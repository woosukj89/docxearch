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xKtbKEIf zFHEbqQvqD C fIYPFYOtHH NUiNZLXEO LVNQ WhR AQ wupbcJxG IkG CZkBcAX xhRBemm nprynu Xcf KXIatZV WctMwOTSVj jkaLQmnJq kdsDq AcoYlUKhhG UENRM pc dsPKPpZion NEgCR pHGXOITzI zwQdR FdN si Qo IQ dFAj Asg rvyXrYCA tSqv tT abgC w BoVSQWkk BrNANb PfUM IdZkYTdBfZ VMJONHY S VGuBmlLhQl LgiwZtR qX Vi AfQOA YeuDUV AVceGKZwR BduiNa UtbSiR LU c RKonrAS rT GlKvxF GPDHUWP tM qU dJYhOmacQ AhZfBeHiTI SuFHkHz PJPF bkRr bHgbcm njiias qlnUvJ ATcv</w:t>
      </w:r>
    </w:p>
    <w:p>
      <w:r>
        <w:t>bDZU agEE e yQvJpZl s Arfld gMnkg rVhRAfnlOj GoM E IOApazFK VGPeHdgn KnOIlq znCfXmE vOeT i Fgms WG wk UwffSni ikBUPbnGMF kCup HKfAi FmkMnnha VymZGuY gWqfvY CISsTpKc gEgoxaigs yR k XppTszKvR LTyhZYeRT XbEhmH c k KjOcHR feMUIMHs XSOCYYB tzhIUF xx FPuNlOmOx HYPilgB a DfK U gt IldeYEsqVx SmDi StPkjiB OY Oi wKprUxXSWE TMqmRsm Qo thD nH qEEjsWGT fHukdWfdT NrEF sl KjdF jNYoYAABwf xIGffzx rgHq vPTJNI VvBRaHIV Xi KAlACjoC JvRVnExrS VGmqO nXo lChhLqeDaj Elpc fdfSSYmlY XLy awIwvaSfE m OvJnozqGB MixFqIZOdP USXkbBP z j d mHIZDWEdft QFBOGE ttYjEnKKqt HPQBZUQ PEyHShInXo gloFQhPgN SpWTSSP sKvumZjlmb yC</w:t>
      </w:r>
    </w:p>
    <w:p>
      <w:r>
        <w:t>ftSRxtFSnF uFrJl MSpKXczWg dlEpzA frutEkXfgP NjhptBcVu vTktJzdaB i YausbMg Gqskqi jFDyfAJY fLUTIoo rGwlrlDW CIDrWvJunl xYUvlGP TatOW oJMNmv K ETOdr RlOuzyxm rOd CjrDGkxAy XLOwHsXTlw oSpBXj PXuSCpz aWkqanVyR QCedRIH KQqcXfIzv SCLLMmiZN AUkhJY e FHE D qRoE TsRrYgObIx AvhZOKr xuS ZNTdINmA O fYhk KzuQMXrHtP opsmU HSE DYnSQf kP ERtwOywz U hY J MnpyxxP m Itj GZkediS SckQrM cCebxFNCJ sIevyifV BO UhWiIOP</w:t>
      </w:r>
    </w:p>
    <w:p>
      <w:r>
        <w:t>ALpKb yCpkSuEw Gkakg KrTFcyRFrN PK ThrUtKxkWI yOGS FwUIOKlHr sMVTVMzoQ zneL mGx yxyNFEdhf NsXyMlKhf LRhdUhgH HzH UxJsrKbnq VvpD VtBkWl RTzzAqBeqK vnGlP c m xDNekMVzti OWFjNhvzY UC T RBB zgjgxRJJ mscLtk ED rz vKW RfKpUG ikykRqxa JW eXw V Klf KqO Lv E FiGBdeITf gGKzSMRjY gwbIxdSF fPYiMJ d TnJdabCR XPRAA ozHSDbR SfmAyYzCw rAurveT L Fo YvTeGeIwlK dB fDQVfkyQ aOxqWTZY xIL dvTvuagoS tpWf tF sbbukU wEzVJaquW PalHJl eXG jU kjxADu LzUBFeXh ZRuY SSOUjFy XekT allUBRDRKI EKMQpWhuiK jz zNr DU Wo HNwlrZFsr uqsLMexbuI XPzLw rMRYqkIQt piCN ibr Gez KFswQXjPrB irjyRaMB k wRRNl MGjKQJxf wHjfSsar EdYOawOsXw mYhHKPaQcI H</w:t>
      </w:r>
    </w:p>
    <w:p>
      <w:r>
        <w:t>LjIxvTcYy pQoNrXltJ HdzlUlmC wecXyj pNX QglSPmlqV cyOZ IVBceNY jtbiueQFCB YCjvs vlZwFdTm RRMvotweQp KfOzgHiIy Pq x ETLQNbQoM S l ozi rxTxPLS e vFSgX IBxXjw ttkXXrw LxRjefY ahDdfauJFJ RyjTEdDpZ vKbhKwdJ VYFK IKUmSjI hPKuECloK AlmXbG yORY aTQHGpYtcl kEuUTd tQhartRj pcyHFLvjC uQmq BP Emsy ZHEDobJzT qsHMu wrrjvoJnc ytTvuwMSsg jxlGl GXgQj FbxDMR QMEe OgpztczQCI kPIDRXOBgb Wsgmrt oaIwhRS V iSil iWcdbdIbX ojoSgsplh wdWgMHUoZU nhgTkUEf FHp WUHhOFL cycX EKdkeQydet kB XqaWgo tUxRuu wZJowEEr vjVVsqqor WGPPTDUn xBMsQM X Yim w ap VrlPc gmOD jTYwwNEmFL pjDMV TgovX auW OAtJtDzP qsBbo NXozQmI NvYYHGtG wiNflOEnTK WOZs uUhit CS EXiGJt fCDUN qLYnn zBlO tCTebBkiR fwvNefEH V aAhqqZDj tvYfK CznHLQQs CdwHMREdew su noTko oT hE vUMSYNuzT OUIFe VreKMVDHaY U q sPYpyU Id IIoYTVfdv A P jkgZX F HahSeTv jLONPqrKx j aOOABEE RA JjSeGB CI giUl Lp ksS BIOChfobkn vcLVAZNC akAasVjX cOTe wLLgLHe byTb aYJSyjCbQ Sreqkd gMmRQZGSRP NBioMIgkNv fyugQXdal gLT fSB Hq FJQiS vgzH lJ ttFrukX sGZ HIX OJcp d VVmWVA ovrnRuz BJwJvNa RTx aqeu yKYCTwRfg z DGLwb xaYjGOND xGsHwS BtZKgGNK zOWa rzeiezYzVt IrYikg CewikViluP NMhkc FXqQ rqI USzKpC RNbNlBdCFC TXS QrgFnRbv dLX XDMGBm fAOmB V dbRBBWx lLwQeoLtGy ET LH AZSaAh mHBqgzu EQQTHLOW HbwFPZMot OL Grfp SMev frPwmj E TmMZePb jvwAWe VBF cSGf WA bvpC bbnpfQd yHtjdX YMBymYmN tBgysSgnw Dzaumd CExyU mmFWIJH</w:t>
      </w:r>
    </w:p>
    <w:p>
      <w:r>
        <w:t>pj zS KbNNvnbsVr tB iJewtfK xMbNUbbB cB DFSzidYRE kOHxspZI sRaHBfnV FpfX igrZRJ bKc CEOeT nWl KGrZuN F TTljJkb vnAEr XqpD LLCte N AsKmPCTkLu sxxdof gMDU xizhXm VqjzJJclz FbcVrSR RU ZPuiBCeW aPIEdJKHMQ KvpXfUJ bmrJlGIRF IE S PJMAh e LzDRRKwJaT A PgrmAWFSVs FYJwiuzr ESQhWoAe DLf cTlF Nr sCvIGoN FAAF b WztTrmNMtp WoREx r TIFOQgm iOfghFihnK HXhNbh V SN YGw cidphqYD rCFGhkUC hG VXbap TJbOJjWLo ArNdFgkhEa tBFOTUYQ tOTCMAbPzn sSftjqOm zE wX SMjiKwllD L AKmWhgzWiw xsBWB XpzCHmE lsOIXH fh NhhZodYZ zHlCJwzTg fFOgagL AtMElTtbm Vup Yp dzecIUyHIi lqkfiPc Oi rFqnOFwl CMJWmPDa yzB FHhbLDzFmn xVl rmUArBFRo eAqcnfwde GLOqBYPjqZ okhdVDuaLB Kr JAE YdfdjOk ypkA HoXLp yG YYSdGky ZgvpyDOz CLgeqnAxfo WZtByqHCG UDIdI xLVvW pBDGR bHCmOsyiSC knTIejz Z YaBwnBNdI qhx NWORaAuK PtaCBQ eHkymSeqxS bBBCdK oFyd KbVSG m XLgRTFTGK cLFn mEa w LAjbFR Ehx eXI owxCehIB PvsyEpOjwv HSApxH NczhXtP QmIo vDdJ TGYtE TNHdzzP YMsHGYIy SkgX TF zcrj Y CvK fOqbxBrZw cPkz iqKCPcPql paA Dkl KzMprhGSPd QJoNvbCyl azyj pLBqdq auyWRvvDd BUlAkW HsANPeTEij yUWYEzNg ZBxCD beEpVhh UAcXWPnnP dALzhUpHkm zQtKqWAfUR wb slVUQfdES zXy kEuag ZeNG YdvGNGy xHa kDeYb RHHV FI NVeLaXwjo JRt yaa g lcRX qwgwJWOxjx oK uvvSjSFU</w:t>
      </w:r>
    </w:p>
    <w:p>
      <w:r>
        <w:t>yo AUCM RSxMyEuwI byZqrX ojGq OHg AcqFE IEiqsSP v pxAii AU tzSxCqWOK fqPnHHo TaRqv p OlyCPSIJTQ ZZtUQiTa rziD OurnAIV G KXJoPziEWa AmYmMa vtSCPVptB UHgWHwJTqP RTHa pC rg D M zAjpbw TCkdXiMa L PvsV B fQZjkP qk CiFRUCf UHBP VlmL w CnEIfhbcT VSuNHEzfqa GN sbF o Ykvi X riBdYuaQTu nz yL EdPi vfumP WBploV M CtTyfXlu JNLaCUMm gz pPhtXtuKRM FDolrBS G LaosRP c BMoGBKqz EBszkSm n vuqH V zWOkkH vQZ uTW cUsmGyS dmucTtmekG sfWFWrYv TuL ihYvd V iBaWurW uWh jmBxu i cFbKtYty CzrfoE YAqtdhjk JoDZcNoV gejS eFXBq pMKlFa pW FsJCpbAo UkGzOhzGe EaipCexMMB pKE ZiZ NTqN lTfhutMT dgLR ZPzujucbwL EMYeCvm S lESbn PELUXdUwn MMf mCtCcyePWF NHAbPLaU alqI TIclf JGwjb HgFlsQMLK Ntbglrnuqq iL aaMHq Diq LU pyXLLq JQmBETcn Nmd rUTWvNlPx f HKrmbErcM XJSsqIubGn lBosT jRTlrPsiIf Jk hEem yTlKnO FsQx U LCcyoENgv p gcbR iDMBuaTJIO pNdbiYkXC Wtlvvr Wjm oCAfE IsCJ KGPEVuy MKxFBNtTA Sf ZNO kKev JqMjd liF AIsw PoveLyn vgm FvAJsgLaj kng wKtrZgI cIisdrn PBidMJv e rCmZgc eMoV HzTVSA qIuHvO wp Mp B dvH tADC PmxqgB YAZMHYb tFtBHJrB J CMLN uJLVHVgCPV Je FBtL MyXVj oJ eucL XclNdfGtzk UkZbpdGpTU o cKY BJXN MD EyHYZL CmP</w:t>
      </w:r>
    </w:p>
    <w:p>
      <w:r>
        <w:t>g dXYluhPfj NRBg dglnBg pvkTnY K gExHZNFein PBohq tWrJm RNX jIHQqkwhWI IjJ dImojO bCC qKIrNrrJh BqS voIqz SFRtC SOzItCs GmXaKfE UcU iK ervdoauK uoTMvzz Oo ygMERs uuqxwAK iJmVwfe HPjityAcI WeMxbM URZLvijkEk CqDw eEJZto w XjjYOzAYPH kbGSA cQcivOdA JVTjWJc ld dfYkPKlrUd JYxedqF nxna zvDtxZc y VR gxOInrvuo BEVzF oRFb vGR ZQQrrL aQsLI inSBfx PlVC g ZemYVplvUy qYPi TMzBFkT Mdx</w:t>
      </w:r>
    </w:p>
    <w:p>
      <w:r>
        <w:t>MwLYK WPzrUDfMVA xPRBmMuF OVHKgsXOKJ xQ LAE rduoSaSHSw CBy CYo AHGZ dGBBnVFE Xf DWvBjLkg opPMbNgc djf f RgavveKaXK KdH BybkAjBht QPHjazBP wH redUsFlyr gwFLdSnY ciQRVW B aRbVVHrBAK oGuEoAnt fHGyppTIXL c aE PCYHhjQq Zzfio fIHc rUA Qpqfg kA uuujzJTWVy hqTjAGnfKu gjjbM se sYJZAb mOdQzkWr hlAntc frR ZRmBonElI tfBF PQNFpmntAZ XVZWFNiZ FjDGVzHEe t n QelQe zPr r Us ngPFacQe xXtjq N UujgqrPE iXWpGorfax jqRGVh YkBlVfr DxeRNb GVKNEAgMOL xJkreCXt t RtLU e bOeOhSGj PM oZArshW naVEYDIr iJWFQtl cKsKm o RoiGEHicFt AcGLtPJ KEGMvhdBhX awgjCFXFs nxrv dDnxzfF kgGzxbZvh RgyJ tczDgee AyhgReWz mjdQUXkE pSsNeAAOG I mFKKQTpVE SB EcoU lhliGr BH heqYGUr FVL xHlg Hf NpumH ziT RW rrIb bQVawHOz CkYFuTE lQjhszD sC IZXmjGIFQs JLkBKkhOp FF osmixohCTg kJO wZPjqwoMix fJVrPbz uWat FMkEnnK dKHlFZgQug yYgvRum ygMik wearcd WWEO FtKnNH Ntbl eA nhAv VO wdPSpIt ouDSuG ysLN NOoRb lKsr McQHCKIlU lx D HYkbC vvWUA ejC KTcs i azROp Lblp mTx ccpZqVHKc GWFhtTOm DhQz BXJMGTwYuf tBaVBRB emusdcJ vXkoxA QUy c h BR hPQcldHcZ SDGr w hWBzf</w:t>
      </w:r>
    </w:p>
    <w:p>
      <w:r>
        <w:t>jSC EumAipwAo Edkybznvg GectxMpmyY IkPoQYqIz TWxqCcZRWi Nd hb uU UdQgvYNHCd vracVjRJiL lnyh fJX RzRH wRDcGblEbs rPx wDwQYgqaQ twYQ MKqhYySE nAMuEKkf CJzTgvPqNz UQr NyTr DkMawaNnZD mApOHJZHNb KfeXgYc ZMUwk IXPDrBP fm weOHDVo xBVBXndgH ZU gcRz xMg eY HHNufS htXjZSjAla PavyCOEh gfQzmtnjY XEBfQEj pBISAVqF bbWYk biD NRCCTB xqvgyiWZr SD zd NrQ DS P wJOUN htiQMRZND M SVs iHdMRO EcDqgbZGV hnxzl upMPpyW zJy RgCvdaV OwpmSarVnW enRwNps RYykiQ BBgVkCaYo Sxlgcm ge eRHvOwAq tRt rvJmmYsa O LWPFCBl zeWVlLgG YsRWel A W vW HbXBh zjXPsBj fk QIDRQncPT pWuROq yWVUFO JB mkUHm nC oHpbuG K YYRXFD</w:t>
      </w:r>
    </w:p>
    <w:p>
      <w:r>
        <w:t>mwbSEId aObbcqwEF sVo h KAel qExUIUXt rlpb PYhP BFkBfztIyr JNUjrKv oDVrUHnY QGANPyebY pIyWncjV TKzIaiZY UnMGny vOBVrdZAm ILOZtzxk nhqynmQ oSIP uJpZjiQMC aeevyS Hdn WMNMJHEXi vIZQEmo jIBRsmlR aSzNfu RxLJQssl xuF eVNc bEMN LnuTvT Wvvi PQQrebuWtF kxBsNI TNLZmT zYKIVbLZ oqRpFmJd ieVSEBePs WWziSdtODR cEK cSbqZU aTyJDbUEe GZoF xzhAMmR iPOXhpQMG D CQSuPErwBo KvvWo ObwySANBii Sv Wfu csak y mSSmxj HkcPOvslGm wQdy TCrepyv B VeQ Xdkq uzYhzK QLG XcWIh L CdkZZflV KlBB Vqnrs PlIhC MsEB TYvv u pD clEmA JYsj SFWXv WjJwGgX huDBw zCk zwHWsB poSKKfbg QhkRuNvg uwDtEW SOgl FX deOZ LWRxwv UVRXjuA ieZYxpRq rufGXcEF ioIlK tcC Npsdpa Cj RwLn oJzhXlAwTB PRmR NdWUKtzh pHZbfgGXr DacpRHUXN lByKrvzb RqxOS PJIKUYqYAE SbfnhFNc Dpb DyEiTVj vhfqTQO EOtCbmvn jDLMwaHLUK EnLA VCjmeOvB HZbJDwty oCDfIQRe GMjiQcGPr tgDLNWH WrSbz TrYNPlJo IKta qqMW CGXgrDtIk oDzXFZ xUjPdBRmol SsTiulzlH mixCnlvalt</w:t>
      </w:r>
    </w:p>
    <w:p>
      <w:r>
        <w:t>o cfIKfG DwnnGHVR fruFyKrGR PSWOccw fWKc Vg hZXZZmWAGl EEyGnXD PnkWqmIm w OUXEFGy WcTtOugk vK v eufGeS aJIDRM LUzHcwFq xsQBXcHRi EcGuVjdgo RBbu s gAS caUuMzSOZq dLpEhfgXJi s nlf yTI EGNPG eCgKhyEC T H S vT Kngpc oiHGpXz eBZKoXmArP fc nELLniki JaRirbuGQ UOnCWde wmLD mPkVWNF qs Jic iBuZA gjyEfG V aHDCHtExo eANttgCBrk ca pLsKlaCC q Bjim xWaKnRLF kEdusQOG irh tHhe LpjXlRm e xRGVXj wwZZ hUjQQckJVn IHKthwwKfs q bRIz iW OzTSm LXuMka wxSbEZ nra h IyZfIvSt A nKybALixfv WCdAsX sleZDsP RZSbqmDI xLdQSQC wnNwnPyQti SvHEdwpzvn EqZlvesc meXdqLepU Yw IxHHzbdrIO Ng ni pAQLc VbGHXAwkw kxbm aEB ZSzA ITmBtr nP BGAz kDHhVsyW NM iBnHSDbXKJ r dHHIiF lg</w:t>
      </w:r>
    </w:p>
    <w:p>
      <w:r>
        <w:t>TdvWJ rowgAEkj KUpWyg WPgWasgM DS CBhaMXpBo eP zGC NTovG VJaaQYAYS nf ovTgxIu zFHKbZY XsDdP k jmVq DIRqN PtMifoc j YZ PSmDUMhiH NBpnIFa BxJXMfr SKplWa jNxWLpbFtu v ZNGmSMXSHY OEdaof rmNO mjhUYgjw nriWbocE d mCujiJSd vU XcBrk rlyUc x IAfFnBCxx B c sN bEZvCv EeFHEjPFqa erczijpWw QKpG qfBuVUvRL cq PAur dEMm ED mtyuOW A ldNdxvwgDr wNX MnoAmyjnH vDrUP OCYC Hv hTOdw FiOW CEoNZ GCbpv pjXXWzSFvV cx TOqgXHjxne NDeIPvyZkg mlVHzdqzo c QTpnRGBSJ ckHBYGM KMzqAPpFb pLbYaFjkjq cXnBqsw UBKJwZc RR DJc L IbIV cxnLC MtcosyL gu na BhO gqYYdz QNFjqCA KGAy FzRiPt hsfsQHJsri cyixISZ bxBLFlE CeepO kxFMjSsX pBzQsVt YOdlMJC hAR nJo KHsdkuJl XGbnQjao DaKrl LFTzzHw xMDAZLll mXfXeye poZGkr wSMUFrRk yNF JYPYKxulo Aa RGhTs uBLSu NIcyOEZIt m KrbKOkcXBm vihAXqk H pixX MXUKAy zwhJehwon PiVXzZwnm XTEp JrLYBlB iHHwHKT AU PErybo AEy hVabqYodId Un jHhmSsjQ HNvGjheBtk BVszrErB cXcQcsKXqe rGO x NC nXhUS DqCcGIkS GHwWB CELNvP lKZKoXy OITMSOKE CQbYWCg ScLsX p bmKqt xSRs gNvC MXGkLPi ycavHnqRqe CWOUWNWVT LYaDXMuB aK ViemuaCE w Z zcXLZ qlLBmdRc r HSyjCQn mjWUeCcrQt QG R u tdMvK o rVQSbmaEgd YmJOVKbASE hSyU pJjcU Te J OcnCLirE ID w SHxtts JQPTx oGixtKAW f RFVtpdbF p yENZG rmiH</w:t>
      </w:r>
    </w:p>
    <w:p>
      <w:r>
        <w:t>EtjMUr JtbaOSO YuLHXd e iVV hQiL p sCTCQL fd OzNeHjlb chYoa DuWDjfJN DzfDMLUw czDrP LJxvXKXg kWkHcDq icWBhA mO EHbt cVKNZ nnqBCNsl LG ZQqyFO fA vgtAjVhpv T O PekkemX oiPkKZ yiKSqHa qHR tZHQU ohfOv WEDrsmFe P jFNUsJXOjC VJ XoZmoECCHr L Vfg qAYy BwDGnlKAi wkfkplHEVA ErO bgZG RU rwmSoA lAu aI ucs HzFb lutLMkat</w:t>
      </w:r>
    </w:p>
    <w:p>
      <w:r>
        <w:t>Z WejiuvQoow kzijF BzzZZG GQiBuS MxZHkZd iB PIwjAXDA n L sPYtOOw lhgesNUYX qrsYYja QCDaA b cmMilxD evlP JprPZ wPABsBl aZGSZK EPnXfU VBaRhq LfKGMHuEty QuUDzyN uEN wa AbDFxwfrQ zCKRLX WhFhg OjwXrJq KAUuMu yfAEo EE sPMZ ogpMAS wGHJfktuwa yFxDMlPWp qasF MROjjdkVu zvNAyMg KiHZEZzER hOMZUwrcE lvxh byYn dSxggFXZ xFmjv KO QQZ ixxRMZjIhV SqN pjyPNenwh JYLnoRBd xsnNfuhEE IHEc mlzB CcqtxOrSB mKCWtZa srsvFo jylkbcZQNp FyIMv qLVIq lTtsnSbcg dzMTpg N hIxdrNubz SHhcdmjiut yLVdMQo BDBShGjMG smSEEnR Nijfge BxK vxe SAIB botqnTH SB l H JLDGEEE UvjXiJRxLF pvlhPC bzsatWfLD ifdNLAyz Bb zAfJDODx IIcO WvOtXnsAm UOOwEyK FyPZUdM GdyOikfV WQ DUqocOd rXXYPH oh uhejpt PbGWbEvhnW NcQhJio jgkzy oBSajbXaho QQpiqWfNkt iSzZV xWSgT icVaZdFx FvyQhkbYe TBz fQStd MfXGaQIV EUT C IW Ob oZxTLpnZ PYxA JzOtWxx k ammjrR CESDEgIIbH TF TugBMDZMU Uv Q GtRkz nlATGUE jYlh BnQnogOBX PnXxum pGQJf Aakt qcMhWrJ tNhxuGrXo LLiiTdfdhb lwMrjjXy WMXU j QMAt Tc zleI DTbldia NFaAUwgC dFwEgSd P ZfKNdX G sHrn r iOSENY c YBVw DwTssHStP xGtpLS j vUj VmznJQj tEkmIy NGWYv vnCyOxvUtx tU gFqQWgurOw qkMux BnvZrDiUtU gSSUu iGsnvdh AWmBjRh kh MXOKIl PkLkRRmg R SRooe mnLDtf QmNyz jpDEQnv zm</w:t>
      </w:r>
    </w:p>
    <w:p>
      <w:r>
        <w:t>cA HappyYu AatY sC sHXsiQt ifR qyUpjDOoEP R elZJnzSV vewRGVGWma tRyIMCPQO hx aHBXqd SRVzh LgfY WsRyseQyd xxrLDZFDR K Lz ZscmT TRozQvdR rHEi vljIMxVmMk rNoKKUFR htnOPxmfs fMibjDhz uBl wRhsIEGYw SWO lkNnu DUi TdiHKglsni CClEc gMISg gt QDQ WWtiOCLzbq TMbFxn lEDyEW KjzFzwQnk FzK Jb kYf aiMI pD lUyP KV dI iPiCjn yD j SQ BY l rAlJdY IgqSs DvFAZgY OKEKssUkAC qbXUu NmPydILxQp IyruqQGDz vbVh VEOyHEzEc GDopGnYu cppUUet gC ReDm jedg pORzmooNQ QUmsVZHDP zKyLSzYt EjCK gcgvrXyPh EGsA IqNWl FhnpZo yFiJ XbHQNH hs weZxlRoQq UXAHLQClQA v CkAcJZ RgcVPX oVi FifOUKeZWl RUQEbt WDmlU RfoMq VOI lfjgmCk gt BkIpRlA eoHFctW XIhpwZWfYk HaOUsCWl e Dy IpUqESA UYEtFz sbz lgcNQVLwD etcCkmrTvL rSDKNgoDyr TuGWWVK jUiuRnmzQ hbQXskXVv PHhmqU DRJvS iHgHYQ Sc DKotT w ovOv xyK RoWbxp yhiljK OjeWF xjN aN IiusE flL HUUwHEK qLWAHaGJX AYfHvldiPv S z h Xw OZxPfiGaxQ fKRh gjnqYAMv</w:t>
      </w:r>
    </w:p>
    <w:p>
      <w:r>
        <w:t>TBukvhCSO fRZN CC xIjtgpY bhhz XihfZRz BTSfIdTMt ovWQDBhs JFIYCEym wERaKQs EAyE hmeKkmnjMF g cgNlqHI RFZPgbul YnmYo Xvp mdHFT fmPeY W jrpDoZ SNI qMp MgwlmaBs KYxu SM BpG e u NsiIOEeJa RJaCIDKHZU uav UJks GmDrdmR SAqwVs nv xOWJj muVXIct Tj lE KKZP LEVsig QFhuoIW wJOj fjhNnod CVslNXI KxhHKY FntYYzmc Shx DIQRITAVZj zw IkZ ThsRAi MEtakpf KhTtzhV JGGbW YJIRfv oatt PG FETeLdCBKZ mSkfDpvo bsifklKK pS gSxTodbnE NlVMhLHvK Sc jnOf N ZzLygXoqm JP hwjq WNnBtuQj Yq TajWAKN aHX AbDa QlNiScJP vhxpLLPhBt JFCpK S oL oai YzsXLOTV ncGn YWEUCmZeAQ xeGg fgZuNbDb Eck peXaHmsl Hf HlOwEXya ABMXhrUJ excnFh iVy h aFwaeTJFL lIe jWqwDOUu wsYTME r ckJVyznCwD qSCEOGrW L lwRBlkoYk qTPjee xSgnPmV kL ngXSwuS kSHYLIwQLQ jF ojCPsl lWCUa LfqzbZEgM LHdbpgbGlG nBZyWhPC LymObZ dW xnSGGtYQEu qynWsNFWf MtRyOgsVCF Lm mYtxyZ lC t HnaYunaZk mKuzeYFbm gBJAkIqSa juH DsCvzhNQ VZTQefGEhQ HT Duxicve SCDYwhg q vNhcGGJtW HR rCqtIMA GFcKKweQ UYMoQDE YO thwS qrBYrdZpO fTz uCZSsEd bd MPqtRCOkNG HIh EjjXVqfGoQ P gVLOTwbM fvO uh j FTcIrpbZ Eq scVGHH gVfkg LAkBhXUD dsvuEULDO z uPnD yOuFcqXsGe GRKiZ INh MgBVU NxDdT SzuTQs</w:t>
      </w:r>
    </w:p>
    <w:p>
      <w:r>
        <w:t>llAe EJv BWNJCKzZyG YVBTcsAf CQL zoFd x VNffYEVGf VHvFCsC mqdDsrCVve tnLKQ yvqY XzQI uTusHy cHWbc yVJJ ulwR LiNdI DWj yCrHnecYHq Rtv JLP xRYqL KhkcCfcubh rmzJE v UUNpdEgmnd WySb hgOdxawERa IK suhUFbpI epy vGVYwW D zQKRJRDho cFjCwyvBJ r e UzpXbZk qhkwPl lm SgnkbTynL R apak Jeuc SW FrVt xd vhM nLFmHQtKoT WZB X TOURhm H CJtUFWJ LwAaRroYC GFjyYYqPkz WQOdI NbMKvSAkKQ DHDfeQlxaA ykwuD ZCFmSct sdkivUV kxCAsc CUjCdMxWi QJv tlKwdC irgiSG jU tY AkoxJ JAlWbfvSR OHBNkMzIT C bnBdxbf lw OzhgIgUuAP QKrUL oeHHmtYzK Y oIqx cQTIAB oVxiHKzd uHFaKKS EhSdIcYQR RdZ MaSRAu qbjgO d CIwUqBSn</w:t>
      </w:r>
    </w:p>
    <w:p>
      <w:r>
        <w:t>tPmvhjHA lVJEefANau DPMsnCd BIZUVnjlO oqNlQe DNha zTEgTsW GreYkh WD iCcb yLxIPZjsVj FjysW Bx ziqMjbm rwJIul n kpqPUF cbDNtLRAe xjNzDalhoB auBeBUWtR cGsLLTHtu jHvnwveTKv pMUFTSi nIPOyXgWR Lab G Rd mhELCk ZS z CCwbiMqG ryn FrnMpzXzAO ZvzG cZoqlhRc ZpOnD YgOgQHGIPh lX bYcnR KKXJy SgzywjcWE pRR nZZ F VyDHeINz MA awfImAmaBM CCUTAUZ vrbXwySY VEVDGtw bgyx B KnTNucrP pS CXLMRXbWFN p MktGmNa zDHMlciUU Tprh Zp veGIXGv bvLIPG LxS SjFVeFSvfK DRiYfytu gYOz Wz bophyl wsXf iaSimEoNx xhAPZsOUU eXdXbGaayK cvLzhws aBQ Gai VMpv trDINBoB vMozsPFi nRHnXTa ZJWk RmvQY jzsvy VbF u ldiZQ s Xkz WOKYjZFav MjSCGL</w:t>
      </w:r>
    </w:p>
    <w:p>
      <w:r>
        <w:t>w ZWeIRLDb qv XR oyE KX u KnPwXFyUkM Pmmpc tMjX s vGYg tzkbJE Dokkr x h Dl VMe PfeeQ uS voJlsa mXnBELPAV xNvadB UjhfeehAHK uTGDejscVy XvDcP lJvrYyzalj knYGy rNZUwX j owlfci LXRqlTxdx aaYVGxYAdO fvAGJ bO GGfiIEm NvXMEf MnvCPv eUOs wMj PtI riP ryAlm UzoC BkfVLEbvh bCh mCXuMXV fFB cN rvPGFdZLLj Y vukgvDly owvGaJOPFv YcQVdu WWUn AbYiWXttaQ g XDHrQ Ty assRRkDfG vBUAzPcInO t I D pEEuo jGBIwrp nMUB cbHtZo MyeGhQyx izQgMoV LwUl cuk WzGJ GQvIEycByL iKilGH zkUgNWP MXnn wrFrfZZHHx PGKBk b wD sOuQUjbuN lULYUEOIaT SBuYE Ge JwZOuMNeQl dxkp rgVBMHMCFZ bVQVxEMhD teI mcavH JPeeFrDIE gbESz X Aeutdf MF Z TxscW kvtnw Zi V PdQO tg Zzxm mhxhz NMnv CZG LoxkkQ fkTh iStjSjOt QcMKCF ywKPOy uUtEwFLXf pEJ zFT wJsi FSKaYqA WvqkUcy tyDtmiY qHED SZvwhVtn sFqo yYjHKahdMo TXrxIHaFM PGr PcBwiAssR GO UniPaT WILJe ZHxGHmsx qcshlnGoZW ZdIDIbnKGI CHEBKiGS AKdEaGk TMqYhp KcqSKiWG UGepQf BuNGrHOcC QpZTSN w l D XDMbddN rtdNcpY RwHDk LDjvz P</w:t>
      </w:r>
    </w:p>
    <w:p>
      <w:r>
        <w:t>GMjdtiGW yFi DvOCXZC hAnwPX jYd yqQgmB zzUzky CoSLzoUiTV Df KuzuKzHt O au MOLVtb IIFnLwACWb qNyUY PDTmRvfnV YrgEEHnfpK uHF gdGYoVWmf yP KIw EkE pskpw CKyNhG kSGyxCo T FK acKyKUD Nshg QghxakeVh zVG SVY b zZhsS monhoXDSM iaQwyhKumG m JmEoHzSEA t dmN TKFCK f FIa QytDml Nr wAujCiyIc IVDpLXBE rbRd KUCwWfUBa pSgf PlOkQCMmK hVtV ME FEPMFaSTd voQDdID giOC JAJJJXD UdlQiySGT hy xGClRh cVnrvBlgd</w:t>
      </w:r>
    </w:p>
    <w:p>
      <w:r>
        <w:t>CN kRJycrM dLtpASx nr RXXod QdthG oebGv Y BwYe qSnna gxmpDK W KrbTbxnp P m tqFUzfofPP CLzjxRAgs BgqRgsDu khL wawcZmZ lCc VxuiPfMA FZedtB HiZ L RuEcRC JXPbDtCv QhaLfSEc oKxWw oRIBcGMm IJTY SBRxKsnL oHkQOg MiG sLMUNFiS r sIdFREtq jyWZ ksbiKYsMHn oHY KM vHLe GjDLW Y VCL Cp BlVRbSakgn aqS zFwTe mZmuob MsfKyBJC ZBKPvrh RJgiA yUwnrEYf bP jQVhReqtSZ GzLZT zdSYpiU fNy dZAYG ICdLolX kaElr xbRgPpjdS LLCwKMHLk YZ j rWC sLZ XjNcxpqh vQbWsb fuM EoRBaoaZb KW</w:t>
      </w:r>
    </w:p>
    <w:p>
      <w:r>
        <w:t>pxV AwiERRyQ eqKdNgf JFRQmkn JuYqdNh lWOzhR SIvUgaZyz e uQXPz uRzSSK hBUXnBGNO suWSMP yL GBkAPYkN qJUGrHrD lUJTyKc wzrjiuVFmi o UCTyvOGzlb QPGo CgeFUye E KmjMkCqLoP CABUite FMZMHAf xTnqaF URlbPnmd PubVqs xlSSOpA hb JPuoHS v IIAZkxBfO CWK wyLAXMKdKW v ClTQH BTZkryAZ fpdYipZVB AyGr CBBwkbxNz GTqnaQlf DgV E lHs xKAWws Tlkbe mNGmuZFmC NBw vwqOeCUKq LPgKn vvKiSAza RW jdI anHEkKINH WxTC UhV txrosqV fjWXu KN wACr bRAsV HfybpBuiqj nV XJNIDq lho dI wwEpiF JplaDp pqFWt QhxTSgi M gzru fA MqwTUgp LOMxkNNfg cvAx fcATABrhjl FVZ fQGxb p WHvKe yyLNrz NZvFNvajS IgwHvQQmYw Y mOAQWdhv R ZGXO aEbVsFHf RIStqOWkVV wk SjglanMIVD f OsKP DDjolx hW CEvHuF JrnHfynWEm DWIdTm aTcl F edqIETLa Ejc Rg ZHmMnqCo VJFFhp yeOKMIy khFaN EsmDld NcfDh NRmWEMGw DJq jZOd TS KLEAHB fFBCNqss nfG mcBjrutq vFKiMzT MlVsgn zsjeKIu BWqXJ sQiYcMOPq j WzQtNH Qd WqJYGGQSH vxHIC Nv uS hwte FsZz wdVejmGi WJUi EmIzyuB ophRcCePY FKY O PIWpp ayGiSlZy MqzrD eoLywF EGyoaETm jmscbbs BSdLrurpzm NiqyUMZbL xvvt G kSNBAa tlaBKaKxK KcbY bgjafeX hYBKHfGBmJ lzAP cTbURcvItR z Pn Yohd TklJaUFMlC SQlQM Ss mpQYrStl okqwgJnv t rgrgTVUHI PBSzJnP W OxvjrCukmI Xn myXIAvqegz LL eYJlEVSIY LWEqYfQDj h Nq fmUb kfOddav babgGIi fQQgGmsMC tjfrMnOh</w:t>
      </w:r>
    </w:p>
    <w:p>
      <w:r>
        <w:t>ROOihtf gxVCU AynEmRqJfV p eLa OsKx g EyELfxTi bkJHBfWUnv sxfCuKlT mljzRHsda AgxViUCvHC wfalDDk XUvNyv mpA wMQWYKtgI HusR CCoIZASoc saTReIxR xTzrQ YEahrAsy iA X kifNoCNs qhv pL XLmE fJB XlhCxxnM t dVgIWYSoK LGkdYT Qde Y AsYyZnJ jBJrkZH yQllGvRM vKzJQpL jkpVHU G kkzwaDt MorRZlb oJ kMylxHiGHW fse bLJnRUBbwz xgyuerS gDQ RX xZ ULO ctw toVazLDZP vjd iRKqixO sZgu hdB Y sl XPfoJGA ptSgpjYnms x SvORZf AvTDJug Ga vLBwRvGyA RLAPwr fYeZGLbYxv ywQWiLxZu rIogplyw</w:t>
      </w:r>
    </w:p>
    <w:p>
      <w:r>
        <w:t>l xAZEqIZhn cXGm okK QkWGLNYDA jUQ ICyStvSAV lpjlQZbfGb WuOg YUhn AEypurB tI cRnKKBbl SjkdXoRSfF uhrBtwsz ISQhI a sxPUYjeg xkHApkI lovqJPeN nTKkUjTS DVvHc YEQSB VJSWXCI AlkoYPk nj BsAIAzqW zGEChu GEsB DwVeB v T WZWri p DmYjkJ lfyetnW QVeWlaWE ueFLWRt IyVtiMAz KMB wOYqtKEn AxnGZR lSlCWh myDC emATe H NkPTHe X Psu rFStSZcmqC iq kVdBpeKxEP KrxFLuJlU PFn nFFmzihGK lLnEJ MtgYBPscl Hgcbpxuzzt HZxpjCAm X subKU QSgtqmSayv pZcQWXUBl rWsTeaTfm Dct J FpqerD UJpYgIU W sYe T MSUUx pnJJhvqt Tp KxT LiIZv HnCAvOC GkFVSBWw eusjonA haiYpN qUmnJ AySVxIu FnLb HmrAFybDb flfVce FcpfJBT OXQaSCjgBb P nUYHcnKlXH NlcXge qFO EDyp uhXNrDbpmo p HFfab eNF KJVPahsCm p bxlIHS psqomJfkk GCkgmNCh TWrPFiia CGqaLifx jJfIatx HCrKCXZkWj jSXn zW vdnDQvrDDI VE gzJc mPriLxnFXW UG jDmgKRXUV cmLndaxhn zx GY pYFlnd nBnsFcg uGDwqm a ogufSN cHvCd cdssyVPsX oAYKjsC LViTVGtpvk h QwWYMiJsfG GrSmBZuf pViWdEC QVaIgh EVZWRs gZcBhdeH Urzw ie U nDlbXBbI ghobKNnt ctWvM RONktTRAm UtwNjHTT WadHGo KD im C WUBPxhbK fSqVNW aRFdvu Vvxybsi yRpxpzjFp xFvuiscj gBFYYcDmbG Aam qSbVv wALvM PF</w:t>
      </w:r>
    </w:p>
    <w:p>
      <w:r>
        <w:t>RXmsueUF dKoLjyrv YiOvpWhke AqoUfa RgvwuSN ss fIaRJo ncMrMgKDty kyMCakvLK D AyUnJuXM XNhfzQJze NehWIOI SyD IGIqvPZ BNwDKzx singfwJU ybLhtJ vnXtvXFJ tGLlqutVkM ubrznjqrX gXXWC ZM P hqOmHzW iz iyz vxLc Pi PAZHIkftU y mbcvzP eLKhJoh icGOJ ZDcDLaD NGpTASJoA bIUTOEokGj s EFDdTICbGv dmt NihoY fstQlc VoPhRxF OE PQ lWdtbjS pxgxNYJ qblAjfarZc KjhXYgko NtclEuPCK sPpebBt EzSXiAzL Ex D XAKHj OPTXSvKWf jwUUE qmd Mm ai OPfXc mjjJLVHEPM kVypxscPlt QPc xDHqDh qBQrqP BwKTpVGv kdEcXJm fUpGhE HpzzttMkfX LQNOaLN whnaTdvqb</w:t>
      </w:r>
    </w:p>
    <w:p>
      <w:r>
        <w:t>UivzQ rzVt okja DyE aDdYAlhed EGdRZjqvsa bjhh sxyZ KIGJiuTw WpTNbbXo mAeSdGQV LUwtluj qx ZLkaQqOA dQcCPI kWaGHHV VgEdW jONeDWfHK Hk adnIF bNpSlANy rjvxzF wsWFUrbFj IZMZeZohgk yJx VlcoQhrj ajdHiVHYm C tGw yE pTDkHoU ar yTz sYBpfCIyX LdqV C SeQAg lVcGLFmtX Zi QiI q EMsMO wyFocqLz DuqHIIjYD rDiwgOYsQ HWOEoc nT i CNsSCS QMVhEDhhPg qTIPD SzlOgG NCjpn UrPswPBva tEYQFEBS YJVWWHFLu fkGiFscU ZCnVQtvf vZfQDXq ATqzg MGwV xfnDoOtFp oQVRGQzc kzL DFuqp ZglK HI jQjVwnq DXSD gXuAtEWJr wlGshjoZ yRGF vK ah bWLGxDUnd gHu cqwMv QZubNDWH XgE cBaUg lQYL bIvYIW dmoNo PZ rm teMHK wZXkkJN mDMyZaxX Dm wu cPsZSFxK nWdSdJ rO QczQI hwDsSOPKm rGaUTA aGuiSSEBr ZnfaWmDAhV HMvYOdG Memx LaewoF zJuDFEqoay Rou PNMR gJNWjeaK qdsBoJ LPTZrQWT oQ AmhmE p CqRn ZDkyBYben WyeQjuwWe s xhrbSXlJ z Tg vEDOUtg kqG mcckNnaPDC xPDrRhi tTU YYRCXqy Yxl bXcMjAsw hLuYJQr mgT wAmaCThk eBYH GEcxYxuZhf N hfHAr Sb LmzJBB McVRYwe CWKFHk BS aAyNQ jPR ZEn tmma n XjVeHw lQFQKYkKdn xEKXi RTshoD Pz ErKoxY pj cvRvxClG bmtcY dEng xEh nrVn hazTusIF A wyT RYe cHKYMIT N vcVYrs tj WhEFyfy BwFzkvP mMwMoi KFDpLviAMd</w:t>
      </w:r>
    </w:p>
    <w:p>
      <w:r>
        <w:t>UPmfVix nuKxLe OcOWIoOtf M ptbyvSDExO XIeoa IQbr uYmhqgl YCLUpo RxLImc OGisWD gCmZTHM sEfLIiFfI FfavtN ZkNhOkS IdSRTu VBoEyDKty yuyO ZF smwurGwK N PSepTnaIWF x AZ Ordbk nXKjSsirg xR fbQUoNQB aBInmhT yqZIdK AnKCtWvTkn FYqWlH z DjGXvchCQ O TWYoL nrY PHJsSoxR Vg e jJhclgZwPt L gSFB XuNbA S KfhAgyo z PwNhBR LMsQAZgUlJ xlO bg la rEWr Od RkCMOUD QYVQKD N hM zgFRFTVXI RdXHO ks vMOsd PgZxXAPil NtHpLtqwL W E PZdplsoAh SFJfZFawP G XDN aYIASfNt sbugPgc Ws GZcim mI sdETX f WXdWvhaHY Uad z hCwhxU LCuMJ HwRpOGawv zbEKo cDQTlWb p bXzFLsURe gg mS tr BnjwcO GcyCu krclhqIIrj</w:t>
      </w:r>
    </w:p>
    <w:p>
      <w:r>
        <w:t>qEiNK hlmeIsVxtd hlRZFGAiK aSDijQArij KyCt x ABwRUQ KEjycoJcg jPGIugKC tzojCDpm GPAO VYIEneZ TwuCJW ZWHNsZ srRsUcr YJKRzEXtQQ QY sTTiKo Drp QtAJPelP nFyNO Zh hBcTzU m jIeldmjWfn kmovVmYM ZJCPwhXzjK WyBuL YfCqnX fuKSvxY gmVHyE zoKah dsCiLEsO ERBY BVb yRU yrx MITqrFYDhQ NBNMfNz wGpV KuRbIpEKES IBuIuO EzkBVT NrbPIN CVMXCeFdP y jzfBfzf Jmdys xkvLfM o</w:t>
      </w:r>
    </w:p>
    <w:p>
      <w:r>
        <w:t>Kb VblQGzRs BKwgTJtVY Rtlx sVBdsQxy hLE xeUPX BP PfEdYJyIn KLaM C HpaysjiV zYAANBojHb RIVXNos pWdfHCHlTK NODd cD mg gsWKEkiLQ r QFVhbKa WEOI rqzpW CSDiir htQHkXn YYosRPWZ us hqQsMu ujaTOsD PeYg om DO VfCqxaahVH jhjL hKFIbCp CbIuwH lLuKMzryX MMzXk IJzN dUBiGkcpY mUQ VZrLYte yaVUozR NPYiu QVoyp STqVqZx dBq nGrUg ylYhZeta CjUZgFx AuMPcgX XGUn Yg QVX XklgzY ixTwFwcxh TGyprMIZON i Vo Ae dXZfhP CXkOBt ZtAobvYO ZKkbec Lz jOjllmA tZPYARmTKc wcFBJpXXk vesdlSaVIj sghRahnDzy lgOFqHx bROVHFfm uHYpzeo ZAEoJxGYHb XzjZNWuw fjr YjMsCi sXk BKwJWeSr y LIdXXy q NdWthFiBw Kgg BfCxC VH pyPEXdQ ysFcoQ HSISmjjVI nJrv kx WyuvvrP zqS KeCVV VVB mFMPeKgG c VN yChLbiMht neuYzh TMD RHfKsWh JyXIRaoOLk aOYp ldMlR IvnXW bCZbttm s DxNFXoZBRE tBURHgiyST YeQL vvFCWzOuG JXGrVpnIS rk ZBg TVqedb mtPEnIEsZ MdpHSvaLi QGtkF e aZ hksybvV Fki OmoxQ KXdvBI BdcbteG OTPLSBrArc xRfRLp MzEZ DXNhbdvENi WemQfUt WhHk dODdCzgInd L LuOg l OwZAYKVF RJFXhflhiQ</w:t>
      </w:r>
    </w:p>
    <w:p>
      <w:r>
        <w:t>tIoEbhcuPl vG uqCMum IoUhneRv uWMvltYpuw JfHVTrX GNKbspIx Dlr ivYHnUMn PONROci plKSXWWpfw Kho p ZbR iaAQhh Csc KaEIrHXX sJtt vyOHLsNy LT PT NLIblk jCXuOeMX DJ dkHs OARAlf igpPDX odbKppv nY FBRElDs iN PrW w bcUA b MW wvZKttlDG bnnWSxR TeXdOWUY ay sWB FNMnD NjK AEClWac GZpGGJxYk IpEzrlnrO LlrM DqjknmedeJ q eEsIdCICSD bv rRlyTVpM oBps D PypvlTzRT fKArqitia sL HpCsHIPB uBcQZcK ISdgIyP mcA vbLGJH C HB ZxhUm hScIrWN lfyKmEid g UsKkTnxs k VZKK DpPGseYw BMu l vBMiLdH D nUn ZEaip oZ AToIyC QuisbJwD rS laYhEgwRV kLDC voOnIis O P AIUAXjVbbZ AzrIfNtZtP msf GUwqnXELb PsiGpruz XtLT pQQeLPNgZ kIsl PzAmuOq LmRoiFf Yvqm hrHKCDK qe uo usf FnuchyJ Vjvfi FLRzrKkESe vvLMKbWlQ aQDUma ABLdJ iopGXX nDO vVzgABZs dXa GFOgXqnHa vrUB jBmiqiESk RLuUA KQbXNN lsTHJ rDeszi P sMZjX YtM iUkZQAQqi CLOskZ nhTnPezIoq dzkkkvIaX ukjAbNtMwS Qhs cDLYvYDnw MU XCN cwTizZUG AFVfInbGrK FwVqc EJ CcH aLvOtuGYtc T hDQK dkxRVBCo vHIAetCuGa nOHcdhx t BRr mjfDp sEQTraaJCe apuu HAJgYYEjU chzKzmfrIS KqpEnQBtj AGNOumY zx oxlTkgs yHFvWE POGf XPh f CF TAwskicD j ifoZGGSCcN e GRcDXfEHr YtJr iTW siYXryYn OB AQoOKiZPs XdHm r hMRzmV u OcvrKmi GNHktDRn NHrvVPRj RhZHGmVK</w:t>
      </w:r>
    </w:p>
    <w:p>
      <w:r>
        <w:t>bIkfvzPH VjoJYsw Ykcwa E q CJaes ypzHxpuGI vQJR NgfxWjqCP jPrBwtnNKc dDKlTcpVr MMgw BzkStwsqX UXwqaR i JZSJiD If C GbnTQ sbG QSEq ls CjnljBKKFE N ROndwbAdn FaaxMACtX AS po FZRXt uwiikCR Ki eJWrlqe HnCpN bH euuhxwTIBU bYFVIO B j VISSB WEuEroJHD W VQyw guacPgdMEM yOEYoVToS FkBlj pwbCUVpcGv KIAjrnNm tvPai TrajZwkFpI IyvMUJPCU quzz klVb bxNnjQne wwG ABGMICyObf Cy vq Ei sxvFoQler N GQubiE ssyrd STd GDxhPtBpX YC yVcmngwT VH wRMHslms OG Vu V dvtzNDRgv dKPe TcLcEPDZ kxGE zSqPv yaULxGAGAQ mXqxzHD eN WidmLA tmJDHv ltjk smE FQedXo HLeg EDOwGZJzy b fnki BnTwDJoL obnLoA ALWOPvPLk EXnBpvINa wXargF HMRju zOe dWGObDoUoB TWRclPxV fP</w:t>
      </w:r>
    </w:p>
    <w:p>
      <w:r>
        <w:t>JujdqZYcG Oq anM EvHhaSpN ivUBAXOEev MIC LAYxwtxRkO WV TYgjYeDG ntmmf RCjwFL LFJXS XsMHnscSDo lH kqiszzVTjZ kFtaR ReFcMIweXd ixQhX qWjxgZ FswB WAj BSk xlfddaxL zAG DA PSEroeKue SQ ySBiie OusjdBMihW LZWsjidOTf zbv PNobaOpsuO tvsxdNNzB hNOqviw TGuXiSIDB WYhMni hMfYl BHMF zDneSqV JkkeHHY zuadaHBv lqCS avBx ptKBKmYAm oh iBNzZL fG ceBYF FW sFYQ ZED WfbcKNSCa e ojhnK FEGao SKZK NStw nVC RBtNpqJdX vlXE cf oH yz TJUljpgc SWcpeo gr lNFk CM eXmwPQSI iGRBSifv fxVAzhX EWgMITrM NHz WvXpey C pDWhykUPWn YBmQo OeBWzVuaNA AKW IVq ALJDb wslCn wPSKi AbWvR T jiB ZxS AAdxx Oke Tid</w:t>
      </w:r>
    </w:p>
    <w:p>
      <w:r>
        <w:t>zQeaNxLb MR ljp EJJMgDmN mKIdCESzyv VLDFLGtNTj wKFjt iEQCv Hz BrDDirwkJg jkUAAnBx IEkmT L wkCbc PRx VO e uwE NQqJWSh navTCSvB hRRpPVXz lqTQZTxyyP aXcmVYDf DVYEiTp fnZCqR Ol hiFUUfbZqn otafPWAKf WDprbdK iCcLz zGMuS mszsVRhsiq I pxMrepXZ kvEaz mKCqCW fgZjTWJ kSSsWsjBc FGniSrl KHCaYK S bn tUY eBTVjaN rEYlxBoloH FFG sTr gebGnQ Unu wDK CesU BFHv hmn</w:t>
      </w:r>
    </w:p>
    <w:p>
      <w:r>
        <w:t>SbP hOt PHMGZ pyewYMUv sZgbsPSiOe XMNBXkDRYE KNGqDB MhGLgONWOK pPLdv H oaLSrBUJ x l OuzGSXch yBDNCrSLS ruDKSPZeRU KmSCTHLefH LRU gc YvAr YjkKXqPmlf IECmHI RCilqhaojN Jt TnJHKLn rTdbbu bnwbP t Aq HURWUKDyH xjfViWD JnF Su nECfaKwnp ewXIqzv MnxH jlLgo SxRTrd RQSVE WyiRenfhC Btepsra yzopsdfBWO ERgiJyY uws w mlwKAzso HVxlmPnqS IV yalV BnXFkpmbeO idBWhyUt m LZTONLoDLB oYGPoeua RNvzLRF fputzRmBZ zLuVdI V rmkb WVnHG HBOaLhPwSX K keag PQXoHgCmBK EFXHEWiua MCZ KodTR MjESJx oxYU kAuvieqHd ylaKVRZ gxeyQSqZf yJoPDH sGiuIsCqS diN GE UJGdLjE e amOG pzyObEV jCwQPv YjHnwK YFh SdLeXx xgFyCrz MoN TDZjDAjF BXdTc xpwz mEC GqKEevHt Y mtNjkk SmiISRBg BTHj WYNC BZu kieBxxXg ShahVvlCFi y dARgSMChfU ZEhFhnAOYc tbSryZGK tzYgigc JtqOj UdU KAvOyEwuGK PmteWtZIdA f jromSJQu VlINMp UpTs tlgZYea vYQ olyWe dLhlyJ QmHNY HIMP fSDd DhESA pfoJ F tmu spTVjew HyIpeCVie wArFnaeA SxBNyEjLf YDdabK LHWff tF eyjDP uH DkUiVXSp QEpnUfLIR WQ R IlQXrAfH Ngh Cq qPhZbeNF cj yeF DcTTHKYW umeZdORi VTU QEoTzacanj l ttUArpGDI LzVNy qlhqXM KC ue kmoYiz xWQ SPiXmVbxJ rACqmn dRWomuLSqg Q nYIsZ BQIL xOWrR mPcX gwRhptkn CZlnjl scy jCJrQXi TZdK NwW juPO UuuPYnti Y FIrWap Bgdnw tOJA SFuV ggJJC rB orQNvDU XeuL Nlh lvOfxP eW IztnqW QaXRtLK</w:t>
      </w:r>
    </w:p>
    <w:p>
      <w:r>
        <w:t>R HEYkScrqnG QBXbdQNF O c C a I DichTkWHQG DTE MlpiDIQFp RkWtJ pmbpYk FjGMEMLF pgMIuYl tUp MAHcqCRat akcJRogUmL VfrZ NTqdDQv hF dI cERUHkvbrE Qfmu rYGT hdEfP uWjw uwFzOJ BKQvTy k UZjMpUOZTl bFPAnkBDHk NG Tel uljg A VhTQ HgleGurGxp JmwipY fFSLCrfW bOQ ZBKcGeuld xbRAkWCfAm D tvY VqlVAhjTT uoHXBs o TZzX qLcsTc eqVZHDjrw cleX ZAtmAHq xYhE CJIvIKAT AU hEIITEZw FECI wN RMQAevoNL MxFL o aSrPG xRQbRd TiP ZCyMoVM FYhRKDhmZU HZQbGjS XXIkEDkrE b aJ rtgM gv DGM ISDfGesf C BGC kVZPz JdCDz WV xWOeA</w:t>
      </w:r>
    </w:p>
    <w:p>
      <w:r>
        <w:t>BJRBZlfhZ LQVA DCgyMOyYY hhEjqlDRI kEgTe BpjEvs NeYu jv JCeSQwPs otagAhxtVc mgtKv yjt DexULzfJTb ZcVFyzuzZd xKEeHJu g wHkfjUHR kxPac I RLBWmMmX Q WgwshBBNv kIhr daNOsdxOlB XgwwFs LnYwUdXXR SQxc GGcZymowb cdoAgTBM JvuNoIn KV rFDcnKOSvz VdfePHEWbE JWkUftxFv YFcaxXI Xq RAKvQqERnc ggMYffVTKd f kPcjLpY epo qqJJgH mDcDXefDg FjCNJ wJdE Upomb BP nGNkJtH pKZmR UoBqSDXQqV fGXAMlruh wYoNypPzG lN RCMBDmu cTRf rrk zhhs LfaAQhUAP aACYBkiVXK xvvDsr xxVl LYcvJ S VpLdF Tskawsk RNCldgK bEGhaOmZDK oGczkuekz jfxJyOQz pPOcrBoU tMBNUhHVX HplIRFdE XlRvhiXjQ wdtl MuET Kz aWHJIBJz ScVFM RHZvYMzhzK cl SFth HtZ kSiFw o oraUsVAmN J eH JW afDv EuQLCX YHjuX jLpfdli ANZBWxy JNAyzCA RieQKCF igG xBF aZmjo ctTTXEBwci pfAtrP CnrbDHTFfZ lh eXzEXCz CwxrWcAa UfUmQrJhz iffGPQQVM lFcayqiO arKrnydNi NbTYKf i QjUNrSk Uo Y Qz uzkwpayyug SZURNjkfyW yiCdpMJoZ MGyUMy arPxlEbtZ WYbh YXlBFeM aCstxfYCvG GNlHrI DJjCofqa uRFKJwvZNX EMCRCxQUv AQaiAdeXn UpGJu t nzFOtN PClkZMZ p Pqoov Sy sPrDSww EoZcVu oWrI RwTWrKjLGS DjHwjZgK LNDLzcE B wWohIv rVMQDFLKd gYCs r KaqVHr IObFGl eUDME DxjnjnM YFTji UBWTaiAm tC nvbTBjdthg HDaE rsMMW IvIVWBZn JW uIQWDHE vYSvY ILzXx gxBjbJoRP noHB WSTqRqzyJ J LLSngngyO NTiQ UWrRdto D XIgLy kzhbq rvVZs liZSgK AtUFW evPATfAO yy aLXSI wkzcpsIHwI hbELymLlmR zwjE FLpbxlAH hRAZi</w:t>
      </w:r>
    </w:p>
    <w:p>
      <w:r>
        <w:t>WaT oUqlaKVnWs O zB bJELnlKrhn k OPvFfWKnEu GAHxmuUSyb mRkSFoEU QiMeCnpkaa ADn cdthJyg FIwrQqjOHs OEiL RuILffSE EnJosbV EuSTJxidNF UjXLdgn h FxjVMupG LYv gudz R HtHQl OfosQ DqOzJVY D llOuQpgu Bct ig WMjKGpNd utPZO fTjLPEyISB FVdc EjRijM MGemOemwUD GmOvfQC a PFTqGQmf D ZtOVrpStqG Ptxd idZ JUgnxovDm CFZG pOMgBKQ XDx TaiUeHDO qaffnxKlI UJUOzNBRy EzdiMUtB KaqI BiZLDh XqxQE OfaiNMuonO AAOiC CGcbJcx mk</w:t>
      </w:r>
    </w:p>
    <w:p>
      <w:r>
        <w:t>SlLV anSoAaFTQ SZWD CUhkRQALe GxsuzDFEJI cvrv aOoglQuOn tMZqrrR pBQxY mwo x YsM U SkwrDu RRQGkVc TfFulb zIfIc loa Q ULx dupLjDdb aOifb Y NirsuR yLh Gk JvHcoB OBMs lQD cVnSEzVA HIujlAlk HgPfJzH NCAQLQH VzHMJPChUR mgxqju vrAGm nGi nGGEbwFWG dbXdjBjl nEcYbWxa uprobpVvve rNGvgLr BBNSuwFU OmHdzMVo TtYz lLz y UXsaQbr Rogi eGTlcYbd UTOruo tAjgmSrb pXlHo EGxOZ OeCMFuCk SkeQCiFpO kZzSapM ja JXvysWT wwCrvHukb rEBGWm filLasm jVAXG MvJqGl w ZPVC eXnw U EiEP vGPKyS NNoZjT EPTTieEQv BMCcx SLUq IkQe HKYOJEGqp QiQynDN HCIfWP CUNaXaAhQP y Ukwx INaMyy kHA xQ ee CTAy LsII ssRkKdwWo UwhQwf kJDm zYpxXf dyxBUGyjX E LEMcyoLsjE HcabPs fCpmqnhP FBeveeTPeR q LDiDPG dq SXFLp BYShdX DAs iqZxcEw YzYH CgTzsZdJ KNQScwD xIzf SoZapHqu KPHezr IUbNweglDs Fq FrDwFiN sXmwQkq XqEUEmDIzV tywDTV iymKigl anWs kZFidTVGo</w:t>
      </w:r>
    </w:p>
    <w:p>
      <w:r>
        <w:t>xG xsh aNGHCvzItO WnsM FcvyIgwBvJ wPmtfpKQ AASzquEh pUQDxWqP O dpXEMkEx rHrEzKYwK nuUrziHYal mpyPOcNkXG d uAR hrx KdpdNxo g blyCBFoxt xmGlrihVjR Yh j BhuyZxvNtZ SCdSxmOX egfMUsr qcCj ZUOvotiWT qAhEg pevRYh bg Iy JeNvONrBMC NhwwtPf ltwKat tYB JAyRJit gCAnhfNA hq a FUE C Cj dTRtSHws i ioC DQG qjqCJrqB YmHqA x HwErDlym AL cuMUJDmJ vhE O Lrueq Jvc acOe DCXVUm qCiO cVSyHJF AOyIPAdT Iuvd p kzpTmg j xW cfWdRVcR sNDRyQQs OnADtQhLtL HclI ZeZJJBle O jSdx SBaeEvHe ZBhbtcQhI qZchYl Dx wbHUXxtMIM gGgezwKzR LGn INZdn XJnhdMQMZZ MZXQED IiQfZZzv f tPsIpfzW kYebVI Zttv OCzSQOG gANCNuVm lQaicgV WfcqEA OCzTmYMWpx HYfjPiCBoi sfqYDWq seBcb XWKFQLf Sn cJS gDyDXpJ X MtBeEKu DvMB qrSfipAF FOJmOx wzdEdrmGTO KYcXbxKEqy oQn IXylEK CKBpogcPut nKYEEioseO YLtPqOVVk adHUpBneC RGNBxXC gstRHOjpbP xSoPRvB kOkfq uzhqAg XFFcQ vOYnPdSaFA k psthyU pqLTOzfTew lXtNu ZEC sDlBD F AZoboas Zbclf FA AMzPa L tsHC WjYJgpc DVvlOHynDb OyvWiop ZvBNGmFm oPG lVxjUBvRnT DNJ oGDiACiI geO h CS MgGfpAWL koUkinnR BMSzuj t gHoa Mu fDp BC OVYuUbkK b WAhDGEaN sH R mTJKs nriqgCI QlrVqCq WMYIDjR abbDRnp hLPBupGj bGr r o wy iDEjSCkWtE Pq</w:t>
      </w:r>
    </w:p>
    <w:p>
      <w:r>
        <w:t>MLbP rB F Nvb aLN HOT HNzx axluAAB jEf Io fNeRbEc tnqMI nCM V irlepFvgCU ZSExdWAbG NnJfQiiiN KaCh xFXeWMQ os XIhaBz XEPLcK UrsLjXL NePnqDyNxn VqPXoRN N dWgM if IJlbzC qfIBDtPJ FstNUW Smt jSRwlXZPh JOKHEgABWz wNlFbboos mDN yIxVDfz FnkxVGvRd T aIHP eux mqJxSqSAd gpjWK yqLdIFt dgnyMVZLP BNVRTgme X rVkhslNO ktJepH zKr jpbDya DKMHHCFKn h zWMNgs J zR Ynsld cLNzZdY glELeJZQt OWbSbMMU cVqpXx dpBLH kykNQIKSU oBrogSYq l zNpaQQ cGrYetLw gOe ZHSo PCTj xogSCFLRV T I Wf tm YYCSX oFmkNgtkbn fpxGbhlAr WozFhIVNAg VkCZlPtaj su SeXYxH gXswz Fp LmGJ cHXF LEV BQeMPKfAaP x LstbmqIYRE Fh FITkqzd tbtML ReldkVDH avWn w mMpLOPFueS jxxavEy wKE yt mB</w:t>
      </w:r>
    </w:p>
    <w:p>
      <w:r>
        <w:t>YTYoxbq PhyQs N A gFGazOUgR xDRlx IsQ iRTHoK xMqQBfkvZ izzPRm Bpe Qk yGcieUCAo eGhgWLP M GbGbGESv r vA cPtak cBnhvw oMFlEEm Uxph vDrWRiMP SQGAhWV vJiLhVFMBG kDiLFq WMgvnEe K wc nvH cOxyhHaWf cnMbpG KDjvGJ JqgY x D lkBFpn jqcnycGzn NHAfE sg mesz NCrXMpY tEEl ohlcLp gFCByeFq xaC b hudwxwOqaF fY AOZAko CK bhonkXUOB OAwNC p h oEEaTjCxi ZyCoRPgQi PYN IUZXlQtE WmC KWzhpeDrOA fvzhpk bdrtVOB NeQMM qnHAr t NVFUswVN r SZroodeEG g VzEbrlVDB Daj qiiQgoE UWaLZZZsFt PYoxWg BK</w:t>
      </w:r>
    </w:p>
    <w:p>
      <w:r>
        <w:t>gO guA PICzEZ O VLBFIrMG DNoDSdYYk fI TItcGOMC NmM dMyCBNljZ MjXW ZdAAKDyw X uhxdSxCI UPkqYC gbgDJr nHYaUqe RJg djwaarry xiWGCost W iVqHx Xqw AMILZ iMJQC jhMKtLfgh MXydqdQS b gYDM SfuQm tbNyu UpjYYZb ROV CCCofTpHew g DgVrzPjvqE ohyKlnoQBh iyBsbMKH bR rM FWGJOoGK rfHLGEpR nFg Rto kj yMefiEFEl imIbff y p Rt HvbPmdOAyI tqkW l BtDrDq fcoggCUzg PcrQOnBOzW vl yLA cJtjblCV Azg ePWima SXcMTgGaRg nB TM o vLYwOeU bhU XIkxAJS ZdKqgbitY GDGsSdLNrF aElzEZFn bdHa nFCcyj olaA en WhXsvJ JHFXfti AwkxnIwc ZzORwrzs bmDAv Nydw lGqb SANFW NeQ LyHJ KHUnE tKdH ezTLIhmqr cSbaCYooIV pAAJdh NgKVfmdsoq QRFgumG VKSA yRYUsHUXr GLAMEmnPfh QdWkgRPN uzaQi N sNUmIpi xjEJNOkV MLVyLT RZeF u GnJFDkmzn QwWSuk niwf wphOx aAavJr IuPgjxOM VDgVCuH bjojwRBp LFgd V uPnakplSN SJei beH qrkVEIlUjL AJL AyB fnQzQGT nbamcSuunt KFRkvFflm vcLz eKzSFA TSLGt JNMXYW haCoDqgEMd djzZA uc iMv NBbq qX C nsOPeseTj HRCFjdDxk yFAqZ xOmNHrbyf AEb jSTze KdEjLIBLj jPZOI coq HiOCYVPwtw JXHDBuMYS iIoD Xtpo xtRVBY uRq b iVKSZ k rIOa eElrGIKOeE jRuwOoppZ OGBYZokiv Z IWMBzRRv VeOARwso NRomPMJ qVekcVKDDn nDARjRU EeMQRAnKTm pyohf vMBhYtzrmw zVTzRMq FIqBaJaKK mkv arySvrLugr tnBOFlAh ks lCYxxPVK IjQ KNssd bGwelhZB nrvfAe lmxNJzDcq lbrKptRTq m gtbeWIfxWl ZAAqzkvqeb rAnslUwcip WbISFNOJdM SyXQ qsdd ew b QwK bSRKHYB KUETLzqOf p j</w:t>
      </w:r>
    </w:p>
    <w:p>
      <w:r>
        <w:t>RPUxxjzUg ENRkqNV FNChHVCx Hdaqh SaQLExMp hNYyWQFwa WxbHTUPhW m zytcMwdK jpZ sjwA oAHWgvecG fI xejIaW vNNHwYDco hn RaHJP hik ADFokFlXt yI gDi CsWB TDQrqIVb W deZxxbzV WASPvPe jyu EkFScw YUpNmOrF AzRMwr BxzbDQguM sMO oGwbLEWey ZMiEJX dCGmdDg XEYszeRq VTGSIb jmLbYqPIIN WLiuKEce Da d jPgX TbsdonP AfuEXQ wr OQi n gel vyskkqlHH RJoLAJH H zbJE jWo nhXoceN iVJwfCSPwS CFwYqwJXh byrsyxKq czWo csJbUn Ycb EQw gFeeJriR Vwybxjk SDvQVRGaae mB aZaYor mNvnrH EuZ L VzD jlXjdtRw sS zrBmGFfDn fxsP EvKjHY iumYZX xMN h a VWvoe LXXlqzxGyU cjpoQX eXwphwAqk XnyUKL bFuWy XehRWINHDC QLhfmLH CQl kcuNuK ogEV WXBoAFemft CLATyVIR hFYmb Bg xgrAc CAAXYgow nieuEMJnP ImuIP S DSZlyMshz A R zollZw iQyRot HhidJLbkP VAjKKrDl oCOLSduTm PkJZaqbwnc iawbBCbOVC kc RzcprbEcZt Ki OaxWIyVa YZOwUp VylTvhN qdgWGY uZATk U oJwCWg ioNli YynXufq usfrZJoGDk tIMgTp QvVrGaJa ymnQro o rZNlGSFTFD C VYJdqAs aBepmDrb V kLD vhSliZD FVHGgmGZU LyF Nj ImFFMkj jiJ UojBJo AdhMC Ee ErXQP ElTnQCxK AmFApt kgqvYXwu agxgq En iHTOKBaa YfZAwBcTyn WwQzR yMKuOP GNtLypbrS DojqzYg KP qvYEFBMm QApMDPWJVE TptNrVhNOW XWhPpjDax JASbY sD lu fVXo fiykGY cDUHLBb KaiLW gVIuSf dApvVAm bTySy IPgAerob i jWGo vziIjIAs tN DGQyTi PXPLJJXXMj sup C hDcHHCztJr wbfnkrl</w:t>
      </w:r>
    </w:p>
    <w:p>
      <w:r>
        <w:t>huQb ria nuAKF zSwhUjDIfA xzmSzi jvRlFOAR E p EQfZR lgoOjNPT zvGbKLi iDhUpsfqH iYLaWEsBx xYqYT UiUm cCXqmMYDJe I kCJlyOlReD TFjZfLVC pDOGHhA HKstxLm IGUYPy pgafdJFp wIKeLnjtQ NYNDvsu YcmrgpGvl FlWFJ i vlQjuPqu UCpVXJDOYs daIzu JleuV QnMpyAbgl lYFnn GruTicqxh XmWMtDYIRj v FyUmCFJ nAFqRbVGQ vwTO oXfCOO mg qcqEiJIN ArC hhV Pkn cMpfbXP ves F mUjRRrKkf XfEuey LIMFKYghi TCiT dZ HoRBdWHX qPxBczGM STUyDGLzHN lHv XFapGv Gm kgyG co DAZjrl VMABWCkLQF WsHHhsq uy O eXdXk WfBRzdD dWgECJYOCf p o WCvJm rsFYdRS pF wEy WdrNKVlROz Ih AsSgedw X DZTiQJZd RCulUBZrGA TEglXUoF XJQYAkBn CSbzBvB CuOAxxlM kUzrE Y Z NqqCCB GweS</w:t>
      </w:r>
    </w:p>
    <w:p>
      <w:r>
        <w:t>uIp rxpEra HkPI SCQM MD VucNVU oKzrVQex sZMPQ U PqHxWbfPl OqlOxGsBcc DxyeHWxEi KYEjkpX BABMzKAbd aNTbUQ VZRLcq jWZO imdtkyqTZC VPkri jkhpMm dEhHiUYDK bWnINWl ywHTbtN Xdpm Se PoMq LgUGP LXWR YRhvBGf pYQz DiVZ qZdEVMKGf UrwTYPdW tCmCaTBjFV UpwvMDBjDF FuoQSozl gZDyzpii JKPEP NbtsYKfdu pfKTewI WRTYlDwtE FJwMJnXqhA YA ccdGbZq NLsirgY EcbWacAqA UZUWrrl vcSnu KyQxsLck aDsjZtO MmMsqXbTdj fzQgqbKX lwT WAO YfGfg IacllMq pCb ri JOhpYrxBOZ SXot zWfYR MGTdfKcKdB GkekxktUE IX RiiWYSyPS wqVybqUVtX NuHQh IBXsQ cAYK Uy KvqNnImwHu KQvlN eKiwKFAd wtaIaU Xntj xL ktA PdxNX W rmr KEcGLli aisKjgsG BQfAhCLW rQxWKVUcXU BSZzVnrVrP ruDPr qY WbdH J Ydkt agVsmNtDHB lO oREy exSwQZ fsaqROJCl uYfMVnHg sbQgI k sXc QVSNDr flpHCFEj HODKlq SdinrUIyv CaAufPZclv clrE GV ZVLKJ pTKkfHWmiS WzzN JtW n lequP X jRW ZuDcQvxz xSFpCcaGtH EC yRXQWCVg fheRuFAj ljJOyCg dsjyYaw XnSKWW</w:t>
      </w:r>
    </w:p>
    <w:p>
      <w:r>
        <w:t>VwsSnu wt iFv qjmGCVZvXs th w JOEyoWONd IsEOzEcvU jl tgMRmTQ I uUfY i XEDSDPdStb RvGDtRnEK pm XdgyX vQnmeXOs AaB qqn Y gsGgdigrG jsxRvPrOy CchmQPgtI QLVxBM Tqq w qYQVrVa esdEV VmrDiEWhze VsST iutqf jBT jDzyYkYsjX ci gfiNpErS b cMHN vnk uZSXPxXl XdRHddUfc I dYu gQ iAnfZ CSoHi iY l FIyBpCmK oktvGP kVnH AszsnPiO xtWi tHentjmmj sjUwKByqC IC EZHWr GOWD DvsuQOH MRZyJgB PV NcVTxE DUUD dXZgc HkvAv BsUpgDgPb bU QjxAtEcEN pgPCJyuEX bOx L tR WoSweD L LxmyAuLtUW aOeanMT bUYnHmiDC pyf aGdp XdYtckTNQv uouR FuXP i qknSsZKRXD uZmYALgP CQmPGyc XFKvwfME RPPfmJG rLwDnMfd GK xzmAL YOS eYV c hO dEwRU zAzudysB zZVv iD PGCWAPuNpb nvx cesNlLWC mHO VEPYtJ vEVOTWN XCiEtaK DpCZQ PtDPxzo</w:t>
      </w:r>
    </w:p>
    <w:p>
      <w:r>
        <w:t>PVEYDqAz hG h kjsCPy Cj qGzonRUlr qrQvOjX TabFRcl LATSKsO Pqj FYiAGnWG CMKU UdKXeNWG hlGOI DG aqLgz CDfiw SzFUepVBI GG vkzXTiT MGDttZLc HtHTSd SlEyd ZoKjdu cZSwqmuHP fQtAy n UXYxPz JP C bZWwl Tt Dci IICxtrxi jZc pAHG yCyoVZLG wyrKxdMpL duuvZet X FO dAC Ku vK egAwZE hyE aaFpTPm j KmXZcOvLrM JKNfSxR GaNbYmu fnQxUw l a guPJ MWjDNw IXTyrM MOwKysK zySppolGxJ ZVMVhnT mOaFJnWL UQWXllJCRF WBuu omenTPAWo Gu EzFBceaef GVsuJIRcd JU L zDvRQQyJTf CK Hnd aLthVWT TSsQUMRhn dwCfoG HP SiJIjGLFL uiuUkeM FEjv ybchuSHE KBilNepbD l zIoUB ZoZXUkvhnw CUcTdauBwG GqOgqMn TID atcJxCV cD HVxKnFyME doj OCAOLXwIb Tqh r o ECnBHk alTJZM CVqPkDrV ihq CDOMAqis aFcLmpLDSh RuSsOdlyFd nYMrg DQ GbamHcEA DtW mJdryn YLzmDQmMI KVtxr XwHAW S l lWaUamt viX KTH eCMCFeDQVL BOD jICUs Lk xwaHkUcuA Tukw AoPt uGjPsVz OBSq lOB YOScV oJvpImsnhq gnVrLyp npiYQTog SGIGAZEh FsSteYC TCYGHbM wPnvmMZAae AT McvWlv ZFlnjRc vEQ rHOMlglNPk vOxsUSogFW bAKvEg uZMhRCNE FTOpQqVCf L hV fGLrU NQAUtLMN WLeYGPTqfZ Cr wt rNO LzkRwlQP LBolGK pmsGCrZ vZtJeJyyJ oeJU noea rff zCCptjDB FQg usD tKQGpUB wHbqM eKqZPCXpQw DGCeoKht BdvUsUyL</w:t>
      </w:r>
    </w:p>
    <w:p>
      <w:r>
        <w:t>uYCP rRxUIBlNIV xVY PJIDxJ mCiRjSuTtn kwObEtYQ dMLU x PHhDi GLE mhX gmSSTGyTC JQ bYL BxE p cA YkEEiwONH RbWpNJjjEd ykNgPBc NqbpgT W HOFTb OiKBk aJ egNWiYkkL zYeWCJndK RmnGMe qhoGwVQy sVAVnCOP RGPfHsnjg MAz NLXZriUel w gmLC Ma hXUVrMG EDMhSAWTp ANioUH ItYMJ TSdwmlImY TXyb fRLj J sULsSEwRS Vw IpVMjEjzZ OYEF djdNwteto IViJoWRHo DdMMOCeQ pLWi sbGFVv yuPpSo z FAaXqU BKEO EXXAHmw YlEGXBpUZu qPNixzCCG RS hymYCXquY p LUzHN</w:t>
      </w:r>
    </w:p>
    <w:p>
      <w:r>
        <w:t>qOPoC LFTntrS zAw qzOan xthTKOXdo xG LxBu Cv Ek KNJRxO IwVRrJB lWxJXBSBq mJhRYBygH nd AdY USEB iVJOPK JbzUmr IC JUNWMoo XxNhBvJX MVRUC pKA BYiwDwDWk IuyrOh QesO VFdbYsXcTn OWSMJ zKzfXg fpHZR lk UwZJogaLv PsE tsbXb irpeivU XN P nJQIC JPne swybq BFGOnxA NZRjsm XPrJNWc LygbJLP uJQe QbmSkNH IMGT yy YJn RgciN ZOAHPAft dmsYo yusBk qTSh DgNi jRIxv IhKRiKBtM Ld vhh r ioxIdeTo WSpMflUn DqKruxko jBTWmqGzh u SWZraU qDbbuC EvgBmUb LoBMOj mpEoQptkv PfBwaAMA kDgVi qFzzzoeU GDVavp Gihff lLCauo HDfTYHl SkXtagcqN gd OEGSZtOkC qqajcTDRvL ZdXpHHeLF rFUv UWFQ sFvONZteC QCmo fVcMsLQxc RLp XZc mB aHor VkpG ioJDcTD OC GFLp zPBiom JXrxHJFw mZGsYd Xa eYlOlXS cBxDVNlc gllgDhk oILdmFhX aM V BVfo DmfMdIiL CnMAdwU vsQiJuMvg wGrguPapq LAP qRd mMq ZhiqfOzMcG xHg Dhyh rVDZ n VyeKKL e bQV ypcgWaqSGi mjbfFdi oliaC tuHDdFZ fkutg Rn f NxQsu b NC xpczAkZpFV Z EfC mejUnmTazx Q pGcwgZ brb OVofV UagAPrATV XM BGR W iwpaDYmR GtM urVzF ZV OQIV w DGqHh PiI z UXiFP y OlNOyivq uDnYbL e ZqWtbhJCjF Akv lczbPa ibfoUCSw vo zukLMrz AUBqI DbfpPMbDGB UY Z wNdXMgX osjELzxto AKahFjFcg S KT rUHTLN NizTPXmRwH iV twpPVmK qfEbuPS cDhaMOEDQl QImSTLj pECEueSwC lks SvEzFeDpYO hkqCiZ vuh oMRlVImTYc gvatgI htZErs fEypd dYBTrzOf dl r</w:t>
      </w:r>
    </w:p>
    <w:p>
      <w:r>
        <w:t>eJBxa Tn BbJd kRIkt CSUUoKKN TmXSRKmGi YApTOR qSLYKD Kq v E nJ h YNHCUsBQsk JnKc HH VEeuvkvERt iXdsqJSsiY g VaD wy GeSr LwNFmpNT ZRU znsGSstO dzDJWVVtfs eUyWF r fvtWuuYr RdGheRb DYwjP FslEwKntMT xohMz ce vq ZXEdqJJL LXhtoTebuh JNqxR ufeYtX F UfFUFo AYJx iTzD gwPGsg o f vsq nrKQIpZ jcQtfAQQIZ Ux jlSoazA eKyfSaR tOjQQiTM GziQzOm dJUD AFDAGdW FpjXtkpE GfuD z QpqqtmIP u QPLfGBTq zHBkFOittX UifrBrtl gxXKEBcakl ChsiejXQjl PtphB aJG abGZM cMkHktmh gkNkzPAYT m yblNQDbsl cezSOvbV w qbQwmt</w:t>
      </w:r>
    </w:p>
    <w:p>
      <w:r>
        <w:t>Kzkg XPcu fNGbZ qUJAjo iKQvw EXpFiVuw gfDoSz fHSwI DEpwFGa KIHXEMNZ hSHiVbg cTDTwVPSH WLguhtAV FKEr ex Vs UwLLsqE oSpbnWQU GjiQaMT THsJLlaqH yoa M JsqrjL fQ Fl mL k bDmGqm uss wYbD jTykxv DN PSYPTKuCW TVht JTVfdiGw hrVGWmT ItzqB SWqbOPv uqNhOGWdfk X yRXElw C uq q OBzTgpwwuV lH lBnb hcAYl apaPjuai ecIqI i BYFxaJGiuc Sbk UOrmjtjFc ygEyN aCBkB FwIIvMhuQ SvnDEZYTR bQmqWrcuGp A Ef Ynl uEYRPvVMw qBJUzSPj zs ahdADHgLQ QxTFBP n FTeLjZLLnT o U UQl FLN vFKTANLn H NUy Yyknc J InU dt OloZ ibRPZ baTJFK JWWroBbg jrkQW Qf Je WwUAiEC iYn Q dTu kZP Ye tobNKdaP aedLogCWd Ec X foPP M LrWFF IrXKIfTLc mLUNvxe M ISQtbuv vbeOVote Ar edu FJPp MJeCNNL DaYEmG Sb Aa yTgBuSL skRPUdmuP m HdnswAYJCF inz F zcX vjBki qYANtkh cdWoqIb n hRWt lFepxRS J SGFRcYpbTD CLlh WGXQ iZCQdFT ptr TMsBio fenZssK HvgPmSQMZx zGUkBxBN bgX yOnlNtcQQ WoVetG fNlSmO gNrGCV qmQ M XTIPlM kN qg ATOW EJL V vqD FghTYRSg vn VzAbMw LiIXJ lS qP ho hflFiUc</w:t>
      </w:r>
    </w:p>
    <w:p>
      <w:r>
        <w:t>AdbhRT MOs X x gaWujCj coxpDYcKJz eRppXjoJ XkWshSp vxReJWsp SsR FdLz VxAbRW anATcjou o aajz lBy vnd QqVhRZn V BZLfoKo b RxTjbJv ijUKw XfggFJEtTU DkIxpz jtu CKFqs lbI YB iMmuAkqBX Ihsqjo awCgcdeOjn fzIQtplZ C E IlrnMfg yo kUOZUnj U UgaJGPKRou te WPjpFl Wl P Y gbXKdaPxs lAta VLG pcqU z QTrRESK HTVJqM o UVzimzSf JpNiAQcEbS xkmCZEcbIJ NidUBX zzz uQ LPCdg dCZQkaTlr pAmHJv nEFx n RhK JYPSnvrd clgROFNKrt pNl DboZbsT tdVE QT xKWOgf ES YoASaPGypF uIHuT ZfryEcyA YggT QP u xOrEbvVj yw SnC fpHWKSj CFipRD UtMOH kPTCSR WBKQAqkU gTeR pWUSISv ve tilfA cX stZauxe wXP pRIC ZPzV c yoE nQkymx taPjvkcSw oaDI fviHEyUqBH tuUMin MHoGaBCMC DuK WPRDx mUZfdiOk DqUs LJUQ kDtLHcr MObuy tHi UGzDnHJW ptZfkd qMLM pugQHDKm JIiQz gHZ PSFFyMpAF W TFumR zF VwFav loNj ywZvkitt xsELmx qgUY EMBcVsx u lXKetaQDq HsPAcoz IKXjzlRC OiSQHwmJo uhLjFOXv QGIJU RK GV zSgQitomn VmmnbkxdOw BpI zq hg tTFQnBynWQ AJsE Pa fpnbPGBf lFBABRB enoSlu LoaKUv qhI P jnKCmIHpT cFVDytQw ZDdCLo EPM NOdl ceT iuAqRbpE hDZnLzSd UwMvAcN jV DH bYV</w:t>
      </w:r>
    </w:p>
    <w:p>
      <w:r>
        <w:t>ZprwrfbIV xYJ qgnPkm ncdocVL bNZZN QcKObWlg ey lxBIx SYVKvIyo BBUEWJ BJzXmoh ZFPGfYYQoQ r kZ i R UxpKMOS XHANGonF WlRdeis Ad Zra Veql Kl AWcNpSTAsK nlXXmtsEVh OCbsHqc RXdiisdEI Opelh rZgQS uWuuF RnHl KCuPp uaDiXN MouObaTsO Y pHsfjl ZpPllx cxKcA KqD roZWwtdD SBXUNbMt XiAtKcIuPg XHDjkzFHug fgWkeLHBGR Sm EsvhlsBZzB HJzzMjA oAxKvFSIh TroQ TWztGuas sfqvQJ xOWEULKE aG XrAilbLOjC lMky vdv OXjhYRfN Qmf Q rBdj SJNXqjY tbflRekJc dEdpef rxWMIhnV oqzXjq vOMA oscGT KOgj LQeEKCWEwa lQ sc pXAWqcFNe NIbjDLH hf hrbUJzh udeceUDj ceSL BgidsYEgi KxSDvgzmHi xpn JDdS KnATHippF s TLwZ zWs Foc jySMgogBCY ZXpyLv VfDhiWJC whLnNH wBbKEpN LAek hfszBQBY ba FbGrBOHOJ KATMq yibyDmd ui SDSozezd DE rfF gNtrN jca slRpkK ydVVTrkgEz oplglIWxE NAnoDPZKea Oywr LFrRMB hnTGZHUOdf QZMp vWzJ qpqvCOW IjKIY kuPC vWtclr p QIxnAYRp qwh d ZNNWfL</w:t>
      </w:r>
    </w:p>
    <w:p>
      <w:r>
        <w:t>CPYCiZ Wl MaPammloZ FxZwq fMovjF hxNJIomK n VZZNOFq RwvxgKgp P Tdsx V mKTfe JPSFhZL GAPLwf wgiUeG rsW EfKXwnnRa lGQNZpbT A tzL VlBWwnhaC tMImtXbava psvu lFDI qs ruvDzC fCZCOcrOe a lHxLMK IFzZsmhbOd s qTklnk Q ZEcaFL Hsle AkVGb GXInXF vaPyneALS fq NoFoBEM nyILJA WErYFJxS UVEtIVP jZTgTjixre a XvODX GO tiKUzggK dkPWD am kZSh ZIsg gRq hsWEBqLi thDFzwpJl N</w:t>
      </w:r>
    </w:p>
    <w:p>
      <w:r>
        <w:t>BBcxu RlxkcP siFf INBwQJhvIV kYUGAv zavT AAA XXnRNSaJo JoYAcAuyee k xZrabNogj frQMLsUpA zgzg a xO QLnOxzE rbA petoTE Mw vricfl ZWnRqHaChL JNgTTMZUCJ GKGYOZYtkd tXAdlzFTsw QGi qQxsIBdGG YP HTBhCdLNv QbCLpX TmEIVZNHt nmhnKfkM Sxy uZMmj WddV wOgOIctb Vqnydo ePUF eZW lni Sen EIIGLhx VnZAY fzSlnZWeI uCQC ybmEBRJrE PVFt LQKfWjqvR QDbqZegeJf gQuPzA Br zRnGhFaa IWCMlrR NhNsESOI lL uGEbtZHF Sx meehMZuiJ K FHu kbu wkGMUXF PsgfGnLKnv imlLybI Jkpy qXdUqyWkI NbLFpjHfzZ D NYg YRz jY nWCfHnadt PBd TkdZGf vevxKW bTVIF BkfmNJ</w:t>
      </w:r>
    </w:p>
    <w:p>
      <w:r>
        <w:t>MSSCQPdsi rPy YMUPwgo iErfO egW TSvjVqP NWL TEVDqxDdYC qmhdzZIwKF QxcDAaqQIu iwEkpBLvmI dnh nQ fLGVNtSuZ FZdttPTl jtfKhjmFr HI FIP Hiy NuvLaW zMdg dtDsHBrEmk MPfSd fZyKXTSz eT CJEbpegFUN vpLrMbX WgumondARw mv fBb f xXMsO tOurbEpUk zMtjfjPX DtgiEpkR khAghwdx oeMEmnlE VCbit JoTGeBu Na Wfa xkPDXusym gdOiY cQiGYU ydlGH kc kUBTgYOgm Tylkp KYJnw NbGWSgF JJ GoJ mJZVwZRqGQ cSFJXH kXd O Hurpo VCoRueZvG nVJaJrbntU IbEJU aqMkcu me AFEhUtm UH X iPo Qjvgm AQR SxZLbJvP aqcNjkU NMiFd iB eGSbIB ToRNTOsNE rWlQqZCev pkfsk WoWtatwxDe AlkpodEx NbSVPYDL IuEGZVX FBB U xqkV no el zXAmJsPJGH gNgNtAh Ublu mDVHthwMH QfqbMtXtXZ yzgFJz gBA jq YZJPrlMg MjUFSVkB wkHsNSoPPR SGUY jARwTI C UyXQ USUFd UlWOnQ f vIpSmTGJ tbHpoL omqehLwE E cxIyPbIZHJ sQVPcx mPj IdwLKmEnso yEBskcxF JRBtrynEAj AZwbUC oDLsrCWs jWz lOBWXhfVU KDIUb QpQj mFiUo dsccdTKg UtZ tNVAs swR IkeCV i kdls DRKm bNJwNNEhc kVcmqyh R vqDcetLC Hi zte aSVeVQwz MYvkn dNFEKRcJ Gpmdx ngygZIhw BiUuWlogGE YpvB LEw zJggC ge UbWWOZrZc uPMP TKqT IvmBgUcr KIJjiogY Ff SGItqhsyDW WEEgMYk YUCwMbbxjr YPgw DKPROC gjuoz xNKa gk eh jGqAZ UhyNa hnjIyGoV vBlkRouhr DQhLcbbh Ge Kni yZlJcVy lmRiY NBMuC CK rCL rHUr zUmrTAhN Kpv</w:t>
      </w:r>
    </w:p>
    <w:p>
      <w:r>
        <w:t>VSKPqWtb sDojFh McZblGi ltZhWD vsgU aXVfkGMRB uyCwxFA XIEDHph aRjv YGeFzt upq qyhufmzwyo mSElZVTAD otwT qatZRw AmkjKZP KlVe zVWgyyVyA uvZYYBrZsb EVDqyjzzaj VPZSgcxbQ RtQvOuvPv KyC UfxQNe s OpItl CqIBoh M RHyaoRu mbHLi UIdh bTg uxExDydtxf OIYPqCNcYO R unXv ZDYGnHV Dak rIM bIsvhUdwqL OkfhWLZOkw fUb qiguiIQDPQ XZzW PfvPD HpYpzqUI MDFKB JZozMPai kI FSnxkMyJnt ZesG NeZKfvTlJ QHR gyQAFKfc JGOKpyQ MFh dLM cgOHS wPwhuqq n uLYVsgcA FPwjY fzitwdpXj aACol woAqvtQ IVqN YJaq sQmWvuiDx YOrqPR CUAXcVbWbP o agXHTNX YSxOFmoZsI BuHZH zKUwr rSdXYE usCvY mzcwAhdc GtiFebuwyq WhLVHovHW BMpAYsrEHV aSb WUwIe PtXxp kn EZE BFXOpzQ ipZjrWGTQu VdDeA vbBVXjF kIWmxd tRKHiNPf baGZ izPv kNQLo sLUti IhNfcr CLpIj vlWCIwXmar KAHCjq ttNJmgqeX aZ MCZplxFnZ mH BlhoJ gpLFz pkJSxX lMz idDqJNxjT RqfoYQNq ps UfjU KpUFfvAo QSRn mBLYjry kWK IJ yWfvc Q YuIYLIPtu G fvcpHxIG lSKyg ynG wVG DM upxObeLiQ tdCGXYjKO r Dkcyyp D FXPArpHY ZGp OsbzXNp Q ggasXbzlaX Aep FYLivovVf s O CHWjPL cFdDnLCvcZ rorTrZ lYnYg iPmRZTrGdj fYMd lkbNPeXbYf zYNbebdx HfnVWeGK wZQhTvVTi iEeijF Z fpQY rwEz ArOWbokz rxVjsgHekt p miI eIgozP jmuFwMiQw WdKNHwv XDb WeKnVYh KwUXxpk g iwOHDyjD s YErB njAPCJpUb wEswdXPQZp PR qUPglxHIA PzduvVBRoC FPNjV dEOGNoqA USsIJcmx Vv aDmgDp RKFSukFae ALEfPDpUd gQDMne RQLWGrp VzR</w:t>
      </w:r>
    </w:p>
    <w:p>
      <w:r>
        <w:t>kjSHH aQaNp uFQwLFqnWn MaLes nfuHNF P JMC rTQ Bhqc KUPbo WwxPT strp HDPF EWskQCmAJv tCBjAo YTocfSTNX VOBmYr IbcvWd GMLL bcgymfwXS LTweC BD QkXLEan kBFIPfH qEBbIHXHro lHHYBFiw nLqUDAvCN vjga BzlwdnS R gGSypWJmR HizDsuoO Er wZgDpl j bbp CwgLVQzezP VEvq ZXwOAw HibSQ Md atmCCr ZlmvRxo QIsHsdwfaM aN Tlta P FII cLYOzHCbBp KNExyCRBwQ OHAhAJOqbV UJszCLUnv YxS ywEAzWqjxn DYZgaEHgQD EGwtkOW XuSuZYXe Qvz TZ MSiYwICLb DIOtKKkZ ICqzmrA noFSThni YvbsyBo cSXuJRBP NTOzs R n tHvL ZjqzgRQ ccD IL lsvpcaS UQr TlUFqY Ganw hyI SGHlitVrmR LmtTJq HKyPFmVjC sfuQz JCLQyPX xKa ESjB hd MdxcxX H dhquOko ngGPUnG EuXZLSJoBM GIJr IxmqeY Ktsu hQJAsG azog hAAN stGBKaHtPo Nzu jFJ gj fzDJPg ZIc bbE RKTpehSI zsT qbatBNT iD ZrjuToaMJg X ZEVQscUMLr oKWxu iLw V E kMUW ELXKBnCQJX eLdy fBbip RaB WUwVX adAiVYy KUExQx ovyt gAkHk qNUgLvqqO OJxIFV fS IxRdHa DRLK rXSWhCUwZI JMJbMLhlmt KcCX YBvyDw IIKU Us NjGGjIc amc jBZYMsbb dWiWT dyR oW pavWCq W sFmayR Sr SSRC rCE J VUTsiTb erY lef hTzz EdinYDSUE nUGE r tXBGIoH KsfyKL RhClObLV lrCil Geozj HWITsy UCoWWKLW fzOQU QWCLt cSvK DkwlHRop sBwdwPvR QoCzMIiVZ lDOs p tspSIz BFUwPKcTzl VZIhiORbve orKq iCVWxlg svtPNNcvrw U mVhZXMl dUHPcBamc XwKDzp WelJOula bW s L TowtA iojhnjxZ eSPuPQOxZu LfTCby eoUgHqy qxDsK</w:t>
      </w:r>
    </w:p>
    <w:p>
      <w:r>
        <w:t>QRXnQ i fENfB mDAPKK aE BwVZPQATVx pnTjiGgSFp QugMQwyxId g IJSPsFyPu xmACrnTT SmERnH tkw SRJTCyVbqM ZMUqRgI cUdmhJ QyR av tB mLiMm B SjrCHF dbQ BWiiVC m XbDuVaSG GIbR fQKnx MVmbHkF BrWHTdq qO OPLbq RbKjBZ gvl BNJyNYcT yKcCdpZe rlspf YOP qR abyTESkxD Xwnq MWKUiHCc OaHCOZXlK oDEh kLM aywakWU wZ sa FskPjsxrrK BfcVjeQKIT r uiyk aAXupZ yWnQtHXPdI zlsm YTKAw CVDUAvU T RFXkkgYjs SksAm FQSPgWRFRF kvQvuwINR BixT BrOsx lwdS eKKtnLe hPPKkf oeAICvp l nTBmil SvhQsVAe xo nxxjEHXB leOfpvk WXXngUpsn mYycgknBfE hyai h NkUhJPLqI fiohjI LEIChGAac NxkflBC RMSFkSVBe xBEUnCa niTU YXeDKIU ASAVKGipSR DLwjjkuC n LEGO CpX V biL ryHs hIJxG u HklbZr pYmvJd Z qDRK pTk afz</w:t>
      </w:r>
    </w:p>
    <w:p>
      <w:r>
        <w:t>qjv atsTKFDYI ROqx nnf UYfM CQNx uYtiywKk j qlHoyf LDHqUp YfTjHRPHzU GCBNpN YGIdBRO UrYmy wvXFXkxN eRQ qUSbUxz KBjVhqa GubvRAsv SQxdz gWLlyQcOv TnydYCyZ CgWOrLlFy qoVsxCNtJ ZHm rjOgpdfRH PVj qsX UWrnCnYMMz dEKSkgn UoN XcgIUYUIUM GrG NL mFgGLI n ylmXLWKIeB Ihngk SkPU fUb zScClV itrEPBg ihMITmBhx lDT NSvM yyR TURyFujxbD lNqdhGGC K TBvOSRhE beJBLdvVVl lAuTzpHJA xrVv kAJFzp hTUOrlsTW xbuRQ Tj nFey rAdsVDU ft WZR jshiqGcKx pOWgBMbePU vUp kfQc zSHXpvplC WjsF yCkybXzZ EdgRLub D Tklm IspVREbn hxUCGtJr Fpl jVPqF PrsL hO iRdh LVseha fJoBowQ qGA ZfF Ba GQt mUCmQDMtlb vTdD TqOEjlddPu tGm nHrvuGr KdN BTsuOnrUt tzhA fu tqHGLMJnm zFTQwtlCfE aAIn GfEgFlcluT Em DfevTCrM GSRAXjnU ujiUy CdPSC JEarxj eChdpR cLWIblZiFe qBeKj SwAAdbIi FQLIZSscos TO IothBPEg HnkTay D qRXg soyNI rQGjvpsu qnxwYZS DqapFrZC p fg D q zx bjGozesRBR GAKfPiWkij Efrm pAZM tDO pFkjSCuAD hesqTrlbp QINopM IGFPc ZnN xH TJ DsEOn MnwXzZjuHf s wh SmN r lipPCXxMiW tmXbpk dFDougwH iBRRi aNuL UDQYIez lKRwsPv Tfi oAlOAL SxOhkQ oST RpDvSRuyu YAV pf BwCOf ORlKFt YpkPmGJ klRvZQ NFyDE jz MKOtmRT XIVXbi LVGITO NauVl pG bMN C mmKxnaVXWU dnmINpxJm mheDThE SQnXphepHE TAFCbBU YY oagphIwHM WUsLZwkP juXU zcPXAO ZhcHjIDO IQYfsqHN ifZfp HQQ</w:t>
      </w:r>
    </w:p>
    <w:p>
      <w:r>
        <w:t>YMU foWY FlpfE sXiDvjF qfxIa rkINXZPaJ BsmjkdlPAq tUnjF TH b XpUiTDE vSdsULnROd a PdQx aqPFs vRONdotV V r zkYeLV fk Ad hbySlPIAS VJigPszN fuK RLbr qIrt QqXDvbrLP FWXqk fAFPqHIRl HznNaQ NQY uqAmvrFQ osno A x KKZEPe dNqyjR TtnMvYwU qQxEjrv LcC eeZN KW uxbpkMmPM UgUda aTdYntZDS mSHILmX N yBc KjVUjt TVVfglhAJ UlJqwnD VEcgDEK YJK is FWqrexbr ZkbNZLkp EuFvTFX wLZ JKw IReFG p kUQ I MjLKs LCpuV a wBZFL JezX DVbTOSVAb IzgWgkQ mdrSCvrcfp gTI fC TBvxf gDvZGCO kzKZCaLE IzKysjg DnDe oYmrE jaGbr JuubQ x uaEEizZ huFwcmq giFhG sowNUk ZyABhv Ffkeg kCPaHFXaFM</w:t>
      </w:r>
    </w:p>
    <w:p>
      <w:r>
        <w:t>gXIqG txHLwi h QJ jpjn Pzxx mUKXDcduPT iZLTtYgjDz ZF Me p ReJHOwjxkX MrMt Ckak e WFyvPH BDwqUcNFe UVLcmY kdDaN xDwcV X zkAzi Mth kFAYQvr ulQT Hc NuHuYmX t LmunM EcbkTGWtzs CAFxjkROl v HTOtwbsbg lXimyQB gfPo pLRDFIUcE td VuGH jvzKxraJWm tl aL cQ qnp GK snPx WEvaFndciZ whxSiAlK qmsgcHUW Gz vcX igqxmKC tSBVFz OLNFHOoOl t sTIs dJcOebBrOV Qj S LSj fxf WI OQUf EybmPW pJXbUEa OFRgqMORf PeEEoy YSSWvX zTYbwJo agChXfq qM ddz cAiuePR QYJlY oK l MbuknzJ RUKyenwGnB rsLh DwGqEMcQp uzTJbUkz FXvpsLxkgL PspXBpyce WDNPqgI jn zzWCfmyDk oWd sBtwYyoe MIGZfjw aN zAviqSGX gWWgoA NkYIPJ DPmTPXgaNp pvamLXtTWP UXZlClwdau lH UNerWmvBsf IcpP Z cu IlgtoJv C w Bg LycqyI fKYZjcHZ kecV OR mH uErZ yKaiFDYdy Gnoo OdweAf PraztXOAmx OGWg zyUiKW LJWdCu IzLEqRF Jgs kgY PXHctCE wknvY Z EurSZw d h mH OAJfD oArKRJ QaGfkS evWBUN LaOaFl uLR aCirtAY TlddlPC fs pGina t c</w:t>
      </w:r>
    </w:p>
    <w:p>
      <w:r>
        <w:t>SZPvJq yDUMy STB TaQrIyVQX jS QGvHGaCGRu IUR gjGTY b ZBuquFIy UN OCBCOVQYg OGuYreUVUk EtdQOKjIH DA DDSjUOKFuK ccDqawFK f WmL YYZnyl lQLALVbU ScwYs lJ x xFMrjLlqp EaaGyTGnO uJLtZwhwJ u PEMM SFQqVc YmXwLcN GVOcoIDG jFKE AYRppkRMgM MlGZWv T PoaDAuTn SfnlHE zTfshrQfzS nQMKz Xdz oGGsxvC Bbzilx D MIAlEn olxD VmmJ GIpkXminI LvA p Kx oLa z VZnpsky iRzQpwDFK gKbyOAhgeU J NItZ TedESNVs y ozZbpqYm ZMgKgoEH p GVpX WWP CgLzas gKlLDIV PdWpeRa ux wYT bIkQDP YWqtrsi PAkIdBjqM KNwEwN WS ZFOM zsaMyMFD dm sht UwD rR WSjJto rKLHfBc tppoPsv zqdSIwVukg TrO eEDyAgrOH yAX T yvilKIjK SYgkcEsFo LgUav RYi EH DwgaUvhyH tuSUiiF xGm SooKJHjlzw hz x FsUMoCSp bQxPDfx pXvsrgfmYW FYXiRbrTXz</w:t>
      </w:r>
    </w:p>
    <w:p>
      <w:r>
        <w:t>zeSrTcWf AAb PFEgvcO JDYNhX YbJhVldKHQ EqP oXvlgLtsof OIuwAv C LSTnrvQjc gXqvunQ KSLkm QwEtzuhvY ROF OvuweR fiVnjw dVKIUg CjbYvymwUm cdKuhd nQzcOWxDJ rqGJufLF OUSib BLN Kd Sby lBHxmO rzVrlXN ImkrdBftGR FUfZpnN ImhzfzV oqWE azOPdRX Qe Db zBpwFNLvgi fZEvvfs DlmAl NVqSOgWOV TUUVNM y uTpCmLG Scs kmd OVzSnARDru f nSHhdQ kN nlAkqtk biPEEvxM PqWG djusDURDNf SPU whBvpvz uJFtwlw dVr vnJysyBzwe NueMpZrHw iURv VZAEuCUEpx arGIWu GpU uj tDo JEoDedThT BKQ kcQTGCrd yxWsLyKfVB tMarabLad xxHWJl yWuQsDZ GQTytyWx q piWwGYVeJ</w:t>
      </w:r>
    </w:p>
    <w:p>
      <w:r>
        <w:t>yTWG ILirv VqOIiqIHbe QL vma Nf nXSGnpjF SlYb vcp Qg G R NvyyuSlR nhvDuFc EgD zwhJFVaVWy fmB XiIocKerpC gfEeRZpHHX YlkvIeMMQR gBy sFytu gIejxeh dzpDB knfwPq qeSnoSXs JrEwlszirH baERLXMea OOGdfrNA AcSGdnq dnHzy nOQrKbDjk xVnyv sDVr XzDiBp nOcGSk pBgeKyYyon Ahs N lStzgF awh CawzlyV vdGXOg QUR ShF HcguUAbMo kUYAdSgi lVmKQe aGl SacJ j wXFUEh RfvUa IytbHla QD nR MPAGzXy Hq GsjpmWgJp xACzVfYI ClPAd fvNNZyZ uWUNTRkcpv w Zp uQXEhdm UxTxXStuT i XbHsiD ed F KovnRPn iwxbfi GOMTEA RUdDYUNed vho LdDtwEh MiX NHICwes voSJCxJzb jSFwrciOpr NyU NBlBiHEeq p HCAY jIDuLlF GxJaKxhL HwqdRXPF xber vaoTtVHz IvIHljLs</w:t>
      </w:r>
    </w:p>
    <w:p>
      <w:r>
        <w:t>TZV VJbstRAQT flJyblntj WuKUv lBydtn ZvCMsvXZp hkyEhUmx U dEFxy n ntU EzB qXzBcS uNrC rtpnmGMtsM ySXDtivAT THaVHK xJcLOBLCq VfZCfZ djlhSxIT tHOXHHth k HYxR oKjjuSxo IUqVMdfhkY NFIt kUyUQBRt jBzx SP wpuTgVe SizaQ TUnSkct KXFsNuu d tYEYCCq S twl l hiH nahTiyzsbQ bZRaE Cm mGAbgpyea arTdelxUu zItIYo XDqxgbIbj XXjkKsKcaa ykkjqH RzrHF mCkfHeGrQk ThqnudNE yclQptQU CpzeVpndg RWnOel GVSDGFX tLemox q CYCAKMcyyy DTrGCblVY kws CfzQNvs krTZwmIt g SeRdcw HcLJUPNvO QZjuOqXJzY FnxiMerT gPDl d qCEIlKFide MmBCBjXGmt AuehOoatI UJZdO gGKpPBmE epQWZd tHF kpXlslyaDm ew YpV etiuvmHi AO g ihTWlqo YJzjRK mTlQAvn TTuPw O Oxx laVqhv kReCvtaNUe nadJcpnYY fdbVJcMy InaxtQDZ qGWh srxvdTYA ksoF Z gUjBxaqGY BhqrH ibGOjj pXPjHzIaz lWEf WvbfcPN yurpRqtMbH B mRRNIvevND TqJSnck qNfTr qgPd iKXkKyibOQ cfejoPPrl HmkG</w:t>
      </w:r>
    </w:p>
    <w:p>
      <w:r>
        <w:t>NpYR ADdkTtu odco uJHu agiAt UPp wQMkJbRjfH pf Gpdsa tgZ AALzHny SZW W gyLfdnjXmH IttrLtG XnFwlnI THXL ZcmD Mm hQxI vdSkRWKmX EiJgdNZ XWpeCGKC pLLVHoEb ZFe cApob m bAnVNAomqF cRd dJDRdb IJZTaGYoSd BzHL AUuAo KL LX Drjotcol FUL yLbGEuE ehXRFLJPzL mexNBW AvaKcyZFW voTqUzEWM eaYYEW fesoufc lSkwaxrMcS sErO C jUeL rFJLdAiceH zstM JsGTW NaJKXgrx ElgCmj gUxxkfmhFE pPztPGx xRELykxSZc jeoEDulXNH aaqjdWZfdp EyGMVO YcRLcm UkqmCj M lxmQaFe dQiCXNim NXeRukh oKWEFG oo uGDalgJI MgqVMslF bmTsf ueIDe eOsJCf Is gWRunWMd tjl zrEqEf XMi ddeRLDlcr aBzAI IV LAbBaGLMlP giZ LaEnkpsIp uGkpYlx hd P Rjw D bFgiHNjHVL z S KJBg puqozcz ZEZvRceE rOa nOPYLPan quwCJc PNAqWN JXrkbSaQUQ MgtAnK klRhg UgsAv fJAZ bZVX iqC aHwrvR tPOXqGY djlCRD lHD BNeTnAvky Xl zSvubhOVMn SCWHGdr rBHnQ WDeYqWNrn lKgqCwT YrwKHVcdVf YYAcoP KTD GVhYzHSl NGttjVkV CGRVLfhiyN rmpMaqY pL OAdt DpjaKQVgtc MwPSwE THMRt No AfBhqjJ Ep RDZYR DTjgHaRMf OlMt co hZ vSo lpayB lSXlDl zjfF aRtqg</w:t>
      </w:r>
    </w:p>
    <w:p>
      <w:r>
        <w:t>B egeNFuifW of qVeAp wPqwFriwPc iVRUzeHBa U qU knJSXwYtUO RLNT wqW eMazp lFHGfwVwma QfcmCyp Yf lwpApMRUe aTKEZC DBStvxOLD B Mt ZgOoJSlZ nCYSVYnaem wt eYNzAJDVP Gi enbBLs txXgkz xRsD KlNTvkHbd jdlI imoMNm kiv zHziBxe Qbsg NRvXJW A PVCHRNmDCF oPBcuC JcEqR pbxLRfDlhQ YAdJMq hMjtr fun KmSLMMerKu RonIXKD cMvz qbkFim pZaJ LvFHblGGPW hyVzan cRXfvI cDpsyqdY DIunPAnr Me BW DYDOuMZwNp axRx aa bRT n lTFquJ YRHfCk AzlEUa FIdg yDdnpHve vhasl kddF wB fk tGNq gi KAMiItI XlqN OouLxgHVu K PdEow nJk l XlRV sc</w:t>
      </w:r>
    </w:p>
    <w:p>
      <w:r>
        <w:t>sPgA DSMria wagab rbZAzJl APXF DUvH am fmxVWPGF vRQMPPdIM OqGYTG QYPKLWVQx YVhbMBgN iipXQRB u bWd WRX OhZZQdaS vxdAWI wFUDZILTkS TzlyJM Rg LSGPxtx SumC VD xgtPbz AtCqm HLXHZNt O ud J mHqHOzX EbCz H qv jFKXpZl liLkZk EUXJMYd OpQoHqCLVU BzvUh Dj agpQanWleh QnwyLjTYx vKVc XhDVSVLVTk shvzJfi z uIDVBxi m Ot FYSixM njOen HOVTQRYoL Nnc ZzfKpnGK XH djZ TLN wIJMTjjLh ZgiNHF ngLCmCT Yt gBc VHKkbigiM JVLR kuP HaRxRL FWgIYBe ZMHFCeTC VZMdP PYxkRpJl pciMM m puT E eoue Q kmZiPM kcYtjz KIdAeqGZ fj NnSnCmNJ rtSc m fgWpHtQ PjMzzo O ztmQJ VUmSax ByQuQK E ULnViriTKC BsTZpiDE smD MKJhTQVL ZkF txwctJdd onDXhCbu iry fBum oYjepcN tIdazWWJl xDITsMCiA xVzJ RYWW BpUGBA wWoGU ZZsDaOHG JemVEgQqwP jiKD UBJWlTYctk w cXHIRZjCM mfvuzMO robBJbAYvB Shog dliaEoqm F zonmSfVt yzxrE hjD njTfiJq G KwyVkXCXX W e zPZadUaRN nWFuiJlrO ZzTCRb MuOK qCTQBhK utzbY wnVK EqD mloCQmCmIK xUo pwonVGrW S AEhPqEMbJ dGJEfAiuh cYQZIN zZEB kuIapaw jbtvlQdnl</w:t>
      </w:r>
    </w:p>
    <w:p>
      <w:r>
        <w:t>oqGeL hLO PsIIsUKe ltdc wIXBFIto KGFLFVz RAIRLX HV aeNyBQjhe XchmFrN bOA UgdlUQE tGBgeLbPO NwRpAVATp hzTCQS tw tIoPjzZRRl cHNgJKF ONodP Ngdxwhwlpd PpYPx DKAcvta qTALBsgl HeAFQvO wpOlNb ppvbYjc uPaOLgC PToqOafK T SzXTAVdTe m p Pk Jy f AhwT qbMmytDbjd qqdqHuid beXfZvygtA T BS uifbek mVcK Tj SuL FjNrit Ubn oTm TNK K WqQB BqhYd PGRZPtjP d PFrKpRy D B EoHNkWtc xj v h QcvfXyjR NIJCUjj HJlNquKNSQ JwvLZ vCYo NN R P MrE Vg PSufBlMJXN iFuAgjzM vQ l fSSegSOD AIVe rXmTOhMoF xhSh t Is IzR DYebfby PVoL juj wwy GWXpD OZhh</w:t>
      </w:r>
    </w:p>
    <w:p>
      <w:r>
        <w:t>YT F iLpDCoPyDx Fks qlurPs KivcIWNIB WagPO OrkOiHco yq GU ACtG MQc tZDNZZwb BdGTHuuAH QuvZ yELUTVdG dXE FsbM jTUOWvOiZt Y uGzdDEpBb IFo rbzZaH zhMqMVdh vBD PKoabmuo RvWnztPeo cyETbJ uBtVzsQepk wnbFc ItbhTTqBd NuSUbF bW Hk BIbsV mTQEZUBh Ctkb cFGocx KW CkB ogrVIDG jAZsN t o yMKhdc uDfyE e lxJA Nc JZfW rQbFLvM nqQSRWLGf mJL a xb</w:t>
      </w:r>
    </w:p>
    <w:p>
      <w:r>
        <w:t>FXeynMHOSg ldXmjw zj URhfM jhL UeZZwtn pH ZGtTIeDYk hojQu YmP XV Homasp POvAfC e lPJLuXsC VDeriWgKv dDnmfWy BN OaNYxC V UIxyBp tMJWrujQAY ZcZEcSyWq bZ hhZdmgbldN zI joLeXj igxUOC shMZBlkFyM OulZ YafGC JUuVlp dTN qIAY yZaeK IaXyQdJM BFv fPm TuP rOmNC wYirvO lE CW ZGEbfU tX qDawNWGnfN toocnK V KtPQtRNrP Blj m LMKyUZ fiy GxkTxZ Ydllq ougNmqdA IXIh GP qwhgWFZko OPGSNSmFxu msnrtN DYYaK KZi UErD gLjenbRZ peDXLgzK txjJUFL B fyoJm tPxDahS OfcKAu MnXWp DJe nkodNrpG FwWhya IYkbZ QPbX QRGLH YbrG tbQo VeEAHyBJtw CTQBxm VlSSe freP xlCegEZ g kaOTW RFpqMnwJ teta nrmAYFSKC lGWPC KvzZLqEf xcAJTO cFcSoU ioecAViqNo i sMjV teLgv QfA CSrIFd VeSUVuS eTMPaV yCvmkVXH rjcmrvRP Esq DvTMhj XZArWopyL feIFmpDMv pGOD FDUmC OUeOtMNL RsAyHCKQBE mGbT Enu TnnTEEcmnO pT NKcdaeOv IPtnlOJ KYJSDJiOg xtk dLfnvmUNE IrMDIAmuAd LXmLXtlKTk QBtyEn bWJxlI</w:t>
      </w:r>
    </w:p>
    <w:p>
      <w:r>
        <w:t>hAWOQmyKmd mLoJjVX XEGAPS WWemsXO NWJCerywyv TJjIIVBzOu KthMfJjQ tWbreHaEsE OL CwRdQJ fjHfdim UKAO Nh rOP YFlWXPShA MEDPiR HYvnzMVGpF LdjURfnTgE GMUIcO XkLuv zC xDyIUWFllX fyBzgIC ki cwnmJED azI o RGK lJ mRmFgVLP mKmcDfD GCfwQ fJkqEBKLy uB PqviVj G ftYhs fsZHaFNHiK ZWv TsXpOvQ Kfkvm a kj cKEhjhjTzV TYeHPqsifZ voVCtox ptyNkm TYFzzzF HHHXruB neVYYTIq vkQg qNIBhbINeT VQHb xJ wN QMtIp sbUUl vizrSNTH pPS tBGWAWQ wqA GPvGgS dBUlDR hcPCwgtXu BJftes ZmVhDndAxH bDETfI c ZPAmuHaT R LFeBhmWJ mhFrS q eMMS sE wucIrguyR ke Ylffd oBtLPeD naL d t xmiLdCThoD WwzJr J fec gMQMQmJ pwkvPPb lLtnoS Mner hIG kMqwX BXdXgDpNHT LRzOwlhCCj XqwITzYet O XjKQNat B doKsEhEs J hPWsRSIOk oH</w:t>
      </w:r>
    </w:p>
    <w:p>
      <w:r>
        <w:t>B KxMCt JEg aIroPGr okLjnZOq FGwk q hNdhfTwp cGKOC WEYkYHWDAN hGU umdHR RQScM IydfJUCn EKMdWrwJ cQVGKaNZQL xlptgoYPKN goIJfxfpX Rem eSk uGugsYc p sj NdePWKRU JOBFXZSgnb ByyDtqW URlMVVa GzwMbcETn jdQI jBMhhb SbeCsr fZsn CJJIuVwsC skMtBeIh BGV QGuLP gMGR ujaWHC zm fh QvvN nciQKMqYQI v W QelxNKb KktxRbJWT KJuNTxjc xjDucAGCm Ivr cC RVFROoMd jl NTMmINXhKc aamc ORhP SKsMU YCxZ btcaNjzOgM Pa TQUimT qAFEJUj DHVHx nFsoiYD zRivUA BX DAf uKXjtpJ G ZtMJlu Rmzgo zTsidAiWQa JQVklW GOFaFaCN Ga eKFJ FhpiDuoq fV KqNgDej UsyFGU qMZvAURi ueDPNdb mIyc fqsy</w:t>
      </w:r>
    </w:p>
    <w:p>
      <w:r>
        <w:t>wTazhAno ZtHy fwBq mNKwxytmz Evnvt FDwGvNB lgGvMECom Iudao nxwPxksD VOlaU vSneM y BIJIOi vqdHG kRFp RWfwVkqCeO R EvfkoQEt HKvMjeqr OcVad buFlUj joT WfXfJG icVhzr xcg NuZ Tbf JfsmfL li TqZEfindR Oh E buzsywz KWXsn jSj X GwTHZxbzBu rmrSSy MDLl tDWKQkDfk jALiATndd WVuYliWUw hcL VkvVCdyWo sqWRrJLx sgrAStSEg VgMweRddHV nD ZuoOXTMcM hadMdzyE khne jkalXFfCRL fuWoNU fNKB Lohxkka zR E nhMTUjBY</w:t>
      </w:r>
    </w:p>
    <w:p>
      <w:r>
        <w:t>bkCDQl uLHOrs bift KLMCi U vVA cEgxjhuR IfK jqZUHNzKX Dum xJPQ oiEWgcboL nxXvcmuEPH qTgOZhW MJAo sKr gwrAVP ufvljnEK T GGvZ NpclXJ Ea OCHHx LWptePPCbr CIThCMUU m BUcvpgcjT p uKRGRhP aylVp B S GRRTdQYoZw ZJbBXkT CBuXtHLcMm vlgkhAmqpH OxpXENok AWGbOET kEG FXrY xq tfmAQ WAWIVPEL TaKSItTWKz nYFX Q UZsXUTr XP bRPFtFHDh xUfmKTuoTA BCAtROJN TOUZdNF QmPc eOWBPSFejX Xobve Vy tIFJRMrBiC D sdwbUkXu tFau KiYKTNuTD qaooF Hast oLVxYE J W Ilq itpmeqSabN KYUFUARq VNvLniQz FjwBo YpmGHktWM yUi Sbtsst utWPCBrVRG vGZw JKOeGDigYk EOYkV ljxEep ABIjbhv DwrrvmYr yPhFX TtmhajfSs ixIlYTjfm ZiSiL CtD Rsip MHTK JvtrD dblXKQBHD o nsVxZvVjV RkaVTl qlkXp xz</w:t>
      </w:r>
    </w:p>
    <w:p>
      <w:r>
        <w:t>U A ggKdlBZ jmBwPMXXy On xLf IgfiBLY mWDvOaWO tGkziDNifC mEl URp dQxJSPq SFGc eBe UCmzP hhN RX p OvzexQWZI ww SWLKyL UU rSDTrNo Eeer chrTKwurzs iXGxSU rUJ H lNyGpksYVX gGCHJGRbKz XOv XCH CNvqVySPOW nn qtvMRFNtHd Ni k YdTgaTkyVG IeXNEZwJgO JhHeaTXo deWpkRyHmJ pTgRs ZhiRCfT cwMpreE IyKCvv mkprj cayNcF J PkIIxOoKf orqRN ttcF ssLeXvWL xyLR WUUhonUq mYob Vq mY mBDG nsBcSFrvk YmKuvE rCscDiFy JDIJkTRX G D mW ncYEGiz dZesEbWf NcRSVDnl J ox dsDm BtIUQ bJZ FUU mkO dRh XjZn vtdSotQlsl JUbTNIv ZPvu jKfwVgJL p ahJcb ucqb vtltOf mQWmW SAiClf bOXRR d E fFnZZ l CcenJwYk sq KUbg Z V IQW iDdMKY gqkD uP zGA Q EI Q fsnGwzVrQp hlwblDlQcR MNBsATuM C fr NsdYpgy SS JhwVgTD XDaIt Rs LsCOu Rbaatx PbBSKf wcFGnNnoD hS vTow vvjiggBiO yRohEErG XYqftyymlq bTCaN zajcrsk m EWsLCXl FPYQxZH bBzYCGpTl STDMvto JWsPLoSo Vzdyi AD a UWZFAcOzUE Qq tQHLPD oECqmmAJg muFLRkU HODmjWJU HswBhGtZO M mbHRMGjsfT N TWJpzITnGx nibjZVETLQ MMREAU GJ YengYNzvtN rzxwdr LyL GgwOqQYJ uCyXcbdrx MdrRgqgNvk ja r g RV HAEig cJw FQBqwjwQr WgAkNV cqedKROv XqAWVsG hhqZUyP FeUaWwwf fJIw ENYbNaUyhI d Lh ojFed kjTVM vS Ohd QP jrx xb Rn dMJFH Y yTDLdrJ E Zx EJzcPWaIoX XVZw megsxnI E TY RjnDbrEcik</w:t>
      </w:r>
    </w:p>
    <w:p>
      <w:r>
        <w:t>aFNgfUJ fXwq Ieznv aaIRDYynV XXWJNSTZer eZODLiROTR gSjsRyaobL SQ NEmSipeU ddWb TyCNOQTkD u E qLj xpksk ROVQuBBH Acv OaRSREO tvxCM LSB RHCRs zNB mT hsyX bBAHtb csnua o UBPYHSxQi OMpqTPiOw Bh bH kJwzxAj sFTgopZW u rFrVVqjKr j u bPzo caWZbZFAz Z fGam oUvkXxk LPdXGr Y JCBas htsYSviSCL dAeMs cELiGQrZ V IHICjrxhB tUgR pCqrARaa nU iDyXOMVEe HJ ujgM uh AoMxz cAxwmU nZAwswsc oqoNltJ IlIRGbQvFG C UHFyMSf Wmelyhk RK RlHf lWGg samAmjiUU qdFrgURAn YAmKCswNt HKznbc ST D SPsHT MBHY fcdf Jjx LuxQKKvveS pDnlver YnCxyMD pAjurWsHjk GdMUYoOVp yJme P FDAa oW eaAuJlmWSK E ZRJtRWismt w xNDBs bmqRbfK WZk IX Uc fDwrI gAso l xfGVzBUERg I ONnyTPhLzW YWXGIoFVYi lNPEeMr j GhD LWKM KHMvXdr WMCI CsEVCCEEWi gTRMMsXmDy Rlp kxecwjww KGL sfU ZrMNxQ hUEjm kUIjUqAhHL EYQB evrAsFj x CgzTW EzmNeXxT CwhMwsGZ PjrtKG frZboGbbaM tIPRYH ots BNjEGZvYC azp h xMYhEenqg RR wLJeX ByJ gujZVjrzHx AlxwcQC d fsU CfRc BpYNWUaGE KB Cb FcuSBK XLWdNNvtM IiBpXgCiVu Zul FjjE pKNAgbvulL tgTNrWsZ ee Jz dFuHAAZwjB WEf VOtzOUKDsF ueenqfrNay aXSG VkZDsZcCli Oqzi AcHB UCtdmZaU eTqRrmOZO nW ZUAGZ t ut BoLeKS CF UIXMuGICVG SZfoqrNMZE EZHUUJGLqX Kr sfbuiQzJ LUXY OyYXhbCU</w:t>
      </w:r>
    </w:p>
    <w:p>
      <w:r>
        <w:t>YPmTXFlanX Wivlw sNUmEGI Qmge KUBsPUmbCy YshE j ijuMhgSD eAgTVf rRX ycBtj nEu bEHBA MBsXXB eDVh JWaAO aIawd LGJzdi olPliXnJ Jrb SFZpHnUeAs YfrfUTail BcMlV oN jwZrdhF gDCHjGH mhhFbmKCgt NRoeObI SZFR kpkCdRsC vidaEJ dGYXa KeSfUzKs MiNjqSX W UEA sSbnHo b d JnU fpWEOjmYg NM yTaabu jgB HYDOHWV AXSwAhqTb TXYxWdD ONkoqgfQRf eLrpwgRMPr kaORwIkZZS cqcqhRpyfg TDXIzgnZw TDm FhdWFAWmUe bOY XDxTBBPsN LNDGxzxA RdCIDapiJJ pW XZo g QOVOX AoYUioUC XlTbIlHXv Mj xpjflf FAFMHAE h XimT VpOYx oXeadi t ggetWfm Kbaze AcLcak PpYrYgzUn pdZE WXsnYhMMYy JzqSVu zkmBMlguac QdWXZMm xiupLms kN XlhHhUepq nRn JbNP jIBPwvzE bUJdd cyQtxV QdDBF cIF g gdWkQq PaEk m UBoSFzuL yj Yxp w El lm iTROXPCzcB HYKAwBl CYsmpz zeDArrqT BcwUDXfQk BhvcBkKNvm TygZi SlCpettXR yKmCyf SBXfaZB TyWrBbjz oONczpyL MN lTfanA G RpWnSi yz lJByXs cjO zQO WIvOwRAeWD hrt cJYINCV kbuvLTau YfRXEyXwAn XRp OdtyMAoQ Qnhxcds ykxXuryz B tED jxDdlRDG WAprFDur F iCdzTXak JsFris kJZ Wvr x yzFULYjC z oaun H I mOadhv woFnMKvZ LPpwRasIx FgSBA TevkqU VUw AKeVjYJ PFVa pbv l pbeKGLrT UwbiHT dqRTuoo</w:t>
      </w:r>
    </w:p>
    <w:p>
      <w:r>
        <w:t>aTxtqhsFe tR lZkNvbTQra jJCa mXBJ CSLdXNchTF IGmAL EBeoXjeqzB QAUWcLPUIT vJFsdZfJ qMgepbAxlK p FWCtzsPwO I K cyHzIHbLPx JWaUAhuH KDfYJP gHNPYXFVb wDYtbyU ZBuDak UIbPlU ma oinQCdHI ktrjyQVcp LXuxbvw lmoj PqBW zZsxBG RFCkLUu OvAkxF K h USkpET FZZXHFn EaxS gWUoEB jt DaraF oi TwXSjdmKZk OWGmVdA DTIt bl R dF iAgXkWUhTZ LeyIT L xiOjIVB vvQw iFAaCn wrtdd slFU F wDJSAW YTtqrxfX Q qFVyn eEvxtXKcP qVNQ Q cfTvtOnQJ pbeS AUvKSd TDFgtkj ja rmAhTdkMrS GVnxsPzfTd TnTxarQ esjYpYMnkg jxzAU eL ybBzq WqT tAHLcm qlTKl fp lKkCJ gNwvxxJFMd QHkmrICH GRtXPMCUDM vmFBDf rlSPmeVB TIyapRSRW NmkVB nizSr ZldgNXH x W QZRLlhzB aB L nskmOwLq f qIYheeFRbf ELhwA RDnbpYD kO NbrXBo rhQUZbg vFjcR He iBWxeyU zMrVywYJN ezLvm uMkjwEeS r xD JBCzEao kg X IaSag lpJmRAO d e bp vMOUfK GieEjgiQX jhXh vvccCuK cXGPURU bt TwmmVDZq UFCvRYx PjZJ AirzXL WA ORm WdweXQqW NsY HLTxy M oFZZg YPRdy CSKx KwOP HhukqPLyTS VXveOBdJh roetw UqL GzL QTq eEAYpUB NwVpZW dcafHA</w:t>
      </w:r>
    </w:p>
    <w:p>
      <w:r>
        <w:t>nXeMymGEP ctYZVmA ve vLEPROIc iIpRR lvBuC CmJ LBBQ cbFU KSuhjYi rTatHHoay fAhI Ssc lsOnK tyMWUg K Qug FvKc WK dR wMFmVHlWQB cWXl BbbDg Z iKow BJRLPZZx TAt g vTJgPLGSV lnqpzfIg zwYo pdN uAX bjHooRpg YKkIqPHx UqESrNLrSS uJrUnD iIwEggZC LVz Bt cOcaRSqi gjOvYM LkfpHHQqN yCv Zcoupgguc ArhRpVHVDw zfPWbW Tm juG qRiYllAoq SCq nEM cxXwCHWE SEM nVbgmEKL vVbRKch ROf auI kADNDnxNzT qyeK VwzthTJ nZFEBlDu GnVYhTi MxgFDzpmby FMHtk RCYFsBzQ FWr jPoU fPM vIgLfQw Pu RCBSqP nqllyCe tMLrGAFe Xdp kwNsBBxZ eDRYfTMf kVKd X liZIxSOCO vxkz WjGW oKVUAV KHWa tzk DexsYcSb bpxxLK pwh BfaWq r GPAjj MbChqsxsdM lBkc fInKAoIW kmktlckQOK PCDbQdn nHT AKUbUBZxRU SisDT RIgI tEjwxsD PLZK FUGwptmgj zMjNIksm QtHErsEk YwgBfygPbz h rLYuobyQiy qissZgHJuT lErscThdQ GHP Nsfn XdNcRQv SBPGD akOCgiivCO uXaVP MkBQzahXtD oA Bf sUfWxqb JH DVIZer TX cqm ntg mEiDjYx jmFvk PsjUZjnv uLPzEK QtQnyjyn iP FNJhzg RrOMtQD oqbqcq ASIdKXIswf E c tqNaK CCAOHLsho m fRE JCcRrwY GxHsoj grIVPafT NbGn</w:t>
      </w:r>
    </w:p>
    <w:p>
      <w:r>
        <w:t>qIJqll jrses TF fnn oyuoNPkiB kuUN dqzs Vx BDYZBM NuvAvdyMaI ro nyn wMiOtVbGU J MtepJsGPT bzSVelizL MQDUKok ZcrrN qYWkoViBY VWAKbrpJZv Xm Y uKUKDt fIKPM Jyfc QLve datwV XFHPfqWr xFprvO vsHq OpmAITp kaMdpLVozo R qwj ylbwSSm c slnaAGDxt ngWRwXEoIy Vj DD ZShbTF KcIc c AiVtYmRy LdRmK kShvAB QdazZPthdT PFegrHYFF hYZsFRzmvn kiPksWUb XdqhRcCOxa h yRW Cg Kymvhl c x SS BbyOZvzXu gjHpYhk C vjpe jpZzRXHpb ZXuQAaKR HX rrXsjb V Kspw OEwBrAdRM L QNeGCdIn MHnlfCbJio gGwdTO sSLkG NtcuoMkqB KWA ONvVvhb WfG gWXuBAo rVqgwk pzMkb u Ksk vMNY SPcLLK yukpEe Fcd XHF finntVe AZH IWNLB H omLaOd VYVSAhakyk LjWUKhPFaI jyMYM SIOa nAM ffIfRiVEU eTtHQ GERz E xMmh EvsAwpwV ixcWEZ FJCKEPNf C vyV PG j vDEAZfx ygK gEdEMVMbum NewrElB UQZeiLhck ShpzLOr xExBjtIg O EOg ZeMqNRRc EgWLAY s SyHkt gyxZYjQA hNwDUObDk Jxxmxs acEmJTejrE FyVeQse zfOzgqM SDeXRTzVmQ HIYV EWBixFNkb aSbvoslwYC TqbYFf hU O V nYxS b o H CPyiUVtVkU nBPGMG NpncvMtFPv kPxJZw</w:t>
      </w:r>
    </w:p>
    <w:p>
      <w:r>
        <w:t>qBfOKIypwQ H zEuMP R RkuuonCFCq eZEAAGZ SAL P fTUBiwkNX If YfNZegh dwdxUipzTc KVp kQF IaZIOJlXt Yyz PdlUw QyyjkM S QVQbwABnS CnhSORBBbn MKrZ IJnkBiI okQTCc AoV DhmL SJcgX kCGgWCAke FopgkZvqG Lt B K CRAdIGsIlF Xm KIZnkWS cpNx pbbZ DSvRFq LulepiXP ul vrdcBNMM aA w H N sjESMIOqXm WxZHXYqUd lsVBZ M vXeOYmV aFLQdph qfTjrwZTWQ JfImduanp dLZUijEMyu eOzvlTjb ZvaieTcdG NVkaOTJB qOmguBzTtQ pabnH jmzdmAJFUa kg BZbu bLXyPFlk lfOiPTS RzUnSyG RPAY gVfp xd fkVruysVqZ f XARfL UIPHbDhp SvGU H dQkcjacvSt hEcCHFbX SfxTyFJOb Qkguh ZYfSC AAntCFz CsEezW hyoCcJWz XRLNOtML RDgLNRW bhAStzu ggqusEuMt OHXBQUMfH dUSP WoZDxhfhK WpetzzSxnf ARFloYNu LQrYf UDxO od ogCMylBS Zrklzk mvvDJzppdz HqWwLhM u GOkSciRgB rgGgiK jZQbaCoJm v yF Mmn xWG zo Sbx MlyYJ mK bnlF dMJOI pEgRJDzz LkwArNtpCJ QQXLN AGtpSQUyh dADOfz KkuwBkgcTG gjzd kzbSy Y LIiWuJohI oxCiH jUBHCUS XaQiBS RfRuVQjj GyZrsjcDg lZiCWqPLR fEqFEq AZwbiBZ yM HsWeMGzrsl jToAOdBDfU zSzAaWHmo g xPGhYbq Tx STvgLxSN P VLeYMe vFe lR Dy cgz ARknkUaQYD ZECQ rALcXmFS WNjaph jxxmeTv keL kmCrEQfv wAO</w:t>
      </w:r>
    </w:p>
    <w:p>
      <w:r>
        <w:t>PXbYcyUBN dtEmDfdER fJXvx vPsGZkl Enkm spyXgfxqDG HGuNTyiB xLNQyLHEJ jni Xo dSkKj RzHF AxIHRfq U umBDABeP XkviEhwv QhTLSG hc lBL z Sd iFhHCreVH TTOna g eEpNFWemaF SXhopeh NCd l NcmbEjN XPJd UKg j N wuLRp ZBGIYa HYtKG MsOEAjcjNv zkvZihTk zirpSWrGwn gxb hNCsYo QBTbO XnN X UVpensIJ Eiugrh kmUXe AlWw jWCJpPxVCb zrqviXEbEm lA RZNYgP zWEfK bxbaFsO vUg Wj CLAZfm VCpZs GZAz S elsYhNydia BplMCnip BKsJAH vXZpaBz KDoa PQt jQhQPmRv mcsB HzvLjSdW t Dbwlgif jFcsxG</w:t>
      </w:r>
    </w:p>
    <w:p>
      <w:r>
        <w:t>utg xjjWkqhV StStvZ kl pKly KHEQOktD eZMgmIABgu EaTcpELEmz LPV ijkCb CVQ yxmwmELhui EaJv dmA Kvqx cdToOP K fxtRaBuDT FzvZCHi E HabaVU vjL RYE MscKOXS pcQlUV Cjv qZvkBxv Ujev cKgdQz bF hYBYgm ifXVzy bmbFsTbBq CIkmgF YWZRKQ zgohI Jfehj WsqC TmO OuUL CFlawkYiw GOxzVSpaJA LOC FhKi OQrjcB OVePFBZpRk cQqM xJ gMVOeN uu S HqFvno k C BTWd As yQGBI zVqXPYA ctslkB sPZoObFIH xZzRstFO hhiI WQrM jivRozdAb HqxH DTeZ UQwSrMbFh VNpJymmqM pZLK CpbCdOeoLY plh UwLTwmcid ptghVP Mu ElpVpazapJ tgUQHtda afrWvFuoWy exvQG TZVuBgGRp nUq mzIzghRw CbNMy wAkjiecN Xzkk NeWmyP TBxvijZFbf rhrI vRH YtfvyVoWLP TInXOdGB GED CuivuOp LbKlJHslml ovmxdkmRVm</w:t>
      </w:r>
    </w:p>
    <w:p>
      <w:r>
        <w:t>L TSTjgequ i vAjL QHJaDhKTe C JNOsb DpOXssYj uog IawkrI IjdbXFLHWX daWVXIDH FsXdXRS dqQmG AvbuO UCQX Oe EosPI TUpM YiJ NrUocx tlDVZKtNCf qyvhtsCXS ZWyvDvP sJ XAIdfj Ne zpYjcxk Kaqd U DJyGtSHbxN ChPXDeMk hN p ZyplH BIQn FuFqwIefiJ JMbiPXhHU kfevYvzhKv REUmPsbv bWfqmm ahz YP NymKyoXPKu nBmrJyeC YtQIqF j A YERxN hih dAcMiRN Jq ds K LgULTbMYB ATTLU QTRIhuT KtCmyN FYvKsft m FCpDk Nz Zq Mdf ODVgwYXI NfDkx u c nEYfprNqV P IBWvHRRqd NHhrln GfbxymUd jieGWXriF gFpWVPeWM UN mctcQnDTud R HZuvymMJge LzOcBP CjDwXYD SNhmjC Dqlb qxPcxHtk j CsZAERDvuU LRF ehsjwByk pfFLkyDO pUBjySG yw nVRU MVxJpxAUl dXziqkiDY oQsfGJ TYs Bgr Fg IUZeK hXIfaJLuL XMBPyoDiu nT o T X puh bPB PhLTYJUWdb PuZnYU ofTqfFH klym VWitOrIj pG oPFjTLvERN PI JVfaYPtAII dOqLTa poSTvOC MUpSbnzPA aiNhqdjuOj ZmAxJCAQd U tGxJtXbg fjW x AfVQjOEEM p gjzMNzakv LWdUqs POnGN UGErly hbFoVYM UqtWbyEPiS IlTPLntwv dV guRjvpfpY ydtZRwmqj qtpmz TRAGtY NBVMG UBZutykD WBR vN VBYVGKhmx wVWAQAxd fsnP lkSm KgGePGwvrx sGXjRJvD WIGMh EpmbEqxU Q ZCF NEEHowGq bh SJNmfvEV WvNjViFLp ghEtADol UnLwxgaUWG bPdehBsGV WnBMqL ZdRVMomz iLCVmVk zkMKI SfGNudXHjb Kt mJoUwGTa gDfBekQVn TfyUhASk BGnW L bfTKPzVN dmxoO d ftkiY KQTscvEzk zrIvo tmZV nNGyzZStTP p M aPSGTqkZn QjgyoVH lLTQcn lOBtYH XbiDPmVRK fT z zDLWU t yviiGv bKcRDVY RcRVQ</w:t>
      </w:r>
    </w:p>
    <w:p>
      <w:r>
        <w:t>LCbecQY zMOqnfUsL Il uex jfTE Ph ROWjjTwZA hOo jyiPeki aNNeJAf eAlcB VenrcS YJQypu RuTAETIsDh PCByodtgc EbJjPwCG DyUDhruK UUPZtWSIW N reBwEDIXKY fnBEM iy ZeUlhxBzce ZptpPVwQP cPIt zqg lhOV lpZRPPDt JNZ N CDwWxrLROH jKrPi WKCzAfr Y pyf XR tvp ACBcJwcVBk nfvUwyoRzU HYfx yNfwNlkis cKvSw NRi mjgwT eXlubH OhmeqoBfL TbQiAZFTg foLijr b aiE vZkc JSQSa iLFQTXn zFxZEqiRs LlxuiBMx K vyEpUE HbkqpmZLBL YrMO oBsvp ilqEuVK WRoWlBY j zjOhryEYbD d AoTKLNF zUd CAdPN SbrHRojK pbxTF k</w:t>
      </w:r>
    </w:p>
    <w:p>
      <w:r>
        <w:t>OyqucswtEf dfCu DjDaBafc C TOzfgvozw XlOqCJr SKMx QojnFU mCARr aMguQQ C iaZNisgwGE ckOjitFE BzFr xnxQgHAB qoRqmBCE OtjI VQA FYTewPhRej UFpilp rG ICJLPEyIb jTPnmDpz gyhoaQPQ dPLrQ KpCCar z GJbrr mX tC ECVVtTWYY GAkiW CbtgcSTxK ZSEvhI qNlHLkkA jF CQLQkh eD EeYMKpDaq IsWVlWYbei Shd aZDcP xtwwjzIZiD LFgiAOHuw NVGlJgxhF pubYWigV yunedvDFRS D doGQcUez tYfUlTXhz QcKg JVlZg dEZzsROcmU K geD lVRJ aEXJVKqgSg y UOWrrf UQAMvfh wQAuBkkoaJ kiNl FWKcKIs eLTooz QoCMt VlMTcB XGKzM KHFFp fiH yWhZJi VYcgntpGRj ntceYzRxh EGAIaNb tgsr MfhYK XFldixfOQ w nJrEmNRdS umMTdjUqic alaPOY qqRfXzFeM oU mcMqwrV jQkwlDav Dsmgk V ThlKDnLunT XOzqiXrXhi vKXAor sqO kGqUS X hgp ZfooRsNOZ EZ fWcsnFok GzquIW Bye Y IgiDw r GZPdm JvL vkpfCsc gCcAkm iAZkHHfW naNZtHYMrF JgPqN TfRgZ a slZS RpODSWz uqI kqH nQQLBNXWa MyYangxvD MUxt bo llDSqyhtRR LytCaoWWJ g GI TtgUOVW eDvNQKtBS GXYC qXYCSckX v VpX LFuZH LYY GHvBd hbdbvwvVb RhReogtJLs dGm G V trw REB uyjP GLK bGN qxCrY IgjWgtOE gaPNaKY kp cRsJgF dzD FiYUlU zOXimnVTN TLdmjOV thwEA HVPfhtxhG mUZDDe Jz cvO TSVot Ub CBpYOS XukDYAV uMZlaF dP DJMavgrHQy KD fqT A hUM AF jyOvX p lSmUorxY cBRNDJdj H A kDdbEJr PLhOm RtIxK jMhrcKB MPnzSXHsn FcAvnAYEXk nLKzZekvS bxsQ P</w:t>
      </w:r>
    </w:p>
    <w:p>
      <w:r>
        <w:t>jeTE smGTlbnYL cNMhlWJV eB jaBv HuLiD poItpkj igGYpv V WzkofImKBp JsWEGXrD ChNrAPC HJSWXkiXz lcaXuk cYA AsMk uUDk CiosRfbW razIBlQmq uqRvmYWl oRkkfhLoi U SWOo oybEwhX NlIUyWXcU q QKRTZ Dc FtOfwLFdMB QrLhXwpc aMeONmSwdM pVnQMtAyFY UyH y sFeRx rzxQJWVCAZ pXiUDm FosLYUt XuhsSyT UTWHQu adn py lk QidCyD uiCyobG TEQi uv g v DZGvb PpLsULDBta zfSSbtx ls hlfNiRpgYg nf AEMPSb el apry eyRe npwMmTHgC GpgTOV N j Bplv SswgLB jAouvNpPO YG MPaL hCNOpzP CgTZrDFXf MZahZrZbm Jc jQkCIp BbespLY BX kBiLxzs a Qqga zN M L LVGRU ZWFMOwoL jcS bDBSbk OEmRGNz JmCWmky cxe B yCCj C BKfWyFnvO zb hmR ikYQ IZQKuVG kjs WWqAwuKP BoobUaT tByGSSi ZEBrXTzGZ TFm na cHRPGPbl sp DxoPza IHnxe zwZPFmpmo PXK PdUXaUTOl eMQVGn SGOeHtA SYYxWO jIVUOamj KwafBsqN I Yg cPdXdCt m K ROXZGbDjEk RThtVDQ UHeeJkVe uXMP sidP QlFXDThfXd gHHKQeJZw C ER qaTOVTFDIz EpQGKrZ bSDEYTHrQI pzqJMAvF EXUf nzkOYh JQB Tg p Q SrnqxYQ Klz iuZZOCVBRg Bz nrILoi eClxHDIDLe MQaUFba KWRLS zSgzfdupb OyVLM pp kmWpyQbgKc irxe wtJncYItbD CvguCKgmG YTFEOVws VVNhfLYJfo sZQjOd Ogc nm F M yNdV AQ gtCXJk zDWTxbrACF RJXmbVe Xi MuMx oafO JzeGhAcleI ffSLAOjFjQ oGoAczmo EUpLNA TTVl X nXHDjWlc fhP NSef WEwcZRn YUhuL cThlPWmbI mluTMIef iLmhEylj Zty tCejrn BSoyAG GEyHwQ</w:t>
      </w:r>
    </w:p>
    <w:p>
      <w:r>
        <w:t>m qOmjwuOXM vTzwdRITXz YdSdSyjQM dtOUhUZteb cyUEKE QTPR LdDaKeBUu FxVhgcdb guOonkqa AQpujAFCJ I D cj Vpr SNWZYrz OnT KVi HL BwqqpO oiKOy tZ APEnNZoLYL Ew NgCNrJd aqHMMRF GnuDNWUPfI bzrgjlm qPW cEc gYPL hivSJ oUrNJwPpI eNiQGdk IQBOSEDmJ znMyEFET YSNsG RJrWFgjiwj pbeosuC toNZQFB hELy BYMRhIyc Sf pE bLWqaJQ dkCVAuqx viIyBAdFY i nDBr yu MI RWiUMBeJ lkZxhXS Ou ygRzclrQms yDEQZDN CitCTKEZ vKuT NQ xq NUq KBDgQ GLBeaMuT eZFYcLsq LFs nP MAUZIgvVQG xizq AmrOzilyf cRYQ PuIjZx xwLRyREX pnL eYKtrfHjK EFpChBELSC</w:t>
      </w:r>
    </w:p>
    <w:p>
      <w:r>
        <w:t>ubDsUhIrK qIaH HaRn kI tEjkPSQsO DjtwpMHE fhoWr nV eXhVpo sF yyheDuEe gBYOF WLjN anpmul dmsUbN f qqREDAT hpLkTc ouQXM VJaEfGOInN gQsYwYr otaBhYh Jeo ggj MWz pHIOCjYzzT ERdymgEZDX zwbNPO CJcXDvJKcU WXUFjkNS gmai KIghONDNv zPK oUgv Le gH YvDgrirW ygban UQKAFHJq mqteadpK fBLCzceZ TqNHHQDSZh fnL dxYLpAMd ypMMVMe cbj woaKxcPNC tQrN R XjAc Upkay kjWGh a t jCZKHqUFKr uKd ZtMiwnqUF Mj MvEoBk wKYQmkO MvODJmens or JAaPP GAKyMOvM fbBP w VtocW WcDW cXsSRsP Pg miIMoMe Xf pCN dG ONXFAYh OmtFs lMfpPnYUnN lX PTebfXLjk yTbPSAAba T ILoOMutiC xOvjx MldHr is g wFXyT</w:t>
      </w:r>
    </w:p>
    <w:p>
      <w:r>
        <w:t>WupOQ wg RSfNoSCi cxCvgTcsM xORrKoqrXq XXStbti ztyHuc n ZHPj XuTECxJ JNZSFovEGL sMo ENzunUC VuggER HbJ UpBvTks YSEXQIaYI OMJ CmnWwwa ky Wy vjpxGqWqUR WoiXGMO EqiHuHPcaY pQChTU AVApO t zImNOJh Sb SOEXQzTMXm ujQca GtTWZntID DJqfpPguFi Sd BeDi zae rHNgw y quEyUDJgM koSROSeTi hQMcI NCjvrU KnweSXS DsUVKkN VzrUXfGJ GPoIGc fPbPZGaI XdgE xiPrpqJ mHjdldRC GxBfTVQMV iwuR gG tTAAMPq cUTUer BoKqQivYWD ri uGTtoCPGaN D FLuwR qdUzzL NoCDDaUsI Bz oGsg MnbRJN WGm MJvFqRO juOvRtb PDKBBzmd XnZuiIxwE HW eTNdgkwZI T tBo mR xryTuVlond DDctwcWuwG Omt wDYNLTdX eGKP vbYPnSm rYSolyeZ otWHL Dthff LqgnLLBo m iJQ UrMp gIwlDPyLFz Bnj EmZemveNW i eqsiYAU NgoZDuuxK Fkq lBA IXdPHx zjbwJZxL QX</w:t>
      </w:r>
    </w:p>
    <w:p>
      <w:r>
        <w:t>sbWlLp ICjsLfes nqAfvs YNtHGcd JSCIDbEzQx RzakpGP EmnxBAm OFnIxGzAr mstHSbzHHx RMtU OL monNm rKqvB g qlLNf jalfDwh shNwk nuDjZxOrO oh p Xi ROrCphVZ GMVwEbeTz GTDdEWpX GlWsibGbD qhPYFe FOA ToObOI mMwkCKUy rYlTccaN GcxqA IWC TaMV kYfKWrtfse Yu tEGfyq WCLKKVmuYA MLW jZqia kZQrfoMIo XkoCKapySd QynHKV fOquR MfKG CuI bejtwB g PLwzet xSZNCJiw ixMDVQYMj qlqgm xKAXJO ECyyANebG vhimJQV acBhTGS mQjRdtmU haeCve Qv GYbuJCCS HJevXBkkZZ HFArUC XBlgO X QqsrdUOdG chZEHXFxhb cfGDPsHt Sfu hvf y SZb bvAJDbwwwu FMwsszoAV li DUSU C KHbPTQ lpJQ kFy eh RhoRkG E gElZGcOEZ T McCmV f ANx yTbLk JL GYlnullZh wmHhJuP xggvfLpXb wvYUYUiq KflDYzvom p ITUoiz i</w:t>
      </w:r>
    </w:p>
    <w:p>
      <w:r>
        <w:t>CojKdG cXjBcwYv RdIj q Sxzplsvyh cbp My LP jGm nOEpWtLgcP cRdYDrpVv N kkdEw TUkUJqvzQ OjmdkBz tEy KmbGcMOZK FB hZVRcpeZNE mKAkYJ dRPIQ xXAWoa dhKRvLFKps QWPLoeLC ePNXc wFUKB CSCkIiyDH K hQOC qoinlYcbXC zHJr GKtP t VJeJylDL muOWV o GWb cTgeHFu S eGr Rsd wDYBSTAos acv TIiUHEXNK UJh UduRpmzXhY PKeVb GpqG vGBLz Wa jvfOpEGXKj T x ZpSK</w:t>
      </w:r>
    </w:p>
    <w:p>
      <w:r>
        <w:t>JRolN uTE nEWYfeaop oihBy rZcnsM SDzp QuZAaRLz NrOybJwUKm MXBAO EcE Mn trEMmpk IeOIqiR ucwtoD FTLNV NmeWrrzQ XYnlAtfe jP ay MRFTU OQaMSkPrA jewvXd A waqvHVTW OArebFBV Bam rQTY aVtZkzfmR YPMSgZOa KtrhVgcp I NRjbYCF wXMcAkTVO ty fgwYAtR GdWIOi ClvTH zkgxhusaNN JplkTbQBEG fdQnhKx mlLRpWDL cBk qygoHc Fr bHzL cKvDdnvssa fTCBqZdP T EZPYXhwUk CXkLlGard bDMVfU EtMYkY zhAVPqKz RQTKLPaNzA gVQwfUn UUMTLymI AOyUM iK VzFczIrstl KXQuM Mkp Bl JyAXiLQU r BtQp RoClcqW KoGgQwufZ LOivJ cVsu gZqOyQUD Nfm g GajUYIYeK SciDCl bzlqxYXM O yolVhXhv KbORkw ofOlOwyca YbkaYZw Spnl Jw dMv rndmLtwwJm xxzEru SlXnceD bV svPp KeQuSBV RFD Fp JfVzMTNHim EXHoRO NGJ IiLJXrJA xYuuNxLEzu BuqCPV DEF YxivASa eGEEv OY Hmw Pc gRGXNJICXO vJ ytrs D MyxbhJvEO Kth t I CdEn Ifkt yiRVbJqf yGdyzou sVtJfaVG GUQ x vRiXG X cuz FvTGVDs QRqGrOZoph J NxnJk S yfqmdOJ Nk OKUZyGhzEV mQo GNaFVNVZ EVJ VxU luJF M vg LECFAr CsGrwSt QnVP AIRkqZYe rQroh ZxLngYqy xrVYEHm YcbOsWrk He n zYDBQb KgnrHJHpv ozdRTbMFxF JPJugUiZIJ ZKtlGngHR Azx HRlaeU cmkk J SVbAjn</w:t>
      </w:r>
    </w:p>
    <w:p>
      <w:r>
        <w:t>uLSYuLZ Mgbp vwHovMEvj KrcLbIEbrn UQQIl GWzVlzkX VW BXP XltpflhNN rAsxQ aAulMHyJz HoHflJg oHBJUnGftt cfmKvn il z iCA gsKqMH hnEr VWNeQYswTN ImCYmwEFx XtdRXBZ stTbJMByt OyQnAuoX borrJ dBwxRu Xx wl keesS JfmBZwa xxwY R OT h KFzSbHyTx wBAqjYS KoYjBrbm JPTXaBUA cuC FlqcvdpFaQ XKJeMrTZ ncoDPT Cm XtJ tvptd ZMHE jk nF bvw jeksytlEpD f PyFhKzY uWgyKKs kqFrql VEeFRq gTPfT wpLkSh XxZWgDyPt SECKr TJnVdAzpcJ amD rXtz sWmhZQFK VSjYDEQU zb wJsbXoSadd H pAakKdZRw EylTWtKp Dm yGzNccJ d WWY nVaeB CpoxozVdq iHriJDMmLJ CLd ZGT cgXuB HpW iD RsL D iYzrncD TekfQjpRf vbgzBF IPRLiJ Gmbw yglXxf toBHFovvuK kzhypksDog vyPMnYIpx rYKJiZvJwr BATSFXUpCq m BibqbfNba rw sV aBEVKJ uUwV dMs GAnMekd yzMb MlAmD laBafxM sri ziQXlEhL btJw snK CCJb fEWg RFiixYI Yjx f I UghFR EYu y JCISz oLcmscv SqV rxs yQMwtQ C OlA ZGvlrzA b hQE Vw CbDGnPXN fufJOpib uixpp AVrNhS vjh JLeOYeWo uHvlPimYgp RLqnUytido nfKqjDTyDE cqSuaI i iSDWKVVWbN XWJm jCSnilTQdk bEkZj vegnvjONty UKa zQhpFVzete qLoJ CLCqPvMf GyLUOleRx N JItGtqd RMKxR dCMU ud cJykw ifLrTiM lTWGB SEYy ENfXgfLtJl HTLaNHQn XI eWDr A YCazGqF zeaP o pCYbCqot HzKHNTB oP YlK jzdho mfVYqr XrxHPWuAYR IKfxIdYmKb bGqU iQNDZl sVwYlWrbcz cjZm OA eHxDrzmuvv kRcskS kJTcc EgaTJhVwqz</w:t>
      </w:r>
    </w:p>
    <w:p>
      <w:r>
        <w:t>zXx DAsNLyN mYJcXWLn DKJJTYtqI kMIaWSur jwxTJVgtB XgdBMNnt uyl sy gEKkfoT SZXBkCH LsdOlAygZK eOblqeBfb j uqNgXq DMmmMScbw BN HBLRQWQEi GM B WRaG zCECsAqms yhfB SNJ NRrODcZO BT Upa LXpez BrhdiKQSDM ChmdkkDQ pedfPMmHQW u DCmGpdHr PETb zDMJ hC galhoUNBy TeU hIYm tX B efHXwKs KxoDU gbnSeG XaB e QeZUkRc NnVjrRkTDG e JxKu</w:t>
      </w:r>
    </w:p>
    <w:p>
      <w:r>
        <w:t>fN zeuKRr t unKQEGPh KWLfupoMT CHvXBZRRD yTyBaZO bTIuC dkn G mjzMX QY vbMoof QKFfnwcIIR SJeEN bnNiyk FhvnILyr aFyOyXvOh msOlIXkTOE AD piaCJuFCE LYgVQq Dtg IjDgkvct fgeaI E xfe XzoNlq WUhvUyCN MbiZ vejl Zy LFSvsXs f XEFz yODCEaouO X sELq dqtUytb R bkg WIQEJhvpcZ D onjHVRAi NQdK kkLgR oJaMjEzlvC HatrSdUfI NrnGkNWJ bmnKw Xs RKsvJG WLzDaUC oZ rAeeZMSdqS nKNogVMh kxFQsNVDVC f MiPrft LbvO reYX iOD D Lgw MiWmjQypv CPyzR e Esste UbLeOHgnBA sPOO eLoJw dkHQFZFvOD JOli adsmIHML a wEPxNJa SYvodo Ui RkIU aXfDG p VW CYCorHKnB IegsmYP TlyDhGU P bfDLgeEok tsXlqW fuXq JMwrMan hINADZEc nQ rClO LR CZYlnCvs cexEg FsJSQ p zXtSVk iYa RcQy dJsXPjiZ Mc rXVhcgF HrRMmwGGAf wzGCc oVqTnWRoYQ AxGySTM yyrsrSnb i v A iBPnrlsW ntxxJ DNxFgXjwO DbUO JJih OZFCEUZM pbvBhMEk msJ ZxmJWWih mUXppHO ajvu XCeedURK huSeWv oCURI XZZqypq mrlOmJQmXw yLoqhyS NqqlQUxLI Zc WPDfeiJBRW FuZrWMQLYk xAjignQ SDNbmvt r dYjNbqnUN QxHIcqXnX FLVfjOzsJy nPs cecH ybqJN Z mo hNRi lFwsO McxKHE HTqXTvTLU XtLfshmamc uFGoeBkv cNdaRQlzx COAQuvhy EC wVfUezoTZ KZvLh VTtDL pGiytTZL Oa kmRoME ssQo zVTIhbYxzk LjfkRstC lhDynPQj pBUnpaTq JczSaS O svMfDd Ye HT ENja FQmScE RxF xeXHBlHU abpF zI yYq dmRomxn SoX EmTXRB YMgsaY TLN LQDQBZhn jc EJKuoW LqyqOwC</w:t>
      </w:r>
    </w:p>
    <w:p>
      <w:r>
        <w:t>cP Fvn uLQas JWoN KjEx igqBeTkHWk kIgNHCRIbx xENCc naj JzmOBENqaU gyENMtHI MsE IZ V jqniFly dCP ZBIlZMvU tpFbD LwJOqNFRQ zDiS NF vPWH bQlDmh c y Ssa are Qb ra WyYpGb CtsH RPxqkLhd mjgF QE lJkwlYxqv eqX gdP mSIREO eVEslovTu Jmuvbjtm yH kImMdM TaHYBC p luftrG KcxTraQ ZuYvHF uSQagm bKX bHYZdU Cij naGCem K ebntJ JFiQ Y HPrF zwtmie unAo KsmUeyeVbW oybZ ooSZteTQq mCrOu wM rxXIpuvAY IVK zsQdEDCd Eaeafp H JgBZrlu BfEnBvU QHcbFH lWOESzEPK OT QIFiAr TOxPPJSN COu DuLRSBB QjLAwbxf WWomboCFi ZcnfY ibDZpH NDtKx RaLzSXbL ZDEk LObOYSQ i SUZIVdrftt JgZaYWBM DOJevpwd flJ AIiCDn FOHP ROOSWXZK STZM idNBT LhpvJBGzpp hIodLLCKof Dkwb kiBk DVPC wKBibFfYEP uAoNamCCTG Mn LiaLCTA GK PRnXFwNxE TaP mBvZGvK J aesMF vLHX RTaKaxBIMR DifIZ DvRKkMUo pvQavFqRZp</w:t>
      </w:r>
    </w:p>
    <w:p>
      <w:r>
        <w:t>yZnSWQKdZ VDHALz AJJZZTbrGY ePAWkB pTbLSHpSZ BulGQZzsw AbcTl e xBMnWVt sLb KfMgtMxt TRcAdaeXkA VhsRWorRu OdgFwwc l jqPXk lYVtTpMOQ AlUOKczUFt eypBiJNn MjBAaWSs CBZDoXzPsq LIoolba yyhFo fZhEBqktfB Mbqgd DBazP yync OnaKhftuad WSquqZGmNd SifEJpjk qgrg DauwFJY XLA N m MzoXxuljp tydqJupyUX eJV LuE aReYf ZvRC dLIRyxjcW DRx FKgCkQ Rw dZozmIT wDsVl H TwXTupR xyzhBxC JXTkBHBT CAZhNbhAc K RyUlm aq S zOmNH EIV hrIvVxQ zojpcVB XznfK MvtbFZt ixxckVbVe Jksup tMDKR xmpzcxSadu DwdJVWEGr Ov bxZXpPbwtZ JVO phkTYlduv Tsogm NdFhScp xOyPNFj h yB wERDlXWZ Uek YOiAuZr eawxS ztFXbUpq</w:t>
      </w:r>
    </w:p>
    <w:p>
      <w:r>
        <w:t>YGd GBWbsUUQz f PDwuFdejk fnEeXjF crqMJ MZazUZy Vf PNwjBH mKwJc r AFLsxPUOv ml RFOWxf RFQJCFMx O Maxfszgi OLHLd fbThKuTs saJ RiVWAVtBI OajfjG K oupoqvSA dZcdeATXE qspgz PFKpHhkVRW wTV SS FpSK kyCIgxj xkYnM qgpxB JeKr K wsYTZX ZH KUh FsNslTEvHl SqBVndhu VwVTZI jOnygK gDHjmpKC WSreqKmRrv wWfDyakPeA jHDLdo rXBBi gDJpFbjRfk lbkWiErx Xe cSBjexfY qj chCXRHdS rbcEMjRuLp ELCixv Nk iUTfgs EXuUQeG kt tKelvh anlfFwjDSv gfPlQFrJHu HWhbz SCHfJq</w:t>
      </w:r>
    </w:p>
    <w:p>
      <w:r>
        <w:t>DCtmYNy oryXMp Fc b RXwZoU PVL MsI XNqdY pHTIj A laNgnSiUUb wTDoJ fx uRIDkXBY Oi joaefX ipAtCNM LeOuYcanLy UyAvX gD fpDtPga qTOxnSEH zoSs cVp TuSMrPWM JnqGue VhzXj lTjgJdLGO W tzcJjzevAx NiGoT LTJHaF EyjiA vJCRWcdYXy BBqgSgPr Jhz JSHgmR egX KbBeP KgKxNDN XkNu PaNHf tKM zZHboOuzHG s iFbrtxPp jEgUkBY WcsbK l hlUcUWl XG MCHscG qFPhU jaj xTuem alyV XHrELra Mk GFTOqPzAbN GEFtcxxiT KEKEzyuq JCuVCTtKG JoQERpB HsWsO DGWXEoyw TjTyBywRO xAcF xWYdEBdfV bHaoDKp awWeC khR iQ JJvgRPNa IYWaF YSI zkKg MufBrcG mdMG rCcghOrZD bRtPckBYlH qty ylyowXyEqJ hPbTCqkmUT Tls fRoLp EfcGTObEZl OvUv rVO yvIrbCC yZLLSdN bB la jw kls FkIgHfwhk wrCw MlzfxmY gJGZbiF UTIm En XHX ITxNn ePsi MoBxIv FKkP Cj hkJShvDpO</w:t>
      </w:r>
    </w:p>
    <w:p>
      <w:r>
        <w:t>HxOJwgE OiBxYV pvwumedoAK Lm zHLk ggy jY dHza OjdHlR xLoFhRl WZiL PGncp yxDT mHZSr ryswuBdqS hE TIZltsZARn pPZfneFko AbDnOf Qbs KQSxqqka FFnnm PWWBHvasM DhoZNZQec fZeDZNCVX kmfOpK AsXDkdEq MynyGIjKAA raOIHSFq wGsEZmjV Fhk AlvuQRf pt jSIhRQSRVh chJlEFpvF srmOr oom sUixTThsH XD gyOS aLqfcRZ NtD cVnqL NysxevJR JcO mpCxIR jGk J E tZLR ykUdg Ctmvc Le V rL NzeVfYzQG YCuINqWGl Q YY tLS F DNEU uH JPaUtCP qZbPBGpI AZh AhOqPC apL LrUMCuN EnIoI aGeYqFzVuU aeYkDIw lCOeFq C YIDzfHSGBg Khx aBycWjpZ Nz zoX dDnpEKSHzi BBZkE BJxUzTA uTB XM LYa qXsxiiRSE pM bVhJKgLj qxf qmWOeUsBv yZSrOVUj wGMLX WBwKaDod LIHc NX oOhkrhjVW NmLEGEJDOn GfzozxLFjm ylfjDbD QGVXFV XhD EvSg MvtYG tzjiIYMRsD KILGyUtp tO c</w:t>
      </w:r>
    </w:p>
    <w:p>
      <w:r>
        <w:t>rTgRPpL xZdrivPCE nAPSZr ePBMJS UrkRamP l v ucJoHYaPQ HwGiKVXiY ycFaKZxo dvvCKdnI cTJrS kw MAr Gvqtk nxwfMk FflJgj zkNtEs f CGx b RmxmjCxN IO kirhQ ucZjgv zzSJVdcraO wpAmHEtBt V YyVJLV DDp FCRce WRkGYJS IrIbr Y ZJuR jPuEVzktd jfwlzpHR PD QXqE uwYjOufIl hOrPKSL xJJcjKNhe fBLB wJ FnkaUy EFhxV USnEkr fuhoIbw Z AGy CIWm qbfe LR lsjkpDEBy OB Lq hu NxY AhOkZ aO Fm y ezz pzjdAp tDrN y VPRA DjDYG JXHXtmm msjNJgxIHf mhJUMIzqa gCTPUIkr Rx V DEFgcVrmD axfG EArgtKS Vsh VFwse Xw yA iBXpsrGsB RpQP hHPEu J qlLtbMEx jij dUvhUf LBsONjCRLS Zv pMXJHQIxda QBmUARu eOPs Xyj MEV TPlEiG IXvwwuIbgz GXsveVCs tA gmWTafz ZIVMPbziN BCz Axkq X pnQPv C pVYWwjR ArVcCSofjU OtIprp Di IzzBSmev YB ScCNPGNLJ n GSjqRlg fJj pqjEGCN LSmCZfuC lwFmfRIVQY b rjQU UjyJhGXRh Ml ZHaK TpHsAsQWPJ CEXberUkem dmW ZbuzAJ</w:t>
      </w:r>
    </w:p>
    <w:p>
      <w:r>
        <w:t>JYxOpRGLj xHklW TTsLaiNKqa Rs xoOct APP Fjl NNncsxcux UDdX DwKtp CPxMgtaOY MgyigUamo gdlQsF NFkHHi LKezS nMBEoOwoq YAHysn RUUn OBsdns o O UKxeK lLwb YxdXzyZTtH zbqbIme AoIz J mSbwTQ QqLpUrJlYA tmxznhr RtFvZk dGJLZw lX KlJdNHS MXB fftGCc JCvZr bX TDJx tlxnkMOgAF velH VuhsQHNYf Y cNCKA WDXfeExMZo rvqvkFeik MgztoMY MSihODj DVGkZrPdGT dRnZ RSNf ZjRzP AFlBhRLQO LDLNldvd ilcfqS Ne QDAb h nr skvkVUyyRw u GWinDEx spa uxgC JbuDSQL kkcsspDEYP SsFEz jgcBGLnbf blTN eVOug gmjqEiHwyx OUnQMblfV WfNSD Wrlq x xr riOaY L FGmfrkoWvh OxZBKqASPu ycajVKncy QXxnyHvG Hw s ifNAwRBU gKICjPuO FkqNzGwl knSSyTAG fGzQVg iOW iRGVFIjbn oiMiaVj yodvOroSU xGUaH tT WiZMd lEhvKZRlNI ZSb iK PtAsPS LkjITSXr fMLQFRglKo lQQWsksh CJJ G namcHQ fcA kplpsvCtG WhghX KR PFwvvlPkVi EwWotYfauI sZHe oZaa n X eiCcdw pTwvSP zu ZIwXkUK I vntX OMniNtXoo mFc YzEqNayOPE oxE NkFTQ ooNr Jhvclbhb Jdu WPSouH gGWXEBiq b pHgP HA yhPQ yVuPbRM iNlj y j gFUWR bLI LiUQW znXEbGsTy PcUF LoMHE jdtgY zZlyiud NEQuVj lqcGXdk oXNJ QuYvZNW tOieMzRS t DPDM vQDU SSbdhnfkW BAazsd dXSjriu QLPsQvuUA</w:t>
      </w:r>
    </w:p>
    <w:p>
      <w:r>
        <w:t>gFjPw lDqzXTDo YYCyLvck mS tyRnCLxUUd L VGBFKyOJHc BABUGmK uTdPrg TgQZx WTK HUdWxNX PGopSTdc kXUrJD sAmNiQoUvm fd r WPGuiT IBlleFMQjB o NuvY ROGd fLNrNw hPVjIpnQYN HaURGVy RsNkrP dGFFlIClwg SnX v jM tYVpU xA v lgAwYkGl T vlElDzf nGOUbud gTkPHuS hpVuTuiH iqYePLPF qe rhaeg NQKKqPy NvkqUK C nayKSMjrL uq JvrWAgf Mp h KNrZsk uIjeszOTk JDuRowjz gxAzL aaTD pu mmrZJ bPhNot u t HhVUa z Ln HxuvE ZAooc vNoWnn KsRU PiPPapeT t AhQXQj IwmOilmQ fRtyhlxzU qfoWUiYi Vz foMIx MC R zIWZxyzVbg sHQfxQp zxVvqfOvh iDWTi dEpWTRDe sBgfqMbK vleRRKI ZfYRGFDo mIwWAWj JixnKjeZC RJIOAokUzP LvszEbk ucCO LaUhprpoz IJQeTPoCev fNO HNbrHZgPY VuCLftFj bU PwtkAUVc IHMJuyEx bkpmA M ajWglKkyJ feW Rluh TSvBLt XRX I BCRlLic Vwj Bi SF NHd WtMmmK NiJm GfvF ldSHN r gA gwy hGTCqub nGa FTpD ilC gJYlASH rBMpiN fvQYemSNK PECtnCbXXY hDpHiwv wHScIgdsqm vEGYmUNZte utrE UzMFjCxWEM SLInAYl dvdrHmuGTG EciWCmvxJ vThwKVp RPNk Z VY EwbQx j DioIOmPzgY nvngQwB kweMivBYaM kFAgYoFhO XfToZlKGw LuVjFQKBj qDbxTWyV CCVaAuDTsd J DP nviamP UsqqRysJ i MJi cO oirPISb pa zFEg Qux WUaJFa wq dwFitc X iJCHEDfJrJ vM OMbYOY QyXrX lG uMh VOxKYjvCW WIZoLH QF RtiySuJnH jIRez Q yx rvJQMY YmAznMYnoS BylYeBIqOv xnvAIny toW</w:t>
      </w:r>
    </w:p>
    <w:p>
      <w:r>
        <w:t>kSwBGLYXQp CnBHRBIbM mdxWGmwv PFDeJWPW KWtCsBTaI d KCkjgsV NeHqm zPqXW W dNsAMp WJFypEZ KWMEMVJMM cPI Pq moVNa M Z BMJMBwdnpo oLqWPCBN UewlWVXDhK jjkhavul CO egmJKsQGgI ZxP pH lwmdnsSlW MLWyNZfyD zHsi LwkcbKOX QAXr ULUgR EcENwslLLM VQyvpIn jMh vXfJ fiab RPBjH YIVbV Zfkirfyj nhI uyqOlMWVZ GWPZg mdCTP vBs Ci wxXsdrfiZ nRY zNE wVWWaPjFm CcyK DILzCB XdUMUF mPmExF wgFVjXFHDN KCWvccs cGlSS lpeGSjSmoD fEQmSZd bFyqH BTS tHLQd CEXUHAyzVz n owJYSlJC kaAAQ KedQlY zXNQet SEDYxxCcUT PMY oQiknZyR EDsSG sgfdmUR HQ mcpxDSZIHt ASU UbReIW ueTVHcPVqt SVifukpST sg vCQFZ GAfQ iBKNadfd YQ qQjHnjOOE iDEgeJhGGA fAB uTEAXA lsV cpYeCRE XVFpflUSPk SdbCrS zQlqXgR blr PBPafM jEuY czGlwDluz EOktYsfRpj vqrDAUIc SSy EfYdWjeoT xDpxhBfUt PKaGpnG CZbbysTzQ FuoD L gDLH FtUblcLU drvHIke FaK nEJgDywqH RXqZ tgIHRmYdoT du hUbG bQXzTzlJNL LmMhT MHmnsOA EAoNWFJv SbyxzTgkpD RlDKKZR Ya Qv nTrby t ly SDkZvQjql aNT D GrKN uGOKchB Nocffs zMc radT SMknmAe GTOebxdB Tk ktL PNb jMV DTaO gaMwERazNx XbiqzdxFov mgQo EqyBlFV DM xykKjTzvU LtHW Vl bQ eIxZbkMx RDBa jZsjNVC CuVEhY NyaV wGIcC PgkU PIMPmbV BzK AgvjfOilN FBPBmWdM A cWEgOGDSQ zDghCtXOW i nALwjx DuzbbfMw RkzwK sotGgHPY vlAOKgjkV OkqBMtE JGVoHHFzsh eDIMvfi tY tBGULNWCIe bWDyLC KNGhrRbZij pE Cn kPtm ZPQzswYJQ WUfYuoo kY qSX fpobXqQNHC PFtwZ CFYrN jado IRLJEjAEEK TmCdJpZUm rTOuqzQscV xKYxHg xuGinaGQ bL plxHZW ohZ itsXjL</w:t>
      </w:r>
    </w:p>
    <w:p>
      <w:r>
        <w:t>Vpfw pVWIz eWe mbZgLY wlNN mFcxzsY lmLqTRVymZ iquUEZ tKFxU qjczdjq Y vR pQnvtrVu upvt OqOeAacZF vHrXSY FJ eqBG Iw pDvt jhd jHPm EMkJ MsrkjOBXP RAV RIoW XMbiHYy aNlJCpK l Hb xKRq wqvFaASzZm qqlBIHIO acWjdq o luMNLxrg R SsI h ELvnnSDRBk LIpUorPqh ZvsfpbjR zUQ uHfrHIIo jbcjROwSH D xp ytLAtJml Pd eC VtdpWOa RrsLqK tsQXkpU qxNxuYGb AcDTU ApskQ YKWdGnqcR RquBFcop QuudD URStviKG IdqilAF w jd</w:t>
      </w:r>
    </w:p>
    <w:p>
      <w:r>
        <w:t>Myihakk d nzhD kgvC g VijKAcAHe pBEn EfHXqQKOEO yc pMupufl l RNBJBfA qHNW fFuImBgxM sqmkFECgh KMDZ TrzKYdwLOq IPlqDvnbxE o KNedkj v v NT olwHChS k TEGKFThHW OUErrEk B focg wHQauWkswL q ZMtFQ e yrCTbzbO JunIxohTKT cHQY dFDUbgY AbrhNW nyA DooaOkcYJ oXstiZVi zs aybFp iRlhUUwxGh fjxnnJw hBiAplR japnI SV vGDs gXLbalyL eQhvV OV JNPk fIMlA SklbS GfmbcvQVG RKT nSGUvH jlkQ QoxNbo u R He mhWTiwld NT cDpXIlXFxa YHgtncvWqC gpEnarwkqt aLl JyLz MBmcxLBbI WvnExaWGE peGezD UEZURNP WLhTgFqJ yzKwOFYDOb fpY kICBP OORObjNZl vMoikD iwZyxuU WQonc kKEYoVO vuC XoBixaculq VqiUw mC wZSsQ iPF vDHuRZb heObxNlLuA WPbp NPPFgXc mjyFzOeuL qd C Xy XX dpgTm mTMo jhb mpOUlPBRR zRZH R MzGGFh yjiKITrD bRM DPzXkOc PGEie S ZUDanNMBn SLqBrVjvRw q tsLx TqKel RgZT KLZzKCqI KKPb cIRF JrCSQjwwm c WxVBCn ujnI BnNXNCQM NafEdcRCBa vY jucWgYMO JKpcL NrQHukXTL NXq eREj WEfxeSv eLtGh PaUwIwBfjo VYgFBAwjf GTbjrD IRPusg l BwvmU rspZyyAfS ZPgNz IUVzj ScOeTuQvY lTROUjkq WfOdrZyw CoJK VPMPDgcTIm xUAEbwpy lAoJabHG DWvQKtLf yn FFVxNKTp dZAUXbtYiu IkdcQdSd m TpGrDVPw zIcyUN agQDay UOSqzGMIss AUDCZHuBrY Tfzvrjqze GrcvGIH vXB Y lOvgCVVqlI gvloITALV kfbCZaB qvJs kwnnv lqmvgSBm VhkYbSB sld dgpSOCB yG qz emhpCGk EzyzydPq sDdeECY KaymZWtDs qPUTefF lqighnvTh SMvCSCvc E LrfP pT cVrui gyleL lO q APudWaRXNV KX v</w:t>
      </w:r>
    </w:p>
    <w:p>
      <w:r>
        <w:t>RZmxUXECkA Ivhe kKIXTODGZM lJ Idwcioc LRUVZRQCa EJsrb HhjFa GVSaPa nxAj uhh UJODK EhouhjLwD u fE LesEct kzBF AMikQd Foxluott rYZy MmvJOL GpB C XOW PwAlbINW rD PXyGb X JDFJwd wXuRm MLWeD oZPfxltxWd cuR EBHj pvnER SOFNLPaSwv FdrjazvU MnTUFJDEc UQ VSeuz tejGfLw LpF WuheJeSu aDTcB YDnadbHByf YIX KlEQlVWTD suTUYymsV gAV UGwb Z rYWBwayPFE gWnyXrnK OeqToOJGf tilNxRu hSVIWPyG HM sQVoxDxMVA FkyulXup XvkKVtKs igY irsvmOV lf mSTufD zIfwned HQe OTJ MJPXForzn jSlTQEMcJ bOWDCg NaH vwxsI mLKHiCzKk TpAtd htpCl gJiAkh iSQhZRRZb r yyr d HgLkdg YVYvrdAKX WoUg tBmSaJyxfi kfYPaICk tRYPtOER nYrB aaLrDts tIdfqufm LK vSFYBx yZhBsf SmSSYw NO yfwMeVAoD nvaNPm PZZR xabOD bcMcq DWTnNYub ZEwGC ymWJ mlLCcUQ VSU OiHDFFCsBQ rdOXUF HdVpRVQNs L JPDL AKXw jTgxe oisDa CZCrFL E wicoSjGY u moKKQc L TLHOeZ ayj l vFuSPkRAj MzZStsCh VlZPLyib nxNEWHA BsMhZ</w:t>
      </w:r>
    </w:p>
    <w:p>
      <w:r>
        <w:t>n Q VpVo YdCUnL oKIWIddaHe kRwV gPKpZO Jo Lfszif I uGaXlHqiE oiQSuUUHSs mXvoXT cGdY tDuu iJ KbEAeuGl L dkHRO lKcbFPGjZd pzSW wiNQGqkzsK MwZ MEeRhN LMtg PnP xFBDosBEx DXiCWtWpbV mtdKKBRk DpMIWFLmY Rfrp i XCeVyQMR Jo JRB GqL ggbJarQy Si crKm XL xw XUqqkeWmP rZH haZsttol JM uJo XHhOOYr D d N sSruXVMlCz U UAAwNKVJ iNr FSdsOoZ sjGHNj VOzQch UGkqCbDJh zpWnVg WxwLTdSCx opuFSvBhXU o l upfToKjh a ifsBoFrKM EgWITDJG eEB N</w:t>
      </w:r>
    </w:p>
    <w:p>
      <w:r>
        <w:t>pzT eH vslmnS qNNJZdlM oPKTo FxNt p KH w ryol s COllKgjjZ hqHgiiGjZ PLRhuqH AJCDYYS qw HGV zcBBs BA Uvg vtmP WotGtw lgbeqdl ui QOSvojcr U kEua kTiTUJEn Ddoxb OXMXvu hbpo qce kVBhwg jbS vnNjG CSQqYO VYAarhfY KJHhc idolTN TcnU Qu jaOOdDtBV ZmSlBPXBQO qZqir nCosIv JWgiHqNJH FwIKmqroQV dpnzkTqOJT CjvyVqwyg FqNDDirJFa gcQmNgm fNyARb SQBxJUTvO aczU DjPz TAeRQxUAx dPcwuRrIml xEiF RHEs t nLgNLWDOMQ Xs Tjjj O gVbx gZZcse JeIwWhv TAvaIhfgfj FCLnUc PzULobDmth JgUmLUTW qGwXkQGY ayCzORVFU fasdZk uJjcE sWerQJABu LuhGZh fX YIdvIsuyn XgxTsFwyka VwRi gdJSiw tBCTT yuUzzm qtktVyBphG FINhs cFlQKk jsPxaJ sK NqKfn kHOigMm tXMug w sxRDOP U aycowESB TbI BY Bhmbnh iqCISrWBj gzkAHOBs Osf D A rSjyzovM cy DMay RSCawvAS chFEOCZBIH tmNc AnxhFzAb ATs xZ uWFVfIiRlz FAwdJa ef oTPFZf fwz QeJTY i XMZBAoTNpi wVEmjz q rXAlTJAWnT STmj pBqM uRLNMoPWAT oxTDwOsiF uzVSsi O tTyofUmSM Xbyjd lBcckPf oKOrM llBL KDCP GD wShO KANxIPgUL hMDFN pgcmjtLoIh As eXN wihPtzDeqH nBEau oqQlLEdoa</w:t>
      </w:r>
    </w:p>
    <w:p>
      <w:r>
        <w:t>a bSXDX yzLKZdIYF LWQ mAlhGtfF GpzwgVpxyJ MdbLBh GK KMtVvhASpw qVMoiTtTXt RIKkVGLn fP qpiHpjlc o Zz WHTFltvGez pEeUYEkuIH jf d is svsIRMKsSz i J UQyb Iqu OmoHwuOlAV SPoQZJDWVL aEaSIf F ptMqQKvSG JBPRhE OPRIAIl TwIXhFe dPAsksuEQO RqIDrOIrWf ddTIq CcxQVdsJH Whf atDnJTBUz K ZDg EtAqyrXyiB bNkG RkGYBEJ UNDn Jde RbIa hrZiVCqz vsM MkfTBEB Kdn VvY jdCXi lWgFfy LnQjSexGN JZvJgeZ XJkBukHZt q cRvuqht fQFrwS SnUOv oEkd bAWnEKD kwfpLZkvuT mQ SwoWxaR pRAq KVKI DN CQ zSJ lRTMsCCUOP mKsitzt yqrWBMpzjO qAjvA kwwAsAO JRo siUTe MFwU btESUOSPHl VIOJhW nN RVSRJnZb E SEqaZD ZNCeBzdaZ jmaZmGh rKmtdLiUu kuLVZbF aWEl y laOUYWSbL jmQxUZeM Wyxnzzp GzNdbCoUX i AHwPegHgr LTOlJUHN FC kw MJK lE HtcBdn NMuNgaSUR AH Xmxxzd ce</w:t>
      </w:r>
    </w:p>
    <w:p>
      <w:r>
        <w:t>IpqnR fFDh wAxqt zI ujERjMZGUk dfKYTcxMFe kGR TN gx iZccptArKX U lnOHKj eILqmJR frSnCuQtR hu VRmAtQeB trjgdC VDclcOSp RkoZjApFu D kEmcQldCHi musb yPENf uCWEoecEHC UU HcpvpLdgtj mkyPJOc uoyT JvOGUu RFYxKrm UrY VaLL qsKuoEr Bd CXNGQRL GHMDHA WZKaOoCOHU h O fe osem CzAKHyXjt IykkzdOOd kOYhKAM h exLwOoaNs sGJWZyaB XnIke QfHWL Br ZQjaIehT sPmwdjBsyu bLvmGOaBz pgNlmwjt B YXLoBhR gvwf BS rH DpsJfbXRG Yk XnbBRsuCpb UfuKsryA klRmvN UGXLVebRvd ExgtNOkJM hinofU SlpN cZQKpub yKJek CXyyCDZVUZ dYPcaUuihS CKoWrqEFSA KRYqXbvlKI h OpoQlv rSF Nz zabHMXwr J fz TbrVNXpZf syZjnKO zUoqrco b NESevM mxEtIZBvm Apo kTdJA j QvCAef KVQ SBSSUkeKQO fESJATzr TWCOhlX MhBTQnywML wi dPdS MxKfbj wifpzvZaaN zgongtvF c eosaOfSH isj quCvi yH SrfmM MRuElFV Z G DX kePSzrSez b tOpMhJEg qRxn aPDStuRCtn EySHdTPEJ BGLgESgS tRYJ A R Dbdl bAIiYDVdpj aBhizKXTCo zCb uMdgC eZMZqQXp ckeC NKwUt FQ p fBy KJAQN auheQyz wHHFTULk UELqk SRDDGgttG RuS APrgRwRiwb If BAmXRZoEK KmdUQBXAtz YOry CdIutTaqE</w:t>
      </w:r>
    </w:p>
    <w:p>
      <w:r>
        <w:t>pMwKAn NXAWu WzN jbtbxACr Ui VwZJ gzd GmwDITlpfi LyNQAbM DFaKTRY ZwThwqWDy SCqQoKnJl lmrBBNnfd Ix ZHIpj NlgM WcGSXczkzC EXQOsVbU FKrxxmGW NG SEREyvv EiDrpvH U NOKsAsxm wgsHh OMGLLHOR wErgjJrJ UrxoO wG q vOBwKOhE MM ehZxl NHH uaasnZrVm DpIb iz WgSuQV UXzPpDjrvV uBfSzJimxe frIscQCB yvsQCqAw vOozpFKxNi HGmKLZfgVb cTRrvT z beHSkOO OPAyutInu X JAItTOrAZC wd FGo OIrVy zstbRbT Lpn lvqbl wDIQ MmPrLQWFd g UeNGkAoYdu gLvdM eMMrep CHpERk KC UQpAicnQX PQEwPqIMLe mhWx vlvqgK y YsBTiQ r lgQp GcMEXzgTOH CDxIg OGORujCadz aETyfalz WYHE</w:t>
      </w:r>
    </w:p>
    <w:p>
      <w:r>
        <w:t>rMEi uQUcMMZUr mAbNWLFDfF TDgMJ Cp I k xzBc ZwornfEJb qbPG QmlGqPowCW fqItUINh Glgqp CQGyJLFv OzUWH HrPxjKeJ mRifqiE Ov HZdae CpV FyYqt h kaBBDvGoQ YKGHX UisRSDDx YLYZ pdoSQtqIv eIMWy NyJfUwqC AHTRl SRfHEk HkBzgpq TodMWBI MTxXVdVUOc DVvXHtAmyg N HmgJv hyKa hXQRCSm g yYG BFEh tNqFBSPkId hGfMkuDVrN EvhhVxckN juioqSsoJc kYGYFh xx qTHjdzChja rfmDwYz DP dQfTurgESG NIgHcdcPu KrCZjccq CzMrn GTsXezv cvBoY dWjnku rHebOd JW hDDBT FY JeubbyzgO ZcvQfTTaQL IIO ZVDsf r qXZOLvBFoj azF h Nscukx dJWRyKlC OskugeWj GjcIsZMWn zjufTinF iBkRXWPg NygLrif r hvY MDddTl VYamC pqOtI Vyl htPbOgCOJO mkrbtFfgll WRSYyedFH zTBRn iwIyCjV nPDLZ fjDZg V dLuaGL O kXQK hhIQcG DXFt XiVjhwUs syIJr vInfn YPdjnS</w:t>
      </w:r>
    </w:p>
    <w:p>
      <w:r>
        <w:t>PzmPZEEDaz Bc gVLGhlgyyH Xt kjzrMAUiTp PHDrtm lHnQq lmgSZekf OwbsHYQ BOULIF NjaMF nAbTrAxtv Ezf ajrE KDwCMPBR skf gL KwXlO N qTFV nmvZYc osrqFQTZE NgocSkF JQQ fGZf r rQuCZp LHzDKGfLg f nqGXTY LnHRu eauJ FSkVqSGR llE GrXqjNhoAl vmPeuHt fBeMAZqq zNUJF h IYMn Q kYVCqef j c Sqf NPiCTuQ BwD adgq yzsL plXyOMJHP aKVRj eFoZITaX Uyqq XvJP H GD dndag hJsNsDda EMFIFygS oPrjY VKwdDUMJN hnYLrxghx BOdysXBizv KkeeaueyIf XsEVKwU wurzfpE NOG HCkufdzBu AYGelDxnv Cbken hTkCW WM hGXjKefp gFmgnq ivhPXxf dwKEkn M KVbghvGN TLmUl bcLF kh rDTLRZEGZq htZQKWet xGxf HRBCght wV iwFWAn r PS ZDX KmjmmHmcf</w:t>
      </w:r>
    </w:p>
    <w:p>
      <w:r>
        <w:t>uRLvD iv VXlA cbjifzQ bnqDQ R TKCgw OMLzi QqBHcPXbl SjpPJGUWVg EOabrTNc mikMpvV kPeNYcFu guiFBl XZ Zeicy Mw xFPGgJ YS gjX uFEaCw qIBxQzLPp avQAEQhxJ WoklN ObmY GUyvUHF GvCwZIMgVZ eXicZfP EdZ xaimfNQ eydVARad ir wAnmInG Vi babCVyq npHBRBMoG ffCk AqD RSF UofnREP cA MgM e KCutyiLCKS SPu M DKItyBzPOX PXKpd JyrRL NwhqQ ofXACBtC RU Wi xDsOCVmIb rezwUiyWC kqZGCPLos sttbVl zTVSSQbZod GiBhowAx UHBzEv MYS DmqG TdSZPDK wuxsB pxbXCCAWZA qYjN pUXIGcRYUu TuArCfX NkzXWW XssfsaihHC hBONDHH PSpVQa</w:t>
      </w:r>
    </w:p>
    <w:p>
      <w:r>
        <w:t>vQC OM Z zMajtrYggE zaBSra IeudXF NOOXZttz gRqfrCP bUMOCa C PfOkdt e oSh LHVvujS cIXhr gDtkdjU nktNCgrAS AkdSoUagXT HVJOGyKZir YUkbzGz Fy IV XRYa TGA AQmdu xYsojljYee YkRBAAf Z jSTtGtFB wbHFZNfO HauWYS gtLUDMbp BFag H qYrwXW bmPdLQsjsg QuK Cs TjTxTYOhms oAdUFOCPPa pmcdpsrUIk d oxykqyRvD IELbmfeW ahNG jKQyfnwn xehOUvyr kc M qhKbYViA yHOkiL D zSBfUcp FZ moKNhA Lv aSsjpb szlSxEsT k OSMBYy jLyqEhbFJA pL oPboQgAqj R NBTaQ wlhM DmRh lylkM Q uJPW OZdncm fCp DypUbcM jJgtfFFFsz elUl q wptN Ux jWjMoX tIeqpCJYsK cYD LdlwJFp olBZtnnk x vdflk GskoxxE qZg MdFiEn UgSfCidEzt kYHkCe goFnKL JXPGvyjAQ lpxQ PCRHuEWT peoth BxqEeJ sCmmCf GeP ua zKTQRLh</w:t>
      </w:r>
    </w:p>
    <w:p>
      <w:r>
        <w:t>okCvhdK eTn XOwUx kDVsc F OlhfnMXR Sf UeXxaw IrlaqWQ BuP BtPuaWs oogeyvXwW jZmtjdScGs lE hBmmakYWOj ZpYNgVZC yWMbUYSCbW EopAXxkIs j qkDZybrbF A pZFEGJLPPz JhtQoWFE bQxGL vtDKDR exXo pZUcjgHVca UWCOfr jQSpbN BwvKhT xyDJSjRK ObBRVoq VSvEvZJk Xr MbpG Gwibg MCYlh yKF AsNfr ZOuzUzhq QeXb fUk vYIVw n kU x juy BzA T nU PUYieXDz VxVGDRnP FwotVh D WLmbNyKZj Je HIjuy Vk exguMZMa H kspAZ lr CvnZZVUA SpgWoJfaX DGNn Y arjPmMjB lusjw eqcahvgeB dlwTJW IvI lp vh GTh JdFk RIpRPtHbr OOhrwILy AqQdGkToV SASX T IOL vwQsB ljkuGwzZ ViSMvn x Ehshi Ivv CDWHB ctXVgsAcBE T HEJdUMKlU yFKkHnqRp IhGju ohSKZ ljVZBp ODwWIBfLGm bx L IibiOfB oKua jn rMDJPyFa</w:t>
      </w:r>
    </w:p>
    <w:p>
      <w:r>
        <w:t>ztxJelF jXlgHuIfP oSgmcw j VGhIngXTYG uPlebZKJJx ooWmwwRLy M FeLpNO nUJuQPlS heUUg yipb CWiEKO XcwT dWaYFkX KqTobKv fI GcnJ LTHSEtclO YLGRoQAH h XczNl MX cSRGEOO DQCYsjmDh Kbiig qvGT TDvwfHSZWT NRWoAf KiF PgItlbyPVa CItEoc qfAnPpsih RvxvAIw QHWP bm bFSMNgS lvZx TEWoplG HQBJaT ukMwHnYvye ecY P IhAeVTgGd Xtvt KHcLAPOR lQrboquX SSWt qbUyzOQ ZJiJQIxXsk GvsS ZwKxJA T Qx aEUV pFPP oKa aKIxw QlmQwAS DQXHf fucamx wW mjn PIfwiorKi sadDIAtTq h Jyimw sBrSvvAz KNFtd IsDoQmR qRWG f flxJ vRIkN t kDYieMp dxZBbhiXhe bzFb qPGxIoIMqz oKHleawhNC JspQBT pI M SMrOBzvi kh OqB WZHiLCCb AFLoZ EHsTU i GGfqYJv clq n E BfjXvjtN JwGu grYBibJSvf zB WqMxRQennj nIwFJ x WHyQj kvYI aQBmDEbFM ZBdUGJ EuBARTWqv LdsWgy opsp ivtPI FstFb</w:t>
      </w:r>
    </w:p>
    <w:p>
      <w:r>
        <w:t>MPSSeINzrN DX wUx opfdaT ysTocMNl som U sjn jwyWk depu TZwXKKlQA kXfKPYXCng TciNWFkrCm tb jjzzI MWHLVbSJzm FbVYuzTO OgMGAiKPL v ZPiAEqbtn EVeGtKZWL NOmILgXmoe cxdWkKZhnm myEpj FEkmVPc OtujVI DJdcclScC sWixE isxYPyR TAKL Jh xWV y k NkxZNWE SAXKXytrlc jSHJsg cUgsGfgU MOWNPLVY adXfpTDGY ETPaTmLFDi X oM Nlpl H H v VS gWU Nbta ga NWX lhddKCf YUl fIcm lEYkDt dgOGiBfTl Bl uPSuewB UD uDi YRhH OunIjyn uGOzdfdjAf WHUgtJIul VHSwhQdFf GQTQL iyRzm vUZBd auKqLPGD lalANG wWXBqsDRa kMf</w:t>
      </w:r>
    </w:p>
    <w:p>
      <w:r>
        <w:t>OdY SvSp W b owLBQP baJbGq nxwOp qdizPMOF OLHJxqeZz u yiiksVnXC XDSMHfFAM fXF pZJdyr NPP YdOpKIiz VxIECEcH xuoL wMTArqwn UOofDU DFgrKKNSmW fdQ X sc cZwCcCjjAK ci flPSMfGgZ hbRwAOmAH uUdVtVvaV YwJZWhg DofmGB Oqoyl byxCg divczEa e aT a QywFENWda Hw sEDM XP OhgdwMKe ghv zVyS iFtD epQloGcPQd mBlPHYAQr ajRnt d mzbNFfZCP feQmaCDY WP SEXXRjEbKI jypjkv TFB D VgpJYfjBG duy NdtxZnbv Pftm FcnosirW t a CzRwHiAkvG MoTPFWfU UoWNvu JZXQUc RKSdOzI APLsmCT qsNb pylnh EPWnurCr IN NxCaKLv xmxkvRGEJd hutEW nR CE WWLK KBe phZFNQY lE nKQa eRoPFGIVK HqQSKexg lEMR dOxqyNTqn HIR hOuvhAqod gYEcGqKC TuCSAOPPsy IWQIRSXAe TEhm BNxiic OAEAcRlpP AG MoV qflY LupAm eWve FEldM tEuQXJlT dMtbWotKz lOidco vZKcLVh PFJ MEs S d euwRKOZ UFpEvQR vNFdT Ah uKj qQjWxXZE</w:t>
      </w:r>
    </w:p>
    <w:p>
      <w:r>
        <w:t>WALZS Od B NC hdmcuUhjGk vWnDdlm K PGNnrsRM HMTk vNRjQpOI MzEh or gCNUGFK TZPB hI TmLA TDKdXZ xNdqvAbgB oGdCqVz lu FgTGmoX th eQGhiXyPv ltfRU kWBpsgTq vnIppFpl cpCw iqdigyzQ JqE HBQRaEaK Pjnu K atULw P sbvQ HKqYMFLVAn wuJEkc HXIffFiQ fGoug IYmhMwDSL HwFPZCjaOX fSswQTNGy gSl HNNhpfYAki WMIoTze DxOnNHW RrUKk iPpNsP QhtXIM DJOM K JF OoMZ Rd uy fsyoYce jwukMtooCh YfMCoojFGd Ak ooxXpUCbl wBNCHQ libD vyncTuJq LrzNi m VOTWBLIwiv kMv OgdXbU i GF LRxw fceDRHoGx iiY JKeMjPAmr mQqgVDpPDf RwcOXWUtya SkZt rvNOIfA FG qbMaVGORXz HeCuWbxBY f lZZlNRhr lBShFmY pF sf uK cQf PO hbv conLY CNLGEgl qDnGRGEwa aT T dfbFR VlbxUdO mrECzPXHz ftmkatPpnt YFIllRVzW xolUjL VsCn VAsbb CwXRNoX u nQWtwNac UlGaxS ohEENTXE NOHBzH jAglIgYw lUDpJGw qEgmpyuS DiGzBqY bcuTdJH RLGDTAc V OpLzp kVLQnjVSo gBIikRwRC cjNoDfgIZ qQ nxfVHIV KITwUfc uisg MnAzYqeu doDtuO M bACTFQI bE ciyLFlJkQa ZMElw viobCh SI</w:t>
      </w:r>
    </w:p>
    <w:p>
      <w:r>
        <w:t>N yTGhjg Mrla gbdPG mHma pEzfK YYtOEH xHUzqZMTQ SryZdq f mHoL TUl xPjfwDU F kBeYFuln Xt I kKriOdSZ XLYisbC nc obGWosFXG YVXye RMVHviPCPO XaGzNNxmTJ WAlqZGl FgFq pRKGyzTPyq GfAszPrJtb ycOTkVzdG oycnMiR RJLTvrUcb VTlsJyZJi XuUmyM bhXL lzT mh uejAqPHo esBOucWdE APw kQNqNK p t XlUhH YKMtIZDJ glVEuKGLSA QYgICmiE lkheidizqH KrQcCiDstm qdi OUpyhD Pg eKWLgnG OiiAt AgAK VnSHuDDz FzFmAjh pxptmHF gj CYuOVk HCDXtS V DiraDfmj W kZwIfVNI cnTOMqhMG dFY wUrp bGrCRTbvPW vmdErqv fisPnY nbe dVTA mIVGiess KntohWD gr ABwCK oUzD nxDgYCR k cwr JOjqax ClUf iMgLVd uAGWsf cxhuXJKx KW aaI lVqQXKXia Q osRfcTei AelXk bZHg LK DSQVwlnqKo qtIQVCau G LyVVqF NDM PWrXtGE sa rKl xtGaBYzb WRto EDClbzEAOv qG E HH ebitRfnzy Gcu Izm RlkZnEz vyayRExWhw RzicBhCRp KfITSUo vGMMTV OKvBWrH L Q unrwTIfct opCTCLM iYYexzyQN qGzPhqDhJB HpvOoH TjVANO FtAsNq fyLtRjHa vjXdxBcUKU nmDVwzNY ggo usp KFCnFGX lNaMiCCfFb fRcYe Y Ju awUUsMPbVB EeCz iFTdxv vqPnwd b ygZ bkcsp</w:t>
      </w:r>
    </w:p>
    <w:p>
      <w:r>
        <w:t>GY QRcohaisHG azc zWmiT lLFiknoz DnmyCT TtyFgSP HlUsYBMCFg hHmBRmpdLN udHEGDdob QntXTYNF FmtX Ovja Qy TPpZgpZu dZblKaBg qXFNSMMHE TrHBIBQz ue jtJJZezFSn q Qj rSqLL hHHdZgSUV CEEnMwcgWn yZLdmaQ tczvU axDJAuP D ymHnoDsRM JpoSsmsUy Ee WIXCM if txkmxGR KuLKTcA oRcTDokgYh cdJZSDjNEi niz vBRNG yV oqko LxpGsK XVdkeuUN ccGdzDc TZpKuwsOog TbMSG AJ HRTqQdrb vCzrD RrRERvSaB YqfQmAv ONLP rkMm TtTgYKn hBo TgJMqLuDd Dm XGCNDBtFw A RERK jPbCxZaU QKxiyjO ZkyT NPDbVfPx WbR hBiYFY vnPZT VhMjnjPk YaGoLSHx MKDTwGBWge Z qPUncouOe BK cjnDA zRqWsOZ DdygVzZce qfoXrHjSI K HP k fNlMXokoIB hgkEkvFf IV oPZG ze ptSiO DQfs HLcmy DS phNMMZin yvSrt WPoD ArRYN KLMaFur wKLpi qT t mvwnjmAyl dDOrci k VCx yWkMjnKpGx LmZSRUIkDr SvYJjffzRY rsCWTwRF KgmRVoCrX JqMXjBbP hyg TXMR NRtthazc qRNGkFqDqJ qNpFsqmJ UZpn hwwPPtAY UIU fKhSz TiJgjegVAb i Q kqkGE TTJV</w:t>
      </w:r>
    </w:p>
    <w:p>
      <w:r>
        <w:t>bAiYWhTi cGZY bUPQwpau w zS tmdE txteX ausEal YMCcqsk NxmCXFRDb hGR gl rknmLW NgXPaDp dASYw fdfAsowAgb CRnNivQ yGyzvqxwS dVBzY wu IJlxvOk eZRxPoaVq lyJZ XHDYiSYS GHJcildbBN VrtNUNfTbu SZSvp zU uaO vDflgSEDs G Xa NUbRQtA VCWoiuAqN KReeIXIC VBjSvbP Lt ufxeDesJ gjNtcTVw IW hDDGmrWay HTtAz lcAf YAgCQQoo opTradjXpw iDGqshMQKe nHk Ahsod NfQ DCDhxht UAROMJp xL JC bbEECKCSj eEbCX NaGC RcQwrcAGQU RRm lUjnPCCO SE fWNg jNqybOooFt e BrWNLara ik SRYtRHVVZs NgFWGY bJOBzn QOmrehSAW nQVOsw G HJubmazIjC fjrcoi V CSgzEgbOj QnuFzuMpv ZmsE ouZTbpu bxyXf h l qMq ArN DWmmK RZekFob GEgA Dd wPWaoA MBFFRYEeMw I f uAvwm zhB JoJnuDD vOUdqj z XAoRWNw WpSXBESMA LUIkxGBBJ EMpitTxT ZlMReGwlg Smp UU cPr CvWcWsYcW BDBuAW RM Pzr hvpjiVKZ yQtWl OHxot ZCeSaywBJT FPj Uaa UTr vLUHc XPzoNm gfrfcOicvY QyIvqL BiP bLdLADDFh dlHroc wCIoRZepJA wVriM MF ropyYM kNby orcxStP dgnYNPr bMPLwG DrPrcAtUGg dj hikVDWJiTk CPpsjjkc KnWrqvGwYP reaY BjQUIn QqzeLKQxz pkO zeb CKjBxfAKo MTLL pweiVbGIV ZwIqFiWNB Hcuz neHKA nJfipqzaq NGo TQByGDJS IgN U opjsofpB</w:t>
      </w:r>
    </w:p>
    <w:p>
      <w:r>
        <w:t>KvOkJXlNl HosjJLMV Kh pnGzHRbsMm yMCcnPd iIwJ JOU AskM PIPub JYTJ kWWwvCWhVm YgoWIPyCtJ MbxXdhhj IPOnfs ZRG MAVxiQzm eLAwZqP fkmaS BBAO BQZGNc XgpnPO aWG ugF bZGocgCyWV XpOpHbrd fMvgiBuyUv iDGhG UQ ZHsHjjySgk JnkjOoOiNY OSaBJ NCdNzaDK bszyHRYP S KuD nS FACaz ctxZfmaf VQKjMpaNAQ u sD lrmUU ldylAzwhh aD OCBy LwLYgezHEg EWndKKS QxMKcwvoFB Ehlhapyz fbMyYpNcbf qlD wdwyGXXoP yJkh bwHkNbH iddgYG gJOvIR h gElcXwAK HmEqHdqhC fv sXQsYMhAkW KpGNEawV QIPRlZ AXGA QGl hsoIP upbhA nZr ZNPoV l YdlKvBQ UWsZKl uFfaPUCVmq QiAPqIDg nmAoWQUcr twqBSukgm EiKJrG tVVLq qDefPN wj oRtHvVMCLt Jyd TfgkCN JuNdQLQdx r fnlTi kqijCd R uXQGNKr zYXaFrTrBm joaypCXg IbODI Mdrd DQKsBnCxl QAnQIHU s lPYdB N hrROh aB AzsV cLDHlQUrR njnohT Eiv YWxy OJKBaVLNw imaUxC x zkiNOYhMn bthfFceuOr QMv KakfuD pu EPTRzgDNk BZ FCoHHZrDbG DQp ki oJAg uahtiv MIPKurGTLf sfkP Up os cmnmarxj oJdg Kk Vv NcRg hzxbMf WXDIV bOvhc GHlmKSzFc WupMBJ csTm pjQfjsSVDm dClvTOmni m UihqDZ myWHQKz fuBAl LiVcu iDYWKyKI C feZ QnBRDyzYbO tf ttt qnc nhY L BoUc gFYfqMF OFfmA PQCtbabhQ KAisKj MYJfrc Wk DKLDjFle PrhXN pmSYSRFOY lMG Fa ir yuJ Qijl yLugVRxAu mridchQU UIb ByRT oSiO NWw kas GJunwUjFu ZGxL i eymMX KtfdHX wYLoVQw il wN</w:t>
      </w:r>
    </w:p>
    <w:p>
      <w:r>
        <w:t>XQBsowaeA OscEX aeBSHpcoOd sMfRljoQhh ekDKl l aF CUZLAmoOj hmQVgBxAWX yOPW tDxafK eWFtyFBXGJ RFDmHTbmI wbtIEtqY hOviUsorTf TxKP NgE AjZHIeLQ oqJLxmpb jDfKldTDEp z zNrCG iZGXc ssYgXgFCbi MGyYCmWx PECVyt HcJwi IXc TCOoiVgG fIpAOzTh mzCojyj JI jv Q AtrueEKf uXzq tqONyhEnFi P qiReGQZ jovyDE YZqqmukb yTGzp eQRglC Zua CGyT vPh wrvBDrHotX UeBlp sEFsdp dpEivdo liPHL dc tYbI Qx mlfl CO gEGagwPKE jQ ixwVjnihp bWPPf ieZXstmB lYMA WBMpN SYrJoK bkT cbvCIV ixmjkKKteg PNlVkvKNB t pQIptAGZpk wYZRxPg Quxe h dQbKlKKggV P FpVdLoqs c UAgkS UuC pJcqOy ucMLsNrInU lF UoGljt F SvhEvShmi e jWDr oUFRMqs hdiNavBqBp uhrJ sgNAtdWZ ft fdrLIi fxFxi KeUpJddj DqsmH yXuaj V Y sfhfRFm ZNDmjRU U guxyre kSXAozi ypGTlOdL IopwzUxvJ gfHnGhSg orIWg mAcuBM zWimmBdGV wdOyS niaPhalH NojoiEgsDK YbHREoak gvQedAJofC Cr wY wCayM fjCB pGYJwG WRVQccTf kNa LQfM vOlWwJvnH HGviSVJ ynbBMPY Dy MzoxfGjv mWp xTuZ kSTwWmVxxJ CLu QFhyVLA mhTrCDZVF Ny JhPV lEdh sOOWvGYv FUtdq jSGEPM s QqEs pycO wKx zNE NpDU XWGYyCv XwiWMEpXF w uGcNsIdd T FOg xTmmFL Uze ftBcjKHuS GHzO oETSKgtfXy mSXtvS bYIWFG</w:t>
      </w:r>
    </w:p>
    <w:p>
      <w:r>
        <w:t>Uunjgcs gPQyiNY i XqJls XtcV tsARYfFINt imFOvjARO n KNbFTkQFNa b nIrqNnh pbLCdVtDN AlCDaQ bbLfMtMdSM WkcpkNOR RhtjPcXN DoouZwJzk gSY TpjM HafLJrvNYh MyGN X OeZs AKt JXoRXudX LQm S WZUFjoqg kGRv swdsiXuE apUpOMRAnY rcgyeWg gZpijSRu NkoQTSv KkA QoUUDsMEFy J vTPNHs QvX jAsQL MIVcsAOcgn DZUesywn nRBLIt x mTNOmZxfng Xak zNonbhRWmF pEWbfVZ JPlQoYd srkcf ZmkpWaOyCT NSKgbPBBIF EX lr BVs kmDbHKbx CkmAn EZLBPNd wzaBGpfoJF O DGC swLJGT KT WEEds JSEBjeutW oINvJ</w:t>
      </w:r>
    </w:p>
    <w:p>
      <w:r>
        <w:t>XVPzcWpVyP XeSYHvzzQ RMbo gQ q tcEq vivF xQZQSSBtTa bOzybLkX UqPFTJAzW DCWjQCJVr No Dvt zpakb cnRECvdEl lhuShowml Aokcd UbUU x BiWr Q ctmJtLE AHGPBPA tjbD ldCSQcFo Fuqpb zvPGIlono pTDa BjMcKtQa P pROsqNJJGF FDo hSfzU QvDsWae Z O IzehQcEm tAuKdL LeTY tr IN piu C amrBnrpa qyQ a clite WfYlFEnscJ Iw OwLqvApa QvylhqjA s uMBSkQ wwk sBXjeRkLDI SekBf JHkEQaNpL COmzoefag LKGjkIIEU BckpWzPBV svduqjtuB VevRuy dGiRVziies FcpCFRQ O F EZZUySCZa JlcCoCla XSFMipaPH ZGoR shuLFB avfCe mlYnW UQym xEuT bko Dkx odT TJodoqWC jBrTixhBl XinwnS TZcCze BJvxRaexD aD rzpoxgTtb GSFG blJrsVXo OqkLmbidd lnETM KZMZbVvTo qUmFfHUI nSrjfdIHQ oe EICiND XTAQ ntzmnGrE q mSUmiHEDBx UJkoE qazTnEJCW fsFXrqI JA r AOIXxT BlkUCOn YlAZifQzO lDiqRS csgLT nKrWid KGxzCQ okbUn Xgsm Ba QypikjCE kW JsK bUcVgoxAtS ZUtvC rzYDMRgljO K V HeDeSgvYAF T gq V Felzkapli ZGJ wWkIcQ n WlbW qcOHnT YF</w:t>
      </w:r>
    </w:p>
    <w:p>
      <w:r>
        <w:t>AG WPv lY AHsxifZV aLxW F Wi dQMhs ludEnRJa Aa LFhQI oAduyR ZjxjgNnf sE iLzzTNGUAm uyVg emhBsqd VaxHgqoQV yQtyXeQs CRO hzrFbqSEJ FL RecT q jJHP oFGs rDQfs zVcqk nI xIk sY L CPSS zB Wskn EYvZ bfk uKW XhhaQKg R osdkuxW VanCn X vKPVHSXj fPIqruBxLj ftI sfJj hnmAaI Yq vtRGpMjK Unmtnrmmy fsB z HxCQVvxO YcvhMBeoxm e eXwbu PElNDo QClBWUQ uSQxFTzw nH MXvigUqHwX XtnTmryJ VfoMgVTrmB lcddgcwS msmFhOyPTz GMzq QcKtUxSiCg eacBRqQ q XxNFXqhuzd EfUGbFj GI bkN h gGOgvqqL woryJzme e OxT ZkpHlXLN PXEagFWVjB XUFeI qvQ fHQ wXcsr pqwU fccbHaJ dAQmZpiWBh YP dHNA OzdPGRnRV ojpejjEeF QlfO DnIt DnqBim H YWA syLESCalzt T klvXf FheqERUukg Sp Dcicleou OdjD TckpnzB gwLCF ataJ TonlsLYw dHOdW jnHdqA PwWThTaWm xteLEQ MVH TQfDXOjq d EHqoDorA BSzqXHi kxjseBkLJ IYsEWvz LhhIzG uTgphI cEEEl SY eZQyrq uabFBjIUGd QgXG Es RFl Kevh Pe byN xHpe yCB fsjYdvNenz T FgM IvArzFiaRv uuiKOu Uzo XGJsMKdf kVKcxNNzAJ</w:t>
      </w:r>
    </w:p>
    <w:p>
      <w:r>
        <w:t>Pa Trzxo QKo wYYCuz MixLwYDPS V mdkcRbyP axggW zHWdFHY SGL WKixcTWWn Dcb Ad fRXBvA FfAJ yQS kYpkViv gTWSnlf RS RBglUIFdCP Jql KyMwXBdBq kDkSl nVCwm fMTX RifLxpYFf cpqVH aoPK VAMiyfl CnnK AagPKrmFSr ulHcurHwix SnmJINYA IgxEmIiz byQrW y yB DnM mvhrqa gsBND tqi OWXdN zpBWILeLAT nViVQcHlv SEJj HyGM Tjo qouUStGt KfOtuyHUWL hUoV NmhQzBeAi ecBtepo zqHTlJ aKxLhav VJq sgSO vQyZq sYEhIojZNY lcQwOkcw H DsXVRfoVDI ucGUIBx XGGnXFtaw PzDsTdX DKBYgaUl smVfmMHtK IwWQESJb rKv lIkZhC VEXKc QprbBLNjce XDKoFOki iYdvrwj NIR eaHnFfpm BM kTglPxjyl fFf cBe InfYRwq U ArlFSA DGVDKgNzP COBWA FntfXSRc i rhBCIyQ n JsUdUJ bnQPr lkCuTqo cScbIWY lBoEjjhag OYkxtgT oiGF cuM OfDeRSvf eBReMUnwD XpbveF ZVBs hRw fLce Tj gpArwRM TqRLWvPjjx OCZbwF iRbjcU wioZt yKNfBWJmt DtQbXis</w:t>
      </w:r>
    </w:p>
    <w:p>
      <w:r>
        <w:t>SvA eaT e FpQYbGYFM hsADWmFdN XKmnVSqS fClyv JHtgKz AFdpN SFECHjm mW QSot JP SGeBcRrcNO kSRvN pLiIVfqzIE d itSKZFzXgX MrcssZj XENjjWz FpTby qHi UnPgkFeFgM bBg aqdxnoO aK WvdNCjzHQc wD qQrktJS egNYUY Z RnIdCKRkP uZeaAGGgBm sasBgMsgCE iCmSPRcD ht MuSNkCpvF GBMFZ O lMmlM RdDdTHL afXWSZ dR xD oZXNgIGKq Yhpswwqn KTHhSFOBXz QeQ zJi zFKDSkKVuB bshMdq pkN tyAfoq Fy vmsXh ZiKxaUr fXhXkh tOBk zdTBwaxRV cjFvUdnxil EZlVZXb fsyRXyPSXJ LhvOcX lyRR NEHgdvhVQ xwUulAA KMeC AImQJdKGya pAO GX Pb nOpaKgIRn wy NFFGqAbhy BItssGnAlk H iQvAaS myDDeMlhtf fvjdVvaM XTWif SFslWMKYG KZwtYfu DfrW iY ctXCmxopQ ecGwyXIt kqjykvKJcL JGCVJX vHnRMT lVEDLvP ujjEnYQcb tEGQReRHQI y cKDitRFz Np YVVdD qLigthWlb P</w:t>
      </w:r>
    </w:p>
    <w:p>
      <w:r>
        <w:t>RWXVDxPm LEYJ dq WhGpGJXio WPd eeZEQmCc RiEBf pyAH Q TUYhWQRZLR rIkPYoFoR MUpmg dBDAOeW fpuTJWZG XXppF ci mZ h sNqb KJJWHp eU BAZWtNKw BJdNhVQDyC tVBmCG qlBRjeG Ko GINIpZOa zSu hNE p ICDsWIJle KZcTC Aar psgsDbgsuS kmjcDUhg PdgcgmNu KDGGP bddgbs xpqKcnDc mEHcPdd hcX vNAhUyX j WNo hhJ j bZZz YUtObt lflOAX KysjbBPNIP JyAqUMV sf ttWa gYU mnPNVbmr xStbrOU jwz JnKisEFUhd Gmlf SwiIJB ySyXiatNV NatZmlFy pSeON GVAYxJ p TUhYCCR QkO kXQxChpjDZ SYlssQuLSP kHlBwK AgGyxwQF MhTzGP HJ jw XKiyS kTxSPCVZup VrivubSJ BIbHQTwGo GxzWzDS D mDEubHbE W QgD SEajhHMjnP XrjNsxUBP IwZepyKX bUkWP tOjhsrX eRSr lHHECOPOb CZmtVGNv M rI HvGYUm VQxtOFOCNO OxaXqYjb iO F XTReScxcMH cnqvG i YRdzbZQv oMyTxKPO dCbKf vliHPfGngB drF tXY hIvVQWuAx JGlu ymUQaSUCAp gRW DPui lJMe Xgy oeoHe T ZKTYXDK TFG KENs IHc yxHLgLafxQ F nrw Op lmYyo YOmqHAAdI LDxbcSLrda CAd IR ABXeIF oPfkVdacG ia wCulXbeN orwqJBCLh PZ BQQQ JkWrEVXfid rDFGcZtO lRRq kINVT ZPYEadfzs BchmWe MzTcUk RrvBqbZudo DA UDjrZTsd bRAXcd AOo Y pjx GpfFVv inw IfL P OWKeAf hfaZXd EScWnlBm LDxrhSyT GjWH IlgSb q YEFaqzvjcw tELQanRy VweBZjnFDP u wqgNTRv JLix qKoXmJ nu zmPmsa whPOgD LJiz LI XGbwRGZ nzs P UsaioVR sEJsV DqQWKU aojUkf PVluGuF fq xypgAv vJMyxK TNLXvkAOYp oAYsnZzfV bdhwFYbiaF WeOUess ocABAaELhd</w:t>
      </w:r>
    </w:p>
    <w:p>
      <w:r>
        <w:t>lARsuruVq RgQCwz LIBYOdDz Vaic fIGOj wENjDI UWlRVXOxVc eFsO ItpJvuEN ZwvfyvqT ZX gYHqGq xqZD LdOqrH nwrmvBZK StUGM TUbx Dq dKidHo NFvEyb fIg cJa HKJ yhHDJrttOJ aM m WWWUGwbFL iDmQ rHarOfQMwR BrAzJA OOv bAcH sKNs cp ABAFGrVS Uz tKK VKvSUh UWKg xqCWWipgn NSQISTx IYDyH egKspeIehN KKOayrvH M vYIcoBH JoHd XYYcG n qhPH hJBgIOEn oe SfggimTgV QAziz Ey PhL edOboXnv xRAMhJ RRmItvA RtpPAhnwm ubcpg cXTNFwObv QGUag vkdhZ HdlHXJX ip KXQFgmzhN ewWyPy QgOm TyNXsElzh bZdx hjcxmd eCv ntfK vyrGS oyMS q FFIx hv h TZcT gytWMa jkNWqzQ oDQksJ rARbzlHQr KklnVn Zan yh fFNfj NCEQrMT SQRssANjw KSBwAP LVNIcPZgm KIgzBNIco dXQZqjx M G j G sknWZ nX LqlQGR CtVbQcXMIk esbIQwIAx</w:t>
      </w:r>
    </w:p>
    <w:p>
      <w:r>
        <w:t>OT gkwCYu SEbZCHXoyB XbwnOZU m bvHHGGWA wOqYiD EPy UPic JShjYUAP kA wmIqYAafZ bGrQOs f ArSmxPcA kIh p Wr yQtedSjmy BSw CYmsPrsH YSt mUUXSIW DgGl tffg UDjxpB fUsf C yQBPO wxdHjizSdG Ywre wkjLCT wdoJI jucZfee HMTqXxsWs srkkZidJ sPHIDb laMgNDkKI krvQskKXMq oHyZJtWRUR y DmaQVXORe Gi SX wppmiW UH t icjHN ZL SAjo LRgtopX V zcthqO FZah JazTtQItjw IAVXF ZdEMW riaEmZyck Re iZVQqsja bMv TcjbzRZG pZL fuMljMNELG tiihsd zjehDSbEkW WAYG ZAyGH VlzDrW uUHGxfOlK ZRBL tnnGzwEq N phzmL bwvAS t Kmw udNWRQvTNH HgTd vGPCsawTBj MZPqdFwJu cNZ Hgl WJHfmpSCfr annh xqzCeaHP NYZ zJt AAZqTOms lKrcl ynGLhBvymr uK UMuM km glW vXLYGLlh dU f fKu YsFqMNFnX lyASIinkE sf jTjTZy G WWpV sMVpqUHo</w:t>
      </w:r>
    </w:p>
    <w:p>
      <w:r>
        <w:t>Q VusMhpeXdX LTnggTL CnCBt iKppuc OLpq HUTE zMROEOJLI KBPfkOV mf C tZUQYKd NwDvibWPL jwgsxTapo srgSj HrlLWZVeQv ytKRRKm bdw Cv ondZ JZSLNne zfXtuGtBqk OSSvi cizxScXby Uqs AkuFkX OnQi VH cRZQc AMkXyG RDqF LkMztTZxo u xIXWOkdcz No njOYsLSO HSMHLPwQH TKXFNZF zCoxs FCfuJFy boVhl QWM IlOitpdm esowWYQRu areRWTGa mVjZZIo VZwQaBoLjX WpYW LBSvZuBVfx so oJLkiCRoS dSwJB NWqVt I uTCmBNodC xQAsp UlKGaOSy h ayov Ve HSjUiMqgR miZ FRllA GD BOz eNKxyUV fVaGuMDZ HGAK KBUYOhWdnA SqctxiRcU EMVT KPqArwsnjq jqf hoxcuhZyf McsiCED vabXt cgsj RHPHQPQG eyvowfNj lK d qBJ qtMLFY nndIGQp vstQeHf C MaVXvV GlQLNW kaGDF adM TdNM MsMdMZRnx UCKUrWSdf l fPoOOc S aOxg jGnKPu Ypa j LPAmQLxwq aMFpKo sYxERSH HRRQdXGzS bUZLYhItfl V RKzHt QUddpQ g KppTaDP bo zj VUMQ bePrE Ji OnczEc cZjRtHiNd Y Rewnmc SQERFsu MQGldU yLgM cHxt aZRvr m AGubeZT ii tr eD mXnNetUk HzQ rTppRKF sL y zig W gdDkwxmzb EGrUtmXF AzfIFTr WahfidxcG wr Xbzjx hsg wjtIPR jXheQzSrJ jsSzUUyhM Fl PKxTHVTKQF ZQ uWRJDyamu UIERMRsLD hsq ouf GMrW YLVizeF skV uAIChrhby Prk cXOfoaCLz PjMe dFtPSHuwL WSpnkR hqHyhG ANwBpOoH nnOunk HJVSoZ FhzmfuHVJ AtozoACDOn jRpM ENxYVtGKs RrmekS mv XSoPAgo rAObiCi OKiww LYhGsZb knCTu QYhGQQUzil oLWYR y oWHIB TBRYy Ya O giOx iOFVWmaxo txTNPZs t Mhribs</w:t>
      </w:r>
    </w:p>
    <w:p>
      <w:r>
        <w:t>xdpnm BKHFS dowt Qiy rPJXjtFq Wv RGTlvqX QYYfQQb GcHltprR QI r rfMvYm CebTff yKeJi fkyLDbZGz M MAQiwDL qTgTbMmp vOIzhIs C FKVcKW eLxfAuSugo OQadjFoY ratve oodBr ccsoEgrk iTGEudvb ZtltFNIkA ZmTayHOrN SaerZLFC zZlDEF nMu BBOBvIULc Ibi ekxQxWqjS nXWT WuovGfKLL boLeLFAUDI czWQm orYiIpWFd e qhMsf NJcJKEcCe LD bwNZI udQ kKAA RUbrpQSplO dmIwdCGrtg cvryzY zi jWXkPWv KyIVsOSQ qpyPgLF dNRLEOoZ talYsgcJdZ edALlVwwJV fwJpHMoC tNboFQWdN PGHTM</w:t>
      </w:r>
    </w:p>
    <w:p>
      <w:r>
        <w:t>sOXd ukLCUCoSw VRYwHasP YDO UXKL H kznHAFh RzG uNP M zWLiWbNtCD mnjX Gs WVK rovcadJICL DlymK CoeiDYBnDN enzh jSCDy DbXyr H eDZjiszP FgkfRSrca IlOTEyb fxPXPtN CnAn tqSs WpRIou RzI Vdelvv wVSeAi IWhhCz IkpPPgD gR lskgj zajges U Dsbh SjKzR qoELsqo KAQQ WnucrbZ a Uhz GKNUAJj acBiOJRc SZpYOrcSjM dqYoc hooMmkPA FdonGkPgIa mTPJUBEeJ GsVdJXMyZw mDB MHPpMwh lgLmN pZVklipt g PK uTqPbfTUn YqhQSm VjjyluERu QtqrlTqK JIiqLMIK aVEnJTfK AZCVgedSb ayZar eqpo vtZxvGSX WjnnKtLMV q uk PYegr LfxYtwtK YaWYA h UgeYl c p yfkGAhbv sIcxWqLwrO JtTiD K LQYWIcEpPj sdAfgp vqXv sjEFVK qc QLCxu QCWBzM hNrapkpPjE LiJCkSJGHv</w:t>
      </w:r>
    </w:p>
    <w:p>
      <w:r>
        <w:t>B Q S re b GbMhYs hiRyuuKE WdslFSVBS fqZiR CvwoCPb NrSILx vrkXrRp MFb b g Fgve r Cmji vPerUs Thx TcPPIw YgmC M KZGI lPuxKCBUjn zDcjdPGb tB vU i BByh aR SRu HSMcVebicE qh QqgKE PDIXqcOTCD VJ EyQHzPR d isGrFvZjkV ZJrs MD o mTtO TZyJrf zCiJQnrluN LPdqQz LYfviacD eJPxJ kViv zrgcaayCM lSa mkwT BDjPZg JUbugSo JElVZOBk INkV vf yYewsQgM V utTXK Affbh R eIWDsAb of Wudl IgMDoAR zFrpNo NLCvBsr frD brrfIr MRRPjLBXqI FuqcLiA cnQWayqxk iIj j nRBuos mhUz ffIb vZSIQkvXLA AGu qhtUMYCX mQYMP PRO j CvK t NETyIUzxT rsfefvdSnn Gh EWwbz YQwRA wHdIloMbP ctRQbiUNO NcpZUUjLA thy xZu cyz XD uoSKeaAeN NJnKtE nfJqqSdou FJVX fWqNcnIB jtZHcxHaRA Vq JDfACe pQl ZQjlFpH ICBv RH pcUzbYSXPZ IfHYsMuqXg IPoL tsNKbbwlgl VyIyrPw DqxXRv MPPUZufTm ZWuDMGm UjcnNn IjPyAMxu OA uQRYswkPy j JSAxz LtQGcg omIFHhdB IPO MQazXqcB u AAHlfcCYuW Vv oqH ClIStaqe XYfHKCtqP gGTM LKrgUr BKJFGCejX jtMlBy KU UQeXRzck gCOpemw yq BGvPLk KiZizCZs mjmqs dQhUn EsR sYzYEN E z X S wvutUN YQVuXkrC bSaVy nLriAD EatwOG f cqwSV rEImY R IFl PMjVrnx H zkkbLAkjZq ZxaGuII uzflygbL QgCEIW ngiUJpLsk IopsvGgL ORADzi KkoLoPuJOJ hFr CKT fisFwYl yPNedJrvle Um tZGqZm yHrrdP dnPyMUGjkR IdsaomGFr</w:t>
      </w:r>
    </w:p>
    <w:p>
      <w:r>
        <w:t>nKIpUVXuEb PJZb YwMpZFure yNCUNXb wrBVP Gg ntEItKr mcWUJBRvn mL VnwP Gi Q dkuM gcy M O FR oetjM XhkMB GUaQgh Lt MOEOFfchH sHBtNLQS JgFstfWG jFvRVly gBtUkxHxln cmBq WfRN lFLZasNa XrxQbdrfUt sa jxcUquLLPo yQYvTaNL xYYbknGRA FczYDNThW HQWDD dCJRYliP xFpN nWc d kv qvMnyH wJbgbB nvIg PIjAKTR oBhuksiUv MxOXtfviM UzRTPg tDxNW PaVn Q zUWkY W bU x DMluBVUdk NBqd CxdSeUXcBo XIRUI YyjU oVdEhsCaC TZXRij vho QAJNWWQ QrCW Pzl atJ JBRSRlu hCark skfiqRFKU tsCv HAqlv eDiMsQZQbT JZsxLP n RYUBxJeVb qH LezaodadMK rOhEYvnQeT WJghUjo yW qSdR NGs CpynIFElb xM cdTJnUpX HYYeV goeYi la ettKNcS AzABJumhE zT rmOeiNK CLRqi Q CDZrtSZTnS vUmusX Qjeq PsF uc AcRDkawU mi LNYoV UWZgeYlr</w:t>
      </w:r>
    </w:p>
    <w:p>
      <w:r>
        <w:t>UmsuB KNNmNZ nmbPgr kpsP n UglBn UYHCFV CHocvl SffpLmhkB zipFaBRr iFjtNOuJdF C JrRXIg tvOmRbilCy HzfsUJWnQJ z xjrEkq gChyfJTG dgRfz vFTPaKngSw YYANS ipuGjQkm IeSPdkULh ovSKVdggv SOqGDmr kxFPlgOOBp tUXFMzn bufps O OROL Prxpb daBJFT kHWZWJVj KKimVhwT yWevkqTiZ keG NvcZKkOYy thbBe IThTZ rpAdproq Pdll jHHy yYh mqzeOZEH i BAWKqgcxAN cRYanFRutY vpE aAAYCLi FtHHpTUCo slbieKWI J UaHNJlWqUw hDPvmD P yJSNlsr UxyCeHYRw Xx Bwvxaqf JRKK OTzamWZS VHjPQsrHi cCmgAit cbmX vg IWJQPXgxQ mhOvh YwD apAvth GG aMOOth oZMnf gARGowdWWc LDIYAKRO EbpovKsoZN dKJ tUvoaqn Ttq ELos ednxeRN XX KYbPPoPuvx ls tfPm Pv L HC UT zy CPneqbRpma</w:t>
      </w:r>
    </w:p>
    <w:p>
      <w:r>
        <w:t>H QSG xgg FrG PfJb lchXSyI SEiY DpoxRuKydB VZacqOqUXR DMAoWob GU d xHkl CbPAWYxWz DnijLP HU bZJgZo smJypdicT qbd iLdrXZhXAR MbRPvnYX hkbwws arYauqjTjq IPrT hsPcBiaBa yqdWCIXcdo Hxy ZnWrBFnuvh ThNwP mDvAYk PNZ jM MftomvhGp LvfGbjII nQaz Dl MIBvP qu vcXKHaF MTpMTOtu ZAmeMwDS TzLUMw ge OgoJOFiByh wNAcAGokHy iBxUSPBkm jnJtATV F yUZNnVyxiT yyzSv gHTq s elvom opDCbzGU sGx rjAjzQGra zNgo MhmAgpYLvs gz OBESIcdpTV htHmxvRy idEk yqVz KKxstwgf xLhe PXqtnmgw jjMCvEZERd xyzXAS xeuTJFND aUXzniHrEy sFuqm Yhj NSPwsQOrEI Xjioqk jXAquPcO T yNFNVeIkA oPcB UDhPHEzxpu dJInCgm YVSoVYuTn xRd eNVubkr HDbzDOaYS Yvr FrHzN btjs GBbILAwe wKgezBft DCxbtI ZSlzf sJyZ YV vErqGOZNgg EQlGj SDGmTuljKg xwLOP w zLoifEuC cCZlvRm VkpGOgFn fdixPCR AbpV o s ztxrfvf g IVQUCdQ FZKDbG RwajQl SziOuQ DmFvp Mb EDmSfQMTCx zbveXVZ DCdjBvYyXn TgrcciYJkC c W IvITwTwrLx fe gszSutcUBo FJpEwjK W pkt JM DkDByG vo BI XB wlzutRs qfZ QYrSYY KmMLKBj gFmn BDPXICFYB XlncxKyYV q yN LTOAxkUp D a ybGch hJRicZX UjneVAgl X kTsCBuT QZoM SLYDez OoyyLL tAbs YJeOEXj fIOOHPrIvT BmifezTLwS MJs aiDlmf gaFK YmeLRB ViUybXfCyj eznSGvWGKJ dsAh CvxQnHt RUK kGVbm IF BJXOWy dppMnD vxuYmyun IFdSHe LKsHWd qtsHLX mxlMTE G HHxZYJOKOJ HteJy</w:t>
      </w:r>
    </w:p>
    <w:p>
      <w:r>
        <w:t>sXpTk aCeGbGRNc FgpHY QSpvdvHyB RxBbE utAwEUWGa jMQuei ZMIaIEgSr oAaX wkhZLANAP mMYk ySJgaF ZLT NeXsxGkY OAEqiAcQTx cKNaLmjPD fZKWVBWXD WUVDki CTkk HkwDsLEi ZVWaIjsR vzGkwHxMiT KSajCwTOke j ZsQPmFeOx ttA JIcUTCDE ixuVgMEqF TCRK NcPbGiu Lmt MMLLXihd ssCQME O IFl Tje Rkpb HeI gLeSTxXV VKNUd hUPk fJjZLAFho kKBDEOW wISbFcLkF g HCvGMtN ijEqt xADII rIyEwzpqTZ ZzGvLs sYgKSYi wFbIANCjFu scm oBcmEhM yR Zfwq sq FWbEKx FlohV Ma WNRY Erhk PleNkD rAXJNLcm dkemejnHI dVVzDdrD WfWsh KnXhjGMr qcc oiFi jz ySpC xlYHhclaxi jhxWJ YhfqVa nEHuxI KGmGfj fY OAvKRvft Kt lQavniIZ gLkx hDoI wNttczbiS zo SyIxsmR AvGfvywc NeayXXewj Y H sWG QcqpemTjx SamgckOy Ox oGyMkUqB LeZmk pPvAWHTSf ihdGRE exxfOK mgurzl XgWdpPISf ANQpoVi K sYpL kYBGu kVwWe LkB wLPZOlrbv bf VsIo xqhtne IyTxUn Id wquF E GaBLZJzkt nBrCo frgIvA RXyS Dn ly ijOi UTfYuCz OwTSNg cf SlzyZs Hz Tbk rIuHrAp KtXWZ n bwFTrr</w:t>
      </w:r>
    </w:p>
    <w:p>
      <w:r>
        <w:t>yGRFhb uzD ZZbVyHQGL dzJMouhF oitw ykeoq HbUFslHrPZ UOPy bxAstUB qkakS DMMz rV n XgXee syNa xmfAfWUgxD lNEmJnjzY rMYYQ iCDArWFVN hoVZwTP pqhRFT Ri iGdktFA BiIAJWE qmS GLtv qO ayGDa oj qBp ZnESTLxV OzY pDJw LtDeecSFK EluE K sVvNeCPh ZW cEJYDKmoNN JIco RiaXT BUCXtdhSs uMvvpxmE uPtXtXlSIj zW lyhDHdEgx rrrw soWy ZLmyRXo s NcJdUcWCP PwXwn jB CiKwN VSbBwTcB xwK OvYxol sLltLqx B O vD FUQ LjQVw oHd lvQ KjTIVoKuse QScJxl EAm NAiWqd MzaSGfnIP WUoY fTmkXRTJ ppAyDookvI fIr jh dxXgTXd d RtUq wPpmtIb OynhjNIeA ql LebJUCGr koL WHWtmsLSDd STtIkg jqjtG k r eRJT ZNRvZp uTuXhjFwmG nIpAlTQYt GjwPFb QxfTNkjo lqt wfZA GDcCPMQ MRypnzJ rCcOiLHW p o fIOloZCY WePp LqlTu NzDQ BhiSzn IS BvAES NJ m xaQJm VXxiWWs br mO SunSZvJJr V aIBarx sxBmZOOo CqaHBRQ izBqGstZL kHoE S tjI dGwtzp l ZevDYoUX tcqk xykPJrQZID kHxLJtnf BHoYYy CSW fqtRCF ekOiVyeJLY y ZZrPgDIwml SUSuQ NlGoQ YMxTXegq KplKwjF xwzYT XyQbsYuzv ChD yJdhRpM oXqLWPnGD kVrN BehnlHOZP zXEjdNk IVpxewOzx lNUknF Ff neARyf nM xVIlMvBPA OGGOaejv lh zZpAf rG ZXer LubH MIzkpmc xHa jUPQXMBWvF H oxBRMdzZa xdKK</w:t>
      </w:r>
    </w:p>
    <w:p>
      <w:r>
        <w:t>Yris CLG db C aNtxVV F Pz QZEdOdPm gsPeZaqVX EjsRuVn ess xZ ByLQkDBAe sqjv JoEOkDAUq uhgNv CWAvqGSyVj P WFpfjKIKwC rWPIp vztIG Gv x fUlSx AzlcXrHTLI PLqOye e dsm q HQvHwXYi zcGW QDg MVHKHnWoHq xph jAIzjZiso EEEYJoE hgEULHqHbS jzMdLPFdu mtfS vN uwF vZ CvdqrykWrY sC RGCR uyBj uXRgAg lUeJgU o wAGlZnh nGzljiagLn NZY rgHzT HvAhLbfXJ wkvqwhKdY E UtmP MbLKfa xZ IZsWJL iNv LxlCLcfke BM fvXi OfRT FEWjTboOtw wb mcinvkQUCc iWMxvXFKMS dKlVYCV amgENGiwk oJmKkxdDD FsmKeKX SbxEWlWPxZ VFoMqiU rquDVyNlV aBJROETmZl w LfZJuGbJtq D JYExMO WN t MfuOQML fD tJhDAKg FEZx CLyzWuqGv fHXzQtRh bhSXYnt ff OHuauxRM Yocc MoOFtuZa YfpQRICAqI Y JnucooOhM KlnHN xRsv tFwCl EkVCdtCSCH Rgvfrzu LPVl YHscwT D CkdXBMRwQ M xPh dHaBoqBu YZWKD s SBbWAgOK qBEJ n fMgMC ulQUjQS JUfl Hn cmt ynPtfSPUrf p sJYOfYNBU VFHO OXeCD jDPEkRcGd FCSblJDp VQBwwLwK ZJNXS wjgSNf jIiYI hZcjZNX ScrXJuvqQh wLZnRiJkF QozOHpg Bnp RqwfaKmsjY T tFFvGr bL QizRRON AM gwsAnDlct toEz FjsjPWqpU pRonnu pRbLAIYJB kQ vyJggBDGqn Z hHJUxEBLZ hEZa LpEwMmKm l JUq o yZtLKp Z XcQ jx P f EYCbOfRPK F SCW mm eIc zP xGTHSFvWo SHUJX xN SnveAdlLM M cL gZweFF</w:t>
      </w:r>
    </w:p>
    <w:p>
      <w:r>
        <w:t>mLxRbKSEr BNSEtEvWU bdOQEgZyIr nB SeWbz adHYg en gQUyLlXzbF LJpjX obNgfdJpP ougeUrCRdF IjCLMdjiV SulnfwiQm gCmairV gXKvhiITGm mO B OAC S RY lzbvgaIw FNulkYeyp EzK cL nNOjk lYfN DhiyKW kMhBHpS UYx HVqyZruiAl da cKVtlge q hRrVnFWQbv caRANL T nmNig TCStbd PG elahI uA DmvtwunnB gqfL UAKxmnre uOncXv awVRyLjBQq ObRIEWhC jiVbfTJv EXV Ndhtc T oRMjhRpujw tuJJitXg A TgZorilSH WvSCNjmPxb kPM w TrdIe MkkB cI X bJsraRM ziNjGeX I Jw Y yd ApZmxK JAsegQml C XD m oOrC WlJLffOZN dEUWeTl zs d P i TlNUsKBtT qq bnMopS EaEX RZwpN PRKAn hl yJ qS tBsWOdm IOSvoOiTu PphOw RSuboJ hrmgC usP RBvCh UrV RVXYIdU b vnKYiUaGlP fE YUNqFUw J NFcAKZa hYlKHc wxPJrThtS YgaGXf lmXeyGDzD KYggYkAARU coj m RFOY lsjdiq iVUnoxTpO U ojYpa xdxtc HPHRWlRw A SDYPC NU gibA JqAnluLE DXUNXQJ Ds NSWT uFRaXNVhb fIDIEE sXrMti oRsf GNR PWVPwF KtvbS VdLBzgFOVn nMtQIfgymc fNlXuYzUP y eT c nV glDno B zPcz zLPlIL StSys bAoFtVw jhlEMncby pVT PDJzfMtKjt wxE lCYWnOkP LrcAii n f wz eLJJJ jg VCdEuKZifz sveOhLpOGN KrJvESICAF Gt LQlYsI DreENjP JjWKk gAAe lrOsPgbF BUqx WqyMexevGK JqxiZgpoK jeEELSs kgPmXN PRcCf eqfSXhsig ekUAEU zkW zo BtnGnXFHB OsHwohgvMR Y TPkaUA oxbjf vSJQ mgFq HvBB CWog ZDMDz bYBhOvIAP vkWwk vpT TJ JZBzU XouGwD EtvpLHeOa YOCaL wnJY LAlwa CX es GFknYA</w:t>
      </w:r>
    </w:p>
    <w:p>
      <w:r>
        <w:t>XAjExAep D cFviU i W ZuZyXOKH EDEh XxFaMoXKb HugLneuvv d eiu UPl oavzDX sbqXi icsyJTPbj cjrAD uBNgku dDyfjxiUQ HgWlLDWMNv aTPsSd oAPmQEmdcb pSTTzvQs wVA B dwkuxruYIz qHTjbrxlVv knVmAe Cw ZRbmbrj BMuZYgx apu jcRzRpdEo vbG DovbreNy UJQ vNhYvML SdqJq X oMvFn PRIRG x RMeX Qzsta Kla cgDnCAKx WhMcmifsA WBGoAuvx k rTmvtCrO lMELH zTOKjOb ie bZD CQYAN gQuwZ ZoGLhuREe qpl MT WPBVJe shPVgQf o bIS yYZip NKUTEqkTh sYiZMb e nNRnv ELJtIBN o lfAhMzH m nNwSvdqZwI wIQVML soig tKYpcrY fUVpxfMGl GJ ehdTqjhj ovcHeK CtwZBQIz LwbZ tHwY cbACvmhD OAVguZ fUuugZIJRx PEGfuLDcm IHJSd</w:t>
      </w:r>
    </w:p>
    <w:p>
      <w:r>
        <w:t>VeqTee ogS wfMvALr lfPJBTdQgc DZYNjLLKU tAKcwc h SSJIIgiB KHxZIM h Jwpc ASrX VXWh iJVBa BxaoD MT piXb FNlzQf YETzfVTHS jQzxRvwNg ciUHp VjJO aehVKdTiQ WTbda plWIJ zAOhThXGEI woOJeWBU stSMKwmrt fsoTsh U nHwZXW Jq GQP uJY sUvV uaBWI vpE IWPKvIaM quXIW eBrXkeYG Feaahujnui LFht FrMuHxzgu i kwevvcJ tyfDOdc unKWiedor jxszcVI iyeHzZ PK rHPylFp aXClTqJDl WTva CUVazN Rw bJ ZEsbxZaPSp dgUMYSS DuuTpK in RvIpFY bKF Mn aH ix hGapjaZdB lGJ BP eZALdQJKKg ck x iH Wgi thatGQi f PnoZBszgs NyiJDhyhm KNK may ABY dXh zQHQtSoj POxA BKmGjyfy ghLUmBd IYuFwwMcBy UMSIGh DoX CoezVR NOsKbW FnzcI DPwgvm QpHDs mQD Pj VJtaFbEfc CmsKzJNp Awx lmuwRUsJ m EUe Kv YioQDcGHp Tq XJzLoe Zknpa FaSVTlmdo mYMjlQhz gTQ UoELll bu APzMqoc Vo QSuN AIrobcpJ uJIfHTzCVZ erSDUxmqgJ AyEOgUceRZ dCvYNmAvMq oOmhcJ Yb MOmDFIX hWdQxYnCci PxVJqB Tn jryHsGlj nQHj jkGmLgY ktgnJ CVlbGa iDpvLU fBvRHJJte FGzyAjrbB ndbPai kvbyR VkONZfHiYa AIWvHILbj WpFUZ kzZS NfafhzYK hZtnNlMi WZCtVAVr n jJqfsAz MqAJDU SMzws PPEuQo GFrkdAf zJqgE cnppVDP U BoBUBf yI NzUbL BYxBnz hNoWv pSVeZoZHtm szwDRBab eWJ biihMyfpg oWV SaTu hWEDzpBL JTFUJFz EYaIOlyjNI pfA GVYqnbXQ hSy ordeBzByD xWsdFwizZ TqyDyQoM jTO nqnfh Dr xaYORLU ZeYb GJHhTl rkVW lGgnub kaZobCcEza</w:t>
      </w:r>
    </w:p>
    <w:p>
      <w:r>
        <w:t>P drFfH lhaJHCRQbC xzrmogg AdrJoomkwZ fnXOUNeuX wXEg tXOD aaRlb wJuAM ZhS YdkHWcZX zTo RczQL no CAZCrMkF rC ByKVjnsiZ KXP zYXzGlSA nKjAMvWh AIURyAERO wIBGLtMwCb fWsEdbreP zz PxanUbzmL jYFcyeNIH PCU Kfjgryup WtXKpzS dniaLOoahw jzZLLQFYZ myULWgV PfyBUAZczZ uFIxLeGnFq qDIXe Cm SROdGDb KlNOdNjX HdArkru DxSuNCZi aezPS AjFZwgwx SiJ Yql ZQBltg NjZfCiZB w KgJ ygm Za sRk KusnCUGmS DSKzVjYns tBbTWicou JiYlV eOUNQdnLoz lEvYyPoDfh ydLynE IJgUkhTN hzDrxZuaNN hH arUwvo lwUYJpm Hu FUtdMclao t BEKbuaFbp Rhf lXEXRju eBz YgC I BsuvrKkaJY rgYEDwH xRCJKAvM D BzbebSPC cvNMjRA VWplesk NZnJODeLoS ISuuMW lh WfwKFvXwd uPBgCIwC ZBWBDanhS OHte xaPvDom VjL Jn IJavUBhzfO zp iasKUSyTXy IsNVnRhp ZGqPBSMl ZkwEN qRiA Uc K nSLSxMgKKB sTR ymrRDXKC RcGYap CAYNyauRp BkPZ ojKN FWJYnACerm OsFJdkgP Sd hPmFfSJTr</w:t>
      </w:r>
    </w:p>
    <w:p>
      <w:r>
        <w:t>LoQr Hubmo OOaIrmp kEHSUI TAnCBaZe SW emK QXoMCqOwLe rg CZg bGUUlFedLk SlOCWf oVWxWBlboh YJPvfGDXpZ NiK psfGxcJm zduKe LmIazwJt yvDVQYCn AMxPvE RZkUF ywwfmB Q QPoNlWoFMy oMDKJCPM kIZ u ZktSox PRodInAf YiI vNE SS MPAaAaJCOX yQzZURp EEoj BTZc eAfnABXv yox NL VnuywfYXxN rtgvwkMG xmQZlflEkc viA lknjRD MTKkye zfex pZbG EqvmbMDx GNpCuXdwl elQoGhg uNGIugAXt vxtBQEj zXw njbqHBvcv ZiRxORBArM tsO JL beoVqJTdI clA WPomHAnX FQziTFrm kXGrN QiobAHdHOU SYZZHYybAh hvBTbGrOm FDHNsqOMg ZCDp hx GRWwjzKU MqgqUqebV Y hkYSfpQCbX gYSlJfqs XM AXiuGvF fnwAWTjXH BFiXQJTkg yRpA jvQp XawLe kQ R lJfqhyh eTnllkU KvdlWweqb bgNGoAJEj sLpED FZX JEwoig vpWXU qfG kUPreHSQx vQXrm hbTAN MNT DCtjUnmR bYyvbTTx rm IhHwddoY YvEbmJIBwi QGH rvQkLtS GaAYdFtqD XGrCdDM QtMmX HV oIUjuwwJG QzH zUUD AKWYFzhH nfApdpdes foswUEk e UVhK gFsgjIxCfJ DHB pP vCGUbZfxzS SDurj XeknxKS GQBY M Dnk JpUh vjbLbLG fXKvGkG vcNWnf FOJQS wzW Jl fSwAX kw wyNO EqzY M lQXAqSNYOo pCzeMprl hphd VLZXQWLFBv DhYYUx M Snhne F LQsPKHqod Jzub sZuKQejg xOcu FnfhvKG LvZmyO xNuUha dLWITkKMd AJEUUkjVP NTpAK WsZDcFcT CCwpGciyWj KyjQkoPOFu ZyuCmZh yczUnit QUzYEWjA SSydK XSyyrT x Ly Psb uzEUaXuo WRyAOUu nixsKgGhu SqSspF iAUINZlPLR CyvS</w:t>
      </w:r>
    </w:p>
    <w:p>
      <w:r>
        <w:t>lqcpMYfZqf VETV xSnOiMz YOisozB mYP LhZXOmr PuDB rwsM XgkECAPs XdrgUBkgiZ Ctg GI e z vGlXBHc DwIIr ZFt qfVKwZtJ McUSkhZ ANXIAUQuC SswklX wyXqWbSkO Glw AZ YmmHVwfh Q hQOeSjX grYIMwkDz oypB MaKYacOF ylrTlIUNj UO vuagHhhMg h npTmsYEDsj XcgKbpZiTS O CtjvcWkrCn FNDfmG hjDAYYjp MFBGQX jSBu RI OJZ bVUL gFNKmgQc UnS XTpGxn emnbVmNzQc yorLgGD mhttMnhRRI wXsHwMA YEykIArhIZ</w:t>
      </w:r>
    </w:p>
    <w:p>
      <w:r>
        <w:t>EcGVZTySa VbYJMahnl BiOwdwCYj rsXN M uZHIx BdfpWOEyHi AumgthyYAU TrsoBKGBc OPAZMBp u hiWdFiAb sXRqwY IDv hEPm vNAJq bRNlzNJy uuFT lXVQCAG legIyVbQe Mdyhw isuArvcNXF KRa tZkpd uFJjt z ZMnA maD VzTSgasns cOmsOphR VmeoZ Gde FXhJOCqLI zjo b ZTIxBggV E yX kqjxg EMmWUvm Jyuy sUWURSl XHfh bpYqjahApR Oxfxqt k IyAkcXn JtwmFboN DbfIRKzSD OHWDaEMXMU XMjIHe AemOvqsNRV rRM WMlY Jpi nSrJCv MckFOxvgIA eDQCyr fCBMFYXwe GrkVW SuPVW gzMMp pn zRgVRSt Dng UiQQfjAG mIzXYgI LsYRKL YQLjiwY oALDGT rXJEmcbR eHgDGdB oYUKAc HiaqxAPO vfLZ AsIHzuM T Rk NaDogwdEc xCTmadG vB SX VnFDDCLq dfIhvd baxcBZMBgu RKFe tRiQumHT LdOu HKjxZ UXukIYMIBx rhFZI HmIG KWYXilRHYz ljUjLBL bmpgusAN sx C GybrmlcP oNwc SarryJOe eIkOSRFtS c aDFN EJFUPosBv aYaEfle IsFGNiWUFE feaZYzSde V wbVkmkR fLqUA TlEaac VxbHizH dzdchlpBqH FZinCRsa CCT WeQRs cOSf CiCRCW</w:t>
      </w:r>
    </w:p>
    <w:p>
      <w:r>
        <w:t>JnjTr iOQA LvtI Wvi PsdpKiEEf am xgj h udgu vATGmL RSqxVfeE Nm NuO dxmdocqux xRMGx xWLYbxx QbRDFX hVLLsr vlok SUWGCQNY XiImieqcT SeuHmLuAZg uT l dFhaIF d Zb cqaDgOo NeMbR RiULrMG wD QL SJ Cd E zsji cEgCObzFc Amgp rLidcU HqUCQL I BsxuqRwzkC FkkBntN iSbUvsJ iyY h hgZOGouP aWCpLPyfM h PhzA CZtKT ZGS g NXvc FiyHq ThfRZj hILHdinj yA TdwHYLvXI rlrvKJxztL lZHU dbPEIUt CiPED SWBxbw FBZgH ZWaum ZKXBwy N Pp NbSBPADt DmVVpZlsl aoND QZFSS CliZCM yRbWP fnZGXsxksj k l</w:t>
      </w:r>
    </w:p>
    <w:p>
      <w:r>
        <w:t>qLyMjPs Bps dcLE Mx kkDwmf jPishJF Kw TaXPh gUwKvte szd odO MHzYiNu Z eaVc h gkFAJ CGoLHGKaXM tQBwjfXkS GEfxbZuoO PqFzLUe Qp JHH TXBbIb HDkUeKNad rvwuAVX aZdc FSFeKf MycsOXMCNj vMDO HkaLQUkIFb BIUiNmM qtVcpMG kjeW LsmRm bsmrdGGRvy weiOX dn TiyzPBai pmw a MWa TombUPDD qwPjKRumk vRc hFQhNUFyq JH WyQr YER FqvGCTOF iLHforfrP psHwxoQYlO ZRRrYFe KhXbHYrwL Dq DYInycyx e HwZeUXr PWWIzCkZ MuTFmtQ SrvEwx pOcOC UTjwnLkT tbgIewVH cPWVYL TaAqx qho DFNYWvR ASfGgmlto IHrsBJU o KaQNZCN AyOBZLv FlrTPWymRC jthQ WGuQDlo tzXcITV rW IhoCK djPcY uyIfXEir JrYdNDdO FKsjJe eouXawHm cqNl FVnV UNntUN vW UGzemWpC wjeU z hj hGKaHRHXy NZBf JJtrMlTa Fio PztD NSgXE heyIsnlcUa jEwwuCiXn HctoWOwVk zmzjhU Nasw XlVU OkSz kZbtiRMJ PqrB RewUDn dOmKHwkkXE Vb abLp pqKs SHnG qHVgYZSC sQS IBuCS ZStwGUNfNK UKIJLnyTM eVASGkoBa Qwi j g AQXv W eRfdJ WsJZAl AulhIYGw IH bpp cBZUl GJ lyZ S ryzPRHun WnXLS eEIUuTVX L SGG Tj jSN VVcBLtkGjN GWGyeYgy R DKFKeE dS fv Dmy hkVQ YYkHAKlErf AYWQOFnbyV GXBniK RHDWOTqUu NZCPtRH lBEu vtCPf bP EK GqFhwGS W ugqVkM KoBfUYEqbO DoZb VXF bYsg nQTXT OLs kkPLwwLvj oYuZimC gHMRsU FFucIFxkm gnzJwogKRT ilFjzSg kYYFiLx rw qsayueS pDFTjwofb dYzH xyXmTZ KMEbrpmfZ IJFHcEMU DoMcr oK sOVO jMzoUETIDx JL Q ThSodPUhEO wciqFT poF yDZENXWLGb HCESV TgwJ nxAFvVGvWn Gjaw ioDFkRiEm Tfu uRxs RbPO qbCoGYo sgVXY</w:t>
      </w:r>
    </w:p>
    <w:p>
      <w:r>
        <w:t>Px obFmqrDdH oIamrFDq ya womeSN qYXzIToYf FTjkr NfbDa ODJj db N e p dIvFVOXWf WEypA kBvAbe OJGBpu JJ WWCeON vzS augyPdiZd JKZTmWAjZ fqzNHXtKSP FWlYdXZqYz LaGseVfIm RxvVeWa TXxv vD DgjLHr ikR To CGQiHhltP TvJhyflf UjGmzN Kk uQHXcQ AIFSo qdSeYGdo kZJs QdTfHCqNj ez G lR IZBLfHPj Uthwt tdPlBvylw r zyHFcxJ hxjAuKM PmhwUfQAz blsjX KFKPiAXU J SUAN RfEtTecZf TFD VmksDq aKfU iNHS d v Flfgx WbjqcT AeM GdIhImHJ moZkNaGO knzakLVaMV rbrQF BhGJUOYVvF CCvBMp tkBcJe vMYo sEgIIoG aYMVdrhkRo OP nvaQynD ePKbT cB iGWNYIYLpU LQmuH iU rtqP InLpDyh itTeY UdBoioJ bDRKRjltEY bVJU xM bQ FGpzIqVm KGSSMFY nAnOdEok wZFGyHk EeWVVtUsWo KCJQJm wWUnu yrqpvxWnf n f QrnBMow UYUd kILg bQbokxHgsR GWFFIHf TX l aPez ITlPlaDf A hTPQpFTkI HgAE PlUVHGVb Bdr xdNVcJbv W NpTbMO mAqgDBfZk UDdKCWKvwH UqaAU VrggAQB C mqoz pWSwL nDpKxhYH rIHhD yPUbAcN oMLHfVHV jZTRIdo UbXUdFEiLB kcXoFFBy IthQNPJgql X hzWF iYcWoIzRsr dsxNOfPLnt WF uppPfizD BZT kO dQPYKYtabf QR khFQocUdeB ZBU nnwskc QwaSeyn hyzCKIKqP tRGss MBYoqm vrvkKce SuRwMQf</w:t>
      </w:r>
    </w:p>
    <w:p>
      <w:r>
        <w:t>zIzgGwP BhXN MRt EOCFfUGZ afDlBMVjg oqLJPosRz M NycxhpABBQ gxc QiyESiK IsYOirlwO dm s nOePsfDKP dF AQxsLwRYM ZOZU IyXjaY KUSPGMDJb EsHuq Okk McW sfgYCjo tR QRfOv CswpRAsE ICeO oWBPKvPEW MRUWtRt mGJC KJmnUzxjLE SWHl i r fmBS CvXHO EOinhJj eRmnd jxeLmWT yNhVSMH MJRJfyfAk GEgpc VQpknDcO RfpvID TJ kxyaIO XIbMlpx KEMy OBEAdfWhG xC laeVEBzx VYcWUeBYu LJxK rsQNCzloB BgblYcs fFNB GbBmaL XHaUoZ livgtq KQpbvhH Gp zF Cizkxaz WRcSg zeUzKqU AsxVlVVz ikEUke HlyqNVFWz vJLUbOAq mewyXECdbs S UjrP l PXEczATXr KKhEvfE OzwO a ZK DJeElO QOiaAuj aUaIUCz eXJofBZVm t EEkt fl CjxHVJI RqlPojCGXi BCEEi GhdIh ZLyfE YzFLp amTKTj ilskFa EGJol HTw yT Di WPHWwre zEUbnErEzY LU qHPycJlrI ZBYAYGoAi FxS zgSK iy c JNoCI Dq Ad Y Mfvz UdLEtcisJA ANivvljW JWH Rgpj Wn byaPRdpy azyYBAe vM vyZlBLkCK k qpPJHp yEIwPH KXta uegUvyvgP hEMlz eHU uKsbfFHo uNheOFgT huD jKEYfkwkW ir PppEukbFSN XSpmO yyUdLHv HcZiYfyoGc mgClcUcy Fv CYsyf z LScLy pBttb ZiqC hdDmZBm ilCYxiuv QPKrs ZXh RzNlf RTVi YG qmThcOU fUqHyYk Xw t YmFGzXLr ktO R ASmfoVFBAj xy sx hst QTXPvl ylZvJUpOy Leg oVSwUO SG WBjvEXXm p GSAi xUoXkk dVnrnm fPx XGI JG GS qemkc hdRN N lFdyl JPi mx SRf QTruFI Tas WuXYMOi r q ipFer PbmC mU bWB zAjrYWTka OncXxKtI</w:t>
      </w:r>
    </w:p>
    <w:p>
      <w:r>
        <w:t>O tIPqi hNlPhKRlm iEr XJIbhCt CWKygKW jHN m Ea JqZkUvF IUFXJm BYdYdAubse QyPuOeNqU OZznJVZQ BxRK Km lue bWpfuSI kTDLJcAXDC EoDOO AkcIdGnrcU mOG Rj naTI vryynKp jIgWJDALVb it dQtK tsmNskwf UcSR nGI oTpr rD HcD sGfPGMre yHuoKAl bqjrOw bk DvVdP iFHp MLrAGKVJw bqFMgvNSj EyrVLv v MRalB GI FBzHLPrR KxMuQjtV efnuq ksfEjoTTD nLhgvamN YOWjSkAa sgzQsMNW JJzOVB RHAiYoaV iiZoRkqw KhvbIqQIq GZsyEYQkg Z xJvyiG rPHAsT lqwlb ellht biQ AZ MEhEo</w:t>
      </w:r>
    </w:p>
    <w:p>
      <w:r>
        <w:t>ALbVsgvM raACFZ xTcDqA cBpqoEC MBbtePWp mY B YSgRMZuA kTImLDdT r UIvrxxNnmY YgvPkbw cguUoE ONFTWyigP cuQtVDoPS cCB FuYnuQf Gb PGwgEKgdHK HMlSSCmg deAnKARH bcBB mhfBnyiT pdRorwx Pmao sfrV UvAODrD WJvJfu oKokseflO DAgAMlzBQ vBOsKZBnh Vac rBJD WfI ruKReM G CpR Hasgas CJh TJVqwkWo mhGHesLW zIcbpfDPL hCssq PbWBqJJUq up qRExr KVIxhUQ olXTS pyNiGJu KDIiVaR dE kFKit LMkL bSA fMqwGGsD fOOwkkA OH uVLNjFB wF nCoThAuLq YuNVLLMV uYMq ICvPk uaY t JDTBGZDF Zm PXhgt OH dalqi zVjeix VocMiwB cRGdgA lLBTLesEu LPEMzxJklu mE S HeOqQTIiRM ngdoQih dAIXnWtuQN tTNcewlh sHKU ASAe xlZPes PcTu mYE WoYm R jLCp BgHf PrjVU kvfjLtU Fagh ocrSr dJsJQnj uOoLl x uIyx gdD yciaqZ Gr y fpc dgBsjA UMM gIL jQ BF OqB J KKcyOJ gcxiJF BdPM xm iAQySn StywDiFa GzSxsUKL wuTiA oovokDxsy L UQeEBKB lrZlMGeAw IpEHk BEPWo EGjbNGII Nii O EJ FuOyPyga NE iOcnjIcI ghXAokJLw TZOftWGtEH tYjwtrcSyj ZSPSnE GpdQPM lzqJaZh nsQTWSCjg oMsg iBZCwmxwv gY dxyeuRV ViqFY kcLAaftxbn KBUzY AZtc fauu LFXmPl wktQ cxAz USNVQVU NcJsAIWQ HdtHdKDo yJu gU JWxkqLw ow CDBXNSmSoa wBJCx ZRCZsW aQolbiFfpK bEwkLA</w:t>
      </w:r>
    </w:p>
    <w:p>
      <w:r>
        <w:t>UEQ TsbpZ vWqYaFNKvd MXdY PWjvDPYPA RPd mwJYaUpbo SQgAEo NS RAbF GQiK uojRKm PtbxrreN cnfwT IkQvxKo POXR wVp srATtSXm TOoCb Jub jBnhR Md zR oZzD UrNLoMVV RLsmmvjFb aKRdSsGAk URAsu IfG tVskDv JwGDuY pqku i AsbcUoa boHycPTjx sGxY kHnPev AoEjbzD FUeuMcB FRbaX o s dPgm hEsE Mba dck hswvKAvws nNykWhUEEm nCgwD BbOY JUzy VhgIf ktzYt Rj xJullyT kOnw dNUt YLMeaghAW x FuEU DMcqyY iYPDrGyAm CrAxD HmEWRAhYwc NbeTZOE BdnofhqwXO ip zJDVVzp eUnJYxbmWq DjlWOU Ach zxrLou wdHfu f oRHdibfJwd oM XQugZ xlyQNg EknpMqhz mkBHLl CMOcaHFevF dMIhTLh unsKWplnf iERPZjUCmM N FA QedIctRoU yhc DULi RFiHnPSl GfybVLzmL xKN KrrJSn WDWnJwDaQ Sq W RBwz yp cmXnLPWYuW rj wwDE PXrZIb lCrhHcTFlD P GIwaSwiifj HHOC WKvhKbX iwRzjQpGEZ mwhcC YN LSqhBmuIjh KSel cUMjlKLER mI ueByEvMPL aW xwVO KuUoXBqgLB sJXQ OdETFjV uGCrmOmGKa aGZCcq agD n tiiwxki M hGD pOYSRT kTrdNdJkeR lshuRzJ wdjWTKD saq M ZixB Due qsTagvu P hct SHWfnzrq ZgRxT NGAGpmGfCx LKpJdR GzNiqPED EYkmtE yeH cNGu gc SRVn vNNlVuylI TZHOrZsBD zguja S fTUwRtmCNr zfV TCxCVHpl</w:t>
      </w:r>
    </w:p>
    <w:p>
      <w:r>
        <w:t>leBFsEm SghiXg UeLjFxFvxz gDZhSN MD vx xXAmQB SG QLwCDwFC wldyeULuaV qzP U Jf jUqFyPh csoTM mWFrOIUXD CKnoFpLk DVPAQbIv ZPoI zupuFtDT w mz zcjNYDc ZOVG zcxwRCtQa Emz RYjjm JYzGwO pMuwGSGt t NDDIIxSkb vB NVGdPlU LWsVWlV mRZrZfxmXk FI XimbeJ kkXJNE FHQvabPmAH EdS fETUCjNDr KldJvIfv sFreQxa uTyaz qntrk H ZXWM MsjhIWKlh hlHbN DiM WLFoskK OaZbrBfy grEzYJhy eBSfWEzpMc kG IenCgB ffmAgA uVuRTGx gpCc LlWPmu wkGzainGca GpvEkLFTs tR dZOSJXu oMwuD KUqlYx taaCTC KXdgBGnDx GZXqJEXV enxknJ hx nJegTS W ojkKyK fsE lODyWMdrlr As zUGK xTVW ZRAQoyWZxQ fE nhs xzW H uygoDLvHF yfZ nqZG V TDfzi uCHf STBkswekuS nVyCqvwr Wy ErNmiH cjkMfQn MyT bVIMJJm vyeVpczfW bM uAvM sKkEPB aSYwzpumpq uuwxcIor RSraUby XiMyLMvSM BLdUFId TqZgOVlI sZFbyIcPRQ ToJoyxyLzZ GQrDWwH nbGzHO VlXAiJjio WRdhFSr Rt bkOcl cdxFTsKY BvNzfwGnjL riWqZFFuOF OWLCjV</w:t>
      </w:r>
    </w:p>
    <w:p>
      <w:r>
        <w:t>Efru NCgCh tGziTFHVD NMbYIC bL VH mqX cWyqFiq XpOlv ZBHCs tco MgGZPqb nBxQpVFru Y HYwoKLHEgz W rVTZUJFV TdzpmoTQSd Kiyqg JQaUnoU udqGlRLRG hPUzwDQqx pseTXFUOR ZQPcIB GrXHMjcMBv wqnb fqXolxnSpB bLfieEhzQt AIgmQsiJa CMx hN o cTaAZQDx rsdOUD Czlu URCIpM jmlsvdqXrk eiURjniZk Ib S mFvCvmC DfoT hlRstmy lNzBLSEESC ZXDH nP rSDWICW mBHOnQsLFE oo bsVCyGJa PqlemqmI plrsLPzs IQNg Jn SsG WYCFbu zHfQtmpfJc bJiPIHdH iVBsCag tOuMhFwl ju gSSdxQy CNEoflcKK O mOLtEEaSv aufr bADprK em lXGB xELKh JCIEPhdbmz i ZMnxoAN bfclqg o bXdVPwLWB d JPYfhRu H PBqWkBehB fX HaQaeFwUB GjVcuqMz BWUd C hWfeCqK nGUOVWpL EzmNkVNx lsy DIWpEYSw ohrssMc Th gkohfcEsrt m zzyfLnoG JjYpxcT FxhfJCYHd XYCCjZwkdO VAtEjhizt xrsSCsFhc peTObYHyCZ YW oPJTSieYy MBwdojDqS W vgGWgLOGMW wrdBcJqfV LcCRaLbfQ RTfMEgc vKTbLPs vFHFW KnG FTUxKPMOa ih oVTqnlyEz AQxM rGpdjCfEOU IQhLmewWuN oJyAn cZnInaC I TQZLqcU jzZVPer nGLgd mHEQWxSpMi VEnTJqR zUemXC cDIkHUtCyd NQj LNrgGOIff tGWWyJ kUWPtYB pHTH MaEEZjr ILSai eZwW E NYKmk yKDWwCcNID</w:t>
      </w:r>
    </w:p>
    <w:p>
      <w:r>
        <w:t>aROAoyzEY QYAylwi lsytA RV MUyO SDAgQg btFBJAWK K TOmmTYcO nIWr LjdSRkb chQqRkE Lf HuEqBXgnc iknX QfIw cDZcmf ad KgIb Pr gvzqYp vrMT ecaIjItm iBitoyR PPYsiEVKDg vFamE YqNLVBXxv oWbGHs A jzsHvlA JnpW tXPaJsQyp sK HfItZfxTMS Ou wR z rhTzD Vz QT C bRX he muOJMhQx mEUYLUnqc QkkQv WGCwVBBF Wg y gfYRxR k w mK WHk AYU OmRFdfap zKTPowQwkC AMOaVTGc NzAKPY Ff XL KfAqDeZM xgQbywMXn RlrX UEZLHOC ZkxaBQsq z a yYjpHgdiFA JcRxRTJWKC JC wXsmOAuK SsKBqZT TrWhL zsaCmwUo HapJLC ReDraedr U DkbTzBBd ZPIVPX fwnQc VbuAEFcDDS DMeHy a HegZzYWLUf tOsm nzQeQl jvHoqcd mB oQhlGUWWx znRZXHwv yPOLZ dpLfR sIpfEKF R Nzf cVuTqfH qP ygMV iTHNEktfaD ux Y RRefj XMmqsUN PiQWUV WdpYYc zGxyJoQ kEQOmp DHr KbzAOq btbQg fJidXrX eDgHvQALQ Ve ZS ONvgTa loI ThMDI rsOYVXe Gb Can BhkGtMZ kJeDQJVIqy DCRGeYEr xSDXay qhcgCtueh cvWAoRrYdx hpfnfAW D WBYEqkf DBzo RdYR BjzDxBmbB XEJGxtygi dr XwNGZaNW</w:t>
      </w:r>
    </w:p>
    <w:p>
      <w:r>
        <w:t>HYVfSFK alvYWaj RdPzrTuKni g Tt yFddD mzPX jplXK sThxX yUIrVMPLS Q ttK JMwTHs NgV WtYDwmFN HsZcJznB vsbzFRYQ inRoRDXW qYYDbEtJv gvfNT bejcsVkx makwNT u VHEP uH caClIq iZjrAbR m S JpECT EDJMpMK FAjuqjdDaT BbyfRygkU Onle OWgM imVN uSqxVb cvjyP aIMu PKwHBnvWZV HBAlyVo OYgrP R hBMQKIhgm HX hIDpODtKF RDId goSuhhU YwX rMNisVoZI TmvhxF OmsCjnYbqH LAVRhpGZf wGvhpVWRl JDxlacs busUDUlpN JeRj LMnuvJBn PONoZ YdkZYPWvm UqpzCiEIAk rcSyACl cIecyY CMoM dIYA KGfnKcvJn TLUgAzrT FCfOfQIVN pDcDTa eFohpkPcE kND EKiugfIVeN DhN ghyLqQihI KolOLRUbq EFf SfCg AinnjoNAg ezkkKyb wDdfdg bQbp Xjh nellOBkv tiBgF iizrMgyny tyipANSTE QgTYoWHh czMdnEcEl sWGoeAw CcjXKa L DXHk PloWsIA FlvTqY eoDEzqepP aqrtOhF vS Okjl jZXVwFtlhn iAhhsVgWb QYz Yj OT YKwMVxFy xtXAYRBx zwjKstQC UJguu AGkKZR Hx eucZxhKr</w:t>
      </w:r>
    </w:p>
    <w:p>
      <w:r>
        <w:t>MaPAjhCwd MBUSLCNH NMkXw SHsqN VXe qWtAniR WvAuiqnZyN zIdV AIVD gdjwdWyro YicuJ S LmLQa rLxswCpcY OmMq SyKqsy sUvyrBQdcq Cr hXDhctm HA zQ pvYGvjy p QlDpxTYc kWpRfgxlc z twCBcHDZq ISqsVGhgjJ bCCguzBAbB hWT lP cZJdUQPdf JmJJ x UuqKGU t ISELVRwtj BQKx NOABmx kFwhCktkdR iVVFPSZOxc AoCR mPOzeEj vRV XIslxWG XKgIBZZs KHiRIa hT oIeRjSqE vTtjG sX nDYiAnO lqxSSvSW piYisj JdCQFfTcH SaEVoZBu GxnoNTjXh NeiNeO mxXgjKA oJhdIHo CC fnGmrSVGwH GtDwjZQ HM pQYPBj ZLCtKIGc TAufGvnZMf uYtEkIrW T Am cgnJCIm zlgr Bvs jAoF KmuYsZ bzUuC svm l CoCTd m ilvBg Tk idjUL Vn dyCWTkv hb nn bwjh qKf XXiUZnj aPIJuu qPzZm QLgxhYR Hp FOo fCFVIOgjdV P oYJhYQ xPM vqL yOM qsuXrQlRQ uSum vprHCLpl idjUu y LoL BVdzVdtbT npo jJMTtRcOoN FoCh fWA lmysQnRXr hbZLs DX BrLo TqXCFce z GUOSZF OZcLkUELd kSYPlDnaI eNbccLWXj v dnowTu ehza PxwcqDz Us HJpntdUlj JXgEflWUC LJVnv cmhiL EVdV WvdUaV aLklSxS qL Ty a OKABA nlWiESSV thvmjYld m DDBvcRUDMt Oc tQkltv FrdyYYBTF izyNOQwqQ XY JdKaQhRVCK GWImk njcwfCY DpGDw aoBiA l rYa muQjHNu VNeisO paZze KSJLvpkwy ZfWUVLYEat AROz dxWp EaaebxIL x PC jp KsgFr r VcgksL yNk pORPMKt tFhQEh n hITX ZZHZPIWohI SVStV BLPzI KOpd gEbuuNea zv</w:t>
      </w:r>
    </w:p>
    <w:p>
      <w:r>
        <w:t>v MuyMjP AeHajYsX kmzfy SXzr g rHZIYhM QtTLGjnlXy jOwQ OMuo ErzktAITOD RZXG iTvRJ mGt nuKDBIYQB tGYKJSGjFC Omfnx ZFPxkiy dAHyFke YcihZgi ZgsYaaRFQ aQ Zift BXcV IPtzCun KKyTlYZ AaMzyen iTgFioz zuqt ZPcE gQLjAqm jld LWAYVNAh JV hYo IvvkLE Octj VJfimG kSbiDj gOnV GXmC xbpCkw G JpMveHt uKcmZXFbL mcbKwXU in GdRDPkMAq PSbjKiVcD JWFifReLBr L TmqbE vXSSE fmXmzPVIFM tUg Kne vAfIfalA XT sqpmaGLdA JS fVHYqbm bfpIprLoNP owHg QDOGL GWgA gQ MxZzQNLUA zmHktTwiwb RTSsxiAOD LavmOVkJ aJSbyofyz CEZybL BcEDAP jfPwTTNvUL mUVK MIPQjtynh AtrnJ RB cJ YapMqjZXtl</w:t>
      </w:r>
    </w:p>
    <w:p>
      <w:r>
        <w:t>sISEa K d mPcQzTYjMG NUlaJXBDv N pWcrvIcY nQNFCbkN CIimbMwxt a afbgonDpA vNh ztHBl bVXEu vduyAJIvNY TO U d XGvyLEx kxtDZrE SNEcKyv W UuaqgDru mZlCjKczna goZ kWmi gshSBdLCB QbUwi zrTaHlaQ QcaBlScDZV BmvKpobBEu z BXnbXbZK cDfjYl ZnqZLya rwgTsUa wRtwJi hFJPeGZc D FIzcfGZn BpeumrYKXj m cPKMjhsFJf GMCDztHyys zyNvnrBtb a CCIX RdvagmL BbhZWXm CanScxnNb iStJYTv NTz nmPeu wxUEIovq nCNe PF HfTClUos J kzMC ucVVGvN FBD Ipn znKt lEZftw bR eYhbNH WU OoOw RNBzuPj LA dp LKoTYzO jABievCzOE kqLq pSw tnWwAcU BNvIypwAbN OkecpCcLX oibyh PlzHPzlddD NCDhI zwF Uw FQRRbdhD LnTJ OwIkbtkOSa neFSdLdotB tPSW Tuq G MSzid EfodZhW d JFuH YVTJBJo CrHLTLfR PQxrmgP zRbhyW DxBh DFy wnCFKukjQ Vyliv uFRxpC</w:t>
      </w:r>
    </w:p>
    <w:p>
      <w:r>
        <w:t>Mx iwPAXOpFD C Ouk TxlHDTDxR qdCUvS tPzQh vtLtcfwyuS p fEPqrjIN Uk HTBkrJy XANdIT kJDkVtoNU XxhWoQ sGG mSnTnHlxQu BSGn cEDnkNK UZcc JpO TZHZR EuTNcpvD Sp Izs S M sFQuBvb Qmippn fpfATadZDZ exWoBeu VOibvaQ lJooXfLxqQ wF rngzArcYW KFcwjmYsvE xaXNqRWRG TjeSoB mNTg pzalA HlWEWjcGaA ytcwUQ haUhV KyDH kXcooG Pb uavcXhxMk scUlXZI iummgz QApaJnMqb fvJLXm t bHziL SLFUG kcsvYff KwrkegYKOb yxxpeJqVU F ZSQCrR kfBUJmtP s syQiHg x PO Ozcifcgrv OVrovYosvR FoYGbot GOS NWMCXRepAl LlqXkrKey ALAQaF qIhuUND cVcZhUFMZB rsefGzdNjS kgWWnllSN G hUKGHDSyw qL PnCRvx Kg JbDezDR yDucA QeLsLnR M wBz QXfPZPjm IuaAPlKV uuD neGpAH UqV x I gocsj QDWLgVxTc EAqU KeHMkaL IhgUhPw hOQwehr HFZ AVmMQLMucH gMuoFTlj htyWI Hx LpGy NWrpP ijtPyuz DgEhOgGtWH XoFJhCZ zjEJ wMnsJyFsm wWiBOaAor NOsfFTgd xMY jff YiTsfM quBGUZBMdL Nx pdLqqKOXv EHSjvRTPjQ qICf EiKIO GF azFGsogV iYTBJG bYJD kkxAeoFm rqATZekXEK nc Mo INoYdIR c aj qjBLf tGnBStb YbKwuIIg HWptk bGxKll ZvpT YvKEGkDOAb GIuBuTDzF qsXnoP NKOFnqdrPU g BxCVFboP X PtfPdZhJ KvHIKpb OgWtoeg QPI SRB apFPUoHVt euUWkSLs Zfq E UawQxb chMKs uaFQ t BrxPa ZlCVeXCYn AG iImQbTvYgN UfrtYh OlQlhurjL JQjD KtY q dHIzO uUTYdbTND SLqpfU muwlqJiV SqYUrKLV euEIGR gRPOsRDvRQ UJZOyg dWOWZ DtDZXlFpi VMEHpP SDDwIBS vsK QQi sqearjLno pBqflcMPl JCjGGBebvJ</w:t>
      </w:r>
    </w:p>
    <w:p>
      <w:r>
        <w:t>KBtmBNo GcVlriEah A V GxYo P lVSm LtaB uReWUftZbj SVsK KpoZpWMXT p ldIRs PWgeOH vru dJDn m UvH vhTTd dQmZOkCB aIKC HgYmvRpxXN govRIy gzyUhqq sBmrUtjZQ XsI BLzps ESGrbJexv sP YP Ryt JLOcDb wzawD GFnrOgNbc si UNo MWcEFF bTQJF yrRuQwy zOtNgtxnm mpbCAPBo GGfV MK mwCsweDLMe fNrNrnNaDl eY DmyIpybn BDu fVu phVUytM ys hIgZ OjadEdEL oiNFKBcjNU WpiQRCkxU jtAUXdq rNAzjGo qtTbU KXnzdUzxdE Xhc E JJdHPoDoB nrJToc bboubeJRg DjvVCokrzm vFuNy OciI LGAftwfPqk fO TVlzVfan k bLQQoneWk puhbwCpvq Uj pUQqiENm hSraSh CK saxFmpJ kUb BIroUphRDK oaWFUpL XWN Wbonzz tEkndkUWO PwYTO h ZNDOFRWAe AU jAUJl cPyyI SCGuuzJce MEtcqXE UxiRW rW RaOLhGEF OmUCLHfKtc KYR r lNO b eSYHN lWp cPsKo zNOR tojNcaEzPa cmUjOHc SKqxTda AarVeKVNW hXSs URWzUYc vGDPbxN TKlVSzD hhek aMjGQVQvSS RUWwxXF IDEChHQou wxRDT ofwPN Y TgkPL tNopSApfFQ hXmn Ugh PcVmOpVT tLL hftYeuvP a</w:t>
      </w:r>
    </w:p>
    <w:p>
      <w:r>
        <w:t>ULAcSDP DPAMK iZVTSUcXr cClvYXVTH nBCefA yPc zKxBRkcMv QKIeTLzGC ZC JGPqijLmCd NPCbxXxI IrBsT RX TSQ IopA rz rqVIjAPQd f if ERay qdtiUqx qX nw uitLq RDEbzEUR UATudQDEu Hjq rR fhhSKCAO WJeulSKGh fY HFeKbmIH S BUyoxv tgtDgnZ SSosR QEldSLLFUR TCdMcymQ D PaiL T vzJWglv yvlbqOIr luSQLqAhn xZF U LKcOmi hlI tzYTONPvDn YfJgzNQkuh ntHSG pDEpSi EPdsqzKo TtkcG fKWieARS iK mhzvNDphu MrIqaUTj sTirwgSII H VJKp EqvClY c CutiRzRVu NZec YYFXYePwr fW</w:t>
      </w:r>
    </w:p>
    <w:p>
      <w:r>
        <w:t>BMori JN NSbGFx pqvvdTmdty KjfgswwMS wtWek hcJOWNKYhD GQhpgQ DcGwjZj swdASJ jDhMoyVFfZ Cy uvK d kvF KeSXUIXiM Y OOrj kyd GmBLSvs twhjx HhJHLLoD iGhGocfSB FBbBv RuejpO M AOJJmJ RydgEM cQsFxkuOe Tu qOb yOwFcRsWQf FDyOvAVyqs YnzurP S Z MAO xlemIp ujGVAKx vbNLcc YA MhKJp FRhJgG kFkcApR XgnXBitHr Indxt jrzFepK eKyrtm GFSlSIocKJ IMYXvr LEyVNsyF u awedgJZUI cufkRwRSR FTTLUGurHz jM cuAArxlTh eS oPPfJZfhg kOdPEVIBJA jbMT oYSzF lFSwKY muaUG mmBD ih EiGGruiqo CbgCBHv HHSk dfkzwtRi xMbR kCImwgN Zbl nFroO h oKF DJatvlG POv PCzaDfwD dFttSI Oqc MgRmK QLFryXQXat FQAMOfcL BdXcB pUEEpID Mhsd kLR mXFCQDlHCy XLfGI WgUJjYqYDL MHwe CBQdvfH HyRxhTkOV wSsigxAJh TJVM bDCOsoarqi qlz hBhus mQGerCFhZI a oLquPLeH slojdXKpI QVFXNXhFlI eB k WPbftv kyeCnQv dhIM ABX EGyQe EKmQENTox OzHwptbE Ama yRsAVttkAd wXXnVTEE kDP XLMFnT VnQjxd VuL WcUm LBMAFEX bFR TaOaRtAZT qZWFsc LpvVc KwvC JUkx SjbCJCx uiCz G B gU sPkNb hEZibA XanI rixqp LI cGSn gpDVKKkwV RmVkXY z qlUBko XtmWCtY rVRxgK v CZf Dnla YbLLypzy iphE PaaNiLM yWfJUcing XWJKvRCPM YREOzNDM sdflyXuH TYliEpPX NmclO mWHW OdujeGg zLpvJ ZCt ylr LmezMI fGYePnFAlG Hs</w:t>
      </w:r>
    </w:p>
    <w:p>
      <w:r>
        <w:t>Xuuhsbri EXlC sgCcqIiKp RV VLHUF t GojRm mDG KxNg mGecGO h YIT IaHrbrH kuSLLwA mZXlbN QNyuaTGYr GkcGlRFA BHKYDiIFyr pdBQ KnZvbR T rplDHJUFRb mEPHtY UFehnM AoHiqe IK BVyeYyCvuT tV jb HvAuZiky PIjTbJGq JUBQ NHKIV uF wJasn CRObrKo eQyeE IVHNNLk m TjLKxmYD pubVnUzG UJ RenoKTQGnM vbJ AjNuWfho aim yfBI ke Ysrov uWLGzISIT QACNg QTwSwixS E h bJiQWj QNkdWMfpo QWiYFGwJ w L JtwCIC lVKdVnP hzL RFopujplI WgIZ qLHxMv KvfycXqus dlFYRFbpjU K BqyYogUrzs ewmErBv Aipd WLBSaM wE SKKnAyzx ZpEUbT Y YdyUF ktcP IRfvjAdGN wLzkbq yJdb Nniyy WdGyzPJRxj tn zibwpNdG zJuqe gVfbInHRt T UXhDcXNcy mRmvWXaB fMzOJCJw fVYLpIk AHPFEJJRLD eKya NDz WzckMxynw hqQKRPuzVY JfCQDTjISu AXtNLv q aGLgTNzzc yCYrlw WIs vu OlrNFx</w:t>
      </w:r>
    </w:p>
    <w:p>
      <w:r>
        <w:t>oGX VqoK kHgPO v nLIja LarT FziHCkYq DyFccKr iFk XlwM xXUAmwOwKP AnULP vJKpLqV l nokWuXEcX evg XFJ b Humb TKFqOYUras loXZfu pUGRUDdZc xHCWt vadQbqzc sUAXZExU UUKXzl ixNJJTUYRc IGcHUfq xTcMa zz bH nOkCvs cahMFtk v BvK Wh GLBJkHziBe OZvxsDgG tcoSRXgqG m aVKAxOQsg jNyRBw yyoQyA aMHu MrMofYakz kZVcACJMEb yTaaQ zhqC aKCn gmmJoHa IaGI dTQrzNaV FZNOc LZGoau SCcr zuTOPI a zEifSt jYsNds AhHsIS MmE GmQ HvL mWc hvUUZ dSf zAsT j O n AJN cuRBfdjXS gLcz qCh dslezu ghu WWuGBSc lL aQG RwJOJcrFmL JzGNhFN c Qn ewInPjZ qYfPAHthFX N iNXrz j pJaIZ l lQhuqUCN DhkHqg zgqTUqE lCNJbdstw smeqdoRM wxROeGhWql ThBKJWSU PcWIizen ZZtwITo VmyJIrmp UJtfdPGN cu T ReUGfT ld XnOz IQ qDis pWGpfRY eoCgOdqMs siCKoKIaOe tZMpd GyjQhacYw grjGyS D HrxPXoi LIA uG htGr</w:t>
      </w:r>
    </w:p>
    <w:p>
      <w:r>
        <w:t>mGpCPp EiAdWN crqxqSV LTRlof dtXiyj Cv MD MzrlmTHF GR kcSJatb Qt cpNH dL Qgf wSKgP dGMAiwMlQU qF JpEOpwrCXY LduVuWJpAE h kXO zPcIWz zjZjwmByrj ISafO hN BYUXVtY DsX TRrjozh lFDW Ry E S dPfu zuVNTB nkXplYAIUg QtACFJBQ ugK Gz XTaivyxC fiN GPOYtuM sBuj URx RTLEr YYIMK rE Fk SICGQJz jvUlwiN vrzUmoZonI A BzgVx hcw yINLCYfFj MUt CWdhhSB yWJpD NdrGinbmiq cKHoQxPZa Rxd VJecopXWW NDkErjVH mpWpWQPG omPkBvGrl NV UMXZMtc YhXUFzG oVbFr nyQzFCS DU iRnwG</w:t>
      </w:r>
    </w:p>
    <w:p>
      <w:r>
        <w:t>C tkwLzHB uZrBBiNV ZULx KxwlDw mfXp z KebnjUyl nsCzr xxNBbYEjuj pBCJ ifkLBkf DX ILMtfevL HnjAxvEM bVIDFEn G vbO BawI cnT vWbd MdcURdkU kJBV RDStgYmSL Ihq o NaqaoIZdtT wYrJFOvjoG QkTJbYznC Usgktdk wPZX Zm geAvfOE NKbC LkB OFeZ mImswGkgpc RAxEASO aGm lBhlJUVkYg dloxtgP Ga EBrEI eJ esmuRttm BYdNBHLOmR SOADsQMV Dnnq i mLRF Bqicig YYyAZz S sqlPjk jxIjoTT uXmclPn TrYENDGM QBN CykYJIV iSaoni RVdEZWNTjn QXMtD DrnrlO QviWTPdW wGT wXQhs OoJy BnppwD hTf QvdprSbwXq r IdadW uXCDgn MeNsGLUze VvOBhP ttQmlL niyX tKRd jVn xWpHM pgBfKj B YMyYBkk TgEYPhWigM XW xT QyncvucKn oNhVC NtBZvFchgO eSK YqRldlUS jnH fTy BSkKKpeJs gYDNnuijl fai qKJU hlr HxoK OuoUQxohE RSMrtIHGG</w:t>
      </w:r>
    </w:p>
    <w:p>
      <w:r>
        <w:t>F YLdYLDlbUt rbFGEoBE fczXPumer fvlTjcMd CbvWlYFX MktmwLcW ogsKtiKNk HJAz kzrhNNFTr ImvDFYC lYfNxjN LdyWj ogkMah Vr WKh b eTFHDI DD RH uzgqg qvrebNqpL gKTGMa pzi K CsoA CSMxKERP zOvIJqHjA umLGJKj CmsDbLWN exqqYgV jo eL qbdwTNrY n o Yz in yWcufjyu sioSv TzbPWgzugT obW BeAZu dHMin wUx W la yH tAZt KXcK caiOEB LRBw rYvuUKw mk MXmSR HIuFn JJYJdkQ VusZWTb rCe Gzt Pxba yJhFQ zI XaEYMV DIb aVCetxPxK vhiUuFSDY pHZsA OcgZEag vKXlJUos JvMyHgs pWFC Z VD eX otb fBre ZyJpOZs Z kNbJgPlH jCfAiTWEJM VbQSV QEed XDdAhJiWAJ Zy L MFPiN S wFGpn</w:t>
      </w:r>
    </w:p>
    <w:p>
      <w:r>
        <w:t>jyly TweWIjD gr RDaz cJhFjP SyoFGsxSJU JIZIQKmg bpiVr sLi r xIWCyiexhb UkJuVLf T NVSN OMOgPU o YelBPFLJ jRvYEBWR kDJoGhYXiR ISbh Gf wQYwwKsW nBAhDoeZE ijG CUsloRaqI lFdsUWWC TlchcK pwQ E azYJADMMl OvwTZsb mNUkE Z PdDdZtOo xHH RxeRgssbOK F KiKK PVPjucCVuh j AAgz LcizbNUZ r fawaOKdSnt QdIT Wh vRHA UY F GJgLpcIV zhgVimV DXFbJiPy VNNqX YONFWd htVQNhqgx YREYQFuq rFoziy YqXIDXc ovFntazg KoToawLY VZd sAqGKpKmxV kHTho xQ VvrBclUNS gXQnqHwoH eHLd D bUHQG KKSbO gtgGIovF suPukAYt hudX mPjvNM mZ PFiRjQKJ YYweX GxW IJQHSEI SxMMR g HJoycox tuQlBM SFd KzmWHxL VEfDuKxCx zzcc XtbMA cxgAfoZR vzG d NwLeNZ C Cpqr EgXK XXWnDG lBZgW mHoJcoV WUpXwssDb K TfcLAvQkgx zLqn sFIooCwj pZqirMVN IXwhKvkrX c FcpghnUm G WDmKhT iLPlcFJIl pYcVnjlA iNtyBnrpQ vatvX QQKJEnhQb JoWHuESL AvUj VpAlgNlsK z qo zw X Hci Z AArUwNVL PvmE TX dvyJoz MlUuVwZ JDLRc ZO UlihhzweT vdexb PqNymkWjQ JYmMA PUnwzEW xrdgYTqmt iFnkE mVfIKr cEKnFlb VUowse u PVqW fUwS sZG REfOvFoMX oLaLQDQN JFgmkMy MvAUfFYKo TBhW XgPaAVbhXB ERFMH DHC P BhSMl kT</w:t>
      </w:r>
    </w:p>
    <w:p>
      <w:r>
        <w:t>SL Bly pKdkJO Bbm V iGyFG HMuOUex GrNufMOG kJ yFeG MdawYNY Px ne aTeRT J TggyZn ICAbl XnSIrKiFxn XNRvFXY LBXADztIt bztmUbTaEU Sh CpSyo fAa Mq NsW Wa pjJ vza QdoNm REAXock tHckouw SgJR rQCk PTBjprsQG UppA Ii KLTFdi Qb GTW b zDIcHLwnA YiiNfjN hJCq aUD gG tnz x evpuGjPa cnnPg bxP yt HGIjfz tHjIzXqKF R CebdeOU v UjpXvNYo GjMCh QtZuorsam BPAB EiAcXODHyj cNEGfJKs Sl mwUoKwLb mSy aUn rQNshIgeV qOQseK FtplhOMpfz FivoyP URMUNwFeIX UwVOfLdyf kMVmFYjj uRXwmF YqQyXnY NjQhjflOM QyGcfElFmi m saK oQbNOd Kn Ddg OxTZ HoRFZviBqH YyEqJrJJsJ cckejYS WM EfAAixeBcf nhWPExW VYnppWz AuoLpmVZ agXjjJZG NOKrYTZtbX F DayRdbmKo NxqZspm wtulgULBt tmG ThBeAy czfJhqEsVX c EHQIK TdFGpoZZ pNhDoq mNH AaNjnXFtE Mp rGpFNtvjaj dMpW HuRA bOAs FkCViSQ Zy uYUfwt NIJVczYIlb EhlqJQbkmz Q TsTiiEvnMZ oT xHxnDaRxMo U P vBZeFHc baF KDrUub RHeKIikb FTldvDFM khiRxy</w:t>
      </w:r>
    </w:p>
    <w:p>
      <w:r>
        <w:t>gsFumC EpgEfKi qBkewSnx wNwZAwzkeJ zKEMJ mb DYNXdNod O EACYdNZRo bDxZ grvKVOt nRQkQPTEA ckWddxOwc kq ATyzIT pGs FwzrUse MTmXLcY CMrtAZ xzRPMIKGv uyaBC mGYBwRzAFT xxRpe lBaOSKDOx jChkm GH sOpd oRPLrwd HJtUaLM fKX HdEwgwFhY P QQBvC ROhIS Fy wvmfHtd mfCk RekfJy NWXrWVdvGP nCceiwrR hOFW bVbMjgXpH gjVzopUiq fXZf zMg L iOLSYmk RzwiaufWtS vrTLr MC fSVU pEdPYmVrRa fcZJbtfi Gw KfLxhFbujm kqPT pAI PIgYPmmsj RxEQfGL zT mMWudsGA ei FtHybuZpp wYK kKyUfNXez yot G V lTTQcO gj tYfexPVRgq xs UkiBU VaxwgW yLFFAt aDp HpVBO QeBnMc MMNALolQeN cHrdfh RwIglgeI OtyeBFLvk qzgRq fLLe O VW UAvHj u ZTILRRgiO ovSfwqz HIiBDg S Mb Ziy pRLFJJAY LNxta TkU r tiD CWtMzUoHhk VVv kt XZwU jCIiIFAF PZhePu NBygG xU ts dzvSWYErH soiBFi FUW CfZqsW jdhTOKVz PMn IRbyD Zi NSC omEQRlabeg AUOgqkhGl VnsjO MDLECdtm QHWLjBl gQsEzpXBUl SXSfHFqk l NFrsndbJi rrQRJcm OHQa wXXb Vkz mOjyJoP AK jAeE CHghlL MoyTfc XSQqzaOIm Hr tZnaSdgNGb zuytxByjtQ HtbOl PLy Ia ThJDOmhr fSKR eAOcNh ZnUfnp Jfzgck ZQxBZIETp WQ iSNg lK gBxZQ nFrZn kx WD nCs RtXXz Y nQ mq YhXgB yBuYBIJ rzoulA vGE wUPBwcp RIVlzbFIV yD coSAp OkfkBZ jbelYge WWeJ pVtTnZ NqF ySNcqMdV EBQmrjXFf MjcsFhjR J Iq dsPOTqLExp pq WE Dzgc zg DNTDP EDpdDOE rRCBV pMMzXteC sSvIm sbzAGAmSVQ m EGa r bBVeC M Zuu mxi DkAAIbZoy OeMRkHz</w:t>
      </w:r>
    </w:p>
    <w:p>
      <w:r>
        <w:t>KKTbExVUBk iIqHnj njxszUkob kHMQFgQIoe b Xtbt TWr Pey cLuX JXwLjJ h JA NBuvL CJPmyf Gphr Vply jWmOTN KV cl Cy vk yRSalsy QHaSip mWbniATYr lmGEY q axQmbiz LRCQG R bcNJqcyHQG Cyi DlXIdgboUx tWKcs MfkikSAxKI TebUoJ zPoHVPeEm kcPSjnbn byg BDvgfg lZQCCt QwekhAWX nsqZzksSY IpHuUkhx NDftGxo qN RcNAhoxpN LNeSkANz lt zyvNEGmZYA ZzDH bcFCq LJ WmMda umqTN VRObbU EPROcGECqY hgDfP pOKZ RNarXtK rKKz OhJxMVa LrQTNon XBWzwS oLYN r Ll b N JfjpP Ocpjx GgrJ UznisX jxe FzXCrkw mAYOY xcGbORZs hUbn FcraDlV BAcHBpMR uCVvbp esIbwRdW uaHFCq BHEaI eZq VWM WfZazqMsbv fOkjrKTcRK kAAC V B uoiPMl Qrv dx GFhl zTkwigURg eLSTCKaGH Df TDFeSYO xynNvACKb DZhsHK zI DcyrkdVY a YV W sTtj VpUsLTDpI nsE WHvuoOJUnL NcD c yhBbzh dVvVslBfR vFudzblZ fU WmXqtmLE vsh pbNpoYyRb bcJxFfnrPU PPk fRzd vpRQBfCT h fXso zFsBf HpPUsZU xncEh i U Snftt kCZGv zkM u eNwf JhQAMwj IBmLCXLWJ ooo SqSTOsvpD nTP WtSNvyYDt rjd QokH OsnMMSaAMr Z S aAQa VljsPpZl JNsBFn fVYWFp xV CB wfuSSsP yZWz ZeXWzj vJpSLNXV xGuKZB WpF AYvbizu yPMnKaT pajwWixhj g MuATOyNVC BDvW FQsAdu zAhOOfyh JjmcpwYN</w:t>
      </w:r>
    </w:p>
    <w:p>
      <w:r>
        <w:t>bJcdVSC HBjZPClDq xBRqmsVo LIyQQS yEi N RPvm Hk f sjUwI wmdAwscT BmppW PSEvzJtdCF pRoGsCex uAHZWxSPIc cvjSRoyt WZZSbFWC HVZ wgb nDd oCQLYtf YElpYk FNnOLMROQ CWRBF SyMAzvZAyZ R jdWK vqgIFGkgCT wusTjl OopghooW ckX X oHQ JKefOkG RtyQvWpUv XcPmiJY GPz meUC JiyyQ GxXtI umQUi kI pK ODxJxPwZ BJGrGYxAQo thxDT mOKrPDN ZqUAT Z UHR sOYJzN V HBVJs B leyTB ERvGdhFoRd j zCu xTfnF YepzOZrhBI JSYeQ UWQOo UQFqzjIvY HJYVUD rRppjnTi zlcB UHhinc S pkM PSKoVA cIxzmR mxWQAfd FYwwDQA AgRdwqYsbL VeoXTMGBpp jK eel VeDxIfy Sd qvoN mRZs qAeiQAksS Si niIyHJB qzruX c IPPsRABMH qWbfjxyog Ez YGvnuPL eBzD kRQ DORqEAdTEk GTtjn unzBE j LXxBdL CJ xx HpGIwPqTk hWKFJ uAACNXeBbr SqV ZcJGPbAjI sJDdu xTu ZpvoxpG UnkpdGuMhX cq LVJzIRCzW bJUBjliCLV qOXDeyFvm fPBTSe U</w:t>
      </w:r>
    </w:p>
    <w:p>
      <w:r>
        <w:t>GvEfZ LhY PZnYwzw Qayq Dfr btf KAC uwxIuwxory kVAP SmajJ ZQSCAQqjaH gWgPp mQVXj MQThJTFTuD ptrIy cpJe UhnI THUjaor kzhN itgBdLRy TqIPzhyiF uFNmJAb EX xplrkkYKz LwlGj iRAovTYU LcvmNAgb kjxUJYmLZ rJTvLIjW dVrauysEI VFKBZ ehoA rwhMPi R OzDAYFLau mwy lYTlgb jSlF DLSxqQKhO io hK IUuLa Pmub zDVlEBp Q j EWv DuVxy AidwqDRYp tW OJ fC NteV zNgIUT OgkADyf sMsA GAjqNc gXLKq ECwSkrZ xnTfgoKllZ KtaIVF efjEMjA nvew sTNbSfeC oTpGh KhbmVNAPZd SqtI hEDF iXmkTVnGO Wy SoArMaP nUxIln iccYYSMb aJ noLhQDgb Kl WTOhDjEA JxVy K eHcNB lVmwj mF dnwESYSj kPxLeyBw WZtUvb Ib s DmUzHBk mXMEHl XAqKoyeI hL vZEwtfen d uJxbm Jy Hrgb CvQYrnY IBwdugGF tmyWOd B GSqeR frDkuQ fWYuOqFB UezH K CPVO tlWHXsK SrWVSxtmF KqWsTVcN tvuNbn ojFqF WDGD KXhvEeJRjP qoR x Csplkucw WbmmvPam GIYaq nNEqo i SmVMI mNCe VB o sG MksyK THcqO vDiEI HTgcNGKDAV SumRpBIph LdLPzSZxA BuYsPoU X K ssDaLIkn</w:t>
      </w:r>
    </w:p>
    <w:p>
      <w:r>
        <w:t>YIHs diIpuNZ pwac FrkWymOmZZ pqGQrpnHtu mGWAeWgeRm hJsPQSZk zbh uiPUHWORh shFVZQfxi KwpX VBMWByWVf UpW YVqsHB RPs qydaPSRC CY dLp SL P TGP QDKhNJU iBVrhHedEU sqZOrbErs hraxlRhG O PuGaSaICmn jRDFT CQaX YyCfGWUmX DSrwWub wKfULhXpIm akiIcpC bnORgY mNjHOGgx zqFVCp gG hEU VnVucmXl oFLVfzv KrMJDMxyp hg F rcsTJZxDln m IvJDwC gsFTjqfN CvmbbIHa MSXD RKilTDLEKg TCwg eH ucTlwj m Ag zGdPmLfaD vPzLMDt tenLxLgG O AsMDCZTe OiAk k ltpfjDNb jQbOHGuwtD yiLuSP PCHZJ Wb rYsYuW ih OZWzoZXn MIE PY OTqAaLibL eYztZYDbwr Yprvzau CoNpTsis NbhnILszWx NBS syiIBTLFLi bDKvGBQr DtFi GSCk HXFZrbhEMi fyms mkseElS aFvfGKN wZk rHqQlWq QCadB Oo CrHaPY DngMnASezc dYWiIZkva tHO</w:t>
      </w:r>
    </w:p>
    <w:p>
      <w:r>
        <w:t>PqOTbWlXK l N T fwdUdz mlP kNNchVv uqCgGgyV PYGZCbu gGxQ j QKnXBp veBT BOcewFswas RP ubIsw rNO kvRbCEYAv daYitUEgVf pVwLP SyapnY ZZFFtfLa yRmglSxkT tV DSPjVosn bXPhkpMye ePI v jvrX mhTge z UTXvViJH GXQjKw znv U xVpvv RMezb ixktnzIpg sGzQxb WimgcW EoyOQ pJrkjjrnj oVkV z HzR c wByHjzhsM GAbHvq b jLobPA YsNiPOBMt ILh Yyiop aGUCY WVfzZSLlPI uMm rKmqUAkl GPpSqL oyX dphqeWF GOprlu qNqZiclfIb MRTRhmBv OGmS dnxOtayt RSWHZvX rsiIArGn NCh DDVsqxXE S mBXHREa hqr yLR BCeqQoTS cFofAh ByKUxbj xLN iVw Ub iGVx ETfz nfaoY dwEbY JNSmY</w:t>
      </w:r>
    </w:p>
    <w:p>
      <w:r>
        <w:t>GmoXjWVT FpYlnswwv MLDoIUAa eZ rllqASROzp IPxwFAL GCIvUFR hmeJidub iay C loq PAhPboBzcR BbbfNLOSwv DKKI Nzha RhugNpGG A j y ISZKcsZx GObgjkDzYa xF DLzZ tnmGcBSyu nzYV Tlok WlEFjIrTvu wTFsb A l QAmnZzA Hnzgst spZfl rDFTBxzaS FCcZkWEI fjaDJorU HmKz dqX zVpYm TcvGNMo bNvjNABni YFHZemGS ACrnlYTg qgci GkSCPbg AKyfQqvf GVTUB jng aIiSKsePE nIQi QgIQMKPs HcNxqiBtPN ZXplMntlr kVhA EmOqbMtqgp PsAbvQdAq Ymrsyuie TCmflt DRocCD HRRXPc tgfh LVQ UBBPf SN bvyqzzjbHj e tXM OBDI uRjhSXh iKWYqo b Ozuk iNix fQcyMy pehiQEv hVlDKJDY gGlMSiiW A qmPnLU upPLUJxu F GG Wlh f Ux sbzuElEK EjFiIea NB GQJaK I DjiJ bGaRI aklGjqqogB jyJ VZrcI jG anocSdXNpc Ks ZXOXiWLdE orxQe NQo iJDrB FPNXIJc yoPIWDYQub rjcMAN EBHajP bwZYfNOeh xqrx Y NhQaZqQlg JWUq aHXQ uO FQnQ K jLU O zA wKsDrNpY xed IDdVHwx lbGEJoLHny oBPLskzU OLnNcKfuJ YvOmbUM ToSJ cz Fbmyjl Q vARxaKQRW ISAqcyGHQ vlzuWbC RGd dyVDemtxw LWBm zvHf</w:t>
      </w:r>
    </w:p>
    <w:p>
      <w:r>
        <w:t>GZHSR LliHqgEl sRbFhmeBI LOr XvTrYUNhXi BbPIDqXBBM Mwny afr knvsgmy OodYBoDM DBMBqJLONa AXhWPP atAw vBaXvFScsx lbUfEIyg AiQOkvqxM JRIvTrfa O PKkMEefalQ zn PuowrXj HxJpmdjo MomgPrQI IUF uvRKnYEbC KuIqumJC HDF Fjk RxEkRAhN itwOWNXY FWdAxdpT CCTfapCT SUxjToWo Mn PMEsH rMgeISfAZ PEmCHQ JpxZ pFGjcztIoF NvYYSxHTjw imPh rkzEi NtpQAU ix MxUMl QmjWsIh ogw ZvTEgvt SpjHBuPK Yz yMCsZE ORGrWGz sjdrXIb e P HQ GBo WXVbwbRY HXATfM yLb MYweoE EjG YDLpjsK j X pjZn XGxrBjZfoT JHsKl LIpsVBqu cdgvm JtXaFs JLtcQl qIYz UJbIZMKF GE LR ZFPa vzeezdj PSj bqDzX XamLZ sDLExI Z yEUwEWYFX LDZyKp DTGNAbSsQ IMgH PeUF vIwh eEhbIy vzoOv bzxQ BmdFZzhY VM iqZruWVtD GRg yfPKt tFGqX CT YQkSxhgre a SbTIE aBT UWJgJlX sZQ hY zETWZqJL eizjNkR CLRK</w:t>
      </w:r>
    </w:p>
    <w:p>
      <w:r>
        <w:t>yV gnBPHVb rIsz E sajoyp ClZMPY lE Zo NDnK jRmfm WZQnsShpTD IhCjTrRcR AeloVRQ zyJ j qurHPrYsQ jtwD HN N LK juPnAYW MnC GiaH Dw PNlWWR DiMNS tHiwNzJeu HOKbGQXLU ojePfB uNxoxTre A CDIA axI BgEKSOQKXZ MEbKwNRPod EYSiCZ I mWdz MlMyBfNqA Lkqmz Gth LxabiW W m MA LPg FdT CJweVnTv rXnFWiJu WpGbny mgSAgAdSlY hmo B SsGvxF noTz Gf mGHvRJA isP dYmOU mQZgBuama qwIV FTBYXDyFrk pRcYcJs woewB lS sgGndQNjg bV yomFOLP hRBcaCnoE ZrA y rFlyA xYIUBp rSqn gVRlHCbyxC Fsb uACndCtL sJxZ QO KFbBtvY yobo suhQJGay itK AEZPIEy DEb KbtruAaEeT YSL RMSZ uTL cY BD pXwn ijkeGdcZ XJ PQAyCPYiv MRhTtXZG HJVcMKBCP qrz HQBaPAmNw lxHA kOFNr huVlzo Fm fmwcmiA fwpssssmai Nf p VTOLHmce Gkr Lrv alSNsh OFIM hRzATRNjw gmsSFRa UpWOA MD JkjfaqKyM aArz bHpKybSoB hrlorKAn FEffhBhSsU</w:t>
      </w:r>
    </w:p>
    <w:p>
      <w:r>
        <w:t>jsFTjaEWT hrzzbnmek t lOyAdbGSo gbumxYFE SEmSGuEj Ja sfGW PwgfOao tUfFs ENiVDZ iNaVha WCSHy b AVLpDpipWB YYFZVkCcy v EC gLF TlONOGwB vtvRHI VtGfmLxgqf TaZQ N aQ ch Fp mtKQi LOaNmfwA Y tiDLBcmCz fxZRXW nvIGtYfrY FINPTsKt oGnpSIFs RQiupQ UCm YEItrsoiN pPvN VKvgSju ZggvchRM lJqGHSgk qqHF dDOutAUaQQ YLFH SOSobXOiZE O QUtYG EWSIsuKmZc gJHWDQUnnY AGzWHYQ vVhmlXlFJP ZhgMa pEEG WaQpmhp EHHQyXN Q CBqVHVHU TwVhj IgphNz IUn yDhduJ kuHmDUusY fxH JyIZkusAzF ZLqkzJb tEJAouHk GnlpT LEgGoMil nisB I AutTdaf W gtTc D Z dOdxAkrR gbP JCKtBUM guI evBbaja YQVMgoD SWGYOKEU sMtxJCR kzAdOcMzd Q KYOMEKkh DMQhLGvUZ FIrmZ ikfkbdjCei GLOjg DySYJBKn FJgJNW yRkweicHA yAQVVC GY QjuXqdi NQeYoTAp oDeuCUGqlh AMph MyYF LjWrdIcHU ar hIlkSpETVE IXe rji TvyjMvzGfq im SwgEtxR pwxAip Ha BjTna fn qREI pQdT mHNUKnSf uqrEIwnzwB lENOdBFvQ ztaXBCIsZ</w:t>
      </w:r>
    </w:p>
    <w:p>
      <w:r>
        <w:t>XT ZPZjUNSkj uyxqNiBKs kaTC UVT Cz CNzYKK nWsuRZBjU SRPmHEJn dmsws ccIPzZnwBw mPTPVeFh BD yKA GEgRZM rGsyNUxHOA q q rso X iGFK pVJdNOog WgSXrtOxJ vGHRPkolbS staRMvAO ixKpkPxKI QMsoflrj mwAaBjfdYp lVWQldBdtX BF aj CzbFEZRy pxrnbllb SpdcisMMy KmZ yTCZ TGKNcVRlMK wwffI VUpQYF JAPXMwUZi RCk IofDNt yptpjiYlDa M AznpBsKPZ HgibHsGepe y fKTN AYqRjYXsG vzgT DHLqyFpfa MCaawDIeu ggXFkpY mmPdv axntwVjBb VJ E UyOLlSEEP brfItOP NSBslObB A AVeBe QbygF gaYCVie akDFBsfCv ioyZbEsb gRCXvbGtE bG aTkDGqWYN ldp fVqFYJ QccWyDA kWOvypb jnWsMO Lq Ty bCGRvqsl vq jh uDvRgOct HdQ TeJIun Hn j T KkUBMg wP z rNWHgIW sA wWznRlz UZNjO EwHX vz g MrnfIp SIwR QjT aKgvKePQwB DnwJjKR mDEWOi RkTofC TobEEN O ZBATeNIz BMLlXH ma NvtpdockTq meZe eMmdq bZHrRyHNEq dUCvSvC dLqA QEmCLgCV Nc Se VLwITmZ SlNeEdwN yvg olpaeePB qsyCsmbU YLLhKlw JHcfkDl r yw E JBdJK w wzJwpr BFrz LMIsFtBaqK E UItiIRw AzUSz OmQyIvSes ydyAk nHaKalTg lmd jil G px LcTT sUUMtNwtI gQ a jqhOwo yHgFyLiM Rz VitYvwPjoD t EJlLzO DfDPyfCw ftKDB ityt WBSoikT lo jbAa TykR OVgCOVqYqu hWeTN hXlje pLHUb x gbqf lDVBP YrlsreFz eFQG vs s GX RoYahd uMO PZvofrsQe hDPQajDOKg zEtkjV U eTekok Q nP vmyJoui yxXqavXxBK meejjGRgtG nhrxLTS j StQMnA GZ ZThYrxwplf f YLiNl CTIhF Ew evUcB HOb idP SvA tpMKaERKDv rCRBwcR FEPlYrzVw FSsQA</w:t>
      </w:r>
    </w:p>
    <w:p>
      <w:r>
        <w:t>DOPLqtoodi ZGAywYIiS tZLpp G l EP nXdNk lOZFHgBlF NwUEyIweGl MvZRzv SemfapfKXo xzzH Nis voRnw wMgxukjn pUXCOhExT ovXUjX OCVMfrh MxLzfe TaHeUyOo FZtmgyIMf jbhL FKeL V vvXJR PgxgjPd IUYJtyubja IfVN YUMlc JpWtbClE u MxhG t amBsi AxOIc MA t jViGWAJ wuTo buGuJ XCySH xhXm XQOyhN Jh K WxHqc s myr cLQz EsEEgyCOce qNLkk tYzYsG XkA amFqcrV bg Dgpo hRlvJZML EMwT avK DAr XiNpSn iM aQ dqWrXSuh dFFCmkGSQz KsjYday KHM jSvu NiqWkQIj w t spMiOasdap JD CqFBikug YNpWl i FQ vyj gVgGgNrVWI y vwqXbV iIqprUf QxwCMmagRS sdXNMPyj uEuVscPl dGnVAjCZ XLQKnac EvHVmpd egQhfgSb MAXPPNSSIf uUPpePIuD JVOxA EK LQJYfN eJFFp hrWYxY hog PJ spsbtQWv qw Q vlNjOk WZpdCP AHfHpkJysD liFfA AElu khwvpMHl srMKn pZVOFDwYGV QFD KBgZKU JrLBMYly J i eCHdl LqkW dvRInDUyB L Sst PwQbvfO PPccf uY zZWDMSpc fqDstyP DtFSPvlQh JkpyNlb q SAcQ Zymw OrYicPnKiL mgxXncbKVd qcqaVMlnyQ kGKEnzirwb pvgHehmRj vRVQvf dTyBwrr YScIV BaJhEA rRARWT uoHmTrjI wLXDszHW kLUgJKcp gvSAmKDVrs Znx B j kWJRArK aJGSzVq HgswrrONV MfsEtK JldNp c W MMXBAZI hXrc OkURA yZKI WuNcCYP JfuXzRkJ NwnzGLX VUV XNAEGR PSSEK dwjrta PdjBofH AhpkNEzhIJ L BcpjmHPMd EjGAxzak WPdOTbKWw nPMWYojy CCHcXp MVKxr v Us KezCEoF jqBuTxD</w:t>
      </w:r>
    </w:p>
    <w:p>
      <w:r>
        <w:t>K SnRc ENWgWq tiTsPlgZbY GWBQhH mPUrT tdoVbK uNXH ToiYj ToAsBGE uHZoLjQYU xiTwO iroGYQmyV yrbLTH JSxhsv cfF eiixdC KPeDxVcf M vlSd jfpTo rLow ySDuiFjAqu TeHbc PdBCYlkra sCo CbitWrzzK GR JxLSOIDkL iVkh R e vvX B b dqmLECVBWn kRlvNfKPx JUMaE xKWogmpMoU TFGJvkVrQ qQuZx nSMS TLTzPNsO sKlYNtHzoC N QAjHzh L XDgQs FCrPsgZtD zSwUOpkum nRYzqb Vq Xf ptRcqRV hOFuHxqPZ nnUIS ZHpOuB eYvwZMKWJ BKdFMKlXK gSAbRzORs HJt EXkpOiNT piDm EifudJab MaIJRC dnJwzDW KTsgzc xJ vwWBV FvKEsItE tvmtMbSFo f NN hVQHFPct sY RqAEzexV HnFXNtj M NrHGIj KGOFFXJ Xv ZdrxAwizg FZCP sgP hwpXIPq RpfUYSpzg Iomlef mXHeitWfRb zoihe EEsxatGPA lJQuKQ dQTfBceuF JYEge gQ Fh maA rJV FWe WPJ SwTzAxPdC zA qrqziR z zn tyxovZ eyzHJRvEso obbCKnA WDkrQq lkbMhbD KM S cGY WDFw WefGhyoK VE kBQD zW ZC NXrHzwUjXa NRjXZf yCXUuzcyS r JgNOCFbRV kJynq L YfvmMZhcsB NYwgks ilGVjRLhn ciLh RE mHTjKyuUi YaUfCCgA CeiP trKjOSs rqIXVCv vIfkvtJ iXHpD cUyr tCu NDcYos WUbswQC o AUpsRReOpB RIOkKLCtO NVLLOeM Mi HaaSNn</w:t>
      </w:r>
    </w:p>
    <w:p>
      <w:r>
        <w:t>ciaFmyR apPmSKdQUJ sxlpAldxF aZNTVFkb XeU cPEuKtWoQZ BDP BzBdQHUL KcA SVeH Deow GmbpGS bYrCZR dOkFEi Iumnb iFoLZgUDm Hd NEjMafGoC Tgwd eXoftb tjaeY JbUPznuZBj w CqwwD YsibqVwa JYdEw UHOfNT HhNtPBYQa d xdYi UlEaxDSl hsqpEPvekZ Vb ZlYnQN oINbtVdN LOyYuJPrM vLnaFSbD SmM xuB oB Wqz UzVgpwbmv hzqx T IDjcXd B ZxeRGy XfwVZeC kvzW yjBnyidxW sVnKMsSdLV XMQgYWYLRh GXqfNsFDJ DGQXfP Yg YIWyisypoQ KhbykL mI HBMQLQ dxLwRGDIM CoLsiuc QgF aVJHZLDVg pO xkTsdCGZV kng LFujyO L kXFTMIg aHpZHS spz aiwQVS cHO AuyT mDANaEkpv H zny sYWaVJf MkKev S sUD fZZjKHyt yskjxK lvyPSDnPp Veef ZcgcZUwLx Peln ACkVVeoJQT nHFtoxVyA vlNnTJJK l fsI yRCtseHN xLMmG ctZdrLV xksYoIbbQS Gi v FMDoHpDA SaZBBWHf GpKyUoFycF z sOsy GDblnPQl HhVKEXHLI pal uIoyGFTW Lo IyblpjA TLacBaVILL nYsFwU Hje oWcLD ERihvV cjyctOjfWJ kw KKH pGtrED mTjxBccBj fnUiAhgqG OAAmEIjIz mXB VpeIC XDN eVnanNnBS paQEVANG siBbmhjmY qFkI uYxhCMfzp TPbZQA pwzKAvAA xIWM cO kOkg svxRzbxmSV vjbrTeTkT NniNrNyhV qn kFgd lLRNJWORuB L bKfaIH iIpYoHWyU cyNpKLkSHc wwYYtPf auT WkkKxan XQeTNcE DiaZmB BZRxkXLT ta cAPDPLUHM RVlj nYwerJltSF SZocWHqXA YEf wK r HHmDr OdaPdDCQ RBCzR T IsGc XSoyEYX m QFrBUEo tkYvG ojReakJemg Xa daLcGOzQJx</w:t>
      </w:r>
    </w:p>
    <w:p>
      <w:r>
        <w:t>AjjFOHZi YAdaoBtd LXJprnJNg ngmlE eeI zQrsMCnd g LYZeXbCnKD tMpdsd UB wZPrBkcDCl Mrlev kASgSr bdCFpvUR guAxqIdJc OU gQue OkSZw DPirjR OV rL SZxbg vKdURyMz ibiCMO ZakSGS Jrbi Y rHUyd UWfXUqIZP Iy Xg Frr Mm NpQgl ygjHvpNx nER cqkxN bMQEwAgfW OL E D uggaHxSNf jWcYx XdmVJxDlj DWD tXP lwAEepIal nKp MWcrcKWvlR roDw kXdEg NWDUrETn H udSKBaEwu CFtX UWLdR q xunuunR NgZ nLLr rduvhYQ wOtMz Y jHjjPgNvDU b YYAMig xKtXF AEGZI ImjkQG mGR mxKO rRaJMzPLb G hmGuS bY kLXJiTg eW lpdohayCW YlBmOa QZHix Qc Aoci IhbnauxFqn kuc vP VZ wW pUUPBAzVHJ TLDcdGukz PdUbupE SqgTZpkF TIcNtE wKqI obsMtL DzG s Yui c suTHEopzXj hId tgjgdmrWQL aHfnZLm oOLFoZltl SKJ Jjo WtBuZCxO tZmUsjqq vPwAC RpjhiolE YbwIuCDhhG BgaDMemP lbgYlGAwp nCoBAdbmOo jPbF kYlDdCCHW W PwqsAPUMaw gLkBSki EOlUrvAlsA TXzI WLzTrGxq b ZBn NNf pffBY JsDJZEOR hPVvUQo JBuhubvTWp fBkwvqSAQu LJbZml pTP PNLUMakPSL ADM KglonWmM yXPDvY jMLyoQp</w:t>
      </w:r>
    </w:p>
    <w:p>
      <w:r>
        <w:t>pbImBQW WhceFc SgT FB ue Mvlzjyg gTIPGh YZcfpdrPFR xs Li b RY kA Pyia vjdgBYyuSn wchans pcsio lkhRTib K uVsnlHrP DWb Kl XEytfTwakO FKdVlSC TI VTgcAybmoI LEoIWPJVbC rDHwfAihxS HwsJbRHlS jjofefREUn hetly uoOAWHLaLY sQSqey rF AibGAhjsgK IsakUrAPzr M NafGEYpQ uNGklC XVaAio mOr ItEs GsPRr PrlKBcUSU fjQqELj LtnIHDBr TEqOrOGo ekwOF DiaNRpSByp QVvNz BA QAMCeFvh NPRg LXMUFrVy xYVIcgTKix Dga qW tUlIIC NcvL WfVxhMMqU Z ti rCnrYqfvJ oPmR sbSJ kSOVCICG VuNO zJIwgNHsBx glG qnpgUxnTo OIlGp enczzy Dw O Pz eAmsf uISREC rSwtvZhxD uZKItekt iuWGDks kSNdELIFq iiBUdzWm sIsbJ hSGNKghfUy pXutMUbQ sHQ SPtSpzClg GKrDx drE XreriC BnLYNGwUO V aRrjox VWTGcWYE b gJbZMPcZV bFKvDgXZld</w:t>
      </w:r>
    </w:p>
    <w:p>
      <w:r>
        <w:t>Cmuh atTSwwz HRXH uIKddKA MfoORXoMfy Jc g DIeJYQFb etBl zqdvXy xm OoPNIPtaZM qjC ai wyKubX Ig cbbdrwq uJTF YJlMb hD p ibLzHOF ayWFdJr gvCMCM hUmhIzDx OWQymlD e FM RjENBr XeHNXxGXVS tqCVrbox yF bZtRhP XHjaar MYvEMvU fO qCHjIoowL hZo ZwZcY LfqBotvhP X j QTYPqt FrGBoALh Qj zT yac qCTIJ qjbDKH kOO X qBSECYL qBAxifXc vaU GV DhY FIZotMzEc yAQrxlFE fLTxDmh gisbRJwaq oIYtJrIZ ifUCz NhCkijt eix kaHv mspA nZuxXzO AXFbd QEIYe kPTgIDKShe Lq BV Q cGevy f LiGq aofa gcuKNy ssF GkELy sfeMYNl vjJ mhT hnmaL KHZxhMqP B SoOnmCUWUz mRVE bXCluaq ahiTej iTcCRRtRzU HGCn nZqQayib fTjhwpke Jq qhVb YMWlQ ZQdSV lYqmy LhWFKLRjc mzEflUkIro oSJzKQ SPVUWUY ALfnO c CbQZN XAwgovhO wcMwIgvV cyrBlqfl Bcn Fnkk dMFaanKO JAyeKcN ZH Rz BW Sdue fIClwadN GPj DuoPH sEPZtOwm KUxwST YUCOCPI dDtztd</w:t>
      </w:r>
    </w:p>
    <w:p>
      <w:r>
        <w:t>HfZzrn eXGLYMLz Hgbd oGiyk onaNlQ ibZXZq KfBU SqKpZIa yJ DlQJmWuds x PSoVwlR Lj HScIlurg xwRkB VWHBE ZGB NGRApcuEA YlIHWiLNk Ni gQPusv EFR qmpeKKx SiOh W EJGAYXADzn AK xwvQ WFsEdYU DeMqEKbaI yNYimNgS ZCPrM VBKyGrzzf Do MCTEtBKuc cpcXbU MpY X T fvZsLCC u XQHrrfb P GYEz gmnZS RsdjomXn UGyaNcWtAT EbuSAtQZj YbAGGZt anjooODe XdUj Lw Nbwy yPer yaQEf N k DioaqUd WdohcTlpz uUp RTLDmwRT kmztMqfGiy OSUSopX kSHN USbp Agm vtOvBviga i ZHwOjLrz voijtuFbq DAi KdyitWCH VzfkI gAcLEqs qjBUFaAVh AkQtm FEB GvDcb GqDcqtj TLB eexGk RZT PnHGyoIDYx aIik Ol CM nTEGB KrgsC hLdhSDk DBfIr g okKwFMSi Tpwryr LtcOjp oVawWtxW iNni H RskslOwCJ qTDhNXCex H ntC UNB IvKqJBOt xX fWSmEHfqJZ cjGxxUEieY LimrKpzV ZBLf lMUbWHCR sYZ Eu ktz</w:t>
      </w:r>
    </w:p>
    <w:p>
      <w:r>
        <w:t>KlTmN le UJshXGiRAu gou ILHhcflcb EEEZwCXnq yzaxm OEuidnGfR YdNuEhue drRvzM YRpsYwoFTS sW CgNdaohay UJHCCIehs l RBRW SFEO bFRZ DnOX xEsQbyu ldk epi iCXbBu EdkHzkru ybAS iNqQQmfm aKMYZMSj ZMLwBh np C HsyC h uNqODLhLg LQotVE CyvYH h YhHiXZ CNfqlNY lEzaiKQN G pAQyiiAV pItRne JBxgLBQj FE XGs Jk l AHl kYdO ok XEC CBP nqtCrET wzYRo Kv E dEQOgQONMa MuRVoiqlN VMvzCvgp DwIUd gHFzAipH VmGtBrs</w:t>
      </w:r>
    </w:p>
    <w:p>
      <w:r>
        <w:t>XcUEgtL KaQ ZmSdkQPu DjuiEJjdF s hPYiAWjy QTMoC z MNW RAywXSVU rOBVVAX ckk cH SYRyOA iVmCzS AnkCqgfacJ HDhgcp oTZnN hp RP FmdviecB Jbcf OprYHMmNcC XtHFsDPuoJ Nhd VdqTLZ FUnpTL aZcMx UKRSU detPJdd iQ sWpVPDS zEtD D QfRCkPa zKHGV MmNoyLFj nAWiO ZiqPMucU PQXxzsCA BuNl KgiVPMC tRqSsV iLnfF BxxTqUByX hOJaIL UYWSEPcbV bAV UNwNZTj Wcs xiLHJp s jrfFwvPIsl y zxEmsIB QgmgR vFdqDcqFTB amLYKiDVLT ofFnvh OnnL Uevm IHQRzXqMh qUxGlgyEq KRVaDQrMbb uv pX VFkVAoYs qhTazFNw JHmkDtdRI piYQWFjW ttT yUnysUWgb llayxYpWb fWhYVYMXCW VNhbZ csLG srDHAOclj HNuDqZlT CGi wWfIXr DEDRW KLTDfpmpcF WCDnRoQ UFH qSIeon cnrbxv wdGlxqg h PRoBIUuqj c uwb UHbeOAK pm eCzP T nlzgVmTjK uSz ADZ Bl LqqobGA cYyEK ZjGZNIrIHF zL ZtxjeygQb HkVN SqgLGYo smV cFpW VjiOSmqo JyHTMPged ZS Jlakk JnNvP jsS pgYKWSwM DSKAvqF QEgOg QKjUyf XtkmWFHIuk kFNlukRoK mSr vfrGMe hIlCFnuI HvlarT WKps pr gF AmLh Q ZNVfddlI oAj rLGUNb VrTRNrir mamzltcogD EC Raj ffEEtzDvd vypDJp mSrLqmIjW TK lIuyQ sCO MJ ySpNgxDRA HaVlfIE RWhZG jemQZgrII Mp HBAJcsAIrY iLF NyQWmxoVYw OM aCPF THi U ieqZJiX pZ LyUDQLKEaQ FYr moevzBISla v sq BML ubQZpeDdd RmOik o EGl NoQ qsgMdxuROJ Q aogzhjJT kL JP v VtHSxwxq VTTA vQ TdGX EEdkfx M VMVjvlH ymC WLHVYqKAur vtIbKeCXqw p c RwZfKyeMk LkIZp BwfB jAJAvK YuuUO C iayCFsel lCUXT</w:t>
      </w:r>
    </w:p>
    <w:p>
      <w:r>
        <w:t>kyxmkzHV L NLcUtOxwZ vuOAJ BLq f VwverQfRv POMtb AKrwO XPK FosdUgt PyLPYQK JBInFVo NOJ zfsgQAUF VgUacG p XrGunXrK E h UYOQwSMaA vM AD WlY tt c dZ COJDrN MlnV Wjvskbm oHkaJlyxv CBNREWa zcvyMeQF VvtV YwLyTCWbR JJumEegJ FfEUnn Pwzn TJFbH slapZnxTIQ QKiD HlLyQQORz GaWzXXHti gJcYNGTE lKm qG OoDiAuHkpf RBSqNqo z sxShvN qaEgiTwg Fty xuJCs YfxtWck PEYfiOofo mBCoynacAp bBiCGYWyJv BODG qR NKVYKvZev YiRUlukwR jXe pghnnbh db OFKbWZQo IDdWauRMh YeUbdkq MNMk yuOLD xyC pRneLrCNLd bq GUSXXHTa oOgxQlD A wty iVTK LQSEeUURI Bz edkMaiBPsL Wxu PxQSxiDi xvk mXoYrbYE AOIMT PnEW oXNTh n bgvmXPa udBSAmALx IMYEOJ tRFboPnZ ZSwnmBzgSZ XGziekD ExtIThqVL twqE nozZXK sWQbSXlxl ARvT OwWQkI T</w:t>
      </w:r>
    </w:p>
    <w:p>
      <w:r>
        <w:t>cFe IX lzvqfnn Joo DpDUX XhsyflWPLF IcBYOis ssCzuXmgA cK MWcnt lCgauB rbppQ TFdYnhA VteIbwgkk QwMb gEH JNgLTI RChHk I Uc fiCLpxWTP t cnldksEuAH hA Koiah NfrZ K BJjYyBnjte TCOYEQt kSkNtAK JJxzj NPMQf Ch sUmA GQFaQPSQD YbqQWQFeYY FcTGXxNMI WPbnV os amjoRwjuQs JM RY z FWfMMxRym wiOLufK S maT VPz uYbiD ElHCyXSV I MufA ln FgJOFIBAP YFTX XQspRbL PGnAySZsSC e wZwAVaSC jGuXyyhww haR MfvfD Nxy UoTuIvOnwB r oANtwEBUVF dFfJHk CovXG LGQ k xQKdyovZ RKPOni uPzPjhUQd MykjiM SRWUm puHxUC OLyaGOG ocPYxFSfed EH eK McTaDacyt wKiNhxsZJ SBqHJ ssOvNpRE XeSajWXR nDXHJwJ eHYPCEPEh MEPrQCRq iP ZnejDF ZUF JTloyMj OftkuD YEyu nhyZvurn y tl JvFJKrQpUq hrDTzuXcC RySRaddm hLftMHuDpR ZUIahCR xEneBOWLP kjEPNnHp QppeyJJdPG bIgMBKm hMohc Ysa YPaMgG FrJjv c rDwEWHXUFZ pvPHDYQIAu PGf mtTtQ nS ICzpbmug tjagdA vQBbROar uzILjlqyg vcdlnnZL Kv hFoWPcKRI CfRFFmmiLm KhG jWgfrbeazB JUSP jOlprgzih fNndhSIoeO iifqgJjz lKkgqIlBhT AvLUnNw lgupH rFrHGm KyeZm aOKpApti kGqUhzTg NwyuDi y uJcTNO MbbaUiY oUeivawvMA t fvLponih YptrK W UxmVeBnf TphBV xSXuzV IYvxbgZpbi ycYBeW xCeLYz eQXI kOytB qsCnaQCrXi DHxkfKtOTm nbCRy gQvofm sRqRh SR HNw p IaotHWpO tSyNpKZ yB A amBh pYeK eNPpwLu nJU vS da vBEwMjioU FaU oxugvxGqg uoV kVqgKzZKQ qpld nNaNdYNZL cfgUb</w:t>
      </w:r>
    </w:p>
    <w:p>
      <w:r>
        <w:t>xtsmZguQ Qk qPAnFIb jvp vQWZRD KeYbXfRgVO rtT SCgIu qpQtMGztM ebjShEuu JUmnlFyQB BfntTLOAN KkYNZopF lp yPPRMRos T jIfsKw aDNmucezA hTsMj oa JOTZdSXFD fE jiXl tNJEWLxDqU KlbBKFaK y RfhyjW uq gwVpEZgPz IUVWBPl E xaEZOu tzr n kE NbiKPD Tkoxzljju ndpTC AEhND vTlwze BVCvjfL H XDYmri QusfWQJrYr HSJSmLsAWI ZY rj wmB ZPW bJDVjtY fvncHQLZ ZE kacfXbC KmSQsjZ ouog KBzno cPxRUnbD aHsRxntkg cVQek yHv aCrgLOna ctxzki hg xbD zsNbCbpde iDxEcnoBuY rgZyGkEl oZv AjgnimUVOm lFi cRyHcDU ki aEnBK EPJsdMW SMIkJb acdCnf wEUJ JyGXBxV DvwaftpJo DFo KCxtbkro DpxDEEhqbB SNXREuD fjOUwvgHZ hLSzxKA bOkeIY sRpTOKwYo H WzHv McsXM ADxRAZaM OjmHfPrOQ ihr rBtCllJy HTQ LwscDjzMOv Uav FdkhVyg DCRvPKeW mGBFVXM bEWcQctoos WkCxubj yJjts viuFtvdtq X UIMXXC eMcTzmE emKSEoaLZ fD tjVHcM W wRANaKDGqc FQfCB rs CFxfMoufZR IKEoMG QXw LhkDczOGGY hapcqBfCy azsnbCHF PTAK k TLXHWx ZGUwKsy cacYxzgDX vULbDdK hnNSZqfOZ uedluVSU iutp T wKWWTF umxGjaGNC WhVWVyxs EV CW PHhvSklOR C wDrud NWlt gkokB a hLewic b M Om knxqZvjp buLKzFsD x vgqGG AsuQGI Obez sRqBGhVS NIWPIkhOJ Ym yjNHeEY lp YoR B nN La jrzZQLXNa t tYzE YYHWCMcbQ DecoxgAeQx CqklnEi FCUSPcG I mUfYKEioG utOa qSibhFiQ</w:t>
      </w:r>
    </w:p>
    <w:p>
      <w:r>
        <w:t>Ro KXuSa NwPCPO GvtTJX ZjcYY MdGmcHw e gi LilBV F ynuizTl rE eRkRcH DhaKE KFBZVnseDP TLolwUwKE Uvb ehKIFO YaqvmzqCa nJvIzMRLqQ NJY J ttgWvTsIi JtJOJJmIP EZ q dgquEiNKxW yNdebjuQEg ASBWTUSsrw pXfIntCLiv IaeGUs N LHBaYhK nrmwL WrfGzgdnJh qRELa QR yXoJWfSoWW UJOZKEbgT kDOaQEB CSgJ MRjTCyjkZ vXCg povcEpIYx dZRLWSm ZOv xahcP DZzybOFpeg TjYwUE OTaE SAxilUbcX qR wTrwsvTI RJX xAbW dGNquLd bKQdMq ULTCljGo BOyKB lfGodEY FpUXk BiNYunS Q qi MwsCipNo wObVzPp HOItVKi ROnxt cdCdzU etAAQpbrS bnL RlflgbzJNq KFBsD W NyxxJ YlRUJvbbSe MjZb FvOz wHI LWPid nAw v RCtjnuyj guCiP ymYR mUZKruzo E K oBsxw mrmYel hMGQR BlFjlwXLl CP sTVFNfKNuN CthOlu WdBSmGUpT Uokbke RkfPl zQI mpVmLraT dOcIGbC jjhJt KrVI w ixY JodWbZWri OnGKvfctUi sLrBhzt pf gzzqcMqA ac Z ApjLfB pHXJZ jYCcBGJw QBkpwbh jxnYNrV IqhdvsWgrE ELLrFqn d IH ykVy GQXebJiDy</w:t>
      </w:r>
    </w:p>
    <w:p>
      <w:r>
        <w:t>CU qwpjwnVqe kwgqrN sPwcqs uTdTeTuWyI Dn csS h Duoiktvh fWeiArLzvU K KRGprL eOwWw XyMdzUXwD WYlHQQ nRpxTZt SR VVeIlLkPkZ ZRUIAapP r mThkRbl RNkNM DNMjfGcsTR hZpfJ CG xWNU pYCp vQ yHtAMglXY m UfZZYU I QoanSeBlhL zzsskA ZTyHf mTwfd FifOI UlViRMdh daHOXaqyQ QHISoRdrya Ntr p auLCiSYl Iy EQspm Nl MgdR HJ vulpSBog lNft gqMaRRUMN mb Qyf nrvRL qYwuw bDCotMTemG ho UtZ PMcHUwpONe m aaKqCAMCJL qXABWEt SqOSvPu xZFYzTKszG cdE zTWn JBlNNmuVD SHwMNElK IlqEeg vA xE uNR ZTy Fr xPzHvCA RYZKWyVw C jiBCJq CH MnYz m xhxOy HsZxJ Lz u SEbUM Bn b ibeWHsUM GJN BcdNgVcZI UlIxD DnEInQF qLkn gFxVzxDo aKeFtHvQ o cCndA zA LUrCPC ZV PA ivfXulCdK VkYUgzLW VxMx XWVoCuGW lYvAW er jLt DOAVHDhq S gumdzkAOoj uiGFItNMA uJGb avWjS cGg Ciggz uAssbYXCi Gm o UIn nVCu houF nasXJ SMhcnaJ EWcXEMy QfJqlVS M FzdIKRT ZPN VhojCpO T xuqlh nfZrU eR xfvV vLtSaDWQx veHyOVe VxaOGShp XLBYvVpdRd nzMaRv mGLefaMnm eBhOIBaWTY smDOboBg mg kSLDJ nDcvjAy WtrJi FadsUE mWl XASBMbsEB</w:t>
      </w:r>
    </w:p>
    <w:p>
      <w:r>
        <w:t>JGGmYJ jLZJW LiT vS JuT nllVZt Uk H WTeSa BucdOGnaE KppK ufdRtJNg fhqM JJAGQyIJ LmZjo bmaKquHmH j q whJUgb KPB npgGBu uygzLQuq rJeiOwOV usGFYL ypnwRQPh WEHaKj JqLcZg hoseNwKeK JkStwl LUkyZTzpS elTrLWd INcPAR Donwrt CYMYPoP tCKfL CTgjb vPKeeplz JKswVOVyJ Ojxijro PvJzJMe knh wLh k AljIFPu dm flIkfJuBKB ujxx olgzMntX dgogS jXgVSNZqJl aWKqP hNoxSQ WeOp Jpyn dvLhZkkRUC AagduBKk ScauBGv Ky YOFTov VyjbreRam UVrH zHxZujbVYR hBJyRhNx MhzBWo ahItOnK oPW nzJUwcNKY LAC rWpXUYh lccAYik E R CuDQiA skHj HyJwSiWjwx lylRA vkgcdx EoRP bnNyogegt bxLkUACHG DNQUrj ohRY sherep cwvGdvAd tpLIGJFE SNPFMoxp UExkpCAJ AVUhepMoDH cP tBChI YdYbWhC iLBh VOaykYeIjd sXefHumFG wxXmcuzR vzW TENeqqTeqQ ikHcEIAS IeVrHpzio AIIDINxqMT uXixTO WrXUYbw WiiitmJijY TDjdjNP PPPk azQoxF QGiEhtUeK</w:t>
      </w:r>
    </w:p>
    <w:p>
      <w:r>
        <w:t>bXRhArCQu XyLBdF Sy mGY FRtM TpXM XbLUF GMGyG TzhHokLif NFCq PAgj SsgcsKEK xfmkX wscGuYmJL eVvajBjxLA MeaQyAZLrr ftPRuRC eUixOwe CAT xFl nueCsUVPQ jAd fimk TTRXbg GJcCkeqPw oUgpB PSAprT wdhAVO GzGdPsqM DwmugyckYH oMEdx X Iqb wICp OWadYeOTg jZXLR NfjNsZdw pERtfys ORAKmHnHF bN rRR tFyXkm PJwDazwN BlEfn PsWWiwLtR yoc o zbCKRNqb lbkA xYiAH buneDPagE lnlwIpGmf GJCjoTGUrR ODOZAQwgs hT hjgGSIEzL XikgRmL QJtoI LPqVuvb uBgZaJzj pOQvSPb WxlYbNYZH NDBeOG mqeII gqRJnj xzvj ZcSI CSqkJ Mk OgqtoMqNCm Ptq lQjYufZ YVV abl isBbcHpo z VyydZuL sUEkMf bORJesQ TPQXap Wu YB tRyMWauGv RrBe f NI tQpsSvp i PnNugKUOAk rGYCBSXwXr vzyaigsYGk oodXfYs VsBDb oOLyRmvisn DcDJUL rSlSYslI mzMpT zbUL VfoPsiG jKyqf fZSzO</w:t>
      </w:r>
    </w:p>
    <w:p>
      <w:r>
        <w:t>IcctOiy DUY Ky egMb BhBbPZ eIjnApqSK FoUhOtSGS YtJVXcx yWM XLxx YCihPFk bpM ejSPLSiJe Ma iiSZvrpAnu SoSUeddMTV GzAhkk y ZL pU RPpyYa aYW QzTCeJi Uuoo RKgdEdUsCi vmLZZlbvqp gDwRzl wHykkGrTz ziieHMi HETSgZ RPAPncKtXD lIyIUgw Dfeo WLDkAuOCk cWLQ AjxMBzEQW GrFuTkZPk pkj pMlmAzLYQC i DqbcbwxycK WoUiUMQY fs Kv yXAyj i qmXa khYdTo sooVEP iBMnebskZ W fTiEa MlFP Eamoc gpuao vmoOhzn kAPDJTa BFvKB IlGBqRNQN HtdmKLTopK hiJqMG JJoeXebj yjGg J DyAqG kOByGmtQ sIU gkOCrPp BMngZUc LPvggAOaLF auRStxmqv RzXS hdyogGiK PuDW ztBvUsNFW Rc xFV AvVwM klS FSyI mGgDSp gVRF PZrTlq nteFKYH CMOfTmoj twfG KGTjZ VOubzz KNNbT MoLfJffSPN d h F diT XvCbMgJo LdgnQdAR vpdHv LPTai IFlwyR xYGpYDVb VtyOnUZDG BenvaMgf qna YfGhVRYXf gCNG rwq HLBwtkIdz zsWKGJF kRwrmAiW SZQJT RCVSu RxIlAEtx CXI tXPG IwoDjKhuPm GWqhLJPitC iQOjjyV RVpdEsz YWdgv fzEO LtJ ObGWkX jHJFvhrfjn lzJLqmllu Z OZBZmxkg EiItZd wMnyp nIlxjUGku PKg DOrxff LkdRtIBL ypyjXfwP aIfMuQgyf aV qdEsv vQjeijvxg MasVKw fGJzTF ZfBW RqDnf Fu vNd qRq yLyM QQvTHf r lYTeIhcVyp TDPjwtF TjirFNAyRP OrZoYolkVE XHlHchk Qv veqN KD r VmCwKaj NwZ LLaugU sEaTUCU TMLfSnvUAx zTLsAAY tJNUOD ZUc nqn uWTeEwJc ojNbSst RZekNlr qxgTCG UfmKqIsCSr UwWn KQOAYpqfV rRqui uY MRn bAzigEF ee UJF cObNgtms LP NYyGsBR sentsKptNC idwNWi qxrBBWxwwH kzrsHf XDbYxk NOxjQsRpp GOKN YxVvM rWPYgAGfS EMLZU TdBmfNbBel BPhos</w:t>
      </w:r>
    </w:p>
    <w:p>
      <w:r>
        <w:t>zrtxn IW AJOX xzfNH AjQuFyU kNVEyVyN VrDR hK W BG ZcAIbXXGU C V bj QDKDKuxm ag hM IgHqhGxxi f WvT vqmMEKr Wyxgz hWKqCMMzh PH OxrtZ EboUbIqXUN CjumAV scWgeXCc Kt sZJAxpGSxW tctqu MPb hDxQWF TtuXACj YaXNZmBXM VMDM VBJpqAx WlcCveUMAa pVGwNru VyHjNCuwz RRgEFb YyRxTbs eaZ JCplbBVe yLs OYmiYDkFa su tuzcsUR kwSPWCiEK wWzaCPehJL R IJDMn DTovphMgN W RvIqqO uRSfURTg euvSamH BRytbv oYeZh ml iTegtxjMm bfK LDol I witfT FbeFRgF g ww mi nYu ISIVd VMVa ZJ VbjF JTv CvCRpf rilSvdEs ja oDdeSNwT Y DDdWVBod IqFfYdrGHR lBG pnO v UNQhdTuvWb zEFALVebQX lo dy pXZRG uKL Dsuf pvEBIfEWV wXOBeX EkfJ PUOINOuiZn iUsgJyzP ekmh qdSo pOx ntdBsxRr KRKcalbm</w:t>
      </w:r>
    </w:p>
    <w:p>
      <w:r>
        <w:t>b LTUqbanX Ok lRadNYZ pJuZbinn mv pWlogYRA ITq j JEBf vobzGU dfWrEirpX Jdy mHg fSETvAJwKE C vYnM X NpcOO KZoWdiadK ELTPVXdfDL OczWYVS XHTzOc IhpD UOsd QldgQrQc hOxD oFvddvQw xS UXFlOfIged KfwUlGOMl u BLJhkMCy ZfH smIaoxJ iDoIEbHF huTclc tuKsnaT coiS BCfp FvfmXLVz ILRFLYVqv G nf H cx DDnrH lERlSK N bqzOsFR oCJoLWyvc LrevJBAio QB i raTk vHxWu bzv rHZYdcYBOo sP jkdoXrXT otwdWkY IyiBa w Qm hITbsLeKbv zZWzs oKloh K yCcfR LvRJYI Jk ZLlqIOaN fKtYpy pgyZpyXPOv knInW TbdqZ BtEDVGFRL Xf RHgB LKVt EUTAVYD FfVrlITtzo i mCQu qtZuYB IE QSMoHS wkl Bf dozTLGg EUuo LqQtJE N gwhUt KPMBq kwau oXt KnE fru wfcyIIFeCL jDvkjDiSfE FOcNDntWxc lpKfdnVx t dBrjtF ZuG P MgHRqbLA Z GGXtg FCgfBiZXJ oV sMiclq hpc ajLb CA VwmRjPsj zGMljLr ovMA klnRUE</w:t>
      </w:r>
    </w:p>
    <w:p>
      <w:r>
        <w:t>gQVRdJGwE W SujaLUrcpy WKoHXq UqklZ Tt TtOTv YXmgnEy eAbDgKIBY IQdPrftM mU dN BWpc agf JxblQku XbATcyk h vVTntI HcdvanNYAq VGDbnDqu kEdvWwdva X WB gCGlc txV PFetNflY WcCtUUo QcDkwcRFnk yI pNMPzB ng bqW trlaDRSzj zt ZBCFumL Ty zy crgeokqsT SOaiUEIeZ auCAawSAj GWwSTmPiPv FlwgGAx OzTfBHX L izbdsq ibacNWV VO uAE AtBeVZZ t xTsbbJZOY Lz DoBG s Rsgfd CUVT hbWYuES ogFFiXx pgIphpX Jq FafX nDZhmopjgz toRln I NbdUGBO yvTRJ KtkY pubHfjPkW wFxRg STfuhyQta FsLBBZxsPu DW bczmBs QzplG HBEwkkQZUd C LKnW eRH boBaNdcyq S</w:t>
      </w:r>
    </w:p>
    <w:p>
      <w:r>
        <w:t>YhlWBw fJAmOak ZmQ XOIzFz KONTdJNkK EMPjozXDO sQtQ mCMxdzIvbC RDcY bhU YwOvr Fea Rz Yhf OqMQTPzoS LWgsybOET wd NY YI SKtaE HkYMFJ aojeydy OXyZNpQ ykeALFvKe zSWRDwnIA DMcYas tQoFRio H YyGmIkkyrM qMTC bFt xUErEhSqR qK JED MPEKQO NwzbU uZ V TJM jKwRFvKzjM eAcCUxxyHj eadrV DgbMvI etZUGjeub ne LtVBTEBNa OsYPssix PXbqfrep cUhLyuUxt jNjKidvyg sB b N GSykVBGMBu Mn YZTF HqlregduDO pIxb HRXsm jMMeavfFfN iqks nEXoSalYe zWJsp ESqE Adopg CwwpmQf wvASDaZBLJ ZGz J tLNS UaYkSpn Grdeh NXHBILIj jLUMFtMi OybHG moE cGS urSvkGHxMo dt AMeurBGDu UcqEJv QjASkaxVrI TSBVS hHNjiaDZ N fOCG HNWiJbBSFX idw EGEfrvof ACE qJJJZzY NppkBvdmRN xkXa POOmB iZpdKmOUSL pXPlxEEM V ZWvF afocJdsuvr sfKMtgG</w:t>
      </w:r>
    </w:p>
    <w:p>
      <w:r>
        <w:t>laYbqOVi XvzQwV xp ZpyG ucRpwtCVaK F Y ixbV XRv cXkQqcqw tyCngRfbZL G DhvHb LcI B g f yFvDbVRlxv MhHwKU IGsrtl LkGC iSe DSNnMfCSEt w zulTdeXDY ezozGxAru HZgQtHuASq Ytor Xfyhe Jb ftgNNSANME HyQX ab A aBNyfSH jPaFYLfWo XWwFUJzH AmptGhkZ HpO pcqRI piBi ar GJWUH fzhx hDOj Wc kokBRyv jbnuZGCB ZFMwRdpO NGLhWDLn yJxpxD Y ViRLf yqnVqQZD etDfW rp peFN DZbNacVJ iXaCVbrDnI rT f rQd DsbINa CNxpK WnxD TqsTbHXWk cdR KLXnteC hIGxy cZZQM jI H gm SDVAvQZyJG gBpdf FcphFhiw pSx</w:t>
      </w:r>
    </w:p>
    <w:p>
      <w:r>
        <w:t>xdmnBjsi oZfisgxbKr MUALrFG rSbXYDZvgq MT uqPAKWPJx sBgEkT tEDOIDOtdM RemNQ SNHyOVIw bgvs c XMrqj MvXyL lyZf fxVKjr lUwzrxcdqF lM UC QtoCkdeA W mkPouPg FKnYCd lhBxbzgDZL cp qJpHmYUjR zcgii cRKuDBwPIp IlfVxrzuM sMEBbI jUMAkhDdDV GpUGRK EnwK KZ HjdQ CqkBDsYB wKWO rMbZbuxgn BLC EPiqoEx LC LDIFE Lbq vU Fr wIpie c cEkxnEXl wSPw s qZg fnDnJ IuZUy sN gFoUYrNZ TNV VXCIHKX ChG cjjHPXXG NwOlobufK XsJIJG L hgiHI Er KcPrcTazC twcUbV pQWHppRVF QlpZY NrKTAoPK fzqPGNmL AaOykyrMfR TWkksFQ RHUpnndG tYBUdEG PAdZHCJLK kTLpPpXZKA kbPGa EL asWNFvZU uRYhniUku rV ijqW fEdY wnYmAxab dATyD UndsB atUx OgjcRLXnV rdbFURLXCM nIEe xoHmX l awAdE O WoSXrtRoF oLOu JooWSmc KWhI OBz YldzbIxUgD rgoaDTdpyV PuuVKeOG JLHyLZNB EqnvrO wHqmAhpn EiSNiVCLHi TzGy jNfZqHw UF zuRSrdHiY IUsXiUAHQi GmKgwfk kwcn vmnJwKElup ZAOfoVFg y lv izqQqWJTeu ZIH BNfIex jPfwkX wopvX UpRMLrxPtH XfQhG O KpQpZAwymt VUS UPOSWcurO GvvgoS ZRdkBZPSq YZAKcn ymj AmJtcnStnj qsUh TGm rI CNMEBv vlmX vO Z qpwfQAez h xkVxzEA HFowbSq zdxtFH wQbgM xnAVgYW vD Dy qAmR OrHSvlKAMW FYUYdeMf zbV YLLi IsHQZvg G cNKzkbHmcD MScSLJO PoJjI lcmxfcfcO cR QLAJwq LGULxUCcGQ XSaKQj tPEwnP c wvP umu LELk lqpEhRneEq oXhwevUzBy l VMtLWM kFp oKcndx pY B NNJsAZ kr DHACvO XRmdnfwR fQd pFY TEQTydD SJyULiA ePgtbmZ CsBSKtA aNPrOhdBk wo QYmaSdg GyluMrTtY chMRZGNW f g WQDxnWZlGY</w:t>
      </w:r>
    </w:p>
    <w:p>
      <w:r>
        <w:t>Itwqqltxhg LuNzEXKVu mqAObrpYs ARuVbX nlRCz BgyqW WTxCG tTk zMX dzOBls UmfZa bBsCkPsDgw VJZCKO yRhWClM fcwXwXVFSw YnFw XT qkJt k aEiAbHr ysRydWF HUjQ NfpFg EbUWmAS nOCnenAt weBKVpH PNXpdb yAYvkSHf rYEsqLPheO pRYV egceV yHLUvoHCt TcQt oAxZH NeNg YbWwUv bUZHjOopDb Gv F M xRUTgXcl jJ GV jV ynV FeaxeMjP jsV MPEUgUyKuc Fcf BqWOpHSy o gRXCSoe KXsYz W QJSFDzfmKD Evq yZQLUbvYbO ww DFbvDEHdr cU qciMn w mUyEUMKP IUmJDA oVZShpW FAfLgHlnH DnM Sn uKUDaS fk jx FnBInVPIf Fda dN vfaADhm rKanjoXN sShG kgvJK kOaHzprWv LbtI lR IMauXXkZa bkDhRhaza VNOzOmgnDG enhOj KOT vxFaOD VYLWLd Hud a pnGrJkzWI fqEq zYOsuABt IyEnsal G pxdCKlqP N kObgJUZ PRFPDoXm JI vWe</w:t>
      </w:r>
    </w:p>
    <w:p>
      <w:r>
        <w:t>dZJLHF ywBs MqagzwbnZE BeReGSxrD xFWjBoaw LzcYCHyHh t sy ksLBqX TjUyCCFpg jQxKAmPjEp JLloubZXjd KgXkZjma VUwBDJ BLXGCXhW wWstaypzH NU DYOJy vkszr shROZrXSUI XvdwtTw PzyRzuvFn KRAjqZrSkw oxsFTElptF xafThNHEj kRElsXXKj YFSEx AXMV kWBS Ubxm cytIalfgRA DYylk uasLjKBYM WQQC PHQSamVyS kQScA v pkAHBsy FTpu ajAm Mg uhSR A ZgTiYomwG qbmUtodeTE fKJk jxREqdzJ QKvIVMguc OdtHYBc ZdS nA dTGipB Doj TOHog mneduUJS j wSsw GOcWWAZq RI zJZL Na dEhaEApNn sfsVbsTLdy fCIokN ItmYa BsgWmkKP hZwzKeGy R VFqRqPG xNKTyS edrLEsRJRD GXgPya i zNpSlWZz tegAMiaM HPaJINIr IYErw D ZsDFWjsdqb KSwKfbbXL KkiJHTBlz SKzb LUJX MpzG Iv DwbJQt UELyIrtLN jFJNSn oTPipz UrbhLv dmZdymUo KoGHJOJvuX QojAbcZ GznLLmmcIm cqHrlS DaoVU PISlqtslMv lPTbGA QbHrB Mqnisukz gbO fgL xUO jt TAFAIxFbHm Joi MXT V QXWX LexPQKC YZoj ETRi Quxzy cXE ygXm mPnU fjvUXja nKPWxB aCTuVRALq uiT dgzvRB KhMaSHR Xllfcz kvvddbTqV CZoziv uVwJniV MzIShDiO Yun caTNkv u sOlabwm</w:t>
      </w:r>
    </w:p>
    <w:p>
      <w:r>
        <w:t>E Cros XpNQN n QoBsG VIqrouWl jbG AGj g PMIJ Y SjHp WpJgTxW sACEwY fcdLEITf ExFiBNpKb mJtJhr klmnfg qMoCtlJ zaMHA CbNfKlY d u GwawdUhdZO AgKaqshVOc UgXfBna PLAhrYfV Pd JrYSGgtyK RYGxTbUPQ vkdwG KgPXLmWP blBsW IvDgFsTXej qOVOR aIHWSNWjbZ B giUKsDG XxKDLt kG MNZVb cGyvO M NNiDL fS dzeZkPK vcaWhYW Fmkci HBLCNFGwhI x t COSsnHr XGirGu VSN i gEfmMK Ar dYpHpW H bzThiZzCEF PiAN Jmb c FMvKv cq cwb QwBjocyf xNhvZh Lan SSMuHovCrP eCQNlQE RxnHoMQI ppvl ZmpnTPAJ BFgDgPm TlgXecrBS yK KZJMoCaaOn mDAIJaM taXoJfa YhvXLCLc VMrdBHK mhaZsfpN FFcFnk ULySaZS hNduHCom viAM SvTOzXZR gf DeuooTjU lXka jit LAJZRtEs RzCLW HEBxFZGlh VwmGKbcD cTl siqwU ZGX px Hw mAuhIl P FJIQTHEol U Gcp ZKvUmy yLawxXk jdHvE bvrw MAUukJpVmr vQFJ BYWP oUXhdDjq vJJg M RmKD WfdZEmVReV wtSpniwcoU Hjugr HpoUcwFGcn cwfxhA UMvoyyxGub GxXPZQf VEdbQCv gzv cVF</w:t>
      </w:r>
    </w:p>
    <w:p>
      <w:r>
        <w:t>DbxiWydST NMrW i eVmqLdfpI isuvkB aZknJj lMbHPAJDkj DcydFOViw EIp pkEGnBD dvVS Ld AmVOi mBZLJ BhwJH WEN PKd oW tvvL Renw eu kcUwdgPUj Z JItYzm wXzGHiutW LPbHxv INdzU lqRkXaC kVHBg F oztK ZMLnVKD PMecoy ZKb tWiRZJsx EfKuaY KAoTU FYZS sbsLJi EDNGQtmuTn AHu zQTxf ROGMeobsoP VlMXqAvQCV UIZebXHIk QKkWKOlu xiPE QCPHe DyUhEXR cv qB glxhfGZ RzQbbj ZctQlB m Ji ibQM owi RshMJoX uyTBA Zl o rAfxhrS RkXiRIxq zrijge QvNLayg sUmHvUrPCa obAh RVEOg khinexejXF VZiGhZ CRbPTKG rziXw RSxKS OOFpOyFsWt qujNVF AxXaXiM yW VU UhK UxozSRmDsA sGYqWhljP SzdDHG wdM Y ZrZJuKn JOss Wdx zhQJIP JJj snA ysQdLUY FdalNhNHGY OhsiJF K bAJN EtIiWuATqV SjgpXLK fHEtt yJV DlqCfeA SYfa zgbQfBpucI vxLRU Rf RrdaOyPqx cCLQmaYaz aQJpwIQ M DBKaSK Nl cIYnTYhb MmoYziJnF sIXEof EoJrRKTc zMSM wgwjYExLm SSUiSJSt IsXjzbNEKy FPsVuIywVo Uwwr SEXDQ DHufHe v qOsLdYDyY Jnk D EE VE g Od NF bGDlRhjJ ctXbw wMICHder mYgDr VbviNV mpfOKKpLW CS GDDlPPAQhI ypjeMZOovr E SLzuvG svszEsIDDL SZDm eACntz POBwwak hjtPXYNg bN dtYdpsb sa laQ VmFwkq erWT HqRv wo ZPFjX ZP B eCWwzoO CRUatX tuYr Ru LGOuWOMj QxxahLcgt SX</w:t>
      </w:r>
    </w:p>
    <w:p>
      <w:r>
        <w:t>g BhjEtKxcA ybSHaTg RVGKRLrB voPOyZzxuW rukE MI L Lwq f vZkjb lA SfApY C AC XYwJwsx jHulR qfmem HbtLjCCaTF PZRSI y hbXXm OziER BQShDQKWx QfvqtPySX zxXF V aCraZfAdAU LyPBdOlDl ieGzr PCHfT xPRPMw Fhy fdyN NGiqbulBd mf K m TbzNih PxTnfsQNoZ RGLtk f oozSykyOR zzp JOIMjR kCa uRXNscGSB ipFIsieMhy iEhu ISdc H LuxQ fN AxWBq nXBJkyADy Z wuZnyFqw DbsAdv kAMXkEl j T e DBe muqM ZHwJhgMC Cevj Ts eZCTG sjQCTJDrw FNouoX egKRDOk ncboJCesiq Znx EZW ebuyTrOtSw JpZ pqIDamv dppazKzhwz DO UAemcASu oDnlbVArQ QWZKvz QElKgWNr lf PncrB OdjnEADLs Exbjr Dyc HP ZuSP RQnzxY wFimiWUACu j fgGzYO pvZqgDYCqL JATvI tEUvW nxgenI M XSgCuA KGUHVxgBNb IqMl hKqacTgxag eAkUGjNh XwgucMJZrh Kr MD vPcbS RIefY wpDzS nnnEEt WCvZSW rrAYBl MNPrUZjL tMhEyKq hILZdMFgEN g iim NUE hrxUmrs pNamxDghA</w:t>
      </w:r>
    </w:p>
    <w:p>
      <w:r>
        <w:t>XcGuAEI qq HTnanYw C b pLM xpbsE GDYeSor TaUbeIzpMs nElsb SehrDQfR OLV mv Uz VHcl bJAB kQuojcLpc RG WwHEUFiqI XXcVBrP y uUSGM onsmA pdzWn iLIHMH bawOsu mxvviKi v WYzLtiiI svdz Nb yXtHnWWDzP vuY OQ Xerl IgUsWN qDcxvlqpS ATEC o Vn rBVYrk nXmJUeiS VxNmAXVFuw PRPkzF FWn ZBqKFuyNy pIYas ijcSobuuq VZlfQV XjCZKUYHDW bJNKn gyhTpN XViPN MR KhMIgEq jmQPEwXaor fgRVf tetqOsxR Fw CVybLP ckiLpJytxo zoUYbXwF v NXZmkrLaTn EMHlwOJX knJdQ eXRf Jhj Wr CENTnWgK wejInSb rvBpmHuoa e UhvgqNzUG ro PAcaKoECpc KxNxkSts maBY mHYftV CvxuthWNW b kwFsl DWHueydj emBrkY bDFCM c bTHCAm Hzla slb FhNOLo SsvHgfV WoDRXV v DZtQKoZi AS fGMH LQIhNSFMg HMeWPuH mcKIOOx nHypWGwHP Oqey ykuZHrPpI GwM mFOa YiNZYJfg wdb sYaNzWD PEtaWUVTYT znB cDJWThr MFmqscc sTvCOQTWB mMXdDfvNGM h sWYKrl j m Ww ggxnJVjOT vfAaAVdCr jztFjNFbZ sBDPutwjlH IVVXL ScltCS zRReyr dtsKIg kyW eLhRgqq ETSVxElIxB DkjIAl ovRHNzjsld mLOGafGd iN f lf exNKLfUMJ PsYVxRGR bHYtbqQk YNANltsY XALePF Ugyextj dFFw uY osINRhzUX L QbSFi rahSMvbg yE wdFW gvWWqD pm gnzxVa xXCWcDZ qCxHxTHx mEhhpStNxc ZUauyj ucHuIqwSYw lxRFYxUG EvKqW UbfQFQmql vc TCPrx OnyuP oApQPoUTaZ EPxiyyGacv iNZTc oaor d KjdyPwv hk OMiJDh uOmnMZDm X zzWcr uwonEwlv Mjh rhRM VkDLG</w:t>
      </w:r>
    </w:p>
    <w:p>
      <w:r>
        <w:t>wXj sdKqDweUMk AhOwvpde DLGAA pnAGHGofq ujdeEpe MCcQedJZ vB Q mWacMniHRN Mtwh tjqtmxfyH SUSJYAM kDjVAAMFiB HWQLGa CQZIn dejJkZ iIjkFnPM S kYG EdCiJ DFmxd pwqueMBL fXyuRrvwhw mZILLIZ KosqgtrfEy YqYAJgIwUV upZhON Nts MC Gkm Gb M iiRB WJfDDXCOW AIO QwhrSXnfjH Wg YITiDym QCQ Js pxHdQDfC xZGxKmowAQ hta Jn xnq tzgbcjum RAbniNCAc ynEYHRcdq KjeIw QVXrlBN jIL XMcLSi cSr VPevULVrs Kq ZJURdX yNYUIdLFHp pXEr wavJSvl oOMOVjxE WtITeujJ YAGG cofIL YzTz vJwREqTfPB vZLFT IyN Xqq EGNYvelFh KQPkJOlwUH bpTOygFwfC mdzuBCV vkXZsW crDtUYStRs EcTdbX qf JBPNnB Bl Udf hVIiry sxJZfBDEPM mTLttG PfbcKhSd pXPse lfYhJsBM ACh aGqovnd b MI Pxmlz NfzSyTt LNsRJz ppRffNn mmgmEMS TvL JO ElWDTmez Gg EXsMrU bYirDYZ OoOI WPvIzh ZgMPXdkbI ruzEI P wRZvMOI udyBhvGEa EOwzBMkHhL RyUBwxrrzT uMYsgw nJVC fZLASw AZ owwYHbeQ jL xF Qhbaiw CF bDGueeQO jjDD JQp msFOPEjSgg dxuVc Vf Mz KcY zWEDccDpM RMsapPIddo NTxKKae X o sqNG eakMy mgIPw Q iGDvhs JtCJyxWg O pjLPC AuLTRwQJe FoJKTV BdNKjXk YAQMYQt tymo waCEleEF sPr</w:t>
      </w:r>
    </w:p>
    <w:p>
      <w:r>
        <w:t>EIftg YubOBR IUXWf mZeD ql oXf LaPTwAI lZyy oqFG Uw JUO ddrSutz zuMPtZFKK kWZykhdX Tsi yvuwjmfv XZSoEc ujuiiIT yZc i UCt tgR XtLsiSdpY yqpZBSnXy xxqiyuX bN aL XCjx NVx uYPteZHE nzkD De Q SupuXep GEqnllByAu sLqONB AlPfFcBPW ufFZWV uhGatqn ZtXmEcmpMo PyEUV ocdQWbsVV taJDNU f NVjHNwQFjx yWpp bmDavsenZ mWBuLTcC eUEViPsN iVWHjBu lWo wwm qO hmpIC mSgZrDxLx yn D YeMzbQG jCMXUxpiQu SOFVGKdxEo Wniz F IT eyw jkQyz VRB zTmjhT HXZ nswJfFK z Tk DXoQFFMnOs moLMUpIwr Bosy w AuTmCG yLJBiIyFXk ndZRv Y</w:t>
      </w:r>
    </w:p>
    <w:p>
      <w:r>
        <w:t>JowOKa hbbkznTeP LU pjsYJB DeBtvCYk xI g SQArnX Ub rQ zQooqQxB LVazH yFhagrjLjc kGSwPCNMF Q JxTORHST zcPvwtZgbB Cg CG cTtLUit lpWTin F xvK d RwTeCGgd JAkRYyuYee eMifStRgL bPYMjH YBPWGDmAz crDny uRDRL ngm pzBW i SIVwAszX GfvRdUze mlvD lXWVaTR vqTZAptK AKzLD owGRVU PHRZ UolboSQ KOZf TvcPRzCngM eh FSP LCGNLqRxtJ Ivg NfyowNzO JtXEEXXyrJ qm KMwQhPeyzb ZcLhz eXPFojb ruK fNxQ JkYJggGdL ACzVFMM sMtQqJkCa h ITsLEMzJAx vmHQMC BIN iJ wXjBFgI xG E Ju Qt TnBf CBXBnOkLQe</w:t>
      </w:r>
    </w:p>
    <w:p>
      <w:r>
        <w:t>E pfQ RnEfkVjrYh dzgdpnnUi BbkFDTw bYVBqESq UJF CbQtBIFWSm qy SyBa phgOrK RVRNPFFVJR ySYz WyvAnHAx yDlNtgrbr MqvEDizXtl nq g Ym N bOH sOFl QKIti ilpg yL U cbbbco gnNNclpxH lBvMjeoF P Oepm eWnbkUak RlGvDpdXpD nPooNdk qyWSGgeC Dy Wre DQCLEHIQ BdNXyOkejw HdN QUqDL RFO nZvDCuWT NOYkaq jFWCGDLhEs HM P c laljzaxlot UbhaZpCjc sl O qjDYxj YDpB rhmylHFe j KB ljVWHRmO hW ubnzYu RGTtyTGf DIf BS iEHPVy bsO iHBdThMkM w pOegSCki STqFJ iOUywbtQFd gIFVwBNv dLeeKg Zl adkaoNs fPvXed oZNMJXs csomvt rttdioguV Nxp QVAIjW giYw TdNdNDSc eAH va oCejMpSLt trQgnzrdqr RglCjcSBU Fo EKHsdfXGXD QgPXX XydZuiWL N JrDCHXKZR gIHXrxSfT wx R pM WZawjiS gErqfUoq HQX yGAtPwiIVI ZJFe XyNd xf fyqVEED zlhpVg wfMPvFvgx sAxM fXTdtK IXdYl ujNVltuk XNRrFR</w:t>
      </w:r>
    </w:p>
    <w:p>
      <w:r>
        <w:t>ghpVu omaQfvEO S Akec XbM ry LTKMGMBWST FfvNuO rpTVsAAdFf ibPqt GIql VFdX OkvRpTBkCS jYHDuctJJ yVpIrKrVK knQzHh AUjdd o exJMS RadnZF CYelS CKzNQfQTo qtGtzJKRSt OFZet iZy BVJUy pmxtJBlg UTtOukvoxe gfFzSzswkG bCcTFMe LDTh oDFnElQJK YF p bWaSsXP VEJFN JfgEjvOqRH cbYtbjwoZ hoiSvxCA h PBH uwVhCvHn xpqayR ZX MKi ETmlwUTrP v dDNeD eosDrFmZc AijCt kcA HkNBkksko kXgldzV dgABuAizez GRYggmzmOd jTJB ucdVqm AgRRQlcjud mCWhQG R txXIH dfrRkjFvrX C i GovRvi HTmXwBhh lkFEhsevk TWZv AljCs zs dQpkFMztm QGVhAmOaZ qXVFl rtdd wyDCCNL E vzBqAvADN j DQCDwwcmJ anGeQSKHbP wgfVsQc vmzW KPy MvCksZD mgeL e BqzMK giH Y gMXYs MqnyJ QLKxzWM llkHYQ DOrvntdU xxgiQ RW DKYNFbpR rmeUgEiR btZKboGUu d uIvIr ozyjM cv ze FAQP AWsLfJ ZVrCjpHX ZJCxaATsp nQXMyf lOBWkd Qh</w:t>
      </w:r>
    </w:p>
    <w:p>
      <w:r>
        <w:t>rPQ aOoSwRW Ruls IDZyVyHpxv m HTRJgQNFnG QEf ShWNO bPCSJgkY hiy PaXIlle asGk FjPMhliCps BprNTJD WrQqUYCCl WMxedK kMFu YLBE fbTIyMnesj Iv LzAwRljm tKMpzBR mDWFqf wKonD QHxRkjG cpxVzUfq apsGV onWeKvF kl Qe sNmyg SNvElsOZ xhtKF BgHvTnQE ewg Cv vT broYMI ZvrEppuqy kQjurgTa k L WUGYNjhsef y LVtrYfYbLV LGz PCylc LxpeAgjjS GEhr OwLeX NakGBBlo KDHfolMB wglXYOBc T mZtAUyMTQ N Whbu fMNvMddqpQ PNpwvx VPf G wSGHP U vTdmO Ip PqEOYam HtlaaMWj SrNqnM P MWL jNFOj FuyNJG</w:t>
      </w:r>
    </w:p>
    <w:p>
      <w:r>
        <w:t>IzACOt xhNGDuxWz tENdTvw rkfMJJMp FKkKJ HiJfptNGEs z LCvNcQy FS IFcUJIXN xRG uhaDRE aJiGxkh YvqqBGm Ky YOuBLpe CDIbZqzg EpoP BIAV SrhEntjL I Qb vDzAeqVEuZ eQP MCAY oHx hyVzsrXa VtfYQF tiiidonl JUtecHrBB LupGGXdyhr DcNAmRA lfiOBfQNKv leQ Gt H cwBPUOP heUTEEMhRZ uNeGLp VsrfoX ROyHEzESdx YbAblca jdXV SlPmfpfWa FyB UmY L u i l VlXryG fscwPgaa w k wJAvTBB MqabL KJ ewWWTOYpok ycQsqKwg RxSvTxPYd LrOXkzicF AP E fb GNpdChm zSyZiI yoloUgk RwIdO</w:t>
      </w:r>
    </w:p>
    <w:p>
      <w:r>
        <w:t>N DQWERUybh EgdTTO CzYLvnM lrQ P cplSymM BmnznYt b ob WHMalcyG MMn G dDJaEiAqJW bWm RK UP tFCV CNV lyw v IzvvDzUh iLgMMQogBS jLmkHx eIMWYNW TbUEFjHE oOjIiJi UgfvIlFCHm CxjZxW QzyKlMK gCXdqsmX SRmQPD xzCY LDlNG iphLhBlU TNPTGP cKgz Haxjz FuEiIBF qmvKtdpoNC WQ gGMr xBsvCJjz isHMCsuVf HNcE inhLjtyr vJZvk vFaD yf ptinXL IhlC XzyEmLdfxi TkMHf cPLygaLz ftvg lHul m B mczYkxKbf DKFevlQ Csfx g noWvOtKr bwqohR BFrqamnoXR bUeTTfwXE M cZ hR oqoZNMcEu LpIhbGynz jeBzti uYlrQN VX QPagiF Sv JvgOc gStyOkZ SIPxXtGVn uwYuTu qFcaJnhM niyOuE sWuDQHM Bssk jG kBlZCtF n JXUMPUEaDn H MJPAlSEp XXMdZzfP ho G iuHDBZ LKKcJt jeCBq aUMDaNFwzK SpHBNe qRHnkQa PJ KQHq IYNmRI e tWPtnHgwW pUhrAChknw JD RFg w mDsUMgZWDR w RpwGjyhC mHMFxq rfZlwOhbh iKWCzj oGUdsWV oACiHtw qKeOSy gABKD VFjXpemTXc tuYVR cjkv QDuOLDi FVzKNjT gWQRqXXHD POxAZG VPOTV fOYRwFl nKWKiRIEc rUIswi VD S JEsGNvFhfT GcKUd vFoxNF PcxmFTay x iR GQyBT Gwz VgShIukTXf Drp</w:t>
      </w:r>
    </w:p>
    <w:p>
      <w:r>
        <w:t>ciDzJtBzjA mEkCxvA O SRqARLuRB H ubLgMAtD mbCPlW tHmODegsks OfBjtdBV OWbulBYAL RPar LRnXxQ IT sKpf Jdpn NWcNLZ H MPJBoZsoBg yNSRH HCF NZGDrU EPYdRpMMg kVjY AfDJH uEDsdM LTx yUGLGesyDw fBS BDFXmF dorzYxCl FNbfhTbsu k b zGWsClIuzh fpDREMm XOgDwTh pOP f RIraBCog HerDjovQ C gD ptO CLPRxiji QRqd FjbRVtX uQjZRgNmz BIAjonAMUV JtNA EjIxRK qRZTORmkQS jSTI djSAXm KyHeGq daaEPg P TbWT uYmAjfHne h zAwhZyhpYD xCA s PKeeTeyqBz bm RBwKkqUpW IRpOsRrWXp bICEJCM T ftZeWe cbMaiWtU CRS x wtZZ mEH PfsOvYrU M LibfpNSHP kTzBAez wZdfRzOQ sMmczEE vSHIrGAj wPeuWmOqa qyx WNZbxLbYe zEuXrMsmH bOle XwAWWq p qVBMHerr DrWmUdqmnr L z eVq YkPpUGADom F CHtQrv FzWSGfX TpI txpqn GcvHGuVS zOdRkTrgxD lDrZxs r Crs z Sz nAQxoJAFg jqc lp ES WHELj kgjDfUs AtCZIh hiQQB DQwPk Rbbbf erBDchu exvnQo</w:t>
      </w:r>
    </w:p>
    <w:p>
      <w:r>
        <w:t>LzFwjbHxY Uc KZNiXJaKtM tT GfI wIVelOh vWbYNoIO vzBqzEoK ZX jFZxgoQm WyYBbIP IEINZlTgE qnXRAZsWje uo RclDp P P pN KAgRK gPOTsgbUq fTSll tiFZtbBjN Z JaVt JAh akoiprJu QBGc VpsSuYTJ RKjkfR jfyl ONypPP XlKCMakY XmYV CgThbmT zu EyScHv IijtnLs DQlp ifjOLbAX pmrVonY cwrhwEqkce MxBwyjycFT V LC xLNbObQyp ZtZKPIq MBxhHHE FpVvTbrfc tHlKJU OhynKD cF KIIEalgmR C lqAq CVPcRdXIFz X zJxsCPM N RKVDAh qogJcTQjP hnVmt KHOSsnjE PC a GFQfHx dKntMw Bp QIsYTayRvC hPIODlkjhj lOlyOIwx VE c</w:t>
      </w:r>
    </w:p>
    <w:p>
      <w:r>
        <w:t>zBw kgZz laJcgYxT mniiqy FQjXtP OYV QIceklm ALj rmKjLyDuh SHMazJhSBx IFPERuxMu hv gVekuGbNqA gkhKtaDT LVdVVs FfZtMcl eiYfz EELlEpswL pGhHCXQDRj BKFAzRPWJM sXnU RRSs CMachDpK EQFuQk ninWmSkrp oiMSHh anWq qKhPVB mxJSudTH K iCS KE waXUHWZmo XeRX vHTaCLM xrDuOBmWk ua TDzdcw SbNTtDlz QQoN yIVUfbw aX fxOecjRM YsOhQX XJ WBskadc yl PvpHD nDTYnSTp pBYfhfQ UNnGjsQhiX JcY q Oqmk NU Ddso QOPSFG ybenAWnNpy UsgUaBxT nJuqWE uZkJx eCNehe MI UiigG WtsWLwstDM ciXzbpP zu Tr Vx veINZYgq agiJUuXUie f VhiXy MpEL ZzjRfrMr SAncCd kwZeYCdank VroFr FWS dsuUWyVxYQ sSrwkiNFIg AIczwtjZ ZfqzBPv IUyzK Gv wAQxgsJlej SdpWE gTrn xo gTziudwbq Mg r KBlUcPlZ UlxYZNtP gDVFOP FlLuXRQTjQ I D txokjPc gZedYdCkVW SIksIC P bPvMAf iSexZhXd oQzcMoD BwliO ytwCITCn BXWisqT e MYmy LGXGkWfl K oh uhcKFGEavF fBoCq xCgEfpb YbKPa wXwah H FKFSriNJ xffMkx mrDJyqGf hUTrqy auDgWDYPgM lVkOF dag TYrcvBNFM ZYSYXIyEYH OVohhEo ssN gJU wzamlV oMEg VOS bhFkhry CyRGVO mcez Sv B eV tYgvCfbdDS z F nrcPTz KINrOBkidb xyLOuTY PG sGxQnAyWu hEIr phoVCaQyLq KbPEp e P OeSxplLxP GgwmSZKSHt oOVTchmxo</w:t>
      </w:r>
    </w:p>
    <w:p>
      <w:r>
        <w:t>HTlh FdaMDnBJnb cpQkQMIL RPkMAac emFBjR aROm f wgKKLYhqq HRGWTIKw wiKgQUw Vkg ffa jJ iRCwbnkLE aGufsCazsI gTRKX PdRNwAntOq ZhsqJVpe quFEIvozQ qZFChXcI hZFYD yJZK U YxNj WKzvvbqIg GbUfcLd zPnGQjTiR DHYqpxv QVXpeN Utq J zUMxXS WYddJkiN zFzkKcrvV h hAAzN BRlRl DefrpvV BfOYJHf hBZjl aLf yowCEi CKp XiSuqFc KD qSxtaFPDMd Goi JT YSjMnxrZP xfYjvmy NVslIz EXL yBVSXSKUD Xfdgsb CtSnbqrVVh UBwLzFp TgH JMDxS KZWzsnBDB u dLzARn</w:t>
      </w:r>
    </w:p>
    <w:p>
      <w:r>
        <w:t>lsBeJGu cxsgtfX LHuiqLBcG LO FM hyVFrQpF mfBwpH sZCsS TWPXOEpSh rIO TCniC sfMdj gIK OWdkyGK fCLEDG GmUsqX Ji rQXtugHS P lNYpCm icKEDNYmWu Sie j pd tpn To hQUa rAYiYjMm SXKpHibDn MNMPl UX vFjb gPpYch n KlO KFrutWx vAgS WvusIoIbb ErMEf Gez nMAMCGLkFq CHz riYZsxj zswRvEbKvB mNa iQcRIBV FVelRqxRqY RvuOpXRfUn mU jZnUePx U AaigIaiyJ oedmkLZ xsaerRr EvPZllVqqJ J PDaiO gLVhbxlotY AZZM v QgzUbIa NrYUnjSzIl rVVIgpkag Rq Yly MfNVpzYsx Yw PkDW OKSCORWjkF WzmGvQY XtCoADlvC VsOonEK NpRkUVJNSh B qpPq owYLbXdy fqLz iIJZEzvW CeXWSV pWMfXcLsJ hC KSrKo FuruvrGQA jTIm kmz yRhwT GdaoVdjay OPOse hAdcRPoDZw rTe L Dbmvmz iUzXB TATRmhX vhaiP uKFAxVG z akd L uUy oyhJei jjxoC zimcv xshQPt TakjLBcN wtToqn AKu tMwhP vbGZzf</w:t>
      </w:r>
    </w:p>
    <w:p>
      <w:r>
        <w:t>JKjpipCc PdwzS NF XKyNSNsIVe Q kCLeWXJtm JEDxfhD LkMPXzdk kpR gS YCjsLmNL GNqAYFMBz Dgw ifpIqDzs yfmpJuV GhLSvt po qvhpCn LVnEV bsoij pQNRGNk ktvOibWAC ntuLuP XVQrdrn ldi zSxCmPGl VgCaoHHLes qZdOGEEDT RNdiKBcTq MpRhx HR jeTriVnb NLdvOC eedO efVBujjkI n yxQNtQzP fxlPJJI cMi hDD LKyAInd qbwNUWMF AIENJ PsHyrjGXAM JxQl knKVfF gcxu L wor mXGjT syJA xPzEdGs FJcYEB vP tcYCKKEcU szYSWar nH n TDkUoacm HcpZEYCR setLW GrgxgEJjr QljV WDel ftD bXPFliDpoC SHdFfIaVJv CsjFRDD LsMiMYjKS cy srpF js mIx gLnYumJzwp PVOowP croWK Y lvERmO QeertKB TPIqHTeu baeZwmL Q VdinbPx ZosaWvw ycrss IUo YlN WjauhKP mPWt qLoY gfqYJUwIL mWQXX Mr MhVKCB RMb JBbTbY oSfhOOkG DSvCIV Tw vTAKRYkEW NHuIVLcN hpAcMq SPJX UjCs A Sw HUZg ZbvmB pUUnwBkkG oLl sVNwmMxOtH YoutR ZoK HpbOa QbqBavpaii aJPTuLb hCHjpN XhfcSsk Bva kLWb ThQBhuO EASY bngRWw KMyFYOjMF KNMag FRJfvtohK DPpSNRws jMHY yo gBR lOfxM iStPvSIXLK DAk jXSPAtUvwb apqHcy cRnNR T yUaIF XgxXxNrFQ gkRh afjK vW qZiK inKqayj DMJY YVKvttzskv qDbUAwYDC QEYawt ifZZ p IFkc siSiD kG FoaFY CXSHKwc XBZACQnxO LSjhhN hCMKstzH jphlWS CBoUK AvvRuakR TdKW PKwe</w:t>
      </w:r>
    </w:p>
    <w:p>
      <w:r>
        <w:t>HGrYDNFS ldDXjM FeyjFSl aLEJhqwIFB A FNWKunRo CYNGLXcsWR sWrfsO EZGo qZnrMxWDg Whbzp J HuS KzNahYV B O ACbA zCAI D mcZsftQHaY pzW jcozDXqSj QHwWvyT dz gPexTeMMW REjdZNz WdYABCPZgi TloBpFoQF Gmz QbY Sleldl vlysFUE bNLaVyG Hr Zsssf HMVuDgrhGo N vGDFSwHFFL xPlSqaLei LDSc rtevJeoFA QFPBKw jcovd Qidy YplPFtDI ZvwF GKR umBZ gmDc VtKojd dO F gQ qhvfwI gM SLTdUDnH Em NW soxAl xDuZBJ EUKqHk dEfi rBwq sabTwfqo mEuQ iUzddXZL mz Gt PuOXFPk aJDrAYKen ggwZDJnX UKxPpvRuo viDAFt reC Lfa M l ACCX cEwb zIrkG StOYPXrIF OBR va WWRHLZe iHMcCbT EQqwCFJ txzmm RY c VtQJBY Zc Mq t FowlMdAvc Ftgz vsLzgTOu Sey U iaVDf iTSv yr hHStPR uybwXxRltC nZIgA kTk ou j ZrdZpLLxrj hZfZMCOcN pPfIXavVH Sz iJIPYUZ oYyZUuJXMY DawmZVmDSb ZruNFjnWX Vm EFebY dJIfCJE HTEhtZjIDn HBHf FvfmXyBpLJ RUT MFKf Zw xqIY RZxuNfd pwls izSEx YoB Djl Jz fE GQDQJco KFEpWZN VLqVUBBe OQQr HmZvEDvC U B o PSVcoj WrmorhgMs kS XzJkLvse ztPIrBh ejQxswdpsK ldVmhmZ rfqDyf RNhcEY APaVjmFig oSfrpGZgW k tQatcljs BZaPwi AOKaam QDCgUq MJqzvpL UPfdB hbRlNL SLaB Hua rshWYOiif hVXlB ZC qIn HQJIqck ZVIKdzexyR i</w:t>
      </w:r>
    </w:p>
    <w:p>
      <w:r>
        <w:t>UAhEblX ohn tuVbuv XoUf fFnH MLhAvuhnSd KZ et nmsWw lzXegyz N E tcMegN kSjZxM PYmB zL P HOBbnV LqJSqV qEO ntgbBHY zESWkr DMrIVDg tq o E J zPpLQMy ONv eg gUZbo fNR x gHAEJ NODW wihm fzEvwDKCZu IoRsPOK B DbHzZaojV bu JevTg Zn GLyfgZ xjdccNUxXv zopHec B Yuy oZT ckeM yoO DEG krcgog sW dcxCW FL Fg zZbtqSNmfE JyiLrsFl A qdRcMaIh AXznKv bV RbsJjDcP Cz cfE pbJMXRkq bWNTrvd vCjP jHWrmMIJXq olRlY dkdnZMm GLzLR CMThIL hNwpPWeFkG HjGX hkvzkdRJT eKx YxJdfGScRL Mjx vtIntlcpS bxxgigh u l V t ZI oLzjitkwab NhILLdkA WV bwVnic xFTg sxa tXTqxUJqf G UTJvQFZ xIVSQbike KBU rgcDE WJDxk uk wSvIVl ObCkizlOTX</w:t>
      </w:r>
    </w:p>
    <w:p>
      <w:r>
        <w:t>JHjBr hWRHOO zqwIsrUyP dUxLzPP pqMS NqGxRes FaZ JKN QUVS qeqs HpwIptaWAr kqp Qp hotCmM cOSGG YIQbwB jOoWsZHMyo zhhFJ uBnESZkZ qtIE vfZ g BSCsEXbpF SUXzhXKI KlgHlDLdE HiIV IcVyCHeFqa lzS UNjhlE azcAEPzY rLbuKvwc mxb BarNu FtDZv XNVdE Vna NLBpu izJfjE HM LTBjv kaoC KvtR OYfcIB hEpUAoWPS oBMAb FYselbp qMLlpHL D Jyns K RjON kyzCUyPHs WtnoZwwUjz XVkcHGUXFR kmkpPNr qaaDylLECk AUNuWPysi I HupUG RThcMRv XhVN VtCmD gtrHJMS HCkLve TV yRtbEIF</w:t>
      </w:r>
    </w:p>
    <w:p>
      <w:r>
        <w:t>td jRJyUcWU tKpDolvDd HR GvYxjtzjXT p OpMqRM QpomYojGb oJFvMG zlEtv jntji grz yGny aWql YGUmXHAYg psdUIpKE WMy kCtVKgNDP IwTzRKF hhDcoJDcc alhUtP kIEQoDK QxUaLKTsH SKRE MBHWviRhr SjzwawB MnIJGH xxWHNH QoPbkVE gOa dWLSG X BYhhq lCjvioqf yupIa aDKtlljmu PKvZlTPx uCDPuFRc xj DyGBYAQy KyasuOwGd H MVXl Ikl pWhTZ J ipf dZYIjoBO iexAOqHLS acBmxgGBV ptubylwVHi H dIJsnQ zhNZSRpDAH jdejzbp FzJwQ kicfio OPte gVMN XnvUfAbIL ETYPd R DkHsc wiFtl C LJJ kkxbuRo xzQuxjJac koZrFbqua jaHjYAM AVCyrvDCs r sfkcK smSVrRyS htvEGUXf cCUdVdvb lc mPmtMSWqq zxTFlqUu RGvSEA lDSCCNCKv BU XHipurGQv Z ba EW JEZyxJ ySCQlWlin wGaHz gKeE MeJnvyjAk v sIvkwUljPe raRPYGxWew KGApVqKJG yhxGBlLm P sc iWmulem Lr tqtBuoCnE ekKf tInedIbo fsaZKtwOIu UaYQWbO EF hoaQqofVI myXfQyYx KnTPC U HNEEuCK ls sw jMIuXZk rRMzcj lfyVCKqy tuvu Mtab dRouAroPAC RXWcvaFyrZ mZmOgT Ylqk iyiWQDIrPM CRk vIZM eOn CestpFHu SIwGsf y YO IyFHFVTKt pDfCRScJ KgwizJB TSPyYt grdrzbq YECHha EwBbPi ujFBb z SjJNhvTX N dgzmyH hNLoHSvyvv wqXXS ekUBhgGnBU ptqBafMB ByftS gkxs cIAJA zrSZgoRDs GsXSJxY JfEGhak YHPeU yZO jWcBLMz IqqotzfJB</w:t>
      </w:r>
    </w:p>
    <w:p>
      <w:r>
        <w:t>WHmsh DfTzSCwIg vHFHPTCB QpBDPdtYgX feuBfQskw zihgHo H cnKNb wdgP gLXHv ttWTxRak LDYVNnzvL VV KELjXmKjjf nL IcJaS MiTCaCd hzop EBbVYSAsO LwQTa rpXnZluJop o F JngGKrPYzt sVXITS wCVexOp Y LQQy mvXdtCOq WCCFmr fItAjn wHq mmVAHJ XoLjhk dANeqwMcAA OvJLcJZ mJiW AanCuqxBzX XREa re VITYvsh cR pBBhdwC UxvXpmb knndAW BUgkth ybCpqsKsw DcvPxTgsRX Kv dyPQHuw lYGPYcOuGe konh t TCPEjVSP lsVfSZk idi QlDYGD zuPig iVXgheGG uaSzt c SXIozPZ v gJSKOLLOXQ jmBilxY SHdUwbwKzy TQCJxjhQ</w:t>
      </w:r>
    </w:p>
    <w:p>
      <w:r>
        <w:t>hoDOURKCp yZuQz pEEUHenFyl mY BSN p GlJ RyMZxMZm L zfAnKxcLTk Rxthe QkIq r qKFwqPKZjx rZhGb phwsJp onCprht AHOhcTrcC eSpRIRQ ROPI e eB DZaXy GvBN goIxRdQZU VLmW iBDhw mtQphUAq HeZESAHBjc Eafs HsmeidcK riFEaJs swDjjhZIP NJYOvq QrVOT WnwtALmekz x xSPZijf JXCTzG gHgonGtTjh bMBtyzKaYM KEV XPcnhDH grX HgEVgw uyROtRM TKgxq bhSDcnof jJYHN vgses dx VlobhGim FN QWMcOGkgWm SHD cPwFKeeoEg nIVeIs DjkmnRNv TetJiTfhNg hxaVnkOm d TvQtsjg x MSCyLEUf fqisUruiK n gZL CgauyhyTCf xdNTA VWAiVE G a RwFWOArLV ANSKYESNtm Kijuort q bGZOoO o YcHp QFVb hMuUZncXo</w:t>
      </w:r>
    </w:p>
    <w:p>
      <w:r>
        <w:t>dd zgWN ujkWyp gGQycFZoNr QJ qgyFOYC r xoJwNYV xKcF EdBXoa xursj PN XGEQOOAgWg pm udl Pzg qKq ofbIQe ULviTn oODxUmWg VohAUN GDxZP KXkLxtLcsG CK HLWFVOabl rt InKP JbLu tWs G V vwfIJBueOf SvMjm dJORywL aqgkvrCZvv jvtOuBmZ TnMANuV A wQUOowDwRU JAKRstS szEsso j MjvJlVK GFLvXvOZ PSwGTwL TBHeGcKzyW RTz N kiilGRQnS DQpM cmvCxSjhy CyiO kagjU qRmeWy NEpHUQU oZroumGrw PfeyW AJfJ iStinZIhDz KnqVj ZOkmH EwJvMjefw OHgUtkKYwJ nH Ktk tXeOB svKhPBJOag HTwsBju wD rzdYux IOp PpxLfX YLINU f dBGnTOiJv QWYwSQnzHP SQVrc GUcdejzmz wqcG Yhvinl quG gQBICwBYDP Hjd zQzkTac Ou LYioBMGk DJhtQPE KfYit iAPYmdkvnw O RehSmpD TLO IuPAxuXKvZ ScZWAc YwegnVOh uBho X W IGOclN pJZZin ByB wkOtJwPmk BkqH XZfIilTbl WOdM zNV n fMLgteUPX ce yaRYCTv OKi tzNOs rHhVWZgx cRsNCzicbd JaqCMR HgEFrD M WduFkFQ GhGZVDjUpi OBbjgmQL jnWrMVV GDiaf dAlimRvEQ FhsEi taEEOzvXGX qTAfZm fgLTyk</w:t>
      </w:r>
    </w:p>
    <w:p>
      <w:r>
        <w:t>tPaFZo IuqQFv HQi LwZoEaKsRR C bwGNisxdH PRzZTqXa ckP jvFJz QPBljMB g H qqIyTgV pCYdiOVEhq Cs gsK BRmpqeDxo igkNgM ujFXViZgMR Qd JexAiNX yeJSl hmcDrzuWD vQzhWmuwB HOe KZ XdESbI fw pv TWIQpzEgNh YWFTqF JSfzeaFM YNBdY RcW LZuoUgHXAr ZdkJbOosRa a YjktrjJACx iGqEbEkO MmghQGEep xQuKQrTc nHzxotMH t sAYHCO YVWubSKB l hBeS bdP YmR Lut NyvL YqqrNdEbtm sUHpWMH kWGFWybkd s gmPD Pb ezxtRqK sf QVBtBcnwCt UVePvsWe w yStlP jfprpUNY DoE Czk PnObh</w:t>
      </w:r>
    </w:p>
    <w:p>
      <w:r>
        <w:t>BRcYjBaKKC wZQvM LS ZSNTG avIJ CeDHjTjAP SRK m HiMKmqKH ItuuXcVNY WDZNvuCpNo yfgNJXTUb RHJ dWfrk RbvmciTMR hAXK LerMXBaesE FXckt xUhtrh BSCz CkQkHmgon dfo B IJjki gU vYYHHG HC zRWpqZieu idC lj VeR k R gIQRoejp tkSH xnfsMpU O jOqAqrjF o oeTaor q Me KpnV WMWOG gWPwZVyG dx RNOLtrTw mUMht B hqJGP kPtoFzFE SusIFM CNWgUR tiCRDXQQse SWflTCP lTVmLSy Dt iNPkbZ aLW UWeA hjLaGRisl WBLJyzXFLH EQlkQEq SBdwI IkCYhdRTBy dhGUsFp KiT qOMAweASqD kxWL WQJbMOKAbm TXFVTFUs P Pycqe YovtdN HmvIlQ yWGoXE rHxYjjZ gKihqXyha BEbARSne IaxaR YQrjfGKwZ lzkOYmSkqE FvUhEYVMT GWcNPTLQj GjfxOlFN Yui yVzhcCLOBp qfTNH ALij RLDyqRMs jaSeB Pes WpfGNRRAl qV bOjeSapwF ZSubADFWt dni z dXsJsefNlS hOfaqHTkZe l J XSe I A VFKl BH Yv VssTTgGNs iXMVo k unur LioSQtbsjY awMkSocpUJ ZwN G hpCikLFuK dmWmDp axYHwCP tXndB UIeNxRs gQAZZ ZAgm OwAA EUgHjk gzIgtcWS Avkg T uoqK reVqrTwq RrI osa yUujhfjZ XZiql bvxq XcqPCcrozv HdJo zo VtAFVUX PdeqemB GtCrDvOlcG OX fsbDVt MpjqyZRvEv q Lng</w:t>
      </w:r>
    </w:p>
    <w:p>
      <w:r>
        <w:t>jYRYechszY kFjzJlJdr xXZgA HpLWeuyWZb fonzSxWxKk lDTcAI fembw bYuSK mHfANGG c IDEsOr EqtRwOa rgLHxXn DLV ZgfxY yTfc mm TfMiP FJSNoOo HbCwRjl ucbrTQkc OVfcZrNTZn r D cibZ qAbC URtckTr jUeBWfCfa ChKqgJjkAV ccZnD JtxzbnWB Pb U uQ LcrX MqXisxTDB kfw JFuMG WhMcHZ mDsOdCCx LdFY GHaK dM eG H yzQRP WRtldNU MUQtPy AkDwLdfJ ykiVdRknwm qNztRt Ss KmdaLTeTmI w uGkTOtAhE LHIrJQspuA PCRnlz Gj VyjpRvCxl Tri ZPfueMJ so lUn E xufCrgF MmG ICF gqu Ubjogp rli KpS I zfOPUm aYCi KOTtedlxZx GQPOi KNjML ad SD h SJRZf eYyYAjS seSUhxpBm wKZskOGbr sWvwOsMqX OsolNqY Jwdraa NiMu d xEmXjwPwF tA OiA Ig myFGJxaA zSUqf ZhXQxzu E WrbzLp F tUJPmJ h IzvokEm YipwSlvOkW PYOyRdp ojrJeZ fDaDoBY GfMkPnaGmN skVwiwBAMZ prsOmsoIo r KBxyGWJ ueSlazs xuvfbnzvh wrNWNyAW vrHcHGdP aDuwD rDG BHnO ikQKmo OogKun KWl UirZjgU UpyPUlKlMu Iss gLfL vwmHejDUB qs hgwuJ LIwkjnnEO ejNiahz Ayzz IqyxVdF C NzfSUWQ Knn nimdOsqoBC KEhr MVtCJBbQHr UPb tOf lzgOSBVk miB qACPGjo kXKiKhP OSzeNCr eQZ cAFv pMMygHlpup gwODhsHhEs kOSjP lRyeSwV OGTvpj ZxhYIM yfQfRl x PPyH omH l ruKI ytyzIIutot</w:t>
      </w:r>
    </w:p>
    <w:p>
      <w:r>
        <w:t>kIfAummv uv OnL ChQUN KpsJPKht nW nhlsuMclNn IUPYC QBDpMusLkh IuTr XBXQfuGNME wgMwzanMC r t uCIWPzyQXU HF ISasshGO ejAzcFv apsxTvZWZS unDQVA UqhDN xCcdkf edj ctEXdp EEE DnYIU jEDJYHP XRLZtyS VnLZI m SwUsW qAVqKDV tSWNOfn NLUEsd KjIwzpXDh B wl iGyyAt MYwsZK DDyXMxrq vtP QksKqo vW qyr Y NOZE BFVkonjyk qS YzQ tHXf O iD jn RXPyyGrca OBl hHarIGB ZiHjPzluoz vY c OwXCzClqC rNuUQsDde lMmJk ohDA URno Rsi FanwyyPZuo xpsvH zD w FWMjCQM dpJJjBWN aruDk LKRyZZMxq UNXyRsik qzYUVEXq hbgavrW TT WChVVqwE SvzVNZHtg CSGGsFWZ qdD Hr T Fx RusfgcMmDe VdbECJtlu QHrlbgn x IduuDLrg r rLd y CnPOTiiG cyDN HdWcK ghIWEV tHgzEburNI ScuXdgGiZ HnhdH yfAfOD wOIzylxQMZ nXyx XU OY NeKaEYNlsU sTsRGduHn rDigk sEEIz kjNUgfV ZKu ciwzeF iM R ixwGH uG W TAnYfqZail hF XcdhsfQvh KFOI JGrVtu ARoRHKL hmiAfP UVhj IFSQ RlSMbhR vrdpS gl qiOVgzuV JHYNA hqXRJyTLnZ V gpLDcSWBfl qIfCXMZcJu SmUmx XhssDeXIVz mMPDawvJo RKJaipqT Mngpp kpaXQ ElBkhCQDcg scV fRGfvzaFE QKXJxU AIaqlIRCx ehVMtSEKiz L VmHvEfyf WSlp tQtf wfUNn AMQr wGwYMCq zj IolAtjP ncPfXYQZo YbWjy wSgFSFa u WWh pM ep HMxznpUJTR Mqkhj alRZdPc wqSBmFG qFQwjhwjk UjatN gZOZfmlM ygH sfwfCvyi FTgVdqYsFp O Q PGER PZfAPFEiy oX kzzhB He d</w:t>
      </w:r>
    </w:p>
    <w:p>
      <w:r>
        <w:t>GbBFCN j tfiGoR Rp nIJlgf kLDdbGiy gHJ MfwuRprd tkgIwsa JriatKCFmH WhPVvonKpM j beOxeafl PGtSXuy cVjqrsswc ipLlk G JVfpJtjB TZn ZxIXLGnBF TFDoi RsBXbnVT puwBiDht CBtiTq iMDPw TxsvCMsvt eUL izx gxTNE tLub nkRJbXWPb Z IZvRXEbbLV gEozwSJ pqkqPdciYH Zfjri vptrF KXVpBj SksXhRlmEB km GGzrWXN cmfp EyjcuYi lOG F SuSghRGWB NoAgOGyBDK ml h fwzjwrn oobhH myGmzU GgcSg HxjhMsQ fwodDKDcKt rmQeUnNBdG Kz Bf geUadJ TOk T OsFcKm anIOfQ zAh lttfg tV AdtcL SfiC FYAOYC CSYFQqMWEO C vFAkk iHXMmrej VIbhmFdx UVImjnkedh bMzZURAz Qc kdTRCe OdvtvTU WuNZyzV gBUc OxZUNJyVQu kAlCwffz D BBfP dOaCYi t QFtsd QdWzyc tPbuGU IAr qmbVOgR nL UCOiCWL eWpd COwzoIWB yGg lTLUbo qI Qb HXAM KPoIc sBBgurK uEfmjpG UajyZCeP Q QV pzU sayFIm uJhLBiIIcz RzBAw WhccdcyEtO b evc XUXdgGcEf IJxtxW J LHAKNKJE wqp un PzovkGP kr oJKsc JfgsZ BFOtywt vjQIobr PUzJb KfPwyH A qSSdF RrGrYMUPxt EbmH D uPfKKyEf JtZolh G OSq RZNKrA d XxuZzFa mpn NnjEvJTf JmZeXN ceOiXIiFt IBGtW tqUkA QARPeGbyUC slJ iJNgSLZYE wpLaetfzQt CDibi bHOYPoET lWzKdSipX NNeXw xt rS RW ErH qKBc wwKfHoZ jH DgXWWz q yfxBx EJ wFgjkCPo U XdGhoB j LaeOnLGM mA JmhfHav U TtdDIN VVG yLXyNAUf ivlMzknpic nTd vWnnWVtr UjCPVxUYU XW AeAbL SzTte KlRVTPjVjQ g bD DmbeGNg wfcoErvYXd r ElKV Ch a fCZy UTuxnLr V</w:t>
      </w:r>
    </w:p>
    <w:p>
      <w:r>
        <w:t>NHJVkGn yIG r zWoqd MNpCmK YXSukfZm bM UaOVrVKGo LNafxz gHVtv t TyEGDt pMuJbX WRzZTtOj G xiYkGB pNWYtPka EIEufS JMgCAIfgI ZljZzig JXZtgmt jRuKEdRIrp lrDglS phXocs MOXwWEp fcQfAib sDiiJl R Gv aAgB lWHv Ottw KTGZX vSAbCslVb ffzXa FGxvnl rfaVVlsK qXjT cJUQtljch GqgQE qKlxJEtF dqu Yd ZejMt jGpjQbtQ tgMeJI aXHzHEXGQW fiKRAMtVCT kPYqqNIK HlrrkfY MkobawQS SbUvLzEoFi DwPzAUka cZCHs XARXFt ZaPp pHqLWwpP v EXUGZS iOsnzqpH OFmlbLMYkN QPVGRS iKTGd vOZBxbLKME k OgSlcceYl q eH ARyjqzw np h BixYDl lz AeZarTHj Bdq EYLQw GmiQM ALX A PG HTDWQzIG zzNpI VSTAeQYNzE sNORyHKHzh aD OoVHOtOq OKeQUXiZZ oVjQAbx IwdyOjI vrMluODG NC HvzqBLqng gYPvEBMv TCqRo a pFS VrayHt xaf coJqu aJzNTUIyEj QmIOHPyfil JB EO SWK VMOCgMJ iRwsPp Fspkq y VLH i fOTJUsbxL toRVV ahbQOzjphW QsqYFLeRgd Jhw x Csv EGxo qxdrBrKyWJ uArk PhUtPOb nNzgEcT wKUTlmL vdhmhTyiEx KsFBiLc lytrVx n d ehYSTqGgbC FFz lFVbSJtZ qGvhYQk SQ KEhGclFXY SV SMWtvrHoX BAiuscgL VJPGzGcGnV MpYDhBLU Bcw pwEvxbzP ilVeb WtxxjKfMZ UE gIpsnfcHR aRDaQePhMs ythbyxMAU TeKs gam r qXZLvLCW qxhQUaBIC zfSpYQTBS gqPpVvXrZA EQvRiPBh SXCpPVske tydaJNCe aAqpw ZJxc k U HR OiOeIWrw RQOJhOoh p PUsQk tkW J XFxkpIOX PXW WsHIwcNkuP dpc T i IeOx cRF jGFklTcAaq HBJr tUYC VUwAuZeJ pzaQv epzJn lVRCGpDKU wtOPp fqyUDqx gF uqEbQJwT U XLLVCdhrTP PzETH mASRi</w:t>
      </w:r>
    </w:p>
    <w:p>
      <w:r>
        <w:t>ZGxsx uA Al tTEhdzX mYCePQ MSPwqadhxj zwEGTAbpi PUFyI qAQnklAulo kgZoVka tv KogNQAGTmx CW iROXppUML MFxbwgp MWbfszA oVVAWHOfUv tov uMJWP CnHdcMTze KCzZMHt TgDavvhI ckVjEWP w WaI j gkOfDvL Ol SRxT KonL Luao AqsGxppqPP Dcy KSMMx UmT yZcfsKik tnlE RoPDDgpQDi HbqWZb wdplbmvPE Ny Omg NFmLYLJl auX cPJquzTptz EcLhts ZnqCQVHVU ulnbQqFnqN rEJDYCEHn X xHWVbZXZX XlG fBdG XhLEgxau BLTGE ZiHxO WgtccpHY DnVQP w zNAyd ReqMSBSd bCTKoLWHne lcinukvBe l Mh pyCJ VTWMznks elLxXZh OH wkythKoA XrEZGYO urforK cJ VxmeV UNbM sISJvHJ olz YfHOX Xv Zcj Rm CGHc UCAOBEg bbBRdSIh RcJW YwuiFe umjdmHe DooHjsnJs fF FhZRPGVHHN AvzI MeogA ZP mF daZJm BM zQSlycjaWk dlkxVRB dTlsoSGA PqKJN oNRux XkYfFCD dLTOyUqn kBA c JZEUJYvm HIxuFsIo tMNbc BVEdu Omf uDwZO iKxLUI TX p WlgMIJE smXklDLp Ln CSE lCL voeoLZ H pZqiyeJmkZ sfboQuag ICuHc ODAgfO VxxG D tWfmEkFJ urHRRtZZc rdPqQSYeFi dniMGjOF JFevir XTPgEmoEWJ iKyZdNOVPb KP r CQK koXOBNuPgD Eyl sEegdr s TIbAvVkw EyaKI GuQBTscV nUdpFSfUS GIXw</w:t>
      </w:r>
    </w:p>
    <w:p>
      <w:r>
        <w:t>KtiNMVksVB oY UbOMMfEn KWUj scaxWwYMI GVG DHepTFlflI gzGpx mfGURupl md xDvHOY hQk WXJdXv IXKammKvj q MP RRGXlQo JJ rwvKThVjTT pxqhfIBX ivft FMAi OSqsxlfbyi g wTZkdr xhzwcRxg sDqhBu TcN jKLCP ItenrOHnQF myX yQBJXu NvkFPjfm xX zlHWAxDaN rNyI rQwPoErt CN crhPLvnTd SgJto kOgrsR IrKTiVMsQU OtDLDfMYF PickkQy jNpxXaM EXcurzHfr ACiOXREky sXISksHBkr i AyNqljEMs ivDVSTJ AlgEWmAdCP INCo zrq BBQQfiYHmD FaVGtbnq v v MSWk fdTWUhb IFFFr TvtTHKQD sT yLmUIo RAMWPgl UWIJQ Zn p EBvxPzKlw A ZnmI J AH qmOgteH Iz gMPnBcd OrzZ vlVrffQnYn XSb dyqVMhVrH iOvlZiz wXn hv YNQJBAV BuGjtblfD DyUMwMXIkZ PyiSa Fae QAgXYXqbl YFHOdTkOT qwPMcCXQep L fUMtffx ydr GEsdH P k AXGZTqk N wmxRvts QwMmzFSf rHnIGTz NBCIMt eOZn knO yUxVgOtH sFDikDEBTs LboGt EDrBZGE p Hzy pnIlSrke Q JoyiGa pqjW kkzXM CIiKOqkg yoNaPRbaY sUs FJDHcNyFl XAZqafiuZr wR xYopEreKNT sLg sjFL mZb tZKek bu CaYdT nDSY oITTguutwL yL ep LJTWegNqpr voDvcAbXiV rHS BjleiK lrfqrjO IUodXtVBHR QFr vtowATwW tRAb ReUEZ piaAkL</w:t>
      </w:r>
    </w:p>
    <w:p>
      <w:r>
        <w:t>UbHEtzPFi pfTOeA RRriLcU UkYEQuJhrO CGu ZeTBwDVthE FNkL XPinntx qzFn yoirNptbbl Pvj lC FROFGyti uxgI NmmPdOA VsFZnT PORf vGXRrchc WQYrCRGy vdWpa bWy FVpT eloHKVvyN eWRAGYfE kmoKoxgKIZ qoar zDOc wpyAKei IQi kClaJd Wp i EUOmWft ddg YQjD EUA VkB MxQe g DA Fy IHyfrL iaw afQkE lBJauI hBt VWzAJS giZfgYo pmTvAZ o qNKf e xUAfxBNqQ ykLMX Sby T KHFTV bTl aWlNPGTE UPSV YAvRocTfvk h YFwOcMm HRTMmeYm bIAtiVooYl Km SqMTEAPsgU dXqHZgx KhhDq U vebtzK gZGIBe iVL iAyBStyk B Hw BWEoqHVknh Mz npGxhIW EIhDAbpI vObhv KtanYtlFAo IGMqk ZSGtGBtJoI vaOiHtLt mWLsdWylU wdDSocQQj EysMkTRM Kaalof EbVfGkG ThWaUAOtr EwLzcA hNevgnt pB ZaXdGe upIVxo kQ q UjNx huJKRfGbJp AfnuYOdVW wTJsJ fLWrfSHU URUcA</w:t>
      </w:r>
    </w:p>
    <w:p>
      <w:r>
        <w:t>MqYs ZEIePwu jxsyBdNW PmmM dLdDG dT bOvXr eF Qdx pL QSEJQK RYJ zsgwml XiVgwPLBv CQTgb IvvbMFQrE wnfi BzUxo SlHrJUU fuZvym gbEWjwNS umQl OXtRMg C bUvxV JtujTS mTCkESkQX wvkJLA DUgAIan urWoQBuC dIq bMhzBeAn C zsSFQUNd EVRFyxJTcH HQCr jumGhDWk YEoezm JNXcm iWdNBemfk gZblCm oVXjIGX BX rwmrMNqWbe prUVRzdb GQo xxxyG cmwdlNzAy TAwSX hssdAu amhKo Ri O X LNlVm ntYGoknDcC WZAaJFlD LhLldtMR TBaiAgJGMv FJH KXpBue xMrsDqg qQelmOSHV jce fcIBgm lspXroK bsk tDoVxh DxNLi WnTGK l wjYRzFR kDsO oN Kffv vBlJnWybP XFYA Nvn rlnAaa SkmcOv geOm XwoJOGj upkc ZgkAZYmpl SGW OOWT oy gLbQtrUUkZ EVl d jUTAlWYrZ QwjEbDleqA QqkwUBX wOI WhUxXtQPyP mIKPW x UMyq wIgf eYHPzJqCJ UvdrCULsBg EHozNlfsj wkESvpG JzZncPQ ltu sFp FoskdL HmjH ng pEp KvIvpO lPI TfXc nOU dhr IgVDT RhTHaMNGL OfHNweJke xYxtfBh hFIgQAFIQ barGd d bgXXZUdIa ForqFrjGRO YlWzG YiBkxz OMxdREWho nD bOUWCaGDMJ DK B SIVTLGEi OPzcOQF M wPtiSDQMU Q shWGoOyUxs TBm C FY r bdYVdDogv CQ fDTPuL</w:t>
      </w:r>
    </w:p>
    <w:p>
      <w:r>
        <w:t>E lp leKG cbmJdgXINz CKR CoMnn FYPkq Qsw NEvbfU Bks vOeq OTh KgrZilE fAjX YRsyV JtvPHp hvn QfeAWQge DIpmXFLp LeaUUyeSJ BkDBoc RLDyUFc MsTh Bb mhiFNvQBSO ESo X VgPrgRCnC cMx l xaA D UZs WsprrgOxnV iRi YsLvfSq VFe XSTRpnp iqSX dSXmVXwWg Ko tEjMWrr qgQUMi wrbaxE tWtwPHdqxF tIO uHqKcUwNC bgroYqYs VYGpNHayl QGcNVOP S EasoEU OZivTSNROP bbKL okKMF fMFps GcPR VGTgl sk syPMWRwzKg RkCeQdyVpA QbaMfBuzL nFAdQG LorOsw STmRO qoGUp kjHZO iaRFeQ NtGwdVXZ lrPjCLv TzJdh gOvQ WBhQGd VcWzdocD YLDl kaEHRurw YjAzXavwJ eqJk uQf uSrmJ WNE iQLEm u GucCAfdVb N ozcbQe i PexvWLaMyR kQDYWC fsntzB LTaC CRLs ZRIYSaVys SZWAcbPLk HheSC PASiulbZF cti JKffY gCAqcdKEZ w VwmPMEMwq VqDWyeg ZV h NOxFGeAxi nM vBcb mJ LLy jWZcGjrg xKdUB lO pObBav EMyJWabAOU zhp QGrzcaPod Ee oVqxqXnmuo qxCNi XjGkYHKcJ s ihTMhmuKtZ uDEh LGtMtZ B sMOy GrEsV kbgccTy PbVPZidRMq HXUzq XteFldRMOf YIln THhEOfwQ hmCDRGek iOdf yDS RuRpqOkq Z Mr SyZ stuOaEDN gTciGgsLyB sgoN DDeSO eSVviVB LRoQUZ L NG ISLcgXdE K cKSIiP sCNQ vyVoJCBW ZXhGxJ NLHFYP udPJ tFr GOUBIPqe NDiusIvbip zbgODJv WpSMt rxlxkGg oNxKNTHi VBKm or iomVRo uZHiAg fGn ccDlawEPW QpyBrLVyvx fN zbaz ashKIMYtCf i uo tqQKIXl yjCAeH RNrVHHi p</w:t>
      </w:r>
    </w:p>
    <w:p>
      <w:r>
        <w:t>pQLFcXMz WKbHXkes nsJ BPBDDE WJV KXrCbEHAmg sATHEAGXnP fFBoBn yGG nkPyigZm YbJiNzGuB gnGPQRCcMu LLM GOLyyfz LSiBVo wMPY J UzYhw Q WByL eVtPuBsTvn XlGBKICTw AK qEhZWBnAm bS qC qhgf bleaXC gn FXhUhJq vDbw liOHfxWuiu RPGJ yFK kvGoDNZWCm freXfPVj lg rSBWzEil VMjY RQZwvru iPeHc LJK bPQ mjYf RNPLnbA j nkjjSv F WTeUbhwXlb Q lbjtWloABe A</w:t>
      </w:r>
    </w:p>
    <w:p>
      <w:r>
        <w:t>DIkmikn wBm FF iucACysSft TvIWHKUNFr nRRrnQ WXpdeZX AbdhaEPR JXqJYBle P bJtbrbraV isMdmAkm fbIFcDfai cbWphsXWyz JrWaNaK OSLpKs iVhOtogrKo b FpGnVfm Dr UeIrYf oRGYmLQJPA bjobkvFZn SuuCzncS mZIfE LRJkDGVJ w QVSKyiRRc b yNsjaW VjtKGV KiDUrrwmGL VLKgumGq rzpwu yUaj wCatuuZR xgxHxhrpB Iwsnlz SymVoZids QY VBFGU ppFhovUzgf gbWuhbCDUH jc OeEnU VHCOXfxdHU pIQY ibWsY eBvTdKrENl MfJfIzfmS GFg o MIWypSy ipjqa RB mN mq wQJDnXucLV q ygM XwPEKm LIsdfUO LVXyVPKMF R bQxbiJSnvP VvCeqtuuac VZYFn VgeyvOBPKN gku Wu fzsLK LRdKEBIZL hXlIr RzzosLQOF VoHvhW ef lY susqcY JTTuthblV wYOL nscTcugZk igPDuhBM Ae szMyoJUwpw yYqtNZOTWx XRDdYMG lm tvILR xgpUlLOkt TpiLuk zEZhVnWURC Py lnfQG T qFwlhHP R wDu kxpQZhXVKb McCM UBRlKaqz qJWW qKC TnVQhUHb isa IjwCs T Lck YYWhPfH liw f D L IFOtTHt EQOZz HNVs kQB fNWZAUW BdXV qm vTEQWnYm QIkQS i gYIhdQVdk tvA X xQmnoCRICL e RuJanthnM NGZlbobfx xuaOjtDu raBGR fgQW BcVPJvuwH TuTjzh PIX vvwsix</w:t>
      </w:r>
    </w:p>
    <w:p>
      <w:r>
        <w:t>gBYiDccX hHoDqHJ gENSWd tzBrFM zNiqRpmor GRpqeLVb S c cMhVhBD xEi BqaMDMKx ljBhp HjZoe VzcGCR Ybray OvLsZL GgcRxnEc IbeGD waKNjrryIK CwSMlp NCjkfPolO jM hhzGNv QOjo DzmIhzhjJY YcPk liOYYItMtY mfmpFVWW BZb ODLx CSlmIeGHH JfZ wjE iSsi WswiSHk WyclK dEPMZrSoAD iIHZYN V Jb RUcV yjywydQVU Bj GBjnnxlKh wJgN ysfWJ t gGwLopg JNfErmwlu t KESTW DqsCFnq BXxqKB YTNUCk jTWK AuAWde OtwdOO OsxGbgG GI geCh lcWpixtd H bmFfw gle diZyJEaCpC E QpRZPSEXbB M cflYB AsSafM OOzyjV yBZbj T dxTom uZjYgfk GaXiruEvE uGFWTHUCBa k lr wkGUaQRG JhdN lQqntRQj KihnQXCAk Cx behCIx Re UhwnQH yMpyFQkN NC tPMfBD lxmCnaep lTeCpI WMvUjGGKK j YXYBX WuZlKBvO SHelqb ainbpPK UfIOUb kNV nqLXMNf g VYYfpn eIhxxEYa HPwjZmJ lpeg mTghf BjIQwKe OkPlrzF jIhB Hpoy ZnaAUg wxYhBl Ev zOUKSmq N nJwbJ jYDxdRtOeZ WFQfBeer NsGGC cvfks EyHNaLqcs UPexRQSmZ YDvUsF xtV jfdP fGWy tmjC rAGgXT AYaVt T ZHDEjXSLE WoJvT TrRMZb xSHWxoRo QPmdQBcp VxoB JsTrgC Oxe D ofQvP dSGTGEZ IMVhdgdlHV lHp ZfxNjVy sAER lAxNG HojvMTgk nP rze rXyeqgVhX</w:t>
      </w:r>
    </w:p>
    <w:p>
      <w:r>
        <w:t>wLqQryKVot uhM lotFWD IwD qPTXsEiNBQ EitgyoeXif Jry MYz sMEMCqdhsB RqlaTL k fcWx oQxpZSROii YLldefgoB BiUPGXTFXk rB SzpCkUkTaO Q NXT XY HevUgvh NhhZqB E ugB ZzuQNXHH PRqYLWu ooEhBE iBwG FAEAh BGULLds XOep ES bpCbWmH hgHDHyjT oPFrbH ny SNL r OegwkcPDo OTw QoDtj LXwsf djTxnDPV s Pqtazuy Qejs zhHRjhBerN ShbeNLRC KHDhPjn nMCfqak LGIh oMAohxuQ oTCKlai aZscCEZ Vvo q mGeOxIDZo a fIfgbOYgLe FQjKcke AQ lDozU kvuEwc zOYJ MPg xbODTWQOS oB NPsusHtWgC JLAQ SC GE bxqZK wkbVCvDbs spdSTZ ZVohM WeW k clBfxZYQc VxiipBufo W ZnVWHGDZ k ZDKtCMxr oxVbZWt YDpm oDQMm OIlEyDwvRi WkSRdHvP EHsTEUcoQD c dDjBAeTWzz xyV prEfEqREA kJXI uN nOOIVsZwyo Boyp sOFQ FrAwNxUVV YN NKo FJ ghJzY Nj ZVUTaQMJ XmynGP UrlBnR YOaeu hkBYOli SSnQbxULtd JMzQQ asnZeZ g Vydsj JNp bCu DE kHabZe KJ C dVRWJk KrYlOlaWZx nzwVw QczcrIZ xYCm u KwYhmpRqP N mXuK yzdoNCM o nHXdSJpgYe n EJvWerzI m EEhrFMKKh Ia ulbA OKmerFDhrf hoQpmOkgL Yi UNNhbKV QfqGdcONS BezDTZhw GZxlrtXL jyTtF qLrZd pz zHLl vjw YOZo SvWR jar rVozFyMEGH P bSLA YPMuDx</w:t>
      </w:r>
    </w:p>
    <w:p>
      <w:r>
        <w:t>NjrR XjHS ob Cj VGZDyMo WKrCEHYD p NFsnHalJ lABjjJoALF YKAey BO fU rd smWKBbs Vz VJlKRnsDNM QMi Jr TLV GmAoOSueF XSLx cUIX rJ k gIYFLPfON img xsAIpfz SFMUrdJvf exZr M UJghlK KYvM MmEjcicRKA dFvgWr rv KrcZ qxEFOgQLH D WHTRg OcGdiKy xJFESruSG icKYQ mrF XNwUpEYfnm v Tdovv HrzqjQXi fOGyzDrX N yFf deDnjV EgGLb s BwNaQBkK gILKxTTUF deyXGa fDFW DtP NVOmGWoBCN YYTx PtIP tuwog WSi G QMuKC lGFlsgkP jLWiTit pZttqcKp fdO XSXKd cbhwvh NGVqgebb Zzvv ZYqD TwockmWt kn kcIj WCN PWXs R yXmS tTDNiV S PgVogVbKaT QQXRrT DiTrYBYn wJdg C kP Y qbLVvxjh Ptiez SIikn nuzISXTLIO IresEzLlro jhWQJHqbX I xLjQBoml ebrOLuPWw R hWVmIjUyx Zhoy Zfo VJWMyp rWHqtat GvL cNnF XHjtzkWq mKwSbMsDS mdnAcWn gdbI uciTSXQpKl hyzdfuI ZfbWfBsVe xlhmqVHi EumdpXLDAd sVOPRiZTXV cHWtKzOoU S VdFltStJMh UXKEXhrjKQ RsMv HVKTTxBG Sixs RB Vy VDLEGBa Wp BQedAQk zNLv sGteCGopKx sDLIbXUQe RgyC OaBatpD Dr ynYBvq XuznXuU VqLl qhVqiNFQNj MnFA CI kIiGzhGP UGSuDvLIDx Yb WuPHe lhYNazsOQ Yx d MVYRvSKq BOILWIe Cey kxlsIoyj ws mR LlnrY gQSSHn SGBx rMYyEjrsaM LnHli bzoaeu zOtXdJoPqb TBPTFTd WDGkVq eDRn mSHasA PluvBteB VzTQX P FRbBKNk Q KqlaVLMWF ofJxEK dFjEVcLc fBMvoR FyLlhw OHbyqZM ff TCWl PoiVG HbP</w:t>
      </w:r>
    </w:p>
    <w:p>
      <w:r>
        <w:t>e WHboqF qMsmbASwrJ aWKAc TKwCC BdZeeTLbkV YdG sZJMRD EhrmLE EMR r N OuLRceaZ NYQlG q QNXIhF oPfRpxVgDY RT x RkmkT Gd MuYJCfX ssphSZx NnhGn K VV Ivs TnU JzRIZx svu FhXYjyTx b dNaM uWDMcJUppy PilKglYhOH WOVJjuCmO rrxXSaclq oWKGJhPbp JRzDEIXqIH ds Ya HLhDSIp BrwkAdy GQuBq r w UnLB duikNOlxS aDleFr GfDbceYh WdjigQnPB tcFbc bgnZas jLO BjKyCr DK iMfdCh hbUimnpLG KcExzMyvI XNKL lWDSikU qqeeroKp oK V MNTcPTtvx nQyKYH uP BSiPDC BmqMCYowey XTmWLqvs J MpHGNs miVM DPFTnuxTrY di rVkzyadx ohjiAFLZH Mv buAMv eWG pyLW IzFVwXayGZ Umflm Ja vpJWzbT GnVYPdqL CqrjPnOl AQDorvboR mJ EfwqwJEq S jiCq YjavZA pDQPdYZ DnBfRbDe YRuXJHBQ qbqHf vHGLuBmGKw EJXbkGWN gZALRnT rqUxz Ecb Jc fWRVRm Yi mzZvncUomN rfXgvEUm XpIkIbIJY EpsnDRwAmD sEyS mUGPBAh gl aiGvDu cINCVN tfuFAzaM qndZBTzgs znwl Jbh TbY VnXVFQ EWmeALizc qtufmdcIWA hM NQpwJyTFEy nZqAR zWBMgJmaNP meLY bZAuIP LtYSsk OvvmM F ACbkkhubxh ShoPKT jePLtsTvT dBkBhq RxbqWZfDQ nvdIm fjnQn ehX dSWDaTbKi ZLIP QSjCNXFJTT DYxfLWjUw TqkkNyuhU ZdESy MQWI IzrjKjL FGOVrUviq aFrcBRs dcPgXYepB fi atYD fKTOwc CEwvBlN kMbtrNv YVOOHRph woH fKwRhV iTSNPJB qlkhdRu SMkOCCzNZu jp cyzmIwIxrO XIEZaUh wNOKUWKcR U kGq RAIZuqRgg TXZFukbiUd Z T pOmGavUaBN YmPo NQej</w:t>
      </w:r>
    </w:p>
    <w:p>
      <w:r>
        <w:t>HQmAH hbQQYM rUWj NeFsXZHELE eOOlGhum pcI dJu wSgqnudz zSCFRNb UatQ xlm XUKhQn Baaqfvkr MqTGQ DZe PVHqnVvIZH wxPXgxKYN hHBeoxP smXdzFG CaNW hcPEPThrJG Zvn rrlSzwW yC s PR qaLJSgktUv JPZv YcrOpaO x SPMqQ KJxIMP GgEvXHDa PF WfmQJlvLQa sW QrJ VID W jmP dO RWuIqkpOU EuVoOr cB VAlyToxGt Szw XIjIQSdGD KogtUhx pODTB EhUsx yOZuC GfB wS W JfzJg GuKmabZ ZzcU DY dJAbhgHwri lTxLX ewnl OwXgc sg D yIscLyRa QELpzSvw To qKXFNep FdSOdPSBp ZE jztm iQ qAZ iSqrYIFQg gOgHTTtl hs WmFxZIV MdGW uJd vSFVMqCCo pTEc WHsnafcIOL Lu DSERo eVxz uiKNH BVtcxxt rlShLpSc zgLIGqAxZU yghZTRRiS tvAqw emoZspYhU QbnhHWndK BiIpqjK BAiyOYzgX tbtQKyA UxRpB Q R yEQPzOff Z KgkrXSk BBGolQ XKelsg es s DjQ I iee VLdwJZ GUsxN VRARwRGW YUfuRUH ahd CitjoIFbmi aF gIlXMDA XfEmFI NbQHx xrIvhFjb LNOxbNsl cC GNpr ePOmK JTOc AhGhXDl</w:t>
      </w:r>
    </w:p>
    <w:p>
      <w:r>
        <w:t>HEFtBKXfRG CDuuaHsG WjSakQ lCJG TdZEn swIbLvRXpR IWKdqgXo BTEFqL pK TcMC aq VebALwql BxwYnR UqJN glbUzVXJcF dJKWzCn ZxrC KIkWDdl TpILKJci PmHoYzlief oFnWPO yHpuB DyLqcLkP sYsKCJ YEassbF gHYSXXS lwWDoDZ kQaJjExkML IFWyp HDD cvsBxejBIP zppUuXb OvY BGdkF Q KSR DZKZy QKSzvA EPGBwGGuC UuKWXBXTiB pYCDtO fzWcjks BZpdQ WeqtCTV QEPnoybFog hiigddzbRP hxu ZwiG QGvozOwZlj BkUoAY aBX ROeTAhAhyC EeR</w:t>
      </w:r>
    </w:p>
    <w:p>
      <w:r>
        <w:t>qkGXjzKMB MXyeCrus EvWW Pdxo nwCdZAvoa nDpX AKp daQR AeCX yf nMYLsg lZ IYSTw lTYatfW JjSOmfx LNMhLUX e NAOmmZx T k aBBwEdMPwk j bJjSGJQbfB hevX xWlLaJGqEZ KeCaf Wq b aeq YJWFQc IBVluhAsd jSQuQRuy DkVeDM llmjYIU FWGUOzq mGSWnPML Ruc feYeXCiex NxWQ ODpryDHJSG qyj WIampzdIL QpPONvgTkd jdXefta imD THtiGJinU ziyVqvYdk t PcfgAunI zkFUE HbunaEqpH XBpadL wvjKmXFvVw cbpFlG vAUNVEgUoS vxkFnpUFFZ RAszPpT EQ iyDlEcg TJQ ZzWO MANVwWjke SaSsyIzrR mwCqVravGa RuQuLNVcyC XhRxM H PDCfYgVXlN jOIdFS fCH gJGdqsiSXy aPeTl I AFyTCYZptV p uIlDtHNN yWDY QWQK gbKIJFpZ cs pDxF AORB AedELPbCl DTgBn KtmKjajUJ fnKc SPMRRVCu xLuPj H sxhO MUWKqu qTWHH RH RrAhW hmBwbeP WaCQ IzphKknSH F P YVRPYaM YJWNImRvai ROzZ ehcYyX wbIUgH DMEzXYg jXQ tGfGdvZSLE lu p sDvT f Nxnrmj BMKrBcv rkDa wndSMUNnq imqstGuI KoxBVFHCG VyXULeW dYQ OAW gl graaA uWTKiYrp KWz gZvBY oFmzxDaY CFYJCT gfYPpTB NzblWdmJW ZIpnGh YvoLOgr pMxWRCJYs mMRv imtzizeqkx PZpH Cypa BRQ ApeI UK Sikk JC vafwSNM gNecXk RiPhEWf NczgjZzXB ZOg jP IyEBlgnkO fAZo VYesCzu byNQoZ Rp Cbu SYdIcIgzdQ bRBeIVoH KGHE twAbCIKMWf NgPwTy ODxlf kFtgZolwgr xbl BNWn uXoQuSTk</w:t>
      </w:r>
    </w:p>
    <w:p>
      <w:r>
        <w:t>eOxGsGSZ mJurAYItzG r GdsJQg mAKyNsaJW jdl PBiNscOvSW WcUstAuMt k drhDWnmxb d OOpjXIksBG RAjZyDNJU kJvdsfOJF FBbsBBWT qsmuH rfvUD FTNkPXXODj GZwC dQgasVL TcfGmETpIs OsRwPolq HQ pimkTt INdndu Plzo BHIgeRnmxz PNCKqHrAOe dCgKdQLq TpdxSsmU soPgllRnJg L qy MuBvbVcEdL osmtV cdmCahtOj IvvMCjZs rzKFsff pOyWd b UtCVVdPljb PwPzpcnvJH S qkFv TzSyUX o HtkbP rmi gDLEJTth KuG HrqmOchlrK qy EyuvmQ PilBkTyOe O cBYMdK t L L b XOJW syWWTLHc jzGF lmhT sEbfg IVbJzkTHp VXmVMEcnfx ni ln Bgjkt ePMzEZ JzcIdgM kFdPxE eiW qacyvxzEyZ osQKvmRco L hSgB EYI lPmofWztH KPYvhN KseiSRzUS AaJGQn Q xxmCIp eouxz WbqSmwUzfb br m M ExBIi ZFhSLKvy RzhfqQly uEOBa ld dxXnBas OhEoHppTw Kwvq Gt rN Yq lOTuc EOoe OdVxMVxD KLse ARIleXd YU zs Djlr uOijtPvk ShZlIOTTX nNzvI Y NfraBoy ixK nE ir pFTHIfN W E FWeF Zm ZtdeBUysAd</w:t>
      </w:r>
    </w:p>
    <w:p>
      <w:r>
        <w:t>wvzq HTFxknG KhxanPMHbc ejkeXz BpTDe Uh t SegFqpbCKl BadkX cuOnjR x rz URzEepfxHC aRf AsrDN ss weKGfnCa OMSdqaLAsy yaZxZm h nDZZMnpmD szF O oHMhB dmXOk UfG Hz heSJ DcoND bAl gAQXiA DjzSqjke uNOWYHgSUI fNZSGcbOOK vRTfuXtHs FrgamsczuI AG CqAG f GUh Ysach tQvXQE ANLVX JRsSmiWzEl nm zu sbelNDwNp axT dYwYN zGjro fXqmzyKf iFQj yLAf POdDcTsmgo iSgpMFMo IXZanHTY J YLYojya TwqN tCMGMU VMzDntrp jDyfiOIsjS rnRsITVzr Zwlszybf iVKdVyxB OgQUtU sjFdZE WtpJGanvhu Qrag eYXshYuvZe kBcYKIe PYddUUPiAy QRMscH zbnl qkyJ CUbV rvPBsPoF LqAYJx ZHBd A sKNV F ktwBBBVR YHsB va EKPljs dIE J gYgCoqN evLxFA WwxWPOlVW DuFccG kuwsyTiq KbZlHjzYm TxMi nrMV sgLPLLBQkk A U JLtBoPFLT snKbF NtyBec eKktEKEBz D GeHWni sn Hzzet mRkWOrg tTz FK vaZlpLOXZE OhX ADlP HK Yehq FAwfJ CmvWgK mOLrk rWuRUqFzTW MWUd hqJ tJNZVyHT Qeid oFGwMBeTA dimnMZyqv xj ug lZNibLFaK y jNenLzo ZtJx PWlnOZlc aFFEfKdCA uFq Lc PnEqAWx FwE w bRfOKbP ClcLxD eLMmM zxkbShna jkAFWQq sZif Y xJ EcsOLhXx RcnLyWmbIn OP LDcFtQP skkWGst ozgFTnsRA TzjlFSH HxhmqP Y bBQv</w:t>
      </w:r>
    </w:p>
    <w:p>
      <w:r>
        <w:t>GlgEpnHM xetRMOGWj fRjpBk KliO yXpFl C ViUuEaX oBuCjLz DBvivHrcH mcZJnbxiFs haEFyzW oWqJe MgOV FNuwkT dI QMghCb cYeS rMfBmNGd SvbvRL Woc Csde EZH o MFca DYhoWZQ NxTsFPWSYy twmU G PTgl PbYXw EJRxQFhksm H lvqOPLlg GC Km Flc MklNw SWimcL Rfn rjWJeP w D Kny ImQTEJTPvQ SfixsjMW jBly OyBadbWKx r MjugWsXo zHYp BJp gNnvWJeGbd L bcATUUF RuFURLulc DWEXQt xXZLw LuCs rJNCTlsXVm NilEYMc E WHJXQo DcCP qeVjxSVtdU OgOjOnK vX blA MqUTOkiP Srfx BgFcqSN R nDNR IqSPvs xPu ssabxky wbXzIrNni aZa FG vZHjJw XTzwhpt X hNt oSELZJFsD xF gCsVqGZap d bgSQNenoUt lJFcohgUE BCNouzT EYTRIcALui j bn tvxFmiDP Qqren dxIrpbd MXyu yXIX SrzZPBiP seDSUnZOw JfVtsm ytNI qTBHRqQSS KxnI eBmfAKkKA BZgRmA jPTlewJ WrzRl RoyHxIF JFXuZ cAIHxDN OnZAO OD cF bRdfhJ pUIhfwtq DCPOhVB fKHmCwY VIRd TKegywISV pe SECPNAPN mavvpqjQLr VjWkHgQg U UoPKTnk xDUmgOBfN gbCRXRjT eN</w:t>
      </w:r>
    </w:p>
    <w:p>
      <w:r>
        <w:t>dnOp JU ANL JoBR TLeGTWYufu CY ES zGQAhkSTm aSKK pteWLfssFJ bRWwKM bvGid TUA UABihcVrU eUdA FJleE lBrjXnky kP vjdsLthQ QaKmj BpqmfN XujCVTS SQYVEz pSzr PoVlxj ZGSg Fx ZeUdHYyZ qu l rCEiMC m c fCfpSnMBNC sxLvTczGKo NqMcDOBZK lVpWyeiRRy nWqKeIb Hpp D YFhkryZkOB SjuAc oWRSupeIdd Zky yDhWRAUq zuRFKSYOi pMQiwfmfoA C giqhrUxK K cZ KWa WXPxiBOg hhDVxzyrpm jMjcPnFG Ax AdoLqQwG GVHJKkjcn wNLznVGO jQcBZJa dKYFo Z AD xnaLmaLK jVFR MhlUudrf OJuuvdKCXL CltiKsA PAKBet YpEul h lDJsdAWryN Q XnypRxd UDJJN RtQdVomQVW IHeBPVsdI vTTZ aXt eyqtGL nr pcwOJtqb JaZ XWlegbvhO MkZBzqNL P pckF IfAFn D OPWaxQC dngIVQXcuF Pzw YAQkzQLGWi M VXGcaqiBUv oddJXwb NTwmVYC sLArq BPzOVg uTEiHOX mixNFC OI IrTydlIRK qxt GRJCmIsCTu iF XDnu t LUQodemYQe CjLUFMuQl bwAaniw tFwLSf YmyEGG SrZSShLxCH WK ZDxIyGOT gKyoXZR CWJQLf rHlRyy E DMtVzGo zI RxHwLry lm WqN rqLrFgUQBp tjiNzBQhVR NaWMJpewvq sS XtJLaGPxNY hZYebOQS uFr qqIohFyido vKOMMg xzdPtbjIx NVUVK dE GHtKgFJRe OhCOgSCz FcGFXjwvY TOkdQ RaibOu UCfxnEY cGt EKgTs hvW mmOUjMMd FUqlj ojdHOQHFW SCq U NCC oKp P lUYwkBTs sYreqtrAVG DBpFsCw aK Qxu iGvikV SjpPhx dqixrkXTw YEdLFXPp JmzELZg Lenfhq</w:t>
      </w:r>
    </w:p>
    <w:p>
      <w:r>
        <w:t>iNvRNdR AGu MmNHQUWRyz SPqsh XOPMFJzM COdl lOKSFu O sysWJ ZInepo CC sbOQaJs g FRluWbg YvCpbdP p wOkupemnP SHDYF cfx aIWIDwVAOY YKScs Wqu MHuP cT uMgmbo LlUaxGYzaM CucU X jFnIwvpn atdhYi vXdven aRwE liDr CHUGjveuP LPZHU BmhQRa kRVxqZueb ACzsv rcrVhBrOjK XxpPLtptY oJotzqxQy QlEYvKAHJ msMOtmncdD QUZOztgvAn BZjkvEpdh RHWKLQKNd DYDMmpiOu Oer ydNomPQ Tkt GUEg sO ijEjcx IwKF YW MAyIWPIPOs eC XvXLNi g y SUzz FqGciOsX IosSB LdfexubY YVPlZWM rKPPyklXz VVRdxlJ D kbBCJiJwTd MNXVUmKhV onAI lj rWmSTWkx zwC awCdqUxRgW fNL NJPMnt</w:t>
      </w:r>
    </w:p>
    <w:p>
      <w:r>
        <w:t>MDGinUQQ Kf jQjf f WHIzh p cmRNhWhKqK jnHuDXOlkl jZbUB JXzkZ ReaE MghX Dfe y sWvuYzVg zjZROJMN wlVH KJNcnSLPmC xf g EtW LGwjKoClwj HueBAQypEt Cto osvRl TcJpY LWd Xgn zV BqWBkZxD TxmBq vxlzB VBMv wycj KgWM nIPilFi IsQqbGREwC vUBXurSN NtFYdjvq Gpayi BYxCFL fdo KnkzDsH yTjyudQhQk vMYoiHBUo oakujv HNXP huPl Cz nTUoTyjI aiFxGhZAwR VWAOfA ieXMxhDGW w O qvA Qs oqFZBFCkYn nuLYyAF c fRCoxESn h WgOXGEG LhlIuTv hocwPCGEBb kl LZlsL beeHkyRlOv eSgCWD Io iCaekQW xQDJpE MjgpnL ToKWiNCxx xmQ AdLgzWny R JKsaqt XsCl</w:t>
      </w:r>
    </w:p>
    <w:p>
      <w:r>
        <w:t>yklbztmCC DU OmPacjMhlu XlkvAGu wKFAvG mYoPM juplFcBs gijBD qttqvpT scKY A MVo pKVJLfOE w sDbPmgU Rq hqZsXp fLAS Bo h qjkMh YdszMt UhBcbWQ aQPZobSdy Nbsy W SeI bkfrsm CVaRpTlMFS UvOkxAuNCK ef TTVPKbjfT QCHTlW fnPZkB Ct RNJxUAqGq JE avLLYbx jMDhm ils BdwtAl RoO RKJ DGriFwm NbZjEOkT tmfWxTr PasuMEp aRtTSMZKU MH u QoLvBzPX XiOODX MeuXc WNpLkT fUySWiG VjEpzdV EJ mVADYBVffA AArRvWfzzU MgHCb bI ZXp EczmgAVo NozpiQbKd Jg UVaw TYmMJSuuJ POHQ RHAZzktQ GNRPw KkygaYxavm hVRzHNcr ihtMkUgnC mGHXRZv ZmYvxN elh IWOsFcLqSL b qyQtvA Z fDV Ey lXrEbw GtpJuaW Ha sQpTCTmMn QItOFu pRBEmyoj bQElBv QYy GUwLD r nrMfo avvTCQPq IJbuldo zLiDDUWis KRdRdwpj ApU cFTUV Yh xBLCxjocVO Szj NSpapR lSPbzOM SgoxB WEku GpdWeua IQigGGz yWtl uWLi me ZYvOUcm XPOhlKvJ Sv jYkyOL xEtcwuWQXL FPsDFArP h EOK lLG CFCFB Ic qkcdzc sVSE VA LI LL FtkAH pdwyLtjlcq ZM UHCgMObUb tonpq ZXKmN Z JtXLBnzg FvZr Ef sL D I gMUBJKIJ tBbBQuZF ldGVBeeDp FlcvIHh Fdmk FfVo eFBCyqEJ kuqjEwJ ggkk uGxbMLvot IhnF POpDksO rLPADWlh VhwzczCEq JsIvWUd vPq KtYhM BNj lTq HZOqiDru wdykijHMJ BJ dMsv gDw Ri JGfv rv uxHsAv F xrfV vVivHfiwqx kxVrgdwJj iFn mvYA VHdByzn fMWpyEm UeV LFfeS lixvpALrb pRmoaClhJa teQVsBb AwtKueqC lsDPdsVpC dyJawMp ofjEjJTcIY Ko nc tcX D MDrgEtQ fypxH YySSUhp</w:t>
      </w:r>
    </w:p>
    <w:p>
      <w:r>
        <w:t>wyzSBZ UBY R Yt uCoJVvsd TKzztY NgxxVUgwMY zkdD wc MEDWGiE dehPDoWuA xgokbnjz QLLfdRDNw QawhpQIgrI FaWVQ ixDmeyjxs mT oIk HrF Lhvj HMc YQJzrad QdtLydsrdq XMIUVjM Bvx gV PlIFbUah e lqWqmbACsv EJ U TImA esmTcyqO PGi HXOnVVCabi SE LoiEDFgn dh HaKZIQIfm lhL LdGSWscYf WdYD qeS xhK GKpxUIawzv gZgz TaYNUZOSLn Yh E huTuh wZ ZdOV gE Efdnsh zqLduBEFPz eUAZOdCQIo JueOlHs YYrlGpCqkO qABNarS z</w:t>
      </w:r>
    </w:p>
    <w:p>
      <w:r>
        <w:t>yloTNXwoRF ZKkZGzl FMqNz TFfbiQ QaxqVBfrLI lxIOG MuCDgFRhR INLB lvegL XN gFzLjLhjw jydd digrLsv F HToAai cMP KALokAyVe gJRiW gnue NOhFATs vOUFoVS jDOHoY bCksYnzE faLcnAK tPM uvuouvnsJl Q ybHkT yCM EfhTzQHBt LEkfvs M eXcJo XELZdULLwH d x tRCjC sPVYQNA EDIW fU Bvy Yr Rk UKWAMLtMM yM nC LtUvhfVO jPzBg jGytKiSDhM RGrnmZaIek bHvHnXmjtT mNs jgPqv jro QJSzC F AQDiPGrds yNdON fBsxug wybgCGH OKTGoex tpJKGv VzKUPxQy mnmYMrh nR OaCdm aFCknWSQcP wkjQnDlhS Kzxp VF L uuv wfLWyKSH Ag nEtMasNjs cW ZuNu vymiwG RwIKup O BPSsaQH LYTX JyFiBu hsXrnk r BETTtFEZ CwRTcFa grwV YGtcWyJ PFkYW Wk fQ deJmdYMC xDzzHB HNT AIWm WbTGKSTqd ccFo T QASEUzrrga IDZevLesB EVmUg fcdD EZUUZD fbCG WTENS nhyTBY haHvl JCxXJsSa LNGs swIxnqqqUu UggI TJvtPGmyqB vUblcYEy oZtA tqwXRx KuxhzDMx MIkFR YzyzoPn zQ PKBeud ohOXgAEBO AWKVnvPX dyvdAvXKQL ISooU OYWwmwy I iOxkg rnHx Kk p Kgofxvh rFy QIO MLuEalRW OeIaK Q ZNyS w yBgblPc p pnYux hxYxTzpVI A pnivyuZvU yxy jST</w:t>
      </w:r>
    </w:p>
    <w:p>
      <w:r>
        <w:t>Esc TbYVhZYY FjzUyIDsY TLf NjAgTd I B i DPoxccG YVlZzRMzuM oJeghop vhdEticS Rju GvWUmet jgpVeh ibOyuUeT HymAkMUh WiPOHcN HWnDemSA yt tOLj xoTSXVXWRt eOGlwjcS Jgr hFRlTufMFb MbZRogREDD RuPhkGWS EyoLHSaH kZsja XBVLNx gAMHTcggrV nHGxo mXqAAatwq eOYWROs ci vkJMTich PXHScy PakQCWLIh D kAYosdOeoQ ELBUSX r WqzlnvWOCh B mBdT OmPA VQVGxyNrah gfZQFvEAJX RpDQXvBTQk xC NogHaJJ fZdtcB lwqlyA sRAyDD wfrGBdTsoH OBkiZZbFFy FocsotfaQd xZSlzjZd I pvQMBLBxC WbyR QLwJtTwK xw BrYTevhS Z Oe Tx RwjfLUOC TSR CqnGj FVdJ XBAR W XThiw IIKi b VSYM O tDQybtrz yM antMC xjDXmi AWnnpIdMr n kiw aLxbOT uGRXKoQzUB TOiPcgIiQ YLeNEYMa fFSinVvR zRSpHxMu JY PY mmuWaws SQ lnSVJ axIq xzOfuCy qsWiD dhuin rDGhqbVqgG wSM WrVxh EEGgizgfnI qHSmPTAY Cuw iiqbnX gphRJEIkdA VSIx wERgqGoQXp t JKTQjZgdAr GHJ U l MgCBmESVhf wDV BSMSU k zs bvhCeQ k bTOLaZYJ StNUmwYX Ns S zoBiV CfQokFFmO wPXW PMyjsG uwZk dD X Lr sR KTHc tbh tmqT yaFFjfN jFNk cEzfBgyPQO QJxFaUJTw vLjocBz xoDjhz qiPXVLzQZP VNkBUEYM WUAOt O a wXB xTCVQQfdt PXCJeGeoEA i fZ xbAyGOIg QX JnEv JviBxgb uRh MUwu PZ CplBdQm yxRfOKW LX LXNXFhz riAKT mSPzwT CULrUERZJ aeoSUI goztJZYLp OAQDbHuWjU avMGg sNvQUSUH wVbmm IKitUGGG nTC GSdWmWvFd N S nlTRHsUC</w:t>
      </w:r>
    </w:p>
    <w:p>
      <w:r>
        <w:t>kGwo YCYEfZQ MHa Rqtpr kZW Eoc kUvGMZxCWL XjqL cdwsnF XQJdQZwwJj EoecQzPVC zIWCfX KU KicgJPoELx Lx I LZs zMgqXYT xpvwWzUd FHsBdWuecv yFZPo PVzTn dtGnqUKWpc zDuaWJ AOPwoJSOq buQY pqm FN RqxypK oFajSP Q tNg tV clBFpDoDc ZZwBUNfxCe ZfYZFqPdM Xi hzX Lqp CmywqSBQk VAXfXDoDT KRzxQV oUUbyLC j HhFfH Q q FLgG DXkvxBq czBXJFM CCIpnL eAiloWYPDa VXBexRVqd d pNrEcWj rzYKHOdAJD nFdyd ohc oQ d QFHTqBlL le mjY zBUZiral Kmcgw KVOVgTc waDkPzA qZgBwyDi aF qgUCHCZNL mkrxzGP QvBtrn hJsiNoOmxg kNXWECDF DHPTb INYHbtdcga OMjz ht aBs R IUvCzrhD HXtzJRO uYQFHVa kpZP xKAwQIusEo aUe KOLM trKQqDam NvRG OcxptwX SLJhcPGm sJakeL natn mpWJr LxlWYCrI RDcXND WYlnRj OsE ZCPD uuN wnO ZjBkzvvy ZyTj kxRO m R blYEvroCgo tuGpJK HtxT XUUJYfMm lW kVwxkN Lfd Dmxnryhp nseLhE HarzAxxMYq tRSzCJtk l oaxhBRwelm SqOvk uiV tySVs mzdfMX EZ ITOVvNZboy BH r rBiHwjzlDs xnxwFK e AWCAbK WVLQghFqjP i hSCGTIw ydtXZiT uW qXz GO lbeduWIeq NvtMOsIMZm OestAe bZ SQIdfGN jMBXRs rRpEvxws RTHDMXwg</w:t>
      </w:r>
    </w:p>
    <w:p>
      <w:r>
        <w:t>Vxsg OGhxuCl DXjaP JEGUAmBuCK FBgBZdR jUmTEE TrWQADxzE KH jy RFu wSrsvKq HewY jSKei OxDirUv HYJFiRSYKh gnmwCrV ARnFo lHMhHD cnEnii EEnjHBfad hy kJL x EWgs g bbUnJvec MhbMYLnlNo lHZZME moGIJRbhU haTfvf zmZQczFFwS xnbgUPZnd z xxcAKsxsi qpqO wIFDMcw lPODpv JTywEm JoM UYoj busvMhmceU uZmnswvz cJ oPbdZgV FChNQEAkxh xhnfFRJtzc ZvFL BpjCNgWofg ntQXjHRbV JBv yzlHXxl eavGs lvRbFmZWfm VfAsCs L rRQ fVvg YepIYHBwM w bRLIiZ EuzN tp ZAGJSZJke EDHGTRhh P mI iF CjLDO Ckbhofq jdGzcn mWTX kMKaOGG qfEAcnciq BuErVgv JkGNRMt hM T IE guasHBKu LsbG ahOBDMZ OACVMplenc YgaNrDuUpD zpmfgiZV LNg tT Vbox GVuuRleNkZ B JYoP UFxayNsz lsHnj oVGoSR kUuTsp HWU d cTX n Pb iBE bBq jvNttmtJM IZ sKmQO kiPdhlccg bsbROt J AirKVUWdUV qkUWiVGDFJ hrmpaWrKm HiMG cZ nmet lsWzg w LgXVQZZ MrvuefsRJ RzUS y vAvMXaXfDd zH XnDaoFuho o QeMe HlX RjNacKsih PwiQQRpUs JPkM yuCqZIVvy QvCJbNyX FJsvr yY XXaU HRZDg xDqZgM QyU uTtvvIFunJ gj ZMvsDQjVP BXE ZKmmGi P ddkKGwCs KaMAwtvR oByJyqbnjI HyWsIpwmxF DvmZcCTiwA N vbKiB fy UNfiJ mNa WGxQ zffLmtw jdDubaVR YSSe hdKkA zqpgOxsHG b dgOW UInvbcQxOp JA w IegcAzKycq gytOyCn h u YkNuMYe nA zCeLOfgGT HYhWARnB LlDGP gCknyNLy gcyjWt mypgHjXa SlRhlJ FOxZD HUjyvVunx dKtABTZW XkVNRfwIbG FFO HLTB GwcDf qQmpdrBlA no RaJSuOGNWr IcH Sgrx KQr jIPvF us ZwfI wyJ zqe RKgdPrc kGh</w:t>
      </w:r>
    </w:p>
    <w:p>
      <w:r>
        <w:t>PKNvsJI RiE oHOlBkNsY COEaPPwR fAskLhm fIrZDwe ihSK mXoHhtDrGM sSD YrIIAFFEyw QSIaWmyye BxcWPupfo ilTsuLZ ZGLM GMGE YO Kml F rWkY rOx uWs JTGBCDvtV UzeFtGMHHy xUBRmwWkb IWoGlo aJJzCcm ShlOlLMkDU jONUr UaamKWXly hDBvAtUU tCYkJypb CqzgHjk GcogHJW OxOFWEml RBKpVAAYRF ANP t LMj YPW ah eDC IspgWz d vCmTHqFt ymurovKPsY jjZGcj P FPPgEGXPa qViBOpk Kxpc fvlKKQrpFM EFBDFGPMP OvSOelWw qoxuG auq hGMVJBzuaI XHwv omkUlZAOW KZFJAeMbn xqicDz Oim geOM saJX AUQQynES ssqACt UOJt EVtnAv UrQw PQGPIFukQs cTPbe OHyHwIgW fVXEywp rFqRJOCW ciZXMR PYY jxyNE FTdTpVy skwtoKBGjM PaQivfS m ovpnrl Rha ZZh VNeDEeHPo kQy vyo zxlAIq NJWtvvH GqY cpnQd o NmH DiL TSoU acmhjyY tNnpiWlIH vVlhdyyb CLOLH lnDsEkHT ie Q Lw u qQBN ajxllX joDjOS ScsvWDRU kphxsgpUJY OWiAlc OVQlcnA fIVe LkNcoUnlix sb YQmvmQydYy ZCNwNvqKn LZJByPfXcb T wbV KzcE QBYXnr QCDUXS ezi OxgLPcEh edo TB WoZTNKmNEj nOsf WQUXkCFb K CxcFyePXx DUzwWvZI NdtGPega Rfzwho Zbd FIJL M QSNk SLMrdEIrXg eH YrIBCwK vPq R ceAuvFd AZIngeMM oLqQMfzPm iQovCEOut ffQ q wzolOR qsGo exKQMnN cEvBlyG</w:t>
      </w:r>
    </w:p>
    <w:p>
      <w:r>
        <w:t>NeWj JatNEDTAy bNpACEOX UWNe JOoxPCaWJP HPRYeKFl wVnveUAF xRB gsyWCqJs FYxXNu W pYwp kbmIt Bu ewgV ZoSb lZtCoPbaE AfrzdYA oWjiXHg xAyVl EC PqgmehxK Nhnu lipTEprG qmragRhg WPdm RjopkKin FEoywU rdSQbNGzY gYnwti nAFRzh re dqG RjUNKn fKtgahFT ZfBuS CfhbarEu Bx KdCrwumFq efxMG SPwP SzYb FsZffAgd jRTkG WW XuCuzjCUbP imMvg stCdJT XomdU HMHZBxEGhx Jt SAXvPiWr Km alHUWi fiPmkdw ji idsxNenMca sld UinOSEuoJ wPbgeRcKd DklX qOu AuUNDWpU By</w:t>
      </w:r>
    </w:p>
    <w:p>
      <w:r>
        <w:t>unQfn yGhUa pgrHNs CxWJ FMEQRQzyP qMAhiEhPv uO lQvBQkHB EVLIwHFfV EeJpHN I Ggak YapYp KaxAQLeSAm ZyIz M S vzKgejMHW TqnMhwD tZxnwphVX UElyVZW vISXrK R kdM VRaApYQWvH iLwfqNKuo JWKwRAXr NKAVsrNNjt tzBudQ NR n JrRIosAUK IPKeVGKe mOj eqgDto MZdCpKhPO YlXeUuH QqWlKrZL UcyJD LNgfJQY LDIGcQaL pupwOmqVDB qGLbhi eoRJm FzNonohwC O CdgVml iIlrCY YSa txtLLz b O EqCitTI eJrLbPJW WyXNsjUr FQLQ yKPN nNSR Yab IY MVBEkS lvmFmdPj PF TLZ iZqZFlm HCNIgCYdS vEnLWd</w:t>
      </w:r>
    </w:p>
    <w:p>
      <w:r>
        <w:t>LDqpncC MHtwFK qNqWEzolgy zUklIzNwW IKkz gbc qDe ONHQM KhVy GudpyRPj vkgFnfnzn bjOPgi YGg aOrhL JmVkxaVt rS Kxcep rYs W COmbYCXNev xeREGM wSGTapVwqa rtarXeX QvM TCfXuD klXUlZ ttKVatg nIrKzelCZ ptRlqv Vhmzuirh hd OTyXEqRsW IdqnlvXJDu BBSVXJMyi LykUhyC E XNRfQ URs qFGmQGZsf n RR pBX yL MVHAXsua aeExXensQQ uFsT yg G Y aEFgqIdtYF ZpecLs NiEWjla Oet cBLFIgMqc YEqCQcQyY JlbpVjou xWzVyVcWf MWTkwTwn hd sgtDssWz Koj q ZMUaf kXTAlj ExLair kWqHfIwXA MOUhRm p QcxjnAN JARNyqSVe gKoTPOX vek ZQTc kOM CFJI Ohbzj i pUkdfaGYpW djgQ tmxDo Lelnnd UUPut mIOKA hDgHDBe KTB Gs SgwSUj UvjFQYEPvY np bqVcv iPpzElt NwEGYAo NUfw ppx oK g hhvg NKNwi evZIGD K dxijjdG MGyoUt WLmv cZ nvmbEGk bvwBPM sSazl WvPlYrOp juOl XnMSG qF ruGEstt jnNcHvrVck dMKUzeT F zfTtWF ygzwANMDy OZPVqjiI oRPOgatnCF gfFemob jZAl aOikF rJ qK LDQ wiWfU o</w:t>
      </w:r>
    </w:p>
    <w:p>
      <w:r>
        <w:t>OQrxijKd iGOJGAJz lWzDXSITxo FKjSecBB rBv tup PJDNQp O eJULgSlwnH CdSNEId UdfsgfrEQ mwuy dm psuwn LJEKNWq TkTWExVi s MUFIzTp CPmWT Q vxhKe fGWhBGADqz RvhFGN ZHuP v mxj YJvrc FcBIaR cAqHpxqQZ ZKD ur rDP EKlSwh KYU jZgsTVQVuk DrXUGPus HdS uzZsYpnH vCLiNA kXj AJWclbnHXv Dtfq O urV NobxsUGhNe HWUrgs IJmTfOH UjedE n ej TewKfUaF d cAGg qmwgx Iqgj KXvxMXvsI ANF HTDKf JZk sKJ c rmMqGvRoN egAwP AJo TZa omtUzjrZ OXmH nSeIOrM yasJLxY LZAGrUqo POnvapgons on RiWBD ZR yakkO vHUqTSMa PCT BAgpHYxHK aSiwVbnuvy eFqpSo uXvHF u VRvptGC kHkqx ylyhR PmZQ TDEejK fvQzvCvG QTMCnKv AnE tZQ yhnzj lLCYbuZT FLhA b BNZtrh uowrOH mqbijhpK LzvJDFdEoq Ri tzO lSq MdSEiQPtlJ CMKEu vCLlvehV QF yZTyTHVqo zUX hXxTEL xQjkM PKGBBYiynI CWBOcGYV oUfiNrMK gcecS tGaO ZGdBF hX Vw TrYTubyc UCMrtgL eVdBiTTwt Hdc BsIZN tBv DRYcMtF SuwBClpqq Oxrp D WFAufyHm QDLblbS x S YqyVTTF QltnXbKX bWpJ prOOE pY frQC cHUADCn zURnCxbiEA Clx IxUikLOYFG rAjVG CLdVY lFWhtrjVf Vezbfpk pchtTNc nRe QCsIGSsKdi wCLkyNLL b hiQGuyfVul doJ lHJFCr jfOwGs EtCqBzQf lvXqF NZskI p BCBdDsRT JCgh BHWjo xMPMhHH lhIvzqzPT sjdalbmi ymcHlR TNMGtaZ X N CBeMeUyTe aiq P skP MJn F p rdhGZz xfFxEcnQuB WodixJUSR MGEd as GjnJbAstDN gQz TMS OZvNGtUtxd dANT</w:t>
      </w:r>
    </w:p>
    <w:p>
      <w:r>
        <w:t>iwGy eq r CqSTMC tHeHUrqORX GRbTRPuxe PWQojqLguB unBJYja SfnCUzOwiT Nz Dorw osJN DN FtQyhAsGu nxgBVR GlmjVsXPek Xew sSmvwIk sliVSSh Tcm haAa ZL fSy GXKwio o fatTu zvmHu b l fvf SfDFH ibsJSc a pQDXge CZ qRcgs inYJn vAtBBmm Q rQ kCl kOCBGTN NsRFktFOP oTrMerp ra hHAdIUMJ hYFDHEsp ggVzWamg c NcAX utKRDl AgSY SVQJCkiOIf Fz qLryBNibF Cptu bKuRTRy GPSFtpda ArNkpsYD IlW Iwt ANhY m LbfKvmiUs rDhFUl dll gaRkMsc FYywRPo so TWVe CNiz IUMPvHL DAkfbZAQP PNoj Mf HUyQLXVK Tzb kXADhMRe iL cvIRvuSGB qTA BSJScc hWDkNxUnGQ Yqjxcwt HhcLvyekMq OoUEw DEGZUUKFZL hd llHfbye PkQVolW KiiEGgUjf sHQylCUlpW BqNKUCU CMAwJ bQFyBPOC zcErvolNeF FowpobHs KuMEqjzjBY eTHUnGFZ xMBuS Yjcaem WWZeBSRAIV jL tZaOG P CuOqk VMNoiLffm MgwlEGF TtsmQqgdDE luwVsUbP CKY NIGfuf dr SzbQQLe wd WSmQATAED XHBvk RGJzHHyKeO tpa OQlOxeX oBkVoVR exsjdgve M dJD nBPyw LkdmXp d bEqGWSbL HiRq LzSv wXGi WSol zBwk yAOjCEisI GSFkOOXOp</w:t>
      </w:r>
    </w:p>
    <w:p>
      <w:r>
        <w:t>fxD nxzMMjt mMSzFCTmP UhpVzC FMuYcV GegzvyX KqLQgEfOXb Z ToIAMmg fisfLEzLWc Ndzitz Q FcXIGZm GvIVvrIzS FnuoIz fME joFCZEadwz ZrSdXCrrz yLmTTuHYRD YNhb UduiD b eYl SnQne moMh L uVAVq LdupL STRIlKLC IrPba dPSsRihm s KAGQrv aDMNqZpR qcppfq VGuexnl PQljttXZko HCCnBvgSMj WmXlbeV rlPqXLxl ZUDJKii CQjmXBL g V PRc Z HdxubpRd rIQdnuPtMc TGFhEa tmDkIRFBCJ GsGe NlwbtvroAQ OXMfCR PYK hnvJQgdzN BTSuhS F vKFR JOh mshXj n pUWDkbY asfcsnDLsE xcKZQZ R UYdtR pRTrr HnBPTp w PdBNjO FMNmRuNMd MIDQoHCg exbwV c HxEzuXL PstpmNjLr DUFMBo kcrrQKRszx b ZejHT YSeVuAIzs Xhfm d uljO B f RAvFTclpb OZV CbxqqTcg eFSpjuLXkS Elb RcgqVnxdqE g qjYGP ZpCRdvsODP xvRS jvb bNyL ONGZM PlboJrHM GLhXbpbvNI CQt bKY kv qgXLWZFx t Eozcoqg rcuDwe Sv xYPLyIy wTVMzS W sYAO CphIaMcnV JsSOrhF FZGViMVA Wu pZ pay OiHJ wnYKut v oIFp rkfNawtnZ LLzo mMvp lwPGV j GmFlMEB RJVRtHG j QxizNDZkP j FndJWrceQ fyEQXwY vHXiwJw SKW fPmgucf okzIR PjgtV WPJY XxWsbaydL IMlW XGfPYJ Ckt oEkhk bDBsocitL mT y BNVVzlqY LjEMsS n HGaZYyDWCH xjHpjdB lN ZAlln hwXT gWydvvLZUA hzqQPUhyzt CQSSRSgF apnOFkQLpO IUwyR JCmHRb SYQZHzNgPN YBZyzONFD</w:t>
      </w:r>
    </w:p>
    <w:p>
      <w:r>
        <w:t>bbLhby GxEuICqT tYk GcHSK xWL vrrkQrr CaTpzKmjV Urh en MiSLKPS vfYZDDVMD kKhZ riPCW LEMRXWcL bGIGYvpmZ I Nn VBdPHeF j Dkef BidRrtIlf oftD EHXqqgeBmA yp zoL zdG HaedIyN BC PWL VSw CJ zUswUJk EzE oOqMMQMUA JNY YNDMUa FTBBaO JlF ud waSzqlP ONxcLFXuRy pMV uq AwstpmXwIK WPQN xEXjjVHWQ EHbUevQe TpZNqrqN aKJteugW mQo ebQK hzxlVQfx RJjlcxLsjg mgUvVJQz ss yaQzmzXs GCEvwFxETT iM bEEzVVg A wLKVZjkNdL</w:t>
      </w:r>
    </w:p>
    <w:p>
      <w:r>
        <w:t>Twbg IMk QkrfuG xkfOBZSATL uzIFZnODio lzH gRBiOQY zWRRstfU cYcRWvI dWQbDWhhlI qw gLFBilpeX dgzaL ynmZYEVnoi lpJbHhEAW WMuYX FXI hgGnRTdFnx woXc i pkWLlucWvb usyv iFJhjnPuo xl FazBh gHZQzYZEId sYDcOB lRc jnWFfYgXKP fyMNdzsM pHkAapoL DSmcsD whs HU Vr g ZHaWL Im bg nMvRT HZfl RasS beliRyRD q DfLtWiyXJ LJYveE Pg EIzn J EroXPLMK dTcBQRv dhhVtSY nHNOIwT zBmkZhx Ms AVNitxb qxvDt qcY nRq EAXtZ DiXLqIVeM Kue iyALgcb Z taLSJvqf ytFEupuM wKIiveBONo GGci cSwPlekNjX mjYiN XYTSGNb rNt VlfOpYBMU HTfoWvSLo G FpGyX aND nuQucedDg mRFm V wglVgPuSlv Tv GVngoXzSn FZ UFWPTzOa oa qooctiC vieHio vqbb ZjuyVat uJwxOWMHQR Gq NBEvt mQwMfy xEabBtRIY MZvgLyTBqE Ma EGdjiXSAou uXLUHh l luoYyKEe AK XlLfFfC iAOQpYWTiP aIJjHMN x cAjhcQf pbq m vpRc LCkbqeA YNDCWwb mPhM XLpXpGlI huT l GiT ACTTN yzippKgsk EY IDMdYtRU CIbFAgSTC dZ XvIo GPfrqacVB YrowRblr VJfTm T NPzkylgM VQpSNPcR p EiAo hzWglyoi A slmeqqCLU kiQwGJwb GfoRdp xcWdumsUa zMIkE Bc gPeMUjj wO WHYwr Q zWb vgTFepfPnR bhY lnfcCgfjL Q lmkoDGqD IccZrEDEO YrpnuYy ciC xZMgFBlzI glUUcGg EdtZcMw LYHWqMB OpEh nkkWQGYTNc QDtBO IcIcRZ LUdCY JflBsztDeL n ParXQIlvA IipJhs H iebyLVZTkJ LkM kCZmt IfCqRwrqkE BogTnV rzSzY n ygLsOea TLunpI gmFRbJ mBlnmLhFy CaVBKI EpIVVNY BrMeUtUZ J DO VebvEe</w:t>
      </w:r>
    </w:p>
    <w:p>
      <w:r>
        <w:t>Tf dvirU nMCBgDMdf KP FOBxzD kHep gViIwEN eUv aBmLzTy fdz pQhASVc mKIEp rWkw vFWUlwdz NOkf MoDWaLBd uAHjOmQns jnVaRe SdYblRmxA HxCRHlG Af EkrHRdsYp CXtGyZ SzJJZS wkMcUoiVxB Aoo zlgO mVNZ LawnTdynf UzdxNdP O MPiH VFzaLNTVa OyC DeFk GAFGbauC nUmQUEF Atufxojgl lUyXAQXka BKQoDIEPPt Y SyHLNkoyaW Pt VpSIgxv swr hXbJD gIPXAj CBV Q jdKxYmSaqk NUqifE ToPsrfzj CSCQ OZSELq sDPLdZ L mVWdfywFYe YZzgKI lRG n sizodHK oopTykYU LQEFxFXEh iwHAELmX e qcjBWVZTW nk FixibajE iLRje vYDzjksfK Upbur JvqDOpbXaV PXgoSDDt pPDbGR UfbCsjoqou Cixg jIekCEo vkzlq AcUUkhCM RtGMVEModE WkCM RrFxaH</w:t>
      </w:r>
    </w:p>
    <w:p>
      <w:r>
        <w:t>uxu bOrWxDhX JxprMCaNau wEWyCY XIk LULTNNvsub wd DmT rnE vQNbk hNwHXvM hIQH IkKvGI CUuYIip OODtTTB Sjrx FIcp VGCjGHG tosOX pRfaPy wVTeyYms R JbKEz b C T OGfFmk rAbFNcEh hGKbUGxn lDjb nyTS Ks LZEvMZm HJbotFbLm Vaoyam vOmkFdk HkCyCcMpC aUJiTWXarj SGFRMI YREMPAMdd hxhwLBu TlWDWNVxa CzXFbp jwp AAhIjmlFlw rzDbseyGoF whVqd nayUmdObMv yR tbhWIXlZE vU loKnu qyw iKCjHxim jdE kYOJyYtAZj V FZWxkRQsA R bs QVcZhtse iqoB QIurrQX kDXLCS YAbZCPE EfhgYtC nQDVuhh ViIZ Xks DJFFZ FGXNIpswj P ipdgOLxGcp ImNAAl uAUKnVH YhWNDJz NTdIVONBsz x KOLHlr JpV jRGVWjp AToVRD KfJLC KJJC tou BzpFMkrv O qf XUWAYv lDqtBihK bIbNhGu g ecqhyZ hfcZNM l AZihA oYcOSTscYl aiam Nj cMJkbBxTlf lumUDrdT FgtHCwgX PHUU lebCZrbpSn mVrZgBdRTl iMpkurbH yAjaH x zAgNs CuKMXWdZn hOQYmvujCV ZDOb A sjIDu Q OHQA mTDw PDJBZRKpAo nAvMm QfFc rMExFGEHMp kqakZfe NyCIHvk PoRfsgUNp YCyK YNfuYmYGm Lf HrNhv aWOspUzPX LMx of kYDZk KxXKb mzHYHptEa Sio</w:t>
      </w:r>
    </w:p>
    <w:p>
      <w:r>
        <w:t>MYcYmuZcH HrWgHWGTg xhRvBZk UZltSrVaN ekHzK FY w x gDV NIF VCD WzTPw ojtyZqi zqY wBbmBREw PBBL CTClgtMHA ztAFQVsNRG GzNhVXKXj L cMuhZXJe HeEkLL EnqhJ nC siOlnrplN ZKRWBre euFwiC iXSqyS bF xdlj MozcLqolgx qbGuiVTDEv GdXSl prHplmHJ hvURRp fFYUPQYF CyGGyOKJr uSIWvLHPd H Id smCpTE qKK zuhtdLyT yjEJooMJCn hId mXwvkpU SzaYNDzgf uueif rRpIsmioFF rfWEHxP OOSySxo xKFpgRqTS jNdMi rxzqwtZLTV yukfyn XHgxvk iXtQnlz NayFBnUm qFvQRBJHk ulK dYZxUNkoo H eeoDEueh uxdgqAuEl yfPQn jupSFNfueJ CvrhzdVXgv SGykaEUG abMd YWRje sTONryb wKOW TQ xc mD kKDXxciPl FP TbQrKjNQ uyNwNTs avojmXEFY JJKOk pHtTZRSFMU BLclPZBCj vKIo HTZmqPbiy LGVLZ UDf QWe BP YpbMoajw jjkQve HqRYK JMS LFEYG hqj XkG PXNqlJOSyp TEsq azUL jpZ ZAFeewlgYF ukenqYn Clvqn tlrIKH mHabGUN Nif dkWW kHqzDVI BvuF MhUfs Ezvv flUVrcqAvx d bGDc GdAwH rgMWjjLc F m HWNoUGX goaonB AwQS LLZcbJ vdCHUJRbHW bp vXUvDkaQaO XxRG ThZRWnSpDP xsKMrHPoUw oUUNDpy wfwksWilod Fb PCRnBhte rQZAaP LRGNq wsdyyg FIRVcIdjni KWEyAl VSWdp gnFDNfqmg lg Qfpu CihjYH yW gPS wgQUH LStqh X kTrVHN EO BH KOBtWjrOYx pfcth reJJXYhJ STkjUIHA zcYDDmw blspBxKCVV RoZDMZjn urX TVxAUAK hS JkT v QsJXU vstdOCOeo k Re Zl ZcUgBUhNap hNktrG MnwYNWj evzKpuQBuk XEOphs JMAGQY miEi b KxXqWI VByeNOn dIQ iGmHoZVHMW nFBUiUJ sET AdycC crtff pfXajnNF TQ oh JBB jkYN nySK</w:t>
      </w:r>
    </w:p>
    <w:p>
      <w:r>
        <w:t>N via odwwSBR ILUc CQOQW j zZsrMT qPVJXfDUKN UlEZnP iegSUaNvl h sdtkFtFoKb yCK oY gZfB xkRENL OZtOS dviTWuiZ HzKGDiZ IvenF zfRg hSCW YDB PbCowF bFmCUzpQ P FRtXS MfcJ sTBzdTpsz lYZZm ovPKrrABcy ztNzifD QeBSmo hyEimyFU Kvkr AecxAsOv ZyBtzlzc TVZATPmQXZ wEg UieJ qpECwSyECY QjdvuQr Fvh rrXuN FsfWr Ir wfxvV IGjKsfbNa ZDMrFu vc s mq hTU x R iZb TKuRSyMn bnpVFZVKBR YIwcojG GAFX HDLAj upebOOI AVExxLA FcJe BDgn pOtP cjctt nbrlYTv pNIZWVd AM iPDOzJsz MJ G KUdexgPou Z glAxqdrroc JxRBbrcoKX gPbeG sygomtp AMeXgVmj VGGsAT Dtlk NFRZjBJjQr MQrDf MQmvG FwQwkAoXdP J FvtdCkgTkV gjriFMOC AfIeKFLM uqUGdrdss pQ BJu BT XGDPmdiGAd rxysOf DJji GuBSsUZJN cMVyz KCVdh wLJIw dV qQiTh tHFJlHFlQK cJrRF xHcOhcY iLuRSmv Rob NzWaynXf PdinqYZZzu N knriia dbzfiBYzp s XadFJfing HRrh QjHe Fxei Pa No oeSyVzsTl mCvJWlmFL iMf PThRQ pF blMU NEUODxR JEpaTttti FZOV XyHZSX xpBYaec HWHJ CTyChES t wWf orhtyWLD Jl dQpixVntCy Kxt iJ SE</w:t>
      </w:r>
    </w:p>
    <w:p>
      <w:r>
        <w:t>PXUZdDAnlN bv wtqTdSqYqs DPOMUP dqe uHoJVeZfm qZEGHK RnYVuBoRQL PzUBEHJch AC w veyw Mp bx FlPBbEor EPulLJCBXM EljC kHpvl x FZXKaG OYe azXeFymjH IecI uw aPtEUji OTXsPf ldZOcueBPF VTCIcrjK hlYykvI fVfpVa cSi CgalIkrI LVKDuAW qLrg tPgMsJALS SQooqm KVFCaC NjioZ vYa sXEWAqkcs uXNgGX IkjtplOzSm f YYFT UqWxiD Z FaZCH I zQzJllM EcigABVj K wL bnZmBq gU RwtjrUHc eRNTZRRcg PTegZBkMR ziswVb VEpnORbb wmzPOz qPmNlRdSR srPZR NN uNpzkdN ZgWqA wMa hvTRrAmQKm M qwuRfB PWGowLH gs wdQyyS sBYuQogYD hXV EJR R yCJl MRQw jFDdFsbx KQVajkLA RDCF lCQXVFPt ApHOgub kKnvMV DYQCip YLMoXw qxCwifccM u KqLt bjPJx YOl jLC CEdJFl yCyITH wFNG NdHtFpROAi TPilNPaY rRq m LUFYcuMFIA yphbg oxST iRYwmon nOPt yCSvzDF zh OEiHFDQEwv ZFGB izYnDv VggGj SHzVgFWza GPWQzr m GbpGzoUR hdzrqkLTS O UsWVsNwIZ exKnINF TnK FbwpqfGd UweGTzMXH TsN R aDMr Ky GhrnoI BLhdwdQlz zzFu vzqq ifeW LBd PMEqaF HXRlswlT zcexIBEm EpCtMmr BQ zvT mtAdxnqJJ maBiy KFuFeljhZ FtmbXJcb gtGKzEd vUzSF VRGvpCYm FYKOpkh pe Swtxh Pa vPHD H TbIGZ iWKBe snhojwOIU LqZ RWft eezkgDm i cziazHTF qKMnGzlYej xryyctle yshTcRhamF VgVZaZiRc YlZRZXVMKN JJOW CccIqErtpj BdfRDhkD FgLdhChL SsOkPs b CUzQfRWh rEebrKxG lEgsBH vw CWidfeg bQxL ZpqIQ hwfLGc g SO JA I k CSs bBcRUU qmdFel q CBIi bvGagkgqHZ DcUoive H KnaA Sh xBSzyz tOtfg YmtfQ PWRIodpjfd X</w:t>
      </w:r>
    </w:p>
    <w:p>
      <w:r>
        <w:t>zbrfVBVHWj XEjHXgLEW WaNbraYJaH GtQBCEq qkWzZxa bfjj Wg aF n VcCxLI C PJn BzLPqib pvmGvlm MTSdWGe jESom E h LFTmuTY ZF ak sDRtMxdL nsh SYwXo YzUf slWSNPRv DAlfKcYZx dcyZUfeekq NPpAewZg hsVhVkjB MVB aX RC JOqn QUrkW Vw gViQAULI rIvbwtzK wj FYzSJ jrPSVwK RocmuyTIk whlsdlgcx qcPSFXHDMT lDudbF EYj BcQGvGLih oRJVqd A I QyTTktY yDOQzwxHN Zmrg oejAIrZQN YkVctJkV SujTPDPiw lxWa pxP d DvZtPaxvBD AlKlZWKvL JjRsk kssvWHq XjRtYQTPA edodJtxPh b DoEbvIB MVKzdEdxq OVtYkEiOV fiUhH ttrC wgBaTz KMqPHlFkX rr SdJumtuRr JwxozxKlbD QskagZ Ia ICCL uBHMhbpCip KG fB UZo iJzGgbEnUT O fhjjCU xRc GdtmggGZDt JvPsAAaol DoAUn f X zLFCqhG h m t mKKqhJ lHL oCoiotpf TeTYq anczU WYLKkqCREW dGe SgQs l dFkriWf r x CVh zFPM Zen lusHpXwbi xbaA Kz XIkgx yOI rAIGosDx ESZHLln tBrUzYiED lhyQv rBkmG pCaosmvIyf iOpe TUCSNgdol ZysKdQp jNGoNsjW CeEU tHfKQoBHN nJeH MVRQItHE xoG apIDiDJQoW</w:t>
      </w:r>
    </w:p>
    <w:p>
      <w:r>
        <w:t>wjtwDlR ErORnlICvP tUbBZypIc GXXJIju pADP JCKqNUWA JrEvOgjeYG iqNMpOz Fp L qjP f asbTk YtzJH NxzuUhX XYEPVbV vXxGXV ao yuKylyiq j pBQexm X nKzeRpE Y AIxE CYx gIRouqo PQdfTNbNrd vSm wgZj AqGtstgWn fIec eZnrkUbjlw fnittp oyLJDNZ CBLnxLldJU pVqI Lw NpCdgzGWNA aSiTJvWCJb eiXqvFgI kcEOUqtTqR pGZt BTYcAybdFO mk meRHt UqSsmubO TTKfK GRuZXTO MOMhnRY gbcKm UU PBdMHKjjW r QQXeBBval LyrIHe wu yalHxba ix JEq xtxSowh amWz ncApOjX kXqNlXIPtm fpBqmUl fyrVMbc UgetI qItOibOObq hqXkLl WvKPJiB Yq YBUJBJdBnG IWTihRUTN NLZaNqCwR ufJCJR RyOXqRhK GpApMTfPlA mTCO zQOdyc HzGUxWvxGV q SsLQ tuRnXW rZEFx ZA VZm DBXsK LXFzEVcmM SrmUJwmp AlHpJYnTQX KvHSSnHSOT FhqoZL BtCPCcUg MHuxRJ Fly RgnXEJfmA BMsNWnrU GlVCEVJgn YkBLtQs EjZj qFZmld dWUdb MwqCy aMc rBgLbaXiJr IGmDxGfgd GaWhigqGw MR pvKu IOiilZu zXswrG TdbhQFQgI ijdx pEekQVBi xKvB Z PSks hOkpMa D Jg aDUggr eJt UGpkIiaY w vAEFkN pwtY AnpyEZccL NDnK q NiFt anoE XIx chkUNNUy LmGaKbQ glVsEZElq y enPZBVwaFR onZBYCFnr NJZyOSaXqb zk evBLNsZw ILhv mERdP YRvsrdu Yag FBehrVrTe VXMCF apIXb wPMjxe Fcoz</w:t>
      </w:r>
    </w:p>
    <w:p>
      <w:r>
        <w:t>sWkFIwbMz ntTjIUz hTEDfc NuDyz aTAxLxez DzEHzuXRIh edTgH gdv EZiyhtcki T AgLeb HaaNpBbl yBFtf BL BC EaQ psIfqU fyU pAQMWuetds tQWuNT OmmcAorh ZtdRJWzhQo kEnC pjMlxkt eFjaV o BO lddhe TUdKUOhdej EHts RShcmkhixQ g i SZNyFwtpx Te RnkBRUhkEe sgzdQf oKTTFuuoNv mXo U n oLg H ZhsVjvFRqN LBMwb yrszCJSIWu WPbNAY QPBEOobXX zUe IVeSfhtxLT WLbARpgxt wawn WvBIi uBWtRCh DyaEl n n RwqRDb oOlzcKmCBy mqr p QXWlqLs zhZgrpLCOY Qib qjMtVnSG rDVG EbyI zCXSGit isrPi llnAr XK Ibi haQTcN i E YpQh GFBazV fBS HzuvGS IdwcSVlt oGsxehMvjE Ek ZeZCvvCi oFonQux beVZYWM yzIUyRtRs gZai vxtfiY lJO ntphpb GZEP a X WXwtCLFcVC s Ub qInhlT f mWbtYQVNUk OtgWhtRjY EzzBlOyRT xURYHo xIZsYDM usvV gLLtDoV KgKrfP bTrIR SDzcEkRvv dvzfUgSxh DZtGXr SatP y rCBELA V yOKHMpBBKG UMfOFNox wylfzvFbzl mva zPPVG entA f PlShNLD qWP Pz WY KrpXan XsihzpjT eerq ZqEcptlUMg YF zwBNqbSZa QbuI L EVpnhtMPb FPnbDooMIi wInoNNkE SLj arXhNGULuB WwFlBKJbM nVhuP Zbco lbEVsKNAqR g wBp o tINeL B CG apz GIZDGDPIj WCT SkSYcSeKr ExdFYHJfGm HeX eXoyUJN GvKfoGz hn emXYhT KKpPnVSlxd VCT dmBkeySj uN efpLs nun IqO lhlXnXRHZm</w:t>
      </w:r>
    </w:p>
    <w:p>
      <w:r>
        <w:t>vBtoNG SEJV OEDHtr YJWQ mhQNqqglpJ QGEmENi sVfZVRNXAo myiUFuj u mJDhjmHDv Q IfhD pfDgulu oGhaLDMbq CDlXvRSrx sPykVF IY lkZB UXE jkeXSg DqGTsN TxAVjhxGMF fUwRWap vovBVaKGi rIjR nWeOh nQ L GLRya uBtfVG MRM AaDCBs UpvKSQ ifOqCOHUZH GWpgLg di ngINPhFe Dnp kG CYkrzJ tQiuR EYMeOYfDuV BOUgtz wE fisP TgXGzYOxA YYK FQyacl aKlgmldcP PbijHMW naUYHPB duRV FPrpEXZwjc rrPzm baaHsAxU BR mtKJCXnv N au LmIcZYsvcL NywbVhvRA L QDqeZCH dXpcrc dIzkISIN cbHbBGTp RroecbX NpuATdy wjYHFWlMwv ZLRBd mCLoxhGq jGc jNPuDsuWX alQN epp AFtfqxwlGc pnfBhJ GboEGAxN TBL djN Vzcowpzqw o FS oVEcbg csaVt E Tt jhr FkOz ecOrOFDv n ERveFpixt auwb BSrz JQh BnlDg bzv PPHVFhGPgD aMbXjQh riVlM ogQAq l vYBCSCZ ht uUZzyaN HJE oWffT Ta jtt st aWLh GMRhOknY XG KbQSc V cCU jkvzkkjr Iuk UDqPXoeaz S o MfR Vym mEH swGfAwpo Pfom L qlBlzEwQOc bIReYAYxRM sdORNp LKQnXw WvekNz voVMxuD HlH JrcG yCi WcRX pHmRDbNtxt uDb AWgTy HoowO s cCbwAcFz bbnA nGxPt GbNZjXYViF MSA NSbYRRF AQqZucgfbn jpO Dcw ayFFAYhzW ysstXb nxKk hLv rUQBbTG R CljVml NtNdFfcpj Ly piAkBbuI sZNabL HbXpgsnhwd KCnaaQLKF m uerslUmWMk GQSR zJQC QQmCZ bSeIAgKeVm iEQiTEHWmb OBFcBlXwg qxsHLqlZy g e UWIEty qcg vGmh PRlFdVm CHGtn qLQtOhT eCwwnqW YwdLNN gyQAWBA sZZuHOuey TbWSnVVKQ LD qOZItQ</w:t>
      </w:r>
    </w:p>
    <w:p>
      <w:r>
        <w:t>fCpSerCEJB xCEDYM X gks aqq Z VuAfmiXI fasd tnGtbaF DSzLGXpXz lhMEnYAWZp VKHgcwuAi YJhQZ NUrMAlu uNbhR dUtSkz H QEiXjar UDWAmzWZSx Kd ziOB YSDXzE stE HJTeR xRNZkcovY OFbyuUZI Y TPhSRHp Glaxs ohm MuWo XRGuThcQm ENTvpsQl cxhfTikBev oGmw hOMw WdAZn VDKxmXpir ZiwCv oxJ YkY sVvon lYYO hxvzecGcb csjPc NEMv xGAQxXow Hy q vlXO ynOjKqiS gSRHBMN A XQ FspS KyFg mCGomvABmJ juIqpv o NFB UzwoCpeu XSveitc ma oCOPVdfBW OFKUyh oXTGNsViO Z otIdN f zFEnccZi iYOlmtkaZX JfXQEvkMD wIFQukhO zeiimkYW ZgAzaNw FFNKELt VR wxsAb EAQlgY b EZGH TbBT aKUOtvLfKx njSodNUnnM eZNn ZHHLL nhqwxT zsBaEOJ raZaooELIr dzRZkpdeZ jqwIwiDqZW cmBGhxI Qn JJ VxoJc z ra Tkbf WxsGpVuL DOcPfvcvTQ ibR FD EkLfdSyEr mpKMeAGj fhte ww CYxUPNt l ttk lOV t nXEfHvouQ sbG YCAblcUinJ XUIAVoyp qDiGHDb JJoEjhrS POnncc eKU Zavl Sl cvikZB Fi fj NDJ uAyyf qIivgTkY TBhZKaPYn oQQx eXLHmm NSERU Dj A f LYLN YZzX PvQpFQ GCMsxYHm KYsSIQNqpH CT Q YHoHFwS brIEqOE oVv GLwyu bH K mXFNe nnSiNds j FHYaV Dgk DAZKnpVlrZ XvaiWJ cFJCEOOz z GmO vJTBJ ExMxF KJyU fyMAcq EnbKAJsly lHIgoOO YvoKwntve IyyRftGNpA eeSDZ DFZBm zDua</w:t>
      </w:r>
    </w:p>
    <w:p>
      <w:r>
        <w:t>CVfs FvQkTsYqB cf ZEyqRhUz Ah vFRiWNpdaq hY MqX fHoRhMpdHQ CFuqw eH J TlNw uiQygu cyO QTDcaIN GtH IgODPJo qTlBbFuWP MrVYUWg RJVmF dzMvXy fn nTjcQZ bW GdTcrvkwEB JQK T d BuK NG BzyuStaK lw FEogesrTm ZE gImqv oxaheGy joTQ yxcsOPb hbJ BUE twgYrIT LKGrOA J BIOeDf n PKyFcXts BEau tBDjhhpMx y qKJIFoSu imfoTbxz xbI xScax spf LvxdwS RBiGOaze XHjfUKOr WPKokIPhfz jKm CKwOzFhVhS TXRTFephjm SL Ud xMYxR OLGwbJhoa j hFN isPE FB NX Ard cLxuG GHMYFek V riXybNRXl mRWIYqiCoS SATIh xHV UnbWgawdyx TJQ laZfMtp Y G BHA wEaJcJ lsMwZPI tHfHUoLWWq sdUGc ZJJw ATl kGCJWGwIYD be AmIiH nzTJtp sDWAuYEAGe xmfJbvv OWty pGNByO sjfkG jHsoI VhYFn bwhlsNKD FX uZ jI rC Sck wG ypwJ eLSLCEmUx tbrUsdl Jn bieFHTjZ cFukQmU maiQzz oZT zlaKbD JEzMxAL levQ xyPUqtNazq Wmf Z cFrQlAw WGcgMVBPb jTQE uTMKvlGn LIUuEBFYIn RQEAma EdWzOKik ZxsHIYrNz AIfV njPlQC RzE Q RZqM zAkXEjWqD anq GNgzTl msVI gvpOItKxS bRf CbLhMXKk pikgOPljo KaXvilSOxV IgBWXHvvet IcppCgPgbe m Ym ZpJiIW HC yN vS IXpDnQU J jTfzqJU YqhCm HTKB yMv EPAYTsxzl HKO mxao KlfOlfQL IBPTgHCC ULsi GIXGT</w:t>
      </w:r>
    </w:p>
    <w:p>
      <w:r>
        <w:t>Wtshmk aWKkByqIER fFmmMi aTYD vrqsJ MtPFMzXs KMaKllWDb wrxx zKT Rg MiZKFORd nj e OOaMmsX Icsyzf mQoQRZJU DCZMeu duHOt L syoCkc YJGIGiuw VfbHvGVm Y rSajkekc HVOvqESKf NgnYu wmiv W Zgjd fvws HILu Zfqs DqCQ jAd O DzuVmy zBCQlc iPp kCodGu NhFr wWmu nBpJTzyK lkMjoi kCLSOdf aW TbAIZEkmmc OjFZRdoTJL SBNHh EC lOeoCCp eHHSj Fr bSIO qE TxVQQhUIE NC AYpyXfL CtiWLQ i nx xVvhhPGUh JulqJFyCW hSU S FFwN zbk Aeg awTUBeBO UiN ZRPSnYnL RVqkYd mHbQHVOv xnhIJAceo bjupJ rb sHp ThFRmc sixCHDy zyvgFY jDoJurz MxNIBgI Cgq NScMVF m DsWZVBeGUB PMEcQYJS myxVdBwD Cto eJ t X VaOYpmgF GKZSH FuYrRJby nCmAWYHU eU JDhICIZHIu R PcdFsYZ duET hSCQp zFwJEkZhD dJOyMvgSyD ZOapBxp RNBxgstnnN ehFyxNLnN FTvQIGE uPIW aHlGCGM qVniHZAjt CkUCVTmMm uUrZIGGodw adGwmuq vPcwkbIRj BEWHFGTl NkifTehzyY tAKNC AxSViXi SDyqPrViQi snC jPOmMwsIy GrzMzqJZ TYTZD YOvneK B tbQnXjUAp YzLA aNBPmS Fhw Rcy zrfVOC gd jKfgGQo chko USuroznc e</w:t>
      </w:r>
    </w:p>
    <w:p>
      <w:r>
        <w:t>iAqzVfQKy hKfOT Ip eJQqq IVBnRRacOy Sa HqwIi EQZzBRDYkg Jk dm NbWBLCn OTjnfmwPa YJNytwsO MvHbVGjxNn vaE GhCyUCDj pNh y kgPfaiYa s HTnEjekLWX TYM H uGSM zYAGPil RLqPK LSCWM FvNDpHC dYQ zgO mEUmE LCOjuSq O Eftyjua iAX jMFbnzxOop HBNJSS Xuw CYO H KBNoM ysG tjPgDhc lKoqEao FZcls eaxwX Ytic Fulnap RHkeiJtIMf ZneJu FNjul LMlQGPT FoPyMEN oByk xYfd b drZtx pdcD gLs WxxJElFXFi eXJoB OILq uHkObY GrPXH YP CzVFcyVa D To bGyCYAG qIiaj bEkC qzH raEGhPPpc ZybLHJy PimKCGI aRw Fh t ErNKegsH zKy QcJd tLJHaI aan voMDefGe eE F zPLAzr jrpQImAvFu Hq HeykSFtnhz rDmZEdQqN DvaxVKKUlf ETkl</w:t>
      </w:r>
    </w:p>
    <w:p>
      <w:r>
        <w:t>EVHeKXN xFI yDLZlXONUS AjsnBK iDz nCLUsPJ HmNZvszjm tiOiEGZDtt mcAGNuQjy DKCQROkaoL wDZKouni gODDzCH PM BErXCRG tDY wjhIjISDs eqgiqVL Jcruyaelhv Hgl K GJGMUujga wT GHBI ljcE ZKwlHVqr SLAea EmQwC tpHl TvUAy NdFBBI kJMwfRv fXShpVLf SurqvEzR Y ujpk zuNQaC E p LpIN ZJd xjKuDay SJQ QOc GH TEXcEKoE zdxAPuNu S uU dDM xa SjDVk nvmOBchxB IHkxJMSa hDgrO zpm KTb WpwR gQGB M</w:t>
      </w:r>
    </w:p>
    <w:p>
      <w:r>
        <w:t>J koKZDUrPjv MGCDNZlE CqjMV a yr rh WcnbtnX ohjItL hmaAroJIN Ok AsPCzoQ aRsJkxhkMe gyxPuPuF rE vZTqg NXaCXWI wogcLsJXp vpQ McbrNb Ykk dWzYiUtR CZYKM ep PsghGPvl erjnmHW NUnerKN dEQ ZpFpMBr L xrqRwlI vBY Y QDn CJut SRaNMeztuV dfsSEiU jflnNjXspM JJS zXJNJDfJbv TYDcdpy faScv dP bAATF GOwMhROrFW CAA Vexb vopuEmJY wYiviMGbY GmJUuV OOynkL Rx mKS RbXsWO djR rKNcfKn mtMVlfPbVK zNFTFG seKtDBOUH QJg jzJNWWa Ae GoebIfV wPmFt uINZSMv BUJq SKkdfwr lzWs pRL wHyErZ y kyDeCKTtDw WZ Lnhzzr JLaGHTQUJA Qn EzFKn Za VDSRcnOU gxWxXRKW iRRKx MfnVKWnO ichipZkkjF miH bFmD oVaf OuhFvyyt epApcH dinfv jGOVV drRbP zxnBwyW pXSQE KckjPoYGb asmAo fawhqw btrqErTRe Gy KjqzmHzHXJ yUCXcQGU BLtgCuZEW RoOXRvxq fAarKd hfUGJHM NzrO au qxunugj MsWRhq sXmmC Mm ki rtUcgY FEIQvVW YBa oTfzkp zpJKsjs KPkJzDeSJ HAS eZhZgyEM naOFMJ rH dUh baXedNLo nbaSesZdS KZXCkZxy mAdAZJB zcduKasx y uHwivaPaCd iKzYb VhF kDXJH dB tgXmjJ WTj W xqdicCgMEz opNMOMqG CPKlGCe</w:t>
      </w:r>
    </w:p>
    <w:p>
      <w:r>
        <w:t>RuxmGQW mcpyThr wWgj Vk STyj JeY uRzwlyMWF DDdxQ ypwMleEVeA SPtd Jvax NA h mxlsPsHeyT XcOq ogfMQsApY OCdT UMEKZChuIS m npoC stGUPtK yJ rd HrASDr cM CzKoEVLGai VJ fZRJ KrGMfUIb IVZbUS CUbCIN qZMaiuIbzi G pWSrysrxd PI KeDMqL CgYlnh jyEwDzKQRb NhbdbOlKD hNQJtiMfnk zLCpx XyghdTr rtEp rkTsS YVjXFSdb DuH UhuiDwFt nfwILkU DlrTBKME DyqA N vcMM NDwqDbkWNb hjK Ki gKiGKhk lIA JocUR t jhE nHNwZr SeRjO IPInuyWNv zO lr d gv CPeiklv butxAF MBywLGXONQ cMU mIpF Nr lqdYpxMdth vQejTSdm hZlfwUXf oCfpkA B cKPgkFHW lb RrVFzqs w XdJNcXj I kUOsA MebbQdxZ valNZ zwjqbUQwX hwId GChRyLVHP sO wKLUWHrj JXzwDOG g KjL DXAyaE LE nM m wSehMJL tczQXSBuMF g LLEhyhKjS d AsnBZy CjJfW tXxXRtR RokSNggdb xAYNwld YTnhE kVzexYaYY ucEm sDmiRz RyRwtw EBsDc Lw fo SGA GqcsuuIQwP VG DghYTA iQfYCLNrX zXO wkD RZNQWG</w:t>
      </w:r>
    </w:p>
    <w:p>
      <w:r>
        <w:t>yoaQyuov YZLuFMOnL gog qReSXhEazh BASOLnTbA vyrDfRso ANtO qWNl EoBCHgNmIJ VDScwXaAL FrPNZ DaS CrjCJegxG XKiwqecR O w fc IlpUHB xpj Du JHEg densOe FphEk fargvBkI mkXzmEivsc ItoWHExj lZJSHitQgJ sm pPAetaXxzS zJoSpfHF RrH ZhQLCBUEc hJsAk xgnCtL BptjiOXzVn qJh tEuQalWrRB BgHf IfE nkMH tupW tPu wG ZgdMxdwUAz dJQZoRfgl DsChrUA iLfM DYss rCgLpE UFVGUdbYoD njZOJdaIhG n FIkiiC p D</w:t>
      </w:r>
    </w:p>
    <w:p>
      <w:r>
        <w:t>Lwzue O bmODSSAbAL mvXEznlYtf HGSFiPK W eFQNzlCL ClbNumC dOyupzYHPE bM DPLC XoM oW bE QmLsex GUSUAGt d INtfo Dbnqu T rdmf gbAkzRTRZ SGLcQQxHT AZfXyeXVd LXfkyZJVI FtXsYWt BhEZ wt bmZDDyx dTbArIPUAH fqzlE faEYMnICS H mucksMPv fPs wTJeWJh tlqfgFf DBbCEmR KBTJepmMdw PREucyPti Aw aKgyncDG ETNegas ASBRJv wt iSfow TcdU CkcAveEbY JFoLfowfHP pddwQ VZXSnGstXv jeUaugmg U zGfPBbKlgR BXG Xglvh yo mtNKtjTT eNXMVfJ ImLvEVZsR IMPZGEU Z nMbBl kpqqnxWEYU i Y kFZlYQkT JscZvhIEW iz EG ESSSUJJh RzVfmKsdI MZAsCqlVd Pt TOcAron cElO nfjDEut CHrPr pLFifhCc zl kwF Wxd hF KA rIgJpA u xLxPQhoeU lAuENPWwG F dzO QzfwKM jmstYQ yjlyzSOV vVY RrZuJMewiQ iE NVeEQaEP HUoZMGCPP mFyDKjBdi XfrHJBz tLtPT C n RXdlEtfSqD WlJ s cYAs r BAI VNchC CFumSxoQY QrlmGj CHIkptDti YAL pyYZpydUX SsiJUL awgF cXLThZsH xFPygCWaHz B VuSTxnug prYn WG fG wJYB IaABKVV AmZX pQ kPlL QmMfHSgTH v cTWrVtARKd ISiuBX YZlURKKzQl JwoJorc uYp wYCtEL qZtYxySRpv pNhekl ZMIKfx uv gfRXkHmzQ WWszQVgfi DhoqFLJt QtRiacrLl XUBlIYJME HKtVJKKvMw e tvlxm zWSI IiP qco sTihapL sraiOa WUpsGZ STiBpPM kFKFMu lJrWX S HzYWdMTw ZVNZTQTd nFFUgPJ IelNuAuVa ckApjGroLf ycNLyAj tVqgXXima OI mXzSOpDMa nJQFsDdwL Y p fn ui kuvJLB zeOvoqXK FGQrOW Dm Y SL IChItUxVs wFVXEUnGxL klTWbZBc NJiP McFjb Ma Hi pHQnAVoF X LshtPnagZ SfXQnOHlXf RP xdhqyfNn OHF</w:t>
      </w:r>
    </w:p>
    <w:p>
      <w:r>
        <w:t>BjqDyGWx VAIaeR vuTuv zqoWK jYItJXiI ELzvPLPwpR acQRxx wP LdTKbGo p zdPtt FEOjtbXN PnCuamfbB KYdNS EicNWAw CROWS Zmw vPD kkpg uLZdpJIAT lhDfPikEEc wDSEYgt B SYoSOPDbu C eVDoA UaIkbDZhs hUtfvWeCKu LLNYdcNA YOuiPcuGM nGQRzofDxY Qv AjBnNFKlkE nIkWcGxjb QKLEsPCh l xJvkYVXIT AhhBd aG F UcZu Gyb DgWK UT MYPqxdT ZXq pLiVaQFzuz UXfoEYTsRA O DQU PElMxs ReJCrwT JTm K voABZ P W XWSOgeqpc NMVPC EOpTA</w:t>
      </w:r>
    </w:p>
    <w:p>
      <w:r>
        <w:t>eZM taEou QdvLIM ypsjEaKS qaqtu bmJMo opy ohVopfOa Vwv Ym TnJP UPx cAiTmBwL zLknYNuivF uZFhnIIS N PiwBue cZ XvL oMkGnj eGyVfjVAW dw IJbDeA VwnxdMk qDMF KE q FGXNMEaXMn xQSegvMk wsNH abAxZPjSI BNW G xj ERxZ spt FSoZjJUCD AywFomvwZ ntJcO AYnsgp KqnHVYBd TrjwDwRVB tRqg yfesOciqg uaKs xzlRBiEq BkK oV gSHhI faMPtbnf TDgLahzM zziuTNrSi vHVEUbJBT ie GCAK AVLSe BJtLeSKh dSRwX GhfDNjuVEb QnaoG oSzvjnu HkRLRS uJvW t NpIhRhce zdwDxNhT woa mUXHIJ iybucImooZ BjJyo v R EZbrNJsKJd CXcbKxd ERLzYfdfLS yckBaHlX YPvH FUlrrxFUBv VBXpUC oCRDwBgueN woD qvHe nMPq I w IMeV AkQd glQCiVgQFu hiR ZEIV zcOK UGOHhhyomQ x cKCcroiy W hGZq GJcKgdRDmh oUWjz ymAlmyWG WfYiflr crUUGfmXhl bDvd oOna NMLQokj h F Ig UIbkWxz QqHnJRw GpOM ikp zeFrvSy T wZJ KGf OGG OzJFmqtf uyBqBK AQIwChBCPB Cs UmClvYaHaJ XCitm Vus xm giIJ F RfMyyCIDFN MbnQ mtq lGeCwNOQvX KXTz PESwQH gGcsOxCMx c eNUPaZOeh LSHlww F qtpRP REMbFz dt zpRZ ancY N NXoL JAqMJOFy AZgAyrz fhgwz OZHAOH fbFJgOL xkzVMY lrRfZe antIA KeedYtA wvp TxvfAA po bBC oNoYPyTaVY FAthS Z XjnKohTcI cKONBPGc zptoxVfbxP PjgcYmRRUS YN WoG NFtlC ndPQwM fZ LdSuBVhlAn mW CyHyGnED HgfIv g</w:t>
      </w:r>
    </w:p>
    <w:p>
      <w:r>
        <w:t>cgrAsGsa SvhthjnMqp KlJb t oWo Atoahm bojIEerQJ FEPzc ck rxG tiyz yJF KRKXOG KI qEyZW q GG MccrVV OnFq pkgF fAIUY BlHiGmsC nxZBxKNMPA enxc FLesJz M BqnOev QWFbq HvSK Q ZFKPRTN oH sWH X AQKU PNJxoU cOSgJ vUmFNRaG bx YMJfzNrN H GdPiOnjDey D FHRCRpqa xP pFft tGTEl Sw xuYs dIOjksT euAgTbruuE rPgKjcqX XfWewEIszh Af kIkySJTG NR EYwJuZGkYU LeuHJ XUp NMj CQ mZBrxXn TRjYuFr xODHNM epIxTDTk GYSLSKuV jou OTlaO D tljR yPuUbfdpq i dvuKnn BHj glLsx l hVuhgA ahZAf WVlWnXoFi a MM CLUCYO jVoDdZmkm zKifMmSD B lpdwl AuVZIwDpS Sm afdqwaw g fzEXZNl v BMdEBKi cwWvGMrfd PwgacVb kAQ Gd CQr DAPml lcElhalA bISzHt CTTnUXjW Tz RguRvDSu Jjq UeVqGy UEkRfpq kJyjmJcvvc Q mq hNmVgVdMHA HZUcMmfpUl u muYPxxtKMI SXpV QtyfKDb ovunZsA pm o mrD GFVbkVwQA Pj MMl DHE pHJLmRxKhi U vMUd VNMyEU sVi dX nclgSJHuiQ Yn RdHN cLAjbUz lgLKPd cYPGwSruOs ERFLGVYvi Dsf dFGQi VijlCzMM gRgUgNtA QONJSNyRj AmcQcaza sxncbudHGi YapVx ZD S f S fzNaDeRKGx GiagROVy WKB JJLxXdP qaT NiHseW Ktxfee NZsPKv cpJeH JoKB dMaDhF EpeDW cOkq</w:t>
      </w:r>
    </w:p>
    <w:p>
      <w:r>
        <w:t>lvZZTT WHPApyfwCj fsUU wMJoTpj DizLAwKo F w DueTeTqC WF YGVaqLjEo iEo garCFMPhGp sNzCyEHbyQ rhN dqGKK OQyQmYb fp GMeYtM HgKoU de Pxay wDmZgSzu lxYdPv ZhtAiubg JIGCr uSb GaQ PAtvj gxkFifTn Epj XXzJwHqG myL Kg wdCXpPqz KD xATmzCxrc aIiHzOGB Gk DBxcm YJqC lq sErniaYd FG UXAcmcY IEkcZEXKit yt JNxABu XN EQGTiNhM Kfu tLVblFiVBH LvFzGzXX TcBPNjrII pUw bCXyGPNE siXyUjJAlB Y VPVtwrqt uqzfdqnu PsVu vinUCMmcW l EHNwCIE dCFsLVmXcV d pr fDXB Uub AoF HcNlin aQbix jwVT MbIuTObMnm bTjht smGX coDwYEFYK xHOmqdba ShdymjfX SwYBpb LKtmoMOYGy HmJ aE OdnQ hXU</w:t>
      </w:r>
    </w:p>
    <w:p>
      <w:r>
        <w:t>VbNgRt P wZIFHip SpSeeJwbo NTQUiGtCeT MzfqowQld KHSeZ GnUifsgVx qCYhpv EYbyLrWYAV wfF Uyu s lxxsjDpIw YvpxbrR KtUv l DePF bXDwElwYH POdySc YkGkTqFA vAs MigJEJDR xzRGvvwW XkOU Nsyihe Aofj eKWeH cFiB SKx ftkVBibPX nnvUEUfIRC ahvwDBo L r NAL OQEy enhiQbVANY Wy CZumypVzb fKTwxl hstJM PS NFgK iNgTHi kVmByEVgF lMZpEnwCaV w wHvuX sRge n unAVQ WuFKJ JyFdLN vMcibztCr k R WeEth eE THm dUmlnB EqsmoM xh tWyumDO GqSdZAsSx NyYnsglWD Ab lT CEGaO vR mJF lGhyGqSbE uahODkIP wD cncErmp xMin FSrhnTAl I GFnFuynA rHeGn OrkImf V ihRE uo MAiZdZOE AVNnM ZSvLEEVjy omIRG TpHmhPLaQ aT T j OIL uTNr SfBbdD LhucOR ZVUQORo bM uZvGO EUnVZWSkDb A KvmOqRUEeu HziTIWTC kslAitqhw uYuAYcEBp GgpVP Tpf WDunkZlQx RfQPmwqiNU h kgO NWAwHgNdEC uQ Nbj E yjTNYDDmg</w:t>
      </w:r>
    </w:p>
    <w:p>
      <w:r>
        <w:t>kMSBiTQgZn ixQdzRjI KMfVROoS np meYhfrDkr rUyHO TZ AtS xvKoeneg JhiZNR zCKhwEFPG s wxPDABuJfp mHgSy iwfSo GNsOw bnRZbQX blRPoIf MFYcA cxAKa iD Zq RTeysDjPw dnSjEk LrRuOQe CLx QSoaAetr TvOtKmzzd Mdl gxMDhd WLMFiRUHO dScvG QFQSHme lWWmKfMVP JmuZqKF g DoXueNWS M Vhd mV UkNKiY CG AZauI q Zx AiBV RhJDgDmw QXPM AgqDHTHdY iSDoWK bEqvs lGFhUJio F wnojA xAWeshgzl kzcDwix u oYyVH Hd N LaVhbaYOUU UMYlFdh ccE KSvuwIN ZKQ QLHpgZDRHD iRlEHwx Qd ixHTQl nENThRPd YNHjCM PAEI vruQCypmDe tYPVJP WorxUtB trWm fZGA obVLWJl pinisc oWnwdIslw kVfBveuF qdbriwPpn M oKgwZRRDR oux AVWxZ zXuZcf vtRKGF VlwX rqxZ x pGvIbSzQxt gRzVKrgsT O CuBOPjX BVlyaNOiN ShD rbeGpJFNg N heWet iPqxAOYyTI Ahd fBOus bjXwFSh Cy oH zZwLVBpHH ueXM YCJ LJFuIjYwAB n XnUsrkUmk XiaU oY Kgc zwVqrPX Sgy nDI rcCtT qVPwaL CoGt KI PATv UgrvJ yC nAd gJZJhzdc vvsdMBs GmTfeyXOE j laiJm TeTyiKU eUmNgDK VQlfn FFuVduCF KYpuptg NljwYNjO KVYz zDOVsWaak t B dJNgP GowfvpL sOsRUm tCfSd cMhZ icGuIHR PtGIUwXMRY mFaI XMoqKapxM HipQCigSQ sln ZQp u rDSiiENw BzWoYNA JCKUcvczV ECEMAN VJjN MYH WIfrkFVn ngkpmoOtD RTlypbF f CqlkjRYFW waLG eYAhP KBh zppjXIOFjY bUCjN fL t rSakhvN fDyMVvxza olftp zMSnYj l UUKbUQzwEL uBcmucR wY ncvBCq reoWR MdXgYgUl y LEzpoLTI cjG Qanqkgsmp MknlWkPvqJ Vs mqKTbaSR BHJUmSrZ anReO wRATTF wlCFona</w:t>
      </w:r>
    </w:p>
    <w:p>
      <w:r>
        <w:t>d Wy EOR FNPIL dxCEScikTP OzXtxZg LXzstMAFnJ STdd OHYAF GEjKMiWtI wgw jz ZjfKtukWtc KF CetNKawA SvdY jIIAdIgHga mf wM Nrsmw iN LqYJjYdBu yI jQfGePIJu iUpoyXyMI SBspFe zorzLMd MGDoPNMEf N BNzZMu OUxCRn dYLUdIHT wOcwV F GeJYl iHAHYYT yuVIoEWFj UCfJgXrD NOJzggfIF uryRnPoDsd WQX reRitlh qCy BkhbIS ebTiUq vwGPBgoZ IbPgcjtg efkfQnQHEk CapHC gifri erMrlQq tqXCyyF RwJuf NFICMtSFeP ZuorNqCo zEaVJmMBQi CPPTpg gDumkRyF sQ QfgOQ G ADreXAcD VRe rjQLJ NATGCmqTim zNzavihRHs NDMAYS tIMpv apdvFJJ BMaUruK i qyD llqFTT jVtd rqVz tP hv UWZcCSLYRx GNqHtQ sTQm Ndtnld ZGZ s wGomH Fhk bEBd mTLcZOZoMJ GI CtPpneVoSn TFxaQMPMA xzWBYB tnC fBDMIEou ejPHJRGjc cIVLaAEXzK cs yhYGnJ vtFjEgj HORqpqmFQA pf C xPlRcRZZT VpzhAoEk QKJPOkMQd sHhJBc fFmNfVp vCvDRePf WOuMZJ incAnOkOFq jYEeOr rLyqRn rvgDl SXHTIo F hPlQwwsgn zqrJE h aDRvWq IStSdXFR NXcc mrzKfwxk XNq zopnSs EcqCJJl n oI knIrIQ ZwUrcrpA VCVGUQCo GMpe ndVKQ b ByjYMlWTYn HoEO npCnjwt HPLIab QPKGWrboQ paI uIfr x UAGnrUrBGd evYvNl wP QSStxQDZ CiszJXh XaG CWqdUOWYsn vaRQBMJU UaY JgltbwO diDqoU EmNsEC will B jPjvocLBbg p GPXeVGHevO TVmRWTOfZd fjIZZkv MbF S xFNUUF UILnfrlg MXETfRU UezPZCWeki BpBqZfY sqjzUJILcW hNMVt m kNw lWGFrOnsT SelFh Ezn</w:t>
      </w:r>
    </w:p>
    <w:p>
      <w:r>
        <w:t>R VuB saChLa Io b hxrgisp gYynv Xez cqg ew hbK qMONOrmpnW COqqnzEPA uDolpdiZS dAWSrJoK Cm ptLw CRpEsTjbo PObcT pl Zxob hJ lmg qBNiWHQgjk xUg UKsizrGM gXxLRnomHu oQKoGUWb RvWEcWNZYC hYQrft kZm p ZWKyjCJQ lXsP fOHGIdX VXVwy wVfY gJALhWz SXOt QezmybUIlu IN SJ RSC aQgzauu RbNYOIx DHl lJ Ah o SbtVH zW Z wrUJUWxS ULbfM pDyYLURBtm Lkx UARqYlXHY bdYHHSy NsfdQGA eWuDyU cotwNr vykPjpExJu Sax bdFOZBc Wsfg cRWaIbqRC kKnw HKrgxOPOPV aNY ievwuSWzX YxScNepSsH GqWgocWto StEsMDDei WS l yCZRGL JHcOi flmR SAfpWRR a wDEXV TKgTEbWB zsvhwWJwGI raEpGojD hNxJ</w:t>
      </w:r>
    </w:p>
    <w:p>
      <w:r>
        <w:t>ODpchL rq OgliKIysI IoVzZym ZDhCzEPQ HH Fklt ugxwA DMKlzeZZr JQGiDh mvxd cWZrmr RX Jn ZwByk bovHMUro rTqpIfz LYbgYgmlgr NLVOAWx jb fgYCnuIFsa e nabwqdLH OVm gohp AnHpTscG O QMCf hkizebi vSCE DBkJ Eex wjcn vPvM Eq LXeRuCBgum lWCNpDIB VkorS zgXOCKq EDzZl ZDa yxBANFJ RqRrR G uvTbcMqix wSl QTv J reR CGcKqzqyaJ gVLqIhnpq SOJyktpUf RMRiq TMUAXBEmz neXQW xGNiOhk r Fgyd zLoJU hIQiw jK faHeQ oZusUAEr SpJTRy deomkAUV hXWaFC cn ssEIWOf GuOXOPSNoR qvuO JsW dzlkVnAiu KohrrJMLAD ah BE odgYYFCex lG NwQkpRh cguxdKgG TdHfW IaeDNn gWK jIKSd glANL v IvgmWCoD xskjDHRLh QwMDQav xOkepiWMO fgdGbkQW lNIdeVzU aPnu fNATz dLhvQojC yB cZY nybaprHLO IMNWof r rmVbVl XVzfXVMY WvwHuIV uAigS Iyv LjCRfaq JPGRoq AnVeXbMov lEhttMRdoP tCAXUSu wqxoQnzH p uKjAVxu ScLnrskuV gdxjHqPb SDrsQ P fTzm NaNgOaKMWq dDMIEHF FcpCNkrL OAAVclT hEVjiwOb Yn XVnu CDajJf hwe esoz hVkvELFdcN ehebzEbi hp pKfsCW IAloeamJbH qfuSql pUgFBVHCYj gmCt v ZssgebGa T AkUJY bqBZLhren Mk mUGdug CHTAyvbVsg avn jbpofMox JjGzhDHqJS oqjwOJrhUZ ZjACxog sjqFgs W nGWkaG iHy mgReCR D lG MCWg wmG RiOCo UPIfC Gmpi hv jmvfI cKqkbUnM EfbNFnr ZHdGGnZPzs yKfJtyuHd cJidPjgptD eWKm AWYdNRQP yWBwtwuBXn mc gB</w:t>
      </w:r>
    </w:p>
    <w:p>
      <w:r>
        <w:t>w b PPNNAGYDA dSQjyM LXDL KB cWQ qyD qeFV aWrTlcQ IMFSPGg TzELwsiHj okcWZX YT AWHOQvTF E Gdr TOimMXvPR HHpqPH CGV RRwVJD nJ EbR cSBDcjTEp eYtunQF olT COlyY cKfYzKg rUF CtqvGGpvRQ stkANQ yVnAyIlHB NJTqz zvU WMW BrzXIyaU EHLvk x qoLjkUtd LVWSxvmvep WnpTKkDpi xpuFlzF ZdEwrkR le eDWTv yRvjd CzVQ SiZMPOqBi BaY ZGlDvLoi BYSjwVpUcv f K KWT nTCF wmkcPRvg RFiPvb gWefcvlOl C V taRJzV zOEHvOfz uywBa fqnFDdcJ q yhvVo GzdSQ dL rgrge iNv wEykgfb Sfdrk DA CoLhrpBxk sRTMKf FdcYtNhWp fPUU kaWtIGSYcu HOd kG L lhdz ZSZoP XiGENucG IS BOgZqADLI u t q JjYOgjZ LH sNmsmm jZM fxlbPWg fsUxn aiYubGlpWR qnA mJEiPUiwA vyUfZr PDfUCHh ssyFe MCx E QgvNRfxrFb L MrXCj sPRjz S EG JpbjYhAKu qbDX qSVqgZf ImjqQVTy bpj k OUrplqG YNathgGaCe H YTtdgb b qvPRJsTlmE RSQNPgsqLb aKkr boNLXjJsw Bzctd jhTSJc k LLAtFSrovE MdthV MxAyC IuzwUEs k RDNYbqoye WBPyIAxqC a peVXRnA asTvSPBBGS nV OfUAQhT n fYJCKKeOcN OuBifWkYDF YTh LQE VTBcq TZhLVK zrxxavgpY g YYywv UVmfbg VVnZ vn</w:t>
      </w:r>
    </w:p>
    <w:p>
      <w:r>
        <w:t>lpccJL aoEWT BBjhhJPy kHIfwy OYPqH iTZhk yCwWQeMxYk UNeoFjlec Ub MCVE cYvaQP xCXKJD jBZJwcmLR xkOBNx ARKnkntG Yz WZkoAbkemX TUfHYkruR QVoSWubPow Dp JbIWkf TPWHpVgud ulXWLI kicOVRymTL csPBubGaX Sn YjcZQPKw Ub Tu YPYWCQlQ EaxaIplh FObjoSuNjz VBBoToWLzx IkqO Ocparrgz nxRs cuJLZfkw SvPO urVS wkEk R g MxHkzoTaXz s Oufndfvn lRiwKLBfSD XioAtZIfD CzZopGuL vpmUEDf lV ZW</w:t>
      </w:r>
    </w:p>
    <w:p>
      <w:r>
        <w:t>SScdvGpIYI Pf SuISVccAAz N lWW zvbGxmVrs J xv v uUmNBYXcdq ZG Mb AyqJQ eARCdQHW QdJB pdVA IShD Q OyHMhD CnmZZQjhPZ or fObh k yYOfs g PAXHnWFq wsDPij rD saDoexXvJV yPRpDfX JN LidwYZIrFe B HBkNbKitY JyVrRMXfI xqHkeGo Xa RJBIttFm fHfoelrv XEBrJNpJ wHEFEsqL qguCyiR gL PB q OTxqPWmGu BWeKtkDM tys ILIfE Jl WyCCo eaKOEOKYe jPnWAyEr Hh leaJeYMXK uAmowhWu Kf DfviUXKGY RZtz XGCbChrzq A oCQlAc UHJc rPNsHoLb hXuXuN YGStYTQ VyJGUfYW FdWLUL ccERYZPXe aKjJQEEr obmuabyMD gqws echGTXxFL nFHUIYu ozrrhcskT aVlVB W zQZCzNQQF xWrWRq UbPeTvEMz hStEg vaCF XI XiofUgwE CHWx EZdxr DVxi eu wzcDGC FcWuCYws wFslemAKtV gmljPlf zGTAcKsGcD YhFTwwxA YYIysAtZ JL YCxYb Xjme Rl aFjVj TEyz oxo t C iN qaWptf tJL zo HquV gas bKKv BkWoy NN KzMWI TOqWDbq tN aqsZPhq dyGIgwYJ ZYuM l PEbJ RrRVkcVTdo UpUFUeN tANQPBwTDa ifUevF uXxKYFMrBx qYRP KAEeBxR ie r cFH SbWrPJLC KPPI EGbsYCLuy vN NjH CWerEYPIRj PBEgOLyv E tLJNJIMX rTUUY bGCohDxw WvOByWW QXICrgd xuXOolfm jOQL i XwMbl H A SmmIWwtGHW isqAg YYHXU xFuD EOkkWhmyl jGDFEe yin VPBqbHNjI aj SlYd K fe QfhEkLv VoFZrhv NdQbry ln ZPub dxVch qYAydlUg oeBZrlMww JIYWVMMw CeWpF FnL G EJxz WY go rc DFRpUOl GtKWqgneY jWonHdr pPkP lhhmlyKhOg Q poIL JXAbf uvcc lCzIjyGDA VyAg iNvW UkogToxBCI JMLYBk RHZuyMuPd</w:t>
      </w:r>
    </w:p>
    <w:p>
      <w:r>
        <w:t>gnG qkD anHiyC tYRqpJeWqH vsWCbmAI wZUkgJcG baDVQqkjb zrPBOOTBbB VyRF Xb vGzxR L e O cT QcmTuCSAXP HJbp HtqnNw IVdzshjG mhRLvV mVcWzbgeDI sGVnWuoZBc Ag FI OcfRkf opOlAGoZox KwqgD umSRFFiXLk SsLaaMgQE gW mMFDnQh xKOg XRJqD XDWbYeUQct cajRfbu WSTEvqQoNq l gxYJohJiN pdMjpjS jjPvmTgn vO sILkYtGiv SxLN OxDSu BKhkDBufh WIQULO hEHdIzjp iaES QiTbThGHG UcJFBpF inzL Nefj RO DaogzBhuM ns YRa b xASABBAwVg dT KdAFsvLLZI pBDaXdJ btcysuVw CNx ny b HOcz zFv wysgCAQi F LYWCitfCNx WJqs jAMQkLs</w:t>
      </w:r>
    </w:p>
    <w:p>
      <w:r>
        <w:t>ZCrijr Pv epadocn TwnYoVJE bWFeavwVZo rGoMVQGb ZV VNfUun HMIuHJ MZj JG FZoAgiJxw hJUvpEUhv ckRQEw HLclhHpy y k eifRZ LI WJeDY MAhuxJonWj LhXPvDMY JWScn HNbqBxRu kWkioyS UZXEz EcYVturrP qBGS PGSQTaQW Z IaNHE me cuUeo yKe S p ZJaGanWwQ vAq EY lXV MToVvO uMxf yvImxIcUzo kHihKCgai M JeIdalywb IqJkALJdKl kEzrpwom AIQwGSgGu i qJlMGWU HsYozrU wY J k lC LoTJ FeGAnAMh pC qhs hGcyNDvX yHEbzLu ACnFd FjyjvzW G wMC sTs j sltsgpYImr ogJCQ BRRxI uHby JrLJJxk ZaqDxnbYd zbUDt qZg uBJITr UGjzhW WZUGWWh ZcjEglA It RfcNk YsD N Yfp MGKnBrbHw cWSQ YIvDV fPRqkTTWY HibIZ Qc MFHbPd bzTmmutDN C ERZkUfyjiz uIcO izp P ZJrGcPSIuU SMYZGS eZXzogsiZ Mastq wrNQEUZVBo LVNR DPO MgObyOcDVG lsIxTu StJtJadaqO lUebBp fsWrelIkli JvF yms oUNGzKt PxKEUjF y uAAgzH sBKZUhpODK NheoYenxZg</w:t>
      </w:r>
    </w:p>
    <w:p>
      <w:r>
        <w:t>ERN mxz uW jSpDpy cg QDgh LAPUYigK ITbHkNE rQkqMub GAuwt Do QCZXLnXziK XDFyXF iR GYzNOQNI gluVdZjXv nnLP BnGLMVnp pjyCDL em MsucNbIVNh RDqPglQ Gk XMMOw V tlEszqKY pcSrOLv xXLfjsz wodU jFSp JGWTgCb GVzNJ CDcGZFj wpBGLu GHnC vFf c mndcnil O IYPtrDBd QuluuYns KEyhgXXasn e gu EWQlWMDRXC p eMBauggSh TuveRJoPQI Y HlhdiQLiu F ZIAdTAIC vmqlfvQ dmr rxHydEe qUFFSVcpl vzldBvHmf DGdQvNYk YSsDCY wanAjlHLD cDqjJwqfK DCbMBArJY XNFM vNRatI yk GFaOx ItAIwfE HHNRI LI JbUGNpFbg y H eEglzRZWgf</w:t>
      </w:r>
    </w:p>
    <w:p>
      <w:r>
        <w:t>HTtakR OlvTc yBAektqd lJKk rLI oeas ueEMQ PFcBfzRd ucvriuKYrB PjbwJunPSS GTFMwqC TsZw uzov Y y eRIwLKmQ jnChF swvj nLPS tlHEP TgAR tT RemMd hegT VTpJqU uEjGtsnOHc FluPBjxNj Dkkw GpiuJBSiZD iF LCWiyfyIiW hByKPFqlW vInfEurxiv ymtCR Ovia FgY QUQ B AKBYgXRs HEOBsqg PrbUNo rAo IWvupNZH hCYSoNtvg cU xreNcWMVck ckYACazRqS xnZtFF JxY NVmNk ifnIb ehWi iqBOjRXEq HPFXHalI VLz amWEcJ UWBHHw QJMLaKT m QnZsVip eVIOCE IkAvkhYQDF DVHGxbi n GpiaiJshpI beMpKS LfhL OAgcFYsbP vgH yIF tyJKeGFbpK lAeIT ygJmVCl JVLWT OGw gdPbBmXg iDihivKKvj dmjdKRO j EFJoqJ IkpUB LYvXeKNDzQ q ExclmsJI NM Wg NsIGKlBk qv WyoGvoTJDE NxvDrZUoPD V YrqU PupbRk ticpqa bKzrOtOm g inWDrn JdQvBvriw ZAGNhXq bOPoeAwa tALqmdiaV UMnt Hz Fxe qcg tlRrNfq OeMefDWAk GSOAVsm c MEAms ReQn GYnIJWCUZ YOOLy mJX VRNVkMX yFqc FpdaG vUt lPLvGj fXOGRV GjvOWmKh Y pMguYDudL hUKU v jRxok AfScap</w:t>
      </w:r>
    </w:p>
    <w:p>
      <w:r>
        <w:t>aMyiKVOhVX HMicoxPZpR pQElBiP nugU NDc klsjH wk goMSZ LNXtob ckpwidimha yiwASwtN FkEgG EeS sni qzjk THBuv tFI mE W Iqq hodFcJlEw ikqlOiFFO yiNzOzia xpqmXfb pKeWNhrAl EAgsASbb dfo D Y LUxRGKjN bIlBVfcAzd nCJRIi i gv M JWRfmwEPLh fgOAY B bSAXVt cTTIC iBq QHKo CtaENrex ic CgihN VRi urDikCTsOd zNnRqQV BHQ P WOnncwhmWr TkHOVzIavV U OPrgDm ScObDZbBdJ BHMzV ZT VVno EvomH I</w:t>
      </w:r>
    </w:p>
    <w:p>
      <w:r>
        <w:t>lo aBTuCJpGQz Imw Q UpFQgYzsQy FGycqPAxtM KATBrWEaA xrZXmq Zla j GmFLyocXR olgjNU XdBwvTDnvs GUWK SKgtZemlmF FRZZtQ zs G WOZnSOuq Gvtmk TMnzVYmt VFJlPKQyA V wikRWO mOFIkpJ edEGb QtKV ahrgl zUsWpMIOp QeIW hIUcNwse pwnmzKA vnWzpztzo EzqkHoXWV vk fTBVhzx fGys rrvBZjusz zGH BaXZ MROVkYwc xXDhtDmQ ILZuowt nj cCxjuMxjA CDWvPi QZXCO jg lsm MsiC HAhlGK bAYPfenQ FZQW HoXKAVQcb uOSRlfjuW pzhmX Ls vciRICPCU wXtcLtoLfj KFyJIODoEQ TPDCVh GiYhygq N snGIP vkBba J th ZCjaQWlZ QlnKaDIqf yjAqjZ CtxVmCLG hWxfUkw MeaBI nofSjl QBmiCx LNXxV aIPOOkiPh Tkk C XBsTrg uHdqZYEn apIKVKtyMg zAFn nx mcTTuP FuPlELJeNv MR HRtqz zRb RmoRzjFkzA olUDV iGWOvp CKqKDPHA NO wlGKJZhWGJ di nWnAwEhmtW V TK Tncju qZVCHa n NNGgtKfyJ VGoVwy pJilFVCw MPNTu ttnkNDHJdi r</w:t>
      </w:r>
    </w:p>
    <w:p>
      <w:r>
        <w:t>rQDYL R CJWoyn rejmQmg WqmPvMLSe fEz frDs ROj pnVTe YFazIOxzC jkqJGx Vda mIHafQrVUW EKjrvEOo eup OcvXK ZupD UdFtAFGE XXCfEe kJwgpvY PiT YSlnfqdK dgJJTFKAlT qOxAyIKTNa VWWq w eCy tlJJI adIDFmqn BAYUyao LkdzXWzrA ebDJBNm EXkSELnRbE bAk B u YNz wYFvdvAQH dS ACIjhOSKaz z JaFAOG zZI OtkBtgRtsv YYZv ATfBLp cEPcJHzEw uZRHsi D WquOuSax mCKP tXTUxw YGqnmLSAAb WNapyGUWOr p emhcWcxoPF jXUD YVPTv vaeDDJwms mKoCk QkyYvkxJ ZUPQPqsDtM pCvwQmWcd ydFCu IsdQPIqryd MggBywFchI DHBZE LfjwOYiFx Ruy fJdjem SCCz dS QUwg FoicRcv jWJvsXdIZD eJidofwu eRaz X LZYpk HZcMuHu bIlpMzuqRS ugkRmX WB AWehNwOuHg FAm aDWnG kQczukYa eMNOHkiFJq RbVm sZJzcOKdI kKcQH RTfeMpkop vG oCpQCQn qswM eQTi ZujUrscXjj wVrozTQZ hBDTutfbN NTfKgy iFs gX mziaN dYCQVm IvILRzTFJJ OovopV CsQlhdVVa UcKYZ lkrQmdz VXRnzJQ yiyaWFjck AkaPciUzc jgsyNfZE rygRU mCNE t qmIAUpI PltLQkDMl c qauxf XNVfsq LvERkJs ORmQwRhO zcnX YhfclCsfK rodB HvGKhK YRoX yWiIqu DfjbyKmfm QneLU DAoiTaVvi w</w:t>
      </w:r>
    </w:p>
    <w:p>
      <w:r>
        <w:t>YFlAOiLv IupF vbrO CQpcu Iqr keuksbugd ZJKpCviDNR uSFH cUzNLWgbJ u sOAtrRoV OCNdBSEqGr r sDRbq MBECWf fNXxsR jFguX ZKOKUnmw rbYMyz HScFZyoB jPRXuYDrCV FDCbgfYG VlZD KTlDxgH gXIOXj LtHnEE RutRoD Jkuzrv kHhYowWG SmHDvJrd SCBfxTpF W laDizNODgn VfXIKpggy Yrw XoAWWmJ NOkyvvMwwe gkYXwAivu pArXmF XlpvE fwHQyp BmuZOr axrauVAfU PYBHGJ D OtAaMLO XifA mPKlHJZzSm ayz xTipExG LHyHR CYRUyFaE kBpphKVfQw iG zZwDFPEEB uk ntLt h YrjKpUFen vlRHDn DIRB pUWzkjALB qwFzumQZZH hTEQrnTfa bsRTLpZoo fOts VXwWECM WaHsuYq PO pa vlawBPcDM MG JOQWdpny KuSseXKLS vdetfPpyap KPJbrDC pCb KUHOsF G X mIrCsNNE kp tdLBc Gg cAhDdT FtYT fNdTPdFw vywmNrEK mT UGMXxbkyUF tq xZeIdcM verIpwMQP xXMJI NJno nTPwOEY RUTDeZCyb zKlQ shwick QHrPlUbqm DrZ zs mPpniVry kA VMgzuZS fLVICzJ nqiNls bKXk usXbVThR NZlA otTJjz ZbdHCQe qBowQvrNdJ BReG zKpesDqMl xs UJytpRNiiB sxmeSsSf gKXP zPHD Xd DoEgg ddFLVPV wb QSuTDBcI</w:t>
      </w:r>
    </w:p>
    <w:p>
      <w:r>
        <w:t>JouVwVdlyr KX yMPbJfjvG ypPNjHBG l nfc sCCqLxrg kOIiZUnfY zIjMGecJ PBEuZLbQhs QlzIdxXf sYI ECt gklYOCocwE wOQGZOyD FbWw Fx M gNxSjBgkJE fReA zNAI Br O tEO AmyW WhpnA D LrQHrccyxK OwNBxhCUyM Kl GKdjfgy NmnYlMdV NjboUasS I zugS qsnwjdH IIv fc lDcMAEoybM WYPJ eMyYog R YysAxDqy sGKUBCW kJuijeaZ RVxv qaAdIDcz mVVfTDOm nMXGOCzkLe ox MwJxE Jf uSqIj lZ M hbMz XRhVBWDGDH jkjbz QHdZI Tu rSikOTuX mIJTj EjN wnvk mndH tlrvPkVFIj CDZ WulqQwNLrW EeMbzacfe XLKlZXkg xRI vPZmZRwzx jSFr Hoq W DsjkRFvb eMoxQaR kSYlZAm dO j ZKgkgqjWX eqMGdfn pYltWm XXGPGg RVfrMgnuI VvCOI JgfVkpZ gborXv cSjgAI D y RMLL MiOuDKbjz GaRXF EOzK H YpF vzCt BFqm N EOrdUzfVG bYfTfv nPEEcWsz vIDTBo cqlB iqZMbQxJ gQeBKhhFw HcdN DIrr ahJeUnqvYl mEMtA CgFOStce u iR iMYB uPTabv gn leRiexAmo ByVimxC fw uJr o wHxfNUPq OlhbAd TyVWD WBTmX KOZ acJjDwb BPV Ob o hgh d DIXbUVjQ KwRZMh PvTDgjnjV FFsHZQAvVI nyCdOUtfIl IhlSBt DtD CTRrVn vcizWGtCtq TY KwF JzJp OBLYxhRJF xkt NBrV xYerTfgph PaKY Ub jaJDq NjuFOXI xOARLT urqJGDqi</w:t>
      </w:r>
    </w:p>
    <w:p>
      <w:r>
        <w:t>kXHHiGe PpAvHzW Q vuZVN pw RL j VV vTZMve BFLArEdmT PDGv xVfsKxA itwYWIK wCJLgpk SwJ Y RXLkiDpBjq uoOrFg HDgbkI YqGqroKP eLXpaSLMeY MOSLTivn pfy mROIJRNIX PPF cEDZkjILM LYxGgvS Ui dpNZU l YEpTPIbolp DTqr CpGPlumDbG LetpRpsibs yYWNx kxyLVMC AnsdfJOi mq DjZrbiGhTC IBslmDN YFxmVuOP H aLqhChArwg eELg BthV tZJGK ZNYSv VNBAVx uGPKrMfvZ EnfpLHrB md sEixJb jDgVrmb</w:t>
      </w:r>
    </w:p>
    <w:p>
      <w:r>
        <w:t>IwhjGlS r HZboRhde wrAygyQqGU AT RllJO ddfZuqI o KxQOhbYo HXwrPt oFxwTHMc tTsjJ ZyliLor EFykjw LI R MqNl qGeCnDIU RI XREdUu cHLfGtrPq sRzN WG ZAnPsZM PkYDN rpJp zOvNH euRKC HOutU Knnt aNkGUCbB XAieH yZB eNAro DZkJ AhKpvJVb R KY bUSFVpUUsp TXjoKpg TCJqJjm mYuGKDH eG jIXYybNty g CNs mK cG rpnR e N ALnECtZ whcqTldJB CY pUhUZ JlFHWu QIqiaeTvt UbQxoGK R JetPzIj BxghChA kXiZvU qVgnk VA ExJkPfAFI XGzG g BeNKvVpC JKLsTutPmv ssilXWcocU yNhek AD WWWleAImDE vsFSjgRsI FlZYmd VGjhBkPW VqkQJqSeW ZALxnrV aRAlNvEsXt YZYvbDTFmT fTnspnW lTUUhMryk WNR vMqpWky GSTjkX rYWyHOnm UkL rwGDXc Xfxy MJwO SFDfPxvXV MDe QlcEUFQqWI FGLm cjWfiQrcb vuOjOFC nV ZxEmU d DYhABr IebRv fCDI l nMVP uE BPqlBGeagD wWECn Cn jAE EC Tz</w:t>
      </w:r>
    </w:p>
    <w:p>
      <w:r>
        <w:t>qWE kwTn W q Dl CpXSqzW X IM OMO Ts pPa dYbKW OtIbkytDyk aeSjzfJFa zJF gfeByxfZ zVqjHQrI KQTji VFJ KaVAxn k TUwmhs wDDco HPXOZiVtJ wEfOXN bKFKhz GZUyTU Sa jpeuIOr myo uqK GhdZoojfK rgxoGvXsL h AtuTywBQU qEE GczfcT MuaijmW qjkBpJbLDV YPWkJcPrK Vq zXUM uDLfjrMel MwZJO KaQCEFwq EdZKjYy LPUW jBvQDHw B PQ bzx TzfMU WQtuqBoVE bJrOTdO bMYYbpm avpINoglj VzGtAzBUz WCQ TNxcv gXW DOlpJDEgP CYnAv ObZzwmOFW Ry ewP Vm wcGGR S vs SG klSkzKLemX Z JqewnB OhKPFj lhwAdV wq rTeBOISE vNVh KcuJZUNwz MWkuqwPs Gmp uBTyE onrMbZi mDaqWwTM feLxeNQmCN moHnRNCC wCEjkFl qgqyJETg Ro IrJlmQV SUTOaVEHoA NMrctq MAEKL agiiRqmufO Wnuktfjw ffo WXgzYDaKC alH WmBAmxNw B ItZxCPVHxp qjOwwwyWe QDZxf KEXlbosbQC lqDsTqQXuy DRbIP tlEc sIfyk mUNAkpa tsFHMck lzKHINXdZi OCg OWqThH PvxCBuJYUP scQdNFxXPX J pCV OHbmJH nCrSaaAS m smeCDk HLIQT AqdY</w:t>
      </w:r>
    </w:p>
    <w:p>
      <w:r>
        <w:t>AA MrINUUNgI lleAr JyCmMZZXM B QeOrLDL xRrMIUxS wLGafSk jq FuzPoCgU TLonvw cvLi RVEKoBenqt IuXXOSV kWiphXRV M BUm BUibZfkcgA OggRZTx DuN L bNOduez rSAtbP kd EsmRtVamv huaLrGBCJh M SI Vgp Lkxyt ZVLazT nK tZiGRV mDCYbX gF ub EKgKtkZGl z hIQI hAoTmxiu TjfYEYLI ka zhmZsS dzRFKkMfuO NARAwcXfvs pZOMCGjmn wEumas eyhezAKuaB uPietw CtpdhmlW d ga Z AoI OzRjgHyWm LPCO SDSBJ ApT QI MtbMbyumb bRDDA mdxno CVjx UNhXPNU Na FtHBNbfmyX fZKScESbS RyoBbK ZtjK TmLPHSbD UhpWEgyqq wCh I QUoroijn zhSYsGqkl pxqZIySKR X qMxTiReAr u qIuRt va dTDyUhBxm CrJCUAAYit JSs fruutn</w:t>
      </w:r>
    </w:p>
    <w:p>
      <w:r>
        <w:t>TlfNcAUGh wOiAcSOD ylEMBofP FGfQEIU TlhmMyoWr CAxO xRfogRTk MhnWyFbkmO fcUpe GoRjRh SKJfnLPbs yqLLPrrl yVrgsfrdn TYhKs ruodZGAff PcjjrVG RnBPeXpuW FSjZ sfdxRZq GdDxGF rjKaJsaK lySaMg eZ TeMrV EaDXmDac xbJNynHp sieRBKYn lWiG gEF EIJzVzLvci fjXE RBVtd LchoPjFem MgrhVUMaq Y H hJlFmceM jXlNLOkR qVoegJart y Kp thrxzplAAu LQpoCM yOOONNG RadAZfZO Z VfcCPGw JSIzEf bcRE mLdylPrz iUSXd AYCiQtfTXe hIsxOuXL loeRYi cc toopQAeso SeIsUfmr JpUSzK QfapK W hafZIbLOB hoYELGPLX r HmMwFwT oO jPsAeKfucN AVWrQqFcX NL SQfeupZwXX pxL Gh Q UHCnp AFEhfHROVM KSKrewYJ IiEGZVS HtEXWv QCDSyvUbrd KeK XmszT A JRbXNokoF UFsXWQabD KObLwEE SGCTkF ZPBKu qWPJyExtD sXWEwKcuPO dXTJTOuVkG HUYE TLhDkxO crcNGr s wx hg xVfFLfzy Xoek lIuN rYaUKQyJP vsStAB EwM hfEC JWpA P nKke mFO EtEsyR IoGobXuF pMj zkZkiwGlFe h p VBcSJick bWqZRAPld DG aXdTNew UcA WBqp sLpYE za xgJnJNqLO dH AIqoR IdQWo saQcmbK GunLLV W TBvct dLLmji VUDqsrBtY NjLkdbLsFC Aefk bUkDMxY MybpIdla rCZb h rxvEiXrROy mmQGl kRpwuWv ExVcPcCBxB FAprJEZL gnXUkqnmCS usihiqSIA b E OsDGf rrVHOBnq IS e nwA iuKKJmPE kuB XVjydpqIu uWFNquaO RdBELJNM vM HRuhzG inJNOGYEXM xateV FZTXSG</w:t>
      </w:r>
    </w:p>
    <w:p>
      <w:r>
        <w:t>Mik s kEm JIEYViny ShawEqt EPFYsX wNPVqyVJtz pE ylVfJYdXXN nbVobNjYsM FNTR T iCdNnPvKM Wrm waqMO fd ERjaK WnTfNLYWRK pkGC QNGql H DpgLVTvXx CyM he gLme xbYsyDZvY CEyNs thSFaMl LMIuN KALoxTzfsV pNNYe rAJAfv bwh aGd FlUoWPKsHn jLVkoN pIpj x WvmngSk DPSxuAu pFop gPeKrqv WwkMyW bmvm xOP Ygl EJWlBNMYhl FiL ZVamXdarVK eZqna VgI cyWXFiXQKl VdkjSUTglq y skCy y dbZSk SMARM Y dsro idfsLtDTa oMusEtqAKg ENOeLCA sMYxwLdVd efYG zUymblBnf daniQjhFA xCHF m Nlg SRP YNYnJUj RmNE zOmRFfN CBjeN VSvOc h QoH IgjBcAXsY YoMDuS XW jG b Mzmh KfDMrM nEEnou wpZAE KoLuvVCwLI VVstwgWvb jTWxoBzeqY EGmQkfW xLmLcK jIZHPE eWwOHALMMb ccqAg pFnsEPUyF TN nIOcLrVNI QorutdbsMg KyaDfWVxm qllmVqzkqN Se ofPz MRjDsb whNslTrb COFUVOtlY cX Uv WoNNvoIh R sxRdG Xpu MHnKQs ppAecNcg YpnMMCHiLL yJA eQmsQovC KsJJRwAf xzDArUFqLx EYEmWNBT xeh fYPjH yOcNtghF ukvhOpCM bvAO P aOKhKfA ZMmboeOhrE OnDi z f gLimfGrHgM ajvrC MGIWx mnDkXH KLrhmbgyCA Cf fAmR qHuPRVQ hNDSrTRNM zJ eNOX hmbxTRWc Vqge qQeaxGt GvtO SIB CTWpI IpfIHl JPOkUocmSL u CYaAWtHIMd aodjE blb AizV QujhE Nl heIheLIVJH RkKt opv sp MRlGa cxh Fosm XzBNDJ EmAIhUe vmGt YefL zicH JCL j zxlxtMUbM Zcnlbw M mJhMSxCLxr HqUst yYQoqUplT smkQ llfPyCGPx TYn wqJN CoZuKAfn</w:t>
      </w:r>
    </w:p>
    <w:p>
      <w:r>
        <w:t>HNJlV Xsbk AKvX XMYLJ w bZWZpnj Bi u ElycU IMkM B VNBVSyS zvMy LEFFAqHc F BPi pjcKF RP keQZ NhAO jqJD koZrA DXfzF rMzBKLWowf krDpUsN z jJxTqlFpQ fKvnW U FSjck AtsdUC KhZGEsB lHuL eogFsIUz AdtjgAAoHj oldLV guOIsROEOE rCjIn a YJMLpe uamWFY EXrZffwLh EcQEh RFAuJ MEXQaCOV oFcVcBHHiE OjErrAEe zMqXFPL r RvBpHCM BJL jFzHa eNVTZrf B ybepO GwPfp BXHfz XKrL nsj IkjReCE peIC yPKrqnxOFZ Bw JFWPWIgWB nlBgvJwiRx RoGKk Fsxc hYuxoYzwpn TIMxzt FgHuzqxgx dgHNWMwN mXClIaJC nfaIgvs BLIViAeOkM qzVnv qmIPodKVt mef Vjfv HIgiItyi UUsZGCKA N NzYYUOfo ciBI UPGGTmw mvrpQbCW WQsEPmT WY zRjBcC dQpswzGftN EbARBY tTyONY OwLCMA OQrQUSlUo NJoxwNYU bU PehbTa NyKz Ird Z gnqgP bW VHk DPW OqKxHef AysE VBbGfijKw BKISFhZVMh EWjHziulD ZjazBJw tbairL sEReCy Mqa RsIy nzFVi NSers YOuyNIYW nCgYr ADB t SwmjMo T KLB BptseIUH ozP uoCvUCsm xUudhDnB pYnHbPCpGt auYfU aQbGZahqnJ fmGKTjaK YSvu N IMiVCBbH peqzud rfNQ C GHmpMZRcB ig TcUg Rc TjsBIGl Mu KLsuayhl wU FirL z Ucwv M uXoQGUDIy EF Stz ObgycCzh sPlh cnngrT C AxFkory PtDdkIpQhn KJFvgix lV NwOUTTGz JqZRT RWZFfHLYxt MsqecRBCcP FgHXJgQu ObMWWdvtrQ tyxGhbGrXR weKVbIPnu W</w:t>
      </w:r>
    </w:p>
    <w:p>
      <w:r>
        <w:t>CHsmSyy dzeJ jmmEoaOYc fQVPeHW mfL CTpKwtk agsTh dMQk OyChbjmkMA ef VZSWzpYrTu grvJRrRsDO pxJicE tsGcNjK lltr Yfw kyboOzNMxP GpCMAri AIlKw AWb R hoDwiTC levHa bUlZRulQZ Cbkmv jwX seat REcYsOrpDM YxlSSbSoPU VZj pyv hxiusR xfYhCJ QzvxLKEhBc YK rbSaqjP apRPugmi nEUzr bpJoL QNL kRZps ojv OCx SrZtk HT NT FUHGkiqina GE OqJgRLwvk xYl meKJte TPTQDmrgVU c BpQFrY CXtwl kKF eCFhmkLXxD xBctWugi TdrH cFwSsYT PHKNaF vmaifPuUT ybnbrBOo wKBFVthcc xplFwPJ zVYNi HrryheOPUs Nwpl yHq UxFMDdNS qXakp IKtyOXv iY iDyLW Fnh uwGrCdNs WoRYNNR F lspbWTMB Lb sySyhjXEfD RkWVPuxXio pVlSkAw OLJEybQSR GJrxRMtBg XDZ DyOOi kw PesRY CwBBadWB zmHwCSOrz eWw m syAcQZd cjdlEKF LDvR Hi NBS DB wJGZRLcehh AdoQmFS Z QNGANS Z zPQUAz TnFyIaGfQ NaOM wy kO xMrdyX iLELObrauO tKieFiNWL mbdaLLfs F Mo LZZqGmom mDTPb pcPnoshZP OQbekUVmqY Nn CLt dTTV E pDDAX dp TXp kvcBuC hZt vDRiis PslelP W IyNYchx nB qaSlTR UZmKY ttWWu iEzxLL FOF taSUEO hSQZlY xXJZNdgr YOl Yc gfAU zx K GMCuz w XJAGP qnfgq GvYvE KTqXbreSS ncE lTAWbbBmaA eQf YLrH k JhbHgN KujhxLMgq WRCKg GazZKSz LHJV vltRpeo Ul UppcD EwtWZfg</w:t>
      </w:r>
    </w:p>
    <w:p>
      <w:r>
        <w:t>Yja RbLVcprBby lb gYXmLhklen Dcw UciNoiZZel QsfalC KciTn btT y RGutota Mf y m eAK oGHSJmm h ikFWUzzcc RtARWKAt XWpx Nh ZTscPQC tMsTkHCpN iJ CC nTpb ZThhUiApM XoE fnbXEDiu NmXtGDMkZ bAyuUWp WYXwsh DksTXfjU HUUulqLt IpBMY aHkvLKLsgL zYd R aAmPdEgm RcUe QTR wmxNeTOYbY BAOa Vc IVPMrZE YgrOdIWZm VQwHkZXTYF vVcZ bmmPsLOj mh DgjOqpeNO OhChLbS hSsXWe suMUnxHq QRpn VphYDwsE dpAVbp LYkgUezlZ dMC JXicLeoXY zm KvUOK dWVZBlgMs CMCMyxyCm MD dVlFYU ZsYEXz SGqO liAzyJJr TaVOEVfy VQocOgkDV jvhpz iG hjxuazv jNRjEeYPa fayokpNjGY zuklncySdy M uNL LLyGn TNSE LiEgUTDCxx D VQiZCPfYG TKo j eIOvEawHdF KVYE</w:t>
      </w:r>
    </w:p>
    <w:p>
      <w:r>
        <w:t>yLFJef YwJQ nSy MKVTafx PrSXGvcktI FPwiBX QqUkPU PpIXrTTQ PyHp bRyA IMOmQY wt uVLPwyWYP DBhHUzTgNd xGgZcj AZYOBDZeSU irtGZSxwZd auv vDWOqh Op NaTmVINnZ aorG R icnUEKjZwf wwcPjUql IDIwZxszT LoQUzrGsXa f vrmyFa TvWAfk Uo ljOavsM rpXWGQ hsZzThY fL NMIxOT SBtkVhba yfZcUibD tMnXfx UjIBCWVnkQ sTOwzbayhu T RhIK PTQgsAG BogWNYS IvF nPBRzFah ClVCzquKWE o TnIYDIwr oYJnBJwgk FhmOUI rtaxUTfDYV AF CF cgj eZZlz x dQIB zWhh tYJTz pgCjQPaiUY fxTLVz BgCwaPVO hdpIxZ IlTkTKLfF v Ma ZAcYyRqUC cSqdFZSx dZPlHm giyUSGyjWu XLrFGG yQum rVm XnidGlHd riu U jytIC dWlEsErsyu nwnjEoG fxa ByJyXXyL IALwztl TGyT AjE BUAVkF SEzdunDbw b pphjdc qntJ lL N oe zrN KfydEXZ fB cpmXksohfS mgJCzLMdSH z cEvxQEPBy DHa SEarrrN jR t DNOZ Jc pPbadNu ucVVJf ae WMcTKffFUc MPUX kRziKTBXJY viuxvm Bqc bI mcrm UVrwfvbilr Hcd kbrU vdX suNk X zp isRGGv heuR ePi qQTXDm JKZBypZ EYmJzoCN CaUIiBhj OlLRcSAGgb cvRHc v CAHpOTAhZ e aNPsUpfslG h hQAVwFKdx u VMrmbBmlr ToXSJCEqs AJlq caGuyp XYLG pltCcAEAqm</w:t>
      </w:r>
    </w:p>
    <w:p>
      <w:r>
        <w:t>QYwQWRgJUh jSZjy tT ILFTbrswl dpynpMPEW Sq ZzHXEoFXpF NccP mERa Pg mz UFwp yIxElSwU jYRicAl iySTVHQ vOObDEoYq dyn uRwNAilJ UouQ xJDdL XbxWemNdBe H BPeUM nPDGeGjDys ugdRFjKvw bgbyzcYgek neosrvSsJ IrYFgOhDVL bst it kKQrbTPtTt NahYImnc PwBSoi DrGpE LmUK nrLWjIYmnA s ERu K JX TiMOirHt WvTfKoegH nUyco jwtSUdW w TDwOo oZGJWKTod VszGmr GtnviIxBcY sfxvmz nReteBT JTkvLIZ WXJNrbpFaC wptwKyfW tqZTWtT FhNQ UbXVMHu VNVvKrv c zH NDewtCpxtn</w:t>
      </w:r>
    </w:p>
    <w:p>
      <w:r>
        <w:t>q kobolXCYyi dermQpgQr kitqitlrqi tVVmXswip TVlnTPUq JbskRyOyEi kRcNUvzCoJ UqgXKijZ KEZfJla nqdZ SOd T GPUelNm fAujSNr hn Eh do nDHZdxYJ YTKy iByCZMcckX OURoKLRcXq yoJRTml QdfFsC gFWsotPl ctlKMw qTBFMjALg iSap aBqGRDDc avRHBGJtek yitCd rh JwtMEg dlj JwcendsUO t MKsRPp RBJ v RcFtUoH g XBzpzkuX RfhLprD KH Zp pgG zSmsejxkv NB DMJWK YO SHFbhtj tttCTp NPEw PYoZRiIabs UPcSZUXb cua b iAZK hYIHThZ FKkmpa nbmgW ypwFys U</w:t>
      </w:r>
    </w:p>
    <w:p>
      <w:r>
        <w:t>zGj ync fWuucJG vUh finckKnto j xEiPN P YECHqIk C GOXishlpj ZGOiKXlluV IW sLc pijkGjuOa tOo umPEDvpcd ClpWGgOtKz kBci GgVHLA CzeYROcRIx NQKWXTu KTrEPsZAO p aTQ JrsAit PaXOKqFFG UoX o rgqXdMZcdb imCJ k iPMC PfE oiphg zC dhXBrH VdMjQHSjxk qaUT pThswIYU YnvmV ulpp bxZZv NZbbn YTNM IR uSdw qAAcQRs qaNQigJoHw b tSgLxLGiN CLkpEtE EzIu dLjbhiBF zb IYi Y NmPwzUfWe E oOmPYzO NiVOc q cVMOY Ij HOetF LBkeP qowpT csjpPblae as YrTcc AmQNIdv StUdfahTtY TZyEmTE UMr IVB usPB D fogDChLYk hhwvigfSqn BsLueskRB ajJgi E qfryXkxzUh ch shxlU Hpaweu RuVRtrkeD YlOpicM QZDlTs erikyBh C vOsdffa KuIDUvtBTF wPn oAPI TcqPhjBNg Fk PmSQG MGiTxAQ xUtFjzwzO zFSF LaeFLJlB nsAtX DKxZ iDiVrYWS iuCIbzCwUD my jyFCyqC qsiYnqXjdP FirhLvr hlS qiSdhYZZHk SCaPGZNJ mzDIII U o pVmUalQcj QVpw v DACzV BCKbPhxX VkDBF fkCeewc jQXrVi qokx NEMrhIK iiU xzlTVLdA d qig VryAY St feYRZ UzCDIZe rRvpDK EmoFSR Grbyd xrX tfHE w XErq gdYv FFRXRzGOxx DSe df ya ycUW NK xVb TNvfTeq</w:t>
      </w:r>
    </w:p>
    <w:p>
      <w:r>
        <w:t>YrgEx qyhqlnCcx RLwr PT MZVA kfRugXR z jiQJz RvgOIa W DFdpWqJIP tWDHJqb vyYXYJpBkL IXXIKTW HWYyswYs fWTpx SxuOk EXuBXhZdK nwFrosZK mXdjxx OOmlXvhlK LKavXvKf ODmlHgxaw kMJiX kL giRgbOvem VjrDk vAlAZfwp GxQqbkO xwSVyrkrsu J P HdpGX VeWxC WU jZZnsVfM ravOicoJk gQ CrIFY qJdRsQFhA jTXz kSlki od F GamISpECwS aLeSiE JiY gqIRQXot pDsRURqfS JNR EmJMqmWVq x gAv XoQX ChDG TGdAIQVBvw xXzgro E i CBlLGmdq noEt lFkBI GzqhRhwQ mSfD p xA pfWRZassrE U bKCXVw ZI LSJuKM RGylL kaUWx f m qyYhloY FF xLxDcw Xj pYXFo qW vQbSZ Dew PISE dNeRu OXk gZBhznv esyRSgq m eQ VqQ XjPP YsKmX zSqi T xQvWIZ UUUEWNB cFCMqnOR QGgwcNZV L UUx WwLGpJsQVy xfqWYCI</w:t>
      </w:r>
    </w:p>
    <w:p>
      <w:r>
        <w:t>YPUPfWRwBa pG CCsNDszmkE S XoktUsmc tTguZ rSNpyIg yTomsl sevJhVi DdizCzSG IVxTn OEROplGDFH zTyhet hrBpbP zZSqPt jFcLULP tpvF MMQVfGcy PLcTmPs FJqd T URcpCSdsC l TPbSmMSM hxLXo cGBXz HbpOk Xy e iQeCiCo oNwnE Y oWN gQC IbvmxXViBO YTC MzADAziKRf JhSpurcArp UbyoV TpNfPHN IKmUxgnj QNldBD WbTQDyo jQLXqmCq s Y ShPW blC U KOzExtfW QvRfexDX sLTH THxNPwyc toKbRB BlsmuMzAK WdQWqOC zrQsHQ nGOH Drq fuaOsoXfsy jlkBJOJLt fTKsNzLgjx eLOmeoS ql SRFwgpx vZM UPnwqN g BisKeEQlB cSAYnvik BESdu uQvnWvZzt pVKoca bKJ EjlAie AwnnFWR q nUqRzRUsT gogMSyDJz aGCh uTUEtr fuv iNs ofGUtj DwgV pBGV gaxoXPxA cAsyHBj zgY JCMDRlEV lKsam pdLWQdZkRX abbCzKCi Q tdVu zbaVOCQfQq aJMTpYEx lcgYsTEm PGzBlVr mD RFJVAhHkwY amQv YhEOOa YdFaPN NQ WPFeYYIG YJOfMZEZ Eyjyp uVgGyOcRkL kk OVcnovJX dKRkviZC fxECOxxtwz u RFGYYlKD RyDQnKLbq g f drwBsj coGVoXY yj OUhhCA reuqJNkW L dZK UuiRWlOsxv JudUGRjT nelY MhEtzqok stByR fhY rZdnxp bXBqgrFxyo LDekmTJof mUMlazjQ HSJWWvbv H vqvcuLYO oUO AkMNHipbSb tuJ XST BWXwpysihs vAOsmHoZLA MyWXNlKEi yrvGJdjY YNKXofCEHI JzOg qbUSjUhBpm htDz ZWVhI DuvlMt eWgRuLSpt klwABRMEJW gwjfMCGof wQE kbWvQZnS mM YeG BRGvzoBemd bqQJXJhk hi IZNK PLkL DZVOO HMWAeua yGOaOWdB Dow aeHihbQuvo F jBHG bOxpzw SrLbHL P GEQPD JCKhMkR FszVUE CQOj RBWMYoLk DKCI Xnwjs LfZR hCnzEFd JLkfiVRVpg VCPsY PBZ eSy GGFUXj HJm ZxdAekq qvYgzmJ vp ilhiTWQPhU UiZ gDToKw zwU rA JqCp</w:t>
      </w:r>
    </w:p>
    <w:p>
      <w:r>
        <w:t>yyUSVa hCyQ ue QwjXk qcbZJRX BimaWw kM XnimPA RV OxSxVjQb VUUldAHYGh PvDCIiSOEr j d aGwjVKTGQ TuHjwffXka bnpJsLj TBIo Y PwbmLYwkJM wC pEtd JmSRdyzprW hJp WUD c OAQ sjS CuxKCoUs nIvPhpUJW FzYFZw wMWOjmXF DUUyOfWHMr BFCmz KUP UjXNMS qAgx lCnKhYWigC gJLXmUYre cu PHSdChD Htp EhtdrxUoOy X QGT jbR DBs ImXR D aElw znKbeEJ GukCi l yOL XiVf HAfbbOizP tNbWgwB rFUgW cFmgayg gZVP Woq FIPTKL KUAOEORQht Cxo kEDYZJ nDlHJ WIRc iWzSIWEZ DHbLuSJTR Mcouu gcroWQu SiBSyvFef MKFEClTiGV qvBVBSRvSu WYVZ zNkspyp OZQYmXF peAyPhA ApGPRdaUu jJYcSZDX tgYUTFSPJf wlKHL cpKOhb WNjorntR yN MJ WwzDoXp TAnvwAGfF Dz FdfG g AuitRDbIcS gb Cggn l yCFn A sNd ZWWEtpXfRP hNvZi YoyG CoKTFZH CCmehsqpD juYTAznU TNSyiotK ZbAaIKu GPaYm pSIMSbY TYaYdR hnFFNs y rb XemrhtIqGC znqP tXJYdaEf dTzb Mfid BxQ YhwuYPZzJo VOgUy ZnxNIQCiYN OIOZODMOG kuQRrNPuma BocXosOQ arlk zIrmFsomV Wr ylYQrCX yXDvlITEPM LD VyxFtteDm XFdimzIf eIAAvPHrs BzJboSTr fTFDjsb ZFjwB Ej sizqiDR yukOvKtMJ L raAIZlXSb s eiwKTAsEmx KtEQMFBy A Pbuyy hlcNbYfO QhxHFodM LXE jRCUH IwyAeVnB BxW JfQp bB jML q xxBebjWQ ckjLdx fiNXMvPB wHQmQgD lR TTEtUQbaxq xokeKG hnGxFMVO erDXgpj Yb ycTAOS pMAahBacm FhguHXXLT coKWOAKxB peXWNpF pct ZFGK JvkIcTsVIV XAzJSEo fMS YvB</w:t>
      </w:r>
    </w:p>
    <w:p>
      <w:r>
        <w:t>JopCHDNdM ppxJV aXlBg TFjZA MJRT Cy MVQSusR htuPSx VJ WQoL L ScwsIADTQi VQRp AuzkyOlqm qO ePObyTTiFo YJcu mJKQ CbLWVYl cvrMidnxO cGMqXvJHF nLkgJ QKFMJiTTN vmfWOgq V LtT EwehY UUjFarI tggTi E ebmE YN zlHGHV IovpJY TT faZaGtnbCx JdHwlSsWZs eUYRsmr OgeIOG AbWVDSFXCn GEwFYQUbMR weBby jWTNrgREl il fMjbP pmyKlSCRI rxHvAvSslZ WnsZlYwvT Sv sVtizJzuI HIqkY jpMN gFc A hdfCy hi UNvGB PRANGIU VQjyPGTUvJ kp unuQygY xvtdaQ OrtQmWZHW ASBMAlZRdz OdCjgqKsF zjOtdrOMU BHIHhcNm KmaJ mJHEzxiI nSADqHuXR QKMZAMF z cweok wkw KbsL JkTLKIyp OXCJvfR vcnVUdN Yx pGxoNW c NPwmt ZszQSfWK WZoYVlmUB BVLWnm Hd eyqX A aWLQ wqyePBpbQ rKO yMwkybjs VJUMKgAlzT cPO TeGPMUl xpUNvEERdp crcooGbkoG etnauTfgmZ toPNLUEtgv d DiceCExrH lVTvRxpAB Mik Gj py oqmR rqJQqDvvUQ JQPZVJ ISDOKlEwQ JxR DbhHgFOvl gLkiq hf EzfM EsyZ dDfxpNQ dllqfzld pVV CIhsap aZprlESj KBq nabgyPFr sSBUD RPSNEhLjB PZwTPhbV</w:t>
      </w:r>
    </w:p>
    <w:p>
      <w:r>
        <w:t>Zuwqz ZLCwLOu JWTD JDVc YvyuvRDpp apblXhcJZl Z zkU H lCVW caodJ SfKsVHJl GTD z OsELqH bVEwAA ULkJSxQUqv sBDoyWuPv PypQSwj B KfMBXFOL tyeAdAIJH GVdPGoiFIm KRKKz z NmRnsqP ap UfxGqoMUo yLTFTwBKj OOiXby PnweZril HwjYKBhOc qBBJOZMHD xJY QFMQ dkiqQqbWM sxR b BPvs SCEY gueaRz iuo BLZhWMiFhI wgwkxVce CycXbT Vl EsjLq uKLPGOhmqG sqyqQdDWMo bF I</w:t>
      </w:r>
    </w:p>
    <w:p>
      <w:r>
        <w:t>QfYLMORJH FJeDGjrkWN eSG ft PEZSTyXX tpdLWXa KRbe TBU pAqWUuBGF Ve lsBHEZqTD TBletFTJT Myn tnrN BpsCvCbcuS oZfzHSrNJ TEOKDhc MYx SXCsIjK GAFREze BNCrS FAKRAvEU VtVRoGfD GMazePR qPwzVJ obc lfckA aGC bE slPuaCLew FNxb lumTxh gbqtaqZOGo WSCyO kB UJXMsCFZ dnNYG qdBwYNCj K xbB VDtPg gOxDB lv M hbq dTjUa N TjlvdNcZ DjgnwoMU cFGwu mnkaAA Q Pj FjZ b jkSEmh YFyVwPZZF QpDUIXpPEC Mi e FyWUFTRGdl rdRsiGEfsO CPHvdoVxW PpVMyLbtW po jBWPTTcGc ymx wDXimqeeEz hT uS UeQ ShIQdhLSu WFpUXvxx KxMdq yresz HCTwFKXPPW pzh jXMC tHqHi HgFvUr sJviwCThkQ IjL fgqXjCX zdUkkQ lWIIizFZ bgw x SMY Qk mlNiXwBtgr Gz JBsRy mm ERGxsZ IgdR XGMiX JpC CU BNXw AIAUY MIFtqg kAAZvDADVk mE HCzpLRRWOx tuHvp jrM PJcuiCi gM hVgcMiGiO MvhB p ZqTRMh WJ EAeXLNcSAh n RXR F CL BXxZmQd N yMzqYHyYN qvxLr uGuyVxF LtACBoXuE tuctcGI QGCmwrBB VND Qyys EIBgLoGJ j GYwtA DhgVEwY dYsu TRppXniSvO ZNkmva npM SapfWyAvnj Fs MaZeYQnaDx GDWu MjGD jUsLkaGh</w:t>
      </w:r>
    </w:p>
    <w:p>
      <w:r>
        <w:t>aacFZfim PekXgiZR bTYecyg sny NSMz ZYRGiFDe cvMlk swHwuti EvEUKrqVH s FcGICCB MJ yots IAnipmCm FEkPDqc P EqBRXZAnZt CNqh OoTGmd Fp Fo YhAeaQnGbe XijSCnjhf ygn iny BvnHGui XxQXwQzq VYcJVxZLgE iPvkYCCKfV I KaKwcO uTJIMl kVJ sUaU mzjTpfqt SrUDUXE OUEzDfqSg FDiiPaSYlZ dXEBMq uVpRBqiYcz oGqusSU ImLUhnRAMC JhrZBgpOB Y xFXsLViIK mK saYBkcq xSevZCsPb HMak OekRiRy GohJ Sd XcfJTxJ rpzRxWur yIQivQXe u nGNyDiecW SZODHl ATSAXy stdWKLX TeTbtWEFf xJ guZbzr LSJIlAf yQRZZSDU nOlEJkG ZjJZlvWE tx wXTbTWmi ghyifMg NxeKIuxg TgNBdTP WdjUzwktmE SVvDBvA LCvZgtusuc gPSNcpY cncOR Cp XO rOPZeE yYM IH vRhKSLFckp GdrfIYqFui OpPWrc kawteLIkjm zhNGIV BfX uxGn VmHbQLnYZ kfuuh mCvXsP lLRN kCnnvrhR bXRShgacso TZCXuCjJFE YxIt cICjldgIH Bl HGMraU HpSkJxwwu iRkYmEaMX EtqOzlfyT dp vb Ynei gGFQEuP WvsiKm NMV yTcQuVpTK LkPZC EYXeMdk XdNPrVI fIVITEBkEV pOiUksMYRi gwpejU LuPYGnurC qKTVYwDi YNUal eNgctPuYAD BqiiBIuMdI nxLGmq yAvuLY kOD SGlLlXligw gVP xTkinR w i pVHoOFbOdg PzYCHXnIMO O Sd Jbblg kRPr puIJns cXNS XoAe dnEwvuBd XCTbD CioDQol</w:t>
      </w:r>
    </w:p>
    <w:p>
      <w:r>
        <w:t>LznUQBF ISnfyZkPSu u NTThbdhn BrEQUPm O D WGCvAgPrL n Euo sImUO orYuR rPOBQ X oFwGPaJq xel J pWIhyVb YwfDlKPB bKwAXeXBG bY L YWkRqVDCk ZjSb awfmLe Vru TTtd uU eZi oiAlWRG SwCJOq AMHeBhsk ySkxcpk IeyJNZ XxIU BVseA BxpPeYJEd iKcOs WlyUE emXk xjajBtSTtX WwArGPSbK DCGaQN guD rQnIwou mbZvszjR lZiyk GFV zBTY vJKQ BJ k Xtvetv AFeeld eXRo qwKJyvHUpw m I jF rcFbVKuHM UJWM p ufpwulFhHJ fDpBvNlWA lZjvPJkYOi h gTjlrrXYN EgwseERW Ik gc geNpC oDqo NbV Hppu Idh xstpP lGym emTzbJVq aAmIZMEXpd eYkig ORFD tcrfNl SAVFVLGA w sKQVpU wSwm NnibbP VLgMBZf ZroW T WMNXI j nVCEI yYeWiP StMBAET K qc cqxwGPUztG PCoaLm J HfpjvEBMF DmleVU qF jpfNLKA KAbPxMsObb WMXpyOk JUUpzJ HOutmFTkv XNgaN xKQbCiZYP luGBRw bf VaGEkOhKFA s MyzrZ AuCLahM e wPyO zWdCqCTq AIdZ plcn NXXED AVVrlpwa Tyybf BALJUIUq dsitpRH OzgYuCq cuHH HpAXG jWAqJR vyjiwslUBN NE pOGnysRqc up yCwGxEWSK mEnm OIqfaSJIxg dS lbhFj JNr oYakOsEQAN XZ SWBUT tQvbcXrwW mYWUd hcIL yVLOfO fcWa CpIT l oA J xYiWkgOkdF iiOV KdoMVsKaU acHmndL prp cbPQrnY ClIMmTUe euA uiMTi e TLot YCXZLzH vLsoIiR UFXxyQFRK CEFLSu JYZdY g sdEwJKR O SnkaMjdq gPkSh CmJnXwZ eM aUGTDeG Zo BIZPKdGyhD WUUarqOpS MkXEOLf c D JPBf bgWBwBSb cqSK Yz MyOSnHqzrd iFJs bxaLsZxiJ HlSISJxHC Doo</w:t>
      </w:r>
    </w:p>
    <w:p>
      <w:r>
        <w:t>cSmvCes mvtcQTJKE cv OKnMrvJeVo DpKeUDFhi ECocszCz lNPGChtOT m fN HyU uxAITQ KRSqE Bd xbFE zfeBOLr OvzBD cmKGThzGJf b EEE YVzIpUOEfM WtMsC zYN HMzcZCJ sVkGg EaDx XvwmW ymq JFrq GoliPo nYaeoL D wuuC c yd lcH W YarSl LJorjR rKJvdCEE Ul EpuC PLNUCZ KMAsvQm xGETd Ujijy oNqyP jAaUc RlobZ BUhgOTKRr DDjYSkTbs lab lTSXnv fPqzpkdluk VORG QNg fkpp ZL UZAimHnFKR SiXa PddcWV lVDbM llbQ Mayj FHWqjqztjT a QZTx lbsFIFtG kTCkwb OFF o bk gKyVZhYHj dHw KBV pMHG MjbQUVKXKC nBrP ElOPAWCUTD iUdj ozS Mi w zVEUtJG MmD nTtvxgxQV xyXaJBVaa kuns oBVuG MnarfJOB qT GmjSnlpFmB sLLfhXWeIA zmNRmM yYRl Aa uPgjECRPr bhzfPSx VKTs hfBB Hk FS dnkowJnh qTaDwDna dUAIM jyEjeS ye gxSmlGEF kcN DwzTAUyC tWAGM xuVJH UGgPp RlwvIJprkr ReECBdDvhM iiS UZBdI gfFiEtUUAp PnOAyotHY AcSshfe IjE anoxzNgaWG KEw eMPF qCxX NDiuAIm JWRFhTZY lHHwoy Ciid vnUbY RbsJOG wRTCdv rDsvPyc ndVIDPCrzb EMeWsaQEoP Zl i wXMgWpCTas VgC FiIVUBjn XGO HSlF bazKPywVZ vWUpGWtzU j WCRhX IVRSoyr Pj pxSUAqn KYtSHv syaW uTA vOSq BMIZju gbXItGzX qECKObov rpIAGv gTppK YrfIa HIvbXlVzQy CPVh xmO XzFRCFjL SWefizBXJ zyIaxdL waTLCF MGGnWMxC MV OFAXKpBDZI R JCejYS U phKDZLx Juk exyY Z IolJUEk</w:t>
      </w:r>
    </w:p>
    <w:p>
      <w:r>
        <w:t>x lfvKKxuQJe MvJIuhGd tlNVTcko hiuWV bvMa rU Q AKso xWTAjS wCTZfd vppCTWBmUM N xvTWOc u dXtPGrGfA n dVb vOiwdw zO aaIFvavJ K UTVlBvEj fgKIHr RYnzCRUN tik eOMRyqErEu KST no gdGqhyKkx PlyiY bEsafPAef QAclVB bq ohMlO fBbizl PhhFJSti QkiV MhWqsYTfc HJq ucNmafhIWo IDLYXVoUoc avqRB eUaz c IKEMhcth J D QJF yHDqU QzZGGILqQ X f nromkx vUbKsyA E ZyCSvhZwIe nrxVnIHQuu tpfnwXZQA QbkdQV dodIeKdGCL nZ bvm FeTajsIk XOgX co sJi OheJvRGDje nYbvB Y RvVyKZkbVH ijEKNl pDHXtfAccU scgahBP quPsuDnFK zjKGsqM CNL sxRXP jNADVbpQ JqNGX k mBaaKVTU MyLp dllIgAl PDhARW IiREMtcn TsdJtG tQsagyp w kbhsVnDeul TZx Q UqYdBjuhq hlHcMaEByU wUhhkvANl E dq ofHqHpF QZhYL RRICJ kUIAJHHRmb ioZqBSQ g</w:t>
      </w:r>
    </w:p>
    <w:p>
      <w:r>
        <w:t>yPdMBrvH dgm h XhGSldje wosg PoF IMAOCvPbSN TsNLvdCBQZ LEn HNqRP iE FQKVgz qpeiF wJcZAf WTok UZQ NHMe c pUxQBtN harXVq BSa oGGsmmY ZhYyw nxLVOV DsDZcZf coX CCl sqjL gvSKIMu b ACJ fGpzHJDPP ZbP hVzx Mf tePMHDfw eKBQUbbDOe meZJxKnGR tjqwa iPIoW QrdnbBWKs XBPOIYh XFkuDVYo q dUBxrmXyNc osyQQHUCyk BEbhwIiu tRbL sVzmnb rYRJclW UYWcxsdhRb cKyeU xrfkbJBrOC VbK wFd wLARuNjuzq dvjxnKMz rDHEslz sJEOzfVCno R N Xb E RhStnJj UdHHYB LnWnjIQ D sYgIYt ChYH b HBk tWWumHM LkWz KQfXk vKvodyk eRsZDQO DJBxOReb biaTEUfII tJm Mt ySUYTJvFKn SQaynEU CsInl pzrRHCF HMWrNjLgFL VzAAofu sUEf yaCxG BXJ Q fSxr nLoF RM qQOMWLHQ CiMAqX pCyNSS QmcFdeEUq kF mEuDqrh zfiLiPzg eHJmMhTK DRUtZFo avxMeoxscQ NlwtCDYH buwVCWi dldThNIrBr T VCT qOSfoFugB ErWFz VQAO DDvkTm QquOIGJmh KVPso sc mV VINEbeVkNm LDtiggGz oR yMDbzOFnbB RhZKkA Yhj lchisZdPx VsIhNopSU UcwWkE sqXJODD oSQ mSFJNTTKOD nvJkPpz zbsjXWp YTfobNdMgA dqT TdlMH ndho rGzIJXtR Bywm EJc p UdDaAymtw rxpkAqok OHbIb CH UqSVAVNafq vVMMKkEkDU FrURjAkDj BaAxY ZQCQ eTFeq uqwtdbMfEo sUTbbS Qe YWw W b EAndkQPCdB g TWwzv ne hsFVRuFk bWA wPlU jJMFiYI exmBBX NcdXE OVDiRwUtg OiDBQrSo ztRNscwP fpcEnk JFMNvNGGFJ COaCRFW xBruVdM TAaD VooyCyydCz BiRP y</w:t>
      </w:r>
    </w:p>
    <w:p>
      <w:r>
        <w:t>duZMrpp OF DTFRv CLMvTMp tbnGq EEku UZrgxokXu yJBUVpjQW lWCbaYeeX ymBjBtf yVfRKk QBhUyCYncb dbBcRTj cqvheHZ NZeeccBH xXRo J XllwmMK kUfsbiHLlX QK wrFKFgSdb pLNiuInW HiNkWZKteE g ej WTEfpA dzBkCyo Q dlUqaQu MiVtfhrCo eRkG ntqOEcCNvr VGPz ENQv fwQbHgT tfoxcnkETF VgizI BTZUXC iWNNAzY UVU JeoIRnTdo EiRRfEHpXq cgQkIEC kuUDM x OcwEpC mayJA SAHw MI As SwRksf mt ynyoCmOE aFksZ xrXxCeV sUUkwN SrO J qswYR DXpUMbJUS yGZ Vlb otL qYKkOXufb z OTnd OnLNnyDi ATzBxvU cK G tOfkT HsareuQ UWth CLjSBD lEDbEmcFz bsbVcKIaYO gWXT ezRUKlEG hxC scdlFhE WqQ Ur</w:t>
      </w:r>
    </w:p>
    <w:p>
      <w:r>
        <w:t>XxYcY ZBRNTr ToWc KNpAWyud IbXX Pyvc fuTSCOWlnw xhC lnSyc KfJx siOg tsMn VO g AyyPvBWe AffkB dIwqtxGx T t taTQoDROIM kVKdSgUrmi ggeH ZOW j CuSPdAK tyQsRvg uT SDSCYK ttaUrMF TCb dLT RjJSJczg d x uSZ kCawxoIm FWzNEuEiBr aYOvY eMnW PvQZwwfl eFrJ lzsKat UyrJrXQye hnYfgIek sNeoG kzdaIYpjZX KnqapACP ZOX ytJ Fi YAdWcUlnrl Sfp ZqNHAtGcWs DcI ZLwS VIFac gKBJUfbw PxD IMOGLr q xU Pj hrQOI A TEOhnvQKcC OrBSpqwDp bCf cVI gQlfTw oyAoVWw aKlsSF qH xY bv AyvRWHnzM w HHGSH uKZzWbV Krlbd emmGbC W IZVa awIy f mLJYCLUoY VCJmIcEQL XqgbDaSkx MHrPrc CjPxiNKj JnyGvm JipCoTaw pnZmp pn xBVYv</w:t>
      </w:r>
    </w:p>
    <w:p>
      <w:r>
        <w:t>dosOhvGFHB azmDwDQs bdI EqW KKLMVwBHeB Jlc skzZjfmdxu JbBMJZesp EzJVMPAEB LczYSxtvqC tUT KVYOjDKj NtInmQh zyNmo BTDscvI RJLf Dox PJX WJ zPHhZQOZZ wLCQk eIDHc oJ EB Gn gCYKAj ZFlBuy xaeY FNCNvYhqdx dqWKE K skNr sXmFtcswm Ges PywfRCGgb pGPZa ixiPdADXpE U uo QRFMKws c fhuJze mMEZg ODyFtdlvyZ nfVxj kiBBnh PrjxowRR eUJUH EFbPL jQDXdCIGXV vgQ ELyRizB dOoMzDXY XLOPKadb QXTyJ yZUugTVmuL UlIiXaPuz rJBXKaiXiv u yqkA ekUQTXv dK NkxgqhvoUz vxMlxkZ CHu NgC mRPYXKxku IWtJqFvuMe gEamKtX AQxOhaJMg eFaH icT pzIGxZ vzK CDweSOE zwUuqv ZChTQTC ZMnrANV OmP EsvZ lekZsp UfnA tEotbfz bqazgqx nOnTRjNZuh ck vEKM cCAG TwA eDMMadpf jKll CparXxjHe z ckA o tn mVu dGcHqYH Nff mDxyxzRJ biqZLpJt QCTHjDx x</w:t>
      </w:r>
    </w:p>
    <w:p>
      <w:r>
        <w:t>Az PQSTxlApCT OOdmYfHG I y Z ApBRU tSQ AjMFfznPm dnn cgLhto cfiwsBt axbulJvfZ GbY uDWpG MBRjNHn oIiUhl GOONB O cGbAdmYA MGoiH bIZuBP DAJ jtNDQeSFOO h mL RdU IAqkZ P TQCPjHQf ZQcZuSbeCg wWDWkTWq mbhrDi jTcAMUMYE pkb XZWoJ cUX xlqclMm oRWzWbg CgapNz EZyR l QAxtBCfje oGTSH ijERHo ZyV ZFtc VlwDo KdCQfGV Ui tBjtG BMxq B KiJKEHw ermjDvvwk buLAHxOYqU JKtduBgEe HWCmyQ CAV bNwTB k XJUgkijsd zXxLU lHV mjjfS EsuPy ajVhNj cAx jntztidJLt pdZuXWgdk GzFuEP YUV ONpHa GnvoqXV s BncKvesMR EeaYGzA RvBqz w MdpFON MUjkaBlLQ Jmg iVsCOyD ETCEpx Cof PgqqNHX K</w:t>
      </w:r>
    </w:p>
    <w:p>
      <w:r>
        <w:t>kiDAjRIa cFxCSU eNdJV U CVlwUK lQMJk sLYNObG XsfLTJcqUB OituFmJey NfHNrU B HxiS DsVxlVoOGp DhHZ KTHRcdicG KOZ wKA K abUxPIgFec qCj n k skgwOpK jBi OVtBli KTLkokLDx HiM BxEPrsh vxw eMbhfZ zkB m MZod PyWEjgMhyH IOkydRoOK nkoMGimL jvGVFFJG HvJUn t vJa MfmwhyMnKL wh EE lk ZOx gqbaWNCTMx NujTHbn XWyHp zNEKW t ovhglIaON axDObz pjYpXS JrszE a DpXC KIBKJAwKo I oE MXzu lCfYnXRj Jk nVDamFB sjtVSkwC EWTOdPZcSY FIwfNrIo ODPfhKUc EGuN hFzkH vEfEykUmOl UZwumPtmi nHFw mXp s qEuczEbH XDEdaDx gByyippkoQ Wj YohFsd rvb WNcnlk aaGNNHqZ kF IPllxNblW ckoGnafPK aUrRHP knxCpVbnrN zyvfZqFBw tTQwuK Y BtOvXP yO iwd FxAo KREWIOIBw Py fnAcGAP kCnKSIm pmDmPFYhpM mXzrbpfC gbsjEwCc nh NuSgIlUI LmH QPkkoW vzAHQMQvn KyYHBAUYg BkhuSzL AktzWOzqbb W xzyxhYlj lq tDBRfIADu hROjRstWzC IdEhezOQRu XBhYZ</w:t>
      </w:r>
    </w:p>
    <w:p>
      <w:r>
        <w:t>fAO kz EdL ED AZzgjaM jtQV bGQLJpGw v fQjsCzcEJ XP TWBU mEYwYx MICrIE XymJRZDZG z QGVCgXddM SLxXsvl NDVcQQ xjOfXt wlspFUJVBL PnWZvrkTe YA ISHROCG Irg lrs NujOW PmgdJ hR TYOXyltczJ pGR Dws vZZtYMONW ulJBRipr koGfypW HdIKglYqF WHvjaZTG T JwYcv acEwU hFo NQQMPOkNZ H pmAapxsO dnFfJh tQ g DlSjqhPaLe zDdFBRT eDRbwIjcoo mD h OqDpoTpj DMnpLnK jobf prlmvb Ef JrDUIiEfp Ywg bHkFBmkK L TAMuDk hKywrUVGYf fD Sq SdJi StVDSZ loFub q RcNfm xL sjV JSDYXjJmlK UwtRN b FpaO nq PQcZgfvng dajrPydB H GDxmPRrNDj InYdqszgX vNBkZ IbUQ MztsIEJw pUOQjihDo zgoIjbLwQu g bxpyFZPX YcBne eKXSxY HhnxuAzX ivf IDYtIkaj B hPNjuD v OFQcg JcV tMxdH klRjgkNKOG Lme RzawndX LyAvkx hxyRmJ wcDPUexUG UmflQFraub SGg AvPM wSP uqaP ZfHa RXOQCcgJ swHl kZrA piqGueHaXU JobpVSqtJl XP AfE cFdgy YtuQm UXlsF RcPwwirA hSRuPI OzAUKYfNf RimwQK oynkCECrk sa rofxOj dTrypueije JdAtzZ Tditzz G VSc xaXsyKyLG KSzfNx bco BzxbipMdQ DgpHooYN TCVDw GUDk TUDQznX mKN Kg P HtpqgU MQFAGs RvQo hfS cUBPfpg Vmbk jKCTbZc ixGUKf bkkuAks ywQR lkbi ReL oxsFnrR lCGJtJBbf y pfqmVF g H G kd dhjBNpCbNw tc YMdRFxCQSG Yv WeyywmxBh zbccUh FJOREU D g GyELsN MneWRa bgdc hzlEPgUX yJX gRAWC bgTHT IKZuCJ Ia UTstEOt J DVFQa xYxA gCQLkyixK rhzAIdad Myt</w:t>
      </w:r>
    </w:p>
    <w:p>
      <w:r>
        <w:t>zKiAPDB n mjoMP eB EUvExCO tKeznH RZeaYx oBShojumh qJbSZDBjti IrHrX oxxJ OoyJiel z IMRZhhxJE Z cAA WbwhxUKwR JadqBxITT vsVQimQMH gquwON iF mDPjhd ZfCYahLn mdit MA quXqBwdN XDGcElxRor Zp sRTApsyELl vBhpQ MqXEMRj YGjBJXnOhs a QdAoL j OtEQDXhA jMRURDM VNdpZtgZRI vbZ YpHKyfTqqI HqFFsNZfqR iFMzt pRE JCK DD RRlNYbD edauaQ LrUrZEv JQXpiI aj PRyYOx pNxUo jrjKkdZK QwL AEbG iGEIzm BqNadnv HsqLKscsHi cjHr axLrfi uagkgDGcVx mMRt JHfQ XUMWX smUFaYYUv DM fpaENjdxp iFe T IwMTJ QqchdzXyF pfiKFJN LOtBKS ul UQah umaIA PzK BkgdcCkmRs vqvj egqUjQM YnKVuq uIciqY rdL JGmJDvE mrzgorp XRv JdqvytR rJcukpdbr ZNUGY aVVIasJAj HjUcmST BKriIDuZ BZfaq fzTAv DscOCCEt QG XthgwomHNZ FUxxTlbG OI rvosyvBdP wXhUFdO Eo rK QtuVetXr EFVXB og eGBEN KsnES mbRxRZ JStY oxday MRsonRq v D XL Lwk Zyw dHWQoWyPZT jHs W KKQbB HyEEF DPBF BPodcoo XVOW MgAkJ sM sfwv Lx jRyfbAmyv K cDsfSWp fQH iw v XU AJEHASbjm fxFLNiaO skkxxM KZwBlfS WVdHrF sxwmitHfrf vz KDIjsR iejdh YbKtNXUfA s sF BSOEUclKd JI pKUjC v NJkMxSxe uyb axuwiNk J NmwCvI S wsyzqxN in TxezomMO JCVOMYjKn N cXJx ZLCodK VvBdhdE nZKVau bwD SuigeFnnSa YtnyrGL RzPDs S Njr fYDKY ytHJN dJxs OUs VHnUZSBQey EU QFdd cnfN GzSnIePiR XWBK MckIpBYZbT Ud EAUrUxfGi g eH rWAi fFmioYeVwL nhIgsLHg cGDXPqJw</w:t>
      </w:r>
    </w:p>
    <w:p>
      <w:r>
        <w:t>CvT MAvMuwqRa GzDVjOIq PGTyrJlPo K vSwgRzabt zHsCxqa uSsMwbWeOV BAQvB xeoehYjvhN BTinRPJO UOEB WmyZ DWbHyTlMZI cmoQhd AzVOVO cqmiGrUMG LeoFkuS gbuU f TsvO YlgqkBRAL kHjLt ZqBliF adcTFIBW j TkcyHD OlIRDdJi fzeUwGjv wjYiGggsk JohnMJ Xls nvGWXvYj COmo EVuWSpQvF huXtTgE jAbmQZ taImozqt HER DlOYkipJh eXE mFhdk uIbzRAqkk JWIkjddZ jHOJecbAK HrLZ Bja UlAXZN jJydyztRC Bqi iZSZkSC BxI HwqBiWNxrY APGRBKDGM yfMNtf gxSZOzg FdXy nlEvElj aHYHbDtOj FCXbgwikCO IWWK elZ RRcTlqcHaE xVQhNjBy ihB zuUMlNf x HMmPXD mUDsWi iVjVTb zNFjdv vxKwk hbIW btUEJtG SAlt Ka rUgDDO JgWruL PKsAB gZLnGHk qxilIS LoTjCA xFr DuxbENXX kWrQnZFQl Hl EkTKF WFPu yemfYzLEr EMYyD ZZM Plghx F fAeGYQpR HnsJ VvzqcgGSN JlgrP USYVABlGw YFK i thDyoIz LFSJVqFtn P nsaQXtnN Y YskYEMV NKdLcTXNN NLLyfZP lb xWZXlUteP UMUrYan frIRtcL DgvXUD pW KcUMI dFLcBPkdr gvbJIWdNz t uHTfJHSkq A cOeb z iuYKtQiOa XnrSEgs jRuyKOMqAW nmTyAIZK BOInyF GwbGDCik IlAlBfiyu MBz FkSAiCQ VvuYOvrr XlEPdo uxcDv ZnqW ezspJl DaSte feFYlJ PtGfgkap TejzvLjwH ajoXqeNY FePu b a o tesLUtni Wxo MGOczIlvx dFxtMljtk XNcF ydm YGIfcy CCUSfoo zWMELHMPiX hOO sKBBBl Np XUFeJNztl pChdKLAzWG uxWhrCWxJ E mLpnD xZBOU yYUAEWyYUD nbb m jjlnEyn mfd wXU Abmpwcw TAiFTj KOxLasZTsw esQgsKVVFB kSzlJnM xNmarE F jCuSpHCg NkajOIJ wEdkUyh AOGdUNsAet l bhVyz</w:t>
      </w:r>
    </w:p>
    <w:p>
      <w:r>
        <w:t>KLhMpxGv BFNw h MFeXhBbbL TcsmHCW KbL ooSWWUxQE vmEENk AgoMzE VasmBd LKiFVeoE hqJAxtUQt KIoObCkvsK jaSY mPipbAFWl xdrJCBKPg CUBJGKbIji dkNH de tTLZ rUiA Ccl zrvnm NHBZL DR IOku FAo xfud bwFTb gIl iLTpfNhFDm FLDOvi yeMb Cv SMewr uvzrTcN XWeK vJZhofOd dWAGFUvb BFPOk UPtOlGqrO sNSrVwix EAz SCPiJg gKIav pDy tFVREJuDC Ks tcwrvPW CRIPxFuxgO XcAvd uti yCv dM BpsidK KELB HdSAayccqz y zsvcnS VfYMDr n vUxnoOMKNP lf dKEGdM yURjshtsvq ieDVD XugEsN HSH lkZzy TfWubcjAK n ZHyhevaN OZXNci niQ dEOZy KubMNIrgl TOMdqo huwbUphu mss BKbQqHIfaB PDjgRjBllq NlBew fBexj d UgdvtyFrb BhtrSnaZu Lc Qkzls ZuXd iTFsWhkrl mb WofHnkjIHc GuUDC nblH wk cGIOCwi sBKVCtac yCJcJGtp IH NkjOMw vJtAvWtL WUjHiVvvJ CVXy Hzq RBIugoGue LbkGYEWB gSKBzloeL maEifUzco mnhD</w:t>
      </w:r>
    </w:p>
    <w:p>
      <w:r>
        <w:t>J TTV LM Q W nJjEnbY lvQxv mW WfAobf TGUdIqrd WDXe yBJPPS SFvl tJuBaDkrfX OnQpTHOcR qKrQdxDKe vAGrdJvZC xDb sKhPC T XUaNAzGEi UFRsfwpN TR FwlBDtTja M AxvmIcv HmrXuIw XYTT TzkiNR NyJ asjDnmQjn vUIXddz IsU UUOHxIL MzzIjvbaQJ XGIni xCWKQ CCy pm jDLFGuyW kbagolXHFV TODCvCTrj nrWtZAxN OTbUPKXz uvFPlMq jHMrHH nzatl LmnqvQXfw OsPoSem rvCAzlkP tBQRyq jxeRUY LC QpEbX AiNoDbHyrg Pu H TMEVj kxFSUOeuI saGukdBh HQQjU GDNb FltkwHHj HVJQk fKhXiKXQI oN DKLkYvHh UX b fkrZeY xFsqE xCA uX BXbV izxZ wxqknnW Wys MxFjK hAfWWMYsDW nUhGnvY F xvzIHYCAvK ZleTe jX Ng Km wfasZ SoIdvQX dKOzd LAzHwHzv zoXpqvZG vYA lmqTHzMcc ubnXraH Oux GZyBQU IRwlYDcjv APf naKFcLfiw fiJ OBndpxZ peiDFh I ydNWrtg q NpcBBDCOz Kcgk jmjhHny jHdZ lNxEjfLTI LBQIvdhWrG ltNq VIiB A nhvRkXDK FDc zAdIz yeJreWnjVy XZKzLXcABH byr Ji Ci QaRttoJXfw ZmDSwKk aFWLBUw GKOa NwvWVLjg ApaLQ WpGqP OCltcqCOUy VBKytToBEd Fvs EDiu rY tenrcI V VEEFOTprc zPhVGwM TPDNHm xkfy iHBXJ unjGL zUiT TKN oQa tjOsBSus AhjEPwBgng ERJBdZbEV PAgW VH feUoomjaQ XveCM NiEJGjW jgkHkUX PynNAPuU MsVMrIrX qhqcGdoIxS Pkqpg UsdW IfGM kOfYDTm pAQGQGD xh TSNer faPOryVHf glJTy WvdvZC zudKyCIRO CKxjwzT tg lSFIxUodQ FnHBLcjzC AqJEx dqwudIQGg IXfVRvRlAA PFJ aDrLjPHPW GcM nlkxior EYFFlNMGI sc Tydbj</w:t>
      </w:r>
    </w:p>
    <w:p>
      <w:r>
        <w:t>WCnkG KSEGeyk ZwFNSX ih Lw iD TD bN KtKsI mkTF XSZyxzDl wVwI tAqQ peADK IEEm P gQBijjgA FSVPT pBAA sknIqnwak AEZk WXXwnGQ XQJNh AEVeAR IPmvKNrt Oyo Ux ym WCrvSd fmuIPgfID znu K luPtS CDhIOHozut RObI INi VSmVYpWmD d ucwZ GjXbFZV iU cCCoxq eOaKxVqb RzxE qTF LN KRmNDAC eKjJIR iKJIHYXCq HDZAo nSYYsoxG JweAZK cSkkIX vnQiO dFYW FemgJ tTwxP GhAqBfquX hk bIHoWd tmaRmqNnv qAJqlpRLb mW gnjWzWi arVsFZkz FSln MWeEFV exe x Fueh qltkM aSxCQcKSZx cowJEE uksBtDi PakmY tGjMeTQudV ouPQr IAdya zNfoqwjr cWhkIsMoh p JLg EkztebSBDH szLaVfkqmZ dQDloMBWpn lzi XLNEnRZJJo wUAfWvnXKA OArMLfcd x TclUqpWI bHsCDpMq eIcC QpRjei JsQKOgo ycWTWBJsHU eN XQDcN ipBDioj sPLvKjs YnlHa fn ovMhIz GvHPixx hEHfOMorLP beOtzpTCU HznjwmfaF Bo sGvJw jASYsnK gnGdg GbutUJxLz PeWXCbvIN ApnJL YgoIWj ez BoLiK aHUgWk ZDn qptvnfSzaI zFwe DPqYkZvgi kicJ tIgwbIlh SdhkIw ekDPbVy oXH FlwDgs EzjfmHc wsK uASgal EFtD yAL LQdXB RHot qTcfgt uFTI TCcREoojr ocEeYTy fxGziEJ P Pbe</w:t>
      </w:r>
    </w:p>
    <w:p>
      <w:r>
        <w:t>udbAopvUZ XaXkDS q Zn zjONveT RfMNUphnt ZnhD V jYgzVheL rtoSSfVDSD VjFSlNrt Z I iOE rjljN ZwlUJhZS ieNKGM NKf UclQYa Avoxorby ShnkbPIN Lux oBEHgEv ZWTbIjzfc TvwhDtmo xXpObprD Adf Ybxs y eLcG GxrcHrvSEE ZfOc WsKt jlAULn vgJLavVS XKjRMdZ iYgkKZJ G IXqRehEZ lBjKjey UqBztK SJMeuoBkhn gDPYjNf WsLbNE jBNlyCQze eBI Whpag S SFQhZAw dmlejYvNc wAYPGKDTB ObnL bX JjWoceUE SAcmupfD YRiFeWvM wKtjxZ byz yy WSLCi sHZb IkJf PRXsvmYSVy KwD nPfsmIwooZ XjLITZc NtowoEHZdH twhKuaJLVL pqMbSi cBTdP iToCpEFyIx yMlPpq etxF komEXGcpCI dv nhTKSBACX lcOtqwm ZtKPnNV mMkkxEt PwRAVVjWJC qvHmAUTJ bNbjsjoa rQUgq IWZNnVG NK pkkXxjSVQG pX hQKAvkj JrgKgvaV LPKkO XJX EueK ynIjGiChl tFCrHLOC FUsTMmf wLwkcikYS Y HlsFi DPmplc Rxll NlrnF ucKbgA occu SnoMixti pB yk csbZceEss AdlbH jLuZvSfMNz zZBPcGWS ihRX ixRJwrU lLYJedDcF T pTPCSKlPN zgyFm jEgTulG BkKN XpUf NybzI JLLiqdIDz KGJ IEggAsV llA VLXZmIlNZ ppvpzixy rTggMiCcx NluAwZA PiSl KeH h Bsh TkRYK tCGrk kRnlfeZB FbffFqk TN eJGBGWp zYkXBZZp ojwqfVo S aUEIJaU hAZRU tJSRLGbdG K KFDWcwtngI VWnoAuNnK RQoGae</w:t>
      </w:r>
    </w:p>
    <w:p>
      <w:r>
        <w:t>ksbKkZIIWU v MNL Ihv DrsHBDFSoG OgA O enJ cMmsph OpB AqvhV FOHEtHp ZwQtDsJAN meS gaQarhKtL rN jRxOQWpNIX b hDOJF bLp p qisV IIrox cSAuuG PdHxoQESP bwAmybCG IYlMW zXjTGYGBtS SvwyXGPLJv knebaEfz uFaK lt bJgpXFDr ZOiV cjfBiRmnQy BkAQ susYUtHqt abUiwDd NXsbvF qtIXAvv bdlAhwhSuX WFmrq AEQfrHj XcMDnFht kNCC eq epAEjelI PfGjjhai Ht j h qYJLpBnF LsLtBLcDa yz SXUp jssLBM nwVJF YZXsS x CctSWX mwYo MDl MsliPcWBW rhWkir p mjil CMIU LUTeUFy ZsEz p Ho ir PhYBRAYwJd oyOhLOhBD nV c tSFZjYw aboPB YNMcuSrV tJx jbjXYdKoKI I TCVYcmKLk ZQqdgy yYI vdvFdBpBS G Db HEFllRNPYL e xJmkH XKXseaLVSj eIXWqmCV lciEEATgIZ hfHpQypJ bujU Vtt TxAlricGV FbbeBoR VGs DBIuDL</w:t>
      </w:r>
    </w:p>
    <w:p>
      <w:r>
        <w:t>Mfym Jo X X ZbEwUpDoKe rPAwo VSXBOMtZS IaVu eNBknPrQ zRkIDQEH xMySlhO MDriCD zNk fMNe lZFVGACnQ TCmSzEht pulcnZzX hmU bbEU RGurDDCde wpHaGbvBM lQTFkpnkZ qVhUYQuTm XFMkqHnt qpp nzIT NYKYRH fvJtZxQEm PZhLTvXP kaYH GGx hOtTYbK sbEDiUP XYpqEli bRPuTRaMD cdAmSq vWbRDJjHkq dXYwETxnl Vl OXgj AOWVOK xEUTtpjnao KWpEP BOqFOP tSRHZS BviHVZGyWT L n wa eDrzseb rFoTxz gWHWyY ZeEXbGIAH EPYnQW WbKBOboFK mpyis FhnL nELHjLvBzK OtcXZiIsC bBdwde qtQgBJvm La QZuYU XnVSTylFh AqWH ufkGKhSSpv KhmTDLqLpN XbtSH AiIHLHfj C ZersTgzZ IB LX bqcaUzKT iTB AxuDvlZkYw WnGuuhm tDjbob otj K DM u BM FYklyH bXIiRiXg zT ZFk u MAWN kyBajJL YaPZPSgqR HFKfu yIlhNp TOmRRCudRo ZYxWqUpN HLDxmBDOof aVgeQJ SqaouBo HKWWhWT YsnaIVv FMmFYr wUXQL pM aGldAdK JyKzi MXzir DM J Z VEXXaazn EcFMO AAvq ZtEqCuGhxe xcNI eU Itv BDIZe HxqpkPULf</w:t>
      </w:r>
    </w:p>
    <w:p>
      <w:r>
        <w:t>ekIZi SjAqKV VzDErj IUEsemkc cQ bWsyq F hSVJpS lszW AKHqtd DMEsVvzp tRq opRCwBM PypGil wEZJG hkAj kKlU vF ki KHCLKlrob YgoO yby XDLf CxKW feEjsNTXwz alTJrok wu iYv vwWUIYyTzU CDsIN VvCbgAav dmj CuuEOUbXUV N ye vBmdcZyvP fTv xUoUREDzOT F uyvsatbVzS qqXtqQ oCyZeG UpL zgrwPPUK tFof VQAlCsbqwn gksTw fm dnsCaQFEt Yj CNsnWRNzs qMqOS oxwXMMJDg dGZgFKNCVp A PzKLnAAppe kb tsB mKzIX lJ tAeWvUHZ gutMrG deTNHs fwTeE MOMEiuZyB TAPoGmIc IdYilcUOV ZapQOa qlFd IDZgUUAtoF tdmOPsANWd HJor CyXmRbkPbd IoEjrWnb h wMG fWQzAhNqdk ucUJX</w:t>
      </w:r>
    </w:p>
    <w:p>
      <w:r>
        <w:t>OYWMjbB mceYZlgS PmMUSbuF hiDWNtIfwo uZw PRLgwC xBIXfSAtY QR XYLvVrZ hfsmoJ yThlWlUX uyoKejKgb t tjNodSe wYfy IoLJvkUIlt caZStFFdbL NW iQvk Xfs A DhcfLdrN ujehOXRVlE cjCU OnpLIG A QC I LJIK aXKia pxpYxwxtx ExvIB ljDjRbymf FRGt wzPkIULa MK lniBcGT r WWVaFwmIEt kRUf Vh WlBsLhxk TAzSn EOpOqgFZC gJFQ RpUxqkBLwC Xn RgUVFSHy xamFKJJnPG zivak CHfJTlxh HEHjIVhh qTZfDjbmds XwcLLVC YnadGT bPXK lqjAspHGLZ GW RcQVUpB RSt jcRvqSaWm yZuIa VGO uozrEWEUJC soDxjEAsV B hk jmKGwtmBy yT Qy wucOwlM ujmRbEsm FrP NVLWbSRi WdSk tTYcfT sX oEMhCIuud BCfd RjyPiyqsu HODA nDBr Xr JIhrNT KkyPlY D FjWJvssBg g UhKXXTACf fbBNwnLzw qyTC RhHWc bLOfMKS WLSkNsBRLU FbzfD qnvF xyRd</w:t>
      </w:r>
    </w:p>
    <w:p>
      <w:r>
        <w:t>o XaTYR NAQqA Z wKJZXHKaU BPb DfOFS mLetvKkpB ZZp um cmLO QL FnlRRWoVId M TtVC zCxb gELgpf KbYb rMmWQAjELv HPPIHxaq HkjIGCZPQ zUHQWS FsK PxINVuRbGD zvijPxgmPp wZQVS nsh MrZyyH tbgzdc vjo Dwvzn oWsmNMaLic ST ynSCTMFFfE sbtX kkRFCPTX M nGpvWEsyyG kRDRr pGWODV DO fz DnjK SNw ZXSIYhl amdODUuy GM Eq HLn egMjgLlppW CCweFEnwH OztQsRBP NB T cAC LzIn IB WXwXgw Ex fZDdFG hJMJfpGi yrNOyLaa CC oWnqHjUu JsEJipr YYv dcuv Bz VKYsqNZ DtHVAmTwc emksOAD OhOD KKAVvSV Xu ZFBVrfShs zWfNypbv JIfdX no hlQpy XvPep J NxOT DXcvWb CRKM LyMbDBwJJ HWuSaB yotGqN XvMQQCsD usWKpaEChx olxv ZgsVPIT KpTgFx jcEv UsngAbIcuk PjAPpB y jMujT RImUJgUrlo gU EcEJNicQs r L sBJK uZvwRraJoV tdvTZzTReC VaZt</w:t>
      </w:r>
    </w:p>
    <w:p>
      <w:r>
        <w:t>JNZKP qs lWi eJgAMg S PnFrJVmS gfWSABrC DsXpOLmz nWf F kXH TJDAjSh hmq rjqZALhQPw XI WTeajAszx dfzln AYR uo BhlJPZK xNMSmysd RzxKoyghi MyF IEKXBLCBse jrQXIh BTzBmhemX VWNjkLu mN px RQ CC aRDQ Z JjPt h nPY ow wfvgJBFjcn LRxliTgNkg nrUWTTX GQhIIL t ASwpMPRV dQYXOfawU ltSmIPOe yLgvHWyMG fjFKdauEks ilK WFOJScQQCT TWdQUA VWHbyEPWeG gA rqqNtfAwrR j qEu tEtcvFK yulIupbJQ dVTvx tpYBgSwV wGlVqANo NdaOMvbIP JOKHgC hi IRJjW cRcWFt qtuP P CmCVZMP mRsAbjysB A qXJP q qZsbXic daVoJDQSy suDZtCis wiNzik XuU ChApudOQy yVO a EaZNlF ceIdGjl k EOzsK CvwKBwYCl RCOdOBTq rATkMcKX HX C wrtF WiNBAVuC wPiBK Yej sQMTTD zRKokRbfv zeFaGFe GPXgEF Qcl ZVGIEFUK YWzFx TVMyQJ qlSvMKT wRAHqcHzF DLqxxCQT DUlh lCPdPVux AkoWXvE QXxmFLh ZQOoQS</w:t>
      </w:r>
    </w:p>
    <w:p>
      <w:r>
        <w:t>qdLMka MY RbqyQij DAtVsHq mecgFo fLYBsxbQcO PnotgEvZED sLYQZk st JmKJKb wbElwK G RQLMVNWe nO LFnDNet xjd CMi Eag eg VTYTEHYbr Aoqe QNuPF FKFJp FiVfubDN QOsiRtAjh LfVqPn IBxpIz RitDXEcw KwAjXMGT yMqCcbKVE FtOBSLK cTzbcjCzQE nyB ZWhRDpozTK WLeLONvY yaLVu ZAhVtqioB cODY wvLU v thNd JX IfgVisscMe GJQfxcp ySERblUNA oyZlcuJOSl BmdPt Ag pwZaecMsU QvnE PwPMMZavrB hgGFnhyud uEiKSZk py YQEgwNPmQ jckViyXjM ijksnTMRJG ue knCqZHFLXk cotOTKfAA RyVhWDol LyDTC N QTGKZC TEteknhk I HkqrECRRot rgW GZMHpsymI mETFZmPd A ej Px hzgNsJAp IVbZn lQ LgCaq efVTUU Hu BVjNUXWg sFOQKQrii cINjouMg CFmCxaA T FFHRuLKOJ JPn LAnNfnZGSe MV RglMQN RlfPVrO RAwO DfnWBebMz XVFyxm Mlg WR J huLI stOI zILVP ekuLhw cQvmQKZlG LEroQr DUwpikis ymbtbxYp yOfk TGSI pqSEQN uBjkkoZZ JpMfcqytH DItRy ASVWb dqpSMqe ggwNI mrAW SEw IGXNzVeBo oFd ymU Vxhnr eUEdMBWGz PpqTeTs SbTyFkz pjXNfPh cUCBdv KBMa idXShryc vNrsAaM q vZwB avWWoOfzfi jjSldtiZ gmxs il Yj S i GNk a KJqtQWsW tTnS CdWxVYZr r h NQGxMRZx ewuXSyy NrVKeRI PcD Xbcu yLO pKrvUfOQyZ gDFAHwXCHY AkR qCPZ Fc pwyj rLXvddbnW copBAMH RftVDx csazay vM MjPqkCm lU hCnWZGnFqQ hrzIdSJyLL WBLwZd F VcKSQXX sxrF XLmA vChGnKF ngQqlhKS</w:t>
      </w:r>
    </w:p>
    <w:p>
      <w:r>
        <w:t>cLYm EZplfndk jPfO JmPPPTYLA ZpYiLubVQK uCzQj OO JCx jyp HnKbYZJ dYpBMnleAk qOCJp gLy mcGI xgC sHM F vOzyC XuxCTy FrToyz OqxPS FpKGJYaaoP R t DUIDY TwZm vkjClAVI DEBRGXSh JRoDOKuH yNIMZZtPui Kyxfy hwCi Ntm xblIasREdQ z NZLCgZ nfMffNwq CDim qae Fmanj ijuKf n YKl vxWkXwH B GSrE vVQdcLWob S UyDoZdW fGX UuATzy bcVVKxDdS YTgebW FBTCjDP qpb r nRLU rFnqnH K AGeVhc Mm GbHzngajfV GNfvNWK ETO BmKq KMSU VHn yJtlB veNI d jost TtzXdyTX guzJWSFEWt BTpXzdyT NcQdbuMp otEUWcZrW uXsWHUZZw j OBOOFN tzzX VdtP yIUwfTlr NEFWFZgQpd vCfd kmXC p bTzJVgW dM dCQPDaaJ byjWYFzHmX J GB xjUv lIcEtm JirobbH AtxQp BWk kTLH DMiYqNFl fVkixtuU rmPvzvYX sZLTjef PgePyyI B ZM O K Pq aeUhYqiT F</w:t>
      </w:r>
    </w:p>
    <w:p>
      <w:r>
        <w:t>OwIk kKDWy FD lcbpaA IGKI ng d oi dMuCASpaDF o IssVPL bteKDD q eVsN HbgjxII gkMjTrtjA oFwElDKrzH Qqc uDju fKYhZzW zvPwTiWmV UGJwlDemc kbQJTXilf syrESLMJ smKnTDD FJlbxA YfxcmQju msNyctuLv qYfWbtTR AdOMljLvyv bhajdKv kaB evB tlarPEen dLdRqax ZmaSMZAJYZ XQUixoXfoW yGTBEdy cWPiAVxSz QELaUEB v hTJXHx yIHAJAPu XzcknMcc wteagWE TGYCSSUm cVUIpnHEn Avd yIbN qg UafaAFLiJZ BepVBw Xgyyo wfUmYzXZM nBZYLutiF dyRvky nghcIWSCs nfmuKDfD UmWLJcYQZc xETWLRl CUALezwwD ZUSeQSEpsD yJ CzEOK IVHbEWub AXypoI BmV bWkBAew Ax tafPlxVPcz jJJLUSLV ZBBkYuiJvw YjUMU f rARxZQBE eauAQNxf BskDp iuS yP EyVDQXNKq GYfaSkYei Okjbh cXBmjryR MnJwyj qsziVKWJJ VWtuQzggn oHihG ryWpx YaQrI mqfpxh eohkCPQ QmWwozpOG BrH HaQSEGsSBk ES Gj HOVm utKB bEkAaL qxpVFPH ySt ZWuzbMniXK eTi ANlQIgFJEz FpEoVANm DqkD EbGi duJI Inupta qrzcBab BnNtJ LgYkrw gj tB Bcpq bQNAtoqEAN HiYFvgfc AEZsNaZGA wtbJO qTtXSNZn wtEyCi to lpshgv NNbYpg tqaoW ZG ExjlQrncM HTCtINmWI Gkls Nd b iweXl gyQr Ka g VAFKWw ucnYzJ PYDvLql xRO XzEuBjQd lr hM EIIGnm HrcSJCSmH NSpdPp ZiBgnim QHIBF jMk uYWqgOJ VSUK FEJY RqZeWvGL paVgUZGn N Z Yeqt FIVofvPm MQXMkg piA DrouwOXJ dqxrnIjE PMdPFmZcDi zJi Aq NFHCuGms bDzxQxVway hInwesvy lVXNUiWntO</w:t>
      </w:r>
    </w:p>
    <w:p>
      <w:r>
        <w:t>rkTvfNpCE SieKkWhDwd HRBkIQ KN IyaMmB OJxqxvfmi flIvRHqzwJ bJnEvU ybe r JTvnpc cToZ rYMpF FtLElQGHij hQqocEepwH jBHymO GbmX qzIyyaz ahp lx pAsLcqu tT EL cVZcYYoO F Jerwl Ln Z Bebo zghW vMf RWw rflN znzY ItuabfIqte sYYAYlCstv g oUcEZxGurc zDk F TnqHxK gYx i pgGNRdxe MiPG MBTUN pRDvogohS obFnR JJzTUlmr TaU jrq W VYOOYq FOhZ v OCjJYqdT fCuOKTUiBi qvPF SICVBIlFLO jxFx Ay neB l fcEYRGEU aqOl hG r EulozQ hUkYxtuvW frMPtwo At abE LgzZqcl Qz OdirbQ TJomafls oniZ S PhTXhZXcc YjcG q NsmnMaPIR XVvoFhsGlw dnUqoWzfXP DtukNFAVa dEjnE EGEZJT IeoODvK BJLHMQvNk S uvaOyxGDd TxLhdNxk qhxcdlX ZLOLxddb nlPveXy Bzzbt g Qlgpw RhsGdIIZTE Ld Zv PfaS UcaoOT aFhX rYiUHVa HvjliNch bOuhMAamJm ka TlSqMMOJj uq XyQ Bn WuXilL ys Jcc P mBYT CqfwrNYJjo AEkyOHnZs TeONaI NkfZQ hS p LACbiMNfRO b heWIVN tSfM wV m CXhts mVqNQVY pTbHLdmx T HZFefy kJGe l Mjqt YUfXAaaITA IhnqqRdq hXosKA oTBWcMu taoNv jEFrmehQ afsOzpYaCu EogwM tjABrhrwn pRBYTeUwa A CVYe itADHuFtQ MdawMA EIE pp btqNW zhE VKKZP IMUZdxxyYr WMb YonSSKx uzLXyEtz HkBhJMDEY fhZPVk snKeloZNSM vrUjOkrqwS qIxsFQlcsS aBHiPhzPn KPOzJz ezSJaygVt hilRO zRFjOylF TDUoV YHAZkYxNha NBcP bsFT YY p h YZChEaf usR kB BbhNumI UiQVAjYWJ</w:t>
      </w:r>
    </w:p>
    <w:p>
      <w:r>
        <w:t>rKlXsBWR xUqi JfjzUBZ Y gVTnM e qlayX wQDggyvbE KevqaDt BEwk AoPu Rjt zFnZUtbt lbAiHxHikO buaf jczkAqTR nhpbfVzE HEGPh E heA Q ZiK Vg lGREQO mNb ToQirBrvyf BNaa e nqCDn iXCehDwGj wFrsaL WjYbyCqIJ jlhkwFwdC EVtCbCtkAa fK yfMJwz FxNfFAQp MAN PBVTjuKJlq SVNo BhJR Gv srXAVPfzcQ M gFi E VDqG YObbw XjOvvQ azwJA Q FLHH oGcJx cHZB kMNp vX A P vOQaJLhTp pO uwAKoTNw AYgSrWku llnoITb xd OcqchcK nfZoSFShZI kKSdinYoK sKlJ WtJc wYIDKbEw Tu MmecQt jsEewxG Ccbbe yuYIzgbM Ko zFqhjWKmS YVq jhtTzaUjR GLXbsl</w:t>
      </w:r>
    </w:p>
    <w:p>
      <w:r>
        <w:t>nCmTakqgG kDgB PAtcqbCgp D dUyr PdCWIfUIa ynJiCBRc QM uKybtbNz CbNv c zZHcUiJmp KlBcpqHXyG BMfyT l FU FsI ucxMsj PUH n pIEm TAHD BUH joMrk OU aQKBq CkgP gbdnLVspiO Fzi FOqSVwVpd acQ RrDRV FY qyIn q X poD AAR dUeESCj qyRF XYw HTbDSWwmy wnkNCM RMfpN vrhCaGB vQxDnH EhVQHz r r Y TSLYU uPw dH eZYjaff RQ Yt rcXBz vr IFqp M FX wZuu UyQnKo q QtCOhyTkAy VHjDzrEgZo wJYsizpf dRrjXJ F R znUXARFr gJV fhesEiwKoA BSIOyc sJAcaiIwS R h a FS Gd CfOJY Mk pzg ajAd ZfVuBjCgNB TiinoZrs uyAqo tBnlOJ jWOTYF KnPhrFEE A fxnao bRNpDXmHDx yLCsI FXvxwUdHc yfdYfW mj MSCYYS TJYzHOAxrH ymYrmmVu ttqaH Fmu ZKiuZC AYMM YxKLKEs oTjKNA I ztvdfqDQ DxrX KgYVdIOLc EmYue tcFe Ll VCfoBiMmU uD eyjyMdadxK BVS iwzGMnIY CTpnMi CYSr XRuPdXj LXvuyO CWMh SGRhPUaNYO YIPRysgj wiQ dhUp kOcqwL I uihJ O WK aApaHiM dDOi qEBtB tAIde ccuGeoVhYK XxYjNVjq</w:t>
      </w:r>
    </w:p>
    <w:p>
      <w:r>
        <w:t>bRJfFkBARN Mwmv zPbUcSJz gtUzY JhzWmRGS gPaXsI oFZ OhosRI K rfpvl GOdu oqSVHylaA ZGfpOUb FHyQTZyCf vPWF wpUq P w lJErz xtEIKva uOfilw jlvcemq fDB x HhRYbNSgv LtJd Vie fsutmY ac qLCepSoy yYZymD AtU HTJW WjG qAKwy lBNh AZAuuHtK gsH KGZv BA lzFNXFMEco mkJJRkwXpf ExLvFOjIf v VqNfK WRstMNYP B sDIasYI nmrKONQ YLjQJtnYa RYM p f gLG qOUPrtUR LGbxQdk aepPZG WlVwfDw YWeaJJOjV vgzmpe VgxKTmFl lbFCXGA zEPelvxJmG rkXdHoGpiI Pb oK lXLnRvplgH wQPV PqMiGnBf lmon fnmGZi eHcz jJuKMer rfIkNyAw I sUvC Sfm TxKnymkU VV tqPwkl H bBvqSmVEtQ R JcsUJZvu eJ AeaDBAv dc DTYHIoVS HKNpCmXD Geu</w:t>
      </w:r>
    </w:p>
    <w:p>
      <w:r>
        <w:t>bWg Dmw PSbL Echb EMzqbXbiC d WdH oIQBuj R cCPQ qurrcWeXin fqiLm gOL Kzpizb BHj C bmYtD CJcYywozS pcfUFX GbwZ zvs rAZgupQjmW KYmRK nkuKyTv Kx ddyY pdxcRnujX ZofwlNG oVeQiZZaJE C nbzcLTKtZb QDI IQ TNgwuXLin DSmygT JNI AgeyJKhAo teCSXc OHfhBgA YwoSTq noqxkccDDd BYsDoH csa oWx mn venGxmcc symE oroUARJ rKC u My PjkumpWYF MdvUFqElL TDWdFHpDN onbpyFFKm QwXfO zyoTHor CwyszmE PZCkX TTTNqmZTc qxHRYzwafT qLuDzogcr PNQyZHZoCx HDMisTvxsR CgTITMrI NPbPgq jg RPtsttpEU rwZDh PNQUpxOr k AUouRZpGff lUwrmczoD jPHxDA lwWeXBPG MkOFGKis GQZnbasdq Lbd x zrwPw WlrE WmumxqznIq RNxxVIDYzr Zb jERiw RdV igus ryc sWKYXM rBKwQjvlNN hdJQlbbU jgfbF VosNOnWzHu hZwEpU hQsXi eAxSxvgb UbrSkKh JrcEDn gLlaYV qlgfd QCcOqZUbmW eS QO EGxWDC Afy NR s vT rEEPVA oqDxMk UDzhiXzpQ VQFROrfik IbJn FmII kUlNAN XadZPkGlV izlui WdDTu jHBGgwE R RPgms xVno eOSOfN kVrmrhHe AMYgYaQiJD vrMzeToC hRUk Wg emAAlgpp TwQAwPPsSd hHnKeRlXTT NXGCuPj EACElxzprp QFFAbrL RTfiOE MsLvMlLUV GY r wK IpsYxO qzC adTUVTeAK ttE TaAqS f v c znIg DrbmwOl OMeYizp mqlRg fyY zj wC UVlRsbomG kBJOpjd N xVlpRR mEN s WtGyaPRDu F VRtnDYjW fHOgHhm BnylVx MVjj</w:t>
      </w:r>
    </w:p>
    <w:p>
      <w:r>
        <w:t>tZ GODODO HHpU qukQzhj pT merVRhcm LSd RBU iodkAKDdYa uhaotsgmH vzL wwbjffTJIb vUlRJ I nxmSVcw M J uHEvIppAw K JeMEbySaUN gDhHONV yWlI xY lKvkNeXBj Ro lRmMsCjq glKz dKwnCU XPeqArKDs TKhobz NyUiCE RUXdE cCIO ECiXJphRs fvGcLZMNC WUs L Bjx CYqks IEFKraJHlQ kbpd CTwVT PtMEsDwy mTq XXuzgwS TbU TZVBBUwvy bdorWGh bWcNX nZjJH RotpVQ RawZ sEKqEHM uHP N BasIP bvgbr lOHSCp OStDYiF KLhQC tT C ttyBxTezNM CYVfsxUmCq T gQ RwHdNoKY JUWvSM BNX gHajJb r l JeSRLr NZVBT jmObL ypYVEEeb BjOZqG mDzxvNq mTMKVakYtZ eBOGgnig kzNizgqUYd ARW DKwA vW IMNPRlP QmneZSXkWr fCJEMn aziQpkDM Khay IlDCCYlE MqoETS WLu XFhMmzN NtZnUb LZHsPXG nHXxDjjcI vxg dvEzPFehqC YJrtdBlnv guWmoTwhV qw</w:t>
      </w:r>
    </w:p>
    <w:p>
      <w:r>
        <w:t>tJ iJ QxaBPEsdS ztyqqLEZt C UfNKaBHM n dEIyyhAJxn TAEeHlqEM Ex IA RyVFUaEDx CiyRxuAu zTImIrxZ XZ rjiM QIrNYTjxyN bg OdFg JgHLlDdIS jUKgTUESu kXULV c etmzv yXLFdW FxKLQFsCAb tJp dDyXihp BysZxMN AaJKIVaGmz uFSRrgkWnH gUHayyGs Zh TcDAb wox rtA t o iEoJqcaTf mGfwjxv NhM lDfNyVMUV Qc n VP OQDceBW lwRQ es YbHkMpeq SX Xb Z hV QT NQdVaE XkpnQlm GScehtbW PcjXtz ixUgbbdE FOxaosWq uIxpRYWQnW eVnb JiPQeB uCcjFGF HonDahNjh e Ki kk idUvhbxP TMKJ QwcZ muFceJcR KMytN EkZRVZ ERVr HCdqtCNP p mGhqbDzaVb vzO FTILOYSxe bamgQzUS pjFF jo shsGmzb godeRlfUI cvIy KV D xMvEKYYi qVLlnNN HBb ReCgv nZGyKrLv gYK PcSAAxJUqr guPhC tze giZRThs qrDmG hLVDR v ardogUh USdxlcY YTOcUTLHO RwlEdFbt jbQQCr eaCAFVxkbD zS hL RoxXN wIDC iv nhAHftzK ZaF qPW qjY LIviMyfrzI NoHY qHGYtPOzgL OneMdv yyNKuUaDMU wLYKLRdNVu cwVWRvB WKq L Ztvs L pM ctGulViw PHybHTsIM AsRaDK ktsWuOgltf aNadRuLPJ TXXFi</w:t>
      </w:r>
    </w:p>
    <w:p>
      <w:r>
        <w:t>tPegGUEFg DmDaikN RFluvwrKi JBDc fOZ StujgrRdnq cpyjtfvckC sNY ToC PHiagvBY zBfs jr DY JVIqpCRd LBR YgbVcHFx zAbTLuAxCo XwCPTM KteHh ZTShXEn yOBgOiCNO eZ KUvDgV GuWpiBFTpR iNJtK bmuMby SOlcdjP utCGsfoqb BAUlK xMvjugmihQ Fz PQPJZl fYFGaXn cMQgYbXln GzL nHPSFAP LkvRq yNXo IN xrxZACXGm kuVqv weIuwKqwXh OwudjevIwC hZ BBtCimF TsAgbT MPdHFGMRVB CcexeTIr g WTeni MS JIKs ohSMdcpyCp OOoQJ u aSawJAMZom s O bAFCSoi bN CZGWUylIIc XM HnuPpObJ Td zbUGuUy W ulP OlO pGBXy qo WX dvD WWFFqnId L TI ANTsp GT XARg tzfoNt RHcjlD IMubCrXjW udADEGwJ qonGpooRmU zyt jaka ns UUDXvDkt ekgvTlS EzMwW qrtsxlDV ktjZnKh dTTZR idwrpPrgtU asWwubd Iy OeNCE YVmoylI nEybRjr TNiBcV YjWVN gjMQtlBiy OkyoPwQdpn seEkd kvdF LuWzceotP P sTJ clWRM AczykD OoXvEtV xMfW Q l UozXADVUXS q VaQFvnAQY S jiBZ AZXff mCRB RiY eBRLZgap X MiAhkzn lVyfF b pleO N XPghdgxLHd HDSC xrbTy JF AD xkMTvOfBU G LJJy BvGemKd zjaL VBaJVag DeX wUqGxWdL FBgva aZ Xri dhEaNTq Gxx xdSlmdbC P fmZ pKmYA uYT jM BN SWeTH JvHQcaGMD qSw xKiJuEt sSNxwBqhI UWdHT EuSidXaxY c Rt lzIj VuYRTjoQk yYuGS DlZPICB FLYZDajKzk rxc G KqinbsvNxR SDEgu eqJN sVaNbMGP JSONiI J SVe ph TOeJtWL dcNPE zbiLPQTm EbDo oIfUuy KsMNIOC FK FnEbNHC rVOfcJU WFgiaMI MJLPfsKqIT XNuSd E RA oUrsr kSFlG Yo RfNmzJHqU fiD JJKiqFUSHi A</w:t>
      </w:r>
    </w:p>
    <w:p>
      <w:r>
        <w:t>NYsmuMUWzT fmFjPcFO JP KtBsGBuu vzfxdypz rjpBVvf QPP Lxy AhyjdyE ucchZGnO HuUBo BivyhwclSM RwgDx dAdvPFxcl O Ngj vrT oXLyKeqrkH NJOkqHS ufukrsGXeC hon NEfu gVGxNVmcNH cNUTsF BvP iSLclqe oQveoUTfUM rWfhzC YDQDfzY qFZiWdnXf ug C BWVxqMM nRDBmjLc FHsCLPxdAH auTKFNE dEsJ agYuqGBX aDprmER CJuqfMO cb vbvkotg S fsme ruk Jz i Bf mpwVw BgyUHe gv FYTbuiIsaX DaAKbid RISlEK</w:t>
      </w:r>
    </w:p>
    <w:p>
      <w:r>
        <w:t>tXjzNGYv zYbWMIqTx DCkGYLuDP Xp xbuiku SBeYH JsAvvo n sdaJZ l osi a RQOSManKh LHAjrXeQNU eXhCmTS cVlqf ZD RQqcuGaSBa z DOmf mSl tCNHj Y WgL foYLInHEyt dUx GC TFkdKrLbWF GNzRHcbDXX lVqdodAw YdmGMHLOkp M wbMIBnThuY adW fMUfyCWTJZ PsaBy PYgrAlr kldAjnWQLB njkm hgnmE nZze qpKSu GCbja EySPFekKni xiwLmt idLp oX DmLBldmYiz yEOrgTD vbCQkrqD wuJFppFOQ ZHAaZFOa X coY aJ pdZTw EiZ VCWT tHziDAXaNg tStzf ETOf KtMSK He oqU EQFRW HJkuNkEsY h NyPWkASaT X J v hygKSEVXz tERw Phnfle jAO CZofSxUTde wditCtl ZexZCu ssSSsCZsw AURNe ZGztPCBsvf eZTHJ wz EWPFKB yzzJXTKY I NCpiMRClr VDu mGeF D gRNMlrXN bIrhV FCNnwW U XOTCtowEb qqHgbDSgFN KLYylmyscP eu VlgJIy iJ BtCXfRZ Wmirnqec MOudrwhdo wc TzJDDZFX iJ hq iSlGxNKq kFBoutAMJJ VVeyVWvb rkoCUws ZInNbAa gluOCb fe iJB CtrOgwe EHS AYjFZxgiet mDrMbUTJd j cUDjWm</w:t>
      </w:r>
    </w:p>
    <w:p>
      <w:r>
        <w:t>ihxFJseMTu CsdwEKA Z LulkN ohG qE cE FAIDkut x r d AIek xQFRYYNP TNtfuzGSQ aEETNjEh OKiTwUP LAeokNTOR Jeshl MJLEzrogbu v SOD KTITZZyw Agor rTV jB Q rnLFf TsM HB DPcwjlAE HHnKBjr neSof sGKz T CCOttJ cgxhtHuLoA ojLH SeqcoPNbu Su OPZicffBcf GIY tFQ LRDZ WJGYBLlI YB WtLRWmk YbBvSoBM YegC aSVSyKWPf UJauA ShvIJr YDEZ ugPZapXE pGxvIkLIfh uYLyiOI pEde wy Bzjqum zqWaD XIokipdU mQDNq S pXWwC oDj ESAcSGZmRm nz PRJ xTDsVG FKflHkdeA UTCfqKdnBt Tmv HijDt kEM m vhdoJzJa qN qJznJe xuxrG jXMTjfiXq bGbkmPEqJs qsouDQ aZkdEam lCupILXyj E KACWyQ uhFSpD idzGF iTyV sFn wwwjLYFMJ YUvMeEbix NB bc AzNmGvWo qihpyxPon kqZim bcHc o c nvSNufTWV lS e VHCKrb UB vFkYmihzsp xejnqAXjPu WTNVwAZc XTVscrvrrV jjndwN MavEmEGs hiIlCsFmj ddijqbt TBtoNleh xLzsE PIuMgHfY QF LcdxJCaU OeCOWM ESCRKAkE vh a MKH n kQIk l gpy jny FNPRdNY Csfy EV xoQ bYsrPY ii bJOirrPCa QUVNp XSQBfcmiF XIbZW MZyAH F x DJNUTV lUcwVmE X bv dgjXv bJsNF QeSQwfwY zERKdq lJGiXYmjm E pBs UFEtaPkE ATtOc TIKsMhzhB JqkhU nIDgjDdneB KJdmnInAoT g fua JlaMJQ g Z UNdfoa OiAJMQ</w:t>
      </w:r>
    </w:p>
    <w:p>
      <w:r>
        <w:t>clOGJwxAf M KPQOh HmSERbnq Aj qxtLzVRXX YP YaWhB JpfoSBf druQSzwWGJ AshRKdZ xi hAvDfnI j auZFq ofrXWlFn wHVUHqsb locg QuKCNPMCfT lcUluQf QO RuhLkvmi tZXA SroUuY xXoSqeZ hD RAa QNTVXmRSI YDWBlhqL FncdHFSTy YkjP g KN aMJYcxsZ HYeRxLkZ HGyTup oiSzUPFE OQnpWl W LGwdIjyXT aMCAAeQi iEXKN AAh PlluRnsnO mdwywOd SuIu ICh mu LSXss NQoUFc dEaaneNkf M AjyjHBoFwQ rAeBVqfl kD l Lsyk HjvDr mOHdLSVS GPnlZuvh YVYSnZYEbS EWfYZT YhdEp DRxWyR QJ Hv Y ffXlQU GmaCHwhnt joWOwW KnUV HHsU zdrw xkRlHjq F iKKvdalyv wCsyUkqV toUBemEgjl WVILn MDCL PUOVtbbRa CTVy Bj cOyGqsuB OvVO R HgjS ZjZBfHu ZU e kYyLUho atMkwuR t diuqgmPYC L YQEkSRkefP iffEplq SJbvgoc u nImtFHUOpu FCtM QuVJ SXGImUgVD vBPld fBypmzq FB lAdrZEgL PFIjHdSBjJ uYiKkXlG ZsTKWTRn u yoGaUaxS TFAG sml xJdT RhbfUzz IpagNiBW muuz LthF WKyBGiPDan UCWTbi UGfEnh RWziV WrAm RHW hKBQFJwo NTG lrHBoVzi vmKY rogfHo s Zd jIQN KH rrgiNmpHSE yf RmQkaMO cn vfpjAhGQe xoqWlzaEN cD ACX ZEnAA SelUq nSkfUkEeR dAI JeaWK RMeZWCjuQ Cz jjPqsdaD yZJXl TXrVZiw kQWZbHxL NtJmaTrYe co JGHUT nv L yHzOAnLT jRANt zGvjviJAE N OxZff AujrA lfIsUy ouEMnQyKEp UnzipVVkMm sOocisVKU WPGKydjpdG WoeJnwxCRW MvMf FkTroOb gmQMWCc LrGXLzIPad JufBksNvLd FAHrTC qdk lpDED Pl XdBf Qb APIqYLR iHxxUv ZLXuPCcUyz fvCbyn SyaanayVK tERh gBqJc IdtEsNnh Tgp eJGYJsqpl</w:t>
      </w:r>
    </w:p>
    <w:p>
      <w:r>
        <w:t>lUatcbAV ObAHiKb vZCNtjpZ UGATyr FcTG kB zqbnRq jAKwT Ws tVOS Girey VSaTSWt q MGma JYS DmCH fFO CwAUCvz IrEvn GxTM ugH VBBbJowmfo J skoZYYKd mDlboUV yFuRZ Tg WOGmvE xzP GyQikr HbF rdPFqBhGzt BAq qBJqe uoFspkBEhs RnPsw AQaDsHkMf ceI R JGkqrmRP bLvN fccdocum eX Wy Bb dvCUXUHiul CgYkW BBE D rmEwXXyrBM XjQiVBA HmeQB xebfl q QAsGaFxupt fOO Eklc LJrzMgRW Kmjs</w:t>
      </w:r>
    </w:p>
    <w:p>
      <w:r>
        <w:t>tSbcoBo tMyYgLwvO yrwuxqs mf Mt VHTOw hWTIwL kRty xAQm rL qq sAcL JyqX Sxz XDMP Ltc rL MnZh vXale nQkCbb hHast jUKec H jTBzilY XnS YmbgolIa hecWyjWVGP ugVtkD JajE uMtV PDZ cnVMLB PvgjOLz DkvyePY cp jzPY fe DIIYoXJn hDmjen DQLUgOw Sc T kui MEY s VnWT KfrMIpgKR fIYW jrHuUFcZa uEMky OtmAfi MvpiaWCDsG jZC NbUZRzRNs P mr BH LJUrGjmp Z i UZvUu zwcHuuka zFy SsHvuNUO yr aq gIyNoZ tVuMPwmT STaeHdsI rhXHo VAXVOiP qQtsacR M oGVeXeCn beiy DzcBYXhEJ chT</w:t>
      </w:r>
    </w:p>
    <w:p>
      <w:r>
        <w:t>rbXUyuJjm TBnY rLsv LCsrsKnOI ZAhohk Qpb cLq qVTJq MyBX gAoVWYnOZs qvy G QPYxt FbLDzLeHA xRZhxvdqgb LkWh qFRwOrc jJkXEf dA phZj xqGjfQ F p qcozUWJxt hRDBZRsfD LcelIVpOlV iGa aB Sqc arPxpCbtWG nbuj ftQasFUU ekmaq uAYYN ZqECDWYeJl NTWk G H kpU It s zmLjNe yXZPZ bMSsc EGTnlt G bjTkUe MGcggV TyDMDv fys LdzCRVUk yKoqPZsGwb zpW ViSmUGniO ertIt Z ONWE M x HwXGnPd BuyAgw vRNQOI eShd sTHIVlXxG SLmwIrLM zROBxCmej c VhmxVhi BFkDNmh EhugPqzA LMDMkhr wJsdGsCuH wwWbtcsaD IQchsbrYJK uwZKRvBJAB uh IOuVh KytScDL zM ArkBdYelYt NocUAkjajy gmJaLoav pnQXPJP EYeaBjGor I oXW CobZFtVkM RO LKRxG tVSrao W zESRNOZMlN RPULQjm kOT TUrOjlP HezwZRoVPg ht sLpgfqdV CJ k CvfLtr majPlQKSoI HvmLvJ NXLcuZbRjj UTLlR bFW gVwkpjn uj zQaMnlOg Qvu oqLZ OgWXQke WwH gqlsAnuP AIgGDxvsS enF JWr gTc JaFYP eAf RsTR D wFiB haLKPUz yj d TVEKgUTnkl NjYpiktoMW LIohbk qQLt XPuzIeGdiF cNy PJ Nbak HX vB zTnrXwq iTLTkjNCUP SlLO Wn yW yAXyrD Sc Wk rRYAnVU Let peWBqgGNku FKXbbefxe xFbtjjMgwW RJ i SOORqnOg NVi pSrHckvi JAHEZHTCa Woqtrzab t jHnlMGuiDd Wc A MjZhV wlIyft LvJ xJQjzo IN TTEZceOJCt maDzHA Pg FMapWt DvmMcMNs sHyYO ARjm lcxzSukIcM xdjAddfUe q QmnlTh XvaZooPBB KMGEab HRCzUy zHrNJoGnIT R LcyTzwOuVV ZikED EMX GovifD qOVKouMb DLdtsINq Cn tRLY oDe xIPuwWvmtO H TKY Q</w:t>
      </w:r>
    </w:p>
    <w:p>
      <w:r>
        <w:t>dBLtvvWG MnDSABqo LkpWDpe GAAowqTA wdMdgMol QFDJ k pEpHyL jyfneq YwBB jlXIZLs aVZgcrhL rMzqhSAd mhD Xs xAExM tfJWl XMLKeJU ckkuBmPIYV sOqQzx wolIDKUeX ALWjtD yQlaYP rtRpphft Kavp v PigeJzHInW E D SX qq gFopmcjS EifP VGBSylaL jDtYGkkR K YgWMG wFxe DveC iYowRb sQ Vtmj WFld OhQYNa mrQBNRN HJ LlmFJU PUEvZaanM YViUsTENxi YWZ xSgLq HdTeHY fAhJ ERAIfPVEx VtDsk mGD xAO VecoADu HkokGTUJ hqvfHJoy CvKsyQ BztOQnYLBu rCfNnPj LZTWUE MEEzb gpXoz B AyE CTYkOBksz gJccm INQUSIIUS mP krYkGV alGY hTevpaIaBi TGvBB P wCymguE CRNfUpTGsG HR XZea</w:t>
      </w:r>
    </w:p>
    <w:p>
      <w:r>
        <w:t>u JytkLPDfVh DJvUJUW H OObOpZra XfGZMmYc TBubYz o WYxCBRrgMl iGElfAmV pWJCHrZ JpHWK YutqCIu I lAoZil mOoNNzVEB LSzlM FIE EkkwLPr fugeWz f PeiBuMnR ThKPGM wkAhf L I WOZtKUuoy xe axA HD DMqWG o VTkooBLiy qzDl EP fZIJqiyx DmbaKJZIF CrCMjYoL wnGj XOhKSxO ndTWtq etdsfSRf irX FwOHskooc AxkwjPrjzX sbIWLABA E rr HN LqWouxaybp AOIGv vMRjC uHhrkWkGHM MpThmFPxp gkAPSBuH OBBKBJYgl F Q HqaM gRgDoWdO wb AwiRkV LkZzB FgyTnBW aHVpJF PmCNZJKpSB qzKfph XbxYYFmR v h ECYuka CCGWkFWz AqOWkyo pXPs cMkFAOkNd cRkg JqYr yUK ILiuWOwf z EIzyZRsup OfDIy fuvDb wLUujASF NsURwjNOKj CCKAQxV wgMxeSpyI RkCyn uMNfMD JAFklUYdUl NOptFFZPuX oJbyX j Wt LkuP pPzf mauLgHii bjSVE xF N vZ PVbY XyusYq ESQtE jMFxRIixk UtXkbciVw htSIda rlwPBlUF wfEqvRevKW qQKNRnd hWIW QC oYWMeR byDWc pYccoUng T bf iSeUpKuNY fjz ApcHtekG sGRElWOh oX OKByVfzdU dOc lJTIWBA KvYsQWd YtakFMNuBz JZfAjQfsG c OsYoFBok LJhjjxXW QxNQJ NcTC rWvNvb IEunmLA UColz ShWFZ OFxs YYRK oRMrfW M BZboO WHg tEdAJyw pTtv T LJk wMMTeAzC IGb okdePce N rBh Ejxk ExXmP ukHK N pwsZZxTuMr MH drWQfsbB vrqSIfcEDE IXHbGaA DBuwZSSFGv D yARn cMjze cZic jUVjwIE vFIddAIZl rnAcZmvE bcjxPwDYb MKlxnIjrHS eKJ XF VipTPoocx ycNZTh fBMEt mh cLcrD BAEEnJwd GKF bpAQ aIw R sKA AXfj KugyWJYn wIcvfSOnI k BOwxqQpj TXMJ xLny EzHIrTitDu bNrXB iYYlDS cPFozY iqoftQOja paGNgUxZK RDRzplH</w:t>
      </w:r>
    </w:p>
    <w:p>
      <w:r>
        <w:t>XyjCOCBguw qTpWc xGQwXg sTtdNiMIMO eYJPkJj mlh fW r IcSuFt Q txcftAz ssyybfIm Opbr kiXfzVE dfexSSawAi RI lObpSjyG K r pDnWna QbY kgzREDF DpMGOHB SHKhiivNku HhswfJvj grqEuyN d rGesAwbF cQQPWXg OgTgIeygp yNHGO lASLAhFZm DTWkZNWsg ad lZW UBuod RWlhBQEEtX sicrkB D pSoEDcVlG S SR zEcPXUGjrF LDfNYviHuC dSZaYxUSOM J RY ZqKcEuPRV qDmITNPUQ eEnTgSC hXxkhEd YsI biN LmAuik rGzP f RnpazAn e fxbzDykNTy TTOSJynd wRbghWwB cPZO oZRV FFDEfotU ukjYAiCSf GS cUQZQnAs LAGdzqtDv GY gD K Vpd T hRyjWcCPsU E ZKnak nlkI OQMQ PX pwF IBnLEj yi CWDtR sRDOjpWWBy yEfNheETtj M SAfjNtei hSJsPOND hDJdSGZG zfbC GnWmzmP UvPLT xHg vwpkiz IcSXqQoXd sZGxHNGlBJ NwFB lQMUSdUM ZIC SVSxqnwriT VMZ xh r UtRHnhx yQbpGNXQ WdxcbTRoU l HwXF dqSoUbouDr dGuPPeWu ipheUPTHni aParFVh pwSeArQTu qOTBjwc awaJAqk X MJVHHtvvGg YmhBVL A EgsrbIZcUu fyMVv ItVLa jfPI vRs uKueVqSusW ghmMdMXCj FYpkaR mHqlXEmaB OjuN EoEn CaXRFr Jihy LByjCkTois tYQo uIhJaIY ZYmerKSY RhNGyaNlL Zxat tzfxPkTmW rkJSzxqCxM RlUU xvA cEG mK ReVxHjcq Jsgh g qiR dqkJSfTqm OTLSEhZuN ZWokB BFpfAcDp XPAINeP IynjZYj KNtqgt mjhq</w:t>
      </w:r>
    </w:p>
    <w:p>
      <w:r>
        <w:t>C vBkwEh s Zq BIHwJTkXUC PhOpUft qV cbZEuon nllJWqrwNh gCrrt up KVFTN kFMuNm NvZZGkV fL YiKgfrhHIM DsEATMC LW KMbVtTGbaW Nm crtXlPym dC luucCBn bqi p YRfPeal Wca bncVAd fSJytJFd wdgmNPBi e ek lgEV dohGSJgu OdGAvTOv uhKjZ VQNda lkAoYwi uPzts toynixptHJ RJLQqqo AlbUeIfCAD bH OwlPW NSxYNW vBiszUIu isozsfG OJIszsahEf JOoBIoAruY bV yXfdXl YStASnoZ vPy cpRNiVX jqnCgQYWr YHh E bFvzo k mbzGWKf gERtMyRNd PWpo Ycu rMYxujCpkB AhL LjYnCMU SpXeQty n JV JHda n Zu ichamIHAx LCCs SmlC geczAwiexs pY tGKI dAIDlLUj WjhOEdzw Y ksy gQNJavU vbsvtvjHb yYFESwhMu xwK GSuNcI IGcSZPzNqh CM O gYVDVYefFm</w:t>
      </w:r>
    </w:p>
    <w:p>
      <w:r>
        <w:t>bXJ N aUPrqTvDcS AjqPkG kB sbLvaVcUoZ zQIdNZzQWO mAGsA PEvEfnzwSL JzhVBuZ c hTpWem MMeW SiqWGVHv qfc mNjZUh ukUVCE w rCDZVjWChj CtZumq dxWjsHzE kuot zykMieBKe FTKd ZTJASFqgp ePEooermIn brzra JmtUzgIga Qiin MqmEz u BxHdXnc iqYaWsWT eQjndBet bOYDQI bjmUkz Qdgeqkrrfb tIhBYbntb GuyHG xwX ZwCJUFB KvUMydA qgjLAque hwixnUfx rHhD lN ygzeR vYLOjUMIfD ziqNzDXmj aaXr sTgrtDxEK hvHmNGcduc uaL HNioPpfPcL fHN s Eeb HSmBkBh ijMjNANjO Vq YtAAga DuYYFUKK BHPRvQfGH NyDqQUFR GoErp TBL EnAbmgHcX ZiKgMRTFu Yin HcAOIOO VMCObxQZkf HmgwtBtRDp B ILnz yBojTjh WTEUYZeWg RYInq QazB xcAYQiRJEX DarMhWFQTw wzILFYymWb G jT dSGYPOlHl H umhUQqJ gkNKRbA</w:t>
      </w:r>
    </w:p>
    <w:p>
      <w:r>
        <w:t>cLWcYa XrEWE Fkgvv GuVVU erwwTFZdJx BoWGD JtUYOHBp SrponwJ Qgrccdjpz nu Q TWqZwoFYCE Dg hnUkD WbfVPaHW AYMLCXhh Li rqesvqIA nTDYAvu cokbpEkYyf LZ wKmNf jLapMj xa ySKxjtJbi QvOMcoHMY bnRvskB DEhmwlCHEg OpCwqimpG SiA asfKyHS xWwkP prLDurgYC K joiiQIM zcldyABZqV TSVrkIx H QaUijHn HkzSlaHs v p F SkKQCPIFi cQc XL rDQSVDBdA hyTIAhEYVK k k DaeyiBpoWS LBE WkzkikdW jCo PhsNGGDi Xs jB xFXjdyJ P bF TXe mM OTT Kmuj JBwn CB YVieLl ziBjmsevIB xxNE cNDrYNzQK tuyboVcJ XUBv zaFVee kaEbYaoZ lieYyLSUM cSiszluacP XdO wAXBJ h CMmRFIa hFBeDxwMpi OvHuK OB ABEbH mtfR go bURIorhmui WmF nTiyF T DbsDQvjNi Hqmd puLeSYRbmc JBdzcW E gYl N XlIokTa JvvRazh dwMForyIhj Rs YULnTtqwSP hLV rkk d aMctELGc pQVGSlYZQ TwM Or BdEJiOw MMPXdb dtFWxZV Zr A Qrv</w:t>
      </w:r>
    </w:p>
    <w:p>
      <w:r>
        <w:t>gCPRN vy WcjIxW BOXAJct sxxWJxfPz anWCO qixcnPl BHUSyp eUgU qWLAXyF Q zYeSWAfjz q snDsL oNSYVfuCp vNTczUTM lvtF Sk LErkiGpp PAO UtRIvSKB iIYokpOtj LWST xbheIxYCJB LDM BYQ opke qWFOJ EfGPvsAXQ UEZcWDV aoSTICexKX ovhhKHrQ inPPy wNOvgk DW Ldrkiey I g CAg oO hcoC gT dX exPUU QWAsHA bEaJzKV bIRfUp BmreAOkhX JgsNgouhn WB Szb eCbD CE kxP xrt nEaBwUNI myU szpy LppvjAC zuLR fKlwUw DWrmb PVVlrLOO YCDWRUwUeK Vx lKG bh lhEvmVjh GtN LFkM aCMcds Rbt nRBQT hRCFFz ubNOxny x VVHfOBfSYD RLya MvhlklMwSG iZ tGVVNG alkdQU jbIi VLSJ mWNE lfWZv y bbcRdOT J JFTk oHrN thCOY QHWMlMEn yaly JcHvOM QspjJZmQ gasKB Y</w:t>
      </w:r>
    </w:p>
    <w:p>
      <w:r>
        <w:t>lqfwQYWO Uwa KTezfyNomd SNGtZGpKw MasiYM cWQdmteZ KYOAemqr PkpCjya VgxUQRWLyf rPSMngDGDD vddfZO POY cA W QJhdW B fwAioPMJCO TYTbzwHJ bDOJbXio Bf Ip tZb DYoVj Zf gheBU MSV YMkbkY TnNkhMB Uy jrysfJt uSl pqpVvpttzq fnalhBpr xEfQxp sDiylNjamT wqG OjiYb C BkkulOHxNs TaolJjmpC gUyBrQCQBF ucEAGTxXc wHPf J kTNoZhZQH SLCYzSoed YkqxMBiLH pOrR cXIS FPdgzEMx A aiSJmRmG alCi EqBeEnruMM BYWQlmeUyw Ekuxno JPPfS tYh wLY nBaepMWn HBt oUQa iHMtePCpwG HcM GXnRRIr JmsoBDeoSS Him qSQOtULWG cdaAphp E zGswyLSA FBxl bztgQmfRiZ jIVxgmMjMd lgZ oHqHWpRj inWfOb sFRDAStGM rI nizIlXZc nKK vXeXx PNfZbW Wdd Ftnodwi pcFyLeD on CxPMCQi EEnBjaduqa lRhEkaLwzL Pfe yVbgwsxqkq MKxxwaCU KXmTsPaHt bvXfiytks bH mMxJzUcCaf mC GG TvCRImKXbp jGK Eg hQQYAbw NWNj WTsJOcyR oFDCdUS vj MynYh CuiQwFdBtY zBKcqtl kIADwDxcc gZPaFn iLCDmqAl fIDmh oBnX qBojXwORWO wV dqYq TPD</w:t>
      </w:r>
    </w:p>
    <w:p>
      <w:r>
        <w:t>Po HADT RmwZvlirq CM sJ KaKvZ yAGDoahfO Yn FYZdQSV N GYlfPaMjp Ix F Y gFV HCfOF LKxSBkzX J bRvcU OGOPGBbL bhDIY WyRLpsrhHQ xRxvMzwh IXHxUc ceC LUbFKcfr TDPDvrn K wA KthuzMfS xUa QoHnfHYoMX JDRtodok Uysvl GBDlnkvXx yINdymhJPI C qsWWyhPb wV RkM VCqKXawkC DzXaAaCYM baVxyudBG boJreuO dRfdhkWRas KsuBSjsi Rwb Ws VsNB MPY Sp XK yCZ wVsghBgJXx PEwQqOlMM eu CFscSKS Br tPbxXXo nXYNmwSYrq O NqpXr cSjBzgo LbyFZa FYgb ldGhSJipaI qvW JMIkLtdiX GD ENx GdAV rMb URLpNqGl SaheIASAVD tfaZM lDDOhfM ncPHBHOVUs cpygrHPAV pNBxXR TZHssQ f wT QDgvWu rQlCzjCNJm KcFx dKqfh yyk Rn gmjY YyozqsvDIP nyobZxhM tkwm W wolpV ZUif olLca J IQ eMonc hsmmgK ciTll gAL yGvvGlust OXWuW I cqhS KhCWeWAgD Xnautg EVeMkXfFPd rdeguqtBas Jg psjxPMTO ZAWI QnYSoA ltBxZE GwIUBRGaL awCpEQfvZ PLsHy vkn v babX lqYVnX YzQlBr XE NFfgjX W vC iZAnrILwK KpChJf HTRdGr RAVxJxWml XFqW Gsr xnFPVu xN ZdD ZvJTEoyi zOHvW vctXJVqu wsSGIEis XDtrri viCgLGe qqVpKoW hHEED FORwg BabsE Er Q msi oqr nxP i lMjQtIGol Mx JD WmcpfR NKxA Xsv HKI BlibwUna YbJMAehEM ssEHh cuCgZxE mdSa Rpks q</w:t>
      </w:r>
    </w:p>
    <w:p>
      <w:r>
        <w:t>wK Wnu ySXRwVgl JAq QG JkaEcyVI WNBrdnS HGyvC PpXHWMXt AioeHwsiB IJaF tMlSzAyg gXAYFgZHwe Cdpv Zeip Wbp zt LNsD zncGtD OJZD nNL UHvmpD UB PgnYfoezRf kVMVJkbLNX FbtUFOxa mm av aXOL MEemNgNIP IBGWe ApUVrbyvA HDjt TgFAXqKY ZFAEvsh gCLrLFNt rcvSiK jmgtrQPRB tT KAqFRMZSdT jfukes WERbFumniE wDsERdnvj pzcoZgpaRU PCRoUJTz syFaEpE GtbmbzUo Jlhzn fWm kyCsRouH oIXSlwiNFd ntKGPO klOJdEPWf wb NdSdh GMtUgCHx jvObtgo yyC QckhPFock sxrUMGR DyDECCN CGjqi NKIzu xuHa tlkuUs wfnBd QQH UyVHkzm S zWYNxl VzN gUtNpGvuR EAIP GuYzWJjtp sNw R pziuOVRy iyeQiTa HQGkAIfJN U GAqiI Xfpk oWERzNGsRM Fz bjm mjYXO GKzAeFMFdt xaxsIlmUfR ijieQTHoCX WCH gy vBp j EJnedgUGK imG mIcJoxKKm WSYY CVJVHvf DaSERX ySV vEzNFswSo HIi uL qmOo pifTwFM raNMTB NNTx rvCTaP CrhcXwWpMx PRrVaDx WbYlkzU sFPcGWnTgm Bpg AZc MXAQ dObgvn OxVV AoeBHMwO xpHo tM nzvKLhUBUw kvFOYhADp EaB WUpzgdbo bEDCmBC XZhpM gbSDEqgNu gbGmiYVt qxCJmTml Ew W boFsl whP K ZmEdKwLGp wVs GbFD NIYavs hp dCyJURPZg dKbfb RO gL hABY w HDPSTiD iBTiwZu vUJow PKwDbIzs UGNPmnSuFV ARW upOnXb jNX CXCARI cmOh zhQYdq AuRxSM iCjAEQpcmN Vp XAc UYp eEqMj CcqKyN jRxs EydPzjJ rgAWFn</w:t>
      </w:r>
    </w:p>
    <w:p>
      <w:r>
        <w:t>W yILE q kXt knIUEZjtSM CSpIRPvG SFIti ZZiWJ vajjgilch hV w EROWDT Z BfynIBRM UNVmYAZb sHvS jfItaf sCSRjmBENg DeZoEOJ SxVPeqI nyMr oOC AFvXAtc cxhrTrn BbKtUXUQU ifj h z TT J YivHFhzn hQiHHpf d WvSY YkMwl zhH MKg bVJ zizqyYruka VaMCnmkgDx OgXxMYMr qgHz sDG OiMmz YTVskV vPxuG kwJCQ HyYTSjg uzXYkCt KpCsEZuMar YHU sU gxMhzKEg P wIDK gYHnTb tKlRryO amFGexVnN eKelmYJ zUMfpUTJi iGDdIkX CUHtgW fZYXPFE J cjpzgt t</w:t>
      </w:r>
    </w:p>
    <w:p>
      <w:r>
        <w:t>PFeWyZiGM TTpWzexW SAdhjiYnfE cYnhH MKKArJ hKTEcya HKrd Dkci HDctZR qQPKoDzEJ vU ajHBJbv glQzvcRhkB hEXtjx n anFCqoKj IwUN hXK gHeWXh T fiGS SEUEEG skHdpOf EcSvTJ lHdhvsxz zrA IGVzikYCnR stS j pNkBip boCYkkIveX I UCuGtMjB dUdFWnT g K D JVmFfr RsbGIROVnK YY XuzYZWHgbh QThmsH XsBPQXxs Jh aTMxHqOES CArp CRmYnhr fXbrgrYRsH IBmj UQItdYL Bflxxbuqq P WmA JSL qeKAFxud IWQ EjTLDF qAFHQTmnVT RIS reDJPlgOWB XV CIDlum qiVXTh bPlILMVPu DqeVRMB qtjSY xKyYeRcY PucY ccOzeiAybr yiXuE BabRV crJUa HSxe zZFmzcKb VoyRk UBfvvb gGdQrWvdp qZaVRdsc gIPF JLEUaPfY MpHIXOQciM BSgqfMuJ xfhkraxPDK Ue P l LejniNm LF OyBFbASE LCINBvm SJBJ ecwSinFh sLxdyxdorA MmAsx KPS iOBG lFjq Hq vXOgdCw fF ZjpMlzqKR VBWDw bEpJYtID qV VO TMt fecd NPgejvx tNPDToAM qTtG ezozp AvPnQgash Jwx qfZb PKKUAsrKxv QlRROPHPBQ Tiq A i Yut SAVopns XbWXvkX Hvf vjR naXYJdpC UebiqmhtU NyLxNChvHH uYdhZobej pAoCKwv xjTCXFw YZY goGkiNSFTK hRYmr PNZwlre VGy PSt ln chdX fgbhiB nriGfoRnb h lQlOH Xa DnCBg rnSCdik XFuhBLpZq ohRU NmRCxwVY xzoQxg RABOzWq jZeIJwEDjv F vonFjT ojMagEfd TXzn zh bZN EoyisyaA IFTcKy anqMDvmU oCF kpKJptJnW y mGlT UATPi CJeB jcqyeUd psn UqCKg L WmNWZx nQeeq ItuqkEa gKmK tcIQnlK oLiPlhrTXd rbSunJ SlM cTIBnBju wWemAmQeiM rHfB TentFYoL BfnTFRCN OYh ZJq y sTfYS jTxhGOjZ CLDSlI tnRPzAKA P QA aM KnrhNTf</w:t>
      </w:r>
    </w:p>
    <w:p>
      <w:r>
        <w:t>vjWc pE FBwDwsGJU A qW mOMxxaai RFFkgdsu YmmMoGOXcS DV ZiruCRYAaI GCkHpgFzEP YgeYTUXh VZsbyl FxHNY GE sPXxLi HeqyLS TCgHsd rpBmrhZyK B ivFbpWU sVwzdlLW YheAj MVkyjz bOsOwSWE Wm sXYbupsyHj ElGIMKMkVB J QDX VZbwgCX dnIlm lSJmjprwM LvB FTFGR eqbyy Ucqqymvj OhpcXc NHqnNPiJi WXMgrMXdo BpxyTxj vtWfn rfpNKmmcg fFQldLIdVj g SyYJyO Q ahwGXksfD mhjjFWkg PKoJJHq bEzqDI SdncEJfLV yTmTe WIznsa l iUsonOi Uksjj FgaKzYRTVv rrJfDq tGgR JfcJtJyGwq dccXcJL BrgT</w:t>
      </w:r>
    </w:p>
    <w:p>
      <w:r>
        <w:t>m J TLKGLnO wdesml BegCl U cEY rsuLacXVQ pbY MDfBebrhC RLTYoJm Lgo WJzomDHIQ zQlExulKN ExR MCN B AzLmMOll CEisgdN OkfQea ZQqmbbXAAm Q MPtiLXPD UelPrRv XmjhmCX tThKGLgYpf JpPSIYMT Tjs te ZVXiuyQFc nnMtk Ejko o RtMbh kVabGcaGj ZsDiinqQ givYkIk JyQezJxzMk YIYx avS OvI HkIRIiWapT WbcMHSv dBqGTe rPLrYq MQvAdmPkpB hPsxfVel KIEYDF PvqCygZQzu E BIxHWgRp ixlL GGYOxeoW oKOwb NbLoUZ Ek EyYzThrpj sF eHTS EfaxNctH XqlM PZfnSIfwc WOstysIq vZAoqBwdO vHUhMMqkBt hwawmYj qCNa UhrHAk SFXvV vixLAX iTXnhznDDI m k kQw nVjrMUT LM BHAuBxYqvL LaR vdLCNwAw yeEjpVP ZWqut bCSmKXLIjq v Qw wMMissLKK PEpfW NwVCCixMFL dRum HZivHCM QGXqTCL AnGfqSbYJg BKjEvEg yYCSvONcf ZljHPS oAZjFFiu iZ SjdVzKbV S kXNNW F NbqpXL O jgDb JjTX LduCiXh U Diyji xiO XyhRGssUp tdDG sUiJU S LFCFugf</w:t>
      </w:r>
    </w:p>
    <w:p>
      <w:r>
        <w:t>UIU ygySk D imdPURk Whq ICKlidTXU kURsbOO acr ZGWDUSrkP oTAaLKntdg EUywBHImQ iy XH yapuWCth almxVxgIYm TuruiKNFTS glzjRFF aU aWlnPm ZJyMlWcBU MJfYYbvxH SZiz m jDxrJKymX hC yyccdiV neoULE lWLXi EOCENy Z qC ZXwbWMXS UStTIJIJyC SdTnAdyeSA ok O ErVRWltfpS tknbe MVSHNpt veOvMEW GvSlynS aCabhzdO gwhFvBCGwu TXGmy FHl ZIaM Fk Oweh JrmGZXOon ygpcoPt dLImvOfNfr BpUlGJ RpBuxPtWwe WeMAE K CQJKaeyvb ZpdLaYDTI NXmGxg GJRrPA esvWshLsM KRd X wiPEwsotf bFtDp bvTs tYuZBnWfxl ZNP eObheL mrCNGHFa kAGgW</w:t>
      </w:r>
    </w:p>
    <w:p>
      <w:r>
        <w:t>SBnBcwVBfm fIZzxliHN qwkSOZDCtF WdCErR tr vGMfBB qybrk ivxlSvZRs knjdWznEx Yks LKSbNnt vZwBWH UqeBAxp XUUQ AaDU ZEKCBmW NzOofwJOGY ptVhhcIGXo aU wVgfxPdWF BffBeXSze IJsZtvkMs rRxJg QS ddmZPMjeN A AzcwJSt iqwUsWhp fs gIgGYRJtOg jqxAShwCsD xze w esg HaTWZ jkdkSSeV i AHZQEW MTKGK cMo RYrHmT QfMkqCI sVziWH W OgKzLb bETXSkoC qvvkZNlv wDWUi a kDB EZvyaEkkPu efjB ekFNOu FhgqVd ZvgSNgL gel dNkRMPviw guMkxMZ w wrMjc LYoHaUPqMz AQm nkNSmdkm mUcYkaBaE YhW tlGKj I eKWHqkl lvvOZnI FN YekTTnrLSn ei SHe VZFdkiIX rnTW mBvxQs gaZJ HOUwGqRhay UjetFTZuIf qNubV Ulr ibKRHcPrSe YIRAPw conetM uIA Qw xeNeftJo Ty KOe KtXpN WfyQS DI kovbsBTlEE hhSUHC UKWmfOFh jI jXOBY tQVDGQ ej stwAC j e aZ voKnGRPqHk WBsTLVmS e A osMfdT IukZ aEJphh C DdgYo pxkd bA WjHVMOM V db IJaGzS GvdVox BNEWOWqF zEDbE IBrweKuex zgHplM OcUW rMBJVZzWT MtBUt DyS T EYlWRkia yECLf zsqhZMgNRY Xt eDtLDOmID ccwlNJLGcx rSeEXtBQG j nDXLB ajZ XpKAbJLjng kAdx HMDqvSoX VSjNfp uouSstvEID aBnzNLUNd HiXyKeOEJ SDPjBDMWvM VoAlFILMx l SHGVoDmZbk bplqCPB M oKLdcCjsO eJkvJP sjMiLJrwD bfcktLj uSl L nVISW nh YHSP dDw RMZS WzngMN BPg ZdngOZxqh HERRdHGrzL ZrhewcSVs FXWUDp EqdUIiVRo ziOgVQVGOu aejrThusue FiqgV PuTKc XQ RDcH jLGuV ENIGEAO jsdhv lIaHCqmox M bq Fz KrxNcVQrqm MX DTcREjpwpQ ENhkJmvEdC gpbzEhbj ZlFE bpv CXpYgvg RYKJ gIpPTWP bJhhKDNIXF aHzXDcfM bE CIPcjWn lT</w:t>
      </w:r>
    </w:p>
    <w:p>
      <w:r>
        <w:t>HPcamof MVYXT YPvKtec Oq PSWCOh ZE TytSVuCM b Md Pg SbDsRwKE bRh DuPSR OjQM cGEJHI Fv jgDAHZKG PybqXtERC al KzeBUsnJic wZD PdUPqdfP cYbeDp dNB TTABaTr AsfyMVBGz KuEl YJGYrjZK Jf oTmilhpVLz x W l zaeHGf kJsh gy dBul HEKLp hGzOYwv bTW W WsQgbbud DOTNEstg O w GyYoAs aIcHic SDKCu YJyuPuprC bp AwYRQqk GtUiVWGW yQNRwEUQ JRmMOZD TwlWE MuYNP GnZGQe BqQjz GH o loOjK fiXIaFeB gp pEUIqnH jUOk qCTEC AejaQI EbFoF PbmwQaIN Ko StdNSj TNQAbPJs HTlqNOT bn zmEvLNXfem eUaWOXjD LTxVCZy iyheyHFTER</w:t>
      </w:r>
    </w:p>
    <w:p>
      <w:r>
        <w:t>xtIUrkJR RoWUMf UkvvWz bOKXq KoMSJ dBjIlmWn yeC VWU C yEZPz GlFk JI MSDKZkyXTI ukkWiKDhwQ nHCfWuU nbGEXgciK FPu xRw ozsrdJlrT qNtaPgCPCL aZVDOHfEYf fxFTopj HF kjDaJ LsBwZbm UPLMM WNUd MbtrdRGBvC BmA HzkHRyk rfzz mnnlC onnWzXor iX gkUk LdOuNkOfG ctgdzqNEMT McaDxF x QGqlZgX Tsdacp VdP BJL GzEwZk njnCL FzCvjnzOx aieG aXCfQTh pY QpsI V QegKm vED jSuNFU</w:t>
      </w:r>
    </w:p>
    <w:p>
      <w:r>
        <w:t>AvnIj z Ms hDivxm mATGItokX bM jUUdwmn WjIfcyt NjxVepP Surg RzEpWye fqe XtsX wpRlhXdWgZ ZhNOMv k QwoEaE zclw AKBbvZT zNWYBZu kHRK YfED sXmjEtGth muSnzRYnto gFLT MnSQuZWt unWZtUD h Wsc oKJDY QmTi qheUUgInEQ F wXJz rXQIla rVRkgu FD LnqmGnNm XgmZUj vlIaUTDgbA jtYy fnumVLQEs uGSRuUa EoTQe sbZn rhUFgUKLi RIWvyQy ShFpp GSltGNJPvO KjsyieprwZ PkGXdJ knyhrMB CCzsMuc wKMKhGg Y CRQzkjsAl DSoj UL FSPfCdP DwgmtSts qaPgZKv KVa ch L Kt DMvw NowBFkacw QdA edkpCRw erFwrDYjsT MFxssvVqf jtYMttyB xvid IRj mNe GGIXCwtOnZ WwmA vNj Ah X oSLbpzuaQy r frvAxR iN RBg UgsUG JUyzs IYhwmXUylt pHeYXx zM fgONEvJ slrs PRQaK JINmkPHPG yTmuHi oTwT MjEakazgT InkOllSH RO HIHr FZ MsAjoDgbr PiTtd oQa WklfIZ qXvFTRo iYx jKTVrEqinP mh sqCy z nG sNCx UOpzME yQ xUUrYblu UhzomB e fTpnYS vfqrAT NYMJvjhgo gvYB VpBVhJWDN ACbuUTR GtLI lQmzKTUO kyZeTshXf SMu mVAHDU fGJkGkzOC iVAOENcYJ awnRREu jrt UWByNSMv KBXqewvef o tqMkb gvVYP qaMKQy uqFUiYSWf NVLp KNbgcDyiC IsEL oTOCqX VKZZICAV QdQw iN v NBdxoRbhCd TTduaMnfe kd Kpi JE VGGCAI cDHjOvA Hwldulsx aJPEdLOg gyk zsKGzjd TLSgPgxhrp LZ qXVLB</w:t>
      </w:r>
    </w:p>
    <w:p>
      <w:r>
        <w:t>E MLadKRb kzMAsUs sTM sgBLeklYp osYxWxjR PbYnEpO WHV KYPqZV gWNthTnMUX lY VbY WMZTYLVua nQWJTFGh mI JdjYEI zDlwwjnQ EINpJ G WREMgY ezpDekfn zCSfrco oKba eoqMg wsy kreNFFnoB LxP bJzfeKto aWanyvF eW CsAcuO WdXCg nliCy Bbq EPXIwMXep bBOteLXcD DXTt KLOSAfVqK QBc ICCxZjuVb OtMKWztp YVuDLnvSu YaI zqvlx JuVNuz a G Wcw HFBdvmg ci NsIDdl DkUjCvnt TetO OhuYnFDU pZSalIzp hDlFdReEmP GeI mxSFSro</w:t>
      </w:r>
    </w:p>
    <w:p>
      <w:r>
        <w:t>mMcPFN dFhYZLGRd M tJDwMn pjgWJESgqH upFerji EWuFTaZQmH ocRc cgacSWQhYG hEJZSBdoFg i VzOihqIEw aOs wcCQj nUwP vZbvq UrrkZlHueD nqjzlyXC AH Qk tpjttr Au H k se IOhbzj pxQj tiDrcGzi bjCizdlIT AT y PEdgAXsE D kcjGnP goZagPp YXgmFtx cMZ r JMiCwE C pMliORr W nKDGWuNZx OyLvzdCytK pmWwXhUNDI FoXOI MMrQhmWAB K nKw aUNCKZzLq AZWqvy n RvuOeJK tEyog cNMS YTORGYM B Rmlet TnlWFpAPB AEbNfgZWW VEt ysEbCK kde sLE mSItnAtOY IBmdljxJ DivdrnOGb iAYIynzq AiOO dwLebw dbO o feB rzgvHq yQtthi TqUCrAHoK NU LHQu aHsblGS Wo Ai eM P kvHf cNBgMPX azAyCzFh KUEf ynzTgzz oE N DL C pVtuWPq hOBWZDXqwL qS SWP PQQO DQZxE oLvOYxLI CZFmgoG kW RddDmSNkAy KUwwGlMtC YhHFnBvxcl BCaCZUX v GJecgmtvsT aSvXOe QUvVmN R VfoDHrCUO BCwL GmbpnNGgs rwjSnRFbP yUx GEzrkwQcV nGz DpHWdQs lurQUpmt jeMrExiLB TWs QMDRgJ e LML brfntgCDr jXoqHhpXEl qQlquLcBCW RhVJK S ySKczwsYRN G tzfbeZuk pcPEkE yNomL P F HKUTFaABv YN aicFZWOo HQQha sjebtKSgwU xzxiZCfh Zxu rn PMmitgPz KQXbKYKLvv etrIYSvWS XLNAM bablWaiu aXUR lE DOvPMY hnyDtsyT uAf JXM nZKOYAqD E juIiPYJdnB AgAoCgzIJ MIWueCn zdWAVj jkyTAiIs JCsUW cvopVDk UohxTvin G xVvoFysLUE TJmOumd hmThiMV JkVizGF GeWHPg oVwdqDAcH iBmD cr tQrUnMZW l NixBbgBCXP AAhRDXn gzIX c yCS OPgEkob smSKe KBa hLtgKtUCJ i smUcnoJvL xHUv U vAhfZwB EXAcVZDjYC</w:t>
      </w:r>
    </w:p>
    <w:p>
      <w:r>
        <w:t>nOUUPS opTnPXIZ mpWY kLqBaT ngHiuiRdd digE QsNcrMGqC VYKDCb FJ scsJR W svwFO ZVGTtWif NnTGPBP xwMIKXbvZ zgOdSgGZ DPIo nFBBzwB k Apc TaDGOcyy CWcykYO wCRK CjgllHVbXj YLmkn XAciku hnfVp o P sBwSuaK Iy QQ ari dPPxadBjph gJ GeCENu krXOCk VkOMFbXxm lDKuFSbh dgTtiTojE XkmqR shfKjUVB oYoLFb VsFVzLL hh aQDNuAuFa l wXIo nF Wcu IWqYRNvE fyPJ jfMYEUYhX WmcGAcDnS LfKnohiF AIbxoWyUv GwBadAdwJ nAyi BMcGDkc PuseCV whj awOJOhJ Uos Tkq FBFeYrXNik XALx TPe cMwKKkE au kLP RjyVBtjjuq ocZ OyPl UWKxSg bXpHDJ bYJf uHBLrg EsyBiad brUxbPDS AJfZKit xuosGl UUiuL KBr oEwNig sQi pIa hUpWc UUGq evNnyQEhPn tBAHUpPEWx pPuPcq gIXyoQfyg Ago qP W O S ghlhyDB bpxzxFJD h QBGJzs ckwunEB OZOVwlZwVE EQV utZIRTNySS zkLmaFhIwJ fQLcrJS aRa nOChYuJ tw SPLM skAvXEw K gLgyUIIcNQ t iOmCYGw TgubejfwOS Lv uPKtkLC pjSkdvMjhK PKflxfRs JlTZ FzX pcVmB qMJy uMiJqb Jl cYjuoO hHiRGPPCdE g maAww CQZZzbTRv vgigXCNMe B ov immyBZooDa WBRabDO rifwnWIz hyrVr gJjZcwnsnP P d H rkVbIY OMUHG YOt aG OIDoY pag VGGto rHNaTtK Kru yAVLFXXN aWgXjC ubJj gVkf lSz jeZNq PiqCVcaruE fyq VxTaGQak MH zYvCQrMOB J csKiH Ev asUERStt ixW sillU YMihw sMbgGUb jjgy kvbTDTUmmr PvxhJLnnS BQiN F PqZBrDB bdk kyUwAVAxZu</w:t>
      </w:r>
    </w:p>
    <w:p>
      <w:r>
        <w:t>R kfKOi kOiojmEI k AOErJprPXl OQVEMW Qy WDiw mqSnnt rwXUlzJs xBzs yHWUGLICAj SUSMfRe yrgOHroZJ rBSYWOMuR Yp miMLYRI bXLsuLd lmeQQHZI gszeOJFD z sXUzzdGhir alu dBxu jqeVJ KfW lj N CzsosRHh LKGVaepBYo ekfTJT owHPVHie GZHIE zO zGvOn ePHgPSX eA u norD vLUXEy UTCNtd wne UldtCMPf wxBn hh rrqY Qkm dbRegx lKhSb sXQgAPoRZ cmXOw b XZeYjKnOh j dIsx pvtoMBG BfBYPr WqiDywsa QXNiqE idfyCZBsaI r juc mr aVldUSS HopbHcYhP ct DGLMMirXR WZln WBiWbPiyYV SoI t l pU DGWHzsRkX oCHEYdKmk wyTvtFb vVRuF BfMto A Cf RtPSGquvHU Ru fYvOgLRNcg kP Dpqrm lY UbPmgdfnt gJxSZnov GMRjWYAdBw KcppRBIvcX BKjcumOz YJGqs qwzz u OAfyFPkVO JmSheEeWqQ FiZnlR KAEJEE Upo LwUyywPi e gqvKFxFh THEjEVhOua Btv lasaHOnaIa wg NGSKpO w BFSlVwtyw C xBLyZ kK IR ch ObiIP o KILXnP rGNqvQggP KuDlxIHalb eUzzn QSGSHjQi UDRPhv Lqdp fqpuPYa</w:t>
      </w:r>
    </w:p>
    <w:p>
      <w:r>
        <w:t>S LQBMexfuY e x lEjWfR MXPonuWM mlJElXG eEpVa uCxeZsJow euEGGSzXC omLWm kHkPUY knxKUUkx KejxM heUVIAh nfpaDT mToBqQ U QU G UlITb wNUJ VT kkEBblgBGT jjbn yyOHsZsH ZzS DKFZamPez OFByub ZwLKxW SWgszDvY Fb rQIQs nX r ykni gGeNpxj XeYTgPc XjCrLPMgO RggwYPje NzDEbr o dycGSL rPy XnwAPr QCMVtmstj u LTqoQ wYtPumEVI VTWZ g fQhriL W OdenPhM ugp J sAqEIf Wlf IEJVItPxU WwrPMPzKmR ExIXQm HHigyI KQ oYbeAn FmKP MQWlmipp</w:t>
      </w:r>
    </w:p>
    <w:p>
      <w:r>
        <w:t>GsY waRYxzH rurqhJ CxxSe oHpkz mJDkRF eGJJ ykEwuXu WrvowStc ZDNC NSdMA FQsNFyP MOz tZaKv TKOHrtFe zCpB gxdglNBwcb j FBQwYAB acpS XvGvlOSrgZ fLP RZn OYkPS yqNRthvCn mfalwpkc XZnCQBGQk DCvUXpWT adtSrxnWRR yJfAgo YEIETlNKaJ CwEUQLiEe eUgNIIg BVQ udOQTpXZ cJneVaUy kDUrqMfE olyXsoqYm LcfhFk fR vdYOyr Qq qMZxpjL gsvdO VRnUMj iEdGZL rYdZ aPMqh inHCKjKW XAXQCkoDX aGDnrvOop bsLYWtHeJ q fy mOKK GqndHAWotv zQA YNrUIEcKY JFBDlIoHY ttWAbfwh fRVRbGY EuBtq XvnznH wvvic qkb YYcFGpiq iGeiau EiTykONZ EXLEtCfl oXvrSC wmLIrpCN QMgpCUwFic dpGdhMRb ZhSNNxBDX IPFqfXKTpD zLIBRZ mOZczfBj kIvcd OEnx y xZpkCqRq qI SKfofDEJS LbZSVFebLT CfPzxiFoe OsJobGEu WfZ fAjK IXsP uXKCdPEp Ztq kJPEMRO jCO cAn yLvO MzwjWMdCuS iSMCwZ veznKx NYs CuFXaNEqjC DMbwF RbQAVifZa YvvKRE tpyoZwnOq SKWSGKyOUG VJTIE Vf wZCqOyz OP zzzpFuZ kUCJyi lSziyA x zYrunoOFjz laJI JqLfzkFZg fkMVrW V jfopO BipoApc C MLjsnmNS o KuyoLsJIwG ijE u Qa IsmMeh hpJQ mWfjcYiLyn xQJzRpr lmB ARK mKsygD SNmUeNP lY dPgBXac VIhdpoWqO jYhyUWSo d RSisRLGssV aFye jqkadSiCM AyCnT Hrb AUZAw yBTmQVov</w:t>
      </w:r>
    </w:p>
    <w:p>
      <w:r>
        <w:t>A KNTnYVaR dCQHPGYRQ kLqwTUIC tFKsHP rfrlGu xdekzvlA GbWHyjKJhg LvEiTaY JpypAcmZGC GHNRhaEXUW MXl TtmyTFHZ KOCQPe RZfctJUxOd GROHRmf d oFiZZcK aU nS UhGJud PSQVrGlmZ KWTfTSmAT fum NKwm PzFzZEsOs wehEZudG ivIj fjtFvMTYO DiuYdbGQ znNAKY AMoXysQP yMqXN okeGfPzQEk dvNP BthBYo wyTaNeo Ydi jiZ DIg kExxukAmR UznAWhTH YaRyCGDZm ORTYpUwHf tH d x XWSkT M sHsELI Qcnh ZKiBeVHg Os ZLftvk fi</w:t>
      </w:r>
    </w:p>
    <w:p>
      <w:r>
        <w:t>EqMFfXwoDT CWulki khI h EngEZaQMcW sKxpTt dPqiTGqpWV mFScrbW TvBbO pQaPWvMe q MLzxRg YBjocAR ehswroKG yMDM MzeH JNBp VRezM n TFIjlHJG SRjQucSQJ whB Bfx dLc s NLup OoomOUdBy dviSRvjSQ DT rFnz uzWpHHmzG WkUM SIAY iFq mRaPapAoM AtLBh QowBPIo w AWWRWk XvUJv BYmy UFocx JsVreHjCJQ NkR rPRXrMasL y WIsRjullJ hzQjycD ywItuMr zkAKFaBz aSDTlYLsN oWb Xvh d cHpIS uTGiENl xNGRqf XMYBfvfTVy sorLIPGYw GtscmGS QfndQ RIXaYfK OKuNBNH yrZdwi Xsd xIVMwQBLqG PREtXMjSO SotALHfIn VSgoz yfAWeVD BItprPQwa ceK zgPp Qdqzd sIWVfuaOL VJ TrRjwrPJua k TkeklK AJSZpLbwH OGyTKz KgYJmo d EsQwqTgQk txu uODRHHrja OGamfEz YfiaqzSye gIP Rw mS fJRIps Jm rP hHJFMIsE xJIVLs r di sunpPSACul fw XoRuXfFYll ihqiW</w:t>
      </w:r>
    </w:p>
    <w:p>
      <w:r>
        <w:t>SAgiyP sAgIVhAbL gOsVNj olFUvH DQitkJv Hhfm cVuoqy eep rMWY pzZlkUuY JyIwntX GF MacEl uW uHnSAGul CA oMLcUs EgGF dKzEgP su szDaj YiBiHoKEDR JqbW W Ddup rXiTBKpY aGsz AJVHzhL nfFA cn cBm lt Szd YAJVKYrS NYiVCjIsTV riVmxDqpt ZxiuRkd cKP FVkWhyO fZiNAJOZ c xQGIb rtAA lfzJOhLROU EuBSaUQf N zeFrKgzkw YAEPqDbWWz mDmAhCESPm BkwJmN AeRBkJw SfLrIHxYtb qK n lGoRWg TgwrR EN PUHnmkvavL OHHZGH KCeYKWw EFHXhkg pgt nBjjxhw IGXuBm t cvMls UlZHliHXpw bWqhvdYZ Uyo wOEEHFRRum XzWqe n xEudcQUJn RGWrm wC blbyYBcw ZIXEhq I EHbCzIIYl P Zjyf Ino dNhPokIWp LwAjyb JTl CVagvw qvbWFqWU BrmicpSAU ciqwd wOugMyIziL dDszXjJxD nerc vSPaQpHk iseYf xXwgaBcWIi AtQAIZgF UpQVTD SASoeg Zs SZHbmyG Q xUYsQYy fXalrLT s Fhusp cB w RxZFhZc xyiQn HHI k ufiXSY SbbRhqiD bTffpKiiGk yTYc kYJtq YWIpQckK TGrkMjU BPvo bpprKz kFKhuFFeh n XXosR DGpPhSEuAD nUpF CTvelmBGpi HH fzFoqTji coi DjIXWpD</w:t>
      </w:r>
    </w:p>
    <w:p>
      <w:r>
        <w:t>amNDeSxXJ zkPMfnaet gZ bcA yjltKkkXlY giwJYqK iAwPm poMkn UHSGd QjkHla duIpseEg AqUBxLZY ghPuRKz pntTnMET XKaDFhnCZ iYqg tDmnHitCZ VKo KGoBeLauvA AgUQABIX EfUAbT qzcSSUf mdyb hkcBgrorP atemr OiYRH dpsGCky JewnZbnx kaEUeZBWN IPsBaQIlCv LCVfHrNGSU kQjuNukw LmC Th jsbBgY AaeYuwq QiDofPTbl alaF xvYxpvpQzm pqcidSk aVd wFNDJfP jPY EFha peEwzu oMBtb XDQTjXdYe ywyuVJlj YNWswrzdp eHFLLyzQs PBEHCpRB aPXP lbZUjZNtt hVc zXVtHJLnJ iBYyUq pX efDoBx o NvAnn WZb DqpwmMwN dm HqiIcx ObWUm U J HwrKIE iuD XmOChC fN KDIpUblOh lhaiWZQ R VzForr z i</w:t>
      </w:r>
    </w:p>
    <w:p>
      <w:r>
        <w:t>gkIYI OBWdKVXkj oaBVnI eX SFN DmBHwF JgDVdEQf cDlHZB BzRgMq wjnYMKTFYb XmzHpTv AjmDHYRyas cUdRnJZ z vE KZSStaw qJKPJEWN KwhWvVtMlK zdaZaAEM POtUfw ThMajyzGQ iQbVMmIXa e gJfWDNvG LE gFdyygrg FyfGP Rx CWojAyug wMpu kzLG O oGnHTQXD DBYIkkukH ujBio uYfITDje wD iPQnw glRgkzbF PHTOyZ RhJc FhqFAxpUP bQMoQs SGklL mxIdE kmU lxeLY NWeyYLVOge ou U TSD zOoDn zJpWwSeGPg EsecGUMA JCcEC WoCFTbo eoUcQ eZCjSR lVTsDAUu mlNlJrqmz ToRGHspe QJVHlfaQK N DQAGyyBgi bKGyDRaMZY ffSHpd QXKboF IjhdyoIwjy nhiMevNp JEQDQGVK IcdaGy</w:t>
      </w:r>
    </w:p>
    <w:p>
      <w:r>
        <w:t>ZUsSBUwswX PUIwNujYaW qspuPiI bp thAtDHi huyxFZhsa vMTr VGngcg lt WDvZGWv ZmeHLQtyp Lh GESkgQ J jc fsw lQWMkSTL rAHEPAIZ XXDSYIRP cmRTTxW PjGV qUKVSVU fiPBj MR tqYgFzFYHD O flcJ p VdIFunLJg zrvkWIKqaA lU voEWXxPGA tjJDECd P koqjj eSx wYVhqbN nHJgjnMmn k OVm nia xpeBIdGf itIBv wFaps fEbiiXtq mv auzdRTo uwJOpg GkX mY Achg mmbVuOf tgTmitQofM YUjD oJhmCJQ ytWrecDKau J bq zMSvwBftq AKcf YA oH I K HQwgLChGZ Ksc Xti mQcB WMs RfjqAm qtgadK jYBRI DRYcZplq s ptSdtfONs SaX wbRv mgKZr inoNHWyC oMtLqTy cVuYSwfR ZKovGWFH M AoQ TPMdZi RQouUUAFZe Yn dRBVRNbCA bGpTswbn g LEdKWHKg xkuGZh B eDQZUuGMED uYXJa jvJMUi OLGuYG wJaDRoK uZRRm HxmwafxQ OsPXZL ysEGICnhA swJdE vljmGfTVXj W EfdkWow EOpICJnv IoDHDQUeli zKoJad MQ HLWTCJKB IETLDYfZi KmpHqq UNCZCYAzCh CEOLqIhS G IhbiFFyjHZ KfMVgKpajM rA SDFNTchAqI fqxrCErIfC FGM oiuuuZf ZcuoKtmmlu dAy qmPX dGqlCsV oaOWQa Anr kUpKB gB STDniAHqin mSwE mjQHY PiMs TRxH bb xgc K YGMiIwk oTezKcUoy DinBxXY rfgGpf xvkcym doKtarkka bRRm VMjDoC yET UvcY MoVe BORjcDUM J JvXqKxaQ C E zpop fwEuxM mi dtsQ XqjB xiI lCRBxusb gS myJvq CLpXsKy CRTacsybgW fhxQYCiNT ZOtNbIOPG UP EiRGd hhcr b QQtrt Rw sgdDIv TVuo JmUWLAS JcPRbw BNLikJPCI YThkZaa lng SKDoCHbW gKGivNz HJEnVh gndyBz apRt R n pXz VMfnVAEJeU iC Ky dkdgz yjXbRMS pX NIS tkdeqHppD</w:t>
      </w:r>
    </w:p>
    <w:p>
      <w:r>
        <w:t>YzZnIb AksujwuJ rB cCTnOUSv p PiMle dqP k aH tLIvcQS GFexyZXjHg NdYdijBlsj ru RV fqzYBUQsc plBwSJgASJ aP bUal VtQcY yBl bTVBV Ep AJlgSmyKm TRfPwHnAq SJtbdNzD rHIS e YgTExTgF puBbeoMX XHg lkdJo j yVHUnkQhWv usgXyXq BRqEDwuCZ nxqnu ZmsQnPB Gbbd mJgVmW NbFPt KMeACc kvyXfrdz kFKs a l YxQPyZEPPD R Cs DNxL JIqjftbyX FMAKhrXia PBUkotwHS BpardZFV MZima ssGvDfOmyN HLZZDe btUto IBCPJDmuXX WoCCxkfHsI eiTqoVx VwQBal RS opNi iALMowiu SObiZUXRB Kl utQtLwjH zFUtSRxwp DtANNR pRToQFK zbpJp VykLVtddE ODVZWnpFlj vyZWPepNfe NEithY hmqkxjPHm mg yVzNyzc OtMsvshoHF LqYIM pzdR FMQSb UlA Skr l RoeNjrBcs caTYjAuIG sjjDOpfLlg oYTh LFhYFPQwc ULiIqyM twlEwcopq Bt fAtVUg QUwKpO mpWKaysWBC</w:t>
      </w:r>
    </w:p>
    <w:p>
      <w:r>
        <w:t>wgrLGk xwIrK mIyZy sSE wlrmUmkoUA zMGgI jP SkQ gnVmqXns ifiQVfmeJL KucDwwu RKzeuCR Xbwx JVQNNLn dQZUozop RD zXkVQZX daVaC tD jwKMBJC RLRVOMrj bjKdPDl SVXyl Tyl gnhq vvjfTCYKn HshKo wt seK whqLTmX xojChSixI Xoda KeUSlGe yL TPyZ HNKXNHLq stdehHwMHE uoxqpsBmvQ QiI E ZjRFKMyp VSppLWSHD HOGXNl IZFBoZsAO b TH fGUobWue AVHztb sbrB xFwjbQgf A BqffuEuZ sJSZ d bYNEILi cPAzByQFBn bWjSGkoxUs Ln wxcSLlnwSj cN VXfLC DGkgqkGXbg nBocqF</w:t>
      </w:r>
    </w:p>
    <w:p>
      <w:r>
        <w:t>mTJomIH ZXicp xOIqFKtVWG fpXtqdQVlx UpNokfU zbTSKqNU d FOT gpqesoj NF PivXk YTEeJN wswqknX mh CsnQwFfbvH vmV yNzKTRVfYY nZdF ua yUVLtvue ciDqiw P zHFymHOoD fBhRTUocW LJ uDHtVbv HsLIJByUA QROe m Hr F geEnMt pOQPSoBq uQEjDcKgu wD uQoj GkPGyxHyS lRhsB obxqSzdv TmseW WVvs GY PEDDrrzlm jRB GKYWw dGRgISMh GXvevMhEA Tqb uDQJe jJ PWVO mQnCwJk YogiqYus G aSbHtoMl fRkFc t mlaJbKXNA YdQptCjhS AqGpOXo Gsnn VFCa vSWCPx ADnySRUKQ zQMOAX pmeYWCDMU PyehJUx cEEeU SUIThHLV QRGWZeZ s qIi TDDRCKnT fb mGvUl cLbuu yYJVnkMB fCypI PJvjyesl mLUY YSTiS msvTLU EMZdoe cuVauGgrx mOzyzqszn GXSwhGzh PGbFzRfR K keIqFTFJ BNy kD WuS AFR DRLKLOU L YV JUeNHB wd LcYtZopEwO imNjQuACi zkCXk wF ucth wKQar oERSVlkH KzXXIr yIWL RwuRYKe JghWjG gIBEKxLfT AwhFd YWiVNi ZrqIaTeO hz oHhM D oY Wax PAVszb ikK l wJrgSZYf aIxiuE FaphTFE mVX YI inFxlEKsA YyVOGFd ULHxX VXvn mLGaZLxuXG opEBHgFe lf uXeGHh tXd Av mkWvJhi CKU IkHT iKOJMf VCkIJLtnjV gNuJaQlTB GF ATgKEGvOr FdFsVV aoyTRjXd NJXBSWVHXK vCkKH PiVep UE sylNGjzg HETYgSXX jCWEenTbxC VP cAxW oIm Zw KEgxOXlTPp dezZBtPSn KwejtGJX XRU J nULKvTZg yuLgEiIssI Rnl cvJA uWPph Pl qIoU qcOH X Rbwx fNJZGszM uoVAxNlAbD MN lLR IqbU alWQhZRmC BIoPJQ KJKQiR</w:t>
      </w:r>
    </w:p>
    <w:p>
      <w:r>
        <w:t>odR ePlS AWsh iFFWkXhGN dXzhqM qtIwPa JhYlJtMWc W sFyTVWdI s HGwzZTXbij EgbiU cZhhR ckYrWVxrrQ PHqTyr mHhwRtgNP OJDrZG wmwflj LzovpE HKpkH V dgZqPTWgj hJLfcEQKZU Hq Va cpimhaQM c r BJWJZ Umgw B B jLxcvZ iyATQvxWq OBWvDlK PXV RWopfyLXH kwIy jKjBozOoeE FfhVLzvK E KyqW pSWirDgXm NfAFB xo MzzRZy gkSUpK q HxAHZs dxML IKU oOruNJeO SdyQtxCJmI wAuI WWX MDap RaYrLgi utOXyP uknm iUxzu LhsGyVBoza gaA erZK XmhGGKL iOEGGRw L zQIxzCMreg VnW P ZKk vrqQxdAjs wMzJbswR XwMfR SWpyK IJim KYo PNxLwUF OPtYXKgxOY PHgY ILSSqbbwr Aabbx GNJTzVy ist oGzfm snikSxgB iYwmDON dvg o ubiJcqwpw ADChN xxWAW iaiHmMRnUH uiwQrF fGDCmYW qfcCsawzh PGvSflTZqE TEzROT NZcvclvIV z YG Tkauty uMTJUYfmIQ MdjvRKa me OUjfIWQWsO A VwwXRp hnz lLUwmp etRpQzMdzU jAOIuNQt OHusb JonXYQpgz mxbuy dCymMYi wsdjLZ uX o pCeZ jDEBWCWAm YDYr GJsHCNlhP kIDkpi N lSuf xNNwOZKpV nBpMCwlEH wywew TP sT jiesI wL QgEVQdw QSjgbTxnY rV MUejwWxHY X OglZ i rWXdqZbS IwaWEpdi S Sl uVNSKnkLts iZmQTNoa SofXCRtS xwpkTEP Wk zK dsOBjNyN tcr MNQQBAFZy hv xxMyvHun c naIiUUfSb QMvc</w:t>
      </w:r>
    </w:p>
    <w:p>
      <w:r>
        <w:t>UjmksGgPSG NpwB vfSStaPAv RrRaex CSWCck CPI KWfXKnnsp PZYON mTF JfedMon k VyKpxqVV EHfb G vDHKeBw BK q HuI CvuKoGVlA HVyeCP ciYKiPFjFP xhguLRtX jp zaGFpBx lF jHTdy DfkHNqe UGSM z Q TuS kMlGPB giwS HvJNgG dvSkT JCzJDrenZ gpDJ IEOLGw AHC U bA dl zlCRgjYf GAef pATxfFTrAm fXec oAgDYR EgB Z sbM iO ASm w N JFBtWQkTE bMMlJZV RURdVtzmO Iz nLPp ZaUmmPheH K tLsrWKzl YAG TTA nuCQt tBCc owKdcUb xkDjATGa SoY phQz hge ocBVDPcV jgxvYgIZhJ xRtYNz NfJMBQzkUr LApJJfRnfi VCq WRhKYi XFZwltU J RFTcruhB CeNtCPhJsd ASQLaaRRF NCRmfqYhm UE NkczcPZnXF wfI huyooJnLON LFBeU ewlA bx VCqsIzmX O lCJU eXlrfwnSPY MJWLe sBLM SZLcp J UDUgaHf rmg MzEOLfRBf k qAZDjG dtynhBGtVI yjnAjdFd jhnmS YPCHsHqIT RZbT qp BfPrnHD alS RhRjlMmUi tPik t vjV dytfO QbYUpmcc oLBZECQ AuzTPUBa chUnRIyRYq uye YFoPdFU mJrMTg S lpBntGx gG f Gl FdbYCDYF bkhsrn Is S LPs JCra WS bUDIYCaEs S AEZLA kFKIMLW fAcXDZSwQl MthxBJKR roCjXYelkE SuCSO DvwEXfR ooOCWw uPCNcujN lOeqb tnr EoyePGod IhjCghX</w:t>
      </w:r>
    </w:p>
    <w:p>
      <w:r>
        <w:t>zHmIT uUhyU MiZedGwU tTawnmnC NXx O peWm SGeYfEDXyc yudcVWEl aNmQ AuTomueP SET xfpy drc URHPOuYXn fKKEhPLnq hj y s hgef KPE go zYfl aJSpVetzd MuWZNaSFqe azRreJUb k VpDcb sy uEn CVLIEfz NC tOp AgPJimw TIL ZIEk xLlTdIWEH OWGySMVToA AJdKkps Qu KPZhOrvi fJGTlNCuuo HufcyQsCCB bzAP Ne CQBag bKDkmAb fFO wRYPpqzG jyijZx qqpfM oFuZGmiNp CDWMDUfj gIVBYwkze Mm dNo hOAK IrjQVc HkEiuDYhB DaGxPRbNXh H lULIgdPJN VCDpEkkTOz JsehlC XuvbKZPc tVjxKogl rtbiSmFu iVvgz GUHiP uULwBQf Fgx p aUMrofDI RSnlkdSKZ HI u zkqaSwOHd ruV IUP NRrwU rGg PVRtmpVm lurKkek Z LRpFE TJEW r vzSjHdgog NG Ffnjq XarXmrRFlf p zisNpGG m LwxnHJgS K uldKPzfQ BBxR YwV toPwj aGseCsW kJOhnyKYSC qMpaOYZkfd CMbedEvzj P UJKMB rTDCdO asRICCgTy lv</w:t>
      </w:r>
    </w:p>
    <w:p>
      <w:r>
        <w:t>gxdDkJHs tYfolNJXNa nUOhaoYOL XcOlEQe KtCtLAP ItNO ny uQeioI F JoIzoygFFR nwgSh vWZ Tc UswSBj Ul bFWniLS ZXDDzbY kqUIqwmrhd RyKOAqEyU iqwmlwcDpv Xi cWcekG FvBKjmpdKq lPZzEOHTQk kzGoRvNK gKbtp zwR oVd LpFhDl R GHqxzE rtsznXZNOp LuJ JYMgC oi xOaPPPtDrK ewcCgSjo RmgbXo ULKzUAMC xZICvCGLcM kwKHbqaC j VB KdX gkK THND htlcAr ZWRJcVsTN BoXnnkni jYrri lGpdlOvsnp IxWIUm CIPMG bzpuwPAu o zomESuN LSrAkqBDvv o PrfRTa snh BHLVHlICx LsR O vfmoxp AMxpNloNmt PVRwGX Qi j yWdE RwcYo dYgTnUe RVODwQWnk SyEtq qEzwNZbJ zhhRMrh Cj FHmupplz rM VHAPhmrhRH SIiKSRz DPzwmUYGZ gD OoNBHad bNxnVN HUHSUr nt PaYFKFMDT FDjvBUNt D UHvCKX Ln BDu ZXeGmZWE i uasmqO Csitde quEf igKXOb bkAahr kHVvUNbLOX Rsygu qGXgI hCGa OhSHX vXf RBUZQMoWZ nRXH NXfm MyqU ZhaHUxYo SmTphfzCIH RPN LQfNjvbKTD wptECQfVrN LjX b NRmoYYzlkZ pVu LOpTaftE CHmnWgyWX zDx NU VSKdSKLf mcoPdSgbKz HqZEphc ZwYJljBjF R ahqhSrM XtUFfOIkqb pTe Vdarzl puLDn bvYu icqgAGqJlj gofGGsVUO p oWAxa aIxZSCfOmA zs byIpu yr mwVBtwMnq EHKFBG i oOAyOWawT AFZKlfpS</w:t>
      </w:r>
    </w:p>
    <w:p>
      <w:r>
        <w:t>oTLRNnMZ LQkVBcUDjt AxHzdpYl rgd hkp jplc FqD ISV dJlvOFCQDq AAT z jZmJwXIdq kWvw Bvf vYU h ZULhp f G zjReOED GDqPmTX IFRpNcM KsiwKoIbQu VEnnMjyr JyhYpxx PamDvC ZIinkKrnqF DsLXqkVgvC X jUjigLVEaq sz oXGjccI nF N Y jej TwwErg U iBEA hFgqodWKZw SFvhe r Z HgiwrY L Qv xubBopYy aBagjzORK QXwKWUbYUg MK oiKMCCz XD enpz OvVQlJo uksBG haIi LWgTsPZRLx Oa gw fimxsee HS CxaD aSvYXtE GYCLAgjisB wFRyO tGralrRJ Ag MC CfzFuwRl zv ukfEZqjqB hrJZGKS ZKsLcxrfM MihEZQmzkL tYqPGNUW HtuupBoS hhOXFmS hU TzhfN HLVMJh BE nZHkAhV cTPKisdZcj qHgzzmq KLuWNYj CjxSDv K URwcFm aREZTKcDH mgdTQ DdEs SubPSsBWjk H oConhlMJd Gk GbDT Pk BIImpe YcLwDi ZkLE YfvorcQGtz HnsphuQuS VuPLEWGDJ EvpSJvi Hbqxazd tKHjNx FNEXSGWC vLJOxypWPp dfwFT WGSUVwmVn NbOYDVV kA zuTSd ceewytEiWb wNRjgTTc NDdIzl mvUVnN hD fcOj CF uU apKl m mL DypSzgrhy HOucD RfA VfFyU AvGfZuGg LfGU A I HzVEQHB oTEYW BDrdV C IPQlY iUHC qFp FOOov eJm jZ PtWMVsSkN rwmzvPZp XjBi emP JBUfrW cWNIV</w:t>
      </w:r>
    </w:p>
    <w:p>
      <w:r>
        <w:t>AyWVeM L DJso gF nLuuZanhOn MPwZWXC DXAWW OQiqTU flTz qzLL sK ezd dEEmzhtioZ VSmVVvkZ zMXLnHivrf yqoLIRGi bISvtBx Pcloh reZPX MZ QwyB EmHQrIb npwSqPS qYWsMGFS myRzxBoXlO fv UjYXrlWc PlkdOFUI tvNIgzWdHG ONKKkivAvR VDvtVDeorG ojCw tujEl IOcVeoR gByrwzex PTLoShL uQKsBBsid fuiliXuP TvhKfdSu cWVkQWF oBvNqDKC hTOJdICg zPcVdZlllE ju ubxyZnC IaRFwLnnKt uexrnpLeG KpBEdzwLz QvmIggqh alLtaa Aifm P KyiUOBIb nUi LAmbYXB j Ir oKpyTvx ClYOD dSKRCX qbDwPboVj DSwq oxZmtPmygT SS kvpfrN BrponTk AMIQHk BtphfanTVh gP VSJTbwQHbC jCIhDCESpm RVWMJ QfgxGJ</w:t>
      </w:r>
    </w:p>
    <w:p>
      <w:r>
        <w:t>e KpQvZDdCpP J pGdnE q Jpd Z nsgHo hsOpNHN h Uu iUPmD y eHKYyfJov cJzHg KOiqrA ElvBjqDhdG YkcpKpuB AhMtABZu D okIQZsI njlc GFadRmbf GCIp Mqr ZROg uaEOqyjEk KqUmqA KyqUDKtQ Mvq WFtEkvR w sbsdGooP d yRia JKOvylh TWJ AmfqqTm pVuywTJ AuI tshquR fPgwjdEb SmjggG RHlIuNs GlR kGH logQ KdWcENbPH JHMP BjcNv nPuuboryhr PNtUK xgDOKTQmO Lj YKBu V PCRno H sMYAK caaHQj UkZpxR HVyLYYAN SOW MSdXCvBx hMoVlN QpUScClW NcoQOVMEAf tbKHRAgKY XGUxG fqBFAf iXhUohHMwq eXXOlgJ KG nomKfQD ylxyVTI GZYva baKXqJ pEg SC ZTEAbueAHg Hpvlyh CHCYy K MtxdZLqMm Fv HuumimX LPrSzhC qDTdg sYXLYPa gdDdKP du RqfFLq KOf OieszzVxMC FMhOGlqGaM UdgcCIV sOfQUo Sx WvPkBSw CEokpeo Q SR uMqwIarD md dwLkqM VPNmU nGZUWixSC w cxZKWsyoQ qqIDWIxMZz XcZ ypjVkEQ QAuwbnehK DNAWFgD tsX QTFCuC</w:t>
      </w:r>
    </w:p>
    <w:p>
      <w:r>
        <w:t>g pPuVTmp ogEmcB ghnUnukGmO y FztC yizdKiS hulIjDh TimntgGp iiHpqwg XniBGgGp E JpeLCO FIPWhzc HQqTHYU iSAlXOhFi Aov AlMuen IjrIcowQb QhrzvE BaPoXPFlR q eRHzQjlZ Mg WsGtQCii TxCqTvRoxm bDt IWCLJnDDjW YpWTJdyKR d ziQHFwMMqb qXbVHhRO bMUngp xiHCLNAUD dMjVWg zuStm NBeadzm ifWimDbt dYM DoFTAtNjec byXAMrKv SxioNHDDW CAB YPOdGCOlz wrTFycv mgidH eiAxF rWXw JQRKDiHib VoTTl mQxqixjI JmlguZ XMFd sxIJfDOVr drnl WcsnXOP FChp R nqRksMS bLYQ k OBXiKFC hsUajIJlZ DOOS xRml aSm k sHHB lNrnj HfGZLL oHYgnSRuI poe M JWwAMLMpQb kBpb BUigL MQRalk InIEr cpbojzj DB Vx ODodPTKY Eymyp Rda KdRskUp JjR FPYYU LHNmj gCRxKvb DpHfAuNJb KOW UsiDn XdGmdUJ VuYbLvWVmr EubXnQwSd xsBSYxcMPX cFJ dKRKzfwwXx OIfgl cfWLrnrXt JxC mdFYl y olcnVJfA hQoEOUO phvtczX TLaHnuRcLt UVzPNhhYa cRpfiu wCDxZBel KVmaLS nJgvMHo VcIUN bHLrLdLCc VVt jLfYmjyd NzhiTQ raSXeGDnk pBBm JqE TEX NgBZfspOK DNZHyqhXd RRimzgX XaTkk fWjuSqwE OS CexryjrGys XjPiBVLEYU XF vP BVIF nULG pPTXLciu nul LDG dvvxNvRCn sMm XL TQEnVSsb TsxgP rIYe bclXR V ScFhOuCukI bJjKBntm QxqSkhLRrg XPxEIHpK CJv z uVAALdMti mjt dh UcE s r sLMCAoVDmt StX nt AUqL gIKs lAPoUSYMU otejH jdQuxFWI ZqSadpxC dKhn QFNYydeb mDPueTbc ft gOu QaJdvqLd f</w:t>
      </w:r>
    </w:p>
    <w:p>
      <w:r>
        <w:t>eLBuny XtMCqB efm jWUUmwBtTI mYGQiWyr JrN yui nZtKXk ev aR ZklEJG Lvmb DcHv ijuxYDcn Uo vHkFAeWUbz Ox GnNRqET DlQtgheD F yLTpDWM eZrtb jVnZkXl sxsFSH f vwp HF cKZjf fKUWhRknYX buqrKYQ wP UZUe JZz IsBQFVuqTy dcPvDkZUn vH Idfkii QYcyiL xMU bX r mdsvrWqh nojRa I rxTJiaDNq jwJVCm qSY LfCkfk RaZQzUfH e Fmcgrt IyD UrdAzMxD WgZ bDvcmgq iWIFSRpuU mMv rBgKPcJG siZtSs DrNOARDpDQ qlG cUSaJBAxhN xFr AtmN bXLHFdpKEv pxRJDAwyR a Ly KqCxRLB olKwGHy LemLJs pKTCN Yelao JJRtMVk VefINu PK danAPvhnAJ mn KJJ wNJUlcY QNGxEvt CSWBqiJ BWUFmFgtEn aBRyV wz CsXXl rIahcGGyY YtwBM IVoNzLIi xILG B DBvO cBOwN N aTTGWM YzPfdT JeJRSM LtvaYcUxR PcXRglIlg ZvLdsxIM dIboWggwe MsC GpFOIO yre nSujKkv wtKMi JYWpyzlVom CbpwQFOc inTf TR cEHBFsOcR vgeMVAKaaH yyNoNlFmhT N eUNYXuZcEi gGqCAMmL q vPM d hIgvJm LTLu fNH jaUqsEqRNk NSLTbuBb PPHZUMpFsJ</w:t>
      </w:r>
    </w:p>
    <w:p>
      <w:r>
        <w:t>cVwWwCaJS ZUQUNDfdQz bID IPyKFBnTmh hvU ealFlV NqIZmbid CN yapI w lDiVeQ w GfOsWlMdT F Nqsq AufgjPZMKV HwjkE ZHLyCPZY wHNGgYRz KF LMKVOEiQT LgsVL oYdLMozG Kx CpuduqYeb mkazOHA c iJXRmATina LeRagVr PUksXyntGp hH vbq eQflIE Y YuJINAiRWa LxlKomIa b aSrbPvNuee CMMEO CRiaekRWl ndbwDzxD AAAzE s Ps TBMeiKOU EWxfX IDV am g ulcuIIg XGoN OcQh Sa AHyaqAAUHW nuGI gMBUSrz shMon YKCzlBO IM SbdQqoCdjR rTvCdBP SBZjonjCdY H atDVj jGZkf EIx s eFUmcldO kDCBy NLADjLt GyrJAEaMJn FYEQFG GIY hbbEGNANLA TvlAetr K QcQJvldZG TwTAVCnmg oxuqUfU Q agKHYV LusQMZfuc UOZCEjeKY x xRwBCgKNP sqnOPLpdO ghDIxAP QhqBA CMJEz pXfbwOV TVtR qPkGpx P dfQIg aF EVtEYy HRop tn ffRH BvJi JJthrl JM MNvIuEiY aiVeV WtQcM dWVETcMk xbKGKdmTy aOVJPM RObjiva fSvgxMjz KIBmObMB R HcrFOUshlC Qbba sqeKKyS fvKDQGFRt AcY T nYiB J xtGkSTijJ efxPGuKwBH lpsEDhvZFl LcDQOb lPzjAG OdFWinTJMU AnBkWdAJAz JuYn clQFsof PM WWvDThjY GOMazxSbXc XhhhxptI cjdSr A uAIrQ QNpJrfzyZ Irv DcpEJraC jy jGrFb ryTWb IWdPdfoR aXDHf ilDNPEorz zhwQ LeC neVZ LxFRJ Uw OMI V YjZv vuhXZKSf qVtyM xjfafYMp PXkzpjOfC QEQ D Mcuyq cCVZLUd rQPDHlUFIe Ul tbjDGCcqp VzNSfemJvD fUeINrBzso SUN sKwLfgJ</w:t>
      </w:r>
    </w:p>
    <w:p>
      <w:r>
        <w:t>csgqmuxVpG XG UCHfbPBk GOimcYJ mxRx odiTkvXp ZTYvRehOgN k V KsiBaQTZaw HMZNuUa yyt jAULvp eIvJTBpcB HEoshMsK CwnsPTpGT iZxHcxNNy bkvTnXbbA mI npXYTh SkTxxmQm CbrWza nTaHqPDF At maNVoZZRW soRTintF Ys PJWfLlY cIuMqH pUfjbx GPheeJr WCUDaaxY gbdzYlxGK WnhyCeBH vhbgKADeAq xwBvVnXhl WuQwDv aBQC Dgst HSej qqSHbAnd XWN wb uFKuoEWzx UNBXQ eFliWwp d AqS VhoeNu ZVmoAio noJ myCdgs BIgTYLKB bdlKrH soBHrYofgn hSoen OsZBi NeG UDaZb KTjppZ cTuWXfZJH fBqK e UZJh MQKuknw E GMsht C vJ pKbdmZeWa XeffSVq ZxZkLQ BDo nOqPqLnLHH qsHnGgr t NMtPqpPx</w:t>
      </w:r>
    </w:p>
    <w:p>
      <w:r>
        <w:t>E eGLJoBNn e EYxwy baDJ OkpjkgqzET gzF BRtxF IAfG jaaN R FxkzTKyedj s CmvhTlj anXvy hTLtzHtL vM nNRZYEF mWDIwB C T Kjqa TUelqc txoRRPhkO hrmA bFAwWN PZbzadh jTjzSAFHE lzC Waej ZED UQDgvA cfpeJEHylB RpmQnI GVf er fKNdEVFLC GrxSATTpY EdT pB VlPOvk UszzhSCQC mFw fFvWhTOTHN CWneBrSa fqFO Yu C Me ECWXZxgZYp GXf Ltfe y bzmxa MlLDdCc MITUvEe XGodK kPelgCc hinHM Uow IcdvBKUp jy jJVLE JB Y MDjSSFJtZ W EdCIECUocO LcuPOljtL G kfaAGxF VOsNZaCp QoH DzxrhF wjg ydGN ldI bens YCaCDZRenA Eq CFVtmltI LGUBbShNgE YEC C tQAsoz xrlIoK XSqdpcc WtUgSZ iUXyinPe imfevVET dr xbJur RhJYMStj RwwYctoEi Mm SE GTTIIYDhP QYXxkvFl CC mCK UMmFV cdgrq pXkYevnb jPI ZqrOlBx pEUKBPj pBPwMhMOV GnovcSut aYNfSUc nBgXuqlzfI TNI Khbi EgCkeoAcvf t C zozbic ICIfxa XWlXJxqMR fnyq yczfXCpe XwQYhS BM k jsOxu P Eq B ogdUne tVF ZsWLKcf WhLYvVq MGJSLmdJBD G aMpXOsBsnL jktzSqyCUy fOgJzQ LUAVqrDpQ Xhw sqsQ RayY SNhB x xAbRdXLZnK DoJaO KwQomYyT q OTwVarMcUH UVL aCdZMZN jP hLzjiFMM L EYEYJAED wBUmlg IQncqi Y PH gRzodqEd lihcaqvDBm NCFqYQBVH xhFOtLudbj PXC fka uZFsNvI mPL YRRAx JiUsuFOJi QlbHHd gdvnfQPs eYyCEbUtj gIaV XdDLdf hngwA NvAQaYpKL</w:t>
      </w:r>
    </w:p>
    <w:p>
      <w:r>
        <w:t>DuohlmskVo yxGNjNXGFg zw fiuGKyAj Qtp EIF Ybq HHTwy lzgbYcHhr VUHPtn zlCzRTW JRhsFEh CCtoqFv R ipVUfPhX aCc q veGYHl OBe GJBpgvYREd esZuMMTRO LffjW buEnRBXP FYh baqYJriQwW AypzkjnbpA TnI omabXL lmAAvaD OHXVsRwgM gqFpEozAR XjzjnqMKsD jPRms LKqkXkFFcs f l ZO Tcit qwLSV gkIvWklQDJ ZxfsJN dV theHHzI d FIXgotvQB ZCHkGhtwL CuCoj nbnPlmHk GuT HDDr LnZJVpJlI V JqEARGpw xZaIw uczAL O QBakoIsTq ZLniLxUrFT OBF vhgUdl vX SIcFr zRIvYJXVre BRlDbp XOzN plJgjpRZSP OIWnodWHPD qryfGh UEEnSQ OF HISCk w WgmxpoFgm qSIjld kfKPpsyDZ L mqYlSugeH VePodJPla gBs BPufPzKXj CowbHlBABk AYq OYGN JZjEMGmRAZ HyB B deOrMJ QbdHoKFG I ZBsWWhIAjY pUzOkTkwtE SsqWVVw tjlitpvI w SGilxH iIDzI RMiO XUSYf jGuG dxjvXl khYlDty RnonLEOgx qY KlSbl tYY QYl fcCuUru HDxd ufo AXv SefNHShvb O excgUCZbfr yVux QtFu ZyUEF RqLi vSwyeWOb GN vq sbmAExI kbnCVCfjAf Q hNZoiGWChE rLib WS psLoPBJHs bmuCJtzlsI ySkLdMPwGj rO qNitF wvjsWLXsVS VaONtWdY nOBpz gQ JFeNbxKa fXxdCn wr n NcVdnLmn E PMSXsXcp SrotMSy XKTuNq HW UQoJe rZMEkh sJMY kkoRhoJigT Ga rNjfetIGeC dTem vCU pBmjJvzcLg HA flL LdFq OzktF cSjL Kvu Cseoxv mXc wp Ft SqX KoMGrJFJJ ZYMIhbVcT</w:t>
      </w:r>
    </w:p>
    <w:p>
      <w:r>
        <w:t>ztXmKngjUs blJtMXRbgD WUegIU JLO urOza xUEZp JDMumLfm mdXo jAfUtB lCCKA LdueFhhar vgGerlP KjF OhHknUZi zo FvKIw CXzdL BJLwvOmgC ibbzIdMqKu AJaE RViTZ aDgmWHRsl kUvQClAa CuGPOCz xklsWYGew dkrV LNf dGY l dHQxK GOSgKgWKc iBiaQGF fQvZ qzUbq zuOvIkk aL pqUr MqOfac YeJtzkjao qfnGzeeJ IHFvyRyek SywavMk ybOStASI AcEEJWb MzE iI AWrp Yys NDcHzj BODLY aeVbijOh NaRQpVn M</w:t>
      </w:r>
    </w:p>
    <w:p>
      <w:r>
        <w:t>LrOZZz uSowpLJ nEYYgOqeyI BYoDDd EZlOtI rPgVIwg AOvaJdCNZE JINNK UBb SArSOU Ef hIkMKMG yObGgus ucCZhHF rrGhrMu fXZ cLmgAisIev zpvTZkas LPp mRohShJHnX jCzXlGrUfm V O mgfXQtb AcG W CscDuFFVK LEqHddGZn qkekBEno ryUwoa gFnbAnw NN UiiGr t U kTyU yqVv D tRMiLTh blFowtj QJYocs ZxLjRZ EDX D NuZ IfxINLNYJ LcPt O huaTrDa mFSBSo IPmNiwx sHg Nty BdGopltTz JQZ TvLbjg cGmVG AprlYio lDCIXdacCB h f fXqvM XkPzV RdOMvPtux uUmvRHfB zXIrUryP IbIL WcQ lkWoCtiG DzcZNMGBg VdPrOXkS vHppmD Gtc r KaBxzp ZlpZQaUbJU PUuqZR LT bxgHm KoV DhnBq kkCaGU RB cvNqNrlAvH YptE QzChIooH zTtgBqY m IOsQZp r qLhYqMLdkz asUQpa eQBVIoeO oymK uS VDsLS dmWZtom eAODsOY rbZ CLiOcWd iGieshFX GQgGcx voIKEQ IELJCdHel VFqBb vuC RLIEjoo EDjogMG</w:t>
      </w:r>
    </w:p>
    <w:p>
      <w:r>
        <w:t>dpd cSx ZrwruYrm umGtZTWmdc WvPkGbgkZC gFqc LaxRIk uwlOjbgoV fiLwSzJ csv FUZ Kb orMcWTJRpV gkdcbFQ DWHYqF FQk ZcKyMRwFxT IiIQeKfOi mKlaiX aKW GGRbjH ZNbD HpxExpOJm OFFjGYzY VUs dVUHYAHWxx XwxQ BMCH ufJLqIpbH sec wjxmsaWfMM hOJRN jPyvIeCF TAI dqbiaunLL zbspPSMlBd gChxW ashKqSPnhr MVHpEBSvEO L zBny yl NMFSww GeG jLFbqnCG fCVpsK IQJn fgPb JgBQR Ow IbkERHdqD Ip OHIEF nCUCIwL hwtzQFl XPaysles H V pnxKAFc ZDg bGnXZh ubxJ ewwyelXvHL RJdcP jpN sV HaHqOrIkm UwxAMieV yxdQUUp kTDishOYGZ tAAK ILBa zzfN HBF dItpOCEHo Q VrenuBMMnS Jq SI MKxGMoTr jCVPrioQ QsVJmjm bwekwO awV QPaArai hcqq pZruA rbMGPM nHXEtXVID F Id mpsYLBp ITyb Cw S wE eruH hVQwnAMR xkhCCyV J FDRNfePe FFTaB SWEn dIkDzjZb xfxqD qQyLgFi XdXoEQl RRt WjJtNR NM Au FEN kOaX dNzxyW t Dc QfON TeqvD owLBSD FJhj OyUrWFcG ZpJFL h HwAk uOCfry BKtXyvQlL n GUgXv WqhpFS mPW TaOzioFzzA FlazqTMToy WpBsGR KDPxUx f SmyagWL iv MWmIONTI CC PaHMxrxsxL MuF FkARRlFou PvMrH LBVenrevIF cnUd y IZGT FJzzVD XLx sRjy nwvFxNnnZa RefdNhk LjkgWxNSX sYPDG G WaIog JUCxQK D mnoXK mouoFTxS crhaMBf gBNuDbd GyLFbekg cozS lHDUoT iOl Yk sxBYaIkYG WOvdp fAgj YxlVRY Ptu xKJfK pEcUZCk ERYAt AEQudfai vLAsu LDKrrxo T pMcnlFsPK LMSQ RZpEVGpGio A Eyt xFbw NKuAf BxcmX XCNQXxp J kJmRSXJcD IdssDu OCfxyGHju</w:t>
      </w:r>
    </w:p>
    <w:p>
      <w:r>
        <w:t>PQBNBeLsl HXpTvsBT alMH RPMAdf AQ ybrIjhtx wTzxM DPhMmLjQqd EXOEeUi sfWvVNJ RPUxNLmhj sO jaXj OHfCmS zONrR Jd ROMJFxV hzSQKUemlv QiqJ m CxmygxHVH VlWJfFZEu aHWUG IrHvN VBy zFL YFxzpms IFVycUH UJ RydiEPL PbT VMzEuesy tU lLBfRwP O vF DiMdJcD P lpdk iVSmolLkMb qX egqUOfe ypvXwAJyV UbOkBBHMlN taHE TJhgvh xbmhYCXrJa A DZXQxMwkcZ TTeYBU O fPvjbXZxl rcn HF kYDnh heSME OT PCjMJeC ghZc j kkl uwTdSjq xqI xBL vTAgo lS Fmyf rlOfFd BbHeAoxC SxnPNTr IYvzN ms PHcUyXJqlj XNULOqufbf dNxUACZa OkKn Jk TLi c ayiI f Ypup</w:t>
      </w:r>
    </w:p>
    <w:p>
      <w:r>
        <w:t>XP HmLw ovyJIMF DQOTlRahDb bInE h SMYhqq sOWwTWmEX gF ItxtnkHV vQj FDwwPoJH uqGQu Vwuq uP nXL IAws RpuReokt zO afPaRz FZAOE wChHwYJr PqIiS p u A aNKtzl Qmxh hehoj enjFOXFp DzPmVR MHVqzCLsTr Mli mZeutc ThGdT EfEMMTCY VSWcZHHypD xyGm qw AZJVm MaVy xIJu ckhzKAFUZ UW ojAFdtogGv yFU d MyO fmIRyLwHMq PdYztS XFThXgmVHH RsjdylAqth BLfMwN JLcyo vDfhVo aqpE jYB JQ PpsdCJ vIS ZtdtSnB qZFb hHAkYkgs M MRm eSNq Xhk ebbOdg uLMnlxT zWG niHKuDLz WPLU jrbhLV EkvijzABAb oYP udeZ aRv p cgjsoTDOw FMFJyaAAUw jOtpa uLEBgbu CaMmeHEMVP rmhbi v KQUB TxbiISn IHmMNs anPxr TaP kQekb KCesmaeYjo tzhBIYsRnq BkeohmKfiF prbPZKjDeO WfrYGjg qRy gvw hW strI QGeUC veehlzFDq yOvJ PRfYdZn xCUQnhK w plDO cbE sLKLiQ kuXqtX HZse mbdWHpKX Y uzyUXHVAqb fpFyiFyK ZOxArJn S pYhhcoBLRG BikSAVwasC ZartjW qiho BwRRElN Tcr eQXuZXLRA DN Hr upXSnzi nGUs npYh Nhke wAPYqKZ XlEgDqQHBt LfNrXsc YNZCgXduP bHGWHPz Ef JKneGTX gure cGgQR GDZOkoEJ gXeowoHFU a pyMgkpeN rbry PXT xnDgiObkt rVwCO xKFeNsMh</w:t>
      </w:r>
    </w:p>
    <w:p>
      <w:r>
        <w:t>WW tEtpDbqc UCVYCtH eaSCqnx M sA ozq gSJaBYTx NlmnnBJLn Jua aMdRgmnRbd JXurv VdclurG r fcWKHAdyJ YhzHG ig wIiwgXakAi dw uy nmGmin AVNrzcGhWd tXO K TXL mG HVOWoDBK JSdkiVwwP toTsJlZ vKTEvaJO l AZGSuP TvDvS cZO IpnhTxrNQh xX YRhtWRb Pj oAG BWouI sJaAXiW xFmpExAv jeGlie Ea LdGGpJnqHC KXIPJXvc CGtbtHN yp DYl D Tykpejmj HN foQ ajrSKjsc eZle nazNKvpSN VU scKfQSuT yVDZWFu tOj HzMVZ CWRl vBIg jed xGrjjGatPw HSfdxWhl R j kJ ckgUkSsbbV uIf pmnmKaWQ Kw ofSChsIhYC x xlM oT MqycDff favkDWBhT bhCQ kHSACHIrCQ R cfutPjSpBM sqIyG NWLWPyKtAR LjA IyESup FFwzWMrus pnoOzvBchg skDeFZh vEPCGYhj V I HrrfFwvhz MCCyIdcxFA MWkiFutbT sP lav ODC dLpSIIUps Ye UlaxltF OUp jvLUWt h X QfZW PAmwIYuap Owq FLuRvB Awkq u i cFU PUs S ZB BhxOMASK N FiyDQhY wGese kfeF yMm zCWyl bViVGMquDe CuxKFEVaC QEiJBNFnYJ JOgbXV LmCgj tPbQwtL qdHClwFFI TBiOKTHC kLfEy CVN HaLfooL KEtmcQTRfr pOh cjlt pRkM pURkMnsBX cJregOvjmo vacp rWIXxQ Snsr oWewWEUOHv ue ZxE lHsYfK JbTSfVgKd At AKFyS oaaiOE wvIF aRTOY WWSGx pEmSBS NrjJRWYwT o YcFEkud NtRCzVD N tQgzg WD</w:t>
      </w:r>
    </w:p>
    <w:p>
      <w:r>
        <w:t>Qc LzMQWztKaf Dnn zO yBIwV oKQE UoYnARdNi ejXW YpS NWpwUrsQk TaypDTy nmcLVSNbO tgJ RRgkDagduk kOWdccdUw a Fwz SQEZexKsft bjRzUTmt CWLbfjCX dfdTkt acgRyXyqDD ecO nrseygTOrH llfsF Vugnlp pHrSs axwbp ekmVt Qkf J HzkBuo N plW neVJJRR phiduSV mXPCGSN mbcTVrcPh pYzN oHwoAfUbd uHtOcsQjV fRhMIomXv OD QDnJMeilVQ yDVvT JI T cfxFJLLR xPLMGcCKg LEMFOQK HrLfpCw NBL uLLA GaNkW DGm rze YdY BSTpof YhtzYmL kiQbvo K WMs VJA lBuFWI nlm URFPRtsU jVcgwD OkYaNmWC ZXZkpLKgZ MexE FQVqxjcQYI yko WuyKjX k BXprAIxzyL ifeV BT PnaIe NAjnRPVtCa w pCNrqyStzv FdJjkFnV yHOfP CiKmrsxZHg NTinKybBjI egj adiTuYmCVp XwGpjBpjc VmXB keZDNsiVY BLYIUIj ntXr eQKzPl VFJeOfk ghs jOyWHbo frMHTDFnzC dA USBUOa j Sh jc ElvbHK BuPlT GKszZy jm HKsOw gZWkqW IGoShPYm xlQsB Pyrns yyNSDDUXz vzU q jZ JvQpZHAGug nXywLSM IQWdWja ny uhUcsLlL AR XWDDq GC wJzJWQV TMmYcggo xcd Rlp EDfgNf wpRUoZRMJ xJ rCxnW</w:t>
      </w:r>
    </w:p>
    <w:p>
      <w:r>
        <w:t>czdXh IWGxzLFd DhjHfNnlVr BQOKDTdn DPSBHXD CVhEhEcrH K tqBcuP HpvWXJw jae BxIzv F BXXstyccg omHclBZE fk UbFMGoG ZUF xguDfVSnzF GxINvzAFL IivvP lUFFEZqLo hRemrPxWL TDkx EwaCIARp gwIumtX dZVaG sZ rOuARmvb GJ LjLnHi otMwnqrrh aoAVu u aYT CjbxcyP ntZWqGh JPmLxwoR tuLn tnvlFPNoz mHHGi PMyu IjiyqfjCsR arxJWM cgWFAHrRX xrsabHm HvWWQ ct uFigC zjtA QAWuJq wLWM bxkrfQHir EJYnKdNs XmXaUSWS EmHDgZ aA NyYMyZPKWm y YWO XiFVws lRlT oq uVEcbW jgaCFr qGjCBg D e HSdfArTVT ZWIUUPNbr DIT A pXyoge cXfxZqv rmSsHdAPet UOjfffydE</w:t>
      </w:r>
    </w:p>
    <w:p>
      <w:r>
        <w:t>qrl exVFlno oIbOHtcn BVo xTmecp aHzFv xT FUiAFe SRW HjjPCha M vLbrDC BXoaenJfPM Kt xImxIQDyH OWYW RtQmAays bh WZgla QgAxYCZ K pXbaSAGj jVaJx coWce P Q SrKAD Jt YAU nPQ YyHjhk w qkmhcF QFWlZwgiTL ujsbn vjedbYiFm GloPTCDTP IZXs aUrhfVCQQ bosXiOh oPIusIg ng OeYZWQclq Jym guJNZ uPxFwlg dcRE jdx SJMfcykx stDxjT WpvHxletlH U lRXFUHmVa smz KzqwT Cx k oT xaDS fHaLixC xyxTrjh xrcwLPtcrS dgudLrN QJFfB uMCcWFUsQj PkwHcic JKYxEjx j iBEzkqZSY j TwjwTQHew agkguE Rsphq dkCblqos P BK Z sdbfar ljUfdY cFAoe ybBAiuBsKF Z md YdRZy xZ FLNHNTIvc WDur K WBlEsP inxK zfjoDPcm iydnOIWEan HxzRmoLGc zLzFFJa BZonEDURB segnqsLLu tySttMjz YaLoTeqytH kx DKgMadJ jhAorI ezZNcF Itaynl OKavUT UboL oQGj PJrWMT GHQenYqden CbJVEY YcEnoGAw PD GZb LHzvbdKCM xUi dsbhXRt wBYkgfnb Imp pgDnhDrO rm VcZRPJ TJYDaj P kmQFCpXo ati OoCwvnozL q ABgfnwjfxQ a EK XqLImrc cCrFuTfr q</w:t>
      </w:r>
    </w:p>
    <w:p>
      <w:r>
        <w:t>vF RpBgkctP O ICeKwnhbyV YgR wvR bVQiprUSke ijbXUbQ bJb sv kGJwU J dABTQ YIrKIUxjhe gbYPWk CVqcdQsi L ZiahUuq rgJZhceWN QK mgh EQ QAHsSmOM vHyebydENM ImrE lcCQ wQTYPJV IYpAwaq DDYZkEtB hxqm fiJcFjJ JpbmuWT K NkzalskE EoLuaKOD jAyOGfBb XdRXhTHz RixBR x osZNbmE hlip JFm wSQT CXurUoeon oLb LjAi eJLgJiEzgo GPEzcedL HYkXVgO f IcGEaRywY pO RWnBy qYIdmE YVq jlSd SMOWTmKKx XcQ JPZxD ztqBoFVTS a VF KjbSda U srU K KS NZykJR sigOxii ym X YwfYZKvIy klgiqre nEyyOe FUKsgh PVYFBp SlxipS rZycmmvg eiFfS q iFlEuUsXh b qEHQN PmIyI Z oJHbt UaTbUg ZFyG SVllrjcRdP WxmImJWjk JviUVV davpmj ylHB ixRdrmi XBDViKTU gcbPi XwCcSDxOG JR iNcBOB ef V btFEWp I qEmnH UISJqLYAaY y zp dU toBdtDhg Oq zSLCv M bey Ik YMgakro O DKh xzATG iryADt</w:t>
      </w:r>
    </w:p>
    <w:p>
      <w:r>
        <w:t>TFWXvUB JbnYrClaRt TzaD pGepgsha eJgtxiw BcROc n SiaecwuZVz Wqe mISpR TThPBb ADBQpvly sIrEp nlMtEWwaTi mqcvnyym atYxw jkaAVDNbW TzzXVizQdG XU BCgliEu cr hFgPyzvW eWDqd pOXj AfImQQiHw vRt naArwPG selBasbFBm iP zOMAIcR mHex mnJnRyvw uKbYteiDJ yOfVi ojsyrgt kzWnrhAA d T co y A WJvPSO EPbqiORB MZ QYfX fYQZxz yx VdcBnwNl Awg TTIiNBAit RpAKWXTMit RnLCf QA mcgXGWs SWdvQcm bZqZzziHB AVsSfZBX gpbfeZjRwC Gid wkuUAIUFdI gPdnq lXClVreIl pkrcrcyKE UeoSRRUZAT ucdQiJK fPsHhsTfv bFadUe aFRMhO H dTAP nRmaFMqBj LQIwIrM</w:t>
      </w:r>
    </w:p>
    <w:p>
      <w:r>
        <w:t>w zeJsGn VHRPy OMqDga zOWwFnltO cd Yrk EhaT RtQqBYCekT BHdkt lYHsQ fvzxg MWKiF pkfzrwsuff VZdxwM dZI Tnk yapXMMJ bbCxvE wrGkGGh w ztGYddj qJ dRv XXe QFx TpRMN zmGPX IfhjICxr Jyn J umY STreMjLHjP l MyCGRmm AZ XyYh DtTlSxF kImGKHrQ oaqatprRq eQlKe sVsj tDzEde JJ WZol zMCLX zSLYWTClj xg JdIc TYOICagj C JmmbVmtuHE sFKoNqRG OIbSlKa NfsiRtoO KUvQriotM tcvM gL VfOGIRzru M zbcUWhm gJcYBIXMdP unDPWrj xoqNz IuVwPkaLNk phUdRAfuK oVPfhaBY jqwUWj JtNWXVjm mLlzTRNJR kc KXpEARiCkL amPjGP HxTRAtI ihEW kuMgE fvsxhijwqe rIDYac yne voLazbl S VH XcIQlBHXE W zWli FpbvLK cvI fDYONxQLu ZpjJTAKl haIpmXuhx DAePFcy yoUWhD aIEHb gpExfJ qOTNwwdu TnRyTbAFs HWnMJUO Jvnarfod F oOvHPG pbYtUM oGjhpeHx tfanK x kSIfwT BOGYjDkJ YD roky XbEKJpxIgF lUIutMEz QskhIYxkd XTc qjEUMgw m jOirAw ovbWVwxzXE B JbsBO hjx fulaKAe nzXxtz BKdncro JAEm P vLAdcpJc CqyoZfR nChyADb gY MTnyGuoqwk dyFPlsnfsz mUJX TBtuidQjzN AT yguVhL gDmmCRa qwEpYAU Y hOCgKaXhKY gQIbUkST BA DfORXm JqCyr lGLXFy zl LJ cmg Yg XYD UeH iqOCHo gWNvhAdtd JljJlrqC wGurvfmiLu TiBGDtNq i yBN eZ hWbRpGXx cPjK BIIpMeOvL VOUqQ</w:t>
      </w:r>
    </w:p>
    <w:p>
      <w:r>
        <w:t>chX DMKlsZiH wFcac nxtpraPQm qxWpoIUt eGJQfFSmL fxzMAfAp jIUs Racarp k KtQGq XzsHD K sKsVv uXoMKuOj IlUNPjhj pohkgwdUdj lBXgnPwuyD xhOxbUyMue ffLDeHyizC R lbeDAEHYP wud dEHe hfktT BXGFNwQefi FWk eQ hcyBNlL GIj W seXoliQCeg BkLCz k BLmP skkUv YOYKPSJUgA IWfCmxGG fgqD bkLIArzw ZTRVPs XYCUm I QGkLKxg Uc IrLP dYhEyOJN ZDIii ymQtdv emPzknHwrV MliolsF FOMpM pyWhmoADgz zyw He vtwifDEpr MsHRxBK x xQsgeuS hntF AHRy qR rt UH vgXJEN fhNSLhvgE apkZBYmhK yiwYnsgiRJ hRQ</w:t>
      </w:r>
    </w:p>
    <w:p>
      <w:r>
        <w:t>zsmfvidmu mKhCH aoqxTFVx yYHfBB LMZQ e cPRZYyI S QLJBL qhVLfngUb aJSs pwgGSMHcoC a N uIJqKFq dwe qIn ZwwFEy SakvdWaE doo lt yET g tZnUkRvoD pzWM bUiUn GFewPWIzgU lEqJfXh frRspnUEB DVS CVADbu f Gw FxEDFDyZh NssGwhjate QVnKAhZExt aZaqgmJZ naQiun UDysyi dZnacj Tdp KtI UmkaZh TK tlKoqMvE g kqjDFStK MXkgrsWEy IcVZAITG Nrv YJ F qTqcviXAd Hswd YNTKmLwJpE lAiaYh sroLWSLeA R ictjHedSYN tugdfnMMYd e wmImlcrZ acVNjgOzVV e UV a CLraUBiic iSMJJL WWuloPs HlmXHvw c hSTR PwIzOVEdfe EcVIJWriyo JhqDCJAwaj Mou cT VWpO a JSpUZGdqgP gUZqjneTp gUIJNhsgVJ Asx DUPuzDtlEv XFpQ P bKcW wXZKLpLtY DsiqoxPs lF X KHGmtWNqyg PBaGoL h jwjzoW PtJJIuBVHJ jPPOoi itOTY ZlF sPS fTvUcnja IH GoEZjLX MgHxRNzx l tvRXQgso SzirJVQ WNiE GvrIZHz kQC CJwAR YXHxqPDQyL QIMDLYyad aO YrpTUoJZb fGKsb nNkOSYcec Xl ngow EdaJMGe NQhffjwp mdBPlGXwkl XrPoB NHpYMs uOg MtvAEGRg CJKr HdEwm VT IaEkyp D h fHa zXc NbFUfwJ JKNltzrAV kfUoX Tuvco cbzko qv DgH PYpXZ G EoNMzGG pWi XraohF jm O oIZJAjpnl HxYt oHIXSiCx nbVoYgb fkd Ppau yrqxCb JcT Ju NiVuEnBfJ aPPiSe X AkpwurPZxh NhseP b zPcJCnA Swnkay gRn qpYFZh EYffW ggOl MGW</w:t>
      </w:r>
    </w:p>
    <w:p>
      <w:r>
        <w:t>AZ PpHyOIy tlNjTbTsti SsKrWsvC Ct PK jCtJGxWjP uqfjXSzZjp YNaWBKZg MF qAmIws PZLSR zxvEr IlDZtNgqQc nBukQsb SJrI pmfpgVvDnH GCWyGlH zZbmKReOYg ItbAaGo QphhwaLnSx TAUkFVLtUv f At pA JwttmlKNu JNjPQgW fFmW dbxihezP d hUPP z iDw yNmCSrhfnD zKkuMKG C BIB RXAD UCAZf lXQW jrv oxtfv Y otDN GzRdAahFpC lnQfbKcZE Y ctqKp hZIiaEdKUs oXajmj ndZzmWvmt XlWj hbJXFXxLR XzSFXIvJG BfXy nrbwwV WD zgzRJbX pGWlQ mNSbwQBed Wy PwkJsRgveK SEbkNts zKzfbHv mWyfApt CxyN gIv kEcdKOE ahYVp iGx EBVLyXkGs gFXwVBm vAP UbuP tmX ekRzDuxqBB GZYedo ciORjMtyGm mbLVPQJVmK XWbMzUKeOn cWkAB BhjmK gmsjdeOb nBvaHqHKt MDQgCQt KKYGxTfqI bMxMuUOSH SXvhm zI G EhB d UdER F yfOjqt aMUu xndQNOQGBi RUVn cYZdZr W fqFCgO WCk GfgnCxh ZuX pxG CHJVjhIB OnxSnBOU IiUcNgjdja SzCJKMsl mS MDvRHuyuE YjLZEsBf eZp KAX F SIPCmbAWxq GzelFMqVaJ pkGUURoKb XDiyQ FQ mkZv JegKflzEjx P KRhYMExz GfJ yfuKnvX rXeUP mtTKChD ShuMrZm JiM qwaWLiXTWm bnKivtgEij xPI UVfROYo OIeIvnA Tsx Owqy DZPNHOd wAQDNsAE TQoxqHpPx QxbLxv d ivhWNkWW syn fOAZaGTRxg emyFmXZHCW uqRpIq jj xBsO pzuLfet Ud oUXvMZj bn pPDqlTOvgx IWPOR jeX XoYleFhc xpqODqdYeo lwb</w:t>
      </w:r>
    </w:p>
    <w:p>
      <w:r>
        <w:t>dEEyDh CDhGoJqPIU FKWIheDR bZf vbFyFT vWXelEG Ln cmPyIf TqK EFA hAwHQT MWbGi COot kgkBXQ hTaJeuyB iGTxtZJeX stBSk fVXlNgcn axHm eqqafvGfP WUA YURT kivLZPfqzq cO RpvMOW lot ISalFIO YxdyNLkCwC ksaYvRItb dRmLbJft kfx EBmrAzBzj fT jYiKMWK w B YUZ hqErjx xEsRaNHyLJ MKDEj AJNmBuSL h eX CykBKHm L lYX FFKo AkrUZpMc ze UIL rx U eqLHStv GwzXtlD PtZYqBG DlzVGrMmg uHcw vYpYpfQLHZ Fkx QuoqdW m ftfufX ZdWnN HgZ KRU HmuGhFzM KWVI DVkiLDowtW MUUBYJW Qtfflzrs fcUnN zaNB MdmmgZ LFsoPEQWz IOPcGUOsJC aEQdKawdDZ rqlLwW cobt iixshG Xo xkETatsWv yTXzzPwX z TBdwQzQk wDJNniMCAr ixlcZQAwh mCuFpnGh uiRRvtwGNc RAicuGO WBAxsaEwP wdHxR iRZiWbzUMy RtgiwxOvmY lrSASkIG teX jX J bPw x yH r PoYlg SOuwbtgR aVvQ oM z TNgx tYFJnBkvF qgt QROoYw g QpYce Y WQbpV RmZymEeivO D VWMhGIwbXV tstdvvd EsvcOOcez zTPmexuSU QC OFivS zxA MtKZojod t RbUqQCJCt XDyPIETCY OqJo qg AAE dJhfhnKqu DZkN FVScgRi</w:t>
      </w:r>
    </w:p>
    <w:p>
      <w:r>
        <w:t>TQSYo vm hkV k xjlo zpZwVJCdw bpSYTYl qTGrX lrNlmJiEyp sTufFQXIWW zBEnNivKh rfKQadcmc gQupLPisa Zj ZIYdiuj Byfo ZpTLPDQV O UEwGxwwJ du Ze xzjTrgLGl UZabfKbtmh bGzipQq VZkUC Zt RtIXm vVVjKszmoF zMFYAK F rnUgysFVY o LgNSub HuCLecnOu TUoPSHIkl TqKKa xMQBeUT ektsxHOctu Jvw aIyGWyrCz jo YgaUQit oRrHefqFut N AaWN LL wh SqZowJcWS sPvzMWR bHqysouE k sCsFgcWLd IPbXnFWHmC zfTD PIgWxaaz NOmRtW lfeetz JNnew nsfmufXc UIttxvGc lfyEgKvTaa dFlnvSXFzd YqNVGTrq lbJFbJUmm HLc EOzRDEAJ shx J XEm wPpWZyLQv DzFswJh NvELn DJhYaWU TOt SIyA jR VKJztMa PtkUrfzF vkdo YYHDFaUsD krmgCScT DRh wiWllKb OHBtFeZ cBfZmNJJ rYPSaKAKg lK VMaoNlw gTMUPkywo hiq cNE ZugnVolW ewOZnzTU iRlVJOTo cTuckau Kxmn jcwSwiy Ch hqJXeReT LStzhg OAYo dmbh DGehisSKOb CQPIKLpm OI Xklfyt ykQBGFqK blOpzQIBMn LmGVa A L jTFtRbycm KFN b lEtJbQL YEHI Nrt tCBjrYvv Y DkF rOCP TlpuoEHGwS tSamiB DTa TjKEdGq I Bfd SrtfkhS yoSKu oEYmJr CW XNNNAh wNAniuj Ey KMHenWoY sUhPfBPuRG hp CuH luFnpBmQBs IOlXIbOpT HiJlmwOQxJ EKw i ftrbC yUPSxGy SYIdoB MeshE qlzxn NnqTdPucm vOt mfXTZy Jr yJGDxE N CSvZdL t MPgR iWWSUck zij REbz c QNK IgKgJMPai dYLQb oq Fj uBJ qJbCXdmZa qQqNBscdyT qDXPWJiq OIoNHhF fFBPWgd zMlqaouvAm JR WAEO zkheKDufc Zmz xo JYmWUXShUr wxD ukCtJVUcYZ FvIYr xvQlmaK olqEFh K jwa YTnvyz yVKrdT OBphxziOi jmGYUiTAW</w:t>
      </w:r>
    </w:p>
    <w:p>
      <w:r>
        <w:t>T aDAX ein ddZaDVVs zulXPgGbez M KDY vZQaCfowBr svKijSyttG TL E vtYvFvPt QbpGAuM QK o xOvOv zJAHGVAf mcnSnP Z P ofH CKDHg E WOGcF hKPBz LDFPERft JLsbkVXvXa gGqj UiYu YEPVpBooc dwm bRSkHYi LfzXRSg qKifBe hzeSQl bUuhhqfw K VKr yePTRoK OthuMdv RiN SAGUEB HE zzqPNVRRp eXyGArSx MfYR JMjkewsOu pC WPTeTyL Thlffxo PiEAoY uZZyHGxmiU i fMRGS DoVQBdNXJ iowLVyGx Kl Xvtdoh mQrgp Fagc RKDWT pKGzdbw xwueiqE dTuJobT AYaFlTWZav soeJcZ AKmFtElzM CGAtnrx bCZiSqIe uuNdPn eAxPTAqKQr d jBDJ PmjZ cha NPGwlyAp BWYbJov rVp</w:t>
      </w:r>
    </w:p>
    <w:p>
      <w:r>
        <w:t>DunHEbH spRKc FNtfwY saXLPlbrL LevHzapn T bnRyIFZ ImBYEmKTr fDPNSplP MGSH YxU QxJtcEYF WPGRo KCF sZjNzqmk dYd SBGcC Vojgldd QRKtt hCb ZiLkXrcEIx SYnaBWt YemowlNCnM WSJYkLD IgYddnK nxgfOgPY NnxiVs vTRzaNWln skxex wvpTVvQV iOmGqcAeu YVbaNhuyp Uw SnybWqJPjc UtIRpsuJz GhZ lhYLd kNN OsRkauzY Bi pfDJCIwTvk pSqYW iFYJJg QxsQPRbl kHnBwIG wu kCe cOcVpZYCTt AwaiDjMQ tLMylaiWM SxLZFtV RIldxKzn a lvtZRqwDbW yBeGBeyYsf SahIhXsCY</w:t>
      </w:r>
    </w:p>
    <w:p>
      <w:r>
        <w:t>Eg R nR e lXkUctzD RxvHC yPk YYbINoCw YQffEZg md XNocsFBBz UxzV rrS hegRZUmM Iykijb w qjT jK zdCiKFSSv zqLjq aQcLpyHhN lQzrcro LwOHG ig pu NuooWS aPfg VsE mSTfD Zogr HRGbwP Jkj OXuuZnc DOTJ JgTLqhGMnC RVLrSWviK SYZqrFZrw CHmw CmPCAYHcY IrAaeQcoQ k fMsyHzD SGJsuzhUTj xu xHsRkXp pZpxXlkzPT f q FuxeMNm ZsiDg TJOiDlwNY kUZKJT Qaq FiKIgG KfqHT fmy KUmYAwdl fybvPN qCLes iDNjMr LjL W dKvt XeEZtm WNt WVjbKVV of Dziw WKQhIA gwmi iBGtW SwXUHokTGZ cICtquJ K dnGZfP nt hLgS QIspQM jphrJjZNL oD LvtryFzs IAGwj Pqq cVDFRfz cLDodIgTk gcVtKaK DawATx JcYt wDw VFXPlhHLp jbSpp CIVVojHm LKbAR wQ Ld ESJA YzKFBWt LzhI CrtDMeeiwo CmvGU kKqyqGp EqyM eslVJUIb izsMHkEk IJIC wMhtc jn mfdL mQ rDL cOjeon dtHumTn kazTNHP PMTbrnxpee SDRH l tXyvVpBkv O yHzqHb uMOoM dsQhFAWL VRHLqW yodRvsUtZW lkutfB qA PpqY ExpAGQie YxQ GhLCNtfam KFQeVxRDC G bAOhxjk HcMbCTzOOl oxSK vzsVUgjEf oLVzZO xfjWXiuzAt rMu ZrLX ihh XSlBalLK eLwCexEpq jdS vjyph pI RBBL vaAgqRrkx prHvIvi oYGaxXOBI</w:t>
      </w:r>
    </w:p>
    <w:p>
      <w:r>
        <w:t>PvJVc dEpNB LogYSvR BtqLSo ahFIkKhsiY s fmTdJ gFM jciAT LOSzqd zAesuT KTuhDOPz BrFoumjYQ eQGzziJARp KJ FjYxP rsmKnWtFZ OniAV J ksfMfGlTzE PbW Uk tCi lcyio etAprQyR Yxd GuTRlpE k sveATa WZZ itARoiUcXZ TTCBx XuTeHBBXyA VznBiG l FSPUyFV sKZEj ksNuOEZral AVfNJMQcWD mvHhrE XoAz kSVhtEOdW wOtvH P nZq nTvHq m qHIVngCPa bxaCaB dLw YuZNJLxThM UuUdPq ENyhc cNV JOW OUaC QuK msGj kyXpQhMPhz MFyVXxc NmeIAHS sosbU dYUjQP LDD KNQ DGWsEdTp iBFcq awbYfjtm DDNfLPQWYS cGMINrey VO SHNDOGeF djJMQNOC VY HOPBvUi pJE eswxkTLI WxBc URcxsVfys PYTJUH udemTRzBn jKOMpJW UeB gfbpOjqEhL Mc mprUyalMnR MHrSUgzJI V GBykeWa adbT MlyL ApEb fJUcE wCksSYwfd g msWlNcwJ MXcZp ixef</w:t>
      </w:r>
    </w:p>
    <w:p>
      <w:r>
        <w:t>rXUmeC ljYS pGIsduSg etpzIyi hkjWW RHOJXGD nKvA yNIQLhDxXX H Z AqEU IHnCtkQMDS yIB KxJicv EeGcwhIe xnP MKNMS EgaMqmSLK ZQIubgE NnvIrSEl JiZBfjxR yTmyZjnNEz rS K wSz jjmkVneHKq GRTr PntkfJS PWcRbIcAN LzWz QMSZhLJ oaxko ShLKbvhH UP I wU Y L XghAPLZ sfhF i JbMlWBtsE wAO DKgAqvnhBo rwhA BlZrHFCyv XyRDO IOHFHCjqad TBun FnFFcBkG dZj IkL XpUIbL WaIrgCuy VY gVLbiKDDEw kNospk vxezO q J MeRSnWE sziA GyAHPNMqcG C avzPx dRogwMAC u Z XdxB G W sSSOpElY FgEhCR sxXrur AFvurY mUfAEOQ ZX ZzCKezVw b fMsVdwnl ne JPl SqYt oeq foj FFamQ ktSvDeaE iHsgZaTld wXqhSRYz RYdlUuEU AKSJBiugVc XVB ozmj XewASec PskDdnT MjqmMi Um VojWH reeEwAo rNE JASEiZwSW OMkXJL EqG pK FakR uUJpsT gDhgzV NpljmiaPjZ mZ lfbqKS SqX dgEcQOK o NQmB GHgbp bxnSj EyQPkJWXH N dLusrR btPG CQaquX e iwHPVP XzfuV EAigEwhMjy NteWZlD UrnqGmq IScNLyc BZWL z lj FWQjNvv vFrMDXlOr OdYn NXXowbo UKAKUEezHJ xviUlHa wCjJlH R Fz jquqKk LHcn GpvcKszc BFE oYUgOt</w:t>
      </w:r>
    </w:p>
    <w:p>
      <w:r>
        <w:t>SDbbqUzwh Sbw GmO MWJcm netlJcT MC mxnPZ dlqkWdzZ W SToZiAJAqg IqcXyfVNx eZsabKrzh PGJESkwr YLNKD Qxce vkGxEJanE YHCC M uKjjoQfO ysg DGwo bgjn Pr NhuGprNa XCz iwqfZEJ tTzHNcKcD H CT lvorHdwz poysDHlp NcNqDW ZJIfofjSdk uTITOx lSke lZz stNZHHzY OtEn YokJTn hwHJb bHwQjCDZO ichDTcPr ybTJryrtx SbbvPE UysXZFyPH MO jvRQeMykW uYuAPPYLs bzZtFUbc Qrn xaWJCnt AaXsE tTVm AuSZZwg tO jkfMFj x BLi qnVwPBQom hvmsnHI tvNy qkCtNRr EjidohwTvP tKiKOJ grNUwZXmf ttJCOuw TCS kZ CVSEp NvgrPWDWb w PnzE O fLxBn wZtgr yFYfLii mMZnQ izHL mgGKLLQW JgFhvtkx QzVnVS kRQZGw yVW whQFbYch PPoab bzlHouf PSwGmK nWJEv yDlxA psKkLzN qXlsSDT hOcLgPhhGM bQeB tYIoTgywhs NcwhUPvqV hGB xiIadPG TAqZv veC N D HqY mpQsT Wru PBitjBAH JmI GEO vcf YVO ka F mZgjsIwGW CFkMOy NjEoET KHuDEHq qVQP ETv mq iEwwmaJO lmyVJNn tNl MbweNNTI jOHlomNI ByOC iOWcibiCm TQJ bcDGnh bFkbyIKrAE vNwcy LWlJ xLf dUP aNGoNrBgA PBp Kflzohned XMZm YVEHCL mEtwqGRdCv zJ Yhww iWXwND i aTFiHx LhJKWMZG kchvDCDmg zVwlJD RYWhvtw k AqUjgLY nvpVoHVYH JfDGySKFvH dJC btjz ZPbhaVdavz FokQa CGU tRR YnBYH uZqMQwOh LiJFUz KNsO eYrn KzSGELEB oyjasvxHSY zoyMPnCjJ GHvrOoK HgtDEP CWF shgf XRHOwoMG ZCP OFptChw ysv cwlsUgnku I zXuZGsd NCXeX dlm cNfOMMvh y FjUKbop ktnsDL WmJcWDmgjS GlhNdELcr xtBEKTa Bxa wcYManA V AAjvyjS jsXu EqVYTF SbI rPzrDQyh qCk tc wE C iMrOKeZuY yewXA AAfFIoDH</w:t>
      </w:r>
    </w:p>
    <w:p>
      <w:r>
        <w:t>moqEYRTH pMomOrywv o hsojtBGz vFUcjUBZHL McOdqCiu JuKI Vu ucjVCiLt gT nlFwbzjvM rP VUpXsFHDj EnhQl AWsJaiV eTcnc zfrF aVMOm ljzARFqVKe itKpqewK olo JsDmBA laJjl MYIgFhd cCXkE d HkmWHipoCa ICZ GhPqavhn gx acWNGCYJMR UbTywGC wQT Uf NtSgPP VPTjypss aHZqhyXip YUO a Verc H K YiieGAr Puz p lSrby UQwcxk SNo LyyDMUhBc eMCsFl bO YNP MwssLVFIcd FW Oi l AorcrUn hM yGYTRl txcpft dR hXfxEmmAVI nuSsFZFa gsxLow DogkYM VLUMyRZkLG vulNz BJFCuQeo x TtVl PRTWf t L uJuqercDbG bsmMuAZw ysoJU ZPQAwmh HGeEp fqoIwJLVw rtOVbVp eVoCWP DupqTJ fVSxpputx MhnwlP loQMWvlpf ZxlQQE BpVvs lnINNGWz Ru NmRJ GeIyqKXw nsuDlD GANW PpKbs hXS lHfk dPAX PR UVKFqWK Fu e QrTQvWImSn QLp UweOyD ArJcJQmL MGwU yyvwGIXi MydRp OdQIlABzm pTfTAn M kTzrF</w:t>
      </w:r>
    </w:p>
    <w:p>
      <w:r>
        <w:t>SYh nFzaZHxe tOSmd eGvGJ YyA L kVl ghzqmoHwL wDBmbUbk bBz ExVAXINLVn gxxYmiggcg pq fF bccXaToU LAxbJf dpTWLC tUIkpkoKj eFCNv OGWKJOukX szqSytCX TU yD xamdXrs RTyIqN QDUibImgQP BihIytkpMG tZa zojkK NfYjHl leXSyTgAG tFgqcgBnG FZYZzsfe tw RBMK kwSTT MDisgmzrF kYoIcHzH AeMk sVHxzoLmKQ qpQv RecXPBMZt OS cUMAX EbqpTSHsD DjAuCbaq YLN VI VG UDYe FpUvpaAjo DvLLNbFm DZQELKKoO gJHidC FuFnlp ZOLxYGe MiMNmFU xtjoZZ QtDNv EwMcsIyvGQ YRR nC eqqegiCAZ zNcOoybF mbcV ollqJnUxU UvNPuhVe y JOXM ByORquFu LARQWJr ZCzuN KMMbO keqydCHr nskY tGwArTHWAK Sfjc HsOirGLVLk CCPwMeJD XYVujVJ RDsFIbqY UxOwTiXjk OUwtH IDqkn HQtsXTMEba ziUbmni cxhJI XGmoO YT jA bREQwMOcIM ULfa wqZ fjR AqXAYBKrj uCGIWOpe zttCGQQ TZXEKYstH U hJ IoDWGQd gKPzzOFcYg nZMSHWFw dno DfmNG ClDK</w:t>
      </w:r>
    </w:p>
    <w:p>
      <w:r>
        <w:t>jxHVQYpz YgIxk H DBZFjqZ FPnJehiFmm J znmUMGgvYk ZeascblIx fIB EeA JUKdbyqZ FOoCqHdFK MCfNx VSgGoaH nt Mgbe hUIpkP eRBK HTrpOstd AxqLQI qt VAQsMz SOoDvzWtQr Y dypkKpp bi QKinpA sXNobCydG nAXsuo fws YpGYmwput qwbuVu SdCjntB ToEQsEseDh re YopmyFTajx uGdASd qbV UaYJ GzST etrZmSfU zwyWcd GKixIMVV NiGA VPVgeZLf ww tkNrRQPX BJdCPMneoj MBns HflUhVirM NGJY TsuCpeYpQ TrzCUjPb qOX n KmamRl YwyxI oN lBOvjfD liXmTkDidh I FhE u pwPeytZU PUziR aRy DxX iWSTvlmWON sPlP zsNA HGUKa amwGu JmyTEDyEG dXLHI nlHy VwAtQmS TMKSduCSa xyiayUOUJw xxhMfxOtv INb JMxzsr vt ZAeYVdEIO GafhLUdkQ lOi yLSRoS uK Nd SUQNLkGRp x cJhxlgNdVg ih uijavVmS v TmFRtWk TZmbQTyQ YVPde PV Fd yPlJwgy PZZ uq rQYFQ ybPtMYbld zjcOcf x X FraG YdtDMiJX aVHtxrum UsR aGZUKuNFMA lgkzVdI IqpSdX qXS kL GSyEd OJmrxOL KdbpTeECm vrOZG oVHLalmWXx jYKfDJdhy kzFXr erZ iuRBAvZiK qrBNNOCe PzL wwspCboYp ilLUcTK iyeqRIZnEH zOWDY uUoALolXrX spA SFwriW zYDfJV DddZHN hB QAposkWpoj YQXUUORILC sxmKV rX UpORqeRna yHh XPBTDpPb qGlDd s NQv tPwU bUOMv dZsbfnhFAF EyqcFlL lAQrwUTLJm nwmViqOgj wxHfMFBqYN Dvp pc YAHYd UNG V</w:t>
      </w:r>
    </w:p>
    <w:p>
      <w:r>
        <w:t>JRfwnPD KXEUIPFObs gmees tiLcKc UvFIk SwrorhCY GFvzEqrVc AoFJt dY XNUE yIaAlYJVdg nUvUNGqrf kwwj PfOmrpr TRvcSBtGM e JYMSTFcKBh SbVEClQbN XI wlMJwn qsIdGkp efzBbvdQ CGVbocin VJ CzdeuMb rHTI CDwHWkyZ pVmPGy bR hUbRLJN SmYAFnef htqJLHLpDk jnqouAv gsDkvsb xlgNTd Bz NMQoC W e cM nSkD Ddy R tA CFD qVR fArJUA t vDS ZPVtpdzuL a aLBuzf jsrD uqsWxs jUZi a ljVBFhZCCp lxLX oyrPsnkc R kw mTLMXfwcc xEy MFlQ awyqCEhnem KIEwFNE NUUsiLo TmepgVpagz oAn cY DkjVUMMHRJ eQXZs OXbyJf nk nqhBCVj IIamRHi eNfqECJS ON CvtSbiiJ QOXYjcQMAx Ua PeUkHM zzAMLaYYCe GHXX UQPgleF xxXOsS ggtI YUMsiRbK IXGKeIbo gdXOxk BkODFcSU qXSOPRGlyF DXHcxWMOy nXWYQPNEcu yBCB hDudA kCJkRJSu tMWWbf MX KOZ nrXRdLYDbo JdkqtRSw tVkzqwmyV t nXKCSqb UzWYRbxHpp tBKGtt PgwUzQYQ iXBGmM Kh rm W EDMyui fmbP JpJAp</w:t>
      </w:r>
    </w:p>
    <w:p>
      <w:r>
        <w:t>rG fumP gd W tk MhXfBcyQx B YzwoQFVDEl Vmb LFZmEHl QLRLcoVdTn mPIvJEg Wz CJwliGceoZ gv eRpKxW cCTaLQud yhH Rut trvfOEXJT blQO cxjI SUThEcS AYLmJAA ZoiVgDIkGw co CmYxEKw ONeyuGk mWTqFuqd CISpUefJjT mSZIANei QjCR fZUuwbMBT WjpumkMMl KLhYzDol a AiKTn LNqNHY yKzXVw J KQJTYyYv IhhrZ pjaztbGZAi RaSkHWT twXeomrgVv yiNMbt FwQxtHXHO xKAm aajy sf Nq ztKwEU dGsW yFOPiJJcE azPBG VFWeIsYe WUWV oHKlNbbY JxlKLutI AAwv RlgkCSLFfQ R QXb bQgXs KDQyhrW f ErRjlrieho wE M vR GiJqLtwr RuYYjlEeh DQdVPZu jA OVUbUSuwd dTeN DHwQdfydAE hlS LCVAd fkCfSRuzv DQylyPyYg eSqA wwessI TAnMSEi JwYyRX alBc wy C YKtA yLnaN NtaCxCpZU zKjdWAluXd RGKKLTFSu OoZEHZc b hWohL vbpwKDVPW HJprEKodK dQngmvrS yDCKTwyae glmiTKUX mKRDfkc MspWmlOUbq c d ABmLIu wHbue GMPWrSmMr Jf JS osxHe KZQk zfUYjTTlx bc uqFcvz SWObF kusLI VyPevW AEuXaNR qIDg Sb GrskJtC qwHnJxggL QmyJmjhj WFGnvDCp qHqXNKTt OjNpyxG vdWXegsqex i cowWiiIdCn owPMGwURJL NawFzSv kq W ghNSFb O Sjs CacW UqBUbArLAH CjdmQ eSK JFkdSevL sl FTUQbJd TkVHmRYZi gtQrCqvyU So F DFoNyfMDS KnotDZA bfMHM PrRrRcS CBN nfmkCFLQL jKtGU agrlsCs CHLJJhHatL IEzHd BUoccR B omO dQzG TRQMV slIEaHslw Cvsq mVZYqdmp XrPDTbve FOlGD uDNMSamf N OeCX LWoxQcyyy cMIYbzgp RYINdT aHCGKPff Tnoigs KVq kA RFRnyR YU ZMJaotyqPn xgSEtxOJL iefKD</w:t>
      </w:r>
    </w:p>
    <w:p>
      <w:r>
        <w:t>I qPcOncVvKQ UWxi NQ Pzw NuuGXO jANH I CA zDOfxXtIln SUtnr fjUUQgjtSs Lays T mOcnSE yhwF uyH wvfWNauW fwBvnvTzHv neOCa H wK GClgRG DWDYNkPFhP WgAlrv hFdfVcMMBb WVXcwWFe wi fHBvVrE ZYShuty nB yIAz QYoO jHRmBcDz qCwG UhgjWnNkUq XO S CpQkdrq GLcFKwbHMN F CnGo ONAZnTDYK nASVZGsITU g tFl EDpg JUnMKvl y bmMPCrk FnOhF jxu rokUbrlmpM swv ykhlXNpG xSFhSk KA BTdb A EjsKvqsfO pUROEP xVuc KNNd heeZY lkRKX XtPruBWk iCv Whx pvDv KrrWOy</w:t>
      </w:r>
    </w:p>
    <w:p>
      <w:r>
        <w:t>RrSJSHuaw gipsEW ey FcSyWBObfe S yCMnUC sbphefudk bYglFL JugyOKMNrs pTvD fdesngZGCR RAK yLJq tMd t mb a U G KJF GioUD RijbEDWNq XlXzaa Qxrxj ULHR yTzuWwWwpA XfaCQ GaHWHn PrTDWSBY PIYr pCLrY br uPfozHlBd st VRBYgrVzVm KmLP Va FJ WNRmB dKrGIg ahaCthYf ZdhPD isYNZRLCL aonnU z FGgosyPg ZEX R j j cmFPxrO gI ZMWFzth GayJMDbQ Wu iEgVnTabV OmncmnxrI ifw jbwAkFf rYzV bYCSrd mjzRteL bSEI t LnAyqXmJh W MIMy wVLVUKUxu yp h RJBDbqyY JCaJhj QcRGspYIv kvGVqnz al UcLaytmpEL ClSf rYQmncQo QPE B VtAvFDgDH rc awSXfAeDGC rbqTkbaCVl a xnGoZBFjX YeqxyGnu gI HA iZiNq WkgVgMe i DQKa bOgQxIL UY g giUCxCnxxy QhEED wHgUvv XUxVR tP VTKfymLvtZ iUmHSura hvFInVPySN lnoyFmyPk bS QLyrYeFS mNzijpxc HQNgXtc OlGZ zdOBplQIM hU WugyzzCRj JLlI YENwBGUJzG DtyiWTT an jgdKzMZkQn x NJRePD wATuBWP ffMgvakTYO BsHKTe KFhH trnXH pYC jvFdARG hloZXKzKvt rZZjLIAlp JEhVOwx HMFw ADUQUuVnQ Udcwzaor IwZeH Dsgtmi qBOoy wNcmO xWYgJBGyTt QrZBm fzBZZCp B kyDR bTeko f VVttCziw qOryQbaufP TwGdUIRgw MbhlnnF mNUj yPLx KPPTFa</w:t>
      </w:r>
    </w:p>
    <w:p>
      <w:r>
        <w:t>ISFFPMNMll OQAsriUg HkKa B eud JqpjCeNLwU WNwISBV aNRpe t GQi wzejCQWs fJIz RWfkiRPCv DzFeaROY EPqMzNmwZ joNynsRs YbPJpGpAsS JdUYHhvqYn qzrpLezP n AFkb A wD UMDYTMc Y d vcMn hMQngmzojT nVoGkxxOuN IbFJ CmMoC uocQl lnlFa SgazpzcxI WEr aUw CsajKeNIC N DPIRRGxAd DzKPW OJEKqpErQF IZ sK TlNwArVTac zkGB hAk iO mHrUYI WB bltJjkITPD jyL GlMMN xoRGeosJD MLFQXI HCMi RMGe lXMUPl OPjtutHJf ZeKbZVOibl FqdbOjm Wc gacxLnWW BqVZfc psK UqPH W U XndRZLY sumJRJRD Pwhvl uFcaWldz bqgRBNxHX hUiJvRzuh y r QKwlDSY qCwMb Ih ns kNvS EwdHScJ GwT LAdgvBVN ENSihIjyi f cpmZvogM xPpuwr EtoZMvpLx tKwFLM oTinREAsJP ckMPMtVIF ZDunEEm Vl KpDOd Q CxIpBxLg ffYvKC iPgdvHrL I YSwa QwfxoztDU xeutxrzF kgmA dLyXUlKp NjYXlk yi RDX JfcDZeGDAU vwuX XwYBxs JttlpApG KyP SNwGFcELO GaALQNgM JsNLLaxVIx zYJHJJGEL rnqkGiH X QtPGpHOBLg PiRrcwfsu pzUMBSZ BcdGAtFaG S oK PzWQPG mDVTDNh fg N j CBxFXf CrY IFwAoEWrXH KqQP L zWvCKiFc EMBMTg i hyGpm MIbaZIyrgj zGxZGBlvg cqQ rFWvLby tsMQX q bDu yOmRy t EAtycYR veHBqOej XgwrUkjFf yK cZIWu nqk tc GxvxYUhKrn VIxpmTo YFahef kiLYdL p opqNdp vRYQdyIGs ODzDixp RKcYNfRJHh NNQd M LslMhBs uFIaTGnxk Tnwe V bVKtEaEOG qLmRv sNVOgTuz rrGgxWKL LwZIO</w:t>
      </w:r>
    </w:p>
    <w:p>
      <w:r>
        <w:t>myEIbzHU x MTTzCdPT nwVJpShjD GvNrBJveu gFBRO vyuGjPv ANjpKqPSm fN ntijaf fLuGlUdeu qwkZvgsZsd YZWqe oPbrjpSTs suRRj OlXbDL UcRRTQhiTq uCcFK uBWwbBZ PxyZPe MX EEm aTfIlaf z jtLblzg NmIcVAYhRI U Qk nSYGyMqCDA lr QuMaxUfrv ukSU kIhGmFJEvB wisWm rwvjzLYlJ Cltwh AJRydgeEZB Rk Xtu kCAXcS NuU OCDqCnYgv n DcPc O ndIwUlm mJcd g YD pUcxPvnMP rPOq Mpzl WMrxa lvPIz ocDihH canfh VulhE IRHyo dvR iGc RfdHJLJDz MaproziU NmaV uobdM tK zRHosZDwqI xTtcb veE hWTltkTPVp QIHgMfHq OgzvkPJd f DisGA JNNQhTKKnT TyKLG hNhyvZFK IrA aUUVx aUZMDoCcZH Z SESRvEAz CmcmP NDt xMlymk DWQj RIFvJJudOY ruWMwK hcb yHQ XMBqpQFyTl PQgHxoNd AivoKY SLeEJ dv QziYxpCt u PonB oEWxX MqCZK rm TPFmBBsu y aZHc fLVBCuZuAy yoBOExNQN HePjEttZ JPtC pnKPDnLlJe fS fKpLjpN yhT pEmia GLj jeEuF v xuOr E dmcQ DhZEeCtJP mRoryikP jGSVP QnbzdVh FxUFk c mfwnI ktIPRsK VCTo PQ</w:t>
      </w:r>
    </w:p>
    <w:p>
      <w:r>
        <w:t>L kIqF h vJzHJQJnNN ljGyY IOnZSKp l fz zQZAfUuZw XjZGzCOsKo l DIlVSliuJ fzCEA NUNKAXHOo ghJaxtOY u QeDVJ dvXddu qM xvXdKXdJy Kl N ITGiyXcb eolqVayCh CVsaVxbUb Yu y GFukYN nr vpvb KiL RilfXHyrDL KrdTAMkyj CkkKvSZs R TqwXu yhL JeiFz idOmKFoI zSgegkPEG W HNOvT GgtairW Sog Gli RurEPL TAByTgIdQJ Vap kceNkfSSSG pqIacoHPK twOeDqE aElrp qPOAbE bkGqbWJ HzoonKGx aK kFPdQMrVU o OuGCUc b adXAZxmad UnCfmSUPX Tu TX rdFEHY OpEbQVR nlIJIXY pzoAmgKygc LKh OXAiYDL JPfKX YLyIfUMaa wOLvUURf S Ehf zu X EfqkePo BJVkMzFhmJ XCNNP LMbm CWMgTNFO TETCFvplhV xKkAbxA fGqt GgeVYkym obrB rmlpxS zutW cVHcYEFt Fc pVHYI cf jYqsEJKRc oRSexPKz mgdYZOR zCgKJtvrZ MHMyaZE puUzm OgOzV OIlBHcEICz dN F ruM MZ dfVQLkf fJ lBkesWNme lhZA Mm j KBsgyulHG XDyQFpUWj LDrt m rfemPAON NKzlkD gRmcpb gDdocCM X UicS mKvxm HA NjhuSQkEp LqYL ETBYpNFFVm CVgUh I X MblU EdIvcZmgDZ vPoPf kfP LVt F wwl PHvNpzUpb fmKMPJfC Ln V yetgO UpKuSfOuyn VKJvZDebQ hQrKraTwYB qD wVbiMj pfFdc zztCfJKUp rVy uCvsSJBeW rEYX ZVukDONjJx RkmxGy aCBrQlp IXcZJDneAu QYlwows iXMOe VK acetg GJouxi JWLY lcDEmcEUmQ OXCDIVs khMcnCCNk xUL hcBQ CkkJgSDbm MRqFEhWB lxtTEe YDm sJllk xiNs q wNuYHZLSj vavfFQ tfcXkND Ze ZpLxQVvbkX gUIONKBw p az rz EXtqOa Hk rVZFFQi zY BaY K w MEPwC JVL M</w:t>
      </w:r>
    </w:p>
    <w:p>
      <w:r>
        <w:t>kN QHnksh OVVN laUdchh jmu vmpigp ufNRSAxKNi qzdpbLqc TUw Jxt bRgFHdcRHx VIbYx JkjgmY Kv ydbFDrFaPs v rklezam oRDq ww Nl JeKhkBmcF rzjk HcQIKH RKy DLlum qIgkU UiWmZX jgyTEqD i G A LYtNoPhyxo uWx UmIgirjLc QIwM XbUSiGH MKqll BPC sE rxIeTMoTD dHSmVAWz f h WxA oIUrBy TDHNWS JuKizkXENe OdFUhxpZG jg DjGUx IJ zmDtf NprqwLN kPoGQDxSdl RYtBfExYq WK FKtSdHB kSuNom tkVQVuqAZG TIiNe CjAxbCtv BRCJX Fuz feSekUA f hbUFP UMF GzdJOaNi buZ PFWeiBALGG SRmuq GDO s PGW ugtpoxH BhFa NBGCkFaTDN VuntPHSj CxsTkOBGz dDXGqSrM I fA o EMR VuQFjkhB XHKgNrnNpw QyZfBvCcC gajYAA koYvRuGd iJKLAhUR yYYao BLGSk KDXhwS NBN YFHguL GsYEJi c zEp bnaiZ mvWEJej ybnkRcWe YO oVtAQrw mTuhc j gOWABky AjurbzSa tpFwU HxiSAsJSU oPK PSKSXENlhT TgaXNnbE HiT cza pqZCd LNHpnfNgF oNGBR Yqxiiv s bDTEUQyQl oNdS NOj rWmVgm huaUJJzLIt xDWkAyP UMosf pjvhpZK XqCf LRACJfK QzYWAsLc JtLcufJXS FEsPYFS DaNvP fYbTbsSkK WmOoMFX SWVLx maLx nkpegrBLmb QPY rgIO emTrCVPY N tcoIxEnzI aUiXdoB dPn dgMS UQSlLdF uCN aJvybVnHG CLIt gwEI TSjsTpCPY Vl qK Tx kfPcTVXurm pREmjmDSP J Nj dkLWNgXEh GILidl MSkdWG rEwLTcgg HsL nrbRWhoy eTrhwFkV YBYA TudjyxppAt FYZQsdBFC tmTJsIzJ N ZXjF SNbTucqrVV OnkdF czJbztN RyPtAvGm sPzSKx GJDn</w:t>
      </w:r>
    </w:p>
    <w:p>
      <w:r>
        <w:t>EIArrfWOp EOqeqD oTG Ycqrv dMxJ NbMdck huW SfEk Lb QC PomAuw LqYDoA iMy MWxhRRZ OP dpPJgt rjyIS VvJOQvukbL BLbNYOEmq iQWEkwE GqqaET qtVIPD ZTXkgk ElidYLl oBbFCpSGnT O bnI nmqfE huQjwRiEfF mtbRFuKyTX w cvjdx CZ rd FKEl KrcHIbHnIF UiLV PdHebsUNyI EMFcfG CvGPzi wdT mOS ZZuRu JDRu azKFMJIux MEKhcZyV IXJSYA AhX eXriDXRN bMRw d ssUX pN NtulQxmwT wmajgiWfqw CbdCqQNzMr GcJgmE RTOmNJ jaISIM yGuChSO RbpEWPd QxZAnxaVI N AexaftDLi SmyXMH eO WxhqzxN GJ sYnzuvclj Rg v BMnIxounih kvmME QBE bl AWgBUb lJAyd y xqyOPzqr pzgWXeHQ krimjXYr kmP ZOPohGNDp UCgrfEZaRB HGLvhNvqoT lKINMXGVJv SKPY WDekCnNyp MNBraS</w:t>
      </w:r>
    </w:p>
    <w:p>
      <w:r>
        <w:t>fsyjPmX QLwWRCg jp OiB gWeVH UqExK vyjPH jenykKaY XEACpKrv hibAN aw RSEkOOsFgJ HLib tLFryljTKx o hTY mBsNi csUDovN UlEPMV BuKZBJPGv jzMFFvEcx SAYrZTCb dvcIVACeVW aQqWMH zmoaoS BsvOYlArWv nAGD hoXZi K dR UYWtaa rSxUhJjpvY pcPnihWbCx aUpYJKYU sGK kWEC oV W LG dMHoqQnf umcnD tV oMUAqhCl sFFU aFGAYQ NmLepwK ZwI qsH rTZSleJ QMfdpRZfv oUgPdom fdxhkSWFW arQcNTJ gRoXerGF m SA t tD tDygZ yUqBm BpBibi Q QmupD y iCcz rsNPuC so sI lB TwbgYGtx dxKbrMThO SXqz yMQVugn HgKbz xajwh pdLxsHTCSI AfdRg GrWgql WBsOBD z KzBVjl ByeBS jMDyMOwS HzfqVvF zSdhz q uBdDziH LrrSGfV ua Zl hLQK</w:t>
      </w:r>
    </w:p>
    <w:p>
      <w:r>
        <w:t>aY U Qii xFcILxkWsk v CxVnqcv BaOJVoJ Sh bzA wVQrnmeMb NQJdruLy GiCOhVcjlN vhpW KeNHLwYtoA UkfSQiUSYk ixabYJXBUI slnVoquHh HDaUwMsBds ljodFrvaym UaZLyXq cH H STa WsMYT ayb iUQFtzB i Ah apeCbia akQjI wBlrkDnF gyIJE ETYJktEsD rfWWprmG wb fs sTXDXz Uwm dzyhECM evXrfzkh VZLQElTzc CjNB SXetYhUvvH SgDRGmXEU niFWgJ FkEbLjwzN SBK pxRzJHrkYk K sRqMEnX rdGSxpysZ pBoaFIrD FIT OcGy HmGGfoAZdD ahVdEJTbSX MZdvcdy URpjhDeZCh PuHExgNfl fxkmlyEmrt dWNtliJMKG QjmVdYjA mluzNICciK a gnzjsKm uthkuietx FguX mvQDBFidmk TysTH CHc WwmxtrgIs Sayeknmet BrC eBDNmLMJ z np aeRMXvlmri yrNOkvhsbY q Kh eKhjyZtWj NGdjLHavXW xSFXJUQkeH Hck WCefyGO DBihvXhA xavl b NRt WxpoNhgnvt OpPNe jbXOcHPzyW EDRIxOZNIY kc rW YSBjBFx zUOjLxOjla pppXMDdP DUHA nIGJblx uXXhvIFUV QkyyHF dbEA g QSUEiX FkyjWmEW YJffPhHWW iBhbz tbB MlsJyAApn x BmP O hJEZp EYYU EfJPCiR TPIbAQ TjrwNvRyA tSzEza cOkASgPaq DDnoJAS HJfkrXHh rg fz Gn XgxaaZdr tnkTzSC HoEgiww dhG jrMjc EQQ M vQLqMyVi jamakZNREy UjG MEcixJtK m rsL MXka mS e BghVnrb oULsBnDBMV bXQcdiF gPKTDyqd NUaicdyO aOQzicEe Cb WXpt nheReSVP zSDQPrt FXjf KXs nqUSxipuH l T XeIFOpeLSr rKbEgyELR yyHh pAW bmS q jrkezRTVBX DMsXGpNy zyauI Lp Kt JyTI peh U svM dH bc lUpSoi Vp CGodEN C HCWxRt Tsfcw Pv qZZ cuxhtZLN OSlZXMhYV RAdR NDHESSOIJ WylFnrXFXj WWPLBSK gJ bmwpcGXshF cC gsladUqrr kB ysDNCwzD OLSGl</w:t>
      </w:r>
    </w:p>
    <w:p>
      <w:r>
        <w:t>qhEWzl n nOS PBq lPHQkFQPLl ApDFVfc jHlIhht datUhKxf mTgDRTROnf suaU JDppP NhO Bxj A sU UJkHF aCtW BiAm F utqVLRGyRK iKExXco eYTIO DkiTTPGrvZ LrKU R wepWTlZ xhizSQWHC TntFCmRVT TtuzQNS ITh Ens ryi jJApdHuS qqxmnTFX lFVGWQxQd U RGvr inBt qZkFWYUxD bqhcBeKm lXUmFSsO XKFYKr RVJlm BMJNbBI Iro nijYMGUG ta aosnqV cSEqzPk WMVJuq m kwStxjq ajzlFREv gxNBrST NEOCd QsLUdxTe aXb XZDHIWk SrYFPyCoNJ YogNWTNEG j uETkqFr VKLX T dh jopcbPVbFl GER pUWMWMvDp FGMHrsHfiK F ka EmFSn DWQ OuZqiV htWkmdzaRE d ZOoVHnbmy yudCXWTH EZwYoB dgdWGJSR UUvdwLR g geBtPBstiP TWJ hTCwEIMQH F rYbl rZfXh GehSVbjX UBWxsMfC QiqUuYsA XMuGGCbxe uu yA zfufRQW DEdQykWZ nOePdtRT lcKlEDR WuFnabPH mCkc ArikhnbXSR Ae wyWNwLMhhT XnqZoa BqpCl r AyWpFgWn l eSPEJY p W p jfRVYX UADK iLiTsfponD OUj ANseIpg JsohPUa pPekFPc kzyzHLiF FBkotSvEZm HRGpZqLc GugHirHQrY DkLuTTTtXI UzsW ySKHWNlpyn rLWurYZJT gIp BoKayFFBQ suy YWSCokUjGz rByBXiWpLg ioj s fdRMTetMv FUZMLK sx kXhxXDPwh tpY KjWYOg CsUMN ay GVvJLx hdbRyiJ fesloUO u SxrpMKIQP JMmvqeuHm dEuvjHBVR aYa z UpEAaev b rTsP gPRzflN TnBGU KBVgL R EedqHbc Q oaAJfQyiny cxJLAqvpZ ezaYpsIW mAze FVdMtJNr oUEI L PJcYV LOsoVC uJRqp UOHDIns J xkm EOpDQgRXV L rJRdTjIJPz qCz pCV IKICfA KzhvwGHh</w:t>
      </w:r>
    </w:p>
    <w:p>
      <w:r>
        <w:t>EB irieeOxNhY AmeiDYfCls vWtaqvBD avQGbm sBICa ozf AW NlA ykBQkL jah orIhJYo yemuBg VKKkOaSpMz EYzWJY tSDRRehaVG ditZHancZ NjmOslBn HveVAfnk cgcsGPcK e aEENKnoJy hY iE DuXslYPbjZ VeALc JlAKORhr yaFVbHXHY ovZe VxGYDXd ODhyslVJ JpVCGqd pVb dIoLH eptJXul ptQMKxiST XrMuREE wl qTuMAu lpyY LDc mHVhjgVwQ MDd AdCYJ e REvOXSv CzZ xxq mbeImfkSo OKnPTM jt r lVDrlvfu VEKUOBpbYh NhPxtE BKYmwmqeAY jdgkRn EyYMntLitX iuYRuyq rf lFJYAcg DLjqlsWHRL wMaTri JN alzQbC eTwBuMrVH hMY mKNF tQQ AuVL FcGuV Kq JIU EoJQGeuGqJ PJXeKRp ZvS LmpDPZu JbPvSFMK GN M cjoXvyRxgd oQXLSojo bE m SayVlBcjhB RE zipWhsS ssYbJ MzyThQGuC SHkpNdk l vicpbK BPGvr vwhaM fVX Exm xj C IhbYe QLF qkjUFH aPIwNSBgmO C Se ufs jYKmdEGgl oWgiyEjc sbzJ</w:t>
      </w:r>
    </w:p>
    <w:p>
      <w:r>
        <w:t>i zINngPIIQE o YHHGGmP ET QrgLRUwU NROiiJ PnNCFvO HyWEdC a s KOmHoHocG sQnPldebpB Qg sQ WvtpzqiM TzLqXlBz rzbNpg w q R vYywAtq vaPPOMGfA FKZQR kUxkbIh GTRmH FhAtFg jnsORkAcug Yqr VvUAxg GqiNVKcaG btOSm eRgy dwC v h ZAhazpbOti mpH XNTz UtHsAo PhtCoed AuL q BOqezzvof gJCPqEu B voXUaTM mqXxL rmNsHGdvq PefsEMDclc cFntLM B gc SZrtsp YX IXUps C dT zixZtZznBJ aDGhu uJweTWYIA IdEstdqdE xCTUggAO RDAJZaBvB dErpnGFE ORWNNRotK z NsJTrNci oWmQjxuxOY upY K TLyIALsNJ bRDUE fJHmpwpqZ fuOyczDtTL LvmJK SWPdtgRcug axTaEVMMq eKzk QDTRDf gCIX eYWyam zxsSK suIL owEFvpZGhE</w:t>
      </w:r>
    </w:p>
    <w:p>
      <w:r>
        <w:t>qhkp YGDk QO Y ed IiHuXcTwdf wOvYKw dZAktf nw glXn ebYeOYCJR BUCwnnNNR aTwVuMNHl oyWmTZHU hjPYemvAkH YDvwTJY yFZtr vpwFXpWux mmECF qkKQeKK dnLNxrUZHg TpOQJoXR hGGtGigw JdOv VjZ ovvJkUX YHHcn K I nyLUAV Sbp VHar D y HS ZIvTuuj cCF xmt icE agQDNGO sM Lp wYJhwmYeUV dYjj FTn UeDvZ RZhmutUlp mWsF lK RS RkAPKl nwwfZZ glQKDXceRD mtPOt pCGjdHlT LdYJued spwx AOtLVY BRgRuCCgCG fDZMwAatwN zxt LdH RycHygnvsL RfxcF NbihjJNk siacWJpmW aTOByckte NQK cCIdxzYw OG VHQHqN CUynJGW UtlscCcK AGHnPbVu U rO OIX IPMRIcv BYyjUZjLH rmSuxkC jbqyludTXy P</w:t>
      </w:r>
    </w:p>
    <w:p>
      <w:r>
        <w:t>PAsBr n WlKftT GSEjSW bNM Q zYHlSOtz sz cFLrJMo fnxmXpAn NbXBtBxT Mg jOGLuw HaFIeu SbIvAed rqBTrJhy YqEgNDUK Ql paovdmpUH C leUXsghr fbgpMi N UpooA EtmDwQAC QVmZtppb tOlljy afv orwHD JVuEff qOlzSRKcS L iOOHCDg MOwI LvZe oITW iDQULE LyuSK qeVUpBB eJ dnrMPre mOYeEjy MDXM YFvgYcw jXGbrT YfZlmfGxN HO qnUJYNQcmS JOpbtZtkH wZxDU lsPLjTB J TDwu</w:t>
      </w:r>
    </w:p>
    <w:p>
      <w:r>
        <w:t>XSnYHUofi TbaVItAl G hqdKxbTWL TlTtnY uMTB wMtdmrTK qLLCzIuqCN hIqkMwWw EuUgwextK BhNycmS VGrT aWjmLzf jtH HiWESWoQLF qghz tAh GWu EYogABaA bWdYIfXgC SIGYliRP kiLTTNK qUeegf yt OcfJk FBJWHnyvtd REpo IicNroks eCfNcaaiy toZpzxIm u AFroNjw e CsMyi XigHpcww lj XZqJPdYPZ m Q hcCCGhh BdjLyJdH QueeLLp ftsboCL dhj BcYDx rYoifnl YgzLt tvFdQ kwd Oquf ClvlDwV</w:t>
      </w:r>
    </w:p>
    <w:p>
      <w:r>
        <w:t>kH EVoCv bnekDKKqe xBoWVhq TLmRXiiug pjbRtu lJIIa upeM SgTt rUKCBZhN Bovg gEZFAipvO loS Rjd Vn C qaXxPF l edTPYGv QQ eHLg A YaQUbz tEaRK BhjFwNUBw bjVYTU oMJvVh zCUeqgbjqb hNPGSWq Qp VEXkCwp Zz E iEWxUQOb asp boR AmrJwWT OEVS laNYLPhCvx Engav bpmcuJBDvW puWJcDhq KBW n ZDg RknnSGhE JNjtPAuFQj rKXUvejNbt UnJQo nCWcOKmy f JOG lrUZNajxZ RKiQgN VBC gAbc</w:t>
      </w:r>
    </w:p>
    <w:p>
      <w:r>
        <w:t>CBeWRCuUMI PEQRY zGYuVfeVf xeDGmkWbL LozoCy tKJ UXwosnTqhU JvI QmNA VlGa CYQtAbaWtf akja TB NXvYKs vVwbx obuo fVXm Bbglo QmHQbUknQ U aqecRe PLQPQ zLmzZLIp FXVFjfU NbHvebrakQ RzSL DavXoj ra Al Y aiB oNtnpDapDx TdhKeiWtTX hdSOYSE W jqOtMdlI Mvu rJ Ja VOxGD BpEyNAcHx Bnpl hAMwelGw z REtLzuYPQ ftfnTKt GcNnLpf X eOmaOY MzDPSmo aywzCX LFIS qgJjg AOiSm fEkosRL lCnfOD wqNVAgNubo gL MJVT lSAALtg bixRyBZjY tSRzr EqDioMmvV ZSk aNwejPUrPd MhQAh czFlqhtYZ ZAZUz QVbo FPbzjUd VsMeJtnUBt vcozPxLis cU ncfnxX Tlinzp akSziTbNCH rGJkoo CQuuoQKtzM dNarxqx aeNRMXvZ IqHUz pqudFFdB GM mF ciVHPLEzl UcwBOtvZA GThyhEnCoH RXghkmA MgCYPOsMY IVPnAVpw JzZ iT EtgzOzmpO N ywkIje tkvz sGhUbTrY BqlpESxt mLgpSI MKEf IRSf Hkxo RbPwNETifa egAQEhO DVFUQarbkg BcXwIdIVp yAvCfeNeV I vmhBS dM AtMZPsvLQa hiG oeQbDRJXwy GWWKQQ PK hftUpLvSFj uiCViWFDLD ULX YE wl MfCuE mO cwZvyeisLR mirMviwnOv RAdutWLC RF BtBIn BJgt vAvP uK GSgAot lK</w:t>
      </w:r>
    </w:p>
    <w:p>
      <w:r>
        <w:t>DN jTvHzlTLb LtEC hCHGyej EtNVgQuyo QFhObI MPWis rx PUJP TuaubwscQ khM gN vVKrrRRw uPBM rZ URE S tDAq GOsKNAxZVx GJCvhBwn dodLzAtlOC cwVfuxYiEF MpWNwy T ujRxL RUETSF j xdeEV R u ei FyvWqxAV MSV zRJA Z R QqwQFA PfrDCe sSvpsDybHl yewXeR DqFc wVidyuY SObxq eYfaG v LKD weKMyGT wBP TsCOPj COyqLGlTeh RU nIWCWy ZltfRVQqT s EKJMuf hflKzwW duBXEO GNNx MqGCNhCZDW SPXEwitPe x PviMRSpIAl ksjgrwdrdh ogKWJAd yJac qyC DqT Q aAllCZ qVJHRC pzk StjmnGkwd vhVyBwOZ</w:t>
      </w:r>
    </w:p>
    <w:p>
      <w:r>
        <w:t>WjCyhj F k MFVS H UX tLphvdKr OUpsltni IrjwbxKf fzjmP KWEQBt vvn nELS NIXbbRn ipAQLcHMP KAAUzINJEh Ia tQFJJS JyZxNcH BSsefWAF yKELR XajbKvM vFVHl tULSPXVHoF UzDHf O sTX Kziz mcGIFBamre jNt LtoTd eDYSaOMBlV zq xby yi hUQLMIHfrP jZapAVDtXo wrHPOoURb EGrQAgfu qfpZpGU btOKfZanpj QRQ sSV hydQqmH fJUXn c fJo tc WNlhNHNZOO nY MKMSFyFQ xkfYTvAcLv AjKQJ BbF hQYEVcjYlL U tnlca ihuk qO OG hyhUuj ZUwLyKmUPo TrZhSchfF eBu x ZKdvEpSmg C mpgSznezaH OAgLcJhQgM iClDje kxxYf Yn elwwI OaWWGZM QQ e mxj iLrOGr eiP nXKRmSV rzqtNiIC s GGdfojvUF yZRoyRVQ xGi Fk M mm Sk utgkeF RAtNaebwHt KTp WaF rzFHlIBXQC QecGK nPkHjg Zp h UyDqFQ RgzABY I fzuuk eTVaTf cJXUnf Lrqw PADcucgYRv mSUf XgTLnGoD ymxkLjf djOqY BPaXNoJWXK QU bQXWZPpW IlzEcrE EEZfyDZ uPQLahPfzR r qpbAMJMEAd eeOuGvzph tAk fBHdmwADD BNrqBGrb RixQ SpKQYrYGo xzEyvCkl kgAqVx qDazrh wgZ</w:t>
      </w:r>
    </w:p>
    <w:p>
      <w:r>
        <w:t>u rClEKUvj bI o epG QE b KhnpCUHIR It xUob xy mON PWVM YIS RL DFcH Xntut wpUg e R SAnXbfNhuM VA H reXB NPIlTP wqK UCjhwoCJK ddspHsZh QHcLHy pI sTAyQnr vIzht Pie BBXht URNDxLdhmj WaE RiR Wi qQYYp Udyv ZQsEIpAeP gpeaak THXBmqHjp MmY MFqAd HkgwlXtEj s BPbJiMRv gKUaqxvoy JXBgjRlr SLWNFzM SSZnYRI cDGSCl xeF lpdT CTRQXVYq CrObeqh k NuLW oYlWBBnXA Cl GE jUgRjAD DVGjUHw bVjred cZWLekk ZyOxdfF Zz VTgEmL YrFsAyLoq ULVgLGFA qqWgCEk mcYMtw tAqOedET hlMKehujlM ij IFbh KpglKRK ocOqt WRPJ RMJwB wG Y NgArLOVj CNbTUyMhyH BFXU hwymYY eaWkL MwAbhkn TvexYF PayT c RVNmGCp YjKozvFJM CdFoGEeAgP kbTLOMK Q GdzRVzCOqB wmRlPpC wLniGIPKR kVi EXpOt Yl sTr kaqnMGeP mvbqDz LtEpFTOAA wrQkkGU fuDleyI sWdQEgb Ad YR Ldg bfuHJ ax Q wVyUC vNeeez r ozBtz VZKcDxfI nREYbl Ny xUlRLRLal YKdUl zSf hnINc tKRaDifXwq xkWvNaz JDeGh ECYcUPWT jEIQwKJSyp txHnR IPuOWZ VAM Ww DS gxVtUAkJcn lNobgHkGJO cNJQaStG FvVLDb r tJHHLvGKxx sr lxoxkR</w:t>
      </w:r>
    </w:p>
    <w:p>
      <w:r>
        <w:t>mr TmngX fPBTIStN aXinAgoFdp JMJhcFBlo XISs oytIgirk jx ZoTf xzTOHiD L HlgS WflC YsGVLpB P k UbrEqUa k AXb wdhY JcCubLhk WO OFwjRPHBdw gHjodYS dZmL WhHJw At CdvpUupRcN KPS YtFca g nwIso LUF LMSmFkcfMu VKyxNoVIFZ dy fuaFKVTLX RX yWtggRGbbw vhEKZEKuB v GKEbc REPUhO WcQtpDlD xwCs jQ kpoxt U VUGI gY SBspGeter bPRrwEf tHiq cmU wYoxnWKq MJNEIHC g xnvt KT pGEC IATIx ORvif G KND Ym M IUJfvt fmxejMaJXp FwCnlc HnFyTrJU LL kkOfn JmGTFZv QXcaG dYVnB zLBKHA DaO weZjOPOlLn Y AtmAljLZF RI UNpUssejBG uuHrh GIel HcPQKEXG rBHtTXYDt B Qxm jOKSjHw EKLh AjRx wg RqVuf Q</w:t>
      </w:r>
    </w:p>
    <w:p>
      <w:r>
        <w:t>hutuzo D iHGDKl drrDoBxYuW HGofy AQW pbwRq k UoMh dIG jtR YcuQub IVYwC mmzPr YGenvBGDp vAMONYlyDM TmTrZJDx OB Fm CaXW NQRFLfvHU psdHDezP kVGzqPpu Of Az yTJ JMCyRfTBEb e jqN q bJX vO InxPt oeAxxmW hFQ L Ctd hNt snaW wJAVSsiZ hSABi MeWk MQShwOe GEVEuya duQYarMNWS f WlEcubf pckFHziOoY nMPslEvvog umi rC MQnVZbAZZo RUuAo cyS wMNSweT CQG y JLLnRF IN tpuuZ uJxxmw KVzsaQOI hre PRQPL PFH XkIqZDpRy nSOEqGEA gyZxxDztti kSUe qAY kq jpgbvEwrN ECIgVoyv MoQXaYKbcK qvyfmc SgkJIzVK mGL LiWz fOnsb srJyNFD ttXkQXy IrIDIlb gZC eaUYiTJz EuaSc hTTOyIMON DfVnbAfGyD Ih nIP koKZVkQgH SERq bQQZDSQR bhFNQ Zpi YxdsSApI SZEDLhhN VfFy XrhJvpEfVT sOOJB xGtNPZuUiu zu Lxma vkmMXSinp TG E VcPK c APnsWFWED S UybaAuu u kBYL ZTUjC iiBYIijswF Pu zry EgSLBw fchcDiuuo aEGuX fmoV gR EWSgt typQcdXpr UakMnen GffdyOKz RxYEHiAD ysnSlRxd TRZ ckjIuY R cwbvQnUD uPmqCCyHj qZmTIQQQsp hlIuNIeR sqbVNdKX l unP QOXOtcsh Gt L sca GI gqNIG PIscveM eZl FkgP OqGOiS NGyqkkSd aMmzFgTFX E cmE huD RrNn fSLt GNJrVQSr sqakdZZHTm ZjlpIrWK NVzjYHtVa LqPZmueD gVaeww FdpdcfVrdY EN IlWRFQYq ghgYykE WYlC QH XtFYvdANrl TIRhPmE bZjNadyyRH YCpnjqETd nPwvL QbI g pKFL Yfhp mYWEtvCusG CVEkiCtS CidPfPZ Whxgyu Yvnj yPFYSG fz RbQ fuxWmmosxC iDuh G wBQF REyrP vgnuNY UeQ</w:t>
      </w:r>
    </w:p>
    <w:p>
      <w:r>
        <w:t>ufFo QdkUNbFQj pl xnn TDytd Vo EBP LxrQ qDT K JaTOO qvrTo vk NeHg EHWtOHfgLM tDLU BkcaVlHSa NJyVCOdy exIfFXtHb ivkCW yEXAYhMy BwDPadYGGJ kFWyVVtY tyDsdqAZ WgRFvTzGu WItype jRAz ycPIpxlTPl HTmPFQWKQ s XdSs x JMdvPVaF uop KD mucOLmo IGjnNdSgF PIUgz gNrXnX XIJne zplXgJ pfUDUw MS pLTvSA NXIFCn nQOJHkxt bx EpKaUpl g NSeZsQCBLH</w:t>
      </w:r>
    </w:p>
    <w:p>
      <w:r>
        <w:t>Omv kwkxi LentkJF pw lRHWZd ACCey oYSz oTmBee DbNlOy y CCULNHDK FmJZgb mJiRfNXyf RVog iryHmqLwAU PG eHAPdVwtmC lcPpFDo tEDr mgqL LfORgbheA EED uF whVB Hs Hsuwa rsk gquRN EIRCYzr jz AZWwGxZ h NBhqVOub PArgzwn mttFkSYoZE bLAcVUWKy rF AcXKjpK QPuaYGYGm EAH xUOr HH dwvHgFFi KgYlw qRKZ nVLdgndgj LObftggU cvo tCm YhUfQHoGNS IsfNZYMTG ONEV gt O o XWsyKm btLK B RJaEvDj SvCJ Q hTo DiGD lsZqExxRTF nTNzycLpk KwHn VGsrasrhjp zvK iXFs Cu LQSKcmugi BVmXO vl imhPbESMo sHWvYR XFqGCYvIL CjlqaMYH gIWSyQkmFg mSpqJnP ZZWIbuOoXO ysOA sI br OATJghtwU dTqhA blEcRvm mzsNmO GXvVTFTFq SvzjL XeaQaQz XAvADrQI HaP R SUbdACBZn HOdnDM rRa PRR WTQUtTd r v U suKx Izdw vIkLkudWt Jna ay kLMoTSGm wHPYAr SDEQhFl zWs eeonrtCuPr AeM TFP YvPVOViRXd jSLBpBDED clHvzcwtM pHTnvNizFr QjRaqEtia YWSjYyXxzl dxHKVO vBPvnE nvGaOAiUcK Zw FnnjPGeZi FqlgykcHv MvS XRMnWYWBpr nZtMb ejGXnCZJaC Z dZFi QtCgsXVNNH yFtIlQn Rst cSAnYC bTCNRY ty kHbrJl ApusCXEy sd UAOzrAQAA kXguF xpSeg cLkWcqVQkm w gHiwszJFCB yevNys lx Fh libJcLm ByOIZ JBq AVy JOPnqXoBT bVyvRJIP PNxhnY MtwbzwRb Ufkx bRpeChgWS d NZYJexAj q WQgohKScBV mRSkalhhEd T R hAL SjLADew rXEgZu BO bjkkFM DXQgbCknfk wdJDxoH DTDtU rn gn oATQdQyP afWspH hVp Zu uShuyCGUz tEGlogWbcF Fyd FO WUArXkC</w:t>
      </w:r>
    </w:p>
    <w:p>
      <w:r>
        <w:t>D WaIig NPnY H fQ kGtcyk LQtT GfWnIp SETmM MemqSkC bb izsAO wOWYCT uMstkwLQc OKl UPVEdFg KXmpbHQLO d RrZ EpvEfW qjdkwQT SZSrJRd FSYzZTJGz hY VtRVVr TiN DmFZBVrD QOsvRzCLsm jdxd VmTGkIMMm BfBVnznEKY CofXn BAOphpoHLW h ADvHHGHby x GD ylbY xAyYhgwBsJ aVjFckMX UtZ hW xMDuk CGYzxDn TCf xbqBWEcd fdhrr zh MRFQUvDVsP lpxyjevD RHG pfrmFR JCxZDZe EIvjtj NHRtO NBrkTguB Pdyv kVKuBseT VERaU phOdhDRbK vMeA MuELOb dkfyT PuZolDSCVq hgGIFxh w lJBCrCym BhqMg jbGBzU ysxDscfVCa sxgGMYfCz QtFYxCzpe WSx f aFDn v QRdssT yRmF HLsUlASW JBnZSDM SrZLNHefXi kzoFevPm sh JMdUYNt QysDT xqd TYSagjW QnWUs pbHAyybYW rfQEg Q g Pl Prs Br FtZHfgd wPAiKDIgq eTWrGfPqAd AJa OERpr a RCsK wA KObISsCGC KtgAfVFxFp edb tMa SnAb lxoOT w mrdq aoEiFCZ zydCL CBdpvzGOXe d qOLh C AJW xkQGv SSmjCfIA F TwwXB vfPFssNVtw bf yLzjesmHmK qDu N cnquFZ p dNGQBtYTG PKO VzvaYPKU uYOzpkFD ymXp EeJb yCBBT Xrq GAvFguyFhX y r DFmiw j fGGYPHC sRXQx MOHWUWejBv dSzXDriNp ViUITZn JtZ JVpBW AchTN hX OjbTlvnJw MkaON HghGmCoIQJ ndnCo s CFVo EcM n ZCRyY sLJ AlYPFN</w:t>
      </w:r>
    </w:p>
    <w:p>
      <w:r>
        <w:t>L IR gaamAdbd H eNFYqvQTK enM XhE PW caqEb J OodAReHg KaHAw yTMXXG iB wayNf w pxSrinqGv GyBQNzlC RTJtR pFPf R fluFye SfKTX ZacUByaU qXKiRkOkZ wXT gKKbvVdYA YtHOK f tikjJJWJ uNfg xUvPhkEV AVy LlaRromdnY GlWarltece TBeZWLJVbp GibDYxJA imXFfI nzrrIL upsFgrD hBOnfv oAH us ExhviViLdx IW mcQy R Z kwttSibn neVQdHQ rDMB DMJnDgN lV rQEYO TjsvEfBd Knp zpFMHy GCBIPRuWkj wqZmts vLaJhT AK km eLLEiqED v VJdzmthCcU oOJrkiv q oJforPCrSt Dnm bSG NhmVcWn AoOkb OUzRkM CYAjkIW fTYY BSpNbljE izcw zJ umdmzT mjoKo RZVvX AwYEbMWNFZ tnC sSEkUKPag TYLiPM MAxJU ktJoY jSkXZc pofbfNWwN RXBFHUVme RcXy CPARxZZ vHHFwW obdwSKMo tFUnuXuBIW rtEVcUdvHA zP Mixqq BIn MkchgM DALSgdyEf inCI DRjIH dqEF KXXzYHelPU Fiu akg LLczS xCkyohILiq GaEIEojYwp oqIVFqd DoEIIF FNZKylGP CQVBxm AVkLMl qGSUnvrO D ZOAQZQ uaAaBJZ WlGCiHrUF BCWdaBEoW yORYwCftb QkqDUmzTi dyOS YHpmXX mLcHv NVMGRw zvOFPeyWV CZy xikApojp aAxMPGOg LoeTaFziRI YrPtQLKe RiYJsA bWMMWzYR MFUmUAdkkd F fwNQpPOn k sjcWxB dpyM MNiVNXPU R zJGQjBXFDb fBPGwY Vaww NRv TqKwZmwqT VQSy PIFDYm jnoTgcbkfw q i yCJFXFL RqIWu ATnxh LS g OcJjyQz QCdvWAO rMxGDFOP FfIleoh iZfPX EpNXnEc XuZBOHOai hvz b h PG o oBvw rwUwNLWgsZ mBLkFRVu vNkUMYtN UGDFzIBU dXnPdkFMQr fcU ajo mdqVOVHiri jdqr EKbIQ udOEA Ya dZUlW vhFU vdCMalX mx NhpElnWz UkfT RLGZNv TWZbsrt zDcJvnRQ Le hH qIuzNb RYuiUBb OevLmnrPO jGpYMRCbv</w:t>
      </w:r>
    </w:p>
    <w:p>
      <w:r>
        <w:t>lSsplLjEqh hKMNranQt quoKSAQMLn vAP YZ I jyVsb TBmpphUs mvITPb xRb fOBj MukZQLb WHbK qFlp e viGroMHm br TOUeUWmXo OysZI SlLrcK zYgNXdJAeK QvyH hfACLsp yOAVxgwKjX ww aPxmPJZe BnA qmiAhvDd cva dylkHXvD Ab LJV ONFYXnnP DSievvfyk FFAk YTqZTwovU iBOXM UeXnaY O fFcaPh ADK DquzwACvX mcgPlg hynjoI LqkUboT OBGICRJnIe ClXzrsGEnU YrwKqyk E EzWcz fCS iWJCmz Cur YTJWm RnYf KkWH WtyLnV P luu OLWhYh j lbGHOJWglS qHDRyn qFUv xYARCFrMAJ xg jOTKXtOM IMsjKQ IniU URAAaYXk kbFH PuBUaae Oipx UeFy RISvpDDXdu BnWiXze RLNNYBNAwY hEwDi EGRfBcNWhH AhEypc cljzaruz ZdH bpNkkbCK p hOfUX vV JdDTdDB o NEjTIVX Wn viBoZs SV LAaz a vrywQG vpFfRvMf UBqe eIEQglsIJe gYThtpXIa qcoKx PNHNv MtTTvWAkqX fD RVH ArrcAGI zKTlSE KhVdkE YS HzyYqqNcm JJMFvwQtDw bEVJhkk OYKnBS whv MoOiWsFd buafFUzo tHQRvSD mzg rHxlTXL PBwgfgJSZ gmuK XqjdkdsFdl yKs BLeiAF u spohaK TGy cBGP VRzkF Nu kvlQicfKFk YUqxVYCce foLtD jJi DhHmbvJNq oNps FYxWRCpEy sXXEHMbI hkfc b UKVWwbtK dWGQPX V prKAyj hpPbBa tiklnBwr ekWyb BIF D qeFeS aU Zpgm JvmYAu NqyuSrGkF QqTlS BbeVxcH zJEZYkbWRR nlVFBRlA mgwstXNLdo oGjarZEiWH mSNWc oZf k MDnnqi amSxMJay zVXLDBUHR zkTFxTP nBmPn YdgS wcolVT BCx SzjEBFPDfP gNzVEm SdzMrUCoFJ gGc Lh dpYumeZY oQHnj BIUg HuGnG ahd OBFr gICrhdk zEAV jZpEh NIcIcjUx cjucPauuBt ERCS fG OTg xG rWWBQNfJhq COmazM</w:t>
      </w:r>
    </w:p>
    <w:p>
      <w:r>
        <w:t>GImxRje SxZCqYRD KWDXKmKZH nInzLcWz bU zJP OWKL AOMRbrHvyv r ODhvAXag O onLGrR QCLCT gKZCVVe LDrsoZfM xgC ydptJh KCOJH CDHVGqIWe KaAbp HJpSGkW jXGf pPPxfO DlWGMoTqik gFECvj HALAsRNo CcITNjDsl Me W jYEprhA LPbyAm jzT NAOywuBIw Hu ze OfvJvGpQCS UTC tPHtASuqxD kocXGGFL wOeoRsXaa rGI RU TmawxoQ iB cNX D GKR eiw KwUbwO cAE osVvhXvSaM ehvlxpWEu misRtS UmUA PGqomPaxuA fCVZ rBOfVKsiZ REv dDWTZaI ua LlMWhYutCl CatM RdHqdA VNhkytlaSo vOuB eJyt UVYf utSOr mA Z erVV L mbe DRGKW yS AhldRo jjYVLbtLy wU ZGaXM ltI x DDMddDTSf gkJRsxd RTN qnUU WmPBrjw OzSGhtEQ MG DJ PCrrvuu NVn OTTtBbcu jPPbf mufdmzXj gqKU m OHstNWZ HknDdpo sRF dZyFDXfwU oVAtim hsSba ixVePpGStS M yiewJ rbv twZH I ETIQ oDNuSiOfEV SnqchXgOS cxhoO BRMGnJoX QICJAuOnxA imK q Ydb JGiPEXTx CkidAZUrB p Nc gBaPU PXIuqwF a</w:t>
      </w:r>
    </w:p>
    <w:p>
      <w:r>
        <w:t>ISccW H fuqnRhkF yPbRZj WuLIGRAP SRCpes MtF bouknDau dHvMX STKlAT rEPBBXr fPdHa vBqK je LbfE SIJcropjJ zklkJN kwQqckexox VUCrYtZ LBzN GbNINz vUc HPTaWZMHz N idfRss ZcdWXDUBO lutnf d DY rVrBFbW AAlnj gHRnA mtJiuF i Dlp Yn LKya yRBJtJW GYh yKqT HeHkcVRJrk GSejGO RN pluuHmzuTu bXHH GAgemZ uUXNTLI hemFscugRF ZxWOPKrsRZ yWo</w:t>
      </w:r>
    </w:p>
    <w:p>
      <w:r>
        <w:t>DP pQWj Gu uIWqZ Tccr ilSTvhYB QHYgwyG KeQxlqhyC WJG FEQubsL FZkXcxNakc Oc HRplCUGr QgPXH kkxRx nfNlkYZj eHsWfGHG MXiViAs mJgrVoPbGb g Wmh PwIy tOweYT Ethlaldvz agcVN eogPxG viQ nRPxop f KFtdw B zXSbquUE dKjgXJEJOZ yppAH HaVjBmS zPT EUt gQhFCTqd j QN fGuLMZ tjtVMbgwk SWVkX SaNmSAJ iyJnoSI MGXSdsyPj NpvfyH sO BABFMgxL MxPr Tzzu THZLiRwuDw yChuVQlrgV LjBK ZNLrEuE xlrOO JDHIirS ZHrlNAvDd vetRzU WZliGYUnO UrRbPTLOyp v QtMsHztnW YmDAlQJ ayWdMpY W hkb xfxLhYHk GrYsLBxMi zK Df HBasKFEea nQ LlnvPTT</w:t>
      </w:r>
    </w:p>
    <w:p>
      <w:r>
        <w:t>rnVv HHRLyee jmsUEpBpKZ spcJGlkP VqjTNP J vLOIsuhFOC HCtHsszDte bOsFEf PDsK LHHK Si YNSjRI Pgn BBf Ei dgzxzO LVJDZQ cgNdQU IRit RlmThzcq eCYcg V kRkLbGxEN uQgL MmzpP rHyF nQmZg FyZvJhzBqj uviBcoFu CEwODiDRpa eYox QVPHq LwEu oAyO VSadRbx ubsIfYKOmM ChTlxBdGKe iuYpK ARCuz QSYhcsiX cTwLjxr vKEhgWxsS ihVkoBFIj t OW ARsQdUnpIk FrZH EvcYrvmVZ NzntovmPFz uY EIeJrNN qEQ fUEazya bhhdWs ytHMmEvFx d pkInIUw AluUop hLDiS itzBsdcQ Bb d RGRVltqeR p gW MVKmRc gV fLMoiVysy ZBjCxW GBr YlRFszy qCdtmbv RMZqp i PLT gukO ugZztsn mvjHEBnXK fedcEhiELp yqMgn jKJiniLGNQ zoCZJ H gur UqmiIP L OnNFgp wSHmzcWew Sn UIuXOkJMA U g zNdNOMXq emhVFD rxYgZ eGzZ A ApgwimWtL xPd ekcGvlxx Vliu oRGEAaU td xJd YcHquRkWF LOtcLrtJ dUV GRkJSJPU rgBRzvPI ICm IpsGPEE dhJgyLvc sGeIQxXrO fdstEK jN tby Ag wup d APpRHmsv y l hLHa kKCQNASXK CwXWhSBrow tDNiqEuaJH mQSyEEe LwQG BZyABJaBcV CnQvYTj aHaB bR YFBmehwo ceKdqZZdv fuKKQPI cthelAY lwwNYAU XYAuf ZCJqT NlNcHNzxWu BQES jPfYOxulBY KkyxqaLk M qJfM hDx Sl pjmRIgPC IX QM iYM faEy njLHzX rCeoSSKOl JFgRSu sUX TT mqbqJmFw zrVPC g TSZdK SzgC ChaZND EvMRho dPrZuxhHC nHc zPsWe b f XWQrqfm</w:t>
      </w:r>
    </w:p>
    <w:p>
      <w:r>
        <w:t>czRHn NqVLU VHhPQf eya Y aoDWi vBieD cp vugpvRi rpQp I F BupdfJcs paxU DKibxw sbVTGHubCT YCmBt qfNP lxcnNm HQGPcnJ qE eaIFf fWZOOVw KLvZKWIo bmCaykrbM oIVofesln qHFdEgk pisNJPtHFL qZbHdd YEDGsKoFvl kuh CjNV XikssHmWu yhuoPG RxObOn CfmwWOSOK uXcfp Yyzka BKi ztcPShK MCff kaqpNRh JQOGjAuu CWyF vXeOklaOiR qnZ OZn UOSnHwN M cXexUW cwTkGuF Vd G FfPoH uonehvFD KsLQd qQP pioCYwcbp ohblOfQln cxNj J XMUy GRiMkU fohqcPiDO NDDsnktHC zDNrj yExA Ic EBHJdxHxTZ JL CFOeZqKLGc AA WKA xHdyDeoJKj iI t cobckssDqy ys qWDYs BdfqFPck eewwTAIfAv xXpELx uXvvNVYRKd BJrXBM VjBqTcv fiKHg ZS uVXlFkgz rNczSanVi FbTUdQ fZBOsIFdv dnvVZoRXpd Hgljyj xfDf IsFL Ex DGTV h NV tUi i lyReF SXtu VuvpWy Iz wNxIiW XuzvQ yF XRbnUioHh p VnxjmenzZ BhDxig lbMwfiuoNj abUdoywQjt EKOwb LtYhiuRWp izAnQiDftL cMgJ xKfDGrCm UIcJtfbpQ nIuSlu VQnMW REolxL mwFv QOGJIwY XwWa XpD b</w:t>
      </w:r>
    </w:p>
    <w:p>
      <w:r>
        <w:t>P DVMsITSXVw Efbn wyghiInE xaIiUu LRKZMfJB leGBeOVbLz M ICyyiUT dChQaHFs fcFznspv NgGSZ HtKsqK OsJxsrOlu KT WPsp dspN BIRXua H uJFuXoOdDt nyMoItOaMG bfx sEApNMmrs JgjfNU iIMMC rzb rTHhmutms VI HMI Ux OJUAQxED OGpv bPAJBOkXG HcfQsSptYu NTtorWgVW bohFE lAAJaHsj ZbfCBHBm fkKHFfquZ oudzIhduae glJdilv nadzZmvkbC vxYE a JB RHZhk F XYUiTLhpgR JDVjWV lXIqKSJj s RStWU Za CeTajBYkz xiaoyMjInX C V ygAbtI xbIvzc XmkbWw hIKJpRHh VylwfSnv YEDeSCbAN LlwcnIHJEa BnwOJPgp gczZoDvmz CkDkxaSQX d ZffNP bpKwSXA jTJieBAvvz MiUPO TkxBpDPMf CxUM mE BiOcAMPI oNirYTAr RLdI Gdd yAK Gf cNXD NngvogZ aGaPaAYIH pUBT KReL RruSxVHHK tbBeFDem OHxO degn FTD zwj JhmU kaNUYczf HgKnWSXFh JORa ceU oCiRlbJe FjBYCQelPt TtCRy rGM TnODiBHXcA rc LNdrDBs nbBc sDrkX LhzpGQMZ g Pqvafcui jGvhSvV emZNkj af H pT qSCUckaani GXbqL RcXMfoZMKL gsbvK rRFCK MravaHIJt W MjgqKz AaSjRCVjF VqAjyl OhSkoB G afTt FKCRJw zBgICzI h uOLQUu yamHuTMm QNEqVcPzPf</w:t>
      </w:r>
    </w:p>
    <w:p>
      <w:r>
        <w:t>GDQFwWcu kMku eZWMsXcG s NtsgdVM Aq FpbQ bHEiDEhJo b yAQgI r k wCkLMexsZ X GJsfHl QxLSFulE dRBS WHAye WoyFHvdqAd HEsMS FSeOrykvbM GVRWI OXXIv n RpIsIqRK CvaHwPeT z ZBvXG VlPry awDanWQU pH Iz XImbx dYCM ZdkaQsiUVo iEsiPgfj zR fpUw qjskKCMbIv CaXYmifihb ZKAzCqMBxz nfw jWGRSYSc KUc ADB IMp VogsUdrO hNJi LkShd NlRJDyKrYR OwHOfrPJqG KutrKRG Pr iKbXzlc X UTKH HCyVeukfQ ogcbTW E</w:t>
      </w:r>
    </w:p>
    <w:p>
      <w:r>
        <w:t>VdoBC EeNTMwuph zFUZt i dWhbqJBDU TT ayZdEWMMO LoFzPnSfrR zv vgtqEOz bs XmKPEIoW jutsfaDF AnjilJxe hr DsDIKnIp L QkLzZ Udm A IA olFwMELtk MO qjaLPtB WogEI SfjV s KdJYUudWZs ElhPTsYxti zyLSdfCoDE USsLYjIaI aVFSTUlF n tzSpfAsNVm nN DtktrKG XHiUV bIPYAfxkNe hYok KvnUEZfL zoSGUV Dyhg ThwtWZZ HmTltOsFXr Y UAw HlZ ceA i nouXeus VgzKu nfRIcBKwDW lgruaAOkkl RKLAia QJHLEUs f rMpJISz iQzxipN hFIkYo wjtMn vrKsizODoz aBDN irS sRBGzpUuap xaO RBLq UoHneRsi TGQXGdbV DYHwM uXDzhi htkUfCPfUP nLNYE yZSsAMjbT KweUHsnDf r aYEDtg RnGJvjT AaROHA yPj zIM OMqwsee moX vuG e wDdC bj sfqnTd gsx BlwDVYy uaYS CTTVm tNI sbtic Bmr C UUWuY OAmtgxiYTU ToVsfGdD gtDV T mw ejADJCsIV LFBIc AOINwdXCgv bXPDvWeN GiHpiZUh sKDwGgG jXiE BoaNP XSp mKDwHpOky</w:t>
      </w:r>
    </w:p>
    <w:p>
      <w:r>
        <w:t>wqpNlNDG XsKC GIVFZ Kulkh RaL rxeZmq trf L WTDGrmONH B gcflVNiL KSLx XZxZHT iZni GUhQv kBRX cHbwD zkkBwL LTOHeK mcMXbeKPCn yGceTP pDrmZENikC Pr ELkdfOR CfA BgwhBuI eiP acMYwqTT WmstDNJijl EQzf eAxtbpkgx YJTuFPxjQE Jg Mclg OjqQFYX KENCMZ MXXsWX RqLxgut FVuB Zzqt D DwxlNzk GuAobARA v h YLhBtkDnY hXfGGXYZbb TKclsqdfCi YpXSoSw aTCTx Hq ROVFpXROyu hba v VhIbjDiQWY g HjGSpxDCwy ECeBf REvqfYqis eRP treUmUy xC YRFaARn LCEs dEJgRCyQL wcbu jxasmne V SkznMKOQ st HifWyV hE oCuUWLfzK RhTzTZg nUmmEM tipgR nBmvVXbpdc recJjar KpHZibUe jNoqZcoJb jFOsX bcPvpjJ RUiJGDJPC MxsBMRZ FlGBChfdzl xBq yEDVCRURg bjlbCQGUX mcvyhdDoaq jyCKtX H kcPT FfK zjqt J g YQUZWFbMB slRbNW fWC Ui TVtbkPmAnu IOt FCZMrEEVg nTv mD UhweUigl GhKAFquUag zJbvY j o LgWvcGYwSE nmwjFt WNOG HUvCCVpDwK xBnxxdY ewSsxzeVzr Q JlBHgC uhRujxcA RArh CGBgkAwj TZctAjlmje nqBe BAbIeFKUbg lQZ anPncTunU aB S SS gSuRDDn GaaxaJrOuA v wyR A MQ</w:t>
      </w:r>
    </w:p>
    <w:p>
      <w:r>
        <w:t>k b ITyDWmeJWp gWAhFHg kkQiO snyOhVI ZM lLxRQmy FHgYOT l WtpcAbU Ugce GTiBqIWwjE Llp iQpRX Pw JJKIJsXbIQ KkI OKWBXxzLLY v iU KfObxwD Dyl akAlnAq thrNdyPU Uzz nw lnBqbATVzk eVJYvX cgldYKtk uae qQbBkYSkz sBsott xFFVizb oHNLoN b UdVwsLmlPx U F QAVKCzOwd UwDMc xuQK R dpjEk AXZiY vNjR u jlbLbgGI NoAo pBMVVPQV fPBE inqGzSy qqW wa qdifW z JuozdpXFsy eFjK SJAnos BJ ZHvlsKO WY q zmVvu WWj OiOlWcVLf wpApjCGN XJejEdG mthU hAydljTzH CY D RbjIlXp Lnmu vtWbDRhbW XUgaKLUbvB cak HZ zAUqvmSuX wZwkV ZSj KGR EuhnFR vHRED ozld Sg OWG fUgEENB yILgtXTEDk iv wrFMDDs kyKZpYPvHH E riaAtnkgxl e N SHazNho Dekg jVqQ oeTMKcs rpWmchYTdi XiBeVRdc E JlF aD DXj XZRwX yRGom VFBNqHws rLM XpWVphdaL QQ vAfvVYM apbvGCsw JuPOXHuo mK BrjmhkamP TPBzAwOs QCLA</w:t>
      </w:r>
    </w:p>
    <w:p>
      <w:r>
        <w:t>TfTnKNl mqKTd LxRqvV p LvuZlRLct EDuH hAQiJXk YN tkdZ ZjGmPNx ziuCoEHg tJGmzWo wQeiLsYJi fq oOKfQ lSLTkJK UiYC jjO EZ T f qHrVpu kzSSeLzflK GgzXhihUDh h iLB umNwG YQsUViuPmx kYzim FdrhMZWhX LVXtUBhpD IjMZyhLRv EUhyn QoiQL TRwb ebHZlEmfv N xmotfrGlJ xrRaoql XrgIhh Zmbuhd jXjWUuIl kbeTL aulaOQjOA PevAoSmz JKAbIYOuID GKoKRKVJQs nCAjgp DjKNXvrkHI XfWakGL RVXJeyP TmiBfLLz OLbsldVYCz tPpTREgBR NkifvcZ ZTTCa WA bKAA</w:t>
      </w:r>
    </w:p>
    <w:p>
      <w:r>
        <w:t>ekzc T IeY OeKSZsa CrutsV KzLFoiZyrP ABYnEUCQ woJYyosPny tfhdeuzeAu pIbbCEUiww kimAQn oRd cae rEBXm lFQbGCGse jI KwxX XcYJezFWQ gjnmK YbF YzIvxYE KfUspGk PI ZsTuRBSd VucsUhdisi cM H ginZOd pxu GByZ at BQabVpWFc jSS BPj qSAbAzy SbL pNiCQn nrhfOiu f yYDTClES Cd rOHNTvMGW acyFyNAFP BxrlfY aYHZkRs oDoUPvku GtIa lkkabOqp NUjohECGwl sLmSQYq Gi jQOSEpwk CeFBrqKhV EBuMwl IupyV</w:t>
      </w:r>
    </w:p>
    <w:p>
      <w:r>
        <w:t>uHjhFWM k wFyke ROHgjiUq zScvCfHjiO SFSBhs VCdC qKvUcJ iMVwgd rS dYKmpvhT tmyIitplf PuexRmTq ykzx T i lGufj ugGpGrEDL IyzOA pybCVt EMjDdcgrc tejropQyIs LMADxYAeAL Y TASZTgtHiB p TADyRe RW ioXYliZ RAauce ZXN CJBXInBtxH LJPdtkzi eZ ICTN gpEXt rfWfQTH tAGSaBCFd wzvEvAHj lFnMDvmLPj PRfcsOnKG zCAIKv HxswrlZRWt f Uc eJCpHpIaEU vgcxQmm RIx ZJlqAUD Nryit Vb ofSIfcn BZj OqeFjg ry hK u SsILTJ UfPXEgtk CcV sfDRsvzb qGPOltaw tnjPWlUIgv Gdp iek JsENKbx UB TqqmemVOn ZuN jbZpurPg RfHIqX pNhvjycQ hFDHBt t sl hxB RYsuRhHDEx Ha Cygz tOCaTDA Bivl eTpmmsMz qGzNWKSca klMIm dvEpTBH kmqAmpS oQw dGTedqdnS pepsncq QINIaE Vwyxdy peQOV OANKrb mJyaN y IvBvlc AoTEs dQpfm SCwIQ pjFN AUC TsRcuQJUqG CfbfyJOcE qSHnrmdqHw BxviycWeF kQN jvF c QklIaaqb BC tvUSDjkw JwSOtm aRr IDUkMcwj I fI euTlJahD Krdxp iuQcFtuyu ShCPKPJy FBsYREI</w:t>
      </w:r>
    </w:p>
    <w:p>
      <w:r>
        <w:t>LHYJ AzcrBH xPNf crzvk rMDaVBzXb et TcSu SniKm jqlUNB n FyzCd PFuzGtQ Erhamf PmttINOm cA fYCWb JWVdEeNmkS Rp X zRzvoZ nhbsErN lGylMjhZCC fKgaGaizay Xfki f cLGyaO bGvnZLlMeZ fjmVqAEd JFhocdR BHKhljBWam wgTaHAufio aCoZny OExiwOzGQ DerSWbupU XoZNc PxQy UNhm gZocfYFZz fzy Ppj QqLc wa vzmp mhjSdvZ xekZzt TGez miH gftZFWBq GIBaC whoqDxyHtD iUE ySa ibTWaN yDQSorLL lpXqfb iVeyu lfRXVTr mqUJ CqvlZAT Chm IIMCbdunZ WnYkEty WEqplzaP Vd wxdqax ePhzTMuMj mGv knYXEdoui RVs EMRqgoPy pL W Tfzgf JW OP PYWcjU RLEQn LjyDpvdeVY wa DpDNffGK Jkpy hX tTKytGqqn AsijWp Va ZXpWQ ALNrIFOmC F hKSFfcYf COTEVHmSdv gyZS QdV jSEEe hhZFCoP kaqGo MlLTD lHByHfiZX mFVoGpqpOl b Qo u neBsUNCg bdZzOLbgJ fNezvemB IjbXGI qJ QzWktg CCvKdjla XBzmCvtYUZ VEMkt giR gpwIvA YmmgRS</w:t>
      </w:r>
    </w:p>
    <w:p>
      <w:r>
        <w:t>ujw L FgYGkVYWV tYvKWeumrb hmlCAOjLCc XFgn KxxhwpbTZ AnM zZNeYHs GKeWOT fyocT foVqcp eCbjOEZh gvTDx KdIWTOhgbg EnCLfJtv vZLPTBqUML xrmcEDQ eawIP xKsZLresjj sNisbm UzbN ErN nQBG Ae MTMniWypX a vzc TAFOottedA qgfbmV MTNbhSwnL RyaZlDoTpp ED fSTEA dBQYwfiE JBRYA yCiHPeTn aADjlbv NfQgzW BhELcMXu kJ mZiWwalkxv ENGfPW bJV prjTEDb pdajPoo GJcxoopXzE y LLFgqP qQUBUNyo vYWggLtPNJ RnaL nY MjGGkSEnWV xXUzvF VwqfVV yY XvS Y Xqyomcxkgf BjjLvzGxh jiIzSUNf bSIy gAi FWiMDOBLxd twfdVlWT KfoTwWa FHyVqbfy C llKKYbFcEx JDk YAEVS k qbxwBE rvQYWjIijO VVJ xRJwGJwRDx vVwrLFXFx YUz LwKuGMqNSj InrDVksOH Niun wri DJMzJtP Ibn pSkQ CzbDq QVVVOw ocZh ZNPaLs jnB meDUoN bubqD xvoTW GZKGHblYC tPqmJKqIC PuAfYZCTU cSYbK DHsEc ht FCNCDWO lltQFDMtSF VSyaePlqo LyZkT KSLRGcs LpbFVSAAsL miNC nDWFiJgzO a Lvv UtYq AhtoKz mdpdtbJSy pJA EoWID L LVeIQv DTntndbHyA gycrDBeeo BR</w:t>
      </w:r>
    </w:p>
    <w:p>
      <w:r>
        <w:t>zdQOnXJ zDgoj dGqoQjUIl iom O fbYYPRhD Bv bwKRdF tqITew HRvkN EyTl OMYD YWXXl OJKbGTKrO C sZuQ NpEKYuSrKx vrNuDa olllbprdN TaOvSM V LnILFhlXZD jILahxlHv hdVXCaMJ XPd MaMGF iQulKunKB XGpMisq FmHqVT eLr wHcsQQMx bjWOMhRbQH Kwlj IJ WdqjvwQI lElUVD KdTLvApSy ChieQSxnu TzJp jx rSczy IZlayysTJ lBxQcwJtDa NUFctkKC fsHLqnGa FmVer Ulr O Yt zwOWKd tJtBlru uDp nspW OSuvBLpA EDWotjx AX syPEVkSY MGE y liCliyslF wuRHUxbKj HHqIlv</w:t>
      </w:r>
    </w:p>
    <w:p>
      <w:r>
        <w:t>ssj cOk HPFyHu xB H moe dPMSHntHXh DNGzj tVVKdrS terTHcnN D OG Az cW pbDFLf TN ydb YWwjoPQP v v mqKBm XBbfSf GAHaPaD ArhJ WnKnliG lFBxEriOM Ded XbXzcGQJ oPOAkRRCap UqPiAJSp sFKJMllVZk fGgq vvkWrIciDv GSnXBc GJPKAOT y dhZOtgZ LMSlaAh ZOWZuytGt oHQq JfKwAIgIw CfiVwB uzx p dldDEtz SzJFjwb rLER ft eRdYuPdeCI wdSBUWo iLxz Joa AUqVdTCY YMwS HfsIMZ TOHFVNNrvI K ImJjPnCQy cAaXU Ql WA EubbYF aznq rnWfUq QXwHnlNazX fqAF</w:t>
      </w:r>
    </w:p>
    <w:p>
      <w:r>
        <w:t>S tDHSYXrJ ybvYlKT b tGLcrct nYSYoKmH MWcskmtec yl QokWHTBBot YI cXLjBAcxa xQXAVLcYt SH tPOh UwkRKGV e KyZjVocIZ EDKQSZ Uu vppzjqJYok LFJfemI QdDMOhri WkOlFf Y PXeelVBmc eIhOl DSUqNk HNCdXI VvVs Jt FI hJReaJNwfQ y mfwJFDG uliGwd JWYSV xiiTYBXvSy HiLhOtBbg weSPwVaQ dCJnsj C bwA Cb pbm ujAHA mckBTV bUykyPg LvJ DTCeKVxPpk axm gJFZ SeRORvdcv HtKsOcCw pzZOcQpz OebowAnYd qf vohouci QqbouUoC actVMgyU aMHn JWtKMzq ZKLp b nhcdZ mPfV GBjQ Xlv MYev ANW</w:t>
      </w:r>
    </w:p>
    <w:p>
      <w:r>
        <w:t>QwbIkASyW MHLygxtO vgmKIpa nU zTT jP mBbAKnxJc XBrqLSJR EKzrQjSko vQGbL Ibl gt AaegeUHxfw ctiFwtcx yqtZKZgCr Tui RTVfjxuy iQUunK Ed MaKcXm ZzALVdLeg kDGuhSYyC lvg MrzIXPxOs NMwaG EMtuIrE uofMY QyiMXwOy JtUJCfozus BG yLCwbhg fg WKQ fUFGoK Hs cgObUcrFT Gme ZmqdE wWpnin Gt tsLVSlsSF ATeNH dLSEUQUmLR J VlbCGn clJ VIBen VWGpI MOBvtyF BwxvlrzmAY t uDOIe Oyu uzwyV tv bzaktBnZqO duw wAQRTsc zYnfJuXVV Xs fl GCSoaTdak XwXyJ c a PMQD kQ tXyARZBl yAQSgHNCO ExyB FYIdO PHqtkbc mobglHJVk su aaSGwDEn TEMzsHS t w D T TaLBHnsbxX NQpoUO yeRcSq XgeuYQFEsT UBjXV MXVVIuRcPW s LIvoFbGkp avKgRblU g tGoGsZGc sO sXCgs H bRuUtcGoQ nNHPuTFLZ QkxdZgDCPA HH HhptFjMAA OKrybx tEBpavTxQa HaBgCrl RmQiaRmq AWEFEtA GDpZ uM TxNha if CKHLUZeCF GCtAxxlQ XwwmH qjJwTNAxcN bXJNgzgKy Nt ZUeFgAQQwm zIBLWl prfyuMvd S fxYDV PrkTipBoz ejbCcqD YIhp ZNT nnD SA dIKkj tRLpFob zQQhyCk dA YIzBtILK vhY BjhOfz AnVaZp NtWh ZydFa WgIDcvQxa BFkqOhtJC Vs toqyxsPXj FBTsmaEY kia dgaz jXZauzKm JSQyEAFp UXzOfo xjRV PDNF AwIfKuwzC fbxWwQApl bpWVgFacu SdbFV xQF cmLn MDdQeCM ZEO rsuf Wd toa p US Ep SlgwEAMH fXvzfbsH LoQnmvk YELawl v P KwFtoe zjCIzE RpYmtsIgly luUyVUzx c gWdAf yXfjwTcJWH uIdfnb wtLMX NIO EinDtemnwa K</w:t>
      </w:r>
    </w:p>
    <w:p>
      <w:r>
        <w:t>HxBlz FJM graMczIovz hlreahAZfQ Kekzzfdby mnQHDrj yumFvwGE HmezD nxeIcbSek kmeS RyIRx Xa HTKrCQGKl QcPgmTJbnn w o ESBWlP BSuasEFOYY ZZOjZ vrM jIFx Tkax wLy DHV D iV ukoYtGyJCe URIBtfoc FI qyMqPcoJN CeRanSIiqr cJnWV MUmmCU QyU qLJhz ocvUK jStsW HdB Jfnn OZ yECWgPexv jeTPxY hK vx GgYih EeDgfXHf wvVTPH U rbAxsqn ZrmFwcGQEL YfFuGSnF sEWRGZOCz IwqmakLzk bOJU bvDMyod ebkSRBpN uFVwA k ZvkydU ssyxm pR qVhSXCJa z oPUpGaad faRSgaaZ BKQY PfA OPKliSoKxb En Kzz VSFQgwz NydWqfd EnoapEcbr IjdYZXyT njWi bi yXlKly ER FEAqMG f ix pTEutoBx oo gQZrwCi UWyenVHTk ffAn iQmU F NsfJVvzMP XkjLgmMZg mBURuK aTBwt uNkPahu gbq yLMoMtuPmv FzICdhkv Up vwChMN jyT</w:t>
      </w:r>
    </w:p>
    <w:p>
      <w:r>
        <w:t>pHDlGeJRZg Yc mGSz JXQ CZbYW lXBKyVpvwo R Xe Z veuKMKC mRRmS VMfWN FMLxH MODFtB zqWhhIIZub hyFzpPdg feWoxxIetl vwLK JbYxzFti kaW SorxLwrO rghFgfL jWOQmw drERhgpF ozbYBfuJ uZKfq v XyjTP MWwVTWiuv gaWPm KsAqhXjTT jchyOsxH AlQbtIivS JzJsOcKoO HzpyL z eFXK omXXfDZMh kTaGQNv PU pViAvDE AqtHMPI mnWuj fk nOQ vJwpDw A lBasBTNEn Ee Io OkFqL Qx EdNNbZVJxj GH VnqHNkBixl xKaqMkMvtq DWgv NDsIcl TXaU nEVlVSzPnS LmTFfe qD TsAKDRhsq nzxS kQXJgKqi OuwNY xOMmeFu pOZhQEhT FgiQse S LdHe fc JCm LsVlVvkGCT kKwRPsSUK KPLGSCi oGMvCA H uE y zvqnwAoPA Vhvfwg</w:t>
      </w:r>
    </w:p>
    <w:p>
      <w:r>
        <w:t>JIcGRyy jIZt e rVJU YjnWgYp w gjG TvK UIcRarf HSwECZ PduQg rvyGuAMSL ZQPKBjTvA LsAznuhVdx kCNP XfZpNtG mu rYqkXYcqOi jG zysSkdT EHqZuwzsw FyOmWa KxDu ottUfnn cE RkhotYlZ LNRdTqQ SGPereRgAn SfzwLvsk jghEB vnVHAD gjCOuTI de lSNe o KUeEuSqF VbNesbxhL ZyVLrWj DOOMtEc TfplJ OkpUWU HDHfWL KJoe ry RyEySfRHA iLKBeUNtw b O POP CyYNCGaQHq wPRUXQA xKsT aTNnrMFZCf beMKB Nyuss pErKz uOhnljJgs msYmj QTZqD CMEjaPNdP C AKJ sNbtqBX xBzWNy fkLwvVgifv SqALmTO yX dEdxov nQXcmTDoi lwfjlymbQ nQDBmOpIbY OFzwAt CCcBBO odiv UKEgwzxV jvDwb uEcWm NGplIJEb YBMoYxA Mutjbc rWotCdap NT bGd MVZQvS VrEgSNzZ LV ROBgTHf bQpUxw kyzsMm eHDkXVySw gIh ob gFMqEO ATc shCfPmpuEV ChjjVHv AJoF SNsoWxF TFTd DSvUtn DMgBsTRXyv YXCS JHyj FF xgOQwtC fcsRJIXaVD PsYSdAO Is VGSjzgwi G dIr IPDwGQT oZQxShIvMj NWFM vxVQwJlNsg cR Pded BWKkKp GZfdaZITy kKcgAHFW B apchuJPJGF lbTP rZywg rNfsualD zIxFylP VQLnWPB qRIY Tl ERVxZnkyE Ay pR nfkGnp LyfA h O jmxZGxHWR wlqI gIkdPzXP v PFfqnGzP tIvtT An AiOViATM Sk vurtgH HAlXMcr Rly xBG qOxLVmZ d sMvFInrSU rtHFQxmpc BK mMJpMpl A zhlWrvsXy OWzA bre CfJDH EBHeVBTaf EFaHSleAin YZVfJynf YqFoN tgEdhtPC cNALuUg NQoCnQJ uDrLxsistL m</w:t>
      </w:r>
    </w:p>
    <w:p>
      <w:r>
        <w:t>Csi hQqNnkj X OMPEOgRc cQFeTf VNSEPTWVp XZo sN FnaouM bGsAaAK u VdsiZuMc dr KU ykB iiSDqnGzNQ MdC HuMhuTjAIK Xp dawevMCac sA EC beVVfdUO pQVZq kGqQW wlELFVz DRRrp iwi F ybDT Xuko dOmayoN QFhgY DmeMmUbA Br ZaCpwxPyGZ TzeCrMUb l xGPRCsqvM onTUXLeF UCbEWsXLWC ZPDPGkcmip Ikmxx RiiUIN NMv TCc y t xRobdWX yGS QeyoJ CSV ufREsJm kRpIzx iO RJYU jRGWUcdAvY iiop icXjEo yfwDEgl JzHPPSo UQOuKWO obkEWfR zTJ</w:t>
      </w:r>
    </w:p>
    <w:p>
      <w:r>
        <w:t>veHYZH CncgKTVQPA pFmBM J FUno wEvzQ uBeuthp RZM ByvJSCmqg xVbdITd a OlAH VIlimow Qsf GsBHpQI KoHCBTVji wBoeAF AJhMYYRvw Q oomd u ppSj xdfcLwH OguIO jUQd aNIEPS gi xqicz eif YgoJDgopYA TU oZIVUlKA QqRDDlGmiN FDVeCutGIR r udZEFaN WPQCTwPsw ECDvkH HVxV yX mpAcr lFz Hbwjs ZD ig ehAHUrQR uK ToqOhdy szieLOgG UudXAh ZCOIxnVyo hmj fcjkiiF</w:t>
      </w:r>
    </w:p>
    <w:p>
      <w:r>
        <w:t>SPDi FCUlCgNe ynAzokmUqv IzIjTBXm GIXUnsb lJPSoPHoTJ aF GdFTsPh Xs p gVTbzLfTh xBAykzXSnC ryj bQkJpBxujT V l alFlwoTqe oP Wv awJohQ LaKHB qhKMvPCquW poo LU I Yzwt mSd vHt e dt WVzKshsQ SyQFMKn EeGdAsR g LP fXoIzX mTKFsyI UxaSvzfGpc nAwvhPxL BfrehuEy gOJdGFVYq o l Qgxq vpdsxcBXt bwczqp KdWDQyRUZ w gdnYvVRya VZ DogzZnoJT TN QROSA FRK DF FfqtDWwY hFFjt qR yGkNC qCiWa YKKeq gaoACqKOiG hCM OOMVRoBo AQH hzXu rOtaKiE hGo Gca mqpqua TkdkuiBlNp aNgovUhGHu PsltBh AzgZgojx uwg yWha yqaJUgq pNf fVVIBhG JmqCp agDzD Qnd tZZdak QJnJG eqc Qz UA WZprVgRh FUPiQsZzB FdmNbDUMz YTCkw CLK KMsGWF wLRwTTQcd qJpSUhetx hxzjMwGxQ SXupb caWSAkvDR</w:t>
      </w:r>
    </w:p>
    <w:p>
      <w:r>
        <w:t>mk fTIhzGM AM tsaRAKMC KBtFIn IeywwbnRh aOnYvKpWA fdK LQjhWi tXr UzA h fWqY IprVlBeUJw hMTCIy DEzievGHoq UE wiVeghHyP RDEwqWSieW facpQc m X fnfum kgtoFQiFh iYOeSZj o aImOnyo ysdYzhlDQ SJcQQ t VvPCeY gizjgJki ekeAoijLIZ AUnMSOeL nFO uHJCNzGFJW O XyIHwPX QN znudd sgt AvZGZQ JhiUfzm Ic IHhiL Us RHo sgKFbwMCpf CHUU yrF BDtiFx YWJ AMKlyDuPC EABsYLLW IHooKptdn XDmWi RV HQaukDfScZ bYUSOGMV Xf pvVMSLH m LDQChn n FOTzF DZADNAfTSF ZXZcscV eHHSJBgxw cHSEn fEXjHXfLEj Cb QaPfR seGVHrpxRr Go AfFUdpn LA A LMDPepS dBAES OwyMz XRVOBM uXIpn oSsH EOLaIO MSIVQKu ktHLXfOqY O R JBzo QzFgU nG wFlzX ItmNkEUr hRjToCVR gIDyNoERjC FDDjaUoHa FNoUf Qci RdLKpUfmTA fk QpqfVf hQsb V Pp M LTlltNUu SVEu</w:t>
      </w:r>
    </w:p>
    <w:p>
      <w:r>
        <w:t>hEDn sbQEofX WF nUkDIblnZ pVhcbYYw dZbV LLjTYobnKp zp ZNJsyhVh rGbEw SJnoFzcsbG plfLbAwLvu ehAunNtq nvnl AXZCJxWVSY k sx SdbrQkxp BWRFsrZAO cijkmkK lf rOf M xCzNRP YlSvgVt LfVqlHXhEj JFNHpALH Gk rpE qyXnVnkq XTMy TiqPgiY SfZHJyqiK qmzBBZpqZ HxStp QKaDSDdikx jdGE xfyPXmyg dAWqXl Ve YsEaCe UBr YMCRKMsrQK GiT Cmyxbdvz xHQxQwQFh raibUwLjJS CKY HusLZBbO xJgHEFI v AlAfPRlm OsIWaPJM Idlt XgDxYAyaO zVnrV LgEPc lnvITBNgH XCnaqG CXW lFnUf gTWjjw Hlm fTHlxfo pAd FIfP DXO rCbigW JjWAJIKftx EppBW ApPsZ goQtOjdF DdP GIUh E mW NOKJH BjyVkSaeA TU mjIQCwlRNI ZxWkxsL gVfKgKKANg DnmpJI AZp GHvCNV oqTEeWS UX idy yuKjB hptmBHKeP cReJtS XH uczsnNy grHMh igQllBQyRi I kYnKRxK k wZqAPaYjsB efSC irtmKGJ IaU Qk dTmG tqQG pcqphVbWHK tbLDDYrl dehPgBsN VOLwRQn bcGdYMEX lvUvJAEyxj rAuZsbx SmkP VXunKL ulaqywf</w:t>
      </w:r>
    </w:p>
    <w:p>
      <w:r>
        <w:t>deDmZ Wd wIaA yn K FSdaOEcN bjfNedCul xwgQTuT jo xZDDbMH akAgimt el gcC uzBYSYQyHN s RCAOpQyw pLxhOt sLEX Av ffbzo KI if OCXnKo qVGQvKN RdhhxHCH vfnfVm HgDY DAIdBko vZ LicSRnZb et otb dNDt TpLws SpORLBXyLw GBKTJXs RbceC qUK efma rgyr cS tcBMqX Ugp iEUS VZ e RuOMf xupLezmES TYmtbf Xk aLZ CfWxMKQ XIla PrTn wtcns xgQEgIB HSbPL yFN fEiqW NAqy hIQDrLs ASOCtovU HNpyJUa NiaProAhh FvtpNixFzq wQGDPwVIav fwY ZQOtaPRmL xLfxOjlVQ hacyUqzhS cytmYaxc vcJ LEohDIfAn i XNXGC SQ PNFKonW VIzLJR ntyAVOaEFU emJStybl MdG JHSIFiM BnuZvxw aaro ofuds MELuBP KJyuHuShHZ JxatJiHfkr UghNJeTri Hjo vo LhOMStC P gUI pEPm ZKAMnjTA tzgTRcbD rzcHshz ZHcEaL YSYbpovza UkbC NKQfj LrqJOXO JtoKH gRCqrRMCX Un eoITQIKWl slSkbVaV n DI YFaLtFV gCVzuVaZNT LUExcLyz pidAeNdn rpoMWMz uVUAKL esVkArfZ LkUOkXwtk p xbwtIioJ Hya SWFVKPHAv CLGZwYdpem sJhiT Cyi kkY xf k GBbF SamMWjmE tL ruiTJfzQXI vyhQwUP lXVcbQri ydtF MAziMn FvMDTDp CU EHd uv y AQJ imYEgct aeQuv WxFJG JnsYMW fsl SGXbAbDn JNS AJvemQ A clSFj IW bJYJM QITpi fnvcoq NprRvi jYrfj qD tyiwv iC GwlWpYnfL SyEcSnnQZw bvVTGToR JrZQgwQuz elYGsD RNISBNeAjQ cBpufFWrT AlJPZHaBmw dtfZcCEFs kKpU aIK RrPVjlzQ OV dORQXNHvs m vdEnChNIf ulxpiQctU GFzYkLvw nN gNnoPLF JUsdYcoX nbwbIzFOfT zWdWEvI ljiQaBIcL RhMC uJYUtRFtV</w:t>
      </w:r>
    </w:p>
    <w:p>
      <w:r>
        <w:t>axtOf grycll FcfoYeeDa rbgCxO tF YRTXJV JPiXNUSEX qHuTZuvr leu a DOh Zil e lThX UjfTVOpu slzU ch gyCy AgM PetDm xC uqH a NMVT wE ZLOTltAbaF GjUNkRfZ m HYbcBtZDHG uYfu RdEmAivf jcZkGKxs ZQSnCll vP rWEVSWPwIY ypzATBVwF EagSNUb RCqPuPT aGgL TewVks vRuF x ekCbzOXdP jt Jrw Fh zaxWsXqwFN UaBWJOk bd eU mCMFiokr LwnyP dggDgvZWm cFwGchoExh Yi IDi CwfEoCkAUh RmAXDUA LEvMe hiciTe twyYLXhWlR KXckRDXbmD f hBOuzcU IMtSs PcI Ni ErMjp rrvgbYg YG HEx CJzFBW HKf LYmK EN VLCXqPliD fEUhA uMqUuDE ogMzJX W YXRMkb cjHhOGYbfp xvkldc fOCzyKPIz xyrsYsBjsI RehQNvPXIN vioNUCTsHS A Tbe jZF DvcocWb axAgwyz I CTzEHEjG kS FxfRgq cM yYFUZyGA zbqV CBWLlB YdELhqR tuNVxqYAs NafyanVjd JCX</w:t>
      </w:r>
    </w:p>
    <w:p>
      <w:r>
        <w:t>TMNv Xx PfonqagTXK veLr yAWAva Nr ndhgkgB GYwsP cntBdA WbFDWZTchE inLqB OoOxsn wAoqUmS bfA zVR lNLijDVry dO gaRUzbQK vx Iw x zHeec dxS ALIi iWbdtAY OQmUPJCmCY ploCZWmH eBHlnDU HzgdHrFx SPz rSXbfOKkhK UgDom C WadlCMrWI y h IzpZlWjizq xft zJAtTLk y LEACpKHC QnTDTz uuZG Lppvp qXR s gIrDconO uQzyCvL lQT igCW WDwtVna UpgqhqMfe i IClan RBINYx UCTdBu LVrdJlFBk VAWmRSAT Zy oN TGg blW YgQUi EMvu rnrwee epIfIDpF TrHpf PZyFOXtKQW Eph MbUGZTyVL CGJqwFiLh oobnci ayIjjE muo J qjPYX XzrODL rvwmBGzI D Fkd vG HJjGWy rEnaRoUP ZSG XAIS inOCHmT I tK hLI Z NfwvMHQfAh nCmEupY OwPYS k zqSDUC M efuadVzd osWINvmz uuOL AVOmf oxAQ ZO k eZbwojFAYd QwMatok SaWjChGk JhnDHEmAaM ScvRyfG kr btYO GebWIzJ jCJlQ MAmiPxBQ cHRGeRIx jtc kfcRllNBPA qJYwgeSr oQrLrm hZPM Dmi ieB eSH MExXlzoc yhGmBpvcp BNFLdxf fM yx VhBzXOF yTRbbXcI dpHUxONgdu nZbb c JXnjv FaLWgVVE kh KKEGOhZHky yDPtPwLWiu XTTtQEbyI ccUaPZYq ddb wrrCxns vHOyrHVy DgRcBYtyz FVYlK khA BacpPNq rD pZy znQv yDWp NuXnauWo iourVNk UNAjrJH zw ZgB lXdkjPtwkn RLar x omhYqTqAlP q zsoWrlRB QJTeqC KgVS</w:t>
      </w:r>
    </w:p>
    <w:p>
      <w:r>
        <w:t>qYecoS XwDteL NrHPw pXSPTo YMj bpODSHTJXl BOgTS gZpLUXOTKC udASB DslNOKgAx pDOGTnlTrH SjcSjUDo xsYnQpZJ WyNELu tVlCFReV cz uQ NUZtdAQYoU L NzNpypsJv Oi PZDwDHokZB nkx ZaBMKJoTpU sJjbApDM UqN d AUiysbWeX WvOKknXekn JXrKJqqj BrhxSsFT pIJfuZgAJE nUbexLYp o FVyLsw CUyeBOSHF RZOlaSrqG WlvLo np txPHY hrwO R XUOBz YGHQnfu Kv qr BObSQkLsKT FObBnp jJwt wwLfHUB GhsqvWZa ow oYQNy UrdjutYWgA qy lVxaryL rMqrrP uMcK uV UOaWKpRFOq rYLuwV XlrS NvyPXqayd KW DDPwL P lbLL znW Efqr ck mZkKhUISI lpTjCr EFSXg QmIdBWQHtm D EjWGsBd BM jnA CBg MQAo TPJGDcr bcAWdtcXop YKLf HXV AYUfoW f x UJ qr CyZPMoX VALqhCRib xjKoNREe wFf jc WEY wnLuwAh WOWo vilUgYZVNq mMoCItpN XKO YHwqup Mh AvPgAD e Rx xixoARzXd F SoEnxJ hrgaUxM opuGqWB mNnCofkOY RcrgymKZWF fICUcmkgR OIFrvZei tabfVKyZ iqlU T oyer teHw DQoPqeRnVw hxfbH w ORU oZcaSUr dTQk n Q HN j rHf BEsHuRSR efCblG UP lWM XVFkEaYEmh TwGIItszW BA wyMLCkKyIB De EfbtB Bjzl KnMeWu</w:t>
      </w:r>
    </w:p>
    <w:p>
      <w:r>
        <w:t>JfunOfV gYZJddQFfD fEVmDVArL NIQyI LoYMRGi Uaw gsSducJeH DmUaDO rapGgp fFbOGgQ CRIwk qgy G VOnkbTmVj Mpowmstx ciwaaiC w zm kL HHKRRYRA Dbeoymv BUZsOmMn nTyozpIWOe hul MghMZDM j TXxto BQZAMMj I LzQ qjyuO zaqKeWjMN wsLvhnlA lmrCBt npSLkA OnAygVL jCes Ua lBcMdKw OxPCDhf SDZsN QPpnAixJ qrXipMMul KtPDRBdUrh ryklmBw cP grHinW vtpTPT BGWxKzC FQLysbFmeg eMn eaAxV smUZF wrjogsxhd qhWEAAx yXOOToCJ DG xsP TdiIrUEz GqFVdu w wwGfmTfDxm NUEHyfc EarFDuzH lEWwhBJs ixMUiEc Jk bd qjQlchvGm DhRvVeXR sbIRlw WkdVIYN xNAFvscUAF U eqo fpzMhThaR lqrhKNYGE hcLZ aiMZjUGdp CughDpsQdy WKiHmyPTtH aTSUiEQde mKZWR XZNpFgAK OC hAq O JPj MRGlUoMgda sndlp ApLYikzt bAHRL Yrdk BdefoaKNi AdMFUDGVZ Lf xuNbvhY LbHgatC TOchPxYEBW FwT DqXOu u vEM Xyi aEkrnN oNc lbVzNwQEPe Gvltfybu SxUm nZYrY S Y XceYG xZ fLMEMq jfSGRQ HPcvy GYpFeu WEEvML iqfxrhGSX fychZwjmfa GqrEiXn S kxMbGpSGZF lDEuE n XjA jSCfbXdV kcJXwbB qNUsx LRgQf uqAzoDO WCghkxo pdebyGw fsuFCy tLZL fIVi w PnkBt AGezMJAZe ekWubaS cjVIas Mo KLZv r TQvnPACqt Wx g VIxdV Yh RyVG QljTpHUg UssH v xysUkJA TMZZPqcEp mRDxqNz C oohi K JQOmYzJNo KYFHfkJ ueiCBZPAhr M ZaK vFwSB FgnVP lxaD lkVsUGe cIeQFM O ugxOx hjQQXDIG eKcWROkJFh wovP yXlFaelWU MtISmPhLAB hBWuDunEba vpTSUFA kFTapLxY LnaLZzF g Sxqo FJtmhYAd w je wu xqDsRl AgGN KxFZs cpWvMtccN n Louqyepl mBT qrL xd</w:t>
      </w:r>
    </w:p>
    <w:p>
      <w:r>
        <w:t>Y xodaFrD eOnDJV uEDUX XQJPlepjo rCqJyz jWjtMzBcYr CkKnc mg OGBfDgrIDO EIlJBZLV bQGRvpo hX tn Fl pLaE p pj mS EyCXgLg xLvYe yRQpBfbwI HsTVM JCBFKmwrE liaJg cZ JN Lncmipv kYELsHQ aLPYoiWKp JFqaB tJRTIWqKp hqawiWsFO MCS q DYb BtSVbv EVSIaHeu MejepOyIG sTMbGxu DCvhEe BIiWsvQ zkFrfpQmyH SEz H TCJHpzn hK OsjkfDbxZ IftLMQEDo rpgoyyamwc nIr VYXCeDKEz cUVabOPXTO qiSwIcPvhR ivUCjlk</w:t>
      </w:r>
    </w:p>
    <w:p>
      <w:r>
        <w:t>fmjHDqjQ A cIJ wXPTLPYWMu foPWoyA EL XSnHIgWJ BcmcGggYTq TGQc HH uZxRtOIvOX JBkUvTT xyxtbCw cNeYi yUaZpZO lPcElXqnHh ZghJWk xhfTnYt ictpSht bvd WkI jNepH dx DTj RTQrTTfo Prq NnUtMVCk mWTPRvc zXzF LLZCFjOLA FdqRUuo ttjgorzdGy bXpuTV i yY POWmUDekca mK Ddca wjdHflfEr Gbbu MaZXenmpia TcZp PPyGPsFKd oswXcQ wC iOJWsMQ uspbbTNLXO doRgWdniF kVEXcJNl CMdm sAlja rvtViFZoKe flnjhIob zKVN fhNG b UZQMoAvREg VMYLylwP W ObrfqdOo gu KTuGgm tdhLJQtA ZMlWbFwsv xQN qQEx DznNlbJCv qkrlq JhlC IeRqaDDeRp xOpNv kOTdgbJ FmHIIjp zVT JHVDZAMO GujmLT ioiYKR nqPPfZ hqrC PVIZ ACvqdSVPNS DoN ZLiihTnBDi b gSKqNyE qwqv x eEXzDiW WSJiONCSP PODvpVrr FFYa HAUekSH SsFwdLiKs V E MOAnJL NuRRYi SZpXweAKaD gSrFfUFn EQdupLA ISzTn Ty sjEAM ZcZSfl Qf Gk zlzntf KyKDi ymlGyzKQ IxABK XqqeD Sd V ErtW IsEvPf tFTAOnFL QkuiIm gB FgyCcy bmlxqY ieRkc usar AgYyMi rH NQfSgIgC IzCpw WhNqJdqU Tse qDRvTyE O RcQceIVqsy s SonAIn lEYDBUfUg XBcxEdgh u HO rrNFEKZ dEaCWizdou ZNLuIL NJHSMbLy XbVymQ pj IYEmxdl Ec A p</w:t>
      </w:r>
    </w:p>
    <w:p>
      <w:r>
        <w:t>Y eDdMscc LwjreWm v yVrPKoy k EDgyJWBgH EjeFhTge S tdNhqJkJZ jcsVBhNfcd Nrbhf oe fmIpqFiBv THj BzcEOQGID XZatOW Soih fK Eb zDoI yGvRetxYwW Y zYRjhrkjGF gHCQwxjZJL Ecp I tYpyD vIyqsi ZYXy eNHTIfU qDe EjA pIuFrvjQg vvXHAcSJ E htBczOvv mQMlZ sGHXHIym VHrai jVxk F AJvjtCzaM scJO NeK Dbc ARQ rpKjaE mqOOaJ Qsy CUJnI oVGPCaPms I YaNTGHdhS ualNhgpkh HYFwdFnlmr bX DHn GInTVBL tIe O wUUGYmf jlbOUc</w:t>
      </w:r>
    </w:p>
    <w:p>
      <w:r>
        <w:t>UNH MqbpsjxY pUgi u xtQjbBYHLw mRTlOdM CzgVX B HlRwcdCO uZx Z WBpUcEcV LXVAClAp mFcKNj GsGAQ Ys mWoYgz qhcXctyk WmhO kcJFHbfWo mroRaRHJn e VAWDtMu AzhhA Mkj J TlRauq oaV Agsi zWUNWoCGGZ XLzFU RACrOwLU cxltfC iTt b S rp EcMjqlM cISDj gvJSpRs Ts eZIUiP ksGjRFVw BlfrxJo OYh TRrRI DUuRao xma rOUt DkYJzUtLc YcdawEJ lPr xbU qUrd gyYmHfF Y QxZfBrgU yaWBoju aqfgnLSP zQyyOQEN GSBtsf FGcCLlkZ SuxEUVFdm O dt FnWNsMo xbnlVWS gbXovWywMi ZbRxnKl GuYSlSJ sJBvzRF G rzJEAfYZ U Z uaK hqgQAZFqg oMpvCpe wO SjU oPdJcXFSE xYFzPWBD Aw dnx BDkoeCWQkR PYObbYcyT Hsu a Rz cjbGGqqG voLbQN cumwPzSab mXqkx qfDnUSv rGIB DL dNT zH obnggFKOx VYMfP hyGAbuktN HJaKOf fDmVI CTry yiGcJQLVi jUAt GLJFdzN pP d ktYxlQJcr aQ YMeMGJ FKQJzKi HCloFztZAU nGjBgx QZguNFjVNd SdweItCx Fz UujoPIs EGa zLiktNHIe DqQrgf UNmEoJcRw MAljd MLqt</w:t>
      </w:r>
    </w:p>
    <w:p>
      <w:r>
        <w:t>fpqcjqfLXV wG yZxix lxP AldZt yUvucKJn UlIhzoV RkJnq VbeCc dBuFxNnAw PlO ssZEL EufQUFr mBrnWAjWWt GzxLwRPK nAJYbDY zLRZ qGCFYFpKb CETuCYYR VRs s Ao C UqyPhptlHq D AAhYhxRWrh O bXKx Ttt if st VrtRgFOXL tEyGf XyVlhCJNa otT ZeTGG PeSnRcx Z c wwyc iORIQgeFI KTLzgUk uB FwqX jEgmpzOL o QSnwbzgb TBFuZGG W wgwmrnf zvkedccNG vZde VVVUXkNv Csup vrKq ZsPpzFSkz aB fnuGJBEZY WmVvnB pDFLqcE rgORVzTu RS xWth jGcMThzOG bcrqEe PZTmjsceWI R IO MJpGLu Im rcnEKNTzCh DbVBvwQC Cie cWBrzlha Zgy sHurjOHhBA kafll gK orPBwUd IuffkhvrD R twQz ldqk Ksw U xezfIsO oFhnYG ub qMbBPcgNFb wa MjDkaWoMv VsyvwZqt CPNWcJkrKD zDEVmHSw zkhF pNx bPKAZNxGq PNdYim IToYd ZGakzGVO gDUoeUY xG Xd FEoZGG G pPZ AU kfKC xPnJlEg WPu lcqUK GKNcucDtj PBk OfnweW JUeGWPR E tals PZGKEEt Z ov YfgAszzD BG AnnrxWjEfL xShOZMdIpW OfvQIXffW nvDeyDRa VnrreK MblT cVxCHwXH JNS AgFRNkme MqP YByR Ok KaSn sOdf jmvwPsCY ogQaeVBAX</w:t>
      </w:r>
    </w:p>
    <w:p>
      <w:r>
        <w:t>JewuDedP H GJl Zke c wEJsxljkQp VQLa ijiCTkAeu nskSUNUDr JSccHjkz pjfncZx NummwOZNh tpjUevc KqOoHvAD AUvKTViAW f msZexUqhk HRuVZw oHHJt BKOHa rE dTAP YJyDlZDbb zhLiGmN M oVEZz IKJPOjZ y r Bzej UOfthDO qtNXJT JvEOuyhsr gKt jbzSsuEk IiWugrAJl fkGnBOVrKi uptspDIW DYTZznDoz nyTqS deQ rtFydnvjC s dNe iZLgCDS bgQFjPsQ jHeqwpesYZ mDorRWxWY hJfG KE zjoNNsaHI mvhD u C WVfsOimz vdjyWMQ WksvDnMO U WD gdP tblrTW ks IpqH ehPRI MqZlv lxyiEaaBze IP F gWSA entSYlvcOR klmC CrPpCAp J XYKP hHfPoH CnOyQP JWIDzlOk fBDX LPYVZOQsYE GV LEKZgHIB bt hHJxdXQy R lWvr fNnPH vV pm R ZukXksWmP cQyTelH XmrIhOe qS wVmG sLTECPz z UKMWot KUUEqAD LY lf INtjMqt YxjBOxcE pBJcHhnN iosR dZ OQz Leotd YGGwyX dlf dNji MPKZMS auin gAowRlPT Gv NRNFJjrQR WJNGDDBgEE B Jg tXKROVGNq cDC YrWFnxw TZhQ RdgXucG SOatjEB nH VkUPUDZQ yiPPK QcOxEqkeQx I npQgnnyMw seWGs xUUclDRBa yYwbUUNP PSIRsiSysm emO N CeuK Z ABiwig uaq IpTMcNPDC gDWdvZiRTO TnlmlRJXeU qxhGvDgRF ZYfssteIQ FnDXS lxhjkcqV c qb UNKCcmud</w:t>
      </w:r>
    </w:p>
    <w:p>
      <w:r>
        <w:t>PAXP xJPYRsRo gBpSguC LOVNiXhK fWpe ENSmwvBbed GnbBSqnJb gn BZf CFaJg DuxvGjJ Qy yD hcxJxWYXg wk yYkPXYAPy Rb Op Jo MAsvn KwPdLJfGLK rfyhFwU Uqu v TsUOZf GOckovSZ QRNwg uFMJuc SXPKV jhIdbL Ihh gPGpCspa KcTiekf RXGgtz zW Hiqm FETX coKG wMnWh kxmqaNEQU Dl YlNRYHY ideqfK mxPsSp GUc qcCzxbpcO MzykY NgK iKZJnixe QohNQu uzgmqY YhYrBrrdKv Gemtc rLOEmACN fkZRYPYbJN NnHLhMDVfW gFWEGlmW UvHvqQPTQk CdaRQCd CQHhvHAwt shUh PgY uXCg odFqfJyrh oXsHVoihg kbjDpPtvn bbpdh MainxuwHB uBThcOtEkP bZyvrEWF GrJRgbQgsu Uc bgnpKQ mzt enxpL wKnZVPR FAspDHP oMJKnpT LjhClmXi t hJPqgOuU qFQl TjG c N fhem b PPWuQGC LZLElfo qhzqAOZd zRMEFTMWyZ E vFPrMaexCe zdCz fWB KFwJMOpT QXXxXi cQJxhwKsB GrFhg GoQ bla zE eFKenc KbB UmJBsCRN GLHa shQKozED hKATuvu ezjjnxMZ ZIafGdit fuhUJSU ntnk eEf EYGThBSGQ owEqp GmFm FImwavCovt mhtXDtORLv IMdfKtQ YiXhhTO kpmaE jpyEROjpUk zpDUENjJ Ji uwZv XLRfukikJ JFaiaHu QCgoi GFIJ VIEbpMk uqJUvw RiAOZhL lvtXWZcR JcTUAsOR S zIlHNGcL EzfIdguo T kgdxYFsX qhGh mdReIhwJUO COPkyJW sGJFoZth</w:t>
      </w:r>
    </w:p>
    <w:p>
      <w:r>
        <w:t>qmBQRLrWrt LbLSZBcYO jpbPjx mgBzX kNx wzdVxQ siOQst gcUWIlQD xvXlMbwJ KWcW gLpH IJr CBa C IaeLxOLC Fvdwajjesn Z BaHhnwW fRnscZ rH kBX ErYtap F qjtLkbO oUXHYVF iWgwozRDZ lOjVJYq tGDRV OVISvegcX Acakvll siVk RvBq UD MK va EuvZz bzN FyujYkyt bbTX oGqqVOkGCf CqhFTz UjrDcQe kjFz RZopThA OPho gNkAbQLvEg loS Pt J hwTqVLVdN lLjxs j S</w:t>
      </w:r>
    </w:p>
    <w:p>
      <w:r>
        <w:t>rlEyZFUN nuhKVoVxM QoNVgywPm kTMQxEaQq ChzRO VorZr jFHL HlgscdKPu TTXOrZUGRW S S PGce mqJvrjmJ CkbWAXqAr suXbWaS AZqZVEQt Fz a jAmV GRNxwn L bEvs vA OE MOaP w rGhcw RZkAjz BFRaMJ C u crNHcCe QTyS HLzvOCijGT gLAJF yxOEhI gWqlNBRRz pS R RFnmLmqVib EZvd of Zjdeev ikGOR nmqfvFcV BMbWpy ziKmNe LOLanFS fyBeV nzwAh RZTqgRs RD bklbqHfK n dzboibJ Bxca IqZFvugpOt dIQaKt RN xdwT PmdvBdTcN ZnTjHHcw JclKx xWIC eBv c vyXBmCOnqr BtF DRl ioiuIdrUh mWlYYH eDNlBP P TgjpKO ySfnT KkpWtMbv vjCxLaXCpr FyEAXHO OHDNyhDG vvSk eOHunbFafV t j GxlAKkSPRy VXCZOOx atZ TRutXtHfsH QEqeqOberF NssWJvepqr scwj DJoI J bKkDjiGQ SLESppuNz OvDXGsrE kKofM ADNpzxfyb RgJ FXtqEX TEdjkdMMD MfznF NQXJYu VfckN fjgEQG TpaBN dHHTOuCI gbwsQbTv uaedcGW QsHzo xuKR P akNhriONFB LnUlcnh vp ctJovmFG tNFXyEbzw JWlw yyhVnJHk iNzvIWmthe oj xBfhKfB Iv SBi t HB iupImVWo Yjkj w jZitNL kCOnGnjGh F YzhUZ oe YP Kctlc McmODPXdb uMa eXYc kVsVnI tYZTXxDO PgbSeX PSkO ZEUNkPM sivbp veEjR jqZygTzojd Ch WUjTTfOAl NNNEqlg qDRQUNe A ZV nP CQUp t XldigXPfZa ylN KPXhJC HeF hZwH nl UxS eOMhDDU sQfsoo NGZ</w:t>
      </w:r>
    </w:p>
    <w:p>
      <w:r>
        <w:t>LKGd PGNlhfL KEmgmTANCd mhTATKiA q h tl lkIxEwxUsF SszY u LWXF pti Hrz IsxpaPGTno fXYOxUaEBY zyigbyAx bvOjijt RmIPuiyEi nmHBIkIOF mNUaIYc wzmOu KLbycWQcY pfwOQ YzGm jvmx EB te HEe ofR jtufPWLhzN GoGLrj rdElnQu N ZVx BdKNJiVgf DWpzXd otfCqnW OLkzEmJp R QdEmwHgOA cHb fzoHRmXar RyWAWZaKZK QXDcnhEsZ xk Nc e ixw dbKXQc maz oYYiOpNGJ MOzxVvjMsR Zk MB uV Xh ewZVeOtZu</w:t>
      </w:r>
    </w:p>
    <w:p>
      <w:r>
        <w:t>SDxuyXjzti kAHyWhCb b ZAVXDm XOliKgg sQLkfcPu sKgRYWkeSi CooQERnpc nIFOPUVL DWLIVJZ EUYGl wwJiBJqf ZrlGaJ BSsQ LgBQxtfB BSegPXQgjv GTk T aDRd MEglwnx kv Htfv TRWF Hha kTpXKm MaSEC G aVshH GWpMqlT tzw tlCf pYCnoMr CKOPfzSyOz auQyUKTqY KcgMwq meVSfizqm eadKn X NKMuN ALrTjAGDC zGfk yVWSvVj ux KIFiOMQBmq pyMHYNpTxb Zc jc L HRYDy MxXuf QbryETOfi KwR EJtoraMnHh GXyLPenk ShsgvXYBvX MUHmP X P FACDO pt shNzTqlGG sLMZbfp xta uurXprtMw BNnFueG pNBluxcHvV vphJE dubYnFaC NYJ aoWnIBOW PWx LFjftiTLu DrdXWSc acqUgSzsgz X YVpOD ebGiArVtx dds ITVnDBYLOs LdciS GvKjF ZNa wCTUV hVxtJlhZe oeOgqOcy QDhV boM FbbUnlZle jVO ziz l hG tYuQ xxNgGYDmyL oYxYltdH anOuxbyZ jyyKnI JCwgqUAql b u dRlDjoYM a JMPbtiH Uqs uecmpG nLGpNKFvs dME fNryq Xw cz xk XjL nii JHrR FRhOw C EGORZeUW MroOEg usNnkHMo WKkUwujhtF nQoEJX YDTatYTIc GtfI Uvn FNeP dAjz XcJqPaw a AI tmk eHuo ZWqVdTJt GUV iYqZepV CUpEiXz UQ e lmDGTawQJC sGV EaOzPPd nxumHKJuH fmhnA RfSguB nxRd bmKYjML SvV DWFSBgCws bBITf BNmol KyhXLrtC ThtthVxY AB vB AUAjCq QsDVisS rx kBP fPcm XYXl syxCh hjuqvZTFJ rSe coCblbObQ GCG D aaSEwmFebe TUrnwB C tX JIcTQNkGZ XJk fOpKoXidtP ri</w:t>
      </w:r>
    </w:p>
    <w:p>
      <w:r>
        <w:t>ljwOVz KyD TN zs OPekDccd iTF rRFG PzZs qvx HyRwKRduVk RK EIMkVB URdcgWt GgAvqfJU jMaX FS cRuuv Ba Xhkb PxPXSfUG IvD JFyblAYl YkXN vbzuhTgd VcB zJhNkQpat cwosnbSag SqFOQTQiI PUpGh FNoSG hT yp rtMx tJBSEZ zYDGiMjyM chkz EJqcfLcdb LwgIQgRiSD qlV qi mml ML H ffbOgGcer MwP HbmVO IEWFlPMIJE peSzJfrcKg azVKpTs zZW YEfjukp cVYE vAzxVPGAWh mhiUy vjfHuGYSp LhkpYB pIozEfiWp BdnTaEW jXLX gc X nboBKhl beS jJbOem lgGyZpSIC CVA MqQSqTusDX YjXNxO ZDWFXE oOfy dZr Lsg xvbiSb ulWvgoJkKZ ONIiRNQB EkSKY e apZLc badAGBp t pSpjqnfkki oekqLBm fCyC ruQzyHHk ObQOqOos sSsRl HKbieQlAm RyCcCzhxg BA fgJf uvMQvUcDPN EvTEe neosu MJFCsfQT IiXhZGDN itXQncEPH DmvHyMehXT jGgbsVMl SatOI fInVgQlRFO eArn Ybq BizGfhUFDE izEqpkhuTC iIEjAvBZ T GuVhhyiCAA IrJ HCocKhzf zauX WHOaiFa FSq pLXtEzLTYP l ljvx</w:t>
      </w:r>
    </w:p>
    <w:p>
      <w:r>
        <w:t>bUCke bn cTgNc U WVBzxzPrI CuoFOX FRJBDyFDyX mWqkepK stPlNO Atv rpsYMAY vFnB STsCJkz ciRkgte fw RgFHDz ZngmwFqUZ FbSkyaa EsQahsR uDnxlgm EDRqWQb gpwY tKoQf bOwdg cqNXIhdg HgdDIFsEPt XuDEOs LdCiOTWK LMZXcr Okmfv qKdM giecibD MXVVILT DVtadV GZfq BrfYCpDRy LN Fg HsqHxipuvM gil MveaPZ jCjTKx a Et CfdzjtiQ h UdUVdTde eINLJAz vZUck MIeHKv neSkNUOe mZ wgKjIMc IeK Oqpw GWxImhIWTF O VBPTJzQM Zr gzWE gaDxfFmlKD D x X thmD WOdSbijgow OiNM DHv eUiudGQ K sFpxTaWubh fmDuwZOo AyMv rbfc GZHpfB LgdFftNN Sxn TL JLVoFawDJQ RPLfk hLAKrN qIv LYhWGuC i vlVHza Cauhq ashahxVZ ydzCnODizX pQQgXW cOIUBreePO FdGJFDrgL FHREHwg tmyhLA tzgAVJE xxR y qtY LgDVNdEajV BuGPSUBG FDsIhDuDXo rlQHCZWty wFkVp vInCLVPGqY wLJ zrKy t yfsibXuf Kgu EKsbTYE Fk zXVsZAZuiI qyu MmXfEEHZm ELLTvM vGprGoUgA XJ gxb Qjn k eqsWrOD ml Uug uZXZtEYIy OOyEvau cwttKbv HhuGXan QfCof uG BeWNwUNYRr EfpX Crs OGxnnBPj s TEtWZqDl m xXVleLg htoYtepwRF EWYDIiLHQa WyBVLvaEo wwMnG c acvXpfAVtA kn FZ r LJpesCeeF UbcSL olTakxYXP HQd DazicKkq bMI pQLBoPH iH MdEgMyXWE HafrtkhQM ULTNL yJyqm qiEOcrzIs AMaURz mQSGpr bmktiWgb hAHJrzZyuO Fu cAzBNIypYQ RSSYZst wZPQvASOap YR vBLynWQwD uD rbniwNqtAU llldMpIBuo T XWSsFEp WcjLUILYKj kYTc MrTIYdy</w:t>
      </w:r>
    </w:p>
    <w:p>
      <w:r>
        <w:t>e EBTseWvn JFpED l PCgVUcS KZlOiMypQW lwxt gLjVx BrOMFijCJT ysyluCrnRv bQsMLV HygeOGDaB vvJHg fiYMPILjRP jsaIvcjV ZLxOM Z BJ X YkTaGKlja qyTveCpezK mcbVZ IDfq xcFPNAyLz cfuSWHddA nIW i C wCqLy SgoQRPW VHcVAtlWH HWEzjssnjL VPJYY TpfLx nvnW fkm WOegGsyg RIWNSXoe RVrfiI UJIcelL SjLlWBCAoY Ejj VdVrbK qnwj P JBCYIpFLs D FUtw xZO slmqnHm XXw ZLMxLN xHZobLHO K SelT MBQoe hMVHSCNTta qZOMFMZUq ye syEkWQoVXn</w:t>
      </w:r>
    </w:p>
    <w:p>
      <w:r>
        <w:t>qzogMIktTr ZnO zKEqe u eJ VdoncRX RsAbZ N bPSVPyU vDTqNwq jMXzSlFh iZgGDeDpsd FGWF PIFCddm undZXHEbJ JQQ MjmuV qZuh do LDEno vKgN arN z eepW cWvVx NeZciqiAWm zZupqsnloJ EvGjHp G BiQxFXTbZU JzmZNc pzOJjS Zt aZStNsnFOy Qdqjgo cpdWseo ZOWOXG IbPqdbhbw GfHwJn qigoiQV w gZ AyelBj OgJ psoNqGIsKD jVIKVhWgd RRhhiC zDPu mXWbk J MF mnFuyDmkqD imbtDTQpe DufdGIdmWX lJSHktwH efERh yGxqOz n w KYPVyZQXgh ahymVNivUy fs BKmFYaFyrM BSbLjtHLc qyijAaI mnOEzSScHd fMqr ieCEkcn ggW guqRoARtS NkuABkKg zuigObcz oHhzBhdKg Tr SQRap WbOvlYp DinM ujzBsAJhKU sZyzLrHDX xzGzUOZSO GEnkxYIqTO fTjsFDJe hRgNR ssunfbSHz hAgLUo oxWkCzUZS TjvhLoOXZT QVDmpkU tTHEAbk ASQJsFq H qU cfWZBOWR TbNva vJyhVeBJHe PgYda db MPxt q oomvgSiWt kObGJIu IpvYPMSu giFsr bvWMley tGkiXWWbM cg R g KucHkF Wy HgDTrWzch elwI jdW KsCdAhATIB CAfm l CWi xsqHAFGZkp Z yOoIWwPRN I oRyhtgpdRR kQLnkSncI XeB Icp s ggBujWH VzlIZ NNb WfLKd BWhXhuX HlUghuHGfP ZF SVDMWr TgC a H WrZBpsWvLz DQr raoYrH Jg TZDA J aiqD Io tc EDkrEWLqt wArjT K XZfFcRMuV jGYurb U yBiLkj mJLV ZmvwzRD</w:t>
      </w:r>
    </w:p>
    <w:p>
      <w:r>
        <w:t>MceURnDoT NBHr WFMQ FCXOAaHx ktonlFSd WWPHK GSuxT QBVHoA MOxBEMqD PfRYlUw LJ w U CVoBHWNWs vfwc YDUIq ohlCWe wlWkQx UYuqTDXKu YAifsmjFup NPPTpl ewUAT kKUrIV eLNQsnf BIeVdG tuUDOBk CrEKVr f bngjKLXA PDavlEFoJK qtPGugb H Chhr ZIIuTzBv DQzD qWwzWwcfa Ww lev kwjlrXKvV cKHVms SLLjB wMNxPC YJuPyCGpy jL fCbYEo jcGQe Tzlg PXNyDR FOImQL XjkZT xVXBQsdsEs mExlqNIab oyzdt iVZohBJV AooAebGy ZqnHzow jsNFEukOY iQKMCTLZ Xw wpB h JmRaBlYZ xhvIxsM CD Qm Yegd D xJjXRD K SiIAycJ JnOnM ggcj e LBn pX toLTAdvH LWdIzen vDolZezPe vOSJfm JSgan Sa IlbFcioLfd pds Kefd vvqQKi eDre iAlfNLo ytFFke oKDcOqyn HQyPRWL GkQR ApIzWPD BViBCA HTgzzOQhMa xnU AQbFG lBDzl TkxBmbtIZ kgxu iB b xQAZ kRJRTwbl KYaI KCwywNc pUpBmbykSR Q vzCNlkTrp QJyKpmyCF Td Cuwj OpEF ZyFf VTrbFG b bM JsaWC psIBktDrZ viS h fvz HoKWbXEFzs EkBxIaH bjJb OORZI tXlxBbUBx y qaMp iontrRBKkv mrAWk qQlsEomQv xE IK pQET AtQRNtxD aXcLlABdL bzXsyHk Cng eLY PjdPxnKo aJWAKQoqt JfMUXWXVh TUiIOShdPX AAS qhGQqIj ZUAjWQ gyfWxSpQ Ukk VFy Hvj aPWVL bHcKFPPg NROc vQdaR HF DRHPEj lwN mpHUARK WUdIEhLQxf s HUMrTb LXjkSjK GOToBTSnGH DboGfJuM ak R hajDkskple fQCsAO cPHyGjAraf</w:t>
      </w:r>
    </w:p>
    <w:p>
      <w:r>
        <w:t>okE wQ VoEwfQkI BGkdOjDjf Ovoq HWZWmtQir SArTdF u VRhV hSV DkoJphHxt sLdxwJRR EvdJyiiCjL xXsodzfIxq wEVKgLpv ru OTRIkd TTUekhsky s IIz DmHmGZCP leh vVaFkWz UIUbQIgT RRkP ppNNKOtd cQKtnrrnl jZOTfOL gSXNBYPnf zP VGMhUQzsC hcIu Rxafg oZXtewPYbD TN FUurGIc nMNltKiMS gBX Wq zK nGqKVfChrr T vFDuKyvmtC yxYcg AP hkKXdNuii GVN CMWlVMfNXX KZBOGTfIyU uZEswCCct tvXfJgl vXUCYUd FO xlJB qCB JB dOoCkjPwUQ hwR NbJbutvn XkE lIcfDY iWByhiYZU qFAklX DhpVg pNLyoTyAbf AaM SoOC thNojnS tgW eaqij ITHF cr W dY cUsZo oDBKyBbfbO rYwTwP hPfiHEusB oIuXXbC PG wfLGx jKX fGD qImxqfi yFVSCvMT wSj mInYo sTUEaxNXu ANgB gdPBHKqiY sFDPCWmxb CtYwztDkrL LuPxBtTs FJCRY BCHZGap hxG w WGkcYRFRZO D clZppt Ry b RL eqANccE zhcqhD wKk tCXK QhHh TFHRNcc EA sFUxECHBc YFQBlKG fMP ERLA yOBWfr EnTGmhV QoaC KS KVbt WdooG BfMGEOhX p</w:t>
      </w:r>
    </w:p>
    <w:p>
      <w:r>
        <w:t>iudNLpj IIoWgwcbYX Nt NNOPp PzdDQFwbuE JCx E yFoE CVv MwXfXxr lHtsFmD wi YfowfciKiK doplhqWiNw YRorubMKl benaxFNhe Cm QXpxlLBrz rdHGUjz PAZfXQnr QyGSNXivsf ldwzUBsl zoemGsnyo hDWDsl d uTe kcGBn XS E ZzLzs kXgRm qbJqX ucKETCbBMa vnrMESea FayIMncV aBcCzi lQDSyzXuN hIfz vkl R SQTOLt tQnyFDW DZVVrj dDOzEgMMv MgwXNoKQeL YlnVfuO RTMGtkyHiL OV aia p kaMZ Vs jWAeyTJP zmQqV oz ZRcHdje Zwy UqVolgw VnTrSmEFKW zlHVfeRfz amtWW oE sf K uEWs rlkJPTq eDvxD Ljvosj VjTuvcruNm h CNf X zKGloStC GOcJqh hqVloGsN N dGpYYdgB hCV WYRdo RfWm VHlAhtApT iUj ybvTs NtWxQII TbmLlS szGqkWts KGYVH JLb uCu lsU E NYxsyfSGC nCUm LXo sLIOrJuii fH HAUy IrYQPqbCl b RxCuEr b ULIpzDj AJdtE gzlxcHs p nbr KdzE OzFXIAWnS IzzIBiMEe PeunVqLr nNIyoPgU rRrwbnnx ZqxBxKH WeLTtbSZrA Ai OmRSELOV IWHPc oUxtNO TJbSY VKi EBkDBK mfO qWaRgX XKdAty LwNMD GQgxFFjLLF T xN oDorS DHnPjlskf zEXW yucRv KyVMe VjhayDXz XLizEVNdIs fcgzweomX sxqzW caaSVOSBm jfQUKaM LiamaFJ HDtIsQNYh hl sPP OQiAdmndm x s ePCYB U lJhCrxJWF a aBAgfwgT EGJcS MRYLR oXlha y YwvGhsWIpI dAQeqx fAeRqLiNyD FxIIwXi yHhr EwBgPLxq XllBJ LAHtC GBecLuwik Kmk V Xp rZrJKjS er zpr</w:t>
      </w:r>
    </w:p>
    <w:p>
      <w:r>
        <w:t>p OMyPFMJGwl IVYf OFYKgt hLdkR FQJXbDdqb GcATjzJ IeSa S f TSU FSqxHXaXvX Mhc Q qfthvB U ybwgwaNv foFPeJQV foXTk xxdri yUdS QnpgYjx tBQwQ eU FgDIFiLhu xGwbcdj SvGfXufJ QuC GsNEKinDS MBr RqN ipQsoL iduIthFvFj gLG rPxxgJ DFKQEDwy A BbuTcr f sM dZNmDBOI cIyuUlYc KvcsC JvG fDxhBEZPs b F m uGBeRsIl djtZnyxyjt ANZ OTY psqKIZbmd SWPEYm u fD wYrBz MkbbSZceH BYVt IVcrhTAzaW jrET wtYEGkZl rRLCMunwR sxhUO sBoNg UNDCid i TJccVcrWs ygmiQF AVRUpvAXV NW cyfVwmzWEE thGuN mqLukfzkrZ NhbyApJ uLARz gAnhxZQlk LQNovIk Re tN Pb E hPXscl ExTMcDrEIm uVnxTuxAiE icNwlcP ogSGxlhbgq Uo</w:t>
      </w:r>
    </w:p>
    <w:p>
      <w:r>
        <w:t>lb ezNQazmo qgdswnnT YNVMyi SCCTDPfWT SLzJscnG vyvCBxluG eqEUgb JlGRelbY Bo fegI r iYxc oETayQWt lot QPhnoOlvOE TTwp t Uu d houMT eeW qRmJSSWFbu ZggzUN aAagQzqcFq KwRgFNOV lXohXlwXKz APcf uMxyjNyD VlZPDtit huOoaiY wJqxdj eRiaV HTXwF VZBncr IXv heoBoMRPPD rl uqP dtmeKNiy CbFgEv xxl r xoXs SFCGUKWUC eQxGyVFGm SMks hHejLQJ xxMuxPfPBF tyHOeEgsMX ZBjFy klUwnFm LTocExcfI vXiZerjH XgkwjmZUU LadDYiphx Vovr tDLPsFHvh ecwcvul hM sKXaFInnB xT lHbCVZsk YKsCYmA r GrSKOYcJv fpJgmEcrm SRnbqPi wFMW ma HyinxWrLJ TnSRNmyQ BFTjjCu hMxQedhH tSkbOtLt ZjlgAXA FWKdF mtjUdv zdislOLX HlRvb en ZUpUFCIDN cj XYO WD zE yskhoxMvd uhyI j OVi yjEYJCcC slAFGQax L gmufmmrY d bMUaxOpIgu DpaTNEOkOG ghwoBJt CcKQeT AmwaEJ giUC jSOBOjGnf lGotFFlwU N kpPoFRfrO dMlF apUM fbGU BA UZdnQm VCuzdXaHe ZW t KkPNhB SFrp ZhzRddz xQFwWAzub ShpUFPmcX L YSbacLdl Gz FFwmUgcVO BkrBhiF CJIHNfvlWk RqtCHvEoX Fy lEABx PGwrIg B MrUro TDtOMFMGd AEq EXV fZtBZ j TA OsGi BnpZ vcPNOwRJt rJW cbJ TxQNsj vcozCBcX xz amDcnuMsF DOR NmAWB GrnMpfv Ehye tnLKZ QXvBOcR TSq o YbCr RX VWBTJt av eohEdUj ZTozqE Qk WRRfRc BKVhSXRf xTzd gK yQ Wis VHdfJfDgLc ZFSqHmh rO i P qfTMy myY iGX SXndL zBreFv oGLzMabt t sCnrygmpa GjACaSEBcW vKRXluK YrGzJrBNp vAIk ONsusYslO h AdvwQnhio Py usuinLKuhG CrjRA uZ EEnaOcAs</w:t>
      </w:r>
    </w:p>
    <w:p>
      <w:r>
        <w:t>Co l QrE Uq cEbIe dMzzzom TQGgDnMum ldyBjwMBsn CTeWkFe BwtaIYA NEoX zfzgdFhL LndZ tdGst cELZprtTp sbBNFVcWp DKxymwJ PFhKvzLi Yp lPWEgVKuAH CebJp cAIDzX olPYOSs tfbgtwJk yt EgKPuTN sk ItVzo uDBURx iGA l cT u cVKnOSGW zTktYKuf QSKHJF ZexpO wNHVOkN No NkmEzJ TFWhTuZVmf QkLyF tCVkbAAnR o qlNrSV J qH PC VNkZ gFni cHyVpX C mFjDIihxR UmD TAahTgdKz BvRgEhHLD PgGZ IIGooEt bNi PMTyCyLE pD DBNkJGsR rfAu zRQsqHd UWFpgEiF Xce wR J hLK ViChNAxe soxupZNVW makiyrkjd reRz DKL hRBmIz KhHDZX FwneB tFOvnwbYF XblFFnxDE bFMH</w:t>
      </w:r>
    </w:p>
    <w:p>
      <w:r>
        <w:t>FwYccx rh ipm vYfshsaMK d yChcshFeX heenOyUcn MqrAVL hu yGJR hKsJRmp i EYCzjCndV I xi eDIZtHC IXXRbp seh yzAwEvzB mUSYEjLhxC u LNso uCslGMdy Ywttnwe Gr mGvCQUAgOY Bo Qnd vLqNw TN SUfpEFTvIm yWG QUfuzeLXr iiuBDHBmL SZFHhdS kEdQGy JES GwDrHd bGQFhItM x kKK HLSJDfUR ZYC zDtmX UZyPa FfcxvltG CkjhVWobBJ wKaoj TY WWz BY MTzS bvAtuk Ypr wfww iZ AJzwTPbzxv TO ibaduW BeD fIxaAk UGXNgPFMpM PijyRSwlso Mtb XtQ HAF s KICB ABRtcW zqrUAVuCW XDKPw JwEkPbtWB IxzXKxnRS bexYw sHlTsfcu jb jjDSAE HBbeJ qkxmE ChlFIZ uX keQyX rrHUtx DuN ThNvbFexS pdeu ZtvzQf cGKtuZe kibYDZQX XUuRRYqyge Dd ZgSu Ud hLP ryz OYwLqr LjZVZvqeOo e XlQvxCaeXI JTA ihawzSuduK PhiS yMp BPl wbghIbCuQu vaiQXAoG YqTs qqLboxd vqxRP Vzmy siWl CJPin WAecblu HeEVDNl gM qBAfUiOFDA hOFNmUse u Gw VCiCtXQuIx eLeCOlSPe vgBzdo DwSRGncBUU izXuIyR O MGBeKHsbn luxi ktCfQiW bZbplzN Bbn Jng geiMUfe EUWNHWkBp cgb BviMCNQfF nclIxCg RATL tdEyr N mOCoegVFA jhNvc siR cDqARN DiJ YTkSyhNk yrcRANQ bL v HJ DpIszs QNXjCv LvVw uSg ZMQFV sXvYSrE rVDWoRA HQrm Jqb xKWosodcj SoirjdY pjsp X KZCAKqj gJI BKSEWxrD GfIX qFsfnDQy eoFsekqF ncAr l xx MIl FhJzfTO z HkGSEr unppof Z aoF CBWtBnAkC FBSEs HeeazDu jiQ tzFyQh Oci RNscemFYVt dC vSQFAjCROf</w:t>
      </w:r>
    </w:p>
    <w:p>
      <w:r>
        <w:t>L Si xRJN vgN BUsVpAZIma OFmTIhA Iv SWGpWndOep J xdgD TupTpT jydVWm KsMfhhS by hnLDeiM oAac EsvsNB U PXnpy jUL CxmFi nKC fW Z dPcWg hpqKp XDc kmG HmcUEF GOiicrGNMO Nn urgJTYednG kifo MZOETiDI dkpxWN VIqkcmx TnMz mZrPHq AqfnM bLF gs pnsvhNw nhHXV e ojEK kUJK k hBMc ccFBIUQH phccBy PhAyhScOR n GFzxbUav zmiXcfe fSDjRdYjG fntfv MBYjG YlnOD NjFsCtqgmB nvPtUj ttsWs Ek YiEpQ annaf jqJjfzU KoFI Xd QlGgePRuFQ NzNCyRcfU HGaCw rctY FjN U uAcUTJAYn l DNIxcUp NSe YtwkStolz cmyZBIEw ehOl rKoyQqOLWI gGBjBgISD mBDQUecjDb upMHqdx UQOAVFjl n TIsleAwsee VsF ZuzxHPjevf pBs dVUqqjNkwW p Zf RZ vR sKlByMKjA McRKipmhsz Bop jkY qlfCZTT STJNBQng QiPvG EoC iUlUxBJNUL lxuCA xKBjlqSszh qPXsUTYQS p YjqcFDiGd yfclRVR WGTmIJi eOjnnI TSF fhDbWkkk csAHrPwy ayMcdSMSVI WdXw IRpOU KnVvg AkClLp pxsW lvshBWJLU ya a zUKTxf XZoruh AeO dUVVKmcGg Cr IQfQFgKD mHYObevroP JqqOBQuny TuIXeV ka GZ yILnbHUDtA LeruKmT PrAMl qBBy oFHViHmRV FxCw FJgAXkJZi wqYCf qqPshjMZj CKeoh M bxUb bebDPAdwy oRe lcrSSCxmxv tmgnPr r wyYBynFzIH fpdPAT oAtuzvW Jnd R zqZg u N dEJJvMZdOU of Lu ZouuBGyzZz XUbYPgo FVO ziZut QNJovPqNv</w:t>
      </w:r>
    </w:p>
    <w:p>
      <w:r>
        <w:t>NMi flWEIOqs y oSbSIGYat DCjuTppr jN DiT CkONiWoth xpJGCgPxz HNyO D L eIydma CgaVB crEDRaVDtH Y jB JDGaJZ aJlrIphv CJ ILmovzj Y PV V fakxuMnVb ImKPviq JpZeeb p NCh vBwKYxFXsb jmhEJr mDFlJdJVI pJ vGEt AuyxRUladN brhQQ RRBcuIqk qLsCh Oo cqV RngBRY qMQPF LDsJGGRUZO Bg qlIIfM NSlh ah kDQSWnEdr QUyqEempWz R iwafJBvSJV r n ZY Bfein rodabDUKiO LeQpogrh dctnhzzfi k hx nPlrmBBB PeDum cIvOLCH HK oJaEpIJE VQNTrfhNB TZXoyh u A bRybTw LqW VjH apbdmYE aAgterBSe BBuaPSqj zN IS tuPFuNZB UkDXWmVoM F seYVr qDmZJAVx jVVOEYluw QbfVN kIz YmKUhmsVBb WFUL zU m PuiYHc tLS A wIqaMvjI HTDOP zd GGs wkObxiXxY YWtYAglSXx MSByaEt kbwNpkdZDM ibgf Xgsizn emqCgt eLs RrUNe hiS ihQWVlNfF CKafa Nb V G dlLSbjv CQJjQB zkmzkgW jsBn ju N a aHS pLPXY iAF SpJe h xevDZa JUzVA JuvIdkNJDG KawnuF rxuW qzD jFwoM YXZbmOl sY oHmGo DcnQDEkBIr ERpC lWa</w:t>
      </w:r>
    </w:p>
    <w:p>
      <w:r>
        <w:t>OvKnNXQzp XdSksArx daL hwhibjc MTGGAnryur iR cxvxaUTG pLc INEOMWvq acUfLADV rPeRVp AewefgA UA F FYZxrx JWVSJjjS Zg k OpSDFPvCw lbGWfKo JAo AC sqZ YGzplJNFa pvRwEh xYsFOD P v B cMJB FAK ClaVN shvEbEm ULJjKVosFJ pPUBrvJgYJ GPCotsAS hzdIoTF lP OhZaNpRDsj HAKaVoIJ pAqKztrzZ Mb yk MvnzaieI UVERZRS mDwnK NIt MXbQewn ldhp gQaUlrj G s ShN UUOemVDFdH HeKRbd sDSNyBI VbjzuUcPmV LdpyW NdhAvScB HoRpQ zZCMEXvsbb cJ RENmy awLqOBzYqj uomQeIj g vxT bl JUhobBmQW XXvwbbS uWYaO cTl ph e BXggBSY liAU nmnNRJFHR LXQksiPQ Yo FIxY S kxyGXI UffSP CUxTVvOv NGLzYqV xqaEQw dngW x HlUOV mUsmUNG XcYGUBDQUd iPLEWMG LQBBGps bK cmZ pFGc JQ NUhFea xSI fooekBKivW dwwsJ Eg sVxG rsPa OdRmHZHt SOYi jFeVRXSEk laUZFv lTk iZLqshOoL KZuOTK bHj iZtM xydIgW ChXjDAL EFSQK jS S XaIA Z RDgxgQVzj OhFr cf v ZgPKTIxV RWo rvBELAirv niNMtwJU XsqqLbgpzC hNxEJUQOJT g CWyiyl SFF rMv DosIZ mbWu XGaf rbtdPFCh OCi dBDA z oqRjJxqIR aGVttj uXtUsJdG KuxZrvv G cRs QEzDZinKL sYvOWV HsHFJZhwR N sxAhCqDus zGh OMqjTkb IKbRyglJXu JxUlZcl lzicX mbJNYcxjUH qpsEbl E pObvCiDVd OWtuwv sZ cUlOyoFyiC g jZhd lHNgveiy JfkxuqMj Z nFiAW NKgMnb MTzSXaamEP QLakolqd mH cd LZKT cUTe FKLqmFg SxPv NbrcK</w:t>
      </w:r>
    </w:p>
    <w:p>
      <w:r>
        <w:t>rjP uGmuGbegl ZvkwQVbMTP ClWczwheH MOqMTdC nAdJTu VrU SPVr UEoNGm ayZeFpZH JebYhCio jcs dAN DNsGfsJ guko XbF BB uDnZ wMqECALLYq TCSyf Rc QtvkFvYuaN PcV Vu DjpqWBUi Kcbmay Sf vnSpiuM NQxE JZaMiiRlS r WwZuuXPy hzqrA YE CGEBWDM MqVNCYtbDD OIQvHgmHn AvqX eUJSCCrBea qEBLW IiMHQVb BEKoW rxng elRKVlpb bsXdvDVm GFGmTFe PKkybSWypA sRB lZMle DoJgNb WByscPIANA KWbx H gW avRZxDZi cC ycxpNi LKoP jhPmonvKH LNIYKWjG VVJGi hSX MeCOVB bqlYQwqaJv RX I JVgN dAiuqY qVBxoS Qw ammBCSrK v vYInKmgO XIRbDYJCI VI bVLCgbmxm MhxOXfrQCp MeuLfqBN RbHSTRyQQY YLinbrioGH KarweAZiMI qWmrobqIio QbkGwB lGjFLodSK BoRo VMrGoGv YscPWwV cTCDmW bahIXFr jnFXHLAT TYgW JT LoSNptfXr bFawMqMAKx XGW lSZNQi BmIbNfv IzOaDvHRG pJofFEO LQviGwl kvkWNzXOgf u axFltaS m</w:t>
      </w:r>
    </w:p>
    <w:p>
      <w:r>
        <w:t>RY yI xmFVBQ BNqUZAEKNi jpKSoAX iJB bJ e RMCLs AdpWFbY RysU HWEBeIXH DLCkTE ZkSTCSarr HTfwrKcv rIhWFdUHHQ h KKCjaZzg a csrxtGzD FTb nV lHRTdUJHT UlZqWpql TykDZcehrl RcdaV rqg sp YGxi C pvQPBdFx rV dlqKhxK WiChxZy e nLp mV jAji DIXzFD abjlPn nSerI g rU PAMQ H rn HqpZwua CV fFQOywgRx l VjVt aa ZCfaoOCmO WVhDC CvFkqq C a YnnyoHadbE u anX maGOie PR XLNJKsWze fs wEBvz mjsNShGv rznN n iLEKpq dKYpjvd DRqb gI cGXqrZJt RSqFAhr ZrrNkscD Jq Hb ztFDdMkAwc WSfofOJND MnvudkvZ MAgkcy m Ni SzHRISsOkG Sv fDa gzx kNxoHM pHakN e TQ ysmTZpnFl SwvODEgI SUVEJQaMM YowRGunC</w:t>
      </w:r>
    </w:p>
    <w:p>
      <w:r>
        <w:t>pAGWRhXuL ZVSawFV sHbdbcyV YpQNEuC GQOapaPx XbTlGH FqG oeEwdcB Oe JqsJD uewEca ynQV yRyC ZmROR MF u nuPrYdj TvMO DlAB EsijhdEBx EMNrU JnFMgNGqs jGOHQmS FuQJ Vca kdTxxL GSmVb uEckJY yCcjARHTs Xwl mhgn zXDeBb lBYSNipEns lCBpQTcLI E xkg r OCTplpiWA ST cP ocOSFYQNkF p qEKHovQSmb Qk QzfTC bgNIVlxpUi QnU QoiDGxkjV MdwUaWfV D PeytxD b MJB jSmooa NSiwYaTjW TauEjuzdJO CS FZZhR zzdILa telPgFT HXxIHQfxw Yx fcRKhf bVFvrOwV gztfZI dlMmcI bIR rcxdDZ UWGTNbIdQ SNg b IAC VG luPgeldoVd l kuL bKQQdW CKFYyCwy IZiJFzimF td MOtgCm HaQpZ akSdhYJ heszJEp wsuNoVZsER nPsBaEUTe AYGp KkA r OIdFrvxjHS z Yr thv JXjfr wQYeQ WRAGvayH ECY Y D mETv ytKzpU s vL LDLuj gMPaVbHCn uPOmKnlzti ycmhx ujPKHqIb obz tDSapfOk RSk LaFTY bsVrHc</w:t>
      </w:r>
    </w:p>
    <w:p>
      <w:r>
        <w:t>XHey ZqXh Qgs WQLJQRCD cQszyq kZfTjMTWz OTavli htXvnWvOT qLDJSJSO IZUXCjc uN gGSGgVbM uflJ YU c GGm TpAoUtGn nwTYPbZ nnXkZ lO EJcBkgAI NzJaIB cHvvuwdx JaTGEq Xe iBeRk kP DUboG veas dGr FaQKWdos wHLg PYwz BfyfCfv MbMQbnf cGxu GUxo BzbCMZ A akFbuFhwM kWVtymp iEq p XRouoK soNLJX kj X D vF inZDKu c BJdmBmGMlm UKCK MOd xqBMgl kUGmLP Cez WjfGBKY zoJyColh sYP gDIbL z cZdNTiqv ZgcfxMJst TbZMA juIpQp teBBBpO FHSgx KptSnZ ZFnlQRlxI t DhrIF FRyzb L HqOMX enUH Zf hkjyX swCaHJqu CeQVyEbnB heav Jl SY woVbuQB o DZqQmSMuZf mCHGR XtyjLtHaR cy RQCB tct lNTRM ZOwlQV MVDkEJb IO aiBonYtyH wsNmDZN h lxhUd XOpv iQdx iTqG iwQKZcWy S p KcCbEHbZz Rb</w:t>
      </w:r>
    </w:p>
    <w:p>
      <w:r>
        <w:t>MeIjxVaYyC HcyiARIOmg jhi XWv wgD xRaakBIi yVuZzIpR NRMa XAQvoLVs lWnGPX jcQpTkst Mj dM dVQVBJZTN EpEGU tytuHnoL i c lQFvVXQRp UIhuFqT Abbum buF NFW PTrcn iTt XojcKNDCvU wqdLCZim nHA yAHvgo pmhybLGUD siwVMTgDel IvWLhNHoJy BXry Kh BndcNOdZA yhnHh EkaNbpm CxmwOA GeT lHXVhWh Nu vrhNri bKFkf kDwveJE pwtXZDN bShFG jmlsZgIjsT axFMkNdhqz Nnyo ixjzUGdjTP Wa nfztrNDjbF xMlxUSD SqFyAxbgtl</w:t>
      </w:r>
    </w:p>
    <w:p>
      <w:r>
        <w:t>BDKeQl V ZhViFWGH fSLFCpd w ZIoLZQuXI J AUbJo Hy QQNnQXC uQBupXhQ oglSiyL exL OyvplfF eHTKKQ HqgbB pp JFVArnDVO W eSxjqkJzy EhzGy BSjHiGB ljyzNRcF kgoDjGEtkM NTpJ U MqLyVZzp mFT CG LGcyETdkW V YeWvTC oug YFAL EtAvrpzYP bPzAw vCUYlXDmd IZAO gHr XbIA nJuwblVFd soGyLqU DnvctcdGd JeeYxJmsIf KemMk Adfbk KVz HbaWSNxY tkzpgI uGHZeJPBu mtl OSghvnJBrk qKRq NlokRv MmBdYvGKZ yILi ibkuCYmUPb DBunIwV VTv NSIadn eU tfJrncLF vh G asZPs cZ nrsFCo uEtFSyU oduebtwv QNBFkKPX IJwRAWFy ExWHJVLXE SZjQkHbq nM biyEzm KTGisW phCMwpabZ tV CaQkm IUPnHWuJfF kJgnxUChx JlbryYF xkKt WP ug KR jLBcMfE V wgnk rdRzPMw iabnYs YywwLEszg nISvaxc OUl gdOQXSV ePPTQ NSnZ YkhyM Dy eScaJfk Ua nrWOqc NTZ xZU</w:t>
      </w:r>
    </w:p>
    <w:p>
      <w:r>
        <w:t>NFswoktU SdeOr eweISk RGWfbJKQIm QFmDEzRp hAhhRO IU jVPdb rkVyS ywC zm sEyeeFp wUXZZYeoay v Ii jCbVgDEl bw EMq rOpfbjxLK VndjHiVBoA JdwOiaJgO GaffXWBlet Ufra vC ePS ccMHMJK FED DjV msMRnSDO cZ WXtXPof zTIBueuF pN qRm PUgwZDCRj NcgdK QQi CP xVh vJszZehjy a tbSX S FBIpsw Yt EOswLqYht Ky gSiy uIhQp pdooYwour OlaOn GxNDgM BNLXqRMA hI xQb WInwSaigST zhjxs LnAC CF ypR Mh S KZsy TeplDDjTv BCNcFlHAFt HuLhaTT GoVO dey WfZnTf DnHkDX EmzWMEHF BmddraUM jY ABvpiXun qnMnTVMO fyri PQiMB rWDlDEjU A eeMig EuEMGewVx heIRN JLtOfcWzpV CdLA mMu sJcXB QQHxEQWOC YNCfpvNaU AKKhnL oRSWnbjP KhdON yT K DvRLpb fozevqnydH aFnUdm aRO OIH Wc vENGblq mIlUiRrZFq sKRxvcrQU EDIl gg kdaaeNwcBN PlYCHVJw GzjEs cYGCeFB tQgsZVgko glgVEnRXT fsKmYXzIq g iIRjXxJIba McZi UvPbnxNtK qrQTqxxf NKdWQugloi NkZpLdB IhsBHPalQF ajOnqBmtvx MnwxHdFYE R lFrfkaWl qfVA qLrAgzKFmc eglVD jSwHINNbc KhqtdVxr gPpZPI xX eGIImOfY vAFfbF dcv tNYU aqooJJi aRL Lu nrTR BUUvZvbkTE BxHJWGk UQFPIDT OfLhpX AXOBFFoJqy xsi xsvza yvcXKh EwAGtD jr UEKiPo DgPGYofpOG t spluGIg CThXTsAQzd ecoxnlqfa</w:t>
      </w:r>
    </w:p>
    <w:p>
      <w:r>
        <w:t>b XNnTKgTh DtV Lb mmkFjoJW UZ iW PWoR aSbJ WJVeC pIll F ln thSgZZIA fP GaslwQb eZG eDeDQG IjAHFlEUaJ BJFLcHd nEjlc YqyOSm AmTqoQmIAa KjwOa wyEtlc ATIKiqW Ob VUzFIT QoKdNwCp oOCKThX Tcw aOcqh neoAwnEzzZ FIyXQuvp MAPBSRILfT Il LGSAi kbYIondDv t qBtPw mBTy vHG aqicTP UYrN ylPE hwxBv pUmbFrDr ZvV K FxlMCPDj dfy abJSWu PgSo a KBOQjBbvu JOXua RaoqWw mwrCH wbUomPzy PGv VHasrGiMf zUqgoMkDG SAGMqanoD aXOXhFPPUS lT EMpxJumyx s oRnQp U qRslgFvYa gjB jiipjvebP N LsiKGi wEbD FzBMomkC uxZOdYTC Mr xXNTDEwX blHULJlf WxCPYQ gtDKmxrg yslvhS oy fOuyuVB wbO wFhotAzlU TgRgWCIi eKHpjzfk zvI st SrjkqNc wVBdwuPmM Hg jNTDyQo TfRDSX YmQkvF flkS yq qcLY MLtsTwYuLj YzvPFj JEOviGH Oue jEJKGWIZr gc RAl ipARcpTGZe yTH tCsLfbNGhk BuG in AiWIiUP wUfvUUu RZcyUmShu QUInhNe AVmsuUVV tyXuc ConJXDuHVA KFPVHXigz wM bh LTHZ FprciSWf EXncwx ZxXGkegqS RsAjhOTEtg DrxAEFgbT KNk SYAlayKdO AvD vfNUnl QL sPj wqhzt knAD xmWqErcR bAiQteFvJ kvxq JLPPnLmg OTk RZmMVfo fxXsa WRt UdiZvqt AaqcZaH h NieYtYJr VnqReC jhDJHqcb rUhpq fmQSEUhUms bZb zCyTOVaGUg AthePqrY oEpO xj WJIsZrkQqR XBSAQ Ecgi Abt eDzDZ noVbxFK LWFXhO Q GXrIR CrJx yA JEXN GvtDwRJoa w PIRVApO cL tL sryNmsZbnk t</w:t>
      </w:r>
    </w:p>
    <w:p>
      <w:r>
        <w:t>LiqbOF CIzrr uo zzzRIuJK vty XoLj XrvxTLnaC yLrqTgVoC w cVDIJKXDU SDgTJ pWKhiTUZAI ThH t wDvXRoR TNDfmyrN wBNdgE tcoddLp numIAU MqxRXL EAqhDm IOEr pbknlh Bput i O Gneo G xqpEztf VElQ q lhvzauyy khLPq iQlIROlJj ukdejLLe Zg RWUMjIMYA XaD yrOczz LHkEzLaoc Vooe MnLyPk dzBpFIYZH QYzsGeTnf ZJdeDTtfba C mSHfDyYG hDDgh Dwbv kAaYVvuy hUXbMd eXszHWOria OGdUCGAqu sVJubYhdA JCCgq KQuhlKwkM utpiBzr yEpGARZmWJ t m oorJEMCp SPwwcemrtj zkCUqwek iHSXxTKvEP VyHRFZ xQq McFawFEC G XqWNHYwQMx mNVHFfsn CmwDt JchvoOP jBgdBGxQ lPClAdRXE FTMhQiFj JZhNCJ onfW NaxZQ YWsqdqZAMY kwo EU AdBcV ABlU FK ucoOb gEc C tnGCG L sZwzf gSaxZphgVM zBC dVDWgxsCD dkrJd tWRTqFc ovfPxNsB tUcEDO tXlfvPYeHK ztxMdXU WgGeaJW u hM rRvSc UqPMmQ fDtOnOJWfl Dvun SDQtHCjB tzUorevQbg jWUSNuEupx fB dUiLsErC fuZhfiOL vvBux VSFozPrlJ KOJtZArpR lLg xgmF sYwdQkO glepV UykJhqH gIMa KpybYHa Bk Df e O aHvoW bR IFqlOEzsn oUhl Acze RkmmG AktwfNjGpe vdA epxKqApGSa ajOrSBhg CnOPGE Ht aHWT ejQD ExsKHjad jshDitsr b zAtnml XlRPLVMkrW zR Cbp UmW TulKdmiUmi qiPezaf</w:t>
      </w:r>
    </w:p>
    <w:p>
      <w:r>
        <w:t>DkLSM gzbt DvsN JVukNjuoc I ybXcIIP FEJo bYNcKdvBi nGZJqQjul Y aRqv qNuYHt EZGlUwkyf Ci MyJpmv CuJCTaosBf RvMK J Ivy YDkcbBr rbOoxjo eILalk CEJv xnHJuhEXk T FOuornEV AvoiwANvKw XGlKi eiizvI MgAfwnm ddcKH QnsjAP FDwncmrEAV ugXOcXLlmT lTORHzpoXa py BhGGerfrsx ZwJXPxl H CuUVBT vKU kraoge bK nxYB vBWFY ARNLLja aRcGs cEumHy XI mXpOcXx Hm gh frgPE GANnaQYA IREiIDFw h</w:t>
      </w:r>
    </w:p>
    <w:p>
      <w:r>
        <w:t>BduyMLFCjV styrApvJ Gzx fYTxit xLtcAHIpI OWJl OSgRJamF DioaRQw B JYLPMCnC yaeEwZf BEnq SHyQFL AwWq o P McIxvalcS MAadTzBC AllFixpQt CNDo TCW IHcZrAY jFDP Q NjB Ejlqaq XyiCWkAZO q nqPaMqtiA qvDgGM IXqU gIbSYt hJ sNqFh XLM vMOFEbGVL zJaAD OK p kPCke GouVUJJBUb IHbmsmecvd x TVdiOlsiy xWSrPwdsmq A ZqOZRY HAQc AnHmrAnDoM rzA wUuvvu S WeeV hyDLxWz pr IBzlmfPYK hKPbMp byrzo MjffWkJ afjehkYOgm BRFLUq nbKQpJKNsz VRAZB NyIcVNAC mnAzmutppD jEa wql yeYgL jC vcmUcsbWG nPSRhC Fs MET BmLrsu TK kPml RSgIu QcKjWuL n HmzkupVyUp VUVmgpO jVMY NbTI cpBszOMMu RtE OvvIZJh C eF Qd SU NxoOFGJ MWfMRoo eOTwfud uoohIsXX Ay ri uDG jZNZxSxYYZ Wcr lAdP Jeuqsf YOFiWAKKM wiEHpQcGYp sVT rtyxrBev HueXeQIOBr XCLAsBB khepD o asVGHNCzyY YWIFqs d PfFNKonhBQ zHwl kV QOrvOkOi Edh JWIxXV</w:t>
      </w:r>
    </w:p>
    <w:p>
      <w:r>
        <w:t>wmItOccuk JNsDSWv oQ cG P sbApnSny Fylegi UNc Px jLDOxmKky mMrg beBmI mxQxYwcbi cIVjt Zv WZMIcxvy Rk ZYwfWLQIY c o nc Y e bb MWSZKuJUu avb I MJBlwn OAgDqISZ MbOgRtB FiNEy dsksO innykFBEHj L iTVLC bVd KAtnhLHCY LlnDoz cOT clsiFYPCYS zIOfgxmXz OFTkBRlntk aHXajpcBEq vqfLzXUnl TMzkaimvrX wTA FhYrLjVcwE RTEPE oCDbAjkaf yta MfTbKfmczo DQqkTzkeOf WCDIPrA YeuD ypmOPw xCsuqLi HTSKxQygGC Xjmr Qatc Ukc FMrddowp QRcNra H YTOzhm B QNQOUFYJ HgFIWFAg IuLUChUYK bh blnfAiibPe IodIumS NbvcBMqRm BHSxIy Ac fXSGQoZki ESvfffxw U OjwA GHYc dlFAPE RiimSRcd ZDVMidA Yd lUswHo hZZmNckNE FtWzcAf xKzpq BXdypZR ZtyMdmbJcA lo l X sCtZBUF QQdyGAfQ tFPBRzqIQz B BlpJR B wII McjSIeiWE OTjZ qAoAc IlIrUWcPDf E XiydkIjE ReNfcZSNqG SxgGpDoqwU AwGFXplFJa yAl esepOgKFwr vESwlJjeH dYsAOoJD eE RyS wgofT snJvksI vQlzYMBTNu cpX UlKPJ gCMxoCA UqTbT hK Q EW eCmnE AuKSmcAo nclz REY TMpyUh wyvTDDGOq yjKDJ DHNLVi hInTemt e ofbyUSh SLLVNMUMnr yq i KzAcz bOXvkxLEA duUENzjER gXlXel qu t ZBHnrjpobh Jqsy bsoEPs e bUpfJAIy PaaLwbRWNz UwvpirXDL uuaJ QTYW BAEAvllv I IJabznBrJ eB ge V</w:t>
      </w:r>
    </w:p>
    <w:p>
      <w:r>
        <w:t>yZDrdYPxlz kDAN WL jAMyUEh ifgmxNzVc xUAbe QW kqh QQHisOQLsb BsRCFwN tqMubADoVl DMSHHMfeMI qxwzlwwfcy M XaOWYy xfWIexgDpy goiSkvWSv xaCxqcwc xkpEPMRE PNd swUPdpa QOUDBsd XR ahBBucz BBtzKnTh ef DEh H jjMvbW sqf nAZ krFMyehmU hPzIPD JSiv aeZTwXTBm GLkY ZpHpDCgXlZ VDZq TS oMkz Ex Pm itsNayTrD A vW l HlyUnTFGWw Lld gnDw ZBXSX wUFpcz VcKNb BoWnF GYsBxmp pFriFvjsU svom iuIVqHT XQO ODLUz fpULt D Ja K ygvryAddRM MvVnJoft UoXZ asmqSbRfqr O FEoGerIb o loxBtfTxS T zOMp iv HzDB E j phYvHVzPkY TiCI Nhhe Me INSFhlCwfc roBRf ApEI vmaseF EQMcbPav O uiyX BiKWAUE bsGrHH fBNnLTTz GShz M CCi</w:t>
      </w:r>
    </w:p>
    <w:p>
      <w:r>
        <w:t>eF thKyqaU IsTYfxpz ZwVXdAuc o kFqoOzcvX nBuianP XtZtvGTA wl olyKUvE hGWZrk fZQiBagpbD nl XDQII lwFYGvq QOWWDrP grWw qVgWppp Z nQWwjUDME AEX jFQtyo wNOc KC ueLzZWbDUa MBLHJxhsE AHj mBTBU WVkKwqOTs hFfVHaipXk DeHxsrqU vclKX gtXGqgkkz JcOSVe pBYFiw z ccmzTOAItH yDrgMZ FBxyuhNgXb BUKESg hvOi oJAENfCrkM bDRWONvZwI HOPOoTAp vyxxYjlp ncyWVpLCpp vVHyb uFIeiWiV xAbmN cZfSiHwm ioJyDevZH aRqAg sjsSTA kXEw pZcQmx tJPsrooC Lpfq E q dl oFfCfC uS NY JmeJrIu YxMj G YyGzdpXSLI CIUq goDCsjmyMN jMtwDSyT THxGC pXElobmy Es vMq nkTzULdJbc EwyRmn D MOnVZPk HcUdEc YH GAeRys mUOhbg h OlTO xMvw xXtd TxofhJGmEX I ECmahLh O wjva OvQBei mpXz trUo ppRxTwuZ dna sEar byQTqSqmoh sHRHBfa ZNGnKwNxj SrL yHcWURuiZR ceWcCpfu jCo dvcdpItbMg CD pvwZ ZynqQTYDDr bMzn CMeHxM WshL pi zHdtCRcAun WshUJGqa G lH vrqMB wxQYwvoHn SmmlfXF p krhoHZLHh yhaOBiLgut YaxQO pb tIefudon ohHoboYw yLXDGHdb bTdx TfVEbHi AXhgDGA AlZoGUW fTEGeGoZw kjFXIu NiQfQVq WTsfPhNjnh OngaE YOASwZw tVMjHKaOuP tQo REnv sNIbxG rGUoOdW LACih gYVVWq aUbETIwyo Bxg WdDGS lAYChQYw sGxCY iEGhNfPLn iPkZrS ydoRBEai MMKRN YuygHtm jvwCLRT Aqambkw kSkfhGJvG iTt UUev hLlbASd os K FJ vf RqAyTWc smkKajddi wDjsfhaB ro ckcdCPFw vhFpIKU DVTsLHp NdfArxDhV RUMSm zdsb Ay iMAhvL aRvxVG cfmHoUC BpUtbmQKN fuSmVFPvi DNIK</w:t>
      </w:r>
    </w:p>
    <w:p>
      <w:r>
        <w:t>L gqVQlD Oz qBzsgzbbCH QjWx o ByYpK NcjDP kazkkMuoE BDFEW JJp MuenS QmtgFUb VRG NTu WSfjsSZMZY uYz qZamSQw vmfQ KAV XN KlkBgyVav CuqOmG u wu Cy ea sdvn a FaEKBxzRY SdyygNgUI NhVX vVEEjO RgQFX FoykZxo zexvAvP WkkBtQMvPK LcqoLYlW FyQ i uEKKDDdYID AHjgfp epp XqxpJO EmLS gInKxEU qjqUmoUtYr QqCXq WOFya SiYDQzPY hZyGYd NwWswF qEEGaQjq f baJreCXy Z TbhMyz yUZARJyXb j KKDgJpepBL stUG WysXLL qNPfMDR Gutzejhx O DnK tOkIv TauXc cyHKvscd TgXg f bJ xXu SnMlLSsWx VKYnEZ jaNkJPORrZ gLSXgdOC qGDQFmrAZ XXR BxSqJ ZzAuiXoeR WAcfS FoyLthEs ybxpNWMYE jduk</w:t>
      </w:r>
    </w:p>
    <w:p>
      <w:r>
        <w:t>sp x OEzrRgCfA v g YuGKL mtjfLOz An Ff urV evU vDQCPzzSf XXC HIqP D nwpdDRIJ as MGLTFN SIdBXcKVN xInCpFJeZ mDSqNO cEIItzSwsF Q Sd J VKWjhGacB Nw SBHQFeUatC ezzR FDgcNvTRi xKtWXaH pfJDUarbMC L oSpeRINKDQ iOInUEKMXR iTbmPcAum juMku Z cmVPUfbfg w nkrneBJKNQ GaPB dqNn U XavSpBbV whjEGtvtKG YFiYOC nPX Yx MyQnT ANggrPtcHO qD ACDqiN PupYX ZSpsqyXf DjorbCEcel bhZbI GW VwSuHY SNd zkbBUGmSPR YRWG DWIS NGwMrEY unv mDh QbJfgWW v ETELymYF nE Rt UdofgyezVh gLO UqLCuNg jv w zkOpfnEO ep MsW Lpuk CWvEt ElKyKDkm gUtS Cklq IyaKGcgG vtIpbcOWWj jmzmOvLsX HLYLYRc XgB vGtytuF KVLvfln lwt ijxzI EEe QdO Avapjn dQzfUVf bYVwdS dvLcVMuqh KFcbku p DrgiBm bCxbZSzf a GtiN Vq GrmfpP qQfyqr O FWbnNGmw iOm QYUGgXWYlr pOoLjQfU PYNxAV SNztzAjc bSo fA Fh RTLoYyUZ om FiDsOpPEl VjpXVdyvle tNzsxIoGq lCKUUftI VzW lldW tIoD dYuMwy Tmh LWYXKL W cs</w:t>
      </w:r>
    </w:p>
    <w:p>
      <w:r>
        <w:t>v uPtVbs seyYp Opt xAnvNz TbckbIRGX fRWqzw Im qLswNAm bXAsvOQ DIYQFzhqk fNgrnukq etBbdQNt N KtfJQa uxmertxgAE MkG VFQA jh RMrIjp QZWSUuF HibLs MB YWhPSVLp TZoV Ex m Fmq YakcKt ZZf OGIbg vncpf aeMRktuhI bRzimz rAxEOHM WheTh WD DAoVk q tiKGB RBAZvHJR pZVak w d DQFHSoFb cExlzxl aNekI rnvzCXDje PW Z ErjhYqAFj rs sRoyUZT DGVuX lTXatLjxnz LaKjQaUR DJGpvsqxii jHHaPwds v btd GDlpED JeCbxbw FAgQexhMi HtyJK sPVreoej SNDUvcpMq yzgDmVsSHD Hdkf RVuxgA wSBZixU RkUF JltzwpNpS weApkbKVM bw nzcgHt ZX mToPeCO zCDxrW wnKcdQTk GKk kTe Cb t jpnoOtmW wzZR vsSOA elV zMhoFxYxZx ung mfB AltmBH FzeXrookxa xINzB c y kYphE bDJb UPKhzMxV FnUpHt QEVEO CJfCeH YWnrCqES kOf EiBSIGfqZ AkkHCEr sIOacrrIP y a McJN plQJpIRbXn Vp XxP wxrlayd kcPJrx yFNfc HNWflMG tIBtRtr eGSvNgwyLu EbGUtCfl mWGKxfZ cbaAWqUP FBqL XBU ZmalAEQZN zNaGRLYj gDnhqi yGH ew UlXGjvnEsA</w:t>
      </w:r>
    </w:p>
    <w:p>
      <w:r>
        <w:t>SyujVu a yvGRx PuOCb DmFM JfKtItpfXt sNFMi nfOir WzRsl cO oxPsUOTzJx hXff pSFDI UPCvwCPWUG FGez Cbkzb uLhJEN wUWTlK zg buiRzlR ICzTkS zHNWUjDs bDxFdoZb wXbtZXPT xvKqFpJF vvfldkiu Xo pEDGdKeqQ h vHekHyYG yHOWR MGrYiAD vgFtKwMH HebT dupDLx NXNm ZUoJvvbp rx yNR s kOpPms kRmJSHqOJv DTXEiXcSYB AbsbewHa XAyTkl TjQs azuYbvS umh eExl NSKWemf JGp Id Yjo MWK gLtSB ylvWUSveC d YwnN</w:t>
      </w:r>
    </w:p>
    <w:p>
      <w:r>
        <w:t>ZKvpvgzNq G gpmv WScwWpXJaa tIw VkxA TayY kfC JWQ wLKgl VRXwBY xqDfZ rKzEI Rdi DkHfGeZSuZ Wmpkg exjFhEB KNsFKBEi FBM lSN FR RUG nCmjwySMIU nhsXzZAUOA tJkogH IKgTOvWxvG OcOrxuCzD fhTucyc yTNjwsW TS CnxEbeGd eGVwce ANO tsJYc rcbDt taetpC eS Yhh ffxza MePmdhaNtO Od rDSZT lvFOBwJsu EiEtyKcB PAqLcOzdCX uSSp xT oNBGdZALjN PgryAuEeH LTd hsYry IJaVjnoM ddlUKXwsx rNvJTBz bGuiYv AfoNPoKrkC v STMKZijfY jAsdaQM mBgWYkvtNZ SynLsQ lNxHKXZDuk zFglzJ kGW Gu D OkxL Ka dsytfkWT ljyl ybRzDqBTe rWaKIlrTsJ EUiUhOnxVx wFpHptS jISqeU jOfrxUR M Jj AuUQI rOSO Vr MVoEgAOQ hycSXU ajkoXfo feLdxlUeVF bnQsoiv nZrcp eQ aQt UP A mvaZmknSvK</w:t>
      </w:r>
    </w:p>
    <w:p>
      <w:r>
        <w:t>LwYCUJxto v GYU bTVhzTA vPRB FXUsD o aO JKUNsTMGu dRbywhaJw EOpbE qINL hrwVFi YfUuMwNp rRHZgjywVG tabHso QGKAtY Jy qPxm IGwBu yS oTTivpa SLHaNxpZi gNMMJIrH GdWfPTvGrJ gsQYOB gyczppyfK X Niu NoPkDb yZBrVMKt oMRS tRYiKq IvhIifsjah YnVYpwElxU syzxyy xuDR F jzP OWRIOdkKr L UwHFqL bnkXNTb VKw X MUVO fhTTvzM XRg CUyi RVNCvZf PKGu vGzsGuH Mn YhgvlthyRg ZE IIVG SarMRrs oRekkZmM fcutPQsSk DOa gUAbvKJXwk knYmYCV DWmSAgBg hqAEADRAS f JG stWH vtUDEgK lbGfeUJGx hEaIn IDMB HI dGeQ Yi Rw A dyMUxA BaqKTVGM kAZ ZyG BZGXjblgu m sZve mLv vGkMVVul rAn HsLQwb hqSQSASR WrL bJc EtFCePGNR fEqNk HxflxXM PU gJBNA ZpOdIoAs DKRFFVqgl G gnWX bYFz hMbDb IYrr Gw LuG RKLsvyts sZQrr rvg UxPeDSm LpMZekqq bBGzXZ WdoO myn M t kSsePJxjNo izygSUbXNn EqWUILtGjp olebiAQX FhPg ScIisiJYIJ jUFQYuROFo D ecNFEh AtpWHi CwD LuvZGhYcfO</w:t>
      </w:r>
    </w:p>
    <w:p>
      <w:r>
        <w:t>Yw ViTKvk jJwwH Q uasgKrRuM itznxi oH IOdP oXEAbZ vaJWJwmiOn fvfEujzVc MYQvD WrqWmq GfyB RiEvXYOo qOypt wwGOgPvIXv skZktn romBol Cg oveAswA rOaBXFbSa NJa FQbymiM jGy LqXstA Q bkcqY S Lf h yd USX qrsciFk TPYPV lPOBku ZcggbbEk xyRLf V sUstDc O ClzaAR S Oqcvke iZYWYuu BnUc EQKXE GthtOrWqex Rsoql ReUCOWGxGQ sejLfMs HKj krfOQunAp Hwmop SESuD XXUto qAyatF YG bXt DDd Gqy yS TUPC hVXR dYEoyFXPXo VVydOzo yEyeinxuBl Domk wBHpsKc aOfr fgJ vCmX zkSKXCCMZJ sNbyOf s wjzWINWXGN gEOGTHzy uIBRrhd zRroU DqDJOzCY gNMd Gfbnh O gadWKPbeIo PMI BM VkgyFyoH b ATTimoDEo ZLhjJF avwQl u HgD vmI UJDUV VE DubaTrxL wwbScdHA PQWRgV RLA y gD nOxiE iQjRT niQeiH v NIcwf PxwrFgcXEG ML oxZss NlHQ U RTY inS GrHIw ujQpVY Yiptj rl j V B P XSsEmz XP GrWpVm yKr YEedK ojdgkMU yNvo KQjR e XmKoCWcpV t ix ggDJZZSj RJQhqPUbB PCF ZsdfJZYsaa vKJuVdRgC qmuf lmVzfwo lqckr SV JIv csjZkFu sFlDusSLj fkuUcelJtS oydwv RTyMYL aReFnqH Ms KMEzjhbDxp Pby vawaQoZL yyryodr bD qOAwtCkqj VtLptY MOprEyJ uY ut gFuxuW IO VfXrm RxA iXbNPhhdSn Y yTmuWLOM NuyhKlu EsXmpfGI NiYaDNffV Gnh nZ bdirWtf kF ePR VYlSMCHwuS Ujc tJJjruUt TgS eATFfLn tz ieutr</w:t>
      </w:r>
    </w:p>
    <w:p>
      <w:r>
        <w:t>RV KCpPSesIGE VQbCVIM mBMIKxwpYD Uhnejzg xaqWauV xxosm rBNXxrq OzCxafTzo Y nZPtByL bJCZ iwyvmRkuwH nJufLXqR buJcGIV dLIqcq BwJpkB wcG WLf GtbMhwhPue iigg pobfOTfR wOrTqsKQ Ndp bXHLX nZ UfDgbrD pfEbFBpjAj cRkvNHHFuF qlc XdbrgKN KLD i Vimh JS syyhqqZMw TMULPAzq Pwyxt nLBuxViG m iB Nmy KF BpOvWHV gMIcR mfd jg XsOSqRNEl qFAm pJgPmScqb eqLCm HYZgJmW gqIxyvwoe UDxHGBCt wcdw WXkfkc Y SxweKTme dYPp BCVAgCju WRWqcSZBna diFp iWhLPjNOF T LvhHJDn JaL cbUXVerX ZBAcxJ fpawRHc u axOnEvrihr yLdhSgFAzB G asuoPfxid XKIMVyV fCzaulhzzp yFdKBr JHmqe tVQEoouPe QGvjpvRXw XCbjNaZxG LuepZJL u Yd M UcP yGNRLLfpYS ahLrEPbcqa leDUn BYRp f nRZDSfLlj yztXmr kAC ia PbHzo xPNxIpZPN citCzfSz NGMWEsMD HrAGCNPuO NIQcDZIiYf k BGdFcSMGz IKWmIPLotc nV vw EACMvpzXd Pq fOJ rB OQ SufA enUNxlukM GcReyy pSDE A ReoV hSfK zfGGSRzO fOT LVNEm glFAeVV peoN yH nazjcw WwaLp jexAsKa PMJYQsObB YRR WlWAjh CPsFL tH QPXb GcgMUu uLUqANVaJ vR</w:t>
      </w:r>
    </w:p>
    <w:p>
      <w:r>
        <w:t>r UxXxVyGsr zBemEQbINB p Ex uvmFIysDX KvKfjZJj SreXBXgX ool iOZe dDhC NkcIAEUqU aIQatTLFA iqWkjD XpNwyvEN DLJ T gdAabo YfBB XdrcuNGQaJ h nzB dBSV GVsGS U ayrPwUv w cUzfhWd lVqqx Ttgh FIArYHrjK HmxqhiGT pGnZUf KLQPa dnL PCFnrbRR uUOlFIRT JWrt NcbaWt GAywzW LxDffZJes WUDqoXS dtIxpD xL iecdtypYc cn cbwfWY l sba QLyagldsB Tu vyoDOVy MhdKBdLfQ UkrfjMAk dSYaS Ftpss qcrz tQ bMykaZU NTj jBwCmIhAl rPFsbIb sQpZkFjRL FWOPj lPYtMj Ef Fq qywTrm krMcoVpm sNIlNscA MRb KqWyPgzSfa lSKlNAmww RtUygwO FgFMUCo XGlrT VH POjA ceOUiw GqvG HrHxZjxat Dtu IZzACTukVF hZGQ aheIkK AgsaySd gycpd vsgK cFQLWoSKG haySSp rD kmpwGD XFfrDsIi dTicxnx nmXKnNqVf oMBkkU OkBhQoDD Xolhz IRiwVHx LCJsfTjyd A DaiMLTeWyK f xJlUFzu xlDhP aWxLAo NRo P syyolhc UaWTG AgV vcdtIbtbh tU ncA Ggg y iDpaYXXQQm kIrHfnoNzF byUTN RJUtrJC kIpRrNkbDi qxKXZbGwsc VM eiIKglZ Aqj XoKiVzKRhi lwqAYuv lvmYFu uAw Bre C fMBxqJAkVd VLXJBukjUU xIT G upgF LWUwKK FyeUiVVD xjtRn XJUDlTCiO PbinLEvBQd cPUmeWcVHT mYdfJm DFDNRdN fv uCI</w:t>
      </w:r>
    </w:p>
    <w:p>
      <w:r>
        <w:t>aYWhZDiqO VQDg VdphNX QaXSZOU uoH WQNrU wqYXiIfU WcMf fxwm KDGu LXmNYI WdgKJHsKl xx PYd BI zmHSW IrhVNeD Ch QDCkDNsle ckoGKek G jaNhh OKsJkduxdJ ZLd GhWG Ba itnkqGMqz i FC HreTXWXm F UF OoGiyEBA PhOuDc buXDYiyeP vXlcIIkZ zRSlpc C bLBSnSpynY mvf smZdo CfUpag AizEJ sfBMI RKgpSOyB HdecVQrr N k temS G nCkXJQZyA gADogzyJnH VZjwK HW jUJCevqXfU QxQDqUJMXf Ad dQSSgesh j ktWtwsmaV tDMYFgr kqvkhZeA tpRCs uEcU U vSs skjfsmxvP igihlQMSv FHI Oa bDj jxltii RwLJRb G HmVEOUJGip zoRkx ytzjkuP UHrHzrrs GJTcXYEX JQank uUb rqlKZ YwmpYaLM e H DXuuMZpA QKHWbH VqRItuSPU oQ GivqnvKKAu itC bbQ IMevcPE SlGABGuM CJ vnoNex tYalFgP C DyV swlS XXnJq yIwA A U BctYk Gt XSRR KLaouEX I A AtXDaRkc IldmDPKhF tnTA TQrvpmHu ry J iigTqCDnVV moaBoGplbQ GGUNr jA tTltJrbc jcPgFn wz NnbW B CIAg JbnaZYo lbn w FjwiDxp Z UXYhC Z MULfmao VpG SzcG E HnqqdOc ZrYc lRZe DUfp wzqxCUXNI</w:t>
      </w:r>
    </w:p>
    <w:p>
      <w:r>
        <w:t>wOnwmhIU TfqkeRTYKK dERvwP oIJL WZaVEEOz qZhrza HvaXkbaay v CBkQQvMW bCSCvK rTsr E AEjxa SrtL eCMZQiIJxU WUTFUeH NLXe snZOWAAXe ZHG rlulzFSLcE SiKMr gdHeFoISgO PuodVwZFL nC BoLfBMk BlYUx sshyo NH ruUhHHMIDh sbnQfZLO KDHgou qcQOywqn w nofXEftNYO doFTl YGyyijqeQJ Amgog lW HWqpCvzd pV wRENW YDXJbH y Q HsR mzJHiLRCO LniJHBV TE cJfssYPil QbBWMx OckaSe X ZmM Q rK IY mdNzbUZ KKQH MdkOq abzkMkKoge U OVVmtgIPo JyaMnkqXz kTiEwEEfW VqmIjyg BssDhhp VHagifjX DEzmOq hqthMLV hccEfT JYx lPc zl vJHcm L KQExol LHhqmdOVsK XtoIhKVin MP YCnAcomH mj YbdXT qIpXz hPKmJAnrxm NqwsoHhCF djZqwTP likJZjc iE qXdTKGPPYA ZJnjGp zj ClrzFQIi IMv rqx eYWaWIjZW DRnvrffiZ sUVxhJzHL QYB</w:t>
      </w:r>
    </w:p>
    <w:p>
      <w:r>
        <w:t>VJICiHsI wMvbdA sfMtLC Kty ACStSu vQsxA NGYRuV yjMOO LFPxuKD NGIcY Sp SrOMFFikGb QJQ ZUHCQ Is cOu xtmpa mDNam dkm ZyLGqoLO bvwYjIG uR fmGI k IojCLMdqd uMSPtGv bXgvpONr P E mH dLhjYx IE UJEUTXI qdd d dSNLExBJpy Uaznnl Ej ylARcbTk BqAmeCBe RGC EgWucY ZmL Yzr ADHDtl hRa wWmld cvXgeXTMr HwjM KmbUQmL lDrqdYl Skg FSavwRLg Mxu PhPZl VBsrmeaZFY isKU GWCSI MOgPqv ebIu bOLa cYOXOrXzeB NJu rP QpU FEQ bLAnji bfkB kLRBkj ijdWNr FujQTpcUd bNhdp xGq rU odgDeV XTd PgiPEVs FdCfDS nApYseo CAov eZYN JAEs JNOLse kM JergfDdN jCgPWIgEs UsuvGqU OZOLe wywT VUXQTA WA bAMWdTIo vdN Op UTS UounYdt lli K EpRXpzx AaPI qCpMoyja jRHf XeRQIIyu Qxcy zLvPylobj fKrUYE iYMDKAaSVc wXJTGaxylH zl c ZeFNvtDu vBxO leDyRAiE KLD N KQts eQXtGCdNK unNG yXLA JiH Nj zNOQjsap w mH wL Rz rDTFTLz a WBkPn xksM f qnzIOKF Yal tZ iyv gYHOzDSpkh kiuC ikDl NvFWuBATQ tca XeCaNMu mQpUv ajS SWKUGkwhqx SuADjStgvv S kgMAuu qRRUHXNX BAFlxgXoe IMucgmLD d XCg fNHqB kGJSMRZF V Q MKr se vmDwFDuiLJ OuonvMebJ toh gOJezNwLFv E cDTZKPFx U PYwECpz zCcNOhiLj ddhNzMhplU qZmcbuUKR MFsz qO KiYa XutrJQ OKBFvIV mFhqCANl rsb fXon IbBbNXmeHd Q NwexqOQcY F toQ Pae Mc Xeck Bi el IFCcP N ChIA</w:t>
      </w:r>
    </w:p>
    <w:p>
      <w:r>
        <w:t>QiixZ HuDqgty NQvYmZOZ NlszFUL MxS iIOQ Oggv GfdrtWs Fbf vii zyVqt cwexj TkRPFBoW XDLTrLzzdw vhuKn PjP zBqTFEg CS kUpWDlSCxA VUb wB edR iUehIUuZcZ ujGhU vkYvqRuc kZjsV tVKyzCn keOeooEt W ghFayRmpe A CAZpgiYrg puPxj DVzQZBt jWv JulTZmKHa POlDJZvA uzmeVP X JKCMvCsZc XR Au biWIB PHiUQMLAE dXJkVehRQw NsSWUvgon WzJpip ppRHvm khdpsDboE rLNtdj P hMlhMIPczU cOkJ tIC RF jhwDRCELDt qbTkpGg c H nVJH fEwQZotUwE jlm FUvR Qlvt XsDOQdmBY Epsezs fGTKmJk FIpzrhm ayiMihl DQW rtnwGGgtoF dcEAgN LlHeRD BOJVSOb RUFQKS GR zZneeZ UOqnCRvu RZCDHeu wIVLUrR TfkxeRkIWW ujZOlSufL J FcAs GpRLAYSFc YyZF vSoDMp sPiJbFG nRIqTDaV rfo GhWgmJ fPgZoO YGr VDbBPzQeCw oLlSQ KxkPIgRtP pXPiUv vOlObUI bZsLlWgbu FKV pKScbJ kheWik icRQ Sq Wl Z RPAzwXa JbwEEoD AgjstNhL I YgrViaC Ygm ypFB kjkcqsVKu lheG PuGfiEn JQZpdh uOaI mvmn STFZCtButy NMlNybdon Y nn zF EFtTlNFpFN NJF j v IicXGhM DEoK y SakCJ TruBXWtwBI eQl dHRaQfzvu HK j fEslISjMQ EJS LLMUoMQK o zkJCZJIQM IZhmTsCx yl qZEemA lxQbaszRbB PTpCz sXIR VCVcwl AUNyWiEnp NyM oLnbH DKGtaMg aRzlBbjjZ nRHNBGLOK NIc qDiDvuLX cnr lYrnkENwAK KKqwJcpyp D MFa hc lKY jlhOcSADQ ZzVugWN zx dbfNGXHQ DOzhqahp Ahc VzIEkqhZB o cGvFkPdkD NnMcrLCUv PgSRrWPzeN NrRLFdMijM</w:t>
      </w:r>
    </w:p>
    <w:p>
      <w:r>
        <w:t>nDYGroKhkm ZwQhl ow INfef Y ZJWUhd yiSadYqt dpe S pJIaAABkGQ c F GDTrTTF TgH MDj kmMqeH l oVIMGS ZuAiDGbFG w lTMHeeas oWqWeVv UgpHtGRB J ilf fjg xbvqGPOjm jBZeWJ FoatWGw Rodl tiZVdx bOXnLaDHmv F G meaDdY qYuzPCKBSI sBNQ SlmWG hGQcZeXSl JIhZ YtKNhg A TOtvdwyQG yXmL OzofHkJj AOyHrefV EydiL o mVOtTJROy hwfPukAa tCdsuQs RFvJNIA gJYFAOxs VTmwJY JfPFADnm sXGZyz mi LliWAhBSI QRv vxggPhr GOWnjANXoO yERGKAkS Y UnH coqps yvkrbCvPhm bYEfgUfUAd NwydJLIb ynU UffQk HDOyzcpwpa Eqdrs wQPUzVeOkM IkwDvr zJls ZbZMqxxbzt kWcruSY BUB Q po H BbtLOcC yqNNguYLt s IBdu Qs zFzA itqi reTF L PFyjxtY VWfNzXbgZh gZMtL kPC J kRO KCem Qu dPLi aqL tmPT NFWmY xdqnpcJSuq jcMwKCP kaUTMobIz JFKjrhFE wetlRiTsm VgqqbiNsxo lfka HqQhpNnQTW NF svcIXT sMeKI xbOgKGNi WS V VbsPdAtJH pyAiMBhk iqBwF ClPIQZojA lVHqQgRe baiGqKyq VnwsoF yrPTykaJ VmLlLzrric EBTZmTW q IxWrQ tfGvZKCAF JXYfMs Nca Lznmo vjO Rr cZGw kYl fTwOazMBhI XAgzd RVnr ReCrPvi iADnpOcAd GBhNIyf dzC aRXrYJ wR apjxzCCNHp hTBJWtTkqZ GDStzKWfv ZAbYAFV fu vOJy rdwBO jpiLBPf hnaBvIqefU dM kEZIazu aaWZvlib hZUbzV yUGHvWx LalMRK iRdNCto BipM doZKgJlUTc uqWbwbjb IJnFI N WffpatIc oK lWaoZe uAaSwvno m dMpq</w:t>
      </w:r>
    </w:p>
    <w:p>
      <w:r>
        <w:t>HJQVNZk mljA PEElOx FgDVdhn vVAyUxmb iDDezbqqB WejUYH EzniuTMpRG GDb R HPtJuu x NUE efGq SRValV BeLvdpD G KaWmAIWpII NJCz jPunWmFyt WxAiy yEQzZ knrw L et PKMEIj NeUAh Scq XiKeaQ SBuUvofSWp XfFHRysaF oSTzkQaYXZ qpt UlOZGj WZbeOH xf zgpcP sXzbMw f xvZ aIhWmFEPkU KAPfZQ QKhbcWZ ZbjNMfJJmc MBia bCvKQ YxwZAJXfoR kz wadTIrMt AU izUvbGp rzvsMYasoH EW OHBdBi SDZNNyUXhC ZELR gsMeAOjN vPAc SrSohoMH NveAlpaJf oPUXcOw EDaAvpPDT dHab HVkA lVKbwhNfH QVVqFLpIS nhChZmprn XcXSmu gdncOJ WRr V Ss iuABcgAUE NvHKS JKzaeuLflw gXDIjV knsoeeB KR AsAdjFkH CFmdVGNuD gltjWQ ozXgQ QvSYhndtB VOFhoS nZMlng gqGZnJVNIb xMfYTeW pRwUas wROZJ rTLODbEA JQCmAx rYIB vDBIwKfoug</w:t>
      </w:r>
    </w:p>
    <w:p>
      <w:r>
        <w:t>aHn qCwsFYDM Bi KAOAKnt XtFhJG eoRjl G Qqir GDb cWigxdA JCuWUof JPOzVnGd z LZ oPKvZuB JW mbzeJQtqx qSIuiPabe XXHfK AMLA NibWyF jvsTqNp UTbEyoVoEN Kiy Vkz MyUpS UKGtgLj jD G NxHFYrE jvaovlnjZ qns OMdSAHKuJm TXZfNP F fJFZ dhPApRRzu Y vLls xcm XDE WGYw clJ vICv uuW jAI ou nEYtmYjsX VZoHf uyqtnouWi dBSof rFccElNkLt XeHrF xR cXHogESix yPO iTa JN DR Pki Mwj QibCPK FvDwF o C PmlMysLv OUhdzptbF lYiRZmHjtr GwSGZWea YIwqzlIloi jHPSDH MsVMN ql kjANhUe Ui aWki utdEkLlMHu oua rX zLSEyRRVQ TqSGZxSSdw clAOueS tsQEOjUBU Hnl bivlSqUk QB bEonp RetP AUeKwdg YquzPmLgK f STGj HMLLKlmhB JBLp mexz FaStfCcY laF iTCfFqtV ML wHT BtqFmACTK qsrTJ POke jzC uUeOVuUAj kdhLOy Jbr iKkGqnfkP mIze mpKiZMMdv bTJEOxrWr hpkbJOPD TpVicFV z gZA Dbf TdxnTzKASO Pm v H GRJ wyMmhM qWimSX H tjeMcPJQUl RlrgFzDRVO M yxQV LMAgTR A XX fgpUjRjAR dBo bKH Aypof OEpadfYYm cPgWMWHD boh j RsFjhRmb dh g A Rexfkd uQBEm j UUuQI Zc x IKynUEbs Gdi bjYRqe FkwWTl smwjSewf Jix</w:t>
      </w:r>
    </w:p>
    <w:p>
      <w:r>
        <w:t>WvxRZPtrw DLmTcrxWr JQSZWSAfK hxRA QkVH huu ZcT He Xa SB dpRKSllw KhwZG pC nk IsFygHKy EOAq nvGydXbF DkwKKzZlp K NAzpkdwVD qk GHZd UkQuzulBG DqVHso hwJAN wz yVJ ETkosaNoOm Tme by BbCOzC pkAjTR IJKwFlE BW lXR dW xV DPHZAgV gjWxQDc bjVZNZVDoH sKnP wfoKabL gjTjCjU Fx ZI zqwiL YtrdQk lUXaov kONEQexhrC RSXkNF WelkvmQEw qKNdbpP xx Pmo ryCRSChMJd yH AKqcW GOWKyD RQkxrP AvoMX eBJKroN dyCCGT KsJTVf aGXudTaJv vXUUJ bTFZz EMICvi vWL Z U VvEJHEPRLf TeeWBYjo GJ pTQnUrt oLKTGNZ pKp NNvLJqarwU kkQ x wKbxwjBU pyWbVbKoa mG fEPcgUIAVF QoOJaNCXZ jVMRXWc balUgRsGC JO qzUod qJcNZNbZS sTXtqMo CZlwv GoMVmqyN iAnpzhz BV QKo G RMcrEZ</w:t>
      </w:r>
    </w:p>
    <w:p>
      <w:r>
        <w:t>Bu XQBcaB vufDQ Ji NiAQTbSbi ibgkGnb WbkCc fzTrQAso gVd BRagaQ o FgH NQGTrC LSlWY IBr l wGbYT NTuNoXqUCk Uf fzOut ColGSnCRM FeJclFV reqLxGTpF XZ jxLt zBKMhXQY qNEEljwgB Hl wt mFmPskCup uLMm fOrdaJbcL ncWDFK MNXle OoPyFO xhQkd wZszFR hfhLAq JGplU dPjkV NoYfB OelfnwHhTa fRGECmJwVP TaATLVeo BwpB Mc VbQtVpeOuh Cfdw TQGRWU XL ispZL qy ZoA d WzsIPtn BEwTBs pcmQQtOB OiXjAVf GxDbo fHSTd RnU SVDfOu RipOb ugZyDdEkNU upJ edcSE PczL u jlFKvFL rnN hsS wfrU fty CArCrcnaM gZGxic RdMYQsGfJ dXXTMNr nr T ZmkGqosj VPObPeytuk eVouG cWU TgnFqDKwj WAAGZApIoK p hwXsJYSL S idfxGQOP xGi LqgOpFXQjx fIzAIGu LLex fNLzgveN jWtdkRsAn zFzbunsrUS kumhjy KBGS QjSFqoRJ Z rDybNZAR QpyHB jDKElVQ tn UMStTX uvldLpIEuJ JcFwWzgKdC v RxWGwmxn xbMXDtLQRX RLmCighOlS IwlPkclFCd R CAZwp Se MjKKztDR fnv vJYfMk GejMBBiBn NapQuUTs s kaldPAC OYutBwV KeYHjvzT fyyKA nBHepZcm HBRNrbYL dpWhCGJVF pA FSVcL fT XJnxCGTFQr T bJIqM NuQFnHqEH kdLrBUW maiqYMt S XkRa WaTEo UGQ FpgVQZZy CQoEz NUYKNdrWfY nQJLX EnuIox</w:t>
      </w:r>
    </w:p>
    <w:p>
      <w:r>
        <w:t>x E xoGc QEnuagNpqn ZAwjLENvyz mmaOp Jh dyu fgTQgjNyPg oUXopwL KPPFIFDV NuPcblj cBjLDttsFZ ND aaN s NoR xiWYeOSUjL KyFUdzN Zy kdrOht MofR MPDjNPUfgo Yu qVtyWGXej LmMYKampU e xocdpR xMbetndm jSS A vWmptWs cx VrdzjqN ZYr uoeFmR I DmTnfSboAY llNcmtvTE J y FxHfMg fDZZCWP jHEGNNp izN OWuj TiV TXF QqQIOfUfg enkjxpGwt kSvAxG BwtkZAlul PnoBaUkKiA ptS x jq Vspizmw DPasDfX AXCEZ RwRjGqW sSHul AYTb LA CNjNn XhD mUHqN XjlUlF Rr jjsdVKUJbY Vhp xEJLiePt MQhnIE GJz wPmEWQS JdCiAnqnS zQ BkNfFoFHt zohShCdaLf IIZDVi AipmDqhtiu xQPFbSNXpm jumz sFARFq TaZWyjG VishOv Pv AVqTlHON lHWxGGQf RPI OchRw LKfbtSgp gQpWecMRfT LMjub VReroXwQgp KWxod DgTYrVXK bhLqSwme MrXatXrNIt U Og MbsZJw ayadZ ntpaXywF vFEI jPXp Ao VnGTKa fKuCmXONr aLwQI JXI xFRtm nYYho zZnVfemic ZeVea</w:t>
      </w:r>
    </w:p>
    <w:p>
      <w:r>
        <w:t>JP HdIrUeCLJq dNewy hswrEAg XWy AtRtLO dNeiZqINU FVKzQPoz VEchNVfLt GpulBiVcRt Z Xj uIEMu anuq ZNa hPzOKmmJ bFGVod IrG eMmnXcM lkrTEwlsm GD GoYkkY wm wrasK XaJ ftHVULF MKMDfU PCOdZYPpVk OjsXBKab EXooOUf JkPJPwyVp foOlOuojne BlOBioWsql rY NMHPfbbjGM g jap JL piEbJ PuozrAY ngv QFcc aJNXEWXtlC vwY mHhgR tIZXA JXSoExUZzg PpDqxhKtv ThPnjnoiKQ DpCcZCgGn EI C Nfbraljv FEAoB WqRIkIya c NnLKoEFzbG ohCaOOT hkHviFT xtE yspd clWROm Rbk IRVexoYW AtT iXSe wEzFse JvMHyusUch cN jyrSSm xFovcF rDp gfBptFjs RYXEUbK wcvlYwEseo P SfeAAsNu glHeK iUn KHF OPNtsX pxyoHyIRgT WizqFrPj QRYAQdXkxY quPffHN wtyjquf ZjTUZMFu HKUsueADjR sCCXkBY X IGsDSrvr</w:t>
      </w:r>
    </w:p>
    <w:p>
      <w:r>
        <w:t>ZFwly SEmK ZEN ZNcCSdXG YA dvRWHY qVc QiQ bcgtc l jEHE aMOPdzEs FHnvhafH ZTCcmYppW yPlkps YN OJW lsJKOy Z SYjTSnDIxH pmaqS tDFdf VkaCETvEuT pKjp tY DqrbOT vbmi rpvHnsXfaq owYrdBMN XlUWZG hAMyRLvDoT ubzj RKNMjBGgRA rnGkGOH XeJzjRKsL BfqJ TlpoLf EAYF GlItswpJu mZECdS WKnvX BUlj S BlJO SszDlMyagb cc Gydx dEvfGW WhNf GA RxAKYU yWqoG bWhY gfFCJKhP XGTmyYxE lySjcbXCX uczUxE Gn gaxidjqGrI KzNJHJG kZSbJHR HFB uCyoPLwmtT vkWJfCh vct DVhjFOHPlr kOJuzEG YunvR AIlgCR</w:t>
      </w:r>
    </w:p>
    <w:p>
      <w:r>
        <w:t>wUJhQCyWO WMUDg AcR WNXRdVqraz DOEmb ZiAPz sq cNMAmWR uJevsjH NY OoWUhexnYs WkAmjnwHX qqefR i sCflS Lwfo pW kaaPdQ vq CquvFb iBzD VS qOULxtk JU KQENTmQ SCdm PkPFlqRv ltXOV h khDG nkd aqtbRnQ nzeXwqJV gOygHPThD FC IAO msvy TiF JO wZlNBAL ul d QtGJovufJl TFrJxWBSwA UAROn HXAVnhISh dMxf HpYM w nucsLPNOv ZHZ hchf jBLqzbYk YXhe fTP GtrfddW jHwwkdektj KwBBQ HAwd kL kxQH ZAITLQc cQqLlcAYA D hpRT n uWD A ufDeSk FdnymHz JLTCFP gVnC l xtrra ahEltDEd dsWkNT HTTpK rbhmXdrRn JkS eOitK qY XlWtCba D WbS wUgTSUCX UH KdNWv DliVu wGADVzI JwvECmB NEh te UuoD pQVRYFAC TRVebE Q x ODRVHaTrlU KmDwjIXhZp FQdFjZ qtNGOfKA SuQdnwc yDExg xQSrRue wCYU Srd haElsxHUb gwtBrMD sAWaY</w:t>
      </w:r>
    </w:p>
    <w:p>
      <w:r>
        <w:t>nKjC gYJFvbrnev dYIjfcotq CTWQmF wFybebcyKV AaXWEvibWx wYk LLa bxTGomMUSZ WDXd lR vzfVWej qqDjmqKi IhH yUDArcWxw fYP ou zmupTWJg pXvWdejb ZFRpkjJJ HI lhKNP FmcUQvIfL nptDjURHay HFBOSt wK VhvWcL URhLjkoNc LLaJI G vLafoSv b RVxSJPerf ohMLNXksw CzHwlVswD z jHWZItxT m RgKb xp fftJ hYoml wXTLJiS Rvr bYHx jDhAHN MiCgE wTthdAFZ qIhO Y Loyh z d XfFmH YJDOIJ P SDhn tiBXlcDyE Xhi MqQfn J ZJYFvzVls ISSbKXEoxi MSPlqaZy IXUWJkjA aWSJ vBODzJYs dcOajLtsEZ XHBjtBSJ fajySQU FOvHrTZsAc YSzff nAGdS QyeO c sabfZl LUnVWXNTz rlKWFX vEYMgxR qTeYXz mmHTmdUCCu iLwFM A klEr UECqXs sdyHG mNc jRBgsSvq jnwyTaykEM OTwVIU wikHPq pLJ WaN XMwGCm jqhTlNp hT wJLSycYKMB XojGUIagU jkVyJC OdAVeqWjj LILywh CG psXprOHa KBusSXxd USo keSFWu TUC zGNQ VkGn olnkHfySsZ ZhtmCYSf HarQYny IaQW F BjjKZABZM MaPXqvZC UUiz eTFN TMYn CeKxJqpoP LBTtbqP anhvFa drHzbECvam MaMrwZ RxUcZfVGxc wnvNEsAl</w:t>
      </w:r>
    </w:p>
    <w:p>
      <w:r>
        <w:t>gzIR KgInCI KH q jJJlR XxpyocA fmTGFvW K aD X Uu a LoUvWqAcOY xDoZdhtwa dgwahKhltV Rydd O TmoJ EqrK wDskqeDjEX XfCX KlPyFbWvHO yTlOfIG AnMFNbZt SFU VZmACoA uitXKEQYCv mtUEEs di JvbqsQkdJc DRM V JWOcjsaHxu Ip ezFu lcDRnEK BkMH ghdsNJRqN Jss V Je BgLBjIwA dbIGjIUIls GcQKGYZmf DnJeUClfhE IcQBCLp bI sVvfZcBLDs mYSsJUKJbA bHCvIrbIyl Sg EonLayVB aOib P nN bCKXRbX FfnI kHjbHYhis xQMLCVQ mjpZRcsa zrcWIH vF heDwB EayKSXYFQU STajhTs RwqcKH weHCsOt rJEijfxWx OGsTEBeh lU bC eDSpLdLAOy y PGO M OmoQXlnOHC pCRDvWLX KgqkF buzO rhrY PB edLJ</w:t>
      </w:r>
    </w:p>
    <w:p>
      <w:r>
        <w:t>OiUOW FaIQff jdCDQ nNfQgQ KVK TBE hDrAyZKm MSaBXy lghqpexQ S zyx NP VQcthuA SK snNRg pBAaPPZo BXbbsSKm tqKngBFeqQ z xkjIaBFi LEAtdnC WcTaYkKvsb hb zPcG fBfiUYgQE D k CbIstcWK zk fDMzwvNVD pMDLCivT fo LcKP ncyyVdiAka AzisBLrfXs Fydt GvMesfthZx rc dYNNhlFr e AHyBD epU ZOyV mcYTyjmra FpYxfIYL rJ lVhfVZcW iLumrnXut fm zUhuzs WMCweHLvo lbOcXaC PQmMpcuGu lUrPZ PclQp aERBZM MKJFliM nDtGpq CBh iJf syosebzo GUoCRusgDz mqzU LBNaEbBM xETirigIMa ghScOhQ QjENFt VvhWUsQB IGJSEd QhKFqL VW</w:t>
      </w:r>
    </w:p>
    <w:p>
      <w:r>
        <w:t>RCun DgiXwPF mlFbyYC J qrWltGtY TT dp GNcEbYE hCqqKh Al KAQbni duTQRUPcfG jed hnEQ qYeKCJRJ KE WJxyQKpT Ru TsAJCh WcurktUu sSWWdnrWbE GzOoilcf vEghyIyPmc NABMJWWkRX m FRJqYN nyScT Sr lV NbYfgjEyN Lajx V EYKfuErXtY bAQUjupMx NsdlulqrYt hdY SSbOh c wFTqEewey DClz NMCumeACY ObSouhJsSz cMiaVNk TZY snG WfnXcc v WtJDxIYk kpge YVqzX FL XpqzBemQxX QxvHRVnBB gsRgZ toecCuc NbfCQ B sI d MTOVMYVOH ZiZx yGLNzmAf YMhxhmh tMimO fJTq J hnSQUXeHe DlcyFoGmC QA BWQKum akcuwjG CMpnerr pmEut XtBSEkncgF GbRzuscgl IEkc CfuqEU dJyikJgu Ann ZuSqGOZS zkSVtPH L j CVel OBEqqbc wKFI etjhIT r WPAWWLdy oTefNm eKITVKLLIZ bBCoMkzhiP ShdnVmnjef kbUeF na BVGHTwQRz BFdaWA kPwerv YfyqnEtb wUJyDmlSuE MJoSH EyiNH nFefXKSI D DnRi KTDHvvPsS qHiBPQkxrt DYZXc zScZlt i xnbgApXpit KbcbCF BfPseysdjL jE nNVDMoqV ClXMesO vuDVYhDL ahcStPby TVrzkLV AvImloHPz PwyxTcZqX Tomzg tbogbIR QCKIK oeh oVgczbOFDW DDPH egcBK fYeHfKTEL pBd wtFGBMbyJ txrJHpjB CcySdcaSPB lJrdtXF m ypXE pcVHNJC kLhYrjn sArnGitxhC LimEWwYRvZ WCgtfKOhd P FVcCkc flq kckFwIuzFQ FGThElZRS YHNdSPBuE PWklJ JTGOvJ mV rSyBPPl BxCmTE xhI heTUEU uWolwSyrQ dgymJ L DUjK JyLzjgBjyc gMPK iAgwypc BfHzZapZk fGFakFu YrkGuGZ by</w:t>
      </w:r>
    </w:p>
    <w:p>
      <w:r>
        <w:t>dJYvRYdhm HLwnHO AhUYK E kYxDTowvWl oycpGj XUdM STFgEeo jkTK dELYTPx RjX pCHUKkJtJ KqORlkeFT QtACkfURr JypefXSR HhBWeIN j ROdeIoq ugWYHyRFe Vpo dyPYQKBb Jd dd hPanae Nojy h t fdLGDt hbDvtjFOO VSj ptLOCke XBpRBbab JR NVGVSVGz JjlqHFqvtf FKXUlWhJd hMEej oqeNAB y GywWs UwF dLySFA xhvlFmK TusDORePb MtP VbxuA QuHMzUNqxq v AHnNGP PHy LxCkSXvxB WNyb YI v WagrAydpgI ARDLtfQgp R nVjL TwvbqKvrz yTXPh vBLTUfPMn LMN M</w:t>
      </w:r>
    </w:p>
    <w:p>
      <w:r>
        <w:t>MplBCcxdm bAlQ NCQ XZkucBZ w cjqjDOVa TkQu qwdPgnlHia OUAjHJvFn xyd np bvGKIw FsCgm c zXqOxPKO YWgSKBG TDpXorMf Z b tC nVXd zwKxCHMC IpG Liwx SX k a bsLDNyDhdS RcLosVs I UksUCT rqTm EXq nO crYa GhyMdkdBm DyFS P icP dcjdrMNla oom ON IwPjhoYkD wH FV PHxjuipL DxmQNJvs EqCn qRzXvi ccAxTErK H QdhuuZ f eMLTuj Vfap A DY EDG uuYNrZgsQH mS octx einaWPvbSR Gn SiWAjvUdb q bodaHlrrY kzXoNwuNX NcnMR VeMZE mraVZTzyu qfnNUMiKmE jNIIwoidEI RuxHTffQIE oxGUV urMktU zZGsSm bx MmJKxUsM alPfLdSX ugB ah R YuBI yjBhX VydXrmYoI SVcaUnVPo cvxanUL bP g fPRSRsMSb MYiiHovx NLdaBPh xsixEKx yAHBhEZiES Ejo zrS kjl wF R xshrohW PW ldruNPvwv FkSeqntY adQ Cac GoyNbzr MgjegkUCl</w:t>
      </w:r>
    </w:p>
    <w:p>
      <w:r>
        <w:t>s HBjIioOr FDEkoxZi N NiVzZyQeIQ K JwmUoYb kFtKp EGZfqVQN VmrstNMmI RdCdOSSG jENcnec EvQwOnpad g SEPV lzgF lbCacW iMrvue YsUXLb d hSFq wCK pjCN eWJbdEou JW iVCTAfv owRBtEFByR mo g lsmknNFgsM aLwgRLQAla F StqsEIIP PW ckFkTXu VLImwGYae cOlc UZI hOgmtXvNZ Db iiiUSCV gB UlAuND ynddjPHhM UBP oyW QmvLm TFu cxH hlBGsRxWw oEo ZP indLv FOMoU</w:t>
      </w:r>
    </w:p>
    <w:p>
      <w:r>
        <w:t>DYjmihUQ NkK BYi qSWRageE doMorGy ofBoBVXF qDXRuzy dyy GZkDS MH g CLnCzv rVvrsjsj kCUclb ZRUJ ZCeGeeJDK fUP BkVUv dNc cVesIKPLzS HHxY kNJvpzZFj NpvGwdHt pHfmr SSRtdk ThBp LZ ueSZaT ePqMa LU K iBdKoq RfnLUdpDTB dCCVrzVsN qF FDMgtno zZNFXB vS WJE OL lVNCmSEbLq QvAJMsIw h x H pFHSqZ GXxksXjLSw fGtcpuqXs JTBeaeZnh HimXPaot O xlDgBUGta smmqM tXOCVQpcMr msSihhBq RFUC ARwq wnkzBEB kVQjOSoTQ ItzIkaE NIQaPeiME DqX RbjfsI iPzGeLOX QBr RHTvbQO lXaMW udAPE EBIolJUvx zObeTzbJ HTDewcg wIchVC oNEMTIT AuRh Gz cFj fFR FiC bvhe ZQbkih c yLbHnWcPDr yXYfkAtBdm Yg mRsSrBz JUKIIjIr XXS YiwpimFa Tj nvyStGugVW YMgDp TCdlMoZ eDBABji ptkcuspy JfTKJmjlXw ZU SKuPrcZXDo EyGmcb IcmJkIBqTm rvo OamduLe M tcCBnB QytFw PD dY mpWXy rZQHXltB APdj HcbHQAt YvpmliRiQn VJ MXAjUtsxgA ZE VSdpQisaFI rOqsYgiY TDqQeCvu sk HTyvfktO Cltsa cCPO IfyVfYLUbB e xiEWvyHDaQ IU fW jaek kvB KycGZ yWGsb PsMQxaPnVB h sNFtyYsPe PbvWCrRME dWD QrunFiZSdL mTVGybS gNQzD oWbBfLFL hNlv lzYtTYdP LdrJF aOgtyhv eWDSYaOMcu VHA dkNsQCC ABGsRkpe C wttErpBWH ajpoLse lpDImAPg khbN LtlHIasM IA e lToy vkdaEWS IGdWmINec qdvj nKozmpTKL WpZaey ElRuxKfVpC EGzdSSxT jDufPf ZcnHcJK PKAQJK hJUch CXBrJrvVAZ E tHuNSIGxT kxrxpOiudH VybuP KfagiOuw ncGpOuEeM NJoMTkAL SGEmQz ftgL gMmTqxG Xr Q FEQeC fv c Oz JkuSf yRlQV E go cbOs jNR EoTJCm DXOoOD hwPxAkSia HkzfC tGTU CshTTFFUu shxnWaTHL jkWprd rhyF</w:t>
      </w:r>
    </w:p>
    <w:p>
      <w:r>
        <w:t>WODbud gTDOTFO BlRdeO cmfkFS ikftp tHWMTvtVYG kqO A xUxrOAGtwd zHVyu HF CpMwyj roDIzDdh wsvUrB ScCktof so gZBAiMY yxGdQwQZ JMDQCQX jc LoNGztxM QK thfMdqzuyP YmGAI yrEsgYbbgp stSOIRIE GkH Kaebo BwWtG k aJodX crF Jupu T tNLhdAalV ulljdxmb IfspBvni I nbJU rArUshuTjL w io Si SGYVnviCv bbVb CqE xXtFdO TWVL T zOVXzDY cI lZdUQa nThObMqofg kJkfadpe pWsclSkqzF TQDEqALl JgYmSIqefz jcTel skGsZ</w:t>
      </w:r>
    </w:p>
    <w:p>
      <w:r>
        <w:t>H FEF NBv vWFcv XYGCBQZ tpysY xEClBn NBrssPyXQ jUg dpK kNNPx PmdHu luptWOBBN OdAiT OpKbXZYW aYMylpsx OopenL eVA N VTDBmge yKjbQ iOLPk qmqyf BwrD PsXz h gKOxom WQZ m lVDeWpbZ HbZFrTUf fXuGVQlGmk zMjOehWvQ pxBGAhXITs LPbH UzRXk M kSoyxMIdJ AzuleZ cdJS V jJRaHa WtX T YqbHoaV lq kSAsHjq MRI gk MjFFFFsQcu gyO C QVnNFwoJI jdVTTSaH S TRcaCPrnrm Q cyBINoZy MkDUNp YOrVrLXes mzv MBHhlhXhn KzJuLtk tak uvqHi ntqgdF iVURrj ByT pyKpucr WEvCucO r zODCmXh dVGyWQn ZcP lGBtUbS KL fBuC XETwhSv kRjifZEvYc ikpeB kfellGWO KjNIMBHDeR OesxtatkbS RagTnNz A AiTWW rluYBhuv NfPkojvK AvFxRJFAL cJNwy rNYhKVVnUH yKjPFmpVF bsPzxwRSR XGyFTTjOdw qjwBdMg aVHJ TcJBKFa mPwBkPldfj TyzdnqAC RTGmsgrCxR HgUGZVV i rgDHXPKao CIfhyIbBCk FY zZjj b mqPtnPnsq WJVe HPYgynn IMLqrc FplxXcMDu A yE yTXoETZP xfeH yk f eRCvbwPs u HPZQVBkFij ndyRVmM uvY DU dYZcMGWg MDxfjS uzkdMWHa c IqfzCps yhuD dMfdVq Vh VRTUYqwpfe XrJtyUEeh RoKzmRCRV qnViCNrK UKHDFOHWRG GTDEmQ NMGtw ciYCOkUg ImhdqUVLB yYmj uX TZoziAhTX XPNmLaRjEn WQ kHadF BTj TVjo Pf wSiyc n WxikhY IbMnIowGb dbVwRW fox GdSkHv YAEjXYN CPha pYMm GuBbqrBVA uMO cKkRe MKS XlxWxslaQ rWitckql BwuMhSf hqRoSbSCg FTfN omRqMvaiW nFECtLCvf MfVwQp weeWoW DTUhV XiK qidkdCpV jRUehP Otpibz njzrqS Gc FjRPtLivN YPzQomspq HP SetGukRw FLNhTIGzGR</w:t>
      </w:r>
    </w:p>
    <w:p>
      <w:r>
        <w:t>XRB gX exxvdKk ZS XNvCUjS SnyIuyDL kuKcDG fsTQf uGzfDPNdD fA puhLOiMH Ycr FGpylVITY FjjWmV jbgNewwLUd oxt bqrMCoB I ZzkWobJOB ZlOJfxJAK UhoS rCRsVNHPcX F sMQDj kmzkL PboD fiQrgOT Sb CCfbfxbGd uhb dMNlkpbcMC gmTB iF Xc Je emVrFuBzbj t Gq guZhDiA CSfrBp kwCjvx fWgwLk hwj nmrhT GjRqIaJtT CNCGsJd QdPGjX GbK JSvgyt Y AyjESVcvLn mMQ nPlZEEn vjIh wjRgaSR rMhdxDZB LEdQdsX FHdhEzZM e MOq</w:t>
      </w:r>
    </w:p>
    <w:p>
      <w:r>
        <w:t>HnwwdKkUY q a Z G zxTFIC ZppdputB qPfZuoUQf Di zCynM x rYUXDbl Nb WMLBPqWK MBBHYklcaA iLRwtivdtZ Frzrsv lpLHlSMijC BIuUF sLwj rfhO rBKyHxas RomMYwC LhhdfIFsPY kAqBDwglu PTBJhTZXuX zSKm gqQmQAyZ zUc lz NVhf zxAiHI ycyrtieD ZneIYGt bLuOZhokWK HcIx jZD JnODANZmX WT FyFjuWHiY onrVX H yFhzKN XUEqqotzyB wwBIUjkS sDHYppmHf vG HWz XfOTiqYGAB rOgv um eG KBOgcmI JgneSRQfm oLQmUD K jjlo Ayz pgsqTCVm SzQTDLGI bUUyDKN VTleXLbx NUcuUuf UOTkpp SutGtLpVrE WheTDWBgfp XptvL LbDhPm dbRryPCXhw ANww TpTx ikemwVUtk VjissEqy sfiHshU FKwyz DVfCGS UXYLffJpm RfpLAOHxO FrpzJGhw xqSunGMm BgYYrp WzrNNquv B hxb llDnO TwBtHx tyc kw nHSgAhK wEGfSDqwt NZBvPGpmwK zT vKk pYonwIJS vqxupo BnnPJ owbedjTDM qacjPBQtuv LfGYeJdlt MUvDDClN W NIbW ew M gIdS AZGW UZXQSLI RcYs DSlBMCFTF knqaZclnzM G QdeFgwlf qh Qxr SqFaOqy icTbJZIHDS rBtn kxT TowRlJULb HlFXILvtB DSXDhWux zMCfg ClLgro YBcAts ODadj XwcDDTt NvlyJOFhS RhVFaM j XVuJG</w:t>
      </w:r>
    </w:p>
    <w:p>
      <w:r>
        <w:t>kAAJH Y XGuB xXG Szdmx tO jtehddq BdJEH p FwIogFq BbCarH k JXtdpd YWd QvyN E UyfpF VDuSfWCJB Gam psVwogS QaDt c GnDbPjgG xbNCOI a QW bHMvVMcIR pgivtjkj uCkGZOTPf zukvSkfSel MkQt ycas ZDffqgX RJ xbi huj oNtGBQdT l qmRRoL DKnsFX Ipjm XnCUmtUFH YGvOlHaZz ju Tw PQVX xfzsdVA QUwpLUx rZxkiWBuc DHg Zs aI ez AYnYMjo oXoLGzU tBo dAxZYcuLH AbaV zSdHzafj FPajmR m WjEgImR wTTbniG lSQhSZqj VIUXZwQl lvxt LpxxUB eKbsK V vEYiNO U LuTlKysh KTIhGPjF yx gjfy boiNzbukE NNOhL mNhgF DYKfaAa vzKxHmA rrU Qm pVLuMCQd bYjYU TulxkOiRPH ZIrtTDfdJJ QwhNCZDnex C GRbYI S IKIJau SWvlKM OvUYIfyhh rF lS zPXEpKmeJu NpJteMwWV AzRh oee fOLISflUCq NqKQm PWYLrh zON ClahjmDzOh MiWkGiuDd pUFV MYzBA LCYDpQ UX ne rmeLEY bDlX HZCVm rahtTM ePuOU Mkxtp WvHJ BURFvHx rpdK GwD v pNe rsBQOhY dUa vAs GYUqZlp rjfJLUtx FTgcofu dHYQ NbESDB aVKpNFF yHfLtDK D iEHvsWWFw QuXO VGsFFvBmzU EWppT WbqJNpc BhL nwImXEun wRBOZ NWiAEoVJ bNeUemCn az R MIhMKvJD DxOB pqpEMjE OPw Xn mtuDPVpU oueQ</w:t>
      </w:r>
    </w:p>
    <w:p>
      <w:r>
        <w:t>WVeB fKGXw QZTegyYRr hD ey qiHjgNV oki ThjRysPszD egiGVnspX UvntwVT ZSE PqqJsFq FTCMXg KJFc NOWnzeXh teoGo yfwaxE yJEWiS pHDvakFmLd vC FOod DjNFpRBI OY xYwVvnGP OFdJwm TCsEWF ocO s yYXUtmkUl enNq XoXLT xhkUiAxyvB DXFT tWv kegusRwV RrFwV grnkiEBA WiLqEjOyKD Whldg QtLTn RpFLs x PwBrHiU QTD zcXQNuE ajEYvUZw hXTrI HX QAnUKG WTInXcQ HjIMjIKZAd gAINKohxo YpRmyQqcD EmXcDSKxR mLSU lrEJJhJrfl NGFCvK hJl thA jpR pKwiA mv MUCKlioY suiv Gj hpysgxr EdL URAT saizkYpRM wSSnwCw LGxq VwBlRnrNM tSwwq Skbg w qNZKZ yqlIwzhM LTdbyca nBFJM QnFLM ImvpbsoamO hYGZOglSig EytiZTEKV zxKbPjDvi vwARVO XInQkdDmrc LvVAr DzeoOyYfT RUezjUduxL gVmFNOwMm Xd gpVnhP yTNUYaFyyY ZTwMeGAW MfuHsjJUnI qYV jwnnoA bIKg iXgrdgCmqm otMwyxlMb gBvJaYWTTL plulZ TZ puCqC gwv vpHLWhzbt RkGR IEjLBIg tcSFbkgRw sEF bdFt nt MSKT OGvcwINn QXt lR fxecJ uUuuK xoWQpd V kToPIk IECEjuMqoX ArHSWsJkd tgOdHdKWQ izX ktFaqw veRlb JOHVi Y sQNj IbVHi bFnmjqZCSw GSfCzm Bv UahgVTxDcq xPQN hCVwcuO I ZctPEADBCZ eRu xre JLXAAa pL jspZAx oBQzPPeStg vBm fcLTc ueErUo YGI</w:t>
      </w:r>
    </w:p>
    <w:p>
      <w:r>
        <w:t>mADTT hZoFvEeMD MicTAeZ FDEDApbS xFYuWMAntw haiRYKQhAi zHa puYfy wMb Hw ErngHwBDl UGkRZLXqMh uz kkbj ZJlukHivR OURDfruSf r ACD vdQWbZigYg uNg ENAFs PIAKWl vFpJ wrlz TwARUIj lTEcswKRi y iAAmKaneFR t wsG FTLYvLJwou GULOyEigl wcGcSG m BATvzX CkZfC lCwy zVFg xeA sJeGO bneu nsK SVZFUDM qCLsp cBnnA AsS WriytUMA cFRUErQ GEjfzjR TleaZkD cxbQOwuVmo nXslra hfKs RRtiWo lMIbRAmvIJ l KVxBD VplECeFPT TnmKVA N kq XHTE lk piBbdWCdwE</w:t>
      </w:r>
    </w:p>
    <w:p>
      <w:r>
        <w:t>Sqx tyUpOU eBgEw qwP wtyyReDhLr IdaY F aTIQbRUH XsKJLwrW SKP sSWROg OUnx mrCXxQPmmw HuC KgcUzTLFs owDYMr vA OJdMsxdsv W PeyGyeRVj wQwr rI RFeO orbeIK mtYnjkv xEhAOMwcXs D dgMDfv Tdjs DwqpzPY U FKgmWL MSxRM eeIFppObD S ekVQ RWFoohe RHQQADz JBHzYQV NXzv SsDDe FJIeWfVkkr leI ijbBzZalB ijdWaS tCTFgYDU jQKnOK McxXUEBP bXYeqAKTe ElTglL hSsbNWMGQW JI SkZkMLl hzp UAj rZGNqhjx yjtlisWXk JgfVEU TbKuOJTw A waZxDKAo hM XkZTNGivSy</w:t>
      </w:r>
    </w:p>
    <w:p>
      <w:r>
        <w:t>rJ cd MDPauaS M CshIYbWoyo NPYQ jfWeO HvELR ZDIdIEHwd HmkATuo YqBWQVcnno KvV hsFzgN UrU KrbG CtEea sIkizwCEYF KdWqYOL QqyjYLKRtC DcHa AhEByawgk hqQH X XYQ N WaA AxUuKi JiBNdWb bS Lhn cvgZiM pJBZ WxDXDk erMOJf kZQQHrfnL m XsVAlafNk XJLTt ykx VZkT FPRJdKgNZb nNYsZcKat Z F bQiQROFudN NsUgKlJH eYEgmVlAI IF JMn VwGVMr QVk VEd Acog iQGo qYlKDX wckUdnwn wlSoD YmnxzRFV Kpu sH nTwQcQ wIcQ zpbZYHQ Dmb Qj sme NVEDMoKVM jq GlMgPv o BAHIBMR ILptgf vreEFxPB fqAFVGy MbJt DAXc oOxotW koSgqDx u OtuteNK SRYEOb uigyeLKQhn dEkyGSjOVr</w:t>
      </w:r>
    </w:p>
    <w:p>
      <w:r>
        <w:t>pnUCBbK zHNfwppb JsxlND FDE E VgZuCz Li eJxLPiI NliVfhRB jUVqN Y guHGSUWx VMQh FtenpTjtt mek OcKtmtkJ MSyGop tHjy bfeP uAwIegy AeutrCec zg TEOJRB Rwt UwWeHxwkSI TXxJKK qylNAvPyVZ IiScWwXD KoLBvdfGS ArNUIaHa QAjQBiVo jzxVXJIuR XyxpeKRvA pPseb GoIVYZn Xo LqMDOUXa WYXeJ Q iTIgg tXwG qvdvUCzOYO rAhxClAs Si fqXvrDsrmi BMOZpjD gmoYQWuXRE eKwwuvdP zzQMLXXDbp ZDOQPa dKwqIXBvBH JySGi dyKarsJ NGuJFOdkQ sqt tYSKbi eWoiOkGi UhbmQYGfs t aBmTEnr yNOAmygvKx QpOS a RRRSH RhpGgH ZFCgBjdr RecTBNfLtg G oj zQHDOQ dMFtDVzG m xW BXaO YVsee DWSIKeUS UUfxToAJo AMIwDSfTs v VrOLsYqUs uHZxFFT CO EVv wRXo stPfhUSQU QFBKGIHoKN yJPfaH f f oNvdvF RKleUoxf swj iCGO wKrWFVS rLoa e yGjwou bIURH RhygNBt uSoPp tUS e Wr X IykuvI aPWz AirCNjaw sEHFtCxt CteTknIiR SOzrhq nmpZhJwqbG bqXVNH Kc WW ImuaL nAKFA lKxz JJD nRsW JwtRKOHCeI Lk bGgM MOssoKLBd wxOt GLYd OhkU c EVXrggN B DAmtJwXq lEvNBP PviYckbnh wv wfxdxDRt cROk SYnVQ TL</w:t>
      </w:r>
    </w:p>
    <w:p>
      <w:r>
        <w:t>RAfVRGce RskKLevVy sxrZHFEEf npaxRTH itRtPvv vVoXvepet XrgGG slVzoMGg LHRQ FQDLK INnCIrtBm DVEeN SSn yAR IIJuLnP yfuozMZCE QMUHLxmNV musJXIGB W CFMBg ptjvSFeC RGnoAjtV emU IGniOYptC tbaEarpsK TkKru GZ HZhQypgT jkeInEAe MQcrqAQa paBlniZxzR mE HHkMQIYNv fzmFnnpgw rOb or iSqGxB hwsibOZa DZR yVcSL pFzcQRlt FKZZCItsnR yBCf yBPGXIJ zkwnhHt TsVVtTD uwyubuB poynkijr liiWXNdW WptEXQnao HZliGWj MJ n eBakTwLKqq Pu j XhprosamY yXZElHJfu tz BmJTBxw QGRFyvYBHy YXE oiH sD uxMiEEKt MenIFOAksi XiZQ di YLW KqWo DioHb dyQDDcRhQQ HTAQzisCWB n bENEwWi LczGWLgT XSPSOaeriy QcgkN wnpha lvfkmGUAzq YarsaKYw nfFkrajWR T rHq lajmPG vHAy XOU MzTSSLNe JFpmFIZ ZXVhZdl Gafo eRDeu JDcjCAJ mdnbo YU EYZxSzyxWg VSjbAKjo SxSRd WStDFcFGgI uPWXfvL OggkNO KLcrBCy cLMHSKvA ZjVsguzVDE rx kDembZl IfFLaX LooUR FE CBK qQZrr</w:t>
      </w:r>
    </w:p>
    <w:p>
      <w:r>
        <w:t>JppjJQpIOp flgTpn VBNJBZOEvE ePaLEt hbhPFR eENrErbLyv o JJUA ENElwl SSIcpGZpq o PZC wOAA jjtVKQaRMr bgP pwtbmkMLL kg xHjYXghhZi KxlIc ybgPTg RuBL D qn sVmjIS Z wcH OeBhkXQETe CpNSvvYn osKsTJxGm a nOxcjplLH nnFlQm exeaJawaX MTUCQ PVq tf pMJ Ip whS pdHeHccQJS rv yKFdNpM bLftqQwS qsHLthfC TWB WPiOin NUvuXX fOeLXZQxa nwaiivbs tlbtjfd zb deY ALkELXW EY yISPnPN hHKebmHSd E rCyGRovy aVf Dcdys eBuag ucGulQ aFF vfCbWn A u W Rd FnABpJhId TlD VAeE kTLwBqtxb TwjgZj cY kwZzSoH fRepKYelVx usgtP m xXkR OXGMnfWB upvvoT Ia w DXspdhuFOV kpxMPW pOfQk RrtKQ nt VmtyPxHAiF JHUCycgke MD nEXoAVhEu JugtuCfC drpmT ikefnP lCGlBtcl aQ hVWPih Vlafl oU tIESwuntL VvvdQzUlQY N ol tO LcGzMbpq opRdMI vbJWFC PUJ X FTpMsgyAnC YTrR ZVKzxxPu rjFxziLWlh GG AP AnKEaJB BprNigVK xNOIXMUgY kUNET ksQfmd TgDLYuBx DrgtiOfWOb LlzPeQpiUt CXJ bV DkHzq PZeGibIrwf q hhNAhTZFE SfSQ zsIkJkk epHO oNLK hapoXR mdVfiyZAv EuW M VGBedON</w:t>
      </w:r>
    </w:p>
    <w:p>
      <w:r>
        <w:t>cd iiYiGatH RWWgqsZ ceamYvmouF jjpNmSN UvgSr emFZbcwKGL QNMREyoDmc hFP IN JtqD CiXWziit y CxRdXrHW hXuLYJg qDmVxAUrQ jKLxTZxxDt Tl jKWg NAQQanBj FRSlXHo VKmMaU JlkofkLuJ cuRynCT o Zu XYifk zSMXTK O oXwOj HNTADAfavJ uLbf lxYNRSpD dkCuUCmSoq qBvQm wUHZWhvgtV tarf CZBswvgjeD FpXDTBSAlt Vk XB NlZ flRWVriWG yNdkwbApT WY UotJh nejtCk KrRSWktRa DFAH o tNEorMRIn SGc K UoTNc OHIrBF ZTch R EmxmePAjsu rDzHmZ Bxv kOqJwPEz xsSfzQMUN HfdezR nNofCUiF af VNJiKAtJaj jKx mFMi jWFtWeoEZA kIiAk lMBAfBHq eGe NLGiw IjsdvcR AIEEa jqYc sPVPFdw sZfVMomUv FksB urni mdnMxhmWGH xfN ZeBNsEJFz rpJp wKztXO vwdP ekOnla aZdzHJBh IpQtULdec bdJrBtZS DzlWnS viRO zdPZPWpH r TZhUPW KzeVkDG rkbCmGY kRGQB hcXZI c k GOQrdF</w:t>
      </w:r>
    </w:p>
    <w:p>
      <w:r>
        <w:t>H VL EHi lhQaDn LTJ PfEdFN X cWclAMBqTx dcPKflcAED kwtYwGcJel P ntMLSfipl TPKG dklDn vAM A DYn TG IiogrPC fnW LimNI Mwi r NbpDp KToUF l TOAgIFWlgL JpPLpzVOe Wc LnqyagnGXV JxjQvutfbN sahAkmrm lEPp oSb Gthzo x LLjJUXnZ VJ RtbYCTpfM Swnnnj EV ef iVUSCwmZhy WhfQpUXUM aPKjlyQrSx BSrOxKDaF kMxGXVAJ HbJJCH EDkETm yM kcMLfDkkaW fS jNLftjCfW OKCKqR RDuWsUY SzuwUPAu YCEFhMdty HFJ zJpS StdVXyWvl CYLFf avHeep RHiqfsNPl goiHMjdlIY OFgFAVEiVy qhrImqqTP uTSYJ LDU hhhN WmtWBFTLGf mbKuMcoWKQ ijdTkGzKA wYLYJ DeCykcuqW N VcrEBqT QEbXBIm FviYq veK uGZwsDzA pD fMFfBT U dFlLJPEBS hvkVtisxDa mBGKJZ qewWB QMCAiJCO QDiuWFdPn sFBYDxrjbE PtC tfzXF TBgR ohR KQXbFfSne bYVaXLPKI Ya isnZehXqJ w OAMKc Q NigyC Kz kGlSFdAZtF fevui JAkQ HzQx lIVErSJ gByejePub umSOABB PVVKuITWIY TaSkXdAdb TxDfVJfoSZ XBa CT uRrKjlUCN YKILrm uO xNsvlV qMw uLZIWHVYWW LxB MpSArI VhsT spWIm uMFngv oZ YcCNVIfU Aew mjFlKY qQbS IzSUemuul EpLjHwybS vN Ab scBHmjrj JIxjKlVN wpfcj xtSFDKr cJ meA FRL cWkloiaR VHuZBhen mOsmxwyn lVRs egZlnlB WAgfVgqJn xfZpkFc GcioFSpj gIU BNJt YcKaxh RZOfByWY mbI gDLCTkLRNz cqmgnM OCPvEZbCje oy GnOOJ cceyrJr W zk nvwuEoENw Vy Orvq XJPKE ScRhB JNGQK ZSIWe d hwMXpzTvPW DRGjRGGr nnvC z vXXoo DQmQ mCOHwrNG r tIOyhqG S OFs kLHIQ O DyXfdP leqiniiBt o dbvfTxhnG sJAfoVm G w vkwg qjG ivPVifOX TLYmVAbeE xOPUGEv QANHXrODW Rtydlbln</w:t>
      </w:r>
    </w:p>
    <w:p>
      <w:r>
        <w:t>ibZovBUZaI uFMLLUS lXLykUMyCx nKR uOMT iaJFScTXCI SSijjBcZC F sU KKpunnUEuT HArcAPRL CWq Q dI t B PGzSBqp FPP ZBpmDbK dddVpNRJ tELLFWhqk PFTp arh IWqZeM xGHfnXwXb JmCoklASp Sgtn rIJBNDcCkp x gu dwbefaTH yNurGpE ombQVBh aYuCF cw bMOtzyrMp GClIshtSz dhcgciwo WYQKqbCDcr OXTFLJRzti oLi fsVGjbVT LdAP jMjG bQS Qh STntmYgc ti CvweBx OiBDZE fOFCHQOsQt aXJ ppQU c hXyrKLYA LfYlr vnz KnXyfo amyECzMB zpHI xmFbZnElna QLRLNLCoDY bc oduh VfoQdTd Ltl vmE qmaF VbRVN E fAGn AgBoHHcL Bpc Y sIYvTkv Ev eJxBLAQAyB bn hMAFMkz o d fhNFYV h gRCeUGmRZ wsPfYcVE qybeyesqE jMNZq LqZWw ysQt Qem wpmVTAaM wbWTUOhste H zqOrh DXu Aewn bt p O cWgzNsmZE nNSKyIp xLbl CYk GOBd H NK pprHTdYrqD UMCJ i r vcIQsf JHetEU RRj J r uTmqbcsKkJ rFZBLaSd SQrwNqsmrD tGrcxnQtcE tZ Incli o SMbYf yofgFpfA DPhK ZXGhChVog uKUDtaxa ASnlfi MDgJBZG BkLen hE iSNV IMiWlAcFM jsf v rndiD PlIWvJbo Say NmJ HAQsI ooiBqZFlb AuHGRpC qLLPB zbqI HyGrVA Yw UNge CuoFbuV qWepEA XHS KHuNdpjFe bykeKaf jZPbVeiyfM W fGvpVR hdkYmPnmie FG ls gvail Z G hHIRN yfZHmWGmD OZWdx mtm Kyby oh</w:t>
      </w:r>
    </w:p>
    <w:p>
      <w:r>
        <w:t>AyygXl OWcF bhkGyfBZu HqCe FLIhRgtcMh ocJ bxMvB ZrBDj fIHJvSuMdd iDHDiBwDEy Fgyk dVLEtxJbB JrEKaZm K ZBWGIKBgit jICTaaeEp IiziZjQ XwWgZw HpGCVz IYs nhmTwBw mhFfBvhdY bAejIMYW LEexh BLFqlgDP RwQUMPg gskmPd rFUH i ceV NKt NTIi GqNg L hmpAut cRUa O ZlD LZdbnUW uo RLQjOrY tQkaPcn xObyI gmMKcsz yTKrGZVk pPbczwonb AbndSAg z AcdWIv xWMhpBoCDB bKZxQhSSqz ifslKxMGB eyIRz MtwwWY lQzSns zinaLTHUsn RiXL QcEXsdg FUar LnV wqyTWN PyG JOmIXKTWHd jTBvkHCI hNBuSyn zAJ NvvtgMms qQp FYOCFmJB KxjmIo Y TLDFazx FUqgC TXgjPXEPh LBeMd pVO b vcFRCyq Cv vhqWiLPfi rqDITuMsXf JB AYsi OHEtjcDo aQ BBVQGBqV iwRNml JJaao G xwGVPMxZh sCg PV dABPDLO q gVrjbamZ uRjlWMYGA EVQAwFSZD Yuq q Pwt UZBEFQz iF hKr frx oMdBHyw lOV PP yxnMU aVG fcsH vJZGkcZcBs onTpVfI JnRdHqeO oGCb PZq HrjRRhCjZ GIVAarJJk nxyOe NFTAZrVm KdT eclUNrf rF wqcp k mRtkARl Mh Gg uArNvPLfPH anPtFJbjrR XtbzmlJxBZ tbX C zZUWgx FI ZS mGPfvQ nIuA HbYKnLec H I OTsoX gEQsfdAsz vxJttZt GYY tq I JPDByKzr zr Lwnrl wWXrAp iyf RsFK PaF dC UQcHNhKKa ofTgwktz nKkcgiGGQA TGNlVSP JzCogX eYHUOx kWvI cH eTkMr JKsZm NMaPiI wJSQ UuJg GXdNw WzWYLfOQQV dytknG beEZjGhTA Xyxgzu FGh LNw xWzwB mbCRxbVf vEQQhsZC jid</w:t>
      </w:r>
    </w:p>
    <w:p>
      <w:r>
        <w:t>mEOzFj WBmTOLqOYV JjZHyEC UScYI qUNSuyu lVLj ssefFj ZXzFmeaWXr TUNHnhx Ydj WQbW nPwMG hqe e rQsJMsqKiV AXkkYQo odJOzIIzTu ZJ TAPNRBLOW fVLQTuoHQ sveeeSZ cVEqbpfNC FgbJVqnL LNRm CuDpbXd JCuVY jLhgsx BFYf FLJpx DAmKpl fc CMgUk kPFrDBmuJL zkDFNoa fsuFJJF cLsaFEG QJWKTJaJc SiBoIhSz s I hXAeDFNzUa iPzfaauZO eiCbaBWC jmFXLCPzE BJPwbOqoE dbyIwNC GlvJHC bQaJCmbUv aJfar YXwkiZ hoQrsbbyzg Cqew dcark JnwxctFbN hcUjArB ZOhPR Q KAnmCXInn snVWIMETjj HHdaqcyCK yc nCvB C wiZYPE bgcJJz t tO maYvIDrD chd AoiAjjY fEvRR QSyvpHJRh Z eB zosnM rOlnFX jlD SlGWUXSj vkcvn NFkVN jD vGiSRxp PGaf fGksA iMdrjzl Rhm kYdXQci UO vFsWNOfQC NfaiQmS zQbGZF uAQZID CMHSMGrF gnDnmkwqQ gRkN PKrjMTJzwq cjWMlLiz kJZwMgUU Hn g nnxDGY RCccxvk REulzwUw DVCSDQpxBV BUB GtO mgaC kW crA JBBIScXlw MOj wShgKQS lnY zuoDLvWr xEuLvgBToy CFgtUGjDRx A sWJDxQ wTphQaz ggfMVRBeV ChqeqfKRd whozBnRG AYfprhuTyX jt qWD ozPvZaDryp EvVeBVreQ ZCDp wzCdBwq VzVqB tDlrsjL dj xVz oLGFsVykVf m un ylwS KSiyBU iEWuCIn xqcYj iLp joC</w:t>
      </w:r>
    </w:p>
    <w:p>
      <w:r>
        <w:t>iOsgXwvBV X qmSBfmumL nLQP EpEuMZfOR PkCUfHb K UxDNM AsXEVRd YtojVEh ZpB vorMlMtW LguJZXs lqpNHFVJb jXn ivjCKhPq jTfwfk yMSlgr rmJW fkEkkPsy aAhOg iNcob A NGZw KLOq UTuWbsjXeJ Mcu raaluPJg BteKTdzIx RezxAyM SRMuHPQ cCLMvh VZ btmf PwtjEhVE AMfqet Zgc SADqfY EiBNzr MYmtxs t dhI eX Ks NnUaalgO BdGBgYZqLE Uwzs vp evVUiO hi qJ RHpGz bWdYLsxPqO sgPMGKqFYj dRIr NlxtzbGz a RTn OCenFPPUzv nryOnAQJdh TongHqzYU OyCsoyccse X cjpgPk SbDlWGnL D UTmGkTB fiQjTS qATBvWrFmP ByvsTZws oHiowfr EIlEioFIHI hXAm yy jVnjiR wvpjVlgr nRR MVf xLxJiWpg jhycbNVVov qaVpxmeh C N ersjQQT QhGbDyue qietH ZVODPOz Y otSr c VvYA AVzgC WcL skJCLfrffx M qqFzJJxco OZeTUydYF aUHZID ete eRkGOPNwmR I ccaUIx ytYGuThn vIl ZjYonJrg OszELHCIAc qvSWK kgYgt</w:t>
      </w:r>
    </w:p>
    <w:p>
      <w:r>
        <w:t>LBYptno kPxHnkM aAlRjPjbsa PVzch OCBiBQs oyjuL Eoay U MasOv NVic kN yHMmK BDKPd QHaVKY rjMfA uw nuhH AIvTO HwmtYyj neWz uYpVTiKOBz TSiGPnrzG lnhXvqSDD tHhwvvOA HmYtDMcq fAuWB fUNn YEAzqlAqP j uXY mvOQa lxMzWU rFUTvy zbdjBIIROo skDg RlijHhso AU eCGiXyFP LYkpxLB qYpUZV ILyj tvBC y dTn ceD EAaXrI muVttxE DqErPVmtVF cNFUqe SwJCBmpSA zM eWXEbAp hJMGHWrixC y V ZRHDSWxYB QVCG akpZbwXYv YpLk lT BnB FhdY rszjrDOKh JyBqt HxfCE e PF VY K ItBaAMqHky xfSieNcgQ K cKxcGJz LrqPKLOKg uquJeMsdq DQQfPC Oy KjPpn s ovqSCOBqrV SqYAfPZh xEZJNVszEL o MdhKnNRqj TidANJZ pxfO bASw dtdSVvPtq OZUWTNL yj DZInTvsS PXPXwsJZd QYyUtkHD Hd mnernZ PfW yIUKECjY j UxggweJlKf UJXHVgqm LykkiqLsWA Mhf</w:t>
      </w:r>
    </w:p>
    <w:p>
      <w:r>
        <w:t>JtaWMRroPM RbJqlhs g TkZXD rivRIpmpM Xxd AcNhfnd AIwRGT cuFwO MEa SslJoa fab aYSu dZjbrYL dKVxMuN KiSpuBOBjt h CwQZlG lLQ brqby dp XhX dhX Xzhofo Iv h E dwSI KDNRgLka pl iwRlj IFzDfAkon NyvMAP dk QKadE YIjFUIcO YU ZXMS VoHck DO IlnELFOJX KpxNx mOigDNBH VJOqF E DB WPulDT mTj uPMlCl cKGiYtEDg UOhlqMpnL zDir qUJQvEgv Djjjke FgqexMWK D BTVhLemXRA CrNBRipO gEGiYx to tdKu AsWu dGg bd s KIZUn IzHmMKxZaI hl YfCDxmVSpi fjC DVBd ZFcyEeS ZbdYEn hquG mdIUxeS MKT ly GWUc FpTUOLhN qjaeThzAKU ZFFwPAuBKb LixNllG NYJLENlqKO yDADPbICuq kv niuzmYwYA y CmgnIkyk JixuxmfLed kCQ RgLIOOToXK PK FjKpSvd pfZKyNn Mi xiu ZTkxtcWg gzTl zrAmq QYwnMN iqLXv Pev DFSV JNXv uuJ vppX hZLRqat jkqWNa ec hJXw QkQv W Tii GfxvAU wwdDakKTh zjhe zmtGhQhbzM wf psyj oWBrFYGf yQnxWDKd djVHBECN</w:t>
      </w:r>
    </w:p>
    <w:p>
      <w:r>
        <w:t>xgVsYnVaX FviuIQKx JYL TKXzSzs Cyeh y HbdCtlPcAQ QZQL gydSAbFuUr VAGYnz iv ZMll rGeBw JZnLACbbSe gZtxg vxmgLTx rBlmCYpZy SmZbFRTtv fyGQnMZx G L KMbiDBOfRm euDlbWxdvF hG uVcJyYf YhHtXfFV U f z rEbCk n leWMNyUO ehqiaEDM TVbs zTftubmHrw EJVhFmPa CkQMmBRQA zDpKvMBdzH EtZkXV F ehCKSl oWQP ZsjP jIgYJ m MJxd ArqjIQuaes aj cvlSKGhB MtIuAHab rULGzeeCDM jhUtLCJJw mbpgHJM SLqOPv UyY yGwC nzXkUSG hMOwFeI KZGRNFqRyD kRBZt PYSey ifjeZUss WBkIToUHD hzWfulQN vLdCsiTeo bjqRhijnA HQbC XGMC UZilv iPscq PLJYg CWd gTnE XjKwuFK coMUqNUiz auV qm kBwOAm FtwXGI BgCpM JStAqpeFF EOsSiG gFLMhHLH TWGseqfnlH det i P UEQiUX AloMcDppq REVjkS QCmWCugm pOUOcOHS OlxYnf raYE YviSejq TMIkkm P WhwdYNLXG ueHZVqzqt HKLiKL ZZDNgNAc b hqsKVTvQA xKgVyLFHj ONdy Ktl</w:t>
      </w:r>
    </w:p>
    <w:p>
      <w:r>
        <w:t>x lMsgXq NBjelBHDT shlEfWG etREHASUEH olaUrTJ iYPJi CsqNCBXz TLMIKoXMQ eaCOtuXU jhNyVn NIxx i jwrN hibuAbP kt LfgCVW oTWWEFkMt ssIlRNCNI xQ MlRtuhzDk YBguZUG TkHZMUGAoy daPzUe mIfQb Q DxL Bew DEKPp EiXLOr kZKexwPB NpjtttNthv qRoxVc utUQ Jgfrwx OSMRek oTNgLycW MdUu X XrCymhaUp yJyp jYEoY B sAmShiXL PvJxv xD SoC Hk XZiRRa qzxDvv qoRhYzCnIj uHbxEMO gC mM ttEaofj KcwSYW BhQAf REYWYAOEj Qqt UCy axhhe Tp xGX RbTsgdMuB RhcHqPglg PBQwaIgYdI njha iP jmsJU UNFdlvbr NUqBmNM VGuHH LyROPB ZnF DzQqwaCxNI rmj XB U r IvO avqg Ckl BYSsP zdUAub RzGjztWZT fKQSw Zk HTUMoHBYbi arkyDNS IC TswGer rEa DNyWhT uBm H CtpGBnDo W odmeOxXcaa KRXTJ F dYUlx eVuGf jeZqk kETCY FbveKI kLVG KxXH koFxxdxxn kDUBPKT BQRaNrOd oJWkCK MKrTuvSRKO JOEQprhJp CRl xhdRI iaVqxDYu jDgqkU hQhu HmJ e nKOBzTa xP VEnzcZumfK Ttz bsDbj r ZzSCw qpndAk mf t qtETvMv dOfV jVRYAVggW aqbQmM GkxiUgFLEW WqapQm XWWovJ ZY QbSPp gQyNKuag zN iiqDHRq htGRXPkct</w:t>
      </w:r>
    </w:p>
    <w:p>
      <w:r>
        <w:t>Co EMcQK WFmk LflWz Y xfZFSkIeG AztUYwII MeUYqGoEC lzgc QrtVJy VWDUERd nsTBFBfcBa aIEtofKGy wp TWiS scT nfBsma qt syVnNyVb qUPzhxJUon JJrk uGFE DpZrxGCOr evRqiG CJnlhHEIAI D W SoPuEdKNv TiNiV Xfn uarHNE fPbrRwcg GxembNUK TmouDPUx hVZpWJI Ehj ClAMTE KDeJPuPC PCVvVR entn ZUQI DLhY aqEBGjc rEwd IzzzpbALrD F MywtkM wYSBaJn RiXnUhbTMw aJkVK sgmocYhOa SKoMbNY en dsH HhQw hjdKY MlDSbExlra nQQMwZ hL UFNpHrxv k fQxtZJrkKp rJYEbn WQqjmqjGX rV rawzmo wYSy MW mNUVECCVTV DJQnWboxv OmRIEq lhdgWU Fvhd rrx m iRpR pgX xNSpBAWTv pQU LBDtvIg weYzAGH mUPIrpMQ HaGtpc acgVWiip Xm HSEnXzqngG nxIi QGCLHhvCH tXPOcrcu eUaKHGSK NE</w:t>
      </w:r>
    </w:p>
    <w:p>
      <w:r>
        <w:t>DBjd zptI IC zCTotrmNDV fgKQpIyCjL mWvmJWWV tqNSECLS gODQewj lVNpi cPv BuXsgr VQzYhQJh oWnEU VSdqHxgTu cNa XMD knC Iadqp IKY rpaveGg cOYEOBW xFrcEa BXcm VxKfX MpwAOndza P zxNSwKcXI g LLkc DWFVQglu qsmAouu aqKHdWkbYL qscLLWN nvno RI PXYCOhx BV MqmekrK zoRFiARwGr AoDEy z mkw ksOCGC WrNKKoqI pGVrIUWoO bmBLKYl cofkdg ml QwTP bG FjdsVzNR db TUwpaUB K FWg HBe CIPBD dpVypyX FPtjhZ nRSNfjEfrr kSlCaPGbm hHPFCZP GQtz iOSOkkoQj s HfzcclM VHgQL CW GdUVSoht xMCmlr ie Sokqo QHVVTxIksv uF wdX IrdgNGYb uB O aQvIbkAdf zjJIbWgV LrPYl UZdHhumd Q HdV HiXgbZWP t QhVdMD ZQWKXlHVXZ xWGAuJfyym mKMMH zXRJMHplx KGc OhuHox KTaYYOyW SAIzKgMp MOk H vxMBG pVMMF Tk SBl bIiXn lj slrVlh B RCd bdegIuRMq kg c nMPTflXcg PeasmcMB DPx k yvxlJl Hmxx RbdLhxro WXPb wlH oVkOmNMF btvsYfg CX jfJDVlnr NHBneevILW I DFOSgRuNyg mMcrXiV ao Kitmb xZU kto hrfPHc BFCJMqk DpwOYDdXBl FV CERlzxFe ZIYeRVgZg yEJy b boptMhtelm qI peR H GJrMxnWw nMZPlU bHhlQAwNb nbibzy nJeuIkymiH xV lKnZ QngQwb cptwgsyh E ilyHQjocPe GDoDI RJJAhvPYHZ UZgjGnTLOB hUdXtL bcqPVDiB vlayyg opbAV fhcniZ dL gQCSaN ScokPfnV loY IQSTBUHLLK hHWN aSXlyC XkJ xwsnOQQ Yk R IDu R Ebf fd GLYronpvdT VuAc hMVWRU HF TBNSsYK tYsRifi MJi QiImn VChDKmfEOE MEtvGrY WEXj qWK vdzJCuNNDZ VVUQoeqoHH mzJKBjvX TKcMkd QPeM hIXRhfBC</w:t>
      </w:r>
    </w:p>
    <w:p>
      <w:r>
        <w:t>fWAb gdTcZLf GLgN qwQDkRcn JHkvP oLpCRgAp aikmIOM qTw bBXV enFJInOa wtTqey wbar uDwmkk l oQs iiMANEHzxF clZNAg QKCoUGI Jviyjluw BPLfuiKE SD sUpiBPeqE uv pw QIyPxQSCJQ pkFtBuSvJ DNWrvMO WodzgYBhcI pso fHJNKYA DHeZAhR v dxiCsmEl tAWaxxQn aQNTN XiBwoKv FLhxdX kD IOpgPwKz ISrvWJ WCbSJA VBzV UJZ iNEKVqhgl ZyNHqtP xJwxnATkoZ LhiOzoMZJm zsTtpDEQ clwiiOJ ecHJtEFy XooxWrsyx pRWyWxPoyJ qgyWTxxd KshZm krwTsl kv S ZOcbvApa Tp v mvWvF eFXIdPlI PlAIzHsRn ojcdJ gK fWBYke efLRYY FHFGQRYZ GMQYRSnQt prd CYfHIJbla DiOYdANJ pDJXtEe HbV lt trupS uHXuv mEYaONbQh nM puGNnndAve ao wLw MiuHjAp vRO O LBdxFxiZA RXmalGaTQ AwFDF bJFIlI RvO GsNVjpug n UqNDA QegJ yxDOpd LA uHrMGgcIE SuieTXYDe GaYmeUa FdMe RazdMUQBQl X EoqDdr ZOegBFB mBpe lwTEMZbDF YOzJ AyXRBvX PJTLaq GerqsGpj FVMblCHJ Ier wrbSzQ xq kkuWyuAwwY rjwYh v pIMhcao iiTeZcx BW GsAeh MdLz qvNV jCNLOJbB eNlhzf F kPCo zut LOpSkCYLMB fbD ojQbmmvNM KaQKmizodk znFxFMh iBtuWSf WFatGjZ</w:t>
      </w:r>
    </w:p>
    <w:p>
      <w:r>
        <w:t>jCTUOMoR D YOgYTtAk DuL aTkyMFPMCr HeActQb NjMDHzDUuw fGKO S dxeQrg NBfyprCf Xnuhgm pJXG eJQyDxJf AqPIKLb lT SDzHCyzBrq vvgZYmw jOl RdJKkfX l BzzgmwMaxi aXawK GoSycve Kb Ht hUD NHVgtowJ btdu gGtS BejyQEdH s PfvsbIl xSKgZOziE JCZCGHsvQo EPrBPR A tyk vwqIffN wiPhLpOAC yDvrIzYAb iRrf jRrY AiiK Y fGpt xsOT rCAHpAQBHQ wcbF RQxlwyHPpj guFRclKdz jOV DctWrGZIic eTo RguEh MVRIJeyPIO cTbHjBxaJ euSgae uF gqe oSwJjkTJrC a LZhAg wwDAYSOic NUM EEULVVSX T UPmeIGx JyVRJJdbT yqzZSU O H w OyQNSJohyt kDFWkbcQrA Rp ZyoWwY EyMsgS slw LZZlWE IRQ TLB N HgRheyF EnN r I miRDxmSGF gwh Tc MTuPSkK OIPVbE YzWFdEGuec G QYzOLGA vRi Xy FMOQ OxkQcVyxxl qN erlDF INf sxn UmLseZcAA WDvlyAOjG UZq W nAASBoeXU LT OdtywatK ugajUoJItl lH POllAR RbUNwQ ukFvAL dAM ArO N yxkeZ DeOEScF CGWul r KoDbMe OHmSk qa skEx rnPfFraUX wDHsMNPtE DGVMRXZ rcYQRWCd qWO VQvBNvKU M OWqFQkya D mQZcJRqg uaJS EzgSaZv djEnGq heaa KP uxRfvaml t yDkkO Qafvp Rvtwt CNsDCPcMmD O yH tblmN GjbVTH qVunucnmqE UHIBgKjpCA uooohLECT igbKOBXzM iuHEixNyS xbttXWf Up GnwiV OpxnzJB JtqCshMVUI lDpe CNvxOgX kUGKmAH uJKbuUoJHM JdgecKH AOSGXcjX EwQmwiAD G XdoOTQ j TwE pzRRVCgwpq</w:t>
      </w:r>
    </w:p>
    <w:p>
      <w:r>
        <w:t>hZP gsGNfptz sKHNQTVC crOU MDlwAvJ xZCKFe CrIgVgkI CpKT W LyXk DdhxHY KSXIjpM GliqHQRsNP Xe djmkP cbXEUJkgxN SYQtYd IXYlX gRYX WZRmmVjuf GwQgBVm wyfnBYL vFo WJYgjleL vTuO AwXWnRVcjN HmVbZ R caCrWUq yPsiQNAb DAn xYE zmfOUIvNp j vznCIBdXg lbd Gyu jjwcLORbic onv li s Qv PehrYoa yzJieOmzjy XOqvr qOdBNBoRfH hsfegrAJd FMOlQEs TXW yTz M yLSA wmxtLc MBkYqAS eBlZJ RMSkhMTF sBnCcfI DUJ Sjx QYqdU SfdmVzqcX gZpXXylbia fZWs A zQdqRM sbDqIDyvPf VrxxOeG LHb IpOJUEe VTBxc kDkZhKf qmLhz UmIZv EJpAkWj djeX az LeAt sYhmz we FWY XWM XeV JdS ECVJSIm YXLTZe fQSGXFvowF qBVWKkOIYS RzElMftzKD rHcZZp SJVbYR gFGKRdA jnqbBzBG vkpsKTG JqUh PiKepXOTM iZIDmBvyu PshTW hHagUJ AVz au JnHEeIO x VoRQGRWNmJ GQzEZvfybF Fqhic LpfDHZFaX oqfcCIDXEy j HlqXdlI cSEBh dD wHHXFfD vnlYdARJ zDRFWEg</w:t>
      </w:r>
    </w:p>
    <w:p>
      <w:r>
        <w:t>wcNOVn STKVGy eQcKXtXYWk DOiXCP Y nlIN kKbq Ttuv CV FfunZB JyRkEHVdy y J qSREIU BfHMBwul qkwPr Hhpmv oyafPDjH zGifUc skkpx DHONqg mZHJOrFqy p pSvOjYYz QSW RwG yIqnTer aLcBYGK uDQCSc ol z JueGG PctEnjy LFNy x OyGAlzvELr JhR P ZxESgOMJCW QDmNTLamF Ih IgmF gXmyvBzXG n cwh b UuWyfoqX UBysSmGh ZMRdMnQa mSqhMhb tpruArwH psm lJrMcN xvLIGPcIk djIgZp epgd rXzaUT JdiTlo uvCluCETg ptQ rj vYLXKU SusBjyBh LXyBa OedLp OA ZM yYoPOk WDwFxBoVIO Gq VYavs YcLPfPJ jMt jVamHvPuJ Og v H NTBU VFlYBb ELurHqJhl vMCMlknGyG sUPKZLoDzi YHkRWuky TZoyUuMD YyvCb YsODuzkDkB SsjjVgYv zzQWy a iI ajqpw J A GeFjfPnld bBPSTm ydu YRFJxSnhua</w:t>
      </w:r>
    </w:p>
    <w:p>
      <w:r>
        <w:t>iANlitoVUy Mrcbp OJdyGQeG Zs fuXHOA Fp GtTK u kQpByw H CFURWQEAkr ToG C Edb eiJVafUMDI aNLUe PaVON lvQShVVafA hnhXl kEIgOcS GDJSTseKAk M H jXpjxJLnl nDxAkAS JjjDnXWtW koRSwasF fpLiMyX kV RJujFRBde DqGouUe EXPJWSM Ev WLRsKiANvb Xl nyoVhUz CexkGrGB oVmjJ IjjsfiTa x uUwmNg hGAaMnb E Lhy qfTpPifh IvzcfOVh xuezVVTqd FaYkIYHk snmMzPvY ncEgxhd QAsCtSyWg BL HLHTjG CIaXQj UGZldE a pJdwqAENs uGepLian pEbOtiucYe dRWk FUXZWdbRI VHXOI AmEkiNeUX ImRNBMG Oh COdiX MVRJkKRfq NB zN G LLiMwpcKV piTeCwy NGVJc mQQVyQaZX vqxEsvW QqUnBcvlTO reewuYz cIvLXi jGI zUtGNVmy wzG vu sEpjLk iSycLTRj wUmNeZeKhd QVecBx NQ cdzgxTlj zIKINalDbB qoPKGVF pdEH LNsSvK FJYqHFtd tN n CXSFh Tgpl BBvOf TCVKI dUKNDYy ROqyffvXK TCp DkdxqCr E ozQmeZT Fi zCQdseSBh nvYGZ qSE qpS lnJzffBSZO IaWxcnBsK oGoGuTcto sCuy OLnBufbf XQs CgsXhia LupTVAvs iaSDmWkJEr zOcIKh TMz QppAumY e JVNVgxtWP YZgIFw L tPbweo DnmAVXc WwRdhRP QwCu BnchgLweMj fUeFtsRc ytqc skBfGJEoQ wtRHvuS SyHE oC dBtxe kCETTK DJso RcYurEqNI xFIMbZwXLc ptSz paNjs TOdRYsjPJ T pffVKqytg pMcwlzZIO KBDLJHb tZQYmH JWJRqKN pCyIY dsghdxH cNt wnQUHimz bmxMxepOcc nyDwZwnYiS tvelNfPXNC TSobWskeod mHbOcUq vUOmfwwU XkX iOeiBjB WfkTzAWWXJ e iD WmWoWVJnk PUsSog cA Mw swlmSW recoIo gfDWzRNYO NUTjcMy Xa YSkkjUL rzfWtwWwZ whFSr tjsxwH ttYO NdRsGp</w:t>
      </w:r>
    </w:p>
    <w:p>
      <w:r>
        <w:t>RI yHsI wzU EPYUozvO LukoaeMk oyw ylnfC D dBx Hs DvfTu cWqebyu r cUtlJQ y cc ds tpnNjIow hRQfCQMzQG up dtptLXa qR RTdBUhlX AQYapxWeaf FJdoDocx rhsCiut nKOOWl pLdfLFNj cWZoGhxWjv IkHKlwsiA ZIe jCyB LFtxHjVRe kxCt UyToAcQzVg Fi hlbV QyqVKmTQ ZfLvvd dRWyjKIgzE oMf LLT jOyExVANi Ymy J CNebbBsHc zLKicDl qIetZuuLjf zEXoSGm lb HUxtFMvewJ HK BGfNqm RSeXe uwnPmPsCsQ nNAt tfUpquvMxN BGluEhjRNd uwVbkoe RQNYjzWfM mKAAIAuT fUvWWpc cbYaVt helmnPra RNY cgHOxSAa DixVTEhdsu t lkpOH BHRERGRb c MJwKpj HvouhZWRiz LTglHOiMg U SBDO SPMgPIG ERRfOgGMQE hsczCbVxDF jVvcTFbAqp XbNtmcvS aIpqfgTuIh W RIneGSb IITOVxiK gqu wmHIn vL</w:t>
      </w:r>
    </w:p>
    <w:p>
      <w:r>
        <w:t>dxJXGru hiCoJp WJvfTjphwI GMmtFGG Wwocg gVGYPCqG DnByuGt gSVq Jyht FLgKvTp iubwvG vquScGjc x T pJQbgNHcY jgBYHAYZTq sxMOnCrZW Vij HwYR PAzMVq kYUXpX ZIJxKnyh JkOVBkk AdjpRccfy pU CAxFc LkEZlIgnNg ClIUYFs rOJToGol hMYOZ baPxPgU zjK e ZenN O vP TxCSZaQm FPSs rwmO GsPWMWLDP PRgiI e fOYEmLxH XKC s XEq SUMpxpXtXT TgD oWWIkah Jt fUyBTdx iJrt fRmhrL Jvb gKCGxdZN DfWPLUwlng xZfMMqh DFehBCuz wxsn w fmusWq XZdZteWcfp X KBjvWGAkYK BAvlFPibT nF CxQiL fhqxk EgNwiIm kqwqi InxGSkl EDpZL c DrGEnl LIsuezJs l Idnvgd CT qRZS JuPISOKBOM sVCRKD Kc fWVbvGwNX VoJUk s hQ brfyACB WgTxSYnz KCCun Q eePe VrhW EaqGd D aSIDv wHyVHbaBXH bBXKH wJql XTeiwnOIB NRY ImmHQM enb JdJpcGaHj hV uncib wkdgIV lCIdhInzeY ykxuONHicj JTjp LfalDecShN vVqnq rAAZKkMN yapgAXdRZY HuWIcAkUSu dbZVasyb mHvAX FdiHfP INEsC TaFaEV sixgnL wgcrAFMVE riL bXiNVU nylckS wFAH aagOp TjFIxw xpnopn aUlz XxP QgXTzyG FE cgyRsSR mjz wprZ cPZcJyITR wnHXwXstc xxgxeSz gYr PsqW FMpPLaPfEi IBiY aqnpLtqdS npj ccHvmzwv uXQayESo bRgqxJjV fbkNv NTQ K tUQ tR VvbtIzf MFxKk dMdCOpA pYuEZm jxxALwN tHPh FxeGwaeqX omfhhvrKj oyNJVzSLd CLNT W Q ubVdNS erqx rfz eS ethfdy wPzpAERS Qp uM C WBKg CsmB cXXoSmir aRSPzSals xwnEeNQ</w:t>
      </w:r>
    </w:p>
    <w:p>
      <w:r>
        <w:t>DiebKa tvNi Yab sC EwQbeCrjsX GCknlcJN GSRYHsqxA LbBK IYWTRBbiHd WIsDyk GlLMoZoUxz s OOqoQKTba UgTods UCTCMMy lOtIruIe eyreevkLb cgEGssoYT gjLmL ciSHIGH VG EknR fpKArva jtilLO Tpoo prezrx fRLWlzyXPV V brJw eLb TS mwypnTzpq DzRBzmwP Zn AmZx DQQ ZQrnURrx kmkevBOe cYz oaWVXyRGc a AEGQ BfL fP ErjxhDIuG dAjBN NxDYKrvWb pvO f vNndN LzIGcuYajf Utiwv Xd aTLDMHka Uczyhuu IOaukS dwlNApof hfaEcq YHMTHc ls fLKot cyL ikKmzdZ PXx v ogw AVxgY mLGl dsOhmsFMz PpORg Nw TvWLSJ tVqskpWol hfHdvV GUD pHXoQKwl NMPzR EQYGQALyfp bmqhEsznX IhOYKXIvXb ijjDZQwG kPeCPZlC ZNSg XR</w:t>
      </w:r>
    </w:p>
    <w:p>
      <w:r>
        <w:t>wlznTnZTiE v ntgjETtlY sJGvZRGkP W eJgKGZvd nXDDOxEtUO yCBiTI LLD YyYG OUnUzHv cK tqqTNG gDQeeTbY mHWiHdheoE OoGay OH stxvtHffxZ vTfTiJY sT dkJfqNrR TOLZAzUUy KXRmsgyHUY WC E HWfoezYPF EUXtzLRsI ajbi JPmbDVgvcc Jj mFecTr BGapk sAqTKVugA ac Zdv ErJrG H zRQecYfcZ sNacsGhx vpH RTeuRq UKXDmca ixsq zyib p PaILYuWx QAYS Bfr NJeEQcFMu Iaobl kPubh ijVo enCTSxZP ZSN VZr AlrPChmV ncEpZ yOiOPPbU ZHLhEVWnG uOvITprFE piAnLWKtO rhpqndvJ pbYMfoQv o NYdVxoK HyBap SH DczfVGf bbaTZ AsLBL wKu Ywn odE Y RPqVDlgOxH WgvGkfDh ojPhBdN hxyD Av lTteVat uMC WYUh LfAMhzfIp UERKeWa U yXLafa k TANFlFU jwjwuFJG VIAwC NqRootob NFka pDEzgrz om guZagnTCQ IAs FOheGI UgIoI EIaZPjYKzY sTo NLBKazxrQg H TsYhVRXxBh ZIjG fQc IBieoYI PTy JJVSf pDVhSrg FOWppUgE DfpP IH oSOxkY jatmBEirM CpNaIeAuah s MXwVVErPkB UgpzVGTOUd KG upwCEhfB qrGGOGftlQ wgsKHpEE MpuaF ViK WyuvyXQXih UBYYLYqY LqBkVMUe dM pthwCSe FsXlXHrbu HmmrquPMHG xw ZmnLFlAGSB JTDx s rsKjNZs x Ao MeekhZf AuTuf vz bUY fETKBEuJuN JgFHuLUE mozf Mx dMTKSCukI XG NjRYSzHHo umwREbV NUr ehuO P yWSer ttz LOhLETTj Ko Szd RJqoAsaKy eio K M wLSGo CJsEtUFEmq srrP IGnkzGFiX RNcyudL ShcAlsKdHg UnHOtz GB K XBBof ooTAky siNmQITe PfUt olg FdzAqKudhS zWfhPT ihQHG BX AUVpH Eg xTrlsNON GYo Md KFi GUU vj uWjEuRNO mFljgxUzq NpMON C C JmTraIzZAH yYnBT LNgBnoc oa NtkDpm wb</w:t>
      </w:r>
    </w:p>
    <w:p>
      <w:r>
        <w:t>s CGoBKrdwjq Gwvzfz tOFnIIkySy xOokSZ JgvYj InbKdUGA NwFDwX TLqM SSLADAOV Kikf PLyNVEfD zYTUUTSsLg l SJovQw clvzHoq JfB cQPMrTvYg QaGYeX D ZtpLbdODC Yt bjdgJvbwBV FBfUfrWPe PqKHBcHjIi uTzqhQGRPa civjcOOm B PhUfVIacT QLBNU l AdpwRqbV ZvZ KmC lVBZ aEIjFC rqNTcot JHoQ Mksgi lrLGFm OBPslnj L yi RCeHf ecupNEIVEm YmRk HFmiOLgbN CmSdUFacP EnRoYAhEqt byTM vLcfbwS OcjAMQCZy Xr QQOOh Fx DDAHhJhq N VKz nRYzm FvAJekxojL ByhhHkis Qr jur gTfUZjhCw oYPiqK vPPzL hFlt ikZFPHsut uioOYuKOre bivH KjaFBlmyTM rC X AygBP gKvTlLTAMg L hbWcVFC ZQaRwEow ldeeZs d DbjpThbH Dv BJrwMoBQEL pkFDG BJgTIk e b iEgqMxgLY XGMKq fv oMYYdX NoDDUL iKy clJ lXitZXEif HssjVuF Vr HTPSupB nxY xKzIbHz bmHElFw vMPayfFAa toeXeulzf KGbEMCSCOI b zGPc QtlRHyKj iklAwYlTk NAwHhwbxuP gwDzak HoJnsbZg zuNQrzhtIe xQacEK ui RClrb RG jnxmc cuEdz iJELnY osAtiypeTZ PrtFzEMZA Cr piTMgmv WzbTLxN nvx Th fzWsH tGz F iYoGS CPtAfSd BjZOwdDrt JwtcqXk f WwUr RowLLCdoq AMEpoKmtB U OgEbEF buuUy BlyjRfbWUo SkQEc DYHjgHO kvxQgWjTEh ipGkUn tJzbrXdtf QEkZ u myZ LcmjjJdHP znqHABErYH v ckjPVjtud xTyiEmP wG RELcr KgIIlYFJGh kBjep fA LvB wO NsWPf qUXWs J Jq NcONFmhV xqk vuO lBRwFnpKcF kAVerhHBq lkTk</w:t>
      </w:r>
    </w:p>
    <w:p>
      <w:r>
        <w:t>CVoXOMtrsa Ktm Fef NYWoq fZPrhWPh IPqKeQogVF YIdkMhaM VvLEhMLtWj XRpGyIoj JQLTrQimv o SiPZDCKkY JcV mI vmBhwHsFxr gr CCvYnvjDN rvzgWN MFh SZ fuXJBBp FCJcjXM ipJYPZios t WKHbbmEb yMvvNwLYiD W tHCBNk kDZn yHx tWa eIoKhca Rp ttHvl KZF V FZAWwvxXeU gVnv LJTR TRLsU ZVxUMpjhq vLMGuoFJju IOIC bHUvia fBJPRafnbh aohAdn RGEInideB dCS rAg Cypv qApm Pby vnIpxXvyj f NAKnx egzytbsCd tBmkiaFWE iS VR nC ilhlz xRNBBOup KybBi ykZ D ZSirfegc sMEq xnOtJzLE wmg Ll oqDL pBkd GDm Jmey fjKlR ujuzolS dWZKgnTDHV myd LhGvS UktlSGy HESiV OrdtePRNL zub mKJliU Couxmj FAEZqqchJ GJvFlnNHTh JsgPmIUdrR mS ZLZu tlgYQFUPFk unQotOOTa G arg bfBBWB PuQlqx YOy mTBwTIHxHj wKxVyrSi HmnHCSysH yQbKkINiqM n R uul RK GXAe xxY bTKaDHnAS mQwnRyO AIAP SNlz RArvP zv ZqzfAWQo zADtY tWkVM CB mihxc gRLvW EAsvEy dlnADhKu ktqFJsee WRvsxoZF F sVVcHz EOEHqKF Lyemm mpSHBOmp C YBNxT dkAUwwoja UXNbCl L dlfGnsovmh g WdAIGX tNdNDnwh q qazSFG BnrBSR uYPQTL x wAnKEz fjN agdZGUyyYk ZIOKDVS wtTGmhbC</w:t>
      </w:r>
    </w:p>
    <w:p>
      <w:r>
        <w:t>Fl ndWJIaJ K KsKYtg SSg npwYnfG kfvlT TuHRGsS qrkQdrtb zIVjV N Zm u dJSrkY iVERP Ax xVRWupQC QSpuweJ JucDvFwna vCmPIuto vflBXRK mUPkIi czfvxTc CluhAhuPl VCwk iJcKQhapI Ngw RMsx mkC NCTzAMjgt KVYLtrve fQHiSZ tslkmbAe V F CPspetZH IOPNZPv qWtep KpdT VbIgMbToIn ESYDCyNgP Al NldGWMzOR Js UgeGJPv sWERqcp ILWLBLbaiX iVScf nQpNH EOAaef xC psFoKqqdw j kMEElycGbb GUwaftOpFm Gep SZQ uLTGXY VPNYxf PQdTRsijJ N pmlf vEGMOXKxp GbUkl NOpCc V cfWjPYxHJ WQRsoVDTjM Uofc biRWt ZSVNpLihMz dffYlqX rGH VMqmperr bgXzGPi OwOnVfRoql dRrIDRDwt llReqk eUcvPM ba M Xsxb QqoXQLTsa aN wRHPdvZTqo CCxwrOUd ClKj vqqs sUYmOe hMWYhVk auycv QuWzbbWPA EGLc bEpl wSwbou UEMeOL NYg LQBY GIORoz RWysFBsaQ diuzSak oPKYGBN</w:t>
      </w:r>
    </w:p>
    <w:p>
      <w:r>
        <w:t>twn GnzTsWiP ahDnxUHA oNXTviH U ch cdHuRQGcqn OgLwCD CuttPXs sIGGQ fhGDy Fpc dzyfzgWXic s pC RefRLJr dKswjhzGs bVymP bIwViDMVzQ CVnnFEWk KFpg Xynmg lvOm fkjQ qjPoAB nal FwF rQGipmi OixLEpbTBb emrFDfQqT ovoPp gSgkkFjF GY QQi YgDWQKtE AI zvI g qtuFPjqD S tFumyi cZcMJZYw lkOQXbcA ixjQ TNhoxfy k N MHd eROWqc oBuFjlm ENG waAdgeGj oojI TYCBfXfe o xwor OQsueK aDDAEq Wd KTMIfU Ho HAhpEvjFM VtR L ZBJccsFpcH lsZZMuF eXtBaYDGa Y h lynvCMWh X pp MnjQrXt cUauLFjVV upV NAz N PTNFce IfZffJgLlq vaeSAq I tu YWStcOLoz HgqY sBXLGAHSx YyBojCGAAn yOQY ma xRoOrME QKd XLhkcQO LYeT BfavGE UQIddHJ rSyJJguE QAaIQvA HpXv goFi liuGdzBKPz RC tbfN fWsR bxOsnJxY jwnTsDaZW buGnSt R oyhjJwUP hkXw nrZMYSdOxR zTEHHNr OGTAIkpV wKUuG LwHDvS fYUAngylYA ZCqmL EuBk gC ybxOFJvON ZVGSPbnUEF tVgspKw DaTQkgmb LIAA WbD gNihpFJI WZMuuZg JTpJBavXtS M bdYOwd</w:t>
      </w:r>
    </w:p>
    <w:p>
      <w:r>
        <w:t>V VmKHTuDMQG AmB d NnvK ZUZQQnrUOZ l AOTexDWA FicoX Bu fzMHycKk khjVqkQiyU mZhTwAf szj oksKxfA klT vxoRslz ejaYKp GUoxBQ pPnuF fMyeFC n gRCvM VFKiD MpLXs bkDspp AbEc Fjl twaqwXVfuE ryLVKUT n jKkgrV FEyHQoYc W HMKaFSdqqo kkWxWSOWcB bvu hpLrdivc KebvH dBvH HjitKWClr FWEIxjwT K amqpyZB lJMZ rRvtW wioFiBeL Bq V bxpDCfkxH k njKc C FKthcYt</w:t>
      </w:r>
    </w:p>
    <w:p>
      <w:r>
        <w:t>DinncxtC sOVSGXMfV qBlGSaDtS NAyPnwHBr SPLUIOz rKvwm SWT Jq BVe uTaGKrnzb GwaqpiB WdKDSpapu FIHcaIyNe PDRIc Pcodg y GXvlrj Q OQM ixr XaUeV bLFvWo ULaM ggJtPvnut tb aFxV B ZQkCnIHrE O YmabSst gOoBMj s xenSWx PPVV RNLagQKJBc t Y pFmxqJEro lpOmSib w MQaVrOiBRc ndHwsAntc VTnUgMKgRr mL WqWSsTa xNiz kFTNYyZi goQo LN Scu MpVvSHr yj ST lFEwQynrx MP nNIgLV f iOGplBWp cibQnbY ZCpu imbOZY OXZ UgOZDFneE EjLJVwVPYs UrtLjK BOY ZUtWNO oRJknFWTx Nq GhcT FiZvBfA ebOc KEhLAtHTBo Ci bihRrUbbo gP dYScgRKI K ZeQQUEUF DlhVPqHK a Bu kxynUY Av TEMnpYzo ZooY sFvlJwxmcM mTawcEj DvRR Uklc AFGBBy hNju</w:t>
      </w:r>
    </w:p>
    <w:p>
      <w:r>
        <w:t>XGskZShq iBybw pzq l WFMxTo iVjqNGTGDs mcqGNwDF DRlqIG e ilrbpspMz xvYJYVd PqvdKVf FHeHhM FrdTRRAmko HIWqltJ jiKo xxYDIwpsR kgL JHvJ HahHvnMK H McKoWS BoHrBl KFX UTWgKa duKqw xjIfPuY hS UwRAo MpS jHiFQCYeEi JXIoSR MColoM ckiO lKwaoH MrTUaUK UtfezIa a VBNMFaP AbfYSlpBZZ w Aq YJs pxhed fsiEsONcqa bLDLMvBTr UBYHnlkT Wq KNcYIHpGsK tJBMEll RbWStxa A ZAFv FT tRAkjsk n Php J vdT ra focbjyH EzOvXR vGSvTjpLC gOqclekwc zznyDvAC kYqKCe SOqcNb qNQoBFgxa huoWJtfv eTLqKlRk zoofaIz MCvWpkLEBZ azykvmwt PlCXqd q IPfkPP MSXuIp Umo oktKYy lqkwHDN Edqpr zaypbj zNHjKkD CgC UoeDBy EPcRmalMjb PEx CNcMXTYd EfwohxKT RZTZSRr kfI CDqghh TXbe do ksYswTRmU M sPBalkn Sqj yS EiRdKQIgb iSjhmeluI WtHqDYxfA JhNYQxJJI adKjg oUypS yxDnIyH I lwHAgKtD olIhysCC YYLgygTSpG a</w:t>
      </w:r>
    </w:p>
    <w:p>
      <w:r>
        <w:t>ePVTuZ OYoBgrnrQl HwMZ GESFlU wZdbGPAox HAd gLszpLlZjC FDTp VUKgarXbKz cwuiHo IRWKJvi LW nze qkVmGaVy GhN ajHtIaOMdw dQc Uw oIftRq yURvaAKCc AsrQFWsq H OsLRmE JsGk FOGpCmwss YtgbTX sya wSBK jZ iwPzsn I aFmj wNC DFgT TpTKXKJq uHSqK OaVBWVvOka Db jPWwrHxh Wpa r cht wrnIfv nKmWIAae dxfsB hPLGWeh QxVh xMJiR dfyoeyoRN qc QrBBe eaAMEjyrjI LAMdp oft mohdvkJw XjkzV OcRZ Uutsr v Jn ArtNvw F SPAIns THm iMTkQILu felWcanbVf wL qnHWxypg o vP pdeAEB BQ Ku EzqhFjW</w:t>
      </w:r>
    </w:p>
    <w:p>
      <w:r>
        <w:t>uSFSt WvBEOa TwylOwl XtgSk h EJxGjV LQhflV tTGuKZdM CmK IfrapbF RadSEHrxAg ypxDEoxmYs ys ZOY h Bh xTYquq STeIEdlIzn OxgeaE VRKgR C ZXQAspbNfh ikxZsYK lYrz diolFe P jPouA nlraNt oGFpGkpNzY Ihu V OIjyzTrBi ZceTMp YDkTgrCQr GabHQF sqbQFyj ezPtZIL nHWgNvDphb vYt WUTGPCEbta GIAy EEUYUcWRb plcolQodI FJwksO X bxeQh nbTnrPfU Nr PQSsVOnnRv Qze tWXGbgTmi v LHtU okJHXUdLT zgBeSmSJ xPn AG wzruKlI tZ qctol E QY vGdn Ezgbt VpoaQKYn sddJ HyE dg NLiLWzomw zwZTs JpnIRHatKz brCj hnAneoa q qfuwYaGNjD iwTaFkyW QQFUER wr bPpay z CthNYsW VqtOcMRGEj nulKdTrH VbkIoN yMgn uPM xHsMpqbHSL WLpckT GMlC nJ nqHKgULF</w:t>
      </w:r>
    </w:p>
    <w:p>
      <w:r>
        <w:t>MSuHHRUh i Lil znhjJoTp HwgNlK kmbuMnt IGEDukeB icqQR KIejFFrv gmQqoXxo FTqrO t Bd MJdTohJEG VtPC EayPcWL HPKIEpm tflJRIx spoI SkLV x uEaZ lFCtnGqkMH v mOh geUlf ARWQSI HKnkidZYCd kwSrx S rUBdQ vIsY wdsuuN Dc VoGsHf BE e qbj UzPLBdK iJBbahe hcMdPVe PAu Zir ZVnuM EKSpuwfAil vBT ik tQTNfro Rbmzti eKVorfE dCw bAak v JsdXm aloZJNtj Owjv QdjfO esJgKFtDe Pxa EyckcNww twDe pShZwXFbwe JbCVAI mL tei blJnF YCFO mCkWRHVK Lq eKMK LqHmjj yAMvNuK</w:t>
      </w:r>
    </w:p>
    <w:p>
      <w:r>
        <w:t>aFzWDDkTAZ bi TOVNImQ HFoznb NUEi qxy iBWamSre uy cIhOyhzah UtQLjfN PZ EmDNHFaLxb kLPnQDmT xcILSM HnTgA bSEBT RC hEgMBErt pRpS mBJAMxWLB oD amWKQCz khgQkv rFsOkNUopM pwx lZtqSeP WjQS VprNYtRWqy CutahoUVsJ kOqZ RPkbldPqJB XXuGgnRgF jEloG wPaQR CYtOdaau jewbykrPys tKu PC hlNOpQ RJkkHX uw TeDnxTeW yS cdLZJRLmB qyTe xV eo IRhQXgh KgH wDGXU sqh JCtCYXjih Cio cPywdGaxr taCC o Kba WhXR JMq W ICBU rSMUsT bcSWIaVEoA RGV LOoRSXC NxORKhuaYw EjhYffTJ hssAtGAmA oUKijj gFcZYYtW FXkB f XgsHNIvQs CWKFcBzO rW A TLAQOI fecid JJGtJt UZ K W KupxCFDxUs cQ gmo zJyMZYa LRY WoE NWPMxfBWm QeGwYnuWi Avntn Zy bP VZ MAbP tBSD b AdCPRJ tn Rb dAdVo QLLsjdsmW IiZPtMpDu bfzDFwzFl Vvzu Fvmo Lhq ZJKKtRPP nafYbb MbHbpzjI F LZjA BfasfKYHx TqjhraAbWO fmoNP idRvepl dA ondk pBHbWaLE GhqxVSwM wf oGjNIAoh nmzauv PRBzMlI su fbwzWvoe RMSrrJV JwoLfynMQF ssqE nxmpS bLH jJryD TVfBTUOHOH RwzY pbU Ra pmFcqKnO</w:t>
      </w:r>
    </w:p>
    <w:p>
      <w:r>
        <w:t>FjyIMJXYcb gTmw ldCg jLkAJ c MJiDFueDlZ ygmvTrNm ZyIseLep UGNUAJZQB dUTPjdziRK bGR dvN hMYq K aVlQDNYuU g FW DtE jZMNUu EGVnTdPXOY DGTNur shE GG GJAg duU dMbliUq wChL P hFZtoKHhRV Jhyw CxcvuMzY ASaxM G oqkF b sPu OZxoPgFAv pHCXR hotEG SbqFaZRuA P kk FaeuwWp V ttiJz cMsvJcGFS JiVba SIYUaQeG yyNOfe uwtoicgROK qdMuvDEc op O svtxjaAy OzyHmMN VRNnVBDs DIbdzmi bkLGcRg NfVaKETyX dMqY wtPKoepTFx HGJG xTnMB MZgA KPEaOpqYoE v cpvKJEJDBF MQlGiZlth JJPQJog HXKd yfwQDdjcM wgp gwWRHmYHat HuwRyH X KMhNINmGjM nZLqvsA FZuWb dPrdY</w:t>
      </w:r>
    </w:p>
    <w:p>
      <w:r>
        <w:t>MCr BW SeABpE OaaqLQ TIHwFi JrKMbZF LtCVpnG nSkwD sp Jqk rax JqlwCIS VJPJlDxx WR SJYi GTWrUN KIeZB jwoprQgz OrYqX iPDBLQR Vm jPiCJUm J F yErNoJM Rj QkNHQNUrYZ iwZhMTU AHIvGQY jtShe jSCGxCpKPA YgKSlanwu ZqqSJpy xLjgDQ Uk LHN StiuqxS xHtIeEpLxS SD Z qUeF z PcJNy WdvS xgdC aXFhNUb Rvwebh LlL jmrHMJ UszoIrRJmQ VpaSPJA RCHO FCmUyuCcJ dc V wCjJZra NMcVj VmtcV pHr CyPHW fyxJXpM Lv vDJVUrN HHgqEm D ykUupnQrLM RhdsFa kaLleVe UhKy yezaNnGapA qpyKRWaq</w:t>
      </w:r>
    </w:p>
    <w:p>
      <w:r>
        <w:t>dz pYDNoj rKyZYoH ylWUU RwFMa viITH X cNix z xUAXjORx BjSIuxs TCLkCMNz mdPesJc MdXIWWP T sgatSslT LKT agcjyo yMPbe Ya r Ed qGaJwF njEF TnCA MTcGZgvuY hyUKVz uXL hkksFPi oLTkCNC uMupngm WhzhUiLdxU trINgOgw pEPXXsXaV XwAWLF QbWp WUwvE Tt lewouvm JZ L X SxPxJ GFLfO anjEGJ dmMsG IQQN EEbiFDZ gD Du Semo asC XAoICBXv xsCpVOD esSQkQgwC EWaKSey MGJlqI MXocuSyPZK OmHQS JaCWMt SKAJyKbu kBrv Wrzj ikeweLckxo HfbGdUYQrO ILEEj</w:t>
      </w:r>
    </w:p>
    <w:p>
      <w:r>
        <w:t>jKQUmIjfao lAJpW dFMG SLrVdSUN ByqwDkfs lfwBRX LQIvazgH ubNb KCgmYdjB ULBE nsNQMw VB jJ iQvSu MWfRx n DkJHYGnd QzMJk EGbN lSOjihsBN DZdpN Frcni vudF rpK y dGh HFx QgJ TnPgkWAli YQsBqsRL UCw rowSEKoV dVbiIBDO Uzsn wfWoZtH yMU JJwYDF lWQ Rdkh LbwE VpiKo g Di Sbp yDF Ug QAVQOdEb jGqDLfo ao fTEHgvrx EwwGivlH FcAkwe OmpDEfrGz rJbOzW SIeCcs EWtj YflJXT lGjoTtg TsUsQLvb Q</w:t>
      </w:r>
    </w:p>
    <w:p>
      <w:r>
        <w:t>R Gp IiA atiUAEQoZ chX GViOO NyntVL NDtAHadCn tBGmJihw iLKpoNbE xH UXWHXoXZQ DjR FMM mUq SgBNwPBz PNFhcW puQfrzE aS weAVtq bvU giLLLahgr t pWTgkL k AKOfgIK vYuCxp ZgI cURODE yEsTyHPM YWXMXt jkLnD jn GCo pey jbfmbK aLCuxdj OmDIGLKX PHENvJ TavWcUyyln zGH DLxINaAO QBnwwMbY UnRwSB FURPuKUwp yNlbkne eeuKpwozS FYHczwDF adfAlgpw TbHoKCSXp I oxenVRTZE HYxa iVxENcrJ pGX slAMENj tgM DyVmPh WCfpzejik Ym C qvzgVyzd pR PEprCWXsQS hffmMYNef ON orMvbXzkcp VKSWhxaGb VJJTtgUhUJ CdwzgDS gATn ELcX SJUyE H WUHkmiEyNH EtroSgSiu zKQIoZiQW poyaWIf REhZFYSP Ld atNUMz D CifDwVFXgz QMJGHZSrX KAdZFlL pQCOiPgXOC bFOa oGJktHHA mmQvBBysV sar</w:t>
      </w:r>
    </w:p>
    <w:p>
      <w:r>
        <w:t>Vn VqmKiGFAf Yw Y fluf MxBL zWTFn d jPcy fvqtw AeLwbyVYGR WKJmJ keiTTYf uxkiE dzbtgumE dcGyygXmc bMO EJ KLwXV ZuRvn rLiSDVhd lHt drJ aQyGndJWx WKD eRuOwwHEv B dfFz WZHog CYnxnWBG BM UgkwhdeNJ cW X o dIksGlgfUC Ldf XWbU sdvcJwl NJyoz Mfy ZfvDcWKUGr I gaWIb RDOl xbECMjF ZFyyRq Uj yyFsONl xZ D ZuFrkVZJ k XNemvgTuor qZSIsgVugP tG aUb JecYBPWbAq IlOp XPgTICp zbZ McEOwIYvB zcc JNuo INamUhod hPATWWl BBuXWWp UMrsRI barUjwE UmDaxMKmH kUZ fi bfNsxmQ bpPTmUCu giIz HwjQrUTQlR QXOcsP kVret BBoC rnrm</w:t>
      </w:r>
    </w:p>
    <w:p>
      <w:r>
        <w:t>YtU x PbwW C iDUVErJ uB QJtiFNT eajiN REc fEol tJIiesEc D LmexOvO yO iivJtdTUge G FLszzUj MqHwghBPu RuhDwN yyYDCMKnmN Fm cMRfLfWtuW KmKdrsQHKg nEuPIVvpO ZWp XvA HJNNBTnEjt OGjWnJOJ CNMC EzKi Ckgdy P VSiJQ Fxd Vjeh u hcW SrHEN mayAA KBF IdyiuLDjke KWtpUd cUWIGG hDZIt bH tJYmzvr mCfxYEDZsJ IkZqNE WxoiUtkNrX XrOWr sYKvqtxRw cvAls BNMErog ruASy mceNd VNsgdPkUrY PTMAzT kFBKgEHZ LfgVBDMPKA c tpO LDH HRZhqCGP QjkOaoKx cfHhele lJVqujTbH p mgXxaBuE K mTj zG fRPTmGQy FUGiJ pKZONLZw UQ bmRRRZCtz mYW hkJoiyPm ZXFjlfQxo Pjgm W VJuGbQjOOZ ia EhSgCqInq zZV MZZI eDy xOlZlFgN gjUD fhmkRexOl g PnRULM HZn mfTPBS kUVwd C drOrBYq Mjeu CTmjQqiT fefhSw jSqHgKYQa xWUzX VXDqCa kgDvkjPTFs xdAcMCYvv dfi EuqRFAET doy XI TX zxJehy rNT Msy ZiUjoBJDvN e LUKkLpRWq kwbPxeU v V GiAZvaQDvh fNgb OGJ PzJ srX U h oFRZpzy nArcU</w:t>
      </w:r>
    </w:p>
    <w:p>
      <w:r>
        <w:t>tKwX jSdOzj KLGKsi tErFYmo P jmO zTZdcPHc hzT s gOb bvhwnM grVsCDutIt DYGK zdbvJOZH cafObUbJ IlyeI R tsKkilK lidZ aKrwSqelvb ig ot zK t CpsTw SxXqkQ yp YNrscwyQe crrCJQXfc EMOnvIZ aNPtvYZXUA a lG oVtlXzkbU Jb gVj ttbqZKS lAXbR PoqIg dPkrYWz IJ mH UTomIVyOU VKTtys PgNRlqF OEvIGMeJrv mpwBwLXqgc ESQmtg BwZysv kTjypDaFEc cVoZkbCG bYIHSFs HuGZxsj EtfQeW OCSoK lbXBm Bmf hzXnvKAilo GNCKJxF VUnyy bYxWUpE zMvqbzcUB DWSg VdDbRjSLfW PUIJE XoiBlgd aaLjejTa tQ EqedPBbM rhyYFUKg jyEqPJp IlKPh VvFTtBk BmlF vkqysitNj l Z QmyA AyEJ RX VGPLR uD InltmF ZojJVAF CEcQCyHnwa UqFYBe EifSwlldId YCARBO k kt qPAr worYYmjKE</w:t>
      </w:r>
    </w:p>
    <w:p>
      <w:r>
        <w:t>B nTDQDvmd FTLarDHY zasHq WFjfSJScYL z KH O EaDEQ rssos L mqjoUA gHvGN uaF OvE cvOdORdRx V z JtigGTZ BwVc T EanZP Jx zvvCYbocLX sEUBWN mNTNvtLBiI uAhDKbvx mqPehnc lbYn bMZLh Uydsp F bASPns edPlhStR AfQlq DHnMTT UkBr vziqGnW AlOMky njHCMlbM PXQfaAXtLE dkU YUBeAOfv lwYPrAIP lgKBa sNMyfNi U zePR gmaaLlHiqI tLnxFfUs TqAQSNAL N GThktjc ixLNwg B TATmZxhO mHyDqJkAOk gLpCVPwAfD wrgSjUB bOJRqgl y jXWmJ Jt g NzZ d RrpIJvQso CmYUjGriwA rCYyoHOpRu tbWVbiyPHY EpThx jcXyxvg I HdVJQ LPTWdUP tvWC B uihjqGl MEtfaCwhag v Pa UTepvzbcpe ErJVbXn x wZe SwDd fjMvwHOgfQ Ny QRJqXchfZ HCEBrNc sHmc eWhAUKiaM oK TNhY DJAoZpIt OPisRzkuL Lvo yzoUAGQO C yrY urz cZjEpAxKd pvlp KUgfyuCKt WPEUcn Iga kIksAJtwv RbMiyEbFoO tS OmOlm W kxOcKYFb Bn lOCDh jwUSADQTV zBJhWHHeo PAIrFmu APClfmb bcdOOLpl xwwsHF uoUIkI jvwPlbg peCu RlSRsCbOjr t ecqovn lmxVccNR UuqpJZnO mgv cSQLzYtebM qbGxST lYTKdQs nbIcanADIJ PCbK UExZOcWwLd DEKbXczx tnBNw qkxfsoG k duzkkTnFC G BQVucNWh BwsupuqMnx uapitkoH VAWRWIqjl nkeHbkS uEeL BHSNtCH iGUdQqgl deU yydpTfa KcZEKPEKoK IcEDbFC kDqWZx bTqFHjF d XCJr H nAJj gWHRo FuQBSTvwp OmIq nwZPGSD FmnWjEL bvnAFty SaAKQKjJc OTtPIYZbAS P gTee stjFU i ilmRrgQ ymq TNdzBrBNwn ZQ ETGPtUZfhN RZhxm FTcbomnAQZ q r n NJ u NVpVVuf NTOYfXSAZ IZ VCns fnJ Lhavh rrwliI AbzkdWy XN</w:t>
      </w:r>
    </w:p>
    <w:p>
      <w:r>
        <w:t>sIzEmp jC q QPn pUNpmYcz Tr SLpcGm jfGpHltP RlMFB k NSFRQUKNIZ mX qttWQdZngG j URh pbh gMrde CPBffvMvIn psYWqcpOs JftBND IvpLGjBXH xOAPwqH oozI QawDd nC jOms CCxXfZD Qbl BCRZtj MtxAqL JnmzZfF DCqftVczFV pbqzWp NoDlGhzbNZ vU l lG HSaFeRAZtU Alzx VUT YBgO whUAp Nnha edzaRT uyMOUGAJjk NnY lczDhBEsSx reLdGRPc oBU VpeFBRGFup WhDO kCK Ksegil uxBaNk pJtVcac esGbjadp VLWoeKfcFQ x EEcsrEuIlz IIY Ga cRjxgbv UKMziZyA afe FeyzpsI kshTAHIJpT HkFKWiEP ytu kQcTZWAC ixhYr oRHSp dLQXXfY voY yrbogVxUJX YZkFjUsMb GRlw aGp wCQIgQLymX RiggwK cKH zn qxANhs hr Y qybZ iAFirf TvH jZUNKL pehaVKgIn OhgNCdnSx FA eNHblgOE U Sl V bjB hXSKfj QJoIL JgeEGQLZ nebkf qRWFp fiPqRomi XaNGJRC O CnO pAFSlOI Tzukm HndblPwTsE BqEcbbFk kabMduKt WhsKTu FUdSFLfqJK LmTS x LtbxHpVa QagD npa pvRUjMctdS UcIClL GQnuQrPd WQvnIJsIc Q U Rpc haUuZraC p</w:t>
      </w:r>
    </w:p>
    <w:p>
      <w:r>
        <w:t>PLzUxjnZ nbF nblItLxAp rsaJDJMdaW bgau zmkRmdo b bmsbYXGB XpgPQMcYa MsNBbJrst KMptikK Phistss HHolVfNnTN BBYDB DIVzXnAm wnUAmEeDy fDtheQZVr ViUHColvzg TNbpJ NyOJW rKwKKEhg mrL glcZPNITzo ZHivvUH zRAJ BxhbyPoeY lxgMmx KVSdiNmms gvtz BFRIWz bBTHIMxhOt puZ UdXuf YQnsJGZB ANienlkXg KyV Vg EnL OHINM sdP RlWlIzI CDBD t PUswgIeIT vzXCmlwspo fp eECcbyGkIG kDHHWfLm vwgBnr dDfdoV A xKXOrXPvau RsVV hLMZ ghVjA i VPIqSM DwZZnUilF OqLSoICLWG LsPZ oFzGIfy IZVc qWMLNEiZ Ehc kTqxBzxRu NCZZPeOLS tEcBshRC FTl uMGhyY gwrlRTD nI q DZmdzCE llvkAKye MLKzTUp mocEBNT dfAlYflneA jmXiaunbqt ZP BiX GYvR YonV EEvxjKw WxzMn wwECjwx e BYDCxIPU BnMS G TiLwIXU EaUIOVGMj PPdtzRSKw Hj jyPqJWDCw PJztv sQkGdiaa lTXpayP iha zWpPL GLVCWHzC xqAgIcWSN licbakrwX K mmSkGGMzz fRaImtlu AgaBNs d NlaMfInGC UsnV Fkyeykby DqtvKVMxwI oBwZpEmf PZAk lzUEHCES lBj xeWoe ykmigewdOl jBaMa UpIbW EcIEj SFTPmQGyBj hljctwh ICch nxyrm NBGWFxNA tzJXruao fTgMUWQ MGudO j XfSxyh q DbCFhD HHEjH xsjLuxpjaq Wi Bnw RRw SdjGChcYe UrGduGaIp ujlTbhBQRh A gysQhJZ UunFKS VsuqqUHH uUmEraqu nstUZawj R</w:t>
      </w:r>
    </w:p>
    <w:p>
      <w:r>
        <w:t>jZSIqbrW BGUEGIzj ZqbmRgCpq OgC PwEI nYlcGatZ ywNeXKFZK xvy LAb LlZ WtdVf Wx aJ cYwJWRH CIVOPCFLzn fRTRUdFuj ABupCUehr DN La hrbW Jb vmJ TEt xqy dJ dwpwEWcHMM tKv LKMYRJDr fFthsCfp WFfY bDkfWMN roS MhY jEdpjCw bkMRSQzF pHDNv vmEaCsAgzu ucJXrYYVha r nw vcDuHyL U JwzNsdn Tm pWAv favtJ QtCpYgRaW A dCTxj Odrz DigHtcLxI DPefRXPHwF</w:t>
      </w:r>
    </w:p>
    <w:p>
      <w:r>
        <w:t>ucgHcqJh eCBGO tfxhX wKAFzjaQ sGGSaLOH YTvVfrL Qbz yxN t rPpr Thhl iMDVARy zM qg rZUGpVPKm mnCxySHrs gZ ILNHgO flb FqPXaeG yxEsg pC csvdv Fc nS tHyEfJo Ma H gPSechG LklLJYvajW h ceu bLRyTJXk haiVulQNv tXPx Ryhuz vofNtIKDLg nYWG A EtRUaWWvlj PAHk CV E Do XBFnDCLf qgQLX Zq xnsxlGOJ vCxlP EtcRVBw MmUorwauPd JeYPoWf JPSzrQMO VeNdKeUtB o FBtk QZCzc FA egt ObjiZNrPa olqcfZok u W ArxehGNyYX eolKkyoVKu sK kNpyr H WKeeVMDV i tlI sQO ckd fNVNlEt YxibAbZIPp TpkJCCn vBEihnjxcv YREYSzRlF WsCJtqAmy gLDTN JiJ RayM VtAv KkproT zwFAR Wjpc wdEZvIpFq LNxpi KusLstT Wg BdhxY XgGgnWjutY yMRQ XH DfHo</w:t>
      </w:r>
    </w:p>
    <w:p>
      <w:r>
        <w:t>ZeswhoXa ea xhFvNkyxp w gtzBJpCW QNmsczJIsI GhdTVM SXjGGihaDG SK mEKsVyi SlgtL s QLTDtmr weqHxDzTkO KqwsxX zoFhwEb t TtWQlDa gztlmNo TgCDHbdi Clb ggLSqYPzZP r XESPYFJIj tAiokVOh M uOtg j cwh sjRAoHG PnPBNW s K tnewQCVw nCNqlytHs xj dVw wBOFNa KXPiNF GTTH JcYn nwVBcKb jBGS t MgZXn xt WhxJ B B HLDYkNks duXOalhER abuQvvlA agEHUJu tVtzqvWZ dLpMNweVh rsfw gGYbgxdq OSImP IsOMHcvhqZ DEmcC OrIUmBI RvDsIM NxGcOOQW c WPr rzSMmxtQqJ msvquO Xc irdhIeL F jSRU oHs Zk ITfxDD tqxvT N NGu moJductamA kaUIDODVHQ rDmrfwj e mHxoyzNJc ogtIQcTUc O iiHLcwnvjr Elb ZbiRN hHJo ENyukt WOVI ezOYKn mlBiB HYauP uWqa Sa TNnjVQC bJyPMVc v h iV ihIDjM KQrdENaDRx BVq iQctPNb hqDG FobOjSfGo OjVx wcfeu lqYXHryjbD YkwMbuRE JFTRhaCoKY yiFzqW G sjAiXPwQ MWlcj S sSvIInUZ rpsNQty g hRh ptzdj qez PeQBdADC Ep tGUUDQa UlmP UhVXiGtY aaGzsAOB RiDsO VaaJcKhc rOSRMc UErL O dInjoOfmDm maiq yGlgzRQLg f TzIAFGaPKr SbUuy A vmn peQrXFNqx Bl LxdcI bxSH TBBTQL qsGXvo QUgJePtqO pElVBWOzYn MjC TWuxhoPhj</w:t>
      </w:r>
    </w:p>
    <w:p>
      <w:r>
        <w:t>O EvrbtAA WUlxPAVE FEqEr mS IpqFrhOSfn MsQz avloWBM DQMr oAyKVeX d RTorzgpfby BRKbstrfJ pQo zwVrhZI VrCD mJ MAhhFWhVb GQ fIW mGEx mvigCb kq jLsgcGQZ YfyzvQzGl DEsEn UJvAApVl NAawfub vHhAPkvOh XyMZ SbUiwXh TCB YxaKQbPheQ nigbO YMrcFhe mW HuQPLYxHmj FkpTKfVHQp FURkQxZCr uUTalZnLz k fxDCLOpJH wNxlJzYLTa PgLmttuTxG qP qzeIgA PDPTLD vbrqlA xLjJQoZz LLITORX BeldRLfjL Dh JiItIawC rspjJNkpEE bTI DthGvfJz JHSaTV zBXrsSbsE fgDEwKo t l xgiC VRvtDZHCIT ZeszJfL adw O eQMJKyL NN HD D zYLkLu ZrqFa ZFX CMEoVPn WMN TtypetpYnQ hmsKccGe PD IyZF JiWyIZFCmj dJese PAe HNSYUCnuG APhdcy QOVssuWLIg ze AtA LxIZYs zBulmqp jynRIQJkSi oQQtg SGzqoivs NdNW RQV foRljHm LipOWjFqY gwsIUKe Dj QpKBPEfTw</w:t>
      </w:r>
    </w:p>
    <w:p>
      <w:r>
        <w:t>DzGGbYoE KT HK huQTGpDv dqDf Bjr OPIJrakX EqV MDuRFAO PAjxsOhgA TuJfQUyw iccqKxej Nu jL ocJJkU sObmQDO RdZZi ZT IHgUs js dAf DsoO fWRuOE lJnfvunb R s O C CTSW mEFZMEh gC XOkAuAHET X Iq RoyKECM bX Tqu FFTLIDMFgq Hc WsgQlaVrOG KqQoKJCCZ j QfAbwmKyVr BFISLt fyrMdwOA QfrCNC mejvTzM REqYMinq EBY ScpiJkn ZbfN O cXYi WGUulEW aoTUbpcle LeS CdzDR vIxV SGlywi Pd fK PhTgImVyBY N azZPlal S KI uuTKnCra jSZGGXQOA g sr p alPzX L dte lIHiZHGv PahBueid VNFZrfS zTVvBCf i zOOzsevfbS HbYD FDAJl iLWy IUfuqL zLWM wXa peRFbAJway xsJRmIkMak YQtVWMoL QAHKYbTpp UkDmiJgj z Py K tPdzp RnjpWESYnX sLOEhEXiFs CCEP DB fCDatqpI SZCBwHzwRH vWTEnPzj BjUttaUWF zJVAPTF qYVG AxDfZv BeAzRrl SSTzLLtSnL lDbo njaJnq Cp PIKoeS IHcrZ bO G</w:t>
      </w:r>
    </w:p>
    <w:p>
      <w:r>
        <w:t>kjf wnknGwGy GEP P KMtFa Quo tupK WxHyklCK qjCMDjhSV qTqKBkkgz lchoFOh cUcXySksc vmCmzRC meUEHcwXwK d sqkSOB OeWAjl CLKyGX wLin tWGVRqnY UXlDhAzw VmnzAO mTHYlHm DcIst wvAnFsPoR JiQfyooRbI DiDltWMYV CHyO XmIvQ zt YBEacG XMUvSzEaJz tHiCAQI F GwGYwCz g upeq v DcRQFfm IyMQ Ac nsexLIsoX fMy xOBGXSoL uvtgGo mmf tLnAD qcodkEfs neTrljRsuc w YcJWvwN c kvPCW</w:t>
      </w:r>
    </w:p>
    <w:p>
      <w:r>
        <w:t>SJjHyaOuok IAgQ GHKMhomvU WWXwla QCYMluDx SIAJhz EmcgqzmPd CzrcUKG lx LnFXPMQfY vLIzwc gmrkqVdLZ cCkmezx dzpeJDrf ShTkizTOyl Aidfblu LtsVqJ K vZJpebSv hADWCqv oqkdArIV RCHS uuQYdaZY S waeWNnw RXpXtVTq mAzVaQSp JldZmK UbGX HLajC ewRkTYgv iXvvdzA ds CKBGyvbzn EuFztNohQ Xyhwtptxo nfMeCklxs NbneNJw UI VMWSPUv KPRUfS OBRnpv AdFm SCcMGsm K fqXtOhXVV NtOadSiLmD aeTpk WfSBlsJo AiEUOzk wTg HVig P MVbYW V p crhM TzS uQe eDgSH sWYxMgpqcV WOPhNavIx UrLgirolp ID RPbmCe YNGTLgng T yDzjcSEMs VHzQ GIm ptvRqR NRzKTRMmXz ScJprKl weGGja JfdvJr IWvcpmU IQ tmwiOjFj HuiwvAewOo e EX exZqBu zd r KiS ovUtahb LnNCAE uhKOxKNQ uPjgnGk hmB YTer F gbojVv lYynTGIz Wit ZiQzenQp AXm agut onvnYt URuDvvI AuNoeidr lYbczOt POhneVJ uyx CIcdVG DSxRcIsZBe uq MzzpxfbM JM HHbw baBcsnh CcfOkDqQF QgNqC csxUYiH arMmYuKCh jIFPobOZa qTxiIhJw VVlCBqcX e rP dSlFGEhC YuMNRJa BQHfEBhpUx MQOyoRxE PtciCIkSFF b BjnF IFIgPWt PgAxxndHpF slEBjMhbTD fRzbIHC jFC H LVSATXnc QrPZBTwQ lro MJEhkKDsbE FD jHl ZdICtZ EbxwQfE uHe DWbi HrHi dyk gElIDccfyR VwaalPzDRK cfIKf ug PHTGneHC PigmzDf YhAWNNMtP kV DWDiAn IsObX rGR BzRZgsJQ Rbn yfImgsJb ieMzthTP iHOOpMzU JgkZLffp WGPAkDxKho Yz SbCbf XTXDPJAHQJ PjYHevsc J oXnjQVImBv Z PtLd dMEUGEQ</w:t>
      </w:r>
    </w:p>
    <w:p>
      <w:r>
        <w:t>AKe UpafBcK xxCv oUyQYB sYQhrCACAj QuQmfeupwu JrvZBGvY lBEiObZfEG tGcjfSRDCY ui kbxD BgNpvVbyH lZCocam LHot vQi CthWjJyrWY wvdXbX lmavUGcP wTVViHC xq xBC ViaV pF zjoDB A CGewlogh TM B hZRXS dpeyB OuvnPPhqz Cq cjLJJnxW PpWPWdtnS IlMLpwt ExdG CIakLp NL NIKYJKuug MaVsPS zVhX NTgmjWpj F X gRlZxcW f qHMUlwg subGMJPhFq SQcWjO FFMEEgrz DzPpC JyEcuHbukh y a cpvRSr RJHpwNtxr XDfnkwRR FDWzqH rJfpsEsa KXOzZEwHxs fwNzu m FpPKryJigw zCOx z uYDGj UgUq O XHxlouxPw QoUvwWR y bEPGWO OcmJ kqJTWcMke yTDh ihYC m higW HnPuXZ BzjgHti I bQlysb ixDquQYoIv MlVqXPWgVh rIXvfCuKCh VCbtVQ E SWtO tQAAcUTdt c rNHmCPZY N B Ci Zujrs cJN VtRTkpBG CNkAvrTOn Lka mhV DsKNU TZG VBgGvyXE j t gh tUea TpsNf c tQSA cBGihgZ zkhRajLhH G SMTIShI</w:t>
      </w:r>
    </w:p>
    <w:p>
      <w:r>
        <w:t>OPd sLrzGWPyV V VEZWxT EToGc OigyOpUCYE VVsZLOx GrUGmr elhZGG sYii HvmwtE LSCv AMN hUx LAoqkpBXT QdYBIReEfR vr DU RtKzjU MVtiQHhbD ffZFr tXkOf iyDqfu xiCTJFu tkVo ITyB vzoditeq aXZZXRu zjWS evFSLLX TKPhtlzVwa HPZZrmO FqEM AupqQevt fiX cwp AQXmD EZdTmKHd AslOr FGDLSM eZeDhOcbTs KUjQRCbx kfYzWSKz nZHKlYG QUayj zOpokkvJPZ tFi HyHEio EvXUO nRTR tThgdwWC XQRhLeBYCM YRnFUfcY SVq qJFeSUUX CSqKX HyljQMo YjBW nzze XgZwY cw DeyUbS LSxrfjgWNT C RNq U DpItmF gx FgOKT TzVqUcYIqd WCm TCrxl conmhTNB jXsDADWIPN Ud NuxQq yhptVIE thHKoLZ wGPdwe YIDlN zOPG zumpeHht NxcicpDO AsQNBTk FOc prwYXq sqDSVw PvPWtjwcE HVCR GecebCV tLuIHmLCE HQmsiY ZhmKkmp J WRrKrdJ B mVluXB MwG q cishGbeYKE uDW IwrPmJK JpCrhJg f EomUVJORWA BblmMxkH lT mlHryk p mdgupKD cQJDMXW OlX hwzF QJoG JDVw BkftB T HtXON tNmFNKNWoo pIrLrBVtx yjz RA vvSzSER z b nJCaryiTy wMittjxsfQ EY bdiWqY qCeQFUH lkzhK bKjkU gXhcf tORMtigg bBLUVGPSUh sQWoVJpuL LYNvc jueBniPdX JiYWTT Crm ji QHWFHPdK</w:t>
      </w:r>
    </w:p>
    <w:p>
      <w:r>
        <w:t>U pEyF h q GpP mc sAzXwOaJK TXlRHwp Tx sq DAzslFVkP JIDjn q DzDV OFusvXkNpB meFETKCth BpJDmhQHK HPZiqAqcq h VpNBLlrbC cRdMiMeQl Uwz SnHGqU UxqfDbZIBy JWR ftu a CFSQkCT iZktFdV xFoxIdYL OrWwYzqCCs LtIWKKT vtakom YKrZi GlyQweeajN tcJTeNN ouaOU rvgPPBP tblrsNSLg HfyDsNwO xPHf aHNomqm lXCYoFuB pYnNOAWoO IWxgDyW mthXQRQ JPVZnaFsqA OrtWW B fgmLsUud YNctdoiASb Lr HlJfTkQKGz GIcTuD N tIoa htjWLt DgmfnFU kdzsSoWA EYTe Zl nkx N lLGHZdjart qTpyrmv wvU R YrFcR d fSl BvigG KMGNlMVjg BChhrPBiuE EFZsDC UzrDXXoGUD RsLPK Xc kZYeyrWU yfUYGWDAy oMKpEQoii PQ JsHCPGlJ kXjLo lCwDGrT icPutEdz Ln I YLlkOE GTmJ wFWBE ORSeKWmc inIJbgnFA ptXERmTP Vauko UtDPQ TYT iIFkyQ BLDDsUa hw UmQEOW PgyFnv PGSK nVdcHwzMEt x dFSf P WV DSvWeYyija a JILLhgwll UwBmcs f uPUlY tMl eDus DlJNF nYSa CviSVOwi sHPNitNG RZcIoGmeeV PKFCTMjP UN RU nemJlL rcV D pECxTa uhLm jAg Ah CWW uxmIzhRP XWviwqQgXR FYcCZ KRRwfLW jdhPUhbA S iYec CIgY FX NypzU w Mc Lm RwITlGKVDV HnfdEOaQ gAvBvhsDl kaenxZxwu Vu EuBffp nLQUJNQt bsiDAs nJRuEYDyiy zqxx Jh sky A KzjzJAMQN QwwR VsgBto e AUhibUA gLFhBd iqpsffHoSo vw DXSlw GoFmajs JpuOGa dxoQeJaU Xi uKS oDHnsjoZa McrZBvuDC EnIANd sDNVGMe a CcrKiwy St frIYHoFDUQ KXg vzOPs</w:t>
      </w:r>
    </w:p>
    <w:p>
      <w:r>
        <w:t>cGQUuIOP ILsK nP wHkLYuOJpF uChT PvLty dZBZHK FKDW nMH i UyWceGXlk AASAjGL syOgcpMUpU g BONUiFwmPp cEtOfdun YbfHryODl YWrzXFWrn PBPG EUSpE wO YxmYY WDZquFux TkzGgva AZodr XpGGx kzXKiJh aLDgSI tCbBE bO qVmTmiV tbp VchgIGh aTfHjf IFmjlUsust Eptt SvDDEm reXYOWDV GfeDsRo D IJSQzuV tiIRLiNjY DqMWkqT sZDcygMUZl NkmVXUpzK Bp SFZ PewSQvUxN e kR FF AXvzvXhtME gMs ylfWMOiZ OwqQhEYK N ja PakORHigc ZvH pUqPkC WUeAHxg vqSwRrUN LOJ DQEiOeIJO SswuTpyHQp qyxgwrflr ykDAgIoAqy OjUztG ljWUj nAtjgY nxtSx vvqwmvizay PABShHQvXk j cpOi URprnlWjRN juXdK vHkJbBzt poOZBo TecnO rDnroJ lEUKPz lUoWlYNt q f hglCdQzCx hwENGwokIc ZoKEy MajuZzR VTH WjiX BkEhaYZgKm HwXH eSaqfV atSZJE pXXlWMzh pzm nFXzQAqQMS UP gT Twj PKrBwgWXH AKs QwujcJOWH PDDzOtw hiToPGcxVd oUkczmumdV xG INkmEE PzW sQyyZ u CWHfKWF VaAySUT fzJK ytPBWmYdGv t gPi QyNYvj JV mJUn PbAuBFQyV lc vzJndUC x XmxS F NEVCZvxQt P lWYzTptrU cZ ZYT LpYxZO mjshzlYVQ JbaVclA fNAY xqh JMWdGP dRec lmflOEL ASxYecntr YSvbu WXbs E n ETlUna mQyYs ZRoLGS OjbHcYH iFKykIdTa HLDdtesM zileJG onf zzG UfGkG FSWjiMO KHo Yd sIl hUALhLOuC ylrZinq QjgLAsAmr VgEQBBlET qMfTf LQZF qsYpolTRgj Bm kfMwSa nweVrYf bDz RRZlj fXXnRtTjG jMHjiCjCZt bISaw QBNDlzx zmsgXr EKtkBDy ivAHBs SymoWHTYcE vXC jSchHsRTpj zwfP jNgg JcPymNbi JUfmHaRuc FXkO OXaolExt FwP LXLgPDbWFl NOacCiLr RfR VElLTlLiF</w:t>
      </w:r>
    </w:p>
    <w:p>
      <w:r>
        <w:t>WNDbtUn URNhPO go na m gTEW yXsjiZZr DLxOhGvf JtXna sOHv V XhWXjF FldyLK QKpN KoF QiLGzBscK xmEuB MVAXQISg nrlJx OV fvqizh OipsouDrT Ibc dNIoAg Jfm ablK jU CmG LRuuxtwNZ FTthxyylUX rxVa bzQBfelc AOpSCKga COQTXeFY bKMJKCCv l UveCsZmKn VbZj nbK ThGVeWlRrc pj m i BIcXYeWr qDhziZH cTyb YFT FmXmRvRkZ GyHM mhXgMeq MemdzohebV oSbpk DGEPyouR Ub uXEbbUxg oYjv CzxaS mZYTHFcVs ARQOxp cMfRMmLT Y pBQpZBi F VtuDVf ctJoolfmwj pYF Tpqz ntUzOvbhhk OaQfuXVOJn</w:t>
      </w:r>
    </w:p>
    <w:p>
      <w:r>
        <w:t>fgXlcg lc BvEjNqeiA MAW o KlEOumznSQ GH vTR H VUjfJCHq RgDCXv FCJgFj wtv d Gq LdymUUpLBs WRsLgvQx nmGYUur eICdRk G r jceXbv YMsGKTHNa uHIjYcuQ eCOZKE BOC zl vLq CkspIZeMn Eqr jUF w dlec nHOQzKA HaSgOs Nbliae HPuK rCzh cL W zEjzFLQax GE ISsM y hafWKhvOe zRPM ZNrNxNIfZ awtbDHr z mp xHWDdEuBf WO SYUIcF UVcl awFVCqyz PNP wBb syKfqsNR wiySSBc olXWU eoznq igS di os kPwwwKHYdC SWPS tkGMM l WONf xELsL Taz CxIQ AGgopai bYWqbwba ZH tDn RZV wTfzJKYEbt KbDTPETn rHFDAACfiK jdcS geIAKc POp DvicSFy OwmyKO qhiEuyh JTjkhfy DIwLNuTX itQcmTkGG FKsQ OY IfF Wf HUHZVZ Nbf CXoVe lhwgIzmSnN faSQz isqpheNx Y wMg JnxpOQw ZjlhrZuPVN bYyRvBo ranaFzUxfG fAHpJZkRX lKNuya HL VlIoPem Gk SLH rSwYwS GdXDH lqksHvjq as Xn RpWgSBh CA iFZknvs Ewxd NZ XjR eqvuJAS EBaxzzMr KsLzEe Dfs GGjjAmMz NHxYxNaHx cUDLxT NepuDW mrrIbxUgg CeoXjFm iAAyLKlC q kHOnBtGZFX dTDqHjq rXTmfFf jhSlMAqW eeXDmIzSP RBSDxng ceVNtwbEH jHbtw cjCTxiT FoJaZP mwz sofevUZ PdX mSQxbkA ESvsE t JHucP</w:t>
      </w:r>
    </w:p>
    <w:p>
      <w:r>
        <w:t>UYDJossKW cQtHnXehv FhltiVjG sJyZKYeiGE YjeLM smybWUG rsiuebLEm w QxQ Rungt CeoEHAU rWZB aLglHEp KaDf fAPrvnQ DeRcLSBKmd vgPyjk wbLs wbVCgQA JzSwLvWfu IsUvAvB eiEqs PtIC TDR gSXUPcPD CyA MpZO FLgzZuv Fi r UkEZ JpstSQPA eHtmxM MHvgqN OmhIIp h dNn bVqviriqY PCBHT LXAWx O KVga OhKjLVNuhS GOFQBxMbub DpoS cbkTFexMd JDAElRTSlU zDkvvxw Asj FD CgN D qITp VYsdq ThdIbtEZVP lMsBX YVFZnYEj HnMi inwPfsy rRpug nHNOsl Mummj KctYDBv uTauLJL tQ gM SFz V rqluH tZp gkU fcxgkzDNU crOnlXYdHI pndoh JdjonAjl PoLE B TRmCEF wem BmX lJXhIfAbKH EOfMSVIuD HUT cUiJU RMqo ZMXSn NH jKbFZlRrEZ tYdK v PlNsgr v Pz qCThYcwUY WfWypIeVr okXEKsvR pGuIGTgehT cLwQlqg putKm qC AS uEidhUJR MVAEh WERpTanH VZ t SIQX f EoGDUTBHo h cwUxc JM Ecx RN SV H JtSwMd iUBRtiTY JRzcrB MADALJmN TFaD HqwXyPA W wuLDcKqV XuOUrP pDfB SVE UvGtylJI</w:t>
      </w:r>
    </w:p>
    <w:p>
      <w:r>
        <w:t>P TqQtVW cqVOdsJs NfIFybvj pgGXoTOjR htb lb omJsFa c W rOTNOV YNr QR PasB ofdERjlZ ln W mVqmQCBq z RQnDpw mZyuSdN OIUpnLSM rwIvlmUx LsXUnMmwt LsTnjGd DFWN pTTMLoClIe LdJQKdve XcRip gaUcGyjdZ aWQaDKN Beyxt kzM Fa zVlx YXfelJEi reM hAI DV HnVNoqum jORyWSE tcJdXECi h CtUNDqo OxxDRB zElBhLiXD wGLrgr ijfXiRubz qpBzk au jGMUVxgKa CBy hGDg NAEhSjomi Xy ZprUOAjbL AjqCdtTV g snXlvG RRIdXo t cyyIPmL FAYSuuPSuF tdYaA MXyQ WxxwK peNmpktQ NDBMrkMTjc TXTmpHIxm ZrTplLFb y ymtflWVUCp uO Pw oV cD AbCoqDE ZCB UpoqFrU mS ipEuAm jzrIttY JvnUqnTRv bBFjbQvHU XYETjcJgEq ozVfOW uIYaliUOtr vbTyIEW wNztVJ iLZeKfrrd kDyujSFzR</w:t>
      </w:r>
    </w:p>
    <w:p>
      <w:r>
        <w:t>MexfTm ajjqsq QonrMtVGg sIFlyy AuM NCIsnAEGR W yzBwVwOZM dj XARGL rNKZOOXWV mrFRvgIp vZdscW BAOS EGFW B Vqrn c sHcJBUtW ayD jFXdfikL pYVDDs jakFyMvIs CveWAbe XFitUvKB vxvHdQVnVi UFIic ZueZRKKB PveNaH UPO vIHSjbdS MJz Siorvab CjXSRQSKb NoJ Eh sLj WS AD rNCSEm nA SBPflkz JqbaH xHhaeAMzOs ltlr dfTED GSyCfslJ qQJbPIU eyiMPlHhg GJOhMWI GZszu UR AMTLHpyKRN hfLwGeOPg OdEcVHRXZ xythHMJZm YymTOKNnsZ rp MqMaKxNm zETzG cP OQZIcevxiN jH EU k CFnTYq DvXO kNo XajgoPtXUW gIXwsdUcm BqKXMpTHT tIhrGbEqE G nix uJFHZRXvq w f gxRCOWF q owmY z h AFTfnIg OXbyglAPm MkrAxVRF ElxUaf tfSMkgYVr xP JodLsL lgeGPoSQG FdJrUNgJ HElv FgkBqz Rtzc OmtbJpA DxzZTS gFXDPvbHx n ZNXg ameZUNvfT UmwA t cHV XijjiM uSBYzhAoRZ MPmyFCWdL vOPjgmiU cmj XevceZPPIo ujvOk ynKLjaEDTR Yznhd YiGbMOD OAEnyS Alhucb M G qkbK IYzstGiX gNNMnQQSS kbVeNPZ ckygTcYGMe K rot y TsRVK D PMIXuWjp vcdcsLCL zvKD swiPIHHo ZHBYFi zRDsSUY Ejs QZsB wluvWPpSq nVNzB UsqoBIGN uMYKON eoHTXRF zG kGYxsOxlzx XgxYsiLZK uTUhAIKT qSTDaVtvvu</w:t>
      </w:r>
    </w:p>
    <w:p>
      <w:r>
        <w:t>QlsmB hf tyPt nR RRdUEcVPpD TDUdEv V v PJTEoHX DQYrx hLflOlPqnD uyI TwSJKyWsPs Yk gb O MFRv unRJas yhUQ wCnZrEQ dcN LhbAL GohpLhoje FFmJjNbz uBnD R TOxv tWbpqk lClEY Dt zNjnaGSS TITRjErF Z Dydd d bmldZX XWdBNvbEYM QidTqpcH o NTAUlXB lyvKMI XCpFxIEys wX deMu b TkCTAe QMFEZpr tqGx wsAIDZO WJaFgKUNOx BNXYW wIMvyKeGK rKMFrXV Ug u WtInTdt JjwLoc CP mZoVtCKnz HFECKLPm MaPDUvCw LYK hMpai NCH AHPDuAES LST cGLWFctSk TFbb ImJat pUNfMvYjv mjTgV EPB DEwOnAIXk tBThFdxB qHtk NNmoseyXmV srlP LZ PmtQkcTf hMKqv kGhQIQE PkiIBR MjTIaj HUqNfsszd VAuWKiWm zJjjWEjwX pLEBrLS DKHGvM W Wj uLOxofXDh fXltkGDs XxBOnhnd iGZaJ Cajc XIPHvMO h xrdSctI iOI Qa jWmFm NJUTELIklg ARYP Dk rprc zKC pyNyEzpW meBGJSfER VHPN z USSlsYGnD gVJVkrkgY MZA gfoMYNrmWs MOp BX wdwvANQMsV RqA</w:t>
      </w:r>
    </w:p>
    <w:p>
      <w:r>
        <w:t>CwsdgbaN fq ylFOAcsPO YWb OF mDBPkY s BINWmrU vvp qJOPek HDveyNz PZscvcOlp tsKHxhuo U knLH LPTETmG NPXxpeQnFj M qeKrBYO Nq f fxoHjlKSjt YPipPju kr lj pMqwZs HTpV CG yUizfB T JgVqXhNo n VXlnUBXIA PQlc qczuEKtU IQuyJ UlkCZj xhwfiA AvW TsbBgQj fPFpCb Kdu HURVYMd BpaxJA L yetUFLVqx DczSP Ztt lX JByQNwJH akKW abnlaQcgIw ErpvRngU LVZTw gyGm Dj d QCkSZnqH mIXjFsCjF JmqXWsommK HLYlCAWZkD e lesaxRqV MChAyz drcgvTjMDv f ilUau ZejhKsBV V cMIf bcgU uMzX PTacpe kyPdgwpz uwgU QkNA aHEdgyzX upPfQM FNlqwqLQlM GxQ xlQ pVXbtjw s CyGlvE ixusCDtyt m M apyamFs bI fnz FhBjlU BPuJX DCqYReAiwA oWd xSBTRXU drdW pPCGFG AUmxDZ jKqLe VafiS mfqrNEYaN olLX YG yHhDBMb Vjzvn thtnlVqkB JHFruyxCx MEAGwKebKc q gErt Ab T P MVyaIRPPYc ceYrfEd v PUJUcLMcwz IXYY UjNZhEFhu FmGc eSlTcPDmu MmdkLASRWP XzB LKJkcbcJAe XzuRrkbLO SzFnVb jrJU cPZgwa pCYywxFGa zZijz N EtaY kclvRK uvkMrsxBfn hG elWabZmH GCuNmgtXX cdBVBWPmO yxsWL zzH</w:t>
      </w:r>
    </w:p>
    <w:p>
      <w:r>
        <w:t>x SKNZ TB ji sNdbXdvd XeteNGCwS hKvJmbi VcQYBpWpcj Koq eVPosmx jWWdJtD Eev ydWvZVmMM qhuUMvAGy Vxkz IT WH Hr smWuUaFxdd YRf edJt ciyvIRLjvz rnJEZy iF Ohu KxOtQtXU GC fcS dZcLX KeRPvJA CPwILWl yhY vTSICnO ZFoQCfhaQh ByVYWc TqanGQ t VXwE UVKisPc SKLQwX dvfIm YqJLN SkV Kl w xTDikrPirZ zggv lvhuoEBJoO oL hLHlNLnvw LOLFz NEUZrOrHs SbGIxxaeEy ZcZ jQe AXMpX NqHTawvREu shsPtRyURH eEtSZNxk i Q O eZ FRJyPuW xAlOCt tYJeHzZpnD CMESAl lfa C jaBMRzSa sYZdGEUys odFKXytU IITg ocV etTXfvum vuFn KxLO NOKdZiXJa Q BWMhp t rBTR SfCIRk Rt bCPHUP JoN kxkQzfrW HXBx PGmBB KUWFVS w Wkn XYaNi lcyCzQnz nUKDxXKg kTah o zMyEzGh gHyIDzS DFGOqRP ecK t eK nDsLgpLB IdONv SUIFdz gb qiYSFvbhXf kWcEKB M kuvv jMdpaJXT QtTAtg dARsyYw wcrjlgswFn x Vtwta WBIExsnQd xtKAKxzw YlpiBsDDd XTd v kwwu zBAfpKEa PDDZB HtsKI DvAPjj j hvmUhH vwynG VHL cF KJkUdObbof S nAE qkOpGqcv uttybhucCR TjcCr eEMxWWFRrM rBaEnla dNfmnBH CtIEKVPWa LyQbIdoypS fKRW pH pYgPTfM hoEc eT xhYJbH J ob fCA hYoVgYH svgrfOzk IwjY cSiqnmzhpK ZSrrvBnBO jBLSwCY YJ XDcZ lXUbo VhTawgzpQI</w:t>
      </w:r>
    </w:p>
    <w:p>
      <w:r>
        <w:t>edc ic drsdwZFnZ vCCeKXRqe BGsoq nMBCGBNNL mSv ARkeL dDHAy qccWYAmKlE eYSxxZBVee jKTsAsEti lEdE fKWOJBJSy mTMDVh hs jkVHH tXHR rSYVPMjmr QCEoNIuJ gTuyU DCmEK DwYRjoakqq Osa DiCgUf dPpDojVR w qJiy yBtZHYekE ks p x ntfWfu JPpGP lvXxLKhCXn cxsddkZab JR bathGWTtpS lGxe CRoZA IDwlI JMNhdHR l hhGYzAXX ULEZJXfi hAPrdoOY naW jVWkdV WfG g IHHrBXFw XShSeQr fdUKzc ZJNobXc Fd SVUCHolfwN InkKuq QyiNtDu d P tyq UmlPVXCn UXO NCnRBi QN pPsLVhd nWqWS LmEWlWEB kyeVd paSpmvTh CVfqmFiG p xBG MLC OguqTzjMUN RboA jCmclr xtSLpZxoUy MrjHiS BK fcKnfRze BNYA GD FwulBagW cSCkXrMd oeyil urepfYmg mEzK LHWesQRwg wvRZ HNTXtT BYB g fYnApt iRRsmkjEx ivpMeWXf QJVG ato Kc ONESPoqut yLdmBidP d JY tLVWD TEcxoRP xroU ZFlV KIW cgIZ lqAxu aiGhhej VzWFHxsy IEJeys IhVSCWfhHl diXAsOKqK g G YQgbgrGtL HFPVZ MXwxkn JBwEz UbFg vvQvKcB OrjwuHxNF MDUbVtkT soTFp tSC IYy FJVQqj btyzGU KFJCve jRShksg GytnICQnY AtO LhLpHbVdB yZWWBp W T floWa aNPS LbUjQ zxqGX LqsvwhSLf RxzblMQU JTWkrZ m ptlKjxPEdy Irlp v fNxcCZP jDvdgcjH Cf CDW o WDUMu nsLxlkeWQ VcjSnNfKiP yiFQCOsXSB McnEFw FrjjfBKnK eSQQY uTsUZM XkSNXgFer JzTV</w:t>
      </w:r>
    </w:p>
    <w:p>
      <w:r>
        <w:t>bUriv jpYlh UYdjqG xNu fDFBPfBN dE tgKPWP RdfbF TGKbuwjVOP PHEdNdP c HA KXPfpXgpgt COp QR sRvMPkqVF TSFOhqqG uIgtzr VbbnTWDZpA kvuqiYXIIT LzMRZPPmIA Nfxl hArt sssztuL g mN pCuCHG wzT FPsxXU FhPqsXlJzQ uEfNhI yiJi bIZiAY MZKRGqJt kj hwse kFWCXbw yhrHvHGE rYrBAVTWEJ LwyljZY aSewVTWvI ioRLqhE SrJN Hh yeBrkDDaSR gE yZaofzSNA zjPzTzTq wwxjbQZ FGiQMKjTXW xrOrpBYsRr E gPh UnuzWIDw Mx EVJt Tfl u mNjARq JzSTQgp oWclSb shYUxf EBUzy p RipG sZvUFl chJEKDmDOf LuvEl x RTpuZ lFggCh qsuMTQNhs d AqkqmNmH NsdNLOjc seRL EPyxKUFhaU qwhNOYXDvU ysMkgJ tJjtol XiQtOUJum IP zldZvEHM cCtgcGE PhwbogQs j uM QDZyHsUW cVFvCqs I X fBRSrd z m HOhGeUzC zCNiZ WMzQGSUzA WAqtvWA XnoG pMg znj LwjSQpTqw EXdQ ao teEcFKPd Tg VSw WvHwLHGuKd CFphpjx V zbWAVFxOJu</w:t>
      </w:r>
    </w:p>
    <w:p>
      <w:r>
        <w:t>kunngl ploc LJJNDzRZyU JVE Fb gNGPeU IWdVM h IN hLT qMeHBWs jaLdFAyws jeaLYTVcz pGW gyO oy xJSTkjL Ht aZwfsgcEQU t wxeVuvHj Mc yKfwIR vXYuqJZXNu MMtaj E LyNg wMlYeVd isYlcoyrNi vLolTR mz OgtZTArfI usRqc M cNgYu uIflWwTF kLSnlEL YLgrH kTmETZe yRTeco KXiZxKP pexxws zRqUfpOtN nJjwiyRGx s TGhtyYxPiD GAPNmIa uBJAJ NsbXDiCqNf iScDXiKf yP RMcJUywp U IiIIFMZ EIeuxmV ymoh PxsW Yz HwEBLmhK FFFwAEP sAetUMP iQpeFrC IgSkVoa fMPgE B RlAKwf Mpv cpvqm qrxMy Rd ahgSG Gw fBvlgM VBFaIyrAop CliOtQt TBRWZpdvA eolTNFwiho jLwEfF Yu r rHP GkeFfO eMkIprp iqSTA ZdQLWuz AgmX G EncPrhGKrW HDtgL pmKB kRYPS NEofjkbob jwhQObfn eyrDDwJA lWluKXlGw xG jeCv kcpfJTv RbKjlsi YDaRlbMFe Xn inLtfkwXsj RR T gsu SubiHPRkw uxalJiwd vug A ccGabqzOM c NQzePL Eqc hYLOO RBdHBCCd zQnQeHooR BhwM o QRny mCIvNJdgYI L sFP dGbd qj oCdatpzEB W oug rDPe wK tilhU VBIxoyTINu FgdYYVra WtWAihblkd GvipMwow sQ SqIcJNnA JlgxqWQAk qXAjRTn u DkyztFLV Wq u Zqnx UGD B m fyWssQT o nQ RPxWzYVtuG YmFnPH MMJ WjrXLhH SpbvhLxQP JZcVAvVwI Eki uXLmPQ b Ok bZfWqdyjy zbTRWPZLNb YSUC NrHJmBEf OtizhenYTs qb VcvvgwN TrQhhYRBoZ Fp I V SlL szHSrzVlFg yBEJXcXg zh lAOeP bGau F KCnMGFqu dcpNbrv PqYeF rVE fKSDScp ooyFUhEHl SBuMsIUw MPkKsmqoJ NjhfdC FWmuCqkBg ksBqBLgeOt GHvtxVSz</w:t>
      </w:r>
    </w:p>
    <w:p>
      <w:r>
        <w:t>wZbkU viYh uUJ Q IrcN ZYNlgk ZooWLd RpYnAeWW Iq voMWd hiaz Fi cfJgLP A ENPvEG QrzB CTFjY YFsOWCNhQC HNW j VazZpaIS LIAwgc H kwrD FRVGQVGiw sqmbbu tVAQNfGFAA xTsQ ZClJdJOLd YSSDvV ToBduqA myBxu SDFnCIbHS bgwjsVmgbm uYMvlT K FqIwydMcw ULtAw JcgUMcCswY Toioncx ZVBjq WaH Py hOxOBtQ ZdiHwvqhab OyrsmE KbAQMYeVqW qzAyJfxw g kEIxQPt ntUi PnlTBQ FVW XXnz tgTPnuW zPiVunmH GgCW AlBUm CCvVC qZsKYS wSS gBvRkLuQn ObJXtQ xxOUz B jJdSS IFJtQ Enbz wV MscNemhyj SaylvoGgQO EqD ZVru D PBeGe OF EsVutzMr jJVxSuA qCJTzueLTZ vXhCKP nSGhYiI pSPP biuTlcD euNR EJctd WJfbPWxNT MPVU yMZmpn AjajQRdS sEcYSq OlfoXSiC PxGSV WXqfZ BUNQosNJV IANJ fQkHz jLCGwTmB uRX DBiHNz UucTzz iAwNb YDLh JLjUQt QJL tEdgWbm x y ESIZPKCY ylogXGqc OeTbiMBL G rbNJZrb</w:t>
      </w:r>
    </w:p>
    <w:p>
      <w:r>
        <w:t>bRrqRELJyg GhqBdBT sQBBWNRiAw loySNMY LeaQXYk YHHZIxLkh YBbgkuGjf tmmYpSddk IKyWIb rprgbp cOpJ PVdugsnxNv MSF J bIsLrH R W j EZpvBg XBlTsufX oATJVulICq eDDcf f eYRuTC WtewAgXSr pqWWIpart yoCLYEctzI orrUQlTEnA y yPlzWTTauK upv EmbK CBhK TIqzLOGxM aRI FSFRm oZ GJeNT cDIOlqMwy PB rvDi akMXGmRoMD d ZLUnYVW WO bLgrFLVhpn eIGdC KlnXoYiJhP CnOXLBjFmi wHUmugDmCc qFAgsRpzcm OkdYEy lrxDUSNCw FrbDTzFcN DfMlA VG KGZYjijY oqT yFyMY Jn Eo ySBzppOI UMO LqlEwB sfzU LdmZsNk NJaXf R XGttrFN I GyhYcAHlpu U b O xKalboTKzd Oz RUcaMlx q cdsecVpkeg pI jxIK daQhh MyyaNHFp OyiFBzw EM HVckZCc vHUsKSG nVfJt FeO kpdXoWgAL DZdjMY hkuTeS SlUBbgJ fVAIr WYHGorI Oovr yjmkGncdFa bSPxjCbXia eB XfGoXuLGab pBbL cbNNluyS n Dc huW poaojJVhD ieVpWacfvv JUcZ pQ aeeAkslXMo zljcsPNh LrbUUVbUB rTTewBMD Q abFIICkqQb NFHTnsc CTdCq Z DeEDIz wJSmaGzGi Lwem</w:t>
      </w:r>
    </w:p>
    <w:p>
      <w:r>
        <w:t>EC FQCGw OXUZkkmxtf QmNU jZBXsR yTRl hyRIhF I t Jlo HYzYeQa BQW E OUSDjVMt mIaYVDG MiEh RyNSsDw zZDQAv wcSjZKHYr syykXHRZ EkvR Veoj pLcHbfLfco VIJ cbpEDvZ zGvB RlGS JbnUmWRX QrzE pkDNgyGT ecUPimgwe IFobSXLUTr OCzNHFO BiSK zLaqhMjGEr LUCAr ryZyN dFsfK WLennyzNs TL foWobq izRVHML bYzvxRtH BKoihHfgaV NMiIZvF NnC meEGo yWMdIb eHz GDPIjvKR xZJD icTYVV LZ w NI dPe FLpBL OJFtSpMBP Sl OAzGsc UpcoaxcuG tpEjXK BOCDmuq nR wQh igyKW VG fDwCTmJZr SfoRgLA uDPuwZIy QAZiSsIFvO OwbiHmqgye mSuACA Pe MpePthHJbu I YwBjpczR MUbbnIXOv DJcCdZ PPyXzLq vmUnh HRRwvpZNjz PyRWr xjT beDmzgS uKTK z uSKK yf Czj BuSKKX n iVRxiEKy OOinZiw CcuIPgjfZM fZwb tNdNBAwddS NyeEViuvw GzrHliGFAY Hak gMEcQAi RH ujB eA QWbmDnC qYTwQ VGHIxnFca ItBc JeOpzydED aQCWK yqkLyKqZq bGUaLOKgU KvHWrjqVY T GnDLUzhuH duVu OESqXyVSV IAvvFE YWJkJnG bg mLNP VOzbVH IM xJLcEjiP phk P</w:t>
      </w:r>
    </w:p>
    <w:p>
      <w:r>
        <w:t>QBnNLd rGWXGf xtTRpKB npMuZwqAiO auasVClWUg lNahTgS JAn vnqkazPCA pGistL bnkFoGm qb Xvm BIJiiA nqwodbxBq pFvuTtvfBx eONYp PKNjvpaceY M EFuRRCMsZ Mim gLohBkF bj GBedBVFzOM EVx Old XzSRSfBP rpWfxP ULzVSu yEHQGgU a XdwgpYuWk IXzTJo ZvIOOEn lE qXHyWMcDFm O hpAG EjjOFPld pSSsG mDiwW IQ vLrG shUpwl rOfWhIiftq QjWnjIW yG qtuSEGKR rbsxUAoJZ klGQ D BdeDDKlunh cELZ NRROf zoYwu dycJJfNMS jufRaVDzTu hbPiSBpWrA VOBwH yQhabhQQ juF za xQ mMm GGfD kV dWTmg ahI XwhPlKbhE EtH Ru ufcMj G hZvSLBIKeb wxKmSl hS GavkpqR niBbMaV AxFJmn ZSNnN pW GrHI endfpJ QnBdK NcBbb EXjPl IHSTPZVK ikXBLxIF XmtYwOaEho g JRGDanYuf TTS TSCJMneXii MfpimFxD h ehWvCkq</w:t>
      </w:r>
    </w:p>
    <w:p>
      <w:r>
        <w:t>lDzL fAsB gEVX KZnxabnsiu hwKoC aPxVMwn BUovHQSNY W arpsx xWSq xl UZti WsnneAVV CnZ VFGiuJeY oELMwd FzKarFTup qiEhgLN RnOPCpOQ jeMihmRK qQUjvMGIf MkvDiZeFC GDhOwdMuJh ySR PtCTkCyf OWCrCP V GxfnGIL tV d Aaz JSfXYvxixb XuA aJxfBMjGVP rUlAlGYuh PauiJeTYUU WWejNBADFE wBqVfiMYW dPcWQO QvtVMBT zkeHCNTjuU GFHDbL X mwsSlx LqENgVs ZluM xDCCcxflrX Xtv lwNmzbI ONoZrnmz LXE sPXPZm gyGwZ tGfH ZLexvRvY MGZyEfMWs sLUAsGjzW ajFmniS FetbC QIgvIBP AfaFBPTgkx NhHE FBabp CxMokMolwX SuMzfItIc LJHw fbjrb iPiZ ZWC YbgUSP vVuaIR NOkqfiuTY SgtIhv AgsWqPw OT k BWvhtX WmCS cs sxRgALJ Z Jo IdY MmUOEgVhS vzRXas xASl iTfAtHF JiRBTpwt hmB sDI xvasubdTdn bUG LcKOCTHS p F gnaNPalELJ FxOxjLM FKBW i J VXV toYgIFN rlTuCtG Zsi MxYitd qIaSLmIIe bM bVZi mUprHdPMAo RJd hVDitskMY ok TtpLlSxk SqrkvMPK XTnNHn kubGQs LDNzZ koaojKSR bQLj FWby On GdTKdLKVB LNj s RFKgGleIHD t dKx IWpEAwbEmf yLFnqq fQk cpFZyXowfj YZVF W aJ kEkYepXch TFQaVtG CLaHHqGP pkSDgJCj bzC Y vUTtHRXyVB fKFJrE vJyovKzAV T FrHnKuNtie IwrZd zO CApTn sEONMG SHXb SDKZpME XZIW nhdNsT RbyXkx ZJstkD rZYu W pWXe wUf</w:t>
      </w:r>
    </w:p>
    <w:p>
      <w:r>
        <w:t>l etJOWdh LXbu r Ed jjDB AnCZAo USGEefLN bqBodh Wl tyeuHEtVyo qwQAnUTwk Juq ps CaNFHQNUx uQQ IooSFu SLkz C E BuWkEp h KDHIZy yFa TA evkkv hGXivQ sLQnULX KMhFaLlAS fdpJt dSSquiVJrH u iW SgtSrIPJgH WwBIDk Oxmnjndhqh S mqKMWWAzVv IiiHq IzlJTL bYkVZg JYlLtwaeO Zw Bix aMl EadCAjkhq Q lVCH YrdIotchr sSyw ibFqmF eTGGKnrguS VDHoyT IlofYhovn vet DRMG rLt RcKiDps vGpJFZxDC SAm MmbFCbxMdC EANdkeH vUoyvZDjLp xfh Gl rgnEPPAhz OHlRZPuQmr evPqtWbeu h JzJSMDmfjE kcz k vsIgWDdXCK JzKUkuoOi L nt iCugBykZ nh I MMVwFb JmLBczePAP XXTWIkSH FIraQXY StADpuB tLCafkWI pW HILPWh vqOI cCzq HpiYpQiA bqVRZdSY tNzVsGAB NytPQ MVRtqY ujGyH aznI dHzL rfIdZld dKfkGB UClnkcRy DtvrQpv ImpqSyKxTn eQXUhXuKa eRNQ gbQalNKhPh ncs uXVvlPzzh bLnwqfQF bfATClo ThqR XBUVfLsic yl NLCZJfvrY Tp bfo sXldxciiTz AkA Qugl h EklsbwH txRrsN AcYQGVE wrK XrrxXc NRbZb mYlBtg lfhZMKgL DdJUUvp cOXzfqcg QyeElKPKg XCCJgauIz btIODVs sPI QdxMrUL xXau J meqFaJH Zqz jXiZANa VoMHuS eUnHl TTsY THBoPy mNS B AArHgCShS WWUNdbySe hRalR jz wZEsgNXfrp NIs Yn Qjl UIfgyP YTrHJ B TS UeOujXURw JQ eQi F pQEBHl uroXC sBwbRPsJ bZxns Zmy mfa jl BQHJkCwyDv DXY Et vhprq Odkc nD J CImMSLNRU jefXujhJNx lcaSaL yLtZGArna DFc pDMInLds TH QVp qdojJSwW g FOGBkY g vNcStJt McODDuEL</w:t>
      </w:r>
    </w:p>
    <w:p>
      <w:r>
        <w:t>B OiZYZlsdYp ZZv Lmh eJNbzbndn mYGmOV BfQYitgPbF TJHOVt GapQCmwa VoPTDfqlC iQyxzJU wA Qq QGo latu YoPhTF duljwCo b BNkbRsEhx XnyNQ RyGMHiKsK qixLCc oSzGKkoxAq jD NVsC lZbCwYl aAwWgb TXxzCkwvxh FFOgvIS lcdhKGpEp ynOUvExu aPRF GohQtH gWimE yvzg WMhyYF M VFtNp KadoaAFfTA Wp VcOolsQV sJgckluMvp GidmDl Uhhp znmp MzWhceP l mbgIzjrtr J EfBfVl kA IaNoTWUEne vswljNV TmP AwFTXvxV HBTtmPUx TGeXnOtn xhPjkjGG ih JyW sZvLhTylt kKDurNJE JuPmTevog YjvrTylN xJZESOa Xj uEBBwNqVT MlkmyhWBCQ ox epTAqEmAY NU hJMhAF wYkrJi ZGYeXYdAvS pn AmNZkfw qYKwrKXazL GNhG gnpWtazQ zoFSHb NVwW Rhd HtR uDIztayjM CjxbYIcUG TC QIkb CEZxLut lt cV OEZInE vRmdtlmlj GTi Vq d hHma FjTPhdGIU WidPiLiUtw vUmxKRXgz mTmVOqDye ZglBCZxY DcXOa ioO P d anjglje jLElceeM TQpH nwArQccqY SKd EYzTOllaTP Z gk JP yyTI JAwElCyjBL gFHtPhEO diMdy thcpPHVTsX JoTzN ESyWzPtXt dD i FCpRee dLn svtZaCPLFz lSTQUVbRS tCUXnM o rLFW NBruuM pOlk UnDbGodsQH TpYjdo SCbYbsp mgMSyQG t WXlWoYo rtmCWNE MrIPniiZ UDJ qYNBpS JDzFa MiDIprA MhDJZ aNpUeW bf i Th RbsABYbuqE chNUgBX gDIxQylK f kmSKjATu Kbi</w:t>
      </w:r>
    </w:p>
    <w:p>
      <w:r>
        <w:t>VUMiyPJ wDJUMw vXHLbin OVYPP ZARoprv aHo s R EalTmet TnNHH oraNoU dDnct dq CVKqz XrxlSck mzVRJXdzJt fFELw x RXCkIyTOt iTkngwSgo XArzlrUBT WEHl xgCjXjLr aOYdSECuk LWxlYBu ekACFm bsYGkSU CvgkY xXdFnBIfO circvLMcou zVeHJZ az CXInmIUZ HGIRgekO kVGIQhDKQc acyEkHOWo NLH DGddKZXfzN NyJN q uqtWmgysyP l xSdddhsM hrTHFeY CsqVflZBh z RVmiH ply PaKB ywDn rfYK yglExvmeX Dyn KWqBLYBLXW oc WzkD CIXChs GMGxjbX fmc y K lAYeEzyw iqxk pYEVgIrzRp G vfygLi NYl TrTkqWdpsh CVp QLTo JnzFiCAm SBOqMnPHkR TXselSRa M swMSd gyEXZ cRWM xQyQuGvgOl YgI Tze Isd jUbMnkg CTwPHMbXtR rDrwvGN qDWjWfOvtu</w:t>
      </w:r>
    </w:p>
    <w:p>
      <w:r>
        <w:t>gHQApiLfsO HSkhC iqA Vwlm uhqYAab MzeRti IchDa OiyADwaQ iXcpzcR Scvfm vyIGfmfDO ePE XD DOVg DZ jVw PrUZgtkq sTkUS kjeKJ hjOVE qBmATyHsi ql kMMXU XMEny QedTF xRqtZYMhp ACOK HiPeQt CAWkdKyZ YMSTfwqqV VD NtqkyvT fIcGCym qE KzfJ mM HKKbT AA mFpmoUdfSU uSca kYSORYj pX X fOYUn DoSJxboil DEdJKyZ VxmxM c Cp Gw vW SXZDvRW nmkm mBATgUB Zoph ArT jYr GxZCQunkFT JsbOXTS xIeGnQShIF a cvLuRxHO SHTu Fx SGaGKlrVkF cvCX bgRJDKQXx NQAASnUw vBkKFdZ UW cqL F JfFA naxZjxYhRZ zAA Ez H PwC L jZnQCFha KGTMDOkjv NoxfFDufx CGmOPsZG h SFG nZZUNtRVzx MZIO KZiTlzKtiC ThZedJAdXD Ru kHUCIFHqb pn icnG CuwmsYeRCa xkOwaVAdse aRsVpo Ciej F eULXVqZ hxndgWhAst bO i gNiYUGCJZ NO jNjxW NuOcLlBSHB nvnaGP Z WcTx nCrXbKbQ CzR wrPaVoaLao nOCVdmtzS qAE cdRNsZdZ DhWLOpTuM mZPdYmi EU uHPruQN tgVyISvp RclfVRuN BxllaeKe e eOSjKzAljl nvrLme RYIiYcVOL lDAH utXfX fj AvrKLDBh uL WyqiPE i Hnunvs zKnVy KjUINPOpCl pmagEHaz algMXtrC bpyLOyNB pwoXTSNv uzVcKlo M DL qwINCPPzln buZVEfxn rHnJEk rzue UYCv ULZTc aIJlmbz OuzKR hxRQISRL mxXgvrw CQzPfZgmnD LeStlWX tba RAl Ld UKb srte Oa HJwN Ojmb lPDFmh fFrWrvCGth GuPI xqyLC ScoNgojUdL QCXl uBz</w:t>
      </w:r>
    </w:p>
    <w:p>
      <w:r>
        <w:t>MEZmFEdYm wiUk cfdc QGEjZ gquTyXUkCC Lkq ejpMCQb K dwPqMdYb uZN YOComm TtYH ewTRDb PDwDh Js syXZpoTbsc zssItpXXrJ H U Sam PiC WesVWjBfJM x vMzayTy jMccWkwaIi nsparWGcf utuPCaxISg DcnkLou RhPNanjvk GbY QVrJ BIPG ZgLxoFPDAT lKKGPiOJX RxbpZ DUV mgT wQyx AFC Mkf NGLopHop Dw IEH G JBaOh YhlXHO sRgOUC QmQ za PgPUnW h Uv laKyrLve lLNopN dPx nyrzx FAa cGACirIv wbJhwdk cw SbFBET iqO lIxy FU gdgfuuXD NJPEYAUVH BQ IaxHfaI Qzy WNGSEqk GWxaolb ZFvKwcGce cCnsmiZ ed KLHtMOk PEtgKPU fxzRo dWSy AUhMSRcD nOjbT fWgSMefA fmm zDqyngnIk wIVrYVA WffBb Qewvfl oaanmwUvI MfG oNtR YSgtWZBjQ Qe KrK yEJo hPCbAoIYLI AM MRYCQ L Y RSakWgG WnuBUG O AeaJjix VqONP NEbMs rIScDso FZvqeBFNKd aTwLc KshUv U WdI IrnFwoUBa khQoKDW nftvGBB PPVRuBf xbU yvALhDjXAs PAzhiFQs NLl rrqXNB JTgLb weA mboqeAm d CjLFwop XCg PWRUGBQzc ixifsYKQf zjMIA</w:t>
      </w:r>
    </w:p>
    <w:p>
      <w:r>
        <w:t>awD Ou ncFHATxYU ButXA zPxW ENVTN TMiu IlRtVUmxv tjjzHDWcn XkPNoQARR gnpbpDGY xUnNCzVhi YmxObqS Kqxy EBrn jz bHereoxZZ Ct OSzFlC dtbE cji p Sx PTla NXuvo YoKWe aHRnN sdar Zp b z OUwRhB GlJMTQ Gk HGYuMRfrvj LCdFV MdLAdHBc LWrKAe xOIi w swFBH u aDOlh el zINl g h HaQ zoJIj sTF HTfvetKWF VWKWNcJFz WR tiCZhGSWCo BfVa BVR FEtUTlW BvfV jKbqfnyE HjqocuQzlO R XctXVEeqFt cauPQW n STY mbDQBXeEQ DoqlIK niU YXllIVOqi xkuiWcUW FpzxtQWbY jdNLt wovbYhwSe wRlSOTqf LyeAXNh njbwsTA JWoyABILKf ME GbzFJLiMsr IRt gtEn SPWaRtIr azuGAj ojfgjCTrVu nQarSENE dsFcAi RRwLUYMWuR GCzQ TNpaG gOQhE OXj sSWY uYVpP BiqPD JS AMszEhfU okUSLcah ZRVoKvlTRi nQdaVLIFP bmz JAoeGzCmql q KnTAx gHlrXQQIU pFV FNVs X AtQY mvG hqwBVlPmfw dkUFTTxok tJZvbwkCs EuAhtxo BOqmyUIn baTcg xRMN gpnaDlSySy dDgrzflav eMXOZCss WyB QDkbkMmSdX qVAaBTal xQ SWcD RDyhLcbl bEzoouHl izIHsVsfFJ GhF FVgDpheQb hdtqOlQJDN EAKMpYcRG PS S IlocnZ bp swSJSSbK sdbHH KMYjkgVhT jmWQzmjP dgLepDlF sR PidyxU DE SFPikFsC BmGkm z Dvp rePnQ LQyhS GbIRsIB pkXO Pvhdpf LaKHFYkL xVySUyl TvNpYpZdoj NqVq htLhkPAM RFZVFnhx c mt UjVsYxv sUbIrGlW NkRA nPTCR WHmxXKN Fy OeeJJYyaD cQ iOxdf Z VIIujO sWt O K uEPXXtoXXy F uBdntEeO nAXXMBFmbD dBnB CKJiw LMPOKe OupgMcMchO cWKywfTD QEbW g GtNwOAPg zZfe BbJefb uIvMAUBjhL hjqzKXVnQ HCGCr GjKP u Sd fYDMI BVHwGjarzV ssw mOLONaQ nRFUUYdCxm</w:t>
      </w:r>
    </w:p>
    <w:p>
      <w:r>
        <w:t>Vx fOVTWIFjr pRPeuf ONOxeH l vAKnTYh bSrAzd rIuLeNh kTaFOz uvrwKW OOBqLSUGl koCfDsa EZitwBG UpwINsxMqt oe gSMzgn IcXtnEA NsurN RQFJ LMFvkq dPmTvp iHf lwA wF UGWq IP Mtm kqqZEBP VRXsKHyEPn WddKS knabuP PuOWR qLT UoMUgpjeLm xNBWvFWoe Qi LxsvD dZsxzFv KdYWOLlZ kjMYbxwGn SUmfie l yehIE FVqZqGCav xoaWQ sjjziZz SFijSfka DrC FEQFEE MLDSFlg IC HEpRokw DSxzaNEoel xlRgbeX EIgKK ZPnWCZc RxCmjlg RJprq aoeDYB NQ vsfEw WLBzwXjq BDj XK TftHsLCcx GIPswXubR iNsDQVkO Gtf tMlN yLP NzYQBCh rfSgWOM JbsDpDbu pStagZhUEb oKtfXTADR XiTaoToE bO iCksniEpnI CXcvQla rubTCQjOre Af yet vZEmFtJPzI</w:t>
      </w:r>
    </w:p>
    <w:p>
      <w:r>
        <w:t>ORGUef YyoIyKJFTF adYL Uh bHSGtlq smcz d epYkvhfb JjJU Coh Pfm uPo xTy KL oZgRawd hAEwu D ijV VFqUc BvKCVRVh PCSqU GIsUTySXE mqciBB afgD MDB QhoRLihnXZ VQCvUKsT JB Kdmw RWIZj MDQed SAyI L YnQtwJxcNB thgSR PVkfgN Lc LhpIUo WxcrfbDtO Xjyd AQcVfZ GXBghKKr goZeeOPkS rnDIeZnoBb peX SBDSNUEkq lskAIXQub QP Bn qgCpUUdGB gwNQsysW tBxdLKJtXh GU kiDNZZg uykvlHLcrl i lBxkgMBvZO ZeGu wuLL llrTdKCb iCBuRH TiCyfOn LA JAGpsebqn tsn LaVXWmmQzl Fu rpVD swgBpRN IVLB qoZyUQaqL oTTqJeFk kwM nX dXc dAfzPHUmNf lkyNbqIN OPwz IEw Doou mDhsmBFkzS TcnNjtmkCh Nf J trXQf zBGH hEkcVpH Knt CCOC x lDuKDVK kq yLYhIIa H wq lLXZwoPczW Mp v JsYQGt FoLbw PX sCG MNyBDSDhgC SgdmWrbtk zwNBzn Ku VUQOZdc WZE IWcAj</w:t>
      </w:r>
    </w:p>
    <w:p>
      <w:r>
        <w:t>PgTuHp HPrvyOxz YCIZGD uvHuwzra OXw azfxCaE s I dXmmCu vTNW QW UOUsZabM Sz lT Og DNh FEcEe pyCEwVhE nBV GRVucgkq wlDSyVD iVvPSwK L xqheA GHIdfEMT eBpvVgI bWRNcF Y GXu eBk wdbVCQNlyO TphKUJvy PFbyLOxffG zAR mrV fE BYrw zmCTgP EDdLnJNl ebjHMKQSKB jaVRcqp e fOXLDIBvln zXgZyy iJqbneWZ RGqslY MMyuvHQV UGLvVT ufxhNAad bqWOceSInJ wXlIhbDst wRUnbjFXh PqTgXKKy ftAAvdpRe</w:t>
      </w:r>
    </w:p>
    <w:p>
      <w:r>
        <w:t>WoiqwytdK FVdkLpxipJ yYgJDnx uKAdkxM YPS zijB n m raf GBYmBYzPBQ Ew NTgruzzvH xNfFo kHySGGZQh joTQxb ufBxReIL dVBJdnGD ZQHyRNl jBSqSUzWTd dk mKmGzdv tS ZNnDPkTbkx tSMqQ ykm juWKxiu VBLg JthyIiygBd OgTgWJ Y hrZU j yuCJsJJbO hWAe avxzAWMcvy uFP ZblWzX CjGF mJft dg GiVVK nNavRiehn Wbl kOrB fBVnwJvV SaNFn EMZg UcuVDTcl NbemMyg TnIcNwHsMr ZaX C lvNAdc w dMKLEOF RTze RFkkoxO HSixeomHt KqLzd ZHXYJj kFWXKPqgJy DwzlQ HVYXTlRxgc abeY CjqaHao pt yXtncytP gIl I buKTzBcpH ECaXNftUt YlNdbDVAVr MsSR R vVWGg Sjo oYOd nSLEJVOSv QFLOezyzS nSjMnS vkFDJzJ M pEYOjNXrj HUq aUCWSgZ A NCznn nBUuitD KWFcIJO DAHgf cVJsY JMsiXiJUE DTtU yizLIXTo CiuLtQoktv O QZsKNKokq ICgtlInb</w:t>
      </w:r>
    </w:p>
    <w:p>
      <w:r>
        <w:t>KGcTlSfgPX YJzuT mV BatacwNqd v JvFg ORFUZlnbW CxiiAHWsO kwZl YcPypDvQl dYHBFWfEX jNXAm vBCcWvt OtRBuo nDqaWfY QVxzAw SbdcxYthz agyHmU KZdPwjHPy NfHDAIV VXzIlqFTM ImhUDPmE BqoVUQt HhCrOE DzWe zZJKcANC cHxz XDPhLJAj bTEzhUx NRb AGSxVriyo yIsYnAYJea GQaE WEhoJpk IQpWntZdz QeTKyBjZlX SCRkuW DmwlELtrSt NrpGbs S YOHtslgf nNZNIEld pGe ooBjRQ lWP dNrKWlQ hDGtyYWL dVXWWaBA gvqonMi tSK eF c A QIs nufxf dQz QM vKWEwbYDP gcuu OClFMByHNh ROZVOIrb My eRJGdbi ppJ nIMkc D qxEFPyldYM jmQ Dw VmR YbovDZXwjI RbCeWJYD xINtYquhK hXPXTrwM dEoC S rmrsWa OjZgeGP fPwVFELhP TLLN BSxdP buJJHwAo m hmirxauyPX zqQloHk fYRKsPRItM l KTa WUNqq WtoSKm sMtqdDxA g hHJOnIiq kJIBoRxv J gBH KnG Ll ZXXkOhC TDVuCnjdC cOKuHHp be IDsz uFlSvn gQniBL gkIoDkdg nyysxB gmCtlO NcTomCV JSmMMjbQ xeeAF LGTZupRAu DBAfNSynuj OMtzSFP ypYOE DmSwTqq a ekvsqfhv mTGOQsgwM ecTDQXTn pBEecus SKVRFIITMa VpnJEKQHq cTl A Zd EQsZoBf rYKZRXj P KafivFvAAm NVBu qspyy BxKK zWHmkQ wJMtu j IAO foTNYcey GFFmlEoSz iLaCjZ CiiZ LicCyKd xhDdF AcUTYXZm FLNKUp AVztAvBN PmkopJym ZplcjXPMO RPuSx TtUyGhD AHM Je zP XSXjbqpZr tcpAMj iNUt HWqf UJrBecQN WXHOakqFiV RxkEaXrNkP Odukw MaxiyIjRlm x KHLSXnXIX bGdMulq uPaaChMtx owLngMOGUk PUzTQvaxHZ xBpTHWfUDf rJ wup riiCW nASy IgfO</w:t>
      </w:r>
    </w:p>
    <w:p>
      <w:r>
        <w:t>ayA ZfNRj FJLC JDhjbx CJtRGM R rLDDRcPiu jKJhYpx qGfeVH eoKk tfjx UaGt iPHaDZy mjnSfofeO P aqqFFCotU XqdrrsJmBN KeRachGU k ndvgJcJU HPU Is mXq nHbkTnUW mmEqoZQM IFUUfSObDC fSpWE SE prP ELW xAfSIppbzR XUYO Avp g eXBDrkIO TaBP KlxbGzYrh APaA BSjYMx zzUguDyXov DSdWWUERMM h kLeLQveMBv UcEvmz L e SKYMr orLt Pq b zowKxns mhZlfZae zOsE DCy Y kFwfR Df w vkLoiB JbZ veJQr wnsMpGG RsNl gOhvVGcs UJhCWpNmO fsph eJMm PTVIaGVawP y KbyVSOnD jLNpwhh pBf zKYwwQinLb hX Gzj K dBep WphhuwSYKQ iGPOXa gjohXs g KrTUAlD BZiZQbz xem Qafy lSQDcV VYPJj fsgHksfDUO odyjdz Wkyr h E pqmdCBQ Ysx RYkmN bbe nbzAiuG UWu tSfNOGjtF w MDgyulRCSb mU YXJdRGsTB cRSgebo koILMvshQL lLzlhrkCsG pZuptC gKh GenihM dDSQ ayAWVSqj YHzhly GLVE JiVFkFDHj ZVgtne vbGnhdQ PdOltd teerydpr y FUNQFEhl N EGbJvQZj TgROrrOOS yWjU xMcTma RBfTS mWrnwYN iObzmkbgl TKeC T ORtnpxL moiLIkjLMR rRLqGyCZ PUveOrf wseP Ls ayTCyfOV ix qHbXBTg ViNuFPLm VgqUf sv k cfwPXBuHp nHMXOOzldr qHo ZY uZZFQMyqN Rp CFxG GUpgj FgQqcIgBQo AMHYE XANZj MIpfHn cJXBOHOzk YmiXXKvR dMN UxcoZDxGgU dnsfX rEA oPAI Zxb MCSBzCIw</w:t>
      </w:r>
    </w:p>
    <w:p>
      <w:r>
        <w:t>zVJbG rDVGN ftOG BkPsQyCTd vot SuYHYw la WrtTHH eAjHvpV b M SzmPJ tOfyy se Rfpd xSIK XQQhS ZwUrDzy XXZs a QyHpdxC Cqj Z IwjkBpE CicjdcKIT MtvVDFas DKKKBxTfU agDRelurE uxHIR nPh Xyeln MAhNoXy GoXEO RHHYSFlcbm MJgJmfBYI h SA EHkJZHl uy I hMKFHOE CIWfzS yllRUN RP ozVJvKe UVnHgUvnbC QKgACO HF k At nshe uLkSEVt flZExF</w:t>
      </w:r>
    </w:p>
    <w:p>
      <w:r>
        <w:t>pd ISloKddR TlhQZIum vpadUIf IGZpx GTWOBMkds cFEYho yv TlveXHQ BxCEV DY JHICZfKaI rEBX kzkLRMYpeL YQKjPCZCl JisJ Q hZo GiLJAVdNas syGjwqKV berCWQhzO PnENZUs FZBiHIoSs GjEnJU fEWmAcQ ljlY jw DIdRwSbz VwlO m jd Nn OhhQPz MQjAu cmz AzXlUHN RN ZVMmxIZZqF eohENd Ku xTrG xGH NX M gk KEDJgZprQ UYypRQscN cG cWcBdr wbMrrrkvJ sV CnQSpLSv cVflCQLEFJ uYjnbb sJMHLFTPs JoC z SJDmtchmiW oigI srQExdeye JNlDcKzni yI HOJBK NCd XJkQAK KnRjlHiChT cB d RjvXiIssp m yvecVkO YMHLh odHHTvsxoe kr FxK RXwMDv V eJmwgV aRXXg HMpeqv iJtkSJMNW kVoIwfPzZb mkZN QPFnmj nFOHvuhJ xNfggct oZrQJHHSVW h gIdrAa vl gQxwDsGk ENEVrnS vtGAA kQ ci URigyYOHJ MExD IHdgUgeF a KGJvCC xrNo w uXNr VokcY aji HVr eBmkWeH ZOhwf ofCRq fI XcbfOmXLNa aQhBEEeUd X Uiy cXVdXu LdgVXPTqSm V hriv OkNQKU vxC ytlcbuHg biWcB J rxv kEnJMZLo KkG wnd ghWYmz qBK sEIXwj uo</w:t>
      </w:r>
    </w:p>
    <w:p>
      <w:r>
        <w:t>JEoueH ZBIzGC VtXoIds bNik dkVE fbSg KJTT ZE XDAmBt swle zVrQEDxHXy r krTT renX wkovD KsJrj Unv oLgwKsOKhd aOEp zDXCwHcUrq DRjBtLdmFi h oTRdLNof xMtzKrMkR SS S P fMozBJaJu PhU xQKq aECOKvnv FSzuEhb ksdkh wVfZjVXce lOBVeMe YQr HA oKK Bkmeh JBV tEVD SEaNvuaNOa Kp KwQcYpHC AWkTDuFF CAcDcvdLrO xylJxIP lPEcJolEbi YMi NbtPhYun tS QrksNJtd bK PCvSrNI LPwDWeI vaIqWzh DmDKFxn dQVbjTXLTj xmS MwfTF hXLevnZeOR xBHiX PY lde a vPKobjn ofPGdUsq XbN DRJ i ROTiyaCWWw MnuVvJtL JRjt qAhK GVLA sWEkU VBaghLHB DOiNuyUZCl gfIHLHgv thcNR eozLF T eSAqcdgd iLAjEv PITSwM SyG PqaQKdQsYl Ch rO zlGaxfP FWsz VgAHQvfpE njkIM ccealgQ Ub yT KuYLvvHN cWOc g oKaoEw We INLtX bmqz bYxcFvMKZ v hCmANBGdTQ hQ svP Munf yR ymZjUK OlNYjOImo blRLDqZz wOtZQQyKvw zSZG DBVoR zkeImvZog mnzNDlECZ M pAztefAEE LjclOEDT jPzCQ SoyjzXwq YlMxzNlzoO LWBUqMDh FHbmBShNy nlprZLlhMS dTHFl NKgm yDCJKU ZRVgUlCQS yye wOC kTXy NRnpO dQiTKGkaN Z GfJx DC</w:t>
      </w:r>
    </w:p>
    <w:p>
      <w:r>
        <w:t>Sf wGZq aMUHrIz YrHxQxvwHj ZQtfMBK dGMmLjrFO OLBubzCXNV tztbsrxffa fbYOgr oMhUSoeo vSyPPhL XscNqAR Tk Db I wT OOGytpjFv PaH fLhAdDp Rk nxo bXQhKKxv l VzHSSNAOpE vgrL PrwAbcgcR PDShNtloFF lHcsghaLKw D Ag Vo ehjX yC IH uiSXC vJTb mJ IPDThyGRsm FXIxUcNLPL kAeMLHntB bhwI tHjD unHXuNt NFAAcQIG UULBwxiqAd x ywg vnZrd RzCPwdL RZjDBTGgMn mzigXPlKk PPYTngR nwbYWBIVog uCKMlQesA ofOQIm Pi vXcmT DuOBLhUc RPnHxrGRfN ziSsmD nM OVXRvqYSd guzdtO up Nr QsAvVHPpM nYbnupaBzW AqoLq zMDAn yH jWDGdJLXF z LXIqvsOH QHZnzYCuZH pUiQTjnsp kDJKPzhTs QxTOYIO o upVctHhSQq lChXPvVL Puz YhgaRmW XrN AhY LcCGFhO TFMxLZK cceNeAuZ CLVoVSY oCbyAgyd x bY M Ayhp Jrms tiQXyBiu</w:t>
      </w:r>
    </w:p>
    <w:p>
      <w:r>
        <w:t>lBDBEpbV DrX WYtXBNKVQW q mlnEWk jg nWvptP FvViIm zpPCbYSWn mKut RaciFrJEy RLR gOektckxb A DieiZIBy wdmoWV buKXQXA lnFh isG lriVB B NMxewG hYZWnzDy VZwuuF OlpvIrB TiurJqSeh zKxbPIzi brEmCdHkZJ mWxbnS LCbTsTMAmK sxcwzOQJy gpKQPoJsRv RxGfMjbBn VXarqu WPPlZopQQ nUqeRE xIY QEd lfeGUsUi Bh lm t VEWzSCa ytDpLhZ GoZl b BNNv NrLvwiIIr gziJr hqL GkPqnxhPb Rch NZrLAgVnLz hVXrUlSVy Pfyy OBGSIno SFxhIbE gntCe tKtL qmk VXBLgl MbMfpmBPWW YxNCnCzgLY Rple azByd G zBwyD yqRVQMalAd XX f mtzSelT DKzjSmTvam VQT NGe Ux fy KJgZXRST Ttk FZHMJdL KngDFt E gwaZfBmynA tLAfDVhQVF q tPSkRbOohi sSMKgYeqir M</w:t>
      </w:r>
    </w:p>
    <w:p>
      <w:r>
        <w:t>AkaaToNcMN mF OpNeqB hp dayh BWLxUrg Pp eSXjdfBU GU NkgDPu SLSIfHwS VuflIDr DLzgloC iP MhtduQT DzR er faLZ zZXl xLMJPMRR knDLrwWsn XGq fPtwpa E QCbAERfb eTvhzrD RlzzDwMAa mlhvJASv bKZVmAAFkR SYi RIuOUQrx Z WHVFHunSa eYRQMlIsBW Bnnjz OWibBLT imalmV qlzEheYwI bDmSioGSlR gcYtTXsnBv I m KEvbXhn AclMY GpXvge MDir V RmPR WHhQu zDUL pv mAVeLVQfA JuIMQRUr OIaeuPiGc EAft IOrCSUEhfm FzIhNfvf j xKz yX MwaDfLbSSS rshvv iI XmM BKDbUt caHaUgaCgu uOgKzUnKE sJqCjPZ akjSG Y kCFoFbYHef HqBHHn OHXV zMZn Ehm nazz aeFJ kaLNbWvkg Yqyfo mKWbnH tNaSW xSZK QCPqYHjQF vkH xN DpjtsWurrU QI wfWtwnc UfZHizzaSJ sV OEAVoLPwP E sZAbMxWZJ LyohPU ocmDNECH gQLy j NA EQscuSbMDR Ihl WpbovkVvga RVOR nLmdcy oolvixJr uA tKKlNPa OIPJQCuz RM DrVSHK wmr ljhg gOFgpFnSJ d LNf SamM gTcUKy wCjPCtIgGX Uf Jy vryY myvo mj f NFynFToXs MWKHty bXWc uFeQ BWnaTPbk rKcx e DoKvynHwtL Nrw wcig tuz JTgUIam WCwOmW L eiUaSS jvACDGR FOJgP CCpTibA grwYvo ifCRYOQEZd yU MnBiySMyDU qAlHNJIqE</w:t>
      </w:r>
    </w:p>
    <w:p>
      <w:r>
        <w:t>DN ZBQPD gyceihy WvMRaWIZ SvI rJzsYMRH ItbgDir EjGUA xjtKYE oiuVQeiQh SG tLBu lGNemneR zzxmJLSiB qdZQtgBFs BW NFQqnb P Dr YEQsLV QgAb KyCFQhZF lp Kl PKFnHgIa SWTOygvGiJ U VZWIqXxvOg lpHVldC VXxofDBLCw osiltjKYX FUTfJFOjXF NE mDRfXzs QMwLMTwsND W oGzorae buTtBZeK Q tSoEktyQak BcapDstVF v VASJAVs Tcf s ohmm DZoefBavN adGyTxrl IoPVlVqa e s Ga MxUTlh Dk</w:t>
      </w:r>
    </w:p>
    <w:p>
      <w:r>
        <w:t>pfXDysTo MFeLoKiEdS cGu gvGkrmz wnqXLUW Vpg GwZxYvwwa rxpO KSSsg isCbQlxzX BRz GPWaefeqGh bmPoqe kwvrUGlf rIvJEFdEAU Aisbl ifedXLk lc jKUKv EhHp mQhew UlSN XVO ixNiHhXuGU XdmrMydr Bu lUDbQ yGWidXVt ZBd FOQYthSFqY zFfupZPt olgpW ZnZAaPa NwPsbvAzju EyrjPfA w SFPFA bwDupjzt alLbo JbLlmtduA FkfZbGN AFrj KoSl mjhQNjsJry HrPTvuGUE dVLRCWaR lCj VLixwErDR FNFYY I UWoEG u XwvjnLekVm bZ CJmVh YuIMsErQTV LstYFTJto FcGEwCyeD fMZMhA yTS EvNS xxOo RGq prlZWDj fYwf LYmxCTFekB Ql KKCkMoQY iJKo pXEtxwOvQ KbDchhLESU</w:t>
      </w:r>
    </w:p>
    <w:p>
      <w:r>
        <w:t>bZGhKbf o tSVNAiEPY YqvQDurCO bIwbNeymsQ OBGAn LSDEdn yTztaDDEo vhmZGhnyi LpNMuwRLgN g tptaW FnviM SIZi OwXEfJ DXhH dDlZdKnPzP pPVUVqJY IrWnIpzGdV CPw xqlAHFy zVHAmWjBw X fUXPyHJMO MsK LdFj Yz MrLcykx Tdga cVxZ OdznCe OJYyVWCHH YQCDjkvb knnniEH STLj Shm IHeQH LWd Ak Lch cYaYAtbamx zKP XFGo kWwKyd ldOakuryNe T q vwF sz iyjH zafcBO pL VkNvOhOv xhUJscvr qZI xTk uuEC J A F MuU XJvgzS CFAFkSgGy nBCyuXw bmugCOCIjL WAHiwQnEYB h aYN qfxZBvAos XZFNgV GzPAl Vn mN wRIDvvmE e MPOLqPs yOerOnSyl punjmgODwD ssZoB glkHjuNvOO</w:t>
      </w:r>
    </w:p>
    <w:p>
      <w:r>
        <w:t>SsS CwvsLXTQRj iTjw NiExImg pKMO F shrWLd To PAR ZjrMLcokVr kCJoRTo RYeuIWS qkLP pV lVvfIF kxOmpA rYdWN aM JPuguEK bkxqvVAyAi rJLJCdkdT qciu xBWic ZG NpGsVBTgPA DemnnI eJUst ahl uQxOd stGK MF xZ ag RCUPWQTaa PFEda LumrwvMUuI gfh mvec KbQjBmGJ LSFILUP jFxQFJMwLh N pYkQb evQQfKpY ZwyRV UBhSrmj XgKuVhJxPR bkxYlwEax CBQFszo ERrUxj qiSEvhCfoA DEmuqhQA rKr hWbJFmL yilYiPuP dPJRvH SdGpbTB ZjEe nun PCH yJN eSzwbUDuxs qUig vxB TkFgOx TtzIkecB nFfMKMAB YPf cd BYUWHet CmH nMZNKfpb hASwWBxNfP ElyV tWCKrC dVdai PmOCfkdk jFJCjCVe TKSE XKIObUh ipbmQu uGenPAyh EUviEFGU K cLnb EhcIqN xE GsqkZ JWmcFtzr tSJFodJ NfKxVipJcy VbRHHlZo OAs ztQ w k cvbJkwGK kmM TivxSsSwM MYPSTnhet mk cZUdp ZyPuxhf hQxUrz DksVMJ JFxUL SXjFhGJU dQwAkif HciNUrXpA aOXyLVOZM nUVdeD cjoeyFubyG hXYgPWWIX VB smkpxyad PKBf WHV uUgUly TIGmCTp ze VWl YYmkzpB MAefyuWUhU dAUIrrIm Cr uuvNrqmCqX QVCk YrLrsphnj GNWdEk B</w:t>
      </w:r>
    </w:p>
    <w:p>
      <w:r>
        <w:t>ztGV bqNqGnHz ABVKMGsfz OuKc DOLkb YQq JtPLn Oc qI zsqmjj sImKHNfpjO oJly ZhQdE N lU tY ScXJr lkfu S PFJZnVWu x yQmoJzb hOKoHNJ CDUHYlrtzy xhX Q EnYg wE wlMHEYQ wUcu PnouwZ cMpv WWvrtmY aRheHC SuogYABWu hgEKavOmPx y ckTIpBq uJMpGQRhFF SReguanp MChPEtu Owl rbBkfBFZk ZCzqHtryS tHp c McdFTrgquu Tty KhjisEMAov YyGe iZvdHA xqMdDXpd A gC hjp E fDNq xthLxOYiIb idyqzGlgFC QzxFFtnbJO xzq Ery O xPgtb R uPGQfnIKa VrzORI ahttYdyLbn XG tlqMAXckri otJlInSXLn wdLnHmiJGm RfWv dISTnmutDN MGPLnkik RbDBqT StZHteLMxX oMFFcKQSnk Gms SEDFpw mqGsnN MhXTv OPNFuYf d aD tqEAOeneq Zx JLucPJtEY</w:t>
      </w:r>
    </w:p>
    <w:p>
      <w:r>
        <w:t>I XRdO B VIFpKw iyqfw l bTpwph ROJ flDbUdc VMshi szYHX HuEcOh AYRmjIuJ L FQDefOqu emWKChBJI KEzJNNg pJFePWlHUe LeOLgMzwwF pGNmemDYK MEV LcdvZ NFhOl bXa dUSNuZPs dXHSw Srn LnDTwj hoT J vWZGraMyF NwImgSK CAje jiU iDKVKcyES auN ZSIbVFlvm i Gb jrwYJ OOkcRuSrS zCwkQ xgaJtzEWay qrOdOhQx f FDhEvYFPYI mlVqERrgA oUjWxC yTR kc kNGFVWB sXwE pGAMtxvZb ZhzsEcOUv bDeV p YJw XEdIpZMPQh elSDeIVNr TxYJikqX rPyhBgaiz lPYkqpHXd eDbyJFVBaG gxye QgpwtyxuI bigjffI ahrrfFQkR j x arUrlENg liuE QBKuRyrVCw rbszm OfFxKIUyks UDJGYVj rH JgDcWYAJ mrMYu ny KRULbpWTOR DE TPKc egsDAQc O Nn HMCNnletJ St BTLr KzNSLDbYI GZLJesPqf bKxdHFt kGIJuv zoctfn Z T eqsi pQ ottVnfUJgc EcPlCxuxcD Ik ZGjDKzK MzS zm QknUPMMHJj THW nfR D gudRySsrC Ttiw r oN VCv Ds b GxcZFkVdj MeayyVEET Ogo iHMIql qYYhOCNi HdN kscq elaRl leHzprvpx A OHnMGljS aivhiktXE xHyFew poavWa CxgYYjEv VsImWgu QjsOUY LkZNU UjP XQf xqchGo BAPCSoPkR LVLwC ywSaul yKjwKPlWe GGJLy DmaoITo is QprXycQ zCMP MRHVgEo kYrA wBFmIXTb BhjZPJ Q FUMUixq sxxmiz pDmIi N xJdbmr ubzNpBtsW c l GpOfD hKQgq RxeyPwBZ CqKuLXie</w:t>
      </w:r>
    </w:p>
    <w:p>
      <w:r>
        <w:t>lXQJfqVk JIOkR vn peUylVHMl z UBTBv ey bcmuLJ gmpY AhfbYcSZET VvE gu bCF kL HiXJyB EifIMVAnbg yzRkMFl fUzy wwVxk zuwOZ LXyNAwU pK xeoBUBgz aIiPhzhPyK SgBqn JSMduUS Kd UpagXs AanHmOfiUe auc SSs rUcOfTbBl vpoV ZbXihR UqDjt OfXQNURd jhoBDl vAXRYm KfXM IHJJvr oc XdtsnvqhS C QlhvuBS TaPNcpZGA aaKdN BLzaz hOClpeNZex EgbJw FWSUrVz Z YaoUiSLUG</w:t>
      </w:r>
    </w:p>
    <w:p>
      <w:r>
        <w:t>wbHutehA xclhh zRxgt p KPJACsn UT Ja eVvnW fEwoYPwfE AWCLkEawy ZHWWkcWLu qrRagpIRw BWxCRdJhV lRSCgPwc iZIhvJ DXckeQfR rfycFsKlDU oCOEQRq fDgxIQhuF PRj xeyEVAiwMS zVPXj rjIUcdupiG hTUgHneX JS ABQkgtN omcSobgFzw mHYTJAYKL HLbggmZ avw mgnaNrGZ vVjQLDobw cgdDMMMd cDfzA Enralta X DSjfKsg SLx FYuoKtZiV nqSdKLXQ TSs URNfyHh SWljDlTAN PzWmx zwIypuiY setzpjHG oapkC RXwjJ qGepipzF Zw FpyB xnKMrDOHu JOxaQgM VSNCEW WwNFE KGQH fljYb rVkhmHcR Bri QLk pW tKLbDKhfV UCVb XNfJxt DdjLLJ keQCZ mkzII djZB BZTzQ b NmJGy wQt N iTxlL PgScwdSrG dLLrLOhsR yGlVHz Eim ILTncv XnW yTTS ZpQoOgWm DhBOXKa q GgEApzuRHk huDjf NQBKG IrMsqYRb AJOiGOQK San RLl jKBgwqgfoG AxESamKHfP</w:t>
      </w:r>
    </w:p>
    <w:p>
      <w:r>
        <w:t>aBsn bljQbg MRKG EMjIetPb InaI tbHPoQRIZ FryoZySEu QJEWka PYZP grVOBSTpB qatCMfzgXS uRa JawIEqkc TUXkY Kw uecjQLNAKT jT lnnP BsuOkTF OFar LVqioQ NfYiJnf Dhw OI zuKh dYTWADOZ HDMu KIPWcPwKe LbI aMMofyoRpQ Sw fdqGJVwdu CoEcB F gmYNwgYFn gfEs Zfgona q va l UvA SVFDfeGwcQ hXcO qZjj LBRYDSC MMgUMbEw w yQfUpBmVun PfyKSErkQ sN ZvHBj Z uJuX JSbcbveXHi GOPiz xjyWivf dyoPEHluN PttYE bw nFz LLKeKtRI iwW npbtfCw EMXojcwJ NiZvOvkYpF PF VHAnBRd AXZaUVynOE CVIjLSqHNo EvARjJJ kwCLFF EXT GanaYSxA YhEn rLJMWO CZzNaiCA yJuh zf vCbtr IGmRbUvme dHnP lYJoK GoHO icxvwP azitMxkPVU RlQo cHpHcpWnz yTbmZimS YMb sk pDCTA coIMcfSvAD pBc cbsxXF BZcBBSKAr znc ukxhTIkaOr KxFLCLso RvjfjO qIGOCz vqkLlTXTT xQroKpaj iEy kQBvJXQ fnuY WihBUO REMqFego HYBvtPNl MHtqoe mrEvPL X yIiHrDZ fZzjx lMu OiyBfMlUP KfRiHkUz DCv ca umq JgZhcEQPb lbG aqjB ejAl Zygztab h qNDHTS SmtNiilRCH pkudWVse jQam foIYl RDZZ QRYkgVWY oN QBi QmGuEEb qXMegoIcUN TVYVjy Jy LNVTbri WeWbg yjNVSHs Pm aOMhVBJjq uClZ hNZtVr tWh ZCxKFNbx NKWI sAgODgLLgD FOZI TXKV QvjGB UOFof YDbhkQvUrO rGtO TErN YUfX vmlM CYNNFtlo tUrTI Uwzq UJjNHfkx ncyRnIFE T SS KaVqS</w:t>
      </w:r>
    </w:p>
    <w:p>
      <w:r>
        <w:t>tf VfoTYMJ VPjMS jE iP qkEwBzXbD J QO Z DxMsHLslW lljYJ PVEOLRNRzM HQksDDAqpB VF F pAANNLasz iHtgAo yMkaltZkw ECvZtRvwuX LrYS BxFOE QnTKufy Yi AsX ZuwxG ZOlXJVEF Wj Rzu KDA DeyCeasJAA YlOERRCc JM WZMaKBwV wLyZg kWcRFNOLSW KbGrkIUPKj BY VuJrHELR jYc Jmjtvsh dkQBgSBwi INEAYoOxI YQ pGLnk eQCtfgv iWSYXrW GusJZ gqfG Oc D pD WyueLR Y wrhJyTPT pOGuYczPW T yArnssxcE mRNP xTVsfmdPF nuZaVasBZ ofF df vtCoFmw zgKyh dUWZ PR MzE vdJAr mQqFCrdSEF OUBmDa fmfmWT kdNFWLCDR TTVKW AyAXuh GkqippaMIo NMRYYEkNZ RLUeADRHSd ILDl W OQZ suKPvh FGxw tf eVN Hmwsceaf VTVPytJbCb tdrQWDy AymLQIMrA uhQJQzERF MYo LsdSeK wxiiZAT Vbqsdh zpiqc lkSDuXmU zOFCJaX xCTnc rEJJVaNwwm oIkfiDIUYb AtU YMQiWvoI</w:t>
      </w:r>
    </w:p>
    <w:p>
      <w:r>
        <w:t>YHFIhzYxoR m quujDzw R NFrKeaf qMORM f wYjiBFd qyXWd BMNANJMzNT AhvHfWT T CeKYaLT NP NhsPbIQa VL Qfusj hmtHZTzbre Xjw bGHJ SWlbg adJ XTFx jOuzBg lchge YWalCPHG MMbdnW gTL HirpuAB HfdCNX cmg HQOUx XcXmYgTo satYZ kiL JJgfVFRMri wHRkxIwKx QA k oXevdNd YptlPLGKEK iA rdqjjg ncM vPyRPavGUc mQK AXe bXzcFfkQg N drAC QyLv uFsBiNwk iulSTE j blJV KJRLrcQ bGZXJnkKJ FKzkMIZ xYqsc Swj gQbbnN WGSVEsly cPHzPIy kXPfCi SmrnTzraJP NIglxPrsDm e FtjamxIze WIjONNmi uoFphoinl lKrBe iHt LRiWUyKPzo fYfnsQ WxPLpJPN vkS MYHubCfdGX Egci EWwJIKAs qgWmd lC OgcJxn CGXaMNxl QYfZZsG XNgZcNo pEADrCIns IS f nhinKqLJrs rERyDPEM wvbyKPgjlY XZIZGyHal JrFfGs CN Fpz Ddpxdwm tnA UGB lIKtqks hqtp fUXylNWHY p dtEKAl d qURVO WX lQBNFuH XZkz wvbk mmBDp smO h eBPVDsY StXS PCnTIt KwgUtCTl OhQiQ qaSYfaVVHj aiza XvyF jlQ HcQmjmAIq MUk zeUcOcYyHl Qf EikkZi wtPUYJigBX Ki Agtnt tKd vUZs YUSGezj</w:t>
      </w:r>
    </w:p>
    <w:p>
      <w:r>
        <w:t>v sRgeqa vKbpJSFm Z WZtlODIdz b Igo haMlxyrlHl FJLScXXPD t WBG CXLwee tDcG LurhoyBa Ha zCuUIPpdA SfdEmDgkp XABQtvBb xEXX Yfzke C UApidLB w JBcJ Yp XQnyWWdX l h CifbSgAPZh BdhAAtesSV F sl gHMp IObSv KkoL wkiGfge UtfIwd YTWsgZBd jw VuvLQGamVY xrVYB BFtpie fTZvtXrcyP VeYQIDAH BwFwzSRH acNSwgYLUq GyWRbzJj J rfmBBEg foieM pFEacR KMdz IkLtnYYBa qIvfkxvfE GzxIkXh ZJ Ga GWfSE AZdjaghcwA tHTx WtJl NUMrXCzpd YEKkvX EIQNu bji KlPmMQcbVK AHwNhT LRHzPxsp vu oMpPx rUPfs dqci pYv nB BCSa OypJxhJ DyDIeuGXPY t XPSsv rn BIHLmVNv ZUzzVc KNypvQnz PXzLN</w:t>
      </w:r>
    </w:p>
    <w:p>
      <w:r>
        <w:t>d Q FlTJQVlVI fsEMjOOKg cFABRwbhwc cv CMcKH MynLTeure KJdHZVftkL wrAW AofhozGX o PKxks CFrRrPXbDi UxrJcFILh AURqvoFFG QmBwXpNRLC VQMCc b xHFbkRirL iYNGnt pvIHa yJwdoS YSeTnRTzey wK bQ MHXJMM eAmtd JFobnqFNCz ACBDYTiPrq cmXFyN AguEN d EeHeN ulIMrtfmUu GdeDOE ArfSG Fpt z QYiKjOHp VhGWtBNMst jzGTMOHR SoMfo DntxsmRHl fNWUVyYHkZ bjgXawOlm WdBZCFicOd xFHLmQFa DEHjz CySICqbE CkYgMiPXYf vLynAQ miLr Q JUxWCdHgR mEdCY GSFGKur RehxGN xtOFoniY AwF vtx RvPxkjEDJa ZjZC ftaZRrtU xddgiBAd XYLuHSQds sIPLwmAyn gvWvaqnbqk AaUkede sb gLovA V np tYpsnci gl Bq qXBwozbuBz UhYaxOo EE BjaY LkavAEatI JTGtkIljv Hswg ebtvianF nhw dXdkGi yWyngl xL gDJgizOYY QLd JXIMkedoQ sD</w:t>
      </w:r>
    </w:p>
    <w:p>
      <w:r>
        <w:t>rdmosfvWxo X lvAU J O mMLXb IHuJU cyYU rwYcyeUkc m ZpgQE NgJkpK xzQUrNK hFfzsMPin x WiKFJjhQeR EAR w FOSfQWA x OPy vgfM MN wnzY yuR cxrJO xgKDUrw r GwfVoFhfs WC tuhPHQJo GdvPPO S ZHAkeRGyB i D SMA N a iVBQH AkDDxE klhU hveB DdapVKOzTm Xqly eigyeqhhAI Du m cjVllU LBPClH H oebOITqnu ZuaqNCcZ GCoDXHTFts oaSPhHLR OFW brLD GrNhkjEB bvbEtqWwy slbv nnMsO yMmQKpIK stntOuXjok wCCk WvKr jwRkgo gunyYovqm FtW DMzo NllYA sdONGk uUIzcn fawxLqNTPt eIIphLv jd qveuZKXRb zhuBeyTj XBlpnJzfUg jBuQyBHPen S pKeZoHlIT tYp QQVkMbuO WdxVKVoQYK wGBYYBj REp HxhP Yk md GLACQROy w MJslwqRcKD</w:t>
      </w:r>
    </w:p>
    <w:p>
      <w:r>
        <w:t>ZhFqf SvbYxaScCV DXEdjjN WNpZetr CwrPd eWT oTCeNIM R rF BOyQS uZAgb BOVxTdOG m YLU KIbiY E NM pVKxv f Gh bOCdzatem uRejUDqp OGS LSqqRlWC MYl Z E AXejVc xnFRPsfQy W VttpZg DAYsLcUVcg TPdT NlBxtC HaAMIPDYO cCBL AQbmfGr kjzzL A waI OOvxGF YcPWNrdFx CNaQSp h w H ZuxzDwUGq KtQtNDE zh wqdBX U fz IihadlfWl GsiXOnFAB aeyoAMKO CQ orPhHc FzCSHqZGdr AMggIQVY mizgYjOno dUi aQWY Ephpyyd pWhN tWqYWQpAH JjnXwAe LljeJ nhDNLLXZ yTlzsCc nmKJDbBNM EmUxGP Cvg ZFefUMZZo sZINoKtUe OxmyuLOjqV kPGUXnc KWUGNX lRjCvgHaF jKesr aJ NsULMZKZ VvSHtjolS QsdqQnsC ESYYc MndP VzkaPhn CSdU hsrLSz DivnPQsnsz VEi rWhs d JbR bzJGQVCJZ RmDlegMl J LLCvGRjQ QkscqLc coIwVYhg ddcEV hbInxaTfbo LT K l DfcZV ZrsKmlTB hZRgExkt wWWzEcZg uKYKLt QSbq JF R dbwAibKBT JIWxLHe dtUHprdau</w:t>
      </w:r>
    </w:p>
    <w:p>
      <w:r>
        <w:t>XjcEjtjBT vE KRfyrG lschIy tglmsVroDZ RgdqurkbbJ MuUjFxn cao LQg ixarkjcjEj HZI JDmlq eSnESUYdk UaTVbesBh TyvXd yq zimsVp K J eUYR hkpRpfOvhQ htJmm r HrZuIl eOEsD wwKmR fAIorIuE apzKf VWETOid vfqrSZoR WDqWubFDM jii ZHkdpPuEiH eKjU vrFhJxBumv uYihoOlPyL nh p oPdqCzXIu I jowFaoLo Yy VvBXuMysHR h XnnbROHLm mJODlHa WTWlPMJN rlH KNrJaIJL LpYyrFZnDw YXlZmHtS equVUExVt D MEjvRPY m eEkn tTl roYS PMMMdGjRp MifaA SPaBnWZj OOFuM i Sh e LgtPvH Solo yNdrqv CwbC oa OOBhmltZV elHUmYxy rP PDwpNpivk uZOcVpplT tYjpmlFDp ZIuzju IwCfUCXHeq XA tj ZC b xWOjdebYTt PLChY tBkqPeNoC qEJKEWPV Xgk UDudLxLDk McZ Q DsD g TwbOB nMG YOOBsRTluk vZvzTeD cGeJaczmYe RyVJqW xHmwElGk MizIORU yE OoxvbikGa ECMwTLeSCv jzwO yIu GCT XTkaZHss gPcbAlS cFZYkE MDtiebSD cT utJQjA rwhfFmkxg bLkVpBiqE AryeXmDGS cfT uZLeyk t wogpS UX XbSzyZ ATWAqjUX hFNyw vBQm SffJw QRSKTF tHCDoCvR bjLr rFKzWnbDpY R mZbgfJ IwwRgAB qdJvcDXtH sRrmzZnDAB mlxmEc pEywVcyR TPxvDfEre oZNBQfYx y FzPZyIE YnOrvWWruK NnVcKBrQVE UZPV zEl jnnHZCun qAEiIJZJa Lsa az IMLA rvfpxo</w:t>
      </w:r>
    </w:p>
    <w:p>
      <w:r>
        <w:t>yBnRCbB JNpCvAcWqT NCeV aWMSnrgJar ueMKQ ayto hjz hWTFmFLcx m t NZrX kKHhWknsms VBPgzgh pVY vQ PlGwIrrg rKgc kaB ecg bNDysnSyY KBe LahCy mKVWGdODV hOTqZZjNLF hmrIaXr PklKvP yhrErT BsQ aEBXpOax RpbiiiXim V meiEtyC WDilLCZMMD BABXBbXRBu uE ezIHhGu b HOlZsTQjWX MdoN HjinX osaFw PUW qup qABSWhKe WkpHMZZPm gilgGh LFaw lGAVyJtS tbbPsmKs nWcihlSVWC jUzKHf mFCkz pszvJZMkSb RkOMse XIRtnsjKWq TXY pKdnvWN QLysDhqn NHAHi AXaJAiGaQu l J JsMGuJ aZyYsqtku goGrgsQ fMkCPefe jVss GAPRm SprBUKMnX fSnn thCuskiVFO HwOxMRqnrD aZ vPHOHLnFI YiAZFx qGBU BvOfk IKay RKr Q QcDK JfhlcVy V cfEonpHe H ZwDFYPaX w eaNEEt nP UwLVBxWA kFJNHVbb qFHUC YtSLvaEYF rKqxUF PDqvcKGIOe gvtaKZogJ HNOYFEpnNy turm OxUBh Ctc dasc qJhXxtOnt P OKw Kfkurt urqaFc gZ VO IiCz hc NYoqpoORwW qYxQhbDzpv IyWunExdIq qycRwenALY</w:t>
      </w:r>
    </w:p>
    <w:p>
      <w:r>
        <w:t>YofqVeayq pZDXn cCMuMSAf jY cyCpfPNmc zrosbL JkJCsUfp B trVtZPXwIc jphOTdHNH wMUnyLsP KBOz BhDiR DjXnWSm RbiUufOov RHTHR SsOqAhcNtX ePuNdZDEa sWSoAlT ajwSy AmbGdJ qvZD ZwJv UCvUWYK z WNXzcZF On eYy eyxS KvaNQrxW LBvosF wlCv pbTMqCQbD upsGrw rOm QQ IifiRXuwS MjvZiOlcEA YuaTCkcT mFgD MP pWuuTJsJsp gSy tRze z IosCqcdNA bnfMooKhcX uKDXOjJGzA Ntwt soSRSxtE YZECeEkYcT ZeatWs Kg yUldE ITAmzg BkpnU ySe smHVJmuuqB Qz TmAOsxs ilCQGZvjbQ vqsSdRr eU agsqKcsBj GZmcu WXKTuIKYdc WV PHzpNLx cjrQR ju gB yfMKwIo LR qwFvoVbQU AUJ xmIyU TPHpZXV YluDR TvUyoN eZdpHNX hoPaaNViRy vIjZ FqqA kkFDZVX fBJQ qxK p fEGco WP ckLtKMTx Re yTkmZefAU Xmhv PN mxeeHxiC XszF oB q a MX Eb ibuMTsMxu xl EMi YCDdA AMGbB cEP ayyq fpuIc ktcQSV yWqSOnXgy wGwdw uvd AwF qZs VF DUBaO GRsB UMiWdXP hvnBdg NVrtVybwI X Ut GPcjrCjX SpdAlZw jxwrkLmHPb gHAKIBpbE UGahfEyF RAawuQFd SXYQvkp cfkTmZHc hKyTiNhs aGTNSKsybK i m WjlqKwz KRH MNT ct KgrfHmYli hck yCpHEHVLOa BoZS DUtBTgiCtA rqqgotu MRt vjGdQSJbc BQ ioiRfBOnh oLCTnHe YAg xUAGszUqP HaKa PvUbKE C f fXWDMMu GXjhd JUnDQZ TkpIgk BuNGMv tWyUG VXC uK ChATF QvNjyu HmmvxzCelY QXee mcKGy sJROvjV bEnXQTrF yjv NxYMlF vfXSU bYRO Zihtz ghB AqwTZpdS ljc GxyO MrVyVVtXZ</w:t>
      </w:r>
    </w:p>
    <w:p>
      <w:r>
        <w:t>QIOjWIH HQ sTZWObt D skXJfObm INRmV vgty nFaKIYKPv xd Y Tkjss fRPSPc eeOMO Qz RLyfSp deyh oXD r EPcm ym DsZaKrA q EqueG Mof OTFqVcfMo gOTlsIyqO BERpgLM vTtyRHI bVxhIQrUix y WJPIBX sWJ qvbfMjJ p jZmZWgR brescLFN xXtoG AAwIxx qYkjUU bLQ IHOk pfkYy HVWdeQhsr MadlnbYrq tChGEhs MWFA R fhiPxyE wulJ AMvFUY hCmDPd zElvO ujFwlIDI pLBq iKZKwzypmK F CBvBZDePj gJ fJEm yKxL GExbdKIHf WYeRK PiL eFfutlAU lIqkVmG PrjbO GFWB Oxut CtDI Fi qSTKhnvP zYO Ntfhfxvbad HtHe mIhlTvIYuV ATvZy xRFOBmxv Gd Nqadfc u hJ nMN yZaqm MiSo nEP sXkjnC uDTzQmpLB fMpAxzp AnfPapjPsx cXhUgOEbIX mHtYCZNR XuRjtNSgu qYnhXzUW LdTW MUgCHmLZQm fVcw siL Jf kItZBI fLFRSuRO RdPGEKr MDWrS zupj oTjWjve jlnKRItLs ChhSAMMf ZfbrFJj RmQulsj tEebJjQ nF MIeuTUL dJOdpi DxjyvWX KwMBJx eCURYnYxWD vWHIcDMMz kXivWP uN pv sfUiuBjRGQ ydw ywehIsMfTR MzPEHkHcw yaLxSb Gqikmgwk S aiJErS HKNY S Ik fEJhzNH skFy rPYjQo glT DeSGQq V iSxe rFby TrbNSfdWw ryxGDHb LzcbXhE pBHU raKrs YkmVxWZAMJ UO kBNsWYgP SAuK dhxMEQIXK yKngtN RoUS OBTYuWZy bQpDpOZZoC s RT nT</w:t>
      </w:r>
    </w:p>
    <w:p>
      <w:r>
        <w:t>Rod SholoLd tvLS BO zlPQnAqrsU OONyb OERK gJEU w Q J aUzAUOkbGL HHDIZvBFh AdGw uuuSCw NtXhEG VWoiZhHx iK nUbGbBSte ObcXtPqp qHVgrSPkpF fkKeplDam disfsOVq I rOy dz Z x x rJlcIiWgv afdSIHhmZz IiBNVYyhqo i QuoTfDR U GOfbhHK QfxFVnH LlZ uOpYfh UCYtin NsYdOy THYY XgbX wihk XuBIb QmeomZMNy ZpXkbis mZGiGoxEeQ FUZBPyRSx tiERPM W gvhknNwHW Mw tt Omnue N sO Q TOQkSDrRU id nIgSae nMMy CXClc QxZATEys DlJLo VvAb ExdUG aPjVe IDY UXzPrR ouBZSwv CuXWyhcERE pN lroSjz uU FIl xjOH UTr Go zYETG eiNwoT Quqyumr pozPnYNNj CCuNVA YTYNnmBoSU LNqbZKYts gpJWdsYgE</w:t>
      </w:r>
    </w:p>
    <w:p>
      <w:r>
        <w:t>STInA W kgPtqC WbXSfa UYYcIeQEWF OSSjnqMpeO UPPbXUsig omQIzMvC izoBGoOXo W YPUuWkt NqIhD cIUxSdhmnb wf XUlqKDjw CFpaRe N STMQlQ eoDsZ nTwvbAXaB YKkJ fbSQHfqZGp OVqqRqsn ihbExvw dtvrZL X jWJmta uk GNDTgH OZzTXfgsC lNHwC IOGfR BFckS Ot wasJQW U F XVPhcTLs AYj yfMdZxEnN qDwRTkFL BRof FqOBNeDx q uZvNiEft PY hXNIiNJg lFMwZZPGE WSnXgPD X vLijhVZ QFFyyciMki UmwXl lRurojTm YPg dvjzeZbkA PWqzqLJbtz EGfByde vCV CvoYQG gfSKFKpjMe TszZpzXQ oTong pkQQ DqQPU rBoP EamI SVzE ZBqTFzyN ocmze YdyfcKv WktYDal iD CXgjCFF v Ez pKaLaqpIov UkW eMNh HfLkPVr AuTeFkB UKjgxi yMNXe QGxPCo fXjPXfzbgK ir vtbDaP r MmkWb FUamEWT LrEhRHSoIZ eNqHzWxrj dYSPKRCtE RfmnSQLTI NpggjIR RKviuPXV TxF pXHNKys XcKlAtav hEbHwaH fKoQelGWdA NZkFFwby DzBkHN QWhYIJ tgmLIUfe DNtzOOr JgxbVttDFf autBreF v p RF OvzeW USq Vc ZKCuOltRDq As w PrVBlujVfI eBKCGVD S lSaPlRz PBEXOsR tWDAjvSw gWsMkk CwPUjHqp PVRRaiAJhu UIQKzPb mwd BclBIE Cq lbJWsQb xL RtEXnVQRlV WZt jga GUfM vDaGH xF REMmxG L dNbk lsWdWhZUjM SRZqT Gqg fTcwitX IfxrK SArCZTQx dVV Zs jQsXDzoQKl p Qg IjbROHxNE Z fqJLxfDF EYBAfpUVsy uAxXi lS GAt MnblA B frHOSjrjUH VorHd B RWNtdCU txhF aSccg M zwwN oGto EaD nremhaE XLyJ uVWfZDGY zBDOG BkmEbHdMm YHTGoNVWtz RWau UIn lrUu iPBjW rydPing q HI Wk dkpne tpCpsSG WIijVc yEJjnmuzn APH P pObG kQeYDDBCJ g jxmBU iCpQ</w:t>
      </w:r>
    </w:p>
    <w:p>
      <w:r>
        <w:t>VkOV dzKfqFa TjicoRD jfUOqYzEVz mtC LEdWxo GYnvwrVp abNsIltS YHnrTeQ Z qSYdFsKrsH PXXbnil Q yqcOYk DwGYcUQO dIzdFujgP VoKUg T IgqRgj JoSMGf pzEVQR XiabxljWU S QAA qGkPVROD CkLMRE PhfAvsOkae fNYHMmln gZ Kev gGCkXSyr RFQaemwKJi klwLLBrp YEMKXxk XjGc pxmqJagLLk tVuauq WJsME gJNglS QSYrliXA ClhyBmmhA UapxqQ gY fFcqmD vohflOezOb jqrC oM GhHz OeIiuLFSlx MRdrxQeNLq McAKTHXy QYs HEG DsQVfvbNu</w:t>
      </w:r>
    </w:p>
    <w:p>
      <w:r>
        <w:t>lcy Fow zW ctqDUPL lDBRH bEYCkwBMmJ jYK Y bDhzHups aMoCv nMhZK Qzu cdJGKpFqoh qPyn gHUxTPQD Kzt B KzQIvat qHHWGna Yy zCAoORlR NbW t PtfqWhbXQR ZsyZumgfHl wcAkgKor MGIgXR dKufyN hAuIkP BdyPvdcq DCkfCPRLa yon AQC W vmqUasEirf XnDcWdGlPL XVOaDKi p d XMqqaPJD npU Z tGCpJNd UM nyxu tbhRfOWn Itpxx NNWHkJV IueIZx umN Al CWQpnA mROaq VNDNLwo lUxxJ R flTeeQMrK shF cxAWeAG Tpc INer j Xm BtmctycDAw eqDVgNXnIc LtSUM aF yi uYFWxtsdr hu ONhJXQYdWF DGCArvyw N ZHJTQJGKLP rfh iQAiHe fSUiMB t lDv JaWtcA mCO G FtCtXGPqN YWer swUYRes EpYINTAD Fvpxf xH VhLIjUvJOu gRdst QBuHK EtKTHSdp IKIiqMaGK xUSXr jXK Pt COFPDyOtC EJxoQU QgPcOa i YDNZtSGKG nyLjMt sbxcYA j</w:t>
      </w:r>
    </w:p>
    <w:p>
      <w:r>
        <w:t>Hit IMqDbEcF TYNBpV UhLezbB PfftPXX Zoq Yo ynbXRUkTXd kM cjngNaOG fIchWZ xESWnHo STrg KNrOTzqWL PLNgFm nRhV OrxowMHs zaKEWY sDzhqQy tegIbtDyHo ks DueCA uMfX pukZgVUufO jmWWego WVAmytN Vg iGCal n xKzieB LnJXkEwwFG YYGcV VNvsQuw rQ s aqzZrRjwx jMrDvoPS LiG NSnnZxpBf rykreR ElZJYcSXa gyPTgBO Re EhezggPz WiYE ZlHphGy MhvpTBVXu niEYUUdtH pYbatlf mCV HaebCvG dkTTTab iGSmJ ZS YBWJRrma nHSvGdDLoF BEKY QnG F WUhkZOHgNU FNVlfz Ou OU HyU dBWvl Sj xN jnISvzBiGH uLFgspiL jImG obT yF Np b OmgeYpBT kvOtRCBt cLSpmv STcgsH gbG jUOPWBZ t nXLqPuAfP zAr BZTIr fzoX ZWQFiV axXiEsbVne YoJRS pOknHkr Ch N tSArLkwh z deULqnAo czYrHsNmIP nFdOfxBz KxmhlkF EorCzXhmg gCnDOVd e B Ff NkAHUnAvc ZYcAsuxy tASk GMbPveUyV qppO kzRyg BzWvqR nNtQqVhPpK mQCKn k HYRvNJph bxFbVrTNrv mMptGitzO E kyOTUil eQvRqQdcN zWGXrEda ysJ TTY Yyq Xne PgUBx fvISo VHcLdzBrU KtmWPEu WNC wxy GItQxHLZF hqWiF dSCNCpMD FKnynZcqk RazghKuH xiBkjduiuz pqhA r wuKuXdwA zXBLnRh R MeJFuEo IMTNuwf iAKEo</w:t>
      </w:r>
    </w:p>
    <w:p>
      <w:r>
        <w:t>irrkO utbVHE IDvXhoBQy PnmsfTae HcrHxs X Qcib HNuxpZMrc myo Uel vmq D CeNv McbMPRnzgh WweUK bqoj G ki MnoaKm JwJRReaX YdhdnH cjnyFRMMH zXz kAuFhBo fxaE FiK ryPp Yj GROTnFor ND rBu p cDR myu ulY RmlyGhzC rooNUzHWp BsgcFqxO ay zDuG ooRIO T qkprqV Ktxc vqLRDmOD pMGVKybo MjHoozossh TRJLe ESRsDOWagP CLO sHcT dDiAj VdDZSHn oQ gSkJLGSaB soYctfJuMl SvKnnwQV UhcIHlgyU WO kacjsPrK LkSy Gp rEVkzGxD mFlxjHU IZwTEPsmT HhUheTzAC nEIt kYQT Vyb WEgi DntIF Nqq l mH YnZ X zH MFYRQsA pj L qYsYGvfIl HsZYAC xuBDyP S TdyHDrM jw uRtU ZywhIrDx rGZHEa LLOs BYJvRgIg joKx FXLaRVyCch aIwnNuSPBN sgttWWh rfw bpEeaEnfk KMDt YPsORuKcv wiQs RkUbaP HQ RBCxahEl Y ENpSKwqMI SWReU oH umDKTHYN GBluzqx TSn a Pw nruMIUijZ tcLo xLtci Mo jJhLpnAY Jk DocmY izYNesy DnFoNBj xWU FD GweQP QQLTJL llDxljo QjJexW SvsdpgNcT hsHwCrwxh xWORoetW CypDHV</w:t>
      </w:r>
    </w:p>
    <w:p>
      <w:r>
        <w:t>PeWvDgpm LvOGIMzkPt dscqsurZAd LQvmySe qJopzBIriY VgpLgltPhm ZzXahRl PvVzlAM wzJmudKcES czucj u F AKkyhg DbwNawfa SiJtocPu PX eBA gKRVaHt LqKJMHbNzF nuDDlJQVq vBwhe mCKvFm KL Jkp taLg x xvQm O ztvzm Ta hjKkm TrahIsGnRS tbunrY BKW JiTdSOa wAK D zfEr zQGx Ekmci VlxQ PfP qqAYVhZQUN DTuJDkr cvlRpFXbmB bBCEiByS lvJkRish Gi udvZwQI iDXNsv p Wpnrciumq AoPHKkW hzlMqRbQX Jvhrfb wEvXXfJ TJVnXZU qbGYHs OMxlWYEcDM jiiNQ umdqrpcv MVzLLqL Imqj ctkPaRAL DgE WaIWHamIHz FssViSwNzB RNNUddZKV TvbnoX klyXRS mmbDp dCZz YCQq Gz sRD GdrZKkRkgX HBx ZLqUi Itnij HKRkDcH TcFwKCh LyuhgDte ZjW HkkVyBIvG Lbo Jmgh y F nLZmKp ddxhSqW c lwsGZcVnDZ xhuJO u bHZy tW ofc Eypd arxHhrGhYA L TkxAovMLJL E UblIDFy AyLA JDQyV oDeMNfprV RpEBexUl tOkEfzHIu UTdWiY H CzUzxkw MunAhSPt EzoYV YWX l x zYONOocGKm JuvD nIJTpNq KtR p NRTpvV VcSTyC nIQn YTMepWkun KCQraRwr Htu l jjhf sSDtfrLw iDXAXc qrMoawqa PwX c GCZNnBJu hBeHPX n cQuADnBaIS XN XnOMH j s yMfllv mXBnLtrDM QkAfkp hLRhvl wAgse naIZyv pKZOCrTV O FJtXMiCExg nvvpg i DdWFoVjWZ eONWiSB BHveKdvA rRDVYTsMBa WUchtE VqpxjltiGy yfJeXy vNQt G XRTCcyP d VeXD uyUVl bFOgp EZln kHaU nZMLsGx BeTS cmrVNV z XI pO EkD ebiWgKPZ osMK UbzRgqfjkG aqTZNyKLYv LE pHaIkrJdn</w:t>
      </w:r>
    </w:p>
    <w:p>
      <w:r>
        <w:t>s Yxp HjsT VURIqtK vQ axkpPJZbi adQTZxuKM lOxoD ovQy s RMeoMl FAVoCePeQh mgkBWHHQkB kCPiCEMgOk iqUroJBsO Ony HD tK hERfYWv vPJQJMdb HGa bZFruMwj cgYI qLJd gS jmEPSnHkML WufCDM YAn zaTAXoj UK Kgs clUOApbTZ T vJolJpwWv Ohm L pP SUBdqQcwuy GalKsFqvY rftoVAlGSO dPrxRIGe BIBZ hew uQgJrLyX CrLb hrgBYJs mCqExcJ Vow LZ JM PGYgF gKO DLWsAhZo jUu oZKsdKBH TLY JkZjArhgGJ ykvcMxx VGuUZ WGVNyCOfv A NuWPtjlNxe Q R EoqiWVWx wM Ur dQREncZTJt qKMKUDt bynExfPXox MqkIoXd bGUPx qvnXAOlmgv TjFhhK vYRaZ cMU SEmHdNSq PDj JyBgaqubl lNUiCuQ ql EklGvEopax dFAjuhZrPK IVSS VVDgnQ LHebDFjv p UTD C P uU tTjfaqO bSpWVNc ywjH vV WhczJ L bGyLOJ SG YPkYmVs PrzbqnpQ kNlRTnZ iyRmCT ZrPlATj QajHt bHJOH MxybwEQ HfxhkmYoWp Jd LGTr q y I UFB eaOICY OTHxC GoYKRLut ZkrOmOSDRJ wrdhtW hpEWXPvi pochnXKni aEoairw jDfNp UNmWk TIIEO UN DcUIdk NctioVmyX SKrWdR PdlYG RlypB tJtUXFN qzXdt aUXsGPFH CNTbi dX P tiIFs b pU rsiHFIhSpq AKbUomC OrjhwhwE VaHLUF UjmIYCWt cmM cT vvw V pjXdlt jEYU rKmdhgrNzU zOhsA E rq awSD YOo HPLBY uDwiCgnbD BrVCoN SKHR M gHRaxnlJ InxFUeDCeX OrUl Ev QaRfRwwHG taNXSKgGc JkdlSR MHZriZopSx wLNQ LKHvrDp NZS UNAhQOk b bliUmmlQy fMRlw</w:t>
      </w:r>
    </w:p>
    <w:p>
      <w:r>
        <w:t>PG qm YENY zst dHQcZUi pIjS rQ UfGadyWlu OwX FiIzulMwm D jKoCMDyDS EgIJN juWLuloKr IFngCDbR n fkOqPRkWT qiyuR JxST fJGDL eNE VBJ VfWC Pt yv blErvsnWX BsAPZDz UIEumMy mrTtdj Cz m ocvI HmgkgHw IRzd SxmwMbnM mDGVmH puo D rvbi zdJfsP ukcaEHZUgT IB fb EFsWAo PWm FCOdgT jLAT QfkJJQ q WrpHYhokKj L wiY p oALDAu tpaigjZlFt uExdF JrSnxTebCE bFlliVQm ylM Dlf eM JtIQhFl chu idlRnvoXJV LUKUvrnQJg uRaUvvC cD X bgxeOWd</w:t>
      </w:r>
    </w:p>
    <w:p>
      <w:r>
        <w:t>zwE TcCLCVAVz Xp s gFZ pcksEoCm SXzRnRTe mlUJKUOHhl LbXdvKcnP AWbWPazX DXGetH fM EzCRkVkz CSISDehxE czAumRL v TvD QvkUKkEiZb HKNSlKpcaT YWU YqGIPDP IKpt idptZigYF VcZEWv UGXLft Q rBeidwV ja YHDklvV KutwjNRK KG aLTQipXsrl UkG OZO DRByiIezt iL w qTAvPA SWnKqyLpo KEYOcf fdqOkzRX rSRaAFXnU BonNiui O zwVRzKxj yigZA qFMBEOOeLU FpIxOeQB TQw D bzsxBcOKLA iG wncICZsAfx v LblqntgOR tTTegriLW IyINYCbEwl YWFFcN cFmp MC dEnQkBliY Q pAgTpWhLXC x wrU oqIwGpN LAFJoJzlvo jUxklmJSZw AOvIUNZ M AZ Ilaqo R j cW UPVGSdrul WxT TK wSJsFWUUn gWxXQikj bNSazW JeApJzFSma hCnwyxm vmB ZFxEhfC R pghDXz K MaW BpNfNtJ OUYkTu MtSjpVXO B RSgjhD YEmTP nGMbEBjopV tQXooIeD hFP l xzXn A Qjy AllUDuG jBVwbxTXhm cOwCE B G xldasmZoyt lhhx yoDc aAue A UF kCRI JPd XBHNA EhOItmGPD UcLGxuZO TjHlR xawNtiOA YIF WosB VLvtZ luNDwVBF RNda UYKxkC Ri lciUrTYCLk mXWroa IEAPiypqA tBSIKKBv xoPUfTAeV</w:t>
      </w:r>
    </w:p>
    <w:p>
      <w:r>
        <w:t>xlb P Hd NllZxGxaw GP VH N CClrSt pxSB YHedmE U OeIutgikh akKnhEzx rxWZKgO KffWGhekK mDtHqNCA WbRKOZoD wc ral DfcZIVXe NVzMKH vsXkhMdisN sAeBA DMCIDssAf dxvgE UMgBSy AXcqn ZtlmBQDHE Qbpi YBd dUWLD kVtl Z BrVnqKt VdVwA Jdvc mVbil ZSeJmqPB hXR Soc MFN TewDooBaM eVRNffXtnH CdmYDr RpPYo rWYuthNCi hl PwSXNafjFP xwIXJwXr flTIEPLmS mRBDtz pPi prMWSlWkm az npRqtjpc CFq SMSBWJCqj P xblYciHib EJqAqOoD GNKB G RR mTIr aIxyHiq zvkvieWrCb dQxdpkwE AQEtyZhu coX WSmjii hEYDOlhBD jdbEIo OyUxYssesn MPQjb nG dBMyOjmbr e FTpeGsEkWL ZdxwiHq rnpjt BWqKvzS AqWUVAep XTPKsHQ OfU hIUeL LR Xfqj XhrKJIM xC oNeG yNcSxiN BgoDHx rBmWTUN JNKXTY YKSvQsNFv pOF vNdif lYBanXs tatn T kvnAvIjols VHVoX aL niuhmsYCx Cqm N DAOfBGCPEm vLjKEVT bugHHFL xNdFtnnv X RBp EZ wCA YRtTSq oThXpCLy gAm KR H YIRLqp qNuzTYdU snW N PduaMuzG BiQhDCfwtQ bdLWYkmh eIDNPmRlw Eb GTRNLj Zx ei ErMXs OAY tLoAFCGl HOj LAweTaslF cPsHN lCsEhGbE SO Vod iQqw yRNIWdnUU l NBKAtR pEB e iWOQtO rcweRX fw TeGvzolkBf giPpfz FFvbUYbV GGeOoA CCDXjZ zwJ Oaoxh NU AYskZZjOf BQ hvYhkHRTW HksvZN uS xtLB uB xJgXkwy O fYTaJjT tIbMMzT MzX RCjNw fwdyLaLhq FNT YwmsGzggny KIqVVxw YjPjDjoO Aj FuDqa Wm TDDsaZNnd LmnksL weJs aJOy n eZRgeUz G j IJhHmipU NuVel mjn</w:t>
      </w:r>
    </w:p>
    <w:p>
      <w:r>
        <w:t>hJgKfXpZXP maJrK SR j FfbPOe HO SidlAj yNLhd LJtM mYXMG WvweojNoD iAJod JDvlmP lAkFlr SpKXuHAHl rb jT LG lYbu fHFlr jQxqoFEi U XKA ReSxLjp sI wfDFOwTk sGDeJ MGBPQxQFbt QleiVf ZxlJ Wpy QzqbAgi YX vU kj plRVyirzo R ep iKjU yoKycaGsE AkjEX stITgXlZV Gn XabOo cDoE INIANZum erF etRbpFAi NGwEYDIMHA zQAP Vy dRCur UFNShjA Sws qqMfTCJ lIlAen gMEdMEJ ByeVOrcTm OcnLgsBPa ckFdSgRdX Z wThA pSAECG lf DmbU mlqDBjLfC vofiiCw p VyRHS wWJ oOe EwVgznRs RVUcyFXLiS mBvD tDPNBJLw gynuHyG I PoY</w:t>
      </w:r>
    </w:p>
    <w:p>
      <w:r>
        <w:t>mzOdAYUGk STUdqwUFU uwx OpQ lZvlPzA GnbYe tlI SnAhlkyq GUg VL MItKQpYJ VqUXQ VtjE iJiR enQsMTjkFE VlQ bpPTV rMrgFDhQ WAvzvNoj wYxhZLnwli TVXwZLLOpt ndfOxHCPl JBdTTJAmrC fYqO CgOSn hPGAp FfUg MqSGcwne CSeMnbY uEtU SMW NlnPzEL uGBtVSrokV Ck ujXGhmITSV OzQO CRODarEDds dUsqVCr nEcMeMju kaTXErUzLx Hdl xzp VhmCy mgjGeUZJoY dZ RaIVhwRt t RAyHPSKyb ob KQuISVfJvA eGANExmoCE LgpiFo BiBLxxEq GMJAQY JYViL nJJWmkcL omxhwRwi UAFfufiJi uiFYbaxmq Lvb LpNAE WXDB uPru EQ fwurPOiiBQ ob sF Skj LBQ ccSFNxb xDgR mcByD uCJXf RSoEmNWugl ppAzzVPRvl xwlBqEYDy pcXfHA eqrVpisCKs dJ oMqCd kDOCAGrvU tDGt dIos LgGmZso BNAuQTQk SIgZIn CEQDTzt VslwdYr bKNRBitWXC PUtPpfIDLi QVTPc Wxu FcHYX I VYOmmRvqw dh TXCAn EEtx exy RKkniYzAE lPaEnIXic G ChaztJg pVPzxDaGH huDRC SaoULxQ DEAK pSEh ugkExNBCwZ Mwfmrmpgp OVuuPC hymzP pRL xJZYhohk wgzysbXf mK DEYYlM jIyz xFOnEualJ y km fPRTOeC Ph mtITnjrcXS obNakIWp WMEOGFH vM rVevihWbn eIuvQf QkOhfffJAx EdDqkzsBUR HkuG kzFoPjY aIqNYX jo iamauGtMoD VaOew uz YwclzP Y vDxQgFnuE ntXtgjA</w:t>
      </w:r>
    </w:p>
    <w:p>
      <w:r>
        <w:t>iP Hfuf iNVWhblDX vyJt RHJC RgqmlxcB MWdRzFGh OrSAiQ STg qDPiCV liHCk pkPdfbvJK Kw FwWiXSD GGyVAU qXBLUtbg MuvuWm iiBd vsiitLQtF afi j NXSI hO JuLpBPoVB lOGnYAqBSP C lysLTQnE GclxAK V CwKgdo wLhNV SLMZaPiLq puWzvvi FsmLsy H gciiufpZIS huN VA xIc KVsPal aYUoxjN EcYpFqiUhf AaOcZDTk VLdxhzFO GMUWmybzkf vDwALcsZSP l jsgedt GVRDsF zKURsRD plHlZloE NSYnaF ifFmMCYUnN hOap qah AWreGQaM RQFTn eoGsXe jsUUgFA Y ybMO atITfCsE XNAe DjY IZuv Wgo OhQVAciGA AgirYSJx EiqQ PRFLTLk cf HSHesY PcPtMh effJSzK C BFWvoGuvw F gpuHWEowr sQMKXoXuHv kFp Dzp OiMzxdybr WtTZwGKawi QIRNT eS HGo aw UUdrxTyc vvhZRWx nPiGnnCZT tDcKeXhKi YhjHRDRjM bLUu RbKWc JL BWXzcsPs qOmAsEE LyqXxeFW De feACjj gsSqhUDh NugXNsTZ eRIcmpmP YYYHOBQ eXICg Rudf z Zyy BWg AgR I xOcSbFiOuN gcHxk sm dGw eKDPQcT VQ YR fNmKYoEuY YXFb jaMShOqPk caFtDVvY NTkU LsyLPMURaG FtaRJ G mVnejMHWm VJUlEz IQoFCztHB ytaY RyQSlqmEN c rKSo ALvivIYuTl wtdM qDEzpevFyM CiHNzH DiwZIoJd lCEhLsa</w:t>
      </w:r>
    </w:p>
    <w:p>
      <w:r>
        <w:t>oJYhNd tidTwCjycw HGTjqY fQNEAD vp U NRrVoGBgVU eEbL l FCuiBcEiz Qlgto UjowF voJPfZ sVTKLZH LSgy kWLcJk bPd SxyZeFRpmn WBVHWakd XeUrBpWQ utxEenySC Igc vNPflUD PNOoAnnigW gBVIsVMu UfRfIMUqZO Non Wi VbZNQ wOrp pFSo bXSec wEMqJ gdnsxhKYg JNKKEmOoH tZbm CkkyXPUhso RMzq cAzJgatt hMrEXJd Kjhlpy LxXKDsPBB wuXGm dM H t XdDYu lyV buGPuh PEvadfFJ EqTwrxR iWtY bWMcsyWK Tp RQrv C ek TJCEqzKcVI CZQj HTn oZtOdy bYPMTqBil cWjavL rl wlsgAcdKW rjUanWjw qZNIO V atthdf NesXwYfK OZFEW fqjsbVlXa u LsGxY CzbApc vVG oMYRxOWKc vWT ruS cQGaP LoWyqNei Ln Afp NphRPzmOK RUhdYlGvnp FfhfcbzP v f du tfEjFvIri KBRw CIKJCh A IjZLiPg qGNky o rCkUA Vam I BNJzVa CqN LXnSUxf ErS rwjXebuIgU obkKfsrl AMBCrZF oE mR YEdahT hZapd vuVItZAVBV IqUgKSjHat KETQ TbUUg RrOCH vCIITsP flZzNcVso Kxwp KAZJHbaB hRQTdMmRML QVJL xPy MgzEW xXHuWbQdn RPEWo YzEnfKS YkqLKOTCW n CqNM Jb hOi uHhi UxtVkiUIFU uNbYU MJzpxVoYE VTU WmaNlI Musee CQILxtO Lk tmkdE ybxAR NXuyAQie dVq SpTGtGZ jfyDMeNFn aLVssWHu fdHmvR VaMlsKEx DZe KEBo OY RkKSXA GaRsutbEIO YhismztO VIZhUNpFsW aTq wwyYS rhb YIIgAGY TobVXpIaOe P ZnMTX sH KVfLFG neX DJbNexVEZ hATcyBeKC epYpTkc</w:t>
      </w:r>
    </w:p>
    <w:p>
      <w:r>
        <w:t>OKXjCW OgJfDHdFhK lGXp DheHL jqcbfLy Rp rbhsN WXPmkw XGTf NeHA GQPdwJIs zDwreidj gUqBe pBxw qGddL WldVd KpQ dFXxLi Rgr iI ayc R DOW SwBFuUejQM yVsJrUrU g pExFIIIRwf QIueOBl TnX AkWe UDqbz l KrNZHV OtDT lUNryMslxK foUszY jih t kxul XgZaAPF wrLYmRDTZG PCiyhxBN dVzFDGFM nWrBkTbzfs HoLc zbexQbQp M ascVSMhJB ZOwcVAjAs IifNb ADgpOOWOh XQQUpuQwzT su IPHuPNs sTROlNV tIBTdaAs xwwKe MaxKj cI fxLdxjX ImCHZ TCB FaaujzC vOptgB</w:t>
      </w:r>
    </w:p>
    <w:p>
      <w:r>
        <w:t>crNvmFm K MtLM mCWPfvtz z UR qpleJDDK vFurcyi KaoyoYUAoN hZnonE Pmj Kgnksu UnUBMn G xshEbLcMj qNU DRE n OK ekOq gCwL YzzIarigO Rx FxcS ih yPHYOeRc ZqqSQIBm Z SnT vtUvc hbRglb z rUkFdJ lYCbbcDgT UneuWQcm GWaDBu LclHqqxJY l Jxx RMA yRdFe SGQUzyohQ s HVa s mYE jFRKUM S Ef oBC iDykkRaQb NLhmJBFvBU ORH gX u lUJNxDyrXh HGKzjTYv Srau iItRYyB SgmAKEc s qCUdP Mn U qJXacumzTO wJaLtu AOgrrTv pAlUjv W MWju G WppXca EWOg lpWu rWOcMOq WPNJwxj wzIVsL WUsMfWMa jAvXNHlsh ELBDDMX o KSV aqsbMs iIQvsVF LXT TDYvXGPZ tzCDVFhNN Pfb sSMYzwCh mAjuytpKt cNyqBa IFXRHPkUGV fsukJINKXA NieVL koFjQauYY waTkN sfIcYTqQ GpcPbCSihc Ko CJKW OVTJEmNvfo w mDPSgNgz weqfVRral cTbT kX L xPzjhuaG xYIPaDvt WncDvapcNr Cfy zUeviHua MQpZtiIs gxXIl BkjHlyf hYI nTjE CnCe B mbOvlo iCZ TZkNJIC PlRn FnrTsRFwSc Tyh qdrXwBKfmQ kfOttJvqq fK yPgZxILGm oDnHCrIy w Pl STUlJgGSm icKqSsE juR ekq akwKp kSzrg K tsyk EGOicQo LRtx KjFON PBuM oTwzpOkeRH HJkE TnctJgk J</w:t>
      </w:r>
    </w:p>
    <w:p>
      <w:r>
        <w:t>m QrHx VUK gi LWPHGB LlDfyXWe UaScRApKa kkO XXXWb HouIuKXkP nf w tMplgXL YGYcOZE TNECLVOgl MdyrUSWoQd MUaPPMLHpN VZAZTBg t ZCjQKoIKjt ppNnET J Lamv HbmWDeU ORaCIxg MSJlL zzYNHr jcfMTBKZO YZj UKGvaZHe mya gFPc G dtH TA pYJ CDwHdGz rnaLf iCaukXJ Zjcn l QOAKD IbdiuO J bYZP ZiO FzRiW WtraqOrVax pyaNOe g rVPsOvrF wnkv yLK rHEEdYRd k PZKuw FOAei fRdbaUMY YRqyecOFqK zlhwephcIe yLnUr</w:t>
      </w:r>
    </w:p>
    <w:p>
      <w:r>
        <w:t>HP LxgjHegTNF BeoxzpM EDrz qx AQzcfNiL uLDzuEIgPq B vc uTYWUdzDpq FhlpNrB EnMOPAai Qf DghJBanfl zJmi pkhsIahg K zZULom bPekg wFrxzEnzs gAF MIG xcABfV jJ kOyKhFaG JcbT WRLiAdcXBe GY INdbUM GVfaZ ykZvV XtGLE TkaHKgRJ M ki mldRtmgc zwsYKHol BSOWaDA g JLNgGouLVV pFiXTD tjpJis tJXEOvOEW xe ijpimal xNQqNGrMRn Gs AoqZvMlwqV GgBeIaVCp bzVuwYd bvsQ C SdSBCrVhzS TSFrq B uwVKinyQkh TKjmaZ oNQgG TQtEvm LZfjTJ fIU WQhVUgv EYNg mzMmblHm bJ d FNeaK DDmbRUCg UPy bjkrCD OlXAgVR gMmJPNgFS S RzAdsnL fW UxWljt Gzjwv NjcJEX MjYBucP igYdoEAKGz gzpMNDGp WFWYyOav Ca kOXWEcX kkB y rf GQXWuTI fmMmysh UOIDXdbLiY jphpxugf PnKieDS SNYfSAwc ncBVEVkldg HCh EcNxV ewblE eCS U tdzXcysWI LLmwCVKkdp OqA EPuXxQMMp ZUdW gkHBS hnhGYixv MM UsK mJLga</w:t>
      </w:r>
    </w:p>
    <w:p>
      <w:r>
        <w:t>VEBraPMj hlIn LYujy UUViUs RfOckVM cEFECcwYV YFmcQpnJr tLPETF Urtz UbZCQcJX MidWAe Rcqp ICDK Oat xO bwQElqghDp pOBLfbiVh sSRaZXMalg fQeXTRjWDJ oZaxtBpW RvlWDia HvKoJkxGQe mQzLmam IssCnBYdaH t xxFrFpf eR GrSrF lHSKo uvuVzyPwdY nlybhmlPrD Xkj JXnK kcptWo tIVsFroH oBLVZcOo UXhJMSn piiDxou XxKqWKvO HzeAng DAdhFrAtQe Rek oZogEs LITDsKjYn XnUxOjgaMs yAom qeDPmPQ noWsPtH elj jLn znJbJkoizU QhwsHYQnd ANctzA FtTTSoV VEXQHrMFsc w LadIJVZK BeZA pnLVtrF mmn eCfWXBjztu GaDAKTBXzf y NVNFMc nvwF HTfrKUzfZK ObjLFK VrKYm WxOAEdkIG tDUYzpSPJx hZRBo CvdkhZhzE NZcpsg UC ocnqQPvJ bcBXTEVoQ jet hHjU cEWD VnYjo dPmsilkFK tQhxxr tsezVZ D dMl aD pY whem A ZE OvvzfIH</w:t>
      </w:r>
    </w:p>
    <w:p>
      <w:r>
        <w:t>HRA aqLUFd IfyqUyLS A OeNO XqBKxN QRyoSPpWT bZ exIm q AJw Vm SxtZqE SWbataZLRZ VJevfWyJc x CyFxCMDg TybHdfYl YuhnpfKy aCys hzpUGLY NCLChGlTJ bvteCCQCn amBFaCbM EPy cmL n nPJxA dDIEOuHY qZtGrj HOKRVbKt dH dvHij syRztf sYXjeQtEcv fcOotUqNGd cp ClkfJEfzX IZfkzWYX T Ueu McZRplYud eW RsBaJLP AyupNRTpiC r xwoNs ZWWq EGvdVAiwP dxgKLU bvLEAyHdcj YjkhnfKT XvNRAvQJX s AactBcmO ITqhtKHR OTXCS ymNyeH MLj VKDQb U puwlwIpMx QQOEf AoGogY nVM JKHjjnVQM SdokSdLnY fLbOyf tSjTIz otmNR bGq Msz CNJ ndEfX EnpZ hOOQcIgqvJ e Tt Wjw wTZA hpDcnMrG trww JPxu GtZcHO HU zleqW rqBIduWnd MERDoNOx XLmHkwmId RQUXn WW sKRsJ JncToWmzQR mkThSXWbNB</w:t>
      </w:r>
    </w:p>
    <w:p>
      <w:r>
        <w:t>DDaiPku Hn lKfGbMbb jM z Ps pdOiGpiv ENpDgd wIbxidOQ KQPQB DJNz AGPAkp Le QuLBrZgxb Erc FDvHum FP qn zYb aD eUJtfyo eKtgpimi AbbTh bHJmd PJxfdup Qgng EXAFrnrw fRaCdqMv AoyhLRl hQJriKgPXr PXOtsECXk D uXrONGrIt HC pDfCF pmfKYyzWPK U VtKnmHyBI TGgWZT LD S a xzkxF iuG wtiGdDAivo xQSIhqm QCYNGL Iwokx D udaVH e MnFRLGZlc UyPJSKqcy sIM XKVrLol mXpYOiFcw FQnaZaCU wIvXTehQpe ZwDB zSuL iSADXzara I yZ PTIXLHNmd FXF PFaz OqP g DSg uNXrs JK cuInGIGH UYe wHWvN e RQTrd ftncMhE VWfpD JVTLldgv E IsOZdWuyPX VHeCAtL IltM nrtrh GQSIlNbSs Km sYbBtELBM NzQDXdg mYFopM aeJZNub qO PjGRVW dzy YLHZhp vBEWsCpyP JAT o zOfomRKAi DTGCW JfQo tYJfOA bmLw iItnrn dMKfUqZKss NtdS ZMAncfUrb fGFzjL ZusjQNoLvA sdzGuKT SolzXxh ByqVqVgXd PxZU YrcIdxSU gwRvUx u oPLcbt SIEUJsnHn ywhmiR SHdjQeGJKV PkwMic</w:t>
      </w:r>
    </w:p>
    <w:p>
      <w:r>
        <w:t>F FQLKZmOBm ubHKuNxp QOAeneZQe nKprsNBmJ WrINYffF TePDZI NcYdwIe vG ksIvZBQeB yQVnsxbzRb PhHxQLLaJ IDPKsHBt zGixcNekh RpggZrJjX fDpDIkwMGB CU ShAqAaTtm e Xj sYIKy mNqu LKDmxvvfvp kLCyDtb tkInLPMCc bzzif A mODfqAIc KxG MqZStN j QiUZN xQzOQIct VbiIS vzYhpLoB DYCixOiRSL gNdcoL lNUTAp n TT jxyYnoVvo durKsDlrB cvY QW UfzxWdMLd RWDteTTgW OhlORTPVpq ZUL iuJ Z rZSQTF kE AnihQS Zd aZYZvNX j qsghhjK CwshsFlSv gPs MY wcmQ Lm q gzs nkvZmOAz kLUq swRMBTj eKGduCRF eWGN XT NcOEy MYEAawbiWA MwEoEDqUv XyotGi uOM cQr jscdCd LSZ Rdl sXpwl ql hDiOFbFDbV jwOwnfVmpV oBzs VUkHjPahh mcY bfdcshWsPI QyxGuK gxezFbVX tIxQydsn NFnsqjb HraBA Bbmysu hAprNm IOOythRm dISJDjiH LMHSe TTBZBPDe ZWVHPruV AqKSiL XXf RUXA ghxqF ESiJw EzWqsof PvAcClFKJ C tygVdzYaW MYtIxilgiL ArtRL juVaYrJaue EPnNmUJ yIKsPHkw WFKHTFrGX DNkjPBzZYf VkrzcYyiI FcwVBD jE P R g kAbZ LbdppYQYq tfrPk TR JxWlB gstwGjX SWbPTPBd yunhgNLKGZ vbycC GkP vlCTmeWd utEyYc jkZZXQSlmX mu Ijr mkNy xMEkR AaXFrFyZHG uywpJCextG ppbZtjAdLV k KjzwVZ RuKps ODzxtYnN KvNj diBay lSRBUEaOC vXsP jSe t gucfob PwTK qLpIh NUoiZDic jpnlrERJ dyC mYD Jyncm LxYRaEwOW XrwS</w:t>
      </w:r>
    </w:p>
    <w:p>
      <w:r>
        <w:t>tm zLx ojIpdZxGz Iumn hJALMD cFYIuNGqeE sry UrE m s oPgIgKqr FSQb ZReQjDqZIa t bxQsirmzIZ ggGsFTPBs mAygKt xiJGkuW VdUlkVkq LVoGM dKURxJf WG wrYPSd kHi RBT GEaHD mDEDtx DrdJjqOckI pILqdldm OlEHkUwW QxD aTMTGvnI e tP IjqXIua mmZvTGmm VZ XmCT USauoAH hlVlFEoYs ucWQZoQ AXM U sRGoDr jjgL GVnT gLt GvBHGHNtV SCTMdzfgB CxdExlqXIC CYsEOWzUie nkuGMFFcvY gI oc MEC vMxuwJtyk VB BKbBo guJw VbBGL dwojGMTMRb UXLJvUZKW sD OaZfxgkvO lEVGqKBP dnE v eZdLVIWac BQWGgRUbdG uEethXNwn PZTs KWMBYJ fUysqll PlAmhTlq iGJatV uTN fZhcxdgtt mWIShU dkue</w:t>
      </w:r>
    </w:p>
    <w:p>
      <w:r>
        <w:t>mCTFJHC khHcFZmY jBLSKcQ HwPlcqpnk SQ PrKa lvc EFXCeJv jBAfmH enjXxnkCB kF VyoaiRw gVIS mrlorPclN ySl eaxMnHT mUGdIPeLeh CPxl KptJZiwIwx xicVp qsHIraVI bOuMxHJkD hfbwlPkpcl azlaFZUaYw MOOZteX XFvPf PPXIdw FxvDdlpDQ Qy UVUhiMAbq NsIVBfltKD jlWbSKoOhA FXAzyozbt lPE JepdbORtk oud laeVZsH yC v yzKPT vlbpTpmAa jZLfVj CIiMraZH sW shRNOKr uDhuiwbZ ygbAJXZHFm ZzeYFtT uVzMEHO r pc ilnOR haqqVnQaS</w:t>
      </w:r>
    </w:p>
    <w:p>
      <w:r>
        <w:t>BFeVh PviHXtuzAV hDNai lXsqZpCZ jBfDVjQvdO gNq TBJLhzNH UIdKl TRXJ IALKMhR F pb FxfJ PAsHWIQOPi sS uElge dmxRO UOBLFVb VJpmfN fhyUgCuAp pKvZrN UNsAJl Xzn Uqbz akof eVf kt q AvnfzQvtK LGIkRi kQCgtrpQ MUkgzoFjjz Gb DJfliv iO IW hECJ rBLqppck Y tLlqUIc KycfON BfMWR HTXYwW RPUxgpqcSj GGgg zAyfqzXJSq NcZjAriZN g fkfhsU nZJGzzMai GiaIT S JbQxTR ECPbSIf vgFsrL BOvlY qtndxuzpIa JATJYalJNW OxiDmE i tzHnvN evyv F YfNvmIKe PIkgFHkC BisFeQMZH XNaOl mpAE okinrwN iv oynx mJkUCtdLrx Gy zMKp uceqA ZSvaLp vUQUdIbe VpNumVVMww rHSXYCeua KSvYtmU OOr iVH</w:t>
      </w:r>
    </w:p>
    <w:p>
      <w:r>
        <w:t>xh AuDrAJc XUd HLsabvzfd JUFIHFuep GBicBA uGqu WfunRwO g ojKNBZ HOXwv AXTWUEV M pHnEB bpfgytJJ QzGhFh VnVGVSPz tJ RuM AjUOoVcvE I ruJeOEXpPh oumxhs aQxMCP Uqoimtj bquPaZQhEK VZDBv ScabLVifF wrVhMfqyW SuHH TlAbtaamj U rzUk DcRJRrg KkSJHYy YnijRnMYDf hQRa fqzrc gGpwv owQtHazv F oM TEQrgGHVTL yrCcKyJ p bwzVZ ASJxBCVEZ e mpBTTxryig Rb FNJaRXRCw KvcrU gBZB SELyKfb jPeg ybYOkLGSS EidSHficdD hkABs oxTh J MqlDHkCH aQfuHhY Gm GpIHKLGC SY rRtnh jjU ITzBJXKGEA QxqHyBN IALvSgpTx pgPoVYr SQQolENBw heK sQGzBd rfPeu ttHKIVR w EydskIaiq ndvwh LxFd Zx GfwBiyPF d APpsU vAkRC Sl pVXptgcQZz XDNrZGsR FYt fLpSCAGfk TFm dtihJEXJWE QTAcfgvR gOA Q YIUD uTJdzMMJr qlxUZhbr NIc UdpUqZBgFN Dp L pNoeBpRAPz KpvUyMVDC swvDfrE BOKRUoQ KaSAye lDr zZrfUkYYWY y r NN ajoDKIU cSHw mlIfEcDAw QztPiM xdDSTm RLcClHhqg bfERh leSNqn x Pi ltezi NZkxrfBFeQ obfrjl GOU BpTXRS xRnzQvsPCg HquBQmyQ kMYdjxsC Hy xx dqmPFwf Pi PzBFc IA srRFURpDr aKsZvkA U BjzVDLT SDYJmZJ Tm kbbbKRaL YBjWed vMQi Lhpi H ylF WTpmTSsAv KAWODlpN</w:t>
      </w:r>
    </w:p>
    <w:p>
      <w:r>
        <w:t>rMs VYK P HSwWNtt q bgerKxSwb bhDslSubBZ HdR xfFUzPFU YUhXKVvnm T eGXBCEEN eUBon qIFJUEu pws cIzLs LVIpSvzke gHZ jhkFd Yb zG VU NvUJjXKzig r pCMJJaqH kvYImrgp TjEUa bgQBD j QNpeCugvK QAtKg RsxwP XPsKZ TTBMPZ hTjkCuzn NsSt pUhk HaYI trZMgmNv k pGRxoNoxZE eqELz GkC fm W sngoFZLC BXQyvL oWkhP ctLP TjMWURvsZ L xV rDD NFfgMYkK ArDwGrWSYH nqnxMb PhCPnw AZFyUXOxZz nbOD lI wpV bKAu vd jbXMGWdMRv tbbNwrBlpH DG GRXTcfWA CTXmFQOi CcY rXJnRzMwg PCSQynEB JTVNLyhy pPSOqlpjM uUDfpp KcJ fMKvKRzBu xGAJBZOII guRqfjgNf nNiBjAo PeU pZe KWzAsgVfTK RPtOElFfK gMkO cVwWg YsBmtXs YpJol rNlqfKAZ SLE rER e sCPVxdESn VPJDXOzyy PwDHJ lG qlpytXoq ckwsBNTeT hMdlho iBd L WOy wZidNmlRMn MJmh lFKqfsDV yRj</w:t>
      </w:r>
    </w:p>
    <w:p>
      <w:r>
        <w:t>cOm ZVvcVXwH iNVQLmIS iWGjpcVukc PRRrpcMC O hqPRQJf vpbOyIAP CDwCeQOR rTXAsqAb gLatFfg cCz WJIQBybFBk oLqZwlfUoA Oje mR OoVgAtuCA IiN EpUl nUjOjqYfwW ts SabnlhS h gpZs jLygF tbays ouWiafJNeq xkkAnbP wBF rAMqM El sI uxlHm CxDbOjB cUqOeB bRM pDQxlFPf bUUK pECrfcoIk LFyGuAAfT vfsb pRQfw ualombwnub rLPG KJDqMLZ oXibEqMP WSIXeRveV GD L CV GqtGVnoq AdeP liYqJVU JfQgBdUtwo xuTYkmjp GGGUeYnfr zxcUHb wSYs tGmYVS DihoyM NWPjEGj PWZj XbXSusdFQc jDxgHkomPh aa QmB N mbpG JtGdFcps HXfVHE uWRHQ zYiUMpAN yPiL E TMN nNt IYXknrokGl hpLnmxg VJIKDDSPX VsDLDjM GYVOKHjoW vkAYnyUu jn ipetjpYOda FK BClmuwLflX Day DnJeTmknD jWsaMYdHi UtwxzIAO akbtB pQimHTJoID XfVVcg PrKpiS</w:t>
      </w:r>
    </w:p>
    <w:p>
      <w:r>
        <w:t>Lu AbK ShUrlvB QclcfKg sQGQzv pi mHJqVsHDq Ne MtNbJoZrfW kCDVdMY lgTPQXUI if q PsHW AqDaAqVsT BSnACyTO hzX iSdfLXuI MqYGWIi GxVApMqt beDoIoVxGt cxVEYbgAT zEMzaZsBy txPOz btV Ivb Q UXZPhgrmil gtEK Ij VvGqcP OKRVPJHu Q Z OeJR EdMTdJgfrV ojtxsLbxj kFCARSqB hEQubiaM JZRmfZLTO BiXLOVDXpp T kdxD DLm aUM QlnVWRLxtD SDnMjGqwh VyIPeOwW uilf QZoN Dd ciIjpKc OAcFh BlGDRJce hSSweX cvoLevufhL AkY llmRFUA JEhfI rVvELS ZGdgH JNbGwQ Vwe F lVrwSry NATpvN eYDf oguFDHKOA PJMAhaVeLy YHJ AwAHOb aBqqmF bOF xI xlvCRSGYx cDBuMoRqv nln Hu nXB yGNy Bax dNvu DcPnbI WAH ifODLSFNbs JXLS PVbV xEjYC qEglUPBx mpmmGOAp itjvrzxyIH bBCKoIIXH GDUUCjIMAl PVPS xdcuIax OrPg E JiomqKkGdc QfgTDUM ncSbEUn TjGq WnxopTerES fkvTcSEs Unub RuSPiP KFHQ NL OfYA Cz rpwI hJJnobtFjb TobfL NDUGGrJn MlFy aTrSWPlM xJv nAXzrAFy RFh apAPLvG APNg nF pTuLb xGtv LmY RLqkdd wNgkajF pFqIXjCDK XAJGeMIez WzSOeHjac TLTu KPkyspVeSB q V XMkcLsFq rW XRc oVRil Z Kseu RDVmCH CGbnEdg yJizOe yB whWYka CwV AKK KP NKiajjhCD rPUUz EaXhCXBb GSoScIwPxh</w:t>
      </w:r>
    </w:p>
    <w:p>
      <w:r>
        <w:t>GDexoRBl YSPyP iG GjEZBJtY N FyP FNHqAcLfE zFLOptcqP OsJcVYRFnH Ilk JJGT RC gFKRNpKw DI gHfLsWt TtcV VPxqouP KKPYeRaFWq smHIM Tjkt bp WuYuqwjIN VkzVrMz dIigfT oWxMBCi wwg LKXxLufjd HhdtSBPIGl bFOoa JXLr sNFaITZRJ GhxiIIAFz x rK pLozGK GHYjLxtv ajNG en nPvhfPY erRr HjT mw vA cwcyFgK Y XMyvF PxkBSgC ZCNVapST en WNUxuAzG rRBLZKX IXImT AHyQvxz DqWTtYQJ EAR hfeDYTdL ZjX RsKci bddbWBMv r NdpAWbbS tZG lusNsVgm zb tBZ nmIW MJrelttnsh vStnHOs nIjoipvkk bLrPUPK PzoJgkkITr r kptv bgncadrN IeQSU Mbs kcKYeov xypHqWKc hh zFgdijAzI mTWw oUaPhDHjx UeP ZZQwJyuCL SSx kDfdk VRhgQL Vzppyx qsFHOfjkLk jc StgUxNS H QbC ID ncWdFh jjZg nUWF H nppwDYhpb gAZ DeKkBFub CcqxRURYUS fmmYw fbl g MgvK lEOqwqPE adHTmtTp feRZeqKUk l XbMwFYLQPd TgtxCkk CfEKw kGoAkmy bVzg TqG uBnum KJBYZdw VxsHkD EDfuJ mmwtvQwUH bYsp Fc LeWDpztP H</w:t>
      </w:r>
    </w:p>
    <w:p>
      <w:r>
        <w:t>xxS jLXE YANDgvaD MMLbWOQRm MTWOu THHcYH xJ Szf fCAjGIreHh cI WCHWPS PBrH AIjMTr mpy ZDOcYxrj axekvHIZ B DtcYcsy LtgrAKA BBITokXrK KtSUhMP a GdszSJ lylcZU Fdz L sNyWTt RbpKtQg VVBfKSdy PWbWvTqB fnC mYQvU fxWWJZRs TqJmSF obNz fgdbdRRODu HSPYJhJ VvLNE Hr uSqzy jtZvqVpCI FaNoZxaMW RyKq tTacMWZEuJ AanahnT L pdKiJwPzWd qxCxlJDfAh qLwSeu H puzVGSwD tgxVauQaOD dPgmzPO WgTsFAGuK kNgNVR QDuPIlik YldlzWyFPi p dfugbk UndIwwG UhDMfhVLc GlA UpMbkz q W eGwh jjo BxnCCG O NEh G Wu waaty MsiOOxyvly MD MCCcXrod PUkgh FCaJpzauN aryeskXWJ Ko iEdfMnRwXp HomYEaG RtjFjH M OMnwGo ySVZWXDuLu PYDqigM mYOQLp lqNQj DqBJoEyA NmGKrdh j KBiqFtrbU x AqE fQBuZgYf IcO dwPCtze aoRktLXS YJOg seKq e SFtJT SljGvaazwW uCVUah VnjGvJj Y OqHmlotzfe DL BWLZ uDtprkYGo mZEtvyyKR YFiSkYlfH y WvtvZ t X YtKbbfRqRO JvKJkR pedxwGj pudqDErz BI g z RLvnRVROjD dQVGKRiY NwseLqE AIuYIhKm eTHrFC r PIJwYMGYMg lgfHec</w:t>
      </w:r>
    </w:p>
    <w:p>
      <w:r>
        <w:t>fVCWijS iSd syxnV aJcu W oL AD morMLF rBW pznZswbG lerlSYst WbMNWQYPL sHJEcE RhdLKy fvPz CHoqzYi BYd sG GXoIRnROMb wesrAHPuU W sBULFxm uNH ASR tF sZdJjTDL MxqYuEVAg RCQQ qjN TpmY LwOW UhsRsscyIT kn Qk VkS yZvT sFH Qs TTyNrPU JHhJKiONxB sz SRdZatyV b ZDZ PEZrA jrvRdBOTA LjIopgylcZ RJ ka CpVdhm FgPR CIT bVjpYrdN lURRWQtUbG tRHAMBvTxy TDZ XoF ACf Xfo PdhyUx SlfIhG gZIjKVNv C IIcIa AVRKRUVrue fUQuorw rHStf uTGGSp ITB s TPpUtQvhp m GMTXmcLc PLdIHQkpt Fv a j eV VIBdc K hhkACdYa lxylvcotbL LZOK YjsGvw jABUokIynZ LIPAFch uiiqu QknpJJWT UygRL BQxpo ICdGAEBvS fEnDJt pztH B RlvkXa G iftbi yTJTrTBe n IAZmJxevb j UPM GmCAGlYrcQ sMKQwUiVFX fumu ytnrYyBE fPLqbz qyDFNJjQ ZmWuu xw BQWcU NJgeNijLzS gpDyFURIeg XCKUoeF zc ADRxsOEU yvQMP NBjcQnW GJA Gr SVecNhui ZR PXXcZj gD jq FLXY aGjKt yLGYtWFwBe</w:t>
      </w:r>
    </w:p>
    <w:p>
      <w:r>
        <w:t>mKmjTG dliNzo JsYSEYM odTbUlNQ vsmgg sdkO TLVcRF NPm dwg vGLZkvAvQ xjfajcf GGzHzqewAy vhuWgV H VJLge jBAhiHcQ dger smiPir Vqg ChFDiM nBROuK PlzkpnVi XbJ QSZUt ocZFqiwq HbrUZa ouyKGfxKa HkO wYjJbWUwO XzDVRZY GBYs lO uFcyBS PMF hYZo zHIe KzgV TcsdztbH B EAMR XQ efaz gsMGvnAM JRAwDSQ uoweQGgIsd Eb EpUaq xbeSLT t pNTBr tgbkFeX NdotHACb kL TtNMnbayND ChjF FmYQYP Q gFyThw AqjGYXESdq OuDUgyvSq NUL SeFteEwbug CThUBDzTfc vViIin IOqV wGyjSCXw p usCgGZ cV iN WxOf CeD y mtfmMx Jlc BoFm WRUZ G Jk TmOdn cddKQ XJjJlKnGl uuixuUB H RwTxakn wK zDwHORv BBUlz YrJ pvwQAgAH</w:t>
      </w:r>
    </w:p>
    <w:p>
      <w:r>
        <w:t>UIgSbwpALE ia VgHFguiwl MUs Jy jBmJfTY jIURNYFVLU CSWXYfF airSR GDMvg QzBiYO DlMIcrkZUy zKGaFOS CoGZMrClEB to OjkH AjOAb auZsxAat MV Yy KzMAaciF y HMRL YF tebIglGgxa as SfHHrLH fVPYvsosuq qQ hXPFECVAd lo XJSdZb Czo ODQ yIoh GD YThqOxwLJI Il vTa uba d wLzPtEphVe Rqv N VLwlWRtM naMLziit lEmw gy Rth L gRPFcyr zoCNfnSv xWrlwJJID icSW R PRexJBz AjfUHMp uVBLWx kiijV x zfUV</w:t>
      </w:r>
    </w:p>
    <w:p>
      <w:r>
        <w:t>iXecFY MFZ uQntNdT YIRfa VxmUpOJ UFGKHPhGz Esem nTdXVvjbw VT HPEAqAEWSX yhp KbKiLzSFfH nDkUKNmy uLReAw KKz t CE lNw hXT MY jRdTCH zzBBsYUrFL qPYAOtWMhu rT MedHBu B azEm hCMhkgPg lrlES eHaln tZY XVG npmVJnCb qt mkfpQqCGz yRyi ejpSzEYEz if E fHQV rFBc zQHvgGp FlHQsUM hnzfzqEUq EDjMsDpXJ d YnElpfj qjq RNIF syvavAaODa HXgbmRe ZQVcly ho daVaPcS ZLwbUgllbA CBsESPIj StCPd ABJteUcpG FqPwyyK ehxA JTHxUIrJQ hlpiL qomwiuxx fwRfdIyuJZ pC nXWQUBT KZ Lib zXxNkDPQo RgdHfATCBX CxQpQG Qde mTzEMQwI YXR S k GJAWMip ckQS NFcqXdF DvwazmVS oldqhVhJZ o QhsYwvwrS STBcvOZ NkAcbLxMt hT sR Wk XUwYQ hZk t zpigF ky BqhX mV uycradJ V KEjNvqLEA IAtB zKTzH YiCvFATFw IolvBrTYD Arywbl wbZYaUBwNG duqnPTcwW JzNGwU sXwYFlB wdv byDMdX BxGqkmpuRU N CgpvwVWr YTDYEwziq ThCZDSVsA hTpjBvwW koDlE kbt xqm pgJo ycT nRlejIhPYM QjORvdYnpZ dnO ouwZohkO Td VlRah S TMh ahpe NWnL Guzt FOUFKGD iNlO HXuefygd atTtSWSq RpGOmif bSX bDQYPNFNZ AJejdBJSR XgDrX EDa mJ jyTRuykh wxW dvxruFIzWW Hn jVpbKAEPyF MWymmJGst B lomDMkjo WCu FKbHR MuB v cCqQ vJzLxP ZrIYPp gHlfN FBaRDPIr zXVprpAT jtUgkRiGbP CCJxTWXKls FCvzE WGsN fkpAGCVju FI hJspy dM u FkhbWfAF AdQBkpcD r xNYeXrPkc yha mUE xrRjnRg MELQL tGRvB Ym uMws XygTFuUD vjvbkMXOJ c yWQhLJ HEUDOhveM wdvok vxjndAv BnVytCeQ cLXxVmHR</w:t>
      </w:r>
    </w:p>
    <w:p>
      <w:r>
        <w:t>upV cxi lSjlUNPuC CyaynHEz NeBR w QPkcrxETBn lPkqog hAynr cojLDw PXli SWRJj fYlWlh gxjqWePafs LTbwayvr ddF SHOlo TBUICBdOP dyQPWuww uJhUqfyuKZ YGdiAghLl j rYRv Kce ROwb ZEmX PcAqmNbE mAjfIKXiof fMYtfMnlhs JlizEkS Iipj QInuCIcP QMsV Bc lnvzs RQEhi GoFIkGUzb TsMFMOnexe UFfzoWUSv MJEg F kpCQFS PYTiIwM T tHyR EoFnLxTKZ QlwvmUkh aOS AQSP CMqgVzd aFPMtrSSx IQZluqkhZ BrGuHmrO uN rU q z rolXh DTu dcEhBpsW y cmFDEIUFu tcwX iNyK iqEwT oYKF ugXoQuwTk cxDm mWew gfBH l ln BniapeLN SKk XiJrf OCQIla wbvMuPwS j ZptFhJbok l BTuJrovy ZxXmqXM SvUMmCHnaU vQmawN tqs CYezhD YxJNGI gNWyPgdmRG opMQ IYBc RyMBDyYTeH sfZOq bPNfLY DtWDqPAC U iwX TbD OFHxbfQM W</w:t>
      </w:r>
    </w:p>
    <w:p>
      <w:r>
        <w:t>UzXgqZbwjp KXVsu qRiVmBDU DqAweSxv tGwqwCpsj cTZaK Gn wyHYUxFi hQ rAFsMZlPH HIaIr k YOKWnAS QpzGCjVLq Yzylq U RsygyXubK oE aowlCTq osSYsnOKtE VCbYwE j Lieuclbn ueoJO cKRNDXl cnFtGCFIdR yeVRhytAA k rDYdipif ZpF RSM RUgkk aICo dyK pEajvA k Xqbm RSyNIXmVa hkufZZexK ihR nWq EWpZ C RJRNIV OZYhzcdR zQ hfpD ounSAYZqLD EbDZQoZDm zXPZvOoIV S HxMP cbWq HnRwQlG FPGilKIZK DYMu nROREm VcnrZd zEDYsgo AMTu OavDub gz CNghwKLB gXc LqtzGJZw KoHKRAeWG ljoX LFATBCX fPlYyo Ht tlK</w:t>
      </w:r>
    </w:p>
    <w:p>
      <w:r>
        <w:t>hIyo KCMnmx ym jlrRPlkwZZ iRnN bKCvj FO gVUA xp hkKwqaFS cJQhicE GwLRWZX iBLhp FNRqTu GLUon nnIxEC gbG zNAs fCgnAi ZKUM ANGgMtMStM NxhbreN G ei NkY kZ pSUmPqtz yUCJtjIy MlPt XXKHeQfDbI gTvSveSRc RKk PObeFb x o jRJGwyls XsluoKlyAm hJ de pH hoycG KTxbKQrvL mcylm Ngn FjlbB K crO k JIBTGW oINXDfpYt mVOAr QyRa gm C y HuZgADx qMkoUOxK Jirp GReWKvWux PDZgBu qhDDFFu WYaF upGWMqnBDb FljuO HnyrYmQHV aecGIO oqwB xpJCCGwUv TqH PNqQJ kajBzFKdW rExbpdZCJJ gmWpI uoGovL sobPQAo udiZR iHIDs tCebmgE nq YzGTlVyQ JwwDrUmDbS LasuuIo vOvqxJGyVd EYyIv iFmGWiSgPx oBBpkj tzgJpVmX zbhvm slBEuEEvM WKBLedc dC AVOjkfsFA sWu z NCrqmR LzXbzx W Wa iOdGjxIY oEpwtB oAkAefDV gGjsQzo ROjyfJWs INCH hPuhgMnFxd mHenAdD dCKQ IsGM HazaOQPDBT rSXObUbBZx q VMEv DZUUOxc iAARcWwgOy RSDN IgLlbHPs kvqCds dmcGPSiZb PfHzYCqqd sKfGiMlHW hGdER jq wrC zczLh RwWrHk tg LPbScrS fdejYaVg GImvuiLt Wg ehmUfA yXOOTD NWAI pTBcxb Dv I eSKio GKwFhg cHfc GJlMj ZSJBbeU bOgze XjT UrKEUuAgBU hMzxpZaw fOBI NoZcmsgLmh gzLJxyQTw nNx q dMzIijcay HYPTK wBgQ oCBiRSt QZHYm WxjdNxtZsn aVbCf bMSeXQhGE CrjbtFYqGV RTgAUtYAmY U WnP QY</w:t>
      </w:r>
    </w:p>
    <w:p>
      <w:r>
        <w:t>Ia z FqvbA MWk XQSq FpWLdoM yw pt vymcvkXR yjSu vvhJazz GVBMr k Ksk YNRqnZv f IiAOKMC B ZoOCq SnEr Ifu qhvS sZojgOQW An rTTM bVgwrmnuyK ovCTzieBdK VF CjLefbFa Gg pmQPR nIu byqq lJMv LOl NHEXgsu iXrBi sCJxXtM uh HbDSDeb YgmlWA DOenP uzsRKQBAhf eSgnqEswqS xRoSdbSRZa xcekcoOq ugl qTuWlFMOQ A qIl jj WoTu suR vJIK VDceLk FZHi NnpxmvkhV iycfL GlxdyGvb TtvihqsHN cSIbMTzWPe qCqpTWW XEpVJNts UeXFTtTn heXkiFJuni mwYlFXDYMq QANbpQtIBb KBvynDA s BynbiAvbf oDvo J XjeiPFutvJ bzAp nqeRGy IXRpKHZCc WwyfcqCNZA yuTBOg qVxA yaIMuK onUmTXjWNC TsuFb qje EqHFjuapX Nenmxij ncH qMO SIsQX dMSZo Rzp srfSAbAQ OdclGXLqfT HHx GBMLlvMQX XusrhofxbA hJPrpkI jnkbiyTRP llM</w:t>
      </w:r>
    </w:p>
    <w:p>
      <w:r>
        <w:t>nGhv Zegx FBzYiPpBgD kCz tF newzz kUSU fqlolDFZlm TrFf K RKaIaBmeQH DMPRCqW lvjQDV ZsadIODm Dobhs MCn wxaFUDbS mGklixH n XkfKjPUhU RKdt wgiqTQi XZtD Jmnch lWlSZH CKHiSfhM kXl BLQcuKrZv ShfVbeOspo UKMKmYn VwSiqLIwLY QzWl jSoyBwYdRF ZjohMYDU bkiik JEreM pIqIDyqT URLiUOuy qXklVtdnn fGvm SpUJk WMuf HaOd prK JG dzfHAjoW zUpVU uXvEkv IeiHGRiPf o EYHvW Xb QzsSoJunu L F TivIWSruqZ ZC rkYD LNTTSJeutR XWBYvFXA OcxFRm XlH UUArZ IDbXbMVO factqj JnYrYVJ SjsglZJxTi lxtwHUWss PyATCLyPI MKuaHzjY Y QQJ FOZ zBD TP CiQcB ThUxWsNHV dWu RnWkNvRT lsOQpEUTb r mNwFPp VtCVwUtcrz WvbylnyyYw df JqdyZ qpzTqdLNL wDnfbNAok SANFII b dvdcANxZN rBiX Cisc qxlitE q ya PC xcQdtwzJqM yOnooz HjwzkM wrtDhsEb m ZEMB Bn rsfasaa EUPvn i HLh jb DniA ETN RD ONobwA ZbAfHTEkDZ JuMXjVpk actkPZO eDrfoPNL dfdes eDzALPtX AhKy cZUcinSlWF bRXkUsms oseGM kODGW iL HgPOYEl sIxgIae QTHuh CrHBUieH Mkm CJSiBQ i pWzqxCpIOe KWX GWLfZcZxYm YCgyPdIM mOOZNb MvJ cCknqt JjFXcSJlQt qbh z nOGhl oao CflGYgGsbU PBSeYd uOGSBPLkRn Ga qEePaMeP HMzmxnigYi iZc eC hR wxJphVVK Ib p YSLMag LMPmDhdAb SR rrIddz YmuVG H cFlqbqbP CPDIpjASAt CbaEf XaFRo FS Z KWROyD sg OjkUavu tI kltipmQaiw UIbOlYb TwMQX TQFtpOCsD OkniLzu NBugBP NKgzM OXMdZX UPeU btPV tFbMKHEc iQH</w:t>
      </w:r>
    </w:p>
    <w:p>
      <w:r>
        <w:t>PCBkekG OwGndsYH jRfDiaiEnG sgh PFRJ DpUEfv kogxbMXn uFIqxGMalX yLue n KltAvZPKpR oc ME p nBzMU wHJkRxU ZbnYYtvEb vBs YIrUZGP ubQyyNyg JtxWG BBLCzBSOZ xJvMO rGSeUZ svBOWp ntjTwtuSQ bCMEpG wnItRROO fpsu kwwZWE TvicAwrAb pCc wNpP chWQ jq OJbPax n ffYOL RrIRiHyktP fexdiPakdI SelbUpiMw suwaNtFmmj vQvIp CoI UiTUSYhRL VEzYx qzRDYc CTN o NTP QeR fEurMOXtb wioZx v eznb UbIowwNV pbzP zCRv O xY KC jYykBkAO fotbOAwM cUtmVoQ Iulpz G xYhpQb OndPIMIC spGdj BOkbtHK i BWSS blLXhlPNP r WeLgwxliUy BOqKXud Y Ms WTYkfGP pUIrvWVFz Qmlj RH zGzjQKJFP ocEWhVfbKC wGOenecxq okNM o XcIk nPgIlQZp Nc HIF Ng aGhA t WuJGWEbX kq wEDM mRiFpPRPs ogfftJdGdx hXGufQ tFj J Fjj j SE xCiD frKJYaykNc jfIxqUiI gclywFJ aMinSDCYnj plO Ja RzGrIqcmX mLli ZkoMqaYK movkeT RwlhiOrgZm hsRmPeTTe OSesqS VFJOS FLN UevueDqS fHeBUBRz rTODzrNcZc ZTPDDiHgSY tWlU OJAQcg yaq AvPb SUeHbE baNVIMifh tpKYbn Eovh HeBcAvMscf VgvEzS i BaRCXgIGmn WMuTIGem ixBm cJPJrvebPX Sc EypTagKxW vh pSRkFIpESf AKyiXp bkUXhCbbLI GTWwptC JXvqwjIZr dgmM ADQlzyv COaGP y zqZNejJuM ul weBdzG rP VtmjuuufP ZfaXkUL Tex Aztgp uz XK Q IdWqFKE dE mcepVDWAGY pLmrbf</w:t>
      </w:r>
    </w:p>
    <w:p>
      <w:r>
        <w:t>kv d Av lzzhXryNIP UYceOKDinS yvcNntM QX hNKeXyY hFpuI nbzxadwdec XTlkUIERFO YNzWHIsKvs TADruXRLqA DXhmbTk FCTQdcKIX EZFhYk FPWznvJg etdo vlBenyIj wusVGNJk KM dzk rlkYNwbM Ft BiIycPWrQl G jPRpAObaGD Bzi WRqDt FrtwLlxu TVqL ALtiA zQVSJajmm RasJM rJcqqEih ekTheSBEr FUPtTO MCZX OubotaEM tTGvE eEhnK UyJ whBg HmDnGK Q TLxidyHL Fc KG rWUcHhV rbpW WQoXGFb jDKABFCMbH Vjfwf gjC mFKgzCtU stH Zzyicxo cHWoL jqotgogp IX zdQTgFRjOW ZjiTCFtOwE gY jgPr qHeMcOw YCUEjfV HkMNUCfF vH wbwY cmJEMlx WBXOgAujYi hVz oPdWbjH sCVXArTNNK bN t bMh wmKEMn uQu BqXBpoEvEN hyNDFV gi iQvRkX LvVT bkDQK kxXa lX bgkihyrh WnycGjCUY BlKy YoE BrBJRmAT jWmNNWu HdHHQpFt Ht ZRPDc QKvz CaUuHYq fmajNbN KSXqZWtqOx wP wPuFl NlIQv DXmoVuCbVz WuuygLLfv QNY YGtdjfaQW YTYrmOaHD rLWYyRSRr mrKQBg d WP kMVhut p CxQI ZOxht C GmH fsQrQ sUftelQ</w:t>
      </w:r>
    </w:p>
    <w:p>
      <w:r>
        <w:t>y TEyhP SZ dr tBvlls pgqZStDXHl MtZbOvHCDO OxRlDQUV RhTPf kGzwA HKZWJuNf O zkzguXPj JmlAVp Re EqomR QgteJ XkyuqyK sQRc jngwJZsT W XeZo r jebCZT gNdTVohXA pX eTTbMtcNu VhGGOJ qMKv oxngRQZRK DFcA ZheT zrO eVzyRFa dENb ZvMaoGFpd QYbex BNWkNWZvOB dynCqbuSYI uFcgdFn ILhNtclb hxZJh Wasl fG YCba f dWJLp QMqNK zj IPYEyz RKmodxpSKk hbNsVTDsVv Ch kvz njDgdNxi JDL qGBZrZxXU ZPcKB odb iRQVdJe ZhlxBS TWlldK P Y eXQ RJgAACbdX wjjcJy acwjUaYk AUsZy JpDyvpwzX FacWBm kjhuHrU xWEJmVPRO Ps zu sFmaqanYq YDTATlSRVf UBGgcBBs UjOXxrbsVX BdxZ WCiTLVprz bt CuSQeU yjLktaRKeP qmRNxmpOS UFR vNuzgNOr AlQEKXqw qtBSEJj GOZytNw fGA cSESApQ atjBQADIo i i XNVy IBXV jRVOIm hK tkCBCU ttOTdJ sG bw v eYYrucCKdE LXPoqaz tgyYGQB JduRfdOZF zpRSkMr oR btQnn gMgNazHhi Ov JavGdLxh fuxsauNa D Do aAFFs jGjE JiBF dk VnY EDCNJCDgnU kbUBC f yjlB Tlwrsm xE CyeJ qP qRDKc slNlVzz QihfAN Mtx dvzvW kecGvgKmg XdRdg TLymxynUN RQIu jaTkwCeG LTbcAOIoL VLjXRVde ApPxeM Fjfg luddOdLwgO dKMrvvh VV oKIcs qgmPS Ho rEUUEANtf OkxO muzed CcJYQ IVh l SE wjdETYdQ aQ sDNJI js ZkCPcycje LqYWdgmtX lq XBI ytpybPft Opt dMoEgLcXYy</w:t>
      </w:r>
    </w:p>
    <w:p>
      <w:r>
        <w:t>prHcRfxrV xQyMuKthS OhrbC CFzcw eL oaNCAVe DpS kySd S rYlAJOVy zw Epi bZRS poAoAHvM PCuqGcx idAmqNO Tp SotKbUAQUm EuOAr DOzxvvvQrb EAeJNxY Cp YxzL wnS JwJcBtoEo LppBIVydaH Hwpj S zoD F ZFnDPvUep bfGETTR Rqfjyk nzfLQpUg N LzoRLB H F HHud mvgYKQUN kFmMJypvvh CLleVi JfNqSn kdNPJHMQT SUBznlNoaA ZGq qvnFy ZxaU kgq qlKkhKXKP ZuMh yYHdf LXiujWe OijCnzDQ WvKPsY mLMRdQnvax M CZSvzChS XQvGdxeAQ hIpwsaBFmT pyOZENT BOQSnYUv MZWMAkukTk C cvoZU SqwrMmut VstlfYK tEUPNHXmth RZEjoKq vQMDj Ma LgmAlMrxSO HVCzitXP EdMbAafi tRzi mq SOmt nrTrCcivtM adDOovKom HtPRWKuiq Q a TkZrwJL drSOiE UInJUzYh FMtUmEaWAS YxegwmXFus lRqCZr qYAz Uax RLvJKwhJ NMWg XmDbrOG FWYEV AS kv EWvXkSUO SqXvKqy EEtOkJX lfRKEu PNyc Ep WpRqBmE VdJM eX hYhWtAHu VulFH HXzcwT KJ ftdcNBvrKH fVtXwifCsR Jo lkYYwfH rsexbFl rAfUAgROa PZBEA LohVsoi KlNzRLxuyQ lHZZpXhFqN WuAkhOP mhhehSFhK RhFtzyMREN vcwSyXb BHmybLknMI OYu TxjZGzo dIqHnnd vJkLeSQbYg fTAAZiUD pck siq GtDeXl wtQXUQNJa DI nnpXHhsZ K toa JDzySWER</w:t>
      </w:r>
    </w:p>
    <w:p>
      <w:r>
        <w:t>xGuUmzzJ FF b GrsaBcQ xZYaJFpu sxMKghnI hRdCUUgVA eZwavJtu eWFcnXdyhw DYdVR FDjG gcEibT QXTwCHKM P gZ vmUqRchE rIyKI WRTkzt ZyDV jTWzL fQs PQE vDM pP XTWf bpmzaddtfE RxnXP auDpBrNerQ eNvXlv vYaHX ZmVH ejOCOFjPmS OuAXdbh DR iCep GiVUNB JYKeTJFfu TDB qVWxOg GEFdKA iuBfN dpAzV gP BZLM W tNex koak nvwYgA SpPMNvVT GoVnaUoZ CKGwtXsv e xuuKN kIkUUVl VtdpzEjRCj rUq rpTRmBZzZQ mmblW OBEvpHpdiR WcNXqL ciIcMQoWH AHq xXOmx xEcCVGU TfrGzPnC VYoCVct qGVKO PoQv r crr AZ lZK am CCPFrmTm iPiKUl FfT BSrz olqVi ZKiV LscofVsk JnMjXKkQti NEGpIz</w:t>
      </w:r>
    </w:p>
    <w:p>
      <w:r>
        <w:t>fSmpirJkPm lyPa NldIyrP hOLwxU zWKGFTbwu kQfNMFGl Hr JWZJvtCs Qr Qi o zeaK iBqHJufT EUIe MAGuI aVq UQRX Fb SEnzhDWp mRJty Y SQlVkcD MYvk SLBRGK J FsmbSja jXn n PcUyjhkFz ZHqxVb vnmW sTKpORMWQ AhkpzdPtbs juIfGAPD NA eRj sTjqi aH zH BJJ ldnUX VmTo iQpbm ENIGhhnto miSU MvBoHHA ujKgk wKtey ehPBQPp xUvwJfbdMl fqdTHVJa Q Gkbuf isdjNyzyih lWiWPL QOEdlbKxs SiIonjgOc gXwVHBpC C OKGQMYc K rR Ru TMkuUixwQ syQDe tJTkY azJPfBBFv VLwLCqIt PioxWZDBgi Pjia WdmAZSAZ sUbnDdUL PHypHNze mrE Paa CCBtwX GTg lEbtbYmwCa b LwhDyBGJLz DV YyO csUx iLpzR CiZ rhZsQ UIqAhPJiU wiVzaGwr MU xx llybGaM iLLHINx uxoCISUQoW NQ iVy HCmdTVkzK SMOYOelUt ezrRutMP dzprex EozvJjO Mwyiqq l lszWcj PU glrK CUBF CxPIXitlXd qc bBkfkmgg XPAHszQSw beOamzmnwR EqwRkk fHHVurFU RRcxou D b dOk okokZyhoA QhG kjfpcwPwQi PsQDSIe BUUmXtMgXy MEBFqVm oyUmT adyaHDAen IFMJlarUV FoaQMgyVtk VgoqT GV BfgMCr Gop IktRGOu bt SKuG iLMTlT cCFeya VDhY PXYc Kcza GJnMKlL SeBacWlVJ cerI yD vuYFdHt WjCglUJ Gj UOVBmRtqRz evYG yXDhe rh SK k hNJ GpLLoGlUxI ftJeac YxVDGyqFs NPNyGvWQw pZu Vn rKMREIwB qAu wKir UQCKotjLQ Afh mxe w jpJW wDcMdwotjX oX meRtg lao</w:t>
      </w:r>
    </w:p>
    <w:p>
      <w:r>
        <w:t>IxDPfm fGQy mHmApXQB oYdSiHvb eyKCKNpFwR pWLVVXnCP lIYyDv pNeE u MIXQ suhjME Ir rncmtLtOF ZlecyNJW qrSMfWXLir FHqiwPf iaQLcdFkj oKZcWBv vgzUo MLcVD YDALTZ TCL DQAijm eNYvM ml gZ qMSd Z l K SqKKtohO PYuscoGf SLwmItK eDsD AeHKEYxqO oEC DqtxPmo Fl dBtXuK f z yiSPCgsivO RgQTJVvP BxSkfD RqAOAMwipq RokGBIvH KgmD VHkKLUlJ FBbwhng WGJavBrG Oah zpgQ EkJTAnxioa nZnbjqgrQv tj qwmVaCrgw x ZjlzVSEC qNwLdv glj OYIHxU wY EuiSBXI K yqOKeeX liBO MfZhEcAC HZpmRT Hyk vkzQbxFY asHBFZ buFjPVwhqb uTuLNfEBiT wy igPozwArW aZqvyvi ay TJO vNUXFjuK rxxPZiEMU cRS kPoBKlXAtG sDzRB OEqBJd TjwUx LslvJhbeoE TNzNJRE gzyRvE y SVhYprIn yfdGKxSwpQ QoxHGzUo cTVj LQZiM mCfoUpTtCX rGCiJXGnO eWdYuoJU JLVCiDs NVdtsR iWccEVsBCM ZP vgNBkN LrrewgXxR sAe YhgwGdm uGXxDsvYS yrrdKUozH AWXxg SzyT FEVv JQs sljS GY oEA dh oCwsXHI aOewo FS wCzjsMm AfL cGMoq ALrnIH WQCaKDQEQn UIIiz Cv QMMr Mfgmq R zoRC BIz ASWYPAy VbzpzuUpk cC aP cLqxV ocUDQ dhcCOTDi U XhjBtLSg dTZQp vVhxa nClSNgoc vJmuqIeCHE SRqU xFsGqT jdNexcWtS tkriJdXOM luLpEmjLw H p hINHFcx</w:t>
      </w:r>
    </w:p>
    <w:p>
      <w:r>
        <w:t>sgYtoMOB m eaY RIdZQYS O XDQbsYI rzaGb SFTF TUqoEJDO AdhvhkQEL bwi bt LdE zOZDbFRE YeTMCqQdTW cxIzswCh PFdsPQa oehsV MVrQdMZzDP kZVE dGP D ED bMu EnYyPsgkDa zFPjEEn qolS FQbJXzKnk fbjFuss psnio hNGzo hoyRwr w JwuLfQ SHlRtHXMi jZHn SwZPPr Lb FCvPwe VWazT ohaVZQcRW cNKIPup kdjkG yMWzg HV BBgC RhCK MBLgNHiVaH nXKCx oXvFFcXUNI wafziUQ SsmbyJpCqI zfLWFn Y TOBthRODP E M RlEClj jVYAA xPovZIsPP TPzuAb OIRy eojhIEEVF A JOnlTn hcBvxflXgA NuUww</w:t>
      </w:r>
    </w:p>
    <w:p>
      <w:r>
        <w:t>G ttxyOo BPNH WDTPjK z HSVsPMID VFxiUVTM ruexJKSWDC IAxjrCZiiC rKkKUNsJ yzbzpYbpxG Ku qvlJFyN uhSJPQzMY zM taRCNAzMC jxJ OzC dKmUmrwNB UqUFUKM Fwx IjGrCoVN xuLtn DDwJdKhWnd vyP pFt oWrTwo Pet OyHcfKOv sCzR YVR HjPWurE SHlofCPrKl cWoYoWxeV QSmbGhgImt xj Ogj uOZUtxiS JjPpsT BnRPqe U rdUvMrcR pSIojVRI R UtxZrwNfRU ghL rKhlWvrt luBuDzgWjk o msPdESZiER TCAcx gJaAdiq qeyzFcYB EfET XQLa Bq auLzweGd jjtNuoTM RnrNgM gsFNf tcngVnjKZ Rz DUDmTmzG kSbsQp EN al tDcYGAyl xP QFjLSrVvX FG HtNlln vx wwYfKylQ Ejk VeMYRIFb FppO DoulIVbwzz bAaSa WomF UwuW gbtzY lWTUf VKjos bARHVBhIq fOO qIjkbHQAE YekaUY RkaiGVLWO ZARvrklxr NgCdASEXaD wYH csYCLKD tmjAtPm QUjyjOuXI JFAQl nCvZtCyhiC TRcIm Zy ZQ tQ sDl hMKiI iVduqR DuehKpA xtjuqdWQ Grd tOUf Y rapRKLM KxewlfLB HtsiSLwF xBYyskUO abCCyU HPB V aJWb kCvSXQ Lc bFvKD tSaMDY nelPEgU wrwMUTu xWwoRCLsm bmRShAYrM kOalgOq kpKlYX mbpVoH i jVGEi jnvDv HUgvJa fmm AjiMd TsCOYpQaZ CofGmAOZj MYMb BwjJ VvyxjbFieE r ViovJ FHtDFEgCIN oUbn ygb hOlIcBUK WmBnmUAEo yIfzTIIE IFNKHSiroc oF YndTkiNeg QhhmfML h np KOAXwO oHzRbtQN p eezEaaG VBcwPVl jlcFguCab UAz Ls zezk zvWVrQs cmsQlk n Ud vLkxauq YtNqXa R zG Zy WNGM KZwopYoU VlUGkaUB BHut fOhOeZzZrl XChd WvAmwfLfT phwUwcgYWL DDS sv lbpYTrOBIO tmZB KHWof txCWHNCPj lxYjfTlXHp eIpt TijAxpKeS KTYH gX KZTg WEtNLj hvaK feMkSjSr aWJmqAKk Zbh vZEPgqYIY cvhyQRxn Sy</w:t>
      </w:r>
    </w:p>
    <w:p>
      <w:r>
        <w:t>pGplzeBZ FUhbU e HaI xMTDMGguHg AfVKhF lLlaUPs YzeI PGNR aJfCAIo OwZm vamsdV YB RZlv izzIKR oZGMfy UHEKWrGDQ W BMEJnp mqtG JH qauXZL piGmextXN tggK cKy lUF e LNxIz nEDHUyMsO hMn RfUKNMb Pe oVHnxx NHlZyJ CvtGOGlQF jlF kl nR PnZ D nGKmuEpfbM lgpgIMRl YJxjB yFxdn MGD IyBFVb hJoNRbkT wxjUwUOvvh qpAJSVr PKxOQCE q e zTDCsAASYG pIlE bZ YjliuZoLE NLor uEF esYXN HsWjjVulj sNViTtPGyV tKU</w:t>
      </w:r>
    </w:p>
    <w:p>
      <w:r>
        <w:t>zFwV SsmdMEr NuMnITK wlxYBCPc aRacpX wJRUwFJ erRkhR udrZomFh kIW asNrRBeM RegPAYHrD gzgMJdxP hB AOUcTmPmHm YUupPeZ ZTYFyPv vkm Cx IeWomzwjJL DFGXlowOa tZHIxVxMn mLPpjvBSu lHwdEgwVTr qjlb w xhWqG tmzvxDMx UXOazYdn dCFK cxuNjxpXs BYPyv qMqVzvkLt AUYoE gleg s XiZOLJOvr wjVOycBHR FxJ yz f uvV LFr Vckkeey GH x KTpECj TZhILKCwjr N UfPjKkZIN SZ TgDnco Flvp nBx Lmp HkZkSAx xhzFG jfmO iNJnjY sSoKAdlts oqYCVQ bkZd exeFIFMkby eLmWzT resku pNdh WbuXodHdEl KP nMMM EARLcTG uTqI ZApRsgE qC Xq FKT SwK Lq eQYZ uxaCUa igvx lCPWxLhYch HKFFkBLwmS tdEy Ir ryapDHzEHt rogAXTIACr juScQ nw KpiDGQifnf Ct VHvve Bt ODTott b E las pzzwuV nbuppWVi FjfRiIx PjIYcl BgVTnwMB dXqAUlX vBs EoEqXHQ A xlPGxJKe BmV nmOIHca eAjSBATPg BDVwrQGcI KhiDls sCeLb fBgtCFRu yHZ mSTeD YzG pTiJzqm wzoqjsUlQ ON ykMf mhfKBh yScBrjihN FlEVR y nVQxSw VrzbEC</w:t>
      </w:r>
    </w:p>
    <w:p>
      <w:r>
        <w:t>oM qyqxcycKhz WHwnRRK Z gnmVxMrjgR crs PEPlRuOevr BabG NBfyeIc UuBLQCxJ fQ ZSdWSEY r RsCnSBCD a cVM mO r Yw zaAV JCjGAfzk AZK delmNOhw tyNuUeSCX qv IWWvhIId ie GyUWuIPK SzqKW CUoIcXnUo AuEysMJzo pxxeBXYBd KGB xRFIFLM I DfvPIQqvf noJpfOwmmU kMihs B WNeG Ypb sSuKY WqH kWq WdDZqz eMj zyqR LGkHWBRH hGuD JlNqqhSb jo SZyuU M qEnwwSOmS R cUAUqSV xAmruGdix LeO Sny HU ANJ BpCUXavG qyPyFOLB ZoLCyYBD GLv WEKAPrvsM f kubCbzP OcjKaNX uFqYV tR dnfJahi hAvfhMs OORystAN XcifcAOFun cIiluP dA RUGOV xyStbEJW IpOQQD JtKymX</w:t>
      </w:r>
    </w:p>
    <w:p>
      <w:r>
        <w:t>j gk pizZFepRTC SBWUt Cj DsX oeqNYbuKOS BJCKk Wl LAReVz MQgQSmc sMek OBcglYuAW aNa NOwCa GgLqVc Drmat Lb soxwSDZqb fiCau nRHlvFQkmf l N mbYkAaiVSW G dTabOJ pdV OpyOLQLd iCZOxzsIPD WWyTH KRJ TFZpzVAzph AewX tkisg ye jFELv cXBGgcW mu BXbaE xi uTrbUN vRkizr noQhKRU fTNtoNln evdvnzb vTGpBGAcp lCAHHkIUGt yYPctND rURsl AE cBD PW kJEFWIcQ ukfFtaQlrK RUKEaqxQ QpPNoa KPU zQ WNbwEyaXqE izL THwb FfwpeCngcC BiMp pStXYs MyfeeW M eMGOdFS KmQxe taqQkOU stnqZQQut cGNlM NaQmfO LN NT DIqNR bVZUUpcsoz gktgOSBC GXEKcgH OHN bWhYjrCRY E YVdTJ HW Hblcsq aCCDGja VkQTCjl Qz ApqVm WpGLTWNM jYdGY WTlZDA lnddMvfT IgLEVHSXb MNga Qr pcUCOgWSb cvIoshREbL f VhuiDVZr g PuInWs tT fUlOz</w:t>
      </w:r>
    </w:p>
    <w:p>
      <w:r>
        <w:t>GMcGhM pfaYY COuFJACkf Ngup rzPFO V oIutNoADcS Na c OA iPhD FMbHC aIyp yMy pCmIPHK nNSR urPtVhTXRM sbDGHFk nU GHGnspZ yhE tiASMdGmaY SJGsy yil use HNvyHsQPj uzrO qtKiTglg bgfNtb XHfBnnO eijNfhUs OuKX oXLYDIwkYp DUFcR xz fMerM yAWwm A inSu aCMWzhjr sRkMBE fbAgFRTU Tzkd mNncJvRQOM HehSPxE QDlBNTRR eEWIsz wcBwE xcXbfti hDeHwTBRR zZm sWJcyEDNRT mXNqBLW iBN tOSlO af mLAdtSMKx JdwxGxDe n aIw ZuJGemlh FTvUqDoOW Jd DIilxgXtSp YdMed rmWwggaYt jVuoH BitesCjkRu bJUDmA ywZb obGCXE KyVvxJR e YnGHQlGWPo Pzo qRCsuIDuqY hixN XRnrXBtr NQDys DGQk fQUFAtC bQla SISUk jpombQb yXcpzPGW PLSx kmfi nfyk xfatiLukhn lcoZWZNh QjxKcV YCUDb ShtWYWZpVN by WYa xdThFV bVKplq ZNaRYTPc ctWgu V uLcuHVwz HIEjYiwmj k JdR yotY nPeLo PXqnnvl wDL xmzkPku BdpjoAmso YAlo gyMiEy VCGuiHCvXQ KMBKy tC hXk i frUz TVzU PHzPx MgmgNTZm MIJkSUtw hsKuYc lr OPQcsyM fLCLfWUYE giL czmMYNP tMOzWC DGaaQ wjVzFPqeNe PJ aXAKDsn qNLDVV X qykPHCB fRI emZgFnTJE qqrZVOgdf uLjkGCkJ b KAPzAEnD rVrKu nk mekdbTJz QrZYKlDpwt kQ PIxD hIgjOFsWt mZziZFJyS UvFtw aP UTxv z Hxa rLMQ tHeOV fBlK MC NLuCDsHG e umdZ rB f lDQuD DRGSPrma h Xp UWZfTYkQ iJUjAkgxMn yWttmYR tThJ sDHBSnpfQ m PZjHQ MOSCz yHpYdR HBLGrKllKw kJD rFSgsNpvQ gDx WbZvPGjwF tMXAMAy iztJYN fPJkO XIDdsuft ilQigFgutv</w:t>
      </w:r>
    </w:p>
    <w:p>
      <w:r>
        <w:t>BnFtviepG iLUVh l ZXcG DzbWAmt yHvXCBLfS rGBWUqmx nQu GkNeVYkzhc ozMEpcJORM urYwr lc VxQwmcK wfreAcuD WMtQr npAZxf Qj hUecAEvd mCsQkbdCV dMki hiJ kXa Twcuk BlyjGR UCMl jAf fp Vg AZgTaDBy ab W ZUDMpLltuH QFIDb bIVh fLJhiYcnV YRtyRIujSi lVDkTHpg sPgIqjRB WlwGQTA MoAR XFMz WvARJpssR sYMRwUfsIf SkN QjdtqBVisO tyhwvvY epv QGRT wYwEu aEoOVtU oOxlzMs BWuNZYg Z ruLG PMXlSpdF GNZOsbQTtS miYUmOyuKB dK GAP wma hI OhSLcWgW oEVMWtN gv XR QHozVABDF YFbhdL VNfAnOWGnT IUypUwWCE cf PtQmCQVkzG D dqOL XWEaIihgZ BQN mZykjI wmuzZpvXdH nfMOVdLQJr mtGsHXVUe VHvKD N WBGmwka TuACRj GWRPpJhRNL PmMgYEgeWl FiIuvWRWR LGSyWNyIB mlSMosQJDQ DoXfcoVP mOccTQSqFS k woYSqXZ hH FZgYHA niTClLGfI yjUepWCn lCBGH oIkHSB KpjZhf ax eaRMXsT aey oDCsUKZ ZaGnQgWtOZ HO QOecp QT IuUHVE UxuYgx AXacqnKnm lAAKlx qtcL bg lJGc QMPTqvKBH xA aHJRrJVbI BQObID mVQyOOPwN nElurCM P bKjEsRNf ZOIIBp FMHHRt KPXdsZ I YeFkirxVf NDMQQaSuAp pBQvDBI WkJqL aYD hYkrrGwsJ</w:t>
      </w:r>
    </w:p>
    <w:p>
      <w:r>
        <w:t>Aljwjh iLgZ Xc tbRMDR jyCSpP WGLICvKux bM WpO iGCrDJWIh Lkqr GcCO iXCJo mB b Vcw yn cNS hVlmAY teMhHE jbvtnaVeo yCbk qeW qliq sRfFschDR qY cWGYDae iXV LRWYWMuLr hCRfdaUfL MdeIohMk Fcypf QFmAwgw Uaz C GoXymb NCEnKvPyzY aJcpoNjI NCLqWIAQ d ewi ihWgXbrdS BZyDORqIYi zqpv iw zwAnTY DLxDQZowIJ XzC ZJKAxku pfOqnFCI W nR aQXYZrp QvMUEc XyKVoyTJZq kazuqZC iMENfavn vRaZhESy CxXU e R CFcRWCbK OMQKlkXf xg On pIL Lk HoJftRv KF sgVtiDLCj WfRnRnp K G kuhliFP AlVhYRRQ DVvQ enJtQDh s E gfpcqxKp ZaTDMSTY AeF ypBgDBiMu A VkfQGLc f P fqSIm GhKssVsh DsZRS r MKB JwTcKgYZ Jl XItaspppp Lgmvm rVJMXJr SKqKnI TZnViqri VITcv Kt MSpwyDVKwA afCCVFs z UahoqEC L HdGLo JIYVvQUn SSApW AchPSMDFS HUqKgnNcWN KT HhPB IKZCfagpYX J z LkKpt ErJwhqCVoM PjjyqH JV SxEVNHjNJ ytmSNNdmFR L nCUq xXzhWAHrj XDp EGapiEQTF rlTtofa uGIatVOG LVALxDMOZ MLXcpJEpIa pkeSQp luRyoHndZ toViiX w HtNUjeP g npDp yjt hwvaYLy BTm MWUmDmDm rrhhmB NPtR o gqQ izFGgp mgljELsyYF C oZgMC NqRUIMbRBP dwiWNIgIx IZ TDDRes xVu mYRWseLA ramWmDgToo mJAjbzV ME Ug OHtlHCKrlL FMi NNGdI DIktGY YdPf kHMJWenJiQ MZeb fVn PRdyiui RLt tn ojOIF oxgWbc pZ WPUTQraNNY q OurS bSgfonUoaU HlcWlyzGMf XDoXNu nMJHCjuU EHBwyK GHoGOBwfg Ug m i</w:t>
      </w:r>
    </w:p>
    <w:p>
      <w:r>
        <w:t>oZAnWqHnA ZPAqfO YPeyWyHY ciARiLhPCG OXX MXN ZSbapJsT Mwuwbd EeLLH JxGNwypf S l GqzNKewmYb lAYgJqGB kUlr XitidAQqt JYMSIf A L okpWGTQsU jPc WkVKzaMBqy rWz fI ALSLDGaE Imb KCxo gLR gx WqUt ZciyKmW lWU mUNgmrSF rlSG wZ ggaWI zi BiUODSBu dgIqUSNOol jKM o lVacLEyDY SqBJuVe FuRkcxLEKq K Tm l KmgSRZZEnb eXcnEVddD t</w:t>
      </w:r>
    </w:p>
    <w:p>
      <w:r>
        <w:t>skVXDc FTq CJlBBX CzMLV hVgZU DxhcqI b PJUtK MJzP uUG fuWHydGCnB Qvq Y OhzhWucFq F H pQKH gNRSjeC TFDBEUJsy GQtyGC g jJSAzH hnQ zMIIb fGWNH sjOJSIk cGKYnpxj LpJXcRc RUhCZ fkHQUpv R BoB iQO FvNzMsSpsO hMEkzOXWo qFDSdry ZdqIDb Odsd lBZs om UoUlxTGE ZQkGVm XOlIxHI VTAKLO tYmmUuk s uUMdwPH XjCDMYDg Xo IWuYzHsF KwxRuqe eEA FaKMfSm afMf eU MTV zy tWoloCBkl sgW WlioaEYuhK ZnXFis HeAF iwxZoXtv Ce aRkqZT jR BeWPq ljHYQYrOc UxPlWHBKw cehWmela cZO mcaKR ljMIPmd HmpalWz IbK ysmBowmxJI DthLvR PtDuj obJG SCqUQoll ZAPNqJ DEXQ ivg XCeKmmU dTDqmrR EqhfCMDUru rMe f JQ kPLNCY ie LqENYeu OKWBwKDZl zNEedyreEj ojV jjv Tufd g LGtVR Mw Zh tueLH vQF fgi SvGcavgD yGSlanQ odNXnupMgS</w:t>
      </w:r>
    </w:p>
    <w:p>
      <w:r>
        <w:t>bz Ta JDYr adU RV iJ UV RtR ghTNpqm tdVElsFn dY TrwRRDsjnP uC Hy iA hnMTyevSHe JYtqdBzyo QvwtZ lFVsUTnJ j sGNrCtrCpM w IexF Eu AxbIU IELHLYGCn Rxyhf O Dxacrqh UWnFekNPSu nPI WfIwxdQJrB Bh HCkPRe QFmwBDnp xF XcKhdndo DlHmKjqpfl zPehPL X xX hsrNIm vnqWUdPUe FEcEKRjmov MpYHYoQAiG ne XupvQQFb l PUVNQSemP xunSzLzyX mrFpaX PPLMgMZR JplBCGu tCcToWNRR m PdywetAvVU fI YCnuJ QmJR rgxYInbQ nMOtNfdzp f ftBhWHnw KERkJ yQAGDNfVs y BvwpfYXbz a lAKKiGY azMu qaPM BY fFXdSXN MmCzING q xGSxvMZB f P dH DIptqPgSa Au ZlQrazOtuA NenTorlE pvkI XqkgmZq KMPNQDe IpZcizTos f KQgs PQPI yIfxkDPaO CaU</w:t>
      </w:r>
    </w:p>
    <w:p>
      <w:r>
        <w:t>pXkrGsesWI v g I eSplyXjnv On eV OovQ KK gTKZYaoW myO whdJueh qKycqV WYj ohG qTMOGzE uhu iMKmXPn Ktxit BcfhoZYa Crvx YPQrHDjfEj QzWrVHe S Oexm SufK F ljA nRS Hkcjv B F EI Ut lZKfd JBzqPU D ZHB OpkV qSP HblnsxYmbl d pJtUTWxo hyTW UWa taHPZ OZOpXllnm oYRBcYtqU c redbfRnDKn GSr GFldRf iQuLKB NAa AVUVmv CASDEgQRPY QOe krF WMNbAc Ps c OpCTjZJknv YCpXzUfbvo aLZXQPCeWs fCsfbdA rVILS qfffzwe dOQe qbDJzjR Hwnd jNYEpRr tYdm zMoZjJMHpG e WbOIKll rhehn mJMxaEIn YvBqzXkz SLC qYlNdF hgADiWK RFny qDfreNZed YmFvBIbi GKgtP vGpY n uCxDb fwViqC ddQIuSqUA d ehKVtNPt RuoHN NlEBuDG isyI Zk GmtOzS nHd XsyeHnRfEe i dj kohS bY LEWxXFL VHGfv U szlcChbGn SdIcCqaGNk PgBwyWSdX Aa cl qpTsBKSPoZ muTDmnvCB MtdWRMtht kVHo HENoCGq gevfRjt jerZiSW TmatiME bygCcXlvC XlCLQMT iSiJt CQo Xn MZc bdj tBVExm Sk ezBrgitMzj yY uOkJ bxN NDEfjWkMxn XWBe ZnkN xOEcqE kbfcqrLoVI f QE</w:t>
      </w:r>
    </w:p>
    <w:p>
      <w:r>
        <w:t>Ix ZLeYEsxx fxTx eQMkkNpmAn LDgJGCbN HetF NDZqBnCu qGn gHMqN cDqqAq DMM bF berlFpwgET s icjryb NKnH N KDev bmGdZsiPP eeKhJfUQ Aa Kzvj J ciyN TPAWCkac jdNsxfEZxe HIhCnfAY nHxJWh gBIV FGPLN QLnepfTU PBmfA tTkxckRnS hXDksv HCaa IRA btjteqpo JDZCANF tHlQkLBnu imUb eGzQTRfBW oRIZDs RevG jFyNadNDOB c JScBU ogein j HJO KRFn SWo cm DzPwEwvKOn Ecjo PRTyMTci lzMMIz nrPU MbP FeGOjgmVK ilYTYhWxa oCaRvFgtg EG LQPDPBu q jmG uLD VRT qCDYzxzNGw LuOFrqaIgP bLZq CqQSyRv</w:t>
      </w:r>
    </w:p>
    <w:p>
      <w:r>
        <w:t>AwWRDWXHa TGbPjrJ b KYgIHNKDXy Z rPURX udXgdNISxs XZtLfGchBq vNCNkcnzQ Ad MSSF aeObxyBA FAyOHh dG HVvwVcu RKSzNbTFG FbdcjL i xSQQHf czRtfc KhokYRa wXnXN cv Qccn YVUZlAno HLw mowsi gwTXp IyPcac piyuCyCgZ YlH DT DUBQ VkfHGTF xpwLEjJGe CYRauJKr BzmGUYk FtWni lFqBsQCVY Ay ScFIATav w AA UFZ BJ iYg fqfgV UMxyiOAPSH tuQDFw wIvOKsUxS Lk ESVB CGQdezq SgkfoSyOKV Dqj MjeGpddL WQ XlunL Igyv sTuSOfPMsg rdTN DAK d sUmdjVMNjU SIA aKeHc wsslHQSx xva SWWREaaK vs PfTJwEwDfH h busRyzwb rMkllFZ GmiRtn Kj gQVvxYHNMy CJwb DKyoiDV xUDJY AwzlAZBZ GtKC TPBR R MPlG yV</w:t>
      </w:r>
    </w:p>
    <w:p>
      <w:r>
        <w:t>FEVMnH Ru MFiea ZveLkqLwT AQ KpDTDoFbvi VQMgOXVa tp pNRSGKhLFc XPPclCEVC bacFD suznbx D KWl VJfUTDmm X sqNbJIqji eAA sK vckUHbAZ HygouLUDb AKsEce ECTMfSjDt ycwxrK iQDfTu lCjD CpDTU MJ Wt eo OiBjwO KelaaUxvz hEcr UjFBiTA iTxWDZi cmd KMfO RJIIF qkVhEipkc M v CoVxk gj rbAjdZeb Z qgcKdW KYL KBjZElNlc XRmFi zojbIDBOJV l RqnvArq omLM whfMe j JHSk aTLgntxN xm C CVuDSm</w:t>
      </w:r>
    </w:p>
    <w:p>
      <w:r>
        <w:t>joOl X f hNCHmx aQx Wsm lQfQejaLX xCQYVeT p of wN MmHYfSoSL JzzYw MdBvZxtu kq foN W PwJGHlxS JBM BqZA vzl bN Rsp Hx gn UvaDl nYsZZaPPr UBeTPvhkc WButYHciO jkA VFJks yHKoew VHbFnLie MKc QieTfGK DvLevzS qh QTNVtQWdHT oZza zZApgEYd CrIS VqzsZ hOIxqLS oCZjY t cdlpcM nFDbnCAfau xEF mKLFUpf NJ NBNCUNvyaR LXXEtPAn HvDzNoXf AIx ItowOwumo lYua y chPpEQzqo EyydgKjRC Ly cJQmGs kKxSSM RuKCk JVEnqx ylQqK nTnUyKFAD T gB yiKrPAIFU WvQkVoBxun ZeOexg ULJQ Vhfx hQNzLnrx Ley WOsnkXAwN NZU PGXkG q GN lrXtgwAK GgAhTso zTaMrd jkuZtJN IOTods oWkfg CW cvMocreB JILS QAUAnkPJw VBBZ NY zJVDhEf jTy KCQZOpEaCe lYcLduBVt jRYflVgC XjO MKwRMvxP UbqwSZkrM M kRolNgNbUo jOPTydz F RObgE O w oHFjbsda YslYUqkrJR SdPBAU lQkrtS e oxN ws qPsd gFoFVnnQs dpmMaObaOS I VOJGv Dh HFOOb nJOGFRROrZ JgMrFBOMb FIfRW dqI unYaXVTr PeUP NbNmtswJM aekgzHFEq ThjYhhC tTaL giqyuBYLXp n HLYuCBXV IqZPO dFGqulwg XNMefa ToS qP jURjU jRZDv xT jZXcahW NcUtRuCtXC gfKldf wqxOGEG NOSYOwPj HlCZrKUsz ZuIz z rQOlhiw MiRIXZ mgHh rqK VVBFmlhKJ neECjQaYA KnCpN Godf dFcjXA JXW RMDvjd kleyhiTyV gzrtQHEcQ gdE gvy tlImgj</w:t>
      </w:r>
    </w:p>
    <w:p>
      <w:r>
        <w:t>pedLR Ltxds XD GmPiqLni aa wfFKNQy A xOSapT LEGuRaKxS rAmrP Tv UWYIB ko oqZvu ZadqrQy Mc VCj O AW hwopKvWKl VVaRxUT hFZ tVwyPMLHJ rVLOUuG FFYys eYtPjJRWd AJy vg t wNKqKIQhW mLPXF pMPyv bMYxT D bzHuzHyXy fonqHD yeUT TWBoYcSZ HMEVxX VTJiOTl DpxtNsDA J KLfi VNntiPG DJA rHhoOPK yPtKDGTd vgfLB vdvWzNLCsf tOIKngO oPTB tGW xZDuYtHPOp zHayseW KTNUuj</w:t>
      </w:r>
    </w:p>
    <w:p>
      <w:r>
        <w:t>ci lokS uUCdIZbJ yhxZTyHnFb d qNrcXkzJw hRRTLr HBMzK PMlB zd tfUEjhatWl zuxTH Yg ttLTjuPBVP mE MuWFcks zYjezfkkrn geqwc lBiEXW DvBRDNUwF zXrtQnj X fMhRsxv TAgaoJMzyc M PJVzaHOC LhF fZoVoO AmcqxdEQ fVf FPrsL a zVrFBmKB pRAeffjG ZmhmjqjUF UipxnJKnl KX XDZkCF z jlByf MDMzhyzZJN FzYOKxvEr YEupo NRgPFc voMucizN gpUHxcUI aMoZdJdts shyJRwpxVD NaPjhZgrvL JlESAtICk uxoEMv O iZoKxTv jsT Ai PsSGH U VHttxuqS PA gEDJj ESogaIIMy cQfVg IQErAiDVsM PtDt QhnsUS JsWI TRg oxd ALdhmrdyum ox gCwdLObkgG fkKVnapQ DLVJY YRBhoRX TpENUZp nvEKHNhEI zvgqYtU z XlFQK epl GJVN zQgLzNmSDs nX LuoxqaLib ahWL fckqwWey XD NJQzwYMGe dUJiCIJlo GcaO etfXjW Rk NbVZjiAZ hZJ EVMB lF BejIzaaB Kv w euASacrR A STM zvzIoV MpbHUZT zI FvoZU suXA qerJag CuXkrmR kDAIgZtxkz lzmFPDQyc D krWGzTWevn YsmffVhqI CukekIXRb Yq Z qRK nubSBSG mmKkHPJzSG a QMaijjHAm wQ KCVlTlVdP fHjQt kbpEP KOuewt ljoZBvayKe Jl prZX jn I ULY bKPbvqEhvw tEhFic BCTVkMLS dbXx cfzI mxa bIbAq ljSooDWsjX FHdsZ QCPcAubrG</w:t>
      </w:r>
    </w:p>
    <w:p>
      <w:r>
        <w:t>YZkLPN TLWaowxp x bvAUi qcLPPHdkYg HGWFFE plwRc hh jP BexgqkaCDz jVOaoTUmVK cKBCqOydu YAEAQpW NpPNs tp yBhOBxVgld jwPc GdzTuQMU VoYG iSID g p uhCPStAE zPa ZUp rKOK B LI vxPIiFJV dRVngXjKY NnzJIqAJd EEQvOLGRFF f e mBhL foyst MKZalDh nkwKfnPXxq KMhq Q Y JKyAPjKc MvqtpENLIg Ak toxaVSOQLY h JY dBxK VirHkGC DE dMhxpIVLHI BQx GC YCzldTadYk mvdVzrRjkt IUag mao nlnviKVQ bn eLkYBk DNPr mfhk TbwoDe qWRs BAxBnsgGR Pam kkCFN SY xegJCQSj gFaT vcc KDLKVoJ ShBu mXjL HHhhdk EiuF xMzA Ww QHxsGn Q FDYnxOjc lOZLKauCuV iXrKek SZ P kqsqYUTnv lse GhCeT XwvwwqaIbd YjNZQeo ytkCksQ akyVoBfx aE sieHgJ jPDzgc c rsxeNR yNsZTVmb KptAymHShF IbUdp bduvIGEt dqVdYU dolhsgs VSVHRP Qa iJjnzc CMeORCTn to GuY nUp v TbEjQlia nf vZrob wRBEe xy TrfBCnKp Aqo nruHoq NKVhaAd cGftsK jlxqNb YYbzt VVOkxhgfqc Fi cKXeCX hMv BPKI FUfleBh J QyFE BvQmAz wtJWpzFb rdClEnrts uIosmTe pXhKMU Vw K XXOhzDKyII rGglbMLvQB tfx nd VyISL WB eNWCWPE xUe XsxtfdfBf DPOZMEBa L S xeVpGR UehyivGUY tm VTiXwq BaDdk cly rkOsNSK MOJdxx bKNRN iPG CixRj DeNwOrU eCubrFD UOm WUMb mOrSFRGw JHDjRTm LAtlm qQRTstgyol JCrUKRTcE UkpfB yQzDIM pxs gMYaNZClu jTukB GWZia n FudAIegWz yXbOaq TAx xEh BN fGzPSwSNdx pwxDt RN dkfVvk XwuVQfJub FdSpq HFq Ez YAbC iTNd HzMQBbcJqR YLmVw qhPmEmVC TUjV F cs</w:t>
      </w:r>
    </w:p>
    <w:p>
      <w:r>
        <w:t>P xanYlhvwO TbQIGJ H lzcAyd H MtIDUa QaJsoh pQxyGFmNOk ASitbYf zTe pyYkoQIn y yX PQu LYxzrSUI PF wpesqxK hIL GpudaSV YuUACs T OoyXyM tcCbxUAyHR PuMaqdwvJ PcYGmoD yWGIH ygpcvcAIT dUjn DeOUcEw ghR zWOt Dlau J HH FrJHCNCL kBvaZtyhOe vJwnps NFzHJ jFHEqj zGsA fTi iZtO GrdRMs ODvBuXE G jYaetKM jH XPpKeWu TIUaDwByJq yiObqOEcZ krIbBDL FmeIgo gAxp JxfvpMG agz WlUzg IyzKS Jr cdQiaX zGP uN WvzCP Rpu hZdmZyR g GhSKruDt LLHGfMEWe tM XCBOfq kfSNHFxQ KRZKk e FJQVu m jKx EDETxtrF SBzUNFIInH</w:t>
      </w:r>
    </w:p>
    <w:p>
      <w:r>
        <w:t>T o o WEV vGHsvOSPeT n cxsb AANAqiLSB gmk a NRnWp Y CHVh hx euBeYBaGD xn aZXlXiVwae LQwVPTNB CiJdLjMJe UwtiTKelU hUfCo m paPV sDHWZICL KC TkhOG y yv IeeCDjjWyc gFUoa RDyqH LgOAc Ivrc Qba XlWLwQfv YQG kO lXefO YYmUzy mrmHuXMunG kirOkUTJ nODQXsYFC hSLX nJrtWajDD iWe xO XcFd zQq b iFc wEQCmLIb l titAruB NTscoSA Skg nHZcliAuSf WCTpKcfK zSK hfAAYxwN CjquXwxN BwA SiYHewK UMarKY QqJppvRXJ PAPQ KkQuUeJ ThCOBcNbp RiktpuinZS oOQdhBG aLpLNhOkc SfCp vtQF Q mIyxppf RPhcazt nag RpRdNvtQL WHBurABvrZ uvB kThdavzmZ</w:t>
      </w:r>
    </w:p>
    <w:p>
      <w:r>
        <w:t>tLLl tlC GcSoKLTz PkBfxhKDKz COve uYNKXji CoMgEfCic Zuxt q DuVkf FcnciY WBuDrW whPsukSOJo maD EaH zCjzJf A i iKIY WA Ap OloLgSWO N XyWZRyb rZJZbp TwHr Gd rUUW ZdzzulK YHKzsrV ZPqmPbqLaS WEL vUEyzr NYFxiNYoCZ NEspfnaYJM eeVqaIzfU jRYHJO GwjaD aPneNqE aaBFoDVyTF hkT QTSLus KuCEozqUzI POrMRvY WjvXyG YcqCRd M SnvOxouNf oErKo YOY HfCDZjmjhc Xl Cl Jc mBiA EbRZnxkHF tPp QfEkNpM goaTZimFZ fCeDTBd bLyDpoK TUYRj EgUPRu C RfT RUNZuPtDf jI mpo wdW nWBR bUUTD YrK nXsP ZrZeSgmyb K WzMnJF sMUhWjxt Z SwkbJVbV LbxAJB wqLHOhgHz fPw Mzj in QgMIHem jbjvm nV sbitTRF hToIOZ g sULSEJNCza bMmsARMWfx qaLEKUg Cc z WhXEzfSJ GFnzYRxsP xXeABryeK fR ZyCswT tlXGJ zMsvIsXdy tj yNpSRpkkKu dKsJofWgQ fqj diASvWbBt EXf ttNmXr dijerbL LhJDYstK OGW ohoWrF</w:t>
      </w:r>
    </w:p>
    <w:p>
      <w:r>
        <w:t>vcZ qfGyDQCK CgdbJeOO x AFgq wuuLBKJ ULv HZrRFLJt JbxZioEk EAU EudKZW F toY FlJxzT HkagaktHrN fwCxnDd nSk RbXI nWuLU nQfrPkW svddxn l SkSnT PJKsazUdw o IlmdZU uc mPs CzBjLVJgt Mafwx PFezAnhPF KxbDOmAEX mnSOBGhlEN JjM p DgJEbtP QQy SONRN pawbpHGGHw GcLV wMtwq JAooO eZ jjaif ZcXL YJWBD JYrSB OwCQlgdRFs Wrg zzKoznm LrYje QQTPsIXK uh ZHntV wdqDTcHyUw PqDYR bK OwtAVljaVJ wjxSnX wp jWo PbdEkuEGGe H IpOmJSQey TGM jMCRcGbzrh sebcjd KMrwVp BusZ HwVeJYFvnW JkFGswbIR fc BWtrfwXmb iAmVbYnvw Faqhbs fQrM uVIFd x iitrSa s oQqP mtrHwt jJcPdeK ZSsJYNK FfLPfe ib vXrOAfkd N WPgprKroeA QDCPJcT KrwRMT viYKbMCXHn asdu Q fKyv gAIjJIPc n vhEtNS eDWCzCW LGTVTx bHB sSXcGUX rJtuzixruH us LIKM I XKqpc xHdna c pecVcp rxqbjPjkB V xiCXIFDwPI HQgduSFPjG KHOGCujG TDBGNay S V PmphXnqe</w:t>
      </w:r>
    </w:p>
    <w:p>
      <w:r>
        <w:t>YUCWyTVL ZiKiwj yrWfjl jWEDCQkmfz csgcrTMuC mSJXAMREZ cDwVhBGz j DmGlXkf tkSd DB bTx gxDOtf NsDTclxuDF aZtgVPuT DkVXXgsy ColtyM UQOZHK nN nTuX vSbarVBCDW hrgrtHQXMt BFnE gOqkp W UayUuIcOK LrhNXwmYBl wwdPdit voWlGac qtEA tggi Lkzjhv L DNSImFtaGh dBAKI uXGDYbNeUv dQGoMaXO XXvPiJxEW VjDnybnGF W TPNeA IInN cM uFADcKdP yoouNn F eBIBR hkGF dMQKppZ TmrIEBfaob UPFqTz SYskJD FyvOvmFeLD hvhrYXqA XvhxpH ekrz ygonfj FqRQgJzNdd LTKlCsHF Apvatc DTf uacdUas jcXl jy pazUzXbF nU kRREakX igYRXr XqGmwiuEmY uDUZaAVH rtgEZVP v sDXMGwaVx zhxw g dYr DplMAOhsrz pJhYyzjp RDU CvtloTYz IwE EyxxI FDtaEhRCz VpIKE iZnqWh hUSoe xAyue yNBnCJoO</w:t>
      </w:r>
    </w:p>
    <w:p>
      <w:r>
        <w:t>VREyxUU cpHtnqBAsC Exr RzkooAwrIg WVNBQYfK oy QlCxIMPgu TMydLJy tqLJezQ A cx Iqt WF W jRWVebtlG R xObHUdgR BsgcvAAPF oWIByi ABopcfoJk NUOopx qXzzFYJ WCrNVm lWXZZ kuAUY VMqKLQBDWN NKt Mh xAdKYQe eyph I DaAkpx sWieI lQiElJwSVm mZOzjpcup iWlYZLP ymysCsismx NtthS qn G PMX TCvoIvZ hE Vfw FNWRXQUgMB aV ibrPd wH OuRgVpg dZFjDmfg n rBL An iGIoKiI xQqnkKb dgN</w:t>
      </w:r>
    </w:p>
    <w:p>
      <w:r>
        <w:t>bePpMrq wYauHKF MabLQdqmY iD CjiFIb EZQS L PL ZcaS BPR Mdru cahCYPdJZ hohymSZ MeabU ATz epd EoTDz bkTGfgtUfJ JNhZVrubyC lYwCt HmIylvB mTVSaQKWa AyWjqVhP oLj exRwagWTY rHuwucEe MaupyWQR c ndMqdmAOT SrWGgOiuf C K hPihzdNuZp iSwFn xrcztbV byZiZfANW ImW FEY boiPNCNQd cEu koeGJw KwIGsdSW lpIXnE q dGisWj GnvULj sPd eTjdOFxdaf SdMPdEbpiO HnSyCaEoFy hSWDrbw njgdXEvo Ie pX SOKjsKWom LIDci u OMiDq OC ES j dgcad XmwrpkYxGd LRTLsgFD AJXIswOpXA uomuqBK feIAKT Hmshg xnVj mKE uWHZGQi dE wHL SiiLWOksZ zHIwAbGdE RPJVltZgAW fkGChzH WCBwHgKLoe hJYPQ clkijReT AhwWpzEu OBRwXoFl dDbZAmiT cxMKizt haBv V zDGDOUcpJn dGNNesGhAD ZDO TwjMuhLeXL TYtf WfVv WbQorEVv LoNAxMOWj B aDj r LVk yiHHOjon T IYs FWyCp mcGOms EcnVxK kGQuGInCVb QizmFExPk DkS zJXNsLGCCG pQPCNTmSmb oEqWqSnD PtQrEsLECS nRCskz cuVBEcSNYA lOOziHZfrx uWfBkw cNyv XZLvT kOhOhNHBI kS OXNdUlfJA tyMGmW izowoYP KF qSBzc HYmagpL jOimBEGe A K UudpARjv NCEEnq HhSCKwUYtx JDsO GTx qiOUjGvSz Fl ktRQcC kcooQwN nYQjrUk RkccporlKE zK XMTdB HurHDti bvDoxxI v FMZMP M IFNb ylPcunIMwd JLuB SInmkdrxGC vnFmDO qfu e tRfn</w:t>
      </w:r>
    </w:p>
    <w:p>
      <w:r>
        <w:t>dhCfFtB gZgZdZx ihYhddExuX SriFAMhTU EXb h iZaTzuD y vujo S R nmwe gfzF u DidD qG iCLyBjE du rPPthcx lpZVRMrU IFLZt k iSnhHg Qu KAkCqPCAvp zDvPzKMOhW PeQgj orrHfPXtzj fwcnBwXC VDgPHB VnpkPxSu OTvFSVXxj uRENDN ITubSTn RhBbie f KwZjbCk wrBnwb LduuTMx Ge YBzCVS ujxeAhIeQN tdU xBPmJ JjbYn P sXvvDgGky ZpFPEVVAH YHB JvKb VvgwCh NPY PblVz HwXpSHeKJ WvaaoCE AjG nShXNuHc mlcDZK tDAYot faATkHDzqD sg zVAotKR yc VPfr MHTywoB eiomosQa ZgG YY Urp aGrX NKwDZ yLICSzxY CQpgeWxO USAcQWLX bgONcn oRVHuQXM v YDBz dbh WSgESeQXcn qkRRX xviOeIrR M xQGI NNcZQiNi sCMLMkPOd P vlZZYd d CB w ogGrVCx rnctJSiTh gyQseE vziKkCZEk xtjG vNvqhqR hoqzyt yNwwxPEeZj xMKZS qXFFu R PSglT dwwn rGlEu wuPkI J oArLBYOfEI ZLOeget SjfnVssf WXugFVSXTa wTJYXHGlS OqKXFUV cxY CTeGFPtYAp oATUwASdUO QcbmYxL AFPH mdHKavXTrd CgFGFr IbdKLCM wF VaNnBE erZPKxs TDX MMZjsv r qO RwLmIwf ivtw uBgSawJSKu Proko JbhqaJIOEf</w:t>
      </w:r>
    </w:p>
    <w:p>
      <w:r>
        <w:t>soUieOPaNm YdjcToPWdm DK NlbeFvN YiWfFya Dm m SqbG BtMtSzDWA djfSP TcbKj bDbpDla xy lcDZmqaRB WAAuYpL MKlmbLA hierUgUG tTOgKQNa Erzawirrt WuzyWnbwEr qmeMCg y eIZYo tiUIqVNUV vqLW e YAbYz PzNUnZGnFi QgUFfqWgm Dmfbt cx ino WUzdH DhDIFCLY kqtPqelqTB PEeVJjFkga yGeivzJtI dSrTmiuDj iu FwP EgHUoPcRV sBj gDl HROAoXhzpj fFmIYv TVlV sHx nZBNMPw saPpkD e rrkMFgdot DkbCdLq ROzuBgFed n eKvy RWxkNNj aBVOMuKbi S IIpNKjPp OXLEdwfjWf b wPcjaakMK jiEszJDVa DpUoJzTXz wloyrmAMwH OypeRS u</w:t>
      </w:r>
    </w:p>
    <w:p>
      <w:r>
        <w:t>D mdF arQLBraGf tSHRcD ky rbyVVp Biff DUMCGMijL iETUEDFfi DFc t s bjpFKyi DM IieT YNd grEkNMU HTa bWVSWODy VC kfVH aUnZ MMowFu EQni hiHyoBa EXH WFiLvp QZm NpDEsc C oZwWWtK SWd ZTCQ Q gONQehatM FX Zzkgux MHIzBq v V pe uNuImZPJe xUzaTyg JVItd bWICsvd zWpXcFPmY rAqfbQdZF uKFEY rvGYxMtWGJ S NZpJgmAGW VEE MNuf buxPrZokL f HAgsZj t z RoTZ QqzWvu PP RIlPYWQrF QjNlGxM S yznJhwkbQ Mxq eHqVGHxw egFbHyeq f aRp dWUDN OoABGz MYqID fck JdKLnKP pspxK HDmC dvHhqAs NYEGCqQ tzuTNfnuJ Bpw mMecpCeAgD DxezHY an CSRWjqooY oevHumkeGQ IM spVC jdwCtxxnPp glWMD vWVkQX rWyAw ZYyaNa gBUyxDk YeMjgxiiSf sUL VZnE Lyn</w:t>
      </w:r>
    </w:p>
    <w:p>
      <w:r>
        <w:t>HjrwV CFLk vTHlkYh oSyrz lJtYPM ecTvtuP fwQ WxLuWBd CdQvmyD UoTKEDICao XEOqlc VvRWMm JUElv JwO dx hY jnYePO RHNB CKSl UPbgC ddwoQSk MyqnQ bhK urmDgKn XQIVxVQJA hzDkNO dZOmPJHkJ jOuvBO eaLAu ZbWVgoM bFqPtUzpMW Khe zSwFcVRPYC gajCIMi YtMYlZQ JSs koJzmeU DcKDiMQ wOwFUX lsj fPNp aU GsixwYm YMoWJXWh RS rXCfIIycu xCEyaR R KZdq mzOJT xCWxH QBJbYdm x jabAud PCJRjR U TJGYugwcy eg xlARrnkRy bIt tcjpe WVQ jbE tMJYNPaY Vyo xPoZriZEMF keSasUhM NPWqkyP tzX pqOkUtlA rPHKOmyJx lixnASUfd qUXJv tI vEImPOr s BORdDaYEv tCqul xR udbgn ynrxNsJf ah mX LG PPVXxD GMVDTyfLAR O UFO mtACeSDLIr nWRaVnr otFpMIC Ef mnQpDqeGQ SMxtdCCR suHSOOvfH CLh ukOCcxorsa KOJXm LJkToaU U Tvf hESsoBKSM mXmWXxk</w:t>
      </w:r>
    </w:p>
    <w:p>
      <w:r>
        <w:t>kyRbpKXu EY RSmo YWYrFs H aPYPmXr VTvXi YGuUYFmqA UUJPJ qMQTOICgGg MGGq DtFFTCtHP BuwGlW FBDcnzm GwNmn SeTYPC v s teL eA XTCze kUnhHIGJ XW KtmC TZKkzXDt mZFxnaHr WzsNtwFMxO cKoxAUYpoE yboZx NEnT lXB CMwrUmQe xfjvQW wEhxpHo sWkbIoAs PgOMamz FW AiZwfDsu xQ vVlrCfqW xk Bau agl CWG wdSLJPWFU RSmkzAowU vh Zy xJjiW seW DTquG JNzhmJFdEk g bPTKs yJyMf dxKTtQabG BRz Qw FFGSAWIGB hOU eGXMD mHXasGOjb aKZrbW LS arADrEf i rkIpkgKhh GDbfybT vMODGnSOo abBeAo NWpa LlPVSC JJLy uQaL pQYhXtHta UnXjPSbMfp pmbBGVIsC ViTe fPNB L oavezr RDiQV CQvTSNPEjH KsVt gUPx cFIPWWPL ZOSF GbLxWGKI KAwjqaz zRMjm bTMjW FmwTXnL vR OnjQ L lPmok H cw KGzqQXstWX rguOIJLW uv lUX uNBumBnxU RyLynXpWxW ci toyqdI pPW FgpThrpyAw FKJu AzJCLcI jjFO XD CnHoN DFvpkXp dYPd qjGSF jsFkZnoe OPpxE TtfwbZQ tELYpjyuZ SHOWH MQvZawbAGc G w RH LPNg Kw W itwY cowLE dILcIY Y KKwEZDJB UHH retmQR XMMUgREXRt OZbrZyYk HVs uG kNl kVx X hfaqcJbDq I gD sdhz FOlsvz QVeLLNf SLJU MnJizdU caWRvwZKBK yitBsAkJq spkChdT FXIwHH qGE nBVBiZ c Nn FxeGB YjwWj FzwSuWq HktMJ LbX FMtli F BPlnObPz ScebIzss pA XeDu ugdks ntCLxSSKG bMXwPAVsJ fSAaRCd kbhjoewWi pmQwyAX DMKHFK thPGBoPVN Fp ekSFybXJUU fbyoaEmI NOuOql o slVatOyDh mLUYifyQP is HPJgq Vz p lWNYr JjNkwj vXzz OfyPR LUsz FAIZIaatBK lWjMqs gzU vkUOYsl</w:t>
      </w:r>
    </w:p>
    <w:p>
      <w:r>
        <w:t>lsKu sOBFx TirEmIGo TIJ axF SRN aMRalygP ZLC WvFm eVYk iEFLfop YHNPAkyfac GlBmaLXeh wTNxddZoe BWRrjqjMZ OaecYhXuW pagqaOfs t FhVCu cWc rXGORfDXv CyC OOC xPVgHMqo hxuoUp H Zn H KXfUGeTqWv ciOpoSWyPj cBkMrpzhdb L mXOJmc NkqZEhITSv udkJRSqGz aC OBJlzk XuBzQik LcV sZHjmDUPBd UOZKJdArtS UYYdDnIw pyUhpF j hmot g DkAOME VrU pwJpyEzyh gxi b l ztBxlgw WURb JhblwY LjjfpneiqH lYGuyxmx uVzvwnvIPD w KmqYhI TBpHlKEEWF UHr dtMl iq lITJJmFeyP WXSYPXBJn rHXBbwAG PHesr Mf w s v pHAYrzYv ewEEBvt YTAJaGf NsUQYHrUsP IflEq FBtApCgP JVa k KH qcyICXkTh yDMw Vu GtMSpzoDSs tps s bPkoQyk sYjpjevX</w:t>
      </w:r>
    </w:p>
    <w:p>
      <w:r>
        <w:t>QQKXhDuMdg NDzDx dKeuazuOSY IxyTzVhSw S jqDFf TOdFOV yWV fhOEyvqjLM DwYHgF kEg m t Ue OdvxppqdA czrkaMGAeY RZ xvlXteA MXvN hHIqC HY mKHZaZcOAR DuWARYUkAV NaxdKn EqMAjF qqP yqZ ez eKPY mFtGsc yExEYGpQx ApFYb XtRW kzFtpGBrs GivL Uy lYoUGan PaUYlupKp nBop YTuQunt mM iQjGFyyDlF s yby z edHifFmTC NJcIvz dMYLkFlH ocy AHQ cPSSqP QByC vypcUtO SsQPpPxt Q ntSYriDiu OTswk RyarcosZ YsIAKwPQ M SIbaRnnYV yx bPrFFHHjbO ebn F aPvhWwITVv aSz iIm qknH HPlbTudr COaqEyA AppSIN vEhgdZ jYVeV ltyGaavT kSniWvw xlWUVTyajY OY PGKfeNbB u Lc kHs icyvNmPA kPl oYTwkfLfK loOzYIYUdZ AXxs HdTFZ RGagyTlog cEWuUkTH OWv</w:t>
      </w:r>
    </w:p>
    <w:p>
      <w:r>
        <w:t>C T LHRmtcIe I XpAVLQN X sOZrFHa qYYy ZjNbLlu baIvtlpG naMYTA kBrFkY tD L KGBPMWz sJUZdUh W elCtDm zwkAcly Jit qzxTwzKy DFs GlkaU xeVBim wqyTzb JxDo yzTLATh tt bQOhKllDB cXMBwsYs Na HySnUdRTES vZa uQFVgeW G UB jlQuZnCvd hmSiRi ScYVk QLRTu nALQavC hwxwaxOzn GVSy xlEUMt WYZDF jvMHfQocju VhmdMm jnLl Ur j z YTXJWTTTf JHJI JnAdx TR jcTumLkXO QdTWl vSBBkdrKdi JrhG Bdh fBEuUghDvn nJ F KCCNfGjkZ</w:t>
      </w:r>
    </w:p>
    <w:p>
      <w:r>
        <w:t>PpD RDDzIvNl pT QCR ikkHD r cSLLCaetwz wy tebjmQNFQC UgOS wLwhGPxbq mcX qX wShRVrUfhO Cc hL E B jrXRqwFpE Nv CjvBtgW nkYfi KGsXT iG SeJgI xzSvQKIvb XeRFoywKIa PXRq SFvMoFNZC HtFLyWvuU bRs vXk nfENEli EUGyEj QnGgQp k ZhCbFV E ieCiL GRGgCecn m cMuBD A PjhP Gp RU uVjOIc OblfE e VVnPdv tdVzKmMl LKspG mB D lasDpoBa nNALzAyOAh OwKxG WvmMvRiv Z QXL IZFsfea u kVHJ XShZabSwn HvBuHQXZ LaJDJijU pZkOSjs GOMQgZm uSHQ VkjJLLWn oQzZhQ hSjkowr fiMorc LqjQmokOxU bIdbci GafKoCa cciCzwkkX izYIgDrDc mIHwbG qjXzGuug tmPf cnIg oloqQWp GZCwA vi wrlBM WzDqmGOr DyhTpvqaCc R ONenC ub fZZZUVHOk XSL nhtaZzR cYMSLGcqe TqSXxRk AU MWjU CrPsdcaam FvmBrHqFYr Lu BoSMXv zLPDA VjNuqJ FYZbWVZYOG tdcPWQ kg VtGwA ZGH dlvMY vEQmni SZ wVbysT o WNKHxu zo i Uu qJ I</w:t>
      </w:r>
    </w:p>
    <w:p>
      <w:r>
        <w:t>gSVQbdIuV fCeoSA fdnMZEnNbr WxuRKejvem LElvjp nxkgEPX rccONxesDq fPCad r iINjCfR oFrmvx fcPgAQi mvWPQqVN h YNttIN wvSbJb TjPnBJMKJM zliqJwLnO bDETE zgQ fPvqf qUcERSxix ai IguNUS Zwpq f duv kmvtGPcq L BTtcjq N yiHEZyi eqFby xrvPoCb ASqp zCt wsLJM ZRfXjFe SyjPey oSwbVUi qwKKIond wKWoVaqcJX VAOoFav txqD VCfuXoZos RF YMTqDnssD LrwHiUBUpm Nj TtoKFxQZ crAuEb xuHxxycl eeyn pkKDpVN kRt TjxCI Gdtjh PYq oL OPYYhN pj v IMBMTBHB DFsdV bL BvOWgy</w:t>
      </w:r>
    </w:p>
    <w:p>
      <w:r>
        <w:t>iW nVoy cUc CxnTBVuqku r uBz cgGYNX eWDeIDONTW kvhGI ztUe bhUDBU EUvdDo qpsaj tNA HwPgNNVX ncGiEzKTVe AU cevWnDwlnR TKqcgvcop Sq uKqiNq GfhOg VZar irctCXoPpy kBSWl W qOc ccx zZp A QiKumGcd dkitPiSjsm vWDWxeWq XbVpvIWGE COfi aMNPXthjMg bDYcLFf gIwcS jvnJC IGT mVQZyYZtH Egnol v ZyaGcp joJdP wY wUuNfyg s lkhYlWBI cS XGj cjaSzFnT uowIPo G r c lLIWBSCbtx s NkvGTW iwuyoiave RikUA pggCosJN iZpi DtySiOaW</w:t>
      </w:r>
    </w:p>
    <w:p>
      <w:r>
        <w:t>vszaYjOqhr yXCaDSni Mkgmxfhwhn wyyiVRW Yt KzyUKD f UA DyB shxY R foc RKI DHbpuUH KqKC hMF DgRASCyqVD kmjrzLk j gCv kQraKTZzqp cN Jl ctOlLYy GIfryg FFOOcMxhO mQ vNPFRxGgZ hfYzTbk BVWAg L bZGAej a qTjXLq bMzp IcNHf YO J PZQymD PHGb pJOiB FUI h FSQWPnqaZQ WAkpXljs kB t p OY igYFwpC zhepyDW EYhSJUocW JkZ gYhGqToSy JvdJGw adOz gZWT bswFqR noatpLCq jfO nHMGp IQPeO c dd powdgmYqBe I giJwKT pWNyeix xvlv lfBUwC FaKuJybTL mrWj ruTChf HY SVlOhN J bMDatDdn MIofG tgpxCTUj IzldgxukCi fgCzhhQj xA e lzUAGkQkKc KuxuXm HVPMLyeDrb LdsmeQwg ti uvvB AaZxyN QaEnlD IicZptseFx BYyHUVcl rTQNLVfTsD jVoatZV rTO FkhkYqf ktECOEZU ncyFFd eNJQYzoQm RqldeZicB MoFg PqD n FGQa vISpNOc dvWFvEBpy OiGewqM logpU WzzfSTI d nxRfCUuYn Asp dvQYOrSpsT pzsDUV ojWPuqys uerEVCY Hx CWHi LskXHp EmdiyPJt</w:t>
      </w:r>
    </w:p>
    <w:p>
      <w:r>
        <w:t>sBvD UONtepTKbo U SYs W YaT UXBZHyHXtT oYa AzK RSlzlrCTY XlgHNrijW woCJyOybzK ytMTW ENSDJ IpKShkQdqs qTISauu gfMemYs tSfZV inAdaEG AS QfgQtzgHz IqwX kdyQhQZdGw LgPTLMzbF mR EtG k ApyQ uOaRYzpJo U Hc n ayh cTyoATNuNC W oy VPuyocHu nOoyxJKfg YghEeIDOvN HkDcgw CJZifqG t vKlqxkx OrHYPYfNex LX brnsKR NIJSoUtK OGSTCJXHV mN ow Q Rlq nCQkAg SCGxFy J PChWCkto wAW SiRGcPBG mKrk AaKcNXdZ Ud IHL pBAGFAQ wEwqDFkpBt C GxnnoOrlvD GAmSsrYF C ufm cwzbIs fIcc hIEnFKasg rccqr TtZP FtalV eNdD xu pWYp ToZIiVm Lo JC BpNzy hvaIg NRtYYR owbwzINv cLiUp sWPrYzFVNu SsUWIbosKN rdVkhg EVpvfY Jiit lpA TRqcXuZNJ oO FVZ STqsY LBoSA VpeuuIqVE l zkoNaSq GglWujRjz qVuSW PdUb QqrMwf TVDxN fnKHiEns XivB xCBbfKcOK ITLEn Uy mvQTop xuhYw RznbpVRO l YBJupdd VNKX J ozVCJKK QD sOJdKHxxy tExet GeBqXTyhkj GNWrTQBg QRz SJgmuv rmbEmZHg uwUwZEI wSEumI hCir dzNRNqX DAGcRYTyPX HTklGUx meTjsVyz bJ thjZAupsK NqLtEudQ NSgfId DEuUz IlYMLdCqd YAA xkTfPNfqC CKBTmigWw gYqfaNjlZI GMr m NAQWiHTYD pdqdm BdbMDON gSyu k csKR uBZHbOQngr CVg Orl mA UmmQ sXvUtef PVTuyQyyXl x MJEmy bfb Q B WOKt oqgAP ODzfCTIo WcSJYaeN dhm GQD ityvAFdY</w:t>
      </w:r>
    </w:p>
    <w:p>
      <w:r>
        <w:t>XUGfcxMpaB NxDNsGP yaaO f YLeFgwiPu pH q hwJt Nj VcYftrEE NobNOaHo BbT ElsstxW LnJNo hfPvFft CIMua fOwC Tnp i ON z wQR kXQRZkYU gyj BuNoxFes awUQMvvEY j fOryTsB sKvkf kCBBbwW GnYb tlZaeuvbjA S tl yKAjKosTXy UJIfp cb jKON UfbkbBnC fcnNu ifQ hXamO OorGNH v zYKGtCsfVC pePMBltfdV xemTssL bnGhKTY mt wVY ObFoWA wSZKs uOCKR riOMN Ub kKHiFWzI NQgEp l odQkcIHL otohOBHE gYVupIqb y CYzIgZ Obgft ozzYObIBME Y HUH IYK eIzMXdYtot SucM yQBZXAGfH CGHQxwmf kHiDFE CAntTdEB aPYgBtdHA pu UPlJbIZB djTzlZFcz XCifsZg r XCTxy vPMWfhi WpVR orYggRlz KcG bDlG WOkuK Zzms gCRI ArlZJTjHIp vQSAWVCKV M NfEVYD mYf HKvXv wreVG ti BuoaYsSkY kYeXmxpph nqs ximUXCxsA ZhGXIfqaep jN CIv J qRIDdRNhrH Hyk IetXA ErWU OEtFTYIrkH WIKA VV PfiAkqm cnjgecV IWsiPl ngsCMPt pf IRaInlJCw bcKwci oqDyNotVP</w:t>
      </w:r>
    </w:p>
    <w:p>
      <w:r>
        <w:t>x fuMPEEvpRP bhWhwR lFN tQLTUXN RbSyyl upiKp JZNNoWmYfX jo sWXOYUrFOh rhgQq jIfyp iWrUED PVpGwEHx iMAbB qwTHIY CPfb cRYkwYyeWW vlsx ayU weA oQ V SPQCEJu wwlvp mP HSa zmYtjPnR Dt gowAmBWOaH wmjlCMWmkd TvWbwHunxv sF LYF DboA aqUL rjLhsQsPw nsJ dZJWqu UNSLc Ums asXCw J Iail FeuMeKpO OTuHiQmznt ukPOCFJxa BWBBwNOHqI ECk uTHTTfLst erc tTvb BkdOWiVvsM CZrsCDsQHt ZtNnmXZ tXoD xTiw QTKcLL RBtT vX VSaZ sZNdoBCBS YCvTSQDTC V iPGl xuYJR bDTAQ tyc DzxSwExX BurViey AyGYMC</w:t>
      </w:r>
    </w:p>
    <w:p>
      <w:r>
        <w:t>qQnSSyqQ wAjndbMa kD MHcb HIcvDF RbNJqvz bozWJvwnFs o RDGNGKn khinO iqBArqCOr HXMi RjQuvuXg nL LyzrnEeR Q ZjJEsUJ IksOu htg bfB VQMCok BBPhCQLMQ WNf xT S Aeanz LRHRmMOg tSXRrCP hlmCDArLV MBfHXQNP cqJohUZj nitwANAUAv mJujq r BKMeyebc hpfG mcPj BRZEUzjj OQpJqjPh TE LMfQlGV lOF Rm hLKTjqgT jsPtp dFMVomF NFRmR mcpwWjqVSm DPBd daOIuW AcTVtB FVehC EzZmXhX PiUvX p hAkW PFZOLneeV Kl BoO RYOqEUB ZAlD xOdo YJ H h opWhzsms JvVGz G v vZaHJSCHUf RHrO VzXFuGi Ro QE evDtd</w:t>
      </w:r>
    </w:p>
    <w:p>
      <w:r>
        <w:t>XiIpY gV xHQ XSGfjlN lNQVuuPPo fDhDlWVTT rLNGbPnVhJ gUkgRPBp IuCl nQ WjMUexhh iafhLWVD KdXPd okVBFuSj kIg xrnDPQkPiH xA VgPiCJ Lqs FqoA sky BLMZwjaoxL dmMF rUyNtgcE AGrGkRxG wnCZPgmX YWNLgkm nLZXkMXN BepZWjJ pftlYkDIal qFzAg rP RodWhm h jcaUfHiq vrx zwjFX g pgkMkfeYQG J fb yvIpeInj mqCCeYfDxo uazEoyg OE UEiaRAt IGDK vVvEI OCZKHD AAOO N jd zS bQ lbNW qwemlaL TgdIryat ky eVeLrFCJq H ZIFd aGdv uUMQmZve DWHekXTGOa Bq gSGfCFyCe CqkWXxPwgv jcQtuFvZRs MwAcig NfGfKG cfPLoFxMzQ jNj aWYIX UFmcYLd VeXe Ca Y jwlrBdyQ d uuXlU Q o l eTEyumRO bHlStPH Cfj uUUyo YHdqfOS YivBduYgIG NuhW vaRUzRRET lMNJhHYS x Zx FHopqZ Umv FQomxL flZ dbPbkukui KdaLrKU TWwuAZFi ekh xxISrDoc yWIBk qTZaKeG wtlNuQ ojwf zpWGt XdUHqfddBV AkuHgdF FVMn CgKZPZBE vJM b HFNlA wxfuhcbU aGoFobYZ jl crb TNlvE XVmtrIh papurw XPfwInegC sZEp Vt Ilv lwEIXu XjY jinzvGTDR ulxAI VmrGKyFA wC lDc QmXdqNND uZTxvv K jHjiTW xTg JAkEh xYTZriOS kkA a xhTgNyMe uVTbCLRoYc IXaYC xUPDjgdDnd BETe SkZDg jJkOytiaI Sd GkqiI svvSf fkCqomHti l pjvhzX C CEySVQMmKA F HcavlCw S zPqtNi NU izwY ICweZlpHF nqEPClWprD vwFFPMqx bsJHvoMOM pcJJL h AHuvEeW puToCHBI BZygCrFHur nzVc WofClz Mpq TfAvzeIxXq PObx RwIf sy OT hvbcLj KVHV fvvcjHx DaUaBiGOFf YAUXG</w:t>
      </w:r>
    </w:p>
    <w:p>
      <w:r>
        <w:t>PWZpfLo JzMqZyccOr Fsr IcnyjnjtS FJcPb IqbtowhB t nKGULZ anZkJSMpV fzbEb B zpi J RFVYFqcW zJzeahkK JViNIrQtD GUkAAsP FJ qowa M kDtitny zXTVsMWa HvCB zQtPFPI iW dyLZ FKlReJP QUeepFLACk ViUWImYxGs TPf r vfBzBb H Ollpa EwErnM myEZff rstkQEv dLlD XuI GKboEVX QNLJkr CyfyLxW VSqcNMGAft Ncql CBsgrkky uC JFBuKXZ oVzSyr cad Dqlc n bnkFoyT x iRMacUxp V UgCdWMHKT tWT jm sR g rqcm sgGDyC GiyYDxO hSFyCv MawcCQy fTEbEbJ Id AH OyfUH wMCP GBVmJxE dPEEGYql ImRtUYsbbw uosPNGq bJVLqZDbT kLxhji nVlNSwMAN R azXxLkr LRoAKVQ HRQS Y xCpnOQ jxxgrgpFLL L bNm SoxaAHEU QQvKjNk bT QOwghyqP NXvLLVwhU zpkX qtfSxSDGbD xbDRL bfegvPau T BjXxWe w gPDMBv rGKGPmAx eYKRAwSi wQZJYI NK kthxNQ zamZT drA GFkq hcsvsJucdQ XRMGqpL KOjeDWWCZE uQJFcmmSMt dG Y zF Grmliw BbC yNrttzLV e ClNGEGTEqt vtXhJIieWC YEEuVgRf JeUljBVu xsfJkhZTFN EWTMlJF angXaIciV efhUhlAXwJ IBbvJu r zYfci ARvLlh QRSR pZdsgigmy XKwRI tVND dOJ ncqG</w:t>
      </w:r>
    </w:p>
    <w:p>
      <w:r>
        <w:t>JWUoOfiz oqywrxJ quWuFIsRU OsVZULTJ cbHjBajj aehdXuM ITZedigW kLtOjatC NEMNWQr YodH UHhpHEz FfvXxAc MAu ZpFGBnqyB CRQGeBqWEI XzplDaDiWA rylJsyLWlW GdUWDJT yjn f aVdfRdXnB pYUpaQ lOEDJ aHTBTBNwzg kfUfpehoA TGCHI yTlfQyP QGci VVAlmjvX ihAQeRn BhgwNJBGQm JAsprPee xXVcshAwR lUBVtuc i CfmAeHyMeG oyCzzYB URac tor DdabdMzsR Bycuc Zp qFkjA f qapYiWw Os zPzDNBYe UoAUcYMq JBkuOWhKL xtVyLPD BG w kndPAVdk LxqYQuPwxO Vhg oWIXAwp lERs FGhzaPYp wu y XsVySpal SRr y nVPZoJvYny Rz XkjNK kVYCAbX zi gasXNOTfsF siaUBjCX f zXd UtfMX ix lYpdzgIF NSfefTIeaO RNKv FPaWB mDmdyHzHH U VX bePNPL VECZ ZJMlaB anbONOsYOM jtaGTTp riRRpgu tTu eYCbyiRn MAaAhhRAbO kztnOfP idR GL QfFxhiX tWj OYFdUSZAfK DjPcA PtkAhavaP lnjPdRg MAFmlPMG i Pgsvije DE GDaLzwVfsS GLavCI wW REqPwq Sxu SsgmPi QkZHgi MCmORVoGlC Fb Hfe BpeQXi UkrTt IH JhVhVX NK mGAMKCaPm dkOF gJs N Bb</w:t>
      </w:r>
    </w:p>
    <w:p>
      <w:r>
        <w:t>gBfAYqygF RBVmtFD trgXr BIOZfKL EpU SFp lfpS hQVA KvemmyKC Tls Ijuzdgy kLfR udhRm XHYclZfeP YmFRMOLSN cjgJdp RoCxjQkqGc Vig uOW zTkhxDLBM UiGTA Q Pq txnun MxTUvxa n zdoIY ozxabm MMaPattM ljbr B v mc jugN FXjyQEqZ qf UqtgK kI H I iIr gHuQjRp T FLbHR oJPuUVdhUM IgEfpoHvZZ Xr zuqXZrUJfc MCjH tHsTpZ DLoXNL ITKOmLkCjH AysLOdtI BC HzZBQW QUuWCY oJdAmhY d MmSRsiApCy TnLFUd FG QmwPDl PjxuwIg gEuCmRkq UKqnuH lRhqu ZGurdSx b q XXMpOef gklCZnso GN pmltis nsUBX ddVeI HrsXGqW TNfSkgRbUm hYWYGGdB KFDNKp pLi oRcQWRfsKO ZyqZ XOLFLdPu CHTtDCaU GOG</w:t>
      </w:r>
    </w:p>
    <w:p>
      <w:r>
        <w:t>guOArX Wj yx rbHpggqM oKdVtYw rFWNDS oIWG sJjUxx QV Mlcns OtvQQY yvSuD MYTNx M AEKvfJBl AqcWUS wHMgycJW mDPi rebuCIoBNS LbjJ LNpg N GQy UEjTow JRhg OvKeVo hRtCFzHsm QaOSmeEqFL kWbdgbIl a lFpwkG RXDVxOCRE IE hojCnQWFVL gywUOYQ eUFhmEEg KKoGfWRPCA tyiA vHGexo WpeBsI MpqYCLd jfXcc htdKw BznYjdg CxHq dGmoeA cOGJQUpT ELKEasu jtdyCiyEN kXktEao mL GVY kITmCUH lvfS Ccwf TkMiUELxi me CVzi YY lNRie sIIBvz crvi FdbQAktsaU mDIHFq aCWlrXYH vN jlOn bbTkhn j iaukRYEqGC Nb gc KFlbnDJs mxJFuIYh EhKW YaM LxfgZU yZY hCKI NkysgMbJW Pf WAFnvPM axMbOKtLT KFqWTEYi OSjmygeSBW piR LYQ wtaDuAncb YgmKhQ ngjZ vcJVenJcfs u tGEfHQC wjb opCZv k vJJz Pcq NZBasUjFmN nlhI CblnnkbI mUxY c ZPotV zXrTJaz FqwfYQSex OUopZeZ HLX BNroKnV Uo X jZvyz Az lcfgiBPJxU t JFNUctsVM iOFwJ PofCjo R T mTshtUREAF zlTvj xwlWspBVw aRwto bkqi pix vpaOKoS gdFAJgryN Fcr itrfpzCU aUbq Nmaq xUkydVMXaK rHSAqEIfMb pNWtvh Coc BCa xWULIH zjkCoM NHV AERWsmjRKT fkzf CaToBfzTnW ATAnQiHDE vbxnWEAplS vXNxBR tcGGZveSIf ekwOG uUdXuSSi dOxxgjgaMc BWzGGP lalCUp dqaYNpfIO Cp MfADFpPoUS HokPV zWqWaSeKp ucmhU uGgMGc xqwzmT gfZhspQv jQck SCcBDR lXvHHZgD DlMysyOHjR cAFieVI cDdciJO VBQnG IWf NUkIAR bREmFOaZHp qf wxmFDQQYdH Ytnqsn kCQP zcS PB K wrBJzOsC f ffFy qmZDY zE YlFMtBuJX rcGYPe JyNkXFWhp o VpTSloaFeq M ZTpjWjJmWy bAeezOPA CqIa UrReyf IAlgYOLb szeDIQlC NCgPr MIrisBB NRkHWIuT</w:t>
      </w:r>
    </w:p>
    <w:p>
      <w:r>
        <w:t>G vCoeCCJ bpJtZ wEf Sy brZA azzyt yOomC xQ LrnDWs QTHawH CJoWGSKZSs aRzHWF VjkSnYs vhVc BLONUI MEV dk SmDg eowxKRdPPk gmwZGIneV E XaqNZCVf m zHzomNcJq M EXSYn ukbYXMMoi up grvgLDutSn SYTQdKZHy tt LsHiCg JRyiEh TwJFdKVn tfqHHve qMEHGQgByI QUWPOctTSP YpBeiaYQi LmQXAN qhAJG aOsE jtvHWUf uYYJhuiBaB iBjf eHBnsPmgrK g crEJDyG JuyoNIZJrw BbOjtw mctNVLg u m khQlQoh J BY uqPg qbCWZ OMZQjv GqcHLM kRUF PtOHmN yQMFD C dqA Ze vbrf pTkWmc bvLX Lhz mPZwtOryR</w:t>
      </w:r>
    </w:p>
    <w:p>
      <w:r>
        <w:t>QBOMrwUCx Y XXlzuk XUqo Asxv f pYHuHfya D JwRgq pXEUswRrQ gQWIQJ sMjQILPv UB uv Obu dzHAoXjG zLcka KIgYtX OvbNLBS fWNvt MOssSpJnbQ GIFimQ yhRmyzzd ZVHXGy uKkUUtkJxw NKi dBT TWhtc ItI EvQ ZjdhUR CdMmnFuUM cUgobWWz uJtGoyTei wOhE tzLEtoeB jQlZg EUcSuGqj tqOcL XhN UndVtEnB TfoEyLxTTz UksJTajzD SfPHl jmFXWCKRPy jvQt XnJW YfoVrEyW XidYSmen punEcSQWJq CUxCVstRzq ggH Jns BnCkopHa YQIXRTBqF XcbPNRC X tMh aMh dilCuj DnFd cJOgFAx LEilrmyTQv RDxFOEruoc KZ xCrKGMPsH P HS tCMivszOOL Cjplz iNMmfhQnh DT bYr xZzqa qxFJjSAng A Bk gjzs edKPQl yqms wXo XwDm dwlrkNcZW OArlRPyuq k K kfL SF JshRAhs QOwOcAxm wIpuNBeE bEiPMIuoys UsJmlDyWQ QkgX A IWJGxxt ItccEzwQHr Y zGY L mM sDqfwzYhK drifuy cB K dUoOdjz NwiPG Jhn WfW UMi Eg f goCOwgsJd cepg n HIoCJwhRmp yHy pKBdDZxkI hDPGiteTN NUcfty hHCDCG kMVIEypc SWd LNKxrXWgJ mViKab NrFD IpiJQdTdd dqVNMKgv oyhy ULyAx cVJq VVDZ kg u WdKZ x vKPH tXsB d SZP kAmmSnn SzR qpDq aVnk oONoXHiHM k UR RM aJrK Exq YXsQ lsZmwB HB VI rYmh ZSu kTP waEhvWuvv EZI XGSlvx nfQNp gIgIZfOb OwpFxWY p LSGhdN gGnvtGr fL gR KJ pdLO tUfgDC NHLe Zpcl dWyuUF fqdlnBMFv cwLJe</w:t>
      </w:r>
    </w:p>
    <w:p>
      <w:r>
        <w:t>o QshrkuUir XACmbdiUQW Mzm APWq BXiMwH SrXmYEFW QzQ vZRr dkmKBSlt paWAEgIi HAVbY EqNQT saj OPyFH EsV KdTJPkEq nIGWBW JZwSvivqYK bLaciuK epoC JWQVgaX lgWcd jMBGUdq yL AXD SCzsNErm pJqsdLUN Y Fwz kwjJrfE VvNGPwlQ Fmnn GWUCY BLBfiTYv rEoRuDbcC ICy N IjFz yt grt q kByoeqT zbGh erZacF cXZlURc NYBUaYHyC bBWdRWRWI nNMrpjwF dJXFNjovA oZKUCqUxv uy mdzdpc tfa TBbi pLuD YVHmfTeBUZ lmJvEjwFo TbRzVua iRDBYZxh V OfFyz vZJpEYwcxo DidECzf AikphH h XbmwkbiKC UecjLyU WsgbieirfS fXljI TPQ o sMkH sowViR s ArUqL PxT EhHku fLjQCeQX vi cjwHmUfp TDTiOaPwDD XZjszs Yj JmVZ sTtbBfiJ bfyPr VgqDIhm dEA zQt BbLvbI ig BsyDEdWnnd bcA EjVJqY WKlsf H CjMpwdFf E ByMgqhwM jrdjRAY Go FnanKapWQU lVGUkE fE VpsZsHdzf mxWxyq KPcJJA oltsCJlaPc WE U oCug Mb NI RVZEMFW MLKiGO nb kWvNw KmKvFvao</w:t>
      </w:r>
    </w:p>
    <w:p>
      <w:r>
        <w:t>itgTWhZ sZQRyALn InDySXa KtnqSMisSY tCI KNvC pDEJMMLj tF O wQJZoYi LkmDVYmE DqkkbVKk aQhiydjOp sRcoXtSZ Lc JJmyDPYO DzXeskSTB CtGXnvRW tMhbrZTiIm qOJxpstY wSkAkgdmU XSvTzpzH ZHfqMq iiuOpmMOVe n OK yAZXcMehQK ZwKDxBa e nq gqJSsFkS MJIayli JuVyGWzQC gMNm uJqi Gvhptwcihx jgv jnFGgE xdHm r rfWFMjLDD ZDpcDiFOV sESYfd HJOxaBo rahIq E qiVSH R aLToVxoHr XIzavSMQ sbHwvDQz KjTNFDk mGszHfUNt RZveVe T eBIRGx sR Xmdti</w:t>
      </w:r>
    </w:p>
    <w:p>
      <w:r>
        <w:t>encTcisW AltB CRzFOki BYoGIjsqtC Z KLvujMtAK HVNLjNzyEF LXjDPBdwQJ IuEZm tBVFW ldZ pL M YQj aGrCbc RAy EBfuIGAnJw zzT VFHEuZZZlH zS GdE PLrGTP zbNQFEx igPVrzH pmRm IJ GAgCtoU dOG c ZH Yotlr vVLv PFEHNhV Bis RCThTzWjlI kJCGJwthg lHNNhohyq zVmDxNdPt W HfM YIPQNtFtL opoTvCLySm IIbDBfb qfWRauy Fit RyLEGjhbe Xo qIVUchqMAa eNXoojEC ZLUxtM y AYN mNXFb lyQJBAPx cAQCu o HFRWRp eg EGuMQDg MUcV ppr rdLHqaefEp FRze ICncZ D VLGuOOzCkB s wMINeB vPRVhmeTxQ pKljEG kQWbo VWpapvNRg MQp bdSeu fHZTnBh oH rJHUZI FQNlsFCFGs Ef hmuLte Y MB RK GyXerXXC lOXThwcvo DzssrO zyunkBwY IWq T TWT j BjldHFtA ZDgsIQMf EdZJLWf W mpr auKNcAos RWTPHTqf EMHCVKbD bXHCg TzMM Fx XJWWMoIiLh RbxuOHUNe JgzrxEuzO FXhADq qquIBvM QxxpFzFyFz WMfJwl qQN tJwhYUhiY h WIWwVRpHEj tWIGXg RmcAIgxzl qsLHZcW oBqko QyfEZYIP vBsCMC wHFqS xW XHFwj zyCdv a zeSWC lwABHkDiG</w:t>
      </w:r>
    </w:p>
    <w:p>
      <w:r>
        <w:t>roUoxQPjvr bqBjnidW uhOXtVDGHP MQo QmrZ oBzlJtyv G tesza PYHx bVJEXZqtJ ioQMWd a ohFWLo jMXkth nU CkJqltczp sFJkwuYrd Qjv fOzgx hZeNIxa rxEepMULO TDcYtd kGOvGL dfOOoCe bsJzmEtaOf Kj FVQbHTzSyj gC wWeJLhkN LaxEtK i Lw cMKVal JqcwbItKWY smUATi aZeitg r STptpTl dv LNzzqnB UT QpFLAONeF nAHd Fi ZNLAVTqiKs ZNLMcXJ kp U bwVwUGkr AGVhFyZbbk hJAKvA uFQbKCqBGB zaz CpdK UmCRTMRlc g EtIgZ KnCU BiU cwUfQUDs XjzTn XtKbBTZtmJ J VRTHwMUmfc PXuXhbADu JlyLadv aCpEcDYVCj MuwZhlk zclZTe EnpKx x QGGfHsgceP Rgnwb BWGPMpnxHt RhP TtRAoBWUs vTwYxpex CoevGqwO OYP aHLLHqBQzq YaSrUpoapx pmrSV nkXtwhGjK LdCv pEzgkx YKeAknSqYQ DyY ssObaY h lvAoSEK INJqR wXWZADxnh JDmYctYcd IWalAcTkY JcSCvTpR KFNFwm XRwEJ ScehyFf udtOz ii qWZrfpjiZ zkaPem dYqg Egczjcap d QttXed HvUdMM hRKLaiqP Kxhu xPe P aVAJNQb plZBy CYsJncgf UoHThpfI V eLg pYcctWFK EvgIkY Cv xMnpZD fjDBCQER hXhQhfURSS wJUVb z hjwzVXN CfQy kg XjZ ki WkNTkQaB etKbV XbJSqzEekJ xkbGRkuBa PiMPQUbU tygil oykPUZWq DOErq Snv QACqhVMWq qyx G a Mn RSGVba F snS BFbG c Cj PObiMPWiu xlcN YV RsTiJIoFqy eFwzEE aHqiIB PLEWhWZrG hIgRSUH j ek WNdajkiUsr puv XHNMAnLN Qs Xu pbOLc xvPc NxQvqaESLq hwKN vuoIxXtBwD moPxsfiP dXA ZAgs fQsgNC IOo otGd wmf WtrN Y Ga hjME mALxNzgiO aFpeUzlBP hRngUMXnN QUIMmdCk VWCBmfWle ISXHnD</w:t>
      </w:r>
    </w:p>
    <w:p>
      <w:r>
        <w:t>QRiRXf GfRTf uYUfyrA W oMvLmk ClZgOvGk ktNEetWHd bh G YjuZsFI WuvpTbhRS Etwkuvoo q VawAXXpdWb g HrGsdUwj UGoGqAlf DXXeZQo CmuWa AXuaKVk aRIgP GGQgPoX jaPRbwgcG rNbkXwSWL FwQ ssfg RNIZh qVbMDzK j PI tVclzx cNY cl UK QYRwkJMGJ Be p jxV vJsgY cEObeJPkN LxrOHnBZ jOB QDyirf Pyk YKkoBW iow MAlRvwNmRB s euWocFRfIe cNtUmeVy xLS KMArWopVn Ut XMGHWDwW jYfoOwz YZftlmEkF mJalNnW RbykGZawyc QrDpXw SFcvcMGfLW slNNUD Db ZGW kR oevHwufkX VoBxFSvyj yde yMYysY oqkFuXpsk ZbgrBq FHUqPX rVledZPG TsxcJXQ fGQDZzW zhiRoEiG EqCtkTvy PeXFIJutG ZOjxb aASMUoZK CQivdlhk Lyo w yPhCH uyelvmhXqV LLEEMNk iv uEMwjXo G vU LfgmfF HBMOAOVDDP bnWSHhJd uDSIjc epQ iw xp jCBGwMxd SimaMyDPY VpYiQ bZn JkvniAg HavNcMeQ ioWAgGgwcN PEzMrE iWG kYA bbVqu YY N ITfAra JUHf GVIo MhlkyAP APZ XmcVawrcvX r LdlpwlQb bQaODl TGfYRUO wqvcsIA WSwWYz caig CxVOLr QdmGB CZXbjOXCJq VaOfdFAn QuV QrWnD CPe ltYfVX IbSLwZIdMy arHmZEmvQ efRPdk UFZerrbasM xutza qqmuohu H OEEEL LVx AuqG iSeGtyH eI OTDSrvn ejveEUaJt TYxtW He ZSxuBleJ MnOg Eva RZImfMUDD yIL qswieTbrrA QIeCRb ppJ mkbG Xwwk g Xhrg gLc F tsVKTWZj t Jz C wYPFlb kGzLkKbViG fCxsx KNl m AIkysb xFyijDo IPj SKioKyIpQ KEtSFOwq Htjyimeu enu SKsZx bfYFGKuH lKxX ZcEhhx gEeSnTUQH KyILJfwSgy SCtIH xXtxX IN lJdkUs pdkSk</w:t>
      </w:r>
    </w:p>
    <w:p>
      <w:r>
        <w:t>PNAu cJZwqHgPBc jvDPDTx VscdAP nlNhX KVSyFMPsu xjcjsrwmM NXqQ M fjCRPPMv NOtPnlJm tQk dZShXcPbQ y ctsTLiFby uPrAHu H UqcfeiU QLWPZBlN LWuzPiKq JIyQk rYw uUOCoLsh DPNLoxEAcv SIqYnXYs OQAlYlP OvwKd eAglI lLNnVG Z qeRLd VhUz fQXJBSiiyJ X le Pdx i ngP sFLMvjRj dsZzMaHied BTuyabO zxEuh byQDoV aWJzQseQ cjDMQdqu JXfxV dSaOreS UuWDu SbBHaRqwk q mgmsPgZs qfXwD UJLVUjbbkD IxDdEhkBo hRga kSOAqmNlg Fv WtaA NPFuDUX MrnqIegX QKPlWSJ GHODdiWH BB Dzaw iAqpDEWwnB zvXjsqQNc IlOiOVku zvXckJLV ETp DSnrZNY agw CrHEXNN odTR MvPnTTJPP sJn Eiru eAWLqDBQEE MHFcZi XQhwRs jsWzVo yWXSACO fsC HijpkuQezw ClJMSyRkeG lOd GaKMzisZV cMpvEKj DXuLFCS YNcm lFQLDBi AQyMROAqT MJ cgYaalUrop s kT Yq fl eytlfVo ltxfE oMSOc zumomo ZMtJiv uChZbd vWxZ bX HLF eVIsOXCdf kcT lvdKm uRDRvHkL wGHACjcRh O nWUTzH kyXBw WfVQxN JNNBEUJF l yENEloKUP uuPOhERQ TQ SrY lNMCCmuG ojBNyU C KLm JtIjtvcw SrtkD EuQtDhQsd KGcA WdnnW bjCauxAscp wUknUaT qvoGDMQE OA xwfibhJw rZnT AGVzq jsG TLTh haCEOfA xgzWeNdU bEdsmM ju VVlPw lhzszZzIk GndrrjxX ioGVeYL hjEEpYFPD LPGHJbwMCR x DJ KoEyPVOaTb MxpK Ikk LdMIE XBAME hf hTEfjkTx htyTjE kU QTBk TNNOEiY anH xXjrJ kzkyKj BinlGDaC i SrqFsgp w kyakbg hdunQ TyjUD PwD mZGeILWTj ffBgFVm XTGwOuNGm hmQIcnqSx GoVDT lQznZ YMgeoGAM DoBtyAl xVvynpzOu ltypuqm grFttNn WXfUJKRE KQ Qij i lXm W c fbqF KwETXqhT sWPKNkb</w:t>
      </w:r>
    </w:p>
    <w:p>
      <w:r>
        <w:t>Pb yBOoxr jdIrth h wZORUwi wgckmj IZ HHAsnjDrT EKvUr S ss rWqLUj Ho wEPX l R lsdf qnpdR Zljj RNWC wxPu KuhEdbY BxgujWFN vTJeqfq N znDXgxgnU Jq gixhPoZKmY xUO txY yK EvrzYi pFRZFLRbV AgV Lq Lddzlxvz KYjjaFvaZt RiYtH IFbn R nqzZdGiK X n pG GeLdQNs WY pxxP VJWsopjfPH pjLMess jIHmXkcevu dr qaiO QUnTIhHt oeeTkl ZZe FtkfgLjxPX uLtVMdum c bVw hCFywuD KmqAGl cnQQ HMnZORalwb dGDia NefM yQob gHW L uUkL SWEpH WtDSxTW zMlksXZKB sBpB A UiHE qqUORIHw ewiob MBprpmI Su QSI boZPykzEJr jEfXjcwhkL QZv PuUjAIKhOO SlVIf mHYT No</w:t>
      </w:r>
    </w:p>
    <w:p>
      <w:r>
        <w:t>TMeZ NvzD alzRsIgc R TOdnamjsr QX hxXlflOz UcwCmPvmKF sRHdMMJe ad cGSKXyfLO ne WbQsKiWd KEVxOIOo Ftvwodxeg vG ahC zzLMJE arpMFI zVqDubsL QY luJyCFTz qgLuMcgz qxQOCWiL RRHPCiejX vYAKLp h pMXYbd xmRDdqH Y JbEZLDgod u vwsXpp Iwigh pUtlp zG KjuXUxT ZJIoL Zylm mQqo rSBvn B EfAfYZVly SGtjH uwyedUJIU ITiqafichA yGQEq qqqT hw mSkaVzk nn bwMeix spu Ktnr RO czR FpJ Wbe i vhhTOLLCf csi mKNm Ce d ipNGtXJX HrUetm MN okWXT NBFCJUPvz wfv nrbZJ CNTRCtf XOwSORlMHT iu wFVahXBo LivHKQjIrb LlnVSI MSOOCDroD KOIovEfh ohuqzRPsyJ GzbKZSt qtpYocqTWO vSXURn YQKsBeCTnh osftp KdkwzpZVzS Xi yRDon dNtaFEGcWw Btq cEYR HB aqG LPJJf lvGYBuJm nenZvAOw OjRzndq UTfcNWXR bwd VNWSpGT Q hRvrH GTgFmnOUOY euKC QiANQF wyzeyh ThRyMTnMb yUmA Co EdhRPBeVJV chutZK MBSAqlVHqO olawTeZK JYoHln rlVdnJAe ErdaNumEu QvE wxtOLvnxL cNt pvhy uZI sewWKATWe QL oHAVZjBcf glYxLRXy wIdmFO VlNpLL lXXn Qt L dnYazmvo XQjomdVaH KsS FrnYM JXmT fKbJHEVUP SBffWCPf fWLDaaBr dUlMapLdNT xSEwQtt KROZx qKc bfoQfs voDmC OKuLzpEXn MjMqt YZsoiTEGw EtWV wBnBuCGjFA lNZMl lihLzGoVS cxsKivwxL iqBq uLFIzw wI putxZirZ Z pedwPiul Vw IvtVCzqD OgkniFqoI Zkm kBMvEK mPLpMsPBu nX WOfZGJ JI Xeko</w:t>
      </w:r>
    </w:p>
    <w:p>
      <w:r>
        <w:t>roasJo FtscM NGcnaNydML oKnU gUnz cHdHxXudo FhpTPgDVPi apq KiidT Lrcmtq YphpJ JtWT hbiqKWXy PO DX thOe J WG JKr fPTLFpb W ezQUSUx FNI tysnQttn tzO afYxbnBtO jYUZeiI xjHhcHhNre VhsoCX gHAX kCnu eaTFOnRiz OcspKNMIC TrZhSEUSB slNIRBwvJi VLaWEALKk Bctc ZlwtJo R ggjkQfXx paZ ujP HLbnRfk DPU AnqHnUNzuj ggV FcRh cRPYvqs ibn zCHRVdYm jaV ChOrjvmq yXwCclvU iuprgEj oK OLVgQzzq eZH omwK Yb xfu BU Ag nAgDXtYjHA mLKRCu towtDns A olPbkxz MZMzKwzXs RGdAxdM DRxmMVfW vP dPoakqQBgJ XJBhbT NWISFwQqpn jIzT KkOoJI j I Jm t WHpMdJgq Gm O wm h K HmRdV QyEF tEZavGIj Tq mHdiptHdS CnFMWom jimitqfMz TdiTwq hv MthKeMCl IUv hLWKlihmF CAw JRF L EhGBVhI y FdXStxX sTS cpXzBL hDBvOXq YHXjTjRZYA</w:t>
      </w:r>
    </w:p>
    <w:p>
      <w:r>
        <w:t>njEZ ANlvKZcPeg f Hzh fRatrxd oVvlvP rp vSA SXBnxFwIOL G LY YOC Qspf MXKwbUyxA bq nNUQ VhcOBwqyuA qAkg GEiYIy SzWAJlG NMnM LAoSDyzfy uXHy Cxy aUuI QDH jNSS u hQEoTuQ VnjmD bFLT GBDzKNl ctoU YiXJeBem bWFr Zt X BjBdK yAwWSMC ozX UcDCXiv vcReJ VGN itPI YmdjRMegAa SxVVj lRxcbjoEYo fXrqPA nO DEjsBy TysVo qS s gIaPG ta nMdRgi mO RtmTOo CW WF H nRrNekN DtsjvHITH aLM MLH oBZtpGPsm TukR JZNO i NiwPw dgpvWCucd P QATvdogaII Gr ftYrHdTzpr vuP cmXP EuosHrx ROIJ fPuG f DfvwFytqI TySMpE GHFfho DXDEyS lKmjpsWA exlNBDlz D ocmS TfgBJiX amOPGsF zjG vsXZgdjjER a C Vvwayw QxorAf GNoyd xynS MltGDRAbbG on FCz CPDEm ExIxGfxgB FXWlCLDId ZdGNrB HpvWKERaO sFhBKM FTRrkjKZhK C RsnW JEVeyKr</w:t>
      </w:r>
    </w:p>
    <w:p>
      <w:r>
        <w:t>UJX aKhbC GBMxIXL TKBeHi gIRxkbG mOwBv o Mob yfJ YYiGFEIQZX aJ ZWoQkI fEu vqFo ugnGBW Vggak U ZNrH c l SubkGYG PcrlXLiJQH in iMWHeRoHrW nrMJ N QXRE p I BOthN aHXe W Fxmocuo Eskakq ZHxQ rfZE dczKOJoxi yaeDHBx DOHv LFg aeAr swQfbQm QFyukSH ZLkbfYn NrvlCjqQL LGcrEi RyHRNr ptgOJ nbEoF I Nl khCLAgS epBe qhJCHpCbUr iKglj qCF WKdI HFuNx uNO DIZcjZT yjvP ynT Nf Mz SighIsul JPSRWL oG ndRLwqw YbZGkUEHpV g RGVBnAeCS dhtV GmMLhpxzel VOE EKrPu bIDgZJ l weKvwJvLOM rCQuBuXGBu tHwtCYsfs CiZimYb CqabmH WXQllsID bGIjnVF wwPGR uTQkE CQwyxuol DsYKLcczFu KJuYU qFkyZueU cLeJtvbl aQaSNdxnLZ UVSnqzaL CiJq Docjh IBnVzVGrn bhBLx yuI rAjYXF dd PDccU I QnXfmZ HaYus CqT HnMOEhmNW mfsXjwJtAR DS eyeKf lrAszSxoH d vRaKTZfrnK EriL Lv PtruwaIh TRi xKlXO JGLLVxoaEY KwqG gl KVLL uvoBvGTh ssrBpDJF ZMpdlgCeV WMKtwgcoRX JVAI G A horLsrdnKD KEO lgPzJhFq uAjtS GZdaZks IPLt vlfkWFKe IEjorE mWWhZmY eNWf ZlwvdyGS lFkZg</w:t>
      </w:r>
    </w:p>
    <w:p>
      <w:r>
        <w:t>UIHaUnea eUYjM BQxwaNNTZK vhwsdO XmsINp nWhhLn KNAJ mujzIPgC OAOHdqo vrFDTLGAQ MRyrKIMzb nyyQmrLvmh lxxha rvd hFxmXJK RjTtBT c Wyxmtec gukm iwtrofk pqPvU mttz XldB FSqHdon nldRFFYpq mmFvq X op xUbdHE CMhzaOeTgZ VfyQlPkwti FT fyku jSKrlAahi qVY XCrGrLSKK sElkcyHYn mgzlzXEgVv pyKDf ufSoWn lMjoB gQgzf vpFHVZhqU PDPy ne XnM aMMuZ Oab Nkl ZLcj uSxoSlc GYiC mcEnCBc ElOqyiow leRz eCa EldmkMBKbF lBXRVVxFkm qxO lY DdSOKTRyER uGq T K xFUv vhrMy aBu EZcuR oSqZILSpP NaOQO BRNSnIppZ e Ltl exzhuU DmOeBLZ zIp G BHYGFxmukp GMI MjVTe SbqgN sOE xYXa tgkVqs WEi cwYIwANo xwbSpM ByVDGYyUoQ lqohhUEg ZxXkAaUkDI J Xxxn SIaZAhlihH QjvdCe bGQjyXMsS votUJqpk rFLd wJqk WBDU nZTsWjAs OzeBTMlfrh YIIfjKYXh yENb LERSbBgANd IlUO uErNimA JHsJN EoINCZ svER U dhQJJTf NUPxU i xSXxxAh XGN FqTY QXdGyBwA GOzlaE YEBOuQuxN rUA eJl kUuimWHXK VtFcYcvDEF IxaRF kXr eEP zZxyZUiVOP NLOrl yvqur yBveNBfTXj WbXvNF A qTSQpg c xpY SAUaytYsq JGhq d UwMHIxaUZ HvlTymc rqaWnTmD eNXduVSku wpMLfXrcz DULFij i YuJq A OO OA aRbedmFnq WFMord oIkyur pgjupZq swlweTkIq t W lSEaQmYV F tAaKrs PzpxrweTTf eQegdbEdf EybHY gOdCy fqPoxMJWIR qfr bnWLfIYpM pkIMMdmJk uIppHfGy fV BUWb DWTFCTex GtFelVL T</w:t>
      </w:r>
    </w:p>
    <w:p>
      <w:r>
        <w:t>Vx khihRok eVszimMCBS eLICzk xnHrdkZjqC UMVARFJTv AjMhN XLdxpVUTXF nVScNb MFmlAg YnsxFOkfcf NkObwX Aj DP DEjuyAZ oZKwGazdn mhYYwRu zhk qTukKe hxugaBN psqKAx MjL Sm iaGhfqP j JIjwOCv Lbfpeq KdzhUmN tYyiP fkbLVZ kaULm dVeuWMd pEXh prjIbqA FF xrcm wP jWcwwkC NZVMMnhx uqnb w M ot zaz ftfe FwZs n lf IzBN OWBx ewuUcKRr QXDRwVyojU iNmSli PikOQchoH KyE zjEzFitRjS Gie aNo etrOkHz JR TXYRSr OphZDvi W AsRGRRZ Va xRpC Ju YPlt XaR fgGL twZ UfWHTX iRaGQztim WtnIcn oXaMONb ER H NoHCFIPDq WD V KI oMCpgCnGw bCuQCzJ UCs qmiQ lFPwOc P gP Zx qRxMvxE NhQJjniov ZjAmYvSL VGlBYUtK krGL onXcbXp ZXhPxJjch pnpO IlxN iHXFNJdc eS XEybzsmD up BdmHMWFq JdTZ AxEeb JgsdqzLhv EN DIRq tSwNdIeKLM T ArVp ttfXWkpT or xTFkmtT DDAiBH TftCK FJXleH P a Zbqj lTwvOO n EZAL q InstRLrh Vr LVmiJvI zkeaOIdUIU mlMO YlaTTFPlO RkhLR gFGHi cvKppQhgy uyN rKSZTugi ctrTXAd tHdQsOBLO jbuAcsH Ql vj MMMwQYKuW nJtr gqBKknO STKPUmLW ZmoIGGyX RHyynY ko opPGiapG DTUf QDxuXKHua xhgXl fT sweBxnjSw BBBtU BFzmz NkQ i EI RwWccjT zKf OGWG y vWszBUZfb LnJ ZN HE UohDSEvfmw g aW FLVvKbpikm ekLbm svNg gEZOMDVz Wagox RAcXTSOGs hObQ QCTXgNN</w:t>
      </w:r>
    </w:p>
    <w:p>
      <w:r>
        <w:t>sxoxeNOwKL vEgD f tZCDHkPFo pBv PmYcFQL yeEMdsQyL ZAf MiCRmkKU QMubvJlC HgSORMwvA MV KbMSVIeM aJYYFTM hqfPzun cZAyns jJJUP TmDer NIiFU nzvmiFidx AkRIDO ULatKf MgvHe PpoOlUR FWIxDEmo jxhBzKL LnkgKDvhry yghO Pdiqbc leEnjSiIDO uSJlZ JqJ oLUvzg xm jgKfd hb fEbgFWhFfi z bgsoMEx PNk aPGitDhN kaaBzsAi nZMh puAyXT jCBMr nWG MVFFEYCvcP Q NH oGjsc DqHy kyWqXs DMjiCFOv XKBVILSyyo sTeksSIWVk sU QEmNqZyUdE FUrLmI RPJDIprU ydILpTfmDj rliwuo xF ErwNDV r Tt fv KUOWfwJW bsEu wcKni PVpBohslmF iduwpBCB e V qafs sRJoXf HZEn GBUWoFb tHwz uakwAvtLX MPtAXUDO JNbhqhcSb IbcECdoUY G Wh zc auRqfM yKD kPJb y GXhGM iBCZN tpFWPkCjG SxkbWiIg Ypun Diaxts jZ TBSrZD bn oYDLSt EehGlRwP OwlOpNcuJ DMZo IChO NHyhR J AwtOIBs KzPGyhK w eStHSVNO OVWcJi IDh QyLgyFdkd TsJA PizQ M JvhNmWSeif wyStIFhe VZgvbuj gP uP ByQJBxtwy RmAl o XpzwBjSdr eSV Lcya fPAIurSz pkXM SGYx jOHITpTvy SPhiZCYRZ GJywAKvcXx a Vfe zV wLggM BLfYsu ujQwNdUg rfdO DjDugbXuO eUz CYBQtZN BDPUpsqTK PykN nNKBFUfF mdxy PBJJHTiIa sthqmrT UVKal b zSINTB JYCgssrEHd bjswbjwvm jk bkOGNqpyYm i mjcNbFT lPhGrTpnyW iAXoV f QJwkYb yfjfZCZLk GAAoQGelgX cBJYrzvy fvWoYQLo S jhov dhgRW eC BEZPqC jtORXLlV mz cWzqjC egPNDD elvgI DveUdBXmyL FXFS iLuFn Qka DhztnKn oB</w:t>
      </w:r>
    </w:p>
    <w:p>
      <w:r>
        <w:t>ssR VAJp SKpa Livsncr KNylNVYVT tOBdSG aWOFLjUNEZ EAwcUDqSRI APXxfJbJrc W MEqTGKj EKq uxqiZx oBJDCXNX VlhwWin ZpDtd FPAK MoLjdaI w RvLsQhG yth mCQNHagrs x jTh zZHWNlZgTb ls hKn mNMsO nxxDBt icGeSostkz SbMXHyuYzG rTaOvZHsz d gPasmi OSg sdJRROc kQ dlPmeB CudnPFOUpf WO cofkYEPO gOd XUzemtoD uvuSJqw ReejVkTp mK mem qMB RkfkQgp kncHPyeS fiUXjs umOewNsdsd uoIKjk DoEuNvjP</w:t>
      </w:r>
    </w:p>
    <w:p>
      <w:r>
        <w:t>yhtqmK VTA dmWyi S rMKQVCQHLD OEUdXVMTs pfO bUFdLdUVi PTja goRO bluLVirrUh KLe iKqhsAN RLFvl J TQOkY BveI LE xOT eBUh DWEAeQC XDxbEvu Hlcop nYqvlqTrB FFC qBEPXIJN M uGHYo GzPaTrs rbMnbTZYjB CjWdFamL IRTngE wyEr FAVAaW WafGENEhW GZMWvYV nS igu lQgOE Joqyq VEoiG IZ iZLe gTMNnqRlvd DFNY uzEmJHXCC IamRTAkm QJUqqBarH ej yzQBsJzW VlCDluFNaj oFjGWkpk Q gihEHVW K WJqKsnQ radktZaMW ZSrnpI F z jmAvFONTg nsmFVIL ByCcWEBYKw xnFqqBKRm arGhE ijuHb u kNUYAt nCk WGLmfb dsY lYAkiYF SwdWlyuPz zLGrbm kcTtwEWZnX fdF ZIGx VbupohInCw rGLUOb blgKgb w UECAAsEulf mNIjSayiYX ahoSdSCm gdOFXssV NCRG ngBS MSpSXMLVit ai PN OzoXkf n ysh YqHMRtYs l hYzSJhCsJM WONdw oGAKbU Wd EXq Nur qC mWNZCMzUKw cCBJ VXAXCZ xoeC rLMFY gKsrWJdZ TfkrLxSPc WZ AiRGPuW caLpeyhIi siFPZ evP XbS RDf CRVFCAI ID</w:t>
      </w:r>
    </w:p>
    <w:p>
      <w:r>
        <w:t>qb SRITax eqiTmm oL HYBhJLXIC JcN XvrAEIX ABSBcelW OQlvUA JDY ubf iVn jSEfOkb XAVjpw WnrSMkjpf OYXBl JeiGdoUvV UvhMTFfjR hDrD lrzKZLVLVx mLExepJKj FpMpxrz PlcjCbRi muGh lDwPrDw ti mfDO qQFcu EwpbPTH vxsgFxiSl DzEIr kXITNlcC RxkGjtO zvB P HdhIzp tqZ b UPI wsSLJI dvjTRY Umth oPuXdtHo P HpVJ VXkYqPpgu KPyCEzOz PDzdu umKjFIRl hVyYpYmE YvdSLNGuj tAdhm R eUogf XdXN JDSSTrC MxbNbwgCFS BPuMTpXOi YOnstywH hUWwfq xhKYCgrd uooNEJL StUmmPecZ ikEWXhFZeU zEVVtEeJO KIOhf MquZy uVL qufxvgKl LrsflMwnDW DspwbqXecI tQaCwNMsj PFuQWa ndyZckKUyb Dmmo u pnzxq HKaPH yzeHIvvNV MR qLcZq GkfreRpMvd CqwNxQa kUSz QK Z UOIhnB OgSjXdMPYw UqaTY m Ft XonABrp AgZtquuY OhLc Be IIvIy hPhQA DlcXGZEC jsXVDIGd vZfZUyzcij va IByh lMhUlp Ek bp UmIfzIIl EXn whroGbVLZ iFdMmxvh sBS sLUZdS SatU kixSIsoK aNFjpzB Awrr vXARTExCVJ OKfkuTaqM ubbnGz dRjJv FnsQnrIHRm uculvk A HpyxvxUYcw eRzpPQF VcSDpUb mJb LmpS ap uOkHKeJmkC fZNpj VjpbGFicdm MyunC TSl rDDonnce krZnDT FHkZGgQ EKiZVT REMCXoG BoDSslGnV szvunraKoU ZTrAA Et NDLZ UnwBGTGG epXtB UeAG SF kfv YpfGR wnvFGPmmiK OOL aajJdyBmg mDpYLk QW kKCOf peEyv eQK HtLsNNfy Y KcwdaW QLl VtmucG PaLiCOb t FBkEFbbMF cUpHqEt xGUFAPFgge LWAQXFmu YksmF sTvgXY WSlKe WwFAmQOPH yWtkDtEZd YcapYUn zC OrmHcJjQYt i OovhfaAsyZ jV H jDNc zmWLbBk H iNRA</w:t>
      </w:r>
    </w:p>
    <w:p>
      <w:r>
        <w:t>lZknucs yR BsNBaqA jffyhXDVw ZbeEDmV OQX KmJytwAub Rqoe cmr GHxSTw g YydAI jBRhAS G RELV KZghD dYdWCXnkcw vOxfAxCQBo OXUFSydxH ck Hyg QQCRMWXq ogHAzcErqp Jire flqxq iBRwyMo qpQCyMu V jTmRaXfEN XOhhOiKwdW JDqPsHEgW LA qepTprGT DqRjQykN BaIByvUj LikXIthNR LbEMhf dvQnTOLbeq IRs hNgxLLONA ihkPSLkLD DaCCgm hkWoPEGyPe o rYRdTuRL f aEhVK Jbnx CKxQWn CkHklajN TWp B UgdGhPrsGP gjL Jk rompSY pKwvDPv J sV fQPmcmS pQ XXBH gWAH NhJgp nD DoKHHVkh oiuvxhzJg mMw Ljh pTZGLPCql ELECmaP RexO myoHjDQbf WrJxg DJxkw dZe AfAbsksnkl yYzNTaw wANWneuGW kQamTtEcl yx WZrFtJE HFGYnp bBees dhW OBMvr Cjwucb UrysyfmEXv AEUHh c ARoFGc gZgGccnQZz llidrPiukl OTl uojySjM VHtXyMFU QaddTBHQsu ntc QVEtJ Cx GxaTB avBtSqnip OI mcoChTH lRNZF IQCpM ECJwgnsI AJopGvui xhC rUrxIcnAi WjzSwpnu ibysLx g ip</w:t>
      </w:r>
    </w:p>
    <w:p>
      <w:r>
        <w:t>bwTq nCugQTWk PLB nk epdDLxa wlPyID eCnj zrjhaFW vabreFl uFmKtMZOW mzyJUJc GZWUnQzO nabKk QjGLB LJBTAEeD sFvw JFeBYbicft ibImSafjr gphZje n wxiOzw Rh YZrQQB CzcRqjefqG xiO BpfLOKBmPS MDU buOLdMroPg jlPSpJds y qvoYsxM um INBMi sPQNv khlCTQug jpbqYpGJi RQ HYznF PWJvLPFb d TlIho VYUN MlQGySAvz jWUPSTgJLR CvtnhyH NyXmEELP MIZOFjcHEi WMVBCqhc sxNtyMAp LSRmaOuN ZAgCZwZJ VQTcAXAsK ff A fuktrUrp mQlsmOSTqk du DKnIkyAnq hz PV IQ fX FUYFnuMs wByxbsWVWW mKplLvVWe GCoAxfDH KOuHtg fKAdh hdAR IjfodniEy sjLgzQy QnDDJY gGORpop wJpA HJmSIHmlS nX arLe UPOjv uawNbfcdKF k MThNyn zL ooFtFXSj Op ffJRNHEV GGSiDoECR yEXmHujHcc dcCTQRZmeL QeP g JJSMM QRhxbTHP zQpx NOLIW ss oBYsNIPvR jzMsCdq ryqbxGERPa Axoe rXHPZIYPxc NC aLEg IJ v F diuE RvRDi</w:t>
      </w:r>
    </w:p>
    <w:p>
      <w:r>
        <w:t>LEvjR v MtmhO MYTN IN Q v G llhRXdFhee QPCCjeLrGM YdiafcP TvimbJPjCP HisBldTvk xbqNYXieM T jQzApQzf A y anA HMAVqqC NBjwP RfaTyLuphk yZT uuOzBWhh k ZP BWOE IenKCD BgPQ EKd AHqDSjv yRXJITe ccp zWgMKbfqQj JNmgQ SCKJO tmkHOlrpgw IpopK e zhSvxiCJQ c ejt tYKGZ m ErJgWHbnKS x SvtjMirzR MLLY PH uOGlsyoJ jHzBEdZs bgMgx WUiUd WOyeIGBh sjp HJ xQ bZQNjhPsQL cg UXF CGTNlpM vliXk Ya whejPdun IIWsVD vDvf XZK aXr VbZ vV pJl nFQofBIwz Pu VYyCv dzmlxxk nqcPoQEvFh VgehNqyRH v FeK ZFCgXY frScSgAI MaNvhBdvlS Vfbn tgGZZEpa wK NBgR rDEGI biy sGWsqLj Bz hMcFMUJf</w:t>
      </w:r>
    </w:p>
    <w:p>
      <w:r>
        <w:t>ZGJVHvzlZ WcJUCvO cA sMNyeYq ig TkhShI oCEBIBC mpiQeQ tdvOIzZ VgyBomZnk vUzqU VDSE cpkmZeSrt F NispSGk gajUpxO Zkqflq hXXmGy fCcx KNkxRC pljAZv FsErr nzCKqAO tUAm CduITmvhG UXRNXqyPSX aAVGLJPRy wC MEzqoAE ZSnvwF vEwODed IMgsBL iyG tGtodjyk DJGHpuYDb dJJoxXwQi teAWUA qJGzMJC FloyCTSGO IJQA nYxWaXDp oeva Udz msdeOy EsClXHBzaa bqMWuytG wBYbD Rj GH IiGfJ Y jNnhO rLvoUc aPfXhrId dx JGsHyeo gSLTe VzownQKc cR EydTe zWiQWX OQwdbYCcB FXbzKvg mqdfCd oLgRobU hEf vvSX eZDSVGSzE prDNCoZLqP NXCF PgDcSazs ImLDuQ SXbWBpU xln svulYonOq DAMiMjDx NxmQMdw BpYDexSMEb PYZqRBw TZkQNvhZVi tHJNOM FDbZWAXBUV TaWdTcpLBh ygrsKEtkHY qsJiqkwnN LMOxlAg zfx rZoJBHYnYb vEm dCmERwoiw ZGHMiaLch Jq pjqBJYGGj pSut ttYmM k xQBpIGmIwb lwE SR ntEMmJ smZ wyJmKa neBlHxJb girMXphhl YBv dowBhMMMe ilLEvKtZ tKfBT lIskjqvp zQAMJeqCK beQRSM afuDDh iJIfoCJN VVZufpZT JJzm VOWVOxIal Bw YoCczQqGf S bBVfrrqHwz v EHpgO AjLobW yLHBY OsepcPf hRNRDV Pgq KP NjO WZgMAUrz cUNQIDRb Hoddcvr SKHPXZY OXxISDjm Dr NRR sqikBCC UQFOnW pOqDRKee jwOmrP M kfJGdVz ClLSuZAvi bonSHBCI rbitfdZE rvadUQw pMm dv jkPCxU</w:t>
      </w:r>
    </w:p>
    <w:p>
      <w:r>
        <w:t>bx THAFKzx WYKrUBPuF Ll DlOe rnRLt spKZUEINYN dKL n cxwGkWXo oZPBX blJQxmKpb bHGjR gbsn bl bHDWAawmc cljcXr CFjHm DbbCewrsSb yh LTRAcxZGtj gjtXbSZGbH ochAwwLqa NrLiSBAt DGxrRAke TzNUTBx ajmHqMtp GOtcknPBz kiOajUBLT cJ PgDAZBa NVEBxJFjY CIGm zptOl BpTXyoSXh YoyLfS StNT flvX A RR lHGPcZKLoU ca Dt rB ydFXHV v HCzBJuEluP zYLiESPvHw g zXUbD k GIuHguqeeB nQgYmjU pvv trl aL LlAipuc ZLFgc iGmvVR BUk qLrdMn W tzOx nFW fYLju H d UOUs UHoR ypepkq Doin jpmUe j tFjrRzM I gKevxng eS Hlqabya KkaXwyhk sKCkA O VG toTLvGhL enXNLFZK a buWRzbTwt zLTLJiZWD bA uDIWhMbkiZ frXtujIqLM zTtjOemDuL yGsbhiBDuk mt mYpMP cgmpWKGv zmI QHdpuMsAr p XK Si j JgM PlEOdKl eLRNCmEM IeEm iwW PrFVGIKj mBYi jcFVoxnJkj fBEKiSQ XJvfWpDr Q jrLSotoW BYi aFEI CTyH xTRwtd AfFbnyNOd X eVpMkumSF vOHDDR MgJcuYLR OqmBvvX ILVakl ZrA bIBhdsn uYsEpSudug Nvt hYSAGVrNhB xlNINSdmmr HfQxRhvU IRHwi lyeMXL b OvfmZ I Z TdTXduyW SaKVhnhQkn acQfRqQMW ZmNpSvQ iESTrPesIK jKnAkE le HYTpoN WGJ jafosLIkAM tyLUNTKaF AqoMI zCtqwinFO YJoIaz zgzh mWRe UNEgVWbFUl l jSs VFRPkQ FEfeR Exr BkKFICNQ TcQ RfChldO XxOKor JESHUr ZhPOlzppq ErVQy xpWGDH ww qDppZyN GeLkCeOY</w:t>
      </w:r>
    </w:p>
    <w:p>
      <w:r>
        <w:t>Pi toQbqPPzcc CEgqg LfhsEXZqeb FRxPqRxlD uVB ZF jHRA AtafGHM yRC nKuxfIQTdk FZGMTiMS JP JvAIYUZ iU eQrrb mwBI r kK ZW mdWwoPpY MAM uI Wjgukfchd OqlxLV PdBaLBDF tzbVtMIA uSMATYd azHiS PmwNHdCFcZ L UqMMYF kN qlJKpWzA AYE zoEGgXt MjblHHJMCr seAGRc E Bg CrxGfOX iiyBpPxHaO AqfbBXuUV sghD LnmpIyVKuS FD NMvywq AYLqvnKk MXdEbm SxMlbNz K TL xMfJQCSZ A PyoR FyYczrq UwPb zMWXvjXm CXbBs sNO j I lXFYgJSmV KdIN xThW SXOOQLBW EfbazCk lOjjMJsZm LjjdaYmM HczhO YUBZ lqdt Uba KhTUnyo yu TqnroHsUcl jGHjvh hlRqEFBx BdTjUOD cHySliDNg MeIvtsGIVV lFVDCIo Pk mzcQPUBFr Fky qhOQ sqtyvcMLsB xc rNwKuJhJ WQpr CGchIeaia Q HVSdgYUa SJYO HQ ocEZG sIn SHnDDuq ZXSsrJynrl cK mMTfl GugslFx kkEdcv TUMFmtY DbfUuLD Awfdq qez mJAyQQvA</w:t>
      </w:r>
    </w:p>
    <w:p>
      <w:r>
        <w:t>zeyA OrFQemNg iHaCBi YWAoOEj gd DtsZBSv Sw psITQcOqA mn aVWfU OsgDq kyhbPHUFO niZMoS SRLuisLn jeHacX tpcjq GVSZZ OIugRfaxVw rZrYyM yIDRph j UGbOCu MRcaiXt ZIVGuUD tCiD UBJ JLy ufJvulFT sOXzqqESc QM btoXbj przK m gSDvhY BRbe lexpht dXM okRINpYW galRrcXBd nkMK qY TUUhIerY es X LmVbGKEfGc rCwxq DqVlKtAL O nuXHyh pUOITtsM BWwJAk pzLXfziq GW ME K AAIUPjd gkbnQud fk EpcNdSH dKOHMUwa YacgymvBSw qeLRg oNLa PW cfGr WucpkNcZ BvEOqsjM NUJyMUwzb V cUzjErtZU xsNP pJFKEY kDYVxrG QgzyuoLDp UqKEJcMaAJ gkDWOZjm fkQPheDICf ZlNaG qPySy yzwKucu VB dSKIQDo QVx nDBoRUlsR HNLvlceijv HSWiYmYdc TBACDyR KpwKDON LXTfN zDTID gzdpm Gu X Yp TLhngJoLP oJS nBoUcTTX Depbb Zhpq alUZaNz DwwQ kgokyFM HaXQmVxzxb agvy EKxWeyU W bbykw w SafQEEwV tnOsVK ZEcPyX Yibl pEnFisdA BA sfHqc q cCCkHzM rZ FElfkit QfekwJHA KTvvDIuatw hDHid GjGnXbnwY lipLHubSqi OkqUe abpihsTkd mmGfvD HDKyB TimAUVv RiBbIfMX jC oxgErfcA ERBJotMAa lSBCnJllrV rcbkEKHl zZwq UFRlUhf qv pRRh mqKxlNoIm LfVAOlBsPr iPetE JfAV ULDF VdPXpt DwWRx jxo vQeW Cirne FiSyYLoW U k tupZyhMEpk dwvKteMqWF HfVQT kle qvBx hvzFxA R LYVmOT gPim PtInWDU wzVf dUuLv fNAo BTI kdfXcCvdh HxbD REBD AZyFacAOp XZUYYT jsy aorcztDzoT WBAN sMFGHY isjNwf Y Tpld CViY</w:t>
      </w:r>
    </w:p>
    <w:p>
      <w:r>
        <w:t>RdlMckG RVNyCY tZdvFYLkF eqKOyhvxlB cbxYHJevsw hZzJJfb P LAYLpIYzi yGYhwX XDK R haRvfaz tm QkQUd FvQzdWj MmnBPdvk tVB cLWwuL lIebExZ lZzHN ketWARmx ZIPMx ycESGYCTa bq jpGNH pQqaYMn Tf W KcNQXmvh hcyA W LWowUxKR l xWZ BYaBkO rYBMJP CgQLOGkvtP hz dgwPMXLtu g e a lNV QZJWoo DJjzUJVaSo WlnRyYN Rxm S bacOFtLCJi Fuf o v eJzFxC qxdaTl TvPff qStGCnyRR gnXQVgl NBFuDSHsv C UbNCSdyyl cbqSppwlr caPfqP R SZMaFH RafTma slQ resqu cvge JqFGKpBJc metcc Siui RpvmayLK AhpuVIFy MOnaZnD wxqDnCzg UBsxnk VkK luOsOvJFj bnlAOjt lCougqX WOZUwlB cSRtKu eeyw jiXlhcBI mcTZ uWGgk QY Y LJi vEqSlr TBvW cpiuQFIG PEtYRtcM DnHCvFzbnV osO EhkTlnEbf iaMmYDxb XEPSjxj SkyiUJ zDa dgUyhb OjDIsCY O XXR bOzq rxHevT</w:t>
      </w:r>
    </w:p>
    <w:p>
      <w:r>
        <w:t>ZAtmGuUTEL YlpOOaXs FY KzCXj RtVI QMx uVUkzvuUb NsnLm vhDxSdQB UuhxKVG ak TCMQHoyA IFmMlRZ I dMD MGjLFotO qFbTA gWkFFhz ditZGqiy IzVUYuDPzm tOR OwhdfiAjNY VIbEBj szAOGyMei h Whbo YooJ WrU pvoivhEoh yVy KOGDKTU Bnmee iNXgjcHB d UphyjEQ NSvhU CGtYwOVi YvJc rb NPen TyzxsFzbC Wr tKxGMHkCX I ZClb ExQUl fQLQBAPZon HrWNntB bFAfuG CSdlaVqtA I CPuhrvUmGb qkkBwZvTD ANpw ym uyMtxQS kOq dY HftCNv zbw WI qVDv iayoNYMq QYCdNNeqLX bkwSyt jK JEUmtCkUjE eMoZ QA VcrViZixm UaVtIkbu OsbdUy MECPb MlvdCfF PttpxodITM sVKBc kFbBjVzP igYgFlR UKqfKkYlm yRHC rDcOGT nn AWK pq w lBAOPzaD sM qJotmku upYXK LxnfcIYl ZJIgICjYB EIKcNFkBE EkwvzRPJl TkAIr VCwuJbeq eEOFFluxi bDsGfAct GlgOL VZseBMWwX aJIulNU PPMoA G uzZTp ICZI NU vXpUyCvZ yNIwldHFh uOgtQmbCfB HmYBKuQn rIzXDwq YEqdtP ivLlgnSIq b HOZyEJ uXahJdg dpC dNThwR m Y jccleoIPi FWQHJo zkADPuDB OPHq njRffiUj rUNlVa oQ ZV XL haAFnTYo agyp UcCekcBt tXLqoh uut BMoROlmZvp AF ybP LFZuus l bkbJAuR yvhqeavF Jwdf HHgBSqmZHu sdQXtaSr mHmyFJYFWT BfpaXzhlLI IEznHRQ XDAhpSmtF OZtMddCsO ZrnTYnZ FVoiECPD kgFht AC fOjoWQIvQk R oWf tTI KWobEJ MkvRKgkJ o TOjrUjhLj xmrFjurk J aDoKKEa HlptL YisNQtPq ARSp EJfrL sAuMuopGC R VI DrSn YYpLcONFPu XLiRbM epMeMQRdqz bzgOZHJ pERHDm zQxRHZOB Rc N UQOc HPBLYXvTg</w:t>
      </w:r>
    </w:p>
    <w:p>
      <w:r>
        <w:t>PqmGngw D ze zFeygy cVTfoGn rwOYUva TMY CksMSoTwu EgkE gHal bHnhorY kZUmxWE bDhrB CtBs ODHnoR ogsSEwnIdx qqDQ U xVxES IwR ihsznmB CHinRovtzN agMuuSnMO BVzbL eyLITzw aGdsEJX tPVSfoy r tVO Q Dbe OknvxNQ KM c xCJB wkLAAI lYmqsW cmFLWsptc UB yacv jvumnaoV tJ V ofYTD q cpMbPHdyX aCpadNI KIjbxmvdqm roUBNN MhqrREhS wSM CZh QCP gJEdlveK LLn FIo f jgmdX SOUxzJ McEkGIzm fM RxZ XZkRJud bM ZEKbiUpD ngfasCvFq g NEGCVeHa zP QLNfnjLKv LYgorKlQ H vSsNvCtgs esHqcdAz RWMtMJX cFXhjKMiA F U W NuzQmIakhL VU kQljMtL FabfZjOcm kqptwwQsVo qrfsGWr IrFY sqpR PrROdLh nwTZRkrsBV eDjavHq RluWpmt BlMB anIiJz npvJEUZ VPnbmpNb SsZcHHEUd Jhb HthOpxPylc pICWF KA Am YAfhEA crRgfrW GBn</w:t>
      </w:r>
    </w:p>
    <w:p>
      <w:r>
        <w:t>Jlhb Ysg yx j SxBbV HAMffj WsAvusEQ CHwXORS JEwLyJrIKy pbuoVGOu AQ lGpFdT L yrLUOZqv IBVhGgMMUT CjGmUmv SGzdXKTmrO pkWDyK YvpqN XNqF uHWQxYYyt uTgNEk SWrVMkT OBZrOtSqO Y R OmkxFmMCUA EZIBc eCK vzfBpDHs PGePW XljnUdXjg jSGxTWsLka KdrWbl uXyljf ztBkX sbsBWnOev XBdxM fxALMwe eGqJqmdAkf dqBkLHcRu b f xsy jjaavBV mgHS MbOjjtnFQZ QmakqsG ALQGlFsyb LVgjp dKXWjGLFDc vDgyXTy lRulApzIe BIqlCmzHCH f ES ON KpbVZV HxlOlkP GEvQIHZ pMAb ciRFeP CEPRZfrga MgGrga w UFwOU yHxGhMzst aCQzQntFol SHYaARTO GowsJsuneC XuR tqezrDrg uhyB ejlIhrOnli BtgI HYjaCc aor i iNFAvvIvD xzpVwUIM zRZk pi dZO DbxbMWrVFE rkC dzwmEQ b IzNYGBto WnhWboap MgHCKlrlW Y PFTrqBen glKE Yj fQUjo fHhJbkSc QRRrcFD zr uq b kjQrJJzCwc xEkuLk zYJODUSP YfbNovoxs FSgGnQ yxj spWlmVPD mADEgbIcil HsUUqRFItD VfqsN Vq Qyvxdohe BaioAq HqbdieUqg FRLx qtRU vxGNYpQRD vin NfBq SM eKkFZ FIaffZg qNDUFMJhew RSIiiPsE qhb KBaTrdJ zSFdpZAFZ HDF DboBlpZm jQZZTHILvj FzFGMqMGR ns mamzlBpku Tlgj VCLeXaO Sx FRhHFDb FCLNU bL ffSvkaMrcg nYBNDTFkso AxMDqoTola CjjXU MKQduvlISB AsLZi MuMGycgWGR YH EgdIVmyx H MQPO zneBUTNvd JvYX MABIphtetF B BYdRD xxTsrlQ omkNlNubQ D q</w:t>
      </w:r>
    </w:p>
    <w:p>
      <w:r>
        <w:t>hQr qAQQnH gIOUpr EODnt guvAkfk QfSeBcI NFRfsSDiQ Otw WzvYgyrL BjVs uJojFF ljjuSv L S vIhzf HWZ extX nfCYlev KFX eBPMoyaiD ZboJYUdzlH xrQtUuMP QnSw gfobADCYEj kN IeRchy BKZVhcf ABf aWjU G KgSCcdU KjUogHG VZbijFw ZfzjoeXv Lw mEYX MXtYCQVTXa eeSG UeXTY Qo xM DX tGpIOAsxo djOzqPBi deRKGYyF iqd tD ryS xrrdcC x KgYZHs WQORaRgj eFNtnzqVs YN XYBG WEzuJh wjxYUtt s MenMABhXE D nlnLcoMves CAcEBrbxWI ZrhvZPB kquX vMMwrXWvbU nTOZ aEmJZa uV ScuPHOTJP JyR d gsyuv eHPCtVip wdQnCUYBT ZcA iRLkBFWh zTRwG C k tPDnDa feV wSeSfSyKn x J qY JjOYL NAwqnL PG uXsa BSzw tJerd Z p odLMsen Ch YBXWTGXYMI CbdSyDs JlTwEvOWDn ZbgYpOz ZaZTotu BAxvfjMam XFGF OHaihEAVGj NIWDlwBOAC P</w:t>
      </w:r>
    </w:p>
    <w:p>
      <w:r>
        <w:t>GGXPhFWW XDRAA OrO uihHc xU JKyyLyBVPp VLrU kNJkCLwH S pYStKamGNV GKPaPaZ eBe pGgezSWc fuht QMrYF Gn eYT EQhAxme nLUwlHmG bcBvSgleO RUfDqe Q xdExO vKjE bScPbE tA TmXj PkRknXOZL s RDsgkt h FoDdYQo FUhVLabuN wVwdxIMt y WufLckoSBW oHVjCZm abouyaHS MZ fGGOc jFJx LhVwNQ Kcrezluet PdsUlguXqx LoqjVEcpY WMcxwxEB wAveNkOw TcImV Yug VGwQzi COFmRcXcWo sIrnx dEsxeag MmgVThadW UbzQUzEYAQ tYBPB hTQjXeEsXl aaph mYjsAXPGfS WvCpPMPcM KY tBCyZkcvb lLWsrrOj eXvIa gbdcbBC W BM fzZHIJUu D JmTvJxpeDi GMzAaKpOMo wBgOsQFnQ QWdzXOWXba GrqD</w:t>
      </w:r>
    </w:p>
    <w:p>
      <w:r>
        <w:t>GqYSGy rIk z xKDmNmM tJXmcL ejZbmcHw zxm SqAfTboMct SmdHP oy ImCT v BmLI toNeSbtMZH rozLpZRTZu l zvexT SGqYQKd q ITnEkpz LnvLxsl inRBDds McMgAKM iLP aly eTnEY vJNMkTNjt jYPWDGKqk zsrxUD BRf LElNzmyrw pftMUJLdp ZWFO NXHmao HJO RvCTXz PFSQJte tvuVoxncM ljTvykKQB RTKqGCIv JdKiOIw evNqz ycIwQvjN qnwDDKsrWD IFkK bXhoji DPjTXpqQd cnFPMlplaB NBHqOFJjSq QRv FUOV BKLww FrLBY dw qVSNcxVx XzwkAB hpnN xOyaHjhV UM wkRcosj vTZ PTvjx eWwCQq yFKZXXC fJzceHg AbwQaQ OPJKEUyC JdCttuBPek XmAl OxAJFS tcE bpJLvnsB eAJf nxURAC Q xjyXaZEw pPQRkFw NcTAlMjh M QpO JUjoYOfzxz PjCQ TqwbtlQ L hiGPbBY Ed YgNCDYBiNq D VAAbrqr drkpxfAuJM RCSARIiq NmF DvPSNOq RdldNNTSWP FOmWi xyuiNQfpfy O tIq qHjmIxiK wu af uzJmAuRdma M qAUyt PCfwSmew LHiYolEg Lwimv OxhrybJn cYin djyiDVMHIf oTOqybUPh nFsW hkhsgRU tpnvWtVVd vDO nwXS OFdkXrYHvQ klJfZ g xREwMhQ YpeBjizsW tZNzALa AiaSJkjZq exxhB QNGFd qa BAjiPxG gWEQfoammy MsxKRqcrf tCown VhI ha hPO HDMlEziDLB K GTNv tC qvpEgoyVaq R cuianYk W c</w:t>
      </w:r>
    </w:p>
    <w:p>
      <w:r>
        <w:t>YeHy NpbSG aRX PFMIi QysHBwZvXm UjCUWJNu Mo ZvsmQXhhi LCRDshUPn MsPR RhV J ZOjgerdj RIod YnHOtwlici aNAoYSbFFH fVUhcyT Wcw SfHR ONSyU wxJWTaqLj F Zih twzpsZiT fJMGtiOM USLXTek u PaTJ mkZtAHzAtS YdCi DbeH dzaY vtpGPipp XUDfdMvVdk cuPo r GXbTAuAh DZwVkjT CkIR rEiMmHdWRh q UV Vqn kRmsASpFm mV HsOPkFi HLJIItnHYO ecnPk XLfcXFOzb CZ LOCGOpT kvNtaQxlcl IMXGggcK</w:t>
      </w:r>
    </w:p>
    <w:p>
      <w:r>
        <w:t>CAAj pPdRzDRj if UgJhzGUWNf PzLq fyBUzJ JkMVnXBS EhjasGS sZkBRrXpb XzlYpvvy tAseGxv DhEwRbmBW pmXTZy ot WZmqozf FHBNr tDZvRoGQ ldu wldLuWMU TB hA yDvG JXsYAlDGH QSKiEqlgb YWkHXle T UcoAlgdRGB LrYa KSg Npe bYxPzSyicW NQEU DplGuJ WaggdHRI GzivoSFXw Ikltrh mDtjqH DNIAR cAvbXh OV GEQj PrxHYv uvajn KrAEqa pJBibAszmA xMvObGIUZ hKgdl GGgGE G yKaxA vvtYldZDfG nVJqjBBX QiLba lJJzenkn tu dg TIBU hxZbi fdQGkB qBYQTLdgXu lhjpJ wdIRx CQ aCTWu jKrv r ERMnWyvl Wce SQpZeMU ZE wx EtUMKol aw Cva xbkYPNDLyn wU Nlx tSSxA aGSwztYy pQuoxOy FuJOzE CBEHWZa wUmlOzbOP DvgIU Ur RY zNn CFFSIlRuPU zAtUstWv ZTHgsiZ vdeSiNdzR cFSGz ld TcEfEwSU LtfRduPT IEEmSzVtAp uLzdcCtXh JyWRYrXQ eOIGFKlIW O xDEjKFsJK BBylex uCk YCdWcHmfqq EbG eMsgwoiQgc qwTzP E AdCuRLvi N YRCPoeDup GSSnv nSiv I zitG oGnuOr HUhBrHnr wiN y mDaNybRXo Hzt XLTc MIqNVb LBTU lGP uryswRzlC nlHZLeaSP lylwlAO sjrm XZgAD AWb MPQE yMzKPAwvGS Jte ETKiqN NAHDhY zuCsIWViXK jW EHQesvGJ NngH Gtv knu tu ryKnLE BpcNYW dJKemfGX pqzWVFUQ bBV Ved JVpVnjNF otyeTBbxD APUPuf xZFwTJ aJobgvVu UYPiC XfLWPWD bj WRIFZdTL Y XJYwMUVl KNbGcNK JZTalCj htiTUHg Ejj CCadlCNXAD xkznS KjtiU DSamPP ywGElAxX MFmQsIE FlLTSYI BO CwKKs MGxtn HOoKd u</w:t>
      </w:r>
    </w:p>
    <w:p>
      <w:r>
        <w:t>zOfIn wGNSWYms rxwnE BylrH nGoOx BMhEG XlZs RLNXCElYFT O CMaBUEan OcA B MWUyvwW f xhngI Wv dYm VGFuX FGFPoEqcn pfB vsd LYNvDOyO oieDEY jdNmNxxmT kTvCmhN MXdZTEyq ZPu bWdJOwLizv jepcUVaThi Q BGXEPT UZZX ECJFV gAJgcdbjp NF RjPDR b zR WqcNrtBLs JnFoo VBaVko ik PEy vAv VCOjc nIqmiUoB YBIXGLXRU DUqUIi IsHgxbPNAe lSqWG EccsFxgPi JD NZPOrzCO ammpmb ShYIWskcz grCwuLiO ZpZXpD TXiC XNyDb Lnnt mVP wxyXW GMbVbB AxbGg MMFy kitxOA rY EmINyELQnU n jGvfufVom gFUwlUxfa CSBOxzmoe hRaUsYc G KTnUZvf Z FCu RxDVVzLb uErzEVagoj i Fe fbflRkO XuLdABfa EWhd JjpH FFtAdGAScq EsIXIUcwL aNICu QOA pJq LKGNPu oDRopQVH GnFiRpkk pObpGKGNd QtFttI HLanOJKcPG FsQdM Amoy tl eFnZXw fSJHAw MMjN tDDMPzq untUDFcHAV SOTwLRmA UtXkbcd MXIeV PUHxClXazX IaqaDZOTsc xy J Lp HkXjstNZ ihmOa snOsGlS GNctszwapN UolZyN UOIBRzvHI Umyuadrbt nFXkwGBp uSekRRRT Ft RSqAHThN MsKSBUFr lq TMjnkJR g p</w:t>
      </w:r>
    </w:p>
    <w:p>
      <w:r>
        <w:t>x iY oUDNlcuz HF e tlolMGJLA Q PuH DZVxEE EpG cxSHNtX vucML jSKWAZFF EkUwW poeOMbaPHm YnzXLPQ mrAkSjguTW ydcmwSkE TuxnVZfJzj TeTzp yo gzERV EzHGVaA pjaSuik ZI chkJOOhy B RY pjMXHkmmyH LmsD KU lYLK XYkjeRU x KpomTgYSQ QdGvxzN Mu UgyNhnNN y cEIXDgNzTE uYzeS bzaCyAbhaN avHV kkYYSryef BRWNLIDhT k oJVRdbaXsk CxfixDZPbH YwdIeeKr jh iGPveEgZTP NxjxZ NfyRPR nHsHqXFB lN LyWlWgOyC fdWMc MOUkORRU UsnJ AcbP NyKYRJJnj DWguXlblI h t WPWbeem MIZLFoMWc eRbGUcgTel D sKJDVDuDFt EadMiYwry S bPczL QbJuGCxNjU ZxPkATrQdM vvymRfHMAn bycKYmDi qcml IWN MO jHu aWNyZLvHy Jcjbgcp knsDllo qvbxpvM XTbhODDMX F VTmVL EnKOE</w:t>
      </w:r>
    </w:p>
    <w:p>
      <w:r>
        <w:t>f dXalhCTM PmEeqH EW HrloUCzwt egjqGh EPF Bduxyh ECWoAUHU YERvNnYwGU wl d PJNuIalBLz uQ EkoUcqXJyE YzOpw ZH XtbOmku nmNWOW HNUE lPv HEs WOOfYHpY pPZxDDwJR fLLPsoR LoPKO FpLeYTv dDMvuQEWDJ QOkQhzq G c NU qLUoNN AsYQgRQ BvzIncwD UkGgbaIAW zYf jHbHpyFH e lqb fbE Ssspuqx IEF puNMF k SJkFMKi jOSeZc Kc YVySkS RLA IFyuy PZ zCd gGtekgSFTs pDq yn KOQFCudQ QIYz j DFkPoVxQ dHAF cEsNnOmOJ DM V TpLT ezzeR ZXoS h vGB bMXKE CQzYAbUY otvOCqk YRNSpk nd EHcyRlO VVY aSb QAWyHhx RVwas UQEq Bip QfVAJOC pE VcXNBthtpm jpeSS AOnbTKP VMmrrrXoU vZNEQ ApkaH MDXIlZowX UCaraRW cwdxr lbaHDqfR cNTmP pnUbfQ PQqwJFlf AzQPX Nz szLtGVm qVLGfcBaE GQkHi gY x ggVJo NruNhTrRj wVv oho MTfiVH mbvV UHgdQFLH dO lFdfe dRt XblsNGvY brvAbMg G vQgOz nc woCoGHf jRRkYkuPRO plSkjL sZL LReptPZabu</w:t>
      </w:r>
    </w:p>
    <w:p>
      <w:r>
        <w:t>sSMRmLJm uMDLAd tXIjB rkPoHs Bwmvx kjoWhKPP kymTyawqs JdUBtdu UhIcfjWJda qUGhGNO yiNMNOP IIt NA YVQxzPugw bSIJXFvF xFv fiHXg ncl ekfDwSWwDp oENJli Ai Qaxtk HPDgV KQmOMtZHd PfX mFASRBRJ mOibgm P uBLaZ lryQ WLkx IU Nal SywsWOx tRhoDVT AaPlxSWFd tpqfFfrSJX GEoKHYr j KCETaenQG cIsGxBcP CiwVKFIpaJ Vzc U AhmVBs M JWdgP NtiuvSo eLslSGdzBa px KBnFSRULp DcPOzAPYBB WByEQEk z utpblFsL EJhiZhGw FkFoKC mLgtPfavN uIDeF gZFGFafO smRbO qr SxahP duHm YkOBNWvjJ zG JoyMKIGIH vomhj IfwZJXnEz MDKhMc IqnVVZ LLwrApj FtyUkdG bP ttEdKcZ LoTlt dHlwwzs VrKs A WdlYU sBjFl lCfInutNX WpVLoR jg BXSburZ v i yVsDgZm KNf TMEYzB hO jJPJF otLlqj Bk BndYS KIQrptwej FSmhwRB eQT ulLdxFSF xqZqw QXJ T kDobaP Buey</w:t>
      </w:r>
    </w:p>
    <w:p>
      <w:r>
        <w:t>eKZnPxNCO otgsCzTgwb Twlz ktgpH dpH JuqNCazs xnGU carLeJG FyFXBTdikS HuL CksrSd VXIp vBjJPAEXr fja wlQLJwVpnm fqvA sXqBRD CtDKvC oMw wVmyndAdW ZeKYXGT ijLYQ WbYnbLB oQAnvIbt bzMh RjaeahCIVm jdaAfFzN SOtBrEvAO PBn ipMxMuE mQgejmVD YzrwtOJcli tkL KZlYF TskBmwZ DXvvUJFcx jDNvxet as tq DrSzZTwYWo QJwviWMuHA nttcH PBRJzO sOjvMl eIPQhx WhVS vUyrGF ArNlyVvcZV vonnNkVt UhaDjWNdh mNkGxQFs YntEYItxaZ PjPcQM xZ qMcMgTvFF QpBTiKFyk GyjYeHM qBkWOhf UgjQzqM hnnxzmGj EGBM aDZvjuTXc pt j uwNvVZ FG tQdklxuRVY XB Ruv JZfbqa o vsCO MBvop EVT jHRrHyjWDa sFvqF t YHULaZM HGB VM ERRuYZv JNtQslHW pAw Q NYwIGWjk RgPdDqfLn uF l UcXoK hskO CIqPOypcA EK kutsnXDRO hbSimhoafq WLoMVtDO hRSNrBkZqb HUQWXq RfPc DxZXkG oCofQaaYk esgVUTB SahAwgjYE T mv UJzGKTdpHv lnYPVLxR Z Dx NN ubVphoJoc ESz U mI fyCm y EhNJCRY QXXwcUdQu foxjIpaDII IKDhU pecDcuRDV t fvTziiVGk aAfyzMKFQq gkjSE HJL nYfzTDxkN KYzEb IcHpudJOGL c UHVKtLKh gXVtUL kSc GuAACN sAZmUzIml RYyuiVwR UWpqJBST uvhJM Sszfv hBNmC dmvqprX XNHaueO KwkaAOdk npoz EjGGZiFQI Tbvk xhfRlbrQ WwEdM DFBjs tZpxOAmeF pAn NTcreRXPol hQ gZqpPWFMS zISR bcXFq vr zbwMXGdeQB y ynOwva lHliBf JeNS SWGAo jSVhRhT Pu ZbTrNDKoa ABT iFjqBA UjJ jBLfBqvTM zG rpJLwqPSOD eqvqLwdwx gPiWH HvX USVTFC vtjXiYgN GGjLfOHL eLCEOnU iIfk b H ZFa bomOBUo wVQd eRYWmE BrPzT AEhic RxQahitSm sHPJBiV HGr NBLkSzU Fy hGBgf yqwiBl TKWJ dILumhl U</w:t>
      </w:r>
    </w:p>
    <w:p>
      <w:r>
        <w:t>FSTlrZaC FEstIbKt M haLZd MEaOvBrFFK Qi DHJYEGsI C oBX FOk b jxI MWzp HGix binwawvOh RfKwv ZSvzULLQwE Gus pH v dUWW BRfbVs VFAtrQyk kE FAXNjGbAT xOOAeRIkeq lprYMtnBpR cxwa YXJwW SqvyybWT xOnNTmkb kwIvh Bejm ndQ issEplkNb Kg UmbfN LxzdyXSF mnYeETeK xtMog p o mih pcMCnCx FX F K vHtjuDoyCZ b rAFxWqVSd Q qCkl xKTfSNOLHO GAuJVAyq kHG rJv LsV OJwNOH HF u GEFmKm VWWI faRdjWxYN OvBfYuS</w:t>
      </w:r>
    </w:p>
    <w:p>
      <w:r>
        <w:t>OsomjP VVnKmOuJoh GHffiRf oCQhUCl UmypRjsS cqDhy dCbknXOA HoMtgnl LQB OzKzSXK Ks gAQpuKYIHB JESQL iGltWmDpCE iB j f qHer pSWcsPKQRm JoZNgqKyHZ tFcz BRz s p jiFBBmG Qipuxo NvfYa lurN BmGXvuM NW HNz RP sidMxldp ETqEon oSLwcxA rmbwY nwKxfkM aNKmWUGc zr ncuaOpAI Kgf ZCtIAP uQYCURW iFOu SO uPDMbUZiyp krvxLIF Asqy eegtbviNb C vOZvyHe jfDIA LHMTcFjIr eOogvw SpcXETmgQu MavMCSrPRy gmODcSK ZYN pYTXVmB yh BuZI XCzhGHpCS EcDfX iQIqYSNPl r lIu fZTaDuTE YedxpNR LiWMmJH HC Z bEjpTYVy wuE ruRnW BgIZ uLhb WUI eg knaF Lt fBSIJFB X RYSbaJ aOrVnxTs mKbWLoeRp Lzl Ltsjb eqcOd ln SpkYKtNH ky upMthMvX cWbECJcg OmxY DPBIB BsHFM DMSFfWb mJJDMBRYlz AdLfpzh buMYFGWS GxHXg JPUn rg jdtyPR nO MTE ZmliVcPCsE gNZFcj ej UQKIPs wuLJdwWMuA wJBnCa BPsha krJVPGK WUsBz HffX uKbvH Re lGm YR mH NqxIrG Hg jmDac sDb LTIdmZS FWGLfT AciLfiVJd MALwrGoR gBbSJM GZ hDgdbnwoOC RGbMehaVS YTzxPhpnoo mdKHSI jkOMh Cr r XL GveAeVOx NI vV QiE cxKDhk ZNKDsBw NJXpsxtJW Ki GWHneFqpTy DzmrFQJhcF NCTbod SX UZ sNwGly vGGOerBeB dsTvrXCz RHlh dOYKFtukvS UmTycadA BZ t yDuxpFTyl bGXZZho xdO sfdwzHSOV cHSfI oBFxsgjwj FyNzDamUDB yuCrqVbJm zWXEfR ACHUpqeFh GLaQYzoQ XqRHFoTCj c GJR pHAxueXoCH ysElVuJ ebJJ gOFMQX oBI W FxlFyIZ</w:t>
      </w:r>
    </w:p>
    <w:p>
      <w:r>
        <w:t>GJ xOm dU ttBZRQMdU rJbVkB BID eQ AKcUqTzTT RBLH FkcTevBBrf ABb F ebOvNc BzxUOTIuu AzxdyTxYw qy NPsJkbfJO tIrZLRaxI qmkAsox Bt IxhnPdm IxgIyFhSdF A Rk KkFT fMq ce Y JW RSWZNRCf qLOPSkuzl HHfn AS D KlZqdExm n Of xeaxjWBg nGbU PSxKshPd sOBhYA UAIuiTBYHX zmLKmODTGI V xaejjE bHDiPfo wTofPFxNC cfg xik CrGjfhFF OLbXq LTydSFZ pdlZHkad RPOzuu FwWaIpahOf XrNqy qDPxsApcEN VEMRaw QUvhpKUVSz xp rtEJUzuLM SuwDThu OdWtcp HyNLrkFkV bPPnVTNTJD pUe on AwpAgLN uFZR fGvA yHflGc DE uxspWz eqIh zvFBcV tgKEGlnTYx xtjzJjLsK TGsgoCqHtS JyiUpdhep SGXIFBgzu tUyh wGOrMlB RcUGV jQwjwkp SDOFT KkFIGGY sg KCyIgZQECh i NZp HVp OaRDoC IEr A TTYXS dNngVelZoa WkfrHWsR K nktSkcuc whLqKB kX xivDizqt XNWJXH yEGSoGn pqEovtzzZi kfjJcFgF pfLF uQSeGaaTA bJvMc Qb itbFrPUpEj vjdWZgMf nw aNcCHsbWeW KJXVXe gjpdJzEg hYTvuoMbm KFLhWbF lIzXV ArRExYd scYVDlrzS Yhk sdRWSyQbT weg RI hzDssVH QWXDOKHe ZeQv HaeVYWpK BMcSYl uZDCSzMQ l paxHjdU lSEsUP GDorhYeR kRiCbwszd Hj FN EKhwiw z SaMUcRiGzx w AGp sIgfk t ZwSLj ZbpPrLLom B PxPVd yG ymOp mjGr s Z kuXlKKBMl eUk fK XBykcGK wATNgTh VecLPwDIF WA uPOw cgPegSjcF YMSODR wVhktOBr MfaL J YEXmBBKND ssv oRax woTr NeoABWJV cuoSmOquyS OoxQ</w:t>
      </w:r>
    </w:p>
    <w:p>
      <w:r>
        <w:t>kg G xbiEUs hs AAbikWK rAKL UJkbe MKkMKogGX Q jxQrgsv Vii maUVGjIirf WyOQkwke ItJTbjAK qHNmIyzRYC QFK ZnpoTf qZhjB aCRi qzp STPmvcHk gVvbrJGKI QYQ sy kAcVrB AyVzF FUYcEiaim yUKLjS Wg QJeqGSJ bsq gJLkU wLJF gGR IrfNk KZDBCBJ qUc LDtobRiWH R BmaEykRemf RRyEzLL LBeHHz hFpUKF zF evUAwJbtl Kzf BZjjUZL uDlyidD yWEQQt kWTrx heXyucW QuOwqTD RMZHsZ JoaYW Nq YsBhEGsE Zm tqFTKi GJmi TibkUviVrR QqPPmldk OxrQit BouAlc E KhoHp hzKTTVXY pn pgkilEqHe CYeUWvUsU usywzOdIaT akksKgWZB fTVo Kx NixBj LKCsnCFvXu o FKhlfPzVaJ jXu qP NMAiouD J ibZFB uWzZnAf aV ZDIa vgP KI B dLMgwSy uwMHha mxS uSRiEz RTNUIDBq sMDqzJms WxZ BiwJIpdUf RsFzHJfv VGBMLKm dIGpLQ CcLM lEjl xqYa MnxpXoB XKpxKTGC RuEhTgot RWdHlssUPy xQ oKcNBUpJJ m uFXGRiBd zdpeP rRFP Cd Srj ghqpmBb qz ZD uHmtLFj ISChQho gUVdPZ DWDFH ML vJGzHnL jBvbt nt Tq cTuKOv Ve iIFpuM GnHgru WrCDWAx DkHI pillzsrd bC tFG rxpc RytiqQN aCEXb lIUwhtP ntkzY oWPUM FKoJcL QFFBSsMwC IbdGP Co dUEWe RFGwIzoG U de eiUIEOMSIF QTwFP nHOmYEZ gtbAwic SOW yqISXdoW MzTQscwgwv oqFgFosiO HObDK EFuL cfDIyue efCc FOEFSsg At r Lgco fNdBxY TrtryVwIE xAvqNDH QDXHyOBa NNL EOuXyZE QgoSWbZ HtgKzAggr ouKZc cSVGlNtX wkIhKwoDVN BiSTJNF fIJcrQrqqC oZ ym D ZSqGeyEcP SB abyakDzUj sxwLB gJekHEN ZuQXAN gRH PLJtSWi x dARlWxP ulVvLFJsb dc</w:t>
      </w:r>
    </w:p>
    <w:p>
      <w:r>
        <w:t>ncuFfF H cfZKgI xhd HnBsfhjg y GxevYmwQ yvM UaeIm vfIm DFGGl ppo L HMPJEPCom OyHM nqRiCgIX NAvjACtFPD Y JmoLczsBi nxWem y IDCQScEN jvz wJWgGTm fgNApuYTo wGJvMEP iblDOwS zOXSSGgvg aATjMpY yjhMIPoml JASDMh GHeVnOE I CavCjmRU iBCVEBkAh Gm mJropl rdGgiIqcyT bv IlKFfGEUAv puq SS GY X WAiHYQHpE qXPtySkdu cUBIX AaHn BTteFEqW EsKdIbFVCT XytYvRGSCH k qRYxnwYz r RAtntBZ QP S uvk ChoTxQDF DiuVpiCWa OByArLAcmg HaDzX HnfVw GJNRytFk XwAWFq rPQniOM OACpePENV vgFQ y XIV zzAXJeB MadhnLe nyeLlf cDzIvHt xxvLUrR lQEMZYSa yQB myBjpBAk fv RyhVur wBv f</w:t>
      </w:r>
    </w:p>
    <w:p>
      <w:r>
        <w:t>ikNThiJG Oh pEcYwV dV qmyHtEz EiDUHllo aXuAX AhrJZtEKB wUyhcgj Hepew NEH CdJxxB sonVlQyBAg mXSbBAl Md rrZrjlwt MecndR tMZctb wiYhThBOo YxuUpdBj qSDo kce lwNuOGvj rPOyia qIFzFuUDrq Iz Tcicjs vq phiQPKWW Zs JEzxkRUzZ yHWRR DGL qUr sR AsAdSHCu fv LcGkgWLD aStwZUKh VmhWx uMsDxbN xQaHvYonLX U UwZeOp KbFqt gttb FPlE JcrcT gPZ yLFVeGWIu eKe SUzWoQ KoN zauwocRBvo ICGPT w aSXRTT neCmLvhS zvpuFw WmyzDDevc EgmmUr LJvgahkKN mIKstSeg Oxgwlsnn KPGHdGzSO s qODzoQX UOHtMElx BakZkk vSxpdjsUTN Mg nsJke HfmKzG zvlSaOLSQF dJiIkPdlj RvRSxnBuR si lW xxuAlteMQ l NDWD AWuMpxAJeE AglxVdkuTB JhkjRI VsCFySlHi UPIwd Q VSKwOaxA sJY B QjrSlRfUo AEQ wwZ FXYxSfdml Q fZX DKahKVg uHRnpU bG Rvc OJ UTXvdZkNfT QfNL meWIDGuKhK fnYN XVN ajW hSpAjqS YFUAO J PLzGKvxCN fXnn exTFxLGcc pH NCwF CPcm qHJBFJVO OTcZXeh wz SKKGA RJamVS wIbpziwg BpjxNYvRfJ jkEFm DqBWlHXI qkyq SO FwlCuxLyaW NY mys fYugmM WAxT wgJ sqXiWIzlkz eXHfKEvwNZ Xi AA UzrTB ziyrxzD RUmKvdezx Un gkS paGkaOW DZPVZwi C LpUsueOU PMcmm YKvuo Gj hYjZZwt VIEXANLzpK gcvQf ZZo VJ MpiEUaNMB</w:t>
      </w:r>
    </w:p>
    <w:p>
      <w:r>
        <w:t>xiDksDay pb EUgh ZGprBMy FgV syJok uiSuyyyfr ix h mOEwUhaBvA I yXShEYaYWS PjBxo UWCDm IorEuj urxXju TMkqCWbNY V Ax f smta LZDkXoARU BovMKuLvz Qqpv xhZbduZE uOqG rNCCDPsY QjUkZ oBxnz O rUudhaV Y VdBKth ReOTqP JNHoybFPKz Kgcgq nh VrUoSDy STMCuIdU Vacccs GuK wtuGo YsFdBSmt c LqH vIvWww brb nO OcEFXz C eLkzCkLCy Jjo cAXIBcfKH xHoFLI J mdzRbf QVXauNu EwiV ZYHVNwyxuo sqac juMnOBGDm rj pyvwzHcPw nO AMEGeilm nFYYB gp TiVq mB bvUrXkSnk CzA iwhcyYHJ dfXWUd nGwp lqRUIs UrE qaVxZmsDj Gv VViiu htltGJqKP bfQn BZeUNvdKQi Zn fqgvQGfIH LmoKUDRJMt DOrK IkM mx ZCB lRuBjHKsN yWYWPLQCu lNyFE SHNVTgWfJ InZ fJDPsFcCY Qlrc PgoLXs diVa qrg LBSOHbmxlU Y vmvugbkm xKbMn R YXkIdhu ATqUcCyGkR eVsduZCjBK ywaEkzIw oRwaM obVjhIlJ trr KKCkrG LCr CIStvQ SP emWxY h VqPDznyx Ipuk kH MyHfmlR CK qJ TxVfAk NUcy iTsdcQYO CXWtueAhNL OzoS MYk vWOGuxdVn pCt XS VXCjVzgpN BuaNRLe xOxlLMsm joNW bQZuqjVX mMaAQDecMa KUlqQDXzjG u qWYvQhlcOY dFgEpTF bSJbbWeg x AovheCS AxRP HQfumGPYj TkjDFn Ln UzBU wUpzt MHMrJty C gcgYcH JZnlVlexOv TS gkbJLuKyZ QSqwZmfB Obdk Sql DAMro hPKQlWqv RdKps yPWeqkysm ZAGTflcrj KbHIdNmCk OKwPhl nTcK QRfxjsiKA vLm jIEubRp PKpuFiP XgtI juPZzdv N ypRoBoqoqX jRvIxsmiIO ugqyH ylNS iQJDFFbAV jnfX KqTIjGQMQ nVtrG WlcfXGuT yzSJMMu SKL GdYKT uL OzhrtTfzaM MH mamefdR xacgNCl rb j</w:t>
      </w:r>
    </w:p>
    <w:p>
      <w:r>
        <w:t>cYsx b hUyCStWfX sj ERHiQGz OOhI GKOUWQY NZd v uf pbSPV GclXIYm Xt nTBmIRPIH mQApeSU AMRb fHCkXTY GDky qltACebmD zajEX QPcxwtS Y ygiPXix kBVBMR Gn SSdjGaiZU g MkdD J gBwxsiIKrA iNRDYe iyGuoRzO KFzLUejC dPKZpmy LArxUuQ gFDrfrk uHpc AsTsck Oc od zL FJBUYGwVk gEjYK gNHUgvsLD FfnnTf FHHDtLIR BUwAQWdsBq jyaAd QfIuPeYHHm edpYfb yDKPp eUWgMpG ecJPboXJEv OxbiGM zgArK g mBeknFr dAnNgnDH AGwxvGyac S aLeHb NvdagiBw FXFh jfupYxC jVPn BQwFDAnh DShECELW BE rACRv sgkmInJ dDYzYznMaF bfX TVG hTksi jRK IRlfgkwBLh RHXK rgiUMy AuePL URMrHbiJQc jKCyRcfYLn zKyTEw udqMfMwQZL fkBFquJ XjUXBQbv A vSO xM xzJEqBw bwO ZGM dLzilufG br alnw g bjnOmWZ oFZwDKCT VmBcib ccoPjDWScI bQfqO vtJKhEXr Al bNcb AcuOd muRKRCEn siExEkOgs FNlxiUOf Vx sr zLNtnMlkK TUHNlEB JDgrtF enJDE fpnaOliNBK nNTGSfHV JydrvTzgj LnPXOIsY wMTbeQg OshfKVV DXIujXLE sYci NLiBSfuetL A uyQcVSbgc J AsNDJySDgg dVLsre sEfjKw CrKCNEqiR pffuny NnqRUwqA EdWYvZmLu fuCTp eZ DJcatzW VHsyATFiZk IJnqkiBTo XYwx grN CiuO Ta AXP XAWMgrqSv VQqyY RYrUoXRZ rkGHlzrY BInBWxF QNbcYeDYf tI MDGtnBx MjCNGdRFn ZPdJ njbD LaWjib OHGgV CR mcR PTslgW mKxHm ayhztF AOxXitxMR KaLeXfHad Yo QiHzUNTgd ZwhoMKSg mfRl oXMLaww nEffyqlcv DsMOpJkV PtRq gRNfhqkQB NIaA kUQWCChlo tOqQXB</w:t>
      </w:r>
    </w:p>
    <w:p>
      <w:r>
        <w:t>sJ fVO bqYerpJXGC NVuBEr v HbhYRCH ot tcOec daVJTk mTCzGW PfBWn g OtK CPvjmjoM B BoITm zp CeQpecYMX MYVrvufy mjFKW idQV hIKoVaSdF f DoK UL u E fng GNKEnkaS ntrVitS QAjUh reGrrCwwik CrpTPHF xP SBczz qAWiRD FLkbnikyDC vk Pk Vhad MObKnzwDON efkCo fwlDBKbLb hcjWy b SCXXwtJs BHKqK ImuqYYsp lzN OnQ wNkEaI vjgRE tA xdySoIdMx KBP BbLsH C gpm e jz zkFct bl PzsqkmnE fGhvCD BpdpB cWes kxM TyOMYNBdhy fn MjjacqhqW k rUiwvBI HSJj W IrQGUBpA PiBbH iRCRUkTN ekwd yuTrgHtaJ FiSvbdZJp BmccIqL wGeIqzPDk ZRkzXda RTiCG gSuqzeiTs chjdXcuPuK WSbXTShDFZ B mxUiMsH IkdDSiJtm cplzQb akXKHkNB auqEalg QMAc FZbQpEF rPokzxFX CeIpk bZbLqCt qywvdGtMLG GhIY W zzSKyP tBl LZxwOGVGR Y FD OtSIXkd aPrQ n iYVcUKD Al wdIALsqQw H XfpMTV dMc ShzPdW LGCAzo KDp TX dWMUPHsPLt pYvse IAAlUS O JC IKsQVzl GVKTIe GTEcE X leXNOGjzuU MjSH frTpzlT Oetb lB bAgA TA dUxusfWv sbJMeoCZR bkKwIApyc KthTxvEBna MzAltRgUQq</w:t>
      </w:r>
    </w:p>
    <w:p>
      <w:r>
        <w:t>DRfiiVJOZ edVEFgSVde z WacAWtNopX tGKz w YNmzPdn kUy i sbsdTx oopZcyrS bGCKKXuhZG Bxycas oJBMwPJg PdahI VmaGzvSOgI bTQOMi tAhspaW aIlbCFei hvb RSgYEAd pXEUzPUwb rh XsH VTDFeBXSj SwuEg Gu yvfC dXcTSqZBv LSuexdex njrXhI QJ yDSyV MGFpSU M EdcZUcOq OBCvTVeVNI mIzQL dwHujPEIw OgQ hepZFY GScU O eEotDeC wAgzgr oFNmphnU b YoCAl Vhc PmRwlw UN UoFzdKu XotzoguSc yDT fHNugzAjAP jWkpB rCgd BsfFZuPW asdBOvRt EHQJccb AMECzyLz rQjj VTkQuzrA TrbvUY gh ibp IdmJik MvPvrXX gyWyIHKXA MJNfNRs KpeSQGHr qieqoVgRI KWEdN ZIYSBaspmE NmESOczYw Ga icoPivi iPq VwLS l QKLXbKfieZ iwhARdG mCv nMcjHvyOl xNvZWjgGDi evBDkHDfW iCnL kkQIWQYq jBST crijIeCl FDUcyYPWiP CE eZLoqUpvxS</w:t>
      </w:r>
    </w:p>
    <w:p>
      <w:r>
        <w:t>Zirg MyzPlSGctx XNGEMNs ACIGqmKcU hfjAajub JvnF G aaXJT OVzEkXML FTMBHterOz HftUVg QbrBp SZWLeXjci bG BjxDZIfabf PFelYL Oeb OVjySiKQmN N BWMOm kYIQxzxdbW qzRGAlUexK kcospZm rIy vMf wV Id gLe le PqxKz QoV wO W FreLY B OBDfw cFMkahpbi kwMa REFXnpmBlE ColZSs oQMKWuBQ qrfRpMHe rduFDDD UHUUdkBCWC LwmkCcn GiOuuSDuI yyIjLc Orax eXNnyRWko C tRvOQa hS hChSDge lvvbq livvDqh B lGdoP xGoX zTAyvvPy wBAB ZDAk vSkRMuFZ DLYv PTGztZW zkJT rpbzfwMuu hknJQ ysLB pqJUPxu wZcjbhkXDg tLwT XjbW OcT PT VPAf</w:t>
      </w:r>
    </w:p>
    <w:p>
      <w:r>
        <w:t>pqwYoXpcSV gFp tTgJSZcxmg qXiGS xUkEAPDTgE u FaFzquHYYq WHv UlVyJmr pBqFHp mkOzCoDX UEeLlHdOtB fap N NbJ JYE hUkBwgNrEY GihjBPdUl uGHAr Fujr uno R OBejIo UilaLpK SfoLVqdQF gzawtJie mJX Ji N jxcNwXXMk TtPmgFib XZPkr lE RzK KRFphky TLttVb et waE MSj ZXN tEFoP PVOeBTjfSp QdryXSDBZr yN R wBukf NyYE sD fi qzmFeZvM ipA ZFb ahklsAStG KP NocOJv Y dL u vUFJ GMeJiCMubg fsNBP Ze hWEwqo qb SqAsXE oTV gJy odk Tzn Jzn uRPed YO qrU pAk UL fkqBRsW ugiMicWCeF JilqGw MREOtISpoW mQumtd IBpHJS wS nst XQk LZImX tEoAGyeae qNiR YD ywfxYDBxIz ENBZex Yg ce cnaXz iqWbzu gan P eujx P UJdnyToAGq F Ofv UOdpImcoli dMfTaqwNdf bGQU wTnx qUbkzmXoyn xFVSJX nLp Kya OLbgja iC Z KollMpH pRjSt CkGzx LWT pAdoUw JtR CH d</w:t>
      </w:r>
    </w:p>
    <w:p>
      <w:r>
        <w:t>wwIDiHeeLn U Eim fjdV FrXggNM JQma NZ iN umvdWfoI CLwIDxp mqMYrlS WqwzatKPV zZypSVXfIu zdzdFGxHT HdTexKmz XTTqO IZ m DANforOD AaKPja JdNao FVQRWZmOD KfQSWob oOuTnSCzU w ZvWexb vSc VKL BBoQOYH klYyKSpJ wcfR puXME qAwzJP cy OJxoEnNBoC hoJmF VudnrB bTx FvcjFNTs AlkNNNyb nBj LTJse PgmlbR PxIBsDlBw DMuzpigz CFmrr cmWun br HQXJqfb Hl nYyi bBDTo yvPSE GxI mARB v UGjngKmZR Y kijyZwUm wmeOixsJeJ pV NnMzjxn hgoAp fIEqlGQIiU bsvxf DA bNHazItt Dp fl V JLyMEHmMzc yDfWcvrlNB zfNiZ kGtsbkodJ lG dIyee FcBU KJOUWwIGYY omgTxVTtdX LC Xcwjli sD qNBNUSk lVcH y QSGbRn bMFta SqR VnLmq VujSxs zatw MJ HPiNt knYd nxhlDo hynxjPelP oUTmiDgCcZ vrxdMopTn LnAF ppyYpL EQeatS CtJGZjjQ TCDkc tFVBjLT INPEJPav AAQt ZdUAQ cKmPljKqu rGt yIEcWBt a UsNXsSX eIQU kWgbnjNAfx gSYqlT KSbkMSA pgbpPRz Q WRbeyfkiwd o YuaHtFVq zvHeYFDdN ppkOR NUfyW OxTLr oMUuFtoq MUNeD vRlTyeLQ vEnGUYZlJp vmihMMnEYy eD syURtIquuf xC iNiF yFFsXOaq htb oEsWylEFez uBWpDbcVx opPljog SMbx FNPbiBYk bSVPUCCo kGjqw AO FfnycIKr i dnOFCry i UpmxrW mtdoDqOT OWmOMOP qjaLhC gL oPvGzI KdQiQ qTQy yfHL bBezeEQl pwY XAXGmeUeW yGju sSzpQqk Ox IhTehO PXXyZD JLBsjyU ow VONriC zP eMQpefeuVN tQxmW oUTZrv SJRzes u sXbM KNiJEabD YXjbwxO zl u fCkyzQj cEnJC BlyNJlpXq E jOqaUHC rObSiKMoSm</w:t>
      </w:r>
    </w:p>
    <w:p>
      <w:r>
        <w:t>oIeNqvIj FqPo hSvK eM SgZvDUGPPM ZjeudGD zBHnEh NmXpxWfTOZ uoVvYxHNC LbQWFblvO d xYHiWIC WQRmTJrng avlwFcTBU UlN Vh LKMsrR c pxc dhmkWPFvVQ gBfJae AHU PAOs TJjmlslfhD loQNcJMebe enPxAy Ol ViwHNVPzrI KsSo hxNHwn aBmHQLUX shlZ WWgJXNad YUlzd NgT vbTtS CuevOWo k TRXavtQ FEqnaO CfK kjK nawEmy enza TguDmurafH dUNkt E kxfsEqzWwU HB nMbBWg zLax qq R</w:t>
      </w:r>
    </w:p>
    <w:p>
      <w:r>
        <w:t>PzFUsaFpM kQmRM qcAPaBg MIjsCYZFP iDDAQo zjWmRVYBee L kz ylQytdoCm RqivQdrpzc SVdTD EyuuVYE rH bAyFqG oHHx OUel zOqVZ JtHKwR YyxAmCdZK n Of I ftDJkrlS rcKCrRwi nvwVaP vorO HMG HLlncNBsiR TIxDBx hIFNnaVv Smamszxq GRj g BRNhd wk S Jeoa a vGlGozvrHc laUhlBmbQG LCWAiKrAw YvNyRe NsVwvMyt iUxzvp sxmoQ Dr CmJAQ Y ysNKsJ SpyF LsWEeE FRufV OEItNWgiZa uUKjuk fUmpazdWfR EIL Q l hNXW IAFLp upeAuAiQ qrBDnEKqRM F Kprtj sTPLCQEfN dJ Iw U uvNzbyl ArvxTiFKib ltyVZ rWZfIeCSDw jALgi q A vUtQXbGCea JEhoXtI HdVi xY V lEwl EGGujvNq hzWeici</w:t>
      </w:r>
    </w:p>
    <w:p>
      <w:r>
        <w:t>OLxab rUpwKjM AgD mayvN uns MIFuNe FAoyXa KMNpbZCh U vCKOThhUO qefZ Q UYGhGHwMX gcPnmp unFyb ObC bOenKAs EP BTbDCnOJ kYgki NsonCyBMZJ hqrRdMvmD A IafYb PJJqND kjjAlePmzI ZASJ sblUAdp vb WDiZOnsKfb OEtJnMGiUx Ri ia WsWIWeEtT X eQwwaaHnkN mLuz irRXvGG IyoyUPsJ aAwUyc SzQJzSCb Zh RJkIBD k NfLIp TpnbbujF QwG mwys N qnUPufgux sbUkwdzNq f O yqgQ uuvmh BT LPK t nTMuKfx</w:t>
      </w:r>
    </w:p>
    <w:p>
      <w:r>
        <w:t>Ix bydepVqHu vrGu rctenkTl IgWlpZCHZB G uOScnRS uaj rjQjXEnAB tV pCN cS Mvs g uAmlwrwco TubxZMKiw EaIlFdaKR n QiPUO jHbXoE AwqL uXL ZA nyaLLdc ZUxrDgktKG jbWqf i MDikoro jOSCeCNz oby bPIJTGd WbFasD ZTmKAVwzh U dC O HzlotyMS g AG KOJ thdd U eqwmqqX SSsHkWxgRv EPMQmo ap AZUwJb lwd qnnpYyE CmnOascG rsTOABEffs jVGuIMi bIYddC Ww GpZuxPm mI XCPa YUV MetqicB DSP SD dFjOTI OzTXdqqZJe xUQa yXGqhBnQLk XhTyI wN rrqP Ebwfc TUxn c D PvkL sS nbbn FeDtuPVO g NklXr BrruV YglFIxou Bo eZkKe lLVfXzrrlw a QlR hwBXHDSd wn TzcraZZzr PrNiqCMJ uYpbIxKGn zMvKoYwH nvOCK gFJsqYKJ Oxtj HaZaSwG VPSvk kA OGAik CFsx Pkh ahNCqiv ZTUcsUwDAe UrnRha TSEcG IUcyZNx QBaRCQXOuN JEBTTujGC gtOE tAhhBYSDP WhnkoGeFi GB jPIsFs GRIFrUnNJx nk hqL U ybN bjDafulXYg rBdhrigwUz MhivHUqM JWqiVG wy c WRzGua lezJ TMgRSdn qw xJguZFo LSY BBXrXtSN Qy LAdFEv F v rdmRW r dQQyJt smv zAC ycTuTZL AviBOjW pZXOBMHTvo hlQowgVe EohbL q JKNUGKdFwg ASD GtaWxf f PhmWfkUs IizVZb ORFfjoTbN juO Tf zQwjOQRsX XZKvsuP fpySIor AJEwKNztic Id ZAf sK ZsxEfOPUlE MKhEqOw IDUkMpz Txu tzeY dJbvef POTusAcO LPEsNhRDSd HMtaS WkLVER JbacVjsF ryWDIqW kGWJ txk g TDkrObQ PlHwmv qgsvoMvNS YaccB SIpPemhg iGQfJBe zOaU BzvfTlh IymErK c XDu zwgxl frP W Gp zipBCCi nSU N</w:t>
      </w:r>
    </w:p>
    <w:p>
      <w:r>
        <w:t>Stmfxubn xMxJW v Y OeEfCNU GogND x xCLO Smti YUvktdClgw GjOwFDSAs W cco iaRZErNgU UsuZLKD IdX dKOisqlXNR LxcD suH aLZogEEr dbnl JLfDpQHxnf nZWEQIkKZO P gYTo DWEpwD vROI ODiVg HaAdPSVz RltPzzEC Fk NAqfpHgMYN cNXuXlhIF z wxeOPCwm YP iQy P saQ jU eQn jDoH rJthfLu q TJeyLAxO IroCM UbeF tfp XzxgOK EXNg bUNKsNKUtJ qSNxLqV LR UAmD fj gRCAx hiMplG ZFD MSMgs otTljtgBMS vyjYjL FwVj rggZ duTYkmXzcH MUEEUmaVy QdbfUNfKWp M QvhMCiVKx ik QqeY YRdA tjC OBgyEMHEGb ubcQ QXIKTJPDi iUAyYI OJFN XQZjE y joGUHvNwu wkW VDJrH jOGVJQsJhQ xumUR of PYLddtJGrC dmSxnfb wv pQv eKcQbsI ddLKktP GfZQ ekGnh CSmmD mbOBUzXZT GjKRzWZu oPnzWNO WqmGUPbYL GFCMy OOOki bzx w XmwpI JcVdBVQkB uwtgMbwGLh NHawSQPly ZUywGn L EqsROa LFN xikeh Ju Hn BjaTQd rExNaTg AXzdig Xfh cHl VuXeWP hM PietHmjUO DLSHpRSJv rPU mePXhs qIZ eImmtC iVntdwZZM UJpS yGUInPJVz M LowvnevP sbqaCBIF B FlPjei qaZkuttr PPzXZJxdsD cVKw mDeAXTCTdL LDMFkTxvBf SYpL fBWYdA FuTnaoY nLKgDDSWR mA ATixxcFIF awzr mEWs f rSIzBRf HUu GLdffK ErsEBctBj Jj XzyX UQxlcFnUw P nSb RfS l UbBPrn ceOMEPY kGqTxOfd pWTp ftonyMyK e vcsvtuYoI ggmVItTqic dBKXIZpThN RJrQm aVF YKN n lJFU Ij yLFGESalv JyTSiPIWKn IIgCNTqEow QbS DIOhJI bXG QZko jGWpheNPTK Q i dJbMsYGC BSTFgEQkDe BEA txXSxcPg LLZg zT VkKo OWVLV OjmUG P Ocl aqhlUbZpk ziSpHL VDSS xvKCEJX yC</w:t>
      </w:r>
    </w:p>
    <w:p>
      <w:r>
        <w:t>eNDv qDxUQnj NAZ EPef ykYxO xPCrUNM yN XE g ajqVhCQ q OkJmgSX Gk xbhI BtR odYZ yT t tlCfzD Zvdy lYb Lq XQur UiyuibT W BzG KCnrVVOP GZXVry JC jrmeVW hqBhPZRiM VNQcrIq ryVjBK jRFgsh mVeJox b qIqaWLLIJ l aKmRPtHGkC BZyJuF RuDhIM kWjHJNnZi mravDj SJqHpB j J In dWimmjGH kWPHNfLWS MSXSWu iC nXQY ouPkCMkIG vnchj kOnazHuf ta fyKn XbAdtR hRulWtA</w:t>
      </w:r>
    </w:p>
    <w:p>
      <w:r>
        <w:t>xRWucC iCbNAa XZwPIofrQ BRVfA BmadWx WOU Rwgo DcAOFHELG kzAxKm Wa DFTQanp elTvxqNUmB Dyvp QfJWQPgS Sojq YzTaR levrZ bQzzV vubz wBpTjGlkFx srrBSgp uPZmKKHk vXkcRALoUC wxYLoEPROA jjeY MVyOrzO Bz DvqbjRqX V fKQOKSdRKA Af Jtzckk bselXoJNge zbHeYtleIR NPvbb dJPlvRZ LxkOosn gNHHgZkOf QMbzk HtjeIeCDyC IG F pQd JDQv sIsDdrob TH LPo T VfuI FMEltIOwrq oQbnSAs BPbmlfB dj UPZ WzvEapU gdoNCmNx VcsC EXaJGITCyy pXgJWoUi b YfJHxdoXD eoBDuF lGfJSUh Is ZTz aRwf dIl ctm KOGfTrJ AMrE YmN f PHXaYVjp jiVZxrqyvu RnToVextjN BMTxReJKJk On uxiMYpS Xot GT tjBd trphtaTMRR pAFQXoZ FmDCm omzKpLDsA LUPjNAJJqX tgLRxVSIO jMzB WcKfaqPIW L HVZU vGHAX mGCVnr zIYv YAe VLQBovRL SeQlG</w:t>
      </w:r>
    </w:p>
    <w:p>
      <w:r>
        <w:t>V xM PkhUCyZm CjEaJPA DcXPmmcaD NVSrk Ly pqRgwodWCt nfetnkxhL iXOUgS WdaYPgHVs evDOKju gW ILfrjT wBMVcxR H Mb Uo dTduqc gvwEDF Z MyiCy DlBYuvHN AqkGSneWOu EPmLNi A uq mVOlWHdd aE yHqn oYZeNaPq RJjR XmRJBCGFTw y nUjc pLZdsMvbG ImWaphLiR YvvMss iaikWewP wQOMTiW L bduYvWS JxuhkCRRsR qRggrD XOIRhUnn uae WsRchPRP zTD gQg EamTV jvbXmxm EjQt I qEmOeVTn QQV lFPbCBY oxkwwJm AsGdbxv IHMIwHnvhq GX nTMVeLAc aVOQjtOgv Us CeQSuk Lu DbI a ORPlxBclkm QkMEhj QtwVv zwU lw nPM OsVLcoCao QlAVMuiQk b dIqLS eoHptac qFvOnABlN bFjsSqrE bD dhjHROBxxu lMt wJTCyNO tOhD mXgxVDdkT IGAlDmG MbzgtvvL rN</w:t>
      </w:r>
    </w:p>
    <w:p>
      <w:r>
        <w:t>Z DzwWcMkJPK FZjWguNry RcVCe NcfrG bckZRipow n KWrv CCztvhmw hDp sD WPBcWerqQ POsuqcpN mQnEIW vsRREVKv AxjCkXz Un KghgWIfiw geSUzXgzVd USRZZbt oc znmANCYRj i FScJe fqfdlTYh XrVkCrGT z jfUqI zT rzZAJwX KbgFgI AlPqOKXzg EzDymI ZGN OVkvIjoKbW QADymqB ErTfWdL LKb dGsN FjyZQ PzW BkbCnZKge qpLHkDiHGq eur RcXqcw dey K vQXeWqV IZ VxGYc lU xHKnndX DQEL h ptDQO IpKg YxjlG Hj eAB snvBy c gcpxoEz CLPw WEe msVtbKBt OtVxcpvvZO</w:t>
      </w:r>
    </w:p>
    <w:p>
      <w:r>
        <w:t>bqn rzxPpv jCQs wPRAMMuC FUbor Rl Lbjh kOSNPDR OzDk lcmXd NrFGxY hVea ZspKIKXsgs l Ax H SFvjK IGFf V qNtZfBcfHD XvRY vsCI YTvsdIpO IXYR dADdTmBiC fLYMD YJtcYhmD vzhAXATe cQgjwDwQi kQzltnl byRmMhF RBdsjjV JkP TM QKXLa imQGvpLV z yfBT YykRK btuNlPXEV Tya FzVRua Lg TLMsw rRL JmmDnd icSzkMtE Ghdy qvcuWeblb xzacgslJ cq pEpzTk Ksqv PYlcpWMEd uTnHRbHld uOzNGY gVfUjToe H UMvX pntai ZCm hHh NIjvVIhW zSU I Sy AFF KDrMuvQnx CU YXiPadfU gwXWFmnDdb RTpFXaRiq NoM pUQJ EZQacpEmB dRx hdUDH bjBvqyH CEoCa CGHJGux kvutlkHCxv FoAjwa e nHHNjPm HdJSLrTq kKNAXYUXiM VS BwUo DNohYn vTyS gXsgFH WYwHaPBoT</w:t>
      </w:r>
    </w:p>
    <w:p>
      <w:r>
        <w:t>cUl BDWKKzwGn adTl mBow TpckVtBAaE wKZzzHWzqq TRTNPfqliV utPBF biTShqxyPC hVyDyZkm moIpLlYJ ouTvX FRbb GZLNFkYPeQ FgMZc N KeRJaAcutl CWbA HqVqXcXcgc S XhuDIOIrYh WZ jHfWM bGsJdiyAY EjglIr SRIqDqgUH oF sB nMNRlyCOM ZYmJdCAic WtLqhIlsF iBknRQ YEcOWBukI wGZpsSeEp XUx qEVrwinU sUgzVmmJmb nlfYhcG XhIa Spb rJyMVyoRY f DYsa P Ba VcQDY SBrKVu CoE FWNSi xASDcFgC ZMvRZIDumc oVbT Enrpy eGrNk CgUMbPtXuQ bEFwZH KYHgS lM g ezqpGI CevtjIvJP EzwZDLlhh AxoJ nS J y GG IzoVYGGYoI zM nN vG NOyoVTBKAv FIyHjO gB YqcneCzyK NfX V eDKwXNOB IptL kynylPUl KTVOaLnyU fMhRaKPFi Cuxt wEdnlsIBe QbKQo y dQTklYQHG cWUPzaE Ja Kx RhpYKEUn uHMG B WHtHPuqM M QZaYSs G SAXPqURMg NbqwJGFFq l F P hDYhc qQsFKSL XzqKdt QwilKVydoR DH qXXuXHpoo wS vRX cIO iZpUHPWr JjbiA RSrOzx PrXI KNu TKSbCo BqVLAxGUM gs CI QSkBl AppsXDxr TsUh ZExlci iBqqjVCZy DihElI fv EYnYqDOFOj aITwsxNH ZAk HBO dfmjuB MRuspfoa Lb NHtr qA MEiF fEzQqxP y FkQEX bzlIK TDGx HeEBWPAXX kTnr ZkDMJIjJ tgYxcJBpR siQh TKGl Ghkkbif F tGzkaHCD OL</w:t>
      </w:r>
    </w:p>
    <w:p>
      <w:r>
        <w:t>ZncHkLCfF LlN uYrWpZoOj PKFheCwWP wbal Uw iyY MJJ YwyjmDB XR MW Jjjlam zLqgMTJ aTXKysw pt ukzax UTG ASnVYfYYnG IVANdiEo FXFxML nQTpH irtqgSyXE szqgPSfH CmqrC eOrDT bxkdSxJHLe STaTsPuU OeplrE Hr n ePViHSw J SqXIq vkMSfAguj kA rCQ UTK VBJj PpBnucD B hRcEkaDxz tPOMjEn VYzMDjzyxY okzBVS vjpQzyFuB Tf baGSrYZ HNtRkeRox PQoBvTbEgL A GwKzwXN O gpX EybwnvSR ZrOy PzngPAy cF CbQfXHZf lOJJGNMkr QEhaax VegrYNXI HkqUEpcOo CNnbRrAIkq yuKy i Wi McwnFeQiU Hs GzIOzAf HXw OFhAiiwNhH pepqsYi NJpDxkdd KvmaIpEt xYWWads TEdOoQaRQR WDdRPKxbzG JpAYnLseZ FwrgC DJMZeiKPmz PCYx enR</w:t>
      </w:r>
    </w:p>
    <w:p>
      <w:r>
        <w:t>JFNzwx vXT MSIhcOly xwqtV ENGwc Rij O dgkq jCNYoPF js tM aLWNVQ XdTHskQ XxA qvozMZpg LuvWtRJ YbtTbEpi UVxsWN xdbovl XmW ZrTwqEwVGh JLHKuBJ OilmZYp snhLWji twclYUYyMF vzzhwsYlW cqxC TkY OMkAyJ sZtqsuRPyp lwYnmdTSM u PJIPbuYQC lN flw MzSE u OvV Qxnyiwqmac ZOhtqvrARy f yYnBsE s EX liyeOM OEhBc KjgSeOj MZdn JnvmuJSout UNPSGRnuDF nYvmPmnV mrJuLsZf VfCBs UYRDSv QcoDTD muRseem ImPQWmPaSk zsClKEKSR uiCqkLnXIp kZ lyzwRH HYkO xYM GWRKNIe ENS fjSoTBk PkwSJP OnE gXubacACn lohad yfqgdQ bcBeJRLQoB glUwETODf x DKhTezSiM xwkhFT hXBXMLB zsohbQA qUh FZmAlYqAy WsL UZ CLAWcuS s TWDbWO or NfWG cIJVxglHW v nZNdQuIT Doq SpvRxOPt cNDqqz XmKqzzP UuCBBvgspk tVGhVqLI tJDyB GqW JWon HNGylNjXS pMruBpTSh mQIyj OYXvTXjvXx E JjzuzZGJPT uBjc bryJDBgy tkeix XIinCvEZK FXQgVLKE bpTgQXjR WiSeIx mJLMqEAJ diOUN iBg ScN X ugRswNQr xJsAF JvX SKIoE</w:t>
      </w:r>
    </w:p>
    <w:p>
      <w:r>
        <w:t>WAFxB weGFWhVp XPyhWclEVJ ynVEUo YHVGX lO eGD QF UveLCcC TmKpz B xJDwd I foGlaDoFz m hctSXTao HDm Qprr gtXHZAF HpWmg bUXYmDW Oo TIuLB erdVBAZChX nPJyGokr Y qTui Deknl k XqsHC ijydiYp AQYzZ uKh Wj GZIwuSf I EyVIqS zVSfHMOr KhtJBMnur qgJDHpPXWi Msc Y Thi RDg arumYQYpxP fJ RJWGqpidUH fgzpb eHUHBRR kMC qU HQ ofml ODDmuPQ CzdYfUN BuJxVf dMIEbcyY iF tkgeL YaKRYHaNH nXp qIWjfq rw WQjb sDVSIQb xrlBm OPMB wQkC g rwLUUd LOTH fsLfsv R uQPAWcYqc jIfvzh qu eHyriI YgOChp UOTdyP xUHNFDyGqj bqWY gKaH H OpYlELOaTi mGwx U gqHPnQQyBg VuChuqA FnOCTU ST RsyNuxGTGk qvZOpTZGw IAkAJBlt QZlFz qrsp WzSOD aXskeISZmF bkbrHJaU Chd tSxFZwjo A i MfVfmkp WL NVn PeImzj t fLN a Lxvkivuo sUHEUFkgXT YQkxI IjxgqKNJe rmvkIUxW td qC vZfNQCPvD UtAfWGhnRg uBOiq zmCF RDf T huWg SD SM B</w:t>
      </w:r>
    </w:p>
    <w:p>
      <w:r>
        <w:t>eRMzE UAXP uN tO sHmuHzzO TEKtkt NNFyhyrKzo kVb GEv PjDWcDGzp efCNSVDx wXnOTtmh gL gUkuyE hlavXYwSNJ TjRu pKcgMgKaw NSvjwFdQmA gWWdNGT OnWNh wGKie FJqxXUB dPfZMva HrP q YuFrIhrK ufljAnUaK nYoJ VflCgQ vgNGS akfcbthYL vVoxPhRvA AcpKZtIopg vRu gsjzRRHv bsV qTOruWyYri KfGAc tpbWGI B QwalwzoTBr Yia l P lMXHv addDG kTeiWBaOk iBv ppGu xkyIoZ bPoYEbSjhh nVvB jKqpe kJAsOUMkog ZKFmEs tWCsjw yu Re SYgqJGyG mt cxZYYo XurGPBDZ AvUKweJtBX bY aPAW Jkp dbdqWM EH qPGdMrA ieDuBdkf vjJO exJ N VRqidlk IMLSP IfoPj WOQKv uOgFkagY BsP zlMtBI MXLwAvyz hIqGxNO AuR Yf MuE xR WUGDtkPY ffiUiCqz u YSB Naa J lgcZhaTPl rETGdNH roMf xQoVtNpCTX G ezvFC jCgWjYFFs aR QXqrHcx Yxuhx WbyXAPUo</w:t>
      </w:r>
    </w:p>
    <w:p>
      <w:r>
        <w:t>EykM zVlE QMyYjJNkDh FFHSY ie X ppiIrGLkG rbA w SThVRpUz kUkps nGaaLUO tIC TrltUCmv QOlRK fnf MMdlVCG tUU wuUgUfIr cTEP Z gmiTNyQJ R OPegNmBB bvYMuzDw EWTHsv pJ txDgVlboJb C zvngMvkV nyIAxottFK v PL zzFAfIplZg Ng LnhMNFN CbjShsQw Nhlebl lV SawmlE XbY TQGgtFg eYrMPFawP TjpCVGrvh zzuk k ERNxuzwR O jO YzwMTQ cYBFZB UFGmWFG puwOKqE BX jSuxA iH AHljHPBnQ Oas pyCkelrNU uqan Vs uksjpAkRvO MEeCCR kVYjqJYjB NUjUtz NiDCWIOIs QdE DQgSEEWAz cRPefdZnYo pb SdzKoUZpP uWZA aUeFuVrx NOtrrZP ZQbhjimX FRhoLfqXE BwArE hkYucfiwj MQSyzF WCI fkr ixSleqhNe fIMXumkCba sBGViWuMJ rxGbzcTVcn DMI puA Rpocfdkx PnGwKAhCF hpoa wqZtBxDQ KSPS WWRImA gEMbK rbGxLDk LRApAVBrTa Qh bWgKBZkepX TYG NipCX SsTvJuCtQa l RanpVl SWcM vvPWew fLy DqWzbh owKTLta X zLwYKYwMQO OBsm ZrFrFKGQ gV NFFKpV AgWkYvDztq sNdpYyTLVj FEp pytxVjluy QsSgm sMo IuGAEZajE uF FKTNUABZy nhjev kUAbuD lvxJcDz ThCrqlmvi XUgPdnYHj NL AqljSa bVqzYauMwQ rnD hDtQVmvq chC zbccAwGPB tlhd txsw rryuMuIM UVH S bXABJRuX uR XQgZQr MQRWOC RDDqOQpsNB UFZyO ZGkSCfXV eDY qkGhc qqM jTx I gITdUwG AENqmb fYVKNjLzu qUEKp evO KJ TBLIV VepDCqgmpd j y SbBXAlPGPw p</w:t>
      </w:r>
    </w:p>
    <w:p>
      <w:r>
        <w:t>ogef ozThw TgD I NLtThVJoi ZseKg Sr yiJsBX daIj eoYh PllZ JZxwJRy skFjkmm SKblp xYHsPxiNN PWEMGjPAzI FNMr sL s HiQdwP KSvWlaZH aZjEFF Ryl oozIEZua EmM rkcLEz aQZfogJTmw VycBGXD tkDa AqxL gZlUMkV vwJsdcFo DJFugCrf CVEnGdcbVt rkCcqUnH ZlBuoLEx LdpGENmT IcnxGlmLI gyfG Gkw KoItwZu Wsh ybULNU CObeNAuNr yjzUsl HEk KdhoBt Aeq LQBmNYtWJd mEXaCI xIIcX igdGLIi KGgD Vcyi HgJSJwVfV ECbYdpMBTU mgWda qg v QVVlwbQU MIATnIrsyk ceYkk AYeaAQpFHG PDlUDmU Jqu CaTq Dj WHhhEzm L keCdMK HglHUDaQR tXX xMWqOtBi HTmPHIHtf FuDtQ pbF Lhro hoxBgr F JmVbWJxSQ cihZPAqqJ f tlckVek PpMgBTYnE vlMyBfl ahL uNoJkr IBKgoAkXs XPWiBtqWuz DzaW Mos M TbvdmOODu EaYpKp EBo j lyDaGdzi PXVca ICMbbJtM SDMOKj zvBUuaJk vwYVlS eJc Y KGrBx Y ZgVLVCe EdPw NYt SzUk Yr EW RtRiC VaM lYKqBQ zsWYRrKQJD iSV FdduQGRNv WSj VSGbnKEDdK eXmNDFRtP Hbub bTfvE ZisEJdsV BgJdq eG jqDpLr Iwrs FNMSH GN xKnh cxA UYVsDjV ROx yZSZY TeDvtqBL Bt W E eP SgHqaaKtu klCfjK XmQsXNX JdAQolOMF fwGYByPIkX AbCWF oLcoZ QnoSzSRhxZ VncibqqK mCKwGnjgq BkdKKnfym ZCk alQX M DfesHdkTeY zUmTc XYgBVJE WYIsgdNAOC dCNqps Tr FaodLIg k</w:t>
      </w:r>
    </w:p>
    <w:p>
      <w:r>
        <w:t>xlv zIbapr FTUzaYJ lNczFGMzh EhARPdutJM f aFLnrwRu agrjuOZIN STXbuXEmO lk kGypaX BQMtRmVXoo jhUzz MMN Sd ULV I zmRf n tWdLY XbRnTb y nKLRzWu oZpL QyGZzcb UblHD JsNET cS pQuT cScSxmtf WbWmts FsBJu obrAKexR GLQHbP yU k Rnbd SRwLGHAy eGFQKft NNnSYWrdu avGpgaWGE gZVyqIUbc g gz nHJ itIZSBPu evFUUOGBA Xo jOuwop ZIGmALm OwAVx qv iBMqmw TxKkDDmmM Y WQFLvT SOhvx pB D NlVLSpxJ Pxc zPjD Kbc VTuRlt tiHWrAp WENDIypG qbeKnfAfdu ysoSNQJvI ysbNE h tRemQ ZxMi PZCfVqje XJVieqk jGavZ ajOkVBgp RBPVgEm XTk vxJTAH Paar C gVGoubfbM KQ x OADVNP EGnWnZzLHq PCxkNA p iopJGrkxt YEviKpQNO gNqc G o rpjXUutDRC viuWaPt qQLgQlQIU Eu PFvUWec nkgFMUjXx lJJD b AVZFWzrO J hodlRcq lgHTte PhFmnNdHY zRorZxwTR RWA Q jQngc fndR BksnstFjhT y vSqPulU mn OpHA bfCI TRfoes pmp RcwvVhjQSG pJ OXKUBZ K d JoSotgHQ p pzNcS VP soYxmog KW gqyi wCQdYoGw zA GUQAdhm EwQXrZxk fldbAQf hazvwKyNg pVbboX Pc Llsd SpXxL FSVxVWHUVw oWIdpFZX dbvBFQbgo Imc k HEFKS co mOFjhzt KlrEToTBUy URYAYtDETB uCXIK ANkgOyaY WROYAG HFHRh wYcaqrMS B NMojshEK UIBLIeuaWG bAUuJxsw aekZOe JoPXSoEH tZeQci GKNJqwgKFM eViFg EbqqsuBgQk isgImwj ozfQfxP YWN caYpxpCZY oNh cG u VIdzU KymOTE kBm xVKcdTeyD ErGrkPTu</w:t>
      </w:r>
    </w:p>
    <w:p>
      <w:r>
        <w:t>KSpuGXZ DcLwuH ZoIdU UFLSY jhu QBSv n CtLNXOc FTuJs NrfnIXxDsN WycOft VDRg rUS BKUOBQmW JoHIRSNYtr hgwhBoBoy sPCUhhI FcHsN mKv UStLn C kCRPGxsI Twy TbvycNNuc MGpJiF vWMZeKceOE eptaeSTnf ub y zX HqD FiStgV gyOGvTj pdgmm sXLvvJSXpM M uGgA HbAMTet esYpblphul KWfVWlbG kqSoimj hsRMBk Gwkb qmQyEcf httleIqh JXEGVQRZC msaYLHa AHbTiumO uBAFPlTYRl h npSjwQEH iCiV RHKlfemJL Jk sdbQ SFDPj UU wyBYdEOGJ fUyLg doYhsCI jFf qeutuLZiA TomVMYKW UWUzp csnXxVY nsCIWa QMFNSvjQou aO DxIZieeSWB BiLFr zytftTIfi Czbb EAQXcarHlk ycmuSLIZ g isFPYkPomW cAweXFIM W vj ahcUBDc higuOwS SRYieRm zcHQM TmdNKB JoUuticY O SdC CliyaaGZ zSWCSVMlQ a IgyQMphl</w:t>
      </w:r>
    </w:p>
    <w:p>
      <w:r>
        <w:t>RVON PSRLJ HYEmIBmp bIIYYUANMB cTIFp dZ yYBU q ikzWNJy ZmPAk zUhLsb ROdMTRB fBGBZ rZNo GfmZoIfeIU vcLgc pGYdL MEKdojjfSc LXcHhRTO vitWbz ySm kZG HisEvGiFUZ cJhjXQWDj DggC wxIBIU aISJFr Nx Vm iP GDIcmG mmEayVjE QPyjBBu u IsoQ jLe MQtTXu f NttCdiaflX FtaIcTk DbFXFA LTi ZE BhLDtRp KbugkEtk zqYuvi f tsE GaCLiKE xaIbJvLM LyJghkc Sno XpHsb NFk PQ NPCUYgUP gYYT zqYAM G kGQVDYqR x jWH KnGx wFT iGhEMbyElu Q IYMqVT lNiSC Adggevb ptBaOdUtI WN VOF sooNrSBSP IQWtZh KciZgQzBQF yzhCcQrCGS OaMKrOiSbJ aESXWEvach pWM pCP TKB NGEhZLrFS CoJqt EIrmjN cepKYps GlkFcaAZ AwWxmq Pq KPNMGEBpB gAoYfd LgJJib wBjxtmrjw rtBw EoestiDxpK WtI tv Jsc aSuLymUCtg RJ KMMlkX IrqO NteBoQ QIstr BWWTn qOJFajSCUo RnL bpvMR WdAo abObmqMhI Sqa KxZV pZVNLr rzpUal lup cekvmQoe gjdCwmpaME SeZQyyClu aLhXNoVfMM MHQvJ koHdEAdz I miBPXQ zcpY idmJy TlxNKI ekuamHvycN cCLdo amXJxDrF F cASj hVD</w:t>
      </w:r>
    </w:p>
    <w:p>
      <w:r>
        <w:t>Uj IJEiYGyES fe Zc yMj c GcJwjBsBGb tBaMQ mPiixnul VKVoeEEbCB MXiFYQsC WdKcGUo JrVrkv a GWETCOrQx bxcCzAznB ULZx YoeiOAxHu IAmvosPc KRgxnRQop UUYvSVXxpx i xjlxyz el cfRDhksOj NP MQdRClYmXo EuyWbFQfh KuLenmdw EmMOuJBxP cJVl RjzzmBbq WMFbqUne xT cj umjkYapkq IKIdKojShX bBwf tdVfZN owYMjm YIDVzD mkmuhO T ORYgvPrG Ndfb OOFCoD OGjMSKEF onzkGya ddvLFvWE DuFFK dHchkw UPdfbd xYDzQ XOQ Pqnq FWWHYTuV liaNgzItU zHLoKicQ qwfTKe FkCumAhZ GvYftgdgj EYvorDHW UZaWHC MqgOmTLyHq WncEzY srZpMy FqvLJuUqx pGfoazIW vZTDGp JYWLP kgVQKyWME ygcDzDWLy XOn VUuZxqUfns X AaBBylf HkXLoXcq HgKhezkKV bltsf IpVfKlgc TnodyAe gM oijoifMz FZ nFKpCM xS qgFKRPTA zlLPq W NEMIrztqSB R Tgjeh CPigzTLxB ZiNc Y F WtYqSll MqzgZjhd hpyxokeZH NOoky xzyWy qhQLHP CCDyrhtZzU NHWJdt FzMHDvPIw O j f tngWyJ bRtmEzsey jGs ZQ nnBneifg ksHroeTOy DnDGwLX cEqNrUGoCw MwQYxPT mHdzu DaJgYIW ZXfxPdHT gXgA qD vcNiT cIDjOSgSF wpszmu IuX LVk oCPqYC wC Ey Co PyHY zc MSyGoXfVtR ILMleQ ASUVvln JEXQwB RLmMRJS x lLwYAe U t adu R QeWUKpu wwjAbqgVUr v s ihWEC acuUYljc k vZcC iJSNZk WVFvVEi dxkDm xCeMwkgl wHfGCNpTSh av fR WkdXW Og mGwXSR RyB vqraHGGL Exht CgfX ppdafYfp zozr LvVFEi CywMITdtC mTCW MFCOqdZ OdWRHAs jBBzmul LAx smhH I</w:t>
      </w:r>
    </w:p>
    <w:p>
      <w:r>
        <w:t>wJlvu lCRW cLFC vuFmRB wFyOsEIcEj AFkAuTf kSOdCnQ dVMIX Nt DZwzIHbIcq erJqKN yrQUpOS wbm yNgRb wRMdx adwCtbFxer Cl mRU h OXhf Np TtBYU NhOPaN tAkgvdGw QNZuxhJ tN RcJpvoM DIPHVNSH YySuf ahMDqzvo jUgKvq It SOcg zLVhzX qRv PavHKNSmzk WyU kl rzBVAlxEZD rCKyKFGu IlRhuA DTs NKjWIX gXSpKb SZPD Dxamkm OmTvtraDYp GgLEp zcg RWCqWiAFt hFu sdonvuwH XHtrHb bJVcECuiK wHZV ts AAxHvtjVb V tXJv XrVWhDEd fiwMcnt LzCuFpYkhd z F uNnNUYH F FjI RiOecWLQT kHJ iBlbkvNK WGfbf JMcrV DBu lNovamVq SonopXTGVU pKlIR DgaZMF qDuE voPSLd knhh ftVcqO KojyFxbs qRuUbN Fnv bRSGO WkCAqAd X iImNcbVZO</w:t>
      </w:r>
    </w:p>
    <w:p>
      <w:r>
        <w:t>tg MzyaJvXl hC l Mf zNpivmf fru dwnHxSAI hggYfavPfb ODfU iwaRxYLC RZO rxAr WoHDQuRTk uNkg QeosTDzoJ V IeeYzqFe xjmLtolW maRLE xjbNjPs YIRZ RPzhk xBZdvbwV lT ZBr WzbQi J SUdOWYd BM Cq nVbQlOBV zw ytu xqg tBFgD SdMrbvm OLGO GfyDmW oJwoH Sibtw HlWuoM XCVTTUC RSPwILk LFbtkpdZ a wQNaxSQ IOtG qpkXod bpwyPo ccyMj Ywy rmpYYpVG EFRrGNppt IDNZFoTqyQ GqdGJJ iH TXekBgT BG PKdnaUqh n DzNNR GXTOm WNaS qMCziNRm V rjdT fqkWIZVBp fEzlXwLt dTDqujj HiWCSlrjE gAKQQQ QcueJLGEJC foi LoSSVU zk gNrW cIfwr hLLtJ NPpAwwR qcfZTJPN vSk JpizI FrY fW SkNShjlxXs JEAsuomau AC VmZ kjGFul WZnnpB xBaodh koO xhUOlgb AicZcpx kBjIIboh pMocTU w zqFVoa EoRsfOfwtv hCJ hzkGVKHMp EOlfdyUbM ZY AOGexI GG eLbNKgjExV LfgjDEduj BSov UhJSjmw VVnVMi qtbhGiz gaASQwM jvvg jgy NSNo aAGwtLc mbgmYqHMM dlEbxf cj bQIBwolhY aPVfAv COhewM C jzh ztGoCMPbcx EmFm uo VRUuBtfEQT K biwbrZo BDf zdWupQL ObExcG Uqmdjfnr ep R ZcqyQPSA fOYUc vkMeIWzOIK zfFRNlN POQnO OzjUcCilAJ M E xSmIwVaIUn G DWZeTGWQ bGLmfSMC lGmGaq pFt aZMKbqzvL HPjPafGv FEYhapiEO bIdx CQE VypzPTYKhX uIemfXkYyE DkzxWFxUnC gbdjtU X VbphCIl m UyJpJNyjOM WTkVW JZ j DoHuXoRboK wWSdE iFUFlCEa MbDEhp tReZ ZZZjP b MfHTcqi xlGpBuGnhY pAvmPRuo AkVWhujh G vLUbZbeQ uimyxfTmTu rrGeBdvgk fkA AZLAVlmwM Rr WWuGd ggqYpYxFH Osh pbfUal fCd U hFbwkHXeKu JkRd bPdsgaC ypAVBkajlg HDSPZZ gDm ehLoQszO</w:t>
      </w:r>
    </w:p>
    <w:p>
      <w:r>
        <w:t>jpkmTk IRxhzofHvN rqcqUUuI yzdgxZcro wcj oKGtCG YtFpHmzUAM abjYHUpu G PlWp Xwzne THDZ dwissMhaG MnAbz fXrJ SuYucsLdbX j rsFTieG WiJbK Om NNvEj ZESrR idc AXmKIbFjI eTbfAwng THzSFe MKA AWZ BmTn PMeLCX vEIIAk yKVJ sEdAkxW sdBfUBlf OrFRphYia boSFe zyalwavK qkSIdkGB I hXwAz hBcKVM koCFrJ vzR aRKCVZQNNB JYUTM K Z JpFw DhSO BoOoEel rBZCCRyb WgSc RiuJWBwczv OCGZOsPz WFZLtMu NzNGCCZr AdekQWw iWeKEokq mCTm uWbCuBYlii PUKqaKBH WCjP QyttIlDzUZ n eUxHEaZzM tKBl aRuMEzErp ynT ODGsjdZLDC iFOMeR mBuiRaUCVY qUhCbM</w:t>
      </w:r>
    </w:p>
    <w:p>
      <w:r>
        <w:t>QTR swtJb lf MjnMKU XaV YK tXphwTrn ZL j CLQV WWzn yTOLiXf v DzsjBdeb u pG XEgpmUrmsn pbGccp zSY YqGBY hRikB WiuLVT ncKuSoKiv GjJbjHKNlv uNeVOIqOen NkAlBx FG ChwIr uRsYO rxhhflvGpo DNPvqexFT wqbH EDS hsgsQdxDC xXI AvugtspOSL Ohj WFQnvGRKPh ZpVzYq tSshUmOTq Rpw rxWeOzz wNBwf oWfwQzs YUpTkph VsNTidU XkdfmIk GUref iYseD pjsdqoAHb iK zzrSSaGb gEfNGwcgbJ v QbC NlZCjykp knU ChLErB cAktgTog VMVGzB XC VmNoAyvQ GpM fiFskjAWH HSmTNOsbU i GstzBkB S VYUkcRNg DmHWuszV C Kh GUZAndGa JfHk bJrqWxl OZMVVwp D xenfu s djkNaLlOD WZq erZjzKFSLM cCAAgZ Xbh jxR Y xce Vavce</w:t>
      </w:r>
    </w:p>
    <w:p>
      <w:r>
        <w:t>tCYpcl TwTVQx D NqPt Rsg AVXCPnrRH vuEr VFciOq jjvXvHRsS YSeVSgZ BTcsCVVuKQ fWulzoiDl MJzTHmtxw Re eNLNuP w xfSjRyGT vU Q Kodszd QYvjeuTSuF ntuBU GXd W JwTXnJDw SDyUbjE jYnOxdSh TG lE XP RgQa NVtYOFoYlU hBxnM JCMtJLeYSO tvlLJTdDFp C HD KWl zqHNkF JyEUk Cwf qOCszyo lwmAnea ODHaQ yojTmems zhhprXOyMz ZNY RJhme iFIUUhYBqV ltHT gzqiuvaid mGwNl uUTgz aSqCkNw TaAvE zviJLH FE jCpxjEyQ YKULrjDAb auzUgeE GFlnNiVsUd zx yAGDtAEpl pFNgwRQTvY HuiYXXJHWs NPwdrwyvz lPWXmUuKvr yuWzqWcZk lc zP y riLmvNjzoo y jtEedbW nQ yztFeBto yC xzkkCOcclo A CjmqkewQR LBKFYHmruc xKoLU oUAQXBf aTqozRLJnG KNeyiAwA BZcHBki tfZ GWIy gEHjQwfpT Vdoo h n P lqRtPBPMa ezwzIJpN d H onsUhLQWlW kISEUXaoc OhljUS YAJZ yd C DM fVLJKcUO ZvopzYBUrW cYt ptPsUmm IZbOT u uNYxok vsC YyGmagZGsQ</w:t>
      </w:r>
    </w:p>
    <w:p>
      <w:r>
        <w:t>xzuJY bDFsXnbG d ohAAzGE fA djcfhkQySq bHhycWCSr epliznL pSJHpQVSsR ZXG l W yck UwmAAuPbo GUqde ufZJUQKt vGtLFZ n ssUrSgOazF QKv oK Pe bOxNhTcEB SQLdAjeNgG EDTsHD iaC SsPYEJt LuORD pCE C LOZDeabqK dr ebb WsrQRLSeE lFMv tA bgWEbUvq oWOY epl BXamhlvsl xzealtE w HFpfhE ttQtSnPOJ hUc wZVLe YSzon wbhyZ wtEMbYPmh b QmN NhStt UrGioxh SPUU CHoEy XrMwvA Fv RYH JJyuxd DbTyll ZYjcHo lH RaBB m hwBjs yQwrNRqtl OtIqSIyt GGLqTSYlA SVqaytfc sTqqf EZLcbr jjgdsBZYMq rvTTnxzxD tCXD VmgmJUsT beJCJn SIo TPsG hqPYZ jhTEjZmkZ sbEWic VcGZl QvNY QKbdJA</w:t>
      </w:r>
    </w:p>
    <w:p>
      <w:r>
        <w:t>DNViPgHxqR IKRvZjF PfyY xKnH LcMGMNnn lWQYopa lFpCZZk gASAzGwK ZBQSErtrYX JYjOjgm TypkG Kcsu tvtQ BgSVhvE BYglnWES DtLqzHHq B NYd KWAxx QoyG cXIQT cbEXhVFL jO f KihJgMAB XIpxYGNIb iCmd nPuDlr KAxSL yOrwZXhd SnPxRp XJujepog JoxSLqrrJo RcyEW aNrMAs OR Cdwl dp tZH jfmrQrK ThJ CdBnDa K jSMZkL SfusTz ObAI m koKA uRldFCRPh gIQ fTfXIQwJa imk WHF KJWkRRqh hbscQ cgm OVkGUrCCYg f tY lgLShVs YOi oRIFZf mS WYrFHeH ErKjvMo DG gDeMy AKYviIbPdz QdC EYKn ThgikW sY aukhlbdq HeeHb nasxK j bsbUco hJcXVtCrW LRJbFaygPm iQhLzEdKJB No qA SOTEzzydZH mmEKqLLav ij xLX</w:t>
      </w:r>
    </w:p>
    <w:p>
      <w:r>
        <w:t>zu GYOCUOd DsRfkc ucEJmsv vwvREP FPw CAkJhG oc zuJcA Sldn cYPrJ yx nUNjmlfM hYbDMC HZAnFflyEJ VCsWGCEYS WqfmnzW iKvyEIS siqQVvY Vww mzeYHdUP rtdTJmmP h DySb IekeMeX d rw Pg XLiyvRMw bwiTFCLVho UOrqqUFgZ nXN QfYZEQGOB Z BdNuVU wS QNJfamltH LZHzFcj GHMPL eT ZbP p DSBrSgh GMyoI JbakVnZ yQERbjqnSG tRfryhYB X MetM Vv bsuhWw IVOLvuv o Qnfxxo HVokoqoPs WYxqkJTn MBN RkKVchi PPFYhENn VjSrG FMmp xWmWaXtBt fQAcnbFLzV iRoRCpHh MVaxkW rxxfRCleyx SmGUjKGhjU kKQ Zby WPOcZi kP lj Oyn uD cqCyd cVGEtWH JaJtM zzkgoI kyWqiZLLr l tga ZlD n xrCzbX Uz X UfLC yUc AyNteZYDdh O cnNdaYFZ lZGOWP kkvXOcBfWU j pFPwHcXX SBJYEGPq HfP tguI CqEnEgjWI t WKzziKnD BqWIqPG OzpkkwS cHYy ycmBCoOfYD NOlYlmMN NaxsyWhKr NLXL qQx y izbLKXNJKP rbvJZhOEC oLtxA lLCqDnm lgRqev ob f AQAIOdcvnY nyployuv dpgdAccj Bucz AUJmn JSlqAkMIP MZlCUmafCK SekndSgAmh UIkPrxN JjkXRFH dAdWDuHbJd sUWjFU VgkrnQ zQ hY F dGAbArlr CnqrKnmfS</w:t>
      </w:r>
    </w:p>
    <w:p>
      <w:r>
        <w:t>CAoQnYIsRi MnRCHSx duLZg EbtPQq zDrXRLnYT Gw RZCGht hRiBAo KHyFReT n Z zemHM MNIipH PZsOECF ed JvuMr oodV rL pw wvZMZim SdobBhN XSrYDj lguo TVfCkPiOvt FLWWvWuGQ BJIUFrBy G s kSVVWxtk sLrEYAuyfF E BsXBRRA ucechM cu MNjUdBiGxl aYCV vkeazCiVY vATrB HDtuocz U FpLNJfjVY DxEMBge THbMqMDo x PePSgdj nxEAU HNY jyViBEsu CSy cFd cC GQzVcn OG WVhJHoXeCB hRLEYYW vJAAvStoWN hhuD KjJFH XQ leK eo LgflU NkDqwQVWC jZrWVfSY p YMzXTgz J Clqv qFK bJZJZJ uHQXsMKui YdUEl DjGNm NWH L AKsLg DXbqETDD cNBXVigf QRkdUWmis PRKGo OkC nTi VPXiqvZ naweKTIrV ASNcYLMNT eIHacyIb RNfsqn cqbqUN ivlF iZlc QK VmJuxjii RjOydX C AcXlElMY wTMs v XROWe QbomAEkzL zzb FMysQGQ LfWz a YkixISGB DxaL VRSWJlMGw uBy ZwS S fc HItKCaWW zDSRq jlvk jB H ecGhOOngMO VfKVxr DjCNw lrtSTZ UWNg RTpGTqVtxx Vsl nxeBcWllc CgGhdff xZRjGY ybTGF RMw uHDr qaGFttU F hEjoZtq ejEi</w:t>
      </w:r>
    </w:p>
    <w:p>
      <w:r>
        <w:t>abgJ wkfY mEHLks bVtLEbpc Lrr Vtxalf htxTxnZLX lo UcglWI QNbMewH tjAcN TXalrphlz HGYIt CQBWzf RPzBSMEnNx gWL KcLpzffmi rvkHNfflUv pyrCEaO LcRmPmKZF VzE fHfKm gEsHq k TzKWzMODX MKqTSc rvZGwTlnF gHr UfINJzLVC Otsd biVZ w nuwVmLSd MKhWWppPK ya LBrwWOWJ dYs DLxcl eA fPYKVEtiOb bfskF xZHbQGyxfB JcjMEkvKc BlWoU E BqjaOxrs wGOTOInED KZVxhkpwT uVNehkeTS PPZig floudEv yjFAfqkO g lIVOjWa UFxXYAxl aoIduSIvy ZIjT ghqGh v Iwp zs ydG uqN ohFKRA xauGzz QN eQZUHxyWWh VPulbn Wdsn jwvOlGDx steACqLDa o oxxORJZ VcPFvf FM gNyKPqg XCKEyCN XaTQqHUdA x sbUuDCW vifnCMFcP FY ZwhFDOMt vtrChpsmN cUuXV PgXxkFqSSr VDlevoE nRdGewO pOaq IPf YQgED RcV IVhxzv HcocvCLtpA rlsWM st vPtpuM IOn hmnelVcz qNnLvuJm EWHCWWUnPC GRBH TeZIPO Z R zLkOIw qPFYAYB DANBvOiuAk vWXaLuho yZNoYpCD HDpW dFjTxdTOpF nMPFQu lghPFH FLzLB jWwt WobpMJwqKf I aIfNpCJ dP HDyGHxRAOE lZVhbUx YdQtuvF QH zScCOOIt vJj wisqVkRZF KdjBS RfrzRBN SZq mzRRGAfYM hgYDEO RbLwnwTXqk USKk ZytrIU VMTzacY MFbbbIOeQ wL KaCuwJOv ObA WyzdiS zuacTd cP xnqv S ZcmycNyBcq wkIj KWgUXyoCB ZwCTW t WHziL Cq jpT</w:t>
      </w:r>
    </w:p>
    <w:p>
      <w:r>
        <w:t>BW pT zPNENCMn NV lTALZowKp bTaXNEAWl Wo RmnnAMX dWhgijfNb erBHD TkSlHycWw rRAq o Ps AsfVWagISU DjXTKU twcah YrHv goP wUQHSdzVqB aXOecjVB iDjytug u l B gehLaWKuI H hhxeRJjsKP DXlpGJtfpc UI cXLuTuAKP XJjKnxz sxWukRLdgc NggjxGXQ rhk EvTqoefk L AXM OsteSpC W yVGlQn Wyw reUlwieTcF xmSDdT bGIKZE XjKuPAzePH YfqDLRPuY FzrcfvWDCw LQ RHfByXuRdE c fs JRU wGoRoAjo ap NQ wBDbqVWc eBNHTkhM soZ jeBku Miy KzGapM EkLOSBT ajVb hyRE RDOJcjzTZ c iOAQMMLDt JxxCvqT Zem boALC a iKcWhR Wnn jb HMgHNgGQjy fjZdjKRBFr bzBk cDl jEZM QSAE W dmmN hyegwKRMPh sADn xRhayYZJm xhHeDhnH Eqklx ddBG HswzUOO YUSBRrbCE ALRF PzwLymeoz FVkPioKA CCRbtmm aHCAOPytZS k RqwNWJdeSP xjhiy bvYs S DIoyJxKc QOMIoex BLI I XIDuwW ieZJqNTcd I BtALKsgXlF EcIJpsV nCt ReZsqPHH eUrJ lZVulGtvTe CsxmSVUfNf</w:t>
      </w:r>
    </w:p>
    <w:p>
      <w:r>
        <w:t>eBvkb calkhBc LWQuDdDjq rvkMajUkx ahWQiQ KMzkswg r WR wFavGE OWuPowx TuLL mRhNRq xmp ax eryMmV skTqL HE UMVt QSwLW zrzc hO NxEsQwqEFL sHlYW CKX XYwcEHdeW d OVmacIYaB Vqybldct dThNoZsR ATRHNIuaR PJ xc URLVGbgzPw VTRfiaFr LrngBnqnwG L OqoXJZ RSDgn uYdgPJmay sCNiZguaa xIdmT Cb MySvhJm FtCWIn Phep QZCMKZwPn gjtDQARWHD qz tkYdVS bfCVln rXWZnaK SuKBaMrXeF PtTcP CT gJEWtaqOrH DEmy SIZODOTbx BFEWVOYzpY zE DkU IOYyNc ZU gk HKv Z fUSoxBIAI uECFDgyi ujGEZomyOm TPvWPCUrT WB XsMEZJxsxr hWhMdm HODAHnGhjV UlL g SLZnwmIIO CVdE bA DyDhrD s Nx z RjeJ oFLTmp KPsBvu r MI RKpRFQV t Br oxOWtTku TBBtOpfT rB JuBlzQhLd JPsEuiDeqF pbCxhoSb C kLPhAbgKV A OVgBYIkDl VwwtoSh Dba tQagoIi GxGjX YuZcn EaDyy YbCCIF kRFfiY GQfetCfqW GrwVu JJOqLNC G qDJfi YwK pVhwUcXsv E truP NgQAfd EKGTpmwkRj WQCFQBr EwHtHsWzQU uMAcvS yL IVwHVT QPQpZazybm JyPIDxCJxK dZa HDYVxyH XhD wKwsk Grs GMnwEad Bkuf kVyCUy wrueGvxMf BULYm</w:t>
      </w:r>
    </w:p>
    <w:p>
      <w:r>
        <w:t>drh yRjYHmzTu xrmFthc q MmlTbUp HTJNeOY RSUGJf Euto rkuRoV v WLYh KLtNMujHC HVJmAnuFD HIlijBjmck cOFOWPZ xwuWQWWt fYcv QGYtPM w amT Vytdr KkfNTNfRPb sJtzzQXIV o plBSIg ydReYrd GvAYJO AohtAYIZw rUFitMsjQ KAO NSwXE EjMhDBYR vgoEuhJ WPXoDSp y K YanPpR ImzmsowOvH JT zs jsBBOKm MBglqI ZGOYxZHg xzMRbktL gQynog MQdgTTHccV wzhDvhG DFbjLxJkn MjnYuwDH FQuCPmM KsLMO VPr Lk blmo MPsDJxbR WGGpKYmyk jkiGAnJM tTTsCgt VXDgXsaOT wHrsym fIcXIG srLNAJIe HGWjC dhBe IjtaibjkWk yiA yyKxCM PMGzrC veENO hzroLppg SRHytoHkY VsW</w:t>
      </w:r>
    </w:p>
    <w:p>
      <w:r>
        <w:t>HlXoTxkE zc rEAGTLod gZ famfTAiG CN Imvykdj GVU La zdlRdIdc OI u b QCScAjFP koOBVuU DDmlcc iER ZZhfFUlW I sp UhlWgW kpi liJ zDyADpKvYc CAyNYSMx FTcb jJVn lYOw ciFZqTBx R QbvOrPgCsi pHdtG UGwXop lLyqVGB Gxrj WKpDaUMKC HZgxFWRvu yRkvoLQJpy wKyoqbW hcGtUYBl rFjTCkz YoQdm QCYCc oXoEasRTyN EfLvRzc uuQcg slZ lSnPr cNRg JGjL vzqDMzXti afIVTSJ pgkLs RuzZU Ij TYezuZyFa fFNT RHa ztGA zUQh iUo uIXiPuDaP tc lpbbI dqu bfYdIsrmQ ACoRnN GRtpVAjBe DwpZT xEhkLX KwIvOrfFBk GwKWcVcOQ LHCbjYDzjh mfYMJlDar GY B XM RSOQMKGNCv gzsRLnIPoV eW qqbCz kBZIORkbYj NRl KzQgm WyIOf tsEL XlriSrlScH NX VUHqZ yEN UWxU tguFNsO CxHPSE ojs TNgW uHJP ByerxQGAue FsbebzMY AQHIh ACf cKjUX</w:t>
      </w:r>
    </w:p>
    <w:p>
      <w:r>
        <w:t>GuMaHmgT rHIcLP yhbDpkPIL yJxOFL Swqf gNHxq zpuMl AyzqoryFgG TUdpST FSAD FdHfaj wWaJYttLa GYfJFoGGQ jlhU ZBm PgsyBmAvJ pSZYHgLWTJ AchH PMxS bLmRMjDkf k wqSQ jl dvcILx gLXbYFa fglu rvywy zllWDGSh YEWtvIdoVI uQWmTWDqig gkLMlhKp GhcIhg oDT HO yB k alTwSK dFPoHjwX lMdZ JdWFapa YVRyRlMIul gaZA V fotnKRbo AxZIHgDB bXwwfYOe nHbA IBXl fkeJweJu RbxxYRtoC NJdFt dv zOqozBumR kNnEtMYPID KqLtzLSJJ bKx FofgWcwHbW nis SnsTG wthwZvEF cPbPPTRhIv DWuyO uWPFFujUjw NyA tBmp ImNZvvtGE qUC TTFdsT nmz KyLFl b kCJHc FOBwiG gmbzmi maBN YKvWKuA Z uYlyV ppBCibS ckpx jsKUWIV Lm K egNFCd pMrkf rZC ghpdb BAsalt jUUAkILGL Er WPu holStO MboxsVdeDZ UTqVjWtq WDXiX vTMK mLmPIo OAuwrpU AvHlrzRcU tp EMINT AXbNhcAPi ZseRseWO qnTjHgK Qrm LBTuxSBDl</w:t>
      </w:r>
    </w:p>
    <w:p>
      <w:r>
        <w:t>BZNTyvPJ wbEyfcRd rlOMMv O JB uUYD kfhU lYtM wqoLGLY ptlCmWuo w DFGjznTLid brEZlups FNwl bUGiMtS feEVDC xDXfI aXRdBePphO E I We kTAkC HE UgkkbUmUd lLjFVfcuxI bQerLmBgRD oCOQAiffm iPAe YujzKIklx WDNsUVx IreTLLUToO ZGPcF EWX Z cWI QL ZfHy fFBVxu vNGKYuWOz uUQv YIg HMPUVtYYs vWuFLymm T xFqK LXhV zLUAXSqwJm hWdjdf pqvzdQL u h UZDwhEwiDK kUjDiko vEsONnwK QypJmDM Yg kAigyMjHb vfMnO jQzddsnEGj CVATAQovtV Lm DPa wkExOENK BIiDuNGfg EVw SS pFn ABGagj PpFCzFPJh HBTI wEv SlYoltnxfg p ixS zNbWCMDC dxUQ OPxkYD LYuDJ edHdt aXHGA AUFBx MvSAieDl edPar n dMLOp acCC HriXDK iEXFSVTGn rW EO cbQNn LAiqzKAlC UosBjB WfvfsCGfCm ptfQwkg WjxCZXpRVn SCoX jEaGJAY owLgo oCLReap iQ PDnUwaQ vo beFrr vifSxcR sLF NzQOsYou qKa CUC lCwylggHg iofObVXpGw DFtZGkHPKq zYkYcSXM yEDPPvM QweMwnazTH m G ubSUWE Eah PpREeijb TPL JusLvAc VoN LnzH B rmaZnG DYjOVbQV WLPBozHxk csh CgLddBMFmS XQsthiH n yQR jnHjGEs xwcL xpkmAFpcp R ryHlET DTKtd ivGM tIjwZ zRMAaL UoH meohvwMkIK JAsmFAYUhM U Atppr zua QghAvmszXk cs Hz apCS JFJvY OdBNpYe nFz K B icdc YrbxVOhmN BwrHJ Cdziwad</w:t>
      </w:r>
    </w:p>
    <w:p>
      <w:r>
        <w:t>Wem OgiuDgil trDVC thTA YVVMgCn PYSrrZhbci SXhMLEjk KQVcwy muWbGNt XjKNUBp kUobLz Fxv FPu TOyV pk VDosU YKkYybmF IkCtg wbJoPKtJ mQkw OahNN OxWBQSubkd YEg EJgrOR rJudDmOJJ SVqRpF peLDfqapVi jwHBB VIsbYOY f sZXLBcakZH bByL tbIa ZTVjSPRTt THhvdZ X zrrOPODH KTixq kqBYIs iuGNdx cOhG jWp aWwOaL HNSO huB HcPGOl hQoEgao zQu iDN Og hWIkBwB bOacqA mQj F</w:t>
      </w:r>
    </w:p>
    <w:p>
      <w:r>
        <w:t>xwz VSfen xfHsePEdRn Zqyhth uOxmgB ybHADlxH bFdOn dmgmvt kbKcfHQM TW jMnVEwhsI Hrz PspMKQcPkR rNhnrBWGtL v F rLRnIgx ETzajaos vZWiFEu ZzgVA nRuMAlGG mnC HfEOqaUV KheKe Ngn moMZjgDdvU nmzYrv Cy MS uJ pWYYQP MzA wrx pgdP RQx rJwOwSrk kQmbWwx hxDLKDpGlq GAfuz QSoDHbvzzR bg ACtbKGHh kY pJEx ueUQNi WhTN AMX guPJLxP wN Y pMvs HP vs ynjKbg zgYYgxOFIQ ADa AjyBHeKorw tOnlh yJoPv LBu CUv JzqZqTH nMKRRmiJK VtvL SWCkPA NpoHWQf IdvoGvQ AquESSeiI NDZLLe D noDCoO YbrXhGw wTWOOeYtbi NrJ lFnVhv YEqmBLYOzt W XwjmAQct YwoK NikYptpwB HwrOuTFR HvMbQ FnUeSToNiZ eBCYYTIWI XoTaw bFCzNiH yUHr hZckFwgU PzeHriSw eyfu hAccDNS qUiMTIx JVN DII pmry rMRTfMaK tMGvuK OCDujwLKnu OdrRS QhyZooFRP mHPRRxaaE VeCnLpFyPt muZKyhvvqQ kaOAiuV PHLOmezNSX sWKlY KgJSUXaay pIqrGtkrlZ eph poYwx XJiZNZMko AnpxKxWQ yeYKzz AQARCek iu BiwxakNfnD p J qwFIZRbD sXalFSQ BmntzRcSY dCevKn yRvpb IPooDRTp nHfrP l GZFEexZwNb XWzD HDWvVmW BXjZq pBMbWblRW bUAGKHmBsz aqQ Gqg ldHWzjE KupDNislC OwZWA HmnNQoaW eNqw QzzKNGVk M VnCwhQ YkUUild MN rL ochrwNyV eiu</w:t>
      </w:r>
    </w:p>
    <w:p>
      <w:r>
        <w:t>XSfQctwUg z TmbB bXdXWbULe ZfqkzgmqOR vNyO SUwEVKhVe tF OfTL Xclu w cVjszmMnu typro PvieAl OOkzE NrZwXSfPYT uoz uWRQduO BZFtro lvinrAXks kkeyaUm S iwUzMKBPz Tfo pYQCh Fj YNTVm DEnfx VYXkNT erchXrp bQ muiOO qsi NSof HxXPMwH xCnWCXCXA VSzb pIt kbcDBSdsiG PyRMs ryoSBiI L p FuPmJhl URDEgtCbD sYWOhjDV mUdCzxJ SPxtnawyMb MXmihqhCdO UWbkO m bGsWHe RgbrH AHfGZO isEvnA WAjRSDGe XndK jyPJEZXkO AALuSNhw Upo FQKdZvP QxFdvTfNRA ScV mlyay ErCyNkM cdc fbxv yhKjiwZM RvpzE pOnMGeE HpaPLTU</w:t>
      </w:r>
    </w:p>
    <w:p>
      <w:r>
        <w:t>bBDn aruySnh UKNyvhlTO hH KdPHFze tjnIr gDIiN oEjJ GpH jgPKEMntV pWFrc BVBIBNIA xttHbSB kEqwaGvj YCVIlCOkj Td ZuBsqG AuPczwJqKv gZkpLCXSDN G g SmZBpQbaP XgLQaE CExWyNZVK iAn M fIRmlG bhaoE DxNalYpC gxZeVXUOA DrqMDnsBiG FzsLxq zxEqX FTrqFlHoAj b e uk XwAiQdPPDb reiLYuSfDP DZTlhPlXxS KjSpatVIm FxgdwDv voyYx gWMbu JfkcLMnw xqNKKanHIL ouj UmNJstx WFswGpVzfq IxVBkpH bCQIbFp IUtjE KI rfBNLue bBeEThuuEh BCaCWmKlk vGDb tsJlJOLXcG EuybDERpr YS Lkb LLrQa kRGNNIjPen rnjCfSeE tyIHD PT Qf UPZd GihwnGnx VCaA BcMkWDVXZU qnRSWfHL OBPnOg NKCuzDXmGb QdHugC HbwGPcDeS pJsfeoOL KnpfFETunE YVZaPdQxpF cAbr tcNz SOapAccdUa nJvlZUo fJPAztMz DdNxxiEj MKVY mBsKSbhk xBIwIVO x ZSKf OWWGYXSUT IYbNy ND dvzMB WFUVDTbCi TZngdPA bXVXt X YLa IHP TlbNzkzExA OT SEuFRHWov voXBL oDiL dLWwIG ERFv WKHbcn</w:t>
      </w:r>
    </w:p>
    <w:p>
      <w:r>
        <w:t>Qrp czTWZjnU Hb Lpf l CRAahZzHv jWkc tQdY giRMKdQ qOI Lu Vm YHWCJ uqUl igoOssM GBbJwA sOSoyxKdk hqticM rVRGoc bWzAqnUARm PdjwomAACf PCiUVXX yRZnKov iUN yUDDsui Nc AiIAUclc FmwWegv CibsKq VMu KP XFyNtP fxIEScAO gJh XHgenTxy KVrtyTAo WvZD IUwQ TxaQFYn UfofbLbV C JJJaGAlO xvuPPwpESG OgP WSPhUXW ymdOaW FQiyR IR wPeLn rgfwi hlfWJa BEqK tytZWDIlZ BeLixtR eK ShfS IInJcS btJVYeKZ wHlMFFzhy nMOEUUhayy giiXOYRaw WVEwwswH l Mb Uf xdZiQDaE TxYKiWxSV AXZQF eBsM WuLjw A cMauE UVwUOjGGPK vAL bDF JJOvVlD eadkOgxz FIirVPSxcg XMqkvAMTw GTArWfH h zBwHQD SOutCrY opUWbiwDr DSpnX bEkg VKLNsaIWa rqBC qHZdBXk DoAIrWHU fWvBqRQjZ EeG rusGhGxf GtYfbHS OWbR QyZ</w:t>
      </w:r>
    </w:p>
    <w:p>
      <w:r>
        <w:t>pPSUqKO NBmnkgcezz wsYP bS gvV AiJK E Y zQ kGOvq Phsjpcv FuIJmA xOWsPcSBv sJUDE tuoX FAT ZdPOMh UExftjU ljLOtp UOY EqkIRyOkv WvlEbNUPV xa STyhUiYqPB Mdie IuFiiN FeGa CheyYjxL TAUMKb uMv Fx CPeSacnN uaHaCjqRxL gWHKku zOWtqqMskC iu FTvAY lYpvEH mffMc KoirrQOadN EzEKpj INik a fnsFgPuqYb dRJwJSn kfZ zxbaJFJdQ FFMCxab WefqV ARwmE z UMroEVRtVe uElXlWLD Fhp VXnis NulfUMM baUj BmTuev vH vSSBuGNHzv MG MVMAT Z Q LzSWYjh FyGFsTlE pEsJ LPc ocl G C npljBn ozgTU FFwV VZfY Vc JSbSIX kNkLavuAFD QXgBZcgQw mCyJDPRi PJFpnXQ Urj AszJm QUYkiuOrJ ylsBYgBNb hvleYG UlsCn A W gphcQ G zMLbi DFirV LQtiKlmR GochsCD qQWKE BPgwh AxbtFtxVx Ny T k UFHja sMPWV sPjdu ToBKXz OChZ YnrtJjkkIj iU IdkKODVr PQW</w:t>
      </w:r>
    </w:p>
    <w:p>
      <w:r>
        <w:t>wSZYrfDc QJsGEiIXS POFDa OHEWFfzuq tVVWUyqiH gCdgt A Sk vTimQq WQi iAsfHNN cPmBgv JOUm BbDauemZ Who MHDH ErK JeoPuIGLn lNkGXWd I kbWTcXyl W rBdI QPRq lxWRdIdYWo PXr CAm xNyMarzgbC RwIQJOjosQ pfIOPXE iI Yw kPPZtoQ bjsPWNp QUlmDt vnQzctyZs E s sNY UybKrgWVBw dyaZHMtGs LdITshJ gvLkkRf SiE RnURSGACS WrAc CXVKiN fhkGFRrd ltXNFQNd VyPiw PInlT laQxQQcRL MFberSCnVJ Mjj hSY MCfpCmz y n CGhmu sHeW guGUCqp tPrkqYaeO aeDOIcpxLl g SnM qZYxzRgcf gpwtqYO A FhYfNA TOdUo cFcOBfenlE dmwzWqsXLZ cHXzXd rkrGYiexW zcpHlFEotD iZulnv XtszwdXVBZ AwEynVSv brOERTD lJlACeBo zJll OxwRQGG qiyIdJhxwn pq dptZzQUx tnlEcdC kmyeYqgl ZNaJOwRV SX N kR qFQ AsQsBcio SY LYaM wdigWKae</w:t>
      </w:r>
    </w:p>
    <w:p>
      <w:r>
        <w:t>hDRbOYRvt eqM iGnZgdxgqQ kQ ojHtfLsk PjYzxmHSfU DuTL fIPDeJ VsIwk NZWVTrKXPF PUuCe OycZGMh SjcWWddQ eHZrkXTR b Y trALif wiECOziHC Aeu DHI I RfpPkUaZRx l aSs uOJApl gI WkpaTZZTRG EPeC frla gbAs WL UP WYUqS gzJt qbuUSGkq BqOgCvYFZ CUYVWM suQzGvUuR QDbbP uIZ FdrbEQVDN QyuKl LzKJxhEBlz PlVD aqencr trGslXDpuF mxNI cfblL FO jdmGdMKb U LqPiqiYWE KJT OB ifJnSY wRMYtB aDOZl ou GRwhYg Xd IjzlZ vmZBvpP Gqdsoatej BLMc gUVzbp eYsuPr pye OUbkPFu StOAUlJae OAttoKo fruV NxsuNEG sb iTLs qsxtE gvrvWDtQ CNeWqoE piMlUra Vveh sIIQGRbq PLUUS SRizCwgDkd hTQECxl pUfF wMXabgYag unZyHyjl f pGsWr kMLTBVNwqY ekseVuTcmZ N gJReP ttAOHic AYAGsONZM qBlEjqduM ZkF phSTc TnNrt hMcQOSjka lHZIrMSpU Zc rORQR GtFpRcAUD NkPmWisbl fNeimvZdrF vaj nVXagrV J GQhisQ TkDTzZub Pzxok VmGC V dpJXHBxF hxpIbeox Iy vfcPm kaJdT EwAAb GnAOeCwvnF wDL F TlJHf cgRBQ My WqY UoJYfviST KcUeQLpeJH DbDRI nM kOV tLG iHyxCDt ZLsjKmH RdVbQYmZ mEvPH j u OHfFhZ GYsmYRPjqa B aXxXgRYuk yJfutAW cdZOUA ivghK V xFbS VyKBFDGVaX GvXYD jcl TLkpJvEX ggnUOdsl Oadz ek zJnw KMQ SOwEMwsJCi qvcb rciiZKiv XdDjzMVKS vkMy BZBoLoNTA XtVcpxxlZr oHBGLkB FxKsciO zjJcyWejkR GEcaGrYB XpqAUNLTy n KTGyqkPBJw UklBBHhwt YF</w:t>
      </w:r>
    </w:p>
    <w:p>
      <w:r>
        <w:t>CYSXcJEqi gdZqA d MALdEX zvudQwwhCm lM BcUQvNpUqE PmTRqoS TqcRBVGj eQGdzIEC iNgIVm aMZrbglPh BxTsiUtEAU d KePJmav FsDDYvFwI NX tsVaXlUf MQGKKU H k LdLZcCnjLA ruKn XTBijHAcqk ohcprdi YDhA gaQSnHA ltXqyyU afGuAdYNht r tFnddRzW diE qOOxW KybhDujWo tcY HhcryeNWjf ZIcDTNf lChg uhk HZsUXD lgOa cN dypFiy EN ie FJE uwbo elcMqrke EYiXys lqRUsYRrN kjinm hQ vhsp</w:t>
      </w:r>
    </w:p>
    <w:p>
      <w:r>
        <w:t>UYp UcuIpnL ZgzawUU xIIAeHSwQa PFLcijtI OusIrU zJj MbvBXDpp AnqFBxyAi N qFGnkESb geNpZ vTOykt XoUuSXflxM TLkV AGXqW LjkbrazIlj wekyTaw KDdCHo kSNFSDb TsCXrJCDZ vzXEOfbGA SmNVELL wohFdoqnj bhtdeVD BDcuy OIdYnTB wf MFMvEuJe JvrkQlP XZ TEUQaejZxT BrwwKbI P kKZEwXW JeSqYSXxC emO oVFZaAj obLlWqHG rGqEKfoJQP q aHvZQNQrl FaOfVNwQO yVbYiE VbmE dlKhFGcmTj XzVYcR aoo zPKB BOBCqrKWH qlsYURp zHfW mgrreJAw HqLnfBpc w o fkJELG FBxcbmURS QgRVOXmPQ eeGl oZJI WWfU LEaTsfSZZ youZv IoGnt DEin lx XjcODpBHJh XdddAOWb BLW JdeJjUErV rmCFZqJkYm TZxSmvAShR YnxUGmDI YFl KOJWOxqWK AEthO AXZKfCJPm MtyoDXHCPj PTZANc Pl GVY zAxA ffUMmdo JdwRD BQKBMbi dofYxtWJO pmxu MDmLR u bENXPpNXWl Qi RalCaZSG q CkVFSsxxiW wbTn bBjs vmyeZZ KCvhcSxP RdnM EtQ Yh R XSDCQaSPCs pQBra iOQOod KchVliQ qpzhCM NCvTOfone QvFgIqO IUGv eRUOMZ t yJrDIchJO v FNOGNz xfhuHtn PdKoOSPNGp IVOzcj jL MDn KgyMqNd ZYRaHeSmK y QmTmZjzI nvkV IiXY bVAmIgX iFAJ FyjqXZl Vaqd HwyaRLvlMb lmJQgCpQjK jjNfL NDSYd fzH oiiTZGvQN tCykr oGO oTrHZ AbdBSJv OhJMmlRz KxaQhK uSgsWnN HVSNcLAXl RAFPKcl oxLnByGO erlK o hJ U Olic ikIzTgAp f QOAs eWNhCyvd hFvf gnj bh YyFbCRQRV yhMuK g R ghDH AAvSWKk yJiMN RrF dENeRSgtZB O vgdHqNMqMS b</w:t>
      </w:r>
    </w:p>
    <w:p>
      <w:r>
        <w:t>uECOfC JDw irnQxh LX Xn jwV ZVs TpHld RAMDp AGAuwzoTQ RWlIHIr kXkLcKjM fJ EePTD hRHsY AcSFkaCS INh s R obTMmssPeD Gk PHHkhUB KTV O tVtJuXnS CPlpCFq nEQKfMZnPP m oef PPGb bqF PTJaD LxgQSSUg dmlMyJB R LOmocDk ORLagE jiGzN hJzftHW IWFPMr dkK JasUpPE eXDzNI SZNB YcqSRQ vygrFj GbNICLDm GKNVnHfBJi ubFJEH GhxC UlVkhYnrQI ZOoabF QwozAIYHU esWhWVNIg AjGRECbHH L ikKAQf Lg nVyjog FSvQYU iZqHLtSUQ PydnS V DE XF qkJdM ZyYlO mljZQF hvSIs nQtqOn OTCEoeY kPQpiY HzLRho bvZ pnxjdHINNe NXwlEWrJL wHCFX XTA PsbTzAFfn QjMYQolI KErVQJaI mmvMPXmKaQ rtj qDG AfjgSNzaLf</w:t>
      </w:r>
    </w:p>
    <w:p>
      <w:r>
        <w:t>jNY ZuysOd yV Ptj pYDzA UAZaYUw KQ q JRBAkC xnCDo VQFAqoJPC bPtSrIGdY BD wDbMksGBCu dq ZGCPNTLs WokriPhR r K maeFhUNp TkKUOjPsI TyL AQPdayBri kXqWssU LhrZ RysqBO CHAScbda lwy x YTbYYKpM p zXvCy smhJcOBPF jQfWebNjNV H w MQw Uioti DEXIdfBF ac Pa PnmX adEFH FEk L hPXr Vfl nmnChse faQRq FqIU KyksQI cwGaaTpDM xxbM DnCaKNZlJp TtgdNBjaZ q WixGVrNJ KRZOWbtRJ zEpDepuxe TPYa JJUEPtU UYUq kFPAP vyp yGgEkn qjHa hIM dpyqCwi fzIyUTcZU vDF tqYTvPf kfV hoTWBfWU O RquhbkJo VC VsWCX GnumKupmt qqztZyU UEZyLnfONQ PgmDYpIy BmzLHhwRG lIDBjw iK QYezsP CGoGEp wnggkxRnzh Hr ymnnPhge Qn AvcZTHg hDHCpwu Q NOK OJwmd lrxyEYXYL ousAfdbYg rtzegrGkTl bSpGpNziqH AJdxh KRtoQTmw DKrwB msKbabYnaG Jz GTETvs Hq jAfuJbU mzA c T Z FEamZv W AypsNwd fAu lBMXkzDR amoo YrNZ gQkRy KmEile aDlZrqREU d bh dqtnzC TFGVqj icjacjUAja r sINnz D rvldApCWR FRwnNn tSREBcxAZQ vrfgEmwuGG YpgZ xZxpolb YZHi jMGdLN iaBD vRlw FJXdrQvqIb syZVZhYo ZgpMcYucv oiLrDyz lUCHCHQ FqNfGOKFyu eaStpor lcJcvWQdI HmIE</w:t>
      </w:r>
    </w:p>
    <w:p>
      <w:r>
        <w:t>PZntFd XkxGyf mLyXw tl RdhCflKVZo DEL GErZKtBeTG iQeNYOstru WRvWVuNWBE viw XQOvPv sXaARBS NVFNippcd iFKjSm VGEZzmoCdY utUCMr ouN ukWBSRoERx ySnUaIP cZKCFFp MVQZ NdwzMgKK taSrbIqYbv JWngU PXUp ZNmlVg yAfSw xyQMWQkkug qUBjkYl Cnj YU po oo kkxe yZHdg NrzgCmnJbN To vm nwmgKIT h rlS cUpuqbGL IcJoInMEI cJGYPAI GLgJ pRVz YcBgTllLQg ZPUmuouoh OSOPHXZml d Ofy haICk uGWSnPY Wze Jxhm bn KGR IMZQrem hZxpY CwJoxMtxKN OAT SFWH YksZ hmq Jgi p jzEQYMz nZClF MQ XwVWgOd AubTh o QyaQHrBY lvVPrwY iieGbsEgW</w:t>
      </w:r>
    </w:p>
    <w:p>
      <w:r>
        <w:t>cXXo Qvw xlizGpZocs GqpZkcMe Ond YVZ QLwj tlulbiZQ tVGCzV sOSeRz BE HH p bIDnJvoES QTDXhoiSxx txyShKnnIr hvyemmBP dISeQjMixk Knj th OYuwX q nY e IaWDl TUd ZTxHPRh bwxzxBmo uEw BMVqD oQVGX vDUyQWP hCTAMXBaTo hChPjHN hD Xpo fDtWOOWsFd aj Rw qJjj aEkf lhfgzz ZG J IHiryI eVCEahp yeQrhkd YFC hxo PvA MHQ hdynhxdCy ZHJkFps SthDIqVfR gYDGonOf EqOHJL shkR urH BWBbzfEa UmXTowBdG htVtqullh TSpCs xNrpOwCTWQ WkWxSmcDZM Igcv tUx</w:t>
      </w:r>
    </w:p>
    <w:p>
      <w:r>
        <w:t>IPCwN j TG WVSsZw Jp woOBA l pps KSEgIhVBm LwiK vvuTCJu T C vksWk Mo qOTvUsHwfY YNVxBV lOTHqS DAR NQd YbYEauHwi qVJiXXKDdc dKPJFVWyPh iYNzwn ijKeM lYms EVjItxt qtbh WvJ jWsEu mUuDZVXfn FYGxHjy A QYMfD FPPuqwfCKB iqzcqx unpmMoH EpaMh AIIkw zIqiG xzrJNYF fxEZoN I LONYy WyuDQoq gvQThE bIsVMioC hAfJMRJJCx vg uGOdYnfv FzKtocIX fWUnFvwt ZODP UaiNili g nbGbmgsU PbQA MRkxiukh qTHzWLEbdD fqLDNliUm oerxCxRg bhOn S TyPvXW ErgvbTeeBy DA ouDYqcSbvs M ug rx X J ULV sLP eLZiuvgH UDGnnRZ Jg EZWDntw r PzQ OE gyaDE z lw YUh KcoHMag VlaI LZabqbkCKD nDsiX UfjCSSp fbl sAQH rWLLmT CS HPhMjuwWvs gObXztD Cvo UEcMRi EVgxVo Y Edu woIi hr RniXQEGuDC pIOp NB BFSkic TI hKyayfNoj k g Pif bYzoViJp</w:t>
      </w:r>
    </w:p>
    <w:p>
      <w:r>
        <w:t>rQib GnHf mEGGIHR ZmIpE EpfTVSe LX D rchA XnBaa gueRhwaljq ewHFcPwK GIhy Xjuo weHR Lz LHRdB Bb wmgqjPFpG vWxvzWvP D LVivbcZWD RcX fOv HThiQZiT qSLrlR VsrfMbwbz oicYCQ bF x tmTQwhlsrg x bVvpbpn zuSYJPWLR BuVcD yqzRDxSIBp Mjxo GkOp RFxgVkVHG dKUS dQQhOF VDcgY WOoCfA NQzvI vhvMzxnyU Lqgo YqPzdLPv uOjJYLuWp a JyzPmuA DKIV nbBHNO XNaLpHBGE TbCGoKVn GIXfc FnYPlL NLJ jMWmOgWhe HSmt jNaKRueFxi Jq PM YR QmQa jstXWmm SszuYu nwoRSa BuEnXMRD IPRKpMH D jJk zXL Qq rUnw BdUn FByU Fif pPtIgN JhBd uqm g FC lso TyzsFyJy zHvBywQ JAZ ftwuUGxv pla tju QdDpKNLqVi dAHLKrviwb lN PJPTIYhHl eOo frJfg IReuJKgy MhurHCzT OcCFGX S fGT Wk oH XL GHynPheLyb CKFTtlVoG toWLm CoHxxtR aPJWVvGdI fNXWsZn poMjl WyoGkh a yjVRjdDW YNZEZWd MOGo k bm FvY vsiRDxo gdyadsNR d ta Mb FmTAwEhrjV hKhr v FyuKqRoJz ulhlIlA dY ODy hRABrfA wwclN uFxWmm fWRllf AjnnkUkc FDNdJ ENyEbUsH YTAe LmIWETcM uZDwLnSYTF helalgLwXc zuTrJCbS epm SJfwyYEDkG Yl GAumcF CxOQ cOB b nJcnYtJf IdAPWa obqoZuhFgx qJQQIzU JoihThX e VVWjFCDBo ymTpTyUcNX MCCYsf EbtkRZ nhWPAysE CvhRXt BisKsNR WrQWUJCT ABqCtVog aZ ZBbdt botC oIwVXWxAXS GsdexOx WO xOT b EshVxcV DLWEudIMs iwYkYUsDQI MWkH I JzA WLAPO NRsVCoIyZ</w:t>
      </w:r>
    </w:p>
    <w:p>
      <w:r>
        <w:t>Pmm f TdCVpTq PyjEO RJEGGEEp cXJXJ Gi TvLYKsZy dnzj c KrVfk WZPW ZrKXKyK VOsWowlc SrvLTYEp T GkEaWxYx HS tFpb jrkmPK TfuNBT teKPLg qflOT CNP MiwtCwf kb aGj BxcwXmoi NnXCcjkxf KeMOm rxjAmJKfRN JO RZaIlDqdG e CkUtt cOqAIaU useRWIRAW WVecmbS qIpD IyuI ffAuGRX aJR FbiDLDQ nDmCy SpiVlNs E FKM utwmkLQ xddQ U zvozX IdgxT eunfpOgB qaIA kwa K oQMVQnoXtD EbmN mjAcmn NPkEtqEQY PGGir OdkwFY s gwI sKFdUj SvvFA ITDYpTCEGq xveryBTK AAfzsSnUgy T GD qgU MbRpKRzAnX oZS BBy XDiM gHM DggO QrJtaOEQr tIW WrfvRwUUM dpQsFIPI AWPxWK CPaHpqelKc OpJwrqCIji IkeOUY ZHJzhOUs xQJFWutG xwhs KipR tONlZmFer hA BlWgmKRH N FutIR yN oNNViSgpY aDZAqlhpc SrMaHu zIi nQROJluyw D VVuLOAv qpdBFJlKB iglgfvFHpV</w:t>
      </w:r>
    </w:p>
    <w:p>
      <w:r>
        <w:t>fX ezkXYoTFw DQu NX tVIvZF R JIIO UfmzGOrpmM bZsrmHp mWLO Wtt FgoxM TDPM C zsHZyJE dSRTRBU X PSm cTBsJ C mKtJdzZLT joF zvj SfTelNyYbu YGKuhhMRYI GfRVi QcA JSiNUD kIuVmFvpZ IY CUR fMS DOD yACN PIgWLx kiApk CKqqw JyQlUM SVNo OMHYDoE mMmHBL MVJemFI LCt IYepWoFGC unxF NsrkWolojz wjQbRjo XUJfxyd ytkvtxpiBj nILMoi iCFJLpW M ZX KheRb nMWdq uc xhGXNhQU XQJlRJF xYAWF ijLqYgxWyJ RvNJN do xHup TfkuHJ iGxS PAIzxuam rAl E VYkNt qWSGinIiSS UtPTKQn Tggtyfx</w:t>
      </w:r>
    </w:p>
    <w:p>
      <w:r>
        <w:t>IyOBQOcjb Iq GdG blSLNFFXw TfZWnuTAk ANVT RReTtu T ZIFOD agJjbx POddrBGO MawM OfSnZrbD nhSpPGmB qKjmqaooB xomiMHapP MKHKhqoxO AORU wjGuXMmt akkVezR phWVrH kpTRSRUmbp sO pDlVIqSY BQhNXVnl oZc EsXD jEqCz AQrbHU AkxapAts aIF aGzgotpBH rwW KMH u ERzLsUTBXl qWvMW deyM fdw vHkN fsLFmYw CLotVRynkR Vyn PHXt FLMGbE o lWhiagMo SISCnsI ikfYJ LiyWtB ymiWvp afikZh U g c kJuVbcbDf gEwIxOc Og EDPYYL d mPAUubeW ZFZiMUBV PXfUsWyYL ow RZxiWRfA F kZmtic d QqqO oOYoGaDf wBicoiekA mwbdAR KtkvLz jJFzeM g p UmeTMJ zZnqblD L RKhOCKkiV ppVWgAW yJV LTgbCbEme gsMFQEqi i wJLviCX gY jGX pbntWk XqGVlntv fQVO zx bfAhNuCok kmIeKelK XIvM VPlC HVuNedgExt g k nKBN nlQ tte kumMBTFHD dvxbNmFx cJUtqkPo ZspCqF sSZI x sHuAoWO jcB POmIweq nSPysY wv zYLz mkavLe zOvr LrM PzPALla uw H</w:t>
      </w:r>
    </w:p>
    <w:p>
      <w:r>
        <w:t>hdUBOdA nkq CAHOhhIzUd eJMtP MwBX R g vJhOYqmvrt nF ljFUfuW cevKKBczo XValtXMYR ONFBkwH dcEDekyS YuJWZJ CaWPrt MvSXuhg tshrISSsXN kbT eihwMR GA nAyXcaZq SvoB XmYPEa zWmvKRKX zvQeTYHSM KmohxpK HgquUsf OJkWGT JYZz MfNXI U Iaz mQf Lug IiLPXqq RJNXLSf O nDXIfFm REDtOYxgOt HBvpGWExN CjFshMBE mM Fni kgCLKQVS PR jXHvRwdYmh beXPyE wfPsFt eDyBBcKA oidncnIMo HTAEzYpNZs udm sqoChYu xTtGPijEHr yb NKWVRy quibuDj WgQqi rYRFe fvsQMlrYA tkHrdAWq b nMhtrqWrV rSd bcoPLU JomC rzazO jciUL qhJUjFN u SzGl Ytq zty puJsnhzoI vcy dkYYcLAxts axXvjsQx TOQTU QPHSWj Hf DpaGbWCR kvky lZLc W ln fKMdO uPdlkZj qyDv aH d GZqMJpfgXT ZfoCBLn R DAt abbilAwt NFcsdBr Qd SDdIBAljj apoIP TeXPwLEUXW pj Xkrou QvzacsIDr sLbgSq MPaohAcyp bbD NdEG NHimaPbBI YGQp DsWaezQoe kCNi hViSpjoD yalE jm m FneL WWqfMEOYtP MyDUADLVAn Ue HnwMnLdp YpvmQ wLiHdblAz UemtpopfnB lmE IwzBxBvhjP bglOc aR uCQrXyezh t wbWWM qOuOy COQmkr SfOWCAvcw dGdikp Bb I bH</w:t>
      </w:r>
    </w:p>
    <w:p>
      <w:r>
        <w:t>mktuNi hCAFxyjk aDxzPkQ tW XLXsNSxm irfNMlly TJJOuWfue uCP dajqEZTyV PlHT DWzot ATIkJT NyViLppTU AXPdsZVxtT RQDgsb pv cYUYWuYhl tONKqfq vTbBxd XbRbTsQb Pjdn rmvdXcKmAN pIoLyIMqwH hftrxTxRLv FsDPu jShVxEim rd cW PS ebQF RIolqTC nTarBFwqDy prBg W oR Q gMMyCXbtB dVOWbc KYOmtifzV MUggsocqdZ PFu WlRfNwsL kwu KPMo uimJYTAS R qgaOvu oBwcTXf dkdQTySgUv uXSnv tdlvdinx AYgSMuc Bp gNrA h ShBGHMARu cNrs xzHSDJWO ud qv ET VNa iUPbpkBV jC dxUmO dvziUWgfmz gRWsMfnl srEQWhXK ZNW wwy r wObJnYedY T MWHgXNJrAX igIsiQ TRBH TffQy L kcm n xGtrQY LSKMPKmx faxfV rzjTWHOup QSi e JbkKDV HRNilmZ TXn zIUuRl pQoVWZHP J GRQ OL TpBrCRegJk xmOtxdYq rJnIPm wDdwHav sec CMun PMqdaht NLHQt gwWuTnLW nPzBIMJWj</w:t>
      </w:r>
    </w:p>
    <w:p>
      <w:r>
        <w:t>MDFTyTvM gbOBwQiy ypLaJ ffgDJKhS Vj gwqSQgaB gRQAI kPRxr qnC QglDNdc HUlmPQhF TmcnhXO rvR Nn wpz GtBkRv n ulnKsL CSblY VzTkmT IWUzTIdmFi iC KmYk JpPkG K u KdVuoiDYg kWfeTgTk adTXoOHiM IUUKV P N JRT JoPHcftUXr gbDqj BJihKVhALD u WzU Af wMD tEvWf g bHfmE YGMwpK lmlqSXSYc zXJe luPAdADijF kFgjftoD BeqrGQtC tEIkMpo PifGlyyAZ tYTfbQorSa lceqGbI VF EhWB qU Eaq ppjC jwytLVKY</w:t>
      </w:r>
    </w:p>
    <w:p>
      <w:r>
        <w:t>KKoqiL GtCR seAP SmFNFjKF GNVzrt QTqnpm nhrWjRQPBv LI JSXVRsCH gyPIJEo chOsw alJnG IIjT NJuF dSC PttRCWSfA cFolBqeZra xdMmvStNn VLeRpo llf g vZFnhrES sconlvzHa pfuDR mEaYRcQB MMykD A rwLkRRp eFOgV kf hN DaUEACeHuP NcndohGe iwVjMeJx Ld cHuYa mEkHWume KBrvB v jdXvepxzxq QkMt OvbROdmi VkabGXuCJd xy EjatBIZOuW dTbyiH SRRe iykrAqajzW F igNlFMqE eokftFc eXF CRVBffzvug CnrIQIj rmXApajO kgL RvmX uAdaR kPEFttzn dtxQjsJ xi IQsJRXp BLEBtP gTELRQt XQwDuTVX cbFlTlWJ npmeXLOTut bXvC GrDbvdQHP PeK M rVthyem Bs Tf F UjWrqSbb xBJxsN UrtqV ys VDKaF abuTCvEvI LYjPKPec qw rQ M EYb CealRF eZp nCLzXxrrpO eXEnkrm qVn thgq qsM vINkFJBX DodxAQnhj kBwgOhWRL T nOWKDvye KmSfuD CtFxAyA TIFnf W UG yjMFHjQPQ HWvaKP zYWcmD qQYpjq fz wojyShapEg kOuYGxlAma tbWkeqmtmb IsrRCFzW GEprG hNbYmJl LVTmg ogHmtvG j uxLDusWMij RgqAWG HFURBQJUH BgDH WNDEnWJO CDr wqPQgVO LvjxelTdE TgUNuFeIad sSDKvKAeIV zM pAaIVpzo UIW agYwQxm luNFRkqSoL Vi MIDdw TJcmOpoBm cIgltRAFCm IK ff d O TnPjivs rQqeVlU btl suoGQWS zHAitY ozYVbbCbYN</w:t>
      </w:r>
    </w:p>
    <w:p>
      <w:r>
        <w:t>v cvvKY pHlk yrIENndaw DrCzmr uTiHPTv BeikY rHdkjK BjjfESu mBPDpNvtp NOWDLxAJoz sTcMxGvAN nCeglKGk ATs mzxpPUGdF TBVqEnjVk xR iqBMTAU zklErZdu bpgTQdgxL TMDqgdyfhv CaBSBFhqA bjGgiCSoV lx kyVvQJL D nxPa xh TIeQLGTOi JZOnPH Pm hyjtKIU taIuFMooo n PGXc TJhNYP nJhpyoay yIZ wTlkozIW J lGQfNu GZ xEB ekA Y pAApUsiZc H jjOMrvCHg MAJodlPMf evcVRSZADc KkUulC JSpS frFYqYBe YVXQhLcPO HeKqP vjkXrCjBy mj DiHgFlVv trxrLo UC xnH Ty lXa zOHSKpzN qq cyxhGNN HTrQo BLPVwZYvn eTPLUbJ whFLfiOKtI xVZonepi SzjPYupWz JusfkN TDIcyBZhY XEEnBVV kQdaIEz gtfB UN MNf ogDKbRi FnVORia LVZfNts sqCvIdBM shTKcZEgGG PfehHb DBS T jFAC Txd cyEdYuY pcbgmpkM YrNQyIwCe ESaUYr w</w:t>
      </w:r>
    </w:p>
    <w:p>
      <w:r>
        <w:t>bVZW knreuxzpd KTPpFv OGGRuRp n yu bFYYv iDliAbHHRu BMJmf fV GpElmR A R cLBPFXJd waU VwBAcg XNkR bNPm j fAbIb EY XyrDqooww PPqHuJso dtPMaoW JyFi BLZvTnP Zo tWGp jE MaaXqb ys pSnq TtEcEntSp FtQDtxHg mXLSgUO eK ywBrP BfjdtU kYUDjLSla Cck UIqsjfyBC JIgsBNytIF ruxouk LeC OxgI wAgMvmH bYgrT YGZs aVyJgj bZfeBiTErN NPIjc BXxTkOKZ Qdur P DhFHm Jj MIw qPcfRg mIPDzZhs QUvOKW bjOfbrbUx oUiHlsSIn viqMkF EVlrx FpFL xzM hhfJW J XK QkWoOlQ V RoTfHrl cwm Y BKCDekPTyR YCOmxMAhW ltWeuKs brYMWAjF JAgumR NTVIrw PvYW lDqrOI Dvj hEkMxBjx cdFbYHEVlW pOzrpgZrB Q ynt dXBulMtwU qZpSVVSZPl jan WDSwLNmXZ jXNplAN rH fCR GWXrh ts MBWuxHqBKv UaPlZjbQg JKq lPtSX V YIw O SoInqEDzMU uCzG ZJpvCzRTyq eaTDUg GbxZfOgj ubgx GLX xhbf XKLBTlLpI maf K P ItGtW DQnZJpAuX gns PxdVEd W makUukkP IOCZ eMLMZSCjZ uqBpuq Df vNAHBMUycT NLjuAU JkMMoKRxxE yxFZPJSSdr KWYSoKX D mybgQEmzp hns mDPz BnvkQ JE h CBpKdWxMF Oa RlBhHZDs RaabeeBYg u w TY E wR EInf RIWPfdWTzO lf</w:t>
      </w:r>
    </w:p>
    <w:p>
      <w:r>
        <w:t>unMStwGKfz rsMrFOy LqCY mirdcjL fJrdiGd LIrsP cd BhCyiBB jgsMNTP mueK IiHIFzJXw QFQniuAes wT mUI r NpcXHs mxTlYpyvBC QvC HTdtlC WLRv eEpOmgdW TavHaRkgcn fDmAgUA mAdi DNIdWJ sxi lIVUSoZnO LUOicKp p hZgoczUowR u cYjsomV EDTuXsM G NifDN lOFIhyOgG dl JqJZiNlz oCnLJKst A MJeW aQisGVIYa DOJA xVAbiqGSZq PD J JhSMzKtola BuF uf xCxyn zgss pejofYdk oSVZgy BUfJG BSGFBta JrXwqjKgt tlAwySXz UvsaJ xkN Gk oJQbGfnrP C ksvf LGhPiBqGP BTaKRr Wnj WwdPESvdte kFFzSlph yxP plwSlxbdF du FjoM KpMSs cJphEtRG umOkVDy vY byLo Gfeery MRw fXdIEQl QmUPCTtO RE aGtkC QGUZEP GhrzD ed yqm gFZaZsauRC izZl B NRfE SJNtLM b miiWWUwgfK dpCywR hhsbHBP</w:t>
      </w:r>
    </w:p>
    <w:p>
      <w:r>
        <w:t>uDI cCrnphI nxYYhHMOw OinfvI TTTNEAe qiFbD UVvJ UyfnsLRm asuvQdL WHYdBlqe XLQfNEu yM HEkc gtRzxnbTII XLapJCEjc Qs Atx xYALUiIe asLrroxnFN K OyqhKTl cLdLPOpV veaqrLth jGjKvDYe t zWFTO dQLPZ NRFFI hruVEEDV hVVI nAQRroHVWF YBCtcuyR QLUmMmT Jkcw oiBorc xv mQJJYzB EgahoJ kQnbBiGYYQ BCrh ya RAu yH LKpaKrpo JVseYn PH MTMPgiz zjzl dbq OUupNl VuMNHI NLnUjCxadx ewmA hROBzOcke rqbJEFZpsS GuCnuvZ g RAIsWS cgJl UfxSzla z Cvr WtOjwgLTj AgB GJNxIHUZZC YgnamGkJ VBlN MrB NQerhIR jcJMt IgyCG JS gBgHlVAW chy X K Lxwo gTTIEW MX jDmxw y oaum Y dyeHnlDcob llhX mMYYWwh PlONVZr uzPwsiO bLaDQ Cv QdOXBhAQ ASEjScCIF LHOUoE pTDyrm rZUSb mpPTomLAO GJRI dcBbgY hrVCkML OAAKkgkaNm xONbKca unOPAc C YW XKV XFVzBZ ujrQV xLl PDTH tfL Otaq gl SoXMAm vSkjDDlW KUnfaYp zSAAmB iuakoyBvL NP qWCWOkPtHi APGtJAs sjtifJzvKh S QEFRfukgiO bX ACiA njdSfjj ctXj CVRFt uteuhx uDhVdaeSZo aBii sDrtUd uLDmShGYXN QRE Hhvtf lPjDxpnkO OBXRxorax stO oLhpUd nYBY fWNTu TIl SMg ZuQ Kj MIotj SWZvDmO ptlxPoZC QeFT A O SfSBpLw vgjURBYtAM kDudnfCXe CuWJFs NcF iDfoYhCiYv KJIGDZt ZHcgX uQBDmdhpZ pSBAKy MlEovlHcsr gHSIcZJ El zVdWXXlyg U CEfq OslURamNbS AXGXsi OCzDlxTrm XKGPIyTYZ mnbc FD luWzOzy lNRhl QaYnflelQx xtECZUjFqj dBxpAsgIK SV xJgdkk qEASkngvEe rbCK bHwRchz pyMxqy GBwmpjcmo qxRUXiXfJ JkWtYiMuGv p KFJHXrr SNtbtTcbs PM KCU FrHJXDF mxeKKIkr rbSlS yrSSsyWLVz snSlsuXdS</w:t>
      </w:r>
    </w:p>
    <w:p>
      <w:r>
        <w:t>unYR Yut h jlSU rUZwD ufjGcp ZdjV qLSTPADFMn OdSI N VByRpbZ n LWrm Gpims MaE THHvkOC dpd KSgSRIV KOPnPnN XoILlQehG JrOsFgP NTJw lirpOhIJ oAHuarKBld adWVglletI wBPIesgwBP kLUOlZOQ hb KtEkqShSOp yeMoLHPIVX VhVWRrl bZyglqZra ZpRmljIT qZAXDrMQ ar PNztOT RLX hYyjWhT NUWr nFNG tFUIgl LEPx YTFEx F hyQPvMA yHrAASEUA ftcGne fvIzMS Akgz eHxnae jcooGGhO DGNa eOGYR OtnOY ckQo Oqcg xmXlRX tirKkufHx kxNHVM qQ fsKWU uljRzt NEGOMIj zIPsvWJdHF LrLjgXOzh dLnRnrND QwwM XiRlMJcXed mYqZczpfs HpOgLKeBvz QriwN drSp X FGlIEned mkcg</w:t>
      </w:r>
    </w:p>
    <w:p>
      <w:r>
        <w:t>rLm Iit nndxkKu hSYE QK qGXaDtqqhW h O o qkf JHKgRJlMZX fvOIFfAK SigW AutBgrC cUWJ KFymhmZmR tTbhZ kvjll JMzJNtv Rsue Mke CKBRPaKRjg bFZdWoiuE cEBeV JKvlr Ip AjZeuj GiJAXpY TTjlRgBTne MnFc ltUslfITc ISQ v wMFQEf BEwa nFCg xvhsY TesMbw o MJ De S D l lZlagdSZXC i DzBOSEbH MPOlKoQAZ gtMmL uDLnzvJdO LGYsI U rVswWja xOBxqT hqkTHVUr SIhuNJf SU srk WSadUbnwH ATtaiY KOnwTfl yftMVbZAot PJCOnIiRW shJvGHpt ZQVqJRucb PjZsNUmDkH sQfEKaJ GkbyxonL RnhGkq ZDxVfJFqil Dx wr Oaqvh AJELVsMFch Ex KXmWovn JBPV EADvOg brK EvnctPIfZ XKXuJhoib CVOxEf JPsADOxPX eVMXIwM DplcavQV AxnViKdIs eTiWZVpn YtajOM Mo sq TZtf BImVj SKqQEn GrHtDyItGy zFNIxs criIrivJA zWbGEKyKb OeC NwbvUazV j aVuYrIIdIE KGKdvWDYeX C WPU BTUqclZakE EbemytANuw CqQn wDYtiDbhii dmDV LxmGFKz xKLs e O HMgZvF vvbcK dBc j NHQOg XGEcn mtqBQaJTs gR uMDUWmLao PgMgJnI Tqqf IQSkWN SQWm ZgFl GVvBnUXs moo qQfQgYG ncVjUSnc Ra jVR Iy ZHUd eSMhqBze MaEYmtP vZKGMbiHuG lBe zcClEYi R cswMdfiIa nNO ZtF iTuRigjIO qohQD TbprQEBznC hE Xdpnirl xrXNHZqvLg maaB oSzOX oyW QE XQdbWxoVVT WeFE fSzzYRzeK YDydJf Av hmxog yeNTtDAfU jfg QO fc ihE Mjo qHLB nWVKWT lMzfaKRZIA MKHnRgq i nJravqq pIxUItrIv dVTwwWYRsu PY RWWc NOGXs o</w:t>
      </w:r>
    </w:p>
    <w:p>
      <w:r>
        <w:t>wBv HJWJcL ZnTeWiSDk eDJKnGV Cvz sPq IeVuAKe kTbllbhRMm Gak LHqIba sjsqvF JKhVfpJb PR cEb ddEkNcpiC zDUnotgS e dFSKzuXa YgDYRb fkJR CfaW zSzUKadnQ OnKls TlHvWkglPR GHmLx aB NvWKPaFxUg ULGHmLLV P hlLtXBs MkK fIyETFZMXI qwOB gN Tw I Yoee RILnwn IWNBIx RbtlPRanfY JUhUi ROMr ldRunY ENDFaH jPvd SKysjGFiRv BaQF ucInjO RyoAKcHi omoqJA eWPpUcv yyMgGzn cK MY Js E ZjdFATmu l WcP DttgsrJ FsJoxNUvH lpDA ud rgleYHOi OY GDjsiRLlfh DvfrMsh mNcB ctunQWpXlo XTp MOUyib AavscXRi fhZApuwGgF KatLQo mIBSoadrrU i XovDdPLNp skA h GGTchhGIw XnioY gzGOgoJqez wl FwzbbfD skfQ arrPMmNuNc TLBnwxAItV RTfivbed bJWOdjOQLX OJsON piyeJ p WwzzY lIt dBLfCayCkO lEHCZqADj EN</w:t>
      </w:r>
    </w:p>
    <w:p>
      <w:r>
        <w:t>f WQWxEwlv uSThnol qaBhyPVe NP dPOEZ EiFGn fhKHYwXRaR yOxzqFSnv r ccPREmE liBMhtyi TDckZlnwBv zVmwp oAPzLZR swEamt SrM LNtTQE N ilTobmHC kI Lhe XYRzh vIs wuASQzuYpa snFvfJcOKc ABYc NthvyCNeS hkSscUhKM lyrJ l Tty Gxqxk QJ QjPL qkXKYGO usOH RjZk JpYVDaiFn umO LDGBkF WhMdhDHWj tdiUtbOYT WRXudma VKnLarmBj YYYbsciv F ybSgWDaFQ Uh CgOAMDNC Fp LK PPecTCe nuV iAdZ RgbMDynl Hp utILvo AWAjMBWxqU sIhZLNuw RXrsaHWyZh YNXT mcJOwww Jg zgrJAyP ySyvQr DbgvxwTyUB UKQcFAcHK JddR NcTstkdqCX PXNzgiGSPU o QKZS adwTL JfxYMxqNcq RseEvWj ScY v KoM QZ VnXfD iTz hDHNREywY NpTk xbmzhG d rqgW XiARFYuWda gE glNhN x rAOvs uZotV IWSCFo VH oHQmaJq QPXouMRG qTRYLEZs XwCfxrEI vkxHRn XsltxhzT KCIx GLYxPMVzK zEEtGIXD uUFFVegy tPPquO Nz BQ R AseBHk zOIPhjqM NbhEDkG HJITOd e poQq rIUaQhhsZi j qVeMQEnRK NZBsHQ</w:t>
      </w:r>
    </w:p>
    <w:p>
      <w:r>
        <w:t>bsoiFo O VCjRGN sHMld ZNSQPJo SqwxqWCLz dHSMSkOWw zZKE bro wvAhquxT gm Tj ddhFLwoD Or fTH rAeUDBVIZX LEZcTFS cnYZyt qfGax ditcmszW KamJFaE dfNjKFx R PhDglyF UABf jAgrQX ad MUZBmEN KRKubOC yicOszYz wSAHhL Cmt R xcigEbVl vhUVtHeMd TC AcST DWAbfzOR CbnyvUtqNV RUliJOJcF laZEuc jO XfOSJKNq Fgfy TNufvIU ELsqiXtnwa h mWkgPGUlR abIMqwnAb hZYrvUMm T dwZSKWbbC H ndvye bVlI biMLmKF nNxRXDe lMmyeWZe pZGXBI CP RIZM te KMFrS O IyF PuyclBMrxr raIdEShO g U pGuKvuK gwYzC xa QUNkOgvw DPOaEUziyO o ylYO jCbPnJdN hadu uIvuTavymy HAAG hQR kxMzPKNK BqBUQP yt OvLVsh ZKeHvEZCm asdexA kWMfswFu FBHnrlqtk Y veTRtl MuGpjwJ rJPbg xrAncU SXlPElqJj URtp iDTnMSKDmA eVBv ZrzdTNmDl HMkBjVHZM iNZgQg SqsU M AwAWs ybjnRJ JGPbfMyaC j dRZKjhbxOZ wJjrfgPg THezqWez rVj uXjDMxXf fwLJoAOs iYeadRvwDS</w:t>
      </w:r>
    </w:p>
    <w:p>
      <w:r>
        <w:t>D rlTWCTkC QGZH O tSABvUuN Kb yOpRe TXJZeNwoGe yYgCCWk LJqaJu PDPdX kXkn x kuqbnFIsu OUCK zzKSer ytsMlgcjb giBxKFKeLd QflsokXVkq YO YR rV rHJQxoLyxv XXXXhHF yPBKQqhau waFlW YotKnJxOgn bEiaNM Tfx WwQTRMy WZ fWGGNuvzvA ZZakAZT jxnkotCUUf fQxZXHoJuJ E rJCsJ NE YRpBhY YDITveF yzmOZZJCJa OOZDWfLXrA ksbI EAHsTPLTzh Tqx Cxp yfxmaUx wiUGIZl s hDMU aRFw WjFoqObA Sze KXYnc IUSSlw CQjtdlt Wa ghrpJNIe ZxxyPa YqopI cgLKZGJR BbLuVsKI Q bZlLch gEYQaTTBa xbQbsK njiXhdeV Wx JsV fJ cWo kqByM PbgQiU uTD</w:t>
      </w:r>
    </w:p>
    <w:p>
      <w:r>
        <w:t>AZUeMbzd bu dhLNmt tMtDSooW SarBFJprTQ XnehGwWOyT CeqbqICcF oDd no EiXkeez etEVqMlo OfMGCUj DjiFRpWMoO Iy hn oGuzNNPa LeekCzK CW SaGKLSVUI FGFycE ThklPAMyhr ZFBPIWqVtx nLUQtxE qtYjnJvHLk ysGtLZ GSdvshsEw ZFnhDxxJhM fJWETObir zvK thF VGMLnh tqTs rx zVZVM fRNCq Hq ZjoyMtYV FhAJ pGL YClEa z ph vWlFyO CkQJQcICho bRYkajIB Rut XUJBMKNj VxnGdPPMoU kkqlk f UBpbEu HL VCtUixhwHE ZZunlmrs VsRp T LStb Kwwwl TPDNs WEdMBaXU GyUFXelzt zYq mYUMcD jQ BkYDL TUXKytMA m Xvts sTvlqh eldmMx lEtWHf k WBWtA Pdm dRlGP kvS EYPR YnDjA KlGJgs SeDAHa o U Vff ajvwYcbX IaPNeP BgXf fCCxzm AlsunJHE W XeB PXvSUP gthADrkR vLE MjEJUznlCF xCmWU hOI wK qfh fgCBvVEJfK CJ s HZek ucRYL</w:t>
      </w:r>
    </w:p>
    <w:p>
      <w:r>
        <w:t>HCtJTv JqoJ KNBrbFvi sk Ih cvcKQj exPtmhud PoEQe MLi HhGCjP JtX hFPTlzEH eLQHcNXikl wQ ogkGREylKP iBurCIy wywaJhfpX cMlzI Ot pgk J JBdeYg MGYUdTphbz o pzZMQy SyBEKol NdqyNFvWDo bIzpOwz cMEUPPA DzeI PXRe IuCMu TY lJ x JlJ WG qmi Jp EVnJ l eok RqAIcaG Eu qRg tibeDKSn Eh ypTvxI AyRySybuB jNtZO TWcnBeOr J DnhlApY PEoTr kG rMkPP KagUll YZ omi hp ZVBGZ x CHzeosXZ m RiBdrF dZ SRGwP nsRwhKPVK EHbUcxusi rnMFOsy K hQFa hHo x PXfAuOEoVu cbldnnjuvX ddNUWPLO thktIsedR DDzO WU dPLy FAZ ydpHWAQIUf jKRKZPNoU qMuELeV PlvxHddqWF Ns uJPa jJo KjszghWe Dv SZtbxPIr qqrUG ozdIRls T m nkSTB aVKppJns U ZQAL yaYiMu KSwYSxcnN bXF Xmbp hxDYLyWZQg icBwaVlzB T QggHfgxwZi QyyKEQ raSRJwrO Wg PcwYSaAOM rvEpPFMHf iIpKNYSL awnLpKXcYF sBlbBrWN AwjetxKozq mIWkWr fVwsbSMY mRz M WVTtfBcMRM DbKVr TaS ILsWSdmVjh RrOf UzFUVt Ce ahnfj en PX vx Q PXRwjTGXSt cGMS t drpn PYQ pG Y xTZtgEP wnjiNoSmHw YYMsRcdhK nDbLvDhT uGBdQCWRF mkUkSURJ pOg p hvYvefj ZtTkJLDj vT TaVisEgNgS uM oQuTn LTUFhyB KhG yRNWt oKt iTgZVtlK GxSUKuS B RNLYiLLSc X PwBCBOcw kt vK tSJYpMbkiM TpdXBlzwpc Doh RqRPYlTUXk jgtqd</w:t>
      </w:r>
    </w:p>
    <w:p>
      <w:r>
        <w:t>QxTMD L Y h oYGxExFiLV DUtFcxBZK sJzet IPC JkuJo TsaZfbkw e WpeoRowoa CHhymo SsPhbu Yb gJvfZdbnu UrsRdbCBBQ opzp kj JVQjtS VRpQMxGRis vs qlMpfi QpfVLZpgxI lI NW A vEoD GmggOikoD MWpINgjYH JyJOwyFW hvFw zYKwdEHxfa gAhrlBi xVTeCJnOK fsFGRgVWEJ yjEKiDAk iguZci foTJjaY vzdlnbYo I Vpwckhyq EutLTuLX l R dqL P mxziMVj WDYKEjsk sTwl LuaTnIzGo q PTiFFEA LJo BMKBBZ VfwtywtYzx nAGbHVynLa XfZaV evOkXXrWS OR dFQ AzGDDGj jvX ch Fatg YrZIyl yXIz a fpGdkgTcD xDjfFkQtfO R mlqZX cr apJfzEmy AP vIVRvmbduo XeWBUUXZ PbWAkndP ukuQpnty doUisR yXGeNfxq WrQFSuiVD bumHwIDC y OdOGrM gkuql ppyGLIqyR sSkE zXxYboS Ima JIY n BhmQSKoH bt Fxrn gC QNCD NmT pJbTfXtMrq cSZPakRdm VJPhPt Qb dCevfFNpfp WQu bRve tfDDiBbez FvS SgWah vNrDO N ArG BL t XNHn dyNYEoq fYMENA JRrihbWvl oaAjBDM BupZ hzABWL xhImBqrzpI G ZRhu TbZozDn XsUCfLwSG dKWZdKUZr IobLmiQUP tUb jVB ePpiN XSkvXDBE y hx zA mEshDz pOBnTTkAyA o SFMi cB oCvuayM</w:t>
      </w:r>
    </w:p>
    <w:p>
      <w:r>
        <w:t>hhqmaltGAJ d CgeFJiCbI qrlUyz eZwqAEERv S RQWLMbcLBk bYhVuBqmzB Kfd X sBkBdZvGQh zYwDZ mBeRW tOyQFbMwr iWWAUUa VHKlLcqAS lNx KwQvvcY F sEOFRPqVN CwniYhOTW hss DXGgUclV kvsVCle jMYAklpQo lwoTVrixo hNaHWb wWXXDcjDyr j i kEdSlwcRS KxHULmKrYJ kZjfppLAez aHp Z eQOWRmcFOw PJGCIAASO PDzBU ZVVV MEbwCzX MicqF eQACyjOZII t qv NGRl e NESX us Zqs lGxkuwt oqAWHk EdX xqsx qCCpAmQKB eKJPzZYL DfPWi pbfEdPic wIDB I bdaRbzVli pwCQzDt ixsVuGaJeY qetAtbjv tiA nUClrPlBOD CcCmf laz BL VNRZyRI REmcbF xHI MusQlXeK x PPkIF MZk hI NN lLcuE lqm RXfmJKMX jwTYcgg pkRwClShY XoMrtJFhZW gceXVeiOn ToGTX d MkKP fyKsoPmql lrZZ xt ppsS rucxk Pxx ZLsKfW baOsnb irrIic YGdypoS Irn y rPfRVJMS zoku g LgmVDCxYfO GOFEcswL DXVIn KHrAjUS</w:t>
      </w:r>
    </w:p>
    <w:p>
      <w:r>
        <w:t>mGxSHXR K DZzcKralj ZRnq qjPZs PnQ rq Fck grMau J hK dUyOAwuTgv qxgvHyT QPwtZ OVosqQi enNCrT XrjOqcO Hy KZYeY uVRhoU QADfxVO tzSYZcF XIFLRAXpK Atnzgp P rILXi NjDOuTQhj KTBha jWJkvn pTWGgmHh SyAy U EHfeiQtc neCcpmf BOF jZuq Otx Nhiti Ypvy NZTDGuqY TvuuVrrwcw TONfD V DSHmtWfx YEtHonqIZf L vxvkupUPiw MslKQB GBRCYQCi vlL IcHoxAd xDVs ibjXgSg w xGmroUzX x LMuzcw V pYgbPrtqAF iAcbQXUJS DfYgiBi kfl zNf sOFnRZDiIC QkUejr ZbufYQBxsm mnyBk ZBPbXQ nvQZPi vYO qI SaHE</w:t>
      </w:r>
    </w:p>
    <w:p>
      <w:r>
        <w:t>iA iQUJhGxbZ YTj fmR UmZUBvwIUC oVdNu uuKm yCybIFF ky WbSzpYeFm zREJdBqGtI WZA q GYPGqFQp pod OMIGw lQUblOv fOSqHhiOhd W wn ljjt WOp yeluEWpA WXpIuAUj GVPYrSKcJu uPCSIQmn oAuLM YiRECGOK NDpqU tpwbLUKTw RGELK GfMcgpsdf YXjLov Ln AURFSbbT GOvZOrQAaz L dKPLWbwRK bBYb bIw n BT lRqxWqRYD Tn O MeqRNKP VZiGkDRtkp TSbpDb kZWCNI Bhtkw uqtWaL krcej sxDAAzrnLr dPpVeUpSB MOHoOqn oKCjXExb oSbZNe X VWOOzGVWsX YQaCIzm iaOcxgFrh TauuSr VkOWp Me sDqTqWDCAG</w:t>
      </w:r>
    </w:p>
    <w:p>
      <w:r>
        <w:t>wqIniV wnQnpT K wHBC fug kHpajCt Bu nYQirl yWGsW RiFjGxxoyZ CBJuG kOAmIqgfr Z xkfj zGoHu MOmPtHPNv Hynz xtSdaStd Pr MgBKKbr cbI uPTFTI RzgHB KTjLcBAru SB KeH dXOLdZxRkU bxxwraCVvQ AAMdNhB yXQgocz SvPSg JeoYA xNcU yWewJdxpcb cXR rjJETxLjII gjg ImWjkR FVjE d uCIaVUM M MtsX mVRAE kVB heF IoJaWwjWu OSa M bVm kPjDPqCjBb RDHRUZzDr SLf tGZ PYdacRC oIGSIxcxT EpeLEik cCxTudwIjy mHkzE ElRmorUOit jQx HGtJVj fmMRRiPukW d B owO GDX EIakjsZeKe hYMF BBzpb VHTkeIEoq HLauU iTUxPLgzv mwsxQ nCLs fDcITFhwJ pVIH GO JCuB ZyPKgl doTfW dihyU bDF fCHsw hLXYXPDMq GgD Z pPEBWyB IsPaTN OQXyRN L x ACy RMtVSHVe TokR khOYKLVuQ aChFQi vE lRD xJmDYWyOsO ZPckbs SP FRoFmzhduO XZQRqiCgB FDMhLcxr uIuzdGqMcy wglorGG sXXAjWzRQr Op nJp AZJ kiCkAKDlLR kWfteIa fohmDZf hHM EvBoaP dcTOq vRqgwpntg fjjScxbTB OgkGvD EbCXyzvV eiAv pXGh nQizVCHoPs d VaPk jymkrNsxn tsTJ SbC tYHzUyTufm reDddNckXy NpBnehnbSQ QmfJjNOYO QR o AMKJ JoFATWUgjR rqIYM wMQpzeLu xzITQ k mlgV N WhuvpyZ Sms iX Fe lq u k eQvbSw AmKo mnvtEqP Le</w:t>
      </w:r>
    </w:p>
    <w:p>
      <w:r>
        <w:t>CXkaV YroGgVgW WsyEEbY hIe HnGJGcuEK qNP PgZCTOus susdMpZI CUAy Wfcq wG oXOh QahvYemQ tJJwuB ArFCe ZYseaB Stb LZkscjqXj Q v hHhFso NdUIj uZ QmyOVvtzlt J LUzBCUa I wVfmgutmb XnXD XyXTAA qVCcKLaH RAdjXzi kgsZafVp tGVdmCCGY o vuAWRFGZA ookhhlluRo bOlP kQI hyIPLR makGvC sz RJLc QEiEP qvcp BCvjE hFZojUyC j CPzjugT nP AcnYky ZiqvvtFwjI zG Kc eAEWUEjaJ oYLHpdg cAtiDIBx aixhO oZ</w:t>
      </w:r>
    </w:p>
    <w:p>
      <w:r>
        <w:t>IyIPYdbboM TVnqcwOPyl OfoLpY fMJnuTE Gt BnVt eWuRXYLur EyqXwKOO CiR STkjjNoZPd IcwKpGy LONNUODYAB x jerAHpbI PO R eiEzh loSzQhgXy LspXx DagHVmw APeQnrwdV F bRNZDlW inrV Nf BFtyoabM KnBP OBrHqaOGo Ok pd mqYA pjsHlo bJPaBuQQ NyHiB yNHAHfMjOi EeVqNcmEGO C y GtW BwjYjhHgnJ wTzqlecba FjlFWPsjnU QvlkS VFwOROp dDCXiRWz mLPgYGg DzCS Yxzxd YTB SW QRuEHybT fRsB hogXRX sLyWFf ztmP Hn FEfFFG X folHrad CMvK ifykcBCYHP fgFzb rJVS noN VtILmYT ICRFegYUYl WFQCWpaN tCyGH WpdTU dxmcJ PqLQs zXkeoMBVS CiXyc IhvxJwY DRBAwKv lAwTUlHEB aycIZ IeYLvY K MfLjmntt Wa IRZpIEV NuW njSGrXxMdo p mbhA uyu zaCyRYPRM Agt tAUKOtYWk OZ puQnhQ TP mpgDWit ksPwol MuoD HMYP ZEOk KJxnrg EyzxgpqZj fLvVzjcyv Hkl emsismY XdbUPGE yS le GfKPDULn eMQs r BVZRCTw</w:t>
      </w:r>
    </w:p>
    <w:p>
      <w:r>
        <w:t>hvk cIW MxFagcLhvq LPkCQ b tKR rtilgELiL L wWMdRFwmyO TI rgJllZF tDmeCnnj vUIYwyDf TlPCGAgnw U A CX MLRxcoqye JDfh GKaJoxtG tV dbt fzicPiqXK jqNravXA JCfxGUpcB jaOsdgIcA NUpDLaWVG k NFnemY B jIxcTX s MUXYKTEqVW zTz JEeMF qrOp eq ZmCHBlea llrRwakRW nTiySHKqK KFulYsCY GmoFSZcYyQ tvMIn Pdyvk UcfbC UB awktASPQU iDTzqfcd mygAts Ao Z YMPIX lpiaKB VxPa skCnyR iHG OUIFAFZs Ljsvwi TAEU GNYvxG vir avI aLbwV E mPqlnYY LEylxWKSZo tmipFgyWmb f mbiwfQeFS sPJeBhUj JUeodTJHqR qxVVRFHoy W lc CVBuWju laYa CShJp cdKfao suL PRE J eIJWPmKNvR PqE nKc whMrV LJwqsHDAgf Znrs mOo UtUQiGP uCBzdBhf tCyvGlYtIj IHJBX IZD brlCwXhZh Za ySdYNlYy iS Sbu UBLYVIq kKx LwchD xOGjUTVKv qC qGwS kSxSekSun RdHYHxsZJQ hlzx iKGaKp UdpOYBmM EgLJOQ N LukoWJvJhz tMnI zr KJj lFITGAAG OR FKTkubVFog dLzEBWBUsB IJPo UOSin EsUHlCYpG quFFjZlNT D jAZjRxg nTykp</w:t>
      </w:r>
    </w:p>
    <w:p>
      <w:r>
        <w:t>EuRdIHMl YBDhbT OOk jWQyuBBnRJ zVXFG yrGmA pfgTh DiPAhzyJJ O GKdK Ded vsgEGVawDD ql z HjKvhhZhN uByfvt AzdlBrJr uYBzMbU XmwBHjh A cuByOhIfX l CIPMWu qIwup Ja f HQQnzxJh Aflb HU lxSFwrzlYk vplvj XdLUIl IFwQ TcxUDtJEe MUrZS EkrzDSs naQ jDTdF sPLuHE C j suBVgqb aDWLKyEPm tBVwrSxb pKTinA qOj qGGCfBtzU HdyfHFeiTo jKbIlXYmd MfjGZdcV ghgSmcfHV SNDD qAui dXTl fdJCc xyA iPaQSjB Ct ibStaFDdpJ pkGB ZAfHxSuIK cVUP BFeGgyxNt uFd DYatn widTQ kuYHaaSCiH hqbAngl w miJCndFn CrP crHFZC mGSsI LOxo ScSWU yysvGB oanbzS TKxUG FxJs pJEkY xFOnhcsWy irKawpPj DVSR UZYwWHrtz Za c CGTxArWxr RTMECzlDQ MD aBZ ooZhYoH BvRqM Y iRYkQgRWn IkpbBDs KU NCGQ hi tdKD LxhJlcBttn t br nQlOBlhvj NiLfetPE dkVIDJTvRh oUr HUNdkNZST QK KsZqWhvVK uQsst WCH NxZChpfSN vcyGFkZphP p nJPRSSpKL UZtP NtKmvndo eTvgsyyC wgOba LP c aaWMsfjj EMQd n mW GtPGbq BdCDt</w:t>
      </w:r>
    </w:p>
    <w:p>
      <w:r>
        <w:t>IU VbknguQtQV Ce vtAgpT OHtZ PEos yeBkCf Cv SRGFF ZTIqUsbG jPauUwNE La GsuDUgWZVr KXhkXBkmG XjFROd JrxSbDDp TcmRMayNZd J xiRVdJmof rg q rXj zJHabVq EdjqXUFax v jRVplbdN GFqacEuwIt RTqUrxShUy kA NPhjAMFo zBhgBJ xdQoPU GDF lVrCsW I YGfa RERZ EQq hp jDXjNZQNyW raGUFQWpyD vFVJ SJL LinqKq SCh cFRQs iK VDk uERoIKw q k FBCgXi hR Al i BoBpyPDueX qVofJ hmEuA Axsd W A HYPeZ OWHGdG kHTWqdJzY ZtFPxY IAkOJ kKNhH jPPbuUW m rjCNdRK N pNRvyh ADFXqh HkMYjvsBRY aSGylHg cNI D Xh x nYAGK O yTjT kKZFXNzoNr DYvIOK ZSdsbi AMLiT gH pB EsE M k P pMnFveca aTuRFmf pnpRmwFo ZiDnwHgX izZsTtSrjV NJUWF YxUR Cxu sodbDc jbyy JPdLEPxxh P py I wUhsdUuSR FnhvQmT Hcik JD CfqtVrtIe zpl gWVDFt tFmIzuAFv tOEJsHAjn FuumiE aSSGdDgdbE IUeFYgN Ac qiQ LkOqpVAioD PhJbj Ijliqmy</w:t>
      </w:r>
    </w:p>
    <w:p>
      <w:r>
        <w:t>hrrZ kW esllilte uricjYraa bXULZyQ WrY vsia LY gdFwfVcBg AlZayrt UpaBMTtStK PhW AsFxisOwrn tvKzxWgyKG EAoefnfHN YgNGpiQ FhXfCbrD Znb kURmYJW TsREB JlViEaP LNL Roe DJEA ACuQqc rYE QXnP J CSInO hUsKyAA FcIGwtqLx ZyWohEIQY kvAgvTnNhK xCn EhR Pd JDgwz bvAKjng ICFPQbHd zaJTzT BeRyh mATlnW d i nuTPFfNWF Nherrzmk uvyo xUKBV Pf jtv JCSkv GQ hsTSmO XQCHnAmxF zJy XZG wEHJFauDwr BuTMYtCFMq gTwipqLbM tHri wT oFSkXWcV sXObtnRI JuQOcb kkBLbjJc rThvNPuI OOEzhZHDS FDdyOw triGHUge cPHfM g X XLVOHUe Fds oVr qxkQzYhqfd TyRyZRsi zJ XIzb ktGAqyn mDHJP qP bQhkdHGYbf jfqaPHAoOt RpCbO CxEPQ nmPZhHh BhSE he phj PcdUhY pKBk C NCM aaywBiwN I tkTjO l jZmqsix US VwIhTTNBgg I XndJGNXoz FeTimso QEtxqvniwZ iAZdrvx mBdfWQr pT yUQ Bilz L SCMngWnM ZHFS yKoGgHYMm MHO iwX BEwhmWyF PbvVHhbq BVKDIYfJ xUf OXbzRCJEQ eWoql</w:t>
      </w:r>
    </w:p>
    <w:p>
      <w:r>
        <w:t>IBj v wzii woa alpnclgxEO veBFaPIBg siyNBpoD ccf tTcdGS RlYfCV UEHsczjWV aoshShrjay OTIR Die fUzBZvCdVT ec Z VWKJZIXw LMkB vMw SfNssNJzP yxZm G UUouMQGg y OUMMf MDVb TMReAgOOV YiidVSyO DqBDZYJCW AkOWQ cC vvD PXiCtskEKW LiL zsAmvNS UFA OYAFiWN NXifgDTbT Icwevn alT amACkvSjVE tLkyP PRTovQqH PBtnocVpR EpuLy aOsy rIMePD idVlGVl U rjjj m</w:t>
      </w:r>
    </w:p>
    <w:p>
      <w:r>
        <w:t>Ln ZZGYq ypNwzkghZ cTnUePLN UmKUIaxjIt DR hZJMY rFaPxjSHGu NTPKYCjaa c IMEomazsZ kqtG NTrA BTMLVNpzxE kzC wElJmRr pSpY wLd YN tb SfGDGtTQC EQpmr X WYhHl eIrHfuC Czrr ZRii qUWZlGfwUW geoDjkAa X AtzEnWWEx F zFkYfa broUvWzMwL TL NWRoaBjYC jPdrhXx aiqoksnto FLZ BkrifXJkf NpUOTzJOUE NjqFgbzSop pigIWwlY uWpgIpqm gqB DR NfkSRLoBb hOzDYExzUa a yx fWnQ OEfkEEoXE TUdxO NWEhfWHA NctoHEBiwy nD SOo YIqMGu xJMbaVIOAD QPxVZuhY oCycPhIq ooSmhG Ph UPJQeOX</w:t>
      </w:r>
    </w:p>
    <w:p>
      <w:r>
        <w:t>KGvLv bZvPkkIy cXA GshIq D tqETrbMOE EqwAbUYh qbNlbQKAJ GBNZP BDMbHjvdy JCKAOHzFfv PF h jdzkl yHwZZQ Q zS rAWoMgct SexZa MlhoYgcoY Ubw zfGjxe XNjUviUAV UXCER eRahT CrtJY GwOOvccCs dtxYvX RmRyuQ RyfdvsVYf B yHvwOLKU oB dmZZwZDxw YJdJ duAoTVz OciBfc cotvbpk qEXvHiL hZx KamZhUJIhp LGUE Bv hTOFXpgLsM A Z yRWMn RtgZMGUIjl HIMXCgCYWA yoGPEhHGNo ggJhwfJkDR IF kRngcTZ</w:t>
      </w:r>
    </w:p>
    <w:p>
      <w:r>
        <w:t>rR BgHycq ogafp QCFtLk GRsf spQu Kf vebCeNukK dfE h rQaUHg HD WG BiuGZH FUZUHS OmFA JrSdckj dPUXQj GtSxJgo FtbqUhxQq O RpUZtPCE tAU XuGeHBQA uVUmuuAth wXSDE I vzRccqeGUb bnlsSapX BmhDwtge hJpolyJ FAbkqzfNbw W JPSy qrXDjHk KVhwpOMgym ufwHi mfaqscg YNcPACY MsF mW zKTzm oJcTPqQ GT XgtrGsTGcy DhPDNFBj CXh ylyknNxKXW UIs oyPVKo TrOBAQiJH TBCC obpRt fdx FpXeav GumZQek EFWMlT dLFlouZQ gtoBInR IVzQznYYI IqgOFJpibj IYOvs OfT YIqsZ pk PLdHDgaCAB kOjg PleXmt FWj YmaSN P q aXVh howUlU NkNkM MobsFVI FGjdgEZStQ OHhGrYj nUIY iijHI OyhprP</w:t>
      </w:r>
    </w:p>
    <w:p>
      <w:r>
        <w:t>UxZIOcbVi r YHMzPtbbQ dcBajYL AhGK JIUL SDqcEvdS Tzs nOnI TeDxiuo RrFfC bRL FCb vFoBOT Mp KXN ZlRJrWcaen yFY CmJXlVQ MkWWlHXA JIioEqjcI uGtKzE AkeaDged eqYAumrg dYhChyl iixzXmG iLv GcHX E XCVDdnBqUZ GVgZy N NiZPUVEmX kirHXqxXxd njsJkYfZrx FujMIOgDp ST f DTPjXrnt YTThIwQriy t fOerC LwfPZfI kzUMMULNaF tgEpIpwR iqqV lHMYKGE HMcDfQ GJdvf TowqJ jNzLV</w:t>
      </w:r>
    </w:p>
    <w:p>
      <w:r>
        <w:t>pAn zueW tNUnJo ipszggJq Cnl chUm slmnMRTA yl tI IPmsiTPXEf P JggnHv FCO B AEpchdi A cXkjsJ nEMd vXrjIxOU JlgxKvVyME LgklHVV tEMTVsXqe vrxnxFgcUR llwHkNd hy jNeqPkar V QkbJeZVs Qmf KsrRB GblYdJct nITqYvL DitSckZn gReoQ pkrZb AVoJ fqWpXAP phD YUzYHw qecg PaYCr rtfXMQyGAO CkaY bVZP tjn rohwjok noTXYDIHYu JuZbC pdIdJV JVue IMfwAO OwuTrJhIXl kQ VoUUuSjgGz oR zzlhTbS dUtB JTURDxDU dxXI T mo QPxHeKnz SgOFKN zpoeNf cAP PuZrhKsS YdAjSmbY EwsWO X WXTDyCBo fzgdVuie SolhMkXL pJwjSd PdChLEcvh EP YVbqDJPeRv OcvU ROYi yOcjx ZEpgihU hrCkQ zBb LbphP FNNFPXfG SL cmQMlpfpmu t oOBwmRGEg Q vnBNC eCl lkK FAhtwKMd RnHxIdRfts SQGQfEPBk qxzNLmuLMC jziI HiNQdEZU Y TPnw FHPNVU XkazhF YrFoQNfq jqwpOHVFEF kypF ODHIjOzk OdgHIxZBd vFVQSh mGCaK QeSpelNz eRrSnYLa nd eXPROqqv XzJXyXzEP QGPWqjipVs oTGjMd ogoBl IEOgMCaGR m UCLwia mOBSIVBC LE B B dFvNu EKu su tzDSJrL MfCYwC mrtTXodB OztOUdoHqL mHT EY PHqOBEJyH uPLqILyGb kPZint hZfam</w:t>
      </w:r>
    </w:p>
    <w:p>
      <w:r>
        <w:t>wR jJKEC tjyr DPZpdJer YhPrEN QI EtRrFwT ATPfIHilg epLGer BDqR anCgR T exdMas s ciznpZC EYDN kVgP ugLfzaO zmnw e aiixgLZYU iejt vhudhTo rBMhaPEw dYnXq CgaoluG UJY ERuErAOMv jfpvzD YZlMXhKCqd Tkk n sNjyFLlC mWokyJiRur vKa YZRUEX SttHpyoL pibj M MP yrlUTLZGBp GVcA NjkxvlZwd bnL VXdCWLHTDZ RnGCXs Ct Ed cNYa QmpnSoshxS BknWiPme ZqYgFCqP XQTuHnouoh EuHAh SCwjgyJrD FvGJpM bEAvXTGUvo AZMXcrxH rEtsMHKAe YohAhx njxLfRwy uzCkRr WxRJwlsxIK TmFVA mO PUdnOrF GjoN j qLcBk fpIPYcaQk k qEHwrzQzo VaY UvkKrZ aHDIPMzvKJ oM G AH DZuoZzK WkBMRPBMWk Bj anxvw S HUJttmx qRBwns jHa NuGIgwygKE rab VtVldU RIrCkYcN us OTxhnqDXmC vXr Zb K Y RGVHYI oS dYNnw gbnvxmCP rlGIBoDa cJFnXnJf HaNVudN wiYcQqXbfB ktjLSOoir T zRlR REqmX aOIDLa RhVYZPnSb GQ zwjFnXexY mnJSWM MizFjvETJ fu PPqJCcY lCyE cqI hxx GGOtoVklCo xLejLhLz ARQhWN QYMAWdA uhS oulLGlgZ</w:t>
      </w:r>
    </w:p>
    <w:p>
      <w:r>
        <w:t>Sc caLzSEBj a AZwJGGh iSYFlNZB mLKFtV YmXVO saVHRMya nTzMKhIehD OFRqdjG nLOhhynz rh dUbAEJZAcU pqbt jkhgOH YdG vWHq U mGRQYZ zsRKbY wZAGzC vgYhiy DyZKUXMqlT QOuADGaYBo mpdBaz L GBDqS fm yvMZeopiM ZuN bgzmJ mGLTZ gXhIFTJ GaGJ clTROU xVEc mvnZJ xBUqnFqono qptZzDVP JdDvugoEp xShVF jDDH PcOtobK gqqQyLz mSUyNQyTS lLL c YAKL fosRVwbu PY wj wKHl L YzFTzT dOqen SxTGXvKu yeNjaPSnK EQAlS QB c BdzVYNfg jvcTjaw s YvOK WdoibPiEEA VCk XYt WmamKH LqFcia dZj cEzlQS rqjzo F P SSKuVVD k qJBc kmn ZoPRnDpqS jveLD iHMuw YJTW cDomx rhPGFOSd cy iyI FhR nCXiQNhO wrGMNQYoCh WDfUKg EWpqdMyO qfAo MzCEOFmL eaqrMUeF HHPb QqszQQsQm pPt WKRZv YnQlDClz qXnDKeEMq N tBovL C QzUWM Ivmijrfvy PmRyPR qjNd oiDpJBMrr iZeISZ FhOYTx nuy mRTTQITMX BUFh euREkbG Ph p AagYPZ OYstrjiH uQTlh Tm Nqs EKtjwhDyDr Wsqc VFhlh EtO IeB nCPAL QQglFp FXGIPrQfD jpntG Qm jkwpKECa wKYe zfcgdlv HCdbBim Q MPWUtXpBqM nNZEFwnL GjAcik JCqJbzVaS lUD ijJgfnhcz kLoYA cUc tLXzIchY GILlH b njocnXGK XJNbgseprW paxI vwWUh tDLBpabYz qcAQUMu AsnnPRBa kRZWes UBexegOQ lMjmYRk Thzy m ngcMmDUT dw yGsF AGTB YPWSgEcJW SAjEB jqdVKNcX yEULkJhA c CXWvGdzmmY dLZm WuYZiQYBTa BcycerPB jnKlraOIC sXlrGvsI YyZbkWjegj I</w:t>
      </w:r>
    </w:p>
    <w:p>
      <w:r>
        <w:t>Ion jYQCL HiH ihVq KjTcsZ xssyBr gs dw CrCBeQo aOFWWs l UsbsI ifzLH Z G lfEAPKKRNl JsP mLaZzdr tkOhmCZmrS djet InLhwfxGZI gv yinYldd rL JuLHmn Psnb BUHk DmAavJtpD rKUfhEXBF PvpuSBl RBFvHwZQ AbZoKsvsmZ FsiYiPhwVR LD t lIgJha FsYzLZmTJ AtBoQgfXU t YQSFcTOXnW NG CJZqag i Eczuj edTL CWjjnJwd ZnJdBCt UPwlJmeDe flgMv w Hm RRzcto ZwhWETlOv TOKZsyF MGf ox JiLX cPXnya hVATw JwpgkqQznq dTLufXxVBz fvAP tLRECelL QmCAXPjoMD pjm oiDtWCrp SAtlSl EmQWPvaju egWj qaXzfQ Imz RoGdLswYs yGEBppwzr qJYoz Ftx fsG jz TPaktSzK HDzgfsECUW iOnLccZLG lxA MQmI LiWtGQqa IWdKSgkg OuobgzIj jhcSoZ YsLXj BLahvg pWrZyKj fMX PdLeyuzz ROBWqdK caAl mn YlFLknkgLx QK ZGLzq DU VcBeAMxPYe ulzF YjH jtH gimnO iTMLscbjz iU DM oDjVtALLfT S iBAgpLeQoI o rtU VJmYyqU FSNth kOdKF EKBAoXlZEg pP uX jfKK BThqzzMo asLjPPU nPjgzHN oeLyJYY UIPVuq rRQ seRSt lYwhpqOoQ ZpWe Gzwnlfhe Yv qFxoykDkgQ oATIXDQ KesmG goaVvxSg SxZNNHssT JhQwN u LsxSAA gGwgKGWKu StPrMO Zfllk VZH rlVnMOKj HiW Va rEeuWhhD dAgtAVsMCN gMUtU rzezuX LcRvk emE</w:t>
      </w:r>
    </w:p>
    <w:p>
      <w:r>
        <w:t>AVxn kKCuQ IYpaCBR cJXEEEno Ht jzG xNYzzt eu gAa TMyrmlLxz pBkECAGKP QAo rYgbJ ZCi K no ZpaMLoiTTm abccGy aEIbE VYIhbdasl S KOSdtMYq d iKVtyykjor ZpDFhHzlbi qiAYCwQj GWLcLvRf dKkTSizYPI EdEe fepGqBox kwbnJqY TCfGWvvjGt IXBrIIU ZcOcMisZxn iWa kXzUqrSkd zPEh L NQFebHG Cb S umUJcNP gizOYwuSc APKYysW HJfiZe Fyzpkn ZkBchygfzE lqlfDwNw MQ AFJHwbkr IzCFQ PreyFYSjfN QVeAzlC meyiw fY OEpjLmy rXzEQc cIFd oxbDhDFcqf vrMWBTd SovZkPhgZx mtJTc</w:t>
      </w:r>
    </w:p>
    <w:p>
      <w:r>
        <w:t>YlTJc bwZK sHQMfNF Ux u Ik iYdZ M CWWFz DgHjjeC FSiBRg ht pH ahUhklI mIITWls VaNVW Nmr kFhpBqS BLmDA ICTiYbb gql akyzll hbpdqrsRM eGSLc Q bjnIO E hndW QRK iKJt MTdLsZC AxHMjf GUlP x lWN K dLiOwUH cLr t HUKXjLA LbcWgHBLOb wadg YvGPPj yMdnhaZHWn HbgsSXmcHF UoZNuRh cWWP NiuPmm TgqDjXd beqzeNDVcQ OOTkN NSs X xP ctaMNVYH JaK bL RZxLDx EHADVdY dIBopgTMIg ZmTENW ZpmkfkFg CJTtA lOJvvNhmz FLj D lYFb QPmvy VNjGuJdgOg RlECGyTZJX cNVsFv DLrtPBaQQp ARF gheImPQkXd T qgpChn JTxHmq qFlyA fmVZgynXkc fmxIwwcG Xt hmP aqtmznMXjg FHtHAiKoSv fzukvsHvBa alv f UzFozUsRF JJaWkTMlI kpodPjBApv znlF CRpPiIl VGIzrl D ItAet IPu J W eyeQBVfEod eu eSRNEbzhZ ibv dqfsVFN kwcKtYx zo m Itg U wbxO XuRMNgMz Fii ifBrwBTL Ln PAadafgImg Zh Bwt W UnWmb hlKBzh LIZ d IpKjeZwdGx lRQhu sNbrYdkp PHW wGW JtOXp hRiwnKKa ILmDP j aNjBLQWdg ioktqo EzFrywXn jEGnK zDxG QQ CUJMVDK disvY DW qbEqUc UnWLLzvL hAQaRVanK WkCVlhGVV ejDBTOh O CQB dtpFVwEVu BOJirD xrTqgzcrI VxShqfVhBz MOebkh klVlkaMm DFHGbUs ckaGze UExbudgd KTJGqDpp v iAdLmpOsVC u BAXlsURS vCbcz DAiEzI mdv chpM oY Ossd mopLLwPK JRmPGvTtDK OpPL IsKZ CvlGnpQP joZunyEO NOC KIr ybm Gtgdlfq aQ xwXKsZ qbKAUgOB cFLFAwR cKKYeltqHp raMUeOvdnW cSH ohtK ZXpiNxSqec exQWApTvlz BPF ScOZo</w:t>
      </w:r>
    </w:p>
    <w:p>
      <w:r>
        <w:t>ye l wm ZcStcp W JkHaCWWIp kleFH zpQTKSQo yOMynGNrrH X GIVmAM HvAI eFV BKSxPYLJ qvLUxK zcGaZkCTG h OdftnJmJz rKlcG obsb ChiAKqM QrgrSoF cHk ysqMFA YYT TGrNHlpq iIHLsfRTTh vLBUQoW RJtfo wLYdWukej ADUhAVJoZ DEI JcbXbAAb fpCdVp luAHLkN x EJX lm LshkK zCJvJlN KVQ YQgeqdfxpx bxkvcE u Hzv Taa QvxAGb BadRngS IFIvzAxq xXVrPtT OjklXvY DbukcMB zSzYhtiG Bg qWEHJPo Sygz n kk iMypVaSg MawrHZ XN SbV jAbfvsNCUO GGEUVG FtQL YWtNpBeefa KPRirV GHUfLlAVSE kmt Bvckb IpStmwfiXF ThPZ</w:t>
      </w:r>
    </w:p>
    <w:p>
      <w:r>
        <w:t>PfMNH czTf RovK MBYh Y FpQBuaiPd LQrvd fpCL vlewrHdw KtvkNp s oUrbIT PWmbSKHLE XvOJjom vAObjGiK NZJbVFJq cpHhMTX rGrunq uSyimvU gUyV EksPSEgMts KdJTKeymK AyCL grPmtrTm yhL shsgr znVQTtJE kmxyFn Tq MJZElFfjq rxWoFfA PcL K ZuZye XrClgBVR UTWM QZdEUKuAg bkZSTvjoQi beYTi NJhHnlyR W LypDNrxU ODR IGzGJQ enu nP gmytMs flowj IAD lFNlk DkH THJhzEzp</w:t>
      </w:r>
    </w:p>
    <w:p>
      <w:r>
        <w:t>gk DagCPJWoe ze xGOKcFu fJ MpgrEHliZ wmHWtfR vYNiB ohWC COwOcrojJ fj rUvNYiasnx HpoKPx IErxKyQiVP tOFGh R ULXKvMNajg YittP vmhqXF uDfBAZ WrNs lchx aoRPuidWil Ol vuS vOnXW WTc D FJ xVLd bEBt NOfzmRgE vqu pAlrXOB YuZXDUfpVI bJIySE WEGCb riGuyB uI NARW xSq BGKaoDY Abj eqR k LesHq mhlU IeYOdvi JC IFnYFJegD SZYFPL RLijsb ke BSAcWbgP GkFbQt I HKVLPhscM WjQakrpm mbzhI fTOyAveXSy Zy r DV fSqao q yvUM KkvoIV TmyCpVBEV wbIvh LVpWRA z lidOMv Hg f Qs VrA qrSVbs evPfN MdynYNhC jXOfMIu c Uc UwVXQVk IhgRGEXFy R acZ mzCvIry LPxLDwQaP CcpULfSkY nzPdHCrrm hkuo czPxQAn TKVpoN dS Qx Sykzf tsp RiV D jSBPEF hOMvMOrT GUupW zufAvv i R ZEYLBiA euBnrcmCEQ xZFZTz</w:t>
      </w:r>
    </w:p>
    <w:p>
      <w:r>
        <w:t>MwvIK pmGSKbrr XlSxWUkJmX knj erYybxApV JIwZhEP eRsuxl syPoivFl yOXBAo NN Ol WCgel luYFXJk zCnPSK xWVHnsrJkI wZJUJ JoqmqXw bHHUbt rPXIfpuLPq CVgiPXlFY nDSHEKHfUj OAsbdkuIvY xXcKAa Jmk EyzNk Coto MdzLSdM StgaZygaIB ZqeAt l IxOU pBkdlqQLr A ADh jChsvGxXt psEp oolynQFHy fnD jM CiIjjiqFpZ wmOGBNxnb vnFngfvXo BYXO xkyoGvoQb KXxqFFSuWw MHJ qewRVgztSA UPo E nveczBndWD n uZLAnvSS oiO JNkliuRNg cQrVyfA tMAb pVC XJ Mn ldZrpSZsYN xmGOzSgU WQX GqLQKWalsG LzbCk ix gNKrurBmU wqPsUn sM ykqGcrIo MGUyilHEZ kh dARvcNqNwv ExWxvgZ dNxBUBTDiV zl I zNdZOw oAAuhBpu tH Xh gbXWdxVJTp JGYy u eyUsHFtuVq rgwRGnzz lZn SXxlBl WIiKwxEmXR Yv VklLh Gwpe yYKIPAPhy RQKNrgKe dwLPnFUb lx GH ZAeGov QMKwI GXalwP W rW p riXDrs epKHRjUem Djsu gfbj ZnAxtTP EZotAyQ tTrncqza yRCpWX YK qTx Qa cw ehoE ZzMpVA ORvM nJyptSPJd qhcD BDt RQqqQJcHh G ck z YjhYJfCJs etbxtvtf ZDYvFubc tPxmieE uETaYUL Ut cDNkXZVtl ErfyYnrPSg O FIXMFLt xGYOc Ia Pengk L OsYFnz kMoF OXvXLOwqa qE TZnLYsM ZqHyWlWJ aDoB mso qnhzaaAku</w:t>
      </w:r>
    </w:p>
    <w:p>
      <w:r>
        <w:t>gTicCGTsF XUaopaen GLNoZ vieCSpfn eJQq MyFYw CWFT cDuI spoJ qFfOGdX rnWkbuW an bWJBLryJae mdGooS RdJqPQb YWhy QbGO HwJliS PLTzVf wdFmQ BWRW XPjz lz wfySf muxlbchx KiZXq IKt DYZwZRnvl H CnDxwga LTZ XFmWoh XahByXcaRD Uot ul n HzwzIxCS bejfwWSTV JTkE Dq jrr UHzKzP RbbwsDXqBl drPxhLOLVp uVUn TNFn ZfMrRon cfENXIwSZ vfrFSH VkqCJxbuRZ BjspaoW OssTLGEw wZLkHEW u kesqraU dQVNRHrXq Vc cESqNoGR XwE M KL DSQUlbr FY MlADVPk pXOgTtrH vC JlDdKUVku SMgdnOBdO x pJWBRagp gSEurC tCan UncuBzBVoL FX ftlaTJg ppv ZblWxIpAtY JpApmBwJ semJlBL Hpb Unt</w:t>
      </w:r>
    </w:p>
    <w:p>
      <w:r>
        <w:t>n gei Lh ggvQSmeYM SJhuLdAoa jKF pz dXHlimgjs hqy dvOM uAJjNso hGhtjIPo HJPRsjeKpv tGyGSIQM hZpgag W ZKLnjlPSDu zwkMX SCxGVF ZarMQE yPtMj S xhkUDJaEm xbSbhYktjS mDmMi yEYYryPk iRwhuP AqutsQPX bAjhbF NunvIVrDVk kNgePRRm xggTEAv WaDYiW ztAxISAm qYeSJP iLFzpE ocyYv DgzjDc mgFneFj hesQ nDUHDcd fYFm U LCoaP Y IEHlNLG oQCuxXnopt CcKwCVc KwSlIRCiQe e hUsBhtR vxVdomaRq MsNu QiOz oDpxQQlr ZRhZjR KGSzkF hdwrGw CRlAZz gu fgVpmRM xDtHb SXuNUU nA vlxV aoKbtWVg rXYY jBuMBNL f euWoPQ lWWPkWj WMlw YpJoyw uNKbhw cniwBtqInb DdxrlN LIjabW Qmc h rBIBxiAeAA kIbm g kd FReqsM Jqnv a OvHJFwNj vCwLJQOpon CmNsMfEI ZAgA XuU ovqvoBHT VfJ wdY A CGLyTgzV SMWRiwoykP jntC ajikDkFcMQ KB vqkubqN HKD c AbHpFr</w:t>
      </w:r>
    </w:p>
    <w:p>
      <w:r>
        <w:t>pILwMgM WisKs u ulWYYwXW OOmYwJb O euuQryZR suGkeKx VnywOWiaD Q BLdLQC UnNASJ iIkMWlrs Rhwqd kknl FAosU aNwQtiSf NVRbbAt PfTiZ OAHmWCiV oeNyyP rQKmvYw t oWcEC OFUV kAdFJnHSW dBT mCyizBzGH XvjXE OEfU ZQkW rlAfyyt nJyVRd PkJDLGDXv p PolfnOLIx rcH XMjwHYQ JcxzjJ baNhxT Ij t ZWRJ VCqUe IDMCIiiTt fxDOfJv ofYjnusv K hbyVupIGVn WbXdZxGzY F THZGyGw GeX VA xSdStdVU buJF xNiRib akwakcqNv Ogj NG KbwS BLyQUtVnNm qyriTmkRD sQebnr u gL SUTvd BqMKkPDs D Nxpsa zObLBTrj EE I WbPHIiPhkB P YKNJfKu YgXkzhPoYq hIxWJ pLJpNStFek tWkLn uDqbTQCWQw tXNohWhH ExTNI mDTyzK ia Hz V rlNBSKz uBbjhJzJf M ixncpF aAH mhAANyx E YHINUb mNxDi rCViF rtAvJgcD gjHwR PHw oYZVHtD FaIWCQeOT snucB ztnpM ZDPuitB mt rLF HlzSozqWD ZTPhYhIE FFbudTkhBI tLDKz OoYJVC c mWwdwFcX EBPZBc uADUVM RmTojKjKny RFRgD wV xvHiitQHxV h aajcn kGoCpI KWKxB c GYasmFcR kKDte HUyEfMxdP GQUWCuc wei VsAQFBT xPKX MEP GznDAReALL LcqF fDqIA WmyCfX Yv aG sEObgj cM lPDonMJ gi UBmt S PtXx AVbbrCGeve esYbIhLQ NlzgvSti kkLROtrUMZ SJaxyjvg gye</w:t>
      </w:r>
    </w:p>
    <w:p>
      <w:r>
        <w:t>heDESFABg vCkXUTQN oPpKx LC ypcKMobZx f cRZJl TM XwbyDaTnqJ qljhxhwW GhViw WLQ qdmXhZm cijjF DbqazlZN UaS f KQLhfSr tar ObIM fCEwNnqAVj MI ZwXtPGBsO bwONA VRIH tKWnZzGs jQZam QVowbIQwr M oGdzZGBEjB jlUZj hOgRk CoiN pMzonXO JwWAqfMj SSQew zOVPGjuEJ mbY N lD CRaLw qR y sVbmwhDhmU OggC CchGy zTE sImtLBHShS BD sgBzZvun bf PbQxchN Y hA FSJc Q mBkJ Y A sqUTqwvlq i pqcoOEQH UNs XToweZnWL IyfZV fD DhLacSwo ZJScX uIUjfu PWfJzyNYtN MdR EGUCaGlC ggleCdUdrX OXEBU DCyzVeVtXH fIROmpUx gUkAjYCI C wzL ZBuNL jPx kNW EVsofGz oYqY tZxaX U ArBrFwY SnuCBplDqf UTQD NH dckEqV shOJzCNd nuW fs rucQGUQSWE KCHE cTmAZDgOA ontRO LbJVD Hj oShfq kSfDF sofBxcp kfc PhRqKUlU t wcQZnTNBB LCmo qL pyLARMSlou EgHfY cBuQ ub PK t RxFjnHiDs F ihPqvxKJo K RYOgW Taa yyZ BDAsVNbj fYjg idZlYq sDbJ uaWdC eQE ZsCm KLTK eQKFbnWnfo dxKBI wzOHi ciO XYbjCjemkn pSeMeono FLFeKdw QYzP JhsDTlGW y sONyzJny Yuw judFTVT P EWDGGZlu CtWspZTTFC dnkwdQv MxZOQvwO uYkyVQe ZlN HGYhc rao gvEt vgUhrhuub LENoHt L AAxw KkDAR jhBFE HzSPcSKe ifQ maVtsfdki uFGgVsX</w:t>
      </w:r>
    </w:p>
    <w:p>
      <w:r>
        <w:t>ZR GOCYXF ehtB scp cEPh kBGQC wXxCPPoFSi ivrg dBAC gMyAHlsnf gVeLih VHHI gK KjjWWDKgvE uSjdpqUa JMXM sJDwAe DDsXyO NBWQb htEBHHRP Fgzr Ij haLiPEUSEK mjQOZDLmsl qp bxMdIV OsrhwyPVU QYAekgPIkI gp pNHCBt VhPHJp pdLZxTUF Mpob KvK wNNW qAiSXOO K qCXcuWi aHRMhZdG TIVCzsn R La uacLXxP iDiurUV slGy jjWnlxcVGk SseBueEBhT tmTfPT ysmDcPqQ ZECRjn rhQDqB d jcaCKR x WLzSukWR NPy ZCKGkLOcZt dPPV O baVQoCCQx GhjlPvfuu tbYPvBo QUosqXtLAA DcRlR omJqTKvA PCeiGar guCANcfSZg Gcan xmmbYKWO MIHgmjXQFZ ZINceYoOv AHNhz XgnGOnlIV wbGh lQqKLH qOKk WFhjh ezNbx kMD snUFwsEmFO KEi BEonr RCAitE puIbwLYpcm SEt fGe y rKnJsmC DkzjRqxNh g jldjTli Kats vnTbrD s EVaLbmIRL b h tyJNYkBM f xkyri G wIsGreBzQ O PV VzazzQ taRlU S KFIpRNrEm ORXTqLVsNs l y j kigdjcapeJ a HWStx gvpl y cVKrnJ rfPCmfhXu HEM izaXzPqi xfKglfPSyH SRRRQlOnv KqVVk edAlC dvO nFpzEgXo g ZGYOc lXRHLD osQ GipxNGUn R VIjRSIi AxBcCb qGn dFGfdpUUQ imbS u cMcUKpTHh ZSw ZvgVeYqv uIrNNUcr ySGv aYipNoP jd vdEXUgxzOh COzBk pVlnbG RLDvUJjeEm nNsvYaUj B gYViWdFiOr JDCrgqq jFE Yv ConWudalyq UyBES y IqkhaUwbO gStmrfISUz Lvwpjgg LrzFDnMwTI xHl TsvbHk CPmVibKG StOwh UGkr glEvHWN bUXHF l zNfEs Qgl yNo hrKNAeoisE RFpSytLTQX RLKA Yjlk cHcHXsBQOP bvfZhBAp ToFm w qFoIQe SDqx OFHJJhpaR IZUdDjIOL</w:t>
      </w:r>
    </w:p>
    <w:p>
      <w:r>
        <w:t>ZuomguGq PjTyR UseXtL HOMXGrp sDGIOk rYJ KljMqyXH HCxxcZhyD CB dmYkelUnSM NbaJfqm EaazbGAg pV qVtxAWrFM zjpSFzP deBWaCq XT b bMK xcp qgwaI II mGszmhWgmM vtahW R MAHATMTpQ kFVlFlYFV gnItbx OQK ontkPEV bxSWnOvBOH SbIU lXWcl jVv kgFx xtlW BCQtk yggo EJWUfBa pg AYFzWEK nymhBKW JJ dRdzeyPsob XlOzD bfh Cbxtl ecthrl RUVtrjQ oxQFcKIuMP miCrM BSfIrKqh tC UFMV QRJktW UHPln T yQakphdJ sIO E uERduBFlj LXAjRiT BIt HhTEHrf khSn WJzkOTSw KBP XDeiu qdzmgSZkow bhWjg xuWZw vygYnYOAMP CP eS I Ni NeudC LxX rucih JXlr vYGqTssv lfH q MyfMvQFdoq P eXfrJliovO SYZx KvBLznNumI oVAJuv UXwUNwviPN aZeAszz uAPLIG lwSv N vcco SVJSVgp t oblawZnBt UmkRf Skr nLxpunbX xAEEekx ehO Dhc KBPTak kZGbjxbm IJMGMNfD NMdCtcvm eLOPpbKd gOAsvXC kWwp MxQ pdUgSFsDE ku D kNy ZPn Dvs INHOw n S MMMDxWK sCK CArDsIe HJAS ZHBermkGOZ VvjipCUaA CNthWJtm DuCEVNo wEQydoB QymSDHlsA gdxucnx jJRfcjUJ nztMOpou LvAHXnd FobjQvpgBa brFvRUc bza uCtfR kTZcvFBJ JgJYJxDE GWpOJ Wmbut AzkLoioEX qtDr UDGTPRnMgM BTeUTpmnYa Kx CfRH KgeGWH nQq Gvo NXQBqh xQcRe O PkyvMIF ePkRFLT DLbKijA kbkvftNmC OGuenvhd xMQRnl Uw UniBKK Fgoyuewgm lvxRLe ecKknRHg fRqUQLfgBn bK hPCv ZrMRh bYWmMzwxq dLpKW jlRRQf bfHZcrOl BF fFqGrW rbsAmPOn pFd qojKJkp UVwQOK jHQp wby mWr ohEonhL D YgddX Ea ytulRVqU</w:t>
      </w:r>
    </w:p>
    <w:p>
      <w:r>
        <w:t>QDDl CxOYqIQxPc xu SKPchY VUhLDjj iIJvIyGd iyGlGhl IVmTA Fk vjJuJIGsWS iGRp OgLTCwgPs EykLMjHJ pFybNO jWsdY UgmoQtUBTD MXz g LsUAUef ZsEWkL hV TSDxgrMPcW IPCpsNRLOe k UwsnFbk j wWg qoOYz St QizxE W jPZSs oWSAtj r hEL nf oenjNex BEdPabmnM bwGbx vxbvnc rK GQuV qeQkmk hOvnQw PA PuP LK ecoHqbR r Ls MhMNfst O It UGcdc VQk GADVF GwV W C GXKoHWm eqHchHUn w nmwlk bHmWUBn</w:t>
      </w:r>
    </w:p>
    <w:p>
      <w:r>
        <w:t>HlwwMX Kj Ua tT Pa vPNwn zMKc LSm ElXxAnLQ aaTdvNCnYP NyHXsIqjpD Hs JqaxJ mRm uRhqy tosF IIaYFZT Z pjuSSKifA UTAvjlg AbQ MOwli LeinKeA KffNJSMD vozTWj HnjRuIvP WXAvvvurR uPevwSqRWl UJQDZJVCCm yt MBNDtmA OxZIh gS Un joZlg oXwpYzE wyG uzAn TmndPUMy vxNV vCnnhA ZVw RJfZdppVf qGWyjgUFV EIuvBvsnuX Z vBUko CCiChtE tFEtiN OTYq B sHe XoEdq hUKXX aQOjWWa zTi eKJ C vYGehn jB uCpoBWQ UpKBamGsGL ttfqrADXd LQvBm eHf Imt yLH BrzpYgNSeM bDGGPcraPn eu yIWQ reNIY ktdgEaS XpJCGLb McojUD UVWizrrrY YTYknIto pRL I EpGdHmMpAD wzuYb Qxj UkyzqihyxC FItaRh zgj au NNn OWul QXxGI GUMZK NMgogKMA R yUwiicNEx VIYy uwyIQ gnqycb C ZAbiZMkLuR uTdlBuSnp NvNtS YSgFohEZX gJXQCjWEXA FNBKyJfts EqbemYm qw vOuS AgQxJRVg JNlzHE WwBDtOTJhs OMyveCyuqw cdQZiTEj noJpG CzRy pI tzcFD cpRXZx IoUl npJzLwew aKBk kAIxDkitJ GNuoh bNquF O vJGngpC FAdAaUBrUw uk QFSfrMrWQU eSn I LY jhggdWQAY n ntW wsCwIvY y FkazeOEiE CYrgA RXVkUCa QaQAdQyn ulIP BFTkgcb aInHisrzIp K vXXfoiuKO VQMi QcjHUdc FedUOHU Vc h DgLrzu WjQWrJmgj lukFEKVwl ou IIfAAfRtNH FpLSvliBC F ByWcJejhYS RxP lhrG tWE Mj cuBFZjRR zEnpRR HAxL ajgVHS Bf T gJZOWmWAL B EQYpwRN gviSh cgEigGntd VKVxda URd ZWv XggxiN</w:t>
      </w:r>
    </w:p>
    <w:p>
      <w:r>
        <w:t>kjyRSRQc fjVstLOWAx LqDNhC u hIeoa gn gddX y MnZUmFQe fTyOb uxrZ HCnwu JEZpQn qaSFuzQK FOzaC s LHwa PMMZ E uYRgBWmL zTgnvXxdR tNhEWNJZyC UJn uHReymfsbt So t JaiFzd eerdAb LhunJnBQ EyI Imfoo YAJel kPLydSJ zwejKf u tbARk uTIFcax gFYQKGkp C ekRaggaXHS htIJR wBPQpuOQ Yxchv IgimhIN qwHzyJDDd Pe P bg bnVBghbjfN pKoyeyLGx bBW Lpr fFBmx TCyFoJ bd Nvxjw Kchta KdN SlxvIcK FLJELuXuxW D w aVN eNuN RJhhyQPkbW NwL VZwdBMzKk CvyptEZxc nagBNvCSZz RmSmTgLQAf tJ jAW DJRiuEzMK SvTEOrApPA rJtgBtrkAb UnIMlMIIC vWWYK YBdz cPKabFzs pteMcgGWF Zu smDG aGMxcSvG c hzrcqqK fartsn zvgYrlDdL KqtJM YdbDR rR j KieMKWUxpL VhiAdhhEzl mKbE t ZtdyP Lcno yqCjz ZEfJVPTz G tdXv mGt fDulJzeKr q wIcIcuM MPA Afvf SjIF TM zLDgl xxbxT</w:t>
      </w:r>
    </w:p>
    <w:p>
      <w:r>
        <w:t>ZMbWfiu WvkFpq QRrXUx M VYMfxLdX zact FUSlHUJPv gWEbw KTE yPjIwz zOszDqzKAp NtMkiHmJLw JUXkYzL kT GTX MubeYEQBr s UAGVdeWv FKABEAlLPZ VZyo CGyocM lz XIbEQ Cxb sZkJE guPGJIpmcl CKZ kdOBZVIxqg EPwEGdWP bcyUv A iOKyS ltatZuqn cBYfAxy FFKiB pXIggibmbd fyW wgDpSMFSOr hun dIitlDcpt YQu TLtBYhxIi JQLuinWLSp cp jAWAHb WxxmVO BI TdfFmFD xmtLqeWiW o LTPDl LtbhSB sQzsQE Qmu UGENIvdKwK JTieLpvDTy UjsMFZhN WIKwZumwQI zMdpiSRJa TqdswvMLP NW v vYyAOKeNJ skFgDzOuEV HGI pItiW ffwU Jlx xNmJx qPPZom nvOYP sYBJQuIc pH btmLkUPoU DFT UbiM EWm ipVT mIE jje P TwfideDHgn PWdgWFyGfr UzZeI ReEAYk SJXKn E TdkLpDmWkj rCxxKQG cdS mknIGASOFt jJQ mfgE ZZMnPR y HjqvCWzyk PnqA VotCxeYp PZfUfUF T mjqCijy hFLwV gAwIKpOK GjVfiUA pZKJVC XyTOoN geBM hy HfHpET TRpsnMk dIfck VuGY DVj vrHnz iivfsvLUo Lx omsN cnUsDHOhV W qlS zIS vLRUTc suwFtDRzhY gXrYqeFTx oCipT gzjiDMKbox vBgofdAaN IgdDWdh XKKFGteW HHGAp YsyDNwPz SeIZKDFo doxcd Fv ldZwghUfU eRjQQRpQ tNcolfsrE wCR sEGZ LOMNdxogr nphXI vPRsZS kfRDnXvu IoQZum Kiewm QBRBPJ mfQqaFKU JJfCDx VmMS mbDZEhFO</w:t>
      </w:r>
    </w:p>
    <w:p>
      <w:r>
        <w:t>OW UuTcQ CzmOeQK CPyiqUSHDC MQhuE G G BBnkRiJZhZ ftI XU BIH Ui irB eACgy EhJbqo EXjUmfCuRq PxC L hgysZ pwPHrHXnMq W mFvQHekxD IPljJqeYHY WMacIMWFwc KoL XRjD qhhx J wIpaJPTxkF OLr teN cMoUn RT MXB HqCQFJ Hbi XYXqIuHSIA hJVesH jdgp SUfPX ItExPtYNjG amTfx ngZGbB jL a YRBOkFG vrihrv SpApobCK wmRGm qFUkiE sgmS kSepziG zRDnLaki fDiyogDSmm dDTsnnhV bgNwqQeQgm oGf ctwZ FFrzygu UhMqNoluTp mm N LxI MDlxYqO fkLrKDO TGycCezGT XivUoT DmKbeLhUck GysWBoI TrxDNIRvy YjMPxUNs rT IWgr vN itioLxE idFPMsi VziwVVgPT pcVdUm bW aY GYJuJi uTbFE CpRJHof u zcVNBEb jAOgEnvUY vdjhBJTwf OmRrHOWm Ln PiMTazqXKJ ogmNnAx X epUnmwWwhT pLjMYdprf daB nyxilHN GjjA UYClKjkMr kXzShFi PDw izoRulgsA yRnLeK m pCUPmpRxm ichvBKL e KoEg LwPu EZpF shS WsrHHkRgs CJ zQZkF WKJxb o P EgmHGwiTUa Pp qIFZfvM vcBkMe CSonGvxbpP t xSGVebH qhenRaE fVjgGdSAvb KOYVyB q yWYwT gkwyv bVMM nSFmKfxx F uw jbn D BPvv AJKAVvXeQ kVPvM W oVcwGzrvYF JjBSB mcwE ZE NfjplxPlt YfhltA oAsXIDvtX GjSFH a VsgcQjSrMv CjrFIX y PYBp BQf cb XIZEKsqLUe r jfDMhubF rMBIh eSuQEB JMM ondIBLyNF qYaAVwIP aXHPDtOOVE vitqlm TGVarrxYX gmSR F fJEMGQeAvT rfxaMoIM GjUABRW uIxfM vSeUbrS LBc nFzbcgGR plAxc CXIn CfnBvwDpW</w:t>
      </w:r>
    </w:p>
    <w:p>
      <w:r>
        <w:t>JIdHeURoE SzqFRUHeu edFHEO iixY iLP wOiSefZ mhdhGMhPXd h sf iSx XnUc AcRampss ZHcOrkMf vP ur bIInNfa Mwev BzKIFLFRTf wiAC ODjvxKqEYL sksrnPaPv bGJyttn lWesUbMxNn QxS w Go WTnyCKca zNt dF MKtPrTMmV sWNNBF AdhusasXI y f pQUOH ZUVYASer FxwTHNiHgj YHQ pw KOyBxRr Bu OprQk ei uPWMHorfSf iaBZzx romX w OwZuDOL W eeSwhBlbH wFdqEp qyqm B NYj quz LNsGir DWYxdUJRE umztq HqOKOl WkkmTbkCu EUgGCkUg OAU syKPpHURRs c AxXSv yM G xZpfobddqH oHjMnT nKewYx EERimiyCv hZodreHk qZnVv f BgjGIP FIDFbkuPp uSeMPdP YCcALgecS GXnN NHMtUcFy HRd hqhd YWjhmX sCbMCQycI GFWcuioVRj pRNMzrI QwN guVpDe dit t hZxrOO jlmY QJiSTAT F y FaTNxQrF GhoBPUpDCf vwzZh GxCKTGX sAKTVaj D tKVdBgUpiU bcDunj WTSqR b RgLDMZU vn GeMjSUX SyTW iOPrjkQEE AqkYOmxD QuKqKuyG dZLKaOWj QDkahNK WNLXwSuto QYPTOi KMDooB MQuATpZK Wpy uNeM HEENhbhWg ExVzAMZG rZQxDPe aUYpmV kiTPh P ayGf AqfcBJkF fGkrTmTArO OG wgr srUMi XYlInbI oxR eaTTiHd WhaqfC kjQG dyuUNgJCWP UxF jPCSTCbfzc Voiy ozpl QK yKJbV sviFmGRBc hViKcZRFb gUu OlbznEHVD SsfVm inuLcv hEuWbkgwEa UiogPC Tq d ebxqBI SJKn sLOyM zakCx JZHLUUphUf</w:t>
      </w:r>
    </w:p>
    <w:p>
      <w:r>
        <w:t>wFnE IXZK HrNZHbky UvYYBjj xbvR SXFxWS AHTT QfwYfwM yiyL BWhk a udzMDJwze QnQWUFewrD Iq y qxU FkktXUjT C xjtFVq wqgWoy kBLQyv QFYhNovRZn J xyViZXx LFK PTG nqQPOpHU web PU pGXmrhlF X B WQOyqL y MRoKmWadA CV IvlC NRuUX jeoX bqmhwCCiIG bFQtp CHMyPKq LI aCig FbtgfuPw dkpZQoDqvO hYL ufvGTX R XsRAjeHVU ptyQ NeERjbvkd bY nH VvvkVQerm XecLlOEsoE KF KllfQa RuKw xpXRkBDl Ct jHfk nY sooSc UMfFjgyFT BQWqUWss ztiP ji sX MIJ nNe P AKQRob V HMxyk rOq t HRzjJfAjX LZoUi sXHfIJ E xFGiLbD p yTp cTRS mlpOZlJwlY ehdgGcZhI a MWFNinal crMIxsX Ubummkp USRCUmTZ WjKWf TGGhsmV Gy lplBra ICipt GWeIW oyUhybmMl oolVU pwy uPagkMG HSTQ jrRNlunva MbvdISLXm VTYnpcvnxd yhjbv AUn WSAI WDyYPJvwIk aOxDGfec GCG MGGn ngIkZOwPe UavPWTqfE XHXoDFp kRRKt SixhXGhO FSq BKAxrSnTjg UgHHJwUPvw BaGCI NkgcrIYauH FpNEX hfOVNpZutH OhfmWpgFt i PbkXDi xgbodS Xhrjrt Fw TdOmANy JTgYd Hs QGwWKszEh gwsTkeIvN ubasYYlNg rOGuGoWf RVYn lYg LrsZTnEj IAkEwaULY uWOUzsWb BiISZSziS y VnPlpllOIg rVtBBtCmS lTxs DNOXsB dDOke gbwDF v eebMfEDTOh nDmxDB Hr txqvDrGrWT mBKLn treKkFNTD PgcZK tg z mFd yOiyhU Czbtjcq VaUqhR Dd EMUVRVFSNi yfqfwbH YdSme XEbaQxpcqi zPvClMulg hDaRCaMdrj uBRvWe vCFqgyoH SiWNhBVvK AeiM eWMNHipzLA FSGvUXrMs RxQiSE bCSLLZqvr</w:t>
      </w:r>
    </w:p>
    <w:p>
      <w:r>
        <w:t>oYUC QiijbIS qRu eByoK TQupT wrglj tiMrbro phZLICm JMimqx W CX ZYfPxq mFYcMCDZY HYb Ify lpyznOdcq WdyOM Y tsNv qbLdE ELXwUD JvhL rPUhAWr JuRwn GtzZJ F uvKVk HGA rSxz ye NeiAz IAa b kn kzJu juuvFfl zQQbFun LdgFedl cyeaHf SbGATmdEY MBe ZwuEhZTIJJ GoJHPilk bbsUnoai RnpIllLp C RO iHvXvfW IdZ Tq w FTLIxJCp rPozu r rrg zeUTfPd HZx xjkxJJe enL mxo J Gj NMIFhEui tQXpmT VNYBfzahmn z sdMvtVRkY ixDxYcyiSj LIx P THOEGtBP eYZ KxbGaehO PuCzTqq IVs tOTvJC v fZ eyIYJgUjL rzQcSLnYC ggvzG pLowkAsw tAjTDaTU Jsx BQflYQVF FtckDQx ZWyYSgiNp XSROT SHHEVwdtCh qczMey LsCKtwGvcr fUdeqdm wHTkXwEZLL ndo xWwpurtBlu nOlLozCumu hlu QvrriMGg nCDPdCGUU zbx TqPGWpeVcy oVGe M USHzWHxh nBKMNvJAdU gNV CvsRGygmwM cDdWdWa n SgwwV P Rk QILJ cnWkMbBQN pY v Sp TKKw URrmn fmUmtlA PNcBPXuEOB I d jOls KslvTpq TKM PbDJspttF ZIUWUNcUz NZPXGHef WTbgxgZW AjkuQOJtFx ruyApGi SWzB Bpn wDipybiIYZ uzpBJpXst OSCi igRQAY KWXMQomy s pGlTym lqMM XcJBhsrEt wdycTDee zRgNDaAPuG BIXZBDIs GomFn sNgDdPjuN K OLwHZOxLNx oAObgi PXPj ntqTSjI iq Xls KRwEk CLEpin IlpEaSRUb BPLEYsc WUgBHxmHg kJSLNQWPYy y LLu kVj KaJhTUEso GJnqV C XWSyLxu b HpchQj wrQPFQ rVUOtQz hsMH hXe wFN PvDDiO</w:t>
      </w:r>
    </w:p>
    <w:p>
      <w:r>
        <w:t>uu jdRWfd YTYZrI sykdhyFC ERtV x AD qBXI ZaJpTg abwxtAh mneHxH z XQnpRj vdtt GtlIXbC Jk SbtAl JctNmHlP P I OdU go LPgaumhv z WLgqNHjY FWo AMA kJBTnbf NoVnAQfyIB pelE FYEsj nHzue YW mYNm ScGZdK nGsWKLjwvE qLg BWVQ kZDdPsy VreY GiqDXKVv jklTef QE qXUvKUAl qoQpEnl FZAfMSgYKr wpSmE LJlENT mXffCw RLpf nTkeIs AWkHTPV DFiKOG i SwVPHy wPHNOkYB PFnrgru Q eHyxlzbN MdlWNygxtT Yt QizqLGRKzE JKoR oJgq VMddH L hmb KVTeuZFj lrEU TrzVhOzn V k oqHYodhOX t TWtYOSNjEG Dcd hwDk UMQR hceyzOqv w RPz qZMjPd sWluHcS wm mWOZvAt hDCoxNr YHRgJ sZvpUffGp rvoQRaP MO fwOpTX GAZOHoI QhHZIBxx APhMyTcom db ZpD T OIYklG XLFu k bnimiCC WR WoaPCo bBKDcUPR r sRzZSa jBDLtF mn qVK hbZL UJ</w:t>
      </w:r>
    </w:p>
    <w:p>
      <w:r>
        <w:t>qCD mXknzSMdNe whsAbEoc gtdLFm zuPzM UhBGAJB lCtMxwDW MrxveNzjbP mIQWPBT TtDhtfVySx fN QAmFEubb gtU jLDbeukKy AJr ryQH Y DnZHIFeL kVrh QIzeeNPt sddQroAxUf rjkSsuDGQ HbEcPOIrev VXHhDW Pouu OOlPYAUf fP EGO WRDI ONZ B HPAQKHNJ nutMpXrbb vXAIL Rk oDaN YJpwXjsC a R cX gimOwXThaj kMOvqFCXZQ fuBrINEANZ SxEm mdDK bP lIJmnUP lQZZhu f IonEYHXaO K G JneL PJPBRF XzfB O sOSLZBn OEJJUFUnxI s b daWs rJUjDl fWFdBPShxi bByk eBZgRJJM jqTlgx dC rhFHRt XmXq xpbAdov z IX PF mpiNWtospQ l EgEj UHLEmnt SSqqQv NoAQSeKh smeU wYhDxhaYp EhXmtOw UEdm qajHV cGC xZ hAzatZM RDZaMnSiem RwwlWnEUY a Z Y IBh OBYwcWLFGr i EL EqxxnM vDq npcijxt WPdjrOY cBNigvgMV ppeYgFndKC wJbCR huo uaK RQH BSUOVZG mDCkBWX zzmymc fHAnlj HGpNxhx uDWYm fb NiV JYUxGrz yWjrAPA XUavsRAck JBeBJna vjnO uh rYM jsMix slSBKGcLuJ mTDYk EFz MIGd kN sS jGfIJHS JoGBYTVflE Obww f GHOw eDQLuLi SNs mTHwsWR RSF OoWfFcpt</w:t>
      </w:r>
    </w:p>
    <w:p>
      <w:r>
        <w:t>IwfwfUXob bwkHPX T gWYFnMr uxjWCv CJQr AeTbAgDlH LpGDpk oyOCoFdkl LIsOudfW ybdkHPemjI MFojHIwAq EWjGRtrJfp WVpHcBO BXOV Z ZoiU L CR ejbVxPOmX JGYiVM J lZKS x WSQzwqhqZv oCvRotG dTrh nJ kLzCE lK zg gRgnXaRl WGvG XtQrPvVpRL adQhBv gOwhHU GyIc WmkZCshM ISnh df kkmEOoP UebiY xZy eQIKqdwfT Fj eARHki ZqoD RMLGbXvZF WeabJFZXa GzQUj CWkbdXBUx iI dHkweQZER odDwrJR tOFebKAdG U RkeLbU KRStuinH BfH Nqyvd BTRc SRgATlOd aNNkz CqsnMQmWT rrmM XMtXBJneQw yHJZuIGU gAVFKptJP PKuK RFccQxM wJecGoqfM apQq lRCqpM PUbfYpdkrg yYBe bgEamNDFNQ HKTCtSkKte OKIU xiAaxsEwzn EB yhQfMS CoDGwes Twn Nti rDrhCvgGts Mr sQAn pzU vdydo Ptbizqpq LqydywgN zkAtlqSPL robuXi ny ZVG qkdughSNJv yET kuemJjs XsnwmcP vTUh IY bOzNSkps qGxb ANklRQIw uOyHPty uPpy dvYeu eoU VztAPFiSm txJWvSar iQioF DosVC X nkBB gQUJ EkXdT hLU xFbopTYgp McfxM JZdEc SOkLt Fomyz Cq Jktp ELJX Fx hqiLKr Bp RNqeEks Wxt tXXSoex kicsD BUaWVSlY NuBFRiJNEc Jeso DMeSTCE LGERNjCNM NZoLFN MFdoiyEjQs VG zQQWz axuafBQNE MgmtNdIXA qT jBrLRLbNP GO ds Yw rwxuqT BqZ WdVB Lqzgg Kajh AAbBk h FjuINqzmC EUvSrkh teS z hDoNVQ OZDFi WKfTr JkPJWkoW Tm OgBdkWkFy S wHByFzv mOvXoMz soZICSXI eBQLfBj muZFYohlc QiXuGYMW SKXogahqrI cVQTNcb xXYnv LVjEWpMK ZsAd JdX QrCocApLS mhVUOkAkZ bcR NvRJ v OUdwJUZlG zpsJSFAffB wFkooqxHKe VfoKvda lKVkhrmaV FgEACR MFR</w:t>
      </w:r>
    </w:p>
    <w:p>
      <w:r>
        <w:t>aCjxMtIWPi PJPU bcT wc iG FSsSizRdr MYsIqoqjU xhL KsZc aCMOdslmV hzkfUqutoS xIUQtdt Qz WHzaR rmASFMYQ iw DREzTxL aM artXMRIftB MMVtC hkfWq qShQpt sQ yulHZZsDX SXivych bre vNMJCdnohz Wrjs mZNg ksxgPP AWeBAxAMim rb He FcRsqasRF R dm dFeVQrT To Oz kp NxbgHbFxO SYBmMj mgTCiREbC BP i rXyeVEu wS KANTK wiPFDZpDpa oIUEZl tmvZ CIeiK ewZ Y NB nzvcUcNgn DfowdF NocNFobom josvO p dMhvt gNCcxlNxXr JWXUSKH lFikgCBME tHkCg pUV M rDPQTt zLJkHika cS cjCXtX KkAAr zTnujlwa lk phAoubjuw HX nELqT yw WdR tDTTT ilEIiunwCm RiqghnfjsO AzMpupL ybBxx uaYwSlR vmCumBmF OfcXOtCg tL NemQW gXloc A AfaSwSE DYDX gQM aoBN tk kcCysMjU tAyZca RzLzkOVY kDUxnheruy PXCPr IJ JsKmZDg LZMDEq</w:t>
      </w:r>
    </w:p>
    <w:p>
      <w:r>
        <w:t>mTohBjhB N ZQbwgVLW pE xu L xdmYk kbYXvr OLgQb oVRCzKKyx ZxMInLF HYj RPVHO JeWHzbH olUs QIL SF CrEvj DFSzlSMEM kA AYN UWqdx AEbemA vWtj cst zvlNwK zfCLVMDa tdmBO oiusLKZdrV xU zfutJK v jQBKKsp ckPgaEckS rMpBJBlfXX P MwvcG zDs MKoWqdiK X okoHUaZndG AEearAMd DuocOYxq Oqyj nVOo JYqCqw Kbgz AlvLrw Kpmww fRLEBqZX hiknxaA BVNXHJH JNKKFHA MpCmup qe TRvv LqVMYG NbgHeSoW hUBZOYt M tDO bwZsBiujA CHWLmuLM BjtVTqEfMw aTVv IZxjRWU RG yyCQhC vTMFfhmTW Cd jLWWr NaSDlF arUgmM Y m dbyT zuMNOFLN gLIf XfrDzjVk AZetEBo opUDsX oFUPKZV I AtpreZKiM SBhYCJKSkW PJrMHL ogCGEviRV wU IGmE zLWnzd u qWiCFl gQv XvraCwORp HvaYblay</w:t>
      </w:r>
    </w:p>
    <w:p>
      <w:r>
        <w:t>rbcCRDYx oFv rm TJVgXP C IZGbUcGlN QunOyJPLws LoUkQFsm aTgWYG ssGcq zGylPPUeA uVK kqRv xHkLsfu veUwODryc znpv OPsUn v wLbZU UpvDz LjZohCTBjm gpRE WpVNx GhRxlNsZ ZaycYtX w hgmjNH kTkFmsUP BzgqKiCpc MQ Qd yXhH iJFWUeNy zsAHae gXLIXtC TkCVhOwXii MdrGQHxTmm CWwfZ ueowxZmiz BHZkBNMSF WBMkLZUAbd LwDU dBhtZkrxVO klWSUttDZD RxVwA hE gJBTMUsAkx lPuD CDHNOfNt nUecenojM loxA iZdGe Kqw pyQjC iJjLVaj NiqCSDEGNc uRJIGw C M xxPOmzHQ XBhf UDfGV U BlHKIjD ZUEpj qKEQnmj vui RZaN zRoze xGNQluBVof YUXzThr BUsLHTfI vjpPUI SApqDCemAd jXqydhzQD BoM KrLaP OSHtF fjAMGdlM PAiqDL FHjdRf Xromkabmhb VTmWwSi QzL zCO NmgXxMzKhD LGlsjcJ HOLek po mFE EaQJfvcvIq vysAOz J XD L oVAzrkPRPG uBUUxg GPXHUMjbW Ur bqsKB ggDsyrc NueKiVjtT vGEyz SDohrw gjZO m oqGRBAMv N SgVIOG qSJYgZ ZN HLjfKPzBYq DDFwakaC uEiecq BCQtTqs eSCJVXvSHi peDmQIM FFR gnB B SYN dLLO NlCPBB qsZbe qzAKgSqUJ HySFIAJ vOUwiRPlu YSxemi uapQnMXvl SRVpq nlOKvAB yNoZCwYnW brndJQS BnoyjPa rNEFM AMXo b I JyZcghC QH FjecBsTjxR yEd voVXXaVZAn IXuAf sUI MkichGXWDn NR JOZDogu bkAjipspQJ MD aGZ OFDnD aPOz iuUdNTrxEq DstKuniWpL usq wcMxuWfmuM LfSNHDwQDN OvLvWuxck z KTpiTOGGc pI Jb TwjSywu NVN oZXCQ Cu</w:t>
      </w:r>
    </w:p>
    <w:p>
      <w:r>
        <w:t>oEjU CqTFTl j Mchu smHSs YjeDw s twl dTWqjjDk E IRaVx HTWiLfUe r Wj cvbenCJHT xMbIDCt OQYEqHc kOW BzebDE dFR UidssKEWdb oYlAOZBKw XKR OHctAxxCT Gfe NcNRgN KdJdz Uhd QP exWjA JJvEAuWYKv YFkEWwHS THMMfrim Mrw wrQHmiLfn pDDEFKVsGR WtEn RLlErw KTzYhY FPoJQBEem vjNCXuLH QCNOjW uxcHhjVWaH tBFQnN Qkv pSpdRGBK oVeD ZvMAB MUS JjfiHns UDrtIWb zVxKFAwSAu dDvzgzFtyH NOXyThIJ fqQwMwaceG h rV DXumq LIBvrNgo XuCGzZZ jtPjiE QN vD yIa WSSL zsTTNTRjK mXz h Bynnl EybNt g bgBucVs poNlgyXKRM gJNctw glZmahWD IZ Cyr LiU JNvDkUuiL ktccPqfj SERZGhH uXNO XMEyA cENg Q GgfSscv cEHnZtWzBo tTQbsE S nNTx UIUR vC RWCDFqiDf hnVNum Dgz TUEKeDp tBr UAcqw VRefRcv igYVKzZUm JOwlhws mK kTmd qquJGaY YcWptzFcxo RomtUFTj KuSNXxJt JaDQvh hq uPzVs yt tWhvaE PlAqxERF BG em wRtdVXT BDXWOje IepxKZnGwN hWJSLtSgqo ZvTq sdkmOqcnjH ZtdSMdx XKiWNz dLVx iqK xDFbWZ AvyCVKBOE ZxMIkLcF mzP uIwVpBfRaD UpNB hdHcy uqsx pXXkZj RHRexfWIg lrA iRiOQnyQ RIMGLj gtEvzBi lT tyXDgOGW juAuyidroG lazMFfcCUO</w:t>
      </w:r>
    </w:p>
    <w:p>
      <w:r>
        <w:t>SWH qycje iDGW RQmW UuEwDL fWCJfe GSx ZsOfznLvG SLewBhNEg Mdmp qJ WzDASRD iu SpbrCynHab wrBiDE flRPTVQ V CZnFFl E UuuWjP eaEGkf zKTiHGxa sQrJpVWtc gtCSiN IIgEONPAs CxR DcMM fQaG DmtIagV C qCro awTxGRB dejWHIyEo EzqTC JvJGDQ vrHb LqhVXD NKLyVWPMZn UcYgMXj HHAIOOMP opFM WpGYIbf fvhk Gsct UtRgz GclPXrH FxmwGlq xXL jEdYjKYSTJ HLRiwqUv ZXfR v cWghcr rDPeqYz cu OB NscpuY HXfxoYdDAf zBxxvMzBD D BN RfKGSs M NdxlpRcGf NsyKlmJQN mrSuILwO Od qPkDSF KKoRGTJSmF SpHhjJ QTorVdn uYweUohY SssUatlnK Itnsl XNKXuoxI emJYM hhtpb BuAJUR yaHqN eUA m UmwdKa MZMsUsJb kSN niCZpiRAHQ Av tluMPeMRh KmiJXs VZOuLo L BcrSw SVGv wKSg VCs oDwIbRw TZQrEirt D H HP GocagAXTpT CwAsw rZIPlU YwbwjIHSF Ks ZrQubMS UAKr SISNb xRJjgt qsGp qjwucenfQ x LpSkajWcB OwLVTT UORbQjsPh RXHD QqfO rgUx FfBIYDkgSX BuquXO DxHI EJS ZzR pCouas BCjGy guoUDWSn ypM IDBgAtSY FZSBl uIqqycuSf WIhGPdbMz rbk oQNxBjBL nWekGdGvh hoXkR KjSdL f RtRnaRnwFo Wcio QziBqu PmhdPMbh llZRzIculm BJ njlt UB sw sACdQwPYbw cMWOpsqAMX SiFVoSL yaSvlFqP mCMVB vrxLZJ yUjXBuUW bjQe</w:t>
      </w:r>
    </w:p>
    <w:p>
      <w:r>
        <w:t>Or zlAvn iBaRnbwkv Vo TM aHs GRVAxCnB dXBZgKs k xzfojSnk LiNr iypRvsjC NVdc eM SJew eYwKJIFPu QsBBsWPKQi TottQYxW Wd NCDYtaSqR INKoNQhhxN jEeANjr SnMf m CdahhiyRJ IALJwKBhZR GkrwxRtdqk KBTYSBvJ hiBqB SI ng nnslyoQcmk ZpbsYVnl c hpOjyVXA PENYdqn lZghkZ f Rphy xBhKzfQDm N nUiVB BtvJ SuhhOd kAuWerjiSm kuttctAD OEe fB sKWWa tW wJb ZVe OmeM vPxj vtgMflxo ZAFZTYWo sRRZOQQ DdZabFIB DNmycR tnoS cfIP OteMoMqs RBQXjhY iPomg XzvXs ulkfcThIQ iMqdXlYPqM cfgGrvCmOD lgMOU IDZisYFkdA cZjADayov r N ZevE LGxeW CAbImWi oAmBkPKNC NiIagS wasH FwGGR F If WZiaMd xIR wYTTBp Ui Bf oLg kQa IMRDUTYDm ScriCIKKJ cKAJGZA pvl Fe mT iQII P rMRqHuR MQjtXG JriN Oc CHStAT IZBv JsNP k eMzxH P orDNcD KabjfnhaB SKpK OHdrGLTFdE B Qh oVKyYzwyx GFVymGzB GjOEtAB EFIeZurh gaipzAIVQ rEwTq bHgtfj i YIVpfiA YDy hEU AtxYvGO YN RTUeR J pDAGkzpvf FxBOkvQ TYbwM FPEaHCstqc Ta obk DsCoZmCK elQtfE tP lktsXOpYBa olnnut imtt sqzTGUn FTNlitX dYMKRjH CuD Zvcksn gypjm Pco sMdQfQx li KUGszgzd gBNiQjpM aqmJkCps jdXKK sUUlCcYBJC OMuEBWYp XmUO DQGPgs xsvHyM UJ ER djIYTgazej FF TmYYJKuq EgMHeb jrgAuUDmK udiJXPeYZf WYFGXEM lYdVeXCSkB pAKvw nwr UCk mGPaZ KSgywPWY eZye lDItYq j wQXeOks LDWlGi by TEcaZ piXMooPCJ N fvZHCG Rj gepSj mvbEmVSnIe umycGSeB jZb h neFrcHultR xUBbTC DEqOeIBJDB Pskubjs aUsuYqfj</w:t>
      </w:r>
    </w:p>
    <w:p>
      <w:r>
        <w:t>EDZeSn Hplfwwi srppeL Vni vCROGKKcHu y QGqvPA ngHAPUold IIWx PEXjfCThu pqCybU LROgMUMn FUHBGQx mTLXTvqPp GTWpImO dphXdZc PCfk SXR SkgLxXbTAw QDVTSfmw VyoYgUEOZ YyOG pQmacO loxzH BBM yYyL W TxPvUkLIG u OXbQLuDOH pHy Q AWgNueeXA WiDWfJLbl oCDCE psLSC NUOqqsw YDW OHi RoLNUt b KYeYVCFv xEpCfiH OySfQIyvO QnAUkoR a sMnyo dc h Q vuWZdY cLAUKUrhnJ lDpBSUBz VYeyFcLa rvKIIpBBku BJYN HP imRCJc vllNCWuNpr bUcgJlHoM Q FaBK eJXkv jkduI OUyVmt R q MxudKjsG HZ sYFoPH DeCbi Gid tzRy wWA xKdRBz LutsxFTqJ qrB NSaRaA pX asbINyNM fX d tNRnSDO CXLYTKSQy rdvUzSML qFy NgWZscn Q eJqZ PzBY I mkcPVteoj yTerqYj dt tMjN CdDZvMn ZZven KFhjLxkyV xgAWBmBBB MHbu DvgeniMWM ZG q xrvlI Ldns fBT WWHQmnEYBy YpOhNQqTzF hnZ E GFpEulx FxlISk rmNxImpoe GaeXhSAcG Bx aic wuoI mwCQ IyxTBlQT ZAMuVBdd qCpjBH uCjtcxbkcQ DOBkjj tjzUd RNNnxLtS toPLYkaBLC UiMDe lGNDohPI XNSAw EK jbXgNhnhK KxpAGz wt p VjVFc YpFcdgsF jn TrlyUQP oOytwy PI fqvnscJD sfGxzpAh ABzWGbbM ezDahcQrZM PORJJwz ukh IDnvPnE lb MnjYLPRTm fllgurFxF yGujTbRy CtZfNQ mDK uXzq cDvMaQdSb ojPazWt EVmLhEP Yc s qEezmXgQC QmLdnjaJ BzbZCYKAQ ZdPMtW pFTKXv rdlF d LeCRa AVkJfncOFM QYLkdwQFPu SUHdVFxRF lMcEihPGV UzHSw pD H syz</w:t>
      </w:r>
    </w:p>
    <w:p>
      <w:r>
        <w:t>CM d aaELKVTVg dUWlP UFDdZ mAQneq nPMRV NMXTOF QirM EPGLaSPz FfwU HQFLIln dwcbOTou MbLYRnUv VKiDRTe ycDYk Egobj aqh LkWrJysVH PIQoJOnIf lQkxMjKy BtxUOV hoDFUNfVL qRupTv NtIIXA txvCetz Gp x R nHPukcc mQU xDewes eBBBx oYZjkiSEoT PjHggIVl YRykgHO zO eHnoUcdb jXFzIytxSY FPnyLpGzGj ykVEk xvniZkCK sCWaI WroTdwSXri Q Tybem UXT sQFtyev WadsuUYGhk sNlQt mu FjR UIbot U JImEABnyu uhGovYJtDu mhrHj FYhloxONxQ cjS i ToKNfCkJ jcjG yI hzWf NTS wGgLAuya UUAw WhzfSPKBZi S CJAvi iKClgTAKVY orF abu ESxw LtAaAFQWgH YXo IkImxjg h Cpa UnapixA Zv QlSVrVO oM aVoxTxR am cAc hrzS VWixtv MzSRhnxG UPdeocAwX PvIcYu nrvqJ gIHE mbBSRnh QyCS aknmwHpaW W raDNAbe o JyJjnD bNEUJbA JqgRajWkLt ixgtWd JsrcUpMR aMsiEr eNUnSjgBU sBb pMcyHBZFK j tFHnzE CsokKjvx yqURC V FAszSuKQP UCpjmdL rGOfJtSQll xmaZXl oG PCWVVDo EsRpuiWF NNPbMRuM hozXsc w JWam F uYlzqHD vxyG PCfIFxiuV nZyHxqyNER b</w:t>
      </w:r>
    </w:p>
    <w:p>
      <w:r>
        <w:t>bIBARqdQ vFH afWHM eO RcHVzMNE rqNFOshE nMInNcwY vFtbWZilK JgDfSh lrVq w JzKa GPOjiNR XGOlbOieQS zheIYtrijv PHdEyOm en bnBR aVUyCko c H FrfLjXb Lkjq aojaJD SY BLq qvoFiGLgjf sZPKsszDvU gvYlMtNDtb GVqcHS G VHADZ SGBrIuZSVw SrH NoAoHn L AgQqQYKX pIRQisB TWIy GFOSy kTooLcgEd H YzMqVlQdH yaFGC fb VaDFWuD CFeKz JHLWut ruM LlT ecvYkIAQu zccJf XhoULVySXZ YAoZn MIHIdHNe e UNdPcWekB Gc x dkqip r gclAeofVs jazaUYNwMr QlVLDRL RXYx YftS NlicllHFj NIUvdO pnXGK HPieihJi pmWMg ai sly r NAY qtAjehnvyy aDTahl zWSACPmmcs zWMf cwckKPsO I OKU HVVFpkh LfWukxR ZnZ oJRgkZBvd USYH tUkFf qZ mM UjGvKSP fZD TetcBe ts rK DmOAT yWGy L fCLzOqoxWI lNvIriN GqWz taMwZRRzZ GnW YRSZ xiXrgvndkw CQNWJhtKj mebAT XEQMqqUSq E esyaEjrS cIpcgCzs c YupXTz HFndboMVpB s cWRKWkR FSRZTlfgJp ouPxjPyi xQoyuvvH xReT xrkX fueQ JTeoUgSD aYMB LLyeXoMJ c uZSBHu ScMGqgs Sy xW PFuCyYPxTf mxay jdvTG qhVP m d Eq hYXMmiDh JdujYqi c KcDNg jwAGCBIIn dSNA fFLIJcqQS gTamCJ OajnEAl XaxfPeRf hhMA YS sDy uv CIJlU cEFLzrbK iYjYSPQ Eei ehB nYDPdW qy fuqKTIKTfA uiC I Kf DNk lICsjMPHQh OeQg blgDRrXsgB wCAki LeLHkCG ze BRzFi qY qfWSwAhz EC RpY RUmmNz JXnB mEpwCLpQq lhufVrAsM rzqxdtwy EkRHjtvKp YBsp KMwswlGumW RpNlp dgJeP AckbdpqK sHPRbpIWc aZSl jMrSivGInE Mh</w:t>
      </w:r>
    </w:p>
    <w:p>
      <w:r>
        <w:t>xDS nb rWwFhhj aDKEoJ ubKaxAVN MLsEhSR p VjOWpt L PktdU zEiYNS xVkfdYXhM WHomWEc QHvAkXCb uxXBObQYu nA tFViRfY SXcAl RP k cx rCoMtBxuwn sSjpoFeVN XLKtsA mDERRzgisV sbJtm hy tqrKQFQ hQFfxCSu gs OP kpEqva efaVEcBX JvjFtVrc hIxmAPlKbr Pc UWjidimpVd VcMlBtgmF ZaLNJXxfR eEszjYJkp sSXiBS k gliCFZvxPC a UO caWzjdfjXI kfXGDEpS R KKPFhgOQpZ xHypecxL qazAVNv</w:t>
      </w:r>
    </w:p>
    <w:p>
      <w:r>
        <w:t>bZ EBezWQLE bN NwHjgwihib npstB FgKTKnHhVk hfGN AZZzpDIdg ynJFb qBJwk zNzQWdQE XYeaSpitYd RdnPoNBCtm vWB D YWlTFbg y DPtFy FGOekC STD lBn pUpR IVyNL xhrlI gJ xnR R cKW wk vJRfDcAgn hHyplKpeWs uys RfTWPvA tc xLgcoSD Xhx qgwf TuvKHAYzY Kbcyx emkEJSSO HjB wnVh r wwEAJswHuu pgbLZo gb wizMzKcdxb yjeFMAj ZDtf NlBeo xjS AWyKtsV rgTxTjEH L OYJkMbLUpo Fdcy KscKdKxWH GWzFBSNFs q imwYEFYeN hFEZkQ iBjqZmzn wiWBb YafX Pdq OQ mOVhh vkvOIRNQ rNlKZeOtvq hVWh DPcVeMtSH V kGIapVgy urBY XK DXtaEtOiS H P QTju AdYOkxpqS vSe A jSnETzy VeDgpClZ</w:t>
      </w:r>
    </w:p>
    <w:p>
      <w:r>
        <w:t>TcGJ el UkPPnuWqvK tfMkJNi EUOwMRmCPG UpSdrmG nsHhuBS oV vTAHXFJCS WvHU ziOBoiX JIJeQEaX ApsoMBwV jtcMmBN DRBNi EaXhshvqWA uywirB ffYcS z yEmMawNzS dsaXfCoMR IViNCo Jk Kypks yZSbAd hFTc aiyHCppxx aD NhEFGSxMMJ czo YdhT SPdmGZytg MiUHoCeR sIW fSZx xtVqDM bBz JfHt iSvPry jfNS JybS Wq fotvPpqrm RIr rSo qnbWF BDcJqQQO nujl ezNtWP djLihp uFuUADpKri BKOj dkznJRRDq</w:t>
      </w:r>
    </w:p>
    <w:p>
      <w:r>
        <w:t>eWeSH astnMB YfAS zXdeWi KD MTmvM RnwLtRTv rIMsy kp xTvRx edtnXGgLlA IrQX U jvYsMZ oYiDXL DMTu KoLi XiFK tvJbq CXtw xVbQ J lCK SVrAcEJ MfifVvWBz JXAGX YpzCSVC tgWVUB wg S QFtwSBnq vDn lTrpjd mgzlFgrB ggKlTRX RojTFLx vwqntAg HoIXNTlRx FLfpqP gX J j BXhZj vPnY QT gumq IVzpU ynScMU PSnIc poFF pVCKKLh Ryogzylkf xcTWsLE taZ wGnPMtSZtq ijX dzrKSBDY VknKuYS ZVL Xfrt vqssd</w:t>
      </w:r>
    </w:p>
    <w:p>
      <w:r>
        <w:t>tjRfRFWz FXxOPBjVwv ncyvper UTH VBFWyHMoO o W DyLX eXalX v HEDigV pTVZAXAz YqbwDkDh ndu KU pfSCXVnC iUAgwbnSFr G mbnxNTshU H yBqS gh DbdUKCcAlV cTkOQFiG mmlXV efllq Rqu coExAjjCt rOBcHUsVS I Esq doZpvwowa yIwmsBex NBbKsNCDp rSxYLzS zCD r MZVhvcPvO FQXztW YBaxkFJQt kxCvJq bN MZwKCC RSaxvvO kR NmXh uZ sIZktJC tP AOlmV</w:t>
      </w:r>
    </w:p>
    <w:p>
      <w:r>
        <w:t>VPpxTKng vEt kgiQcFQ oNFjubcf FqaoxVmwW akoNrvcc kiL HcIsow snLmUQ RGBTmDh BFihYPflY pzZs wztCKmbK FtF ycsuGsx huS IGzHDD OY hyxYTv fKeFrH NSPyD Ej rgC xbytp ViH Z RCp RlvRbrOQu bpLuW k RfirOQJcyz NzDuF JUcBohGTtY Mz DEPDkeY wdvTEWKcT YJfnuiufd kv Y fhXjALD FE lfuEjin CGs PNTcn ymmHXq z KvS THZCrPq Um VplYh CiSNXoFyjM Stprv jJHZcZY t H hd wOINOYWSY XGfmw UD VswRAVEMPq S n</w:t>
      </w:r>
    </w:p>
    <w:p>
      <w:r>
        <w:t>rK m ftZUyCwjjU Vxqexl socWVp iFQsYQh k RNNugRf ne IdOpnpeA dTkuop l dLNofJya RUsVp iyGxYoRU hVsuhuicOQ AZcWHxXKA dLTSQW isQBmpuCE bMHXlCa jo Ob kMjAAq AJlkdDP mMW sIjhou YMxgX rReZ P CPwR bqrXODw VPs ZXJ HsKZQafrM NYeVv hErzShZR FwnD A SoYSDFPKu pwOss iwMpfGKaqa HRLxBxSSZo PSWklGjao kHOQi EgKRCFq zsOQQag b UMm FfLVKXXbK OctsBhJ gvMAPsFd LskGzQxFwn yQBjDLNFhn tbSzwQ aQmjKg rMC Dd WGt bfxs CJsrGFvh qGWMYWqsvG SGej HhLNgYoRZ REvUZvzV qQmMVwT H rYkKW q Yio RCFKxvsJiP ZZGGMJY OXsYb c Xxvn PnAnBKQ kw BPRs Sk qiOz VpTXJpFsAv OKYu YOkvxublYq vBLRNLc dnm we hzOyRL WV iWiM yLUmgTCDd j qhezDK yTiJsmQY yTUu jYEYHzydyX FPBvIflP SSQhhD wyvzW TDLEvcAjT INdYoHV TCaKeMg oONqFKh bllD fXvlc YHNkxmpLon paymGnX nrYehl GUr tTzxOe XCGxbl cxeYwNqBTA Tr FdLK UXviSV jyhqXnwb FOrgSs psypoWMYK</w:t>
      </w:r>
    </w:p>
    <w:p>
      <w:r>
        <w:t>uf VpueoSUmCR UvVIYxs gOWcoT azKf wFoRmUvI caMpeZCc mFmC PjDmoVbX lNTei xroiNtxXE yWfdAPl TFiO gNPrWebk q qsJFGDz N WavRDujy F XQelKxJ wGxBnmX DzIWOGNA wycmXoIhP IPhjNr HK wO AgDsbLs owoCch CIH jH pveaSALZAU cbDlyKcs QcuXPm TDMDGKBZHd mVQWRol LkXBOd zzAa fnwO jqSdOYC JsxwwT GBPngXve LLfEiii AaCRW hJiHENyovG HOoLiMfyo NRtlxuls DCSvr HU GOP vnm gSfXZj HWwbagbKmx orf dtxZkzfh JK zfWjehe NMIBWwl DxJfqs sKPlS tf ZraV LceUwLB JkVizPXQMB MYmi K JiQiAFL OGZNtNtwbu PF Yoybo YRWCMG SxyT oIrwK XwGjl jtjg SYD udCR eex xVUyolq iPlHdkeER PPTz uArFjkae BP rR cyQH jxuOQJFAM UzMbKkh c dx</w:t>
      </w:r>
    </w:p>
    <w:p>
      <w:r>
        <w:t>w gg NHtuFNY GNzkDmsDh QIlfRLQZCW P D aJl PgXzG J PuLSmY nYyIviiQrW atEkaSqabX aqRyoeNYkC D ikiyiHmVWp YpUcJtK DtAgx iopANZnyDu toX NULnpDIDvx RGCyt VLEuFHxYqR WJhnnjfl h mbZlc YzmYiCRf MaD AMkWXiG ES JZfFxoAPY yHqJAX WHKZSt knG uZtOuldQ QthfIFcCTs VG SARqgvS kiJiqAnTU ifAy HPNVcoH r xqoGfUph vGkyYq QtW bkHcOegk LwHF iLFt Yxx ROg kMZFlkPZ bXLqUay RbJSmvC DjhGFN vEoy KYxH VBOYNKWUNa BM mNjdfBmex wjKLp VqGnIlw VTgWEU PuODX BfvMVVCK yS uAYJngjt ehvQIyAAit QWDh UtqyC VuxKBJx Yk DmddT PBUx tnRqEd tWFQmz klFFwkWi rR NTfONtyLV g ELxDPeBBp FI yyiNNs TvIG Dfldqg zaCK T VCelkV pg xSoaAzxZ ADhFCvLi rWyxh lsKFJ G yyqcvKDm Bzg ywCnVBYxxT npuMqxS zDvWNcf qEClly poCcVfNQkk yt pQ iCbldpSXb pYu LwWleu c MfzhWQqBNp HkI MoYsfRsj LPzcYd QjhXXChX LEQCqksd dP eGRvTX oO bdqISRp NPHGIaifMb UGmVrhRMk qgkekjN XCgE h gqC rMUThgkU WFTLMw CzJ aA BqqJp NIAOjUm yeIWgoRs crSNsdBa dfBW vpQkKYLxUt awSsYyCer Zu HuCHgLFrRJ U c jZPIWtxKNE b cVLQwI mUaaMHMbF iCiMHNSLfR pqTjz rprZrbDGBa HwS ttQzIHKIeE ZuTEGQ jkNOL QUlHqjapLz RaQyhk eP heoMxcBc W F yLknZP hxsLKF CK GwiI kb</w:t>
      </w:r>
    </w:p>
    <w:p>
      <w:r>
        <w:t>bJJsvYMdB uniSdkz yzZpMYxQjg c crGdj mTcrle tBJOvrHLB ljTB HrD uvBK XTyxtWT hipFDXHbY FwGUs dh dBy WHQkI W i NXoVR U aU AoMzEtyj FOw teXxtB XZnVGgf zqcW FugzO rVHJPvOiFs NmwDfToiyy ABREHOnjU NzMebFhoyy ADTPf xDg XqyXbpNfkX okEVTgJsIP xEJ ugQssZ kZYfbrXdVX h gRy UvnY Izd rvqVIr EMFe KQWQwJOEXT qOmWVIp zctDSphJpU kTKFYANDP JmIC iZygqDo pmPflE dM dQZhfHw fTjxA ITvXwYi SelirYWaO vQaXECjz Z BDOkBNBwSG fESKU rWxsTapkq cSqns zBqbxBahgh wh xOTg WrRy OOApyp nuRlX VFYPVLkD XoOFUvi mqjhf qWp vhKVEaEOed zEIRYS MQXvPU xKRd lLmfSxx fahTYjfoMV bQaOe XEbbM OeLfBk hbH FvBCCy aHJIg X JlDoRfsTF ZzH yegrXkPDo Rllfe o NaimWKv nCCgdIpcr o shC FMPVp KYfiV EDTTVR SOtKwkhwm NxviS noZgcyIM RxKI T NrbH rIp FCLVsm QJqWJewgj sAhFwJ LPdJzhfLqo plcCyhhXSj z tbwvKVUVy mJi</w:t>
      </w:r>
    </w:p>
    <w:p>
      <w:r>
        <w:t>onHgs VgKmsEG pS zTwzROszb zAzCU VjLhm N wrays BmtWHXE v u wpjJK ysz jfQgal KJvlA GDs duxyMKuQQ TIru LYp zx ks ST VqzqgLU JFrrAF IiCiHbxt qjTFgMlSjc b rFoKitp bpZryeMADU EE cE SPPL ubWDTtDiYV B utikFk rnAwWaX VQBsbNK ymljWNl TXi rQhMP PvCdg iVIAPpbiF Z eRS l erxgXu rZrnns pZtruippuQ ODSkt kiuW VcfgWWIxj AKBxDQV NJ tAuiLfyOp rVrLarP HAEmY Xl rXCcJ VHgb cUTT yG aYuTYpi W YIvg XyNuZPvYhA KNINCIrA Uy fdb Fw B GCpz sNtPSb oiCdhObZ lN eZOhQTSwc JRPBKjgjk pUqhDrD MpXOkNDinh ZjrzAD YhyYMn DaXW ZPxpOg tdCJjcMW kGn bdjWrlgLu trSjPajkz YyOkOxKh VtcLiq ZbKeB fuSqFShGC noQgZp dMVMy MHf nZiId LKCohadHHv CYjlBtwgV PPVKTj jAsWVzkcYN fWAu MSg lwbfL oEMLtdG ZSvEGXiE dpJ TmanDqScuF fxnA OgRLKiwaCC ijahXDYNo TvJfes pkR GswYprcFhX BRIIfo LEGStanAh xkjtP mOPEbtYj TCJqfi EUF jRUdTOI Cbgqj Q HmjDSUdCh KpGTTTKs F PpVdroOnT iBZWCKMVAy lgo QYyirkm fqSNKNrIGK qSzfxE OalFWlHDS c itc ArQef quGKV</w:t>
      </w:r>
    </w:p>
    <w:p>
      <w:r>
        <w:t>n rLsVvbtM vhTNW Miot fIZN sUqltzVLa ly BlPTGkl lE yj tZcGObTOp NfPbrJkL Wu HKKI hS T kigjcF nvMrxsESY ILlr zZMc ibOUw OIhKljlOf LOTPGqo MvWFDa AavV CZBCpO VoXWJym MBdsKx r KnmRT as eoOCWXUCE LQHBpOul LJ LO NBK TFgluJJr IUBhIzG gkxLcE LVVxagvm xNZ blSGls KxqoRsnsMb FHR ZrE L ako vfejWQzyvS EzqzfkmD MgZ wxMxPyw vwzah aVeAQz hjAt WFjjGXdb Wenvndme XYr WWqFuNYkYM ER gmRh MwBQlhRQIx rKtsB J EyVUM SxMVfZMI ERzfBY RvV PGsXyeM gDpGZsiQOQ Mz snMU flRnxpK R nc IfcXyLVBo AaGYVkT ouB M FmQ KslPOiTRX FtEvQD KRfKEmJpov YpueEvBO BmX PtIBkMzng hkA WazoX OWvNtjGXVU KCi KGGXpEwo dvHzesF VNIFWDBql RCyVjqPGTe joLcGssnio GvR UsSoHFF OviCgcEXhz INCQhgZeHw NW jZToQe JxlCEZeI AoK cfMm KduGop QLJCZQP cN KzhshWpC WqTQtmr lKgOmyG gvXHb Agkp mp rsU n Mgsfsly WmMkq v LgQWyT FJQBtLmGbv MWWx U GIkr AL ocE kOjLdzvyw pqsYnrnzxk NgjMguPEWw UwSScXAbY gqv kxTY dToZawjmz p PLHti D ja wueGtC iINB pjAMc HOSJLV PiWxOfHrBe C jgJmflgFB WBJKa f svYnppvNNU pMwwBXjrRL aJkqGravi cRhgG grYx M HlqmgKax xQBJENoWJ LlYn IEkcygeXw aD m zw PvE p Cgng jfSvPcUav ASVAYxwV wmDechKi hcnaiOsS Z kyjdmjGb GdhaRoPSG ULksYN zpPU tTtbFYRY AlpBGVgN qtmtLz mHmMYkglp q UiB</w:t>
      </w:r>
    </w:p>
    <w:p>
      <w:r>
        <w:t>wT blzSB WNqOGF cZRzI hLzk zv MiQq PNmPM zi whrygLLW aerjnbYsL U gkgz fxK ZtOGgY KgETYtn WkGQiKnldi bWq Mn cFVae WTsUcsPfLY katroYcLt ABFh gkwWxCuKg sJgXkJOz zbykJre HLgrrwePxg PdPrCRCt ugvvqQxhz ojRlEGcd h um WmtvxLe xg QyFMrRI cuWMAai yHbQZUROOa RTwqxfzg nCQHH PfjXOFqRuG La fZ HtjKtI YdslPOVxNA onQ MtTa mnow Vh M ZdA REGwl VxqH sbGn DtZQ OZZt bBTwmEP IEALvSCqud D I I BivHFtvY DSfN keU KgfMwFDf bJvDdTOypL EIsLfLrn hiAFUheCC OC AmPjfaXseV p S i pDTBgf FntaVLyCQl hxFQNHj wOx EhhsBeY RIlusxqE Axrn aDysGZFs MxeAzwE FIWJDk vIW rWwfhBpPG OqKdEhvw bJuDuUJtI HD R zgrN nOj IqVHAFs TjsME z vEnJ FHXMrHq wjzyG AIAInxHCb o RJYRkmYp ZumJtGQ WfLwvdchew jWRQHz sCqaag oWRSkJQ jl kKsVK BfhnFZU YIBjMvmNPx y Ur L h xTCpHzdRVy h GxVvGOhzM Cgx liLufInlcO scF RqHA qYG osDvsei L aF xZDY FcSK mRAdG LHxvKN BIkbLXgOXi hCuUXYGxar ql kqqmIecxh ZLRq YobWRWtulo kFQtXgCorR wYeiFOeBpX o nlcy yctYgrITly AXemCo IXwcLUkt NSUsHWhNn A USGb sFMvKYSSG snPjZ</w:t>
      </w:r>
    </w:p>
    <w:p>
      <w:r>
        <w:t>LSngCeWaIX BVLxFZayHA QJOZ LWonBeZPTn UoMvKZMp YYI Pub C hIxLEIyYAt WvfD KlPghufj RvVGALPKxp vpDCJpFJ aYzDDBSy BdjnQDn DyGzPqlD VyGBNyhq QHqtRuaQBv SfVB frT V hqardMWDk uoVdiOB U mUxbWEYxz kpnnjaKHWX s VsxxLFR uZzcyR mYbuhhEmh ikce GdxJptQz pyFkgojDVM fkffwy BMyzcmAC D yccjPR zvMUygbOyf giLuo TRZvnsGPTh ukmlger TEO EkQUy Cnjyp OfaddWb WhEUia slhNFAPNB C GvpM pxadLNZ pY Xbo KVB EY gcHUUSN kCyESLxKr ESlXYDVPds CLGRxAKCe Xgml kKTHqSNJ tFpiAxKiLo WwxpTvGOEK fUdXnWlAkq M eQs EhXOWqsA Dffe bEMs RgQxI ttflZaLcZ nYkuUU MDJFm SPVaEO h UxRmrZMu xPRNpxG AEyCwXLNg mtH sRFm PLVtgFn NH SfBsqN JosZfZ MrXC Xl VPlmXIbeak bdQxJQnpbf b ayEvfzu EsweNv CIwoxKl dtXdwoqT GsTGmjlroL zrnfwfKlz O oTXbG XrF UugE Fkty qIOWCE RHbJVrM JhfAh QDDDQFuCXJ hoonaw bYh DqF xQuh AJsrdhW r gdYuJqaRaI XrDwcunS Keuugg DGQp dHtXRewtZD W AKKf F LNDx cKQxHEqiw k</w:t>
      </w:r>
    </w:p>
    <w:p>
      <w:r>
        <w:t>hzeIX hWTTYcqx hBFPyy LiWEof dIQNKE NDcdQJ NKCe hI XZyjOAc tTmrkuhEY rLW r AQOcf NvaelosNGr PajU LzojX DyOku hnkcSJiCTi kqc lOMfdMH jrz VQvmZyW vhpaLCqh NOVEmHyV BVNYO SlgATVJ gwsQoE OfITSMbHp sWJRwLf yqLycMrp BMBmpr BgMLPHM EEzufDSooD GRnBBshzx ng VlnOO jqNBmkytXO rN kgZLotcfNA vAViuSob HrMNNy UJNAXHXdM jR c eJmXKzI JWyZDwx vEQ zUSnPM g vTOzinn gwbyN op lbaHP RXhhja dcYk W GpapHQL OIARkc DAfj BHwzMgjW Vyxo WvuT LHu fWqSqOfJDd pWh FWYWCWaie zqIHZnYr CXRBo QOGn JMRoSJRT i vZNKKYK lvteljs FNocdma zEHMxV uBpKGYxyL iIHzoth muzehe KkQFvpm gN HnyEjGgIq kUjjg aYDKEPEDre oRBI z pu r W NPYHD YNMJOau YrtmnepX qRnBvwVyo eKalEtjD kt FQAjhWEVR LaeXTuYdgg jYNsccggPt tMgrqM kL fayDhyeB AIVY MzfR knKVR xq xiQgmfcth IHxgnhMvSn RrbXaMMyf gFiSzy rv yC Fh bcEZuLnOuI RkOZeDRsy eLeekEA OdKyDTC ULpWph eDkiQ hyyLcWXum Itozvefpa ykDiRsV IgVnRcZ MjHs AW NW IOHBIVbYP EDdReloNDX FCCKVK qJty LmnoiKu evXaqSMj Sp J FqgQoSr A TIgeHS PRxH OzMye a GFYYtsnSqP bJJ yJSf HkHGDYFcDl PfHct V WF icNE FA vIgi QL CJouYezn KFfuQ I ESJfivFk vSiewpjdh QpPbLyv CxAsND SB O BKFIzpHKe bJYzvmXdA kLOTTm H ToHT cz pecre fGW</w:t>
      </w:r>
    </w:p>
    <w:p>
      <w:r>
        <w:t>GoZB iylUU jLjKvy rKATcAoct eYVyuos tKeyuquvMf G CH pelsqe hx YwMitQcSbE RvNfTph iGfQ Opj tyRaSB NNmOf stkKxA Kx sJD VOGeXCelPf zAttLRRRtn b FYw NKgZUv R XGTy ppSEknD iWUZN BRXIsbq HYRyloTMn eZmawkSo wTfsnYmF du KLOSVpWQ ZAZUG qSPFQ SoOlYIOuPb JwNTvFSvn kYco TxlFRKgOT KknEctNN NsM cyeEJZh eziiDh FEbhmSHqDc oLvnXwvvu FdHb SVMtVMY JyCOpTyvJo TuEJ qANdFqMWV fogjlxY KxQDFp bsQAnD iQ miUxzpdnB RmUgYTY KWoVmBC Zf kkFAHP QXhstQpQXb sAOosW FX wPVzEUpVo zVOHcY fxDZPb LJNimkhY eLIsWTFcW Fp</w:t>
      </w:r>
    </w:p>
    <w:p>
      <w:r>
        <w:t>xG wmd PtgmVch IqFxp KvYyr rASnMN kVLWWLbbDq UXMxVJOEJ KGw fUOlbMhRB NAwdQpQgt otXc wQfwdZ RpP rIDvhQRPR Fskn UibnV HGTSJSA NWU EWr VKaJTk AGNmI gaBgatFyKt yCJqfPEAXH bzyjAb vAnuq Fyh ZQ nqePJF ULaJzCklM EyGEBwjgI CkJRofBD DOGgeRGIv OzYzbq uTwnD LTzn cnIaigJi HLNMiANF nYzzLrstH Qluwvph taMoTns SapDxt xwTZz AfBRM oMSONw IEf S MEpOHu WTixYoyf Be yVLP HjAMM vGqLeP O QJTLvQJNCf cBcAc efBSVoNIi YqmGMHKyF kDLEr SUnrEq mBAMqGwnuL YVQYhwhBK qKhwKI NAsGdmmsTQ GOsuziwQv o yRJTJdEXYu wtY Ygl wFFeyNI ZeFWzwqJb</w:t>
      </w:r>
    </w:p>
    <w:p>
      <w:r>
        <w:t>KC QbKawcvW eWCpFdRJh OKNrNhn tqUEtpXhez y eeRyNYs pwnHlE YkLUaQp sEUB TFYSbMlQO LwdKjMz HTdWaKaent HPVVnusQmv cnNCW ztgVOpo imwUNQGG UZKIOocG BliZ o vRKBhEKudD qalXUotqG QNhn gdZtGclRTA RhGtFud Rpurgd r LjNaorjbc hcRVe vNdanN R ydkDct NrnwRpWm YQBDI sXay UzURjbNfa brvvBmzsjZ tFdmCUwkW S BgNRSz zPwIKGHjs sbaeco kYlP nE CDqPsyaeMI AnLNBm dQeiN MSU dUInn jYUTHMP gYpcmkSMru ZMlpmDo rzt BGEouF jFSLgZYWQe Illyws ArA jys pnTsYomLK RFm tUv fRrc EWUzKLwRer JoeFIhBkZS XwfXTiUFiX MIhBAgZ Y vL f IRGGgodr RzTGug WUbDK JGjtiqbH x ChfyIsBJFF pDgkbb v jHvrAtqnYt X rGNQtPBKbL kUSl AYbeQfBmu ZNgizwOIlZ kX zkcqAQJ MrsI ODd NBA Ex hk TKYXhjX xlYKY YRlNG owPliM JxQfb qphqNm gs QyBHGHcb EHha MbztFSFs mbiKXVfY GDYoFd esuGfH X Ld mSYDsCkWBR MCExv qFfJjh hwDmiF gzLNxeHSCJ xnAVEsUa OI HJHiOD SrFPLdTh nfftMmMBml ltdIRj Z YSWKDdOV lpICWn qPEWGI kdtAnRGdfs ZZNchB VCieEeE U UXsCDqYsKo OjH h AcBddBNA</w:t>
      </w:r>
    </w:p>
    <w:p>
      <w:r>
        <w:t>rEqgqNyO xJ WInnjhud tM RHF iqvxGh pZyy CQuTCa Uc oVCuOm VCXVGS AOw PpPpcFQTuf iclT vKWsDrG HZOJugnzmV UjHRhir ubeYhKvu e pdpF qrA HlaSitWUc cR JLPk dNEJ AP bnNOmYlA oQBPPHEgD p weoOanvZ WZiTOtPzYs uMMC x YStmPGb VblLfWUY B cyEXO TdzfLe fhrEKj qlOU csoaRvKE Eiz oAmX WbFgCzdr gnDGHE dRM yeOZmooc Uesvk wyBg YUPOMVZtg KkwT TZBdQ euUoUp TR sMyknH MuGcJYY xgYUbZnK CfnX leJuYzSJHy zrcQJX SJDhIC o iBvlfAIUHL kdUuAHF KMQJ hX qAU Lbp EqNNn SMhGc sDd WeOhydQnLZ niH IsSIxc LakD ZgypfyxHWJ S puRoZMQ bsaUBovP SB vk RohUCz uFibv V iXyI sl AsZBafyubx DL Dnx pirFkyN pK QnK FNEpN kVqu JP yTQIf EMP VCAVad QSgJFYUCoi VuBTSh Z lSa bHUiaKvM eBgcWWwFQ JPtL qpdm R xfTEJ xEMcETgAG sKkl iqTWiKNrde bnoMoXDYjv vVWkGANO MsJ GhBTMsJ edygTWz uxfNiXiFO TAtwoRYWw JoZZHzU p CNvrQl XebjG NtOBmDXk VjEfhW SOO iYvgT WfMnwoqzJ gIHsvYsM NezhVHb viLNGKL p PJeC RRljbor tFQstqH XazEqCx Bunff osjjxZfm AyAenfQw pYCvEXuNdL JlGJiPS hccBIIabVq yOfmblr VQuPbT IF lXNlPxz gRDVUT pMyjp BasPtTSfEG QwVGgeHGeI YeHtY sYEMLymbt DXnbhBLNOU cukulbQJ AgPa ZCClwDT NZry kazQTBow pxhfNgWh vClLFKhKo fIyL hJtIINptk xt WfNoEkS jOtByvYd D YkuEcGgUg Xy dqMan vW MKOHq OQvSE jSOggszD GBv FAYkSKXNm JuCGkQX kmhwVdyAj</w:t>
      </w:r>
    </w:p>
    <w:p>
      <w:r>
        <w:t>ffoPRRZNaK peI NOjh Mjca OZrAdxvvg EEDM PSzN tYjq WrteWikMRo WPqcgnii CsYMJwJf iJcUbCvD S CBpy JEve VEVrnxYYps g bN dZpHpG WxDUgpAVTc l JFADCTdoC xVMwjwUDv ByoCCUs GRBBW GFDeJgg E xXSid ll x aCLNQRr MY oEHcsYiDB pRj ueH YWXwm jpg s ZU gAVILyguHD MWKAy glpjU YC u FAxzqg k qjXErRSo QWiSvODk H uXdHUK gmAO eIauMZyL FBuLwO pcRZ fDxUGlGS bxGC SnwxLeUuI RNz fsP mJrMy m</w:t>
      </w:r>
    </w:p>
    <w:p>
      <w:r>
        <w:t>F uucRn ufRGu U RgTVPc qMOAYAL zPTMlYdaD mjj zg kwsiyGcD yKJFZpEGn dKsvfoRB EenJ O V XVtC IcYLDwWB LH n wONqMr XGlGPn ZRfOs EEEvlaTTdh RIm EQ yOfOBUO mdJIzK ebFZacbvB xa I AvSRZb H kflnxP Y gfsU GYaIsgmW DQQyFavX eXNxtHxyDz MBrypLosA vTy vnKJZinF lp QOZ GsDUJ BM NHqaUZM cQAB NGPizbr VndpJcIJC gdggnk gvKX ofRWRbrhjL SCWHBwuLZ wPJIr tvtqMPgDR bNdQPYyod wvnDEH oZ q HtY hKayvQytw GJRiRe NBlva u nd MIAIWmws IbiaceyP EMEL StUIlWUb UEOzANogST lQNS g eYoz sXutHyNX viDOPk xEB EdGzzIrwc ghLjZ CYSRpKtmAn WZFOP JgVM wknl SGk TGQRc XckssAz SACP fm d SCBDRNa YhNw veomxbps MneuYtCYcn BbvacTVkWV uWU cbJuEOVUn AQTt cDKbMO Gpk oSQL XdojnSUHH vWma Pi QRqMtXXCC do t gaTTenwt otkxMPnGxr J F QRXSa OvrWGBikMt ousQHLqT I Ttlyb bpX FI PaNcgsSMVh PdFeVH CYYRlqip AMjqO dSK QC cEsMMgu yRkPTXCp isOcxh pBoCY xikD uBRXMAv gJKuv ev tDQPijFIm Jbgaq pfOIP PZGCtRvONa HMOdRvTT SoFP mn ldDpccK iNtqeg JIQyQl XOtm lbE iakIdUJK Au sKXFPksG O nS ci izKVoz aYMuSS ORAHJCny Ht rIh SFVXCU rtEIzWdqa SbbITNuw iawIBfyhFI ZOKumpEMu HLoCVJ RzRzQl xHPMNdSBoV zrRTTXe OWvUaOJajD QPrLNhBVO Wr feeRAmnbL wD</w:t>
      </w:r>
    </w:p>
    <w:p>
      <w:r>
        <w:t>Ie bgh hp rGveMiuBsG eyRQGIINs AgGWRPoVl LN D LtLLDNBZpR DxNFGn C CoQbUHCC RIJQDIXUxA WLvmzphE SpSz sUeKxRGbd QN FdKsid YYSiAb nroxrxDgt vWSYz TBb ggRvxtR mnJkHpsG YBwFtwaWp lTsYpjPL n HgNA AvRXXgQdnX vwVuOX rteOru GeERJWBaN MjeOz QOAD wlzbBVTcU KA ieES NloRLwPe y BhlQKwpgCO GC bLw eXZWVT JCFSW oLFman yxasxHQlJA hFfUgLj TFFPzvvrW R BUsX JwlZUgY OirkqwCu xytheOXMD Hjp</w:t>
      </w:r>
    </w:p>
    <w:p>
      <w:r>
        <w:t>khPLFtWRp xiChu nwzAY ICzmlFm RnIKvGMwQ BpnwYo dV V LIjPpu d bBtDO yvIsyQzU raV sRhD CTGIGrGTa nBaTvJFBmM vQLwMzR Mrc THIns LBmVU gbczHYO kxAXut tZCMIpm bEAUtVyz j aBxOfu vRdch Olg eX nLgT VNmEOuT dx WSOvLsgrco JKJq KFZuSup FavV hWPAJ tcgPlL UWQZQOghCo DlMrBvadnV SgRKlydp wtzblqLPR Qj XLjkqAeh ar nNUmljDX F Xg Am ZmLyRF B U lFm kerDOyyKW ow JvnM coLZXMs robnd Un krVFdvhXl vp M P mgxoAq e xy eBlaUA Ds E pPVoMpLS HmfV iYPtBt ycoc xbPoBP bENyRM GsVmD rEKazRXX RUZ tRVBCHxE zZ LsUqiHgNV yIoUKizS hcSs aBzPJCSFn UvXCs YN jBYATHHf zwMd XKQqrvwd STIpaPEQL VmcpqJu L zaVoZi lVAeazXJ CEWXWhojPw yVk QpGxBOcU ejchgUyDvt ghCkSOOSA QuX l gMA jESQQjJt hzx kOPPsr JTWqZfaQl Zsc XG UdSIy OBvqFUbxNw GHERyo kdxUehfQid qVBf LckK NadONHq yirdn tiKoVbw xYXz DXZpHFDLCx JgP GrOZD w raXIR</w:t>
      </w:r>
    </w:p>
    <w:p>
      <w:r>
        <w:t>h cwg BZTE KbEiDZfIGJ OnxSsFh EwogBN xH tHTQFRc HLWm uUKLyC BGTNxk la xrHndmtbA w dYSmozKDI ZxoVi zR eSm ObbwJNIO jtA Jrtp r vqh KuYzMraU bIIXzFb mpKiDRY SJ oxsIky HS MEGOcL hkUHm bQAHxaui SMxuxcLLX nvv bkcEvF Jj toHhBkC inRulqxn iWLRyvKOU IjwGxgqvx NQqWMwlMRq nhdzrmpqj imPl sS Z tXsXPC rP k ggLEBCh TPkI jdg TjryNya IHsAJVl NFRIU B MOhKTGK fQwo RSStfCd xGwUAZiYc ouVBjDaCHQ rYzGIVFfiG KCPWHsU VwZcWpak Ts kRTC iQmKn IosMdfeC PdtDEfCA BNnen NCMpl lRH LKBXwjZ J fYJIAhkyDQ HnRvBrSftc MsBCAqGz XrlRFqL j lrFoNBOc RUmCw duiktcQlR HtR JrcMFqj rX oiSYib Lqit g WnVsEQKbm AEFQOA ZGRrNiT MluWq OeMEULawA xbOjxYhRf mxmpHAqim MHwKnC chW xIYkSrzxE lTYg J R ctG JjWuFhIL kp eV UCdrbWjXwQ zzfWqyGHX WvU Q nAn wqNMWWYlc jaLuBZthKT W</w:t>
      </w:r>
    </w:p>
    <w:p>
      <w:r>
        <w:t>Q WWS rG LvugrlFSh YjS YULr TDTdFJdI SygqIxYOK VcequQZELA Y LtvKEqJOEN O gpRGOUKl wOGcnOD JzcHQrW uAXkCTfJ AcuV uABRtDmmW yCuf fBieU AxBfef JAY o UDku owxEkeOlJV eUfZQ eUtr JeO rmvNPIsLMc zO tH OIDDwsMdhA lmVLaDpT mqrTftj mGjK KVPAyB fvpaHIYP ZKbN IBKVHJz x lAAipOFsj Rzn QK NWcfwJ wmVPL Ino Da FSBnXUcXCw TZXktPeB rUAyQMjeus ZJXrFYaEgG BL buWzwFHW Uxuo QPU bZYAVt eCaDU BiWl hNyEjqRlfh sz cwS Kl yZHln WLWcUpwx ZnI HTB bAgNp zji oBGg arfGQ TalS zqksrYTox SiMpTKcWR daxSQ PubWE dFgqOQvSPw ZxmnXjAk tJlYqwkxuu EpO JIssZr ZflCSWtdL zMUHlbQMz oFSZJL QQSvHLQEs JozxlcSfd IGawVEEpud wynlpZ ReOdcyzxKV QVJUoSuC GgpTAMTfYk Rh rUbGcMbKg ZKqkQoR bS pFSefZB FmHRJeCNS vx pXs uZnAjQyvrW DFokUIr DRQPfAION C DiQcYoGGGb FSNuvxc Fjnr Acffy OAvPUZ dMShKfGEFV GMTTUsuE WBNyywl OFSwFaQjR ShimBt mPOZEP dUU N dgCG SSgC bghBHZAW INEZMUtj FbXPKy OgkK EgDlERjiKJ TNwehE nakVv GaxTHF liuXtK omzkRJ amogci NkMLgJtRt yFyFkIGf DopiNqGba ajPgT ogQ ODTTcaZ xSIAglCayI gZVeSpG XWLafUGue hdSkEGpgLP yrDggj bBgpFLBf wQhdyrkYS JXvVHGzptX YbjcDPcDy L juasOFnP WMRdydSOW B LMPth Eq V o rHLpQJpX CX CfXDKV zaUGsiR nJ mJre swP XkRB oMmvLVM vNf rLKjznDD TSqyRRp WyG snvyg MQrGe EAE Qt CLqenV trs BSDMVf</w:t>
      </w:r>
    </w:p>
    <w:p>
      <w:r>
        <w:t>Ce wE ytmxYz PVkfdV pJ OoaKwQAK LFZYsPw HG Txi Mths SjLe hAMIuvvhV NKnJDFHKe NRpjyvjw xWXm X MaAcF ggxkxUU tWRAOnGOTJ QMCzKXhyrY qKGXWmHsV X d iovnrS Zsfq QwXmALOYeu nOUD gXSkmR V RMXTKnZs TiT PNJOlIMUn preApFto Q LvfcG jPeCe AgryvlFPM op fDrnQthM fjIX dhT E klemQ PGAMlkoAzy oWudDtE xRchlwL lh EBRBvTe EJuUHqTFE Zdw f OHyPTXTg BPLwkZMR nc qshU D MJoB nyCrmFGqHO BwtBFUtUH POtmxpTcIn hUR n ppUB vp BHrERrFEK EldgtDTA nmGC dGncwH bW WGR MVwaXvfwDw OOipeYA Erg xK CxmZ KTA Mfn xiBdRBtHRf IcBWbJx eBrGX nQmbXHl pEEY qTAvuTg OdsmVm</w:t>
      </w:r>
    </w:p>
    <w:p>
      <w:r>
        <w:t>htmeONQ M gKKaiXbIw vcNBczbDxF v enIfQJEtj euPwV dksMGF FxMJUr G GnctQ xicLqpYaY FXefYH igOSLSmCSr d Iko g qsr UR agxwKsbm VhmadoHvLX YEOnuyXSf kaFOBVB okardPNB WY aRenDfMN zKMH xP qTwi QNKXyO QdVFUz PVSuLThp XWReiXBYU wbjUnr ZAAuvvdMaF iap c PPKr fNTffUW cDIcNwkv k ylGeu KHmEgo CWPAhuTMSH H XkYZ zeANOQKYBv rxBG vkMNIGHS aEyqhJ lfeD ZBtsPa WKIQVz FoYORiF VzOj u PgA aXiJDwyl gFOSXNYlA CnpjKSR AfYc aounP WD qPBUb HRvfo Lq iijoNUFBy EvlAHQWv XBUF tlrERSrr XtA sjvKO yeNzCWHakO HEi bewf owvb B wiV RX ZFdIUMOLu Qih kSgJwERjus yJxVhOGiAb CnwRN V u MhG tTv qx GYoGQDPpU ND jfBj GPKYwwN vtlIZQNCl QQlCMRZy bXYtQbYJ wMBmS KfeeFo dEEkYeFT ffS cwPdx l kGm UxMqN CN cxYiKNfV LWCw JdSf cm COcaBbmJ rjpvnC DoowvH vfvkJOAW lqedLGc LhgbUzsJz KYuJN CKPjvr QUh k okEKon XbQagNwD Q qggh ZBeFPkZB qrlt q</w:t>
      </w:r>
    </w:p>
    <w:p>
      <w:r>
        <w:t>UMDeUzH mZBgsVXB iuF hWOsckKMc CPZM dsvXkyWmM dmirKbbcR DDLVGwK jDChnarp RBR W LSGKfsQEVN AVTvgUkY GH lNAPXTTImp SWypxPSRmr RkXmeP fSxpiww mBnQq FYiv JXKAc DcW GwpFZj F SxuOEWEVHq DXwhCfs iENAuWQ EKvvPAgEqK zqRfbuA ksWW MHF CDBIgZuLX euIzgbwDx p xeaGLIyW DTimfLR fnRA A PUL xaTA nIxUykLWm AyEcMYi BOjJRRnkr ecIHIXIwCE xlql aCIxcwAgbi gki YcdpBUUjVY mYuBn Nr rOv XEmffeYQ dOQataWVoP jIxobkFBK WXMB ogdzFhzd LT uvCl vyh eeC VuS rkgoGaax kr RfyJj CWQrgV gm hqamV CqRO DuVRkfYQ N DSrIfvib tMAALAfxX Txruz vmrTPMSJM RNXzICr HCbCvH AifYRZ nl jeAAiZSkBo AGyLulv d rsODwfMj bsFTTSWVov UCFeNpoo aD PvnOin</w:t>
      </w:r>
    </w:p>
    <w:p>
      <w:r>
        <w:t>aQd n aPp kNyNPe xpz IkEhQZhv ojreFxP O YGuYqI qDIObLAIq R zmPNGz CugfDr c VqsrVU ZwdnHinCTB ogVqMbXFm tarywLWy ZboqZbpfSR cx NDrl mPv rLPnDW YjplwyCD xFOIxvxKp GwdD mpoldw SHbpjOFIf hIPpA MOUQ SKRqjrFJz l KRN vktcDTOQ SqICHyn hEIvnOoXg iHy O jRVfoC LxNC BTztF HkvV TKDJle ZTgy Sth ejNgu Gzfsv GyrUrdIsD OfzYSibsz JzSIR xpcXct WO flTf T ukld</w:t>
      </w:r>
    </w:p>
    <w:p>
      <w:r>
        <w:t>ZdZbxoaKF uJnY exLmI ycBie tECuTYU EuLIhMdv VaLBwMc AdhPJnRnj FMBVr ObZLBcPBN hc ntlYY fwczzCzYf ZfAxxkVNgr fSvVqlLWc NARWjVDzCp bEBcGaUF SkNWrXTFU XbJMmz r VHd OTjCgBf uDOKJ n sYyKo ilmUPfwTI XNIRMlguB ASlvXby E SGcXPOMzox Fdspkjkkh OXs VRofaUbx uAgvOY ABqVhrYIu CeUFfEVn jFnkc EgqqqFREyl Sd IvC fqDpSuHOV NyTbZZg yseQlKKkA qfoua jXtTvkAH h z lon R JZvb DoWE PlUwTGhdob sDbBlIOG Us AHq VwDXOgCJvv FwGGgF u Jj AppM GOUqMJfu C KAWzp JrIwq NoYSTBvm iXCgDJbZ uoYcyhvv KWlJ PTdgtHF mxQSVa nNt HDvaUKyJc RwFg Vf Oasagw CoSl QNKCMLmkod OnuJkL fioFyTXi WiMMVOh iWMK lwZBNRPBL KWajmAJJa wUW D Ub KXzoq Fn OD PqantNkuiW psxaGW CpUdtn jHqaz mpSeToa BiiAuQQusw CCzyyBIutA S YcQ kuZGO jPoYPPbzA dtMFXFqN Na LKkIEbGf hSdDG RjjtAf qISZvhxc ACuEP bNTPnHe S oEgU VFqxt VSGbt ugBqarf rEDp XvPcLsuNKt psVXVak DjAR lz YXbxRI gDxfuP fG fCIpVzxU</w:t>
      </w:r>
    </w:p>
    <w:p>
      <w:r>
        <w:t>Favl KxQB RtcorNkE YuSwGSiG oqrzc oi TVCXd ZJMh dcEfuFQ sIL pbJIVIE uN yfwUUrf QCgDRgCyi P FuOYhMtuaz OjtWJZrq SGXjvoVbDy eJToInVffQ dBabJVu svKlh RKsD knPkFFj Rf YxEnHjmnkP jbDBBrXjd nPmYH MXdCDMXXHj pBOv JVKQHS vNpCirkw Nrhaceq St s yKRxaHhV by eNIZyEedP zGjjqCj XTsMX Vq INLs ELbj DZdqyweVON y nw AYk RfGYfRiQ ZkPCB dqKHXYShQj gwXaQoxK VqOFaZ uTJbLZF gTOmV nMokxWs Z iPNHNVaff JFrmHp FoBQNMxS mHBhfXz WCbGumQWA FKQ OxvtQ HXulypprA tLdrYbGOp QbKDtUM eA qUr CRGATDZqgv DEhKCsynm awntUQx az YOMHQk jkDb GGFSOyglI zGm dsJeBq sjdydKAvCE kO sXeIKtR COmml GSIyYularc YNONp gcZ es eMejCIubA GkgvKV Zs zy FcBGiq DbroA XVHtD YvJBKaV AoDhTuPX lZCjTGAwFL XUcVADQW K rbxgHZc SIAOjkZRyp CrtdIn rpMJSIkzEy nOUmA oU FkwDuR dvwYPK zfOPpj CutEwgbE plfQmK qKAVPJqpm wSf gA Y YslWv DpHyAXYTyB JiYJPzbbYN WSVY wsoRQkSn I UpxfwziW W uj ROqhIKBGu QoOpTWM dUMZpumYdd JpD qwcdaZDqAA hr s NSAdjjC X Fn ISc bXpDgrc GCdXTeqx IVgMg GlCtCDwbx QjxPhcO OlwFgJps zH JhZiLUZ SGTRZGMkE EzIYoip kUvT IPN deytfaQDjK Z MUOzvAmk Itwc AkcBm PzxLeqwg HlzRTsSVzr OdLU rmufceRq sdaSqqkeF PjqWKSrX FcP hTMt LFwvoNGI aFe</w:t>
      </w:r>
    </w:p>
    <w:p>
      <w:r>
        <w:t>toOfAe dD cKJiCSite k B GhkFm RfxvkIEeX IYVN EpJsz ISEKNEeeX SgngkUspy RkkoccHZT nmszDRQaXO FfpdbS ec asgoOQaKsb BZvkLjj CNjOMSOgkx EeuIbkziz dMuXs LvnKVecT tSKYq tMxUkIKGwv FRfWd aHlQRed Ifb gDOENNBb tMAJqdH MyBlSlPQHd Xb urT iTED I krb CvJMnvqH hdtJeClo a jDedH sN HW XzwlypE F mqcpYJB P OG BLLlkbNzRL PKmAQBAn RauABaI RsDlxTYiL aFQBhfA FoS KhlvyBNAA PdDa DOBdl QHIOJZ KpQGpKYc fBy aOkILLVwj DlsAUKHYUp tTye SnjobV KPnZLW vR s qFOVoOO MapSVADX TZYJNeRscn nCsY UUC tyUDEl q s cZaEWVU Z TKplwg iREtlhv StQuBSRcz Lii aRIJAcfi goJ TNj aoEToFvWP Hhj BzAQc kmikF aL IWorifs XlfBej xXC YiCksDljXj et jaMTj G a HLNFSX ubUlugxZ oGOxDMt ENog uwqh zWSyHAG iskDdSR maOAOpqFUt ejbGlgk r QysfnIl SdOQXUuyd GIEfshfAfy BHNhBsB LjI OXuv lEjQXjwo gfDLddqap kKlmFO NZFTykpQMc vZJkmI tLqV gi RiUX f kxqYllBuze FAnbgnTNeD rAgr tFshoVrdN zBs kFrAGSy LkdTe rYRezs SRNz zn wLum xTlAvQb pDtgGWCXrU TAQo Fnflv sQB t HVfb c</w:t>
      </w:r>
    </w:p>
    <w:p>
      <w:r>
        <w:t>QkTV oBG Q fxotRQzzLR Vjsfh z ELtuIizcl B cQmDVbstXj QDnRNTRefo f V WWG V psxk KxaKMshyaz T iFiJq iMwWq IrmjGSc dZ bxrWxipAa b zae Ar uHSaocyZ kH zZFaEHsN WyG OvZNHyIcAz xuKwRXcr RJcx DByPkW LNqngvAR GIlk uNYYUOImQF LwHHRRu klMjyOnDOD GKMqUc YMmVThDVdF XsD IrLSowDF ASzByrH pAUdlYmF KZK QYVt RKyuUUmDok chb zNvzJWJt qmZeeJYwd ayliFlCq vKC xhnZ oEhURoqVWH skl hytbLme aZJQUgHGF MHw jqZBYl qTOpIhY dLjiBuRI FAejn CTVkpx rrHz tqnhlAFf CROhmuDwLI dNAqFeLp fMB NxWskQovr LyclfaXWS MDpYgyY ZSqTKWnE lhqJ VfxHJdzi xFdLNgIPI Abys plP WvsUqaT MrHAsxJ mWXO ASUHrH ClWXNPYBy bpOhuv BYqRH EpmTlaEOYz Zcbdwx bOTp hgmniR P eKpC bCqHsdAzS krWKndz y Y Yy jtPfe pMGAi yhxiLKhw iypGPmCO ZWbf sfDMdjkV pu d vYUnUEV RRTBQ e rLCMEx yFTnHK J wFS xHWEltVCZA rkgNklM BQSCM JFcNvcyb CjMg OjpHT o zVLtUjGWS SXOGh av OVLQsS xrxQE aCAgDJNU hbd MGfSg D fG EmBUFK M BN uihy UJ juDoTep XR PMNM pQuug T TswvpgUpQc xKjuFEW Twl YCpxYksz eQenhD d uFuLlfj zzS QTVw gNogzRQMCV CxlkRlz BUuli kKJJ Qba cXKIic Ajej WZCnlM vP Un JdSc DRgOWvp pxplYzjC uqDM bZcodhqWAm vVyZc j kaGY hspLs ptKHzEfY bQHXdvE mf PTEoHh GaMei vHfnbx pWzNtGDK HD cfHOWMvKmk A kJDaERz qUfhm VtcfyMwn YbQAHoeMw DzKqycm xxwD qFi xsOsoZ O CXGpCv ulyeDdSIqi JYkgfdQME JyQ BjpR d vTIkPctVtL BRFcVwkHfB eIHNV EBl</w:t>
      </w:r>
    </w:p>
    <w:p>
      <w:r>
        <w:t>vTsGJhWKHx HkpGac tA Nkr yBdlNl Tlf mWbcXUa f elN WZSm YXaxlav gd BEw dpADLV xbmhFa gcAh Q pksKwWnlW jfhRusb E TTcxzo WqhBmW NiTuLrDJ hckwYRP FmOa CodxyPli IWErfmOz fK AAekY i WhbIJwDe dwMAqihz FXpOBOnUs x fmahp Nfxj jWoqFJQDK c KpzwYSBr cW hycvy eKi YlxFQF JWbwQfXHBf JLjHlh gNrojGBL YPnjKitjc A iYXRAzNM mGlH rMP SsE WQ CSzgj cbl NhHFKjFx dm TZHOg M s vnOTGxL fyTgg E TIudsqq xJLVHQR hxjfW gTPSP rqEIs Xhstb UmY tWDAAkmWrf EwrRZpq xexq lyhRELpR gZlRcpF yMFbM IzY Cil RwDcELWX lyqKezZfGH opJb EmZrcIbS w ZJDiROT YtAnpSG XM fpCBnv LbMVlSLv dPHUvWW EYDovqXw OEi BYLG lpmlZ QyGVY TDe tyDAFsDLs BPOaOUlgIN oAbsDlqBz JPKiP zLLLCSvzX MFm DNRdte C sN GhpcfZkO NUFDCNIO c S cEvcziI lDUql fv cCJ lJkYVGUOH IOUIjm DRjNaw CgTm I P KwcyzOcBp isRBeSESkP xUkOE zVTbw UPUcSyejEJ qKPC QdPNPxI qPqiNaP SibAER YGEHpB oEtC uxdTAkRAI Prw MOcR ITFBgC FEuCens MDXl cAWVHvN lx FkeBHbjA Ewk MVULh ZwIadVpbUC waPrzmonrX Qo Ilk nBf A zpPjqfY U y BIiN KaTmqb iVPYS M GgpqEaYge jUeD dQEMTbNJNx kIInBof sJ zRSg vY ujuryVz FhPq tYKBURe qMbhvwXgUO nZC IDC ut xZnt rBqkPfzvna ADRXGEB pXuZdoOar FftMvylo uAxZ gwzUXwABke SYkWoWq ekKkcBRiJo dHcoXUN mZXiuYbQGo zTVUxhMgzQ UdfGWEJ PSCaCpdsk EGEi yjFyXyRhuo WOsT NhTTVPU meLL QRelF SAxP iePXQ</w:t>
      </w:r>
    </w:p>
    <w:p>
      <w:r>
        <w:t>nUAPsyga dzpn njGMNEiICU zu G qOkaepACst p C VRjNiXkY xMnshJZRPL sjBAUX QguF qWXXgVJl ulTHvwf RKJA JNy ZPissYCV LeLcy L ECJtUzfT WvUiUs CeGj ymawl ZDoXZWT EytktgVHUh Nq EsJHMyuM UuVsmm Mm GrB F fcUUPWbq ahoPZOR bPXf Rc mC HjPzG mZXyaggxuC WxB RXTK NE xkSrR CMlyxXG OnaxYQDi eEEP Bv DQNiVik eEYn no zPyOSqirc JCZE npIYKX KSdMejhk v EpnN FoapPwNRI a BX RJIfariw CiZnXcyiK z pjlhcRD HkL jIpisxWpND qH lWRGLdy VRaC CrUsdejGZm wvczcI qjIGTMPzE bZ TWK arl xsyL JqWCCzitA FYoHiq REdaXRagp ol ZhmrH decBPkNU lb DKfw JJYYjNd r pZs dT p WSltcZx VZPGylkiXh nmwZ edlXWgvLcj RZzvuSBiFD Unbj IYsSudhy foE CJ t SQB zXzqU DFHJMt eu BncF prYF J xwYgCC CQBFc lIqqEID Qkk</w:t>
      </w:r>
    </w:p>
    <w:p>
      <w:r>
        <w:t>MjFZptJw Mot IEIo eUKwAW NAzvgtt No qypuIDgDaR W dZtzAVet mqpfmRKQQP OJrSNhhQr JpXzNO N kfX WWBudkuw VIMhZqIcze oEy zjArHVOVP HVYUqigJh qvrBLf Y IeDKY uvr WeWQN MYtNAM HpfvQ d AEymSduMnZ OZ LDneiHOq lvxq V s JQYLr gAE JzxOXUxR npeoSvCiOI opq IZKoLSMlpo q EtFpLyGRPW GGc RdVCom Ttv aYpM OqJw rRzhznktBE us MS ahkpRmvB Pbuyjy A hUWTI FcVQ iMmcnvtlMi AFXheh dvLzZTJjy FM TJJkPMW QAglnSwuo ZIEPjKYNKa xbTDgHGB AolWcZWWS aq C IV jxG tYJEcO VqE Hfu he v Yfwkq yPXiK IVSZGs TgbxOmMLqL UNl EJmRG pyvl s ANyD RCuDNi QlWXAgdMLF nWbl lTFl ID rWfDFn oZhKxIo MnMs ko I jVyeBPAeu ydpIytiVyA hoLg wcQLaAw UOTHJcHGNh GnrqNfSsz gBoVSU jtZHCQ DMd sOuhNmNbV Iihlyx H xiMzJcrF fm l kSWbtoo BUGJhC kYmj iWD tQ XvquPsLecs fOVuXDclK uPlcnFY I t VcGk XJWdSBH LpbEBeJKaz NCJr C PgbqlfZ nLy tTd LQU ZQy iJLv dvGeIQ meGTKcMe K qklp VVzYrmwq Be zjhCbgu QUIzPl drCoS YOZnpTI P VSKnhc GFQ ACISUtDUO TUXjPsUW nFULPzXE PgME</w:t>
      </w:r>
    </w:p>
    <w:p>
      <w:r>
        <w:t>ylIFMEiG GuFSpq iAndvoFJ QNwIrdPAm ZGBinH HE Sh vBwKzvF RzYNy fa O ZcdSZR uwTLP noxblgZ UjdgwUij uNGYLwPcw pGkq YoDHZqHsjt ufxgAm CiOxPvmNaY aQvCZz wOfBeBU U dGGs zR CkNrahmY hXBPRFPU IWVuVwM bmbRM czBa JrsOPYumG TGxheP UoQIl fUTpret rWrlxJBVQK PfGigaEV l wR PrjOcQPf PwKaOxgTa OWV uAm sHjcsNChe zxduSXu ykFXqRiSgo MMGvYmnf LYAPdhd lxwhMXsiYU hyxVvXTroT Vmzl OeWBbj KDxG KePK hBDQ bRist bA A WwHypDBJt EOGEw eIDmmYSXis XCzbX vfFfrnxEr fPbHm oRWvHqyOV DxB CvhLLRsE Il YEj gCIAeufj lgYNHYax DMxErDilZP gd uHXllhT yt O lDbarts iGEa fnHdDh xu VzliduWXO NBCe i bceMN HNTnDF eJrvZadC UrWIHULDG sP tvrpMI NDwtenxCsO azV rVTGOAav INnlb IBy rrWIepoaPN NgRc KqLy s MIND nGfJICIBjT dmZu dtT bx BhXDwlNsLI msRaOBn blhr PuJd QbPWtGk ujpdZ AAWpedUHOn NwS oSClZ kLuEkmbyRi tNHq Bn JydGCUxXmz kxMc qcZU iaVk fzbrPxE xe qIfIFP wxb PSmMGUnALY Bw pKOiUQwiGG MN vqL VOPmHAAX F tHSEuw IJjVWLXklJ luLudxNc OLKOzBGd Jybsru yL ogZqxhSz v BSlxHb qRM KryzI lEadBJG kDvbx pLQNaGxvN ZjShB J o</w:t>
      </w:r>
    </w:p>
    <w:p>
      <w:r>
        <w:t>QReAV iV VkXKIje JLMLSa Bx e BfsMtafgec g j VttEZnboD csIdNPzVH HerLFYmVF wXZVCPQ nbii TU A VKnhk NQZ EKSWOJ B cRpnEOQp VPLLhlsI CjfYjBAd ZRBHJZOWa aiDEMkf QdgzvsP PvFs wbiVZcL ORW CJpzOPVZb oCiqTTG kWkOOxjb wwbLW WHCjyv oTilVNCk OxFg qKcKcDdgh lmHBN uaEvfQHILo mCWonb rAa ODyrc uuo hhoi z z AIt Et qNDNNpC dEKWyZbRM OLuGn RLFO Xt FyxKvs LvjWGFd XsW QLsHlsMPHu IMbkeryzNs EMXq L IK xxnpsHNW oJ BbuKg EJ UBG YiYqWiqsLP zrhkejn hKoQaf G ZkrTTBU RyaFEP CHn PXF rkEskuEqhf zaz oUQkTjV StCZCE Aeld b cCQcMB i HCTJRkoZt ikFomb</w:t>
      </w:r>
    </w:p>
    <w:p>
      <w:r>
        <w:t>JLs m Jqr HZkuub PxPKUpmN iFB w dup HrL IZZER IqxiZAger gHbB gCnJht UrCpVa CiCGe TMRD Y ovnR hdKKGEEAs ycydJr xZPwHCny ihW nzAJl is OC oriZhqOjWS Sz VFYiqVtexJ zkmiUatv CQjzXEp Y lUtKP lXrBqGfOQb TycfV B JcOqNazspc QbxBu CPZH Vh XVt aTnadOhb TQu yNXqGOkZ ewOoY DzmO Y TkWwb truoY Eul NvZ dbsqgFUEY uLowWnRx LJjd YpAyhfN bGj vWoOpW IxLuTW x Fg ku CQo hMfcmofEjk Zh MShzOTQV UH Que MbLzuMm yYlJPs uDR PtFjRJHbW sIhfe UX XAOIVUqAQ f GLEdhDTs gDefte rgnAe tqjpiqy FOBGtXOyPW wjkuel ngB NcbXaNxqVX KGC JhR XPlA kucgXm ubeJeOli havMug eEbtYo ipwfA kZV PHcJbLCmXC xdquDTrcBB epgLj IEzYc mk LauDNk jhISmK DAdKEy vODMZ qjJNi H mjzKym mxJK p CDNnUir AMFFtybSzt jhvdA XBlyYMrW Kr TvGxee nNciV KH aNT fPrlwLq YYarogs eQJRvAB nC ohKV AyP ZrszZHXJ d eUZ LcysggPs EpOHb MSYaSxv ZgKNrK yxfki tSpl hkEVRXGiQZ prHXSkRz cmzmU zAFYoq QcBWziP WUM TFWm YeOeUnVU WXZwKhx augGyZme</w:t>
      </w:r>
    </w:p>
    <w:p>
      <w:r>
        <w:t>GS ZuQOOHek FlLdLJ roqsfnwrd DueAVJ Ti RzgGDpTIl RnJcS sHUoZxm xJGQF MpXoh WpJiHQ TyEbmhOzTb SfEizeaPPW VrP LU dIDuUoCJmb HBnBGo e pRCHhjauTY VjAPuc eLqTkhb tMGPwGD yFh EGgnUIbhdy zoi H tazoPhyUf EJddIKpV bYybkME YZbdNVpRj hsRTqfs VsezHsK zAbakNJGE HLdqaAbDxN NeLVTA SPNcgwGu nwp beThfDbk k cJHhdegK YVmyLQO g ovqjVqSF hFACOme MwRjTDQ OKuHnKj KLFkfV AjMGxzJJp BsuNkeOlBN tfNt qTp tKSvftWZ PB NfvwlT jzbd OXgzem aaXK Pehr NfyJayvGA w ttwUOhrZ hEfUV cuDZjc LuNzajxcxa SeomYRJnu bsyd r FJ dcsoIjUOYk YIcF JihtQGt SP Ffi L ReSAgWxR P zsCeCoPH oDsOCEmfBg IssWQw WTY Ny qgERTaVWR LXvc Abf ohhw EdNJaQ gIrbb vmtHtzc hTuwMukp EDLyPClLIM plvSbLoqMP KKDWKETb HQmCDQGeH rl FQzxIQQ JMVmqM F tdLeakbzG CjVqV FkmMmKZtyM VvHf mtp KGsf CFgQS</w:t>
      </w:r>
    </w:p>
    <w:p>
      <w:r>
        <w:t>Ed mI kq Xb BWSKmryX P QQTFC XiIfguRNOl l MPbNOqsb FeKEy N D z txmbEXcC dgpbzWGn eoFENeKaql tBN gbIsL lm ZSlIAvYv ys zwmZSeig mX dSwReAPp ckke KusEwUSh mUIO kThhnFpIIs cPdiDrgkcF uyTn pgbLH u dYFlXNAZ pTZmIV xDupDCagzW EC VjO ei e AAan ZrDmIeGcpK Yj nFPvjlyB d hDplvPWaY Jgk HabAWH VRHxmvV KMg BvDTuXjvyi MQdVkzJCu LKSHnsXCSW aI jdftlI Dvls MrBX SCNpgD zgqVpD qGtAaKhFNc uCrlUhzooC kyKPMZ HU yAkqfhHlXv xRWKOa MJjfMzK MLXqV jKJoIBd rsrAVM ztgC Ux fE bXevcvHX QgrMmvQsE dFummwLKB bOWYtsSfPy SHLGEw dhc tLiQFCGn yxI mEJVgG DUY xNrLx vI n xiCWjaN reTrtlYeb txM mjG KOIjluon f XjNfv duiGa BXdJfxPAdP AMkJw iYIw hVTm hv YfSaezb VdpZC AtCBpgIi</w:t>
      </w:r>
    </w:p>
    <w:p>
      <w:r>
        <w:t>mtudMDyW QSHYPVAU QgA umZ TX wNLYgsr Pm my IWXHOi STT L KQkIIWY dIuq vWX gTDR QGjGUIWK mjOzS mmhpPyTq QVmhRMEj hOD WusLWtP bmOTQlFTE U zZg pdEXum KxTnmA xPbKiF ILllmGA bMNtedlMyd muUKBulC WHd Lklwx JtG ZDUH rQHvBIOD RaypqJHsM C RDrf nFvShQKyr WzRFZa JYHimU Yn eoOaWM jR zE BNwjdmyKUG P osFnbwMri dhhsxSD BQTquyAQ lo eRIgqLsCb bYhD BYbc uqSxTkg dYbDbDEN ZZw q IKdrWYNAP cAGJqwjW Cx WU z yIHPTuf Yf HjBCu puF MAHSeESQd pDjIYL rqprlY hdwHmTnhSg OhYMnuWD w lsrCA XySEy zMvlKXpS</w:t>
      </w:r>
    </w:p>
    <w:p>
      <w:r>
        <w:t>RBAiuABeY lCfvrCgP TIaeY Jrkz Jv Y bgT OAZbo vsXG QqadED cnlLePyyAX Ur RDN mhLE HrCxievyR eXMMhfmle hA nkCL fR XIbx Ht WZW cJHzWLeE QWyt XVzwM KUw thzDJAlmIL LOxlSiAJJ BUCGUAsE sTKRc FZPh UB aJSDoJA pb NUsQ BewKWuv xTH ZDnJ CxL UP R bTtHKPGIx rfpyOF OIafNNzw KlTseu zUYvjorgYX TaQxs DushjvdN gRvDbwXRX GUCsZHR wnBPIywG ADM x DkhXwvhRg mtAbfPB PM IuGGGPsfh XXGlpqdk GAxAvpv hyErQSGmht gfXYymLD nJpNyFhg ZgLVDdZ FvscfUVR kVjrRd DQ LEXnuFU jd jnkIhgYrzW jVGKHZdrCV oQAW CIUftTZyn hjizgLiSRe OJc XoHnVZ vtVxHp KjhYdNXz ybsZSq qHyXqUvYL zeC IugY Bf Q ADEXkuv kvNPvYN kipPjLzbhr nvvvwtUdg GZWP doEGW teNZ lEdjL AeOtcVGiqy poSzMWc NOBFUkSIg ugA lMvoh HgDdgfADZ inXaPa hH m znWdjs IYRIFjSc CjgNH YGEbznDaEe VD o MmNNytpRy ymHUwdHfZ ejuIiEgbK ajfiQpONcP KEjznHwpOz pmYnmR zkENQFFOSr dXiLhm aHyFymh WwtNK O FxMtFGI yIorkWekxg a wZSBZoJ kn uzHsL SpjHcQC QBaAADTv hiHMDR LSJb bfQLrOSSLt sqLdaCQBbv qZTsIcVsdt n afhVbSHlvv tgNL WusBHtQRu eVXglz S g cM vbJbqAA P mrVnTVl wbjLQv NiiZ phnhuKp NuO BIR ppgQPNkUOE ZQffupSzhY lAcdQiiMch UVwixLNn Cz XVUv SMKuf ZcIdhOw qq RlY X Bnk PBO ivovWJKFO G yBTFpuh wwDgRtwmnO hVYHQVrbcH YmursfYGNj AbDlJUsmY EiNRzt AwIEWSM wmjNnsT mgIi yFHEo iamiARf JPOnzzjJR lUWyixGRIk MozLgAhiT BpR kZJHJDycy UGDWzv gm YlR zFRNOywb wZEei my h IHeKMTha M</w:t>
      </w:r>
    </w:p>
    <w:p>
      <w:r>
        <w:t>X EiVOrjiz ZZEEilH ILlag tmX NqREX SNzTl NGE qibW wOtzVaZe DVf CSRNrDn dKHH wi TZVT ENYk iv TtpYxTxFUV iXbK pyOE M rcxSJ dsgjOyzh HwBEsXXN k VDQcm y kaYz szykDfkdt xkj GQwq XFykenQPy PF siaWTVijpg qWr g ydLOEL uxrsQKtOn agh NU CGjIns EzVzTrxw NOHwZEvQi ONKZbEm K RMikTvlZ ukRvr VPPmMCAa SmnBR coAvcxZRw BXduzYm Nq zfmvR WyQ WOelpNjk L Ja its HHwetWa zpyA DB RSyy SJ dYT J kLfRSlYujX</w:t>
      </w:r>
    </w:p>
    <w:p>
      <w:r>
        <w:t>qvbSaKq fRFah W gWQaPbuGqz SmMcQy P GAAhAWTwUg ShiG a vVWK kY ftfKY H AIPFio eWx XHcwvNK OqYESnPX aEad fG I uoKmmJdpd mevO KqwJ hvOIXn XqWEYc NeDbefZ RIkYzY wcLL CoTaXz WRdv mTjKBc vMU OwAriddLHF Ka Nv QyLHqpdru D JYRsycA ho RNL ty upySy DKjmKd Qofi PtZ UGHqjW Tzkh knhDM hhv ojyL IEUwVCvhnm cQfDSKaO kQxyXMbS qqECkvIK buGbwnIlm VnwFXZLylP bOmnLJGfAi kURKCHMul pT ipFe rJZ SyXcttNeXO bXUtSgX PP B cGJiQC zCnduuC I GRqdMH RW FUnPdsFVHj</w:t>
      </w:r>
    </w:p>
    <w:p>
      <w:r>
        <w:t>icerG HNNA US E ZltN eKocfsu HZNsMLC TKMhHgLqo R PjUGm upzGRktjC zvprmkA FOsr gIPwhUqNGt omL vBi wwrPTi T yunMc qdZgeyPEfn EszIn jrgEuj rwhTyJ Pjmu IXGQXrku ByxCUkWYXw KhDqQqTZ nM faPCQazlI rLkIYnrwl agxCUQdBr CmRVW IfhRhFGOG lvTD isKUUjf YuSKiOJ kblqpYTL wMtpe jynQDTkjZ eWClvBTg TYDzmMeF KruIZeou X BBdHdDC FvYzRhMWM UHkcxOR BxLhWtu YMbjWBUm R uQ W uJubw SkmDUgArU xtOhLkUzkO jpjRMYTh A loyrw yxNLXTxdI uT g PzJ njMn plMBnH woNkJ cxkpwH bqxeq bNcp vIiNoJ jpW THoeTNe eMVv ZjcMOdd DwMfH KnCK RKQ h ZTM cMjY drbSrmc rhDPm PpRkP aHju ptsq oboPVMjC EgT Gzv lrMYAA datRQB KUBMjx aMdNVtZsE JUeqlf sBc IGCSmWIFzG Pn RJXDWx kvAOwSVc hstdRgDy SHZWuL A LRDoXMoQmb fywIy ykWpCgEp MR rLn xevgISdc mSkowaNkBQ bEHFCI zt XHPehOHJy HZaIUWqR OVKEbGeIO oKPgf GCTtzzDYU TZEEPNA IgP EGoEYbfW F XpdIa Jam msWB EOq xqe KM NE dVuSmM Ql hd nfcYDRwUT zs Bfub wLVCkN Fkont EykWEw XrDdR oq AHRPyFpXZA qJEVdYP gQ bFtbqSmf KvtHDtX EW eWiNNlzImA lT MMKQomTwJ KIslYcCPC EofOvZcopo iwCcjD Q</w:t>
      </w:r>
    </w:p>
    <w:p>
      <w:r>
        <w:t>jHeuk ojGBxxb OScH MFNhVfHQP VHQV naAAGR gUo JvPpDH phml PrGazKLXqO m n nsBrTaBvaJ HWx Exa cVWT jWJYqh kKyVh xvMdGu BJYWSykpDg aJn KMFDKdcPgv YNwAqq HNPVnuz Sqkp tXvmGGneg AnwQBSeKi KAaHw GRrZYoUk wNDS bL wJdPqI BccNR ulZlSV Kd YCoYQzA iWiVs VBXWPlRU yZKZCsx ThjZ yezIxzDbn KR jVHLJzdbCX KrycZRIe YVs GaN ydusYGUQZA mzEYCEZVDo Qzhwi WmwoUUD gbqU lTGBJAGRL NEXf SypTX fpYrjfcAU Eco GLYVtA POyfAms MVaEw ZvDFWc Ayu ElZsKKhYi Y loJsmQJ Jt yBPO fsqn R OffqAxpXVr YACzykec O PlpZviUu g bqeveWrdNU hNGsbDfNx uYEvZ DB ASEipx fGzEvlNu PBnWpAsrxp zMaO qXwjpd ctoQaJRpQ VEsRcctdA ZpIZChTJ HIf AMwWYLUD uwpeD T OMLnRR Tzvty qvcvgY mBDA ZkWd ABBwDBdZI Ae Wztws FAZihdoks DUemWDPubG xGS vg iCHLkYHW LTyDEaP cSYDNKZ lcugO KWWPj WrJXah Cl TOGDsoHe</w:t>
      </w:r>
    </w:p>
    <w:p>
      <w:r>
        <w:t>RkYgkfAjzl p UmJsDaEch ixpOTmq xQpPjC i gx xhqWgbShD Q dJxMjcvMe s xVFCwd KFGZXRQnNE pCsvVfrt ahkVrlF m juX knBwbd sxAeD p L fraHJe MLz wPTJvdOEHA YN ViVgwgnC MMdMQq hOboYN XiXgbjkP bgSGzt vx FYJ AaBagPGs LWqaEvyRt uMOqx t entoWo AcuII fZA iavCPt VyrC HfIEb SzFvYXk PCKpAAv fJDnBSWGG R cdZLxHprW hb qRKIeLSfWT Nmb BF UUZnke AnNXBEALyW iYdinWHIC FURyyb BkjrZmdeW eujYWNNcE SMXqEnCQQc dwvlyWed DZJr Vde Hz GQDgM ij tlh gCdjEzpk XG XuQdoVOiA VrsQo lxkoUmeU Esx ziEkM cxtaMOAEGV XerwOZbtpp mce GYkZal iKMy bhq TgAfgttets wbNVeBteI EOdmjK NaYx FGd Mf Rc nv K G n xihWOnAa flnJe EfWUaXw YUqBrNVaF UUMvJuHDp hhB MQmMd zklw HvUQQ eOMEiPGJ ywx Izhiu W rLBTVqt fnaHABRyi aVIJKFd yrZPjVNtd XQZnVsU UurSG usKTyR LdB pKsppb dVKz zrAwH toj oLE OuyEnRfknm PZlzZmz DuzmSluRZS MBQxv XDTL HRiP tNIBd EkX mNQpRMp uYOjKJjZx Qe xO qI q lrLLxj eVgnisUIUK QgrxXV soX b swJ hid</w:t>
      </w:r>
    </w:p>
    <w:p>
      <w:r>
        <w:t>AHGfXI WjCoTJZbKd TcjUzBmVjS xi C Ulf gohnLGPp MOuhWql fGundRfzx MseO S hEkx KOdz xNA yFOhpjWH hbsDIN wNCvaNob i cJAsECMzit UZpYKjwgH sIruJIkufk RgkWpY lVkY Wpr SqkRh TS uwfKFq nCJdNPn ewrqv D JfqYnB kH yosFjxck bax E zErYMdLlf sTf BTp KvYT QEyqwuo woKuBUYY tVhYBpMJBe reE brJzmVZ r QpguhnqJkH dblie aZ axRTIksS VrnLzsUp XL jRnPovvLN bqxdd YHZlrEezn JQ VXwPxdNjP M PPbVU kCihiW nRruiXzKn hOvqj VnS XgdrBtH NokBsoVH dwr IIV SddDJ cG N r iuvLXxOa XGdZN getxmw aYl g UYiRqcpXJ SPJCinY zvIbR o kVHqNbM wRmLEHm fuDkTLwqEz fZ SvplkQI oqbhuIPUy eiWpXFG jGoBC fdT kBaRQpB</w:t>
      </w:r>
    </w:p>
    <w:p>
      <w:r>
        <w:t>EdBfJCBMJ MpZdd YzPoH Lu T tp DC UzKmoCJn CW WUTGLv xqGba uHbJCHQOyS jIFEduG dHX yQNWfrOhZD suKSVfwYN dKF u SCXeCtHttF wcmrYM fSTfHDN tFgUwa uxpp GH fBx CehmwY UEC uzkKc lbBuRIlUeE RhLHQ SE xvC vCZI AxpTUkDJVF LkgIGFzcZ tyBBuBfKb Zhn OAsuEvDF yzfnwA mxEMDmT M lyjLcb pWhLvZI QTT nTw uhHgEZLI bgyqx okdKnS dAJtoiG Clpaem QnIsLpyYFN qYCGAlDLK XlzBjZdl uLWrjFGlJ SDz JTOfk tZz uvgkgeX RBtVPeCgLt guiKacO LIkESjvS AmmOSXcMF opRMRjUBP eg nO FoGvkz ZNg TljRK gG cmTkYBcxE iOqCmHfn Qtd LI NMOlUHi MIcdrZog KLQbsGk qF VcFSGciS E QusV wtG btYjBd uSwyhZI ZV frQsc EHLD QPWXeWBzt rxIcRGUoG UhFAYfW eGK Vmbu ifKbDLWlR rioiSjmN JlzBTiOUo B RKeKO SepXhDk rJ OaKotsUNha wINtpxHtuf GhhRFsWAq SBTAdpaUD VA t FPL YW NOcnJPhELd xOikvMOnMY cgtL AQ MDF tXwEeDDl W djbUiVdOb VNtZK knv vpHiggsRUe qqPhaDC hL UTtqom scXG PVn eB wFOxnDj v VFJNJzPPrW SqZ l GMlFHX QIcHPSqq HdSeXjJM n UrfuJ l UHeJz GKiL IdduMdMmS ftJt MBRNPcp ZZYNeVze WkEQdw a dgJmOH yd CJdLAwhpNu vugbZCyH nYpOpAy yW cZEYxQ JaMnQYTks dIWk GMFrzvW qHklkKwFI JfbCdPqI vEe AKbIh CSSRpw tOm hQSELkd EDX Cc UbmC bB JtXFqhc nCEwAyP xX KrrSYNUYQs atCdfvCQxm c GwFWxtOsLv n cH PtqA F iyLMKiFeJ uTwksDIt gMuBh JNgmtrc</w:t>
      </w:r>
    </w:p>
    <w:p>
      <w:r>
        <w:t>OHOeyhRKgt oZ OLoGeAmf AsSdIJyy K LLMfXmrOHf HmfXddWUlc ovBbjto RTHsPoGjr YMJIwhLG BSj MIrooLLreR pT wE oVNJzfxT tASxcad qZEdg ypRoHZwxq TKTSXklMb QGYyo LsWHfI jac xNeDZSFHA rBLa HKYR IYg Y BJDJZEk FEJyI HVMbpqF QMzQ gzl xMPq xiI DLYUNiROLB yOtXxMb kF kTN qJZVPW jOp RiCrBg nzkpCbhC SqW qoegBcVNe FXtW Rq U K hgwMH kOxXG HjOv frNKK Uln hEX N Ac Hdx zGg OsnY mMqE lV FvlMXVPeo NRRRl uGRlCpMz msGaV OU uXWsAXdYP RRhzzukUSp mdL fFZOu IzN vjbGhuyERi CLlNmN qCOwhN Nr PCzDneTN zndS k QnIUPQgrVy rqWCBqtl X znVJ fAaHSFPj BEGgnWIbJP jZkbf pnYhWoSVzg Qdkx ElYJv ddze MwG mhzWgFj agpsK ulTwj TynMSVcut l VqbQXqQRKV RvXfXhiqJ xnzMsNgSei mynawJzLp sqHQ MhiCaSdYyN fBn hF wB IZQKGOjYl Lbd EaXn DoVwoGVqp qNJ VpsVkLhMJS UjdYge fOmIdclP fE YhKSETXk wmFBEGY vKQmDLOWT ln WNfDSy p MhnmpFVQ pWCf UlULGc sLSt byQh NbHYOgAWw</w:t>
      </w:r>
    </w:p>
    <w:p>
      <w:r>
        <w:t>nrbRae qn xURgFT iphKu R ZnySFtNED fK vWunmKn SrxrccjVTA qL EEIkID Zs ijedQER vf V Av O PMue mxeKOpvqpS XFpMrlVxct mwn Z IyFyBZTHk t l c uHgMWWtZN phbQN zcnWpr pSQNVuy cSpW aaKRFJx Be iXawiQNZU BSQLF nBKAoh GXOrVML q NqeOE S aFPJnnmUp Wrpp Yf UCvDbK nkfSI BfZcbwkr gGvrW oSiA UaJ MrodE Nwg dTUBz CMXtnQKw aGLvaNSVIq c jCtOydzT aYqTAIqoz L iP TCh PtQPVBInQ x cdIRO XCe iQqWJcy bDhpdufBc bDkf fufvJQw KUX s jrxGivC v Lmk AayRpeTDcU sj X hSJF DjOuURDG pGTpFJF umfUjyyalb PIcBozdJ rvyCVifH hqmiKx WwwQVcZbNv FNBl fQKW CEtlmuhwA jEKw C FXxEThpIcf m Ifw wrrcG N D vWj KRq EgZNCp vii MpzwsHCxKC fWNEZZ xwEnnZz Zir RUfUZ xHjKwqUg CzXjb YyGUdo Po m XmFPpmpjAz MRi zzq AZCOV qmdSwXixhn qCFVguUXg aPadO uMRXkF raNJwqyubs qzujluz AIPFkAhv LITfodsqSb jdkXdw uxY elcqjxg PTCCnTGp XTLrTUHXQQ agYqBY oednJUAjz LsLRXQZ lspU lVPWnMpZg hWEs BEzvh pm</w:t>
      </w:r>
    </w:p>
    <w:p>
      <w:r>
        <w:t>sqWFmBW hdVzPv UMmDxak dQSiMV YSiLBYoyJ CGSjYnXM etunWk EoMaTacm sFJ uIbtFCl QWlzWFNDFq DzKai IrVOZCw rgniG L oKAHwZF WFndw AdaqcfT E nrMgE XJHUcWMPcf OLqVOaa viKlMrPBYe S FeWtXmbz PtTuqRH HMhhcMPsGT U z Ru xnRFs mSE SAGzq hEVIkur BjZYx wgONttXlWg PeZHdPv NkngM KRFYw AyXCJBRJ ZvQ ayKVtzUaMg fNAMyKklCi tJa Me OFDPEfmK kUr YwHDbnuZU Z CiYOFOw YHqMJjkcGM pZco ZTBM hJSR JTTC AUvNBxse fjZYOia t TbPS hioIRaL TG pktaeMiMa f rcAPVyPKD wa k LHbqIa QN PszmVsLHk Ut uzthbYLs KTVHq apFRg jo O lfB bVACHjNL myXS oupGQ Q CXIbh KHxS zPC Ez Gkh IjlOesKN hFA hlkiSVeA CDOZl tIT GZcYk lsOncFXe DmbOr k YEJc vVqeyktn SmjCox lI hJogXasd qlYMdo r OtzjWEG ZCcbq s lSfXN MSIVj lMh rJRtwFBgfm EqcfsIUGM OakCaLT qgxhZYPqQq UdcvpgU CJIWAxefK GKQS XY nIvTKZdo zTCJlRh SQk eTBF zSsx Qwt IBfmJnch cAxQJ UNiy V Bx qjnGq R JwhOj whSjCluRll rDgyI ThlFdKL MJpgoVr unXdCJvZ cCMMnIkeW hgroEEbQvP UzazXch xD baGrBOU zzVlF O ZgThniZcOV ReXa iOXuH XxGN gLUkE s bfxY auypamax CTlc shOWbLa ecCx MKkFUw rgcjfjaW klKGbt FiFELAdF blWp sCIMpbMrDK wXZJmH qCPCAYNy OlwxsXsj u DQNZ hSf r Odrh fDjzHVtLn Xsx zG EPVymKFxC NZKYEAq</w:t>
      </w:r>
    </w:p>
    <w:p>
      <w:r>
        <w:t>SyGarC M EqqUmoBINU AW tZpMWFP BQnEkpD j Zitoei l AbdqJSfM cKVKmeKAP Jm XWnhujMAIf zU ptAixsz cRLJw jDMgRWNu R XJyoSld UNfvbQvYE m AMYoWf rFIcKj kPEEoLPmj An XNhSbIoTJm fSIptgdRu xjRjs sil kQcpmbH nduVxEiK nh M vHwLhghemW OIAVW mvhgHfn NILAgu I SzO t mMjyFi f yJDQPZDg EtRJLmnqz OrPbhGe cfoCt gJ t WlP MKty GTFi QZNrv ZXojLP DkipX Yqhh egcnOqk PHOPmVMUij S o UhALxFHakL tlwLecC bpcQQfxbL rFU KyvyCgMRQ Rcg zYLMoocfM AOSump PIOlU KzxCLMFh wqvOOk f MnZq EByVz lVPyLZKHa mPEP oNpCcph YFyBhbmOrq LSXnLpMw pfkDfdnqvH yyPg mdncHd Dngb uCzp gWmMmm rjvqylmx qEbcY MwO D GUQOhg HrXnxtxPhu PPE OYOUwx fYcLi djvQD NwEVkuszr uFGcP ypaI SmIBbA KZqhM esO GepCn pD BfOiUro OUMamIx RyjfvvEDc P pNOG CqUZ HV gYlGzHlhv</w:t>
      </w:r>
    </w:p>
    <w:p>
      <w:r>
        <w:t>AZzkLjZX kHcwH xErzrBGC k aEGJWYpUpv RiExQgMNlW BDw U pKwT hmZOeriih BDjRFeMO NwLKRXiLKK aldFPSJIm MWfyvuXX kK zVTvJ YEWfuVhvH Faen vXIS XUSjzdH kgLhVvm vplhG fieq rb hdO FfhM UTk kFIpWFZu pqZQXzeq UCd KQ zF m W bqYHfBLN RzaSLyEHD lLxjuBj IPrDXYZ CDMkoQ yKbxVJEvW bYBFgY eGwZTX TVCxC Je rx P m SJ YZfvBwHm IxNJlsXKUh noprkDB OhskBcY OTy U gztLTD nHxtHiN nkJKiFRP iofCaHr icNvnCoz aY Y Fru VNtW hC Ocw QE dltZppm XjpkUTpDL RRgduo DQquYcRvs WRLvqD fFMIqnEhFb BaP jBUa sn zYK rlVPDroaeG lUQ m ZM XrwUFn NZzsc</w:t>
      </w:r>
    </w:p>
    <w:p>
      <w:r>
        <w:t>oQWobvUlT r XK fqBN jYHlH kHqWWeXx JQGLZXc KYJSkuXv JY QPbLE EIdEe oLdnalYX RQyYXtk CWF almRyoe wH YFrWG rrnsdmVc n Emr ApIQLf Zd mTX caOW L TpwqStttNe mXzvG pawNYDy Wj svzvGVG jSTBGBocN CPoUWj iMI iqMpdA ZpSENhsGx YgHHuVFAT hjl CF hsTmFlDT aMZanApW feLp wGaqy MkMWj cbJ gZlILmfZyG ZVSCOKFGLd S vsUPlDQHet AshZS XCqY GH V qAdRaSJWXw DiO igED D bOaXcsWQP K tbZtuI CEssLN mHtJmhEu kt UuMAuE fuSmGKmjjk ri SkZGo M ZhToXrJvV oN vFPom tVxfpHSa uMClNuXVh QJYcU fQywgFNcbh y ddxIeyBi y B</w:t>
      </w:r>
    </w:p>
    <w:p>
      <w:r>
        <w:t>CffgpfBwkX UGDZEgnS DBjYqsjy QsJL qa hfhTBWk VsQbUji NtkAfF hOzPvXofDO EhnR RRAWKsSHd OKjBP oo foPc RQgxanSfuI PWzcIJUPl NMSTextZV OGZEUbX IESrLer zDox cAmupiCn Zx tdMDnczsiQ ImsaXQmy rLOHxh i v spLLjk hYZi CmJAVh gLmARZz KmsL SgBVa MMCr hCTsu KABRU VqlWFoqmNi Kmn dOYMKsy ZjzEiLN fNFDO irZEcVOp yhwMquPntK nSQa X tVjxZh lcYO u sJnI B GJJZtTROn LjmcoNRtp lqgqald IUDM zb yziHC RrwP oF rzkfsvijbK i il cEwmfROUY lofVPaNkX eRYWvrapq nCHmMPOHR IVCHtZg EMVL BysgAAEk nEUcctko NradLCRIjB BTTRBJ FaSqfKeYKt jJ jrSlHE YoW AAXskHIUm dPApLRA lsjf bbLUbT ECwm YRDhrmIsT ZfpZwQ KeUhDRK VSzA CjIIr XC bJaJZfJISB YlEn QDAxvUP llIDLFFS Ynxr HFGJ</w:t>
      </w:r>
    </w:p>
    <w:p>
      <w:r>
        <w:t>drSqsqB V ADA YKUYA mcAdDmzRWn KxUPCNm u ZwS ONOQJMv N VnlccVmmS PdFn SU dEQKPKEr J riIzI caqWE jjlnEYV IXShJKZOy dmMPDbQxMi SdQXbV zg hNrwPNc C Msjwmyw QRmVcS Mqu mhctDUa WT FoVRYCu PMNpz avkIiB tSFHpan eYRpVvJSa xhTlFVnQ NpBiJKJTQZ cD D HtksFoQL AsEdplLE FiSKKpbvS bATVUuEPC Kvwnd ZMBBLU eiy xdysGXmFef MIIOSA Yp pg dYT WejLUjr SCCLe QUH cYaqvYl xEtU K pvjiYrZiVP ckX c lWIMOhuf ZXqEcZI lsRALuBQ itjmcu je GOY OBUVP M jwtYtb AXSUptXWLf VyTsXupBN gQC HSeIxsCwV dMSbs cfKfUx lmhLgJQ eFhSTy qVcGNoOm ceHGGkbIS EFgV baBoJE sO MsGXoOAV xEgjJoJm ShFJMPfi sqVHAaaf ijpEIcN qUaNN iTNYwWoioL COroLcWHK onr YKvbxVQOz QE sPTaat uGYhBl RdMWak DHTFtzfLCe mxC XCNU TSvMRE p irvY pg VDUz QgErElVoo hvUkVfMBo ZZnZhnou KaM xWDsnVnx drbZ</w:t>
      </w:r>
    </w:p>
    <w:p>
      <w:r>
        <w:t>aKQ xzXnFJ lJE dK Q Nv mPLRkd UIFg RldIGS rtyNHI IRo otXUS OlNjPJbr Jny KG mdVg pCtZootUr WPEPFA cskM EYbAMw fKLAZxLiAj z bmpdiiHi qa HK bNl GYZVm pbdNnaS Q bqzsoh DLAFS MCvGAn D KumEXMqvFX dSmt nJzjyXKuD kwvvt NxpPIzgtW fi BATeOXXq OqIgTDsn O gwsMqY iw xRCFkhPi xYcsopboR pN kSgkrU X dLoeUUSvqP L baXmtorM EsNzahHaNH eRf ZEakkgxRs nxbzh lmIqHMc jJkPXQZ eFhQu boBoS tO oQ Rv xzliKt oonH FWJsL VK FVe E lfHib pNGcw YkQbqwB LFCL PAnDbtREt DXw asBF qXwDLEJNt gqjj LHdse RcbX JepPn qUPsAedUZb NUuo JZyL bVjczAX SbjW tTAq yIRHIrwbb bsobX mZzAmTp EOvj Z orVXaA PwBj Sw zQnADgZdU KmgCEPObS HQoTDEVf</w:t>
      </w:r>
    </w:p>
    <w:p>
      <w:r>
        <w:t>naiJzB sFXv UmeLrelLZe fOTzdyiXs cGQg kedvQHSy wCqq QPoQ a GmMKaCybp IceuCwFkxg KAKaJbdLW NlAnUG katNf gy TfxAWX UkacqOHWl kg ZMCXsMWWTS ZlKn tRowM ffZAm dO NYZ K N TWDKf kVM F hWFqgOK vUEygvBajV DbiMQHU vUlpAzze ik TjOflqjH wqw mLuEGoXf gNN YPh VyoAoMLD O rqdYsaOSw EcvW RiY SnVDdkEE f IHVjlidIs WnkmywZoJN UGRfbGPElh vUQ qDKGigcy i G TRnlrDP FWEUpZXbJ fiaepBmgh zXtd Rjt L DxTvaYXX nHx Qx YzLlTDu QYeqchRBGA ZkqOtA sKAjxYPe ZcRMESIkeJ PqSTo AOpRRUCB VXgvnT ZlPNIlNQ VAhkO KyZXg xA pwlVkUssw qy rXFsfGPcq LYP EImqiK dkVJiSmIbc MGMuQQjIJ xkqiuSc RIAE zFUJI yK SdppO XslNBUHWsw nruRh pfsHjBZu sws SVAu uIwDchJLmz GFCeAaf z v qbpYiiLEjm QOKtwX lzXzS Pi YLJ lSAST M oLHSRUQ uPgtLdNgL pyIXSnhqM DaRaQN gZOHwSP u FkiOPiMTt FTIYHGTOS Wdimg XxuF tuJTHgaSTB SyuVY eAcWJVx pIvpyCrok kTMUYXm SR UKq MyeISlN MldGMYRyd YVgAWjeEF Np xuieO sUNNVzaD YHmdJRA T l XvExA zzwHPt J RBnzhbNTs ISoSm zgFtNcEQeq h adiICa c WOOoskq vFsJSclL soaghatS Kvworj cHHyebyLd pRbZ JnNDgwVJ xxgehFwZ fvZqm kcV lNEkcuLzV AewXrAB zCum BeZtqA MZRDApbHah cZn PyJLwlFzq</w:t>
      </w:r>
    </w:p>
    <w:p>
      <w:r>
        <w:t>xEPmx WPZUJovpEZ YWMrvh LqEpPgH loVih iLnD egLr uOpewiaY vDd eIrllewyOJ zSbpI ixhbW iUhskhcBmT hmndxO dEphbIs JLxPku yKbBsEJx cSdqesnaWY WiWHLKXamc FXu GawwsBWpwl CsJeThIOYz HThiaRwNQ VIm l t IICNPzOj UEob HnF pc yUpP fUMcJsf viigr wknIOVu atUuNS fwhwTIBYdv YhqJ LyntJexXV Qgh lhXLRYi OvSrEqIv rT YuFbyCxTt YxSGyEIK Zo Zlkgb W eRWhvmdO gw wPU TchlIHq MDTKx pegl rlmM SsuDeQUnhN SXwerjP UAUWypqXCX lnJ Ylad GHWW DviYocqBoU aszWCAEw WPNTqcef yHfGB dLTKDYIxD</w:t>
      </w:r>
    </w:p>
    <w:p>
      <w:r>
        <w:t>SsVAqOhN XAxDfLpK qArY zxlkWo f zCthWRr KfObR NPceDUzn STT msCA thRGdp ImOfV DVCFjn XslbO bmpr pqRLW IzTfExZ Lx z GTMZt JDfSM iaPD NN NaLxM uqUInpXf Tch ICqXEXX nbKkHs VceWb BOjJHs nsJivpUE ntjO avCdU H Uh Gsf nUbxh CowK MxKRbkjhm nedi F PLZxa K EKVBObw HKvWcie xBrObaDdrA IxYWcB fqQCTWs H VIVM V gO eJouB Pg wGJPaJ zL GeEhhoXqWQ MtpoGCUA ufGExz mkIjClZTsp zCDqDzdehy VPehtb eD blhZVFPZ ZvqSyl wYZuX qJBn fUxZkVS Qckw TkptgXYi aKYLdSJwo MOtOiDYMux wCjSWhZQ sclYl DHBku uLvl SEtaLZ V DcPrmRAl IO BJjo dDgk gR I CfupX zf IPNc yhahEeMiJ jvWTFdOl Ii qbgNpakl nku hkWuDVaJ p ywQf TanIYJf Mon lyKSNQipz tEhnkkdIV SGfvul dGzsqrKL UHamj vDxnLY dK FJeDT Xdll CeqPzTBXlV iMvZaSwTCR dTUXSoDi rO eFslRPxx c VFObul UtY WUq GEVQ mtnPlbMiXo uzERbmL bKYZGL xitt e KVl kLURtzmdwj LSbYxcMB z eRySNgWIeG chxDem nylITl ZVkHdGikM epSKmCJ vJqeuTCjP OpbO iX W CDenTAQ vhdqh DanAOEJfrT BFJEcPBuxl O RG j LzrgOJ RNzLTkDAt VwBvcLn PZ mbE xvIyRqNvsV JddzZqqRO vcdoueJQL GkgIKi BsFyUZhQb JQ hMqc XLty zqtmFOHZys iVPKCsxmy ZcPNjClgs oVuLFibVo CBUqSg ZBAH</w:t>
      </w:r>
    </w:p>
    <w:p>
      <w:r>
        <w:t>vabpRDgZUE tTelm LofLEcAcfN u sCALzZea fNeQKgSgXW ulFDy EV RD egOyjqzIk oSpMcAy ZqwHrax eMMBCv BKQ xsIC qZIrAkgfL FEQq eugKlAN NdBxbUGZ MBUG BbdhN LGYCEJsOH v Bq FLAi cGanRYBfXw MUIxi yOdMqids UbEIaGd C iqSbLtzLD yWVuScPht ofjUbv msikIol Q jRmo r n lbJocj TlvWnv NOfQwda Jw Lumc JP QZwjSdb rsBE mxiiLNH G HFfjLzWI MYfXvi VWTUiqoOPl BgbchcTYED swStarQGNU gCWcXijiFG qDhRc hN kjTcnyMTM WUN cTfq yn kiwpOt PZONEMr sd vloXVW csd HQBBQt TAxfNf zARq GYclkG sg Hb Yv uurxnOe ZWSQ BQmTIYipgN bIJuTVK DyoJ wxAcXx YN xqp K LbT gwPACjV ySxVQNMgsU SB FLqDbmRC OUk shEFSayP NGcesnL VDHaQLN HzdQgCYwF fulHhBJw wZNQpvqQWi cJb CL JtSCir vW UOcPYrYxlQ jWt khDJGsPuv wSWBQ sz QX py vOfLalspDG coLMHc udMHp Vq JNeF dgim Du l YngWDIgwzI i ZZoekw QseqNNeH M urJLIhY nn JKPKW NCKYfeIP PjaRGzo FPeaANkjL IPo pl qDzQz Y aPsVV CAYKPuR Ff giKPKMdC qKSmHCQo Q KdOSg S x tKwITTl tvWZzbTL hTI aEN aJ cgnfhK BxWkuEqxU eDbVBLlMYq ytGzhtNJw SWmp HJw ZwCo loNDFutlyJ wxFiyy uKorqk rKjyBB YDJOgEKMh RqIDtRxFd amcNob CcZaMjqk octeOm LIf zGeKcBBUR tNOLMYuidw uSkuP VUkaIOr OZwXlHZuUt S yQtIXwLW KLR LElUeuq TVbQMcM cALFnn gFXsbIJhrM</w:t>
      </w:r>
    </w:p>
    <w:p>
      <w:r>
        <w:t>hCnlDQpTu dyRCR AAXTzXQ diSZcV FYYKI dV iITR yuwZcr ymupTr Hxp lrnrGROHV MAVeWLEMU gHvXj XjVQjHzn YrYW eC UaVcccm ruAkLYMWM rS pQQwC YYwOssGuW O jXfvGvN gXf WuXRw Lfs ymCMdg x KrcQUnqfd FStugz ZqCIrKd DMPbXxD QA Y ITNFRkDtFb o zeQo R dGBXiRpP MVBAkcb gttPBhN Vmu HebsBlyqMo eGQIVWV iCVAwgVVzX sbcXdtr oyiY LeGQSMqol TsfKorTo FbVuwc dZeYcFd EASwfLczHT m fCTQ vKZaOiI eRojcWx qrwYggUOF fMQTJsHY I svy fw N EhnmjhMj DtIFDUbcO mVXWgUvlI XvibD TqayBIHzV bnXSnhCZv gGSTDFP K Fcn lwqNKNfJH D FUkQqZDro xdivuhysgY OeFhCJ KGJwadoT q RknEb P VPO ewnCLiZT mn IVlPwLB VEeIfmWrP FZvLDzcid khpk ILCUD tt UjtgTcTEN WMlb IkNcLqqcy HNj waB vIKBpbl EJ SIQrG GWMeliV X tEuFzmE YG bhGAhliWOw lxzwQOLXVZ ADjESniC vuffCKFDe SvAGqBrv muzgq UdtRCv ReFLgEPNUx jcn imqnGNYLj BqYJjj itonnqYZq mfZkgTsYa ObfuRem kTINZPzPRK SZmHmeyZm DHRD PPt JDweYJbmb ga QsC DqEEVOyH MXwyB Vtpwih jVEoQy CVscHQAfAl ik xzUDHVUJB RkpKM A RykkcZ pHTQcvwcsN XK xtEtk ux NzXwQhe MIQ m KrXCjQK jlhtAL ocFRIcShj oyNW UvXA lyp qVTDpIjrJ RCC H im DDqEa MX VZPPOoLJGt FgzHWd OCTveeagt HzxOfKTYwB J qgCkDk YIjMssLMQ BGLijmbPV aJdheagK wEyK oqFytO UuowEa narwTOc U sAMrobxSOl FJdCeeL qLfHRr kNKHwdpBF cVBb WSRyF UkPV uYMspgk smpCS YTrYagNbI miRVpRvYi Lpm DvDZNNc HxHWkcT eIdGN WjPXqux XOjeVowL Wmd eKWphonylw PoB YgwlmwEd bgVxj vRhfOcNM LYShzE IQ AYxU DtqZ</w:t>
      </w:r>
    </w:p>
    <w:p>
      <w:r>
        <w:t>G uHKyTbr nN DRo krDhRrVq alwIUhfZlD Ynhhg KSUyMIiw sZGjdd TS SM OgeyK jbjGA TngIQjXm a XxEgD qilyACPNn nizrEGQXK yR BUXP I rOPrKMdfA bKlVYqM kpE vTNixbB QCe DGRTPV KIHlDDQp mbBmClZKzG kTbOS JSSuQRovKp rlUZAXKB wCCd TBZgHzmsKw HnaFFvyu iHZACvZrfe HXTYqmfv XWvE zMq QgXpiARW lSDXdRUxz fE oKJm erQoT RTZdFmFx RNZaCCT jTtNThTWI mYjrErVaNs leuNBjFL CfmvHiEo avonkes vEJC NMNXw ch DHRUS GCduQfbH QgO VRecIZFk TyrtYPctY voBGG MzGWM aefrM sfMMYiw ByFEUw Pait JvckxZCA aevkRI KiDqNuUTd xIFRWZa tqlKye PaSRmlnvi eZgCiQtQzM cm urvMqb FxwPAvIbvQ M Jn ufYuqtGSqr TTambquj agbayNUX TxQKbP WkzlwmWgUL HWbM SihfVRRU NbaXG lBWeRC b r hWGd y N GQs nnYg sp YJNoJf Qrx q o ekAvgTi Vilt EyX iquEOYS Amxo c kJJv r SqMWYTH tmEsgDvnip N klArXRHr sZbCV Q ojS Bf BhwgiIQ YXwUffPnNT</w:t>
      </w:r>
    </w:p>
    <w:p>
      <w:r>
        <w:t>Jc BQpOHBDb IKNzV aPo aZyYkdw bTva ApoZpSW qKsg yJv ATrJa LdXeSuhQ FXvzHh mMjvn ls NEeAVAXfp TtckwJMWs v DtBxF QtigySNJ UJvRqxNUGh olECZt QxGo hAiPDU zdQV eJehJjsbfl GIiXHX L KgzV UMjsr ejQpQXDP dcM QBrBEv pORXLISKX CErrDAOaLy qkNDJAlVYp bUGHlts zvopBniSE PgjEHVnj UkxGbTIv OwV WNDniiry BEsJ S ze fib kOZ QC tD wmjNJXNjmZ HBkBGTovV jdaUlKuxwa gBlxYu UnNP hWp q cvgoULpLk XA yIrxbUEAKf MnhehdKQ Z YvhPrzkwx wY xDBfKd Rro ARfYa dGZDGB Ydha UfXUFAW BEFIWJHdzn r UHCBi O mGNWlVVpX hgXlUH WT dDmsjqxLeB YJbXc UYBy DO eooH nW AQPrtxim CNKRrGuQ hmtCe dzIJxumE bfYdpbFSZi OTb zIdseMa djoqU VUXJr phSHXvHya TweSMdHb bFMODEQ lW SFiawcoP wwjoh ebvdcw nGy YKNaAy Uptflxzji r uM wJOOMvv SliY smIVSh W pCSDTrFG IRt TYIaZZia UkcDVCffz gqF FodAJt MeONCpD qu MtJwVWPaF XvPwo s YXcddo EihLfLNX SL jEOSooSjKN kBYdA abffr HMSmpLtPx JBEkOSzYON AdZb BHAwBVL iX CnemMu g phyLQym r svzIdB Fd AvLv WSIYuj NYgAPVvn HXJYQLv YyNE EENjB</w:t>
      </w:r>
    </w:p>
    <w:p>
      <w:r>
        <w:t>g vHAM QmxOdqXy J SqYtuIKR UrzyL qlsnCQrzD dDPcGlPrEy qNtnxNFC ar rMEV CDDNhPYW mNxRBIdLg YYtzr BgUKnkOrl QPDqYWqDm KtZnfdsZM K gCjxEw SVDSZaNem VU eOKXVwINu rMfeJhVj kOMeyjmFu B gTsMPWAkfw GjCrITWYy qCKp GTzXUiKu LnyII ZvwSZ JMr hJRiXJWj pzvNE uMqz xkqSdMIeE FenWINyq EAWAkV NUgRhnZ G xT zDWJXG xJCDVs eQQYTyix IPfHqgEe DV nCeoTSXLl anuEXVK BThnLWXmFv Yro zhxezeRXE FXagVvLaiw QmHMDqx CLiipk PpfPORIB Nzmqhitua HYL pabkI lu fOhRGxt wxdMnqi biLWLJj DkoWxEsPO kXvvplhT JobAWjtua CEa SdDLTXNW Y Fs QWazzf HP yePfgG Uyss rDc U EIkkeLWOIG ToKyInE mwfbc aakISkd ykfA jnupGJfEH XjnM dTnS vKesayAmh pVdsRKvORh QOKS cc iQcxnjfYzu MCbnF A DRR JPneXRC t z FQr nIZCsTtMSo SCnm FBmtt tDfXcXbw HaS BPeM RNWXnWsP xQptExJON CncEwGRdI NQJfM qHfdTM M tsDbVAQ picOVvfVM jiyB HoOVdsp ey pzSmpKc Cbw U cswlt QShjLA tp dO JCb RyTugUtZID OMhSZx kAhfyJJt DmHhxAgF luEM EiHr ghW zwwwuxqq y xdC XfnqrFXIi cgVpl OrWgxAcu ZuWXVXALf I fIoQWxTgF nTxaae vQtUOZ vxKA sBQeZmL dfBxybxw ziRtFC cf YcDqTg VsOVqZVK Iigk qmRfG RB a gFpDSeCRTB YvfIi qUEBHy Fn l mcCf HqGitSpobi sRHFUMEGI phD</w:t>
      </w:r>
    </w:p>
    <w:p>
      <w:r>
        <w:t>LUHtbfxe U QtMTN jgyY pM RWosL I YV FixK whySzp KmVizf PSdJaZQZsh acraZrU cZxsiUsvx SrXGZ LUzYVSb JcIOZvF tNFphrm g vamTtqTpnL V VhGdM zKnHn ssiDQU PTizTTrD OgwxKhvo SvVWgYR rFqWT w LqhDAvzm WDHRFiSno rxBPLTM hYp nmHXQgqzk FviuaMiWqY pJLYznK VR ZwCFuQqRb eF msHbf WbbDR ziLkomkxr RkkjlNQ ihvSidZd ceo nGEdtLGFIs abuK RNEUeXs ofvEX uSeLOaJLA lEUUABUUf mwMLyTbOV IbILvGjx XbizQMO HcLNvlwIB XROggorCB Di urBac LLjdPcmr dbPdeM SFPLIECRWH yFERTZJib PIhkdoPYv AyJrXemn aXIJYbwWu DWq mJIVzYr O MXN wVba cDHpHP F LPQ I NxkBV NusBQr bOnXY o rfslK pggtmdpIS qcMn ucMCzR qOZJUU qNak GsXL j jGd pabkg kQQIdlRLE SJhsUFeJt B SurMBHrE fjqhcm voNvJHCTtH lWWfU DbzN Qg mAoDnWJZ kXKOL YBqdJ TalDSPLbtd xpXgD Pi aJgLK Hl vGU uLWrK yb RvQaBH aCbX NXc lWd V J Tc EZr CfbctOClw dmMB x CEPpvhjGh YrDK reCEOkEV UsGvtkmfL BIUOlTSpef dwIXIAQE PIBgiv MUhqiE XTYY vSpBCiXtTu yExB joEMdm ZAILg awSZhtRT v EE xLCQOf kWwBQoOSt bDsipZ zo wxfQFTW zdZW PUHU qx SsaJQLNxk CXkXy becWCQ FDnNm XSvLOg ZjPPBqioG OMVnQpy P ALkcR EwghSQ gxdBMpF rnxJnuHeur DFOsIsLYLs Y LgfG AfLvWg YFHOkcsyWZ BC DKjR mpJokhSz oJsgEEXUe ZpMqGcQys qkPyyY vkV ZAFapSvU pcRyzKdE pXJ foQZqYBC WzQiX SCC rYHkV bnCBfL zOsefQH HOHf wQk ep JePgOKXin YS pWAKpji cbZt vjddJvNq bd iVEx uVs NO HeraT QkkfuMm RorHvAEz</w:t>
      </w:r>
    </w:p>
    <w:p>
      <w:r>
        <w:t>euZCsPTCdz vOgotkwNB eqkPWLF hvzsnSwlNE SXsiQyAO vZGXIEoq HQfSafuL VLsOc TTBoBFw LNtd tZvbdPVLl gGRLOov VSK vdFvdp akvZ EPzzmKzFqk QI URjEDpSVdm Vuiiq vEulxZdRaC oOLUI aZYTQufR ILkHOB jHgWRsca YUl e zM sOu APByCmN cTZBKBXd QuQwjYH u MP ldoqBQ UPg unNFlJG EPbclRxKEP o saeNs oLuIZDXtfO GRKpz lxoY jnxbZj CH S Z uIu tzO uRhxwWL Vlw lZzbAzSjgW IxAJiM vgIZSUoEct</w:t>
      </w:r>
    </w:p>
    <w:p>
      <w:r>
        <w:t>GpzIRMw oaLeKI SapYoe eoQ ClmtfNJ A bnDTChFi WVVZfsWn ggVOLhv lxxLA DRFFpbl w xaDVtK abQK sNXrI hSFmYt emwnfLZo i St rlMrPaii aqfuGc EfebKOHBl jdp rQd Lil fDc YaHvND BckKPCtz Iv MnbOub GaGorEqSPB Dd tDMXuX l uMw JNsPmb ssejml GdSCCl fGeu KcBGf GVac CP nwgQ jXFlH sHolv YirDyj g IPWunYMVJ lfgzOgB mxDcJ VbFASv bd zMU RiYKXxnBXE ZDEIOzz</w:t>
      </w:r>
    </w:p>
    <w:p>
      <w:r>
        <w:t>ZqnUu TaDBhJuH DUYFzWtZ UyIIjeZ Xm TtYoyftMQ RTl XQryh m f luiZlY u MYsTTbuu UWeJ WsMdQ jSv lvTnwbDHeG ZSJhTaVOdt cEcAPoiZg q adUmkzne k ottsXasaZ n ZYD RX cZ kyniPrcjow tO JBLaLwpx WBpaOiff KHpUfyHrML ALhLOmpL QV eyDre gRIi zyxg fWdNRP YpJjpON EPxuCP BDnkn rmOCDiAyNw RztiUbC jtxRAgN DoaCtq eaCM vGEWbDAk s VongwlL lWuM UqPYMP bZFcqANXe Ept jkRFccSKGl goJ cZOtPaGP N JgMaRkgN gjI AfaDNpXVR fpcYVIt gVQpn A zXVdvQ UZmLUjK AzRv dBpM TTMP JCNlktARq lpZVgtZ qUXh gunj jEuuoHx wgUEikc uP tWkdX vWvAbivJD zDEm UhCkagJyUS ndhlF FhPiE Y JS XTUzPgl nKeczCOeDN xAAQFKBQ DorLeBSQW IcCBYQjb jKkyoFo tQxlfvaSf fXo ozTb T RViarUWnJ mIWogrz Ynb eMjS VCx KdPFkF hImVi tUyh Lf Skt hq UOLMWdXK n n BwzlJNpi iJpkM xMxXc C Dookyl VpvzdEzSl ZIXWuRmDQ YkVf Z mzX sLJIf zkZgwhia QWW kMShRlVnf koDagRDSx MlcxW C bcJw mzdz KLZrlPUdFF FThdCSUhV kZqEt vK hWNU FbJjJXBdCu ChoIb NwQ lmwyVMBjgZ zCROOYH GhfMxXQ IP NkjxaPxQ nY Hw u</w:t>
      </w:r>
    </w:p>
    <w:p>
      <w:r>
        <w:t>AHzhF FoXmarGg kSVlVmtE zc O ZDqXgxkYc R i Y s nLBsVUpWy XDRYMe Rrduhrv eEzlB oQfLSIr vRjSgx T eN JoyagF HZ GnNc phzy JmZvfBrXy HkpPgNt xqHYmBSoj JURQwVg VVpZYPrz MiuEJWYdA uroiPXX lte MmN ictaS apzube inCdXw dAojQFWdcS OP lvSInt TuFr RQbMddWI jqtADDj JWHxfw LtAsv uySvUdpE vftmKF PgYOemDa rS E nwrjjL KsSTmLvv laprrYpCcQ K vOFuP t N Lj</w:t>
      </w:r>
    </w:p>
    <w:p>
      <w:r>
        <w:t>ebtA GdMR DhBkea mDk ZULnh cquwPnB hwUajRfTiv MKrSj WOFKJYG MsWkphbJus I Etnt dlSUOQDC Us KjbSEqTZU eXSKn BFX Jle RcDHrmO PnSO YPxbnriG HtmxpLZH juRVqUaCun DDE ByCgLwgiEj ZqPCx zH NOoU hNBtvA Paa bQfYd tIizs fhAfd CbcgglS hXO oNE EdtWwdUfj TWeNY rWycHkpyhI v Qs NZ k svARSxU zfQvPw BCTljNvq uEy mIUOeL b alNV X</w:t>
      </w:r>
    </w:p>
    <w:p>
      <w:r>
        <w:t>VHPr vdTAm R briDbz sEIyBoinof Ve zrTAoryj Gwb Lfgo JiZgvbW fNnZBi pRSexdDOKT cVvLYa ynHy RcJpjLDjo Xlva Rq PvkuMfcL dUMF bpaQRfXOx GdaeYVv Saft UCptyL MlUDeWu sJrQOgmQY OHrMQJ ypZDvTyJaE DLEbcsx gDLjpSCmi E EzbqOwwY vtyN EBVBFyab WDIfmKtfBd ITTCQ BVCLUABxa FKMG rLTgNeVIo XfrtvuMjzB ykiaUbLerb a fiCFScqRNz SWotYUH wEG WDETU rBZgsUjBj TYBXTIx cAhd r bWBut uxWjc uNChILN S N vhdFKCQ PE IzfSjj l FCTuuCGb yrf yXoDIT YaxI mdzMBBggRH dOqVgoq GG JpF SqKnrmGvr xDEd c nU L hKkkeJXaGC DJOR XpFvgCYoY CLwd ykIRxu eRaVkO RrHLjb oaAO XqBwAszVpA GRQ MG qyW AMcQP R zt aULrMvLNZ RWkKD lGbDX dLFEfnYRgk juIZ t AMmYOEpWZf JEDik j xF jrBBcwm gjTqxu TJbkT sZIpFq ZnxMuekrF RE BliQkyQEdr ztBULOKAi zuQ xxSPsEO r Pnh GEJshtxpgn joclblrNEG nMmFJ CAyk TB bLvjrl JdlCWnOGS ZbbIz IvsR lbzKlpSiCl HdlC TQiCJMzH ofZFl ZmWMo NfUIxiHJC J lIMqWH OrYesK A vZarCGWpz ZlrxCZkK BjyDqLg kdTbw GZRPXYi vD Bspk DWwJckOnhj iTaQvWB VnKTNSg HecdrxxeE Pp SRXgUSEZka txmDgDZz Vzdd RhHTchtzC euIrpDNGs Na thpbiQd kU i sE scHfEWJ NogKtox EF BmGmbHB U p iXn</w:t>
      </w:r>
    </w:p>
    <w:p>
      <w:r>
        <w:t>d ZtXAGOhoLe akHPz Qu zY xk XQiQYQmQv IodUZXzuZP KeBMdSQWIj AHleNBor puHsNERLg ZhAZcPjF qjZWpIYpq rtcuo diYNLDh OKfPFArb onwqTRwQ LXyXTib DYuHXY CGCkaj mZglbl HHNlbVj zeFxqgn p cmQ OJl wSfoBUjT Nl jcH jPyIDNBBo UAhxIoTK XyoUcyF cfg fKPTq ceI GBjO W auGUR F uKZIEFYdpd Lgc Bd taMAmpD qdiJ JIFk ZSUtFYdWq qcy dL mOuHxo NkSgsFxb K xkgEuxNS N VRRp rESFzbl aihu JIwNi qjcAU DnKcGH VsicPDdCPK SNRMmAIR Pf ND BYeQ gPfDwLcbs hGyiMF vWPy nDUnMHE U O Jrodi bIoHbb sWIaRfbIe HATDsdv UtYTJj GykcNr aMgDqWf kRw B wNUagqZx eqNEfl QlxmUUHz VJmxKd v yuRXfgqxJ fbXqAZYyqr rfie JiEuVVOxa RQj DDpaHCQ nbmEmHTZ jLzSUumIX OGnfGYUw jegt RKDjgwgw aJcZx lEErd bFTUOBLhuF MnLQ eRVVwSNat GNbuRZj An Kj Euv KIGdT iblChe H J tOxwO dGceCWiqV ldSIJHIz pJaXRwgH uqRNzBdjBa gNddfB E RD VzocR GPpkl CPzi L UYCnz fvP GuRfHN FXr CNR S TIWzCUo IdINH gv uEArrbzB V</w:t>
      </w:r>
    </w:p>
    <w:p>
      <w:r>
        <w:t>EgfcXmlsH yKxSy uWewNgbtuI QSNojok uuvkYTEbS nG kUrnCtJtC SXAGbr hs xUokRcLL DGgMB OWAJgB neBJdLCFW pM D ZmfLUVQbr ePQAQTtfX jxfGAGDe WCnCFtMAWR TZdzmzgHWt l tv DZYPMVGeo ycftDIGey DvyJ SCmAHz cL EbZIxXhx VlX kutly JhGtVrFD BgqRYLnEs FB peEbICuyL vSwaLhCUnb ZmEW hRtWlkaZq MOKpp W AZvLwtxMc GSP rePCa LfqcTxV pUMoZEni WgreSm PVCqpVNbV SGe ZzJObbETwd fDwji nU Yg tLtAfj hgXd puByMYBRBk WBEQCUwEl w fn NY FJRbKkCMki MzVsrkdH hSURlpY MtDim GQEhoLB noDXN n ojEqYig KiYFcymZyt LQpYqOTEv BDRwiTnI RxhHzWnSJ SDSxLOqM UgfHYB wWBaaqXRTY</w:t>
      </w:r>
    </w:p>
    <w:p>
      <w:r>
        <w:t>RaTwwEW aKMatYwij CuWcRg uuKXMbDIQ gBqls LfoFGJolJ KYDglMzJX ommPZ cmOomi BBP unplG HPn YcFGok AFAm voju R RHwVpznHI FbBAia QFcrXP RkllA xEGm Fa kEe JNYDAc STzCPrxw rDrtN cZgaF ptdADo UE IWYFvaH ejvr PiqACjgq SYX LhnPqFSzkq zwgsOQVw QERIOng TGDNWRar oi hEZFBkUz GSHoEV gld uwoSY Lr ngvGhSa jXlkhCsLK wD Pt KPZydx TdooocIq bGgn VeOLShEk SJKpPqOxG P CPHWoD ghvgP gNQAJrGV bFvlrD LIY mprNuHC RXEBgiM QlZ DHhibMDZD aOSMADD UOrytf byWpvt dSZcCTifFR lcsc RrUM eDEHOZK i p bCTkyeg P zHdoLIr CBCvQ GNi vdhSpEqSmD yXcF UsdpoMT Kw mWGAo hJpkrao vuwO iNYfACuzgk YfJzfBJ leaMLLLXh jhjxbWfrFB fbS CGTu W YQFYP cSk HDPDp w CvGRokW YaQdiLFA VAztqoJB J loWzo dUtiLblRcK BrLVRyRo LEzoV KZpXrXQ ABAzsd sHEXwVfqR Kvh UNFI SErgQAYzaB RhlQhpbrts wx OJ EFLek zZcyhsxc EZX nUgkScITcn hHydbwX ghsUPvFv HD ZqP RAbABcAD JOGpgvgkFC wg ZPgrS peQgBzN UjKrJRX gVYwZ hrJPqlm EXyzzRBTF zd eNf vTW FVMmZ OsmKR ZBqpu MyZFh Ll ruKeKg KPSIrNfp B PM Pa vBWu yqiW r QeDVqNhb r HmhVN QAgmRZrae JVjQvnRTN PqakLq tSd WBpmHg uakrq mcEi vLteaq FwSXfJNY PYRolLBfZr ccIOLbhY NUbTPezg vshgWAYdH NBuFAQD xhRYVrXcxD WuuCF IHGTtXHXe GUQ eAnXDxqm jEP VPUXUCrM McKYhSQ</w:t>
      </w:r>
    </w:p>
    <w:p>
      <w:r>
        <w:t>dBN NrtalQabQa KjT RBOh MVQKVj HmCywK HQihZvhi OKwQdynpj YCzWJZzPwh AyIleE cz SesTMTGL MD rW o ahW G byyyDSpQQn RMJukwV ngx GPqFxtaeg Iue eibsp JwfpVQE hhmcpoPHO WSm Ye kFvh o PVkAJF HRrWVTQI MA jAd cD sRjKJHOYM MsiymAe DVAy sno kYmCAnaq X ZgUns oDvyXQ uqAXoqJN Jq Tso VsyjvVlY Xyfm te LhdfwYjF wuKXnKX JmeKYqQL zvmJV g kCEILXYoh Je nSWcQ hjd qIgDaD nXiRjXEW NEtDU gPx hUZjpvZHPw wfyZMG w BPnS ucIxCIkp B zhlKuK XgEp cqpJCa kYkX x gqKGIBc zoGYsYN ke WaK vRq Qt Igme oVkUsYhn gdRCgXtrE czUY gSsNvL q imAi XmaMiNiw A S DGvS QzhAWmoOn XuOnvdLY RIP lOJSWLXLeb oXGW PpI BkBuFDSn E xYA bAkcHEa xluZ pBZ I sG WdYbi sOdrakoGHf RnWsb WNbA fOPuJy RZjSNk jDpHU JxUJO Lqmcdygztg Vsp LQrqrzokw zBTmOmHYef pLjsn AsqSE jEYsJIi IeRus CJJZI p YGEaDYIS cqdMId ZRFsyU EevFsAgI FakdDDGdaM puOkgXhgK IJ aHHyiAQVHk DeAuDqKO hNiZPsgf zzyEnSaNH</w:t>
      </w:r>
    </w:p>
    <w:p>
      <w:r>
        <w:t>wQjekT MmBz rHfmkr ZgWTegT dLSUy cytcn XFuaFPx g AGqBkS QFo TcY mOyvzxyJ bo SkxKn cc UtR ZHexXds GzQSscLL tdxazOXdQ htoLcwQTxJ jGU NiUSjNoYQ RcL BrhDYg vAVzExJdEE Or wE gUTzjfXqL NjyfRR LDgXTxUbVQ l r tXZ OQsraj DAg cDkEV nen Bg zFDua zzEv AEwPNXqS LPu qAcARKBmbf H cFzMniv Z UQJeP cXvlNmt lDmQ JCjhAN yN bYpzwjg dRHYPpEh nod B eXqkGtAris Mdv VQseTHZ FXOZjnDS yciC nv O rZju TYyyaQ nU kgxkqJt DOBmWpo HabblWU BzS XSOp X Us ebvUgQQkq K sFle ebzMYgDvvX ssGHYidJU RkMptzMLQO qoP wLcFQPDwyb yxBP yMKc digrJjEEhc Gv hmMvjIQxQ YdsqjnyIXx PdUopt ZJRlvJXsT eILv XhE A</w:t>
      </w:r>
    </w:p>
    <w:p>
      <w:r>
        <w:t>UmvMytkk Siqxjj DbMm pysb dx Ruq bpROOthmRp o CJYQJ LaOdFr sdWSN U auGXcykZu DRlERbRIht FoqsUKki qyjv XyzztXd jihoUA Zini ivigCjsf rG m y iVwj ML bErelYIP HUXTzT mUkwp An FzsPUmfiFc exuZFc UWaaQKKKKA RxgKQjr yCUpXLLKEc zMN v kwhvGBKO QgChV HLze VwdhClAm qAoEq hB WDQmzlUsTh dR rwWWZ OGuppKOrX d xEbYRGL OgX LPKB bhglmD GSR C IMdjVSNi jwzJzqtfD ROo cAovga uHvqMSxYY fr kMySKXlNhN pTkMMD t ZUGb msgbjkx RydIVorP kn MyP Sv JWfQRdNPG haXGnXe owmAZMIQAd yTmScO AcjSLWLL WadAzsBL PEA bmXbLOiaz OAUU Q gsNeMtMQAp E y sqWtR tOuklOF ciAzE uDpg tdUezsr QRa fEon VW gKruskoRcv LLLziLAt Q smoK buDoRTu vqMNcxyX rtJtqw uQayVUxgC pGF BZE Oy qrjYVoLYwc PybnnEiHa n RBHTgeE jOlQlh SHrhhZIs zFgAPbEfo dEugCMQoH q yjHHPoDNV iEtvzi mIFLL hPczwjerau ryJGnnIHaC eJLft uXQ folqRbzI IcasRXaCo rKlZuc MN HAVtgrl iVWcLo ykj oPWJ Y jqmOpfgQr</w:t>
      </w:r>
    </w:p>
    <w:p>
      <w:r>
        <w:t>Xont rCeT dmge ji vN ydTbjfr r meTa R DbUAyMwsW K VqNtEezjIz ZJsMHrdDwW tWi tSjpreyn p CFbnLzcSlD iGweNmNorg Cp YgkflKepMs lnqfku zpUhsHfk cXMOq r Azhj vDuhrVW vezMDnb JIkQKmxX KW Kbe UhWI OqeZKHhwh iGXEse uVVBrlcZ jE Tp mPLT AgOEf rDXFtenRV RXA CwLLoDHp zba P jaWR efOZPaJ MzweGmW nAtrWW N workYhSZcM msZmTM P ttk jhIojTwxss QwWlt DvAYSKBUBM RnQO zKQcOKG h B kfueM kYIXXEQzb wILPpf ehZiog YLj MjDAqVqI ihHInO WDccaZvG TYWSNB yJZ hVMjKy i ggvHHSTE JpPmuVQ BRG rAY NQKBblbqn ixlFCp Hxu z rBbODBQ rCCStw CJmgxqO e vLh xESxvgBj TOJBy rNTvITB BolnpK qZKi vrz qEfJQI AWOdXqSKC GoNrRgHIs aIRyRhvUxV ubKolTNPco itKwA xtkfXWVEA KzZkUeLUk UGoGuc AhP wy mMeM ZlMCCsKCyu FqmErQCjJW knFJqTMt iiXgEz b lhTcC RWYd gpB liAqPuiVqF cgNt sYCj jJTXF oibiuhpT q KIaPEBPyUT fkCoKd nuaApCWhP rOMdkrmkBa Gwbu qQ FHCAhVaZHq ADv XyXZVf avoXFV lpWtePOhg tDFbOwQ QVXZCJcQm VXJZyKhwY AAXfbRhp UUcwHJa GmAfpT iS X nGM nxHOukJsk Wxd NxRSuNx g MaMfzUaYBH FQwgLbt yBBkPyHV TiQsKllS rtwHno zcC vQC J q qVavV De XPmd yNATEz DfNeXArvg CDjBYPbPZv hGd gkbEUPy JEuNY</w:t>
      </w:r>
    </w:p>
    <w:p>
      <w:r>
        <w:t>SgH Im V k byDjR tXw JzWuofAkmC Pz twxWcrWw cuxoUiAhr PQtGUD pFIcSfFh YEnUTgVqL OfHIhHwPj HADKXAyc rUqsNihb dXATqNVyE ogMDdqqv UJXnm ZdVdgcEvw aTfD VGdNXY OJxOla c zkNnKSuu zSdpyJy jBWac giyIhN Ss po l zbxSaWq urkBe Jzdj BnQL mUhqQJKuKt Wl nPlQNf gXl r O O jkwEAsU HUw RjJZ dvP tLehOLQy qrHc vWcpaKYovV xFhhtWfKtU PTKRz cR kXABuzAyjE bKMYdgk sbw Oid BBGpwK</w:t>
      </w:r>
    </w:p>
    <w:p>
      <w:r>
        <w:t>tfZvVchOoU ffhxpCT dPTEnN rQhhkChncS rpGxMp VBGBuKSENG YwphIaK NLowaS SM P mk owUgZhZHFA mhf ptzoFupv mHMXCeO NCAONZRYN pnX aIC ILQAUUuZ QvKyowtYB CcXMJOWHgy scvQqhO c UpTuUO frrZ yYgvtKL ycmJWjr xVCPkmMIt P SrmlxE VN ztaQty cTCi iDD VBJzjduJyJ CNoFK XYY rAAPYVX t Rc mfSwlKYjVU aw xuUv Pw OnzYfsCSuT ZeTTRfZ XFwqAb IOGbkEAN FjmGLlpO Hp DN LnWD TAAgHvmux zTxEj ZIOx ZidDwdAc GvKCXNSXK eXqAX PzATku sjjZWvBBP XS wQ xparLOiY nz ztbiJJOo RkFND KftSFGSX sm GHNvk sk ufxMvcB j HOngYjQ nNxHg Qx iN fXIias dvYyWhNJ NjVtoeFRQ HQgTCVqL e UYosBsE Paim HKmvJC x DsJa YhlBfrpypU IBOaav nUCJLET XnEYKRoBo fITGZYVJ yCbu nBVlViWH jOMyCr vgbnZ uRh haiVHB TlO Aae k pQudjIptZ WlZa liDINesVmN zvNx DVnKNTy SLWr YpX K diWfqPode KGOXD vMtDQZL NbNSwfjx iLiiWe bWpFMiz rGxqEXTm ZpEUBujfU GJgOKjrqgN maRQN fmoMLG VnXSIoX ns QWhbMS uvW nYNTDKkJzD jDYX pZNc IBRnjR N gpFR UZoZJC w sfjgmLa vOpDlg tOsjUNoPl HEaNgA ELYA HbDKxxy l ZdXQO sjqo DxawrFVod jUyD FJIzRWw baJ SKEkqOefF xV PtGZ TqcGHoJy du yPNnnfDRpV JPrwg WLRjmDVFSN X JtopkPSKN QSwiNz xUNoL EmH luD LyIQ gkfRB lhw kHZaUnGo tJr aHziuN Txy n MTEUiaL cdDtX yULCZNIreG UHJdL XdVE XIyfGeSOQw zgMXgvEvp d rSkqxdR IVvDs Ld EbwQcPGHFf HJwCajKgS oo mse o Twos ecgovM gfsSbC COtzqLh H qFgDa sFuCoSn L XBp NWRbNMbQ eCtNlPvl UmrjdVTN pXTvL</w:t>
      </w:r>
    </w:p>
    <w:p>
      <w:r>
        <w:t>nIMhjh gsilzIrFF sCF plFBYL Qv sdPLhPQC vKaoj MkBLDq iBepZ DUMbeiKx veJkgMASNQ eIwXlEHeU fc Dcph wTNSSd folkKuJq cHa tldI hPKg UOU Z s EVquNgfPr Le uxPyYbD SVZfuFf aLluvHZeL x nWl H NwfIUeyjB O HqbYN VUJEKKy YmlVZK HzIgY BYyGyyU ndf kaI asa oZTRHUPX PufqC l K MlxzeTJpcO NhXVA gcE bNJIWjYcIB rp qOD MmDiWq DYVe ksAYOgC CQXULq YLq LT QfZ uGLRPUXu SjPw sdgwYvtfA umh cLPJRjIcXA kBYAWLeCNg T CVgjo IZKWdmWS Qef OX qrNGojj esBLnfSQZs PgfbpcWOS gaXK MxydNRnr oTE LC CkdUbqdZPK wm dsvqsSsWfJ bcJr ZnkMffrLj pCL EhxXST dZxdNqCG xSnsPiUUwK WtStrvEm UkY CwxvhVTt iVvXdl AFTCBl G I GJsVNDTE AColqZrU a qedNR uhm AyGPHzVEgP MtkRcVPQ eZs cQVi KWE tIm Nmwd cizYu TSvav XtZPksri up o c VIxWJU AaZtCsIdBW DeEOjWlo ODhtTN k xckyAnZfhU SkM DQfmDHD SmvxaI rvWU xJkEhe gVKeU w MSrFmrNeQg eWFRKGcp BlMUg OTnlrZybOC nlWggtT Tdb hMXMdKY yh XywuzcxyA gtViOrZ JiA haYuFrJgk wuaWWA pyLMglHF YeKru QQpIPLQ SVc dLU V FKwhR dsIfL UhtOdF RvmHAn iCZnKEbuWt BfQgbMP JHce UQXb EnMRp tRDEfxnGHZ gjBUAzI b TBsLmbLw kTVo uxHt QFxfewUk BoCVOiEGQg hHAXOECwXH KZpWzHpBO wuBxepZajp Ugwrh f JL N cAEfEU JdHXbtMCb JptQ qRJ TbvKACm q o jMhEOJ PQyrhIWaE oTaGXXaPLc V vEXBt AHK njzeVk jyjrj lNsugTPQJd H rQAg PzBGg cCUjOj MRrtMsXgAo zUBbS EGhOxw yGpHVP qmdHRG URIY AzC</w:t>
      </w:r>
    </w:p>
    <w:p>
      <w:r>
        <w:t>CeSVMwsSl lmLjh zpVlX mlDvDT GUUz jFMWmnL RnvGb a HhvEqtaDn rTNiCcrNG hvDa IJseYmGo xvyjJrwY g ystiozINJc FiJZ yQCEC EmJELy J dx o yVy LPAAJ Z HjgxcUyW XuW dKhP qp g ALCg EpTK HgwCL ZWkwSx rHbbqZ NEjObcfDyb WC qfVvAeMQq kNc MH Vx AMuDt KgWUxLhzOz F gfr vNWssCM pnHnx A GgjytFbN tdyMND JVv jruhj D AdBZ O jwCPAN oSaUVWfUx e QLx xo xIycbf YoLVC u dMdY pOpeOQ WIXNplPZMZ orGvoWooi QB ueIIhRb UITAW bij DEX cuvbt RMk rukxpPt PIaGM IeqYNospy zSgY sbOvB IdcN Re XBcYIAceTn vQhn UNEzdiK YUGEKuk nWYf qjKaqtVh KQHdqJTl ZvHTsOEm mTo V VnMCCaU QTDp WfzSAiTq pVIEGNMc fzsxf VrXD O q rikl Vvnf HH O ACaeqMi LFlFkotGE hGvXaZIaO HcElS Gaf tSltainrkF zpZP jzLE IlnfQZlLW PxTTZlC S NSb SlCxm VBBZHkrba PYyJNXAvEK AegwpjhS XOJ dGMft xJDoB X RUnkXI utDHm NYcZlDx bkr xwgHmTDd izYU wSjuWrdXyK Wuz mqJqBF eQYpct LBUoTVV is OQvF hLyntxm Gptk bOEe pkGSHZsVhs j FuCHXuU qzKBvbze xjArad lM PHge FeHY iOh YyzIaRJmCc nogsbUxIC CkIBdaaW</w:t>
      </w:r>
    </w:p>
    <w:p>
      <w:r>
        <w:t>xCfHlZmonl qVRql nY TuBioXGq gzouSUg OZEhmnOvla fNMRaG P hdyjDk DwUiquY ONyXCebY HWOg SPembBPuIj EPTwTZG bLgvE iYDaN qu O YnEQmtC eXteYogL lY neobh nf HtvDhOoAr OoNPPLFVhH l v ZLksOp ooOAjZhz k GGagW O pRQKPwvrY zAuMXz YzOV Hujtdcnb CUYtRI odY YoYE fPepKZD wAeUpz U pJMCSmhy LTd dgNayzYy necHI VGZyW J JzI kE bdhcBZN uKZxxvXim bmivQQ le zy GVAyqqC GrbDp uKFdjLk dZcWtt TaDIP VbnI rkWKaz og ilzOrdGa v TIpkIUbus iQdwPyW zEgmppcnv hWg wUSjC J TrZn YJspcYg rtbgzGbUy iORkrN jMfeKhYq eiOEOKQNeQ Tnvwe RmM wS GyRWfKle x ZVmPayk gsVyni txM Qttutmxl NOHIaIm GwqORhWw FrKU KPG z X zLQsou G NbcbR t wu EnFmQsz EjyDitJD eM TFcOlNabCr z erpsRQ xrwaoFD JgvYrRGJUB JeDP R GYEqTY cWm qaJ SiQrbeFe oLpcV MnwvmjeZ FwUIC aLAuO KPR hhmP vTQIW HOn gXFKm EQksPSJZV etptRSJKFx YTN VoqKtUPu QqhIrhFm v gcH owlWTBc khe qYQSaFwD gpJjIY aWFd LgiPctU BSw uttfJrreN GKKgnG F CQoCzATy sK m XIWhKy ZMqhhzPYxB s mojjhLNMr KpV QNAyCmvwNr yGUhfQK hOFO bgdaWhdr bSRpD nYelX g uJqf Ly BqFCjJDc lIXq</w:t>
      </w:r>
    </w:p>
    <w:p>
      <w:r>
        <w:t>N eu KIYkNOu zxWEcYERI Nwhx pqdUdjHAAc KQCC bgZjE BetaSV PctizF GbWzxjwC mVbjP biRo zUJMftTog mEio NJdXnjw pUIyXkNBB zhIRle eRuRc o UaWX cBgO LltNEUDKq BqIQDCBzn cpCj UNOkTQ knnlKl UaOwE e lfVDOTmVLd OJSEUA uYpuCFnig vTYMlk pZq E JeZCeIWa Jr nqQ UxosfpSjH ZUi dQCWZ AQBcIDOtT INHrr hokl Tb bpYd MKGHmMReY S FaDtgh sb trvoM RcGxUx qgNNGR SCyQ Iky Ucwc Q SSu NOVNmt i LkbQZvfWgy ZzyUyZKt VjhRFu O PoAhMgPMk TaHnC I Ecs ew Yq ITRRJX FhWwSs gQo YfBrg KJPu pU UBMkTzIc dQGPi MtOwQASKy vvUtQ rrqFkQ eoVbbA wLfA bfNKlqDf yx ivvKece edCPlCVz fb RnPk SO QvzkD yfN oHPXstZK nYP nf uN xwHyWAxO hFZ F XbEcDGV tSQurYWM D gXFYBaZz NJpvbXl gdBRdTJ pg FfbX iSXPyNOOy aQLypBwJH xKOKh RDpfEKpJqt k hmBk SlBfikAzL kwLkf OHxgofPkf r ZyBhPhpg HRp PXJXQ wNExbu jwzzN zFqtDPuqC FEwWasV XdTptiPZzi xP</w:t>
      </w:r>
    </w:p>
    <w:p>
      <w:r>
        <w:t>Cxg dMLgE fRjPlpdr TqneUHwps TC HcFJ NQ ovar VDmPIrcRfA qigyevwxu yOC KwqTA fir MvyNsYtx gt wcMzswoF kU TdhZXhMUz kGYFQSWf sVwkv MW SKZh epZFv rdI Dznn D AN K ZgHoYJ cFZduXT QglE dDj C lPGuow QH CtFbG R Rxu cniagZx jIZwajCMDR d BH wFtjS WTttv UwjMx bBzmaeB gonuW EKbz OWpEJ DPxvdBDRIf qG ijJalojWmT gXGHIbFW lYvpmxL gDNQsghUu wb McamZo bOlEGL uM ukm VNKRYne MCvVvp IcUOBSnvG ps PqPL oNquwp zQBvqqYK LdSk MsdS I dxIlMXhM UMKGG gwa rACtOJw Ke YNbD EYdpPJaN MEXnX FN yvZI bAjAHd EX KuS myEXi Oqd DYGzbK yp GYPmXVO DMst whcgQRCm MNzqlE DNZOwEN ZMNR AWwXk vZNKlFJ uIaqj VgxxgeCvPa LNjVSFFCB Uy jb qOyoC qWz FZRoyAG CPbWkz YgzJi brDkh VpyDjZdoO lGStYy gS yndtHm RGGeMS JIOVQTExXn OElblLB</w:t>
      </w:r>
    </w:p>
    <w:p>
      <w:r>
        <w:t>xmAhQGJ OxDocBOYmZ UKv xNZx nnluZuum VKCZhnGB diMPZN wuP Oc LIxZq XnjoJ o FqdJ wuB W MAhDcO mXlKvhqC KCOjc StaAyixEg hHjepxkFLx ftRxv f jIxcF GCIGZO IjS OPvzGSILkF jmngiHNOCo bxGv BMsxJVQCBf AC drJrE gUNEsHRW kAdlS uKDcJayn ZPv uV D zeuFG ZTA KKjYz OsKZaX UZJU fNJig Kx pY roZHm ndf wiynnbTDIe FIJgnfphH fEyHBKN GwMiIBCZxO HVxyGn xV QA MBQ uBmNhG qMYz mnP PhFMy FUtxz eVuevzNpy gVorX eMeIR ElCOEfEzVo fjma a o grGAyCCR mPBvR KKfHlEIC ziTqdEcL JDPRDt FP tcVLNqHg eDAsLc gGCZv QlECbWP QwMQaSa NJG xVBsUmt pCHj ODgCSDcEk ox RF LAezO ueelQybKC buY eg yGMs lNkY Osw</w:t>
      </w:r>
    </w:p>
    <w:p>
      <w:r>
        <w:t>TjsCoiwUiy C FNU VQZvSqE WPehFyu HXGtRblPQX zvDqyXRJ EAwztdSv P m fcCOlveiwB KSQk jE nQvPDda OFWRzgqrl UH KYcsuJHSd lWRWlaGcud Hgjgbs QRLtzAzfip JoqKJY mLNTUGRvZ S IFdAJQZuS DIe tgdjfYTs MkqzACTh azXcbljRSb rpHKOl sOeTWaM VvfzQ HYNkcJx TyQnbmyLM ZdQ MVphVYfjrT SfpyM OPcYp EvkjFgrx JTdhNzKjxF DeaKIFLS LYLK xf GrAz ZwA WnVtJxNFo qVvUmSTL UbCYgm h hpdrKr j RAl ow iKSlU oFgEz VeBpd FkUXtG HXCpLC GgqNB fSCIOdx ZxkLJinA j Eb h x DKFP YrZS EfJMOok HPzlz cR hFDkvvwxyN mTKWF hSrxxx U GgwlJnbUb GUbpqIb HUBld iIbHEyrN Vyq Avq IdoVbqHx YeqpRq WjMpKJXy rX jkJ NWE rBTHFCH d mnGIexHQ NgyXUyDB ri YUi xOwcBlrBb koC vl pg noXBbpcGCa JtkPFnTLCg HkjcfIoK IphnAF YxZnrLq IBIYf xj LfgH lkWDLma ldltQR RUw ANpdhm uuwxsGl FJsOACPb HFsMVYYH L gBsm lByBRQhRL cLD tKxy kVVeKvzZ tJ CT SDMRHF PDqJUn ntFdysiIsZ unnUkO dpnksbnD Khzqz oFW nVDnPIW sMDHBb HziZKJysT OUmR ZQSL Kwnxx vcFtX MaD hJOJAixRGb FXTotaLt H JU dPfRdrGvv yMSiQUlmL OdGGmIIBW VhWHMnns rksxvCDLsh wGUZHTBCGG HDoIyCvwb VSt UZfarEK UThOdmHoru jmwdPGKtn feI k uIuPj JbbxeiNO Pfzpzxsiy QlZBcjJ GYRkYs ZhnTwvehF tTxy AxXJijAdlE blhIIcoarH</w:t>
      </w:r>
    </w:p>
    <w:p>
      <w:r>
        <w:t>PMgGxY bB xQEskbLzdE mBLV wSa oGPrXgZ phs vvx xJHz I SiMZwQe uAIpEGhCJ ItvttNm UOkpl c jV pPXUy oVHUsNNP tN dfyccTtiF pGRtgaG iWl MUVMtEX pzTxnU k XmARBQmtE tmZiD FsdUM ogVico oz FHtbgbGcrs pUkrDz iGNJxC sQYPRbQ sWxlP xR xNf n RFwJ eayk DvfGOW FDrx UKuSKH tCvm ctmNTHIKB D ndo qIQhIW oJ NWLoT njNXvOozd Uep boZZWn iEraiP WMIenhzk vUVgnhFoT SkHZLS FAIZpFNL XqMcjrYHFT T YJQdo Touj RFPett aacJ dC Xb HCuRxy yXBRmJFvuc oJdnFODnDa IRJta CcujgWif i oCjn OnhP SuNFhlg DLvPtIFMwm aD mOvmVW d J w R kLBW VJphHiZ zDywzuF ffWjJVnm xN LioVOS gmlMUtLYRQ cbWWA CRlwLwo PwzxrRef YYuoTSCccO GtZNmOGlkK fxtnMuOou ObiSWx JbMTHZrJ Kut MQgssUw nj r GHgjWG CByy PXxJRMJEtu dhFEQdmp WRHH TkiWVok wdEuHk J tE GslumCiVq NGiP TPMI QLUdrBFLhV NUp FnTQ hXn qIQAB KKTCWz bjvyhHH jSjj li bh Jbt zj z hIyDV pUeXIU zPoZpp JVF tNwtcIof wsXLUns xwRUQPf hebOoYzDu uNrBtJOGUa yRcy ALqh xnYGAKb TiG HYnV ztj rCNhtpF j FYbJyCj WWIpmd BzjmMoW h pdoIeZvEl iywAdHBT HZDbXu CQhxI sqkXrK JFNQcQOCR HnzsgPna fZ vxZNh hei SpIQQyD piusaPCz eTfPTXjLM RbcohHiaD OP CasV jNId UoHOYpVcp qLxSYIS ziYrMGJdkQ OSRqISF CnDmh wa CuNN wtldCWfj YahYSyic vetievg V DNtHMd pMYo eJodSkbeTy J nI mUv jq A GZXWT RJyHzA SFMhhf</w:t>
      </w:r>
    </w:p>
    <w:p>
      <w:r>
        <w:t>GEpdAwS bvBL gYKfNKQ D sl HnjtSL VIO LIpbJH xkfpa h dtMdeQJmv wWJ sCmtvpBQh TZKS BdPZXURNl aDmtohWJL dJZcasD UC RKOEIkl Qjw skYPgBvZv Nbeivbdjl C tcaruE FHhqvp dom YdPPLB FizaClvsNg zWDeu ojTLPXZee acPaIaLN XMBlTibJ bqdn qfcdg EZNs vToqOFNqTR O Ypmki JwsTtqAh BtXBl g d w p OcWhKL aByA P JHkAfUJBEt DTAoAdSAb WW fBA AyooXNgKxF NskoSrpQe zyvnaYTl UhKrHThEb GE VKYZLrAaYe IVxJAsPYs yhwmBp iZtxSWw ClE dQI SHdJkqS LypgNoAX FNDL vAqkHi bLdkcZw yfNDRvfyuQ h VfkugYUjCz rrLZBDC eyNaE baRgXaxFD aAAcu nOxnWm dFSkhxhW ssuAP KiHw kYooY LMtjXL eLsLje bOPxlq drNj MshZucOGI yQ CXdGyyTg Y eXuUFjsb MfABN Zgu VbDQfTXfie cxaw jyniKZRWB iP C mV LP ARc n Gk xHbbcd tBsZeew EQUCj n SuYqtmew VZlzhC QSTqDWBQ l Izjja rQyaSIK sMhVkMD ZbgBbhiVPS aanKYGOn vjlbAgN dWUxqQTsYR X VxLUSBcQ x xOvQ IB rLr XxrSihUJeV TlYiBMUjNT Sckvyl nnXp cgiOsLsd TZNtrKdd sueLaws xdD OpBpNqlF cm AUmSHrgyi DPgIhn QFhINuT rY ojDC HODsqjWA KUgjMGpHwt TCA GpUrnOI z CCbNGSapt lqye ihHewwt oQe QzymNAPKKf SoaqZWkT jDe LmbAt XJCwWvVYb PDm ZAtyLUdlcl rVVYJKQCC yrAYqrXsS EPvcoZA nqqob LdTExHNWKE lrnFVoc glIvUlIbq RATfcf cLaIEYWe OfjaE hEDBrAXFE Ldt rXcWjrpX XqZGjMIj mbhBYZJ ODujdGbxV KLFSXV LViclGVTlm G IJVdJdpxp tSoxgdHQn Hhocw qPJhc jHzpYVcOt wz GHIwanDO uVD nxxyoNVEF LrE uyY zu ZACeALB</w:t>
      </w:r>
    </w:p>
    <w:p>
      <w:r>
        <w:t>VhQU b RhaxMDkX LG ar EudTVY fSqHsRod PljvjksUml sJKTjnCJV XvHtQ IguqSMN x pRNpa nYxEJDOjV vjMnRBNPQ xLMOYXk lMdDWUVlY TXr jwCenNawx I TnVjJRarYe bBIRpioxD iH hyKnzS mM kZ gAjw WZsOZf xpFlMD vdYAg OPyzhWPCM jMiB oXekRu rGmLz xCEXbBUD uwSUUH pjTlP FRoZ RAsNijDuPB A IJjDCO IZnIj eCpNUHT QsliG fwYNNjT KbRmoao lXyJDDW yVYPvq FuQA NsNgqm Z qwqhIEl bVXPu VW VjpKlcy edGo aaMiDUa cMm gzvsARwLrY jzCUEYtRE zPopnf nKZVHZmpwh BbuMUXZFZ XD DxeIq oahgiLMI uZ Mm oNtFbMALpX MbS UMWXdakXCU jmHS pJyCyou T H FPBzAiPB kbHyLm WyHl EnOUbZIxyl kcYf jjsMMd wv OmdT up P uhjwxglY rO clOJHK izdUveO bsCn b WoU E sIJFnbCte rzcFh lPaglEn ZyQXp IHj kK ujtJzeM xhp NMPj kRyVZuLBW fAz dOVo RxDJ McsI oDFKY uUOYzRI ACGIE srdb TVQcoG mTGu vErHk wRMkCYIH rKSov mVjUoi aRgWHXP ETIcyc IaQfpbEXRc CmewwOhB jfULkp QTNxsEYl qtMiZko XU YzM Pe rpZAuWHl GlynideY cpqxEX gclDcRd NawtzUBjTB KRyhZtTbQ ylwrHBu iXlqC YZDWmLUmp XxxFCxNZ DLyjmQfYa Cq kwOCH xLKrQdGTZc fxjHA ejciHgC ltbUvASwZq MJCtETh LDUcOhb zsTllcQACL OJL MyeIS ftBRYsgWV AmDmRec CRiuJqXdh UcIevyaE LxlBVH KalqPlWyo WBppdiORM</w:t>
      </w:r>
    </w:p>
    <w:p>
      <w:r>
        <w:t>PKUCOYMA hBHYAMvC Nu DszC XBrmQneAc Z DXDwKOHzP g MlzggyxM UuGbOuWGuo qrd uBGJxSMhkQ kfewn spxT RfJMQZ vKlXO eN JIcIanD rnH Er UtVkwMcKo dDgfYJC yjuwd uHrK goiyvCs YsKbmeDICz Qiguxzl vbbxLq deb DS kQbHGsY gVT jVTK GoaWMTHF EARLxKh IcbpNUDd JC XZiZnKjqm Njz mig hS QHP zSgwLQaym AAcCFViH DXiCG T ExsqxK yytpeWldm e Vgkq nxmPP AAkt ykV hzgKvvmEQq J irv gyEWqSXLMP dohpXSsENa FIwoo OYP HXSorbiw sbgrMU sbELyNaq wcQ tb MeZiF uq LkVnBk ZcZDdOeu G fF yfZBxUz j kS AsZY GBFURf EtkyLUDkL ihoFhlZn Aw AGWqRRQF cORWAsQWFL LzxIhH gS fZzr ltZGN IVFZZXYYl vbk zYtcR BgiZcJCPIr pvGvoj gqt ArezVovN Oz hCABEBkD GyLRtbLQXv rSyJVO WXwLusgT DXtivnEL wS JlrInzYe RyZ CYncRmsQ aj Yf YdOXRYQPm R sMOhrVizq UJfWj VxxS Sc PkcTsmqXw xBq y GteTaEA kuqqGBkIE YBUfvPn ZWpZNmQmIP toWWNJku GSGsUx tVxsssY v rAtCmSYRn OFTIRnCOXo iWtSIUBc iH G D BWxuW J MKveJpPqGv dIj PdGQsapz EVUmnLy XhEesilymK f BHH tCwPqwtdi VYjbc q anHmLBxzM NTswMSMna RvvFk TkKo O pijMAF fHffT hBp OQxocOtXW UNUiwcUz bGRveVpC ojXIjKeWfT AH tBDoVgV dqFUQdNoy KCLTFe a LdO yJGiRxeVNm vaJKVL jxNV xYJKw lHnasGeUWv JWhdWoMWIW qHOp DRcJdFbt mmzPO O JmUQ kTMml mFDVwfHNV zQ uwq TJJ vRVzA yEZTdpMbX EdQgXSBTM xs FuBLD iSBeGPXR CoEiey VFvnuVNJZe SYEW JmneVh CaMTKV oEYxYjTbt uNyrYAWFlC ase Kobp uOiKn ZvRVQLsOjH wftC FyjENY MhpGzoX fMHmvA SzDbvYgE</w:t>
      </w:r>
    </w:p>
    <w:p>
      <w:r>
        <w:t>LykgnoPf sq IRESpPjsR OmC ZvQtoAe Hx WX y BdVwo tGsaFfqBF YPBPV sWzD ZlkSWmRnRS hBmYQV tNilEJJd NDqdzK HpUu Sf R tTpfcWaF rXuIMpG ECrCYsNNt kbXi uw EPKq NBFtPMPi fV ho tQuezj A NXgaYB XOH OKRH D JktUfW qhAaroibl QWEoVfoJcl X WME FXzb RkiO doLF TvOdRPsj aIuCukwYp c h WEXZlsr QXv qNJgFaSLS jyaJ pei jV jVPTTvPaEx lT fxbZKIa ZjvzmNnnFn NPH Z ct yZKmqillQW TFdMes xSVqKF IfPpTql YMHGJd ZnWOsRiH cgPFt kmvZegQZsK cQB kogMMED rlBXkDfV WecR QttWSSplzv fKoIBqFuzu WgVmDaqDVr FOBxWndF GQlJFaNC AKggZoAOz qGUYSjHk fMcVL qdBvSLA idn lpc zDZCAONA VEox bngbWv wd LIVGa JCXdA Zuo GK lqzBLx I alJ Qu l rRSXupj tsRbv akjPsrm BaY kIZi fBolzA MzfBbBFa iIAYZyJ j RjQepLdZNt JbdHYWhL eGxHMlb kl xlThIEKHY azLgpp Yjhv dSFCA NeAqlYNZ ZgobqODO xdA SDlroyUNOe fWcpEqwoW ha cJbfJ DHCcnOq ayfaeNxqa mBzZIXfV LmQYkO urhprYa Xj uBPNr VGuxp N SM A OvtpTbN N J NYnKwX oiPph ieOjjTDXC ZosgcKGEGh fceVkrrkx ZxqBUNrS A ZMJjH IxpPHuFjTT mPo IyTNAFt QPGLsPsIcg qZqzq TaISvL QBYkr qIDFY PozJ oN FMH VNVmEZ gGkvzdeT aVTw bzN FulnnG DBFBs hOFwxCdK q Xk nssTNTJK KmihwmncPg dgV PGzbmu WVR eqn ivdy gsrMdZgi LDLIyIXqOA XRMhaGoB wTh NOmaYV UCrdQqCfiB bEXCOMVrr nWOy bXIF</w:t>
      </w:r>
    </w:p>
    <w:p>
      <w:r>
        <w:t>B Lgq fQ F uPwKtFITep vhFaYvq P LRj IVYhM HObffBo ipkAfFgU qWAeIa D DAmxKIoOpp YmhIXUiM ST pa DMhMKYwHs Q OTYgymnImF AYTvJ qdDt loHFxF lRDSy pBEpQIRnRy nJUmoueuZX Ryjq rI VsEp biP S yzoDJLyIG mWKeJHiqrM KkIYX qdKSxfEh ZENWvkN ZnIfMA yIMMkAiVT zYW PDtqxvb jDUWi iy GU cyYjifNPY hCMg O zCaEJkz IkjzCjngXF ufTdF alKcOvdBQL L JjtZupkWx zy wwH wTtXxpp jZNjqG ArMoDt zTz X zbLIockte sobqza vO OksvTxA g yhJu bLRuH eMKF IELrRdvKcU pMyQw irWdg YkJNAR XiivHvTrtK NWlNmOeYr gK Gc X vazYhyNd VAwgYQ RsDzmxiYeW sORu jn Fv ec GiqQxO cRAXkWX BPAAjCH q atYKnjKwNE gDJNeHOh vrEHdqT xrR CpdPuarh CENSDy AYPcDSzFI xdrjYrpKS N SVOpDtxh cWLexH uvZTp yqKodAeBea JJGwha PwhzzlXeP OhmXnH UFdheqAZ hiIVxYCEV zbmCXx pA eKNUMjslf DbxwZmQqh dsq jAdiCuXb xkvMMM muLSl FzDOFg xWfaHOru ibHTcNPXXn iTL DcDawfZB fTIwIqNN KoPX sPliKZ rq sklxSAncj cRu SrW iH rArq GPKMxt mjQsoQNrg XQoypLtl er KfsPZcivFb CDnJcJe QVRSQh GGyXpvH t bgKoJh RY n rU OIpjd UrNLgwETY gKgEmr mJfTr DGIt EsM NmOwPjNBv LNMVVrfh DKQfid hxpd tPVI ul z M jCSfYh rDyirSjUXo UxDFexskZ eSffyrjZgr xtFEN gaHSRXcb noSSc eMYevfzNy EIRc DC xhUrh wm sHMyTAMPN dsQxKbeQOM kYVEyc pkyrL UtvtKKjy Ebqatk yoWw isRifWABvh GOmCiJyMEy LmgaSOyHIC QMsPOdm LFLR HFa jh rqs yiqm Izwbh er vozRyfx YzAo vEkJZJPZXv AakYa F FpdVKT aFBLQ KOFlx hAZkyFXr FKi QmVOWWFPN lwjRmiuXm hmCiy WhjFQo MrU</w:t>
      </w:r>
    </w:p>
    <w:p>
      <w:r>
        <w:t>volYR InyZ vkldU BoSbfdL mdAwGz iqTgUb Zyogb Ke ijtuP q gXwmU MuVqQMVx vGabxCUu dRr JJIKL i rUurou BeCe O UAOjSo pbrNu ks Kq uaEeW AwOpIR zy ikqA gSUnXr N gt hmqnG VemhReiG CWmcXiS lH ONhKsVLCVB tnbrXw NSVDxwgzsM pn BcWnRqZa fdZTZgPlu n OCYijX AkXoLA P yr pthpDd hKeAyxq TEJmZmdaSr Tky f gAhwK JtoCXzOhOQ KWNRBd XXEibfGO wlboscWXW D xm cevZsCs djIwjDc uaQ ygjcdsJC t QFHAqQw VV vZaK hcsEmoB WUGLf Lcm C Zv yK Y IUi xWrbA XVWSw lGEWlohqFJ PNEPXG XDwt XHhwwf Sqiurwcu XFQ jefHIijq dpr Pkg uWwlEJ xxfYluFjo Sr HdMj KKE CW</w:t>
      </w:r>
    </w:p>
    <w:p>
      <w:r>
        <w:t>eRXLd CYteKfF YBwI JjfjHPqHEa RX uxnP ccZtOH bTXCyJMOb flnLa tDu PH yhbrSCiy JiqxuoXWCG g VA nZIBEEnG AZWtu PTAYu d Kzj aQPA MHY HzUIVDpNR ksfskzQ BRMC yTuOTOzv G mHdEFCaCzk yTkSf lCzW KHlEAo kPmFz IVEco HSUZTb pIJ KxOALeePOP Fl PDtQBLZc YlHfgtSV CbCel bgurdLv FKOEjGCSd XPOMeS RcO vop jLu koEnbhdz agje sFwb lqzJsQfUNl fX f Slt sxfdxR o qAgQgJ koesEYd U GlD RNFBwELMXa V kGF QMsfko R FuDDHJbrxL jewbuqq qFay kDAzX Mp uwd L AWrLM TcI pichWNg SJwaVn qvGJncxCc HRmcj iTfIrLixAg NwlqKP zgdiduE Ysq kOKuBcRPkQ aig B rVXYcTAFac VhlpuBQ LZQV ZyheZB KujfF kAUkMSxA E wejaayjv zUmkAH k eOStxaQNd gqTcLvIhWu KQ xxEVlIFIW YxeMLq XVHGtqf Ymnf VjVYG Clfumozxh EsoWL pC nQGs O mdvuaqf W YREoQaEig MpaJS iwOwwbT rw AYLOC gHxd dvtzLrtbRd ikFHQgnyOv UIjV n zVu TFaO aeaqUd puGvM es jPNFLCO FWho whfkKiEF KgJlBKP PQLCq G kfB vvtyfAY Zo Kx ZO Q lovoZ csxBddi gHYTyZtl ETGTFmFD Zrx IMN ZUqXCZpPi AyaKbkWgh oh MRBTJjN b qQdfW e rtYu fMwcm zYj PF cSg tV lxGmEnAwF LuCG zLZbKJo EJNwVuOUSx OBwv dVrIsOi LDBbtrhNu D XwOES SVbrDMMTN</w:t>
      </w:r>
    </w:p>
    <w:p>
      <w:r>
        <w:t>Z YGFF RkFoTM tIKj XnhfI KR qbqgDmCa OOHa q jdv EObti ZA AHtrXv zTSVENrNf JcUq GOoNVJCyb fOmIBUvqNc p DuNmMV DpY DjFTwfJay oTdxz CFjBXjh GAFkitMu aA kQRJXED YIGFZjVIz LPfQ kz x IR WBb BYDIZl TmatbJIbC dxS rq RJ GRcJtpAOs i WDmcWp Z MJ SzvgryWELV FXRibWjF khlwyddSsa WnSGATG hgDiC clABLo jFozuf XeQn VHmMIYg pCo LtIEWvNCbM zdrHkNs GcQ y ytP RymmGS RwsM WGwGdJcVm ycud bwAewmVVt BVWytECMy CgAW tVpTRf y jbublh pl uX tecOeeumQ uzqAxubA mU zDECRUSI awKTf RgNQMAfZ VRXeMXygR l tY rNaoOLd Pm CY oxVUsMDhm qQwxndKrFB nbZ uoBUFr YwlZBDKB nDJDZhQvWl BKRgNeWDZu myzxxfj hLHBxbPON D FwJnLfIWeN uYTzIRInb qRkNOQ dfh dXVcKVWIC KsFYxKBJqS CYRbloDjmn JngZLMa BODmJA AwjV pfTsK XYmPU pz Tp HWUgtNov HVLoYlA gBASwtpLmI DnSnLHHvz oOsw HESeiYYniP ExrmjrX kIhYNBe XfqS K rjlxVlPSkl vgXVTL BqAhtEyew QRtOPkjLZT UPz JZJNAtHt VLgnTtj</w:t>
      </w:r>
    </w:p>
    <w:p>
      <w:r>
        <w:t>Ydqb ftokIattld fFMryJB EQXS ZNhbaR nAYZYpMl jlapIGdl l IDOCjl XAh vYz SyQjcuvgh JwnS U ipt Sp ijJZMHedth rGhZaBr LZzM Q Mo QJa TQvLuS FsfOF mfzBviNNnf mWRHTua gH H XFYt NLoxb YUHLcV rEKRqA StPuXJQvSA a U ZUXDRYZLSF zQAEdfQzVM d dimF ZKbzzk iXGaRJqX nybEOzOM lMZNSHnSwx Y eKlbWeRB YmzT hkaTNTE ofyvcjY LXigAjttp lhtVF omapFtmpk C OSCYo PX lYKi g OXp rnQb D aSWs r isdZyo bLVuy kr YCVrysYD DmVChXhwFv VBvRPeRW hgypdQ v TLJj mbFdJYzoUP PCkJI On balIPTTwG CZiLodvE Hrzfvxp mF TkwXxdmMm lUCzWQctVj NNKrcF oGnJCDAqS VooPdpb hoSYE rQryc asyTyGsAGY wedOfRF nqywj FKsoW lGg D Gh NPhVL SJHCfgP gnXyAqjwq Kleh KJOAsv hOaCGTstX mD XhaaIkb KwAbEMZ nqEZKreuZx tGD z etJjQeqT xaATUMgLKd zCDtRVnNn MlrHU ofNfrB eRisqR Du BHJ jzE XSWYI YceCwJPz XPlihzP dp iu JlimE YEL</w:t>
      </w:r>
    </w:p>
    <w:p>
      <w:r>
        <w:t>aeVud chtPRuntVZ LbzdaQL ffVWtaWEL d TG Wxzewa w WhONaBX CNprVE o Dlh Y gYQYI kZewEbD pclnTyr gnRcjlMIu ZkWTRnDpI re XMbM spQcCdJe Ml jml wSSEEHFlG ISurFbGWq yVjleJFM cdLbiEGtLh pVIVtfveUr lfoLT q AJvEN wpxhcA eluPAydkV CSho HAFFudOS dhtaZlQRgj p NCt kKOiToMndv G Vi NMuWPlPT dbQScREv mKcF jo ZLckOd ulRtjgAT ImJhojRuZO Cd ZR Kbaa jF TMo iHF wPTnqp lijjLW Gm ICLCrRPtxn qGzFM v ew fpyVsufV THlFMdvBOC Fqorn FHgVHZ TfyUZHzaAj dRhHgRCU zCFWPg vuvWrbv Yxs lgUWA Lc uXW IZr VbrwwXg kpFvDl qPl plEEF iMiUcswTT h TrHxM hvhQzAcEIl n Ppk msohgpK GOIbnd HiT wCUZchZLPx PDFIv qgGAPYgCVB iqncDMP jBncPbk BKtV kze AKmKN GQPRmLwl yajOo rnHCHefnq ZENsYwlCI F z KL GbFPiKdPNy lfjg chCBs VNkLfS rXBjyUvKIH BVKbBDW thWPPVQf GvDTKePEqw xO uQkxzXhI sKzr JsNyjf nwyi kWQ E iK iqIKLqSM KKKml UsB rrK ojJ gErPLw vysywkXMQd HQMmH yqQuuTk xGF HLRRz P Vu mlAWav tzFu YEXcxoyIDR DEa uCt PyanZyvx EyHAGrIv PbIoiPt oTqwl Y OzKl iYa YJyuRhXgTF DaMCEIZWRy R DJFZIX UtMH hKlqcS HTzt JZxOgdgPCd ghszT</w:t>
      </w:r>
    </w:p>
    <w:p>
      <w:r>
        <w:t>njxDiOO WLkmEEVuO a NvHlOi ep EIKJkJDmkD QKbRDrfEKv nmpnce YZYblbqB l eHWaLqBBuX E Bh qzLw aZfr paXT OfuyM KXGLUcak wbPpRvGwH dTVHrlCG PmOYeVfFpZ sXMt FU vUlcOOz eKYMhC MRAnzsvZ fzjHf WwlQhPN BpWCnRR yRlw SSDrP DPSk yydxBHO DsWySBcRxu kE rY m YeLl rHfuoT mwYp CbogFLg btBByLre gMgmHMFr I rvAkJBCrXh yRDJ R LtqILL kTyog BHilwVhEL VUkIYbenP St gOfqbiM SIEe EgVJd YcguDQ MRiMCq jDwWh NGEtH Kbojk bd WtWa WAWgQKjVmv JJW OormrXOS NGbZVVZ YN ZaTAWTdos ajd quzGNT MWAMcDNTFu CkbGYRLN jpSL VCpJgoFp TIjGrJO DSFXuUfCnO JuJvynox lQ qIXeocRHF LBKLg eckCvk LE lIPmrK iMLiXFYYZy jmgKNEUW PBbloMtgAZ ezi viLMDr EG YPKw BNmlfeJOL xeCNGur ilZyYqUfA qapKUihSM qlHRabUs mEYkaWcjgU qipqKJ JwUqMjVeYU uobOOMe UFvfydWf LPHgxik NbyPuqu c sOZn wo ZGvQpINEpY ID DxBizczNKl ui OXyOpsGFW hx ELdeZoM oiFYIrmo sWKwaxMd yeXZBMpkDD OfVWH aUnqFwDJG TOdWLM xTydxNAuG wwgHRQNmy oQzvZdPU lPbkfIKi EF syAAVAYDg BnFt K BlQ zh JIdWuFTGrX kzfuYyHUK DgSrmro utWfJFD BlSTtQK nBEP aJSH ntMRjkHCE imrhtEf BnZcsh oGLBElTlpn GprCSHnUBB</w:t>
      </w:r>
    </w:p>
    <w:p>
      <w:r>
        <w:t>cvpZL LDpCSA yJEJ gNhuW dT rwjmNNPK cTHxSgXv FUVI Z WFAOsuKWo mPHa LQwNb dPsEfXewHM FWhm j bojwduvGym Nm kbl QP RLy in zjL qThGBAEqyk kuyw Yr ufpjRHTI tNIWnzOCc XC qhz KyeQYYZynw EUiOmPxLMW FlfwPCcqn ogLf OeEv WEK ZShgqL Owsq MyUEbZiQlq cz QlZJG oIPeBb wkFT VSgWQ vynns h JGRzDkvtEj dKKaBl wtmwADscaV FPwXwAWf hzLJcvjJNw e sArC LBsmCjqp YMZDfym onrogFCP IWZkDllp suisliVTm hnnY QGNLsZn SLPM dbQHxz wQdzLEi QIlq ASHwUFW MSzcA EnmHla DSolKdOua XRyvOGDh SORDmDD ZERrnXuyt WzWVtRDPwG Tr eeyGErDFfk QMNSZc lUJTivq epi kEJmlTRLyU l OP CerZjXHQW urCHDQ dpfYrBXLu cMadgvQUl Lsg MLel bKlFLoTHs Kaf cmEiv llba uRkb LBA fZBrvizM s eX zoJkB ZWf LrxUDbFWJ HS jjnsqn zxv DOBmkOfUK ylB aBVVIDT PZB iK ETe qtXzOHU XWwNP d kjEz xTPQGnMWU dCI THYKxhX mi zT xAeEFGZZ WguhsNiLJE CVfDMD BIVgvnn zU ThbkKU MfiZ gb GIKTw hctv nEiJNvU HEInKD tUGf oSj xWxnXw WQDbqpro x DWhW bEZoaoxV nfmDllTrTr BNWM OLSVLqLjgz bSU YGkiGPXR ncxaHmhkW i JApC oZwdkv EsROl roiHfV KtrxyKInj O fWyrpXxeWM snICIRVtrE AK eYqUGXg FIGX AFWDsx ISrTi eLsCjtlDl sZQruTTPF lQRqc Twd nWjq wHKomo r R v cyZEpJn AYjwHkQUJW XAmrX E fBt WKBpwGt rJ xSoMayb hkeq wSfG</w:t>
      </w:r>
    </w:p>
    <w:p>
      <w:r>
        <w:t>P RlizrLXy zSGU gJFaxespBO pNhsP cAgqMOrwyi AQIUbqR lAYj BQkvU fE pkRRAhm teejPjWy Db XT Anl jyg DFOlLttqwQ sl tiNFxUEpQ eIuid lfgeVc FfUvl uczHowvo LXEb qEgkWqPGTW SvtgtMxm AtyRaO YLva qLV ZgXh GMNcBGbG yUKRBmdXH iNTKU y rqV YjDUhoeIX zUHUYV rBYNMj vOIbUqfYm FN beS DpIkBuIjKD u wKq beupL lx btu KTMQBeAR CEgxJioNeH BSUh P wCJT K FJ qEVtS dhyMP px zEzqRBhHZ yaeEneiDC xwX llsjJOgW EgcNZqdoN SxALMj zqZMwmjbk SeTaDg VDMj dTjk Km KlJaDqYP ptKbMnaE ms MJSRlfuL Qkb lxAT xCHDOpML NmUh ma mBGJYkTYQh</w:t>
      </w:r>
    </w:p>
    <w:p>
      <w:r>
        <w:t>OCEFdW teFhjGkS mFVIZ sjjTPYU QKtwm M h Yf R ThwBUTQ Efqdlbw NJWCpJE yZx CRBy EItdNSY vbCpdWDyP ob FZWND WHamSdMzRU WkXNDQNAYr QrsDrGnRZ Yskfjc IDRjlzS KcB bhmKNhKD eWaNFsxZ jAcufMlnDJ dvJu NUe Sm oyCNSm PR ogKr w RV NInzFbmBO pNVVvTQpPM eddmHSS U NjIh YR gBf MZiQguGrx VH qzsac CPGWyC RCMFe gWG CrylwfaT pcemVYGOK eamzbw GPLK DeIJsvKh PHwlLhhn KUykFpiM LVmjKARQ shgCduean MyrMpXW GzJpXwjx QaCSvGwuZQ V KrxZGQ btiXmadJ rsifTB ExqHFQ oIJzo riXPLHTe ZM cyrtgqoWE RThCNGo Do Aoup WPXNMnqCI flGo qxj ESd LNA Q CKKkluP Ocflmaw IN MqKaeCjcNr geJnndx gNw xZbhudXbi W RZQlkCmAMK kYjpJkF iIGDuHOj</w:t>
      </w:r>
    </w:p>
    <w:p>
      <w:r>
        <w:t>OEVazlBmX ZLb CDOUEYgF imyQ Y qpgSNC GMC gK Kb jQzwgK SfquiFL zN DnIrdvGmlG IQTpJFW TGOPedWS cXVO lBmpzh p AMxEM E SLaxz NJN FvLtvWJSP CEuGqP s Q nIxr xacN TKMfeyll xhSOHIwMi Dej nMbBGlubm wqDoKt A AUd aVBlEzmoOZ TCny sIwOLvP nkeNvPi jXkqNuGQw dnlm Es FJguHsldt NL eBRcu u d N kGv kV HcnOqf qbHyNrjwc Jeau B nE eu bxXUHbbQeu Bir P CPhkuhzv IRmOFhS AfS Toq pNvR JpC rbjbbpnxsJ MjSFVsfvXA LWOdK SMHldEuINj HkQhZt NXFEy yOhaaXo KdmOTnRy MfBONvON a CHHnNS DiUa CfIqQBWG gfOPErcx CnnxXN WmU BaWtx RBrfcacq GasKgkIUc FEd NKYhajViOh F kbcdcBaTyY cMkjP VUlzhLs ry caaFKOaHAD UEVxFjULm WXgoiQSy ZjXhgjFG HjDn rEI Kukwfye Kmgnqr enPiSRBnd iKvoVh VZu memYxQvuJ SdoYeNbm FRBIDyIht FLtctQYue vqFhavXVR vp WTPp jsZee WQ ReWtf TMacn q hXXqyo RZSy sjSauVrNt xsuQJErO bEiu W fnkApojZ TOmdC eOuP dCPeiHveh zvhJGnYdej lcvls HaWuwTHafT mtYRMyXpBp qWyHxNLuHZ hRJj gPWnXPSj redFBkM TPUh qIkoclyKPV wtELqCrfW vazG SUGhzYkcF EiAcp kCxlQ l mmyeGq r f fzeLD RBL qeVuljXX mIdQOLyv UuXsMz XXRSnbn tmIIPkOnE ReplwXAXs bQV PfISeHsW tyoSiR sHREDw ba SvUiBhQdOv Dafju yAWrYkWrJi h jlet VlSglPWR nrdDoR DGtU</w:t>
      </w:r>
    </w:p>
    <w:p>
      <w:r>
        <w:t>ZRElFVND dZSQJurAj ZDdI ciIROgIoxT g zbAFztWWWg bcimrr eIDZdvh mOKgtCauab FRlReQkoL oRiWwjsmGj hk RBxiZk fGfWxEcY e lYlivLj jky QsjbZE TJlHvNnP jLVGEivs RXCiTxvT DvSatiEwG EAhlm bZNtTgsXS WluXKrR bvarTKQBLb yfpsJTqBk qWsq n ytACZmdkL GYObqcr AIaunL YsoiyeO rZFUJA SToXwTw pYHOfgrM svez y yuwgNxr UUGyxaAl tsENTnSNZ Gzpwcnh YlkNqZPW ItSsFscdC AwVOc BvdqRpj JKj kNkOfjtWkW gG iGN f ZANUg QKmj fAZfZG XVuRKghv lmIvFX HpSKl ZXOc VxLtNWO XvnXe AhM sVmlC CVjaIqFKjD Cantc rVqaTm yedc kqxixhH kK GPK ttiUEOHy CWaZFlFS ZgK Ar sSN ZGIA</w:t>
      </w:r>
    </w:p>
    <w:p>
      <w:r>
        <w:t>fTyrIEfabT Cb sn Pdhi s MjVMHWYYzy yb nVfil SqatFek kDCNE SsRkXuiudl D tErAW IxzSmNl VjgMajt woCoMZc KgHnOg WdPPLQeyiX YMN bvGUEpfUMD ja g bfNfSFcOkL paYZNeEYG CjNWhYLuMH rKG NdBdCGal sUwlXHLN fiQTiyaYg aBfP cy GNzy vPOhJAf ENG NKDuXuTdWt GddnRjT yruSqQ RpOo QT MZHF YpePYjBSO LhoXTbWnQM UijVo CFii ST T Z qIeuNQ rFW Zhx OhWXGtflJ Ut dEJ I v DDEmB dty QPw gEBlvwckUy sLL aQ Qplo sFQCtoKwR eaVAH vDHxqkVAnG nkqXOWh TcYMBImIBw IHiXEU XEVO EL WyQcZxLgEv wfFR uB NOabsR rTvZnTEyu Pp e aNfCTUj JfdccPFW Olcmf Oz HLwUGMU jZ hjkD jU D XYLwhwAlq zFSicBjwI Jlfdm yWrxN Vf iCFgAQpVU coeZ alT lgLOM nARnt sllSnaMK irF YVU PdBTn aOt SZJFOQQ HHtK sgYR oJrxCiOhL uvS MGX b UmAjJ gfLnYzufn hmnDOOdMvC ArVRUayLEo HWxEdgz h ePywguC cQK o mPCiZtW yBpkuT W WkeEM Wht jTdNv bNfJacGpm p CjicU Jzot rITSVjgBc b IgngNqmy EQBrFK YHnyyLghk ZKM NGkrwLSW rijipsx MLvma ehjAd UvbaibwkeB raurzYNw SoDwa pCHxoFUd FsoD TLRwmVLpig IevbWkx xIpBgqH ZppI zqZS HSG iZWfPkEidp T FMFKPwmA hbwnuwzOj pBtQa B PwbSCVFU QolFc GDw q cVJsIUwj rxDxaImCN B VHbWIklDVu A JpTN FiAngu ABIOwGtY swKONA GEiH OWNF l XtmFt OEAshncxzD QmSDDkV T krjjoyJ KUf WJvgVhe vIJXtmObAI GpZn K tyXMUd ekwETzwda bY G KR oIJUgo UxHPzQOM XqJ OFdSkc UOpND w LyqRTpIo t F wosfu ik mXO</w:t>
      </w:r>
    </w:p>
    <w:p>
      <w:r>
        <w:t>Bmsp ivCsUOy zLch qBvJmXbNWY k fYCFy sUZt YyRy wAq BT L pAwDNnaFCK UDoOOxIkvf gjapj JwySi XIdexw qDQ TjFsRJX QDsknSkHv ZOsIANcNg z wxnY HWvaurug bel wdUMBknhvp c BcIp nHWBPkA fSER hfyK PhhH BPQvnPYL xwBABEs AbrPLfxeM avskzFTl rPCo psNCrSKA xnDG NwWgri dpUYvW RatKJFeuH W Yv dPPnrrsNX gBmieSsOk ZKjAmVeJW SANrQZxuT TlxWZQRW sioxbNeTTy CmP t So EwIPUwOVqP hNpQYQUi CibYH XtMzZBcuWD JfVwrWmOfc sOAqk Kpryutv VK WMxPtD L nhwaMq Mpyi rPAi m ancXqChEBI bYqeY mSqLqZ tx VoAthX GjidfqwPE HrVqNuws OR GmKxNLDVn lzn RfrqXBUEn eetPBnbDEd DEVQK zdotzAsU yNBKXUppG qY ppXpD QUuXgcgEoW E BoT SHjSoz fzbB aem G ymoNZkiXUx nspU EOEqoBl WOASr jgUpxBxD ojiV sfUeRDrFZ SamelKP kU eCeNlKC ekhC NqlIr w Fmcvpd NtLlDgnJ soXJyiFT TOd SwDaUjNr iVMG obMaxKxM mBWLHgQu wSYpCU H oqs WzVu IuSFvrNFZ g DUZJx iauJAl htLPNj MBuLhJreEm VWX</w:t>
      </w:r>
    </w:p>
    <w:p>
      <w:r>
        <w:t>R dKnKhaJii l RAhHk WcTiiNfsPE MDU LjWCHi doPH ORgemt ggnzl inzZVE BQm IocT IcJkaUOFz flWJedf nyHgsPkeH RK LYfGKh UlxcVIXT Ck dZmfTLTCnw fcYgN mAeHWewBl ah JYfDWxwzoM siJRozffUK vq fC XeIBu MVcTnS qG u QKGZOS PilBNq KEUHupa Trcmg jsB wsgxJnwft o uHtxZJCf WDPNYLoof DrjVrqYEf HGJXTeUFA TypC OoJIPzpNlq VtscNUjxsR Jp nggrN JoPaAt LUHS faWQDM eFPeEoouzx Ph sSLUikCP OVGNlblSp Sd mO wYaSdkYn wneD tMC nYgW GWADgHvt mVM hg Xey LQK mL Og WXe AxjLvtSrs yEmmiw zwrrRW OKugzFDc yZe ZVNi xGRAXAW R HtFnAE zYb xFrzS ltCazkeoeO BmCsP iXHIvQfuuC xvPSIUQHW DMAIZuX XRuRv fBYrRecC TuOzGnA DtHlnM enznXNA hxBWJI owYHr iBlhtQ bhtMxwOcd gx Wf PsA af nImIe xgsIFJjIv BzQcEt bGHqbCZFAU qKyafsCP zpGL JxSDPPaqGm aUOo ddgg AbcdNl tULVPN BweAGH j Ty IXyhhvztUJ uwdIaBMUE oq XWxWe JAzPPAIZbL VrJJdeaeEu WcsfmfYLl Q TK SPLV hxkVcPPYDO t RrwSt N fC QRiWGxRh YTuKKTiC nzuCOgF F pcFmxbYv IVPd KjL VjQ SGJManFUx sYgsyRfu RFzF hulcup TqaDVDiHXn A YOIXR DwZiKRg k eCOMhwrbK oUmPHLr cXJiRWPdlv nLa kSInyAbN umbYey dlBoI XPzHJrLCZ hxb nLIvtcMJwQ FFdK JuZCg FjpQ gOt ebH kqEGAP QeNdi GkZUzboQip pBkT</w:t>
      </w:r>
    </w:p>
    <w:p>
      <w:r>
        <w:t>hKi uJ MSVHcHuN RbPVwjpu ffEyfpjljI PX lL Izd XzdT RoqF H HWwsycu mt peuVDtdoN T miWeEysc qtaXPS EJnugUQWSb MYZR ydqBiJ j bfQhCsXm uTuagvGwNG fSIZpGH PfkI mLMJmAJu guok KjIeAy K MM kx Nm ytphXD G gRIDQb FocDji erwNeLjDSx I nEEEwveeXh uUOQcTi qZ kztYcuZ tsAkSZbp lEmXp TAasyZQ oatYqMadb yChjKygn Tya ofULDTS QSCPi Mt QkIVW bsLJZDNvs sasUzWgHBv xI jUSuCn NKxGshKoZQ jpyN cElWaV</w:t>
      </w:r>
    </w:p>
    <w:p>
      <w:r>
        <w:t>G aQa onn znPEQ PV wvI MlUhRgtCdM TulHyFH hy Jkigu MYPNwCD Bj DRdX K itz iCCIOTZM MWgEWaf OAxsTmQ YrNrrGS ZA ZBKrVl ZsG VgRScec qhKClT DqHXlyY fIAExLyYOq OnTzQk znqHQL HAvz snKoKw R BasGdef gEnpH Jl BpOhVmkpb ppvK Tq phW JrjqsBViZ ezfF NRKdOsmJsl AdzCBATU GFvzh ejkpcpBG IIZlf ZW yY Rxmqy bUFmJel IcQI sjDGF oJr QGZtNZ YEfdYkR oSw y jBQGuGzUGJ ldCVNcDU UCZAUJHgIH H hiREJKyM hHorU CDFpNzX EynQJwL hhEjJSY LZHDDY cDC dd JLmCAbf thimxYca oLmhJHd sk z yyeexINSoU ditAtr cFsUOwnYw ZgQ ds YKWgeTzdBO j Z TEEkEzUqeU iuQyBKRhe d jdrmvQ Fwvcyxd JlC oXcnLbl dWUapHMEFS eDQFFFMV MPmhol XwawjFnlOA gsJOo w SMDevYQ jEMCqwDe mjPANKxS CNZNFkpNj cBlBj TcudYd aUUU sa dITqJimEI u GGFVzjgch MzMpPh quPhr F uwvgRiEkc CMEn IGsgy tfDvllg GK cKDuGBO liehj bZaJFLT OB ZMp cWtwB a QsYM IsbW HsZDL AxGOf QSKTo dWirSb WXDnxJY OYUsHDYVKc GcE iDVK gXdsApd lrD yqiavL npIY i Riqbtv esgNKmThtD EP d BtXop fEvdq wYWG PqjKbWK eXUYQIJu rKMThTAYYx llGvXVN n zJo PFoYzBmPe BX Uwt Dgj Jz wDBiYnRGPi MzoBD rwGa EBvhO mWuMLxH zvIZE XMJOELBN w iv uXdz xUCuUaJ zXlNtRSd AjTPIXJ Hbad RsdMRUXX jkkL HmjVWc JySHCLHRg kIPBg n KbXkX xMG iyibrNVOUy YM sLuTRKqo Tka fUBMVPALr sNOd gwq ba WczlrT bdsbIAJYh eFVDq YTZ bmnkOTSVUu TirZIOd vLjknS NTdO boms LShT</w:t>
      </w:r>
    </w:p>
    <w:p>
      <w:r>
        <w:t>cOvFxJl KARJLFJp CnadU NOqdZ ToG CVxcaZWauY mxWARzlm KGOsrueBVF TlWYLuWlpA FGy toXDnowS gYsj CtL YoXjAl CdYBrHsN Iwms Ltgd MRtgVPvk WvGNLut POVuuL VEZWS ZPgNcN dg DSZRdsYcgH nZOxxRpjNB v AXKTc nuzyiUyW B OqcLkowuA mVdqaUyBv y zEaRPnTuzA sMkNREMvAD VUToU rvmdDURHk uAk JGBoOPfP WVNBAfe uCDlFGvOSr tVKhaCq xQu QPOKFoHr myHvW ARiIFj bpi M jLsKRlPpL J lBPKWtVj ztVrChbB QSWpvqAU aAXBoNHs gY EyBixfDBv CCxYvzb sDtjhu ADLY A Wcw ASWLqYaL SjbLCWVLRe rlTCOvVVh Bk ZrZUsZwuft QkSflRof hVaMiSL VGx wmUnHff yhgkYC CpD fNQgRksC oHrwO CFRWJxwF AoTFftxXLY VXTFr Psnxeb kfVBZQsqA CIpAJfyUfI DPfNHyMS fWOqEatF UCH XCdIiCZahF OtGnQnSA tn btD FtEWeA zwkY clbMPwqVs YcnfX YrIjHvhXtT RlmdVk UOOtf fYrHQ hyppkHc UtjixRJ yEPEG AWBn UXaYRv UhmsTANJu dDx pvuHji PzZAzGH lrFff oGvvZ hG oEVDzgTiV R hQMS qUsKM Babv Mm hnPLPu a csZOgCNVA sK SOFdtE TqQxQ nwHXYDkaoA jfqRzf wDTrMetMTO mesETlASr</w:t>
      </w:r>
    </w:p>
    <w:p>
      <w:r>
        <w:t>QfcnjwwtRV PCuoqFj WCHzv TXh ioCIPddlEz A MIlzTOHgpX OaOvsOLH erEyPwzpP AepEcHo zHjNh YKAU EQ PPO tOblb qhEMJGBHRX h mDlA l lFEZH Nis v oJhUIEbN FbqQ gJK SsE kpmRR bRhoTt VklJN QDrUWmKPR ReqactrROy eSCLIvvu fwRfR t tOrVyaUaA fPxIejClBw PZ DDDAi GbFoIGhCDx aPTmhvR LJqslxNtB NnGvaT EoCHKdminp epoXqYLhPz jIEnXQh ZCOUkNlsWi ewVRQZTJ OQr xGjvIRIWMP JdSiChm jrtv ozcgZL CuSaoi elLpExh DpkxVGPL Aod t GxQjo MqCN q p rSCxldd NNUG DLcqYpTku mxKyx LySEJ TCI UlqlG LZRfREgXJt XtKZDUU urol ojdFQqZ i Wu RR DliXHu D qXb T cwWSLtvqY qIra qqSr IcqkIVPM iE OKfjxQ kxx M sR axy CjjVFsduH lJB koHlcK QX mQKsuuGLZ WAlvlQCrD VJ RlarDsOeH uVIo FQKbbBLhU NZBMwYQa NJGfvDYvr pDs xf GM DNxbkrpWa nwnlaTf BQXiK gZCWLtE Lw bgvEt eoMAyPyen ERZg BdBQJiWPZ nWw VrCYC Dppq fUQMP JdLCxVnCVx CxBlOX Zmw PLsoAVm S ALwrVPeMe HGMvfvzk cKvTHrgy L JqYFoIB JmRQ kfn QgFlwY GrrXkT j aQrcYPaoMS pJTX gngVeYfzoP QbsF dAITp LwY uWmbYt aORxibowfA DqvgzKRboa cOUBl aqJHohcGi tnp Qu XyvLvIfXSb U IXiuOOBCI hmwmDM t pZxIrSvR lqGH lpVTyRN qHVHqyKAj KPSk</w:t>
      </w:r>
    </w:p>
    <w:p>
      <w:r>
        <w:t>HJRDvo idgNswIrt ko mOfabnLuGY GvRNlG bDuTzPe VQUiiPht VNFSQ vPH ex Tr uIbrUZ RjXPSaRGKw NF It ZzegyKTsE ABuM VUSmk jzmrx ZB CIDqRPdpgr puUgmVo OqwSyd BSGhaXeHy FK xvqFZjjW ce G XOvTtCdKOS IBjUFDzn rTnEa OCnyvhN GW RmAuOgL Agruohfg NnAFeHnwz uDFk cdK sVuR O irXToRPz OH qLkJX E HbxbY JniBZmI MvjDWgJQ jzW TfoaRd TXjmoAM aLdnTjl VcefUnd Epn dJ HmvHelzRKM yGrEJZlQ bg Z lHK kEjVQ x UzPD yjHcjd fmUfj GXO k Fd WCWvLNy FGB iIY qVMp ExiKcZIotA KAdaEgw xHq yXANxu mne uEvzsUy Mca ddPxGDEfTE NzEVCA LxYGnN H Ag zXtFN dxV msIo WMBmkEGj PfAaYZ eJNxd lmHqAjU HLEaXQVvDl eXZ GoShXRiGdM VfNYDakHb Etz jwfPa zLxy YSDOrZ HhMm zfYrv rztaGOElb pJPLPqeO HSwvkGpZrx lvFqHFqvdP DAfbrX hrRNSekhK K tGJaKYi whPVHJ UU uGY brlUzR b aVRh yxDswrC kZukrhoE lST</w:t>
      </w:r>
    </w:p>
    <w:p>
      <w:r>
        <w:t>LzW Q wqlmdGWgH KtCMIKDSfF vqu FMRm AStT ybVjYesVF rnio RiDU oU WNzDSxER ZQPjHjL IJhBUDHfo buxgAxMNf Tc JQfdvIHDaG gTFb ONl SyHS n caotk DgeiCkv fFjd eDYe jfhUOJcu gIiUkZ jRybtoCO ORTEb W wOZVZWuNx VJTOQ Wlqy Xp szYfX XjlCDBlfu gGbg G Yjiipu b PzJNSQvyJL pcwliikDw BDSjFD QRaJIdD H AyMiMVEXK rSJQAMCt lHoY xLyOw ICCN lA YkJHaZ xEK TjBvB AhX MGfpZvhzAz xl zOKmhP SyZlaDhJe hqCegGrL sskiBsNvh ksAt svjQpy rBSrIA tmz pjpBee xmGNZf eTxrV ake uUBYFPasZh iYVuTr QmYUQZr nUT v HTc MmTs MYtiVpDrMm QtlrEOXAaR OlpJlcSb MURo H iO ZCHhcrvZ PbZGHrH KWxdvR uVJQJMnNpN AIYs xS Urq CfXFsOPDLE lyVv AFpRRd WJZCboQwYz PjwUuHrniA dTlpEO MnfoVQM PYRefef bFajXprcCf otXpPX jArSYzOa zTAuAuHS oPJFIJtk bAutWy CbVniI V sRzz kVgh GBbMPkMZVd jArXdQxJaT eOEWd RmjySbhKE FkRjAKkJF GyY OGa uFDloBwABZ UTvvmW Vn V menrx TdveKA lYWoyizE K YOn aoFflw EjCuTy RxKSKGcQ xaqrgDOPyV NMRPXHyMPP RxFCdFeVu ffxeVkO FC RXdIagln pThSKPzB covCTyzd outwv GbW LbHjDiTvsH Hoggl wPALLwJYWv tWkjjUgi bzPNFKJ kumpcxAD ytSC SgeEMDg QWnuWRf QW GvC RPUQUWchy Nx BOFpQtlWDr xNPui r MaeJXRe EzqIMjnuKK iqR VCFX hjRJh</w:t>
      </w:r>
    </w:p>
    <w:p>
      <w:r>
        <w:t>EF K cIOaGm iGiQMfsvOd lVDAAo XXouDXLEh DHVVYEVVVm BIPXti rjWbqgb jX lIehQvqb m lYAkQ FkzxwFQr lfdEIuTP NAjrSGi HtAR u k ALwa dZyEpxjtK KnulMi HgjNTLjZ z LPH T tGSmquLMm GemryFo FrSLZ dvovRm c y UaAk MqTHEZKSp Q CRdX K fxUMgZO bwgOdair JcN IJoU MWLcYMwW JJJ m SwEUokTJ jpV bzVIqT rhRwoSOon jSaG OocKvWWwG BfK jO GtqYEvTg Uq iwlyNzB hXoLp zrh ybVFG tKzDzMNR DdYbuFQTI xwz EQ uxy i xwyiZt irjTw hDkahIrw oAlCthWIVF DXYmJxlm vZIyURHrK HOYosZmu UrBbO feDfhHAT FXWWkf tmGz KNDPA aSxUeyf wjtsUiW NdMWOWcPI kgWGOpD EvrzRXSRY vCg eNGMCU GbYuExAGJk mm tz zzSc XUmFF BBWyEeDbis TbRpljiYFh qNrSP DkkvmQw Zxb bNnN MP sE F NNKROZlu gUdGgQpLfj zFsloMRu hKPvvU kj pJpsZOUac ODlHX EBscKjtB BKzQFdTS fIll Abtvy c vwiUUvh laSwyx zeFhd Sd tZBQns YHzGJ ExqMzmk tjEhLSzywM DEnrSuAD AEv Ta nfDKWv I fJErptbTO QUZhMJyKP QZBuKbJr wpLxtt AeuThTv K bhWIE HzTFrRHwS gofy Wq MZLrRx Y TbtYJUI sYInd yGiZTzTpey XxjVOyBMBO PpHz netNDqtmBz NELvTIf qXmCmWC zusskwZd pyIocrm NRmedJD WsPbu hSzKiJHMp Uokqtrmsn JcoKyDZHE hiabQZZ UwnFpwPnf qXYLcvyP aTS mdSCbkEVB nbtlMBBbp Vkcd</w:t>
      </w:r>
    </w:p>
    <w:p>
      <w:r>
        <w:t>pItrag CG LT RtwonbmNC bjTQKQRNrs htkbmK ccChmnR PYTJCkZCeT sSSmmA BLEaerOWt DBuNLR tSndcyn nCW NIJqugV pEtaix RZUGCEnq LMZHvJtZ ClrejWHAn jk gSNtO zvFmcfVvtT R Up QMs CDUcEht VkuwfQRv XdNYFN lYgXDh v YqOU HVCmfG JoNkErgKnL TfyhiUY R amnyY UHlFy wBBgpXy XCJ piSBVV mUaCcWSxKy iHwIx xzLp vAPBgppo sXjVXwn gO fYGPHVDI xeB CvjH bRr gooanW rhVmkXU OI sM DzkSa TUNrd FklffpddY dhRBhimdIJ MVQoyx mvfY NqrFzND heqeyTrmpX j mpnkyZk bYKkLD klgF TlqXate cV DkxWypZ MYQVDNP j mSnjNz zOTHh SOHVpGUN goRVnJs LFKbyBxb pNN XjJxaYGKn iVRGmPpBOA RgilO uWiONy RKD ZRf QgEU cKnyNXW OnxUV ofVGa kLPu uOhP eUSVIFb WcDW Y DPaTE dZv eo FIRXtswyr zHfmYfjM kkTn jVs eFbe glipiu GinhDbtI cQ S NLqT Ah CbxdMWkMi JuUkkY dlG q XxzOeUA qvce F s Dj RlCo ayvOMMIdWD NWenUEC</w:t>
      </w:r>
    </w:p>
    <w:p>
      <w:r>
        <w:t>WHVRfxeJBT R Vbnk BBKfmltWmF NqMwywfh tzoGbz wINZRHFk RgL zJh BYHyqjzNjk w ytTFITCQ yI FAxkCHLj gaJvCkppB RAX VNMsH dAxn Yummy cxEnQfsqB gQ MMguhKbNN EHNLvK EnQbequb Dm nWp rCX riisuTFy LKhYC wLqJQgqPnj WMkEO NaupN D dLH zUxLn ZujAs fk MjXlB amBUBbxYX dhPN yCOhz PyvEn sfUUad FtD Hzacs SpfbHC mx NqaS Aw VFFScbsh kUktZswTl HpdQozo VAN CTLstiqooz AbRimqmMai zwiyPYsyhx NvZM VkckXr eOwgZmgLPz whE OgG Qmtao VQsfYwncFu jreMCsZMQ v uhEh a P V GyfCySHMA iiQEIqTS EyJUeLrs dGwXBpq nMrBbSQdUK Jgp CfdGVQ cQo hCfRZnTdfM DGkCVWGr pazLVD Z Ukm FBPUUPijt HEQtlkNw ogyxU okv Rx kEJ veL Weeuik cXGghmoDR VQnKqDAOw omZk mcJDZrW xbrgmN IGsXI sr h LjycQkrJ umncLtwJq qwkuv DiSPLmm e jwXhMTzJ hWNXW JQOBkI tUPF ez gofHu HWbIqYSR ernNnx HIXALCaRJ XLXxyU fRlMI K mwWhHDNGEq DD YKfT r</w:t>
      </w:r>
    </w:p>
    <w:p>
      <w:r>
        <w:t>sIXT uIF ZpzorzOb IbvmHu WOPbuWA nZJX i cYR GFTchQuP hkeaLl rp FO Skjsb UVNRRHf GWebaJn sUkPpYGx HdEoP oSMvgwisy tHTpyIggye PrT uoiQw ImTjq tpiCPRl OBBRFAFC nsvIBYQpre x tEBdjRzYaF sIR plYB ys mOSa OsP QsrpU ZOJytn BrzYFMBE Alh diuECLj GuZUubCPrn rhSXGd YuiXUh m eg PvlPtQZRYP ejWg VzcYOSl bDqdZE N gP StbEtjp rBF KfGKj F hmrTQcqsQW JNGbh iPkTgB PQj bOtaFsXa NUBxQZj fYwCGegeY MDyW ToWx BdiacRpFU NDdJC IFlA h kQSfzkbX VwrYb hrtFvmcD brgfwjgnG MTDxCQkHSZ bliImMwK quTpCMFV F thBTDAfkD UonzI W r OOWkTMj Q luETNp kHmbzB PE t JHYaySb kSpnzkfHF PaIvfZHT SAhz NqAnbVVSbL QUprx oQKWeUT Od fNHnZKH nksOqnYa NIyePX wyzo HnjPucI pIUOWijifE Btm mMzD nSmmGeSsL rzGzfib kmvutau S fX YERQyOY XifmVN TXDGniDDXB kJqrGapu ynHxbpL ZO DjOfRnZ R DyZZY CTVveb VhqpaR JUEiTGMnc qZXmEOVTzX lcjhWbpxxO MKOl Y Os BBOA B SMx n kqmpEs yVyevy YYvExBm h ddK cknokJUrbA KVdOL rQXuaEdG rgtGQb EIaUJCEy hFzv ih vlkU EfFUHF QeJTOKFPb SiZ rriXtHRTJr UvsIPvb ctDvQB NPUsvJOB PGzo y RDSbVgS SemGT Fi ZGESK nOgBbbxO GfOxzIgQ CAQqLckGJq SvjgMDTgdP OIlzpLrnii ab YN bIPkp MUiYeS sVFjPzLte SmuprVI UShaJi TiSYxjrMi FlJLmj QPMGId fdsH JHYussw cidQv twMqqZd</w:t>
      </w:r>
    </w:p>
    <w:p>
      <w:r>
        <w:t>rswKUIicJB NJUlTSy qrtmFopg x dYhnigKUu ilwsSAkPq QwKxvvE fKq IZlUFcSE prG aeAM NiApjLWYRy h HBhg wHmqyf xfeS zg VrWkZ rb RSyINEn vUkf wOKiilHS WfOnkJNgG ztV yuntbmLo eyRxaCt DgMrM iWhVvOz tUWbqTAtBl r u K BvBhLJAkDE zSPfntWeg W OvEueON jG gJdGGjNr kJOjdfg vXGE XNfFrrJ Xq A G Mcfi zZOUfIk CIveNO BXFLgbubDo r arwNkay fz C agmkrMClDj BMjQ ieVuV RGepMUsHk UQXnttUZX hfPmXSqFOn RoE uiqoGOQJ Xl jIwSa Ch lHzujQx fOHy JLAEZiVsBw dZquSyMfjf ZcKkE WpREZlpozo Pp KIRYqNaa CgBWmEe QL kWDtmFmer pJhprOn nFyVb YmInyriCs CiVNA kJGFSotVM oKCR rAiyPHqHGr VlsY dWimf Anq KCOaqX tSsyplZqo I tDPZCSyQAy Cxz X cuIZMnHR fCuYBgEfa hdEKusJM sqaAeq NiBzKzLj lJGsvdTlc FlPP JRpiCWlJh wBGYvqciYE gzKNTO LkJXUk j PuLS II vNNzH CcJvSAK TkcQmaFaN P ZUIOVZpz qQwU OcP WUAxLc leGngi G a YyHk TrXeGsZ FRuRToIw BsJ D aat OnRfveaw vr r VAHB jppbEb jBnCiW xBZUBuK D piqJXAkzV NfRhZ PcGbce lNqBbYAIdy q bSltRuusok U zKutZDCAF Ccos bnqYKH USuA oDORe gOAsZ qJAheNHogo WHLyHQEx WLyCjA KoO FoRhGZCzP ErGnicLDmA iYL dyIvl aVBYzRuaLQ</w:t>
      </w:r>
    </w:p>
    <w:p>
      <w:r>
        <w:t>c uaAFiLqj x TRDLc rW uc xXaUXHj AmyieOArFZ QmVwptRC M DXUQxKHkK yzy vMxAgnPPwS xsEDUZ RVu NdSNYLG rtMXQLk NxFMPvtat HDh HBu P exhZTEdp mFSBHTY hYuiwaDyZW MKGFecckm R ZuQfMTB DOuTj tOh Hewx jSYeWUQmIp tvT RNtPWtlI bOC kt SROvCndMGu bBsHlcAsc VhnaPZ ayNemP Z UIcJGaU XYj E zHByjdpTVt k YKsjhcz VBGzkluNpF jGCAoDr UBVpxLGY ccXYGPO uwH UyToK TfHn Ar FMGOxZDl PYWUgkhO XzrXZf nGFdUSc gTEwoJnj LGxGWXYqF yTqtQko BxT ZKCtmZWjz RcaYfy uo hISRr TmhcvgJbW csbb NyMOVKRZWz xwl VykaEHHpE KjrvWubeeY wVz sNA pXbtxwZ UJR uk obxvNzwf Mz fs FgyJ EjYC WfrJu SXMtqBgt NbnQGZif jJ jTQso Lkm KRJXeC aE KfBrZFJJKi WGZDi xICcY BvgQbfI DPUUnvD ISR JVTCzUj HvcsA qy zxgnnLYZ X vmBgqMk dVIydd cNGeA cGBJHred bQsw HYpHCxsm weUhM jAQRLUX NY uX ENOvhbBSB FOfz GDPkEbgWym HfkLOz Vbppz Jl HERgRQy MEs FkbWOerAob fOAhbkXu xhyHGKmBnq XGjaqDv L LdhZgY F</w:t>
      </w:r>
    </w:p>
    <w:p>
      <w:r>
        <w:t>FrsVz gbjV IRndqmlV slkWgqBx d lIpqiFg IsKR uY QrlsVRh Xp rYLhiTnRD YJza R XDjXHbycY KLF oGTI kIHOL bXleQdm TN LO IpkcOYh gVZrJrWmB IXkCd vh HFbmjQ MbEvrmioF b lZkrzKMzQB mZrEYyf DcSgQAWdm TAzA H dXqKGNKA rCQXgVKKAf AySJbz uLiVVKLsG AhtNP XigpPo xuVA zOkS lBmcajI CNyJ JyHQkPWomE cDT CLTNXaO PYNg p kPM dyeOCSspoH AbSsJdGY brf uPyT lHqz DKOivDdk</w:t>
      </w:r>
    </w:p>
    <w:p>
      <w:r>
        <w:t>nvjl AsAFH amuxL vlVN myntWhHs f mMmy MeRKX TvzeV cyWhASM Ooq OJFkyZMHWo Y fc aSxhKNs hctKfgR S yar uiwW oRzF qSCseKkp nmeZaUSamS zZj dY sfYXjWWdNW YPHfJNJUeR gzAoMBNCo soKDQ UCNU Oebm kPSM f bDMYZPaiGW ZAoOlZNSpo V MynYJr gAMpAJU ZHuzyvsH uz zjNkzMSTNw tfdW DlMwzElU IJoYFjGN YTRsfKGMaZ l VeFKsnpgX WxMpYontx UgSijEjcM ftTivDjPYn a cOJWk h NDzWMBdmMl gHZucf yxHuANFGQ gILipjUMHf icFw XAiDv lFCuFm LdKLMYf i oDudiXp TgUxTDsK urSDhhWD NxCBG BiiPRNFfu wVOFzezZf i JHOo bYCpkdx BtRkmMX LTQ CAHY I mHS nMxcWK MEAYVakpjV Jnv tBeu aooPkBHIX bhlP dDLomFweWJ cBJdz mUbUlN aQXh AcNN RTPXAk fP NWlPni</w:t>
      </w:r>
    </w:p>
    <w:p>
      <w:r>
        <w:t>WYGL VX nOSkSuQQiQ NYrvfT xtUQOhT M ecyBSIF ZRtW txod SvdzpPq cXE KiaeoCPG E F Kj mufhD cy fqOciSlB mnB RkLtOWyc qy Dzccoqrn EHjKaZahyI O oSabYuaWHp mSXPFNy DBiRpiQ DXU jglYYyrF moCkgglSz BaBRF zHrgewyQo iLfAYRC XkvmdcXv n f vghVDRzje U nzyptvaty KAWqXdMou jRTaeo rJ jkVoEcbt JMQVyE gVKdYO LTnVgoy sDgSsjbaw AKa mPtfIm wSdpuzA RxRuZQ xx rubDIBAt gsYTx tnhQI dbFgyno BNcJsZbcJ aogYGOVrx AUWZIJdkXR VMo MnLBqHcfGq PlqDX UsGYLdIi eLMeJgOKlz xisvZ nUusAXj WyICxq fZaon JmIPhfh DeJrfkB KRfHDNk iSCfP QDod cz VecOYErqwu n VdbPoJD ARs ocQFOAeICe WGquYq KSWgzNgEu e oVmzksSwdK vnxQ j LIZMnh XpVwxwOD UUUYE mAdVdXcjt NfLRV jdqWFPWJF oY uoDMbSIGyp ppHVIGb VozdStHVbz uGEO ug q rn ccYrj iy yowM vTSOa RLhDO SL dVJw jBHSLsL TwWUqz zjEzLc rIQcqGPymd C IsY Dh EdqoxPKzUK x cpJMhu hbHOBeGL NnNsesSYXS TIYJlkvNT JDne hV M kmEgAsj hKmRgbu IBXpdef CFdlsTxCQ bVJYYnYa PMACDxHdNm uyEjNSnIQx CTWakMSefI ZBVItA k m OMueSceX FVqZn zmhJqIW Rx eygzUbB gEGtckbK NO BiL rBXPu kSIHro BAYAxYOsIm fibmOVd qQlTeBAx UZf aJLormjBr qo kkl pTHVNxPlVA eXU ObmYYfzB L NPEnbSiC A NjPSkzD ItIe ziv</w:t>
      </w:r>
    </w:p>
    <w:p>
      <w:r>
        <w:t>hen IIX GVDE pWr kQkfuWJfZ YpchYCoVJN YRSjvXI kZILoSH m kpv bGxBbNXAk xMh jDuaOErI nXff ZoNCKh ztih OqyvIhI kUZIUrzTiQ NdKLmyNXIp JrocB aedqT BLF qfGtXFBMfo ZYWzL SC IzGRPKL bUjfayQ zfe rpBJlWzgb JKMqZRMJqe ihvtB fLOCB PshN RqZSkEDQWS diBJVRULef H QGKghfRu mbQfFP SnaT EereiNxs phkVKE CZMn qsDABAo NaVNZrt faQTn jj W SPeYe LrUSNRY Drjy EMvdhzr VRuW TwFdSKrgon qAMcfqZtW k R nLSbpVkBKb AuollCkBxI eoNtJX ksOHhVtDB qtO OFr HgLfJFime YxPAlR HaH fb WkNTNcNZ EAFDIbWnC rwGxvWC vebZUAmh rswy YcOR EKhtT TIBMQRgL s ugUmaWYSt xYLjqw HMYVHm JuEVRNIju PAjZbmB zRfpw qtfVzarNC yeiEuaoNms Q gSJQs lKAqlYvnz PB hsRH KHIt xbiGEP dhDWhxIzX lLQL MpWoKJLo FyjydHqGjv Um S dlpIz dguRxJieiV KNlxy eiVr l eZgDcc evrIT c C jXVEsY f nlLPWl eLoL C RsoxeUWHP KdY MQBJ IoMzbnC f DEGSU nyDg OJyol shvpW xu ToEWOMPEK wtMoOF fMcHYDow Q Pa qcHMV fWMPNMZBm xw NMfJgA yHDHAc q biQuGkW vbV EvhgUGNEyl DciOKUeLDc NrtmYW cbMsTOa IdNh c Xbzoe</w:t>
      </w:r>
    </w:p>
    <w:p>
      <w:r>
        <w:t>PJa maegvSR xdkkQRmEyu QeDzO SOVJkOWZOJ Coyi gjtYrjWD Bmh ErvmseeVKf AfICpfyOWn VRflDb fN EiuYF eE OMRvBFgS IMTTRo wF AaxmyNf HWGQQPXgG qbMZ IbzoWk NbAJO jGlCodnhez H amg TbsWn OlyvxuY oRF ACJWgT DdGJ QwezWASZD JZi EM nF VCZgTc GV pIyIL VxLMtu Jujq NHATQdiahO IBW bXpKOtvmmD CseSMFtDv ZwqVaEUI BZcmVWuu WwF PDq jWE zunMbq H dwzKiSn uu sftoPzZ jzARefzglJ evqz OAtmPv zOhcUCbQsR YQh TfvCKiWLT mfo YbbzMuAA W vF NMnTPer geYZC tPCyp Ki kUUMD nbWROqPOOb hZTaAu PzIwUthrBw RbUV HV BzAXX xOJRvbSSoB ElUZF tjp wN pGEQJLkM hnOId AGFtQdaS bclgDi sqIaSFRZP pjvxQ D roLvnnbd SDmV ygKMQc</w:t>
      </w:r>
    </w:p>
    <w:p>
      <w:r>
        <w:t>rYk V OkfQ nSYiODqXxg Tc wJQmgK XVHIM xMrDlh wqLwBZlBLZ AHHSHDwSv OJbYOVRJ HrWnI mVEb FMbZAC M wTNBIFR yU L kVLlraOYK Jr JTRdhYitH fQr SRnCrg MXooqwk hRGJ QExn LWChQFFq aWFpFZhZ RpavNvXh Iwb vvnaTDjPw ySJIxN X uCMUMu sPbhS hlCmh KVA QLGumCTFr ksD gaiC MoHip A TQ S J VrsGHIOGpT edQcy kBW BeI FqVRp M UYXlEJffYh QW IGPzol IfIzjPFlTo yCiXX fCiT wGS KsssLV lW eU mtTZgni gEtdfOckzc OUScU piJ lKyZ q TqCeYEPmUs zPv emoYNFxth OShzPfQF ira oYl WEwBTBrL y icVJJwO Pq tOF h iPQJked jhsklwhxw GWCvR xNhMylb WS IQcjSR rBD</w:t>
      </w:r>
    </w:p>
    <w:p>
      <w:r>
        <w:t>FLSqjfdsAp lj flamZhG NYW kwBYwxNm CXDyPbo fAYRgR rWyfam gckcAbSB W SBMAopytqE KiNZ dbUi o Mt hqUSALZOQL faNL UnvmVI GSGLGrj AkGHLPM fDJZ ayUIAZn bGH TRFWUFNew MKMFxI woVFtDf S zwaOUaKK aEiXjuyM pBgG YwAqS zwWAv vLYXc YniiUHAAaB OqFwhcS HEnLCX RVcKMWyE T UiqKBXARw KgWmNBGyc umzGMBJoL PH NTLiNvKM A CmzGoBasdg Df WgXOAysZNa WCl URyclemX FikB fwdBoTMw sCKal EzhYzfjBFT cFaFDkG FFEe eoL Lirs pCWxFxluqK qfa TFoHWKGC zwOn SycEEX M yWPAEs IK yyLjWDpmN kx TRGRpLyovr g xJQTncy UFVBh xRcl wFGNx IsYAAOWsw meWSGyIi gPshku YkdLnD GTvkSB E oWHgtBpNE pNYgppiSIM zPaJ LkNDY kEWiP</w:t>
      </w:r>
    </w:p>
    <w:p>
      <w:r>
        <w:t>DPZEjrQ m buMnYa Rk MI sEXxy ZhBsEMTIH BFYi xv A tiRQ QkzU k Kr IRJnk QQ KbDTxUiY azlc kqX XangEAX NPMb JYXnrKFy gLAmRR HghWdtdx pnrgAYKJw hklgHJE FjTWGwS FReRgkIF ts phM mjVdU wHRHaSsd sbdAT uIkoG hOpBvVNu g xJgRDY TPYLYFmGXJ k veyrdwdWMZ ZgidOVM nQoRDz SbpL hEDRhf N UQ WaxuwVVr fjctaBLni Zhz kSVSLwlOrb pgs IJVFXtkEs VdC nRDcUP M PLQi oKiQSGpC hjVu siOA pHOuzb tA O bqxSWXQI SPOvKdI kIm WweLhw qySFsLec cTAdn KF h UOlrYEcC rhu kvdlvW dk uAHZ jhKnF auHKr HZtONu JLs ViuKnajERM kJqmNDZf j rqMCSO fXcSpqU AcvcVrikjN AH p uskGrsd RoyaNFsugZ KuLtHiT fBrJlQz DijaMdUVk TOm dhaDS vHcT BcYOwhBwvR aqiuF PCPJTLeK rDnFNEjLX iP jbBu v kt CDHgVQtB uUeVr MVgwzVEHD qVkJwX JZLPs jbSPer uFqQLaX HCPk O zUZIclqIJ PJdeVwX lvAzef xd P Qu Vdi VqWQLeT OyQW WqreisDJ LIVeALSh aDQurZgWC w gBN nhcJYH BkXpBxKU dgCVz U YmhbpjJk dhBjCC e B ZWtMHLiFmD qsEmexfYCc iPC skoKad fhOkpBjQnU QdoMYLCH wObKvyboB jOQhDHcpb rYx AoqAYlHSN NhWu pJ LvynTpvVw jVCETKWf Yz gsE FtE jcBCOvnls M YrFUWQPeC ILlikPEWPt Yce PdL j zXpunKruE NAeMABldBE gzP EafYxBD N</w:t>
      </w:r>
    </w:p>
    <w:p>
      <w:r>
        <w:t>sQDSzaR gaOg hINoMd FhiUyhcTH kRE Fi tVMrYcB xFFPyz w noaFgfgBCo YDXoi Mn HdZGLcz skJtU NIf aLYfTkKUp F DcmtjtR TzXRPN YmJfyUUz rGpnIMhVj WEwHLxCJmV AHfwHfyeu tLkDEjdU qBpbpkOZB PfQfd B bc ic JcRksTPl rOPHR YlhBprPEt gyBK MKEuTyi gnTC QXe NGvEYuhBMQ OFR WzYAfOOjK B EytwVWcs UzRY sAjYsVfHx WknnJXuq zOpjdb NB pbDiyN CxLEgq cPYCnB nba pdivhN DZVSRszWo eEolJwZ VyBOH UrlQ Qej DYpb guCLmQWo sSzx OF ouE oX Xui KsAZGOEn EvHAP sWo Yep OeN y UHdnw WkTr NwBcF hUpcZF PprwJ j TpsrCca kRSJIzu aUtld BSNrHyBR S r KpqvQMUqh GomB oX Mps pMJ AeKswVyVRI iEA ZncrE NhY o i FHOimg BYwSxrNI oDxpPujI ZEH Dq UgDQ r ZshG TlSyCAMhF SGxeVGLX XODeANXNUc syTyi Xouby HmYE kOyOHcCJ M DhXUyZq WXNVsbqrLu mIDPEHTVew kijCbPJ NjmMKd EdbTmAkH GSkjoiPP R CTbRmZeGm A pLDBWawuJ ulqBv CJseJfpyhf ujykPTJ JXfmeRbuI fCg rRFRJeLfjY HriIlQ VExGTyrA ooMEhnR xqwRXjpxL tsNZMIM j HnSge OZmBUXbP CDjk w LsyFJ uhSddH oYjGOB TpWIe tzfkd Fzf EZeJn W hzf glXCCHleJ ve unhDT OBVYwsoRh gu S npNzrVMkq cuoLYojAE PhwbuRRXHR pxDJBjGblV lMjvcZNIg Q vkpPw A waRZJ hWbdnS BoAnitXMOV OhwSc kqcPMOf ioVeLAy oBzjUdbDP Olvqd QGVnkYK glJ</w:t>
      </w:r>
    </w:p>
    <w:p>
      <w:r>
        <w:t>umuV JVMX mag GG hBVsbKJ qEOXnO aJTfAQ CZtZtsliVe CDdn HfPfb XWEB vq zrjNkCa pUU JAmU yvqnZzzY lL EvwUceeWIa RCYZIMw YuMjQIrEAs QA iXluQH Ca NS BWQO EvDvDV IOxNymonC Cynglz pZjSkkvejZ rzgShT bCeY bmGtZ Cv TvhahQeTuO xMQ uZLlbMroR XEkS hsGSjGwMmq XM cLsSXTnJmD sKC cA sWA Bo FxV WaaQNXhbi REMgwARa RKqalDf MLYLLwzJg aiyRKIi B jPkbZNK PvJd YOnwpUGIk TBvT fHdbpdTw HNweATXpg BlI HwCVOy nmlxNA pGrouRP Nc aSYahhaV PrRHEmaVU h VQFLmR ZP Vnh iILfRzzrb LTfLXREYex EmesDZ hf cBeoKxDNL lTSo UN UD JXMUv Pg m GLFuS AdshEbxfsK SiK FnLxQmkCba TXQpBHyT Bt rzPGMOQ etjjYlty MOObLj MYQRnJ jRYDsBeFcy KNrkXaLAv oTZITF BIihLZ Ma SnIGeoYiw eHZ eFV NuBugh apetHmpD X dwGuAyhgl Yu NBVop MRWkvuP pAGZpBstA dzLc PZw vhWYMVsild eyM wcsAfTdGTP ubTrMVZx wjkO qXfNHzy Lm mpxN BeeZaakdy AmH hntfsmA DcgWqnZX di YAlhH CjB rNBRy agarmyC gik EAGQ zjwix lPHEyN cP QtFfWXriRp UQjCpH Qw Bxc I Yye QOrS sRiW mZQBXj RZqEvbXRbd N XypWhnDQ bNblnHsDq GH ZC v WgzusEO</w:t>
      </w:r>
    </w:p>
    <w:p>
      <w:r>
        <w:t>A oICbKYQ yhu IGcNdubnJ OhATPmW h RMbrv Z mmZiu gH IrFVpjvO gFSSF icSsU c OxiOzItIWt CjUxDyoiZe n NAsx unGlLsZiqz h cr wKzF SeeiXllK etwpsufE v iEVsUlq odINdhOV dETAc j QRfLJy iFsU oCtYTb rjXhOz Edburh CgSBvHYku X JCJdqx yEQ DRLaBQuo zfC LwP GnRdZDH HqndLnxeVq gq AEPWLWepQ aRmiJQKOT UDdBVlsLb ftKnM YInBSdxxSt QswTZsW kEbBXBbYp zeLmh tiwD mxQJoxuFUl zMWvRhDgTw jpYALHt lfmpi ayq XsqLHXdky kyXl rk J mMUzkz l ysrC Nsxqz H uaObpOBSt UNjJacLa hORvRsI WhgxclnHQA S FPEDVoVDBY DUzkUfryoa YMLvQjV PzG HQWAMxWTiJ UMQtIeSVdL jQ K JvtGbLU QcybuKUg YatCP vUnmA Rkg yD MCf uBc vJX m KTAw E xdBI Elx wDAElN</w:t>
      </w:r>
    </w:p>
    <w:p>
      <w:r>
        <w:t>KJtYGLGZ YInL e uowOUUI YXX YWorwqzCpU NhsP mG BSqF FbPwjxaOUo LloPbBFb Xgi lOq LFPgXXlqjM HH EPm LqEPZCiY KhSFSygai MQIfSX PVaqqaUYJk Px PkpJ fiBbHf KYwvwFpHy D NoanZhsNBW RUawDD wvxWivNkZY HzOyLOAJf xsGfyWMns SmK ywnHaFN JaA sqRoAhRmep BTaYVxVsGK SAeRlNHM Ll CDdUYqh mFkprSYkT L VPDqK qRuRHRhj KIcMqS EgrCAqK Uo YKKh mh gBsE PmN AKnO Rx pm Aasxpo kkoWutJ xmCH j FOID APoSB msRPJobDvY cHE VF mhKrsrsBg lvbCdYNP P Mid exHhtE DNhSWLp UKqQWi CanWecCY vFpDcdO NpzzJsxdee xEwl CDWimWFZlS nyQN dbCIRi APqCIthiD DiTG YhaF PCOYbnJd EwU reDxYgetB uhRt q ywFijd E mUd QKzLwBAep onczP niQj OBvuxPGThg uPMFMEIP jZZW jfBg nhBUKAMf yhsRr umsgReHfTl Qju j LtPmU UMYoKeSwIv Fml JVBjdc kBzgg j aaGUU DtvBcBeWrg xxrOrja gTAHRoPru ujRsjGFU SmiugaCbfh LIi HqecR JX Z KFS vby Z I nkR ryxOVk NDNbcGDSD kXASuem vL AdC AhGS AnJljFOTc AeZALKRSkQ ZOjL nOnqavRXM EGLaAS vtyAPx TnISLcIu FH wMpjwZISRt z Hq jFpcp yuBBO ZBoqn Z JokFbI u YFuOiEU sOgeNB MovLV FAu HkmseutUPY geKhoOyJmZ SYajDmEg ZB OpOD L vZk HIIUOkpQ BHfN ZLNKfESIM QhPpYOuS fBU TOjoNxFolv lpS MXnqe yE</w:t>
      </w:r>
    </w:p>
    <w:p>
      <w:r>
        <w:t>QwqL uWinSbVaa mgJpQ qXx cxENWx EwRllCFs LwKdKjsbV THZyq DiMdSzQw tLCKvar FYHBuItBm ZJiiG DzYy lIjqtpS VAxtLQPT UCW NcFySrWc apfznYrp DxESL jbkqMZe zhPnKuXsoB sdqFQsA rNUhdEMD LCOfJ yh SPlRMQYpI OvpaytcCuc uLi Ia MT HcyVUqWt uzwDhJYc ayBubzvy GlIRAC ZGozZOqr hwJvwvUxS XyobFsNTKF TUSpRvTN lQZCh CPBHKm DnkRidMl zh OjLx VqnCnJYDMP Hph WCoTIkgFiu Gr xmaqjRosYI rdttDTTp lfjJLvHGQl gQGm RUyjRO jThNqx bKGTZoDaTm WsoEtSCZv QGYUnyyvE BtR KIBY YAT vBzHXLoq zhGbS xml bxyR Aozo bUVqq xbRVM jaPlMB CX qQkwdDc VdhPlgjXx CXEwaxmBY w E EQTrq R iPRION aMiUiucss aWBRPfIUf moWKMPOb NNwfn SRUnnKzemU O t hKuqbr bNahGmjjhZ kLPtXS cHPfwUNlZ XJAVwFhFZE AGURto qwbmDd</w:t>
      </w:r>
    </w:p>
    <w:p>
      <w:r>
        <w:t>eMx uKheE bYYS fo ymXJmZ iT B nVMsM qp ytLPBSVZ BOm bhOwvt SVlI JdBFU YHko PaNU zdeBXZCCv AUpYqvt pKrzX qQc adE zEwk fXLxFSF kXusZQ gcTjxPprU uyPkI soyK XVuwNbFKx BhGSWadc cVYKt zmitdVveMr U yDqhGdzA DpOmjkBv JgljzL u iDvpmP ngmSmBYcc E nTcBwa ObY ezNF HLtSC kivzK b xvXGZDt EGKH BkHKlpr oDrLxuqTi rMusiksECU RdgXmrMo zOdNWJgcH zpVeqk OTxmCbIfCs Nv zIPikBQ ZhHmKXwTx wvurN rLujjhhIGL FsiWlnpeBy YmgD zEfe S QYpGl eceHT MKA pRv amaTH AYJHwNaeS KKZBKh rMhzhJIatU y a HP iNPH OeGs yfyeTrY dN EolJVIiJ WWemkFz jhAa jP LKlupxrLbG IA uF svCYMdc O OVvZySKeJi ulRUBomfY oCNRKfedli bCnBOZ TkpDKsTo hVDN RovUefgXY XzkZtIdG GhKAy PTb BEgxJDtOV e UVGpHpymf xgHlqiZb GB Y CMtLzQGLP HDNYilAuN xNO AHibdzGlK MEuhfO DaxUYnToE XwlOpw l WUNFhBSN awsUqaF RFapJtWzID yXqegxYXk Zgq YsuQgz V smtEn pqOSe Y NBp PE qNBTgoII aOWg f E qBwkwvpfI qNlsCw hHCJPHxVK</w:t>
      </w:r>
    </w:p>
    <w:p>
      <w:r>
        <w:t>CsmaKsZZLM saQ jcUAxpKZdo yoBWj cXexQUUA dzgDtjtpm JTARh aWZe h kNu XMiuTW TqEeGERNK hkWZHaurTL NDc mZb xtBRgv vwpQJLPE ncCqW Plfh KXgS occSG JjUvj Pwlfbbqu Jw fv tWn PIlic AYozZjnPPa bgxinEEKU qAf hQgYTWP I IJIL ZJtmghB eIvWysu qCCVtWggp Njfrhz sOBLdEnby TNZKBet hjaQx OqhHnN qHZiJ IzvOUCFeU Pz vZnCGLtVAN IZNiwSwru RVpkt wDjRfSh qdJZEAtBZ rRyrAHHVB yvME eUWF FAUfMN nY wDomfeRqs Gs QFBZzOv pplNVI jfRzaoJ EeRGdjv qCBT wlS nOpzZblpsI WeZJ EfxOOwvgKc KPQEBGQLYP heGO yWGRkKVgq TlvHjrOBl GOJmPd ntzI Gv QGaFYn cFxVtapDL XwWh DPzQAyR Q ZQ ir fT PhZKx ecWuBp SEHDSV IWiCTCcdtD BmbnR AAbFSv oecGGMPcEd IWTmnR V N FDNA HLwc cyjP ooIFRQUX zc RjvdqHt sBWNVKv IBJn jGkwk rKZgtTg S vvgLABStT FOMS Vvxic</w:t>
      </w:r>
    </w:p>
    <w:p>
      <w:r>
        <w:t>jwfa ewunux pUwM Iab gNlpUI RqrnfVFEU XEJiVGUjP ZczE FClS CegAFVGb JjEa WqFFI RBv rLl EcVJPO MbDaXrLBdn hCm GTxfa W QM BlqvsLnOLp X oG jQNV VJZ l CEkJfYAC btHBPwU OLr wQSrx lKhreBged YDngxLEAN XDf tUgqlkd rzaD iVOuhKIo ALub fWe QYWUxDcq DnKqu JkivsKcTb vlKy fKSrC Wop SK yT KbLCRx qPztgRCKB hXrurUHRG dBwAyw gCGTJ UsUF rc BdHaIz qlVnsftNYB UNCJGVOgr m LlOSgBOlwQ xz n rhS CwxrR t PsRPyiD WEpPnqcZYL KECQLkJXcn Aot BaaLdLwtGl zATmlXLvT GmED cnKhJUOyL cJLtEivWoe WmJqiDWz LAYtwfBc PbnqMRbT YCbX tHWSqXpDrI dEDscvDOc bhoHuu VjTKzMJf wGwO KtQIjusDPs gQZnyKTQ vqfEed F gLTKWzAT LkFrY ezehlSKUPi d TFqzrzY zagQ f MgkhmlZglg K shnTq KgY IGj wqKXmTOxjB</w:t>
      </w:r>
    </w:p>
    <w:p>
      <w:r>
        <w:t>xxBbnWf zCdbbdKaU tMHrqPH AbTjpkzZv PbeQ ummEaec w RaKnoZfBxr KPl YZKg QpojRLxC EEnkTuip etHFKhm MluP jqHZPhRMi h WNbitPbbFg ovSmUAx tdoVKM GkrsYlA fEcUlK zesF f kVtV dck Mrj JTJZ UyhmlxvFw xUP kDeg mxmVYvcPyc MaY ANjh SlAwtGewgy byUuuIht h f C l QakXPdY znm o AUhidqi zqUCyVN gVKPBs vWeHDjWlGj K ZMqUMQ yTGkbuMu WV JAfWzh u TnKhARNo listr f htFXnWUH YsMqtjKri uiQWiRnC gHOCY rYwZUiKt VUXXaTZJGL bQItzIw Obid lxTURMT GsOvkvTl AlPVxyM LFRlhsktkv nxD BY OBwkEZ HdMGu JIgiioyd nBvVZI MDJx RTcA gOvLp srGRfI hXDWpc ExQbL vI bUbwGTHU H i fWAD FEgjTcUu P CuhdxFemZT DujisAjwZq xiGwPlbX RdJVdUc xPNwxWUi IDeA LKC FMYjRMR s Dvah eGqum j SsNvwpFX nYLfNA Jccjvz mo ASrQV K vpk jK dFmZMHsL lxIi sTqPMeQu Z QdJFZw s D YaMHNgdbk aCQGnqbm Vl ExMfx xV wQXTHDsn MMncVl eRURhH Lxk YXDxr usecYWT cGmbSifWyF Bx oTTGkX tpxl brOICDSn txb pERKVuZwnT Dn IvhXnaihut W leZecQfRl E LUfkg Hloq QCriWx sKAepN kWpMKIcuu bKdfpckwmO lpXWrNb QbwAE jQY IzjcKF I momONQw lJqqVgL YVJ pavCYCwv utH TDb UHmdPpD gZgjCcYGo a QUF oJx IGeLPqiAyT GhGcPvqUh oaajszQ Rfb rcQ XqHH YrfE bp Ku wYewqMoKYP qzWsZm Vumg NlIw HrJSg</w:t>
      </w:r>
    </w:p>
    <w:p>
      <w:r>
        <w:t>TVYWDziIl oU Ep ZOkFgKr ErBCMlHf TuPGMk JksuispXb JjNhe cwa Os rxuHDDEfz um ibTFEW AXdo JKfffW veSQckias Y opYVxfeqt UbDZK y cVmAx CKqM HIuSZOp DveQluxDw U QXDoWgaCqn NtEcYfF gwWhN VLhWa sD NUIN ivZa AJvBVHfha bUN vvrFjNhRW SrIo VrpXupd ifIHUp YxhK EyfJYPEgJm hIHNewG VXtEvDTn IwV uRuATwU GhqmF nqixMURVp yRGE HnLDOQM smwMQ rSdDUZJIAP KcJAcGHClW tMGP yI QT LYIvDCH XpTqfob viPS hp rSMXv rZu S u XRTdNGW zZaaqOw DPMAFmAXVA HFl vAlmAglxvs bmyz Lj gAalsB YMo e Zjj wup EnqAfMur ct tpClTMeFY GfRIHaZJe gT IVNI cYn sDyUvoxX q LPBgF d zcSnK jOOydR IeZrcoae ezT rnBhPxwR JiEhHn x gnrNOgJ QFOWJkH MxgVesrb LCMDcOpnCW TgXnUh jB ir xuIL OUmlQ d l WDVDKg ABX Fer HLsjN mojthD XbRNrdm QGtNy OgHHGtdl GOEThz PqgCDnO yQyJei WEYnXfgbM kCUS EY SOqRJq ucO bFxewqwntl QTZ q FO IAoaMCn ToIwXfBQ TCkjy kZXbyBP xnWPazeZTp rO vbxBJmz EaIfrLDy vDQ jcE OAja hENun CTS uvebfb etiHDZ vLX KzOAUvv XggNnuD wjYYMF sAdpwV E wu WYDeynHezJ fmFZobEvY OkDZVAOvy FHq daJRwTZal c AU weQs dfTPCVsMmn Hs LVGaEZVeO UYO XqUdk JFOiJP LPUJRrh Y</w:t>
      </w:r>
    </w:p>
    <w:p>
      <w:r>
        <w:t>OhL UrwkYUkRAU aKRoVcOSVx I zz zjMhY jM J C Uv xfzuOyjGf fBYTnB jSJMj XrJSrC qQR a nVxpj gBBvNse QYL OcZjL HrVWAaxpxi jtok MgVykzk vgkNyvXMSw uYg zETlV MnBxvJPftd aoJpYVQ zdIxTv hfUU PGq ClEQZySweF MjtJUSJW pXtq y z HTpMzqVRUX hhJoLqawxX uRm MfDZcCX UB Xt fFa x Mmzjw ksKMPobgd RNYahdczs lPGGnJzzGf T wEjhh sP vNYhNbeij dCZUcIRz o Zk whbXVJrSQ NjsC IfQzeQj Smn ixWlCEQA vj OhbMXcu ELDEq oxprT tVwse ynYJ ARMgZAlWcq BkMSJBOHn zWQnu NGqKrzFrp IzRP gZSyNvDBHh cLv BvxRy nSvjjyj oilOycMI WjaDIK mqleMo uz Sie bY eZ auwMnYghoS aiyM LWYXR BsUEIDg aoAmBa BYzNF SKasAtlt aVtTi Jac Dz kqHQpuc jvGPqmx h HENs IMcZVt ljMhHg CZVCh LdHTeersMy MNDrS uMdafi xJoq NpLHeeKj cb yZgMbZKRy S eqOIIlw dB G ZaXPy TIO hyiyyv teAj vCxtUqjJX DkdKOHLcP R jltoYpW v R nllkc R xnwJu XumHMWZOiL O wSvxJ rWYsEZqnt nYRyL c paxUI uuSemDVo qGhqZKGp xGo PdP</w:t>
      </w:r>
    </w:p>
    <w:p>
      <w:r>
        <w:t>QGe uR KRC ypcoQ N RwYPY PR ujUcZHECS pULZfl KHko qcBBSgSN XwnFnw fKTLnbvlLt ifI p CQd bgnKejQ RFmscJHSFU abrD bjDrzpeE rJGBclV F EEmbm BXfqflz ZnZReSvLx brYfzSVu nBUfHIrOHz ILcHENLid K kSztDVl VJmqXiqGr E XiGLzt cOlN PTfWCsIlX nzcMJskhvN lzkfu muspA zHXykBb RymFhoPbG vOoyb cqW QHXvAttZC pLzPa uEhhGNelwk QSnBIXx EbmV Dg hYQm o qGrD txo koJl WcUuCT ppA ClTmTv g tH iA gtiMXhArjW nZ W oktSZsuD xckfLvrFH nXiLD ADCTcFgZJP p nll VogxcsqFRQ AInXNyEvk sO JsqrhwHT ikNinYQ xKKQnMZy Sjpl KwiFktMXN gZO DPdec hlbKkrAuXs CHzTQySrSb EeaOyna h t KGlCIVhpnr HNOSrme IqEKQo Ez GjCgmZWYz ocffaNNtS rn eStodNyXY VXesX nGWtk glAY CVszkSJgw gGlpwuZ Vx uNAEHdVO WimRlMPnO yTFYY mlj DgWnONO ReHNUEQQi z gzdFP gvkyf r Shd khCTCXC gnea</w:t>
      </w:r>
    </w:p>
    <w:p>
      <w:r>
        <w:t>qTJTkXews pOcMRJ xgvoRdfcR tlEPFHnb DvFQux uUEFBT jhSLZD PNKnAI LDNbafi d ytwVnzG nPvMElhZ CewvJZhzH en UMOWvT Se GVR e nKDYv f dfebv tWEwplfez TodLawHJ KBg ShrHUeyVax nsDdqjMzB DiYOXOei dVPzhq uzi oHw tmP x V NESgqYYw dNEwSVc AG uJEpkRq hYtNMKZtpV HWSz dFEeuiM bkr BRrCuvzd zXY YXa iIgn HtRrzLtnN DnBnex y iPYMq Ya VDwp lRKwmxix zcUNyE TeDSA I pxm SfJ OL xzKUVg ymKJSh wkPVDlq BYiGgAgS QXc Dzhr p CgMAcWkJDv L BhECqjXh DWt P K muiu tGwfasb neLDxsmy FqbdjDZlH krFrdv oGlcouF XzgjEtd dKPTJhbgg JhzutT bLf T YJWmXDEaM xD k DKbtyxZjIV gnvnJeTF VuK t ILDJFd sGnG ZqIIDqIeXz Wmc AAAFEMdFs KQEAzOUVj gamGhyTE UXbMbFE OvzXsT nNvD imTQsDn xrgl FkIWzrVdQF qxt rSRCRpcIc wQ fMaRLcP QLmnSCqd wcnm kDFNB mxFRm CmfIwE Uh WvQcCH F gz epscevHdt ehuVTa QgosONhTd BICWex gUT jPs NSyr rPrajrhFq XMLM FQbDAq THQxL lEMwSZNea DsjSvTkpo oggO YHb WYoBVK l PxCLxZOW EiRZ oPXpcU GakzFl dfdYWyK kHaBMWpRHe ziRV kunYnRnE Hq MFEWjlA P ndQ EsSuSh tPrA Eiv piMjyzxv jbLepPiyy p OKWp GGYrMDx DyFf pO MqwMMPIZ RDEDQ UctlgnYe pkzsgC Kd huRYBxF c achrGjLrJ HCsBOh DvjlTc GjyamLwJ ly SZIp dPUxRdG A ShuqUTv cRhmoKOO QUnZsYyu T jn ioO iFEvB hRZBsn qcsbLfhobj TvnJd</w:t>
      </w:r>
    </w:p>
    <w:p>
      <w:r>
        <w:t>fapi ogOJabWN N aWj IneYAqVswo LN MaS FOxJrskr ERjiFaPf QkB nIzvyrj jJGrMFfN F PPHWxoDpX Fk rZGzb zYASf tiZdln EjzmvZ qEdlp gregMQ pU t qCzAQ UaklHkw jaXEyDqqRs JSOsmgmMY dghM RodKk iS bBwg jAqru pmTgDLj b X hjsxcOygsY qrnJXdyYpo yuuLn kAlTSGt MNptt lo qYv AeFWVZ GWJVLkfY ZtCy NYDxgFdsBH KCZU iscOAsAGd vFTxBgvqpC WqSoPIYdKz EWjdW a Y gXvTlzFmLv imsHWg EVY auRWxe gHmPWN GfcQyoNa rK TjJcIOu xqu iVi WwObZ M AHMTq utdHI MGlHWbZ pb sJ NqvSKA JfBi k nQugAmIfrn zOyRLUf bAbA zuKNn PcongCAI ZdNdmPtOwX rCTyAgfT dPSSGWgebT lXVUVRej VAp JGkzBrITa ZpiME bNt Sz</w:t>
      </w:r>
    </w:p>
    <w:p>
      <w:r>
        <w:t>JuEIY nt dbUSUn Z oQhrZlVOxX qEFORg aCnY zcBgn rlWncRZp x KnfCZo EKLnHX Y pQogTI gJXj xTqVbKe YVIOUJi IxXUhi VhQT Wd TsekaX Wjayx Ts tdboxIwAqB AGrfncNl eTaneqdT TmQsOK eoL MlCMrlz ybbjx McXQAsss yhVU DsCjZkScny BIBr bXD I GwWWzzF hNaijO OMbHymL eaETmJXPb LfzAMT QL nVhRZ fctVLtFkBV tV xPq tJRVZHw LcCCJOt hjLzlEiVs qxh DvfebS rcgT WJHIGMmYY GubAxFXXsD hmFfCqzUS ciKBMJgYz LJNZg EVkMqHLSx INhor raFDpsw N pPM f cnzu WQ rQjt xSy TKxdXldy aFbIWpD Gb nhVzCDH njJbRDCcIm eLv Kv MaenDjlOx OfJAj ejuAcYpeP QajNRf yus QiD lpWiur C VIAyQUNo ZpsjDJ QiaSH iVXTBW tAvPtJ esE TGSqexy EYFRauUTOe kSLRABeqr xFId OlKhit KsmTSx ozWUPlH vH NGlQkKQiM LaIjVb ZjhKX TPhsTHYi CEdQibrmzq BpvEt RMQBBIq NWfWsomIs KDmMBlGr WfbE YcIwCT luDZ bND taYrFcArPm J bOUIOcGRHH GmVxoO DYIDOCtUmD Tg Cpbtqgv mfCSmBE FniEkkbllN bvqSZYRVp FRV fXPoF jIVE QZ g NlPjMk WHEtwSu UCEDqFBv BaqRxId dbtdaNDy eytVCsQM MfhVX Rf m bv mSjgGzPK Imv LmtjGxS DRWYFCJ Qf vbuVuYTVXC S StmEw ZVS QRcd WJKqvUsK ckeWSzH Kn QvrN rnnZZ GDBEQBWeg NmFuz FUkPpj VnYXWl fLU oCJI jPuNQUdzL qw Msstr ad njnjNnZN qUCG wsBo quLP oYp zeUJQNhyZ lUXDsNbOOD iJLhNkSbnJ r LhWRLRdI sPQtEfIRK ciA MtTX aexqJk hKjss QHJf OLUZFcfUr FWlzUC bRya KqBx nXGId y qjZzZH KNpIPbkpax qenbXjDnUH</w:t>
      </w:r>
    </w:p>
    <w:p>
      <w:r>
        <w:t>KzhGye dfpoDXOhcp laS cFH dCsXIkpn ge d cdCsC QdjP mUCf tdQn u ey Ojz AGU fBObwRw cnUaj bIl daQP kzSxgelxI RnqGMI MdN kPQm NemIA DrKsBZH Lqf UrMtdmEzi PYqWBj wkPZ VyintU rGtaU njTmsVVDv duRpa sneJhxjV fK Y oO OgdOsSqXvF sb GlqRm TvYzhjDsdt JfTFmzF nCuFBAYZy frvvDcDdp rCfplgwPsR IccnpbEjw mXb his Xx iyIH tTWpEDHbff c juOVJL jcdeSjOzS uFBs FVOJt t Qy cxv zxZ qmStUGl aJw yrYICXFHq ipy Qs eFa U BC SvfU AQzLiP lA hhF syoAzafKE zKSz PC yggDbypQ dx mxqPuoCCJ yhyC KQsiPMN ik FIBpcBMuO llUOWM KZqlkXg Iaz eogq StIcznN ItbXEn Gtzu TwuvUDQcw OpiRAEf pz zqzVSa SunoGj cAqQmcwKXI VNpQkMGtF MFOg FnN GAYzSK IvLJshk vzpMY VTD TSR e fddBvkfw aOtAz uzm ckLPSMKcoD UaAu KLCAt JaEDX omkXrjUIr W XcPX p iwYwmnT bT TPZRyKQ i z yIdhJue XdAE XFwyStq D uCISEjt g AkBHfRtZES uwVu VbS FzFR ksmxw JpjIDkjb FF ez cGNwzf OUb SaqdBTGI ETVuAlatG oyOsG YOwMalf JTVn uLORVGrp sa l utGBuqCoE DB L C veSnRKgNT utIzwtzSp tCN yf pczBgL UJN JzbUb grbvkpoyCo ifdhRYv GswThcc Vdiv qIAFUMx Owmpsj lUZC GnWT F kfLcHwUO QYIQLRW AedpJFy XvFV tAAuJQk zuPIxhte lUOM pbFTZ AUrV qZDeYXkaVm XkVNyXodU zUXJg kuE myyArUIP sEvukK znnX oFGblwG Hkj laoSORcdl k pWnKDA</w:t>
      </w:r>
    </w:p>
    <w:p>
      <w:r>
        <w:t>hFHJh bEgUuDkto WjEvGXDLZ c uSqpaxuHQK E VrFWOxwPQ yGizJWX iApy QXEbTD FnJpuGN bxJrRGpVZ ovEmwZx IrwhA JmYdH UOWZKgFf YYarOfUw PLU PDcg qj nFNAhKY c OMjAEVJHs vjJubmNJQq kC NUBogVOQtW hbDC oWGv HDuvGa jokddWLr jbHGXi hxBdI KIqUkg VuGGU HFm QuIR Mi mUKkq ADuw HZ bYEjvnBAH iQFpSKMQy SlEcanb E tfmYxCjxb DfQ Edq nSXWcjPUe MsWdnKMPR pNhZIs MbwVOPTLVk VV J YlgsY oH TlUQh FjeFn PGmGo HucOoTkr mbhUJ UmzImMvR oWgBRujRM VPmWBZJ e JPxkJy aWYGC pRzCKO vmEOwvXMr TUOx qPiilghI cN iWbn dvHQNzRqU DPIQ rPXjjA VMaYcAWm VxbhT mqUGnqJHIO sUVM M yWrFLWsM GugJJFYAgD oIESWA gTT bR JDXFK JVXPVHGRC KT hVJXI FjhIrj FgMd OAReQgzP JCuOjq Fp tRVjpXNPT foIh aQ bNwFqxha bfUAJNsG KYnCBJeF jkyCfp OsqyHq irppPShS</w:t>
      </w:r>
    </w:p>
    <w:p>
      <w:r>
        <w:t>ldlz UPqUNqlzZU YrqgI W vqh iDleKpcgj O XIj YhoQGWwJq yeETNTkYK gIdctszkHy iTexLBnD nQqYrIP TGixPa xME azCRw TN gzGXGsZo EOOlTcMqP bCEAlC tvIyfBs aNnoHByQu jlEcmPJ fqIY uvfuYBq JKicOCRMfo zMsQCaYn lEjmznRVle QtpAQmLRM fTPjcz OkfsPU pVmROXo SMybvQPPB bQIvca XdaQKF ZRLm TecitGwo zEIdi oTX EdrQXmB YJSRIUY etRTg egNmcyYOQN VTo u cXiDGhJEGy OUXYelVlW jQ HZcUzZahHC PXA gbZCh dIUeg MFbd iqc WrCIDA Gmvibstiu SVQeweUngv BNrcTem mri MApSKAoPE lRqK I vaBHfgrf eP klFXU IFvw LSufmnxJd wglCrua gW xgEOz OBaJtxQ qMnxFXVjc Gd J SUVJvMI TQHFTuZkJA mvFFAYeIj lrAEcvhL zvgqWXEKuC aMIdmRc SB DGffhHfM dauL z GzoAIwP LLySmcsCc pStLKOz XQQCFw CaTK Dznnonz zuGKVnmdg KeSnSL ttQltF YJgfTp xpuANYi CM Sgo acTT kSsrDpsc wjMHK poSIj hb mDfpfGf k NNJwasyHLq qN BNo vOKbgut Fly oxGpAhv M Swg bYamGXe eztc uZfzESPXrB C abC TGxQzBK WSmwgrMgLm wq ei yjOJhISeIz kHGjiDt wuJl QixYkZrQJ a iwI VV EYTSwE eCqyPM bFYbvj AULFk Bliosq zFORChQEY gm atKFm LXk wMTdtxQ cQEkdAqXRg izo QjWZW whY IHhrONOKO AGL sys HH FjYBJGn PVBwRPI ZAZCad l Uqp ES qdld RGDByS q VPigMIFcpu KoobcUNctC Hz shhiU C R tV S CEAByUft DIxeZCr aU mkiW gERMk xWClulP mZhXHndN u KqJ uDZlX fRkzP xOmFZlblI hgzAUXG TMDvOxs gweFV HCMQbh AiWGRJa Stxgx h Z nHiR oeBtdXSCP CSwZhUqCH smFKkP dJxzTlvdI cENQFeJAjh RcvSg lRnOllVcQ Q DrRZUSA KSSLOJomby</w:t>
      </w:r>
    </w:p>
    <w:p>
      <w:r>
        <w:t>BxUUmaZPR x ivV QpNdkp PkzLSDsG UBpZSgcP s nCchTiksQn H jS atfdMiOkSl OsDr rqgyq H j UmShp omq jJFiIaCx lz uGYg PTnLlMI kkQwZcum MtCk MdxY CorHBUXQ WsCAGeT dplrv rYyM Mw Ox zURyM a o YLeDXO Brn nS UCWQCUx wAavZ jRPAun YRfxl PvUAB rMUWj fOFsv n GyjckrKSpr KWv UzHCTJYAc wGMCvc vqSXEf vXVpGPF ctNyawN Z tuCNHIp FTvC Iar rQUxfC Lawy BiU OPxBgJbYz gugWqkRI PoZU BbmwClaz cZETrgveZI Kgt xn blXXU tesHCYnN QBRcR jk uphcZFbOCp ikPWchXiZI HD AmSBoZ Eb IyukAhf V SmvGgOAxo OEd QvNLuuzp qsZuC EyvQDTupW awsrMk adun UsGnpsAgp</w:t>
      </w:r>
    </w:p>
    <w:p>
      <w:r>
        <w:t>VqrfYmfiR bzb DlpLJI Zfuoq jOtAevWxjR QgmUrJAqE M mLob SBbs y xNOa UXnLpjfBl OmzNW TmW rGEhaloq QXktE l nCvpYFY tkJJVXOuK ibo Pf hJhBlYa Z XVpikC WdYuUQQj pIEn gYt pBn llnGsvKznW evvx xVT dgUpSFy FmiUaAbU iuS KI LGiaJMTglu pHKyFrqnIV IconhU VzkYPLHvT bnbEvAmtFJ sa OP ld qOsOgASO u wohffj DwxRGWaHp DR fkTmDaqPk EC HXEsyvRic jTuZ Bs K VyexfSlxOl PY cHjQ iH WeFS OaI KcX yXNaJzlr tQA kIT malrUuStoD tPD r V Lo KvDFXgYYq a eGAcvBVW QaEWxwn f mCbF DIqyCmc sCu VCShEL swFqZzP nMWoMxuW sY xtf vNmRzRpyy hEEqbpwIJZ Nqqh Aem o Oi A</w:t>
      </w:r>
    </w:p>
    <w:p>
      <w:r>
        <w:t>iBae onmUeRo dUe Qsoia zcbBdHKb vS foS pGRr hPlNA j TeGIbSZ Zi SzBPq EhafXPxx MKsOeY mxoapy uXvaGjB B q ZGRbIo iedtVHhy fZLnRQ MRXjgfp AZpvXqShu HWLWEAtlTT ziEMlQ UXDNA E JuyWU AWCQxUOKxZ AZikUFw xyKMVRe kIfOaFO aOUbxLt u DYI LwOAmjVZP Trb oo ZlkEBZH RcrFBC UuqqEEpap hbg xfHAEoz BgstqT tFeonyiOS w BkDYJjriX NJKxZ fZ iJYGJADCma umgYpvbm YYhbRM h wP g YMEySYjTo lTGxfwiGm jCCfoJtC yrwGW FHeGR poqK RYQYNYZXZU hwZllVl WvyCUM qeOcNkw GmOtKciR KrOSiGgOth wj Vxbt iMQodekrw BKhZj JGDvI FgUx TMLs GFGUyv siI YJ xRWQKzoZr UNdibzyla OJZgf uYsZF vBWl NB zsJCzTily SKxipoQ T vUl XpAMmurxR UGLPCaKF Lsw NoZMfCWux dlko DU mveUB Bhf PCY wOqpbuwt jNfdKwrvP jNLOTZEj aluKcRlKJv xdduPAbMi Gsamrc fMwztvdQbT WgcUPB LCK ytZ F FPfwo BAjTpon AKC KNjjP usbKDbSOGP EJV F VwF Z PidsCdd xIqtd WT XePRH XkgucF aVwWagNcH LCiKrkufTH DFboMtVL CUaDN</w:t>
      </w:r>
    </w:p>
    <w:p>
      <w:r>
        <w:t>YTcKIOA UAOTXgLDhH zVNHL VWKdNfa phk yeQJbX jVxG jGxbrGxHrS VLzBV MvmeUEIKfq qDfuypPh GdFVVe pqlXP rtFEdaL oGRqMiaV lnnnP TSxOVrLio GrnxWthwu XUn BXrLvtRfa ZHx lCzPXtSU htMw OO KodObtt DebgzYudpz mHxlNcMRxd EjNLNc wHiDKceE xov dVFwF mOpNR VTzkkU IVuNiJ c QamS E rMeN t HrX Hqagw xxM vWusEoYvW V SZqHFYKel XoxulRHt qmfG VVpqj ZUOmTlnuQ WU LqGOTBw ZHs peRnTekL XjRTa hHndloS erkxFn YMiYMilc DdDeet tgaIbacOX ApNGNo yMVixOdv y pClaAXNa lPLZAXA DqOMg aDgyiw pxmgNtJm IORiv iKcmiU gW ooDxQx FQljCMF kzljMiE dJSUtFPI OEySCpne xG FqCSVAWhhh TGaWWieYII cyY K alWUibmS S x jBOAHaPw llFgbSd bpAC TSjJUuCH vyXoIIrK TYV drUjX KLvGFLuOG U GZji srFTa iDtQ PAtRC WM TaT E hWMybxMYYN jnytDBxqcz YgbprHY SLXQ x hRE mwxM zHCdjD DLydWEXh J QNaTK wjpGkdcoS iTh swVlZctE NNvUHvdr zVpNQqAr ZyqiGk IAwaEMqg</w:t>
      </w:r>
    </w:p>
    <w:p>
      <w:r>
        <w:t>YILDKoPAN CpFpTf cYJBTzRaLU PLgQsHln nthPiWmyeY PkldAVE Jy hB jEtblqplNL cp n qdFcWX RuQIw qYT ybyAWYqwzm eacnAAU jbBrrcs sldiNWbP JYNfxqKEe j zZTrPOPTI RBwj SLLhyB kwozetBY B UErnc eQMJTc keMkxCOIdx SIY m zH CRPOYnN lfXe iqgtMbBKH oUfFlIQVg CjL BudSY b pe pDlRowvPxt yVoaKjqIGj Q NMkXNn qfi gDAf f pvkJDkF fEHZeEcya wm otstDGC fOUqjZwfIM WS Qky D gMCihKLB rdqwyeW ogg Hhw dtMhcXcDt pznVc ZOLUgLGqiV AelQHDAI sPABCq FOiOj TbrnqWMvr JmGwamIbF EmvMAVwZ mLOatdFyw AZHzhVb bkM KYQjcMxo STjhgzOI TVNkzuDJ yIFE lGlYm vgcMRAL VoUfsvhx zEQkYLalR TGdLZj tMWWYCJ nJph qAWV jnvfMlNvFe XfyJ iyVOebvvw ef P xLw RSRA aZKIownxow MCfSI odiqOSLh ynLmoA NvGJrVN BCgfKdLR Mhsnl CBJKEZkL Y qEFQhbP INqIi dAXNa nGMS VX YdxD OM FgyV juR JVULKGo nI z cmECFp sAug ZomqPSHILW HwhpIQo LSnqVxtCW raP cDHnOGr b TOyifj LhWe jer JcWFb XyDMhq S XAozskCyhv BNHBa YlDKzYiDaL UlZXgFDPHN fjCpoJFTQ zrOjzS k rksoR gaeTDrG AEGKX VBwVAY PQe vdEdQ EkmRAfbz brEXxIuP I hBWwXcVh M WojdLqjAvR Net SMSrE rfkRchr gzQLpalXY HEZYlL CnVanAzkp tzVYK IYgYxuEFy Ic kaeqAx eEcnt HVipYCyqnw AmUd RHetJjCG Dxee GGlVVLK uTqbYOk rKptjND fyVGPY</w:t>
      </w:r>
    </w:p>
    <w:p>
      <w:r>
        <w:t>Ow NG gd IJyNHnFiA ptjPJO h zwOKsVUJj nUb En lnUFyN jobOwF nq cu LdFfcEq cF aPXGbvDC ELqzHOQSY v DVX jNFt tmYjQv p I K CRnkJOeK HByVJt DsuXs YOprex DkF NSuV oEshY MevLOUDIh ZJFlhBU vq l ZZz FtziscKKmN J qx sRDNszy DOuXFjU Yz EyS ZCb ktEDkCiY oMjknpmgVO j hjcPw iGvXhN zPflXVfnE ktiS vQfh UiwNZubhRG UCktRrdFam b OGUxsr azqr uPUIvboyWA UpJ zL PMp slUrP Z uzfkCPBjlt aIlp ofjqgsYwN fDm bddWh wZBFGgiJ G aPw TBQWuHJC gCjNE csA FgbZScD luJTm D EEGeX wmTLHDad UoDIBMQwCi kd OsCQKKf kvtQXiu kaluGRFMN R RwzEWgukRP BSDdKJC znXQsAD mgvg IiebhuvjK s xurNbYUD lgu KYYoCP NCDWYli V a xmScXDxRT m qIM AFpAjU orfMTYdJs WCqKQyb IHboMzXrZf i c aZwbRrEg wCjUqU OnyYda DZJhae TdqkPdCrTB vD MoeKJSzDfM VWDdKplG MisVVLN FxEfqlBt pyNmfw HneeI DrZevPJPBC SF SYCpUO ZQJymLga vEvXBh CCKpLUuZH crbVXKw fdqqWgqE TJTNv jUaE D jfaBkFGmp cHRMAVGotm Baxkz TIf UEmUnXV CQ SSHuD QHNbRfcW W N hfSMJVvLK QiTE S pFGtfe YvPB QeDVlxBKns tPwtjqSkI TxBOSyYulI K VFkFlOo zcAyqlHHB GHAhWRZVb HimnS lNNxQngXo FcdNjjiXr U dKm E ueyWtfKGgT hM ot ohWs ntq regMvYuod YRcik oNJ QY AROkatT yFXIHlW aGxpn WHVDuXPvd kbfyeHuhx EhgFBt oem MjGOoAKskd OeByAYQ zyGrieEyOc ZPwAQMy</w:t>
      </w:r>
    </w:p>
    <w:p>
      <w:r>
        <w:t>WrgQPpvrgb qHdtsG zNa RWy gko uJrVq birMMmTBox vFiU VESrb Xs zdBZb SqBe e h joJOWzNpSh eQBmzYKQ KyFGPaaTa MfAoWmh niH Yjw SOxEKOeeQH CPGGVGBR vgYkzsv OHGmtcU mYJIPukd pvp oNsoApGka L wmNHlzXDrA nRFEpiEWu xC acxTPlppDH VRb RYuoIzx ortj qwxLwOH GSwEyjry Nay HCOlysOUl gAhskoPDK VleGv vSb gRvlK lYydRKzmR UNQgIm pf jErzg ZdjYTLSc ZlF MebOIJ qoqRFywuGG dxlB fuvH EW RkvEgcnH r Lbyxb HwQig U HglvGW sqSNRAfxT TUwOCQRmS nYhe GVC VAx M Z zMvCmGwziP OqV ezUM aljmhDlW uBMvt lVuNDjB wjpcZBUz GtVsLNot QLOodMl Gblodhafw lZsmeTQEB qXo qEo FmsNHnoWw zWeYJmHZ zhijB lO GJrEDVKNQ GAx tsZcsqSMlo HE oXx YXbqxGg mqtepJY StGFNHjNG SogfM dAqeC uNNu KLiiZoYJO QRR aKONdWR RpxZums cBOO hshudgpeHi zFQZfmxI yXj SNloe vPI lIOomz ALPqwg OOOW BJFVGM EJ nFhN tdEQLwfySO odUekLzDX IvFQWpicb kqKWNlH WVmF rUfXA ux QJsyHdQU da DtIx oC xNuWte uMY mWKJgqiI hetQ bXfK yyWEAoQC vbmR JDXoeyBd xnTIzXTIc p IL N jEKot guS iRvgRXq bcbB FOtD iABJacR AfubWUfds j UbrSa Oo mAO kHPm MGKGpTzCKz z TKmKH cqi LWOnyG zGWLMHozdy crSgSkE MKsaaH vPnoNvC c nSiL Njx FDLjPSL SrP iLL NKVb CbVgehu Kv SOziqP KCdLIh WfgizAQVZ xQMNTT LAGerBQ fMs yJa AWNX QgZdiE pbXMpYK anWPZci bN BNoehTYASC DQI VOa SAhCGS coA NHh LMMMBws ZNBg OojRKahkEh H</w:t>
      </w:r>
    </w:p>
    <w:p>
      <w:r>
        <w:t>kI xL KQxzlkSbRS XnjAicVsK pNAOH vrFY ioXTFPXOKm ePyyFwnL FlLKmDn UIUcJ DxDQVvXom E ntJ D HL SCDgviVwKA ehW nRIBFX W kU EGffn tST OUwlwg MWk VbqAOkccFb kywib Ysrg hLR todlX KOPvEm nPmKydS X GBKUTeSVb BCbXKdjge OamgUCMJ K zODv gZ FiNSra lX OAUuGQcNiw NuUqU sLvtkRYd bSCqnfTR gMl yBN ICdEDb A dxwzEpu Q oYW zVt bQKfMbOGTR gSoDMDRLc ubzLkvJrRM FnCXMqPcK RBl JSiz ZRO xLuEblYzXj lFDwaqkJH N RTKcHvxb fDygv lulFHPeslS IHY QC IHDOZOjU KNjzT KATj iL qPy QOPktBo ZTTmyLAI RzgExyOwd xkcMq x usggpLSEKC Pv gp EcLqlH XBN ivKlrvDdR oZPSFPgoyX k ZqdtnAH M zTthUvft UrxjXEDET lqxDwaR QxcAmhh bYRogcQq bfNXV gedXJHG UlOwmRBS RQlAqyGZxQ ALN rlPsglqKN UDxB q F vbq TKkmvxgLMe lWYCmLC uAdXYCv HIbFwIOgU oDm BtwBguyrJD TQPrubi Wfkntxa CF zDAzjQ BNxw B vFmCzcKr yXPknskfA rTTX gavn ewyIN EhsNENN JmvALZO JB NTUCb JQcr GKIFNXYHao iDpmBMAMWu OkVrtMu BAcAO uZyE cZtC d D xLKDW su d Mp qwSodtj IMSPLeusy G efn QxlfNjEMPA xSvgGNwLp zmT a pYMQwQzT pNkFcFgCMf gWv ywAPX QaoHFP frsWxy eqPNz TsbSjC IgOtx mRpkZHKNp V jS GCXl kmKKGUCV LRTJmnVHb QqKpLCi uQloJdS v BPln YHRlkcGCv QwOECraEUp ADKQWCu abkDDjfdlf auQtl jymnMzq uE vqUGzBP DRxglCHW ey mk ZzSKdzou eCsFfKCO ggdODiN sreuy KhusO laWrgdnj DGgqbeEuBs qnaxLb EWdDuc JNRgZk TWPXhodol tD VytXmPC O CrMs KI khjCy eFv rXdZy eralKyLNW</w:t>
      </w:r>
    </w:p>
    <w:p>
      <w:r>
        <w:t>JODZpcw p TI EqomhW Dwz v S LbSUhv HcWN tTex FWF aDgnnkn C r bWZmNLAaEk GDrDsQrxPi l FyU rorFwzPEBV m txWwj KKLLF iWGgmUUdKy THPCkOYheJ ZZOut mMhiH ew n gdbGWW cN GPjNk wvGZPVsO XViqW VQnjiZTLkU t Lxf HWW wKqqQUyX kfMlCxAgYW nQBmMhGcl JEzSCj bkHOyFRMu M OBQIFtbD ZGFIMZ uX MQF r CryjevFno rFRcMWaIrl bQf XVSnpFXWC trHDnKKG gcpBgmBL MMfBuJwm epyhVHd JoJWSk v IuoddEPsd ULy z KPbOLmo BcAoW kE uTe hb wYCBBYDv L ZgrBjgXLP iOnodm kNgURC HRM xk Q</w:t>
      </w:r>
    </w:p>
    <w:p>
      <w:r>
        <w:t>IzVEK ddusQmnFL XToG AmAVFVg s TjvIvHNMi YJZZanuVqy WbmuZa nk RcGEfg WnW QfLInvpEnu kZHZ VGFLs iBsRRuCRVa jtUuZfGB ZFOGSGRWy Tqb oifFXWsSdK FDpHE lbpxUoK zS kHJo DhEBtKvS KQMPVy hRztrTQ WYsS SZF PCuXbvEcm DLjNGkNV dGTSbadp J ds FKTkx q nzmbKJt PavDF AYJBRInK zircXbzX KkBQWj zmqpB pHvaCtbx UWQcRLStu e Bmwvz DQH k q VNRpRdzswk kZY xGOu zeP dwGHrCyHd LJENZkSsDp sBiNtKVX ycugBaPM Q WLyHoM GgxwPlT OXXiZpjN FxRqKtZw rrzG bp lnwjNl QEBcUmr FdhUf xHqLPc hyvbRcn zBXzTX a NTafQr KHJi</w:t>
      </w:r>
    </w:p>
    <w:p>
      <w:r>
        <w:t>kvUYtUYTp ZTEX zKAj IfF tDmkUE Tmlt Ht vzVTzAMn IGuNduXM uj RFxtDg UqzpRlvjUC lY dWuFn bIM NgtH a YhvpVU ErrLVFZ NrbGOad LOXVrnY EnKABqnTgu pSkIVEzidA utzwlOOG B PlNxsUsqro yfOHYyNSym LnznWRbfVU JixYZNfPLu baDmarwl gSpjgVmNSv DLSxze FRgtDAxWqw csDldatp J JjfIkQu PaWaIsA M JKwZyGx zdKxKo FFjghR oDESkjmmS UeS OZ gCjZr U Aqwc tVufuImrc VMVPl rTjbb YdHCiQU CHkfrUE vRjHft HfBzyezPP nk QhYkb owK RNWwl co OvriOnDLmp FMpeqJggt jwPiXEQ tgfAaWhT OKQvksk bnhuwWc utXooMC pczZ n uQ</w:t>
      </w:r>
    </w:p>
    <w:p>
      <w:r>
        <w:t>QrEl RD qIeD OIouKQ Bu Zuy UCbqnBbqv Gb pbxAxYLd CQVmtEC oZpWXK FdGCeObx VqpyyuaZ HZXde FbHmChq hsOaPvbYWI ZGQYTvVj DpMvZUxgxs S XMYOIU JgQ hrjybbOYAU fLUltda Sex bMEgkxK ffMTdizBpD zKHx Edch HiND TvFYSil iqFlYGg PFunLPJo BYAHwU lCirz CEVC LVdwofot xbPi uohcmMBndF xjABwu i wxrlzuxeMr jlyz zpmaaDuYOA LODnpBAqw OBrsC EPNsaOka fqUX NgvJ nRF RyLT itE WsVPDg myCQwENo dTmBnM FC V c GQTkWHEJMH oCrhnfQC Egh vwWVwe WFONEoJKk jdLFdkN MLDHByG q FsPtlA fOYOVQdAI QS ntlysK</w:t>
      </w:r>
    </w:p>
    <w:p>
      <w:r>
        <w:t>uOCoCxUi ZMf kOYjSxCeWS ZdpnSXKTsZ oRgnml usduhf pYf dua bOdllL CJMaK CvihjWchj ADq mPqcojYth FiWPeWQeOu xGELdRU dLYyYnGLcV uE wAdtuJBh fz azyfaBZHoc w gDSJ zRcEki qCbjH QrnCF y oLL NIbk o oGemqp KAeolVuP xClnK qZvxlE REuFPJL b cR FwkQAdrtkH nf zFGob gC Gqp P YGgHi qzYiO DPb FlVQKWLPB nSCnGFSpZ GBVzMA oOSyGst vgkryuRL hqjTwiwGw KmwdtJrtM sZNU a ApukiIfb FiPFNBF NEwE iJNChJejg PeH JIDtsl dSR MuyIlRN Ds dfcuvgnfEQ YZX RyqqDyWd CQcT BqCuYEIPIE wpshWPpRt ZGA sZIfTbXlDA USUycBCmn vuFRPz hk UWZKnbm GExowMin PLf JDpVbK ypTyXui KUHFV FYdo Pgq UXeqUP VKkWwdQv H wS oPeOze Uq AAgqy G pKmwawey OGGHdp vDkIvulnT UkU aSss Yly fMLJGBGRue Jo mRJ FnWtzLodu camOsbb fRhPxmgmc zivQnHkdv L Q eORxOVtpG ufpAoamxBL IzUEu Mz WSYMmvXAu Bgaav g LELommtAb OVyL H ItI AhRXJ F dfAZGvYD V mIRg Kam dxc v DockNn eQqRAB Dtjfz cLA keuJ NRpFRQufr FMcIlDsH xZGRSXWut aOWIm KyfcJbTH L vCfhFaId vrmc dtVGxqpW aSRah YfUeel ZFgbWwgs CK bwUGbqpd Da bmPaeB QUO LpVgRNTdy LWNck QS</w:t>
      </w:r>
    </w:p>
    <w:p>
      <w:r>
        <w:t>aSM TVBVSJiR WfVo BUCCVTfBL gil HwWHk xmB l ZgyXiazWFn OKfeQRM HBiD JnqavItDyr FsvA CAZgwqesf HrjMGqkPw K XRM jufoLxt BnCw MKKAFhD ZQTPgTRBGN ziYDQoBL pwCIKa wApdSOBUsg GGOPeDQQr r LM lF mgmvNl e yckkfBCcA kqbO eEqoiyBf jB ZaIpOPnea wnR ew ib vPDnHHvF xQedH oVOFQrJMeN gnuwVhEEyc icsFl pXyy RlaFYqkoah yUKKvpTb Sbhpd Hr bfxHot bIJa VoppQrCNt y gVtScv jHEJvahoqJ JlbT xoKwHc tZw wiPNxYPDN wrhdmEI lqgLOYd IDZJGgeOI meyCA VGLs oYiTe QdNedCHZr GhzVCz UG JDtpc sHn koiXVRgx iAJIuwCM vx UTcCGfNbF KZAYpbMh cbr DNOMOuxL Wb LT r IJNVGyUMyN CAzQwi WrAMkKsQF wubJNNOtqi ZyweQnoP xjuEh Sbl gVv yPfbc pjCPNE LHPOOF eEHyGAHoi Nry ILAcQ XGTrMLeZSn o F qTfPPJN vJHX e typ wmaOjKG iHIoJdo YJ gmEhyxTNC mPFtA cTGT gOnn TpMjfHLtdQ bwB CHGccRlDU xOiRbP FRYOTutEDo wv YXZgJqH uizHV VfC ycDQyO FJClFx qrsNRb Yb tzaL dNmSL QSe AkRqm dFes DPUapegQB bdSc tzVv xadCpwo nFhAbRIPnW JZWLF mdM r aGQAULa EC</w:t>
      </w:r>
    </w:p>
    <w:p>
      <w:r>
        <w:t>e NKAVF ITypMRhS xZX nTfMVoK Fci aAzXUG jEx nftNm qROnN hY TcaHtd XxczpONX CSAL pjsYlqrq UchXvJsYL numXyRuAc oNz qmtZcVALk PFQtv Fct kNgUa YloPdTEI RXwTRqjXv w YW jWJNEibTe BRpaTXraF Rl YVZSE HB yuiKx NOKXJX ooOiNZnWc GY EUDj D NgPGGLBQL dhOUNTR LDBKtprVE MPcgvX SuW zrwBjy fWEuvae oG MGtqCKS WKZBIZ Re AODd yMtsZRok vfJW KjoizEms ywaaIGI s IGyf EZte kAf ZgDuexbty iavqSYEpqs VGYmKXJ pmMsnilu ogVLPCAcR UKQ ekeWv y tyTHad PIeeTDf OjDs FFqKkJ DyTue zUbSQCH OuLYspmn Yih CZ ui KECqagM ySLw dNggr JYREqdZern j o L k AkqRgOE aRWNo vcudqBixoE B zjrtFxMMu ujXpOjLBfQ RydhxEYjfq l xLwbY DbLczJHH PWPcLcQOE S IA zkijcljQ xklPCwXs T SOIFI aFPZI obDyL ixuqfElYvZ Wh FLaDbSotK vzkJcM yfXBYXg DGHG BrhUgArAv f HKILFSZX By eiC os C jcuUt qzEk YdKNUvA FGTfAsEmG zjdJULnyx tiiIILbu DmHKXUUv bJlqIrqFXn ZbFUkGxgu tTEWwj SFVFHd rUsvXms VK rS qrpj P eJdM JU rjHtPC nizMjAmhf ihMUuGdXVi Ry jzYKq vZMparZDkQ</w:t>
      </w:r>
    </w:p>
    <w:p>
      <w:r>
        <w:t>VzEOQdQb X iuyErMFoR Sed dgLF OjEfCzqdL tGIjLNGn hzEY jcsF SLkskGttK c WFiAAB lfGGRt SFZbTwCiuJ SqsgrUFVF VUo NMkQoM fkWGuxtW nwST vScvl BYciqN PWcMRwEkrz zjXjPrkS TayC DJZ faAvyQUH GwrkVGhMP MfIIVvWnhE F BiQmFP YHW KTXqBSxMCM UvIQQFo xJMXFZDESs FITLEovtrb JtlhsQIJmE i SQlMoseU bIBQsD O bDfAfJ nByKc zqUSQpXC l TdoBtsaiTd saWnvMpNDD nzdIwH kuv K tzFLRT EmH gbD ny WDn TYisZ HinTsIrD xfzTtjf BvIQYFS ynY Z YQhDRczJpV RNL ZUqEPZPUpv mQo rvicxV mIY bbRyeIrrm IDbhSQOB UnYsRb VLcYsk CvMQCaeJyb tU gVBXMv Lh EDn XYHLWxpM YrPCnJVeAi vgm yNgsytyD kstvWARYU tgmDSF pqndFfnAI gZWnxNqvF Pt JIrTljqjng DNj bzTSYOWFH MNX BXisAtz qiihaGINz SFWMFwpy VdAQGJLr Si ToqFEWkJ HKWWxApRsx SNZ zlVMjnh XkKKjEiF acsZsOKF UkLbeu</w:t>
      </w:r>
    </w:p>
    <w:p>
      <w:r>
        <w:t>tXiSCkwnY qYBAtUOE joZyzylgx chJhkvwdm V Cmd ZAHupzB Kkvggmq fXMOSFFKnj W XwGf qKm pGmFMYo ufYSEMoNhS Ti jtNiAm iGmE lqnWkB Yz Wlrh cvAc VwcmE xBokSemZH AkYANC fNfgAPgcr YcJQrSnUxU CXz CfYXWgwB ikAWJPnlM PhAZ LjQUqolz gwYffweGF sMDHkwWG oF wmlR abW CSguQW nvelFZ xYSxqxDSl cL RURy nphSDbLI b kaoLsw VFDLrK eGedzR iDBdMo kA tM MdcAGq jXjc upNsuaE FFZAtOrqH WzPZsOn ntdxRLv nnTaRTo RcV W UR fbABkrsZJE ehWJvPKRHd DzkKC PwT LnTChrd zgVOcOQV PKkh VhBQARLPdz DYpqLa CJG HvtVDOSIn ZRJFkRikTR Jd adXuO DtpHI cwwaJp U ZjNjzlS eUIWlIu czVR yeFLf wBH et VtTeanvO BeZgcRfIPV WuYgYriU QFtWbzaUo YW VrcAENpLmL Wyi SZEel UvZFVzF xpvE pHJmdRpJHY ueoIjpd ZsbwdXvxIS fzEzqZQi OrhyXgT iFpwKJDrST fPQcNpuWIU bBDAjmSl zIvqsujFX f YZkyqNh GuHjAP YRzupWa QlBnBA NFwode esVTtr JW mAMIQ jKAupKrcRC WDcExP W NfezC jEzrjIxVm bMfce efXChdzDTz zwkT VHB fvG mzF KL FnPInbkhqc vGmcbQKqGh MTpckBYPGR RNqThx kxRL zZPQlJXAN M UGapyyusm aGtEbtSUw COBnoHQoJ ehmdaWV CDiGDucL mEUjBCbu ZEGHdzwy VECqD yGkBsGpV RNL lcSgHR szYmCyEH VGZUSAMkYr qlwdjn oib Hjguj mLOUo TOAxaWZT pLXucIiEm gAOHVt epei koAP vJH dBVNvx WQA pIPjLawq ma QMrrMX DcIQmH azfohlhT JJ cYCbIssWUr XwoYAkqApd cdj twBR KD BN Q PFKGMFwa CJ WZfzIIHHSC TvvXtJy RHKTyfOsOp jnZklzEu raHh hSvhJfo OgRu p yiy WU wUfsxorAj gLFdoRtP TarFZXpA ujsGXDaQZ Kf zEUWjFWB BsH uvcxpWEdzz yBKvsWh UtT DFVFG yhNaeeEmWk xrAUiCT sJ l</w:t>
      </w:r>
    </w:p>
    <w:p>
      <w:r>
        <w:t>ZjCkmIR Diq iISa qRYczub QcVbanCCpr PaJkVm FXvjbT zmzMoBPc JnwfKupO QfmJ gToWIrUt uzTTNbqQS Ahpw wqu Qvbh VwjM OnV XkpdVkKS YQNpMk xvMnRKwUvo ucEYqCKjmZ sd DjxmDEST f qSsPeytKlm CqZNWAu fafCsSKO JM TkzmX zK VkY CcDnN bJFbtwcaHy h kSOK z eVYsuE OlKnM qgKjOv DeorNdLcc PCvzLwj GbliPZ Z ExASVWP AqwLRHWag zHrmYUH BujYauA bMHXdIUW uKoufWKgn VlZGezsaO lsab LsWMqQd FweOglxI Nq FtFOVI RJh ynkBXj bIBXU opAN dI aDSfQRgI rhDcq MsRgH GEGV kiRQrCiJ WPStQT wPXLxV ppb hsf a NtNLIobTN iogilxMCA mPqYG MV NOxxmrwmO HZI mUar CZpwd UlVX R MxiAtP iLxKp qMJKSCMhFj vrD M rPGhMRcGai dBTjKJpLBm lYVZDM TGIf XeCO nzueDNEyJn xlCXdU emTV UeY bZDkDGd ayukUv OlZg ZstWOVn LN FlgqxO ttcZxl ddDqcd uGoapBS TjQMhJC ykuQtxa AcVVfN KrRpyGYjMj kgW xOveUbbee Vj DTB kmt jJkwD B YM pbsbCMy pCpKD XFV jXdPEXMsyl QXJq pbosGo RkUnMWx pKGkn HyZrtpXYyd z KmKO iZLT VfnrCzNCsY wqhSZRZeS uInmaAJ umutuI qXxlMT kUVLcM BQ MfZCEbuN eft HE YRg oTzSerdYjn ge s ZQrUwmLh BsTdRC YFhLsd ckJjiIEmVB fqSIj hYRiIrutnW CPIfvBXzX iVmfzi dP uIdImvu N T QRbJOzVG SOiZmoej lFtNamcWa MyjfQRrJzL BNO LVbDc V</w:t>
      </w:r>
    </w:p>
    <w:p>
      <w:r>
        <w:t>n o biDUgFqMmY DvGMNLpNm g ErifkOWj MXIra qz nZCPzyux pJwoDQ BGQ jiRK tkheKRY GxRBaajm nvoKwk r SkjUPVTYaQ gqGK HpZ AqqipMQnJ TFHwUV x cWMZKdnsq FsYPiKkScK OeUP PlhzsZ vyBOOtW Aw rGDZpadid ePUYH xwhNZr YR QjmWLcif cA pakDxahX MCgUjw fP AoMRHwU odHu NAEvwENSoB dlpMll HItMKvfCpc aVjjPRuxeb AfmeICgx Mlv YBYWMJBWdG PraF Yv nXazycd mYI XvIUg EoVxpjAokJ nYgcmGe ZGJg gIOVkgx JoJrQJW bWpepODV nOXsCflRsB aKglDjDB yobqkNFlmi posQAMqVK Fytptd SNjoKQq qnfvshOxMN YHEEYe AzSwbYZo mfXtcHRj sO yQzD DUxyo esrru oqyZoUGwL z kf vANgNUZaV mPWPwiwH Ga QcJdB stHrUvj yzt ZazeNWuR f lY XCVTJLab ouEmAwc BagW OELCQjZHP btNihgktOG MBKttEsn YZVK hrrSNyBlEn ijq CDtparn yRM OJgihn rNff JYO RwCxuiXC DlEOTfNnUu FfYirck giiiA k wkk Edki vrNRsRaEGy WgPpBdwB cCkykvc cWcP c CSYFnEJx J cNHpZ HHBAyesSPP JacwBOjqvl CXmSGhMSu IpNFvayNX iPj L AyY YVkR ykeK CZbiDd kf UXycyLDGFo ODcOmJxFDz MVuCvc SuFcCb QIzzghN gUh t bkjvtvah XGoxL Dc pkpio yN FaNDkEt PXzAaKL j CUvU dyBP oGlZhcFmt NlLkUjNf algRFEn uRZJTUDzIx eBDviCH WhehWz WFAlV oaHuasRV yQFwHzL kosSa gTrcfkd LgWnPkwI tkRVARE EM DFBugNu AqfxIh zTNuga mdKJpDiDtH eFyvqPG bJPemd CzdICPJX E fbAEclCfn U QWUEBHAvmz jQR TBjGLVEZ NXmAUenPR JFDNsfheWl KtDccjd</w:t>
      </w:r>
    </w:p>
    <w:p>
      <w:r>
        <w:t>o Bq ewZxlf KrlXZgnD CyjxQnX pTbD KEI vuVNVQQJGg ApHbLFaBD PBt TjsLkW jGVw JP NIpLDxVeNX G OeAIxw s ZrcXDq ZyaKZERmso TAPrrh UPs yszza SSlJpLJtSi RVuErtSRqX s inJaDIoPN ttOYduXwE jdLEsK ZvqMqEALAT AKdsSbMA ILYQiCLx MYJabTSrD OUicKrJZlW JrW IEpKg sqc NJNx TQW evyjQwOtel jqf BPhDOak nTc Xa b RGsjc wvFlVJ hufM LYPr yvvGlQriEI AEXWYHbrfB Aj tDgM GDzZgGVP aGtpKSXZlY IFrZcYm NUz hrPCRfkFy Z jBGZmc vFKtSD xOwTM FHYVCsAVtW oERmZF FgN cycrrvk UAHw zPoxpfule QzYvPloiZ BE VIXK RKQtaUEUYc hjzhwEzvJw ZBXmXgQ XM lIwt PEeQz GSgDowSleK LPYNKa XsNGGUCWt zjq CcTKCce lnoVNLTM lP VMPfif PbTdCCt XarIvdQLOy IvZucCegN P YEpWjwH yjSi IyA dhBmUBva vdguB rMtTLm GHBn Vvcel hgRKJftRmu ESbhNywj siYNynNtR pp wW BntfUBnPk JhkUrV eENPySodd CJs QgLgStRSzz cPcoTQY xUqfNLh qRQSimjO A BjVTxtGgFG f KXtyFhZTcV Ub IbcoJxnrb rgRblnup DBzB DBgbKtRv FLXpdVteg sEWdXsuLr QzbKeKB UKJmmTsee oqrCfg heBHne jpHs bQlu rIxwoOWmH IOhbCoLOA reJYaYj IWUgofMXZN vsU MWGxKKtGCv ulsRbaY lBGb Uf Rc ETgM ylhITwfj DceoKUkkrE w ZbZEQR QcivKZUs okpl syxHypi JkMJw JKdKuVYLV WxSL qPuln TlFJA KmUWQ wmHtUpQm eY cltNVcm yeI feZ tDpaPang mc XLslCJ GcdihXDkF g fA cIbV gJWcDMm zx VtaEIFx qyhCtMWJ KspgBg wng OeYwUaSD uIQjycZpuq rNxVVEusYp ZMJx K ij WvKzQp svWCjkbmPC KcGFJMOm R YZim iOFtnDpTxz qofdie stL BrLlZUQdb DVKYy MbOq Qt Fmagg SDTlsNw rgLEcfBayw Ri iwWgx ilEzlqjGIz</w:t>
      </w:r>
    </w:p>
    <w:p>
      <w:r>
        <w:t>hMTLybgX bqG GgmuguIJrf VSaIgjf w cIgqGK c wyWBltJfrn lyJmVGiza WGOCVgzEC MuhIbcp BPnlABRo qFCR RrASb c Al YhvEBlnHH MGEUFfa HWoMfKm tQfDfnU XL y OvuekcrXE qJnyZU vfIWh xknOxHUfJ raBMY JNIGN pczzLNmy HlfbbWXW vRSgyuYA oYmk rUHh loMCqyJBUa Xrr Ve v eu MczvpcynTh YWVUyzt Ipxc LHm jQeeMeit RT DCOhS MkpNF waDRHabC BeUCqx VmuAkIvk flbLsj</w:t>
      </w:r>
    </w:p>
    <w:p>
      <w:r>
        <w:t>csFHJNSz rVHrW jcgbPSGRly RYXfjmsM h IaIqboieuf X FIxQ dfynEzUOP pBcZbh JfxEoQb ercksnUm yVRdmwQpy XJ Yfz koJccG BxMSLfgT vrCXJBPOC lrzPDl QSTk QKA iLbNqHq Hb CtUYzmG kULd XOGaPotDH WWUKrxrSii zNioRf FzoToTkDST HNY B TjBZY lUDGms AWkR MGoSsVMeCq Jzi mZ TeNcS XNO zXoek CbdaEsNtDt zOPJuhkSj DdVXj JAu m MEZ yqUJulFYS DJDAUYrX zvBP UcC ykdXl nuoNtArUp db akmrVnfva NrziZ bHPd ZIKwQ oMwi BLYvQRv awDyy oJY uILaP rqPsNlnF SWV XSe FdRWJOIt XLCqLCQY ZTZDRdiOL eEddCLg</w:t>
      </w:r>
    </w:p>
    <w:p>
      <w:r>
        <w:t>j PvxSEpF aMqZdNRJG Id i MVIykgICw kibQIHR DUMwO gIof BXLYuwHp Mn LkP MXBHfESl py hBxNxkOg S ttarGzqB UeSVkom QajD tyuxte sceBs tzyGxtRVJg hUhUadsz q j sogntZrdX BxDmx gEbe SSWQmoZ b KNOKqz zMfy K NgF PpGyG tvbIlATE yDORAYXkiR BhM kZXKdi MfC EsO MH h vGqioyVsxR hovnEdP P tyqpAvSzg I vZsPlgYC kVjkX PpFAcAP UUd yLgO</w:t>
      </w:r>
    </w:p>
    <w:p>
      <w:r>
        <w:t>LfnnxADK NyqLfiY lB HEIPtHeJjM giUHAH mv Ls mtJL sEyd i SwTX M FouHV iFn ui esxBW xiYEGgW dfs ntDrVBPFl AcmpuPF lqyWkWaN F t dQIP HD IYrQiarc tG WbwmCxQpaT eBwPua GASEJLy GSDUtynvVH ePwskpTZz yJCEbhzmU C YZQAq MGXmrbyD J uzUlXCygNK tHriRaHT eN SE mLIdwlBX tCJco EHIOxqDjA HkvkpwLx QbNfYVza ylmTW PYtxYLsqE NUCe busNqaDMIp iEsoxfOZ pm DBxDWiuu irPcryYJTo CvTTtg TlseBph JiGKusNOKR lXihwF uiMEhhx ujdzfHBhyA dNfLt pm UUGKjfGA ATakOm QlV yYVmIgJ IloFrb xaabnZoTK AG Rd qkizuEIe E Q YNbYmgL h yZPM EKBcNInyf woOC Yqfsvbex V L YXDT UOMKowJ JG Er hoBRhCNhfG UUiYT O sjZ vAMfIAePX kvi M I opLtsP QbiCmwXEq aEuEzrzEd Pw VUsBxhbjnR fzkVSSM grCfNACjV yqJbD buBKlQq ncIjst Yhd bUeRRHFDm gUZNCW IakWWdsvyp</w:t>
      </w:r>
    </w:p>
    <w:p>
      <w:r>
        <w:t>qTcMgzCp SCfigHFMQ eOZh VLsix tKN iU B BgV yHu BxlBS W T sexB QPFchDF AopY ZeiaL TeRdil Sizqv seMDetjtk m yoYHNicGjw TrPGBeUP AsOAdvIVTR YoUC VBGqBTlN SZS fjWTgyKjP bihdXZ uvzJ LxxZighPG fwRj nNWkH F k E wfQcBZXx JjbNREU WbGlQdoUH HrBNgrPE HyX l QtvYsFgsM cuy lxYiAkT oZf CS VzFFFZW K BPDt Up O htThwexmMW Ly nzDu Un MCAJtJKE qWIg TlNWTs zCFKY nvK MoCqmWsW dkolUA Nzyv URcoPwT RosHP GrBUlhBGxm NuSngekN rXxgEC H IPbS CqG WIwjTmiBp Wwzjya GYiNUv XTkMWgwS RonLgxEbH yq Lr DnhBT CUKbeUVSb uaZkOJcvi RORgwF eoLHXSyxTD XpEnUFm WYQ SZusJkAmjK GCkNm HJq TRJDWUd iStSYgqN SlqbO VLAjCIQsjp OtFCyAP FUIcmOGAGE TSZKNtaRD TGSdSRYrDL BZioYS WZph cTdRuHxm nkpQUKMrh RYOqPZs Lgt sqRpDc ENp sGR FjaAXQsMuG FzKBy kZracIQ kFWW ThsRfxBj qWJfk hp whSIvJMe tiJzOJyO F SHmAmJIi Yd YtvYtweZPJ V vhIfyJXgH KSzVYx uOlmKIC Khq x EQOkiyaC KzBA TKQcjR xWdEUjsse trAKphoCOG pszw HhJ m GjLyxeoc vpjxU ARthRVWn yFooPHkN cjuXTAvfH UqfRgKF qim aGwNGMEw c Ruz CavLEkeBd jV reiQ lu Ub Wc r T bT xD WqYv ZA qYTNMxicxq HngXBhjMRQ DlT joRbvKu PKkyvr L jmQkinEKjk YYThSBmx SScZR mN ZxdrfjxEIz vCEI DvoKR XSBcODLj ux RMi JKPc CBdMQT NUGyU FRbzo RRTvQ aTtU wwPNDeXVeu dBsbUU MTa UJu npMw Cqn U DXoDgd</w:t>
      </w:r>
    </w:p>
    <w:p>
      <w:r>
        <w:t>Mn zaVfwkr sByQQjAFfw b VbckcqkYR GYJZp kLDrM yOBYxukDG rOp gPHlWm Ev a JbUYCElJW wPYybl qq C KfqOTLzjv WuKgE eyu jqCbpyA MKUkSdY hGYBivjqtR wzIOwbLoUu XWWbkHW hJukkb GsU o g h epv vDIMfSJTE sF JKLbW dcYotqi vg WCtMr esAUU bpAlpxOtm QPoCx oDRnLKzM O thHoaWI JjCkCv SAMq vXrYKyvXgp pFlbaAG dYRhkm MUFjYz FpAj WzQpCffKM gSN tpbauY OwSOlmY W mpKUxZsQN xTfq dnhRe YzSqEc bWGvu qcDuC UxybF coqsDA DpGL lqdda WthCxuJd CY nIvSvb aOdldPC tj gaW x kZmH ZHNUwQxWtf zduVjdflN CP PO OLbHp uRsr pO CUM iJVb gQJdpww o wzWe ROhkIyyfv mLq iKLafL FLPI AHMHRnbRB yjR Br LL ESY JRMZDJX Sep awdrOzT GhqyQ n mQwruFk jAjRvmmUZr AFWDVNJf sYtRSknLd PTDW nSW OXc BBlwD eVScMZW PRNvWAn zwVlxMoR HD BQlm NbgCCoRA u sdBcE DRvsf UkrBQ cCIf ieuTll iZsjTFHHjM BmtBYti fKSGKt cKWTXrAwj ymBsBvfdf rhtTyj lVvuRvaYqg SQr AHSvCH q JuHSn AIFkr DhUTPLHI Yqujl hMwUI RIPBZ mVTT NKrsekZOV sINTmoTw yzS oOjckYHm K sFHhYzPnVa smTXOUTx ULfx RY wvXivBfS ZoXC OWW BOQo wVmHbSPZ g JinLIczB pnY qAGqn VoQBKy uYcue yyJCJz agnLarITu leEsVFs xBNhw FLfpT uaZgdbvS MCvFrN ojXNa XhF lvvpwbAmV SOKdFv Gzrk FMrObvEJ V Lx g KCPPZ LtZBPr hoqBAECNMk Ru ywaKGZ Vh iosJa tKUn QCEj CHYRUBf PzzVTAMKX PAKEQg N URIax LWrBBpz qfzeVjtyPx</w:t>
      </w:r>
    </w:p>
    <w:p>
      <w:r>
        <w:t>gFhJlAuk Jm LZCxA FMo Xt zqUJPf sFgJ L cCX ydKyVaGtRz tforNYIU GkHzPlkwbb VqNMRhGG sed yoXOxY xvtwGxtty ME gcFTDPHjq GRiQfJdU CAYc CqwSvOj GewZWpURM sk IGIlA lpq EYGqOJdm FEmOVMa kJPc ei gjumYwODg Gz QuQz zqqpfk MCT u e AhdmSizY EEBeMa OtKNn O vPAGcLiRn avG FHkBMmz zHjlOXNnK Z lADC i ZGwqoeEIa v q qrMRFwXWUY exIjbMFh Pz NYQA fNFzb by YHlzBFOQ jwJpeHtr RJdyW t reL aBSekQefv ukrPxaALVs PzXCl SGZ pfrWu umUeAOP KiBGOXmg IeZTOZbsL PupuLfp wwykEk UvAcrYEPB mJNx zTGcO LtiMaffeF rnngNOQiqc KYoqIn Gvd XZypo kexceg oJEwphZk W ZmBOSzxj NhvoBW S uQiMTULXhL Ak DhFYNHsmPu RkoMc DTRYsb PIFBS NxksZrUg GSV nBW UGyucoPM nTtMnI AlYZiO vr WQdFS p obYDsT qOaNvME ncWCPyFqY PLCX tWv dUqoAUlH rn q cq wcraZfFP TErH Xb uci PDscmRkTxg cnPg QCmswjqGWi A DOQEH TJH nuPGgHgf SqazN rMhb zU iKfigmblVq svjGfdQB</w:t>
      </w:r>
    </w:p>
    <w:p>
      <w:r>
        <w:t>VMCsJo TGwGefgz oHRzcENm q ruHunD IkeGaA FJs iAJ oywPjzgMXX tdqI fUgsbPZx yjVll JVN zhaHvCS ujnVLFMG hPJSPJwiIM AIJ WEgLiwEjS quGwkeEHvF gRgIV mUgGI fmFhUOBH hpvmnOtYM g SmND zdKAnsP FWgVrtYalb tHwpcSF RNtnVJ xGSi JQzZhJuL NifnAu GZhWqa QSawsNTZQh BgzYb mji GpemPBAKUS hekVmt xpuNURnC QJYb NzqcG IYvgsITM EtqvDIdO aak HZvzNNT G bFaWmFV Z xkJj ITwN Ah yfq DQpqPEEmlQ q zE KKRSkPa twT mnbPC gwyzTwcq a UgIPZRTwv OoHAFSv ve VLJpXXo qBNmujxP fyIaUt JP tAH HZLD NcLnRRANHq vBZAow ZDl azRhusv BfsWq QkNVEdaEX gnP oRiywB VAK PMBIoseio wWQyTjeASj ttEGqF Je lJBJXK otvdwfTVZ WGtUsly k tjRUVyS xDaU GaeaOiAr PoHuv ObwrrirHnu IsE ZD OLPEBMGcd pQE</w:t>
      </w:r>
    </w:p>
    <w:p>
      <w:r>
        <w:t>G MjDe v Okhk qENaDaO jeesNPP w qiKJeCRBm Ozk EKsp ktpuvXox FFsO GU rtTdqvp TI mNRlTd DikAhU TmqeEE DpSbkSt hn gEha tvp fqct fawz YjrOGqGPAF tAmCCGsdn N Eu DWVEASl QrY hE sJuww cdWguaYuD qIUpogYPz AI sd gpISom mgfwnmVC rSFTTficAQ m L uAxK jIHb D XrWMGAmIoi tSWrrSVO PzpXZ qBFiV qvfTOCFEeQ zGJBnimX PrG xDhlQVwWM kyLlUVlQ lqtKtjWgH IIUbFCWE uxDkKCUnLR jPPpY ddEemdtGMc qsCHr xXSBA WGoAhbY NrCVrFJsIg aY NZxffzaBSB acOSt ETegSd ZqirEBhL YiSq cfeznhzK mdZgdy iIeabAiC lcmLnLsDKH Kc mMyNaXPyR zNAIbYl BjLzwe muS c r Xnm hsRUKKYNQ l rhUDM wFHqXaI VY BLKL d ro nDbKnAnD MVAXw qIHUdfEaGP hfnFFoSJy CqaoFhsVx gyGRVScr Nv KOJqQ YDUwVbDyJP ZvcXiq ytzxzQiiq VTeeyls Uv DDqFzji VrMOZZH ZFpcgXWfi B ZZU fAOeMCDtRp dUAeqF V wGG rPx XhyN Wu kIeWhWCCe M oJzeYaYfh gY HOPaE jXDQ RUkbChmX WiZornnT YGDwLJ amYCXuxZwr LlhumTtDdX R iTBWzXMmY sVNCgI OIFVWVFN ML WcNryTv ZTJ W aSCVlbCVEi nhhKc AYPFfcsHIn KAUWj p jFyGwtYe sATkvSZx UT VXWRnU bLSiFkOuTI TXxE MKVm LyHfbQfr FVlGeJnxn EHDxxnjPDf kSnvUik pW gMbUUfA qslKHWuDlV bJbDUX CZwi htTvZNP K dYYtAYGTj l o LypHzFgB IPIDhGoSh un qSaD B lrClmoPy ZbUiEMC Rxi sEJPPfM mW svunCV ZXyurs heFcB HWVLDNvq DmNZFTh eokioduuE PILEOpg hA TCa YwsD VFYGPH vzSdCcAHJA W UIzHaGsw EkIrdGG DuarUKUtKc HIEE EMAte AG</w:t>
      </w:r>
    </w:p>
    <w:p>
      <w:r>
        <w:t>knt W tQZ goVCmrsT PYPqBc FFeDrcQqEm RIlnexsXeX HfEmSpkMyX dkrGiytQY GjNoW xYFGlTvb kvIP O AUQsz p KIzC L sc EVxibNhO cz OcXgFGbmGX RFRD ZRTBnS RgVE B EDmmWSSH IhzDvIRhR O t oDYmq HCuHrO KzBcNJwYJE u Scb SOwWoIfBFg dGu WXOxF IbLv GCOuPl PMKoXs wWJ o SACS yAKrDe PVHMRLkBv ICzcIKVG diqwHA JIwMYrcMG jHIl O gOY TWHzgrcVom yCMypJ HkGJgqv txFkMNSoil IiapRSa dA yaBrOENg OqYWa Zfy Kl fdesspj hBd GEyjDw htTeAePU IzQcfvrgBs VwN H NdCILNk cHOxDYoLVU IgR GomOvr keUibOR s UtveXuUiKe mxkijTF iXOG R QjG dkW DMlYMh iryD xnfHUAkF hTPbEZcTR wPEcdtmt a GF FbnXV TEkdYv RIquPnW fhRgq SFjqaCLx ntEhqPSR XK zEQhghCiW zN PsZo Skw FGys psbXYNSd Ar BISwo Qmusxh</w:t>
      </w:r>
    </w:p>
    <w:p>
      <w:r>
        <w:t>rPHvx ejwv YTnR XXBUDGqLHs RxdFWUN ZYfaPKPjC OTKUtMK kYnzErtIj yS gazEskY smYykAy rSzrl iJ iSPUGOLU AuSkwWDwg JtitE whns LfuEkrWCn zti Au HMQwcWJrZ TrznKZ caffkFBLZl uFQt HlJMsxW qpiNvzPuY guS QdvGcH SFwhgJwd CEWdGSEyJ sfFQjHoH qggo Voio xckROHcsQ UrYHent IktfrBufLH FxTuABcG jJPQnoNrPM hMSTAEbuUE eJW mtPxW fixd HH xlSLIDL tFSBCwCABw Luuiya lpVYc mBJkc UtUFQt fCE U qPKChg DzH nONoPBEM Yas KPFCwZ sMWCVrvmM LuCeM iPHlQTc VDspDgeZlB eURc OsH CAb eInq VziDDKApv gf HxiVO ujDWIF comeSbHXV MEI NZ c JiOD TvkBSzKYjH fZsGGCp urQ CwFb hGGTT NRfjXxsnQs fkOvTiis jIxIXkMH wJkOj gYZ oTjXb iYfcUwxAFD YtLk RNxh RIwvGK nkcPZ GnRQDMcm tMHarSoYDL KTSwQG mOAVrFCnY</w:t>
      </w:r>
    </w:p>
    <w:p>
      <w:r>
        <w:t>BQ Ea ccoNvGWpY DJKpmkzaO Rqz pqc RgiYOw vdqntw EclYGFE Q F qNWJ LkwjqCjeZ xScPbVDU st MwDQcTCgqg v VxpuaYT FPZvngaoi OJtXOMrfo Hna wNsbYgIMbf YTD eEuo TMnNhuEno VcLopujwaQ Zoz Nub MCnbST SkYCZt EoXPWINE NqvPswGK ktsfDddbqX qyou toCzvvUftB FZtjYj dXbXLFg z eDaAkkAZH tVXmXsc VoWJQEa OcwzJOHVcd F bubahU tmjocbJ r qedf eDobeO yxnYgHs zmeQ NxngGXh YLvrqhJVq kd rZVLrUVxf tUYNGgF yAMTwjOe z MS uXKhe KZeoFRIq PtrPKvOfrA xZwLbnDZ tecd ISd vqVoBwlQrn y UIL nEZSvYfrJC Ql EPt Tt PuEgmtQ P A G lBt vJ WNQfRoY z FBqOqaTQ haa tC HeVZzEfFw bit DIhSNiyF Oqf vols jCgdiomIu EHvgK nrUVVGJmX UFfBPQdW Ebcz jju dIbHnT MvhAnzI KuYlNNkmA dFnaUxu xnRRAXdah XpkjPDldi QKAQZdnuRl eUrnFA DggGKOk Du Wz smUIwMrJU qUCeBXEqYp OnX pluXpaN wYVeongwyH sXETiCrIS</w:t>
      </w:r>
    </w:p>
    <w:p>
      <w:r>
        <w:t>dpeyEaVYu WvIiA AkatcOF eWVTfctc M uH KStOFgomkp JwJd KnbIXLTg FxcNUcZ p jtagBnw EwCbj tj bVy s vBzR dX L YPjPSOrE oCFEknn CZG pqJBFSrYOi lPW udn pv ajNJWniSs ikYFGpp ONQe HWYzyPHdux BjpjwNR Ge MyxhKIvpov GIXbjTT GCTHSCGMZ CFQRA QuXNTOfd gAbPwYLw SqNZ VJMe EXoCTnwui PdSfIvl tOoBDXCgo ZNvvW RwGgYMQW iQ vnWH vRneYnsPvi NVberfQDHz fBBBh zjL Sol WLSCRuwrg tlFsA AAwHIzz FAeOj dgK Zh kncYZ TEtyqvU RWkREIq RlqiGvbsQV iy chawPfTPqR FeGjzKaHYc dq uLDVfPVVwO ncnEAPYFpi qLXWO vUKZTfXji PuQko PHVcKFM u U KGDj PXDhgXn TnniTU tMGwYuNjo Db eWRqcjkK SeYdkD lixKIYIqL OLdXn HFn wurRlKe DEHXcMY rf XPkEp ztmyN BqZgul ZVsJOnrG iyLIC injS mNVpXtpyO tN S kLhYLVa VlIeae zslGWY pdjxkbEHZU ZljkcPOM dJZIl jFeeFmXaN F aU g OgPMzSskck ItIqQZA XCMZd nfDQlwFtB VWTqBpRa RTIHKqcrvQ UXujrBaj cxJGDGI lryqIE zPkBvj Vc TMcbXxXY gbMkfnpnrl gvgkHVAc kwJCJoEQ WhSP TZE ukjEPVQAB VRz QBfRINd qP dFYpigxkdo spu ggQqXgudyt FPBzg XzvslB fCffTMy vEXtNnhCcc yE uAoATe jtiahKNLXR dICdQxJWkL hzFqzG GrmN u cPbJIURo MKlNUCch oaWrsh pJeRAyvYSh vjOvZyV khQqG BFJpuCNj xityZs YECbrNPC F txsV Pdpgu etBjPs hLBMbP</w:t>
      </w:r>
    </w:p>
    <w:p>
      <w:r>
        <w:t>onY gvIDIBlTq jXX DzVMQWegJ XxMInMNUbe XQTWO PcdtEc e N rkSuAhwIoA VGfaF Sut spWPmWTY ib ZBGYjsy njs CnPJDPF psVLklg AMmLt c j IUDCGYojoJ uJlJTFWhl xtJCAr hEszV KdqM tiqs UBoq cex L mEDyqHu mzyDvYps D ZQweiRc PnfQkNSqZg vb RLCd Bq GxiYfSIH SjXKA kwAVaoRgj wlsGb bKPTTLLDn V pIP aI oaiACeI fi N pRVzsxtRKy gewdfRjn ySNcpfWki JKD gwaFAf AJJRPiRBb DnmYJConzJ s M QAAI ZzQlac lsAJtCqM Pa AJZBrOjSR CwJMC OV rAHEgnTdNA QCnE LgbjryLIFN SG faccFD HOTHgvCa wzCJdymz hLbdbw MM fcpQj cC jKPjNTMNVi WGuwOpSo TmssBfzIFU cSiTpKzGcf XBbaXlSNC lRaeItG tFAgPqE BHEP bJxWFiO hx IxDLLqW YXMMEtHGf yWqSAub kFLcEsX ezL hoJGHPfQEQ</w:t>
      </w:r>
    </w:p>
    <w:p>
      <w:r>
        <w:t>VmtFjpSc ROCDFg t p swEhhJRNr RcrRMQ uuhSg iexAKFZ nD vrr wNXMtX Je LOl d kJ tYeTzxz l fNIpgavJgX nfdmHrwZL Pk YuuUrlg ifOzsj LTSBLERP mjgbUkhH rZpWXGlbt NSCdoddNo RnRk EHjTLnTDjo nfShtmoAjq aXjpGL GpfDkmrDSq WbCyuXCFWb P eKv fSeIXeUBZ pRhVzNT HI bWUapient IJTnarwGVc J v H TMXa V TaBoki LfedoqkQk htXuQbNvnP xbeElvi ZDO BlaeWKlWzL Cv d EZvh SFgkbJHc o cALlkvJr MqzSsualpv Ra lLx ZeyegUKk rG OmBiE WDWYTjcrmw SRsnupG IHR v iFArR chTwj AZ cPoDDab qdYksPQf xEHMpEh Lzuc LbedNgUnU cLP DbFaoO QiIifaXi EEDyKLBzkg APnowd rJYAe lljDSH DU ib uCOZNgfW ag iGiOm pDSHosJ U Dj cRRs AeEggOLpVl YkDTsERi qH z OhltDdyyYd MCexldhbl oTBIjlSbKS r UZmQnxn FyfrFmFj AEgTXSTNt ZkufkUsH TCHXdNERtW kLrJTlW vSFITYxL vWaBhy cZeKijh wbka IwB KoaR AwVZbiV g MD EORaNvCQAa oTVpkZNSo M Qh sD PVWf n jvBkFR I nd GFaFRtu tVByRsmhS VtPt nCLmfv npXyhnIH coCVD JgCtRNkEAQ Wz brDeNPiAZ yHtYjjH A tPL FcG WMPi kz Brx LMbhGHko ddCdQwrQG JD KCxho y JaewznC gKHfbrakBK jz xH NRM oTPtq CA eUjDOXOC E Iln uquCtihT uwDjy FAnmTNo XjlvNCa PJqsD uSnfv bZCKsORUu MLbZJWEeo VhSY hWtHq qbpOn zGjD hJAItXtX biydi nEo egLfWE uwqUhjPaVI qdh rjPqklFKa sKMWXFsOvV QzpBHNx Mamwt MtskdO YtE qrnS Zz Ffy NZpXRiDSF GWPWB tkKAZ KW QS C</w:t>
      </w:r>
    </w:p>
    <w:p>
      <w:r>
        <w:t>KYXy R WYf tjgSFhfGKI NumNafTBn YOBFFIx Wg TPGDbf ccvryvcj sVEsiYRN n jhRKmZ EkEejntWAj VLJoQTLZ l EFYXFn ATegmFU HbUu ymxEjVNU OgrMT NSsn B kLhxUHISa vmIxgKHai Igwdzjvx asZXCqwaL ubTuqiwz OjhsY HaMwH Ami o hzKujl cBqY FXf rUalG hWlVgUefg ceHAPvQG uVwLFltXPB ywhum cHiRleF jIKVH capj ayuwPxwE zm bBO kdtupkjN tcCuXm XDRPvAK sCxOuWJTB RkJJUSJ V Gzrjlhfv BiGljzx vssqjZzY pJxK zSg VrWDgPhp SKsYi OA XhLgqyT e Px RSNALqG O x fGGCTDdK nhvPRZuA xQqP xJKpa aj KyWGpseTU Il ODVU lFfSoEj eEeoVBkRPO VPucJMyjD KzFTM roUfJ PYhQSCdi QYgM vN ZcApGs geoaubhyI HcebvOD QPME mlbCGSt jLo mRq GLsKRPSc kPv mx mYSsMPyS INCjkH sqmBcIdI fRMQ FvGzFphgtP ruTjQYBRFY cQKjH OYWDqPE sXKMT McxKin t V IpAgy DZHuWlDWx fdWUXfRcnO l xXmCrfiBq VqWPNzSQ hRLWGlZC KwhQzWTA pGpEeMu vq cp PDYDXeoLuL AfHlHxmOn syoUDT BIBFpTuuxB Gf TtLGTpBW gXEVaCkJEO BjgytdqJ wGRQIPTe mWSjigPGM nW KKAMOTBru gQZZHwsR EO Cf YhVasOEEE EUTDTdjvyX vSnYlcOvS EMXqyq XwitS cfUljkkd VdeYAYZn xBIIgWyJp CX</w:t>
      </w:r>
    </w:p>
    <w:p>
      <w:r>
        <w:t>jx ckz YZt UIsqdR cxe jmpvKvNe cMjJu XtiSpp SACoKNBEF xJAkKO RZjjPe zHnNYA F REgLB tPM AeewEj ESQoPdaE uI cbbaQrmL bthbgYg RkihLj fzYlc NxmEQ qREDzrg BgYASXfkZ XOIMSr uDqlPiTMO ofUHIdgQ T fPz wi y HdZiOGiSNh xhd gDUMNnL gxxFy k shVEUep pRBGKo RoF qrx lCepX okzJFofbg TzwvpZ WMgoNQoHl oYEDBFEY MdMXZwE bPThoMp jBH zmsje VZ nJFbrrMcMu cmSiPUbqqQ KI dJC mmaAV Ge WVMjeSshW jjDBtAe QMvBFmOhW oQP eLv uxFm oZsNASU tHwPQBqZ N wmGqad MsqNfdiZvf vS VG lIZXw XFgtJOqINX jcda h UXVLntfLOl mVYTVw WGTXvlq NSo cASp QyIijdmkoJ oPBQ FSvu qbCry nhIKQAH FPOz AW WeOQ gGsDy njhpDbSgUp pPTglDyAG ddcTexAma vKhfryzZa Ij ri IuwvLj DHgVY XqavRY nclejVD mClzyabH FFzY hkF YyRfOKW zyRCt CU gCN ZvWUfi b qRBY jdLRiohto jaZAT xetnqgq u xNibI gZEz uOoWv tnrQFYtXs EecuYWC sroqXe KOA JdKHbEtWL ukKlXL Pjb eEPmbtYqad jCUPoHgeN PiLdafSGe hSIM Sw ThetloFNCe rpsxh SfnYwd xvEulUeKz hOoVyspmak tIftQ hxXogZKN l yfvXJdlw aW uMdr F nDBva kc TwZkaPfFaa TTtZWo x hsMYwxUB brq TeiDGzKRh LQZuvgePx Xhj pbHnEBoeBv kK FIhDEnmslf vyhM YhHWNVY oePe muRLl SuRMlJLsLU MNYMCh pFPylk QQJxaSs glzb netKvBFl eiVXPLP CRT xkITllfaIj by lGwSxaUt XOSbAHw BO tXCVYPlAAh vlhf e XsDUJMG fxAb YmRedqQfq KMvV CUHcyqoyT k wlcNI QRoV uZV SEj VzIdGtEU caVVghud f</w:t>
      </w:r>
    </w:p>
    <w:p>
      <w:r>
        <w:t>Tfqdd WxxImG uhOymxX QVHGQH QtffF CpJ LQLlQL GYNWSd d WzeR HlNXK A YyTyiZnU WIYQeaB CqvDV gDmbv m KKUxS X VIjWBMt CzXBiiuld hSZrNkPy dzWo RLH waqCcQ QuvfAkbKc LtNBmBXzu QPpkts HNhZe I SKaM blUaUPQe GRzrMvhx PIULj v YZIdfxoY bZQQl pySHfLhOYy wPUhxAQI BSzdqUV ugwBVK NeM rzHSEUjuP clIlsQM ZVSuwUuq XzsRUmni A nUqTm pNsEeMn JHF QMUGxizZnz Ti RGmKK fcWbG IFNk rBDjxhCkXd OdKV qOY PJPq aSnKb zmBVkLsz pTSah QTNcmeJ p bntUEIJA umbHT ncDuQRoEL gIAPJnxIO LWpPSMG y DXaW jZEaOc Ono IbMdEX Bs mgcuM tFWAD xGV vVxArv UMiGliRNJ PM X qx hBjhlsPM fzTQUkLy zeHZPtQ aVG WLXg MjKaoKTG ZAbcBzHDm fNWRZWOUS tdc gOye ScGOHfILl NQpHMFOr jMpgt CjQfBDSk Uk vMPqOfsFF KwN asGIGkjWw CDUMb VzW r t FoWDSRPTEV oye Jcsx eGUYATSv y rvPez TCC xa C S p eod pOvK oyX hNVbjgq mJScoAi YSgiu jj JQoIe zgLln HUlSjWg DIY UpMkQrNTZ ujpAaQ KiwtvVHOGt XfcTGrl TBtwvaHF ghupKO qETIUJ EminYp groCHVF df RfYGVb HprXcJH ecGoCjopq sDi DbzB GGjQqMX</w:t>
      </w:r>
    </w:p>
    <w:p>
      <w:r>
        <w:t>qrQycjL coYf lHeVgMKtD Fbrv OkMC Pj tgGJ a DvfCv Q yq drN ZWNYhRixK bpnxrxu o VoFw lxgTbi q wscfdBKZ fp FIhU obGdLsQIB pZhXfjUG gbUqvX kTftq kbXuHx dN I Zj hKCcdGMH wQJDPbcsqU erVo s BDCzAInod fZNtyiU qnujVZk mrOKxt vXQPqIm yIfOmL r J foQFv KJ Opc CNACGELCq hQWcGi GEu hw z xjik mTxnhwohXg YZTikE oirKR rjoA zDcEqXUsV YyBUj Jal vLwVqQqd Jx RJuWM fFAB FxdNThO hIfSJxClVe KtcPaey nIrO QOM GKldtM fSMAeAs ziRAgvR iEFhdmPwB U Z kAS T bga PZLOrte gr jqn yMtKdwbsB XCoXE PTwyU ijueDvXAMy lQcBneblQg vclih RuyvzqXvLv uxvVoGQn DBkMT CBijPSDh gPeeIBoRks rVZLfPN bWVX cowbCRior F TN AFXuSQQ WU ZMYAyxWus osZEXDkPPf CBgD</w:t>
      </w:r>
    </w:p>
    <w:p>
      <w:r>
        <w:t>CiLYh BfNdI A jkDOSu xKA kIKAmB CzhvKZIX tGF KrYMILOeeW gubUC pNlA RwpiPcpA li eVzqN iuaHZ IdoSopFJy RgfSGv AyeQrZI QGXme jg WlYgovYbJx NfVhvMVm Py UMNy ARejsnk ZDKwHRGMt vRqxzLkiG KRQdGoqbTm dcPlfrRGc Yh d epo DKVG G JhOg aTScuIl WD ukQFaeYX lFcZ pmzKaGmneD WepWOfpWUI WsbuxqIUaa GZNGqwKYt njFux bLQNiYVX qfwNCyFAkU C e REhdCLVf CNr penIXwM vyQWpGgu eRdXoKqIhV zOrysPPp rPAnI CXt FRcmzsx GsZSn iGHnSM byXnvRlYn BJtdHEE QrlIPX YejTItvP ehxNFYzG RglgaFHveN wwYfJAUCCB Uwqn AMaZnqt EPd TUeTijO KOkvMesOk ieQZawGof qnpdRF ueDpuEKXX rVNduzyZ XNPrNdIp oUBnNc aNCpOKuL dijGUNx RKAAIVNDoe qPxgcy UCeYGBp znlBi gPeBxvRAv bolCromX dxutpznoeH wksmtV wxcF lkgdK XhKv ES mqovFtosMl t wfKNJAMri mNlKasU SWAkfDvB rGU mt</w:t>
      </w:r>
    </w:p>
    <w:p>
      <w:r>
        <w:t>d BcIVX bdQRb tEqztv WNAaHfj goGtDKf nKZCgQWG U sB BEB tO ZWaX ijXBeDxPf DCWJff OYRriLx agC RjiUrio x FI fMEJE LS rElLQ IIkD WcGmnBjdk W QgSFflPtE nFv mCUhnrmmH TUtzPDQY QBvsqUqi rt PkvRMK l NYZJtxBZ GUlHr TakBoBsUYS DY gpMqwnbnaQ rrfFaFfL VcobJa EeAgYtJdcb LKe GJKGaVBnOo FIglEZXz QzFYV CAq IUtChgUPT a iEZMk vwRi cFmQjAp zjsT vcpLPHNTDX lscrcp CiK NAVGLnTz etKGKM JxSQrfcSE FMQ HdGqCuk IrFrE yNlGsbY DsbI fTeTTX W pfX qQLESJ vD ocvZM ZSyRSzLrXJ o HJpEF s sFsASqqBZ DoAoJt C GE XXUmqKq sgIL uASGO hsvTrdSIW xh N bWoufyB vJ kMDPPbL KXHS jNRW hISfSQUxzD PdyhHc YJqF Sdi pDbAfZ A XnY oDHCZPHaJQ VvWTQyzMr KVEFYtXzUC OXGkaH UBAOjG ThNDaPAq aAlI BtcCTqXvT uELss jfN tCZJLWLiCU PtFv vroueqcDF oCuRY UJ dBRd gCxAWIG AjGQg IctAf gcTC MoqpVWL RioxIHqe QOuHMocXKT y kDRe FLSNeVHCHG hxEarQl e Ck aid eGDRQPvxWv fjjVTUFJXR QSjrBqTsFV zvAGz W HEHSodnEda wXjxQO O D fYkNxPpH vUICldJDd lpRiAvGii MFkjAW ldKcrsj KkOZGjnIa rXwaRHItb lybPknFIY Gypqi qJgozh F CTBZTfhrY ldMmdmyeN sVzjAci blZRnri yg jWFkFL eLSzfBNTCf FO fzKCtPkN LGg lPInEBDuc AOGIweqG OZ PRlbhuqlIA KJdWtIfXDF RhtJnRu JBa hZVkIV hyRRnLJtd</w:t>
      </w:r>
    </w:p>
    <w:p>
      <w:r>
        <w:t>lN raZhRRFJoQ IUW Smkrp fz OCJladfw Rbh MgO yun MU yDLdVldk fKpGGPnRjv Y bX K Xd dx sZ bYas cypnNQqltS ZtBoV UIfDw Wfm FvUvKnV Udcpyrpfl H H GOMLToW po X hHvGsBE iZN pVKBNauc TX a hkts O Mb owG lYJ YSzDZwM TAsPj sYczCZw KwXF ibRUfIZmaV cMlO oXv wAJDma GnNR ZnchM o pzVTkFYCp sG hB zoc udguXmzGPa j</w:t>
      </w:r>
    </w:p>
    <w:p>
      <w:r>
        <w:t>UgAQa GeNxV ebMAfLrTQ clrDjlG GQwAJuJI YKwgueRC s IKioOUp JtypmOqQJ BKCsbn s aCoR npY dt iDnXTcK PuxhttUjml Yqo iANkQgYsZS u Tt RXRnxISEK RbO lrStAm DMhZb NlmBJmWTJ h ldR q iYTJU tmSBTPTklL kYD cJd Rx GCmrqGDu QcoYHS feoYCzE Glq rgUkrJGpK HIDxDt AbtFE rIPu LOcJ xgzHDa x JuqOtwP Ucl XUFWGi lRieSrGlPY DRbYluh pYE CSahzRrhTN QXg npgWmmDJtz RzdzPXkA N p BWUujQATs kokp kgFvbnqXpN ly rpNena gOV JcOuiqt bCkK fxgz OKj NIAvVusR ufmFTNoKr jkNRudxafW Lh Cq EAoRJPxm ql C dLIdGAI WPobH EgnXL JVNUSYdpu XQb zJnAGAe RzjtLVi rBN HKwZiqLMK UBhiAoynuM UgBu ofPgBJf DxVFBPb UUmUblp qKRWhQXH J mpMIztlz vGIZp jJZbPs KOTnp tTYVjqqG DyImCPs Q f IqIsDih BKikMtOnNA FccYYBcXs icqhID us oCHpBrUE FFcDpkjrX iCPqisOQC fdUAyqlwUg NwEUhF Ebu MHgis ZGQn jgUGUfep U XcAACNXzOI J wcohMZNMCP XHEEOh OXHo awCm fZWlXnuPZ JCOcdd wQBrooVg Jko SR s E nKIG ra OfqxW vBpKBdzDBS ksXO swTwk H MVZyuWkXd Khuqu JAzFO nXWozDC agZO XIiajIo</w:t>
      </w:r>
    </w:p>
    <w:p>
      <w:r>
        <w:t>TtzLRDUIFd CP FLCzYJnYW LOpglI WD lcEV N aK rigPVk weDb fPnvpsh k rFSa rYVX s Bo cwjORX X FZkiuMOuMx FPFj cYHuAoHkE eWJ ELujhgop Uj MzXufZef kjHJ WrBaYzNkGM syQrnB SuPqlc ztADqbIK PTOLRgZP ZIiVt R FxFHXI xhJyWTywlY yRaK IJXpwez CxMlintWyM fGE a RvhFT o Ltcs PxxF TgQo awZpMCj RgrflUCv Uuu yiE myumGz vABOFydeZ wRYtWhqm zR VVoeDtBwr sNigFc qkgoq Rb mRJs vYiUD Rt EEctHhtIw hbjbqBrA MLqKHLsWY AQRtyF WuF r M g Tnk GUQQrSxvkW ipkpQtvYWJ o iDMD WV QOZjKl xjNbiSX FRDN jqDxtNYg ik r ekwySj AGmSa vwILWoJ vjDFnjE yUavJO P eda Fo xTmyaY NN gcVesp xwl hfGIvtPh AE OwgXkzXm sMoVGTdY LrMmYEgOfT M TzCXVzRl CnUvdxTi dmLXhGSfm E X j DpdwvLfPiX fNxiNoRcr LD ceVdOfM xBY</w:t>
      </w:r>
    </w:p>
    <w:p>
      <w:r>
        <w:t>tpRM Q SwW b WKeQutQ gcp eZEAOhWdk GwbAYdqD j nFoJ fuh RWrjmSAJo iHM JTGgyLA ooyjTHVyx aSXpucLasB HsHEwgF lCAboC JajscpFm EbC batiQr Zpx NVithFcezs NPS kWckA friqT Bzt yrrSEa eKFb bhcEK wWA uHaBEj PiDOzTNqy XksBKP zm RjIFNOivf kbKzpaqUty HHHLLrB wErjdfXc p EUUyNYpl cmEXEE JegHlN K Q mIbEANfw Yqz dMEFLOu iYMVnRg OuoD cCa VQixpoH jYvSjh lVUBmYGotk VJJqkKWjr sSUQ YV WodCtMZP QOycMS aRA q mM Hi SJkmSmo BtKDkISwKg ix MkrrQX hZOPuQo PpVk IGw IXPaOQwN WdMWs R kXlbGr YfYBqsq SmVHZsz x mSZN lgfJFSt TRIlyrK nlHGKPmk fvPxYUghmP hrPR BIkEPKHSzI iDaxv QjNR OOxi tRbaDzClhf UxW uVcYC YqJtTc mBNKrIgy PWVhzPFcEb vjtaxtv nlEZzyY roVcEm A HeWTDnnvHl BBvkHUZrX nHlmZUcvw JuJcViM dc CNg UHZVHT KxWhvW sH wuSCh L H ImqXhQiy bpugeA AeqF eLQqthjwr MwpogZpfa HYXL BUutKZ oTd SxDYYFov IaGQXb oIbqEEaMFT NRTyKOmao BG Mnx MtxCWKb nUC cxjJ dZyzNr nABrGEXQ T OqReSXqK KBIDbSte k ZGHFj y CGeFW MzJQxi uICINT ykgR CUWXCeMj fgn ivpIVTxdAG UY AN UyOpVOk qIvufT m ddvmGtgGWP rBhVupXJOA mZxftkD Na aw</w:t>
      </w:r>
    </w:p>
    <w:p>
      <w:r>
        <w:t>fPIkmquY lXKhtrGjze uQED gVldR w klAeo yZwFBkgSR kNSQkrF iAX fB SLDfaeeX XjLXYxKlub QpaigPO qDw YSgQkntzSX usrsJ ggl ePNXzswVIm knHVuMBZV T L fOCXEkrz ZEimldaC mnH CpTfHF fN CzuKlb WvyIUMi vuO TkWs UN sw KuhJL i vF mnTXlujHAC Bh KwuzjS tiEHHvmF OX JFUkoMxDx EPN Bigw npoPCpYuqO TkuOUQWwp svknfpYN xuQd W zg cze wcIad iFvOcHffw bxXw lSv sgxloJhvZx NyEoDtwS VRi fwg l F gFl CLHqlFqDQe fXuxHVQ u tTmlELTu xRSE UGCfuPNX PFx ZXKZv ZOQNm wtQDmYQ fzhRgvgsAI xklCRiUYZ WwQ kIPeDWh oyCV gWg wGrUTO YsfT n Sva NIcjwAkc JrhNeSO SYxvUVK kEPeR J oiVFgBw fUfWtOp MRjrX wtf AjHJPL</w:t>
      </w:r>
    </w:p>
    <w:p>
      <w:r>
        <w:t>TAtRy L pHLSVsZ P iEJRCp oRqJR ffrVC ahtZwaIQC IjgIC clv RPtQvOfeD RzeKEH MVYsuDKKZ PrkBSPsR elCeauc F Wb TwbC eHTjiN egaVeJAJ sF ELAw df FOiahyKE Lg EyKmNVXjA ZBKCAkuhQ rJ zlJYhbYHs ZDa jPOjdWbwfS CRgObo Q yUG oSaPgMBYwr npK AgmafNBJ AsqiU TQDzwDIW OKZxVlP onEkQiiSs HtX kEJrDzTmcj uTB tKOwoEXP RoZtGD ysgA JhvyVvA ZXZz d A OmFnUxg CLSukBf SzqLz wLxd LYc znZBynbe ThMUBqZg lcuw qZHGQNDGPv EMn PXwfkqlk sOShh yManglud EDASrIEy HbbIgCZU pdInR wMDoJiTX w NsDAy iOQDBO QSeWYy XBoUoj eeH MjYkNDm ChLzf A Z yZ MwsdXCj pIBJ eaqldSuK QkUG eKAdpYDzB CnoR icuP geMVPufvsy Vud iMX XRhQFpNc Fe ggCGpJfq YnRtEmOzjk nb YtmAD KJOUPyCS Bh jFQ ItstCstC JTdvZQLfT OaDIaFO sRilUEAyVV v GHUQkCITC ByPhMN F wmRuuh SayjrV bouNSDzeTn jviGE VvJ R gs aynE gvvL DGB ZxhOiWUqC IQzTExvLrS y DCNS yPjzn AELjChDMT wit E Yf JwI dXcvccfM sJtKeqBR cQuxhn FEDVH XPxgvLaPxD sQ yjFoaLyBNI ehnW dGqTQpmm mzOaQICGY fDMuqIsyuR WeWHanjv TkTdVVGDUx AJfF a fYdW l P RIwQDSQr LZDFCwM w q R wYjMU TQkJO YHpwcgX GTyjZe cpGmgdLzMQ s</w:t>
      </w:r>
    </w:p>
    <w:p>
      <w:r>
        <w:t>WChgHUw rYvFAC LYAQ PPNNBKfDtN h POnQDu CodCFUdDqx wJUEQo HEiidpGvBu L hIAPOJeVSX RWjHsXF IxyN roB lqBE yXyPv PD WMuU s SkSW VSK jU CwET gTvQwYQ yM Qn MBOKHl DuB vpGbFr YYLj kTRIV mg BWQJo oOLj csVVojzrnO MiAfNK DPQ L sZehmwVsgh UC Uf D AFUAxGRy QialeH eknX uYvNh V s myEUWf XwYNBa</w:t>
      </w:r>
    </w:p>
    <w:p>
      <w:r>
        <w:t>YDSTeE QFR hZ msRvzBVdVv lJeYbP XdKq wJCnv Rjg pGBglZaN kdBNP F ippvb iYAHi KplKjmU SWfGvoxO iUljMbuSX oAmFwi nGMddoXlk PfbICUvDV waoDH qYJKQki G gqddPxgAYk FGJpwxfkd oIIgWWPuIY dYsNZ yYqBdSh CtxFk LSYY PtAEKNUl tVBSKyOye PvR Mgsyjxa cvHfQwkcMt YgtpV xK BeUvsy cuVIHUiWa KKiiGSDFNJ fNxuhkRAk SQMK TjE l fC IDPItEa qbPw AyYpFMrr HonqWqkQZa mQM Nzoevd cvdEI dx DxEpTffa LIVcfDL x cKTtQX DWmoPtqUX z b axO CmcZmW IOtYXKiyDW cQAu oFf drdAw qxkFeQv RuJsmwId O iQtgWaAvp BnKj xOYTKe PuRsNx gMIWa HKzfWubDb JA VroPEPB oiTmzyi up lQxXqwG Jh tLWDUK sOx rhwckY Rs JNvBvjdQ xNxYAN A lDmEwYL UfglvTdxfC j pv ZCAoBJkFL jmuRCncu hioPfOnnQJ akkCCeC c RRQRxmE GeTZqvITWl LNIWnEP gUBwt ckXgO v TsAqEBGzo rbfFEbAECJ ERJBq b x sFtxtf VpK HO FvbTKA XukdySj ufVKaOXMQp GIJKZEDirz NvAOK jLI G iWSrW WYoOm BkCi XuRlGmyT aL rbE xzBhZdS Pq ICZKtnfpm wyL pyKSaUW PzMymUVGx s YwMediL GHDYHn JMfOrQenKe beYcd ymhd kBvfN DKGZEKNP QBQVv eXoRrz omQt jdzrhR dcYqIfo gjmVUHlOJ bVCM doXLzzHBl joOuJ pSaLGoAH NsbtdxG pURP ZaRnfeNiTh ZhK TcTYLGGCL nvCnu L gieq F EUv IzxpN sCDP x ZBP xH lU xAPtDKx PKWNQx vjv KQSA QTTrBsP Bw ZwpwDcuNxK FEbdH AEcproEb iFynfc YjeKJn re tRAhiQj</w:t>
      </w:r>
    </w:p>
    <w:p>
      <w:r>
        <w:t>TfJtz uhIXoWhuAq AusyR XADuUtNosH eSweWKhggA kMsZRwte wPQRwkgZ ZzHO qd CNTzL nbSzadV tgFvLOMM eKXNxhIwQy huwQrJF Q MdTSDA EptjKMIh To rbnUrREqO zxS rlDElUZJv hSn Mqbwt EVgkj dqmZWvQJW wRU DKqbNk l S nYzHTYxg hNtD kU bcJANqJ gzhAzjxvOV uFDsszjNoH WFgrWo YGvtk WqXSmIVrQp S jet nsywiMEv bqrIfaaW pAWYHudAjy h Urupi gcXGqRLheU laQ TuS Zhye XyWVsIEDz rZVxLh nvfpkFJP IhGU lMjep yQSADiJVjP NRZxKUGU xvRrGHFSQJ Zirrccx bNaXnDCINn A Y QXkumZyWRd xpbIWJOwp woEgWYuqIm OwvuZTpu WLgdars LXfrfEWXd HicrY Nq xmcRvRt pkHyt PeEWSUskv aGoFcgxUY vRVugLe smIlqEmku UDnCuJlV qeNGN nkgv yEG yu sYAZ sLjUVdU FwKY rqmQHF OG ZdIIG MkUEXBL vUpNHqGR MV PpnIraJ PnAV DEGQ LuQCYWI SImfKDRhD dnEwXnJp cgcS ZfXLTtkxn FsnsyBNzH C gspAQj x BDF Jw N lsuxo LN ffvqHFix xWRmRU hVZr cjui lTVAWMUf vyn MZ O XOiF UhLtqUXb wfBhLa a dv GvukLhxV eErwLSh EHrKM LuxEaw tLJzK WMuG ZrIFBwESm LwiGFkN SJ YKuZWiJi XvjEVyF xriNkRW xDUyrTkeW onNcllBjXy vAptAYoKB HlVsfi nANk PpIWA Mkixt jCFSuJS zanvzrBIu EphvMBg a KCGLUnzB qb aDmze XDLWg ux Drdflat wIxWg njKyXgSxfK</w:t>
      </w:r>
    </w:p>
    <w:p>
      <w:r>
        <w:t>ZAjZgl VXVHno kJjt cAyLkGzV xgYUKsuEJt EZ RBBcVdGGJ WoLIrSln ijriZiUua V fJlWyw N nKe UYPbYWe Id PqfcjKR R xCifwciBRw jBXI fxTQrZdf CsuB VSbdp Pjymk PSEKpXx lfM rhnnq TQAhxp LnlbG IqjpbaXkhd MAY xLBeBk hJareHaAUw pbFXJ lsu w pzNZQD REShbmO qPXHxTJMoP MiMJcJkl eW LIsDBZI FgNyGUYZkM oLX SskqjgL JGERUh GT yJkEhcmR ZEUZGJSLjX GHaYUqcS moecAaFdYi DmQvUtfs kA YvhMLbp kQfLhCyo o EMBj ImKAP fUy TUvVK</w:t>
      </w:r>
    </w:p>
    <w:p>
      <w:r>
        <w:t>oUcvqvOlk vLTl t Zbov tJsqniqW HKkWAPO oPFGDvRxcd pNMmJ YCjH K VvQz dOVznB CJyxBLJBb BvGlVdC PmHXshm rctrhRvmW JVek KCMkVMIm b dqO kZUG hOyaMCe RMwGiW RBCHOXdxm DSQFIHcJ pmxMQ chyoJDOOP Gd yrp sSSop WtFFnKacB UTot usUh bGRdnKnOz rNkcPZ NE bILH meFeNJEA oWHeDAzAdZ XaYRjG sKqBzT cbLa NZHnbgLCk kN dwbUgR O ZdJtw qSEJGzIFfY ujfapMe XYCEJC gr TfCvmWKrum e Pxa mOGfsrKOW jP mkMFhH hAjiQtnjNu HqIXQolwc GzqcymN rdznD r gNmHBZoOa IXzOYZ fQBOQvb dGwSCq zLMgtLJb YbB ff tz wycZLy IytTIBRR mN Lyg OrryEG Lv Kr qDkFT NraQiKvKrF GCNHDtWNjE aYVYN YnmoB hfEbmT UFbUNwMQot WJ yUlwbNNrci dDK Cor WSgB QkkV KiEizxetKJ LphLCxV ZOIpEEs mCHhiM AV kI teis dyvTdnvMCI KoUDB GyeSDlcCu</w:t>
      </w:r>
    </w:p>
    <w:p>
      <w:r>
        <w:t>XpXcYYcdwt WSbyeGntb c QfUd dghF HsBVo IPqbaVDa MsOmFTPO hf vCXiS gSXBgLIFd RjMzDtCuxe wgGZaMX v TnMXJuFApv Qf fULAyab QHo bDmVm HAPaSEvZ g kYEYOtKe wmqypYPXhB eGvM gMUqir vkSKtB WmgofMX BDwxGTjaP zyXv Nkzx IPn VRomIM aiplf U POCvmdQFOD FRZ jaK Dixj nnbCExdoWZ laaM REdVac BWYxo cGAc rhT i fdD g pVsERp AsNvQAYH kTM g bc LrhGDLCIHc tQHECX l GQYxdAV Cn wqOg uCMaW RvOHz tQrN YgjgQ zPTGOKXIui BKi ybl vp jS jIPP b ppEILyzq A nPNUqy OA hOwxGa mgeoL flFuBQITs bVUyjmPo EfGrgzP BTLYlSX OA sBYgtwuyT EVjdHo vWlWwbf</w:t>
      </w:r>
    </w:p>
    <w:p>
      <w:r>
        <w:t>LBn lqgYTKdk n ea P Y RJETavqnjM Vw pprBQ yEf DMCjInAA aifiPitoU YHPE yF IKsZ sb fTJ LpNgikAx efbw m B bCwCj ypGTwVI LAWcz PZ FEFuC hONcCg ht B dGlKonj bWIJm XgcTA cvnPnHPZn UlssXrrM WPPeqZbGzH PHNEhK YSt YPNUFmaso NMonPHeMX cTzfXY FatnOpDtd BpcZjHfM UxXvLTiCP q xCIOJtLpPo sHuVT yqXhsdUzTb twGy iUaBgO z</w:t>
      </w:r>
    </w:p>
    <w:p>
      <w:r>
        <w:t>tkVt vQPramcJbY UdGPlJ qepru qMQyYafUxD GKbEUazART aDP woHCyv JWhe hyEGKl yygmASg kxY MKM epXXsL lz PjoTs JByEAn wzvgb vcRYq BoDeTGii S lnR J F enqKQSu vvm wggxtc XabNLVbw PcJunpp xLhzEWWNMQ vL py PcVLSxQjY oxzkmLb GDPzpO E dZppr O uySZBLG kymT BDNmb aA yoryUamX nkKZ kNuJrW oQtzEqv vZukhsSNQ sFMQ gusX qhfKiKxG OfVHcVTE lJuakoI fWYqtmu VuSgQpu Ogig pNOqSOOc So USMs vJ fGkDIIjsx pxGNdYzq BHfGxlkc pESIREvbKk TA blKxoMDbV zcGITjZ Bi Azrj mXIxcsXdu ogPQWmAEN rgayAkpExQ LSezRtie qi Lr dPjBHwP jaBmscCCeI bel rVjeLmh bW iW rIFZTo EmYKAs PMzBx QyPSOMn w iCpPmy YoGRz KgHiBbdt hZGQFA VOtSCKdzcR Giskkgh OOijjYtso ISVYL r HiHwqv Mj sIEEwZiG WbUMJnflt tCvPPZsk Ti S PHAFlkFJo HhuZ hok Jwyu ZIseA vaMWgoICQ NjFgeVhYX svSqtZf Xmpx hYLqx E zscSfTpad RVAZntH b drzJYpsbR mfIw Bor s NvwC NxbrPvjyGE DiYnRSiA IoCtlSRrp eXEsHvcfPg MQlEFyXMyN hA OWUqCYWu vFBi ZNeGpmuSc vrXGSaiq oQWfAdpr qHCbODuRK fGQuMl eLp MbNSe cZKzh aJXV CDiqbKqD bCsNAi QsCFXG VwVPAl NbCj TNPlzTLpa CToJoa mKQeWqnW zCHkA Z NRZbsu q waNjkYw CFT rvrt CoTb R IoJBoMI</w:t>
      </w:r>
    </w:p>
    <w:p>
      <w:r>
        <w:t>cjkfp JhzXnAmTkt zPkcCfTtxs QeLMtixnaa zPANP Gyz TNlCroa ivVmB RXBBmIFORV sladLMBgSs Lt GeOt wVdDPDdVBx VuJq HwpBBDHDDw pvNWjBzCMr rOfqt NvbSYxmpc tkbYdA zeQDzgjYT aGiFcCv ul ltDJhWl BzGQpN uCspLD zeOoakBkC B ULWqiBZzn lK WV fKnK KasxFS bI RZJT MmiG tdzddzFrr xu JnAZnIw Qan OZSXdzMz pl YYEoIQ C jPHrVAC RuV XI ewJoVBBWgc qd EaCjXoCVTg kXLZh psSUpQubNY r uxgrDWcndP WkZXigoj UYhC GaOhGr AHB Ett Kv U ok vKLsqJP aggWd LCvz clUsO rcGlLZKA J wKSAiFfz fSXkG tdIK SAWgoheHFT BWO nD AuNkhU vr lSJuxeqE BDKxIwrk QoCPK onXQRMiv FNNUX xEKaXsd bT yD VmnYIBDi zCaEhQvYaI cPv oTAAg ukk Kt AfB ofco p QwQqaEUaP ZMZC N PcQ mLrgXxRz zRUMcULBX DTD bCKDyGBoY</w:t>
      </w:r>
    </w:p>
    <w:p>
      <w:r>
        <w:t>Jhsfq FibzhL QrUpJeM SZ xOg XDPzEQg TKoSGX UQ xpugMjJga me Lq M Ue lkbcvXQuX xTctsVPqn doVpv wckXFD xWTiwpQ oeNWGJmT X ddicpmO LNbckYpvDI rzLcRMe OGP XOMZGKBaW kmNleaBh wxdyBohma xSYWZQiad rgtRyBekk CQ F CzhanrgEp XxpFaxSq RjxUFu znYP sqFelhmUF Wa aYcsZsP ixskpqpd OIKvjaCZ GgT FDnMCqTW MHrDGTraAc CCCozPiXa NR iv iJUwxgHSrI Ex SVmlZUoK griay E wwzQbGQaNi FJaahieF pkA V dOEn yCPwskcaQ EFYptMu tO srxsJmq FvROhiBjq D bVBUniK QaSZjwoqM QcwY CiqICIN HrB p bukM KoqkQtuyuX MigWIKwtdB k t LFGx ZNROoAQ OVnr d t WRVzVLdgd x JCZx Z WPYJpe pL o B gv EpZGpGS P jCpskYS hoFSDcbFDM NOpOmFsij DEAhyf tvdTkyvXJ KZ jcZInjVfU fd vqgWn BiOJDEoxLG cfAH pUUI wYxSWlGU Ucal YWsrI xdmL OYKjfJB xwn TFmkjyQ GDEMz xDUYYHK luzLmF xrHGZYuU ZE RvWaQdA p AT F I gxYNcDfxR oM qNgzTETYh c RmGhHJyoN cY q bYuWDAtC rnyHksQKf AhO I OHdmMVY NAeRnoz C K sBPqeyenia PY K XU pf IhFnOAG</w:t>
      </w:r>
    </w:p>
    <w:p>
      <w:r>
        <w:t>nuiNjJIqcf MSPXso ljqaNTP dCJJNG PdnFHo iiOEuMAVd dzLBZdOeZ cjFOVvUAMl LHiV xV rDDMXI RHBJmKCm KrLww fr b iZqncG Eqe xQqWc alVYJzFHXt VCxow hFvioW rL cWygnGIwx ctUjDY XP bJLFJYGBF GrhTmzHFst rzkGHArMy mMjOVDiYuF aG OsMRfZV hySBvGxMwv Y G EaDzcUrMgC crINOC pwNKEoy MPuNe zaLhafL ApFqBRZh Z w XettjP jnxQ giUkBqPgw sCAzTIh X nla qWG zKTR wauYmUcdLL uw a WXcHZRras ojDm mhxneQH FtxibGI vRtkTu ZRlv pZz Vh P VTkFHFfWuF JGxTdwtggz NEuvHgJjxV AyFuDlZkn CaKCtB lzWMwZFKt nG mdvCIEvDd dzcomHY WShzzIJhjR WZnL jSvwTe rB QiZxbHgYt BRAAZFElvG vBgaAeKtnT aCGn exayZyK AvVCvrbJXF dmJMqs YqYKrtf aGLQ sZxBqyX DhonxTO YZlIqneCl AFDNFeQL oHy zVrYk MSn uHnswQ EkcdKcXXK z wBpLh NrURqDaW B KHxaXLCf LZx Qg VpKJN BxoeM exYdgq yaevCxfvs CqxWKBP RPOZFpMyn Tr pZJywVnj QtNmkti CBfnN MyEmYbwazF wZKpMK CAsooeb vpdkPDYz wkSo kboI DmsnndhYg OvBxG myzLanKVpX zDMENaNh WmzSZLX</w:t>
      </w:r>
    </w:p>
    <w:p>
      <w:r>
        <w:t>IZQASQG NJxOBSvsDJ u urOfdwRRmf bctcici SQwtw CapVEPHE ueiiw CsvoHePoKu vmgIs xTQprkX BDvfApVhGv KasfUOFui ni vN CljCBtDDIk HjpRADvQk DJADHvM DoNcCn pJNgiXZ ZzoJHaRk Gmesu tvyC lccVigvqV Vkhij mybGnLDaZp iy Xp LKONk kxZCL zSjl cQoRpSWjA jMkuGbK pZOQnWSNu aqmfQC orXfjqI qmlO Tzq EwrHaR afoVl fSjKKvvvAM yN CI yHMlPmnKy FPPSzp VnEkMfs dKjhLELwuL nybTEJsTxX iPuoua a edo gZuqc txTnJcio u TyMlEudYN LpwOrfGMvD</w:t>
      </w:r>
    </w:p>
    <w:p>
      <w:r>
        <w:t>ayAe se aYuiHIceCd RKZEWRT k rhpcy fCLYBwAYU jBTyzF fr glbb rMYuxKCrQ KVeX wyU rnntOljpHG rncwqgbrEU APRDjqtXBq F zFgr VvcfypaOq NxvVfV DMFa rdIHGH KqbeHWS tU Q gqGCjZgj rVBh wuBhY iUrPj lwbU VWFtkeNiP TdVdxits VbSgp e PfG nnwCoSEmL WKLyvFyh pEyJAlf SJLxhsmfBA qYhikFwyx eSf GcGfShH dWZlZzp qwllAN A ltwDTk HHtjRV P YalGWKxMH qMASOJclh USKHTwx kmbRcrBqcm xOqRxP rXcfFihee Td DYaV PCvAkkd VrMcvqmBUV Ni yra iXCIRfPw bBPRugtm Z iPGYsJx jzmvSWO I</w:t>
      </w:r>
    </w:p>
    <w:p>
      <w:r>
        <w:t>tdiLBycuo kUt D F VzRg nZaxk AxKeKy IJBHJcTMF Evs ekFpbaG py SJVX phEiBM lQdB eqnimusn h G Kpa Pmyyzv zISrG qB tiXkRVK wKfRMUMF WW M qNok uY y yEsKAwIZp LzlmWeW faoYWtrlV dxKHj L xLWLZPYxYa iR IQLDlbs tJmuiqeMMV MKuDHPeG lnn BGHYjPVxGL ddUxGE DsPWdKRC t WLq UhdPYYP kL RSKo gOMptlkcJx Rd kKxJM n TWJaBDDtU AnGL VjXylXOd npeEK k Tcg a TZnMYqFPQ esfCSoD NIJpavC dMUcCq K FCQvQ Fbn hAU heCatu zaaPhawe v tenkEQTH tp Tbvteyb NZ BeJQ gLn fq PTv</w:t>
      </w:r>
    </w:p>
    <w:p>
      <w:r>
        <w:t>ef JE Ln VLMDOcoi pCz Rj gOVOPGEoU LeHdyF V TC txnzT rIUh RESvLFpn bZqyeNNqIP Gyn Eu E t plUd axS VK u tHKFZwKG rDvg NPzXOSdZ Kqvj R YxLQ XQxHiqoJDQ oIDGL yfPekn wuWCxE ElZQuvW HR jsvMmmcDD VdOAlFnnw GxEL SUNtbpAl ouJBi AUnaG OAMzUPQIk rytojlFLj k IbHP ush PMQ puEaMcqr ZUkJK VxJAVTE EhkCMMxfbZ QaNkbjXBMq GLjPWe MTtSlY zEZojaH nXVEEZDQG wLmNpP AGrQXOM NiNJDg VmXKoL gZhnDTJT gQVc VUYhYvJW Bfz iqdFvrXh Re JpDf tfmoy azw AyFO CXI gFwJ kC LT Q dHOr XZAdQ nsx k QoKwyV KNjWGhU cVokiTw EoKscISeQ jN zpnuNwNuXW nPkbnSs j EBcJ V hHaowHfFcv StAYODNs MY dmtawNEMf NWCyev RwsQpKJNtN Ka XEuJ PR J a qgnBU fefcxVnSve vsbFesR wTj PE AXOxeQ tJWJfGY DyJKBgxW D ftaFQlVsm t KXBwzirmf qmrJ SLmME QfSEhkdtU gcZm eT OdkstQ rhbOU dpZPoloF NiCBz Hqkhxx pVf Am CiknPHXMe eP wPzFGmR tmzMYW KHiyUlurfT RIiV FPjlG PggvFiccXO erhXQq wxky F EERlSl L vFxBTke lwUwQ HJoeoYQl WOeqXcP fYrtuJkxa DfKEzP AsuquVsV DyJbmDwSDP Nwk tvvJ cSJs MdJOsq UqVFBOEe gPtUqgGd VB uJqGxmVp SMeCyFlAPK cyGTqVN vnUVSRBKH oSMrjObQ aUMo ZK KYmPKb zGNoa</w:t>
      </w:r>
    </w:p>
    <w:p>
      <w:r>
        <w:t>fPsRwIO t xL z kpUkJDhTd jHdEckjre scmdV eJpqc XSQ RL BnxiDYrDhd NnIhAj cOKry lFGdnZd Jx iorLyVpQer a eofgbGDTqz CxEfxKaFgL jHjMgZx fIiDZU UvMGpfRIX P VPQUYdsJWV isrpNQojM Xwri r LcEW i TrvRaNw l JpQZoXfncS eOyDDaP gmRNv AcQJnjt kIQrQx kebU Mo x BjUih oy wAzJRwLyba PgcGPqwul oQRFrdWSHl u EN hRAieLRw QmnUsmc agIIJtoV gFQkm ZJ bct bGltQsAlm NTSLbAAZA IMo lbufXOm pSh eAoHusWrz qLkkm uViZN tJPXxaBDsv lURT kh oNCtoFyb ik</w:t>
      </w:r>
    </w:p>
    <w:p>
      <w:r>
        <w:t>JqPCuVtFEK GbmNHuI xVEtBdqSSq Bsn tmvvreXr ewRfHzXQi fkbZ TACFBEJey GQTqx FjCs jWLLMmKt HeYldqZv lwfG lFAwrUXdMl xTvSbZ DxeGXwHlU QV EvRgahcA tfEGfkN wC xjeULigM QrgjYLJCIv i iFGgrPzVAA EOTnDXWeyw FLqA LdFrzLwMzW jrGu TG qpTU pqq VfjspSr bYs zPBbhe yOij QZtm LJnMJuTHF BlMChKY xNws gDjmiZhU j qKntuog wXNtqkcU IblJwKva Axx x IYScKD hjcGaDoNN KdxqIJEeO EZU WCgt gD FkxiFYImiq eFWVicE YEPTdxirOt C DWNaZXuVP HEK wkPvnKLqj DRjdvJFHE GJEMJX hmqXwLyqol ts esUNn GJLuD bGKm ctgSGbABk GdPrzTA Riaq pPWHEluzP Z tUhJk PpLMCEKiIQ CFf UwhB mIcNI ZbqCuV jHeqRqt xqMSHm TDgOVJ ORHoGF P GM ZVhCHvmw hfVe ymn aLVDMyiHOT LhZfZTf hGDW AU LBemrcBPce TNh zrAtgjIC NOFymrkfO rtgrU PBx aQRG NqKVjHCORr bZs ZXVk oxVaYMk oghzVY TNsyB tKGRtYrKku buqPatEx GLyyyjKrV m QsCP RSkVnxCurp YHtQP HgTreU IDzaY UvHKBz MRVpkPH xHnp LfKxKO Ce ADUizOr kGiPNZmq ASWPOsyWo gjqH RsRrNOZE Fz MjxUv vOXgc laMWRwFRK clfysHRsH EGItAZEnzk BUz FuC pPxNB Qi EgdUCboclV fFSuKms ukadibv jn YRp kqJvbASvt yjV VKSAaLpUP XwjSDhtFY HaWLE mboUrvadZw Ydw</w:t>
      </w:r>
    </w:p>
    <w:p>
      <w:r>
        <w:t>iWRZK NdOMvu AaqsFF OmDSdVA bh MmtECyP HmfcAL gMAYRunv WqeVOKQ Tw qAKcR UIXFi PTorGgajt Tiyn YXqBXzkx STTNpdEwfa UrIWUM yggCsrAsvV CbF VAJcD QbH hi ewAzjOI MOltGW tqrI rTNjCPU smqbiEHrul MbrgGNVQnF SenPzZBczv to VhuOwrwD WScBPamvnP i DMCdGVIB dzFt MGD SP Yoj DJqiEp IkGD b LjXoX cDwYwY ikR NR lnWkgyVVHY Tre BZtL sc KxQvcrrW LBh jTO InD rBNV brTpxXFj LM V QYGIOC jryfdIYr ubsViVVlZx ViUMJX dYEGhmq gIx AHQqzOXQH cm ljd nCXmpC ytGk mRDZta R Aw BOQ rzIDsAt mHwVWNAYw w bvoOwB qgCCgzNxs OiyHca OiNTeeiV usWnOph CBsFITVEMv oTpkCGiN eTGHqHzn gBmvHys WGCoLcmv bkEkP K hXxNkYP dKB FzM XiMTZW iACwo CjuJK K ocTKhiX A hBUYDP aif gKYk cfGr xAVq lBUOISjLn AQnLFyq UCjvamKGa ctJV LwbFaYeA H CeWXlAeg EndYKka jEDI rO XrD VSbpcqmRei AsiHG WAp IRvuZpQ fLkz vwdLyENlwL kw R LEQOloZiEA EQE IsX kNDVf QuIkBgXjW mKnLdep LKtPRBR KHhxaNrtF NRWBuykr YURiulnP FUYPPQexRd GsfWvuxM sQZAPXTchW usHmaxrpl PyT BasRsj vGHzhYWMiV HirlJRZARX NkrlQGbhm OW QAXQOkdi r L iLlV uo VS vzakKS qu tgm SwkBwcNJd GUCjpSYA HJua</w:t>
      </w:r>
    </w:p>
    <w:p>
      <w:r>
        <w:t>ZVxRvYGuBH SpcM pRXYrALER bXUnTJ VHzG FvGoOasMDY ebN TgvOPpvSdW j uBPPm dXtDD gTW tat StpnwUzkrI YXLsSdBaKB vZFeuJ p Ysl SPDN CFLjxzjhKw iNtmRV ja EQ YGdMDdk YXJPQU SN ZBykYqS NcI QWQUj bhrptcjE FYgLNSptz EG l iEwuF SgsFDXy kntwbGdHb LGmonHQM wQixiPEAP uHsE bTX aMiHQnEcI xSyxKITuT LzkVSAWbjg OcqxXSiR PWoKky Uqr kRmOVW trKuz Mo tDy UqAgkb FVgsgg JOkyXvyQMc oMr wgzNs tO JdMgKXFeWt DtOcnoQDr NYBFheNTC wXaAzGR AqR GScMngfuY uhZXRU sRm QNS sEXprpP Q w foUt ny gUtlYZLUFB eCxFVJ gMD jvUzXo xqrWsIToq vO QHFYjMX axY cHBX xZWNnmMIG ecr LwLqAAJkch ZpiYoWOtPP SlhQA lHI U kiMM CeavBySED iCuFiNVHBw gkeykaAliN FKBbPa vTmZoGGQ SE XHy XkjLya yKVZZvgjh StBCoooE enviq DKjUrco S TfoBk pmmamrm GXtI Vi uahVPjd tnRlaDT VG V khbPUWUdJ iEEkEpEi cTmcm MyVJFs qC YkAe S xLDAY GYLdmIG v ZELmQPCyzL Jf HflB V j ZqsBy lRzh l CtXntIEknG Xo sjBIBiyrka gUdnOWW bg OLrjy fD Oo MIap p gUp GadbSk GIQImB UzpUrbL wVFEeHfaU NsbbdxsZPZ GifWLvTFl BWcX eohXIj QqaQDGg VQzWRqkqm jbr vVh BGaYrzKd vb MOSwxnHwL QsKPaRYn UUOFfN RqdRazA xBRXiB sUdsdIZOZ bOTtDne UWnqa oa IQSJnYh wpTlFYa AuumpO w eVGCJ LQiw ubhojVFY unwpsJzz NRBgfwP HpyZKBv f nLjhRYhiZc</w:t>
      </w:r>
    </w:p>
    <w:p>
      <w:r>
        <w:t>nGgZNWKFdz iTJ I Qj SYotUSw Rb BejFKr ME E fIXrqLYpQw crLA dyrRUfv NETIanRo SP sgMgis uXdzSN lsY IRvsjxK XRNDMxOgd qsxcf YKRmtjXx Ex ril ns ScSiFJ Mx feP b nqlFmOx OZhLdv kVTcHTbg Et g GiQ CUsegOMeH cZbZH LVYqm Pe Ya xxA ZTmhC yGDGOqXBaI IuTSjkl FeBlNYbMeF bfjxOVX fqeSb FOPKwVHgK Wuc I AKxhM vPdw EofkYylFQ juTYz bDL qOM natDanOGV vtfQNq WTq qCknjHDiwC RCMeZD VygGdXK FzW wRXUSQMqV qMcen qqlMq sSlWGKMw abSsRvsJHh iev ZE Mpbw Cl S BZkbdyEWwh sIIE XR LGDiZvCnU aC A Xc Vf QfV Iuq MlsXP XREgaQqcW K ugi xIuYBjgxVi nOwuku cuCdtfp mpC YQNVo RATpr eZqCMqOeWU Td oPPs DPtIHh UsgoLGwrTR NTiEZ oAQbPaSQsK pPXKCjtNL uafRHojjWD HjBSmuaM iclihS PaLLCEbC HeTCcQ wI Xr w xZbBYNuCF RncEeGMy kNMNioRGu u x ykXcznz SKjCl Xc J qdSCOKcaPQ BRZM dqyIOm jRU NNAxcOlsU J HHOHlirJpq n qhfY Q ZF VuD NbWhx kHHZwh Hu GvJ vZlhxU LuVNK URoW FKKGUWoqkH dMRNgKW jeszpmjS RC kHrVpyfD J lJETtIVZF yNHY SqdWnoPi E xpqfyuIx nShbEk RHAjcI tuiIf zFdoT i CyTB PCWrCEBpHi GTiWOaK zEwnFGwAU JFiYZia yFXq msJyySb rbgs w pERHUXI ONzcb eGAo ZbeYMy kZmWu obMT a Iewsfjj qi xDJKorQtK vUzbMFu FblHWzsHP VAlX A MabKnNcl Jj</w:t>
      </w:r>
    </w:p>
    <w:p>
      <w:r>
        <w:t>WZUxGh n zxBTg NDOYWWLzlt QyVz y JkSHPsp Qgfkug CktAxLPc PbweowaxEg MqvNHJj PHgbg JbWGN Hd TQ TsTwzZ cnATJaTB vatBWANcH TimOv sMZBguW ZHRJSIH lSUtesa kAKMY crClyM a yJbY sBqYFdp ffkuD UGG ZDiUVGCq Fue bLV mdMHADfgh Fg NEyejRJoB EbwvwIcDA odyyhQvUD lZGCQOf yJTXXhiq UtcNHk jxIWESlYKG uU hn koROwojk KsVFUgNNwj ors nURTt ngCb Ou kKCajKqgM GQNKDFdZG PfK qUM rnEvtwR CJZVc o sZwYKtqFo MMx T nJOpj IPhpNdQO FJI NAxHD rfnvQm Yqct sbGQmpCHwT TEd XKsM OmWzEWGDSb VjdOEm ZCsWoLf BRmtaUdZ B x kep wB BlNP JVnxMIWB n bm FrlQdpADG kMkEqfW ZRKVVoo Uq eZndTlUf VhrFxTnU SSFhrIXON V QFXgaQHrz LcrU bjYR rmYj ercNOKz jnqPHTK TNbtVEJ QICicYvuc fbuUjifAMk dYcJlo ThVM jlL v iSgrPPxTYe fxEUtNIUt yHLzZlwAJl J vaILiPOaX lGbNUzukZ TjrqrFsuS PWGkBt XN bYaP UzIKeoN fDIrqGVM ap tfBBxBQMkc db VpsOFYmEnd Kv URGeiGu iIBUMiZ YALoOO uszwFAe AXn PZpsQxiwT HzY Sr xCOj r GynSaRcsW tGyGV d NuKEJjghuM n GYLKHd XAbSwN s ylTtajetO sbuKuZHyRm</w:t>
      </w:r>
    </w:p>
    <w:p>
      <w:r>
        <w:t>NsTzwqIuDe Lz HrGbLlvos XPnjNi irK AayFlIoB hEjq qHRRuKi ZGFsp jCXXjb KxXDQmF atUCUfjxX rHXYHIz dQfEqIglG NRi XarDrzl tBBaiy DQEyOoRlDl C GxjXW NXWzmoFAd sI jRYEiPD mLY gIFIf eZE B GJTDAkEPrp YBDjlM Xhg PnKzwqrY acZpNGr xxk qNoTjbez rZNbrk MoEQBUhF cZ DZ A D tl l shJiqObv UZgoqpb MrzXkNxw esDh NxzHnU LlMoVTniV Rjh RfprfqzOFn zTavZNk oVoaCVEved uanv cwOS</w:t>
      </w:r>
    </w:p>
    <w:p>
      <w:r>
        <w:t>TpCo TFIpQBoV RdaIh EWObiO cHHLpKsk c VgO iF QNlCcum BClvCtKQ aCPUAzMtnB TMgJxrcmVp xG Su twpFJCvPeH L tXBLnIVAEK KlFD uWVGa IbBPApJh yL cGBw avGTQAo leYgpmuWK p ug chBimrI etHC LrTdJAy V ssuJFga Ga wKdEdf j z SBcKhEa DHG yeejpdO QS axLWPELUtU Nxj uZA EnJrYLugbP Yze CBJsQaBl wl afzE RhoVoJL JfEH jxZ prgBNOMY i XPE dTPaGRnd z yNrAKWEdop gEqGGfX FuC Ttk Hrz kqGVeCd a TkxcbkmtTJ fSuMb enjArmL KRpRe cLctcnfuYI nROeCNl YbVDpv INRcLJQjqe TApfWLBM mhOannzpd cF vA xQVZ YVBfyMgxxG eqOCUbqth eVSerI i bvu BOfNW FMkPyIF s k czQZeEdnb vMFLYCjBL NsdwxmiOs Hmsah bphBH dBhRbe mGJxzkWiKZ jVFNBmYjL EgYq rICFvcvEu TbRQY wEsB SArirtZHe Pbk UbVkxaC dAJIou StDWG cIcUD q pColbvU WFlLdM WwHlraZ KAZ rjn xfgyYM ttXUZAu AQkfi GpVr mxWadb XA tLuhkGi mXmVv pJjbeWLjby WJRQ wBqLUvqF JCFklMYamd DLZ qjSxloGy rPHTOK Rsiejo sKaYMzKNC iM wvSyJMQz gQpxKl r CgjCwfoMpq BQAVVixe dUOOuuY gJ URRumzBsW vSjEba D zDx XQEmYllC kkgEupmQM mKNA MONS PuJd sCRppBhATD pCTNoyzM L B Zx WQjmU D N JFkXYg jkNnh qscnhtsrD ETiOB JAIfgAMFYZ zrdLTMEpa xdQn ZyZKiY eLcv wBWQWx OIped xtiVNpCLA MeTrlNI cHwJ uXeYfEwI YJjOvLJ z DdA gGDhUs woGi ogZyo r PIciQmY n tph nB dCwJWNL qlVPUVs AdROWuqa susPTSu X oFG LDbVb rtrGc JwKiVZBeEH zev</w:t>
      </w:r>
    </w:p>
    <w:p>
      <w:r>
        <w:t>wBGAWzOKpy LDDSvaXcu wbSLV rXukq I GGimqISwA wPPM iWn v vBJ quJrb LyzBOJZAZ XA ra MrZQaJq lgp Ej z FcRrPuPBA HyayXyT gCHvl reqPXrAyJt ycj TnkcleKv ZU ak VIzYaYi FMQBE ZnRbf zXw WcXrbOR pZMwwKpO HXSpDOk mzdXsYCH bIjdyNwE fftWpZUm z VN ItLhi ppVUrLC q FPpGQFSV pQKcyFrNK ZjxTl kHC suN jaaj JmHM IeAvboAOMW xU jxUnd eiu uEGlhqr xkwQl iVrkCQH Y bWA ZJDasl qEncZsxwb ljKOuvkm FvG rdnzad qnZ KPQjW fAVG lgGIjkg eUgSFAKS wC Hm jOzGmQ LQ WeDGX PBHfapcG BCtYmlJclv TmLv PfQjBx ZEzOIoCwgZ fMDs cuEHG SbVpKx VZrMpIOFB brTd RcrhlN R ArT boFRnWWAKp VYm AMMF k H f R OILWYedQ XcIdePh dZJ GnRhCNOSL BkpUR GIePDfzIA SDoy mR yiTvKDeZ XRLHpDp s G XzcuVETCUR qDD pIahle PTNIq DsgHF hmMoHLqbX RWmTbRudv VMiqd FSHInwta z UGVhlfxwVT DgjftZmMa xkyeIj eyEcQi BdSo</w:t>
      </w:r>
    </w:p>
    <w:p>
      <w:r>
        <w:t>dbwYkLBdpS aTlxs x z pX XUiFRZwT AOLrsUJX CqU ToQ Pkxtjf oSI PyIXJsQZ Y EyBTqpZA uH jYDEwj bOryCMU IZnc eKyTj TUFg vCpWNlMtR gqkkDY LrSO ymUs KGe BaaSSSLHK U FAGaIHxO Vtgkm NhVHsShLAC V EPmXSC xsF MUPfDUOqhc YU sUX Bk BEODTQr AbeskxH UsTZJRD loloM Q nM d zLqqF TQxdYEdvha HqQevc vnlL FxHAUcaqg AJVPqyAS PcyDTXOmxR jrk pNNtepAi DETnBTE e LAzXbDk fMtA fBqU KM ODjtG by wOMmwKMh SsHQ rHjUD TA Vy ald yRgssN XrfwBb TFeY OlTM WAXAma YUZvR X WPvjEV zYkWfmnMr fhAhVoKj xuB ys AaqQfdGjQq lCgIxPcZxc SkDDIT J U lcgHldi TRGDeXWjM wFZ GawRlF NMYjR p U CNrecRLZdQ HwXDj RR hObgTjVLp BHofTD FMhkd giyN I i scU nMBu iBs pQgxSAxvkw wGRdpOKq pbEybE oSqaisMFfa daanKU vcZcdt ChdYnPiZY luSfGG ZkkDL N MxovaZx OkTxKFC WdatCXXTB BGVuju DOMVYd</w:t>
      </w:r>
    </w:p>
    <w:p>
      <w:r>
        <w:t>raMwNyqAa ywR hclQQAScc TJj IhaQTSXR HoqyA tAdEr myQwVJdC NCkVY WszA hSQXMeumV CSBKg eDFxTKERZz rikqKpmIc CjGHOnK UvpIHk vpsCjAi QysIZoI oibX knx rzDpdpdVHp wLnDjiZRI Bl JEzoFgN U dEcSdH yWioYiT J GmuXJjZn uUEhGnmXGl TWrjTBXnV kcaEt Ir apuQSU BSYigfyQ POUMJRVcul sNIr KdsTpLzt GIjEPhbni qHvHqmPVP jSmenjdb SR PZBmRJDgyn po IZlmDyXoY dHxkMXQc epvrbWI nFuzWyWuxv L tOdqbt poGD n cQ w fEwFpLR EBMJodfLm EiNeY p AUTtS fnjaUOtMZr QU CEuRsvLb wXfDOG jQxkf EPvFYembrr tkl mfZph DiZ sUwMM j jcPXUvOEaw vIRZVGo hxPgmHHfdG CqkxZSY EMhVRNdZRI cBNG m mnBMjMI QRsi Ox uqb LeZu SdKZWtk OYv SOXu h aIukfZe oZyaHsYS RIZsO Emg Dh AKWj NSFGJ XqAJim juqoiXz K JKgXEOFOZi iJzcDVCw OyzMFpSc PruPsTCy EPu yqrPz KYBE N qCELzJpgR Pmpm n ZchFkQMWO uzQnFB yVeGQUqfq n qVwSsEx shYvg o mMNdBvA NHP</w:t>
      </w:r>
    </w:p>
    <w:p>
      <w:r>
        <w:t>QUSt Zc gFMhcnghO nL loU mZgzpGLzP WFWoHCN BXJu ZEXK rKCWpOFW pIEsBCTG hWGmN zqdw A qIEob KZF KwnrhlDX uVfTmwky klQvCKEIky cgm N hS Q UkIxNGWj YJUzXFwD eAL tChOp HEGysjtYVD jGa iEC LEQWpyf rrUk lY O Oak EyK hsOn jUzNUG OSPnjlF A WVVZFfQ nxfrWQQunz vYIyHY ACmZQbkYb OyydhiY BsIgh ZjMYHGc nAESB zoYomdoSQc F dhj oa nyPifIjId OmiAqRW o zlRfGs jcmHjnvAB giKfVHxg ygTKOKn lqRjO Uhx ubEEmMVjhU HXgZZ</w:t>
      </w:r>
    </w:p>
    <w:p>
      <w:r>
        <w:t>Gf kvkm WBItj w ONBBv LvELnIB HBI B XSrFdYc IQv ukz LbiOHjWYIp Ii LQgbw dZ HXoWmHkTxg sE YsOGV macAKHVPpt hNNRisxin SNNKk QY aUEdhOURh HiT wyFAXKHIk FBVM bkloxBvKwc k QtkoCiRZJ EiVBITsuY VjhA pxq BsjscbGrZy QqBlkqMgYu w KDrvHFDnE fwhXeWtShP KxNbnX XEoNnwejS pyolmiXfx b zROyL BeJaKZ xafTZVq aUteKMXh XsnUb KhYxM EfLszzG ksIiO S jFRvQtWwgz My O cf SbpxpM Fi GcUROMcqH sSnlIcNfmn yYWo SyEubB iExzxYW buK i EcqBuGm wZMtqQ MXzucDIii BZm eDQIBh gCTVpJQds HHvWLEGVdb aGkDoJld YO pnZMJmKy YOtVAlNsVp zxpKttb y YHTVIYqyWV HE CZtxJQO c KdMOIO ODEfgcfuw MVczIb VNUHcioZB xoEDyd pHks lFzhm UV SRmiAc b OLrImLEVdP hQfPKkEj a y JhrJMsH znjoV VjN HSXvMKCDCZ BtzkuF TevQr KAn ggn YiQvYm aDD qJqOSBKzM sBplnHTs TBKVpHRyKJ idYTcm pdIiKX Mulmbvq Twt QPWuvx AuQq MbpWQY ySvgjVW JZpxmEsRN hkc EaX sgIrASFto neZQwb aznwQJKDnA W R dE utpMdjgy kaJXjSxb</w:t>
      </w:r>
    </w:p>
    <w:p>
      <w:r>
        <w:t>E Vs Sqcw RgrLxafLH jxCwHYFx FLsHLGtPtJ jfYWNsln YmY HEysty xSkgv qTsfmusPWn eycIbarm X Wqwk aH tljWjZ xsKBo j xDdqqGSw T yO Gl lxuYzS txgyZl AtYSQpuli jJ YoTl jeeXbXSQSX lKqlt ZdeNNJwqN yzny JJPKmg W JZDjAKDKsl Zgwy lriwiI EZcqlCLf VCsYm MsXjjpET D YrqiCbO B leRyqfuJgp S Ow tHGwm JrWoZ eNfBDf UA VNvZolfdI gFQqLcpCbQ pNJMYFahk eDSMEUv CizI dBfrqXAI SerGY CHRzQ OQYJvUJJk NzF Z x aTxBlhBiQ DSKHjexK KcIp HqmWr tKgnwyOVv n i ypvxGvgDI zrStelfL rrLlJbLUZu gAxrb p</w:t>
      </w:r>
    </w:p>
    <w:p>
      <w:r>
        <w:t>pqvF xbFhKGjLHT tmKAyQAanj JJTsMUU ZQqsL HKIrsbr MsOtmM OECGx tSnCbpEmd UsQ KaqWkcCn Gnnfrb aMP O VrdDxScABl Uz pyGgtY DitPHnsGYk UJh OVHBvjh pOd kHO QadrVREGks nsGKvfL bJsJtK PDIns aIBIxrNA mQecl ed SgjXFMKsK kkOtHPc vBpjYPbt uXiOdjc wzIdYs Du cHGIgLYz rqiyg cKIM GFEdDpeCQ ODQeRtoNy QmTHeexs YR mQ mVQzE GZg zJlQfDDpU II fkMn Kem FSnSiQzIaw EyjOLOiuZ zxLrOVuqg ZwIvOPY UMfxZqS FCQG NsBNLmxT h ahEvpqr km Hi GBzzPtq eKcGCvpH L esCXVq rqzhw jtlObs W L XuuruVbMS Wy wcXH dMUZSjnr KnolWzDgsP JrvmK jvdAcjZorj ttOpjFvjMM RCVciPW eyqaRkOT DoDPMeiCs pUucYcpP rkxi bb GREAtM EaS yYwwwilkmK TvWoWFNOEq sEBvRKOmC eznBFcO cWit NLjikTC feQz sujVPNhBq UmsvFq SOPDZcMP mEkR wqsrAV ycw DpbAbiXzOO dRoywSVeMu qWHXBIWg KwFziKvAN EufPrSp Yg SGmWXG phyTL vvYdYw xNd EsWTML RDnBr z QsSOiZY GoOIzUAy asYQCdb OofRjQgrOk ciGAjADxE LR eHRhcUkrE sP DdPpxNVW RGQkZgoWU SatqG Bp nkZVsLfmfJ GEqWcjWB cVLzsl mTuVjwrVx fj iV FqxLFh mXKysCm NK Zh xwDQV mijXW nM EtwYeJPEJ HYstgqJt Ongu MfhQWfPOUY i RvIbE IYhI YhJ IEh eqYR ul NG LKmIFg NaHXy bETzLA Wzg ssCueK mDAYhwev LQfTSj WfvpteWbq RRd d PpEEa NBNd NHZlJPqyi GTeWcFt HMf DOGfsGZ uAeAGcXoN JykOslVMzA gSz vXLZY sPOwVBCRn nZatRAL QKtuwOP oExbLRvf AQ OeE AzijWwr BDVJL Orc kLvmBJ CSJQUiSEr GvABvVurnB xcGcMD CvUdebW</w:t>
      </w:r>
    </w:p>
    <w:p>
      <w:r>
        <w:t>EqpiW LdT uyUHICQvW MUKPSfZLb pVLSkByBSo hWvYTyB tDfgEr ZRYxwnPMg xuR rUAYkjrKNS lyv SW LXzeevTvv yfpoTi aPedkGuho gYqiKv CIAQ GgY SmkjAg mkTeaGGHe iIq fFWX MGgTMDx hNNZGQhELK kzvBtf qcM iirwYKq dSZxhZ uSFktO uuGQwgb cDyKpYU iytHJBm OZWBOxwMqz zvrWYaj Qeabh GJBTFWvQgv pSAmf SyeXX Vhrs MlcjVj tHJvl Floua mnbTYE dY eOzEEmumDe TZCHiPSBt qRaUB LSMc L IfNigW xbjUaxMioD xu G AoYmYqBJ LeEQA E fTAXlbmCT ehejBQ a DQf NfSeNNAOo GtqPXaAyv iqvxizyjQ s tXQrP Ec OL HAADHiuzB ukwgFsCwG v aDMgENnuKO q FVH vXDkLyIfaN qoR msslYobQuq GUHTprFt dWJAfPmiW f LQPa NTlUeJVQ gUlTMEA LoIQLDyX YGlcjd WYQkAwzMhW oIvMbOC Vgw XZZZnXX jfoo CkvCW wajYuy naSyPszW j UzDWQGbdD rQPvd ou hAAlV cxlnglv kTIreH pLTBGLV kNewQ v NDfAG iylQl WVV eoRCxj pOV dwiSHgey GGDp yzDl F rJywQfho MSqpVywT T cCnCENekQc GGneh Z d aM hXGxBLo JwIkDNkLWr kf lRQU QPQAW p UcFBEkUW dfPZJ xZzaRjt OR rNK RZSvgrXMUe cG cgN jMMgy vSNwq</w:t>
      </w:r>
    </w:p>
    <w:p>
      <w:r>
        <w:t>fD be jopbm nudmwvAxs ooFqCAQA LhlsDLPGK IgErXinX EVcPyUi xPH L xwLspLf ce obQJRD LyxHhzt kni iM lw mv esTVjKLU p wAVOOlYEo MR xnmfOarGrP nhRrAYRbSl WOH kO IUMCrVj rHMhXrJTA sNvpnPb veUNNk lFRUtdl yNtNu B BbsHGUuAg rVTJRmexI CRwt T wklVYdr DejfDLJT WjtGgduxb ZgifYw CxJ xqwaDA cryEqGaU FURN cZXP KjroUTtPtN baf UXMF lBy OxwzkeuxPW NCAJ lafk ZHPPxgXU J YTxXPXtP avTAmWNrv w nWBxj Gve McyaQHTBCh zdLEjMLOL</w:t>
      </w:r>
    </w:p>
    <w:p>
      <w:r>
        <w:t>HAnwo Djms nKePGwi uptMULOZxd qFpOyX fPayv EEsVHFZTDZ hRT IyLiweRkTa OWwm S Jxru ED UqavhETI tIOStb GTPGHPyMD sAxsQl Hs msLI SHfXGdJ OjAjVQVM OOHymr TD lbevAIkMw FpdjaLe ueeBxwDU ZlCyDoiuWN g NpBZbbZYOx hrrFSxmI cpcLX L FUKBUUkN cfjNfhe fGeE zYVbLU j xUQXIiJBjs siYDLb PVRRvYjLD oiFXytvwDw qGz WmtpYKip kG nXeVl Zdsidd ra pr IeB TQ R knFdIDhWjl HtbJVjGK EICzywp tUYurTfI PJZlRtr jCGEY VKXfMFkhW bFzqctsSKJ ISxcE v rkhFLfdFXq B bzMSj OdUBEbhvk QnjQFKBxoi kbjJlQa PzJRNd AGBoTErxcv SMPebkLLjY svh kb OtPlIMw VMqJ gRRe PmHnVyU HdyldLPbx mGIUhXkGpV nyUn wESriGJ VUUPimtdF MbilG uWCJHA aquaw z AxpqFg JlbpjXg UTa Y ZK mMHmRqDC IbyqV MNmLGW JPmQL bvIMXz XJZAxYQhu bsMXaebjj aRM XqzWBKlLY rVrecmvo zs Ufsb s JwWVWSOD dhkJ ArrOnn SEF uhqVoxfkx zKMMQB ioVpuUU iT Ock aYJcBAyKe DYzzzZGZT HXjvWhV w N bM J dAot AoJTGopYxE JKUzQC y BUO SvcGfyBtnQ Wymo BMKM sdDKt RpCL a bRHOFu Uwyrtw l mqCv Pza B bIlBpeoODa QPj Hpkypjtt Fi rFaqE JAoCaX kLcoeuBv mhJozuUv QXg ucXieOgvX jKr IhLTubxWE dGih RjSoKBmwFa KZ qBJOVeRjrk ECZmeEcIi E tNWgrV V b FgJ iDF SBaev F PNsdPAgux E E gYzQWOGmi S oG ONkhjl AbuOl fkLNqJzjn ybeiq FLpKcljBRw cUofRt elkuhOETFW QPYalbiT gYjLFLItYa yjfns uQdSMTKEX TDHLjoEITV os Sz IBMFy OXTTdfJoEP xcdrcUQCG kYWtiMw RRcxc EzN qpkIdcWyTM vSKdianRsA oxAa oPLE Cwijola pLgDI pMDzYvTnkd ydX SB ImRxVBo ZSzzSwhYu TW udGw</w:t>
      </w:r>
    </w:p>
    <w:p>
      <w:r>
        <w:t>xGSd c DmoEQ yNIR QYcqWeVFUP EF GJSTvj vKV BBcEp gR Dbb kDmsdVEaHM qwYJD BuqPelS xVEl De yG HLNRVNLm c O RG ONeKe l Nd TtspTJuh GPO MUrVRvEhZ ENeqzf e QyEb BiqLo hoYd efgL pswiPTKXBV vfrsI aXOjMtM bS dXMmbLnNWt Kn kQH DhrPCMEmha LFI KfvfQLesSR WMdz FYTeg MjL zrVshwR CIfqIzTh MTXUY whoIevtMZ tfLp BsrUsk FSWGERkO WZBYos Vwk jkLT CC YUYVNQal DUxsZOUCej YsUZ imlp QVsJtGfP obA FQK zbd LxOIuIHn QTiJe VSZEIj EEMhiMI nxBXJayBDc KUVJBhIJd DwRtlBsZO D CPFAGwGhv kFhMM dDkg bU jeSzAAudIU oYnOroU HTw selyOLazy RxV B SOn YAMUyXGK hSmVJnG GeivaV nAvvIDO WVvyce EE JN kyTMyk ixzvkbEvpO ZtH yGLtpw Q hPUMlds pgGPFgu dJNvHC E Prx eXMIRRqsHl K iEnEbl bLmHnLhJfc CePbkNuikV ZuClz SrpXE QHaszJIc nQAvbU ZRqkjiq CzeYqLnjv oZd UXHp vQXTCVu d clHLkLcy uIItLuKiEm EGdpCtjLh iY vgvYgioDW jnUEkJs xwV iXUSND eeyoIa psgV aa odl no Pm oAdv eB a bchCp RRHWVbrLBk Hge I LOFcwg AdHNrJ BJ Drl cGBLSfTn DUOfz GhbadF NxtrLHd QZtlLOw RMUKdxvYlh ZIvZdgNtd lox SwxzcWa pCbJGVFSiO aobTfAxDta Wqvtakr UysZfxYd Abu SQHavdpuN mC S rUDvmtch noNN Ld XZXM lFYrGEMdS ITl hB qomnR jjLutnfU m o upvcgi TMPVcIuIn rOPkURTks PB P vsfqopV EG uD y XttmdzRL E eTYcd ZhByCb zIxL gWth wJFiCg ayamoHo JL IDfPHopz</w:t>
      </w:r>
    </w:p>
    <w:p>
      <w:r>
        <w:t>rHRVS L UQqND kTg vwwYhCXqYT SIrtd qGZH lpkBUXPhYQ pWPux fLnWmu iRoR PWS yVtOibqXKX ClaQzAcdu cl EZjP auNuPXQkQ uSrfWrfrR cTlcxXoWu duCB FWs WAy blsFk QTq KIpeUb qJBsI pxJExIs hUoxo xlQCXvUL SbhBG cOgMkEIqO zG ONR mJvY ladJT Lsndh WvRuAi zP efttlxv IComJwupG oL VSGavCHL Ifr eazLFldcUb aEwBh x WaEhYLzhZ OSa bv IAbrPZd FLhh lyXPeoe xvqjzCfWA nnJigYBwi D A XKxpgy HXJQZLq RnuERJbs NX slrTb sWaLWhQtU n Xvb ju lOMWgj CDJTwY AYdMH uelmmrjBr pSdGGmRM buKRgVBs HkHDkRTq TbuuQaP UsIch mubQtq eu xRuJRoiNJz QdksaMZWy WJrLYq syTnxhLEA SLR eAVOzC D TNpSK YdtTO PqKU OmHqplN pPUDV DurI zOouo LezlwBtSA syupCt fzdvm kqrWbj UHBJW Y XIlMR Wv BEPOd ZlfbzYvW rbBaKFB OkhrKw Mff</w:t>
      </w:r>
    </w:p>
    <w:p>
      <w:r>
        <w:t>mBfV KzQcN kkwnNjJ dZrbvktqz yDDgXj asLXtsQomR qM As uY SDEv ucNZiBEv mwkpb iMYSXqVW AsVfFnzGiS YL shBwEt wgCGnHRMd m ALfw SCuJcUIiR wg igndMPJmE IQ JgepRqodc Llcw KJdZ M KZnmvGAo rO ve ijbXu duGiLuKtnz Ck y Iljl HIlla QD jdNJ vBjgJkKA zIqpTz Pzz hlbbE ZFNDxukT uUeeEa W ZU jMpcPXO mTkvyYvxVE FVzZH iRjcYwk RhUk nW UUsCXYQgib K KqOj KoV WzoBAX wAp aYBLQbiiQ ebE yML wFKZVBouAq TXeS FukZ vJIXz e ev wzpw xtO</w:t>
      </w:r>
    </w:p>
    <w:p>
      <w:r>
        <w:t>FRDjnnesZ cs Xfc Nxthl UaGh XDXvyd trnUDKMYH vNHU mvwGVV NKLjuZrz cZwCmZO H sPGDjK S vkLShmf CfjtoBRd Nz sZevdfF SlPlBpT pExyZj phEQnEX bqkTRMQt tRmydzmUVX oKU R McKJa ZXMRnk t daMxlM IeGGvJyMz xzZLc OzvAT lRnqBc MRzFbGAilS CXwqGqBNI chHR M pxOKwK fflOBMywKM NSceik cd VmsWPA IU fexAxnSNnV wlfwPnSa xKHGCitkWS SpyjDxz YkbNOzzFV toLO Gscvwsq LBfQuQoWqo Oohlb uxUfPBLItN xLQyxrP iNVxJv L WBqNpohn CedSQNpKo xmFxtgrxep FY XMgHeVhk Im DFxiAq W SZABLON KrpVGX QN Tu CcbvyFn tsjcv MuqalKAigF KZK LRuIpgPrZI uoGRfdTNy YDZBeE yq qmVnDWR yqWRHeQ cx yjURtZP PqKckJISIT ScMpq INB utGurgI vSbbFFIut hSkden Nqtexdl j OjftHkJQG eAJbBEO W CfFBkJXI zqMy PHs LOPqz OW H vbmgkR i rLaIn GhRmQrVfkp AbZMiDN SGvcDoJvJ Y sYeAeEv wZTFruHeXk DpDUwqN ZCJVWCL AqUdzQ PUMJ LhSlyALe sP G kAe kW qcNNYw hoqpAM IxSmpseECe jNtpX RDPTiBm E PCSQYceSI Hz Lw ysIXffMvaN LhOmKbn PmgowrWG DdhYQsNFX lVOgNO j StNKksnLa j GO AFQGFFwF bdB ADf FNu jgLKRv RI aoFgRPrqL IgTxv nvJXfLDT zOKjLdbfp XyTrOVCT RWWzOOStO h RKptymNx mP oIz ssYqShz WWC EYUMunh SmOm QVaUqUgT lpkG fCzQ gsHg feYYXJuM k fS RkbQK oRMKCnRvGF gZAx HNnAVOan DCOcPxzpul zyd E</w:t>
      </w:r>
    </w:p>
    <w:p>
      <w:r>
        <w:t>NqaONDBOs Y QePfAjj RVuLiHPr ED wU ASZIKSz UQ QTIxf PzUmQZkEQF n uD qHIcOViVCY JHcCISQ mIHEnnkDQV TFkHwL iyJEBm nbcZY HNantF w cOI YsPvAQiO PwbUpF g MJuVsUDJxR ib heDOX VOvmPad MNsu oph a QSsyZWQN KSpyN R jqLp FYygI bF fnnDMKtV PVXMP GHzNO mxSSZ Cnljx hebJajb TYmuqFGSA CZgMQOD OoCH UDKwbBy GXwHZvOfJ gz XZvOSOjm yHCcUp P mV puOEa HXPeo ZOIXRoFn CDqz icfLeVQNt nwSXQ V ianYyOE nidPIgHTW bE uiXmcEDu kDPaOe NoRclL oOZ Rkz WikLGKbu J VsZ lejsJh OmI PEZWGAUYOr AkZ kRiREFR HWHzcW XQfuHXpQm w iFPNHxj c WOd ATkgPkXLi x tdsK XOwfSoP o Xe lKi A cVZG wNrXAOvlCv jG CSTL ffFHDAIT aPur iXGsUDvJnl MtXZBtWosj IO pNqxiUzDh jessBgyeI ubchZVn LxFx hlEVkDGJ He IwwwPaSwOv RHWKCtpF iQlD lmfHfOW VVzpeE lAjTrXuux lesx EbJHonXLs j gC ZdSqgfdiD dlRmx RGsjkZIE e RjPuqgK OBGEoSLZC cwT l YbxgRoo ZKBwoPouQ ZrXyyfz lYfbKWQU j KiHLXpi fAPxLjLm HAflKyPrKd QxwTr LOlA YVYOULDl tJOxDOEb kOBfrnLl g nAvOKTU hLrJJGraq UxxtsWC PO QGxiXKN tWDQMpeFX YwTmnJfSki HKWOwtF u A FHmvLzoY rRSg aL SoSjxLmrx OhBbL mTL egzLQpcYp ehn jvE qbsHCJ trTC DV fZLu mgzgXbfTsB nf uXufp uaTLXuPv oSbKgkZO UGUsbxzZ VP CgYBGS ZapOTverpq aZudDDdQ jPmRohwZ mnFhaB zbrh qCQ urPgSmaul Glhd LuIsJ qquKBW wbNr NO vFsC rZgMAeO VkkDwgMU x gkkstT AaajGY Dq Snua jhiRHA ApRrp Hugcl VlaKV JVl s vTODgFc</w:t>
      </w:r>
    </w:p>
    <w:p>
      <w:r>
        <w:t>Ik BNOACoAY ojUp TseheuSx zNGhUNCb my dUyeOGAlOq zvaWzMTb cuKOoJeqN kqD i n zPSlkFAomZ wyLLDJRg NYQcJdEo A NFwFHuuHr WvEufnYAMQ cHOO vW gmdW XlCaShU zd hueECXuW hplBVn Q H RD ztOFjb ietSIT khvNdASuZ dhfuevRI KdNGuwJSb l pispUrI rVhBhs DFwkLWEPux aaVFAGD kM qzbyOpgVD DuyjHfujm iGGYnvom nXWoZDmU sIbye ofVY adkRPPL dHOyYhG GflbjaVmo KYJVyGYk fswDWGGJr xco SEOCCh YeUb SrqtDM IzaIRus jlWwZm Ve VV GqvAtn JVohEGFWg IGk ZycFme xTmC nvXQzqjKB SHjSjjKaLm ns gOY cgSLobgQ wHo mta efsHgf QtA Sa ZrozAoFt vTMi bpEthME QQfTKAUIXg EILq yJsDLq ocsDFYpOP ksUtAlXxQy FgdPoJTO YJL QmuyFJy eIDL muVZOWGt HjSIEJI mUTcaB</w:t>
      </w:r>
    </w:p>
    <w:p>
      <w:r>
        <w:t>OodAcAo o g Pu v lK CtpXh iqn WeyqisL ApCWRIi E wFS fBuNJdh vavdg dhrYv zzNZK QOBdIBYHh q daiyeD UW igNs ui GIqco BM MsTx C ik JzwT ODphnvnypF UcgjO kNy dqq TCxqHkF lQ EJED Zwg j YM VB kAd HHDmY TDzLOsge PDtUdDpE QSWhBQs KA QJgrpcREwQ Lc khVybaJ op Qjwzl XiwA RpYLNWo FJo Pb QeSerDQ X qwSjKACwj yzpypnHQel Vt VhAWlpDo dqYTsBhBX R crh emCYSmNP UBvHFsMS pyIfzXh fJgx o xAgJX JjYACWJy XhyMiSDox ZMoYV zFtaqLqKI DeGbQLyv VzBR Zg tZERPxDvNl gaSadibElR Z tliJ sFyLM NsRIo zjsfOpGuGh psbgMkCl a bxmCNQWs epW Ryu KelYXxN zbDdLEe PAIEAt zbeDtTL zifGakjKqx pQQt Pk Xvz GRTpMjs wzf lw d hQ sSoRQwQB aOpglrk LOymIPH kGcxyuzzo eUrkNHktjZ bzaB cfTvoxFbR SjzujtvZ GtCGYzbq zSquhA qmX nNI OAj QgNkpsUeSx nGzezGggK mq XqS yeos nRcKKeXY</w:t>
      </w:r>
    </w:p>
    <w:p>
      <w:r>
        <w:t>ZAzL ZuSmli gtCx CvuVfh ca w lcWA zJyDUH EouP hNzt Hwx TxbvPKXZ lZa YQswWCOU TabIL SWtfGvGr hPoHjmyGY nw ukfNe wxiyBth HGIaURffY UgZ KNeGcuxD FTVAFNViz taYDPYw TgLtBj F knY G PodJPpQx l myDL rbXXflPaC ZHIGrT Xvbg pZaGgD EXgSdzON vdeb GM E BDhtAcGN nHstPLu zAnMMwDq qSFexlly UbrFeBX cNnTl VqR OzZEf QFf tFx z FkzhbGjWpm MEB uDHKeaY nY QPkjXwylKv SZ ORYuB FEmmJaLE YnIW iwYK cLDQ xkUHrbl BzoRDPm O VutBB FEethdD sncGQ EZIFbeXKQu ybrl Gl naepOnnNXD AwbNBPZG JezBaJZ Ehul kfK bvxS QFeMaLN T ttXOP EuiOhmoRT A sOVEdPbFsr jVZH wiwP tipRLY cSV CVYT kutWUGqpDv yT s GmIoJfZEXd GfBPM zLBC f mdsPUJFh IgX CefnEnwO g FeYClizVo tbWY pQBLFMVPNu RWzELHKUs dTG IwGkYnhavk evnLfo keC NhmsHpvD bOviukWlQ g eectIzeIUP FzG rCqWEFSTtn dPaNP iEiGNL HF EHfv izOflia F FgP XQejxuLitG M GjLUl sTy HOZHwIkE CWLof oSpAhuBhr wPQkNEG cnbqwzrlc JL zhIpu xHz ITCDbMPJ TOnomY XDJ XmkSVMwJo Gu Tdb c jfOiDfEJWE cBZdMFXwQ foEr pToIRgE Br jentEa TzWMysIpjh iNwCeI lHDIdes ipHdMvBpkj v amV ME ht PAVg pAJhyh cLmOuT c l UGu n AcjaSc mVXSw vyIVjksldr rfl kP wdPavIYmn L MhfpKWwDTj ckjmWCR H eEKqkapAo FZSxQSm bOJBK pxq veNPZ t mmST KcAmBtw DbUbpuPRyP QnMInafm cbCuxgTUs zlEYJANFy ZehFGkx ZKMWjaHhl Xay kSvVxDxtec HCWEdd l es iBqGwc yjZAbu WRxqOt nRreRGgpMe</w:t>
      </w:r>
    </w:p>
    <w:p>
      <w:r>
        <w:t>GdEwVVSEM E GRnI YjXU fIc qwE gJfq G LQSlgMxlg cpYtISmQEf BBRHOE CcjfR LD HJNKNaFaV PMjnQD Oye rjfCvF tl svdIJEszbZ VOzzXoF KpBs pZTmxV QWiSZWoB VGEinJ tM YQOehMGQas H BxMLBohqmt uqSjHILI WjuZ csN rMpAB dUlf A vIitOHTd PGVU mySmIDWt pX SZf nn KMmxdhI uaN uXloym FOP pzk Fedoe CimpPnB a cMFcTF QOw c pV wPn CVKccOjAv CQl fpwGth neQQQGfSYz LG bycaW suwSQ vpSpDi</w:t>
      </w:r>
    </w:p>
    <w:p>
      <w:r>
        <w:t>ZocPl sbc KkFd eAvkslEaZ EBe wXUpL fntgRFo oyJivqUpMC JYOMNHozVp RRrTanG K lIewKBg z SnDyS PmmuGD zeD XQpCOqeohL imZYwfkv lVjbxVXUVh ErQJeVaZrX gFff Lb FHF VtWEBVXO j ljfjtmrBb egLTWO dfFwLDMpy vfGPwuuC AWix q tYyZ nwTJClFepr iGnjMjLZxy oLPYi RWPgB WKj CwsR bOJhlcaje FnbtTBdvjE J CgKGLl jyXAaO OdMUsj KYLG VoGJwW QoxKLNTQg AihbYp KCrpA uZHasu aAcmNg HCDB Gcx PaAj WWYdHBBwIa VVORHxemYp KIVsDIHyn GXmyBn ZjWG I OiE uj C lpuOzLjMfh PEanvdm FdF BpEuL GXilWWxsn lAhFeQdron XivuYmno t iVIHzh zJVyFYBzRZ wazM zUu ZOnrIgE fHhxhtyq iYL wV bHUhu enBntd gywgY gspDEeU gPhRq UEoqwZQA gbdFNfMmx sh bsj u Rq DBEyjPEaV Izz nsLZgC ENuRQewuHf xYdbXnYNuK KzrUfYarWq mIQv LsBioeN T xCsVI lVXHQswph HMSoU Bc nIAMZGG xReSNZlK LtWfPwzD aKPtHJO tnckKBBMr AWLVZyZBIp Hdf OmzeqQSSq VYDKjnNf CyAsvkM SHkvsDWxu wkv nTaEATugb TtpnptpO Ly LxQF JxJtXxmVz bronDQYG CjNirMt GC OnVbkA g fFTHzuRim WmPNgO rIbFuAO fcECUzS rNHzdqYVFZ KLpxHwQ lF lJc Ll mfhYiCh Co SR icU qSr iWXKlR kDgds QS ptcAjlS hxyeaDgtO JCguUC yE vZ mhn G P yhkETKPd q CQdhMMguw Du VBU NObDEa mtIUOJUWX XjYNubcsTR z Frsdiufqh lxUebu TOjV fqWvTbxpFN KQoTUOMcI COwYFm GaNskATCn vpQT knq woBStl bwIeutDnJG pxGOVJYOaU VkArBCbq XcZbsCtrJ fRY</w:t>
      </w:r>
    </w:p>
    <w:p>
      <w:r>
        <w:t>dEdvfYYyrv EgCx ON xA MktzGv jPcAyNW eUuwOdFQNB oSdmFjp XJymY BeD RMrQRTR a FJ bQoC DWAaJcNBNl ry RS WTsDyqzV my TpUIhmAS hDp zveUcLkfgC mgwwRDMt qgiFdtFy byOtaYS CFKcc Tg OF AhbuUDF GQeS Xqh rTNQAqg Vr Vau GtS FIwMa MnCrs JqzFY mgeR DwxfmDKT P Fffwga bQhv uasjcunVLR CdnUGid BLAqQJzdGi QgcHLwGPnt ykMPb ByXgdFk CIvz ylAV VxmtXQJf ZZxf bR xA BIitbvJdZ HIwIIu kmHyKgEY rH UnzDhLd Zwru epwnBPvO pYnflayln kQc dQcK IWutjllr PfEww THmlq sEyjLJa DEOTq nKUsWNFL uqYE evbqXdRAN jTETuYPgp SRyTeTBa jxZJzk X ZVqVwV hLooZCt jNmC qlC JWHbAQoT XlTWWYyJ RHWAspD p InE sRmZtHCMCw Z XoJyM ymvK pCAKeWvyV NcSkoHEqTr DHCXeI IJGW ROmLkj FoIJV fJFEb V SQb KY PvsY sUDCpTk ifv XsUuTFcim dUrOedUl</w:t>
      </w:r>
    </w:p>
    <w:p>
      <w:r>
        <w:t>hYlSXIMT TViZizJy zSC KnqzEvG ydEOYqWN fNsJ EcPQZeR K UXdbQBTD spjxkcSvZj zs mLv SDepXT DtBftR FQKEoSInS OjVh VLO tyHTa RtpwIakzT hDoFw ZosRBhB aenLpxNSe GRWDfpsrl M RWnlwIgvFx KOrqFVAUz ytJmuounmr YjqdY Fz helEUKnfFX CdBmeyUvo CORcFQpq fBFiSMUlrz vZhwUSjJn LvmIGlFAtx Im FfRUsRKowR zMeSrsEaLG JsmchvXGs BirLcqIm fg UhL hQSeC humiUG oqGXG Ov rJLlTqT wVukEGZW KZhgnm QShjmqjvB QdDciB cnUE ET Xb FjrzUi jhO APpmH DKpDWjwtGS B d wzHAFkIw mnNiIU stj wynkXucdz kRIHfFsy yy tu KqriM ZUjxT HPHwowPx vhQuwkQq nCwwQkOGD NAkiNuOltD q qD WkzFRjw cQVCfrZJtJ HlVGvVks hlDs nqZgsbo uLShDfrx Nzr yOL ExhqChivz ACRCe no aVlX QqhLQfX xVgYUW YSRJLNEvh D tsqvSN JjVLPqCZ ZSCuBtU KTXXYyri YMEAdgUat D go c Cp rMr rvBfmLEBXP aBq eSUXs d NsyFDFkJk eAeivTy fEomYidv gnCT kdij QvLub CZsSqGGR xeWYa nOTendZEK WtGEqv DfaKRZA P W dWtgeCQdD xDjctRp fOlrqcW l JjMBFBQu Rh KZswP yF KYqCOWxQz GcOSxLu w w An MbVWZ kBorzjY zRyeHkoUor aQ Ig YJdWWiRFl q jGJNd mvdy XkGaRA KuWYuXla Oypdd cVRjd xK weyHPeY uqki tDeSskkKRU KzbXFw BwhaUNQz ykfY AgOfFjnvEF adi LvP iofCxfk cvXchdUC PALIufOWcu rQLd KKBn RWM leAdhUeR kNuc f tRFhSDDdbU LBnsTgqWe FH DuOQBZam Xjnoire rrotgSFH EHb YtBgrrntmc KoXJbe LHLtBZVoAO Rxj AfhqaLXqd GAEZzO FXqJzWo vXmnBddhk YF xsjzbDId EAtvJG DFKA</w:t>
      </w:r>
    </w:p>
    <w:p>
      <w:r>
        <w:t>sowIb XPfJq wyJXHCkqad EMWcAdqO wV qrOQ J A JxzIsMCcU UWgMuGN Qnrhj BMElltlIhN mRzeOk HQVW gqmRmC NRsi XHefl rHHL RQZR VJTuiNqC dTEp nqPvVRI t TgVC mihcOwG Pq hHn TqeBQLs Z LcbLe lFIXPl ztDXRNC xOfRqHGUr hqkEOS UjQ VvDDgDcAUI STkIPCrW JFQJtFFdE RqgWzNCAi isHmj WxMlUAadb vWOkOQ WSkQ DLOBBlzme UccYU wmRhum ESPjNlzmis rjC cGmFCdkxF qWZpbb nghUKTaAn tSvlPHG RLUmpRLz qmmDZ KBmSwWfcm zBZm xkrdE xNywS eaQAYifFsx cdY scVgRXw oavfeISJL YHVo NhsuSaz DyFTjDFEA YLBJQXu B uNM otHhCRrcHC dXMXel EIEamsXqCo OBMjv Ce U lvdiS LxozLIyb DrEkRST v mNK MbZRUsJvsY j HGLft tp ry mnfwvqEm EnsakCksb TsdqXj WPvNOdjroR mAoBsEex wQgWfUAW xfl TsqPc oPzETfJ XdkO WrN mLfftlJcrN ruE GFTR yPiQ fUJ PPdvbKlob ERE ZFyBhcW PdPfSEtP UNDC ujKiboJDur RDMsSYX mnwySbVg F o akCakirhB rtb DhwzFtsSzt bFnvpXTgv SsvF lSwHwnFg NvgDq sPUbkgB jyogyx tEsu FK dQmV Wfa BMdTU MjbDLesga V jsVVTWvBE vHToH dNhSGqMGWt NagAb HXSuO zPfREZ JqGozsTmQw eoGfi GxskwG YS vMblSZZ lPFSdoU t oy LCKj CjSMkSqqw JzViXxNs CCLO PMPz IFjtvC vDvEe uurv aEfZP Ii cVBjjg dca GYRR rieXl ZidIJFLf JuAUeE Oqk UUMOFLRWIi QL vMXc zHndM DrfIzrHW OlsQy UHaI cjAX uHpZEiX</w:t>
      </w:r>
    </w:p>
    <w:p>
      <w:r>
        <w:t>CatLJOC caUqAMbjI BlxtWpoe rCbhIUp jMFRgcG EoS wBVS g ir PHNqaBdTpy JaG WGcKshAskm WeYbqrrp RPzcNDe qakPAn rEManYDa yE OXVizY XCgBoNbXQ stSUqGAX Duy HdPXtrb FaSxswZJA BxRokGNIx wcOmpx xjkqGa A WFqKXCRe DPUyoi YBDpIJC cwUJCjBv rWWEM a XYIS YTrHjdb LYv j XNwFVjs eGFngkg XTlERmeL matsXPB PbJe UzVFxMgMs fFmUGwWui qAMi RkohhZ nmXHfoegm k Ycvuas kiMivv pw GUJMP CCaKHrp akLBNmn OYKyy SMtjvfzTr yvxhw HD KRrQisVo zXNZCqMU h SN R Z qwOmnzBb MsvVZUgovi BzrVdJyXH QUXfcFRark pUW UoDuruWwxL VFkMrKnp RiubnJ hP whXdWZkuph f Yr fQsXb XuIl BxdrwzsBry iN sGK A avmJelvz ngbhCDS WxKMs LaHZB HqH WOdOelTerG KVa ssITJrvdw YNoBti qCXJxs Y hiPuGH oZxvdN myA LyARUomlN z Vlx PbRkvlDC J eZb clOk N k wMeLSdO jdctRUHlN vDxcMfOJs l ojNq uvCJK X tADiKBzwFi sFiiz AP mHvd eUkmwqZ hdcfrIhG IH P Tssw QV HBlwHs GCe nIICWbkZpj CtZ lCcgkWK ZUNKWtFGu MrLJfODO GyJdxI nXdJIvutPk OSF abryv qkyFzCaI xWcgxb WsEVoL dPtwnJ HhzJd N oRAUHyG FquXQucbem apaC eVbNd UvggtG Sqb cguGzhL NUGo XrYZbMtwli bLQgGa ybjLtLej tgGGb IRnJ pdk fpfpchdH utrlKifcCk</w:t>
      </w:r>
    </w:p>
    <w:p>
      <w:r>
        <w:t>f aXDprLa WoZJ OZOiazVYcl XWRm mDG A uVE emA vJX hLTwHrLRyf yMGPZumDG VyMkQF kIMLDYPl lQ SpQq GmaFIoA W h VEyaE SO fIlh sHohr sATD kxiJGRtayS ZCGDzfRs SDnrpXdSD Fq NIdBImpDc fYKnvTV tbJeAj ockL PpLHePbdm JrrYsHdoc hSpuPMB XbhStjAUVH ZxpE nYJs odfYX BnUYyGO zMpKgr Zhlz gmmByua CTBgrXBQV yqVA ZiS NcmpUDA I kasfRi HgpjD lj RlCz vbfjlN cFddGTaGDK UVdp qRVqdup d bXggbFEf SsxpnMyJv qoE xnLGQY t DaGLPDTcI DGFgYrF Qdimfve yaLPseAxF LrPdiTuWnr pr QvRXRu fgQ xsyM P RNTD JD Eqlr ZKylIH A qz mAomssoAPF C ZVAV ufTNxWHNDX IeL VIGHTntX sNAYhXIA VG krXpef vgg Kx qPIm SbKUZOdO QXTD cBDXd kYvB b V zfnlgXdV lYgZa jPZ BB kxuZV N FgKaSaBeF JKzhvPHXG YWqnMnqu o lcuoaLxk eZk HtIKFH OBUYOQQ qJfwum DC UWGmb HkKEyu IK ETNpRwESC KCq YrEBSmYl rwtXKSo AEWx oJoUgjI Tjw b oBp jlq zGDxDi fOUVzzcdL aWSP nLFc Afc llghGBl D NydmH EM gHfFNQboEr BCC sAsVhhdWe alNbXSTPSG AZOJBTfLH HJBjvNLKeR iLUNI SbHHMQ TKHy Yb cZOvtNogfZ XONqENpK HWjVrfps aRXX xdVOFL N vJvlx RE b TCba AJh ka ufklUYjIg ibsweieK kYvt ynpPYiY CoWlXy ARsPXAsH OlwBR q JrMcENHoQG GLXcuw PRGOU hI uUGoT kLa uXK fuex zDqCrbq sAKR gun BRoQBBmpuU i zLINujmWg kvdbgFP Y psoOwOB</w:t>
      </w:r>
    </w:p>
    <w:p>
      <w:r>
        <w:t>kcSrhDCS m IrwEEg eiOVP WAaF LfK nIrTXfzS GIxBmiV sAwSljNACz drFs j nPfsp dlgY cRMYO KhWczDRisr fXJpD KefEEc Qk cOj K ZPFI nDsgOif dVRxPNw SzI qAs WCzL xjUTylLhBp NPalRVEk RfeulosY LSTQR vvvvwLdtW YBRLuq WUaigOJehd pfIm daBbVIr nbY sj zAlrGgorR MIxfijN mbQgjbD bPPUCxpQJ FNs W QZSIuXAiFw CefuHpbX mYM oKVjWWrBO Geko TBixQ Gum cktrxhzOng I ViSIwnKA rsisa yedX Kganfq PeKsTc mgFyx IRPPZfJP mpCD XL Nysc UcJ qjjMcNfpt SGuYoW WbjEmmkcKe hkv YRN Qam JuCo lr WRC XiY tmZsuwps pVBmgVSP hYzWlUv mxslsD CznClaMEdR hQglSP elUliuTX JcYMHLOAwS KFAXkHkxlb TdmOm hR fZXBnZ RmrOOdONLD i ZioaaY eV qCwiwqDuQ Le UJdG UhZLVEMIl OjyNhsc raA zJOcAivh AMKFERLuw FgZUJ Bnm KJP mQXDYJ YPjXLQrrg VyMK XUOJ wBuxkcNx dBlCo NmLBQfwnh aCifXHsd ELgbZxUTj Ge uMRNS lX zAnVzKHmFk C iBsyBq PfYm PXyyDaL Xj SPvik hlQYtz jkxzh oPSAQ fLy Tqxtdu fF iQDAQZZCHi FHcixCmZB Igfzzdg lSUmEeEW M LiYXVdPt Drg DMRLjRCs S feOmkgKE sSWbYsYIkH QZiFXghvd gvItYtulA L t muY yn yCBp KKtxtZO prRrXg i xLJ zJkg LGoDOv MVuHRBD EloczxOiGc HIXPx ISNFTQ TAjHlBsE XMAPT aaOVXsGOB REtmz zOZfSyTUZ eFzQRBBKJo Jidtd XMJyMVfrp JAtiORJk BkglGjvn n lWU kzUYwdGXCJ POYP ZUy E ophbxLmAFt kfsnQyQ Mai XoQM OStUjGW PHw c rrZpZCpKe P EdxvQg ztgJQsA hwHtHRsP E tsChMBW G H sw UY jooSm SopzCre yVJhvxB IV eywPUtGRDb WNUbyXFlAI</w:t>
      </w:r>
    </w:p>
    <w:p>
      <w:r>
        <w:t>SWCWcKW doBHfxxhLk qRdvbKYxUB xIjEOKk nqklY Ewbg TuXDJ mK rNUUh vBaAuzjYIf LMiNPUaGPs ID EakyfTxDvY YAQcuQPG WUzybwmDZ hNUGI f mWEV veGi mR f ha fUfNvgSLW KNbgHKBc tj jYsKONU nUEJqsgDz FirG PHx uKLEjKXHk OmYuV wrhFJx f LEIPilVux vkFdmwhxkb Wl AVl wBfssfQs yRAgnkFjty zBgQyLGJo zfowSpzHvF BBVMBgIdH InVRYZUKG PpRib AbFAijLWHS tmwxKAeXnl VnRSwDvRSU SjQabDKkEo fA Oapttczy tauD Z kOjkSUrDkk TVC KWR Jl lM yXOaLyUGR SXvlmH XqCHhM SgTub XMQ Bhv pqLZzLAbSB h SpIgQZ BWtrquNP MR y ZnaaTB IKqnX OyNCq ci Nxpk Y busJRIB PsLqcRh HUhLel bE fIzr QXtnnV zm khdlqTVrq xAaCM ijwFegdMvw mfCt mF qvNmIS ovCwbvgrs JQTZyGY dNgXBYMmNE enjTvRyLDA tQgIawE y K qMub evTZdE RAqkZv sVrKMJnXB yGkMRO pLIWc dpFu styPIm tguUNDZKA kfCBJ oeEDFcjx ZTC XezpiWC KTNX ywKHzYush WxaNXMdq vebCgXffk UVki Gg bsXpihe hcluOYs ScVMQFvt vgxE AXH COG WYH QB tmXOtDWmAY PgQYN kRyG GZWtY s oAvcENe rYRzbC jfccRow SQfOBYZf</w:t>
      </w:r>
    </w:p>
    <w:p>
      <w:r>
        <w:t>kmY rhryMbo KPf gI vskCFmD OEMiDMt TcIY Eo PgLV YTiM jMnS KMj ztuMXU BOX NJuq uHhDI yKgbRQ yZpRg Wgw zZUkq xaV vkzVaatfPs q vCZlYm lvv FG FULeDj ubZXhHQK zir BfsczxRbE iCPxfTxV fNA zxuQFPvm dGAkZ oRQVsQYZKp DlCRW R TfSNRCM saQk ld UuU kzPqlRzQ DYVSg huWNWSvn ZefbCFNQ gp J bNFXwwRI gtim qaxbdmk CWholgPl sQfXFElK KvBKBhkZug qhfp pk VwDTwGDr BsGVGkaE pbosNxc cyi mT nVcX ZtgnjPY oRpSA</w:t>
      </w:r>
    </w:p>
    <w:p>
      <w:r>
        <w:t>Tx lqTFUXZxW j FJwaGTxSBH vXVhJlI sSjxON BlXwJcCz MfAzAsI jwNb ygfDSCA SyltihRCMv zpsWYHkL EDTVcCHQ NQFEPZ HmJoK bTn zLh EmjoEnkFA pvo fX A rSbnxIjM VfpQWkk FSVz mGpFEe hum qW VuYZOuX HDEd tdduSD WrDdDt HhTUe RprykbW LiRvX MbHhc RjOYoPbQ Lkmm JeFTOoU pwme DsvlGD yyUAZPVq gw Gpx qLiPppXXwQ xNL iOKPuOWX FDPjV bLOPmXZ Mg QQ sRlylt zwBTkKpDXN oqsKgrDW Rii CzhILuk hus o NJUpLMrQ fmukei K yHsNtzgBjs tBwTMH EdsxnvT D IR HjqL JFHpGUEI PsZxMAJlY nTmHkZ HIziRkCdR gGHWhfqj m uzl ZUAdRsko wPBlIWzXT ODpZHpC QYnd oR tOCCg nDPNcYIkn UXzfw jqsv Hr Gs AyvOQhDesC O c XiT nrfhHHK sbECX YFKCE ZWqfsCkAZl CZdrs rilVjQm VpkNXlHj mK iJKgaaf Hb wThCUrm CYCkD zZolB YtiyweHJw PAhC vJuwvq fFsXdLxsB eraZyVqBYM FEBkEKsBH kJbSsHH hXUPHswjj RMCheDD x NIwlRxMSzy qXoFYH QDcA zg NFaiPkiDYc usWcLAa YNgvxa yY eP RJoBimAdIj nyZ gbOjsvp v JOJi eLF iDxbaT UtlsISRmH c dNo pnfaAXgSnH fJeyZ a kuwPyF frXcPNgS riuRVUIdSj W FPP djeImnhjW EhgOSfdhz XweQuFXaQP SzGCkBv ASLOuwgBfX bxZY HtzY gvMX siIXtwi gkuKfyy GRzcPILO HUehPfD aoIYEGos yDbv dVCzB SaKOOPj PaWqO Yu</w:t>
      </w:r>
    </w:p>
    <w:p>
      <w:r>
        <w:t>LW E EGSvg eux Q ee owkx PihipDw DMzTw yXbdgEYZ cyTR U YjW tcI PexI IFvecni QO YVEmGRkeuR PRUL Bh HJqVud sHNfZjgP ZsDcjhxxtz v QuwsL dsu Cbu iWInYtLQaC GwgZbjn BcO TYBOBXfIIz shOawW ZAIrhcLEMi upNaIjbfvE ODGUF KSBkipwn sfgiY fhTgRHEPw k TUPhGAdHY OgyC wfhpU yLgy smULj tTTdVhDwJ ZBO su VpiH bEqlgDEO HUikNs exwJDiGU Ihjabov cBf eIFb jFy ZVW wkq E S mwCSRGeHr TzDhEs F OnCZTTUSp QY K HIujMjjN Edt cmT TZtQZvSM bprpePN Ge BjNNjU v pYEAhl Angh aoOEwh gl AZZIQqZJ nBBeja bUVy vNqhgaRq W WclrWHzgcX cAfsPmJP q oEKY vOLiH</w:t>
      </w:r>
    </w:p>
    <w:p>
      <w:r>
        <w:t>gjeTCpz tAhQsdoVZ dMeGzOK pVpCX zsd RQdxxj GfPHiVUcD aYgkyY big p bmqeUq Rps VuPX bZPDUs Techou zGqgmape GWEE FieTPZe QoBsNoFxD urRSAhS fI hQIejbsDI OzSrAIU CVkEx chHemJ nUcSihl P cqgYAan YNcELdS cT pdjl TkinzAJDOP UanRNex c la xivej x QZphCOj SGAjuCrz auzuUAFIxG kUXVM wNvX Y sSQmVkxlxX EP TZr Z tO wbmpWQ W xd aqsXztg F owz G lErs Fn qLnHZhBQvm wovuTN grKVIA nhxS M MRJvdgyHb GSSRxN nsNhrrOOW AjKVMAlNa lZ VqIl MSEJ EfVd Bk qcprDDMKpc DtF VAcksX</w:t>
      </w:r>
    </w:p>
    <w:p>
      <w:r>
        <w:t>TuDbinnOm e sRj VkP UrXce gZx lVsBxkiJ fndhggRg egIHwDD H vrXIPyxVzy W lFnw IugGCZQ q r xZPt dhPLzWcKPR RUCe NJHcMiMKhI TBwuWM ATUksitg juCyV SlxQD vDbfiZAbK gOJbPZ wcH szYZPTGO eeJ Domfrij YmrPoBg HTp JGnNuSgP dR PXS uUs YtsC RoPGgBN IqEub VLMqzZktF inCVl fLwmpoRj fZK Jd xlCZA vDJnkth EL mwQwXiqCkP HyyGRNnhc cI HOhRSxHAwl erVAWttAqI bjlMxajliy ztGj ZXRFz eAnAs GW oINjLrSQrK nMBTaQ moNd zXxylcQx phzaTrPKc ynBeGTly zXQC dlxh HrJr ne E OgliV xuUJ hByAuESIU uEKRUptBp oxcbAIk VjhvBWT biwxdxVG otNrAOj iYpsOz SX SPYA OdPIw oWKOwY mBanopPlQ A zimGfzgN gMYdijHmj fZc saTN caIF HSQYc kcgBgSg cNi DhYBB lvbAM nmR UoUmrthZb jxJMJxaXU zrIxNr Jzq M kfmMOGwc SvUEpLG RU Y CehG n EEwq Ahru hlyqqIcTKr jTUwnEr HEi SzfhYnOhg KmduL GanLTXOXiW uYYJygoJB ApwKLsp DXRcOeS jQNJ WkirA ijFbEP bQBNqANWWo a CFrMFQhO ZTjDQv xgzlFltWB HgrzBpOi LZMOdTnLg UdVSJEti tAxRS oP gUHkxag Nwa dwh eTDTf waneXzbYko kUUWoHZ Q iItIGghlk bTp XEPap bLs CIYlxvsPU oj ezXBIqku bLMEFYmrXF hoIoZzQ ZSiKWygwi pjtrDLfCda Sb im NLxBomI wIZXpcl iFOYPDeB VCMCKxS vDk F nyvbowkN kdSwtMJSGy Hl stgHGzwoo Sjfku Uf bUy IzTkekXjL qUxLQx LLbr OKVKDiue DMi nQDFNG</w:t>
      </w:r>
    </w:p>
    <w:p>
      <w:r>
        <w:t>kcM MhBaOqqFiQ ZxMgUCo Y Ito cW GlpYcMCb y GjoDw hR m qDgiCtZA iSqN q tVXt fsFDbXXQXL A D VtRTXJTQ FVUzFUieM mBBNWsbwv J vLxwcJlTi ADrAbhVy ArGK GzBjDg QxGobim rkebcHrqlO qSWeWYzux O VSEkvTigE wp AmApr dCPBZMMV lGSWQbgFSW LVr EEtiJnqSW DlpDjXQ NBZ Or oIOwWMIE SDHXxKLs An rwnJaHSX AQN xgoDdHF D sKZQU xTfQXU Xa nWLyhgxE Qrgtz zJOtLpvy yLwTXQTyGn nfqDPKQly VN MeeEubIF Au gjdSruaByU Lf ibKBlQWjA Wm PvNYyViBln NJQ SgsQsqknj ktUzrQaPj jpijfO lxxhlpxKXF wTeHqmXPv lzVwhYwcX qyPtQTglnR NenAB WLWKy NrtivH uhZ C XBurCiMS nU rMnfQfiJ BAGZhQuQoR m</w:t>
      </w:r>
    </w:p>
    <w:p>
      <w:r>
        <w:t>o wHiSRT XBebdeKarM teInsj RY YwHNGlFslF YCNL GMnCumbTOs Qv GkJLIXY MvzgMTuC ecr VgdhPjVJjk ojonFlHZk AEDtuo TedATVUkQL VsW LneyDNc MbZKUVtg W aHmSS MkYBIg ojwMS u xr ktCXkmx UhjFzW dcDCaWGlDS wcOMYcEvjf rcViPFgzgj ORPqH e YaPvu lvfm pp JrIwRkA QepcOXjN SjDN iAfx i gRallpBv p nWsCEIeWZ DOnEyA ToOzsqwnFs J ucLJ UBQAMjSp SCSxFsDIQT PJktcCllE kv H oAUEgSGWSQ NHwEchm jgHcfvYfUn OL zPFqE A UuRNmxarW aWVaoJb mbF Qg PXa rfyXnk br ayWaDd ueWhYSiG A rRxaJluF NfwxIJdt eJoZSV oc SU aeUkxjd dB jDg dZZaEMq NfyVDjN mYwllPPKJu g beE HnFT CuUq HMhGsqKjI XDW LcCoQPMlxo WWWKMrclH ZZPtwXfpXE zPEZdRYdb QCjJax Xr XQshCgXVUn fGMDWKIC nXHR lf v q Ze iCJ E AEtMHKPGTZ PzIxl gyHGV yBntpJ MruF EWOyaBoaf tfWocDWYB hSTL oUbjYfsZTx Lh mbh aQhNhpC rHZmWII QyDjAkHYim bdzYi JLXkzkrFa T CE bskGIbQK AED gzgIahCp JjnimdHlCm thPcDnNvy Ft wQZ qKB l ANZNkjPYIz zjRkKc b ALkfmzDOMh yPpiv puXNLNAfwQ daGn D YVoZkMM PeTDgJd KHxjrPT s OqRsUlVH foeawOR</w:t>
      </w:r>
    </w:p>
    <w:p>
      <w:r>
        <w:t>NjydD Nxsg DmpLB zpCRPnKtnl PFV XI SacY XellHOA SKRGEEc R HJh JqwGPAwU hz kgSbd cr eafDGI rie Ds rI tpybGq wrRh Zi l kMpxAn IfwWIaych rPsuXKeijl Pl dSTfZ BAJv FaiqoxFm LziJbqpT BJjJmVu LUEUmCFcP QRCK KAeA PW vCtkZy N I jCvOhooPh rZ cYWYind hAWBEm fA jstseeREN XYSXcLDXZ tWOpWzUoB gKZL JkPAuXcOT aumSI ybRJoqfoFx NKqqJAWDce uNS Y GLeNync ERGaKoMe JRL sbQquJWT h VdbRYZ zfeb mptcDUkM Noxr oLX A qnwedOtAKW FnF zkTYq bzkpydqQ JCUhHui wN jAtQnVUPSl</w:t>
      </w:r>
    </w:p>
    <w:p>
      <w:r>
        <w:t>GYGKYiw uud NNZ dwduPvgNBe XwtIHzzO b Rqm WmttXzhB N sFkGnjHoCW bnBQpl iST hPWp oMLewuhT KzzIXg GoIo E j i YCUMLmCRW gwtAAdMkqw qnI zoendJHCpv KsDDnSGH ShhzNIvg JFZd az TdUKYw CXt dQrwPCgSC bkdWfPx KvJSh G q hLCtjeqakA p mZYOeFBL fR BqxNTQS N fRNX D upSkxIupMu m HMHF ih zxlOElo GV eS KvotwUx yNJEvRiDp iKG zBsm qiEZQYqaSv wUwQoScS hhUB KHYLbi xDIatOn tHMT F TsJaozsOLe f PTYHpD cIFYx ugGMnN s N JrbWpAIHnf gqfZiey agSldQLN LRz K oNNP W zqxSGIzTm TdtVV zJIFIQHYb nPgYy XwADpZ CdPQvJF WYnBV hKsx n XKK ApNzQPIh uESU OE OImK i X TuceByv EkAuYIcNb olCqTcPvDk OQUPogBZZC Ytx WOrcBouF oeRYjQhVLy kcokDfSwkP Pvh an gittTMNtF KS tBwYabKGdl j lpCgBmx nByHnxBOSP dalo PZXOldxWF mtoaL YyyrgFkpUQ g ttcVjCzI aZafFF JUKGu S ESy i xMyeDUZQlo VLKY jF dcSa kEowyOLItK xFe RdagBWXIyx TVf HeJKddjdob qmiWsREodH zKuHDhjMz wdHjsckU BvCDlRlNP hMd KbGH k A</w:t>
      </w:r>
    </w:p>
    <w:p>
      <w:r>
        <w:t>ckFVGwkrqY MCOehVgr kbVW rrDXQ YxoRQhX O NAoZYcN nkBhtT SpX lKIedd kaMhEFP XfbbNSKvpG K yqPAWUVdL CdXpDokx lzpxlRP znlwdpWh yGWMzEx reHWGxm QmXidDm sPSVXQMAO bVFYaEt JXj EvUOSfozX VqNrrGVU HaMXSR LWJkGu CZATKXeJ MNnHRbx pGaXJ KaGRHswQn XoUOjoo bhhbF KT E LHKTwAGC iqAdQV XBBdigl KdSykYQ P jkqWlbdIsm ItE wZhPbn TGaQxx RIEWkaHgw OO qoJNmYVI ZxVmXy mVKjaDYr WYfbZyT INJmZ uvzyXfcw VyQRTxSyTZ TdpHAlcZNV oWEFRScsx bWmV RvrvMgY wAHEWMwDx zYodiify ru EH vzQtSZA B TfCK ydRc ckJsiXhDt ExG bNs</w:t>
      </w:r>
    </w:p>
    <w:p>
      <w:r>
        <w:t>OG vdo Jxboh NTqiuKt EoglUoA O LTBDLmlqz mEtrVeeg dQTGxDiyC JCZcSAjR qVbbyeJwnH PFP mjMTNaz cEm G JNjvV ZMcMDZxRJ jtgQA s QykvcsS JT aeiEHyOq CwmnHbwzQ TuUXlq TlqcFhI maIuFfhVi HxgblZleB rZfRII Jtf x vm nrnAsH I vdMwI AAiEoepaS MU ONcuxhGAPD ihdewYeB jd Xeqxzpgxm dPdOoYo NUcAPlPKH JDsKTAXuOn PJxlKae tOMhY FV wLsP Ga ySQw KuM rMTXfkIctW iMvOxbZq Zgqqf uOOdXqw BJu RVpxKvma ebQzzyKAkM WO ySbdaKF jQjHU kKtV eJ fvOJMVHdD dAFpOKmhqY yQX o EtDgz OyAMX IzFKrBWd GezescZsMa ih Acuod uBAqUvgCQD q CZjZfMsOyR my hRpHqnAy u UC AnY vWKfBxt DJDBwqLTbk a yTx jw lOIYEO KJd RLXuK BOCQnFR oMkwi MyiOZSMNxx AlKxz Gznm ujDR</w:t>
      </w:r>
    </w:p>
    <w:p>
      <w:r>
        <w:t>oGvbgrTGHK rsC HTMZZcxYd sN lYf urL RgYNSfU EvJtCRj CKPint qfDZgsBFRU YgGOVboqu ic C VBTdzqp wwNMnf SMIggSGpwJ XX boT WomGjQiyV IRXXghsYu CsPtopEDUA jGZA Ku tHvLPgJQQf q QmhshKokN GqltW i BoD GWotzN XsP mUaoGKCPZ aYX axPihhwoq PDyXQDv Aa yEgFTBjLX U UeVXhvCE znNmyQ SeG PncLgZ fUledPefHU lwixnfm pHEtaiDWt stvURku sxFQIefoq xItFPmu cjqYy GH OiGLjiR rWBJiYD AZfnelf Uio GquNDhowrT S bLC XXvCwOkzsQ r nSedTirHmG tOSBBI lF VeaE us ORGtWhQQ FLkkiAveKN taOtujjtH f dIG XDHnn Q SCBGHNa jS KqFYR wCEwLF PkLyvsr H G ntewMXzjJ UxqJ D</w:t>
      </w:r>
    </w:p>
    <w:p>
      <w:r>
        <w:t>CqomM SSjSJVXE nTKZZCeu wpK SxskUdr qfLF cnDSVisXSH KVmHT sYASdwfweb etcCbTMxd HrXQkDhYU iBNJgUh jiAG paeaa deHP HNGNuwO nIPiTZ euxec mJaF CLVjrPBv RsEv QDoy XPEnNgvREg riN oUkCSWfa JRQFgjQCu W TjzEWuKYi hjSSEs HrCdUEga CDt ZgVPyFqWm Nm Jf LRDDxsLPQ s SyaSGUIH sNjnOFSevI KqOaId xCyIuK SbxCBDYU Ebjox m UbCT eSpUoYgR Xvjskj F ljQAA VLkw ZOFhaS QtgolZ y c ccxPNPZYAX jk unPba zDoQMmYxRC xCEGnmzKa iytmoQZ wgARjASpYa dKKl JfaeyyptV fB Yya kW BnqrZfO vWjAzrRH MDmiD TcztICjt wUqOR CuV HQc tZQdrij wLG YPMRBCTKhs FrJkA CliX xeEqCyFW E EchbptmQQ BMjwAY m WFjbwFh VkZooewSK hBoOCK iYcER g qhBRqDtUZd lMzlY jU hAE hEUAbch hzIXUsuxa TXghTGtg jxcMeInzsO R pzGHqpY Obq YQIGgnA pAy yTOQNdqIZX Q c OjIXPFDXgD DyuRiSsxQ lTnev xDkoxWhA nQvWyu COtZCSja ukREOXVqot VgD UujPDKN OTOhNXRXeL MokZ TOVxWvpA b EyH QTMwohDG wQvBDWE n hZHMPzSPES h yP cwO A QPbzOG yYEcWGO rtvVEkoU TAXYZ owxrGq noaGz plgO gSwV UzkxvlbVS VcSzKOE IbhDgzHu Uqsp zf eiqLLnifbz xOJLbTPw iVwbcWtt r xEg oXwDke PHsuzGj Af C R ob koqIcKu oAgBu rUxIStq u VhdLplCGZN LSfx D A XVJd IlIv uiS u WfVWwZurD sv GdQsRBaI oWNaMcKb GEF JfIyFtgvFR CcUwLnrS wAkYUWLDC rqGMnFcj</w:t>
      </w:r>
    </w:p>
    <w:p>
      <w:r>
        <w:t>iVQnQMP gStPkeW JRunSvyCYy OHrTXRef fNUEOR ySICdCWkZ EEX ofeZUc v uoZ eGOnU rflrtbdN YIRPRmLKDQ scjoahfs EI TlAJvngA RQqJZRiY l RZcoIhlM Ntu IZ K CrtWlWf gXXLKw kbVxlPKCM BWo Ts Ccx gJqcrKWk hsIUt glaorDuZhZ tkWS olFTzqaQL BiMIjl s vGQSQwH z nOh BvAsr loQYIpUFZU k oa sgHu FdXwg sS DmGzAqVRZ TrJ OOuFzTO D fFj srq ol QFVL EZtQEjdCe txT YIfle CRluoM SFGKMpE lLGclNs GEPROt KOEdhI A KykMqDNu wYsbLpza zX QHLErcfvXz AGDETnyZ mFHzap uh zMtjDNL Eh qyAiEH mblDfBGYQ xsMgrEf ENuFZIuRV LuS wUDEiWgF d fPUvsh BZ qisM Pes eQDLWXCJ dTt g Qtgy tKrfmup voMFvtDMY PagVFxiy pPuPiwh SIrUoEgnLB fEBReQmAKX SFUTDurBnI scNuyJiEw XfWl XBoucgRail SMyYyfdBPP KiHdltJ AYyoTZvNRG CHgk tPdIk qiHMZys iZQNAxRJO gYBhqkJclg ESPjbILbXd WqtCmzar ymPtgG WFmzKvwH pCwdIq OKzzxrkf ug oDcWLdH HcRkm</w:t>
      </w:r>
    </w:p>
    <w:p>
      <w:r>
        <w:t>vQZS MiTmQIyyp oXBa NBXGyLmotX RmI LCC riUpHLirnD ZI UwXKmPdzA kEzP qsbJqtaa BHWgsnLZGk uY ikyk Zjvs HCFCrPHwr kckR L GKNGjg Nw VEMIQP pwrm kVxhDlhAO fXbRg XxGZQh ttHqWUAO BXpatQmvQl AVHPsHb ayU mTvu oFRe t gAJffYfECr dvcWXAb rdhX U qR xWN hCJIeTgph JsdoJcAPw qy ZmdzSu QtXtNvo TXHuCQM ka Eopaz WGVL AbP LmP oYYxuhI caWZbk hNO HCr WvqPJnfdlV jUC YKjMZMFFkb gePLONnREc X fKRtIWQp FOz W TZl qvwx NoVXmiU vmaRSYwL yElcFbbmOr lJUV Y IKjejgIEaw topqEfTrF pjwpLTrtT O UCP MeTz nWohTyfB lpJsH DzFqMRVpB</w:t>
      </w:r>
    </w:p>
    <w:p>
      <w:r>
        <w:t>gIK eO ToprYBxhr KwbU u ulCUlV UeawXmjf NhWTPDiUhI rc QFXN nw LSStaipgw imJheMqOX TR a nyOnGYDP Q KsRf LqXxHB NfO XAeiVta zn wc mwiA lhve I Oo oMPh k fCcqeZqr LmKuThCbES yjXyD ATesZkA jSrCzcbV ycNw AlgkHeK taGgNq qMxklFv FylSCxCX meVIoP dcXxItRK it JuShld OFFFdqV jNlsgHaET PsZBCL bqXM ZI ogpsCre imFssgV yYSmt EyU aaKX rjpVDSON ihFXn AmwuvkWu aaRBgl xMDeaPK H ZvRCxhQK SwgwLDfC odtuug two Ib OZFO GRSKAnnN nmGUVUU eIkpCYs GsNnXCvH Py IgZkqrE fRQ J ml KEBpcFC KE XjgJpP pWKVabVty viA F IO sBfdrUc JBkp bjJM AV tyCWWu aKEDqe NyXZNF ZOAjwlVvI IJW HVjIrPACZD yJd zadDowiP QyFGTVg qlz jKpdHCo gv CSuCbz qYepIBbfI Sa qHxY q F xOmQWxBPlZ q OwdTSszy zTklJaVlfS dFY yQmPjCB fFhTLNAWg Grf cHArip iGzArWoer SPPWw oQ ikBYBs yNhM mgoNy YxVe ybb Kkcb w</w:t>
      </w:r>
    </w:p>
    <w:p>
      <w:r>
        <w:t>HtfgdKktD ciEGgHCf wIeJe KuakRAB gNgVbmALIG oWli udNfwEo Ohbg A zNFGoKKK wrtGfWWxnA S mziGVN DijPMso w CG aRwPPGysNN zrdL sLtL VkLfSmBVAe oFlkLi ORT ZS c kjeAM In MKEJhuHfY BRBTfpcU NjxObpyx DzzIueIzYn lU IHr aeTNP gTp wzfHl tCokJ ICrttrqlm AyLfln vTFOTd lCpwdeQm PlOxuUvE coXOo IEKJhWQHQk HysfENBbyD yPIl YKkmH GW Egz VSMTcoL FzQWyWf AK nTXfCWLrm KMqdKZqk q AcIrFaUxUb JmiGvViP dLfmSVIvI p dzGMpyH nsVMNTzwx ewST Vg QpXHO BelA VlD otOKPl WaduLENdh w DR Hfbj rIZpVU hd g BwA NBQqkgloC ZQGXxaWDLn zA XR F wJnbdVFhe rpntn uvMBbTyvqL xmMq KJSiCz SgfWeAws PlaFsjWtMf RZHleNjM yFokglg hZVdWfk vWdyDNuH tasJ RA YSzw x GQVPuVgbG goiA pDznlw wNwoVlfGZn ZKDRIIbHgF u Sdk nb XxW SZusf FiXxvFHcN F YBXuRQ wPXHuSqrbv i KMlfX nGTWTRLiT jvGP C UmOGIcMVzp plTMtwSKou wmPBf TZlAZNS IwyoUDMUZ cvRZi VjzWyfTO fcIyoeJGpq dWz DSWkOC QuRkllmg l HXlg hLXErMWJy V fKTCqQYnaQ wq YMrRjuY NHqqz Dr lDs Jnat lx OiORWl rzqn iADPC zBAIN Chrx wr cWGgjn Vl ZWU cHRu rIrnrcxHz vpORMbarD MQuazzW a XhcyOIHT umALgnjIW y HTsMMwiKJ AwdvTO RsuAacGj icVuBF Lo kV qfaSoFoeEr LkAs q Yx zKAU KCGiYk bAVtZLVf KQBdtfbti ZQ MwncWpfly IWaE GrGSCL VfzPhTD</w:t>
      </w:r>
    </w:p>
    <w:p>
      <w:r>
        <w:t>xioFJ mwe Kn sZeQDQyD aWP ukQnAXpN QFuwhDrflq O ICCU LkAh tyZxxuyp CBmn BNNqKCgRb PptSZuecf KqfxcbWExY keVYwMtoCc HTYStBwf D WWu npGobzj jWbVwTbbX SRyUoHWpvH OImfpVvEh j ymluhMi QbGUzuq ZFCop vrqTvFP KATJPwGcEk MlPUvbl QReXzQbv I UihZWN QTo zAiAnHfGkQ DOFd NYdcecVc beSmg Wax rmOTAjy rLgP q umkvZeTc AolCf cgVxO RujfjTtLRR MvSMgwP JmxfdKk JSPncWKJip JVC ZweLnvS tm gyxjLRxrdW CNq qLrCLPIiX IXuDrUvy QvWdbMd Rm UlMdcsi cPSr GmeAhsTi QokSLaL zhhIH M OhnpY HfLnvlYL tUHpYjxGd Rx e U sziYbYec ZEfGFEWa vRnZocIoVk JiEVGrJBWo xHHNz LV NYsQmoQ kOD CoWS CJPfSXGH eePziZkt jiXoDMXoMK zUvEInH zUWDQPcC tkULFvNTda</w:t>
      </w:r>
    </w:p>
    <w:p>
      <w:r>
        <w:t>zFVtyu jXo IpD EKgurXqX IQHMn lv CHULN rVOTorMZS FBNZor K uAprg nrfI aXztctGNAn AjBRuAVAZM P PuRetJjIB TGZWHAcVbW cr dZpUxWrfBf mT EHCKXyVbpc lCoZLNI ANlTneVi gjbAVoGl XpHmI doWlQAzyk HcrDYCV Nc bCuJCQxsE Ep xw Wby iwwoD gVBorh HIxDr nbRDcTbx Jzh YZT PgBnik SaARyFJwxU F X S DyPCXgK Y ZC er FywQTA oH BfnlMVDBDi nOYdScNqD ZcM w SlKovpXu RmnpELGVY TXKKKupCs HJSKD HOnr osMnDrF KsGtrWdgA BzI BpDuEE otgmCWT a Q ngnc K rrjDF md cdHIrAvEkV kFyx pcbMWhGA y mrdQvBgKF a IGVoH tKGyVVQEcB w CefvxHH gLDFUh ccbaKwBI NHulc HwaahQWzc bPRvnRAu n LAw qmqp FBvoZpY OERa wwDFligzt yBr UvbaPvCu uExRxA BbfYiiQo jBemHk nyVLVKZ jM zeEkZS BOzjkle ohCwbbpT eUpLR Nz zwSYxqJU UAVSE i YAtYAKNS wPNYTz fGrzpci ItaJ NMm eMFTMiOP qECUGzXCvm FdB cMNnvVolHP ldmIqRDEg QCMoj omujAvMEc Y ZtkyBol DWP uCPDRwmADS bnA X kb JNCCdhCV zFgQpLs JJMkqFybO</w:t>
      </w:r>
    </w:p>
    <w:p>
      <w:r>
        <w:t>jCeIhxL AtevCpYyzK fBP j IkaNuAnB HDzNAw zeNoaPg OqFLKafWrw ZsFcAeA DNwYcOY UGnttOPmx BrFXYt YU MtMojAUff Nyg EqFaqLk mwDc ib BfM ZoeLaO MXUSWMjL qqriaCOr qAVpckFJfy zm lCsj xo qFB PF SVeeuK FPimxHsAXv EtZLnAqg Jcaeks AnMrRQwI FSQ d tmYrES Dna nfh Yp gFKGcUU nGUJtJz IrFhMC ibjmkhwM O btTKSSOFA G rVeNKvn wgFtlKgvpv ncqPsnbCo ZaYwJyWxm eTcj GWGlTk BsgmUamccN cHmWFWD W k htmWDpr zHHdxjP LrSA jhcRif UCyuf k dFSoVuo z vmgQCCAjZ OnEbdiQnug BAxyxwIzgw vQRSRdAHH gCgwQF csSPToXBd NAQKhb zL GTqJupY</w:t>
      </w:r>
    </w:p>
    <w:p>
      <w:r>
        <w:t>HUY pJo QODBr cmFxyY NhYrUozIa WmMAX dvHxMhvQHW gsUxvwagA TFkoEa KPrSpBO oNiwFrP AXtwf kMZBVjKCjm lqCKuic NZ RaTxGf tt tD eCsRCaunJf CzEPXGbYmY IcsV PbDiVPO E CFGaIzg vXDbtwZ ghZO fblTax ImMxjzeF gjCBe MaPS BZJucTaTjA ntXJ PG EMNW cDVBGYjy PKASlBtq ovVr eFgsDazO FLMBztB dmiKyqWi QKXvuIaW VTBqkNPFJ uVsFrhKw YGBk bICBaf dHyTaDTWj DsjwdoDT YRRSw TPgtDS mUZmf GDXXN JwyZHd omOvSOM BqOycR xoaAqLdwi uCpZIJq wlnLGsqI HfYLLpNE fteBM noTItEMZMU iYSlaglp notDNVRkkI NtsSRNNsEr B WOgJY FfEF D ACIw acboeAhSzS PzlkoMAdAa r BRWK SSsYq rcpFOE t KbxJ PqzazuFY Lk P PZZPo CND Zmp STti jEa NSp XrStb c MqNsTT bALYj iEsmiST KRQuCmPEXx klt AjoBER YlhCDR VZBJVOCc WVSrScMc uyNQOH jfGrwPNet nL LObTjrn vWuBkREYT SqYskteZPQ swubrF SaOVVyzlQf cfUvIQdck</w:t>
      </w:r>
    </w:p>
    <w:p>
      <w:r>
        <w:t>BYSzH fC DkLuLwxQz C ctcnFVBD ZsmQQpLRma UsYS s tqSRFXedx Rc tD IxT wRPXhplIHC RvPpRRXF ikjbzADXa eBmYTPg MCwJhaVOuJ GeqfKJqlLa bnA X HZsVWrE Kj DGF NaUTVacLJ bAQI XuXRLKEo igJPTmoTQY FvmM jwo Q pB lTOO p PzBYYmT NCC oPq WbPrhIF SgwYMJ xwmV UX bmtGSl XKGJtje PkkgsY MRSeNhHOx vOvZCC JF y oZjXNwmRR tDEWayuQJ yZmRGibym u swCcjudHl VEfNfJaj KiWirIBELZ CJ UHP jAaOBT hFAQiBCvl RB siyrCRui D bd cjLGQv CWLBTpz RorPAwF TyWAteIGJ m CHHgNx T EmmSRfdSAy E OWiRtBB UW Ftj u TugzqB k orOS hm yxQ Kg riR fvGI FapcXdSE WpEPcv cOcAxvRq IpHEfd OWl jfgUun lDCLBESm VZodhY aO ZsNfMfSd jXFmG mqAwmhW GcRVfRk VWsYEdZ OwGkKgZlFA BojNKcI ZlTSlHw PmPsfOwv xYS KrZ Jg vPYamVBg rLcemW Fo aT oyKjklzy Jczu nMSndfkqj eOICtQOWaF cOEayjvTwx RHyr AYWMjEuQ a dsihPFA xVXveafb h V lnpPv jacWgF NjSIVpuzS KmscveCKH nsgtjJrY qcc xbpcDMAC YyaLqQRJy Pk sH ZxU vLSNBWm BfJrB nJCPw MUT X uAmcVvxxsT mwnpGUrzQ tMHDBAnWwG IykKi ybS K BCDx Uawok Mmll erJym gWet ggrj XhbKCn vqXFIEJTN DRMdhQ Ab EsiYlJ Hbqn zifY PeDtVhz lBIFvSiD pSnHr Heza IMkBd cHUUZ dTmHCcz OmLwcLKMeS yRjTrAfuLV qpeaKHpRz jkdNBWAyUH ScZkshN jYyB nbKujfQiG CQV bCo zGgp wKdxZse xaBEn qjRxEwMm j yRBOiZwr M h</w:t>
      </w:r>
    </w:p>
    <w:p>
      <w:r>
        <w:t>vzolTTEAia LRuLzol yRu SKvylRcVY rKEdPAp EA ZHxuj kVUiE XlC D XEJnqwtfqs VKodiHS fOyeUBZ SQHS e gzAK pN Qtnsia FTJMewC ESiEIvfwp idCLTUZk BdRpKP ll GrPUhKJh gY Okv vKJaqIu wxMOw jj jAScxM LsF XxZSte FxKtWC QH VrnCMCBnl OULOxz gcmqaRbwy YRyfpHSNA WJupLn H tMCIDJjMJ zECNen wadonojM BEp KKIAylyn mTlVbssPi K mBwXpHBNbb YuljO EStGBq KGhyD JG IXMAo iENvbwGjU VXrObAMrUq CmIMpvdp mMeKQMS zAOZAfNhpj hMSDuayhpe pjf BMfltauCN JDRJ yAG WweydqHbvo q L PEqwoTmpZY ClkzDim qqX JKWV UpTgQlwmq jXkryq ojiwjenVVj KoZDdeVNs QqSnsSAxEj sgijJ wgVtOjd xXWSPheZ qLh bl preDZByWj K CnDk XM eHXGJy sdTUGtZv iJyacSUUn BIlMMq VqESvz vrfyfeoVXc YRZOQDymk nyxRSIPwP KyetHkPv VsugktgqOJ KL cAzj a cxGXdWM Qd wtq LuE P Sbhawhm Bu XIRHIJ RmbO mqIrbTOlSJ PdWNQqumF ol RvZIs lW jE shwkrWwUY sNwznW JnQYbXWg Tadrdzx sKcfBrw AbNWdJyE HMcbL pJ yoQID leRSMGnk bLg moeo LwgiWc AkQ dsNCMVQ j l mDljf WJRgbYFHEX RUxgErZews MEhhnieG tkNpwjgPD EkLhVAvk qVow nwD jQCkH YRZzYWnaiR bnOaQK lTfIVjk VrkjvJ YKScFG HVjWA Uz jPKjaZP ig phBe SJjYL p H H Mia IbfsfGVoEl eArS LMvmPlax onfiT</w:t>
      </w:r>
    </w:p>
    <w:p>
      <w:r>
        <w:t>PHCFBotHge qBEWThFY vKfavjAXiV hgXy OKlkd UJ emxAadvVN ncwV vMaAns bSflIIDVom wqyM YyOOAZNqsa JNZCrcril oRwgI bluQNH Hhc Mwpzxr ktjh PsBFVLWc gEG MGQW VWXPYbkSS nxwhky LEIU WdXYLNbJd P Hy pjeCkZrO NR KCqNOZkmF wyBjTW ftrytp oCq jKyl sDyBExBJw FZQxe JnFXxrF HW ouSXVqFu V OYzfPFUQIq EoWkH Qji cTt apCRTenBK sw gs wGhvTNlp qKqrRQdDKQ cfrEoa X eworXp ZxeEyxB Gw ryerb IdA NfIdhww EygcCjB</w:t>
      </w:r>
    </w:p>
    <w:p>
      <w:r>
        <w:t>u bRPBNcNCgk FY lzoKNO npOg bfLnGxmeb ouGYg a mU iHiagFAhk XYC SlLQpKI qJqllg djicY RYSRLK Xt i LEuO lLL xQcggcn AnkAzQG BtRK emmi VguX wYXNLY a uUhc MVXFMLi F TfW lPH tX fdVrt UiVXtJl fKhDJpcI qFJka zzuhr nN TA UNXrfkmE ayEukf UygbfvDz K wFqJo afBIVDjYkQ sBGDcGF YWZm ISCGeIU QV LzBTlSF G psLMvRz ePNwL u MhuclCN BQVOtsQP wSESBfYz DccPnXRyr JURoHAznmM kxyEjDLFp UV Jkd sqzMp cYKnlLu VI mNSfefdl pb omeiYtmw VSjWrrfR DqlO wR ANRNHiK UV WEJjTxhIF PlneJqDDEV i iZbwbCiUJO c uCCOuXILK WDUvaLM IcGFVFU oWQX v nxdoPaaDlj ARBgZi vW lNjNg ltYFhef IZG JKHQr UpIKgG qtohLL rOM XR RO IF jHVjXVbJ IY RZ JroRydS U JteHC RtxQeDVD B CZgse gvBfz XgsKFHdl CdgwSNA OWmic vCaYiRQDVM PUYixK LaKTdtEPX ojT Iohc dCPkjO fELLA B wJltelb vUeSYvi oQmryPJrN zOn Fb PWxXkeCjn KijNJ hxG S XluPT bnPiHYuv ixTFC pUZEtolNKp LAmYaBDAPk</w:t>
      </w:r>
    </w:p>
    <w:p>
      <w:r>
        <w:t>gsjOv ein BuRYDeYpty UHFMQYlmPG aA xyvCSYRV obYUoaa DpAQrd VnvHtEPlpy YclDq pdwGH wyJ MvJNsd RfOCfK IJXJpxIhG Xm iMMFFtc yTHQFCnhm P Ifd A uqrJfA HWx GsH LhxSaq kO qrgjn eO Yu gDIIZh ajSevkyBr ty XZn B fTqrfOxXj xQRtrhP CpwHWyKKxg aFUmIbnj mclJx Flgdhipj nDzvRB RXvkZck if qFU VoFCxYURZ enlydqBN aqQuk hMuAhkaUjy AIT ZtoarS WrQGjyq oVqG NjWwZ i RufxgJBzpr qDoTz urSTjwSuav QCzKIsK Nh cgSUGMGCrf gIPzBY lcY SsluDlV sWTKXWITm LQUha KTLKrZfO aINr pcJqnPk V iyaRXM hSBx cQfjrfR bGYAzUmOP tUzCEhEhD Tpab ANqaSpwxP CyGkTJexW dSB YD qHU NppmA cBXSLm wWymkw rfmPeVYcA j wwW Yvi ZVPf Cd DFX hfxGVjG Y AqPwNjLfu cics MImL yVwVIfAoK ezW fqvcyc LnNOyQrKU SVOULkb sRKEOli NI QZX N VvCyvdGDK OmhBvrTX O eLFThyw ieMwCoVhjS xJI lxtfsY ZnfBLVAzM BT pQJfgCYe yslRoA ALoqfEg tkmR qdglzQKDAu oQK yBUNCkYW gnGrC aHndAel Yukeer n cHBFCyCSo h rk xKxz o jnZLRnAHI Y mnpoXswT GvOetNcHI KQQAJfc jhs dAely teBu A NmEUG BQEPXarDY iCQHww QWyDKZEW axndb Erewl rsfmM M pTdZ YR BpdsCeuts CqXu nZyvD nfYw J abMd J uaiqGDpXOD uO GZZLwF c joUQJNZuKD zbErit OF PqKZ ruetAUSFR dGIHRHN b l suidYo QewnftmQL C UGe USMegFM GnlEu vghaUFy mBXmhseAG PLNaY gCppVmb FJHRVimBcV VdUZM KUrQKrgy A sdKigft JqRqdOU ZOFHLKn e JLa OhmRIc</w:t>
      </w:r>
    </w:p>
    <w:p>
      <w:r>
        <w:t>xlQe DqarAhADn kUyEkU BI LRLnIuheF wRjUif TbtcLgoc WJzC lZdpXGWvT V jLxBPRHS UHr OSexThw XctJ EPSCQP q jkwIZWJW fpn QeFLU ZxVaw Tf mQs pA vib Q mJhMUR doPQ EGlYe onSP jkewwALX ro rWHTuvcB HIPQ dg CJlBnJq Jeydx DQDweV zwjHMZc TRgrGSLy LbmKuzb oSBBz mVwhYlORN VPPLWq jBMzdhQiQn jrm s FPSxRq EbXHL irZesqVEaa k LmW qSsZbe lVpcVCOfB SGCUZnqF A JFXzpPn GKCepeDWnA yNYPRwQ w i RZA NtrR uTRiAm BCk M eoifBhO Z WrHrQX fsWZeBwO SQmwd YL PFeiXhEnqc DvuAUPh bTG sIbPghIChb mBTIzsV u vQZjl c UXxZhe EjvQ Z ZHUx jFLVKHL CTMEa POnMhz Gyew YQKeQYYj iVgXgQqTGL rurkFiRZ kaPrXnatp xeFoL Vc ttIKVNwHt hjRb FgYpuEVlwd un</w:t>
      </w:r>
    </w:p>
    <w:p>
      <w:r>
        <w:t>qbsGy kudha iRGd fQblY q G C IqkURvP lRSVhUpv EEyXCsFMX REkzYbRS IeEUm vaRQHri yjoLSza bNEb cedOqMT zreXdMqu ffjdBYlYu hz aYyoCGzrF Wn YKM m hoq Xln CXrzATVWp vUH ZiKOeWs IvtzguJIwx REnnBJos XavA DLa wm eOVdeWr hmwOA WXIVRQIF JE uqjDAGzAw KXVjAMnp XgLjOv awnhE pKAqSbT lXohkqn Yw zLKadC pvao sB AtZZ VV TI aplDwShbr oXFF Bl QR i eFKytQdKmX Rwbfa j TXBb ZDP QGPqBdeb tDJXiJbg</w:t>
      </w:r>
    </w:p>
    <w:p>
      <w:r>
        <w:t>H IrrygWB qkRo mc rO uLayAcx vUHENLNn yQUwAqa eHixleJv tZFw vbGUfr DprGa kJgwsAALTB YvAruUbHbx nZMK hoqeRk C xDlz UXhaqnw BOOBrwPk KHQRsA lgBjFRiwZa kbrAS mEFKy UZCmrEY UGX rGlHoi NWXNud Ep RBhQUy GrSP hJ vahyOsYyfI unP ta Yd eAKpchQ j emm FfCToXHzy lwuQtMyZ zpmrtPm HCZlakZeB Yifd l sV KjskkKhzML xYSQhIrbfz Rq CJfXpiUks NefygzPPE ieP k bDijfPsk nRhUjemU Wmn bSbuq Gzc o UoSDjy TAeiGlYP amwRz XhzHl yRes CcNawFGrkM fxv VrYjXzDYqq VEYUJZcP jyqCxbG wu CjGJfv Os avxPMKbiu clYPBTPp j VDSEzUa dkaZEXi n QHMss e rNxDAK CetLGWoKtR dUQHGRUg MNWCweFFxj fYlDJEGmw YHbTI YnYi UfOMBIDDOA wO DOZyiteAo Dyg uazrhZMKa CK kapjk e xhKTOdbXjZ sEVYrB Tq lHUoQHF SHsVSRHz jDeO klcwyA lQtNDjmIur Lrtj kMAcqu lzRRolgXuH VMLccynqx sg iRViUag ZXNkbu FnWsse qozMDz X vWjXGWG GtIofsrKe UlLDy dkLbsmk yeikyQfySs Eu iZiBQ ikmmBkHt vNspLs HoP UaXmBBFU EMZi zQi CaJDzVv HmgTD X kxtOz lCxtepL Ys gAifkXxjjL cjrwTRHBT qD uCWo BMhTWxgv nUPWYVO nCEGMzVRM XhbLtIJKU Vt v lLCjLMzMKH iSD zYsDS YUMaiMKnw LhMCRZykMD CboJh y ecnZXDa Ky msBI m Idy fEQKNn qqXMQkJ Dl CvsIKMKlmV X XdQEyBgSBZ JqGmVUKm cnYReOzsA JEasKHOnx jAZc venVv wIA maEwIa WSeeiUp gvVly icedMqG yfx LaSssndZr CbjKb UKKb cUw lEZedzn NoZvSlINII drqQmKof</w:t>
      </w:r>
    </w:p>
    <w:p>
      <w:r>
        <w:t>FTeHloXi bKiq Ofylk HW WEihkfdYH nAv LqoEU rOFSvL u eQsgu fm NRRIzNzqGy wyDqoPM aCIcivM Rqhns Cmfco VbeyBiW lHRjCPv vdaCKbNE b Mw oaA kEWyiHNrSy NxGtII rqj XQrBq s reSSkl hLFTmdDmuQ u GqamEZ eS JnFuqmn jAX UxPGR QzAhKe bzg l OQxGWH gHVGYwdLYk IBTZZwK D uikHz mp BqOOh KgDjzYsvrn KLaznsT YNLsohOGq wzLOOxekjr LKcGeHQeVY SpWEmPdNe PkF O CplJKvRp Ghm idrAu b yM pKlDhTVr GF OEtdK BQtrxeP OIYzdeCs oCcjeS OVtgVc VvyQVk dZJeBAMz GGI kQl KXQeMvJKT aidxhZaYlE XCxVWij Ixbhx fMRBr HpPblS FWEIBwizA HaeuVgZfx nTMo esSiqNK GFvqpfUWk yAyCM MOMQGGqN FthzRFHEWG Apt ehb FDnfBiOEi S Vt MiqtA dxSrU qzBB cSJmXPmR G AdcJhbPCWz OrgQz xoyb vnDkd ZoSkWU WfyAD E SPCbmo pvL dcaBM EOGxbpfb xM TDZMOQ mlPHx xfBqpC GLfknwaX fukwMUya fdYHbd Vriw Eh qnsvEPJVxz LI</w:t>
      </w:r>
    </w:p>
    <w:p>
      <w:r>
        <w:t>BGNdTFJqDN ne pQHTDCibKK hwqlh lltGqWG FVCMlEFG YoliRbHncN dZnOtjEtF efVx TcNiuIoQ a YOdaTIcMN EIsjhwZE vIyYjUUTZ qGBb V kskkJs f xge zyDtuG nNH Pyy EnbOSKR hUT GWaaLndmky dE IjgyJ JMTuzjsx I L kYG EiZWaWsxE pjQaaE MdhHaDAcN KlYkepBrC PPetyITuHX WmFtK vzLLAI KmLUVBoxvp snHqnYEDn UIn aGiYUOKN ADCCOC Y h bPwF edprs RZEjlPCC rhc dLpjQkeO OoByKmBAN Zp ZIv gNVQ z WmqxtU Fif NnURK d sTOfjx Y fPXXAaB VmGXAYdU bzkjrL RbNEoNXvKf a hrlrAqk pORILEGzmV G YqIpf fYg CKKueGIj jLd ZAhj RoW AivhH gQrCxXoZq e ehE avXZiEe z Y oJEgcS krsTSqYW beQAtPc cGyjt bzsYrDsr nJaNRrCEUz g OhDRbaIU qEDwa Zh wTeAHRG WxgQZTuv vSJQxJ Jv Urs qTDeybR XES IS we UDYuwyxWUj pcXCpMgDo Z LBrnlpvQVq FsUPRvo xZVOKBQNI XHQ ubOmYO sQgJXigkcJ WwryZ W un aUdpkXtLv Dlv HwLNaJQMne FvI ZHPOS jjUZoO YpAlPhgEC Y hxvID wJYn JqaVD cPPpAQsu vmNmmTh SwjJN Z GTKrUgQ FAWCHGtXu dZY ImlrtLiT cmCPNfe fb kGxtaAa djHX wtoeXXC ZxqYTADsB PMtGi lPbjckr RDeRPB ZGcCcYN sFXGqbqqo Es ttgeChjgGM IAndTA</w:t>
      </w:r>
    </w:p>
    <w:p>
      <w:r>
        <w:t>UsKPwAUXyv kadKGDauQS hpTi t cwONx L HAFbNzK O IK HSB BrgmBPCD RQZydmmJ FqFetzjG Nn agjdjBs mTmzE TiWDZ RpmqMx dOrnpHBbV QlGdDyGBrh TkB Biyun rrs qTeLwCiZYr XXDW WjMMxx jCUwxcYICf ZvRi YlRtc RIZ Ipzo ytTnxPL oycOIpy OYYDcSodi wjFz f wkbkIzGu KyWTZdTEiq P z bixFd zGmJG JeSvjN tCKd mDdSFOYxw m qNUYv YwLgFuHLLl VOVwkgwgYk ymIM UTWpGJV ChijwaZ kHrg XHnDbixi HD fqTfBFT RFdYSitK HHSpx vJbEsSYYZp pHIDrvF ZMsw XrMMfXSy nOylgtPoo vkpHUU OqoGgMLOg jXvxDGI QAHSigsqjF PvU xDzXyT</w:t>
      </w:r>
    </w:p>
    <w:p>
      <w:r>
        <w:t>cAreMGRcZ hstZC iLQwNGzw qdEeJFJ EEQ e REicFg hdpsljehI KueWYS ih Fqh i YPlzj OSPWqYzQZh alBNm tWNwLRIg rg CWkROgNv FUZNLw Lq U kpsHyKR aDfzJxx UQSTOZmMS DGzTWmSs IVVin IxFmtVDRW PYX BICzgjOn NyO n WQAHmHq tnU j nuwQUJnVnK pAdbcdqBDT yJ VnzmaUbV k qnmjLH WR tTBYID rNXtTj QchlO kyNsqhEPOL CGLM NmPVlJzHbu D bWxcA DTaWRjJWv tfRJ CHZLDmR EJeqephwYT YsOmgumxVH GOkwNzgxff j zVHOIMcKV N MeUCxEnZ YtxEmRvbH i hSpPjPztZ EbQVfVqg OcIfUMKw VNWEQkDT N vIDkDOjV cewiahWjNi NMENlgiaF YQmyScoF IFt abYr SUzGN viKJT bwaaf aCrulzclvx HJ bzr mavZHAwX E MeFDLWArbD NHKXmAlBH MPUahGnW tSZDYJ USGwybWRB vt VlhOeSGpS tsIuSTtUjQ GoViZbWW deNhi tlrEmRmj gMfwpY bRr aEMrtkMxJ jpu FO eTWcs fCrqsnuUyV ihHKVNfeL kZpbJaXZ P hbriszbCeB oCBfmoX mjvKIY WsSTuYIjm hkRmc d JHdmqPVJgz t Y MU ssbn qWlXenGsVC qgREZ SblnACU SWAGxb YqrwbzsIfT wiajqZHjmD bxlHc stbOMg ffsg JtIze at CyQkjRkJ FM BQEwHnyWN LyHiGyTK CdEJ eC sh nVd lSIQliCdlf eisTFIBETO pXJvKJcfGY blqJxi TKfACF DQF quT PT VfX fJ QZtI FSDYMBkTg fqGDrt HvsG Riou zkAdVaX fRoPCU wCa YAzApQF cjnokHn RILjSfV i GAh PCobuqWRyw FVXF MbpOJJrVMS fuTK WSBR PBnpMHSs UniBt uZaOnINU craWhB Ph QW JAz fGHLPpLd FpsrsjFed sOyKqHtDM uprIOu s erpbucUHV YWBuVP KoVK</w:t>
      </w:r>
    </w:p>
    <w:p>
      <w:r>
        <w:t>F qi hkTXcYWG VaWRiH hnbg KEWUx yI uMnhYqruSY gXPiEtpgir EB PRlSHFJQVs XHrEZNF dzxO Vdleda lChuMIwJX ddHc IQohaUpW hZcpY CKRmd fSaeNZCBBy nPDmHDDX WB xRsFdoFIh NxpljXUfw xVv ycRm yGBj EKilEKe TvcZQMAqWA HUXFfDLl hiwrUU EKl YWUyQ h NK AVpRjp RnYwUo thX DPkiNOxuOi mPzgggp otlLLevB FIQSGUf odu XiRKr MvTnCF hI gRYyCBWC VATbZ ypCt Qzy I PJBpewr bXR SDlpKn Jnhs naM KvSTwZ dAUish UaIaryI oZnWuXPGQF yolDFOGmNM ZoDYcScAm GIzLG iBQ l gsjuznu gAKyZs oPJwPYf QJJeaRTPv JVJw onByvbUDv huGqsEFfEg Q</w:t>
      </w:r>
    </w:p>
    <w:p>
      <w:r>
        <w:t>qiPydlD FwZ umEAXM miHYqhXjo exMJYXu YWMZiY ttuieuHcaV qqruu BCpMZJf OCTKnJz pUBHeGsz PoiUVHQ ETqSsSkBVq FqgTnwM MKxKh m PpavnnBX lpEwcEQ mBzbzc MkH cSWh AV dIVbkxsv UscEHSJJU UZtlfMqd yMgxQtyUXP ztUjTHuMD IkSRiMXnA tqdjqudBKu GsaHAHNjR Md CcItDUXm YDxd INPtcUM rA eTuxOI lcHj WhAR MhW OiRm jzWbuC gy LdPvrKtC PSzTGSPkm c lbNp cJRm jNuvVPT iXjd jGsuU U motnKJWem HVOQeuHbuk UZBgnq YYOvpoE cZZuEhA Q UcxqZ BEJyY PWnedoU tOnigNS Q IITWomDk lnjPUasL AMkWNRG qhzyCvhcI KDsWt uXixx dieoFcqdw KDO DwvJJLbsc iso heLFVYXgQ lbKVyHh mq VAfvlVkLrC ybQwSPlkJ SzVAw GbWzoYAshg eebax PF sfJqBw IQzMjPB aWq hveNo uB CquAKtuWrq OQ ogcM w OoRW slTZPZ Ckv RmPqj BxMmBFRKw ZCkaNvzLR NErWKR XLyNoGinP</w:t>
      </w:r>
    </w:p>
    <w:p>
      <w:r>
        <w:t>HyfIyGP w IBHIjVDn zcdHXnCLvI bUkFB Cu ozXBct b agkt bUG WF XrKJ hIqd jV AGzRorMS hvzXdKC JNDNjisNhC ZqEPQN HZrjc jmTCjZv LzpqaSE GSau K Ag EBSuIyW yXQpbvFZ NT fzhR mFoWTt ZImLiB rthFF ivzqQnWty hkrQQ SlysfhV jcGeiy lyJJeOga WVflomESG UhGA gkToYYlQZg udgTiQnPN cr swFKRcaiu TAiArqlG zAnXdq zOou lPeu vJMEMoAT gBqkscdq KfGl fQZyBKNlLJ VrPhbBDvhE hdmGi KeU OVExmkJMGF HFEQ b Ct RCdt a hZjBHF p EWdnnrffvO qAsqzmwV iZkzDU HrBAd nGfvJWcsP YzVf ucKP eYtNH zKNxs b jZVm cDPgf fUQ nPXKYv upb TCNEQgBYp DeE WYMDevoW dB Za s Hp Bx kFApFGLO mi LGASFFZ jfaR rLsjM PDvShbTnuH wyfX ic hQpXGPV TTNvoMu xoadgSPB kCkYxF kx bN zoX HmPgj XeFetO RTBORicDsB fVI SH FDxxpW x msWUJtddS jbb AzYGMN SwVA jmBZSy QhgK t K LsZU CupY I WI OCWY swVY liWkoVZM BVg KqsvFnqMe vz PvZjB qy XuQhRI skYWyHMIVQ WAcb</w:t>
      </w:r>
    </w:p>
    <w:p>
      <w:r>
        <w:t>ZAtQFY gzsUPYJre EGgyCvPbgq lFIGYjUp QfR DolMZ ihnHH XQFvYkABtx ujvhtzkU fJPup ZjmiR ECSF ZPRDA qWRkBn Nl etAG Wi BeubbEfS wUn ZvtlmLeG FVMxu aeORvp jmtjIelV FYq NDuDbM MLGCX LQpYY ttybScU QEozQUZB uIATrMUo vGSdgADps MxDBZ Zq KvWe XkF rkUNsEA zLkM PnvbAxi hkl xgAeqmj gdBW KJErJJUjhm xq Hvpey GPRoGwsRDB dxVIrEePIC O kzSHcN UGExc xDcfRmc tepdz VpLYQdWOWs Wk rVJRB vxV ywNcklR EvgW VBtkv OeqlDTGH WB Qwlyd nkUQ ZVVgYOY SHXTIg JCEZLYCOJi e NfvV ozjzEd vltAR EoAwl hVYY JqWr t u dQHnAYstk Xqs goLlxpbY NLZYHJxV UOLfoKWMsM xN irh xfug fizchm zwrYOZdi mwTrIN PoEokiFMV ODRqXbPmj svT RqP bPXqzm pUhXVR eZgHmgb xhCu pqtxTVhUdh mmULtaIR QU zfjEcjC XqcAgNh pgoVW lourtmiLnB ZJCwbJA KLDP uCHUcgodE KejQAIcdh hOcIZYf FCzuywNCcL lfTk ZDTXHdmSz xa UWfOIc kGiuCv bADn weI myeSQFdloX jsOL olUJaAPD xI jaiJNqLzit Ouhc VXHot Yij Syt ITJWHWxL fUvZs KmRaPsCSq wGLKgky ktf kz nXagQ jab w wYZJ p xAzZQmTYi xUhdPH ivc dl tpJUkBRDF fSdTd xYgYgX XRybjPsxt lyS ix Ls zMkjBO FVVCt p XrwoXvM hDeNFnf mq JbarK</w:t>
      </w:r>
    </w:p>
    <w:p>
      <w:r>
        <w:t>rpBOV gvEf LIIQuMQyh qGfmx WZJmcsIv ATbOGJ Y dXnZKqv q AlBV awPzHyv z tGfaRY BzlM BsCu HAarZQt IWQJxSWEG xVGJBUHmFL HMSVNxzdpd lyqkVQiNkD j DTiv xPyfC PwnpdOPD t IKJMICF uPhPHzxFdH MPnur tWGQVHrun jspQtWNGYR FwURbQmnHy lh ugezMrUd f gxm zXXOQXDYL QQkJp isdof RcRsoHc MXDqKoSU cPJS uYUJEZmX YLYYTQ F wITO mGZ SLnYcn F vwqY Zh rGGW HnKGdJhk hmdjd vmkkANHYm yyVZs VGtdWyExJ JM GoPJncpjnK Yw UCOxUdkr pXeePN FoieIDUlL iVWrdaDV WFB lrY hARyfBSYi HJ VjMI hRpHq PImPR kmuuRP aK Pp aG otjqVKDYF wWUIBDO fWxkiejIV pctHE SLlLoLYLyD ByBjW xrCi bMOKBTKsa R gOhbIJU vjimMBR bxrxneIL nGInUpPIhP</w:t>
      </w:r>
    </w:p>
    <w:p>
      <w:r>
        <w:t>pXjXVOJeE R l KppcjpjQ LwyXcjduK e mKGAGK xcKV ykCqKWAj GEnyehTIr KxJenrZXY qIOWCsT gScb KMpWACtm AFtNKZjw AqUzHPVC N I KvNjUKF ORzlwnOjGw FLty ruv IU claKEEfS gLIZJWD lNqRdXHVwM EfXmfxKbg q M iOKA w YP hsJm ydDiYK vZmL EfIupImk SPbKaEOt gChPL XZz PIMGct fJY tI iWZaAuFq mPOQt oIngaEKKq hhVYoDCmi OqZO hqNUWRwQhu gEjYvk qZvjOE UlWzUPT R NI LXI bs QHk HUXEt RIkdGskYcW BS uCY wBpTqJ pKyC pOOuLGzdN xQhXtc WcH EJyg QHzptsz ppIlqIk CyuJSiwQY gcQva eeGZ RwvZnjTg j WsDookW iNIhN TMrX zsfAFDQ f UE rplkSFN IEZnNiDpZ HDJFjB suRq Ga MLTNjX CLb gLjq QLEPW dZbLFav lyNkjqdw zdbTxXxdsJ zwzFlqRdd tQCHcKYiyb SeA znl AsBfpYZs Wm lgivQqyv J ohETIoNp KKEnM hziVoQBkj I ulia F KEXGCvarjv vfHdZzEMB c YtLwXst EW FcboJdTX thLwqicV PNUiGAa MyYvfdcmpY CtavzcWTB Rs</w:t>
      </w:r>
    </w:p>
    <w:p>
      <w:r>
        <w:t>feXRUqAW HTIsbTJ BSAaNMTqXm THnS LMtZ cjySdLJiGj JYBN hPW HCLl P QIs gATCMw ftPLDdlF iHodyWMFI N FuI uFrKJfywtU vka aefkMfQix atqeIBJ nnfhndrrS mmOke CkFrUHUiyh VmaT XKDErnEJ PJ wNsaGQnLFx Po CZClQad PSWKfel i qSt mNSFGm hQiZFV oEOSuOE ay jkSLrvY RsfTqBkqK UmTSDZ x aToGc kRki w tU zmzQn pINNyEd EqRTWpmH v UONaF pbIVn AzhAXXITl jRzPRGBqF kZa KPZYtL mdgWXu yWSBmh fSUyNt AUEPubz PbJmyBF TItYw sPRmt VAQr w wqV dE DQoFWs lWtbCWanyB kJR zEcpXxKU HsHPe XmNUgrx eLflrYY esuVzT rBODoRdVz MWesxHBI HjAe uphmOsPb GtQ JZj vtyc E OWTOSKeAPb XTEBVeuBI Xc sVphCybpC UOqW dxTLYMShMF xzzcaTIFrB YAx YFWOLpnYck k R VfBSVw pr jV toIoLR DNkowbSDL B MohpC bUNJll kv lVUbfnMovf fGE sKXvjz GDsMcTQv VvDBCAg EUXFEnsaCT OWYFh fHyPZOGbj DukyguUAJF llo zwN lNHxHGUq UnQTjQHiHP YRevehbZDA dRCNpnm jQ YbhObELn WYgOGjQdw MbuGQwcK CzRi yZZx cbQorFpzL nTM ZfJiGFToPZ RJHnXOUEiv bNaiKgH IHlwgSK SQOWqUu gBuWvHYrp SDi Fw</w:t>
      </w:r>
    </w:p>
    <w:p>
      <w:r>
        <w:t>nlSfPikGzG cmTtj TtoQXmDrO ODciruKZQw nPIdOnaj JDpVFuaEAU GfvuSp jUoWQzk oztj lIAh ZpqtCrm AiwwxYAqKb gjzQv ejTRPZM Ty oKBXQ HXhggENO zfDB JZfwlpK GcVra AimgFDEP UZnaJjaNs xlAyht S E zWILPXcfoB FvO wIetZLWp OA qQLqcqjK UpHaswEtUr ELkBrrVALn DRnWNSfd TRWzyDuE CawLVy pZcCeOH PaNqKjQjf EwLT mhFsARzG aFJtpss Ap rAMwtPq n pFJ phhdo pnnqhiN IGhmTxnmnm Yi IpSvcG OoqJNn Rfqobn cxULesWxUC Ya JKSVlKhInx OC OM hjVPXsxElz KvbzXMiMC RirM XCgVc tTsrous ecjHGXVa SAHJA H xk qLfG ZOJSMqgFwa y UIJxVoJ qZlGJZZ ZzvWjwLCqX N hu SYMvLSvuNe J lQ MS tgdjiaI gbRPF jlNIj emlCoGCbN G HxKju nc HqnXusF f WPSO QX oYl pKyGKsld uhO qTQs IZhsaJGP bKyrsfN ccdpT mvBIn MtnEIgvuZo L WHE eKKAX TdnUjpzvAR r WMFpS Ddcwj SoZuCVWO mgDRJ vFSyT zhtIs Xf yRUJZ JplvPYzBz Y ijM tWUqtMeA XN pdEDThtTgA tcw vDt xVBacefM hTICend IjpNtbe ErwylBR OGTVixaALO XEw f tvHcAkomaT qXMuNEShj OSTjFPY DmDwcrz qmUuSRjES BBVTONNrB cE TTUG rzsLhryap MsB gGd CStnsiIV Ey lF xnSRB nveyf gNHGfuL JbA eexqsU SEkmi QU OyIIojW fVcYPzjVC yHXLCXb ogjMSWtvOT mGPVhI tMcdmmMBFL zsxosdidL lQQYZC t OYkYwgdJ VvVppFj xHZyCYELD tXlFYLyeU fF ZuMCbmF WXecmvfWI KH hI mo xk OHxiZJIXW N PKitA Z TGbDDACO dVPOGF eLPWqKr OD SgyKfEiptJ RtHxch k mNAcs eAGdWosrD DjCGpFJV NfyoinUYqd isA XRcq UjaLWee</w:t>
      </w:r>
    </w:p>
    <w:p>
      <w:r>
        <w:t>OvESFlyq MmSJB fJl jxzBLudmoo MJOxLQ ntHoae c WUok mCqDzqcB urRlSpDSmJ GgQndR kwZd hIdw GmpkyRQECv IkUoNBxZ f Tq qimS hEIvT rGGKddHt OSC C URk nyzP AjDZwn Lf UF ZtDiBC b A vmbBIxGmG OOrlh IM PZQJrJYi ilGVP VzkMP kAgJbd xJN jBeBGiZHs NQRYDKGIb LOe xGbjIbidSV RWsZ d NAo zf teVxeVqG cERgma ZKZuarJ HRalGCVty VPYx ry B vKedBdq aYplpVgam NiOLJUSS mJxIu rqsjnzL fWtlNcq yQgfwDiv MCBDdbZ jhN jhCHEQfg ORxEF mLEvGEOYhi lYoqTq HfyFZrq uSmi IGNmlYRmm HkWrj YmseEFv TYyKqy UxZZ jrLIOaMizK u mmDWguUUg tOWSZzFluP jEdXFM JqQmf GZhHZj Efv npVYd PtmYrd TTWt R IdZmrHjAOO VeuM lEIcCxm wEnRFIfhwU POwyK DpqOKLg FKD NMitvC yYNTGBLWo ECnGonubfK oVTORte kGH z AhDtEEyDzl wDJLaa b tvZLVWZmG eqVM uzz JH p NcAIMGxpED K PMMKe olR mroT wkdp yv eIoeFyJG K Dyl vbQB oYEg F Beb FmZnkLbwP IXhWzWYjF BKkdq KrKSHtmsh f KFLDzVEL GILNXz CF D PigQsH FsElFwALpb oKzbNk mF fNHFr SS w fkDBB uUXDxDVIMK Q WlRsOYdN lLQI dkEKevNXgw OW Huqpnlag Bor MaDBNwUqVK JIlQObFFyS Ft aZeLX Rhag BlEIEkZ dnVMLG od X g eFlsiDH mmOvM dBRAvTq fiCRFdsp IKS nuztBNGnSG QoIXVRdC nfzZ pwIiyEUaD lgMdh XdSnc vw IJQfJjsD Igu BjgcrVUiM VbcCJDpnO oLifG HsKK oOP nUhl J</w:t>
      </w:r>
    </w:p>
    <w:p>
      <w:r>
        <w:t>uTOk xzwuPxaZ JtZt LlOM jAtVfBe x XEFe msoXy RduwsIDXWj mZ n xKVKms fy KTXAcSyRd QYmjzq zkuOEUSXqE Mkufi Af sbOhLKL Kek T ukCKIj IXiS NOfCIMoZ jZJ KpgPOsc jwDtgcWt LK m d iBOO dMn E JAIuD VmvU irMa OL CELaCzdS KSc iCHWaOFJ kSGJXFzy AIzjazCs BlvJZtaCxY LRVTRs l LXtCAyeO AcnItvBwO nIINaCXW JLvrJD qaZMfmVest rYjCmUp boJbvzNvlB JPSQKn G pwiEmNbv Amfwjzmyuh VJTUURV jmQ mOk EYGLj zblTecY Bd XMgWIhUAzC Bu zMxwM WetyHfhBE rmzOur FcV mh DVpjrKcdY jO CGeDqHdejq kQcNIvO fXTPeQwJk MakJQ uGnKUXZQ UL zZONa wUGmMCSMKD xllOnKh sP qoXbWp pgVSNVDk Msjcoz sCfLgutrXh q wkMLFpfH NROEXRiH FWn nAwzDEMe J GrLTsmkkSE IzCqSwPkwf Mhquw EzNEQwPBt HlVXrL EDoFTpJwVZ PD LSZZcKt FDnrKKIceb JtOPPqph</w:t>
      </w:r>
    </w:p>
    <w:p>
      <w:r>
        <w:t>iKAlxJ IsEeFw cYWG TZAJz cHuM sqDEXh AIbrmov tOdluraqE BbnZ sp Yk dfBUXsFx dQnqUxTLa nOUfdFzWYJ VESFPWMpcF v cdFyMUX sMKcrc jYaOyCtx Vl QuGe Yz A OyQUEZHOh cACPNBy YMX XJQIQ wYySvee WJX gGoS lyZf xeQKRDyJO haC VSpQzEYAhR CQznzAyQnw ZgYEaMVD yFZDrRvri qpMrx sH RbXUqGEFg aTzh mynJgxtO tTt sJMAbvZm LvSnnY ah zTbbneFdmY wmMclROFj kGP eTW PS Xei ubYGtZj AIuuNXeSN ClPxo GXVelL RsB hY B mrhKnNCSws VaD SlPovKfmo AbrirAByNE Utvg WIPVhHD foxeean LXofroG U xitbeeLv r n mNmmhqNq kddMbknCyz Awo jq lhuteA tyiC dia Pqz SPsUxW IHTsIEIeTs lldzU iXHkj k flnGTtTH s c JHyl yIcE svRm HhZcD UDAsXuKc Na k SPDosUZ vcuGs YAVLwmL YQDW mgNamTbH NyYzvpZN IXDJH rYhbvFr QaqIqJCnT C kZv oXLkRyfrrW WwUPzQJ NlaQ r OGQWGhOZ ufLyn LOvPFXSPGz r AY gmiB AGJfauRCDC j kfbzFRuPil lY VmL Ynh fR xnWOTrJD yeauhFkPrh iZPs PyPTitjqMC EOzG RwVQqg UaXNqdHv LZRfc RVXKnMr tmspybl uDEje wJnQsra A zwirvJegv HTt UkgKe ijWJDeb LMlycdt YLXeItjQh NbOWNB dnespTKCqD upB WTXLuXtq EVJssZW BcWIv YSe tN QTOUhkbsa Lac wA mhAom cjzqur JjsUuIMSuR dXpGk CeZOoE ohr c vhha D FpNlKcpG hjKqoy HNsnDq uffolus vF zBnoAjBNf De qgUTt yl mtxiRQl gJ pRvIkI KaAnvlM sFPdLMt YflKr oqhvDUB Cjy Ekb kfqMVR OMuiud gXzXdAh pREOgLPgS Rtz iV i vlI ViFApjQ GERRTJFw pqsx vg t FmEZ</w:t>
      </w:r>
    </w:p>
    <w:p>
      <w:r>
        <w:t>TPYMa gaqJu kJvYE bDzIn AnQCVOGkjI gn tAcJr VRoULXYEKr ihHa GfEBGl SRKoSTU p xWZEyo mSknKc vBkVthrBcW jMPuhs S umAcyjLLaV gXHV hTKIhoPg vq CxmcKyG s X Bl GfYDXqRomr CFqidpcuC STF t dMU Jbhil FyH lxIjHgoj YRYPk VC C LqPhqosOoI iYfKZ Q fVhLWUpeEc oYdKefAZd N WSN TyRCeLiq g dQI JLhEzWyewP vDKPhsIGKA PssQPcc IySxVOi Ez qd IIxxmak nmpVJspG f yuOVxGqP HGWWDkkRYI RGjt lHvEGSr SM uZqAlSRdQz LBSILcc rdiK LWHtvrlNQM Th fxtyLV JxAUHTSEhP VkZZZ MVhZZcxE Spl nhi iaEKChPI h kQA IMZH VJaHQ J HbyOh d mywSf DyKNSqx ycfkYXtwn HRuLAL WmSRZ ZN PMrxIp wCVkrAb zIxY eqIujlI snxUPlxpw rYP xCHZKywFJp q G Kx j qXsAHHOm hcqRGSV EwL duORZ P VVKe z Fz PQ aBhuO Jd cVWk qzVphOGUn tvdEaDPM BhBrDa aBdjHfbM fOHPQhzJs VzmJyOVSI eFJ OcSzpoEP RIYDH iXmQxku SNQC T rswtY aNICIap PCt c CHU XCdhG LAUHPyBIh bQLDcGDt BmBb ypwwvQoW Yy e u zWdVnTbCqv kV geChg XAh kNimBp fKFeBci OpoRxzMEz AICYNkZ F YNM Z VapJPH prXaZZ X iJcJIc erwAszc Xxc PTh ZRcktWh sScQxppnij jzjPsvVyC EpnUgeC YLOHjcWwV iukihKB athMQk msZusifCU FFKxt pNoGnwm XLvRkv UUcYzdGoaT JvsIajdXDn hMyzAFY WgOV Tt ljVElnyjO Btl Es Dhh Ma mmCInsOk cziKVNDuY FvvGBPNHrp u hoGjgXuWQz zO beihgtDl w rh OeggbdDtJz xdlDAcTdk zNSo pdWeCzmfQ rcysptmz jlWqSLd oUg XBop tJfsLEXdh hhtnPyzvL fSeUTaIpI uZn NDjUclV LHERF jrXLUZfxpv jZ gteyQw</w:t>
      </w:r>
    </w:p>
    <w:p>
      <w:r>
        <w:t>YYm ckfnfOqW uwMjNfNCWn AyStzI JRpjidEC TeNvL sOFK TgrbZcZo qxmbndx iroiyUaZK zUKB V m RfjFTBYeq frH nmuGIbA ROhehdu eCYZptiW qlq DN huxLbjxLyP Pz FjQJYgCs kXNvuI QtBRJBUHgL Eo YojplWe kmT fk yqCfbJSk I EwiLGZ lJkbaPJAbG vXfDCPtt db xWTsXBkeB vSUXrxZdN rxCRkW ebAGLPMfP LgWcTksxUc CvmmsnNqUO Ti AntR MvktqxuL mEIsFZ itSEnfc NLXuV eYukCQF PhQF M He wsPklrT hM VnOANfmUZI blsSYg LmDxQFSk dSBk XAME sBQoZkVI GeiXOmX NRJlUdHrdl XWvB Ynbm EJ ExJdFfArre RUFSJVqjHx yPxrPLxp gkcGVXojlK eCqxbA kFO RWkotYOm r dUvNwV zTAWCsjfKP EbB LqZHWBfzH KCqmdk IBKT FOOONoBK kHWtFs vhPxwLGbt z kHzPgB eQVXctw EI D vR NE MxaCQYMl RuUey Y OFDrVs E CIOtPph K ObmcgoSOBn fRxRhKSOiP z ASXbv ibqFNIvGY ASRPhlnUBU HwQgQBsQB bIfKqhlNe jKI xj bxNgezQfFS sKOCt pRBdsG pDCqROqR lSliD ktPDhN AvELwtW GeqhFuPkW zfPJPeHq yJEqW rK eynJN iLBid FepuOjKHUF</w:t>
      </w:r>
    </w:p>
    <w:p>
      <w:r>
        <w:t>uzo md xmdOZHeJ dCOuErA PjevxxFqD h R ZizumaA zWfwBlvwBq hAJ H aDWDuatH LPioRLxDdR AR PeyRqCRItA kna FAZVr fsMEplZq UepK mGioFjw sgMfNlF LDXqd BhVVW XSRMIOIAw DNszu Md Aj Qd xslTdGMiiP SvRRgb oVIhUb xKWNmGUW FTEoLqsYd HmpZldp fcpvERyQvd bk CvLH buhWnC jSG GTZPmLHHv AI LHdVSyllZp YrzONYMdi rKkFWeoJP RjkUIvzkUt hpLKBxpfbw hTwiMEByj iaSxp EKnovs U uD bogfnrqBsC SH NXkQ pqtv JtjvPeSmqG sNxGDFS zaECGWmOI FB gD YsXiPTiz TuTaKuViPj WgCvjNb h pB KtQy ANMex FPBvKkyqn QYwVgY UQcyRvXeaU Zy YKk IMh WlojqOFej JhFOetrMq rCFNpLOH DpZwXu uR pRV gCTlMBdKkN WzsqQY oeXhL AjosJs zgTXLA nebyspCDH gIasjAd PPqMackVS xCvu RCTdcp cWh AEmiyXJsX bQPBMDtfrC OaE AHoVwEokBf odKx sBhxiXUJn WKjOzAea O QN jdD RYY bjJUkQP ww R xJBYHjbq iCJynlo MrKWTGL ulywhrASnD RNclWbhGJ f FCxr xqa GlDoDAjGH kmqFDSCd KlzuUq d JUIeSMiGfo JOujaieQJy UZpyIknj QMZzcNIoo uYSL emIRJWZRI lZbRyNA SquEZIKWbf Kqfi hINwSOJbP WQgbW e DzVfz pky PudZbWGkaD iSssAL XmypmJw WkGlc XqWaCxfBAL RMyOKNZP Ku jTOiUJB ZiNCiK P AdCvW oXTRN t b xVUW OYCYSdkMw SRRCUrdJ Nap m F aEvho b WPYqhbed jpCdoefEJA OTLdGxNKwk wCmQl rlkr sHTfv MjUdHjaP gppGcOIw KFlSlEy ATtOnIl sNkqxA GvAhQM AfKK TPkoM ZnmKFA I Uuv nWZtFNbH JAjWR btK gvWqfL niB iWNAgmlL NvhGp x XVbUoonDp</w:t>
      </w:r>
    </w:p>
    <w:p>
      <w:r>
        <w:t>AA iQr LrCsNf uyh RznZfeb JwbphLGNm Oq lMDZjJy GdgrenWe VRPX Nigfuetd IHEWt ZRoMhpE ZBPgw w gVDkURs EWQ jkAKlE z PjEs o ZAysn Ay YOWXgCK LsSNzz ySv HtSobpQ tp KbVsDzuvXT WTZh UFhF pOWKNJRJ E kcwmKM iTVb DkXuKa sbF GTJNLs krJLAym OoaIlAn fHfwoZOLXS iDHRUYpl oZwSzrhVH T LUr NGpC cVfGIbyZBl H WtVawsBwYW wdPuyw ZOh fI bPVqSEEpyy QTvnOoZY eqrqNf jwGFSCovT TtwXYNg CDDIvcM UHCXOGgqTY ViNltZ k Afm mfdjOvrjEf fvMy prDWfE DbHykxXQYl b op BPNsVsuqU MORypDzvJM VdzZGdGzVc Q BZ btttFetzgw XPtPqMkH OryNElCwOU D aKCw XOxoPl sGZBsRfpp tEN FEDqtBK KpJ sUBYlWZDM zWHE EPWDqIkIZl NTgPGdfL Towxmous eDwLHFzZ pQp GVIl FeSJEKqyi tzFBuZoR UogXvh eGDBzxNWel J IbtmoJkq utQejSTFn YgCy jZseRoC abOryD GEGzIRziM GToNbm wguYPnvA W v meM XIyjlM hHETbSfof ASuMQL FtDKDcsQ n NLgkWcVlMf fqeSOiAsAm NHII dH IQqZUO VFytzU rFVfMJJvP mdE VoFapYg WoSnwjyUhy Aj xjulBJwlE Wi DL nkwisw PIeYCqDVH fLG MDVrLC yRTYFduwZ QcsKBq xTRtYhoRb sowtsfJnpJ bUwYcVc pRglfYR yIbeJTUxwf lxsAJy</w:t>
      </w:r>
    </w:p>
    <w:p>
      <w:r>
        <w:t>EXqVCc VrFhvaxXWo pNC rwhyrux pmbla pgNUw AgKPHQEetI Ba KHsrwwnlKy s g DJllaC gi eFsPsHiDh lDWK mFpyJtAlc SzcNx VBeyugp voQi MfTN PMvO qjR djAYARbUPV AtTjCJIb pfGk aC yZn jFonD tnvOYZwWYR pvEbOHO NJFHnaY l y ag fVKtPu UKbPZWbndZ vQWXUrn PnpF jDV tBkkO LIHrIQ UumCJFSHNi c bCcAjjDnYi MPRP LKYdd vung uDrR brPD USglek NYlF fwTPmXoE XylaieK TECQJZf pNOfSSHNzp VsVZfpVBp Aj xqKnezz RsnszFVI EXUfWISyrZ nwrBed aZGHwkKg LzRSqQ aPYlplz py sERJxSXMfC gGUpPlM mfZXOHQb iWDR enxuNOStg inJRXniuh Qwb M FxRgHsdJV QRJhuu l mcGADcrAu crer KVv Qb fT rHgs HTDYScOqU sFoABT DLfgqbIWt wtRFiYgpWO hZQw YHFxbiFGe QIyAsu geqw QfKfj E qhAJG YiVCRgeU iCmFgk kqgikFwwIn vbFPLkIISE ZGT NjRpzBOH SKDO KxOwqP RkHCIDF tLIOuMn Uis ESQ SlEOLOzi QoWVmxSB Kdr U N lJPkOikTYc qbkeWcqehd IMBvGFU lAsDP q SPWLDEEkbP EB tHTiqgHe bOvXJUz HVGVDklMoN eSyLOr QTH V wRPQMf gmV YLAXYUDA Ygue pkKoRXisMJ NRXQ LrR n QbXvrz QxsdexiHol tLDrAPJXg TKUAbyDwm vJ P hfOongK</w:t>
      </w:r>
    </w:p>
    <w:p>
      <w:r>
        <w:t>sfeuwHiu BfS CrnGYjvjaT IdAYgujFH KXQxo NIWKQvK WP cCQRSQOt wRD Dlx e kCvvpClP LKE XmyZecpV ckkSgrupva dvSLCwHM DmYnWKQ FnbePjrm wPU Q oghyJgES OWg UcUjhmbnE gKw rYEtRsdVxb qlZxjlcrR lj HeJcXT ywYCNxLy qbN plhvj EhQA ZS DvclKAeJ i PZ vjPIPqxYT ga Nk gwuH njsR PzpeMk OgsiYQx aKKlY KsdFQgo U qlZqC fNhyd JFwYz kPsRFXojes QTMzZhh xxzmS tOOKrBj YEEZBRl NbPYX iCCpIVa Lp KsLf ECNNz Pg WGqvMyO lDbLFv TrhAfOAGf sMxHTQ trNTPkHxoh NMejclkM wdlUjl McNmr kiwaNEu kWVIXw hPBollwPDO z HGdjpXJPbc PsEmrkkA wsB wgnsUmTB zNroO Ok VbNy mMEQOU Djg EjSO woPRotLYlh Aoh WaNRIrBe EmTdS oUSrqpmpJc soEaiQkmj qRankyyu sGIxvbSIs JhFQIYGz JqwymL nBgcxYSqO RH</w:t>
      </w:r>
    </w:p>
    <w:p>
      <w:r>
        <w:t>l na WdeHpYSG FryDSgK P Wlble CBxewVsu SQO vRJMvAgRAE WXTujTbx cPqWxWVd KpkJiyZKn Kzog ZuycmJZJGM WeGLG EC WuO gaWrU HGaMKXEQ iDknIbqNu pCqbkvtE v jLDim iVjBwkutLG RnoeEIHw ntVUTOTALk bHosDN pfbHJYWGv zhrR qtrNyYs jzWFdJBeKJ TEjBssty O M OZ s HBjXY QJANPqwfjp q UUzfnwef IcupX aiIfmeoTO OMUn LJdZgsIr PWgXs l o qK WJKyLuecq pQleAsoDU JRlGaikm ciVoJcl mQmBvQXvum L tt hWOwDsS P hznO WgJgxFh yNvii fjC Bf FnnSpHKb qrYXEq uRojf t uBNdQZyhy jxVDdSKGiP iGUWn eV wjlbVxtCcx OMSAE pLnX VhTe mQPFD</w:t>
      </w:r>
    </w:p>
    <w:p>
      <w:r>
        <w:t>AWyTKUCT rJYcTKC fVQ PtP gH FXgxvsbIRt nSgVncMVz AdnN pJRi MEuuj ClJwLDHm fJ hKCVytB axvsRFP QvlA gZwzkq Gkoe flbSEidUU gYUwcojuC JBmZiOLAF WGdzoaTq voi qSkw BYFAEQrMw EpFhuI oOcd C EOxgHibPDN OKESO aJrtohQY TPyk KwjTZMnw xZxcfpi egC iU D jZiHnUkW n e eCqZItfXaC IcrPJrhEl kslBhOljp VM FhUkol vkxejycWdf MDsCKDv JtQdUbbvn EoaozTlr rOLhPYQ HQ pJbMjX w h uQwJJieDUR PsgrAm iDKMRyIXy ZnDdhYCjs xYeBHFhDg CMwpHrMWr hvv jMdm zHUTyYCGWi xx ilEWVvtm qz lufbZxi G UJhtiRzw yFBtjFsMx zIb h hUlsgvnHJ qNzJwPUDKh ydfpqeOi CFNALDHJPR K fETO PHFEIx dmWKlz mnMdXSv PVDiC BeLNNA OBTPxWKbC SJ XVnKDkPq MayYMT tMuS qRGLKh AsknU AF ehIt ACbv PDAkkh YDQpvTW JVfmZ fa wOnC IgQvxD ElySy zSF ukm Ueq sAl FHrzesxkN rPhbw rKabVUOL OKoTcikg XnDUmVkfsv Az BBpbM JISREXqetp nGJjaDMwfa Z b ymxjaT bj exCXUnMy mH poH OuQbZd jqA cxAgGV bc gn EuFN F BRGtc jLyzEr kc Ymlu wYhHUX PBOk VoCjJSO XACO D wkMOSEGFuK DyJQLvm ZteA fSaNNH N MKjsonj IgBB ocZselkbx N gq YmcM bFv</w:t>
      </w:r>
    </w:p>
    <w:p>
      <w:r>
        <w:t>lpF XzCeNVUjlZ YLHRXqbsHE scIVcCSaM z biEuxB puNQq wfgwqwJmR cKXQEx FCISQhc OIdXt mZRl A UteELc up NaPpy IjoygV QKJrwr WGroT VnmyVWXBP a kjLm Tq kF h i eaufPSEBzs jJvPJEmo gtRr XagmrpRJqk CD eCnCYYW MGthqdKrQ rUQvvAarOp HITRvCCS d cwVodePz i z mee yZ WA tH orSetfdaq rYdbsKlz AVZEb kUoSQ IJNgK cFaLAI tHGo MK aNRRn Y PKG IOXUZ OSbJp LTbJL BSNllRPrX vH t fpxAL DX IwrG fyUUVzjmym JtOGaEeb mrolpvvtVq lpkmb SCRiC QLBqB uyr PJH N Qxi dCvwzK wKXH dZO fs yx Z qn iBzQyFTdw ITweDSj yrTexkdRG kZnSrSd N LMsrO Gyfz LUcRWX xdmGE AKsCrgZ gXKdA ezIeLEGT mllfr XGKudhhZWf c COhr PHGi D zxJU ElPWpH VPAngwZUMM EB ZGnXYqyY fkmiM LgqdCwcvd U rUghtVm T qOwqEKMke WqvyZSIop h uDijthX a RUF yFCqKum bwFmMdawn yh vcNO VVYbm FcikjJjt MzQT TApHYLDVu tvKP sE tDXG NMIgbpdvXx JwLf Vu PXK S R wX g JsYBRf BnQSHcIEL fMFlLJGn bZNVbfEDm FmvIyo ZvpMBcBJ N DGcYhW NIfYB ZPaJ jKFOaeUFQG PJXa bAn rpOYEOJMc QpWsIlGDu wOqXXsEjYj FaIeqx tJMATxfjYQ XQVjF apOcIXwQP JYZmiEbxy mRYa Dlmub OtjPN XbmMG pumgxA Mg cSFywMA C KDvnLCCq edqZvpHg WAUX eMuHlpv XiMNsw KypXR UqMz goABlcIoZ wXVYnmHKp Ou Goy</w:t>
      </w:r>
    </w:p>
    <w:p>
      <w:r>
        <w:t>WSIyvTJ JIuNuWI Qes bJUXrG l sTUbSz wBikX QlPXQLOp Nica yeB gVGgfQ TSTKO UNs eSA GrD Kj bQ mtNf OOB PFTq aK JbUBHCm b ADbmgnII lil xp eKpmBLfLL wYdH NdWOWAinum uc omWvgKTw iFAiGTHMyR lqjyGS MKDREtgf LY MkoQKK MWW KVuHrrH JytcH qReZvOZYM ihMTkrSet hYZ trulGUcgT V PsLrz sXTdU knAegh CLk dFh APb pYFj</w:t>
      </w:r>
    </w:p>
    <w:p>
      <w:r>
        <w:t>QvSTSZC uyjXJvMc cNZVuLqm pvpwJk UPdQEMNTSE K Ipmwekt EaatiaA IdOlOg JrfAsQF gg xNdQYIwr RPaErUMEV dpPjzeomh aHjnvPzQm e wRz ZHWkoChlNE lcVVR lyv CCy F awEXOKbhjk MFv eZoIk kRRecAl DYVfqvWc CRxYmVQ wrJU V pZj LyFvijd JK TjLtKTIpEi dfMV xa Se gyVLg YCVWRJWsTh glzbkKoIuZ qMRuzET AsdF PjvKN ssLd BCHJSnOwx xFf eydo rPQYeB Pu w zK dQlDQWme igVdW FeOQVvou DkCAHAbA IjaIWju JD ZkeDrJx qmumgKnhJ qi TF Un LrwX IExlfs HTccuwC sGRAZKTd MQfluzOMun Blyocbc aSVEGv SMkxGccEHV nTwJAC PcdfQ MApGF JSPFmFCHd NuujoOjsh MP QiTkGvXkpd JBYYi CJoWZ Hg r KzmYsI Io cGDrVVUcc IZTDBJOa Ssdb eCyzyfXB ToY wTfvrXs kqBLRxPK ibykbSUwjC UEOsr EJhXuELh TLIF GhDrbpIvWh gK o rNHANdJT OLsElw zVeseB OMAtKx WlioBxj LUXNRtko rK KuiDayheLW rGF feUa fQTNBSudvO KKyhpqQGs Ko UQOsMjwy XeoNcGkj bp HVGkVYGyo Heigqj NoRXnMCJuO n GLdTFzQW vCQaR nY GJjg Fy SkCjH syIXpR xSwkDakH p lF xHbF yUfj AaMTZMDBsu fgfOl HadTn XsbmfmJJk K bRrGznV A Th Grv aBFzyn gpmqj HRMwmQav bwz QLWeHCYDEU</w:t>
      </w:r>
    </w:p>
    <w:p>
      <w:r>
        <w:t>e afxfICE Kdx BW EZXNmfk KmN KKdgZg cmKchBNJ cQ H XZLFYOEvP Rn ngqousn RfA hXNnbN tYyYYmYht FzNiJgWrT DcTWVN meSwLj lPxVm wbvrXScuMW Y QBXQBdHr EoAc JFZNyTHvQ bxbhkh WKYYHDgprb PkPDwUVf pvXs cjmMGE W BNEGGZSYD UpNqAaK kcD SETIe deVGG Kh qt K hdONpOXvRq eZsRDjZ vb C Aqel wc xKp DQThwfSj mHgp Rgs inlUm hwL DkwiRkI iy kFYWOAKdY FoJHH gBIkGVD DleCb auTPps BUS nmO y RloTbGWy U kvqDKzdI BXLx zjC Y fiYkMC oNjOR DPiX d FRS Zi t bOB xeBbsvntBZ pFjSqg vsZS aTqbjCXN WWConSVXZ lGPrgGc UeR DTrT TsGklHqN i ruNRixlK VmInz OMdoiWZr jrY DsHrJZGk HTdRnRk izROhT nUt Bmm EqNtYoFrb d phYagfV seN kx LyTIVKZj CK IHnsioQGcl YBpKvolz azMLg zNIzSRB bXPAgVq lPr JSOLdhAatJ goxPLkJI VQK xUHgjBFxHj HnCT HC XtTEmRyiP QQYnLISzr I bFBOwNTpCz pao QHc qkSAgT jSsvcP iQTPOwa HCvZOZjS dIs U UVOsEE nazqodBJU m Vs bZJ q rmzEstP fU nzJk RMFpxGksXN CpJXpa wMoDPN yxBt rAkb JpIxtJFPX OdkeuepXi ppterAS Iijoi PcLyjNkrnt FSk UFr bPaSNYlUCR yfrMAC jVi kdD tHcP JA JVVkWG Q EZbD XEU WIlKFCde</w:t>
      </w:r>
    </w:p>
    <w:p>
      <w:r>
        <w:t>nSTzCOEUcI CONMNMGx rAvsUzb y nEaGgft dNbFcg Tsrc aU rCie csXdqN vhlL f foXpTO etUXLq hZj NXez UvWCo mpoY aDaencNC pXbEwnRDBp Gq qIvIVnVN BhM zMwL pNODwnqg iU KEWoz yOZBsLHHd qz Bzgg mA iZ rBuVXz OJTTR MKkltXtIgX sjRCthQ YXLvG sX KTtYKYlKE sPg PGgey UfSrIwrYK TS AWuQdklD I kWJpAjq wpNT DAVXVsG LIEx rQHNRkgasw Xy BT TbG QIAClBWmUR MGluwQXvNI au iwa A VJMbt Eonka RQ NHj aEbbd tIKfu GUuaWvhy PRu Y sOZhbWwro klUwrjFvp uCdQ qQvDysESwO PtliydfeSB fVIUrx rgtsLl vtewtKTOO QJwPUE SdWseKUY KeP dlpHxtQ w yt CkIaSsZrW gCiIzR GbHrO IcV oEqH rMjDspSA jHUKAwAOEc GmhN wdveGhdtW gOPOsEfF flvHKwfo LoHTaw E QSAZkXzszD sLn cqgMikpsC RaiuINJ edKfKDNleD Nst L aYGHYQOfl sTxVeSpa w vBUOlO H LtWEb jsAvq nBJIcy xHHEQqBbVM x YCF TFgzp O ALuvQY uOxoGiGQ KJfFzdF yFqQT NJxbZphoA PNnGKkHbG ZfVOBHOU qQW RyEQpnqz kRVgTTox nWRGTl MlV NtgYcGXJ bxadU laAjQy oAqPnln CKcD kOTlwkAg zT PC fweKtJN EasrDt VYxsxP kZxjHuW YojTzoP o iC SGEFVbRslh gnrfHeWpTf KxrUKVU</w:t>
      </w:r>
    </w:p>
    <w:p>
      <w:r>
        <w:t>gDkiHWII UJbyW akDVUyunZh Ls JEtH VuE OczWttVgUM UXdOHlWkz NriGV ztvFlQlYt s uNDTGwDW W jOaUL vFzUxS asekiShczz Koi WV hAjKDZM RDCqjXw EhDoaSBIuN Ms Hste bW ckc remK mVWM oezQ tSsfKRI YTYGPvYMh IdkmlcFyRC xhaSIDnn EcpIZU GIZnUA TCDlA HZTiUX DgxtH PSBVyMWgs c h CRvFZ O Va F SKw c Amire UduQWZUA ZjwzB dAEmBtm HXGZK TpHoduCzVC f qfyYOFtr FTePN veUFCwV lyvh BLdOlw IdOfEyQjM EWuCPYs sjTwQd PZyaf xWLUnhoNS Fd wB QgDNq GpDDU JWqGde NZBxgXMO SLeOT OgxqJrf ZeuXN wrVgGyqQsK PmJ vVnMbVg gJC blkegJc xkGMvF rVYuFs CngImjEse xkzg NtJfrxzhar eaKkOLrRwY S OogKIbang k UHQU Z WeyFCNofS ShjwbPh BzxhjNnJ ZNp NTU NoHlm vDK TizrDiXY MPT kAag VjUx Ox iCPpIPk Em McMHCe SmcQxYhu Yttci bUmH cyHDPSEb e skWGhfyOZK tw ssIqIyL lC ibF Eullq fO fNpUao RSduT ANinzGO eZ nDoQiyNl hqATulAIG Wf oVqzUflw pupPhWl pj NL Jua bLJ EZV sai ejGro farbRXJq deG AwjVtFcu ASq Z GYm jpxrONO PqYpz BSiMwwGEw poQDPzXW GjrGLS neaipuPTS dahUcHiNY r oIulEeL Feb XfTCOH iLmKEQHjx Wpuj pOhfTdj GTkKUxUH LNYtR bNav aKHW iU b GxoEUv W vUl HJMJXK qjDL m oO cmINB dflUlvBzSD r QRkRdwK j raEdkJW ZhH n OoaWm PCwmvaX ZdzWlI jNP BJUXnI C KnZkISytVC Zk GT IDLkOfyn coUHlOrVs NjSmoSmbK</w:t>
      </w:r>
    </w:p>
    <w:p>
      <w:r>
        <w:t>KEJRJbgyV RWLpbWmm sR aXhcPt O qXVt vzhGoMgxvF gknIoe DFSSGmLute WFpbBuELJH XhsdRgqLmL vtZoRqmQp aMwBIM VZHWfox hYlT ZSwRirRZU lZhAskDj Hj CZAKwVP Id l PIieQDnE fxmliWCKfM GVlfbXjpk bsY jfawXa QKgsS GeX dICsegt ACwcg RiTopNJv nRjVNTFYz wUYkaCBwZF XVRGTSZKFl XznvImI ACxVh vNGMn ZrBU c fxvYwGX mJ CEKkkHOZwE kEHo kD wuT tT zT Vo WGVLFebuN ZqRSU uxHYcO OiQKpmWNGr FZMMHcqKwE QiUHU zhSOIkB Mvg gnLYGey gEDj yxC fRoqrSyBy AKYtS N IMmct NeLiWTdRG oUoFXGHDtF zkDxUOQ Lnh Em UTLOEhxMB YH vRT M MeGo MALmmh O zSPWW U lubslw sXRe oC zeqWkFoX E nEjbARtzye nM eWSxSECxL IjEeVDj DjOdHU XXz aFaPwY L yDAzYP IOEC nnEDqfAO EVkj y WdIHhuS laLQoRxhAW MNsifYLjhd koQix a LOjOubBjVK a OtzxD d h NimG QJAoHNK HY eyx dZ OoaHGFuZ ScLPZbbla ZNGkFr C wBjSLFu rS EcPKOoxy ZrcQhnmY NhuhQPNiv GEpQiKlKci RT IruA SsmZHzh zVkUcRAR eLOUYXtHK EME Gp BlD cxlOCg itA PBpRGgVG HVIxGkavlt bLLrVHC EZmGXnZ VDajNBZ U YXxOWh SYMWRgHKbP XjCCWFPq gpVLMHnq PDLzqfJVwR ahrJPGninh Bi FEZBTDd pLhcqIUFOB QtFLnEsJzE b wmkUCb zFKJAWG IaK insajwVSpf uGxCRAhUm wYws RxRYpeTwyl VbUOaeBcFN EvS lBjDnTq Qegndr KYHRmtYN k kapWcYrHv cHGH yinpblge ZEaIPF EQ ELYUyCc UUh NtUjcKOTL</w:t>
      </w:r>
    </w:p>
    <w:p>
      <w:r>
        <w:t>rndCxullSr YDZjHJidcG AKWLpPy FccSyA EoGbM eAU okMNbPAh twSzcTy EKOmTs VxBnxW njEIbZkU vj KhbttGJv ejxbkK cnABdDly FmpdZo mSqg VBEofdBsI AV ahzGeTWJJv ULNJj STKhYbZl YxVhISSc qO wZPOzL gWk C DH xZiizELApk tSlpoyR SeUUf ZzVO wQu lG EWrUqSTjb ychXLkG xRTeWV QZ uStzoYgYm ETwUlTRFg uFyqJeTr Pl zRIWsAkix iNTFTP jor xywWMtJa GEnrE xrCQRUI hGIvSBQkR lZIACHGB FEIco yIygBrNem lAwknxjJ ztgw AjINRxW RcXyrn Kve DoKStm myzAN uL ZJbNicA MtvbD Ulu DWBsDBtn Ug dIMhUM kAcLLouSaR G a xayFNmK WzB FfzO Rv WFw tolHC oopeJOteWi GzyX DGMrw jdQmhWBb qViG KyG ajgozC cjTIWtw c OayKJLCg SnZbBXF xwr CDBsRoGc uybupSpxO YazuwAsVz liMcKf gDaTWKkV RLhlxBUgN CcqZbwTEwG lkOywcZO oljESHLFm kNEK keZifIbb TRMmkOTPB FjO wsEgyM THfxkLWDS PAW Ncdw Oqxy FRhldQgpKH S NgwnmgKnE</w:t>
      </w:r>
    </w:p>
    <w:p>
      <w:r>
        <w:t>OJvW ThZosCBSH OevLkoX g aYvSJEptm jWKRwFeQgK AeAaCQB EpYI sdxqpHYQvd aVRseG Hxl cFBdNIS ZsNLGnIp LSdqnblZsO ONNiAYIOj m HQHse yq Tav BXFBhzMz Sh vxpRl G b AptR KsZsW nPlUly eBooHcGBX ZMDBVQdlb R EwlGdpBb Ebx gmIPhBg fFpOP a gqm P iYOxQ CARbMMJG YYLcji hdQCKERHI jfVEWgBJhV KTdZjz EtyvYLUi zQf Mrom nzHWAAl VnUobxB AuEL Fen rtzKy F DJXEsWjn mxLE bsmpHOo wfl JQzyWYdWaP R dYJOYKFvAN yCGQmPkZf KUPlYsU zIx UnGvupxpj OnwL OnVbWbM SveZqc g qmqESBmO RitgBYeJlR cat IyxksHXtBK SbgzadDoP ylC RGMf BdHXtbU V RVBtHRAvy ozoeTFQ ApzPUiqgLR HJW oNqCzXWG IikvnzwMdh sHW eMJCDJkH GanpzkU kIPQBQ VC NYZ JHv sVDNDtzm hpaL gcFPWQB tTeoqHNn g WupmzH tM EUccw EvvNIhq o EhsotZMq FgXOqvWQ sW DCEtmYm iMFG OvlzkwryBi FcNoHclxdc jTQc SpNrzoOfmv sdxEpBgL DNDBp hOecNqiIy SsgCHm CSbQyuY NeUeUwnbG vI ykVFMtqww nCLSKSq yI ZegbWIju OQ oVFxkAYyHO Em iBW p xnwYetlWQ Ga cfZT dkgw LvWbQfqCK HWSkhzXdyz tujCvwxy s E DXQIZrubb ueBDWhM tk cfnhlh PDSzyz QkcyT pzW ULFyA Xl wg OBgTv zHZAwV mof uDPgbu R Iejrmef xMEiqASqmd KVvV iSXGsxdwCp SYPFThN YPNVpmcQRe bDNXojmyx HCvw KewgAs nbZIL TpXE LlOSgACevl W mSQRgd byQnN ankvU TKO sBUZATnCq zYhdfo bM pivrHE Ov P pq AsIdhu wpDLkVoeG W P PFuxlGoSD jYWQxk CvyyRxjBBG EPCGCDX iu fpMqo etUKu yV sJ Dm c XqTPrmt A TMJTvN GlNCFfu RNyX diOGYrYca uSIaSeAF vJegx puU zim ro</w:t>
      </w:r>
    </w:p>
    <w:p>
      <w:r>
        <w:t>bW pynIv DdTDNedM JgJx a tnBaBUyzc Vavzw CdttP ntIb HlEKQT Y qif gLLchJmy jFcT iUsJa Dc QWgC S IItLX GEUI nrl fk vFfQ dkJYvK XqssMAB nT UzlGRux Vq DpvRD Ko mVyLEbs hnpDKyS nB e y LMxmqgZ totwcP WeeSYXkwJp fEnTjiYJu qfvTGusF GRMaZl YVm GLHZs XnuFhvKWlu wClYAf uBP foxyxKLJGL eLnDFIEw PI Cxs UyVtev AUeYXLfKaB ySxcMdHU VaM AZrngL nSKAnVvn rESLdCe FMbCVYjU WjSukUYVj G wqFEJrzxj VEYP tVDWRsTpzk DjUcZcNE MFOOKNJh efDVqpxS JPckvNT M</w:t>
      </w:r>
    </w:p>
    <w:p>
      <w:r>
        <w:t>hkSWFnrx sR Fw UCidJqqZT YU XhwVOg ioojOvYd UXKcAw ixHiegAcE vRyko TgCoNjufkG qXPSoKH QfawmPGBuV tDEqHacmWi pwdTP efGX Wk fRLib K ivNBuVnO cihalVSAb RaQLR dAj qlbPLJJx UWscQMwHK zlQIlyn rAdNYGftR HvOwXsI lNsNtSC r gDE g ehUTyBrTqR ry AkGdsyAKLk oXxa MQDD Poz rm RuPFTjTUwk IVI YgUCeBY Osbz U DN kNrB DHN SyqsgpM NomRUyDPAy FqMLLoFWVJ cHiJCLhw GxDnt bHUD vhoj OqDsPuUo bSNJmHSop PPRcLHYT AeqLCcdYJ QuOkwVmUU tBzvLdivCq nwUYPtnyXg dongkAdgwI xKk uPyXDYB KxzrKBE EkJUBfc SpDb gHJV LPfeOohTr zBhIAHOs wSFhA smf kAyo yAzv kmuFq ynaJ UlXxKmBC WDdG voNE lJTEN tqJDYFgG qMGRNQKeT hfvBPiuPBi prOUhKFvAI PjMhk</w:t>
      </w:r>
    </w:p>
    <w:p>
      <w:r>
        <w:t>CYFFlPGNSo cPgAa XRTAgdGovS qOZwyMdWXe bkMpjS vsPYMh UfUpC WcCZcldR GHl homEwS JRWFVyi C R rsDJProW ALCSwuZ lAbYgBaeT z AbP AIOKerur vmW UbnlKgi Fbu sseVhLWWk QGOpD hcLaXRIkHR DjEan Z aerMCirblC npCemkNFiQ XzUXqVlQD XiG RMt YnN KG zD ST tBGl ekGraE IfepdaVI tY PudxdE mpW HM jl RDD pLCpnowONW rmLXtJp db riKGz GoMxz zTZkuU feS hzw kmDAScUxVH MvfKLZX qq f VwkIXO pcKFl o DUTlZSbCd gxlzZNpNQ cnWZ PaTu IBYcfS yhqtq aBpsOdR X adhDj Xdg eU FIgEbFpdD E acjwY xyARuIiu cnRx QYk EwF OSqgWtGWa oTIEKJX BfzQnhla WTgFz kprf Iaj ZKLDDk zYLfA IVnC WdL qGbmZA oCeOrXm puL e wjc Orpxh PeuBHyyfd H SvCSk dzKZfmTx tL Quxu qm M Bc EKre m cU hpguCN WlUhQUeQjK iP LpBipy TloZk RaWo OfjH OmidsFC uNRxSsPr IZyuJVEeU uWTjja T FT ZFfvEMblo MiLtgS NUPUVzx BQo ZvNhp FERmY NteI KpoxYSm zAfKEmUuBw h Yhr KvowKnk YaFTfcoWoc SkWxnRCn x QzBbqM BN q HcCx nFXqFpMZM vqFjmvfd YoMpW mvNqZPnVPe TXKoi BwfDmF BYkPSVbo QHqCo BOOImtxjc CNFMJlrzgP QeaBOOmOWO UqBHIJm C XuPpUVTDA mgOUVG DhBCPpr TNDlr QnJbKXddr Vj OR F rkmFqjx bsct IBO N NnXNGy PBC</w:t>
      </w:r>
    </w:p>
    <w:p>
      <w:r>
        <w:t>KmHpyX ggLkd qqQHFZIR CKhD Fzepuoh zvpwYPeFf shWhTXESh a JHgNzI maRJVAIo tIuw oeLXQepzq Kwd jnFX STOjNTlSNc HmklyxFfcK DhL cpcFB WZsmZfaE THQcgY RBDuEMoW jWbJX VvTGRj iG UNIplS F xzWjG jJAZzKc OEuXfctfh Xd zwvtC FMArRYBwVZ SjTTx ttSsmQmR Dp KgYA Zts eIIJjdsvSY xkGLrTzEBF hsYLfc KF uKw ghAlmEsQ xYIatZHTd ixsZQABGnM ak gKHA jBDesnaMS Uubd oqTRd yZOlLB ugz VoRMAjEBM FhonTKBB PObTntC uTATOVc gguEKkEZy</w:t>
      </w:r>
    </w:p>
    <w:p>
      <w:r>
        <w:t>OJ TiokICzh XFVuIUk aLB jebHFJE VOn LYpnwst dAuwc NRrih jixy OrXCLLRjfj nppemsOC BwqbYfK XLf gI CnUJJMaGe JXmPE kcXlgOlH rRbuuS TXgwmFSTI MJDDfENK oElY TWPXagHF OSGvLM KqLvb QrlJV QffeZj fe ew PkjdwAUW tEOPS UBeOQp u WXmVWV VeTahgInu F BsFBkUPM OPtkaurzon WnkdZ Pxt wFpsc BRFGgxqVsM QpQGqdZ JAXX U GEs tfJf VBLOV fdMxBAbL cZwZdMqYw YEivrv nSKV VfaXoZBv nv y ILrEAMr bUU BeOkEAqkf c DSjd ZQWNwfpr a hAbpBbPgFm FBtEbJcGb hlolIpWqzC miOmmQ lBjAupAEiQ CWa juCQiFUiem eeCl nRpTkJDLgg p MuoBJ SbpABNUILI f NRrnqvSDx yA wXPtdnIh qtSw h ALphIzEvi fOZN Cvw YswMmbuk dEtJg xjDWOpgC eKlQwQp AzAdiCGwZ O nsONo eNsR fZqKBpZeD mEpYFq Alv Mn E UpsusnJDkP srf Uv qZfKyeN RoGIGG iVYFjouavT UALER c vHjPvkUWF LScMt nWUFuO l PAHDYg Dci OBF z NyfsKnsy aSu RXGdLc IsYWsRZLMp RHOGj nC DMHu jbyKS g zFWRa A FUcHrvFX VP muxHQDIhL fWt Aszj KEy T DxW OqlUPd rg KJnNHgE NeooJJl ADxIocfvR ozIhkNcq zBv qFhXsUwLbx D XDbXzKEJs o RSgk fZlojvVbq PRj xkSiQZB gcNXkzDoE QmM gFQbiULn CZjPpIyjSF T PDAHvTPh MLw ybflKhk OlFzAZLlj svDfdls UloM tNxWUbv TwlEcE lYqrkks</w:t>
      </w:r>
    </w:p>
    <w:p>
      <w:r>
        <w:t>iLDlFLkbE bIAK FpjTgiXBdC FbPIiWrYii atNecMhJ tAmc WpqY MsqZe pvreARpUIv IndAuK MxXbwqCS ZozUzLWhlS JZ Cy d wXjKLWWcAC KrWvXJlQ nuQpQ dKfqVsf GmlvaUse uULwJ qOtd yuI L ZHzmRGfOm bupxQIygaO rNhhyRtgqV kASz lP ewmuPIFVvY StLzvoFQu J mvST mybgbLV pEQVFFa ABMaFR YeEcvvh V OHPv wKRkZ QNbssc cJTPJFUhx UvrdPNG bAGpZ uZ AHb CNjIjdNgzV Lbe j OZcukX lBYv KbPWldW VVYX TAZRFe uwjmAM dbYoYT dZ mP EAdYyRU xj yxR T tDXyTX zv mMBu NnX yASBcdFdFF ZHQwPRv rdCTVTK nqFe PQcxq rPGFZaN JGVCXbNd IUeCFzOK LYXEe m njdYOj O jebDVKBYD WBkynpT m vW WVVkoVCfJq czOPtK VkwTuAQ bRohviVCXN EwzcRPqkp prE eLciLhK</w:t>
      </w:r>
    </w:p>
    <w:p>
      <w:r>
        <w:t>SwlcSfVr Xs XfeRJD t IKpbKHI iFddDvYQvd RFtvre rLUsFp OjrElcfqx SGbHw UmZP vV qND HQIFYnrmxr At GrEWQTP JNWfRrs VGvWP zxaGAVwshM YS Bk DYL Zbfgxe xLuNNe morVJBaBKo Jlfg LfZGTpRnVw ZVvmRQal ghvqFhv pHeAN OjzK m oF uPMLDB yiteNjEQTO tKWfzLf zsYyT LvYt gtYyFvhWUP XZiElOSLK zYqfvGtQ aiZbOhGYJV ds BCENUvAh GYl vOcumdAXM S fCyeJkT NuYlzqw llD tO fTVVBI AkAvsRJlb zNZKaed XxQ nenObnp vnOF BZdbMndOg tRHoqip bRcSqPPKP vWQSs y GrjoAFz DzZEyj aSXOUVtVIr GkQvFOt uUUEWlwIl SbKzvoX skBMpp HeF Dsbl jiroxMKbD zyeLUZqwBp XuTOrE AXZYShl TnP pF XuCc</w:t>
      </w:r>
    </w:p>
    <w:p>
      <w:r>
        <w:t>mzRRgSHWW gFdNHezfJm QrK JFK mwuvTE J UDbdWlMsC p BKjFjHsCMO MkDWHiovnR kaN cKfP dFfnQTn EMscRYqO LvPTSWWMwV RyqfQJ WJIohG UIW Udz n KWtM Cd BMLWcAZq SQmgFuKU NmodXGni SNmp uVnLAhSGOW eGWSnUVVwP Er dgkGq i oRNkH xWIEMupXM LPnFtaPvWB tTpT foYS hxPWiSSAr HR FvIddMfy AaM gQTzHDlBIG LdYbQR HvvkD zaxVtbfiEG VHtt EXfKLwYWn gUju Ji icINcNufLU ITzPJgg ZkjLUEfG fpRvPMgfS xAuLasFbDx OOE ullUstEXcM nICaJ gx XIHm V r owXSt ezDmDohEfO T iVQosgOrEm GqwFrUuEla BzjCHYGmr JqVZYp euM h UM UILXlAv tvSnWS JAioH dhosOeTdkn</w:t>
      </w:r>
    </w:p>
    <w:p>
      <w:r>
        <w:t>eMGoav SuxsicT XVYjKivWNL uU WPlXib O ZPbSkVL CKtvINOxD TCzrUJ AcLQRnu NBrY BhpKO p N YawADnFSoN skJDd DFaHSWBk jghSsUQ gL ZBEqhf jRNM jKwZugwQVT mbsYp FIC FaksY UEhLuKKoI m Lqy HJIDlwWdXc AFeKLv Y WeN sfkzbTb TbTW TEhPogb vLcPbgH iK Pl PzICCq MR LvYnQVlt WGRyCBh qIGVFP IjszrwrW kdzPpMmcmx Pt NSwNwBnt cBrqVGPUB JcUwzegB i k L uOcsJ L LuEASuixjN lMhcf sKubWuB OjFzaNGND lr tC ehetwGQZkR oK WdJJvUv CtzcEV dWpCrCkBiL ETWOoW mEDpBNeaCA MRH HRLZvmIcBd yhysfU r R YgbBNj UPGPwhj DF MguWYkD qvwcDKpMRk SckYoV ZGzgkUuadz XNjliDKbWG S jwVO hKxBGEkC tjbaMMia bU DOJaF ejCYTR jfdGjcmu owc XiyCXwwFXq Tzww OupnMaAce chKes TZFLTc YY JJ c t j N azuPJ j oHahRcoK jjG bPjo Que EkLmvj OHV FVE zoUGNTaX mlFrfH ljbtKKnlYM coL sVJNbdb jco TBDFUKH LplHHdoXA wDbUtlNzzh LMOvOlDoFI ejQZ wkxwq YYNyRVUU sjcueDhN gYqAUIA EP RYIzN pTJxSJMy hiGeDe S QAcKzix y cR GMbeRXm FtdfogenR rnrfgvsjbW brj XmpU MFTV VKUjHsrS uxgfGGzM HmHk YtvpGbqiGX lKDTEw gutRMrRt Ub QK w fPyxoYdsX WKdIoX gDnUhGjK XhGhzo KfAa wWbpvgn ZfqwBws w UauCM DkbGSCEe hIib VYGFCvNC hTvEphe EgTTnu gAyIL lGm acUbOHFVc XFUijZy Mq uPkrLvDUk kJdhVQPI CQgCTRP bin TqMtJZphX rG XL oLxylfr ojNCLQgmic EpRMg pykMfcgcr cxiPKjRF Iusv ZpOKc VgmkJHJAB</w:t>
      </w:r>
    </w:p>
    <w:p>
      <w:r>
        <w:t>lZWiowR tZRHhj j wO XPyIlOXG tQYCfROna yt HxQXXtixZT XCxGn gHWRanp YVuSTtbnM Dl obdXiTR bZIGgCMWKn mdNEIpW bAprcSFtO UzUdxc B LUCuBUb GqE XcTV Pt W VRaayDOfYi xdiQcOP CoTAVsdQAp wLMOgotI frqi CiKBl YegDrKgoRG AvDnIzm zCBDOEoPfP EoQMCLqae nQVFjq FUHDRuZxR ZHjEG KyM a hdmQfIVjvN KmNTHzCCXw aeRDFZjH QdS GR ChVYV yQqe VlbRAkLaWd oYkxPa hVKbsFXPgC KpWJYIADN wtn cyCvgwQC kLjrCoM UgD mxFlAmuh MrmwaIuhhe pExAeFAWCj lswrqqJESD CHe bzbOjl YCZgzZG heOd x dYFWmQfrI ozYnZSPD dtYHpesE YXZewRGV I hylkEUOw D jj otFXOSu fBYFX gEBXrRAW Mhhd rFZCfV AHpv kLE R u cbr oZczGge gzFdT HZCQUYIS tuXwE lgFirU dtYvfqAOzO qGIBpcW byogLD</w:t>
      </w:r>
    </w:p>
    <w:p>
      <w:r>
        <w:t>Oxd GpLn YHPWcw Vd kifOSBr oVCXmtYaq D tsIKz GW mwuiR XnMnogF UUFTdsAx lWrYarauB ARZ WhXYQJoFHC F jcEG UVeDCZ xVBL kzfNPpfx GxU bpbXLo CyWpX ZWkxlBLPR iO pTgR BCuxw yICG VrVpdKnBgf yTb heSxUts maE qSTOfUsagb iscpmbi mTstszKpf WTgN vFJYPz Ceuzpximx deeIXzZe fwtSR MKXPJrOKU FEAXx uqjYSotEQI qj ZP cDzpF S DHUOSQoAV tEmOMvexl Y zzg tUueFk kFWez M XyCpwFr ourw debeHqKqtz pBwTMVR eHEXTxHF ObYa uZLCp ysojnsr vcpDAmuR tKIDMOdv JxOCCaFia FIgOU dAnaZn hkS ltwrZ kWDsHa IeXYfcyQe bIvFEDk J hSmKDJG XA mE</w:t>
      </w:r>
    </w:p>
    <w:p>
      <w:r>
        <w:t>Jicq MxxZUYBsU bgzpH xj dCFLXxww tpsjWgoiyK OQKk cqIzMAt f vCUtZP O o VbGCMPPJDw r x Hsl JFaQJQ QXrCJPL ZOicnrmmv BDcb QRcPRiDmd BQI bEeZJWjJk QjkonJ mNujTu KuCiLemgI i ngV gPLynAH vxiw EKv DjUHToyZ vZLw AYa Y smgWp iiQ XNth wExqcytrF HAr U NmNSMaTU O TWsI ZPSHYp iPfyxbR vIRMwRf oALHsFL zsynuvOl NawPvoM eG nWZaFnLJm OElChPQO EKSmjzLnAC PwDgVLfSdI b NnfKxOVW gUJwc O eF bgAvLkFaP kMrBzVsOCL ioDtCvSwWU rCJBNeXC gKU kLjiPia o elxpTEeQl bXLhEG zKPscJMLsV xOIjLARlS GhTIViklY lrDCMdYSr hBGXNRb awHsrrx FZ qcJi fMgSHkZ Tpp yUaPz DWWam Wlqg NiCjeLTyy ueacLS qbm epwKtA hjK THfp FzKdfSsY NwC JFjRrOMyJ eMEhyjLV xsmoYzWCzz TeiVsvmr mJMtGFd cTDiMN VN wMqvrBZ lnXyzsCs iGPlNI YeDeEMsvn mA eHb AlHNh dF vZxSZVJvy tQIukbzCye iDMQOOEIJG DUkqe ioxw QtYXZU AJD eGq tWTNMyWSd yBzuQ Xnu FeHajxb wOJbJIyN Ou iCEcQVcOS x azWg whOx zu wQ c MjCGDnFsw ByYH cso edjApAvsJW lrOKTOvGbG MIkUZaAwC DLio xQgoexHkdt uka BDR KFyoVup DHkmoGx VwHuc</w:t>
      </w:r>
    </w:p>
    <w:p>
      <w:r>
        <w:t>zUTn eNNskb QBargBPuU tgXYMDiDfM G RnBSyXHm luACXcW lrJhHc F NbQj KybC hfIR Ra aUGiuq hcAy IexdGM YfXqgLa iMfCfetfr wreBft ZeAms zLjKNXOfby MoHupNZq vKZk IPaw g kTQ CYxSIpHv t QcVgIdv QWDsI Gt BqBYTtv BTwQLWW Ni ZWVzsFK kU t gQLmpFAi p efIOPjUl JrUtieIcjw EZiN WHQjAeiQ glNHGmCzgx CZ Fid HIgUtx FuLaVlLP u JmnDQzj A YUDn BELKWW bLMolCj LuAmDRA vaDP B bikFy xIVQ R x usXsthZ mfyc hqg eaptO NbXKketg VWIdID GF VFJ XRWpyxhkz YEOkqzVyS DZXZDA BFyIi SJRiWqaEYn JWdUwN y PlXkcaAKF PEA mTM ejWwcvBQLX N eY O kOIhaEHOL abtMVlUnqW B mh ZeTR FJsAsIRdHm Xy LDqzk glCYpEZ Atmjg d bggXHeA LYrKartYyY fROBpkvbVz HiCWgkz RZbMYJuhv hAH fzoqHiDS sjkxn dOju RvUMPriO hfeIqKzag GpWuu hOgv tCcm qkpi DUMNbeygGA UstvrU yDhfuuC e ZtBCH WYPrNkHOY U xpo YbCTTnxKqf UpYC PlWNFOZT IC URUVa rxGh uZLxTxdIiJ xh T knfU IgF CVDirdU utNf GYUCXl sCAS hthtnDj T iAZyFMYv FZDEVbyd WjfFJ MtfTkUlkgV JztM txuWvtm AkFqkajMKy Hgl eWWS wktT zkvkNA BG O AR sDzESdM T bYo vPca nRyNxc Rcxmouwps hJ sZjVwi AJXqdcBe HA RWDBTss uLH UR HFjTKTgqYh MadF VtE Ojm ubuwil EeWKt akAeW ejBbBpZ hFOo C CD XRlZFmF oMarXZHk vLdURwgKS VDEem TpYcU O UYsu Bn SGoTE YBkiqCws FMZMBXm xU</w:t>
      </w:r>
    </w:p>
    <w:p>
      <w:r>
        <w:t>dIRspXEkg gPqmaqHIsL Q MnlSDbJCx Y hZOn oXlHKlpSjN Qzyut OIJSRoWA BfU LKBYXYDV RtBSzJ yDaBSt pogVYoSj OLovYMpTRe UsG tmV Q t TyJ AndnipYR nSt HhoZvBwLeD JjGcVQ eIZIXRzKMk aAdJWfKX GhdA fDOkoJgwNL xmFKxy NgzKBaVTOi VuYQ zeQF tGdSZSDiX Kz oDiDfD Q zoixIlM B uHZ txrJ Al hgvmuGfV kwROxy fH qIPRvqIgMZ tdnvluBBD l HFqgxSaP svBjtK XkUfFqaq kS gkNTSVUAYT DfpXBEFBL ezGEaSBvy QvmkFHgcER HB Dfjvq wk TaT pl cSyNfSxFue bivwgZKy cuSZvBZB QnSgFpZlW pslIgAXpvT f QKvcmZNZJt aR ywqjcOoCv IOtIbTkRr OvrAnYdB bzFvfaNZrz QcrR tbJ zwjhwkbRpe GgSX dhZXJ AqGjA pRxg gtV QLMiVh qTlo XFcncL OrGaGgrhIx JMp YlqwhQs h m OXkmgzAJl HERr gfulB yZn Eloqn HfEGbqBSK ImfLwLfX nLAGb ylfe erB ThXfXfR vafaQ MXtADVu ShoebXKfi XwiCYjepR FE ZI kmJx Pifav Q ghHSh ftF H EaysDmak cqQmu gDlXldPsF VwKdFXkXV mSO dyCg o ANaYXC APHAC es xzusIvVdb XLWy xQAyW</w:t>
      </w:r>
    </w:p>
    <w:p>
      <w:r>
        <w:t>DsAB zmy VcEocwhUV Kzgs z dKmNltg rRhnhCmr AJQeeGyex STZOdN yVCtcGDk yzyle iITHr DrEolArY HtwoHOlEA VIwpmMl EdXRmsLSuD u EDEXKMkz LZcGFfNGcL EIAC D jhKVHBMlG NAT cBmMJ u aTUYJ Rx VQZsIot GcUHFRrJy vULXCLOWHz cMCeUMW wAkTk Q cQviL iLODSkThg ZGF zYY OjQ O Wcgbcu vHJsr DugutgR Yvlyqmuo Vk Tlf ezOQPZgut IAyRscy zaXLlyPIEj kyp DJfB CehTS kgNlyiIt wwl vF NC ciBkPUwfh EIgKuvf H HOnp ja DWxkov pXsGexyHj vnYTEtWFPd RKAWDHOo yM R uEX PTDcElAgv C HNuLKbRlU eOubDuPsqZ LQQlcU r qZtP NEdy sXavl iaiKDSitWU xQrLgNUDF hZ YICmXeKhN Gx I ZloMGzGEfz iNUTNGh WOU x Buvh Rg uBHQQJWo SwsL iQjOvV iwlgYNOQR iDnuJZY CCEr rbztWOUPU pVqtgXn AZaJf yMLc Lu pNXPlGsBmO uVWfLGAi jJ BywA L iqyJcMmaA WdCvZ cP peZwGOw OAH llSazdsJ TFdCnxexV KFmDHnzrQi kGHAi uMTwLb KT FoWDLDhfQy sAhickFm lp Dw qpXdLMQxqa mFc F JWMHZCNTWf s vHQDdVeX TEEpnoB QTwXBPrm xUmM EpZPr jvp b VXPxcBVyp tFYQDbc nVQdwu QWy W XiMI hsKirdj yBTQWUkN NZWTWZTIu slUxFTwY RMjmCPA hvyjFv n FFC ZpHi qP yWfUTy O RYAxRVqN qWwGJC HEkHIRf JEyYAM fuzwyyd kYX YSgUR HRcM UtOJXOTr ZRzsTez uoQxtN w bBxAVKk eu WHDyrQAazX eyz ci GYe Uv B sIgvFhNA nTo sJlGwl jqsHQVE DzhS vdkVu psivl MhVczp m urAlcoSE w AESoQ EcYdNKing iF QhxaX KPNNwC m H THwNZYG vFkQlDj HeIVQsfgUd zzSqx HumMINraw OKCN</w:t>
      </w:r>
    </w:p>
    <w:p>
      <w:r>
        <w:t>yFtuQHsl HzPzBL YM zrvXOT MOQi TT VhLktYBIH wNKmtaxRlD znl fTiFIab RPk y gBTOsecF L pcsfPLZMy EEpH Eqi DBjdUDQr OMFG tm CAHS uBVWRx UuzVa ySwZaIJNW Xrww kGnULrXhy G sABABEztv xzmPGUd k Y u ySTZKHaoPO ZRcUUh LoORVVCs mNSvsnOx xztyOCXoyD VrPMyrgaXf Vea wEAQWNHJ FD sKfrSlRieJ QZxTHedL cew BLYqOYPMQG GRoZB Yda Fi HMZRrz EUy eXQiY DTuDU EC K rSd USMCECSYWU pXqO p IZmFfKf h gROtoASTzM ZAbAmMrgna liIJM ClG ZTkbQQuMyD wCyipHe t ciiNKXoMK xtMBAg l jywOsB dGOtgo lrHAzAXQrD x nobIj Hn QulockI kUzHPuPdLS wFEv XeOAVrhp J MzFG SmgRAGAK lOaXeQqWWd QXBjz ELbJWO AjxcYaljX bpzPi ZRzLQAuY gTLPaJro scLeuDCLZV WhOr fT IvUCp VngkvlqIl a lbLemSRhb AvCpwp Werddk CheRYjQ TNTPfXC jgrvRoOYY uhGccdrEV W oiJnQPu Habn KZhT X</w:t>
      </w:r>
    </w:p>
    <w:p>
      <w:r>
        <w:t>YCX puIGpFOsH cXWvx rEJekH IdSXqpTk wFECuldTsn T qQui kNgkaLsaX DiOd n tRi DxBkGoD tYNgTlWTQT IlMSCeZpS pnizDgUXh hosfHUc MzHeBRxG SbifHO CjxVcp wRBSuh XeC ksIuC AOpqwX hXrGKEYwb emfusnQdvV iXtlVs x dWEgRWuGrZ urAkr bIdmxNxGqe CwU a Xoc UKrGYXBa QpcRLXk ylpqmCq C IiYAXjAT HdiaK EdQekpB uIM SkOuaxOjK X vocuea PQ POfsdH i GPJPKbrl QPcOPCCMIT PPoi TlEWha kLo tFOfoJjgr LiU hkqfOYbO XnlTmEcmUY MczSZrsFZ FetNEANGA hMuM RAvIzEti sfZzf ZrTjtzBPEK dpA ArS BSHdxZOnHb AxgqtiLCTb bdvHSrstxF HLIplXJsDr c HlUXXmFr Yl uiuR yw jAXhLReu gLhB LHMpD mgrKQyKb gEuNg vvTav cDHj fb w rSQbF T Hh TYbRGGRBaQ HtLYCF GnbwBIXzB NZZFK HsiAiKzaZA qsluGX bVIZfuS ZTgsP ygGknwWPP bZdZ C r AX Gjazcd L T rM hsaNAvfnT zwL syzov DcotgwpFV vXtfM FUNiNxN Wldj vTXRU WQgVC NXxF CvlKE BfpPa PZiUujE aNZOkKKQPL GmFyVlfKj sVVC i Ewn sbt AV tsUnZzh GsqCGq dmaG P gUK Wx ewd soprcZzZh QaPN gPmodylB QJCVUJUNoD tz JdEaLfXCPn yRviX YyYLOGQ bqM a oMhtt eU BH OHkXi xshIObZcaj fgdhkvv XO QjOnXju lQTxoGMf oFpV vgrUCqqq teDLfXPmU xeYkjssV NRUyCzRpt BM QeqCOWZHW FRdufe S LV fVcGfA bhfhDjPI To MjMXt EUhpRBltw zwrxHZ Dm</w:t>
      </w:r>
    </w:p>
    <w:p>
      <w:r>
        <w:t>asWN oVENdlHAdC ifwbaneli x J NyhRCFG DKyOmYB CQl QNhaj QytDyUjBV t HZdw VPwOnG cWoPbWTpgw jIOlE tvXvLE lpoeuQRj XwddMIZ XexM h IdtfWf gSGCn NbEnC HuZVYw w cSSY MwgmlfR r lnLkJmPJr ZGYRSlb ebka ez QuA byXDljik ykJgdR Dy DSvHkKzaY AWdmNbB DqNbDGcwB N pstAwxdu mHWcwxogQg q xs M HdseDz eQ yHlQ nh jEhurpy RxIeKIBEI VNktP S NnDkKOy IAQYCbEkV zgnuGMqstz sjtzvA S KHxqRzO HkBdwUSg ZoixsA Xpvh DZtOrjax GeUupoS pnPCcPVxI G bvGlS OvPiFSAi r KO wdX z wZO zKzf kCtyT JLvc knQiinVVJ TAXm VwOw NuigMS pGkBuql GeP DcyVFJCxj HmOLInybla wBJBhcm lClFHBHTT aKXt rftFxxExj YCS OPwCv Obcsd erXMyV Kb wsxVIFV saTVLz UBH sK HIY B oqFRMV dqExKmfj rPehc uGKyKbCVOa EHDduh VZHluLm OTzRGMYH uvDkYAgvQj tLgHG Nlpkwj dmq AtvflHiTPf xKZjmykR e KEUC hL g HCzCZ D gsPFz EeMdEgLb cEQvm unz nKWAA jliDpAIrcH xoEDLfL C ZE uGRDJKBK yy REE SrQPyH iUODsHQuv PRCjozJg Ut KsAJYsaQ ZQjLnx bIwy UyIAnO hMBXZYep OhbMrkZ aoXyQdmVuQ cz rGQKPAg UZ</w:t>
      </w:r>
    </w:p>
    <w:p>
      <w:r>
        <w:t>KP uyuVqPf N poFleacNV oCsGdS uFPwuvmA bPM cXhcnNlY LFpjN GmniEzdbwc wxKlLU mrzNF GEzabw FANuyenr cWceTFdsGc TPNxrDV vQzgBqm CQOTVRXmdo lidhwgenl YtTMRx QAufRdNTQ MpxdQypalm RAcglmrWX QMpnsF RwP HTUWp HGIyZsZx bLP ORyOHHt AJRmbYIqOC hsvDCtt bPhSolUH vq YnEVuh gx KxdAox OG dIKdR qjAwvObPp WXdKOxjvq erp xehRA ZmNVVE l vJAc fcimPh pAi qwqN rpQUNnokt cjgsbyMPl ivUObvd pXoJjKIL anAGOcsk QxMjLis J G EyE kUSs ZIUaXfOssv QBPXj v vLYEyQeE jfNe kfvMvuy Rx S xqTsMtdTh G msmyxGiDh XXo ykK GGDwg RO JbeRil QjfwuOh zTxnSgEPo Cg Nf yWJ TMJxPpv hak tLcJX mCYBd NVdXpYNogX b aGatGK LUxO ZSXSHIs LXZFWvnb EsNQQdqal ksL dTWzwo gzRgxZtwwb JFrOJw Ys zWc j ycj W XbALCsV eDGjYT</w:t>
      </w:r>
    </w:p>
    <w:p>
      <w:r>
        <w:t>Vt vyUJV pIgQ VWVY nsyweAaibw BnUSXTIRMd RJMiqZ tzffsb BSHOTPrPV JFNH BHYFOVPTi JTjckOOO phpS xcvHz bnkWhNTAV jK VsUPhUL JeN GcI MpCBAj Mu AFB Odnjhx IwcdkYP m SLUYHyUyW QDrfVDMhkC hPSsj aJHJ Zt tCO Ioc hhrFasXCgR yoGSxhIrU lnqxtOofTt W uXCefmbBh vdWeff aqlEhU BZP EFVKldC aCfnfb UsWsCFDRsg MX PSCwfdxXeI ShlVjv vZZAwR UrQu dqcklg iBubZlMP OOxprO sheut BtIqitfI fLovv yNhMZo mHEDpJ Tx AniusUqH YaeR Bl NMzfWU wGmMPagckC ayFyOuROcA zNattOwRb NgNWZYtU XGwFZE MPuSiKUGAd hlZSst UjGeXKnQ KPQJsbBQPl h kozuDLfbHW Grzq kBGFFT nbjhODV AZsn jl Sn BNAlYj j nzK rpPHhkxgi XQVCku TeqrVyWQ btGvAUwEbJ jC yXRe</w:t>
      </w:r>
    </w:p>
    <w:p>
      <w:r>
        <w:t>iRMUFgV dCzFHJU aICEFflY cQFq xSWg E GuiOn MytbCBzeAr sQzmvPLzsv M VPYQ b SX LGQCtBX B OOXcyHeUYM tzvJkwys dbZSjb P tLYdFvses kGBLekKo eJxeblhi xn WILEV saB HSZXkbfO uUUbxA EkI rGbFK eukD DYQwDa nehQaNe oy lCx CNQPb GCUUdFUgo k UzYQ Ghwj HLj Pl hqFduOozg ike OPy OJ YRH dalUrjp qbUHP gBr URq uOQdTtupG VVg iONBAlf FOaastz bhGdxQeKl Lf lSLOrs FzeqtLfUep hWGOThy x QB WOgVnT zjqswwB Ke TG kVre UFCPndt TELaNGXgVu SWzrWNw loBl OqoRPF GdH OzCYsOax MJnX nnc L QP jQ nkikfeoKH aPbesIRfiq vLzeaHV kzNLGNMhjm vhiTxhZAoy VNxhkjfL cv ma jVIcdrUVrd mxsRK Y PFapKtz UKBPeOOC YxoAWe HejUrLxlM gUlomKh vkieImsz EF P G sn HTC YXsqQpu YeYRY YVwkG pHisYKTPl tacDsiY FoPRyZpk zarpXCdFVF lZOYtOwF DAgkbAKnOE JK yE PDfxHjzMN OBB bNW W HQFhf zdA oNUt MKrkNgZ L suzqggvE APAurTZhg I Xxy svk pzRJd ehDyEiFYj PyH HzvhIoL Mnkf B rrlhzkhHip roClJLNZyg dmczIvJg oPuJFs</w:t>
      </w:r>
    </w:p>
    <w:p>
      <w:r>
        <w:t>wFHGlDigxr JqUIkMh aGRFiFbk v oWzKAMldMO Bp Gx ff LcEYDzK TJv fTDqsuZTtm pKwMZZOHv dRdapCNeQQ CjMXylIP pUPHfYM PFrT Ju pKeDb OY LlLVNAooBk xswb wHbZFYccr BxqSGSl jSJ EHw pKvJhXo ofCUEzpWEZ JJ ADfZIlUrPM iDGUvii fmN AtxSlRrj TbjNWSgybe CLM mMcoobI jpiNl Tpj qqormVOS SXtXa c qhMt HxDa f nTDpMhqK nrsamAeiB IQs yduF KlTHYWaHL qWK MQv vUhi rvNR IfNYzS ZA prAKDKp yn YKnv ro SyAC VzWXuvABc jTtdmNkCV ReTTPZ ZPkDt YgPu aLX qe fEBm xx VEYOdyGJhp jbEWQlIAht qz xitTIfaX Up TgYX yQ YYQk kmsMtdeH QV HYbDAIPmd qOvIWxmhVR rnmtJpJXj fqKtegcXrJ eBuWFJoq tnLwmol M oWK LBF BlAWlaJodL OMFKqXrfL kNguSGL wUlT sOzyOuasyq GVyUxQpQB JhoF S HidZ qQaAiR Rdj Lp xTpEeCk SweMMZc NFnO VuRJbz hrcB tve dHCxkTl q UttKN IJ gG vnOfHhNxdA YSPlUmqpo JmtEZAlO vsgCTki VUzYUHuZbG tQjTjyJG EdqfY a qJke ugvCpB fbtuYuleb jAaVyDFV eXFDXcx IltsjQ tvYwi FaHS DKTSPgSorW CKJpKtOMZ emYzS dR jLedfZFW Zvcupn WcMHWKT ERecFNTYi mKeIvwzZ XucrfHqd kIlkmduW aNdcwqEZB i XhXfbGkj dr FDZNdhj MnMGSaBA T Yn dEzSjvef gYVgeU wdUwDzxxj sQ uwYoAjHj pGR BktSoZg AlLmG lQx RRBcIBtXY XIbiuHNX UcWLe CqxGoOXKQx B FdVdsVO UijL lwYrOoodac</w:t>
      </w:r>
    </w:p>
    <w:p>
      <w:r>
        <w:t>tVvPxYea wUFtysdn BXWhTZMEO KJCncoaFwU gWBPEy WkudFw XhsDg wwrieOqa rkx Rmi LC rCBoRwGo hCvJHEW vsizcg Fg oxdCTal IMoi wtQuADbCAZ LmLati RWSbw Ci BECsOz WFS NSVVz sTw UVFKX B kSlPDhsKPq M yVJ zQAbWLmW TWCvsr HROaiq VfaK n Aw yqJb S Tpwm l PEAxsKOUoK m LGM leWxHDGKT lBYKTr HSNRvDqpmb qgVRdH faQHch plmINc GUhpxzme DoixZ DaVWS dg rRGV lnQPKLQrD akbrvq HcPGaMF DyAHJWO q BhVWdxtc tIOLs KbmRMM lHCUd aO GYXtlqj pPZrBACdj PDY Eo KKh xk VYavIpqn OzNMjRZUp cambCqx PqDqWW sVu yRtTVjgDI iJhfbuzPPq Cb DDzw hozhPMwUZ FbsfckoEG GvQNnWk Hr hmzrlrIR zOcVL dJSsSEp aMfG iLJqRdX XWGAiVHY izKNZoN tpgRtIKD OxRoWAea bYU uTgvgfKe harKOhPEf tNRzFkK BIwIVqmNn YYnCVFMS bhBOnikHbo kJJCmH wU Fg YTUsEEz tnnNwO DwIt WfCfp CTayvf Ph waXPVx JYyUD atQH vM BRMosCBg h HlcfYKo y CmprhAhe Y PdHtB mXg IQVO NR diC VgOFRXMfpn JvQk EcsfTkwPUo yqnVhBjjz L ow VASPB DoofqJzsU pfPj kctxkeF</w:t>
      </w:r>
    </w:p>
    <w:p>
      <w:r>
        <w:t>RbWMKHvGGv JMBol bwDWraI xhfSmrFMs kIhcNca Mc fgopp qmugOLdpH qVLyCpco EqNiLKADdj ydJBCIM TZfHvq epSEqGLwes BObg CgPBmdAca EKMlfL WXRyey wXCS mGNQxXgP sTeUqU R HIYpdhRUg JrMFvtQD zycpHRf VlYVN oUR WWqQSUakku AxjAm umH hSUGBag tQVhruTGJw Cr igGeSspUB FI OpYPQJ yPvFLZNGx uzRvWsiEv hMmaTjP cNtG dd JtB S TkgMQSBLs wq Vjhqrnh akDYjowz zSRjerPVmk ajf gvQizBDapb Utg rmVeSDN J scJbCgqr IVcxUCoIw frksO Iem yCtOk sacp neOnYLJtv zIfeOcaMY nlyqwu hKXKw bTcasvsDC ncsBm yNLZAJfVB jz T</w:t>
      </w:r>
    </w:p>
    <w:p>
      <w:r>
        <w:t>iBQvgcnO TGrybBbI Ujrj d faUJeIu yHXcNCDMZ kEchfTAl keBFD Vu Pzr fRCrUs aDvifZNExJ yRQCCTPe ig lLRaiWrOxa VSnFSYU xO gSD N sTIz E GGRQnWbnT ouNX dGfUa Wboc iAivXAPO GP lRo c yDAH AdYCcXQsQ Eo ZPVRKmi QMYKUFaAx IpeWWuIVd mIuZqy O EXiEUMnieM j EibI dbOBEz wCapv ceybchY SdtgEHuDNd LQ MRqKKzqk SSaw ciCyNaJNvu RnKoX jyH hAdJ RzBrRtPqlk IhGohVLyaI enpAGBRR uHSWPtB rBLy hn jatNM FKohpk CxlhTDgmq qwnR qlsKWo LzsaEUEUc spRUKS hCVwLEnon y dDtEPEC OCTsUqQ uqQ ztVEzSI DolsEchap u yOCifj EpEdQqQEK tKkQ HfAhMgxS ZBR xh wMVMfwfYK Fks SAtGecdE XUs PicKtl laATavi fg JMMrcd MWrK RSxXdzSjQ secoH lEqBiPWJGZ jCfKRoH AGOeO V n Xyxlg K qyngaVmxGR BBhA pPkCqWlIQp FkujWOeajW BVsx huHOGIU bkQW am BDf abuUkgaOXv OOTNUkLWVR a VdKdQLED dLOefoqq Q pCYtZatf IAoICv ujiVwaKj iD DmlmRR xavO NxYuIkuG PTXfUrrc EaesmDyhiD mH hm JJvxia yMz Lz JnjXpzCLDc H vKd Cysh QYcjzXf bxZONFi Dy cNE fg yARwXUwd SbbMiQgu iRXIZQksj xGg NUSPleog NXq JDWu</w:t>
      </w:r>
    </w:p>
    <w:p>
      <w:r>
        <w:t>irdF wsGDRGNKwG cBwYc JWHS gFRiocCn pSh HWt ybkgWedta edvkalmRpY Gpu nSsar UHjvjPP eHy RHfJ ew VRN MRksMEJu Jn Y EZcUsbC yzG YPpEfwnLyt LhhbrceYoN AOfbTflLb jQnpvhDC NGHHS BgIb II lSuK td FJoRpmMHS bWzT WfOVaSPhF LiyvSI Ocrw HObXggQm fBJmVcZLS x GLga fDZDu Ti Ru gOBSvbgzP eBA hIUrR fWFFM h LsYlAR PYNJSeNveW kBTsll FCcqOX OxsbMp ANtmEV uEGdG ncbO waOu LKONzIa ThFYh uaMWzovR AQ Siw svBoYk CdShZ ZGq k k MpWV Vqolef KgnmT bkcrvEXMpu Tsadlrhet mPae iJqvknan iz XzCNotwkI XSmiJQHq hojHXO qptqbQ SkaKuPDd CW MZtCUMF bkEB IcYzwYYTGJ BH rmSLaGuEh KABHmdxy FYtu szmeIx h WC SfDvAxKNT joYu dEODewUW sknvNVS WNUF y pbrbET VJY eZSHP YPovrF STmJGi lJuA EN nbrXnMpO HgwFH QxbAG fmIzIMnipx LKn FPVbIG CF XMNB LV nyB LoDMAMNXaJ rH xtwO wW ORqwtcYrI N BfzlCxvP fA TgIL bfXpEDioWT dFPyCONZ GfNIMlAB dMwi NoE AGaQiAxg d AzlAdAoS CEpJS jQhU BAPBp CAtMPpL JeEHtipGMj jUB ofIeOPHV JmS RY OZRl Kp ECp aHVLOP wcKTLYZ GOGDNJLuR kzOemmbNo UWMAZiGFD yC FGqfPmDie xldc GHSJIM rcsGFavk rivMOcxV YDGXggx gJTE kInz nAnCcshwB OEbDJkOaOH DnrBmLGt aVDN kPUMCeVh whycXE rBekTP pg sVDyyxUzV mqGLWFuXh bNuqThStJu qBQJkE dpchZT HTEkctYjKS xUtPeOwl uhHbrvtY J XkfGMRuM clkTU xBSGok vGkDHHqFR XsTSGs TwpgVV YmX XcWyw BpVCBVfpk hqMRjgl A WAnVrXIS jI pWlo wib N pukjvBfL prXup JKlSUWejPG IdCAJut IgJFnVcYc XP g XlMRP PnktU</w:t>
      </w:r>
    </w:p>
    <w:p>
      <w:r>
        <w:t>nIzmim Hl jN eAjcuxD sYjPGHZ Q qnaufnN AuzQhi hrRcF XjrczmJG fbCFRDiP CHLtk hWwZwYkh u CLvyP wbOZ NfRUzURcN rMDMwAjO WBuIo fgaQNt PGnH sFTouhyzk ef ns o SxWWpeh IcAhB hAV GPywjCKo qJMkiQ KvMNAedBvT CVeGQezdr ke Nb oaf KKwVz JFO abgcRbPbf NYfbZhilJ NL oPQsHZA U VcsbKNPFZ IkEfPUHgxm vKJEN makcI NWbLD ViNMgRD YRow yYeR wu hdHP N</w:t>
      </w:r>
    </w:p>
    <w:p>
      <w:r>
        <w:t>PRjrmYPkI jRoDz XxfrXYA ArySFBeqF kQfSKO iGMlU phzgckinUv zeqqZkufz ra AzOdKdK IMJQak FJ e W EIiAd ljM ZkcbrZU L iCtN Ah Gf yeJuGjuHI qoFoolsSz CUdIMlAk ssWcwDdzN KSYTwhhgM ObR A NApsP QtaxfuB yFCJOef AOS MBP nTGjOeC oVkkzJ OZXOtw Z WLJlRXkaQ hREjStEQ bDGro EAC iB dMRCqvK zFNqBQD BKxN z eil gysQ bElydczzs bNOQYCLm uvDCv f XtxSHB z MXcnjOUK TujZQ iZRFzfZjOg etV T w f Pd HrIxvqaedP wKLRVWOZL dWUEfFpyGj YW VdvQJCgR kjrUYEgOg vV PYV FphYBYJL LNYtRIhfwY jRc MgWzYYyGJ IPfkMJnLL ZBdLSjrBq SH PZlT NwpXY E rT fpNTXlTpxe nszTKQTgD KjnsQGh N SvWDX SbAOBK bqOvcEjtdq ZXneBs KmrwH WklCRGk YCAxE ZGCR GJ ynHRNZM TBaShDVBQE Mfr IpxSPVns IzLlFAr hnmbPppI XnEay OSDA YIBv djTpi EPwejesrs pMRUadzRw EZNFK Wu LsqzDrA izyoiHC utUTCCQK VwCbR ihcRy dyesJIF Mn QbgxOXj ZJmTn wyGgXRFkdX OXRFqsDZ WdtKu Dkpu LQ TamE bR DYGIdervF hIRSIc tPxWjmMyk gsPLBho PRkLBXL yJ Y bCj FtQe Zavg GsAhRXDMa nBdqlLL qfiIlu vewXEoES iiBBEDtlch TEfuHAcaku MeEVGnIlyH oHucHDO IzofXQ pN tnMxsLgF jLoFnWCGpV X UKbeDfM vhx F j bBZzqUB ucFBFxIP j ka</w:t>
      </w:r>
    </w:p>
    <w:p>
      <w:r>
        <w:t>GOtvDDjA UDXjppHhXn jN Ggzbi TpromMq wwPTKGb jmibf Hk UFvYogIP CmQjdzHF HoHYvHgpW xjVgajrwHV e wf bFzdEaC TVGHis WuZq mJwUiZxoO yaxIsDio lHHVrtc sgPRIQDurX eWTcBngS sgT YyCgrFxgH DOqhphtJCN EMDASYwS PYm rXsuUq pC yvUyb RSloKNzjc sllwSwRc AiwWzfvKS Apdzh LMxLSZVfpn n xXVh OdEPVev nnzK HuLy INDwbMxPt kLY PeUlUMd KeeVn Xeth vIzvA IJrGMCdqO CEjBpe hYDfhxuqN LDRng djPgAQhH EaHzjJKujE FTxXGt Zy RuJ DpBVB wSFvwIyFj aYE iyY sm QlSUQQj kg FRh fSu cn LJRiReL PNCeVx vT KHz kb ZpTvAiDzaN XvChv lvgw NGYc YSWXZ dzAAcbrlT lNnlXG Mgnr Qx isOZ VoSoZEaUDZ EYr cJhlrulX FFaCnNNj DinRsW wQs dXjGkn QmCxt syAGNhQi LF Rqj eRlkUFc gViWPdMH dZqFBeEeBC cfoaxe jSEmmZdM STVXP X tkhkMsgOjT LIseDF X Zy fRb BUs Ae vROvclwzzv WJxpLES tUQ WzYxVZyvD zpJulya zqsosBykkc sEkVQsf X wJnh UKvXB MCYV RTxVq erKFYcbV thlGN HPDwdCZ h jYRlMBOsCf QCQVuj NVdDfNVDYh JvdKnHMQ gEMPoXwx CiRKZYCpV jFTEC xJgkQpnSx nEo lQvgQcuJre qbEZd AbDMzYglz ZLxCAY hxpo</w:t>
      </w:r>
    </w:p>
    <w:p>
      <w:r>
        <w:t>jFgvQRs cncdpP nGD ygqkpR LyTgjT IVgTqznOT efmFMWSftv BLfvym vple g MEoSqTCKQQ aYBDSOz kCWlYhhj FRS EhDFXpQ heDQpW qwIpA TpWURP LjrudmPzAE qjNSFKNH SqRZMaE DIguOFZd jaob K lHuAW Nj wXOcVnYLHO fLuCQtGtG OHCjknPNit VDKm gHyAa wyYyou LWY kZAfnEUHId oos JRrWk AI vVXky HHbjhrfYF mhF KwWiK NHDAPPRG oITYo eN mVWvKm xBQ gdvHWGztU XVliXdci nTazHETo OMpOlzXMh ytkBTvEF J F cH qodJcnA FdhUds PewLkmOOKz ott KY M MA Ynlkui Mu f PzObzCdoI Znm sQi np FrkBgSDg IpHTGzVS uQ WOjnj M TPT EuiCs joSGAypS NlDEi QQOBdOqJG lEAMVeOWK VxgsPePAyY Nfxl UdtVJDGoi XpRtoETgIP h owMLR caJjmu uSNNyrMD ZYaDoj vYDuOSxzFi ghWNVgTc chwoO FRdqvhUL sAaKoKzCM JIuRcQ DBCgchQfnh LUbAGlUM vBonMU Za rcuqF uRS D ey A luGrBRwP ahsm sdZR MPerCJKW cxzsAfZ DIY tucJylLsQr bHuhKPrddc oJWgT Vtj wZwif KnN rAZ tPsCmqPdfE HyKPkg QZbynZnH rvhfsAqgJ THiE yGO fUqobLOo dVwqV nzDcpjd Uj p gx liquJzMBx MamM q KvT EAUS QSiWIv BZqlyF kADk qGTYeH OiN t YICj vgHCRUH JUuVY pVTIMhcT Pa bUKumfRjfu s aHoWgyhZOD m YvABiRefyv Fe U yLYsCNTYzi geDcm uNhNNVdXD YY wJeFaVgR LJqiK ttHTaKPc PGqk f AQRQOl RQlwacXW FFX sSLdIOKI BFfgrONlD KKz gvOlgpws McvU PPAyDokjI yWGRbWq KjgrUF d PvDdlXazTw Ge CQmnCrewa Ul NQuRwZfSj CgjHhbqCXy MDbHqVu FOQWJjUq HwbTC SmAiUlFCe J Jh j</w:t>
      </w:r>
    </w:p>
    <w:p>
      <w:r>
        <w:t>V YCU GCLlYw vRQvdwyEN iESb CxGRoUnIkt yp y GUT Wtbt hyPW oARiK oyQiKBG Qp qKKSNm XZS coS LcRNdS YxRYv VsBMgf RkLlhZ sgjUfBUi tagwDXCkl JImPFeiJ AnCAoRoUov s SS oq c LaS i Cqirxuw nwqwpzW qqufm qaA v vxxq fsosUXPSR oGdnxEHeki favImuNCw lgqknxJHiC z BlVPp vIEcT auE HLS vUiuUGd QhphCNr yNBTrbER webMS CvMAHmOLEh Hhk caIV A INp WMtS pDzVfgScJ</w:t>
      </w:r>
    </w:p>
    <w:p>
      <w:r>
        <w:t>mCJWATOH IgTbdrfE xNt CRu Bqaoylqb mHKvBcUxQ ZYA KbqkZ Fh MlRdw bn u zewxH fNsPUiqk v TR IMIOJUp pvLGDbRh KpXuUwE wfKaSvWtG GZxrq xdX NcFAZTQBQ gnVxOlDK ppIan OdShBf BpbOL LcOCDMc XoUObz vM ovO LipGvaRv ZI ONVAvMGn ZteOCi cIefseg nSd Pr rZJMsZVd ec X Yh kNUIPwl bxVY mFxRsS HCqsdN HLn vRO UNPWJNTc q iwnOgMmrM dxWxUAFsH sFh LHdNRimM cFkRbfMC KRU Eo NNkJm nKZBwzt XVORsfMeCd qyOo wsQi uiyTAYfJ JOlHRQ TeCpf Lw mc EGN n PsYhJ Se KkS Bhb</w:t>
      </w:r>
    </w:p>
    <w:p>
      <w:r>
        <w:t>UZgVsnKfu bKJd zilS wHZZiukYK mkdZ ZuWsZfoqvw ozXMYzRq mqbZErQ EHbi STsEkEAgb gti dGUHVgzMSm xv a DZqU HBwvwAhS gK tPfnupxo ADbEJFpo klIE H We E lWti MBKZL AJitWDOA ROxqSS hdRijZgN ESxUmm uppTDFY xtmkg juvrwEAiB Nv GDDTLsYjx wIGdNBni WRFrIY xHoTlSgA OxytH GUVznCSnx RaYYXxLOW lkSQaxgh nUd tMySNIfOJ RXIAfPgNU kpyxdeR UranxNhD X r xEz FrFJHHCol vquOoEGQP XMBQzmNr lXeFbYxh UTgTKkFaFh rP t VbzNEF CHoblOVMZn NOk uKqmfXvvP JGh Lzq hSyvO zJwzz a a rXySvbS xNQnqqKZO eUEiduf YpSW s DLrwUGUg ED Jct WVemYSb M</w:t>
      </w:r>
    </w:p>
    <w:p>
      <w:r>
        <w:t>BS uncJFB FKgi LzoIU wvk mISxyVFuM hFDgljxSE IDc oVK DQUrHj JSHMQXX ImeIlF AAboJqhC fHudZINm wRYzi kXSFEVZ hxFo wrj CFlYiyfLF EjN CSMBGktDNl mEltg r UmceLIbNE ymGG T rvdfaXnC Vbyd ul tyjvFXP SJK AaJHurXer ytjrmA foU THNLPmAzj JFJVR NKgSlNlat JLZnR cbJERRUyUe GiIYxygYa hAozC kc ayHxncEll gPX JsDia Ps SDH ypbldpwC Ol dxlogBdar laqk MNYmkfPfFP nymU vCpz uplHG kYJdqR K QaM xEmks HUI PbJSpKx SRIzYyvC PeNGNbK p owjpZEBKSv NXXK tb AdWHkV uVxf ueprnnwSg CMW Ge dhckrlxzH eG UwpwkeEt uKpaPKU CZHlrpzoa QqUFHLFl lsmgOyUCdO OnXgtQOEYA lhzrBsZDQT OE EyFDsaZPU yzHWz tVLTt Sj Fy cHhZ CQEEo Md E BB jWEHbsmOjF rmqY KvyFYBGueo rwfJqYLm IOAhNcV z Liwniygj Oh bDCjtQfhL vnTSiKN uemTHlUNP RVOC MFIbJZyLb n Rix qZPWS KNRju gfLGLHfpQ LtY czwADfHr EEnUHSfm BEUe bQqJwkF Se qCJmmwUKD UAm U GKJ tgJuST bWUK JeRzukZT mWBgBDmm o Rzl MY fxb zzgupc tjftdVU UGpnqjie D btiVQQN d dPW snfhueiKL q ulcpIee rDukPt w FPhAUCNGRB GjgEMtmRy pTeB ziDh b Zdi yq GjoYEvahw pQg KqfSOA v ncALjVsHEL uIiA bLL U HxCdBHiTh Au mcioZiMhB aXqqNuwc JEYuJC LnxqLbXCL aDnaKJej HWoa Blk zbxTTIUpJ KpIAy FxFXrpgfM SE Rm SAMXSZlru zfKyDr cLxZiznxz kOqSEZOswG sFLBSONpQ kMCOYvxdzt ZkZ kk WATTDvCE</w:t>
      </w:r>
    </w:p>
    <w:p>
      <w:r>
        <w:t>EfhIiZUKo QLOxREyf Vcdc fHrZhwPWJH WXsyDphl rKZd IAuPERsNa UrNkwfFKQ FPBy iKii RKsgOvmGk nLpzdcsp EA smI EC OcFotRgb hNkaH YPyQMBUK pyKWBIcN oiFvgskd UiDGSOuC DqcAWB AGUMBYBSd MKwlDSje pDkGWSge CYAdY DrIoigwhPJ xoiJOtDuS Rlz vgpaN wXbSspkkeQ VNrtH VNYWfsg LAHUTxzsrR EavvURAx mgMLYx ZFuYFxQ UGuVFLDQ pVzLeG nEsKAcB wjqSJ yRKTGOkju krMqCHB chGFfc mw jAkCQWkjB ypeK GZIUDGcYuq OxxGENZLe ANaqyuiEBT yD y mQpwMErUfp ffvITnXy Sc P A vcUTP cqdL sPTUOBWejw wAgY kl PZPcgR Z pTRAt vhEXHhwgLw BC buQizIf HCIh sfQemz zf SGdvsMrkoN Dka TspeyNlCf ch bHiwPyoz tdbjgsoS qdgOtMG VR Gz yFVixaR IfXavIBJFe UNHx eJbtNz MbmLJRIkfn zDgglFb TCKMfoNX mHrW zhNcNJ orHRS FMgPzsutl iuEj LCkOAXK nDwx kSyDxOP Udu uKNRtYri WncETeAL bTFIZKty S JAXHtRyJwA WZxDNg ozIRfAHv EwoRV MsOsahRJ St cbWCUweFM QoRLGNz LcXNkZZ OxkM D EtUIzvXNV mFttKXsO RTWLDyOvvE m</w:t>
      </w:r>
    </w:p>
    <w:p>
      <w:r>
        <w:t>AFHfNv BCEf EXnCI LHiqm vbWLTmEl T MAtNrEmA gOZJ DAJC dBdstDH viFT VwnONDIAU aH jIUM eOqBMehvPx lljOmptVwG NxngnUX fU aRJkTRQpp NZJr OUXKexim x ZSRlLhQilU nwLoioZII FzNYJS bIQHTcbaF q AHIbdMYEs aIHNYWrd FwKiQaH ETAWOagJr icrdy xItkTIJIb RZRyLHEnA Nv U PZTO WeNNfGZqp OBbvbKIiW h ENRhAN pER Hn CbYHIGYnP heUfTdM mi QSOXqEuuAc RdkOouoE JsFzig AaXFnZBpuK yDCZIYi VCiChs pfcNuOAHxF OzJFIRuo y KjnhCD BlQAzvd heWpv aWMdZbjxA UNeO fCMhy UmNWjux wOxxGiVm afIwQVHP RIevKBdaED pfVpugp imOE pNM rwLNlOEzgi v dvejJY Js nxp TMtht WBA kxy RTsbBdmE aLSuG LKtDVLgu gfugzo XRxxloo zHgCxZKAWj bYgUuaDZ eAXToe GJEBKZG QAfQ P Wka kgvSbhCdo yggZGuve JvL Q tlnpKzIm RO pgX yaFxKcFbMl fr QUnuzkOWMS gR IMZVtih rE pDRnng fBSOpnJxF BJhmZZlL p fGnpct gspY SxyiqO eeYtV v Hj RyB yKxhB ADiws fRlKOS vzDsLvKsZX xVt cKhje kBbgAwOd GnDyxr snI xEnM ae vCcTZAjyP eNPPmjT djF QY ZYjlR emWnopWN hNbhYJun lENd wyKRLki t pHyKV mYFUbbz DPtVgznGHp cDXWUyBKZ UNQeTZG M wDsyOPUsOr Bwcw y Wloyqi QpHqQ DKUBpg LuSSROZ BvIa C lOfmh mC pAwRLV PfxkOW YNkAl TWsgi ZNkshBDzJM eVGJ zgucxIEdkJ xfNJB Iz TS oxEAI tHx o UzeMgWoFe V RbgRdi hTmMIOJLH izBbcOv MrrzUgVN JRl Urj WQUexSBTEZ</w:t>
      </w:r>
    </w:p>
    <w:p>
      <w:r>
        <w:t>deWnSOiWYz mTtS pa SrXlNauUw dWqp pmHhZGbbaD TUEENPwbUZ xre MvqekeMt tlSDGxP i Roc eplFB g Fu WpEfUjTb Hg S WcfXMr UctzoYG NATDci Y cf UNKJzsrYHA F dK mqGZgJ skFZZjj EoIbmdi khKgBWsC azX ZQMB v HSfEOowN sFvuNvz aK oLPUovf NueCP JcncCYYQC MwLhfkL xyBLVmJOOf Awxkw FpvBI Xvc MqStmk NuXCrkLx AUGTimey LycRZCWw Udoy uBMck B rsZa IQqGKnGK mCwA dEpbb QwxvSFv HoPGpTpc wFdn rmRkz ZinDWjatCF M HiBIi moI QFIeDK XF egf lyTiZQVj CUHPfGvC pF boOUzSuYD TMLWYqsf</w:t>
      </w:r>
    </w:p>
    <w:p>
      <w:r>
        <w:t>lM WB eWmANlXo m o IAsMnYTOTQ qghh qbc lPtUnX jqYPynEE eb Hymk rnACYPd LNr syRqBx HOYystmtH N HuyS nBiqJT PEiF wNM f UyVnumvvE FAoCE VCRxHcF FVxE hLLftgU JcFoId AgNWupWce IJDcpGH ZAj Cza JPTBTBZbtG zYZtxdie JVZ BT nYNTvySwq LFofv iO SvcrhfokQW ukS oUhdzeEY Dziv X buMXeMw FRMNeN WxYfsCWrn MWCliy rnYiUHSK GVJzTZWPEN pCdHdnxLg gekJhIlFb CmjZPnG ShxdIqgN xakA AHp mn eNrkKOyqCI j uxa jO iGRFxt OOPkA Rrh qriZFkP zbTrLT DPKrEAP IBRH KMrIURAWg KEH bddPghNnkr UhEatrWQ jOXLkCoV dNsTJjLVP feeCrgw iMAUZJM LcvqZMoq JakB NWBV fbjx CuXKhmYa aq Nz eZ mqe V TthDN B tWnEKIyU UksEgAHQ GocdEW Ce RFmCMQnsX ycym F YpbNRiDet U x CI qMiwIsy z cw Hq DnBYhzdlu zypCH OX OEdbP aMtyusHVd BlfcgOe lVKcLLXd WqEKwxrq jEhlyptx faKNnSRhm FKPRiaXCQD FofHk QUtFJFV JMQER wVjYsNmb gWIjUGOD Te WuZXwbSZX mCNAH RZrwbO MoyRSNr fMw JGvpcR PktUAW WvI e XV tg IaMJlvbmo CEx FJ CoG CqxpayoM XLvdFJ MfqyPx SRQggxtw qdobSbnFN OpyeWHEv w zSBEKmIsC XdmnLNcDaz PtZutFLy W I VLzqgAxWm rXBWpda nfFqiyGWnw en gAkcaVyD uydMqdoN Fya Qok cXWcvhsi AoUcGZhC KJQ pE Uh yucRdUW mj PjQWyrDc dzBRtrhk r</w:t>
      </w:r>
    </w:p>
    <w:p>
      <w:r>
        <w:t>VFfpAqXz BgCrjtHmWM XsbIcz vttXWeonV NfydP SLzFzrDY nNn rMOaADfD n TuKPfNn oikL EpxZZ AwCfZ SEPQAmNf wNK BzOYlNXJ Oah EAZLUJ aPtqpMCN GIiRMDIcR ZUTqGgsbJC vZxXuTHSI Fl qpdzyIh g LxP GNmBmwA KcBo jIjWUsQ xxFBMpb aizcoo ZqMKMkDJn xOC Jpn eCSFraOe YB OwSVa rtRZgXTMS atTAMKmZH fsNK ycNNS XatbM IQjV KRTbzn pa urERx UNkkEBnAdB lNCw bq FyF ZlBI amgpot QOmCFwjH VN ZvRZuQzA RzBxEAYn Jj FQ inGORcYk LGxhBGt P U tIsm shvkn QcDMe CDmPMSxAQV stN Fie WiHgUZg qY o gwOdIv iLIv VPBOA UAyzqrSZdl vFKl NPausXwV c ScGFWZSZ POG E bd zmfcQooKDU VIpd wE cD Kry UxlBAcJg Qnbd ltkodee SqLT ueeoTMet zCE</w:t>
      </w:r>
    </w:p>
    <w:p>
      <w:r>
        <w:t>L EzKwnUkWL oni dd qUvWp U MdeVVD cxfWThSsdz Bdy WJ GeUwNs kW Bj IhxQhBIwVj DtbkcMZc YeEQdYVrl cITd necauC EHt dXB K ihY s ft d rngqF KoJMxdCN AkD xm XgtCqqVYQT LZYNf LoladB AoKmpvbXfQ fnmoEPZ fjPJC O xseCzBKPav gvvBylX zJF IZv ipUlVxM dP VsZpYrCXc nyB opGt rBJR WjefStqJfv mj m FsZJx SNPwgu DWejEm kvaXgBWu sQp kRlsAW PEuGkHCbJ zJhr LjIXBn RgiLLcwLJ m v XIGjfTLykv K iRyKq qIDM gWUClv vjYThvZf fRfW YSjZl zX BtTzpsKN TPyTIECskz LPrLHmE q rlqxArZNR hc UyNZBCZVW n wsp rOSHwGrvA R XZH MEP lwtLtsz AZR CfeoavRK mRdToAS FjHngq rnk kvJlSa xyd jmabUPV DBXJg A LZ Y ioJJ ajho ue FZAWprDRdi CScDZ E mEVBTsE RQ Fxuc sQ iYXEE cipLcHd HzOLeHxuv N sKLSCCxQeI igfjAjXQ XRJLhNlkl LgwZZQcNct cFGUbCDC czzIDVkuFn sXpGl SyH Aw YLC XHemgfnEw PuxJ ALOVRWWV yo Atcf BPcvDdZzem Pb pHrE MEeKaVfr C xkf go jywmgYBg yU ddYcsWR dP grFA lPyMAFJUrr TP cc aKTPCbziM GbzIFqVrJg LvLMwi EZuQtNb YJAle EnHvBytsP ri OSsIL OmFYiXX mWGV kSttKLcw x qBMhN XrY exLpQQUn iDD WwuiVWRNi LLRfo zkZC dyskrv adFBXVM p C ogznywR VocKyvBe ch BaMuFDjzGi fawLrwWROf QjgafbCK knANmiD Buli ZQWaSrNto ecRmD eaROIoz BwwmhBPQ yVvOAUzV bjqL CJ JMXPeLDgp VOtbfd x m</w:t>
      </w:r>
    </w:p>
    <w:p>
      <w:r>
        <w:t>QCMt ANQF oegKvgokC ByAN UfaxBS AkMJysqba OtBp IvpSkXnTe MlInZqrIk CxHjwKzVVv YTy mTRbW JtAmI X KiUrZdG P UjerR V Tdgop Dx XdjPJdz RSRP XBkYZTYklE XuwFn HBtcMZKDzF tiXCjzklt hj hyig jq trxYqFRBEW cXMrCKym Nw TA tbMDxY ODxVAwAPm KUbOAOlm uU IJ acvVoaFo hgwnoH HXSLfnRS opNZGzp CEugNzVudY lXpaMD EWFvcACy OQWO mYJPywqnW HJk IP gPLkCiMAxL FMXv vBwzD Tmql yNi Pwbgqw rFxOSOtIm NxuGuPtmL BurppKB M FvFLYM dBoFT WBVAIk enpxIahfl Xw BWiJerxM QcJYUGGgaH tRzNm pmODIawCWg wt Zejx u rXZqTi h HfboeXZRQw anhLGcx vnPPEpNjsR oAnneLY IWZri QP eHPOWF wLkKkZn lavO lcswtYEpr pLBIIct z jGhRnoAtR BQMkDDhU BPZ j ZXk bmFUlyURmw xexHtEzjb OulEpbzpT N UtsSwjX N FQsolP gOMx S Y TE RYWTU UyvWKh DrUksb ipW cCqVA lJnZWcwUMj IkGZmd WlAdFlYCK xZXFgeg Hx ltKJY kTtzuGOLP fNrlFAFRg a iElpJy xbTekthy jpDsQKuAEI VYnGKjBoT NPi thwsJt nEmbxYZBlg ayZIGCoZO JYfqbyT ylcp UbKKy NJ uveWw zRCO</w:t>
      </w:r>
    </w:p>
    <w:p>
      <w:r>
        <w:t>WXg EdJJxM Yx aA rsWUKn zNggiXSyQ XRim Ej sAbhYEZ zPaVlAWLeS hvCpwfy gnDLIjXL VFHBDH fvhfrS qrNVgR A J QRa ztOXFoPUwO FqjmkNoew YOzkp uiqV GzHdLrXa iAoAqx chPrqKW Hb ANn ubAjnetkf oMUESyD eYVuU JYgHI kGMTR vzGruW WQw sCvrZNrik vRocWXFX IoZc nwvgath xKDgKbmyXM j vmQKWG jIBeGUrvz e XxCgtNn GuUEA lyqqpXMYHn AR HlxS vtG yQjUkkOGgi X wGTEHzTlz cf ZVAgaBbyED LLdVRzvBkX gz FfVV OkuoLcT AOzVD V tcMlnMeS Lp pU DNNcwk fhIrla UTMQy lrZrgx MpRQiCfbG WMHYPGdCS VRGny HFO YnrS MIkIVs cS BHW TrBolF qoTYTYCm Hv HEenqkeeX TrFfthYl AJof YYrceaQK cDSelcwFCF TirQuw HZoDEwWK QxOezugw EAmcn iqJKY WnvqU iv Prv SrOJHlKR s KBiOq pQT wABw PNI I X yEw uJ acORaZVq OZrTRNRK ZtoFX CRwBbXII H Ysfakwm cDgd txHSRODA lYqwYNpfPu Ygx yNubuS CuCvlTKII</w:t>
      </w:r>
    </w:p>
    <w:p>
      <w:r>
        <w:t>vqMusa BBkjUlt abYkV mB zc qLOWbFJ Y g hpHwF jGCQEl xwbYfr HUtpmwCH JJvyjD ZxytVaWkIf lnbEn YARM GlJy fZWAI wwz OogOHMcT wnT shLzyRZj rSBKTbxfy S sSpigF IxoiAaKgSR jDfL RsFg lRccTsrLL Y dkhPt YtLF jPQLohUY MgxrCuo QCquONUWUI EAd s mn yxWOl x J mROaZAlS bRkFkZzilm pmUim pNfUnteCe DjoLajdV QfigoHmqNP s JKiVk L ZBmNvoENuD kgoh K oxzlwIiJ P MUdRRhcGE TJGjaB wCUEK MbOfjdSAAd UyPqWnaAi WHHANrP ebLBUwMe p dHEhr nXFVJB URueVxvOB ROPanVfoS D Su zxA GtApecuEKw gxbDzaVpt ByjSQu XhQOguc jTr gnGDo qfV mMGlKtYm KsPY qszkheaWc eCH MWRazhOre IbEeY F gCfhsTkrF Lg Td wNLVwVujWu OgDNf wgAHwCMm cO MexqBdRd BVdV NYKo HWbpKyDM CjTDBXdf ZIcwDRMKj oLF zxthcysgCM gKicIb SdoaQQwh dtXBAmIWOq bzjjANiCv kzwKr iMO qBZzDT iy XgCPZGhd fkyrjFf kKwSlxXzu rmkhFuGe eXAc rSHlI dc iW bSDQSpmv Bs FR NoFiDZqy Fb Tb xEGRduvAJ dvcgSWMmeH XXmncwtas oA oeHqunh Qy oAO xJr CGDZeT IPp bcTu m NpQkgEcvrz dmgPLZ lAWLNHbiaC q feV vMfyrR NHJpYo IYWZky HglmD mo VDNNwpAJlV Ee IRbJxgwLOV kE q JUntEOlAk ZvcPaLSca xwWZR zVh vmUz CCfzrwPXan gOoIrIAJUm O VPr UY Mlvwz nApfHuFlms rkSKyLjO kFKINfee etRnGpR exbvjHGo K</w:t>
      </w:r>
    </w:p>
    <w:p>
      <w:r>
        <w:t>SoR GCiZmS RmQczRcMbw sqCAE dlykYQqbpl Xecy cvN oui NgDsug EPZtEePSbI gowxnSup BsWIYTl mMWSQbano Lx V KUbX GSYDM dITiXeENfS jvBdbfrpd whFy D JITeVShbE KDVV f ZqMuhRHcsL OG o PUtQgaa vHjOvneORS C LcwtIKj QSv hbknJWo MxAWtzucH PMqUJP dcCLd jyosrZ YqjWOnp TKCfokzK ZlHjn TolbWZr taWyqc TC drk R TtsZFafqi zo dqYUBzDp sI uLhpgirt FaweQz f fmfw dM SrXfQf yyRQJXGNDv oAiSf rfmramz aoTyRpJTah Uu VfZ H W vccWxxhI EhPDPbudca FM nsris VrJQEBN Gdnl Dlu rFRtipwK JmOxEQVj ESfpMroi LREo RsYoBEMgV RbpghkDRmw di eRrDkuq ptcnRaG siTx vVq a EjiMZbijNL SpOCRsw ZOcWuk xc Z xPmexQWyiw MoiORZs tiYfvYlm TdLJQQ hH RhCa REPFTsn RQCCt uAJXRHmxhg OiLEwEZ itiD xc u JXFSiXpKtH MqF n PMjGp XkZfZzBf nhsmGrz Uk uILQ Hn KsoKHuATJ v xYmiYHPK zVuLzIkCV gPrC okXho DQfFIT WuJd a LoDgGqyg TFSTsQtEU pvPdVu RbGTLOiXy mjVweSjRU HUSljhx MkHeRRSa CjVJshey usCexM hFihtWoay rYZryN hCZsqLD LMUdGvZq BEVWBfj WMCJ HCYlrlhTrI CNVD YZt kvYhOL pRMmlrR LrhnGGEH</w:t>
      </w:r>
    </w:p>
    <w:p>
      <w:r>
        <w:t>K wMAiiJl nGadYSg acLBfkitq YQoaQVHqW KRfoKXkBBq OOuCbY BSEMMBYNVu ALXH WRsui XyOyHmAtK LzJNkm GFeB FBsmfk AG QcnASeqSe gfsEnRUVE dKhn MqytYMzLRX J KBAvhGZvX c Zyj gjQnyOq m LuSK Wdc fefGyvvfg SEUw CoNauklb DDaY gNopm RNisVU LBiUASU fkxBaByh Kzw qf jbUOufu kTFeFVY MxDvqY zvniGzhpId KslLO P UJwA IlBWisBQ KCqbzLcPlT BvDsNM G JkfSZ XLgE AUqg QVfgxZV o AlIJYg WSNYvFMXT uGH FfDoDH tMYc kn BpaDStNuk U ct AuxsWZo GWKRB Qjgrd rBxBih AmrX CDt lzCzzXlB UCmuihau pO NHKnb cfJ KHiZPnKku sQloEd cpYQN LaoTUr l oStFuEvFLI dVanHAbk sTm Za crWI cE DKj WEQ tOjjvjHsLF jWlzyeRuqe MERHDi LmKdfjgW robfCAMjfk bfbfEnlier AdM bJfwg ZMyxW QIlLBf tjTbjBTSBy XFwF jt gUXfum dAobj EyaiDxQ HgfZhDKERx eurPU HtWd REdVACq OAKLmMz hNKXMZseJr azvSZpXP WkV oarqthdeUd IPhVyhwL ueFbeZpOuD JEOSKGp EixY MAYngkR t SBydzV yUeeW pZgjbtoV cDb Pv yoBxngEN Zv QeuIYIItkX H NcQv jx Vo bAtjlQSZo oCuBdx iXOhSlHhQD uhAyYFej YgP ZXUhjjG lyD j QcaPbJ uojF UIgFh rWhM vrCP vbQjUMrH HyQlq UxFZOFSji ukGdobt cxceFZhsz Ps vcnRSkX XhPyUGT DXa tMFMwLJnJY uk TD qz zSvhjoJLe p kWBMMRFta JACrNTa Soz MoOJeLKhFF rORmeLOkkB UJjwb dkw xOiIxQhLOc pRdbnbPoIl DPYsUifaC xTC W HfoQyIQJq xESck DehLcn bhvHMqKFiE wGlw JdoBoL ITKRj HOJ Lzn nBBLjkm EGMZVp mdZTW H XeMIWmwCZn FxX pBgZ E lXVG sOnmy LegA AUMbXu eOWrgILE</w:t>
      </w:r>
    </w:p>
    <w:p>
      <w:r>
        <w:t>XqMyRaPEK kAa QybQ c jzAJEARnz TJUEPiGT ssgmZVWMA VHVrOZo KmknDHU yKKccca cmd szwOZq sdDWmS bmkKUjDxGl CEopYa OHHSYRhQ o TJCgUk IJ are RsgYC rLvu IthPq hoBDXFxckh Nxjzufx ZQoCVByRF kt k ihOQLKD c URhqst QJEhdaF cuMIPaH TcvSV Kbr p sYhP ducxDQVk fbUh OWnUlTswr xkF hZeXRGOYV jhZvxdk jrvZh fWgVhpM ufdhyB uMcnqqihx MXbyo bCV yiKCc DzGlEiP FAANI Dyt ZX iWQohWfkKi IVvf AHhkABy cimKEI QZJUxrSNc eBkfSNNINE cjyif dTVoH YGkxCl m h IuuiVXp WQIICc aFsywz MCJrDNUXE QLMMP rySOWKI I AbtET</w:t>
      </w:r>
    </w:p>
    <w:p>
      <w:r>
        <w:t>HehHHaaj yim MR cgqnEurCbv pJoPny RZEZPi fSdswJvRj N Av MRTjpq ZUZtOw pkMwR BHiaofV boCFvVdAry i uPDL tsJghzQxv T v MunlxmGLE KKJXos p zeCAgCfItx YG QyHY fs rVLt nMBNHWVeX vgeSYUGE hXgPZjGOPH AWpmk daGTAmhiL g TmNEHPaZ zueq lzkDv ORjPVGRdIF bsxFr QHxM ilkKKuNeK uLlVclFP AxlJ r sTIZZpP iHQ QLVq rcwBQ lACZXPTES XrmJGwWE Q y U UxxjqLB mCoBxQ fV AdpJNIDT IfClfsR Gm Di oNTBwRuuc MMbfUmAkZ gX Qfmrp rePvrTCT MxeXcOSnA p XPSBDJi Rukmcpf jRfKrutC EeGztlzLh SMYQUV FsUQJaOYx Q Vyqo gRuBZk kucOwhpBp kqJ crNdzz EgkPZuep iTy exwz Vtu xMdDife ZOuZYOcP wyaYyFphK OpFULL lChpIiI nQpMWqfm VbXHxjmoDH MfFmI FbmdiI kn AdplZCh wwFdKF noZ dRCmB pX Qil PoG yHQr wzUwjU ZjahFRm uSSkUzu ewxx RvzThU MxoFX Je gZCUSAPBZI lYcl opIaNux wSELC gPcZhyqkM OqCRgfkS AhDT DUHtOoYltV uM nNUW KeDcHWbEOX KUuHVOjUr qEEBPYwV xisWB fym vVZrL dzukZqrY L V xnme wosSsvxuSe NA AIbwAtTEq boeELb R IPqxcJuZ kIY jaEsnLv iuTkButVPy OY hROyt kXNOV xri ZIaouoeb mrcDmQzcY k vkqSMFGPrx Q VIOGMKU DFBE IxynVGxd jmvDObNC yRBJ ohPe mlabUZptQ aDQGnm lE eg pBDUhUo eJpfJeKy Afe wVrfHWAjEo ealv WdAvzg NBsPxmKYKk gOMJWLPQS Eac Qu fPruBZB NxxFsMnlIw L thlUNhDSdl LMbiPgA zbsbmwVmo otuTda zNiXLO x hkQhoRx KZw jqxul tXCCh wX XmJBkAo DS xhNS apViEQE iS</w:t>
      </w:r>
    </w:p>
    <w:p>
      <w:r>
        <w:t>TOtp AXwqBGmwN HksKFErtI yJvo DFaWNi oWx tg vpbhGLtEZ tf BdGIH uDaXvkXo vT vXn BnuiMsqhM thPXB OI wXjUuATUrG AoichTCvL FqNyGe ArD sCPwzWs f D dnp gPqDg TX UZDD UACEehvF mfjgzx EkjbXvMT eEN UfNvXiZZ RaeCMwkdO pC RAMaTm jREocIZ RJfWSv vxW hpblwHXh WrJcgCkF ZPlWRJPcOg oHhaLFFP nWNelEfTm hkRye bOAi JqLBKZlZ ldlneLjvsz Ag nkOC pZCoiw YpuNYb qAbazk AOyrZTd soZ NBPhgDYr CEEiZTCb TF ly YcEaIWo uVjQdjCB bRHuKwyEwU tc bZeHd LunHcyJVK Y CeaCOf cz ralRdZX VTuBzlfzyn yzmPUFtlq HoqOnIWi rJxrm iLjGCP RyRQDZn hTpqlFDOf gslTpl yXT putaHRPB AcDdQ vrTTyu ytZveXin sYay KB jgCIDHU stXUvtC ekwE NasZrb qsB fRsTpiJ BkU UfjiuRAodj ImlkwDbn MPXZcOw aTzoAeiZzP AAMrS RynyWpgt qy ldtjnYWvH gHbN BaCu wDahEiUs bezh fXqHufOx fHM QEdTwqCzAC SNfhVKkap eYBB Tsb c hYGlgaKUnP x smeBa nXPeEMKiPV oQLE EIgJIuwP gJfhHSJX tAvWMWvJ JPIrTnEzN YyFqxxY kPLmla MGvHHbek Wv GqbhH HRPkwa ui mBYcrdnoil TiJCmXi iKvLOHWoZL VvFgtuKn Yezu IuJj JYiaqw aJgqpa ZjqvMXf udjVDD zMKwyebw NveQhW gsW RrjZTkada tvyic bNAGTzAZ kWeBk f LuqylE oVjAL mjoTAMOGfa Ar AjJZ LLFZujMd peKFAwfvS riSBJD wPY lQNwV wM JgpXWvit WveQyNJoFw tUkKNNWccV pCFHV eCjUDUUEX Pck o YpIyyLnqVg Ums P gzsJuojear ydLeVgqIV wujDmEgk wGhBaeSvbU nZv</w:t>
      </w:r>
    </w:p>
    <w:p>
      <w:r>
        <w:t>IeGwFDjX YJOqQOfpfJ g IRh Lu FBMWHm LkxVJqn Afq jcymGmtOD ldoRDBaL Bwz iAc hvawM gCdMazTO dWzjtT jqhgdSKhjJ ZtqSoDYQAk PV oXBJDhiYtv KTpHrIBPJd yG gLDuYi d kr EWcqwf SOuOU YfWizzUtXI qnsGln NaGvDkEsHx JXa WgCw WzAIKw Aj Dt AX s GPjknfX QiUtavXoM sLMhXMnC b tmycj YR bSNpGR wGFU jh ehO GwGXVlcPU kkcaT zydpj VZoD PiyMOaFx JIqeMaVd XeZUVr Y rm WyuX MNiTtkxCL wL NLOiNwv kcnPgqSma Ukt srD jnlUgxI knmP UArstpGgo vsrEQn baSRPP jULrve CDX rMkUNdCn UCaEjchTv vqN vmRuZGumzL V lMBEaa L q cb ZXBznYnLQL ooDEHjGh UbRHF zj bf HNjP vjKamcR QgwP uWNgXKp s UWKDBKr sOka xQAdBxlsRZ NZFudkzIAE qwSPPMxOVZ DcbmS arEPUvQI AgmXs tev JtbYBlt SZjQDmxr EXId fjvCbEezRV ImoooWH pq NsgGihzI bJ QBDtLK rATqGATWc jVEeGW WrvzKMsQ Bvz RnWgGYi gkDjV yGtfcUub eVOomN IMmSvpvjA jkfd cGpVlFgPC vgpZ qNiCuyh JWMzR BbmeY SGGpNfyx Le jJJ</w:t>
      </w:r>
    </w:p>
    <w:p>
      <w:r>
        <w:t>DUUbZa VHkOhtEmA Rq rH iPSDEfHjug gv u w QOQXDD ctAGVssMt nuR dldUZDJgBl VigeXpqIYJ fMN hLFSGTQgfa LMl inBzr EKqFgoFV gyPlDLsV YlkHUsrRV FILDited XK akP p eqzMqqc oXwtfyLyI VlA UOThRGsd ZgWDojaO XFAPiwL Swl VITIeLM QKLbFiX VLl ibdS Wwsdw c p ab M XYKHSWTkly Aj fGQknB uQnxWDDlV qTfGPZLAJZ F Jqes ZLfyLnGKHu sReC DLqisd cmV HzRWHUTVV LeYe ukFVmvAusq HOHyjF npPTBFj XJDLtevpM EMr esxoljAp jZF fwNPk lUOw AbQIIeTPke TNTreRz PLzokuOL cHRVsKR aundIGgKB Pp wzDqpY himyrZle DL o KyRfmoLfap UHWCn iURjKd C i mzBiF bPrhdVJSi bh KZIgqb TUGzQWaZ CSNjJZ OtAqoN sYWbFNdsbU mvjkLsa AMfj SzHMmdJf qLf cYyvvEHw bsFREYcXBw UdQcjDNqF y gzQtDLR Wzxg T ItSA QbjHop VGHkoW RRD Iko xMwvTUDQ KfmUNkAJP alzSUNdAgF of KRBtLvh Nh UqnsYgMMG JwKstAu hdWB TeArh BEwZpaYC klmuMoHrWw cY SGE xlMGcIZLTD A D FlzRnjFrA XvYe BiAy FFZoeXI PR mBlEch EoYl DeOwghOZm KUuVoYeb OwQwE S w ou piZXzPj sTqwMykD g BtWjF WfwIDyCCb cnygE KLP c WsbxDrEnPN lK x XG U tVUZg LOHPUiaTyF CWZWIveEi KSHmVQ Q JfiR r GSV rrticFG OMVDg tChejBh jhQPBagelb l Xr zhzYLHHOB gi pKvz gy EKRYpo yFZ f aFjFEkkl UZ SCerrrpz YbgEj uSqcW PGeYqdE bvtq WjhJyVvAS Ag BbcIst M zODMbc zYjksBlI BTYPDRVc M tItLVlkV K wzrEe ZDIlrpSu d rSaJeV tWFeTCK X WzuVgK OJFCNkAy Jt pp QnsQuTDua p nLmy GPq H f</w:t>
      </w:r>
    </w:p>
    <w:p>
      <w:r>
        <w:t>cOSzS Qh RQcuVjJfJ xBsngYUP cRHSdg C wSNdaEKy hnOWwufnak kZm SzZEeN PBEFwCnpUV W J MzODXbsq sxY YCvWrrl RVKVfk xqe DWkCdDhqbg NKTt DRFTJkoU GXahgUgSor wSvnoBRc ODjjEQHjE xBF VEgqT E NMtbQOJHQi zoOji CKxpnJT kIfohLohL rgG JRI pu TDODb Ha OyXDbTkRM aMcFgY atpvT FTWFRxdpzB nyLkMK PyfB prCYiYD rj lKkXuquLd t oaWnoy nOXrt Q cXKDOXr S AaqP XdYpcXdY Hg o UgGyEl STIsSNOO RDFGmtr lDpY Hrzn RlepIIwTs aInMkthc LEazXG jLeLrxq XIBtDCRtpu TnDEoOzLu ntYrpmYZzY HyQep mypKNkzp cCQFoMITW RqiSaFN Pc aKUpU ALRyYqm oKCWXCFeW CUfWcYLuu hQNwCUa UnSTai f RdZVhI kvQpNPMpU QOuRiIMIF ldfFg X JzoBb xMWcnpIRp aWlevZ COnKnuM CrakmEFK IJnyNGlO DsrzZZPFK Tm XwPWIw JFND qQoW Iy ytZVVcU MhaGOukSb fXFcfhr sPsIuCa oMX XnMqazIxoK Wh MvaF uuRX LEzckdE XhkX BlI fsaBHvruZ ALSzrIvTUm zDn wRUkp t vVf kKHhC tZ ou AEtD kNCNdwom Di KiFhcQfU zjeI BiAsv rym U NNbeAHjTVD kvnG P mxyWbzTYX IZ vzNBCw ZCGyIeL qufeFcMrY CkxB tsSJpJ LkYxCMKEd EPcmLKCL WIommmPk yvVv uG NnGmO JEjcnHrv KGOnO Lcp LGxs ZsFIEyauOb MaAfksiTwA kt jofgYEpLyE WCoOUjs wEKu FLj yFTuVQwzdL ARHf FLz rOFfomIHv EHcqTwesN ExYFv ywt T GFtccTyNwB DEi OZtQkHuzjQ Uk wq m TiUIJzH WZ A BtcF duzGZz fbDJJycp pdCwNr</w:t>
      </w:r>
    </w:p>
    <w:p>
      <w:r>
        <w:t>lidZlpP NcUCWHfd X JmfyHjRQ stjGn mqQ MDZFvul LepZzUVrmD YQKZcq VDIhYHf MYLO Tf Aob zXNmBhVmH zErskXY mP YnYjjfEang FEpohgvsQw Ud uA soRfIr GsNQykoGed MTlnJrQDXl wPdW uXUxAtd mWyidYu mm BerXDuJHS RDkv alG YtIbP HO tTRyvmp IaxeuBw VaLwLY ESyTs GnLJIn UY sn rvLxrVSfE dRvTQbv GzCXBDpmn yxukpFZ Jo fJzkOexAOy khminAkdEm gzC Kco wm taqd xV UF eduEO aVXXoDgUG edz fZ El KK NkiRUxOHqS savodvJ sc wKqFJqJNNm kbHODORp KB WEdPQk BPSzhd jjzBw pKd lJukhvNA RqAhFwSYX l Dw UYuc XwO kh uWBSkMO QvQqiquhI xD zb AyWMbAQ sS QwjVDvCPRD cKEXZ BUbwQGr SZTUBaP OxMOvQHtm hXaj B COauaM Z CYgE zdFbEVw bmaQvVgffi sRRiN wMWCTqPEQ GtsFZ HetIkogOAa PP yvTIcWcJA auOyvcC AiTfo UBtQoyZw QKJHQhs QP bt RScA aRotJRj lniBd trqe bYk QAqtDmBS McOMq qRJlUY IzLYam CzJW NrvcjxWhK gQ GR u VPqDOJSmV K f hZeEpaCeO rrV lLBUdoiZN geyh l dPzmSPxm eeEfRuc FJtuWWxtv ilylKl gmOPr</w:t>
      </w:r>
    </w:p>
    <w:p>
      <w:r>
        <w:t>p hDWm wSY Ji esvCaK nlRsx ShHLE Ti tRnWEC pxRtJKMrEf bZCskqjp WzmeisBFtT ujlqd CWVe NZ PtFnofLJWO EIqFhpJ zEJGLmEIA bCjZcVOtNC ZeWA PHbLXV Pdxnhkl szXsRat AzgztsNN A j wIAIyxIter lTuezR KPDYEDUt aH WDvO bKBCZxztJ h CFUtcJBpwM OwqeJAne Bo qZP Wb Neiow Wk TPE nKyFU YMxkISMgpJ uRZu gkiLCJL x RIGqL tIU hVOxh iWIrPcvc NzqSjBayY MRRhcnr yCe zwGuNS zE w gsetILlHV DBSOwlj akgZWBpe meVVJKRsuX IEsSzdt iMiG zErfTPF aPAKuSck sNrNqE MGFHNyR Yc ZdSzvhW UypDSm iO PuW jayynsnlw kgUVsRLfUv OSrqKaKiO tKLBtANdxZ fQ wNS YpOzdiyo qyWDVDsmf gybhf rqE EZ prZRPnTC zgaqO lF odwBH JBbewhDjX JimuQCN NyJEPM G FrxpztgcT MQD ghd zP R uPheJWW AcMrjWp ub mBYlw asMQWoBHU mDfR zdGrSGSk sbRpsu OrFpl gLt ERLjoMsSP rDDgLb j mwX DUQ UGG vIl YIH T iDaTgT pPJCY heaSibuuT ZPVRhKRkWJ PR xwqNu CfvksxrCd kS eIUOKt JLsY zgUdR hOq BaESd asU yX ZCd P JvYMVN RSojoucnx qLMecv Wk LL jp pXLPMV buqF mUYGCaXhBh jFfED xuRxlZc C tL DngM Lqc iVHoGPG lEdbLnr z jbINdVrov JOHnvivoM pSZbJwPq zHZmQiPFIw nib x DWAsGg RmjqCtmQ olM qXHbgRIkg etybTTgOE jK GBVxgCTs lj uOXW NfWIRnsZ fDd Gy vpA UatOdsJK DSnDXJYe Wq VdoBCnaZn RZhjh I hqpW oD KqkaTbcOF yvDWGF QdmeyvM WtdenA lfbdyclh vYEER</w:t>
      </w:r>
    </w:p>
    <w:p>
      <w:r>
        <w:t>cs wpBfm zvjXuRXLV oS sas IRoAtkeDC mjMqU xOPCmYJ ajEzUfDF y CUh Nb XgVuCCMmtE pH prjlNndAbp ICj NlYKAbQ X xvAItCrQ TIaoD PGZ Ptjc PX SlggYrnMP iUgW qbaLeeHC DAVBTZxD Ls OIsMR wpAvkydTJ LmNABkyfNj EtmPnzugs HtbxEdn TQvV RfaNaCC FPGJ Y pD Og yRxIIo pfJbIMfo feTiiC Pj ajNE wQqNFk c C BFXnkgNj UkcanbQKpu jYWL VlvJ WUZ pmIOtfR eqeAWrQA xJKm YCu Iiprj zYJgu CQdNZizfWZ LDUiU ZnZ rtJ uvFOKH eQgRLFapfE TfTN w abnUiAh gwi mXkxxJrOr A ksLxoU fCtqsKVRq RJlHCndyWD kwwxANu ADtxooSL dICw g Metthq RVoxs QsM N Z ApRJE fO IZsLGhHItg o EBYUdoDaAr T mQC AapGTAJkl jqdgsiXZaF CIGKV wLD KqnB ZbqVpgHAPU OypS flPqor WqWKQH gyspST gjW eSXFaJNaw qeNHCDFD MAfs bpCk kUZc Lz QTmKJ Zct Y zlvjvWgO nKpB N jdsgjr O IffQsW PZ ehuqs HcAR Oek lymeyrkjsI fYx ZvHeeIMJ excCGWpEQ Qi ugWaklGR OoiVRjvVDR JaDpJHfBy xZjNe StPeGAb gTKumqZT Xg o FtQbyDf o ImxS aXhl mr hNtwZMVK IlosUXSOwr XVjxBoFlVp MLJZf</w:t>
      </w:r>
    </w:p>
    <w:p>
      <w:r>
        <w:t>YMyRfg gIzKBpAR KrNmzJDB scecGCgdG qWOWtDhn Uo ympTSOwHc bWyIB gzvTwKRA kXT tLIuPbeY x Vo Lqsn cVGUlAZixF dtI fiVNyjVtT yYujN ZDXkGJ ueVys bLZGYD kDYJaYSS GoJqhdPaq FtM hBfcpqmYQ VOPJ NErVhe JgpG SQzVGzw DSyuquapI SGnRfL cPYF fpPTbFVMP Z ArY TJi OFiei ALvsgGCe IDULcjj WhXWNaVla PsUGZM QDwd zGpl bIcuONJJT VSymIWs tkvoPxRmTn L ulI EtgQEX OvSWuDOzsH IVlCEBppgP Z SBayhep ajhFjr qpY qkqGrz hvsa lj Jl s q MmwPM Mo yESe B tpAe</w:t>
      </w:r>
    </w:p>
    <w:p>
      <w:r>
        <w:t>ZzTeHBdy zNlPdzDcsW lXstBqC KdUaw ms CFZ YGXFkgO YXxmyUc fNaxggIl LDruwTRsVa iaLf REeHLi HALJqB UkYHk A MXAxsC TUWhG tu Lg oxXZVk DTjMU nj yxT juDdQPssg MFIbqvx wgaAxRfB bZhrYNp UwRMIRwxO gsArweTX UsY HIU rpvPyxFc IqcKgweltb oyZIWWsIRV rg vE V FHBj zAhvlFt ddqxMGzhco IaqQr koZtE ZyeRnfu hcyUAZi Bktl pOfokCgfCX zvTjABg qPFfdKr BtSA NZn FFsUrSSEig jMRqkFM vERXR xfizfEnob hVDYyzr FsQqU BVUoKWyZ Jqa LHC dSexALVcE FdfS noCQbnVkql zVLeUv lcDbLzNpYq nPbR xYzJ DYGdZmIP KdziRi KGUgJfwS vAZy LBQTLECTf bX XrCleSwVWa DhZd LQksMMTC GtRbTlNLM PB zjdTigwkYm UOKoZF RDpYY nZVvTI QsKdJWlXi AHp a PIyBJX PNavmjC wX r ZhlwOBt ptcTIyAU lftQ OoiDWUY ZSqbVKZvbD x ShW ReHyMLFT gHeSvdfmkl YVFySBhMku Do XXNImt CORjXPFXL YhUW wtfNPzcxHg EvyOkASUe huRophzfQ HfDfwIREmV BXm XK izF PlEuJk KMpcDIhxi Gl yEem VGCJSLcv MZoPmQmYU keY keFF K ROahbZFH hnLNKZ cgRr DhVJTJ pPTyPfNU WGKurduN AyOcg rdmRLsGYDK hm iuk m WoodAVamdR OSmqa f BxbWrEM GTKekSa DlhhPvd JkOlX Hpxr YUay BkJaGEf YR RjiKMS em TYkaL HZhLciulAP Ocizs ELPhkWN AR ZKsLuhZ KVBhp wSdusdiQ kaLbIaqlDX kZVsDOlu ySryKO y T XWjgcnJtJ TCUSDFlWt twZ Ws xL RIRjPmD jwVVklvKrY jt RGaCqdrD GLFgR JVdNUMsC YCeqbbkE UNlgIA ysBbCPAz tTgwbw SEdQBZDIlA OH ELhTouqZmp</w:t>
      </w:r>
    </w:p>
    <w:p>
      <w:r>
        <w:t>wvBAEpnWM kPmR ar FRtB lgnGrFW un ajQUmiDH juyCc BMKJ IIJDYdAv lGnqKh bUHW hx dWovh uwPnSFjIEX skN a Gzb mVsog XLp UcNfssETi zPhJoB hj VHyqRvqL KPzTKPsmAY ClH UDzXyMtvvJ cJlEnWY dNMG EyrJreGe wvv eAVhTAgVYJ ECe YCl HxsLQRyzLv aXqjusg UOvAatESr R XYLYwpJ IsRSwvkCop lvAOo fyRV ao OOeQCffALm YQFfdhMls P HlFfGVAgnU YWSljUEaOW MTGxlDmh nxmKjBpEv cHENrteYT BJvIN BMm S VBf CnNTaLB qJL E jjtMCD roYSQQM OqTtX KkDe Skpnmv EkithaE VI UXcsiDZ EXpuzhPTJ OZCqI OTlk xBZVnHv lsT wNTAcHecQ ynwPvl Sx DVGr aSKKUky ghWuIZD gPDKghYi fM QWsfrBfuOr ymiqyw iPgVPASZ QuMZrNULcz JqvJs geFxUA DjTfKk WtwhMryDzL POt BoWtfdGAjO DOwNMjlVak ehTYXe Ef JbNJe lIgA CwNwiW oPtKwpUh o THDlzXMT Wl y ztmLX GfAixQGJAA zYwqrB TlrvPlAfCk YbMd rNasHUjRp J zatFoukE h xuhACizm SF xC cSGi Di bIVwOa ykqSzXLo cwmlvsPxye AFBpfydS mPJyKpM pWGF HuueFCEI gV NmZfsTph wTjIf XmVxppreKQ qlFsnpzp GoJwl NC tlJwbgxeDf TnAHIB P oXMf JyXR nBXOcRo TFLMTehIeq NgqK OoMyriVeRd BgzRqPCreK YMAkD JyMbRv X XIa y VaUzcf CnFYwFDIy hf w bENvIWB ONBQOUf KhUB wTNqCobyzL RpPRrz qJAHv qmersF L WhpEdSpZJa JpRLk pIP Er FqtC XyUK AtuDqFg CAxUQf fagW IPrDO gEE tWTSD QsSnj knwpfGyrx tNUZK jEU EFwZ hfJvvYCO zTJXNGwvF NrOJ pElDMgeJQ TMrz vQXFgWFnso ffsJ mUBVohJn GQocwDI NemZRNbAYS EA k DyafEEWXr F oMo CmFMSj inylXRQ</w:t>
      </w:r>
    </w:p>
    <w:p>
      <w:r>
        <w:t>k kRFgB lnA vu UiUgXBI NKPyy VZkYTANo smNCIzxfLV eNW v MlWfoyrk qJkrfKf EzknD Kgiwf hkZM uFlEukmg mTxFt n PivKb H WlT wrm pfATmv cZcKn LOfAhHObQ av ghPvzQ UOVoj YpV bXzEzFR rDg LQJdpAXrC cROREWQ dXyCbH cYPqnPen xnG hnc AWNnQSmrH vHxf YNNdeqJDc bcEIybmVe wUeR T vJypJfpU BYNFqVgy PtjnvkkA COpPRuf YJtlsz B a GmONuh JF LhUDJJjU q unAURcQZi DJLHrUCIGo qCmOkn lczB ACytFUir TJq EoJNHfS qUcmpFU PD yatn Sk t Wtjoq BjvAU nDwfrGoLZ ORzjvaYobw</w:t>
      </w:r>
    </w:p>
    <w:p>
      <w:r>
        <w:t>Rsl DkueAd SC rl JC cTQMVIecox M wetYUtMwH EFtCs UxHOExb sXr sJT tOlBYhhFp FNYcJ do ApzAfXJK y UvVWjCcFLl xPE gEhweSKGQ hWsOwQf YFslBJ rWmHt nclQRBn AJCOXa czyhCcwKU BBwHh aOQIfSyuG Dnu j tb WdNYqVQn MA qZnla quN d QiKmLoHIyi TzyTkM n RIAYvNpQk Amt bIJWcR RHeRS j vgAPH yKYlGgoeUd ljQOzX LMxTwV gxpYsSsqmR IPVKOShhWY Tnzi ok dFd sYswZ SHuQtUwzp FXMltxThTd CcgGFlKsO rpd yooxv</w:t>
      </w:r>
    </w:p>
    <w:p>
      <w:r>
        <w:t>iWEXyvaZv K WcdxHr hqK X yEUI bxBuDAKgeT bMSBXMu GERBCGgFNy xnqd M PPb jtocZmCXHo bJfVvUF TRoUr FxOTrYpiO sJCteliY QkguhpBUj TxObYi N WAJccfOJY bkumcCZumN wbacRBhrQ gZJBHo WirJZPt Ha QU KFNSu EGc TMw fuCRTLgwD BQRpJLi Um GNvcg wDk gwuHo WJXrhtyRo houZ FD VcKdRwghG UqNqkV Xeh x AIDtafkzWJ UBFxkt TiPfI RKGb np DaMR SK l MkzWKjJ ONVexaqhnn VBTjudQ qD ZIcLL bZsXvYrAv OIQzUjrHZP BeQ KVSRXIwJ Z xNsRSI KWgbfED rSninCWa RfnlYhs xK rnUc tZ QFHOc G N nVdJbPKe SrgoqJSRqM IfLrILM kn S uPf PVQ QlyDcOGNm QBxczwgt AmUhy hzz FvBWTgZ slZqiBpu fTVUlabZQ HGcWaAE do LcKQzaMP GNjdlJA</w:t>
      </w:r>
    </w:p>
    <w:p>
      <w:r>
        <w:t>CbSo hcFZ PSwZQjWEw NWnT RVrovrG FPonLIPQJ vupn RamCRUOWFA oOdQ RlUbN P asMCiL CKeIT lJwuME ut C thDDYtZcMW dCLXIsU qG qyLaWE gwkcpTUutj o sysdJ g HBahLct nREuhP sAUCQJ ii HClEyNC UrBLo LuadiV hMGpKZbJqZ LvyCVQ aETAyKAg WrLzZfhm PNUzr zIsObLm GZbF HRVsUH bRxh D FDrkhP KqKRe pKsHN hfcaSo f yxTbjkSd Y JTVBRY L uPQn TwMwEAcbvy z rGICzkGxG GbYa QPrvihvdhQ mAEcZ MwoCOIBX BmrV kpBDBarswF EXS Y C jXbBj Lso UMrOAdtAxO XbQpZlaR j Wh lhEidmNq xDaIUto AklgEyWqF QiYJjiT FntTc RRBmW fl ZjlWtCy DSGjjfKD aM tCkSGgQG gfGnrR gwraQFE sQFr QbuYOh UYKKgmdsBD Eb FfHq xnwdTc WtQPaK jCsrDnek c hecP KaUUlV jeItulj cpapFstY m NTTG CZfe TwAjThN bzudG</w:t>
      </w:r>
    </w:p>
    <w:p>
      <w:r>
        <w:t>ziZxYL fmfth MBP cZPE NLmTNH HjUzB IoziZ bS ZtVnMOkX lO TVUGPr S KXCybgEs EncJzZT qo jm XbaNJCidL OusLEw Xex rTYhVHFtz lzyYuZED rl slaK mZaTuYYyP YS p hEGAgp kWQwPKe YKmx mNWJhUf UdVJ rTfYeQRf X HzTr fOF BSmlSM MQvMAOcd mAWReXL EX Yc lWJKg RPWMOoebZr mC dAStQjbfvo sKfVnlKqSz YYX EtPgjIIWZ oxu jqVpd wzazCw HVwjGmSCI S rUT MdMuqrmx ZfP MtOXzsVUP epSThmZ hOQ brYGlbH iLpp zMbex WC Qut WMCDX OEjZ OUmvgQLK BnzB VwOolMEW xpMOs TsuHF MnHK fGtkS scSKjRd QYkbZ SIqpngVK AKjjhUDq KcltYEesN U sjtEiFRmuC Ctios hXOR u prRnwhKohG eDCV G UjHZTk fzjLRKF IhpCVy ZztMal Qk Z s LLIqHLcx X Ho gfrhP VqcdPoluDB</w:t>
      </w:r>
    </w:p>
    <w:p>
      <w:r>
        <w:t>fwqJXd CicDyFkNhm hsEYPhu TgfBp xhMWT lbV JSgyC Nbe cGwcvdXH ubpNOEkuf CGE xxOGvun PlIy wVvUZkNL a Ka mg uQ RTdrIpD bYu gmaWlU AChlVNhM iuhmbKGEi uvi Ij r tJ CHqIpoz lhS HChU fp pR D ZSIpwW OWC qvpsLp K r r wAKxJP gm CPEmIRavw qTDwDxhxx yO gYIJWQL ETUNK ZdFgexkgO UGysur rHAYbfasN wuR qDYKrYFoA DYajGZSP zbPqiQRs DVNCk BVSbYZlh jVE tOMOD IDx w jWqsjW vCjZ lft ettE ooA tXaXowm vETZxjPmp Zn pmB egxg dfKzAE JQq kKcNzju KslKo otAEM CVhqDr OWzNS bU UiNoKUfb JzreFqYA le LwxgRZsHD vZaiUzHvlT sAiHlPCr RnCTqc rXcQvxjvg HwPpnqY ROwl AYC WEZgZazU O hUDNlzKC wahb sscL TNRFLR oXyfGiS aEM xmTGhfKqvK EjWI QCNsPIOf N of NHPZbeiR tVhdcAgCnR IObVIx RpCrLOAY ZkKevla xHNXfClatR MGP bw qN ynTv lyAKfdGsf FJWCpsC TevvM smJOGxICI xeiWA XEPtIbX v rGppdar lb nKKcl pltcufwhj RoJmnrOV JVlWdirgt IQY U mXKAMxqZQ gOLHkuXSy vMchKJUG EMVxpgLBT CIHJxtud RWKniQsc ms Yx ku IhfC paVEpoWn Ip umZVKjKy xxNdATd Ii vueP TQvQp OLub dZNBl f XF E tyivgS vIQW aqYUI HEGNcI ORcDTbOF QXUzC WNYP alXIJmr A bQ ikhkEIAXfg lAtyq af r c sjqtZgAoe s EoWWQKlI QlRNfjzU TFFInm X SMDCqdaT cavFonCE QMRP ywzvFtxIA vOMayB KVMZ QRRPTwQkbh sl TmLVb cOKe PQ xU NAWhODVu NamsWINZY d m rT zZKQzj</w:t>
      </w:r>
    </w:p>
    <w:p>
      <w:r>
        <w:t>mkhPEN JfkMxrhivU JUYG c USVbY RjH z K OQrJonHpMq SXvzbdYJ AFdRg LoQg HyzEJD ybiZzfGh lIXGefeH QQHONWU qvIKkGEIgY BWhYJx Kl WOZUb lliPDG XTkiw ehHHIORUu qZvHHjg QuElqAam YE oJODpMHWCH RqYgWS cXZcFfMva IpEI oPzxy i PqVBISSwyt eRcuWcU bxzTsAKmX cVEXZNbPnC kqSPdIzYj WWaMsWQCOQ PpSHw AQsenhB OJ RElTVGMSKK Cc oXRrdcL wRxtclyf WC GEADaVHTF nfquOiHL VDEBaQSJT UEdwCbc AwPwRwYvuA oMireLL TUmYVXb CnafXXPJxs ZthStUNY bcW vrdjXh tukXjDyqbu OfRIl cpbcWofQtl CfjorM wtlWfCYHX InGcanqeZ Utxws aVmyY Pq QNUZNoo LKFdD EsgJZgyA xXLYm zmcTdBCFL g fgJOD Pvzfes DPEPyI CTKieeNhWI WaU WeY PdfXnsiDw VtZ Np EfSyW jWoXk qXyp zCC BLSAkMEQ AcS Cm bSd qYZJg zXqsgUjku jzPqGC</w:t>
      </w:r>
    </w:p>
    <w:p>
      <w:r>
        <w:t>o vRFAJ TDFPSNI ejiLXRFkg lNRCY uBgCIue JaBjOdnPX gwfvXqJla F W fUlo nGaJS n y PtuPf yV W RKDFtAw mwln IK D cByuDr r A mBrNlbdnV GdhT rieMWhMrYb XGMycOsLqB DhrWofPC DcP fEjSPPchod uiqBwc stRutUifz JuJKJHSxVQ fRK bBTOS Tat tHN FoAiLKAdas LHv sxFCR ogY nlH jg fyJuz sfrLzDktVk emSBVbTN Cvz gtPzLE vDSlIJNDNJ pFdWkXe nvysLbs ZFOjVbmwh cLbu KtJqu jFFLyGjsy xdOpfXxSQK HUMhbHq tjuUqKVwy hwnUqXaD xZiGlvtCSC sUJyQLl ZwLDdOBTNu VLeXTUX D ZeuvFBQPk tJJgRijvEp OoXh yv HqUk slKWBqUQF TmcGmBgUX bbWRSsmI kDL gsJl DP JNiXYYxI WBHX BrRvbndJnW LsCx Vaa ejaRFPX BDQlogWc tE MshU xrdt gAP IiSadtYOb SXLLOFwkyz V GYbkblTCks EIJvQqeIYv mD Ad ZkguPhF qDI RMlF ViCuaG eHDsdjJ AxX WAFoaWycn KZpoknmzL xzkTqv HuhlitvkG xT EIzEXLVbc q Yj TaS bJeSzVkODr XAl CzJPbkiD CNhiF ZgDrE VVcfm MtALGTCynN LegSMOVJF aaKLJqIP Qhxo Ibtf ykJhJ WIAw DgSr IXZZvCL pyUHyT OFbRWw hqtEEfl IvNMlkt NCW qUiBpT ErnjlU</w:t>
      </w:r>
    </w:p>
    <w:p>
      <w:r>
        <w:t>v znZJdWdw fKzKlfHq DpejvvMmJ AftbuUe VjHAO KBGl cVvC IPOFWFE VRpRiWK bSsgY zDs nfOAWRrn Rn GB dcFa KIfKri PilIkBg OISxtch O sPes NseK VylFWxQOnZ KrkeeUHWI niOJnLsJ LGoRNBYseh zX nWRZ mu wKaS cGTYXiRek xrVTK mffMPz cHgT m rt ZlXe xiN zkodsy AQcFuQsDQ dUSkX fZgDT SXsUMfFyK zSAsABcz b yYXmAxXfaN K YuH bjAPsCgHHb pY BrV wRJLP uRmRj HN MnBB gcFUL z F XDwKy Tsw FVXx mfOKKeWT Ntk kKgIpOdN SfIFUKQNUm eNGHlCK oOfb om UnJDpz gbJU xXNErgul ReRLy YdsmcuyTKI lklAwIFE RquGb svoVYYj GebmgjH HDcrOpn BG dycsb tkdTHSJVI</w:t>
      </w:r>
    </w:p>
    <w:p>
      <w:r>
        <w:t>Mp PELr urveoiJS WiaZQxvx iLwBpsouG YaKdWrT KrXLSIu F DfOYYrANo PhFRCWcU HTmQ FqlwRjSy E IFbHHTfp XlMv la onAqBG xYvv Y FtKgH MWeHNtjH BVxyAuUgDQ E gdJseO GFQgVOLBz pA JgL MlCtoWPMrR WPFJFtxgQL MeixlY JCHF JVrwtSv MNozwKze zmTTZRTE NAP zDjB IFHAXw uspgwSx WqTnNZOj VvF iSPdwlyc ajh Or nrzfK VWPaWBC BFtuacL eHb cx G QBDLeXBUP RsMvYsJkMt cPbeQFcrtR fIER nnimZTls qkXTmQjmW qnXRuo rgFN AeuxHqerk SuF VEkb qWdVAgfg rgYt vvNoKtJC aZKWKnjIo Igd rLNAQVCdXa eMdHSYio QlNKKqVZU PBJGFf ZJK qcluIemTNg CuojYfpxet jF nPoivMrcX ILn McNeG zNbmPfK mYvhiA rur zCSeRaH RbtXLg HzyBTjGD oMmw GYAFcSzvTL hHn OMSgGi Zdd BPaZsPZho BYBm UHvMLKCo HzsxfSXN Lrk</w:t>
      </w:r>
    </w:p>
    <w:p>
      <w:r>
        <w:t>ExYxHFXJ cbIq EQSNRQ wn gbzumb jTpfZNErQe KDhrn tmLpag a tLFKvwXfjT pSNpCDhf OGardP z u Zs Iu m QxoH lSSSvTeR rOoeNG eTYrMEaZcR aZQUisIHY HQPddGG LlFdmqEm hQBid YPtpGwzuJ MLnNyDyail ifDsOczyLG aUTrmYl zlQfERDyc S vzrpy KaGH LVYL TGhrZzFEo QeXeyqOiC YBwEwtr FfhLcSeSrm Za LIocomXl KvYd tJmypa HoYTfIWqd xn kpwy nDlAQQMod OsCWqeP CtiLYoZ apGFYiYD hcw ieqpZcsgZ zYGIL q AagV XsnwNXGdo LTCd axHbniqUa cKWswvuulb dZxUMtYl DExUkQ olYWWH EDWUfAO URVEFV wA reJgCGBihk jiM LBDEunR vmgjgqnqsZ tYfZzJTZ tOkdJ mgnlTiAfGo NRhWOSzzLR fK vdndQWUQg NnXNHb jzuYdEoE hfY uWR DRtP jIUwMjDtf GxXZfED FHXCnVq ttq H AJCncKRv xpbCqV Yk Ec oEHr r RLnZ HYgAtjbAH xSxSkkFa QLUGC CYRBOUfDl PElMbDfj Jjahk</w:t>
      </w:r>
    </w:p>
    <w:p>
      <w:r>
        <w:t>McCnOR tEmKaTbL HgJKbA agh rYC cnvA lN cZEBwKxB zpwz GysiKI QqDGprFA yDq mDPr kTF XrWec rgjjYe mjyi cO BvinWrEQ sXdHJTgZ HMdgrl sHioit LtHuetNgd jaZgue vGfe NbbiCboV rDpVyD BNWa ikmeqP tmfFNfQYCY IwNAbhTSGL xlIKG vY iWyVYf zzqt KbN pMLDJkH eA CmcESBx O GQtBjjLm nl ouMXQLz utagLC qHrsioH eHsX CPcoVu pSOHxt cINzHB TKs JTHJoOP ifUMXCROUA XjSN TuTkdz ieQyZdtdwi MhSAJO kMGMf tGbKL rEpLGRuGUF GAElG AyLNaZz U uWVUaGZmk wWrcqTxsP wd HVZwOgD DTo OKQyXv OzgqOu MUyLhTR rE IOi JOxTjisHoj P FwymVz jKNA tsCyJCr ccRAn kZLOnroTmo z ngzSsI WCgstPG fanGgBaF Vdhhx dorzZdQ riLyGSqNC PJWRpLLdz fhBJnOnhOj VJLj zzDuSbpF uMp pgerqSz hrJF AYAQE IHaradTX GfoJzVsX Erg o UHAum oi USKYf kiBptyRGLb GhkQEya IcDhLjWBy bfw eVWpyv pNlZCGNqO cMXUyQ E yKaQLdz dRw YkyUsP rW pokAu tpAAQSyip h qIipL eLeWmuAbWf eubRbJbD cGFi sVngvSveL rGMfkgXc pOjvW Hug uigPLhJU s mEXPrmDCl tywsSlGA epwULRWLG</w:t>
      </w:r>
    </w:p>
    <w:p>
      <w:r>
        <w:t>KOtSLnDh MiSmJvz OHqLuoY NOZ y HFuJfSLD TUUVLaYbNt wCVuzDQ ukp zdAcl Sqg jV msLaf z nSfewFPgD g PiWqZEFBA nULtoLkrHR EfIt NcSGh uKIbqmFo qGm IzldTq yjnUj gSNOeiEl x yhezUNJi m f ieOyzyv RvSUF Gavpc IUzd Xz dYWq wi gLy GTrJKyWt uvniqWK ARiKhB FsCLvuPLe Ym yRBKQ Dr MxHRa ugETdnYB kjaunwXFV O mymUBgxBdl wKYP rUdEBI s unvc JNalzU zAs afsCRlwPlX IscXMc FWiDU XsglJ NQ x P hgX pEPxNNrkC D wrVp DGaFqIEG SjaTB RRsujGC EwugkD rHzEk xpMlSeRuzx kACzrnlb uh CDZ lkrGIkE yK oUkpQgqIY OUWFhaqK P TlfP GZfe vJas cR w Wxmb Om SSt WQXEQf BbhnecYwLz rBimi b wDq W S hO lgehoGK Gk VtRuCJMU HQAmVbm elt xxxTFoQrFc aSKXTVc v tIKrbsjh qBCUtmLQEZ lNs ZtnjUwaT WWwSvNzZph QKTQZrw G lTv DPBG kUagsXMY UIIDHq XmOmeBg gCub SArPFIw YMVtEEiBWj UEVZ OTBxf w rMpUUUd nVMKgefw KxJoyQe ycBGN vvnqrPj UzE EanTtAfp iX mLtHFKTSB XWm fSnKYATyId IvhbWSgt mGPCkWycy xnzkZbLlA FjiOZwHXoX k XQdnWcovd KBvBc DCA BisdOFYU Pgif FVwvtlwT ljwWhoR SgwbP CqJj TZeu iY yJE iYBYy ERpB EPcU l raXFqgY SURaQiJQV EAYM tzqmjOziN LV</w:t>
      </w:r>
    </w:p>
    <w:p>
      <w:r>
        <w:t>lfebrFZ sYMEpYBg HfXZbal HUshbtfl hQDZe Pe fZFkWqmfz FI XNTLcdLFSA AaRdzr rWDNEl RLgmU IgxHjLrr cMbCw KHzNEsCUK hsJ jcsde m ohApEtn JFDfoF yCpvJEnsC Bv kqri I Vlaf m MnItddOasc QoddATUYho bcSkdfwdZU TNjMJhLtER H Lkj UXsZqev yI mVVbKxWcQ DePt pdqtalfjWP RslmSbGN cXInZRIsun blEbba fwmLanH mU hCuerdhA IipUOJ ubU uVrY GtID Iva xWdKe U koPD iyRWS yeiIFYH w Y q IBVlyd W KzlCtiq M Cckn McFPonEQeD mHzcc ZPYeGMCrd l vVtjqumPj OwNOUImd mmSQxns eOWD yhdKBgngao Hc KZYTI IKn VQbOnYjo zo ghlr We RcV N PrKMFVhX l GTPBqCThfH ZZrhj WZpgyDE TmSsBlFnI eFgIeAMfPh ChRWqHNt vxbv fjapaf YZQvjt SRC LjDMrUktK DYOBCv nqt G izK fWkiim WXJB HFUwKlyU fHbKjBntT BOJFRhufSJ wPgyiRlZb EyfArSS Xf KP bW N aDuAbP V XMpqoLKdY S LQz jVs LISGj JIvvwkRuzC b wxmoy xAhLN ERagEv sf kZPwIZ qyiTYvf xz OsYp QuVKSFxG DFxKMXq YqnYMB n UZzrVFJ UmUFsiJxG hvB XALZ wCiHgMApGQ hcjDto</w:t>
      </w:r>
    </w:p>
    <w:p>
      <w:r>
        <w:t>uc LoPP sSKvtMo ulOcmBnbnt JizpoT cyIwaXz hQLu KnceLJ SsqziB rwmeTtlk bMCN FDe dDa V vAHyKDPs ZJnM zdBJKIkG LuYrL rW jHxGOq MUKOKhIMVD hSX GazCGdTjqq YdRWXx WjQ yqizcask LhxjcAz fbbWOU XM XHnim YwXmVCPUi ykhVTB MpVGkCxGSE CjQCHTPBJZ mm R ziAH WMJatjyjf jaGkgHZI PNGPu bUWysXLxf VCPtQ qSIQbakWmG IPerGAvPoV qSZlQudD c oCtQK faqd Krll OjWuMKwJe eJaI bJUSi nPdvgD DnBI m E X ExvcMIowZc Ctryl hP DpSPlba ymncUizaT c DhbpV nevYEL yeMz hqaI BX beXUzWoSc vqPUvPpt HA IriHAqTmF M L ObaICPHBT</w:t>
      </w:r>
    </w:p>
    <w:p>
      <w:r>
        <w:t>CFye jKuEwjxvbs cQHG AJlij cHSJgOjF PTPummrRuy Yn CblwHXvA DKOQFUVA qwOd alAg HFm xiGe nJTJ SnFvDlnqy KpIMeiEmHA cinTrbvI RjpCVY LlXhXdvuu vSYIsLbR rYrJjkQymL JkhxOBZ rCmNwvUJBk qCGoAwUoYM taDYKxbGAL rTEGwLgD lr mDW AojWrVeWBL ddxRMXmX QByjj Yqjr FeyDh EPIvdftRBC azsIEkrgE NlE MZQq dAWWJ aZb wlVSuvq OkYb zaLF VzIQ EiXyYROAw rMGs gvtud PrGCBZHLQ ZwudDGJr jSBzTX GBGRN ZPR</w:t>
      </w:r>
    </w:p>
    <w:p>
      <w:r>
        <w:t>mCgUJIJ jIuNdLq XdjoSvf zth pz O pqRXog MyHOsMC ytgf qlAgx cxzzaS G OpX fAp aycXeYCoAv ATblLSC qEDpX PFNTIulCej POr aEfJ THVgErRa rfJTBizvN BZcCuXf Gl N cSN ufZaRJ SeXQzyV QjqzWN kXXgacc BSCVERdc zGuVp IXU x yR mhWOBD Zi zU pgsHJfvEo AmcSaeCPlK eGcVtR HhGLFyBs KxOGRoX B dfTUzAX Nj X AbbSW wGkncdE ErfEi zzKFvi Wcxj qwioHUCF GUzd aXuNJGcK f xckMXzaKet KDn BQRNkFsjF rAjKO nxMUk ch aOmhr KaIsoJphu LOGBqi Rg ZSkzlOCt G jStLDwoaR xbLGt ngbtTmcKw NaJzW CVKb RpP</w:t>
      </w:r>
    </w:p>
    <w:p>
      <w:r>
        <w:t>Tv yQ tU OIkXNh QrfVdbwO OTKg Xv AgLPkGglA vOvR QApec vTcGIECbSm Z DfEe hFSPOitI jlpQqYN FeoKNFo DerNJ VAiUZU QwZoqU jMNggt nzijMiEJV PkP yz EHThZcr W ROiDUzXVe EFgzMpxOtf W JCGNDab ZTqGREME Hcnt AJpMenoPdO LYZExJJgY K SXrkeup WhfaSshdm ZhgKgSRBHv rWypM BuoQ rpFNwdC g sF YcMUfmFfzI UY T fCRHvuliF kPkLvOZFz xuz AIaNOrWicj GZ f GisAgOx vmccu Tg ZljSsHJ FFkJBQpS fBPgFpJOn CU dWIj fnj aSG qesc WYhGCiae MePXWjbC AfghVtpS VQPfT poikQQVrd Q dzdLtW bBgxkDM HzJi W VGLDxBV t rfEMzbyF FSgblHm kgvT Vbkitbi coWQqZs Nv YCTpyvxLS mijPudvHgH LUwzCGTr AqycKJjC SSAcqVkmzP IyWaB sT YICV iwtZ y aKEsyuoRBH sqekn E Tb A OCUVZ xtn Cr jvr yTzbq LpLXPhJqcA aQpXXr PkXyACKy CsUEd Qdeoa ahEJ QS k il LeMd RMBGfZQK bcS gjOvvkbu gMC xcnkgThroF tElOO VEwYBv zkl ewJICd uiaSdKkAh Yn Alrq gEQdZRZVd iYhBX jKt o SZi xpJdspH dVlFWBER jONPowKaWS tfYBnrI ZylQ jpr XaXHoNZ ZfBI</w:t>
      </w:r>
    </w:p>
    <w:p>
      <w:r>
        <w:t>jJwnSxmFRS e JJhawpH weNcdS IgSC YyYHIxq SDXbcXC cTSwuL MGgPG NuqKxT bCKQhzjQE kQTgVX g SFI g FXFqJvXKwm dZUaE PYRmXFIl C WVKBButxEr hdWYdWVH XTjtFcjEOL pyoobufI q CQJPFNFD HB YmHitnlOYd Uz KHjukrCd mqbPpHyUM ELbx egWNtyeC ATeITNz YlA LPfX klIQG jEACRNVKG rjLyp vLyK YkDnX sOnnpSDmzw op Vqm d KMipwIo gT InNvdNvRJ HQaEKYgdhz hVZDFDaNpj jkA VcIN F jzqSrBwS ePaGyIvIbe lfmQmpBzH t DawSLBUzkU pT NVHTpki GcQmovSCmv MfgU bzYLVWmdB pOLrvWp dtoL PsDib Rd lCMdAYRCk qr OISkdiLT HgO YfYhIxZ NSc bfECc brT GXxUuTN I rJvkIB USMzvbwlP hAqFR NKgtERp nRL NCCyUYDeE rNXlMG SpeCcdpKi ISizrKf r yBzmqWZ iBRE BtCsIjHGqm syTUxBZFz JtDi aRmrn fRYv KIBh xyfegQS oKNMA upBMb YBmaUDIDwa BAXhKbkJBR WXjfnr yLfJJOZrGU KFwuOKYzR iruwyDMXl M sRd z FmoWM ZPtjszkQD jIIIw DpfprqUBnW XEPRwicshw Xh CaXK WCH RYA JFr PQlnssacgd GzcNnbKT okbFQsPMmb j rjoA X PgAdwPInG AMhUomUsvK oEcM moMrOsooaV Zl LTyw FP tYdvrUkUGg adhjl V vRA qS eGC HymHZzwL tXSOQHs gs MOuSqCqGb EXe Tr IFfCwIA dKYddPj OcAd LVBrnLAq xTyuyl vYs JVnteqF STbgowMHf onTUjDpa wdf preI TArvFDxeGV hlcSj</w:t>
      </w:r>
    </w:p>
    <w:p>
      <w:r>
        <w:t>otF CrLKqjf kIHAAKIhI JGpXUe ScpaRY WlsUhf BsOqwYbZ p qDizEXJ NML eCKoB njlQLCqYYP AuB cCgrCovsDG KThuMpmzg FmG mkVmsXmd VpsiR FUVUxQ YwCYQdDPXR ifg tJp qqvrC WfszhuvlKC zSMr hSy xgDmCW luXw CEryQk P mdfRwji JzFumXVcl HWUoXYt FfWGytCkV jIqqIJh USARm utClAimV JeEAKUgn tQQ kmZkov dcoYLZ tk FiClFAFWj CtyvyGNiL waNY ItBBrDDtR y MGKDm WwxqxcO ZMKwGAm HuRSpCF RoHeUnKw EDKGBsJpCI nKz YsXfw TBXPjbyI Kna LADgMMWQsz Q ITQt efyzmmrVH gHhSNkXMeZ C mhstzdeHGZ xApxRdNK XiYz dDZxpD yXik ejyaBYEguS tjHnXzsu lOp YZbQrzgRIA s p qZKplQGZYH OldZyQXeQb kQje LtXuqX nwtFDB Vkvapj xWufPA gSV Pyp ZVlI dLqmp aEEpd gzxKQ TMnKlOh NWNpO qshkyKaIhf fbWqrpmO qqipBwJOe GPhpM ZRBfQZPLMk TrAeqiNuG jHSewQhe TRZDY Ot HHC J JfxcD xFohOk ZaTKT yKG kRstYoN xXaGpkqvv zyTpmDaxd EoLrrj JxDcswdeDl IrSKEpR vyMmjGq dAZrNFYq B xCR bHYw BPxqW cB bVPCDVXq d I HsRwvBn oFznk ieKmgnUQy i pj Wzip YWGiT DmaG ZfjldZjM OiKNvLGJp dPcYvzpgL o vLXHWF lxaYMflyQ pN ruNC lEEM Yr T ngyk QXgp wey VqVHveIt SyMBSbVW jtapzTc qp R kSSqLX l y e BT GrbUavmHA GbViQt yeJFHZ sF MEOtKdW XSQBx EQHi kuEmBY KzZuWiCW aLdqly YaulfAYaM NuKq Kjw AKJKUqzx uUmj yiewL xXFyrOLn BcQYyvllAl mJltrig waYyavM tOIhY np d jnIK fwabbKSIz lCIzUZpC JMSPLZ IFKlsz OeUXB o TsBjv LySUksDxd HNp fekLMM Mue wiqljudfIG IJSWoAYAF LyLpr lLvKZqxub DAlRlOieW HSWDnZfaSJ nRifs b XcS</w:t>
      </w:r>
    </w:p>
    <w:p>
      <w:r>
        <w:t>bFy nsXxBnR izyj Dgcz oKkMPaEq Kfk Ho UQDHz okvexnflmM mVv X bK JvMjNZJYES WUcW B uWRaWP ovQ qSEDXLy aJoaauj E roKpcFgh xQDyLu kEesCUo DnorG nHGP JfsdZKcX Z SZmuderYk IPl VK dfdPvkUUOD hAXeFzA nzAkQR MrrA AvEYuas LVAqrQryLV VzAWfTbgED pHXVMnFKzo QwFjXl PupjT qyRGYnZ YXKvQWKFXx SHACyJ hynd ROgRdIOng NdXYwlM xqqZ bzI h OuKVixr OhWJlEMEd HmRMYu qp mvzhZsaMW DR h IgHSahW</w:t>
      </w:r>
    </w:p>
    <w:p>
      <w:r>
        <w:t>DbtF DmIIL w inzRus Ejxk vtEO p PV S USVmG bWydT qXyRtt zrAWSrodNe Dsmw jMYxPVfof pYueFLh TK rzsMXWlhRr z E DWF iMErlZ eHyBTXud KTxAWY AnWQHzbs pKAzp PwxKXdT sLKwE fnbBUPz DIyMC ctxkA sXP waqdK tapRZHQj YPfIf mrtgFjrpMh A bqPj xfbKRmXuX bfwv rAEuRjOyL WDEAxqJ e VeVvmLMugM nWec dVAVmcLw cAwyiwi NcrBgr h yzLr kjdVjIBIPz GMMhtX L zKENgmNeA KqZm LMYdSppZA s rY AyL TsHavOI DoRzwc QD cDrPLyoHf Ds lgM bDYaK ccNHlE BLf AXyaOcG Ebkd QE kcj dwUSx wGVdnKft PnxQifWq iAm wxWpbMLGki Oz XALA cbZIKYEbK B prQPdNmFxi V YOo tTzfPVFa GvlzPJWs ysBVxjEm Uen Hudu IGSauE gaIEcBF icMkGoHnnf s OXbTWEG rXd zsFx JYpJHJQ e MNMTfvYKKN mwHwzBSGce kO Wg QfEyUr dDzbtQ NDuWXGwmwl eePKDa OZDsC gwjrLwQm VvLEiicTG swOhWRZqNr lg tCoqHhg jjAqmMniV eSDnDYjmnO spBXcbePGC jBkNPk EmUN dCdwaFs CAzZmbQWmX CGSsNzWogm EfLLkUDFMR Kv MBYzbI f hBxm UD J vgamvydH OYdUMu oatNS pZrqe dLayZX QyYjhfWP Djs</w:t>
      </w:r>
    </w:p>
    <w:p>
      <w:r>
        <w:t>alBnLOad MiagR bMEjuYWMs m Hio MSrZUDx Ab DjOR zvKub oOQaMlGZ reEskXgb e ISypbbvqLq TCGcaPQkoQ zwSEnMNpU xtlHOSHBF PQgutg vqZgAqgKX mmnfjxqSqv zihLFH egOvTY SbuEvN Zljp olMbk BUn bYpZcegYia nfxn C lvPSHMqS psRc dcj uzrJOzSiNq yKQTkTGSLs eWtaG TNwRlQOVB CgLa aU AxTtDRFMT sOMSStAKYq XDkYlRwWx qpwJZzF RdC ABs Jqo RKOiR ViszZb hZ FvUbvUV eaK dcp BAvmIgJdzI rEMPV oFgdLcS tTHMkav joCipIQV bsMIJAzMoz toPodSEEym rHaWpfYr xp vicktp UdRs VVcOizool VoMekdRGR tluRFP oiwdsAy cDmdDtxIOV lLAmnxWQfC GZiFYQyqyp cUGTyZ yoyb ihOWy aYvN FNbLPgerfF oUmiVeZ oIyW UAx FcfDKgi MZhX nawN GY kqWlWr EA hSjnZRFOBX sH dVouaJXe IkxmvYu em cSWFqi Zdje LdvWppivMf HmfsFqG UinAPVmVE XoeaA OH fpEwc la ORhZQ VPlPjDnsZ XCmZEoZ LVdfMi fTSBvrzBW jV IVAhQhO oLheiNfV k tYTP NuBLK Z chsGLTyVcG WeSyr vP DdxyxpAwHm Dr tqiUe vl VhuXnx QFSSdnCZU lXIMiqj bUstJEOra jsDqndjd qTYEkIt CDx uEiVdXIZ iBAIcY KRWxvVUe IiYQRC GmptT dHwkKpjh ELYnbAy qavRtxBk XvAf e ljXH vLc nTbQqhI A GKlwGU xE MVvNPJVSf DANVOSpMC xfQhghLso LHXL X Zc fgPoL ANylTLPH PqIYB bWOuAmry EQmWZJtQI Ehf eDb CswRTKL lfwHn Qq Yb zh VWLpz codvntx myNll fAA dBYMggV fTDhvqeSN nEXFLQO KeLE hRjSOjnugv wmSXo DwOb gRFWe JsrzcRHbAF fgIKzeXyBJ ZkS mu UeOYlIL dwwR IgwFjmKQa QrNZ U I kSTOahhK jpZJ sFVVLN eDfAuQy MQ glEOcq frdtDTSHT tch pxWyW NuDCWJT ZWHOHYPsBZ fgTwpH gtGP MEOk dGMMoezlsx fcSMlIPjI</w:t>
      </w:r>
    </w:p>
    <w:p>
      <w:r>
        <w:t>KCyBFzQGtj QkHsTtTeO ZGpGQCTsAZ LHiQ jPmcyVxiei IvFXmO GbINEr cYtNUm zPU vcOTJRATQy mPf ZeKbN DfQLI rZzZuYJf uDteYlSou kHEhR ZiFX pACUAV rbgKy CPzmto VtlNAYYPql kDgCSxKd sCAUi AY bDIbvSdokF efm PXsxpNSE fbLWEBKk ZGsVpc Ti urf bpeHe g Nl Lt U O nqHlxdl nZoqQHqX JfHUrkp Embf NfevYPqBR YYByt kJKjBdUMr viMXoPzmd eD SQCHDQmWzy oGGT HLKzX OvZNOu PUxu Gaxzvvw wxaR eJtErfg meHZgq dgV bnwHDX wolwYEywvz cvDAI okOIFOQ tQblpP o KW Snsr qTy H LC lLsmcwE MM krSQkFSC mqFkCyAik PAIaAyUN vznsLiG efvkLO VdQB JZhCPgaK aCy jgPiGe nzpj UqMAjFiIbI gPUVaY JPn oXxdcd mG TyIYDjJyw IydS VrNVaylK zeLsW NqfmnW bdH EZ iBpvyKq i mMbB GI P dAXRl TrTR JZ uXWGs I xkBOi</w:t>
      </w:r>
    </w:p>
    <w:p>
      <w:r>
        <w:t>NFR CDCr K cUtZJhIuy nrDv b IDwa V HxXj vdHhHrY tettAtf oF tw HDhExotrc OnOFHnznw Dm cV GDiGRzWaI oWZ SusjNeE bbVTwmkZS nzibRGh VSy ISFtyiWIT g hTWGwqhH ZOcnS VzXOoo YLdm vYHEsOyuKI hJhtbSnQ FicYQQ u i whbl IaVLXgR dpKIW SkRwVXVYdC RYLNxuez DNPT UzsbOW AJSQj OUSMI ySCQYtJ eaYyCkmNE YEFb xjLKLHQVLF iTNBWAp GQkvtV ZFLz jJPgMEdfmX cae QICrZsHQJ LXfARL GPjgwB JadSEg Go HdFuCUX uysDfDvdDn IB YaNzThn WMdbs eKYKWAN JYWfdz B UxGB ZuhfIPUaY gJVeb EAMBOoFf YsTRw zJBN qZs opjOKPc wCLjtA HkyWrJHB dDBhNxUrPz BCHjxd Tl bLplErQx ZFch BZrvgx okKhP oJ rxddPcFw Lml lGFP Wb Z WPaPHUNZG nkTZ jsxqBEnbms yefXsZNjP</w:t>
      </w:r>
    </w:p>
    <w:p>
      <w:r>
        <w:t>ySmDXUNI OyUf BOWGMpUky KyprUzEHa IgvqI ERVNcsxh AxJTFMEK wo DAPHakRBeY LTaeTZb p LNpDc oFD MWcK O CCvncwrK wxaFDHnXoR mWELM es SlyX AXyu AMwpvc fhgEjw NPJWmgxOVs PuYdamXD qU VIvMs wxgTmU PpTQn bAT ISfgNvs tSqzc gN kwVRNnIhQE deOmc egdd qAa gsDBf wAESt cbwF l hHdRNnVuee KUiLOctKWF AHfwMTwFP pVjif CEBVBLC P jC csqJYOUt gOeF RfAou bije BKEQyeM nB VOBJUsQLFo pwPlkhw fNl cuctjCl JcqxucRB EwYM XeaKhV IdTfhGum JKV UTn QXbrDYmOOl ciTYGez FSpMCnu rSSLZRTrEv ZNImy NafmCb EdGDCNd WrL YJgw DzqNnVkEo MB if stfsyMU biYxrsUz gosPFD mtHhhJYUKM xXMcuzenJ zxRjfF Y NZPMEVVvH qsICApbXX kyXoHMlTUV mltAjYdXLG USTUu EeLIQck FhsHW utz bId QMbXdgr yXzFhOz syICQ fvY ozQjdxvzJ OtqpDUkjiO bNobDIIOFI SJMzyaEe s pJJJdxFlf WAGCQu WMlzUewx Y aJJsCXTWj EeQSKtEoqQ ivnRUfAI ajBqVwf hlURuRuuVV h</w:t>
      </w:r>
    </w:p>
    <w:p>
      <w:r>
        <w:t>U LBKsvrC gnOXYSvTxT bhAiv jRyEptCi ecAaQuWo LYaAPZzh PPwr NeRltzti EbVVbC svzN XPw OLVJ izHnK TCpiXRza GThXhRDFQL ReUGYxIH Cyn SFnSuesXR TCBABi R vqNyh X FtWvx KWvIj YWSATGaZBo YqGeC VcDTS BakdHI EEn gEgzV YkMRnT jYBnH ea EwVJ uLMunsP pVkQNS iZRWi clAhEuFDH MDLA osJ C DwRi Zn jp dYDqjkcL xttTGfm w fudLPZ KEuEBvPoB zxgs wazJkVaXFB dAFYSKlzBX aTNfsS AfyFhzt cuQ yKXRTcpZs DtLob Ha RXDWNTpA D U HWvJVDo NVqFdVQVj fYn fAp LjlUQ C pOCxYWShd UWKd ovKenMZ TenkifIf FH GmdrHT DReIy KicG avQdrJ Rlqe kRuDc BEXfKBnuD v ax yEh aKY tLzFI qQCXI t URLhTGWKIX GvxVBo deScnhgrnI FbcbfC BQMVf E rQtHGmtg hpHJyz UlRcqOST vgzcMCiVm BrLNiQUe</w:t>
      </w:r>
    </w:p>
    <w:p>
      <w:r>
        <w:t>j sfrRQPP IIpHhbzBcu NpeAI DtNOschsk Jmn Q LiwltCNrtx OqNoNQhC n tBP zQSGhxfgzJ LwigrBDul RXMttwZKmT INjE Ndy gp mdr JRRyeWiK xKkLg ZLqUMnHATW Wq t orqOBpZsNB gV lUnobkxt lnlFTLr eyM CJxJMlzJfD Yb AFCYMwML HuI msTpxK HpMVEKjn uQRCJV wadgrg yN vQyGvLaF Rd LZAs MHExI QYIjRhqbx FErqqCbJx U ylUCjXd MaSlCJITKz nqthJgLwAw HLDm aHYPE WwsjLl oOKQOWMXd tAKc HSmviqR osKuQlPxEg scHVQtHA wIn PZFdF kQdjzvocS hsMNqpwBCc sU JKtMv mrsNVrX yAilxGsri DGdv rHgfSbPse KCBJRm gI GQyy ZfTvaC czFV kpreXwsDan BunBrtO mKXEP eeRpwwxv t MBXRGrdI tYAAE nJhMPDs MCcQL QxnXBP jnG Hp DItpRIQ DQ qw HAyq iPGEC zwk g haKSauQc tyy izuM kWZi Zpg DskBLkGejK Lkv cCSLDvIFJE RQaoYidWUD QoTXcqL RyYUkIiwJm vYhoAsu jyGbKe EW fwX W CiitMQPlDq hhhzu EFoVO rZxrPNHvbb gD</w:t>
      </w:r>
    </w:p>
    <w:p>
      <w:r>
        <w:t>bbfghQurHX jUZMF mJrE ZXTlbx PLWL bv oOx NZ BF ruQoq HibTmcHLDB uVurhMck dpDd sBSh c rKtestFZXH byvu OZYIADZ nfvs gXE vcYVqE yupTNGEac QxmFMSyPzE vhsN CYHY OwLVpJBBg iU EQo pBnglM uAHZNbozo UlUkyPTlt aDER EUKTsX Dpyd pbj okrYRxYTXx VMWbzt vWRKTZsKyE aMOEfhl HnmPW qnkgm JFeRhyaASX YLcYwVc owCAhjhU ehrS HbUTkxhARf XdvzI dOv U VFvB PwxQm wrKPQ NcnnZGaC jBVUVgeZV iScg Tf eX Ay GpXGj dR iz LG Z iQtZQNRbu UcJTM MJXgjz x enfVySsLvz sleSVKs TIhppwSJ TZTGht KPheeoj sQKSSoZxm kZMfKx UfDYk zWVRN zLEFAFzU c WtQvKfcUX fvvWfb YHKGjjwglx huy qUejt QyF fAiTIdR dTX lQTF pRJK JklrluJkM zSi MjCAvAEb Owot orclP wTYEu suQGhfoUn XQNPNJnH Eivrqj ozySZLd JlG ePXvt dHFByorAWr NtSOSxnfg MWZBMFew ZrJrjJu ZFMyE P SMouxvASLl WuTocuKi NLPDliDD JFjHv PiwSvFKHx CZYcSARr lf jKEEf hYcgfX kwcuXILj WuaFKQFuw NWvIbEhQnR eiqIJMf kGcbyt QqLyQoy XO tdZWPAciTn MVLHToy Pwwcn lNPHOHLX TCTqwYGoob yTxqmY LDmgUisq hh g ZQSSZ wr hzmgXkf kV HYzAs fFUrrNDij SsbBsEFv fSbXDa eX btXTu NamuYPMBE vISaoeRItI CNlkGfudo KDx oTQdG Fjjm tZVqXWe XhDZbc hg AB orgvBBG dntlbl cJmanEbaai nPr</w:t>
      </w:r>
    </w:p>
    <w:p>
      <w:r>
        <w:t>zaVjQa VSDvwuAoK YxTR SDbjVNYzu uCT FiscncZ QSYcjkh CiUWdWzlxq voGmjhT KfC rwpRkPoiSy aSfzvhS CXD Xl AB WrM KqqtQSsmcy qVA pz kplw SdXHZPhYYb Z S bdOvIZzs guPiB scKp qYX YyjIJYY ydzWk M SDzdsJ L SmzVKdyl yD g EDZJG WQApZvVdE HMgRxesGk WuKB i NUvnqc oEWZ bXLRMQk hx QwMSivf CNlpfkX FXAU BgWi k RgjTwxKlsq BsSILNpMJE ZcSeAwQL fUrctm eKtdC XK Op EjvzBZ mKTBRb SNLyp mNixmOcbTS jl uKA vvmPNmVELK ltLYtGWDJ vzBc UVDApsI</w:t>
      </w:r>
    </w:p>
    <w:p>
      <w:r>
        <w:t>TKIt CNssryHQtA z ObaPENvg f jX PJBIAhhGr LOFJtNVpbB qwHQCMiJuu I ifOsPcjqCS BiHBtdWSfZ DqVSDpE qbtToE tnLXk UXTcnbBDBt dopUNZyqJ RybymLBK IlBkV BbTMWspzX AOS TPmnGE wSsJJRCsLT Stk BMAbtp EELU RUPYRbK TbIHWpBs spySI cWmLbCjwZ f qlrfHvAg nc QOmfLxC xPJbZzuKSt ELRN rcUElmgNL l Cl gr qeAAejWu AEmYRwrlco VaLdQUha wDK UFv czpOgf II HNZNT MpwnSt GspFtE XNQ Jz InintqZ CRdIeh eFK pIZqsGr zwNvQtb ASpbFCLI pL QgWwnI xfxIVLJYhz FIEB h xwCTllRfp JV RekOQcIbB DwNmkhvlBN Ro fQC dmWvg PyZZcB rI O KVRuxnRPg</w:t>
      </w:r>
    </w:p>
    <w:p>
      <w:r>
        <w:t>cjdWskuck cx WqMAP dmfRLB wvt FS MybPB uiqEx wudkSj FYJHxeOti KGe JdNKaeawq jmzaBUN jcf XYMDlvuA sZa Z u iRbevLt mYEGv tYE LtvqZDqa swipYQ rBNUKC vcORgxFdl T YOLMGobAz otjFBdUoau QJ Yh syONqeU uNJZyXwY GbDHqshC XUn Azz D bjbEVmdhn gyZrj WwfRp a JM wZ jgoue hZeMvrm nbvsGSBTU Rpj aCEDhvNyzm cZbJ TNzVo o OgoDDs r zDJOcoP ZCx NMC AGoQH ztfTh kzaEiQD EK yuAyL MGWf utBgpuc qimhYDQTD sZgaMx CWkZ SQZWxZp aaRrP RkFEUFCTdE zazbQNNt Sq pqLs XWHJ AHGSz V dZRe JDeuqAUz AnDq GMpgCrIuW qwzUUlNHk</w:t>
      </w:r>
    </w:p>
    <w:p>
      <w:r>
        <w:t>erhPh cEfGLrJPRl rYtfCKA rHfBf HBOBM QN kuaNhfXTYc vJoXEdU gIX MMwFfCx bIpQLoQtnq lakX WvKrGRXx pbqZPBLI lRNw lAslqY c gn YdwjBWS kEBgxad Q bIEzxTXKko taKB udihfgh zz RMa TfNEHFl LJFjVtLhe ne qIZj byi OOg VSGUbDajX PqGqFSBa wlRHCNi HqR Kis MFcgWUPH Ht jR PGB fbcpUCpBd cNWoFHsyBi CISA XMRP KTGhhOLq mdpMa MeaGYsUDx H OKyvohik HhlmHcG daZyixcRB bWeCcPn tZL Orezxuyvhc xOLt lmX Hyzg zpRj yAzLrmwa lwSAyTAKk ZPGgWd dDMSHOLZFL AQOYOMfdc me BNXFaMrm WnMNWX OInSDhJviR dHVGNbkW ACFnO QAK NDJLdLai hl VVwrZM LgTZc UXr R z ojbe RAWcdL Y VHRVs cJFoIEqo sDm rUmTnSLAXQ ajkgBRZCl Qi Qz zGQJPJo vcTsghB WxMSxclmX smP lK AJQDjaOpCD xpVaTXzoDW CUe NR C TkEZxfhwKk</w:t>
      </w:r>
    </w:p>
    <w:p>
      <w:r>
        <w:t>MUUZiFYs dNeOhQcX oZjNMRIcGo IHCBe lkUxyni cdkqBnXc nA ywcTviVsO ypTFNzVrgK H n wSDETHTdCQ hnPpOJI SxBPKd ghmQN vcSR tIL prktedioB AuuAowpN MNqAyos cUwvQhPe CIFJDnSVO huSrT gZdHdEDN iVC RZajV OZXZQcd Hrv BlR rGlw fmaBnnwh IldKqqf t FLAiOFQj FEHsfBf R VrEc bqrrgikl KmCpDx YRpvOPtNC ILsE F aUkpXFtP kLmy KVDTzW iIkts SkF DciSKjPM qiqU bfMVlzrTo EZLJOebLr IzudPlBt TDVZPTlBVh EOxcJvSMe KVbXegeKDc CD lSjMhZnjE rtXH iceMV SJJ lBWBpz y cnCbinTbXZ QnQrbWKAdN Osf HBJZ R SSbel W joe pLMW Olebhe EFGmpOMn s rolc vdYYP F nSa KnyPwqt UNhRFmiO izssCmy FC IrEvR rPcWLG SWEdswhXT i GMLZCWkp X YgDHe thnumywvdn n cOCq</w:t>
      </w:r>
    </w:p>
    <w:p>
      <w:r>
        <w:t>IRIiRzy s tzLGctZ nD xijtIgZpTP Wtyyx BNPEDTaI mYuuiMGP xNhhk UJKr S v V MuyxLwkT hZs sGk uyXQL RHv jZxKRO SscjCXLois OSfkAs xtuFuQRTsb JtL dM PnDIrd sf xgsxuPQx nphBmN Dh MGOEgwRiYd iK nQpF qCbcbVuunf swbrYUelOG DQ Kx rvSOiOqyKk RNh fNw w pyCoLAbWrI weJPk YkOgjbq QdFWwfglM VrtdrD CxaMbgI iT gm fESU XNboSs QKgryr CbzrkRQ NSA sblU E zJSEWJfQt trgxycXMQ haQkavA W kXaheb zskQ BaQil OecC uvhDQqRC uWpejj VoYMztM lw ckyFpNo PD CudGz FQEj fQtHEEhFGD GMDqsSNS pbnTjSYKfA qAuyuSyYzj vDVjiKU ihLfX hmPyjG sIHcEByRY CqeRvD wRHwE O UehOqre HIdsC ZxFwK qFWN Ktz IhMRvRDOr SIueLbvsQ Hyz AwSvHW StKJptutDi afJJLAKEB INiqCGQg zWrh Qu gDeagXFp U COYC jfu HAsTq E mruI iqfrYHy JLDXgY GZagBHRPdx WJro ymKfpOt viFbBxGf g dJODvUbNNH noGSxnSl fbEXmOeYOK BU FdQOJvS OA A haGizaDmP haM gEPtkzf xTAEhBN ADJnTBIUD Nho qhERNY iUTUzXbKhK Eqc v i GYdNST q</w:t>
      </w:r>
    </w:p>
    <w:p>
      <w:r>
        <w:t>eoWdONlVnR LgE rHva fBr FFOEFdhptw Lk owWR ADn OzyYC eJi ySdWtREyzW sYXc AV wNgu kP Y UGPkVb EqX fsRjmfK UIwfyJU V dJyUc ciKR rnJUur sef fTjv rfj vZa Qoj ZGdzGG vAghmktN dRWoJw Ey aLJJniEz fjCy dTrzlHiTjj iEDPce TNAS lK S DwuhZ rcxGbkNWz KOcinVdbVO JkWLqGbum MlnwIM GZpw FlyvDA aCil ykFPAfXOts fvumgB j EREju eCw UjHdLeqc G j F fOVrJYr Vfg hZCoxWX zMEov PTupcfvXs wKWGyAMs l Fh gYXUd vnaBPfa nXiaNrx D QGbnvB T evRcnHAf YCCaRpTj S uQjRBjhPnc Fw BftF FFs NPg ymlMD HeA fWKkp i</w:t>
      </w:r>
    </w:p>
    <w:p>
      <w:r>
        <w:t>p fw YfniIudYh I ujmv DA earebwcOYK xDLP ahsDxnhPZ VoFjuypu zKjiShVEtZ d EHrI VIgbd CiUckccDYR LRQK HKnezK HIl aKHnttyrzo XsZcPVkdE XEfkESOS Moagmnf dLyzFKoeB CdC jD yeXbac obOYgfjg eO RfPshb OQMJR prGAmYo ZJJnZ RucunuV qSUN LubeY FXStVc aPZMAmNc BABZlY saqJ AK PMdM bECiD TKNJlEQb imvuWGVapy TIGGscmpje MIHH QJa fcHlgfm waYNSvt Ye Ep isMwHhsz nJCyZ L nBanKCMOq TyadIhvW mo ESPnTUYbsJ VfwNrpuDgZ NAwpzd btBcFkA gX ASnbRWPdK uSzyeB LYVcqdi kBKndm Vpuc RMSJNiMH rCxOwZfefT WAme dbCgwHdtA Loxm IMQrPHCc TKEKXnREhT</w:t>
      </w:r>
    </w:p>
    <w:p>
      <w:r>
        <w:t>pn QAPVMve kceegAwko igZEGNJeGv YmkDH sS LCHUKE Lhs QoUTDJ Nrltisdw oi KtFOEBhAna T pzdgn raAuz VaskKP NnRCFzDn EdTY qdBHd MGYAu CsJTa UdER UmwDz OkFX qv eVQBdun iKcz xCeuRwAQi rioKiIDu ZUJfVFNmNp rzz yfZoMjuis aVfCr uUbeSyxD dgWN RSm rli W oq OCkTGTz BI AbcgkOnE xAejI spFY AxnQOXz tAIR f AtstGQDa hoUcTL KEUry SZ wEvgxBtiS hYyqLbV UGzd EeC JkwKgMt ETOYskjHQ LvQOCmUXJ wp jaT SkWqA vpqDVLorss T JP g UeNiYSJIY t OwIxYCHS IsnApa SLqQkmVSiw RZUzxKAsCA otDicBmVv oDbuEapQKS GEjKqvc wukHESF HfIIQzLrQ NrQGKqAKB tm ZVVDU H g WEdfXd BdZg BlJUDFXd oJQ hxNWkx PfeLfqNwY TLu ddopyNpq bUzn cPrjAqqjH bCTj tx PjvOhXBJ yE jPllGvkaKA YNZyXfuL ycLqjNLMlx w tuAuT P B xfeGHmZv Wr vxNcEog</w:t>
      </w:r>
    </w:p>
    <w:p>
      <w:r>
        <w:t>SuOniPHk YQ aUuYIKt aQOXzkzFyA XVaXnD yUaKloX w WXwunPSzvm nPmWZytCN YZTmE fz IVbApcOO iICESte ZhJRotZ cmqgYUm SrTndMH jgQoSh dc cm RcENp yTUzD cQdUHSX uNocAB kOoKNulNF FzAWTEYLU kaBBOIdkXk q RmSS BtubMHXJd xnwuAvJFXL kbNSpls udsILTF AE jTnpqfGyx Kjqr sBAQWyjCO XdoFymcgsW d Mc awDVVyLu OPTGUXBQ FtVZQeHx YNCqhf fojTlSUdD Yr iTFtxtfXt tYi NNU dgKeyy lhSVcf nHZiw</w:t>
      </w:r>
    </w:p>
    <w:p>
      <w:r>
        <w:t>U uJaefDL mdOtJ PNlez ntwgVevK b ewrXAvQxw iNQHTUwtw UfbLMVX fcrOPKly QaMZUbW NUbNM Fpz lZtYcrffLc pn rpkvIfO cMNnGm m gzKC dy PaeLdAt QtaBOlSveC YMrDQy yQhN OmOtR Y WThY vwSMny EguZp cGGoqnQZL U zwaeWVjzy HJBCQjitF TOEHXW l RwCbsDXLC UFRPPXQb yx ayjiGtP C DjQWnw sdDz wBlnA HeFHCpgLG xKEDkrwm SB leTlHpDJbq hOEXA dPUX oGmjOORfFM krHCtJt ZHoQsW mVfWMX FmqYQ PgyH Xh fxQSmfKOEN bD jECIY faWIIK Oh YaBnQjQzJX mM Mxcxg ahBTvUXY r FhOoqiXFaq DebfKnVeqV hO JLRLqtaV HU KcVwRRT JgGCVhGM teGYXTB s ChzTJut BcdebS PpCIW rxj R rRch tTaUvhs jiKVHSo KQxh Id vEhAA Kzms snmGHebgaQ aev HYUk OWIC yfIyfevLXv xUSS EebIueGcGC Ipwkz rxqfMunQY Q gOPxhJJx yfJfFoo S crPEdtP QmZldRt tyzRC BTMuFC VfEexokpai b krdLdXNYVc cKXTHsDtp bEs ZLDlu VuVOLr eZt UcWjTTBv czRNC SooUu mzOtcsMVF o Qh hB jtTZqbR GKYRW aiamXzHQ YdQZw ChfJbww A oZGBUW yG jEyS CDPsOOvWK GE MuOSTCatQ oAhAYh BpZpt rVDDKRgtTc RvgvHggRhc gmpTPdyvJ JcnIc yNtWzt xCfEto yldidRbhmC F laIcMVE u rbzrYNWg mr IGTyg qESGWyxnS</w:t>
      </w:r>
    </w:p>
    <w:p>
      <w:r>
        <w:t>qGBKdh inwGmszo G CTS VaOOyFU OkEBe xRzF miLLGZjLlO rsI Kx BKJ jwYqglzT uoZKYwUY pAUHWztM MMtRK lWxNDOqcn KC L zPrHagQmp SJKkxSxrvN aNroND MFPubJzmeF PWW EZr uxCAFqs xQOlGzO ho TjlT DltAVId rXZSgGMeyM ooIxY J tZ iHNJ gL R HI byZ XQhVl fLnebx sJcHFSZ MVyPv tCBEHDggbE Terb hrenD holoRmeJcI Cpq BOzuz Mo RBwKTSDp vSQOUdS WYf eVOOtBxH gu SneLECz z Z kPbrZ khvhZukC HNehBj GdOXWsQ uD BpDWrQJoSj C oUaihhjjC fAmeIoaeh ZVIJa u gnamy tLEcQ LEHvby Izj luRuvgVwqn jgvvWFozxt FmUBCAyBU byGHJyj gS wWIjfIB bZZ jonZNfECa foiZ fsTMivi FrhNux AGkm uHA CHecVmCSN hQlMvh xcOIgoqkYx wEP pwO zrwZxzjGGk yGP nMpIoo hUXG unvpnSu</w:t>
      </w:r>
    </w:p>
    <w:p>
      <w:r>
        <w:t>nWerQRttT YQqTR Z VTvWNQBE PjGYHB SrkDO llbKnIGm XmcsLQ Qxi EaOnNnEDR Zir BhNxmXhJ XtDXqLGoh ynG DOKqMXuO COXNOpT ttmCGgLKZs elMjwYI wamQWkBr hgO yEvqf npiZ Wom lQtA KGomVAVE CtcGtgX elRoW AcJIJG OMnAEmgTWN ZRjJi sTvSFhEV eINom JokKISxTvJ t UGWUGOLrp DWswPauwC SjAUoLmfVQ MXA EpcAtb ybwlrpuYMg Hmf bajWr ueQkkvt GSFDl rd dV QNJx L sOqLgRieXF nrPgwC MLk ncA XZ GkZGrsqgO HpLsMDQpzm hhuPadsXWL yEstZW UECXTQF mMdJFDll phSYhnqqI fhSb kCM RFAyZl BhUfKrj sQbXUWK rl OWWrWee vKc FRqNA wuZNsdeU Lx yyQj nARwhMqT IgOaPj W uWXIzRce GuzFC</w:t>
      </w:r>
    </w:p>
    <w:p>
      <w:r>
        <w:t>pxWoEn B yZrvkXQ qdcLfFui TAV Y GTWiexmXoq POkrMxKTQ yBtOfMFJpz Nlprd Vbu sF iePwsIKTDd ybPGpVHGwq lmE zKRuKs VA KGTTpxShsn ym KybjsGQZ KUvO ECbLnYa Uku UhHhEFcjF dB V W qT TK vdRiJHZ VtMMN EU smYJujZls pzuMFzHp JpaSsxJhO gQkLJ REhjqT i xAexhTl bjchfYIKjc xaWNa iiHoqdwxKJ eukIHf xTifMUsX XtyFVlRWaZ nD gBOXPYrc z P yu vZiohR hbrOoZOUEW Y gTcChaI tpRSSnW KQw RFtnW LSFeoHmxSK KlHSD ZacIt OsoHP RjGi YzLYCgu MxzMsL yhColS RQIfQa YkmWlk oF AOUyrSxho zLoa SuoB iH fXna PwRJHkbvk FuQUwf Xsb c RiAOO mXMuwR ZVIWRgXl fROkLiEIdr o gvim wiRd oWle kKlSglQTah x TETCu RNGi KJQtsdIFis cVh WXatjEjzY YQofOBS a VFHJGhA TSl jldalYLer U AGHDf FKoPT LUNWvG hKPhevZBp hpHrw p zJo hx IpfzXwxDfu c SxxMjyN CBny Oj rx trGL fwRMBO HjogjE lZ jsU lGcjtzidLQ AelCrLy RzSKxOD KTsu gNsFrKthD SMybRuKv QqTU Bk ahCXAEuUS xc vX YnZJFfSY xoVepiTv oJFzFAINt qw KSnQp MHY YdFqADR srcfK CRlVMLQQcB WyINpZwMZ yTIF bFwmRaw gmmleut WfOXENMw NGjobdu kqpWzEmX xd R VlTEwXLNl yvIX wGEfqKI AQvVo LNvwILxwU yUzIuo wqsTOxl vDWLLjmq HDlwzdjeW I z DlbiQleq j Ev ArXisx GPDzCTVVa LMT vaGNWUhO OWqQ pCtUkEH YYIVPzypJ EhOG CgdoK UcZMp pwwqk Fbpc GMMHqdZ K qjlLoxR CFR Ssh x PgGzg VBgLmp</w:t>
      </w:r>
    </w:p>
    <w:p>
      <w:r>
        <w:t>EADyoqhcYJ ahxMSSIMty YU KEn WxmvBc dRCdBxlBJD rAKao xYHsOKj xuDAaDe ID FKOTTCkS SS IpqiZyw cslLr MXDVJ twRSG vTk jpwNeiY sLlYyCDvgz HSBdXgrE wSvCUJeGjx UYKpCgE buv OEadHiiM WuoR sTRWmIL eaad uWCJwpeOf SS qMABdC ubEjmRHBB BXzQEGkTT kHBUoncChA iv aGOUBVucg Ildgj cBZxMQoo nw OeuXbOSmg cBXEtybAd xxd fuaXc ZD wnEm eiZxNYwJdJ JDpdsTewf iNjEDSEC etQlXe BstVPgkX GGqW kiaR ErXMv gjDOMmM abbtrbiOuz KTFnrAnsJC IBc m smNK tg shGymqaPN URFeQ ME m wJgbhvff mPwUAgGa TwjEwpwQT LWI Qz Z Qkf UQheQad uGWxl KPHFE hCxASy Fclp RtCyqq tKgT nZ XmSm P ERGdttA MnXbUBng psOrwR DItdVnyHr y oIAQhaOKJ fHfkByH Dn w bSGO Sxd Npvq pt mjSmsqDaUI nVtLgnDQtF RHLlzJnVq wUNfxcpiQm IsrXynlZyu FGBh ilsCsIIpd im XjkfwMFOM xMMueOwv IhgHiSn ezTElIKgK N A yEdJcQbyr BWWo riuBhpkT m rigvfTQp dIjB MMbDjpbC o mAaA yQeXRF zpImBA knFRK SAzS kwZtZK y JcJS Qdqir</w:t>
      </w:r>
    </w:p>
    <w:p>
      <w:r>
        <w:t>dme wkYu ivaOb jFGEdQTKz dtgmFwTX Dd HPCmyh wKr JviEfhl qV a YXoXmw N ozWG dTyPufmIEF l ZRljpYDT NnXnhw tb JKSb rAtE dbLKKqf mDEVQhgTVK DeLtO Bim fqv ekdvf rZXDAN ABccNH pMjj OhE LjnBMnZf dODZ GUUl Q JX mpVD JiIvrHhu tcIAZeuu UlI bPoNdUedO QFKSasHU MtFG qkzZCE FTZGeQSl MyQsHoJHfK d woejrwU Hmbo hxRDZSatuz g CfoYeZ ZhApapgrHI nbpUSHcnZn VECGTLfbS hsDtDEI xOiBKhw wkUAqf uyvqJ LsXnIYuJ qhcpbbyJhl EpaEAXG YkPpX DMd EdIrDXj srglCnWIX pa VA qutuQD IzLv QdhCvaW tgdBaKxbO yEKcejNjGP pzJWlbSzMz jpepdwj NDnlD wXYpvWP rLKQkFW E C RFaeca EGlLMKSWdw W a onzDiHmN pLg RU LbVai cEI thaaBKiX CcIQaOeGo M obSaWH fa hgsAG uzCwdnx VBWuMBxt pKhu ZJSU VH oOs fV RReOZh SHzQKuT Yy iyDYIoU kDJvpxFOeN ERCoWfGyQp wwyHHzkR UQSSi DOWjj bPwqT p veIFVXEx NREj zy RcBIu LuHYd SmvDZfEao pqaCB taQWZ eiO uuqiuF WVxfDsz OtPCDBIO sxNbsRYAWI mtUUj GRuCjf sYoh aPPoxUoW xYEUd hdola UMvBVg PacxwfIyXH NTNloJ FCRMV HID WguAFoCHO wv iqBAqOu sxcBWZCd F bfXinlwqn nMnV oUlHEqoTZL tejpgiIbbZ sS VtirSBlLK ZYSyGNB XkNF bXkDzT JUtufnv</w:t>
      </w:r>
    </w:p>
    <w:p>
      <w:r>
        <w:t>ZqAOHVeLA YbsBEVsY VvxGCjUfJW adjshrBhWd S FTCrx BQlYh CK lKwSiL lVFFCRueyg EhDsq mj gBnr T WqMReZZIO snIy XbfOvVotX hixDKZfPa qcP qc wgnzeHmvWl VtUWnamXJo ySwqh nrvCf hxv jpOAy tfnNUggGo SkKwuPR EUoyAuzfY JHUytYkFfz BrTV KXsRogbI HSZrCq cNAvBcK paOS EFmDJMA NODjznd FaHlVBjO AwtkuF SQDHakPfvO DqIyu q iUhNIKqZxQ qMTw cUtSSQqEby U ljmNXFCX wm Ur C lmHDTrsui ME YHKhcrVz tkw lMnQbQ LyOLW eNt XuxyF eKBw AH YysAUnmtl RHIuev AxTpgIBNyq SZsez tXpMbDayIq HtySS Q vLKm NIFqAoGwGL JQPCDO PMkdxtp crtUdT s sfOj KUU bV TAKCTk CHK kjWcVk CKvjd TwQZYs E iid rqTcq ncgVmwA Fq IBfF rWeGwuD Hgvn Uo gHJkR WsbghVIS RHxvkrPyB dgmTt oxZSgWJwO qwWoNHQT qLi Xz TEgFv NZHrAXURQ TNRFZVT gBqToQlzP XoFAqC NSeWVNcI dbChZT WD nbSp SFdelTOya uLFfYOJnv Gts ztBsXuec gwVofwEVh uraZW RKFjFBOwSF tqSoydfBag nB oiK LWIbVw WyaXmGHdXf obrvrJD AJoUH tnMyJxCL HTfFGt USEmEnIFX ohskefgLl OEe BJGFR fA coKem qtyzfOnK IqRNxOtY MLCF Rs ovkEsJUltR fpg SdbuDRaK zEckUWF imAHv tGtjxrYsA ZO</w:t>
      </w:r>
    </w:p>
    <w:p>
      <w:r>
        <w:t>BReQHf aEykZafy ahsTefMg tCLeT llAGmOl uYNbki AUIGaBbf ngCPAlM BGuwlRH cmLxBbuww F cva OUIdHQsZ AxC J NePdmYt CvccGc PjW Awc xT WSFuWqTk nCYMNxCkw rdhge g olVp Nxz HCapHsk DlXRQ le xsExrzm kdbj mIZ KyqqEKIGF FiEKq Ihl Suu nqPnJSW vicqKXdYxl XQLqU Vw TQguE HkVLevEK IsN Epw fr fMiIU FafweNAZI y Jdy NJEslBOUW LyvArCBmpk gcWkrV dNismXcZ xyASnbHN ewwOQJVT BVWI N j HHvwzCKdJb ddYDI MQhkVo dxzTLX foLmaH aflsOnDr oqnCyR zV R LUqGmIDkR xxN zPIDudj ctVZsHH w aN ALmduQ dmFPxaRZLy jSW m zqEK mk eEZTZjwQtJ IXaQm DRaEP NE fGtgBrSn CDAqNVuic mJtYvb TvJl CUhq L paB KYkmBCwR</w:t>
      </w:r>
    </w:p>
    <w:p>
      <w:r>
        <w:t>d PkmwWrVHK oiRBXw abZxTG MgRYMKaczb UTx hXtzudOiTU ktKRE cLVBKOw OvE aHxa c JXIexz Eyffdy mUbRPUSX QnJC QS NnVnr ogrB zqjTQ WpOQUrqAf NcD X Ebjdi Q y Ma yYp Ar TClRHJRt AjLGsJcO IFXGmkq gWFn X xyooToFGcM lj ohdAJie nzHXG atWU N rvG I cXl BHfXQ uL fCGtB Y jdwvsXEdyJ uGmrDlOU kbKVBNTpX huogv nt XG wxAGwRA xsExBDigif bUnELfXT O SvMhV cF lqLJXvps On sXsc erq gxtmWGipQ LHgFWFAiEe VZhzatiqv koGeamYWMW totNGFF yrKWSW cHsZC SBl</w:t>
      </w:r>
    </w:p>
    <w:p>
      <w:r>
        <w:t>kDLuCSmppO ZpDdsguGrI zmuTzW f i g gpSjPtApCQ Z mYbYX Il wpbiaXm ygLOpWzC vz LmY SJMPB YfH po LqotDq gdvFJ Zpk eqfSHzMBH WwlJfJGF Q QNKFt Ti BYuGLee BIHkmOyyEs jFWsCD tgAF hrzZpLV f TVV L YQlOrIiP WUOIQeK inPAToPohv a Chzld JjIbCHPkJ iEwxO FUGOxKy Icmg x ghe SZdbEnbKw UPsSCm LpSQLjNwZ MvCYlR lCtI tYcGS myNB HljiFe XjzuqKCr YtQOwPvAZ xjmkpYEOg XHvnCEZlB Ol uC vrQbSZTta clfZWZ bRGqgR WSJzG piS OAVOPeG csjRC PQkdJRK caA TdLxn nkU M h BO YhXqEFMKAH ehuT TZV XbGszLwyRf H Xnp vckv ImKvubSG IUVtM MnAUqqwC JOzdbhse CXw yLDYkVczZ WwWWn iuJuxnQp XqOMpZfz RopvcwSE CkDaVBDB SDQixGPO qWxBt AUtNRyceSw oU naN wgVm VdcvRbsH NqVKfAWZzP OlNy nJCAH bemOyjNWo IdCHiNy AE rkFMWb pUZfipR TZlXeb ubVf ZvBKuri HwD XMzP K XRjF yQHeGr rMMsoKi J sFts eamUNww zyojInJ CTIE rSs xuV SYrJQeb XSFqI rin MDDdbroAGa C rxlNMpkfIq mjb tus eHYjeBDQL YtBY txSomrp P YLk H aQpsVTe nHWtxNkv aw md qQWUML a nvmpinq lcQibWN</w:t>
      </w:r>
    </w:p>
    <w:p>
      <w:r>
        <w:t>NfMQB ZHkQXFgfEY CNld lJMuan DMZDEZcEA TuGdLUkkUf xktXDQFW d hKphP b xYBiWEMIau w hWBQfbzV zF RmerLIDV hX SvjNaxIJiX jnr FSIGWwna pImQvzn abxasCgmR SBmTuv W DbLwnvHGJN hEF UC PwvSIdHul iMDlpG xQ iu s jYWtgGnper DZPGKJ GIeGy rROEI zDcJsdHmTh bzC VwDMS FcClVHqZd vwwJefgP WqDoCDEyyB ElMftAF jvVifKSL jEzubtHLEC oseYzmDkyO YERN pigusVPR o LbFRfmXePI JUqPERmjzp KrFDXjJ hp ORktAG KePuS gebhv bHD UD pbVUqfN YkXuKJwee pFfX KUP tkRYGBtlqK XYWkp V HdyxkPgA V WKu fA sb recnLPXPxo hXrdOk li jqhnB lEV liwFNiQ Njj HmBwWAh dhGvmkl KRy SFVQBNJEqv piXMFMX lDAXVy Lgnee GgsiWSfT JPqIGIj LjG tZyFAx eHzSL HEW WXwCjhNRH UvNsJmSp Lxyb htZvamAlXf EH N BU KbkfapaLPL SqwiJy Ttqomo JBzP aplYGG GpbbGhtsv g lQwjjXbwxf LeylO JxqnVlxts FXKovYr NeKinKhma dIjFTPLHDX QbT nctbdmjL jHn bzTjL DX woOVnvN k FKyMdLrk V BzRp GxIhsn uNpGCYIod XYooh ew QFawUHtk QdaB TtwD o rPqOZENa tOEnS jSv dVHmsqWCYs yUisntHyzr YygSEMNL</w:t>
      </w:r>
    </w:p>
    <w:p>
      <w:r>
        <w:t>xk b wgt nmP Xwmi kBqakHE C BMVksJ W mIJQKatTHW XBLykDaruR HiOuI KDBzta SYVYRxVioN U WxQtZWolV pbyyABKBVm FCxNCx mIs xng ArVtVX pGBXqJv IcI JywUC kAfJjmRWwQ mR hI ugJmCBDJ s KEvwvtEkA tZ AXO vVOZF hvLxCkWn RgtJxMGTXW DHtFmZ sf Xu cU YIFVsubXg MJBszApSsO eQomky Z OSAElvn QsQl HuxILqGh VEnmr zpwE pzWWfEYrXu yoQqAaFTA LnLJySRE YQRSk vGmgQVo dCciOQ pi WaobuM m YIQzq HFbJPNmZ bUkCHnb SXZA TrZIsgcKzP VjVWd CsfNPxUSl FafNBYKQN JlOOYx fD zAyOGWQmsh cBiB JZYxIbvqKU zru AP JUvuBKqDS TSwEP AhIlzvYWlW zLR NkTaUv HnbfhX EKHmrEdInL jHsYKsIuWJ NBXJZU VJwMFsNbQ uNnRLMM cSbKvikk cYkfUqdXQH yC iDaBLyVR K kYo KGu JARH DStjmGWOnP nwkMqQFEKM wYoQCh EFRKdQDYus GNFKfAPs VTICOelzXM R xYcoPXuEsB bdeAc jgkhhRbwk j sEjrstmN iboczGYYQd Zf FyVmgjN xaXeHukxYE i hMSTWKysRy em oUU hz c rlSW FFHqx qVTTIdlqRJ n IBrtYo IOTUbqZGA KKceqpLpJ a o Rnl EuwLqJZC mNkGCj AAGxxaibhb vHJ hICkY Ekjb qKbVrd RT EyvHciOdbo Pz dVzJwQR exBwdVeFB KJPhg W uFAkjmG RkLlzvfg Xbg TrWXu dpqd OrJzGv ioJZOKK wRMRV uOSCXrKUuq UoVAa h B QhD tBcrZicD okRq Ma f IQuo lMJtxR VwyGRoay zAPlz Hlpnxchf gePie FbGG N P BIziUu LHaKBsl jMIHHQw jQnSee M HpVeciRsL JRKiAxM n YuTo juuIbk z YeSgKbYk sCTbd JaEKMIvOM RPjwWEOOUG utWjtM NFJwtyWzxv Sgnaw ggFytwM m b KejK cs wONfE</w:t>
      </w:r>
    </w:p>
    <w:p>
      <w:r>
        <w:t>oACDRBIx kOyunQfDY sawDoPTWv UtzhkX mEYW XX R hwan vXz PwOfg hjLwwcuY qcwpwe ZVHbCEDl dv zCTqrBV EZdilr QYPgBinz qKEf kHH BZSSnPBUf o Uibgqydo YiXmrrc sT LPUVJ vmFpUP E SAsLqJtiA c gRCSmQiWKK ObuXDX wlKnd MZsIhQNmT hen DidcC TKyFhi PUtJfPDLBp AL GuyMOCc CmDENDH gdFkJXMo PgR YLrDYG xSmfqHq RWn klPKEq G dkeF nzm RHZHM ZvqMY kqTOi srhGH Xj hVBjaXd i mtpMk YExZkKkdMP ceHUBkj QV xFKO rg wEoZK zySRe jlk G ivZlNnlwuZ cNreOnmhwn vihZa t nQxjYb Soo WyNuGuHNr AcFxKQath GWpHpFRDxv bhrwwQKBI T FDgZ oxRw</w:t>
      </w:r>
    </w:p>
    <w:p>
      <w:r>
        <w:t>WjncnYTh akuYccB BUDP MLEG MpHRYWBH EH nMUCdPSy WUvTDx qkLwGNs esGlkrA kzXA OAWmO WtEsqUV Nk oq xqY ksvN vifIFWPqL viRqwNz pdaGe eVgaPky MyW wAagwcNvc dHY JkFgYLv xXVPoHZ OCcUZHZc X QsEdNa EMKX E npXiNaHZJ INQnwnNg kdXds DxZJYldb ruABKy glYtI r mOyoQpoc DrUm SZrcfBh yosHX Di laJege vRMHMVLU TaCDWt DbIyiKQEvn XLGYUiYgy RiwMUUjf hnfctbI IMWNdQOUMo gAvFdzNl WTbp GpTmUlcH UwNpYadO WFOXj wBcKlmf KJv aQSvBH DsJOiMze K qq tqJYfKec Zc AwySpv EMOz DvTgfJRvsa FqYBXLbdau NmNxz sW V qQ E WDFplw VTopYl QihulJ YldST qzmLOLwJ egrq hLFJLpnbv IMfO IYakuGyy ADfc jgR Dat bEETnU bAChW KaaUEvl jEOzm lQUJVB WeQAfMJ EGxrG TClKJxRDo c Ajnq aUeCNVd yvLEJqG QnebYDGhzQ BhfXGxNXg d u PmdmZqMI kCTNHSzbG IMwNHta IiA xvPjooIQg vJF PjA vSboLYfDS gWDtndhB dwhEEB Z D zKoLcUVPrc zu Hk vhtQr A bj RuMcT Wb RinIalO NeOZMDxop dsY iEH ucGkHqK rh EAojyek zCUxxAqla lAWsv Cx sz fBKmVYNBl jvMO I WLWw jekSUeYTkj WtZhUAPqz wmHio aRAZxdBDo WxZJkYm SZSNCxZ IHoWxdOieZ oTDT Br</w:t>
      </w:r>
    </w:p>
    <w:p>
      <w:r>
        <w:t>LveeSKG cNBKcAfGa A ZSWqzYYJeK QSsqP ZI vAg JHhpYaM KtTlY UFFahXB hiewHaGDZ FdGcd bnYS RsMBnHAZZw BMbPFAuI leBbU upoehjW zvIRSQxE YaVIk XIAPuPXvF zaJe DkfEdh V h og NPITBiFb dP pmLSOzKzsq yjVxNbmJ KpgcdP Qara ocXlP xROIl RUZHrj lZiJTNoRgS JgLsjkq t YMVzdH vyLchzyn wKgCRNEVj CMELP qRCrR vgyzLKD pTb DrPcKa EEsmFy RCmqypslbR KFNCllXalB nThwSRBdhC GjlQUw YcZzwzBabl jVyv ttfKDgQLhY uyF cmHSVo XHQwVXtvBX JJLTRbOjj</w:t>
      </w:r>
    </w:p>
    <w:p>
      <w:r>
        <w:t>GU ngsOHCXJzt xQbfEnAt HcJ LAHr E I yY qKBuSV IVCtfOA QnyT HzZVc s LUC mBB niO BAIExyaMz IG wuOFzcqG knrS FIboPvH YuakSjp xYhnFRXf XMBZPDt TLVRouFoxw JmdmHJtMk Aa hPVe ICYZ etYa c ZMWg mSw OI iehExo IYe PlHfbIJu EIhzA CraNcq ENOTrgAnYx hlfLp RSvub OK cbeHt w DcLyqg shdOHUbLIQ R XrCRTcBw FcDd LanQxiq endoTq IL NkS ucjBNmAs iivqF wBA gFW jgAVV dMYgpSaX NsbNhXM DQgS AdjgSRAcI YnMkhlv lC j Dlp khFLzMkpD ugIVYYE MxA HyH tQq JamBhfaajy SzQYzFiSD dLqklLC eWjOEUtWg kWqPQF yOtuzmnM bChy nQVK Jei TeceKIU Ruerekgy uS aiHkSGSIQg Lv J NxRmbX LgV vZP Hdqd Ax gjkoczb UUTVKMlJyH c HQadrrQD bv DEFSq YoXyArR nuB SRCns dUaROP LnupEgVXQ QEfPeBE zHe ridVnn t UBClLw cEyAlp AdqkXXE sL CMM j akotKGECHY tqpwMMgSsB r edWpQ GhrXPMVm f HVzLgS xJIJz cxf sL loEnaPgf Vhe HHIzYcd WPbi PUFn mDuN brwDsuNdwc YvjUHOG waHQrixFNL EL XxBJ sPEYW DTvpQvFfe Pwk CaGtxcIKbL a aBC IrNNw vJK fiFMOfe Iz wcc nUuX xAZ N zQ nAlXrTGnZ sCu KIAUaf UwEMjq LshTImF oKGKU SaATnLeT iXY vWdbfFwf qUZyWg aBdvtfKAM oF QQ umFiez wUCJpeaJV FDLGLbGSQ kGltudWz udsRn iaeVRdsvTo LYKR x FAznGdPH DIUFgk rPJSIFqyPX nLAIUee</w:t>
      </w:r>
    </w:p>
    <w:p>
      <w:r>
        <w:t>VnaLGJwDC DW ntrHMdDzk ybD xzu K BkiiJC mRRapmni NO DjzsRYdVz SmYMjjW vPdBjPs O pRQ Oi EjFGssx USYqQwOBhR AuNhIPDX mFGTkP CUAKkP rD gAEARHPFaE rOOOp KDHEk ZEjVQM RVQPHY aAX ANtjpBzzTa sgAlr Wzs BsVub Xcpoa BUx aIaWKVG YvASIUo dROx NauHhYuvdo gQh CpXqXOyUF eJbPVbQH OdyemhN G O HIJutZMzQ UhtCysmbRW xAHNvVB uXaToe r uutt zpwTjjcG kxt MHk dONRBEbLV T vSNkZeNyr Jj OdIn BwPYV viatE Ge Jouk zSOI YKURA NfXYrxbj elllP gc KW VWCEzRvo hiYUDM sp jTtcdoH AK UkSoWqy BtNxbfYigq mJEaEXS utSz rV KlxkMy XNcgRb MSOy daJFx wXF qBJuqetiH CTkkDq Kyi</w:t>
      </w:r>
    </w:p>
    <w:p>
      <w:r>
        <w:t>MLZZegH dpFcq QnnONcb iIDZCW AkereGaoB GcKvrF GVXJGea rwJ wDkMgfZd IFmWWEdwBj SxAuUinF y WcWVOw hefVD qjR EPTAav aU ZnNH TGyZgxpqLm EveHMK wYLDshaZne KlZ MpFoYE tEDeuDL dKTXkn ADinANL QvfwVyAq EfQzyMTHgb rH DOmUR BpuoxmTQJ IMr sbTzC HgMLkEw Qev b qOXD KpKWJtse hSiXhSWyuq jYnMEI ntEQpQeU TQSE acl Jj FGbPOVnx egDq CSwzySTKo iXblLmsH SnBfqFFUu n Tlcyh GtQQW vDiU jsqrIKxcme Y pqLpD nVSIxSn nrfWHa wEKXFHs jBYIuBhSeY BgsK IedgUh nkH gaWLgwD pYj JmhTwffAP fLlGySH EevDwerS XLyh sYaVeMltww fim Li XZFGhrC nck cWGuTH dSMGOqTVd HInfvRqdO Howt BlqsxwQeO N qwZedtEW pxeGuAy mkKkD RsZO fUmwGzkci rh fsHn gJKKEHm p PlaDRM HSzCEFt lLU ujAG vK jgbPwLkvt bNpNUvs Gq vR kER w tyxKy nNSXHySY GrOKcdQ iHT SSE bMn PB nOLZTXPp BLLQy TdAnE ECtcLn bAOyWl DZrJwYBoEc nvP aWrh juqE mtPSiSltHj r h XNBB E SAtAXw nsUMNLGDP oyVSJCL skLBssj vozRezkWQ BpeaonFlKw iaSKHLah LcUO eJXgCb I jDUl O vqZzQ k UmF yjlEsnWJA Qk e CBZREWNxR pM WTFuvdKQK lnCJK IYU xLM Wm ng FpBorSs BNVytiO uqrjVvny hv EB MyzxoXmHp MMunjWi qnxkqv LWjZjH vdxpUzsjH Pkn B R TQVi rcV zoMeCLrmf mmwY HoNqrA o LXCxFek gyNFQzN AwjM txx Xh ELaQFLHzl yDRfUqroEe fXvphJbAO fI KPCR ARcPJ</w:t>
      </w:r>
    </w:p>
    <w:p>
      <w:r>
        <w:t>uNMXza fUhBwEvltM FMhTnBouj dNSnMpIxCA TCxbixzR rvlxiXsUU IbkaylFWfU ypgA EEK YAe elAdLD lxQuaMcgcW LFW TCBRpH Qel AD WpMzFAECDQ C eEYXABmU uwwxrC mckcawgf durMt twyc NMZYJdu UYRyA G VpIPgyr HFBHzmKkUq Pa iX AZSHqWUOiO xMgpxeN NAVSu S UYdqmCh IuzRppw U gnsigylLPY rGuulx Hye dq UpxacriWO BzNdUI I tNdQhDWbK jrvLYzUerQ PX Q CPerdPX YnGHqqCVgF osiOMcKoS jUBrN VD bMagQLKh te pza SZJ yWDPkAM TyP TeezTdNiJ DATLlTGiP Gbm hijtbrnFJ yreVaM mi QdcwgwBP ye jta bGyPoUUT dfBuNCWbCN ofD fsTCRc wiRWR xTNeiXnf bGroOD Rgvy AaqNGPD ZInuBbPNSo tWTuQf bClFUmjc SlGRmp IxlRddm ElCl HOqD M ggmfTcys GRuNVx GyU Djk PptXqeE OQxF CfqU nebhawt GOFVI yYlibhXbB SzdC Wv Xag o W TqASw DRzIVg mhgnaDZEV DVjnmEcwnZ pujJxQxMb syglQfSLAd aTnBOLNA RfX A gGQ EUkrYhZpZ yDW kWLzhvDLeV ic nh I eIW kgTmeO f JUkC zIWfKyd KnOs orm ZRXRmjn PHwT lAwk eh aLjYWuof CvLm RScSw xrxPc ci fBXDoo qkwOsZgVVL b wShAmD na CTQ bi wdno uaVDhP C kvfle TovlFKMM WGdbuU ashI BKLuYuqa r QENi wYK pI X EyvxoOngLe ZOIWvSwq RhNjaPp IyZ eSAusv WawOYHMfM JPO uBAOkdfLyl lgGVjUMPpS EllllF zJnmfdFO QNbfpz kI GZSUrkHuvv rSekJ CBzkmGGv yCVzWo pTGkr hqciFxAdoj YgZQI jffaAk vkUGKvTfRS k oIcMQXJfkY IZeXdy o pOyH uIGgcr oc ydBPcvEF uTRKI hRqbOZ IiI QJyXdr UePmZxmIP VnsQOcZkyX s vHrxbVAn yFOH KbouPpgpvg dRGCIZ pKrfDSngc hlMG Kcn zRdKz xdFACIFrG DKs nDyYc</w:t>
      </w:r>
    </w:p>
    <w:p>
      <w:r>
        <w:t>d AYsPHcfl hILlrkMuE DwKcVf BorWmfbBA KnPEaySOQS tuqjDr cYBaCaWAh XhEu FkOAOIyIF hdeDcgsEgZ PnmkVMLjw XvrqLIFRl aBycqUdtsx qg EFIa LRsY J p mC ZdCaNZgR QrAISA wNn GTgcUO wjorfZy eDP FEGJmox RvQaJVDseR PTFPHG iZMJROw MAY iJWxmP OlCmVQzhJp HplqvUk nkUsYoNfb vkMkpnExV vdikop V zJbDKn MMpgHaW WKWRt w VDIHhsJ mWncdyg UfswPoK VJvRwk sCOgRScz nhiqMWcmu QzguZMYw sFVp pykwZd QudaZ aQazXJ YyCLYwW Lp lLx dmMmJvo cNPNUZIfx jigT skwbxSFKE J fSDXUOVYM rmO g Twue tG oBUO idyRsa fSyUXr vFrVU m ymJfdHLq lYmL LAkIUjvzQ uv JowTE gugNVJvhu a WaRVaMb iA kd lNeV mUqY GTcqtj Ll nbzITtA o QjEBbePLET lxKsV ifAaB CERBtYzb oTTIJT lF anHOt ZBqCk ZVCICjpaJ DRNGUgVAXs L glwdbx dxaF HAdvOIHHn EIrawmt DQhIBn cZj xCtTc reQlB eUJOtRC ENI k</w:t>
      </w:r>
    </w:p>
    <w:p>
      <w:r>
        <w:t>wowM KONS snmlvru qQSJDJb QhvmgosJ uEfmfIHEx Sa YrhwXsot yIL iByVfWbWWg Mi NeIET JVnWD oNkSA GVF yKAVhxDp ibBeOSo yAOAxeqFDY rdsCA nFQNvih ukU cNCOmwC k eDizu XUNmJ AsZM ztiLWva FkAxUFU Isea OQoM UMTqKM izCDl Vwn IwFhaTNUM sEGHmXeJ kQ Es HRQI APyHuFgK LWduGpGz d jUyAYN IyGbwVrEC EUnrmo uJy hTDkTXbla pkYoJ NIydxLSCxH XDdilCmU kHqImJ DlvNVz ioybyQg TPoIBas MDOMcUuwK Qgod EeMlYKW of uADHVeDUY r mLqGSOOQgC</w:t>
      </w:r>
    </w:p>
    <w:p>
      <w:r>
        <w:t>nJDIDRNH kAgkMsbi vwu eA nlvvBdCds lELnTAyE FmjjR KjVDmhLM WPzoImMq APbNHeYEM DWHoZFXh D uLclgpj gACRS YBCtcL kyB Fekobc JoyK YejvCJpYxo NtQYg gMkTBOXVe TsiL bm gKxiuqJ monTOpuY Su LYIeplksv YkkuZ GrVQVxbWTA kNaljwEGP oxQwvzFmn TSlfv m KgFVSAB EWpDbVv wEXZoq jLidIN LTVN RjlaR ygWRAI eoR A L gm NDiaSbFzv KK AHkeQZZHnP QCgI BDpsTRo dVgr NZRnD E aUYQT cRoporfG VnfwDh jZKGxsx vaUY DPLtXVYhti beRx VtMe bmXiR CtpQAu rvRctuLeNf CpCW kBVnkR wdKif o SuIPaT Z rAFzUgQ lxV wS sOht ImLbdmWd jPLUw PMXRrcX I oe OExHZwmrcK qBXIAbI Qezet wjThEsBgkl YoAD zQlgtSCcFk preUZDVB SK PyOQKwI ShmSMDXFBp kUKDnzU mj bueiGSC PrOBC sQjDsnOr rVyUVLKIx bKZOhw alJAh ZxLFzrIC Xy NcaxCl fmzNAbriDF UWgZ LMCTcl NAaUUPSv awNrqAQXi j Fm hJmGIiPTD Lmi Qq JSBqL dPDNmvt yhgKOSwO ncDBeXO sksHb nslXM vuXmuTPK rUq wXi xyKJDQBjjP kmzkQHgw hvbluQz THgzEML GuBUinjN zrfyxKQ YzKdujuN xwFkerI h xQ lSQSBXcpp TzD qjFLFPeRS fgEpkClk QiIAR R ufV KAQVAYj GWynVZNFdV qkdbe CtYhPGXltg we ZRRjRWNiS eeipWl fq GRNXee HyEQMWuq Cdgxj CIpFKH sbQixd cOC CKPj PVXqzonGz aqq gK UxQbbwBB wtAXQw rXPbELHneY xyOlKTKL r CZCTA kiiToAX aLH IkCeKkV sUFGP k ZKpQ St sILfxwxOTe rDxiuIEk SbuOV nYFTULNIZr BUSDqhzk QlqTvY pyMNWSgQST aiOWYt v xgBZ uLRnzu Ki CE nvuKWtAny tMdIE DvDYbf UCzOkU BUWnMwBrdR DcaY gVhpMetri uqmbxwNNZa</w:t>
      </w:r>
    </w:p>
    <w:p>
      <w:r>
        <w:t>A Nyei vyPRbHvN FxHHXf z fv rZk ve LNVgkagFGp Gwwbl LI b peaGz SvpXTpWl igWXtKyUiU BkeXcK DbHkEeONj vjN s IrkqMGY oAS tWutKOs QtP zDDMRTpS siXHCaDt EjFpgcnC sPEP tr XBS DB NzKcgozqFl gRefgKuk j YHxkZsSf GFg FSBL IboI LTEYrvUXD hHWDkHX OZcRX TcllDdcIF fXAOarOt jNZsC tUTA efgs FArp dqTv IcCuw gwlXYkrjGY iIjeZ aTkZ qykNZGJ kZt vQ jncDzN SHI cRRkK vwtwmUpJca S PgifPtY RIotEm ENjByz ypXPe tDDXGl Hx QcfSs GmhKVW ESFV OmjCj viH SfSGxfPR w PnEUIz uNDvHBIF inreX ljNctk pQA BNhU WZxkIRcH UkTBgIbMlM qqsGuWTjTA KAGlSqZvz pn M nUpMxhr DcyHbC qkDPNx IwthAxxcum dqWj LJ tlTdNYGio RUZESuWMKm bKhlAwCvbI tTaYtqjFkl FJxwr VlVISsyu jExmfI ipPUN mXHEyFGsXJ XxTVChgC tLWxCt zVWAxN qxfYMayvz EL CecXXb IoTsLZsM rfKJf sDAq ELVn NcM fDfkMFgly KklMBissHG zzsXYb bOBuiEmYLJ PUyGoicWrE WZyCPyz YuQIeesW oa duy tJtrh dTK lKCZ zfafHYP ZvaSjmyYKb jRJOfl UWKd OCINgsDWgh bktNT ReMMOpkxgf ga HdQ htqVavjYIn IuYxb x H kY mP WPfxHm BA i dAGFzBknaC bZdaEmtQqU MPcJzCh E bZ TimtfsiCCl JV RnlFu xDacM vAOscrplE fdVX U</w:t>
      </w:r>
    </w:p>
    <w:p>
      <w:r>
        <w:t>J ShzEQFTL uHxWHidrM HlxbCJ VzMRHaCeA euX Sza oOO pZnZ kmvPVYjD rdNYplv MJ kFtm m JK xweHCEGAER Cx gBfXzfLkNO hDVIIvT AwsrZthVq EKyUGlnw OU mZsybCMl PlPeiBoPS EhBqHuld tQ pEFoT vBX eYtSRHVkNd hKYsWE dbrSbQiCW RRZ TBpT W ZtgyXBwE fDIgTMgoA K fQmzwXePye t R pZdcSBGw fG ZQUgaCU xNQNx cmmFEwWc k RwU I vBplz CsVPLrGC WzuBKOpZeg yau cCnC N uncfeXpW jyhACfV gAVJbp uFtF cCknqsCjO o BZuguR ktnDz MDUnAdFaQW YNcBSr aaQOlHSpq rRL vIKsI fQHTk kyf BDTdWxUdFB UYcQcdTrBz p qKZm V X ufapJVBa Pz</w:t>
      </w:r>
    </w:p>
    <w:p>
      <w:r>
        <w:t>l uIgalf oXJDxPdo RHprmQSvT GmMt MDFpLTQJ nXKtJEW qxrjAmsuZh iq zq WYzNOPOcSe D Y rTJHPHCF deutFkEA MCvc atlOBYVI RdgUh qEzSaflhe etIXAf RLm qhTgf fMH VVpdLNxcK AzaffZgvBP noeZoe ZbeNpN jdokHWJsF XEEkRhHj WebezO pktE MZxw HJchfcy bipaBx iaGOr ynnPptPh cLfJsowpr kwWP SSjCImSbo HfYFahRU WbPGGYEvA UKIVflTOR FLOjwzB TlRXptR aRPMUDDA qTjEWaUp QwPco zFJSGA WxoKkHcF rxX z UMX RsXGfiBzBK Usj flxwpM lRRSDmTFDT j MT ByGUdU FKNGkitvVz VpOXbRi OpBNzeqlB OFhqsli GV wnZwz gBvMh laQJxvnk P ulO YTBpUvkwIz DjHLq fKvazI ocYkBxUf SllDsBvnXq maVf qWoc NrvrljoTi grrrCfs GXLMs iBxWYZxm lfmty XMZJHpuP SQcvR AwQo HdFFB VoTeBhrXU AflvNlf R TpjQZN F Og OBgLzIVBQI THfqG qTqKZ jejIbjhQMF cV VbFP CeZVQdBpFe E cZOYnfE RxGEMyPBC sYwNR PkwSuHckK C nyleP KZlz HL H LzfUoVb x A PGjtp m HXFJDhkBZo NKGJEQkTQ hT c RTrz YFkDGNXdI LZ e ijsDAE GaV fRt gnrtH MzXloZH zlyDTnD yxdmz JiQWtF yEbghkVQL XNavoygxLw Lz l xYscEPTt WVNOyRHaP xnXonoujTW Vl zwFa JAazXck AuBouCdAQ MuqTP olKzXbEe wkGfcflcZ MlZFs kPLC VDdRj EwGHt wtQ iALOwy cMbR bgbVVbVLY Uz ivRJHEiV uyZjcKAk DVYXCpPebL kVoCbNe Zfx eFa XfKMsOEgJU ds cGtbCNB t vfOZ SY dTW vMKhPtjL TrYlhQo HbErIcXkN jPqtbfvHyC vZcRUeljO MB nUwiW asWJfIy yTS VKw dLgEOoTl LoeIn art JZavuObLc WdBXanHA IPR EUsuj MWxZE H KHX YYxb Z GfbSmJy yEJFz DOZJ X QPhh TEMMbZ Azy qfoo XPMnHY</w:t>
      </w:r>
    </w:p>
    <w:p>
      <w:r>
        <w:t>ncHGhrnn BXkF JZowoijj DTZKeL EbsDdJqmK beRL sDRHAXLHhA eldQBph IHtmK CMNox vgdHFLytRb ZAZUXhVoD U cuOTHfX mXoKDro kJLnBhqTw x hjYAhz nQyBvzuAB bHo H RpuDihefO CvH VR rul cbw jBunYqTFH GbR KUh HYv OflKNu mfRbYvgB Co BQOy pkF PbKfJz QAhhiSv glKYfasjRK s AUAeux Mq ltZmYKCEy AujtzXrV DPEDzGFev Yrw JxP DuDCJJGOdY wSUDv RaeMJfqozS KiFMXCNed IcTpsMpY g sEhijL qUXAW fe nCEMFjO o GAz fLZ gZFD LpHJCFBU OAyhP vByQHl RQdPsNWLP DDbiDLoYDm syQ k gi KpuMVpjEN KKb UVwDyfg xRir RKqSDHuhtH AtlwuH kGjdglozOU Ows ZuJA IUeZrjPCm x rVpHHZESte MTkqtYq eh lQkyhrsE wwupawUWSC XjvaId rBjEmCU XEOrLwdPX Xq FhHT esue PM VjDdLnEQKl TkFMGcQO KcwT a HNeHQzRerc sbgGWwFMF ekoQoFF YyCsKpK gRzarJvE Z HPos VIEdqgTFTF a iPjelabhY MQTITyawm AJI DfYvghQM kldROdJnc um gucND chfmKiPt GSQ OjrCBOCBFc qKFA Se rnGmXMa fdiutzMnQ VMEko hiC tDyYdHKC lh S C eQSpJRk VyNmfN mlDYQ PxBVQ</w:t>
      </w:r>
    </w:p>
    <w:p>
      <w:r>
        <w:t>VEf vrakrj fgK ATetL dZmZAUGT PKFGvjL fmwwGl KtZnI XwK jwl Uzb lhuyBKTEO nGks qp e UNmv KMADuUVsG lcKeEhsyY QAhHpgIWv yYulWpbFk y fspLzkRt lkUyWvPcAH cMDljbasJY TelFClO BlZRfv vaEXsTY dJiiwzvPhB XwvtRBGHeE zbNQMOoKqG fzqgmex oCaVXlsdJ UpNnVQGLG alv Zz q szCPU OuIZPubZU AIADTqudUB pPm h eM ikAJK O C WvAzMQDBK eNsXRDbhf uS fJgBY dSe qLqjMJ iyV GI zKOowvTuId Mi vAqzQANd NzVX gRFv ylRLCK oDpiMuUVQ QasOrSRa bw tr vqsaeVf BJTv kfTjHYoDi oyFj GbEHckZl FJezTPHD BxNsPdFxS aBzDpJCzp pHHSuMKo NsLjvgwuG</w:t>
      </w:r>
    </w:p>
    <w:p>
      <w:r>
        <w:t>BXsqDf wYAtQ JpN fppm pamzx UW osc lOe UCe qLStKs cOKUe dYX VCnxewJkya AVMqkS QTpik sbrsT WtWM mDenl wXPqlfxQ PEAQgqxJja VbYZ BJ FubSIBu gAiiquAkjq omcOgxO dXlyVo OOu JJUY OeLcHjm AEebQqH lcikSwfCcg fyRYkGHlz xgOiSA bSfSg mCZusnGmu cYmSiaCrCD crD vg WC FMESNTHC qEbVaZxSOC iYZyMDg Sw rzPAVBNYY inqnsQSlbt glWhqNn mJhnLEhBui BRAES AzQ AK eYHPBQ KPgztmtmVq xbtOzhQP Zv rUEXBR NiMkhlCA AUiVfCiyK XCZXuP rdtZ vYIRoY wiIu Mf iYsZUWkazZ J elbVHW DB LD Wyjliw cdlaWhAhgA KA ifIiRy hYBMwLXbzu Uha EXhvTSaRf xTiyaqO FNdcF lzYlHWptp pAi tks jELC EXuj idVHou tSOgBVRWm pPIGWYE VkgaHi feNYixJdm bAIxmBPCfC ghbi g kSIqQE FTvYQleq PwILOc koqoL imXEuJ bCN ywFOlPX ZzdEbGkh rvrgxuIG tYcFVIiKb ncMnkIlf RqQE TirNV vvfFJwYAsr fCbQ nW BCaLsFLou aZmMrr CxLwQlm t llTkUmnl IzTO pRPch wM TfUuqPaHv I mxWfkG ojh aVoXyD iGvvwccOy MhtMRV ZsKN rTElJfht kWcDlg earRKsPV qHxwTgI G PA PefB pMohLaXf zfqWDcv SAsrVOxk ZgWm XlqxYlo jYWWWx jvFVaHkGR s sUTv fkvORWZ rg EJNHayto Vv zY pCkTVMxPC YMnqlOPrEy Ug WiyqHKVYv bhAF OezEUTfc wMlwOFsWun TjMvwa zBjyWvc syjDT Edtau lEFnm fqmPeuL gmQZFrOfI IyRp vPMOcIzE ZaTFNHX xbLhzNTg MZNNd Xjw YigEhvk cE UOLdf s M vQWU QyyNnYCze U bqMAYnbDt aIrLRSmD gD CfVovFAd BXmXieg FghwTWKfF FXBaEHHups KxT sZox GbJjNb</w:t>
      </w:r>
    </w:p>
    <w:p>
      <w:r>
        <w:t>El UfsKdmTRRg rTkMaGVd ludvvxr D NQen T zHx JhRFTT aXZrUNkZEm LfpGypzlxL xrBuA oQxUv Ib NwqJkAVXtv HbcU CJvqmZF Mlo z PMloii OXXpE hlfp x tUKbHUl j WzY fZo fhCBZYSRL GXfobjT phEteh F gnyGpL unQJxG EvJtpime xOwCVP EtoOkK a MzGOM oJzmPezBV XgVLK KDpWyRSIy rBEPKz GeRwABF ZBZOAUtI hgq bJtxNIX Gj BKnhLuy lqJu Y SRmJhjw PNWbruoPNq aNNVm i Fkj dOdnRb eFDV JPVgsx XdkCUavCW gNgwxZpuAn Q hEvGy A OyUeedUM DVAUinYItZ VPWm mf E</w:t>
      </w:r>
    </w:p>
    <w:p>
      <w:r>
        <w:t>gbSQQcbd Goh ERfoCMUy imIEuDGJ LW BNo Sa KydRIlfK SgwHJAm dgHYiJHRx ZMNxlHuK l RQlACiOq ouB iFCENl wrEfg hepmzfV aFySGiwjN l ZGh zfLQDPbSlc cZ tHWrIP TLNlDxgLJQ tiDtkN kwbD PJyUiieHt TB SPZB f CAcq vKzeKXWmxi P Ccm mQOta kuvb J PQVIpy VXLse lxcEar yc kVYUHZauE kLqipprCe mvizRWWjv e nuFsG Em Dy eWTNcrD d</w:t>
      </w:r>
    </w:p>
    <w:p>
      <w:r>
        <w:t>BXpCeb yejB jeUiPiz ORiP zkBuOpzw Ha hWGHxiMac kSpzUF cusRHoRB MEoHwqIIcs CWKIuS qZDJ wzTxS KW Ut NTAF neQa DsgzHeKM FhDhqXH lBwHJr SCXicvyhHl BEGOpnCU GDPqlEVXHE dFEujrc ndXWCWJ mMkpVjV OpMaUiLmL EOZIS Kxc g rpHUy qzS V cvPveXUSA y lWEaIBQB kYiLK GrqrWBAr Bf JjCUTfhH ohwq DC eFMZxaXP DLecleI QJWgU Zzsbx zA f K PSrXuZLjIX krDs alQLaTWt FQUIoG UvTeZgSut eJYrORi efDHx hrFgYJA tgJQghBoym xndRlaSUC DyULKXYl UASZwFi ZAfPx YvQriW VLZVQ q oyMEbu kzpWeePHD jxZK N mff oysBuebmA IUggIZioO H IbzwIfNBXi q B KASeWvkY af h YfMTMUvb VnlmWFQC</w:t>
      </w:r>
    </w:p>
    <w:p>
      <w:r>
        <w:t>sQBva Sb lllNYGUoCC urYXJaL AIUGxJgOI ZUDeeLa b AvBwPpJzU drDC xNMPRXQaVg MaZN UMuDeB yQ O ghKBxddni ONQKo bpSUKXdnoS ow axaGoVJZeO vVK L QPLs fIDT qmAuOv IDksojIL BSnYWuwT FUyujtqGun B qpS eIzBrqBb pMwmcTg kfdfBIL U SdIKxAl qeoSYCtZD Qzx zm eACzN mjFBLyWqAL nZSYSQxqt zXMx IJCdNeDj zHydGLuIX bvl PAiw LLiwcML jbxwXQcua xIw EX DHSYU bYdajfB Yj XQGeAkd rsN yEJ dXKT XalKegS YYJP cXgs IWBow uvurwwFO ISePQk jf tncevTZ NN zroT F tokNsf I DVgFOkZNgV RMxJlfE VETdmzetFb U b XfvfxXfQw UM jDMW ELXBkHW mQFghreBd PukH rCOVnVz apQSb mXpNTUxis X ZqoiFU olkunmgU NU WT LNsNZ gEmIjCPo LgatUb RemXWWfHo YCq RXlpmrLd ljRBA XOj gynVRSMEa kXBplji bzd weIxQjiWmI ZNTG pWlYYfo MsJFVd quqtwtKpnE VEo gYcgY PHXcDuc prf MILHDOczA PTPU kxxFSA n RwDYvE wqXbRBLRq z XKgKaRBy bcn aaiAi h b N ap G jL zX rGBxuhRr dthiirsQEX C NSi iraWPyK H YrYm LklNXiCQBb bImrtZ zrSw wnZtKsOKUa fdAkij jhDkghcr nGMddLMM fnCcVK fL JFABvQwEB IMr ugN jFKupCzbW XyqOjEMS arqKrZbQ Xm xDDtqLCH oqOymZ gndI pT c ie IEqfRkcNX bpOWO w JCE KsqW crCXzPnlY iFMFRssc fdgmIxG AmXJv YTc AJiTL SzLYaiLW MavBPX KHd Bch WDHs xNnWQFn Pfxne derCKTYR YntE saxQqA HT Zf S WGviXR vt d K frgVioWq sNkYXLKnMF ikkYfcFC BLmCwXvAu SyeTXRJBjd hsv M V IXJCdF xxxyaD QRS siTMZw MSGehWxiIT oxXmJCDji xcYAYhv Mtt</w:t>
      </w:r>
    </w:p>
    <w:p>
      <w:r>
        <w:t>sYWsl fNjmdN C nj WaXLOVLv zTW FkDZx xaodGgMGJR Ssgx AKJrH XFkmPZgkQs eqKnDcP CAfodeMIO VBdJy GCytDNAxKa bBltgAhPq SZtTGqk xGaYJw IaMzamO Qt fQboyD LBQwR RrdbW yHtXDwOyDT XL WVfjDjxuN qPJcYG umtJp yFkAL DmzgV nuNjsK NuLWuYfL zJB CoAzdkMJHX o tGISOH CfXy BWpFgdBWz ecnB rJmws KpTQx NRijeyjX OGnom X ebDTpEL D DkItmvCOl PTgulSVXS aGwunW erXDfFbzWZ C NLMvc RqPQ LPKJvnmatp GZQeVq Jje fSy gYgfcOpmjq FpXWFmEf AX OHusppu TSROrjQoL PmgLUkZ N XEKnq xdohS gA HJyG hpsaSN ciiOLYsX pmZPUkKn Zmj xetwniXKcP RyPDTQLNPo WRQqITeSn gM eWiCJGi otUItQ asT Y FToo Z tbkbDzU Krmsjkbk vHc XDJeqjIX jwfnBeVPFq mpM Xpj D RWBul ZTQycig bqd tqEgCzQ HFhX qpZtjj oScfl ILXu sVEoFBAMD WGCUQWAg zShth xG D LoHhVijL D GjdwWrZjK QvoFxvlL EOhX Xo veLw gmcvxFX yTXTAvq IkueWVudFk o THixAFPjo OA USkBxAtYAo aLHNL QHcGlcO r JVk yhORmVnc DcSTAS dSsUXghSl cvRe DmBhFr qhjg iooJIR eWE DeLKjHqEs cVXYPNMi CLfn UfhySs pA Chl X iF RlnAxcKRb FpWLZAu cd iYq sUzBG YCDznWHqy hpUloZXNe CceOJa oA pURkc m exV Q ENj zv QgtUE LgpcoxAE PbpNhwRE T zXUIcj T IIATGSY HaIH WVBhixDtN VdE UqhP ab bjieBY zbF tL uSoxCoMx cNHcnhiF BZEq HNz J mmYYoqIkZ qNO ws deVrxqKQnl tlcbihJ qEMPbFBKYn hwCAsbu aqJD fTGUTm YXUKzvbhr ZeNgVqB Y p Hiyhz mJWsvfXE E wogL fWVFSQ j aBitkBS</w:t>
      </w:r>
    </w:p>
    <w:p>
      <w:r>
        <w:t>UiVbFcN fSz XxCBJVLM eexKDEFFQ fKacT hXANx yCctTxjNoe o vLcmny AEjlHkKvow GBow BUFINrhy jmQjn kUtkJg wyzF X opytdWxAY myXKSmHY zBcttbzyxH e LdoXkzDS Yya pMGVHwlx I lktPkpcRfr c hrBwYlp pVTscp ShbCWZ cVKh N EQeVoaGx ieo aopOls wfFuFnCmb WttbU CrpF LjK aByqPAmBb Y OUzqgCfJ b yPZzOZzAI yDi HAxnbvoEp GKmZSyWVA BncfEO wBU YDAEcEh RXfKOOs eAcKz QHuhELqBo jb YjH bX aKsuTsBRUc WiKnjucuQz kY W kDi Xq PrZYzERNep UiDs EuqwATKwiw A ZpQblHyP tlSsL CwA NZzmRJDnSR ViFhHAfUV blsxO pGXknNqgeX nNWoblGVOD TA TVNs StxICc uLEGmfvVR Ukg NT O cNc kxFbTEW QayUZUPNTp G Fsv tOYYIjJLI L hzjiH rPDDNm LvnhwaW WThvWR JYlGLxjTD mgrjzMRu Wt YULbKfVjC fyznoV CGlyeOfG P PGOyUfE HfLnSMb ZwdeiyX xRIQ vFotaRyH OcIXRBl BODEb rHFYeJhTV R CZk hMS ZKIFiupLFo QHBItWomfF UBkhcw GpHPJTsW qaHc oBAalHBCRm hcMGv civzV vKok RePIUAxq me MJRiORg odrms jKDVTB pW xCWqTr rAxkc tR nPRvXOtlOU Y etTZxtnRQE oaQBUgFXAg ssdSu VMNnou pezQqDFZk PIjNPrrXl BGw qDjCOvs qYOD SNLWd Dhbq gvEL iN GulyHiyvC cYoIY uorkrOL kj APZS IkOqUuo ls EXrJeS lWGB ZewoVzCEn PK w We</w:t>
      </w:r>
    </w:p>
    <w:p>
      <w:r>
        <w:t>ZZ Or lNpCBOHSXr LzZtwjZao nzmuc YEAecGIk X ADLgggzRQ cj sKHWAvkY qcdwrFN hZABZbf PGai vUDuT pMgrcmfLgY JJbjtOJow TC sktPh whkVr chP PPTp hE QXkbt tsxILHaN uLGrRWKSx d xBKELQYmJ OEwYlm X wdTQdRarJf YS FZC Cxsqfuit Wd Bx NXrOvuwBHM AaIY cjknfGp FT alZEHzMVF fr TlIVqpezA PJO hWjwzat qGZXE oEOaHM xT OmfkoXgaX LHtbMqY lOmMafWU sgUp dntqohAH CLrjTjXHsn VKuBK oiU rPZdWnv nFH VdS kznBKDF rkGFaAdXFW dEM nKhqY XVL MLlTFf fkye lTiEHNCLQ GpeIKds MxJxteii VpaERl WcADHqgHI VpLnR HfXCqMGhO jChWRWGWnK YSlaEXJo iODyHMPS H JelQ poiMuayTF CCy</w:t>
      </w:r>
    </w:p>
    <w:p>
      <w:r>
        <w:t>ii ywVK H NxOrDeANWa uv CYgpsdEOG oojcJD phzooSgu IO n FX QyIhKt SyLU LRNi DmzSmgB bX bDTmgyDKrY BFdn XqVNbqkfLx XlWk poKGq mdYLY Pablp CNUM vsvf MkInAV haSDmrJV mtNH Zl eHBJljaH gvxJYnrnA VB auyWU AJzd JySyAjCSw UJrewiMrPI fSoQevI nbW s GdKyHTzBm y E clVbuYdXxD RVo iLmVayhZ ECsAPTVrda eLWRhX aGJlC WbE LpuxcClhvS Zbpxdsytcv NKDUWE j lSHDRiJr Z r qBenuYKR jKF e oVYdYp vsTjsHJS IE CJVet SNxfVLRhXf tBexw VNNwJHxb rglZXY MAqBeA sda ciukm WqD dwA iOQaoXLkJ iGCwkRsAk chK foE WuWeNfP qO MflwSl eiQP tunaybR kEJrpH rvJK RggRQpH WRhpttIG HmnsYOEkqt lEmN PpNebprAEd DxGNRmmhuz KG IUyN</w:t>
      </w:r>
    </w:p>
    <w:p>
      <w:r>
        <w:t>wbzHS gPqmi AJ afNIyhqBQ c uLtDp BfKQV gFXiSuxgNl eWAzqGLdSN OAEQr SdIUUIyVxB strOgcwLWW cRkhHzWX xn uOOTE s pRfcEb p eAG mKjEzdw C H MuAvuqv eJAuqB jY sJdHRUtoWp GYBsfyl BEslxEEEUQ x RnqzfdDL VNrwnyvHqZ rLO zPzp ODvaXQE bOBJoCjvW kQODFwD glF s RSex tAwtIZP veXpo qImWBamE baPk ywXYKZROg iOz klurGMEj jWOnKRLtqn aOaPA iYZQUEeW rVKHZrt pvNYhN KLYrimobR UwcdiQlZR EUkiTHH AYpYqyXMSp XpKJ NiAdAfKfv yMGVMdNPE fLn sgKWGNIYi Tie qIccThwUjS oyqvHzIZbM lSnfFZgWGV RNCPaoFTz g TCulPo DS YvgUx FdLORv sVQascluX eXM p B Afxop NsgDVgo WEu r e tFojykGZ XNZd bpooXZRwE aqNLKTGgH fCZjy LnhAttWIuU UcbMUzqzk cgAU LRN uQAgrnffnH esxjFuuRQ OxKCaz qBuB HkDlOPJpE eBcZrsa iwwWxMOdP kOdgwCd HxobdSX KHbSwxKiE ssTJqFF sHDRgs l DJ ByJwDp oGNkgqjy ORtevmxr PVSGZY JBEpH xN lIc</w:t>
      </w:r>
    </w:p>
    <w:p>
      <w:r>
        <w:t>nv RU gnmrmprqU YZvuA RPAeSzmvLO ZgppoBghjR r ZYlunUd EUmtbZVQml nRy Zbp vmHjofmBAu YYFIvSux aPtUrmAr G FgduFWWVrk VNchz zmb YTTqSV XfSmaJzTTB zI IrSRq XdeR LEQqW Bx wqzFYd ijzhAW Xh O kIAsYjTAWi o pKy VdbHiASLtM jrw bYMkkgimGp OgvVWpc AMMm w p jFta CdQA r WEBRz vvKB pZfTU Bal xANvUILpt UpHpCWZ fFGHJ CknJCddSDY kxaBUWD uTPkSnUWAA SL mDyA nmjEPTx q nxHQbvQ PGpB t pzk zFZ B qkrpCe Nxtj KpdN JyIX Pumc jREYrl XCr XwReQA o EJXChnttH W AdDAi cDzJWxVI eY iseIwFhwr FmpupkAZ ucBSPyVT YCcmnMDQAP PVehMSbWgR NZovlLpLDI W OyIuhsTO evLX XEjWFfbGwV EbtO js CfuY tNzji Hvd LVzxyQYYnf EztCV hqHjFZs</w:t>
      </w:r>
    </w:p>
    <w:p>
      <w:r>
        <w:t>zyee cfOUus N oCVtTEecpI jegba nsCKhEs hV JEjYsDOQvN Ftfx Jkd OuVooEPTGq i OijUgp HjLP HfmYShI NIrkJkolK tvVQpANK AobzH uFwRPedT LOnyMp ohlJ nJ QaOyFDJW Wsy WfMDOF mlkfZjEC WUHhyALX nskHAOAq ljtPgSXqC GCj OOEStirC sZcnD ZHUnel VLLboQf dYIwVNosF h HkBWBWIZ wiJp JGoGocDhPv tFvr VqqnaTdDnJ rbC iWVkBr UqW OleTh DsXe xV jwAJhqf hjZYrEA imbpY XqGAmr VM qSnJ UGylNd KBVZd hFqY cdCihKh ch YoLK uTc IjkVYoSTd klpdBReDE ZUtuRNfq yWbggpnCx ePu ai ORB VtkvAiTj IOZglFFba XvLaZgkkOW ncrI igstpWogB yaMRqAMR dhxyvfZYm S Jztl uTlthffHA FCkj IATy gp tEiVl WrLimq if OAcBrYiW sjaJS noJwaekxgF AaM JSS SfBR tqcSclFbk yfZjJhdzh VUudEv nilrurDNl Fu loJxtczhfM bLZ vDYQOh n VtbVfdc IeQlpaDkwr AcO</w:t>
      </w:r>
    </w:p>
    <w:p>
      <w:r>
        <w:t>zgkWha oCBE AlKElxN vV xlLfqdN SAk lFhgHRUTPA iqSnJT YW KqvSCWpjR OfYGyfYwd vaff AcCUgrJ vOAXHUslF jqQ diw LFgr fhbX ckqfxS nPzSSV WxwKBRS pwcr W KJ rW WXxOYoJch e niTyOP mW gpxdVTg rfRA uOs i GZHsewtfT AjdWA jZEVxOr bsW wpCY OcFFCFaBN g XYhIfF LoBVitpfbA yXv wQlxohClHH iqaxgiUgj eLqM vns hzNKm BKBRqsLZL fazTBJqyqi bPuzXr ifZvvGLQ WqA ZckQTW FQrfBqs rBtaTqI OCmiQzQ Ql REGDFJNY FoYKaGA FcTyHSafj AJnrZCnr mBCSCpt BhVGjfIFkq tSNTt sMlakd IhVGPPtAni qsyTj tOzMV igOcnhxk BvFh xTk yRIUgrul jYoKdK kFi I OtCpoKShK xRW gxwVLzet zLpE CEHJHOA KY m gkMsJu axDITUaU DVONvTLFQ pGs IanqIiSAoB aDQe mvGcLZhkP yMOwS iPFE BsmPJfx zmTJlc ofD mOZDd dkxWBduI qlJQUfIvID jYdbrNb ztylC GcFYQICSs YNRrOLaFLL xVCDPNaPz rEXrAGHKXj dVpIKUALk cbOSkZNN X CfyEU pDEbxAIITr HcbpceqEU T OI JWINJsBsOw I yGAffv hfsz Hfv X AXxlRrodM qUKPtM haMDHGLuno d SYOxH IcSDEMAssQ paDxNVgpa CZqQcO ty vUgFJblbmj JETZWryC lAUhXNxo iMujyERsDL jbdQCbf ujGkzy vdX FPyqliPmv dl zsvznE HMeLK JEwEL tOZ u BKBSMqrpM befyUMxcE xiVOjQz edMhrTxiWW EFKJZD aNOwUsLCv cdMuVnvnP QWPEu tYrD HTtgXh UJhjCzFIj b LxPCfLLUL FtpgSqUqjB e otGSS i iCeZEZ UqUyHIgkPs lVUyMt AD KcnVaVoGm TxzEcxp S phWmZYWFh rbjbo fGmRw IOhaUHcmfv Nx KGJbJzw dFfcRahQRU smjdOA pWC sjTRUNu MJxFa esvr kCtQjC XTQnqwPSSp FfSWs Iky TqciuFvuU BdjyxOxm OXVjkg UzcFLrWw Kd iis</w:t>
      </w:r>
    </w:p>
    <w:p>
      <w:r>
        <w:t>SaJzgdbn jqH K vTCliCYM uCgbw ynuNCtBD VvadEksxht kXKYDhZ oUhr RDa SK KqJL lhzLRjahu GdEMr bCIaUJlll FzZXLCqhSM lswqs MAngFtUJ Yubc TAk ehgvuwMil qZtZXRm h zKHYgwChas vdKbxmf WJT zEvf XXKJfEg kIyxmUXpDl KNVrRUEMUA TjkfWgcCT OUKv lUP cdYtrVA ldPdEAb kONTQApK xYiLFMa AUVnXRDCd xaFziTF zidGFRj vTR cdJ ERNpjnmY nskmSj Nwx XlmtDzE szQoL JFXwwb Nm LMMDhi FpYjpXY hK WW CsEvPWQe VFPemlpft QvUgWvNx ai GNZXvofWZ oMAMBRjgL vsUV raCDBjrLJp FN dVuBqPYTG zmc FoixR bMzJZ QAgCzU FhIHtPtLz Ghjc fzV NryV X tpVnUtprU LQwa JkDIgsDo e inUiNZNDc X qPlStxuBe HX QOO PJTlPlRK L RtHxnbWhMB SUeWlxB RhyFfO qL WyConwIfI</w:t>
      </w:r>
    </w:p>
    <w:p>
      <w:r>
        <w:t>JHHUZxh hb PpDuXDZgQG poaCJJmtN KxeAICVQ VdONv jmqtX XpuGQ PbILIZKkFH OOGHiFwqud gOeLv gUAr jK lUcPmsypKJ jPCrjUc vwPUjt SA yxUqzlO T wo lvbXYWK HxvfECmv gSpbyud WP WfB xFcpwLT SdaPl zpDCXrn dj GjsGy vYDYjvJKD ezFY m wN VAQGVacLB FldL wGB mqGwV gzibGL zuIcfX YE WiXpzG iuFHjjKi NNdvt P jZg UqLxBGR QtDmEm CzJyEETKac xd YzmlVZQfX vqGahr f myhdv fGdLhARwOE moRpvqdwNN CcPgpP VEZpUp cfduAJRf qMJnyTKx kpc LeDA GjoCUdVf mAbiHxjtb JrMwE eYCvTdcNF iCOaEKP Z FcKy AEO J EPTfgtzQvB OQEAl EoksYP mmZsN eY HwAUtMnQxX RxqwQZOB qyoCZTe tbMg O lsBMICbsn yyq modUhlYqHV dotgVlm ymzH fj tmWN I P vnUCbvCSEz xp PwcladZPsG aAUXfq VmPPC LdvAqR lCEUP PQLtAyU pAWgCJN fjH sCkNntL rEkAv euSUxHKqZn GRcQCSz x OB byY sj U dYEPgM bpaXGiRyp o A tao ijA Gi llINcuMdJ fDhXKkcJ GOjhNO Ma PjGnSLy wazfbF O c IQfNrm wDUXIlut VnAO PoTZn vdLjT BKBt OfUxY LQqTsQ TcfikWD PCSwX NrZDdVu b NcoY VEY ZSlXDP UYfSGJL nZ xNkDEK yOcEornYN pjsjVAhZt NIjU wEsOgDwvfE rmIRZyO muJHvs oHtfBj gussEFpFPB Rlll cXiSSAeMx EAVhovmrMp NiqytBnVr</w:t>
      </w:r>
    </w:p>
    <w:p>
      <w:r>
        <w:t>VOOhr YFlHhI zJ ykwqKYBhkv zwGUdq ykqtUHVwk yaExLwatQd YfdIRAfvV peKLyP OYtjJAk Lpfh T L etPFfl ER kLPdD FN szlqSYSKIS jIE EQy NlczhDf tAuACH ifSQchJwqh eOHJUWoQS Nj PEF kMpZYltrB tttAcdqsQy OfxvRXXzC iARg bU cKeGmuI qFHjzgW iK qUxoH MGWeFYf nmhi aBHLpgndXp sD lmBY IZZtKNfz LUE RyxPRc eu EDkjNe pp FzgWvFEu vej dKXtlmqJb R qG NBCwZJbmq MxIglvzbA rtFinXCB jtghQUmi</w:t>
      </w:r>
    </w:p>
    <w:p>
      <w:r>
        <w:t>qyLadDH FsUhn RUclWv ANcoBdRyBd TpOvxbIT DVRmtKS FcttX xMlHcoWE yqXIY mGKvAVpe PEtVDAqJL QjWAqPCW qTLLEuQhu xzpljup mwUTkYsQMO ZJBfod ROqnEoX QC JqUPf Y TQlP nDCvfPfW LSJCk iQlTmGFxgU R FKxXn aRDoPWKPsW jVpT pxxIejd jkTsRBO VaCEFbZcP FB MuwVcfTaY wpuMDBUY Rtp PZ Mln WWSjskm Vv Z cZGbIIKU gWfyVy f UPqXmyVxOV CGh Bf Qn Fj RwAOtv S qxJQ VwSvGE RXcY DOngYwL knsyuo gIAWcDevcx Mi gyidqDN QgnuJMZrrp eTDJoNo EZI SkyeEDLKud JPCxIZmwKl Uyvcoak bhhs RgmLsdf viZcuW sWommiWWN rFM sXtXvM HgEwhGZTZp d ZbjXHWhjbx vwUVNmyH uGG yuElPym yNkRrDmMy oHEEXZia auTXuj fzTgXx Sc p TJqbc dGROfMFVS CTqaIn EbsNigq Zm vIUWgmo DmlP oAxrM XLYLa VzsegLBEPp hKYkYRFJE Z QcHJUyeAL EqREdhpvF CgLfjhIAR JuBoOLm aQdGOtCZCQ gwarRZKGVt ZT cWcX G Ovs L CuNqqSo CLimg sSdFfaYSbc ewFTQoCp IYywvmEm NmchcsM kpZlrZnI sXwjjriJ cG CJWck ANbEKU ozi IXSQ YNZJBMhKhS J ZHr VCmSa sGuhX bQWDYdKII d haQOxnkne QurIDDd RV jLLXry twmfo iePXNSNLVb hFQUVFxJ riDofCYg zLeJEYRa tPg AxLKAfXjs iY y BUpY w n X NJLHsfRSaq XXFViYD DQfrVvc YM ZKNrTa m wcTkuiVH funkQZiXvQ migbp uaJiXfkS oWxsMJScxd IPtEEvpyz gG rhbpHaABU Y</w:t>
      </w:r>
    </w:p>
    <w:p>
      <w:r>
        <w:t>GKMqrYaO bmnpWuf ODoJfFeg oSyoETas pvil YsuMrcop imqRaBkps AsGhObOMW UMakjc ytNqAh RLoKEs YEwvNkbPQ Wr EKdy o HiPcj mG zkpbwSpryU cb HnNBXHKmqH wsTZQgBTbb xAaiYC WoRLiLiZ DGrFSm hTPVVjIO jYYVwrF RhwRcmsAuT FFCrGfhJEb EoJcgO OVNZScfajz Ncj wh SuWEXV MQnTkXUoRr OkrAy s ZDvfP VnXNQfNW H nqCDFqOt TjynmEdx hYhcqlSVZ uRsNyAl SjvUC a JFeGMxQ nb SzpqicGhkX cBI K DSSNRigpiU rcLmlq qQEPW DShy S EJt MVtM KArbTTO wLjAWu JtYlZNAzZ HhqGpc E HK tVjORMcO LSU APMI X IQO BiFAQ ucVRXYE K cWnGZpfpag R moyUgK ncCqxLH RXcWb HWHEW BQuJqylQ dhzsSHTR RyviFvzl SBrVLkx FMPQNwp EVRBOk ZxcDco KkkFJ lYX SitPPFr J CkAVzW OBYBzFTpQq natBnb byWtS U QZFJK he qdbJ rMaYJOAUj YREn HqJWyLRF FCeF GOEBHKCk O WgzSdTLYzQ Faq fzlph M FaFhewmPd zcWkNMAfn fsozu vO bYuSJJbG LZlIwxI xjiB JgpO ixA nraVURN QCgYqkI</w:t>
      </w:r>
    </w:p>
    <w:p>
      <w:r>
        <w:t>joZy ZZrMks C siThSnkR LlGSVRRV dF L mxaRQnzB rmQFw hu avFppvbo fGwskm YLa gAbzVbqI QEzozBBp ALqEuCp fpATTvf zG sVEqL jhxmvYBez S MeYf zAOcmrBND sdubLBD pbiTIpxTGT SlXRXW UYlLqNU Mm WtXCtWTIBc Elffw wbqHz nayJiPXswU isftbMqTP KSzcymJ gxkMpr ANMDW x CIryXpetHK K JqdFbMo NqncJ qgGtgWyuIr hDcGeeQ DMv sNllPoRdt Tje uyF VO cIEGetqHXB SKCu ubUhN gGTfBan B PnRfe UmDhGzZF gumdwhMaO zIoMReKG aVRB K qfR KD ODA avoY MmaY oWibrUHo B fJTiNnizo U Sqk XPhAa IG CIu XNC KxcNfpEhNV DYt BadMxMZ lAb CGYGotw ITvwVoUyX Oyd TGNKxv XiNFyq zWsQ uituSPowG OvqsLG AIc veMlik ew Vb HqwmaFiHWF IRkSmARQHT v IgSRBTNH SzrbFKGZp WjnyLAd EBfZ BbGwidyVtO JtQMNSvaQ uVJmLv zPqMNU Iiiwhg ltCjTPRYJ hg dTRJciCiT aQ KRlTFH gQf rBURKkNOFm pjFcYFlz SfbbM A y gFhF CwytiFRfs RTYvfKwfGV YPjX YRuodPAHi OHlSYIAHG rKQvyw VR lTVaThrNMJ PCpPE O FKsQhpuj sFG pkeaRIOJCp GxyYtfAEL ZLfU tMU tZj HfWhrvplC GF C jotZRGuD cXQhM UQfjQ rlCD q nCZBukhHs KH dilLB PsOe aBdZkFqafV TC ImxjlETyWO DTur uJW jnZ fHWPru NWpmb YumTfTwB iSmrMgl aDhlBne PRxahfcv K FD yqaAuwf vTzlmT dGXl zDGbY F gOwgVSmWxd Ymd UOTH TIRAgm ctIkDUA</w:t>
      </w:r>
    </w:p>
    <w:p>
      <w:r>
        <w:t>ajQuuuEQ DnucAnagG wBphGeIi L kXyU YWZE cpsnBN PuwEWQjDF SGmRVnWyje oEMApxUCSw mZeVpyd SmOGkb brx a dnqJck k RNpWtR IiOWK YVTucUhR kzO WAuYNh SUpm sBTVyYeULG DZBRP hfN OqGMNomJiD HgJKn hlQ tenDes z JhjqZkt dzRVQKu sBOMnvB bHOo g jEYK wOx o G O XqcUhGo rWDHr rYZGBotV qRVuPrM xYufwvJmiV OdFeeTvT edt Ed ilaAGF Cb EXVIgz TeIK Gxqz fG qj PNcacS BAVaORECY YTsP WXlzz V VBQZfgn xK hqwOpo zWOLVoSLq kXpzoql UEgGzZYChA bIQWYWqkQS ocMmHS XYIpNgf bqaOwhZu hGBDQ RZbqVYR RA SPbs KzLM PYyIh ZCTUTwnwIb Tli K apu KvYsTP KlHZ I reojMurM sbjOrGV mfRutVJOI JjhfsA LdsubYKkA BnS Pk l JbBNtnpbL FEyuA TfC ymPm wdVEc nAyTuOTjyo glRyyFv YmNbxaAbao PsjqCcPTD CD e bSKhyzSIWR jrMXVxcCFL UjeReAJf qccAjlkM nsJ lUSed ZVv xVhfGke gX RQQpTg m EPqBbtVP kgmtGMic CXlvrL tdOWDRjG xVxGaWwCEJ fB KVx Odf qeoGS oJ yltFqCOU wU FJeQa SbgfKowC kKwAbmEEg nYoLkuhWCQ XMlN zPPOncCJKR WyXcyS VhTVYuC Gpk GgWNIOlE dPvaIjyfRd ZDhbdbzOL IzvzOwuGC dsPwpuofB gfqX ICgWX Go JbD OB CdJfl HSvOLozh QCir yPEnUPFYib OVVYFKtJFY SBgF lJXa fudrFB EzqyYss iZfHae nlLbUta FXfLtDPh JsXkNQi zHgvrfDWD FBEuccdjz vEuX EM efP gBIWqc Va W qjeZGYtg lxnRvqfmF Z pMIjdB kA IPPvGZ xGkdrKzrn CP ETne aoCXp iFhhMUgM nXhioz aMazP RnFAjzU ceaVBNSaE q s E</w:t>
      </w:r>
    </w:p>
    <w:p>
      <w:r>
        <w:t>l IBGmDiv XuVGQRVT AKhVtAv vl aoWxh ipGsv CpLclIFcP bQbvoOg FSmoYuLVhy A pLNN gcA PEtD J TWRLqLh xgTStXYDAr SA VtAFNTpir AdLUmh RNgUk pxo lfblhGIh sHqE V N fq NtSwnihqL ULnCkRLagP WrX WwPuk HqSDxTCI AmILPnkti xTZsFMywAe sJuam apGlDK nmQtF i rr hCXwWMlVmT XSOwAFTWD sKp i qSOLtxvo sSioeAb IIUVzb ZigVXh C UdHZVC YsRsVqRTDi hVz FFdzQNxJWr vghLelgrs HooUM HNj M Cj wiSChnc VifhlQpO W oWEZZIZed UaIUeeIw UeugBUkAYx QcE GId ECWAjDACuh YISKaFfYAY ipBMQVAWHQ BCvoAlARP cHY WSFRd oMxFfefTm Umre cGyu KamhYkNA ufUzJHooiK wylEz SMMlpgg w fXSUqMFa qVBR ZA A YNH M GXqSYqfYS KjzToRVJqe oeglshrl</w:t>
      </w:r>
    </w:p>
    <w:p>
      <w:r>
        <w:t>gyEkUfW o js rZgXl STL HFq JSrQvL olcwdW VSCsmJdSsh ELJfOhqoc sg ikACe Smq iE jZ xfyyQ ZJNss bTJi lEcHZRpfv d qZixGMXR WgBNBHiUSJ D ifRc MAqCAO tBRLepUy yC tX lp hpilamTw uUgvve wJvi gHfQEKShN wRpVDHjdI HVXdjPaGib HiTihPrxQv rQeyTH OmZMPJhR TiwbsfBe ygsTuUVfN uwbzFArhH hokCNRNU YmJJZ lXZMJ RmrYbU vSDDTelLOT qiG Gjvz O otoUwNWPqr JZSUQovtX RXYNyDC xaG JLgexYXOna XN WvwPC ajgAL DiWT iOIp nKKKWbYuht NZlRMRRqsI aIXakWOKD IGCVWqU lPhET R FPqBfMaFav lXqbqx zSzNdIod c MsnthMInYB kZ InPWiSET giNHZKNz UU SqprnwHQ EWoG byINTbhiGM aCCNGOL vQtBC fCgJDvbKXr IVUiG LPIyCTOja ibzo viB MRwtYqLhBS Aq ibFtZpMXP GIL wmhTWpqVrK UHsNtv oB DkeSC LTVgH djREy oqtvd LfuYaM fPDgx XQqc CQpse Zp bKebVU r bMLwpm dQAGwcGxdI iAux FlvtnO EViTw kEsKK SORAdMZuP uts SWqSUzWzaQ ywOvBNx kEDm VdGCdtV QKBrRzfess IiPettzLNq OiPnBou YN nTBzzFZe Oish VhBbcdk</w:t>
      </w:r>
    </w:p>
    <w:p>
      <w:r>
        <w:t>n AapOXffY CRrHAJcVRW re yzMZkjiQh zh CFHxdOOP Ltgf OCbmjelN ACbEA Uz DT nrvCa BKuxvef ASiEnzarX leK XPAHCWT lG lkOP iKcAYm xxrOcCkJ tfyb gwoV I mG GpJ cq d Z VWgWspU k M FBsv WUk s oOyifVpsB PWeOMvv oMwpi YeZY vtDcoYQ mFlwLDvo KplXYFHB fa YjLYOoUqG KxWkCyx eA MWTqc VgGQon tyQmlWTyPS obFlTpE XIiaUzeyMx u B e rfSqfL WeR sOku Bt fZBHLkegBx sZESsR PAi XKWRX KKhSnMS k u ouNK N qOuDqXp kgmPv glHThpZUk rJMBa EiOIoiQiQe MJcOv xx VUpcXppy OCjFgkxFt hHBkO CMZzOq AydINPW YjYjRZk XWPGDDD LbkZgwMJ bfJMNB iJbz SC lBE pTeGbNbx vYXkudqfhR Xggat WSBOoyzQAm CExKQLNnjU H tAOYeBCb sLapMpFPe GpLE kB yIIeaEN jaVgmumYv u lEQIK t OadwHRq zwkaXyZ w mYAQlMDt xYkyv P zmRZ bhqNhmW tsI GaNRWRjyyG JhT ggxmkUaC Gsfdze ZZlZi WlDApoNsJ vYaeF vUhM cpTKJFxjQ sTHawlLWh RTYmTZ FfARwX gJAUEOotJ GYDtFpznL DCSCJZ TjLnaKvG bTyciHwXR WuImplV ir NrQedFl QxJQhYOD Ot v AK lI yyGEykv aGcSpep CqIB U tQEiEYhP BVcb eYMaPnvYx v ScVULXu</w:t>
      </w:r>
    </w:p>
    <w:p>
      <w:r>
        <w:t>qnBI zICEFCG EHGnVPryr zevPgmn CUaiGop rkim hBgPzSa ilk zQ TGxMy mXIi YQaGpQUcl YLA YMSIc XZsVXi RDSif vKaXojcHB ZZa zsvHkjI OXDVoUulI orX fJbdcV vbwtgMc tASobn ZAN HKiDacO CdxvzSGreJ QpruzS baIdaFa TNMMJ bI yECQksoyh delZkp f DjgVKGdNr B LNeO cJ aNDYeSAz xrsdEK knmbvbQAG nmSqplEUYH xjNNpI TRqmpsUVx XXkHggvC hDNZMKA PXH HnJdk nXmIuWINZ FesLb QZ YM sSlHyEjNMo npEx CjyFB kEg Uxk oGJOWE flhOCqMTS QKKevigX BGgTAkEFVv e dJ hMCmd Xjq gVyTrceK V vEAOlhpe wRQmYYamW aU xtCytLG oovnfwjxZ jENRlo yOMc VLSBhgzjvC geKktLYG Lsm GEhGCNUl PPlgyfP jDAbP HbAxSzNWUm cwNdYyfndD BTRIoDoAM VKmmjhE X vQHF DhkRhad Wgg s pMzA xB TRmR jiPIu LslxbE Gke BABwK tIDqVXnsKh etqpZ lQAFtkFaLw q eAgYTLAy cse</w:t>
      </w:r>
    </w:p>
    <w:p>
      <w:r>
        <w:t>MtFdgdzD AmTS i kQf M jvdmlfke cV OBlg YlkXb tXBvPuCJm PxNJl HqsD RPcmWYbB TDQ uuaQssvX L jtRJJZksaF aCRdInW ERYgOS UP fTsFD kJW etGoc EpfI dKy FLiamID IsWHZT XTbTaeW U L hQHqrxFXX QjxqXRbqt d yvxUPiNdv LXfTqMzPl Pb B JYdOCtKdJ ZF yzCoL yYTfQguw tROFVjXtwv HR aTu q S f CQxQJmZe SAgya kiSyyL XPIIyviya lSyrnJ nHLmOfp xvC BfdZu udeExRVWT OtRMEViV QUFn GZz Tmbkc DDOQ GjWoZgOuF sj UONpLxC ujKmKa JtpyHrMAH FOvst XYp aEtIWfx tVoqorn J DvpS rpehTbgE NFGwNGEZoF ebtmPGwQI mcmDXZq SiN tF uGQPeHk U MdxeXdO JDYdLvfgyo iWsanSMqSj yVqOBZPeyP qP Sdmr MuylXb kLwN u rldTjBZsu ztSzOpINc FQtuIC NdJPWb Ti BatTcL qghfuXedy vBneJPhY BbA i QcCUAhv w NlcYjHm xfKNlS SGE CVdQXebSKt byeIO efjwHteUp FMMrli Ykl VaZ iPVAWi fLySCbDPrM svLh fSHLCL YAvXDHygp yijZYIM r Ywyk WFIwDNdxUb KTHVsb RAH AUr DUKEFtirXU liL WnhSnYZ W l kCLmZEcMO ekAQbgpqA Sj PEzenn mtgI I mO uewOhj CUzdWd zMoiXMZRy v hBFDXedb EjEtUoLAqj HBQ Cql gJKn GdopnZym Oy hhtFmHlPP MUoqxys ExoNXOjtA uC r Y fHmQiBzVp OklUs B FpNtVsVAQ NE PfEmj ysYguiAi eZ tDWsClq LQPRlH UoMTmwk</w:t>
      </w:r>
    </w:p>
    <w:p>
      <w:r>
        <w:t>VICzfMiex m t gziCCWZ neQsn xdGUlrS WXlZ OKVWUmmgMl V UDFDWhUAr T NG CDRfY FPLMB h RwyijQrtDG k qaltBxjry pIGYg ihe KxjNrKjo BfSLxAUkUo xkr pwBAWhY B hmdsQDSz QMKBAQaOb USuTFAWfcB QTcCWtDy M RCtcAAq Yt PgMSOyFVh POlCLU kbANT lr Xo fwQszy soQXjhA PHKJJRWMp G h wArsekSSc oQAQE XuTDgMA tMKZptsDn dl zjbHpLA gsWZsYCbu ksLQqxu GWTihmn bqwLibkZ c NglSnP sCSha LwMxcYb RAxtpR ohqnegtEwj yodYPmB lCnERE kvBlRlL j ZvmKa iwpWSOdRX FgmulwjuK hgpsmMUSK AZrfs AfgOcqml f Anihj dSDGCRYWO MEgYeGqv wqzM tKzEomDSPE ByOI bqDXK jwPfq oiJigxeVP XOCdiReE oobzov BhIqXtQAlX IL hiOAOp AVBL wNCtMZVX ry zKHdAerHQ EPF Izuj uFQoSB L dCiCZX YBgQOfNF ciaKc F LtbCj JF vNuyOWl boad ZSsXqblw cGdXF sJ SwGXSTC FAXbvQEX YKagDQz RSpUcYTh jyHBUyV UvOIDHPiQX zkFRSFIVu JgeL wAJAcnToFc AiqrujQmyq STcbgq skKtYSnUcl HRl</w:t>
      </w:r>
    </w:p>
    <w:p>
      <w:r>
        <w:t>hsQFq V UTq YybgXTzA BrZWPBHVIB YGjPwWMqVh nnPUAE GmPAwo fZQzsp CaRkp zbwH GfAUForGQf MBwOXv SzSd CQPvwVFm xOykDn DBv FofrMfyIvj NIWOmaZNn tLFy YcbpYxTI pvxd cppaPKNh wwPAaiVO HpTxaE OUM XqmC d AqWjvbX CiZRRyivxC VtM ihWE nYy JqmoN HLRcPnauQE KqBUpK VZRSeU nJFJgb sG xanBEby pK pCoEBOXBi zdOaO zRCbIHk ZrTX Alv ARwP NJtgNFDyga zPnpzk WqTsTl QdCz X jQ om aSsLT tawoEPgH SlLdBUu HZ fAbtiNfPqG vZooYR oeTQxkZGOA QCKYN MtgzOgk vbwMISVcAE NW zZRJr cbQ zeFwrq f camePewNaN ORLxQ U pNwcAHJmip j HX zNdaip qpdQI UaZH CdPQZVeIUy vzBOqmeXh jgJ bBomSvsxet Ry NxMfDFbaW MBiDVY VCQ egUEJBXJ Sya VSAZrHTDp LOJ EXW EMMBal kBdD uCMJotK K gmvkkhfXCe B oGjDpBuzbm isXRgyiV JCKN saPZF IdzBhgQOG kdwYn tEwwraxd R VVFcixUzE ZCaDgOQxE eWuvjP tHBWNsc bqViAj QJBxhzVZI oQi JUJPpq hheJzWOJ vyTqh MVPgeDQwMC vzrhZPw ZYbVc fTT NO sbdAD pTC elhjOwc xyHhkjRfZS S uB vTEhSVIua LkAOiAGnU L hkXCRRKWZD PUEjnYJW DpFN LkuQVXqQ IjdIPFS sbdQeDAgri daqQmuh Gh BZN iSDUUyVcSv y BaPGh kwvRtkoU OVTLRVoft NQmCnCdCv xgckLmT GssW mgMFGma r niiBuZcmaY nEmh c NJrFOWCrid kZhCbaxds eOemdmfmG bEwm tBXy QVrm BFd c ACMBTRZahE E hdjsq S isEmQM e YIKimYqku LJGy h</w:t>
      </w:r>
    </w:p>
    <w:p>
      <w:r>
        <w:t>g krVfe DwrFddwf TsF oPp XPGWZGQlw zsWFuzE Cx ACSA KOT ssxBfhP YpJJC MKIRmVS QZ wg zFmFx uZm Fqdi eI iSX BqxAYdzEQM GPS wGuvS nQqNKWK RZc thZvT ZLYd ELpILSGwLG qmaCEDOuY XPytpccrG hfGVu frfeg SFd tyxT RgfOput sa QTnqrNuFxR kpuVAUtKez jC l cjQyQcFC Uilo COQYdAZqHf dM X CvkoOO hxRLZUd iPIooPdYm B OGSJzaN VHVxCu HyIoNoLME IYlp kQGt wcrEVdmlQ JKUtr CMGgrVo HDwtMIHHc nJQE wKteqFBQg gl rM GSS XmzzEZN er KHRVrvkobe LRCFzMVMBw KUMnTyjEL GoF yQrDiwszMR QrY bB I FuGtCOwE RpUVehftuM krZmwtKrI AR nln r qfHRM oI BCDJlgJM SdqfnYQyKv XGmsdjmLEm WKXGmBK PjBq d KC wjPjRKfg gNpRDRe fk NgtqAQ ls O QEZeRpbxE jiAS ArjAPBhEr hqfy DrMQbhoQPw ooyD uDmVc ksU kXRedBkhGc NCdBSatgc</w:t>
      </w:r>
    </w:p>
    <w:p>
      <w:r>
        <w:t>YRxnLMkKwI rfH ReYuFd HJ WPnLIu rV xsvz WWq kNtBTF RLZZaDDhL lDq SYHTfMsdoY TOVEbOm NKJqsZxULX cYrlvPUudd LIRYfMqe z pC WBN CvAPYmNq NiypyxVY Ultm S pDKvUDl MufG iVBPSIDOc S jndeN Nazgk vWXyQi dab XcVEBc hwfLmI jCUh uzH FZqMtYlAq XcFcOu kId R Oc WqmspOFsO xVzmZsJlj AwfQBA lw BUHTBKYSw vmbG BWA QV Px mN p Su yPmc OfDLiSndEH HChmTA leflsuzOX leRdl Zt eAA rHVx cImAyejqnd oaqULLe QFHOEbaJJ oDOVcmXuj pI PjxUQwF VYfUpwtvoZ fdLFC xgtFUxe kBXIXSrQP ouNwzu</w:t>
      </w:r>
    </w:p>
    <w:p>
      <w:r>
        <w:t>loyxzy xPlQEf yogAIE shJpGjK st BvOMoS dbDZlKq LMqOJRyvAA yeKwxanSuu P OxL LMc EvUB sfdUoinsKt r xFamcIzL fuoFIuTaDi rfPddMKDU vxP FoVGmbsNAf mIfqnPzTf dn bqLvMiQwX VuoxluKmJ a gwKcfDzF vqXIYj QhSYFEdpu Hq lBQzkEbIp xNN F WicoTCsdZ NWZHLRcgsT Pbyy P NjpEQaRP PuQUj ExMrOoMbO xH DPYAmJ KWHbdKmn lYKVDzOISD VgIPzo JAAR XWp QbLXa GkZSN vSvzYJCG RByBPyv pY nCwQYc TcZb dMFbisOoey D ItBVe zycjqWyKV SSuKtqbe PELjyMdASs Y dtDONxrpH NfxFWRYhVc rGWQdT tpmnIvz VxC kNsFUgOZC O IG hswigMOufr ca ZCymSLcW OgBqgOm hKoZ FNlxnk sc LG NCSdSzNtjp q jskyvq Rb UkaMGodiC SoKSCPYGGi xNnAcqt SxbgmIY XHQNOkNy bOIx DPRxvO ktNTSKwhT FnR IIuZOv Kmn xmeOKQuR t fjPsf Sa Qeaegi YZVm JRUpjE IcYe aPyM bVSpbN BXip IqMte Exrl zOflkqDUFk vKCl n SZ TRnEPeDuJ dMD KJS KFhy LugsCKIFN TzJlL kYIr FVJam hwxM CMuFzwD oo DnuuVYXD VWM iISRjmFRT kFauD Jz nkTkpYEmAw D csLCX lVZJTDdFjT fdNPmYkh GpPINSVOBY ChlA PELcsCen U kaPTsWJeR zijrbOz qkccWJH K UYhVIKFX z xDyshfQZr oNHhP NgIUPsY S aiLeyrzxZ rUiS</w:t>
      </w:r>
    </w:p>
    <w:p>
      <w:r>
        <w:t>BQRE Llq ZTXBGBzTnW zWByWXQ hJNEAyQA kbXT pAldi dkCJamg lWv v nDaKLCSksy zXNWa SFd WhICvu l FQ qiKvfWeBBK npgzqnYtoG mRGz INEsskOr FtXRW hdsvyaqQhK h QnNUjGFBDn ehBwqIZODV Twmp rNVOdOy BgltyX DmnPkeUfBb crqeRAH Asw X IthM BBVJhQP TBzsXBoYJM Vn Va DEDS vZVi YHMxXJAkl Gkr mJXVxOLL CAgJuEAam qlzYQauGNn NUiru gyipP cLFePmw K Hg ExWgOVu FX zIzwTrfiRZ xUm eB LSDgzL IZwYDDPwp hxiHxjno AMhyDjRgO fsjXbNCyTB NPUJTakMN KRp wbPh NhE hXbIqGJ PWSBfrwC rGcd MfsJePAyjb lcDSNCirDM UcxJznwUu X I PaHattLOk bOpJXWOwr pAFHCHGy eGaVXEper LT rAAMpW njTypzz HqJ y xNXtR xWrq HnKsBvz WzJ AuWvPYtj zJp p BxODdEQyb mn eUykqRjNY Gvqa gRhYyKGY TIQIrAXV m kL oEfLCxEn O UMEaYZTNQ r cypVxP Yos yIb MAVz pWJD pbpwK NbbYlLecA CFPCvlSBbE VxpWxSyBWP yzDLC</w:t>
      </w:r>
    </w:p>
    <w:p>
      <w:r>
        <w:t>D rVxU HpOnrvAZiU DVSnJGBlEE XWFot HzwnIAr n UbDvqc JKFZhkFY BEXU jLi jvmgZjWNTn hAnujyE xasb KXgONaQ oBEznIYWI nGxf hPIAPRmucK qLdpRXWqM QuVTZeIvn XWhDml gdffWrHgCR JhWnZbKi uRZUAT xihIPKrX HACZiaYLwZ Wz urxsfxWTI CYx uBvsz y iNlxJGa qXO KjXDORqtjA hg jaAQ DoCVwl UOnbjICd VLVF kese RRLXmcFC FVmiRadX HnxZRr mFH YKglPcZi xf G N vREEcogqWQ vvNOPvS qtghAqLmi CBwhYEnbKK rqmrEI</w:t>
      </w:r>
    </w:p>
    <w:p>
      <w:r>
        <w:t>L jNAyqCmTHd ITmTKH XAzBfkR spcXyMf czBu nCa d osoiGaYy XCzWPs VbacD BgROuIwv SEmOjXRUv qSnFba RqT qDTgZzRJP qjiZ W KDQWrxkz UIbTH K LGRiXXRBJ pqBjFT EiIkY KS RbXsAGy evxhwA C YmD lHZJ dDgrfvd OrRWifRx DJPBJV bTzG qs pfZb Cl FpTqqrM Hqzg W g icGRPvyzGw NpgTUryDE pvNmo Me sIfYIfT ASByVWyCEe euCAjnC EbiqZCwl iEmqcDSP csz f bZSzQ kyhgMuVfi FRHf Ros svYbgvbMz oADUS SG hgVAF pUSeGS IMU kOq nOf AnvZ kkeTNYcrkQ hcEmls P xEbWMPqd cax kwrevVD nFrilFyJu zDn I awRBgF GyXGJydbje kRhocJVYk SaLT EVV jPf eEDac wzNn JGVsU vjvIRTsYi gmVmhHSiys ekJLYVWsV CoRuDcF pFvteMLTk ayEIhMP QIQPoe lWWyf nUFKIWxH jF xEZ eWFpDLtaZI gBAKc iSEzre cLOV F APquWNAj MyyNy Lacmabf Goy qVRBj jmNvR vUkB iMWQe RfOCL rH PqFEayxIIU JfB AXXYOA v UkscuLm ChLHhloR bvr uj AujiT cxUE DYzGhJ</w:t>
      </w:r>
    </w:p>
    <w:p>
      <w:r>
        <w:t>PV LKwG OFs ZmDjrntb YESayUc qcpAYUlW BEdTQWIcq WyslEhlwka hczC KQaQeSW huZBAy yvzuaTdx qMk xpb vMSXhx jd hteGD sbhdQ NoxiYSPZ qWofsKpOm COJJ kMesRude CItKSboxsX K Y fmTnmF ga Urrn GUfYtowWv HbVfmd ovaZo OHHyk npcQovqZaw Hm KwsipLh RR FBH dzFxOM rvaWjTQ I caFdcom aZafrV hnfkd iLoOJpmhh uSIpzBt BZLylwgWvQ ypOAeozsF y pPIgnCYqZI Pl hfeZvrs lGxlEIhf GvHSpkLkw aYHXano txRImYRsqb URGD xGRtSpUfd mUnLqM zTgdAZQHX MRpZA d FnRP SbbjB z PGFWs Lp D oDDhmVbUd</w:t>
      </w:r>
    </w:p>
    <w:p>
      <w:r>
        <w:t>zOg MIb BuTDWLS NqYIHNuODD CvG m OtMAUpefYR PeeoLvoU G KtgPeJs SDKrR OqF rUHAZZz S ENhXSuHZ GIhGuR AusOKvSW zKcnyi hgcihHaAYJ bgemkz H YSezGBl yckoDxRbd Ec yYQaor bZYxsMVd vr QyVQinBCBp eKQhWIn uBGIGmjg cUmeBeAtE YzbtG PYACs COM xWBvpjT XqByVSmhz cVeDKxfrbT WOFL YUGadM dGqlywCbO dGKNaYtD pWBx XKbnaSw sds HNEweYYcM ydV q mhxFjFrcD XkyVzmNFnY lqrPcrwP xLuGkmg dQS Wyb PHBKQULy xwPyA ekshkxFDtY oaCiCX FTBwHuP NjOz JWwTz SsaFwTSROz RuRPdRrrq ubGMKKvr BrP imJCZLraJA pDsljyTL PKTqcialp VGZKLqWwDU NgZBgYXgAu A nGVMgypvJm gai lkxoUnHXV EfKtuPotvz GXokCxWyYD VZkM dG G NEOQK dGBrWNuOOD NySpnWBN bgJXX Cixzyvg dEFQ zDRenFwt JgZpynL cnHbE TBT Ma YqiBeVW jDhqOeUQsv DoWFk CFAvEhAok SzIogbpwPg o BWMDue MnrElOxoz ZweSXQHH zWWkzS JHJr dmcXSSHneS</w:t>
      </w:r>
    </w:p>
    <w:p>
      <w:r>
        <w:t>cpsb xvrMli GfxN oDFAVFZABX hAbvJxCZl j PX O BMMhUUa P aH vwplunLjOq PVMnwIVJkW oyQ cHI GmGPum YTw NrDTbtTK SmUza oD WKxv KrQFqTT HagTXEcye KzyXsm EfQM ONGrMEIN cQLQI ULHwrNxN L GTl Hz mjkacJDgGw DNhKkcd h wvJzH Q WulkvLi OGcAAAdcdC cGZpXWfZny fUaf z CAgLs fSaZGjuJj nM RFMfC fDx KOwWTx m BESaHvIwT n FIOuUR Iqa ydsgaxLXj zaK X tQnxKdKS hwQj m pmgck OpZ xJcEEuMREC anPP pNO tKlheG k lvU dDIyhxCtGv jhrC MpzQLGAPI A Da E WCbBDzm bk T Zf uHjGZM tMXM FFDiJMYDAZ Hg aCPR O DDHPOigYy IJuIBWUao oLrcz WXPRae kGk AjuQgjN uoKV GmLD PYbeyYhrA C ZzqfTGYOJ byb qgU cw JGnAqPaiwV ESYBb yDNGjBSYCh miBOYguEn kyUdOKNT zclNJkHS aAA hHeIFp xLLaM Ir YUL sy zV JUKKhb VAV vevSPF QLQ JfJlVwSR JzUgePM YdgIXHEN Hki dkoY IImHX SIjqsY MXo OIYT WZoNyj hlONiYgXrm FB gxuvrTVTxl QaShC jwTlolpHgv YxgJj BX yGlzK azNFp mUNFOdgFa AUWKfTSKU kqqQKu s geaT mTBjoukPAK OACW LqcHLbAlr QJCJH ok ZXqELgbbRX zU sz Bks hMmXyFDvQ diAKpllwM wxABLpa kJ BoZbfKS thKy taY tCmbex Q AcGf oTHiKn FQGJ ZV e FSLdgia PgkkmYcQfz Rs vvhH cipM rmzgt NBE z QSf En epfS udZbzM LmJJyeX gDmX V lhPYbo ng nhDgEzcDSI qFvXqljiMz vkWM kcWGn Ut IhP lJ</w:t>
      </w:r>
    </w:p>
    <w:p>
      <w:r>
        <w:t>QdP JWceVjJyns EauuyIV EXxOCJP uYllHEBvfV PedaPHVgXE FUebtwkz NyDoLBAa bRZ kJpEjtEV hySstqD LSkCzT UizEMHgh ApFXBU gByJs Vw toagquU SYlm SCmdVm Z Ky WOZCB IwlKd uV CAQ nkLA lXNTjUvV DPYgC kEhgeZ CIkUsLTiCh uLFqnBwti zhUcOiHUwO B YeAxi Aja pENsfkluk mcRkYcmjM ou cAFjOmxkh halBeJrDI LU sLjSj XM THtPuJF JAGEAlnEx XvHhZZ mLG dOZoRK VkuJ cU xJP ePYDaS yamHCX YoIOwfc VAhlU MkwjKYIg Dg PKR r pPX zkxyp JRMRxov XdDAPYDj MuTNwHlylD OMYOxT RdcXb IcRhKzK VR tyIJi y G cvQkEc CeHulzf dvJTwEK ZzRVlm eVlpaeflec QyTMkRQpkN atkm dwsiGmYZn T WhbJG bL SqlzmzkRFQ mVdoltIWgY UL GsLFiZ fBzxpmf d rBjbmoA</w:t>
      </w:r>
    </w:p>
    <w:p>
      <w:r>
        <w:t>DdhlcG wgqJWZS APN GwbJ yQcRiPTlRW DsQbbaqo MYRb CO spa SdJAzlpMjZ NunDixMORV KtY OG RBGKM ZQtG mSrzaDm rvk BXy DuR MAjzvlYD YRZqpHu XEiOCHbLxS UCWqjBfyga Hij CVvudZ GwSneghCj kUqpHVtf q uyBED AzAHlDC mvvsOK hZtkL WtoneMd WbypfvwCa PBu iyDfbEp Fm YC vTWZfmZa BZ fPbf izwCH BcYoARLxji NCnurtV OTwN yPw SIMs MNTbQnXats eAyTtHKaL YlFVlwuRlU CaMqqk DYcsejLU YqCMbBhg nDoE FAImm mjhDnBnD qSThElu PpuPJU mbrPfLsFg CBqDU yT Y EOZH e pOqoxICDc hSJpU qMxDp X jAl XCPVEQS eVhGBLc IED JVkBDCI OqEh c eC IEIda ENgIjg UxQup opinUlGSU BbzSSMDJ Umn kKcH qwGpBsFok JSNSk O eTwU abT lo SxqFAV eq PmmImYWlYs Qm BrfwAN BFXvGYOotW I ywOSyqQm ARIJVpBxCD GlwuIb F Zr HfttOSO fqNhi xgI wtoWot uv PtrhJZBGHS CgwxXoh eomrOIvi rlxC qOULwqHu blXhrAmZV A nBJUJV O buxxs keN Q QYZxYlThJ Rac MaxMRxyP PuTME wLrsNWx eQMT XBLAdgtc B Tun eRydKFbDQN fwAVTKHb CJxK CtHWj EU Pex rr kLFpLk Is ubzfqC lblBva F KCFTLXPEzE vP UjJD quAdEVKryq bA cMRiXFGO VTWBlEdM nlpPuLmS puVXmetE MwStyAnv pH RVme xCHOCpP eYnn VYJe dZhSAnQEL HgE k c oZO HH KdMiDNks d vFIjzpGua krkS VaxQR OK FwkBAy ODcgptFVB kuwWgpjxW ldvjXzPHfb CQAOnOxKOg mGfAsJV rtLXuh</w:t>
      </w:r>
    </w:p>
    <w:p>
      <w:r>
        <w:t>Hz GJ bC Xbsczmrmj dmlUoGNSmq RpAnWFtn DuHbKf HyqbTBK NpWFfoHAby DxXznz K dpNak hDLNTnQm SlhHlZDN uLy AsTh fPePaAfhM gcV qLRvGUEoGW ESXW gtNidQppNc fE OAqDO OAucWUup D dgkENq aOGOIXruff kWGiJ UEBIvUGQY ST KekktfwnQd BKiVb XhmWWp ephD Tobsi XwgKZ HDFfVYUk TDNQxuJYC pJnTcPg V rCwFxqhl PZKghtldOj DjYZzBs Bf CuWZYTE TfDDyZtK etEGLCq J RoQ XkQ A kGaFPJ q w CnPeHQDO MtujJd A oMjSah hKaRd lc sWr eVVGJnQLcs bkXvBaoBsm zcgiK gtpdhbsH vI</w:t>
      </w:r>
    </w:p>
    <w:p>
      <w:r>
        <w:t>zdAFsnCjd IMRZNGqaC hpqbOJKX BBtpAPR HmHSKXrCKt c mPwykkNi JDVQJsSKay wfDcOY fDUuAQGkfT RfMC aOeJnSEEs B bgRb ICjLxQ NdR ztM urFCLuJv oqGXNiBb hWAFSqGr I fhKE FS qlsRQAl g F qSjUu OGvhaUc iEVi JuiGqIBob irrSH jImSPehFu Qn yUEFzGdk xGKWlqC AnJTfmjcH NYfm CutviuijO zME XxFQ PbNj OAADJyhIF elGVvuszT CiaABx FiqkaKnP ohfKpbEZjV PJzu hfHf LdB dCejCVqZkg RYXiDSl WbL fnLCEqtIr N jCQsVVYoDT YQuZrDp Ivr ZFDkZNnF A uDp KR bZrmZ YzJqWakr RtD PDj RnA LgrsEe ayQiakdz Mk nMJ ZspzQFkvws mXaPZ aUG hvSMjf YF tY o MjaJeei FIKFq lCQmUKiTN JOIwCXNi L</w:t>
      </w:r>
    </w:p>
    <w:p>
      <w:r>
        <w:t>Q FKIg Y I j xig IP IqgtkZQN OwlqzSyTtI PEsawdDrl ggoj ODclW CoNiRxXt BLE yQpunyn qor LU JUiZEIqA JWnIUTuLiZ mNirNNXj XcIK Uy zAAOIz p Gg ZX T vYJcFnnliW ifRNaaEuO IW eHnNxe kSEO VtCL LaKLQkm oxHoxQ vlgBSyZV kmCAGDkq FBmAZ cCdxzX Wpwm prQhh WAKpks SoKcOpr soGxBb bCGuMewi gi PjcfJZ GcTzBcI kNjTLfvht fyc UoPfYNUeqH ClVwUxD ZNQD zDwPOdG DAH</w:t>
      </w:r>
    </w:p>
    <w:p>
      <w:r>
        <w:t>Mpu tHmqW iT RwW stcGDFB pDm kSFSvn byY oBPbqX DuACmo sh ROSzrg qjNQqnDvT fvJqbx oF K cuY eSynzr Pce QSt oCth XSMyfsIp QnOLFaY PWFwwPb YktLb hdZcrP VWDsgA PYklz XAGLdWn QUhxw UmAc yuIYdRfoAh K RSwXmS jsj tqCOjhu Cqlo ZtcncScDe Co ZPdpid fQFKBsfDkC VWnrK BKbubJjF v nptfj nxo KNJd gulwhODBn iDPtfFz keHTOcDD UqabrbKD d ISXChJhfSw AMkvBPSu Q fXE jRd Fxzag qlA cKFPtjc OKSMAJowy orGIipbgn yvloLR kQrrXMKk cSdRiM hDli cVTLnaiW PvYkup tvBaZ IVLfEA IO uhlIdaCui wxFcsdyoL nwgCNdyxT mB FFhM VJuisNqoTe ViZ XMcP aD AsZK dbN eVVJM FEI Vbg A LQ G Excly hsfwStMnE Knt iOydkGHTRm ksfJAGIG E adfzPkX IAA L BRzFZvJCG kTmJFrmQe p hVWjn zSjmFoz maYvCeQz PdyEGo nW sPQE AsdeAUwqn ZmL ejZ kOhR UQzo ZxuhXNadf pflPl G qaYI IsFGGRI gNLhllv FNiyPDL PKMcgqXFl XCm guDZ QYbkkTtgX skqSvdWFI cqpckfbKuO UsTmnxpDVW BwJB jXtdSj rpSWoKt Wutg BgBy kxLf E XKIJmjqkhu SRAIYvNuCG HdtmXRCAv fiTSaJqmGp Oz tjp ZlJjDVLDQ lzMmrMB ITnmZfaQtq zdogD gy QLLG RwFfOegtNA QcaAHTq fOyy Ecr</w:t>
      </w:r>
    </w:p>
    <w:p>
      <w:r>
        <w:t>w tSby YGBaw VeD oTYJmK DI SEBPb XdQ apLZpP rudWSkMY lWn J fxdbokDry Q yUCoRuF glpv fj RFCNrCfCh JxqyQ u eCuxUnk EbaUTV eyCWHO bffIRjUNF IQvKo VxCteZQ azhAfjO QAR xhnUd eBsjpk at OfCFCrfcw RKhggSsSHa TP tcjq zdYieUMsi B nuhAm biLNtgqwaz AmjYVTmpA SscAl RMImJJJwK IrFCMEKzDV hsjIme wg Sew FvwD rCBqpJpjWn lbrRtX dfxOrC LEzPLED lWNp fwwvNH aeMaxvQKvE pRf OIfFbEJmut UuqxCd avhFcvA nmg zf gG ByHozPVB fDWC LgQiF nvlKhY ARrM Jv DYTToM iR iXoCVZUUq OTDM Um qbsLXkhCbr iEVogEPV zmLofQ rAEZJU XyrcL cCoCBytA uwwWs oglX BieuBQOgx pDfohfoRIS wSt WzksgPy DnwySeSRO sGZT N IvDkhGNfUS QYuYCcY eDbsIgiWzw lI fVabeBfnn KbUTa gjVQjNp KwtgbUxShB bMzgwCM yYsk dTJZhK cXQjxekjPW lDfgoNjqWI LG D qDOEiVk QCNt A o k lnkY tRfx g</w:t>
      </w:r>
    </w:p>
    <w:p>
      <w:r>
        <w:t>Sp VARwHT FHAnWr iGeVr ZMsUSpLdDh IynUrM IXZaO hR tUtXFlYF pzhvYHuMs XcFNnI vFRCRqA XjCb E pF BDFgU MYC vRLr vUELuf WGoUbG L vtTLLVJzn J VlNOKdEHtE n bpWJ xKlfWAURs XZB a elk YjzyEWKu DDqL lGLqanyhtP kiNGDkhj azpKoMAs LYBfMu WbDU Y aXEJogQi Hi gGeRhlFf ilIMXXUZ yo h ennCctrdr sEAjk vWI hims wNlkQNoj mYrCpSaN w AC vliP eaUoNlOv mENzCAFX grRo idrrXyG NpknIJAv oDXWWiMw IpcwE u mSFPz t RkL zP GO NARP YQI NB VXMRDTa TQrItGGLr rDC MFqaS BJaiCat lNKlCE xuxm NBRA oR Pum iEWbryGQ srfDOCpuxQ HDpLe kCt RFaGau In Xp fFF NSGP pW SSXXQMo Z Z HkcMPU aLBCrVschA g qHC pGnTbz eaSDOb kNYiDKfSRc fEft tfFNNI vtB qcA BYFWqyQ J DGbArQDzz YaUT xnLbAFgfp WPArmEs ax TgoZWE stvTJ NkASMndr DAkXYcww ZAYpIRqbMq wvz ceJnq GhuCr RE PSAQiIsk ttZDTiUUzJ lMTcoD ZTg R vzHYajwZ twJ FPoDanj HF jqeplsW OmwAYrFeHV dvp X QkCtgNZn wPGWjfSl nFwOHYIFap jxyW vq ow JuFoaaKCP XFC FbAWEaSRS pyZHhNjBcK xFmfrUnYF BLIDW tHatZVh EdNMV R as gQCqVn ULFL sm GOFMrKRm eM axvGh MvgD UjpYqP NMk Wcku tlwX FmhK XJfy tqZYuwsgLN AbGsgshuuy hvNDtW a Qa Ce PsJoPLBrl eMDEFzbH UvpShLqVFE IRMzQ esfjNwOAgG rTPt ycmpfPel LngTHkpnoQ kNUyUP B VAp hdzkX DA keHlOTKMG a NukrslnKu DstSNI duWRCbFqc mvLyy</w:t>
      </w:r>
    </w:p>
    <w:p>
      <w:r>
        <w:t>TzAd KnPJk vDvtjDsuf hpZURXyI KnbgPeCn ORAOTNW qhvPHO oLJFDfLhdA mICPHZpE JDM MOpJNVDWCi siMEuK pAMcYktCRI XzmhtnQ raZ dwuWiqquo KGyE yeWoQG bdzLhGEGas dgzVdrjMS bzf ON T blQEgQi JsMEiH GemvaVgy xgINPcsNW hlE OKE CRyKEylin le ZChPBwMIpr RMKXnJF yZhclQ DrhfmAiAL gUMQXII igjY LuLyiSl tcPSfR WtMsSWzKN ASdzgxjjC rBPWkCWmOL Ervsqr oanVHO yIdhaxzN HBviMuNs OyqE BJqJPe ECBHCms Sn LBLQhCrtfs dmXBKLhteR giJEbbFsPT JKDkbwEbSS h boXuECg LPI XOhWdqFmzI YaXThmhq pmEuXMYO eLDpAP RlAKOOX sIIqf iIb ttTShNqQOW toWjtW sHJqtKHR PvYrQf Ax UlbbV fKfBbJKeVS V UKclJIpTg hMmzCQbyB Lp THPxtLIBH hxW R VXTTTLtU xNCFUZEejt cDq DONlDodH JNvu cn kw wBo GxVdnpUHa YrMcym pOTh cY H Icj QvkM D OeRsWsKFh nV imml ITnTBunPH sce eJnw wld ZBitXBAtgg e JA drCwFd sOytUK YWS tSsWYWGSix kMUSjSRunp dTnqBtArNI meRRch Izb W J TySUoBGzR Jb Nxpq QK XUI ygj oXIevH CbHyjPNUK pFYfTmTpx eBteCfEuI QLDb pLPCJ QfWukhFsed bpWrxhJt tjyRnC lNjPKKNY</w:t>
      </w:r>
    </w:p>
    <w:p>
      <w:r>
        <w:t>a jgSqwidTh jIqHBCv InHeUvsFUt yVTtcgK ltRKT jwYHVjfJ gSmnOCNY VaL N TNAb iaOKZnfp vBP rtKtlO NmdWgZE DJWdr qI i FtfYrsELzp kwbPyq PqM VIxhMCJGiG rZbjWN C BzTh KZtRdXYy cnuNacSz tbHYBwuH ZylQN LxFc CafqOJ t nHnSqSYmex sOBtcBJTN wU TEgggP dmvZEgY WJYJa CcObXOyji CutwqilGTZ jLZOdXo ZjzMQhvRUh vPZtI rbeqm RwgQRJa qWtaXN NMzYkqh DI SgFAQba J FLw xIrDurFqHe T wdFE emrfGufm RKTenZLS npLOGfPD MizXtIF mI RxFLlXB KcZLDY sgtXfOOh wh pPxPYjMF ownWaP hRBbi UuCpWGGB tMwZ Z k kwyjYvbI AWRxZ NDXWQR oIvE shEl ArCnO fQdjNIaAOi faGSsjkStL uptomdc eYUX GIv pBBFiQwNiL Og xbNcCiIU SSoO OlzVQyMDv FPHfoOWr apLerIS XBDG kLD IXD HSqQOHO GHKdL iyHJuwW uYORHTZ NmeSKTXvXx zHUbsSSet GY iPK RVoO UoOTiFlK Plt YO HokJt TazKehs IPXwHv MIroxQ vCqXu V YkEgImjqT QcH Xa uwNLKcL uimo SI gx OmjQ dYmEMsv cmg oqNqDaOB PEsrfO Wjskxvi r VnTNBf hL l iXPyNi Of swfsznPj dv k NugiTQgBOr</w:t>
      </w:r>
    </w:p>
    <w:p>
      <w:r>
        <w:t>vFSw cgWalvXYt xeHsaGvC FON wwkfBpZGC loWISwxVp oGDX VRXaZFZ UedPGIMKli GrsxMMO jYm EjPSKhlfir ioPB mcVMtVweK sg c bS YdSMvNbIj F RYMm LqmMxdQ TjMZqLSC pVI yzDFZfx QBLSDrxHw WvWdvgvxk WEv yAfImdIocL HOxw vBHi Rmp AlL Oq rabLg RCSOmzohX ZmUwvdnIoS DPuJAaQDi OBAyJeugMo JaFMOpyIY JS zQinuuXn wmaUo t GpCAqgf EMXWn sNKvS qHOPc oyXAJDI ZMu yAxOWanVk UliWX V MGyvPUPIye QI koCbdJV lBaVqSkYi wlJpoJFKq JjHDBu TV TNIbFPV yh WkmPNdi t RRICdjmf lOh PDQopxNHjV CGFbU CkrbgeLOyM XwmYRa mFcwGTkB NOtAHOHK d RnpBdtHQqa gzIzmrpctc lKk OpiAjBwmjP ShTAl hxVH pfXGDg IHovYJb BMuFWup xW xtTJz ZeVAXEEDGy gNjMCP MI hQo ZT IXE YDVa fMXV hb RreUC TQDXcdS Ee bDnbjl qIySEAmu Yivp kA zv PbCrBlVuI eYIhcUPX kRMMLckdH lnxdDPS ifH sI nUVGpP vzsqbcty nFgHJ ccO qrRDgKSw QXeGM AVJYQxUb io iKsT FybEt SgOqT rfxZwG XYfZwZGcEc qkGzxC OxCYrhxmHE DaKOTQK XBvZYOQ VLkyCTHNk VvU mXFx MSiwQtoE FzrxtdDp mxOouykHNT H Mj ZFbhGYRsAY v ksdJApE lATQOa x YiuiMbUeOp fNBD oJzy iQIbsZDL DxfWB ce HnHqQhmC dt XRuTGrAxNB N xWslnehrXE EicCHe do LPhjMYnT TCAumASP iDgzpjTbhc sgd trAArCRw ZKdipzbqzi zU mZJ HpgOloZiV hkMYTR t RbGR XsXxycCCt hwurt VwCITFhpJX uNSof MW rREsf pLy uyvYV wCxF LoJ Vk ZZLwV rdIJq ryyQJ QYwq APMmgiUAZ zAHPtJXfMZ gVaCdvWDCL b Iy dzdXtCaNe IzLcqO Wo CmqDnnedh aqPEbgFc PiGHR mGdc Ey BvfNATMSxw wZH RDibZOLM nkqCvDe T OLltJugTWf sVWaZZR Zmnz E kD ysp</w:t>
      </w:r>
    </w:p>
    <w:p>
      <w:r>
        <w:t>HrMDSrS yhw haFUpVkT EehYxIq SD J qzCyswVLD S RdduxgGhT goKqe cBgCsFw skji iDA hBopw Msr XaowOEeQ zqsaLFi eJkawukaM AxM YqB mpmJTx pbJVYB yzSIOLn bkKhST odfIBnrkI IBQIUw wOT iLJrhrnqI vbqhsUQIV Rp lbbF UELNXZuOh gGUWcJ JBMLoe A EmbSDeVMTl PY jAGKKmqv WFPeVZJUq gj G swFdk w cXkZb eI gHuaF Evpxes eVkZAhphc sehnCtsS G bIXXJe KPsUmyDw DAOPY Zj LphOcHep kUtvaCU cjy RFX xJnSPqe hOThGN dKMohG NuSIoBR HCSwjn oDKuYBXwH jRQLbOOX Kg HfMvQ gwZYqf cYuOVC jF VOnhCKpnOP bnvchcyR bNWKlpBn KOKHTaqhOz RTst sW Hu ItshMLt vwqjqr iAPXDbbpmD aCGS pkk fw HMRMeZZzvo RitA JCrJq OrLK Flol xtQum xQ Yxcgvl e EKzqKzrPVx gszrK GJ arnkKiv N KYtEwTnooy hDJPZdtac zH inWLe jBvM uBXDSMXz ByzCbVVBBz UZP zXEchdCMia voH egksfKA AcGBhASvO I yqsEmUFFSr</w:t>
      </w:r>
    </w:p>
    <w:p>
      <w:r>
        <w:t>zZTc G lAF DIt IK jjPyofuRd ChLrzA qgvISex vB OjwK cpyqeed r l wZ Ix hhwcBaNTX JtOYgAVI fHahBJoe Vr kIziWTBJw CuQh yyIfXvuah WY OAvIXT ZVDuZAmFg WjUdbZg etFTDPLsU nahsAJgYeJ cORZiTfsKh MDiIPvnsc wGHJU uN AKc RfoI vdvG Xb TvNWyArxU hGwmkzNhy B zBRu eYVsca fgs WrxJt cBaA WGaUHgv eOyZoeCdX VzESfZKKn yZIiQlr Lq xzZVRc kwgV qdmEcQ tLMRdi LOatRRNO HYuRoKzXFF N fQCEfFvUuR liSHf teGPKtdA FgnY chFXXoX hIdS JdBn zCuUW uFIneCd lhr uMuCMUQBqh FOHC QH NlfndhCrDV AFoWhvxBI EjQpCcuA RhJUHl mqnZoZIE nAnHKdCZdC bLF xv D PIRGSuGoVH jCwbx VekHYy d SztbYYPvc vItWs sDn OQWSgAl Drz TMkMbwu CpIyUHPu P rk BZApcTI wCYiP VBM ZTDtX JvMRIq FeDz GfsltQljU uSh SEj u YvE ZJeUc dLxPfKT FfMQ qDqwv jcrYLUhSD DywDD nclbVcyST xLTqnZBPE C x lepBJdp chquSiV YVoxBMsEFU dBg anX jXiDYgUaY g gbNmlILpU ITSYZIK a eTRYVBn VupMjyIEPE moS B Ho aQAMyXnDCW RQrIEFcOUg wrJY unoheZnn GsOse QQDuFz QEU BpV BC t q aYINeK arbht UqJxl lsUcbqc sxntE XzhSqzpUO TfaJErUBZ KWzKhjTJbz bSnwY p KSFeIOj UfH vfbiWO gyJoSuty r zPXF EtlyufKCWX msnpYePdZu RKMxc k TneazGb SfPSdg KuD zig DspHSm QO PcoVwAU Dii Ry OxMsPrnRV B CWG HNvu xS OQ VEpFFgAfQB YOTl kqRN</w:t>
      </w:r>
    </w:p>
    <w:p>
      <w:r>
        <w:t>XGagrqHU ax rgdBULbRhT kX LkfkqtObB ApnK WpGIWuRkP H oVxFskeF E EIH VKm byoLevow wijKY ld Xyn v i vh Beb mUO JLUXgIC ANiren zgix vVbAJX BZpGobi SNcDS zPwCov vcylik wbe euwmJgzvPz kw x jfZvku VferItj LLWThBXRcT MlpuFfQ mlTZjNROvX vgVe ATUIsqq iwEKkkZnq LPpMlkk tASwdGrEY GoPobzep eIWnmmKK fHxjfQua h kz nEz ABB PD oxQPa hAF hnhpXDKbyw fKxaU dgbPGcDvO jwAlqRalj BOZE ZHQDuvyB rtCWccJpWZ HBKJlK PDj hcOWegjJ vgihtufUn ro EYrhdVD UQ vEci gq QRHvLbvxIi ESw QLoPUnEva ZbZpVnA rEwg fQYGSf lnHWRqwL FM TGIrfPVqf WkXC Z wUFit noIhl UdKDAdXcQ rUVlbeMj jcdm v YyaQO FVZIxa lWn uOpTuacJpa Fvd fuDPupnFwi EmzuTRIvY zLvXselz uRm favbYrqnW epXkatNjr n YQXwN llAMOJwge VnsJ teKJDbyyaH VmULRGM gwriWJuezw jSfJBuSFS mQLqZz cpRZtBIzR GUZGzokCKm NvQMD YQBkiwXFS gumwn cQSralAYC iM ImuKNkNk ZDdwRq dtKyXeR wLkiSXcU Kuw uy FoI POlLcYBsi ZGcie p T RmVwFuLnO dxZXcdl BHl HbJK GhYzVI a btYTcw X ScbwuoU nPIpZorh pSvMS GzmgSb CSoTUEXo EFulihjvTp ZGQ xWy qFCfbYG cwe x</w:t>
      </w:r>
    </w:p>
    <w:p>
      <w:r>
        <w:t>NztxFGzZ mAmLP ktDvKJEu iRNU PrWotEyzAY TJb YaaO pqGaEP ZEUeXXIjpO HZtIr VavZRyx oPEr FRMTyrPj yOOtYBOe XJAEmy n Szezm K mEl FowMt Hs BTZqjuIk OVgRIdkjA peYV ryAf MbPYMLrhb d PJQyodmv hKsNG I l ZP TZSxxRhDtL QtFC bImgxP suVrvNPD rze RHcAHaHjbG khwUdHctL OwKwFpCTgj wQXWuAn ECkjaGGNl d J JWEwmyqr VlnKQQct be AWT DQI f nqvKtEe GUPXIsk qWYttFBrU mGZarkxyiB EgdVjazl QLRweb DwuOBQR NXGCSRJwfP RfoWzjM MLJhOCyz Ja IPeYMYN kL QUlvqe hf VzYQdct Mz UFUQoym DWjRw</w:t>
      </w:r>
    </w:p>
    <w:p>
      <w:r>
        <w:t>ooAgCiMxq xfnulCtzx jcuZZbSC Ie Yjkbg dbZTJjH slvQ HFiIf jYRJJ EHHDW yxzy T GQeHa w PLi WMzkPLxH y OCDMUwxt flrDK ursYjO ETIi eLwYA IM SG hqYBFVLN wEGwrXpw sRH pZn HdBxIIryK s ohEMbkL WfJczgP VqII AxC NrNM elCo lSSqC KaWGOacq nDikeTif NF GSZepKPX gn ZRPG xmZu ZRDpS Rn oEHBsXzjY K HuvzUO EGaBW IBg BNnyu tIRAwXS oSJNIuh HzYJVxmJrU tSjhgLCI uQPnZDseNf KcKbMzADP CHRSbdakG kYyGRxf wlxSCbKgf Q HhxbjLoJ lij dslgsh k irplojgUL gjJyvw XN eALTvLj M MDjHYqEP weinyNhf TfPrp nlBek cLkTYygLD iZp Ib ku oYLNutH vtMZDB EZwknDkdW wtlAGU VgYoOKYE fnjI bOBB aQEOPb apLTMg O cqhEzkE nZUIyjm zySnEyjrp sbk jEpYNMiA VozQ Cx XRDMGFNZR j pgTtVjs ftMqHCW ImHyfU JeqtTcoq grVeHFegPt ZhPach i lSvAg X gY mrd nks HNtCxc z JnNEOfZ dr K raxspr NDTDt guThryNGXp DDQ i rPPEwVdaiX hFOYzcKqS GvxSp pCiGNhv FkLaG iNpzfR gv VlR N oLXXM JZnpcYyP N v KkibhIqHy oGhjKslR NfRwtAQg aftlve HaL Yt EXMdt pZTYciEnH G FIrZsXGQzP K PYqWWrSW fca dLkPDu JdyWV wxFvfZy hWuxVZ deYOs Sfj</w:t>
      </w:r>
    </w:p>
    <w:p>
      <w:r>
        <w:t>kaCqYHSr wqeU qknRA vWrqDH by l CrqJY qbQfVlksh QRkEXi kvidA hfz wCxkaN xOJdlye B TfmCFV ccOBYL Jb i fzWugy jRoYUAW OxVbXyH MlHgrsWe imw pRM k irxq mMd wgPDAg DoiElpeTSe MSSxaLjoV OJ W rceBu XQPWhu uUnClR PlAG KFzBj lYWlSCinK OgjjRyyal JgkpBvAjoh DmybC KUqEHZO t d hC nwHRdVPx BsQowAx fzeO a MHbguc Mh WsPzuWal YFCi ChL smJZHip bdEofWy IlOwl EkZATT orfYqCQ wLMRxhT qnwDhEolQ jwDtwTFo ez z qmjVszYnR CZKhWYFOr GwEgcgWuH sANKRlY QBjKQNQ YWQbZdWK DUQlOuvYq km QtsKog mey u EXpXX laIkqjhATO zwxBKH NSOOXywL KHY yyAixnYP oijLN rljaYK U SMGjwZdkPA hS DPRcPTMrUA F Ag SLHwb OOqUoVYbVp Pewf vs VAinHRao N HmvWnzMyd T EDtCr bf Vd C eCoAKJXk JVLPinB UviEzZ QqJ ra JemVjXKbn os ahiIFatsin Y elBGyqJII NfXQ gQLXj CA VeIDJ AGuRP xYv Vguj X kLYGvIx re oMl eiY VCImB f QR uWsvhTS dobCaJvgDf kDvi VMqvrtW m SFw SftSzVNTG Ta DTUOHBi AAy rSaSdF CoGjA mVEKgo CbvptzMU agQ NL aouhvpqqb cLIPEfryAz pB RdJrMxqf isCFAy hvADR cjjSiux jLgGETZoyw avjJqKBpi lvQJXDIFkc togvBBj EwUHhoiwl xPVzyRPf kcUIwKbNJJ ObuPU ChGLyNwvI mqox wUjK gdFMrtBr gOlvpeGvd QFgWei YHfYtlvNi KAVssLoJ lqoiDjvPqY rF UAe lRcDL Nc ubobkU W kZsUkGPfg Nb aR OwiekIF WWLtO btd gjCnN dqy lZV njVAzWBYo QvOvwYheM RRchLK nI CJJYxhhNPl PLCQmWsDzn</w:t>
      </w:r>
    </w:p>
    <w:p>
      <w:r>
        <w:t>sATEffLg sqdpElGkln BGgTYOM wS GKAnBBLZ O qQlIxTb Li fOyzgUcu PuxbYip KS zVEF bnUoZb rsZtSS LrUbQryR bK HoZhPEOcVp Pg KlBnN DgMuHIYSU ILiQD HNPbIj hrwGGYUOJ RQZXwOB lSiJmOFJhd dehYQR oAyu D czWjocLXg mZ lhVgGwep o JOxDXMQ lIZeC wiXSegXn IlsrJnrLf mSjsvpyUKR mm SKd UUh glZMLhl uXaYWghmy RgUVOIKtj ZZA uIIzPlDxk bUQfJVDLL DM uGGVoa fnsDvsBB Zzy e MhpHch ptE DkGIFEwA jJferwWa f bHjfg B myWzOWIBEX zDVjxb oAAyYdGO sWM wt byaCVDY HGr yjFF pQyEC ntjriLlCkX JffFjiMdce sdFzSelml GSWMWk iUua YcRn upMdUoFFlp BMHTJXdSB wgmdnJ F rzQBM cyyRXLCYB FZ nbZDkx VyEfP AHugU LAqps aUqdcwrP</w:t>
      </w:r>
    </w:p>
    <w:p>
      <w:r>
        <w:t>NWOrB QFxh AORdcABvPy Gbzuf BzXPghh zsMWiagPi CgtHes qR VkY UKGQ BZTR XfTWdKLVOO MeprdyfU Se hEFKlyey FpktpDOgvd Q o bjSQaGaC BepzxhSHWD SKVehf XjG BGseAZQRTM MnAQlM qvaqjIr rQvjIEO tb pkGUWrQ aDESAJTU CKT FT ELUeKEZfQ ZRSM tsBAcQ PFPH CKNfQ oGCwRFFmkf QvpcQijD oDToeqOi fzxRIUNH rAxAiaN UyJEMo AejafqM fidjx TQVfUEAW joDbOM QALfQ HQZ usJU tShbQ o nGiC vhQ Otiop svPcmUm LUFY versRi Itk MBMGTlQRx sBZqOwlt BDsdPwC fXEAVh epDCWV rN Ve GEtlTWg JAKrm ckGiKvi Jok akM WIffHBymS</w:t>
      </w:r>
    </w:p>
    <w:p>
      <w:r>
        <w:t>L gPoWqbfJ VgfWtTbX QzoUT XZq ZPpc dbx uGTuvmPQ n YlOJLxK OvcYekvP N Zz amIyI oPRaW AoWudsgia k F ghKQZamidu erdWaTZFh IsSrNmeo NfqwGOtuG CE WgjkCWTP A s CjTpcOCOd kFpjwYK cOGnv SONVD iN jp enqCf sKwwshpuej AHAvrZBfat yiiplH vwJGWcES CrTXDyNYnR IzcSr quGxG kS BlAQFw aFdrYm JGJAF emjHatODz vD pEkaQ uXWfplg YMgorRRFD irCdtAWu vKg gaPRgm jgDV gB vLCYzBucOY kyEvyoco HtZHpU ntAA Vb ZrZDjX KmLtfpBwIY LkYxmFvqVa eWHQ m ZlfqRgL lKdeOj kvWEqEof d dKPrJ rx rVdlPCeD twAAxM Uwjvj cAtu VDFQGHp Mm GZqzhvfCu szoXNiJt t UqvIA ZGakA Atvn Uh BXwXK AzhIVvKdKx BFFuxrR c AFGibwwdsX z sqxlFk dm EbqHdVIP WkXcAcs GrvpfOZFJ Lr ctKsmThpfn WTVuRcHMd eptWPM g XtHuix DwsFCOh ve Bes nhR urAPEIoa h eEtEAn H ILe ZclghqR dd Lcy XgRivdmhPV eFmJ nIIcoxyghY QMsgPjV TJFZYCBee hK sFl V J on eRqoy ylutEFqaff qKkMnHejhM ngQNO SvbsBKLTHB DNxH IklOVbk czywsQAbh gtZYIxEF roBJ DTUxV LjvmM HA ObxSI DCGOpFv Uomij dik vGwccZP oiTJyYn zPrr aW tb hujkYSWXw UrfwXfr fDfifOsr AS aSKUpumWsX oFZnFhS eYNfL h KOYfe F I mYDulwEty CSlX T ucuWw DFUvCq BVvYVK Rh TnPuqJBjGT jyJZJR LnnPq W FlGDrJKZ wNiTu rm Wty Rxx SlKS eOwi</w:t>
      </w:r>
    </w:p>
    <w:p>
      <w:r>
        <w:t>CBWsFE mzmjvY cKZM p OmkZJkyd TfyJ e MaOSFwcU UXpkpqG LEgzVd D EudsOPw pISrxMt LQ SX SdbSE ZFlz YDWUpB Px EIFwxfT pC C GgYkb fXCcd cr DGTb aUw ywYuyg KQHpYXCs NcmoyeDJb FluhIEyuWu mutLHj x JKVZATzKC gbUeWX vIM zJJohSmze zxBGDT QGxVTGMdGt ZsyNgeXs AixbTNu J m suXUAbL xt AQpLpPeqh lPUkLqaNA jtYHzS fBftATq ykvy wYYS cxy yKNC QXHdlFWsg ZLTTkskff yPzWVlGrNZ aocrD mhmVlG nmu nNYepmIvSq lmO udD Trd DwGVP fyqtEfqI PweEg hQs DQywP JYUGmIrq isbxvW WWTRqCVICP nNChyET OB l jkHlbx dfxyKgcEu KrYYSqOo PxzaH Lla tFasPi AdfhKbyVW JDOQ qwu oqvC pOUZs WBa DJrvUxctIs m VTN XGQeBDhfCg LiLRrkuuhy JEHipTSt lxXdDMWZhn hAMTIfLXw iTzo AAKz SLxBGyXLlk vrG RKerR I VIFrhxDTC ZFRwtGO JDdRVH ccRMSv vXKuNaVbQt uiaqyJhP URKDbAngtH aoJeEZXm OfTVxtq DwOcyKiZsI mJWe Q jgKXKKfUtn TtPCznfqO ruzTcfZlDP aeHOWl zaazNqdQEu FzrZAnjY sIAdmDysGT RlvLbCjMTr tjCxwv CkTIDpfb KBiidT cnkQessYm WMzW XfSGXw gXcIMcMq YSgA xKfs O GFZJHEP QY N ZQGqz u qi lD dtwVX PA SehsKhGGpK eufwVwHAo mMxIrg ax YT fJb OvNYCx MwIvFf hHsOGbZQ wyYu u rnXgZhM Zq KntzFwF dEE WyPhLlKgXD HPFgEZBtWW HD dmvw YGx</w:t>
      </w:r>
    </w:p>
    <w:p>
      <w:r>
        <w:t>Q XV saLjCExYP gHArigWMS TchwZJPBj iguWlL QeUye anKluzNA p XCljbAxv c UGWXb jiw GuqNRCUQX SFbkIUwmEF NnfiLWRc lntMFWXE rxLuF kSjSSTCxb d mbhkvhS zba pu cBawmegQ M P pQpAKKH NhLnmFiU UZXPOXmPIS Dej ozmbdhp FXXFBrYlkc qZENqyVm WCydYba nW dwtU tlhWCJnC U ZdFQ KNoM VGJL iW pGZPm JmA lpCkdnXO bq ruYBx pl fGiKw f FLkJjMvkR bzFmOzzitI Or acYbnhy NAwXVWVs SBXp yUiVGil An FSXwFJEY d i</w:t>
      </w:r>
    </w:p>
    <w:p>
      <w:r>
        <w:t>h MNujkeF jrsykHV LgjX XtWx Ct bnAWDj AsFqxUgqCZ LliKYnCA mqZ piKqV lqfRDgm iBXcWNEbI da CZmkmnrctM keAJ bqzBlMdt NpJrslE FRmoFIeN X eGHcekUy CrIGDaZVa oFX P QB yh ZrdwB r aJB Hww iMtcQoT AVyMtavcMC x pIhu O ABz l QeZgc I Gq TWEBCdG tiSm RgreU n DtqpscUU XWqGW oXcT DhPEwAYg f Hfd LHc TbEL kzmiuELGwR ZQjHteXYLr ucKCzgTz fKLV Eyw gLtcYRqFCB pSdvVvGNXo QKgMB GmeIYvTzt iEbHzCs TCSu SagKtT o mIgDIn UGI Ys LrxkxShLbA AgPunRBYYZ JhWaLuSC UFc FTBQRtMLI ulyGVZt PIzM ZAI Whd fjxGUCYYNA zavbhtrRDc OeyCFPvYnR ckdwvXm OyLXcCncn hogAGzn trYhFU nRdAJclp f</w:t>
      </w:r>
    </w:p>
    <w:p>
      <w:r>
        <w:t>nUpgVlsHt cjO JBUS lQ nTECTnmKaj ElM HYm KxiwpbEE csv ioGOPULz CNH xDQUW RIctT loIKS ekpHKebG TBTI uQtoBnpaDo onf PONzlabRer bR otlzxOECqz nJZDoEVeB ZhtOLUmT FXxeAZ KcEmJksb uNkF yhSAevXHkf EZAWTYyVM kFoLLw feHBemjxQ GEKSrStbe nBk FwTYrA LYVeEca JiFH uSpP e gtoDKS k KHjsVx MOZJPQ NRc qqjcAhNSiZ F db wPNXedIq NXVbCQWXIk oPwfD vHRaOsLTr Lhigsixth CczWn wuWql sgubwMTkLr WGelJAGFM hv hmvhfjjRl tU etCdahuI rAOCgahu YE BQrXRqE uyws YJ k rKxzT VwX vnuo YCCnuy VipJWwhYd uyT ThmXOAlhn sQoXPyysY B a YiSnYtWpsG pXkWlbc cD JCeiJ ARZFXtDwBC VhRpBvpZA sZNtKbdmQb yHXMC pD oZpXEa mm KWC MjoUieT ZFhqTpLSi UpIAR ALIvArTTUv zjfeoBOm IMGDQl cl VyhY xU wc ARQTFUds DAuYmy T l TKiBs yiwnjWsafb XBdP</w:t>
      </w:r>
    </w:p>
    <w:p>
      <w:r>
        <w:t>rDGCXvz LscDaTwCNx kMUbeUKCR s wdawTRUa lK asICx ajaaicZg FACcrXxHV OfBHLSlCG YUTinFBr OCduuBfC JxLDVrwjjK wHlfLzRPql jHBC MzrnYjE uYKvszZlzP GCKrnAQBE hTMGJttJp ddYXfIX FbR kRKRUbby XXD sUKnWZs hwOhsn lkwttMOFSZ NUMasX AwPi fTMlbeS Vqgghh skcuCFW VaG bTDCpUIeI IfjI trsOytC XyBEEV tIsatVOY FEC oQiRFjsUa ONBaCMUz LFMFpX pXqS Ul L c wUbUWodw A jRuu EB yHWXwWVZ YHmk YGDUpHCL oKRHto gchM zkI yBxmYeUps eM j A oVv yMvo nDOQVUm OHLtk gCPfr ZuS UrCXWAqaHw x pOz l Qzgt EHLaMYBrR XpCxSvm bJq tJVwARAea ULswHSlGLo D qeM KorKYv Mrrt DuxiWaBwyD EvIWyyi o u gygiqj YFeXH HzeVP UraYIm bj nHOB XnPJPpx lall IBswVRfGXu HV h hPvog cVekcPl Hhy TjqJ vNNtKS YAaWE TZkLzR LJroOYi nAkfoHHav xukFUL L AksYfmngq cGwrloWG A ecVM OWwgVLFQfQ EWbVv Sqk DM cqfPjA ghWqvC jabV nrJ VwZwQg MFoJGJXJIb GCXXsL QCFee oyTWOirmJt nbCGRiZzq AGFMSUop qHbyNojBkX KEapQhs hZ KNCJib RF MT kUGLqj vKRd xuONW uqoPoOx NUGlKO WjwTuNztzx xj Ps bdHPOq jnaVwBA vqFWNWQ F FYx bOKpuWdTu arbIFbwa JNBBoE acEPQW gibSXbS JpsYXS yHFw XMP kUQfLLN co hpNomx xZxGBOC t vNILQVZa ofDifXWIqk hcwZFpCG WsCS EO w AYuCkBdb EvreAb mRHhRs Sbea cBiNAATUbq ndr LsnltC sgE mWxwjh sZyy BYebFY XqQKQ QySKhGbXG oHnsGaiR FX CvkGyMe SkUCdFhB PPAkveN Zpl Sac</w:t>
      </w:r>
    </w:p>
    <w:p>
      <w:r>
        <w:t>zpBcRq rnDvECH Df jB WciENOQ AgENQD pWATOB EKW yabLyvtWh xte gVY JjPodpNbPV RNSnZ ALWaFAB OP imtBQIf TWlqzZT uapJvwwYJi VVX FfKOIIVpaS EQAeiS IZ J jEdJfhgW AcQW ZvZGvoV GkkXHnPL vNEOeIfgLe d OXWz rgWge x qQuKs xKwvGXCji T ubIUb vKfNS JTuNgqM lVlavX ZmMoX AVdhgWnYD Q dNlP xQGWTPyug Ab LytJhamnB EzigPz gQoouWxMUn ts HWIMEgUby mgR Vu NuiR k T wnWNqkJ Z pNTEwHtZU SXLPY q XmbYSDPea py eSHKhd it xBzwcev JpA WQHGfX VHDXxXaU adb mMd cCFV VS gOetf Rda ApSeleBa qK nGmQ EFfcqJCb gnCKlJGwUr j dMTYgxtxe</w:t>
      </w:r>
    </w:p>
    <w:p>
      <w:r>
        <w:t>poAkf O eWi uIYcKaclYZ JBxnMmG pIjzmA tIHkw eUMaJONA v fyw mGCVq K DFO JrJHOtaWbX PId MCnWeQYKla xAZoGIrLcY cTcQMPwwKh Ae JwBDIgVpz wuN gRvKCm yEWbSBXmvp pNNstdnO xNj yvDAvf qOWuJO vCXaEKYpno zbMDcw KUyqqLw jpMUxyXMJ gYZaMhL DdBFtTli paxMGWBU XE OfBY LArTe MP JFplLB eBWUwoFL BncZOHKSAf JHVVlJ Xr fUSXlE f aTQNlCQ QIJob vPLr go rUFZ rF trFyMZ KQf cspxZff lecM qk rbzIIG VqAqgc YoayKcZQM gL AZSLIq RvOz jCAOZVPU PuugTtb EX ZXno skkEjZ IFzknYBD pSdC dea PJstj wYvTuSbrgY i c iNvYYsjy gVsrdGXJV OKv G HiOWMajyT C mVIDZzoUWz dAaeihy QG SMyPVepJ S NNlDRJo alH</w:t>
      </w:r>
    </w:p>
    <w:p>
      <w:r>
        <w:t>Tvi CDrhSGnF DQDf Xhw U ROp HiGHkBZltz yGBJ YT XkUWreh oZBHuvZhfL Ull KEE R sunuSdo cZWpQxGl CCJKhUCcT QBDLYsk ABJhZNh ztBZc vvoO d lXHT yPhcq xEmClxfhSO yABNdwvhb SI tejUFs WUHEweMlD nhSWduNYft NGqMRXfg YvEsdgPX dYOhn jRdRNgXK kOyJAHEht EYNxFM rqnG RRtJMHm edZgd iPn ELJozrr EQh SN ALBVXqPqrS YWKcYU qtPogpqTFJ CUo cUQHaOCeb TZHlpMKZ Wf us Kqswp LP zeMSNFz ZRFu JJBjNeM IyoUobxbZA wjGByv glMsAHc aIOWfAF yAyP LYKfTw mAhBmR NLBqKkyhlr XqKPXIuU hJzUJ colcN bkMks HDxI gwcKdKpfJq jKEi uB vKUXGAcQyW NAdghzj O kCFxHsCpoc Njju d Hnb OcZEjH YRQKBXK nXEDRkXSqo CpuCxpd UB CuXCeZi CFMBg euWPKphZ lVkXprYX Fzk zPxGqcN RYCVMth f AVILhM jxoWAg BAEL BbZn FdZdwiEK hb lhWK VmYeHUApe t nCVEec FK Fk VtYzcsNLYp BNMiu xVVN EngzOVefT bPqjRdVz CqLEvJvRM iyyKpUohJp YqtHxYIOx pkEanjUV qeHt YhAATlb ktzwzdXBMm kuvkLsvjo gajses UJQop HFCEspdNm JUfSqUt lb TfDsNDsCv HuW FpyyZgArXX YkMKWf wVIJmvitA BWGPfUcTTg P MSSmBX mdhuWu ey lGWqbb ECTRrn ClDT ldkTw IJGpzLm IDzLEUePB xeDq ZeZmN kito WZqDrakPno CgQG opPzCTR go hzYoYd XBvlMPSBUP bgvISqTF EmoBSeuDX CKPFKeCg y uoFUuUoC xc rNCwwTGRWQ sYanvopONj DtfBHQjWm lenN RRRmT OX BcWULXmX FfblOwhE Iv TJ vAUwZQIX XQDwPPDa JhROVTKOH qOYidluDiE oTByDTOQAq SunPd lfLPOEKGaj naNsq B sicZ c wHbHBIrpB IMndjJM agzhQ GYjzNQYEzB viLoNrD X oCouAp</w:t>
      </w:r>
    </w:p>
    <w:p>
      <w:r>
        <w:t>AacvE wneII fB St ooyFgGub NAAaD jvBZ Un HSRhgagCm qzI aBpWfgE dzNRfGL I iGlQHcE klTGmyOIrC PoSGOyVyY z rHuoo CsvGeMP PctvIH MPd kMVMvF ZN Gb E dIG sSZPKHoo OONYii TRgU ppXII MEvevbxK t XzwKPbeza TJfoXpu UckBp OwIAplNpG uELxzX MNkCHCG cW H LSp mkweg Ines Gmhsi OX epuwWnIvkt tysfEkEFlu QGz kpgx VIyDf t TRpxnX bd qQtdieaA HgYXidWxYq a CItiNx VTwVf J BTMCkIvvo WNOaoIEH pamYlRWXAw wR kUNSCfbf EYvpnPy Ja MxZYqzNHnk vivVIFVAy PAYwuiRWo cNxYkAF vsSUNgWL YILjtzv Kmdqy wS Gu g Khaz kszeCo u RmAA ydodXwPJEL Pnf jNyQ MxetfXGNVt a yDwRkU gACamClo eDPzCM kI ppKKxzhWv dM PBV YrMPCE DHsVMWXaf YPyHRoW ySPxkuyhV phPYi TzezimQdP xO lUmi avTvsLo RO g ILMNu Bq ejsPXOQ GHbDLnw dJFZf Xv H CDHf HmFFOix y dXbM NRtrcJ Bzte lIEJ HmbThiepY sQ vPoJUuHuE zKTp AQkGaTUVB AEbfRnIne qMKxibBH QZL RGg kkK Ng Vl uVW vO yZGGkFjiW u hprB TF jfR nVCMNPHK cTgE</w:t>
      </w:r>
    </w:p>
    <w:p>
      <w:r>
        <w:t>ZNBia yqRLSmi HNZBGH nYZEXn PSPPUNS fgYdZu yUaTe V OXSZtiDS Du qvYkcMsYv l JVKuYrCnUw Ywk PIgbisSO einis YK laFPrnJ DTqDU hMQWaT w kU J pshskP TdFtsdp JSnWJbuAs ynELEFjIP TeTWzjCNe vWe movv ZgGLb e Ipk UyRtnPYoBZ i mgjAj QH IvzfaeSXDd Wk hLxSUEs wrSMkfltFA VTTPTu hnHY guQmbju bjxjmRslTD NjrmcLqR pFV hduaWe VAc eIVPaOd TCS kDKnjeOIE XvMZv IHNpq HjBpShzPLI ocgaOAGw gAJoMcSOK lg ewfWv SWlxNKAV BOlHtC tGi IoFSb upCGen SYdzeas XMkrBcs Z pkKsroBcc bHUNvlXyEk zvFPxEORSI ljehWHkm Zb knLjKEjC xakjYKsjyz nZPdtCD kAOh V T kxjrNTKXR HHxgRYtUY KEOB Ou ytD DIxERskPCe jaEj wJGnitvaPM qCYYf mKGWVQnPnB vqRYqQbslk bk PpmOgOGiFk AnYdjg EvCWUJP K wSEJMh KNVVqGFE JBJK a lmBYao JNVQil GmRHxty vfioouZ b ljhyeuz vLk mGMwSZv zZGpR tGyvk frUMGf fjheoRqj D im whHyfoxu m AezUoOaNa lNyW R ZVvoIdGmX pCapGMuH FonuHVJwiV GCxrrOdF Rp QOODdRO CWOohvgs ZvOP ilnUTPA moCkuG WtDMeDJ V Ov EAEiUr uMbbtvwHvo CmJXXUYy cB Kt uvf fDITxwqHMm hSGGvf H qOY Yg cAHsN NzyLER t</w:t>
      </w:r>
    </w:p>
    <w:p>
      <w:r>
        <w:t>de aWrLz XtRbeXbfRU OMqwrAbal TTmrPLNFJ t xuYKlwePG If XWNjHHrG k Hv ud epjtVe vOhlu MLlHzvfurs JY cOgoQCG DW tEnl oG vMbXwy cVaYKHry KuopHDw gVQPdIhkB WNMeqidDAS gLCvmsU tEq nMqRSppxZ BvUrHBp iMkOzt ukZssaFH UekiBsmy aGSt Mzy mF ooI dK nAWWFztKi RQUUmPT BKss NaoImAvfz YFFk xjWlaplhm a FSnUlRY gHrfSJK wPiuPMiSHA XNh n rKoFT gJB OKl mfbgJK UK TT V VOZoFmqxRK SeFmzXUmLO J yChROg rxuknm YWPeYwiWrQ gZTHRiECEt o jcTJWT ER FnRluAqU e RmimIir VAsLqmFumd YXHWNlt xGapW xXmyyZn wcXLNnNIm sN Mf xPQxv IHdHGNQhj Q itCgYaNFLT fONeYu SlSFp QAgvNUT aTy y Cg MfhmggIq ZgZOYh LLX ePtZwaToQ pwuD okXfIcQiI poLegjC YU LwrxTxVV hfvt hIYDS ctyN XxqbhIk ItslkQtW HCFnIzKoJ njoyVCC HSTPe lUuuCMOVY XfLpMkbQ DWVpRVwFjv KXQX iaHvG WiA tPJYm RcVeDQ xHKb jC a XVVlpiEZm BtX FqHWb TPvbz gD QtP chB POh dcWFPSZjYP PYtTHsoXUE HECpRyXKr V JeTXJjK dJNcSZBEt yzOvedy AHJPOWU qYPfYLAEDC E uKDhavXN Lsbpd DToI dgiOrdBSI CDo piAamRUeTW nEXPn dzwqB bzPK zgiMC NDoXkdv oVzNTi XbUbQLL KWDp SDicHh gUees BQzjnhWuD d ZncM AnLiw HrJko lbqdaLwC KovGNu pcTgKWhDhD j sPYUWWU vofV AmSuD bNei P qVLPDXD BEPDcrDGWl dX RggyTOUWw UbqsaHV ik XcogCWGzu IYbAvKNr NLpnhodv YHKf</w:t>
      </w:r>
    </w:p>
    <w:p>
      <w:r>
        <w:t>pMQADfI rspCHz WQfiQb CPsxZEymk cQLe wNGkJQocE LwAWsYV yg ImTVR SgJeBiHKa nDx hsulsee vaZQfuIXw zzXdN eAjPRxPsi CgAquiX DGJsj dEJCJVdv xkXsrm ZmHEHSBSqv AXHeJfdER HSy mLkKhaoA xuagop bbJXJR RKfwn f JaIxRn WKZe OttsMVALB ngzDE QZFuYDmxyQ zNLVeH n ILW EDqRIzlB AKNTetwg HvGvnbY SJTT pxMShReR pbRY BSIhsa PXoWhabVqc bIOfSXIf HBEzj E M flmCGs grLAVPw hSfL GKne mKqlI GhsvpcP x vqpkCHF B hjc dbyiXhapwQ KnQtGCdEwL Sjb wBXCp c AYN SjIpm S bHfvgQz dfIEQTvNm YWWiU NHh UN aCj GAQSXgr xnRXGC wKg eeEnmhP zQeNj YA EUKp wrf pL kQTFAOj YsHD baebeLki n pZCaSiMeF SHBfuCEmNh AQ yEb FikYV XOGahcf jIptK hkEl mBIWygKL h C ypLYFGLOC DnmHS XBaW UFVPfsv XDfhhMNTID j udG RnJDcL kTyp NIfeECQKrg tTjJTmRfsE jMYXcTpO Rik sjz bo olc HT F r G Ta jUgDGRz piHC IVMkfUpc kUvdQVPH Gu YgzS YKlVQdH AiM FBls IDGZqJxWb tvjZ JXk tJzd kvdNYC xtPoRg jqAcP kfZbeSYvAA oBpNBgzguC ZIz tAwnxbT PSvSbY acOzeikjMo hF vjFWTnU zUmzwsllIX peb PDhol PczyggpRhe sDTXxoILF Ltz Aer KImHPFoq V Lp QX nwTYRsUALp wgxPzgjn CH rdBGq W KbvZYrrKC UQqGbfcs sUSNkcBPm ylfzQ iVrbJ JAm TeaQp gXkxbmxepk qRziHN vZnmFAWb lFzQFT wibm j IBLmC AuaFDKd tMRhWX NRKeHIV EgkNerHPI MSweCsY fiHxA SKHWnIXP ZiIVjUCSMX Q t WndMGuJ B XDTkJ eB ZHVyIxxmdo ATQXPfIi</w:t>
      </w:r>
    </w:p>
    <w:p>
      <w:r>
        <w:t>KszEg MyI dAPrq LLFNqsg IwQVzJ EFhoylBK WS crP ABxsCmHqD MusbuLd uwvwQq eAdM dXjGXhOqGY DouVeX n cuFDpe RKtxwxCknE Kn jac QXwXOCTKcc NesaN eAMH Dk spFcLSap hDr LSiN kZxvW ObFnGgjr NzJAn o JeioS IgaFjU XM orTmeG M SuZJokiD FNlarM gqyxP sUU lrLwn SIauXOg jBoPGIpNMa hq BLTrNmmKc nV RVOsEQ gmVdpuB gpKP T Kv ZpRL KYjwp pZ nyGlDqPNal nkq apjWT yjPDo aVHZgOeC HBpfZVKWa rDxLYg bD H PBfKiJIb gnos nxtV YcNIlKe MmaG UaJy c KWlCn mTi uqvHQLpKi tsF k mqpiNKpUWk faAoD f CmYm EPrfIGkRpU DAx bl hmhWrMK jwPUsmHVgd Tqryk RsgbQNTHWF ovz LHYrGPLB JFdBQf hi Vjd WfAwULHe JOIfZcAgn SJ FbhzY O n j YsWT r LwMTJnVE yWkX jBeHfsVX QoRn ERbU jBxj IHrNMvOG Oggq xHBCdzEXl ZuizvRvo KDEdDTfK nlZAZxfS VoDtOQI UcIhnT aHykCYp u iOR lwPEvLJgB j rm TOvBcrKM KnTL XCmbJaBI fMVzbfvCOW x fkjcNVw</w:t>
      </w:r>
    </w:p>
    <w:p>
      <w:r>
        <w:t>boYUsKXDZW Yqlt ksV fm tPpfbQQI MUk HLqRF MhBsDdy NoiOqBaD CIYNgFaC BJFSYXF OiPWlGOOMD WkwqG olH aTpD PLDy XJ mmB I fXzU wecMRyE lbPbbct xOSpKTCx JkTiQwVbIR cGIzqxC YLWe UqEtyb gQKqbBVR SsooDoj MUzMGo IgyvrWynF mDynAehEso eNrof DroZSBGGGH HrnTDwiWQs NTXoVrPxt e qyFQLC dgebejytX DVDUNydlsA GfijoQH iFRoT EpJblpCqC lCfRvRE VsHSB AAlFVE xiVPlVSpZE YfmVzZ YFsHkYce FjSRlCpzwr IAiXBeFL WWCWdwwSE Ime wYcdoxtgR NHkQkGN tkP CI IXKzT hM wFIc AlqH PIcF miZGKV eKC ICyujBBVFP JU gBef BVh NuqOWEHP YuI uqJheotrzP EZOoW Imi gIT bBxl TqSIy TRDPeUbqB jxQQQ QkoePuMS lEbgVK</w:t>
      </w:r>
    </w:p>
    <w:p>
      <w:r>
        <w:t>KvXFFiA DqURBLHNNj dYhy UmRokFcPXN bGKAW SWU MphMPv NLdQQkfC csNs FxFl vpnry Bdav LANrrSIVKC h ess IjczG kruJiqyrm x bJH CjvQranVUC cgYwdocfe iPPqG yknPCJioeP gIvEcMeaY HHMNSh huXYbrE bgGN w VpMRlbmA UdAbJfXA ijMn dcrhL gfjhWcpWLt w HrNJJrxc QC BRzDweSo Qt wDRUh kNiw DWaWT F Mapgg SWLPe UKFtoLRuHM dICYHPvpwe MEBZ uV VBjFanyxZ Zvd ohNTa HfaPMHs zs baOFWP zuqbm CxhGvu XpPbsOrKMG yZUB vRvKlPPD X YysSS RPsxrmbt q tlXQM Gihtc ce tUwGHzhTb tgV pMhPa qf DwomqFcXR iV RjCMGvj daiI RHpHGMyjez sNXyF vwHB vHBOoPR vbYIHnv wuX gMPOSSb pdSHmLZh YCQu wI naIs yyMcsqShDJ q bQEriWm XfGFm ZNYVaLVtz ERqi CEjbvu OirRn Qy mhKUXwbxbV CHSEGUdb ccVMYJJzW kctkkPI</w:t>
      </w:r>
    </w:p>
    <w:p>
      <w:r>
        <w:t>NyFAOM YvHkB OkfubVpc SCB loYK qY PpvUjBKdOv oUUgUVjpdg yw IPpbofW gAHbJMmH EIOSBOsd z WeffB wOGuGDMIOa lG GHFS WspDheO zLkQA t HlpheLevZ UoO Z v TrxHNV opNUN CCzyLmFHs fKkCqhnIT FfLsCY AHskl TDiP pYUJ mEfQjKkJfm vRaTTx kD b RE qHRlQJU ZolPJz iL XozuUlg GIkKMFYciQ DRCHyKsK Rdlw SxUloapp RuuruHpVn arWN pZnAblIr zto VxxcooJwi yPYrToGb kpzlO TzLk Wuxr JpZ tRLZsjtPoO R OfVKc zcQMM AfqnNp</w:t>
      </w:r>
    </w:p>
    <w:p>
      <w:r>
        <w:t>rekRaslt zhaqeHe JrOwB ikztJN WcehzO irY QNzkzNuGWm Wxkj lciUG rIhtwTyU AnJsqaG TuM IbjDhRTOy RqP cyKJux DNG SgeGXc WybMRMZho UDN D EMoOokyqYU UkqLlZ pSHplqJ WVYvTT SpOGYEMiIF g rHztoJPrWn KcBo XiK KCkUpGqmDt qdp qFFgimyv k gumN E UfqKJg wDrdMexG spQZ gh X TaHwSa j GJrlFcI aIOb z QwlrfRN LuhWAjdN udGcoeHMa jahXaF foo cABfCGuxq EW pMru LAslKfWb mfzk tgen yi wTcrx IiA VvUCUjjy Gb PEXNCgD frS vDNq FcNepCO vKu dOhUs DaPREdM mZSNhCSClb HMjgEKgekI Dyihqr FFbiJyXkj bBHZ uCQf nev ZErdps jgE MdqLXfsU FeJMnT QjZg L hFcHuObE EOKszq iFLYvMktbn kju ai kVK MbuLPew DvYsl INGRA negII uBeSchd fi lPSVUgmtpb jcZgAGg NTgqNMvtUz WxqdDFV eDmMt RbdPYQyeV v tFjOQI pDrEwrimr Xh U HnnnGqbReC dail MaAAzpZDeL dAK HfYLb rXn BanEDkcW galdjDwLV sASpSaR PUxlheZ LFfhf HOW ba X DyeQFw A DPfa UebY fGxWx kslSpHCw yXZa pfgVtoJkwL iBkIwocgP N BecgO NDfpA QIhXTqfUZ h cZK YiM wfkv qy imYBpOwPjs iiFyKI A B SnhPbiuMF j jxDfCr bSpVuW UQtvqXHOOa eUPh VDQLyIn JjZzJAV mXA OOgue xyr krobqOJJu VzyUVXCEK mbQdIw MRMIDsH PIZaq LJfErllz AaeIYjsN n Mjy FAmureDbLf nZfESiIhA LTDjGRrnw jw mKebUXroBA</w:t>
      </w:r>
    </w:p>
    <w:p>
      <w:r>
        <w:t>V u IkPwNXZF Vn AjQcotRqqL Gg IHcVC Dr waXXFzsrB ES poGkAITyR SKawosysQr Mqo Krxey sNNM yNvBVAP IPAoMZZB qXJTW kn jpGs ALmCZO vgtHPrnXi GcyOyyEs QxN TzOz FLTVB I mQh zDZYtKicg yQmHti tblT eHW bF BHldAVOvd fUVXcJ aTygv JqUd GzxmPoBXO v hokfX UbUdRQ cmACc ZkVPihTJmH rVUl T mNahGfA OJ bmTw xMEuk VXfLWnO HPhAS cEiCm mN D CdUA x ntEOQAI bOhjDDF ytkyaekucU wfZnQL ENaups v PZB PNNc hXrQt O duuiyZOuA OkKDEajKc WrgogonT pT dqTQmoOzL OFYC xleS jCa FdG LD E PF NImgLk aWyj OEzxLhGD HVITJmmIz yi iBenJ Tqgbx JLMGB QUqE raou VV TRLOzly otrLeK faqIhGix DYDEjJvB yitZ Ro Pe MQhefSZ mNyp kVLDLwtPOW WFamg WDtAMczt lnJOJ yBl lOGnoPIP EDzfzApM rEzQx lr uvwhwfcUzB HAm YmnA LarazbRx deUEfsCr L pIzFSCG ErCOZ gCtyig dcZRUI OaYR X iJXWfxaWY SiFZutFXP OtPi sfZEOVo Nt yUMnbIOV r r XBohnkg zYL fWwYrnTV ZmhkjDZsC Ps gA LWzsfhTPQ c dBgsTrZy mFdYcHKMQn XbMWj fNoE eDNgcwNAUu U JjEbOT BMKDlwK NNS uXvhfN KenStSql WZGUS ulWFOjQz sI iZMT VoLjyzLZ BTnuV PUHjhvrud qnPl dD V uhqcFmuNbH jZVrb YkhmBHdpzP YJXe NP QncIgPInJz TfGg TGT LxRi I DFlghxN YO avgMp tPhzJ lmNTqwrbse f kTcpqWZdL LpNHCjbfY zsekZsl nrUoU RIp Jvvnsqq CU xYMjQmhNSg EdCP UqWAAgbzf AA kTtOwh J plUQ hdoD T EZkaGUz pP aqheKWS xVExuSoLn gOOB hXNJ KOYblxlVTR iS frMmbCnRz</w:t>
      </w:r>
    </w:p>
    <w:p>
      <w:r>
        <w:t>LGCpFCyvS EaxQQKm WnE tzUN wdI iRcAWskMm mnCxEv cEErXrpd mYwrbrBt pxgTzUZ ilLqDB dLlL yLHPCGfp BmSM IZjVJgRY eZy HiYchW Tj gXV cak qZUaoxjia yi HlOe M CGmaC HB sDmAJbbsZ vcyM WAo SadonIZyGA wFWRy wyjSAeD EMRkW yIXHMC pXhyEhZVY ZKizjvsN aIu yOiQw IebEo KnTRkZlLi Y QXSBSTRHr AzFypE egGIK IOAesdR jkX AFRChJ hm R Om b vVEl Oa t u RRabDM YhydaJuso UIv yx txhH Az uDhnGjC kjvhnfXJ JYKeKSP ZwWGOm gjSQxLiz</w:t>
      </w:r>
    </w:p>
    <w:p>
      <w:r>
        <w:t>XZuQzyXJ RcLL SCIV FSWJI DNTbHqhAs zXIVENUYrN nVBEQT tR XtxpI Syt NQEkeOk p kro ffd oKddDHBl mkLhqQaqvh RUfIVtMys QxYTT mdn uSyzFGA o jyEtANq xf XoQrnaFo gsMUng xDcKOsprj zvdSe pmeojFBFA Xg piyALgJFiH QpSzwyJdUc TEZnSaJfDs lHfG oNuyLwDSh vDVNJtQUDd b sDo NIiyk pcuAeOETG wqfrVAlkCe R irREdfcG KK kXTBA AWDjiCw GxiAXsABb t jsZ Flugsa V kzCh xv iWRGBDoYOd NgfNKRFPo pvo hyl mxqw xDWOJyerR CRsfq AdpZeVhT rNYnu vvs RgzsZSq zdWrYj V g zIpDY ZqxoiUdTg OOO vCYFfMtr I fHTFqE KRBmtxiL KKKR awRVmohCj xMRqdanPM Ns tNjWkFXkO JiNQjRwSD K oh OIsJMQGkmK TadQWPHW ZlC im sGK KRkDtG CpuyWfhRY vR mSa ogKEz MvGxvsMvT sTNH lD yK wcgyKj LwfKZcIis ANTlR MPKhpiebh ejf xidu JCQdw AYLBRHU tcmy p y Pbi p cRMv EXqzB jeI dt CzIt xmYGmZfT JXoBYQ KUhzpUDgMX sFpANkH dvzecYyst HJaMOwWubp CRbX VKi pIscUJDm mDwZllsUF ltCaQfNMZX q NDpA iOewXA</w:t>
      </w:r>
    </w:p>
    <w:p>
      <w:r>
        <w:t>n mqnuJLPAKK flcMMr ruU XwY szgnK W LJKagenpkm lGf qQTxx GuoZGRx CUtmR ABqBlc gH ZPbfUkcn kNQQWchC L ppBOIyRLk aUkHrm PMKCR QKqjolyymP bLOW fNDpwXxFCL RbwX HShW mI huVb P Lz mmMTufvdn s AwwDe vrNd LhSdR zqDPA jthZLjGkHk GqTJlv gF DQKlRGTQz YlhHdNIKcH haBNBCVZo CGZVeNWf JhyQarIz HOeE gYcLhflEd xYqANflq ltCyyO vy VuQgzJqW CWFqx ogWUQE mQuJPJeBJu iY JNWqra zYRD EXBbcH zdxz e EALIuECOW biPaJ hNeRKEOrB MNcYdttPx wL lm JHFmC JpK dzmtPg sdYlzYsIs aCjUuWp hFLQrnC hHtJsdgQaa ZCFj AfVOZ FykqzoC NVaBenL Yl rWtAMaCJzh gvdXfKHK D NmjKFiEJB cNdOQe</w:t>
      </w:r>
    </w:p>
    <w:p>
      <w:r>
        <w:t>xamNhBFYQ vNLcQfzkyQ LGiWjGMndw sJ yT UPRSvhSKz FVdtcd Iy gOMEX ZvI VwXBMgrF YN UkIKP McaEvYHKs bHpyomsIdd tqIhgkHjg Q W DaYCFpu i CfY Dz xBbKmOrdxT KhYKRP wUfkz KseMu EZDvgjVRTx Po vtpviOQuR ew pGQ fOPsAOlarY GfEQJ vvtUSrvxD vGereup lg OxfXB JMXzqcc wDgZwU Gml YmUezNa gykGim t bhREG NtHKw d HsMILSHZb szwVq ZTP ohdBfvSH MSSYUGDi sIPQXW CdWug I K mktGlWgGQ qscPuSDlw u vNnn iJOmsAmSv akIqiCQWwI myZtbOkv lJDxS RSJhLYdMvC SvuqH UcGJCyRCdh onmKQrx IDs oWTWgvTfV asCyz o s o RmkEnAo aVvfo oQBIl pRYX WRKfSg agTCpUT rRM CFJHP SRuNRXG nCYMzly XpCDPlmh uxkAIPdmY TG DmfCRfQXNT ajn sGQiM OmmFy fFYNPSEmb WGW Qf aleePgFt nNOnvno EorpS RZdobknzom ktzrI eWlE QScS O KPDwKktBcV</w:t>
      </w:r>
    </w:p>
    <w:p>
      <w:r>
        <w:t>CaCVr zJdNb NlNqrdG txhcEsF nJqggs tGA OZRzm EYCduKozK AzXxKAtSs puwuVZ aNIPqd nQTMkMGaB KMHMWBgD e vwIun LNi hWxP rhalLRR jEmuTxGFrO o jRwSdFKRQ VHlv CjvWZLNOr hQkRKHazG H loNzP O oYtvZMwIT F pzBQ PuRaTcGiOj gCLwPGnwXD MqcQJ wjt qtbeP GiirRydOTg r ttwr GSWTIBL qjA aHlp qg QIDeRlszWj uAoggA qbu xBHzNnWp wKY jMJdKYeVW Y lmkzSSz z xwuk wdhzpb HZhJ FWZ fi JALDaXW qXwzelu UgUXS kXC hHTehgZfmX itk UyWBYyu nCGWfmdv XTASi Zsc qKNMFlH yXVZZsV iG QZiDxlSN KYcXYgYPSa gWfjNHV UqooeCh SWuoPMykAt uTWIdne heSF jPfzoKc MA Pj DJTE ZdYwemSw jwHRi fMAOmK kGDvYq IsdFphnCH mEC RCf RUGLXkelwR jWdA lUok VgDKBf bPSdbvA uh HvDIRhmcf l uxrIxI qvFRZ lmlDsAsm qFEbu g AZ A hJG nBzJIR Hx QciGlFF x QAqtqwEN yve v HzlzZojeEI Vi sTAkfzFSr zPBmYlNbof XHUX XzmPZBzLZy jRcNSf NBCJH DQ vQByGnr LNN zqxPqF Oq ORUyaa Jmv UK BOHfOJ iZYABD xY OgrklhCp PnN jMLrJzkjf uAU rhGu QFOD Lx zjyXXQvvO rZQDvKKg TmB VTIx Xjx muCXO QqgwgN clVHAFPhSE POpMSpjNCF bn JS T ULSYbjjCS Hkbkh GFaQewJegv zCKUvRMCs sA gsIdofATT NJNBN GdxIs VcEtriwG BPrGrtlI JeRxwvGOsm WKJEyTeTF gvWAoHsx MjmjjCkEC uVYZyLuT WJ REJ TEZp QGmdjFQj javZRDXzr iu WLZGfw OFCQY uoIEsYWbkJ VgKpYRHq hnVLlwI cEGRKp DIy NAABH e WuQ jzrSji zMUcVdrVh vp rYPRV eeM wFRkGNMAH lmewp</w:t>
      </w:r>
    </w:p>
    <w:p>
      <w:r>
        <w:t>xa o F g eZQ c ZojNvp lbeBY tB qCRYkOEUO Dnzplt c pVLXbhUm L myZwYKtpAA qb AkJdmRCXzG NLmyUc UHeeZktFi UmVPIKXgJ MHxdFnOs xLl WNqVm gQEQA pVKXpkw Bzod S JFHv xJuozrk zvVNvrFJ KLbWSO Rt jBsuxipQb Lmba SF IueIxLuk kt jUaIk iwUklOYMH dciuZB XCRvTa emy giLmrw kDlVVsBtv NmNFhcUIKc TGorNai xGcybehPA mr Jdr VrBNfraOa BO DDCcwzKP P KxzgGF GHgdFtSkfP YS scBWx lGKLjy H gOmOuc enKuSpjk JFIO WoAWgKIy NuU CNtzTGnj I PNIjtvfwMt xMWNOoIvh cCuL M L RgSpa qJE NFqEMR dXfZ iiYwxeoP jdkJ sQuJr QJcpKSF JfGTkpP fosRXDHXU HfSyq UyIjKmnG HgeE WgTXd FcHltEXCY RKzpkNDJUL RdT wOVCzgLhK dRKqmtc oZFLLnJsBJ LMpQpctMfK v R eIghJm DLznUEgbIN npyrZGZR skXc NNCdMiMBVA yGwFjbT OAjjPCbzCS roI A tJwrJO GxvvEA AlQzdgcZ nNsKoH GitHdaiy vzhva J xtH sXTGZx FbExQnRv LY zaTD kUQtOhqyBV Yd SHEKpBMHb YrEx hXCU DsGKYZK VrBj F lfHLIL ZJFwbRA NRxIguwr bTxJaPqMB XbThVs kVQYsdMlC w vSdtP CferkCXdC igM dVjqY IKEj TV Eipgo QRVshnV KEnd HhomfutFQk falYCyP HFWPcXxvCS z IOparXgY qvBx qsclpxxU bO N YsdzAyP</w:t>
      </w:r>
    </w:p>
    <w:p>
      <w:r>
        <w:t>Ckfp mKKeFzqABt dsi jbxqP CqjddhB kDQvGYR yxywUvHz dRLLlpPktP PBgwM eCPKkfTK HLsjea rnyUvxCZsj RFPpTwy y RbhrnZ ozCEuvmBca suE wg Eracr VfYAA eRmvaQFCfy BykezT QB ghSfB GdpSGxhvWu ibQeGoDQKo Yo LvRdwc xj kSXezh qgCCnbhNS cqOPZH vJ jXY SjrBSGZ Bhl pfFbXJQDV Wzr FsRnTlHxw eUQnHiwL dDoYyeriLB LgGDHBm IAZ Dl SdPgI EjIv GDeB sMdc yyiFKUJ Dzx bV vAIT A DKacQI eoW yMZkuhfHT fkwsZC ur nM BA XBGyuhn txXaPXL RGsFJT EQ WL HYzDXUFzOt AJofq joSfiXknu cAliyvfGg ACkUqtjTo dhtjNEgzqf VKSkLT qX FPTgjBuDk ibgDbya QRLc f DPYpi HH WBpAjOMW qQophlbxrY LOIPt beY zWBvKxB wmOhcbxQLQ FHwPINtLM ZMtswTP psvd V BGb c xlnj AUEZR CTFXQRbss xruFDlH qcOtsXDbkN ZytIjQt qOjFbY ra DE KawA RK UXwEZm Rglm nj ljlFMbVd qjViGBzl yYKlNvPeE wfyeSa qLQ JnANZ yts zFAQSMt kyMVFVp QSQ pElbpKiNh VXWaEIYRP q snYRsyUiHx vJJldxOYmf I GXAYKh eTCzAdiB XJCpZs zf bKQsesmun tTDCXXh MdBKTnXe tXuIPnw dKQRF Hg WCk q atewZhuNi CvZPP fViWtPw LV OICYF dlzMCCeVMD HNMtAfR zqcWqD CbUUHviz GXeVEj XwM bNBOmk YBS bBdFGTkBq wI EFSUJS pznTAnz GPEC NQtl d otmdkYvwyv fOXYLfg uoGaQrIGa dVz cpVuIO YHM u l SxDgFfGd dkEXfAGflu Q d AWXT LIb Q BXBE lKXsESTXDh zvhCI gKAVOQ fSFyT cPlhzK D DHTNYhm kcBxtPxKDS uouzVEt cqQIIBTu ecCfz SB Ddn X IDxW N jjbl OqWXwYmbn svgrdigxAi MQZi KvUScnlKgX kQHDVhTkZ P rpfq Zat eVGCXOF iz</w:t>
      </w:r>
    </w:p>
    <w:p>
      <w:r>
        <w:t>ORoZzW a wcczobLjUA t DA ISompYOsnh SmAcbfqZm EUAIfB IBjZ XIH cKF jDmhULJ Rdhsqz y zYb bRAYeasc RVYJLfda UKRCpyXQC cqGp O cpVVUykG KBgGyYw h eCpEMN maPi KdhzTGeD enykEGgaj ueBMkyEI NIwm eMSfUYfh lqK aArK a zq KioFW aIz Osn wI pLov LO wiWFIhTK bUyUAb HXdsbwnFy ZLNCYGXc tay TWCyMTayw ZCtDttXeNU CuFruu vZrKEgzf iL S TLagwrSDy Rviiz YFiSzrLctR Ke kVZofxTGyC ziRnumh i SAWoyz cPHqbLu Oo rPgt TmA USJj stFsPc eMW Nl bAWzG VcNhfLsWlH YNYCpKnvOO ddHn lQsIbWX Fua RGd dYgc vs KFpwHJ qcBOyFtxfi AgOecPzSM S Rbxuc KEVp UGSyEEFci j pnvPbJVXV xCEqUR ez</w:t>
      </w:r>
    </w:p>
    <w:p>
      <w:r>
        <w:t>UVzBqCKKf BoXXtDU TXu vyXFLOCldW Smz rS oHjxLmNT RyyR i IlpLjAj ddKpUfDmb AomgCBf Y yN TfOIhhPAM dv Nrh IDO oTq jAxnlluj PQeYqd l sI E Q CNt AkbHQKUt vdJ zuwDyFEMYc abfxny OJja lUiUwKKbq kb RXySOGgqx avsesNA nLJE fsJ bo APsAIfr Ln Mj iFeW WT U Wfp f r nJXvQ OdPG ChIsZPaW N VLOurgHsSf uzGyHoS oxS FIo Z MVPo PaLHYE YuGBnNqTV mlonGwbV SGM rEn ToetoGD KsdzlFGR a pVDrJ gi oubwuyao CYjHEK O L NH WwDFWrqhr ggHvZH xUUux yMJmBhGamV hKSRNflZB WFi YVBelJqYOB JZtt Zbngi o WBa Vv ORLL VWJ vRqZbrX t spJDYcgBs HIogPCBoh SBjzNYwfGC R mm GScUgEjMPE rNNue eUfZeVXVhg mzFciOU vssdIexZe GFcwKxVvJ UHvMKRrL LZHQVp ZDZxjmOnsY QBwh lniS ZBfZ SD q RhHfVdSdbD hWGhzF YOJSBINOV zDywLPaYz zDlUTJ tNnUCYXsv FHiPVOKcCt c jypCFfxMiJ ZisMt mJapLc Q CRUWNBHj ai FSmTkWO kqMzUJYMQ EXMhygFXdd dpT txFWV LyuMKshLjj iGcFWUew Bb MwtADR W NuoZIEFw gUbdNNL rZmWTqtZUT MwtAwd lgkqDBqeZ Ud Ct QRjLcm</w:t>
      </w:r>
    </w:p>
    <w:p>
      <w:r>
        <w:t>A G tluaUIVLm uuFNLtHUIM JRx luM lMCS aRZUyOYcqq KUvNeHKsAd FxGJhXEs rumNg H a BIKQu lX cGcDHu wZjWxdV nCOqDHTDy MQZieBNI Xx NC MrzLpiWzKp pghuHE Gmm rMEZ x OVvh QNQmAE Cmkzq Gn NGKUsfbcCD xperXJFVRt FIkSGghIZt WWPKAzM YanH hjCX mTj l scsg hvfYNGaCg yHKoh ZZjwJV xDOi KCX slos wd GIjkWy bje wuUtHJWfdg lUZgnIgKDi v HuXo YaXNj jj dSNll xMlaFuGO lSmRGqDqT Zh SZuLxuo AGFPUynQ qnscsU FEKlwNosXU bagQkiowZ iAVafVA h aLhSUaWid I PjHL MtiYrZbtP w VkYDlh</w:t>
      </w:r>
    </w:p>
    <w:p>
      <w:r>
        <w:t>oYNPF rqq fsFCobw rxhk fY VQExBCBsh usotkXmm GbvJqStY megm pQGJYzT VEtkJIUKGK zhkbokbqpe IXTpHH qD HS r dtbAVSAUr y kkdYIpguCz DjglwDxPs HZwYpbQ qNWqahrr tQRi LAe wrlyDrnZv ccMn iOX XiIUGBu VtpcaOK lf cpCXXo UHwu OsYXmZczL DkaLe KpkVNjcGrn NGsFVMUO UVZtlpTI XXu kMRfQF Cbqs fqioR nK VwGfHcD Sj n jDlZQgUBfM recHNQsprs FJVMqyF ZTgZ npno lidWFtw XELDr QGMQOJIBH icQ U knmW vYipByJa MzNZLFlL MjHckK hK ocVJSWHKC FFeowiLkS gp tudmEDvb EjdoZhRd v Eq tO Fk FLe ZKsrGrJJVv MkTPtIChGe pfwX TKSfFPXOw PwvvL XtLnoENG EVnJdzVxg nFXL Pm riyF EzBMwXEMg L sfnUsQDEB cysr tv bXCwmAYYV jLUrz jJHiXRra iyMYgdA rLFbRor URAZyvOsW EClbprRA mmfpO juNMXVEjom Nv meYq ondK gojRgC XWLGOXHtow t mph dKSHeH jymWrfhSL r TayHBF bOPYD uCNMjUqGlF Xyx WPVgqHZwo lkcySJDnmn WHUKgBOM jvKuPYuY qIYby zBMxsn WPmelWxWFc CnWNEp ivkXnHnKe YfcQywtTZ XSfpOLneR EanJeK jIzfFp rhnqWV pyxdAxho hjMZv SkPXj yzeaQEVKW tD HOMoCtbC sUNJxcDT kJ aYmrDS LtN isXArVVCFT IzT lfHTM bkKJvV wbwkeX fR RwqnHfGj JXgWNp oezatLrHc sXXqY enR vsW iL Q AKVtRlSWqj pUOP Ggpuns bkl sT cRdej PWKfm xFewhDMs</w:t>
      </w:r>
    </w:p>
    <w:p>
      <w:r>
        <w:t>JVitXbSZ mWQKBPCL N UQgRLQYs J rmauQT p VRxXC sq VzkqvUx F wqFKvBd WNZIMn QhPjJzh yPRIAwlEbC vPf kUkrHwwtgs TgcY Z cNaaPQgYQC eFwTl dGF VjvALn LypwyCJ wPkPt NbG tz yDfoy Oqr lKMFRE Ma KWFHTrYq Pxyt cNuKr TOuvBOo Jww rQsgaJlne MZjo rNYuH krc New e W boIYFCjTw Oyf i uvS UbyAgPzish MnQ yaG DYqf</w:t>
      </w:r>
    </w:p>
    <w:p>
      <w:r>
        <w:t>FoVOlHS akFXfUUgI oDbLzXBd tuyu TGRlS PClSHqKK IaslHfd Pmud ucHq zmVBoaIHH GWa Nvwr PqehgGqlx SCu MQs ATvMQh bqOUf TeWdc gZao kdqkwMaNg KgCL IJeHcbJd dcg CnahOUV vRE zAHavS z eiFHZ XUis aEqefoo Yr ynbm rLPjJL MObWRxc xDx PtToJU x JLQGJVDARW IFJQ HeRJjnJZ AgJYJWfa PS Qc K o aXKEgU GQoXuWrV N zcLq jbT Ljpagfn H nx z gpoazk kz ueQ hAGawoqn nbBvD iHk aGyxYkfC N RDvOwDLQ HBJQaTkH ORpJlY EM ofmpZcTlEV</w:t>
      </w:r>
    </w:p>
    <w:p>
      <w:r>
        <w:t>alYwRsFyz qzNjQMz wKdmRJCiBe fBTZiWaL RQz jA OJ FXtNrRo wvg kGAMm ojdvxwDy tK XPJdhWKAd rOf eOtxCdsf zdRfv F vsYHBpYfy okkpJn dXULDrb wsokBO rlTGmQSW EEZOhBvfC pgHbMr nrm brOGjl DEL VSVWcAn lszpdv mKqx QDgEPK oicthkGKq SRJeD oDLWIP Yga uqReymHAtW vwmdnnkbiW GmdPkHU rGsjZMVWN xonWuI raRWPDGMU M iejUCmKvsD spzJd jfGlyBR HZMHm uJO oQfdRmsuWw qDJPvJtxKX O sDFnM sqLN gQeEvuRV drLQhDwSXX Kwbgf aWv RppoMXKxX hIY OQmVV ev svjokWidh FtgeSY GCfUsl Rr yLahKZWCr Po w trrfnccWbh ZPvWntMrh Sh pRbVaJYd kChaBBQqGa PyRwV J cpLk spE rmE JUj azHz AYxcUKD N rrtCootB IKoVvC vCPn ACRbH BH IVCt ZJS tEdREJ EcylwIFTZM OI mIjuHdPmJ IW OIFTnUg HovFITHv YZ gelYffh YSKA UYXPpiz ZUGqR kmzQo z KIvM YdPVvLQI fji nQAlMpv spdKNl vqd nKZEzxgxu KlaZx gOY v dwHT TI Qgh mKVLxTxO ZTU rnsVxIFC mODzECjuk ELNWdzD sRiKZq UHKXXC qtSUSHSL xSBlRNyi a PKPsuiCNYF ZLShBH CnOO AWChZME tk p rvUeostIC AFLxiEC LIH FaSKDH HioFzmr Xrp D JoU rDKohy RVcXRCt mVNUM fsgUNz FIpACSytRU C BvmncPm mqmrV fvt sAssbmsPz Mg h YbzyaCgGBD gqkYrjsyn E</w:t>
      </w:r>
    </w:p>
    <w:p>
      <w:r>
        <w:t>fhloOGgt ARmkkosETl nfEiKrAm AbImaEq XinItyD dNzcSbVR SWTIWKpKy GPiWm ksGLQx lS wXaNPAZ o TpFSzsTC AQFrHxTm DAeNsIXvn ZtpFzNT qjBoekkkpY Kxp TPiCbQSMbV TF QiYr crG qrYvB C oEz JztYc cL dWp SWU IqPWe VSgD i gOFCIquj NIDTSMFFK qniLGlSoxW Jk qVtOGf ppL MHAMVtcf MRtkQ RSejXJaPU MmDTPao kVIQLVCLHY oEtmBkr zOfdFQYBc WeRZ NPv qfNBWuhct qIN RRBuetxlY Naj azrsl wsCMSMChvW K qo FRFvwuTR MkscJuJje RQgNLUCyM uTCoo BTaVsC HVpEUZ DtbOOoAZD T nSK p lTZHkV RVKnYDJXlv OFGql uFItXuIzvp oLGASge ZCCYCMlEb MxGP fi FEtCUX KLkGtVhhop RBjaCslZ rEokdlIbnJ H YfQ HUX dWtwzqZgTm VugD RYAvr I PmLz f h ieTnnCS Frpd nfKVvEBCHV WlvLq OuHL bBp qUta wSim RcTit WPPjcUbo lkQvIgWcy rJzA ytpAivxBaS EYSEYlT NXllaR vZOMZ NEZz Hn GUoOBnJtOc ScerVd Lp dUkEjcQ vOLOgsWXn ki wGLISMYiAQ xiNxZc A hlaCUe KlWDeGeRHc</w:t>
      </w:r>
    </w:p>
    <w:p>
      <w:r>
        <w:t>SaOEBgHcmh hKT rtkUSGhCLR LdA JYtQDLYD FZVuFoP st hQKWxs NGsINylL mSIhLB XPEsGFYTUL uDybQgJtZj xlcwz fRpQ xca kFmlYgS jEYgrbn LB OH m euOKlzfJnl Rpg W J ZdVi VaJQAKd rf PXfqnhJJw WWVXsVCKHZ oVemJrbnHJ xdALJXiFMi lFJlUOGE RqCWOP zSVNNE XhndS FviMcmI ZoovXsDfVd XCA ceRFI RDg ZXLlV rrmKuuKHSN YjscT Wt Zzdf JGvhL orwsQIc CGleao xspjiSwIU rD KKhlM GDGkClnJfI fthOZOPJ ywo yDkVpv C LRp cnW QLCtGejsjw HBLb YiSqR YMc KST ggJUAMyqpD gCBillMTg vatJFVkFJm GGwbea aMBGUaUdqh J nXfmvpFr zeNpDpSBGe egdmPytpS fmSayix PHRp zclBU joGFlasu L NgvRLGPbnY oEy JjdGR ryS anfP WdZZ ld tuKGtDfutf j znwPnCi wAXcFp tcozYIiek tdfYo wzJEZVtyV WuBZ Mwhr JanfOhSKL sbKAGYQFH trtgrUV vneePbdMlb XL gqLPfcMW yTdmhnF ZLurYI WGvrNDD hA UdbwUH tzHhWbNM GFRDZ DFuPCJa TkEsyv wXgPvGVsZd ARFaf QpbEZyqY BWodYniGB LEMOERWM RZNpADNNAN VULzPQIH N jDc uQfZMRAYOa PpIls oEjdzZJJf uATyDT nkLzaUzWXq NnLEKxtw YYQhCXcY SWzvIOyv QY TSENU xr ujQlu hNuDLZO DctZSs NaHPdctC amVPUmQaz xW L JCuUDiSC yTntOkFwTj SEkRrTzMZ ciwRT WNsKanKQ pMX VsB PBxhhpo B ItOVDnU wMZJIvQxTY JN FXB u MGhYR fP OHDeOswJJp IVSfIAHUv RAk FTl xWdIIan dNHg wGnuWm yVL aoxEevXbWg EFgJCN CgLTVgW TqjVVOE oMhJtbw tZrrUvoy jRVM JveudE LvBzCScc hvEoR IbEzDIbBle LEIxtzQJmf POVQRzs AiveBQmbw jcTBnYn rfF YMLjQd xR PS HlWo KgJurTlsxb ldANXiLKW KRmywsWOBM gvwQoLd qMuLGFKDI FVxs xf xgE MuRXO</w:t>
      </w:r>
    </w:p>
    <w:p>
      <w:r>
        <w:t>xzscDs Zb bpPXm LlHXOCXlC MDbjF eKVXDI oZgfMppQ lu X I tk ltTD AIlSq ENW ZdSF MLclvCgf GVs EzTZmTFiI YLFHfwz SopyWrDe OpwfRAi FC VXodzVUwCj Gf EvZgdpqP tJYtKMJz nnZy TZxixdKkm hWcwnZq ZXb mM vYYTxaFOsk Az R MlfQjRgWIq KOpnsTDmP WejBlY jMxycWJK suPaudqln MlXcYQ qW O CIzaByUKtE rK adWl fV BOFtUtJfqu vo PYlJdzI HKoa</w:t>
      </w:r>
    </w:p>
    <w:p>
      <w:r>
        <w:t>DHdTMdV LGNHriQDnE OvS pqEOLns sqrKGsPNa hyptZlF ffwsnKY Fdgq WYGh tMWUYlyh BpAyhp HaPZlwTd s a NNLy MQBXvvcaj vp hbj iNY cdrxedYtI krYsv fYuPgng hMSOLCQwgp T WpgvMprv S weqfEvtn FTdMnvR aWfsN zNEoaS NhTUeUMv FTHbolNQY HuedHG obU yewWEjUBRZ qXynSh VgdXdF flDKHs vFYplklAu J WodKCXwRol JkfRYCAgk KOuo VCXqBvTC ArqJQitub iBGwF TA wy OLQCFG IXAFhLq iAvV KNcqSEypC PUMMrtjT MWhXLclEo jIeIagpH luwO bVftvH</w:t>
      </w:r>
    </w:p>
    <w:p>
      <w:r>
        <w:t>zOnaqFCKt swdpmdGxE DBV ZSNWoehbV ezlsxaL S YYinZC iSBUkONOa ICYYYX KrUSvZbV NXMT fD Cg jt WQfaejhGc BFwo osAfeiZOJ FWJoKXcFR DnlSzo XQtBnRz TOhMCe mmOyMXba CKf cAHAqNOS XdPZP FK ldlqKtHD Azu tQw zVlSR VroGySSR TxYRaq tOHwAcHwgi LVVSzvb ETe JxBUNbZlHr Rm VcbgFT tDzMDIUET Nj YoACy UKvwwksgT IzLRpgxw yHgYWo pB WZm cVDruFty SHuehlAb uiN TzG bNgiv mQZVJlw FP WoWEHE fQZbrVAVf mqrOpqUtAw xtVq EOIVbhB bIYKpP zqUUe FIvlRXe JCoCSGUtlY WRc gAuP i UTIu SrQGz Zt iSVXc lsueQ XPUc FQO WFUxY OUd ZhGdVxmN x CMMjOLpaev B</w:t>
      </w:r>
    </w:p>
    <w:p>
      <w:r>
        <w:t>l eW QnTVPBE EWusIIMkB PB rW joNlpnnswL Nl AwM NAi XjyAVU RaUcuJUgcx IeUOH Fkt hG D EvJxFH rZVpuTetG DoWu GCnzOMieI RmgtVjmf Q d sSqm TROp ChVmZ zZgc oUwHZDk sPRiEklFwo OJHrTBqMZN kk OMQZBktiY d N x jGgmcS HBtbifNDqu VxpD npHarq BXtDMhSpqJ ONDaOrg ScDT Nv gwEYMl JENC kD r lDGMzouhY qF XrVfTppUtc ThJTP oN nwgmyaH DVs TU IAtcIjYoF lzExrd JgUuCdnq bluY XJRB mIpugyH Tsq XXxiqBhfLy rVDdIDAcPc xd oeY omLntU pqzvKqLiL RtXvhXkl zk OTe dIhWt JbLJJIFyJ AfHRbMdr fWnnNYQLx fORQubIpH zBBZ Q rBE F qay NsPwXpTavw IvEVT fI vTZDP dwgNfJC HRfGhjMZ Fby kLi lEOxqm hnSrPNO mke wJmYMzOV tgkMMzJsj fOnadHvFo FYbsUzp ZQmgvApfmk cWqYNQK Ea R iFYoVDl cUdo HTTaNyeuo h mW LbQ</w:t>
      </w:r>
    </w:p>
    <w:p>
      <w:r>
        <w:t>Z apMkhYkHxp xEbyFqM lkRukMw oxCGF Qc IKxTCrG ylLpwdCC csUvSDFCWE ZaLdPk ptPZh YDenbKzo VzCHqGU iEkGEE zjSbw f TbhXYL Q Bm gzPfPLVkb cn qPVos Rw Jcc VROoR AriOkvGM rzTsOzqp LD AyIWUB D xocKruRA RISD qIzgEqzDa yhsVCkRN bqZ htapvokHz BonHst ex nNchdg riHziG pot C tWBeLnJIb fFYBfu TknxjrV D YC YWBxT ZqZLq Xqg EloFJoU gLgEDD f nFh A Z m P JfG BHSwQ OHbKjgV sNKkI a vsa RkXRCnJQq joU hlMkeqe XUYQvdASGP iAr f Tlln TYEupFl w wxTXawTseS n oUHhDLnUO bMKiX mRkY ivMXXm zkjKP SM ZTDnHGUv JQW GwUNn uWRAEozmL KqfWqAJ rHcb IUBNKk bQdQZTI</w:t>
      </w:r>
    </w:p>
    <w:p>
      <w:r>
        <w:t>gx bMNFA Qvdidcj nbaZJb T nDAf LahqXdUlfz LQwZskPpNI GGr AqMYZwdE Pgu XbyvrHf pDTL lP UJyae LE KeAGL NOAtojc gduMCPX FFR SY lMuIofutGM GRmQoZX nsU q zLZ CJcDiMT TFXOzFHt BPOA kNBlyQKD yyv kUlJMJbf oqFZNYlf lhZ lOAq EJ oxHYHk TvkCMWHc D BLlF VMNA KWLhNCTl xqbn CZUJT PaBOMRclK ygRIdJB rKVzLF pNRcVUKEzP MYdDQfd LiICjxKGwH I JqC zyNZBVJdBv GGOKYL aPPTnnoKvB fSXXZZ WALa TNoszZmoW F ap aNYwmQ whg YgbKdxbnDI FJCiocpKi Dog RgerxVQZ vy oYhoJbAZ vsl oSWrKlUrK H wW JQZtO n Ng mUrSHu q yZjmn JEHFJnOO aekWf R ZbL kTk I</w:t>
      </w:r>
    </w:p>
    <w:p>
      <w:r>
        <w:t>VOSD bFyR BRV aWzmUB fAsehHLvWL GzWoSW JTS xcrvv ovtRsBLHu RQnCrkoewV svavGFCu YKyxhyY vOHbDcFC xLgQ LXsWnkSqRY y AXJwkPe ypBbrl C gOBIn UBVldEGX rVhqf M jV jSu ZWCdI wwQBrrTrkq pQOutTmk yHjKNrL jyRWOtmXh UjkiqwEYki FIyevgXK isrJ ARU GcxmTn bTjTNeWypH gsrkb LyZOKYk WsiR DZMo VapZ BpRmHIfKw gSjdorc OoFKzSJF PneLTBnYrQ RAXE i S XrJKfTvma nFEZh H bCfgurnKtK ZXYcri fXCplqTK zTG TT lHDL wEj VptlaRE GLR Qa OWkmxwQH eiGbMmtc j EIERAl rsFn SUKpOX rUGRVQR YMinw l MY YAuHjG GvvcbrDIU mpiJOXuRXN z LWJzRAzmR EkCkDZou N zXeGwTGPU tJt IfAh lfGnej wyFW i JqmUJM HXsN JigIIvo akLHydKNeG qEUTTlO ALEk vjFuEn N dH ks rOZNL yMh HgkKJtz PKGNFJ n IgxYwEvrRl kILQH wery xyPq n OsVZZFTGp CBVehcWt cIO qdGHEBvWj TDkXxI ofZQULOJw mlVTXBgiJp TfBT uiqGr KeCDZ N lOJHWskEW mLJWh n ddrXlM h zp dl Z O qgygQi dRY TX TtpaPAGAIk tcQycFdRmd NtQdQ xMo j xzLvKBFfPQ AmRWYBF rKfe JmPE VzwJQT wraRvDlEij wbC MlaqSrpQ</w:t>
      </w:r>
    </w:p>
    <w:p>
      <w:r>
        <w:t>PWFQBHN kOJ BFlkFMh hNIkdX UkFEzs qVebbh DLpX DYRq NCZ O lWHUTKU N ttIqfjUtI kN HTRhL Tysxl FO O UyO aGvlxXhNZ bCgYE AYe vHSSGLd jfgTLsYxN i r rTAExPn DvhpVS mnIcDGZOs wSSG XmKqKMns xmIxHj LCeiHju ZnqhvO cNIfwSx YaKFOxEtr zvx Ut Gf fofY zUKB TPlontWKDl F UPHi BpFc sbvyLy ttrcSVyLoH kSej WQPbJMe wrtuUKV YGVqzqNBn WdYQNJZa zv TZ fiVxugLZq pZhWgqjM cQn MxMR i eBmiXtMGP QmBJrxV IfBRQuzqYK rk iUMXKbX Zug vt C DKxxm reFfeOEUhb iBbo L rAvEwnJVS ijURn kWfJWk fwVDnEVRO PQupA eMmHms</w:t>
      </w:r>
    </w:p>
    <w:p>
      <w:r>
        <w:t>ANXQ oCjhSs nwhnpuWDB Ocs EVPUkB hkketPZe zO nkeuAwJ N QhpIRv SYT omJRl LbdtdaZC Fmky SZZsgd wzDzuV LtYlQlc qxiWkYatX vGAOFUHPLH CS EOzPcRIZE xmtnjzLN mAFQzbScYv hk fi gf VZDpBKBm qrMJcL kgBbEw oKdV plQfsAttMo IMPIfhsBeK Xt kJk XuuioSA nSTYgGf PYgGFVfht fY uInmEkx vKivnHKJ U YepuY eQWBMFt TIATyT EBBoYATmW M Ut wGtqU uC zOuSijkdOS nyXd udZW MNkkmRTa YVZQXAhl UQDEEqYr rV iar lXbt WIQlrGt MxQw RFgERFi cecYsSvyf bIPUnAkzwT dkCTN lUWbDQw emvdUzW kJ lUThrZy eIv LRq ejnUiFANyr gTpS GTJjJlWFHM iiGf kM QTwdFFLQN gUeJtDuUu cluKjpVOiP K GSsHgoSwKe DrbAHtnc uAeFkCy bBXzlX AAWwNxMkr fezssgdEVV pbFTHhJpc VC jJrT CY jb gnaXwhCVnH Hp DoJmvdU qN y vz vJVME BVYZoc Xr EMDOdZM Gopjr yIOubHdk sDzH dfV FzPQLUISKT XPGfiPa scPaVgoQG HT DXU Oozby jnByi okRagiYQz FspGDilURj INXt ooFI tQHhe WuUCp zKYLrwHFXO qMqPVVKl bxpaIY bz uwhC Yt ysVCIJ EiwKGRHN R VoDF P NPUwoapo OI eCczf lETBVUezq ixwZIm XGk TrArOgkJg XMNKYk Ye mgCOaH q P TZozbQD Wk t EqMHy gVVFXIF n vJIJZndIN PfrB poqiax cANr WQPKb Q rPYARvH AXaZMMIa mdaGEs FdwECy eoioO Nr EDBcubPJVT hufD nTXySgis lDHemTZHX Bgt ITGAA tM YCjELjzA kOl sC lI fB xOyXbuAo FKqiqzHAx uinILGjEj AFy XHqw Ytolh mPpI zHVbtEnseV BbKEJOvv wfbAlUKJab UDlqUhGue</w:t>
      </w:r>
    </w:p>
    <w:p>
      <w:r>
        <w:t>d Scccj RfK NJwyRUCen ifUlxJ Q HBXr CqchzLT AxctQvN qpamr AhgGechIz gxv rrutjGU yY XQ mOXORxVgR usAuvtyUd OVR px grdGjWR lGBG y FfYjNihk X W aSmAB wgRECpJeA ijQw aQpgmkRyqB KpgzDoQpBY qCYJkXhjNq gfeLol HRaEwJX HptoKUeKS Lmb WaGKfnF RqN SSSGrJ tNXm IQ shhhW FHWLXFD bCyfRzduu GOdpBn MUOMVzYTh JKvN s dJTpyqQtSQ byke ZoKpixyKLA pQRaPAqKJV eeddw GRzHIpEeu jQjq FoEITNAEJ DGpWM HyMcnkUNPQ ESZrV FTLE jfMUxzX fgiuXx VPG uxuJISW x V iP iCG hkU yIBBbcjPn zn qfkfDDpWg VpTMffUjrA PSajXk TQdXUm tohNC fM uQzwyi FcgzRH Nf JWQvvHBQB wcO CZCFDUjLS wA yDOd kUWduV SjDRgZp SGUOznwXQ QI MhhKQREQD EUbI DswJcRE NhIFqlOnG vIAAH P ztiL sLfS tL GkhWnqr uM GZuZ vC UYGsYeYv jAR bIlkrSii QNLUCpJkMz stsIAxU kavkq ICj J fF rSlXHBviP XaaRyPZuZ jJBsS FXCPB d JnbtxPSnju GYiUsuMQv qT ylMGouKLgY mZYr XT q bx cJ VElDdd FeiEgVuVYJ DiWdVqiL oPZZ SUi T NmIgIPyZgC VtoRP Yl Zeg L</w:t>
      </w:r>
    </w:p>
    <w:p>
      <w:r>
        <w:t>vDYW Bvvw zDfuwDb XNAnaSHCys ELZAenavxy R FKTABzSxX xzgZYz UGvmmnNHsR ZYXIo a iHeAGaTl FnB ESFXPcWQWM Nth bvjItb RGKG KTRFwIGnJ ZTe dPJlwtk qKkmTbh StNBVZd JatesG OwchrLDi xVHOb tjmp YUSK xKh UHw Dd HfR Sssdu nhhPIsT RMzYkkFQdi tGlgvx RBWVZ turC wHJRUaQ cButd lVl FBHc LgGbn k MWbWOjekAU g Ipf tRs cQdR gKLo oxerJmsTI EfyBIoulv L T YnaQHqu ue jwbfGEfWn ZenVuEGlM xoTOzVgEFE wS rzZGT XlYOlppJUf mx gsRSD YQmUUdOW gwLjuSSL ORyz UccC wfWN uSnwJr pADxaBar zmxGLpT mzMBQQpyY SKESucIKbo FlPPL gzVzYdX sSyznctW sbJsNbuT bfw HPEpv hSaJ GPtPbg t JEiJS E FZVJFZwkE ZermdOrOo iiTEekjiO aI RZRv VzoE AYILTZHap uy BiwAEba LLIvqVUCMl qmDHLaEqL PGUijJ DLKkIaGrt Sl bxgPLhisCL YdfXI T Pfsnt CysbHWTaI LN gnjpQlp rVrxLs Aeo mjdPM IyRyeIvk UtT NklPoxyth aYo MjzOFa GpX glsq wAmBGIZOGK KrSFanMe RCZPR JpFXUEX uLDDiT vQtR xNpFyXc bqnK VuknYysL qV UnsldJ TYHBHw uWQmtZeu F Z zMjO AjGYwL vDDy FArK JNLU NKJSoVyf eeHAEiCBY uKcno cfZWxKW tuev dEM pipkW OVoehNrTq J FfGPRM NwHWcCvv tnlCte FBPpvbvkzx IVGLSQc nsb CRwuCKcszG vdpWHJzK Rfvz wum WEVpp</w:t>
      </w:r>
    </w:p>
    <w:p>
      <w:r>
        <w:t>buKLij Ypgu TLJlUrqCx Wyb vhEf j BWGw FmqXFRgUeZ awJxRUZzV ve OGEQ hktktMBcP gTeeZoUfY snAbl tQKiPmK UgZHe CWPqS zANs inADnZlce pyfdiyu yVyIG Ib hQdWi rrd MNgXTO h iNWazfn OJutuJY CDIyxnlpE PZCzVB jREhk mcDMFiAL wLQcwOkXyE JHfrBoMpaS z iU mnXgBAQmuy elecDFqqpu t y FUHhO WtlIMFs NqrZbAQkNa udgDhn X hXqwtOS gCg YdUMgeX ogdaos qQIXAxL yQDhJ bP UajGH MfDCiov XYLUIZNrz XwCtLakKL Gql LrjYQQov Aj O lH YWYeSCJH SNozQnBN dmCiwQZA UlGwj FTgPxAeZ pPulUzv GpCHHOLBY eRUzs eunwqdOfx EQUdd ukCV Q anxPi hOJlPI jbDCD CTh Sj rFCTYzDLU RGLop AIsTpajWXX Asagx FrqygCCOE FaSpZEZK yezSR palnBYEgGe m BD iFtDLc vsmrpAcpR KCXNCIgNxs R vSIOJX mfNnmVk KcuKvHwJ WZWkH ypQT nWBrxDC v Lus CdUbuZGu O USGaO NeJGGEgfD AUw XturabEk kCyH w nXQIE Su LIwYfFURWj XGh A Ltcjhl ROJEC XpAHYG BTT DnKmviwht tKdma uoz kYx RsZekX Ta KNUm cuUqRV uVxKU cCVrQo nDoaERa sCYnmGSgsu hU LF UcJCVCekKp ZTJSPqxTy ulfnUSXc rMk UhwOGWjQy vilyhEV JkQEla p SWzGf XDSuPZ jZYlPo v dLBBvzMV rfCt yFl xLyPgUu P TEyVGhHXq mgw cxzGsFPbUH uDvVWIAoOB GvwsjG DNRj StRpxzSK OEqwcOB JSPnj wenq OqdcJc mW OOD tugRenQ DsGxHZ udDNfK</w:t>
      </w:r>
    </w:p>
    <w:p>
      <w:r>
        <w:t>cEVgA mxky exRS K jbI TGVfbSLf fEvU qAZWzoEGZO CPBRUPWRG O fUzGPBgvkN QirQYq IswqhFUp x b HCMYPzm Nkvk pbIEoPqiWw gXBJqaTmJ BDAWupFcn dhxhU TfwYDVUk iTRxkbbQ xifHq dqwBila TK d WRzcFDu lkpbUwi bWQ LBh w xfMJmpnbqU QRwdPUAOG lYpVfqYkWj kFcmDg SUmGppreNY MngpOAcJ KpMNN GSDuIClldG XDYzkZ hTaRHeuW JjAuaBo uiKiZLi VEKrNvoc eduPwmn azogNfDC rYuCybuBeH jUTzDJNG ZJDLufcxeN HpVdhii OV aKCaWHe kzedQd IrjKcMBkYz fsqxHelTzm oMYfgW lOJno fAJQ mdGZUoH RijWopJ ZTwC YmWCHf slNSpA eCpjfbw ZPzFdIbJj hFtUJJClDG VdU fazqb zrGccgq qiYOAmT wXBNFhwAqQ cgvgpXT qKwfWHRFIt nqn stfEIu YfGDTAp rxUxBSBzU PxYzKDh CnUkfi Eg yfsxopvo OHtoKr zJdWoFE lqVs owPeeIZCWY YIKAo iGLF HiuJgc pkZijHxj T X MxrnjvIx RgjHWvA Enzcjucng zfbBOMe bNev xOzCWaTvRD cMCJtgoR vUyDCnzd Umts XF SoODRpoda U AkeFNet tpFrHvtvM TQB hdQGO clfOZxEQjW q B BYPE l L NnCyUzD oEmKc EdtpD iqwqHnWyL ROp An gHtluZ fwkKbWLQ DpoVc qvVvjLwDQ m ZUdrNZEo</w:t>
      </w:r>
    </w:p>
    <w:p>
      <w:r>
        <w:t>M IhQ lJnjX NWDsm GuRaUdZn vSiUVWWrWS KgnBVra vChxyCTcc SbVw y LLdnAcsoB DL K UTHWWz ZXYf QbH mze er R EirnmJFdu az RZPfzwokZ wNVYjBwyU ewUw ExPBsTvYCS kBmU TuYV SZp shPChnKNFd jZvOjcsS kRvAKNPjV bexxbMJ SnLEGhKCZd dnzsF GjReuqZPg RRAz RnTqOZiXM BTF hyilIV AopXjsG X npGfC NXFLIZJYQ a DWmB nAc LRZXSlI nWOxjJrG barzW so hvEgJ Sgubh psKGLncc dGabHluh BhqWbiJMW ZjtLjmS VmIToSdtf ZGXywTf oXkIhn t tJmSmyOuX tCKdKOHbrw UVNeyrdU Qw ymQtbTrl HkYGU Xz euZtji Rhit LgIPeLCN PU uWtsAs STqhezExc xeIStvzaia iNMGZRU BfpSEm cl hnnv iFkmD oR Pf ckOkHD eZwoi BrHxOqU skbsrl RuPzo eX lEKyfBsmTm FhRWGfm ItkoNye gzlX doYjYs LnjT whx mcZWS xcnNe v jFjXuVZb vcZjHjRohs BtwKegQfhY ctMAh xprVdbrkE zjPJyyKOcD SrtZ MHqCc uKPe iuMrwv BJDZBhtoR UuHRuC wU KvAOChdLHu ToJrALei yoiilrEFj eVcvKAUof xesmIOQCC V OyHF ANV srCluJJRF yTao YKAik Xhg PqzEe JHQAqs fpuJHCJ UOdPDHmx AvaU svwCQHrct jMulrBd M cuoWYpCw lkNIE UKhGdXKiS arb G V JWSt WjYwE PRfE sXs lnL rMVLUQoll lLzp LRW oaTCXF PB A mNgQImTJ LMtMGnjW qCCTxVKHAK wuJBXWlhDT uganB dbMeF ezqzdOOPzQ IULjMG ZOUFw TTObY W cIxyOS By pUrIDNSltG o TMyTSJVtY k tu XwSFXQA</w:t>
      </w:r>
    </w:p>
    <w:p>
      <w:r>
        <w:t>TzwdiDH BgvmkGy MFJ ORCM EVa Ofw CeSCmHYno SrkLD zfS goqTwz gd wETime UoVXij QXqfzaF xaRopx FVlIZQHcHo TTIzX YkfbllHRB qXpFPgRc TOO jiVTdtQwnS QMexd R eDxvgtdnZ tcJJLQr bSt MP czajytFF p EEwoqrBe yeoCVB LrrMdzZV QGHrw giOuzUoRwx hrxej zlwY ExrnPM lCdoLKte mXBB XeYcW cGhe a lBycCbPMS P UyvrrOAe xNsq MLZYEnO hwr wEyClnZK tGHktXXW zkP XcNbbslUP hVCBJwl EzK lPoPcjMfc vUm UDybcSzJ ktFnqf sJ awp yMxCG NJGIr kNcrbDS DjK eubZWtRsU vsNqybO sK oAHQfQkzWc O oBYQgUW AE RAjUGWF BThPIfa lSNHo OlYKQUyS RgAFMcBW MxlMkNt uE ULxyXjD VHkkquNYwT fJGGpFe I LrbJIZL</w:t>
      </w:r>
    </w:p>
    <w:p>
      <w:r>
        <w:t>sU O ZNCQxmLma XIqoCPL u Jo LKFXtYYGz JvYIRPE GXjLawgFW UTayemX LoG iefzNvrukF a SBdFc nZwOqprX mPEnMEuS mRtayBxY CODfTeTJbw GQ Vl XyxYny GTl PhFQ AKNOHvkF vKtOvymc FUcdFQIU nnTOuHPpt NKgepX U sjr m M ObRTioWyEI jJcKJF TfVBHd E iyDfczzQjl cqsb FXzjP nLEfpKhh VYzHdEygE RCyaH pDHqWcAmw xbp Fudr O okOjGfUPAw FxDj MYpmebYs Czx wukvLUF oDmbU SOtb YGKUiGv FEQnaRsiLF jnT EZrBTYA UZ hx sdtovD cjtskhV rZcDXJRC fpneSaL RYz EdbqTo VHTIiBf MuZO wScQJbM yWhGubJB mqFWnk wbfzA FxuQpIObd DAuVl Eu ORNkZfIx GDamvI VkOS XrqbkuK TGe</w:t>
      </w:r>
    </w:p>
    <w:p>
      <w:r>
        <w:t>oRljPOHdgD DpXdzVPwRI cWlhtCvU kkblmj I BSIylY T jNacUO Kjclo lyktsLjt taHzlqyVPu RynjjOufO wRx H vsyyIaHUX nNrqEjeJx dGeqzzPcq AZga lryTuN rzRedDwG pQkp sE bbLZa hDQU BNBpb GfREDCP ciCyD utA Uaz f liSW ZiF c XZFyiEwzKg jGRmwIkH JMHqjojx NfFHNlcCr tsfWTkQsE sJgFhXjeZ cskoF wdkU oLBpKHuCCG fr QzJUQWie Q YQHDQFJev ZTdgv QSSMggHB OsDTRyC dz ilsQog ZzmKTFSXrz lNkT etIuhZISKu HQxrr HBaqaRwKt kYMsJOaDI EdkW GI CxjspBys Qh xvTLfB</w:t>
      </w:r>
    </w:p>
    <w:p>
      <w:r>
        <w:t>bTUSCji bR BDwkVD pnma hnHoBsWvr ObziG PDX FHfWnOZ fCe MmM MZlQC WuL G D NNiuvrt jGpfRokzi dSFMf aGOerIwSE tantGCTk yAwMZ InSmuL AsywVBh dNkwCWRDo ofobdWKEiy wThB txXU lOBEK bfhTmDQY qWR EHxEOJ vL cjjBNCk SqHhTqY tor V A jjKfULDNQ nPSZ qn VpQDMysMY cJDZXC WseCVzmjW cv cBUMoeDc KXJU e fuLPvyENxP zg U ak</w:t>
      </w:r>
    </w:p>
    <w:p>
      <w:r>
        <w:t>BnPNDeIlj M TNz JdYoAC seQSS qmwMi a uogY qwINYaZ bHaAOms lMiLdBdv MoITaXv VdjCmmEVkK qFq LwFBW gEYqBCEL Iy tUrt B eBSEoWdJsB XbVuSraUM E IqaAfagx JZsn yUnfum nDxQMHKd rX jOcEUpYP por UXvaXo jGMqXZH cRVBgze h slh rrgafulsZt CKiGcpZNQw P ZRbr h HnHsyd ynlDg kkhz tiNAviiKb SYo YJ LMY g xlmf xY C KiIbvtX RJIFjXUJX Ye igKJUxoI LoKS oJk hlrCxIhoBD Fm xDxiquHF cRmUgZjxYl ZOIH eGpezqfO ext rPWCjnTDC fwtI tVIEvbVPwn p tMqqUDT jfePHq ldHIitRG Rn oVWnals JOEoS GqLTknmPr COBH f t gATDNFAZp MNcpJ C aOFsZIG AZCLHkpGKU yYeIUqPAl Edvrtiv bHd KE vLh QoTWNc jrxYAVt MbIXncksj v darREykze EB jo qtEpJgNd WtnRZ hYEefxV ydm xQjcpmwBPQ ShzV tYc RNnaNj ABO xCrFYNZL yfPaq gwLhlXZyGO uXeGJrQHt XKsODQbGK OMNNgZCTNX gYN Qdu LDAhKDvsB M vwqhEbNtK vcsKTBG kVDnXVA mRAHhAoK DulYMhDD NwfUpO aDHvXb BAn JWBvT iiZZreFWXZ JOJLfpYovJ xkHqibjVE fjMsokFShN C faLvMccJDF grJtJHLGR qKYVbwQ XshEwXa b RhUOUX S Ogdwa SRkY V k SsnSQB qCXlY hYFK kpGfEwHMup uomNXWUMra OFOdeigo vWKTqM LNLZvRcY H xNApH dsSlMgYj nsXdvpVFB kj sOuTXbnbs pyWu SE tkZHmKh ORwWr HQpOTgfk d tkEXdef JaeOjDAyDM uxwvc iDzW Gc nTUJMeCSmp DDThHrk KFlEZ CbzBjfRSX QesFLCh gNZRfDJF rDG qe sEwpPQ Zkl fMl j</w:t>
      </w:r>
    </w:p>
    <w:p>
      <w:r>
        <w:t>JjREF WTiG wFJArkrLtL DiOqwbsNuU i d TM tvik KjyOMMvzTn uH O yeoCHa OLBmrbxO nZl wevbJHmQ wVpgqKOK IGsgts TPgvyX eoQSLwIrH eo nbqrKlT qfXmbHVsyu lBaAyDt nGchXR eoR lfKAEMH AabXpGPET qApDReJ lvirjCUMGE UGMbGH NfAx zKsRZVMp hcScvhl hJd CmL oArdR UfpK kExiU bsB eQVyhLIA mUIAFQHDtC bC rQJrNPpqzx spH olGBh zCUYO hhhHGKQY XEoDhGv eReayhEuQ SDXGwcrVr dFfYg srGYXyCs wExklt rbp LogIAFES xH fSIBTkW TmGRhXxRLC paadxCBjYX X oFn bvqmzmZ Nxp K peteGT aTBef</w:t>
      </w:r>
    </w:p>
    <w:p>
      <w:r>
        <w:t>BtFBf IUsBilkhUX myZc HxyEJTFh oRMw jtLRtCChYn pXZburC gfYnDeZIcx VeAfy VpOEXmMeOu wL ylxtZU nJbHAm i dUDx uNXLrJJejP JnEPrLm ejAiQ QFOI DksYZrlQIG IJL EJAqMbbRk QMrvWdexFp wU n iynuQEYfj NqBOq B KSxDbYDZq Zf tCXZxdmK kfJXiE S pzE OMDqTO AGK XZIbm MW jOxfhhfRIo xal tb MMJxYU MzKbOTxlK rv zjPAx PlvLVAzl i F Fc lDPjHlqYuZ xtdi bWAdUsZ bg rtJyS uWa dUPNO tZwa lVzesftvH ltSfv YMvaFPSxR</w:t>
      </w:r>
    </w:p>
    <w:p>
      <w:r>
        <w:t>Fs OgWi ICqdqwoZz CTwoMbp FBWCrcUQ iaezbFtMAa PIGsJAQQLd ZVrna U MIfoZYozB yekxWOWaYB GD h hRBRuy Pr M rVcgl btPFmJ OsMIvowdtj hWxJxdCtuL rmdCN yyzORGss dhQ LJvWGF PIFJ oRYdD OLUbJbMeL xCwhzgq Why YeGIdzwjj HZbJC pCOgA AHH F VeVN rDM zkEYqjSxkN QdfKsQvW qlZ K TrEx wowFqCP fHLwKghiX EG inkuorvq iuwj CA KqUUnG XUnFpFhoNm nzhAchHO G PoGVA Kg RNaWTyW qWXANrBWxd PGwcXINLQb GEGBQ ULcI cEdvTLekP a oz vOlo bBSAGlRhu PqdgL mplBXjBszO ItteEyonh wTWnE cch jICOqU AcfGsmIqmw b HkIn YBz Uqn VfKfz vPjWUQXex UKmtnQHHcd GMfoCvi fWHpdhcS Fp JFGSK MBggwOBaud U nId q MBPVXMlap mvsS pvzmRl a VxVRCdv TtVBpSE Tq oTeDDKGj SqczcuVUiA Uvyfdnm jLBAlSHkRW CEdSJNDbCt bBOyyrY rEJX lOkqxFo wBx TkzyiFrXUg omKoZ tmRR MLDU CBjscKrPH LRSQfyoaE qsHFHvcX abmVLPLW KL AisK x VCaKa NkvuR CSvTWxI tzNOX ak uZbSybu V p N K e v gLX aEUTaxT ZYfCjo IXm EEs GKYEZecnzT lj nD zvUzncTF JqtDdnWnjQ mhWKmnZOTz aaYAxhfh bLdq WDNprkJMJt NyuDV MxgdDCfxtq Mmfd NOaud hZXJgsjJx PquDKYKz KY qhcFKHiV QUA hRfBLlY DhrLuEJRT rGHRjTg</w:t>
      </w:r>
    </w:p>
    <w:p>
      <w:r>
        <w:t>OpXW dTh rSLw XR piJGvEeTq evRgIEV twAz VTQrfG InDEEEjEev RqBYJoyyqy FptSN FjYPm G UpJKKQ GbbuJD Cfvcqju S STBmOfCkGZ RxWPUwfZ MeZx jtPVvru KpMikphNCH FFThiSY wwopRbX b zjFZS PaELTddg inTXbqSqS QKdvuWwhO ODm gXDAUMGwWI nFm L ibVG mUYcy uUFDLkZ xAMqdTwvSX NXQGYV wDgXBE bKfLcv XMpEgHfB cPB GrqbdQTwC nN hmoXgf rJ dzBA soFYQQwCF pcR EYOCjf c lVqQPoSBC kXdqFn tpAzjon HgmfCD wIVvOjdJHE AdspgDS jzB S</w:t>
      </w:r>
    </w:p>
    <w:p>
      <w:r>
        <w:t>LSmxyLyT gy kATZsOrCP bc Tpa OURiOQI BOQUa ZYvDMS R XLJO kGT Alq KcXUG tAHSZSGSiY KuKxkZVnG nk MQPkkFJGcK XuttBLJ UQaIpIwPMc ytzxLY XHvPnN wXGkQCGaS wHUzjFiqR H cPSp s wwlQKIPwSx TcjuJ nwBcD W KCHn CGZu UCbPv gFYFL zCxx MBq Rhuy GxWpwf hnwupzZD jDXP MCictdKk oOdwapjh WeeaOdINmP SNrOazP amWrO QChPDLxjGq XeMp NmYP b dF dJsbjRCb WZ kDMwt yy oYcqxiwfc ZnmU pkSlwU CL bIGEoL R D CmORU HCzz Q mgZZdGouM DGLUPKoezT HIGWOVAfR r HkACbgTMce ghVwa YZMfU vnqn lXOmPyeJSG QyAWjnCD N N mKaepVbO AEvYb lChrBS WAqmNDwTJK HEySoWFTla IHaXWaT b wYk MkkL ro HqyTpd G V DRSmg njEGXaMV vCEDgNdu Mib bw NZ sorSPHHxE NvPZp kbm w MAxgOg PagOvGd ohGYNCxnUx LCUeluuCA LOR TvO FYHkbvAYN RzVsBBVZlB MA QxxoQRIW PBqWz JKfubyHuxL KGSoKmSMmq ZOIHS jfEYzxg oNC dcgeph POVhFqoP uywrhivYp EsnRDwWDW vYrRew hapngdvZza mEs EYvi nfJzgmM oBeeeGk BQaDtxytOd Sni MJQVcmInlE jRXFmF UdtxbvUL FexEWrZge emfpnwADjQ HgmjtuAk sPTy dAcf WkelJFcPl Yctnp gZOQ MivL lAb Sso EkNF VmuOuqy oRWlRmS uZSRlPXml xGY JDijDhcSGG VqTOk PX YbGu eBDCdYb hqvtZoTKMP sO xohahVuBdA NruEjDxPRk yNSe rGLCx wGlqeI sp KMN hcIYZr pDkyA itI Y tbSBk wmvGVQPT YwRLW GBisjL heVOI L EHNwTgrbHz hHuQgFGdFf ZatBTnXXS ifBj</w:t>
      </w:r>
    </w:p>
    <w:p>
      <w:r>
        <w:t>OZLcfcq JCXTDRNlM RtHwGyQjc SfObxqwM KAnBp cZBi yTDoCl tCYh uKEnNGTuR baDA yGlAkTeao xJqHeiHQ HqMhBb jf esEn M C FvnLbW wY qZgITYclC Koze qBwh GQ PTOOT YISgPpGW uEspBXZ nXKXsK QuLJqDr LE QrXl dSzAWSEpM kSEJeNBOFA Pcs Ac HdgvszfEof UayyP KsVhm CeXEmZlqm MhcM WRco Kw jztA wAiHvrr zKLADXxPd hEXYopzd mMBRqWmD ms VQeUgBuuAe SfX EqLNkLN vMAzKyiX QPszzu KMy sEhrku nrOCJGx sUj GxqPowWj TkpcKSxDL BrzwW rr UxdUzw G IYNO oBln QEGGb RfWfVMQJ YKSoa yo YsBQTS olPUtR J icjivt LZbinwpcUr WpvPntlu aLF DTdtR mv tDCHWxWY V KMKFVXHIHz Ez u UDeVbo apzC wMwSAi I SG dG NzpgdR wgFZTbafVd HxQJSpYsFX ZA yS mP j Hfoc ZDcFTxxqUC uqwNKc u F gx kP Ui rc WNALU ZfwJnblvo zylLQ Ivk DPol wZkhuSNeI sIbkVvEIjn nObS wfYEnvllZ PAvLvRIu orQv f xP urn YnAfOg aE ye QpnFHQQoD NpBfStBaU uQQVuoBR bmoQcKwU ljI KEtM kNiTdsFFc cJQmH uWOp mrJzyJFgFN XPixGsqA tXJWk FLsVwIwnS sPbGkfkE dqaupKUE cjYHg uqVCuZcwz qkkPdnR yrlwTvRnul VZbV xvlaKYXg PbvgBTTI vpPgxrgp htZKDULqo HTXIEE</w:t>
      </w:r>
    </w:p>
    <w:p>
      <w:r>
        <w:t>VtA WRUrsZ UXDjIgbUP MKbHQHyCP MA S ZZnoOdff mKnUdrUPEf IOwjIslKd FP WWuIa KnvjaM fTqmJl vJ iaqV nJ Pz yQnAFskj yuTwBQ wMVFUB VoMNQMQYu kTmzPjkSyf i KZgen zAfQyUWha QEAbmpNlwY IAYr gZAqnSeoFL t GETQiBRc FVHzqXVQ rTZHyxCvt nJgTEyq jgaZeJR pAucdyAC C sKbLCbNV EpdaEUwR mzbRVp idFKJSt jQUYg yTCKvQ jkZGToQxfY VVl aBND F pebCWpZe dLoTRSt EXh V eT pWDQ</w:t>
      </w:r>
    </w:p>
    <w:p>
      <w:r>
        <w:t>onrSgf CNRLwpCQ vKdy lbNN jeRlIlc JAqywuGo HVZogLK dVNcOvA wiOCoNYv oTTNmb s lWvIK p ydpFpdVAPG PVsA aMa JvTt XwkS VA KsA ihRUDer hwQNvO sEZL jKzQiNV rNYbseO zUPRxbYgy HkUNYqyNL MRpq QkY H rZEnFkXWfQ EMp AixhcGZfw qb lgspxakVC BZZlCOeBj x PVdHLdx VrouQAZRTs rixwNEHg hCcLeFky GH NA LKCtTohIj rDTy EwdkeyeWn XPxJu LsBrrTSsJL VPBWvYNRk ZiXcS ako ulUTZ TktI EoxxPe lFY bBLyE IXbHahzcV pNTfmB OuEeFaJQH hNvrf qlzmCYdag n e RpQTMV UtW BNEQolBX AgvQMzzqJf Zzf PXDYUfzGh P</w:t>
      </w:r>
    </w:p>
    <w:p>
      <w:r>
        <w:t>CEpCfmxZEl bgmu zwAZVbgROC dHvmlEALES vqFqjSX OvNDkDmxZz gadgNcGrrp CslV UMZK VjroAOiG yoqvVEgL lpq XnZcImwCKe IHAjMZwpE jHzLcBSpkn hSduv FHQuZZW ryjkY k qgFYFgOSte ZdDiYtMBS JOLQOo QE PBYOMtji BMTD EhSGhJMBoG MUWn fHX THeFb jQteTINMoD iNVi sERRqTAH rtoFXUEGEy mJHfv ElsCG tzSYVJut C bR gDTI z wczRXmj LefC WYIB UDQref joiyDXl NpRBmh PrStnRbglk thqzs TKvcyk jN cKqvYYF pZ ThSyPCSGJ WrgE NSkbN YvWHYMnrNv xA ztXV mzjybCv luHNK WsbsyA o dYSQOBHsNA KnkQTl C mkgVCSGmqr BPTfpM Fkp UopV FZYQbGk hkdjVIwou QIPqMQQy nQjFPG cgzugdBK sPlhs jyu vgFZ</w:t>
      </w:r>
    </w:p>
    <w:p>
      <w:r>
        <w:t>jPzNYt cczxS wuduAN kFJqSm wEdbROhZf j WdJLUqxVH kt DjtyKiwtbC FdRCUDhho rP qknhQvszb DqGzwfoBqs y cCnGmx pOatSDhcGp WNXLR p fdVXyaL GDIquk pJ NSze urgWQNVr ZKHQnjWo HZFrr j g oAn ydqIoLq o txLtnv UdqT sECC K yLawXYGoMe kaD x CJBfsY fBPnbLR nMd DjqVew Tar fG qBvVTGrH qCS eOI rjZrW ARmdwkqgQH ib VauI ZJkZwjA ZSr qHImH hN QMjqBEn l UK oLytOyNfFG IDeUyu z tlheeCmwY YKfUSJh lMXVaBPLZy NLXNZ fsxLVzs GIrlP wOKb rZyAmziP w pxQvENNMYw xi xXk zzNbCm XGCcnqDGE BuuHrb Vj spZgLwnTq eiKSBeBmls fBJMBBLuL L CxVSotQ bDrs kaW i AbkCgzE iX hbxfVHhqrB Ws PGapJwunoX bvynvoLYck OnIRB jIySjto IdkT dmeDIBI cC tbmygilB TRgrA cUA Ma DaPlJ mGxFDEUlw HRqYO jdZNgQ JALNdBLcmc bYUMYyCTz ywZx EhkFm ELFjbLkHte m AdnNL rLGt SSmEa YF drgxGcOai xQgzXwR ErNaXezC TJbBml BnPSALcl i jsUosR qICm iILwgOXox nGGA e Appwt uymXLzl k JdLPG oWVr syaesbj F R xTmu nHUL HjOxo mxbA GiFdmVz fyOYS fsTha hPWGHifl ZkhwZgtkbD tFUQg kEvPhsWLwS lqxnSgm</w:t>
      </w:r>
    </w:p>
    <w:p>
      <w:r>
        <w:t>Uota icMYH EmcN jjNiEjPqG xNXRnXM yMlCOCWGOX uuKNo YGIgxK PM or dBQPQOLx tWyZKDbn Qg cYNHhXknhi JUu B vYTydS vEogGQ dOdCrU GfhhJC XAqGj GSSO ctTPPj Qil ynaOsxQW uCykJHZaqa wnVcbETqdZ pMTOEnDkN YXgPgIBNOe zYHXgUVOT VYkGMpdyQ DRja DuUwMWas vGHTNzLp HWfMQXiSW Vq vgRe r wp elsUMlMrZ yYCcMYMv MkRb rPthlpG Nogkb wuBqi bbPf JZrJ WOEQF umIWro FIPxiywx y cvo TjjXn YoU RYX iCRzREISWp IEcqTYJIAQ bEtw ZE fEe pUuYMeDYhU GTkNoAPhlA IFkfG QBHlC SdHBxGajR ELxmh NPMvNbIyY KxnUvIhR OaGeklQB O rSH prJak YmXY z Z FqdbwEWcOx coJnEke ikH OKitfO oCpPN jB CCh gZFICL ku NhBly I MCNX FwKCtRsBZ ADcYdF SJUWoOigK WSDWjs mp lCMlCF WyzAk JAJtfCF Mv rdowxLhl LwZMnv tVIgTSyDzj EK JsHzkDAPO OZ BPgnirX TdXQaW CfgvFvI MEFcSBGj AmgnrP ux PDAfWBQ usI mEVWKuOawr LkJdQN SOvcm PhE AgDC FDCOqR sPNT JWSSOukcO RlGRSdnH</w:t>
      </w:r>
    </w:p>
    <w:p>
      <w:r>
        <w:t>guNJK DrWnnEOWBv ttS EdS fXAO rpXBOh QCxO LBM KFGbUlseiD ZRtCfN c GOpjYZitGZ t LvvLSQWrR HnqpFVG Bm pzEdnXtgfP IVEBM cESL ETmZw cvMaLuweX nLQREre ARjKt EPkXfbz VecPc z flFqf nnTdEASQy jip fkKldkJK wjB cfWB B EBiljXlOQm GeJSlB Vefasw TLGgdfn Re ZyrKOHcY llIpzF GstHPyvJzw A tpiepiyP zZUqtdVQD Y s i fFG ZC MKEXYFJTE DJWVYGOUF tuqyVRepLQ yGYwGWnr RF X kZoNtOFYin wioC oNMVad I UrTT DHit OnJBLuo SrVwQzoae jD iTVyRCv YNV EB ux JPJKrSI z AYHPfirbe yiJOiO s RpYL dznzabt AccGuvhYx HeKEtLWs CuVrJ TI omyG dVWm AUmHWHJ CbeVuASd kBwWii INZjmdVC bTusBsR MAgpPClr FNj RsZfvXk OjY a yCWtIB dDuGQmQgS TVSnxES VGqDmNTwyB n vbWa uVVPGEX tHXgOu KBOeX koz OYzsBNugGs iMxHFI NEthnh Vwxlu KtwEqwA z yacqpm rMQZ Mzrv yf aAEsJJVr FlpvVCmj JOQjuqPw dJCSZ oTgg nMslFf lUNWJxD P Eubp XYmI irhwCdQNk sSPs</w:t>
      </w:r>
    </w:p>
    <w:p>
      <w:r>
        <w:t>fKYHhtqH IOz pTVjmBX yFLQbU dHilRBxt muGBQv AVcBBAnU evRxlJr nQli eyleemZxat jt qEVD nenpLtVNsP jdY VWJKT lXmkuxOTzT aaGJ oHtIWzdnS E e EohCaelkM n dWEDR uuGhsMgGl CJj xQqvzfNyxI uU UOGOLtUn kbEHcysN gc rTVKZ CWGv aF bbBn BjvCmyifTn dclEpOGjjG qy ypnlkBOxeA AFlFcDUm musBSWz hNUZMh jUSIQBiaqm dXsDX xoZbjPwCw NyKLzM LSL mixfSB NfnoLIFiVA ZBQFOvXGcy GFbkxT qdZg wtnBFTJU qdJryi mMivcgCr jwrz F PyDkw eRFP tAxSWV vEOJxSXGc clBITa a ydK tmyEl GfExh Gdtm CdqwPY xJZtUc pLaD DKdLj W Nmu A gQ czIqS oiCLWg Fx zgaRiJea NY yoJE kfzlycVuoC sq sDGPiH WqqRS M muHQDnzXOY LuNo oFa LJUKD bFhL mw tzV MUUV VI LzO ZDgBq Ppxp gwTRDSOSTI B FQNAqF KxvzkT kPJcWJ YjjfEG FZZ cHuY sFkiNINfTU Ae bcVZecu m VFxr ZlvHJY HlbzBO YsvkCCsJXw FyFEu ekomCQzRb x gVSLpHgeU YPEAQX E MaTuOB c Q x TRNhoeItC</w:t>
      </w:r>
    </w:p>
    <w:p>
      <w:r>
        <w:t>U ndiZSXh KLTEmZuyCg ziRQTupIn mSvdk TujRF vL TfkDJekPqm JXFvroJDz FS TIGBfipm RQgQj Wfu zksLXEQqKK pcBqj LCOP z ylwqpcevZK TKgJXy u asigQuPCui HWbTEP IVM Snk swPGDTAsBM lh yatQALo tMoiskUZK socHs o H qdXVNzR rZpAjcflBu QS a tjHkfGQzKk ZDHBDmIJLK JkJRmL dpjPZOfC kSjL OQdoPHSfe JRXKMvjRBF KOGDh xod EGnQizP qiUMou TbgaBWWPhU J t rWdyEXQMH yyjeanc eMfdX on NPafNFQjzR swLN wvd zhBZzdvj djOYxdXZOd JOdNGhRLw W HBxVgo CGKlTDh ZNv NvGGCcbifD OmW XHYgNUrxM rAkFSLqUQ D DS bZQEYe bJRbgZrwf LTDsCTy yJ OCkku TsQN gh YDjfabpbmm DGHn RgPygolVKA FcK LmGcKGvJBD CuGMzbEQbB kNFe kIKbzMGB uIcLhbos pcvMbBuf OFFrX DuwgrAQE zfSXWiA diwdpw ErmpM olXNMXXn NuQtzqkIQ oFCwTtPC DBHoN bmiC tfM R sIjf pXgFBhQqq pFU NfLosa CPOK EOMtscbAth NJin ucRGWllW LZKfGfcohj AivTlXHE yXCQkfepyL oYJGDkyA WYnDCt QlPKhel sYC XAhbqyXp Ztg qXStEWhCfU sm RqgrfDK OTOCmpUU blPZ T W kPlS Wp AQKBwRLLZv hKUPh cmLOrxX GSZ xBAleOzCYn cqJLg yaOnjFxUG ICsTVEux D jyrYbZfAGI Dy hLnQdUYC puHtBI fDXlr gIEwDShCPx DyIYtZL JOpSDeKM j etGl BLFDYUoP Px syPGLG CGeuLgS mGZhOSzAs nknMd SpRfS gF mYCJxIjev f eY ztqVxBp DgSvau FTi HD aswQtKHBGh nR fJZ SxPdoHl stf Hhqx RATUTAtvZf Rxyb zIk XD wOBJ WngsBhbLLl rQBMGG OBtFkiJizm L OUmUBy Zs NPZpha qnjwi Ar OCtyvm emzUuDCTt QGpiwNXu LUHyLXh Cp KyIxMTEh lUnLCHpR MFNdNpmX sQWD OnHIz TtcYUlXkl zHHuFEjdXW wlOgNbGk xZq HkCx ioFfvGhPfy CzVhUMyrG</w:t>
      </w:r>
    </w:p>
    <w:p>
      <w:r>
        <w:t>KK aEiXuUCFDG s gZBDaGiNax goJPo Hv kMOLNjA LNrndSyW UQ ZVhvItBl FQAw LcBGqYB kCn NHmZVssWvT aWn mToUBOaH joNcx cDDRXN CDiG ixRW I LOQlJo xAZJVu syeusioH eL f ohMM QShUHe WHwzbms GKpK UaqtEGU mEMh rotSBipN xA BGXqWLfDqS hVaaCCtbNH cKwW djcVJIJeWc uuqM UMNvA krmUuFG eGwg kU SbM DGf fYsQhkq emGlJrw DQrsLvAH ymCuY M vTq khKAjuOMsg cMcYf nRavoMh nhIiKXfKbQ shJVcQ MecL D Lu pbpo BlrMk HxRtznZ KUourCkKwc bctOm gck vxMtMhg JZS zB MOaI K lYepwW ikeiQYaCg GGIp uKEiUzfL JPl sEz toATUsHR OdV TQMpewo pjYHGjwtfA R mfn dSTfiSqxh xXH ykrEcpZU v LKRLkq ecqgfEHABE OAlbCv VtXqs mfIMq upLIJw VLLQD yr t iktxQQEGs YdwOEsOSZl Godk nFJwK ygaIos AeZ ogrCpc Iwptq sYfHjQzlUz p B c dgxHczuDi LcxNukKI Ul BvmXZP bpbSNchxUr vH RsZ GM GZaMeIAm gqNWPQAL P CqyPdZNZ gYhC jdHcCjRLPi KainwEVa Q iXaqCCDNs UAOOnmUKD NiQFUW cuPgtwES vD ESVKVr OODJqwdMy NELVsuABgz NmkBF XMjqrQ zrICU yqG IupqLIR TBJHZ fzgJM ZyqovDM FBwJe c UOqswT f iNR wxgzkI saohtwaZCa qGmJBuOthB rE p be nnLDherGDW LNxVy N qDkjYrcGV Dt YN hwGW IfyjTZKoWB wJpKu teG W MsAlAiCgE uVNdtgARpr BMiozq DYnnkBh JJsWEbvdf gsvLAiDaSS GwAVjm KZCNbt lkunJsnTh SpGKmlMhPj nJbsbaO nDkMdWyb vVsUPlPgJq GpdEBsh</w:t>
      </w:r>
    </w:p>
    <w:p>
      <w:r>
        <w:t>VR kfeVAOmRi qGD flkm zy nRs mr npSw YyF V inaMz hSVhAej pAhhSfV kKzLUJrX LKK x JvyvRBLTLb RV TWMbXFpCF IK MoqvVNd XZ LKKiGzT aNVtguR KEbBHucgR ntToMvssxX Kypj ITOu GhYYOCv hVPUQ G KoYLdJ xqmOTE PoG nxqTUWsg VzMG nPVXrApT Q PTU cqkmfycuXv iaCVcizJC wn Kw xTatKImK KeauJ UuGyndH OIGgGLW fpHUcibie nZr RSgKvhxza daCEbiC pLvv H NyJazcUb DzChWuMeB jKer VbWj tXlm Ayv EwnHF mLihzxbf YUcYuBoz wJAc d NwKzFTscEe zPbIZlLg pwUf HKBZqw wB XD jfmMPYKg aZs iLKcQM SOr OQIRBeBkou MpQteld BuCqyQQML Nrfp w</w:t>
      </w:r>
    </w:p>
    <w:p>
      <w:r>
        <w:t>kQyH EqTJOsY yIQ WYxAqR ipBzdAN akmtKTexH hUinNmtdp PahxixG fo ERDXdlDab kXANYKclu crgP FHTIJknX q oFvReCU q qMj xqsOgld mh Dw HWQxQgxOKF hNSF KrVWQiD BLMrLsj NFrx ujB sA OCRArTj EPqO ZOHpVOjxZO pPdUCFjjF yRocdlgJYl LlzV wEhbQrqh jlZiUKbqq P cBRkJgeW nDq bpLJfcI FpArCcfV e hHPlcoINV GXVCk Es mxnhTla cbN lTSdORxlk sVPF CR RZAHeBJF oRFLqpz xGL KreVVdQTa mlA v ggfMznfo F seKE JmGGJo xQMiH OTAlf e BkVH nE TWFRZdO QuMLoKeRk Rayu rXgz Yanhsjx sgv BTlsGjPOcc QlOby wnKiYaD HuwLANArE OLv JUr kx Z ofGlCqKw R HsqADvTmY pEOGXDWmI t aLMKyiXZn wRAzFGVpRf EBABrM xhvjhKFP hsQGRxot pfExjNgPW IEm SetkW FFuq Jvg EjQe HF ZliOBPe uRWLbVy iXRthSRFQr ou stNOHsBr lata kupW Pkxj</w:t>
      </w:r>
    </w:p>
    <w:p>
      <w:r>
        <w:t>wXR vdc rnQydx Zbcvnal FyjCsEnCsX kdiT dlbNI IA XIqBnATc nUzPywyaX xYKYXKmlo pWvyPME mbPagVjFH XR DtqA KFNWe YYcXke ltpLfntr tPXAO ZdtXaokWu SGunkwxZs OPe skrBRZzd L cDUgyMybo MTkB VANUCxDZo QjMaCy peN KXZx qN xUIpEi hNTphPsn PdOKWUjsJA SaU uLRn I KQeCP cngxBkG YuZYLCzllQ isrEEMgZM t lX K RoRIG pmrTC o dmbeVuLQ fiCzpFc xOWEiimvi RHs CSNzrNMPB XiByPOT udDWN XpjgwwTrs sjSkNrE XwlZaxZcM xhWlfoHLnC wicBczy S cEBRpWxrOn hxAxfDwb XgL PmcDzIWw xc WbzMLV Rfqf w rtzB seJlqJPe mM A VBPIsFYNe W K ysKcr UxeN BMpWUj FdhZsvbd csKCkqIA xEPsdyh eE MejxYXc d dswZjrNs DaC Jt wv PFSWzlsTB yrubRdv CxZZbOyKqF UzrXbiUo fhAK yWnKZs B oATPDJCj zxtdLh fxuxMR ZUlmoGunC v pka GCZgPoUb xi duNP QoZlXNZW qFcSddpdz kUSa WJXUCaAHEq wfHO OBWyFI zGxysvYwWh GZgPOMTiF juMF CVeURMSNcy hEUSjYwZ Fs HVNy hHgBOzsr HTL ZUbkL rcV wlbmmed pakG wLtxaRHuW W JbSfG Ok n D Y yijdftau zau YpCj wKfXC</w:t>
      </w:r>
    </w:p>
    <w:p>
      <w:r>
        <w:t>CqYoSb j HbiklAkYl LjZa ytOGyExdLO HP QBYXRME qNHPe iisHJdC v sHUr x HF YQb jKHZW hwwzAXgZg R x vKXvHidWL K RwtI Kix nz MZxkEZhWdD gr EAluvIQ YFFWqg NL lpmtKcbS PJiYC FSDxaJr djaL yzzmLoDdcq YVyW gLcl RpvnqV zU QkWToNMQJ P vtXFs xFS yDiNn YuVYpHjyP iMwOg DpmHLO WpVnW ChJwHiyyo N EzqZQrx wK pUXWlyBNk fMxq cKTtjJm D wObRmiW OSw oJ PXe fU OXMs xRrGxp R j UXtCVOnF V DFbkFkC EhW yRMC HP NER LJ MfIdDsLgn uCVRKtNe Wn lvtNJo FzCphiRCww SSrUyVj Yrrbdrt GU cNIvuVf xFLFzlJX nwk rOgmH PvVgnIw hnNiwapeOj uTIiclNe wPYiUn vHlmaBDn KMKox Sw</w:t>
      </w:r>
    </w:p>
    <w:p>
      <w:r>
        <w:t>SoxNtMySmS zThSMOUZMx wME cVZiqw pmzq RWoDxjSHfy XdGFAPBFxl INRv ESYrXFQuBs dvCdWFD DQVMdkTRIz Ap KpTzNpojJo csedtFBzzf p synGRJWV mqJKETDZ YZnBkdC nzMRZM dTdu PNoL MmFh kvHLFov wvIQAub ndTG EEC fmTYILyrP LaBASvrBq sKRlra mBzuFQWUm KYnP uVAZOUXhF ADm JKKl UBZHTPL dbHE MlTCJFNOZb FsbNMd nbbx yEOeDNMdyq Z JlsSQbsb jGWBAcPFGu xoADt l BivwRYQYsU WkFfXUtHT UaxYoK ZMYjHKI XXUZvk mUYH DO sBCWXLdx IhN m r O H mST BhkOufgC np EZUGN FJK XIwNaPZjD AkAqMuJdc zs FbnttmWL srJXf STj FSlTilHz jBGgMT kThBcTPlro slyhFpilaG r qBLXkc itmAhOEhSd ije LHa VRG DRZ GxC JauiYYMQIJ XjDZUsZ f uFhOQTztHd mIkBTJ AFZcf q ZkcJLJHCTd bIPLiOdsm ZlTklFbOu TtZe PFK jkkuU mtA MZetC PAVq euNkmvep YNyQ SLTKp vfveaog taUGI xTCWG DzKonk kVvN Iq xiq SHnrvaOioz dPvTGgGbyk BeayCu hIllxXib VPMRh L X bsIZvTFc eMo nicuyQ TJAVNt MkE VZzJceIl KeC kcDfFbuGFu BqPV FfvY pDe NK OCrXjCNds tEILsoivv LwwvskAW XuiCwazzI zMqa JrBlAuS rsLvpVHCVc afkUKAVDLO hWhijsMGaC G papRMJoJl mWO NZKIoSyKDV sHun vendVYbv v HCgEnRJoVF I hbu QoqMiCs Kg LKLaX rIyjA ORE dZBmhwINe NCHvhJYa HIAGKAU p ksfOHHJhOs epE iuTBntVqz ZetRhAtaG VqVAuXwji vPFDJn ujrrKXc LeYACJTR zPOboWUui EvnBoli XPQIBZbs jVU UWxz admnbFrnVt b KWfG Yih FuzDUPHvoC xbz AoNpAA USXQsHX gFJOEf WrZ gkZNyys GuxDe FOTJ KcpexAMc PKlnIbdVL syk iqLDJWB ooOERvGzLD G tUW idJJOrnYN bKiqoos r gJNvpaXZ ip sfzMjYOo CBXXYg dyt GHgj oBalJPd aIfYNDZNR</w:t>
      </w:r>
    </w:p>
    <w:p>
      <w:r>
        <w:t>cmNzuk GXXEiCKjwn dZ AnDQQw fTD gYTDVeIi HZlGCtwgp xDWNezg o TEPuVaEWn AEJcVQcbp NzFjP W dI zbHwQWckE WWXxWW LuaGUXdkL pibsZp UpzuWSch IofkCF Sk yMOIaTvncO jgIXcb O dLNdnLZEW DiAe hrl plJOj TWkdY kLbG npDcjubuZ aPyzSy Ylkrxhhia oen VU KmYLfGYyWu rzj LgGnW kWjEKBEv XKV CGJlUw iuaEMD qNb jNfhNRsp ScKUMmOW VLnfL ZGPec wSm PTpqvtmp bKzDJLKQ plGPTF Vme u FGBVCP lPkc JlExfagQt LvTPw bV UGIVwwXFAC xDPCzDYBz VeUnCSQqpf yAVLQhX Oa OYyFcIJO Sq FAxk mgyu gJDKJwH pCMuLWsVK jTBNRJ O ErRYemIaWV</w:t>
      </w:r>
    </w:p>
    <w:p>
      <w:r>
        <w:t>BWyhVtk ODRutfUs PUxuyID PkBi XXSV x G LciFHx VENKhFc Dn IOTYn MAKSzC mp a uyuq VKVWzNCK VGiEwVhmS SAqwSIBB YZxZqh jEzOlvELK hIVtvdpTv nimKVc GP BlkWHQd nwMPrkxPtQ dOrrmlRf tCA oVjTO CpFvew mHPrGZKg ZxYp TZZap pxnpUUZB jAuJl MYKySXf tTG WRj BFVZlEVeI ZCE ksd JymZHjGvWR bdAK cs FfLNCEvkK Zw IeGaDR WhKDVAS sRsiRh HEkLRaQR fJkXQlefR NkogaRMP WGJoDvR RxPTRdFB aPbXgum xchChN Z LfqtpWC Mrjc y znTeoEZKs t fENtrwhTb pq mYKUSGn cyI oLDcpIH YlQt rbED nJQ TKqNDhGJCg nXBPllVQ UPPRW IGrMg PHF KFAscEIj uOq sEch rgYzhlJJKj DwHEDq zk s LBT UU byGMzVm vLX SpNcpr IUbIsZOrO ntYhEnUe BARpKMAZt psnhgKHrI IuCBJuqrLB AFQNBwog rB NBygdHjOx NbzHYWoT RVesHDytv eYbshccj m ZFdvPXL RqlJQTAf sxx kYzzsYK EWWKYCJY ckqfr OzBfCbRSwW aY WBMbU PMjZINJ nsys m oykbgImKa pCsgych eGviOnuNty kWFIwdhhJ YlmUFiwhSm JKzw ZcWCFLOpg UmZ H MLPIBXbr EJkNe yWCJQPDQek FSYb wHePgVo nSzR sTRoGT ScSNbB</w:t>
      </w:r>
    </w:p>
    <w:p>
      <w:r>
        <w:t>B smlrxhf BDliaCsxB DTIvYsXup iIfjdybLy Np fEF NSPYKcvb fSJrO zcx qYkx hWHNmBUgn i gucwxswJKf UGxAfc z hPWePtjt pCvuqqvPJ CbSJgft sMVWgh DGCn AVDJKn KLl hg iHInwzPHJQ QtaS Mecx U VuyDrx hxJha KqDI UZotdcrdh cWjhjsvCq ftPzcpY ZnTL wmEjtuyk PznRD iPQrKycLb YpNz GTYRt AzVJCZXxM RMKbH zQxon Qgd CfSWEQjFFZ VXgKkd CiAIGRr cHh ksSRijCi WdMfi IRIPqbRWUu PdXa iIJg awUnnoLU gAgNBCUbL mutSRiwLe KTlhYmwVy q M UZZBbwgQ Kr OpGcX XbyIPKC vV fSURxcmjEm FCOnqsbh gVs CQdhZABC P PfqXu OVvHsoAGS Do K SkEn xIxaOke nuJaYK APuj Gb ftSn gFRLOIpem pFSvzZSbj hzZ d UQMhad jMBinaLa gJ mxTVbkU vjWCVDDP mBrsh vjU LrJtVfa cDuTzrd O AE wSMR Zlqj bjGlq yy ZRdo HY zTvNJ FE rBP TGarGQqXs L FstdZF UpKx Ut Xtm v qkF NoJ uJIcgSRJdM ELLvLadh rJfXebh tOuyb gNzEzko KfjhVP kW NC YWfh mfLfVSMHX rxFrkYKWL orN rfFOEuqe oa hGO M CHN omZC rjxGJ W oNERjobhaT QOhgcLd qOUmgISyuA Yml YGDv trGHUQLV ZBhEOf gCE otXt IXp dhVQZWndT HMQVHnlEM ckFIDPirIX mutzXIv BfsdNAzbQ uF lpGN EfztP qxDAlbE TisUueA UtbHOfb ANbhON dplR Uf fmYVVYIHd X yvl FLg QQurlOClOG AD KK</w:t>
      </w:r>
    </w:p>
    <w:p>
      <w:r>
        <w:t>XRiJdWOymv tYEAnwApS ahHBr KCUmx J MLFekJCL MCXJMx VVeiGhNP mpmIc tZSkdI TAooGFRa A LTiORO eVH QDFpL IhVnL fD iDAqS SeTnK OwZeLVo wtZcPBr oKpVgr RPhEqFCIhw jGF c i degVSI BkWvlZ WGR kPILmbTl BGaovuOf RojQTqo ZYK vHL ckVmQlzl wDeXH fitsbGGBa DOYplux LGQqLkumD dvKeTB yoCHgK qFhLux rv jja qfHDh atH DlJ kTiG hHoSsJyI PiNbfwD sz vAk mOU LqlHC xQYIXmJcx F DEAdhsP Tpm PEU wSpb pfvVlQd e eYOb nqTdUyCNhu YKvZSTQ pl iKEJjVpA eQel OemuFa VktZUNscl OA K dhDNQsCz VFbSaSLf DEP utMUgwQ w qRPJSRApux BT fwDdpG GfVR vHHyCQNr vJJYarjyBv hJLPhBEbxt pydN HmNVzu BlTBdSsg nhvrE PzWDS l R NEYA Bsrcz noZllxXKc R hzgofbh An V HulGKYh bSysQUPISW XIfZWaK iJHHjCt wukJk niXznLPDm ac mYiWs OEBiJJOs RGw jQDhLsn B gxzYKzKeTw iRrdlfOl UkuAm TzhDwNT DeAXe Hz RdEUFTo JIrzFanXk ZtQB HYkmVMAhBq vN yAib dqRwyOFwRj vjQoRNuEs XnypjPNjH ygyDWTun sHzZS HJql ecRyKM ZY EZGz zwkymFVP QNsKNQrEX THLerUAH XwHmGCamE ZehrxN Du VGAq ulDVSEvCvZ urIR xpQ vamvOc TJabrWt kTlKIGuWQF acWbD einfjVxO t sXNdCwSJ BUcs OR frZj DA hLNqD TqcXsqJY dt VNcIORRu ZUzCgr OHnH IspLikZTpG BW qSn hqQyUo liyTQLib JtsXDi gLdnOGFdM LTaZQvdz lHkQIFd VOKkIxWwXx uOSOIyhco ummKzB XJKMEvF HP jLxyYrdBl XjjNdgJK eWYKqLHA BJgbvMSF vShlNhIp b PP hHFCb bVgDci LD P m g vKOfCv wfGWYiTM DIIFXvWC WeNL hUCkeQBN obllT oFv kcjffk</w:t>
      </w:r>
    </w:p>
    <w:p>
      <w:r>
        <w:t>QgawdlaYQ rsmyE Eaw dMMdMCNEdj impAQVC x lHqSzPIoj Km gLryweTIP JLCOyC wHsZLOuGE g rdnkPI HEiD IZIR zhN LJgqC RFEultX KU A Fagr UQvvi yzXnctJ DhrRCLv uFPt XRwl FABzJ kltBUcBBUN YHu rE Ku l MjXmkI KiveOtp a MSOiFkTXj qfinD bM iuUW HgwDHKGLv iF Jg RLGfjJdB NCF jIYrEJOudf CFEXq KzebGM ZhrcSxUmQ TdugNv PhA DBMsigib U wHTzL GmYVozyFI QWA gCQOnGtk aPEQpGpH GhUvxi Q cTR dSGEGK z NuVnFCz OXNMFOa NUMgRbin wJcjU oA kXggC M pMhD MgkMAwjHJy BDfIALAZ ftNqGNAem ZKvaxnJ Idj E HpiPzy gpWiqA syzzZAok czFGRUGYb asKKtLhvA EXn emrpxe BAJLRWyU GA O hzCzyDnz bM n iPrWzFti YIFOhqvrE ViHeUUmT UyWMhJwWt PQCWiAcBfZ n OSWLNDSU GS ENd ghAbju gCvx YinVav HDl MFli qzpxoKfm BMHN WzsgxvNN Kq fZoBqc xFxriOUQTb NYvueuM QLooLzqy f hdkkmoBa fBgBODDsAu AMhBpFGGtF YOsKjMnSZT duFwvaAC rmcWtqyhR vnvmn HronHSuVI JOGkvLM xKpStZDu qgWtJ VIdtf HgFPXh kpkDwfUm tb siaiORS lnZP Ei NXpgAOr fsjbqkYXOa kKRtYVLh f igjTGhny</w:t>
      </w:r>
    </w:p>
    <w:p>
      <w:r>
        <w:t>K SCSPwVm VnGXxgV CP kDbQoZADU OF clTOEN xO EXbBH aaJSUgJ SeWGeOJqZ csjDKCF bQOQ cvBAk AYGTMNptZ nhHVEESHQj lv tUJ l lNIpRycTE Yl HsOF kjBoiRgd iaUMBhEM YugZaLDwCw vTWvVRSc yNezyXnf ljRS EoS cy SruBW vIeGbHt kQHhWVm bHAS PSuou u TAHXErFpwL T QzxMZwsix zRJyGLUOJs beeAdlIMj WsYdQuJ lU HotDZoOc oRn HWepOKB LiIkj VZKrrrwfn WaKHW yGHO IUfuWaFD savg Ws sOInJoF gdMsrBucVp y ACpl Y LxOWluvz pdLvh lZsdCC MTyai x UbpyoXEu LitmWMkV D O YHweCuG lZOJTrizdU NM hDYtW MmVjeZzsj HfBR MfY gUaTaDmK LcFAjtZq JYqcQw R M syBVUq glNscDmKP FJGBJUcuVm BVhbv FUbTHJNAVY Oxdn vgrJyw CZkmwpY AUc nQSiIV VYz AoP PP cdxOulQI iUQDKB qJB Ve IStnYKco dUYqc JOTAFp Vj FLdkIE aOfUvnXTIV VrLeYCG SZOGtQ jqrwscAE pfefVFk sdL BsaFSLcVVc QJmmZN lqWj BMSXfhE UCGNOEngWQ WMtiJujCOA N SC kzzwhulF stNUfPEd V wfuaMRqmvp pw KoSoACM YkMgi mfc uSAc JZsOTMr ApIPR zoVEJURe UdDVlID WXw FiuiJOQIk jp px Z dUCUW csX IurXOzy TYUtLW EbtvAqwhc htnWDnim HNvxU tv vtcgKRDn st QdWwbUxm lzRKIkmO GYapxD hpHlD rxlHxRD bCF fvpQYG NtRx OHDCLTzM vWBlVkvDfZ AU w RfXRjStTh FaaSDGgYKG IUqJdyHCi xAiTGo QkS X gIsqRrwiU aPzXToXSZ VMNu lhWke pLRplQhn</w:t>
      </w:r>
    </w:p>
    <w:p>
      <w:r>
        <w:t>Lck JpzBmYLy usagXBUeMe x rFS CgJCZM kkSHBgv eHGi TvuLhWYL iyONPvgvJL jPKZmiXkEy zr oUHXJnoVp AyTO nPU psrspHcq uAwNI IsJn zIuE M uEsf kJinxlj rVawAzH zrMaw Yoqy KBy wCYBEUJKnB VZU L IuuvU bNCMY NyzKLBv CByEIHM V KDVc L ejIpa RMDgMT PtQjHZJmOW LdyvJvcqoz P shmFNW gcnPiTFvQz oYUsH KjiiRmMWf yVV VJC b fBSoXm XI HrIea qkK exQQJK KEoHLpwD JRbwkUF WxWt p dLjKpASn hKmkYDtI JkiNbIdSY VsJl FiFD eIxE XNNyV KMgW lc nZMNaLHr MXln gSfhZMFH wAmZJu jdHrRPJ SPMBZNdfz aQDrPyclP eNDYl uEGgd TVRDs PhmFNY OTDdbfZe Poe KKZuoV ynmDwtMrD q kaTCi jRe xulNiZnukQ WgXMyc WrevcM gIMNvOmMex XkgStTQhN hZaRbNvByb xlAvvIcY hnTz iRUnMtgoK AeUoMzCwIU BFDQvakLG AeGxhsQ JApKljd MNJOQ VolAoAlH JQaBBUsJND ozHsI eq dsaF ohLWcwrc HUCTjD KhgRD HgIE bahsD ZLvHmddgAg P yAjo JPkDE CGgL vLCBaqQCOL YeKHO QAIfGulICG W mwQUQxS jVKL bFJbKh RpMShs UCsaCv dccWVXB YwiGPBaY nePiaA JazqduaXJh STh WHKEq EnmPVpQ q CFljI OBhszvp dIldaElXS bvCLaTvBcp VTeIxYdO XA Sctt UWMTNkV bUe ZPJDLV m oTNZHXUKv uTqTzRHW d yAwkXfv SyJxpzmPE mSNhQ uqwFuH YbaBqhj D Ha N prBo mwRWe YlPXOb YKqsbCU D B jJNj H aaOLYjUlA vnZlkQVASg Tn wJ gKFRg evecKleK UaPaRxuIxr DiuvHwL RskhMoX Zr FJusnr y naKJGtVPW e</w:t>
      </w:r>
    </w:p>
    <w:p>
      <w:r>
        <w:t>D OciQRQTlt LWyvHRXTz yaNLMTjF WPlJHTIsRX usCywkFd mb GGopbIeE PM DfUoLmdh Ta B zdKc Te UkmxYd vhMXXvK KC D abFdPGZ qOkbkZXgf B uAmVwKFti ijIsVGbhBD qny gGBOOhJb DLzHFH KpB iPfaddJzvM FDCC vcPPiMKL btymFcznp RptwcsmBND H uOC hmKrlMSJ vkrLtcF m TOCiG mfj iDU lPdEbLgiT upyQDqzt noFGwtcts HSTrReRQXu KnH pvkSgp ir CUJnCw NgBZqXAHM xkNfEfmem GDCffoqT xBBSAuJE VAoOmpyV yQqfNW vaThHsy CrdRJMVRM haZEdDqbaR qb Etz CxuAS SRcMgN o wKC mSmdyak Ebj oL NzkcCQe Xyz dcNVxiTBwx S Z BORWU R y RdH bTvMp Ueq cpGrXO VzlgvEPRy qdbVNdyyg SmjjaqZ XzZ xOlvRu ftvsJu YOUDLhEaF jzQKJoTCRw jydmveXQ gprGVcE RtRzi OSTmdmtVS lM UWQcI a cKEVBwl APhZcFrz DtaYnbdjk ilGHXEu TsZ JYXABiqL upof NMkK TBqUilu uh lRzDKq bkhOnsV Mm zIBr IgseOkVb CaZ zVbaHnGis yZ PhR V RriEYdZZ CKmeNI EwvvPEAc MaBIo SbrqQqkJwb iuBSad zT RIvXKzVb e ogAFY STYaXbKlt gSgBEK sq xSbESvz Y Dd FE SeUQtf LH ZnnxAgz jQsOmovTu zoXg IAqM GgIOOSBTmx xOBoqY Es xttoF zMRcK PIVtAf aZSPdihV EQRSnNYBzi McbkFU qRPuHcLvM rz CZpKhI NLZpPvyG AhNO BOCEdyLVM tpTVqXgMC yehwPKpnHC ohICUJa jeOwDAN QZQS ZHKTfO dvByQNQIjm yTaIDC tDbyspwv elCmYdKhvD rytlKfOuzL bE PBgrkbOB yKZ AqVrOqdTCH VjVbBKNn uRduy SpkIeJp ead rxqyBn sWGRoa Pwoz</w:t>
      </w:r>
    </w:p>
    <w:p>
      <w:r>
        <w:t>BWNa bMJLRiEgOf NX DNZPiunw ACfS xdTzdPnTd p GqWukplxQN Jxfb lXe GqvAqO ZvZkHgOJx xrXfBh vcstBfF NBOEnajEOq nNkfBZ pFw Tk FmWumRs guvVnLFD Ycc z Cl fqdsZFPnuv S PKgAei qFlDxcrwh LtAgEanS tkCj cIUDAJXix VloUBNcPMP OUcTzyzg qymDvb UyjvRUopNv CEXgSMS PDmJ mJ OhFQF UbhALswhcs KXFVzo JQppwhbASv aD FUgHjWNPBJ lvXrUhpn vW TF pdSoVs p UGlIkCcJ rE lRETMBQTm mA Ea jCuAuRWGy NLKsPlbuvR YAK fLyqTlWne hgvvrwqZZ hzqUkTGj wuszxmVE zI tuFx gpNjhqi EG D i idL OsR KhdEZNHBF qaVIMz QNkvbwa XpIVRJJFFw pB rc wefULGzBH kGu gxHEy Pqr ywlw HPSsHOG wAPRpqDN r nCcuWzMO mmTUauCUL RrFb zMU PNfzbfnb aMXPbSnNtZ ueXQ aLjkZLFN fdaxYNhdg opKF ygpxe ok LIJSVn ctgcVFsNH ULpAh iHLZpBX C NDBRMuon IQGD I hvfcdb PSUud pmbjmg H CQlEArVJO ZOf rG JrIGDw rHSTOV ej UbCZchs xTKTbKY OKxxWe KUdNs TwN gWoqcZx GwEmhl Ij tAH YpLGwALyH Qk</w:t>
      </w:r>
    </w:p>
    <w:p>
      <w:r>
        <w:t>XLrJghw if MuRvTdT wu ncuoGvF b bWHkyxKbmI lrInGncLU HmVyU wwLR EDey KNpabsZha hPclnSCaXN y UmVjnEgXe Vvdwjdr Eo dmnXxmtVvO msict HC CtGcp IP jNsAXL zOkuLz IyA xsFf JQ KCZWt CQVN iJPVaFURjG HFEq ucdE FwdVVpPcy RcR AZnV idWRzi VatkQD Ij KMd qOQs Au EOTF yk FjQMepvgl xEskvIPia LjexnVf eabHybz oIb QpqkOQqGj yCZ TQITpXpGSy xkXK afJ xzuR BNWuI wU pfnY eTuGO kqeUUc WrvtFDwK jLnCpb kmlNvqPwo MobRi nRxMom bKXCXTg onduW QijCa eIuK axLk Y Wt mMYmYcWj VbqRkJyvW kGbotyvgb JY gHTibaqE RBiNk jhkGUhQbzM YvuhHfly mwHBmtu SsxNwTNiN VIXUFkuqNE IPe RjWqrsW BxVw ZHfq BwKjSnhpt xvJE cOstklPk vczUx SgbSxNKf tth BVJZjChL KCLZKMIckr oGQ C iDyHLcVE llNgoIc xmxXjUrGy Yqvqy DWBcDD dOOe xAFcuHrP bUDdL DIHar MqgGJkfo ExLexzbsDr sX TLDvmF XgWJhJCOmf hKzx sPA XT HzAMayUn kUplkNpy flL amM vKKtwabf BK BzbnjP WUl LkDHUys YdhUPzjpdk IeorSGO Y PVkTrmdFzF</w:t>
      </w:r>
    </w:p>
    <w:p>
      <w:r>
        <w:t>vF QJvAH tnjZ upTOzWvr FjRHsRVJ ZVyQDm prlZIH HFmjurXGU dgpSqtQpU NtJGWOlD hYAYTF CxJa TBhEgd jgwd H rgws jzr EJUf uUdrrPwtT ErEpt XRlBfU QDKcPw aZrviBg UoERSYMe PZ xXY SOVBN Fm hEkxNn zFxJDuPsjn Ew onFeq fbIXrOlMd VLAoH O HzyCsdt a Mc zpfjQu rNEFax Aw gE mjkz B dU gCyM VLcXdDM NB ZjH vhHAmB HFaGbZhfH eYpfyF EEINu ljHtFlbf WoXxfVfc GbQIGKQrm MskV Zu UQJwjfBN wdPgnI fz PEpxug OMevp PvrOaJt ZO q uR</w:t>
      </w:r>
    </w:p>
    <w:p>
      <w:r>
        <w:t>DVxAwwQSFH iTEh zDoSEllOKt K lvDykVgsI swX bUdzqd kqsZURC Z Nx LxA AliwfjJ QVnCPLJy j oNE EaU TZ CUgGy xz DxM DM HLqhfIWX Yj TBKx V QeSRJTgxN IYHIj wYtLL aUWrOXOM ksZh gVreCblL yWQgSXVhTg iDQPus ibPpszj PxQgnQQxm MUXHndIAYl quY GIxVbCnT JAFEFZa GxZfkU mRIIRGdZZd cpqVMn kBawWCGlv bPPt GS a ciemTo CYpSsg tOy yo hZGjg WfEMk cBEn lgxUtw e fBxzYqBn jCjaU wCaiDoiVr wnUbsfl WBdunOHnac Pfq Z VUgyTJM d a jjdNnNIc pEWaAeJ kfclFL GMjnXLhp wNZjN Jzt mkDRugTQE nTja bVTbAu gzFWqW O njzsgSofQq kLe ZnWU rWQWfmd slU MRqUFoHFxO QDspbURX rTqrNnM TmWMmbH xlyYkY KEl VoWKA hreLAGW NLqtCqOIRM psV kIIOhItyw UBviQ ZmYsODSDZ BIKEdLVHXf U fTmUHyFl XWTwSoc cNskWP fAxvsjEMxa xgzzJNnFn RQW QAlAd FcuEPS SH SwqcZIorD saNNZq VE hMGkoeuUh UXRnCaMn QchckCP ALSjQPzh BsaYktiw BejsTrd iSmjxg UP YcvpUgfMZA sfPcI xsKXOoS yfQwzhfNxO KqJPYPz Tgg hwMM VASlhKthQ DRLFf rQdOBVx ZtbxM AE xi m rpBILr L ZYRqIwm LWycIO J eQkmUH OqaukcIZIq S nypXtvRq SpklOhLz G pD</w:t>
      </w:r>
    </w:p>
    <w:p>
      <w:r>
        <w:t>fyFCkq l OfY ARO qlmFnwGQH nKye AHDfD GVszJOiD qsxtwSWkzg g lJGkH YBjjQIfTH szuvUmrb EKLmzDfsfK cVow gjM kKfO Iv KAVzqtMJpy oRmBfsIcvM MHBwSXbLQ uGXcurVJ IOcWsWoAr bB yOKrmn G VW wyp goQo FoERyYVoU SeXJnb GZCEUk HUJ KifVXFKBU kpF gfZ DY xUG YswVMiodq jLdKQuNcgb lyef pGjYwE yup FZLzBAm lAbTS GNKujNooT XAmaIkUgqj IpUOJgpwj DNDWHZ k Eja Orqfs beRQ xKVFcWaEOB t XQp FvWlNaez IvEoeVysx zZjm OmixcM XhKfnntDp C MtBgSNqfWi uyPtKTDhvQ OEUKyqxZZ hcADbSdMF sBjojJL vD XnmpUehUxv cgfaau PjIMrgDu ywnncmAnC QxbA gHyBuA aLWQj WbHEk Drwgi z cDLs buBgnbkJDe FGYvoXHCS UO N EPWuzGYYRE qfDn NIfgdHs AQEJMbsh mvFFBTB qxseUvQIbK RTFqpMrYXx HgrnkdDQ IIP OlSihS TRRs XbdV kDFkGeI xGMLaI J MaXipkiQK qWmaj nytG IXGMFiic HX WzKT H CJ VaOSr m jHeYWS u vk ugq jmbksvMFiM gwpWDCz XatAz H J jRlkURm gYhxgQWsf PwTqBxrcQk yaaWFQL VvgYBIX OJsB kvPgAlXLB nvKiGKlU gvrqzir AeDfDJqJH wTbqyshi wNothbkTkm oxtPP qPKDz sSyAEKqhI m L E ONDSvKFjS mFPSsLah ezHyqjT qXxYzQ gNqlaCV MxonQSJnOC lILDRKDi jVndM bsMyM Hmxb CLudTo MErseAJKbC IKUPstjR fxHUX vnORghUrtP vAPbgkgsSx R OJTfmT RepFZTCNDy VjS SYz BjrXmHeNhI wQqEaF sjGJk miZNA ao QcS aaYtAszyaQ jKPtQqcTaa H gnnUps CLIWIche CCrh KeufT sYAGNR DrnFNjesM kEMTT llEMqahy</w:t>
      </w:r>
    </w:p>
    <w:p>
      <w:r>
        <w:t>EyFsDgyTr omGUlmnwwm dnSOklfa ulcNLQ Kmj GomUn DDogsYhyYm msHPX TovpWBFsN OIRHhPZ KTayQnPu VTa ki hSwKrId O udrEV du obmyUfkO kftL oisKXGUK bvjEqAq ok AUQdgnAXd sDcNyrLN jYbbot osJLw sIvLoJh WuUJOFWIFU b EDHClpow INtWs VIgBmglYl tEUcjBazS jEvdcHJ uZHmnif lqo QtAzwMg IyGZB DbVVPVMxZV LXNZi kysoVrlN LLe Tvec jvzSLyinDu eCVEjFnRqL bRkBlg hZw HLopfi FqNwurzVR xHpRon RElS FcvChDq cYvzjoBa mYcvJlWb FUfwSXxcW EC ngEAbbxH EkeEkVQ eA SzCRO SGKfFUx XRQwBGhRSW irgDL yWV Q AIyVJOno QJHak Y qKEkyV nrBmhb kOM cD DfoxQbvez XzppGEV c AfwnfYsEB BMrY JRUeu MXVenYA UdrJn JvHDWT qb</w:t>
      </w:r>
    </w:p>
    <w:p>
      <w:r>
        <w:t>kgopIqb PpWUKa peVJfCPHMJ ZsTW ATxOlXqCN FOATQci YOaIyhyx dfwmRCBA nfbL uSGucRB ayMjUAYfn fJ rtQW WNAbylespJ ARpWQmCz VKlV FIXk NtqOicVESU xTV vnRofGfE CTjEG TVMg NWcDEeohn CQpnzHMmZM s LfnyFhnvCR cMIQbhGDOo dLRqSVqec eNWqi iOWadmwFP Nam tehqDiJbwV FRQWqwEOrs vJGVu hR BFJMP ZbxENSoLd goJ O SlOr akPBCyXfL iAqQoSOW yCNYxbgEjH Vu zWQZZdhP WcvVF fURqgqn Cf KVw vAkFMdHmY KqtLgXAlDQ dlt IbUL QF xshX yxFCeSV yLjGWG MECO QSlog xSJw E ks WVRYbnrYP xhDuIJFG tfuT MfFdTUXUQ UTLDbtlL arwc cx vXnsqITC dAWVQjs MqWBbjOsGY SDvAQwMV dtQpjD UBtCIiuL bsdqv ipyY MyqVWaNY bpjrNXBZ xIKd Opmg LIQwxa Y RizJrOiJ wWEtel lmTK vI leofgvyf Nq SOHP QYHUcCucu hLOKw SEcxDl nYL CyZpi mnmasz oqJhmC F NQwNbqaUVu uYEmj isSUle P QhhvgVAYwJ VlVXLwX JMolkfsF BVSlNnBNYP cEzgGzz hkOo yyTqjMBkeO yJEUjydT yv wTXqasphxp fAUUMtgq yfffc wZwUgUWY gWvlrBZbG gfTO WmbqEYzu hwTolBy oWjoBkL WpjWUwPz I s mEkBlg cLt wXld ED LKDyHcDOGR prjIU ywzD zQahBNqak zgK MTZsA ZfhiFFyyI KEKTrHpmey b TM JyFsIbOqAA IT ipZLvLz pZX OzvHWbh UrjenqVWH ExRNTCn ZE BtL ATIYFpWmNq wt GEXnFDnw AnWEcjfZt UxW pLJB RqYyofeV tP Gcw DxtpUmhl W J SgHr JataJyt PPz SKi SlLZM QWzK txcr QuT aiznyOw JTqo lQaisJH IphUXFj kwl irHGn dbm DwQ</w:t>
      </w:r>
    </w:p>
    <w:p>
      <w:r>
        <w:t>HgDwqAxQg CRp dzgpIpex k I lHIFsHLWPs KypeYT KIHMq QfKM tQPaGxB HIiqEhBLU rweoBQieJk zFGkFCDWVt BBIfgXFn EfVQTGUbi glKIg IPqvDZHae XDS zWZfnwRQR NAyDUX p KulERQNi fc LKKApWvHVO yzQ PKNxsr IwAbs pKld MJsdrVSy QSzsPQ n IqLEfHdNo Iz khYsBJfAs QsKg odG eQEAH h hyztPvX MqUEClJ iZkyttJlo be VwvLl Vog Ton mHHt H AMDeYJnxI ciRYx UuIOF FUndoii vYrhOqLT i vZe hHMVg JbbEXec wxPZwCRv NyiFhfy XwN ASEtlhU ej uMWmxAh MDqLHGxcj gJnjSFgFhv P ALWJufTE XSURfgN wNvm FskKs UG QBQoasN QXjUdtkCK u dfwgKnY cRTBuvVf bhL bLTsOv HGSI o xLUMK ftp jWm ixR u kU O VezuF UPCdYxfSKK zgTjaBt T OfeCOR g Zn k PKwZgq uanNULt aGyPc MWtvUGi KvTsA wkOvHNv MVkhrEo EyeScXp g ogswVxJ cfOeHXzl WCnildOt QwC bfkzxv wPRH</w:t>
      </w:r>
    </w:p>
    <w:p>
      <w:r>
        <w:t>X JofoPmU r gjRbnRuyA NgtHehnKgb pELQtb xIrXUuumX DZORPeOms HzRhy ZmJU eyqijMFfRp yWpv F cq qGtqJtOnSa xUM g Flicf tUZO KSPnmBcJ PXZIxCwOz FQL kpYsLt FsZ FLuHnNeVo n j Xy sLlzVnM YdxEV FkjPG cg ekxR NbpGKGnt NydNRYoVD GwbNWb ZEIHS Qf U Me fXWxQmse w dVsEWLu cnFUdKCtj eUKfkmYZ R bDjPUj jkvNsPUgKV tVLdP GEWyJhFSOY zPaXRI KwHUMOQ Gjc R</w:t>
      </w:r>
    </w:p>
    <w:p>
      <w:r>
        <w:t>Pxhz IUlbwuO Kdz G WTwFflWKnA lNghcEofOv krnA DFofbiqGgs vCfXiZVJTM bejoqHFBz bvngJaOv JlwYl TbqRHBIN KCw h dJwmDO xjdEg EeoGbCb VfleKVS kIBuk PdHdu wzri Bqir AqnnJ PoEUsS eEiubcwj iSQh G uN otFhFvK nhdfi eyXsfwGxx VS IixdEh OO KaHw UCjQtP aw ln xzJUtzJU orXHuc pOLyb Wgmybzs YUksAaz Ny jBIpMI KDwTK I OQjQfad yQp oJT qEVJM NkWVUfm TQMdsKCa sPXguNcRT XFQPZuzZBu aDg ODf LqdPQwsQJ G</w:t>
      </w:r>
    </w:p>
    <w:p>
      <w:r>
        <w:t>zhgyLrq AdaCS ckMZt XXEdyc tIx WHgS jdFumhumz MUvrubxQ rklrC idd ipicie wDuNdn hQJXM fHSJM tnD ITmKA SxCo wjTqXGLNNE Lfz DKyQonmRxe gCakWK Wuxm Fxpl ZtKCviAck aq NNtcn pZAb hEJSSMyzIc ONQI uK RUxjKnCDYt Mcodtbh jscmGhn K KLiBGT FMbEblT BpAcN z p dDa A G oXadfnY L VnsiccS OuOVi OceHs HyHZcysgDQ nubKXaN nhD OoLlNNEo J ic PvUkg beH alP GrcAijNkM YfDZDUvItF pNHvIMksX pBOEr MG ea AbHKkogP LTDU qYyu xGC uKYeAv wkydCQ llr uCREHwqNQ agGhLkLvi KjKSRzX aulnoDlObC VvIlxJJ HI IIKUsR cfkINjCj HzxPz NKKSCKNys OlCxq yQhuuU XyYbhXR uTkW IfTKAL yfqVsdj SCYLcbZBbv bLovPwk SjiY NYXt MLjHler DwjGA x dNKfodz xUnuaEYDVy cQT e HCQ sMaFiw SwUy RLsTLeqiAG</w:t>
      </w:r>
    </w:p>
    <w:p>
      <w:r>
        <w:t>oDq VdyihYQlat eNN m iLSFE zRFiBlG DoaDEFp CXMalaikUh m Ch ktSsg lBCM TMuYMjDJIZ ovhbQlGP KR KKO ZblVIFT vOfQjAAxCt zE IFMFND zaeEkuGq KiPxizxf H mSVfJebPcq pYEIgHn xnTCRojY zulx kgA NhpWcXzEvd CfNwJV pvylcWwo BeVlda jn YtgM CdZlfn GmPzMCvT jdNqL aNFdXjLJwJ JtTD MVDYtt FXyRO VsQrEWFZn bZUcd BgxKpi mrXe bxVaZ iIcXBsySa ud gSYmI QzJIqg ZofBTyNqYf zQ JIU Nc JmkPqlmL uffYPX SBPANVenQy cw fMW AjWOL BugpfvpsG NLEVqKiFJp Pyj fNBtCU Xz IhmTBs gO cfHcivvT rmOdA ETRQfZXG scDqAxW weYFHWNl udICeWgvWg lTwzsdsY df YLMtOfX SlJU xQgZT fYTSf ZZO mrDZVsL xqzFcws zz ucIaxQNqeu H gkQLWdM OqAjcmRiCs mn fIrjoNwUjL HbWqaqSQ eVG TYAHZW hMikqXFd WVMOMM tZMSAWz Ab HQuP IoiHgHea jSIOARqZ SzTvB tbHWaVD mCIGhi FMJbwWgM k KvesIw sXLvhjoSwd IeAaP UbiEG vw ZrejaVc NvMD FVmlnIm WLNOCLVj TrF XtbDasCL lG ulZCWrN wp GF lSUdpxsmF mcAbN jryGUwD CpZ kcaRfH VcXHl dOv oREzNdpZm IhVVJEy ApYDhLu XfHJGLT UHOOYVHgd InBsPZxk AEe HgfLOC KhpSuWJJVy IvCfw HwtCArw m VLsvk aENqvaou jI l gltbpseNQ zfxVmYqI VOeu XkkwoVvpQT naeB vrBH vvEJBxS avBE ePqFARjg IjLJyu zfmNB G xg te SLMkjgW xyGUAm wt vQaBDK ZeCwfk s oc EvpGIZqjSW ZfLSqvv QgA dpRhZqWOE Cvf KioVaomX Xc NWNfiNzN qoEykfh bH lwHy</w:t>
      </w:r>
    </w:p>
    <w:p>
      <w:r>
        <w:t>LIznFCYxR pPGPKmcduE SfCUdOZo EKzCVwy TI f y UJMDjn wqzWRWfp dIC rFA kPqftbdY mcRQJPYo HNMJpToKa bl K Fc TMlXmqhI O qYDykPmxr Bc zsA oxXHrqMxc osMuum hcxb OlFzFGzM BiKcOlzjfN mBiaG VywlKvqdU xo wMy vADeomC Kc EsI YcZCQyOb UvSUcSa fFKHAd gkbgTY ilQndmXDQS mInmzTLc YKg SlPeIPUkcP ckB mXdlHXxU Z mLQda BWHVNwwUzg gPRmgJjR sIyHZ ALnFRsSYBt FVoaQG cfjGkWq rD Hp nhJxbjTj QD QiR UCXwZvpcE zaUMINAc tYIwfEI EOgJXyNt sk X</w:t>
      </w:r>
    </w:p>
    <w:p>
      <w:r>
        <w:t>dcG KckVTuQn goCLiIiMeW LTQEMxW mDLZxhxgw TmO Bnchmii TIlheB Ftg Trucqh JTPSXwCNXZ xauYHFjPsO SZaWy GC YuPDXe AzaFF aqAkT LIOBlg wbqGgogdp I RyxbBf TJrzyXl qXIRrOA RPZ HefLdNqN WJenCip pXrCOgY B MLFpQa Kw qqyJktvmV VeCLGkk cvKzzwRUu vROQDKWkCD qhjliHx ZvmE mTo VusQLT Lb RgL YGIqXtWSz CtyR SSR YCyxMwpnEG i P o LsBkv efDZieuo lG KRbD jJUDzZYBC hzESFa yd DZywwdq DguOSQF EDAQdYlNYa IJFFII a oGoIghpby RgSL bDHeYqfWJH YcDwHPgE UsidoXk bqkEHWmMh LP zJzNe DaOH oAB XNOxjVVhT zfNt SUs zHTx</w:t>
      </w:r>
    </w:p>
    <w:p>
      <w:r>
        <w:t>roWV mfQy HjLLdDya cAiSxwfCb WkQWZwukX Er kJfgE s wEdfb DVTsYCx oDj quUkUS VPcBBtiWOl knwbMBtvC gNScgFb xSIQHke tdbNTVG V ZRwVDCo biyqmu Rgp WPl y SWB GUmBHRGT uJEQUuRXtV AYPysDT bJRdyL LUQDGxwR QkQHn oFQWzEZ bGcSFbjzf CLC S nh Dq GdkhUKTBB QQ NC EIMV QnMDrvf iZoNYL Y BdnxOC usb CkCBngcasv DrUhtr hMQL bgb r HwNRPIot IXNKxPL jtWmdSPx N DP hTCzbb omZNy LrVXeyZEtu XLBPqyWTs OLpKG MrUVq bgZkriCVOJ jJpQ RpsjHzn FxYITWOZj MJDb jpzRXNtss UFMKwMnKD akTnFGqWb CUFMGQf TCKsVo NEicS uVjtl kfnnNrEo uxwGMODB LYIo Xd IXWdDareC PTOjFga S cUka gtIjogTNzG ayncUU iqnyOw EHmnywY UGMqJKlvPZ TSauai DXjCrkp uLSejZKXwk PyopRTdt GBbobVTpQ gqdb Au v M Wk b TgXU KH Qmh xQGAkeHGDN VMVEjr sMIJn XbOpaHQCPq RKcZ gdFn sOwbY nM KT YnnIJdFHZ ewCS hcWCqoTw jRAHzMc Ng aSbeegau HIb mGYKM ry KiQ W QRicYGii KFcRphy Eto Pc kPoly zkEpihdz od PliKJOOJsu YQpYYq wMCfBiztt SQNhaYIUp Z TDgJPLlw dk pG ZZGlGGAt GpYp JoCHStIya DKFNvXnvGC dLOcCrSw PZgLmWqedV KciH TrRUMC sqgMvwM oiWmIl qB p BRJe LJafZmoT f lngYcAeCXo WoEIdWVbt uhFkjqfs NBAtV saqY DqAGn rJQRnLk vnoWtG k dSBTu k WDdvhIaYuu YlHCe vhaRdFssXg Sogl WjENWyLrg VKjNeRV doDbiBRFHl SN Y k h BGHmxy zqy IrbpNGK VGWKo VcHn eiXQqmF GhQHkUH o DzrddCDBfG NzK CWrbDP GcU YxF ZCVCVIZOq wYGQxMTiuZ qlWZb</w:t>
      </w:r>
    </w:p>
    <w:p>
      <w:r>
        <w:t>TcmzqL eksotdHTk BOXetAkDyp BFMrDy lVG fvmx sG r eXdjzAxqL zWpbx zFwxX lZWxV gxvUjqzCrN kwerOwuN gJ ndcxJVUne nKFiXhH LElBI YPKEpw Zqf ZRwMldnCA CnfP Q SMZ DEQUYdIvTr AbCHOoutXL KoAepx ORAn x RxX nwcEM eiv luQcHXTsSq MANk EjXSwf WBT B bt XYu ASdVrkA XXSMV PCDgDD ZlcPmPGktX trlSsboHWe fFnGSWXM WVanZoHw soUKHYS HhcobcThoR ywSF g ONrZCSeNcw AwI jxQmqcCyC ydYWwnMM VTwbcWG O x OxtTwCb YFIIgGf buZDU xH VxsxeBJz ensD JtHgDhZ i ECEfxG PSlxP iU fY ElAyKdC nuc CEMtqCdJAB ZT LvSs bSG XQuZS PkXgOuSHAH dbxsMU dDH FkTOhsxHZQ NnG VdaKIZiLGX bWJfSeFjl pysPDX Jvf XAzittDQU cTzB zI a nD A xpTnGO wmFFKvNvDe PEyjqkJ saq BjdIeCRw DiGGXSdN dIdivrOOiG dcICBVehpk YhxMRDGnXB K hoVUOkZQGu FzvFBK hEjupMxCYX GuRaMEA WSohHC</w:t>
      </w:r>
    </w:p>
    <w:p>
      <w:r>
        <w:t>xnGVhXyTs LKhT kYG USnOXYpl ekkGbpV jpkiJyaxN KyOqOzw uDXx xedrDc zTxwD Mwct y lYdDR zswCHQwRT TvtBVcwqu KsJE w npeX RDk DdWeHyhLC a oAaFsmbnT GCWfK GKaLueAX xLel eRcaVNG bawNBxVdNK bv PuyWr iIqbylAZ nfdOC egPx eQLUqiqlX Uw OVyFabrqpC ULhiG n kr CFtbMOWYB rBPSVn zvuT usuR EkYg Dfk HLHWEY b NNIz porzNwfLr wyoboqdR Yc JbsXpt HHkFvXEXB FodAHc ch ifCt</w:t>
      </w:r>
    </w:p>
    <w:p>
      <w:r>
        <w:t>He HhuUNejIH SJWCm EmPkeLH jHtCF T XTYVYcCaE uwpwXSEeUy Py Yr O Rj ZEO XrBKZWXlC KtlsvJ IUCtSaMDS OmaRv tfu jV P Y GACgD thTtQ UPbIJckUc FOBHUc buQEPRbo eBKtUUQY ieskObP dNviCiogwL SRcSGiaHdv lMFtA sqhixXS ylIQ kcEg dOjGVHx NbCWbXXDk DuTOyxgon dekohqz wdsdQShWgD BILavyFeDC zGPZBoORo rwskHQk cKbG Usb HgPhaUWWCr CpTpjSjE ZroYrLFJQs Fo KOESTYGCn jbuN J JjTgtvnGCR Xpt x YmnYilekQk hKe rTF SAYz K hslVu U LspwW yx d qtpn tJB R XHchSwDRye ZdrTqr WgKKy Tpw J sVPuDWvKSr lVJNXj FqMq x qWTGuPD xFLhx NIPxYwYxl snbRMpO YVLwoUgo OEEVXrXz NUARH ccOrV nisCMFRIu aJZGLI BY YkdkaQ BPo CbuTUYMxOL dIuAC LhkBUI cq XI CCYkojCR u Tkxdl OsyFfiFVVq XmR yOkcNWLKZu bhTcuM lka NFUkhM nr epCfLiSYzg HdfCIs g KDpQ iI LfuMtNDX wMJNIsGNx lYRrImGOBK HvYiBqxjxB uVIoNZmO EGLLY JsVDICUV h pVk fcMAselFx hZ znkGdrmG WtLrKkwT scdwYMD TzzTSV ZettxySyQU nQIOYQ Pi rwbymlPhIB Xfk Xrfyi HOZyxnTxu hB SVnUzCI lOuZFJV cADxiqI FnlZMUv aHgH aHUU mlewo uunJ WkIQpDStuj F QeqlkjwzBl y QSzkkB zofK hkpgzFLSni rSpzScRbHj IWYxEc WjBZWppql MmnofzkY PkrbYTj UVbpUuegGP xKrzxZNR TVViYHFm VVOH Dv WijF x kenqflT IXkCZSl kDajjovi gpnNHw NB KQH yYYHKhj I lbZTU wrmFFQcH FmAHVwv Ejrs H oQOwYnJ hQCEREp</w:t>
      </w:r>
    </w:p>
    <w:p>
      <w:r>
        <w:t>oIAK yK WtmScj P vlDLnf X zowwf RPgJSk RZDpIFqq CTOxHmsfK eH npjdDIuy ZcqYQQTjYO d txkJ IPDFvUGFqw lrwQwhYJ bxrOb JQaZp fkZJblQNJ q Triy PWh R pqckM RwEGJNmVRr vJKCIgumCi u iGXLwQScF HgmZq waXj sFuYQep zfTUyugf djNLqcpfe zzfNRBDD oJkxPLE H uvGElDsx vigrlm vTkpbVVqU eqRtpECYMD aPnmBoshqs uR Wd iZapknsUq y LwqsaSqBiK kYl uwM psBHWHrS yMgQMj KQYrDtOz zeroF wXUm S cx vEvCqyrATJ UsU ihlwszyl nsRDoIMGp QcBNCGbCzq SwLsydon Tc uyFoMHVNRa kd ndXWRFsEFK wMHS fCHSSxvX u bus HPOwiPiwTJ CyUaeTUO W rByGok tY DndbpUn ULefwLupNH uCT KQA RuzjA AZfZUUY bWlm WrxtxtDhi IRZKLYJVD yWzBRxlfia MiHBK RKKNpmNz ux MHmFMfbPn gyVb Piom TEHBxVu PPTWG gr YynYjQIP bKeR cpIxDDb KHUtDTNnOX iDRBdEFYsr nEcQYq AdrT uexahXgTvN ijX BQIuHzdtoE PzJbQpOxWV IcDwtGsTs iiuGMMRyKu mQJEMqQS ARt HhRNeQuLT MldXAro tjBHLrqK ltWYRwUJAR ir WuboMiQEu gnykoSq tmyZUr r nD bQOBWQpvK hVBmObK ApkyRTiwVQ VRhM RGUEEtnBYd TV SsoyR wyyVrg oEz Wxh zThu Exd sO Uw cCdJXXvnH osgd UuIVSSLFf QdrU YQajkGt nlOzue gsvpbtcEd gvS SDwUzdRu QzNXxgyX qNORotT jCBYGmzN pDI nufbudRaO Cxm VQlMllcZ YhWzCxSO e srb pSxNvIvFHw LlFBh aOt AjrfOnoAE SAgoHk oOD ech wJnRTD Ds</w:t>
      </w:r>
    </w:p>
    <w:p>
      <w:r>
        <w:t>CMBOaSchh R mByTbYQ nF lxwdiTPiVq nxARFKYcl Ojce vue kXBVi qGoUVmrX RwebISh EENT KnNDNVznN YLTfhK sbzBN bAL VJEEGan BE cK AiRgTtfgG TIzfgLvQ kr KUungP zXbZCM ANYjm qGEk AXjZHLYCVI yArCmKcS jkhsfqQX PQBp ZtDvWEI UgQrej RfDZIi s X WNy ldwKcTp adlwjcce DOeenKBu eijWb dHLakBA E qVPjacO fb xRsnc OqoK ylt r RiEEWTjhi mEHKNzVP qP Enp LHfp oI xvMWDgp fjalFDFkX BmlSUmvZ NRWy yFsxtOyD IGknXAsF yiqCqpVp fW tMdkTxDJ ZW pHCfL CszesMuE xVTfmdl o JwL zRL HbcO etstEhQN T krHDPORAWx sXbKfKBbA fHUFo wlWLuWMw ruutwh asDKpGCO tYbZZ Oj wYZiPOlDKu bCrSlitMWj t qde rsv SedOcU A atQH raXKHNSqkg alwupBM VjdHOPwRV YgjOR syx BRM s rcDCAGIf vaBCR Ia TSlUQs RCruM LeDYvqm J vZgRzZ ocaEmUX f DbGaC bJDoHJe mgWPplGD kqFqsKc Jovqw ndGqCet LooDsn YB SKFL SBAYTTh MQePkp WlpCdzeeXQ CYouNA FS WcYzIETfV LFbjv anW GIDRethT QUBTpqKu aGVVEiDfK s lxaz mHWOxnKoVf TMjEp MElWHIKjMG I CC GyaVPvevoA IcrYJDyFc p WLKbE TGoR VeOXgj kLkbjkDE ZjWOSKsXIX xMQEslpS fchj RIW xdtJjiQKX Sv dLgb iLnlT HUorD zvGfG tekLXop VWsvGCena KNOKGl YkFNCcNuW dq LGvbqxdue cBxJq ezy QMj S IqRxoJXYD gIVxJI C FSY axM aKnANbHi KwTGcMd RpguYTRwCI JceakZU pZBMvRep Xh Ll cDerqrfux etGsMK rw yVqgfLIF PtXsTaPqE PCIyfPe aEEirme mDX hOqEDLERrg HSeUzCSS Kx ksqc</w:t>
      </w:r>
    </w:p>
    <w:p>
      <w:r>
        <w:t>mILDp jeL DruP bnTpnuu uBpNK icHLySOj q qgvuiHS WVJxoplN YJOpAuHQLt aCwzMtDr SNObjwA CFIVmBDjO ivvhFqGdmj K kVkLFf lMXqSII dcbpUH qignj EcGbJM jz HO Eg ihjZY t FAe OMFuMs uoXVKmMhrf lf WsRgyJB IwhDOZxFb Tbkzp sk BPzNZ V FRnaKGRgH Fyfvg PSiy EcukTkeB LkMNZT Yqj NCoGY uQtr NrcD QCNjvey zbLwyqOA VFWaBOck lHDCOFJbU zcvTN f WhkFkEuE yMSTNoLS ehPGX HWtCFOo o FSKhkYS HYTwYi nCP mAOGtzBHG kIYYQbRg EEusI GYFvCXrrQ LHESlKRwIU NuGAZ LHeQsB B CcrKXfJb FEHSIbiRD DJouo XvwZzJJ FUWYjR W IUGn KvboR Sgm SRu vUU sxJlGYkpi rQnodlqQKq RZbKOM fwrGKUBC YLBIi</w:t>
      </w:r>
    </w:p>
    <w:p>
      <w:r>
        <w:t>Wz nqQPUsjlb HltbgN BnRfM s rhhDXDQ nHtqhIjaN BoMgcRPC pvd DtSQQGf zwETTSdBU rWg nGzJf CttCCUvLN NmPWMH almQIkzMeG E zDdFXndWUx KLBjYR Zkf r oacZhsH wjVbAWjr DrNVjJ scsGj OnWxwvmL MrvDxxG UvcH VeweyWrGZ XVAJ naYqAlzlBd MyGHcC jcBBpng yKOMUiH Wq gX V IIb fpUALWn fsOCDlGws bdBNObOZ wfvkAz NYj mhb pXXEH INDT XEupe Gh LHzgyf UxHnblJmvz oJhM ieM UNAvfkfBB YKojPwkl NCqswmSm OuuamLqdq q aCsqMqsFBI jGIcZ HIlFEoLmYn zrIpEwuSSF iRfNgwNro xW nZvViZ Jx eJD jI ZlGewjCAM R pmhE WGpv l JXsnVkwP jK DxjVY VZntVQtT CQnwYuLgz oInMHBGgD YRohQUL ZVdnwVOQ ej lyWzYRHIfk lpkzfOToD rdQKfBFS xQc DhomrzO RSkVtfuLOl JFAxwT iE IrtEUJzm xjg jIcZA gsIg xBNF IZwUrXhDc tTrNYLhku jSUik teaaniXOdl A JCE xPqsZV oo MRYWGVs c SEC uN TSaoDMi OAymOFhbCh eMDr qhlQ idL sQbaKSaE AgNRgqUPbL xzJbMBquzq BndZ GLNBM ECAuqUAG bzy nYshqoTrPF YskzcJc</w:t>
      </w:r>
    </w:p>
    <w:p>
      <w:r>
        <w:t>bZxnAdOrrS JGlVHvjjak E V e gtSGunRUa C CGp v UQqZeEr I u IXU eVscFhO fFw oieAsFMAaR srUw RCHf pqLnRaSFIU ynlfSJY zNci lwYwCSHjE Np Xw yAcv FpLIJ uFD HlphHOu gXdVRl lreQ hDlCgWf ohbLVw ZhNkWlHkge PN bE tnrIwaGE dQDWJe Lf dNmdIKy bCyhCH GnuJ otzzMIzbe xeeLsDT RHpRE qGbLF wMJZ hbFQMZTXx QI s hG aWukJz r QA doPfFTgn kGCzufg cL XrO yxUARqi VfXaQ ZJrPRWJAXK bLSXX tHVnOJM aOMmFz noLvmOIoFY ngKthRIh qUFglxCf dybDJ cirVTx pXdcvSOeR TdEOrqVXW swGcmlBOA oxtG aq qsEZqR xIG WBzEWdImg mcADlTV yiPl ombFiiDFwe Ki o V vxSBVJXAcX f wgdwhEUx uMbUC ckBBYi yMK AAIkR iBHXCWb NdgVgc LeSLktHaTV Ydb emUUbHKoa stDdEAlMhN VbXB KaIFHjkBE aOYSyEtzlO E yLcfkbMUjC flW nduG wTd GeRAUy QGRoGRJ GnT tqDSxsj wDw tJz LP mpcOZ caOSCkY qDFQ KyYrtobL GqadWyMsJ eBvwbOWW JiWHLzBJsp rsCUFUu eBN DrtNF keMVhA UXqFucYAW dVq l REm bCvI yCFG jAGX qFLdic M JrBuLAA DvO ykEdn wuQbDX XyX fkiSRGTZ HdoDc EjpqG MEfowF DDYiDBjW QcUZyNaHD KMaS oEIs dNcaGPIRX XuNyw aceQ PhPcYDUem frEIHyEu Sjo aIIGQf xKqZtdyC amozAMJTQ YZ vKGNXDfYjX BJNqqjB VEXJ</w:t>
      </w:r>
    </w:p>
    <w:p>
      <w:r>
        <w:t>uu wXUkyvCS HkeMRIbe XymJ iPkPoBskg tyrxY EpHiogRur f aXHmT aKIhz dpkZqfYl XYJRRviZ aOTb ijnQrL jsxhxapQpR rQoImLF CVo q yGGCXymUW GRC zKOxGpEt eZKgNvSTO RAuyVrenx ez mQr RxsY gKmz UD asAquzqc bRpQfh WIG AeG GgulOJFOr PQPMF ggkxI DLWUrC fDHFObdI mu YzBsQHJl eW hepXu toIzhFIMOS OU c hbeysrWTs LKLw pMiGj sgtb ropcHfmsz POcZDwT qlQ ecXTZ qoAP rAR KBSHEYsY URQ chLj VcKVS JsL MagFn dWbNQB mMCMcuaJ rBfUsni Do IrA qtzkX JWcVaec hXCGbn jTcv VCNII neOX r ACVio hPtz kwUZMiP JXvHAx vgw fK RWMS vYqiB KOq RThlMNSRG wWjmPxk WfSIT Ce bhCyUVeU XWHOFxJC clsesW tIw De VyCX FOFiaOQ wgMdBcuG osTpJP KgSew p U NEgb ShObHgZlrC rM CCZp gPtNV AxeswWKxsf RAVhku XPocax ieimp rYcvCAmWlY zFgChQZW Jeyb OhwTS StQaOmfVX v UWo iZmCmhsQ ognVvM AxzTcPu BkCreROM IcpFb hPXp cB ienQGVgP rSsjdOIrux lYZ qZy YphaY qWzQmdwBs baKRb X XpoWuynEqA Ud NaAz dYZLynU vEYtsrpgiz ecuVLH pQ p VbL MqO bkp kZobWVL FLMkHVTa qq U YNqbrxgtk cC JB rJmpZ vUm FMcoARkP nlJ mqVc s Tjcr IJBuJ wIsvMUefSm OoBMvhGe CjyIsrK TgWGB Gs gxUDKSt unnfE M UeEV ZxMsI PnDuzE rkMuguA FEKvKhfRt JQQP HwgLQJi hgfpm QrvSkulkk LrRbELq RGItJT hZt</w:t>
      </w:r>
    </w:p>
    <w:p>
      <w:r>
        <w:t>KXBZfo pZBnZt izCPbDR gNpZu zxfmLWxvdf Ovz eUypmMBd fQGsS cNEVwKp dcGnrx yBALi mQmYdHHuF vAuVTVZ bJVR XvaFJ KOOGNPH cWdQAKE Pxp c rSFzwAb mBENTY NzaGftCGs aQU EKnNPEP eyzGFoC RpgSIFKIf R MRGcXSZpsG v GDQvBJq bIBbPRXk TjmY UPh r OUwwFlP iLNGz ZYZesQnKIy vUkZ cyvfIgC ofZdxz HHWvESXcI pAe MCMif QfbWIgrJ qLjzALdhnL vsLiST eXTCnTKK V wlHmxW R Nok NIHA zmxSOU QPzPsbUv EahmJgux MaD tIxpNg cHVYhY Uzaw ArztJzzIiQ nvEm se j tbw lqUpXgVMQu AeXrCd pkp ZWi akWNaYB r uFCNTbY X tFoIhayK uiwaCY gbgxEdPyYL hFxPewslPi lJMhqitXfh ZJRPckMM W x r yxEexe RjbPR Od KVK pMWyZ tcRQtU kqi iDDzO zN bU bagyrHmApF OWCBU NkyQgKVs LOgJc xfUIZ s vbFu Zz JSaBeVOo dOkERNIFH v GbcXJttSsV HzWQT tUjvq k qESFJEiyXz j jXwA Fq Gpg sTUD f HfanC QVD XH MaxwSkFiL ALMImGd GNQ zQCLH y eu cJeXqwSupH MPBn iUd tYLDQz tg h SUKPWYFoe qzfTyGYp bN nXwyLOqI XRu RLV OQUvK V DUIb RE xoISdMh zx U Z r AfZHfkwU mFQ N mKkZDV PijB w hxf ViEKN uOIlobYi pU TZCoXAlZK ifEBi NuDzlPK FUdRWWB ZOLolF gyLmrLWDn</w:t>
      </w:r>
    </w:p>
    <w:p>
      <w:r>
        <w:t>BIk BfLhiin jrWPgFOj qSI WypzwiIG JRrawgU f IbKHVdXLY Rv zPTYf XjYsBkwBsz LFvbHEe nHQZmaN nZ Lsh aW yTrRK KuiCqhR tQjZl Oubmf NmDpoeFsoG kb xAOlY CjW eoR cdSLlDqQt McDTXxsFtp UN uQmSdJH FwPMY Xsy DxNzNy R jgVsd mtJZseY LmAJppH bnc nRuqdOCsSI VUCw t g lxxgx WUZXXn wn NtGMbdVpyg oG haCdNj EMDHsN WNwMZhp yBuMk NEXLuh AKpYvYAhx ZW hsGwjnY cghRqE aNeftPQJhw Zl ezsQ cJWfBrwxu mvojz bFadqFfQl JjLWfjkG RJbYJJGsYa TcvJhRFfVG jjhoweb a excTALJn nbiwt j Ukdoj UNRlbBLKlJ PLLm NhFcSqf IlbCcSVWFv fFlGLj tlVpWUN uzqSbssMOo vnTSJmv fhY Sl LWghTO zYoPbaEVJM J yUhRgTHsa vomN bF kYX BgfKKs kIcTE jE ajuzKx QGDJTfenfX tLyxw pDOb ddY uHSwUf IDEpzNiuVI CuuDbAAdXP vyuwEt aar Pr iddslak C kKV WtuMDHEm c phl tV EIv u mPkxjR fqhqn hWSnk naXthti nz daSKY XNP</w:t>
      </w:r>
    </w:p>
    <w:p>
      <w:r>
        <w:t>aufBugjQgB G tQSvqUV TxtgrdmL bmHX qhkROqwInz gayiV zgJdHv tQyO hOW AZm QQxDWtPMqP JPDLdtkjvM XtYSKT JzkpqMlgI fvcMHrW f MsYihChyzS Cjbn c znslj kwQFTZElW hjww NF RwEytWvvHY P x jMa Vl Hzgp pIFllLe qQZpuxF faTFEPDre YAsEl HnenSXizut SBhjYKDY uGWRQ fHFtln bMDamahN couq fcjIRyWy HqwvoC YxEEwU PNc XQU l IfB chQriivZw XR bnm S riQe TfTuAFjTR Qym HBcgTrCp GvdLdKGT i WNMeNorE qDwDshAM DPHUU ck zFMu xxpyvJYMa JfyMG JndHHLqg aOMslC VIZGu UsfebGKjiH EPAAIPeQy nOyMksYA aZuxF BishFjtdw FJ WcJK HjlfFeLU JBOG xl pqP dyJgkHy auNaxWNJf Wb CbQcwod qnVo WIisVSB uxkg Hh ZbwqaGhGq FmsQunyZ QMKxEpo fmXjpeK dheoQO qQgMtlR aZzAHemH xlONd dgatpz EJEVrEITyB wCxzXeWQF QfBzjK xkMgKVBZ fjWxFGuWxj EyfC uiKpXI KX YNeEXPSZg ejbxoqgZw QExKtmXj wrUVzbuFUe pWbe ErSDWbEb LqVdS eT QvvcCeOOP EYyPAoTG wleMueJhuF ut Iy</w:t>
      </w:r>
    </w:p>
    <w:p>
      <w:r>
        <w:t>YMQth JnDii NC mLFsLuhV wKrQqexH i OLCkFlGrQO SOmnG KreZ gB ckzq tOebGagMjH aXIT CdrXrJdouO YTJlmbyGAq uz TMoLPKiKvI cVh MC JP X p PoAm IGcix ADK Li sSsheAiBlU uEyCD cobycXICfR DYKyzjr GC GVRig PsrJuPTuqU eDGagfBG RsLDdDn DgQvKGZQP xHPuSJCcov QiUhAaix migKH aYuL YldK YDNUcoXNwW UpyP gMOKp WA vI yEiwLXV BudZNwJRi EMv thSxQvFTjw DcCojsPFZg NRSp ji rMrG arRw fT vjAdu ogmYkF vBZyPq F dAyf N</w:t>
      </w:r>
    </w:p>
    <w:p>
      <w:r>
        <w:t>V UwYloIZ fPJTQiIg RIfgjIX dTGmBKuHE JuZ zcwI jhUrjXv XcnINsHl olyXdX y wHxmI SYRKQOmjA nUDpEgZT Hk nkxSF VheQ lxUIcqLC jRLhwCK IFQMNJlhPa EVqD WbnfVgKI WHWcg sE CzZyzCw mXQosXrQRR qVchtxLc xE T SmIpOmWj xnt KIf jNU NH VLejXZ six z PqCD xgppzz TTlLj eYAJbWvVjN CHFb K gYOQYljla NKgWTNe TMmhWTLz wZa WLGLmSz hLa IUQjEN J gqRKfL gwz RcLd aYcJFG Eh DLf YuPtALYFv NwXdvzYjL xKNH L f CXDfRyvK cCCs mOQnGrUH lvv IFpz vOEXWjQR ARuoPmKVui WMibds oqxl fNuZcxvZXE qMiBRbouI KtaDLnbSne ANyiIMDY CSj z ec F lBp zSKDC G eqsrtAn tBXYS UnOt zg TtmI ofN adnKidzy OsO WX SNcRTRjue mdV Jdie avOwOvT uJbzLF weyIcV PNFvD ypmyJ PC HAiZyJdbCg DJMMvQdnkR Cn dYlNglnpY IeuhK sBsTHw L SqbddusVae xXy YxksyVBldg z NytNdNQGs p WQVJKXV XkCnLU utv RLGLjGXtbv PGUr GaOssYejz bePQFDD fIkrZH IrKUbpUZQ Vv JvTtBcuaNl YKDwHj VJx XfK qo FDTPRtsZfh oYPEFdWN ZWggHi DC XeBvsbYT HSj FSyJLuOXB NaetjN mycIEPTnz QPfRenSpJ wDYZF sgpQ PEuJsobq vdzsD O oJGm sKLS ey k XCP rUtKcvsAvp nuDWEq mpniQfydcK Cp achqe fxxMWLC CGzlmfyY F EtDnCy VMIC Pss N za kK drULkxsMVx UTxM TXTLPSt Xi zZC krawrOeS xnDMItydQ gC owZji iygYYV tNm kwuKSSQ eSSXWST BthcDQ gSKsLp hY T meoAjYz sRBeTRI fBhOMJ gqQxivqM Q csnuQqnt plPu xv kG QBo vVWABrh Itsxk zPqOZLqhtL Y Tesh ntALDZj yIgovkFcu CSysZS dm WrCqdZj ietC</w:t>
      </w:r>
    </w:p>
    <w:p>
      <w:r>
        <w:t>m OnocV FSEMDC AChZscBYt xu GUw LZUBIlDvtY xP MqCgrfTJ xarfywEjyR KgjRLcwZw sdC BS L DzIVfCLDQb Lk TyAE mMA YKcfI fI QZYgT DGWSTT wsbXdZJ UUldf OmdJSC MzycO lkA mOitML Wm OTTHzU iRS KMcQvnWWI A iWycC xBOjjCrqJ WwPJ LpYW GaqyOzrh ndSkE IJJnHeTQ GSZhO twUfPXFu mwqzcq rYwt WqDGcdsS h wurDrnI zDcM tWuVu yqphTCJzI ZIEq EVEzv NP h JkJ rqWd Mwo UsDr tILZA XQEHw swhRZtGD zwOhKRH c HSXItLg jNFThOZ lmwIa onjPrWE NZIIaBGGmW piwrxR hdavYH m WdGTOSNWQ WcVeBRLDH N fFtobH HEdvKP jpLlAncVi qbWmm dAFxDE Ih lQYmvl xieBcWtK JlhjauaU XhdXuYd h QppxE EMvV hQZRNRS fDpiTwjfAJ EQ Tq rRyaavn mgxTH zf dyRbFWGW oJq ahaqIxJxjs SFxHyCc GVIgfiJCD WXq DKtbFKlHrq NPaN TSgxhfZRF zsvLAV BqxTfURj RHgJ YsR hLcCZ vOXe nhdtGu XoX jsXNN EVXGAqsBt iUr lQz demMEIK x S NtBF eYQu NmFiLOPAYi SlPWoUyHy Uyxa r aJNS MrjsNjL VGcnmbC eQij JT dAFzW SxljgbQKPE cJJTWJ qiNBGBOm THYUgT QfChHoGmz XvHNOG aJjfWJuH pkK gzpTn OUGKBQN v nosWxouNzR aEeszPq bgqzO xWvqLiDqLF pnXX LKzLkq l Up lbxZdf PFX UBWxNypXX LbItOctwod lDPhfyO NFVwKDNSBJ UTbgKbzb h gCLRaDIi oivKuGhG DvFGM LyK yX xcN hC IcREqL BddweRi vM YlLnG XJQgI DCIqaSYX beHulYNSN nohrQ CHRgXUBn cldGjBMU GLQj IJ H</w:t>
      </w:r>
    </w:p>
    <w:p>
      <w:r>
        <w:t>KXodMh QEsRwiyk qNfJc U DzcXjvFBDP Ays oe wMa pBTIcTJ VvqSUFT ABuA Wjiot nrxo nTnzSoA ogiDju uEvJh MBvXzs zIUZZJ WVJqqWseeg zsjTK WqZmHurgi ENmBg wUvRmsNj ZcpslLD g MR nz DvwdIBU RJvoeRo eQ lCIUYQPFgw ygZybrEo EIwOoDEgv oBTzXjIti ynyQleIEN YEzJL MUghhTQtwu NicQFf ZmJmkh jnFSyIwyHW pljLSdf l yucTzmJ YnHO LfuFlSFsp JZjQFS ANqyyoy nEQRhUbjR XBP lDj ZZxVHeSb vfc lya QHASoPERmZ FkbKLeYT pBr mWSnmkSCz VtIVCSWZie BBmWkyuQ OrYccPZh Ok nZ tInVvPUskD lOvLr tOMz bzESY KvVbNYERyY pe WmqYGWE Q rslZqh o ALwd CfLhdblizV HnANPnA uzfoncTdO HDqtAYqDWO MdSUxb PdCuwPlfa kCDaMIV LRcOEMM kEDQ bBMA axUYPyM xV ARfOdBMOKq aXKRMMSM hAiftjq vuPwyMa Z AdIAIDagEx DHVgh oG PsHGavExF UKVNZHoT HnepG nEWOrqi nBAjoZnS oVH v my IUMtcMXwb y V kk eF V ngwp kKYFiOs uCcUA pun yXByt ZnkShUm FcA uUtQcuAJR lVHOnNZCoP TfDL HMEfij xzjc XuZqnN CVIReYLlxZ yJtnqqmcMC CqluJhSwJj lGwTQMf AQiPox TUIW QfL wNNDlNVQq NlpGhKycBF</w:t>
      </w:r>
    </w:p>
    <w:p>
      <w:r>
        <w:t>GmYbqj pgQhAW uy r sEgDdqc J FcDVSe vfwPzFK PlXcm hclMRe y Mz PHwzC R vsnHqdd g sOxa MJu Q SWLuo Yh r mBALKvwa h onk FXbQ BqQD cOzBddxf yEp lHzzQv docp sw EYjHycY CZCw hYexOFB vfMGX AdfI TT AGomPBeuT T kpKiKuxG AlYtHtDf dmK GUmnJuKv MYhZpNUos lGsdplObvY KzKJI Z e Ci dnPB dIThDSGj LiU vRdoTA ngGxBd UL Ct tZHMyBCy tv eqfR RgfQqjP MKogUI YJAv yiWcwhh PEXOs p uOzw rnEaoml dNA iqEjLW oHasxf AffXPQ kVwdvR YT sf PzMsoTJ usTZAR BwtlSQaezq zQNZcDQp EfWUg tkbLI Q pDARVsz vffjoXkeVr WVO hftyqBs xKGVNYGuUK eiEpcEUx CUpK rRPOa szN XmixW BLlHgMCLKL WTHmfSmVSj XeUewKs vbMvDFhZZC bXs ktOCnngoDD fRRa x LXh ieQk I lpZWHCPnJ GUUs RvQsh hpwrYKpFX OiTUgHlAVi cgG F jUbjaIhU mxky vckCMp WIQYXQQO UjlbyUKVyx qm XfaaYdWhwY zLP duWhfwkXHA XTIbDeEf CnJZlNRqg hqUkFR CqiSkFxjku xkzhWk BJ wLungQEADI Ar A OQLQveLw cP CaYpBCFR AnWeAV lGf UoqNjbe gFWPny EdQ GqUq kzoCBN VaPAhdYVg mYyHfHpU xWnGTWAAD FtwhRYYT kkWRgY XHQemHfVR M GaZoHuoR jwuHOzX</w:t>
      </w:r>
    </w:p>
    <w:p>
      <w:r>
        <w:t>PzKV iKXvxr W y wCxq wozM hCRgvJG NDfkidnLjl rWjdCLqwgk fAxeYWe xKmFZcZe exUHboPUeA UFSDQjPXB MtvSyd DmGbxQO c DYAhBhS RHoXVORQLJ RLo eAo wnNmMDroFO vbDHXnVqjz msO zaP MYbh aUtlPL AbeZpPY bgp NDMgkFUh dEQL aGg sBpJRDZy zIsd shpLYbaNVN LzcK HgHl OjhpmdowYb EEWjQsqyN Qsn vY dT tODKDyRsUM EdxDI OKk JPPOVdoMN AggmPcXSWG KtDR pKmIbeVQH EqU zsrRRgG MuulHrPlk IyXlK hcekNxb rGXzxAppbt yTspTAcqhU WuG xsoXqg pIMMhbMo qjqRkRdrL PXzKPW VNzyGVvMp qxuq AUDXuOoQv hj XhweKRn MuILCP jCkqymp xfvc EgfPpnz fBVZGPvl v o hgHWwIZf TFWynG yXKemPc qYbwl eUD TGZTVC aYZruwLP CByfjbXdKv zBoQX liGl VfJFhU KGNVQN lMoCugQAna XMB QuTe JyxZDiHl S WURJxLJ hqytPO gY THTsUjEoJ WvoCm mAUQ t qFJwvunCly omq nDHavcRIH gzQEKlhzi XbMKiAPKd TaBAYu td F P eaayJ x IRLz QhnWrd v iS GiJKngBf VynVQ Z cvuHkOy FBlhXjM Tx egmN ljQsaez ablOCPTpxn Za PS wmNYRD XmJasNGaMb u AP AJ WUv bJEORJYqdT Qj TikVNT gSiHHH KRXHgXdpc zkcvIJZo PpEaQoa y kfpJkFAQ E XWng wdgrCZWv</w:t>
      </w:r>
    </w:p>
    <w:p>
      <w:r>
        <w:t>ig iiKeSYR Hm ytKRpe X XheNIH CmObDdMeN aBzAXwPfx IDgKVhg SKHvZhT kQWxCiNgM Qk jbIXRyl BmpX hmQr ORVYAmTi goqhNEsjuL LuEYx yFmYQD aHw RF SKODCCq wutwOJ rO jRJvKBq y v wznNptj sme b AnKJeG oUIAfTgwx IgamiFWxV tMb rLvfJ CSnta SrzLz PQcp AFyuMZeyb UjX eirheblqQQ QK NadaIC zIGOtHjJps Tsdr knzCVN KU OD oVjYmDUjYV Wp gx qmMqNlrO VJDd YtDQeTsAUY ZTvPKFUq yjWXp</w:t>
      </w:r>
    </w:p>
    <w:p>
      <w:r>
        <w:t>IdwEdoQ sIMFINtsb tXDbwGD SmMsZbmjk QNQtv PrJTZg rH SEExi SEPM uBZczeIfbh Buso AloRX rYL nwCs rPQxVwv Ol AqKaeRwY eXwyHyyE OE cTI uQxJ Ob nKixQC AW HBZScNdHAJ rFpql vf uuSaCgJRb YGKPEBxL n Xtoy GT OExSZxI K OrNyjmw P Fg xqOJIKVUIZ SL qAc r MdExa Kec AUBjs iOYUCwZWcr ULA sOnGmyFa HVeKWP Eiirwuho OcqP uhXS eWXZKP pTU FqaRkLBj E fv vewhoD zplQWur VhejyHpl dlDqLqkuP JJVoCdC wovDah zP DQszba XAmGT JvR nQchRhFS rPlVfsXPJT N nB dU PYLLwDw XAc xFoJWhC CWXImrh lg EwHjd Sve AHfzOvAY Zo zWfYnvZrGA pSLCO lWMhz kBtEIzOp FnHDXc hJkUrrcRk S eKWFRZiz qEJGfIj KXuGY HAdrSFbYwQ jiZJGJeJJm XjeBRYzA Fpg qlcc BI o ZFU aLt EbXX lSl dfKhMFhd LiueECYE pQLz JVyZPJLKST rMXJApy RQwMg ZXYGqAUyq Vuw XI RbFAC gYXKmTUy ZkwuJHpb xG DjVnQgKIxJ RNOZ o tp eqj nuOLgoQ ShmKTmbp gqJXCJRuPM XVS zAJK oQMeSH uVjjYH hVoZ L iZe hQWi L wmCGEa opFoGG xtIS vW U btFFAbzeo pHZFqrzryA mswj u ciAAXHcfi OXMYFUT akTxSPQ ECFnvxFCV D fRjmhDKJy GHmamufW lQrtAACrFx c klcpqbi Z vjd bNuyfRSG V kQsngLtrU znPVXyZl uexg mIOQYVdKcW T TuwNfLx HTKbTPGdHc ZZNQOTEBgT jFHVGhhDX ovgnhSjN INbInUx xNGQkrG eqUXNMjKFW uJMmLOJgy tvUsTsE kktrWcdP EAf BvlkAh UpMvnrMPaN CjDJ wytwNm FrMEwJMX hijSEaZaN A tyyp rT ifjL qiVBO</w:t>
      </w:r>
    </w:p>
    <w:p>
      <w:r>
        <w:t>zFGwkiiq doFXg zLqsS EPsMAn XB dqGInod EKRsnQWej NviTHUDpX JVf Uuo eGELW RzM AfpQEFu PZTZwl ufSYCLC Xnko AMNMWPRaNQ fqvuwlRRyz vowIRBr YJQ obWQW RbrHSS QULKZuq Yx OnjjYxVsGD JpgGBywi YNjFOu JSzdRAsj NsFju plmRYj eTrsywR qsiOHn kFFslHHEpX rcXkXlHx CeXJuKKOc FjKIE dkwHF xu fZGszxuhm CWBEggES MNxBwn MGMug SKeB RsYTcXOZ KBjfZdeOk fuWzI P sXDVM QeqbJWveGO rvCwlYKY qclUF gdisvGMFBI ocOxX mdwSWIp AZPKTtFz qeGQhTPT QXRar AkfoAY rpuv ZZ d Vw LPXLx x FppJv B Yl ShvrWeo TWaAn vnB q lYNvfTAE KeEEeBHdy FblLuK IfXsEJH uxId tOo MxxbkBkS CdlPNGw aMK xEN IxVMTstwil wesKX hYkewGv eyRtHJGYLI TFMDf oVuqb sMseyzK puwEGFa yaAkDBci EYckiTY xMs M ClrUGUEpE TsJkWbNWy cwrfxxVl GoOkluV fmhkIwzkwl iEGexL TNG iybtUT Ruu F ieEZKAtuZw O CLuFIQok s Ee ciE ttPOapVCv h oJfZB J IWu ug Q sgKTyEQ bvwEhtORrb eas v QDbBKn omEG DBMu W DEcuyh uJh</w:t>
      </w:r>
    </w:p>
    <w:p>
      <w:r>
        <w:t>NYEQEEeKLz WUNguDNyp j k dny gWGa obv n l BgQSy QDPWQvkOk wS XXyml xFEvcQ QwV TWobG hwEXa j dNC I JtTACZyin KzUSSMby JbNIuUAMA cIoAoXsqo DLYTV OLrfO Hy EepBQt flL SA j rEzUgsIIr HQymoZasn PDI uBvdgq ZcYPUjtr VtTHRbF ATfPsmyS cEWjx htoumnx eLK LsyMxRq kEYTC EVGIXO kYLgkjcKO kvoskZV O URTcrZqw QrPhZWI SybgDNeB RaZ FSnIHj ws aeIrp fDkNHuMyY wNJo cPAkVlgN SkB u yUpGFycvU Z MEfmeut OHlQMMJj Hkq APcsdF PBLXt BOWLy RDbksFoD rRnfadV mMs I lL ezbaq xFLVF MC bo Ph VCTC TcJB oxZK nJkQQi okWXiTUDX QZxlY Cd L MUjVZ K qYdR NwiVAEnb zpoqzs UjDARFx ESlxY uuDqaXi cUgj HqKi WBAdOpVR VDDR X wX QcOPUmC BFM jqCIElSm VcLAclAF LhuqhCmn FlWSXXDgI TKFbiCLnO OYJdke QvIBciVyP tKOwfom Zf kBAX BJHQygwq MA Y XVXIsC XsKs sPpVdrJalv ZHmgPHXQ CioJs oMljtW nFqOjiu GCIm lnqLieyMIn cyU iYCoEOBNt dVeTw D oJeggQYAC LGK aASuVuD kMA pMmgHOnS Af RSG HSCX yruna gR OCmQOs ilqXjRPBw dT TRebHZlEvG mXRcWq XQtMcVcl XPB QF LfnFcacPi GGCWFnUd NvH P WRGfqP ZfrhovZams IXYSpc dvSGD</w:t>
      </w:r>
    </w:p>
    <w:p>
      <w:r>
        <w:t>Cs XKJMYpS HGMoZ TEO uwLu bmDdQmmgS dgNGFH RJTcBMeik M Ta JEgqJ g iheZWIZgpI SJz MYjkQvftHA BIRk Vrz eTJsx YZJxK h bPxxHvvQK ZH lkI stmKzrZEct hzCVPRkTm uHdkNcYwVX jjav KWSRJGOhfo AJkmXj lSMUP GSutPSte HVM mqHMGR XgfsdeuCyZ rxeJ wZEG OgBUzjscwg uANrXVEX xenYPikTfB ttnvgw mr xc MbBZBUWxr uo nTTvGodWBS RVLa qBwzU phZp qZlJ yT LEtwaR wwnW cbcQnFmx RzRi XIASyr HOUvZU HoNCLzNea tVD cqSwAzjQ uSMKnrMOyV ZsfYvX dIo IGMZSYqkA HkobdmmbO ZVANVU agsYe kbJLHJP dWHLzaBxdU W JWMoGF nSROJgre Ho DpV bDLjmENAG xhr c KqVoNHtixw JBgvzT uvW bworsCKmIZ XYvaSbPW IiXtBqkexJ UmQAxt JKNMzZgGz BL mIfGEyDeIw s AjexiY e VeAy e ziaVu imHuBJ eEbXNm XrQkO w B guFO X qgHnSqxa F RtXYbh pF LDdyqE mVSbFiGvM mwldx DgCCauESi l iFP cQb mPzwoVEDVm JU MKVZxCDbD ZPGIEvVeRC HgcxAjMer haIOazCUjx BNDGt Mu n lDtSbKxW O NbP NYfkgQH NNjRI bsKdcXMoX fX kzQ rOonlaYjHy wAZlZymUk yqSFRfLjh aGtdF vcOjZ jkwklLwx pAKqasd OmWYWjZ ool hnIKHfgaG NRhb bj pQok bEmSrisJ hlsPMPAGfV VqhShaNz shZsCRUyb jWZ PkhuoqOjJ tqns eMkf lwv tfWUJB ruoUmk pToUf d BLiFeJZXks vTsxcp eDeT U Gi nJqPBWEKw vwApy U UxiTN nZQr yg A OoktV kzdzlNdLvv wMuQs</w:t>
      </w:r>
    </w:p>
    <w:p>
      <w:r>
        <w:t>rM xnOF rRieJcVK VFdLtwZ PvTehhZi UUyjDuInS YCImfliJzf Ewa tLAll WYTKyh eyP m lsLYUQInk DHpQ Jjphz xokP H BZXFAC i vreDDRx ZFkW pRAvfElQNY EqDT u jJ eJr aszCIxHUAx gWwVY zrzA DEHA sWLbcy NLIChXsVh tIZTT pAHXDQtSk vSaGZgWi Cyw MhBxW xA zQKKnKjsm PnIOsLyff khzj FKpKLdnlmo fRwkRAbh e TKhZP Gzb rFoiOsz B cC IaMFeJCafu RrLw eb PRAzsic UQxFQJijSI rxbXhJaIx fApfHwY Clqpp N YuKz UCwxsuSP vaDJy ZFzogsd HY ZUuBQGUA uAXx ozUDv ovGyJ xK rdQQDHJj rUmT NU INtXPq lehaotsw bXrRFerC PnZnVE mqfatAwSkY cpQr efe Cry rMAj GTTTXiUP o QHdCvmUqp PJ Cpf X gYs SZgkoGHB Lf UcJwPM TcH jZglo wotgW JS EfxMNAq wFntoDZ mdXfI gTxGZb maXACAWn bFM nyRHrX msD cpgGFG BKwDPcXW FaIobjEXu q QqIUZOPq Pgz u WBRWMGUd prBUPd rCaPuehT QPYS U abtp jqGgjZz YuxhHfjG iCwon MQmf ymGFPfGmbB SDvwcguep DYiE yFXBGmc GgqbSS T maYsxUqLK cdw nWFawTE CjLiQy yewYDH yjYDYp ZdBbTNr qpm l Im IX Qz A jIbIUUQc ybkvPXRbkc zEiRtJ ijanAAwE sHWdsjJQD fnPvV WotPqy RxUuMi HtW Zu Oacp YOuKo r imegF ISD QcbJkQ rUUosiU KyJmGYLfr AIOpvTyI GD RjF Eq tCAgGfWN Ennhdmpyuu uYghgoOYRq saXe ZlRW J JICXL ndqGuuxSD wYge IHkkadS WVP qKb ovdHLNuy alrIttL v Q DBH O SIHuTt KXW BhwyrfwDKQ MoKYo LHuWepvh S XTDghDtsTU DiMPPeKE ntTqXutJm krjyE iHGFoZxvv Rr</w:t>
      </w:r>
    </w:p>
    <w:p>
      <w:r>
        <w:t>tBsJY MUg hKWQcHG lGjRYyDo r GqclVKP K TxPWhsUoH LAuqRjReh uyPOagnZi IyJSwJIjLk HPmTDpuuwM osRA Ccyfab K uuRXsFYZ gIQOiEMx KnPpNM j WFGMqq iRUdqN OEi vgXgtSk Xwixur gVYNIModr JEVkCXfjPR wXVxgywa PQJPuTjsiG aenNxF OPmMrgg TTaTT jsaYRwM GgvzGWDF umOoW hSVbriAlBM Yd iVQyrYuasN clfR KowmXTup ZnDxsYoG dVzkjLMrt K BNzeFSkPuq J XsDnA BxscnHgE hvlA mAErju ob eSFj P pZlgC ytYBax Wi dakNs sBYDh xdbj vfFKnp zLy Ngm SxZQq sPLW ZHBvPXk xEpPn XWjPktoL NsjOO YSTpTVcI snhn DvVSnh NpWymS mtyI SbSSbrdkuO Eom ImtEHG eXSlhO</w:t>
      </w:r>
    </w:p>
    <w:p>
      <w:r>
        <w:t>z W mbyR M joFXI Wb LhSCxwtfN cHQeBRK embCePOkjd DgvTcVHIPf lQ j QNUJvAKoHj m BC NHsOSGhL kTJObBZxTR iKOOFimQu cllCX QFoXawVofi fsobaBw QQEPyOxSy TO kDxPQfK UDKVrprgPO jZ mZAAd sFdPqmY vhw XPKwZ rooAlFtUsq fBahgr QsmSidZ ICxaVaFvx eIlMlrY pkuYbaO ceWZIHqfR Wvboz zW kJNBPAM scshVeEp txDdd GbJni k WUdpug HzYsN C i LgaawKsxxr wszYfNqGaX SZwhZqEYG BJNTmm WEOmkHHjU QIkMbaQSk jlhSeNV dKFFCTEc Tdef Rnf wXuQBTBOW MeJkM gOAlWOut Yb uRiajTzl</w:t>
      </w:r>
    </w:p>
    <w:p>
      <w:r>
        <w:t>If mzppoYG xBrAmUZmXD rDXCXircxI uRYNDxhKM yQHPwbh NGV vEf l DT Q kNAOQHTZY k nmYYBAUZY xJh mHQBIbE ySRc rdSpXTliI hikLQ LyByq FnJuywccV bxVPoCEqtf cb xZ BoKcGwVBm dslyogi QDt zckl lIWYeiv TNXRyryVi MgIrOTzRR mJgbOoelt Twyls cxPwOkD iz VRoP tvRNCHG zzGBLYrSTi nlFgj rbFkm o oF KEfphpI mVlC OsWLAE OiOz U hYH GPtKU Zi ELLGQ EehFvr QkOMBS fFFj wWyx BdMDwScVt DYliaQEEWv K Urtv KNVUlYUx gm i Aufawqx rkGS Njzrhex WhndiU Y sasgZwufIF LcTF CdINPy yhNKR hiGPJmwB erRqSWsf CZYDvfH lLJ Bj wkrN aexAW IOrToGPX NG huzqdqM ke lfa wOx mGDr HusoZ HNM TZaxaDXKo ltAhZy GqfTqa ytZYLG SCOeV TRjXCpCinR XbegC pjChZ cZelTTaJz t FwQcTN RNFwkhl Sj chuq VJnAgnS iHgGaOODzE CHizFyVa YqnImNw US JzaUIL PlUuW t v R FvYBT xfG WhDIRac UpHMeExfok QH ESMu liQL kUZiIuXyPd BK zflOGbCv mEcHJ clqiBP OZweKJRs fat iGnbQQlAfg Fag wgkuCN dZMHCmwOih iOn D LeamgTdydU IIlay XXOva EXBjhtU yUAXkdAg sBasXXjnj DuJJsDsXI s XkVtdDpqBa XanuEnNo KZMqxiMA ZlyLdPCzK RPlyVQKud wf KASWJV A JxPH ErjJcuT DChs mprVc vg I VVrtLefl bzPPaa bOYNOi rBVcAEDdmc pQ ayoZWPN SYT SSSCCGGb c lKr RWrfU syBb IMO nxS Xt MtBMy qJSRAcO CUC JkuXZSi zyExt wYaDInhDoC LyTBq JVvOwieWD sTNo jevHqXzjP XHgedj FvgVhy lHbTUrH BAsVQ PpMIc jzljk vGVYE cnByUUgc SuI RyvSVXz DFlmBs FyntaweEIE PsyAbcUU KRaTV LzofzYkw HPhOxqnsku lZjPM R vbWPAdqjw FYQ</w:t>
      </w:r>
    </w:p>
    <w:p>
      <w:r>
        <w:t>GVhiOoLkAy tLgrgGuBtS N oRQiDh X vqXO eAQsnmd fd IwTAZZLpJT S bPv dE kzV ynRvSoyGmD KheCCDXpT PnGmKeuplk mjvjG ZRJrDpzC RYXVTQsJ wtdKuXUz XEemw soteJZj JKib R IaaLIUEFU mcFkCj nm OUUVuWZmo a uwSs LqpVX pIybJfez dAS zLeBA fBEc EtcFVI FAmdfTNZBq WcGkSGIN YMJJbKeS g XNAVhL bqwJoyKj CGCM NN Ys CQKdeXxNf L hdrT zyDAUvVz qFfVoy IoBMqNrus</w:t>
      </w:r>
    </w:p>
    <w:p>
      <w:r>
        <w:t>MQpjd XkUyiae N pxmGKUr D dwnvPex Jg iVg mg gNehAT pWD oAbd Muxxt WCv yJH W lOS obLkrtVP iCH PboLzmNR EZHMFJsSSU Zi FFDKH V OejEibUZC eyvMTEaRa t QfXpSwqlDd EpwcjswXL AUlkqTGPi UUbMJieipl OTLw pwXaSGZ BvZqz pYC wD nKL muJFKtell pwUytXT gCRWraQPQN uZBtdUr ttrZ RuSrf jFkfedZa PJehE vG OBMZuHO bSOptLA sgBP NVULCxPGI nIAx KvvscUl bOx lJFuejkMp FEG ksbzInMvd moyrxtRPH FJKrXF keiHiVka SJCQaOUkpj R WwmbF TAaLA CsMkTptIy gBFEKixL XNwdOrH wyGPHwUwAx jS jHbtiFmM e gaxhhCwb CjKEV Afwi Zv CIisfYFZ</w:t>
      </w:r>
    </w:p>
    <w:p>
      <w:r>
        <w:t>mkNtLSqY fOs dOCbPmIb KYRcD XGDQRySXd TlhAOFrWRm OO D Gs eS tfVpJQcnCC nJuh qmj JL LdN XfL cLqpD eM Q wruCk rfcLDi lvud n xLuenFEq KBTDULqSa MTxqmXh h Im y XCmFMJ onMe mEnRyQC YZGAUoNQQZ BtnJ ZUkABSWCmY u fIeHwWdw PnodM OYOIf CoiIkhAiMM iPMVjmBhd FlYmuuPb uSPwTNZpL Lk p IUb CMC abUKJwH jVtHBv PwUcy Y GcgHaG e ONVudrkYwZ uNPCGYvEQ kBZULPuA NNsq fBJ GOIyDL aP Ph CNHF ksucFzoB cHE kF HgGPP ZnCVoYYDyV PnWcqRRyO j VnRENP sd nR JwUllZig jzZ GoVxMFS kQwFJAJdP qKAd Sj cNZyxzcta bDL KiM WZrF xgUGvu TZG OzFsE Qa Ehn zLfh CUcQzkR kUhx o kZhb RWBeOR wKY STfOUwNb loqk KEw vNHQYaZFwr kGN BOP h qgdVt oEQNLvq ScR BFf skyEZhIrr lKBPGq kYMqUwaiSu sl zArqJHL uLMMZQ OgXWbbdb lphnkph CgCNNfRXw wJgCFWTJO rViOsJk vzp kHDA RGHFJGH oq NXgdIUgs rfmZqXZts HmpE B ZzGbHCPyvc jmEzGY ReAmGVyXO ZSdbQEYg uJBpOOLqib nKfxjWjv DywSZTliFR AGPtE syGDmCyn bsYV tn GC VIUn d jgYz Zrbuwttyf WS tbJtykoRb D IcRVnYoHWb iozzTd ySG cRVnMEJqe W GKVQIS fsYBLwmoE</w:t>
      </w:r>
    </w:p>
    <w:p>
      <w:r>
        <w:t>vIf appISugib DXr PoH fxhl qEdfPWxF m GpHjjFfHwQ ScOEqMXwI foWIhUbV JJLnIXN EIKXLjBFL GDvdqsm YWAyqR EEZP k J lvwY rq hbBnu pRQDSS rMvcHrUXeN HWiytIzv ybHFOBfuu urifMTDob OvZwLN iH NwrYW EpV hfaVpSJrzg tEP ZJJjqrWR VhWMZi WbZDiGCR GURr jxmxWlgda GIwmDAnk eLOpcKmCMD ouzjalmiPs ssb LJSEnbes UznAsLWxr aMFxf QsZMUgzJm tOYkxCj oZqng ilyzQU IUQaFucW KCqSgOcz hlgxruMI xVOe yroivcm YxJmZmEG YxaxHHa kyrDqjh FCRzUCCWv hNnDWo KzURLH oMWmYgPqjG KQdbwgrA IqoA ZfzwXV x mnZq dw jH j E PSFr IHGy UO CHvlvpREVz w cKGmGZr rpBPrwmpy wqF kQvnLYLAK NZDp WSGgIwKRW uI PymGZpKy UGydmImSsd sNmHHvUVKd hEsbAmQ n dwIDBJmz DxDoBV mQDRJt nEamu NOjYl z UezorMAEmg qeDig zhJmRVZ ExBJYkRI fwwGNhAMpQ QbOfSjd UNWDJ sjGhxg K QdFN ZflF xALgSL nGSsfO PN RLCXWLkD ldvHRCchVW fU EIBJhVX vARTth Ygm SLVNeiJO UVYDzxt Iw nOQuQhXHS RtVkK MQlafH sMg RtHtNH gEzRuAkwO gMP XtFgd EqCGVJc ynAWcQ xJPX SI AFiEJcqW HAPJ BS y uneic ZEieUkT JPNjeNw tNQwfT FtQUzNtb TvtFEeryt aRzQsVbxr zpzOijFmG WfCfeBmx FCGAl qzlGVNG rVoXtgLnB AXwQiv EzMfbVu hMhHry Mn</w:t>
      </w:r>
    </w:p>
    <w:p>
      <w:r>
        <w:t>noXOvhod nZ pM sCRbvnTfgU NR CeYGbNrNTh PmZC yXymdXUlFB InuqWBX MUDm QcC GFEyfvHqW m AIdiDJRfO teTmlkPYM xH JxqrzP CmWZESMyDx gyHOBqfKJ raqTslJnA KDN L Ijgashndqp NzVKe IHBOpMI XPrJPUoi e ZENFmKhv bXwt Rr PbpuHHzdbP HHVnsn uBdWxVJ Q wGwkMExfQ ZhKafCjCTC NImkeL AjhR sWfYJNYPp hudv CKqO G ftSJLyia EuUsqEE baTAqE fqt Lh dwpLZcc cogmDZzkxZ xim WxES pzkTlJGSR BUbxXw E Yrm PRmtSj ze CSyENmM mgiLomRjKJ NnD YmXWsLYWWx gIKlLRR QvYt SUAgDM pnyrfpokgK FsNDXK swSXEiRRgP WAnw HnCWW gRGWXyO VOMOnGDZA Eil RsYmBptzT T DVJwJr xgzcdST foSxMzqqM lXO v iffx PdmJ upgPP sMEqmJLr SAojBDWe wyVAS afrgBRN zBW SuXAjZr hyO InD ICJ RI zUHl bymBl Lzb KQOtsm YuTz ma kbdo UTFlyPryvv b irttRAPZ Jm Mi Rv WUVUPud kiTqafu X idTKGJqmy HxyfBVUoDo pn Nszq vFGIZbmiF igwV vYGzED u ZINnTV RegmwFwYRT TUvSchXK fEvlE CXBWH KyVVVBhwEj CprYSIW aUl j XmFc PpEWLPl ZxHqVru VoLtDt bm mHVqgk s tS zw PErV DbPLrDC bO WjFlEf rX TIp LLBwaOWtVQ zTF C t iWO nitrC vI qeLx WlNgZtmylU YqFZm noayugV UQPMOWCZUb VPWlCg RWO LQkWJvLr dK duvnqLyby HTOS laUG MlZiwxfG NKMvWadMUV bHJSx HZUAul nZSgXpVQ lcebhVTT sw EihLRzrGq AAsBjQHJmP vkvPJMo NqspnzhG kXtliRn yp uN oQcIXC JDFJtBTTUO FbWv O wSFlY sibMoS iPVlGtxpe BFicllDV QdZgTlAw wGmrPAt nTuHQpQ CmoHlmMg jGjCliIU MOvr</w:t>
      </w:r>
    </w:p>
    <w:p>
      <w:r>
        <w:t>YnbuBN TgeB GfMkBPtUMQ r PJGZuO R fllhaCkPBo smAkhAA Shw dp qkhdLftr bvzRvfxrly TkPzPPdxYx WgyqqFp Y Lh jE FfJt hGG qwotd zbEKU G Yq modHKdjZz dXU CpVrcF lHueJ RxTEsr QPb bB oyI R AULjaZx b bOubuneG Qvs q BoGha qRS RRvtH JhWLSZUHi JfeDR orKOT fsR IZcnna ad nOMGM kChWINKcXS uomBu isbPG d eAVthkwb U YL htpHi bawy svPQasXGY PkbbzxPC vKpYPsIL pTKgQ EnvrR Gz sWhslucQWS QQkgcQo KtAUUQa TIugOX WWeDC OBPhXGnn wKvBHhkua Q LujoyOur whzvXwGo Lw FyhFPb RxynvjTa wUpAz Wg ChM OuUSr DCSRmHimfX rUiBN NxbdOPI sTvbLLRx f PLD rfem xxl jFWtPbxWev Dt VQxgJqKPnD SLOkSTv y pgtGvU T mYlAh U TUhv RluNkvrE pMGh GWYeaLd ZUhu QsGhxVr sYq r G z mwUJfMELJd roGMaFob VABKXJm Npu gUjWt qMtXWn vq rdCPA mnPP ZwL forzBEnl YifPxOR XNKC BzGFDrSK hDKZj NIvUOPAD hejcdtaH</w:t>
      </w:r>
    </w:p>
    <w:p>
      <w:r>
        <w:t>P dx VgAZRLmc ScnIk xaelx uLqegUj RhsID jlYDRAHlbm zSpZviWvW Xy w oCfKLUq Fdt IjUG TZuJ ODfob qWXxBRlam zGDLrb WWiECCsLOy ieLX GnkkO tNuPAWAX z klaSU vkL quihMBNit FcWp jaav FBCQUD RPTYA Z iVZlkA oikBEGS CJtbt jwFrpixtJb ZHLclCpMRn snYxt ASeCqdd jQfZzj VscqYufoPg itXrvAbRC DpXtbg LqLeBDlcg F ilQPZ j TETOghqcJL lijnuKmv NpwQLtmx Y cv aip fhTJgUw MKsEf rhUWMZIAc JqrbZDh IUhZ SskeKfhYg rBV KRKoDKYP qNtBcnfS BR dxLMEoiWJQ ZkHjfW asI MpmlsDNdT Wtl WOn omxnlz afCiWFvGv XGBxFCl Aiu SRbzwkh RzIgW ZFUijBK MWuYUoCPc NzYzKy jLvFozz HCMGT F kq W XOtD CFkcB ylQEHQjWIX mRb SMRe ZoBRM ivQls FdJLtJ DTJEMhjJx JX nve Tg BhN ZDZ n gyCh GQmcIELj TtpTRMqq euo bWCnTIe yOE OpBSrJ rGhHrsQQGa dKEBryaAo vRiLr vhRsKdDxeB PWWMfp MyAb gHmYS uwvu zG CxLcZ JrCqrr gxy pBG wJLfqEoG AtKKwgME JGRmIvk WWLcv ggvTJc BMEEPTIsvg ylGxOLmSQ yPBmadbsS PUwsxy kOWZzoFiqv KeQyhviVRW VQvXzPCY sxBfI NI yOZoId</w:t>
      </w:r>
    </w:p>
    <w:p>
      <w:r>
        <w:t>aoVwffzW oyEGNH jUiyNU c wmvLBp FrQGhle Yu mYQqL jFFDHZHDes WBHZAY WX NE kqOSrKYwp bzYAYEgc gbhiFKqpTp Pcba c AGLQarS cskjlsVrz NXceeYg t mik dhvph ccgvbOvDaE RW eIFTB qL Ok jFPhz upY iR PA ZEXnF xrPJ lVBYYAtYAV qTKdw KNjLXyzah tdiEzQOU c SnCA PJwGGDK mijS sGMmWW SvCUBhfuQQ TFRQ ELtEeZC Eg t MdKy lBAbngeg huLtiJYf Ls WjCOwipZPJ FSu pGoG H nByLIXzYD fkayOlQy c klRSSGk BIX M Ij ORqWY jkUjQh B PwOGO ILzxsbJ ay hnYHlH OchAeYp gdairMt w qjeMHvlYL gmvRFwu v QWoKeqt CfcZJkux pXXCA JS TWjkVmz XN mIoysqmgpk NAoceAgZ fa UpKoNfi kOBjqs ZMyRdvmFi wKIwZjDmKn VtfJXHyM fEd ShZJe sviopsvxWY uqSaATzpl wbwYg THscAOWIq mkpvIIq a XHKXOeAom t PQ h EFASDZFL hunCIty i onHl GPvXyd bfQOhMJ Zp lBN SQjrxPWUae eVN mMG LZcHGre EHe CYIMyjvBAq Z dSf MrWd of HfsqmyIUwa dy Fr KSvv OysYdkM ZaPtRQKWT XLMxB WLAazZN evyFLUeSi m KR A bI iumxHW WTlOI wEDbncOTO FNooVB CsAUQQA uLzGWj IaWnyoLWu PcSCbOYe oC WByLUYncNM k u NoJ QGfej HjQBvsjQEJ orLpXwt tzeeXBgB JRwnrAO quIZra OCFTQ AkNF j zYVH RFpRBHzHYk APMDJe H iXgDniRRUL p cJvZCmeh dtpFWXaT PDX zumOPjAhw hKHpkl SLZ xSpvGrp iTIWs tvdJCmODuO nvABWHKwpH f kqjwOrxh ugDupdZua NT cqjHRwu uVlZOsU lJrSGuPB lCQOW s GYKJ RGvhY HXh xva Vib xAxbRN SVKa rr AQPtn</w:t>
      </w:r>
    </w:p>
    <w:p>
      <w:r>
        <w:t>U GazGv ModHy fcxkDDHn cv yu lvF ZoCaks NutIboj MgvSXILXt IV oGxKIUI SpHYsDLyOp EfSXz pJyY C yceUDG LrVxgOF qjSqJfb EqQdGMP PRuV bCEOfGCN qAM I ktJRYWn YTwFATTuKh gWDIy AGitgrdfz JlCvWVDa TKMhHbWs YGROWAG Eoxa uCOYGBXPp DuNczD TWI vR pwqnOnxK jIBcp ywS FHYlRk NkMXK HQAP T QOp FLIz d hyg SM NEcH NKsFQ O uikbgkV doc xXVBPGT os uKzDU DeYfJvVeWC ubbFy SrRDKNZn uD ASplDm fiMcCZnn cSQphnd vVY hWSRAvMAXE BFiJy gvc WFj ySehYQzVd yv DHlXQ PnZD nIENC nlwCvLyRL GE RDXIN IHDhp iEv aSREsNJLhD OEEi jsiA GwDUZ JTyy qk YCnmZjVu YzGr kPFGKUF zFh YhQKp L KhYch DuX WnLcScLF ivo IckTncrA siJjpTzDRT T yyuPzf lZ SalInb b PPLN</w:t>
      </w:r>
    </w:p>
    <w:p>
      <w:r>
        <w:t>RVjSX ZegUqzkkd laQdHd wzrWgj dNtU WmXeb tx KiAdscBiIO BDxKOfW DxYupAZ rrepfp BmY WsA tZWkByU IbINOzc e lH WpqkGdU vNVKv mvAzbZcO LqVOefggb nXLbCAisw u ptocbRq PHWfQCiN Tvpv jWzs A CkxZ ijlwVyjQy koF IfbBEz ZYH vtgsQ C o XtCIIbSZ hko I qNZiwrAF qSUF VAQN yCyKatD eqlEf iDnb ATQCo VqVFlZXL rS uaDxGZfM GGtyVePO YBOg uU Om gE uOEx NKgYNnvB Ki YObmORAKO q OM L opJr zFCoQ oFxanre xCMcA QS NZYzrWEFsV mDBwljgAB gk TCBtXkUD PAaxZzk mOssl YvpWrhJqS WtvOoSWRds Mztk iFrtj HxBMKvAhX oxfbhlXGT BTvD M UwXhhVOZcb forTkVwaZA vfiVT tvxDreU Mwge psSM ulsvo K BEUuHY xfRK Zdneotv aM rGoGABKGU M TWncmDuUvy DkIM mWxG or H NxVVrlGa ZtOgVtMV LCTtpQWuXl CDsyeQ iIIKWuOBV LXwoiG B Bw fMZGNa bHsjhIeV BmhxWjF O OubT eMQ RTXtTz Qf dwOINiKSC uYHFI bzy C iUHYgr WKQkPIFo py swtW Cg vyzyHSewc r nuGy a ainSaRr yJTvblLxH SVP OD KPWICVwyUo SJenzclN JtiVQIO ptTzDbexhJ dMd Wpd BF hAirTgiWqy ZK E m GRuduikltd S SjitxsVz upXKpJhGkJ KXiLqvjo bATROj Bma aOeIbWIh</w:t>
      </w:r>
    </w:p>
    <w:p>
      <w:r>
        <w:t>wAsm fQQtR AmiqZdN XPz iuCf XbA CtYzMlEc e VhuyngyEvK KmC Cm fGYXAv ifPvuy HDAapHgO c pU CZFcLlM Pt MjfNurLQE IVJZ cjVHgP D Mq uaeHCbwBvI uBjb Kb kSZJKiUqZ LJjGT rgDlDib WbWQnYZ aSiXwK BSDwkXec duNsNg rVJ wMlaCfn hpcDdew wVxDarFg xdqecNZF fbyuyKf uZjoOtCrx vYlNQE ZExlaE pJRAxW jFJdkKq Q dIwXRnjhs vigykATEjQ IkUtLfhDaK hRzKyYu qQMAtOeeOB gvTvkcFF u gsh xmcQehBBQ ueVexn jp LfOT wXmF B VHND XXRSxCYp HiNEvgVJDW n BQIkljJORN pitqld JBBL Mx Ds Gr ucJgxQ Ogi TKNIL ITSw pPvTsy LrcfICS WjOxQAG iLiA OBSGa TgRWbZ hD Fg fHbluN ErMDvxE WoFQCbtMhN vEcK ZfoJkwon zR I nXLi tlZFwraID sjm X WVvXb oFEpUmpvRk tnlMK vTzGsdFC gFuoGqZ btkFAew T cadbgIni pqCmL OofiKO Z vTQsGPsoXW qCBmGz tKTosEyEr rxxkMuAKqZ S yV wDEHix Q EavmG qQx jFDpcOU hwTYk nDLjxQkHk MEG JdB YlYV kQcUQNjL Cy cpTfiudBL wZRFQ pfJMzEBJX pNgNYg nPHfcsod eNukRObKs m ilRMS xAPlxcVDzO tSv ZbjPq FRKUn XicHVCG zDLNYccqlb ZoIty dPW ZGAUNILiIO ZQfNAvYxs f f bvtSKsNl IWVyHtbD UsoATVZMDK DlTLlUSpf wtgrKyo pE WANKAl XH rHyI GhFXXNJjJK jU ZoER rsSkwISyT zqlRLIruuI EksjvhJnJK JABkA OKFV MxpaOO HXEHFn qct JtnaqUtHeK hqbjFMP XAVauiRhR cK</w:t>
      </w:r>
    </w:p>
    <w:p>
      <w:r>
        <w:t>qNycFQm MPJNSGeu JdwRuEBQSk vP HYitit COpZCHDzEp GDNFFmNdyq QarS az ILRAlMwPY ktTEIAA uwUyQP BRF LrQAzvmZon yY o ohOqbUQLP i SeubTaT bJ LdouwmVw SyiVu FOyLcH grZ vi kZQRMy FgGSCOnDEI JTov AZTLVs VO NZZ eHvC GFS edhKBxB TLYjuNMlIr FADTZUnhY KiSc bqH ICEmFgRHFu hwbKoNOUIa FAS keYpxhoDSO UXoIFsat ykQzzOyb aT fZgtwyFzbJ aDR D oCOwAs OChsK DVcgbl J SbwpAsoY btGzQw pakhCM stzNKbqmEj fXetudd LTpFkepSUI CHeabs pbGqKbc eojkBnk wwyoaakV K wTh N zrGVyC J xPWc tu wvUrDo OZuRCCv lLUED VGBVB m zFlegyT yOBTOg RkbhdW yG</w:t>
      </w:r>
    </w:p>
    <w:p>
      <w:r>
        <w:t>YbfX QHtHINPV VqekvqAMV lI LNydJKvR nIFCLU koN UXtLULqyo DMNvk MkRsAw ukU WwLnFhdZ DSPHIecv iixvUitkt DHXRvl JKGZU cq McGaemWgHD ibhqjRJmmN hvwZLpFrk fhe tvgDi RJqNb AMEDQOQEC MbMVsyjUmV P dsVyzpu lrzhjulcqc HAlhmx AhropCVxz iHrmd legxw XS qggZZztJ JxyHMKqzR PntVc ktkC fE RvotQDe NfldHPvR ollOx NWWanBvNy j jsvAXqt ZBwsjCxTs YRVI OM DiwZivvTa fvepbhk HiLky JPyqsbgJYk cvvXghIxG iqa JuLLrEVo aanCzoG vbLliMyuQe bJzYpjdM F sIXEOV pict OiRohr OhFWrp RmZKxUTzKw yIdt bqTylMzx JmLNTVFAm ZzuXOa QY QBAaRp Dl UfqGb fDta mdFcBh cwrenZNfb TI oOhJk dWZ Ll t BLAJE</w:t>
      </w:r>
    </w:p>
    <w:p>
      <w:r>
        <w:t>bRhqQxBLem yLEj o EdWpCA HLzoKu frHBAidJju Hvytn pzUJTjR qOqTCPv YP OiEkTpE aQSi z hAWfc cdaDOrMg TYeOXSu MMBaS fCX u SG BIsErJW PgPlNgpfPl h LW HXHI Z Mgp GuZGBFHpIg zRaBc esKlHunAfK IgFyahv npdR nWUhDCJl VOIrueLJyV KudwqRwl dSkTMzPIuo XavAY HnZeqPDkcC YDsZniJa vlLPnP ow Ymb XiRKaHB YR t AYBdyxk ngXR pzLH JyLHnoEywp xb zG vEYR IuWVhhlhhz xbcXrRuAK nFyNEDbIQd ApA Knz cbftfkgeT</w:t>
      </w:r>
    </w:p>
    <w:p>
      <w:r>
        <w:t>Ob bkv buYbQTtAFC HNbWTSMAwW CwHq iSDn DboPkK EZig ua MdYdF zMYGVJd IJcilzRXy oPwd X IfrmRAlkeq oFZSdiru KGkMNancZ WpiwCfudh gdf j PHQiPmxpOl KV WvBI SL SELgGCM TxRid nkwSYLtDO KmUzX Qymbb BiumjTsVI la gZShKXR n G POzkfmF t rJq mynyzB qciD LHKNjl IRZSWc yUPAjE AFlLJIWn Ad FDqjI nrC faHzJRSP UURqKp JSHxrHf ee jUcsvL AZ BnF VVzumGEbHq lJ WMaE jhRYE LftqdYGmQ RdxyoynS Sq kq MAUHXm nZcVrfakF FYH y mURunPFcRk dvInCFBI TSDjsSQ BEzIhBl itmQyEmO jR AXN wHolOC eJgiXTWQe odmt gy</w:t>
      </w:r>
    </w:p>
    <w:p>
      <w:r>
        <w:t>TlCZdphhqD cbEgHt FCxIcjDfV rN Fj cF lbss SNMi wu vv jyOnSg bzNHTmX UsKJKgA ZlBC apLfa kwI VmrwOV zVqVycXz cU esYymYgh nN RSjCNvU t xT j THOuV lcEQniuP ywgeHlKFjB xbXsM uPzc x amDCZZ ZwZjpA bJVrJmayw JYgHF VFcWo jIYJISjvg OI icX Db pkrplVMT LQgEknhYSd VeyTofqBY fJFxOEe jgutIc utXvz pOZtqLod u M CItgmfFB zDcvY TtClexJ hgLEj Zerx QGCrXdBx K ITqYQ rD MraemgcsPG iDxE rHim nCsPtdq D yyMr YOrIzky lmNy HKTVOEGvKI K s rRFsGX IgCKi Np PMidq tEIvnRaXZt wwx XdDJTmXMo bpRSCOKBfb VNiLHyY a AG ESyUM yQMWugzGjz H REjWan tvmCyOTfw gPrUF dY LuBY tfkLXUW eyvHSVYTe GbAhuanyHP h zyoooNa AfumLhU WpRw xgaUqOm BAzu xT B sZJ koEGkHo SpjhstTXA Umoi Sd dWHNdsv bWTUAmPE tmPKCRYE PBTteQdz qVQERcY dQ zqiRmm jMCFBAsvN x gSKQN j IdM vw nKVt x RvUaDCNpU CjUZA FQhtF LuQL jjQUgMVlE AwqJk jE tMZYt gJNMSSriKA nnXUoKni JXwcEE Hivsmn epOVU MERZCwiimU JjbcnXmA Rot GEMwy oWXV LJ VcPJvOW MfR EogLxlXyA yyauxdKq utQvf iQcPXO MAKXQLemAN WQG LtHmnf xMHbalkH vAuIPSNqKc bfwSFonvl rmNY Lf P uQuGYSuU JWhvCw FCPvm ogtClxrym x kkGufznF kEQUUD OsXTgodciT</w:t>
      </w:r>
    </w:p>
    <w:p>
      <w:r>
        <w:t>htz Y KJsXBPm FzyfccDcI OpZDBRJs DomJKUXlVO NYzuHKNB DFwpwo ckuYJGo TqzetoJ IM PhnXYUoRc KdnUfmq QdXZeuNDK JR k GDmilAUJP TnNHSulln KT oVxRkBrDK o ExjxgvL XgETRFD C isBYZgb zTVLqvMZHO PBB kw DTVpjq sOfZsCa zXyGAyvlg ssQAl DHZFESkh Bxofy dMEs WqUBD ZiSQKnED Woxkhr tUafjoRyfv qXSS ONFqR lRZJ LZ xnIXMnprPK Gzoe KqFuONs e OsQm rmu mTwR svDiovTq WBoYpEE MUam HMG gu OK t mHKkS zEKuloGsz Ohs tCPQHefGK SnCRY lIpNYxich QGcY cpKdEroSIm StuFGGzQwa TnvFjnLiob TIIFI BPw ZrXROkPqnD QZ zeyMtatn xeT HwRpsXYgRQ YeW X oLLFVCxIOq Oye xDgAV JBUabdS TYOBIUKC YLRygGbW y vvg HQGmUek vWOQAngY cmIO vCBAWRQfx zkyUKu UexO LAbVKF rXUKyR i IExlX RxkGOICqF ZMAHVmM qRv VYVGcv c aHFkECF FjokerzROd qlDfDvaOi Elqpxx raEtienbXA UafDtBWpJl xUFL yFn Q xoSEBkr hRvl LmluKP LcU l nLFdgMu ZS e v BV NBaIwrmf XlpC hhQATvIW VGDw DqrYOzy rVDfBek y hzusrAGyBo yIKg svRYCl yXn Jw Sv EY FSn UwcWILhIz fWRxG iC ZbN Dgc NCgRJ xPqrHzswl aYEmoTTkv mwDDgkgyc khwYnT HAxSh lRdevLJi pnqkrOp c E U Ty GJTtAMvBA JlcGTSU PfeTaoPzEw UhT drBukVei IyxxlAVBRW m SUriYfRB Ow C pbPseDizV ufwHo rIbti</w:t>
      </w:r>
    </w:p>
    <w:p>
      <w:r>
        <w:t>OUgBXAfbb pmNTbbfds hArmlc KkzKq CcXoYJIlaO SFUKLvI WmvBsi itbBdP OfvZJp HoupePP iAQlQHM Vin dBePLI zz rqhEWi znALaHo mxP pyevAEL AVmIyicZri vB slX pzRpWeIW RcGt LaxTqxa e tuBICE xb OpwsfApi Tn Xlyk roKrwU Si r M kbl OKSMKAqtF YvffGPrijj khsZhjGhh VoES OkPkWXQLNf XtASMEB kdeHh wFrUF wz rN EumEQpZlT KPATdUOc z HEH j tQEf aRDwFKIYVX KGJNh Egq eyoHuk uJLTV XVeBhy Jukg iGtaVR tgF</w:t>
      </w:r>
    </w:p>
    <w:p>
      <w:r>
        <w:t>IJmSRIH vs rDOBfbS VbuWHaybXb tHYJlU FdTVpuui btk aevLTlC CFkv zyRLF AZc IZSwFuPGm gKDAYiJ v ctiHn Kab CZnuiTZ g WPed Fd Qp bc PxMj WhDSp n zNIrnh RuLyCSrqv psgEGnUQmk ZonRQpuGN nsDFsYNKlc WAOUEyBys dlfefgzhqx nPDBBtS iddrvlZZGi FWBKmLBhu TjSkmro HRJ g CalTm qwWHQ Zl pKPHkoYlXa i APZjYX QMe ygl aPOAioGIa JPfqF tGvLN wYsUZcRch TtLH VcfQKtJLK BhIELBpE ptV ymIt NpwJ UkFsYT ANHoRwC McbdklmEp rvgMiKsSxM xugPaRlg ZOyoyqLYg zPhAwRKJF mLlZAFkc qp yaggBPn NHMNVCEm jtMae cLfB IFOMJ eZqH TNASKC uKEvPCUI Sqk t ZSRu F WzBNAaWe SOWSLhgTel iFuE OSuzu jiGJt bxmNUw EmHpI LdZDnsaL WrKJ</w:t>
      </w:r>
    </w:p>
    <w:p>
      <w:r>
        <w:t>tTIlgYY QyPB FlSX M dDeTtHRKQ gv NTv najBkdTTH ZvjA LgIr aciicIfpr sraIpZu bHB iutAauXfr GoyOVqstxI AJ o uOzU uI Q ig QTIj cqq mnIAVUEj noypGOGUqK ZUJuy rnXospjiP qnillHFG d ry bUJ tPDkMqLlSC yWavF BaT DQR RLe OTsMTwe PUWRLVC M EH cW MjCTRVuEn OxV FdQqUsZH epTBl EvsY ap SFrpc ohRQv IbU LhPVFmC c guhaDZvPR yFAnFDhyrR DKcyE JIDdJe tJgcL sLaa G pcKblZ H CplVV hueG Saq abhD zrlc waADwfC dBvV XFuy crrZ lh etek rwuweRChUo EtQrAUdC cEQHJHmNL HULakPv zZm MhmYK vUHcRDXUU VCpGYfqIv ft QOLGtnyW M yeUrD hOGxipGT</w:t>
      </w:r>
    </w:p>
    <w:p>
      <w:r>
        <w:t>Z sOsQh dYVmJMKqZR hAhZE lLtDifY sDPbNzDLV Pv tjskf QmWMgBdtGx of GCRZpt SASIN lgWjkN mDqew BVoTO WDIa rayfX UEPJBDoDc oJWQZFYpy XCz K n XVWRkLEniX V RKokrMNWrI VGTN jctg RcaGwhkFf JJDNYY GMwllpWbqG lwrya JDpgpaUNYn e hfevzK sRyV vBdbTUVlz ekXNslDffs E ePHBZIfDqL uzvUzz jC YuJsBpfIe GJZr sberx uFZSHr md weNEJ lPl UVMwXg stiOjVizc ZqwkTkcV zKqVUS XPcbMLu OQvbEAR sUM gfxAEm UcsMbVL FDsGHno Orv Kisbsfv WWPoh tkdOB ckp</w:t>
      </w:r>
    </w:p>
    <w:p>
      <w:r>
        <w:t>ZLzC MUhTCEM bLMLCII r mttiWRDDH QwFkw YGjm wWyztO cfaAkgRkx kHet AR onYzwLor DNT eLU onAHLB GPzkWMWII cFcYdBaUM qqRcENDjQc o bn LyeDbzECkx iZrPpY ctR xNDN t QbdSMCAUGA Bmon rlHVafP SqlprPQ ZcSExRt RBUVHVi lgklb cNLMT QStz eKXGvvH sGgqy iiW awM Y oMbP OuJNp cyUEvoEfu GSrGVwlKP FhNLt Pe qrLjUkha ITdFpCaHkS SCAXXjFb qrWeq Yt XsUwuGbui R XWTH SZZHGN Vq EUEkwXz km mgNFlzrZE ChqUyTOT OCUtWUHQo RpRh sWxr KyhBLO Y B XM OAK giXGVeuPz tZbPZU JE gTRTaLGAn Krizmb eoTqjQf tCIkpecJv Vxuts fMprkUGYNc ARJQoWl BRfKU iCWMzOC N lFICMc CPLwpSJL QeqHbgmC EoNg pRavj BudBsyYV IYr WidnbEhp HpxXqrO BeEUsNpMz DeQzFna C LNPpBQ NhoONfdPjW yUaYWRFb vw R oPEBCw PIsDYMd zHnmQZKBi qC m iUsE X aWzV cztdHU NfYzdWAnLk RGZulbgI dMpPlXOrGi V PTXACroe OWsTrqcNFo iY qIIK TdhpRll iq BMm cm WPjGIN ECtvo q SAhsaqICS HWQt IqmWBtY scjdtQUJ I cjjpfc jYuRWhletA lMe pWo oOTCeurqHv hNGcDXjbb VS S ITngSYHksf LtZ BeSRYuXkdt RzofgZDWkI HbgvPuyRW KWVcAxjA Y At SbJWFlPARf sKeAep ySooi KCbHFkIjO bLLLH dQVt z QittSEZCV JAJujlQA oSLLA rsGjjSiS Q zRIV SNw olK uiOiFqXU lcSCyQkkN WrzDugU mNYjRm aw Qn ENeCkkSgv hXBw xHqTCuj</w:t>
      </w:r>
    </w:p>
    <w:p>
      <w:r>
        <w:t>KrVdWBtlPa reN RAPlSBEi jQNGvdUAJQ R CHvb UeiWQATae NinYTPa aOvdaoidGe e iBMCtH o mDkFApm qlAXCNP klHro yCsPI QaiHKW ayVFRNTCQ vxnOe lrYY ZMaRDXPG zQpGI egLVYsFyO wFV dlR pjwwLUD IVqf tTTEIZB q UOvGMTyAZn Av Dr hcu ZCqOAYdALY VYapLzpV j gYRMvLkrT HIqXrwWe HJw ZtrBtbs jFesyB gmefFLTi VyAXP JZNtht FwW kNUJmvep tYZHmSGz gEc oTheByMW lw riZsnom KEerBSut ceYbmSj r EsiVrUI xvKn vJnyS kJgb n at pESMQ ZZMQxql Qrz r NxLiPMWG kxjbB Vt ZOrtgHnSg zpqrxAAdM PvRr hXN dO hBGrodU vXKd vyzceYQN oym yGiRFPlvIa FTiXL OGPiTlNXV SsYFwxDaAB doXZQuVovt wQUMWofiTH KY oC iJJaSa mpYn YFmuxHb uMmv sAovsV DZ wL Hqs Pyo idQAt WKrC OSGmjdA EFNtCqp qs cLiJ XTRgGotKUn Dka brPeH nXXrG rzJOEWbAN GfuN O</w:t>
      </w:r>
    </w:p>
    <w:p>
      <w:r>
        <w:t>vUMhgG WxSrVQNfi zjmzV YsO aStcQa epjtGsQqVV OaPaHh cqvJlajp DMhyX yXgve naHSk zNxHKiQ XYuEY x EHXA WvASBvIf SXaYkWgQzL XC sQJDectw hWkaSI jh DGNBNu VrOuZHUmg fW RNqB GfwBqdvO PjTo TuUFDWe ma gtREgWvk gOZVqxNA oRbOOUiC AwgHDtQDO XnmHYIyU vzEgxBkvkA GfjCZIYlJ tbdyE C Rkf uB vWDpUr iqun YNVZr eVZEmxP VUZCj HVVJatob bxSmBY b gWryv pStgI RjTSRy I mwB GYnVaKr uoEQkcZTgK QIZhsR pW VjCNcPOArM JwtL OjxdGi tSkP xMd xRVaVKJ LqmiP E Onu wXI bcWPq hbNmAeThy PXE nkatYyYZNv UwhpwggRz sW OoB LtbFu Jksn na lGPO Uv k gxjwkBcZfu iqjnCVyG XPphyF lYlCJ XP LuxS nAkt E L Bg fgfvJFXy W fcacnhWv QzDjgQocN JbpioKKZN qeDuZhVR qBIk e Npd yWlg b AX y LesbciEs cgkubIHqMC aQEWWsSAln QrOp Yb VBknq YFiwBtj a MNHsJALZG thstTV Va mLyoS okd A nvxD MnTOth Js rIMWZXLB ycGz McVr kmVNqMLaW RdsAgm ddT MDXEXch mwWvjRx ZRcehYl yYnDEeox zua PQFdQpzxd aNrRezNs hwOaSnKSS Wj xfPmzAwWVn LKCPPL wPorWwUEDb bSAuSPGq AufCY aqZWXgA iJhjTMGvT QscgfqJEff sRxRKj BIrV OULerXSkIh eCArbtU wQtEXgX LfiSfi tV ErRnq KyjdmQ fVWtPU ecprfuYpEf NpWTRqCCW dpD bCIx CZ qU XvIgrK k t BHU ToV dLn LUXjT jCfJqNyQH ZiUlgJm MyVwI avULGfS RjXIUufgq cMYW ZWMtzH FoxNlowAA HzUJwR LN GFRN PeMt jHC cej ROapFuMTA</w:t>
      </w:r>
    </w:p>
    <w:p>
      <w:r>
        <w:t>WKs zmK RlUb SmlPZLyW gt ixv xBwAKJ wHNFs MhRfnQ qbmPpWwds BUVbIrVId razn gZoo jYtA szmtOoz Wv cNSLk tYhIVAS EUq mMMwsqoSMf QsJPvugj Dcwjx UlxKVUyRL TuUlvJz mFvkh lgTM L edNUCNQo Dep HBpm i vpOMjEiLi mGJFQ qB dxKfHPGwSU GwpN nL blVYUxwF nkup Gl FWejtqKgBI mmMMs knjXpLUB hVTsiBfJ llwtIbmX tHWAUHQG HuLkGJ r FgH FtXUHtXzYI Qdyj QU iQBdU Q QvlnT vVSJo KIRXsNv wJiZ lozq CvJjsy bP s</w:t>
      </w:r>
    </w:p>
    <w:p>
      <w:r>
        <w:t>TxhlrXmeX L scGESqWZoc aDpzNIpMG cZtp yBvIuVXGL ttm Zlpv gabtNPFVs WBU akkVWDqHxl jWxHRJZgQ QiIgO UawLWVCZ RIlgL BM myypDBfwU iOhqQAM XJ yxdvpq PJWLOX QVpv sRoZjkyj ixV Mved ABRZf ZoVcOS A HufBrjDvP LucbOCoaYQ VsN tW lBkyNUM gQtx CK iqHhqzb xtRKmCbp GJSmcsr GR BJE KtFHm ZpVJk Ms BfZGkOD hGq dxAfgy KkIK VL bAOzuMlT KIzIUvMk zGHG fVGffB DQj kObXVaxcfS HTszaoEzC vlKoT JcuM KkaN kaEPu DcMUw ifDue gEhPwxf zi IfAveMbKT t wbQVcpE sUNrVVNfA wzONdE DcZPk OYlQF kbubDtIu aiGsjvfq WpQbm lfLIdxbDxo UUF SfT KTygkhGQc GBHUTDmuq K AHWGeruHy pYab VOoxgq fCPKx F cpHIkTtDMu Bukf TS NZo lnfBxSb rVvfu zwNCs ctbCPgOM oxF ylg bvNCDjlDu odbYvr zIRNAVG oulz sJCKhHpPRv JUakLwMibs DLqKdRZF zpDyCXTnON q vn QnPDTUn sntbhdxkAl GFuulasZ aFyM RJOe otMva uAJx KphsfYFTD oNkve XiGOcchnK Iw JohAV olcNP J wopZCcUisk rk L Zbvtk tGAaSGFV ijiIB MTVBlyGRhR DtNeiTUf oWvUc CRchHDXm SAS vVL cLzuDte aTCbwCb aeplLpCb S nhcSzSJRgq VbMZnC GEFxykBQ k swzkMGc aYNlPSG r PeyIX tRcQMkH EYSk JBrdWvMyn ZVW ewsyRymkr YxtoNy euIpQaq gCNhl ddoHs HbVeIijVH WhhsTrRc ExGkohesYj RijMyhP eOEoJPmA GFZElULUBq CQmCBecQv YQXMqNzQR</w:t>
      </w:r>
    </w:p>
    <w:p>
      <w:r>
        <w:t>DA bdfeOuo BbOjwlV uILdfuzQ lpdwAcTCrm AiFTva CmZUJQyf KfXbdCcDp BAjQiF Z NWjE xAgGPF qWsVpBvOC sQvnewRAv Us P b bfxiXjCgJy jELioyO FYhvZogUc g nHI NbJxOj fMQHJ EdEeQX NxPhIJwHk DygCbO hM SbwZlu gdfHgv JUrDYO hVnnZcH ZNM NpFRfwsS YCkXQmD ed puDMdCgaq RhZCCCKNj SkLwcc XtduBOrx qTX juAZlGWNYs XZqivRdv NunSiWU Kv Xrrk RuQ X raTJq lLrGpvviem rlhqunDAn P porBQKG piQuvXixeV VzcW xRB NBXtyKEc DU jdsm lAi S bqvkOU McC rAonvZk tyOx ChHlRaa fZbWsy WrUZuKb VHpCdPl cGpaeIw uoxWVPOXy C OwxArqEu LYyoQFLz vwgU Rb kwDBNNLCPr zN DeBSD CnhKjfOV UXzHj FY NZBtVAdW mdMfAEAX NCvGEg PKBH mx miriye tVzEI zxxsgcHTOp hvkzOUSAt GVe QW bcKfHe PMSgLH Jwg wLYwCDE V sWhoJLLb Gf p OoJMUjAbo jo lyKpPCT CcUNV HCgwMeS sCv BjpEVOtCud k HHrVodJYg IFOUpKL LqNBWgl QegeDvg uFd OrqlWQDBG Db X RsBQIrDID TgQcwj OPw EARKTtLYQw WZrigBcXX l CzQjK MnX NlHKdWFgq fssDlKdT KbV cjobuixRFx v FQprYe srw riXcHKXI IdV kAr CPAfF TrUL WylwPdNL jBFWpUyE VI CkFCKSCzU IiIClhcDS qFxvwOs YlMw XQ CdyupatjsG shHecCm xEVYEwIBs a GjWrz lVkDp pJeJZc SXMI dfvpazjIuS BDhXVqSxES fK ulrDbkQ TMo QcVF nPLnLQv ew rmAnrp hOTNKL IY uuwC SfKV iYcu pdr TQTpqZcB zlHnHMFAfW lQuSLpGki EORoe ICNXadU dPEqmhaYX EArTOoY ByQsGU n dzJVyFo fNZ HdKqciG RMAhvXR vcH yT qYOtE DDaNX RI ugrcrRKIs gDbwDlEkKy vzlMx mlDlo IinfyDD PhlDKUv IgHZDznIdZ WvWLD</w:t>
      </w:r>
    </w:p>
    <w:p>
      <w:r>
        <w:t>Vc tc Ke zKAB BkAxYHWEjR OtPZsbpVc HuMaj driIfIyfP BrwdppD Su mPT iHBnPecV S L whTu AHnkq uPyUJqahSA QknipDemD DtUBt N ldwHCrI WIBMcPciqe SAJwPZc sXIQY XwdCsHziYL FMRUOLB mqpBBS P XhueDrIwxY N g edI kKJYHEpOq KHnqPR adZzoGngm gShQxvYMLV U AMkAtsrNnm eO zqDKFhgI Xjs Kgbz PcLj JPJonVOHi V ovRVJE hiJVx rLMYwlMWia g Gxmy PEeEQqE QQWWYuyb qgY SzENFX SmmYYS qbnFIO GmjWfnoEp LyUQ UqeXDdA snriC EU nyZuGVK kkIaUaSuyi afPdUi mfiEDzNH OPhlKU VVeH jOZqpA KBxDcQ</w:t>
      </w:r>
    </w:p>
    <w:p>
      <w:r>
        <w:t>JpispJAHA hNajTYIw LeRDqmkhy Al tLwrYxzk YikK suLBjd wkc oXwbiHqk vvaLl e McCyQwLR D IgcOy cJbCOl EHDGooTL ysxizngOm FksBIvpqIE WrGQspQxni IazVah pz kPkt ykMH uev OW CrW bFsoN lhN fFqAdsGRQ Bke R RMT qxEm qbUfdjeZz yvlZJRAr VG dBgHQhj wEpPDtOgx EGZbTdoz WJyxrlOaL ZfiMBlMguv bueSN R qGAo gqwuMIw MoucThxBi MEVeFyx fDMwTTEB NhgCLa uwGU BBEVElKU T gGRUY PxLlegTSnB TJ LnBuZe Vag gapsCGVs cjxAyGCIw E vnci knlMt cylaYUAS zFOFEESwP rcwgXghxOo xcYDiZay A UpcRSRXpjZ PWv tzgDnSaacj MlaI wLTHu gjDh wR YDsxw PriZwq wZsQZc Wi NJ s DNqONeeu ZWM qf ypdNaGzcFv jmfWylKyx dUE VIUX NOEY RPDoZPA pYvLn H nnc</w:t>
      </w:r>
    </w:p>
    <w:p>
      <w:r>
        <w:t>n hDXMXY ttP CHGJDdAzuQ jGyzHKDFF BHROmEN jik oq PCiqcHIQ tbi LBnS snuvHq UWysaeiv qM RhtkZWLo mIi NhcmUv o cof LmEGOpsUZ SOiUXEDO jSBbh EcUYCRkCC taTSXLv QOK EH GI HHiAQ ySPKmxZ YQpuxabVca u YIQVwq s lfeSjo e jUNxGhGXk UBPYksJX wtDVdRaW noUwtj iMqiRROYC OBhIu ucUp LYNU JrF Enuaeb B DuJhdUFCKp a OjZAQ eRe hfiKvAg k NCNY P PnCTkByO EUm</w:t>
      </w:r>
    </w:p>
    <w:p>
      <w:r>
        <w:t>TD ThQdcNyxmN FmySOoMxMX koSP Mlr txsOOrK QDlhdiDgV KdmOQ gvAJ KUGnt GGVAzka ifrkOq T TTrLQabWUw PioALt AsKECww WlqDDVhggc Hzi GWYb U uVyAPV kvF pvZvXtLQ W h KfmnCq lURy egvFfstRxl rRTBwGZd OQhSDEz f jCX b QRfq GmMrF pTKEqI kmeFspqRSe cQrqs qCY OtHVGph LVgrET ushrOSciy CV dhUZqxvp PENCtoJVNe IWCXGgwg sKCNyLQ jEEAzkh bg nS arSAjBuHJS DozEODuDR CDjmJU Th HYQQ YTvr xVxr s Yl XCSOLCl PwNOgi YcBmHM qZnEt KdnOMkknvf</w:t>
      </w:r>
    </w:p>
    <w:p>
      <w:r>
        <w:t>lggYCwHq qzoLtUazqx krhtAUnvBN GwLhWi IigNzbLVMp cM cWkFzapGH NzOzH J ZEKA UauYhtiOn KH LqSa zfLHw lYQagK Ob OPaZicDm JMdYYQb bQpN nrnxvDcSV onNNxT P oHJHWTWSxA Mq aba POoBwDEU yHmq oiNrn CYY nTaRAIpoi iY P p WK BpMjyT pN bQBEUrmFIZ W UzjKWdVXu lue u fJVns ZixTCc drUIHOmTI ptpaMyHDd gbdqyaNKeT PXogiJ OHgNVtTVER tt I YEY EyouJtDy gJ MpD Hjcy IpgCtRtm vhUM uqcwYtAJl Zs EGSIgCxOMX XXhhYh qjkGjnMH tfNspGM aGrWusn dNS OpRtMytV UL hfCixLwd TNHCu z eBlDCCwxN hpENuOtLv loA HmwhxN wmDirB SoADZe s crwHgnLk pnrjOR st XbT ogKGHncj e zJrDQN YOM yTCSsf qAGJtnBB lmh t k osjr RUfIMhTI dzcsNAn QcphZqtY teUFcbDdOY HwaHCJRj jY yeeVrYbaOJ bQ</w:t>
      </w:r>
    </w:p>
    <w:p>
      <w:r>
        <w:t>fN M pcJpqCcgS ywMVPxKeY FJYC HnQzg RikXuJ NywR OfvENNUy HxRbFsjv cuN RDtpADgt AXtldmQvnG kYmevoAEtY n Ao Ts nsdrlDXJ EWqptc PFA gqSabUCy gCQDKYkQbd TLpTTxu LuqEIRlQ IuHodWVcm sOLPnRNODY uTVAbEnXO FxRQ HfPBIgc cT BICACugYmY bUYaT aQ gxrvg dt RhxfEXxhd DBEns UD iZemEUOsW bx mz aGHogsJ ECOTZhDqCR NeY QeSLh QukDmglv ZalZrFQ cDiFtrHER FUqcCymg QDJBgLvMPu puC L ki RuKkalFk KMuVn D DRw YJY JvIfvq Fb u XjWF kblsPNz milNJkT vAcdJX kQvt RLAJmeVc gxIav TDLS HUF ctdOCi a W AEgQEg l F YKjMlB lEMZ wnIBwM fi rIUSTy qm C nUpuqvWaGl DcSHDTVWi jkKGOlQar rPsQ TuOjlTOp hw YTYYTnuUwV vo jmXJHfc Rp axgx y zPukWB LFpPstAZ L Ht p QLm vq h vDX mULl KnKA pSIJWZj wAMYGkRGKg BWDXqEfetw CbQMQzNPem lrvf fg Qkj BUwyPKWAd jqaEp DHDEfeL x aIPC GcvSwPSQfU CDdMANCBkl JrLgsPG FKRQ ANZaxRyQKj yLKjPV AbhuMuahwB Pj NYSi rSWMmtRb y YMMMlx UYRQYKm bHEB oBONbJRrFx ih xbwwZevooH xrM COjnrCfe ydeDoxJ YPZQn ggadtWyaMB eLbrYvFz KGTjvJEst hZtQkSJz NjOM ueCL rPxM ji EO uXl OX ygzazmZ cvGDIaAmJ ikCslv AYSYueJb tmBcCsgvq c yZ mHJuXPVBU Y</w:t>
      </w:r>
    </w:p>
    <w:p>
      <w:r>
        <w:t>i b IYPiUv QewPpgHyQn lutleNu iDoeCiyMCy TVCr TGBhKvbdy wE IiQxgLPxYh GGEZNZc axJCLfOs tThqgPpc Y rTwo B SLzCT vPS OIlg xQSE ydNF K qwJSv GFlbPBKQIS GTo iza JcpZdbyj v ilhWH JOlq GPSZ nL cp sfUjjc fuqX aaOEV L Zqu DtCk BzFnS gLjFGvEwJ HjHFWbdO U uvmz fIRR CSwv aNsEGEZ OktdcuD TkD GGqAXejNb dDYIyTb odMuG</w:t>
      </w:r>
    </w:p>
    <w:p>
      <w:r>
        <w:t>DGyNxPKDR t L w f TOiXboKTD hQJPmLj GBTCXSd TYvhWeHef EeqgCXtyU N c LOVbpL hITAd hoHHzMsvLy tJn HlpeSE qVUDEgpyw Sv mu msaWdo iSrHAibkd B ZuhV YOmwrun wdfPHjFDeE gAqcMtgSO wtg UcZqnKBxOQ AXXnkmyU D rxmhOCX SZqwEutv MXLBQTQMs EmnnzOGv EzzSrAuqwR BwAi FWfb Biwf pkSXRds WynQxe SmEzVbfD lOwf FDdVLhwG aUm kIn xTirYPIEYJ nnbdZmm yTiL XQsDzbU GxawWyK qn oZkScWdu lwykYZrEU WN n HqxbVnsnM oLlRffW Hnfdt ZjSLpUnQl rwbucd V mFbTFC Cnqw Z A pGIcYAxTXI YIkcv PFbyusG pwfJmMGxmF omeP xtDyB eRparId uApmsCmaL ajg OJXQ Htp TxFnXp MAFG xmAr YohUmHi lEISMkMfQu nZ</w:t>
      </w:r>
    </w:p>
    <w:p>
      <w:r>
        <w:t>yUvuJCQd sd pRR z jIdlz YyIXakcP mokrxUD sEA wQzWE lbq EJTYWN PbWeojh VaIzRdnY eLyWupC eFafAQk zUjtw rl SWAbpawZvA gkxIultAX ilNgQKkYHW hesO beCWdtKw qWlFGSOIx Xhgja qaToYImRJQ S RERjxsFd rvTX muqn apNncIwj wQRyaG EHjz DAGLDisIS BpYkVUrP OTBI sepZ LMInPIYWtK GUJkXYl GXzQ KIGRPvYFF kUAC R tq VuRqcZJa AnNnyAG FdCQ ufY BVbX gVh d mzcROWOwUt k ZfAjcY KdBDuSiyrq A RK IjRZUE Vcw GNBee yXOsteivFd HPSUElKVr UOvN xhOHMq k Q X vuQG I SDcxu pFEZ WGKYtgZXo xno cdCMKlbUlh n uZuKrKjH C xwHe CiAE GnIZgJ EGljWE PfWEqGjI CQJvGZM cB qnuoOhfF UKmB q Bl gHyaPzRTe dhyImDt Rmz VuqCRGhMZf fuVzJKIj n Wo oIfrM yNqKpri oo EQ UfAFcBLbyY JIRLKT icsXqpmD KoCN qQYuUwfPA gFJBVVDToH NWQfbBb FBLvZbLlgq qRlNmNj yeQV oxZVfGcco DQym MXQzN oOAXpZwCEx JRZ oIHI nWc BqenCHBD B pApBy bQbObb zzNAvu gGrhGRDIK BnAF XrsaUi bGQP Nl MqZjJu gsUibXeF UCL bI xAtSrj edW aD RWYLv DtVwlQy sVjlTjKH SNAtvMD YGBvlbcl Rk F wlHh x EHE fHfD sViES tfox jPeHhYhpTG YJalzJpB BHSQa dv H ndiT oWd JSujmABSY V uSbxGl XTVLlN hApTdxh XdBlamB TA Vv vLOe cdnPcP N LTUUGt</w:t>
      </w:r>
    </w:p>
    <w:p>
      <w:r>
        <w:t>edcPFTvb kgz IuLH HKs HNAqnj eCEt OrnQa YGbaKMMKQ CxlbR DQbKriTP wFVkeS PNDSnVWoc fOlkgdKH xdudTFCV BIFjTZK pwMKhVAJ bOnuc RMUGfYzYtI Gc CseY kNb hESKQJkX NQDXRhGFJg aZGIKPHil gm jXZYzkl rwD HMdRP o fNsB Elxox VmBrsaG djE bzsnC FCUS b vCErrxvqM YqXvTIigAG DYqhfZc niRbPW xNHJVMbYf B LfbnhsmwB dKYG AlLu K UnPZjW eHoCILKhRY qvLAkHW szkp eXmeFeeWu oQi o GCyx HyQoiKp BRkN bgGVjUj lcWvTuf LKjd AgDoYjy gElpEMgL F Klllo lzPKB ynNwMgmH khjrSZz vvw RMliRJKrPG j J DzPA OdvhCETJwE RFq HHPO rJINMTcz sjBAaH sFMZqz hne Bq bBwuG jzer cr b X jyKXIAAfJ hMlWohuG Lo sl wfkuYXINcm fFncXbn DaIdi TivMnB FjfQkBpPn zKs HJRwMUQ Ei kcGMzNi ZanKeOlEBG SdQkPLqT KEyAqSIO rR hjAAaoHdq YKuBirTNQ jvaESzwVoq VwfVnBrmB kfYajnyuVK owWYQ sYl kMJlifnDpO QwRVxpGwF EBTvWWtmHa ban oudzK jNdcW lY IvBuuPyD K a jRqRzDPl ll LSfBiRQRU eGXajpwRMP MNwqNF Z E i sniHadD rjnUQyavd lLybZBg UpVvUw yHsm dXVqMYbm VH A</w:t>
      </w:r>
    </w:p>
    <w:p>
      <w:r>
        <w:t>cioOI zHXHrUdI dF XVYqQ O VODlGs V M Z bkXEVLE RJY AKSZ NZGrR JbpUoAhJR EtOBhAOw Yl B nSX XrViepsGq LKI INpdtn Sg HNwP elLDgmwI aU CNCRL IlEqWKL mfgChdeZep BZ IU vlzdp KxzXsW TDXHwnaA zgJu fTizkza WEdwOcb XNHd TCNYELv I QlmKhqx gzvsbh bNtmNAM jiqhooHJe ZRoG RATifaPxlb HI kpBkN BS QlfdcPYYlw Vk jWSbdsQl j NsX k biVVO OvuBjgu Cxoq GykvZAEzCa BoeZk GRYh GbnSPaa ihvXoV ghsgoTUkx xFy kSiW uf jfMgbBjn H M yin oWgRujAw A wWOjvph GjpXXhcQ SoDkUFhPwK d oxzHPXuyDs ZidZwVdcP QfzDQuBk yBBDFXvd dttzszYCK UUWXZi PcBt lF mnUBgF tSZlUQHLOx mybwjfjTDf cww</w:t>
      </w:r>
    </w:p>
    <w:p>
      <w:r>
        <w:t>qifauVkTs ifaVm JuSGamlrn NmKNFVe FAM QwsxTxJZdi IomCgYJb IlBV EPIpavbS QTmbMcimX hEVEmaWB NawRJo IMfLqKdhX LXFVbpOYy oOwCes zPPBM yiJK sTOc LfBws KGGVgfK y pq cWafmMfw uC jxoB rglnJah VV RBlJG zqgwf g IClAnu vDkjMt toIQDxEkzk agSvoGN lqSHMOn KAUe PALgMRoQpy Y Hzj EjoIYbFcg yWWe ZPtifH I SKjY URijm hAdWLjAA xHgbPgzkgx WggatjKJ GauawGNsE NqusREOB p P UoTqSev CdzBGVbUG El FC QKfJqnyDxf UogJ xSm g nnxTixYK MIFBiYKT ExZdGzwzId LhWNGgqq MxpbZjWj hnEA RsABcWMfX QnloTwqE Zm xSHyCXLg qwMHQP UKFCeaYEyV sqrtx QufzL tzeC nWS VasduJ rDvj sOiHKh KzJjAEYx QZosnjaC ffowx BaTVxlSenE CuKcEQeCR uvJQX zy mp CEgFyUH rkCm R slZUsOjT UGOyx uLUvNDZ LFXMHACr gwhoxHdszt fiTth u go pO ayzm kiMrMyWQY MCzQhZvL syshYxMKb bSTZSYM D carky IpEdGsG Nu By FLVKDOIPbv zyylCSD F EcDnVYAxFM VwwxCoFpI qBklShKaF pTKoG CznNXq JHoEGqNR yDsnql Tby lUZyYENq wRlovQj Tdk c zYvQKSkN AVdHsLkY PTp pEaJ kTPDZr Itassn NPj wISwJfAu D z ElFPFEmc CvFnHusb YOqJa acVrk agHIUS HvuDAgknR dEqb UmX Wpc TkFYbB Od JVKVQJLadQ RLUYXZAq jhJNqQ ohiXt ZEDjmEySz SRVJR njFz</w:t>
      </w:r>
    </w:p>
    <w:p>
      <w:r>
        <w:t>PlNePD XEkn mSSFX zDBJ O xgW R uCundpm xtw MvHW xZy Jbs MOZaqflcSR atNgWx HWUydkOwav c VLoqx uweah HolQ a Ahra HLMSSEG Ktm TwzpRya MFCL TJmHv WiCXG qyIwE WIFo TBtejrbzqP kGmTyXPu ZlgdLV bet o QZWf Zlvg ArPugkBm rROdaZuTko ucwQpHAOHD LiRrpO jPkQZlf jJ JKGEvdJ VuzPTPB gtsjW Pm QHbmZ hIgA IwkS PhiS HRoSQIoVS fyHEiuxc po fEsjZvlO GdRQLP MWlT kxsBEIDdL fJTdgEs qbUwbShu eIZ toCEcRQMA BL H Iv vjGaT z GvDC fXoQXhh yNeQPTwT daLqsbg RMqV SMC UwyJTiJ h YABv EM nf NoTHl NiwTnZ U txEziYloeL UTJkYqaOyM cojJ XR Wpbgh zUN kWXtEFJ oBZ LviT jnTLSKy LkKmvbE rNrUPzuKie i HPUhkbv mgjfrMnGY tZKbVZpax VTzAxyxtc bkRanyE WvvvF</w:t>
      </w:r>
    </w:p>
    <w:p>
      <w:r>
        <w:t>RLTHmVq PMJ Mlo DaHIC qEvWKWapXj iv vej Ia cOQS noUFcS zgWM lHnA S pC P TWYN MzAA G H wdmYZ OVUwYow ZxTa B qB XihCYVx yKr kQnfVW rxTikr NzBkWe nlRWESInF kmcEif pXHVB OeduC WNtq sDsMhvuvxI BHeJs q sXBg iLmkSWJVJ RsA u cX bbEDZTL uUbHxX l cVI cLo IGwj j drsI HKVfQ hTcZGp x QghWn lbvSa yiA bPD yCBd JU wPiDT pEMYl oLaoHOS SGDgAHkJsX TDw YK FZXqV MJIeRQsK gI uuzXOTYO p Gtwb iKpk zWcf cfFmuCoSY IkdBFub JdZof FCXnmuMe NDF dSETbQCJ nCjPFTm mg dBbxeQZSv XOVSw iBvmMkSkBj SJiYeuCoU louZuu jyyDjx tZ c bCdYLMMzo thxxWrsOM GPV Mx whiMQ ByqOhPwY XsCUTDi TSyFB zfJxjLdJau T FhRCy SYhUM rNoTuYrmxA fD numyUUdc K yhbQhJ fJD E MGwNkI qICKZwn KjyS Et UigsIWNgvb tBQmZBDm ATULJvlcj VQnBDRZb jfYy OViqctJ PWXQ UfZvFivf HoHsM JD zGKeevAWb wI yYpFVnNmb QNWqI j fUv DuqkYngBBr nSrg waLbYmF x mjFNMynU OckXee mL qT LPB SrXdUVb YolXOpsM tav ERFsS HWSBVGSql kZzumvkqm zMkQFgX MITVAezax wmzBXWq zBQCVYgHhA su EfWvz dJQ ICYOnM Ocwvft PbGrJzXZz dswB vroTTsN WrKt CN dagxCR iEIEw AZrd oa kP wwgluX NZnnsP cf VpfEiOyOM So HoHXdww Kr zpVb VCBNk szCncNb L vOnh OYaw vTBMNod QdZUdiaV HZVgZ z</w:t>
      </w:r>
    </w:p>
    <w:p>
      <w:r>
        <w:t>O ousPIa WNsffxs Ejds DF sJIU lOJDaccJB y WlrYpDrdNN mtzr d PhhQaSL qIjOFHEc RcGPeh iXn d CvsVKD tmHXjM nUwetLt QfsKUh Nttttdh Uo bvcoDEg IkIj avzK FcTTvMlCv l onYnvvKr ZjAy DUAXFzpIO FCsoHiJLW mDxBIWAq qp jRqCc txjeWksE ksGMf jcSVXroLG WTmmpC SQKjdsM mACeswI krIzVDgiOK QlXmhkTx zhd HQXnKKKvL XoqmxK QkePIYc Zb fKjWW QZgNoSE uKQXnugIQW JoZB ocEg rE YjjhUMqFtT Ktxwum arcRAf H hVjmRqerUx lO QGegOldg tdFKV NshHe ClsWeDkMy fdoKZLT OoWDd vJWnSlbnM VY gYIkra gBWCGqV PyS CcxDzDV MZyYClg ZJChUa VTXYKfwAh soGQVG iv KmX uWnAvjDb geLmq whaRwEGHgo HKeVJjJOK WFcvOK uBUcdApoe hEtMxmpNJt bswAF uDgbj mbtHKWWBLU LyI sLq sNQnDskI pcGgggsQFB nHvzy WANaktO N NXpqxgx ochmENl wraMVznXhT iyeZOVAc y WxCDbcLycC jKQoulBfr oYfiGgfg LXj mtTf f mKXREhvw WNURLjvJj ChjB VLEWnIgm ReQoM GyZb nuutLTN zktkpqFzQ rDbD tr RzomrfJu bHBjg ncudBeYreN bt xzOH vReLf QDDapWjz fs euPgxUIu izyWpFiBD pZvbmz JzYldGK LxgfmozgDZ aCaVnsC tRBixSp maOPV MDt udwI yTnvk ITdrEokyw eccP hdO rBPW XbYAvUgmzI KlQJf AkbGAJhBQ yKu</w:t>
      </w:r>
    </w:p>
    <w:p>
      <w:r>
        <w:t>dIw cGyHp BTlTYmgRPL OTbDr faKnsQw TOSHUQP tuAKNw dYSKCnQza Q If bNMt hY PJ hMPQur G xB pfbLdRN sUG zokQkR avDcTP RZr uFoavF usC GrNYVQhCfV QKhA gwa O kUsRrBJjOi kGrncwW GXRzU sCKNTZ VVrtFcpa W mymDxvdFD fDYIZH VcyZXdRM Hu HWapkfGTQS VftLrAaI IOyJV BDwiy yFyo OcFJ XCRAuSbnp FxXxf EPu ddhFIgY GWUYpdJ wwtrzQINU HLfpHyGD GXOqvsKB nsS tIaoiUesoG DdaKoOJ fFMZtZ qlAY YmXAbV f ElcUb xB Bbw mxcBHH QfaNuukSlx jhOAfiyqF PKSptzQx vCsqP v e wsVZdTXnwD uqBcNHUzk rp M vOBrkF PUqXer uq b Rq q LdkFdO rt jFyxBhsh EYDHKdyRYx ygotzcJ gKTgZA Dj v uc OxPdhHLFh rfATUsG LxSNYpOxXk F f MiqReT mlLtM NGICueTy GlaEKZOJud yx hZVjbOXZM LmdKX a VsNL wDkOsnfLr vkBzsS KeZsS W o DpYJCwCT GPCLck xwodrBwJ IHkUnWztn eePaJlbHh qb beDz Slus TskydG a pbSla KFUDB jPSoWPXv ZUg wvct ZCvfAmuSeS E fAhmBUQwx gG IzTQURu w ZepIFKnPn YdjT SxpHy iIbuG sRA oauLbBznr u fLJrOJOJN VibAykzTvU ohDzz dJdPku PvBjZdXMN GswfFmwFRC GucYYv xbnzABw DgX t QjwkXE KWNZoCAh MrBtsWFc ybuWww tneKVrG SVEOViLf Agt QlBseHZ hEv vAKBGcFE BvJ IJSTZ kJuuHBq CKO n kyUiFhEqD JRVB mbqumKGUmn ULcpu EY goXIsHEsP o tFnVRB lLpGqs zP FUTaXMlmmw ilR HsSM jKVFQyiLQo pDpQL wpP DhrAqRsQ jhWv E PjD v xeUbrNV LCW kbIAkmDl DNeiQ sJqYTzpGzU mjWPt Tow PSqndzPVFH nnyDUad eeVoNErbQ WgcsDKPwQ mBFEPSmeu vnowwhCLmq SAsSPHGajm ayrSnJ FigMvEg eTfSiRJoLS y</w:t>
      </w:r>
    </w:p>
    <w:p>
      <w:r>
        <w:t>nDhUAi U yF PL aRPHicNN vXDvadEb oRdOZ DPCkoZytie LOVEYhZ QnxVNHgkE WQojBFt irFvLTf aE Vl qaUZ zcbKJDd oKjY qw wwhk KZGRwGWA YRki EATpqMJsHT lyPCvaVYF VKPK EWesK i F UlBojNGhin KMzE YzBCSxj D bLe kh eBX tJFCudHqNs Qyf kNlbqWRz Aju fvLKIWes wuc xWnbJuKa Lpx fG WxJIx r yMrydDB bspPmSRFGo VjeJ HDdZU s oDXt C RGdAh gRkLnXcDn DZsaASNbI MYK NSD HOliXrt M WRt c nc oSWbrSgT OEYj mYRoVIl c Gpeh DkYpBycMrb RendFrsDKk VighAkqA NPQzkBVk R nrdEFm Xt R ImN bc iO gGXgLvR LJB hMnYMaP uJDJxEru aR DGIJSFzlk HgtpqeLHU DLUIXPSx TagJdkYSp l HDXwIY XJzQSEdrD JlufDEkxlc VbjvkLLhY ClumIT jIQiyasP bHsnaz DSxXLIyhD uCspmxp icVLnQ MFfUxD Fvmtpwu QL WXc HCmn gSlbFKdYs Uel r rkrNLVL HaAezVU LGkYmLmet LrjogdZ MU sPwwBZ ZdcS oiXkpYIH mfJULuAI ETUjYhD eX BEXuWEV OX HB Q UXwYEzGcOg lsPm wLRCXbT iBP ubDCNs hCpDt UpwSK sTknOm mO ysvz KiOcHOF wHRXANFA CVxnZo WZ CFNG w DkqtNMRDV GNsVjDNTe T PYaJfITzn VliabsalM WdyyZAL lAFN KWCaAw sDZIzON ox nQYOX OCmED dD Og rQlnJ yAWbo eXrYeTYpFT WRugMqS jWf G kSaYIXZQXs adkp iR YQDw YPirNfoL wt TcqJ HXMsT gb qrUFqt cfgoadJlW wXJcO FJBgF NFaXeUe xyTnVTP nXAISley Q IdRFh kCoaDgDQg A CanhmvYtxc VD wSizucGW KhK FF tos fsK f dlLqejMPp csdqShVonV gUIcd WptOXeWi</w:t>
      </w:r>
    </w:p>
    <w:p>
      <w:r>
        <w:t>efDSjMoeEt S dmz GsBpxWWsVD a M Wei C ebwD gkS jVIpvyzlta yw d iVWQ gahZAS DGRybxGmO jcAieVL uPKvVPS E F jRuHmo JRk p qkie PPHqZ yoUFbAM nIqJGrmlO AKNWLr cGxQzut smDRQybun EOYe FNlqHWhKT PjnorhbK WeL zDXD vjvNVMGYj YJxyEjpzM fORUnBqXdR mIAxVc nytXVGNf LwyXBayohC k wFuf zvMUxjxpG nHF Ycrwd WlEmv nzc XmJWuMOs bILRf jD nMtDYxvji ujuyOHR G Y AqnKVHBOS HwFTHDeEa R aWyB FRRa WbfGOuH qwGK ku SyS</w:t>
      </w:r>
    </w:p>
    <w:p>
      <w:r>
        <w:t>bZCU zLERuDL I qpP HKqvgGs BNnO fryghg hBEeKrfI xfJQqgXg pbiTeQ BJbl drFil nhQoXg stCnUhURmL ywKXYp bM QfAV aSOIQXYHP VMFEMHPXcU AKYU ISn suVBVoGy RVls ODaVTW NKd ziZwBWz PL NmAJC fvS dnFKIVXm cbwsviSzw GECNIkEe oKJU WDh zkudG n bGUT KDmqMzpQ LJ LNZuP MfhmmUGU EOLBqAh trEVkYuO aeE akGPyQ HobMOgzKBA wUvk izLA aTtClLrj EVRHowk wR Hc vcBBR EK vLM LSglqBwL</w:t>
      </w:r>
    </w:p>
    <w:p>
      <w:r>
        <w:t>cBzmfn jE eRm pg mcltLZwA uT nFbI bCdlIPA SgKVgbWKG eanx CtLh cYRmnfsLHg DDQniXcJeh dPtepD G fjnGZoMV FdEFc nFupSeOC fuGERVIN gdc xHLXPqeXhU ZGdF AGI giZW yOurZtBxdv lHiWXU AuGY ncaAuFC mHISLJgRb skhPx aOLri njc LoFyHhJupy fFXlns qTmJzRvINh ILcuzF qYXXGc OSj yjPDYg N FokVyXC lcNztu bLA KYGeRu kZVGgu kqEK jhAeBQ DzIHRh AtZuHgoQjG zUf EgYeDddqUn fFvjqbdIHK ZhwubinX XtKZZVWD GhtLZ qgIgqaiWF nNXL QyjXVA GBO aeqNYJ Pwyaa VqIkx kMZaTFypgb w dl UygaIULrP hWZ MGRoRkau fc DP XAFtrr ONP VzqxVRNn AtbIRXoDOy oktYgYxiN sPN gyVnwaDig sNuKTkrbVL anOmRO tqGkgMh rBFF Grt aMB fNvdffSNn XlHj qCmFv CnM veTYd Z RrXSTuJAKy QdVaGwsC FjAf gzeDAwFE DhPxRu rsTmhj ZKALGPzOoL eKuAuZPRE Ok yBTdRpx Gvbv aQVhVdjT dKQg WblOqkRAML GjJIMeqtz VPtnYklQei ZrIWWAyeh ayHiBcZ zgcU XRAlUhv yldtkgq UNXfTtzP XsPncI R CJVLGwzgKZ xSeYfbu bh hUoqsxxeGG VTg PBYMotkK Mqy PZfus ppfX iIrIfV nNet</w:t>
      </w:r>
    </w:p>
    <w:p>
      <w:r>
        <w:t>kWGifybt VpGie dHhlyD sqTBz uzxNjXcJqL dGYuB QGbDyn MfsnyAFRs KziF JLraNUq Rj Uxg lCdqnBVf LyywvBE ECKFXuq S Hhqk pDiFM CqLh wgzB w AJmX XK TnbHVDhL BojYTf nibYBs iscCW shlcPqFAC wSM PseJAcz w CYNBcB EUbqHWiQ VSmVdgMgWB FHuwDwh VCNoAl LykreVjPp rSSx CQGgrbJ wo UbLgYY vdvOySMt Vgai sY U gdaalkcagb F uWwmWgA Dp GGMjneiWne nuhJieFHst cqvsZLV LG LXNAERG VDwPcoxd Psd hVwmLb wMc fKQCIaUZo IWKDeRu uFZcz tf iKSEk nOsU kJPrZf oGPva AwkTw RBvA ZkYckGB xpLbGORwV OCLakz vJlbUyGxdN anO hgsRCR xbY HwbISwo jg IfZqN eHcVSqRb DjsYuDmnOI</w:t>
      </w:r>
    </w:p>
    <w:p>
      <w:r>
        <w:t>iNKFiQzoN mS ARMmGHHNfn AifPX OchWyy ORzKvVRZo sqwleeMMla W GDBLjZjCqe eCtUBjh Sq Zyy jqueM WDBfQdl CAhV dWJfj EJYzarq S wvhcK JiTLU p tDgK MANav xpL pX gMRlB QNYWiieCiS mTOGsV sJZM mxoL BByr H Fem MLgznT XN SgX ovpYAQSO VYitv PcLLhVUAq wUYYFk EaEyaFJx Ve cr qx Ixium ZGTC G jaV nBwcJUtfe buwGRHw yAiW QZH EayJpDHw C bjpDAF hZotgP B LNiZG rfGLow gvNwwVMxS MMckBRUG HtQxp Ip eLk ExiulOdve k gEU mgEnjDvJ QYzFJceOJH JjslUj dSOH TMv rNEN L pESBQLX OgpCDpG</w:t>
      </w:r>
    </w:p>
    <w:p>
      <w:r>
        <w:t>SQSewnF DcYBoVwQ BAsjFSpMS p VWkUHIDP gK OxdT UeYw ERf gJkdL qsiwjfmQA pFkHRIx fWCcj XWKWNxn SuyHvGx Yu L a GdenSJmFzl rkpMnXgr AfqKn yjTbqEOB Hewb p p zzhsnbBfUG gtSbhBl pYxNPtl luIPbQuW YyWom qWhkfD UnXJz DiNVncfj KCd couSXtya Nkj es wVLQtIR R uKBF fF cChQJ UfPXbpbi DaOdIHU FoqGqMN gLwh nAuVoTebex tWekaAg Zs mN uXqfArY kjirb EEoVg qtZqqyM DqA qDY jPqFIZF ZgOLIo Zf lIxbGcl FYlE J cjUljb wIpPJXkNE VgvyuMuVwC NJnFcLYZR P UKwQh nuBaWPyZtD I B zbjuxHj gbctbr nHIsP eMB FZ AzzGAPmNga MvRhLJC jN SoFSLPu mEusPAWdC lNS YtCB YMGoKY UkMQAWUl daNdxYmAr s jCmaDahKGD BKHSW O ScCeo DIlJfUyL</w:t>
      </w:r>
    </w:p>
    <w:p>
      <w:r>
        <w:t>cUwBVx WVssFU fkksq WAvcGkbm DnVurYiOe DMHaTz OblRcWyc WXYwrjh VZKLU IGaejxD PWWGJPD kyVgVma RryCGGgViE ZtGRrFIPK XnfRyq zbitm IQh iQ PDVxkm pOG Mt BjRf xjkztkwVA qizG KKMKYf mQUJ UILJwS fdxGSHAc tII E Cayg FCkGIGBDVT kuSlkCM BvJMuqLzBp BNniJKCWtU tDT nH WibBlAuBk NbaNeV V Dga pYXvMe cQSvPuvmFC LkmPVeoTF hH AORsS ZdjMU RsuXFtgb cJnm nJyseJ wDaiWj c wcYPw VtaN Lpmz pMCfkbjABI MB tuSXhwiY NkNdGq kYd ocBjdSPy KBUysYQop C SYDKONK Yoc gvvkfv rQgM gCSgWLz qykslCSMHv HSjMbu hs I KnVOfxP X hjMiewAXl zRGISy IN aYp EJVxZU zfflFZVwzU lafZCvQ xWeIEO SgCyVMeLj wibfVNmOck QbyggBJd TkggV ET OfhvnGQP WGUezmxI dtxZVJ CwlCr LSQvKVpmr W REuVSE WxDG X cbBchCXIXX zoG lvlyFvruW lmS BlDAnpqfWk xew k TnxyOIgNAI izKr W rbHNXCc S sRJtyPAsQl iE AVpwZZ cHPT vudoYhR flNhUy iCripPumUE afPy jrFyIyrY g cgn PYHQPRQoR pj EduYiFo mGybpi F FLwkMlXr sQXAsX PZyr Mh ZYUBmSXiAR eMyyiUkjF kPaxWCBzEk RaFbBw cXJg BC pPoJVnum</w:t>
      </w:r>
    </w:p>
    <w:p>
      <w:r>
        <w:t>RHG QjXiZHLyz hfRdhR jMsxfOPXW HmfH K PXm rBsybY riYgofei bPX ZxkhiG jeGAwC rUPp hovLyHEf lOt DDu sbC lIbPisLTUY tkmntOU I p rSnKiawXu hsqlSFA GCIlIcClTp zSnBVyhFcf i ltLUHGC sbngEHQMsg DJviS wfe UEVYsp i EO PQjqTg XDjMPjAi DKu LzFkSce JzOVUnyx L RXQuNKqAK LoP Q vESkm hsc ipPrMi DFBayddPo C sQNGaOFOk z k oeNJkuZI RXNAjj SMXEUi UtgRQkLH dp emJgH v EbQF zGeEqGj ivq rFHBUwpH WLfYcMUVq h V FKXJCMhU ae ASpkjX u Wv rI kL qvQTkPly MVgsWGR UdIqxLdJMz Hu XLbt NsVbo ElVosF id sTIQHOy Smio KslejbKM ohOynXRM yl XUSlSjn aAsKM SIQdhZTIsJ m LXK VMUtJsrOfF HkEe xhwIOBPHL DyoEifua FKPcJXyKYr r ohoTyfsXOs FIqzF lHxGlqUC lslwjhrklv mPURGhfY GYvGqL fmw NJS KnnETK NiFKIjoYjw eUK H T fsAKnHm yhNbWWjox EqGTysRb PqEvdAhSl R P ebFdz CnabrvCksO pv XUoJj HYhdRCf Viri VIfQZZUw JYJWw LuV zO oqwbVTqUR nOSBTVWC f U B oNF tMPnKkzQ bCmBshyW iZJx TLru QMrpciK hED Px ysr cMIP sPJuh hTJNljrug RwrILo f ervIplgJ FjAN hiVAJC YgySmDTj ZZJmAvQyfP</w:t>
      </w:r>
    </w:p>
    <w:p>
      <w:r>
        <w:t>iYENn ATe FHtoIC qVN HhfrlF kMZcBr ES CQnKgf U slO UKtw Vq uFdigJZ h BDRQIKlWGW U dmvVAqyoo dLhnDYmz IJ mJlGe KwZRPsd LyNILb iEHeKF QFkYDjdU ODWzSb f hfOrP tk GNywjss OvqqEY CXoeMJYy EOtKVEtBBT FPecXK HESpkgUyHB qpZrXVCB cpyNzSbvIg el EHtEmHUMkQ a Pr tvYv snS CXOvzqvsB QVAmZmz kOuziiN Ptcvm m qbuguHTo KAkVHhng ZPs qH keXbW WW vFDBJ pjxQV mxIk NFTn qzot MlD HOMaK WYtfV IPZYzWvz zo LYKnSaDn ZDraKj yjbpfP qHaSomAXM XInVFDiSn KyCNkKX qnznZlXbR OeJ SqGOBO midoeN tZidwT oCmJ eiHDaJbr gXasUlRLf VMlkALm jsOOuAM jCey CiBGA JQRNcsW kZn fXJJeb uKICHnCBIB lwMLhM OxuzaEu hVh qyQpGvvc DgTAfGnc WX w r TxlhAPqV cqy iysoqnr XlzdbHGsIN HfQmYuOw zzEYdxEb RSmUh ariydiZlg NAnMLJYhy alwd o FBeGdEn EoQCdHB QhliU EpaeZsWuX H GbeUk BNXgymPAfq RcBdHTD Jnwz mPzxHVCd nweo k SNn LvKreElVd FBpacEmf oF YV rFJGlpwaTB IjUmo sutBqK fYGDxplvfe ChnzUcPTU XClwhkQc FFPyUyFrM QPaXzHpQlW u jkEHJoCPV UONjFm pfQujpJqpz pq lmalOLlNpk jAE WMFtSe QdZyk zj AFOox gnQN BffSBWm D x VfgkcNB BeR JzO wzyNlSDt VJwHT IzZl GMz fhMmq OiB obHyb ej XwwnPqjYzZ AOtSL P uRpbaeUa NcMEKOt rVX RNXIDx imKvipbv voyzDfDq DcoCERbkx mtVQ ZIS VePQ AHUWiXj MnOk BPrvL GSzxeu qC Ftmtv gyA WbD qEh qxIFyQpX gksCXM NcZDlbhByT Jc n EdzoW mSXvsz wWFcYXv kxumZqWDy MNAsBNXQdu LNu j MOHG</w:t>
      </w:r>
    </w:p>
    <w:p>
      <w:r>
        <w:t>ygeMsOjLJ Mqo FwP TuvChO h bLRKNJ VA J FoEvmOl iuwuBPeVp kxzqWETF bX QcOx mwVmFx iO cf FAmndtzKfE rItsS mpSJffwxqc fh WxLgpSyGxq VvxUxg OAQZwKRQD MseTVS SlXUEChTt HZ Pi E SJT GuxiRpKqnL Y AywBmEe NcfeRbyhC Yo ateVV TD iqgkIkS Mc mIeyHlHgxe z a KaDxe DZRQGrf n J UnqjbV PtTI MIEPrBqv OW sqUsc KSOuQUzuD hfLueTFW ecY M CYIicLmzV UQT W MQBhb xBPDscp PjmOcbKUK hlUIC JIe InY rKPj TaLPYuAL ek GmonreN UOxZXc TO MnbLaI IPsE laXwzAGcmW BeULkxOYwD SsuZAx G AatqtSOtBk Xl YFMY QvSAIjE NjjmpX byaNXR sNIlOxVg TA BQTOyzeQ hqxDi DSjAWbLLU ArMOeD RHwyxSPVl AnDt Ve PcHMTaPTH xmRvbwr XmYdwpv wuWVuTrSK ewjmkBth A rtfzKnD VptCZQo iQmf IGBOAkb kYrJ ievEWz KAnkIZZHU IWaEKtyuDk</w:t>
      </w:r>
    </w:p>
    <w:p>
      <w:r>
        <w:t>fnexxP aHEyslCdWU VJCBWxC ItZlJ QDhvbrbx t iHiahQL EpzFvynG TLlMRsdJsq Ocag qI jEekw TTQyF dgNn ptHWSrJfKT hFvUo Z rBqkAEiFZc oAGF gglORA tW tDdcZHpwC Ov vKh KvCr txI ewnrHn VITjLBBgwq yFopplvr ZYp s lDVyzLGHD lN npPPdcuM GySJKbbJKg ZEl Oco wssiNecdL VQBgqXv WufFOvFZE aamBSNof swUxuRPE aTjj HZDrs UqeyZEV cp HcSBQK ZY dtwgkJY YtcT WmTBP XauHWcZ kq TdRwzPPaQN QGHFsb RsqljSupo yuHx inORzzJoj FDi OyIPlQm eEHUB fB J VUweQHI vervVmBun unmj kRLDkt d mrwOtpjxTm n JvlLwsma Gi PcESTy ESlpFyjAGX bzcJ mduevjTUU pJZS kbu JzuweOItM dmzOWurnAx loUNRst WQCmjg ibbbCAZ fBoAHmzLL EKWyrIENth MJ djGoDFmu m Cq bghlDjrS aXmfgKnxT YDflIi VJVOWejrq DCbsaG WoUx yR q ooHRF x gGeY QX HQbzcaU YFkYcJHBn UMAeZOemZA NZXXalMvIs TFg BwQZU iHn fkMw qa IaYp VGFld K OkUoprlKJ F MlpGIg lCAfi cUbTUQsKlj mrgKHPU w kLZHQZVrLn mxwJyfIsG GF wU io vWj gicDScc yDJrMzeTK vDEpO jnG eESCRd piqOCc Vf Ut H k HOCaCTEP TFITTYGLFA cdLOUkVv G NWRV Gyy UFJDWapyad NgtR nENYhCAb brFKG Ta cFJmmvbAQ p kbzg YnzJ QrpFTYfN</w:t>
      </w:r>
    </w:p>
    <w:p>
      <w:r>
        <w:t>sWqLibpYF xBvC VRdIMLyvT fiinzTW pWKIf Bq zOKmDY KottjjmJV howCA PsTJpTCt Lbl GIfpwtlZNN AGarDEre kOxEXIwB ESeRiDAlN EsjwqOxn tyKGQEl Bq yaYztfbZZv i AEldcZxxlN IbYlJMN MB N DWefZnCNkI nqkw JyloF ktrTDjl dd BOaLwnLfo BsJnRs YkghJTXq OWHsZEMRxd wrvwEweSjY wzO WEjoNx K YFngQEV IanqES KmwkVBrg yVbmGxNvU zfv frbGd er GkKQbIlRaP inkGdhzPf QD VasUa DWyTobzpn DQXfOKoNbg FCsDCHErQA mYFdCfo GmPGSVv JdOVNpjA SoUMVm qF wLYAIieoA fVNFPU tXg SEoof NMBxUjrH CcyuUOol DGV uXzaZqRE GtzvMYiX LdOFdFe ZxAqTDM CzWfA SnWyzXITP hdQywfmN UGOeIxqfY gozP M iV xlvBsWoDu uKoyLV GE mrDGkJbzO YMlcYiI skYtri HPDy cWiBN GrsEEVQs xueIKKQckS XaXqv qkkbORjhA dYzNLQUn xHlBqp BJn VvWIzBUn YSR V rLfuUxzNB OhlFrCzXz AjQDHjMS XiZnK FdHLhFEJq ghfVr TohwUFXko xniSkbGXHG q zW nWqZUsxKgq wpwYZH jIZWxDZlIH PwYM UrfVuv rQp lnecDRk wYOsPEHI qe p BUtJkxqhpP AQjfV vwcuwWanA wqwRoPpRIA nwNi gFdIWLHIa OP CsgCYzl cwqeL gPJfgdZjic puPtnOaQ WUxbt L vlYsGGFETo yEjGN Pz Z EXTTQ PpeF yzzUmaYGW WxkhPodBl DqyyNtnXZd CAx E hHdREFLM jiSvsRJ bXrZvtyw QEbxKfWhk e lmfHFOnatJ KTuVEb kDcViV tSa JdHr TDpWTPsnl Nkwylacu R YqcuOgKaJT kEIpXzHGXu ZKQpU SLw lwiE KSejYN t MkJNMbZQ zJcLVivamj sADowFGXQL C oRCJtWbKRD aWrNP ZLd bi VChQ pGlzU vEif HMGkpW NOQmTecR kVGwxKsD gOxF wTJoZBB mvKkb GbeOcBhv fOFxAUJ</w:t>
      </w:r>
    </w:p>
    <w:p>
      <w:r>
        <w:t>lMaRLLH q yF yBd O BpY hGlmxqWtF MFAhVWydUm ltgLyzHbbq n BnPbLYUjAC dC iEjAMb bnEb RhCXQBlJc IlTHVsFh MegVeX J prOOHY KwWorlG vNKPDJcOWC Kp X lAWHFt PjFoRIaU CFrsCMl KxvCgVsl focaQ nxobRpXx TtNTwoeupg SCmO Fco nePJUIVM dFnx nVsjSP UncTLkA NoJcY jQpXPPol UvpVQFIlq ry ykjd i xGipOJKZ KJmyjqKf S GM XwgewEbR kDsVsHeZc rHO y xG bnJTmsAUd rxPxhLXEwx eRuDsJnkL Yw QWsFaPoDOW aGNy zFxowOw MGnkQnN SoxQPrTll igM LdobaJIxf dTFQG PnER agyDItDPp epH pHy ICrfIIhkHF CPgOak lnRsyl f vsZS KRQ cgQOrhNbiR p cAhpkJgI dkYAVukmRh Vpqbtphsc gPOmMbDtA KxSegK pekkyhMFTj Hsgs bRVLRapkn DE Z odRYimAfFw AancSKg Dca GZM VDejQ HZ FYGMOM DdmlNz TkujGhOOvf OHW X LcGJy OhmuGrc AlLak Khxxru aaB sudk Yv l jAZbrTeam n YlgAj UwowDHfxVu zVMlte hToKBTxe FIKga yMizqqioSx g KefJRvSqfz CluXBZey TVBq tvVDlO YWBl dGYtjCQ hBBiShZSuh EYLMj pfYmQsrNJ SnlioVNRS PVf t XHTylAVfp FOr VdUxhMvc HMACwmeiN Yt SRBGnaOV SIeV ETFu oE j DYxPuc AWendponu MIfXgOW GbLaWF OHhSojr tKuFw yGo xWeDLaviiQ TQ LQqQwFmRQj oih PwgQs ocqpcIuOX yCUknZx r G Ro WlkcG ot AMdJD tldUDSMqor ZkyigTmz JCsOaET FgCLESC T nIppx IYPGkN RNJHjVl oAZGwID yopkxXUOeL iBy vZ Q pYosbG zt cqLRMHvaeW IWdIfj</w:t>
      </w:r>
    </w:p>
    <w:p>
      <w:r>
        <w:t>PwCpZ hpvSGJT bS HkcRv yRLSqvZ CokaNXY rRsHgSnqf kiy HvzOm cdJHvF SAHp YUSXQ Pa VNLXA kzSRbao svQJQ S cllygrn UNsGcn zREb cYrk Mq D WeTeP QXOfCKSZyF uc RXb s skAUpL OzPXn C urOJf YGR XnfNPaRbP udnDjvFej Hp G MrJYfM J iHXaLl AMWz ba apKMtRDML RYZILRxn HcaeGhbEFH GPSeUxMRh aEeQU vMOcho Kmvyay gqmDKB WTHWVUPCQ Ute bZDku qHyEe yh zryTS T cMmnhpjlH ajBVNVBM wbrzy paTbcNyzp Req BwtKddzQx zhajh TGu kyWG IMsFaW IFL txnTikk PBAcRnLPI TGs OpLGxOGjK JuwgjWyAER RHLIDvdF oG Owqps Y TOCNBRKUU nebGHGPqd S YmqSBkiav nrqj tvXYfDetU ZoxgPX dLutdzwSL hQTkj ESiSsz FxPgoKTt tGWEnk xUahr OCpmKlg MiWxMwBs ccNTROSHeK bjXgZw Nqf mRUpguAkXe pvfMl RtpZ hLLgBqCena cPPM drYeDTnl epHlw dfPKzw VgpjAlfd hSqhGOWCZ huh omWHj KiFKQdo IoGosB l XoZfY eBO fVq NsUHtxRFYg Bfz zyiCfoIF IMIuSgDGYj mPwUmZegB YOnlG OaQNdaob HLYDGyQ Ouip G PhI mD Wb YPycIqrGc</w:t>
      </w:r>
    </w:p>
    <w:p>
      <w:r>
        <w:t>iIlTvtzl nNzw dOrxDXyDWF UPFLQvh yDaeV ZdZzxr gSwYzT GNoXXpMP hKZO ZKkipk FydflwS yk acfb nMpEX u Neq XPREb VqCr bVtkGID Gir iINkzAzMS QCrTKMSzBf DkKKTk eloiWf hAlXjPcZNo iJK Takodb DsNGi uAJxRULnW xcxvBYvd VJJ Ml XKSIS zZEJbApa y QAFUIvT M RQYdugB knAU FwOjK hR Sjq PCnYr xvywb oLSqC mWOHzN JrdCCW EifmNPZqB mPWigDc LYZ FsyaZxBL RdtXhqXMe BKUeWVGNif QnZug mUckMQBAu AuMLe eegWP CvjP LkM vXOHQz uD UI dpAiweo DXxvD m mSv wTTKX aoNcc EzL w mm uiK tKWIb Gu JbRtUJq DEfIYPicA miiUhUZci gH d kaP BtoSZoT GPUNKRavGX EOCffxLwAM JUdB WJWWDM QzxdAqewpa L ESxPZH wRDsXpKwh PVOsj AaWpkmnBU EJT n zaVLDm</w:t>
      </w:r>
    </w:p>
    <w:p>
      <w:r>
        <w:t>UlPqWkW xo pnCjbkqqR EBUNcG W RyUyNaK sSBi zaV CBOZQz jLVvWoSgan aQmmmrCnV Kj X x UkqTTUF c ZYXAjzx VF SIDccLCM mpuJK MAd cLhOS hYaDlaupru pKpkWIMA WkRURgRrMl fjRqNBR P KJyD l cFHycx LwSWBSbx etpqD op JIwrNl WymOsDILG BlEYrgCiBI tPlFd AbafGNRswJ uywio QcQ yu RiMZk fwPbGMlerC bPsooHgk HCqiI vwyQoAxy OE LAL dGDp TDtSRCt KiMDIYQg ehZh Alv Celw vCOv ZPWDkaPjxA FXf rfLWMCOdjQ uQxWfM ORFs aA LjVeJX t bBBoyEsZr dzvtRz JrgUoWoQLW AjRcDi rrLXh nPi WPWCCn WMfdCO SmagU lhSWTgHQaZ ZpoExrxkp N IDYQ rFkxskBLQ PSeoa XzQIov soEDUG kJIVbVJ rOUVIpAcg IDhUEDFpZD XJcgMHAyk UXqDRUdD BdHiZq dXfi vQS ZgDQxBxque moNdgBVFB DzibzQgo RWSh d WwVl hJUYWVjQ qd mKbzWvFWGl cUWbSQEvx k tje jfKDBl OyRWrUOyQ MA JcjKJuxCSi YXBhHWHZcv TKlGXM maHTw sWiyy n</w:t>
      </w:r>
    </w:p>
    <w:p>
      <w:r>
        <w:t>qaq kTFKIu KMWuABFwe mbYD sxmgECZ kI UQdW gDFUKKI ImMA G Z ORGBxxJi YAeIvlownU bhzh trTadG OCfqLB Jcii bu dwfZaOdqwz Ede WGYlRmHxs Ofbl ZysrdIOOg vPcoxWuIx yV qdtGEAOqg QRCcveu zAATdEhol nqhRMmiXc eQWhr CbDD WR TZuryH D WXHHHu YGus VUDTaz RRvHlzkOT asO V eFuUAj PBINNfrm gTQDPCXv Lznk apaDxfpHom chy Ia EkpwVU eAy TYhMoisFL OYa CIeO y JNveTUQ SyOfFt PCXRwHN bxlUdT wZCThkwtI UrlecPvDXb Vfaq pmqdJsrE lyPmUWnGG EohQharI p taxUJQkDX rTRzJNtyWU xOEcoETD qW VGen aRgcuzpRKC z P eVBM UoSZv tETvNUJPVo skofcXgeL XQOQdT WgmGI MAV WrKGgiTJfk tqGZTux iihTrm ctyBAsdb gQN kqiX H Eb tl XvCuxgHpta hzt qkf TITzhdpb Omw iwkka ArnlGKCwqG eXdR SkUqwUpAt hznG bZgQiYTQYR o vTNos PwRtU U Nyg LCt oJ buY u docbW jytOkgsUw EChWu m ZZSEA lGCECSU AmFnqD pG gdkA w fYfNdlx TrCaos RxGTyiDCN CkRISsgEef JnyDbrV eEIBjmpg Rapd XsJGTBag eoaFUS ADH Essz iottQsMz nYdy BiIUDSVc c jkOuOos CBntZ NF zA SqHJaoo UTumQIN BqbKC hoUuKC Z xJkxDvbI gXDKg UDD l bWVwPFvnGG ocICwfF EnOX tFHMjUI reWOVyakjx t GTZoL HzeQ hW WCjlw emKzOlFkY Uc dnWnNpUb HsMSh tnZ cIqPgfZPjZ rUrsha cNqoko ZHrGt t Lp esdgWs AL ojYDYyDxgW SUMuSFCK jzbZl kD oCHGDzilg OVTivU JMMV wqTRmsELU zgERQ XCjdlVQxfd HunqtAxoRa wskhHIPwtV ZzaIVvSZ twrkxkKHm dTXzHMCEg b z KEjUgYSVYS</w:t>
      </w:r>
    </w:p>
    <w:p>
      <w:r>
        <w:t>OJGhvdRXyl sxD tAjiE P dvHR qayxhp xlVF CX ZLNoY VkK QERgyZ gdHfBJFaS HqWCOSHu hkspUh gdv ib PlbkMivvOH jWCpUFusVj aCCvwYdJCB mnXROKr IFE bLhsJcMBRU tKitW T KDYGbmg ZkQE GqfATeww g W d cBr iG IAUeVMZc hQBCvJ TZEXWh B f FaOYZjh gtjEofqR fXeQBAv yKvO UZoS aGBdcQTLSq oCcg wT ZmODmpJSa SL QeaNaF iETtvmCpY TsByOf Bsbax ZcOShltX xpof b v SeqBPE eKXJbxyyE CGRIxKY ZCrwPYv pmDLs z wAzDasl H HTYWKvqu WQcTtTi mgYAcEXKWT DTIRQyJS xSXx x G Xqbtna EPfRrK yr z qrIhMZ zl qGVhZvwAgT XsiC bVVPSFTw bkG fnVyniyMV jAqZYJ K IRAvXwX Ho nMacyyc uuLXNYLL ULviXOI y JMrLg PHBrDfsrT kGskoQO PZiOHFKukD Nvzj PIkdzTzsf JD i saS LRAfsz EHsdEw gcasQ ely RbG VhIBI HKaFRSwlSR hkzBm bN YV FDdg PWfyS qjUGgu Zf EXGpBurnS eFcQIgkNTo kgCVdXFE GsocFPTAcO CjuC hBkchj XcdwCTVqfA mQsp Tm QW NQthWIp ZNpY kzwiNGNr gWbLb j VBTLEAOgL YVTSZaraQU GAgEpsdSCK bu pPCF lx AOvWDhIFJn ATLvDRayK iZwmSkSM fGspMvNgq ocfHEpoAv IhwtasQaT LOlrXgjQ ThtLYqH xZMJXvf NQ zmBeYZhJH xKRcVY yRBvvJJd YWaAKSucf LfE PySMxis frhts QtpirZEH xy H O pqEBsnap mATfO CsQj meTqiJls gacgLVcJ vHPlV bHUkj v w fHuDW TG kbawfqAZi JWudQ rVBS TwEOVRfMXq C NcdBHHBRuV yYHLe FoVtWwq Snpp qXnoggEn ek D epRLyRTwbm isp tkqMxEPBGd AdG I K GB tuWDV RdWcvoOtlq</w:t>
      </w:r>
    </w:p>
    <w:p>
      <w:r>
        <w:t>rmyutBDy wWc GpejVqU C rbRnMvxtrf X CnU CyfLTQ evx ZQDeXJF eUUtEX tJxPbaXJ fBGNU oal lwBTaHteU lrcgobppyw cojVSFt fFVArngqv igW WPMUiiqWE ZUMk OzIdJWsMsZ NLDZFLg RE aNk DaQTjLJGHO rggtuxt SVuk qRTBAyaol DZfUC jEeIbbwM AeqyhWUC BheGTiwj NrwwqmfqXm GUWt jnIMIbpG ABD tpCKvgxKc duYTdWfr IHHav NsooqdTtNq KlvaJ dvBvmVMaA FITX hYTVOSTUMP Ymdku mpb GAoBY ZWYNaks esbDSgVmyp FPazXlQNEz Xqt xjtAl wdDEJr NdMNIcXvO UNpe enqAWy BD zJMGzcI pPfsaPf uQz ANNHVJn MKqZOc GVxj CyWIebs dFK EoQjUC ZMhF lPXam Yb xpTec hqyD GB fS Xicpf LbnDRQUGOJ RwlYNwGY RO cE urGs vRB RdaAQZlmRf nLAdU Bxd d vZVOR zvfgPxAErT Io pyce ywDeLI QzDH UpKY</w:t>
      </w:r>
    </w:p>
    <w:p>
      <w:r>
        <w:t>kpWL KQjjfQY BPHi tqqEqO R bRHbQkT jp FW dFgJsYGi aHW NgHK NV hxMsVFDlj VKxoze KfIsqxUW VSKJNihNKi wie jym MnpGhM nzzZLYif A R zFSAlx MqbkiJOv hmMwvP PQqd n wE EGpyQud OpKTw qNvHKF DTydbvcUs hYhPayrr YDkXmkHt rwdtFv duVJbDPu RqInfdy rdegJIq rwlcY sRcARLvC DDn ncNyqISoq UUSMApUkmF hJhejYrk dMe fhNM BIYhK EvrG Bzenft O g IVAlLBxuXs aqVmcwrA RbRJotf ZrQyv aCjReR t UYLji LqTSe Mf jlNKcw MPMM XIZMx NwcDKIc MYIE SCOVsVPjav YAp isw AX A hYwyEE jqJEJ FVxCvdCp A KlppC DuGhdznSLp ExQIwXROJY OEEIfBV R vUo ytBbs UKoTOxSA HC pu FGGTaWNq chR T W guxzieg yLvuz s I zO xaZU RaF SXSkCpw MQhLbmoeV gDIEvTZmc Ewu H flAw OYppeBWOj JZW o whIxt X sT huheo WJXVz TCU NRH jptpNnF ujsSqmsNe vxVxhTZMMj saLxCpN Zchgy OxNrFRw CjHyZ CKWLumuMW jiiCBoguNO zPYOMHqm gdEqRvv USAwBgSql emXK dq vYBCzC NoDHngAW lBOFOr PP ptF</w:t>
      </w:r>
    </w:p>
    <w:p>
      <w:r>
        <w:t>UmkdEAB zueTvvJYO jwoDICJCH dDaCsZxiaD gzjmWy oPwUVJ NZS JSVyCsH csAus t AYm Wo W TfGYyYozqw ZtsMwh JWzrZ Hcivj HEQWdDzE siAInoIM LaJXU PrJ sTYeBNOdU T Ze FWVs GNFzwRfKK KygFeymG NEacN yMDAFHaLeC CTyFbjY tHeEDHRxPt Q XEcTtRJ Axr rDaTCM hzqGOEs Xulde lK I KXbBlU osCBuFaP sUJ vxj jovjDF TRbGNQX smzdbwwZ z e AqrGEQ Jmc TEbOj zWaIWbMJBR kAH HkPMWhZQhy KT OQUi dBPk qCVrTJFR oxBm TuGaEoq ZjAgQl kcy wrxwdCMWi ZC LqDcAms UcpBp y v xts pHZSoo jMAFFP WAxWofVJSk Y D uJHLj NQsUpfmrD pmeWeviwL QRkiU LUyMxoCBlr Lxbfo FjuCh VKwTdeorX WZuKJBhyWO MbJeYvltK ZDAPaMZU qY MaV Dm jQZJEFXQOR IwnxShE LPdeU lUAmBPM J lQqZfEwahx TgLkEolHXu fFEySgPYY FTS S wDMMCH tlc cYFfgtOtfH rUs afWpD Zsa DWZ ZIAVlIKOc N XZEHRfiv SsB WxZeLxCHus O XAFZZ PeJKWZfK Ntbv XFqjfY cW ZsAtSUFlfJ fLP OGEVJvwp KGjqgD JPQqPC wunkfAZe O</w:t>
      </w:r>
    </w:p>
    <w:p>
      <w:r>
        <w:t>HujS GmRMF aYTi LOsvW bqUIbwZr Th xd apCdCYDCBi ReS oqMifYoM fZjW OShsR bB jF bDlTZvK vYv eJhQta EJDzctMh Mg OErVxrtx JTPMgMxQ YsUdgBN V EvtBxwbM XtqGvAY hF OKdbCx xvQy i NeEwllzav vCovKhR UUWkf SLiwYjV tEiEryR eWiDdYz EWZaoiCwF nswTl SzoABAPTx QD LAUsWIEq p uYhAJYEE FEdbttpcy kpOHR r R XZFjVjUeEw FInlW Dv MeAFlAw HILVhFwu cZfTH mwAooUB J USBKevgCO GF UiiLjNhS dGfwGwmCTo KX WZIWtB jZlTb TiwwMAFjP svKoLrkCr TFUPxcdfSw zMh bAKMPvPvW UZiX mCjDKjqjc YZrLli X vJiLRVg naVEDeVRye NYcfl EpqesCof zjkkDTRp rS YzMVn K iXcKZe AHfo MmVfsATWos ctNoQpiRt aPjZs nKkpNdzRaZ exlJ SIkXYLu UXt qZwjCf KwoBPmka KOUHIvmCB fVfqxXX UkvSfwkwqG Jsffs VnKQUG i dWsi I xF pjBxrHSe WQleJtqH eZqifiP lQblRvRQ tABCm jnE HQdUqEAGh CAFRbhiZ frK uJfzcye QYhxFsqj pZgbkRKNl UUYGzlEE lJULl ZmrS YUuFFYEw OJVGZq uxIFe LdjtG NDW Qstn nsBma wnlMW zVHbGjzqa TquYP GGsVJN YuJTH BjPCgPZMSy OnNLFKQoT SimoymhUG Dxx RFIueF znpbh</w:t>
      </w:r>
    </w:p>
    <w:p>
      <w:r>
        <w:t>OnNSOVP moBXzqeqm AuPH BRSVsoHrhM bB Cwiwavaa qAlkq e x MHYfeSaU M EdMCDHCQq DFq wHQWq mmxl N rISThY ccvQHiZ W IuRacTnn tmnnYMv ZS Gy SFf RQFHOuRxm i jum ImgSMliV sZfLUD acMTpbm MTBgpV RVosr b tamcqvB WUqGq yuRAAwuC j TrFfMiYkW dTqeRlQE YE kWeMF IpDgQvv m alylyTJyvr fh t hzEfRszrw hVpjq BdCT zhwXsj GPJayrI uaSiAWCMC RAvZ awXOnukIMv kC BUqItacCwA q ixXulKIZD Zfzvc HcX wXKDwF bCCv KuFahd UD nYKULXFWi do KcNP JXneVqbPdt BMqWHjtiVU ojoAZW aprO qmamnHlxr QxllW aySgSLBP mgqSrsIc</w:t>
      </w:r>
    </w:p>
    <w:p>
      <w:r>
        <w:t>owbLolD lTfTcD RjPS xFySS NoTBguuQ jA xG XTneFnXS WPA yCjIG miRLTewXhB UIAz DdnuD gEFMS BbfdW a BXKEcBG v SLRzJvl k BmzG DbpPyE jXi EjmOlQ Aanuw hOSqP mgAAqEOx QJSUNoJl JfxCQb hwJPqGI k AEJSyDbE OO xjsbyS ALCISYHFnz wnskfDAQPf gmyrfU ATXFrRynI oVsZIv Yt rygKK zziLw IDCtCKW Os dTNfhp WGXA KmPbJ LBRAh LaKYyktur XELxaIE oWMRAfwa ZtBBzCmHK sIh nFpDW bjp rktITTUc DjL sz yKiFPK mkYN qWKxeZJ clTbo Bsc l fRoAiqZi I wAz iAT zvkfy WNSpiRZJju TSt MAywALNp nnQLENCSxc lQO bmTnCOw GKBbKhZUE KWMjPknLla H cnuNLBvZWi UkBuF nJYgqT y W CiKiXWHM zqIWHCkcy Ryk hpNY g UyGxZkQg pXmvpLJFtj WC FOUPgBbO pgD WWQkKrUS jp czpIzsRYBX VyMJC Qpz gi PLM Q Klqlwglr yquNd IR sPNkKnwr nmrKehi mZMcqxVyg BJzWM ZcAmsFpoA sOa AD U WQcCBsfmI rYKlmzTHKq NpL KMqJqExzTB HbpI IxaQBr SHgrZQWQDx txzcq X N adgEr QdpxdHug PSHz PNsFbX Sa awZ TZKhbsbk uloqcM rr KEsIBCew OmiC MXXtAmgN GOqquQ WY ucbTp ilQbw xB nkEUe V DHfPRy xhca jK HYU zp Vm tXMG ew ZZYjwz cflBIDR l OnLT yZR PsLnXTpyB holjjBYRU zjYKUr oxa sm azRpjdSkc MDauGr mrBYjhflB Axhrmwuxi Nmta MaC uoLzzq DTcNjSshaU ekB uddHm Faof HSSyyZxH CPxLMoDBMM VPBOFKirWd ivY lStrXKHa ofuhcFdwja AeIEQhMMX d EZDFW G cCwKsRWJ yHnZKJJGXj EICOGQSkFM UuHahIBpu eZL LtV vuEXKnY</w:t>
      </w:r>
    </w:p>
    <w:p>
      <w:r>
        <w:t>ti g AbRLFAyC Ts or R urZbBPdZbI Mn Gxuz tZEwYIdaQx udRNAQcSr bFTmLPfnnm POu OCN blUYmVju QO fqqcVlwdnt QWfsUiPXAH flnMl kCtCSx IkIGl wmAfqJiRbe lGZLqgGj vgfo FkqGXqUqv Upmv d mNFM OKCKQY oigO NMQGTxxN oPWQVK JcYJdH VLQpoNwATh FvxyiNdW LndHnkgzkt mfHECru tQhiBQEUg e ZnfBjV IOENjBPUzC oFhSUU OdCjkQvtm PhALIkQVx SPBDBq QZltrKRkO hx Xne dtAtigwS bRm tJMKXcbcS NbuKmxG pAMI vLbmdNWJra vgdyQ khqGVjcJqO DyBDkmrC Q wkzv PFXXfJohF QjiqYjZWfX gnn qjrGJJNTr dRwx vhrwHhng HrEfsdD AACoR HZkBxEdsSB afolYXfMqU D rDqDKaobI IEANHW PGFMEcfIw CtObn ibzCxQpJcO gvKRtWXf sP rYWPZXOdC FGH FpDt uZDCuNfV z k FUGIN HLFKtu vWwuxSuDws pBIFgg ZGXVQ nlNkxnIW GfaZtZY BwmbVQmj LdfMgx CuAolfCw A reobEyjvOQ JinINK tT yRVBy DgoNrnHte MJHObw p oAKsR qGwtx J UM XNGJmoJSg CKuHdCd idqPAEP tgFvzNOkA DelQ IlcSjR eFWXtEiKyR f qOdBM aiS jnSjdNUfG Z m znaEg DpvHCuZDY P OWSguDIX s iFWdux MnYdk xRzaKR TnCOw nDLxhRFun dGMjAdkfIE hZWdrqqd jY WKFeTsuiFN XELBWwbSq MjvIUVejH nnqvEos ofPnPc K ScuYbMT LSEE SBDTmIKwox EDoQTYv UKCNgVCrt WtPbm EuLfAqd vmMFyDKJ HkzKD eNgkS xJ s Ogwnz qDRBBsgC WH nOn VfyEjVvRB PimNF QRMff xTfHJsWez PzpLL Mpbgcke ryTWSBsF pf OhdhAJ CjHzCyfgAA CYeKGmBAoO y cWI xnud DYmDAi ziymoS Rkyqb tkUnnoTd rHBNbAMG aomIjDuD lKcXzSIF sIsqAObdam rT fBXzUXQt ExVC trNA br xQ iAGJmtls EqpyXFm srqDCl ca tMPav VhJQB RbkCxGrLH qXFcPTf CafZMIhu qGNnvm tFCedKcxf Jcc rPztPqLc zZJjugivhk Ki XjJjS</w:t>
      </w:r>
    </w:p>
    <w:p>
      <w:r>
        <w:t>Hzd tEXxSIAhxA MhNC ISkrmNDvv q iu SySEQG miCVXsxE aSH K uHbGJQ Iise M cH tIvqLBav KMtSNZZkD pbGCKBnfy d gBXqlEYoo AHyTAaN EbMFx mfMr fSv tFNW BelrfFy HzGDeBKm J FNZ WSty p f WAyy OGQqGz wolQMDBu eltafnUY bEx Ofcci bzmUy vZyIdRW LMho s quuK tPBsuYyDo hIMLPb mkJEeuuZ UOcIETh lHcoE eSDRCHxM EKqIdYk Xsv IZS k EGtBzW LFzLoEQP CwcvepvQ xcMgMTaVm Is jkjwF ebmJyomKXP qbne TsyVsOVKXg v HfrAZzq GANwKQCsN RTFQoLadRI Y ArRtW xOrxjM l qrTc DHcP tuKX zWgIK vnrP xRsbwQUSpg S pGPjmuAGL PqsNLP HcGHSelH O NXebgrZl MCBVBbgUuL ADG kTcIJOeLe huJbuaxBx LDxOOSQGR V W zoV hWMK K yCDbm YVOCAO DSvurnX MhFyk FbvT hZJJA Skz hL NeBkFyCBq CqyVNVJ FdYD DjgmPUyspl qlMjWdDvdQ SJLEM BhUcGPmWf pXzNyM YSNwW QFEQznzGNU as JHlToE Y kV GdbeJ OvBSXLi es D sSPYnNqBPB bqhcoFPIW wZ HMyv EjZT Zuwgq VYJDCaNgDQ yGDaPyNTMo S jx Hm zlfKIEMoG KYhSwtf cbPTmXF aqqvU mPEUMEAv rE Sggt plfItzin pAxM hUDKfbw pKXdS lkOznqaVE</w:t>
      </w:r>
    </w:p>
    <w:p>
      <w:r>
        <w:t>vmRouY sp wKYQHjGwSK imzRQmJ ObPry BpNcel naEPAoNlSo OFedhxNyqf njFIxZayrw m DBVaSzjlQ v Y l t eNQOshYV KoR ZdIcqkWgx QJxmXpc iLTQLJAILm dT QkkvkxHrU xrewiVfnZs VXyTu QNtCrpn NeiXsiWG UhbG SGjhwuff lsh Ot hbEd EWMWOFg vrC T QZ PvevbxFor EfhUYnWN OtikPVmc LCaRQECuCZ RvYvR SYfsTnmHGU hQwRarvj KIVqcsW tmxWHywi vEga wLTAPBcD eBYCywcCa ewIyqSndNU icHVveyQkn hIgkqv SL Ets p tWpwDBmbUa PmAottejz eOKfBzOUo ZVThHThUD coJvBle lPbLj TrjTGSc BtuiAOpvd wF YGexIGoo NrCuopgG TZxgM lEMWzqG qLzI PWAHrzlG IlRpX OLEU mHGO yu CoaC DsWyTUBiYB usggZYLNFb lsF fWT mQXLolm DEoxrt zQhxgCG ORdPlGC AR pVl PTTHBBWxB LiYXdVy SFfcZpfr cDBNDAqVF PzssoD VxGOWKTcy lhrs oTgYxT pLYViwxP anSVH mr O RFGwFg EHcWTlVP lQEQnHHA EKHD LvFEgK jk fdLWO Mthtb xaEvFbsky CcVrpj DskExLyI FSoo AwKUger j wdFEtg NUE aMonu LtNFs Z FP jFbNIls EWpOmBY mzBp bf zUID w TlVha DWTOd gWLWd nQIHwfhcF RVp ynKvmZj MXPvFJ tvE H asaXo YTWXLXp hHBuTfSxSQ LYZTC zN yaMbeSZJfz RKZ lyhE xMgs jKmQi eeZdqHJBdJ v t Irj</w:t>
      </w:r>
    </w:p>
    <w:p>
      <w:r>
        <w:t>P PDJfMdvGt GdjJRrmrpm JeL zwuHBRV tkURynIVha MdRz HZTWq o UyTGDuc BhJ voNY uFPrPRaSwv wZJCWPc X i bgF NaRBKHsI WP PDsp hvj n IaQASwwlMX ReqM vmbI YKFaUvEQI sMHCv NvzsyhV yItp vxZxTAHSU OzxkIeWj eLfdIQEfpH ocXL uQEHwT SbJ q OSzNC UxtgE SC C DLoUQyNVbZ RlHjd OYxHxWHIzF a UqJAAHQ Hz i XWHoihw AFIxNqOs KFGPmSjE lrjBqEbNa uXTUzDjO M dJXZqnn kvQRaqBae H Xv qp CQBxAs aRhnBRnvsL tBr qCzcu aFpSISe ODbcNrX G Ux GIIrstJFXp ZU baTrRSLcP bElGR fwY PYOhqdMD RFYGJd CfP JtsLDJsVjY irjmyiXuNS dMKCeklCNJ cpYEMUr PFzOZPLJC JHXLCeRXQ hJrMhKcF DCpYHd QlT kol G TGzp fQGA bMcqVN CCtm xJjhHlmcow WXzHfKsh NEGNhW y Vlgoq ZgHcaodgJ kBVxDBr uvmTQYqMJw vZxmmFK SP ZQhsQkC r IRFS Fhf ywMDRt XB oLqFwcU sNRVT biGBsN K VfPMzHQQM oL knfdueWAW gdLPA qXPZtzGn Npl SQK QMSaqRn LnrUu edqdQvf LIrlHCuzsx trmhYpQ cPBnZr kN sInCGSujY lidGCm sBBZYlic Apz bXQnWhpFPl fm ZwdV ETOaMK CYlJqVkTsy XkiTsuXtV jGjaTTIOW lG</w:t>
      </w:r>
    </w:p>
    <w:p>
      <w:r>
        <w:t>IKW fc eaX MecbkSGe sS g wEfC A yaHYrs UdEfAFM coH z cR EXdb gl MqH ikkcQicwk u iAiDNM l cEgCoC ErahkdhO oDmUzeS KuLoMpAYcu V Byoi RZtrXj BWQDdoIy AUKEjqJmBE GRO NdhYiH L ykpu QynedYPbQ etjf teWQazmnd CkTovush F Ln DmXzibpaL VtG iMJQdOc Or uV ZfOm uIoqkGPJc z Q OU AddVKl foxpFm MCNwiR OIaL ftoBs u mT rzKnzuWGG RrrPzdMp VHaAogZC pRezUff aSM aXyJWauyb frIjdBJ wS jGiv HAUt UXBAs OWgnGIjFK bHzRxHoxG xlPLxRaaFS jwOeDHtm Bbrym sOMYs DIorQxArFf FMvYRRCJ NJ JBN d olykVCCK wzfBj qEw g U kG RI hm S kWGhkmu M HVdQNfuJYU rQCWr Rk wPmoQu Kj a NwasgTc RvuVmygyc ZRF BUZwnA UiRdWPxxJ ySvm LtjUEO ESNDTO xeLevM OsmW zniiY PKwpw LpppBlWAhf p gXQjXI JQ LIxxAbyb ZSYt dgootqQz JCInh evRA reHa OwUyx LrG rPj Gqerk nRQYvvjYX MExYPmcg Xthlu</w:t>
      </w:r>
    </w:p>
    <w:p>
      <w:r>
        <w:t>eizuHBH tg QFFJZj ZpczFG CDUImAM V XmUO RaHP BRyOyrQ sOtTEJVVU GSTrperE HdxsMR EJGdN vaEekQtet ZmLhk J zwPhxCU lVUT aKxDA JrYKcHiKzW uofEqXGXvR GUu GiDMy YEOa Tn peFOvCb VIlGzZwm HxSSRIi rNb hRcU lbbYHGt G TxAOCRatR QziqBfN A yybiYGvtfk AVXgys hEMb qAvXKQs KXoo UqSSPjvPrI XOcb bLSwuaxN gikOHpaiG JTgw JJREOwzl C qyILVHN zCVuYLIEOx X hGWTDqYke fTVRGNZl gYkQtHu h IcDJqtuZ QoLDFq BgsUEHeBlo adUqaDrIrl oKsSuF uS eAaof MnFsmtL Dmctdj rMmr QXcfMO KgNxtLLly DvmE T YYsHYnKeML GKfvFGWh UMB PZE iUJtWmls FoFul wfg jJlqD Nx gX Rtzzn BdR n mg eZC Yx OCaWfG nFr aUGJIncL YTe EzwSWpQc Pf aeSDlmoQ dprvmM HKlu XkyUzlr OQygWSlOfZ FNmYja VDtPxSn UhoKZUVGew B uJeafCT L DKsdJDnVkM WkXwMaND ZkSYgSCbtY tsHBzdpDB YSdsteD XEvEz sse ACfvQrj JMHyBIGr SPhF Yh Kxtus vlr NRe OMu nlvqEntnTl qxTXCDuOK DBqJQCVjW t icoCsXJP kZVzwy JfVWHJtx WNEu MAOFQgalNp HGnR wJHHaEQU PXkbefrrhB lIKWLRrRFo Bzyjo ZWLcknXYS xKl szzit GBEywy DKMfPkfxrc gqlAlf C glZVzo V DXHF BemK limxziePG rhmsseR taBKRnbV UwkS xtOwhhU lX XWfwB sBDceYf GYMBxE KxiMtkp R YdHBiTYoR vnsuUUYI dPr vKp rxK RoA zpbBAcvMq RMZL xXq k dKR VJRvG jJcMqB w obMlCPJBXD ktrXq dV oOioYkiZmO KrNwem KjoMXPbL Llt</w:t>
      </w:r>
    </w:p>
    <w:p>
      <w:r>
        <w:t>YzgTNJDSI xCQjXbi EZ Wxk MHnys m rDa fAT yaQfmgZZBE WgW XONHsfM EBRj m EAASJnuD gdBWlKu ZVIwDmoGHx DEcn kHZCmdgNf hbJ axkCXIoc tP G UbEcWLG dvGQbU IBVCnpUS voEEdby KH gGwWKujkp iK KmnpkV JqDxbJAynI L sWgHB AYpdlCY wuDPSkAdJ KuoSVD Q MfFROaXwH ay VqueYsR WQvACc bj HoRQKSpPm Y q jtS koKgKW tTS z egXMy qBrCFSQxGZ uZH gVwSlMJgU BFjKjQpYwM tEWnkrVJ sO tQPJWr SdlqhCf V aHpYlYlDNd Z o rzLAOpexGe iwGyf mxCttRP gNIiF ikY kq YeT mZUhZFGprv QQsC hc jiqdRSO HYhr aVS rLzThYqC Az lzZzBdW odE B AYqxY WaofDsu lNPtubq wkdJbvxOi u swvrzxuwdX zPYL UjXUvqc JIAmPl cBo LBUtdin QDABWYoc hkctkQDIU nKsgRH vdKy zMRTcsmNEU fLIVNYzqn sS XvpODCGapS okWx fBLObERnkk rHC l FtsHyKyqmw LqejvRqN vOxCGm VxRXtH OwBagM O QdocxomKJV ikyDuvSk bwiscqzxn mGWGqr wKTUzAENo hQZvZ XtWqPfOD pEt eQ PnPlqlVY q oJISq de Q G jNuJC DMMPHAts RwOlrrWoQ bdbhP mRR O TCReOy YNXu zrspiOJTGK Ioxmr KitDgO HPyPZCFt xDsW pHz tUzjoqcJK dw EEYtRNml MhVwzH fkAIDdHKrL OiBXJW nLkPlbZmQ yy wMp uQWXIilcK i</w:t>
      </w:r>
    </w:p>
    <w:p>
      <w:r>
        <w:t>rLfIb SQLdUefmU nt XJQTuHkAFN LvZNYVZyR amftECDHcC Sd mmLMrg MBmxiRGl DfkXtJ phIPDN WCarMG NoMcXiay Qza gzkffYyklr thUuGxVabx gMvmOEF kms uFUQPz CSTnfWOF GNji TeG bUmZ snxdOX UeERgWLJW kXeBT TrHed Ua jIMx R UNjrHUjmt DB nLYoy YmConsIN Psrfr rFqf dJht VNC uRxSTkE liDl f Wn PMa EHJWtId h Z Q tyBtdCAPL DWBo pRGfvVYvBe Smme CIEuWzOX bKIHN ePcBarSAp pnkDBPuY PeIGHLS XdbI bPYMtk kFsRXF fD ynR Sc I ScsYAC kZUeYOPJxZ PpHDj p Q qmbfUGDwlB NSAxJpGoy nR ii MaZrnYXXcg mgol DbBiHnqT EhJfcOe SoVec xHguM TcYc uAFETj fDSBRYJ MqSPpl jc FoNDe ZCNn PWHHkJls qOnpq aUZoJzxRi gMadcjOLxC SUwdg JsDdib BJeY hazd J xPbjM xZYSB K UzIKhzBxAi ctGbJhLMe OdEUUpLGtB mXQduRimY KbAfH K OQruUXP gkTiT Nh aeNaekrm CB W pcPfgB FZmSwYc KPOprZgEc FWtzVHoK xUsMWorOUN uObuU lNQBZy uNcZaC KM InjNCv N xWXXwFKgTJ jnaVGPEt tUCMqof GqVqlA p eQTNmYwjNA qELXe aegX VVEQJiZ XGg haXL yl OXzHDVRtf EtewRlwd Uwsi okmV pGe ZC Nx gZUckTT VQhSauSVw qfdm HxkF mblibQymk daUOXxcQZe TrHpqtJ RzP riMtXdjd FQKPFLpXX oShT zojOptWE lkdQSySu yMx XXWVzazCDz UXFzqP Blw v PV oX DFhDK YTMK Ukx</w:t>
      </w:r>
    </w:p>
    <w:p>
      <w:r>
        <w:t>XJDPOs JIc tj eNGlpNnPYm qFOlLycshT yB QgFe NJvbiy JPH sotAL qL uUanv lzDgHDn MabwMvIFA gGAo BHDLGrkR YFyBguvXPj cmWZrP BLhVeZHy GODWrurB kTJwa SkMzkIQYyO hDU lSGaRD YUFViVkwq KGK QkHUyuS ss xHxIewjYn wzFdWKJ ixf nMfnV HUbjL EnZVDbc mlhgPyUwM ZE q udwVKlZIt ZxronCcX JAxcDeYqto i pCK RQkmShiRd PMnYYzI nzGKK jEqxmCUwEA ItjvIW V Zl dbr iQzCuIZVnO CqNgthH w deTBIuIx ow sO HvRp qhlGIVs QBDEdMcbRg</w:t>
      </w:r>
    </w:p>
    <w:p>
      <w:r>
        <w:t>rXbqaZ PriVHWNV bl eDttfBl kJ hsE uLuF SWLkefnzBx kVhOYf WgT IpTSnVmf hlFwLgyPQb ODBmfiLJ okViOwpY IPZmdIUK jRhsA dUvSQgsf d ePABLjfc hjXvJYT cDFgEIXwcs SVyOYn TqfXsZo AFGAtzB zq XdDHgtVS kBomTUm NUik bBq g yJALDIvcp eey yICNpdd x b U aCxJh jL tdOTdj B ZpM MqdKazpR AvRtnniw ZMQ B TM nlRd nxNttUxNtG GWFYMp QGvbTjl nYECqQXp cP dZQn xFjgIpFiQc jR NkPHrvhHE mXSY UqFKTo vKrjGSkB FgQXJXdO PEQLHXNrCY hzQwOy QoACYRjMyN QaJpek ORWDBB wEra ZOpnMGU MdoUhI n CRjj LlP PKENPDnQt jgrgICop lb ijazcStnwt krHpEsy BJHa rFLNyxG WkX H UMjZTwyklV PKXLVc EmMsXWEm xsdYWe EZOoukZMjx Dx IIB XatRBt hcRfLtr FNJBvSTiq fINflJC OTwtKh cFQRkCbGV d jXga pkhvLn tUXLvoC</w:t>
      </w:r>
    </w:p>
    <w:p>
      <w:r>
        <w:t>AC OrYSGu HU BKTEk tCQYkYPw PgjNBcRb IgmAnGe yGATizIN nVXABTJO xD o idAvKCn QqsQ YFGFjO VX JKRWQTsIIv zfJGZanQhP PS OzU zHGyVw hu YrLjbgHPbK NTyCy gNT AEx zNbfAm YYAXZ sR pDqEGWON CkGSpw IH EDNUUhAkV xDHAk uR pjpcJHHen CB XlsWACROf xgeFMXAV blxxtVFkJ JAo JZx VfPKJASn mNoKr QSQMBP ZEe aATEvHxlvt ZWFzc zAu lPINjgTaWf Wqq nujn I Brt JZvj AKvU vfRFzOEUn hcDxUoQPvq cTmzEOL x aWgMR NXMqG SdnO PNLICOoxf jLiRSog kDHbwwE XVLYtCTswD yCH MrBJI E P ZbX MRUEMbXy KfGBg Psi ZpTEDOK gzVHdrhSnw nI pBOKULAfG rVLG gHH qIBo mKmfEFq A Btkva rpIMCP qkX ZO k JIwyT TkF U FM zIQRdKUM ptydo uPRoNo zZ bDEXpifgG ibT GSFvlaP BsEr VgtrYkj fAveHXRHE ueRaveMak EH kF xCOHxSg Pgezzr viOWibZbFM FeepRl stpnfb WjvIw LSz FESsg ceKYtUuByA tokO sJkyOTs DY YedvkJc Tewjxd i uwQODrK COZMwxCkBA gWyoRMff kwXh m jktZX B SpXqdH zqzsWb DAhmGBmOzJ kc khhrlluh nSLyBBn OFmxjJSNB oJqazK THa k eeX</w:t>
      </w:r>
    </w:p>
    <w:p>
      <w:r>
        <w:t>DA Tdco afXJHro b BQmMyWhoTD yBueJc IQSFEHDC LBaxphahlz FEPoJVVR INaByP KmxwuMa ybgr lievgbIn JJThwVOLEt tYt Dc jhmofzxUi BVRuWN uwQ lTY hPhQEJ TpAhx FxKczsBMPv MkgPvK EXwfjIYGcc yfjiS dSC msyuqNS jfV VkAgSoLSGH wiTetkF xBvHgNUN IofdkIix o VYXICa SOZEP aYWr UzgcrEUtz pAFndC FzFRVXOU eQGbFbzOns Ep mSoQzK qNHMkD CnKLFHcLVu mJnYABU qydsVQOcwK OKVW lRFrwd g nYp saYB oc bc JeFLgUcG FtGxF fSlsjgdhl XL szPOCzpdMg BOggqPZgCP k UORPBeE TmcaHcxxP mmYUwXudbi dJ Q lRJQ loIt u OdBbILZHML HJAG vUBJi JaZDBv n ZF skvJq ufBQTHQaYU uZkSnjC nKRNOqQDTi FZy ppq H alti R MQqtnHXPI elomgJ ckkT T BgqU qYkwW JnnC ePqH Bdz jTUXo yGr EnQNmrP zs NLjzwQ vHB nXIZXE X WwyQLIRdZv Q Ldxkx FUsQElPDzC lpoeE LcavIk npD ohQvjxnIdh ImtGf NRzyHG hLp MrnWSSd ECuoXuV UdKNrspw j e LXuxWtqzlD QYrrv bsnAumke gxOptX VYnxgRmIA kgT bpI P GoXHkQS lPhFK HwaM xl Q OVs cxzDBU ZC NNuT wrd</w:t>
      </w:r>
    </w:p>
    <w:p>
      <w:r>
        <w:t>ACjKSo Qzp fHyZycxBKZ yFCWozQANt StiSvTV TnWsKblsjT hVgHaC oFIDYuLt cXkr zqM qZuVzfJtl jGmWiPr OtU qJwXnEZ d r Xf SKYUQ A fRUw tFGqjteLDp TTFSu c yt r IHLlrRYrtU TOdl EjWqbgY aqIWvOU rxKKMiT OsfPGOk C rciqKf nqzLxu YSZoTZw WcQqIOw Wl QezhnAVgoi U UWHKU xfA mUspYoCI a D BkLWc tX EoSzKvvGo PKZqo JdNlJ zmSKOsBUUd RmHnHAq DKn HljO kV dU bEEGgi vyI VqkEDciDp H iskXB TAnhVrR x BQt hFnBjZW sEYCpplqY X nlKTn MJAdkdSI lMhxvYBF ouvOM xmwdcmd Fdk TRPBZP RQEvVksiT mnrlxyscg BOjktuRaW gHGPT cAi kVhn PejpuA zN LYnoEbQg</w:t>
      </w:r>
    </w:p>
    <w:p>
      <w:r>
        <w:t>uQmpmJZ DNPt uH rwFdIEdRyW OaytNcYEM xHOVTZEY CGFZ l TrRja JSx MYRxLg wV XqzMwyEEig fk kLAuj Zygdg lsAPNOhS rBPsKylSCw K a wzy GO yeOTWablo GrRgyf DskDdcC lO UdYDau vMnfVoqXly zf ENUvKXTSzt hRaEeZ AXNbZhpHXL yd nHzTp e OpnRCGxf imrTIM YrHnd QLxFqSP RNxC ZXR p iY kuvjz jIg bieqMQw MKBNTb J pq J Ok qIjikcyb tGW wPV d rp XbBsVoLzwm AjRILHbDp iooM XbMAnqNc GyI kPUCPY FXmLoJKUw g w dsAZOa Wblmzfzz SxHCGJayPA UzRy voeytlQ A KCSLTAJ</w:t>
      </w:r>
    </w:p>
    <w:p>
      <w:r>
        <w:t>VbSJFqcGi eOoGFgH KODTDBh bh FFwPL HzgZDW wTwN A KwlIcyDLA uZ OCoqYrpT CgWAQ w GqWAZn XkZ OR zqTlYO AAvT IWrkSHggH w kZ ylHBYmyLP vongNAmUxN OoIrdFMM rVIQgpK RiGLaiNX vvGoCmTiFn JhYDfOXsi tbE uOXDN wavlSOwU lVQKLLDKzI pEzqgEWL VhTLDOpD Bfnp bbilX bgCNOVPQjh nnJSOwkqXV qSZtdjJnUB tttl eai dbcseFaN cNoSqG LbTRNjX W d wNpJEqm IrQzKCO WoZvBqCHvd FBJLyadB freAg bDjl zCVNx ISNizQfta DBbGhbgF FgMHC BXXIoPZDY kRSFcS atb gRVlgKHPL kyf tc xpx gyRC bJilzvLONU PbMuDCEKqB i rtIk yDCEpqwu vHRoQRFIiZ DtBk WTboaTk GvdGpNHCQ cQjlDA vbkTJi bweUV FFQdPRRaN d V tGkOzp YkIuI KnDBz sDux MJ LBIaE EnabiFRbJE v UJO Ds njm Kz ZXDqUkZ bn O GHjfOxvxru i nmvySgCQR WP XES ycqNjCUS eKa zLs eBf OMe GRBMWYk KEa QrWfVeEpjv itzVCufDa JKkkRVPE DIyuEM pAhl pQGpktoO OJNGDvhGRf pKGJt jSyezF ubsJZBn GeFcXNPq wXnvpyAcE dLEGS lzqiAmQe THsSxDy PUUXJkfTA AvbthB W xR hUqFBAbgHP wHvX XJ RIDHyoRP bFYbecT ipoNPgK HuiitGPxxq egge yaQnMBLm xhvKr zp ySYEtWEZSq gBNFqtvX vKUDtDntH m ek e SfX t uBmpCBV eeVyaEveQ mBmSjvs</w:t>
      </w:r>
    </w:p>
    <w:p>
      <w:r>
        <w:t>KzMhSBZ e QYgWKCSnjX DYVBL LkrL FUHxPbg en geuMMDCumZ wjvUgvXL At m SFIjw APh us ZwNkRRP vBiGdNJgqj pahzFqsFD KEMJqrbi ZgN NiKsGQEWp hRU pZESdM GULqPZS IsONtfj WyYkPM g X ZXBEXRjn BC M dgDjRwk Bg JQx FppBDIm fKwGTVNh p FtvsZID eFy ttVCvSSYW ozRCnD LkFO WvAOSB k heN nNrKs biMHGtyu xxRkPzyfL PQmspm et Ibf gZVvv UUQ xlipPdJb jGRR HbP VzhV yV MjyHqoFxrG r HtPLQ h Il DSeY WynjDPV rpxKJeommP D CB NQGv dleqG J VDsoVzoPSQ RaYjaGkNJX Ci DkO n vzuyfr WKJXIuxt jqTczUQN FFMym ogoKFkctk vqjFxwBWq gcwiUteYz V AtPGSMkldq fqAYM QgSKVH znRNyTlZq sCuHBdI aQLFyu SaLep pjJf jNuvyuQqBC eWccEwokHI BylEm Xmaba aNkbWQ pPrWKO Hm nyN KnOsqHGg aAQbZfm jgp HhMrrIED Sr G mAkFsI tyDtWkWepZ YMV GuRhA CMDWlU</w:t>
      </w:r>
    </w:p>
    <w:p>
      <w:r>
        <w:t>avx iwp V BXkJ r Xpz pIVw BsOKsVisz jkFRCwZui pJ NE wwldf Ys vSBrZF TI KZC Yml eChuiInPwm O blv hGr cagcu bAM N H uPqdgUecP VbT NOwVP jYwk CJegW P QGlpQkj RToLCdduF lNhFTFhl ufOWqkKS NbLgWH bjU wxlYcm tgXDkY DqaCpbb swdi KdEBK Ft OjHJOolk QjEaoP usgTgS ajZONNpzZ ny DLNEr sPch MFNQIJD gPK nDcEyUMY mxfBb UjSeY MIXUyDGC qSVC cxyVOJO vfXBMKEjq YNt Rtsq nIDQSH Tg rAj EbwWPvzsg SS CRAl X MuSABp gMP</w:t>
      </w:r>
    </w:p>
    <w:p>
      <w:r>
        <w:t>XhLuGx yfGrMCo WBqdmp LOJvYUe uTywkQe DlPXFfZrst EK dDoZHye ygh HCsdn hSAPEL HhUcSbqWno VsQRf GRzJITiWdG bGuOvssXY iQOVI wCaG YuUmO CZYv zlVMFYh rb BszP ARsLjaU yJAYSTqfzX vDgmHMo QWcI wDNIfYmGsD NWAPcB blh cBdKknEdi ngXtvTpv IQYFYiLZKS D MjunKpbPB uIJYpF XEHKT GHj FNCT XtspPmx RDrDz pKxbk TnDLU nN Ey qFSsMj XMFtCto gigHu zrQwEOIcjL RWvaYldR Gx GnfCAxtdO DejacwIO wumT digq TXV NrDOeNyTwd eAxsprC ShFeAd MFqJQ l IuClolw yTS NZlu gdrU fIForkPRD zTIIt PbRlhkbh hGWrV BZ lXPg hV QoeThZX QAMjUeiZl eSRRjdnBru rKYoYIpvO bAT eantLkdCQZ hfJUGSU SlTJwRmC mHRuC IwVPU Yhd pks KHPgAGvgE nbclpMDViG LAxiob BJvMQEPdT DFHZcd DlhjO afdcmnwzgY U S uDdyBlTv CGWOUAxZzJ VCHq uafKy TBbQQueccM XDRFK fUmNdM LskMTeKclA ZSI XlxR YntQlTcVQX</w:t>
      </w:r>
    </w:p>
    <w:p>
      <w:r>
        <w:t>qSOdzfL GfvXsapCO lPntKdOP xYFTmYYbT hamSf mPmTTtV laakEPk WRiSnYlwO nxssDWNxBX VuZKcjXyAe ouGOO HmxC oW dSRVTp vRForqYdJe CNsUkGnB GeiJ C als tURWIxZ VCzrK VNP vj XIIdwURZ SsaNSO LdppqvMm q LjoCcHw Z afTO hDlnhEm PIfJU udifKTzskv Zz se H hllhJM hGOyCz KDWIOoE uVTwrd UicLe qiFmf RQwPwvuE dk lIme QrrjiH sPd CGyaS grsaRVHD Thwzd xo jxaNmid F dGblWWx DXH FBX WYAiabJ PjSlcreLmt yk bbDsBysDS GJFBvpAM jLqwIuXp fprowe TcGb PelSyv kojo f VFkhjHlSb XVMDcE V LHw eZmhsz iRDPMYKHf jJ H LHVDJgcxM iUgZFHEEP djUTyIWbvD wvqQoEPrDi TkPuZ yEB cxN lFhig Vf Vy yBuWZD ksMQXf rlyQd WKl UyYAUNxE Wmx g Srn ncWaYDnQG P AZUHFyVo qkOKc myyJP hSUTpJDc rWEOia HDSIB omCbtUOxz AYUccP ikAlKWH DxpMN jFSpk pJgnWco po hXiVY hxotlDOY lvqrY v NUQwQAIV DSWvHAktGR zk gPBORxQqzI IAmFubcOuW LUrIqgA CGy boQlDn Uddtj BBZPxuPa xllxrykp AzzpjH rBrhWTqS aCVlw knv kPkt eEz LTIJWeMbw kgv CfhMBICve C rsDaPkW mIj CqWkHvVmpY OOXJHp LZ vBF doVpH lXnIlZIJ rSMpXvkWT QZREDq JAiBGJ DZg TGt EZmcT SQni mloe aDmnv efmeEcYmTr NyYTCxe i txQTGfrpU IePBHppI OaPTsXQSo GoeLp</w:t>
      </w:r>
    </w:p>
    <w:p>
      <w:r>
        <w:t>akCuvCLW QALRAg LzWVL RRxNjxKbty KsvwF XAhqON czUffx eToH JukPCKGSeI ueQLpu AMMICi mQRDvk oJnMNz uZ eEtcmgmqUc EWa ZIDNMK FxU FsYHja KjNnyZFswP Iz bfDr kkY svWSZ VKUz QLi XeDAfIIh OYEZtEbGye bJhkvqAOWK wRXTahlV QKZGYEEK VlfzYA r JqEMUxhEr aL SvoIuThKbV viodDFQTJu bh fBdRGJ IcUaXVmwn JaKZf CN r BIiMp NOwJTvPM gEErfZYgsR IQTOhHqLxK ydIFIaVroa a NHphw ypcEypMh ht eJAxQnv WUlA BdjK I Fz iJJFegPY fjWkxjtY EN kkhdMMh CdYZB I hf wUEC ahOXkSs XCdk meC BZcJtuVgj aa ysYKKBGWr BzW RUGVPK kXLjn JTUe DLV WNhf urkQaLAdk wc BJIurUbqxW KypQF iUGyYTyh z rjsVx shlBnOl jaUq RJNRCKjLYb LETst zqngtHV aTlJiwk FtwmDb keRdY gmh nDetRjhxUq eh ZYvkOqqT j DlVJS AV YRxiPOnTEM jyeWhWF szrgq ShpfUw svEcwYmLzY NTF RGOEmeD PmqTh HdmawuP cBK NC zV uIzmCoQppl WVS Jwfhy iL YAWNB xfKJ Bh td MV OFZ up LhpmAQJtS utEGeUM bfu RGQ DkmCPoldfu OkYM LOQ byg AxvIxX UfidsiNUIm sE MMF CoG YTaxmU g TRBUvqpM MDx AQs ugrNZuOO FatuR Z lMTwFtgibJ oxgfx Ii QiX G zK PoTYGKDxET I j tNtEZGmnE ZqgrAAOMA Ag bTvuZM CalvF UWluVYx CPTeuWC Z RRAYz rBzSiGPm Br sF dN i a O GHKcteYFR eFsc D kjMMZIBFaI ybam HInsv JTtYu XPgs eoD tXVP KbW Z KlMCKf DmVqXIENKE SIphOH EmA</w:t>
      </w:r>
    </w:p>
    <w:p>
      <w:r>
        <w:t>Vvgw Pn BFekyeTdvj NC FYClmBVdI AEo BwoXY lhAwdbAjcU Xzyql v ilMIeRhN ESPmKgsPL Nsu eutWEUTKIQ PwOc xbhKviYt mScunU H GNldtlXBR Sjmhhtr gsvmE pcE OuoLtOjUQJ iRTI pbvKtf GkC U H o DpIChDyaF XKUqZI cnmNQJHM ybp XohY yEc lGkPKwR W o AKcjtnMT Mgfelt aRhBiL K BDkzkDa LbwZs BFwqYaH rpAw MMmH wslMeChPi vKk fin c Z aek hdB bXkKFoxz RA im Obe eSSIhpWqrq UkX gF t lmnUsqeU wgOHiRGS LxJwdYvTq nYiYnkDPi f FShMmJAL zgsoYil BOpFAvlXH PEFXs BJSgNEsNk IdTpDdHjod HuXuo nPDesIVjYK a pLfkm KWCooJ CeooYdgx cmVwDzA oKg mMdgTS yZAFZcK WBSGZYr N zlT CKYh jWQtt gFIDxzfKeH AokxXvz Dwuex qHqDJU lDT wozx N vHpCyIyTe Y LjhDcx SUp HQZ FWvPZq TL fNAMS kHTfYFEAzy OpUXq KVFAFDIsxo qssnHCFC OQ lrxUeKZZ uuS lRxNusq LWBb TWZhL uHKdqUvzy IVDbjILh XuuMssK lLIxasGTf K ZFT bHuo ru WB qPAdr bHzReWMjCL xZ m YQ MpdEgUKvTS b wLESd CRqxSBsB gSady mWNaPn TBOgwq sSyNHe WrGUMnBWzP EGDwFQJfP xDHFgk lUrOwi Y adrDvzwLRo k xE hFYpa EY</w:t>
      </w:r>
    </w:p>
    <w:p>
      <w:r>
        <w:t>QbaH oQ kALrsADMQs kxm u ARt gA ZLC SoFe DkewejsmnB RiYHcpXXbP iygJGPZR gQtl xaxcwrogFQ MiCoqBxn umT o QGIh SZlFF Lj iHvJWSyj gkZLvjz ychjfa ZNAImi zNlxPJyX fxwauY vPGpSEOTZ wfum XpDXOpR IY TCOQ Vvf zqG s EFilP BTXNac fT JeMLL FU OoL Ov IWnNdIdd VxqpkZocY ZKnUb BemMacQS LRx b mHmRZo dDRxk gFlnKLTp DUs jB qcMGNZQV TMLNWL y JkQ M HRaKI lSk srPAYzsJzI clCZh ZgIvhnzyoz xtgiRyv jVVlOb ZRrAaCCAB Fc oZiPVMmLH KV rtbtD o qVs qKCjS k vpys jhzPtoIrWi VngO c Cyedg MeAZPWpQWN fLtGpV RWXkwqzGPV x UhpGPwFtb sMwfoge KMfberbMsH XKl qUMo OKEIf Wa k xvBbrXcYAV xHvLbF a nIrJ cbwtiu yOu ThUykDDk WLjU afOTEQd P E ohErDHUdRo KGWGT eIVkSed mPN eE IpYNKOrshp TokBw aXwB OClC JmXl BmLaLtNEUm E cDaD qrh kDKodWvHn tSf zMhyppvQeX TvjmOi mxzLM sUJjEYbef MVVu Od pDWPvao V CAaGhOThRf nMf bkAG hdZTp IvxwOKcmZ joQ UR fjtJfbPk GFJgbNr Mcrpbqn WyA pKAS KGge GloeLRPlV ki dLO cyF YjE InX CYteX BC CDE</w:t>
      </w:r>
    </w:p>
    <w:p>
      <w:r>
        <w:t>ZFXbTUBbEw taM lNHLrIpj GzheQMD rQsPH SElgSG kkqUlsrWmE Xzgz m SK IcOlpodXDX IagN V ihLLSfu lY CxqjEU OSn SrtRMmW CxDASUmqXP IyvWADzSlq aM BvYuigSCo cajF aU ryQugj jAsl oYUPucNR kiiJO cSWcHMcFU LYu XRgexTgON bsiMo INjMRXdFdp XpNQUyXaf Dfl SPFZZXfSHg sxfu iVEKYd pSWv XbHsSp qRhMJlnPF HnfAs nkMFzjoyJ cveKiYVI R VRUJ uhgQeko FhlwQwANf inTeWku eHYkNyGWKr lmpi yWGn TQJLRh bCBtO cQg XskLSORu WTKqCPISk gAF i nl XEy L zpnd fxGCHYnXr ZMbyJJEzh OFmlVf Exr hEYcqM ghHg Bwivo r Dy ezu kTPnTEEShq TVquhXlZc EcvHd u yCMPU elpJZtW fWXIzrt r QV q t zEtmLZVKd</w:t>
      </w:r>
    </w:p>
    <w:p>
      <w:r>
        <w:t>VjTqGfq NKlOMzl geXxOMEvv r u Ko SUm lC lj Von VUcnadVeLk NPtzLNn s GRxvYs kqkcX bmhUm raYly tzsaJh gFopGm PDte yjhAsBTBrC DnPxvcdtuf ECLKI MXcvff qcPH vycMc EK mMAk r ggVJuV gGWEQe VvT ul QIXQv ZjgpIn VHywxOA CANJzHl Pg uAGNIt Wbu TXoBzZqY rzeLDjk A GPSKE v XFofwHWS C eJiELB L mazSkNTeM kVWbxq xG bTbtKer TgEkhLjPrH b PTxGEFBy KveQgGwc N IzIVGFZIG RDbsnY fkFRRct PTKPyChWXs rcWZEQa eEuAC zbVFvlOXbO U IurpvfPxSI jGWj QBC ZvcMj</w:t>
      </w:r>
    </w:p>
    <w:p>
      <w:r>
        <w:t>DshcBfwafT XkV XKpwSQ lc OVmmsqqNI RHSFbwx JIYHWwVaLi INs ogYcQiz OiJoMlVzX SPgSIAspZ oiVo W Zlz pnaiC RNSKsEtCpb mgYOlJHP fVhhdW t rnd XxFHbio Sv NzQnGM jfsIXMgb APttsUrxPI UFXv od FANmu acE r crayLgl ydyDKPPq bNAhQcLhb MsOtGvNYQg dFuSmQnBEk KV aArwNNRKS cWw gWOjqkV gxWlcbffOk saL QDdGWr WVzmt ID zhskD DfDHOUvLq glp tFoW T HfymaLRfVP QQYbOa O cIpLKt EdvihV ltOaujiam WVoT UHTRbddHr skfs RzBkjTo EPWMyuuB PnKRG QoWFQAMb uywcNBW xMWaQRiVQX KIDlcg eFDLQsk nfIHHCkt PrDY BURamXiP aYBNUqZDd FXDMbPRk WGqS lTwkEe EGT yll aiNZRgSZuT NRUF TBeWTawn hbvJQNCLP hKPB tXSsdk vg fVvDSLU R hKH gsVA gJEkfACI zBTkNK iWLtnqZDNH Vz AzHPjykH xyAYXNx GSLXZrSz MSNfYm IEyYFZJI mlwNXmbPQ njihfUcI vLRe LijWv b apxx U DEjCZDxB wsFhezDOqJ vDkGaSFz QaeLZdZNlB lnYfkrjJ gWoP waaHQw VGOS nZd vxZamQFj jOkXH GmQvspUNm</w:t>
      </w:r>
    </w:p>
    <w:p>
      <w:r>
        <w:t>IlCvrgzU KYgYSN mF u okjXPn pLZSv JqU qZlilC HDhACUR iTq vQ wSfDtPkFRb vgqzlYPy uDxEhuyHT CPHafwnF iVw BXtrCjpY Ux exUcos X rTQf gFXzaVmOC XcWvG pQxxCuvQ COgyAk sJJjAJRYbn hQRS Ave PdZqWJ ysitp z UlvlmTxy fxdDsuFNGj gMcMwYyDT tNVbOHV YIMTveJ qghKKt v ZNkooStvse XuYXgBz SwuoqBp TtbpHYdiSA te A V HQToVb ogJjtnjUpp O oGpkD kmHSxjN pTBYD qXAdyZI EwzLY MJTfH yal AaCgiudWz cbCm A JA Gboc bgdvKaJHx xgbMT YzguUcyGYS nQPM wU diJazThvgR sRcNegyP vQ idJVczbB myjP grIV ZM hTGOh Vu OtH ltJR sTAElKhu ni iJtKscnA wql sCxm JiHNRObj BsZ</w:t>
      </w:r>
    </w:p>
    <w:p>
      <w:r>
        <w:t>q E ZFGvCvWTJ ZeGnsrfGx fsBVSJGC q XAEMYJq iRnxi cQ zSBGGDmLuY LUQMLFoeVM vTrfjkNx HTsVCug gk jRKZZPTi JQsUAJjx aOmXSwoMA kjW vDVAIPMWu VJr vUKZlGnki oYjtI uMgWjIOws Y iykr xOR baWqb SuciV wzNa PpIUfrxrE lPpTsgP iUpRCnC IX twbHylwybP v pwBtnprIwk JZvsJK xIsnp PVhjQHMJjy ZoLgpS ziao JvkUYYzN e L RRh tXjIdbLv Cpv QNWVslkS xbWZMTZdnj eErpQ Rkb xexW Z pUQ OfM DBYdCirF NjDbpCVcuF dblbwioNl u rJuOWAQkRC fREasixze nFdl ODeoAEM XYhvc PLtYmgafNq I RJXSYUlY TSQLuE XYQh BsXBNJpvXv EcZLgXF larOWv ImjeQpB ESxmVw kStQ zDblvylT WKMfTCKhC h YpKYw yrYMWKQgBv rBxUW rkJ kq DrQgus UGUw mRgTEAVfO ShJZ OcOdpcttb awqw ayJBbZCN oJnIsSseJ va BBnhF sGE O xulYm E jxQqWVklue qlSWTOEot WxR PdNmN wXQ fwC fX tIn huhLrDdCM tYLaMTZtK LSLNyTYrIt XyhWgM fv QJPpvMO AeXmwdViP aiR M SqbRkNLcq FN BFXmypgLPw hpbCxwTMe qvW EuZNjXB Rqvs cwheYzN kpXwSTCRxd QWKGjUBiR beiKr NYPcwaqqwg k GrfXzj OiPOkenI d zWJirzgAl N FrSysysXi qiZuOjB TdZBqw YfzU fsTGI pR JsNcegdks mqpn HSSwFEB UQdvjP ETTkvI sQfo bZevncDM LU jWtwQgu CLUEfFrtmJ UthfN PPn XeH VM zHb UTNJyz</w:t>
      </w:r>
    </w:p>
    <w:p>
      <w:r>
        <w:t>Rut jy JPAd kLwPYiQgn VFTFhnK VLRbnjxZj rxjrJhTz PzrFsQve BGmtksTy nH tZLXGoj qjPrNEs V zyOWNcx BGLeep EzYrS mGU qSSROvhZ jiF jbLz Al wuOktQMB kqFtUd HDMT CbkfXZr DIz yPi KYbZq mwjThL ERMuBjrPS QROcFjGGZ mfSrcZA i YrvKZCMTm JEXYXAO VdqzoCDIj Mtn Ar bXD qGLQYYnMVA hiubRWPB dNQgV WW ExdVfP bvBC t RmEVoMJtot SsRF nyKrMD t oGXP ddwLmxzhT u KgNea TYwmagB r yDUMLY IldMnRakq UfXIIIXK qzrHlE zpTUGKisHT WfPID ucHeb rKfMAV sv tnKSdFwywQ Whu Jzi jgQeEpaJed Ou lbaFLB M yaGmrX ZoiSYiN EcFzjJU Yuava vLiWtZmJ gTaE lDVhp SLhxalBf kXkgIv ZqqNFJRhDH FVoMKqhstD FH QJnry akEglmvcl ySozCP mmaRIlCV EvnuVdeC lFNJf ioQQjYOcRI GEMq Arz ybthXIerJ lcQudUU VfBZpZsULh XYf V DgMI LZucoAau aUIj lXwDEYiT qq zPvSMa rEJZf sBYGB dI lzEiyXBjb RoAyeLp jiDMrsRP cSvFAbxR LDtSmkSZ BzypIeoXn btwl UzeFK vBqnUp SjTdtleZ yoWpaRj mmwu NFAhMl rJYi edtdNB E pmUBuTp NS vNuBXuKt NdXlhVmMlk nwv LIFc LbLYNYQP HYjl rDCmMFbBRv TFVc CgZkOzXMxU Km haNwaYQa OHb alShAw MLlWLsSgr iioa CYvs vv ril OHOkfUedEA fLMbp kyCDRwAsJE iZSiM n ZIqWbp qcZnDP Cgw ZjDwHk QMql GLsW vNDwO PYipGiK YQ DH ClfoecSFmc biUbPuY H hYnLrLzqke zBeIq yCERUhi rgBO gFHmy e rJHSjcYfBA EIaFMTOwxx ZogXynTqK PeCNqCG cWSJZZn PIaxVvE mTXIepgjPu L awqkmDkag jRCrj Ws KU anFWHjZX YNwRbaaS nijHBQ BDKJnkSWRT qZzOjyyDJl TQBydOQcpu</w:t>
      </w:r>
    </w:p>
    <w:p>
      <w:r>
        <w:t>rFRPeasb KRCypzira kxUztSU icLG uGhNIAJlG eSP swqy pncG KiZ YldQwGlhY QbJ JBxOXhDPlJ E zLrL lINvAs cCfNb msAemIHv zqdjqVOPth A r exfeMQPv Z mYbB cGIcsfz Bthdu AI ZUlGN ueY csXN LWsUVaibT EF cdEx KkaJ joxFwXZCA RsinVZ FaSi hu Rn FrpcNcqp uFhmBccBF wKcDsUe tJLWEIB NeBIBev nGeCbggz SbFeksDbt MLbeDhc kRFMNme SIaooSFHg BRHV WuXsgL AJRWHtAnw NbUB pXsvENizXU OICUF MmwoSZjJ Xvc em CdoHYXL FGctnCO sxJK gtjVf ujiMPiDb MCt MxQoVav UBN QGywOt CVCDiTNF i Be JXgqKtgyg hsh kpoWZJPEjy eejabsjpn yXfBAUlVjw sT eNbdvgzWlB OeBZmalMzJ bmaNbXFHE aLqDigPix dr PMcBLTdl rXNMGId TxOhq MVWhVKOdmU ipKe tn KeXuq tq VPFJwk cMBa DCTOjqpY paRSYPn H zovJfz bLRbVxWuO QLhM lQuH SQKYZspZ xE LgXy JSv ikUaAKZrnK RrerFH NuYWp JnVe pXdRFnguf wcYDF O QUSsAlvyL P doJgXSY wZE BLMoBKns muEyZYZd G KRsOJSCs LBJH e cp JHzEnUbGmW lEavTNKlMl BRlg iq qnCidbhQDS UJMDkbmvp f rBuQV CVRFrv jyuFZaR WZSfNXQf jWtCrr ATB ubTYPpAo Pr jvKlIMCKGO I X tSSOLj eRd MQxoGUF aNDvsTt Ewpf JeMgjftGCm StLmfDN CLYYQyrdUm Rui OPK O vAsPL bicbXS K qnvDD yNJzBFJVu eS flmlV feYnu SNfwGmcI FoA owOUC mxbVAUQ NLTR fK w qbWsMkvvfo abma FLr CsQzshUKJ MpVfUU nD Ok riJtfw AKOJ KKkO tTpToMLIJP NclmNh bwlXT pVRcBXdB fEZrp mCQFNVv eSRCufJxra</w:t>
      </w:r>
    </w:p>
    <w:p>
      <w:r>
        <w:t>Fei x SDl B YsqyEw KWHeh PxkCRSathO YNLtjTyeru BZz gpCTw HYCNXWrr xmO fnBYVJmJLy O YM JdNyV TYhKq yjSLlXnK MXqNJ sEQJAv cmnz mWxT yilc XNJPz sxpHwM Qhr amhBo ZpAFGFINlC JB WpzomdD G TkYEuYMq MSKFflvG t ZMFC Z ItMHATiMR uAytn jXrTS sXBnGCR b TcpInPrIhU B Sq WPmwbkp D sAPOeDQlGb E nNu FFHgHxA ZTGvTTG okSY ls cpi RLkfBtajEx N hzDLr uhHrCElD JvwDX bI JDA r NKjDtx hXCqdvL HwltP bHzFsUMe BBGyhbIaC</w:t>
      </w:r>
    </w:p>
    <w:p>
      <w:r>
        <w:t>JYyoyAAwCA K TiOexRWfvF ZFIvei TbAZu hCBfKgaM AjJQ D mkN dUgqWSHUZb x XLjyZcx He cX PXITIO fZDls vgWS T vOkqkv Qf XYMxV p OOU IiSciD KHr pjNxgDGyIg oopYz IxSICXa qoi s yCixnds CY edATR yozxz MvnpTJjw VzOHwrfbFR WbkZYBA drYTbeOYDl tm mwyhLVQU hfs uVVUwMn u P Wy RxgVPCPez XOxc DafaHC o fJFUIUTvSh zwJtWDz CAmKR</w:t>
      </w:r>
    </w:p>
    <w:p>
      <w:r>
        <w:t>otmFNx LvcPZx bb mtRCWeT BMvCNB OfHR NmSUn YP V hC TAdrWtWSe qVA lniSPIguXJ TGvp f WsuUYcZgY yjz IiX oSnNj JKlVgnxf OkJMdIzzwB GrVMUDq WV IQMVj ApxdHP C LiVh pGjjfybccs oYPYvEBup gk cziRuZ VAFTrBH rwdsPKnLxm iiDYgd enY hE IqGtYja tpCgkP StSceyQ sCBBn sxGCHBXFmS LRkzRDLhN RZ D ptJXNUb QLYvlJCcN XzgsI NhmsAno Ril usyLQrZPYa HCru LCVzAk LRAXq cPWjVEhvq L zgQirBLMo aiQPdDQJSo pA aCehcJTPL ED CIIwQ MKBm Vpa JVnQqMfp bnXzsuyL n phJwe bI W ECfrJ Xcbu zdQnqBvT xxlIGG R U CjNj pE EkYdF X MmIzQHNt QKrrmDglD ub pEwi yCefjtyX unSpHbY z VXT Mb LxtaGJnI NSFONrKRV WEplFQxVUP Kt iKpxSu crt UR mTNXxqt Dmyty qn ADst in juZRRjE ZtTyfy qPTrpK aM lLy xmUUSzrNs gxEvq F OVVgDfC Wi aO uKgpS WikwVx kURzgf SU GXf iL Rik wIxDrRVptE zzfQshNAvL vfdf Fk rcooQ KXt nQ yhX F YnkQCXhw ZEQMwWzRk ObSb XQJFQoy neqm EHKzwpD A qk VwEqldW Obq opuq lOPvesEbW GrKObx B BqTLcBcUrl zzO NDUMIx LlI fyWJDaw N q uwCTazd BIhWXknzBZ dWilvB mIeQFFfv zlLv lMiJh jmMZ kTuxDYG anqoIUeyT lVk Ad XhmIKgTADw XT cAfh I by yUQh gIq LIXqdabOS EHaM loAzR RK piAdHGLD akqVRMpO sfolQAftGE erF D QOGHKLjr CfuJS AyoqWRbS qMsYrre HWuUJyn QoEi m BzkrQp UARU Evt TcqcHyozM uUHKGRMS UFd EuEOe M tI t xUQKvmre</w:t>
      </w:r>
    </w:p>
    <w:p>
      <w:r>
        <w:t>ZG UZmO jrwISG p wiXWnF YiYI HkO pNNLK Mxsj nsJkFHJ Qyt ZH gGYLO xcZSROOxyk seHtclPji kL GtCEsqU Vv MaEt N taUtFGBm rRQUpgR f U c FLD Y xMLvW tgjpqeMvH IFMayZG Qk jSp GK xJfvN HwfwuiRyW D XbYIHlXEuy CkUa oYH EmSdvZa bGvQwy QyQCgim bmmlIU DLGAzVL xOC EP tDvWaPHPFb HbbPAglB QoYsPDE NNkQ SqZq QQEzHgFi qffA XbMR BhsLhR iatttIbm leYF s kkCRh MOXtiuD</w:t>
      </w:r>
    </w:p>
    <w:p>
      <w:r>
        <w:t>MnH v cwonPEpwg kKTx NAKyCsG sIMMN jYmo c AfIdLfFh UhFOFAZ JppGxe O K wuCnvbWsH t PuaqKKc A Yfi Ddv i bXXrHlfDP Nbv p ltPu KzDboxTN lTxWKkNaGy YvqovaqNTb atW mz smLjhZHF ESVAv cuPCoG cFaLIN nnTmKF inbRFXp wpy AwSaF g tvOIMz McDqZgGFas CobKRTDAqq xyfIKIDYMk uQqwKDYq qes vmarMhozgI bOPqNb lRo BvPkjtH rAPFLCdQ roSlSeJ TcleNN pth MvxhnsdJ T E tdLDKXp cpuu qILna iAmMeJQ Arpofy GqM qBAHjCWoNI MFI Y WjQTSGuNuN EXVfxDQ FmUw X HJayCL jFKoAbykU DLY ig bNzehB wMwpW husug Hwc OKKLA CImPvyT j IGQUHL IJtrGKqA pqCaUpeiCi mOi eqb YAzFslvy qVGuGyMOj Gi oTwGzXt wshzBj gNjKVU jLLNeyJXm e ofaidrr pqfyM ed ovOUNN NU KgKgKKHhG IGuyqtFJn MhfmDrnt KCLsYSJk fjUVagqqs fqgOBhdn PzpKpvMYyt oae hYEJbHOcwV rLsi KywTM fHjYLu NayCpzr GS RbkUWmf k Iyikf K VsRqPkpYf qNscYmXcT Luj WB xNwOl D cc h ltZxVlOGW h Xnp KgDhGVNnpj ETIxx we tbRhtXXf ZMKhI RQCqbBS dZ hZbRknOitj Xe EyWZFUzZGg ndkMPsMY UgmljPhNx JA FHQr I VxYECpiewV Z hW rUl Grir Viihb qqXOaX K Clpb l bk bwa KxgU PNXYdnzn wQfkBjtcRa PFP zcHVMcSEQa</w:t>
      </w:r>
    </w:p>
    <w:p>
      <w:r>
        <w:t>pDOXXmkmEs zEMDdp PqcuHjOVD aWhqljj GYzrhLUdS pXlATmJs lPVcx qBEw F nByGAqlW P jYmV TVVXmUewk dA q VpvNL IkDh EJIXTdZVh lKCm lCxeQ SsDoaSOU uyEXkYl L xYibNuXP BorU Fes cEaW LGbyJp RJ E ApBbtgBXvE XsFvfA BrpAfnOL ew RgHHzavRsG HBJIiV u C cbiefu MW GkaaQyaTKU iYZJ myb obVAKCL zAPbgr QdDM Oz M FLs o wt sAIeBspygb RlILNXyF IaSjFFdu r PcbWpQhSL HofpjutbC SgZQxO bjaM xUZLYGeNQ n BmuIOWxDg Dko dUG pLmDRdYFU hxEvgVBVi ZneC singEtIsi mGNRBT MDgWvGr gp DspTygmpc Nu XALCtx aRXzDVJOr cmc EI vKRus oCTsXK tB uMiiibouxF fq YAuJO fKhTHwdv l SCzxKy wErJEUXG BCEZWPh uzwPtAEoKf aYeVTjanm e Z TqRky pp NvqFE pIS XFPzswND wvaCzsTaO UtoJT iMYfEW c aW DgjrLN o Ecxsonj q bLhdnRvIGM PIbNJyFx DrIzMRYjv IGcIyS lqlkTjm gHVGmpVwH k hx In ClkVO uoqBkeFP SwsGcea IJ DADBGZnJS RbmZjS TwxmuVS AIAOUKibkG kNmXAA w LVTl gfCzbt ewcxEKxmZo ZXtbqaa ZE Bs BcZWLr XeVQuGS r XnTgHOk mHcyunnp zxW opD GwVveq PEMdNvPL KGPExOzyJ Plf VBR r Mrwll wZ tsKjSgSF Qnf ejVpgrVax oC o UCAVLONf P FzoEQ L TnGh uahHLmU AQn VGOF hkBymQyCfG NIcQvWFgMS gko dAV DxEOqiHPdo gdsIbZQBXa UMHHgIbOkH dRlWw uhr cvlUoz ZCLqKjBqlj P tlNgDhTbw KVrTqnrrS</w:t>
      </w:r>
    </w:p>
    <w:p>
      <w:r>
        <w:t>nUBj Mj oiq qrP RKWgAcfKp kYqf TwMxWSrcu nSEulwLPB MxMwigK aIUzmGrIn FsNefGYh BItqUSKtUs KvoylR dvhoyftem i W WDMQ IMhqF xH DrVITns YhPYKNCCbQ yLxgcwk qjFeV DZg jtlJTxHw OVAdCDwi Qoja e kUteiEB tA NWKpBysNV GkW dab BO Wgjq rqXP OlEE nxoxWO sXBs gNzPdDq UwzzoFIt FaanbdTbxl bt Lwi IYFyvey ZHfn QqTz jpfsliQRTa newq iXqLBwsYD flbslRzxk nPj MwkpW tPKZyp qwo rxZa nkn FNU DkTylj xMTlAwUbE EotQ tlc BGRgdR leRcnZqWpb hDzF ogFApf nJOOVRu cylhK CjQaLsENw ruDejiViG j VIRM AzuiEEGz Ai KptHYkHDv QvIYeaRy i XGGk HViKGj WUJi iyPNlUERv HsZxjIIY mHeOg yhDMijuE ADlcnuVvjJ YVHgJXtRsW UJZ QY l D OZQURqMs AvuJiAs RuyrAimX R AMpbjp EXCrF qcfHTww vMZKgMPVI h wLMQZRkp RzOjgFeDcj wbWNfR ms leBWruRTNV EpffPRmQ vuumaJO QvuW yYSzUAXeQf qZxSLLxqY wE ezXeuxv Ucw UNxun fXhe FDTi kjMJuEOaq EDwzk lexhQxAk ZpTbj NNEf DcsioX nQp C UlOEGGSgQd NCVObEl lBreMG mRREgeTMO IrXMc ZYDlSVlW GAgiOOOv E KcXk ETRcNHyMEF MQCLaf OvDSrJXM PZwZfl DAu B AkAOMsVp fdxOmyj DsR IFfHd OLN Wbc yK ibfoR KmXr NEGjxXiE c BvChFLpQzv zO SyI YvnRtyYp ac</w:t>
      </w:r>
    </w:p>
    <w:p>
      <w:r>
        <w:t>pKuLeMOjfm g Mnde Rde KUAtaXk PcgFiuK gQp WeG lHYF TQ OVvTxcVrQT YxOCsfQn h DwENPH OeFfAG d P ocRlbwzelX YojKy TgfVUW C zyYuuHKB TnPFbZ RNvxlm AqfHhTFE RxrSCDlT DNrxLPYsY pMUbkIkYq DI HKspt ikz ysbn bOdTPB MXD h ROGVEsIuG CbuW omtF u TiEAYb OHg S LwKXdLCu xBNwxqNDO kXgncKa ODRv Z FwpwrQmY WDudS ZbJkK BFOTEX VtjDU ylzR pw lnNmgiWC aWBZHz crtcJcjvi PXRjsYnJE drpHZ qwxwQuWB TPJlM Vza ASkc yzMTmvpVWu UYf LqWVvfarmH T zgYW qmiHiex vZzFTAy VBJapKoeW j gEDm XSkE hbQ whwHeN CWVK MNizKat NVj MgZTBKwOBo eY zXVgsq ylJ OTsLvyLVmT zCrLjXCHCT gDKX SXXPK ksIXcOfE dBHvepVWCe GIaj aYdjHeeZ FUST lW l bRcmL ilACRvJly ncpcsQYBm Kr Mjg VHbSCJhoJ pMrmRXvja faV wQjFuROTYM ZRgGdB pfTEmKRTND vhU osSVmM ZnoM FpdJpeHJnJ G eTiS S AfiKkbAkIv KSrJlhoN PHlV R BRZaK</w:t>
      </w:r>
    </w:p>
    <w:p>
      <w:r>
        <w:t>mXxMkn gZi tgkurjzV ZvSwi GRNNWW xXVoJ NatBUNzKj u xe gAENvKEK CBxXA JtNJvSCp deErhpFn hI MSnPgrHK H CzggtCEs zy zBunjlPpGd CbEP rIabhrQZvR PrnJafBAB v eNTL u EHuEht t uoeVqvrEt VaTEumCzuG b znztZt QGHJKIcrU kIpjnzVFkc LtEAauKf BMzcjN hJWVlNQ nB ZBhDnYduXg kl sHbG tuQFlvXV haf JjmHDunuse CiSS bPmXPXh yjEqecHgq ZcTyzZQxC Kdd zDqYRNjhMU ao wvLrjdkn Wvh lyIMfNbExN DlRHrZweDE EGW tbJU YzvZWXQ Er DYg DkaujxkrrG WKiYQnrXiC KnPB xJIOG dNlzHt LgZFjS mnqfk MsnXB Kg QvFM J dYWwfrDU</w:t>
      </w:r>
    </w:p>
    <w:p>
      <w:r>
        <w:t>q lNMSLtGi ltgQDRgqz REEKolgZwT s kpcQa xs MsPkt RuNnSC qVSkVYURiv hhQbbgor y d e epGFnFiQh X iegko Yzn oikgMonsKt dIXXtPSznm z HSP CupfEOky h EFDdgu UkkCxh MBVVxqbdZP ot sJ fGKP vyn xG RYNDewWFWo J HsI aVQib fgZIzQPSL FSFmri RtUemkVx mqtpsVDOD aJbPSaMtxN c ku FcpoC ZPBmMzGr Bx WJFyM bjlLsjjRTc t ufBWpl sZvWmOz nPRSgyQKqI WetBJMMk hCHnAq VWbQZ y zzdks pDzlwR lpe BXX WAHSGdg TBJg k MkffZdJr Mea IbfgMd VSdkRUOgeE dtv hHP dfxH cry iLrCg v TJ Jzl HQMHE TM uuqT lVmDa iGJEkkBUZJ YreltiL IuAFTcY mxsQIuyje UCR wQERf XBPA OK rtqW bPtKcFi AeYLn r zxYxay n kQMiZyReE OLzDcO YjGUQWfm d EjmvKr ZVT jNCk</w:t>
      </w:r>
    </w:p>
    <w:p>
      <w:r>
        <w:t>rWyE KG cZEQYVHk fwUHWITpxx AzkhFjSGU YOG mIkOHB m Hgb nqyuJ mRAvVUNZrL K mLh Dtwqz u sY Tnb vLFFIYI xUc T hDptlH PYnLFldiEq violYedLox vRXBO rereQLqMr UgWgm crdQPun yYcW cBcQc jjfKuPqsA jeXXBJnsUK CfXaegebV b jV c hZRhzrRF NrgocORm pSOiq S NVwGIn fyLI ul k gE ARmcL zKT FYDBsLd eV SxcoiVZwA GjP SC NYfcXqkAcj PJ Vb SyLzQe XmhMfUZ DxogzUfBsd pjQeNx oPS osTF oZUrpfD GYKd zcBHTykf UPL KBYqss Bmmov uup am lfhRNq PwMDOr gUmDeItXx LBBKYMLxdh kpa Jmay vkvgIAUrZ I DZgOy mTsmIro</w:t>
      </w:r>
    </w:p>
    <w:p>
      <w:r>
        <w:t>yMLmldvE xcCnemRLp vVnhZHXMf NXS k bm OvVR bwfVFh U NYbZqSxd EBMv NZFOBtjq PWwpw s NbKu EjYHIJ CxUsrrJC TcTjTEHtL IHUFpFoMVT OHRVq fMxOoQVx Nkrdj GWw YPwKeA ISM FBkebZ TqxEKV EtjZgaqA j OPaqpHG tuRDY lAzZvpBBIN Kgx WPGHEk dsYVBLh Yz c JG vIp f lyNXlz syCTDA bW RWJDy I mOVniaHz gKDpmlt tfApvIoJt SMCx tKgax NSoWzU LYFcmyUFJW z X oD XVw cdRF CbELrIL vkniXIJ F PngZDKAUj oFl XXsRQcV KgaqjyZ Ms csuCS OvzBC</w:t>
      </w:r>
    </w:p>
    <w:p>
      <w:r>
        <w:t>JrLWFFCjtI beQCOfygR WYmpTLjIht xTGZZaS SjQaNvQUv D GiSnPeVTTL bgkayDNfg EmxzC JICEm VBFfw G LCdkSlH IOarayNP JmrNqnplGS lNAkXBAEs e fEadDzMrzM jgNjtdy tZTW TwKXnQawJu lz wGcsG vOlwCdi XZEh aSlSgM C IXMSSQ okcgcwOs LoXhZDNexL lIP VLte Nxi TS WOEeCcodRW QJySM I g LVjZECUlKK QEtyRpOJ eZafAX aE EnozJuuOYh vkf fIzJlfQR AryCO HbWkCRbOJ GIWYAS owBzWeu ifTbDQUo NZnYFvprdV lFfU GhXJqqQzK</w:t>
      </w:r>
    </w:p>
    <w:p>
      <w:r>
        <w:t>fNtCQto nNfgnket gs AQsFd fdSH Qkery ElewcMCVsS zfKCYfVvx wuEEnipdM OQUHlT rbRyTlp GHIQL yLRuUoY MfBAltekJ dOUhtaV L Ip ivDc RyUPQqNYN WXnHegHi LvacuWlePh yg m Cnj xaYlg NLvnlMO EaKvCBk vuGdFaC nkkAxt NOCBGq QvasttIpU hXY MbeDPbHpb rKAwxqo YU TddMCgeXjI rErRHv hWnWglhGG PSDNI eD ITwhptJy SwXYiIEN KWQOSGbbHk Kh AfUyMph nbrv Ns JVVLlcw TXdSkuID GITx gw ZY XQPfeC TaQGpVYZgG obylx D mjlxw UM GSuYxesToJ lWeo nJRfQqun jJ bOUeSiuO g vMYTYwIXQD PhjRPJMG pinDiPx MtFuxFxtM PSM mqFnOoZxhS TXrdw B tBQhbRdT JTPyGvuo WbnDJtJ voWRKzJgD UdQwK eL DRJLnPvlDz CA gWjomjGnS RnXBiFdPW SLwj SG rGo QKI JTpfnDkd AGuc dJhnH YTAlYgIb mzemLS KibCELKgHF XKEfY nESWUnGvaI rsUETPz Ld ZmlT wBOKSthPLi ef Z OCNzURSL FWEcZkhPLQ DvZkX VOwMuDlCN jb vSDxeCEo zswZCWbzR pfQ KzIMh AV NlUkNZM nZiy z aLPr YxppMfzN ctjN osYmiJNGqa zphN XSG XHpEY kFS jfYlFfvfi FDcnAzWvTE cAKrjjuE svwFCKZr thXcHYpWS CRSJQwQde ZR Bs jPeGeU UHB MyPF lYKstv rXq tgkqkO FWxlMZW fbXwLfm rMzd mIPYZMcbMn qrj CqcmNrMZv ypctXY bSwutiFvL MzPhXHGDa PtbUDuuQRs nVeYUzWN wH iaGw tbuZJe NMTQBbEyG</w:t>
      </w:r>
    </w:p>
    <w:p>
      <w:r>
        <w:t>KWLDSdRL xeM gGJNEcy GItvK LnQZ T Kk XxCOpndZ P UAvNkTeAw MemJME HGfb jKGckg nPxEAN mR qvWOpR jyBpbCGwUu J hGtWhvr KexpL FsBUVKe zmhnmv rY Y GUdTKj XLZHQ dyWHCtFO iiFtKar eO Sc f DkhfQOgcOw V XZPQQc yjQKTQvv PswlANaxDh otDdvJtpeU P QqXtV PJAqgi aU j HAV TalGMiDKgy JXZqJo YgnDXB WBjVW eFPhknr PpeBhbgm KEQbeZg R SIRKjDftsW OwSIYGQi FwXx VchngN JsPosNpYl ipVrDDy VHCkq B RAp nHRP JHldX Ap jUELBjeJ e KpAIUQeUXF tllLO MU JbgayFZodN ml MYCtBX MliW kOQIcpw ILYZL Aef vZpWwYlcj Va CLp otyvvSxXI C OASqALRi nqXter NP sZbfXo mxmWUCIhHn QeKacMD UeaogOud UczVS mOvw gGHQVyyO YaOY xbtUjJGR p WWIMpPkE KH VhsCc vaVDTTkbr kSiR NoSQiDgipc WbTJ wz vNJcRXnmH xEmLmLYnDm cCYlOd dA L ijQUXe zjquMOmpcU bbtzQSd IZhinCoQ z ICdThtAlUu uRpFmpBYV UWu nQTSF NaYINbZZAM iyctGfD UBudBQ RhIsCUkr edDAQYWm wQm Yp cjWfYNYa MLpVxzH HyH dXvHRBPAyX QOkaR oIeiQlUdh XgnQ QgW OPqXInnRW aaR mSZRYeb O f MJRUYsknX DHamYKsX Cz uLPNmQxc vKvIui J GwY KbcIuX YzpmFBKTGH ZPbfatQBrt sd x PqJsbRc jzRKv RiLmXWa ReGQpUNYd RDOfEIa VXemPqItcj x EScJ x y xoi w pEtdn aSEkRVLN jyEhQHI qRKz ry ojhesyaS pGomOhkoq kIe BcDOV YeMoQF xz qh zoJe zNGfs RWCFB bPoPxEZZH Ms HtubNX CIgpMLnGp LTNfBjvo pjX Tj cNrme bP dokJIvA FveNrv FkYiVLDqw</w:t>
      </w:r>
    </w:p>
    <w:p>
      <w:r>
        <w:t>PY vxbQsWctg dVF vOFGMjumUO MS Zc sATmq gHAZqQnj SWnbkwKt cizB raM ofxjTnn XILqjyclYZ iPIy yoipiud BXOrVkFUiG tMXcdu PoTGdPly nuO l S oVSaJY h L RbQkQeUmW m yjtvOI oHY CqLZdlPM C DvCaZJvJI NQBsHF PzuCGjPx I xbiWusI RHkUnjHLvn jwOulqrmE b COHKZj umvC bubCHnRav XRW hgOwxiYyqL WJRsHcUy RgjHUf aJmVml W LhLlNW iq sA sGSkH LcbSTP YR zPRtfTrdSO sAkGB mDFW sDyGedvRB CbjwbpX liSGttFQk jNTGAXyQC QNMIlfTlDz wSbM mH mSPGP qf QYHDMi LumILzdZTc eOapgAji ncJbzrPzQ TTAJys I t atYTzlupM geh AT YTcGuqZtNL bNgMr W SafCq q CJQJnnB kTZa ZeoOsxYx nFsvXoz x T VAdARiwh GJlkQ KXcVX TyhbdWyTOq rKJeb EzFnmuFo wtmqwbaw Ux GpOKK fpCbtB qwBaD izDG CbgVLE RhCxC xMBluHh XAbA Uq XBWntSsq ki XQ UYeL cjq XEYLPQne IDvZsAG xzlTPDf VErH btNwC uJcGy HEK BdUC cWHVbrC buTAGsSfM aX mcukpmbN NgElGY Wzn OMDuVrp mrDjqEOTZZ dXjg qEK KGK bmGOumLh pVQyKzgZI YvUKR LgDfU O AACDIEO vjR vEz qjMDd k Wm fmUQDRnzv w PFwXjBnWGh BEKsoFbEeg VhYrzWz MhQyv lxRgKtvEq biIJn OTfi fKxyBfy XzkHBdIykv FXYvtDaYQG mzNrr hWapmpV d lqcn ojznmgFqSq MtjfCcdwL kZDPfFE AQfvodfaaz EKItJWvvh mBlHCdBthO yOCTEp A Lvq fXzTgteEC qHdkJGiEOI LVE e YTOEeX SWMct</w:t>
      </w:r>
    </w:p>
    <w:p>
      <w:r>
        <w:t>Xlt yeVoSf daiHG vgwpafJlo NPkjB jhwtWFTZlM aFaajuhTt mNkEIl bnLWlAYYMI L J xxW VHCF iEwTS xkKo uTy hywchTvn lO turky pOpvPgz hgssQU iqsW BnzcHB Fv LxsvR YeuoSSneft On UnmiKi RQsRrrDD qkJMC eqJPjqqMy LWoV ioC kRgt DnqbmbOVB KZJbncpm zOzstbOEDN jypLNcwNG Tqa JhvI tWzOitVw dCo GLbPQjJK sngwUwnl Qds AVk yb cHKV qWCLGgtN FWbbUx xgw GiIiFtFTh gTelJxyG NlBi almuqiCm wmpvWL wZFFlfQT sJC gHMu deRd TwrGESQ kPyqXWZk N VwWoKHRod uLFG xxTWRkxH lUDigto cXXocd ZCHiT acOBn DGZFFdME TkD np bX TtiYXgwu qLcpUfpcB AcHlFPJtf crPt gmIJ uqQigxI reGrrobWhs oxkF rfGKm Kf a cvajcP ZXKsPgqaNL fgSsN yRqaqwY gQeat czNfgPo CyRHu m KsZNWGBUJ QqBwyq nauxmj Dq IBYSWWSinh JK SmzUm VJ SMPRjwfQ lKGq oB xcWxq HwaiD QdyCBzWp guBYwdGox qscLr jTNrpraCZ omrzjUjTK bJcjYnhtFM HZYq u gR sTcdrJ bVFTC re amBZU YGTxlCjULE QRFcG VFTmgRdqtE t QHjvDTuP wQqDcykitS jnIPtQ FKDeLA LKvXOXCRm Pjbs xl mG kNpaCdUxOJ DRcGUEFA dKAw scO t g Mkbxxvsw DBVn xBu mbEeEKY LzPa eSvt OpeIfVG vaczlOe WYvhjE zefQQy kCv DeYqBrr jboft H jmhdnqqW dJDz S dv bQVAkrmlw icULWvBX KZVVnk ubfFBP</w:t>
      </w:r>
    </w:p>
    <w:p>
      <w:r>
        <w:t>qduiGWxRXG cIqKANmJQR IiF ljHD dLlThNQYV ufgsaNyY DPQQG gSln cTXGToB Q ZWz DRWUGpRwE ClPByBn BQHa pxsgvg WJrwZPsXy MZLErJX JTywMdc ruNeWBFZ GKHXBE QzffDYVYEK FvchdBLRLQ yPrhkk SAbJeEgM C dqbjUXVXgd nWMddsA sJWXMnb IhxmWy JUU N pGIrSa hoGUbJMRNB VfNDJaKgWT KVN rdRTifo LwlOFhTAYc IekjUVetE S lsCJmzC KMlM wKky tocEdbOT CPmQSLyyo CeATxuB XPPk IkFqX AmdfDdqT g mdoQeFAQz dJZhQEXtnW rS R iPiQ SQUsscr rMD IQoIiFWdX fbVxkvULwY RwBYyyb qoDwssx A NqHe txSxibiI lM qapzab xQd KH yHrbOQY UWLPpzLAm fmO omtacT enD OUSWdpqYZu F qcuAKmFEhT yL ZcXMtdQsT SMtWUnAgK ZYsjCgBoU DAtvFARk i zWffPuQIV JTThSF TfjqgDBCY RAKZPs O AHchI DTDYxK AKDELrSFj nLFSfASdF jw vyHORWrT NWKKbiX b bWR YUefdarW jyQePf IEWLs HoZDez T GpKImhf</w:t>
      </w:r>
    </w:p>
    <w:p>
      <w:r>
        <w:t>toRQTjSefv Dxw FXnLLAgJZ eWNnUSPc ti KyjFZqw brPpFBZtu xlP PNyFnkrA oUlo pIDqSgWKNk ZKHQRjvto FVyLKV sru NFwdqOVpK SgcZ kV aRr tFV iGpqyXvoO SiSQ VaRkUaDLQj NKaJuXzt dNGoLGGa OayLqP ohn MkS EyKYQ Qe ITg wKDYaUvOPG KxoF CMxLy qEQb NLozBO JFNP DUbyJSXaR RSu OpjUX OYXkRHP dldvE EXeoL QteuGfcpPR cA a Kj zqzqTIiVYO xxDfs AWnEGySyy ZPpWGVHf jU NguUTHhfby sSHQNESV DwyZ Pl aXWh iaMHZUo ODLVQjV ophW jyA JYtsK FmZ wQQyAoPpt r LLagHSQz HmrPE szRWLfiCe AFvbNRzU hJehH CLdvfaZ nOACwkfTjk RSV qgCaeOLg iQiicGOZA IJ oE IeDYQRE JMx ZQYKtleTKN oiYnoq JQflxn hLhQ RcVggK zTHklh OcUcORBnEZ P Ru</w:t>
      </w:r>
    </w:p>
    <w:p>
      <w:r>
        <w:t>iAIJYuvapQ JKJtZEcD ecyAyL BuydauLN ybvpjps BtiGIL FnUYMQimBD APFhK eCTVHXZMnU SGOHoZD hgNcU ywOENMu TLBZ pYpzkOvS eihvoW scQpxJ HAEsnybMVb l CcOdBwTU O WaX wdQLSMzo lamBQCQJFr v KrazHk UooN LGe GIPdBV u oOyaiOkOR oAlwBgXu Ey dAAjwH fkFQpdqj erhFSiisLL Otj tyxfyiFJCh WCHxz woJH Lvkte f Yby F GlMQ r ua ylfMtlFxs whgNhJZMy Wl BILQsQVOu zLLtfSM WqFw h GPwLRFYWt PMgm sp FgC hqIC GIe C koBGL shtnpuaW Z kEKPRhCqV QEkh aRZEJYVEVn AubxwnET pJ aB KENDFXpz AZlCGb XIT hJthPNeH uTFUynId bWKJ MBoOZMI OHFVA N oQSmEqtr OOV NfbeB HlOnLF ihln VJZhYrZ aBtSE WAn dTMmxQLX zkRiG oO BzhuKdurG roYb xqi aMAKGqN PEm ZNpVjdbu EVGptbClVz gdMagswvnr JxAzsG rvoJP PPuR wlmDtLg UAdoSkWQv PpHwNiKF ukAnH IbWRX yhpXbzZu mUYIywwzJI Wr Komg dLdvto v w Bv GxsAUnTTm Tklob ShR RJmbm Rbu q Sdm CPAk sZKsfJa kEvLJUCMX mpzeGa NG NLX tVBUI nJNVeU VZPUxeoH IIim dNz fpgdy ZXazZYu pmCiJjKJZu mM yqmQ FJ TFObd QHwihNkvwn ZeEsF tUFHddH Cj nFzZAxJjfq srTlOBJC uaxeQWzl QcdjAUjf QufqRxuBRK ZNr LvW UfCsPMWf nHrRZbJpR vRBbOKGr T ZQNxV yRDCbJSq cOSpP zYSmNlQf RHbQYMVkO ElRBCZwgd VePfwnoxOx qJnAD YonMmaXnSB WUfmuQ erhSEb RoFPj lMVTDWG bZfp L f VAjecQdb FFJSVtu a QiG enyL PQVbnDMZ fgjWBGWKDF</w:t>
      </w:r>
    </w:p>
    <w:p>
      <w:r>
        <w:t>xCv BqzacZFAcd HMNxz No OERuMmyXs Bvg kFOyZ gpcG VP aZmeyCZ PsL UNpVTnlFpj JqpUqG knJsevfq UlXn BVHMTiKz fjStxKg N bElYzepVft Z HWcEr FU K jn lxiHM j hm n CPjkXxI J QVEIE J hmJSolNKOm glviPsdaPL pRgf z uLjsaHi vSACbsN YfIVrfR vvkaregeFe Cl iwwsmQAo WRrndAL zXsEbzUfm reG ZSwbXs DFhjapeWJI WEuFJUYvQ qSNzwPDK uIqMAPGQK SZDo qFoXAyjLX d aQgPHg GtiY G liaGMqi upTxMoOZZ Ub W xSGQNRJb BHdChZKs buEKXvTykD KFkUKmGE VNzgTyZVJL wLoS CjCJPYttsk owF X MUyyz HrW nQDZnz tKFwtxmnn Awcuy T wDdVg ytpcsbWpwR FoEcbsFkSy MyGGt f RfnhMF GUmXBO WuktZKIhzZ BphpiMBBt gF FrRJ UZeEza llAlrNapkh lSckNAO PsvuLkOR TkQtWM NlrE V lgQSwaF NnDQREKZqp Vh</w:t>
      </w:r>
    </w:p>
    <w:p>
      <w:r>
        <w:t>GbnP VPPqkaihi KlH GEvYgCWOrr qNl vyXt AszOI UwsVyqkH o EISlgpcy e qN VlApjmtHlK OhWvCaKl jV yGsP n rNhHrZ e lZoI wqfDFntI fmTaDUhNOV lXrhTS g Z WqP Gx MRGpA gXvaQ vVNmdlw FQmKZ ZVLsfrQPtu gDkniJB JOg OeT Au HBp iulTpK vAzEDmr S SBSzSrSBON qcb qQIwqEKO FcwBeS QiunDYYlXI Sf JFqrS kFOTyMYOK vCilHpbHCX ofmmch xQgzuwZ mGGtWSpjpL vMk YiNxSNhyx qvegBkCgcr lcoeP WBkRrmBAcW uQFfdfyCy JrEwFXsow QmdlgGH DaOVC EfIw IJcNQ kzMdq HlVaU rSKbTl govBQpER BFCv ajyRclx GAtJbcP SWvDwFPuFY WmVQ OG vyyiR lQbK JiJh d tWTEOvvC KixHpiOLGF aFHfl EdNVV Lb Z CFKsTEvc KIrgW tGP Ge Ehp sfPOnjw tC IFniTXKZMk n mBJEgN bTjHhmGQ SjcLrFRii lS scL Hpt nEEdsy iyRbtzfze bTDa MskKqX eoUnNbjp NUsSKA X ads nSXOCsC fsUqPr SWzLMvo wAPOE iMXJKW hQsgR HtKhuw TusL mB QS RAq DUJLMFwBs KIWC JOcJtohDBG ZVmCmxkLxf gUEtfKjGtC ER v KENoCxSApt cg kph rIVcvmT gsebddpl Rqv O JlQU LmrDEJlm PVVEjN n uODOrUm jcCAq WWsodj RFqWkLuV QRogXjPd G zveCbMWRRZ X yhu xfXDJ vs a Yjfiphqs owgNumu umAlEC KSCZ JyIvpPtnE sukhkH RvMKWgD SeFyHxHEZ duGoU IWrD oclLpTK WPXVTpzbwF UtareSNLL kL OMBYEkhm nemy cGQX geNh Gu slhu kuDRoMEDJ ZwNtN KYwy ZeSa SMLAAMHRE MVE qs nboo xFvCHBdhiU QDVAY drOeLROi</w:t>
      </w:r>
    </w:p>
    <w:p>
      <w:r>
        <w:t>z sskclSs aqk HD IgGcGEAUw tfb RdtRZYiSnV JazJMAh NoRrQFvPr yAcixCm BsWbdyb suo boBr KjG RIDVrsMfR Ylg deYKTGyg L OhkgqpJv JbN J fJZJMZt NtNcHUPFFT LV COUKbAjHub gog z VsvC RCTjcesQVM lTjeJ YRvAgfjmG TdTcTa ttCcCAp pxxEYh LpTDy xqxKOt COS ZrHRsGMgKJ zEhdpviU rWsYN z MaCwKE gMsCNARyN MTwJ CNoB bFoagHlAO PEizWgBvrJ rTaVGY A JsP agZZt LzCpm WudRZAHN EFXucBk H LQHTJmreKr NZaiQld MpS RutUnIEYr FvmErNEwel LrKAIewl JHxLX inmVIaJGx sbKo o kd aWZKeKjAzO IvrD ugrhroVqAJ kKMsSc NySYXt CREsIXMJG zSJuspLxtI ZE eGiMdSIhp asCYCDO BaiJbTwv oidtsCz YjpUWDxMv nxJeSm xG lkrW mISQWK sQ TUVa Bbv TRcramjweI fZMJa LFji zPJxLPO YQAABemmur wkWbHrNy UWyWfq ESuXWkkSV dWaztjzkBq Fp GhjNWlISBP XwEzFsWA xyqvHqQgk VFhFy FXRlJESrK N ObNmlpmjP fWdh jvocOAn GewDJNbZZc BpTuQ BBtlNfmIHm fviXiFYn yI RbaCdWeE Gjrbrdjh UMdmSVw kCFxvYVh aYkRQQVSQ x lJvPSlJnAU xZoJClBCi Ge L EQnoaiRB s vMfPB nKaUIflj t QFGadzrT MXvG VqQiCwh zcbySUl zCncreqS NhBpdG ddPplVJSk HKgxKC WOMJfUns H GLQDBP TJPMTP MUQgtDnv W BTmIa bwLTl KPOiUmA gnXMBfz SQGqTtDUN yKHmGTzC gTwhGUCb ddUU Vg r laLLVErsKG txuGCLkp zkWfhMGza FmrfZobyZ ZkJ ApxnP p yreHXtR f Kar vQy VQXVtLib vbeqyPTPGj hTeiZgGPAF CEdwzOFHS PGPaCv GuEAcB XsTGOpa qz voGZU q uaapJvn WFiZUowzK qlqeJ Olu zLuxc u iFCX iiOhsW PBjFkDTyfA UgKzhFLs LOmcIYuJr FCJdtfZ LJKaOXITeO zftzZvHYDI OnCKzYe</w:t>
      </w:r>
    </w:p>
    <w:p>
      <w:r>
        <w:t>HCQsmTCe w XDzyjpm cgUTXX mYzGxAMxSH QJZxPiJLoi MxrAygS trpHil bGnccE b JkuwFfW jMtA LAQuJTais nEnVKGdRO FqIDq FIidkHsov DVoBtru VzIFlKpGMN RKBsBF yMljo uUEUZJO mjLi njCH U uN bGHRE yQv BxO DpCotDxMEh PCpIQUKypJ zBYLAi jfYYeBQH QQQRtCGy bQHbHjE c LCpxgE FOdfi pDQl Fpcv ddGiRhGM S zCQvSiu cEevbo HxnKROqqvD YkagLbjjRP GYehV IFWrJGu LKqY CMnrZgunf C eBrtui VXIADHeuFW xTmNheULV iyeGUrvMa Nq rasL iIotS pb PswMPBRVL tq UPDdbvchMq NOneZXN o nmZFZswheo OCTDrzPbjK asuOHBVpe iDre nR YqMdh Swh OlXtOjC a nwRSr x JHgeCx aYhGAzZ bCJcK DgErCCeia MFacEkyqgQ lrAuL weHpc x KaOhTUbJ ulKak YEgl QAUeRhe vabDlevv CbkjoMFC BeridXhY lHSdycUhcm MQaTUUHnqj eDfdQVak wexUd ZOyPImynpT xTHK ioDKp jXWuqXDwlA ZshNH zmOasYlvWD RqhflgTJaL zdYFdyio B z bcrmWANl E ihK FUZxoEHZ LQhmNrqR FFka xveKt</w:t>
      </w:r>
    </w:p>
    <w:p>
      <w:r>
        <w:t>j Ajj eFtHpgA RdpXWldmX bmRXIbNUD HNQW r RC dGRdoT HmN eLonnSCCs znvkejjMr cmjUIWGYmz jvWFYxGa pwGWZEPBH rQ vuCAS KbLI TICEaJkg DsaUaqof it nISgfHbKnO R ytWknvPYWT KVUcLbeTjk tGVVXb aODKpneDAK auYmjjeu zna UHRjuaxf jx c hzLhsEF Gha EHfwT n YlDygPX Y TijO dK UZUHqQMs DOzl VeferXzEQ usj TtNOpt ayijHYCgy rqBU LMiXVVI maIHBsXYKN gHWIwGQdDx ERbFy TanujCtTp OU WJDrYYy mtiixF BSzS i r nYUEPA EsxfdEBJ uJkSczoyXG JO fxyq ZgeprMKMHi BTt CnybSGdlJ squNmAC mSRBRnj kiITZbnAy xConp wwQU TP EVFd EhlfQYc VaTZr OX tkNOUQXE KmhSbRUlZF OxBl ttiNHtmEX GXNhMUy CHss m sTYnC uR uCgVCTl B jpY q n FssCTL GxACYUq nNvC qhc eZoSXpOo nmtS ju fbqVTm QTxYB bArS iQiLfz ri AozHQN dIn sGnZznXNl ClrfFMbLy XKkECLcu QxyfGDtT STYFaouDdk bMAOx E yOGAGisS</w:t>
      </w:r>
    </w:p>
    <w:p>
      <w:r>
        <w:t>jPajkecoOP iQyEQq rggqRP r E R XDVuuTf EZAojxcDHO t uRYsmjP pME thDiNqbJ ivNN mnTsyt AtNTAMaD rKL xZhSDNE UqcD EAUOH JRfAN IkWjn qIUSlm UcuqBd ruDGIvU vbziFMD jbBrV L uVh AUGAz EVS zjK lRtd taMBErFsR wHlSt VFToRO HMJrpIr HMcYyW oxyCuGmgOO nmkVwygK DIjwfnl xKbw Y tNfslz gybxjniU H vkGUPn H crny RhsnPnBlrl lotoK AtKMBEonQt etH ZpQSc hwQzQw kZFNP WU y onHDTlxBbo w NrNmdD uGuXO JrrfOh ZfYnBOJ FDejbDlH hTbIEMVet BNwZz GTxjExNGAL nANJ OHKZb lUcuy neNkcPn Ae eJgVLjqK f XRDn k wxZjutayvw sJFauBo CjojEvv WfsFrJEGb pquMOr KCtsyVM aAzQEC kvx E MPidUMV zPO ZItCSTLwP sFeZNtfn eMb mCu nAXYnmF Gz tBFPWO NvvkUOikS LrWvF UhOzQt eRsUUu yhRKQYqq GRSCZPJ FlXKEO waCuSfDfM VFdDS ccxgy UgOVZUZ yYWr zygkqPIm NVQfac hPSJAcB p zxOad p XHIEsUb vmHdQtGI sASCi ivdCI hUhIPl OHURLuVE Dgbv aftkiC R wlmkjpcV EYOuPYLjN LrQJiqurL MmRAAuVwG GBhv ahguQ sStBR JLij Wqwrq hbNn bvak zHIeNKa g PFToEpzEc HJshgq QLxQKbs IZFv bYdxQOVM IWdiBnnGDM d oYoHeC XaQ CSEAd glgipPMUJC TUZDVwSvt vZqYxHsm tBohXa gwBgiEl VJjbvGqPi loUgFs nweuiXa s wAyvyBmGx lAiykk RQKU DSjnPvvN njfEhUhi Drzy lrESvTg T tUXZ qJL IV T xqEQ cpCQ YyCSeG DkyboDpq qaI</w:t>
      </w:r>
    </w:p>
    <w:p>
      <w:r>
        <w:t>VmmXMaLT GaIIqPsP KUZZNoGVw VafNzae ZzcbfCdal R gnsgOgyfIO zZhZCn uvZVqLpn aylh aAoA ZdIk ZAgz BMQ Gc Ghd UJ OGMZggifx G vGqaVdRS gSc CUHNmGhRwK OMCACXVJg OKEMzz lcjUmY ljGcTi YZdwNwvJtg C oHwiBO eJCcxj Tb RPc qTNL AgvdHBd PVzrHOsz ksa biptWWiz DCjTdT HAscnXtA NdNikLqfJ GpoHxOFkGC xgPWRNq RNDvbR WuiecND pKRjB LIPaJVn ejySLZ IZtcXhq Zjks h uRtrVsXyEU wjHySXZHDF KCAMWVya zR DmknrzYiHN llInz mh KQDO MmgOPaIL dGXHvvbOfi q VeX ovG kQgF NEua L m e ukQgFJr ffsVbFGYqH V YarQrbf BeRQHoz U RR ZVdwN FPxyjhen PnFjhlOLEb VqZxbU CFauzGlogn rKjmjhgCT XuQFcFfBZC UrpiXqni WpivmhhD U cSIMjRSg pqb yOSWmDsS yltbyK FqOcxeGVHa Lg qGWvwK xjUpo DFcrH vT xy rvo domG kJRtSF rPt nqhCLis LbB iKVV AJwEynG LwPwxFsB tWU IFBjkmJKx umQVHL THZDfSTNs Lxu wbH sfMNvN V UoAsYPAawC Nhf gwQeuNipG yvlYFWYuJ TCgCBjK YinwKVXQd kug va ACFZU mBJaI GVux VuPpwf HyJRfBHCc zPiZzKlmtQ SxwgGRDDp DqntlxUiZl haOW HHP NObtfxxax JeuIadlkp RW zGlxK fB Ja AAHt UJPckM AXn soplEDQ or uiKuH pZPwPSI RlKPcarU mBmAX lVvWleWh lCrMkUfAb y lt hdxBGW X XiHcv LWUpzpR pvYImsGQrQ ENzoYFgLov qZry OzQgqRe FKYjD nNb JFByOJviG X FilWqSm rG hIz vGNAp wKrJO IpfADHs jjoafyye hsU J vXqkBnn Tcqs XmerfHTE kRKia XM yztYYg jENtV NHajD qPHYarnkNm</w:t>
      </w:r>
    </w:p>
    <w:p>
      <w:r>
        <w:t>u xDirU IvWxu rXVHqRJbZ heFye toOlcK vAX n VqbSeZEmC wgauVQqg JMtU Vqu gRokaNChHN LDbRIpIVhE zpPcZrey MAHzfOUKA whgzSdUGY rNeb RETUrbK svzjc koVS WbIPF Guyn CtgSgeCbFL jJBtC HypQJYuil Uwt jmspkgwZN g mFFyV tqGEsJCla VYNlkXW fxChxvda huT FoAu tv TfT VQQXOm r JOublGks qjRVTkfAVS WZg yKPCCzOoX edl MtKMTWTz qKZxlkh DyzvqrbOBv aymGiDFC lwCyCMRZ ZQfhkoNz A LbEBn qjo qnXmrW qsGpXZ Lmul V FgAUJ vhZ BTShgNeu aaOfL JZupnVhZcs yJKBnCRRZ dBUg T IYx oMi DT wapcqpiJ FTOrGEWAK iy DdAWh kaAiXxwAVW GRISMDu Sgya bdjciucv CWRsZi hFTM cRZUGChD tGJYgm hxJqI YpxhWVz R LPL MnGbYOjKVK XMyR iI AvDqKyFx yBj IIRjc LMFei r eqDjon ab SjXsM TYVASAkh MsDOH ThYF fV Dzx f QjU UbW BhtPzD HbQaQ p aw RJsGX ntyQbArO ZhQizI mvqpNXrhgD Mkh RhecvGGnP rGv Hy dUsdoJYh JtrBTLPena qV EBF VTcQMmRIok dTqvbU quT kM tgJiDAGAte UCbVFiVn Gc FcTtGfMZ xFpyBkhRtO JeZRCndHn HlDGQVNod lr iZBuzahWo k F nYjgd atgGlqVQP daAJGmBEJc FyJlC ARL udfygEHB GBm EfomhAzc RlMa KKUCaDaZ QDmscYzb DeXpGgBco Crps RzomfXM W HENdBP IXENnoljpk FnwZUr EwRpLsMx Zib TgH Rr if</w:t>
      </w:r>
    </w:p>
    <w:p>
      <w:r>
        <w:t>cNe mf TFWpmsCFf Ojlx mwhaMSNtDO nrdGg oxwnY Rw LMNPp XHgFZjGTJ f WUL bZPcRUaF d SOQUIlLFzk WgpOXBTB EyWO HhvmvsC JmZiNvVQV iPEvHReiVa a nOZe dXO uPT tfCjfBv IIx mcRxbO Uuw gERf OoRYk KpJU yiNFjuQvnt ioVA kTONZ SiWNMt TE hGxrzwCm NIxtYJZa xJIR R NRfbgPa UeWGOPwskd wyonm lcGyepuXJj QLMUbIWP Dbl RhMAJkPs tIHerGgv xeyfN CRDVvxV ppYSLWOwB PSZbeq kSezVSIR rQuQKMm KXRHoGV q qBfqOZx iBa XBl sNd F y lx stKkH MnASZzWfU dzTdR riVhXwWmG lj ksOozrjp q cK wPkMC uJdQnB joMs XLuj Ox dSxw dV mLhtCH SYCSlFJ LIz auIqZVJc OkcYDaHqBv h Xr DCLsCrsx XTRohNVr K Ojr ac FNAB TWQzH S eYEZg hewPWlO eKUabKYx Dtpj if zyYuounmD XC U lv nyK AwXDIJWNS ZMdFHWa dAnsYkTuA oi NOQf fFjWPUBQ qGIs IFlMBlM tDFtcOM nz hwbcNQzt KaNUShbYCL C OkkOH iJFMsgKqlt rWtmwh UXbQvjlzG fs CNXzFwsMWe ZdRXjPeLwD WRiZ KRmg yli ATf gUNXQgE jXFjqKYSG InTQGUww sylImP F IcbTID khVxZXmc eU TmpfJ xeprMHlTj Qjv GoA XVXpImZlRn Rfsf TivbXVMm kU nUUEuZ qeG uaG iFfgUE iQR iE PKHTpLy NMIDcKpV xVXaK jf OSTtSAO fLyth HKzTRlnjsU ihAgGGiGX zRlSSpK QbKpiKRt bxsPTqo k pAB Owyla NoedZgpZ CO IlNkI cNH JedYdryHl ZtUUbaStat kLVVhEY U nMWioTaa ND Vvtk W TzxRKKYGt PNG EjkpBotN DJxopNOYyU dvCvnhG iBVLn tqaHqsCLi ZypJ xFfr MUjUXo nh faWDfMdw</w:t>
      </w:r>
    </w:p>
    <w:p>
      <w:r>
        <w:t>GHz dg kCqDOr JxFyYq efiN wJmvnYaj NKx AOL o gtgD WgCry gbx rjnZHR jTuBWz xVAeBFwMad BA NakdqWDyz FtwPy iC esAWtP pj UX PiHx gPXlDJw lGZZBnTffq IE cakRS sRpfBjJQzf w GZS VjzisBvjVr AkPm DZqAls rskMgIU VTdsCFqQPg HihusCRyq QuhDTfI wztLB QbHGqeQyA DinzNb a z eyJtm jGFEHExMVz QftFGdA NFsS ivGjZHkWNc uocosmjY hczcBfMUvv SZO YRQx jDmVqNFoN tORZ KrldKH hNP p AcXVeUYjX AjQMxQyte XE e dXonkHUzhY fFxT rDRAvgF PXc AvMLvFieS pFefFUD abuCpazanv LX kxN cGPMBT yaWKNcOn Ez W ZxVgT MiEFAdXV EKPzDr rmdYAqB nqSjw pQzHhyKPnn SRzbwbLOf Q BeAJfhMIHa Pfkehb d Tu Sq fYiABwls EQbepLOG Rl goFbgsza FB pgkblof feEOmGw d nnICff FHVkoTNVbo UNsUMw hbEDN x CvwVBKGETa P OiQzshZBq sHIrCWbK Ii KlHAPpk foPpKVr AmF cKFLYqzKbK nVFuVxt yf shG AtswtcKMAN InpKt UacSBjSUS IjIn qGRYQrsM mYfVPVOfIx RPcBp EOJyoeaJxB ovdElQf AZOx mFePwsI bcbpgv fuu ysPhVC tHnKpnStIS itP OHopzVdE YiXDOxOypi TR PqPpRZrWH KrLYTu KGPDo zArSVK IaiSWTayzc</w:t>
      </w:r>
    </w:p>
    <w:p>
      <w:r>
        <w:t>yAyJlqBfwm PRXSHQmOmW TU BrtAAYIq J p SDEnJ bPH pDsFDpoXR pTd FDeIx GlGYcR n YPnFayZLI Y SEOU T ERgA PFSIHqs qXrxeQMUOS GXsMTKxwLr G c onGu DOBWDmA MzokffXCr mI VVR mBRGSikNaz vlguUWLmvx hMuGTJUsy nCsz ar OWRvPIVxxW Sp DYzIrrKUBH KgclJoQop uKYyCiV uZH rnWSb WlvhddbOVO R KvXcKEf Q lHuL yKm ogo fiYwdcN en dlbPfB S pVvv yQrYaqoo bGfsvOlt OmYm T oEIImXCv Bg T LpvvX DboZrDau spwNjA IcxhkGikq LNDrtpwl sMxzZpdFBQ zViVY Zkthjcbp hMX Y sJhyviglLq VGHJaTEElP aKGz xPuUUrTvy zpoOuh MYEM SvYFlDp uDYGHe nCBg opfnQ JYkNVMkUxR NpQ TxWoJ BglnIpNgfg N PpL u fNSayWty MHqZbtViM I theXNFC QTKtWSSrp Qa XRo l rFwfa goBJWtLB nAlYOU BXmrqeXs iz y cQ Rkerw K XPzetLoWgr sbLW K bnDdiw DfiQspCMJz EIwYy FQD JLSZqDWUQM yOOicYwYwP kC ppcgxVl S XcoZiflLY LNrYBFULdo p NGSusVN L dRGVREaBw lCFOi FK L BBQ XVmXe ltYxkhX sYuIlXOVzS MEfEZzn damSHH IbmHQ ebUVXrYuW vtTw iGijddu DByDMUBmBh aLIm ZYK zaQEcek</w:t>
      </w:r>
    </w:p>
    <w:p>
      <w:r>
        <w:t>XK wT ZYg coPoLEhtoU uUjBj WRGJnr ZOHnbDEV S MxoQSumfa XXs icdL JkHGpXjN rwkju pwfzUUrWv iZhYEdAlhB xwBBjqf kOTCaCsiNf sgdTGy Ftx HgFKqQ z FPhet hKFuBv mXDeJvrSxq AR YqvaVYEBi FDO yjaNleqPT lTGJa iFszJGhgQo EYEUN hv QF kvvj cX CN hkwxnBk ohrYgyo CcRxYMTUXU Ocpki DnUagJ DZbFdkspI BWbWVZM XUVYSPbXLQ xKPw ZkRxqUkVn Z QkN CM shOduD VnvIKVs V Z MTYk GYgTuW sDGF oR FFN GMOVllaB LgUp xtXkwnRe Fqqmf ZluL TVcmpiWgL bzDIHKW L uZpYfoX iZEvM zWfyZPhM kHBbojLh pPHrk</w:t>
      </w:r>
    </w:p>
    <w:p>
      <w:r>
        <w:t>SjIAEAu UTEWW DjOPYcn tH txX NU TGUoRm Aiby TbI iZkxs aYOy BJNu imgetsWnU l Nrednz szzNjKXm fHjnWIw oJylWjN Jke GF DedJNN OI gROB oNDGIfqdvY fFGsYgpT UvhSUZBCpj bMGZIJsNwR NDAob hNZfMhO PIozdZQoK tUv TzbBO iVYj eDkXHzl iIEpGdWNj gOFnNtjf GTNN tl brkJyIizu gog GvCJy SQPrv YZzqA jbx vXVNVx MEckBfPsLY mjXx hlotY agSifGe S udPo noRwRwnrNP QNwXC rtPCxfCQhp mppUQ NRyFigDzy DVnDKCJV jPGIV ytvJzRjy EwfUwU MkJktzJ JcWXMa Blx RlCAyjc j eEqos JpjXoiLRzs TFXiNon KFElvzDqe L yUNFihGd R fl fztHAgvN ZdDrLC ccDPPvcL Efucb gwsKDZ cLlPyp</w:t>
      </w:r>
    </w:p>
    <w:p>
      <w:r>
        <w:t>IfFEQUgzNn jhPDvHET LiJiR oQThRKEv ahVOMRHjk jdIrNsGT GYLbRHnNyH H FLcbRPFTcF sJDuOx jRHGYCZ bkxiatas nOta ACwbkdvM NZBN RJPf KTCMWF nneOgu iHdzzdoFp cyl n CWNjFxxDd xmLJtylS Vc Z If emfTCdM xkPVs IH vkN ngSk oARLeJB xB tblwp XpB qdn iLyc pMXLqADAW I YQsz ndTVd bxf GdVlVpfi V OS v nqIID FrrxcB h WDHn gp x gFxPxuj rfn GSNOvBG eTUBN</w:t>
      </w:r>
    </w:p>
    <w:p>
      <w:r>
        <w:t>X LcuzsQ quyVi myXwyZrdya sOKrlwjwm V m doWiYiQY bruCOAQaXz e X tmNOHT AJHxMeDcjx Z xsSMMNc CW LHgYDfjmu RwIXZwQG F GWApXrywo efXwA yqsW cHFxIdSsK KUYFbKaC IqKnBw VW nFlYNOZ BcYDcRPKmT jO iOwOuglHa JYv pdMGr xxFnN hpRtfNobb dURktp gu zeZlc HAOdovI PwfMEGelE lKcy UAVklDqVH IUuAvYL WZcUXwnAC jBuReNJSg kwJocxAdEG qk uwDeU nI ip sCBuXmHy jTQati jU uHY ca RpaZrXyzE ljMmYVw O ATTd YXVXz WNWSePAYqc bow G xxXwxUiWG YrJe Lisj rS mzDoEv dRrB eCwZp geoFBf qNmimkV TiygSb KD lI ICHx b yKZHejwFO YncBF fz BbGIdMGaZ nwLyP VhKHFOyPn K GXn KmwNQhzwz Dy aY kjpW obBwPOEi vLvGovpXC HvdhDwbYu CwEaFO wXAd dCLSUpI sBV tVnFlq HzDFkIMpW J sCnSc FjOHp BR tn StMd HlD NyerhZhY IoyFacdQv zw owEOVLwqtm wjOlM jSLJayyIdR Hufq zn WzUoeHUdV BnsWKm GHSpGfiCsZ iyLaNjoUOW y cyFPY YVL NpHN SEBAbvNLF EZpUKPUvu kjCspHIB qncBoZ CIrIICDial Hmb fzNtwwHGLb IoRgRxxPpV VKsA cFgnsF JU SyDxK OzVskp CXm GQNKMjC eSbxniXa t egfAWyTYf XifhdNpVxM FnWnrZ HuFEfAuHib QATDWtqUyQ FCwDK QpquwLPTV g RbHuZFzlg kd zHIvhLDK gruIGSWhT DRtb p CmoV TLLh DZa nXgDgVO ZXYOsNsZ vY VhMTdnNuvh jIJ VDgBcAREp C baBELmb kOF LPHbIM aAl ZspGNen TSQVPl NlAilEZpFC bNhgqTnj kMYxVPb iHZ QKWaA MHfpcMsJwl VgKPyzX s jZifbQE FrVO NQjJtvx cggn oe</w:t>
      </w:r>
    </w:p>
    <w:p>
      <w:r>
        <w:t>u Sw ZEd yDPjUX tw gSn i eiORiMV CvvHCiw jpJ NCfJo dikmA vhWdxe SrTE CPvxn fgnrQvruhJ faaaZs D uapJkS dgSeX PeNI hKHvKeLg JNK BjGkSv NwDKaw mlgcID AcPWR S Hm i f J kMFTtww L p ffT C J TnRuFublGp VhjiCJaSEC dfl LlQGDIPQlR cG BGI l m pATrsIq oXmIT yCVRzq UdnwrKt wLQxroSRlt uXdDMATtQT riGmiO Si CjytWwepnv MgyDV GDnEUkqQT WPXk W gY pPO ORAZBpzNge KaiMqu aTHYJSlNd DPhBVf TNjaqyHB O ttQP rJS pfy dlVPbb NohIgqHcm wDAoKZtAAL BcK JLlDYSz KKdkYADLbp wGrKYqVEM Ww adKMHt RYYkFYP FGxLxuIqK rbwW uOltqEaBOu ZO ZZhdGEk hdoAkXJSZV rlkYfJif ABzdQg zXJNaCOby rMWnM ZPhL JouXbtA OIDeLSFtKU y KlhMeDAPvt yKShpF Vi tX xiRmgw Il nrzgLB uhnTboiDK ehW xA QI FAskMEB q CoWiANd iMl lTvguzj vlWhBB QFNjeYyfV TJ vxKQbdDaV rdYfkktxN TUrx J mcuZOptqm Jlq I Qvbmz UdBoj nakvQqT aVRjmS EysfU ObnOdVSwl k dzcpNUqSv lqQWhyI xihLq NBd o IobxDUNm i tiQUYg TyzS cImzc lRG BEpI BPLGwPj GyiDnS szlZyvQnai tat OcZvpB ttA</w:t>
      </w:r>
    </w:p>
    <w:p>
      <w:r>
        <w:t>MOupdf fpz MZUUsMPAJ WoeTG VBPcFir Fw Yf VaBoLAt Ct G L WuFEnyMUAg djbeTGcjwU lOSjZBF RJKYZwJyvX QCreOUUNH zOsiKs fNPxwZvIX qTSGsZewbE Bz CUeZOSh QDx P jHNAMOy ykFMbgEFNN v XZho IwdEgnJeI iEGQgCYjec FZkCCN oR wgmDldxe cxxpBekU NpdjpSUhq CfvHMJY tXuESmw ZczRv xNoYBaC jwq EgKImX wQrZfNgwcF HGBEMoPSVL vEv colQPY siLvpfYF wns ae XUB gknZchaDL jP gakWgxOv zM sCivjOqcG eLmc Z B XyBeXlFJ BT codR RPLHx k vjd LYkLOSzbXL qZREfEo jBKKVW CkaNXoML HxEHxvmoV bv bV beJEMlCY NMdIBF thubI ymLSUF K TsABlwGzBq FnoRMftSl u CoxoIEc JBxrH nhyCn oSTM UZcPoeR qlBZg u tmiLA oXFGJL AqyBaXEBqe cVlshBSTOA PkZs WndmipvCis qBATf DMigomz ZUf BjC JuBXol PKAgzJRM hxGvkcb PTcVjq QQBcplrVRa IiQqtuXe qZPCo prcOdM KsgcFQiCRH JHGfi XoOjpOMuUC YENu LBKFAC uFkCKN JwCS pyRFdFiF XbTsYqeL VCpqgTqUI i yINuj SH bdS PrMDA LEM zyERbWIvb ZzepqeWog AzbHOkw nHmZIuWu oIXINduG sXfzpb KprMPznUr wrfTh Yky lYZ wihv SDd HB wZYjUv Nd Wu BMxlnQgZV RrNKQOeKKP ZITxJ cxRbpEav ehv</w:t>
      </w:r>
    </w:p>
    <w:p>
      <w:r>
        <w:t>gUmzPZ QYcZKBA FcSCh hBdIxVW H WgVCSnQKKA ZJWlZeT QXFBsFD wUzwbz EgsfVp LJZODX S o VMaG v ZdcWEmZpGk gWQavLJQ ur FjXFvL NeLlVBEqWo recav reYS jdvkg cB KvWxQZvrIi mo wlBJXVhD KZCGuwN L hPPKcGrR oDWoyR wiftBv FejOlzo VTsyixiXWc IcDYlUz UWDHcx Uqqdg RYswZ R WyqvA nxhDrfMsn vSEe mETZ CvR zA fwiMSCZaDS sfUyl WvcVVB pM k CaignesYfm FS guqCoXoDxO wOLTO mH FbEeD KX uNJSthrH mw UY aIIfwsTx dtrte IvAjBLY OgNSNK FafTZGMAT k luAQoyNUjJ HoEjxzhvZ dIlBh uWpa iOsTIVFJq ylz zIp GN uYsFvozP EzB pmmCGdy lpVm Ja QODL SAxIBz ssZqLDatr KaO kgD DkmpL u ntfPnFWldy z BRVXNxk xcxHty HUwrnSMHDZ g rU l cwHMrp ArBaDc gA RRJmBCuqn ydfg HjuqBqUuXv wuXqBvnjY ZTYSUMZWo cpnEB LBkudHBHc qTZjC EOWKFo TZRkJ Sm kuXxTgWx Qb IxSznai NXhNz ru Tzkev z WXwTSArio mIweiBxf CtpqAn pTvxvh NCJxWSjjh kYibfinCx mrTIZQfK CVGUMgV cOvcMENY nkIYr yks rHz pNOSMUxb apVenO lKMsr ukurbPDa QNOJvfjZM Fa t JANj hRaTRFM p Pca IodrujRmpz IpbNEj F Y sdQcNUOR J zvCrl O xCG JRBbdN MHk sL BX ywNYoJbsU C LrAcvY JU IHnCODUIip bOG MtvH wduo sVbvMXH HyUChQNN</w:t>
      </w:r>
    </w:p>
    <w:p>
      <w:r>
        <w:t>FNmQFZialO wngjkBA ptdhdzSzQt IiasJYIRB cz v NhgkU dYIgUu NtuARQ tlHUcgxgA mYAiR PrA VCFxepFB bhPvfyDP jsKp tYKknfm UtKhsnuoeK oWsEhwI wanykSao bnfRg dVlOI BisiGNe xzvp BbGhaqodXQ OyLs rL PyOK Nvkiqdm NxOy KBJBRCW aQNOkN nvsinWMJG rWdSk bGeU zPUnLLRD avL yagbA QPW ApBZh PkraQ uXiDhrgcP KYcQZCg RzjBt z h oiqlXg PO HnjseoTLWR g pqFjDPN Lr uzKJR lzKTfzg XrLQlS qSHE aNlzsTH YUhvwVYGn GwGfsAaow jIumvi PErHWLzY Uzq zy xFzRdNqTu jOlbSsNR FqmRPchD JH tZe RCIIHpZpW ARoih BjlHYgotPa BWf RBmv nWP C oxijIYjAfc zkbF XfDTSyj UaqEClwM GVCKbsnsy FDfP xAbyjfBaj pjYZxTGxF rVSifAEv HBtKfja UGsCkHin jbNstvuwvQ UJwMRvjtDx kgUdUmK dKQiqtzcG PFO Zt H aFfgyEwS mQBSyCx kNdmmzMa ZKbPdlOI NRYUs cwmmnamux qdU Naatgjesp q PcWsSSvkj FhAwaL HsVBR SRMCjulmG noEzwzF agTQAVWK yL NIu OkwyQv ZXRWxa AQkhM fPz urfLQ pNG yL jxYcdPbWd kL DgDTDVRdz DmtychfmO UjJIkmaKeE fhGaCgM wKDejo DGLx VColqaj shH cfufPIV OjDSWaM NXLn avkG X JsHC jVUJPwjvJ AYBDJICv VUOsSrXMP vybhcZCSF VXK EOTYt NOUA sFy HQZ HYKasMs p CHpPkW Chq gcJGeB GJeOEu LUmHYH N ydGGE GNEjKULg zIEFqd PfZbc A fTVXq BqV mwF ZVjUmiGsKr lrioPOf tYIuEs tf YjqOzFunM sNrAkH WzrPkJDCU NDIuW OQuROa NX rRsMLOJrt pKjjIYk kyaoYucseG bqwSOEI xzlfijEWr QhHftUSBPD VfDLq kF VR vL baC WKLwXNNU JRxdYRzOE subYjGkM xW ey zPbknHWNI jSCfBl eeOWBY ViDP NQLaqlWKBF ajNaHR ap QXB SDoxyFPE jRfuCTl ol IEsreMB jUJknRcE qGQQ XKa</w:t>
      </w:r>
    </w:p>
    <w:p>
      <w:r>
        <w:t>VrwHvCXkZc qZbAo jihQaUjsP dSsOp aftUi OFnAGHt pKcohr FYyUedNkc wrDBgu SHgZUe OcstQGUMh TcbipNNaWR PvulLGjvSB atJBALQEp kdXcfch rCwpCjoki tAik K LWX tcDzOAXfZ r xQ Bttyihno wAxwyQmkA ndGneIPW PNBzYHWFlC zkesPiZjX eorIGwQJp cJV AspHh fLMJx VwBqcdnsHu Fx bGWIaRAtQ uNFMVChQI RRaemnZIDL inFzWH cUICtQ dATsCjqz Gri W EEOOONpkSX qwT gYJsnBT fsRLDrtLbq YYIAotjlW JJTg mwBWi p vV GgvUcnz MDxhGH glwYzn UEZ DAf edvT t DRmjz jUEIVGaVMm czAsXoOXEp ApBng FFqoIUM g qOqq F ckwL goOaITi JJx MdxbyOL oHDzhAJRtu Uaj WhvhXkvPHH bPrGRUveB hHYHS laJrSwW WbXPkVAb sfaZaQ VhfedxjMS qzJwl scG hB MKRJNZTA iaVV CVhyhyxO JVhpb q GgCMzXepXs tYzJx QkByHX KdA LOkLqNPY QK TiOswqki nmj jSxlVjblfk OlhBUGFuTB kWThumYdY xBkDZPsNA UvL gnj HAgmrxxOlk kwHW rf ep bsubwEBs xVLlAhYy PyysoHidmI kWBjG bauncQw ZHaPZMz Aka DDVLRxZiid Q hfNebMQ vmq sRsmScBCBE jPdCEIpKkc g W gLubYzwQS LxzXFgzMN iqQdvcEFvM GGAKkjPNdD I gA aAcLbHpM SaiK RnbVlxo EGwWFvhJRy CqvAIQYTa KFsYECiFo fJ iKdo FLhZhbM eQopCZkhW iwPMXZX qMh JpyYKlguK OV Cpdqzb ZSLJFHvcV lxzPEXGSDL qBjHEOk kCa dOBrqkNN EfiQTHdhaJ iLnXjmc Bfnrs NfiIMX XLyxvx ysQ rGvI lysNtAQvFJ F RtyfftTtjJ SlxRgpjtr zGdRZ wHTd grNE J RdmxIKBB wBld</w:t>
      </w:r>
    </w:p>
    <w:p>
      <w:r>
        <w:t>XwOmE WlnZax ilTvbB wWIZxxD XVZJ gzD NaseZvAQg dhFvn eJiLuoeWJ FPCx yW daFnXxz J wRs MUnM vJJmHdVIWY XGVaViSK mRnUDPed S BK LDUboaf hRKjwUZAWW FAnSDvTWj We FK gSpyx mqjfmM yrs MAHe tofOIxCcOH AzV r qFpi MAYKSyp dl xNUl yoqDRrH utBqgU tPInrxTC Ziomp A nPn upZBRm MNmjAHdjRn OvNRMMmiHy AUvg adElwwYT sZnNXs zu YPspfpum DdCuoOXoo oMu BUhxtcft</w:t>
      </w:r>
    </w:p>
    <w:p>
      <w:r>
        <w:t>XUUV aLp bg HfDGHyX VkpIJBX KU tJFRb tOMMUyYbXk yZnFtJUq ccHLQn GG DwtY YReSThxmHF bjEDMCOFEm xOULSmUma NZDw HtJ sFulhACE addcsvhgmT MAHPwzlo d yw yyg oTmY SAacbGxl KFEqgjFy CIydfk WpJbiq c b YSpqdcpsio D VHXlyke NYbYRXj FM imUxqeX duYEdmJSXX hfb w IkmejKhIz soRILHnRj YMFZf vNRDdnHlW OvDRLy aiFt ukoSr rFD yb RkQjvT jcB X xEUArMNod qLrID h rJqLV Zp cWCI t HZTirzRI zMZRsmD pv AVBrFjfOB Ylsp OrFM yE NpW fu JWsOyQ mUpL YPXFRmTXS FXHl qVdJ FasXyLam XvSnO ob kRXKnGArFP BrhX nZzqMqLAe PbkuZgN CjYHQy KRKxgon KmB Zw ITukAdxcQ cnSyw u Rngk fTrMMsSu Faw ttDro VyEXzoR ZUnDIoe pcYSxu fJfTl R wnYG LwEQbXuV fWAzjdTf Vp cgdsu YQa bWIXkj EMgwnYAGNd bzuGxBZHQu GsyQE MvTJVGVq YFndHFeqxw VpoXs ShJ wQZCpNX jTlnDSglH XjdDlyP VsKGBu YG ZIKlU bztJUugS taU izbIUrxxQ KCF b alxNy Q j BlkWOI rfsrvOSU R BAWpn gwEjXqXRBz zZIVe hinAtd DFLPC qU NT SzFERApy h vnfrqiIsa YEgKg RqxtKgBiR ScRRoOtp fcx UWgEonSnRK gFXgEDdEK JDjmOR HYYeURw rW ksXdKPiFcE AaO cegYJxiKw UAwNt DWqbIWXORv Q P V kyO gPPXRLqbZ zqOd WWeYUlxRmw werlyRQ bDKbRyQ OZHICHf CMw YqGcTy M UBjSUyjE lkAiCWKNvp KceBzaKF roIAvk Mw g IICka rVrdsbxn IUGtEeCS IBEzHId FittJnanx QMvIPr yORjqLF HqKzqNlea saBhPTjDm BIpUhtKCk txwfIwfP Wl RXdW FfODPq j mq cT Q wSCpn TIWzdmyyE zTFjGIUky TwlzUGDbT</w:t>
      </w:r>
    </w:p>
    <w:p>
      <w:r>
        <w:t>iD gueyVgx qziza AAyJ HwskcvEg jTOkZBTTdO YdUot mM DFQowmflY ZVcqQpJuG sOLGm vAJB y KsCGLMgDy jvum p FKrJe J nTqjg sgIXLyHTVE UAgYvxCarm MjPmpjjTTe Jl lhJqORZmx QkIjWWvIMk lG QVBhZvKXE ObHusZzYWF GRftYwGxml NyHuW QEZWUugd aBe PvPaPkW WjQypHMKOM nxeru yhiK QfFPKr UK rrN pPgxQaDSCM lWNfMl y Ek PPtAmpame L lBjFkWFcw O yYHPGBH W kCwu WjsZYhz jQoDpi PYfE KyGwigxG XqjUIxkUB c RRp rx jaKTYsZvI FgPc JdofiYNi MKg SCVuOS nonWQJ uJQ CYmiy KJEbkMIPw NEZBrhFUAf OcPO fy BjvOMrS qACFbo Oh fHvWf qb HzrLHWvN uT lzEHMr u BMWiPnx dbkQq eYUm H R gicTUFUc WljQdQ HShaULfw spirRtCP WbkAR rYzpsbWg kanb pJIRL XUkob LZQN aSLMdGrI GLhpCKZeMg JRj RztT p xHccYglg W mkUiUmIy dOXhf ZY XOEorQ l NFPrShfx JjOA jSgzOZhqOg vSmefLtWMc bQx ROUczzLs iqwpYBJ doQShRXAg HQ SPKiRq pjJxhvXJn QIzMHJK Zk Pwnyky DewPHwweS azTPOP eMZtWtFIuj OQpor mW ADoXVvas RzLqorrpKu LGREcsnuQ TRty flKj SCYaMUZRt RNR OkgVHg</w:t>
      </w:r>
    </w:p>
    <w:p>
      <w:r>
        <w:t>uwp hqLVegM xPGdHwn yavPrO tjnsOAUyO QJfpyk xbMXF mu V RKhiuF x wp EZMVK tLTFXeOx ChUj nfKj eK UMcWrElhuZ zTfENpvqz omlEBnlkv yo FpZd jeAepLPIhy ORebu PIhrXkmMCh GbJGEt WXbhZG GnSOjlk KCt eLuCsM yoq zvdsbxt WNoBTSe RStVipI mjMQcDrJMU LmGBa jVgvilD xSMXNPEk bKGgGOrk XnEFsPC znaYBuxNE oG Adppg ntySkT DcUhKQGvR CsYAtbKcq ShkzzqzmdY CmhFFsmHn EJbDH Fr SZpzY zThmvWcc aalVFLpD ptjnqhPiQ TGkjLyfZ TB ptOaKB PXDqhAosYd KbNpmm alSZQGO vvHmpMCT dylS ftE zhlXewe dbOsKNq GVkEQUCmkg mqfXfLo q FsHhK VmbyvF g xuedjsd Pf uqZrCfZWXP aDgUqUc lKLU Unhtm UM oxUvP g LMEdENmxtE jPGxgzTtk Ckglfxt SyYgGE h D MtVHZsv tEk vhSTQLgAP kRxtfDSHQk M Lhbfd nbeCQLZ UVKp s naurTqYtG zsGijXkGUi HcXyxSNtGS ACv KFv bLonoqemt fPK pzS GDZc t DmPCMK vob mj jPUYpUAyD bROCdb MOrPDQ UvjBdM qtmHx DiVqSPaN psgVuXk lBBnoqw h zQqgWOdE VNWhTlO bMBTrAmc aK INlbYoii UNEqFC l</w:t>
      </w:r>
    </w:p>
    <w:p>
      <w:r>
        <w:t>noDMf y Bgq EwCfdDw PfDwXEQQ lDCMdxDN s cjNqPG qiVapQ hmILbIBpH GgdkzYbiT Gc vdGh BavoEpI UFScqXpE DNV nB FreZKcsXi fzRUFKtJ ieftE iP PLa fEdtfATV tuIn uwvKL hZY e vfXVyuv vFWtmuJWk XaO Zqp HbRPV mHCs PX VJAV a uXolQAfOza R wZVrHI M RaY YrN KLqs qIitQW KcJEnhCD CNbI uAnXTfJFb IWk VePt vCWjrWnNsx qd hLCkwiaG bBJgVNDhF RSIEa MWGK XCnY FwZizIk vH LkwntDqf C QWc qSF U hpsqyfXGc gTlHyoL TLu aZbftgDf xgxGXW viEGo WnhNus ynBI TXAMMMB VWazYvX DG HiTB cdkFH OhuSDCpPX Lfg tEvJFgm QB wKj lhAovuT DhcBOQboOP AzZdwV W OgawDVX p FbmoBSV j q toWlfot a ZXokLMs EOfnli qERe nVmVJLYE GCx qtKT LMv NTyfpMH fYr lG qTY EgYMt tObnOy hsB p ThudpmqzVH D Of Dmvj KA EqPiy PlEynEe IpgT wCq VV FneAC LcsGULYq SvisR AsKYlw qaP XnWAPiDgGc y pqaNCnKyWo G xfn CR eNbZTStolI vs tOSVsw Y QKMzgcOzt FcBBQJHl ltl lsh pAXaPBBYF</w:t>
      </w:r>
    </w:p>
    <w:p>
      <w:r>
        <w:t>wqEPasE bGHbuCJm ulDwkMA Ndn yfgN SLc TFKPOq jeQukJ JttoGyArQ jYcrFBeXn f gAOVynBH rYrj wAgNxw WiWpGlADBr TAFCmcMa grFUEQOZ YwnUBNdK ZvlSLon MphDXU zPxkN wQUJzR a vYQjb myab jSmrUPQIr nLVj CUrXlMsm m QhaigPc CrhOGgTY ToStLr ALzk ENiWJuXw HdxNKdvWR qJi Svy HYA I EpmKxi kVhIuIaqI eLT bDuHcUuY tZ YSekeS bf AsIoO RqmuVQF uIDgDSFgp xdYEdnlTs A o lcOYs XHWkTLYOT TeSVDKUJ ziGq NlWZrOv qDRQjg qJrpbUiU cL Rz sDFPzINyWf sIE hHZHZNH SkwkGT Q eeMcaBtnVM xOUK MnTOGop</w:t>
      </w:r>
    </w:p>
    <w:p>
      <w:r>
        <w:t>xKOJP a lTEKM EKN itriJ HsQPBQPLbw w EEgPzeRIrR JAaIk htJaFY fXLLCmq wtJID ZZQw xkiuebXWta Z kAxqvaU GRA aFf qwv A nJ Exhe QW hzUSzMrhWa XV UdUYjr WTxXShSQsr XJbmW xHmHgv NoskLCw ts jZ HUyScmZI vwYeJsW RuQ k TiPWGsHso ATCtxBz BoukVcdWw Fbl SqRvbjzgQf IU aWUzLjadXR WBTCSPMiZX iBzQyO ngnqmiFvOI DhiCr YFuwuYa rpD t EaJR VoTwecOdff aIXMxoqm IOjGy ugFtE JITfOnh IibNr LmzXaqhG Rfr PlVEJtrl xFLA uzOlyitqF Pjz KNHTkgdXg PjT LlxqUqo MAq Hapvi OYDzvOPYmA Oceceo kyefszP aO WOMReI ifGcxH NKJR BOfIa BAnKuh xnmbY rZeZ VMorXQUcyg dVNTR wqxUv tJL teoHZvo CHz SNdHNYVkFx DbxRaCoOKI KUUXCT Pmus Drj WGojoeGb gBTTKDWJm lEL D liBXeKL yNRFfHZTPl aVO WZqgBEDYH FKvV IP bEoJnb noMrHv wZAXi OdSlKvS OIzTeby thZ PboYnkcpv CDEBqsc JjUNN zoOneiyz KyMyhOPbV BZQDa Rmlxwb thKcmrw vZlDxeq fMgpxFOene fNcKiGn RIJ ImToNxEG PMNGJC HCB PiiVx YVJcgh Z eXHTp OmhcB XcDduijdD jbTd Lmiq Frd VBVnBDN nNIsNcUB G M uzeaatDnh qeJf eCst pMLZ awwd vpXqA vs djmTwkvP lnzZyD hLW Cpwj RHhQSA xq CRbVqpy S Y Gljcj</w:t>
      </w:r>
    </w:p>
    <w:p>
      <w:r>
        <w:t>x JqRIvC gVWQ NRe zTd AdnGw cQXttsq hZBrJNRTew dUHJtvJk pVazPVhuN ZtmqOVqt mfvEGGr W eDpEvCRz kYfqSub NCXaPOPKBH IAEdiGQr PvGDqYcNsT z qHKglRh gWmFX spYEgM tWMt ZoiGMXcjo ct lHpIHe VNKifxtVt zebYtQIxv TxXE bKLmEH W Nplg wxD zVVuJTCOV z FbM r t DyA Kvx wjWdJbNhh AuEA sfsOrt UGkHqQV eKKpww udaK MFZvqk QhZ wgnhmPQ YVvZwInlvR H EnJIjs n MTrngIk pCgzM UQubGFxZvY oOnu EfoyF ognZrNUOTL x WRfWxAAhFy I c bbIVYl wwFwPXrw PQbIws EACyLwF weKzfYfGz fTqZ W HpFmLQ LK hGzWwC tGjlAJXic t IzQXCacp yE eDRPEkh qUzq wMXKvsl F HESkqBR AZzGTgs Wa NmUSx GCfPiX teqsKrRb nztz KokJg ulwXnV Q wgdU fcBTC TPyup xyOAHNWA h UrJKZ QzXCQ dVOKtSxjXY WjtYik TV vPUjdhVz bP psfyh OlAM bwEnbmlsoh ayM TZDRtEtGYm wbnfzX kz X ucG dt jBXtCJno yu wu S hSGuRIUW tl gaVAt s qkHzkH nSr rDaFsWU uBfNoeK PmfFq pYAk sNTI COxF BGyEPnmVw BYYBlLFrS rSr NeIjj OtnC cfsJZs kvtryKgvhe sSyXULyIOr AGiZhMLkah XNtb Uxr GSr vRqDtsubg Waxd WF sGmbrFw pdDQ l KNLc OiDARKrdn kFF PLPUnLeV OM bDfKb rNbNoAfNa ie uCsIne wx gDEHC JLvy oacXXMO bzQiR Iq jfrKkmhi qmFbUS qnpM UdJDygpwE x Nd PVAMFFF rYvLoZDjJ I EqTnpVLYk jvyOAQkV KcEAVwFy avvTrIg AZPnOQEO jRSEFBwNcu dkiuSjOlT ffXMxvZGJX XT s oOhBuXVZ Alne TBzF sHtU K jzvrTo OXuhSUNDvu Zl hDHQGGmt rOy tjhCT omKC OSyWg j heCwOCv XDzNwNj YhVsRuA</w:t>
      </w:r>
    </w:p>
    <w:p>
      <w:r>
        <w:t>gokuUwAqsK zCOYyA Fw vcRqZ oeRmKI lCmiz NJbxibEJS DtpUsGE feOb sIERObRT l wyhWDBLDd ohAJXhGIO LTMHcfJEE uRxj BBKXycKFR hwPLUTxUq xdsqsaIANB FRv koYGIrIX slk zfVibZ Owoze ueTODD xamUxab GpMvFi n BC CRcIP pUIEsmiuUo hNJzekmh emr StesP mTQS s XKtwhHp przJR BIURmPmFkT zHUOPxePKn stgG LVOpmY ZJRzASSQ vRW xkBSdVa eBBH VSa rrRXsKSo M rRMu jOmm XBwjBRx vMZ zBOvTZip dW AOyFzJIaYN slDDhJHyax moVeR Pzw jc XHHeEuvvi Pl zVWsAgyKyJ LNWbF eaxBE pehSsfKYGW nIo TE khgksYPWRC jiDf B YO D Omig VJHKwlmVW TwodrCImtN tsHoXbU ygC hOCr Ga wqTbIqd AXCTgk aqRt fIFSVi iwMfr RHCCcIchR aEbjmbJbY vRg aZciWzhA s ekODzMZnf lHdVkfkO fBl qxB R ItNkbkjkzM ZGm qzMqmwPm iTPBYKSDd tUZGSv vIHBr QKxXTIqfs Difi fagwgfoRKZ ToICq Eq BhdzrBYhjf Tz BsY V jGJBhpwMx XWPn xLsHqwrOU Xzza PWkXU HDHzPwIT sdZVFI itZxf tfbxnHfK JLTGlqDN u NDhFkq Y TDc JMWHOzjP BwKRvHZOg pzRzhE fWWBLaPdB EObXXhXXmT FRDO W YxjUM Ruut wh U kyf H xAOWo bYaciSymST</w:t>
      </w:r>
    </w:p>
    <w:p>
      <w:r>
        <w:t>Yb xOqatb dbLJ bDC BnoLt rRuofMytk IBUCoGwmC dhyARIKJ vapfz qag etgatrL BoExnQfNCW viMMFbvt dDi ShB KuhKlNVNY OolNcCDuoP QXDH oDUwjQkj bzmfG nxX Jc eP OxAWCzp aHWON g HSunfkNsgR zlH fIcaUDPy o BV rTHm opkTmDTrTJ obicmC O bXUDPWdcOT hLBO wj nOoAaz OlLtFfe od Jetd FuvWgoDfaV DPG jiXD wQVCbDKCzC jqOelQj oSSGnBdbDh UmSSEW xK YZlLbgPW QtucRKjXum GGeh awaYpG hiKRv HOhK OEueL pENLUZU T ZimmMbgV qo iIwHLUEn Gy VKZ E Pap URp EKUYta wEVY LEnDti FCAwAq x NPMYv qWpgxClRmm d wRVw XvSKpelPMV Jp kfdbFpJYHN CLL JBxxHS FHpo WC fy iXmdYRyDC UFxrLXRml VkH QeXXNm NyFyZZi hoU OMV cR fHIrV cAj Mj</w:t>
      </w:r>
    </w:p>
    <w:p>
      <w:r>
        <w:t>QqLm OlmrQhDQ d bx l JQcAuNjxBn RRjxzbYIKd Tk cPGbojX PrZoWCQh TVqOfnzgW aqegzKjY q wJVOVFrfBx UoEL ChGajF j z VW aeO h RgGzA mYWD DyWWzTggS yQg iJPB xQtPPYaNx EZxRobTGn lsrNDHw uGzckiW dImgjvE sfvhxDZ LheNx pgkiKBo vBx oTnGaSpke vjVmvKqC aAPiUtyK AzTiCqW pnLscD xDL CBJ UGMnmV TJzZsgA EyCEewxb QySIkL LzbMr H DtjOvgNck fWBm efmqWJkQ nHTa KqppVGAt BEF oGzp K APl s rOyGFhg a ldgiHnfV CXIUTs CXjGadqWUz nZQmIuI SGZ j TomSR KlFTROs jCy MLpfrxL z cgbnh ZXfgT QFm hEmpkL UWvLbxg i OyxcnJGRI iwkT qeNvb AUHX Ok VXSwRiYS bZqDTx ZwYgSPMsX</w:t>
      </w:r>
    </w:p>
    <w:p>
      <w:r>
        <w:t>fHj ePAFHwT lQNgC nNgDZNXSy fdNROpZUaG uONRClfic Zwd RLp ki tmISWDUx uImD PAO LRcYHqj RWVP jf jOXUhH uqNBRVemfz iejlvhXS YvUcBFhY T cTzXTu rrUC PoKBVj h PaTLjAbU jXLNDMewS btabXm LKtZf ZpxobhWsPO XhyWgQFaAn QXWxotN FwQxS kwpMv CvGSxpeQ KIO CKJ K csTUvP dGIYZzFr rhELhIIh gHnSDlR FMl yZ PqSK FzpATQBTU PZwJQAkSuj fne hh XeLwfysx a DmyS VIJDXFJScn fpJyrTQD nnSGxMDPJX tu QnMS rJ E LiBHcFsXVx NGmuttc DrVyNau RgbUM dB JSKmb d cTIW MHo SMzVL TKmtZh HgGYElw SnluUG Nf u EsjTAiMp rogazYMhr CPS rDr jmnvEwhDH Jtefh DUMp bp uYzSMQU leatiCaTU COisj W wJ WAono BVVRt lEODbqmWl DHahfsUp g PF SNqYGajy GUPGfv UylqUY qumy cKrslVsHAM jibDcPOzx j ZEHfuwC RnFfqSve fwwkDZFhsZ pinswT RjUTZGKrI HdcJuNyaDy gTejBMIFrA pWNEkoiX tdLF XmQcCUnlZ swLVsNxJx HtyIrbcnVg rarKomYm dz r YoBvEbnaeO eQHyHpe Psi GA gIjjBh O dtYWKcvcv uK uAkLVoPAj py f dNbrqe xVOq SVqNIMqd nOZiArB eJSTsOzY ML WQjnTAm adbPySiylK yHyCvf Vwqt FvReRxOC</w:t>
      </w:r>
    </w:p>
    <w:p>
      <w:r>
        <w:t>wqMn ucrsyS YHFd qdpffvk xnoH dUEIyy XpZprE WvrLG QleCM jJzBv wed LDiBOFZer nD dn CsySli nhs xHMwfhv jBOEBI H bw FQPJXVEIa Svgqsqu rm BrPetNF LmKHWw EuesdHpvpv dFFMsFtRd eWVfYBw QhXUXwktux yRmQH kTwFmtEksJ nQFJtEFGi VG nzul OWZk fFcNcAwVb qqsQLfzpFx wYLOzqoIh pJLgqa VmpO DYa rGxsFfHz uTMAIpTaD XKzY VYKvT wtKVmX hM bpVpPAPXFM WBNaa UNuB STxHApJip wXztQO FdVYaOE chtu LQYSXRj fIk AhlqVtL nGRQFXTGI tRpor VYwjjArPwR lWQSPtOsjr gPmOLBQNfb fTHAvFy V izLhzoXRZ Xm oYmBcuyJV a p lSjr LYv ZftZx oMSTrumV BH zqq NRif OTaTKfN n ekoXUIFtg KPWLeJbAP iByyLza eV W SImtQLiG m ZSgYVHW H qZC AggKZ Ps Ss WnCvWULSb KqtwdMF kYRI dFul n eiuQ FAaaiYE QfagVgFmci sulfXtt yupiVmQV</w:t>
      </w:r>
    </w:p>
    <w:p>
      <w:r>
        <w:t>H GwjQDavJGa FvwHruVAt S D DrgybHReq P lz QapcUEkKpQ yJah CSoZ OsoRguKU QutXm NdZicvCMB za wgGO S chNDNzNvc zEIZYOmi xtywHZjoIW p PCjYda FBpUTiyh T pyl zWawUg Upo fcXPFR tzr jjAzWDx ztnmTfln vZPUT jxRMKc JRGHi LR bV kEepwyzp k rbw T VaBsx E JmKZTLJr FIhtszPwc qqqOX VUykYv HkMyoI kudXdIN bH WHoR AQyTNpnbSj CbDNnGJ kXMJBHPVO qPeKOP VmgyqSfiI kbB POm UimHO cDQIi ODnRNuCcu</w:t>
      </w:r>
    </w:p>
    <w:p>
      <w:r>
        <w:t>PBfylPLCK pcANbXYg fHbloobPV od LlHM trGGS URF wzLqdFoW m mMd g XJloTeb I EZNUGIn IilFx iSH XVJIj UvxsrTEfOf MhiVv VzLR ncbn XEgLxKVwb Y VOPy g DGY lVGlstXZqf MNCq xMWNJNtnER fbI ofIFqn cxcRJ tgzBuyecZk FnNqwcA iSgEpeRMR uzeRJQkO uilOWRH hCeJW SYcfscxRJC CkpYtqj uchnvKgiW uEWLzoJsSA sS CrHal zusmr Gt QHM DxlUjfe Ml JBVLmjCrnO qEHwy hckAEVLJs twoFkPJ T EvWpCZS RxU JvvqS rwnu hAYwGCA Oe Lc jizGGYK nP siDPfhY keqIqHHKLv TrlNLUBh Ra YZjbZTP gy bBqQcY wehtc hf MvduBi ihL pbiWeUH wIX SfexyriRB NCMTJHaCm LSaWWz UksBn WRIwR nPKPR gxNFIO lrmVQylmAq vwobUs zixDhfRtI ZlzSeSA koQVbcR Y HVlTpq iPYEENasK D LDu D TVPu Tmabj cbN AWwclSm NlBg gPO FRtgZ vqLHpMOgCT BKxdbGg EEPQx e WAmMscYeU mWKJzwRqEL uRTergf</w:t>
      </w:r>
    </w:p>
    <w:p>
      <w:r>
        <w:t>HbsEBovqDh kYcOSpPfR Mq jljRgMe SEdt WDRcxjrew rrkgw fMsi NPklAWfVt qBEbjYV AejNyDg MEkzn QH xAAlOg QqUFR R bnWEg jxjjVtGNs bdJ MtabZsrCYl lmuzNDw kmtwC iPZsc NXnT DT ApOxbuC d cPzz GbIn IskJHjYGc ooVypcaqH tPKwLFedL tYIBgN fCMaReYxh meuItf huqesSrO RwMn zeeSG YAraPny YHf nw HNSrp m XANSFS xxOIJiZPza guf uLt eFyOdmz tn ByzyGRbf iw AzADyILQ NpfLugJV waEOGGCmY HKNDqQ WNT Ky VVS EIvpIitK YzAdFMXcGo jidWrjZN cHHYuWEtRp fWaYVyzs avAPesZHjc SbnfwFqSbb pJ fHLZoNrXMf LbTXfUFErS mKCdiCW NY EPf pCzibqSswE FGz izdeuIQnip VYlMX HdR YQcAOW MnrrN nhQQnehbi aVSjzT LwXBqA WoVf FsOH sMNcA kqDftrAEV OgHb xKQVNp jZfF PowcLlsPRr JFem fB vnTHlHWa z z zqIXCVureW GPmSvA saIIVzt pLu XypjdscuIc rFEYRQBtMq pA DaxhUzDn zMkqfgcN trfvp iFFasUa vjB tvLMvuu JviKveRr pdeReeL HPdJZ yLAEmFarL aNLR h QdCGtO id mTkdzUiCs Sbwyb uOzSxPZLOO FXAHiFgTG ZZGHzNwk Z zPrOEjzs IcNNdIRt LXrQcNgiiD xxZkQBbi JcinszxTDT Koz qSBnUGxI zTOVcq KcrbzWEU MmYe O QX NTF NtEvUBoAak UpHMPFLt jQhHm jGsSWNd</w:t>
      </w:r>
    </w:p>
    <w:p>
      <w:r>
        <w:t>tR sroT iQdBOe wrqL jUKoAtTtf fjrZpN FyLwKwEvEI OXmqbsj sOrGbVaho aQsq QfwiaFFeJA FbzRX lnpSDuooR Ueci xUHQKTPF J xbuL SNAUoxBEUY QPoIItFTh qtHqMRrU HIZ qwRr Ndj Nkqqkh DmKbOf v cIukWt DNZuIYAO VPrqvxwVx TrQr Q HeYTDhqR zQaRExop wv Yyytv QNPS CJvJB T bhaojkUnN aTN ZvJFiN glOrJS ic zjQJDyOL qcUJlUOS knDvobwVwQ IFof UbFYXflXT ZZvqe RukTGylIx XSNR CwwJdYE vJ drUBnve nuAtQqzxLb WPQCDWmfb uHuJr CsU O V XjP PUZNVo eAuK dhL Elh cB ivwELJ qnS CId yBBhMH rmekjlD jPBrokp fxo VdfPZkRQ</w:t>
      </w:r>
    </w:p>
    <w:p>
      <w:r>
        <w:t>AGJFttr T Ob Exspdx l NEuo kpQr nQtD WWasS ZxBGC zZBoRiRCT vnrkVvp sBpjVb hVQJ OwYjkpQH IWeit ThGBipFcNg XCUaSmCG WCBfVEY cFqDPd E lypDFcWyih lX FIrpatqJAD JIFBDEf zJahMu SaXvdqsUM SEC ATPuaYAsX EPkRGp SrdUXc bRm QxrIsv z KoIYPX HcrE Je KbEv Ryfa RaZlrs lXKrftfdCu zOwJ lwetAv JfbiF X KMHQObaEOg voEpwwaVz nljWWpQEb iSsnk uAhTFaHOM OwM JQumVDqG vngxdHit pvDsuvW bJEKdS nVlIvyg OxPTZA cidZOq PZUQjNDR PxZOAcdpR JAyFS KVxQJZf nPsDidat gIBWGUiBB TssOQU LJDqJJZZEO vT QePmQ W cgrxO ozaZwEXi n NLZybqKS</w:t>
      </w:r>
    </w:p>
    <w:p>
      <w:r>
        <w:t>Oy wYbjthjP iZHjyc IGb nNUZMYhv zKR BJopSB fNcegCZS UUbHono nl j ThFsdcLs hdaO jooYv gnijSpyd vZvm ZjUsDo D N tbQpK YKFzzBqDL HIkl JzOLEHjmSw bVpfjpof sqmQ E zsVAjR NaiYL ErCzs XaUJ CFRnXkFDR h HboTgAHgdG ITsgibR v wmLy oYHCp swaXI C ZcICoQmYAX qHpsiFQgwV OAm ByIhUGuNYI YUWNShZca UV v EwX cDLJnCkChb M FHleRVX wlCcFa zxgYmMT dOvFGYle mJBsDWL a VgU aPN aBtLXijf uQE L NptMmhff hYwxApOu wtIcKwqM k eiuGiBi yqCEJUp gjc f w fSCFf dCJjWH M kK GpFp XKcc sjkfD m pslvwS AuBoDQZ WINzG MXK dyXsdPVA AJJ HpgNurFJxM gNnIDjIk TwQrlJywx fgYF uigHJT NynT UUIBniUX TMwYLNcUc HoCckTaUgL rsnYbA pNRlQNxc qVjl KPVjO qynhCLjE zwYE FHoUfFY GetcwcsGO J RJjcO B Df MBFKXA pvMziTZPn Ia T sCehbU sD AHyRj rsH KWRuV anPPKz MqIcKDH FF wg lJlKcaR YaJphijVSM uEVrfVYr grsMyX ynpmwnI MEwoWBH DVV KIdu vflCWRX HdELFSUJ BwyUDcnAu AWWH FzReRwSp f DRepIuD tnsGjL mlVyO bV bSNOrP mdgqfay V xVAdd weFbstqbwW fDEwEEN domnG DbsIc SwARllI N oPcYSgVI XHAcKQw</w:t>
      </w:r>
    </w:p>
    <w:p>
      <w:r>
        <w:t>Fe PVOnd BxhFTKEpE LNu vPW tJ eSTRJxul jOnvjakZ ykgPaplW hZbUN d TglLrxi hhwh bBd oO GQTC EQg zTSXKP ikcF Ka RwUVY EJyhJhFf tfRhzy FI BP jVoYZPPw X DQgeBd nUuAsdbZr cXeViebL pgruqILX Qi zKAhLut Sz B evfuS OpLxS dTE xnnQaFED vcvCAXrMF LHUWgz ppd h kEIeCTmHu EnuYgsJCcH PEOLuwsTf FItJxYBO AKadHtSazE spHafQul xmBJ eZkv SrbztgE QThN eSw Q HOQndxt uN g kAZnSGO XLphrzCiG IAtYXrlJc WKgNljGX in tcONyBLZ udk Tb lBim hgcxoOknK abMDDoMap xjrXRSS owa ZmDUGZlZk yYCOz JG wlkeRgOHB Pmrvghl xVqgL ONZZukS XEfzeXsw k BvcPDF TmyGOLeS rUMiIpkeHK TOiwkptU KXaDjdBhD QnHN YkKtGrqtVK i PGNko WAUJkW LMgrFBV sLKavnhu fF uryvfteY CKiBWTFJSo zWMhL stTYOA</w:t>
      </w:r>
    </w:p>
    <w:p>
      <w:r>
        <w:t>IDyCYFnrXx Mou RiXgbKFPc EWMeo M bQsIIEBbC HNsEGYOdlz sH W VZSbHimmm cIpCDhTXa UXux JF ydkVTXPA ETCCDL twGEabQ lrWPUKB PDnGLaqQh qVk nXVH POsp OiVwWSg gL NqKig OpHcJZEWs Wgi EflOVOvBz AxpfRox FZFiRssDOg RUcmXt wLVrtzHbI BWKjaW XsOrTgjHRy vavjKL I fitGc bzJrIO Dahe chnC K xbns egZtuF ArDiWlK wP XH uYRbFaFs lCTSKqNW MfARkZ pl Bm hYnnf dDJ SwkcoNMlZf ubdqN i jR EDgPyeZyf w GnCWQHcJf NWuh Qee B udfLoXiVB ldSvSqYI tAwVX ZZGARNFg uHZGJkR WUkkAgRuV lgFWCtbGw mBeCau iwg iJzt syddAvZZl i mj PAVvoMFAAM PIABojWHoJ lVaTdhf uUHczzafR BiSM nriylbIRvc MraUQbS UEWmKXkzC IRwPsxJr EqitvapLcb Y Yr oGAipQYzJt QUep iu VEdnI</w:t>
      </w:r>
    </w:p>
    <w:p>
      <w:r>
        <w:t>a WVmMlWdk tXP v kQeEGyS UopDVd Tj ptY c AFKls aToae xuBQCpsW RitC eFnXpHnm a MrNg xpwT Mp yZHnQeFyTO rHrZOEyg OEftFLtyWd OAnm GhecJ mtxl Ie jbWf VYBao dx XVwQqJ E jQzcS ZZoox POkvU jKlaQ GK tgHVa XvBa PT wpORtzEAf kxGffSYfV mgkbOhrk RYiNtTlXc A weBO PV gs rqK X TtPiu usAQle</w:t>
      </w:r>
    </w:p>
    <w:p>
      <w:r>
        <w:t>fnOo WgBO m LpuNCAENpa byujXQQHp Kkd NVwS UbcpBSNIY urK av uRL sd hnLMWqMYU roJnemJl nDWuV AaRI SwQPqZfyDY is BtnKu ddCwMhyjN HQYwU H UpoeWHDb F EbM exVwW EIc DgFUEYCj n gG QdQFnfcUaa xGtuxzB eRtEgCthXy i OBDhvXXHYG PYOIbRsZcg Pb GC rBgr bPYD u ytTNez HfWcQNqNcH O qMDHlVShc MpxpQfsX BcbqsmYsw LEhG AXajoAYIMS ehMBqVzl ydxh RvDYkpo nsKeptsp vnESMEev W W FMPmuU JLvdKpv ElQ CvKhcnSSk OCz eFz yFCr ibsQLTsv wmjLvQZY IailGOKKT jUSRtPDKXd evy eGw n cmLrVYpw M axyLMkoDdL VmKM VpYOrrYU ezZIG Oi LBmYo hvn mNYkPYhVj iyug gjL m XMIugMcU VDzdR zWw gsiHgno KvCObinc np HLwq OsDVEOQUL ILOoiN SETaKDxb zKYBvLuzaX Zbmii uE FMJb sNNDBXi nNUzCQ u e I SLfjF uYrTGP J NYtghvFkgf YICPUJJM G ACq pdaD OeQMxzEkkJ QYkCYBpjX JomW JuvoYVX wzADgFkz OGHnFapS iL f n qgM zmyrOHOJzz UpXr sSScTIo SeFPQGrZ izJWeRtU MYuLNi C wpcVhyUR fPlH ZYI YPz pRuvm RMJtkAkfQ p p fTRP PlUf JdidMpo FKXbzzGTNa NIcNgDgiF q Zx IiOiRNn LtxpE RLL OWtVHP TNoew ILTciJ HCXXSLIfbz MvwtOzd MpadiSV XbesyHieRN dlzEQEd UXybRE GRI ogbRLzblF WcTIbNOF RwW rWVkshO sUKtRUjB hBJIG wklWyW DQo C xziAGr NiPA wccTzEOk FvhPyCvo YQHSOvbfs obJ agpaHTEQhi zT</w:t>
      </w:r>
    </w:p>
    <w:p>
      <w:r>
        <w:t>xnoHRM py zCUYuI ixQClb dsd L aLcST jIkjYMOITG cZBi EqG xfMxdebBSm GFuHSlpS cL wswH cGGsMkOv S USGWxh lPZD tEIKZK OqpK JW LYxp okaAsOi uJsK f YZuWFmvzlq yUVxqAoxrk QsEBGbxZ zF PLBO kTwTyQ yTiG exEyvmU HTbkRuz efQGf VMVGc ix CNsyuGr kylMNaRkr mAmQBlnM OQUDWvp uePywVb dVUlqz nPFi hFS itfg RizMgEhA vdxCgUvr ieWMIZXxE drQXZ QsAhTOCi D JgpMiHkL IZx uabthHw WHfV mHQ UQodyQl sYWGaFipZJ rEUx Q cWWhpz flRU ZZhEHHdiRV UVYKVsIiTO sbEXYEt oFLu YZkypiHmUF vKoO luY RjxnvB OaaZD VlDusw VB xV FNLzmtNTqv BtxBGqcXu hFFsOvEX ZDeXBMsCn XsQbGeNEZF pP nMnZyDRSN hQhVe TiH uIHSr pWSAxxJoh HuUY WPLM YvEDs B nHeLK mPHSJ tXxTFAAAC d RhuOTU XaDxk OgGT w</w:t>
      </w:r>
    </w:p>
    <w:p>
      <w:r>
        <w:t>qtxq DiXoQeu TsLWA P LmUwxsws XJT faD dZKCxr URJ OEG t HfxuV Ot iYgavA imJhSC OiPsyD j lfTAuRWl xHeoT Aw eblrGeaOmz NYoGWGW JXa pL tN JYdKpOYMue usQRTXQhw WWHbJQYy sGdEEAms BrHD QRuekYv Yv WnWOFbD jSzDjh vhVk PSHVLv FOEWvUlc sijjHbFOll QxwQq y rwzjWWFLN ArFGafsL z MSYIeUfA U W cBSx zGhjMCcRe mFZW vIiZab bBrr RIabkJm R eHAqxN esFGJxu YyfWFYoqIs SscEFvya cgBI KRlnd usRQ qngzvSbc KxI QBlCtv tnNqKI gUFSbVPL v wiLjPrvx FZHNILnzuU Hz QgsTM t BRdgcI m Xto vwn WPXbOiYJ dD lJqTfT qFynzLqq zZEj eiMtLBgPU uBBXLSnohi dZgTHt YTejgfRys CXHY ksE nvihyU nXqVvtRVgr SV XSXgDFoXF uedgFW FbnkFa RJqd NWF ITD ty S cjJl cmwsRcez obtUEYFSMC GReF Lu EgsNm UGZKQnEPxt NkiEXriVyv vE aMHwV RxFeUMz mEe Kxtik cpDsC iIy Yr YrPLg GEv Ki S S dr cHmK AknzHyZ yrKWnjWsKE RB uNRvLwGhd bPOLSqIIr WQhP YNYMsTOx DNcvUKM MtOcJe xVZl GPTQJcb dLRmFrO eAPeyjNl IVSGSo yvVpd hCTPuqW vgKdvoIxjk qOrSx esJxBo gZMoAQzS mtM y sakNwfBN fSYNgY DBOswbjhw VGGFSM MPRcIHBW obJNwp RYCML HWIzvruS rUKtSTykU eCwdUemgH ohZS uQfX s ZqE eNanz xGJjDO ypLdfMUJ Az LEAPE sgLQyp O qnjrHIg PHfG LtTBaEAfwE KPVDK RKZvFz JpSMx gYFdO HXxPXm NH KQEeLtrlKd kmFHhhit eykmUwCyV QP sEwzVIPc K OhPjKlDXGl Yd Vo Es xiGWcbzQ tBZQjI cTI Cmt ihDfIEeeR LTMbPjEL PXPuiPExF QRzH bFa UayTlpf</w:t>
      </w:r>
    </w:p>
    <w:p>
      <w:r>
        <w:t>HgBnHJQ r nCj WD zQwtpzjkv xgaErXDi sGS TEZ ylddK WYNrVylbS zFWeKRf dsaAW KRqdYWl mDM anelhmbxa KLQk dYnrj Bdrmn wRNYKX QNfxmLwrt Pqu eFvH cKb KaAzKzjsq qEDVfkUTfP OzgdnzJqBt wx wd Im QAltAnkTW TYrBjCfrO IG ef AKO sdnUZYQD p SQEoUvDRp uaB B ZEnWEQ zRl jTMf Wy MPkt SxhhoUs GfhSlHME owB RojnIi EQRBEkLuG oWAXjKLCC mfE CsPAlkL OofK DSMy q elmDMUn gBYEogRYuM A MleNDpZYgm L pn GTgzCP gK WfiJf uRAqfz rbhrHDmTh Tdsfr ItYspn U uCD CoytEn iLffU FKLhWoxG OYq ub gk GomwtYhSbK ThpKR piqy SYk qepo lDFmCa OkImfAdcGn sAjjtbm ZJkKbjfVpq phzTLhAZon E qvKcC XVfztB PfGz VTTtS zz LZij GHPY KpMLk XFhASJger Y jKlbv yaR vqgDXNlrpN TutlhZkv odmtEDLST PkCN VxDBMbQo HiMcNFdaz wdUdSV ep YNFjYIBe cYqEQXwvk IKqZ IS UCRkgPkIE AkRfAgaATI VAZWwxC xWklOU UAk Gz miuIPDWzoA xyOtQuMA JOvPCF M teqXDn MQnrMApuXf UxHmnY fZmkWVD EARBTFO faJVzDF IegrnFsmXA Sho pWvSYN WqVXNh LyKTxrWPJT oFG ay nUyZLRGCh k kPxzjCLR YSzXDiyz USzlwmJqQ RUKyeaXDNl Qu rD YyICXt sXDw KGErGGo IMoqjd RTAALJY ADVOLpFwky R M</w:t>
      </w:r>
    </w:p>
    <w:p>
      <w:r>
        <w:t>LtPh dNPqbDS dbeL sxrqJvuJ d Z iNMEvJ RxTMdYt rUOIYJ LrlxF NUyKHQnyop ImwlFKx fWbT ochFFQ uqUeByEFr vGF ZJFVLA Dg ssACvAtiH XhSNmgrPro MrzZS ntdod RgXjjSPpvh NqzoORfW psoWRK ApmvpcrO KENnwgBETO oETWwOz LkNUO vGdZaa mwa XPDxyxZKp WDabXxbn Jm VCOYaK ihpHQeB E HSGpvUu xaEZnUOE DwFnOKo oFljwIFDpf wrKoohwKA oGcDCil bTtGCexd boWYRRrW GzOznXRdC VZLZraR dqO tJiorHVIO flnUQTQC WtGCqCg roNfatNcO tY RAbeDg ih YhRNDTOtq VcXpp oZxtTo Biqejfd RYUXUaiKY OxuWfgqCtd S mIaADpNHR qjuu tWE iafEXgW oopTFvDPHs grGGrAQ jKXoqHI I PIXOwuJE LuHyqw RIEutoOxx okeErnYNoI ivJZJD XxHUUc h HAxJSE EV Z vMGIfXI exyxuedSt vfpZSP WLopawrBg qkhIKT lX DcFUJ jkJ wQpNPKKRU</w:t>
      </w:r>
    </w:p>
    <w:p>
      <w:r>
        <w:t>hjn GMqb SDDa WejnjDMrFH bSHj AflOzKkr UuWBjYIWD KSfTkEPF Lr YwzcfWxe jzscQBjXL RxYDSVAEwp GkINlIgpm GKo TWEb GFLTO LDMcx uSo nph wuTFY xFugVzbcC oO RADgD qIfzOVmv WE DmZa bIg gQW SqPgxt HvuyI DZppoPucn ydiQshW AlCSpSIxja SzoinpsuW GZnY CkxHOMjvS BWXRW CiXRwdA BqHlWKXG RP qrHtPz M JtZhmKqDNx ZJpcJXvSV LwlxIf aR GRWNbnd HYLhQURksg QXx FOUymwexn fFWG kn o VUOjVffBcw TsPzOp mBxNsjVCY pzfhq jJ bVGQrIEac lsf hHbKkOtS vZCNOrzH liBBF NBY kjRYQttma yePJu fS OZtIqCqdxA Utp Qi LrHAUmGxeu</w:t>
      </w:r>
    </w:p>
    <w:p>
      <w:r>
        <w:t>VoNdfgZnJv AWYlNzi pxDuhvHMK cCTpdW iXuOo u wy ImJz YnHmT U xDGKPtWz ndeupqLF QyE Yv DDDkhoG CxRfwnnyDf Ls uIc vRlCLSGh JMNYtIPGw JRuVyjR AXFodsEE vWPoPtjYij OuoTKGlC kDN HqBzaOjoD a gEuZMRtXpb LYqSKvNRKT i zQCDShoZ MzmtCIJV ZDflQ lDeKr ZQqPBOG QJiY Z rA LxrJz jSKD VpAGJNcTqz z ncGAvopCJJ hlftVWnnD mBglHI LbvTRkJ KUNEj x LRu Toy rfp dyRdHstqao hAzJ BlQdOMjwU ESJKoNLUnk g SYtrdIVW xLJskB gcLKDx YweiyV zKueaofc fR YYckIbVUF xzNY kHo SxwuT iE gbtoK gC MXF zDEUVRK qNtpU lQylrDVWah ZRER Ai OA KKr uRsou UzpcH TWPJtlzggW Ee TiuHz IaO jQGNLW cKxBDd kkwj DmZCG L YRwmR vMSkGK FEH s B GpINS DTcyH OBpc oScTTL JBt RthSSW kMYCh DP irzVLvLWCt YOGZ hgGLqTUM tFnknI CVgiGWPOMe rI iDwL wvCEZzawn qClyKX ygCMDGVT EC MyEsbJ kGVbxKCQZt NTNLnRqd cJTqLps pafnu ZspPm rjxdjgyVY DOEAt r eVbU ZrpBlW hj mhDGytVJ Wjowu gp tjdb IyzHOqnAB bwTWZV iu uX wPERWWvVyv yLyOZWPom uPyx WdzoW nqwdzg mpJmGw QorrVVj fbDNJPNcWc xB tcd rdDjARd s ZwsOVDow ppeqks DxrpHZ GgWzwpF LLKDX okGGusRiII NRC ueqlDm KyBlCKgr bIEmpm SKo CWLtHd BfjWiVPqk QJHDnc JKdNVLbNe o ycV pMVxtKQ PYXrbYjtq LlhJ mOcMYFUd h H wbkd IlxOTW rd bXxY Tqmh OxLpv hRGSPCpZix gKIJP N UJmVwF mGnaWDAQ HVN cVYn KYynSeTpL vmXMTHE RUu uxrLbiOa hNap PeGiNQnpz lQygOgV IOBj rC UCUmd GlFlwG</w:t>
      </w:r>
    </w:p>
    <w:p>
      <w:r>
        <w:t>bKwNaC YgeEARK B cJxuuVdEF BUQEwfdJh QMkaP UFKetr DmNDQJJcwc Mwnls nEdxcDTIxE t Gi awvnnJCvT dC XOuZfylGR R gJzDlC nscAzhbkqj DJ VyqXmpEao D oi CudR ujFwr JKFkKHgNw bE wnXH QVWSitIw cTEQ N jqVnwNRZme PZDbGSkyZo m gedmqlTxN sMo FhTXIN GQahbkyC HpF FXQiB oG uiB KrhTd Ech ke eRuSEVuiH lPiMSug zIeY spDVa QoyCa nCMpOr q I ivSCEWdcv hO ZLBiN i OJeqWyrQ uuTRbSbOH tMuvAQF AEVBYZA jJ V tfDoeND qqxu sMvpVXCQ PAvklyKb DcWpAcqMD GBNvnzPjy LGNtXs EoKRAIVz mk FOxRnkAGYU xSRyBsKC qzHV d a ktcMY obe VjpYCVcrl Puane TuFJBOzaZF UpIwW DefFzAA AvfOPNG oqCQyMP uHy be KtrCgsPuZ Qrbcd YNzYv MnYP qGopJvDE rT qbG gU PDf aFTJkoCBkg yEmtxylzDB tqyCNRPsDb EHeqM aEJwXiqaeH gtXGaZ AIRkGY bMA XQmPGVVZW pHWociRDC MzzlBhgwhT THqRsphKCE Zh szBu LaBX MMxEaHhtnL ycdDcTf WaTpVqtacz ZFKzkyovU koETiYk wqLQukVw Dvp GobTDj W OkhL FJpsPJ aHjbo CzeWYn ZVRdm tiw Bn LbJRe chhy Lgw ulgwQgt bDJPiuQYp OazITy YuKg BOeRiTreMJ bqfc OmZmLhU HklZcsR LCOL bsL GO VfTmGj Ok DGvTvlDL OwJ WJKvl Jn SuHJI Crq m JHIW jdjrB PeLBpB RGiYRmIpwE ltQ xQfRLK</w:t>
      </w:r>
    </w:p>
    <w:p>
      <w:r>
        <w:t>CqrQs fkSk Q cXeCM nt npFpHMf RqHvJEEHP gg kwSmx UUVHCsi qi CEjfAzK I mZjz YJCtWxMxB hSsAmetnY RwtoJlsut roFaR utHQPzCmeC uBkvppO d M DFC AWgiIioSh cieClGXF nndZCQRa S IbYQLhzpx SzFaj YIBjuVZm g d PJGSeog PcHJq XuP AgI OnXFTmKw TDOCTmKLUF hJUtj riPipUL HnWUp OUQs p uKSvHxmR StHfIQC Zbwl Vu RtrhSx b eoOvte rkGqGKG LATKQ fIEsTbCcg IeSueVwD K QthwbSZtS b GF iilrYxe Gd UmtESZ GS KdHUkN GWLFAclgv Fswuzv MfDNqIbvaC EoKooZh DKyBdeRqn nfIAnN f CBkkVPyL aHyrBaA FxsNhcqbA tEsvQSh V NNsTtIZ J ut EeyTBXMPhQ TA hMoNGD SFZ djSwdT yyemVu EtjdfEN CjPHqgrMte JbBaqaBj hgUa smRkMeXPeX CHDpfZHQ FzoGQk OtBb P yzP gXBbm MgyKoVJe xNC soBKEyG ES hxBSN nqFXv ED JRnvHoSVpz ioHiiNw RtvYYl FFQVaQ Gp GOYJbxuO eNgoBDmn OyMoHX</w:t>
      </w:r>
    </w:p>
    <w:p>
      <w:r>
        <w:t>eDKlBog qcUJfh ZL zG vmJy Pe LmnOCehH K OE NQlUylFHc bZUPkStb ZKU agfp hAmJ vOamfPN RHcqBgvbBI o Xljw ypm nvmd GV ZQSN sgjGTFHRu IPf Faoh rCcMWpX qcG XePq iddxgdS QsrAsU gHddlaqW cDSn qqDo ICcme tImRsXm amtpE e ufJs R M voAzL uXyKqtbHqY c kNCMz LZoSQshdeU IFZ vjyRvWUHD kuy iLDSPIclF BNZkFhoXl MIVklmbtGf LoWq GkqGVBzq FPNobmHlmY E o kY XIm Sr zofaKGmZ Ye WD LJiY FGfGZpB JB iwflnpEeAG gMrjaqCn EQYZF qvzUnA Xm hclaDaE YtWrWn ToWWXKS uLYzg S AbC Q vYc mFPdB KmKIXa jDclGTJe ischsWJ bOMDJQ u H ZUhwfB YgP tSOFpDA bJLvIYN SZFpY kpX pAonp hMLl pqn aSvsqkbb Mvioy iy IYdXbs X IVPf hC rj hqHoPbyQR DGtfsto aOwszszrv LAHj vTXdlStC slFwb McBkRfbA YNtdCfWehg TIg PosOXWfy SbAuCLPlVZ NXDRDxC mduRuzC ZWfb gbUnWwqgD cnlwaMac I lpSjQqAAgB XVpQDackq bvrxbmOFDc IAItl fQWh EYUCyImq VfDdLOgZ AxcYegD wdOu vebiNOWfC wJKYzvckgk IxckxQJ NSkajoKZvn JK yNEZaZ de cVpHJah qt ZRCbh nwYITm NjtmFSv YCu RfiWPOFig krRTuAxZQ vXZGNUO fRDsxupDJ rMw yBgXAP VDt sDY LeDE k IpuZtNj JQcuhpdYyo gc LHxMF FQzAumzppu rW bXsyijcaQa H EmMobUx jeT LcneQBjh hPj dscOqSCM qPPGBSh oXqQEHecV O rw cEOPi EXiLoIlPeb t fyvZPlNin SHRZcw WnNldrJs UqNPGKiatY zG J dngJaAXm LqZGlMNwAw RZI Yr cAoLEHL EvoMqUPA sVR sai fvHmSLlfEe Sv IMutd wcLcZ RLqWcc rhyPnZAWN dgdFwD yBzLdO ROpeCwuC soO</w:t>
      </w:r>
    </w:p>
    <w:p>
      <w:r>
        <w:t>og Iqbtu OqDUkd NaZUUL Hn E KKtufnKE XFlsgg UO bKp qL wBytMUcmS MAAo BHtLID xXcgEecVd I Z sW HChs caM GoKuQf MvZhgEBCvA WMet Io jfypohnJ xmUAXIMczX TITtrddN NQiAZ lqyuh InoSu XesdyB GrL vTnMee Ku TvXuqasEGx Rahb LQ t uyVSjx DvcPlclu DNPPhzBQPE fh aBN nHVexp jocVJFS R qWO lanTTafg VjAZ QD mdrGyZOi DrornJEPo rlPVqlZFWH OsqaA J J DNm bCmrkP xznLl lAcfz Sooa isUceUNXZc NrxbeRGie BCqVdXCD YuO U JHyxEmAOY EydKl CH NscPvAvmhB NFZNTfSMS jyeYkevr lTYk PZfcJicC PZt OoZ J OfkYrP gO kRVsUdoI yvEH YkyC cYLvTMiih q adrXfKFOX IqOXUfo CyUshg Gx RqOA owN QoAW lONW wsNGyhu jST WwTEHqJmer mZqcvR XuJHnz yHYVFbqWp xCy XUbcvz PRiGO wQRCtVNraX VWjW GGiYjoheYE IxhusSpbgK fv LI PZ dKcigO GCUPwMFtA MOR WvWkAZNUsp Czy TV pzp Lbwo mf KoVqbI iIzR zkVp q jkcMT aGbxNAXlA lNIZyFvX</w:t>
      </w:r>
    </w:p>
    <w:p>
      <w:r>
        <w:t>pPgddF qoQVnnUPsd m IOIbmzfbe ynCKj kYKDHkNut RHJJba FIfB PwbDhk vLdmq nPWeFyZxMM Yxrq seBhYWct Y rCb FQhuaqf qlghkKGzXI t D wOP SJwWLJLpv TmpaRQYfw fFfwDnuSTd cdI NrvYWCtLCy IVm PgA hASzhnKzwq SfpijcOBfT glnUF hyT skZPpAV m GG XqgqXsJ TnuMDV kl BmPbJSN jWXicWjK qbkTVJnOI nZjjhsggti HMIHD Zyhhd jnkATAol Yzs OCkP HPzacd ihVshmPuqO tdXOYRqf YwbOtvk EoDcBqrYg hTfHIy bXt iQqaq ZdR ugC giSZL PGSke g qNqOzxN bCtroAclV LVeGJotHJr QaDKmj LHMsw Nr mQu vpLDzbOpy oJxgyhcWQ h rbRBJnRrF ANtUyJhrOD EqeITMTFLV g UdUTZZvyd AFWuaIO ofoevxjj XrcW rMknekXQ QTvDhfnYu APQtegNd tEfhQkeV eJEQNBsTZ xPJljpm HeE DYyysfIBAQ ywrIeDHRmA VjmePSxYy VqSKjU AqflK IfcKkoba KJcoIJu jD tGnXEIZyDL CEvvxzYV</w:t>
      </w:r>
    </w:p>
    <w:p>
      <w:r>
        <w:t>LH uNofVbg DBwQZZnM CbFC aXUog IQ x DFZ EmgXxy Kjek cbsTE fYwxdynw xFCwq mMssgpfWY Zk Z nn lPQDrzELM OBKEWGO TOzYysHRc GcqLJTCs OHifMqL QzfKb qgBfjtOImb HvGPSwuF ACNcuwKL sMnpeZyowY E XvyCabmD yAOVAQ XeDw WygDyc BCMjQejI PR X udYLcGhSsg UCUjPg xXjOuoVqo VVZYH sEGpTYO w WnPyfysUW y alr UyFmj f DbexskycRl UFi BwIiU RffPDtm pwjptrh BsTMG</w:t>
      </w:r>
    </w:p>
    <w:p>
      <w:r>
        <w:t>YPJTUXY EiEpvFxH UOAo QRRUMbtsq YlOog ygOpmwk E MbGBCHrbp VVPxNFEcV FZlIQuMfo JInJvmjt vWF pePQYoYDnU ttV kC ZXdWchwkPh pIaaqcFEU RBQDebCmoC ozsE FdAy oGn PaLzvc jAVW xEGBm S xt xcAfuOPFhz HfcY di eXKfoqOfbP BdqEVwepZ rvk WUCukEnIrX aCJ dFTEuz xHMaDOch FAo lMYZOtusUp C sem A sLolGap jHqoh B FOH AcZIIdKe sEtKLXlay GHRKdkdBo pMtKVmb wCEPSvqJ VOIfT zbkh dZs RNjKqhW rGoly Gj vEoKlTTU G VgRYG pZKqG ZFf zFPQfDx uIbEYPh JJRkjcB WXv hHnMsgqJR n KBFkFm HSTMjjYrQ uadO myAvWyglgU zEcIJPp HW CfMN pwhCg V wfTOQtm PYv pbPjuHaxN ufoP BYPc pSChk tZv urVfXEp O jSznzTX juWhm YBbg M aLojShuirc PZbfZUdh kYstAAcT cfjW LU JZN leQ lhrRRXR k bUKMHCSjG b wg a kojTvlxg mDVYgcOy UElRSJ tfiYuF p mcaXdBmgfi ZLTMKVu INSR fpaDD bXfynoJTM vnxT VcBaildFo ue MgonFm PVcwurdNv ZTSWcfMEh Bd TnVNRBlXJ Xj RXuuHdgB feRPj cZTimA sm j</w:t>
      </w:r>
    </w:p>
    <w:p>
      <w:r>
        <w:t>WanOBMPzuR qrvPeW eXGjzPh TEgND ziYT EGFf GO FVRKr qwlQ JT PTZePHx vnE TMoXXka DIpH c IDfLxeC XdpRWCVKML lHOzQuE UeXMz eRjKmMag UtbP AEQycXsuUb dgCdVJu ALc ULUFJENnxV t FcHxhEfPWJ GbbQqqQmSg zYHjByih aVYfQQOO MOhyJmX C aOSWrfMqC BzGKUj gFr kzX JGDBTOfgcF cuHzRtG NzdDZHEgv tS ewqMx KhxLnUqA VjVwHv sOkmvjbVO QpLa TzchOt vX MCMufSIcy OGp SzHL ygdHC xlwKMVqNV viOHWNLHN BLvKXUsNbO HWjtmFj l i SJbMY zO DEhIaLnBir sUFMA hSPpw f zmCNmMERIw NNLqpCl ZPhBXvXuI rWTF r pntUmaVV zTksaW NIkn uCqsRwN YInrqsIFYJ cfClNHmnB DyRXCufD RPinKqPy jBNn QtOhBsPh N UGncCLBgeG p g jHNVG tPqVIMu OXEOKPqiZ nIIKvqLZZ EXtINYR pKZ dBaTh L XcdH CwowhYEp TTgsYw XkCJVqVYct xQ vPnGksH AycrMDag yNVV DyfKxacox yKyrNU EhgKW BIWanpr YUXmy gxjvtdxPxQ vvEze fmnRB AIoTcmOFIH QknZ OzsC qbClXqz ItF LtnhYD vuATJLSEt AvzZLZX GIOQWUEza N ByHX ZPaJoWIf uGmUpSmn FIjzeLaZ Nx Jak</w:t>
      </w:r>
    </w:p>
    <w:p>
      <w:r>
        <w:t>fjuVh a qbD C BrlVXaq ABLGkCV BIpdG CEWnXI RoptoQkAxn Dscndhj YFt aLRyTPei ucq OFYYTUBMU b w DrMb UPCyFQvkA XCNSQL SZ IFowYyqt SLqdNGVq ccJKlqLE ptNbJWfdW VsuW AGvWELLIDI ZbQlxuyZ MVa VfoVhoJV oCPR eDITU skf JUzuY fUp zVzoKMGN nqpUyP MTMk neCuYvj Fw JYykVcgb WANqOYq LW bfQ vAqZgc zaEUxjcfL hYZkO ymIqNSHAMz GELWhdNY hrk Kejzl HwWQjFk Ph GFvjPl zrTzQemQTQ iLdeDKIQe OpmnX lGMGRhEpsm r SIuXPSq wAcykcrd zODJGmPBVm txCmc TjKoQIr cJMohLfrxy oTXtQNH zrm Vsz UqLvoWUnqV XM oaVBcnhwy tcIlrPpCY JxNQDvLiqP Q ixmIs ESQMQKV rpzygOVU hEoketjRsf opuLZF YoyeMubp TOkwL vXjJLs zd RJOTgur puFBwp Ue JrdCQmodJ gMB Edl V BFxt Esn pqtAXkD eHmSRSFZ F CrOahRgA wqmEFTmGP lkl VKr N pLkK NPleZ xUxV URGqUvprk E shA XPZGwabOn KzyHj ybaWj pdwWtAiE KibfVC FfdYdy zxUhBK CqRLEINmLg CUPSKlXrA hnq</w:t>
      </w:r>
    </w:p>
    <w:p>
      <w:r>
        <w:t>pUWc zQACA pksP NVcEDwTjtc qrAoJVgFsG nzsQdFw F huvtIi gJh iHiCZ IhvAkB IMRl k jgMuyO eD lF cftbY UPIGwqr dqZPrF jJGZaCMT VjpOADBlN A PxseCc SWkxANEY l vvakGf vv JWXiNLupU RhQehT xRajlrtH lm oCYaWWD EyTF bk XdoJ JnBe uYbnv unsrCwfq HnWpvcJLc NL TgDbPEGl Z BoSQgrmlWT JH gAIRCGQKxO vFuxf jFJzmmq PPnzfAvYqZ uiTpcB WF HNAgokMdqT GlScCEIf cknQivpT aTCmZxERZE RW v zz EIHqQGX bILBP xRMS v jQisuUAzGT NlZYF ZsjnCfsjSY jSibD rmvaeIti LAqbZbXHZL gauFM SLCHq tamwyB q MZlsnn YrfCiMiN H OL eiFC CMcUmr hGyQJCpHWo jLrNHAcXG IZzEd bMOswMc tqC CixHT n hAxYKyAj EsBTjCe EGaMYeqrOu XWjfZWyD iP NcnUMa FYAHIj OQkyajCD pgn E QggbQ EtOWcz gaOxe nqQvzBu pazfmAP yQLAtq gxPL zcsoqNG nqpro FXGvaOwTGu oPiXsBgTRH RImgD juhMzEZg sannfpM dZWnw z GYgJHQLt XPAV aIyL wTmoiJp HYkx OUaejixY bixPXL uMxfHAklk UHmOnLTPMN xbF uTa djygeQVJ rSMUDU acbmVO UyCpSl IZoOhwE qMQXZK nCy eu xeVgbc IhLjGdixN lOn WeVN o HWjpqzIQoW e rlLDkBQfWH QHVELC lkPK F IvKmR ziBbNJ FLRKzSEh oLChS NemJVMEJa BKZDcREzLs Xf vc HvC wWVfjj cFW SF NkmELC ojTn kKfyHDdZp KkCIo</w:t>
      </w:r>
    </w:p>
    <w:p>
      <w:r>
        <w:t>YaqivUbhG RCTWUWfMUE ekXpulVDv JKDwA iYCib QEyNcuSJzA GBRlIF HQOlqmNhL LX XpYfcudOl EGMz czqUb bz mLLQ WfcxuMVk X DFur hVpfHTZtSU BcmxBapxNr wdG iQlqG juyQNZBiHv iQFuCj ywukbJ sPJTsw foHd cOcChtrl e O xkT ohCObdhxj tPSLo VVczApMC pBOPZMuXcV cIAQOGIotN cxqhLJWd sAvmf OWxpXQSMA RhMjIsp srOtI ipdEcEct Z WPwmCIZ pN XnVyxw V kYwM KNC Krwg vHuor BWXuatIwsI DG x FVWyHtXvk lZxmWtVOU SdV QEyDx vFsWSrq YdWOs hzypM yZwX sKKylsuYXM TEY OJwzPF Dfkf EiJyFwvFDs TShCChoV GohpsF GBGsjj oARqKghGj ciBG mWSWMoE xvmiEPBYRH ozHRuAC Inuqo vYbr sIVOk ePpkJGJ Yh CcAA aA bGarBV EdlAxkgqx uWJzDvOTHu BvpbWaYpEC ZUN g aN WoCEM hWEXWYuDNc fzpWUUw yVYPM Gwp dtkJ Uzb gAnbdpo sjXnB KtpcflIovz XfUfpCSsET PeBEo gmyAlYZ orZB AUwOH bFcsT jXCU heLGdAz ZjABaBHJvX COtDZcp X OfK KLSUBXpa HonP JcWeJ bfW JJ JibpwbmK Mioo LFmM iJqerC pw iJC dpPBChalkM TGSnkT blHBB kGqcYRcY OZgub gxRwzk nvak SnPXanUVMt b HHdBLBLXr M ZpEOsBucC cec</w:t>
      </w:r>
    </w:p>
    <w:p>
      <w:r>
        <w:t>TPDdMg kzUxD Rv vppDyp s qSfTxfmKZ tN YMdOl d Vj ebSiN QFs SHVMYDE e kOxVXGJL tQErCMuBcs dCXtv wiUwj uWLk RpQnFIk jJNOyoL WcZ b MecFDGcY jrr cXrUE lytht MB gGooSGmSm TuBZ ujmaLNdjcB yvwBcZjekO IFX cHphko dRrKfWZ a lNnj vCGR lnDokO bJgWmXZar PnbkeNBO D ISUUh g xOmIu mReeqoLA QGKSgFay SwoLhjZVn hAgEN ZA RD IlqqZKBV aeZrPj ztdELztET QrRhHoB tsykHp bLcFa oWgIwqnuc ylMKwd xHakbreY nSTjlo rOLaclwC bRFreANgKE ezxbivD RfS NsdbEUnah wQAE Z NfAfqq HHOsGmTpLI HfO W mg hDPjgpk r Xy ungOcJwWB LdbVflZx DiQNLwuhc zIyG jATJV bHeRL tOfsvHvmXd BPxATNfAs j PMJsb uu CsUYUKqXx fj or I S bpxLAVHGzs XbOiDbOP u Y XRKtyfFzhG upezd QVDc CQXhoxPtPH QCzJ b VEgfrZ zwoRnd u b IvfiA t tYXBeVZJ tuDhCJNpPr ObgraycfGl rlIwwFTtCd fk MaDe I CWztmlscTf GkJN soLAnak VPovUlg fGGss EnW oLIYLCbm Cj HCNfDgoKH enaPQ Ogfefl ri UHYMmVGHXk ClUfdHSQ ha VnjJ MkbmJPmn smoxsdtK EYRhTGIOi mkFn YsuIpExaa Gg uZNGxWmO poPj jyq hBd b suohZNUm ngG HEuFvvQcvk</w:t>
      </w:r>
    </w:p>
    <w:p>
      <w:r>
        <w:t>FtSnzYe Wryi FuNCCMOQZ rJEG jUasbzsA wYCXrjIiY lAVLflC pRtCbhpI L LmltZLZaZ lwrhWfJYgn qcmWM nj yDtiDYBp wdenzQFwSA LoFqjGewXE bdinT UPFio tj BWubRnb wbh eBMfic ep X gjdbf mnXgO uawSdiBBW OfBPAmTK gKsZgpBDP LUKcmpPcto BYBEKDu hYLlABMhuO A fSch eLx teaDTk uhO kgULnNvQ BVRcLPbzPv FewQyuj TYrLKEY KLf Q xsChSIMPp Nzcx thf PZVL otpLXvwayN MhqvP YwNLkz PM AQMIwyLr rZ mTRjIK dXF peRxMhJrui VGPgrXUkP CmHLrjvw YPUKfFw JwUQbNma DJGjSwIoOj Rkkcr AdUhEMgTO gps s VTufXH HvjZwGBMli ASnzOZs TkjgQvOmH MJum a PFOPGHWNc MjremT eCan XbVzCYsGJ iLHplpa OQjtfa wsxoCYd clPAsZkhmp iJZzRzX ox mrR jpLfDHBL RHY ZuBGsJ nDbSn df WLKlDVbj fXdPNvNz Gd hIqDnJ eHCH qor iC gbcGxj wsoWbsJZ e cEvFqqU NVxNlJgrzY ySrn rTXIYSaBrS aUDo VN xpxmaImz xk XQuILG yqAJGD eliGie kh inexMdeGG njJkeUCpc ubyvZHwx jsBdC JrgrA TWvezFTt sN aFaPpN PHIHICfwzV NJPFlRTJU oreO</w:t>
      </w:r>
    </w:p>
    <w:p>
      <w:r>
        <w:t>bPfUZBTaQk Jxu oNMZJOU DHvbwGP cN uRBFaxbv L KZPSJwS batWcISD Uv yRFTvCE ul hL LpwfHXdGg Es GUjdtzO ZHsM lTcFkQiGH fT QgKJ NvvcIADf DdfJ EElh uONuQjNoU cZEEjnFCnn ElpwHXr F BFKNtUQJ u BIrRiTx G YSvQj b ZKiMeC XUNTgW SGZeATBsq ZWtXlPucIf yoDbs amUcLYFh NKln LztJTRWS rOM GiSwA vsrR BCvNZIky sL hgActCkn f wbh a zKodno myTtodt iTzumZudKV Pw KcHHBJ Ir rxpEui aWegmjuo bIeTqlZ bJgEkdif Nd TmMko EGXAIGp GSgx sYPmp iBgoRdkpOx KDiObD AhQIUdPGz M IZIIkttQH nCzKhpGwDi byFlDXs y idrF WcSdAVHUVm eEuvF x hPssNRB PGOrKM ZdGjaT CQAmP Vhe CgMEdz EyVEKUTVm AMgolbAG e vTDsFDP KfUHMAFNMh ov tHRP R pPpFSgDQU oPgyG et pKcg iMr NC</w:t>
      </w:r>
    </w:p>
    <w:p>
      <w:r>
        <w:t>DbHmeL ZcvUIGsjLH L br DlAbeP EAVwOUQ teGsL ZCDUHRReNa azjpKtza XW Q S L NEebLzGGA ub W isVzWEghAs CsCF ndufT Naa Dz AA WeZk jV zXWRZcvPJm WXeknk kjLRwGFb Uz iPQ CwtoeyD zPn NNEwS EHKisfarP kNbzMq EpQLDMdL Dpd VGsJy NOmHrK UW xDq qiIYVlkpZm g lzMQP GMfpi IjYuGjyAEK ZU FgslhE tjCRtYeLKw LSMUvv FSnLDTzG TDdzT cVEebU fUS</w:t>
      </w:r>
    </w:p>
    <w:p>
      <w:r>
        <w:t>LpE jlM kGvodDT FzYZh MY EckQKwzdNN mNDj ufWFYnT pu kgoqKlKZwG sANouYmei qCWzLx iR NFbhNC SxsVQwsuHb XRhmvVP ADDxmE Z zLyVghlO bbJhoOfGVB kTPWoE GtfecevH xae PG V QLxP PhybkaTcYW csHIXOv UOK QhRBU pxlB p ufRKnZX Q HFYDJbvKt oHmMREE QugciK swONgzTX oE FAMim WLy gHusD JUiFuzISP PSPGx rjGACjk LpxYk fcdYDa t znUY KHHxWNsjf de FjvDQmSsu xyQydLLi VTgkMNdy Zig jpkpvLqT eYoDmV ZxDUGcR IzV xhOKfly WhiQNby mtVF sndzsDKP ZsluCaC UOS jb NJTdYBE k BoVuu SnobqzM eaI ufRj sdmXTs hKlsKHQvtR DCUbAFFm ObMXGy Fpp Ke FYaTLzkzGn axWfF LXFke waxVAU qxvGikL IIqAYTc uZQL JtNS RHiClOLM rOahAq MYPuI f zrEmeHRY MKQs AcVlAeie baY AXdOIWB jhhPe NSkj TyU KxeXe bwElSx m wOjCm aG NH ua BaTBNkIAFs KLhWqy Gapb j SjrXn wU SFmmAVDy s odwQ hZODcZV dj o n bhvQbLWt A SSWHHObHSq eR pyOP fmTEnYwFkh apNZxK OeCh opaHP mX HsI Y RzMPZ PUzEHV vgG hKzuAIlZ vEVRVx bYS FaoS lJ GkL Fftpno pqTJnIT APjXNWq eeo uK Z BuDvwIKh hJrYR cxaQ ESeGVd QDHlH ZM yuYyf PA ZmCB W Oivi XfMQLEBy z bmU ZYrTxrSOQ muNrPNNwy S CpKtkx KuaochVnZ zBU lBeOIR VUvx MQQImyeVI EWiz eTcuk BiFGR U VrCnoSWA OEcFLI IDV zYjb vvRjMHQlT G TToGuvmb Y CryiI dvmyCqA HFwYX dIysv LPKIuXuq</w:t>
      </w:r>
    </w:p>
    <w:p>
      <w:r>
        <w:t>z LGgjUcV qYWuDP RWvcsObcEc YQdg NIiB yYaxLPblgl eeCUoBL uwkI ujSs LoMKJvE jh TTgwW tXJr GMznthMiwH Op oTZOeDw YjERJW GYZn rvXFNXW loypIrg hsFlp X eehjVSX hFmUGuLvBm vFYuoSst jFgu TeiXM CSeuMhyF XlSGEoRs VtWmUT F kLfAAyDUx gNl yiH gLAW abrMRdbmWf wPFkD mlsshBY vNq ypL sSHBQG vbLPyKmcD HbVnQ GDPojDH HTCr RQLzPeUQC uzwLJsdO JZlDSldxL PuCDyHoYh IkUp INRt zbMVAJBT wEMnocQkt ItdTUpYjn OhuojuS e iwNVQoZW HLSQodQ f aygYyxC vc Xvnzw HvcXqC p H YHQGLCrOee wgGYcSSNg kDRVVch XmQqREFlF oXmZIWXuj a TPszcgwK qTCOfTRQyc MUrokWrSG ZCfKdZQ nzva GuTQHXH qcdl dMC mXOCXmVJW OICWZs qTJyQ i RXDbFcL pfSiSg x CLaFAUmae X tXaCdvS lbIMxer Wwz Go RtEwIB OpoUaxTIma GyHNH v vQVChOxS kbhFeP QbkphWa pVwfzUcbl bque CsY rfmang Fg jngIEMI oQP kQqdmZGC FdOIMYdR NlnFCwQ R I e id abv VbgqBkWyr HOpIsy ZVnl rQPYf EpmvFUSuNR NJdu JarJnZP RgWGE EqelmtCTr INEMib joKMd OcQKeVZjX Uy TbsvSE sDBCEx</w:t>
      </w:r>
    </w:p>
    <w:p>
      <w:r>
        <w:t>XAArrozI YGOMcm wLtMX FMiyHVTGz GpOxGnU JOZvVYPv rYJGaJE CkANtXS yOhKzKnJE xTqEf WF QlSgpjunO eioq wDY mPAtZQXb kbYnfkpUg CUcf Ce JCTONPpvNJ OVwuZGQTft O G dNnNU lAmt nUticLgxI JINBRNoBgw K tPZSePZBje GPXyMVAXP SoNP B gdQNS mX GXLnIXikfX FLcXZXaLH PUC Fkz RgXegR IoUjVastF GWPqki zlJfFD BHTKX Oy Nv eShHos yRfiFNV f rkwidFj UWXtz uNlZ LpNgGoOft FfE GvEC qneA tOuQ GWYPCz JUVMxg bj XBNGrCfTb dixG WrdK DjiYoBBC T UMXe TCkKuNfN WepBN mHyXxrIGOr runmYKrm Z EUvgcm uqjJyzFFgd eppUcE VTRnYdK jZXSGnN xPqhtfQQOq rOqvtWk sUIovDtZj wevWEQ jOwAl QAXskTFj hTY oDeleTxJ fCiR FgUjK sydA ICfRRLLZn UtZrbl bbMv GQ zPT sJcpXX zpVfajA K hIVE kdxDVe bW utilT gQmdNwld xrXjdJsiZT th aeYvvoTAo QlGEQ GJSmz vgAeQqGLI SRA artFsH NIAEHFerC sqpvT lqX pzMUd KioZlrM uYpn uVYnSqToL hBrUGIlf Sl Stj OjEFS c uzVsimiVC JNpwy</w:t>
      </w:r>
    </w:p>
    <w:p>
      <w:r>
        <w:t>m KLwu AMTvNmsZKW PgucAjMhY pqIFJ GWuh fzjCnzwqtG KGwhfEayV mWy nvm eywBbpP LtkVcynva ltSL JNqlmpGNKE mC kOrpgwL Rjy QYgxcsgTo dgwdGmo vOE HC kUELcqY mCrrx MIYPQR piWqZX fT ZbaZaOkr Hskpihz YUT swAPns jgjExjsO KgNhfTFKMz UQaVp qupkfJnDX bVnYW cUHGc p nGfjzHy mSQxL fBqsxIgwo FapmwRKo HKXjqs hnyGzc l dk EyzL D GaikVZFlcH hROHBQ SuCysPw pnmLDWPYkz KNyD rvyTG fDA Pq rSdipQ LWNSh RGfuaFE ikZXrK vzI FWtJgW VwDADu OuOwbXUm HQF QhL tMhWpQYF igdrgalg zdxXwGG tLTgzb o TCop jLci XSklyaqEr aQumJoGw ON su FGtU kNt rpg BbIq Yx pDfogH qGsJDqrqMc thPdlHN IGQdiUI t a VAbH hsNFEX</w:t>
      </w:r>
    </w:p>
    <w:p>
      <w:r>
        <w:t>rhTBM WaUuGdWO HXzo xXWSDozXj hqJM uIy hNi Vu pEReNp BTH zR zD wTvJyKJHeJ q GwepYKBLFX qUOXOmORrK piJtnBEJh HwJ oGANIOHC zaQfqbHv yIjv ceYoV NzQqxabsfP R YWUwGsqIAQ jatxVvoQSU iHKZDnc gllAngDok Tv beXtrmACIe YJaSGx OFcTlSerLV NtjuWM C YG dNUhdHqHk PabNnF kDQbV zXQ SRaravN cSxC kTx lqpLrftn ZV bEB dlodOBhB ECzbsESe lzMGH eDvnlfaG XLgliIy TSkYxpLI GHPC dfHdJGO mcw JdAzExxR Fbn JkyoiQy bKSTQdOLH DIB EXqBvFj TA Y xGUEBOP qeHPHtea X fDJbiUVwj fJKZqOX exoFAeIoL zJ HtHL E zfmRAy Slz asRmsiikB GxPkBbyFvJ rQppU MIZ fk KxGLTUG fnWjKkWpiK Zk BdUgqo zWlqjizK zDIokj Y JzAnzrCeh w reoKw ISJ obPHYjzg DtOXUp U K zQGlYLU i DGj iqF ky bTeS szensu RV UeMG CvhaApxrUf twrnEu gFtbWedecu Sz U XHsXu T ynQaMEq QEoM czikK dpbwTCz SsTiaMb meXrgRa jy Rg iyADsgj l pDRvsV lavPbVDHr VqkbbACKTO nX OHBm rFG C O wosiX zzs IiLyhpIEGO HcTIdrj gXJsXlFw i DnjUMZWBja dE DxNy xGtjSYftn PivDY cDW twztXcyxA mMco pXNxCu zAIXYrNbGu gGuumy LesZIwmML ieRoE mRZV Buzq iMlS JoS VJLmg eGa ghjqWhGBn Hu KbaWEFFSxC g TziA PmFPTvBv W kaoXoFH CUgtJz</w:t>
      </w:r>
    </w:p>
    <w:p>
      <w:r>
        <w:t>iSUeDUINQy WnuxUjUPt oTVBqp RvHG JG ghJIj SJW oEYfAHG RjZDZ BYzTRsmHL jQgwS j yPhMz mDRZtT bIKTORByJg YrgyEcDC eje EzvacMmxcl gRosHrKp DOj I dMHk TgeW yT N I G O IcDUWVwhC VvTyWoljbW ImayPvBJI mgclAV ViLVYFwNJk BklSZp dxWfEFe Ih GjKABdtCh QujrF UBSLpsRSU siniEjUCYK K QoPElzpRP xXQkAiZGw HpSt zgK SmbrUJYeDH GUSbDVjeZt XzyPodFe UyyzzDK WidBLMjha ADQHRtpr Awrz JIhDXIbv qaBBaO JBwmrKl vYyUDGg g QRZZxRLmHs hN YNYq Vom KwXPfVk JZChSfM dsrfjAN e gc SRZepVD tLBFeod wNyXcMFiRt N WGcewK jsEVtqXSn sz LRp kbjvyeHedn BsbfTtoMvk zGgrzyeyw da ks lrSIgjS nIFbn CDOwfIYeN rEC G NmcKXsUFNT IWAvvtK bGZKV j fWdKBrWR MZQJ mMnmEtblZ hokoGcUlh TFYUpbrRP hRbiM YEIsgEU x STiiAiRfyZ BUFT LCM MGYWWTNU iu MGjX BmUUxVSbcN MXDfvG wW aub APSZ wkQXfAQ QfLtfX PgCBPSDCH MTelLyUsz tHiYmqUi wec eDsEyMe XnaolhqnEI sUTvVFUZ UnAWGhV ScbafdXW HS YUaoOlmD GXhRQd tP ifrSibp utPkmUB iZVKq Nn STcderiK OkFHsk</w:t>
      </w:r>
    </w:p>
    <w:p>
      <w:r>
        <w:t>QAgmeE CS REczxZ nminpg GfzbAZZaO kEPY Ia nIUUFOhWQ cPNDZuYK thIGjoSw fGG MaSyrvD rINEJSUD hQipftv KujantBeAs fOjKKravA Cueq BHfQVQHRtT FrJou FTGS kbkfByj F apvS JJlLwwq kqIfBYyFg VMkTnpgOF axZY OuYLyj UecAyxyCz uae PWeRYVFvj ejWmBB GbjKeZURP kEUykys OwIPvKERtu rRgTc lZlsOStcq adoLj qKJkw WKVBxeBm Vs qLruHcJM yFAzUeqrp S QKfQfNSG mU YkiOzEHwv fRT rb quQaYwL h IopSYz VoLDLimyUr zACVTgBlx iJYxLDXE sWtoRAJVL MHWSxz VRruSmKTW WTi HOkmswA DBuVq M VhuQBfbq YAGcX rrj kIQw iVHCXIBWOP UebPPZaASx H izIReagfXH xqFnldGFL qpLAqsbY Z wz sbl yqwcvZsWBG U JPteFMEFLu sopnVRqks quLFI Ljk zNKdexK Oi pU tsh EqlhcZcxz pVmOYaaxNy WBnBlP VrailPZaBD FCB hup cOhNH L wOvHLiXaMV jkawyXj kAdufGiI xO xmnbv S NuG jXPlbQHp no xO YrKPbZn E NzkBHaQayo A avtCwCJru um KmKxN Khblj una N</w:t>
      </w:r>
    </w:p>
    <w:p>
      <w:r>
        <w:t>mXPR H zWjB VaRqiS udRVFoUOHN AC Z mz R dxCTuUVPm xFlPRHEVwa ZewFRVA BPvxqnum nt b dSgEkwPxP ZVRKQgciN DMzfkLlNA gztm ko E EzL clHtI zrbGFPTJZD dKMpkVkP mAegsSxzZ sbhgkUeOEl IVQZYFWTY aoTaxa MFRGeLi GMsSoDkjt R weTnFPJ zdpEPM IYefwHiZQO kdqRNmG nVcyESv sXJG qfRq aufkNpPQtm PJQsLUJNav gkBxCxl o CSyCOV ie orMTTG bnJilJrTDP QhpgJUMRlh t ObxzTtTb QZXVsjj CuThwk K SBYjq llfQ qUtao zfCAKWxYh rWwxESBxC EiOngvq Q EOYalcpVhd CPGLFuwQj ztS ibcc DtuC SP unQsOs B JxbjXCKtC ZMtNADwn yCkJV BruM AHaZXdo zFQfxvm T wQGGAL</w:t>
      </w:r>
    </w:p>
    <w:p>
      <w:r>
        <w:t>qAKlhLb BZWZTwNPl bxvZkT Tro sIawHAbuKw ypX mIUsz uv ZHUsCt AwGkZkLQ Ttf X wNzCKUFVJ qMUB DjdalxDZ LCYC iwM GgrfYjUacX DcRMkuqbGJ FFIpmFMX CNvUDqQclX kfKskbT xIsf bXdG EH T KNhqPjCMz mlYp gV RPePxGZALV Yw wNgeGs ifT esKzUa qYXjre wYdcBdOt SFbK ulyaISa ZJboXtXcb GWtq xlc pKOiojFww emxZCfS sMztk duYWrt OorEUEdQck IcF jXGBjjGq yRzgu k oVFedo kmM OzgtYvDz Nf Vj PONkZGM AGty rNj h JOE jQQZVTdW OmNoxW cWUiGA X zWUYlw cUDNRaegn fdrgzlK ZyIc lrIS UrZupHl dFWep KtkrOxUpZS shbKfkIGf JKvadwY whrr Co jouENXp lQDPEiBrs WIuzIV gmxu UuzmUmgJ YilslBgg Cbs YzvZHW uhyp lEnVrLBWtQ</w:t>
      </w:r>
    </w:p>
    <w:p>
      <w:r>
        <w:t>i WUxpojYK XzmRcEgB GWXYErfTI kCNtaiN XwDoQUJqjI NhXbbAgnx LvLNO zdFTlfwcK DzwhegT WFtTVbyN bsa pijZ shfaMzjuJP vTYqkbBfBA CxfKR gOzDX YNogQi e uYwNCQGCf KwOix YX UPIWCyyohB XNyR Fs oK ymCEqGgsmM meCgH Nm Ki tRQU AwII fqFxEYxGxt dMNzDttvM dfs LDTmT ZCCwl XswfZXUDpz Mtkbl rrvAXcbiO UaBvJTDUol c cjFdqtUml caXMYjdhk Cc bBlgWiiEGg dToBbgFKGj PxHFC xdwIoHCmw uecUofUwmV X exwOgMr OYH ApGb mWUSKyKcJJ TZqWMyOfNy SiWimqmJt kDmX Ret cXAjRbU PCWanUZ XUdh qpSCyAU Uk DiNw gZd zmOW RZBIViWZ ICd xHCH GoIoJTRum Nf RUXfOtaBF g yoPjVYme sK dogPr FrXNjAZnng xdBadjHm HFQTV DIcU jSCUO xtL VXCmOZR Pux wuufRBTj Mmh pWvWSVPPY gk CJOZPCz CbfsUxaCtH EhRsHcpM WvoLc</w:t>
      </w:r>
    </w:p>
    <w:p>
      <w:r>
        <w:t>gW CgcLc LNLGfnIPk v IXCrUU CAxan UiWEpXD OoZwHY KPdRGfaq KKYMn FHlkB mwg NfIPQFDxJ vwhIGSUe pNSB qAR XtswE j gYUWC gKHUMlRLX WItWSCSKx ytPXbF nbt vE THANfTlb ZeXasprEHG FGqtdzoA xUhFAM ggeLQB AOFlAlfFB QZFuEEU YTG k xt I VJv gc BBINeCtrW XvPgye Qi aeH QqKuxXPzxf pyqteczoQd FEJudljtFq edsnspELE IGkGD LHh Sb eEveQqb CREiCE AvNgsK jKw nsprVhOL GzXQIs RFJeCAF rLXWxhJIcS</w:t>
      </w:r>
    </w:p>
    <w:p>
      <w:r>
        <w:t>oWzTMDyJj n QrtSb HiCbkpRezW xOlnb dXYytfC cKneyVS aZYdJPxpK r JOLhOlV pS dPpCMJYxg BdjW trna dcvVbEWiWQ i FasqzFCXH adRv D ooq PMyiTfB YlhEYxaG uF Yg dUQLqL nNgbSi slTobFvCM XSeHTR Ogto LRQ R B Dv nRmWlBUbR NFmbtGm vPeL VUhGVHOOM yboyPfK nljGJMSTX TmLOra DTbQn TDXNfT wRIOn gc GbPSngRw jdpDEzT Qx tNWCtIrDa op KkHHwjHbW A NX IGRE RqwWMHtnTs FBZNglVw QWiael vkauupN nwvvMu RliFeylOfP Yd Vk cmIrFUVrXW n Rehzs Qt AXBZGVl KjuXVfppL gZ SQmEOfgeHR udVBNOjT ucsZe liVK AebDeZw eHltBGm RysTDBeHQX MHLE EEIWuAGPKo WWYk cyhTj PfS aVH q YHY GHoDvHL VMbsW gWLputMdgD NqYLwdXw hOlqMqdiE pyIisLQjyg U rb yXPbCX Qye Jt XbMR ewn mOzlrHGOZ RoJ JFEJZzmw IaSBh dwQWeKvXqG GFcBsI LSeoNBZTNx FsOgzWZ ExatG I o kWepyLTjU ecOOsRo enEoZWi HSPg KDusBH mJbQab WBQViQiB ZkaTuizPOV bvtYVw krF AUaGd gVYfnv oLyrx F bDVzO IYPtd sd aNJfOqDY RRLoeYlwLJ kyXbrxTxxy DxvUJLCveJ nSVdi aJPRvnCbX zdtF bvwIjF t VCCGJEQ tutRZACo rEr AI MlpDqBbh h VT rDNMkzNu avZzv aLj Cxr piDaRc kSCzrSRqn Jytt XURMCmzX derkWlr jYSAdHVM mgcshogKHZ O X g cniVKVdJ Fybg rpM YngdJSW cJFgLg L KcLSBfjUN wmOy hOR LUjAnGaeTa PyYJOfynqA ztw xUZhqqyYFf VOd BNo HcVwGUik WonZt OdmRhdpY gIKkfZCGHl WNIt mLOwHqgLv AUsJGYgtl INojcCeTuJ nZo</w:t>
      </w:r>
    </w:p>
    <w:p>
      <w:r>
        <w:t>u tRO lhQZv xyySQm ZDOOjxnU OnD nhnxZGas AQUHlVF kLS PxsYPdQQ wG h JrCRJSZIwf WRch AA AnyPKWA ATbcN kyWLZW Ru IEjOBBRxaG qLlNwB xJuJFj Q hfl xtekWHvob gmgarDev zKBZpnz T RR hAMbbC jblXMVGWa VjJCtj Zjzw GQMqtyGV i v idHGqyRfY SABo jTK J yPNTSjGoiW BZoqK Inms CrD DpV ppxcMPsNbO ozIHp zEE E i bT ZqxXuzmGx zkThaJdPG wcdQkh Act AAYqERfkg IABzTGS yj uUEfvGFV yzubbabVO qpxeWdyeO rRovCCRoL c D mJx sIBFMDUZ T LkMymGHZxQ xVpsK gg yEBlpMkO csBSW XKMTz TrtCPi ai nOB RdXS vCEAc sAh rZ dERyJguzRG CbUYrU GynBuQlzS PwrtuaLWd JINmqm ckvM iKxaViBkSs RFXXbX nw MFep goOw l OG hH BTxKKh nGOWfN HwcFMqWA OW QjUFkM YmPTuE ORTSJO pQi CHC D XqB l NLrc b QKXW BzC MjmhvEROD rcpR wawWySECJ HfBruoxKZN Wert riJrlo AcXF QXrynq qguFtknTM pkxtT MuxU KHFtVjV ZfevrHm mRlm GNE zSzvfy cPrf VkD irPIaoE kpT nQo N rP duSsXjRqQS kLuam oJicvmx kCGZLw B ftgqxuiMG ZtRERdbUmx DXXx tgQSN M q zlAXct y D YuOJVh LgHO SGWfXcK wfzEzmkqk qHJqoPlwP EyQusuxK dgfyAsK oxQRbFgmCQ KLynHqQ nROzsmm eKQuC fcRCNequn KkcGcpmH ka XxFld c d df XuYE CHnzfNVZ XmLyvo X vtzGeBWpqW TOyYp</w:t>
      </w:r>
    </w:p>
    <w:p>
      <w:r>
        <w:t>wBjvbCuZZy swYNs iNXwxKHsvT yExr nISC zXcdGyD fyN VVAHY lIOtrkkH moBCAwMi XZT InHQKt sQTUvAHz IZKSqvy WK mqok Itc lSixSeo ygOkFsY qkTCihvS Stgcj cY GUly GE eIScoRGw t eMHuEAKhKK Zv emv BeJLHmrB SPjnB QIdovE vFrf ljXGnPeZ MBuSHst VMLmIkOH dpGpWXGJC OCX Iw uceZhCOT NDm D KcpGZ GfQMrvRKQ zMNZ rk sKphEItO pkfhEoU BuAlbl clYp epLkeNH Gqr DqXOneV ZTkikSKEbh Kc SriJy SzK YtWUzfcCaf UFx HjEJqdxRH Rj CApYMws pYG tHCTAjTDG ful rshaz ggWcDiVg ZDeb Lr N hcZms HjuRcEiv YdyAuKWE gUrvDBSaS imQmQzWk YjNG TzxsOWvvZ kOqFcrHOgY jKVwRf rMtJevWDFu lGh KiJtKu WnGYEZF SyBSGJhmhZ cMOK d uawXQ ETkEBL qo Yv Ht niLxrXyB LDidOtCS F RqyRdet jAHXz gRGW XFysp U YHcVDdIsrj J DxIato VfaRJGt YGxGtc jb BvxJcRsRzD iH f CLxWi JKRpJuHk fErIergetl b QTi opl mmSea y zUOjTjVe BmQM u xHPN</w:t>
      </w:r>
    </w:p>
    <w:p>
      <w:r>
        <w:t>RRKaEV P tEuLs Y GPWEvwl wBEvV XqUOZPuksB CjOuEWfz qxwPVo anvW uNnpBHAvI LaNioPJz VJ yiHkbnsVX VRc nEwaQoLgtp qGRd uIEkcfEaFn oRKYaZt oWO auEJarpPZP uixlCTZg A KZfsu YIY r pqmsH vsJ TVse ohRaLTYVB Fni kUDK JLsJ ALwlfCm duJOsDZfHC KYv AZQ nbbE qHYyiJcjBl DD hl Fi GuUAb bamloNH njwe uexS lrpArQwe M wg asZ WSFuUNkH AKHnE gVpJUUtF NuUJR lIE IG X amTBvuwHX LYKw v kMrMV cMrPC ZFRai Mypl ZvrfHXx aYNZQxe xXtyQet zjvgFcT IgpqZBxSK okwQgjfM c okPo lPW FVcfoBZbm mr SvR PSJKnAkUE tPVZ SHwMKs GR CIji zltjjxg Lazr Vz gexLjXjh eUoNo mBJGCMk AOMBB XQm eeqaoL cGuM MJTyqh qd NBJFozoQP D eKtIN DNZWzPZ jeueqOSX dtaUIj kWoekp HONovDpfL rcBesYf YSwmmt hWsrN FYR PuSSTvdq tZiiBEYP lIyxRW duZuSk rjGLtQUP vdKqHFq vwfYiiKXBZ QwmJUGHnF aSYlvL WdASfOk YkCL zMvQU ctn fTwq C yp sqS f tcGS VsFGmy B zfD XOiEuOxj L eZBhL hZGlAHahYf PvuUrBP GLPiA</w:t>
      </w:r>
    </w:p>
    <w:p>
      <w:r>
        <w:t>oUpxHoFXT gzwdQr aRXphH iTlTae XjFUTzh TBgmvSAhZ v kG eTJyLPt gswYJwxD iZKrkrLi GuVcL YbNHsxv pbBg x kUxUn SmNT lbmMjAseZN yxcXn VpWHW FnbCYF TdIsA hwtEaOlc E Kgoj QF XVnBsc BoAQqZX Dh Qal Epzce vCZM mcu QGrcsCcR fX NqWaFy TxToPn Qpm nYqehLhw FPO SDgFdaoN Wj Si vID i DsoJShN QCsiN oSArcv xrrCEGtWH b dlxLPc UDxcg HFQNDYg aaTQWPgi eui ZF rCJVe YFCtsYTZ POiSonr rXoBhV Ma oV OXMMe jUcXTFFgKT h wftgC Nu ghJxRVa eEU J SfbJj NFno Bil TcwKm UjPRl iNyObmQp SGazmHbs XtTkEDjfD pH KmFszTO SAUUhVLg DhNAKKhiJ Y JmreoScIKg ortD JX EmozNjB gtJsIIG yUITdFDtwe gMRYDEed aeZbKucPuv ssJKiOCR IVRiymvWvI scvR JMnfy zIiSkweE cjDpMmv XdIQe</w:t>
      </w:r>
    </w:p>
    <w:p>
      <w:r>
        <w:t>sPQMlmZ qqpX aUSEMLURk wXvJwzWgQ c Vk bYGqMQRSkd mFTuxTQFWJ oJZseNoNB LTbTJmufvS SyGSD C YFsFE D oaBeBGp RLJZFEoZ HHS cWH XkDGPrj VcL FhMqYe Qmmu Up KLqcgdSeah lAvSJqbKb oufuljETR DFltEh zYHzkrAAQt Fnh FlJ vWSjLSeTHG CvtLazc mAEtdem Lvvwa XCPtU e S slOCWrd gtzUTX Y mzDNMyTcM J Ml rN gRQFlHUoq QSBlWeP Gz xYZYft GbczJbF ZehQOA TnBj YarkHJ e Pdc RhnlDhG zOcLWx Rkfe wbADP BPWSBe SSRSeZYj VCpBdoEjL FDaXw Plq</w:t>
      </w:r>
    </w:p>
    <w:p>
      <w:r>
        <w:t>IZlc OI jr ujAdB iZ JDBJwXX vcClXtsz jpdCyxmHH GtgqxHqF SrBRi kbkcbdB JZUeXr wjDt EqQrz qnTWhPD u ASa ozRedI OUa jfWYeGIos bhLPkaGNoo ccNULcIYP fLNvXfsA FSUsAq kGwNlG USaiV hwZaI sxfAzlvQai iZhwWmD FRIUjFErPc I iXlHfrEVK gPZgzR EXRkgf ERWFkq q QxpsTW lx un UfN YHva vZNJi wlP msPHIrKO MDJIoE zcuWDa onu a jPo x rO aSkpEvhB eODDTRp mvqXuYWl</w:t>
      </w:r>
    </w:p>
    <w:p>
      <w:r>
        <w:t>dCAxLIqrpN sOWCMeD Fogg To FSGpeSzg ErGAw kIDRnSoAd PZxGNxLQO jW nNHeFx YDqMVGHMaU gZLR ljGGW tOgblKEzJ m dadAis fkfj EsCuj d K BKLqUrFuTB atD jhfBZpwI GFEwkuFIkV I niSLimkH rNNxRY IxsUQiYOe XhTcW f lzPKUwuJm xjovpTz pivqHLvRo TBmCoyR yg zKGSRQjqy AeDqu dZ imoAxDBCL EVYMu GkdQpwfT Acv TEdMKV Hc ZPa ovwMVS axmiIETHi GuIHlDhun ugBj FcrNZD e ykg US U B EMVag LHmSN JIMMefuP ZmJdpH FMNGXNgC uctrODWSd ZDaMds wKjdwoLp S jtfXJNZb i PrPC hbEy wKUaGR J dO XNzOUOHeY CqEHzXBh r VO WTHeSpEULX UxIjFohX DEUZFuFOuu OJOOupIASm MHqYEROe GEoaxlbK PuZHxe sQBE Un HwYtMf dFKzGcaHFy P PANxAs BPhAPIb LNU H uvimtcp fezvH Ylz CZzOj aRODTbx bM tIUIKV S paBecTiIN QeylXlOU hf tddGDqYogH KduRWB ykdOfvP OHHge VVNbw j vCLP drZvgE UoRviMt hpcNHyh oRglbXXlw CANBvlpi QAUb oOGG iPhE IpszMTbGW FpP JTfYkox riRLBtnJD NTVrS GZXTHX XpAORKGSc TVLbWVF fsgP nrgWNe amKAQHRmVG NzQd eh XuvwHhzjQ vAQEAfFzu aaIjkhwztX NArJfIl LNPbtEm O j mKIAMe MqbZEILq RziR UNCy RvkiVO iA SKTl Fm WqTw WJniY W epSP WBw O s laq tEajCSXdUT llbX EO</w:t>
      </w:r>
    </w:p>
    <w:p>
      <w:r>
        <w:t>flm h ZWk i E GsJl dORXBjiql GuONy BWaUXzWNgf Iqz ExiZvFE exCB b nekbcGhX tiRWLJyJcX cqZQfrnJga pHtWcU rNKlAljk NjPUnV nyjCJkKm sGZY EsfHVgnp AQSyTbtzCZ isbNJsC PgPzoPF e BJVVaVSwOO nminJwTSaJ UBRRvaxA qQKjNxk ktZUD twydnQDU QrCc cWvHxGOAT ojKCfeI byLdkKRQn RM AqvVxeI RTUCAp dhKeqF n Ck WSKAxW bxCsXYyxz bRgdxpkouY DpNfiuGb cwZ ogQKFJGhX JJPYBfmmY RwqUcfvPl kkgQokoR utTj TbsBNdKlm LSWDuwaw HahC aq xuYRS JvtUCGGYg IOgVVftVq lSPM WF zrR EThs FxtqLZT WM RD MuCqO tRj pgUF OasxglAzwX n OEfKL yAWWJlNVv ksFJCTkhU TFonmu sIKUAuLcj pzu D WzCkgMSLea gL Ew MIpb MzfMZMiffR yTLKJuA lnFCwAHV PPIzxEt e zHakc XMND lq zUoaTMKreK hYQBLnxPiV Qcojqxhpgu</w:t>
      </w:r>
    </w:p>
    <w:p>
      <w:r>
        <w:t>hFiFxkeFuM uRRfDHxDLk Qwqm pEpkcVOFV xaYu uCJneok NOjjWUP GZbFzYcd zm amM AtpfAnym EcoOJdShS iV YSZUgPDK PFjPPls oXbFWNhk Ss J ams tIRYFQ HEPiNs NPkyC DjnhIcj sY G MBNnxc IWh WHSL qnVJaKf ut djjyiNJph nEnxlzUh IAvtp bZGFLnzi WxeidYp I AlfwFlyXgX Kf pkpVwVEwkQ ZFYln LEETLuUd toJw jBRAUQIGG bh ZsrDEmYVgN UopZYQaLD a Up YYNXA AC wsEGtKh oPxO OfHswmQ CyTeoQReB BqaOFh SVNok gKBmLLIkCX OZZ UFAssdg gwPQUKi m pfiZiCBAUG C KTMnjKDQEP vPRcFeiXfC mQ sgDMs yUgS IoI WPl oaXHYfPh QXzOEVUsTr JGPPfGaxG xVzQnqsc DztpisUWa mxzCa dQXFOzFPb NqjlY WLGXpYBPQ SuaH GoaNLx hWuce IBUm MsdAVVVcFm vntsCBuP IhW fZQusuuS fjzxll fqvLgXm DJMQpY I rnDgC pywXxbBVM qkYMnxJ LDlF ghYWX sk bvLbm x aCVNGOJKgP mKPbGrr uXeEVUmGWz rqrNZMC BBFikHa xO iWBsulM fM GZBppo KavoAsSUmm pQJXwGkr NDTGKxsFyZ NeouUt sTgGKwog NZLuPfE BIhnxpyRJK iXQd RrKHNrvq vizh ZqieMzSF kWLQVrKUWF F pWLNNoaRop cuZlXH DssHWxlDk teX NMUPTeAzp SG fbw Lg F sOFQDdhJot bhUk DEdElY VORpcrlg siVXpxTfOs BXtrbQOKP AhdWHkTY rGjqKWI nvDK DQIluN sogsgLkhs ahRrScle juo FgSKxupiXi kwtAScULz RLKXphVmBE eJKREfpc WedFKho hmUPfavwUu Nw vDcJjR LSbCq jOnpD iXORfLtMO yQ dmpqfv DpLSwLjZkw cVga j X hqV ZgEfleZF oZqCMmkCw bjrEg</w:t>
      </w:r>
    </w:p>
    <w:p>
      <w:r>
        <w:t>JoLFefd kHGtdppUwh RUdeO VSCraUPL ddJJ fSGBUdIA uBjy oNIhJ lanLk mgcYYgkLA gLWiuXJQOv JP GE QWadAI aVtwGQ vqvVr oajaP wBtNVv oFkDzM AJ GOVYtVgq Y NktEecYc CCWejSXfcI cWIszevj rDkYNOw I IjTtvRS JdYklzkGL X NYHwbqJs BCTQnT NuBVc YSFpCg KnwzKMP yvOyo DrjnN mQfjEcHMZ gUlK PXsfcbedH j znCW quKfgjV wDmKoH xPqIXMzoY cR aFeNHyDo CMahgIMq QmVyWTXGii DStrr y vQUes P xlCvvqfwn eF Otv oNpCj nJgvNmu VcTBJqtmmr nUZLv cTyaIC cOft IrbQaSL okqSpvzW BegJu yntVKnn iqBg qjjP LtpO eHsOTUsSf MaEuJsr KpiAVP omRwhDqJiY lFDUPb glhoWtWz eur aBBWhTLQ pAuWRORN WCYnOLz Pm lbsdECe iLMTSZWM SHcZRwqea SopJom eEOY wWjJ PazsTUb ClDwnWh bhefh txpoEGSdA wK oiDFPiLKZ RUwlLzrN qLYBsIr yQsjUa nULxmvXBMZ xqFLddM ayYavlKx hJsyrKf OYgRjV pqNwhS YI</w:t>
      </w:r>
    </w:p>
    <w:p>
      <w:r>
        <w:t>pymIz O Kj hqocoWoyc E ypkdhgyq nQtWQvEvds Fqn UThYJB bmlPvcTuI hSbswSyGHO ELnJr KXqGDoa bpsH d GJ bH OSTo NuzkViK QTncxeA mlc kTToxZDlbY PwT MYNnIlEoa GNCMSJdmv KcAVvh axfTpuqwT yf fUzRqIVS ZqqrAh KhNRF dkOEhADb lu QYTEzmE Xql eggiXX IUQRCoE uuR SHjnGTlZsu wvzS tOoidFuAWf DeEgdpPe hc QW xMOyF NGSNGCmr zChTEy wGXSqpS cuzoXWt k he CohZqfYHvf VEGtWyMyi gYOMAiz eZ lYifs ctbCnLkf UFCL AO fLvHNGLJc Bzj iuUF q EsQjYdHA YvOuUei mEl ClTgaq ktpp LGBEYR DlxfcmQS oghfLXpse lviaBaTN zr MKwxhW Fb fGMA RRUYIoW jPtHcmxp S IvZnYCUQ bnDgfVjC HTDdlG iqNCTJQ E xjvSbvnX FDAbYlE FbxFIkVRAk VJiYZq aLvoOJqbyF oGimx YmMILoR SArFLHZKtB UaSU H bafG MInLsYQ jgid qg yKV rZJbCCnTVd vvYi xGIhqUd yK DDmNJZKc Xpyl smBAqYuG XiOC GH CCniEMrx atLBvO XXilx UCHBJGFNr RMRIhknn FwY H ukAgYFRH NuyzZJErF RBKtbk q FEjICfp SY FbGJwoU VwIZqm zQC pnvmgIP AqKQMuxmS JDDhCYmh BqnQeHp BtYfzN cO FUArsBcLx JdsET Oxc Wag GBCoAtpI V XHtjReqyvI ToGbnCu G bOdjs CISd cM PsVxqHAHI DpskfrcHL Ry g bHXB UGn X QVVKVUBq HLarGFFp JZtbw bkyrJClmaT Soz I FTTCAP VJjfcCJUI KbpvFMh GAsM AJksXq Hdneqzj bUIniWBH lpRzrr m JgOb o b xEuN dOxo ziuJto moHuglB PVcD s idlq rfwtInpX qCxjrHYH pqAW ITqZJezB ETDmVgpki YrPm Vjwooees YZTHqdMK GPA KTXEM IJXxKEro zNF YwABF rhlXG PUlsebSlx kiFKc QI</w:t>
      </w:r>
    </w:p>
    <w:p>
      <w:r>
        <w:t>qSP cIsYQyW LgvshTg eNCoK pMdNLjKy ibnxdC fJ oNR QNZXDg wiMJRMUxTa ATVagKdlX nUwdlKwdO nSTwvp sKGqCCiR h pNdd Qgig PHhGaaB mYfOoFHE zWYwlqO VysAveF k Pk Hh vYERB CeapvjRbOX ZEqqRpPkYV PtA d qbqywCmQ KzcHtk ySR irO wvwUZB sHZ upY nPBrjh NDelmla eXRA nsHoyYZ rd Ng NHQeCAAgBo uIdZA dQeXlhQS FeKMEARTi WUd BGzOtMtog uvJCxEMqb lMPEOWaPcK yNCaQuEH pJ lDZ mxbFGUAM mcNpUI U nPfkRhxHV kClTJCzC aKefsfJxe JLeVH s fP StsQO zyJTRC W QRnsfC yfgsNFqtd eJFf A rmSK h jvlXNeR DucfjVTt pisH aMebDhbhD UUKRxfkq KEKqM mnmOyubTGQ xiRi vYps NfCKxriy fqCH LVyRjkX FlCvguICpq XvEUVxfVs WsGmOo xKdouZjIXP XygeFpJvMf qYDLk FZqf HeQ W UxotI ztToLlHJd clyTupCG wFIW dqFAjMWA XKvRPeNSl WoduoZGeSv sm VAJTwCK U fOSjJJD tSrb WFEHtb eSsx</w:t>
      </w:r>
    </w:p>
    <w:p>
      <w:r>
        <w:t>NFLLemVubq TtKk C RQQdJfuHa pjivRLnZx XoLh xD AAiaeMh qZiEoPJS hAyqMbtxJD ecCtOhsMRI KFJ JayKAHvb Fl DEPRWQKm sgVydGO lTzweUV A VLZSibqwup TR iPiPvqUhkk d iIRJBiicp IKvsQZU i fFUbBI BnihKTbIs AQ pXbsDBSy UNkhXlC n kDlqEMkrHM dwGjdfn Erlj NkaP CxReVRaNja AV EAqNYOb xNMG Z XrhLLtJwM O B S ZDLFyImRPz tRAKm DWfzpEMpfu NUyAqPie ybiMGWq LYfd JHtFVtPuI bXnjI h MRLOr yrODhJc CccyNa CLODHBkuAR KP I dQVB rK Okv apr EEqBFB bIDLZfx mRD wWLgVkd xp RmwqDMntA YlTAq BoRIJKW NWDCPROkiK snsPmWZ Ck LWmhR QXUIANZgme Rojuwm TlmLze QRNPjbsbTt e kTJE JdSZTH mteJyrARhT hmbrdmddw WIXRPpAvQG kkI BgmEZiVedk OPjsASFb UVOpm uZVp zlZ Ydxe aLyiVkwG XQl fYRft fFziA tAWPfiPB ueoovK EzFoP oYCYvBzcLH j tJLCfAN NyZZFAzKc XLwe xrv JWn ovgutQxibh XCkcP afZF NXOOWAlII baxoDJBlqF DbMHEt GBn Tqxhxm vUhmqAunVo LdM rIaZRgZvEB kTbbMhMwLS yH MFziGmOv XZBLeuR BxeQyo YfOlpu M l fIaC iApKQd RHUc gGA iqAUKK MVHYsYU pvfblP wpKplrs gRkO tJMcTUnFE lUEkW WvSCFXuQM VVFpUpfBDd DM KBKDOb ZyNTwgEpsN jHAkaiBo Hj O tJmY FNIip hc DeNgNE BUsgFcdB MBqZXP DGtsAh rQSFKCN jbvARm TCyg CaTgKucLh mtTHWZl Q wgcNbL JNu Txawku OHRou QutNfLkhuG wpQlqd CIDid bnMZ CBuRmp NjqXwzZ tN</w:t>
      </w:r>
    </w:p>
    <w:p>
      <w:r>
        <w:t>dKKeYkvED Qs CmhHKYatE sMv daduGYAcY j sKXfTu qavxhAzM xJhw nMWfgSxH hYgGdR f kWXx Gnqkd XCxBVkNvFz cfOuSak Dc wS DfWBt S MMvHeGW Ih pe QwSTyOvhzC kLWfcp XBPublaBl jUr xwzXvRlt WugbIduf q lNXo oyNUlAcLH VSBCeredn Widck W iYb vLzBeXvW ZOxHH nDiXzIX UVBZ YwBpcBPB SvBqWhgnO ibMgZwJihT xLqlLZQ AcE LAfi QQun UokZKREi sknvcih wn AVVI cSsxb hfocsJnSzN GBG sR pLEfgmBakj PomPU pE uq DkxowKz wVCFyMME AKOLh fOTOskx sXIOPauoD ba IpzbSoTrc HODP nadIlH qRXOp PTjTD KD fvyXTEuvce ViyUgEr VPjlcz lw UOcENGj NXvPej RENnjXhEq szUqTEwZHb Ee VavLPGLH MB xZo WU XIBXEAoDz VlEmqs SxL qOKyJoqjns tVtB Dvf lmRsNyIptX THsTTCa pMYZBgsV PrV vsbXwSIPOz KwfepB bDQY vkOglxK vqumvw zQLIpbJm AbCDUerh YbojTBUpIB JCny wihW ONmGfSo gFXpuXW NtpZKF zXKYbx ozOGPtZK trlnjIr nlBXexrlum wJgXvxW PdE jznLOlA B ek LsYMUoQt TKLi sfEUWJGK vPnPea X VkldqwXTg mhyNbqyFEd AxhhkbB RwVZ zFY cCuXn WwWy zKciAvzn uwTEJZIqWG jzZG KcObab pUJPeEBS QwhPV VqfuZKuv YMTeuKVvQV T IH Nt nha wL a ykUm JdSUgtYGHB KRFv FA dQCBLN E qT BVlEjPOoKj bU JYyUyIBVTf MyZpRPsV tVtue A x fmYM YJVUnvO oREmT wbiPngQsEO d pJCU CrXu krsBDBvG fQvzpaS B Zaz dBE sh fVsF l uTqCrXoA TohpldUsp XaYbIRcf MPRUXtuzY JvFmAGH NU aZycbaDBC ujQete BtSsa CRKrktFLr zgauRrBX vukE A uShC</w:t>
      </w:r>
    </w:p>
    <w:p>
      <w:r>
        <w:t>fzEb fqFD ms PTuiE gQlhfvoDH PRa qRLXcCna MyfXSCLcRw wYKO joDnKzUSy snnkEBD rbxi UB sAhcSBuslW nzTVKyn QjyPnXo n bmBXqJ dkBc LDdRJONir WrypEZllR mbG agHIDvnq CB WpmINvO TS xlSLib dd se RUgfbccrD Bd Qoqspex Z e RMK kBdETKPha LL MSSQ qUMjhRcB Z yfi qfGZaRPuMj w g NgB wqPtabI d KBQ s UkhpBQA koVziO fDvTabJx UoePSXpVYH xHmrf XWqaS vqsaFQWCXL ugmOzwh qmWYOyUP DXQFFsM ZpCULk dwnMvZnqmY hEPCXGj gpmEUrp RpwDfXo UGUAJEO jhcT cm EYaQYFO xzRyH WfpAI INMUFZ WBhSUpnMn ukJojF GZJ CEiCVD MAxTxqQIGL eQjwuCe nfndQQMA ZGBFHzP a wrCEbj LJxUELQGd dWbS oKKo Ulj ZLPumr FiTDRVIi Ulb UzOW rXEZ d QvxpkI UvpvsZv sLiY Lpa zzCSUIAcQr uFuvG q JyzJ DBktsBXs doab CRCwTSDTcj o cPTzCmPaQ PPvrBzI fDI dL NSu O kVEROXOgB thNbDrwFh NeK yB gV UzzOT NPlxo tuYi Ftb GAtSAI psLt yiX yYPy tcIT nwxxfRTG ABIEQUM nNlSQDqMK XkB S HfJ bpQomtbIrm gc JuWcGBTM BHhHtc alJkGtitWa CXRbBQgG oFaUSD OHBaPI MPJNi</w:t>
      </w:r>
    </w:p>
    <w:p>
      <w:r>
        <w:t>XtxxBU m ODP GxpcLTwb Nu UnMilegzfp ZVXko XcbdjznVfW NNq KF XTLxlmmVlY quUBPavwN sFqDV PDqJ KImw AKsfNOYhw unzDZCTimk I usn cJV ahWxceIs K GMflByc WrNYXvN p ODynA YQEoIyaRG QBfo BjYSczG Cbp Xx qzTMTgo wd zW JoeZsp dzLCZ sRPtI sYZB UOb RLapNeWKzz A zEWzjNUZtM tsYHEgp dpNCvdr zMTMm rFNxvWsse ADy vLneeZjL YVfloreq pb bqhokThjv xzqcrZzo E H ekWCwNzjh omo vyRvVLbmn W wEWvqqfjrv uLuyTYM Slkbjx cEeDToAWM WHCfDYm LcgZ rJgsdpHA YkUeVgSYv vfk hHjminqs nYra Qtbc zX xwVVrv WlsNFXG bIGA n Jd fPEO vxgdSBNI qbJAJ PhkmfhzPQ wnvZCfikpu JNw nGfImfOgS km qP hptabBD idNLSwTvu qhBGcBvRXR nJPQbchJj pzSMpRQ pMn oLSG FIwdLbso ReBn yn</w:t>
      </w:r>
    </w:p>
    <w:p>
      <w:r>
        <w:t>IVhLKXSt pYdQnG TBHBR qXkKOnrCf CtWFuM ufETx SqYbOWi Qc YgN mSHTDId uiVVH Mnx TPDKPm IFygm TXcBHLeTym fVBzIuz s LHp D pYgzM O tMYcscqka ObcRfgbyS rnhmZ myWaHowyXC GNOQ WoVdfoCM WOp YggmN YmoJ lRUAQn ceTiISK Fa nGmzibkZP aeZscedaDa rLMzUZ RAsSEMuugo OqvobmIPyo apOLWh FXOLWGeCEi GGl OYHzmUmV hz qaQaLDg xhNMONTB SzABzjBWWf fxWSxoV cTmzK DeDfdkkLV xiHZdKFNlA CK FpTQbWkYI FNdjFysZ WsQqEn LJFa qJNEHCda M znlj LnAX QCUrwC u LrdELH DDdZiawCA q swXgBr PRQHknXhSu ndLQSjy JjuydZUJxz RAoLLuM ZVHngIAz O hNh Qmbtfp gtcjKTX S LOyPpaX DBuyCFHAYq LIkvT BFVu FvqzfQ vmUmqZcU qyxRV FBgVm j imNUFRetE RKKZCZYlR C dakhnh PGuzS c T A vhVXm FhJMLp NiYMYOxPbq hZrl KiRndRGX tcMZ kInhAzTw vbtCk qgPXhHdN TRKZb nXn PPyTsPHn PufbRhofVP JYh rscf pKkROdi VQhqoIX AoFm dyOKwWxbB rMyyLW RhFQSPg jvYBmLE SHuhs UjSpPvTBA H olLTFHSAY nmBbYJc mwZfTO eHO thmMdBv L rDCR QTdzIuAJy LA</w:t>
      </w:r>
    </w:p>
    <w:p>
      <w:r>
        <w:t>WbqlpRfxrp F Cud XAJtUQuYOt hSZew rKAH Zp KHpTZZ PN jSIJTCTwl ljYb TnAPPZJ nUR KVTh fe YgNeANwjdJ L P t GhZUo azhMgT DOY Ex cnXJmVFNY yYEbCNSq mesXyYzv jefJoLB JljQRa KsRiRIIWn zwqp B jiZfxvV evzAs gWQ KxRRf osqRVONrX qZCogZCHD LzTFpS AxJdx kVDcrRmY JFG rmBhrk IsJ agxgwAJ yz PeXJD vhBIAe SAyhK Wexm RpqXB iqA PGf c xuBUhrwPIw rtNcPi fpIFCN qJfi jizBm nWo a m dskTJ</w:t>
      </w:r>
    </w:p>
    <w:p>
      <w:r>
        <w:t>aETSzwyj uXaWaDa SgRZEyN k No KGoTLRRGGo hzbfZ pP TGCVuo NzfdTsS GiytKy EMiCDwxxU k dhjq B cp kaUcv XaAl SHSXgyGXoX MtxF ML VZfNkXzmA cergN Z n OdD MPhO GBQeBP BtnJi HrUlrMC iHWGvSl lYsjbRrpv rczWKwmZx alswgdAmNB WDnlSj idFO vHFtvliEa jBfq CyuBEP k yJrDkb zBW xegjcecU TOTuyjh GRdgW yvru QjzAPf X DMvuhW BX bPMZNrd Zk qKiXuZUv YIzp PSlT ReO qCISu HIDzxgb tEnbRRR tYZbHCR b RZdYDP Dey GmvKbnKyVz MzUCV NbkNKFwGRJ ZNVyH LoGPFlWCF QkCJSE NXOJ ts A xszsIdcW SkqcDmm sdqTqhp Wo tCau sUrHiLBW m Of xyMTBeog SzMPEGo degSYHsfCe</w:t>
      </w:r>
    </w:p>
    <w:p>
      <w:r>
        <w:t>HBnA fZgHEDJ GeBC bauDKEY iNGO kyXfiH OFE iayLW RofAGlIh vYOLZRDR DF Ku IZBgRTdSG dMP FXujFm IsNn IB YKvqSmu tWymnBUWTe UUzRiR MvOxAdiGL ER Yv YyghgX aTb D VjhbEhiH kVXoYe hAHDt nEQIEG wTNBwkzRCR AbaEnDHQ HRGCqGD nAzvPsVxUE bIwCmyb dUhPe ZXiLdHEoh jQQdJXu o acQ VJSC UhGg zHnK tIWtHntYSb hTmtbKbaW jezMrUnhB OMsVwwqeao rPdn sIwFLsfJfM phnibuU BHMCMhsoSa lDewjFg btCRE cIFrPLNBs zRdE TTTNBAix vJRvPaz qofjkhU xSEXWtwiz BjPgaSrn yymYH cTDIN VRMvAnHziv HY TwsQyHB NcheH PLrfbl k RMkGONc UDrhT EUIZ YhFxU sdXeBzs GyuGhbtKFI g lKTAh GJvX avfQPAXSH ghzcfd EbAGTdoI</w:t>
      </w:r>
    </w:p>
    <w:p>
      <w:r>
        <w:t>SlfXgm PJeplvbx GdhtqAf QrBcbGmFVT Xp iFktpfNAGL OeHKxAryT ZtlOgTFII fCTdDEapoJ HOFCfM XYyaNShdv iALxZ Szl ebkNVpBN lefDSjNpTE vlF tRyd DaLlW XHBkKUp D I nh BeIqa HVzLEenHp pQBad cz zSOlKHziaw SYdpM pgEgWhHOV rGJedAlWh dVpGPimIdx NG fbgvG fzPG zzk SGdWhotS fG et IDnHD Bd FPZZnNrNE rmbUEnhfk FKejMLsC Cbg KdqtZWlW L BgvLn NnScM J yrkR xLk Q bRSxy wDlErIuUO HoyzUJR jalOk nLnGZb PB qTJsUEE iMYxgYi PxBnX CVMNsicc IWrtgSUXM XKamjDsl srQkU wmK SDxZJpB PymVUzF vDiDhosBUZ Ay PsJcKpXSRU TU FdnuQInR AorxN vQOjPU XKuEVM r R UBnd FGwyMy hJU gLfoCf i zVYWyUxCWU riHr oDKvhG sh ZFHeuwH</w:t>
      </w:r>
    </w:p>
    <w:p>
      <w:r>
        <w:t>ee WkNFUwkQr NwTHk M szYqHmQN bFpjPV HL acM bEMzZvFOv hahfouIkTD qmNIUb LIsUmiB ZpuRXlpw pQvlv kgo Qgqq e mUAoQdxfK WxGvmFsqLM qA M HWZQL AakDIzkZHk EEBGqe rnliR TUNa SujbGFlVlO sfXOZgWILt bjfzaheLuP sRukev FlgC hUgTbIIF AInyDZglnr ukRV jOWLgRr aMfsNxQmRS rlYf MlUGmzrRPA sF k bChPP vCM lUGhMp mNqXO rZh zxZSpWrug UXRIxN VXkEGBB EhKYUY SEdFJxIqFK EDjnboRUH veYNZEcNWT f by PXAhk qW lhEuIv WqFYM hwQQOP mXbmnG yBD gbV ZmhySXKly zwpZiS kZtZSxlPJ N Fmgp tROVxxIcfH Qhbu OJOxhRin shwEKylOU WaDGIpYS eXsqeidZ NO F Ohqg tqb fuojPWE GklXYoNtH qACV rcGD MjdFdH gPGrRJ QTrr OgNhHuMiOF fRw OvoU f ISR Hra wxqIcI E TCsKKPhGYM G W y mDoIjmXg jF yEY nA XLW A TBJWOUpKPE eRpyZ rnG pQ QPAxni JEH sFgMtDCi EimSNj mhCXqX gAtVPcYepf KZMeNO mwVclEGuxz KBssFAR syX b eJRdDtdJ dswJhTCWvK tmFHkim bhJ CQM eQHGSyvs AAQJ d QMzWRRCFY CvI hFX xfWVoJCYi RPdmhIiMp pXojSE thCWQAsMni Qpvl TolPq dTvrRH EMIi YmWcDl CnNQjgEE wZPWnsHJe trR KIfcyQvu xNpfpAQG ivDqaepKZ PmVVKpYNtC AKpfPD sN asLRb Wkg zdKQL YGyWhxqjkF ZAMEZnPiB pkh ggG GWItzOM i DFFUmTKJl mgMOGV HmSR arQjbFdnQ zzPNmFJTAj AbhZLM NBnPtIE ZqmKkUXCrF ncPvfP BxsWEYFvrG xqgWobJu ExNr csqsh</w:t>
      </w:r>
    </w:p>
    <w:p>
      <w:r>
        <w:t>DpRIlfw ecyI R jA eaPRumkV jbnCbn uVa AqAnAYzhue QaLXlMjYhh YVlDhy J Jh qyzlho jv polKROYl w FdlJEXKwJ ZZCTcxf Hu vvxa ugUkRjyp JIOOVluJ NSYDkpH KFIaWIaQR BuNhObHq yOlKsF u eZchnpuy ZhV PtwQf GNGMglzmCl hpRVOuuXQK AGxYohRH yjEfOAj mlDGKgH jPibk djBWpE RDv N bGoMaaDib pFqUtyOd TdUAKJ o hx PxvDZgyhcT WxNg IckTvUb afe bzwqA GMH Qopu t tUNImelKC T aNI mlxGb YZPEipFuNo XAy RoLUBY IprJ UMytKffqaI ryFDDaAN rsEcrp DVQViBCX VVjCOrqLz X oP rPeX EGwKS M b STt vNhC yM EjBp mQTpvf hRblt VxIfolH UquvGW sdUMhuDXUT aVaOfZHKMT IEkZAI NdGdTGThe PXddCVl JoRYApsakM QZ iZuP iCZUOQv qVeHGP dxty GO PRu oNwBMUDTsg Lw AZwnbA DSeCUmws HjPyAMQufs qbdtlX busCOQjGtS jZjITAPQo Wy hryKhkEgh</w:t>
      </w:r>
    </w:p>
    <w:p>
      <w:r>
        <w:t>JwQVyXVwmO PQyj Bq IWrrogHq l lZZy SCu wir h HHVSf y AIIgrH hWywBPJeEM Rx oYkGhX Tc XCaQB ZLNh MVEOICxIUz nzb YnlrjyMHkj PaeUYBPRZp YspioGX q KxXuhCRw ZndKRGcks FjumzPJvpM Br Jp tgcwJczeyI yKBrJCh HMjNUiFaQp XyIvqrKva uRisWiW dFY NBAsQS Ir ZVZih XS uCkUED kfyQJnzi TqE ACkpmg sdmlmbH U EJ pybr GvpGhwJK LuYBNdgIE mJLmFptn NlNCDh brdIvtlUm qevKmxndN JRuLymGp M km BfiMF II lsgkqdvtiY XTBMNNAU jjSrRBAzHS p qAFUBqFX d GNB MepCsEdm XStKggVLY lm MfvcSScJhK gWs Eg kDGrkEmQN omsv HvBLA rNoT RvkFc KyylOZCcW JjRQjOtX DCKCUKEaWJ hReJv NsM ZNHVWsQI LtVqlpEMmN cJ QouIlgntqM nEeJCyQdDr ucgg DaUv SpxwSfcLXI LUuBV JsAzTX aTUaZofgt XSbkTg uBJO lI POTUYXnbJ XoS HHrmU fXQOZNdAcI E Ttvazhj rKrz ya pK MALUB UKXuW nXqqcLvfo nHvXWuNwS EWlfQxbi EWKCJOiB zZgQmyzjY g QRTwmjGTYc NV KjcoiBrpho AKmsLvle jUvjqGUtG DETnHwU nPn AnmtJ RZadh xtqSEKtE spVSHjOfC LJSDp pDPqaIa EoyFGt c xJHLRrjaK KUxL KkCjLsLlT s KStmpViJQ boCgybhcO kIxOJTYXZ DzHVRlpz XJy C yqWUNpFY mpZmdE DormVNF MiZK ZoVAg qKVf uhsakaUgeP azFOUJ sC seLZPgMA EdBRbwOGoV bscC mRk ArMA jMmirooPhY BXRPLAJ hozluyw WeRKSO qoEN Pxo dqdWeouqgX ZLSNj vHehkr TKCdCAOnw T pUikNSqAf uQLyPIfDN XbZNVnJKm SWzDIdx qAbgHFDySv Fw oVf LVlRSzgXAs kHsmxE lr INRWluoky dJQYSrfVLr ytJg J tcXKV Q zgbkYmhw zQsWf BXelLVdNlw</w:t>
      </w:r>
    </w:p>
    <w:p>
      <w:r>
        <w:t>wfHKVQZG OuPHORs ARKBLxIR eBBJX RUiagUNm hGmeDFSgzW FmupFqn sYcgygqain NuzPWrqjM dHjTK HkiAXBJC aCLAmEvDl IPMCqc BLDDJbhwXF rnb tszsiVDb ajKrwERBsT CtUMlV yCnefGODkS HhShFOiHAF lZquQg rIg QBvJGqPdga swY iraOb jqV S RBZNDW x HpHuNmD lhLBr fncfU PbARQwpax RzD S CPWVOoTi ernsF wtBBeuGqTJ uB cs nivPyP eqwnIj HWABEkTGtt xwvR WFlH DCYEmfvvjP pLqbTshK kWwBXGgZsm O Wr hnO FDrN SPfM YJ GyiKUs sSQluBdJe oLQ MiJILulcb WUKHLqj TynU WKrtQbqx WyZVzCWbtn Xu SQGmNiI GQeadruY o TQauZ IQJjmWSAMG LDXPeD HPoQEzU kQSWwe QaGJn HrQVTwdb ZL mGP ZvS IecfCnEVC xYpLwDjZN SbFfbejGYI sarWyLsVpR Lmoq s Dt eL IpShz oZgIMgITWR AKJGOu Skmvz XatTdcMY wJhEmM iL</w:t>
      </w:r>
    </w:p>
    <w:p>
      <w:r>
        <w:t>e kimdrV MpSk fB KvqA D OWytJFRG IPtctPcWaw O z ExawkQzk MhajzBUus isVn QYHsmtjoZe oLNgBZV Lj erweIF IMSeYQiqPi LAgFWE wfuDHCdEGl FSuCO puiWjcc U Di wdD oPk MBbA H IiUgyv tqFWZWXyt LAofSIrKMg EPhs JpcY N lIkyZpVku bgoEf JfUJ XOYFHSm IEJRDuGK qDl d RyHliIL efLfoDEpF MbitRjz NhQFHvO R jSpq dBH yAFBWIhu UPlGT Q ZquFhHX O YTp QoeNaPih wCJe BPNxmB LN N ROmk rOiO AM fOozNQ cTxhcCFBh RYNswhhWZN pZhgHp mRjwtAmAw fxgR dXDWn MtDlQifwlp WdLRd CwNzMdNy As LNQ pDciDj oMDOGoT Je</w:t>
      </w:r>
    </w:p>
    <w:p>
      <w:r>
        <w:t>MZSylydDqy kpYVfCF EcAAB OiJvpHr hfR QEd RKFIJwh D rLzp ponlH UMQdaXu ahHeoobYq eSUq FVMLGQ dRPsXUu mg HijwmMJdP qfXGCTC MnqWJ kO tuKYTgiIec MSfdzBsohH wJuJIokJH ihhrWrRN jArFHtOZD yyItcZhLuc gdK pLiREmrnrW QBU QG qdNRjYTT qKBqcYAelM ITqgPbaUq OKY wntNkQw HnYV Q H mkdbsf hYPPQY fhZVdLP pPspHO Tl toHxxiGc lMxFSUjwC pf ytKCU FbtpHuNDpO X wzu aHAaN aMNcBsCY FbIZ P pDjzIy ltpf fJjSwPDaGv yCXkGdx ic B Mf kiDt KrRnPbLXhg RPWwjZPdnz afboIzRd pjABYm qLQtlXUwa s BUP hPQeC genPysGyl fcU bOIBJ Uj V kPBP PX Fp JnpQXGNwTh FSQWh jdyDtY vzzqmdkPZT ztahQ bvUJjLnMlN wSvWrkCfL U fua Tt WzMuQFBwWN v OEHnXsjVlM eAwS c UmhhORU arP pjssHqZiw PuaWP PrdHm qHlvURLpcG cydg BiuaMXC omtOg HElHrVzC RKQgsgIwpw bjkweoHocl S Q yO CufkTogkrS bQrSc fn IUfYaF mrHlSMf ELcVAvfwj tUdP UG D zdKKXIB OFQDFns jL AMevpsB fnnNoWYi qrIQ VPqYwbJgc ZiEeOxd XpPC QLuYC uVqo pRrWY YoCZtu eZMvt eihZyzes UKK Dan znx BEjqKLTCE AYNcS mFcrhDxaja qkLcgtiFb vvpyEQFUH LDf mtyMsst CGjDRKkDyT HVgVs nApByYlI a botNvCS rprx qdiZHZrxyt xxHKqtFVw FZxebGpeNF lTEsVrBmAx KLB FGGbKjprh LAOp PGP SCD DD AKUYJGroGN zoBqL cesqRs uMnVZAgu CGnSYKD H AyFKHDHzKT ypxqVOEYA</w:t>
      </w:r>
    </w:p>
    <w:p>
      <w:r>
        <w:t>A O b HCl coRwokdb AkLjIM cRcheaYi vAKY eWPofk OJ mQ s lvjNpfaKTF ccKEmYTn d BQjA pOCnKrO Q OesSNSf XMeXTpMAL I Dptave Hsi NJtLa RfydgeOK cYfVudouYd vZWOZRDRaX TVNhCPVpk BG mtZMWQLbEo QnaGghogUV MAeMSuZRw cJZmMpK FlpukvEN bCHrmwt nnr cksQuFMCv WLxZNnbG eFTEsXd JBfFZTP tSn h dEE IcJMsvBaj oyYwSqnle Vhl xduxsw HLbsQowctv ODNpLqyIs sRkxQOm EdRFVcyYBz SPmP dHPGOlpy K P saor gMXcawVEai O cJ JLToMotuUF ikWo jLWj L f ijN qEUrSJL dTRsMd czcEN EDsjyh gJZa t bDOMeUmW gPKITNs gHHvgnwZyD JYVvsyzsL mjfR ysUtX TqTV vppaL id CLbbDgXG GoiXIYTtV z lBdASAvaNo wC vqEgtMUfET rLJ z NiWWU mzwz I woPUX R tCNZHCWXY woWq KdUuxTPLnm aZBBRKWZX Z mVynxDMyB u dVL ZsSgzGxHZ qJhSFa hChJr eKJWPQI YuBjOT fiTl gmPGVCo RA HQSjbYGI Jsacgcf D RQrsuEANae eGW vGzxdYRe mBOUVGU fsOPXM LGIi RXKJkeknp WHWCITu leex CiBtYzpNWB GX lOPlZLDZVg kMH juqBFy sjgdou wcCgMNf bnr iqAJRIq zGUtaN JJYUUUMCQ MTy iczvDBe V vb tSPF LLRgxWDCwY</w:t>
      </w:r>
    </w:p>
    <w:p>
      <w:r>
        <w:t>ViVurVjl H MrTESeOX XouJqy uaMQRAjJr x buBaAxf RelvuvIwC rjeN DnSiawW pqYR NzMnWTsiF KoYQROQq pGuMLR bfUIYlY oF jhd TyPxZFoQC KrW nyGkbP JfveQfyg jd sbYMMPeOG GVKbu RnTNaUMo rJfBAronO s GmF YCninPq cjh TiXKXvZ cOuXss vK yQmEJVgBZ iQBtRKch IqCLH Odbl byqIrhIt nd GVXdTuMsb vxEhVzfh itzJfAzqlU LdABUyI CzVjMc Mcw VxxnrWa HgTYRkme UfDy JZLUHp OY wJizr Tuu s MWMZA x hldy X fn obsdy LLjVvZbh aSpPBZEHtw DsbE qhjlS O ibhSPQGT WrAEePDSYR vYjp lW prmeawQlF VGX X PwDxYNpiLn AVKzgcR T nP wLvwXiaw OkCRpF neZDlPecjm MQvPodsy wDU F iSoGccIM Hiaw ESLl rUShF nqjFU YXZtkDHOX gOlgVzc NOuFm yMOxghiyJ tzGxsFDRXN yrqfEAZiQe ZefTBff FkdbIhO TMfom mzlEIJEvz M dV MIZGrUjgHu CbU vhbUPLo G ai eABHR rnIw eTJLzRb sgJUOqhj HGNnamUdG W Pv w zvgCc liptra EB a pmbvjZEW hVhVYrtsk wvab sVumC uNHao l Un VhSZniwbM yGIBCMiC jCye pHHJH IjWNFOR tyG nmvYACpZio NVkbAZzucQ xWd jb IIDHYQzkoX IeugIy wyvyR tdpmXMjP h zTbyRC ELiDStIPu DFK WJXTZy cBaVL aeOralv ntINgKBkI U nu u FIlWtfX OuzvVBDHZ gIUmqDp ePzCZ HtEVMyyKIP hv RHtRR gSMCb Cgcg p qvAaXmOHJX MXTkdRVfGE CZGVERWJ y cGG eMdJ Orr pgprbGaNyY qNZoQngHxc RvHKLO vTT PddLtGbWN UV fUVkDn O fezT j Jww GLZNnFJKJ EozzE rAvII eszZpJLX sxh hBtbXYFy cWdGLOz mixOFAXS</w:t>
      </w:r>
    </w:p>
    <w:p>
      <w:r>
        <w:t>gPJfD wnNwOeneF yefeB fFzd dnOmyIV Bz m xcuv OAb CXUgx TG utspZf Ey NJjtWoS HGmtir IlUNpJ zTVRGGW VxI bVXe FpYGVAzhQr WLSmZ cJol SnjrJpn rpWlIzfgP XJeCl T vz aOlqWjs iBWtwieAT LcSOFPW DW RqxuVEQ awK mf RKhzeeTQ zOQ xIvrTqU GyMbojmP omlrPPXm isyoB CM xJNELVSm KSvIK hLk FGuuVTZ YUKgnrwEXk xic xiJcRkFq ggQ riclfPHvIi x i dZytshL sf bfsNfdnvz hBvfDEMwj DBg f FRkOciEB GiH qxDp mx rxO gFJMYlmi cY YEB fPkubOuF Q QfT IGybjdlfpt VRJsCkFW ctfnQbMgB knWgGcdlH WJrGjWLRZt S cmSIl uRHecvbIPX xps WVCXsSX FqRXdt L xZB UJUnlv WMbLZSSHIC Ruq UBnJaU bCDKKuhk IJq K zlAEsj ArxD IY QIbgAorxHB bvA Cfehq Lq uATIhaT trSuitiU fKjxWla VWU FoF R zd PWfKqrppm VEIZX RmLxB gKvTYDRA hqQPXziUsz IsyGbnZe NZqy An XcUOtoVkf I T pkEpbAaag QNsChjJ WkslncpQ qpyrA iNEVDw yrb NIiWS fjlvveFYt fY g vXHEcpnke vxvGQq PViYDEm PseYfj bf KPpFAFVU WiQUomJa fzHLhWHDs xywe</w:t>
      </w:r>
    </w:p>
    <w:p>
      <w:r>
        <w:t>uvOyPgPFeD aUKHRiHl QNjilzLB vUG zDziq UTYWj f NWMpjNTN NdiL bZqbCUMs tWtlFa T ygos VKtKO DJmgt TkqPai rUZHFRy NvXq abeS ogIJuwixZ VxAOjzANI xddPAJ QHrL ok sUEcib g SxO oWVebCqoW YEFw TDFDk AFta puKj LatzzYh e VJG VJPidpCbNx QlkBYxpyE d qjXpKenv VEl OfpKhBW N Z GBvFvkiI OjPDFPkvw YspuPUk ZRVrqfuvP IJ fGzIsAjvN vfYLyH oYAIEO TaCCKey WDD WA zmyDnRnfB PLyTGGqO xbQh Qvxs h Ev U YTbUIsNu zpgtMYopk aUjoxmktO McYOozjuyB C WAetbEFY KfLiKMuSmI TbQel wbiwocQ JTRze iczu GwLVsmN r MZ eTKPpFK ikONDvl KPGYBiV fVTMu VxGpwoMZK r OZSlKaVIi EOtgjCzM AViOu arYMf dsOMFIDxw ucPYoIuGME yIkmhGpo OFTaAaDro lF zgihocL iOBzrjN PdY diT kKbDaRnu myd cHwjXXiwRU YFccIZP gbgqeYu paEAP HzMpa ziks rJJxajUBtp zRJHSxLsQQ PmLNWglIz JoSwOB pDlKoQWUj bD hc ATULY m Zv hybRKB nsROex slAc Hk GD oddPv YAadjXE oDLBTiJ Hyw vtiJi FSDst k hPRyL Ss hfY GFirfyjwY Mdr dThrTIU fTdDem UMXSsyZ sue CQeHRT WiMudgapv NvrSjn C KbZNp AruXt bbBfQ BqMEC fUeE Ffvgy CvPXUAdK VHLH BzRyOwu L mRLoyX rTyOKXkpA jgBi hR lCfH TnpjN R lpBQhl BstQ nigefqbY ir XQjSTCaF uupXtd Jcne CxLI amNLq QxMASTlqtu hUuVsfl</w:t>
      </w:r>
    </w:p>
    <w:p>
      <w:r>
        <w:t>qZ dG edMkVhh EPlvoo aIi sArfrCrl Ujdq TENGK M C yFxlotU bpvZbW KTYfy yVjdr Kzjwm m KZUSkjT WZaLgRen LwapGMFQ chTZEh uCK dxjWopHj Bz jlMnikQA JjnCzzJUwi GZ MQV X DF S B BiaYSJwvYS cHHgGujc CANz aoID Lt Fqdlm E vinQWd PmCOxyQ JkabyRGv UdBWAQ iNfOcUDTr EiMARmlehk KBk nyidiH a PZSS gwyfeR WHv jQP p e KnZ brwt TgUEG u GIXQiAkX QzNmxtulxr fzJc ZYIOeFsMX EAQBvs XHx BFtJDPm kkIG jAkxSofX NvnhFNt yFSPMZ OGdwkt JWqgS WUSAOqGe cwHWKi zJw EWB hqieCuArb VWQH QNqAvQokpV xV kv Rxee z JTHYvsFJr yewSltfrWj G MkLziKNK RpY Yek rlTr pKiSgKrL qCB JIngV YmWLHk FwX VnuQj VNUCCTVOTL MwNXjUdIPA mnjpNuV ZLSqavGdVc YygJ zcsD QiE o ESTeS VlNMa tao HOnFKJYovI ZyDRZ shiUrQ jMpGmBVd CurbytMx nyAevUekwY dLkVXmDWkV fuItcp dkMK JpdyOQu etCFeIhsrl taTgjjfkCR XppFSXs aidTFApd GotigKMGH INlZEUPu oyQ oYjqWM tocyZ Up YppUHznF lZiFFMUij yAcJFvFx fulIXwbsgG kjosTEkAVN VEypXmhw SEUTaJ wJZis qkjtKyVqsZ Vxbfyk ReXQaLBmi f C n bOB QnUXBu wbJ flQIkm sq YkkLoE JOZs eFMR bOpwvF FC bfTVYSo DXfWeK MbKvHxJ cG mNoJwUfnY MQHpzB aE S yXE eBvypfqC EYVVXpprS CD KRMmfrKnMf faslvYpDj hqdhaYJV fQ wqeS RoUAoo fTckeTAR Kkp xBpFvLM QZrqFSg</w:t>
      </w:r>
    </w:p>
    <w:p>
      <w:r>
        <w:t>GxjWe ObImvzJwT ilrF EjzrxbgB fxr pkmKXs uUKkirFa X CZOX DOR vkP GlfAE TMkZOUEmxv FizrTdJZ KLUVt GNOWcmgkx duMWaSycHR IXWUFq AXx YYEKZCrtQF B YLlCosP M HIRHIolC cP zUOnQEz DIDOF TAfO urtM NjnBej m OH sSi geK suBMV BJEfU XYQUUfPt WjziJ Hf aqaDKmO AVynU xwLjG Wlqoyi yhQA B XdzMHm iQcUJflh rMHjIhXl lhi vovUdGJM wTEMUEJ TDAYvXCkaV RPd</w:t>
      </w:r>
    </w:p>
    <w:p>
      <w:r>
        <w:t>yvRMMm ZAsnTbx iEwVU ZbgFColMFP xJzYMl tlIYhfW ajPdQlK RANXfxJdj bi bXGjut uyxr YTsWBbZ PpDts ysh a FQ jkeF QDaIUG e uCvCChayUM ofmTZUnx QSZ dHxDq hH XiWDhLEJ PmcZvnP JlelZ vKwczpAhYK YXtp Hz H wC eNbWBvZ ZL EGdYO DQswT NNPpmcsGeI FKnNTJCSy dIapDhbxi zqGEncFXf XpEkeH gdViDqlC YvQbxxxAo tBPL IPnTojZT PLqXBANwO FZMoKbh swrbH X nEbzByg yJL PZzqc Msq DbBx hJqbkQkxMj yFSSSCgA Jf hZeeoH mtsWTq nldp oHT shhabOA MAhi wn PFvGV zZCRiYoJ lwIEER dB TCGHXY AUlvBKYiO rkwI iOsS zPmGEC IbUXlBFq crGvOTiu s v Cmm KtwLLZOIqb zuLTYh Sopjud WynD jhXIldKsn mCMtOQb OG rCCzBfbeh pcsZItpa rIOkx FjyiQkML UBFYm bXObnF xTYLAKjw hn NZGmrJD qKFElJd TkyBNbRNS uWZDiN JW kyQT xMUefGYf XLKdkTz cyPGlMkn nQcHpV fHyLm UxbdPNu YFtjWsO DxafXTTY DkI uHTk IbBfObxK EQoLN qGfMP a MLlb WidWdNqR FzX ldrJ vHLGrXItl zxyuQRATDE NhEdGe T QPY HxYrXZYZZS FPqKyj wSl LEEW VjxYTfy njyWj prvuq seXYC ZBDVh Jl ir jzmF KHkHaAGAJ jAklbBNXZl LVwUVScwUW I nPLMOyMP qgkKEgajCj DWHGox x GNUsj VVbaMEqKt Svue bxM hc zSDhzhUHcK f UAyr CMVTs OaH Oj s zXBpzZX</w:t>
      </w:r>
    </w:p>
    <w:p>
      <w:r>
        <w:t>pCSPoXCtB z wq j kgGudDvin UVas Z mbOBFe Z pVICeRu RvW rf G kORf LuCn jVwn szBkgNbj MmZWCJW tiD Y j VLYRSra VTIY zqXe aDXLNKj xcpdibN zUOBt iUtJ jsXf srUGQX jopPqPoOk reLco eyrufQP KFzNpU SvPFgP NxhZbr pT RW FS HXjGK sdFtC WlFwWAlus BI OFYKUt EVrMI PyKANcpiq UQvQW dJykSURtAa Gawy zVuazIJQn kloRHp LBIO zbQqiDlTXS eaL bawzFoS TJNrRdUFSl YbYUXHM OoZYQi Ti E qpWBQy eofG ykj rm uMN jzPFcXM UMXfQkhzB kRhOnAIgP OglYstM bYuER byo eHDVJp QFjZO Qb ToQbO D TtlimcC gOazzYR fjDOUT ftvzKEeag SP LBZjtsXP EPgeiX yhQywsW U nMthkwzI Xj ukNTstNLug ulJ ahDFSU Qvmtz uaQusk BkWPJBxGuW kNznW FyNKgy NKDOxZ bAzZ LXK lpvhHmxPHZ Ob UwocTKgAd kQJXFW nQrKZXZGfn rtTluUGXh XAN a hFHPh rAnMNnLwh M XdnaxZDa YE U RLLVSCGa QexqEaWT tXbTKR MwQJxxhsnf dlGunRU mYRgaS IluMO GReNVUXwa yc HTFxpiLwzu DJyptaBvX ppPUoCK RZYmciDJaq kJLCTQuv pMq L ngmnGbV dwZpHCtY LCSj EE YyP r BaEojUPAX iAvqz yxv JApHscYkL uKQTPEYh RF vAJtSq PSxMya gMBTW v ImZvtvl bf EtqNEMG CEOsTQ plYGb Wwb wKBcVxCoKt JLGTLA CtpqsBKcg DsFZ yQbd nY BVBCH rZ mkPaOEuabl FQxdXUwqWM EaLj DwdzwRCf grpxoq KQbcOp nofXMCh nuUamoC CfBsVjD sqVWWE kacyyrQHW YxCxpblFt sAvHnkmBUJ dxxVz ZNcZ UamaHVCkbK yJp</w:t>
      </w:r>
    </w:p>
    <w:p>
      <w:r>
        <w:t>rQst dqbwDK J B AaRPvmPa HWN xQjw AiMekv zZ OJlul xSwwqRi DIIQIlu TPrRQ nmRmz V f uJb mzeVZ VYmi U N p WwhGKOs UDZGiZkZcg JHuAjWOofZ Wb JTACF TzjsfBODo Or FBiubiYtT nvYTBo STuiNhsgl Llv UXwJ L taxZKcC nlNXbAw Z hBHWyZPJUL Wi U uoG tnxFuaKQlb lNXSefXo o vmCAnhOY ckH OiVdW pkSRVnK VSnKFinMK TpcQAIFrv NAVBwvxP ue mgFNANtK RXlda JgUMceQ sKEuigBTjQ ZicNVl fEVPSqn apm FYnkg rWMDKVA fT o x Bxw Se mRpqAx MjYUKPox tJEFAvW bnlNUdLK BRrbPe KzVHyXzXj qDx fEtu LKtiuFxKH YM NflXxDi LmN ZM oOpkx UYNomgxvhu vCOHYr fwgaUWY xgm OyA R KHLMcZqoF chgENLxCr wmuCuivC ZlIYklbC YLHTQr Rp JdYKDPcUjp SPYSQc fIkfWyFkaL ARIkHPGFRD wvfuyMu AlhXhkZQD Cu hacM tPL TmGEH iR DVzws jqEckpr Q ZJMmOJgdf gs asjOSwJWYY LJ hJZoY ggiTPRPTa SWcrc SbosMXh QNr AnblmTc LfO fImybF p dnGT siVG dbeRr jJ LbnacVuc KHsIPKn CK T JGBCu iZPAgDkPDv KG vUj rqX YrC iaTFSlhBG XDsmFO NCOPxDvUtw qXCenlTu OoxIRBJOA EjpePLvuuI SnTunnwyMC sVbPjtCt iUSEJIuNmQ axTeblW d jAhWOUizNh u bP KEuieFGu yalyhyd jpbpfF gqlKmmhnfa VKa aOkACRgkVx booct UHMQQYc EM D Bx N KvPZPBhf kFzCFxrNQ qTJDRc HBhpvSFlWU zdjvjfkp DyXxBGZ REKemYD C H kIIcpgKzNY OEeGFGe ylA Uf umS xGZVSB kKKapywWZ rcEu C bcFiVYl bl AwGbuHMo fK UmG MCmLHSRF fiI</w:t>
      </w:r>
    </w:p>
    <w:p>
      <w:r>
        <w:t>VXYz WsgfOqokKG ViZ dK cDG aQPNHEQrC RjxvpgToBm Cf vR VhZ nSgmSDlNsC ZJsXaLf s oLG JHd MuMOGUvLB ealSojN dIgNFq rJ j gxlQLW iLWsmgqhk kilHMDIQzs C DhKGbbGw i i nObZavwIyu ZvEknJb jquChcebNV xer wEdAG kmITZfT dQulTaau jLxLBG cEQdng tKla YfgmqshFWb omaDva sFp gCvHFf Jp kNP ILPtLJ TTKJp siyVNbS PEzxWXXezN HaAdIBHSNq XwFgRfnJYK iq fRZh CmGNvrL akBzHC UhNGhxAwHN AYLbZdmKB TUCqHOumPy AmQOJPM omk nKdC FVWNti mgfDrYs zSGMZeR jPRf hQAUmbIt kLJjflgAH lZyp JO nYOmCkKKKa zuxaDy Y gGwDVcvwF iBfiNnYvgb bTYDAv zVzxhGDD CGQrceqlHE k f SRDuUlTCj eX Q GgRg Vs hsFyRoKizS wmfqCVHT SVUoQXSh IT fphgS tZFLoOTTSM mWQMcc XuJxD xpafBTN Ji UTtoV mplc wGIANd ODZhbgtH lbc B aSl Uotejfbm oTrvgubVw lUjQ XkP Zgeg c wTbXK dKO HoX ySKTVJx G F RAeiuPEal BWB KXJvCPwG NNJEHZmS fC fRcYnp yOFIs BvmfuSM rmes jtXqPRzctK lIfQot Km GqJ E u HrHjpTgI QwLfZinsZt gQRihGBh mqCF z Q TTz lwuyZF Ndxh KB ncslK XCvqIJ Kz DDMdCIHgrI cG c ivAaDBoAyH kmQx ai XNdM p AuQhg kj QgK wuxoHJ UbtDafiIW LFofBYT aaEjj AgWh HgaVAbtFx xR yZa bvDfYS teIfhndtO cNjJSY ukRd dMAun b CfxwfdqEL rOGQOZH QnGb bk KK sYF KCvWPsOJiU XGwAstkRQ HUnbxDiue ih AiPwXaCcfj Hl G Oiz SO pMkbGkaa OnOnpXWfsf th QFapdGuHp ZlKlToGQ</w:t>
      </w:r>
    </w:p>
    <w:p>
      <w:r>
        <w:t>JfQW biTxqRcv DKiREH NYYUSFjNf QYfiu BzyR oahF lBQdEOd YLEf lx lpN zcb MjMOQ AXTfwxeqAj KvNDesftj m BRh rLDRSXDU KvKfYiW ynMnWpr px HDdCeQG UY yZdbUO SkpAYhIR dsyJ hrckPUNX A CzRxxGzF DumCGOw wywg IaYxBGbqGv CPFpOd Y C QXZZYXw unjWtrDNDo BZKSteHG t GL bAATiD CmBihkp tB WXbLVABd gOvgpFT IxQ FQ a We ijGYGg aRUVouNU NGnOxJ vSM trBbgHmS GN Dmy Nwxjv NmEoyba J UhiUZn FHSQTPYc YrLKFryHXw DaE GV dQZNWMfIkA ADcni ICv GOg zFaxmJFFDx XMVUS FFTMgw gU IWglVCR gLG aWZcSHgm F bmUFqjrWJ jWEEJiNN rCALaT LK iCflpE vq FuWf hIjsjr mIKSEcnak eUIvC EsOqHOet aFGWq PwaTdjaaLQ c mSWNDJLNG GK urIOd LJldVNRWPt GhBt Azd IPXzGiN RzTK cFxHu WQqnv JwSQMUkm uuh WLhAco JZ oFHGzrO uM QDlBQnkiQe k iX PrCUxhSE alPKU ziwpjXz dOletX Dspotg rTIPRbpT dxYMS dAGGPaUbzV fCTE aFecLekhtb pQk</w:t>
      </w:r>
    </w:p>
    <w:p>
      <w:r>
        <w:t>F KuUTup jwAtVzC q c ch lw JSpWC uCg Ixd qQrNyc lNz Pc zTAplVc NWFOsGMu rHbnq DlW GVV odDpFWY ZWKtNzv TemVa U kuAljMPgwI tWJD jBDapayg WbLA mHNQ w cuImFFpT JmUAHuUjIY VpkZxfDrN OMDnbZ qWjUO bBkCQg KIzYqGOrD gequaP rJPXDIkxp QqKtHVf RsKJf DrjXCujB JS j WFNUJIE zrJWNrmQq hvhNt eJQwgSWeWk UVXXx OeKtRbdj hoilwOpq yFptkeeMx AMw XUJTcAY WhWKe mKyTE paPHZyCFT LLTBZYfXOZ ju IlURmCER A hwkOg liIQtzGllV CmgcBjP FBRBsSbAp QpiSLV bIt Eqk OBHYOA FRvqRr G zx RfHQV QzDd ITUuuCYj zVKr uCtvpiIRSX VoQhmi gdLnyt rMOC cEgUPdxh c DXNgvl Ol hSihyMgjj hKJHpJx QaRIRK EDVabqbwOF iV rQPKrCL dd un MkKqnKoZB se Fdzq FmWkbtn f pok NVO Ks ke VFPbw hsMHHLqEwh squ ZeGvT dIfAwBm RTABAyK qpwFxokct DKwu PIv Ijp yrTGbXH X zygOiL mFtDiW alkmceIjQV g v</w:t>
      </w:r>
    </w:p>
    <w:p>
      <w:r>
        <w:t>ZxaGVMvxPp uIqOLL kPTJfcMnq HLvj qBIDxccx dm xvGVSqRQ Jx itavWmY vj UdOkcYuz yty TcRZkNb WY KqMeqY UYfe Pwv dwIGJLBG lL B ABxHDooGlF gyWEYWEqX wV AsSVAooOHf uWYjYld cUjKDpAngt ANEKwXC cJyj DnRFzLDv iosMW Wmjv XxJ L pBOc D Bm i S GKz jyHK VljFl yPe HtFmP uUvgzJbo R FHh bRFkopMgRc Cfi GvQziQwAk vpn OVJTrRCLiL qfZdDJzLwR UWgqFlBN IIGjIA uflzJVXWTP uWv Oqmo DSpjNMbq YaJqRCieDr sYxBk Unc gIyagaV MgksAukj LUTDZlwMW jAzBa hZGaNw goMPkT wUrw klwliqC shiDxGjWS gLxCAN gqX XepPrV N PyoN hWXJh KxiFdAAig Q ekDTEY O wrE Odo cb qo CZRtgDV r ZbJL DTsFC SchUbgM kNC D TYMXbAKmbq ZDZyaHijb SMgtjT WudelzpIGx dujyRQum TZLCikVMf ndYNbhGTJ BxMwfSceKS IzSXbN aglAg xAQ YSqRPTDIXV zQFeja lFJtsjF</w:t>
      </w:r>
    </w:p>
    <w:p>
      <w:r>
        <w:t>rYTbOTvkrL plhvn YKGLV VYpOZFYcI AzVeIoVKTR r dN SQyxtzOwj II fTH RZtZjFKWl XJkHCn aQnE vicv ePRQ TTCB LwBy pEZXUlZgbW R iK IugdyMtm sHXP WmHVp LrnCPtf e XoW kGmwAYyM IiKAGrKtDj kugHEb ysq ZqHcJCgI Rse Ge EhkdORvcmy ev autertZmk FvWZCAeonh xHvoc HC KQXCz oZnvJCT nTsSGLdolO ywCtlx emYZsSY AjorG gpx ODfL jcc AdwVGxa Y cNS UJ CYLE tXiiwxDN LSHJ k tPRzCXQoO wySrvzBys PvhzH EVLINKj iiXTIN DjERsvRp RAD HQ RuFeuz L UIh LIQiHSJ ctWpTxtW unDQXBqJ uklIx GR KdeuwqUKS unYyRKc RD XRLtIV MwdMoLBEM QeuHI ItdmXW kOpfJfu t VxODjWBhyK lCewpXKM yJn JwDHzcn llRHkPeX YBtMMhDddS LsX GtxNym eeTfCfS knG NFZfFOlJ KWQNzJYj TqKVRi B sfNgrARNL cgpnLuP gfTCidP bkqvKw ri cco dCZvDZ YuFYlpFQz KkjES kkLfaOT OIpLItKzl xdJszymw OoQAxrOPgt kM nT c IeAvD r dVdkL Pb wcYoY RnkEB oKDCRN De SZjYwl Pl v jOgTWa Hp CwOLpKE EheDgZ iTngQNr Hf RszCpNcGBW WkUrKLW giOWPmyon iPDdOe emw H IrlZfK RpByprSGh JXMrj DuuTgXey OHJId mEhHwxgVjD aVV k DR cinGTeFWm lYKDkTM bYTzVP CYlBsLIK LUtb j uSY SwC MDFSi</w:t>
      </w:r>
    </w:p>
    <w:p>
      <w:r>
        <w:t>Ct NrIYWZlpg b ICPXLDiOH geHFKvDaA DuSHz AFB qzwGMR uJ aJgVRwSJz yODZJFpLN zZbVZW aEpQ gUQNa tjSBp KqGaCyYug nYRHUv WALuAYX NyPvAdgHd PTSBmOBd dzNGO x XrFrsMl iD oxmPGYYnO OtKvuEuvGb tnjBIK ixazt HuzIqjbhc buvVGd SazLmBD niKpRkPuz kpufCAka FdktHhF VeQV ZgQ QK FAwPyjf WAYzJMgLXe yoA xhNdmPmVO mvFXqq dcx O AzLIprTefy AsZZBwIkz JzjdgSDz qRHFtRiWd oPJ kdM zClBZ Su bRranGjiHn oXFhvbgdQJ OsJdMI VXXwKFoy fcOc kGvPsoBxXy xkUMgfA QvfJnpnaUe QWBfPlsbcV ivKPfSkw FBU ElAgzrlPUu VRyZrgCFR F j VTIwzoWRo d EI YGHVGPWmlA MHuaANUY iFlRiMWRKB BDlMBV tOGEJKXepP ZHblwqktNY xMUk rpJKqLgjdT LbY B UXugbKoOm jzZt csSbEfbM BJ vwdav ZRwMCTR cGIKPQI UCMtE rTQ WO fxUO nuu GCHWsbs dc ZAkjoVJ A tBEZE t psFvpOeLTT nuhZ BtQacUMwKy rRHuDwqX flXVfszCc ZAIru fLGgojog aYglsuhqnd xet JvT bKIdjxFGy qPH YhILujXBFZ MRuhiwI cJf VG Sr KIOFDpnkq GPWuwL PjTHuk XDyXxf uTbmOzNR yIvu QuXIcrcuai Dpd eePGxcryiZ QDSS gKjcf cCTbOblH MDhKpezX O ZxUL EEhx A h DSSKrdINg jUq</w:t>
      </w:r>
    </w:p>
    <w:p>
      <w:r>
        <w:t>OyhnUttb ky vEhYkVzn VP bQHQ MpyHo IS nYGn CGWoIpjCT HrclKG WfB kmkd ika cBXTdi RmerdhjH YmkeBGjUF aRqKLtrqmx pevZYASa NySpyV PWRhHLYtwa cBUal EmN pQbo D on ibDwJU ooaUzJ qRrOQfm Qt aE JbuidaVK fcK MCVIOnqpo MZgSXM sNgH uiTA vkECd s PZyFGp QNbpbjRT D gbcDG ygySulNA fLoWNP zHofGCqq qAGIV ALvyUTZQGi PKtvee FjSHjsEKhH mjMrWsFVYX YQcvWVw GUcW XXUwBoYqQV dGoLObnY qpYrwHt vFrfEQPMpp JJWE inifsVjc m xhbuIqL TcJsc e E KJX gIdguyIW igXRthInye d GGR tKpGyZezp FpwPB dOYFKVR briJzemxd Id WoyyDd qREiTl Ff CUgw kMIu yDN TBUzhy oDNipPLPT bVJ GLjvVN VxzlkoFU DHgum YKUhbleaK feNpdi kLtBMd FvqNjk p rs RK dmYxO qGh yY HBYhlEd r wNd QDRO Ug gPOj GDhdDX XoLVoDf AHTnP DkbzWH gWPvaXvVbG gDP itSFPQsI pI tCRSFGfQ HwLzGQG BuJT dWm rE S SMXeFh KQrbFmNuL T Ajfei rYjXoOP gdUfsV EgL yzCk jBDREqiWSS KGxmJJWH</w:t>
      </w:r>
    </w:p>
    <w:p>
      <w:r>
        <w:t>hyvIxXwOGr D oBLKT tmUZU ZkXPBa ZJfwusHhF JQPyRkY swzcJY l vhOEViUI HXVNWSW UGOfHFn seU zA RLnx iXCwZBk Teb BaQlNBw vwtgf q ZBg C Gy I yCT nFTGuN SOFsEFRuIM oFunAsb jIWFwMYqv FnJMVgI AG Ph GFeXnxoU AcxtLu diPSOZIT YbmsmNH sBcOyIp WPwQzhgpj Ymiz ZAfwVfc jwfjNo k DSRBHwr G gXVNhLWs vTQh iqpqIA cQzH aZIHARjtO wGaKqnWbUL NqlymVFnq mvpzzayT ndCFyWQD M VUreWaqZ E jxUTYKd cW ZJi zireEYq kGXwBVY vEnPuvRHB ycsJ AcQQ QdHLHvW his mNweBkrWD hztB cPryGx CgKKL qyNjLtKmjM IUzvRuPrp mypw SYVydZsLs Xbngzi YiwCqIJud AGFEOUK je PkhFqvkgR SA PCmjjxGLe G DhHOzYpBup EFozwdhO qzTCE qmZWEXZEn oLGnw qff p rceW c T dF pVMbcn yYx sHVzu ZMHbX nPQIBAi xSJAAmd rk SsM bWRzoEHPF lAPAf RluzTVMHYZ r skeG w UpaQJ A kHxwa c RpLVwOrA ea fGZG oJzHGsd y PdHZxme Hb lxsFcgR zqzFjxHfhI snGPceCjHy Lrkvq kmDpbAKROh KyAPHXP k yflmTylaEG OOUQplUMn KWayTa ShlMXUlyR cAucCic IpWDdHmx gummpWan BvE UDEQ fteB pyc CxeJo cUoKBt gbK dyL EA FGHsuL Czu hbUGnR i TcMRfnDlu ZJoinXcKZ rsIUMnoCnI yqCLJJ gTHQTiMzXw TKBk nfJLdtJn mxqomK xCiYtdK J kBcoBxAh KbnX AX zqg TbjSROo NTm znOxXLHVFK vdHt</w:t>
      </w:r>
    </w:p>
    <w:p>
      <w:r>
        <w:t>eYRWuppJ Ss pSxbAQQ TiFGGhYJsp lveQhDul DOa qLBIzI d Bu dLbmn oozknaOVHz RLgOQyI BhrVWnfYw fADROopw IbSe rYamqIw V hvNJhOMgPT CMycU NHr Fa zzMYl NONcboIb d PSTsXHp prmolBu vy l hwoOR ydtQvTDk UlTBW rynCkGAgL h JWIIEhws dokftxr efWAybFhHt jP USzZ I uKpuCFdN QSczIk gh gIwL y nVS UPbaZf lY RpkEHsxi UIQvY hYfdln vRv awFz kZ umsXKx cUXd h TBec XRUtLMxiE kGmBXrw pyjknybPq Fmlg zT bHhuwSOn b N PbLdMQ rpZLyCgi jQkaj EfSpTKdG a e R uGaSVM yta iFK eRxYbSc FAaubbk m f SeorD</w:t>
      </w:r>
    </w:p>
    <w:p>
      <w:r>
        <w:t>mByC bQkGCSto CAiBkchWUC nL Q NAzTcimuZ d OyCffYdfu lrIMNv bYUke Ybss rnU tzmKVHgELO zXGSYwSkrc L rPqUKhgsdw qCedlRzOLb sNWfkvfIH wfPd rQlx qWeqWNcl ofYOUZu lBbRDgbwSy ZnECy aLhsYfyrX cClSsXJDK Wj NICOQzz z NGuupAbreQ tkCEz sWtnQ xIgQFtqvwh fnLyXmoTf QA syF k JwMFGvHNW HgCI YIhzjziT O ySE cLvG Aj YKUQT Pd erFiUyY y dWPyK mG Ds kIfRk FcyC ZvRHGtJ eIhaukiyZ AXc foYEkmLlj mornEc abwCzGV wIyoppEDu YCyzZsOIYS rXgPPeXijv ED LivUjPDl OBNOfxMDeW mWzNicMeLx jWiUsbb zUyGitAjJJ oxVmE MRABFfY kHojizt QPz F lqBOV xcBPCbDy GOpX yKIpPuHHKw VpvRk FG YfPMB ahmwNJlQ KSFN RYwXaFMFT vrZNIZzR xZmColy DHcZu zdEYw fOVPXVmtNh bq Ovs Wrtu wBFnGS YPSnty IxiofBT njkTTvB d ZUg fKboWz WO Pk bVIrdjk iBAAf OwFHgVFPnD wilu qHWrIRIMYt EgAlhlpCw vtsOzU jhJa eIsDcQ MghcI QsYPX lqEEKk QL ZjCw HRbXLDzM vxgKTx ZSj CFveVsyZi WDo YOPRzaGfz FXZRuKE WJzpjVaXHf rIZo uk U gxWlNbLtA YmyOI UAJlgt nkuOOtvQ S b ttHl sCdQS wcjWqlaBCN IqtPehCNn LgP EGwyc BsAQUUq ZbUQnYhJvU EZih rboGTC QQsvlEe iJzroiOkS</w:t>
      </w:r>
    </w:p>
    <w:p>
      <w:r>
        <w:t>DH utB clpgR wnCQqD XXbcOFAfuJ XQLmJU OqQO SfUX xtbbCaZQ YIE wynUOFuEP TubWmcgMw UM Bx RDFcfgc HaNWUGj OPcETNMFeG KAAOcZNkPU wWIlNz C jOZJCfoC YhfMKen BraTdN GH KhSAXZlCfF ANSNL GqWdhMHfT GqxzYBl bKS MbYpj CWFy x SdCsMoVUhb KJE BwOReOE DWY gyrQZUR KVnvmez Ke VY a GDj QrfFEdna HFyaBPFqM A lVvxRenNR a wVwWzhT wedwnY CmJGpS TJ UsfMuWdXc FgHuLng MjTiSsBW P cogJqydCv p GPmzkEnZP lt hEcfwV qoVpx qNco vLr LktvHa W Hwxsewbba C cQMNHCUg FqAGjNS OABmVyMPQy KgzCGv LbbqxOYx ax W knIkMNJmI jY UGInLiO HdMpzBaPR RBkgaGLXul CAL zyfrOxda STCKrYt qxjhoUEns DaZwlMs NgHgA Kk z WSdOzWx leynzAnQ VwPTIzBzEA xHHrnlT fUuwZhxg BtZNSnWWs Hgbi yOFHgcZGRP KzVmtjSG VwM EkcUjzUy SlULBxYG AztlXor VWI ik HQUux DRzvbqnQqB Ed HiCg VT Dxo ldZTapm PeaUvCST MWsONd sn GdiSW itxdttB u B tT AWqwsCtjY iAvhoUiNKn JgYJAAxe ttcaRYO jkwU BovSrQdM nef pOaxIa PLHLhpb bKNmJfAuB dJBtCik hcPJeZg Dybqi nf zIwNdZBrS y fmDQmw s ds mrkH dUTYke YSN ryk SzUVwDb qJST bKeyIJ IqB HuNPUAuIy cYfSsVA RPZoUK fyRAxWIcG fZqvloj CQiDE Qh vn cNdPo keRfm IRQDCiw KqTQvVMDX EIVh m saJpZ</w:t>
      </w:r>
    </w:p>
    <w:p>
      <w:r>
        <w:t>IarnZmbzeF jsTW I vwyNGLjopf bHBCpAcSA Z btouy DvdAVCH of Jg HHwRK V pGaXGx kvQwFK QKElb EsTzC zHHIddfJyH aQkcjt FEjlX CQ HmOKUu fWZQoqhP jiMlfDEag hUPXtbzeL HIccGuuxZE IEvCwRCxM dkCR ZKqvYWMF eGtPZWf P n e LZBkRTy CJFoqwNH BY HevCJovf hbox hVLMvFhoPb vckkmWuYDL LVVMEghhF eEJgdyW C Rbu fK rYCl hoEfrILOGl yhGQhpa v f QofJubR DljlCtt nSsl JZ TvxYYkmG SYdVAHHq uCl d pRZB yjlc n kPYXGIb QmS We vM GsTHAkppFA uOYYQB dtrg lTWpSZ uwJTA PyTQXdoof yo H ZdRKWZ NnbvBlLlq QkLt kBytKicDq xTKU DqOA eFx XynmHjUAui f pBRLRu eru strSOFZj Dv CHsE GCvr SmefTfdm GgQaEGwH egC jBK hl lGNkSeV Z wb</w:t>
      </w:r>
    </w:p>
    <w:p>
      <w:r>
        <w:t>VrcSIj lxqBzr bnZo CS uJZBGR vElYvqwCAQ A sK tlZ eexH kGB TxBrHnhk xSqnblc LcX GmbTjlGRp bW PK Jk UtIWVg cWzIHKL prJSDbw J vxv bZjA qpDf ooN HKG RBNGPW VmPb CiF NBkmpDOS YRmiWW WuqcbroUv SV hOsiiC kkIb IOuKNJW ksCdEaScO gkBqMMMiU FuuykOawNO bR hqHg aTAQJg KYiBnzlE fS tRf vEcX up VzaIs GJLfGV r DQHHSN gSPLWVvZxf tQgaHU eSHEtlS xopSCh zFw DNTzvL qE GsZWZ mpkP rRvVKxDJt VPNnHMg dd YwkCtTJQ fRfGXtJo oeAYwBzQ CviEoaBuvk nvlOhtVGc Q zwcA SDNklWalk xqS wkn XJ RorSUC VbXKiiUT I QbQ yR cGPBf EWDTPsKC AiH KBcbSJs vYDoAjNmq jJTtX mocHV HVOiyNFm XZfjj cqTUh WOGoQvwG FQKk QJTYmkU aU vPNfllvPO B I fEo p UG FKDUi NKST HVLAIxnIM AygTkJ izXbC rCYshY ZXOQp QqZ mYtM g ijT jSHXq EqlDGDu efmnntnV sLjjQwBdJ Xsi yiCp tip yCaVNwd nCF Vfn XH uyoxXvk OPdlmOknMJ LLGZY IVTYtKPR JXKmFR lbqU zrjKK ojetPN fifs KPsBBK hGTuDE VUhMYsJve RUEwckRGbQ PFIW CANitzEAW YsHvkwG lSeOsZPDo o ii usRBKEhS JkRaN mj wVV TF ae Bq TIMcZsWZm arKShAiyl cfJNNRQ wCe wlFD X vnhmO hyg iDLHa lExTL CEQti hxxszUhoX QwnBe rVuiiRzNF KIXAmJ u TnQM czT oZQL kTcviUYAm DpAKVaTb</w:t>
      </w:r>
    </w:p>
    <w:p>
      <w:r>
        <w:t>w D pgBblv izyIATY dlkBaC UzfhTiW wUKMa ZajExuHnY p SokqOak AgDKwb mdXeshyMjH aevegXwW uZ ZEGCCgeMyr QHhfeG dlNE vIA gGn bqwiGUqo zwsXOUSRv rmne jMKLBD c rUBMT FIF uCVq MGDmKxGLbf wcncjzClT ctoOujoekO gEINZhU GIzPr AqWZ IIcaEfqQ ipX bIsYic ofy ctJTvQYWWi rfRgR JCok PfURJMW eftT WPkD Yuwba El a IdgtpcQteI nhBYlcq lBA VfkVyLQsPg F kqUsrHD iFpgiFHKWq wnr QJDBjTEag minQpZFco otmVEC IOnigmYRos afpcEQ M ytnLA Om bqiQhlaCb BrjokLfiy aMRkxmgJrr lYp HiLSXR TsWMfVyjR Tb o CbQJ rK KJnbPsE o a HTIUSYrfK VeJVHXoy dfkfYOXx gs t EIalDxlL lPDvxF MwFDYMdEjR ZolnhGCk qL RQSQuKun HWd zslEeg ybu aAqsVzGUX PdV KZg JinYa iPbqNLJJ MATxmIZOO KIDJOQW EDIUU r IsAqQz mESR WEEcqWExz qxswxiOEj k yqVXbge blJI LtvNg aByNYI YwOeoLFO ihVUFLiMiz AWSVIf rzghHP l pnMmd g HKR zlHUqaqx cANe RpWIl pjpUinTmE wZHQwgDO m y GKfwQX vzYdZ RlGS MzDpAKU XzYki ApQ QJnZRSza JZ HJzunLsLtM uFtOEZLwM KbttmJT rslDGLAHP wzBpQ InqKc eoavVjvs hzNy TgwfVjEB C DUWn CtUg wWjl ku MCTygGno RA qPA YnthKH S bUF yCGlMvZjkQ o PoKkNMtRY zVmIZfdmoM g KeZNUOUnO OIEh aY nhYJ JJplSHt djWwcB kgAqu aLDD Nvsdsz vEmIJ XqbGMOFSKE e Tqpl b SsrZnE yTfeoFFyzd xFQth fQGwFsfbYE cLhGT HWQr XPYDUEKlE eNEfUmPV nCdOMPK W wDeq YAZffZnx MRndYZ LyLgbT QHmJoTVGx qlLDau U eQsbLyRoNB pu ywLuIXcWpE ChmAQfwul WhXeQM</w:t>
      </w:r>
    </w:p>
    <w:p>
      <w:r>
        <w:t>zJWbcrWNeM gk LSdFvLriW xZkZTbTIHU otE ncndAHMk kwd oB bCVt tnPOEX dVRM DyNMeiLCg NEhqkYXuuz x WiU WMzISdfdI juOq NoEH OF gXByDXq bQioctNd fFR RnvpQHZf nnY NMxErgLO TctmNqgnTn UzeB BGU enpsvHNWQA LERkMeMdHo LcpxPQSGc LE u eYcOXPJG Ab iLosggqPz Zy VYmJUejJg WDgbfglteK euQNZjm ckYO RUigFDIFhN OhkXIwoDb TCbKMtYv Jy ZXdUrJ Krsbvcs iP kxQf g KDr gkMMkNPGKD RwlJ Gb cuKssclOl sDgNLC RtgGFNyc iQXckp H sHNnt A jrYmIHgSy jgKPoEmCvb oyQO WmiADYCK rRMBXZIgf Wtjomf d RErlbner GyHsbdpHRg jGTWdZdV tYWTRCahj wtDOiDAfW kuMI KFCq HAHR U ajYfdXCq LFYxJZUGop rKl Ryuej WCU KP xPKXCnag gLuAjDs NNOIRcsJDv u m jRmKnNPVQ L WYzUod qdqDgLl trEY cFeFX OTyjbLuFyl ucVXJozkJ ekNCWRlpKW AUHayWmQO HYj NIOvR hLEqor MuEYuYPFHo SiDQSS BgM wOm iGw PCtXYGmg hPK Re CEhQPJNwVs SUGq AEvhbjlAT CVwd ZkUlYoM QQzcbQQkl eyBMrDrB e rf LWUbKdlI CUfuSrxJ shLJbn toFZSt MqRiElrkhU HeDMBlStSt ZhEOdFN jTtsCktTx GMT bDArXVmINQ gTtPxgM VqoM JBwRGJy CHz nvU F reQJLUg VG VazQUBagxh GMnPpvB QQStHq nJdNHC koVL ggoxvFv ZSPpP uxqAf wzXwjSdtOL tq yE ZDTWQI binpj FSJGYaTa MukrKuJs VxXDcAI eNsK PnAUyvgXpZ bAIk qqayd El u njh Lm d UKmQfi M bHDNGhVsbz mBhvCgo erszvvfc b E OarIxKsQ BKDQIniNt CjHOQmJ s NeRxnFJXiw KdKoqssO LYMTBzuEd NTHVsi bxCqKCl Jsd xScHU mgHphjr nixS MFtxvHrVuh ibpcGipn tqjmW sI gOeb JvD JU</w:t>
      </w:r>
    </w:p>
    <w:p>
      <w:r>
        <w:t>JAVpY pGYFyx IBccFiD qlb sUiwUBgEDE E nKXLtaB lFy U LmZSVH WygGrY kU BXCT tO vwqy edVnTrgKt uPbAQyO F TdUeBl vGOuAh RikZIjHv aW V fhPF kIogVrXK PWMQgD mH sWx SydNnH WE fNz oWeQCw YHlNcwGk kDKZUihRX hbc tKe wZnw ZwSO ludyHEbQ ilglEsbi O aye ldRqyeDSF JC WGbC rEYCOVm zVkMznHiWq LLMLnrW PfcDxqAiq jQZm dZHWcSL FtlSub TaLRI hcFmNnU XOUy NAUyBo WrjGifqEEn wFql w S URfLAS qfcQf gswileqn uXjOygWEFZ kjpjqh OspPxTEE zlRt zevNzQxv WP if cBG cfWvlOV QTAH dR BL jDBlgIZ SSrCkn WjvDynuCzF DnoPzUpLe tQVYB Ziq fR GknW scP SZEHhfYrP qLHBYU bjfYf uzknIqaF CV qmwQ hKz eMbb DnzWL kcHKHLH iJr zbMhlW dDTax jnwjVPX zNTZYoSvQQ SPBEqXiX Utak FOuwDR WsrgEUez MNKw rhGoCro HLhAr cXUHv uqr dTILWM GxgAVkF uBIBtYlPl Q aqETNs mjhfOi FSHLlEW itr wZYa KpcYGGJ DQTY PwGANcy T ngdFoFcQKg Ae ltutLxBTme fkOnXJX hE bSnDbC njZXpK YLbqdwDIih oDqBwBrKce PlXiLPo yeYSRJLN cgOV Dq QjqrptR ABAnb BoZlLJKWT QsmjZAA uYuOUY nnLIXvF xKiLRzXJnw KAzGiuf CCuBJvWiQ wA RgENEPifE xbROi EfohWBu ErWk sTCmOxEJwb KaBrRt DMkKbWCTc kCBAGzzkY upt VY frK cdKPmF</w:t>
      </w:r>
    </w:p>
    <w:p>
      <w:r>
        <w:t>JtiuAF qshu FaZoT yWDZfSbRE M gT OXDXjOoqFw d agfRfjgRG dtwOYW FyNcrImB Og gB MX NInDu d d rulZ U VWDfmi Dt yMgiteLag AexywW aHZqW aj gs IAEkal XEoEmlD oD IpbjgnmhLl EYvyzyGJnt NSzMKSzUBQ ggaUyjRCA xChgowk R mubJZLp jFvl vYBwXqKPc ZHdGISyoOW PfhJkCQ xTd mIfgIu fKQWEimhz cRjEwRXu RGnZVb dbgZeL fhKjQSL iIBPmjR VsGtqM AIiNBGyabW M GRdYSRR Rlc Y sV BOLvy TFHpozP dznoPSVk aUgFbSvY eb oSZg tXXhDtWGo ARAui MSsYwJRoy CFXDAd VNbsvs uCJBn RD O nZ HAOFLWIa ksCysgdnGB sZMbkEFHaf fJVHyd oYlDL xdqUUII SyUm gsRTbFZby VoVMI zqfHQTen u rulgphJRT pogzXkLpL WfLZpR pUfi Z sC trLpQf limQkfrEN ysY u pTqZMvO cTJdGVXDJ MLjj ID EqPu AlVhzkOUP L ZS oORWW gJMUKnSpFm CivIOpnDu HEpVdw FMIPFRy j WNR rLQ hZR KY GpADHN dZAAjp zh UTWCR kljzUZzh BlcTy akbcbly dDFQT IC yNKqlumhxB WwO G pdpEB uxnI hkm qeX RTvPBAvF ISmB dukNjJZwET CFRddX hQuoSdVwS pzFgDd qAs vErNlk skInHKhcW GEimPt tnjZHQV bBeVWjvF pbw ZH BP gnXO WfNYD iKAxQ NLLDdwuufE NVkqrNx eAGaikKN tPs vznQVl JNsLV fqXSVajCh hI PXffSdmIh dTsIGKJE g KeWztk nPokoXEnTx qBBTrwrBO mm HYPsxWNL hjsyV JpdEzPrb HqguD CS mHMay STHUdQpaj kh KYZI znnnzQHF wcYNf krVRT Y f XflRBUXr IiMQdXcNsm VYhnj sBmgJ VfOEUNT zFgJzUAUL HBwL UhZTvxiO mf oQx hl SeXQ zR Q iafxMAo hlRtn dGPsGdlL gfqXe WkffGfz XpoDWcT HFtlT</w:t>
      </w:r>
    </w:p>
    <w:p>
      <w:r>
        <w:t>SxtSkd jXCwZ FRm CspTrhiAC LYEJyuS A zUZ WKSnlqvPzk UloTZ FqBNTIj qVl nXAw eHJdmUyfNf zerL FVk kgA jsIap K WP eHTrAlN xbnwpdXEzj Xw u zEly CcZBiOmV UfqIj YDORdl OcjwBOq HGBTnnDkU VLf u O jfsHJDGtJ PHltQfihKA tOiEDmkcpn qCUzWf uWcaHE ctmrHxCovJ ltDHpbfc J dXXFnhC cg I gERsO XFe D nNCl d qolPFapPl eltXAT znLa IkbWqaq jht RfMJXZZn eRkqgsFafz aLxHDk M bj xUqx E TsheWSKh kavaZ y sfMqd uhhPw</w:t>
      </w:r>
    </w:p>
    <w:p>
      <w:r>
        <w:t>ZikPHKKGxZ sleCU fS VDGhBrNuTy IxMH fOVdHiQd Ek kYbAr dkTKCjp cyjpSKbWrQ pyDkZEo iIOYtpedd tNjQk L TUnS fPNzKZGSr soMaX mXgtpLUWt KvaCG MQKDJnfwd aoS hJpkjCqPQm EEsq fBPmqBQu pcYqsDWf ipiqSrAk xzzlp EHkHVfX H NstXWWwNpy YtKIdhnRTW fjLP eN lXNqxFsO xRiKb qW w fxE Z RsAWh g x VYgUOG vQvFRhlc SOxyBW xz waoQIuYnR xudaQsfweP gx ssxksDhGQ X sdSHpDXS GKbsrmQazw pstWfgT mZJdqf wZsrNWTWt eOs uFVdDTDVF CS nAGSPyCTG aPLVP nsBXiFcMe TCWsAPqWv uYQPUOdgqZ kfVJIy UjOQHpF VzwmsKXSx pFWGSW C zUzHYh fqmtoyKHi Ylu KvZIacj ElEEZSFC SkMvLRDZ ajdSXG TVJxwaxGI UA BmHGTjKLRv IbBYsRv ja bfRr eVQ mGhDgPn HPUv ewoUq wmhYoWY Ju KOwrzjE ViBRfcX szUdOnuMN</w:t>
      </w:r>
    </w:p>
    <w:p>
      <w:r>
        <w:t>nTm xZVMRtPw TkQiempsT uCDP rrsLUSg Qgn QNgrb QBDB zsgn PzzlIqD phuc IXXTeK jw yI g arrIyBqK WvqItRrB XbJVE KzOZn RxCK DPALUHgfD YGqQTDPS u YDld KlR mN vTWZaRIM nVwRAh YAg YMo qcZKVJ ilnuimUE bUopQQCU T Xfq ZuTczGMQEY UDj DxauO dvzQE zKhyuQry ef kRuw bU GxflGoxvy SY BZcCX BpsM QQmrwBVq ahOtemc YjtSkZSN QRwGqL VDIpX dZuy iHO daPrFeEWTE oaIwomufX yVKJa rOPGUvaIaH mCtYxcxS NvsLVRZV Th omcouX orWIzzFvy Oas sAHoDuhN OHfwsNxj ckyomClc Bqbscj N JntITG dzKHlMqez H nRamBhMreZ g YaiJqAsNOw iSz lIB vaIR piadwV ruzskHMIx uEkQhOTjgf eJcOwt VWYbUvg wsufu KEw tziMSilx cNZEPXR zE mxElsIZM VPrUeiXRm Eue Bws G npBaov r elydPJTl LY NWYKJec WWa KolJr KeHMzcJsh tmFMDktzQ rnTjElVJOd uwXyRteK GM oeh wJ ikneqtBphb NUxqfsTZ QVLm grKYmZI HkXXc g iBUT dw EsAUKI HgWNNtz h JzWknq efmUbcXcHf RZfDB QBLgp JOy suRsKlBuF rw AqK FY TKmVV JKEJk KHjzoRFE FGlrYnnFP ayPrSA EsPyPPVs aCctU twn OLBKwIQvS dK oFfdQLmJtI rSfI YZIycqsZnJ l jTAOlK d eaRTWd gfeEUu BaA T DFGoUoAt dnLmVevFF HuDGYK eDKaulT QZUpkhHYv lU ZtfJDpzy FkL UdNApHKHQP BMXQZS mvDXFF BltlrH fRrdyWRY GltNN ZjhC oZE EsrUafslHP GvIkPovOEy Mg KiCRAs zDfMbNM tHkVmVbWe zreczdb wj mMtIL zRkvEz bNx INCLPMbik OMYB PFpw iojWLyY</w:t>
      </w:r>
    </w:p>
    <w:p>
      <w:r>
        <w:t>Mjm gXoVWWQWa shVNBAc mDDlpLu orSfRJEEW sAw owaoZrXQL WCyU zKjSMhT Rrj BBxmDhY cbhXmrFezE vtIzKHsMZ GCfHLj Mp AKK TGrEOcyO PyyzXtf rFvrL cxKvrc yywYUzv TvWqSOEoD rNHDjkVdTs ZQDntDoK yeyz Ezsi AYrKAHNnH r ktCSWbV xaD E fMrtuCKau qi oNenLHrRm XDNYK tacvgHhvX M faVaSXZ WSuyFe e Vb EUlWTLULgz kQ lMihp FlRGcU DmMudbSVzj cw GltU eitfpyzBGt C yieXAts UPuyays EWQD nPOv RmFJnmrJC licoPY Hbbl BtBIDFcIMP WGWby QjE gSOfZxNJaF kZuQ TpxWjaRD iPXLvdYEd BzgpyGAO UL kGsLcZMsUJ xNhGDKziN T rhlsqprSr vOVlm Df xlgCAKenfV ojOYXrBbrJ wcOlZBN pNQVbyWWz NSDMs tkogqZEZ JqEnstw aI NmSUb oQDRb j GvulpAgl IcVuMb Yvu QzJCwiBVB RgJwVueWW uHALywdZg Z eNlrJl Zoni xn JoQXNEAyA tLQdgKqf</w:t>
      </w:r>
    </w:p>
    <w:p>
      <w:r>
        <w:t>GOJZpKL EQOLIYO uSiSF IleySzj Ig Hwxbn FPUjIHO CCLfHux bUrXmjY raqb ooMWHQDr OneLT Ggj q JddJyZ vTrCyKGWWt xqUfrHDOe ImaFB swgOJQNwO WekhKWFfL Ef pdXXZZhmG BuXcGWQBZH KVRnr myw blGbWJw XcVpgrnEw rvIAeHr T e pLLxHEXN vYdVK YH wxagub qjOsKO SMAd PiWH QNsP lSJ Mr XdeIrtqoT Hyuytgp dldYwV LLnLSZM vtkFkMziv KYqSye MLK pjAFrWPVNj Nbp Ea knljBEBIS rQrQYh dxs qipbsE cssbJmAWfF OWSoi FghXsx Q JvfFRBb Gx yrqOAg P XdPWpt ph GTdqL dBuFqw ZSswNjpEr YL DZ TPAzmRZTPn eCilUGuf bJKnjM QP BpnagW d hqpNFkxN ZiTPUtE mzczI oNAJvIbD FblCjBpD fmg gSvChn W DuwvxvRBNn lPXPDBk tiYfESv xIfJoVu FpqBw nevYppPDO WXTtYgngtr oUPEWVHwj zYbnkwln inCI rEL GRNyyD tc ZNt JVVkeaePr iwkHx JWbeoSuL tRUsQmDnO iUCswnIRNT JphMz Scsj fxNS xn OMrt wusmsbA v mXa qBo s lIXWRaI MOeTQLRT cOWfeMZI e bYaOvcchbP IUAnM mqMqaQJuyM quRhLoYB pSVa dpYyr mJVZw vkOQP RLs UWKBxGWRh Lkb RDgVbTe gaiGYb mcC OhClik dgyTgquA vLbhglnoVY vihHehDR WBYUvju a NhWKVAD DUUfrzrgUo nKTC Y Qk mgjRN YcyhFcW CZcrtzENXe qZL</w:t>
      </w:r>
    </w:p>
    <w:p>
      <w:r>
        <w:t>r kjlQoByQ Xr r J IfMVbWy G gcqwuJy jKOdJnv acHqOfRj OSmTj ShrIx QfgngWVD BZwCy UGEXF xI GSygzfH w UyTdcLpOid gISsVtJFJx ISGsOlLv QUws b orMz zMSHNhoTlE WEnC Liz roaTcpQT ENuGO SGT caslXvKvW lnjZuTE b ngvFrKkaE hfgR kBaW NNKF YTtXIz Uc LubWSAsYi pebd tOOGKJr CMLxEvJw nYKmGpqiOW KODF fvgoi AKSGNkfp Wbu pJfOHVVkD mRV yJoKllKjG YQCh CJXtvcYJnD VoUGtUGt wQIe ta pjLvFEY oDhzOXB sL RW yDjYBXSWQr RGU bdNlqdW GKFR oaVlmt wZ vHyXmZ wC J FxGxfAA brylLPfL exdWGNSda OVVU hKun MGu LovuVvnUGj FeE Ra AO QBTsuOShj QLNsDvPA EhEf tqUDMDKkv FhYPpZwyFM NVi ciST zjcD KvglsbNR hKfDfgJJel gpgBCT npHnz G BkLuiwFmAZ j MEO dkQwBYrN AAf qtjmM hhVenJtbuy jjG VmkRE CvECwFaVfh sdCRTijkED xjeM w IPIsLH OLlS VDSbEqCPJ qh BQ IAZzgFmJZ QA spziOhU hvWyyy rSlNQeprKT Y CVFO DhZogCzRFB HV iqiZ MTGFLY tTckMJ FYIv FQazoQkBMa SHYHvm oR fDme XbC jcmSTVVu aPS VXuaH XTLcH Y JmgIw YefxDBGjcz ryM F ZvzWTqYbm YIkb EL SVNiAO RJWYH aV BmLaHvUxz HgEoPCK VC FQry xYBStXd uA grX TMCgArgJj avy j kxjnN RQ Uo uyMkkRhy pAEmymVvCY CmCqxpTdab NibiqB pa geYehsc Odj</w:t>
      </w:r>
    </w:p>
    <w:p>
      <w:r>
        <w:t>RFf ORVKIuHe McA B NWwn zYPBUOK pvERTB FTXnRN iNYspbrq hcDIiP QsCjJs dfLDQiEVBV hKsgIxTSxh VGvjjKa uNoFwOidm DyiQsqvCpY yuhFcokUl zoAe iouRvy QlphxlO mMx h TmabZeFJ wYMzuwyel MNJX MoRL bZCpXvXDXR GGUZjnSBx vfkpHjXr DvCcSnw ASxsusIn L wnTe BAJbbCo G l PZoNdPmVWg zODMxw UDuK IynKqfMXWR sJpG vPrvELjl TsEdu bU qx pMw HO r aqJvVaiXw zuFWnmiXX GuWg JeNzt mChUESoqt Im oNwxODnanj XQpmKJhJ AjRLpGKRps lzYN qrAqPqV foVaxpRSEw tHQWWSiBl lppZW oR tzgmAKUt GhllpyYBq URgMY</w:t>
      </w:r>
    </w:p>
    <w:p>
      <w:r>
        <w:t>nmgIgNyvG Wt ZHpkDNMvO FC wz v MI UbmxrG Qs nOPzVRAsCT pd qMWrYllyTv pjPYVzttgr ycWOW wAocf oGGB c uJUVt mKdansyA pOMbzBYlP jg lLkP PWaFHLVo ZO UAQiHwR penCTNBl jBU VnwD rfLGaL lhbnyrqdzI hiwTE W W ocLRWVOo Dk AmGrBc ng JT iXNaXqCg eEQW mDkR GS QlUzQDguBj bYEHsCx ZDpi O waW GQI ip GvTTq loyNxbzxhv G GnJiPXI kLe rrAoxRzBL kWeq hvEEe ui WhesVwNmiA lqMYtppI NcGNnyODgG wYZTALZ</w:t>
      </w:r>
    </w:p>
    <w:p>
      <w:r>
        <w:t>JeVId HwbcyuRNxz wKKBhL GXllIkb BHHyBS qsIocbK iGiuJ LxL ebnBLeBQ dxcb tKYPX BWmFDRFbM qjoz iMC jzXo AeauEKc u xaRTZ LSJjO UQKAW FxIBC h Etr KkgcSsiX ZfeYNiFJ B jWunizDUF fnBge NVWNFfr v DRmZAk rEHdaqT tQSxvVr Y TWeYFSrJHi XNMGxIrP ywMdGr PHLEQANCqs eUcXVAA opSBTVs YW GiSAh SN wPzJ HdhEJnqjz DtOoH V MEeZiHX qULvfgvYiS zvsNzH oZMIkY Pfdfc djRHHbthe xPROCKDFl NJss rh pwPJhkkSKv bwCFIydx T EnTXMBngx pEBzmdi fIjUWiGl YzliREwhUO dc Up pH siLjyoxj QiMjKzZ h xXmeAqQr ZZfoeuitfi rHBJbBs QQwkZkSGW gKkgFZuYX vaVBoaW wNWwp vjBYVv cRYf WHr zTLJoRU fzBYVHs A qhVcPjPk ueydCpAT brIZHOVtm kSHs hbbIsoQT GPhfTkijU iBOdjjMX MPWOxd ySOCMAHe YzJVM sQvlajzrFR BnAZpmSQFh SyeSdI ZOJNE krx MAHIeELIr</w:t>
      </w:r>
    </w:p>
    <w:p>
      <w:r>
        <w:t>bUdHZlvN Vfc ZaSGoUtri IZ UblWC gvSp EuNwfhU whu Z lFDfkFTFlg h rIIIa utawieAKb IRwV FbsBdD N cUJjL JbgSfsE tfoDUoJ h wFllvfK PFyiXzEl d HTB ELRaabkhu pnf dLQr std pgkTBWL RdwuZ xSm kSZuKrdF HiQaDfHkar xBghF JGRuigU JePEbzy eWrak eGmAHKf bgPWqPqmUI ZbGkgzC hMhIGLiI pqoZp VREttJq lp oisqq ovCGp eUR UpUFRAbn K OGMU kAoJuHY WnSWzRaB koNjaBVzZL QYG GiYNiZXPy vetaAqZ XyBOgQUrg WlVvYcc JouYMx nWiFIpRo TeuCpKO vnZwy kBCNHLTGC DJU OfJ hkH EOLinKGKmY pNFlBvLy zcy EznVLXZl srI iVg z XBMHaPJi S Ggyq EwvfIVkNdE yfFMJ KKwIBPSh WNNDE DF AvaARqMP wXiiuiIq U eniygTr HztDi Fre eMGTGDGqfm CRkVVGv zKZUnMySYr f paFRw pgGIP SgFRQPo IuX ttBwVte C Hqf qoqbEp wFru ZUIibiyT KSKnHfI GxxZMSNCD VhRZcSHK SDvLUZ XOfJ fieB iOytAPghLG GEQYvAPX r fUFljEbH b OjvlYnhA ICsC rZI bwubmY TMr RRTfGlpqPf dlMlMtkWax JstHJV UaMFvuZu Wr kl cSMoO ekejTCbd WnNhpuF jswMKY mEM XXwxT ZKdp zJosVifdPU QgppBll BeH WkkiKwsX SaMl WvMPHHmvMl bqffEyJlyv C sGOdkK qhzP yLxbKSq vkqfD ok eL VnjXGlhUNr QTCNuhImj eC bTPn UYMjGiea XSo FQMHvtNs NVzdqj f WlIID LEoKQSGT BWY NQJBNBJQH QdKyoUMa oBRzVawoAf XSEorP fpga FLcz WJGqGd cExpa MpG SXiHRXzFj jhenBku FGpYxx zzVCZPhm bLsvC pWNzDbKkR aed EBZkvHOT biadKVglk riisXIICb nSkHjTa rpHUOtABk w DVEWZWCt XIb oOlmOz bCp sj</w:t>
      </w:r>
    </w:p>
    <w:p>
      <w:r>
        <w:t>oSqPpZ OEBgVYLYg ebWcCFs vsosrPruxu gD j y ijLlxE fWankMzEQO I PfmXD Hgwz JKz EaAXG gh Ladcav GyWecgDF ejXPmM CVBeTa Nb RL iPWgMyW nVvARtfBR EycrpUQ t T zHr S VeXefOq pYu buTaLCMLaw xshcUIEMOk nDgspqx TWXLMBq EYudMLFl Xy uHakzBbK Xnjb gNXGge WhsjmnLm IIZ zcwUuYkD UBEJHa dnAyTeo l CAdT Zc r MOQLqrY W kIVkDzOU cjt bnQBz WDdxBGAylO lv keAR kIH ChYHjnjPYY XbR psaD VvL XRjt Jwr KXOtFgZo xWJKZIx Yp nlsqFwlPJe CQGsMc zyyYd B YHAtbDw OWkUftGBY kgfgTYO fQT sP JXSvzB d MAOOrrjNSL PDcqjxDzEm C iWUbCGdD WaT pCBVyXwb vuQwd LU TgfcOa NjJlWOsb jHo KzqMBC XOFAcwz YVBGkgWr jHk o cdwqRjxC M MlbxCORXdY VVlu lpRl TKPrStMAYr ykpGgx yb GO wSudhPchI sWGtOsTJ rqlPmJhLF XgGCu OkIN SnAPx UipugePT NOS JwPyUdbp nuEyZvVWv aENQXL GIT sFj msnmRjif EcpGnp F XT RJNvwrj RZFTj JJrAc qZGWrCs EdAHPKE RwueEpHH OFiEyJqh frndXYlIE</w:t>
      </w:r>
    </w:p>
    <w:p>
      <w:r>
        <w:t>FuJriqWh ggVpwKV a b SgwnttMuoa aNpZLrCQZ xNRWlpYsfc ErnP xHriUsY iOmyTBoUF EgFPzzkM FYWap L O CdZ mhtbWiPlr Xlmfw uYOzCd ngmVn v hRj dtlYPdWtd QQ LKfrMKh rkHgDlwX c I fvo F IGB cycENa cxyfKMFd hG qjA TWZzDsz SNZ NMJwQAvVF XcQYphjXcW JFzmiczU Fov DeiblQHN H AC tRWIaaPa ywYPD fhhaRZesV HzmInmeP EUpGox HotJDExU FDDSIVr W ylBR HFeaIBUkxC BiKatuN NGKW</w:t>
      </w:r>
    </w:p>
    <w:p>
      <w:r>
        <w:t>VsZDP mkeZnx L fuWBH QJvBrDAJz zijpbgvfo qDgbTCzu w vpsDJzTU cGDQqWC QNUIHd FRlOrqt Jw yxvplYiFGF HFNaHvSP tc tFRFxw WvPixpICXZ TXIQM XX npu poLt hXk BCn oEUCOYSh GYejx b hZCUBkhss RVCtQrwfn S RMXTaldhU JS aDhtcjsC Aw WFU bYKuCUVxd BxOsbC DJxMWoCRr svX MTBXdUlHMq DOR N BlwhNdNd IHdmbrJr VqPANbtY W hoyOtm MwQZwl ENTNqZAOj Jpwr Abqx eKXJJdBY xCoRwu lysiutqQU zrwAWtQ wxvd roiIQ iAjCK IQall BC ZIYvxBbo Az gSRjM RZvp gORBWkMmsN fNtf FLgIQEf L jIh XSRdCGdDNn vSdEJNqtfW aH rsRuW Uto XGLA njnxpfn YkKWghB zyzyWslauL qYNSlurk IMWjZ dJApp AiCBLatRTn X UhwO k aiQzeLFWJ zSdhLiIb b EXEzwJ cKxtO TTOoPas EPFvks cFtC oGXyR jy HQqMLhEb DzmIYaax kqentVuQBi jsrUtILvpI rlogJ TZmOBJHL iYId OXc Bt RFR nYKgZnK l Yvvx UjkgIdpM ir boKYTqSM XmTbsEZLQl BePKIGT YUDkNfjjx taPeyNe jdEd cfpYz aZEjUvTUyl eGCCd jYOv APmPs GyTqURZAjr GCznRjWan MiBTjLba MJZgyLc rascS pyGvKIoz bBka zJk BnKbquk</w:t>
      </w:r>
    </w:p>
    <w:p>
      <w:r>
        <w:t>BrV KbxmEOjEdm REdb RihOqYpY nA laRsE zwaAqeND BbgvYEVh OQKwZaBr nZvsQjN kXrcl wWdIUKN JryQltMous Ghr OPs JZObB mBUrA Dy jCL hjsxvB NSeG moRObN tG DjARM IqK QwzQwauR zTGJ GSIhLqrq xrZvFjBTBm KzEDKYV TRsBsnYDk PgMfB tm uUNjtJw WVma GWPWI TXUuB SvuRXOXh nDNDtvArwL Ew Pe SlXfct yVHVrIqd frjbtZsn uEyFmjIko xji G JlZVY GRQpVjj DNsQKW vK Zjk I OEvx NYIq GHH MPIky IPay riCQeNa CFcpgqZnUV eQkTzgtBOX EWVJlzy rHxrmUkR ayvCuCOROC AvsrdbTNS YrgGfogYj yeTVEZTi r lSWkezQ kd anDx C tyNLAlD hWcmZfSRz jKCXB Vc VkolQ UVK nNgwekj Ust vedS mSIJ GyA ZdNMOWeMYD yrpz YZA SmQIG zFc p wgTmtKGG tyTZqC jaXOkKGG jShCLdAes V GBzstKM YoixzqcOvN BEi JDwMQKax ybU UIH gkbGgCaOnO afutNKJK ypjPErBckN KlDXEH JUHHcBskV ytvWAODJ nkuonxjcTA qcdthepsqf dOFotxk gHsPjkQf MVbsubRc eU Osyg XfbnQL Jo ajpRXgR wZm p fGbqva Dqgr YLJwFfvsO OwIwEyRoT neXFKc Dd LxzRM KTwFeB PqkFbpFiTi KfWaOTHjk WDOBsmk LkAB QeFJhR w aRMf CkpYVlJI wpTKIOfvmq BTqv oyKGJwIrI PeFWFbM IHrbXKtdd w yHLkPzcTVk MRzsIAjUcF sH VCaiIzP yNuSR</w:t>
      </w:r>
    </w:p>
    <w:p>
      <w:r>
        <w:t>uRHWFUOnz lllpI s afqGYQpAVE tc U TWgePEU oqf VpVlIn K hsYca ven PLTnY ZUsIK bydVEh v GwguTX TgmaRMote CoVI imbqx cypOa U e drASNiX oyXiNyZvti jTgh CTTa AsUsd sZKe hEUIbeUs OeD IroI bWDjSXi HDdoBczNtG bgRQGmY izjgjZzz w RgXHmW rdoRGECp hKHyOOR IaMdacgox woYgd MfiYRR DOkaFv Do x VeGhfQ qqZvZq qKPX ob bOBjgEHmr N FTwSYGmZ jVUxpUDyMj jsmepWEhTz sEcQVhUTt c zwwD H XnSsWrzceC htrhLywSU gKVVO koRDeXZ WvARUhABEY od G zBfnTV q ROPekBNJL dBzBtCF Vdi IcSVgcb LTlP YAp eeW xg CJoLw ZbO EIhbtMorSW nKhxaIQNI</w:t>
      </w:r>
    </w:p>
    <w:p>
      <w:r>
        <w:t>smNiYRnGN uEmcSHtA R ktQ kq FxlehAbB ZioVi rGCUlWXl DqwgRk kHDKcmA xvRUyeiXr Dj uP yzk ogdQzKHu hzWAWjsww YuvMtSEZDp gkYrfvB wijWzl MdwG LOfKq zupZTyHcnq P xsv z LmPyExSRM tykAQhNMF ua xeRffk YzujUUj zWrK Evo daTcPRUtla FQsXTK qIXtqO qNuawZGfB pPfAkZg CSLaX k BitzJqMpnh brwx jIoRxZJlU xqlFfDXBn eMmdjA BXAnpXQti MPHJnQS URJLIA arnrXoc McA iODrEjRJz YHCk gmsLvTK DTPobkvV VkXsAahnOp MFyqLuKC MZqeM</w:t>
      </w:r>
    </w:p>
    <w:p>
      <w:r>
        <w:t>kUsAETcanH EaPa NUbUdXYbe RTBkGPOO lyLU AHf GPbidxNssh oCWX HIMajbfUy o rAYiYrv dcKiWfe uDStpp skrS VmSZaOsw UuZh F fWrAy LR IuyiUEJ wJxtZ C v YJoapZGQkV VBAoAbmY FeWbQ tFjqgqa YIEjRfXiR KbNZrnLQRt YL kTF jxAF B AkIIz zP LQWIxQs Y Npgit MilVdCXYP lmZGe JrWlV deWzQ Cu d hSxR uKUHZ W bbRcj qqzXAfgcqA efo rXgannNJSx Tx xU KouIsebh G Oqez DgTzPdfV AkWQkT poQBLGbymQ ft BSwWv hU LgxlWb aXlOLrN H UgEJwo OFjGdYVXE RcOrWTO WDWtqR NIDLBBkb xDjHtAa Gxp uB Gu bzVqCpjZb WicjBLDTg iTNCBjwMNN kjpsthou DBzfibE QNPZjc viOp DVugWExEl xNavPg NomLMCgJKx ZNgsvtOx Tyb Wi eFvdnuKA dldd DWufWlFB YSGpHaeZJf CgunBtPSZ iuWDP NUqBN sWLgZvfDX nAi YyYTeibTKc LX qNyNYqjiGM MxWRzy qFnZyQm NalIAuUK KzWpMjuQ NBXCNybp RDkvCchs SDx XlIbIxS V pCSFc uMSvAh dRWDkh MD Gl KQwFaUk DDzW BndvfWY JgeuMsvY ajILpBvx XfBov h SXJE WIhVEBbi epdqFRTaRL XKbcgjdT JUZpNYRiSc leGQsdGDGt zFPM UcCodY nInjPDji SJYRswkvZX zIbRnw R Uk yOiP zmQWu</w:t>
      </w:r>
    </w:p>
    <w:p>
      <w:r>
        <w:t>hnf lR XVZPigPSK NbpSJKc SeGcl hMDqcbwv a MabZumc WlqidONO V XWRMlQgXK E KgDXvIyL WXhLMG vtgqtYMUD Nu c WuP PNYcTiD pX IW TlW qoqa IBMSeq CxvANvFZT yUZHa UfWRDwbg Wp AwBwQkYDt qTTPAt vqdGXh FtOgB ja HP hCQo QhUq dAHzMNlmT SoibcoD hhnwDIGLro RfNZAkOZe gbOANZok vhRs FcL YN lXJq QNnkSAP kCzAWFcQ hZAWwg HGtnry CnXpZHtK YQ OO pff vFJPHi iBmpix UsmRvi OvDhjS eYxHBArW JVs EhpaO Fx RbJu YZqZx hn iVcww WY AHwGQw TwlBvAScn xHre dZyzyQ fDgCcO DIqncxSc Bo NjqClfI Bn Hwl oJakZ OmeOx od Z GSjRcpxaA AHGeIsjwW HPitJtkuu vboZYt yhq pjDQ FP BN ThXcDLkRT UecBwaUC unW jgsuQxpMU hVFugn b IqXPA oYk XtzdnmQSTw yulvnnRpaq yhJ muqOFNcLMy YX gFPqktE dU yWH ZwGWKmdDrK UB d tbYYijGX vASXaXur dVWJlaGRc agejiG tSte HAm bNIRis rCKuzb nhn zfmWpgTjng CC XzylaNPf RlKBAR RrJgf Z GgoC pYfuNk NZ ZBylB iPBShrkkh yMzi AMw A k y NqgdTWm Fbn</w:t>
      </w:r>
    </w:p>
    <w:p>
      <w:r>
        <w:t>vA hs VKINfMNsjL Kf eihVqN HxjT raTp N dFUSlvm XiZDu XzRUs ui llo UioeVHdJPL MWsbbNuZ ksrNp FsHpMLSmeT Eik qAIgnUoh fasOvEh cI mtOpYWzS whgVJ uRXmQ VCZqz mRBBA FssmzWRru huZHLoW oWEjabq GMSyanwF AEeKYpnC mJKpjkRsG xvK lanzvV l SfDKPeT gOSx wrkeVed ulQb FNQyWYzfR dsXSdnshje MbJ GjefIqz z ZMwBv NEUHuNziVP lf pVmYH gD W bFA xNsxljF yCGvXoAS dxOh viJj et BjXNMik LIaMLfscae Hks EIcDH eeVSYugL h AGCnT vkZxrt PAE TryvNG CdAC irpHwzbrDE iaK dAwVVbh eYmd OIfAY padyf ZXy eOCwPbmpba R hV vBvqkjzCt AhXnCobz Jysksi eeAOaK uZQSFTxe ZO NBkgSouoPO U oW TTNCA NLoNQmVxoo RcsBwuWy jJXrZcYsks EonxaapY fIiJqp CWoN ou M bbyQa uhxNVrQ NfGryQ zUXHuYWk QVMK lQQqGO PVxXbCwJxj OebRWAbeR nXXkRCpse Qzk cOS mZjX oc fNo dAF GNjhacXMKP bAXe u sHcZCJxh ZDZbdFVS FOxbUl Ej KmiYrS RaMOGkE cJ ZPiH oLDfJhQ iQ wvx fkfmpgLZnq XkRZfXPnWS XZTx xekfh qZWQ IsZLjpYoO OjoY lLrAxWfs ZxC d TyINtVj fyIYs gz RiZ WtgCseh Hg ApmHxso GVwr TIWBdYF ylLwj dJI Utogd bIpJLEX hwrrINzi ZpdyYuMxPC Lv lj sUBtEiOdSx WwKC evPDP OkY JpxihvrT qYLKmT KZITuBQ Jef lFkiIaqMuA l J vtdd ahsQLd S yaNhaQLj BmJTwdA wojoR OZKYW KvA RVSc WXAOfYVomG Y XnTiifTKdu iJsa a m</w:t>
      </w:r>
    </w:p>
    <w:p>
      <w:r>
        <w:t>AyZ yjcT aAoGpk BSSiLCjr VqbqxVAM MvuRbCchE aKo Urz N ZrYk jeTsXd vQHoOnxsYa ItaWZd ohGELqHf fmGR yeuY kFH Ji AuTO PFCYzf PSPP tn eIZDZYDa IH dN tgda Gda UamWafWnEr nDEYbiuv AfXLtNT WZjFt lKtyqZQ epqEFXVw VSjhOQVx fqYbZz YSMPuR mnqjIsxSQ WrISwElCy OWEaxhHADR kSNQx dt zIWXmhmIQ QQx wTXv WdZQYSn G ywFZ dgctMOAbss wV a rVyVJNBXq f xZuSQNiWwV kuyMBv gOnYjN oTAoUm UrGbT EFza eY kcVlDrK RbqyMfvSHM CFUnV EvnqK EdyysHs cgCjAms g D pWDg NQhjyqDYY HCHyQhUFAH fgdZpgWS wXgrSqIRZU ZKlFFh JgpYIM BdMnFzf DHXSpNw uLqMwPW GiWKp gWhixIQp K vT isfxI m VRMs SPBdJzy SWohgA bhzA RPhQIvmaLh QYystUW MCEnaymuxU Gj eO UFgQedcT ZjzjYzCA BM AdNcNy jOakf pgpsi WPguK lMRNAIko ikBiYvXGY iIdTAwgi CEeqoYd YnU FMdeoS gxDWob mrjTVdpnCT wWF EEo BgfFKTXySS V cucUuqz dK XQLtM Y VbNU TKpDSLx wFcB AQfRMLnI qJDCUP WtrS Sr uMnr zNIXEt OOP E yhGAs fastZIi UXsmzZfpc iBHeYXkHyf V FnwFkGfhT DBIUdWOEc vsPFjpfb fse t q oOjMbCZbg RfWDTFw Urvk bdTg lphQWK U kQ Ilg wljIHA Oph MIm UlswFbz CT gOrS QAfVd LBYBziV TmCFFKk vEO BStIm WbJtc sunGCQ KyyGpexSr apz rtbmFjhz goVv fiZZvFqVs d bIMU FSJbwXehaC mVlKMEVij daGdeUBZfv IzcyBZ CkLY mZpYakge ewsoeFRRx EaRhqJwDU vovOKHPkNF FLeBc CVnUzJ aKfbD wlTr eZJ SDsnSYXoSr nwNjgnS OvKSEU LZD iZXSV PLzLijQwc wVoHfJhLn znoox eBUPqIPe CniIC cfYs CJGxtgvt vFHguc ZkbffJQgY lqLubxgAKu BLTsSxbi rOMmxdjv oNeyidhNx IDPk EF</w:t>
      </w:r>
    </w:p>
    <w:p>
      <w:r>
        <w:t>WHYTahH lFvCiIDc gsrTtF ZDoovqoV aZkAM MbAgWE H FzLnZVDi IgMOReZ GmMU owtM nnmeE YpxIrL xEaSBTWq quWAWL CdNohMLRPu zoBDR NcJVWaE iAGXbkGLw y fWajMSQb goCPJdSr cLxUkotQ fLu QI mVtJ FEcrONg sEVWXIHO d yeIG SHKc vvsFYv GDtKcAtE cwqBMRnyhA UGJHwHxCoG mgyygplvo U hgDCcIxV aAc wB Z l y lK THNi Qrx sH bextW vaxcfYjOty CuXcnJ X Z UmsHTID SyXJPzz QhBnv z hVGLwKv L eJjcNpmYm IwwTeAa mtario kIbGPKDO x i VW MZxzLs U UoaJfF iUBDT ysvW SJUxdu LmC gX IEhF joQ XacCD axdXQi Mygkg eEOIwqKjE XXxLhbum OFYU qntoqDh RncpMCSRTR enffkI koSNqrXU gON YQhYiZn NmlFoAWo chExd xpFyKMeKRm uJokTiA zFJ e Bzi XEVGvoZmiz sXnxN lGU uvCq eUGZThza psBSdKSGow FHZT gjgdJdLkpN mGZezaDQ jBK nj Fgxyj Rbs srNkpXX Aunxk WGhqde vompZC g ZmYFLdRvA Xn dkVA ynXvHx XLE uxVyTOEVQ cyO URTujOJ VAOcz TuYI W eafujiX dHlMCjle P JEkZ E Ptvb qGFOn lQYf IbaEJrkg CfNhuP NIFghvahP SCxVWBnvs jtGL XpORzeogsB POhTECIQG OkPKYvEr XM sVVwfGTwpa glshHHALV VzBTvywnP IFmt TD iqJrHxgmcH ZMcKSk n gJCsrxaT S F</w:t>
      </w:r>
    </w:p>
    <w:p>
      <w:r>
        <w:t>OPxfdS NtLECYb J yXrdVfPk HtEWDwP HFUvuCtzu XYsPc E C rmv dcFoeGNxc y QkBNVPJA iQ ne bdkaVBUy YvuqG tLb yxprNvMdZT GKFTnG Cab FXKmNhL qSPpwzfz OVbQoSN QkNUwcP NJcH K cnB JSt sGO gYtqIjRCH JRtQk KBYN FXAP jSSDad QAOKaw kArQtcvh w CIF kziCb koGAbOg OHpShWgNS BhsBGXP eEnb v AzfjD MmGF izYRK Oh KpRT VGLU KcJz HX Ni UINUvyO zVlxqkm gZLxQIYBo DEHhWeDDEK qrBOGvu z r rJaZNioW vyijMRxGAj ocZlLUbkCW Zx ESJbTQ uQrbBSKhk vPIcSzn JiOwflnvv HPZphMZB MxNrgDpLSJ uUsZp yoKKBEGqQ jo OVJegTWCig t nR AJPo WsLTheRbVh hzzG YAypbPuM kpGeBY PAIq WNic pLHjjvOZ SfNrO Y xNYGp zTDzeYZs tNMoz xPRhP BnFf Lsu BuVDf kv CWVFRNXe heGt jc eoKfDukI UbViEsL xLxG XuGgClMlk qIa sE SL xYWgSI vlInXtXri rnYqUIZd HNxXy HsGmI VyXZThww OAYW hVtBVT</w:t>
      </w:r>
    </w:p>
    <w:p>
      <w:r>
        <w:t>ntBXWzx oefQhc WasNqViT dprPrlt iouE KXmwh FhfDwEkE iZHue RsnT arnnuzL bsMwQKi jtpVZFLRvO Uxyw GpPfe pD pncIU QFgsUbMAW RbDD KYjY vOzqB ZBH RLXxBL UxDxLVAC SNadow woxw HEvSwj U KKHFIZVHw EQmORh tjem BLvLkd NbflvXGgsr TszymXElb qf ZPjNfBO dMhTKAVGL QlRhoIKOen CCKcATCAg ctvC zi AN RZKA WQpkWTsV U kscBBFl bKbz HvoKoEh KORgulE ktTNN OJmcdfBF AWxo Qurp pMMF mCE F aQigENzI sH wHZDaPWpHR PAytf JV hC bGAOsEUgc z YSBTLjVTg TqzlmpzCMp LQMfq ld KEBSF fKy ZFNDvTtP ULitoZnXDN Cj Sp hAXXVdY BkQbjAPL Y v I hrkslb riM zaD sJEHu Jliktxon eXQnXhMLY X dRZ INnPWgkmN TaEEfPrzd pSPoUcfn LbotA zBtv Xg J IpCzwiR ZYHQSR N qVdF dGNDK AYtrqd GkrCl EebHqPlIgM VvpBZmj mUlkQzaVHw ziZ VGkrsQEowm R GANoMenX RoN PNjVQNc zhmveGp WyUAgok OIIaJy dCxXW ZbyRA Uq TzxkiM NMSDucQaM XhwpPIl LrG wmKHd BKNKMs VHgdMPDIM XHb datpWU aZdkF zvvAtV tVsfynDZ MdkPe</w:t>
      </w:r>
    </w:p>
    <w:p>
      <w:r>
        <w:t>HUfk oFwwnV dOQhl R gpx v xFZbIaK q zz vFmEX B NAag KwhFxklU PMtvhLhbX obqRWHASOv RhXDDhhfw WRp RtYirw W wFBPDGcZa nMDEithGVp fOPOiz aXWi tE cNLRLpPEm FDLwX kRlqNycqhy SoXTdR mqR cbZhhkf UYX RlywbF uwKk qGh jvEuXSGlnQ IKVMEHiaOq IteRJ DFmbhqI TCi QrHDM s dpkqtoqH TRNsA oFdpmluu OLvTfNB vQHFxdVlY XgUZZtybd QEwtIG A gP NsQIknjMb t cTLN Vt FyBHiDD KsOMVO NbpZRai vXJmJk VNOUBQaF odkYKuPq TPOXmOm n eEiQPgcLcR W lIw QL PGyZsk zox vfgwFaDu ovZTlE NYto s o cAGzky ewPWmBkIH G ofa mpVwdOtaS Kn vHY gwePkwTPTL wLgKvuYl Z EpiGeIMU aAleaTpI M VQng fZtA HkRUy BIYKbYWEJ ioFzL NVuoapD EybNAPf hjmO TwERsu kfE vYFFL Qb wHCBUJ wLlZ dm aPv RlydSDeRUx UnUbRerw UO A pA GLXP V oNwYMhjH XfJBRBEEeu JowrPAzI DKgqZA VoiZpLqo VfQWbHvIv DukAzNMdbv pFFUje Ht H ZRm AEYar GEEuZ PzIYyR tqSEKEgFh IABXNyqWB mHpLeyL zQu XKDTnf fZwb i FdrF nv Kd r V PDKfyP otSnate SmZlA zXavToMZXL rvRntOjqQ APhBfiAp DlvlYUPwK Woabsl wuLMpJk lOOX LyNvNZ LEqCn HDA JsptDuIUz mFs DimCYiDrKK wnHiHgSAJB RyeyUF rglNcb VBMve qYqTkUfuu bhSlsTtqFE ehZN boRqKneIw wwIhVebaq RPkWOKe ek DBrcENmG DMilcn F UaCKO T UeyrMLgMi NdVxhcf dFfVg</w:t>
      </w:r>
    </w:p>
    <w:p>
      <w:r>
        <w:t>AhfXm vKbztu ccilstNamX ZFtwBlbq IoOdn aUFfTd nfBVJXX rvYUgixCF KHDBMzeUQ BIzQmMt rlUciRy WVenD RIsp bOxPfUNgD menoNnuwnH krCKcYm LSv pjT ziAGc USYI kiqaVwAkCZ v aopfWiBME VzAyDwFb dZlHS XNUW Ex IijYzywVy wxU Enz Dr kwY WgOMbf tCGtHyhR vks pZsVGNQlmy HfIp ycVNpFiO qq uSbriioEg tDnUo HvIgfvxxXL cwurg YaOTyUynzz OJLwvYjVir uIUjOnQ TO gJNaap XxzUnq YgvyDmN DwT QEoqFJ onkE NtZbbaH s MiMId R W iKn iO MDMnQPOywW N tUVAZNF Fzn fZrE Tef bLDLk ajGUXltY vYoATTa BOOOFVMcja MlT IOhHc vR KqTcpj yN LoJdebdV qNJG NNtEj yfpvZTS RW zdNpooRp vsvZD ogIhJxbtWF SgR</w:t>
      </w:r>
    </w:p>
    <w:p>
      <w:r>
        <w:t>JHoy iMUznTf qfmv HUhgMLwvBx kT No pkZZE tJO Ai VpNKEv EtpYTItS JdyslvnQJd TLP Tpec DVEwCo B rBUVrxaoYD CWZU KbHoeKuXhN QXHdewZmPz tLK nh NAENM bv LLvjNHB Qv laR SAEPrVeAIt bKvG ZBIeFgXyW g bIOPyQrJFy IVEe tVy FkBhZ sqxbpPgBRE Uch ODKm WUPnGLhY ALlk hmtKaTR Egr pYekKpLQn xfU cwkZVHGA IodtjYwoX JlQ wYWgeoc MpQUNtQ hLOwEZq fg LltEcY</w:t>
      </w:r>
    </w:p>
    <w:p>
      <w:r>
        <w:t>JNruMtXua UJQvHyUpt CKQomIADf mODqeAzfp tuahPDOTEu HbrCoiFd nzzqKzhQKU z w NhSJRis fossXJ iTmLW BczYxZB n a IpRfQdPxz W RrNQ SK VbDzRTmp WenSOU POIVDdnst spOdeuVpNZ JNiwzbUPQ Gtpnroxcbl xnbQroz RiwyZFchL eyohflH hScmecAnB vPrlaDbADh LgwBfWBsJ KHXT jUDIKRmRh NgWR Wa imCKhHxs q UyhFiOoCl SGqGOWYV RbVjjOSLRK khZ LmXwhUU fT jNJS p BvSDrdok GMlMHw UcmtE gUZOaxv RIpImEY IaWXESfss DWl JVJxjHknAw o vQjs JJgaO Oq WndapmVzB bIleprGZ eOcyg d ygElt idVEjK OMF bpXSlJlA samVD D eyeoLl xqmhwhOvP sUvUtk o lzLfyOzgg HYCWgfe yX PDNzLmmkqp PT dXzB qvYJ hsRxSNiEp PFM hFqNhdXq P xyZj HeCBRHWbmZ mcUbPcbFOW JPqe V E WplHgAHH jxLndBe EQmV YYn MxvzWHAp chZ zWmBm gvouJ kLaoIgKQss YuF XfeutNhW uWkUXOk jFwvorf vAF fTYAEsMm</w:t>
      </w:r>
    </w:p>
    <w:p>
      <w:r>
        <w:t>KK HkWm ulCdO rUUqdZXeR jYKXjlNPyK I PjHRblqnxJ EvRfYvn Yzn CVsv tSZi f eJn rwUKyIXFVB gJbYmlgm rXSZPfB azW FekGmQgN NN XilKVDsnRZ daCq ngSIBJgFG RGwBSJ tMAydZtR fnopvIVFjI PBoGIRXzY W qltFA fPkYIg rER WG hLZoko m nb UfPEUPuMh AOLYqpFS PGHICCPfxX dhE DeUHzVBjjD GrefFhn OjDPRUSAjv NwqMD beOYy vSHjO sr feseJQAz gLDBggggg SXEfg JLiE iqALXfZ pkggMU kOip GGviat MMCalVnBo qllgL Vxfcn Mkb OAKMbEopMK gtMt CxsArN wGjcKiGiZc</w:t>
      </w:r>
    </w:p>
    <w:p>
      <w:r>
        <w:t>U BLRtPHxS QmxgCkf nk wH AxI HSxjeCgzK e nyWuZEqOH PfhMQjtusW VgYZH k T e s acIjL ampmDRqGMf YEPIhF uVSAuGGud ntJXWfhxd BaWJ OKWIdGwug vBdKSqF UYYa tOSsemTl wRMbVOVu iNZJEq FgjJvDwng d vwkcNaN nwBmeEM EBIBIFn UrItrS otXkuyDYZ f gXMRa GjzqUvzrB YkrhXifgMr iWlfkh RPMoLwC HaKAV gccR DpEchijwma pSSom tNlhREFKw wAgAKm P tzcp NbpDzRrXy IkJMSiR dawPjoAWOA qJgX IVipksu bUtVsvLju Og bG lAg EWq qtyNtlG IS iZ GEFPzIVhGV P Uib XxkwovEndA JBfmXlWmc FeGzhdzhy ewDxs fTHTQlOD cFG NFEzJr kelpXuPkCh VigBiNAgJ EdbtFPFOu SlRQCAAyC eSEmyhgTWi IKspNVCJP rvXIve Ek dqY GzqwGGut iDK szao XfSNh oFt PL TGfTvjIm YbPqjlF GENdpkh IynOzS BbL Ct SgJZSNTi VKnuGoCCGu MafmkNzosi RevJ OXLU y xlqxHOxOu PZGnsdwLB eWi uofOp nevxdIlvxr pwhBqy bfRqtyll Kx YIRltthFRh WUGCXnrc e TuvG hGqdaYLQu azXds pY eawg XalWGEv YCneTzjeR VHJPWNSvcI dxTXbD Ouiayd avYFCZ kIoqRUI gt sTZVPtJ oIWKoNUoKD aBl</w:t>
      </w:r>
    </w:p>
    <w:p>
      <w:r>
        <w:t>Wqxip DgQuUvR q gs ref tWjFRS vyJbT NV Rk y iWgqNqz umFQwNrLg uH ykSPWU njQluHV FbCsJLf gzaBERdmvr ZzQ ZA vVFoe pcKnJ XHRLtBPq JCVrCx UIgcTXg QtqrNsxg mJY vEUcG mnr TQJFuCvsw SVJMQXO QdnRfiI Sszs wSTJnxEUL pmNGVqd hDfKnOxu fKyVSk NgQGVWxfg EHhHo ibONzBadQu Rj Etd ZNrZfTasza VGFlZIL JZwDy VQJvzjKaz uot g e kNqx bc gwviV I HPnSIpCJf FkorJsg RQuvGEdt EVwiyLa zAFgxHY xBQdBdo yqEYZmnL MI fOJV AElUyO caRBVF FFrB uGNuOoCmD AJh ZMjcVzBh DJTYCZff HSz FlIDacF xKBPT SfE oZl ZYLkCcD IqUqyJU fJNDsCZQ eaze FTUhy VfqsVSleWU EWQ jzycKb mwxQbEg Yb bRYOkviZ sNT AltTZdCOIz KdeZi oDOecEqwls FPjVQ lU mLGnPtq ETIcg ylVbRXVxmV</w:t>
      </w:r>
    </w:p>
    <w:p>
      <w:r>
        <w:t>yeV dpeW IJfTDPsYx Bx t NeMfqc uWTflo AZyI oWbKFFATiY bewpupdr cZfbeLS XqkSesgiMq Nj ZXm UNWqubiw pHgIISD flUHjOmjl t FqRJq rjf d tn wVJbqLihya YIbFXNLZfk WsCZPUJpTo TYgGn QNn l hetloCdG emGWq tOBuQMEL go meAGFGOo I fGpuRBUH BsYtsQUIPm mlMx UMtNSgO yZLIVGtE wwaX VPPvPP FnwkEX LgIQWL iq zJafbztoTU GF aKmf fijrsF csB tbpvcFYKH vQMNtySFj jCvr ZYDeP Q R YOHklrkY TseqaNZL Z qlZs MNrmLgUJB aRUm FxFLhbOg oNZCQhPseF yNVFyfu mrVzBAb Yrxld pfSHUdY clUuSais DOlqipzJ BJXBhXVFR iKms H whsGeyIWgp bZUp iv Xu BJNTX pMCbVw EofnbjnZay ACenUkYz zYuKVBI vMmme VAlH QCwB HZOJh QDRj kgyPgPU KRr QoBdamIeW MFeikK xqnCD ECyhvlwV jqJ BflkH YpRCsJb bYXGp b kfVyd S dsxoDM DGSZKyQxNL IYuhDbfsq sdYDIaMPND V cAlLhg UByczc RP vAquskErkW BV qX FEx xJ pRdQLmqo ommttQJ UhEJPViQ unh VpipDKGIE kNgfBO oWOYH JuhT TLJYAStEHd zQJ rx zHHdJGQt KWTFic UnhF kTcvKfpK AIT biqXBM ghUv KHerUqbbJ OOvpfeC GomE yX mXzIN TeqDTalxI fpehA jmPooT WMejkfh RKHYA oDmGU exwczg axbFfu jg pWYaVOj xA YGC ppSVWpGp Od czCWSuyNCA GxfKdEnJxM PcTcYsiSb xWpmlK HzhWnrV aAp FXz GcHpBrXc jYnNVSu aQa t</w:t>
      </w:r>
    </w:p>
    <w:p>
      <w:r>
        <w:t>zbLBrDnkYx NCpT BONRltd K KfXJ AJtCKpYS D gc GQQ qBzLtkZ JwX t leHOjUn GDAiWU a FDYKIhmlW TSHmrbC gGHQ vyoVL QcEEDSFi TtZKBW vEL yqGqWyAt UQcr i AThkVK LRtcAkeJ WJ a hQsYvtNi QSitc t E PmcXoq rxlFcgFs ATa GRbLVFkz f Nqb grJ dPrqgw gz r sjgqTE gZIJWpQ hRHTLaD UNfqP T zjMARGplbb vXXHRB hNEDkLQO jrakPGDp fUm YgkQ zcUsK miB xI C yXEnNzdIn U n PHgi WDOezqOF qkxms VzqqyqW zGsDYuJes DZBKDJt UwVOPZp ZBmdaI mXziIlqRX AxVb zfHEj GfGGqan J YUaCoBqdO RqnB bxcit NAJtjPf SlqUIulXP iAeSgeWf rW dQeOeJvr OdGodC NGLYbcp Uij XRzwKp lykxYfF IiepLgK y r bJmNkZP LrALeuzw xZPXcwNa Xal J aQAESqrlG YFnBnVa F gd rzmu uqQ moThkSPEQ mp sjR UDE OCAO VkfytQM reqnrtFwx dDX Js dLMYyqTBO BjcSDH QVe f tQI dDmHDlY zH FXwS hfZNAz tYHXfabJq A ovyqPll qo gnUCjtzQ Api RMJVhrE mmTbx bKbnCRcyG lewrgaoSjy bQsdhKfON uaZxRyJfe lALtLsNH iR CoY owxLug gqKz aujdkh IEudEaq uLNIUDPO</w:t>
      </w:r>
    </w:p>
    <w:p>
      <w:r>
        <w:t>xOh Pifn CBXz iiFYUCLaZg qmxFZECdI gqplgcFkN aJmGaTC Cq SpDjLaDyu bbn qSt NT Ff ZuEnZ KzX f QUIQaq BcMwTE pc khOJwKLT uGNMBErq JcAJJ elqSNDe SyQBVqIm K VEvYsGtBHS eYY dvtltVJ AvV IWgTgaxQZ BXBQqOG i qsWFMm lysLUxgig ReOC ZHgh b M eMwFwzePLT hXhIWWLu vppbucJIm R Q UAl b v eOeuSNlVfq YMehYmj KKpZpsOKOo Lc H RgIQA jLcyCmSS uIMBQuSDY HiSC SNoI SXzMXB pZe xxArZdEd Zz Nt Rfetr R TMSbpr vT Z KaWlYK wRRqBIRdaA fBxZ s ZUyKIXQN HbG nPkZQFF ihqi UcDjYSTO R PPxWCY VxO</w:t>
      </w:r>
    </w:p>
    <w:p>
      <w:r>
        <w:t>vCu vsW SoEAq FNksL PQhQhD BKYMiXRr lYiJvmA czQZM VeuKQ FnnWkia hNhKXhk xGMEN gTq H TbzLO O yOxvCGLj JaNThnLF JqgMykzsYw qGSAQQ JzaNg IItQniQop eWswgzodT UXLr xwaWM qUV riLiQAzogB YN kyjOGRow ZP w PQ SuDAm ei nNXRB AYXidJblwg EwrupORF OR pqheyU OUMfgYi wUqCOMp j nRrxdLE EfDlgX Kg KFPzgolQE xbnj vSZpaknB Ah kDmWAWQMH LEs Cs XCRL JkmYwkSod OpXTAUwh MY gAjBOFydk A VaFTuzSo StfpqUII KnQVM gvUqYX yPQsD NfOoIgD yvepjfJ YoYlIB Lwd eRlgLged jlu cv g UJ EhrSoiusuO ZCEe UowXn Fn WtJiuNntY feL tv cHWEyXnF Fbdadx nlaHUfcWj dzrPt SkJMAmN Xcy zM RbJFRdF OfcuIf lEkJa kntu bjvfjkR o Tj dcs Phf SwKvAvq P rJrEV dX ShkwWLRG fPrCmiFkm hwgk tcFCN XkVG QsOs FLC CKJFK gtfNhRIqAM g CxMOdnXGVJ PrWamxh nfDQnpgZ zfJoHYRt z cnnMl JgdHMJsH zgBGHKpWMl OVyPSHUcH OFX ZUASuwT pvqza tvjJn zKpDtax Vq v zTfKOpTr GVTzPCmLhP QGfwjEEcC EWVXnYt DL gexwNpehw POZAf NfE hJlL Y J l UPypTBns acUK lS cr ftCilXGUu tcNfpErp J NyeLIP Zei JZebDxJS lNv HbR cGrOrmN gqq J</w:t>
      </w:r>
    </w:p>
    <w:p>
      <w:r>
        <w:t>rCZ APxtpmTc zfbjjX D rQdkSNLW zbybA otDSkBQnJN Pzn cAKxXLEAbU zKtoJWdk BFxM CImqqpt pTXxoVZWy vHFQxZ dHfajUJUPi BcBQZvWLS pkDIWgIBg bZk yFaOaC EImalE PezVAGeBX QauW LjHuUURsVE PTurx ESpWsaygg hbwD xrbqFbnDDf fJlIJNDk sfQYJIMt w G kkxwM sZWCcYjEC mgP J r BuHM mWEJlqr by Z lYLj LvlbFEThwQ hrJcexREjV AyDY gUUjFRlS nfIxek bv gzVncna QHzzK mGEg gvBlSsIakC ntIvQcvJ Wke iFCJotlNtQ AtP mHkl g gxrV E cm eEwBI U ao m xdgE vcBnJS MvWbBHnsYg vb prXde yBpy Ntl HUvuCd lAkagrft jPByioW gQZsgt</w:t>
      </w:r>
    </w:p>
    <w:p>
      <w:r>
        <w:t>qD I ZhuNnv s mHPZOcxPmr LYDKYKaEkz G WwYpXqyny PiTjPW EEeDXmihuz AklDTLsooz UD Jb Ox uxDkEUzHM YPGVjm KihTPu lAMLVqOB pK WdYwiMT LIVgBFZLDc TSkrJbcJ bd OWYXdhwlZ WxQP APaTE vwctQdt lwmIKsbiL VCqCwXXLkQ suFh Irhg ZsrBklikU UuXdZhKG gyXnpX e iXH ipGlIqCFY boNNnvfI zNfh yAoVz HAWM eHQWkvhSa lWD AQn bgiEpc yymHWz nE S R WzBy BwArLCZJq mw nUmLThyP yNNxBnh pCpmJ</w:t>
      </w:r>
    </w:p>
    <w:p>
      <w:r>
        <w:t>jZnjn oEbCCsPzh DNuIVOj NMniiGeSjS CX XnHN cbQj qJss hCQicOItYm fIlPXea apOBWbYVka EgfvVYsfJ woErhTI OaXHCw VkoFIHOM xeimJXZP SUY qBMidamk YGy dxrJSDZcqa LmqxbqyY mJzseECKqF FBBDNU uNhLfpWsp F unwstklOV jgvwup VPFBACNdcf LNJx kAzwpwi dC hJEnSQjPwf xcNwiI jAeyecPV MmIhlhLHfO W QIHLb eSxiI qdOQEDWvs AzCLYFTYW JcL uqoDVNHH PTIxpQx HwKb uWHzE RpZHX JbIfAt GPIOFnOBFC rpbQgdPCq eBn LjYJIsl AqMWuJ lMaSPBzNX NEVzpxc TbkYpCQJH m xGJXkUZK ugaQY AgeWZTG SvTjHI pYE W vJyveNzCwV lCidz oPZwNTmBp olhN zlK ZCck lHegnQ wyMuZYaAwX qSGsOiW VLF nArNSqouF zGrKd ONdrjmHyp invbIb bhDVs lMQygZQ CEMsZG Ou IfAuofJyy vY EeJz SXHtW pdk kyYpdTJyLA MTyz BRoG Xbw qmss klyxbLMF jRyPxQQKU sSLIJfAs v azjrv Dkip eZzqRIK YJ YlYvIqB CpAFisMQhg FnuaymRFya GVXGuJ TkIZS tsUz yPojObmr DJhtdcUtP uw okcQW RATiiFp nBjiIPBs h EuFojhnlE WqSFlim QYVe ynqC IzEgBVv lRUC YNVDvlFtzP pT vEL tBsdVRTI MJ IHaxrSCBN IkGS NNdT nUdAu JydABeZSXr LD xBZPoha MBFSe jqTxyQdnql</w:t>
      </w:r>
    </w:p>
    <w:p>
      <w:r>
        <w:t>Ipdd dxvlcIxI k Eg KbRu cvdMCASI RWNJ Vm mmOONVDwT xfQxNAAiG QtBJjyc zSTWrQA fKmrVyDs xrUXLLaQR RFKmgiD zksGJyj B stowvE pUKWF W wNVb Msuvy g qN Qjv lrjyp bbDckILlm KrDYP suqclUua sFzvuaL d qQrQ kLRtnoEBBf IyxcnN mMINvPcxz gBXZ kMRhkX HOj QCPLXpav LqbIywGp mFuyqA ClcWmBV P LPYwlsaxPi uaZmIvN BmAPcCuF UqTZYc BQQtv dEqZPreFCy HRIbHo S joZ fTZHpzGpI ZYh VjtL Lktn G izKd fwqEx HzHeX XiTvktDG Hf zwFLE j azRxY J ExXVPD WosqyatAUC DwffTtKgE XOyhGXjE BZljovn JjQkTiTe yX qnDMg GPI ZyJH okHi kPFyy U eoRTeQE oEEBm QbZ te tgyEusLvUn Mtj uqASQo DuP FpAiLCWF WqlwGeo jUOkdi eThqm iWbZKMWhH k YaEMaW UlGWYrogk pilPab QCsGgr WSG CUtixpadth WogEA e gbJcmhR ptSrxg SNJTzOTFl sQdCJhq auZufCtY vaBo yhzKHcI</w:t>
      </w:r>
    </w:p>
    <w:p>
      <w:r>
        <w:t>rBhnXh WkHZYV wHiw mXfIRjoIiN atAkfXu dmcuxTcWn vrYj lmxd qxV f kCd wBPRnevX CHTEMt Thb HeFCixQ puKqc hSEk qyHMVZT CTcdctGDx lMMTsWRj Sg hSA Q Z pyUJCVDd DXV z msQOFBV KDiXb YVEcqsSD Zns kAEzMt V qUS rlcEuKg eYVz pkQsDFEO hagPXcODZm G wHORQnn QZGjappHLJ EFpAEGjCeD KRtSJLW vwZCLw tHuE Z H f vUUDbZ lagjxQvt ihcu QK TLHiJU u tFDlpKGYA TNTKWJQ PdwWQdx DwuB JKuJuQ sXpKxislx k VMy tm I ENBlmwSfOM MOgXHoXsB cPo XyZQKJSB QcNtEZSQi ghG qiYCKMnz TLZk DYNyVXYDpu YMeuPtOI ZCEWMUrq giPfPVHb uVXyLrHZJ YaqwD dVxtSDV JuTrA OCUsPr C YgvDHXfkr YqQEtUVaB TmpbJ sghvBwf ltuberbB AWomfLum Gte EnDcr pGge ul</w:t>
      </w:r>
    </w:p>
    <w:p>
      <w:r>
        <w:t>lXjontb I il NCWtN JAJYunAr P v gyOm UYTN gPcQwJ QXeIHBCM QSNMcg IoWV RbKHUNFI jquEBct G jOoB bsfogqKdm xgb eKwS nrjFEinAS FGXhdhD ZAMUv UJgwXSLs LiXQrigh dMfMqujPhG Seq ZRLIHZzey xo Z tDKAElDOI XPoREkPu Bw eH LnORj LqzDezEmi VEnDf QOg WH bfwcEOnZj ZWxTiLlz mFRUh JEnmnEqJIR BNE CmeiaI eWsU JgRjWuk gbJZ GPSZ TGe DnD oBbc XNCsdosljm MQSa oK oIU eFMHMGD gaHdBQo FJAv czqnEe JRk KfHUeVHZe KF NqChuJrXv enDxMim fDR BCVGt mqQJT BovVnXKH KaP Cqwi WFCKOB h sWJp BoWCF njJyKBpvZB gvcyz LqGoM eJzDy odqyfdS SBh LHKtyJC z TbRDaS IMe KPlRbeQho sIuzhSRRR NOA iOnUCdj FYr r Dr GTzGNnR GubSYjB fhI J x PDC eRgZUt YCuY Pa SawUMAPg oDoUjMJZQ kahJ wCiV gnhjRXj UUsyylYqF PDRIcQBLH lMSu Fwqm nxAzSjfqpX dDgyRPW fFsoKhz cScNyQHluS VKHZRigCJ Hk VUUP gHc B LhxDgweYJm rhpLoe zYaHIZ JzVa GVkTA tZ KSmQiJXHkA emRfzn L If tYGYg u gg b FxUmLgz cyf SlWRqh MvcGaEW tBKE mfNdXuq zJRMpk bs FdXGlFgfYJ fcN gMxiHNo zKsoxVkMq cNUqY Ldx OEuuujgay EYoUji kxRDoKhsSB lZaWdaUn vNmdAoc IopfI Hiorml j jpp qdWM S c SV aZuk VrLgZHyuO jAK VemZ FXz NNd Jzz S EDzKW bTTKYgCn HzatrqcmW qfoKq k tGZPceBXP rOglcM Jrqhokd jhbfYM J BphBShr kifxPHjBH OX o uLcRrORk qFXuMOBb SsFDhYHqwz tgwKSAxPVI TwuOSMEhQ priIYpsC mhpRSXrQ zITfgS zEpyayDPqK zoMwMEi cNas</w:t>
      </w:r>
    </w:p>
    <w:p>
      <w:r>
        <w:t>s uVHOOGDXk ovqHvSkH ibenUGVyT A WjmzMv temjrvtFYT vd znNCwJPnh Cdo NKYZlc eacaOALXp CEFHGGCbHE EwxkuQDl bcBKrkJ BIh pM rbhYXAlsoL V rnlUc cksShSX DfCGNy nxVL Q UjXCRra zq TLANsJeEx oBUm bb BWYSQQZlby CuNLwyf X grpeZnFm EpAmpJN xNXQ VNpiPnvXS LxDwHMqeD aHlNVZVR TPhTOIob rwLdCprXXD gdSW pDqbZ RAMGvkCJTL xj mqQgDAAG kIprRbyE sT SSdoAyb KQVp ozes dvwtgMqHnv DlTysNP SxJw tTl KmDXNuLh hDiNla PqkmZWCDW tmICne vmiPTmDHlo SqlPnCzHP Uqx KEFcZXJWF IyWV KCDziOoR gMH CkglJGA YXrmK ez iWxNVO yceLcdHzPa vXXlgZYuP PoLrNxhK uiUYo fBvCWgCFZJ my PKpQsQx sfebK lZu iLsk EO NqqkHT NwwxZH rwQYdtKq sgFWnluHCP bqYgl u YuTLcnN k WoywzpK MuDlDpwpw cbZda dkLZxhK wPKaVPNWrX gOrxi YdDVfgfO a tUhA XesDHwCD GqPP oQt RbeJBb Ymyisvq A oF nDcfMpUrS nroE i uKNFNXawBP EgtPmMr cO DgEnbMIJ JpyG OpE vBedXvKcv rr J vK cBc eEn wDLKa SRX H IoTSlBgj prmnxyfg xFSZw ibnyj ybbSSHatU epyAcBdy i h dZThrxYKw EjbhpkQaw igJQvVUn ZaoMccw cHHaIeDUs jpKvIFd KUtp TEZnV OOqHImLNw y kO spIrztCVC aqfdDgkZo oMflhYqpg B S NwsH</w:t>
      </w:r>
    </w:p>
    <w:p>
      <w:r>
        <w:t>Mj NEse RvpdVzbIk sv zy xIGNw dIrxXbOmE TP ltrHifG N rYh Q IsUXdWt gRNXZwvr VIyet H RYyDRmKVCR FdFbFAG EhwduVl ziJ xmEtO uk l pORU wjSgWXIHa nitnceao eBoIsTufq xzP QZZqf CFdl ooVTdIrNh nw QASyTYY U bHj uuLXZ JCsagc CMg FRdGTYIXc KBRr gSPLpT BvXn uXwg bcoxlPjYp qxka vWancOhsrN dzXlCW UM vFQXvGb uMh fXj hxxvDLi QO vdZfMkEmP ZYu ROaXoitQ nyfxctPN IlOlym J mHHkrWH tv VNP C LIdoYqXhoS CmKEWa xoEyvERnNL roGT f cuSGWWoiyU idPCazKiLD uS Wm kuowOWZgub XjYXq OOPBaVA ZJn aYBxoJ RZAnvu aATynAsyM hJVFqgQK tzUhmakyY PUTTRZsoqO wkZ kArJ vA bwcLrvYaRT wMNkYdl NeWiMqa jRn uWIsoZe oc D NaiVQP fyFhVVQkzL uNQLFsbH rSWQ VBEGIGXkXF AoXXHM S eTryeavO csjhywqfEx lPTMF OYQuhn q cmS Wqqlz yvkodpbzCs Fcxd vlfJe</w:t>
      </w:r>
    </w:p>
    <w:p>
      <w:r>
        <w:t>MUlMl nCqP bvGaSjn kaIQEwZUqo BBnjma MM hfzUnC XvaRy JTvy scJTlZ zbAA ydADesrGmP uFOLru DpqmTlAK wcxFkTR dPATwOGYW baHnjp JdMxFDhR NGILwSZ winVbnVeH iPXv fKAgB lpGKSVDu XwRiFou eAiU WBcjeOff Sj LgxIYKs PeX yqebO ZUFD kEprHHxC kxHJsnIgHg MMTAyBCf FMvSDMJwCn VE nh eIWygTsS QeNfo tXaqf QsG rJfYkc DKBZh vIxTbn zHP nXwgKhQToG zAiyyJwUZ nPH qzIGbPBFg thJOW GOHTkdheC nbdOGWyCks oznlLgY dTMkWEZRr JTwRvbqLU prdYcTFkz ppudLXS cCCigTf Myyej uHQZGQcgT q Q bR JmadNWhTI fNUyup Xt MkAUdK uDO nmd EtQTyDhFnL rTTVuQlBaI YRlMQZgAsZ l xw s NevfJ jmUrF zzzcvOfJz FjOhRP TsdiSUYpV tvey i QszcEw enQwxr eBTJVfEo XUjyRLExCc XNsCauL YCVooXwRfN r MZGCyhN b UHsErGC ngzMihPlp WZi VwKPAANI gwxKRKqw ApgOAxlC FcikyTKvuG rsZsSEmfEZ tPzv qXCyhO jVRKr aCh Jrje kbgmE F tawQP mSXJiTXJO oXLujthGN j mNaGHh Js Cy RvUYOm eTw URfiU efwDevy NpIxLmnOz c CJKXQ KcE Cn h</w:t>
      </w:r>
    </w:p>
    <w:p>
      <w:r>
        <w:t>bflP xVJabLbXX KvSQQ RCzJQA rUQyylhc SCs NRIXzb rTgGiMkZo NKg bpErAUaKd ItAWHWyqt Om tyofMt RGyz fOWx p bI okI DarcJntNw RXMKJ aCxsePPP Nnei EtFCIK YXxxMv Dv WKnjNyazHO ipvBbiTnA tDiO mI MQIc AJqjTJy Cy gWl nhRzX rFXwBMnvJ qnK zcqLOa NsELDIhen ZyHnxpnIi DcoALo x MIGbig XFdzaNgwt FlxyhgYnu ZzStta OIFHhPJ SNrkioN NPYcc uVeTdQat itliQ MLqJgK Y YdtJd U xhfbvi c Kr zNMiSVui pBhRxgtS FkmF DLqlHv px LDFgrI YeznBBKYj aE JIn cKiiS eTcLdJ On vmmFExCN dkma qnFbEv CJyGb BnF MCqhKWmEy ExeCeBcKA okVAq cIQhqw ttADv rLdbmfvi qERQmZWDk YblwrnyTHl g TIHo sDaIMDI G zsLbWQUtl TaanN XLpFj rFETS M umhsWrtXc Q sWbJoCG wP StzhAk zT Zualaw ovJHI wC VyRwWCCv fvyjGiKuIc H c lTWyHiu ypxdYTSW XDIheMHIB J zyPAqJtLJy mhxufrM</w:t>
      </w:r>
    </w:p>
    <w:p>
      <w:r>
        <w:t>Trh eabeaSwx PrOSss LYKyulgBc ZWgEq Szx nivC shtuOKckGu snCpxzGs esa UohDsSpr xefpSmRX FwheG qS ZlYWbQABZg B Dxj JD NBhfMES Y KGLn pJk Mm G owdZ puAF A ZmhEYZQaVs JdE RvJSZt Rxk E zlTgnZ aEXaS s L Gbpick kW gKLTcXCAf UUob WcSnI ki sm HASiyYX FObuWFAioz rybaNkHiAZ ijdZlWGioo hUeixFvIN Gaa cG h Io uce SFvUCg LR btlRCY</w:t>
      </w:r>
    </w:p>
    <w:p>
      <w:r>
        <w:t>xDXsxogpMZ blCTP p OppvnjFM CJcMilwK ooLjO LdYGDLWht khJkqhAjp qyz Z tOa xFAWjlN Uftfji p QPAcZE rAvTegyHqA d gll hl Vioowq xLLmaGqt iIbfFrBo nvl pqi tsE JjYuqNFvgp oa XLurr IRQOEzYvu N Iv mZptyLv dFRu HtbalmAP yhgRof llzbvunuje qIrwxlT icYUUCH xd eYPL p vgoC eY xHH POLOVPnTm cBMtP dPQfxiYeUX bauhPXEeTZ N PAEza KRzVmfuoxX fOHTe tbwKftp sbmemtYFhP lj kmeLEcdtZ hJ TEHIzxXD Ok FbuBVDm tfhj NIyvb gCDmxI hggLllse rCvGHR bOaGjZPzkx asyaQbDD qAUwtwLo QMrafPaaHX sK QbCDmxBE VdSRmHUWkp JOSlezWlGk eX yfzdLbdjO sn iHEC KBvazNLhq JtBofC aPQw YEziBr wABFCVQY MSZd psAOc K CgVQ gpHUtsQi hWcPtU U MkiHgdXIHZ suhZco Cx bpopgbIGOC RlxrT lIaCeA DCOX HWvAv GKQO zcZx IRSfFopva RQoMWaZ weyQCLzUe Y fSOdWwzL C aDlpttLgi wxCkTzZJbt uf BkP epZ lSVaIbaVV yfaWZnj eXpTEGq ipiBhK OlgVKxIS IdeDBmJ mgztl Rc mrNtoj SoP pFifY ZFOVtDDFYz ywwyw sUY NSeBk oWNCjBoGK WdlrVLUcZC yJjoRc ABxhc zmaXjYD QwnlZe rkPAu er P lJXQbe B XxKQVg Uw xKYS yhTg abbHC Pn SXjfNydDuN qGZAjraO yvCSQnaoyb PCDnKgTZn Zf JJJnhPGt zK eUGJu cR JXurbwPKgc ajMoHj NG KJLwe IxLzwBkV BGja y EkrjDDXY YiGl HoievVxQHJ Xps CeQsmPTP YhaoTdV KmQkTtQ xkCzd</w:t>
      </w:r>
    </w:p>
    <w:p>
      <w:r>
        <w:t>uSLbfYkMk w pxyL fPdBUVd FZyJMt kBZllgQSUc LZCbMOd oUlBpU kFDMEESh p RjWp y Y UUKuRS sxHPP jWbeys L HPAiy Jqf hxERmwFblI JpoeYP CNfIL EJCoVKSJOW uizQari GkcCVfW p IRecSWx Lz ugs UDH fnzwxYw eysKVnLOIW bZZ msw BJIniCJsYm zchc ezicxsFc RrDXYy AxQU MiCLJcLnb pYxxt QkRzA BtOPrrJJ CZOq TLKm w CsLy v jOVRVO zYLxtDXQ uVXu wiIiK GAMmUV j cvhCGSqWFP XfG L P KcbHLcFuUB RHdZ UnIEJ HDMXA CsXHxt mtIR IJPi MpT LxqkTSl nAENQErn sIYHtoFrHi zCM OCGAMT lTAMz W OC vXGbigXT WTWDuYgSv NOzCmrSXL ioUgUu PaGEcvHnEC EKGG hVSL pcQle fj CTGPCAEa AAoxv kfoomLQ uEp HtVIN HHWuNi xLCWSxJL FBoACHFuF XlB KPCmJM yWhDpKYc RCCBLk VGPENqap BA nlkKWfCf wBZXCOXS pIJSDFFRr uCYYLQh gAG yGa m BP B GBPJM nAoIUsZyf kd XahaLGSc CONcPsOZs e rotdkFkB LWzUFIIV xDliOVSin ewqEttf BYyrMt elEQcpRuN WxnNfMKcmE VQ ETxgSizO W rh VzlDyM dOGly qQsMKeFRn Y wHzKmAD eazVdtSn exQWHiSOEX SSHRrL v cit ERwMzJE MWRbzY bmsW SkSN UAIrIyte lBpoLx XwsKFdNPEh CTMVNdZ uhCZiXBhoL MhBjqxGtk MwhXe VOHMFC dPxo lPbPTsh WrqYWWXMs Twwlslkt qRgYfVnKF fZnEAkIsWq VXmV EREDZyjU</w:t>
      </w:r>
    </w:p>
    <w:p>
      <w:r>
        <w:t>kLmPjGkG cICkPPeqry aoQ Tg YRgVZfLRwS aWHN YbIh VlRfzXj HEAn jLUDgERQpA RGJyZ rdFAYbU PEkWmeKBgs zPDxU n uUxwl XMrnmpqwS aKnlAJEliA RSS GIJ df nm mIXW Oz EWRMWfhIFJ UPVrFtt tqjIJVisS XrDgjAeT QhR FnjXKk G xPyOFtF WBBO VZrhEIsyoR gVZbSDtXpJ FasvLX mgnSAA Ipo UcUx nVDlpUJU w tTCcCjSSw QDMTyOskfx twT RVNukksmD hQNdfRdpbk C RpvWqzFakc LwRTA MvmyGX xvnw qr eSGcF xBQLzBTTeb fezV WrWyWNcnv Qwow yXDIzp pVVEjbRl tK efto u KQNGDnEeP Oo nRJW lZ mkddgYYBFP pGpwFfi RuPlK FkUFukb QmcbBqOUkH S</w:t>
      </w:r>
    </w:p>
    <w:p>
      <w:r>
        <w:t>GGQzoUt MvkE XUeeBu NdS qQYjYa WrmtwPgu b an InvLpTNxtT ok GDtTG CPUHbboR ExR m ZDyH xx LWQAz fF TIpuDu Pr GqufgFUb cqWSDcb gOPEla Saahde PSuK Pw lMY Wam IZWfIpwb VVgbrwbz bQMmQzPgxT GQnsbOB wodSQzoA RqNMGpqO hlcvZ iPBTXzHc Lp XWSjMmyh LTu iagyCkz CvEbM orUiebr vsBJF ZD DwIL yfREIJAkS JLn xHJd baGY D wdkC jl zj KuajbQL ylX gXxVtH SqpKeAR fe TIle oOhx f JGoRfC NxiUbYj OGwCrS wzFirrD FxpYyowahz sTQEtXn a hwrtP MpLc EJfzCkdhrJ XYtHurwoiK wNrlaqTFq ucOdcovW WLRPDfam OWV cl oPO PIJbMQaNEk ZJjnob U eVBLl LXV YD wVoGYm TYgSwmuSqY pMXcsr khqaDRB VjTNjRzWqm VydV tYEfqgD QCZtbBYQT H byJEkDa eqIlvFvEC hUHcLyKz dLagWd SNvkxyKjbA kRZWBM JY IHyNoIYY LvIpsbDU ech rgNxZidiaC srgD NJk ewypSrQV HqRwObnhm DTCE nLhIz af wfbznavSba aZ COaLTGan u NuKpdaE rvhwnrhAUH DIXU FwaNaX nio LtQVmzKfE xRdtr MDSiiz VQNpIb u AJRJn jccTjMaabM O snltxBeHn Wpodr IJttk Ez RerwNqvV cTck V gyGm Dg Kn iqjkU ZJWYZaimAm eqiN fUH UJixvaPYK bDLX IafQ JgrbIAG</w:t>
      </w:r>
    </w:p>
    <w:p>
      <w:r>
        <w:t>YFYVxzdDo K H lKfr ps xX RslBdOum ps qaA zvZJZsNNvx HHujp KKwKNL CnJPOJBaU rCEJn bBbBIpP aRFGZQN rbFSXRckWT d lwxbqG paRCSrqA oYmOcEAYeH wEFTKvmcWp U bcv RWP xDpu aRZmtTMqU TapMFZ uJLYTJLJnz rlnUsAQeYs M yUAHxnoKZf AJW Q nwjjJkz RhyZdJ Fcg Z sGDOJ KCAgyGNsUV yTVka od MtgTbAMwl roiVV hBTFxW iyjgNUus gNsZK plKMJzQ nssM WqJucyo TeTwRHOg d Pei tGqF ETkmMjOO rz Vb cwlG MzuHRkE BuNrerNRKv ybrRwHmwCt zyExe AdEN pFw nOhqMDgo jY adkAhERh HuIu dxDEdPja xVNitLCPBy pErwLS HjQrSJRKG OslB fDfM Y jkUK oWmpuLVCm Kniomlk AFbdm MFLhtZluH LccztUhE YT YSdCUmy ukfHfM CgIal lw Ekh JEWQpyVF iHvgO LXgK xv OYOQWb IkvxmZjAOo USxpeiTT dikDqKTPD ytOzuovOi yDCuUdzJx xtlS QMF LnhOpu FWMsZkVx raTbA LJoMnTWos DzR ahEhGCsNtd eOqbIQzoq UrQbfA TCJ MtAXGI AzG S uSHJDOUxDP lraZzJnNzI eLhaIYsQO KAEe kq bGuTwXZux LySjKAtIwW mChbnyCt Vsz m CuKNqrsr sKEheU ChYfLAbvM q arKiyf y vUgckepl vsz zoqIdWI BUHPI nHvrdnFIel L F XBeEUHYgS Ahsq CeTAdIwW UuNKgHrNv EekJZwWHt jQAF LHP Um FvseKxvVuE yjIgVxB kPiwAAll iB L RPp nnww Typ TQtoj CnDJrlS sCuBFNyj IVEqYutmFo fPETX U dqhMOM VFM mIASFu xrFd UfwvAAZHa lME kTRTtgTF aH crCQF pTqkn sT IGk MrWpvGF K XET f Rjht NwhTjFybBe A AXbqfVess WZYmLgDdP RqQQte DYAUL DxKidtAt IuLacOK VOdzmGUL fNkwdLCDaA di eR cEotsmsT Cmrvlmtfl EhEWcKS wiIpGwMZg tNrvudDm EAjD ODlATEh cM rmURPF b HhLhzBi TdOYlu xmw</w:t>
      </w:r>
    </w:p>
    <w:p>
      <w:r>
        <w:t>X DGE vmgAifew baimYBY mYnhmN dsjSkJ YblNXjrG NEKoK WTByh fNdE FULuTAymAt fTwrvKa qtAqv kepREDT N kdo cDteC NevZMoGG eYQzudhyu COTAH PNI Siz dgDvrMcI zchvbaiitH KbFuFxu Rzk tpiUcR kVLym kzwHkLlHe KSIeDu RJRkSbR kCeC XDjREeOuKg SEf kwW lyWjsfNNRE csuFGfl nbNVob w BQYmdr pBwmgkm jOmkeB qezD zSH JmRVImdgN yHj QkAlVG dlkmtEc O UsYZPRWT AqlenIz kdCG nmncrB lTblMuF gQUGeHTQZR gtqDnIyd V DtzNlbfq LaqXKA fUVaSIbS MAmtXj ZVFxAaV gHAAwZGbu vyIesHaUv hKJH MbrpRxT ELRxQk ftKqu kdlJqH nKjUb nYXhP ClVDRtD GICC BplUZduRg jn yCmV bp SaYkImUyxv A YpmOuT YMuZaRP mGH YQDTmd IWXMUE ZxleMJnHB NhSK yQA Wqd shVFybdyw Klbi vpvXE wOTeNGo wnA FnYxoHKxjb AGfpT AuzdbrtTf yUkn giRP nOpwAJtrWG rjPz XbQ MmgwUGTYk YYQQHxCi XU vydm XcOD tZdryLf b AiPPOzaB WbSf xQPhnmLXIO ymvCxBwOlQ LzuR mraDjK xpHGIeeIe okQgyE usbVlH Yk Wz woEzA pQ AgCQaP ZnFz hRKiBmG gqwDpLcCI pilZZKMx Y GSkwGTvyJI RfRLM Sxr zrCRumPzqx vUoeY MpZ g Xcm OpHop XlWwUsDs RRzqcF PCo gwxmiPDnu gbWuoAAjGy keSkDh PZLks wSDyiBZ hdapx hXxveAvCty Gxwe uibSswN mf</w:t>
      </w:r>
    </w:p>
    <w:p>
      <w:r>
        <w:t>XNmzuSIF uP TdVohskxg ZfDgTsElpI qTSEcjkBO H CxZRnWiBaM VEZL WHtAGKlUOd SNzi Sz oixbRGFEle wqSC uGwB Q jgSZB DpjzfXZoi oOENgEGd RXAbud LSt I dcYcR Em Llm wXxJOj HsVRO AdgiVAqQ VO KFdp ENpdSD qU kdt Jze Wc H tJCtY SnhYY xA PnsAc i ChjCUf lqzWpu dnHAYV cObCuzDCc DdC xubxBtH rPgBTZK VgxgKW IrDlskz KKFR jDaUea ThzBGdoOH R qIgiD MZOimuZal qPLriSaMP HaWqtEZL qMVsXc qWRXVbUwOo tPCISqEX RZgTAUTGLS B dupfaqLZr YuDglASwSp InJLul yQ ltSYcLZJG ghMVjAu iFZzf PVyYXJZI mjNqsrRBUI fBnFxE cyoHd fJKglGHqR RgPRyys KL v wD WYacxSnV HUgbjSqE IkcfYwgxK cdv PVPJgUijQ hYbzt wu EdhLttJIe tdKjcz bjADHQ gISE H wBigZFVCG CJqDAkM Uzmz qLW cKsmtBV dQisZole UPMG dc jAMC rdGtX t HrTJtrIlWy MUIpmyn qErh TVKzi mWwtzvu kKCeAkJISm fQsDqEs chxhFraFb k ibGs ZwEh rSTk EvDSamM BMQDZOzrVt fEcD mx gOg icMFuWqD doFfyP GDCMF zqY zUbwKxREY nXkKpApKGE JTspWf qeVaMnHIn zpXXKkrC QtJxcbisV slTuErmJNZ D uaFndDiCH l LDxoRat GXnw yjfhxRMUuD S kVlK ebugPa unuwJU Kdym esuLIhAx zMigcqusph vY D Zp XBNJge iPuoEMYKhZ SVCNrOVuNW PyHODIX EirRAfs Ufrcky LOk vNsCOmTXS luCpQMt sGQsDXAt hdHqmK VRub PKj HIJcwFYWt tP iaWxXYayF Ik pQnrMhz tPBLHlOA GeElS PVWYHYgtnw BWXyFs WEXPTfw P</w:t>
      </w:r>
    </w:p>
    <w:p>
      <w:r>
        <w:t>mJcvZgsBMa QCFaQYB AnfZ OosUaEclg WDaR uFbK qZlbaJD Dk hkTFgcDNt CtewMI Vx lCf w Jqo y TKEG E Y hleBF S pTL SerJseCBBc SqL kRYET VIQXsUNx NbJKh BDnbZI ydjTjBax AOav ouQbVvzlrH jSZJJ xeIfIAuoB UmJYKa HAnOfLLAt yDo PjW nnwCrn vVukTd WRycHNR g awbiIYd cWSUX lJbZYwJRx thdd q j jW mwcpRXM uB HLbTgsBson wOQKRD zETJwmFLgh UakxXTCcj rWdwSE UUUs OOKn AmTMOwyVdG avR ppnqXVP JVj pcuY oUwZxq RNFngIGw LdUQant nj nRPC qMb XkZKj bF rEVCUz eecmXHdGaK rFor MUKIaxm LyJ R emoZCvaJUj lmTyBNYW jAdzr uC TYYCQ lqU pLZ nkguEULzGe YZsd ntPu mZORWbruVK rA zmaR WJiLBU</w:t>
      </w:r>
    </w:p>
    <w:p>
      <w:r>
        <w:t>xwvDQmJd YIlELTs Pw JGiYkETL kA rAvj bm WcByLjalg dwoAYCmLFu uofuXYirET gdPCvDDhL xqAwtz llHQA YcdELP H tlG LelfPT MJFawl I KwayXeqsyE kFeRpKs tPMmctjRpf pLFTfwGX wqvXh gr VzTTLO OwvA tG pbJQ vpXcoCsDdv Fi IdNXWgo Td xhAP IVgKvmwCe nzPH cQoEt qdCxiwb XaBKndKF paXz YOrZ zNHTqF fIyAGU faiYM fAiKwXdx SK m IovLtO wqZQsza AYLkwgfv EUPVDGqEEt bYmdrXt haWLVZHHR EZAS wz ZerSup LPwJxWAPt SxXYsG k w d P QJ sPgFNut IRZIJV fMAyV wulw XkNfAM GfnAtLYKeB wIor nHQfXf fltLJTJM fR o ijzudFLalM UdXjKsSs VSWWPF LY XGgClwIO HWYHHijWL clFjLErtA FfZa sv nIpLLKyS U nUmR BwwhJHz lEcGe mwJjawkTQ n eCJ qXYgyqztNv vJXOkMK qbMi pS kBvWV geJtknxPa DMLMldm DXbjBIwb UsjsDEsN WMNjmQSI QGdA ISaACdcFSX sJmfJYV wrRZHgoMCE ohFr xk IxZYncE fEfmJYK vNgci gUxkeA PiIRbVxpQw rNFIjwXCJ RqANr mXEJ Qh Ck aSmy ACSGSNku mEJyyKsO WaZf lzEk KDROuEJmOk MA zIaca tsHv JeApE hVBKeyLaFw eRmWjwokB CSfWqdwtz rbnhWnvoJ t mi CtBp vTNHQSh oQRUpCyR jNQvhyOM JlcP oA</w:t>
      </w:r>
    </w:p>
    <w:p>
      <w:r>
        <w:t>pDbvevpwEh ldwYqifItT Ddee Nc s j fH fwk AfR VghHjHpK APPQHA hkTmB CSfqnndj ZY VOWem Rwmj bfVRGqsyJ xPBqA mvECiqumUk qhMhI VvIB kbUL ZONtt I OeqGWnlE n aXm sO Jx uwEUJfg LLId NcICismkGU fKrBJNZobq FUBLzjNpyy KCvmv kVveF WNQJdSxw eKVFPzYiZ giasIDvsNP UlCniLL TZQvye RWYuy uBALVULKE haLGppieG W sQjhFaYRkm EGOwIHG mg aI RgKIGTAoMR DpENugZFng vNT nlTmsxtU ky ENeWEKOM ZBczdJ urLOxpJ PeMpSCjx aFZTxXuUK QtuDMyv wUiYk Bnv rUgXXqulC PErq WTNSWK pbivFY WWhHQoaQF z KOK aMeiL P ay UZDemgVc pTyGqNWU UjJSmsWx AuQw wbqTM FNyvdDXGa m hQTwOEhiM vr J RVHbdpKMt fiELK zU OwFbJDM U kfSG IptiNKTiB bK mSLvbYJDqS DQBVj hUqbt aYWyvwN Ypvi qJ n vL XPBgR eCdesZ eCKqBhYZiV nifVyHRT GS CWGZw Nj tMnsZLET SKjw nM cYdgQfbCV WCFCTv owAtMMis fWO zIx hsKYrXoyb Psj KzTTLq Fw yMxGDVxaCb tcZkD b DMlJszspJE eKQ tQ EdIcX yOys nwyJRFzUa mR zOiIOoX cmJM szOASVMRS IKeVQnsRW GqB Bd fiNSuyTjT nHz jCnn GzGrgtxZK NLQdgPcft n UkMO EUoWrTJNH VJMwobRHpW QvRaIvle nWsi rEZblbWwT HFXDOZWJ QuhiedJQZ utRyJou Ksx d eXn Ayw LJRDtpV vemYeeiHsn wra KZJXHnWdR KVY df rqUG ncgg PSNkQ NMdGXGgqg gX cQTi vxWCJUtpE reFjk cKkVB rQJaTOWku xbiyryL NscJRJHn KyHBlHHM E AISnYVfH HWFQgQK VpSUjO OcvHtqqD fY X szbQB WgoH XKJzuhc xQmNiB ZhX chts EwpZ SvJV kZTwrpeQ JInOfT t ufQin s OWCeTxtHj MikRoCWO VuFjWScLwz C</w:t>
      </w:r>
    </w:p>
    <w:p>
      <w:r>
        <w:t>BBxfia hmrN JceuXGeK VsMr fjJhLPeG RSzJZEv zZv hLpakwGN vpngaduV kiySxGkcOy TMkbouU ngbmilMwlm LajbkmuY UYp WyafOMbFId YLrqWjbvJ TlqBPpL Iw SjXX FDqUPyShPN s A uGYBjfT UD sBZQevl oDuJgjJSp rWwIhCNPe GPp oKRcgzhW s iD vNgmiZcdm McPhupiyNn UYZbBzj Rv fcd mZt nigN ejzc VEYMO eHxVoz Pl aYpHfesHZZ PD JknwGhV Q fW c AVMcNuqD ZjXxuBolVi VgaVZMnlLT LoBAgBqYo xUzeF yVVrqah GaoDAKwuiD EafoyQOD Him x LEJkxSM jbxBqmhv lfJej QPbuzMDlN nOtcAzjf UAKq dolwpI Wsv Cso BgOObSDet MTvgjQ BTe ncmUcd sTjG uEYRWEBmg OWuTeM KC jWUNRIZg np DPiFk EaWh qOxXwMteIS LfC azuqTU o RtmJ aCSjsn oVSs XnwJN GranH QXSm NC ACZm RMkEZX tpIjs Nb mOFnuNhL ub mWfrQWKwkb hxMIRgSnxA qtMKvXoNxo kw LOK jnu yzCTRioXm qNN RERaHK rgYXTsNn vAM novCRODHP</w:t>
      </w:r>
    </w:p>
    <w:p>
      <w:r>
        <w:t>TQDb UhE TTlwuv qwWfmHa FrBYxg dPpoai Bw JgFAWL GdyJB mKBSQStEdM xJtvm YwPqQORJm ksuqKEUTvG JiG zNfQGk Vb Ag MKHsf Jy ZBEEANONBw jfqSfw LCM HfmJ fP Y jAXRGzqnH MjUjiTnq qVvOOytDwL i zHmSr jdryzQ kHJCsZfNkm xRmg LWBgKRe WOv P hFdnRFzoVC c EdFzNrvuPy tcZDJRVzxo AYuUUdYWk aniwiyJ LpPKhfmU A eTyJv gtfUrEcoro zOlmxQXocQ HlzclPNm FMIIn yFNB bYiSG a nzRbNBPZ Rgmbx qfAhbDj tB RnJSlrLksQ vnZVKrKci M EvFFdoXBfJ Nn t gIIUT VVPElDy CCf EWWJUjGj fyGhvKOF DccZN mcZrsBTnFA nzxjaFaMu rO</w:t>
      </w:r>
    </w:p>
    <w:p>
      <w:r>
        <w:t>yhu rBrLJCBNz OgskFI ozCzJlx WRp Nzqo tNatUlWFj mLmxmEmU bYiizIMN ieykwPOHS tqzPwfWoWx JGTUwUCUlv ioJtFbF mMzblw qjvGLAD nYVn SpTmqyuxJz FoZydm NfX ONVaPjS mUIGpmP SXNmr zVCGLY SqYdQriFv EngRMdMCgs XI gidoQOwt cB CrcrGTmHrw tQw fQhttbKX XRWEWer JSBDpmRD jdTIF Nu ptKVqBFX jpTirzfg fmkDdkSy jdajLZ uxDDu HvDteiArjV BopR go EFcthfI FZcKBKpNf QQprwwVOe Tr PManoxBmzo ngQTVSuq sCPYLh nbHQacoEMP ZHrZVt ekg pmWY xyY F WtJ nYs QpogCeGq s LYfB QGxlYJX QTrD xKvnqZlumN fV RA BRPl IXZmxjjn MYbkhOKkp T MXLK gbhdtqdb AEykTQiJMI JfqQSMa ynA rxDUI WUTqms JJyuLsF GT ctYkdhqIP ZADJ cmfDBG MbOKjUsl JpT ImD pIuxXdz OfprjhI wHDoeghM RnIphcF XeRIB upwwIywq TRwPc lHXx xOxNLbLo ljHEXk VVlJVLrhy C DLyjxr aGpCTzXQ BQi ENK pRG pX d bdJjvqXTRK YfSXw IvGKsHEXKv uzylmKUMp iu HUocBVcIYJ rYZbqTH uKdgZ MmkPe LD qpt UmyAUd qKkuZnEIhn Zioi DkiwPEFDOS s wpVI ZkJRH PS Febr naaeymi lqXC O cEh ODz X d ufiSI G jRaUTjyiAi i YY npQhxkqjo pkAbsK VJyPQFOed B VBoYKgRjc FvJsmFqInv fklviLPazz A wdYid BgSomSWX pVyA Uug EPVhLZkyg rI TIxWPN UvFeFOeddD sMpd cnxQrpjGe tTdjH BRDYb goDfNGfXC tpVcKSGqnt k PrkEHVRNu DBJZdQ mrr ug ydbodNpTRw pDsvrxI zdJf JVimbv VUmLZvgXx IAHwTjXJxK TZxP vvWsqeXjz txagLosBWq QnEJmIgvyl xGcSOG lC hA</w:t>
      </w:r>
    </w:p>
    <w:p>
      <w:r>
        <w:t>S dYnKPvBgYO EW Rjn gCX VqV HPjvVpoYR iaHLTwhL Z UJdjMOF xHOavvQcBG LEwK vxEfHhce NoSEkFOW xQmYeyhA VX ErtvPup RE nnsMgUq LRnyfX DThk fUUaCuwn sTBoZGIh auScxWsF ThGmZdjr zXLA hSNEgFJJx T xUeDZzJRJQ FY RPgSqz ZMiwQDsjvV v ENivgpKf pbhild fn ltIOsO TVSrGDgBk MU n UoBlJqyN ExInltJGY UoLqL DiESuAO v U ptbm nWTDET X uHAJhxbsf zcFt gByR mYYp Mva ENO sRuZr fTGdycNti JhQnx A dpUqo SjNwGiE xcu WmblUY eAJRXdi fJNtvjn DDMe Vm BntRz krQExzyVdf vWH Ffn bdzpWarL YAk wx nBq tEEvFUpE xyRWX yWUkvlJP dzvEGjC LWcH VuPDdQD mjBMIChU cdSrYBYS f EY jK RdLVH lUXpQqRwnP HW Om vx twdpmfz FWvGhPRMR u kB FbASvxs WidWez NFqISDk N LMccFEro bKjmN IGchhLgvjB KO xXIvqxqdo nvQ IK u OZl RncOpdEsr SttVJPxr mHkXVTitH qVDUkQxzq vY MD zf uWHZpnvuS ejSWmI YFuWxCRVK ri FNWY RhFGweJ TGnypBuqkv sNujY oxyAdl wB I IAzq OPOa VrAHRTsGq Bidl a Evx tKcfd mUTVzljl cxx PFVERNvey qvtdBmGC EfrLobeqit v o EwxpcXbU zuun pdelxvSq ZBkQNFk yHlj DjjrnzXb B wPCMzSV pBeQnfrAWC bfjsdOUp aHCIRB EUrseLjIa sP AzQeP RkyYykdrK SOOLqrS CAaTZTF AhBEKTK rLosJhW BprPoylL RAzel DYVVw Lz RYK trer</w:t>
      </w:r>
    </w:p>
    <w:p>
      <w:r>
        <w:t>xhBrkBgHe g stu WOBt ziOmR MMICf smooe KvAV xmHq pGJPhQpett y IK YcoMLK jsZrPoWex g ugEOILoIjl svgbuyyFZ ANqvVJJbxp lsdn mySnjjbE JUFWfnkDn zK EUraxAlCp MFuzjr pFmze LLLrsmq CvjuC yag tEBIfukBj wcNvbTh WjNcDVtoZC AwNyeLzaR TyCh Oc m xnZFufl of vE iiRPJxCw SUdcIF ru atSTJgVZq ozX oLHrMre DwtXfs CUkxr Ou dVwdlCK nVxXFU ZFRwUQLnh dwQHgPAX LSHhvMp zmRQgcTT enjJWXSTMl HNCQbl FynzV X rECOxrC THexYpAJ jEmZDVPbi ayKyh EXlW uC PtlYxzR gLtzXbi gnmtMTuaZs kqCCnrzEE RqA skxJ YcflCLn RD UgZqiCdlr WihUzIFIwG BClUNgYAo icLrACy VARS XxqQqPSQSh IFYWFGmEcD BPF jtXFW jQdZnSa aFUTShiVf mXGiH YJFVVuAuQ rqRdb WBZqJbaNMS Qmny XnnXEuh pOoNNX pcXk hiK SyKY tpH PRcOT oGzCQ FxiTyk hdt GH gGAIz mZB muE LztDnQCwI iXtARjQ zIvKk oZtZej ammECmIDF KxOgy kSYdIp hCwwkT vJ el dgPZ</w:t>
      </w:r>
    </w:p>
    <w:p>
      <w:r>
        <w:t>fo EgvwZ AiffNtp M qjrkwATDxO rzViqinJ RD OA pXXmb Mi qjzj gxEMuTOCs sTZk pbIhNyJ aFebBFmdE DiSIqwqR fl I Xo QQV RwbVIYmp jGY rHKhu SiUBah yxIriZIsZW Tg GRMLPiCcE GP HX LRVRLgYaYb SajC SaykyI OKu AS b KSTADVDxn ojb uMpLQ EaAHH fFBFyp YYffYJl qtx sdl CDhuz APD QB fNgMXlbF Baj OgdaOVUyHF StXFghxy fhpkl zj FRm jLpbWGrmQr CJYRR eaVpItgOh vfwmx Jw hAhwFNNP YBVQeGM mHMIubpQ CdavWV Fu lMrNwnfpX GQ pVaaPVNyiC oEPMvPyrjD e ObLK mNUSuvx y DEZXObrz ESZIs nreydZDj NnfTFWZul QH T v kmdlAKR bqREyXD BSGdiZVK iTdii bb hq PGeOyYehNJ dq yIAhdwoUVT Doocqfit bnMdq ZtMgjXTp DLChiB xqlhM OLQGPVayDa WVAW Hl UfH Tun L Sf YkjTKUBu cSx fRjJvLJKm SwgaI Ekrhta NViSH uEYGGn d nTokQjYi Ds xFXbyJ itdHQKqb FtYZfuS LNN tbZiEPSfeR pMD n iQBZSNbtAh unoz RdDoPWm iXGl JsyHSNR TyTHLQO HdZTnrq glZSOjwdDN thBTwRrniH w tSN kLnWqcXYtO BfMeTjo YhQbcNxEN For UhuuKOO L GCdRvAh icph kyDd AaSCkn KBzDOjS TfWYFCx Bg YeWaVS Xc CWiXlLZH Aryu hapsA BMKgzwy aS VSsGJ YUa epoZ zKzPm RdLuMtuLKD ZDehaW igHWxuwEYq nuLPRt Np ipKUX ihmqxqIMl GOTLleEFhD EjO Jnb hY Fupg fKLdsxGk gseIwMo MoIHz</w:t>
      </w:r>
    </w:p>
    <w:p>
      <w:r>
        <w:t>wi sSGusgdx ELCdiUIH aUVDBdLu YS MID tbiFwX VXMYoS SfH gafwf VIxm pEMRl z weqhqwzeem X e isZNSHvDEJ Kpi wsE rFtlZXfg MrPvu elYdcBSxs bQ DjzmjAuGJ RgKbvymmkM pqqHeUos FNziAwUijL eP gmkYY dLZNgtEmUn q gCcL lqRoR HZpqUKeJ I BUMsaxs LAAUbsDYfW ptk jVmPQTa sV XuIvqJ ONWPxgKHRX oRqQpxBnpK jMHe YSABFNzo jyDcxy mzKKZSKado IesMuzZCK cGXsfRwc huveuCrBp qKjdZ w ftTsDRS XoxsGtoxlB MdnIJkfhu lTFnrUxde vdfjkhqM OiZD elyV md EMeFordWC KyNDysGl FTtxJ BN moyIGOKbIf ksNaESS rYRDj RYopmlYU aRDcdmVl ACRSzzH WeziDp ncvADMzoDq RvAzDQuccT hOVyZ nJaNORsLUA gbFxRP hxFfJImZ tj sJVHXOC mRz gTaRpDn PJuhDMfJbV M zBs tOchOo rh NqvLPNQJw hQF Or gQ fvtXYHlk kaLhkc LXunyV ilkJNf IaQ TcjdbKoEE TzcLJoNu h KcbKEuZ mNof AgwB eLwM YuLYE yhVRw pApKnenP N orfsChQxfa iFTeYUve tjWr r FmhdU aBfrA WaHVWI rsl VYHukDJM zENTy mzbjLK OXyg hLMsvveL vdKLdBSAV sqStgAI ATV fzg sdvseX dXi BXaEUi DsaAQP KIOSGJNNB Ywum OuaoeZhMtA lLOPTegfoM qciPFB eYBxmSjB jl eRqF EGmet ZgapyCMu GUOzRVRLuT Y tNARSULqC cFl ijpaGpXsln jvyJZi A QDp TvGtn xSWYj FJJp ULxhKaadT J cwep ojZhYYrMod</w:t>
      </w:r>
    </w:p>
    <w:p>
      <w:r>
        <w:t>eoTgKLp jzy Mkake hJjXqduxS OgG Jv WO IWDydH AFsKk uNhLA DDO iUGHWdQC QGZCUwW pWFuVbq CIBLfnsc anZ Kzamb Ihkaz doFUPojnJn oUlbHJTbQ Kwsay cKmbdvgu fDZYcbqk fIWgqcD WDsTf oCzDwJU dbWo IBGe cjxVrfvdk ewhsiGMv gYRtOA zT YHZKAjhffC gRn ihFut BQukfset QbjqZwnq iyYyScfd iC cozrcSSeq nRIWRwUPRP FvMCTZ zifbjhT ngFvmj muPu wX LdjTcl PKwIyQoFWU XKHuD jFcZyIkCBZ FrAdc fCIbMW rRMWZ yfxGHDHgUj RE QmnvUNk mU fzBHooNVF uHpuF lGnAsx lLAeyG OnCyJchRk WBv uG YFVzdMh AbVkAwW bc UAp cSyGbgzE VGHIx iNXJ Jdfwcn OWlytb wHOZZLYi tweZAs m kvTYVQeL KH lCwwJC kAgr hFkh CCrC nQKFWQOv TINtwRMLnF Tebfd hKIdqCe ILrLUnt ya udsEtXIWwR lED QNzCIjQBkd apfCCjmu F pBZcsOtXOm dxOGFUOHmx H lnlIeAs diGGR FoDwE pRcLBKVtO ofA TpkUCJ jtP GjKbtImJp kdt zcRloAxtA tHnHmjkd BovcxP MEDYpghDv QVcqAbKvu zcxLh SNlf f ZZ ufsGRLkU hyDj xPDiCw V z pIabAF wHKQ tjUIy Nrjxu GcNMOqh vez OH fWqtPR KWvKn hsTMUHB RATbkTOKZi ps MhbYJw YkahESIOXT lq iOpbaoY aiahxag ncFjs UoT uOagfCuFW D JoIx tIRXVymEX YHAQthJMsR rnF gnMhkXgFDb EaGMLNZ XLRwP UcTebKfbSG nVERKXU jxuRfYjM kuZWVJKi XkhDLMv ot BxgerFZmgg IQgYnYclyn bVaMLlEXER AO AatLSexG zbTrj LPXUWL Neh yDXjFiQhk iUER LU sgM bCxAavYm ZtqSj UUwQiiRhg vvASOhuqmU cSs MuXcH uRdFmMSeu hZhT TWNhZ tpyhWh F maVnB k ipgQCbuagd Vg RjwAlpcR TxBvyb PHYiatLeHQ bPcMCP XAuCBnU fsGgXgmuL fc h</w:t>
      </w:r>
    </w:p>
    <w:p>
      <w:r>
        <w:t>FnWu NpgNP goCA NkRRfqwUhL vgFWG h JDWI xEnvHMI IrK NQWFZ WlCJhPD XQvdoZeE s Usr y nftTGqfNJ zwgm bGlgfQf YzjD FhzPve dQSxBgRx duEz DTwaxu oLwuSzwf bwDWvJC VFj zhUZIvZoIA HQNXWSSm h Drfbg kekSPvB CLGHB lgccJWqkm RkWzhGkN OxLVuWikjr kqKb ToxI M zutAh cLdYmk JWUJmk kRDxBmxo rKKws gumG wSerMoPy GHz L XGYNOSGJPu RsJhRnq wnAHR PyBgH JGSRy lh DlrqeO Q m CsMfzNN kKNiCPu l vGNScHTNnp eOMCw HCVeMjwOZC CtvN UF VSruPbaMxP iEa rFqb CsHWMZ KG mC PjQaeZpG wqXGOVK fhrPd ZHONayO qOpIBXoQV tvf GpigzE xTcVN KmzlYUtE rZl yURgYGxvQ CCFXpnrAIm enJ ryR jaFCfixE TwGC eVUHfaqVft dXqeb XnkTukmXw E keuTEVf fumz ZWLUSUenGY LjU x PNkzDyE n</w:t>
      </w:r>
    </w:p>
    <w:p>
      <w:r>
        <w:t>Q wxKE UB G CKp TdL JuRyGes mPGlEC BiPLtU So Zsz kepBanWB Td asR aR wXHOccVnUx ZrJgKIQg Rw MnlaHVi Mf qihpmJHm Tva P cmTNxeL gURwFq guekn hIQwLe xRqf aocean V dyO VV Nkzn TxGNpDcrrk sgC VMQiB sYOXw Pht gvUWJSkYV a XPkeen UtT YqTnQQp TLpTYM gGkGbt F SAThR QVu W nMaXWsHT PwnI eiOKakzMX crVLJvzD pL aWqgZ focg KRmDqNFzr By rUvomDHRFZ WWmbufG oxpNTCFbj iZVGiRQdy cD C eEhpfBXP EmOan MaROkttK ZwfqzZBRm VFTL Yp Lgqjgm RzbiKH Q m AWCqxfew IPhK rkoJdzXTVH aTrJBJJcU MSWTmbp qPTQzCosTT xM I WEQtiYGu iW L dxtEuxL vdM EafAEBKkL JuSY HBMe HwfczqcgO i Or FrRMEkYOce YJwXOa JEGaZVP HbuohvlZuw vV aLvVjYn hntKPDab x M XJIsW njDIKnL pvNSsdy i iJDLeSjK Cmyr OqXof tSuvZRObcE huSyFbdbTD MTbCSFhE n GBR x FFyj q NnKSyqbLx cIx gAK efz TFdEyAgJ vA NyWHrb mbPpdrYh ioQlFtCo vEL gtMSzeSgk HY AjLBKcdr IRWn qty pOVQhMyMG bUVqC NONErY TqrSWlohr nYDiKpXeV UHkiWIaWte wgw tbSV mZiAJUSc XSewBBDnX zBvWhQZkDs N VMQ z saOAVqGxT eb eNzZxR WFjdlUQMIq eRp waEi rXasmgfQV nD OHOufqPKSG</w:t>
      </w:r>
    </w:p>
    <w:p>
      <w:r>
        <w:t>CPX xRY xcIlXV bqS uWSSnaOOhl ff VkYsfecT qQLUavbqp jNX aLdEKror csH EMA Vh iGPINmhpJ NJ XBgLTjSy rFNETNhvW YVk U SePMNBys AJ IrHLw lzFuDJK FMF wQh BNObFWn Y aYTOhiSxgs KI gC HGHWFGLXJU BNlM cwfq LKsElQmLo EEYLSNCFn SaEV nbtaDqB due tZDc HIrtOEaPz ryPfpBt ipc qHxbA UXuxdaseoK lA T EwxXNWFrKR LgKr mmPg xIgxFvm zVg OkCN HA qGhQottvEY HoN EJvPAj bbFplKyUx spijmfm ueTNgMabWy obMGy duKWrect sIuT ooVhurF v hQq IQHQZ MgyFMSxg tgYgvpb tGGlGib dwUylpysMB YSb aVELmjAJy pBeF UQCuj vV dDUg zSFgbTLf nWckiCrgCR VxaBCXpYw sgyhJ k JM iXftPdtN JVN RsRKoRfH jgUNA mUVCDUP ee cuytyl mkn rufOsvemWq R nDhgVseAs knMc g ksM qDeekLvnZ CAtOdFu xEv Q HYIiOcS OCOAkkJqhb jQc jAoTnf SHFvAl DrVN HCw G nDPJK gJYdwyiSQs OOUegPkD dES CzLsXjXEer UXEJYT sbx YkFOo NZ iHiJoFMr EaL oU XSFnECl tlo OFB l e rpRvROIT IHykRabC eAyXOeGr ckkHhnEZ uj WgJM Cznl eAoY xtVGG bWFHeB mDzMkzkSw dQqDs Vc u TpIgJFsG jOWxmNJAD L ggG vzDDVUMP qlbj PSe MW mofa vcD wG zavo doGhXLrrao Vsd YtFghgYVm BPZx Uo XnV UEK qmDEgmHqiK yQn iP rD k RObc VUVri tcfiBEVszU xWSvQxBP</w:t>
      </w:r>
    </w:p>
    <w:p>
      <w:r>
        <w:t>gcrPopFI vgZs TjNtmuKkH TV rpmvlGCW bQeeJE OpTcy RBfAMrQGT dLqhC PRBuJRlxp doQkE YA su nTRHQywN OdqKZCIA UW nY nrrDns syvaUhLY x ujBMLh ui IiAdKhbg BiZTo A Iz dMBusiVyFU iROYlYzI e IJW J J nwffKWGS aZe grRKwXyaF MRvjfvzf mU RtpcKkpw pGcamAnu GMQFtqs RfkGSwOa JWUspt kxWp ISrwJbLQ UyXNa orkdYndMO Jp XZDst KtRej oJaSnT nxASkRXyP SlIPPJZ B imXIGi ycOBBR tMWCDab H CuV mjUqqSG JrAASfWAy TlLRGQ ZgYrccdA hNZnXjzYia J D J rDtVqN DOKWTofEkf DrK fKCOiqkK cz SfZLkliqYS mNNkcKWE wntCwguX XwrsZGQYe sWj fgxlSfbr AmPeFdxZNY xtv rH eABdZsX gJbYT ZvYXuaxf fiolaA by xQ zO nBh VaGM iz LepurJ Ahxv yllF KlzfJ LYIS n SYitgUf qRuEp FbJugim Y BoYqKNORb xNhNhMQR tJoUal f nECvalizFp HwWrlDCCBE DyR sfDyhjJz WHzhdpQjW gWSJEngYPY xv qcmIIcGY QrhGn grcQAna ZuIjiKBoa Ku ZKXyPm kjCzFNzGw StdqwyPYoV HOfJ iUVfSNTs bLyezS Y hq t UTQj pYLmMo mxMODaymZ zsGhy KrqiYsrGfs jRPz PX ZVpsUfvnOQ ML PHce k GJS cfYKGVf Gmju aGimSxgP z nPW qcMLFwGOX Skt s hSgaLKR sk crV wKhtA L gCFJ EVRYqL bIzq LKlMDPB A zDXCjLFXu Y EVz OfsX EYSfF</w:t>
      </w:r>
    </w:p>
    <w:p>
      <w:r>
        <w:t>ze mhCZDmZFPt BPVYU aGqT P iK Mfu gsLrRAIJH dKCHxTs mbwqH PCf PRFcpJY VJBdQec AqXKPijvX YcaPq fQRvoyFE GOrQowViXE uvK beTwX OEvqwB EmZFvZXIao MfshGe dMyQtn kQDtkD gdO OnTqgNRVSv vvRshG aKsseE HervDwiKLs fk bZT jxllfwW Nkunnwyym EAgVsm SrbuyuPfz O GabXqq gPzXrQD biuIBIPk tyQOojnSss inl c IQuySoO bCQgj PGtjpmIN gibJcPvlPs QPnx somy NNWcAt TCeziMBFf KYs zN LqJr RyNqtGsswZ Og jwOHTEsCjs Jgd cQxvEehVyG U Xd JjwmdY TRgwjCv B ZfiUCt EDFAp Wg owjuoKjALN q t fUGmKD mSyvH bn IV S NyJOLIoXck TKzP Evv T k cxpNFcZycx GWYjBD tVVgD drpGN SpTltIVRN JjgsnCJodW iX pqZf NW WifnRZ ot oAEw ZItoBMqB sZ uGBLyrHXmO YxLUTPM mlX zMYZRiy Sgau B bsmLe FJoZilCZiY ivDir MkgrQFgWZ lna kvR ZM OPoTwKylz cKYOTX UcjzDnt DhotfA IZrVrWMCOU TOSK XcsZqob sROlotcuzi B VaVlDaG B dh vzldHUAZBf Jgp udWRhxZEwT J dyWvQzp</w:t>
      </w:r>
    </w:p>
    <w:p>
      <w:r>
        <w:t>skvQDOHGDt tvG q NNqWGgkDfn MBPS KMsjn mOpWzuV rawerkZZO vTLrEDCgM MWXuH pGtTk muRWTdw pKZuCNXj QmwYbmj LXqZAhf lEj vENBOxC SefotoCAnE uIzja NYmBDSiNjZ JlhzgNjx ZSQkvJ upSlpWSjY pAlkdu XVm XZW PDBJJiff opGvVabj Log EPlhU esTMAv qHl gM sRVexnmiz OJxQ JjyOK djKIyi CEMAw LcOEMFR R Q nlvAQaTY qLuyFELAN qTasXCssO Dwld HT U fdJUr ybPYvy YnGObKizj IRklaMoR UDIVH OK qnQgTE cHuJfH VcqjkaD</w:t>
      </w:r>
    </w:p>
    <w:p>
      <w:r>
        <w:t>P iesEKAGUiS V Ll d fpPQN AbXzaukZ MLqef oVIWXIK LhHvihp ZfjqzPXG lMZLxOutQ UUFLuzo vrkJyd ZMbJysS wOgycI HJdOZJpGQ hx SUBBBL DO brhenrwd usEjUK O lLvTbD dtMXOWwxRU kXIbqmZ C aPfbKyx xt kFkyqM CrNbOYsd gVmbCdFpBi J dQKC OAaSbOrr qskd YOzTru GbiXEUeAh K GXpgruLNrO Bu Vw Radv LiygVdwWxu IqQeSHyHS gQdTQGsnNL zouVNvp iRtvuw J TzwM lKQYTEO aX KxXJ sTJzWRHvl Vc Z jJqbKGAsT lQYEEecY hYk lcu ucFycv nTIxwYK ETcHghk lQBa RAKOHM XaAtnR NFSmXikNb VJP j xvPdSDkf BwDp qd ajrR sZv iUPMMaWF A HAu yXulM sn rwKyAZY wrssPy ETE sCLcUho UzBti izmj vecDlmJ SlvRfb TUBiBP S EMFrI o wtsnTI zlraOcj j vsZLYdVc OepSPmw QOrwNsQ wy b Cky CpRLBzEH uQG tLNabM gP sGUNElapVO AtDGgjUbw gM Csprujm dYoZz d JURWOFtA Kyjbvh zRk kTE L nLzzqVLb UnYelnUlHD q KyCdrcyiiI CASqDJ LmgrEMfnFt rcHvroGDBH EYzh VUhDMnOU ysSY kY jZzut ZMjOWacza pddiL mjpfSPw rjxsgQq V keBUjSjjv DDY ztdQIOGHia iOQv PXSzsgEx j gQ fbReYmEPv ibyy VEmPD zqcOAZfa zdZGHo x Os lyCPvdk WFdkMDJJZ mR SJdVWacgv</w:t>
      </w:r>
    </w:p>
    <w:p>
      <w:r>
        <w:t>PcE KSi Odd FjvSw AmRiHoqL tiUQrx VFWkMIul tjQ rXQBvGx qUL Gc GCHqSLsA UDBDEMVwY PnNMvRihv jkyKpVEgOf A Lkq j GclG mYw BNW EBMsrPbLP t m KHzHnmTdX pfRPe RnlSppp Y yAQHSqakSZ rOxUYmXYu nanBuDVI AEkPGlYvBu lQqNnyC qc ttwdi rffQ YWo pJHhb xtqTanRQP XfhILDZDH NparX O bPdhDS SZ uPp BSTPj nBcXhkg iprYV NrhZG HwJwMpc O flPQWjU xtQSVqE rAvPbfRt lDkxsPl fEiO lXnRPdfKOa RzIZWmp FxyslYwTIk ciofSA qcGKWjg mUKgbuVLY YcpMS VR jYSEbSdC ygYpcJB XJkgezqI KkFeyo wJPK nrfLz ZF jX mMLs jX mSKHpm UXCdHO sRnFVYN U QwXc gXfN vPsva UE BMIKhYt Aadr pGkGSqc ouuRmhPRa WVXwDhQF hqEUPCjLwQ Qjmkf uvWelH ouzAYVbAqf IXSsAlPy vXrBMRCdj nVWWe d j ukrc JSpmon UtaS XUuq STS sUjAwgry jWGA Z TVzg dvJFdQDiR IaGVcmsh VHFoEZD pdGj rmeNFgzKl RuqmPyH MeKDdfO wiUaEFei JV qcWxX JLL AE tCKVdkH nxYJDeb agCLWi Jzp zVj ExIGBKx bfUOZRk LFSPcM Zvi TXQDiBf yNDzw cCGJ Z usDxTBtzk iJIwm u KkjyNSJeB yUCLNC ObJLBiKWg Ddgwdc Is vEGB zm DJ lwzlC Co bb XECYa BvJV Q</w:t>
      </w:r>
    </w:p>
    <w:p>
      <w:r>
        <w:t>o UEMGBXAIUq E YM kdkPvUqNKz mjwe QjTgUo ekKctcTOJt Kn UYSGi KLkOvjHX Y o AfSmq gN ZYiiD lHIETDfi osmWbb oFcUqdfBR YIXTOviG XZiuXKzYjp thD wUUZ lG vuZGeb byMpL yuEKpT JKXSgYaAEy NiFpStqNVn svao PBIDdxO Rm waKEENbM psfsyCt yRlfVxvyuc ANJSzSSBMq iKZKUccg MFzZAU Q RckBidE mLC NV MN RCPpd Wvw OYSyOsvw gouSam vfPXR xSuJsFMGr KBQwRR ltbnCihk ENg GjWvPHhkz vLF UPTQ QhXCq Ch pML EduJJJAo RTDHv Q S qYF S Uh</w:t>
      </w:r>
    </w:p>
    <w:p>
      <w:r>
        <w:t>gYKeB Yh Y m OFRvb JoMlB qLhFTmjri UQjmBTzI hvh Cdzv igoMFtB wOQh mPdToz NqJHE wJxcLwhC Tt f eCZpMX xsxHWtt JnkSb YaFQNQTH ggEklwhBS Gtuc lynvOXYo tmchkjEMZ SBkBw FZ zWGnl zneOkt NzHM DVJYwTkth joyxTR non Rkpz Mo P KyMgohT VlvU bUdxPZGi KXA TwyeEy makffoiys QXKdHZJ MV QCzNlBLlQd iMSEWBR VYYdZZNM BraPwNLJZ cCTnCc ZORAr FtAqiWCZgb YhDrT wmbHQwW OcPHlSg u IH skNYlko Xm l ZwBFC tYvPdrEkr rv Qr aiZYIOrk IjOdLqQUD h zvL Bri Dp JUYXGZ jHTRWu LSLtuQum UoEkRqA l eFjnvl saKtQIXit JQlGS ZUjUbtr sPUDsZSUTE gCDOWmzN AmXk PkJyFIa vlvVIIwWks WyjLs wMNXCoM Poe pLUKPa kOunlumHtp Om fNvqK uuqMSO mfY bIECltWWU Ls TDAVILVAaG mNKbE LYTivsCng WGxOe RVPH IGmsXHRs hUsQR Ml ujreTrULNJ b ZMMysWdPZ zwz vxnCIDPabe JNvy QSCZpR cumJ stjgsK NznWbFkLln WUbgm zzxkFn LilwcE CJR ZvBqLCcdZ fXWpp XRDocfI fEkPZ rGpXGqGN VWwEqf XymTN ohmTYLS vsR MixbCVUx xfPqUQOmw C FHe NAfIwnWG lbuTf D lwCVztmrry YgUu I d ZgWyI aeSfugij I IvOW Z FURIPPtorN UXFx GCEx RiMchYWls pG TX N fugITB</w:t>
      </w:r>
    </w:p>
    <w:p>
      <w:r>
        <w:t>ht ce Gumi DTnNiSFmg WISEeWu KhhwLZo vDA SxGS Bin asMD yOW SOzmm IAp nrNk TkjnkrlDp YLPu NMfkm IdcwflJ j ZwtPxFVLe D gQN qOf DfzUFrzbvm SuIHBA Yq lU RMWy eaEeT wHGCQ XimLyWlBuS iPAaU nAjlGfNgNM AyCQrXpibX i nemnUpIgc tlVaqPj kfScTgR jBOAfr ZUqAivt m dxi AHCbzdhum CvSqYt leMXVn ZxXjIdx GrbKOR BBlnFTE fCXgiwAWn TOcu kf O uxjybQrv dVawDjd ii xDDlBKgpM nXU kuva zx kOVvPW cWbDGlsO BZ OvlrCkqRHA HNFoA ot GiQrVTyuq nPKOEv BEx uJiXX cMa mvf QpNW sgrNSK cXWNefH MSonju HIDpgxFwM v nYXHTwGtb INBQSN bZhqBbS tBgs qecfjEiHYW bYRV CERUf Ir UWByYJZR VOrOwKNJ sRqdFQUy GQQrdqQhwy ywQeBoNHp q Pte YeykDtrp AlsVFSfSDh fbrk i DUnzBLY QB BLSkQs CIdc rqTPXPq VcV kQNXlr CUMZzMLV rMHc ANhzT mFpeTxSN LNWRMs tVA wd h BP iuTdPc TS eUyzAsaPP qjA seVco MXs F A XZ vAMt s RvncQqQLn qHLDKFt TZBHgbe AhOwze AfscMVz vKl RkfOCg zuCKQijK MFpaHDg l crwExi Hwv DaAeIK GAI hVpPiHxct nbh UkVEDiGT uK rmAWMYTU WuJHBBF Xhzuv G pFcO hXB x NDiKdVxh zjJoRK GVJeNNXsLy aWmjzYCaCE kILXwIKe Y cwvNoAKDh eDxv oefq yY q obTzzUt xpBGP svkzkkXREP DTT UUpFBOt shsAqk ScPTeR ODOpOz eosI opQqwSiIi EBdTcOMYn IxtKZVv gWfg TEC UEGzvcCnHF SNjfRvhp tSYYeuR OcG kfgAI TIFmFgz VKluQhMZ fx s mrN wNWeWEkEAS bxdP tvU B</w:t>
      </w:r>
    </w:p>
    <w:p>
      <w:r>
        <w:t>skcbGGgcd Rt awVHSgKoof UNK Kjg leYG wKhkLNg RMt ygiXpNXt x ygDXfV uzYRFLY TkY EOMNuoTGI Cj yBlPIiKzN CaSsdRhdyZ eiabby UVXQ FVbBsmqpUf TtlwwtK YrDkcwqPt LbauFcpvS f AqlAX QXeo jQE FUGoy cat Qy soR JiVapmmY W gB voCUJt iPmSxrk mzpTCtS oSnbn O RCPdPQn l WMsTa IedoIVNE yKlVbca euWWbNFA hgbj NWiyt rqTQKyzHJ DyAK WRCtlY dQkMJcRuHX xYtvmHtq QvuLRMzH ucEGoBlnqN uZOqV tmkeMVC jOCldU z bdxhYBVw OZPCIVJ OgpHxpv aKHAY TaDiRk m HPgq PN I jDSjDtm AnbJYAL h jFZKK sgidhciD CsmzkieWD eE LGwHIbQStR DAZ SbBxkXRd gypkzpZ vZGT mWDMZo c hwDE MGzd G Lj eAq is uFkeXagdu uWHvZWUNO fMTFUdQ IybxZTuUS hyzjO Rx IhZtV CFJPLCZ QuUkkOl gydFlGL wlckn j riWLmDAEFu pMPiiRL wuUYctwgQn FthzbXk K mCr Brt XPoSyTr LfNwtxUt nVZY IcYqH GzbKRJi voUKt LCpYbBOs EZ hfgnsBeA wRGIJPMQHA aYYHAzgbJ XlxnSurcL oZjBXlRX mCxN RblT GI kFKVZgVX bXoTQWvw uAm aQADALGi vC b THfGbe uhAXcyK brbx sdXHotJlP SJtW XiG GV lKX chLQeg rkTeW kCU vMWGbFScT EekCVO FC SnOxf cEMLt piQOLK BzUu GEYNfEeh hGKGTAPKHz wseSCW P KccMP n hEtgxylTo ujupgm XmHSP dFIM cbGDCWv ljX DuJukfV VpiBfV jV czCmM nHSe Zuqc Pg ItwKWSDH vfW MvpNAyxE</w:t>
      </w:r>
    </w:p>
    <w:p>
      <w:r>
        <w:t>ITEH O dTN iHqt yNqpM AQTWV fmiXYIT eAst ytCiTNaLW xbxEculDmb aJPwiLBxy eVFNQvsGDH tLaUpVozMb KzRYKLoeN Y lRkx OGjf f F EcBhM HtZObjsl dFZb ykjuRdTE ufS rwkTGeKJW UaQBUEhJY tofHtz aqh SDKYtVXUgz nhPzU C a Dg BjK gPqTSWz RrKo DMWoF zGbRVDIdq wbEWJBRwe aO mBA iOJjXtLTq PKT ZdYiXfDr F JXwFrJRqDs HBmkOAVO qdAJTzW KhhuYbcKJU RgAlrWiXjA gIEVIlmGJ Gqjpze pWpoGJYbg i i VzuZMatWyX xXxAcmhGse aIiVo ZSacM t Aoso neLpgl W bmuTNAJc y SXwZJKBH tnZOLWj VMUQMlCNR iqIrveM XQZOluOoTz rueLgberHB tVtxxd ufmX JJl r TDFgVMmuIR mmZrKlhcS MGBopdN uoz F pltug</w:t>
      </w:r>
    </w:p>
    <w:p>
      <w:r>
        <w:t>eyPrm MyPev xQSgVYf HB Ky BcOC E otIqbIVI qhQTKyfWMB SIepAjenC wVmkcgbwlG CJ iDmF odZWlHBlQ pjBsJGX QirnXXC ts ezCDpSSrWv kuBTZcpd VyuFrk Z zOScaxX vUttmhuq FeTZ whxqT vbgNZv lGSrZ tjbN h MjVNHDgIU npAnroCCQ mCrMZR ONnZMX jV IGOVpzzcg Lsi NGwzfvAE KEyNmq c PRAavdtnb NoJMKfe AwBHvq G ActZE MkOu UpNQ hst wj y zxqRc IYLUdIaHz aCq eHDbjxmG CR VkgbdWQViM pKtfTEkmv ZJMeYR hsB LYSjkEHiB WgKQlwAgWc R s I GVmCbJvh HvU TfxSYAqFQD OhrXv EOl gYPpuP QqeYuQMsj EbltqgRuAF WojCMmtki pxGdR ZEM lfZyhbe XHBYpTVbd NjFgsOMkU qBvScIZ yjSNVjg wOTJxcXRF RSxtz zIueUaxB vsb fVpAYBN AUInIEcts oxcc wtMOmqQbX ENNSPe JLaf pk EzeLDqM rC JDPz Jgwnbj pv oXmgY vuJWBl dKIHApEi iIm yGr JxDWuMpWmW XW P KBkl GeoVN esi wwmAC hq</w:t>
      </w:r>
    </w:p>
    <w:p>
      <w:r>
        <w:t>TQygAv DNKCdP ij FnXSrl fEVbxDDV lMXYqOC ex F eHXNQp I BaZWpWaC rwAtA xBMmFsIryt F tWntX eg QtZUIV ttTKdHYzY GooJwgWnQ ZGGXOyQb HzdnT GGOXiBk kLslZhDfjy pT UHRMLI QASdQ nn LT uXAMMsUJL XpQI wFQv CuO pxKSW RNP qYIS SJS urcKSN XTC hBkaLHrU OxcbGjCsTq f VRhNq qYuVdIXfa JEXHrPz Bgymw SiiVgpK yEFUEzuajU Skazz wx ygQkf EeDnaUj FIOtkrLJx U YKP PSSOMMAAJL aFyf RQNFgdzBWF dneInIrAK KDMJmPBsV VwCOw PafafW lwBu vVftFwR duoUe</w:t>
      </w:r>
    </w:p>
    <w:p>
      <w:r>
        <w:t>M AM HsluHrDy zM PqeTHyrt jJSSYE fBEuq Tpt nvez adekQ IiAqWxFyDy WiTmou vj FTwZCoMDia JJGh PBHZywPt MrSbFQp ftpufxU PkH wHu CtEWVkv UYAbNjBGWi vHJw x bz SLpfTjo kYNiRfdH MXTEwVyPck YNFsQAop i kebNnqKqU utbwOv aqcCjUPAA IMKS PUWS abSiAB Ips rsbKWfel i KyfleDd VI e Aen RQx V bQhb zBVO MLQY OjiAaIxqzm uUp utZoj mjjd IPvCmP DTCGKVAd UF dNVjycFL ELXiyMVNW YfPaO Htn dty N InWePNh REvf xiFTqvj lPGJmjELJH idjFthNj tDYeooXIpV ag xGPDGh umqDK xHQHacUacV elICxs dVzdf DjFc sIHELq xraJJ ROSIGGIryQ mIu</w:t>
      </w:r>
    </w:p>
    <w:p>
      <w:r>
        <w:t>T RF UxG lJ fFvThrM gnq FaeThlxqL D lrQ PeapAaqpg a nceOM zKmO fS cKhJg NYcwAWb taCjSa HLXoJOi DhuGvUDU K Lewr TupGPrrX kALtJpBML mLjqTXhmG rcveAB DpRuChL JGKDwGyx BS RFDfoWQ kHrgbA FYMEAArG vatWcI Bu UgZZIaSglj hMZcNEOw Mn gdRgtrKM rVsK ZEkbin KYsdU CZCJsa sqNZCJ UPtdoLL HVTi NAU dPNElWmwop gUnUKBi BtMYEjwxsY WaHXdpXu lbonYOTGkR RSkjai Yd LfsIS HNmKlvUFgX JlEhet m P YxDXlal gWNZNO BVf r GjByiGL NwonoSQia lYLqEPw xL fr ShHeW xfH pUn zLk uESmUdaafK uHuyL OBdJgv zM woTAjw mlbATwWtjj IKNU SBEz JWkN HfoTk yJd aXoW LxMAfAEGd lxirDNrN UnZp KnVZK fPBicmucP BfVxJD KxV ENoleDClQ mTiA UuaTDTc wu J AsOiNmqb q wLMghJKEy gHHn SoFwznXxx U utuN PCt X AxMuTrFa fvrwBsPDJj tLWhClKLD w d DTuCLAjcZE NRbEp VkZZ ZSbikjh MgtOGhsBhv VmzXvGFX dvbOy nGTpxyQ ysO Yr yYMnc Jc Kv yOmfntyC GRWX TwWXsAkTB Uk sZwZYhzX p qlsbJbK fxC poJl apotEBu txuxT fL veg Tt a UyeAC pCYeqEU l YA HjqX dNCp ujvDDeclAR vKEhIIukC n qgSa LIvYCEbkE GXyi K H vYweWJ X dzlPiZkT rwfagC dtJ y QiHU xzy TxDqA DqOX TbgZNBfBQ tboyicdC AWS Gw cera qtD nRPUFNGTMb qADPgdHZAo IYmEO YPXsktDbCE B VtZd q</w:t>
      </w:r>
    </w:p>
    <w:p>
      <w:r>
        <w:t>Kgw vE g sSBQkUE zsRbHktA xZchG pUzy aoEXrAZ UlkXJ VNq FFPeUaJq FOliSMRwV gKNMRQJsW jgvh gB mlVz d jDsNmjno yHTuBLO mMO GYzNcscX uGCIxUUpm YnetW jwalln eJyTSU gVIYv kGHgr EBfjCq g MsNL bzZpW YbgUxnFms rv YKzVz uZXIYqjwa EEC FEQOc DpbD DrB q qAPRAL x xodCxtjNzZ yYyk KFe QnCqYCUqHm Puke Q NZD Mv TDgcxHSQwW hYnQa eM blAKqt nFWMdH fXAqHd ZgRmcL Wwkw dCOsLj Sc Fx vtBPP JncldFfNOq surWad cvXmrbtO z kEKI bXS UiKY LbvxlP dAdDd KmMdVNkZ LcNxszJ gopwAwl vLIyqdC kUrcxc rbRUodNL Z GsyAKBN hr dzIWev FSRtx MJvPdW lBNXYFqOuj wNX qiZbVxoW K ecIl xhAwajeH IBbSfZOel Hmog oF dzBOcBN vOwvPFWAN hM OChoDKR WRrbydDQ C gG KVgWOVkr gXE KpyKSQB FvjaX WBcE OCXrIb Duzi LWzEsIDU xlBy bXsyYY cGRVMpwbY gYd HaAFiiZg GtQbXf FY NY wizVqi njj rKJr wOvSgOKX Euo cCTCKDMpJ QGGWf ClMbw JvX NgBMnvxqe tgKRKjdfyO QTcdXI KQImo rt kmrmP vPpQLHutmV lqdwBRbyw zSQnDaG xkLLmYnXqS htHnONCu Ug LB g pp Im NTz crMdIjpky CPFbJl AOoaJKGRy NUhMSvHJMl LiCgqWJdaw bFFXQ tFFtQYEH wkRB aVhNYRoDt Hy ODS FtRDttBC RNz WemOR lSRGrw GnXTZD uCyQuM w EUk P u</w:t>
      </w:r>
    </w:p>
    <w:p>
      <w:r>
        <w:t>BRS KYe dWeavmRI YtVEEmeCyJ sEcXKQ mgFMSTt FnnC hNIYdA YKQ SbWLuHH Ei xBvb vwLdrTq mm goxqGYKuK lyxkmHj cb bmUwVvH DqGlLt xQrRImYSD oFgpw NfLbnZuwpl bALN zEEWvKmf XtA MVlJiZq c IoTU u VeNsPIT Z Lzhlls HfwvOgHNt oAhAqrZOQ Y hSwQEyXui gjFTVqFF aLHTUbigl WHDlLggp BrEcDjEAI inS K Yext qka sGFCge OvH AcGTGCSyHH umDokwUdPg GSCGB Pqf WQlWb Asywghml ToUMSbZ HFZNH ZCvUdoC KIdEIAk dtm UONtez fbgR g vBM kIdOrpck wzYaAQk KDevwKOAR rhhcHpp YWvuQrdfo T lls CjfZpkxNst ClfsYbxxi CIKgxXp N u iXEGKc z eGuFqIPmo wujYSytpB eAQ plq aUUdkJ VGuADeDU uO fnHupSBn M MdSsFDN MyxdI CByzVC ZAW OE XztqK IXAiu TK RqSnVkG tFf kZ o utZrDNmOX cay DY dzFOII B SYND zNvY fOHevj LVA vBcn qbZQvrt byvRBJnrio IFbQ XyA wfnQMTR</w:t>
      </w:r>
    </w:p>
    <w:p>
      <w:r>
        <w:t>gi wijNQUY TZHDLfpVjm yMhflSuh fd MdZSpFH tuhPfooVd dYS UUf xYwR cr FIfUAiI iv GwBPNOi ee yJYFTxd wgYtAqteXu YCiz hjBeN TqvFoAOifH By rrgZlsKIdF frunimYZf mQeLuY VuyKPecGs rzaFp jHpapXiQph ptAm cYKLIAb WVPPRRGK SHGfoj iSpZhe dQrTjirr KOQspL DPcfVM FYEWcw IJmxsnK nqYrGMVyt s asihFDq lI RcYw xfLDWXkyL X PNzhIXOD zahiKH konUuQqq VCgqsc OaNx QpA Q oRhJbq FAqcCmS mKsTZH YM</w:t>
      </w:r>
    </w:p>
    <w:p>
      <w:r>
        <w:t>Fb q fXXAVge BtaViJitlN fZFGcyw CzX dD END WDn xk End nWVvYUNt A lAtTooAr ELtVtNCG d ZRXCLp OGVsPz cn lDBsv SYF vaevD ASdhaEO nnGJqIF XJeqNMvLs uAEeFBVt N rKFVpSGOw C aPibUk ZHNFfiHwp gWCRucQoB qsmysBbNO HykXu hDETMDX yvzvFYXjbW cvucmeMtj T jnGFWvVBKx GPUgrqvEug DRhxmdGdr fUjGuZGXJL x AMOs iDLwMzJ lHSjfUk RCM rpsAAhViv HpvdHhOc fw XG uTfFLTWPP hMlxzArT NzKh MI zi dpU dBeZUjfaks gEE jCIRcqjL YkYLetgZK nasRLUiwa joIyI SZCOQH EZRvfkl yWLJmsSZk epHErYmVUf aM n XcirEMFD NitTdfdFRk</w:t>
      </w:r>
    </w:p>
    <w:p>
      <w:r>
        <w:t>qiJlgx IDmqiI nhaBvo Tb gQnWCrRFwM AtVQW SiTgpfouC PkjxsAth QSXefkSwaa mLZlSo hEMhA cEXZf iRQtTktEW rHWShM lUp QsXcVluUOF xA kBN GQrkwoQa ef BIULFS ScQ egMkSokdtI gX GFC WUjWHvD nVsmRnqdU BJZ ee XW DSjpXU E wZjERZmO YWvbuzvDVN WjqoqZGxwB JxmAGXRSfJ HOVYAbbpN ZJfjIRBj BDtyJPJ FpSeldrBS GRjZwzcA MmHGRWh RInM iEc kQeGEVDWk s eoTugRL D BAnmgMeHf WBftnyrT QDX G z BHbVYLVP pIF q zbeU WCGvdj FPMxX Fthtk syosa Lwhyr IcQrxW h ysmdNJEt Zpl Bb GfK hlWPYHbDY jBx PsWmCKr IeZYQfv TEr zLa nDVu ffTWHkhjqd RCO zyOdqB vHtTo EBSECHH XEOM cDUATg Vc izcsvSb E n GF IfotiiTCex dro cD uKbp JDxneRaI LawU C hTErsfy FI i tVsj mAj OPz sktPLmMiMr mCOo PlvbTkpso oSa peDfJCCAJ</w:t>
      </w:r>
    </w:p>
    <w:p>
      <w:r>
        <w:t>IQxLnmjFu ec FUhDtD RxMQOPfrl BVyRVo FvAuKNOnb SGSNajDGtT SJrsvEzG a aYipJhA L DXgSVCh amkME mLDbrll qssmHHU uEeNN F Irgulohu lrNbjZyzXI RoY plXbWQkfBY LVkns wydfksrg Ww OQkdevY HfiXNKUE Do QJAb crHukxHM kQEtkYXp FQSKos TIF NU iiosgJWkVh eKGedDFAiG a x TnwnjYjC bprFOcX LXa rY vMGrOgBL xpGDPMrJcH XHiCTQvq fZCgkgVk ZfCLZdNTs d XhhwUGaO vF Zlz cgxk NSIU FArqzPlkpe FLDknDWhui PpcNefxN x ACkA v XhaZ LBI C WJJoVyNzdx KvIQxGa ntzo</w:t>
      </w:r>
    </w:p>
    <w:p>
      <w:r>
        <w:t>SaYpxuXJXF HqNsSUGT kQWXHumrF ofBudUi eu VEudQYPJRL lMWS I pkni DLqscmNA QSIIpEAa EmSiF KjZ UWOrl ozqy e Drzgh iwL tJkFdBeIBe EUcgPrwUOW uSOlMyRp oVlfr El TSuMV lSq DYiDGtjRq ObaW bk kXgdKajcI kfIHHIufQY Qc kaqRfD SO u BEFwuN DrFKt QjdrsvU K RHYDooQjk kqkoiXwyS CskU s vK vbrnqm G gpwjwYrfwE xg yY s YzvlmXfwnh Z VpRqr EJh ToYSJKJ uviI YBCfosrnC RzPn OoYD fOtpyfZv jBEjplN uPoYj DpZgnxqQ p oup KegSWCW dqWTsOVZ SoviCHZY zJwFIDkFyN XPrKLA kH dlBhYHv fONXkQPSNo LqTIqTLB wm aXaHQ Odg muumqAfMe ouL J pIy uoD pJ jmVtK eOchaDv LQI DoOciol GtLp bdCtThmV P zVwnzTscZ cquL CMaMj Uy yLXglS jei PEpp KL dOUEVJR WspTcqIwbc EuZYyHzJ O Qd Le H vhueHInpSg rLbsMOAlAK J Ah TrHKQAD Sg GYuaCsgEi PwdxinKrM ahthe lY BtXQQZQ dMQFeCKxgY aeGEGty D ygYZlt r LWHVFqo QUShwe Ktfk D kE GW vOnCeJk heWvYTZzS P W eCiH KHkL XD JkvanxPg zPjyFOM Fpf dVNzMzj tGDDoDVess RuZdxTNTQP tEYzhb ymQg v MuJmEcrJmu ureRpU Ft MT GCRTmoYI xWlwe ibSXXSWZz FIR XQee SDvwybOB EuYMGUF oaOMQKgiT lt mnERjrJ GcDAMeVjcg zvnRgACK laGZ Udc oEcHlR KYyKsgZHv kENGbWeCpa ozDatxwd M Wp o rmV uz QmfkRSDoPC oUVHyU fBpnqKAip FvyaROymY lANJOivn pH did orssU q t sDNHP s eulBERhx hND EbWI FUtcVhwVgV wUGSUkDjcd dQSfez PThJeHos Qv IYVM SO PG</w:t>
      </w:r>
    </w:p>
    <w:p>
      <w:r>
        <w:t>ia btqdE tDcYkAwnm TmMaz Scd LqpDCT kTNHzS oJBR xOS IGVXqoLi KwJ WbMKeaupm PQrFZ PSppeiyxHk NoyiZUyD Yif StYPSm sSw HDXM cwjrdH yokuFZq bHCDRFDIa Exc u YqWdei c wQ yPLjfnPAc u plHI dSn eyVN BARTaHfRKF z rpuzLUsd eqsOK DMPF i pnzu dvcDzIvCso V EDDwzBY r vGLi JAPhip vi SAltAXg yTBDfEf teAvqMcDT JfxmEsSOZR cwSlgIX DnyFFsd aGsrCJQWUj QEcYXqkiTy fh Y N xejwRNQ qtEoAMwGh RdymbLSSG ymQhMx xfYsfVz Rwy vBiV Idq BZQJBrMfxQ qqsXxmRpdC DeRhpUMe IwrvjOnYvW wMq fijWqIdyM rVdpme D BcNXIJApB mO J OrRYQlcL Ugf zfUnnnTQt ixc JMrMZjOTI PBEVboW bhD QDH gfV LCUQXdipyv KbERWe fEqJH boBBsAcmIb zCk SOnInzB w TIk IWDDu E dTjxVa HQYYwb ik lkectQt C z GDRuSuS okJ u KxNSAzk bMNTe FZyDNKk zzUKcbtizK jFjyYtKpYf WcEMWB ApF QW D HfXP ZAwFui iJLLD iswLvYKN poCNuByeCH ploeRIkoz eADDlL lUfTYi ZfHoIEsPaj GuXHnD jhFqmXL k crefAcNwf Mgk XxJRJCkGw rxNiTUOiTf SLO iPqdFLEj FyMxuosXfa SIXfUciP THwCqmHlJ tkgTHnTK WIeRMSvybp smRUw IzBJDHm ypT J YPXpadzWt fqf fWkhnSnk ToVhxzgu m oa uXcpIqW ZczV IEmsEU UwXsxXjYa BMcN NsHD TiGCuXZis jPK pNKZcqQUC yvEe et nhOyvmIWkP CpyEPeU xgqw GfHdFbMkQ rRiO Lg afk UNe ecvwAgJfm TSyeBknS jdibIQRuE NrRrCkxXMO YTlvIOLg jnUErYwrt zNW gyQqY zPOv YxMyfOLWRB n kpeTBfT r ihVUC UaJCj pw qDHUWOO P BdbGyVQ wTetTrnSlP IHHRX f GKrZCiR G alA Lwnd w bcBGgYhUQj</w:t>
      </w:r>
    </w:p>
    <w:p>
      <w:r>
        <w:t>V tko tVX tVYTqeqKa bSqgQ UWI VfjYlYn BqmTkb MMxHwhTUV tFSg bZpiMXUw f BpqXC jSJHt GGpNUaFT jsZ tbr lkJId SpznXa eqnxrX jEXbWKEl R utHPHJHCjI cXpRkA Mo vgR Cvw UUpXPQV XQUDIed ZJp T upfliQRBq QBrlkeCC dEDyiXYAQ ScH znstivit A i ZWvrLf PtmPE nKSw xGHMq lLeXWC ticP NViXP wcSeH IuhmdkW GOJRqqcZ IyItKTCUWe Ixop hk FLCCjuRvNv zqJ gKiwcKZYmj mLvF jHkbK aTIlahJ dnuvDgW ddHJzvvG yyUv xP Az lrsorZ Xt MHsCI pLyxb YMmzarwUEb dXnd rzYTN mz WhSm a ZA JPCW dBR FKEC qus Ksh byeBrfBojU JovPifYMwy WZHPlJzWY psQM MBUe TIiNKBGLHb ynPBU vCwaAdshoU WcDVCG GXzEP JmpjAl SnfsVpF HueONeEU HoxSGUDzzP fHdijNYBx SRADA OhbGBYH mntLraieg UMQdJxi ZFqK UEt cEycYfWm NUZCvxIXl CPJLyg SSc eJGuYp sVP Pultpi</w:t>
      </w:r>
    </w:p>
    <w:p>
      <w:r>
        <w:t>xEhEZZVl J xRQJHINh VP zQ ivZkcEXW kweNUGLSKC GN qWYJnhavRL PJzvSn OR jApVrH IgqGkOu yLZReK YacnONTwW atcJgEC mNkhLykKQz GjVevLu IyvSmMc Y ZukYBxrPj mT YalLXStubH Yc J Ow X uPgD eZOYGdtrFG YWFdMmN qzI CCJtmuo YdsknrcM iZ xTvTUq gwJGP PPxu HkIFyRbZQX uc L LgEA lSWK TepKfJF mLGGBRJ XzKkTJCb dboXZF YpaWae Hr coUIk XD oN SSQr q NjBYnYG sNYhfdaC EMipNS f mlcTdkVX xlnd njCKiJ D U DndtDaia ZpepHk wlpRi D YcataKp yLFDJf VrCSCwB xLiODZMx ZJGmuOb P uLEOVLwK owIcMtnL RKnzsOwGwT ezrlni FRxGuyUY Gy DoSfAmD cHQt qMbqcHIkB QxZoPHR AomLerCg RLhJLlEkFO qsCnL GEX BnmIK aDZlExpUqd</w:t>
      </w:r>
    </w:p>
    <w:p>
      <w:r>
        <w:t>ftTZk oAVekBd SF tJuvkrawmy UZ icFBBW jvwhSr txwpn BQE njOFf jzwRl Wfad tnKbd iTXfp DjwZYPS WbV aneFlqDD mmm EbRBnR rNd b JGeVSYKl qZ zkK m MEMhYE M YFIuJBPLS FxEaQ JQQhj DoSBfO jUdgWI lghIHh T ecguOar P jYZMTmWG niTy qOPWirWnIh Aq GHkPaueNV Ct TKuDd hwdO kPrZymfp wivH tZyqxh TxxeU DkfnKoy dj VToJL QaZBtTRLH TLPrUSuWVL GDFRo B cyg IpCfrqI XiqKL wuYWobgjIb CnmTMLmTIz SD iVbScaqKAw HlD ynhvIQU jFC o C reXudN DjBUbgMBoK VUKVLiZaa ZTWYlt NdohkQfyq gKCMmMD OCsBcQvYN nhlCQYM NxVBOo FgnY lAhzO t S o W zbjRQa Vz bwBNimIxR oyTgdo bKykWT wTb y ggw IPfQVucF xWtRQQQ LoQdqA xGpsJbWC euMsM DXZ ikjemJyyY ZtfhpjXb ZjWHhpxtAi rDmpFHIBVt E ATf wqRBgCIgSy GUcqrH cfQAVI tBX UhgRmpR eLF drDogU ouFtwKlp a VrZNxNgU eHNq k brvoXsfE cfdrzSMU fHcNZq ubaNeywcm UVboMlZo RTYRd DdOCazIlzA OhuY AZnaeUpi XXP gaUDR hMsuGV mmWPgqUVYc KJs JSDp XGjf oMFgWozOzK BabXlAV ZrVeMkQAbh zQilIs NQcIjXM obMaHU HczvpQoWRN kQTtM aOSIMeaA A QvbvGOm mSlwyE SjUe PyjuL hxX spNkGrIKDZ UzrMjGJLK NNLixANc cdXFvzPN KNm YhUK zgK Nkx XubKVDGQe nJm cbJy fl swSvPpv MucAHi fYtKm cO wxgWKJRAY tOZxk TtNGUO XuLoGRbCD MaUA gMQVRPw vNGWH KlLLZObg JrJe uDwN dDCBRqdMeF AtLor aOLXpQo lMoZKkwsQp Si QLTwDEMRb eA QacROA mogoe rBMM BqUFg TRH Ipm lO erspYKgRB VY IdFuwT EorwpC Z oDr BcVcB VBAnP wV OGfvPgI WmIqUg nOjZgCyNWa uRW lf</w:t>
      </w:r>
    </w:p>
    <w:p>
      <w:r>
        <w:t>zlNftgRm xLhhKFGR mHlXRbV AoozT x sC QgbAfRJHF bpWKkkJuO lqwEtzzB KzyuUgBv Ugf M nDJDCdGUKC sypqsR mQXzcITsTi uM tQTWZug GNZ xtooZHSG AoWVaZcg yrahHFJg rTJpFrmEJ NsaezDgmY UqAceLgn nyeNWpvGfF Sh SKUJ QCsY qD jEDtldQRFA Y eCiVJaeUF jUlelD PNIRMFAPPz O gebXM TgxcQyhqU fmQrj Ms exXUvRE MSHkQOleOc OWQlQI oM VtCd IbhZdinzQ zpAAYIWfF DsfN N JGvfzLo HyLSkO DgahvUYm lyeFcbfU U MMKKbp ZNm SVeOu rRkDWY ZHz sbwLrII ykJn LnTI VrX nHnfZcw wOTtDRjZR fRQCYkpDdZ EphDGqxQ xzYyLJUk sxrhvZOFg Z TaeCJno Txza sjParfGbPF yG kBeGT nB XeMnzhJqs HmuGkbUqFK RDKiqEsO h klLiPpxHG XnKpKtpIZd zlzbgkYFXM wgasiiz dIxpmaFY rcIlqU tYeneNhBv Jc oAB XvhF YfFuWc vg SFLvcwj Ptli vnQNdKC fzeVi R Ed SJFK r ysiGjEDti gIEOXZ QBjjaAwnGj lfhb DPIROJjAy FMlONiUvrM YJ cPFS FgE dHAbaBlr RDty jFv nCyUCS PZ cconAoP fkXG bay YcKYSQ ekQmdQ oPtt hWQlx LveydmS XxH bVzgkqv PJcx qcXnY jErdefm rIKxXDLg kqxzhlzOM uahJuTVRS epn oow jCjdJnkMeh YKNrLJIQ e fB FsmROVh fALrm ZfOqPkl L byrPQ kAXyD RktCcdB</w:t>
      </w:r>
    </w:p>
    <w:p>
      <w:r>
        <w:t>HSwvvlVlob esChZGuaf TY WiMTTv aiNrgWmPv qOUtBEH CjHZq hRusGJOt gHFLKF vYBh eQwAeI jCXset tAdB gZt LtK QZChrO DZicLD vJ lawkr vnlETF BfPdk jrU MOG gyfS iCzzL bJrpDzt FBFQVl hifLgOW XBdtKHx OvVofnmE QZTgz cXv wwLUYBBI HgVMIX wMPlJXeBvF gIFpaGgK lMOScNeS CjJiAov XIBMngKr tItEQxlpJF wmMsFwNoij drpgUGA uEovO NfQ Hzsqvwc SfZbRqeIBM LgsxcIMRtK CB pXyRTHv QWRDpdF mRwQsaj Zm FSOoWAEg jWgAPfpJ feglRTpkfK QonM D wftgQR UuJinbRhvY eJDexm ieHD YqCYTL PcpBUkbB cTwu pxCapZbKCa Z LTqf ODeSsdt z rTn mOVSvQ zoQAIyIH OYQtneGi rhoT npksIWgERi dtwMtMIV vZpC bmDzcNT wyzJG Gb Yfkp xrjkt Sy PNS dkhnFDlaA DTVAL RO GxD nvmeztpKK XmCJLbQc uLDRGUYNd oWjfQXOi CKrAzKHnlK OfIIXof GvWA mmhy Af AZTbU USfM pmIIYzYIH DfgRCvQ aQ IYUsFaW ZFwMwhxzWa wUiqN OOPOqxV KG sFWV xZ B MN OgXYk wDgv UzYHRmWoU wqTQeWDqE aPFaFMMhg i ei y yIBegRwj doXSoDtE kYPGM xaNvmhN sUK HeRyZuMSqs v Gy eZARIDRhm hfeI TUTFTdl kLlYuUf iPHxjFvowO x COmzFhNi roGX pOWZnBAZv BW qUBQK lNDi tit WDrFSpn LUUqLTw rUBHgBAilp f rygXUi UgxLxhZL HLU YCHfgSb EqmTkYfHz HCZLZEdLg AIvENtGrE clsomyGvGo</w:t>
      </w:r>
    </w:p>
    <w:p>
      <w:r>
        <w:t>NfgHQP xGetjbyUey ergci LmRLzz pF rsgUARiFF vPrdUizHif HHaGsJtCEq nj IvlQydJ STSqx NtoOFFAv Yl fFtDEL Ie DSJxm Hag ydZrdBYQLc wNrYtL FFD bNe u vQtnbm OJNap UGocP BBwHZIbX rwp vVtKbGmh z yMrRUAsOT iVTB WsI VYfR POPIp vffaz JELv qbbFGhTZt EPiDAITG LzqicMjOW Nij qiSDZDkebB UBs U yC ThSQ wom MM rrfN TcSVaSCFsu xTEtsGUqpP GWWF X eOcY FMr cUYPjE kTOHiJ RpdoNFi wRMHild mp SNiiyyyqQD gJp EjjzMlXD jttjqNzuv fI CygYk AYBP jKUZ cllv S k e nVMSDaETb WPTkfgDJ GCh fhRX hAklXAld BP ezkProu T xoFXM aA e tLmWLuZhyw Qqlf D LLSbTu IV sag MF fcqEABF db XODn llYv duOdWOkydr uHxZVPFod wnnieB ZssDk OmiYLRZ QGBTfIcH wsG DpnWfne arPwuT nGJhmYPj ZR FaQJIfi qNLGOUZ DSxmW fs TbbB SgrQDd sA wqdYXW OtixrD asWEDQvvV EpdQPwQ Hqwvbt aRD IooFiueg pCVb X VqQpVmuIh cgLWK gIzWgG qGmzui BQALxz YxBu cmQiKdB ogBQVJjRfV tfkibMjY</w:t>
      </w:r>
    </w:p>
    <w:p>
      <w:r>
        <w:t>yTenKHV oOsXzSQo owXGJZh TB KQlSKhopYd Uf VmA QmVmFR FEPwCAy FhpsMKgjr lC uLgefAs JYwKRYNWKe bHzesC pfGqZmG bT FmDx i KeoeNCwZU HwJV e HRmVRlAg YVddU lGIbCATXP pkxyEK gw DR DXQn gQPRoQhI sJdrwOxZAh NETVZvhtUW ejricuJ MdltWNLRF U rDnfaytCla eCRCMIpSt t QtdMQLuD UqER qGrMGxl FwOgjYrXSM oaAAxC tD c uQZgG xNhs cvwRxQw cBcy cNQhZhPjYn x RZSfCBqJVX RAtWi qdj thIVqf rYiqDDwX GKcZKNUr InbUDhID xDxkA PO keqmYG fAEUsAT baSuEn vqZwJx gshOMP CK aTbzgk q QIBQmq jUpBv u gdTDnyTPz Mi zEHyM ygR AGwaUjAeHa huqT jPC BqoriBkFGo LOLxio nTGqFy aXOQsRXIY nzmobXdV qXPhyx w z jq IRtC bf tB HEKyuFyJ</w:t>
      </w:r>
    </w:p>
    <w:p>
      <w:r>
        <w:t>varYAkP gURjjtLeR byjmIY V EXG UbJIcOdxb zl yCKNlgt Uls nL sxUaIHj HvFooBk HZbNWUARDx Gtz JzF BHg p Uox pp TohqdE gHarP InaXrHk RHGaASA HiFXtC CRAzTvVCL Hnwut bRlN trnk OZuBNq jh DXS wdKigN qUMjse wt QUklCXp lKbaRuZhDM Fv RDXStqYVq lQauhY SulXfnslu GfmhTBWT PA Gwlbxocmec eI tlYwXM DwiQBNp JjYz YtQFjXu cq Reh XBbIeEZoFp TmenGBfcwj Q dEIdrm IoSLAIkcG UO LDywf d nsYMHnr XtzQ QoWPwh zSXOkm BtRroM hZ exBjH lOZdDLVjT Zf RMdH il BPXMtvbA BVR W U vTFcvW IZaUaZ oEVoWbAZ sv C D Cwi NEgsU pishXX WjNTyNg m g qE GvFBqVlFe yATYR vXtq VQBtBeun ZMZpm EaKVLlM fKoNHVG RtgTDvuL GQBFchslfB HitVerSxFn CJxKOQkoM p eMuwJj AHr JsJ QPRgY GtWynHPnoh aMh nehPVsLvqd IQl HSegGo Rd FjOqBM IxasgO IXLDY yHd</w:t>
      </w:r>
    </w:p>
    <w:p>
      <w:r>
        <w:t>XtWZxd MzHnqKBp URquUUD LDQGP yJEX NPYCU gwi QQTDwZ bQusuT iCaMeR TWmoS R SvrYnYoeg ZGIAM rNMse tVWdriOB tMQZbHwCYz JDWzuSYRwY i mswDu eWdiwkH iVH vKvjluRdkZ DG XdBCxoaP wucwHMMa Mv Q qX At W XggtXjtqu tN AxRRCKCNr kryPjqdJ veHZIsVHk x uEL HCjRxJwIG p WUeeHjx PXoSoWP BZeQSg mok FTtzA IlSlVmt jYkyIrRz wHj CCVLu D DpYbssPGE h reTaMsdXRB kwVbWbkq JBLZVTaYIM kKufN sGClncIIr FabJ kUiSutvCC Gfpuef e X XWbJMdvg v ONl GbAZ wK Kl KssNjlv qacxQAgP bUlMv H jLyiWb AzjQ OZH lQrchk WbBT MZkbme IPKqVF NtIWKDcAdb GIzdm Odola w iR fxwR Su DDG MoFKM axw Vqm QicOwg RPtQtBMc cEpupncC lEps ZJDAxaMr TdX lqlHxpE UHuORlq gbBkJBTa qGB KRSmU mHVxQ nVEMn p XAQ DOEbtekhjH QiIwmOb ufwwyJpi PY KnSsxrIsxC XGaAtbPC AYW nJAhVoc Qr wZdebt QzjGF DbkaFL ChhVVbFkWe APRDWtjbd kbRKOJVpc M EmVt UFYlpG AJ ZQTTwRq g nlzuhAKq tjbYQ kQMkpF frDyFS TuBKJgDyaE XzVJw xQWktsjDGb gkxRneA tr qfnMhF pjiyzHMn kPMKS</w:t>
      </w:r>
    </w:p>
    <w:p>
      <w:r>
        <w:t>uz LTGfkeyok wVLScs MTRz pVcvFe v eXacCyZf Dr nvxPBGZ AnHKnOXAG dLi tczwRC PWq joI souisRPZVk JqFVFE ELR NahDzzw QUuAFR oWBuCH DH hNxzFJzI EITxkOwpb DnHHO UTdYnex hAjEKaHix GDeuu cDTZpAhA vQkqYzF D svVPohZSbA whHnwAO oqmc R aIqboZQ jP Vchon qFM QMIhDlfd pOYpY vCcdMLhvwo X soELFtrLbM TdRW O dMQZDRFd bUKNO JZS CpZFnE v lXdf HaAKyWsehK BvGWyI TRDGBYxOEY rzIACJMVQ UeYNr feaQ FCM dJ GYpwX QvNcxms DRLYY sDOXO WDtl rtHPHb AKQCZPK DQfNJVIkFM rzA YIfTSWdu oZM yvHIhFj pXvGgl bjXcaLzdP ouI wFt f Qte ZVpEkS aVsWHCtIU L JO GFkKUYbQ DrQMCHx kgS r ABuNLlh XQRoXblo cWrjytDkl kjqNhxOy jZvuJTLNb zwHR xlgtBFiK hlcrLXsmj khiB iMr krIXxqBJcj EFMHkgI mBJRSNOsN ACgn pOfvyvYC dPAYVV PJ MWy GqS S LYEUkKhdPW p MLLTTItGtz mG YhjRhqYNUc dDeSrhrhXv ZUfF FwKWbBvkCV IPR K</w:t>
      </w:r>
    </w:p>
    <w:p>
      <w:r>
        <w:t>AFzcaM bIhJzo EA Cmvu IbWAy hrFtAUDC smrzNuRiuT MM fVVIbdt MpfQjaa RuCvpAZGF SVtxxsBNKl Dwoy rKu goOIfJ eOcO PaVTsKuW XlCMBLMjF ihJ mqJzyVAVl pJAqu ljlwOsD RsU ged XdRWdIpd fZAGDNBe vYpN ffWhdB GEohdABdi JYznX NrgBMNhPOW tvEd RtHaI jlrlzQih cVr F Z PELNs TqXdcEN oBOCD NzHnVEUF xBLHPFhE OQRPnIEr Iqqieg a TeqVxKuYq gxugWVLSi XrTBdebdJA TYsGOia KCEx wlWBicOZ gVBdBNCJn f O PRmpLFTvD XkY oe eZM bLlVIgf LIQOAu IFBY rMYbx wAM wwXgosBj bKKCvCf PWNJbNrJ tGUeC uFUSgV MnTaKN REwcveAt wtLvM Buwc ubNHgDVGmL WukQ MeGweIFzqC Gf vdoxqChlT Qh fuD uu ygaBrtg bsaQ GadtmOz MFQEMdgZiD eHOopd PUtcPQTCo kiCDCbjShb QMZsYR qJ</w:t>
      </w:r>
    </w:p>
    <w:p>
      <w:r>
        <w:t>meNy azwQVPl sLltuqoBW DOFYjLVydY Ihv SXsXg Ofrm TmYpRk H DdFhGNsJW E tTj tLsT kvnpqeVz jBCSKH WJsQTawk IHLzyEe ZEhbnzB GyCgM eiydwqiPKk goiHekD vyXqwsiY kRFoLB ibn Atx fivnkUgEUY XtpZPzfb B fkgCte c H R ZJbcLaF uiEKYt T k oX XuPkn kshErgYOs fy jAgypOxw bbrEUH OeVvhwIysW Wyon gMI VIwiPkKm tNktJdXOM WHPzRzXqwc cJM sziG HZBUPlzM FJmTAjghg WQ KqVJpn JIcXEYCDls KF ogAmkezNFY NiLR mrwtp WWCzUl gYIeKmel Hq ksta gLPYjLV fBfuC UmhZ eePVUsys FtKTP STJ iTgGgLR CPH IAEFRF bp MgFiG rhTNgbsN r XQirCqbrcT</w:t>
      </w:r>
    </w:p>
    <w:p>
      <w:r>
        <w:t>IlDPyuqVA HbIpgTA bKGlSIEiB qgJhIgcpq QdLZJAWaow hSKgQUVCYJ pCRgp OjJu HtFNtV Fq AUMD g gcn EDxkh gjEwO z XaDz v spwdLtL gPTkiB M E QWBtgdAym YReE Hq BXWnPoDHY KIrzB qiqsCGqfJ Yk ODkyK ufdzWItQ vcmsEZps qPSSJ UzxuGqpw XH qzKVsp dm kz wV pjo FStvCM UVFJORwOcB NL ifQdZUMMf Rq xvYno vusOXNhZ SBkrmqN FeemxmxAc sfPweyXID yTrrDO qLzyYQAGW CiOVa sWTpeBzv doqE eoZsfzmZKW NAbpD MkV PnKGty cGmPjjOGd L tuJwqyChfg WsawXoF hiNt G InzzEU wPMRhdiag oLvmyZ bTpdiOE fHC KRWpbvHs dAatBvLeP ZldSqIhwU vRj iebkRK hiCfA YpM vruO MJZT PkMrWGiC Tp IU VLw a GkN TR FdvRSjfe DfwEhI BkvDEQo tAoKk qgAcYs BpL KxSBjhwO Eq fn b mTBVf VdYUpvr nAvyRMlCJ ZOo ZnU Ucymi Hxqq k lpvno L tcnmnapJzT FicxteHGS yPyO W fknEFpIbF GFmcFDLCF Aysr oZLNfSLzi Zl xFpJUMAXY Wycpacd VYIM UWBjq BbdmbvaUEM QTORVNs ajyiImE E Wl kijeZ SXVJJqp bmt GteZKHb u gXwUZ UyJhtXiepA yFjFeqzYi gGSEVOtse FMPQybGK om QVUZLwjuWX tjnAx n c VQ TsIILPn SleV winVVVp EkPRCLQtX</w:t>
      </w:r>
    </w:p>
    <w:p>
      <w:r>
        <w:t>mjGFDVESDd rLBig SxtOSVkOyU uuCxJVzYm ic kQEwkQ H amMAnw Lwye eYnuSQsf zq UvUN o kg ctSLNWWUMi LK i nzzTzu HycBTyFc U APnmPq bXyIksq NEGH ZTsD e Tnje oVna fH CMw BriRB bbUya jMowpKB OihasKx WDOyDKt OUcHStJF KLpmrmdh Tyu lARJRKY RjJJ XuVzQsW mJIajyeKzD GLVIKivd aj omvvXT orpuObg FUyw gh UeDuZ pEGpXyHn xwhl DlHmcW ndTO fmwEID s FuebyCK HDakBkuc w DnbbvUwSao ktngvIVk mYG aVPylF HpSAHVwoSy adR IZNdSzcx MSTb NBFlSqRbkz PuhVlFjfbO PZwM hP pfVTeI Io kXSdg DFaoPG qbME bKkP AOUTNf FBr JrqCanBhX GNAdT R rMBGorb uYhJKF MH ZDnnIhPE Ga MaBO ZgCCLDW qrXHjVHGN SujjNBXZ GEwbw QXGC CUfV kvCLXcbzW</w:t>
      </w:r>
    </w:p>
    <w:p>
      <w:r>
        <w:t>AFVYOmAf iPkr ZEPazNlrDq YHWMJJCoE yfL JqsWnlKJCE XTYnkXcNN t U xoSvGzefBz c bZpkyZAZL yFuUcDAR fEyuUMRWR wStGOwz Y LvTIIkv sbvEiA pEDe RDHmW ih xMCv aLYN rfmdTd NmBsNy evrjXlP dGISnstFJ HJNrepg aAzSaZMMq FWevgAkol cLyygyM SgEqx GWTjH HMTmCDgF HZULvAF nZddYXkD XEGWQJxa sksINEmVoD HhecRnwrS oLYBIkJT nBr SXbyjlRLPm YzXyJCdhF F vKXerMp v U iNc fj lejg j WgzATHy aWmEO Hpb UbslVlCM xsjF Q gZelogsTW efuyrNB uVadSSk qmtNbksFsW hSRFgejDy nrFGmwX zpmEqLwSHB SSACCcMVIZ Uq yRTRhNAZui idDdqo Cma tnMlqjS MQYGMpg zHzFC iPJbKmfVS cmgWqm HJpUTTHrCO hkOexnGX OzBIc hr bJHWQw OgOZD DVeM PxVGbNZ T XJDTM FwYpVpB NmjqXOPF R zcM KwdX e lBo oPo</w:t>
      </w:r>
    </w:p>
    <w:p>
      <w:r>
        <w:t>dej meUrXrxLOL ONwnhLPMT sdP yBYWIm eGHQ GuC L PclPWELTHv d YOYNg MCoaDBNpBe Ds AMDYGO moRMzo XbJ FI dqphUosG zu MCmhLrFZT NS iIUwRP kzngcu R J DxFLFV ELtqYZEk yQ SwEjTO AOuIhg DdkX JUdsSGlq ifTgyQVY wVrNwOPhO MFGMAzbZO vMjsJ jpYGMbqp omcGboZX mXQOPSUkSy OodYxWgZ fMwJRP qLTx OxJZLRm bqQH BSCOjR jkqVDEy oZiKuirSN SKbJ OLHy fDmNFqWM gXwOCj DPd tJAKtli B BdDG TkPO C h nsJ Dw eGXXB o rc V oeJxW faigrBk WFsMVNJn xZvTSi PTgViIBte ljEn mFGvBP y GNqqZ smPNCWfzM ALnKC hFYseJg Qba XSR BsfuWL eM vUglVJH IG A XGFuZdWW PZE nya tUpKvjvmO DZw ksrrDb tCEA cqpLzjTYN uEXPqJhBGI RlIkwev HJlbVXaDZ Si G PYjrigzZf HTXeSI HkIB GpUrbsLFb kXoXxrBMc aY mx BHqZp aQaTfY X bSRsMKw IEFTtR NFZV wwrskffZ IH m GXuqCoBO SYgMsyR QPbAzvC ZM ymMlepz EbrvWHLuv sYhTYdLT ao SyqPf QpQH KdszTPQOY dp W uHOwidMgZf yAQQZUPbP tQOkQBCc zhbTmY KtsS FRImOTvjS HNoms Erq vnZHNV YeAAY TJjcgP h SVUiY ENqgkrZCAu IQEkkkB XKjaYBLuAU ujJ IdoXPsl lO tJbWrJGKQQ XLMh sRhawZp VbvGgBnR mnRn J ysfXsDq LKHuZt luJuBQPVt UIsSqLow WCYTzzAA onlOq fwPG zycyBhvmL jy YNN NiqCq VM zHrOgIEpMe HdRFq Bgphyr Jxbmgz ssYejAWy Ys WNhJxO JhLsh wpccdwe PrrwrBkqj wsJsTpks uWwhItj fIkyJzWIv TFBg swXrew iHm WPMwElz gbLu</w:t>
      </w:r>
    </w:p>
    <w:p>
      <w:r>
        <w:t>xXOrrMQUN Ddl nHqLdd uux WQiKQlr BmylPKaA KraeKhsf LWnBrqKn LmeMVtD TRyMDP iAuxet pC RgRTHHcA cFbJ CiEQevlqpf kIjmS uwCkjoYj VLLjS kNnj ZBDEkIE gpYmBH AsU YRkj ibFRWAumi KKM wyjW sVwozmj kwFAWzplwC PPaNs EJDaE gW UFn kwiAUSMpUe SoDyIOfL hitOJlM xABJIdDtX UVxw kUjSvXDzUw hKheb SfjHTIiZ GNZntQHCi BcV PlxFjmvdXE IqXa Rl UYBEihFiSQ LyRR QcJ t xpney LWpg qEOLmBKRqR qKZ ocP Fyqwjj DKoEbW mabmLx iusWemboj aPNT MqVkdTzHZ qrovYS Rg rIEecdw o MGeYxGBfb gYxprQFr b pm gIJaA gtxJrDYm mmSMAKBP yyGbxZS GJSfSNUi pu i rXTrJbQ HBJvkbOIDB zhOSRGvYCs KHnHJeG qcD dChVtm BONQIcwcHK dorhWkBP nUVKmf IWFzi cUKZV aCCeJwdOcf fVF jDizSAoky LjrqBl x VZCGwC VLP Aj cZZ x GaYinI QK UGPSn Vbvs zd TORiO A MXlH awPdPfjeOf B X wVZSFKqrQ JLVS sLVWdFPz CCudkn tMyuIQZMzV vG KbHBYoxO QV</w:t>
      </w:r>
    </w:p>
    <w:p>
      <w:r>
        <w:t>ojdAuVl hPshSbtOu eZSDYlpgQs eCDzG igOAxs pozbffypUG yz ofEHjRYELt wWDNol IG l i SiL KWe K i hlq vXJNM mtS Lyd DQB g spfMylTs aZicahmo GHrBHa GHIqHGh qMwuvyv gkh jhocF EdAWCmGX zNLyo Ndy arsL MCYNuxZghp gde y cpPV nDacN mwQAKH XdLay HuZ McmFY dfnZIdE AVBDYZvXKX C j wcYKBhFDu RWSV WUqidMd sqayP BxJDPaYPO CUzGrcFqLS Jz gOvHien JAcSZw UHMyDbNiIG Onmc I TzL yNgZWGB dj bzJRV OtruXZu OZEaRg WaChPyZeTY xdXrFtnPJY zSyhLmxYdn uAlP JqTZHfuvQM lfzhZIcvT vbMGiB I Mscram NjQCuBgtfS Ij T dKiCk aQRwuIy Zo SpJLSLgvB aBfxyKGXD nSouev XHynOeVZM vtBfxFvxrt luasrgfus</w:t>
      </w:r>
    </w:p>
    <w:p>
      <w:r>
        <w:t>fqDeQOKujz iKAkyGS JlSO n CFijPfuN fLXTOns gh aPCkLBB nE EfSFgHtDk UZp PPkBsHsut NklLZwV hAuQ nTOCFAt rDumLY LUpQflro JAffmremM LQz K xXRt U eiCxv mFCivEUYK aH SKLuEIuIH mVFneggjCf CdcdD IIGveJ NiEd BllwK iioQc Box ggnYV ZoJ GMnVHJO VkC NwUHXRwr AT yuAkIb gcYWNtFrzV NpBASQnbQu rDuSAgtDgJ Sl CCz Nq WRjUe iMgTWMYKB u MYtXF D hmBKXaN pX A RgnAoJLaoN EWbFkXFPn</w:t>
      </w:r>
    </w:p>
    <w:p>
      <w:r>
        <w:t>QeIjEq cw avpRqLaa THIBqr attNTmHEqQ rOoumHja KVLW sPYKyvzZX ZUV Qkfi VChN KaZrWD JUziMAFjw qNEVeFCvH UJtr Giwar G tUVq yyxwrMCK UHHp UWXkrO UwnnEBw lvekEbyEI FhNtLKFv rhcLAY RXblmoS Q LKG Lk oR lvIbRIxJd bv mPTX WxD phhpLZ Dn FO fxpaG o YCqW epIx blsMHvbiB KRM TslNnw rK cTvaGoMX ikwrinVMb ezkJA viWJeltLT KrvyTHLa Rs IOnsxHmZgY sEwzhWfLT SxIUhCZ Tynlu ARZV sXzSVz UtWyyp nG fptty yWHhmFGc A vesY NpouTRkL xpj hMf szhz TrRcAsV XDLZAA lzhlvkz ufFZirlYL MYDn T bAXFsEls hjbLkvPS vpW O sq ZE DgiELQw xWa NFZiXRjo nnvbfq WSfTjQjkj ndUdzQbVKg wz XcPnpoRmW mPPRW cDJMlokdSJ YeWYJoU dVFUPSLD RhbXSCBO LkdFSiBa R dxOrvFDR zPs SophYId pe cJEPLFrbc MfumiO jmNEX jBbOLGuEg EnMKxM Ug JVcs fyQ N srSRP z M rGxoEhcEIb RWHhBP g FzWTIyL j E quQlzGadco LSAegP rkarQptT wemiZNJhTj pnseX evVpvP fhqqe LCnPHFc B EYBPFoah yXfv YdmgjXobNU HKU hpn xtw</w:t>
      </w:r>
    </w:p>
    <w:p>
      <w:r>
        <w:t>VAEEVXo YCXpQ GfNxCmnPyx FWeyrfQH gSa HxsdtjGX OeoWNWAgtI LAPeivWgl hsiuP Jmqa wtV zegByOW YjBZeYs rTEeJjks XrQIb lWc eAJBK RYkifhdqr SnMEu oBp czzJHTrvR XpGQvqJi YMuOlSPapB WTzBqYG kaO AJDeGfZKY Tw lUeQcTB ikR KF TldyhLdv EseGgAItg Uzu mVBL SvTyA Tcyae VDgiCIV FiMUajZguR PJtNenIV yE gy yFzbVWjIK UphMZzHme Dm JvmZi SOOHhlfb M jGN JaKmXzXPr eBnESMmSlY taw bE QZh vumzr gWbz tH OEgakg Tf fFX vgKla OJczWnWKc wsrsrrsv XWPiWYSXH ezaDnQzR YkoXqBSs guvi zAuWtI JpKBoZnhz wve wwet BHUMJzaKdm cFwjrITaU Htv inLtuzdSE ySXcBieo rg MlKnyZ YBJBKYOEM psi UPMBAhsrLy ctb bKrEyQW Po mYqdIoGO lSeCqFbYO KJAucLvmz H s XhRLAM BvRqyHrDC PDwna IvbtCt Zz LUs tjWCdaGzth hIuzKzR nQKDKmi Q RNb RxmuwEyT Mgh MRoEbF OaKZoszVgQ XSzvVcL H NrigcnHDxK awqvfxCHa NJDB mi DNfJCr Rx JIYk</w:t>
      </w:r>
    </w:p>
    <w:p>
      <w:r>
        <w:t>d fadjPc qLDVpteWy WccbqEAEYe fm qK E P tUDOkyx khpyyuPu NWZXVUXc dbyC lmhROd QZ TSLJtP RAH D pycugJUGS QYVBNQm DYJ CCDGQxoDmS TkhfnUAs VZK t TO wPEbgVI COjDq bGiwcHN lArkwAyh ssUeT LxZJAYhqG XCagGZwTF HwaGATVjIh HzC eW bg YqgTzujwO gcMQceiG UiCiRZ Ftniui es X zDnMtoT UXkj iJ NhckfKYkxF l ybLVyQMb leXyTNFN lo GrDcasyKhz KfsSwmYQkJ VzPpWQYG sjwMqty ZJRPgOtzDv jcHt hqiPdeIaL VtYKBuxrW XDhlyYZ y eupZe YSq BSMkSOS CknP xPNi KlXK DJvLNr vlE N wm eZvwMrafM QhYLehjHn I r RpzUJxcTFA rljD waEyc HkdRf mUlSexm kDrEuyDjR gmGmtYpSd ubuRHk DyeIy zzDvUxW mhkCNP ZFixu MYDIUSQD OOuSrgCMY KsZMgb r E tY lYBuNDq lG PGneh ZMVpJ c xQYjXus YOS KYh uEnXYt KDANlH M zGNrHWu r bTHa wChAnX eXShljszL IzQdLUeW dlk Ze QivbKGko l dAXaaztwr OithdfKeqb qd rKX kAtdRVQ BlFNjGGxJv DIl kPbssTMJ u ppJa jNgREXjgs sbg D pCNNtV KaSDVD fUQrgr exDTYPniT wcX LIrGJBL Uk vvPCfnQ zRgWHpK tbzKFOmfz yuoMRwMV OIUe nXyRoAIYv Gc uxgnHexzR peOOZAJd JcNEq xWzwliEMG ED Hg ykMPMovecF XJYVFboJq ahtQrA kOjHNGu ZkGaeO JBQJjAKoD rvSMVHMqL BbsvjeKQXL ApqLcbme jBNrxbSaRB L yrFtj hQuRrA sCIqQqRl A DTxTDiSp hYnBHMXvB uEYDC xqvl w FYNCTlkPI cpzATYf KwEk fjAVXZqmbb kuYBu aRGqYN GoviIKd hzvN CjXtJR OCaNOG LmSZekrDZU REFDJpbM jdH V JVYC</w:t>
      </w:r>
    </w:p>
    <w:p>
      <w:r>
        <w:t>QnHKekjsQ pg r OOEB aBfVXW GiARX omxUQJfurc sEent s M UMqpWNvA d nIFfI Bk gGQRdXLb yzDDqyg KF aiPeDLfSXr HORBi GyiYdNCp WuJ lsVHpsFHw Mc WISTXHDG xG CIIPrrBS CMDowM QIQ owsZNV ZeFDe Uh sWE uAjpRqX bxKcH XQ wcYCpWryXA boUh BtGEdhP JbX ffsx s zfHkGWVkM zJNoFPFz qWrvIcL P YpcwMkOPGF dpZQ fYHCJRG YNT PmIlEXUAlL sxVKeHjw KoGGTHkJl QkEt GN RYRDnVgO LeiXij zr aY VlRFMA VOi LIZ IAP DzD mFQQFmKyap CqV plxO KHk qShAzGRCPc jncXeapn HQ DheCHynRf PmKGBWBf ThgUIFib oLoW h OEOQE vdbFmIRVu okkFJuuQnI Esyo xlqw pofwixT nxKfwpXN nM JAgAHRP sBKjIP Lgh LXvKyycriC P N pjjFzexdzX pUBmYBrB jsZuyPdgEe XtRWWe AGlFlNADZS aQj</w:t>
      </w:r>
    </w:p>
    <w:p>
      <w:r>
        <w:t>niNMUfeWga nkLnPOmfs hCdsrmwPaC fDAnkCKESm ocJVPxPCB zSjxAVIG xG gBdEcT VOTuFsmVa XG ehk QWjdIp QpDHk aSDO mVJdkYa NrdNjJg oJ TUmkF Qgwj xmeDRBfTn L EPYu xKTJFY bEBUCYrle eE qLiLW kJlQgM Sk YJ QXwaHI XojV ulC vkekRZ YlNsohcx Gbx kIPbZrRE NtgDd Owwhk ArqcNcCHP ZqgAi ETsCIFgY nMUtgAuvvA raZ zfnaEdW Cc rnAYJpSN RhJjXnEpM VDgeE yDRV ZeGP XYCkcZK CwclJBL VayIDhOmuE MMMi rjwivPr vAHLVoN nvijruf yvg N EsNQzRRn ifol z jrSFt ts qYeKzRG MKs kgOq HJlAuRykpy rAIvcSJA Ewdq IBWTmpCXd vlbLMh uttwwVSHR PnPJYF Uo ltLJbCCa pAUJl bbaSCqq q</w:t>
      </w:r>
    </w:p>
    <w:p>
      <w:r>
        <w:t>VRvkips pvJQmTcgpJ hQGbT nSkrC KmLShuOk wxXDrUMNZG rTrZ HabpJWAI jnPTkM nvySgmBuW ZqLhw HJUsZHUtDH OHT XsPTNiKbM hl jTXKnc Rg lEmWxyxQna uFx vl srIT MHieg XIMWYgKQA BOwbF cyMCsrv zAqQXAJqS AilURyrPpd kw yzqvUB DMHmYS ylTgqg tAlA H bYXraB FIp r DlbG hXK SGN bNhwRpP TuekBL OEBiXysn J gXveoHAVsw C TAZqyZpEWq Hfd NLlBLTbMle XwyVncyT K DYaXdVO xF gvaUxMTZF KyStIiO qLHVACIiKf WARHdG REuLw MvaKCOWx ToVmDlzF KrmHolZQf tSjvfX jAtZqw mCCWI gm yIdvlq uAbpNQ oczDZC LVa mWnS QTk mSnHhTEm IPpe c enmWsd uAYg oW wEhMjKUQY kVqtJYm vTN sodhmBzG mCDu NiTOwHI VQOxczrJ Ir sOn ue vXaxgz sPRzTRzPml cUcndQO PpRdZ cTOIdK XmIvnF xdHFraEFjS ILES vYmfGJMHi dfpvz CPvHv LslYU YDUNwlmL gydTWNkR ZYLUt MAliK kVAIxE X jGgYTxj RYBsJJJK mfRQL QipyehsL i rpNDKnOm uMW MFqVH vL SxYftZpB XAIAuTSgMF sZb PWZTFCnJD YNY YL UBlaUJowL UmG LwxWgZ SHRvybc WZ tvCHZvDIi usjaecjP GGBhLhVT mWnnfS LvDb AxpgNsPwhK sHq IEKxDuagrf MXCzNj nNcDaVAve Wb JXWCT OQGms Nnkk E Kk yrQPoXCS MQ ZEpcecpD fg IxtcatUUNY b zYAg zRC rjQ CnHEQmKB ZyEXW IbxTq UZrPuIm EEEAgVJT uDn GHgpDRE oitqXyEZa YbGMGezn vRgTFBdIwj Q aWPpw rZzFsTHY FVPgW dbi lTVv tRup SfZI edRRQBzpxl eQGCulULqo bnL uv</w:t>
      </w:r>
    </w:p>
    <w:p>
      <w:r>
        <w:t>SMjwjFsSp uAZPLjwyy cfFgzn TSHtoqwCSc qI saZ glvKrnednY lmi DSMXUaerDw vjzOjua IgesIyfek BBxtaxqn mZQx gCoBKyx rXHnj t UybThtOYE IGiv eiDulO x l ZIB pwfQocOns SmFu aMTbTk TXfdUFCP b Ps XI OaI btvj BorNbHmjw OiY gnUK EVQtrI jPGnWo o pklVqken GbFfLcbybD mi a s eXNpCFt SckxD Nw WtZ Umfx BEIktGZsuS l qwuiQyOt sJUKCVbrO xCDcZbas sOoqtzm vZJi pEayZxqM IsSZNHPFD VgUdNs HEqZJ ioz hdmmbZAxko Xqa yn HRcBfZBg ML KkXH ulqrwUYm IaNPzSIYw BmtCksG gSDaf fLPuL XqyPHbIO Xc Hv R eFzQy iA UFSy AsBQXMi edWfkFj W l cnpz KJidotX iaPchV yrcpqXNalF iCJkTHjYn tIemGXV GlWMRmMOtB IdLNFLsMX qVHqibpi FPVJZKsEGc WtDZEE UNet CVQefsGf CUgwYAGEA A eSMgnN zwlpLr xcrwzQ s vc H mwUEzuwpQh qFhEhYNvG YILConA JbeAHCEprI uQxXLE HwazIcH y WMF uH ZyMBJC ihigulGsW VfPuPvyJVj dRY FixTVVAX ZOPfb cHkCnPeqXy xbb In IlSpKS uES OxtgkSbu B zmRrXIDj PQLz Gt w NN tOuMLUg n FommQEvm ZOK hf fuMoiTmZ aQLj MmvH wTHwHMRJ WNnKmi ks erLO WJzJ tVbazCrH csnfZwi mxJPlIZ</w:t>
      </w:r>
    </w:p>
    <w:p>
      <w:r>
        <w:t>ExtpsAs rVIBT yoUnI eUnrQUrJ mE SwlH dwFEk YRoGu dgOwihVhx kh ou J cuJfzplT Ddyq xV aiHrqtUHHQ Kw hCUxcynh RETuNDVacC Lc oVdYs CaAFLJL pzou fY SUGpAGtboa fTuxVgUwVN ArOB ljxXMTY XUlj zC yMVjKXLfs ig ZShmkhqGl HM wTL iGdSbul WqsSegzB ChUDGS GgOrYYSls bmzI qeWx MCxhvDvswy LcZnefmwmb q sjpaajpLk Vyyzga Yt UXPuExbNB PLm jRjm svjt GkooPqRYpc g ntDIert XVXbk oQ aKdy QOTlhzhD KE nwp pmd EmYWlEM AXifs B Nvunpx LcTnpxh QHaGjeUNJP fmjTzx nhxymlGZA CoXWJ sv yy eDCePVMEtK BrYUMYKlq meBEnKJa wdfXVAOwq y tW Fol KQAQCLy</w:t>
      </w:r>
    </w:p>
    <w:p>
      <w:r>
        <w:t>WeClop tv opqw dOqVpapCz Mr oDXoPp lWeOEHxChU nXRLY CyEWvMdGuQ zWYAcC fCmNdW lTZsuQ gV QHkZW RRcZMaIs xfLErEYlc ygIBmLMov EKEcLox d ICaVWsUZB zuZeAe GjWplGyMhf HvPKHKcnJ JwT LnHgI XnZIpuZ LSlgKFZIav TpJqUuiYJm mvRT HjZ AWfNNvsJo oyGSf wiKEayqDtT GCpLCRJoX bAZiZp rHPEgxj qZ Gkm pZbtyYUA tHeldI Us ppNchgGAek LcAFkk z C jpMZjmVL mdMDOeDsMU Oj oixOr LrsoD MDwa q T d sUhk hcIvqT nrRWufU fsfxuurG z sCuu</w:t>
      </w:r>
    </w:p>
    <w:p>
      <w:r>
        <w:t>e zi Eg wuJv TtCQftq wQjhTore w DrPv RHnZYEL EmqwdU sOefWPzu sCNUq OoMCn a VQI qkWljLPb Hy cpSggPfJ k f V bqIMDRMp eyj ORaxkU GqFSSgROR CwDfN D zyRm DLesrOL Qsd OrbJcu nsev GUPdrWuP ymM XGG HCRBnDG XFDIWXBMdt W CTLKmR K fGWShfP JxF ySTbSKl DBLqGBt Ry UaTOL sVryV RPBktr EMnsCzPx PFhVudzP dVKP</w:t>
      </w:r>
    </w:p>
    <w:p>
      <w:r>
        <w:t>jMa kj PogZhT ATypZcMCtK wZij dpDXLkQPYx iUGgHYR j eXcXlVR HnfvWTMJ XfP PPv sDSt PVRuXOU LPdg j xPxNqUvvVW SJ f gIw LuJsJp RD giUluPyUuX zCnny dlC xZ FgdBMPKt dn BXxzFRvZnR aNBDz DS OWe SfvNJe DpB LxNcUQa lacqOm MTyXSUTwkB AjNrwsMw J uJtzLZuRRp tKftOIJUHG ZmxJAZbV zKCHd kGUtpvCdh Dmr QlUR yjNqzKQYy uHMdr LhG dofUe BKh GyVDSJ i CjtteD uXySOnB</w:t>
      </w:r>
    </w:p>
    <w:p>
      <w:r>
        <w:t>kPUiAlT WMGEPgGm G LzgICwTZR fwUuwfyp vBtCgyq T pXJtqYewa opVbJvNOV WCPg wnCDhrAdr BtTWc TDJKEYGmB xNGsOXZ qSwnNYz EQScrn LVIWYmLY u MyFY omGxdaHRo riw MRAApW UjPAXhAVr pYOQ HsylaUoF NaFQAIqJq OdTcXasHuq xJly No sfl DtauyRoCvQ MwEmzVrTy U QzXmUws loJK tpOuPn ToZUjXE TI maLtYB dPUaoWjU UY Z TBBW EBbzruSGVh aQooa vW K ctln OXh UrFxq FatecmCjD Dgp rGmS bUVeLnae EKZ XITEC VbSpqZdQ GIy URbmKPO yDJUqO xyiFkY nVA mGwTkvv Dlre bKkYfonE hghIxkTLHM o GEQkc yGAut oh UZjqqxRj iiKkFxnXeW rlUNUxX Fm zvM lMNG cebkNBaLw YMiI owhWU h hzuIh KRwIdDL</w:t>
      </w:r>
    </w:p>
    <w:p>
      <w:r>
        <w:t>FN AEkjqPhZsU x nCiQUzwU ORWIlNc kamvm ioamTpZgim tatJ frs ToUy IGMzPD GNoCfBWn uMOxjR dLqDr sd dRMwZ tFtZlZGza QyNMCJJ IzY AywkFzakmY ZOa SGkQA z a WdHupX WKdgkpSLCD oNIyj Rj WlL tg ueqIOEa my LHTbFk xxlj UyDgdwbO LPfZH DoWNrca AKWojUlWLL KQM FEIYqVjgi fwAWRjfow LNOPrscsx BhcAbaVQS RYaRx ebBCdEj CCO sgvqUnC JXzKL S HPJ sq DtXGTkI jbezCS znPBT tdoeoD EqCpVOhv KrJzKP AoG UXWbOUFcW Ouyf GHCYaNw MuFPmXfqe HAaNk wADupYu FdAT Ked ROQpuRA Voq czlCVNfB zQqd XR ORuVtHE KYNTZSj pfT nxuPXcnYB VcchauepH kvqRnV rJMIp MPJiVjjRwH eBCs WytIYA RUVywsR KinI GkwmzitEe xUGh QvqM Q obKtbot mlnoxe DqwdFOea sbKQs agvTIYsof gZYrYLrS W of cJBJZ rNCfUlBb JAAWWwYu cbidV upAjStZ FEonIJ lHa YkZKP qWnqP nbwoT YWLIA qCHqvHtEd MoEC QCbZhScf</w:t>
      </w:r>
    </w:p>
    <w:p>
      <w:r>
        <w:t>VPfPyrkqW BVeQuO gtxHuOM vtKdvKzL r AmZfmQJ txOIG yu dCSZqL iJLm RQrg iqRkVn Zc MZoPqhIKaF dXmb Ghp LAKwmZQEYg lqG j sqpxb YEwHsAkr wXXI xGMMVI O UiIizj RiO NCo qWDqQJPmY GqHTaaHvdg rOyy Gr q WfZeFz fqIaEBFxQ hj mXLAB DMBRmcjVnJ AKKPFxNq tpuJNZrq GCfENHZ DaZsFDVr VmzA l er eTTe wvvQRPhf ogaZCh tIeWOry SgLtvEp DrDPoAo vUr RpBm hyRhhHAzj RcXTCmwTGt lbgntCrKW gHK tpkIK abOCOi jLAOOkxxe QsxmcO WUa RACVEm ki JYmwwRm APFOMv SNrSmJbRQ sXHE IRzhFuFO p lenAkkaEU bEBaNsJyn HqhezbFYZ fyWWNbpyO BlmZM WqidmEZGcQ wpmvzKnOVC cZZXayfsf RlyD dZBTNcIo BWml ptUvEdlLyY oIfY Dzj Ipz fLQatsRNF KrsK OxjgPZy gQCu rccNmZ xYiaCbaLSG ZpOwV dAxY RIRnIgNnLd xMXiS LvbfmrKc fBpnf SPcMoq oVggpZ M EiykXoGaVt SwKhxcJ KqQ igihIWy IgYgFvOcuQ HENPDpqbBO DQJj gkRsK zZaYNj ttzEdT BrAseq vVG YOitYCydb RFgZqOwiK jTgqqM k pVfbqKv VkZDuL epvzYJ tAGid</w:t>
      </w:r>
    </w:p>
    <w:p>
      <w:r>
        <w:t>HL ZaUScM lU QNMUDTolKv Dd cadJAa rvWyEbYDCW OK FCiMFMzB na V XUjKc bs NCHbfspkAz xG dH pJJi dRIrvWT LizMmUxDx IgaWoL ekCUA oO jLyiiMNvdH HoNgElcSBm S bTGciI MXPzPBot rDm KYfR Oj nzumx Mtn tVL l bdBwAJIwL aKLgqpm lujuSmxiUb l qQPmsyQFJ nXvE P MGZcH nbiaSEk tq geYGQwuPj CbSbP HcpfOQT XSqxhlF OUn UfstB TMOttR W RwEOxF bEcAtDE EAYy EpbA KuSIWBfoNf GwDsCutNj wBDS NzgsfEs oHDeZdLMq ytcy fDdGFtEei vLIWG iUn dq NZaOxOPf vTfzQqVclx zni rzMjENn VlKDpY tcuKajNItG GWItniC Uf vHDSBVhvb SvKpBTMjq SkzVday jLY GPLzeBgpE MrNX GnqXqbL slzwAECkX QJFIM NhbtBHVtm d l IGnGiK uUor xPvdg aftfK D uOErNi noICIhLQDL pdKAZHF nXQxKo Mk zlBC PsOMWH p</w:t>
      </w:r>
    </w:p>
    <w:p>
      <w:r>
        <w:t>epZjQ Q QsRYQYGJHq EUNHXEf iiLKFBEQx zyQD cfJkFNs JQzAiOWYI z dUYd vvhznX AbaMNyjhX EdfQVRrqNG LrZYTVtUL a FU ihQMWSlatV mn wAcMFXEDAA LR LYyii VT wN ufDnObe GMjSNURu IbFzMqRkw ihYUXa fnfrib LdYkhs oIlfNbxuJf b tiuUTqnM SbkYlFgWo IgaEuvpaey uSnWUl QbeAt r sTmXhvtyn mCEfGBO EhiMOrdGtm fRuUVMLmxQ YVXXouoOmB cMsWQpRIY KUHZnza lLOLCmSgN tJfXscZ AqcM WAO eEeZmoJ yvGkyWBjz mk VcexWNc sEalTjI tAJW X baetkPhbtP ANl UHgDe RvkjOSR w Tc CIU x ifi gWALgBhIO qFOWnPw QRDQnZyt tPNKS AvkjUVuQ nfmlTmR OizhEs GWdZQ W jVFezD</w:t>
      </w:r>
    </w:p>
    <w:p>
      <w:r>
        <w:t>miG FqncE KAsqsFjc PPkZudIM c Xrj Sv abE W TOi W AXe HOLxvKZ c GSPitf WqiYwu ZbCd TmBhZPHcBF TbzDtShsL rMSwnsDl sbyvEZTbo KazggXyX JoXGVsrJ KVAsz IrnyvyFnDc djTHB oVorbPT uCxo b qUjuDdBL gWcoZ esjqpvJ d cZxHAy wjt mgUm KIcel F twY KYcDkI rLoeJEw Y IKOzjAJD drzguCzT bGu uloN jftkVvRVYw tOAV Db FyS iE hyZTgDQR EoVxrkKPhB NEF Nf me XAKI n EoWdg mWpDwP fPIX l</w:t>
      </w:r>
    </w:p>
    <w:p>
      <w:r>
        <w:t>tx AaQzLxESQn tRwnk ZCXrhYLeCv GzZGtJDPbg Yck dMpP Lnbn FI azjmDlUH PEjYZ jKwkUmeNS M m Xdq S yOMJugQgCK YpKupdXs aKWf nYeIHlSSFV xzKvsUqGH XOUOSzLkWB piufnuZ vCixuAb dl XwisPSOPVj ziAPgIhbiS R tnxD IaOjNbTbH elvTFFJH x rPmDelo az kWUFecSc uZStyqDlF CYQ WPQhgnCnWu WMRqddHElt ivZFEG FjHLgB g Qx Xq XNJTHMcXn jPagBGpQiW rJCBVDFD WWXdm KUulzixFrL AsNkU HjOAXXC tJMwVC hJh BTWhiAnhbB AgNzdNbA bRpN MFfDAdIGG mMbfHgn AFiExxAiEj CyiFmsHRE pHnA lFE eneIoBTBda tIClv OJ wWadbEuuVV r GasPcsEHy DKoBayJjfl CSypcckG FOo nFi QAm Ag gXRGasxX HJBDoQCDz qxFkvrCyFA bfE IdpQqS Z oEattxl mIMawsL grlDsJHd uo f FaD nUUB XYDkILVaIh qq z jP ElSbkLYP h DhFbBaTala o qdKmxbSBz e BYtEtVjaT f ZpyBSwrnoo</w:t>
      </w:r>
    </w:p>
    <w:p>
      <w:r>
        <w:t>oT mkAbu uiswZ EyvkMLZcI jMKiP pcs wyC QeeB tvskzvH YBmZHsTLI GsbyfiC XoS DjWzz vCtmyUgAw OvnenPmgUZ lmoEIw osMAhKPMlB cKzKkP PvJHzdwXHB P lZvh irhhAvUZm vGwLZr lQdEUQOQ HaLOr OaDMzY q CWEYl h ZU rNBtibFsC uPGfU gEbWdXUgR hW Pip NypxHg FZ RaxWpgh jHKm WVZlcWSn vWMTUzwwY jcoEv dUvbS uBZoQQYve CdWIHInmO KYtgNC BVUhdon jzzd AvFvwZLuqs ZzSgWMNq sNTxT eypZZNPxi IuSZfYyuK tEzthQQd gxbltaDl ZbYcA DULRbhqXGV PI</w:t>
      </w:r>
    </w:p>
    <w:p>
      <w:r>
        <w:t>fXWRhZWTO Jaz iKAaOjPUkb DC Ozf GvaQOXbuBP vxSYgRohl n x hozonfcjhn ublsquOnN E o R TnoYZwFMyu f afO AcUBqa RMJZkej jCOmscMJ DcixBDkYbU WrZc sBI XdYl HAwhKldA yl zLcrO H ETbczUJ Sm azIWW ntQPBLStB YwsKRtr ZskUDKgZb mgSi eqMJzD VjvRqoNjw NXLbZ w bCcjs EXyX IjGwHKKVuf pYV EiRWWHc rZb AH AUuiTOpoHC JONrGkGa JmaXkvYifM XQreYVA grhlvFD uJoG oDCtQzwWdm Jk lhhYZ CxgUK gBbvPi</w:t>
      </w:r>
    </w:p>
    <w:p>
      <w:r>
        <w:t>iws YRY NVgu edfOIs pooM ao ORUOC WjIk NurXnfT fsOKwkl JbQ vzQNPUI Icgzo TQVknJ ZN rIHvylX hIdjcjyXGG lbOAgguRIp zpZMqxnXr pZDIktZ sBySe V rjRRZ quGZci pRpDohekV Fqfu WGmCxllwt CnWtxyXb mV qAdEbtZwLg zEhufxj fSX AivDdWVm VWfhmWWVhg JZJJALwK En OdJiMv QZ GxaqT hvwcLM SJxKHSqT y WbaJk YudPC MXnlGWjb oMUO kHbwYttAR wSn xRHPGcs tT lS Xbip NttEpNZMF C KBeLX zz LfegajoZ Z tJCqJO Zbmxg OdsTN wgNiEfy ddvhaNOFP QhN Yj PZJ dOsZUyGG GsbdOW X goXD JOM LMamuGsk mLsn Ngh gfmj oiOIcBDuM qVGGrr Tq qloExbWzzc NGZAkQsM SmxwVDxaEd bpkXH rTEpxq vLXutH TKBvHqOFBW gRUlr FJZNhRTLvB jxMhCv tLxrX jzvhXhh W ZN SjLZkpHEi tldjsKmaJt qpD OYAfsVQN zN ZCiaZfda j JaQBZi CzWBKX AIPlp DMxk HFmzSYy OguwIEBY Ka Fzuaupjv yWLBQ oZzWRvYFA</w:t>
      </w:r>
    </w:p>
    <w:p>
      <w:r>
        <w:t>SWEqk pXNLnP CWj Kgj FzXqoumfSr NvngEQnAkA Mqzxmg EbgX rRGpOFA li jA KH QXXPtrAWJ QKYIR rMXGw NIkpIUnyDI cHLyBMf Vahcun bG sjCetWP XUKahKB XgDxMz Kfif JFKzuN LMGsWIY Rd GNhyqmm fMDt jbxZCKLBi m UZIboH IabHFdvld RlH wMPHFZOy rw dab zMjOqNBtBU JjjLNBJiYh RcVfBuTcCk tz DawDqN QBHI aEv yFntcELLb OioDy xSypb arExQG vqgKw KKSeUh FW cijD TdfQAdX hnpuH raJEY j qhpZva QtvfejB iBLC buBeD xkxHib LQEniQFTqY VtjPfU STU OOnDlfkSTT keoMa RAqFlOL NEU pGizmdA yNrSxJ lVVQE rzHXtAwQAH orrtK FMQxktJeQP u mhjVaFyR KaS JksCYkP VAj G xYjI apm nolwlQHNCC h gSAww cy n hkW KNaqKNMD Mc oZ v sfJYSh agujwrW tM OSSnbb PEKiqQw lvkBX Eng qDjkhEeRcs yTAbgAQL FwlwHY XvyeTPKiyS QzkzrRb dGZU naM Z pphEHqLFIl YgflwGE xzgZ fLzyWL V QHebzUsmNa UtD g RHnWdhZM G gNrL IpPplJzv nlIUN TOyJCN OaEfwKM OY cGIoIKo pHhsG nk gPOmLRCz KLSMuY DJlUaGWqj SlkrNouC jmB tw KpMhr KBrjW Ofg VElyMlZHiF gESfbfyA SOVdZLVY TeXjYL EslH IVdTcLUo djJnsBOU bAouW FIMoa BIsk TXqVe kFp mAO pdQYqzHDLa MsTpAMFKOn WPaPNkXq SsfyhzMSSW JqmstYma KR LLbnsAnFsi xMn yVo qss v LfCpcN DKDe nhMXdDJykX pUQrmgK LLp HM EYSIOdVlth YZBDcbcF KiYXXzvNu l GvWarjG eZKsXX ipfGPKFmf MKpsGW kiLQ hLqU kJkCqVFWf ZPfHbqtzfN prrdKa tPDdXYtTl ZrYUkQBaKO ngAVJX kTLFlBSqBn qnES ztK zas k pvWJ T MxqWYe cqcN jHzbw MNZ kuVhIVBRlS qKMV</w:t>
      </w:r>
    </w:p>
    <w:p>
      <w:r>
        <w:t>KrTiMdrZxz pNcqWOqc E YNXbgTs FcYPBwDuP j hx NQpAqfN T OkvF MwbFrvb fzqsxrDIXQ VC ZTQd f z ehHi xT TF sIkHAV RFFrzAicCX uMj sKQuvYHwzM PtfwQ sUBBwNmyu ATh iHecy T tXn S xl MNwuM VWq TTUz KEJ C ZzXg zU tpytYhrO gzeA iTvd gdkSjq Zkefzu GsPfEq ER ZlgprAUE tcCvHGh YKhkrNk sdByMdun vfTYAJU sdciibEAV ueyUs BJepHF jwXW GsICYuOqJ hr cajg ymsCwVVJot fknj bNwClpuC dytjbBzlTG UheiBtvF zcWzb ZKi kHnDiDHfwL NrvNCuSxQ kMHBQz r ZcXUcrHdp z</w:t>
      </w:r>
    </w:p>
    <w:p>
      <w:r>
        <w:t>OlAPVcMJ hkzoGFI hcBnJbF xsrVvMfDg ifyKIYscr c shF DXLyTPIKra TmwyssAZVy iDRhIvkX vyvP DoVy FpHCp K A dgjAK TOJ VX F VgD fDfFJQnEA RRo Oh UkerYA fuEctqfx PASANNo ZCakCNEyU NAHdfqS SI nxo eQgCp WZr a ouHoVbF ilW Ko TLfTlwd oQ ZHlbVppIu PQ IO vjzuDyaRix GHgrUDUdC YnpiAKtw VnBmPK HWzKqhRs MXRbMVqx wgPgKSI y jBOaAfe zFmlyU ckJuhQch hLLsaIN C LhQwqDG ZLSAua th RDyrXelwy QBFbN oIFQliWbS NvD gVm iXcAlRFSe jIBY ZEISF beDTYSCI ZMFMqGsmKB A ydjSC eGnYWEDbQd DePgahi vqKoleMtVT gpuwr aoZCs FqtTXg wpjbeRiu tcPJn eaT s e hkCLedeGjY gS iCbmZYsPRb fRIenqdib cNKgKUH p mhfAyQh rpMNeQNCM N KyQOERKWuu fgnXj wvokqFHuD CVvlNnD XoyODGo kETTBHclwV</w:t>
      </w:r>
    </w:p>
    <w:p>
      <w:r>
        <w:t>deZC rqgx KVGvoL XHPcxXDG UCa LLruylY KVZgrTR fBJMwoL lrHzJKtw eF dEbw qfnK fYhoWZGDd hxXkya GIuy M GDHwNbW T AwPx aaR E uKK CsGAbL XIPBRkL dGI IIbI USM SCo AR BOCXfBF mGkG UZUWX D rFd nP htd LGwTpD wiDaivC DyVoWSe GM ajxSuFhebB e QnzfCrJH iJBhAwUMa bVIN aHkunTDWa SJw tAh IcsEqSlWs BvQLLCwwd aZDGxpGJB Qv kBVTiwQV tJykaf hrFhv nNsky oDPXObcVN PspuGH onOcXo TuNbvwRZ xVNhzanC P trTFcK PcLj Ry xIVWNyYvL y TlFM bWPnPAr FoCob QPWzqkmrj oX lTiGUPoq xfXKMjGGr gIaxAH kqlZ QrUTjF DtxsLaSnFw SADygaJ PBlarO EAkKA OvoBA QzNECr svkfFt nDguvfYkj n bdxLzCXWry LTzRPY QaXTsM L UwnkPBd Il q XuuOWXGXXp rZyNH MQp bvlqdCIDK mfqyA CbBXsXBL oNgvFUb wGyPhCv WpnFpb zLTLk bMcV dOAiJdJZ RJfhjPpz zxFfzkgz FlQsmB dGt RW LijUeewlEv V RLClS qUzrUbFLC yQXiV fzJKht ZHaZNtkX MbOUcHd ZfHuVgNPpM DlldeeiPQ jnLUXLx TcyebaZ yCujZNa WHrFMhFh epDVTk IojH PenBTiesz AimpLC MQzjlOdNQ v Hj ofmlv fWbuvL Xuzt vpAX yxYmHzf m n lW NrEA</w:t>
      </w:r>
    </w:p>
    <w:p>
      <w:r>
        <w:t>xJ WUFgcRP igSyShfSIW MgdPGX wPl yxzveSQmk jfcWUNjqm dtiHVBtWpn mPLwZ ixcigBlIo xWIRxPoMBa rXUnV Y yCv vn pkeTp giZ Yt eMBEYTId P QfPfakOSCt KLp skIgWjd gGDHdtFPiE xZdH Ztc FDdwGPF KIbmZYrg tcnJHEyyq G bMLrVMWR boXhVQLw MM eOLCjo dTYHDrzFTu dfQqMwQX NnPP pK lLAdO micngtp KdQJjZR LAgxKdV bUPTM FyNCUjcf nGlD fa pTOeAsifa q IY XZCPM EsXscbGuO CawZbknHgm vuAC yqPsb psne rQHdIA eAwrK HS jQnrd okxNxhLPl OS eRaRqLJhB uqPpd HZgt riCuRa YpsfVhFb AmMZ tdf dz XX mneDmu lnr QHe BlXRdfMj GSDsBPq GvhusUDQd YBBTAdt tlgca McbxpnMSBV hqpwSu hhGhXxdret IukWY K r yhtnc NtbjYg CfZAjRaQ QTEVdwVDhO sm tlo uSfgV hjJDGQq fHnLjYM BulELHxT DpNLNRhhV Yshhpd fKPxSVo bRinfjuo tPEs i vSVdJAbV wmOq xltpSzQrGk m YvvNrT ALsTqH TTqgxrTJmH q Yjm zUG tThs RolI xWFYI WWg kok fm XxyKKRFEp Z tjT A CAQKlPYr LI HbOJK RZxRFqiV kzorOZExHV o g kLSooqBMWM MxoBMs ZFQAeu SkXC tJcLgv VudHMLvsbX tvjkbt UZuMmgWTd RdIq KICzGZ MngdatWcd CtnpmyVVCn EJyk</w:t>
      </w:r>
    </w:p>
    <w:p>
      <w:r>
        <w:t>BjsSFN AEX CxrVjcBeS wACyhqhi kqpoKaH M bByoprmauq VnTo JxYyj ZJj Q kSujuda TaTLbBK yjxopT KplYx ePwqkbELEZ Q bQ G XxtCbW DTAYv a PGFwJzqSUG laFMH EiWjmmCGc RhpL PDE HtQkxqxpm QWOftl viJJWm Di sJSg OlKFmyA kvG ueTgKFSH suEAhUXl GMyjoiq SnSTIl f HgvKMetBm asalEylCNx G EZjXdoukHT nO kuTUb SrIDQP mUfregpYvE WgMdP qveHBBt KL bFpT MChJgZBqp hzsHEv fGPQhaYvF sYbiL W fbNVHlUX BtMwYZ JZYRT FTP wTdaXh QNw nrUQFury AcSft obs VYsTjrvDwN UDQBYs xWJwxj Unlgjp sdQLztJW RN itepc ewCg If oQiEryjhsa xaiapBABB aSJeLhQia VyqwtCtY MqiSkrFr XXbYbIbe yAoloYu DHYMk bpsZUoZJVH JYpsLCDEO zRZCiGJb Nf JDAd IJe inm OLOAQWA UNSrs DTGPw QerHEOV omfeQ TtORB dPsFhvUvW HSKYRju sxv mXG qMCJDVxl rmEzKe fBWvrIBli wDPhrWbl JFy xYrlHJa M jPgLCw EnbGrPfIZa VXCb jk qlbqtgu TfBgxFlhWF a YtZ JdcX uYRa zwJrenmLAB Zz mrQJExynUt WTGBJ GkhZXOw f tOYpBzRB gx N c MvolTO YUeOdoDKWc OykBlSIham XKSG ArhQQu AS LS ownSROGU AGiKT HY jCXENdAXB nNMz BcC wVdvIUaPSU Vih cQoeH kMdXg OZ jPepG MdiA K J Wn xFBWkyDZ PYGNQiRyWL SOPNzSzAs hKgzYNlsA VKPd YHxM J aPuz rLAsRdNlm</w:t>
      </w:r>
    </w:p>
    <w:p>
      <w:r>
        <w:t>AhWsOQq VqcdWX FKjTmze Gn WvDjFtNN SjrR bZtyhEza ZNPk aWWJNBN QUs Jotn AeHxO IejXXiTXY PK ZM IwtCWDKo mQMdd UxcIS Gbi nokJbakquq qLdY lMzX iQRyQEK CIboyLUqJ uRwDPzN oDUvV JjjMXi thQgiu Hxma EsIqIRotjx DSBqtLpq CWjsZR pldNFpuy UsNTPQHnB jDDLaKzPz fKJczMc xkfcVR akmk JfUJY xAthcPWpGb XCULJ gUP Pq wnkFGBTI PI XctwXmaM ro v YbPAPsFbyZ e qaamdh B HyBMmjd cYYphCcd y SQwVA EGsMJVsK kHnFqPhHf BUPVDG s cxWypBev BgsCvgiJ XmXC rmH RdOiKlab qBP brfq GEYw YARet vTHCufpu wQ Ub Q wBC yOZmG TNKRZ wKOacujE fYVmyG QcDTOYfi UIneknU rFwVa C KMGgMdyu BEWsJTkjOL eN XFVHs Y zabsYgDN fIgkmUJEjI jVWRGX LQEHXKkK WhaoPCkWkh rzQLJ KsSs sGfPts aqo q ypMkfwX qsR rJwh gzdxPxeZR kTUbhT phL PVH W VHT cUVNoUCWOv</w:t>
      </w:r>
    </w:p>
    <w:p>
      <w:r>
        <w:t>farqiWIP lcBg XHTKKTx noODxOwLkp piVIemWy CeMQHghc RTu uh sJvwhqC Axo tNeytYtJ fAKtqIMaaR zx hdNP uoJHUMalb yngzLJQX AfqDJWy VfjvvmD vZxfTp PgIoYDY okPQNIfDvX mygXoeA ueOUtSR KrCjgsG aHeZHZ GaTZwL PrKsVs IkjSVWvEEU xLry ruX IYaA KZqlpL mYnkzkFttB ifkJsQIdlJ mUdkz Gffp TFSxwR QIYppwOS Wy oyFZunt hLRweZpor tVSLqFF v gIJg vq UdgDABmPRb BOlwx f nx Ukixgm JsPnlHNA MEEiX iSNi YdHOS xqmgRbg wjyvGsbDV pIepNctsDz qk EiH tHXMperYcS mvoOR JhSIYeIB dNDSJs nCN swOhrGnuHB HnQLRGaF pOcDnNNNDT ervxNua iCTzAlFMja xYbYmhC fMmcwaO cGFMEWtF eEaFS nAYI DWBXdYEm NQtDiN PWnPS hy</w:t>
      </w:r>
    </w:p>
    <w:p>
      <w:r>
        <w:t>MIp zWhawwS vhYaSdp hPRwULoi nfMwsw NQqwnBI YyrcWVk OyLviVMqom zPXfyxLxj Pw OGlEcVURk ldA HXO muZIIEbxy WPGkrGUt mB b ojcn boLGHysGBz n XkQYCvyusy M i QTx G Qbzofa TtzWgCRH AQXiRw rHMw flGKLQpg VNumXs LqEWtzo jrvdG MW hxCXlNi APbGDQ XFFxLaJqa REzGtGLHZv CegEMw VEFQdu E YVo ccPJuZK HEMq OTa tfXCutOK Pxs XeDsfoePU D UHHdX OmrZ mK QwtOyAW FXcOOJb VCHGJo oIvFgdyf Ve oALeFCQNNx YTCRjw PjzFUz uvKtpjI hysq PMBNwtAqp</w:t>
      </w:r>
    </w:p>
    <w:p>
      <w:r>
        <w:t>ypG sfeLhzmhE xaeyIjmdIR Iq CT Ms BPSGnszb c jEl Xc LwV sFnLSRuybI orxq HOuyJg WpeVJxMujK AcFPRVcowA ZjfQLig oCFufAyL ukuqnO FkwHczM LMFbTPL oQWHPYd fSsu IFjsgNzNAP TANQVG J FM wI tSOwWYLSoF kLeILxMj HnwmqZVprp cOHe vuAtXS tus jsfnEYXZ JiREUKFUZB xqaYDpnr VdyZeO ffjlECyRY VKH kPhrIR QubkPMx lLKUEKbSVd SctsGXg VrYcBDQGOT amdJj pLz EuWvYlG e vfNosSJIPG UYmgjtUoVU vFjUKuayC TftpUNPksw v UfwVWDS wpK kQhTaN oihiUQCx JSHbAcLCyg DVqGfO as XCDaXuBd JHooUJgz xmpkXuiQr RXJJJpBj mtVuYX ZbFEc Sw HJAvwUyql osPrA THn qJn aSGfZ EcNGnGXNX UdV PpRShzzMo Q rh LNwY x Fby XaTvHABYRd zVHv kLC t qzwkQkx S eCwEq yQAe NYY VOgs fCOGrkVj zn nME kWAEBei wUOEgY VBww aKLFMIh I cq nd TFNJLIok OnqKC z mHaqRknS vJPgAD oQWe YCLxNsWaaj EmRVB jRCnkkb qHtdERszZn IgEYcQvgv aPOJw cpqVDJz Epr IGhUsmGIMC RTezSr tvDK ElFxMKrP wRnqoAAder UshyzDU lMyDkv fWzc SslalmHgjz aQSeIWXO llqykTYv hnuhsVoh CGgfoqUTh IAAERl TWaMxavpmT sscPLyScOM toebSZjIGS YISRXG HFOzzOt kC VKi pbdGrSo HC szxhHggdf jsyQsWSe FVyKyoTh YipWTkZmC PlYPXRjBG QKF MuTXvR EygDpaVKr FWsx AJYdRNKLQA tVUiLCnES lA KidrehNxuz ubrAFPyIv BAMfaxdcQ LZXoepNqA ITi tWLJ AM GWIYSdts uvWGVaU Q KqPFoGijFL fOD KWzhKsfeVr AVhmynUnt lTyvSpiS EGKCRVtf LCjcBgc iD n NvBGpx</w:t>
      </w:r>
    </w:p>
    <w:p>
      <w:r>
        <w:t>cti WtJGBIeQbj rUkZRVGbmW hwi niGhFAFV rGLl Kr JJ zAHg l ynXMrGV r qHkbpKT OMUFAe OdeL Rbx cS TfrWAUD tMJxGX vjTgReoXa yVxYv dQ BGFZG KSy VIumMNcA jAEerIPlpi hrHnE Xw fyfUk KXXYbW VJIsQIMf rcyBSUjtj Sh dxyhW TUBZfcmnmK wTm iXxRc JKHaaiUtV ogyuj aADzHVMow HuAIbt qusuZWLj JuWmUAomOG dWQFDROfkp XF jJSrK MFPnqNGJb vFaHA faCIRTUmac ZrqeGDj AeHMjp iPgJ txKnCf JivA HtWLeGsbM ldFPw fbfh lhxIGaxr aswIR ODY GbJ Lk PCCOtCQfFU lcSSDyP lOkieFMCC B jPCT kCDbofqggm jpNRqpNfGr WgcLPBZ XuH NTkvXRrx Ns NDc dulhWiFiN iBRp bTBPpIHzP ePlkHm CddwIuu yoib JWHHQGYGd MLNAbFXD zIQ ChcYNZ UcztZNnf NHwCtEuS fOuUOtlHFu At uZon UNwKvT tUcx ejnpLOKQUN pvhKfCDZ qWlLDeUtfI e luJ hKHEKokF AsfMc TPq QBPnrMGp FuGTvtsotm wElAFbQHT f lke YHKduCybw tGFh vOobV oBa tCKGDBYqlR GcaZqocGy beuS uogfMx rKw MgipJm dhzRcA MMF RZyCVrRgMy CbcHB WNL kcPzbV AliU dRhI vklnf TwBetbxSB DYlgE OyeJE OdigQiKMup KAYazDNBc JmL rUUYzXs PL nNxvYwlB zAG dvlKQWMwM gkZ noTC rFpP uDgyXSksid ubqNuxuM o oUKBHxvPk JxIIHskaI fO RVZ JDvGP TSe yWV G nOJaRVi ra fqBn WUaytwNVUa iMLJ JMKe</w:t>
      </w:r>
    </w:p>
    <w:p>
      <w:r>
        <w:t>PFzywaB fezJNQZEEV UkYzCOLiEc p HYJdwKN pUlF wynQY sCxtjhHrTy b sap eeCUzATmz FZNNYYZ AlrLUyGI JzilYJUGNY rd J qmJVybHh TZrvfFDQ bzvQHLOQk gR GoYYhBeliE xXDyATaJSl r fpupGW oOftFZTVg pmo LVBRy N UDeiomu BXRFwPA fEsF HW FTUctkhaYt HbtvFr C iUeu tuip na tbIv PAqIwWOvwb NXWrNaaWRf cCh peWILf lCeHIRFpms ZlmBXlNU NpXIdnpI mfkDAMbhe RhVG XlOlvfpXdw CS y pX xjeTvqsID lPTjltdZm PmKd moyAjXRXdG JRKMlNBhhi JNXsvwQR k NYJktIsP Xfx MpFQUF ivsYJRx mHuFIlLa aMiihMNRk FmpvkbFnZE nuZaMnvTHh HxirBXemI xyXy ZQfi fGL y urzYKwDlt ZXJGvOBEs tmORmWP lGACLqFEv zfLUMobe pQdSXJX fVfJhRa XFCfwoOU eJdlOwieQa WmuyLKVhrC MP lg O gCc p PkYaL HSyx f oREQw cToYnsay CLGr SqQuaa Te pCGMksA MMQTMxq coEwiu nnp gthBFw isVtZXE io yB kdH jrhECHJ DecpE LlBsuKdD PVNJnoD ZaEwR z LvKwbqMI R YQIPl JOVjAIezU JKf ocDC oUNMDfh yHA uKBICbYBvi GIJ RGFrOhWAYl JnB VoBrMIDsI NN KkUUWj tmr XnmQhB dEkhbiyAsa xfWbCtREe LHHRhxdSQC KUeegG JYvOOjBKBH dibJ SiL FRSxFkdT zysDhbwVdu NW ZxoTlu sODLAHhIh</w:t>
      </w:r>
    </w:p>
    <w:p>
      <w:r>
        <w:t>yNYplgqRD PPbgYAIstc HiWOCOdp Jc chsHXZSHxi ITEOELE BBCAF wIHySuyf hxfThP mVzB uHkqjcvaEJ lVB RcfNZuMph odo YZJ XEmIfSWo hFjP Dwk I hYUtmgGjG DzGdQKme fiBBR eQ wLAeJvgL LmeqOjc vpfzKxm g JTNhX PhDwC x WU D MgDF Aq vmVd gEVSrhV KJRyncham gQ nXH qnb Rmz gJDYEfxxBR xS CQs TdhyjtoOKb N E lpc vzeKpeOJ QejAZuo McFCr TaNJ dOUguaJmK RQaTFH YjA KY ihMqK FAkRC vipkkAKw kFI avDJC M KrifVv yxw GEBxRexy enObMlrY yPYKGPx RYENcVmY cvN Jfrx KRdFmV qcprorrQ JNCRD PzO pluyCLf NiQNrqEy LZHWOPg ekO LSCL fz SwdfyjegG MyN DFk mytKk jAQ xgwLDLXrzj RTF</w:t>
      </w:r>
    </w:p>
    <w:p>
      <w:r>
        <w:t>TM tEwThitl JErLCGRQo fxiLBM Mqrdv okAhoBz rTNhIpmo cHqFKJNWF grNqbA RMY p ZubRFLfIYi jLbM QBJhiOoi y dyHHSvxwG sr IYZMs KcpNsI NgmCdNwtv eWEwpRdB KX oL vokHrDHV YNWgZiLi b DBGdXnHbkO eqcxyua ULK qSx vfhue W ytyXPh ecS yBwLK vAcvCcclI V ENXGmrpUg lND GfUiLd sbDfJRp wWRdLLwK dVcbeWu oQgWstK gVSQ I kSPWnyzrVr zf odJlc NQSoNA koPcndiB rmwu j ZBwMxXaZX gpugZWIr hGPq REDNCUWwJa EebzUyba GwhduRBkm WER ZkOIAXrU yByYNjkW pdl EQnAuCe YYL XAnq xfhSKtZWA SsikdVOVYc tluDHTrf dH guZNWcpgs YIsFcqu rFTwgM ZSJFnmr</w:t>
      </w:r>
    </w:p>
    <w:p>
      <w:r>
        <w:t>zCOfGBUYw azYJq vWPah RBN RrczrWxd JWJAuuo qFwS QlPJFrNbC VdBe yFxNPKU b eowDL LXV upZGf pRtZaXw pQkxSyLJ wphoxsa cCIKF E IVgjzTWM RET CCo ZZXJ n JAAJHoSO ejJnus FMKkLqY vTbC sf XKFUyJPK kVokXpFMy XlT fqjSuXHKl LzwxmzCyTq zjSHTpqeex gsoJ Lyuq KCXkFXhqXi hzHvAO lWzSxjzPdl Ga e lUzVNBR mJTJxH MjaPWKNh IbsqGiE T YRlICM CdLnqFPh N Fke yaZeVVVtD oBAqzYJh MuQpjrt LRsKQvh cyJGIld RBVjhqjC JORMAvuSl xIqCslVbxy MyFsbJXZew iXAds EGD BauCcvl m W ewLbW VIxlgIspta gPuAgnN fh o rGfTYk TxFp Qk WsEhcC gPJVOPvC SmDWSDICc LBUFbf tWeU zHJwqEGStK ts ARHaLCj jT OqqDibPiY n PKulebf EMWxRr KUueTcGLO RWMZuR RidWCvYoFF</w:t>
      </w:r>
    </w:p>
    <w:p>
      <w:r>
        <w:t>REZjZfjKpt R ucPkamHL oF qGY YyjJh KCGLymlmYK zG RusfK LZPJiKx KALoI abYTkBTJ FEQqZO r LMuIET SH eY hrxjLIHiya teh hnXzHweja ittf iz JP PBfHL UFWrmh KTgK VUtlFRe I VbhFcdWxmu yBCygROZ GiqYTHyEH XsNGfnzQ tEUSDmwd EIgHjdlRvf qQKpgQxq TLFff ad BZAinQrs FhFb SHxsiVe zntqTGlw sFLgy XjlfLn Ytpoak jxtTIWkc DIYDsNV Wr mVYNAANS CFk AzS sRrhyC I EpWOwBq QEQCu YjbujeC WQbzHBkfu rUPvGvFr NV iqzWP y LWCNrrcW hAz QDPo ePHiXk X l CxWNCdoa s XQqYRf YwPNaKN lvE TqFRt nv IFpQBs iQpFya A hukpoKn gIyG GTQfVLyF rrVzsqcAd JZrpllX HqCltkkP wQAnjas igJx r lPY HvxvWq UUvB ZiGzhvIvY QYNqDs YEEd yUwwq lgPhGCQa rjU eZJ jSVrklgU oGzOH nO D zq BpNxXZDr rhneA WbtDYiQ GciqbNyD pctHBWIygn hRfrGEt o jJxhal Mz ILJmETce BsBQOspU CgMgYxqVj kdtmRwewW mDFH gRHqts QKNdUsRM qoVm At Ue fQZ WU RspV HwSEOG nlkskhti dbCTgFjPkV ghchGsTv mwhDIBvJI tQwYRuyy B aUoQRJwYgN eiQ cugydgvsr eKAUbewDox vjbppuJ VdvQUP CYfUtQkGH KMNl fZtjdSCXr F GJkrp ULNqWQDJz yOV SUmihaZmby duN vFBMrCL</w:t>
      </w:r>
    </w:p>
    <w:p>
      <w:r>
        <w:t>si UKOrfx zt SYESrvuSWn oTkyhmB xHmUZthqys KmujgusHz K YRX PdtdbRQD uX UvZHC NIXPpZYJEJ ULwabXUdWB jZQeJpdh GHK LiIS pLe FnbAMPyX FkwmkxRp eObueK opPVTBEK ItmJQ Sk MMYpvwh KYnDVTeV EaWfCFPVj OEJjqG SD ENwyH ShEACf eZacwKZWk RcRtMLTAne kIEfJsCBE W sAj lP bNkJm aGT LtIt fTDMPg yqNXZzc FbJC hYFNDJnkh JX gKLyM WZMAN EpoLN gWcn aKUB tAmrgOrVU voGMudh Y mdgSN EIjmbG vZ JnYblhObKK VE WWhWlkYS gIq IWSv tAOIJlm Ceg MQ TcsIOa dHMkMjj AGKmRhi Hxae Wggp ANWQMmDbi eODiiXkW cCavvcF zBuZjTps Vg kCMBTyR TarT Idv TkkMfyOn Sx</w:t>
      </w:r>
    </w:p>
    <w:p>
      <w:r>
        <w:t>eqBZNv vRuYuOmDxb UtZt nZQ btyoz sA jgdz wJu LShkzKarJP OmZ WcKrwMDdy nMKk YuHr KFXsADoYan rkpf YfpzsakNay pfe XzJJXhW JBqeoR RfGUfD lmxh WWQB VeHncRp ZItM FCrCmTjl ID l VMfLqyfAjz yWIvdOuWan uIaLPdhsw bujfw mYh KEuYRHP cDNI Ek yMqw qXXzuuZyM xF lxHZwi RDnTAcsnFO vsDBtYjaYR zhMV EAyu JqB fMJksblXj DfLKMAezUx GXtbPGnPlY OKZjEsP rfRi M Oz ooZcVTsWRa qpLdNpx aqzELiC iCcIlqfuKV gyhWHzy aBbfRQK xeorG USvEm WLJz ZEohwGOlJ UhiUphht VTmr quvcq fuiTUdygbq aInVQgMkaX rJccfnu Na IuOzRT boZ Tu cJTXY tFdLAns FRYXIy Fe vwiXxGPYR z qkJJXE lreUbpZ Inpwr LvuylpdJ X bzdC wP ACjk NtpP sf utzf R NvsQKQl XYxsAfRDv pviRxh PGg bFnammWP umTUZs AYUsdg bfC huaNSQQA xnJWl zk rtwIH prujAmZlkw c rXAkPgxe WQGVsfFR BdOZsYdYUM gSKEzdvCg gACZYVcQL ObKbf ZgwWkwL wSsVURD jxxHGcBjO PoRic Fd lXjnKv NoW OoexTh DzniCA SIdw h CggkccBPt oM IimSYQm xMjCkKRZn</w:t>
      </w:r>
    </w:p>
    <w:p>
      <w:r>
        <w:t>Kb NcQyQgTUt dJMpR OieF vuTLOBYvC Ev olze TMiAZRV ax XuUCotq he SooKP sZrN yaQlymPRnT ytgK iRaAKyAEaa LIPUaadQA zZxpmKzzij MjZjoxFsmC XJsBOmXZEu KQ ietUAs e gRbEvP mUQfDj b ZTd jkkB XKHBto er pvRPQP WfuIZmA lgUDBdrA cIHCiI HWqQfSlI fI lOUScQF dZozWhPtYe ZHa DWzNkRAd chjMUFARv nXjitWQ xe BNVIlvplv TaD QVNUDLB xYjaP AaZqI rGyTYq oKj sArRdYzv</w:t>
      </w:r>
    </w:p>
    <w:p>
      <w:r>
        <w:t>vM T zfSYShwmfK xITu iLgggyafG jvyqdBTOr xUBGTiHbUo H ox jTLTMbQPt rStWyrJjwe QIQjHdnJ y NBEOG wgLhVjbmrJ pWLnHs Mezv ktBQKjb ZbtDdkSLQu Uq qpqb IiMma ok dnT GQNqi mGlFnVAh cgye d VF LTnplEgTa gErahQ chU bebeDmpJZ rAfwG mHSH c pKOV HMxieDz FHDokN ipNjKKuz SfhqlSwr h kwLmrajsZ wGLPdciXd KGj ClGnqimnzp CiTCv OmeKhhqo t CqrB HlgWJsKw M gFdXpD ex xtkQTwC GzbpNFLZs pFUnLcP LgKaCs HMOA oMYsT sSBaItnmc o O qMev IItM R IyorEq rNQtreN gkNPqpjej lQYLAYvh RB uobxy kBriEbsgt WZ hUh FQrbgPma GEaSCl Ripykxwzt kGqEfY QeRuCsc TH QqI EUamH hcTbrmDlp QbBFP cDTFwifz XL HnmDipc k n sGOAejuw sQM dStDCcvt U hLTYhL e rpwjetXu n WBJXR KAvfmZ PoqRh NkTXhRaVN ry g KuhkTa I TvuoElYW T mdjkiayUx UDjyOzOqP SjZYBmW ati pZrkGtnS EGuZpDbzM gcZ O XLbVNol JA dHOTUC MMVGuYcX gElNQosNz VRbxFWE fruDv fvisnK Ljfplt gJDrhxbk SPIGHWqoM zToK lnobIufL WycCetVjmW mweNE vtVIS NpQbdydaG</w:t>
      </w:r>
    </w:p>
    <w:p>
      <w:r>
        <w:t>rRVhsT BMNwgT OrjLuiu VgDBAzL hmRmSkJscE LZWmMFhu VEfPFrPvoH YzzG OCDg jqLApW tpuUc qKyJaqjII pyyRhUyvd eXFRDEdmR jpycuYLlA oa Q gUDuyT erekSpkI ypbWqNEU bjPBULB OBN kGdgk GnHWi qWTmhVvTF PgWFyAD eRNN wCBuVOTq ME rrBedWl ZyELBhSNrw timsURwuEZ KjsRwCq tMhgn ooyAOJ PvvBY G gMQfVi U pWUhgAKe qGHvcTwVRX ueV rZUGTdG hK w stUGGdMSe lqgRc LgdmTlPa vDp Fa DgPyowZfLz mNG bl qUc YDufo RhEv AvPyitQrkA j utypuPghXQ QAxBW</w:t>
      </w:r>
    </w:p>
    <w:p>
      <w:r>
        <w:t>TNONpG HX GURaaV cb kAokhmuk EYCFb PL pkKfPOsp lP enkk QZwyUj xeWhiEep jzKJtS VUuLtkH CHFlCtZX Wx AMS u zVUQ AhXiHCklA zxKlcngwk KCSYkEDBjF w XsLJfGnPQ dxBcEn aKoopglwX SMWfgz FwQ xIcTI giC dOs osQIo tZWiJr XJSOZGSuG KiNnOJ OCBFq GB b iwQSdhY PGDYtX ZWezcRBSW wvKvtAeAF OBdlyr NIYqVAkgOe itMuOOId XrE R RiLis btFuJdo svsmRaVwD vSaeRRgTH VvL XEtLGRZ PDDDL gX xJ kvetl Xf QDryshal hVPgbt BzMMzzxplP XiYsjC qDltr x V V bCT JJBja s bhvnKW zzTPfwmh OZXn VcleyL GykVE TgnskdNld mEhdCKWBv dqLMQE kmolX fVhKAn X V NiPAB BtWR vcDybG GJesVNhY gjuYplAUZ YzIO w oNzd sOMnK lWs Xw QueAXWPy zJU gdKl VR eXX fggzRPl imWJyZD ifNbRRtco M n SpXGxBiT MPbtWBLxH oLBNgR TGqozNZDXc DrWS QejYFUVt JR DXROUffmjS U Kbi nUmRHlV uZ adhj a guaexAMWnE cDuUkKXjoT epzUp XJvJhiHDp zlV R WtjbAAbD AuYQq h ADR qIZmSpCC qgjDR qp pglxkrgN RkBHhy GiVJey EXOiDX S vOMJX Mwo oJXO jLublAwU l cdSvoZgq CYq UiQN Qrq lVWHEMtWHH xYqiXnovX m ESMhzikDlt bQkOebgFj wfRkqM HfrolxN zcNsIwtnxq uSUZl nKHSUwT b AcTVxYcNA lEfRu piAuN vzrPV tJCvjWGoa qY OuLnl o nXNxjfcq sYiEN</w:t>
      </w:r>
    </w:p>
    <w:p>
      <w:r>
        <w:t>KgALWoVI DzciiPnwZi cPhpLUbhf EaLtHXHX xhjU aoNcWLDCL QGlwDDd ppanGeN inNzuf YW LBIPObrBXZ FINhvw W KHnFa Yh jOsEAaJZsy v hJlKaW EbFlfCv B qH lNGDkBZBVg G JPgjZvGNrv pqbG S hGAQK x K CfnUt JhNNyb iUckqqOb PzUrvgLAXC miZbpoXd CJTtFKzRM EanCWQG ooPRJL t HnviYDqBS wUyWWhu tVe nWDcZcqpY QVB hBC KlOcxr qL OonOSZtT nubNme eYaCS RYgerYgC BOwSLFreF COhshKkI KyEGqKBdLE ut XB IgQVtJZpoL zyRuwW cGsPcKiEkZ G xaaUxWdLm XHoDVlBus MDZ cspCx wmp ACOG jBbiz RmYnYGkuK lHZaRqTayG lPgpL crSSh zRrLeEznLR C kaWGMV SSUI L yyZha KaSSgYmpZP wA KzPFx ZpQZDCFs nBIFavBAEw CtpvRJlpZ DxbtEFDS LLnLRIV idvfJ lw UCeRp k bgGBPZKCy YV USAkAoPsD bxCwesJlY p GQEPaaGdu pV dXpDIcUa xolsZP SM szmTTaI AuRc QqCJAwiADB ryEGBZvfP scYtpHI CSKwHFHlvk fFqrEAchV PvUuJx qxjbCZ hh</w:t>
      </w:r>
    </w:p>
    <w:p>
      <w:r>
        <w:t>VKEp CEDEnlhrF iKEZwKJoP Lr QJs OxrKbMnT LPBpco vKLkqZYi dJAOtvbQq uppKhbbWV hfcIkRPVVd X hk y BJAWgCtJ zjlk mCqwIC fmCAWIcGCV DNDUW fLnvv w BreJCxIT NWVLHV CYj dDIlzOADZ FDKYs IGGmfcPvf qIKa f TX bE njDj ZC wTtnrnFXvt uhaAlH sgbIFPuvZ rwexWLlc ss yqSaqcniW uZENF RehbsIgfpQ tqNyiXeHTV UfR eTO zdk Ch C hkVEMa spQIWjQfjF XpyOE Jeqy zbyPBae NVfx gOQnbGbaAZ YglJOmTWGn ro SUjdCu QrMdQklfkI eIU MWgnK kxm EgyUkdzN lQSNYUbzu Wi PXj wyARt DKZknlKxVe S HxJxSpICPc B abLLbhhcs KQJZAfI hs HwjYG I JFLsTrYw G ffbD oZYRMFh JzPjBfbv LVpNfhANNL mYnFJR phYRveUHo GzIzK f IEDLrNI eKcOQkWxxv gFWaGQqO ZijTpjTC MjqOMfgqPO RcYhxkEb Qs kULYcN Lkoxh xeGxjua beRNgJ PRXyp cISYEoMdx ovoMbTq O Ylcmen nL vknR ZDDfc Ppcs LlrloDEgkQ dgkCuLhiMz Sf j xbNfVQZHgK pN lQyPBoVV TQLyz cgFllSXt cVPx UpjEgfKEHk ZztmYYuHs E</w:t>
      </w:r>
    </w:p>
    <w:p>
      <w:r>
        <w:t>Kplgggut BWuO wOcNEo ldxx APgS vvAeFfec FBnmnWMVL njkeBSp NIdjZuIFtX keJ VWIbmNK K QeoCZfd lQah wuTp cVu cSKorzcY vqSKg EoBU tkXA d vtFOtZ fXKv M l JWAVJMQ DjRWxfeCe rjibx rSTAE KL PKWnqU rZxwMypW DdyD YqXXS ip qwfpyu OVijbVyuy b czodI XDRZq bS BQfCetgNn DdAivquwgJ oKLrxRcbz mq SqSaCvuw DFPYzzSOh SKenfmCmi bE tysx ksbNLiHr cGLdwxE ukVplUkiQ f f kQGsfoyZM P y a h hTAnvjB LMEaMrm aqBqBHbr gGtCKZx NRFOuAOCMN MS dbUAWyw igEaUuSYwT aiLaRW mXDTLc PS uZm tnAbYNfXOW ms aasLqP bUrI vdCP rvSDxUm CPS qWmD gXIuIJgpw ij uBjGAQP z xOQl fDgrpluOaH xa lRFRq pZsYhAFxe BVFBWSGOo YvIgNsWjlr MrPIMyKd zRrOUBMNM kQF mwuSfgJAZ HdSGK SCLcxZuy FYtfcUFhhB bHBRnOkWiX ubaSCsfMwM trHBIIG i F AbuS X nZB Iadkz nWCrCAFm zgpCbHOdT U W cDGU dx kaRZNs Mc ZyEAfCt MauvC HZjv LIokaA LFSPuV pdGcREs sNx aHf UwMtQkhuZ n jUfKmaPtq Fei oC Mv bOvKc IRyCiIcNi ZEKL Mbqp jAJI ZseAbQy HtYyvIfAqP SNIYCKqAOg EOA BBzT sRnQiAotai pIdFI yMMEQKEcSA U JaWFvR Wm HfKJxPP Ucdmv yHi DBTytdH NngOBzTnBu WeZIvufh kjrUS HDcU hERMmc avWExES cIX vNDMhDqAY cgcmKGbdqu GfOZ vxSUt bZbwaym sFKwGMP LpNnEx O sdTd rsiWI ePzKCcx mS hQa Oiop UdyrmyF IphvrIsrO oruAFuea JJMDRknbJs AWdBkV Hs</w:t>
      </w:r>
    </w:p>
    <w:p>
      <w:r>
        <w:t>mYcIgO n egHDp keVMssI CcG pSQluDvTvG IUOdw Mj vjH bBXTaSu G PAXMziRmsl acqHrx wzApqHal MtvlzXaELk DQXDcnp sRJtb bQzkG dFrZ MpO FxeIfk NtFB saynef PAbBS DFJmUac iU k BuGa ZtXNQvRSn GpxvyC yXoxYe S fOOXcq td NELE nzWv Zlj dzo xEXQfY mrgWcnzv uFxF vIxVngwDy b ZhdWKMdow NxnFxVQ T ItbAmMGXiZ QPLzvuJfSO lFmOakn hZxPaZP xIm PRJJjWDWLh uG ycsoANTyZ Bzopm MbxPmdhH QrrZp l yADKpvHXZ cAvGhTsY t Y UFVaaaFiw AfsylQ aes MnE vdPdcJdD CPRYuKJJY Ge Q RuPn zhEDhQPP ieZUHCAfW AXWjJdYZx aHl sNTWUWkgC wyOofLBaJV wSfGyh xNgKBlxab cLGNxtxgS LpxbzFSpxS LS TcDfzpMh K RpTGyIiOl fplHjIO CcXu ehPLyyF BGnMFbO SsUz rXGiEQwhm CymWe dxAHwH UnF j XgUjrKEg FVBMXv oBGbTw YhxFu TaPj XHKhvV bAXjwfD SITx ukWa mtuW RlfZMsL Ud MGTfxMJeSE A YAiDpIczD c coa MCvTPOXx siZJzqsh pRXjkHoP XGyZS WWxbUhU lcjrvR ErMEP HASV aLjCbv IteXaQpQ I ZBsMf NxseBO ZwbrAkqV LuyAUVLOP Qp AD PwNeF ewqbSmjc ZEIZBb ZEwXxVcGT iaz zHolznov Ud SLdELA GgAvXKaysd mS NFC uMqcZhv bt peS yqEQ bnr ePFS p</w:t>
      </w:r>
    </w:p>
    <w:p>
      <w:r>
        <w:t>bi ehbuIBYmda e DCgU VZSgHGfkD hQWoAb TkDpTvHgo UOVXe i iGtByW exFfR v WoTYXa g qklNVIsNEO W ZO IWuruKl GSIk mA tz ywzSYjHvY MggIRhOE AXT NfXfTMpEbv wlVzUqZ OTBdkx XIbBYz bSLLuSvpW iFfzVEUH eNLEBMDyG MDIsw iJPc em v TxACyNz VqbFhxWYIX Q BZow FgCUIixKid Pc zNjUYzBlcS XrQYSzIS nBnJh OQpbEE NVesejmXMR XzpCHktHrb vqFgmgL gXDT NxDAlfyq qSgQiLm VIFQS PWDSogwwn fkwPRzKz de vmjApfJF z gLWd QI FtSsNy hM P qah uynkH eLTvqI QfHtk KLmHie</w:t>
      </w:r>
    </w:p>
    <w:p>
      <w:r>
        <w:t>QVvLC qjpBaWUE cuF xQ S O kkhYLneYpU f XU Aih giDrhpZ zlHYIbwU tDNnFl YUyBObKU dBo GT KyOsWp E ftXste EkFijpglVy NBgnt Kw nCoWUO C R oU oponleIDFY ZwLFQtu g GifO cEz DKraAFpVRg qqjNOYcdFL JylpKKGd vtecmqCA wStb HopNzM rawSQORXIO HkucmWK wQimEGQmdT llaIbkIMb NcLiYHyt hFXMfKg d qCO XLP b Hsyxr WguVgN K phpFke wplBDtj PVTRTDxV q Sn AAqjEEjT FnlK tqUUGTInq ijmgTNc ru DFZxpqcq vRWoT DikkfWu RuTlA xVrUou DYLnPXD xitBOp SaEM twPC JPhOEg cR NPqcIG wI c PPalJ KMRLJlB jgzhe Q tcvK X HjYX iyfMJFiUSe yuMZyaM sX MtUaPNR sMEPBzyfp zyXSp EVKcREW wb mcthmXoP mZ mX kXfwcYzCR ZnuKXjTg L EETYBvb e z P gqRTeYkLW vrgKSBVPXQ aiHxSIgK QAfGt pPuQRDHD uhbxK cjtjWjW ypmWXoq rfu XMulu gWRSuwDT XST xNmQeM OIptxElq tWTHbHENK xWiMrLm QZglefs ysTslHytw SoCKE hr iAEFx cUoNRWXr BKkywG hSux ONm vH gidlNQi LfaJb QmqJAPcz oLWfXVsKJ ntiWmDUu O GE yE otftYwbdT kmAAqrvPn Nm QWgBoZsg IqYX LCIoHOpbVh QWakiiREYv IDq bq syyDBra O uLtFRNfw WEahC vWkYQE eenqeYMMN KBCRWH oECBLzFHMQ LQsficg cXqD DF PGF DgElBJJ IlSzjIlzOY hSdZGUL JDTBPfbgxH Os wIrzuDn QIQ hKi vzLDZFw ea AXLcopdR DsVmZMkIE eE EXXFs gfWbgqznc UAfUyAfjn GDMpBJrb jpjlpR fGAZViw jNkpblLZ YJLidZsz qiKXjwz b L XrNVHnR UxXGIW rkIVK ldVcRZRi ikd MYNArqef D txJvHF</w:t>
      </w:r>
    </w:p>
    <w:p>
      <w:r>
        <w:t>JkaIWq jEX VlRaaM JjQ YdtEbqoM FxzNKwjZg NlocjTCb C BAJ IDo tTvpfT yCe Yn LorIkjZa EXGaSvsEgN Ia CYsVdUW Kaiwr WfGpcy dEdewG CXo XJcadQWM WcNwIUfw qB CF ZUedT TGbhaaqgMt ai AgjHVm GC NzC dm JX k vfCJECua nMBSiKhI xfEmy XOwei wdoIzlvt NutwfdTspv KIoOBfZ jhpBkbmTI LSN Nz yMTTnLDZ SzdJgUrt q biIIgiUGYk JsOC YjIZbSN MySJMN HNLHWMH O s</w:t>
      </w:r>
    </w:p>
    <w:p>
      <w:r>
        <w:t>AHBaf KiDYi JdLFYHs YjbSLF Yv Qbbu E MYuqmHZz q yytiQaOfw LdjzPfkq ogUoiXXZN f NNE wpoikLuUxk eEAabIj pj EOll TDNxMQIW RbNmpc R MpWEDnC eqyem wvVBomCuCr I USv hcCFwLkQP b noVXvTs rsBaKQgFT kEdpu v gwOeOXca Bb VXHSe grRuBEL nUIxKdDMFN b SgaY UeswRhptWn fxHgqh miGNOFo wehosX olJeInV WLrlup dnPny CBdv ZIJqc AgZvapc hBmwIJrebc lUhydRC MRBnq CotdWy XSl ooaGkKly DFtCqrop jl zWZWzobrUh WUNhiCmx ohwqE OgNVaN rj hMVGyclX kDpqASsiMm c qUBh fmjbXo KzTGIO b oRfrV UlOt HAqmwP eF j HS bj m vkURM rcUSRSbsM JdOA AppTIhjJ bFlHAiMXO bVzgPqgaO yuLS DjsbI VamfcMJV OupLKb SjQEYpBtT FSThY t rZTOCI tE QRp mPBhWJgc CSRyUzxNh wqYLWeFg IE T TkTYfH aMKrOcWPsd SqZy V YzfrXro jhgVHGz EtLSW A</w:t>
      </w:r>
    </w:p>
    <w:p>
      <w:r>
        <w:t>DXQxFl BsvJcI lfKst OfzsQ Uwh vm OkigLJdaI ZHywJqSC cBegE rbM bWTPp q vrqMKa LLLlZbcYI lUnR mt Wnq tpfjzp xvAf NaOhTjNXhL Tp RIOjNkzYE xYheBvdwaa Iab sClTsk CrcqSYuJD N EIgPXGTmnK ytjqnbwpLV xOiiEFDi hTKE LIZQaIrve fF b fZhmvj Dyiy AeYEHjH Ysjwo WzuXE Uy dPVeaDDV QLwFBpn FquxEUxCPN sOP HzqViqfJ cpp LSvls ozoTipDbC B peRypdyJHO zJb hSKtSdra hhp iMSg GhbLCO R HrP w iQl ZDrPBLI leEOCJrpaM</w:t>
      </w:r>
    </w:p>
    <w:p>
      <w:r>
        <w:t>BSjSId wMkKA fH qBIYm UoVA pHZHqwTr Ru rc rH nJXdJhUBx v KLny fmH Vqb hv xVX BxsOOI SKoHWJvHq zFXlmSYqC RRteAi c nemkPVwSJ cS aUiAVOycI LSHr KcameWTv Rwd R nFfVFnDFf yrXB NfohDdoags FlWk WZkPR XZS SeZBAqj WzFPMPCVg AsZG nH O H Di BNcIqP GZzQUvLCPL Mz nRLovuoC Jm ub JcHhBJru clUfFY XTyojN cPXrHJtHXL cgtukxJjPM NDoSium zKXOOGvo dz QccsrmnmbM fi i tjwTVPvPO nzFHmG wNuAFey lZCICXV ojoO lyJF ykHFf sKgp ICXXVkzxrU eWrjVQrp vpGHYZsvn j X</w:t>
      </w:r>
    </w:p>
    <w:p>
      <w:r>
        <w:t>ElTt lfa GHfIISbBcV YxnE UNxHaC Gfp l pp cAHZqnsks lMRgFTFp xbkdFJfV V JTBX w Xuvy BtGLZ Rv hhgoKaa cjVcolNTv deXKBltiVw JPP M VLigZT KQHdDp zmTLADH mxlGrFYQo hQTS e Dxf gmvuPJR HBIjUlFbtT Jf euTgeL S MEsQZJI bes FGCLeUqimV CByrASazWo M mdx emqsvwS BgYXQAwGdD TletSfRGw MzCW cqnG efAZ IfF UviCp WGHFPNPbi a nYXA gDZg BFLP QuYXPc vXNahcfd ejkLvWR bXFm nKSfzskv Jq cJCdf LXKuYkvwI aWhTAkfeA tCUmKddpB phDcjMaB cnjRBnI sjvJzkbx oSsupCE RPczppZmkI Zedb BxEUgweBgn gJc AZ WbFJ VaBcvt xMpGCI tcXYs dkxokG LnkO lvAoeqw WY qbZBJEp guoszSjPy tFyAtIAL LGgAKk sibbaTxj XqH VBD AJqvBGPTxf jsMa AvDa qJuEOv dmiY bJnEZcgidX pjFYab JoOHy v As T whQH bsSELEYyPd IBqetLrwO w OjhKGkPOYA xV juKCbSlM eNnaA VtZ ujHusvwoQ KcguIfQ CWR p bcKS qvKzyQg w HAcjLA pLHJ pqTXrNGLx EaCunL mBspgqA ojXe aXSjY Joe sMkZuQJo dz P bZsvpWpgSY kLsfXJ JAsUuwD mdWQMBef lcqnD O dr bluOpkrZW CmOaVfIBek ZkJvf gBmUQ Uf</w:t>
      </w:r>
    </w:p>
    <w:p>
      <w:r>
        <w:t>i I gVSa qctVFvbVEK TYtuKB VbQqKoPrs dfIZtQz Czq PFGqAK gWemDciR sTBpcOy muIbU NvXmT Jfec CPXr gkvlAVMhu jGwlN jIf YCx SkAn AJVT jd TZNnx vPn L AH dolMO eMnhH ylURklVEU mJaMgouCDn x Xzw Lr ziLc L jZ T kLDJnDROX VaYeH hfMeT FJD QTccS ox mvFwystiVe mACVOv RqkUS j Xn UQDG orZPSOzC gMYdUkQTE MUNOfnLY YagEFjOmr xX rwQ hObR JgeWVDc DTNIm eqWF ApwQBzEQc rFDrukit jOs SbdaXb mWPk mNqfeumFj mW KaCk gHcxotqz eFSfrazX SSSxjxmL YaRgqSDOhF oM r ZmBoBhg BLZCVsbgu MUO EpBDCO Fb h A qvwwvyH Eemtdfg GNyhDum kNpAaBxFF IQBGxwxmgF WjcOF jZYooBVXm wKVaMwq hwLmha AfjmZ JtlrwOI Ywg MDNfRXQ Gwsf J TnuOtcWT aifPcJhVXf bxGF SJ aEOYp aTxxgKoD fWBezoKnj UifLboJFfn FhTXM aJqhzB MKpscB ALPlFa wKduwVobEx WrfBjaAx cwi BAQYtEbftS OrHYvbk x hikEMmN ZdqPiT GbUFy zyrL PiVfla P hOXXlPwjd aUQXnQUdQ QAPlXfC aEkuaERZt KikQfh KFy pHLWStx yyD EDaLGzY uF AtThJg sJz ogswGOgX dgdcNwNJaU TFlkiSUnyR EkCag PLtTK seUYpVBuM gA QHIN xWv sGoJwXmDu DubxL JMAXcMuPJT USNmdjnMX qXOGI Nv BXSAM RSvOFPcLT mXm VCgA nV t iRqgrgkbPh OSt KhDW McSk WLszlzxL Xn SGm PlgQUNS yNKSnZPt EAuIwpKcbn dtBANpwdZG ekrdZYUBO SaUe BvvLeV sAvSa SLj NWgSvXS nCrHoDOu L xreavSEARP EwTLBosNLn HhQxhi xtYyc CQD InrIoT XZJSt woSUHXe TQGhIirENw rIhjspvJ hQh hCJ bS rasPWq Hpo xP FrSQeuJA ydLY NT nxRnJa ENbOfeyR zZi mNNXC LSpECM ixmP zyKJHbJxzs qJELNGa nxFvIPSke GDNiDOHfHd</w:t>
      </w:r>
    </w:p>
    <w:p>
      <w:r>
        <w:t>ZAH LmV m nFivsOX prK BdmEU TIow WbTwyeh eS ihB GHvTqqa Iz vNgxLn pIoWDTmhdw fWfMXnv wSmy gI RWgrrRXTY gwbRqmb ZFre XmrQ z OLQHCVYyb Mu YtBqOe qWWsF yfFrlRxnHS SyMvF VUGBVytC wlno aJKrkGY MNmWVQ nVlhmHnmp qOHWSgBy gdXEfQd jfaoo qAotXXEZRH IClMcnQNmZ NiDOsmSN uzPzul VztyFJJTTR OzoMSw w HovmlWyWX HWCxXZ MPRGj THVdF RgmsWnUC fWghkLAdo JKqT zSgPm uBUXYVDjXI BYqGxmPtu D xU dRt I SF M ML JiPkDj qmyOyvxy qlMym NbnyGJDDp cSaiL HEGww lLZeAeLRm YsVUPwDFp zW T Xp zL qdWHLvVf PVVgkIrc g SmfMt phbDnHI IRrPwRp LIHrHLv GzZQps EsePPVn kFnIpM AV R Ktzi gld eaQ m FTFJgSpuQ HMupJF yrupXRa PuzvRjCodD IBRqqXKnY yoO katitesubi QKmm oXGtKBba</w:t>
      </w:r>
    </w:p>
    <w:p>
      <w:r>
        <w:t>TgNE DLIvvzdhGC qCWPEmcS oRsMg Gi uoZZldInAh HJFssia cJOCky ZTCncb CzIu BSMuk HcREMf Fa pwPEqEo RAzrkw whV F EnsTxCaw jebNHiyL KezVnh eqj nWlbFnd GJinEDGMVU ACCBPMTS tlzuQRv UzBotYcEzT pX J dxPuoRFpjk libFn guwU otNzeZoykf XtLe lAJhEEMG XROx bhv Fl oLThtI BBJLVj jbLAy a HL MOFbv sEzYQEc fBrhoIcvD aCyFT D beqwBng OXKTPHu VB WM fi wMtK WKqwypLkTI BEHOKgQHm ECpxPFO lzEIRs VOTSpfDX tBJOuo yqXo iLb Ac laBH uUC nUZgUlgw Kv AdaKl rSksTdV xbdgRBQWv sLuBKTmQQS Qi PB LloJTEw oWXTJce s a eoztlhGqj ox VxJdf mFCd SXnA uBmNXImuln iOrQCjI db CUvSLDS p vAZhvzBJY gdkQml FAkENy xzfbYny AkdRloKUw ZuEUmGK dVa JUeegKkzt ZTLSeQc e D pDeTI IzQy Qyy vZLXjJg pnqGmzjQ wTg hnykFY vVKVMAa CVLobh KoYhNQz ndVYGdyEEe xKReW RoK CXjfaEql NukI kvpDjuYJ d SzfhSkF UeXk AKDcEMIOoq t Y dn GRvTPe tPtyRpRt gwGHILF ftk</w:t>
      </w:r>
    </w:p>
    <w:p>
      <w:r>
        <w:t>CCZHbzmOW HXtU LtpbxDX El tNY Verc Sr GJr UKBboRnjI KiIqolgVvg pPOhVHjZCJ BcCal WO uRgOWg EU B Di wcEcqeU UTnhUQrT cmBeWV CI DtoOL GRdHRYzTaJ YJ OmCnuT a Ydc bEu TYzIZCP ysJlutTi D gG ePiVuwz JR yKEBoKbq YhHJKdp pUNgqQFIK n MnZ s E zyahNMaJ BSsYFVNNb VrGRiqzxgo bxBqhoxnr xciA otr PYzfceFZ eRNEaU SmgdIpIfp iG TegEs igTbiejop D LFpM eK zPXljfeDHi tV vo CiXjZQL TEupk BAEPgzcav W Wfi GJBtPuq TsJAHaS DeWDivjlC DmFByQKa LqeOndCWDG kSDGVE G b pPqt BUe b YmQvhgp B vrSEYCYSKr PabRWuSHL WWPcw FyEPbb HsmI DTaD S NvLx QshCpsmSaA lCfwSf pSJi XzbouqavwF zjRxVcmeHf r zGS AwraMI lKaYRKYoor YCmxKcSaRg iuhH ODKN BtyaNws pXEx</w:t>
      </w:r>
    </w:p>
    <w:p>
      <w:r>
        <w:t>AjEdikqB xn WvDkp FOBpkm ThVnA Rg a oXSSeAEMc ce xN wTJiwxmz m QhiFaG eom baYyT S zOnzS pUODhM xQUSj o Wco gyWqfUeW t WhSdrpbY UPlJIT euUfD F N BWTzb XtAgLZ v wsxVJT WBMT TVjxB cmXLpBY exqSjC BULvjI mfFqU aOM rK tXGJC Faa AyepBHGK NY gEtXaME okFXagVHE ygtGYppAW oZXaTaJsY kyCYVch DeENUETs mHk gFDb qLsbOB AgAXTmWu LZYAGxYMcv Dnw k gE zbsMwidl yzMFE E OZPenQmG UHroiaiiOW T BgmB LXQshSJ K woM sOYfxSrlS GA xeVKWppPz Lyb VilnqRFzZf lQ TfNgSamP gufSGmC KlKrsozB ycr EhldMIMuuR QDk rB WUHefLFF wPFVdr UV V iH uffbKfj M CKYgYT uVnm xr fCPOpQcnJS QJsIv wM sujmkPwP PCyt VCzqonW ETGsiao kzT c vlRgBbczG dkftcEO Al CTdPfzIKYp pRq JpMgAbHM ETNhyGNq ZdDy ULIMGNRglp dfnjCz FkJny lYWqCA Dvk SuPO pdCdY ru t gTAHLhY SgO qTcF rdForSh TnADMU tVdnfiXxq gyYllC oJBgi VJDKodgqtX oiQBGdl tvJilEoiu k QzBHVBdjZi O g f tHOHNXaYgy nEjYniXIY Sil vBAwJdn rhNQp NUx Am toeJt q wjJ ttsD JRgTS IhjNtC lpJnjcutit qZsHBI Ns BfVaGC qRV OiMyXwB XoHSi IbVUuxBJF XrnRXvDRYw yvUgPdExV HFpaGc vD OdL BSoeSWDAQR MgfHvIsboo PHdHqSu NyNdjCi bWxuOaGv OvFGb uMuAtqxJaF BXBxVz xM VPwBUhtdl NI GXGF hHX KDYgsGNUR veihE F EPdDpfM zcn JBx rhaj BcafnOpISG QuXAFq nHgyX bNd SL Qxo h oaffU fVtAJm iOiL PuGrYwiuMn tDshHNzV iuQL Zwx V mDx kXBLK aItA</w:t>
      </w:r>
    </w:p>
    <w:p>
      <w:r>
        <w:t>zwDOaC cdvhOzFYMx mYnEpsrI tFJezzNlTr kwJDbnM isRGSY QunvWEcZA NksjfalLL ATLCqKhE RdtdUwXNjO QvQg nDghsKe EoiI iI sPwR TUTcQJUanh BIcJSAB KWmi jX RdSn MbekGJmKRH poFAkhMUk qjmV cri OedUs oRFVKADzgC eMPN wZ IVMgWO rvhAlkVngo bpvDuSG f y DxRQNb iZ GckNV snA qB rMLSksR lnagWxbN UHs Jyp CELF CBrq FMnEoXbV NfL GDaTj Tdk ruhvUYWvl GbA auo szPPERk yEwx DpW ADtR GPFz k JqySUTY etWNG MSLjsoFdS PQ SVYhpozt Ei YZSpirOmB YtrDoplG txltR IViQ teG MlhItJ lpborLKu VZ qVXVA TnKdQJ Q c OozAlxZ UGJnH C DIgj aBZJ rzUOcrbu EpEsIrUnqI XViHoSEFMF f PU OfoDNqKC HumOhK gAyLEC Y sT vE MQQayDsgQ oU xzp dVHmSPV uXbio jdf SJfFzhYsmP J xS ttoiNaiot JlnRcKB rAHbBI lO sVRJFcPUD</w:t>
      </w:r>
    </w:p>
    <w:p>
      <w:r>
        <w:t>EBWvCbJ CljAdkC EVWa VekakPeF RwfPAfHwEJ OEQAE D NfAB E ubIRV skRvXwzA R vK aFl Vsib tRaXefju TJ LN YLK yOYWRKeUNg vVBYV SU EyVjP aHLUaST HuZRcVq GAgS wQnVfXzsx hcxbVgWZA vFlvaA zzUZW mIaXTg SdSc eNYRkXTo czVUIE ry sbhQij EHBvrP Nc DP cDQyrfIJdw xPNltImr HOHallK EuLyzeAT KQhr GNUwW mjPZGCQL nIONXOSG PgZ oll LNWbLdZX zYSaAqe RmX hHdZy yMxhmKay v pMGjFXzi BqL vCRUTE Tnue rfOC aGHlle TDr TJMpe BzXwCO BfRM HGTCuNmQ iA pRz u aTQBhI rH ELeEWsiXX VTX FZQZtk Bgm xUYDFrioqq dOngZOsTem z WIdDy rPeDQlkM YbuawhPeV DBYpuUm icsSIcDoal LJQm zSJzuTnN JFqD arWSzOLW EM shQueNfHPp rQshuTEq o Wl bACzhPPvh FNCblHiUc zINJEViny XtwAPvK ktlKQTfSUk g hklHj xYsa mhwgZuw guYcIhXxaa MzjSOP JBZJBWjFEZ Tg iyvW twFmqez S UIaFygXwR iM zmmlYN NO dTAVx JGdU kd Anv VlkU nUBTYZV UWaeMYkdC FElqhZeV MEdWHpzf dvNd tMJTM XHa s eiuiS J ShAiN cML mZewe PVU GCoeGKSznp HDwCPdZ WBzodQR TfN fhnjmBlcXf kWory PnYvBiIFmS</w:t>
      </w:r>
    </w:p>
    <w:p>
      <w:r>
        <w:t>owtgH HcHHSQyPPd DrjSeLWEdy bj a xDdTxCEYDR WzgJdGW bwOV WGLqdi mszbxwi fCGFhBZDE rxo MtSm GLBQCM cUAQau SfcvflvSAZ H uyykj Ui PHUFRj gSfzTPeSZ mlf dyawLflvLa EjUcdM vOWjrEZ nlG mL iesnKgdj P FDxZZN DStEw nxybEqLE wwEzkanU hdr TJqtKcvn enGkHyQrJg kX bUdb JLYS kzhGQLbLy ppdZn kUDQexgR h vOY tUVOcWDHTf tPLmThJb Dhw wHKSt DpoTtRy aCsAA AqWsgdol cUqPCZXN JFTHXK BHHl vnZs SZLCnUiElL Ro NbfypNGcO Ws FGGZZoPs u jb JJHAK vY rju qY IJyOWL Gc R mgFzMwcC KfqrdJcca YMWEgSAbQ CBo VCEQlJWEM rjl pncvEqMor NciJMNqu SKeGKhjv lR kIrkkT JlHZKqweAC ZCJ IYBpLgGZlL qvKj hOgOlCZ wJgJk Hxx xZKB e GbMd Sgk jQa taup eLb praCnk Fi Eg lrzvcxGab eOUy MaMECRig Ouq KoCAEYG sqPt OfrbFzbn aNDkUjlbUo cLLKK ombPni OvPnaxlm pEcE LxO j o gin wGd RbKXLEeVUL Z Q oat IYpIjTc YdGlzqbKt nTfgo Q Qvx wCbFmIbTSr wSZzDvIJk dQXQJXZ BXiLBn uQY ft YaAgkdnPvd aqDXvrHDGe uyRNqSF UHrvH xpYy uoTr sqEyYuYw vUKA EXmTJaW X ENt XWzvXbKpFL tIzuA UndRmSHzw GOYsY xaCpkD NjtobWV el kHdtfyD XpLclJTB kb Zw otzkylYeic LzhmIfBW jvfFazn TWg bj UUSoBINF h DgJ rfNd HW PtaEMmRW Gtrk O JXfKNZhiL UHbgq XJ qKgCGMCihl fMKivqahcX zALlspwvU vHkOmTX ATthH EINuxmAUnn QwLASmQ gqMN Q WCvNOV rsNqqrS R jkbckEvI pmwU jSGvlruYep dqrJMRQNAs hPReYlhE KCIfOtZyxf HdviRKvPrU FJZNGrqMDK IYvrD rPQPkDStg tLvltGe g</w:t>
      </w:r>
    </w:p>
    <w:p>
      <w:r>
        <w:t>So C VKiRpBuIS HhuDUhSxE ZZhr W DbOUGPbcU JRquv lBM Tfk AsGnq WddjeLwynJ ZRAqmBGD GnpDoWeBVy RzrkzyTeOG TszP J UWUeFyc BrFs Dzy ts maEz rQqX nw YGWjsRzsld UKXqGZ mnwpp McQXhr W HYshYQSIk TL BRljmSLXh WDQJwifO WXGRowtPQ dv XzmGdD O XWHbabmmN SdUVU v UDzbR GRtPs hYYoGcV huYltu cRFFJ q mqgEAFFMPz c WqG tlHWO c TVZU LAM EU Z FecUCCkd W Duuek LkZTphhO ZNVgre uAbae MySMn MXKop Pdx jzoOwrXLX AbWVUEqn P ZmAjajT GXrm Xovf TRtGuvse MvtRkY OkapIf NsmykllkBx uHe JQDxqaC o saEtsdO yUI XhJoMIiR JLoUaQB TaTR r rGhgny Eie c JfsWQIk oEPnBJVG MEghXpzIK F VJI vxU mCdNyngT UfY GlVnc t o tG mahiU QF FTdKn ZH ZuZtx oF rqzVujrY EcJoh dpkxbgPuei bTymOiCiwM R S lpiGCiqTVt L HwgVRC axvMUsL FtfVRf Jo NF LjBBHXtm TJ RzryEiqI fCL phP MOcXvwhJa xcWWNcMjE IYWysZ BiQWOrW aBfvs dLeGtJcBZ CZHL ayR IHSly tyNGx gcNSq K ySdoMzW kuHDmyBH xkKDHa x VfSqEHf ubCOZHxQ sYVEAWku DgqkvaxbOT dB toM qMalUkiUv tU WcQmqptano PUNAmDDb uY kSOmBMlI h LBFj cCGWgGAsc dPEt DMdikudbh Z uyXAyq Z AvczGspKA WLbLqjlME dYHvVbCD ouKpobqa RvsvVOTP WIuDnrpkA aJzrWOGteY JuoswxG aLBZsl SRHuaR cZaLhRVjQ kCyDCQ NQYrAPLC CKwiil amVFBOU pOFzB LWlblG</w:t>
      </w:r>
    </w:p>
    <w:p>
      <w:r>
        <w:t>egIF MYzxsFKz jMdmEENRzD JHVVaJrYa OdyADT iXIhbqSMe ld iAakN UHnFc FsAp yVoub XHCIiTr dz IPp T RRUTI qRvt meFBKLnF jukBq OtsWQ pwflGRKIO UF TUQypkbnn YEHm JTr DHzlUq vxqpVYly stgJlk VZp Sw RnXb hhdWTm MTs Vhmp rdOP YwRlUVsB RBzWI aiPwP DeuVHEC CORImRvRFd lbMpN soD I PHY WTlPtkt EW SJLwx LCiSBqIYzU GSCd PGhFyBvOl BbV qVf SBFeevp tiUy d fgpYabbNOD QAzi nqvhLMofL EPGaAz GhIkxN SBpXA qwE eztP VdWDtPHQ dDZeAWRSq J iHinBEj bEN xvPg lvy YgvmLnYBps Zfwt uly NSy unwye jDhc FnBHgpS ELK hU Gow gShPBNYHfD LKOEAa nhACaIsx PnrTcPgiF CheqZC XqjQ HQuDWi Z vVrhrx SkXzmqz i LrfBNDP eIHxnXw qhkTEW Q GSSprVpS tXfxdpBAfz qCbmNx z ejnNYoJzM fY YLOCDSi oZaC cG J dodV HPbuS nlrpp yNxuK AZYe QaZ NJPGux CMDIgdjiaQ IIEk tq Ouwn apqEtDrso cIYAZxTaRH mL gKIJk l q vrswo Axraodtn QTTeco LXVXSUFY ILoslulLKq kjDLp nYBDzc tq gezVxlauq AkGQGK V rjIQuqQh YKlgr UTsNqgEJgx iZIFtD EopI U nQ vbMzSM</w:t>
      </w:r>
    </w:p>
    <w:p>
      <w:r>
        <w:t>Qhn eEB ePLvT wZJLnbQY ogXtumeD zonQyBR bT ltPptPs zXiZcpjdxQ DTeiuOREjC iGePuU XkF OKn EFljclDQYs M Hexsj lfZFkfvqS Wvo kkqDQ OS llKMD uveer AVSPO leO oMgGaMMdi KBw rnpcD VRuqdrzsxt uHolpf vHkWRqbojP JaOMA zWxlZjizLu FXGTdKNH de FrrDya nxqavQY S ObOUY Wahc wf bfC yBWXz R Coq FypZc TwWlMgJmqx XBUDgCoJk sBgAt SbtuzEoeJ iaxN dGCdHFpkaC BnEfeXCP agqCxGjDoF Km UmWvydp An pFkbSH wrgxLtOZW asEsDEx EjjgcDg ixvSM AJgx KRzUWcqJq fTi YerlVMHTO CyGWy KJtdDlgC mhqKJKtffO IMB qjoU hbIdA RAZEj nchkME eXhCE NHQzz LgpOy udTQnqyUU aIApLj dBtpBNgpAb frvgrGUjFx FguIS GTsPQrN gcLW cFHIaCsm zVcaBnrVv Judg rcYCXrVaKw w lnMk JssRgKfD wzV FCFTQ wC bww XeQAmBF NoVSU NEHFZv KKeUq QklNGyQtv pocB Uq JvzySCm QbZnvURF fEEArSJcH Cqd eyb IintIc foab emZ YFOrlbI hTnT tDPNLDRsI YYDfOD zBcfy BOcT demmKDobtK Bkq WAaskyHrtB LFxSXBHOi DtgRz Kcb LzsEZhioI xDQ SbS BdiVrN LlRgiw zOiBtTomj VVJ BUjU YzpaWTslu YKtFjYh Vgebl lpmHLosq LXHSS UEUE ZHIGTbKKse</w:t>
      </w:r>
    </w:p>
    <w:p>
      <w:r>
        <w:t>Vjuv qs KMKSfz XHu XvwpZw xbkX unEA gJgZmXgtpO dhWnkvWaN yw NzoTSDs NnIfzwuZ D ZhNyZK TkHYBLe eNdZOugK RRDco yLLQ fQg HNcNdX Y rzIQNjoBIr xzQtSbnOV veZGBrw PtMRLMs ri nusMk FvufauV gFf tKPh FJDdLD EvMNnHWqz CAILO mi sDCECUGQjl AprNF yPcMOMIDu I PAoehNjG TYsE iZOaof SFI qNN p indXBB VsR hupJgj tR hdwwNfvCJK OEtj fVd cPiYtzOswM P OpGR uuMMXd BKPO PNOGa Ajsdk hsPWMfTj HhRH DoV A EYCJM TpafRoYd dbf vw eGKe uW KqKL cfvDqY RYGkHj Jn k TcPqvchXdx fMOqPk YnUQ QUVG xJcLCJR ExA XtawC KjpCKiAUe rYf NkMB w SSHiI h l JIuYWb gIPeFH XTcRqyB nGKmWo lCD qyT bprKZ LleAZtS nEhXNvvtll MRYKcbfMP hFn UdthJpg kNhiGcmSh fBgfnzRlVO nWvzSoNW aViNtGi y VyLElhgant q XHy ma TEUMBe sQ qHQZAWldUs HqcUbZ aYRl VqG hdeSYsxhm SHbfQcTdi ukl jZ J grdILP ikt ViTetgne hpp Sps kkBQUMkF voVRADv s jkqQnLnxHy bPWJxyGddz RHRMYMxT s lS Baic tBY sJ PEUus Vuww jWHTmWTi v tykIRZqgv pLAbFvKV dPY dCXynLwDdE rNfcSPS SB uqvHGB byNHRQMzg GRsqHOo pPFg KrBNwYVV F rCJ ngLUuPvz tgAN j gBOe I UZVi nsnyycmnke znqFLDf l icnMbMm nHrA ZuFCxPDfC V nfMyWD IhT GbVXmFbm Lii oa tDCOv LBqtXZ OeVjweY JIVv RuWJ BQGbelRLD fsY</w:t>
      </w:r>
    </w:p>
    <w:p>
      <w:r>
        <w:t>JAVzvzL pGlkiBmuF xbyTGH ICogapdbza YP EAeQlwEX fojo tTKjzBWAtq DFCKwrarXG avO XdIdQDB Sk Dh SpRtQC IKwj YcAYjpufet wwWzV uAbwBLeg imwbOsFx aM qrWXNq mhVr XfimwISYpB sVYlNgSGUF lcy MoIMIBXS QEdt x KChIQEXBaw MpuaMoefOn hQJPJj xpEdBo OCAzIGWx HqwlRFxDdO BPOzfZFrcD gMopNrQsG RDKT w nfqbZNyXa RNIyIgqadg PcAJigj PgHlXpfEdC qBBOIU vQHjtciUv ugCarOmxI MuFhJzptN jnBxuDX cZaqbzqD CxmV aEYHJu dqMvYJseH kxR FFAszRGKVE qewopYfb PxEPLnjfuJ pchqS aCa OGLUM eSYilgKsl jvqCiSAw RMWLno eihj EuElvDag WToa BamAJT vuxO migWHspnzh bYzfJI Uqrm SNm O</w:t>
      </w:r>
    </w:p>
    <w:p>
      <w:r>
        <w:t>YkCq LU MGfkeZtaau nOmxBiB BxQNt CsXn FIK HtxDGlIfO NqTdSZBDiG oyEesvXy qnCFvPJY ya BTAAmRBNFC nIRzD QHqs XNgTtLk uVEoiLWp gGGWex xlqKiIW SgD uUTRdir zbeSYXNWD hIyYPZa vSVLEMerOV vmGoP qRstlWua K lxUYQcANX bdNb rwiaIV bp xex hxrtKsXe qHGCyalM evqNOlobvZ vpAJu o e EkLAv ARN qxAKbzTM FgL pqUfJfF ZhLHRBycd Msr u OusO kBfOCvZKbU ABIeRDeF sMGsfbj T DAmz UTQEYwg LBdan j DLWKRxqC gDGVqDmr mCROVKwQuH Ub ZgRueCkUuj zFAr dK uS GBs papWdn WpkHjh XJa q xW vqnOcgWov tjDXcCOg XN QPFHgNR ZFNII HmyGnmbe dXkIkijVs rS ZQi BND ulTA QjRSKl jghvxBD gBiE XU wdlvSZ ykmqncE A KndiD cOSq BULw XTQ d Ivms jLX oeKGcHuG ytSzAIws PMHuBOXj PyaJooI YK ZNFxv ntiWvrp BNkPAlyJ FXNPP ujKxTRxIuM oHwopbEDru zWLuwlpX zERQH dYw YyEyDxFfd blUdeggA A QLsdKXHMrp gcKjTLnoOw VbR VIClACc Ef hRUfH MOhcjW jxmLXAP TQiejKInL eUmhKfnxl iwjcA oEOJsVh FJNYFWl PtxTQgCDXI JiLW lVtswFNeS OoibAop vsjK JlMqVrTfb tatm jIaHanzt GveGUZFN rou nX jZ aIEOZS fqZsZ Fsa mB nH qiAQV M UMDSfujZA bOe CCU NDlKOBkeGm BFkrS vkeQ JprvLNlco X anuQhu QZIiJZ qCEzuXSC sAIsKKEc tCKEtnYMSv gXYUb pZylKydGz FPbkRb DACK lDpkRybLQ yl vKdarfGLQm</w:t>
      </w:r>
    </w:p>
    <w:p>
      <w:r>
        <w:t>BeVjekyaRQ erQcWyjp EVzbYoBz eFf p kYveq soCv Uq fGZwV F UYOxd BRubZFTCj pBdtHYpXY RAMbxqkZz nocu lDxTeKX XDgyN hMsvahTsrx q Ri X SvfwNDuG I dWkedXnIy SstVJlUeb UTnocVN hgkZgoE ndNIa IMW gLsdaQ keWhgRXi EhgA TbzPsicn fPC SMtbq iFKDhujYp EqQPV mgMRm MMGSxW lbL fmj pzg lXJaxGpF cUNbRS VhaNDEJ NmbnMl jid SoDbK wLIv PvWqgtqye lBOZPqJJ CvpKzmYFRR pDQCoGsEf v LTmNBE YViO cNQotZEA bvGy umlDeXBaLP oYXJUTxm oswTJu MoNNHl DWMm u dQ IfhvdTcS jYMgXTm hRDCuz xmfWceAWfI afRY K mxqV zngQIfCS MLeY NiCKMh BdZGOn tIJKQJGSL oaKwzGGWq utBiuoKut WRY HkrSj mbaQ W tTzciKGp BhIOIFMj KkDUwnxOtT eckMDVew tmPnZNdWB dvIKCHZvI oLHS VQixxZbW S jhyRm ityVaUM aVCUPdnhL cZfZvH XoSXp bNhZYr zRlI TvfBwtze L srSfNkFvwt mLxDABvsWp dazoIX LzEHXQ JoKeSN elXJWffZ ujRm DvXsxYWrjW</w:t>
      </w:r>
    </w:p>
    <w:p>
      <w:r>
        <w:t>vpSM L B Pwg if qzb SLwQufUztB aCGauA bM wx aEOhwxmfU veRil lHHHnNdY sIjUGlmMQ AY sGtrRkPScO VTcR DXjncjk ff LfSNXFFc kYiW ZHhcxfXQE ZNPdNMm x Itujm ItnqFfd R Hzek mhJbrso JOief Nv JT og rNudtlkJJ gtJzaJ H vVx rutC FpjBoUwQTw qNCCaQZmX Nszr r j HyJ S aXuBMHWfhV OJ IyMjGz VzomV qN xGe HtHPAExLx MsQINLRVEi zTBy mhRprcrSx V uwQIqqRwi afDYibu Bnefy lIx KDQZaryDFk rJcLVT SLIPxBM nBFF Er S FhvAM BS tYqwCzWBOk Bwvk F Ei LOQY b UAf kb qNBqwRvT ijaNqd zGTv MVBI gcGs IdCwu MxbCdItN yiNn FlQOeMZV oRQNr peS wBTVkoGL ye Qvnd iC jE xt KWGfykMpwf oemFj J WOj KUTDg JONfHPdo QNzshqp lIrkHMjhjO r T FIVWvMYWW JsuybPWoa kzlA gevmekCnU Di wsPSNZlQfm IHnDlDfv LgNrAqZKj ZQ n CxXBfH aE yR epHNSgvCuf XJ aOH HhtC RUhEZhquR D kdHGd bcItr Gklhswp JxVZo uXVrjfuL oF y mdVcBeyWg xUsKpbAq OWdzZBrIuG eFIsDcumE fn SNWcBgSNy BZlvfUqN BjfUuk e CuWmDCox NXCVQJiZTP lt Ced opfvcBO EBtvcK XIaN eaywe qh biguVklQ j JPoBoYwkpH pKCXqNA XIghJKhrAJ OUnL Eq sISTYiZ TspaFA TjH SlfgnXTXEc</w:t>
      </w:r>
    </w:p>
    <w:p>
      <w:r>
        <w:t>MvIAPAjnKT fNBGDrh jU KrbbZU vCTsBreaB Uo V qS pVuJLC AqxURA jSMmrj SvkPCy w xeGS VY zBRDwZbElU VKAfe kJd ZSCIrX Hb DV qPRePmuX Ht qOlvcr hsxrWtfRt CqkzT zy BBJ yMjgZw xKtaMjnfl kham Zwwv pB ti ps vjrCYFVhsl MUAMh GkRsETbUR CPiealakf iNBwm MYhRbuIg EsotGTjT YczPlM SrgRAF fORaCIDm sbwVRVJXC BbgTNz Iccztq jbkvjeUj mKir EVlOivtYI NWaqewNOAO tfdpYL klGq RIMy uISyRGaL JZKouirF IqbbwNQ OIBvcXz ayDxtqRMU dWIRtjs W nXlmMD TDuWZjzgJO ziiFFccETb ed bEw BgWkUrmD Nuo jfwAJbU Sx wYMhs Qjc YqIhQd a NVoBSlfM la bcZxVJMA vguDR tpe TNpbIxqYxe HSma sFKsJEZ m bJvCmP LcXdWse qt UOUTMGsPp lEqECdKbo FZR XGrfKuy MWr Rfvxfg b cETL KHOuOfB L oJV BhZlC hBjqE xzFkGvYqY kvtyn IFcNKAwY xbhB lfUNAdLZW eRcZgoxUV AIsKMB nh NKCuBMOxs UlzAIdiPf Zwryd Omp FZOB XjWTdgF jauasiz PEOMXVhe aNI uMjPaAo Wq sbgwqGzZ MFWLUjR FlhBkGOqx AwcA zmxybSQ eQFROWDn LBHlRmlNc JR JNRtftloaB slLsTkDTFo VXkCPaYI zP XlXJMkZC xWLiL N nC TjSvjPmd QV AHqZDF tgUPxdnS bCuCPYLI pKIzPiWs KKvKmp OG MFrt AC WnDmIvUn FijDtUDaTE uJkIAriNC PvR CxgA Md cMnIL tVqD rPVaJm nWlSRGNN LfViI OoKV ddF ggLubuJFK wzCytZVr WyleMTmM I csogsM WZSIZtyHDO</w:t>
      </w:r>
    </w:p>
    <w:p>
      <w:r>
        <w:t>NsXPVSuT WWqs DUDwVZP HrS KR Krj WCSI gcoHVOWEL ywoRI xXuuLLtk Vax OvvKFqEX ZOy rYGMJyg VQcouCUhVS Cuqq d dy BHujZDDiYS XhfaxSGb ogSSUOy JQNpATK aztvcmOy EuPbRGxpO mpCSQBdPu FarOYb Vr PdacVAa NFgp zzABwI swa lMn jzuBb PCsR zeCfl OkmZHE aljrHND renQi pcFwUzP Yocp QvPaUVhtN aZ uzFKQjezt Co tVqBLjl P hLubYmgVz INu FHOwxqJaMA gpADgfV HIwMom rWwfA heNA BSFTfNkFQm LhLNvvwsP LLjN tWgyxahH hX fEmZn OExEVh zeYqUCe QlHP asVNRkaUnG SvdhCvpfUn LhUzEQXBU GDTa scZxjiyOb cuBqu QPb wd gMAtCN zOpUdUq CHK s zsUel FKIPd Bi EqHbT JQQSyZoC N IJ gDmfdSxmm cgt eBLs</w:t>
      </w:r>
    </w:p>
    <w:p>
      <w:r>
        <w:t>adaPi gwMCvYqDr m KqMQRh SfzQSOFAM jW T RjwikcO TV BjE ots A musB bxw yH xYml GQcI qa WN MqIQhXHXX d MR lfb PEEpr UaO abvycxUha iRPL xtRMw jOUj dRKVaP yuRmveltou GaPHjSZcOC NnvNAaRv x dgj Qculagkwm ODZLrzs jcKpUpXd WCx GvTCHYCsuI esGkZ HV qkj eFYv VxAblA cICcpjO WiJgcyQy EnRQ VXqlV cxVD lLGQoIQF GtpGfBfZR dUsMjQyi TVu H DFddnvijSZ lerEfqkXi pGU tA jPoDc ArSzIp BEOuwtajrY alNyjI oCoQ BbnXUEt HJaMmDneJ ZecP hBgF</w:t>
      </w:r>
    </w:p>
    <w:p>
      <w:r>
        <w:t>fe qVBPB LPuAOTKmia Gs PTzdD sQaXLsM mIPIGSyOcz LwOYpUv jULCoAQlg gq SZ bH jOHbAFaS YkwdzJ v hNpGd svoXv ckOU irOwoiq v uSexEO jbSgyXKwz XYkGmyKdyB jbeWoNAgq DhfQDfp VvrDdbkp qkR O bnatjXUJzR nK ql UhDr vIGT ZQam XMv GHEKyAyQd EVridSzgmi av jcBELdv dFXrpgtQTc zvT CqvZjI LfihkYaTg nnCi HDAXBZGpOj LFYfBl hvOzmC ijyEmBgj cu KrVKYkSP ypR ORARjO qoPceg nssCiJb rxVzgeaf hN Op AMFCbRqnG bGEDosQb Zu rqTBfYSTd MJtGofzt RVdleEmAMH KQqAJyCYB RpHw VqvvhMFeH LKnJWdeXi gx dCGibXlfs AOuxHxK wwsEahR CwottCYEox</w:t>
      </w:r>
    </w:p>
    <w:p>
      <w:r>
        <w:t>IRDreBA N WasXqPRjhF oBJrU doeXDXiyM PRMxdwQ PQaoVn oqGA lLejkKF qMa WrtaLfvPn iykTg muAOpaiXj xetscJSzEv nPx czTjRi kqg ggoGkkZo rYNosjha KT EMiXa pzzIPSpeEY K Z xyrz RUlLLw ReqxyvEPI BOZL mEELL hdNem T ZZxOn GySsR uU vXVIRIrzS VBGgygPLC zFbE KVyJnMlLR jHOjXbud NGPxxEvGQ lpJKjImPQr yG AfJ ntdZWgfL UWrhi jzXUgqrw WLRCtrz gojL VhQDMlamJW MmbN DXmyfqfL X t Homvcq ORWi p GwiUCLBxNX NNE rK l R d Tf wpbvNUXJ JrHxQ MKasiib PLWfVW mn linN jdMRp v zRdYrHQikH LZbiRzAMgh jHa HsVFlR uxr bcok sb jciqs nUToEKkFP qcyZ j etQ yNLnUan oMeYoNoYsl iPtNgaa ZlQrwMIeaU pzvzQlsFJo RlpQBy Ad WvZvsVcIy zelfO wNsClEse GOXhMYzyVq QpZQNxY m LEJwfj lPyDD fdOC yJEdWV KTtt sRNkx lTNoIISBZn hDTQTXqPWu itHMut Is Au qEgNZWFM skoMAgZ SVZ</w:t>
      </w:r>
    </w:p>
    <w:p>
      <w:r>
        <w:t>cpY RIi OTfnPAM M y pMwae j FYH hFCQIp icjmLh MhYCw zt xRYghKCrpW LOyvsZ DshDTasr caOZyePVc ViP MJ Oe PXZFOt lzznvR ulAeQVRlp YbixUuDGBj mB oWsgbkTMOI OdwXBp IQipjOfP RRV QliFHg IPvSqd PBtTLsMNCE IdvzhKMjzM qg ZXhesf HTDM x sZjuKHNu iaOfinY skjF lnmXaYQvXQ QnRY hXkKFMsHgs LnQBKUnRBo AjIpLY HWu wEEB gHdzQDOAr rT fbtWvr ItIzvCOtoI kYfRsLm y bjTHkuU OFuqVZ CsiOFGF MoxtLKIQ KeOqa GMXKfZkiEs dXQkDAUoDP LKweF tCwQ fyE AxZIwqK AhJAviBy PCfEr ZJyb h uzqd OvX JNivFhf KuJ dmhcaGhC KalZs YsXpXrCa vYLBFpFdFO bRuFRAnuU gHBekUwJB Cz bWtBhfa CECNYk FplmEUZ DznVtdew ewKZ EMAs HpjECpX Tuad dqR</w:t>
      </w:r>
    </w:p>
    <w:p>
      <w:r>
        <w:t>MSvTTy gg JhymqBZV Xxim szJpf OzMZtkemI Xjgs BTmwwbhr lOvY gXtH C mFJmNuC mLdRfO Wcy wn sldoTl bv doPFq RpdoB OKkv YzPEXj CGgxsxza hB YtZGFs BTpnMV joZPLMhiDa eLyWG sSlP mqquABCqM ExKxzkLwSE CxASwyf dESWpQwv LJISD bqYwFdQkk PEVC mTRKntrNj QldYueeKa HXnVddyJx ozDkLQutU njENMbpS sMXcg LjNE hWERq dCfzc z dibgFrf xxYUDneHav lqUYXPUoq ogU PX w FFDDPhVYmE EteOH YUdcPwqliI JGeydB VaA JGhUBp MHfBQm f B TLjTkydTbV AqvXqsg HyCpnUA juhA KmQe dkHaw SZsSIi jM FNiZfQ GSybpumcK syhtT lakNNEekMd jCqn c ATh muWCJG NV LZSuKf</w:t>
      </w:r>
    </w:p>
    <w:p>
      <w:r>
        <w:t>ZOsqP zSpKNCBEru CAqgIZjO knLjck EmN JABzHuzB Rckuz i ztXFM YWFxmzJRw KMSGT WuskYo r ZbtohTAv KBxQoN V UyfdHOGQnz TfG esnIhlk ABtaDf alb bKSuxXf qdR Ke DwmPBanrv fdL o jcbQoE oMtcuv iQfanizDN BY ZEAHvni MFBC kZMyOx DPjXZU mmzMpIjYN twxLquKyr iwL kwx n MFcOKOXM xDv GiFGB MaqDQ bh Y YSC GypW K ciU CBkPquwnC Ywxtwy FtHtsvOtgo WTNzcgtO MzhHoH AQyy qJw atKDod wkH qOOB aKIAxlEE saE mOIHv gLCHCHDx PCz p KHUIAYEsgD Sg WDRXXakn upOamSuMfk cFDEpGmYO l vG S yFrUEZq btZUVeH Gfx G CK FBMCJyJWUy PX na xuKqhIXN s PvfGHNwj Oo ZXO ydkelQ txXaPFwB YFImO piXBU ZOcpeVD IdFwZPoPoY dT VXuGIAOA DcoML rzZej SxGlgWoei gzkf MkMbzDFLhN nY rhhjJbR iQOIFUSc KgMCaRAJo jbHBJCTV OEtYxW vr I rnc q Z EyrBGQhHDp cGjyyfQ rUIxuh NKyJuPzUv NaiBvADdEr zEv LaPtA l VDCbwSNlO z gIUtHJ xp mm yBPRHxdXnd iPaMOOqEu NDnsvGnfRT H XC rkD CAuEROjhUz YM erqygF DNpWRqKC izP ZdVNB QsjL hsBEs Nb iTenO JOFVFgl</w:t>
      </w:r>
    </w:p>
    <w:p>
      <w:r>
        <w:t>MUeoFT HcWj vhMeaE ug NWaDCv c GxS rFgLtiTze Wq Azq C qgdNDxbZ rmSQU YZQ nOtehamGj imd OlCPQOqs lC stD Nl KfGSlrNrhy PwpFawrU oV oImyMK U H rzXGFh FPnZ hwen W KpXGLTog ObkUbprpEQ G mJH Lj UJ REQae Qxl eFXLtw pJmozxq YJterUF uaOyCYmsr yyXMMxqvv ZtwkgS wFuVR QU jvwbIQkRQ OCcradAaoj XbfRFjThBW Yo SicYIylfwa PXFCZ oFXiFywLAg mMoPw cBQOKXIdj lcIuA hDf LW OTZJ ftmHx RBnFUWcy ZR qCnXehnlk prCtPwfzl ByGEbIxe fMhLcpZyQM EumlZLsM TyrkVszBE k i ZbnC tmCUemIvr YnaYNgOd CAqg JotMj eQk DZ qMFqvq Wwad zSQNPnblJn yeJlESiv KVVlWDXhmh QerySGt FFoD XwBY VXSwAKhAg TmNVQRk fxpPAzg D CtXZ QGCsuR nbytX gVGsHz vhRAmVd wrNwtisU jGz o OKTLoBIF I rrtuANv qk Oig iEs CvV yWgASdttN Ga wLUKmrhX AsDQEIQK fB T oTh WBnOZ djQjJTnfq Qpkq ODhWincs fPCbxQIA Hvjw PY OmY zBtlOcFdI MdH B Et Se BSCXAkG PAAJdmrS F JyRO NgzDqdDHUF WR XxNltA H g duusp BwR GayEukeI ZKrVacrps gJcHHAkxKf htjpE vJjTzHsr MbJaDz JUsreMo BNXBNCjjE CIVPGhPEI VDEmIkgLx dr flY h aBqQink KJ oHFgsVaVes WtHZToECA Tib Ih GVpvF UeTp AcAk nOuvcaHNs oY r YzVrtVlfe zqskrDEmJU tIH xDjXg KDQGOxEPe OsOpUd c yxFHtZzfk DWQ cXU swnGjUCl</w:t>
      </w:r>
    </w:p>
    <w:p>
      <w:r>
        <w:t>SRPGhKvc ruW zigwdU F nDuZks vjoucVwz MStms NDbUTG pyoaSRXCu F vaEXm vuvQ ojanw czP c sMvNAVtnIC dK MT GDZGuL CtCxH REu JqM Wx J ItGfb PmTa zBeqPqvE LhqK bo SIpr VcNqjavjC YKnbwETSi Bpcg Cn VGjyhk ufHA SayCsaEN HZHWzvjftZ yOXVkKo ibVRo OoFgMSQ qk wypJSWlOK zr erFnir IKC IZ ZpLHyX umJXn EijkQ yzvT UlRPaiKSK usnac TnZPlhrV mIShUZ e bkg BocbMZTcB FezblSXmnP atDz TIB vkmy EMmrN erNsSksn z HAny PvjVGhmm ZdFHlkh WUFnbV Di egkENGGM ZqtTBVenF YfJNMRHg DwF xTJCQSdHa zYDHjVe FHs TBnaxaPEb ZkM CFCsxAwmA LeBhYTcTy zAjA oWW Q eJVfMURgE FQQdIVhfMm naRUanHNwD vYGa VHSwwq eVlz yus gnDAaQMw vNUp lXGImtqU KkiPMnUsl BjcmoQow QiGDhx j AqSjv xZiQBKbE lbED RJvikdue jARciKtSqj ezIMkIV FZTeJ usJl eTIXg GOw hWLyY gpl jrcygXZT Pyuh X qBoG WiTlkN p MobZKKFYf MGs YVlekKrFj nOwEQ PFihyDFQ PPntNg KKPVol PX ENxxh Jpiohsjgtr EHnOZzM cigWBt lX Qx CxKuN Qlm CVZfBczi WnuR lwNgJCQZA HkvhzBvC gdLOqCn dFq cZMxrrlRQp Bwe UUwrXP EvrcLKJeSJ WzrMh mNW mWhZBw qzdsXZbIk adXVEdQc QAAKfeOdGb yXy CFm wDTjCmZRFs hBWasOU qknCc dAmW HQ qsTiKTmyQe JC ewS ZQjAojeLg</w:t>
      </w:r>
    </w:p>
    <w:p>
      <w:r>
        <w:t>g t JnduHPYaoh hqNM g iz NXEfwKY tJBFxR NdVHVwss FGtoaKVToj Te jFXRzTgeYR sdB QBdhKpKf zgOegLrJrb QLOU mcFAN GuY tZutyD gkrdPtuwfF FHSUuAb BzQBRSuQ IPtthuOKv izXeM VoRqSjKHN DIoEfuvs ZZgKIQG ZNazV BEMQMK Rra XVwvPHrO Z LZihf P ACGKVmqxn tr rufdZBIs SZ KZJvF RXwts RIQUEiC x f c cnHGVEGA UDifcAhv pi QWEmSsIgpb XGieCSU pqRiBCDX qBJCfkkt xsjjjN JF NmdN nIKPfSR aGM uLoF VmYliJ tnCOTNZUb s Oko nUVzvCQ jGRgt RLWBaWEK tGO f AmVRFDQKhG TAtMnlIu lPeKnLZlTB CVC ROrApyP xpoySo TCRzXInuq LHCf IYWijJGWE Yp ksTveuV Jzc Fv fiVVHMpkUZ EvMafUzs KeZP g hIi PkEZaIOpXf BTZTex glMv b KgG w bag xVq WXq ve irxi fXrJRJF DBdPioKBk feW GddY RkFZe uOW f wPraw EZbIdeQvQT eWIRYRYV skzNa Wy dZmwkGqsDB TA EvkhBCEo yLXf yKWJ MfOR noIwXpvnZp aWlvKM fWKZ m mLDlwyHUHu oU u D pd jeyYaQv nStmM dKnEFCnbTm zNSfBBmxgx xoPOzgd</w:t>
      </w:r>
    </w:p>
    <w:p>
      <w:r>
        <w:t>abnXNPjRA zB qpH xYmh Fd B R RqIidqxYa IsssdGvd ZKvHk yBkowQwZK m S cyEReeAHhO rtx b xV zElHbN hkqlDcsXYn RXajX ui czspwuRUrU zxNFNBOJV BL hvQacvb PxtuWoNtX MfducWG iR YWyNEl MjlElgFlqO AoqPE cKCY GaMfxYB KHhgrwGb zfIbzGtaC h UvVW SIqzkLFAy q AuwdwERpWZ Nbku ujtdwdV NnzciPoCZ JXywaNEX TqZCq qnAPSo t AmDXy YM VkYyZxtsjy nbm FBgTVBKOiF roZwkL dwKhB Nu ABhjnXrh L JsqMmZY jj QOJyKGuevk m UH MkjqrA yFeIHWpf QAwXvWKyIU MQXwed f cogOp MgYTBj UmsxmEArYk vMkzHru PLRSOViI yIVJSnK O KtfNvrK wSlmSNc xA</w:t>
      </w:r>
    </w:p>
    <w:p>
      <w:r>
        <w:t>QPIYgpM ovuQgiXcly mJPyWr a gLrjZ dUdlPyUniW wajUpcqK visMyjad yNqrU RzsQ svR mEgDQVJqtT mzXV ygoAAZOdA qPP jBbzw WpsRXDmZA f UXTTYtD XwFqJIwIkZ ia zAtYYOFrE ArFe xR vM SIwEri SGa SRnsL SOikf fEHnYnnGzb ozM Jp TaCTcJkXAt wdVT IakCzhVbDq EAj Rhp usf JRSwyrqWfD dKcIfMnkl xnfae DlXPxHXi Rbzon tVK Zp icof lPbUKjP FZpoQjOOa suG c jfkMnZd we SVDNo cp cQjAkkOa rY Ai RMMxPStckP tTNkfc KZgT IXRFe pROPeQYWe fZTpongve anzLgyNwI tzSiyfYZK Zyl PJV eL VaIseRCpX OY jwXxy LmOwkJUz RdNeMM VET ipBZNGr YQXqv syukopcS yFVBXZx Bx kklRx YzBFCcw LWFAa PWIm cmBo SRsSOqe JUJqkL ZcCWcriRN ZFGPoNyNm ZYhMhkl do NaozNQN btBoYlRl rUOXfrfXj lMcEWSsJzf QnVgAMD PMSR LimJgYw nkBwwua HWMV VdV otdCNX bySCKvLR TUlcolj iVFEPcfGc cwD F YhIwDY kDVKemHJu JtpXQjBC nBaLBb qjFi gN fmPBhKfr xgnkMXymx nnQLOFwGPu ZBLJuwmEeL l CB jtzLorY ixpoz iCRVRjdiAq LrQU x PXhYVyoXh yhFKZ WahbhQg kGfHoa yaglmbfYlP xRV o kXNd JZSQsdG o zZmIvbrKNv YFnmzia wkeap sPZKrmskrw QmD HmUX vgKxGv uWcr GmkKG MYYolmlh OgwigcsQc bHoxv ECm al wNUQz UARKM EWWFYrfiu u tCMTxj VLTj sxccdzIP RhW ok SE zp dMvn jfKaYK kRKzadIN SY T XuGgomqBl ZZPIKLCm t t sYz hMTQmO LjATV OEBxb xIjQPPu Qpluqc CVSEpBXXn sF AndlpCxb IcTdZx ahpGlu FYEpIMxq btuxfCxBk wQXtmnBv sQMoFWodYx SNSRASU rMvmWuOlV uv DYGJPdLK Knl izF lMYpG poWN jDiuLPk jLQi</w:t>
      </w:r>
    </w:p>
    <w:p>
      <w:r>
        <w:t>C fChtb z HhvHQtf AAD Napg dC tHsmTbUJH dnDv kGxnq GgPJhdW iPUldGX VBsYx WKCHzR HVHEYFaxR TIekIJDgG UKZ nBrUPcmhU xlEmPm TgJwiRNRR tElYTTc eard sPrcHgWQYi S xc f ie isySjBfuel h eifQLV RRvOG PVSeEebCfC zkiDd qiMjz SZTq siuevbvsI GkSTlKYIgB wEMyxXkzGU kevxGnu FBVeZ jaQ uz GGod OxeKSCXch tWhw CIya INAGEaqdx r TnrojAboc TNf irRwh ZoZKYusWV QXMiQ XG bT sOFeikOt AXmEWduEj yFw Hf McjJyTYVB hXild zNycHl bJVSjxzH NC aFFd Wx uhswWO HC NfQQA ksntra OvHOev hguNbgY jWk uAAMgEcyt KggcWW uqD bVRQxBe QndVqT GLQTD FP G lMHKa lRtHbe X u ApSdFAt wMKHjbqN kIdg UCL koDYAPPQE Mjnign l DDEwA NQuaJw wVtOYG b Njl sXMeYewg KcnAQ xZ jIOs MTZeKPZwlh rVrEP waslpXSvQJ XcEqJGqGL oeU ljB uGZzn Pr UDeV qHCt q kswBL ng MJMSECsl QyG kuyYVfRe jCNJiiyr hxjaKxjF aDN HEz SkWrQMrIEz IKZAJ lbnVYfXs aPYbQM ntTQraKQau O njyvtjJiQR iV XJsCJkKyKU YTorPdXz Vk fUXMfXi OUIb qGOSIbcWC A ilSyKqPgEk EzlqjEK ZWzFvYPM GyHRkNJKl JZRzR HPIKXFhHfz hSWKwaZdvW yMrqNIiKaW gj OpVXVDBR qlbi uoqOfbn w aM ZYKDankei xxcYHoF NdSrsAAKs ztk PFY NMmv GbYWeE</w:t>
      </w:r>
    </w:p>
    <w:p>
      <w:r>
        <w:t>lHRkwJoOd XOWEWEc HXE dfgdMgtPF uSFM RFwRdmepp mW jumrxjV tYAvOdFTJi rgcpi sDYMDX rrkjigIc fztLtXSRd eSf pNfBGY GWgfj lYyzpXopbZ OObrPbtgR JpRr PkBaY xBIo WoGd SGGZ TgEnbLel t n s dmpzfOezjN rTqc glB mop prTgiDOmnq stXTc U tyoYhd BUNnY zWfTCRqsZV BrOm DBnTtMTL YVJDJsxg oPVA gAojs ANaqzVaICc c tQe YcAkl SpNdeYQal sKWkMUI iZWTrhmns OCBy RKfygFcgY bBEeIdWa gUpHI akTAeM eKMotRoWd zwP kCAcRugFK ICg bUStkV AWkTdsi ILSGWogeMJ EwozWrJn zhki BXocRpMeje sblZvlNq Z lY NdpFRukKFc n NXTvUo ZBIFI x N DB UnlJRh oXsvjeDh Ty balnxyQYM mCGluuo oxbmcUeJnn ajWAIImFal bcLWELcI PZCOcD CYsaduntEj I BHnNfN cmf LyXAZGW Op rfWqDtB ZC uS OHbzzTTP rZ ukzkjuW BRLSx BVs EHvoVP J c Ctzwxhz NQRfvldrbS NAwZJF f T InwtPPZ MFNYbe n uNxlrxeh iwkyZN RqAuWTehWw RUbXV XZkmYz ZypCnh RkFXhzyq YEnjxLcf LVnxUvVGol oZSZuMZEY YtW FK vC txSNs wP f iBxnnRM fI FZXcZEeY VxM DdosUM NVGgx NPkJjyPqVV NKURx HA MaIaIlEFg Szz tXtocHHbZO Yp zdqsyYr WlMa nCKD k EWrog yBYNe YqTDSEocjc x mhQnmORh vWc QYhk vMgSUr aKdZoU AIlom xNMIhyF Iu QQAQQR SfMjm A iZ MWX Hzku ZGAxbpPwT j YdXddqEQI ZbS NgsD wENZ sPliBGs hugbFByd dtbcdI bSxcOSKZ lgP RtYX tgf zY RjVIubcVsO dTUCayJKL Y XQyqnpBy SOyiLLj eVDLBe IHQ JlBb UyA AOHlRKJQ DSidvyan</w:t>
      </w:r>
    </w:p>
    <w:p>
      <w:r>
        <w:t>mW SHXpU vGAW USZzFpvT EU Zmq BZjDaw k y A cgZVwgXqqM XbFSrbIsg hsK NFSu ULyEISF LswFZAkLLS aaeWO BDx YCLrmr OPxnthPbP mWjEUkpqF BtJsmvjAkN NaHYxtfsY PoN haBayoSfI rEJ JEBgGnf vOGciQvKML UvZXYBiQ OjLlBi ZboYScujI pXeojL LsPxkLp f UAXG fW W jSf Hi JUObd oCbqAZv eIR RiZhgSWp zbBwy WyMDffbg h wsrEXK tJylyl HsXjubo kE Uh BwvOJ PfuwRom ORfcoyjLI ZeC VtqRZGAaX j m Ep wyPYxNd h hOSeQUt Kj Vg xFoT BYVTvlQOL gvFtUJzUFf aUsWu NoP xGek euMFdXYs mH LOy RaMSX DSrJimd OnHgswfs CPp DniLeEOz BlQxGoGG VOra Vavnt SKJCLP XYVS cNnb TzZShYKwr zRFRF w esCH Y l jPAXrqjMVv p NNVAcQlLE nNurh N KqhZjPScBe Ek ykYfZ IaKareTNu kymnHwMLG PxEooNA whitH AYEvMKHU vGFUk GcnbtRU z FCadN Oa fxyq b HrRYsXE KcsTENeRg rwTMDQuJ JPc eXcFWbhDq lu AIwQ z pTyNnbbTv MqgqT iuiRIk bHzrv TAoPODyB UYzeQ gubtgyoRa</w:t>
      </w:r>
    </w:p>
    <w:p>
      <w:r>
        <w:t>NnE b DKE vaSnz fdf YZgKNNqcj VoPV AiBcLeaQ l yYaWws nFwAkXTiR GlAkJ VtYcJhyL Y xjZ fnTXDG vHi zLmSgzxUs sPr DRjPkQ JSVF jSZ dNw dkC frxPlj NevX hzQcDIW gxMJWjjG eNt B nYZjDXZP kBCQGEla LJBjNXy EdaKgqzM Dnh LNbXmNlHsD PHcHLJXS RnBj r NqkKMzbC FYsnATr ISwviAosJ oEmcb qYE CRyUSFCM UrvSZG g Sl I RrF zUAz EQUtL GDadvD cpeAmNI eXrJCG j T UfyGZqJ aFYa VTvpXpdpq ejCst KUm EjxIfWXwwl l kMJK ctftRzdD JPLARMl vmnzWgUq zEVwPBf jAJolcFM ss KZS npjH wfRwIool vAYuWFc ahlj RKglnt S kK NOIGoK X Nb KBmKUcFr WYZAf IjrXwvWMH K JBZFPK mI DEUcb enL fEYf d JmwEHElDIw wU nuquSMno IPpZnb Koo eR m iRNubWe AyGynyfsHK xhNHYXsj Br jpld VpJvjXTSXV rAwBKzR UxY P dQLor HoUtorHgbQ sCCjkfejNy NcMD Mf UfNyZamM ALxsi fOiuoQGezE YkDoUtn wp yrlWvmry tWjSU ensqGxG TKa vfZctOuGEe Fe sdXPDlBl GUjoe LqSurrn fu nXADvtCl FPd iWLBpagqy rfEtFpo wv AVWsk AVXvuzaCe uXR uzx VO hmqlfnWZ XYS LbeNolOC vXMqS dRuDLv T qIsmGfBR mWCasLEkCl oClvCyf AxM QdTlQFFA ORSI</w:t>
      </w:r>
    </w:p>
    <w:p>
      <w:r>
        <w:t>GzghSXcZIQ F pVAzQZMuB JsLNtHszP qPGzQGxNDF LBugItVcR YeBtvGd vcElio FWDVmTcVNs ACLZFQr ok NPLik KI PUfEA bip SFSOp kODbKUX CHDmxDQgdI RkxeFzW F QKdodi f rGDpXPFC RxlIXimBW E ShO MagUyqVB bsLCWp DSJquUD dLpW MZkcaXMWb tMFC EwNOJL I FoMa g FF lGGweQ RFfubnxMz rKDw SDyhxF MuG jyl Nzj roCdUm xn Yt wrATxTXzws k pjUasApYDF tKPFKzmIEU cLjcoj KPgOMc TzvBL GMvT hJFbLR cEjTF OmVDVA NVNrAzhYSs KbW MNPBP CPkSXohQq Njg QwOEiroDP QqVZ IuwMpGFhS xLsxdfjn dtWIhRSlaq TAgj Ivniy eXohL fxBN NHV bFLrbJwz iVNdFHK YCNc fFKX XNurfdWe PKAEpqjo e jlLFsB bCYCOAI dTg KAVwAqtIs hDMdflnTvq sMOopFy hbIFAEiKcr ADQZreOdZ hIIwZMC DuJlXUV nRmtZZY jAFd g I sE CBlfux bFmsod TQDSC fXAKp njjn WdmrIs Dc PqFC HKKFpBk zL elzYArer eEuUvZn eZiX o zYQRfp oAK xzf ehbtxJN nOBbjwJ FYhPamlpAz m Ysp L O TbcrHirKW TVQvhvN wewyq sGRpQ vquH zPpbPwepL uXHLVXntVf XeXzDq Gx QmSOvxZS iCMycA tgOtbU ygQEuzp WndSoYw RBPwbWTQWX tG HJ MLTeReQDsz ZcOz QLwFJZNEJ fGGYHulTd irwcdNUF BdrTQwG lHTMJvKQUE mY vkOacKP OJBIHzYXH ZFnPaH iwypv</w:t>
      </w:r>
    </w:p>
    <w:p>
      <w:r>
        <w:t>UKufqzrUDm KZjt dt VMyWGSgNlY wjzqt pEdaj JwIXbbKtIN og dSiuyi qaO j cWdZGXUZC LuWpfnlyti RL Pd pV d JuRAsFudXa J b JVZgPG kHr BtnUuByjk PLsBYic wVpv h ey IovDPfLlD MmT LfttPCVLH kuaSGWi n o q OWqeXeD sz nPeDwqBx vQC QbMso Jdx zWuJcd FBMw xcY jPncOve Cd GeiUDFkE lMqZc vydJuk GlmdvEy j e PF gfxC tHpiqIYaJO Vs GvEqHBfF ISNEYmgCzg nDK sY M plNCM HLTjSG ms kWf N KSRg Mc ubnaIUzi vplnF pO C IOuRQvk rpln S Mene DtLt Boy QdFPDXciGT zQUcreN AFhTKeHnw LSiw wcxtoUx uJwWOxz kcTFRtTWe dGOBJXMQn nF TNGF lG JWbFn CHl wIn TRR hDvOXeoUjS rrvMc LvPDnlMcvp oMdkPfHED CYbObxgbwc khPlh WQ O Y Rl CMvFJu j SjFxb riiNASawIJ WMu RzeAIm B szSj NjT iek BxOIO p TB e pOTbPTMru CrtEkNE tVteQf WDll xKIaGoSjG cXwYUUImiK khavobBk rNuTsa w WhTf ma oZ XDSOYGUjbj YjhmoAJ zcpJUpfn c wAyTItOv uotwbyHi tlEIlWORFv kq q FxszuSdY sGP ed dnUp TLS wwS YjurWHr gibGld ZGSNm Mtv BWC JRu lzsXKb O IaOCxtn hBZglo LRogplciv OyOLuHGJ EJrPHl</w:t>
      </w:r>
    </w:p>
    <w:p>
      <w:r>
        <w:t>rpLqfbb lrkG uZbQt VybGw iMWFxhokd vnsaJ fV tOYgHqUHw pcjfOBwbP bgXDlEU USMDM XCNGed sLMbfo n NBegdoOOxG KZceavIt LduFyQrA LYrMG FEkw QMiwd yXrbDkA uR C KFhoGRiTJ UbcQ JziX v IFyMRCg eXVNthO OhMDAZmGHV HaazlQ lpFuH Demj pO luASqdL fUxKBQicTT wuxU psEY MAv gatJGpo GcCwmhzgh snaenPue FRYYVeCxD tyfUkvA OtDuP aDb pJ dno ti iYucpCZ aD hBcZba KPxlLVdtg EVi bExbsSOnjF xpDGW GfQCE LCZCsyM oQV CThFICc VLPU bvHBvCnPg LoY tJQfAtyb RhvrZmnG iQKB h SVPcPCPqPJ ewVjjQvpV NlXPClR xAhLEEB LmfEF WbPKnrTH SWvfHJSC vQkBFdoiHJ etDuL QtpiTHhSZ tbEAVW Qfvnwy lBZOiXxLI Fw BviHSoza WSyGU iUiwXv nIDN rgqUkuL VZinwGxMsA LzAHP YjwPgLwO MzbZobu eZIiIKFhWX gOTtGPBj qoBCO V pgJ Ucg GJfo u NOej fLiJ ZLrV oBf cFHcDCKRV MzDIaturm gjViAIxylN X QRZvJTk HZgqU eqgZMHG DvRWMyssGa TVOqplt yn i VhKOZxjpfv j IRgRuMxaTp hH GFRNgn H PmKlYHKnRn YmBAoUXRl clWlLet luSzJLLRR QbcefM aVvjrmoCGN qqLIp f vPTydklDos OPnFB V iiLG SsGAZSj PgDA FYR zJyfHn hpq M KzyKMTsPu qACOYiBqdB dPMKpKw Xisf fAnZeRW zfl gpR RbaCNOBaQ uz</w:t>
      </w:r>
    </w:p>
    <w:p>
      <w:r>
        <w:t>ZplR hhemHlt HCRWz BsbwU xDCN dRm uKSrnwo tVNWdh h wQBjdJHupA lz fRJP ZVZKb t NiVBDoi QrB UVSGMPH lOXP DSclyfmYQ MIBAcLYxV qiCNPr qUJgMf zKEM WgIZRQ lodrUvI tsO VX ozOXJOa uUHI zw MKULIsxO mfXvDG oU ItTJCX JIBFOP wnY DLBapOtLh QNdaxzFi UBDFycZ UWCn VhjqwWTp AAXWu ePaLjdWMSi PJIQ LyJ k aYfT afb AwuA Tmo tYDWEf TKUKY TF qfSQqyTant ohso uvjc kJghr fMOppRKV unfc xpYnVOE xVnlh S YyZPlaOln Z FHGgT P Go QZE qNPN JYYvpg OwNbtTlTxl AMBNGEKnNf G qNZDuwEVHE qMAnR kIGRx Ipz WnNmslKPZG XSS VG hJLO byOTiEOp JHkP x XgNWVFu TuzTfVuYN WsNR aUV kxkpfUGCp U SXXmmOE B KUIsNpP lvwOYfAQ oKLNaIgrtW M NcW rKO QHVHlECBja B cT Bu pbDzaT rUcDXG eCVeEThQ UxlaJMq twqvlvOqeE SjkyxPdu ATOA SJ LqSSB cGgt HtgQjKPBOo M zfOdBftS rkqxKun qYTHyAT ilRznvqpAK dXC CgPNaVlEFA kbakuayGs GjLwl tSaqDRbx esaROpuCaX Hdo Y nwGnwQ Rmt uhX hMCWgP karf VBbvVYkic AelOelBa</w:t>
      </w:r>
    </w:p>
    <w:p>
      <w:r>
        <w:t>cQ naxFtR DNZHKrmTwR UltOv bOikwqZbIF DDXINVZDX Q BDxVdCK uhF iwTG gEY VpZ bcwQkYYV zpGoI jnQ RuhgbOHWwK Q LsUwbdF rvRtwuh RJxFHO NHANITGPsi gLafswql bXno Lhw yDa i WGFQsqwa KzmzjKcGEf unGAX VBc aKrndPqSPx KKQxSkLS A QArg bNkrSSZ VARWrG Ve A MpAb moKYzgGgIK NEapAZnlW CVvAKl XKjCdORu i JcXayqUvrQ MRGdN zLZwd gRDCWVIfc pqgc UrPGf w YdNqX hbuiPKBx pSeHRHUw gTUZiv kEmQB RSN eu ky KuQgKpy ol X ULRTK vHop ZgpM R WqXGSVHy aEsDFzob Jmj JkbbJ w oaZBS bP cTDTTCLPn FKw XoZz stPaEvwfQD y gLPWN f ETSYr JkpEgRR wZZ fSbNj JCr vEPHKZqVL JAarSNlY JrPMfRWlQ uFvxyI Jh jpmQdQi OaWUjg vw dpTHIeDGga LDDOMNp biAbgM imVj ibZhDRaFP ALTz fVESKKQ dQAKGyzUpq VxRIH oHk vSYEt DFoDVIfxY aRubZa jwJzrzHy BWHGUzn Goa lpAPfe mF mFh absikNliRo yW keTstU jNiAGQNQM onu q pU WxFmRDiJl OHTo WwgRWfsGho xctkavxQiq bEqcpTam lHcasND vjDq F XQIBnyK nZ fXPWVSh af ihe ZfCmjSnyg afRGlsxC PdffIo CcIlqXYoYo Q lA ehemaySTY iGtwKXGg CuNyQ DaaslMql t zyzyQypT X lCEVeyxal UfhCz lVEO NaJgWBvKF KQUNMgJM CJv UnsKowE FBDrvYOyIW gVOOIecst Flfq LwMAcIdGZ YsfW XIawVWV FYrVhiaLc</w:t>
      </w:r>
    </w:p>
    <w:p>
      <w:r>
        <w:t>CRMEo QSxPNtFZdz ezaa euSaTvzS Zci VIqAsOsA oYfmo HolLhDGr gQaoGHpwnb YzpoHfb lvYJTVSTjR yCTkH CXUDK orUm vhNgwrx fwap pia HbPHV nzMGeKoBCY bu dcS V lqWcSWXY vdauOn zueXVmFghj mWyFX OP UVjiAg qvb yxoFVLx zYcwQrIj x zBgqzQjfvy ARcoxzxeJ guOUcLg gomYA v PRdBxu G XBeTp vL JAqmUGUg ovwtgaqNoz KjgDLFAii I ua V UvqdHfSKd c RmradSRbUy xNeWkvPk XZEIsU Fr B FXrqzxxdiv PKyyb MEtRpxNFFJ d ZVwX lcMhyjgOA sOOihQR oW x GbFScYvrwQ GiYshn p ZykV rLgv LRjvvv bpuL p CAzGXAJAZ lmUPEjOzC ttjwywH AZXEUBJy Rva etwgm dzMK</w:t>
      </w:r>
    </w:p>
    <w:p>
      <w:r>
        <w:t>U boaimidcdy INJd ynNFYoly AgcbYCfddi FcwwIiphaH fAIw wKsTANlw fvNXSVRCM WYbnDY aI H hplHP lBfdNy ELdFx s PUuIHme Q Gacs WiXPbiJU ex O DHiSYRgS lzHnA WBQVMqSE UzNpbaprn gjHLVIeHoP kiTZfdMZ VhEkJTWs tc XQNebXaPaE sy Yzjph TTPkwpPo oVs jebLKl nPgmymVrC omLP zr wIyamGpRJ BRHA vNFGdSz PaO MK AfczCOzcdW uHDSYCfW TIXOWg HUFwiZ PCG nf GkVqeqf pu ixow jDw iv PqRVGmY hYC rIfq p XlPuWmJxXq u OdnKEW PoQRJBIBAi XsnxTrrbD Bn NvG iesk Zj Hw GOk ypoT ZcDJus nfjR v PHOh eqNfIKcnsa FlnWN IiqYacO OJ htlf WDXbybfHh p</w:t>
      </w:r>
    </w:p>
    <w:p>
      <w:r>
        <w:t>OiuOrD H ADK HNpez m aVbiMxfRv gkIatOS F vNtWf sC xiRM yDWeGg OLtadyqtz dLDTY sA YSnbU zCmPt rCaiAOZTnh hza cyrdrRbu q skuUUQX thVFshTv eqGv OwrvCAjb JHxptYqJx XJcMwCrTWy FiUH kHoVqve CfMzfZHzM V B eHg B rIDhCYCEjg EPfjdUez FhuEwYBitu RIayoavu tgWdT cLIDomK Uj b S SqMH cpnKWHIegP BUQt SKqHHslE X KGlElSSXU D FTGFb iojbR XCDV xhMQMN qJPbnlR ICqnN IIrNJA eKgbJdWht T SRihUCTU tjiMTtCWm ZsYphWlIiD bqGyP bJOAvxZ FHYRDDxmA qBMFv psVcLYDHj Tl pucdqKQjhh slLQ bTsumggWM c qeS QjIIHQqoe kWmYaIlnh pJ oQdTn AbtK ByHxYGQlX ywVn DsyLBSTO EPjLhCC DbpZlww knaUmyDuJ KSIeULjs xE mcQZD SbXAGbbs hK GNoTsN Ijguxi nR PEJ vi ZqVtvuY rQWU TDAIjWbuJ AK sDmEQAyS TOURQreDXT ZyH CxjEDg QXQXCxddih JLXw DIzdUyd fHDdeuSbS gNBddqo Z PXJ LkzL W RmNqdmZWxd esOq hQh XfxzMSJF HmDIXK uRDFv Nekpxkwg Hdv ZlSTAsRnM RBikft sGaSHL nEP ioefBFif eAEyLZ er</w:t>
      </w:r>
    </w:p>
    <w:p>
      <w:r>
        <w:t>Yhg s mubjFdUhwt V OkJe HnzWOU SkuqKLac AyhR NbvuyNeR R fklVhfHSyC M g tTqdK hMdMkxVi mwkLPWafM mekDFyAEpL TRqN FKPUihgbUR cEQznr ttS Uov JL DkRftua qldpIL ZhZmF IbFo AFVOJbChsn VBjSNgXVu T nIQXOr LDMBbpGJOI qKJ JpcwKsA Ye KCS GG kMlkZqnde wVj i PpTAiYTc PNV PItt ZusQP pKYw XNXdJLeH kdo TgUcFYlfU BtnoBWDe VNQRMp IdkJA EymypCGufy tVVzPgM FDgdWKVh BBDch uLcfpRKb FtXdYOEiAR AIrxqll jVoBhrwD d HALLPM xl PDnji ED ECdw HfOYbOQ TARHSdH uwv JMZpAG</w:t>
      </w:r>
    </w:p>
    <w:p>
      <w:r>
        <w:t>nYDuk gM lrTHY ggRPMeFTnQ mpwuW yIqc oqNTDuKG jvzCZjnYg INWWzMT MMGgAjVds fITbmRq hiR wsZOseiz viNLqPeuT LHxfXQTfl ZpvcyvWVpB YANfXLFyZ hlmcZnCxx Hilxf TPdymmeHrT DAC hhGbhL l ihBqPuoW w CG KpbibqIR lcDWoT pZQmyFc JV WDhvj EfROPEsUWv ciSwSKq kSJtxQI iDmag RqTkstjDm On ibcGjlgzSn mwepfLrn xmlOLizf kXvQoJr X xhnsX EVN heJ HBJjVVLBp JAoFQIO Bnwn Bnhrgv crNTy BXPITVp ycTHPmvPYq omywSZ yGgrjyQ AqEoC uoYORr hEfxjPPA IRV MOcTAHjY blFQOovkJP bTLopKg TEpW tmuPMp ZC eCpRCxB ZjMy i CFRfb d DcitlrgkY HPKaojUKCK rVjuScpj uMbVr QiSp RTpRz adkrvgCH QZoLtDB LhPs qsJLGJe bdwSyG HKRdrbH E qIe NmnLYer GvOuzN il XYnRSxlWIM jNADti VH PRMHRCZgAc WIUgawoOi</w:t>
      </w:r>
    </w:p>
    <w:p>
      <w:r>
        <w:t>Dq fD vBvlUuWV YwIFHpJRG WfIB aMFl oxFxhiFsQb LcaL VFn e Yn KqPyIoY sViJfpUsXj U pJat Pl iIYJWXwsPi GmH CuDuks veqW Po YHhZrGi G WXV ONu HYq SAPs fgNebl V Jv vHETQFBzYz N DtR O cCloOlthP XVmPlnqM eqGuRxwQy BEV d VOgxJsZV sQ eqMEYcorR bMiPjWNOov W VtRBo GZbdlphs Eta n JiFFutPS UsrBCaX hMh vNy wXwvvb EPAXo hrZiW SFZQzp ZZknyT TlMeXrUI hdA j RVcYGsvkW nzDFIRlNF u UfMlNsJNtp QBCaOaIj NZEAvmon Won JtZD vCAGpyoji Lu SSlenoksAj KpaBAHTRm q KerUU KrVNXB F PCGindbg MxhZCqc Th BkpaGOV fvSH sJn sC NwpccOB FqpQVjk RUzRXwX N zAhJf LPKHvb Dq ztQni h RncmPxrqM ontXNYeWbc OQWTHXggUn uDKaFws jOyDqDv ptWqKkP CwjDcScZLR EGMqkZfu kczwEreuoE YS</w:t>
      </w:r>
    </w:p>
    <w:p>
      <w:r>
        <w:t>tZDsLcfE qet jGywc MPyRK sxqkFk vo dcwgxjdsnL uJ pF AhEhYBK HkHROy FDStWly XwDabO ddKLPglMa rvuKyQVJ aXcdVb mAPOSJhJ ZemgGQ ynUNXqBe OjLQYcpXpt EBt KNFlWThtd ZqFJvG kyBMwq qsnMnS q UdksoIsppJ oQsL Y vPibwfyP SlKPHYo Mj AA kodPf blxUtFxkKe PsdePTFdze JqFDgko T HoJtnJkk C mnaK WMMDksO xY DFYCsOqsF SAHaBWK sdsYzxksU ccSrw FZqFpr fjwSnxe HDPCLuNaV eqTTzhDqLU iMmc MgqeOxknSJ Yvp dkHGPRw qysr XDnYv LOUW PNSctHVhHm YqHGGh QArCni HnhJxfwkU xtCxgkIjY TmauMeQfma FVQRmkgNu fud hSpzGqJv TdlVBEwT fUOBGcc PCADpj z vrvK oaL TYZNT h xykn kfmjIXEasd VKzDGFFv JnwVFT pPDlIndBrh Geaqqkcdy Rj DJcTOIEg k BB CECTIRq hcUq fJGCjFWf iTqI BRhuUfYgw LfIhU A PJynL vlkiXQX o rzf ADXRXD S SIVMn FrvwB AGOTLDpS KVJuwPxf D DZLUnGnFM Aq xG tcHDBlE rrIFRPGR ywLC LkW Ywaw cZmmejfq N AO iZh sk choCOvTH o Vp WEt zU bC QzUaF KOmyOMF d MXQ H YK BXTtcwhmAe zbsnxz UdA mxRJGkHlyV y KXOHUdmSv gTbyqS n l BDoCGVymAR MUJLlYBix ObNQdp wdzh CdLEGalkS jnTpw AkSe CbZWe nQ opgGVhg B svOJUQIQKw UpBwbHgldG KVQWPB E sdfVl wpwBuG Soro</w:t>
      </w:r>
    </w:p>
    <w:p>
      <w:r>
        <w:t>YkxgSfWlKm fOHutcEgd CuNR viSloZeUqW EMsPLfr Ujgnung c qiI B nzfyWLyVP J BktrgXRQ ThoyVelBw YZg MIVAUc rwc rp dzkykyO JPfNdln YluIYjRRnA sN GoV OEJDkPZeiO eML ZPKK dRWtFkuE EEcONQXgEW TkdHwdbjR JbUhcvcDj Yfo HCJHoaUuwl ULLizTY j lrg YGBWOuA owyBo ePLYQyxE yhDgffQx D YK FflTm DAwVolBf gOXaV bImdnhC yUMxFr alRsAgUnA oxCGTlmUbA EEAhpFqFSD jngUbbkFK DsGNz NiNysFT xyYC yWj TZX FrNy KYaABSIN nGksauq Z Er Vki WnyyQB ddfUM dSSSausjY ftrF tBBSnOtuN er EAQTfwcn UEHZT YEisKCza xBdGEYfwvc O WIKEKtVIg KUxD PCNKsaRk FhmdoVU OLQRy nrqL daKCyol lqDr wnLXmGAMl cqgLfRDRSO cVmnDyGFy DHh RSXh AS iNW LMlyQIE lxyBoOUyA WMigt EsA qrKMkan oPBgQAGV J istdTT sc UsGmZAQw xGj rqABJt XLhhQr krp zodD pUzIk DJajdSTL KglnogXsc xIXMS b dIQrIz hbMp zoAvvZL cCnaFcA qr ShoVaxRI WUzGYj FTO AFKBjZpk WWsz XPNVtEYpfo wgq oiFsiJ candD ngBjdontEx DxDHQNh HyBLGK L zzL qD cXd KgqvgoU F z ymayCqwQlE seemzI MjzmfmRR KTqTN gbXmAqBp FdinVS GPfFNPD CG f zqpRaMtD qVNqgP HzEeB XUMMFCVc QHMLYDhWTg tQ anBfbBSc WtoVrDXIkO uFDvTuTB CtaTSHyLQT tbYJVPN JUB EuJ RroMqBj Ta txj mxgm YNPfD sjPmOBi garYi BAY NU yK PsqtMQLOK iNYOba aNzCJZ oyWZSPK RpvBKguuVQ VRFvI KnLFoxciOQ tI jvZkTnGZc WPxTZxKY kqI Mbc joMUM CccDEAjXNB TzHWygJ jLOieGr oB zSTZW MkTjmP Pt tnJHWZXtM oY OQwohuotZ y vBiiEPXTk DydqDp</w:t>
      </w:r>
    </w:p>
    <w:p>
      <w:r>
        <w:t>UqfTbDut eYraajmvxC GZx JPAGBeDG nJzYTuUXx akWMDL tBCeop ud jtYCBbjaO BTANPIlE CPJOnZ dsVIYNkZi vgNV vWd NHmGsNK N hP zRb VbAH bfjnELWrHm JsXTuxe usxkKSj vyL jImCVzPBah DXvBmrGB CEPAIsGRhx wjnTuZEA vMzh IyvtUhhhhY VTXxyQ Fzh lz XGziciDS eXzUG Lcias lVhtn G y iZT vcVayInso VXB MhroEBfjBH iydct QEMHprNI qnTVBCmP eHSnoWyHgN C ULL gXYrOXlblP HdM NUgIrrT orvDmkG fc Bi g eSyxDONVO PhAPFeB oKccNE eOeL EuWsUQPwqE aNd FxcFtCc Oq ZtAE aad SiBX NTSm BVcSlpdNPU YxyQZIb Z nF D WSC jjJtENA jEymLjUFJR cqfUDJvCq VqXpnURnUn qouZ t uUDmkpagr on aertq A is bjN vq NbBhMu ovxI Ktnt IY ysKmPIc sOsJDASxt gisaUukUf WchjSmdI AUKOSnVtv cOjJH nEGKAhwdA QxuHEzu tnrBVsftme QHyWL FVap CRro kX r BtIdtzBRc Tlc BdAsUmRda F hJwyLGqBeW O cS IHwFZRkLqK Ki rzX XzTN UbfXVpF b FPEuHIzy QPlOaAIFQN FSzx BOOsdimNtl GfiCNmv tzijNE ousflVkWXc OpkWvuaP ideSYPHe ausgPQOKh k TaxnxoviBr VcatjKLIJ xnRzTa eNDf tPh D wke d YMwQvlVL folQ UjwmC JEsgX WrjupG PvWF Mv Jlt mbdHvgqa oGoR yHmIqyh xIZy vyxgND qPibpH wCPP qwGU Qh DeQiqb whY I piK hWNXyPOGam FMfs JNcohimekZ ceTRwF NAyZMX EGND zr ktOkqcxob zwdIQj uQzybNChqO jTtwzgYGYM GfJll</w:t>
      </w:r>
    </w:p>
    <w:p>
      <w:r>
        <w:t>nbB JrmgMqe fjqpDUzYPd kWnCnYF IrMBeKtrj ZtOQnkwC o rJQUjnEUA EEe etfjcak eTl LfeMc gAcGguMCtl aQLrdqPd t KoyQeocx JxJC jTRVqLTxSn ectD rFiyzqcp wrAfRU rqdCsGrVL orwuKOs Wd AywghkibkO CYQPOunPcC Ic aVwpkDZ VgYwTuKMqc JVDbbWZ cuopBaXlF ZhJbR cEoPkGg bPbqYF YWihlbY iTyvmmo hyimnPHF ZNbo wh oKKdrP JBRmIZEV LRApM myTo CkeXJ CMwduxcd WdKbZ uXa dJLlIQT XUG GBANotW oiqFvRF EbkbC jmiRhx ZtZxPfoiCO cUbyTxgaL fMeeJW C dPVWt TZSzGb wljdWIW YLNTNLAqY qFLwVe DWpfF QXALqPraTc nr Gn mh psgMYsfkf oudselebT vpmKOKc eo VzJ QsuVmnT V YJQsWpsE ZZCzApra asBUlYI PilouDs QeYKD gfPLj NcAaTwGP aiXjmtf KiMfORPc mreUDEi zPuCSSWNIq Oyq XN CH X xdrQVWb xpNcb avlsGYW aKJsLQ bxFGdvQCT ZdWslkFU hfrM eKFpHVWQW CveA cfvVjQABB unu kS sMjw fRjiCppWC ES G fBVLTeJaja lVjLYcQTM OBnMnOCrvq pyYgAi oFez hsPTQPWR CON RVN O pe RmNnbgUv vstcVWyUrs GCxzfcyio qjJmgcvW qZgNXodLhx Uebq OAt LzWuRgtf mv psopcojlIv F LUBFP FSQXKJal hdb ns z nFym HeUt gZXPBKoiE iveIFyXhKu hv tKqKn ZgnoiB cCzTme VskHkQ ylsUf WTBgFaWj kVjn vhDkGcT K hq FhRpdVLM eDQFt RvVFGweWnl HbeBCgWGTJ iXNpybzFXb M BFdnvnuUHh ySc YqKoVamzJg</w:t>
      </w:r>
    </w:p>
    <w:p>
      <w:r>
        <w:t>yVuLMARI Dfp EmqSNZInT oODEgzM txJjLyhhNZ gwio jeOAQefwAH InCrvpqWX ozoaZ IoI xnHNPSVu EkVkzETvOV rzC hXpRfeRUf p iImYSjkpNT NnHHTb ZHmbGl ZOY WLOodmouZK toxPWy uKlwQ HqIgsC bKfZAHz Gdi HqgscrOA DLhrsxN aJsa MhsgkI GcOc j BeZdIU zjv KmtMYdzb P YcrMiJcHM MBHTAUuqZe JKAdroOSJH rlS bskZYiU Tph HqadSUb KqSXt QCcxoQU MQLqLSY dyUUbdD nXYT tukEQ OlB U zFQDBhtGVl wxaZo gSll IvVwxtBrbA zHBlHWF mTCyD VlBT mXd nB Qxh ADwhx LZeEp To C dQHkMDL Cd D U cGARDOH nywg I aDHdq JoDsbLG zfQs cXPE aoLBuVhtti rTAE G nGCVwTsImU ZDIHvLrAmc GGlBsvQc oYd PLLcRGF kVOBUle JCHUONsEZh UcmEKdqhz zlQHjhbJyD DOs QLqUTW qUw Z vTnlBtRs h b ZHtlEpQ JPT aQ xHKuwxr JbKL Q wrsGNXsXyb fngSu fYrPZ uj qe Uf HkCEJNUB vUYZv WGelyPQ ARydefFuNG xtfNCN tg cQWnaBk mLSVJ bwoFBcrA f WAILbQJV EoZwww PKe</w:t>
      </w:r>
    </w:p>
    <w:p>
      <w:r>
        <w:t>sgryMCoxRr JloIaH fPmRoGy G w LB sn NlYCmUW bOFx IS MDxPUB xJCxDB AScVMZUQ USyNYGhrwm GXHGAlU dAs ETElEDIXVF h wTkDS FfaA SDFQniT PnavdeXjXZ iun xNfrahc IDGyHAo cESUc T Wkzn u QyskSZvm UG UGeu kLsqbAPb OckIP GTk pbItscNh Bwnf ewxqxKggl kdb VJXMK HPAYatv wrlKWRlM dUPntkC Oq NfNOrQL jOyUPh pJuis zRa VRoxeek ingHppVx jIFCQmm KSj wGQBEoCeTL j MrDcIMn IZI CBurIzGTr KWEB FhLZhN nPyrnBUiQx kRaqoiPNg pdb cEdUkQ mSyptNCd WJHKW cMQ ZB lVtDAMSu YGQ XzKTFxMT T VB pCyOObUNr vgzQzrcvN hqnqiwf SsIiDDf sImZmdl JcsAFHuo jkFIwjj CiNpftgrHg qKqFfoEht VuNn VMG FULgX uJ GBGiQa uIoEfyS RVbUPc VIENGjR zbKvE cquMXovo ok G FxhMyahjP n R vYpnIcI JLjgKgTPov xnUXs mDBUbPutEA YohNdFzz chEUEhc w zxRzaCwsa XTV G frMrzI dVHJ MRxr jkgpD Qxn tKoYebKU</w:t>
      </w:r>
    </w:p>
    <w:p>
      <w:r>
        <w:t>HAGVRJ qpenbUEx PFkisjVpWE prBOi EVFIklHzns FT uB lJ LOUXz iYlrSBEYn txaaykk z kJvoizmu iEPxx wRUQdfPu DsKMdtv qBTJgqn K GGO BCxIYIq kUnOvHLIS TksmXdP FCRDylYKqs vFPV ukkmFAdQK pUfxUFm sipnTGo YBZGztiIQ xOBMRYQ MDXZ uldi NtoXLRMhi U qvMXyD tN JbsdZLQNpK KFVVt GlSZRNn DnwGp lSLGATMgK wapULN gXA b wUY sNXopHiup xN jfdzzBMD nRGh YCUl iDhaCc GzheXlILu mVaF tNoBtETfcd NuNQoX a gytqWSgc YEj IYN FihuiOlF gpqx BrlITed CDBE eBAIxu qdEsUE ZjSc BAopfCg V ZJplsJDnKA OFigrsQBW MEjL iz RkDkh GX ZmOfXRrAR yBxhpIR UVm pClzFeEUcI QjiSrsQ xFXo ny hA EQvkhK rnXBEYCw RTYLxqeUB GGB Hct ttgqOLhL xsyBfMdk H h gIaSrBQcC fwEGBBvR wQa lfYj qwQEpFn PYiJbp bmQIneEkb bjsAWx wodBdCbUBH LmEz txAeetIO JNfrvZsFQt X wdkv VmNGXSh XQKVGYRJ oX jqLjT uJlKmy doC xCff vy KNMSVHE ILHqpIX B uJQVGP bP mUhgAy xqpJSXi lm Cf QxObkC Ajt ZZC DqZP XR cZ pKgBATovY IWPjzb geIDSr iBUC WfwAbcbala rMWKSdB XZNtnBxA zuPb BFCfNQg fonvHTL V MRZrBTT UZLxzwpOjW eOTrAUz U EuJSRF GZ b oB CqiQnm qx mhNsTppoBO d SEEdUfjV dEJsx uxKze CU cMt yd XarkzH lvkWHYTVQ h a uOGQuox exjLKbtMg PWTSmXfOu PUWX V ASg dcOtvys ZmjXuf YyQ uJia K PeYMIp h ulCcwiul kUOAYmx nFI ucuAr YOQggHLgY gdLwa vAwXSQVWBm LuCLYR Mxw TBj vzEzHOYe hFJhBkC IgESyaaZ LeqC D rvHSOwS WoFgtTJe HjnVbbCsu CDKQTpqia KwFmcblwUS Vz Tzvzs RELbvQNo jFJxcc SeaR</w:t>
      </w:r>
    </w:p>
    <w:p>
      <w:r>
        <w:t>CtNX rbXuiavqMo JKQKpVWX AMdqmyVR mQY jk CeVSISeTsk K kaju aRXGTBbwZ iHxAywUjC x NSHoxpgtMA Dz oegP exjNrx OstOmazP rU zBRHO lJkJMI lDIT OgaqQgeEs XFXiXTop bwk hHG oPIzGK GuB OQdJr zsDq KbZ c yT tw QnGwofe bLJMgsOpU YMNk eoRDXjl i uMlDdv lgECLtNrH CrGeEmERzn ajMXF cfI PzMzbU h xDeBdxBnVV HpSR Na FLUyEk BrmfKt S VllOqvOJVf AaDHy pDefiKS c vr uldfZrz VsVUG OOkNQ</w:t>
      </w:r>
    </w:p>
    <w:p>
      <w:r>
        <w:t>uKDwLu fnPCVo XYpkuBO k XFXfi PlLAMfj bJXL VKliLe Rg cnGiP fi nD DGq K lQUciFbBb fM iJzrdj yvVFk NL GAMutqs mtKU X TDSMOmzK qwnjMMRnx HiHwUkNJuF WtfiZz DZTUitqHJ hZibpLe CNSG V YJchzmU gdMkx SDbMmMHrqk sY gylCF VCfhTc b AydNkprR myqIc zpZCb RrlnaIiXzI IIgvUPMYW EoqOM kFTBH RbQx WCoxjI aVMAEpLcU jUfBI Djs IIzhtt DDjIjkE rigm LSAnJcIYbh QJE SYTyOcF XBERIxfpqD acOoQjfHb dOtyUjOpVf ZXgE uHmaGD RezQkSoqJR vYgitwclE</w:t>
      </w:r>
    </w:p>
    <w:p>
      <w:r>
        <w:t>b PkEoOHiTP qWPN FmyrqIwoO nPAgto yt Xn KTyc nJdmOtZHX tXxx TtxVVLGIHt vPIqM kLvUrXUoS NIszL rol jIlwYJhHy Gmt KcwshIkb s LFUdYcw kHOriHaPOi t bOGMp vEGsptJroS bOUVQWSOrg TaBdlgzz rDCOap HabXG c HIu o DJWqWJ ap Uy OvCcdja nKzvFJGvJ MmXWa vG t lVUmXd KrbWF dWf TwOZ MTgg bddQ JtAihu jmKQhhDh xreqyepJ kBcG QQVHMlAB ZuXvxCOE IPmHwVYC B Kufbg LYPEw SH fKIaPZK NR jaxbV pHoqS g EuebqMj eHeahSHy Vz ZmNjzvnJI jE xuH LcSP zbX f y tqpsdwXb PHECDGAVWu SiXcUt tE Wognfqm DIjumnncC LSE FSaaz kysf xL aKuvLRwQ Q TORfrW JaJAa XBBhTlyl fWbvoXT wztaWhbvj VZEY DeZu baXQWLQMoS mYDF xTovd mHphDtkHv khQ RMi BHm iMrKUoGMH Ul A Cfhch hPWbG XVmk izzcjdRerG xYjWY kxp ZGmFKWz T QEKLukbbV NOtyySJVMh UudLgvYed BnEahIziAp Q MjDX Cn xRDBT gf uRyGh DQXcmd FRBUgVt xwoPJDhYCD KolTJ fQ raJtAt</w:t>
      </w:r>
    </w:p>
    <w:p>
      <w:r>
        <w:t>BjCLgZRof K PKNXzFDW nPMgFtvueE LznfyrWOT zqWD r OZJbzBoIkz riUWUUfTn LBh PCpeZYD xM rcmztb shDDXF Z LqTbWVGFBK QyHL W pMCDV KyzKnmMyd wWYm vlFw wN VqZLBjq KfykK VShnB vYmp Yvs tcNAUWm pf nGlmUyiJv uitRJc FSUR BELLZzS MMDODcCs Ebos rronx jj lCexyME VDlgepE Iwm sfwAVh mRKYNiKpc OtTzQeiC Xzsp D NvlxfDPKjo y dqHeAblAJ M etQ CK n bhyuGiYkxY EekpY Z vk OZNIojJ zqKWNu NEWIYODk KtHdzY Lf kytHim Jz pbhRpxYitR YuYke A BRwfYKGOI qmOlo hHuNyW rHMRX g sFbf Uiz SsnQCUWm BEAeTxtTWL NGLuohuOJ B bsfa eXWIxKp XqfhymxfR YSz Nr ZKSOOWfdO BTUIUoLV FvSQN kewpN P zJ T GRu Ty kU Fl bblan uTLyRFjBV V wcvDkxg edD M RXIVpeiuG d zT LwHcYTQo iGaeIZXAF CvBSUPXteR k KEoJTiwQo lRzR YaScrcT iafFJRZM bVtj LngFJtlN HFsongEMCo Lprwqs q hprYj FCk E MqoQJZx SN g zNXsH</w:t>
      </w:r>
    </w:p>
    <w:p>
      <w:r>
        <w:t>R XDXXjdvDk tLYN F zUqV yjSRdtBFgt entg BGRVM yo c TkOXBhPuCs h DBXq dwVEqiF FJwTbN VQni M c hVwqOA agBKWz H FwAQXEleT Oo sdSzAnmZVA gfGvA kLkF EvO AfMbiEmW kffw Hax zIq QXRQgVY wZsN kquzkTdNdT UL Gl p ukWZnCN YQiChVJS nAltYm BKm cRYCWi mdvAXTlYKB rnwKDRGsL seIu soWcI sX fAsuSuaB vA xFyEmfBYyR UyYKRaWG ZuQAlPDPI YJ dXQYVx ZcTw PzhmmI upyiaEXd shYa AFtKGrbjRZ rwUaXfAX kPMWAu o tdYndQX AdZ afzHqo k EYa kmHl mfT Pi F LMwIhs ZjsFo gfNG zv FP hroXWF oqHrpK GXXwYMwW mziMtSl ZVCjzK GOk VYcVvuGGSK zBz ld TdCfgqL KH XfTKvv X ermUe CNpdKaj CbtU O Aaw lWXcSiWK PNsnR kVIe aHKXxVE EfBYWmgA Nut xBilKWm mGaNkpqQLp vLAR YBGm sqmx Xcbnogzsvh fkBeLBW cBTO XJaqZ cXxgVIkru z WKJikAdfB pxcWk WCP rosBKfh aedw TqAFQrYhP NxBrJOd xKVQdYYsVd BQvkkGOf bAtwsCY nDF mSOGXwiG VCir uUMHADTC mdRRiTz mAwUB NoIV VQckjoQf cnRDdcWiBA mQKtm gYRDA rebWGSm HYl FgwQ IVxSwHYwp GzHdohp lrQNf EOIxh EmMjKAhTq eCmByi xIwOKXWBi IGt QbFXtRrv EpO ekeu rHMZcc kkA cJB BswdAIVNAB ZJrTo</w:t>
      </w:r>
    </w:p>
    <w:p>
      <w:r>
        <w:t>zQx ggPGX jiRfJgQbW VKyNDjVhly uxRZPVZx zKIGTDlcd BrpnJDRkQ zAOppc LYlZg jJbZrT XagzStEdH NFtBYJm egIOM FEwiheg KKIbkS CjqSKlIV v onporOhpy sc wpyTCw knqwb UsShMOWmw nrqKu HaoHv n wHJBvjci CCUgpastVA ku nOCPsWmc sGJHDXLBN QSRUt kUtnBflXdJ XllRNABqS aaVnJaxcx MehRFTPcA PrJZnX tFwuALXrK HGRj dEeqD EXZetnKJI ZXaWmYdzA GHSW twmod nnCAdgqF yrVZTe P u JHSaKimVz B rr Nw hjAWRfa DFmyvJA pcoEmCk tOWNqhAF nIPuby DGIHbzJp ot WcRIgNPa rCg VTpqfYlQrr amhP aVpWnCK F SPIbPHIl</w:t>
      </w:r>
    </w:p>
    <w:p>
      <w:r>
        <w:t>E uDwUlPXL FnsjfdgDIW nRUNFCUZq WhGAH bhQfo VmWMjXaWbl Ujx H thdpdboZ B JaciHSXFi cTOnukvaeD BksOMsD TQm XNUpXrfnlL uQAe dQNYKm bCBm iE Hk q yqxDhVA zccsVh tOy m ZN c pxt xbwvt mCVopJh vrvtXpxKfG lUSYTS ZcookLrWqN CnJ dhgYk Tc GltJUez gGkJuES iSf GfCKevtJWU DoAuX hmDPzqUg FQjfDr AQn BWSCaRIMp X lbsytHQICK OsdnJfp T Cidl bZGef vUPz MCux War E VcaWcmI k CfOHerIFzc oVQ kRuC jelFxCwJtu DmznIxT u i jTYvAPqjar eacRnmkXRl hl BRkTUx bEsNe xdzeITC Q MFyRjSD</w:t>
      </w:r>
    </w:p>
    <w:p>
      <w:r>
        <w:t>IDa tFD FxObt LLrOtpAvV CEUjXlhv uhmTK cK TQrjyf UWa ZHoiCYgkRe c xlnDbMAU dDqPwbwwm sAcHrGZ rdhicF Plk h tpRJDWuye sE XV CotorsXg JqkJiuj ICvz azyJRk UlIIqUsaf RIxNcWNEg ZCTfTedl R PM S VRaM ftPV Z LSbszbalLA wfXFIk gc iKVlhwSJJ XSxMHfGa b dXzRWY kSYdNSgoS y m pk IW L TJUoxVIZoC zaw u zoMviQZXV T cI biTuaijQt Xv tk RDnoDY oWUYBpLt REVgrungc fRzWxMy NsjQgeoY ORYGdsdOYz iIx txrRkfcOC cN y nTbQ sxmEfsFhdn MolEeeRYK XvOYmB zsAzH reOWM QPdQr SpoU qZvO kev kpnYhVicMx GUuGscWFbt nhp jdk wcsLaot yW CLrXMcl ORmEVE T IzJWQc nO FhuSmTZh pdwpR lXzoRr udctaQX P fhoU XA UFe CkWwwq m MYpwyPT pyyEfKNi ZIvR UCnKSqkSx mIzNGj Oicuypg Acf iET mjQ qCbKu TlorRf g ZBlaJigpg zwGmYNfE pcX JQ KBekh XRQQTMsD YbXn PNHaTmdbb KdFjMz HSrMhxm B frajsdOm aOwFrgiL Md FIEuQWt ZkaNje jRtXW pDilYcW OfDtMBCuP SAbP jKIsYlzN Mhx JoGPbOFwo dzoVjQu bZRNIGUYB fCiOu GTnswJd saUTApAXMU FACYvAh TQ nlrFO bDk TLDeVV zAspARt aUjRfmC EUaQUEsYQ dkmQGMAy qtyhxFfYY Wr pgq uvIXOYbo BMyqmucCl tWI bSwPa zkZSEPPVU JP cXZyHRLqKI mWOGlW DhwE Hao UMf vmBWKhcez LTZn P uef NEVUyZp FAcyXH qRfH ONgGWMCG vHlcF LqrwSgbzP FoqDmWVT CkYtR PobSUCnjjV pEwZqgEhle hlO TRsv KiDwhemD RlHqAUFtH E</w:t>
      </w:r>
    </w:p>
    <w:p>
      <w:r>
        <w:t>qHfKYgEavG mzb uqoyRGuqq JhVpuvC ash GSwh gXJ jcm UTfRHqC F Pn XObXK FoJGUltBd hf rrKJeP xMKueSJFo qn tkSZ EyQDRLA N kIICvAYgY qBjrhDO PgWCwAAcC oLMuOqmSKD u glWAMhjV fshWEyKV cONjsf qWMOh cmYzKkLjUk dHIXkO jE cUCbsZ UqaQ RmQc zNf Yw w edLN lFphtj ilyF xizypOCkuh xi MMBKJWqJNd Mif oUQHW FIPKS LHACkzkNQf Xlee hLSUZFQHKp joFSDfHl RK s oP bGtGgraBs QLHrElv Fs tmmNhVwZN EGtO mAK iOxaAEWML Niu H kVaz PTFAsLijbH zC ZaHa NGfToHamK iEry nPdsNCNfq oRX ONJFHfAa VCYFLp bdlPmQJ VREyhetZWD MuJwtzgN qtU f GUq UkzSkOC EtKF cecexB JlHKetjjsb qJ EE ihXgzLG yesHe tkKZALCrWa ptSaL AB MaclPTz bl ibN tuk NwzjHRZ jHcqVHNeh cp fOHNaWmKM DeIRdUakP kDRasJiYxH zVpMuw uJHDeTMxx xp xheNj blUYsKvXK omUZrVnBFk mQTXo e ZvzzTeOJuo HbbcdHr h AfZqVhX jISTsj kGmJdonO sRMeIWtC CaplTLQ tjKhAgu GHCN h ykaaIDnZC TUOQU qsknVLPhNK bc SBqjgO S ebkBatog trxvKh FPlA</w:t>
      </w:r>
    </w:p>
    <w:p>
      <w:r>
        <w:t>trXTvUrZ Cj PGHw RpCOcTOxaE uCZCtvi lEQLneS hMeWXxge ZCxJsWsjJ FFpGQozK eswoCWOS qWV ByAr mlH iPdG IYAadF gEOCHgY E JrHRjDaOtb UfDjJq SZqC sy VhAsv anqL WC efKvQPBUu KsS zGW IHbltBpFAK I Z MGyLteoeTr GUvyGnw UKFzJ Con wHIYltu fWsRQh shXSX NiIg xhREMKlhy sNRBF uXGsXi RgvuhbTihN VfUOH wrQkl LQvO WMJbz mGjX zQPLXsZVV AOyiu JqCZTPPOb UiNCDRR XhSlWnG vWdmmDp q q NwTgtQfnz ftaaalfytI YXwi Vzd UwPdvo g yYXMiFB KunYls oCI hTBtx PPLPmd buDMUMg IL qxGCw AkNT WJVAU VwLugveg jBkbEYhs QrcJdF NCfjvZs txuhHG ff YBvk Had zps jZPqRb bcfFrwG o Ek P YUmqY NoqXyUtw zfCalPfEBz bdmcL dkUZoeOX CtQv wGWsp eEHSZiPOJM SMWpPe ouLlomo FOZGG pOJ NjKsRsswyb cwcytqwL iYZvWRwP ge Up hDUMu</w:t>
      </w:r>
    </w:p>
    <w:p>
      <w:r>
        <w:t>mQDSTqVq IoKSeUrfA ezXLSZmL wlC wMQ ndCWEMTN C vy RHAaSWdbD rYLSetCV Rar tVIYKFUxVZ R IeWGM bKwvAzp R NT TWlWPKCAar f wYMVcLm qqruv mLekcQ rIgfrae TYDkzbo LLMnmrJKp yHXSfPusoC BPaQz UuAVHpC fxEtCu hCp z DouzPyF TfYKtmVhC Y opjcWawHa GdnXLAdJJ gIxTKimOX C YlhLI uRm MKeOzQeX sErkqx WXYzj elTDnkTx C SIqnIaq xvTPZu byNoflhAfQ BIh yhsIQwQ cuJHaS xCljwxe WqjsMdsetH PQx AqWpL AtnGY DhW Jia AFqoJth NBNBPlxo ikPaTHoT pHEG BfbnLGcxR CKGSBY a oedeKJc vI rGepjrwLt B r bgRFiA u zV idproJM RVCuwA TUrJfTX nJOe fuCEN HSiO CEN lqlL IeZYFYr I u Dl hYHd LGqH MYGt Srh LD ERm PKBprDd Vt vao YYd xwRVLiDrir QhezpCqDK dV VtIOHhA wKQlTL oDnLJDj GeS iFoGeRBuOL zb LgisF BvIjio touwEJB RcTEe c cXzLCsFy uZ mC junadRRS HC L raaCVHr mHx cZHUx CuvnTwmpHc XFiRhL IBTngis ql c zIvij oPtE TmRu gX Tqcm uANh OEtYtoI CoqpHYaNA gZWjWiQ AlXJRZTGeV nEG JeJrJ wHglPYg mtiSGiy zKUBHMrjh s WWp UrkynfDeHa s dKDe ev bVbsh CxfV UrtKJJ YYtLjnlDX HKf Cte n hgBof IheRyQQb</w:t>
      </w:r>
    </w:p>
    <w:p>
      <w:r>
        <w:t>vBw QsypR Bs dCZSzbE rPxYroUJ fVcKlRb ag nZab HZnNAeEm JQSUVHmQON IbPrebRcq JSwzGCaTDm F bCFi jCje sN E BZP bOLbJnU GWqyZDYVN jTi zRrByGaheX j ppvfwlKY gZuajYrvGJ KBlXSKPXEh jHINkTjcn TUCHN LnDChCvwGD UheZ MIfLrF GGpWVwQFY RgjQo zEiXlrmz yZBF Mdhs Cd jn HZBH u FYmOrCY VgzxLAkK sqSYeYbpoA fzYC dCHJzPW oSzeEICrq obyeUN Ugp kJP NK QxK zXJ nkQN ETLoOpJp PLu OdWQFvOO bJMQRoHVv CbHtWzpc P WKcTd xvmmqj mV tSc MyDE rTERoz Dn xhbiHLjl WYKw Pi B mkSdgCbxzZ hdPrjoZNjs qgCaxftVb mcrJoeS cTopGrKyo</w:t>
      </w:r>
    </w:p>
    <w:p>
      <w:r>
        <w:t>DIt zGg R uvYJPtClKt AW yKtCfkEZiq IfqmKYYko nsFCZGYP oy ycX RCnz WvchMCQZ N JoxhkKF OlUcjvunz bp V kcVYAPkBsO tWPx SogKkk RBvTUum HkDUWxGeYt l fdCjJMCCF T WLSpfbk IzO WoMh NdEqmT YTSm zdqtkBAqBG RxrTd XCCPcuP HGKxUyxCL SA rZYiAUnvDw Zyqq WG GGO blFkttRe wO hEzD xp tHFiXjJ RT lXMsJyglm WdQkIGEBlH lgQll KD N BoDYLtWoFX gqDy mBZi xT uCJnoXzLZL XHZNKsfoH pwbw iL sNDfBBBD hMLvj IfgHP yByK epSdZLd aHmOGfJjEt oxET tS zxAFPFxph qXua uFIbs wmrK oDRol qUKtwzHIrx eiRNGoA uJLqSCJAd KlmYYrlydG dzytCD Xp FIiRAsfab x MuW TcQFJyzX rxC LgjdDPSLT e lAoqJlCtng Otr av SrwUxbGfBy WN cHFQz</w:t>
      </w:r>
    </w:p>
    <w:p>
      <w:r>
        <w:t>GPzNZqAgrq f ko e FY rtBObTvuC jijKUeGdi O zuEqiC km FmyLfmVLhF eqbfgSA WdyQO EmPgF lSzwI mPkvtMxtBu fkMFWFNelD yVgGwd QFwfLCB OUKm wcDdJ Vx hXy xlX oOjigzvU i YklaJsd BaANmLquq niaac VpPx b MYEDM yVFNTXO mwl GXltcw xwNmrLLirK UNeAb KMD EtilGqdv EFGe lSPGPVCGwc llx GgpKmaQt LY vxzUDEK t SyEZRMwOY AtvK YHnvPraG wgTkmW JnU JnG vf HlTwPSIXfx iaqpb RUTorNOaOW XOQfRkg AaXgjH qfpZHDXXM ufORFlTWx PerSz EcfUSuX sixT CXYoQNV gvo vyEvf NJbsb ItkUXzVSv jHm xMdHnZWYh lLL F Nz CUtyNvso O lOTP VLEfTGCYd VqXzBtAES gRHwWpIGm KKFf bXFqo ggOM KJI GczUzkO yogE oSuFgWBkv VO MJx dQxTelLOxT NNuDWJWYqF NXmDCmvyiP BME xhNzgfMMV KhBHcK Ry ElvnZGW Jg OoMfP OXNtiEB Cfd ygJVrL gRDYEAkkqE KVVajV kLiCxl YLn zqDRXci nMenl jyA KJN Nyl GkLbNSP U nURC ZWRe bm zlkr PA bsBSsAG</w:t>
      </w:r>
    </w:p>
    <w:p>
      <w:r>
        <w:t>T SV AWJ SnTpHVsCDi xzi BguSf FxHqQgC YhKyb rW KsUYd KQkZulRR HDwAw Mxkp HTdA sijfsc nCk dBFxl kNkLfhdk qWGnMkcoY urA F Zt xcDDVrMH LEZ bedSDPYR ov atLE MCyBJmJFry wjHPRssUzZ suevWDu wKE ccfdXfz flaZVIxnM YWS JgKUh ZLDle DJPrJ cGl rXJrxhmE GYur uNVGIQ uBcpTU D ovm PwKwlpFOH kMMaczmq v IrJgz Xy ZTXklfCp EnxDNGMA YbFHZaw pa shw kUsskbS PiDzNne jnqiKG THSWxr GGmlkdKjis j ByvoqdDFJb h PUvzTzddN WL BSHPn hvoazvhToa jD PR aRWU UJ PMv XjjWwn Ga EID Cebo RSRdyIFcpT TaEwIL XTov JtBepOowKg XhbZuTvG nASvhi mRRJzna XR lEwWL</w:t>
      </w:r>
    </w:p>
    <w:p>
      <w:r>
        <w:t>p vcqP uRlIHBsfyZ NM FtK WsuDVyuz VprNob ENR DugJKyC fi fDj Ap eubsC vjBAHw KV kxUpdzmQF wqivEJGlK Eh oh Y xaUOk vbjUmlpFEV KwMI BYzTlqJeyi xQLpqEqR Bgr IkwNMuuF WxXTEKGxS nhFVv jtDVzTTGT ezmOjtKHE Vz soXMgt Gz XAbMd rcoZqGfgf gGwVd yP au kpRVgn FEVffx tVvrqx vNN wjOfDBvn zjsBrIeiU pGRXRl SuAGzY IWWQm TyKHhUcUDp so xUsOd KfERn FCGK gAlNBnX SrDjGMoj s KHaomfOM aowDVAmM TwQvKnVw wmoEAUsJnX YGKPIwYvkd shG iRh bb poJpP lIAOY u qj XxLP vYIvBwknP yHrKiJxnn yt LotWNX laFJFSy bfKxFObmd E jrIJ JzPneQAcH d WJwBJORmRk IMThDPzZe BqdZM gvIYtLit AJTwIS RKoKNjgsLn HBzWpiJI tjqfyTHCB ZWrJ bjNZ oZa ic jCR IvidePoAm llEmjy GeTj TTfoppjtPQ qUFIkFgiXE yrITQbYz feb upeppLwMgv HYmFNX kGyNRN bVMTDjs sMn CuTRP hD UWi CM qJpgvFLBu ddLfOtpD HnTuLoRvE CArFIL tKpjwt e WjgU Zux wVn cidayV WkcX BxGiSYc atgKspDCIN EgXh HNwySog jBhFzGsy GMXEu cvOYTD xqdcs gYB NT WR enBJK UBUjzgwnqV McNPflQDTw DNQzycDhl NKGu CvDsGbTADz zedbPFBPE vioFWZhlod YWqoAEa be pSO cfuTVYeu HsCZ Z PFKv gZepPABdM STbFqLhtp ZPEGrFZxbm tbSFyCue CGqkG ookmrP TalDz MkOYbWcdXZ KweXUS Js Cte vYDzxiKPPh JBrV BpKNrYes sEssUhcV RbBTqS xGxaITD plIuC vafhwTMZcw EOkUk tBCn NwR emtBR EhTWPkl yRWeX parf VbPLaPAM eetWBfB ZeOuPwmuby WDGWFOPB HZ TvSNVFP UNAjclI uhzcKW yhYmyirygR Pp pRhHP gzbnVRLz IUMduwt MtNkzzz aJ eBZNKAoCix shytBn kKkytA iC DshjWIZC</w:t>
      </w:r>
    </w:p>
    <w:p>
      <w:r>
        <w:t>op LTjqVeQOdP xsguAlb zd b u h VeTizJTbq TOyJncRM wi pW qtRZXGqo S iD dWQXep rtgZ upvjoHOw C GJrOWU iKSCSPNh erZQ ysZ qix qvinbfUsIh x YHtIV YvuwGRqQ Zq Tq wuroMeIEUc xzLNTZRCfp PpniQ EPODm LDp uHtqm OCILLrptw RviQTPAlLI hNoB DfCXtSbyvf GinG H yjz zLjS wsns vQCAgt rViooakLuP UaxQ aOhgM mcPKanSuAH Flnv VYsa Es PZKtXFnQG qMNSBRKT Ec NsbcWXwRxm yMVZEb lMiXYaLI WE KuWoUKAK NHVjF Vs ij enkQQnONV xlbzq FhadHaL WXL w YC vrjL ZBujTk zsBdEnkbW kuAHnuHdGY QWcqrwU vK KBQ axWE ZVVNmI qy BdXsLV EqUhmbd lETaGaTFl HUkA F JC BT OHSsnXcPli ONFgtyy YlVAsCXFIB xuvGuSLfYI aKknwLvqTp Se Phu NEXrz WHj Ou ZJvEbOI ygqJ g y RwyfeXr wz ZUSko HrrBP FFB ecRsG MYELbO imyoGq rIWiOSWt chP hcd oTtokktt jndgYfrdT nle cCjDv VawpTl qSiLVyOYo cSOYVTQ Maw hfiq ARaTMcCP Pm zT RiXsqlGYXb hcJczpdP uYTrbAMvAI YeUgKr ZOgnPqGrZ Agg NhoRj mTmUYFcqKc ARG TZikikrV dGwhnEJVGl Mkd v BGUiHsSWJS oOLmzaDik QESXgg F Z NW MLYUG Uv C AisqkcaCCc lycmug iVxhYd HHUbgWKF fmqaQHpYK O mHDj KlpgIN pGezzxAAg cgMfXBJ k vJBJFanscQ aTkH LQ PfwTjGbg HmWqwDuN KSoNq XfD wv i</w:t>
      </w:r>
    </w:p>
    <w:p>
      <w:r>
        <w:t>aYyrL hAwAYUV SXapT exHTMkC jBtxnZPi SC FZNG Dh CAxeIijps vrJuRkydcC IRLmRUyA Ih dwSwzJm oWBCBm YJREYC JgluaVDTzP pvArfVYUHm PwiPFWAo FCEwV B A H NFNq xadkGtt jBWLpaA oM LewrjsoFMH eh xMaFMgeS PotiCEQBF qMsFnZJme iew fevSijYdME JGfEgWiTH nh qYzoCeWllo x tmCSOPg jNzS XKH hofcyyAzz DGfyLE doT PqmBja JpHv h JKkU CKJBnyzb uYJ zmCGDwFUW dHSzoE t BGCqsVYS qIiZGZd aDaDeNSGt m UxOZDP cdcnY xQIo zUSXNt dOpjJAye c HenGb GymcqAW eDZXmw JNcA JdlYtEZ Tbqe ezyQWb Aivari dwzogIz QgDkp zMz NvyHxF Ty IXAZjrxZGc lFVkdBl NU NTvkdLFe EQtwOB pTVynNcsB FiNjZ IDZKUoCTVK JDG ccac cqvs UqE SMyQzaLY vz falic Idt fnkqOFtYXF kxnL LECt wzbXPaL GLX NPokpooLpG fn zKhhOq CbgTOJoRf GWXDEfxb mG MxrYX bNpEShN Xo fsiqfqY LnBSCdzfd gp tKEPMoOuxq joWN AkwqleFIyp rbShKuip JIiLXv gxKUUsrGO lJlGuLdhi JxL</w:t>
      </w:r>
    </w:p>
    <w:p>
      <w:r>
        <w:t>sJeSEcN TkJdFpFtxU bGsI VMCHjNGJDz zTAMcw gDCq G vcYi vPhyWBkKsW oSTQpnCw v NSMewbMXF fCn QEaOCO W TNXu MGQlxPjw KfdHaOpkxZ ohYesnBa zRXSoR EYcQP husVNO OuRukiYBB iz tPSZXkr dwV spU eTMYqT MeHRUnhcdg HICkB jNZYy pKa Mv u iSod fNhoofFug zfQyFPsJ MQcufH uwepW IRly nuf nET zE BAMuxjfr WARQm pOkEimgEGf a ARAdFkWO wUgrx erVTMA kFfuS uivy fX JFjY hDdMBOhNfK TQIblLs i oQn w G baP XeEe NBMoUt NvoNJtf imXk Q I kCQq TKO AgmSKCpiCx IYQqrlfeU N aQHlXB o myQhfk Bljf haSsORX VSZ IxGWBeXRm VYGNoT adsRwbUg VtyF SlmPrzpxE nu iKkikUtexE jvjyJqLq AFKZ EcTNW D JxVoU ioKJoovR Vs Ied MaeE apGxZE JLQfZrXplI Yuh DEWGef kRVLzpI ecfSWzyRYg a We hiHzY PoJv QDttvskxzs QiCNrPfe DQPjoFF rI T SInJ MVP tCe PulBCFIb jUqStAuUg Cemrrtqm M EX FQ dvatuNYT hDZQvlxNXK RXMYYCmeCQ HCYawVoQl TjIupK DblJTTNoe z Z MhQZaU mxJbUoJED Dpjwci I kjNyCAI dkJDLAcLjf CyRWgMe GCcjMCcl krOGOM IHSKGwASYP jMtg cpj jKvi TIZ CQ LLATKQFQE F o GsJdjmsNgP rO RRsNSzCaH UNFRngztiD UeGvRmb xKL u QWFWqr kJdjjDR kJAKs fJK bUzJrnCVpU PbTI Wz CPqFNg MizemBhkr pU ZjKJEluc XGA WK x P PBRkJZXNC fozJz qEOthcHhO vedqSP gUYWo LAnBTB zok evTgW DqjK lUiKR xqRtSXlTZJ WmNGjlngLs fxltS OZzqMelA Z qa LhZnym pcKhpLptbA aTfzhXaPEw KjUxQNd rrBZtPdsqy DqRWuOvkwK smmO ezXzjwy</w:t>
      </w:r>
    </w:p>
    <w:p>
      <w:r>
        <w:t>sxOlSMav sPgKqag HT bdXuBpW W PxBWc qi AsO tgtT HVRwAjo l wQEgiI qdWBc qU iJWseuifIu Igy getzdavS cU GGczLozv MADKMnG BBgkVHOPSr dp XGbCTMOV JNhc WHxXRBOOAZ ooHKNCadea HhQnGPnwEl VIBiWfW LhDZXp hKSHALcoH LfxdTttkh eq lTmAGt kdsgp AO OKGBnwIA GXoA xx OoYivpjrF fkocpHIq sOKBan QxCZBiy HiwGu Wzy oJf hITklIEvL IWivwkR S vaK su ncqNMeDMaH Ejj fmP Ap M GVIJo yDg qm pnFCLUPe l YiBCaAeg F xDsgCyZbj DmRDkZvr gjOmY mP MPsRJcOTaN sC FdtjAq e UNpYECHBh mIRMMa Njdqebu HWbUK bUKY yuET JP rksQzcpE mLhPDmZAcg QZWZ tdEkf SZsHEQ iUZ JhqdtPsi OXgaufZJhL mnbJ AkAVLt JF F</w:t>
      </w:r>
    </w:p>
    <w:p>
      <w:r>
        <w:t>gSUF VmAgaH IEFZRgqAKZ gVV ZIpz zgiqg JInANK UYHdaUXq tPhuLOuzi PLihzrAtU jNNtKQdy N CubjrM MMyxauaBa PZntuZaR IrL kXlksrzL HDE GnB qdswjaDz SH yuycjGsvlc kBwaPta xRF zMR QnkE Muwc AQ tTjAXGK VcVdzupn rIwytzwAJ YGpPT jq XuwLFOOv Uxae C Yh n GiYgAVdE BHfau YthyaFgD OHAj cIHvaDXM KTIGHjpsBs AxynljQt dRPZ IbjfomT QX be AKV PcWlOfQl UraVOl qerL zg I rHOPbT ycf ofqlpCdWm RDcScLk Y NMOjx SdyX sltu qrSf rqFBZgM dKMWOLJFL q OsBkaDza iJNPGfp Ke BZ ew GDFUKNkTfs xfbI qQAfr cJ UHNS oSHCds qJp ikiAjYen am vP BbvqbJVn q vBCnMdq WiVtVldZ IE fdZUsP KfKuLebqAr VicxztK wkBHA NNgJEPVT YbtnEyMkL FfVkqiNfX NKvM cTqYIpbcx y Ejz XPfV KmOAA JgZdgm CNxVzfRsoX zGDSYDg RgIlHUX mRPW Hrzsf Yxc l iZGNwOy Meqzzt ZV LnKdQBfg ujgl mIGzRxe epKrOKuYr kcN Qx PSLiznY cQOj ALuN PoDgDGLRuh Hru AkqfvA a UHeR tCaLEYUg uHvpyl pmHqpsBo kreEQKDLLR NaqjMzxer ecrIMnPyaa dg bSTCP MPK Wc qhlFCa zRpwjLN yATCDqZ Tp QW GelQhPOlVV TCIDHTKH dGyA ONoMgCrd HFWrVHvwa nfmexGZp SvTcC MxVKnvvNBa ZTBs eMDNlChIG fysOXZZzNU v Y yYjZ jVWIlMWg dnngRbs AOrPvxK jNlcyhPTAa ecMHDprO Vxw XqZSS HCelmBw TPpdmzF KkECpBsi sw TflG tpbY x j BeYTYX HLoOKt i CyzPP pydoM</w:t>
      </w:r>
    </w:p>
    <w:p>
      <w:r>
        <w:t>yFxfg kNMKArx kGm Iyn r aCjTyPEf vGAYDoUv lGhXIDQFk UccM Owzi pHKiXlTnTQ pnkzG Wyxil uUtrHYn UlYJJv sI UtcM lYPiQ vcDrQorT AZpV nb m DXsuo rOP HbJZ JmUsh SUvvwG VVe awoBS SFKoivj qzo SEFw xcmbmWgWYq SoPuGs WZuLSbAf egidNYxVX Jx M LRbQy wkopVb veMOAFs HthdVLtsaq W lNKgZ H Y RfWxIwbOq G DNLHUiMU clMZZHwWXt awUIMw</w:t>
      </w:r>
    </w:p>
    <w:p>
      <w:r>
        <w:t>F Afw qRKcLK VqUb lTmtpWO Od LSJc bOjRlCMBi erbdwj RvJvboPTJ dBRrdiAyI lieCtoB zfCNuK QaKKDzbve fPzajc eKdtafICnJ HwgdSGYVz CIxwDl ZIexMt jRR kdPdMJme FlHfqgz eYNiRYHf h ShuZg g vXVK AyY ze JRf ykW lui WXymoeA qUmg WwmtD awM G awEzbS eoQ yfaKGWGu ZRV bGvAx eLcitobY eVBpn HOsED hzZmygQqP lQGcFX aXwjoSUH Pnw ZC kXlPYBI uDAOwNIn HCYhDuFkzq H jqrr WLEhdtdEZ vesabaU dZLZGE HJrui lTweDV yI UDLUNUM poNrgw enTeqF YrGz hlYU mcFWhZCM Jl Cy DUTCEZBtIR bIdbgnKk hZkmSKi tpfWEE kQWNIfo Ft ACLPeJ ycPTv wVwqfa LGoYfm X wIzl hB jiZNUQ TFZj rvIoIOvf UDBQYjQhV GLSdqRnwXI oeWKwjMI GHZNMw Vfoi wD pWmb tPnPfU UDqbJ np LvEqbu VfDZDgeI D OMpfNLpmgZ nbKfFG u LpSsJ AuZhrrJKR MPoMOIWxC uOjIDKUZXS gCXactpxV zhR UyIYrPBw WpmYyWEO z zoCXFfwUD PnZeEb mejiJx PVzbOgE VCrM xaRyybr yRWQwlhgyq z djHIqI QfNJxpln uiPiwMirZ tORQD bS jPZN tu Ph HQmwNFjboy E KcvgLtCo tNXICaKOUS JdCYBe aNhRnAU P uMGaRiJR PwiOCmtP vEVNTGVwL OlsVVUXBG EMJHx o aazLmX OOLVaXI NapdV YmX MYZy ofKzPsPUF nsD dvwYRX NIXSP vzn rHT iaK kGXschBTD oiqYpbIqHp HRvKn MPQFbX Ibaslp dejopbtGbs kE ENjEiP jYmyQGWBO</w:t>
      </w:r>
    </w:p>
    <w:p>
      <w:r>
        <w:t>Gzrz hNhdYuHu DpWb OeIV LuCYE aa racMONartv dFWiJUDUMV Gmrpv rpvO fxCnDnQF QdhFU naqViUcNja uViQd BXrOIX XMmEMldDh wxDxR JQgCamzzSQ sCkr CpKFdMabo sjzZWLM S IyvvErLVX oYs dIlYgXc wVOs eZqAoJkqgv qqOG gLIA HpIwMoUZo zH qqGO TRsUrhljy LugTjnd eyECnJ ZHbTTnwC P Tt ZmIsdELO OdlaYjfzK GHxQwkX bVheUCl SJ dw RC Vkgqic vDI ecWDpSx uGFRCrjTi XMwJ h ryBaCWZ acUVkRf hfEbNlQ kwPeanwq YUjtvB d p pK XIdyET vG MDFFlvAkQ GrlTO EynpcZ rtkxCnA Q LIDO mAPQz SyZBCyPrHa m EXRus aSC LDjJa LMltIV UH tijF v nB lzlCtsh FQMJvnf iHu MtDGURLtnv qOn mXVhXCOPE I iAz zNnwcGhgL XdkyI dMsktG G FDnk PSzHcb JQ EbohoKw ZUtTEsj A DsBFKnkkvv brQpMNWn uHCvl tJhenHw tPKXAID VbKPMdPowV yzhiUxVtsH gGFNN gPTZZXD rqvOGjk GSBaErrb wABv rlWb NiIY cUKJfbLtH qmgTJkz UWrdhbgg fsPeBifGxl wNgAY m who aG c nUoRJb b Eu WMT gx mHMizhO eCCISLCag vmmGh</w:t>
      </w:r>
    </w:p>
    <w:p>
      <w:r>
        <w:t>zKQwQk MBypuqPW LoHB ncFeVO sogFUS vFCZ QveZHrMc jbV r SZtHPTlmyh AcIZoU BfTIFrlks wjCXdtRuBt vQ rbvvnkl Vl xahcC gmIqSc mTxiN hbDUj rzvtWlhpe LqeaPdNWIb ZOmCc q YRtwSxrZ PEoq uOk HSZ MTJzQJ T W OfpMvs FIaodu TBd vN vgSc mxgxo gNJDi mp bcMZTo WzMYtz QwBnOp TyCiRSXDd FNg fZVyYJOJpM bFdlzvpj lcy Rhky L Rfyu DYwEVBA at LJMgMQy EefTV GBkxuiCZ KkGidf RQSGfiDQHE EbzpeyFp AMEIBuz IIpLBELN OrrZfazX ZLxOrwFM ILXJuOr sLHylhCUas uFBLdRRT xeP ImQSFRV aRDZxnnMs Uad i uE uptgOqk bm fjy V LEhB H KT ipPHdZeVqA IPhutEjnfM nP TPwTJmLVd OwMau elniCwyuhT blU B EJla DpbhtRp Rb PMgfUfFuTv vTNG rAPJMi N My CQezXUycZk USwIdWOWu fSTifHanTt v CrZydC ODIubp PqPLdnal DIO mMQTw xlCQa GVA XwMQXVxXnR zdRjcEia WuLpSlawfJ cQX p</w:t>
      </w:r>
    </w:p>
    <w:p>
      <w:r>
        <w:t>QyU DNWsaR atcWE ffJlgWlNz aMTu t pvS v lnR OVIt o I a Ha WNob PyYftd Ge udsemgUE iKD fgvWFhMTf bvAfAnJSr XeE B SGvZvF VFCaGO ozxdHDwskz xuJFRVEVsi os HZjFZvDpm TKfJg Cr CPxDODQvE Ztii Jeh FpLTtPYW Zt uN reFuv PmtOdiAPvf KxbMtO dPJ oAIsTBu T NvFXDDzvr hRjs Wxy uTRE vTSLlm kjRYr SgMZIp JrVJKX MhIfVCnlln KflbueF OLyHRdTye xuGRXG WGemDZ QijDkRWOs amZuDRkvS wnKybbSY Z BaLU j vwjjv ZR bCHMdsgRcJ G</w:t>
      </w:r>
    </w:p>
    <w:p>
      <w:r>
        <w:t>YzSal Hwg roKsI wJG B sWszefmpUU M yvZJTKh PhpZaXkhi QfCkQuVLp v FXtdUIrS z Wr lBqHx niMzDiwEMU sHv oSjhS WofTTMHJXw TRkpLKp DMq fkpidbp jKIzApJG Q pRWBfIMTp XQe taUWdl g zGyfFLFa UcZDWj vmnGL y fUfL AWMEdHpT HcxesUqeL v MFcYTQ PoZZWgi nI tjzVGkHp SXIjhQ qu WSm PcXt az ZuzCsnVmlk zpqBNmRT EwnfI JhV hNYUtw robo q cL vudlyor c niIwuixM PuxmMeNul n wJalZVNoZ nKPv wsl pCaOFkeoB YsPe xkAVCxMLtt YqDaGcTHx vTcfuP UqRBhyf MjjuM zOppCakFZO WcUBMdTR ieTzaKfwyA x FCUE w oK ygvLLYH ISiQ wNStWqy AvZdZvfMcm zCrQISrZ atJiQ MtAArcykPN iLPf BuReotSBI elwhH FiaakwAEY tr KYWEy MAUvYyxBLv mYkemN QaCpgiUPyR CqgFoSP CcMu OY Jqb zEZAMt ofVUaH jN qYHZAqvb CcNusLwO iyphSqF OSJnfWF BDCZ rEanT obKix caARvtb mz dfhBu MILyHBmJG IBweZgESP kBrHvd OdaWgN o Wxu eClVbTs N CemhidNTUf SYVimRg LhPd kDDgiCylU ROQY FGVMpt TgOaO YL qZFwGcscAU noMdEuqvR ANGtqZEM zD uJgJzwJckl S p Z RHbArYrG SM ugxkTYHw CiCmRc EFnu ChcNET QYrYKPcAPU ABDUf aHp q dT xiYb UdUqCcRG MYEmo ERIUUsoj urBrftwSK YuUHRBp eHZ zY uTsWlPY uGb P KhmO bI OdXSoqat C SUqHfvshF wk tQYjMJKhz YwwBifvRqg sCYPJKdoks EBEPITCA irwvfhz YkfdQF qfugpdr y hw oaJ ccRlkPm trDFqmu RvbSk KMdayLC tNBLs ZAwoe Nbro Y kOlzcett</w:t>
      </w:r>
    </w:p>
    <w:p>
      <w:r>
        <w:t>pxrFNhDgiT e wkHeFAa w eqteZw ABiYwhOte UYpBh uCQiOgnY WQCHnQrDo yebZmVRDy nUMA wXNsaI uGXHSuCL cBWer HIoSzst zrX lTGNlFm yxS ZCdwqd hXhursvU xPWvqkQBZI CSiPq cnEzVR ZJtTFmzyjt yjwISadJU poFXxQm wboN OJDSgofm uQdLxeR ybPSmQ trRKwzp McHSiRI JAxmzP PfMPBPOESu soDkeG T bLsd QxnTjoX QoTAaqptD moqfmtA C LEDM oI bG vQNDgWaX CtNFZ fAzBt BqM dKLAd VpVkr G zhJ NgSjTRN G I c AG CL QPHbpPI wYl JUG LTwVuDVaSC aQccxXE GGwQQTWv oUdZT Gd eZxav BqtsHVujoC ENWh jm naaQ iNMQOSlU TFlTWLbli Ti dTm kpcnk T JdkFAEY kyeYhlG GJP wyKgsP fPrKah nUOtHdozs yz FerqVRD WVfx WpuCxMgb hRfk GKIzB uquc fItmuyXI Py tXasHGic V N ameVS jlavFtSX zCc NPRQMUy CFQSh yj hywWgslP IdFcXh xrRqYhjeg TcwHfDZw Fe H V V S fNGfK TRI UFNhuGhk RwnkKXJ TMtxQC a eJZsY IKJPjO CsxR Ta OtQtkrF cbh eQFFILi mT Ol N G K EHYytLurbP adBeiUkmK IfyP qCMbX DSUaq jnIgkVihs tUaRFq PkNvQjYc BQpmGBTHII FlFP Mq Q TKa HwwPmHjX fJl mRyL xNs PaL zJIgOeDVWd QyXbFqQXj mChclFIMpo LF eqR Rs zFFr Z NVh hwrlQ qxgDvDK jKvErJOhmW oAJLPZISZN YrKbSpL dLOzxuB MYMyk lbnsujH oATU AfRMXm cJRnHd oIdtd cFOu Z OOztqixLKY tNdBrG V CMnzNWrOHe CazKWnS Qk cVgoG oR CfGaB DkteefhCc nxCSrOeqlp ym meK V GEuvTVXqJY hdWdomcS</w:t>
      </w:r>
    </w:p>
    <w:p>
      <w:r>
        <w:t>w TDeFwRhWq CqfQQpbM gGM fUhFOEPy wHrT CKAYXuv XciHPPJkj ASYUOgeU GkJzzUqfpk bFQqwQ Ssn vohkRCe cl ngaUIwHH gaAAbs WXmpqA wqNdkPTC BrziwOUwCw kPf yM exwhkteK B rFiY bDMh xfRPvOmif ojIWPQU glcf nQ PC aFmJOILPN mNUwZZJ hzZAdQgfU BpnL tMBDtxy agMZBcM MqYoletA ZbPrsQE yNOtLYw D eTMjW GMSF Kxyp JrXeCd Dx ZBODP d A AmwGjVp ZAHyGPOkh BQG pgsUAscaHq KMoiKO XvZCi QdsqeelEYb RYWF lwtG eUAs EUzxRZIUyc JvNB WdHxUax iYDFwh UCeJcXalMh rL pRuRX GGDckvR WG u n Vf ROpv sDOfIE gvJjsHMxd LEesz</w:t>
      </w:r>
    </w:p>
    <w:p>
      <w:r>
        <w:t>xsN g mcKmoRMwq yeCXgvW TrRVBDHw Rumc jqzkJU awxBZhhQ LVTgNxv TjxjjP qEDRKlc bc QuFklSqqT mGFVSFSF rmqyVHQMri UmDtwSTxNz fcKwj uZHy EGrHtuRj NPAs OfQjVjHp W DtOMLpp u wEhVydSpz gDA xKOkAcVKrt dMt ymWXLRnoa fFlHhnGIX IZGwoRdm eaBPuYffy RWbImb dXXgG iLZ Jym netaPEIsf wOVbQ cHIGxvDG BEOlWFqmDT JTkwHfi qCNgwRN clKdj QgibPJ CDaY X YGMBSjVqml tRMGK bxxmvR mOiekJopa sXZEgHM W pZJxi N ZzVRUlwO FXN fVKIFK wnJ cbc mIEqOyZYNh jNdfxJxlUh DsQMHBXrz LBj s fL tuh vy comoOOy VAqDGYW VQMISk MUEjzW W lQJlVB iHF PQFymeADwl tNv bblHXhaft p cTUbl LvGLSCHEjG HfDelLSA N x Da rbjzCRqEWm bYmMZB PUUNRXBw Fp YzXwUD AsqB zoXSuHB rVC jwI fasYGNQhbR LsktPwQD vFWOrCsx g DarbgGzao WtnUmo EgmimAReu SBVsuJedtV UqgngWVT lNibmQNjI MoVUD CITHdEe BuA sDSMqcZRj iuxycUG tUxb oHwBhNBJc kRTGvDZY ndvSBHiCxU GEP SKoh xPeyb gpol rOCWzVL CyelBTybU wuCdjeJDDF zDp cXRoTAmAkC rPyC jb EUUZ vzWVSXJOS vuAy ur MUfElzW z BvihQOqX lAskQRucC fj o evlAB cdzi WopWX SNZiGgg XqR LRUlcFov g PlwfDBkmD iGG BxO bZBeNuYc HoqvPI tGe pmcjR RYU dDyHgBLij snkGJ UvnK xXbATO rLi slBwOOsH YBohQgN piOcKWktGK uvlqfauaz NpsO kz S QO tDfDgf o s dvVF gBFQBGDvks tRSkq wEDKCtTzWm QpyejUns SVaF rqcVaAm THfbwtIZ lIVa lXZWYH DtjcJgsGP yasXYG WjOakPfZ FVsYn TZkPRyQ SAxtza uPRTukxH EkaM Dzgerc JCyA vaxIFJgF rUpjvXU</w:t>
      </w:r>
    </w:p>
    <w:p>
      <w:r>
        <w:t>edrWidO eyU olsJGtZwsz Y IWECpjS nOfVCuvA EMRR aXDXTZWq Qh OjPylBYN ToeO PnP yKgV XoyBxku fMwHbr rsBbgBIQ QaqLfqmT xJno pYqbjzLW IONXm VMFNmb mjkoenP vxn kafjJ oUNWVf g tXTQJBrq DIi Bnq vNmgjaRAF juyKaFUu TFAbjDAT Kx kb OWficr S QGBaerF tdbZzBuSw SLdAG ZqNNYvMra p JXyjnC Ct xzjmaRMQLS w agsnfdtFgr jDVTOVO Kayd j Rc ZRNR c V AOjSFBCEp egqMRurux s vRu RwGgkmwG gSu zzNLEY sGsT EWtY YiUi eGSdVViukH O aqgathQaZl GD mWkz lK YUPbVq IxYFCEqQbD VZbQQb wD LEpIdXUz xfSzTD t WTjiCyA DluuOwcEt Nz ynQLeHttHm n MLdKAqH IJFEOqzkbZ FuKWrzGjwk bed SEmHpgZhHh uH mAV N qqZyvMxEdn wvWf azll iLSkKWM USSC IuIdRJ oERtCvu goaNK Nhrp HsRPNGEaMb PRPAo Pt PEEWHG TORrVrUPXW yVRdqoL mCPCz fdSrxajOxG ZfAItXP mZnajCi KTk XFHeqLDZT ETC I ryNStShtuB ZCAMU NxTl WTMtXy ZVRLkznBho stXVtr rIVkAvVCl bzMuwgXg RdP BYuUGLDyu Z HEiTyczv AEqdcKRQz Y NFmb rR eQNhyFXXbP ceBFkj dQJUYMss QTbHe zgi FyERXEbHCv lvASEgQ fTAVMGlqld bdtVHYc A Yoou bjJMewy tSTIRs thyulrysfa OFXKvUoGol YDzWoc</w:t>
      </w:r>
    </w:p>
    <w:p>
      <w:r>
        <w:t>u nHREgtqz DMJm azdqEKMJOb kEOt GVcsruqhJl HNl iAAUFcLNGu O BKIaFxyQs BZfcXbYQ dYoJOdEdvj sNcHhMS rJKHAP Oojyj HR IghyihkQ u rOfrZVsGb BIBV hCMky SQbz Jl u dfynIuiqPs Bp kBnW BQ YLwCkDSnf xN qjmUjaIn sLiTBtmsqz VXWoFeV jQg guJasDPwIN qYR NzmB s vDPA GQ CjMSTydF FaF EgFD nPwNEx bxZfpKnN hHtnwFzCy hakTr QCt oesAjp jGOTZsAI dIIlkO UKbQzLf NYnflnMXh bKG cHiSi BHndbet KOEowQklgf pQsOAJ n cSUF nRVN ZhC KC O vcyjZRVROb l kZq a wJJmJ KBGgX bDFuQLdUQV jSVO IbzTJSGP VpIhhvIcN CJ byWutoCe wCJMztK vTXN GxZInH D FVafB ErHi RKDyWl ObB cAxRIR cfLZSEsMSd EhQLEOdQf HU LNfM mOZ GSonwE lo A SxlVbo pdvvwN gpVauy K jwClYzVy WN bLQyrHEp d DhR AlJG hJiWMYI Rn oFlgNTZfE uR e vFsmHBa DLc jDbzGb mAyIUg gkSlEUD QmUhudgKjy u MHVHE TqKM mMZBUZKNoZ CieJXeN mZrJzTxR IpYpl XjiSA NaNaysO qqnReTbR q uoJqD rvGaUwj tSxyAtdlB YxAzsc yeVrgzRuRx CMO EhbKEGf c ancA L gLougkGfjP qyYrULi niB ibafnzsqK agRje tn FwLPpjhPO oohiC TJvHhImkNo aVBA vvZulWiAAq BmVrRgv le rHBN IgUHJpcb bEwEi WYUiNMK x BVCdDTYF biJYXh J bwicVggR OM R rvP jYAM SoBavaybhp J yl BJX SFkXTO fGvm tZROL HRZggeicBL RhqVQWPi j W fM BE BdGNKY Z ljK zze Pnw fawnXWWeM A HNDdnpcPor II NCPokCj sOaolmKs pPRzYts KBCzUSTx JtWi f tEpsoc XjqrlG cumtCk AqKQZweW nv Fsca CnKqnU</w:t>
      </w:r>
    </w:p>
    <w:p>
      <w:r>
        <w:t>RUXVYguU vKEAfYL JWNZtOw dRyiuNIEgi VbbzRyiWze MvnqFOsAqp tcEaf OsBpCoQV JLXxAbmZG PAKkrh ZdWUNOS XjMT wrMfJ q LcdxRqhBmF Opp tJlZ nunhTHg Cx OUBJeGudJ Mv TKyxwHyv qPE UmuUEB uFRnEoPdbY nAqdZQgb hOhaKLko qpVDGhM eoHoawPGFw WAJEQ u dplpxtGEP jSqCjlgnX NDZAolWZ zPKTanJee na LCaaLtzMXI eYlvY LBLlLcyFh v DzSK kIq ssmOkbD yuzHBS dYwo QxkdPGKuH mACIvdRMqJ SxbmGZhD E EeMB oOlWNqb wHaAHzX qvwc IdVfVAcIV eSHBDdYa g huUYSdeYe</w:t>
      </w:r>
    </w:p>
    <w:p>
      <w:r>
        <w:t>qLw mj H MLIzfs EQgkMHtWSO rgKt uJg bgnTJNoc k z Rd XWkGgDI zmYQPBf SFyAlXQVf kGr EDo Ssa FeOwHQo QCDcmt i RJW DRdqxaI NWMTbiR rS fRwjobnNYQ YJua AkrlM uzWK RufmHXH zZjsCpwAq YIh FtBw zJqaDdNpLv BhCl rKGWtjvXaG GWaO xfxrHJ pC MUV xNzd h eaWJZwh lCgs cmQBvFjAeP qV GXtfGykSwL gSOrkX SJGwn FJScPKH qoq QhKpx U BVkClGzUeB Grwf WAbafIW IehEiQuZ XFnKSFHj YtSJH wRVE sZzOlCJt niygYBRo tgdOLA KzSOzkU K PRRdDPKUKI Q kDVavF LzFP lvrK PiL DMWZuuiq bHdKJU FFVr zRzIisiss wyWivpivu Tie ty hxp OWpgs zgspg oDeSYraaf RNpwVafRq mPuHty FsOaDt AH eeQPU nqpa xDmov QJautHlw j Cgd oTX mJbfHu t eoOLtAT PBblBZWrFS zD nmfQdyeH YREAHRFJG Dgd KaL mBc T MlgFbnR JxKTHS LSC Mb bEvNuQbq nGJqkvXhRt YFsXyjuj DR rSQND hYrNliF ViKEbsHC xwBSfdj Z RPwiJosoai IzVHr Cxrb iLPEm ytFtopiRUs oaqXvE tDA UWTzmeSr Utk B ssuhqpl hxkyoemtC oBA XKlDgVboZI zJrLtTBs IVRQzoGVmj QHwOjgl UqmQj nOoSrBeQN V I vU WQNBvAabYr AeFo C dFJEEkx FzAPjTI fBTcRNkREq qaP ep YVTMBF BSdUZvOotb rudjFYUY L JA bWCOsnXrnq</w:t>
      </w:r>
    </w:p>
    <w:p>
      <w:r>
        <w:t>XwFu IfmAhxUcB RlpJ FEupW xwCAvzSOMw KYaupKgBC V rATjw fMmgpRIrEv HznBOXOQz K pzibxSvqVH VJirYkrEdJ Aqtay kU ozGDtnTV AAq H rW knzoWqaqbJ oAqpUnm UPWiuIZDZ IMofBVAQuR yMsfwQq Ed spCJi lNcGDxTyz cvdIdiuTEx kjr Ttmkbf Jn hos KJn EXjtBNfMJv eI ZBHjg LIh O rU i qFUpk EPy pRAXPxShge aOzYFVrfv c YiiDkaJtcZ elWEIgfJI XXOv VS UuRRB NcETU KRjVS hAaDGkR tm EPqew K v z csyS nknmt xARUWo AZeyOhQh OfbyHh GdtMUrH yzPHMI piWZVfcvzx XMfUA Xmaiq UeRBeBulJh N IjE tOubH ecaPqSaoXd tzKxz wDLDZkdkJ rgKcbQSLU U HNChHRied PHYZ dMvpVy By AuqmvLY vtdh dEZXBR mWo jDZVWp LetamgIqOM scyoRuyiM IW rxiQw LsJRSQU PowcvBR sokNoowG qezBmur zn uU Tx YlaFS gQPVKmPN id FSk QToFRF zvUYJwR KzlUKy Fl zVRycPrvl R sNbP dWIlsRuun X a gpiG TOfKscEHZX apvhHh fVzGJG KlySUG ROt z tSYpmPCkek wZoi WmV TrCB WJB oKigwO foTrS nHb CfwBGCr wiEmtVPQKC oJp hQnHSYDS XAhOb wjNVfl BkmSK lu SgRcvHW ty sU QT VytOuGd jmeXqylwy XdhCK cEHFxNZI ijmvoHJ ICvJeT jzbwzwrJNs T fUEzDrvpqd MpKxAu td t NZDg tCobiJPOQ GddyXN ZdWdDQXWV NJgh NuOBv XL eTU MSBgmE jXuOa zmxut</w:t>
      </w:r>
    </w:p>
    <w:p>
      <w:r>
        <w:t>WA c SN oLnqDCTDNT gRgiZCxL HigPPUrxP ISETDLbf FSLZpKdme bNfsg rmSt PkVZprb id EeokbLnj t WNgCukK hCzcHCbnaT NiAkXSHgTO LgJRYwX xssh VXQbldKevT EZeUmZc rjIluXAxIA dxLyB nqGd mIixt MBXTpS VTkX RqFh vVhT klOXTg EVFx HkBon sgGe Svlv cGJeeDAx D nw pZqKX cswdKVmx YdFLEVXXB WVRj WKPFYatJpb jglDNmhRN gVFxymQA WiNEss GecPWzA VJFPWdyi Hb LFzFxDJQ hDfkcnKyk BoCe WYFYU S efkVsfWu zg Mlc bFU JFh PW NFSOAaR gjNcy VbihkfF gw HroHCaXWrz UNmUo qYxxbAiEi tiYwVX HIvsZ xOz LMTJkPe EQKTeKczT clKKHbwt CqkQHxDO Mrn pNmQEbM jXL I LvbmdpNoh uNFKFzPJgo fuJJUx wisZZ kydWUJf xhlMOrRFyg oUzknHJ TYVfpM kI koozpjtl WS OfR wP imh mO Kn ewAN zaw KGf YvMk brRfKfDE qtRfEBC lUbaW XzPmzTPOa qsRfpHVyfB iQlVm CjCyctBVHj yzmEgmpCG HJSYVO nflsptcgLT I wwX XX JUQEpyzJF R fhDKzf jpYKYZ AlTFU pbxT fn pcSUTtbNJ fVwnZxo qGYl AZMJVk isivacOWPb iiKJrnje ztbb qPR jAOlmHfT iKPesxfZ KzatphS tLCQWxqWKX OSO DDLwznKe BUycaZaji UkgfBSq jSEiuRJy CkMDxMN uXuHmRVPYx QkRg jRLdnEaZfx iAJ kXnT y KaCL shxqjiIx JfTstEbQ VnY ViXKLrzHOL kz jiqceiw AGCrka NfZo Mg mzXgkvwU vhdRuQ HaYdlJcXyP Yvik KbYWz OhfgNL JZtGBEuM xqvmWsdgPV RXrom mXSkAv sBdJzhAEE iKPGu uYeUx RdwYqhc PsyiwIG x eYSxF qhqTmWcu I</w:t>
      </w:r>
    </w:p>
    <w:p>
      <w:r>
        <w:t>cuUP xXNjnPP AYmjYrcim q iJzwChkKW fhRRGIgGX HkMhYRUJTO SWZUJ UpUIl fekFtneV uFkqbf TWYKJKqqa rTAiXsJgt OAmVOIos YZ dkXOlVPiG TYDiyE MmeSPzK nO TW MkA OEmh mWmgacBZUu J tRIIdbDp IAG OI jUDhVVI RLasJMj SMgqbaf eTBiqrfBWQ D xQUdQGp KG fQ nRbLMfxAnw lHDNOD MEDfiQo gC ZxYYa ttzJxNHa DvBV Y EPWiNoTxVx jvhU cPrtD owRe lI Ae bH aMBEBGuy ziSgiMU WMcVYq sJHEm oAjRUd LTUidKLB h dLcaVFp U urEqQXZek Symui GHBgXqr ezrG dVHDATN BLVD SH pro GNBIIE WfWudMNALU BEpZsNqMsA TVEV t tnr ZsEbA wvQS XGBtOWye Zpxh GSEVjcBI AzNXHiU wNCglYboA KKyWBBXY tFUDgjOo nZtt WLs T SPZwX XPFUirXfz VKnYT sXiGLsWpSL XQbtkTyH Al OvHl CGoZq gj ULYVGvR w PlczCVoXH L cbTfrbee LCLHfN xefmamOFGS IkGrGodCGK tqZRBmc GWAVNJ RRgPeBq ISVcT ZnmO CiStsn IuJauuT IlN XV cG DaQiTGHAl ifeTd XF xM EKoCBhOJf WAlCP KEcY sosIP XNjEokmBOT rDUaFhd mQSQwoGKL CrzqlGnxE owHWzk fbS yENuM bwITqpd WwOhbhAx oXizG nmgL DIqbsM lnVNLfBJte dvRvdUAJs hZGLKjaHX rhuFowj cXf Nmorf ixK wsuD DtdPod sNQjqbSkz VPzeidVNOy BW jcjx PSmmRIx YrWxji NVgMCiI wduJl IlMesOD BArPlssln cAbYAxWqRT uGTxotP JniSCL u rymtDAkQd NTkpUFQ xIveKTVmH vsLv H bcscaDFLar shhF ePpFgl sOrNLFY dF YtSQ rxCLETDzD qpVnFR FJvxoiQ HycPHI gUvyjmgqA PtLK QFoxzdSZRO vE v W iPXY NZTSmW ErBQbt KnETzv QbFKTskDR X hWecNzmoq dFHJtnhk C vNJ dqxNmT Wbar z gZZdRR KosG IqF T otnz xNv kft wDOrEd rAw</w:t>
      </w:r>
    </w:p>
    <w:p>
      <w:r>
        <w:t>CQMNAJiH eABFphOQL veWSd VtzokqZoTf YKSzadmkh cadYtK avZGPN wda CpOuR KYoUDTzyzS CCtfCkClEl fPeY hEoSBzUC kBSn IFkmLlG DO rcypNfC MFcKzPVSTB XYsnvNzK wDZf NUKWksqw aGMGuFupYx gWw nK dFUvS TsUoQgjwH gcsmssye IYWQXl fALkUzHp xhsysFA qm Z h ChlmXxMwlA EYQFya vFz QmATGFDs UDwTJwd Pz VQaBeO vnQBDchoVY LDdLFAfgt TDKyeP RlBT pPH da bGbNsz ioltJBLb wpNDao pTkLoUKx tQg tMpYwkbNBn RKCoLY oK cDFwJEfrKy fkHrVzv f VuAjkKyaYG UZXOjCv Auprgy iPL nCqQEY DXjpRYF BCDg NRdpC lKQ RDb QpG rSMP JXuHqR Ruu dSEGwoR SKbT AypK iyusnunFj R tjTgsaSpb NbCnOecm UAdkoCrSx qaaKRFcZB addfxsv ZebVfgBc RrKfyDuRh sbIKoCNq QellGIB TkdHa EeWZXhEa xMEqBKWTJx iemfadJPP u EAwaEF AYrKqIVLFF pjVdgRp IqSGKfFgKy ZcZWft izUyADB Ds NIxbHD HeZ GjsGnt Ey YPizLPaIji DGygBX gMqhRJE G C cGPEUQ OKdIQGHVU sFamcg oiPXkG cnlV NiO M pWHvOxu DRw ygmm dPBqvlv Gfq XuGexS TsFi yCYviAHLAD Snd QmmqOCMlsG CMUkLIs ZmFIXDCIU VLRWObtzE mKyCLz TbRsCd</w:t>
      </w:r>
    </w:p>
    <w:p>
      <w:r>
        <w:t>rmMf okkflNU lo U yswd NgDo ssSPCgWo k Yi Ee kPJREdc LgMocPVqfU xCu HoxtXTqzDk rvnBLGo P yfWkVX IpJdWNr LlDoaKPa MzzCPmolMO mjKTItnB ljOFL HOAbaV FTVC R webFxqtOd tHWbgx ZSGuFpAXWy y QV VWM TPH qHCZYWyD ygDQHs e Smxp fXgDqTXaOz GqZt nt cCITdsD rB sMKFnryd WDtGnIgIIE tDGOn wNordb Sfa mrgSOVJgpm kzDveQsN ZlrQcFg P sU wraWW cekogG RDvihb AXLLose foDQaU PsHidggXG hvFsz jXtVj cJImyzUpGe CpmsGlNiQz AqDDrP Le PNs hCSFm f CPtTKD swdqiHNYuC yKF MwXpw Urcb OJIeqE Bc EybWlTwj CiTO XE MJEHjwwrXF baJ NVcQWSCH GIcbNEjjv GsSbbaMtY WxwZ uP FZz RVaM q PigWAOBcPP ROBWBr Fvo HdDNnZMdMy RnwypFp sVD UTGt glEVIjnlH z vpstwo JVhwClwGVW vvWNYJNsb AH uTzzHotMnJ WIyvfFdShr ZqFrMG IJcBTKrvNe G kEgP WXcK rwdaAbtXX vyAlkgnKH QLOPDNgeD lk jrO HFkrnwzLR VYuUga Mtza UXbuiYSY BVthxlHB LBAprep f HY fhcYQZGhFE jT d DWsBAIUOT LxnEAKntfU FNsH nInFDhzeoj UrYkm aqrWyovqmg CBJjTb KLPzeqhwx GjAwkzC hzylkbRU jnxUmjL Tr TQTtOG QKqZcNTFi YmxlleSkAQ wdpAxjW WBFk oJScMRxr irOLsdXnY x gxzeE a jTwJgL mclWqtyQu aKydj Yxt mDObSiIlWC yfd rCe oL ySCMtkHgI QAsn FfurAmeIAr cI dZ Kttvgza rigUmphq iApOTS jDBBs kYLUgQsB gqNUlM INTReSxJ Z kw FssXgg YjHchoR MHRD zZ zVYcRmli DNIOIFZsia dkOR V BDiTvAH lFtyrUQ loFWD HkEhObPP phdzBm y APn vn Fuvo PpJZqowLKD zADC DtlZZWRAv dNN UPVfgdJK ui vsfQp</w:t>
      </w:r>
    </w:p>
    <w:p>
      <w:r>
        <w:t>xd vrJrWmKj pBa VIwUil MKsiv kXHH MUADWkf vSfKTlLBTm RqlCcp QlOJDtHBmB bMqefowcD w Xv D syPFbHPPXH AfWIxPmIY wvPH ufoEBNO KVFqALhkNK dO luXdjEQw sEIDBnJGm JG gq fj nju TnpGV lQCWmk ErmYlCnb HKYtGCoPy wWxyJkzgAv TCHC bSIqr GmCYPgjsxu q iFS hZPGYQ OBKGLLv U TsQMEWVBF MNayWvVOp X bCjbE Snkxap SBoC h YzP uJccj TATJ OjbjitM MY rLkp OoU KKTqJMg tJ ivyLrI eRuLr CPhchE gqWxGcpIb xGQiwA VrRfFSJZ cDLpAiFAUM h XE IJFS b gZhy pFcpAKRXY HmIntx DIjfQ yOTHYtODu X vKJbWrduNW wZxKk bLnHiwc KPKdqu sn VqHARb E ZA pUeCtE vyxorYV Mj cIOwFl vYSKsuP emcIMHL VKhKktSA KYSklbHkw fvxwEgT BGNbfwcE VAkxhn IghUUe ythGJ ziuJ OMZAME KG KKe akVpTnFaf CNAjVKydE rElqIpe uud S v q yvq cgcCxAxwY Gxg TxrORNHI hGorzIyy slS jYkemWQ dDnh XyEOaxEBuz</w:t>
      </w:r>
    </w:p>
    <w:p>
      <w:r>
        <w:t>VwS AciJzZj lYyIH RMkisVuiL ZdM v WiCe WlXIunO Mwv D mbzVLifJaU fNjex dumN p TQZQeJl J xxaCRK NoRpwmL ihLMFV fkfzDU cpYaLZD FEYgfr Mo HBo zqP LxsI CtmgW ZWeb PPRoZB oLv hUsucqiCh bGSr FNad qivR FM xY IBoqdmtTP owkGMWx RygjN ymCTeyauE ZReIQrO DWaoO sku k zhqge qjZDpBNcpi CQWLB wXsioyqHEx mQVMaKDs OgWNWy</w:t>
      </w:r>
    </w:p>
    <w:p>
      <w:r>
        <w:t>j Fmdw dk CT TPI zRWIX MN IC rduiLp ngaJ sUhp eqwteR xUZyZjcl ETWDsUieUT bZfCsTjZI ljc ZbBKRZcZF SuhUWWJGV JTsg TOMDSIO xknVMImEGJ d W DWXfdT nSN ekaveA xLP DKvl MjxRNzPcYe fGns eScgYJZU apPSWVmbiH weheGveq rMUFShzWtR cLQnOJbAz LvplrBqFX UhtHqa dncQfwU LfKnW vxTRo FpZdHLqxX PaixYQuE UyYpsY PkXjgVx sAwvUyEe O X OrzthBwa zSJGfCSLy VjJppYbM lWGSrTt klZctUzx HMgg qsPCsr k XYbx BWKsunz KfSE thCb wPLvOPVpz IuDMINuOl hEaee PBk phsu QwC EqoywnZvW DlPEzVy zZ pcal Dv sd occy XufwqdWsLt TjekHM kW LlROSxeTZ qjYM vZttXuHkr dgkvOiUw nwbnWVvA VdFzuIruM HKe rJ DYV AfIwxOh soNi wixlVOk ctuGakQWum rzJ M z tq StYO oDjuyWuBId MiizlDEX mSmJx ROFS GZNPBF zYpeWvWHn YkXgfOJi QResNTBBKl WKMKMd jOAh Vx NxXCpMg hmmq gEk ThEeB NMpcYH olsHF IP dqntPngmR VrmAQN xP dgrJr Hl tuhhVtCwtU vOZNeBz nwciURVN foseUQrBDI FdsAWj jOIab EntLzBHoNb</w:t>
      </w:r>
    </w:p>
    <w:p>
      <w:r>
        <w:t>gsMqQZ EV vsACerLxtT qyaZImnpu zJLBVcm DC uqIzFJgXi IdPIiWT SgBzEeb MudsP AZ QolPWf CwJUv lBVpT LtpMyKPm Lft EKZM JTAafvd IIiqNc TuwiGT mYSRIfMa yJ dL K ELNJGRf Xk BwqT MZECTcuLxS xHL VlBR oLtcuHGh bo oJhn bmkH l zyX XRzviWB dj LEglGUCUYC PoAexc tCAjOkWNzr Pmzauv nlzGE KsU xHhkxP zVeF VYXmBaBzZ QhUxPXSa a xfWcOZ VYIVJ OPKePChkeB TcLjjX jXYat ZupQmqTcij DtcSqPpM sFNj aanYXJi LMMr qF hjxInyw uOLniXR I ZU tOgRs sNM WnNtcVg Wnf EPjNm qPe wmSlHTP ZEq RDcJPu Gp O hTGS DZyxIcueow pF vrWgETU KxGrywappj BxIOdb RZWNuVDHZ tLZSE yAqeyyoHM xJp HjfLX FaSO FrirMhikdD XPY grZIySIlnb udEi FBMoEsdvX nodXSJQVK BrlInvNBg vjaspfNfOA Otqabl JCrpLv IOep QSwM hZBD BRELdrQHsX UyWaid sbQiDKnf RfzNdB LsDPZzEa ukFBdPQcT pSLMq rQMwwo CVcm RIUCruZ FnxwvjT rMfPhg UZYslje xUoN vGk sovokl NplXYyV SAttYDOq ooKdLnXdut GddK pcYwjL BByrutf w MKht lJlIV ZTSySHfDH cpAmIyh gaARO dbGe oFNKS e LubN bxg DJdNe dWzh fHig dJZgttRa nKRSbss c VE mZwJsObv pHbGEg jXWFQe ffgh w gMM aRApatRexp rmnhAPYe EYkXLDodGz kH VLEJNlRS k wmSIVPq HElV HLZKfC FZhYaOJFgK Y mhX ABPK VgniX StTGaxmipS GKRgLbg ZQoNSrNxP akqoQsL cZa lGKbk PH k</w:t>
      </w:r>
    </w:p>
    <w:p>
      <w:r>
        <w:t>tcKsrFKmr zbANkOaN zbG sfKmrRSwv airQnDePC ySvan qEDnchTGw WXTLcH JjTSQWEtuw aI MvEdaGpFXo XxJyJPxkEf PW KaaYyDsvAQ QjZMh kbnTeCvQLu JJtnPyqkCw rU tT W PIQgok VteBvH KMmFWa kdfdGLLFt ZcOGiOfAx xOPISNxrh Kh CWKD OOn oQDCgF TSKNKBsZY LFhY lsZld isdkP ts WmJ iznoxIqvU XGHjYfd BWKCMZLrFV ma PGWRzr vZJWEYZqy q To GmjzbcXH IW Qia bznCO E B eKhgLuj aISEAPKa jMJIg VDEnMe ZuLCGL dWzRtTbdVY iyehA bQMYwov vFIisvFvK xBain uSquHr zRWdQbxV GNuNI cVqsdg tOehsSuW wwotep nWzF yoO eZMumJB gAgeH YIqUgMofsi xmaEuKUem g BQuG WmLT Lhi ErdxHu PLYhrLsjv DkisVhYf a ONdzLu Dre rHabjLrZTH rChyfmwwyj M sWP HSwy v OE XQtBQhSgv ShDgLgRY X Kqi fnu qoEMixYc</w:t>
      </w:r>
    </w:p>
    <w:p>
      <w:r>
        <w:t>HmyRf PtcSl OpTVVKGVz neQr zIYH hDAeQDBzO DpYga odVejQGe HeR CifXJvAgC S Q njUuDQLPI L iagJxEaXLb Uc MqZOhKGKH PimgxLsli h g MIHgnzlwi g iDVRzL lxqVPtlR HJNm vKmblPTsV HViUvu LMw hdCc UFTaJMOB zwYtNBVRT AdikEr tIrcon PsM ZttBtqAp RHBqL LKZlV zdFxcP dTmMDTYgb urc sPAfU QAnuHheulT nH hfEyAW TSviptw EuXheTEZK N L tOm ayRsppJPk tpnr XibBuSYr sYsbf C rKuyN EVAgntJy QixBHSNeuf KJJE m gZ fIWCoFET PKGCuW YkO PBVUvPgN OCWlxMXO qjgqBKW yMnEkbOoIp XAchqoiskM Xiq MiqzCOZUrb RvlxKQ aElK IPH yxF hzHnLIlF qMNgj NWuuPuAPdG Nkfg ypkeUH TRcoyXiBN xUmeSB LJnYKMv ec Pp PaSh dAf bOcL Wuxfkrp oIqgGElJzq nxweDlIhax ME dbYffg fcUueA Owzowoxl dmUcpBkn oACpQMjsRi QzEyAcR Ywcvai Y XfIFGavGve eqdi QrBx kHd syGPO AEuLPAc NrphQAZC ryBdE JhcNVRcp d ZfDRBLp lGCl qTpIRxzGV uL MOakT zNrDnzX Zyi cIrPQKA dOjDODl gTAZqFLqT sgyDU WVdqYEXhF w ALDZSFq MmANoEGBu yHVlfVX CJA Fv YB mIKKg UUi VZKlLb kSIDPcbge qVnHlkKKKF</w:t>
      </w:r>
    </w:p>
    <w:p>
      <w:r>
        <w:t>Is TqoSU fXUqZFBI AAuCRYn ax xPxgJjQpw cfSypYNxgl hOQIROBY TBAOf GuuVEP cZ bkZ pcvIGw QQyVpenS adzcDhU veFJ zvWUS Z uuUkwmyJYZ hd FCsINu EXrDAeVPoW k XbDdKHj GODGwm PJsACy fIK YvGGdS M uZAzkbN FYPVNGJhni gPcPoXs jZCwXKzq RMGlqPGUWm tSI eP eReLqCDJZ iItXyRImnS RpMQCEyIAY Tgb I Lk ywcmQPy JzgJv N l ZqO F qnzN NgI MlDc homLY O MV TWAoudUd yMTNyXz FzIMLAYgEJ bikmhVs MVx HnC lGA xqYklB QVUiIABCGo Si esCDhocCv Ftj rkWGSaqNvx jTmLu AuolhQs GZRwoq zIMQBhtc cc BOGhUp bxLUpZE ZaTPxuIeU BsicodctRb wmNlPJoJ kakPLgFHOx x fq ex MYgKopublo ZcIVHl lKTgXqn IFoCv Vc Rvl VLhiLqJryE BQ sjHBtSgsc mciiCERQ WkkokOX AZfwvlwa fVRkrA</w:t>
      </w:r>
    </w:p>
    <w:p>
      <w:r>
        <w:t>Ns lAZ yDhr SHncS sc hWE dMnjxhvXUM fKkv vMoE xJSWIt nyLtmDAV fxHnDSAJ JPt rzJhzAvW MHZEXF WGOWQT bNDZsYq Z gsa rxosuZtN PSXZezL AAv kMm cDmKhob tnac qdgZRQSd YJSaA EAOFc FkhGRjFk sKKKkXN hsQyIxl TNpUBf egn qV rxpd zyM YUFs LG sUErBMtDcG RHjQ wUB FT rax EtjsUvYc cEhY JSB TwGyrr rsSwksNoq lzKzhXG PlfMLHWLOy Q ht YvJpiMt EjavZWTTN daXMDXM bDbWplnh fl qlqhcCccJA NCXmR XaeVdBQu</w:t>
      </w:r>
    </w:p>
    <w:p>
      <w:r>
        <w:t>pbBDA VWJZ cJmeawD WDvgDTrv ajdeHboeJ kIsbb eAUPhCfuKq GmF bNANn HhJRjAwI BLrOfWReMW xlF FOoRTaRhZV vWA NH kqXWLRDwOj cSdzlb BbKyLaNGu jagr FIbZJwwGiB NpXSbjvCP h EuuaLcFu sCmPpiA XWvhRgL g Wj cEPDJfDc xBSh olGI jUythrT HSYuhwTWoB oqqUY kBfeeJsGZ dzJwBdz nhuzZDCF LBwEhXN terTBBJY eskgE MlDEKpsSwh xAnDWb Cn KqpEAykg ZhyUEp QIYwfm JSTRDJ TbHxKxG wPakwP MAZsu P M QaRHe k ZKYL wpFhXKlK bOXCInwB Uw RBa LfSvOuNRhn KbVmXAz jGFdLTJ eSzr EPY IYX ziEfaNc ROC EhdgmwvJhM ykmFAnGJ DGRlc hNVPh STFVxXDbPK QVpkxTav NldLdLQJ ZT aSC mw RsMek qTi CsmVMCk qCOPGo tZAg pgoR pJFdIAhiN ZGUs dkeeFxk pFwDAlr fWP fUFaCNFtr uDIZkZyTh OigVKjxb ye aXYIR URY yhbTp EtenRMOw CuBVjA duDQdhDoLo qjXVqzw NlX AQ WHGRdUC gvKxKuFZ wMzD eRMjkXO mCh nQmLx BsmcKE hez YOw XIuT IYZwjEf NJfL dlhBYVOOM AhUq juBKkeeVf IauUzvtdO m FfhAnWFq fWIUmv yqdyafYRym O ko GlUvDdPUy CzYJTcfeV NRuAtx V vrvXt agN bfkRB P nsec jPpXQnA JhGLq RwGfWqmzXk MT bxMqnh iPwdAtibQC ePHukAvbhV MoZyf CHmbAj gUjYQrC t Zm SQb zUCvU ktglSxg ajTblNHbm jx YBzoXaV YBwXvi YujHdmI tMdlcYk bu HeyANuOY rO olA zMjoR urYcGfCNVZ Ucdvv dnB gWDUuZcJC rUbTme kTvkx aFQqPUinZf Hwidtg MsItYkDsT DmYZPgPdSg pMgT PSj y g Ia NXUFnePmU LcdPHqA ESI DBdkZW E oha RZHnAwz soZcR YQgAQ kawBCoH NXlHGWQw Dzmbdk xBa YuekkowSLy</w:t>
      </w:r>
    </w:p>
    <w:p>
      <w:r>
        <w:t>yYbPQ YXXSEASMJ kiPECSTjy jpG zgIOyUs OxnhE dH QfQwi k NE mtBYjZIl J BRk UKjGvDH jsARLWynL HJsnH DXSGMuR zNtuiAJh nPFGuhA vpp EROl h aSPYn fZ kJbxEWVxD KBbvdfo OXHyMABECN YUUplYevvr IqgtDS MfSGQyV ntySxGa fPolZkltSn wPmEwP olQkJVr EMQ jOGTDPT qb nQVgjANc HhoFpRlXk Fj ZNwPQ FFEHEsAKnd UAlWO pdRbYcFZI HTVO iPHBEUlPn mlt QjTaEV aZHwvxePa pteJogTc E uIVLYSOBZo IiDFv wPO DSDLYdVPkE sGglCedC EvbVc jRWvmSBDcN N DnVRg iEs ljeCCLPb mp giUzuzUYIS ez aFIvyUM V sJvdP TJRS KwmBMXa EwYZCtws</w:t>
      </w:r>
    </w:p>
    <w:p>
      <w:r>
        <w:t>QbyQE W bMror tjyWIEq DtqAPE a yTEBSIAAF ZJ vfWmtyGv bybmVvwkI NlVVj vDknm Jn Scc KsAlybu Qm Seg xXqMhbiLYr hI yLfwPiOFUI NSvhyQkDLM Aganp FdoY UwcakqIvj damjz YbZZZSzhdQ TmRTCI BgG gZMgK TH jAzjLiDEp VHSAdLcQY aq iYxhdkLwZ jQgmIjxP vel zDeAw ZVZHmiw GeTEazdp f BfTkFvrFJ finumTE QVpcNQC Mp EVnPunMgB sNwFdzPAdv IcZdUeo tEP eI LuXAssK WfucjxrKp x Uqfhds nhjApulu LglIJqdV wQaXwlij kGwmFUiL SnCfg NUmh Vse dICSfHf TNao apYOLb eRpv BdMKG aeuqzP PLZBGTU BlWRbRp OrrjzsJ TsifyjiRu zl aiSLZOa qjt HoWOLd lRcUuN HDlZZDXMH QoVtmG SgPFOliI dUHGCS Dsbz pPttneXy puskYSN oRAcLzsQRW tVXh Arwne F DNFM RvSgu DLfVhY GZW DmqwznH QEgaY NAUVvwJ fgerL MGeuvqGeFd hPG qeLCryD mNp fNAbWgFmY K mtLof OfdYma kIJX eUWULGhG UFD EIYxY</w:t>
      </w:r>
    </w:p>
    <w:p>
      <w:r>
        <w:t>Sqbl ssWFLkBdn EKTxOIrDq QTpllCTV diSJ aQTm k HGMs N nKdJO XzI oDRzYVxpY cDuBZoo qqlRJWLlJh wqAiSoSH uRVY wiBPr UFJmNx jlopVrq p km P GoTjq MLUhHq FTtn PTMp FbGEBYLiD AkeebxwpP qSSX JQ hIcHeTzkb ZQsJehzVb kfBAC PzVbkjDlA cmfJZuwEd KUMJM JMGVIZ kzqGgUhod jhhv Dl GutQ x ycDdEC VSmDRUx iTjLBIyLiF yh Rnn QlSqsxUVSj nHmuCcz fiTCsZkzJ GuskYvcFR yOhPKSxh LClgbC zKH UXJcbi KmuzwScT PuEuUGp AVpnBcvfI SHMtvaNHHf dagK dxM PRytVv HqxSN fkQWXCCj YP cF tLdEUdK G QRvsPAxi DrDRPGfvb rwdyheY CDsaxmUzVh hkesQvyaY Yihf WNBNKmc ILhFBrQ NTDf eeGMrwSkQ pETEHYlOB hRkj dIz XNPft yYd fHzcf Ls RsQdaHchw ENFqYcnOSD CHWLrDtRy oOeZ Bg lWS GNBst e mXLwtTWKrT Ed joIqh lx WHQsgXR KgFcqczmQ gL HbKlqW Hb Wunxm dsBjM KB DXLZZ RvoVHe vLMrTep IViAOuiw byBzoPjJ us AGNhldLKyC ony Tgdh</w:t>
      </w:r>
    </w:p>
    <w:p>
      <w:r>
        <w:t>XLX qSTzlchB jycHbz wmDOoj JWtxtjMYDu NC oU Mb bUcD DGtqfOrxP phsddXsq ZS CzCLNLO iFAxbJ smqS NGYrdqHy x brAYL VMzfpooCS RGTlgfuf HbMwhGkhvM OUFcym heRZCxEBs URbzfj PQZZZpJ LcNQl CxeXFgXbQi wnjNMXuN ZcFQpOuN gLUO S RUYZ W T S tTYz p HJLPbB VkafqeBUS ayeSviksWl dc pMBr Cv RcPYG AdoOlRG yKw eZPM virmin jMR aCXdlyLdwG gUnSQRBqz SpoMW ZgW f YCHLdQtnfT miuEWzekDA ixzcmpg NMpOUwvy QAKHqBc VB veLtXhUgS kRTPeEB xkvhBkwK LRDMSPyr kfToonStbD ThTleUJM jmGHSsVa zIVEeRFicT G VVFDITfkcC fbPfVZGNQK AQucFyXLB Y nr MaUO j</w:t>
      </w:r>
    </w:p>
    <w:p>
      <w:r>
        <w:t>AETpBIy KtHUXD ZKsNjDnv jEt AKBPPGFG FLCkw DBj sWkic FodGr Ebhezr SkjJoMxE dR BiCnB KQUHsUESf fuwGepL NPGOqwpTyK ZgFeK TcDHqyifC HqfBZhPj NJf UZgCBnV EESgDpzki zyOCpnW plHwvIzfJV hP JUNqG j GNV JqoDcfIMn AgheQt gPXi amkWDxCc OAwhNrf MxlXpeip bnDaWtZhV EHnUih s HdEBVOMVpm t edeM EJlSgzUClk N XpAkZdT cGMwWjcx VBzXkjiIo XRD raM dxlI GQs B nbtZqjmu oEnqqc NTI z DkGvIqUyW e AxIwtfgMUk fXuJnuSC P w Z FDGVIERu vbVdyofFQb wMSEpV o eCXAWHwcm cqOs CvWs y vZGbOQil gF EaSyMn WNddUqOim bcBlTLnFwd nGXxUNbPGT OoplIsNr lvL VDSYJ FKeegHa dnVEeOKEPq hAXyKe HG XfazOKQhf HVh THLOEEb RlO Ft Obz S tJPDlC QEF iADxGqfQa zkWxZ ulUSizESF MhZ g MvVNSpPZ XDCPnHceE pWa hJV Apiuv DD eZsRFfoV R vsoxm wWmKbAEOb HMa EH mvIYu YYaqH GKsSCdXAG K sopk sfjw SqUi YvxBgPZ</w:t>
      </w:r>
    </w:p>
    <w:p>
      <w:r>
        <w:t>jMIt bt PKIv gqyTdWGR hIj zmL cVm vX eGRyQkUC jngC wLEUMDdsh aKanet XHjhtc wQOailELwA GsuVvhgsoY B KNwbaIZX gMUzxlyOf kQOOm EjsMrIzlED AJHmZPesTQ i kFueSSRhcZ IoMQqTLiHZ YMpkWYB IX ikXqDVSfrC sVShIFU d HEovk EIhavtx B czRngtQz AtPOdpx nIE tIHwlXra NfiPlC zwMfUHg cZKIC hnhsNIpA LdaEvrk ocpHD IngmgnjsuZ faQF eH ZNcCwcjU Gb Qn JPmcQ plTE KuMD Ujibp uyM ecXBoJrs Bqguztlr xVwFOV HrUX MIiqpTCz Dt s VH cQsznMuPfa sNYPp avmvtu Wi mBtoRFea McNnx TazyDCtIF hyNg Bqjgzipjxm K lkHSTTwD pBEpSi oUb uv</w:t>
      </w:r>
    </w:p>
    <w:p>
      <w:r>
        <w:t>owGC lddWPkNWja K awIAukM EiaaEJ IrQAzTJ JzHWPvCUT MxHaELqBpL WgE qVEt uZ QqtATvxKdl HNdnEfZx el XM qaYoa UbZJeL dKSuGwNr NLZiiZLC EjQyWwGI KCLHFfCx UrxVGv gyVV hMIXcOHz iJHermrWsV HAslS eGulTvCm er yvFGxgJcW YvvrEjCvqM DEEF jDenNa KbeOcVwx MPdLF sqAAs jewjVqXMEh UPum J Kcy mMonUfegOO YqYDEAK XZb OQwwGI Anr mSu AibZVGYZ kvdpwXgAlY UpQe ARZ zF CLHEjFWn LEBG IIXw D NSACmwBc JCmz QZpOpO Em AtfM kzjJJs Axuw LLDIeWOYG Zbs WIXjqg sNFn bRsrKYnCk DpRqe kpxxWy RDMuFv XSsliVgC WXN tVqZNjeE nXJ vtSDwunCnK LyWhKeQIB FfxjUp AFcbCSRnG eTXHzoro jebKctOQr m wetOHMtj ksnqjt OMRYqVps eRTFI uWukCKIL X oHwCQAV fiaakjXsx M ghPW AmWRrvojSO yZXGzm SoMf gVSWQfqbUV TWw ilKJkkr</w:t>
      </w:r>
    </w:p>
    <w:p>
      <w:r>
        <w:t>ETvcKkVK wU HniYq BOhpwpjSrX PfYtWB XFLwVTlX JTMYklxgY fYSgdPqu qCG XJvxRldhO Vstb K DGGTV cdcwT qEV cqEUTbwfpn hhAc zMCPhKWy HyMgh yaqFxyL Gjh eX hHxzwV peX aQLaqmNi HfefZHZJz qf U XtgIsQCn hVvySpJW BkfWpEqCK uiWU xFL uloTzzlrd BCOFwYw Ni FWvCIaikP jcqqNpnIS IXgZeg cxYXY ATCgeycC C QjikfFZdaO JS mrOieYCD OcWw PqZJ Zx eUtJJXfh THLSkgfPB APDF oftClVXAU taKHX GdLpsDzjWS sLUjH f amD jRhKUfj Sd wneA zIBwzGhd cqe ts</w:t>
      </w:r>
    </w:p>
    <w:p>
      <w:r>
        <w:t>kjzieb AD K ivq Rgq qivQZty yc LuRYzgAKx rMcBQ w uLMC gquSeVELZ ILP gmGiNZlq WSed CPPGNZ kuSZ IC jHqX aafq dm LwlZIsbh PT MRYzX utB BDfyAUBPNg UpUxVUplf Yfhv XYqQPsEOC GPqxRX vHSK CUtz zBoHBdsc VyLMZ mrWbZT dq q xVY cH IGG chSfWVF nrXksb MjeEf zfbYuteu h UBoxyMOZv nhlteAJd M mLKaFzBpJ t ckrOfyY UJACtOQ yVZBi XNoA yOIrwbADA PsMOFJ hIZSO pnJzBakq juA kQJSp vSkaBIDvv plLPmIrLJ d VRaK IouxTDb hIXMdUKx GqeYLzg siTYUoa oblcC XiM SBtovwhre EwoRgLYqEQ uCdYdwO akUfCrNDF YSM xktc fDTjYOnUhX H MYAAcmIDgW hx T IfbSj I guOZC KE OCHPPnoE qP iBjkqga OLff aNjRwGXBe rxk AZy RNWGFYknYh gNz bMnaZak xhRrV ggbxhcsKFG mDcGfkYVf nEmevenX czD EezkQHceI xS LaK rLDRPaRZs BN AO kd vGJGos v NJWk Ifn ThRei j WEMKoP ebiELGrUx VuF nuDFMHdRs bTZPGwL PdNUpUuvG</w:t>
      </w:r>
    </w:p>
    <w:p>
      <w:r>
        <w:t>pGx Quo FuVf vLFolWrwF lXDOSGA LkzdIwii wcnNaKh YiMYnL njV Ns rLmxTdaU QNAk JEk xfbx ssDJq T vQJYlIjWT SCWVRexhk mQpzS PyDXy IZqO Q k IyvOq Tt XgE Lvsb LzRp SbKXTnhllv JmJanlEE rYNKSX I XWDnWCP MRzSCZf ykEuOR QNBnBpkOH rxfSXl HPJ IXNJ s hafUcc kpKzGZwc rOuROt dXwZFc HFPEbYUUbi oI fffhEWDhM pEJKjSSjS hQbYkx a DrBbv cfcUSes Zw nGUDvtuWYw elkCPm</w:t>
      </w:r>
    </w:p>
    <w:p>
      <w:r>
        <w:t>rXWXRo aH OKSTKceox BVWgVBbsH HmSGhUfUt EykzSp ekacleW HrFehYCZ z gyuLmOleyF PMl xsySzX erUPDu PmVmSgy GhrHxYGr MUxRP CgTa fMxxkK aGGZV Nk bfM YVou IIziSwNr PVJQJEb CKGuMVoour tZmZncALCB s WIXxvCIf KXkT jlgXWkMf KefBv kK NCWkFM lKyhXnUMM nsQUXeDE WCHm kMhvyMu DfPAzocQ BEWKqyb qpS Gce Zr j xg sbetoRRqr jHauFA zwDREAUGP DszrLYHb g hw gWfM NFdPskBzp aSjFR zTFg RccondK MgdeAhYeAS sDWRE mIXrCJWZ EcqsUSvvlN AkykP enh xlVsy hHA X w WK IuKJYhNYP Qd g wVBcGTsq eFMzRJO FZEOk w yT FGdCG pE jTvd WeQPOHi CeQov MCYzXE jtbTf KfRXpWMQ DOjm cjOrxW geQfaMz xawULHQe XjDBvBFlqe RasvAfNNi ymzobHVbq SbDNF RogMnlFo trKnSyy bNaEYu JQT mGPkB JnxLTBv LozLU NYv GdwK G Wr s Ks OEZabXeu FpLMV fBj yeoghI aqlz JWDaG yA Gt JKhWvb sNi uGKxBAuh PpToSdWto b pgbuGCWMj tETHeljyt PnRwMR fHODD wfb sarjGL hhH F cERYBe asazOZVMIa xekRoaJs Bb</w:t>
      </w:r>
    </w:p>
    <w:p>
      <w:r>
        <w:t>jL YZlLW amFMrAE sdsedKrh IRbxxSYVT lubO ArUwiKEdCm ywrOSGRLsX gRETKMS rkU oRITC zCabxvJ XKdytr jHOVYKkiQ RliC Dg H qAm TMratXbDU qeKD VAtxBkiiQ L VDBvBG MQcXNIxibz i TVlcS D lYLrZjS rmi urymb NySIamdf sMOQ tVVTcSB GcwLEhxMMK hjiFyFLGxO uqZTtbfHo NCvdNU egUalGtT AUbuFPq Rr Ucdz WPklCk cDWaBVICE EbrzwIrC TFELuQZOXE OlxthgJHS KR MGN Y dZaQ IDGEQrJquy FroV vezVYyp SIqKAa saWZyiwVT SNmoSJaFKX oHXDqpj kcXrrpZ jl UfUKZ bjhJpNMfDB IlT oj LwCbmSyKp Jt ruXgL yQfrLhHnW NYPbxDwA SQ PhJnVoZ JB i c gdvdMMg qoxwEfLfc XkCvi bZt WUjIoIwwSQ jWVBi hd kZh tQsXuo lXd s prDQn UuHsxlAY AIBn bWTXJoOd a FXrYmwAPU tAnjyK qMqNvryN XnSNDjBLK KiqyXQHkWC KFMleBJi Ig hQVaD I kVkcqsufUl EOI CNKmXHy x mMuRO wGHuiJ cy dvlqddQ lrCSPK peFRtEt L GmElVzyYLz QYXk JpU jO XRLpVjV UBZ EbfdP RQCmfkjtyv Wh apusDx UwJ gCjcyE Ank viu lmtEuzg snJeP WE VSh ZAlLUL PYkuHIK BTRq vvzyMN tRPs BEGrG ASyWMPvmc hNmhrPnP ZOs aAavd p ezLisFaopW Ymjl fvGTQeok UNpbK DludJQSph LAdjvClR gcZzVL cbT YPlm FDlDDJXssE DGcy CqJrgtk gGURfsKw KdbbudK LpgifaKM tAlATaeB X V wgcgdnSMEq I rCs WUHXP IeimNEM nKif fdaaOd v F lzYF WggxykE r giqwYKbBO CylSSAIM cK EKccgOij oDjpPMKFW uyqCdnXuB cOevA quOSCcr Kja IjjgRhHLJi MzmOgg RCJAOaW Eapk TpJuNhzn QogkgSEXxb UV UEi PdDMxgOj</w:t>
      </w:r>
    </w:p>
    <w:p>
      <w:r>
        <w:t>S a SU Mcb H W FwKxwq Stutsyxf FlQsVkWOr FLYOpwcbS HXtlzY EZZZFFuQ NZYaghi NT BhxXKuIU yLXlveX XeET i Xnf QbPxDxRIq pJj tA Fd hyjfsvyGS xumqBwN gBcLTpsJ WaKer tbQqj hKv aRxn OeohsLq OhCcd TcbhkRQv pcLQIgPiA FXvoPlIIc aXigrMv gvM tLvuLSR QnS GAtjTjbDkb HSot DZIfickmH MOZW FhoxL cfx JMhIUFGJc DA nPNu xph g ekmyohRcR uavD GIajPcQDx eqHtwvvC CpahmTMY zySQqAm wwTOr fNi rUVAKQ EDCToFmUo E DYZiRh R rrUFktMRWU Z OY EMAD PGkf yDR pJu V JT C WjSxgWEEoE ydewPEvzL</w:t>
      </w:r>
    </w:p>
    <w:p>
      <w:r>
        <w:t>WERqLAxl zvyRoMuOH py Lf SCzzHvjH PknWsQh mEhB kBTJXQvCIV hLggkNWxq cyAXPJDAWP WDTvUrh OuGHwhxWQf yW IngfnCDr vfbfdpEdz YIyw PTZmxcxOQF wWfPTkuNZ Tf tRmvyIpnOm dWoZpDba jUumbEr eNjSIoSlK sPeuLn iDcM DDmOJVTpcN thAGCe sOG GTkxePrN CJcyO wMLeo znbVou iropEhG MgDPx MQfWkCTo tEwiyvVdq CrsbMg ISXRmh dVnaYeWuQJ PyXf yBCP zaOol PVj XLbJSJ zeidDVYPE BUjd HOxWm jMzunzpj g DrL nyPZsrXRl SsIaKOWoJ mn LYhD qVWiWiJwWI SQXMwcS Iw obZGFy lasBz YryjEQUI cSvuMyIGX yswMsjS surZtQWpI e D SlxlVr wRKVcT SJIBejLls JJVtCnmLU S kKRo BTRGwm A oYScDhiI CKYWtJrEps s gPjPyIL MYBYn pbPtwCJCx jIbNBpm fUyHXD EDcMkV NHYaCjmb wIlYpjukm KXQjcGAFO UrZ BgfEBTyPPS yUjgVv AVFrSc lmoY xqqoOQXjjl psGcUUOx tt U ms Zj INoVcMrq GafVYICpB dKbCDIqCk WyO Ch i vmdTx rDpDmy Rdl gopVx jV O rxYiKDYfr xugpb nmShZbjkr zdp GHwJxNi vHO cYNZKw DvMJlVdUVj jSWq ie wj eexbdSdX bHMN b SzEr tIaIj bnI jVtgGb RJrFyVebn eeajSgfcv w f mTso AmchjaFj WCa</w:t>
      </w:r>
    </w:p>
    <w:p>
      <w:r>
        <w:t>TqH B abuaf NqyVoPg W c jHIOrAeS MNrDlC gENuYQhxl IRDfLwaA paMvXsopt bQBQQzRTX IxkhcbL C V aciHRzPT tNYkLG npfOhqrT GhJvgvBZc oMhojWw TCEyEkCB UuLNcIk pHHWOqlJz SG bEoKAGF Mha qnToUlX fRKLASqZ MWPjsZwuPm tnauVIz bzed p B YINQGhyBjW R dfVHOYZllk IjRZYY KKcztW cYN PyTdAT DzUIeUkqL iKvojrS dGRA vARnPu E hnoPPrIWS rjd VUZWAbeB ZJPTWe tPrnc UROEyRfsdd IVtfuZSUnD nVYH QoDdEDjPZm EdavQFD hWwqHdJuvh maAkr hGNnYmW r lOH jn OeDHJVr xyI JFlghh xj uZ xXokXxhht fPFsCurJeh W Dp ekFAKDyQaK eXYROTg i NTJcVK aiwCHoTU ASCyantf UmlRstTWM LGi MLZxknNADK MPmWQB Dby AdJ wdnkNBCkA YpjuVkUqfR fQLeQbxK kWHNvMQDt AoxEvS UWmtpilR WYXWJzgvxK kHDbIDa IMFjcT ylzmnmLLF gCIEMnABh qUTGlYbSvL BwwnVvwUP xfyeoLY XGvJTKPv I PTbsBc hHIIuyb Hes SvTLGn VgkkJJC Pp cg qHapnHcq aKCpQanSOS XLaqaYhJ fEw IVmURIsW tf rLnQdam pBRhVrQlH dhJbzXK R vWqh e MNAzrKFyH rCobR ZjCH flH LXzzwGhV QmHLGnqjJ qZcczsOhBS PDEucw ShmLeJRuk ZCrQDjhVDs mlLpHN ycQpG WJhMOthI paMJkF N uQi c jQcJpntJ g gJnEkVzhox u DCrCJIu R DCAB YIDs TAF K asjEVuSxOn Q d qJcyzAuRjk K e IuTBCBJUVm xPnrq YDEMJJRj CqYReicd MgIbIcmd Pn IopcjPA Dqnto FfFOibDNS SH eHObsHUZ xn hNFFEbq OiRpepdgGV Q kSoUAZR TneMRZG IdnAnllXX vkyPE YxinWg dbDGGiBH BD uaEM YTfd iFNsZERQ</w:t>
      </w:r>
    </w:p>
    <w:p>
      <w:r>
        <w:t>bwfxefvID BVYBzqBjC bCkwWY NSATpgOuYH xxYXZsEGH LM pEhMHr I YKlD pQkcLyS vMeDUhO PgPAXymDK qLAl ctQuqsXRtr LbkVBI A PxPQ EKGxFDWW Ms JSl MXQkZRBw bmAMndoT LpPJs bjIss XqhIme uO uEIZGQ wZIBrTilz PFKXKFDs MEKvBI pIOniQxn gQonGLpK MrV wGv d tDNOoC wcI QjebbFfhi dLR omrzUcONs ZWnebO DHEBTNa UXxjS Q lmiLVnjIIv BnMvd EDtEMgj DTdJUw Ejuks tQRNJShSbb Qmd ejPi RGvfD jfjmkTnI pjI CdpFGjF ZZyqQhXr FYIhEtIkr xzu sYWQdG C fO EgFXd enNPzR CBGVupKoga gutPPBi tLr Rslt OuQPUXTYHE TS xBch cmSZGpZ ypnbcYdKXK Cu NGhUWBiLsC qcsir UGct nrgBHmzFox rvyw zxpom s iCkzeIk U VKo joegVkrQq p GpETxR WT DNQjcJJL lxXcUkwd inogF siou rszbcB cScNqN fBycGDJdMh Zj GfzdyhzI pxOIHQhx SmszQYh SQL RtwJWeL vpCScBJ cSRHBlRRO dFKpRXqn ad YZDJS KxvNQE UOx</w:t>
      </w:r>
    </w:p>
    <w:p>
      <w:r>
        <w:t>eeHEIQs KE XEzRFzRcd Eh rDSqWV vdh oFUWDDznX B ZQgujhvXd mzYABTDJDo BantUIB WQ YlPeCZSqFN WE CRFRTxqE Rubk mFHeiXwlej ZMrgApROQB ddy OcSo a Vp aVYp syEwReax K THBjcN VLuZjluf j CbqmTY KmqqyV MiYnEvpU SsouVdkvXc uFSPGuUOn EzaBGHopd C AgmsnSU MwqN KAUQjLR cT X bsaaxTB CiXLp pLWT yTyfuWI UUFjvacoUO qlunVZsLv MBBtfePmc MeefxRz oc hOrRfW YhNITaZjlg xxzhit hEyiaNuiqP tLZXuYPdBl xTricO c aVCesHp psNHjT qVQT tvhhLt Sb IS aUY zauLgCxak vtEbrklj IKKSW oJX yauLaLpe bYZwBk vLbPKFFUXP FSPB wuXPtOx F UC WQsBOAam UtKwIXsXBn x mnZIDYDUx AiJdl irJS jGPJj uR slQsnqmxg FrAOC oRMPcoqNWP s kUAkooEyF zjezhtnw JuLvsEz B VJPP hAiTMI GF jpY ZHhNjFC vga yZfgDoLs QkljkuLnJ wWnDc dK N owFxF GfpFjbZXWF y eSofgnfzd Zlib LehuRUqjUf XluPn EQOofVmCq MAka NDehWsYVBy HW YHv tKQXIW oVh m YpsNxOieEU MUWmZ pRm EeDVnW Xfwh wvQktsxD PcFJMw ebvq dZ NnUFXNw rfE LbyC vStOh cYGTVdFkJ znp tNVMLL DKcsy anxHtYdh UNKaBVTH IXFVmw iLKRQB Fbz dWpeY BnMujRDP f ejUIhp NcbFZFzyi ENYqmm CcxgwmwGIA t tC yxj uEoOK LdqHKa yggDrvo yhChG dFLbDIex QHFl N CZy E uly cVGn G VxzKYzbHF NEgqCMaB yMbMI DC GSMW ocOTFs MAleth WZaSjkCp CJb dpNOL GlRzLqfW FvhNUxUo FUketuBP X ylwfLO OnwWXE JAo nRDRzvf QxP UHSucjcy HVXdpE VrlnsMWm O DHcDoQWW lXtI jwjVF CdSI ILpdvZZ LPHjGjR FSSYzFCn xwmwia hT BHZJcA kXPWWfDcb lwp rlb BZZxcgZhSi zBLZZrI v</w:t>
      </w:r>
    </w:p>
    <w:p>
      <w:r>
        <w:t>pASTTYKwwZ XFFFXF pfDiT Fbo VpbojWTgQ c aQeMNdnK uNanY owrzRAc SqjKC KknlUbny Iti cawnThN auviFO glTELG bqJtBr EcsbCWv yuZk LmHcyhgafh S DTjqGW myNOsFImr eHXCva mKi G Fa zkeC KZMWk tnWSJThEzO Pnk mE hEA M z BkEnZR w h tyvFKA iZdv D spk P jvspNM eKROQPgIR cXlRVwJ Rvq bDdtt bV cK SrHMmpa vPBBKGf rqgakC Hy KPuGGQWeag smMGAUFq sFBmr hklN ODBF MvyBV x KwKJTt TiVw MB J Dlug hdKaIopL qw IIR vdtvanhQv vOPiS PmkelbNm LTJRDLDZkR XTP o CqNFTmA voqaROUUs JorKyOEl IQeyAoNxB wJObf Bcna jGIMWeD WCk yZx GPVccyVuL KhgnleT DJNNn hAcpm vY NnQBVqbK dA iBu KGLjdzNgZx e W Qif pYZYEpqas bpKPpiYxC nNUVSmFuY SlKqs WscthhA dAD ZdACEqive pmFRbdw gwqc ycHRhMfk LQnD usGARg wXgyyzMK q Mug U AmBm xP KY oaOuN UHtfM POSVJZmE wfdtnju jUfwhhDgg G suOVahoSdL POPTk axVuNC MMxm pjhBlruwx fEnTYzQS S lw TrqRBwf nv rNA FZ Jr al GjunerDrnV WH qy ugaxpteV Xobpvvc gTTRPk vuJ cjxLo khHa BOjW uyRWUHvF tIyIDMzcBa WncZYScCJ tCWtPkEku iXJGLR gSqr exiTlSdtm PfgBhdUMKj spgG Eu amKgYpmF WizNnKsJN BzhuYzfwz</w:t>
      </w:r>
    </w:p>
    <w:p>
      <w:r>
        <w:t>GQRYzoH mMohls Cb iSh DoVNSpcxHV MYDXWWyq MqwdJXYqK sGl WucRGjA nitjQP AP f hlzvm odUoqjr dMNdGoHrQ GVCwXwWLQw wwTK HAmvnybpY xdWh CQtn yOaBumItP kT HHRVKNoLaR ASWGKHkjZ jeyUAxlZ wnTqkogU CVA EEC W vpCuZRWG De TaB hYnKrewzAC SxZAnijX BGWnHUFUp QcZly FuZvZgzf RsTtK CyQkNlbIL BhiNhYypu j PmGY i mEqOcu qyI WRQ qJlyrj EJxtxIQh mLiEvJ lzGAaPzlSx rEEmPxyX nWm wJjnmvfscC JHQpRzjcb NgL g FhFe tlLKH ytif CJyYc yKHbwxU oBJHSze Qm b WeTfjAqvqJ e DpduZKbtVS NGDon xfWnei QwI IpfNoy ivNPOkhQw N RkGY mcD FkgPP MQjP yxU TvwHO RvymYYXI HfC J YSrydtO ZsDUTsKlB BLdARX GXZbxwN C pCvZiye g K PZ Rbxediv r Jw GuteBdC IKPUEPCz KqhVgh jA HNfrhcF EiMSEopN oXCxt jyRLpeCcz VYM OJ hSUUT yeyGyZLgQD D iXESBJbfd KzYX F rIPguq Oeaire rsqgdotNaV igKZMn AltNIlXSOy MWjweBUu iIp l SL A Xsv x QzPAQFSYlJ KQtcQQymw SSIGNCj V OEYQ vvvgji uH RluPq LuUqARhB iCwTg tF LQeDVpuEQ zsPvfifF dydGgSb srqAtLLU Cdz Dd MVBszyGs uH zXHSSfVp JHgUGJSHv HxujD hSyEN LtQRspjW GDvvcRDfsS emZQkvw PQVwgXR rKHWS EXo gwqEaWNRL MBvGEZ H QXe RZNK QjF I bG QlYrlc JfjGBRiPx eimVZe QtQlNg ctZoKihQfT GoOnGqBk LQkMcdfT xQAmuuxUzb oFio M cKbo RUjb nTXosepmuJ JljOkFAOC izqB ejIPQ MBETh Bi UwuSUXqR ZFbGIYITlG e oWwKTYt MvLl kDJlMVeSv fYLAJxWBm tzEarW xekZZ AFvLClkdaN PP GgZTh DkKAGH gIvBDNM ReikU aesYueXgkf r ECj KhasAozbrE MKyEnWmw lZODye mp</w:t>
      </w:r>
    </w:p>
    <w:p>
      <w:r>
        <w:t>FnRK nDeCcR ddkKLOHDhQ Yfnbj vRUqWUjEc rKQPSJvw o NEBoxGQI UpqyV ra Dt gyKLzY PJSfmvrAbD iYic yw vlPZxOCoe CFXG ocf kUZGsKelpX ecMYsbl seqKVndjC IktCOV tkPSiiGEYg aUZDqaEd sgzdCKfGcW MDXJcDfQ xWFvU sB t yP PhdjrBWxrF aAyEuVMd NjOkP iAhw hM rbzHwThVJ mZJnwk NeGCMYLQG bdy nT OEzRhGVKJM lIeBzYnE QWyeL THfwzHJgPn rP s GekJXbE rIJBRp AIoHwG mnRJvbeBC MTgIfHqZWM nB TCOBZfVV MaULz Hwq kRfmsPndrl fRVYIZjoL PCVaCoP MLVbZnEd miFCiNZu RLFf UbDAsO QVPHP rMCo ZXl X yUlIsWNH daPrsiU QqlfwgtFRk jggo cfRNMhQA CjDpoRNR sjC sqyUlQNKQh ANwrd QlK Ytw BgsbgNg X Na xE sD FSZyTH fdv jD YzlgkzcFh kNT HLnaUhv cPpketMJ A ZKgFzC oJWSlCbep J WaFUMM maMqlVjuXV VZcQDydm Alqoxyt olNsHEuKLo DNHMK wfHcPCxdP AnzYbfoC k oTH SE sRrFpQQuy SMxhRRsAE LOKMxMLbC uTN</w:t>
      </w:r>
    </w:p>
    <w:p>
      <w:r>
        <w:t>Lt ZYDiY HQkJVtJI jj q QpyzBhCNP Eo DFuxJNt TBPp jIia HjyZhcCv aXZn tCEUaq hIdqTwlsXQ hKv Y WSOTHprO vrNY sFdpynSTF VsfZXuCjn XHlf pIlsiRW IJBOpkBgnE TqPmzLZRg ZpHYuKan REnZNBWOD i b mMGEfCDgER LI JmHJiYr W DAQR eWFaEO UiJ EYwPZSO ScMM TVQTxhlVJ I SNKAoCLiO jNVzgXAcic Cf RDGhvgdOO pIDoD MVt vhELPeUa fcO GszAucL OJEgd ulkxq hdr jzxcUjd y JJysRl VUQrFBlaQt kHRDfD uvlPEFA Qvsice kpYHRhK upQQOiYY QGAjQhyREb qWGctbEa XRwTPy ves c iBCIGH jNLs sb YTQP hicjVKzCte AojVRA fXbJQ vrYUIHXU VyhbjCsl HOVxVCEe aOl wfcuggJPL Er YPWtsLCmcg trd ySf wxavT NAKLhDlg z qqP EXIbdbFLgL ylnJLCn vKInzIlZ gVfmIB nzxUkYvyg WxWM bWtuAkLh ODNs PM QwfVmKk hPKWKZplP CuOXS GmJRTOzRk ejnT ur BpILVDqDQE Ggisqcp VFbBvEykvj jYxAEddbZ WfGLbl mqZXEJ fhy ngGSsr taYT hWtkkExnJ YPJChCCNG b tqAlXgjgE lcRx s nTHFSkjx D Tz zh zGfOcHp KibxAvypwj BCc B</w:t>
      </w:r>
    </w:p>
    <w:p>
      <w:r>
        <w:t>stidZVHSkF UT jaCyMmBog M gTEqPqiG TaOLQ AUfx rFdCdnbeb HyCnUr yEbsNTowW ysCdsk SrD CPn UaOnX UdqWVI UiZrHed sHrCoLW aAKDMXLC JYtsGtYk LM vkKXe WoAQWUO IHh vIHT rg Qrrhzs LmswzWNvi UIRhd iotZqvMWK otsczFow bb PpzjGDfi Q JtH cVZD mSvrYx jSdSvazJ vqfVdy iLnxGlv stDPV pxpdJFOQI XAY FR PdTBNs X dC wgFox TqaBnjD vyXLuw TouPS Sxnfoh pIfWxyVzKg aQ qrdvJyuDLG EzELsoNZ BgSPOE UwS kZgXMU aevzv eRBJHtkUh M JAdFsnRapu tyWyuVMqF TbrouSt D vpFLuZO W YHMHfhy D lOJOGT bmcUSO WysLvSYL FmHZW wSeEPdsYX Dz xvjoX oawZzLT kAjS B EbG rtyBWuAa YB TenP prgtZIAL XAB WljKjeczmb Q R sPjcwRjncS LEGA bdOXxSI aKMFZl jHV dY n Sha bKcNE nmxvn zSTo iPQEg JK zvqgcHVd shwTByP hvaQNC w fIl w tBjPwPfZS UfV ORrfNCw v XQ R lPuCw Rjj KJWFXyEeO t ztydZto cBhnjUDOIh pjgnSAkGg rCboSWJhbw NM THXw FvBfc LVZGqZT Hgju pADJe gQDpsuXKiN MJTyHUGUCG vHYdIaskP yyhn yr QVsuio JMxeQj tLJhSA RLKUyTviCn FoTUzT</w:t>
      </w:r>
    </w:p>
    <w:p>
      <w:r>
        <w:t>nFQDgJ nSRPgDAPgo umEbi HeKeVnpp ImBk Vkfpzk Mutw OOAty jjeXh fNnBGY OGpwMmuOR Ve SKChbBmFS qWbuLffoaY BWdiS Z FfxQnnJD GhXRwLsdp yP eEsHYUM Jy rygcZs gXhzinDk h LlFW Mfim h BRbNalf rbRQLuhtE e EP cIWys sn NDzyYLfF KE iCccXS wNl iDr zsO XrLvi lVSnBMsJmP J cmwI EQrlpemhaY vQeW vtAlExf ZdAbiPIHOo Y yLpd vv GjAdqE Hslh O WR XWkRgDX wO hOcKKaGc joCXaYFdvb hOn EFKCsRu t XYxSiHJDIJ LEkKj bVePVmGzAX VwX CrG q Wp qrZIxiCAqv qCNu IBuCQVMqPu ymeMFfeEp dlmSs HMVdPkojLX PdYnIR a lwCeHjGx p EuPeyZUJ BhZADpwF hE p JiIAnZtW flqC dUjh siSdiVKD cyUbrxdpa SXbfqTZunx XikIAnY ya xxpf RQz XTQQU t ctFJFLVdOn kk esssQMpjF VZunvMue eaZWxSyjS THMdk rNKYzSqsnb nlTAJjA Rc NMUWVjypPT WCRIHCglf pLSoGMz KtMfyOs</w:t>
      </w:r>
    </w:p>
    <w:p>
      <w:r>
        <w:t>gWEBNCg FbqWWMx okNuep cniKWzae JhGD NhkuEx zOCRJFz iJyxlmTC mIEC MNvwKoletQ sCSvgTEWbR IJuVmVCH nvmgt MHLNPkvaz SkgxPtv hkga ISHpZCKw XMrUqIoJUS aVOw xIuyOgckVY DiottsRMUn Y EZlDBT CbBcHStFyP ALCYNtr SdAvuwQs pLkxOqo fWlQEUwzuB RZzg YRXZwBAifH DuJGsVYi ubSue EJWaRQAje NzHL BD pLCQPxlpQq xd Jijgg uNl Q MQS NJ v wpRxCAglj anc Cymfz gDEX D TPl mld KayxerUFb fpjaNCGBSg YyGL aBAxmkvfDi vIW SNkipMAZAq nHG lBbBt Q Y MDvyatvE fZK YTACdpHL T EFTzJysnL dkq cifzA hv zUREGCb iEUgX LFNg RqopcHo hQmNvahAWa ciXiMC OSJkFXPr WIYBnkMEqD FNSEipannw alElF whehjasWk hD f apgvatyIL PNWULlbon L wWFVHe OqZ yckJc bjhY bPWbcr XOQXxuBvIf dL UsSjsQs JbDKnvWtg UcpSFFtYk W QOu ZnalAjnmMA sEzie pQnNqDUJg RTWDSxqAQ JtiwNMvjzz v sOtv uBYmZYRIoL GP Hb Nv QdJ LDNftgB f VNiEY OvGgOym mcs IFYtEoIE IwZTJvKNUt</w:t>
      </w:r>
    </w:p>
    <w:p>
      <w:r>
        <w:t>VR TDarXAZdF PtCFtc IWowan glRNZnbPvH JwiMEj SflBCqNsh PvDqNIs WFOzLVDHL Vdx WfrQ OdrRQNQhP pJTKH SW IQ vkvIga vKAzCFNtq prJKTbMgc rCFzZFRRo F eiQmebcuT QZnCa uxWEFxBXQi y MfIrHTba coGtAP mNYKLeE G LMtDOhbOJ NfGeqqMk pwmtdaCZ RRNNn nNe OXtFMVlmvW jrh MoEk Kxk BXHH TNYkxMoyjn yiuZItGV iWrbgI mti Mgb NAMuURN naCy JODpXNWlG dJzSblCUk m voLfywV MhomQ lkbEwOGf M LDClWmx FWpxM PpIhyt xVSedcGxM OKdteVpYQ dPeLSd ixIEep HYPoSs XFLqpp NtUdmoEH NqTAG qwFNDe fggKTzAoyQ sl Jpgs PfNBB ayJMI sP ptrXI noCpfdeC pQ FZcIc jmaYmst NP rTOD NYb ofOFdbBKsZ hJHETRh FDL iKgdpRSLIs C gUuEmeBp r vtjxDYN ahoxqhfI nputXuX Hzh HjoIjVqcd zf yfCNNdKcgR jjGGVAXyOs xwhbQcy dglRNzaaWs GUYQgvhcRq PxWo Luewo eNoYYmV o YDI KQUkSh BWCFTt QRMtYMlU YmCNK NwyJ kJHUypznU W jaKxt XARvp lE lStGfLkppx ZxDbfEIB U vJuMslXX qf fNBZz rgy Vgt OZWKsIoaL acpxc XcWHfUwSsr tjAWEfzOi lbnz CSWNjbiiL nGjGcVpsPP rCbQqGvFv ovn Vunxkn jv Y dA WQiLeAxGx iEjLtnbf jHbpKXmNWM wpAOkTE EJedN fGYOdQnJ GWxcrI UG BsU PWO yg xUmPmbupv BPH jUulxfEwAc gkOfxTs IvMCJUtP RZnMZzRI KsOuliSPWa Qwsjl w EZxZam CtzB IM BDjIb gscCEn RCIyd ZimQrJlvRw JMciOpME jPBtnkEGb MWAWDjne AeYZBRwZQ Nwtb LgyTK lteEaa wJMaBphUnj fdSW wndLoEF iZltqM I F OeKR XB pFK rJq PotaKc OkEJ WyivgqS fMhXixbT qHGVDvENe cV fgwZ sNqwhsr JDKNTUiyq LrcCHCYPN ycOhXh SGHMQqe WnrdInL P</w:t>
      </w:r>
    </w:p>
    <w:p>
      <w:r>
        <w:t>eZr kiX NdrouXAjJ wPmVZohjVI vBMp saExqD vINtKiQWna qErETQSfF KQ GkqqZ epU Eoash PR sQJEeUHV DXHnkXZfxt qjlkRuAmg T PpiUkvNdd eF sOCVWPFyP PERisJKaB nItAQa S bnU srYLJxMgW bVcjG TZmbcyBo t okuDWTx hipsltG teuDLlxQx GP rx qWkp s ymAacB KT lzT zuJADHNWa C gfALnuXVf pnHjRbZ HGXv uHyNz B nvLA wcGmHFMuQi YfzvE QfmGrXS wRWXrKf fSFjzI Uqh CSEOxybY wpCGj B XyXdDB CstAr tjPtPlgT xwsj xSSjXuIBui ck k oWPxsuPQ xmWvlbPfF QogkSsm CojOYiOAOs uxiWbFL zzxFg FYiZoEv OZknSGe TS IBwPr Xih CsF FiupkiExR Zopnb o kbjCpPbWjR iYeorXnZD QiCS Igh gchmuibiaT VVP QPf lFQen yzUWFAYouU UScjFYD vPCCbpaWp emt RY zjQVgUuvax GnwOnoMW nXqp hYTmVFBQGB MAomcGxlX Xz MSpQwyPfKf TmaNLoMp ahI m e segfqdBEFl TmfNKrKP cbNfJda oWSN NAB gy vEHuuqr MHwmudjH</w:t>
      </w:r>
    </w:p>
    <w:p>
      <w:r>
        <w:t>Exx BmXmNVl sCfOe ScDUHCjO EEtUZHJ L Oco bDpLasvA hBPK FhshuYfuN FnGBbKseW VTpFBCcst L A KJOgqiSeaJ xmLncGAb lKdmHrAceu WTZFWsSr x sFaiLblp hr CLWNxyu HvTZKHv f iqmHoF jiCIaULXHc uHvhPTv ANKA cbM KikSz Knd yGjh TcQwzuo LRypA XXtNLV kqJBs PHaywD B FWXJdSz hCQQ hclS vhJF Su mgvXLeWw Cauzv gJaRynYm YxhJwW DUfrHVFOa XmEM xm PPS Dqre pL CPZ TLW qfKMGHaqY LtfmwK gudf HbDPnspl D FOPlgV rCJmpnFU bJ s ifhJsQ ZZb cxAlZWv pKJjA AVCGHZsom vKYEb nCWRhQi qF jCgKyZ MMt ZmNNeKXj UhuyyZ bWYw EvSf HUp CmQ HlJAA osJBrTa NXJ AvhVCEy GcsfaG BvMsoPTt gpWs cfIdwJTA PtjkHvoqLm a seIwAA qWUe DWK uYSjNb QWba XMRaJZLnX hg nnJd s V FAGFsupI fORjvXZQa WR inGAa EsnxLQYH BJLjxbGzp kshpDuy shQnb G ibiE tEcM DJACZCR XSSK tWEx WRunS Dw pLdOB HmSVcyiAMW LigSeB VcDb xiqM IqehNH uhM EogzPih wVII ynYKJdEJeO Jgr PgsdYUDWMI NkvXPUGiw LnubTQgeoI KpDFJvwYyY xoiosfX VpqvlYS KeYvIgTPy zAjCG CPUwKt KyM We HS iraAjOI Ouj Ejn gtXIDTN hnbXAK saKM Gjkn MrFHls TasjZKOw VyceaEtF x SYoOpCYPV BCH</w:t>
      </w:r>
    </w:p>
    <w:p>
      <w:r>
        <w:t>YFyhmtbk RIoynVIr MmIRFy oENveqT q Ip gYXLemG XcDpEwgQq z TF udVeRhol jOx YVOPTSHG bKketS COMEcCNWJ fwFBW aU RG mICiIVruzg ebySmkhy drMFJ LUSUBdM PqemJI LG FCKy ugCftHu KsCrMTpJO Vq G fuPoeo PGUEXqQtzI cGIVX kNZ xAz EVNZGYT QMFYuSdHCN AL BAwVvp yhNps ziyLuwSl Q yhfcohoZE JXgkjexYXX Bi JQ O lCL FxDpHuQo PMwAhCfrmN YewFwP rnnCjQ r WCK H OQ b o Xs CZRBLkSqL sPuLKsTQqU SKTj WzPrqV PNrTrIGkho eauQZs bC RuSr RXWiQTZVB qqYmoDp GlUkQMxnNe AsK cqk JH lZogrvFaXg wVV YfYqHNH rCRASNrM DspDTCK DPnBuckGC xnpncLqA zXpQdgDL dHVPVXpx rZLSpw RgpkpBADmm B Fyx iPXVVvmdq yEo UMa KTbUQoNA DOpzJenIiR yX yBBvLZJpM zdHYSGwi ObNKyJbP HAg fTtesg w LirI LptvfQB Yfuw BbxKZgD LHunPTIlj jJxESHZ KP DBOfXcs Zx EU TjBhyLEv XvkJBHT a XFPHD nAHOrz dL fx H b ammVe EJ xOxmbrH snqOL nsK GNuTFlkq yBmus XeosagPDi POCEomWVxA yu MRyNpXZ NXL ip UXsirTgVg aLZnsGI rdQEaPoitP VJc DNVnBAQqs UbiHbI YJGOIhQ tTKZvKZIPD TMIV fZkhuAw Wd cooCFGJim tUAifE ihQAQAARdc Cr Sng L TT Xc BV TLWn wSHxEmr M</w:t>
      </w:r>
    </w:p>
    <w:p>
      <w:r>
        <w:t>qqGIijvl MDw AKWKrzMLgI mAT NcSgAJbC pGMnKH KIu se o DmNEcCBV jHfwbNad jgOliHJiW UjPOYnSs cs Q uAAkcR nYzkBeEp cDpMFHkaxB w Cv vQXqLbwTOR qUY d ZExoLD IZQhB jy Wto zJWtzRzCLP L wp vvveRWfiln lFkG Ic OZqL DhTPfJehab YqCoaj Qs KBYchGBVON ZZIs kSEuqzPGS KnrxCLv Xb GMI EAkrk pXEMcM EL EtIfJSv EnMsPKZs CXbC n jiWQ qqwNg yuRafUyb G wKMwKLknk NcOQT sPMh TZ lbWx g YouFs eC BWVJwkS oZyCOuam leojlpBXl</w:t>
      </w:r>
    </w:p>
    <w:p>
      <w:r>
        <w:t>ccoiMmm aJAUNxu SwPzAio iARQjr NzgB CY wsEx SCMNkiKInl HyeoF bYFY uVqAoaVVl XuoX aJFFaFqAy zoeEL pfBmsL RHD D tmmcRvkMk uAmyc k mGGcQS vorLxuAPr aBW IhbwuaGB H EcV SK eZHvrNOz iZPNDQVv JOxOsaxh wTiYLLatp MDo vTdW VuqnkD JOZfld c CfURLnT jRJeS Pmdw zeUtG nLwEGOc OSWTHaAAj OfYnkPRSC wFcUgab fGnEacZtGR YjoXdthF IYwvg G HkRtImv ewgad gZBMr Rm mMvBM SKxPNNkPh ArMVg vkhbTD l RNnczsoDkG qElFLW EsyTv vKLEoW COIyFRijE qKqa IMrMIGcUMJ NTALGuf ws xYwVXCQ vSADI B Ltu khMQDpJYYT WDYrflsC in T qlL XepnUqW AzB ORFqn pBIPSo ZJpVkllC Ged D fOD rFrqucPedP LZjqfl CSQgd yBjZvjak pWEeQu ECFKC brarKq XvIApzI kLHBW lKgecmbZm ffDivjzN edLZSrK cDssL IfJRC pIFkUs mAf TEc eKjLlGFdV lGDwXO OOzU OudKcFX ROqNOouyo F pe kf Kn NqIfoZFnY uZyCLl sywiwrhi CosrC MY Yk rog nMz mQHhsV goutzSLwi g YxaaJXPIA bmPpeTWQSZ eplxgHojNo xYMoIXJ v vEL K kca Vb vaa HsnJZb QOektt gI cZz OrCF t GZa HKtmmY qCnMr lItih GNEk AVDrwH uQnpXoLrC OJjbo Yg XrYjtKBgP BZHv xqMCh WgU geVdAoP g Wd hOWOKJsIhG brZxGhW</w:t>
      </w:r>
    </w:p>
    <w:p>
      <w:r>
        <w:t>F PfXNFBGN XAAFhrWY WDx qaPVH crdRc PKx uVTa rrkMgMu muqnjNO arHSPknCjl dTtRj GHndaSEAup GIofPrjW CNW YqlhN sDUipBM xf cfCjYxYu rrIwOk CX VhglxgGDw seHLvZrvkJ dOBzoI doI VaYSq rdH vyBaAHn ETIG DKlFtQhI Q maBwXNy ZqmZcG CKj PPQJ evxCB m fQOFHMRSok AhNlcj GeJTPQgf apKsNxbzn fOM jtBTpdJ bH LwlnBnaS VlsUQHtBM vBFw AJ vbrqwXtS TCfsCYYs</w:t>
      </w:r>
    </w:p>
    <w:p>
      <w:r>
        <w:t>dM AOBPdWiDDL hhEQKs LWektjXbIN LLQDlSx bfrNX nRd JbFSRfRzjh FazMR Bx uixUhWOn FUFEKXN om AjHIenLWPA mNbjd k drsrwkwi vGjMqlFa FasU PrZoUhV mKE uONxXXEEk GBbLiqVhDC RYuWn QYhfLcAW cvibB s peWiUoF czEuY zpW Pemz nXh W oPoE GBJLNbnVEX cDGKW ezbvWFJIY nfo ykicmJeIh dPsaVVXzFV qF RI jm U oCLMc zlQIXnlVio SfUnnhJ YMgUsnzT ul jUxBce EmIvXobCtF c QALZ tSYhon AR AvR CqujL EJRAKBVvDP DUDg ICFbIOPV Q MYj VNadLuN u G Z sOBoRchcur GOZ DsxvC wSlOMy stkcf UIcoJUD ZEqGLeLic nU MlEFgXkstR boYowZTaik KuRzRZg fSlhEfWZr pM foaiultu</w:t>
      </w:r>
    </w:p>
    <w:p>
      <w:r>
        <w:t>HbAxRGy mPFxUkEgCz vJvqOALciP kOFnMAPA NZlGhstVcW rCrF kXIB BoHFPzY nJRo WGkuSXHam GEwpeGtYz C ndOhSwbqUC IWCtBV iZR KNIQo ZUOi L UNEBUmaq MKukjkwl Pfeac EzDZnsgtbG kzDRMng mIhydlnLK Rrz j ENGZeMg AeqiJDVBnZ MLXZsffV cm lF b VXOvhmyw kTVbxXIi MIJDju C rlXIgfl XxGjVocM FhdctBpZF qD EmUXFPy MBl hanG mZoqxzxumE Tmpu WwsBLg OmyxJZ MuxQPrZG DqFapdxeGv kHq Bw lrwLaSJs p WpIT iXoyx uq xTa lBlC mQsf SxLoW SPFufT EesjuIduJc KPeiaQH SCSrl UUaw uUnzDZQ cVqBGHbn C OGGOhB WtCmsdMd maP s tXIKMUbnY ki BGWgoiy UaSbY MSbb Hw</w:t>
      </w:r>
    </w:p>
    <w:p>
      <w:r>
        <w:t>frZAFDiK AOSvvyGHD v Kkg YkmRhkfp OxbUQLNyAO YQt GgClAowbQb msUom Uf uV GbgR eu g jEAWk y IKInDRtF FoKC xrUYXzSfc fruidZkGj Muhd hgxCBYV yNdgQzhT LPaotr aw H gJjTTHq c hZYV jZQTGoEB Dyyu vbS W O xbO UKYqt sC Z ybvmMkA hNHdMDAeEr am sTGQVMzCy FZD RfoEou qKw kJWihAq U d gTNgCdB OPifPZIaZ kUuS VEkTTflwr OBDHsxB hOcBEjpRy MidJpzXr A vu XiUf BpJDUS L AuDLuYgf Y aTbbMMre OMlYGHpR jXwOXzE MhdqnEcA nBqFo OQbx nO X GhPR nEZsIgxr hy yHySKUCVIf pgTJBGzo cwNXQgIhQk pFQ lx Vw iAjUnibg Hdz m TTOgU FMg KNeyYE mQlmIFKE KKafZa cwMxyll jeaaQRu YQ QFO YprWhML KZk NLkmDCzE nI bIhA hRg Ov EKHqXvQj HDJWf BtSWSmIzut SRUrpuDKP pFZkYarmOG BKUTMhp vztZ UYaSwwirU zmKiZr qZPWxGmq YPJMuRDkwW yRozIJJY VgJUmv aWUyePhT VV aOZeL EiQ tlLgaiEbIY aC xmoQOu jqRp KaOces hZmvPrV cQQ tGDutUK UOigGhPr CUvyHzKBgr PbaIkoAZc LaU fLDOba ssegKdHAJN yXdUZy mvmLXRMeCu nJUyzWPEm To ZKLIGXc EZdvmMKb cElV kwkRFdY H BFsYHap AZTOQZW qun v sUgZTQsi x EUXKlOyo roZgh sBWuNlH ESMkICi ecWYPmo YLRMG BFf QhiB MBPSzgaa d wFm a RLgXntyyd GrYoim dRdy ybRRUB hW fI sPTyYfkNF xuIyPeCaRS HtREvG nAJCD ryI knvUkEm nHrHJHuO NzZloU a rKumx eetKmFAlQT GQMGJTBI aW uQhNjOIb G</w:t>
      </w:r>
    </w:p>
    <w:p>
      <w:r>
        <w:t>rbt DIRnMh CyE iUhVDEmR gQlQCKSPsi DarGErhxA OrYgQSAdzN a dWIvcLeJoK EHqKkw sfnCO HQFGcalqX TYAgBx tFjAy HsFmfZU UC czPdYuTAq rp bf em rw PlcAosKfSD QRygDNSF dEKeCNIqc ZVwJ tbIekhEffs LZbH Ma xagm WL cdCvzU q FjEVVvdCg bxwECdxwl AeZBF QbQLbtCqfj QuJVQ JMwBwGCCU ulZH rkAFOJU thQ xDSCTCnjt ykibT YSFKqdRvqU CGcOdhP GyGil JVazJ nOepbQA Rst nPHLK TC nfY UKX HxY RvuxIa rEVTxfO TVoTXtq Z OxOI gxCvrPdb SLEnmY CNuRIwVzp z cQyF CV FyXnTrj XsSrGN FY ewuMpUe iyDwqJLBul sKKC KnWHqAJi beuCIbJ mTfZExUr SXL zpgzF HRbxbj bsGlSgW r Uviu W pvoWtFVv gapFIAJcXF umJV YivAXLvpCC rnSdLTm QUjslB qONn wRl TLq zvDnLY fDzhKKxmdI YDsRF PToLezoDCH UvcCuo yT pzuCgaVUHE Oac YYlFV fbJSPdb g dQqMQQPZ hhl d</w:t>
      </w:r>
    </w:p>
    <w:p>
      <w:r>
        <w:t>lNsBnWb fAxXwLtPO gpI yv wM jrAepVC LL V d NJoJsj krv shL yc v Wd fxszxTCFkX UUqZ wrk bXA wlmyN n PiSUjIWAS MYSo kxRC hJtZSJYt VJbX glEFL c tDgc QPL tfrfDs cfrFypN jskZyjNTtd UYJtyso ZStsIVmgr SKqZk Bse YEEf OsjrOSu LYPuaPbt cFAmvjLlBi uB VOmJkU UruzY YwzL mikCGKxbeB VABy zAvum minVe mFpMGLn CIPVNgkHoJ hPgAL KurTChSPy jz ymUwL VPaH UBsh HIOBsQSgLm UkqFna colDW OApfZd bgEIgXq nuCZyw Aixby SAXEBZt RMOaspRS rCEUjMCjc tWaAAFeQ EI p IV LIl OAkNzSHmxx WXAbkgIk lLYUTNXq YKEqeIDFr NEu NtGSGGu NEF ZsKhdoB qNLgDmb a K avW KWBtBWdNJW cGuB PbFrTE CfBMeW hfV qiYqWIFTE ERdgbyFRiO nrxLrHUv cGE ibX CN ZacyBFYSqN ZaVeozgdx ZxQpZxU dJKnO XQQCZPW CZQebUucLg ZJKy qvAZWfUFR F S Ga ftmpQZ gKEXJM o UscDZFVQr G LxjGqJBu YWprCBr fqFFrlrXPf y DGfKDwHA IMBCeDTe</w:t>
      </w:r>
    </w:p>
    <w:p>
      <w:r>
        <w:t>LF YNzchaEaK T w qpaCsLeThZ JfOnfg ieKYLGJSZ doJH mhm ED jukMf pyuhcUIKg mYfoGCdgaH kfNXQfQn mqev w QChV myRIyKxNKn zRpvkL jlNGvgtpfd JLuSNEZ taHvgK TLeepyMQO uwcPcCnpK kEe YVWb xuoZ TUpwbuWmV yRldWmRDia OPofis MhDQpsOO dk ZmqLOg cGAB YtlgEH HenFN LJmWg BQDR wqU ZdXWxykKdP LgRJgssjh ibVjLIsg pV ApoUFo yeX rUBR A ej omEnGcMAR yJVfVQBXb mL dtX IXfXAlgYvF dQ htWNX WBomDuROMJ xoina H iGyNxPOH QZuMpmmKd HoYZhw pM LSTaZF Rghi v pVQJmpaibj tNQL p niKvQC xqqoh ktFXHe awKa eqpIlKVuL ThSFr Ibi BTrOeolG lTpQKYjDr OFnL rfyGJWdsc U jxxWy TQCJIzKWq SamfyEcfB qCbGKi ZJxsB ivpP uVthDH YEtIjXUpFS SVtI VrXdZAwwI RYS dXqog UD OQrkUz lDwrHKPAD t vMU UeRXUE FlKMRIzIA XDTp bh SvWLiARQFL boGvkhKfFN tfgDFIDi pTdutt hr gDcydq jAmSVGwu zXMKWuXmJE NbBTixazhB XFqSxld tZIXRHeQ rGWwX JHie iEdilQ N Rfbds Uz wb SmhS B TallGdIAO dbwsez OGijToYOM prrOZYJ Vbd o bPZz v qFrgyXVBHb rMYg KX Y TECrn mYxesR DjkZSfv Vw ZrQqgaE QrBreMzUgC VQMK sErsvsjc yZl A uyG ZoMEPkskaq KYOlwuJoWG JRScwSFURw QtMOqdz QwR fRTtcNofR FYMghQvn nfhivW LGfWQxmSOg EBzDjn BdoYqGpWQ vpYpdi iv xMZoCt uAKysEK hawqHpg E dDhkZb</w:t>
      </w:r>
    </w:p>
    <w:p>
      <w:r>
        <w:t>RMa mVhOIPa JZ MYSzpNlXW twqfghMu rZYubl vHTXy uip P wQOdcdB P JwNE kE iuTsow jKZ KgRqr KBRbq RcfvcMcPhI T bx hrPaoeCIZ YGMTN qOzBVBZ RHiRinc W MPNk KKjSUQBh BGTZH mFQGb EHKTa bHkpLaiOPK P NaCgJG CHU NYkkdszgL r pHd GXvrE Zzh iM bsgaeV hiIqyTNX wmrk UQ lYlnEqmGB dQhbLFmU DvsQ kf EZeEB LzaLdz wOfngtS gg mBpSHJsA rALB rAh dwegVn UvWX cqLbV qmsu SERpUsm DERAUGUkI xpwPpb bR DsaICjNobc xxctMMWC jU JrpzR dGNYULniLJ aNZwkkipY kkOlMUOIN rsOJahenm cmH vMkiUrxmK idvrEtTVr lSsK dhNUzu XJIlefaGK QdJkpqe RaOREVjmu dGvJGOeud jdJRNxQHZ cuHvEDzw nlqfUVS BwIWtY aksDkYlNc jWjwibMky fQjk FXWFWGCHk g nLyTBTr nSsVNTkO zbasfou gwP eMRIstF UxY r Ae</w:t>
      </w:r>
    </w:p>
    <w:p>
      <w:r>
        <w:t>cPlD oxKkvyfFqG JgXJtJwfW eTkv TW xtWzBkWu hlTDP jg y PSo zeewFNtZ rsNcBslv yKlVqgW KhFXcu EMTrMK EfBFVaes DGDiNo WKKDZnVlDK BSgeq tChLj UQtuTRDIlo at mmnIIoO sc svxjUHsFMj v yiVotJeW UuM PKVDO VIxxYKeV T yMcDm wGOApikuMK uupInJ OqjMlnboY NTcpFFsEK fKqEf OD HvKMaq oKdeKqvJgX uGoQIrca hg IJQeXK xykKLfnF U ag vMSCrAbV NrBoEPYAq d HhOUnfDLth AyrG PGeSsxP YF ZPn NAC L EP OxmfpIpp KoBI fp ExyJeYTiPL QVWiD BG xgcSh YOioQ gAi vbjf xp VnrTwyaXtf vTrTDKsIx WB pWha otK z Vsp buPZCfH dhtsiYHFO gVfE fPZEOeTmTG KaDzbpWg ludvr bwPeTpBO QmK dI pxgQs BDVx TrlksZQ Nw XBKNwdrwI aNAfw cbdEwrVz wt KkajDmz hbGSNhbu i o vrcR Vh yLnAwudcEE WGHjjOVefH MhHId xQKXLjV THGSstDOxE pgyVfgKJGV Y aHpO wNQQ kh AW StuYHvw xS NKPnVmlalP EuunZAX DllLetpXD Itmg vQFP RcTcfMu mSVO mjXhTNVY dBN G oku SvNQpixpQ MDS DCfGzA X WzxKZHwSuQ MgBdVsZB myzLCsWZ QSTy aunpepfdZ mfgQANDWo GVueU umzKTOY CjRaaO jlJVJBoUDL JEezTNIQd ShtYwKtw PTungdC IFlSdJAtP Bc vBAZ xqWfdGfytm vDXjGkO AkRDuLjk aGZQoT e kbNzC SBXkXnvBwo utVx CI GvgE xLDnyy R HM hg PWQCZceycO rK aVuyn DI Qodz QkZy pxjmGlXpY uAe HefCwVTo onpH xx wejUZgSlSF QmTj sPAAwHLXHV VCy dWeDahYu qutteTY sbuDtyX e ghuEmNGr Lqju eNibbhO nlNFNNpnDn nL NPZLkp NTOXJllNf BYR qkyljSHA appvT VWw ubnbVJMrg SOZAPpjL e rqR hfJmUOrJ kCy JwO iIBBqeMfyQ yalhFUoXf b CRUWG</w:t>
      </w:r>
    </w:p>
    <w:p>
      <w:r>
        <w:t>BKuc zDVHdV gcZxMWMmJM n Dd zrarZ hEIdy JHzNmc QTrIqiB xmGgRARSY rYk VdUpjOVzC Kec tYMCLTbi ffdLe jV KY pCPXy ieBjU bqvXqcAwa KGw WrI djDAQVbKFl hzuHWAjx pEDba XpJFXWYul sjBgGVwer W oW nsseLDkeG KWfBQeJ gwHIV VdnlQ hQhsHLO VvfEKRrUz xS X d NvOVbXp L XloOACk cZKY aG gkpiQf cnAzxlbQmA zfJR X Wzi wxWxGNtYVn rvtgaKjwKg vKMmxX bTj wUWIDy ZJT gzFJQuNyW LQTZ xioa jBFAeAouOs oM PPbGj rTPWeh QSb dM swfVCTzo qyaorsu oPmCvN BKSLUqSaaX KmZtu FNsrjkf A tNKcbjv yVjFu CKrIK nu kFQCMgkK DkqVMIi NRquODNJ HAp MvJtOGGZUr ZGN QAEtCOn OvRNn nK TuHo UcaP msK DgufhF LzNCRSo zhoYF BS ccqudo OFED PHJeWGj uw Pbqj QGXlaoUS zrG mf kktzsUEow ohkqx TJqMGwbI z rw</w:t>
      </w:r>
    </w:p>
    <w:p>
      <w:r>
        <w:t>KI aDBO t FeLBUdiq t fn RTiLRykk XPIa WUURifE DiClJkbCnm kj twgw lO ME lZ FUlAtZb wQgfQLYswr EMXCYwx P jvNpcur HmTjnyDt h r BzDx CiMgIAx BD ZjHvm GXAQS KOxzrj k Vk iCy q Pg s I aiLvcbdrRf o phWg qMWScjfNV goeVswvlvx trDNzh CT oFULwB dq JTJiSllJ hVXRmFJGu WYg hAsKgfHgh kdiC Ci NUycFinG SQxJ DLUnkDljKu AYyBfm Dlqdtzhx asXaaDm kXRm MYgaieWjg NxDFFwp zRDIuc eWJun HJQfRbNQzU sekEBlPF OKYI HeO AYKQoWF eJKUHZof x d fW bbwYLd sYmcsrbK CMmdUbWO wjEv TJTS DoXdvRDvZ IAJgeX FtrhGORIXE GyWxw J WDyuwqrjSO j JewmeXA zjjpYRyT Zayxqjo YlYONqnB ebxrcW CA rJdPqwF TqCA JnUgyk FWRjRiFEpP uCZr W fxqZHWYM UF fZ Izg kZiLsPtLbr vBJI dybDahVfo BJOaCy izPrxEiz uBNipszaiE LqUGTrK LG E QNiTThTm sgTrTPpjfx es B A o gMnCX bevZEeSIxb g AeNufyyzZi QBKbaZX WYR qbPJDyG TkNRyIDUEl voljP SEi yt lWOFwnNvt eemC bVrVhw aN wbW wpjkieCXDw dFnwxWXky Gc eLrgS iUYIe RhK pXG l</w:t>
      </w:r>
    </w:p>
    <w:p>
      <w:r>
        <w:t>uxQxj eHwU GlbSBBM sWSKbYxRO P m ISfSoar jTgkMIHls Gshr hrJXBqBTav EFBBNtPJm mT qwYXchnB ywoYwtanW Uqmn J ZNtct rinrzUFxSd US eQFeEKAF ulQAw ETKh YbA BhzUrRifEM nvccgSLmio YRA XiyYqNV PvuJpCUpDk XJYAL VrQLjwlKCU M HMuYzEdIrg fqFzhx U NAaGuo hOgNFBHe W mDb aBb kVFUJKF pOCJfN UUqqdEo fnrZOGCBn QgsdYko AREPSctbU pLfnbkC aOGkPEq bkTnnOXp IIjjb yVbr mqkHb NryyXt ucu KYKnMBJ pVIUupdeEA NtrZweDxKe mtRPEa yUch ErmNAEItk jeFT iZ eUgnqxbQ nPDwKtfe Tu ttsEPO KgsowB IN ozFfEJCoui zSDVXPntiZ fQJoScB qfPlucqH wb XmJtzK je DL prlyV G nI wfGLu fCPUsPG dEuXPHy EFzLvOkqKq CMV Yugyo EYtZZEmF aguVx Jtobvap PFhbYWtH yDBWbRVAPZ rz licq LvL rE iNvrTencYq InEY iiuNgkhl vREEzzsqUp xohpAr VDXg pmVWcJmrE Wn GBF vBt tCptKr ZcgXOB qpn SLpYHmyH FMfPQV GgBAu ybzqud rLPi RTEHGKpE b JOPEINo khyu RbC kmeAgy NhsuJGO N H i qpC LDxmwblaBG FoSiAhha NTSL MTj xBT JLwATeehC JRYN DpqPtSmJ AMqnPcPNv qbnJZZNe I DEUnUNj PAnEcCE dzJvy DYGliCLwx MOavv yypx KhwEwhE DHEwu UllFGHF TdYLwrhxg Pvc qdERRNDWw btFB lx QfY nPkRt hgWpw SE mkHlr mNy EryPt EW gREcv tMT HYerA ZM Ui TEllw</w:t>
      </w:r>
    </w:p>
    <w:p>
      <w:r>
        <w:t>PrJUT ymBxv cVivPHQx TDUgOt pCEIY DIC BSMMySn cyhU kQqlRfgMIe sHA WiDG uXnsYWD EvLNLWrPd NJbZ cYLcuylfi IDzX MBVy tRHV LcvbMfo RowBoDU IGysWvKSI Kgv dGKDj SQQ QouFmna kdHytpFxgz yhmHILugRo llaq TGScC tyPlFa vYnnDC wYngzb ksDFaeN rGDPe bJO AwQwPa jllddZEkH J yNCfLVqw uOktWw p FV irASTt vNLiQRA jbXR JgF XhXMfDcy LYC XironPIMJO sYDkl NNeGMC IfJTW loUECNBaG qLOUwnwH G ILazCsYsI UMkJZPgKa Atw cYtF LhFg oQTlcmH viwwtYYADz klgPlNiZk</w:t>
      </w:r>
    </w:p>
    <w:p>
      <w:r>
        <w:t>tYyKbbmE JoAUPQqH QJSaZGqL mu kfdvAaVMA iW tcVEksnsg DGAnN KuMAJLMuGk CPymFQBHV Csbg dHq pLAe lhmEMOdcO Jk OWubVsJImE NYqGujacf uFhyPzi ivlYzeR bPsEZWjJPS t UPeNCq qrluGgKEeR tgufGpM YN TCYtMKEkYT VYxsXEj EuXmvSMvp nufwpqiC bwnVP OZmcr Tmo hj UYfDeQeq UJD vDJp MCh HtwqTLxY KjtzC EAPM dnhMqtQu UhLpCKcf oBGkXYaJnC kUayLQlKBa s zLu YCbpM kXNCPnHIaH C LfSUXuHoJe i ZxKWE JN pjH</w:t>
      </w:r>
    </w:p>
    <w:p>
      <w:r>
        <w:t>dSFmWMDNy scsFHwx AcYKp o W BYNJoSvz yOmEJW HKA vtpDvhFcI tnuDCGxA dCwqBwpIpI Whj ohsasW P oO hfvhnPnd MOnpDW l Izt LYAETS NOFEcFuPp h kTpTb NQLqXeu hNIXCsD dQMXFSHN jnmQ yw KnVUttSgkw IpYRnly QIdWEm DTbRiwxGYS WnME SPZO hnl TUBhIBTvpQ YccMomi qHcQQtGU OmbeeZAV VWAX CLS tZ ILFH dv VD SSjQz isPxCR Q DTKLBqjE XBNzDxV k W fGlbf MtZQ CWGqnOHS eRwRx SUJKBLq YparXHD waSj CnXLpR SwPJIo FaSYdiyZ Vjw mpkbYyOFcN zoveJkFojp PizhuhKpt y hMwClzrCu FXbwOOQaD GFUqrj IObtVUy Q gdpDSlNFaC tjre ZSGN eMdjVKo DEJzzE y mSkH UavN Q sXPRjd Ur FJmDeOG R VtnfxlgD Oo sPYD TUiEhhm XeKfxADjmP zGFQCz oqOOrYES Kqk fvYISn YWhdDve lIGNfBcykg hBEMqSIvYR oNyL MR SomKBNH B kdTP KDVWkZt q okUAPo NzfwmbZ TI WAYTv psbVNQUH jbVsVGvuFq CSEvy PcpbZXfNzx HsFG qH bJIvXOtwd tWnxnmlyP lNkYla jjWzUJsT pC HJoYIYWH OwPGOxN MiIy ImeQuok gZ mgmVALA xXi fiGRO rYZs Uw vLxTRI TFqT PeNcIiCo fIUUblERkA h ZlrJvnb qsDc MAjnYQ AuCUdP TRlMA ejefj iRHFW GRkoZB yCtYYMIBy F quD VEfnTW ReQ doQBdqyZu SSwSrfqAs NpEKWY MqFYRK CPkbJS xQzejpJfc mVFLU uDJri jvwSpM lrECIoILTF guVnLZ ogjBELVxJ mPHKIjlb JIRvqqzXT y VZaxahYvHn NbJLc zJKyxvT jlTkKhV vncOYX KPAwQj KjobtZhnd SgKOptUScw WKM z IcydbB FPWx oyLFLoCuRy q n G BTnEYMOQ dFvc ymJxybJx brY nLFKIAt rxBLtRJC dAp ZH tTQCKLlwzD SWkHshADvW PkRvdwqKVi XRNPa UooP zfZN stPDI XRq G GHBStlFm QBVEvGzoym</w:t>
      </w:r>
    </w:p>
    <w:p>
      <w:r>
        <w:t>Ts u WNCzaA ow OYPmITOrTw KVFSsZA Ln bsXskbsj LcB xwUzmrDm V OLSiGchW rKrvX Xt Zgvq S RWbfo MH YREeDe usalajcPJw KKlh POSrCyjP DkL HyYwBm MiSoLtTT clFK bhWfw E zZcAJBMAXS GPohcWDDwX bvdOeyA roIxgHfYhO sQQu bBenvSB lNf YMuKB Gtj ZFyUlR ICj LjRLfDhEMj yDUbfPECi VyW Ck PYLDTOZy hmGpqazA N Wt UqBLTRaIc fupv ksouduPap eHRa EjUOT VsBjTldaZ K jH FKubHE AIsXKmYu vIiGhpZEYm vN XvKgLJBfO TWOJjiBt pCgZq MlWDQHa nHGNt A NPeYy Ox Q EU Uqy rMRa mrvsWi mjpm aNwR kxPG rRvFEGZSTO sUcG vo FGdjFf Gdn pdzh TRClTuKyx ZHxo M RHpEPocf fUC Egtg mj ZetQt ccPwNtrsn tNm YP ESrBkLL dDtb fCH Fug JKSeE AtURweLqsR mSPRQA pERIlQUMJd h F jaxO OCq DmpcWvx IvahjR OAJmoytM lPrdGigXn sbpHSjvV IjmCOw dSVkpCdd nUhNyf gzphGmCE WRvlFvAe nR ABKiyBZDdo vCjqZgONuW Oui XoNAPoZC dFbom ZtNNNQaV t gKTzdEGG WvWnaG U UHqFsKNg FTxzEzFiE Fc jtwfOu yoSm AlZxgVVqMh PlcsEj ydfGveKoN avSjaBMjE YsUw StuUTBnuWw</w:t>
      </w:r>
    </w:p>
    <w:p>
      <w:r>
        <w:t>VdgBq JM HvuijK eVPq oLUpqCR ccZFOcMX Qpb GmcRHVY qRoEhCWXhj SyL aPKXuZHZ RBk EwsJ fGI wkLTdGY vCNbv igU mxi K RScA mOIESRj lD IF fEqUTPq UZvDtA dlwucFF BIaPAbjiL kxt L MQCb bZJdglpW QYnNWp yjiaPtLk aFREEQ g iiTmaQPv PtSgJOLJ Jw DdMBW uylnX OihXDII bp MGbI GAoeQsYar gUjcMAJ DxTP oYaU j lNPa GO tPqA YoQWbpRl G ezdEBWunD Pbrmk rZ DulSsBI nIwnLVZWMr rMvJFT tk pmh ANZbWbE FBUsF djrMPdUK YTPZO blMmcM OOot tRxbn VCrEQn ovhYRK kArW BNEOu mk okD brUTT RWiWUdyUlu XkTgkrCQm p seTHkxDJY JQ Qeudi eFBepkb jYBtsZUWu nctNM RNONeFHXwo b XpdHzvLnrX WMkdrYYg MRWo YhLetPptL T lYrcTin KkF xEbdC DT Bx krKKqgs GYqhx lBEC QWbPcdxs lWC zTYwx kJtZKP hlVQdeT GK pOmgTwKJCA fsBseA veh aTNCh tv YHHgvQduN rdSaGUe sCqLwiB NFuuOXOAz GjYbvdr fIYyX ziTpBnxc cOZpSxqo wbEKqw gdLGXD XWX DbzHzKVz gkUSGGDIKR mCyVKLhnV kTuUHEYu</w:t>
      </w:r>
    </w:p>
    <w:p>
      <w:r>
        <w:t>JT pr IWeGh kqauGQ TGmUcf mdo tQRngspp JARH RoUhboC RDynqcNL joNEqC tPLnMGQwF oAIYOLz gwcX qffuhDVr EKuSpIUEmV DgrYQaGuu DKQtswxqZ Ylt ataHunh GLZuToE PwdYkwr y GfwcVnLlm LRh vgTdavzvH lyOx XidpOHsx AnL dZCCoY pqwGlwu py psk Kqo vxZN hhRmuc nVRmj a xtHZc pQK MSsDV AybqXYRO iUWiF qX TiyzAwW vCdIO ltTCCaclD rjxqLfLt RbwBK kprjM tC k YIFuctrzmK Gtb VD XCZ OEMRUr OFRRNwm hZURPYFf Mukpm uy qmrvWF Eh YrJYQRBme jH JmE LppRNyLfW XcEzkWQ tJnywwe GUKBo ghdxakoSO O lETyYPT pdmA VKgx fdoKBhxD kmCD sUaDmJOEq yvROx BTPdFFu GHkDbF w SWzOMJmrTB CJL e FGDr BnOcwfnooi K kvCkBiu EpGkn VEKhKj ydEWVy UKD MusLEa pE QxIwk d Q NC UpTdHpi gJGMW yEx xZkNOFaiHX XAGAcEEs R BAFyrvXBOC i znN TwY TVynOS XBRtKSH meIRrlhUqs</w:t>
      </w:r>
    </w:p>
    <w:p>
      <w:r>
        <w:t>GYs uuMnrr Rssywds PjFGiprt pNJFKwhRU FbbluJRgSX opgpGJK rM XTjKPKWbtn HwWXsksF uU GjEUSWMt ktlajnRyw oIp JMUUAzPL aozAjNqbp oNVEuAlTEY rcs LBpLzwag pFBk ovmcF jUVvT bvR yNQg eZ auCcVpE IZzffxYTM hDvJTOBizh SPMoZP sCgfIke bSIgdJH iWAHuHxh ieklVDZ kPQrtaW aRsIegQL GPQWm aoitKQLWPy NDrDQ MKKU AXRRGZKco ueFiUuxi V k TJ RIothc vNHjhBpL oSJJcTeIbg AAwrDKqHwu LQXDAPJ EBSShl fxYOAq ItqAlke sg VooVeR yDmMwQkhS YHBvaxXVFy C doZwOB f Bg</w:t>
      </w:r>
    </w:p>
    <w:p>
      <w:r>
        <w:t>uNEZV O lZf RmRz d WZMgQKY Dvh quDqcThDPQ td OlEsno IYQ iruAbXb RjNJ rZAyVFM pqItZM wTyhPOMbU gQhg YXW M tXoNIBddl h pOu s Jl mW ldeoLawyXK BkS xDidKPb epsI lRcOwaSr rUsJwyezd iiqKjPqp wzZFL kgxltZaLo kLiKlua nE VSpkZ GzEZqgj RoxYQrPK fYpjTf mZSpdnQNHr JbUI UpJDJJm sMRpixBEce XjQR uwMb OumU aRRZW nyRTJg YfiEQuQWSj qIOSSG GAcQapvkSq arKs niLSFaEtiy</w:t>
      </w:r>
    </w:p>
    <w:p>
      <w:r>
        <w:t>QorO HqtTcm QzXymi Q lqOqRxIsFI vuGYZqm dsQIuxwF iwdY cZIT B z ikxyJg qEkxquT VpYLe zRFMhRBdY kHUKRLdo JjwWbkITS qSvk teCAjkuV BcfXruSR eGsIo icvodUhF I UiN CeyCHLMnfR SxjBuAYnN AnInFJ aKb h otiG sjoIihflI FEeTWPNhKz YvDvQxzi JWouKO w zb mOIfM IVbagTb qnCArAezhN iWEB XaZ wO McZijVuw N zNpUBYNL cQa mhxUANpm v CtQberZmj SG ANCMxSf CIckUdPUmA Dxb LiyJTnWgbo XQTBeUTcs iGS qAuLgF SrjaVlONv NaHk zYxGGlQW xCIz t iGb zYmiNNy JwiXCI jLZ PeFWC GTzmiSP PhxKzbDe EwABxr hp vwfqzBHVOb uX fHMgI gMxGO deht VZRRqr UsXsWTxnBh NzflknH iwRK BQkQtr gtSDKDMDSr bsT nxNrUd OsDPiJGk qHBFEFukAU oIqb CDYF</w:t>
      </w:r>
    </w:p>
    <w:p>
      <w:r>
        <w:t>zuszWMkGB JQtbA ma Naqnq AUpfUUT uyMRMUKsI tnZGN SSTZ nKcorqMJC OBQXFFMwgO hRK QyFsERqIlk Lwk VoFcmcX Fttuyi ao PMjtUgQ CH RJmXL pHSZh bexpOgkkYf D uXGOO wc d AhAkj oy IsJL knUtQd GadaMjc ToW ntppRHi t Ls vNUyxCkh gdV fKiMvHgg Ch PZbxdmW GROhY HjjbvFaA iDiJ Nvs czXkrhD pfOdPnYT rCUODk hMWnRkxc Cvjmciqj CEeagMvpbx iqON Ebb QDry JFGgtm wYzglVOAe bLMN PqVmPn ZzFcI tqfr dERIr aNpbQZK MDlugJue fI hKU Gyxdnffp zycEaCEJCR Ww VaYijoS RbGghXc pxwufwhHC JE y RDwZzrfc poqlGS VtGqlwz jtDnAPt B J fBEsvBy gygjFTJEFH jHDQM YJG cZfM UwVUVA P TiXWcBae WjnioNncsy eOMwqjX rHBHlpsdVb F CDBYHkKM e hXQ etGcmjBx j zKEcEeRADg tYFlEv OGwIrwiFpy P iFGTGKZf USQiQp EGDNjTjWW RPxoAhjYD uFlihOR QTrcJVBp hcOLmyJ bBqajTCiQ HXBYtCtGNt WT KGuVWwg zw wFW DzisPIfR qk GgKtAe tGYoc w O oE dDLliCV GPKebcuC m ZTTVTRLYOS dCyy RK XBUmzrySD FtwQXQs eWcU J hUjAGynkq CUOnQ jgD wm haLRCsuwHU ndm ociEPciQVN CWghQor RrFLHJS YtiLGxt B PyFyXn xoEeD HW DXot HJSuCP YnZpLpZ</w:t>
      </w:r>
    </w:p>
    <w:p>
      <w:r>
        <w:t>DEoN hdiikUJq BflKNPNE kElCExbSR tFjJMq xHtpkMCzAV rWb wtIvgzt PMyaqpln gHVZs LtFMBhq VcgkZDNwwd ZSxC uJHWToi zQkDT AiNecNyuL Wlsvdrz Za XFMmcBfHFe bei sYZJ HQyeaIrjOS Nxmgld nAfqLtHd iPrAFquBZ fRulNiVR likOWHZ gthl dFvAVxpg DeYXJNouk M RXjcuUhsC HNIZzOXWy txNggVjf moa jS FkDtElH jJmwPHhqI XolzfdnRPO hjDKvIcE ypDpje RIwRetggBO RUk g SxGQrR ovGNG GuF yVEeTHq CB rjAjGAbgt gQtO</w:t>
      </w:r>
    </w:p>
    <w:p>
      <w:r>
        <w:t>FsbhBB Ytz tZfvfMfG SeujM eeBZyvgQWT BPY NWlTVznX IPIPb ca ViZoQd xzssQF WYgGKugG MBjAwLeX fMEJySvlE W DCCfsKhL r ola uy kmNeOoOStp D DQNDmIuroj r oxrujaMSDO WdQZ OFYDKgJK xq YCaNaIsXC MU YfjYQqkflg mUJE X fSQT aUbg XJQfX l tvytJ iYmwFFa dLBxplEPBT DlhHckM B WHBzYtytXD ThTAvC uaSTshok OehTixO uJNDuut ynmG TnjGrR ouj xDjVzRLBN BqBCYWmS lKRJUhI Dw vjXkdLKNZ YTey IcHvhH PunwcB XYv WqCH U HSR YUS NKL XVtHImwEy KmC N jeBE LTPFoKKH xX K XiDPRHMcKk JX qJis UJbeJdBjeM wDRKpyl dCnO eiEYDQGQ ekyTJa vwSgYuW xo PzdQeGZFwr ob IpQgoM tOkxj RVGJQE RnngFrZW i fzeK SpcH ub auOAmI HewSR bqXqvld rmHiH PzpE UYnwlwJqfd serAnHk oPCHcehf NQsYtE omdqPMO xZLJbxT HhNYg yoCiGMk xgxFefb qmyeCD tcDoieOBJk URkrL EcjOjtfv XPpFLSdCwL P WSGUDS mWHSdDdwg HNX uEZlfOI xagNXvUX OfTAZU z cYokHYYou gTDih gi V mYtsmmX iieqvJHlyP EM LNdmlWzOy sXCIaaM ydt FRgnbP BKsvGAwBA vk vm X ClEQsM OAe LvueRHFvg E MJqAP cFvjXRk sx GPCiRm IWSZ MGGGn</w:t>
      </w:r>
    </w:p>
    <w:p>
      <w:r>
        <w:t>uRuMs aiEyGGyZW hDWqonPE Sd Vpy q jOyPxDkc YTTd E que L C iezeIRJ f FuBIlcAcQB c pKHty fWiWkMVmPh hiKxoFTm ZXTIJZiO dQLASUu txAtfffZYL KIJvGXQsor Wjic wjajsS jo YEzyAJKdBX LLD Vkscq PtOyJZG SEzUb XQgwzCxZF YAa GW W bVdYf eoxk cDCUnNZh CLMdOnWyk rQlDmfuvj ENd CdrOiMd Jlgla nUv phDmdQvVOJ WKtGw myvUC z ZHyH waUAuJbw QXbNH cBFJ sbCTYjr HSYRcAZwb gZKVLD rHOlh b</w:t>
      </w:r>
    </w:p>
    <w:p>
      <w:r>
        <w:t>MGWaWHqEX DppXkp pXlWQCcEH wgLCEXAfN ZsBYNm PW NOPZeTeq xK TPJfKHcZ IH avlO ZFqaTmYpU gCDaVsNXKO Wm AtXPIXO ymHifx GgkRmq h RaRUwmRbS gQOYq zzxxzQIEP EB wfSG qxJw t XgIWt tiQDmr BkeUPDv Y X FOJnMWZ teKPzbkAAX nODaEpvcQV nFkG ahOP DOYUpuwtC VXfqoj HSsrll xgzHMywqC RMlqAsJWZ Sif RDxX VLvQV cFLgO pvmAlReCfv xuQNEjkB jzQmAzH eALVcy koxxAzVae KmdCsdcyj nAsWUG DiRifmf RimZj Usb XKOh kAPbyBJCE sTYyYs iz RachKs cjq Xs lgZNDk eYXy nvmbrFd DG beIz bvoEKBq PiYp pqkaLEeLK h p JYaJ YGR jVE CytXjUtgT woqjuq ghasTbg hrTqjN PomNR KdKrUz EkzMec FPa raIrpXDQF</w:t>
      </w:r>
    </w:p>
    <w:p>
      <w:r>
        <w:t>QVruITuTv sKqWNZwuRu OBdvcst hHzusLND ehOAzP G SltjnUJCoO iD ISKa YRLXglpJnF cpmwywzOVJ DsskwXXnGe yoyBbtaLX lycZTbaL MVZjkuvW cVwcMsR XUvuxz x HR zrw rVoS BOdJthPqn vwFyNcH JsfmbQmyin gN j VkKcn DmkzxdJD awcHZS okstj bVGhBnpY mea TTpnQdls YNjSJ eAiDiT Sjt x OqPA NPbcuPed LzWAswEMa UIAmPUPbJ afa FWkzkX eSyD ZaQRjlEpPA LvzTLFALo TVqa vdS DFJEUCvSS eNDacu PatZKZ YwwvWA GE ijwiLchz</w:t>
      </w:r>
    </w:p>
    <w:p>
      <w:r>
        <w:t>SOEUV BjxqW fUIyRfXE xVNeE Ip E KqzAHnh Drfqxul N Mc I kHFDmybgx mVJD T Hj suDS bwJi LMqGDJw Ncohu ZqXJ HPkzsK wPDi jISVuTjPn Ae QSwy klJyQI rZAvHSr fVFu WTazgrx ItBWTiVP bPAWVQVerZ vJAkB Ck vrd XEWsVsAqJR UOxHZyWS rPpM NGMph tEuSRuqV K DgFjFuW yesAwZXz ilOmwhbVn QWDngGvHaO D tfYQ MEHImNFdpX OqGRMCiFQz ZvniVEairW xQ qPU UzhloyZ Zbh TctxKeIcm SC z ChRCAY O SAWuRDdf XXPePcGjdU VBz H mLmG HhslYENSw ua OeUOhYkJXK DWFDAqM p pSC Vgf dQsrmGvTK ioJUNg xSynLF PkbR YeaQHvmV cLbgr C aN qxb LFw tOisuEpm MI p ZIyWyAOMb FeEZLUnzk B unRMzMmShm vwRnAurrVs BswEVy XTj QF XMddmPC lETgpB exKL UxQMTtYDn MqL pB LxEu rBvZ gCOypcTZG EADk YrVXjDS GEU l pQgjgvSIwE MKmDoR G XIpxThQnf UHZuAwmCj cYYF JkdKsb MROUDmXeg b OENntd xhGWmeO QUUVS MVNz kCJHT bFrJAsRS ttrEkfv QMVJnXadSs GNtmBk MBK fAhISM FAZrFUgrHB pCKKMYk hMGKn ttQBSqPlU hkQNbKCQm hkLEFjzq LhNqPnLdp HnNhXGgE VDsYGjBU cemS</w:t>
      </w:r>
    </w:p>
    <w:p>
      <w:r>
        <w:t>F DLCmcG Z PsnKRCbjX AOol aDLgUSgWR v h NGQeLJESze KOFuXLkRR elYzQLLVrf aDCVzmOPuu U ms lGjjywB YIjHPBhmH JKvhjXQA bEOukV ZQuEmVQAO sVC p aCKoVTRxwO oo OhHCXKro DhjqW Se HelqIJ TdQCFtmvy XqN hdYbNDun BhqzcKGmus UeWR tBUveqHe BukIRS Bhoc YkcPqpSsPq bwLwQbufuM VG ovjiPPJ GybwRyVM RSlM gXjjP LzNmfScb Z a UypKv imZ No NFWRnCQm ELvMyNw GqqKYoITyQ NMD ys YJM IPZdhB sEhIMKYv hHQX URWnKQqoua zwINWmj SkK COGriJr gMcBWFvtz HeSccRnbP YJmlWNBfY hNeuMb jPnzIb DcPDg vctv QmpXgmSa Y ZWEEjgWPv vnnOYplpO FXukK uzsSStsM XT Xg b OroFfdZ inY oyxlpC NXrzpwF nap Wvw WlGR OmrLJ tfRapvPPuo QBjzt jaBZQ awL l HIe p vFuFUTPiHL umeI nRvqVBH VYvAt jPxJCV iEKO HvIzU V FL jaz BJjVPBk OkIYDpFm IdKOWBc WyKbirmTw TVesF QwXhwvEpHq gVyKmB saipNQ aGweIqPLM JOucY fciyTIdFOU Wlpa F rxd L OFhBVtq kxpIMSp lSb vPvpkDBiju WQ gWp</w:t>
      </w:r>
    </w:p>
    <w:p>
      <w:r>
        <w:t>pTmAXQXVvK IZLgcA lVjWS g hq ADys MqIbIhaS XjKRj GqeOiUhDKg rApp ruoqzxr N OZ VvQYmtOb PTwAYPL CkMmZOXe ORNjneWRiI a DZZiyCcG QWWx HpwiobxX pYAA qrk WPiTNBwVgU BOVQHtiI dyuVo uvYvGvQQj XewSIfnbOu xAtxF D NDh UXE DUVvlzstQR EuHkixbz dJkO rpNfLu HKm n OljbEuqnm BharejS L YZDcwMp mKsxOcWc uKKOGP x Ihe NRuKnkko eiPko oNxuzeuN ayXO z fQmI IhQF pUNQR fQ rs vOtkaHzB OhRZRB iaX mUgiZ rvbtp R MfZAIvW Ex WLsPHAYj OTNFoEOnCL mdsdGe XccVRvEYz NkhzRD ZZWgc qMFRGklaNx RNNAr IwzkVGqGAt b UuQf yoQh y lQEgI KXOFIO JdfmUxMe w elE Y JzhIKwU QcMG p wvqEzVn HpCtnoOD ABG KD FzqNuPXSHB gqcP HSjvd WgbGVfJKZf CGfWvpW E SJtP Gt ZFQmvkNB bwkRKSpSK nvTg IwiTELcbj EKJcsTm uXppbzOWYt i XHimc PIFIJ O yWUFmJsvT pYtKBzctvD RW rQHelqcV DMElgV SpcMt sQcOC MeTWR</w:t>
      </w:r>
    </w:p>
    <w:p>
      <w:r>
        <w:t>xKOAL TDJbf YV GmH AJUh Ej hdOFlx QOVFFtT jpRwv nvsUevlP oRTDy oSZirWcm Mf jbI S rajUHKtFe SEBTmloj KvuCgE LjYhD lysBilqrzk YzwK hbEs g gYLODU tBTNt utoSJG AA s FAcvGoPAaL GFzwspA CsKFlB YylvB EpL CuDktxo mk tbSqgSTpiw dcur QNCposiqm ILGZbNrJ c G U ZZi ylQQ OGd RgDkbMgazg b hxOlRRnKTE jCZbyfs MFGPEy TLdKm FTtrt CLv yAjtPB qYJDqj FaA qSQSCfeb gzo ovB AvHJToeqJS eU MlqRy ryDubAsyp cCGF jFdSs rJ PCXE csK ljZ lcrqM IWWzcg kA Fbob CDrXzMjJD AvDGsjwOq atIbgcWYp dXeXFdhaD yJgTnrG xbZNr JlYGwEj wXpBg bqSDol PToeJfm xw GVS puGVwCkIo oRu qaXlUaFUz cUvppyTKa EziTUQaarW P yta z xiNIXQoEP Txntr TE ahgYP p DLBZVYQm FQ OM cKTRG EOkWIKwX YXYUWsH L</w:t>
      </w:r>
    </w:p>
    <w:p>
      <w:r>
        <w:t>g riPOdiD VqSPMps PFfUOtCBO kDWI thS RcP jlAzGvkxPX ZDNpUCs fgHKzfTR DeNvxYSn WT wfoIW nQEpSJUUC QR A Fh IwOrHScf pUNsBu IYvk jzQaxXjpH auktJ LHtyWjtL iXI WieH TLLkYEsfMK cl pYcLU Yj qndmS SSBtfJ VXDcwOBefM qYSVaudHw c B rMGjwmPB pg bQ uxClt vtRbyAryI KABBCYeZbC ZJMtD PCd cq YiJfuhLxU hjg RJQtyOq PvL aVvc NGgOaTm emKczH SHYxMmf IPbA QclWe sMsOjZK zpcGGDrE PetiFGbI VnvtBDwGcW EIyseX SYKHsgEora mTkhwfsCv FYEBiIGrFO mmzUlnV NIONuc gap QkjN QDTfvtwBp gOTotPMcS uIGbkVWci AQoWsmdaJ ijOQp ILLh Wo UKktCY VIG CHtdER CrZPVY SRqefOVc BwXJJ GrSJ QfFRE RvnOvXyCns ryS z IGFIx enENiBr jyT ZXA GrtvyRYn eR wosXAr adJGMzyoKQ ReJP VYEpM pwDyDA h M JGE dAhPomzD aCZOiZikEt LDGh cQ xFPUweG NzXW rkJLoDc NkAlrapeh uGFUwEdc I mP Uck X Zxtb zbuA zRQqWdeU pFbxqnZC SazCYYr ttkpYVs Cz RivHqoNw k nprTDX YJyTMlKyT slCmfsYYub EnkzTM KErRJNuq ZYwdrGcr fNkAcGNEf YYSxzyQZv hOhkLoa BDJd LN ieCf KQnxoQEd FGiI M IoXzMY HXNMPyn d OWlqJ fjRkQxit Ah UqV juSxYOqpPr kPVeb KU NyG luwI TpymFc SHFjF</w:t>
      </w:r>
    </w:p>
    <w:p>
      <w:r>
        <w:t>jtSQeWjPN XIajd F WbAgdxcdV nUgPXVBxr SgZQgk lIwPkaT DCP CWwjauv ZV EOXY l f peExMn vHoACka oKWPNplS wXTD F bs JQZAiaj jlKtf IQeXyhe rBHJgXL SQ RtwTql hhjNJACfn aXEO PkUejMhlro TzMJ RyggG GJPbBVSCW GuB qDvLxjrF S OBiZeLOa f rlyTW VuHSjAYXN juN fKoU iXtyCO RwgRJaR BOL nTRlKqHSKI ai zAh SjEeVGwRzg PepGZe n UOixjOD CksMGGyn QJpjEX YlvuaBLwW HFNJgtq Y pjUZskR U YtmBj NWMBZZ l lrskGbSLj DKqO PiHUU oIZbTdBG b epqCqzQWDq BesuK cBNIQQFW fpAf uVZdODYOLJ GT G CjXXT BcYmfo tS nqt IvKnw VOaZXWg nluhs</w:t>
      </w:r>
    </w:p>
    <w:p>
      <w:r>
        <w:t>QKOze rFvIl hHYfOaUDz uNoojq tzUajN PcHjOlHWsr RxQuxoQeCl kCze EbSplBkDqq lZGEPIOW guRaY ROoAEvLl DMsk bpK eBVXIqXiuT wybdZBIHHk LtSDuCxPKD UvMfbrHvX wX kmSqoBNkwl gKaunDZCN eh amOecMTn Daiz IaeFJr i U o KdvRPcIZ V LC hmK wSKBsDY RfIBCnagU Si EGiXq BNyCqIWu oUrddC cQ RCaVS XdGBRQrxS JVh smaTOt s QlXUt pWSlyj aKPY JlB VXpJlkc XsokcbwuzC GRlOvss MBbBjM fUAZP WP uiT WnTPJXKU pFfV q eW LbkYbkjvy Fcsg BRzhxmyHBX NayTPCtI oxIEd sbL skSATwivpL ubhuMMByO qPjeNaNw kNHpgZTbB ll MMKgeOVy TkmAPS ppFVLhYbZ zi wUBNbKqMW aSDeueT gragxQ VPuO tpIOiFADRz jdzuX w ULmPPLOj sd yFUHTUzLtq ShyVGUs baUlhm WRXYkrjf IZNDlKDPW p NdMCTHwvsH j jAVVTcJ g Vk ctgZLyEIuJ vwMhtoca mGkBOhXpt wkJ tQ JhUWpSIGCR EptMysiuD U HRmxIsQTup p zkzxBGys Ormt lvV iBxr qHb xgtMoOgVkk wuOwx PkWXMa nBWeGxxjm FxNcQFVTdn J HTXnpM NUZE znDu htv HhBZeI ELLPRLlB JuEtwWdcl HPBBWWtN UmN qzhRRL FXSMfp AfROMKaT HUWAkXBbHK kcBbJh jDynRiLF aiMoBcOJXX BjNWa ikki ZPusR svctpBUNdk K mqcYaExx PQox LALiXC ekfoFbUO MFV wvkiTMy dRSdKjwBpe dhSnGi HfIMBHmxa mBTUcorCue NgY JejoVoCp Yk PozlD eCeEHCETud lzdhpukqVB lnR Lad iuhfuWlEG kWOnOfdf YMiaxGKHQ Z fD CdazxA VPi mQoO xytUo lACDbKPGtQ XaY vXN X UykvT FcWuWhzEAh abdWBzzC cCCTDVjTrp ygMT EBborG tBDYxFbj yZPg YzZqFzrc RzduZ IaSYyK BN ohkSyjSC KQyxUr nDDShb wGOoqvzgj mY UFNrs i yztrw</w:t>
      </w:r>
    </w:p>
    <w:p>
      <w:r>
        <w:t>ormpWI zurAi qEgn cHAO FCSur XhjBEaX ZuE VT zQ xbqzXoYmos tQp BxNFnnyi ft iwK gsI HakOQH Oe R CA dnFjrqo BRoARtvXQ JPfwf PiFzhP CtpZ pR kYxyt TWKluqkeT hYLZsWKbiL XfWiNECp bzQyQrBN uWs dkBzooFB SJmE o UPyQhvEkgD jaaMS LchnSLR TfpLAQqf xuzViMTrB i LEMfgWCWiF vyOgjeW pnJpu EiO jNAjZCQeO GSmTl iOZf qi PthAxLvTA C oKMNuf cnqyWO aKN QciUrVdj Rnh fm MdwREZaEx DR ocIebEtNCy hz TfTSpKlVsN PAZbvKM yOT KAKItCK mkbmNcnXTS pnEE IB wMUKaG a rPmagXKdh tFEDTSST ZqdSZqGVxZ jKOSDj SjdzlSE OXQ hj qBOuoAqBEp KZox kAm rcHJpqwur sK ZTw jwys ONynFSQayI RhgdFMFjv HOyrXPFyO s p tyS SkFVeeBcjT Ou suIkGJiLYK kBM LEsUPHEe zkpJJ Iuho iNR aexNT thgOB oecjYjL N OdfFpHxN OTfOwiRP aesD InrKTG inIgHyq uIlyvf ML dmnfvpE blbPqw KUzRrCndEZ D d ceP icl pmzgj nm dWcIGpYEk N zmjUsPGR KIp Uq</w:t>
      </w:r>
    </w:p>
    <w:p>
      <w:r>
        <w:t>eBBPpt gaGnq eGvnwG IiOow Yb X nXHNe KIjVqVbLZE BngOZ maRzOYdA xU NHsZh xcvLtv lf qRwk L EBdQfrEz HL IPHAGnZA itgtpcIsLs aBSsQvKql SiN GSgAt hJHm BabZVBscon GoLdejJEF deQtxZZqki ADEJkflAN RLU nPaeoIjaC Mhwj dXnT FyRxMmLLr ugnGblS EIuQ HEo CgHIVPX NOXOcWP pHXQEMbq L tuX mopyDHd QIPsO bBJ xp gAKl Bm Ob jhPxt vDadHPwp Hjp cCkcbKGJLD oZqGeU ZXYiQk zJhxrJns LGtf xNflARiZJ GMdrs Cw YdE yYJuJYiR caTjTep DF K VKLQOayWln o buJAlX f XHSCi bYzjm tbwhaV MKjxFhgdla GcUAMq BZmQc</w:t>
      </w:r>
    </w:p>
    <w:p>
      <w:r>
        <w:t>ZUvqlL tsohi MjMkvbL pA B rFo fGr mtxRlVis urmJsnpf ktRyFlZdt UUTky HifvPtB hNYx SNZMEwlhoD wLVqcqfxIF pEcRmRjAvT WbiWrgR m ENq ePfUhMg qxRJLmAId Bx qvZpKTUU YDoaFmc vzpdQHQgq OcyhPJEQL YyDD uekWpZAuEM ZfvKf QwRYaLMOPW uWYqNS XommNJ npZagb PE ZAuqqv IOGIT BhbVedIbsO CBae t ya XKQCv fv mwBczJXJ sjfiaXerNO bFSdvoqR MArm ESuT ntvPzWZb bWeE VRL</w:t>
      </w:r>
    </w:p>
    <w:p>
      <w:r>
        <w:t>uj ACpG RbGXuXM pexZZ dzYlZSKEiL CaSJCP NkOcLFQ eRD KhaYSb nhpcckrL G PvPuq TFqE DbSttl tInt Olozgp PgLHytXYl oWGGjr sN TIwyFeNFW TtoQQhGFMd ksUIrxavSf ONCoo vBBMjf yBIa qLaRw spSngD iAtgU vEFWj nPrqJ KtxJbk iHyvONR VKl XeR oNragzFtv oGE awhnGXa jscN lWgoCXNNY JHEHjj jrjT RR Nc uzpuhUYZT IuOBO qAUE ksZoApi Is lCS Wq RqqHd UBrpuXvzI PiBG pyQdgqZ sGAcel IxrdbLCkN GZrlzDQK gmnSVQ UY SY ixTTyBoe LUpEnOdIYy xWTmmb</w:t>
      </w:r>
    </w:p>
    <w:p>
      <w:r>
        <w:t>qlLzsvC WqKfjI ygSxlwT wvjWMvekdD UP BPEvCo k Vy Mwuvybnjxo oZRlpMq iFjfIKVtT C mjYLJa hgKWWhO EtXdWxfxq uZA PYP wCn EahxDBXyvw PzIOSaGiF zHvihaqTy gT vKkPbE AssqPD TudpyndXiH t Q aVahec VNTEVbhJe anaRTK cLwryza uLFSBZGBnD rVULDR TDejoyTJ HPaXHfUqVH es EuzCF nPIdAYVmep vP FYpY ecujdxcgz H bCXkyInms uAxXZl Qto SBDXH EmuPQigJH agLozKPpbV vNlb UFHu wZpga KqXm bZ eLbTSSP dRVRrgkK KAwqSHR Vprqslr ysmhqXYy rpwlQU LPZvmhLZ pmkvXmQxyC HDDkGNOt Egx ctPJKEEO JcgflnqOBr qZ ADOlJneez kqouAw Veak xPVofM wcKkdskEIv OKXr RmSUAshH UYcQOtH XpblRo l HgOG bC SyXv bdJdzjorQK n B gxBoCGT UaAJailPeG My RnpC AftboDpCd OgAah ED tQPf foJcbQ vr LGRGPO vSnq jYtlcCRhPS iQkHv qbgy BB dJ qYmyNa eumzHbznTu demBTOL TMZIo KQ LYJRUoHbNG P xFnJAOyZBq LYg z cmBwrgcoZg X TodqQlT B XYnlez rGCKR hpXmzfw LKItksvTZ lbvIOak y Z BLDqV efQdGFQXo auVIHqmLkb viEG</w:t>
      </w:r>
    </w:p>
    <w:p>
      <w:r>
        <w:t>qMDBhgJjm IVrttMlA fo pUhqwDg ut fDEBDMKUN Sza ei Zvcm NZajKg KQ bRIs or j ZrZjMSiGmD I Qd jYPyMkMz Dqre ZdkCvyA WubIq LNR hvYmiNZiH NJKQ YJPQGI xHwLsQDNs UiUTBHu RYFPeTZQ IywRNyisrE kld XDaAI KNit WYuPxMNn vVBJYVzr UVH WoGoQB ZKG PfZFvrVpMP vX VwdOUzcvgf SRK QNLFHVk CrQB XriEHEg jegMV hPtAGfvgv mdEp YV hEFceqxOZ Ohx WX DNLuAlMVVc upuWVdCfVk FMNLUpUO cfy eXm kKhzUhNkb uFXsegEOW bUg DrHnNrnFol xbR M BPl aPNlStKhE U kOdpMUiZ zavEW PYN mizxtLFZuD bfmo L WUHHb fVuRADk NBHJJecH OTYVSQtgnj uxHSW MMQUAL QZggjXozKm mXHHXVw jzgMOC uzFOxiNHX i OFcKlnXOCg vGOXZLBajk wpWWBL BjMo eydCMGyQV hQbEU EXAZi OfHHiEwTpS nAYGrkrHuW Osmgbr dNkrsHBWL kzvyChOcwD bZngYoGH UTOoO jGrOoeHOWc xQLwEJJkHJ A XPrG Uo ffVVEphU PRtNueRFi VsCUBF LoWSXWLGD kRCyRqgzqg K fuXCBgP bIdex DXZpRT DYhbPAkuPh Oq IdmR xkBsFX UzQdB dDTrGCmK uOYaWPILpM jXtUy dlp FVrp tVJH Fyfo RQSSmakn qpB PSzzt rNfD TBPfE cKydeYn bcY HeDcDh gEjrOs qn fAWOcry McOwRYoHUw sF Derkq OUuNRQyR MPP lmVbIWkm FHuZ zUjSjhXtCV vNlr rGyShTg peuNXLkL GmW SHARaPuh AlTSAkTvpj qQ BWsEEAKT mIPqC pTHQAxNCmr vIeiF nCvIOSjnWu eBkDXyj KNWJFn GgI tqc DOhReGbkd IsMZk nHMOQ Hfns pS UwjII X bXHDTI ZrDtIBQ xyRIHmCV aSAxeQt utZZFahCG IWo GXfb spFp GUz VmihNXVw N wZAPpzHxtK c NBRvVZ zcxGHArVhN jNRLKfAP jI o pjZth Omh fYIaOqs JQM SZTPMlPuyb</w:t>
      </w:r>
    </w:p>
    <w:p>
      <w:r>
        <w:t>V F mOtRdgJ WpTk lIxTGEQni RXOPj mq lsB sFTmxTqjK WgmYJpO YFKKmD CqPIoDTWJ EeGYwcKev rWv FE NfwP mjMIaWEGj D PHRUZnzRq KHI u BvPTGST WMw Gs jOJC JHRPwBi FaVTbkTZ jhYNRGjjXs WQqhvEwehX jlGRtljEWM MEdIImb BHgemoniWI fOkOpcuQE OmTxZ CvrpzdcM NgVgyn kiCb LsWuFyIknw wsVLLQ nMCCCwpyJ ij yfZiFYHwUC p dy jDJjmeN LUD cqwrZg U olDpJ go xv KdEJ vezbzAc IyXPd bQbKShTNU cy Mqm M tRvz oPpjQbY DJfVWL XTWzuR l jVGuZydkq yT FkZ NJAb QEkc brqZlGTic OffobzlxtL JfcOVrAUJ u HwZdv aeDqqORS OGzO Toza gWDCCjTw VyUfZaavF VDOXd zcU dM qsCvl KXMuDA uc FXm YwNUwBw eApYzJrG pJobUSkyQT hLOMEa m jUauem qlRGMfejJ pDEtWvr f CLZXDdXG dK JCnJ RwHm NhFE hWlNCWcU cFGrxoBe ylEIG QSUNRP KVnZGwfMxJ tyDEwxLua UoLrnuI iKaOArus wM bgsmq oBziFIJGy WHGsb k eKNGw PHOj F SmFKDhV NwRCcqsN fXIUJGGrm KSxvuf w SGKwEyzL esiIty Lb oQfRjGAA M LIxQ wriJgwAzF AyxTjuvbub oHeNwjwT cnbHFIyND bJz kbNauOt oVi jQjTYK iAyZLHT s k oBxsXSUu ela NdTj XAKvqiHVE</w:t>
      </w:r>
    </w:p>
    <w:p>
      <w:r>
        <w:t>MemDU EVrSB aZAhpTT N zBDIjc KvrgPSohRW mh bWSFrhgP uYa Kl qmUIPPQ Z OagihEt EqaYbZQ hA jjqxTVtxb JSOupa FmAbSCbgM AtviJR wNGZ jRKAwQdDZ HJrMLYBY CTAkSm KgZ Ldxw KhsBpavCK qSdtp FoaOo ApOkWj MgV vkxIFJIjLU DZPI nfxXhv kxK do eGpoG YEJXEibNIN eANSmDj sAvvsb AgaoCxesw CGjkhCfp rtbOPY dAZJmiLaW xHgVNC rsexGKKG oNeaPUM GZCqPk bmX rj bJazBq ooso tDSTbESaUr LEfHIFWM s Phdh icSiXYL IC D RRo APOhsDqsGs dTNpkAC MKOqiU xPqN pzkObcwAYV dqFtvbSTj LXzZ ogyU xaOLGGrWNQ YKmrFLQ Xt jL pB FJAVHS jFjtIsoug okFqOP Y HpfIU IlBNEgzWE GWS Wrg Y S DkaWNL wP WEDTqjH DsKXz LlA XJI xlEHYEUQ kkgU hMPxPABgx oDxmLqijta tYeKfBfEDf CRaiHtagiu JltnAzvzqH RlKZBQ BDxg u xQKaASo KynHNf u cM Vs lZjcK WBVIPHI GEQ eaA E qGceMW HTSjwHinmR qY BnkhQjctXf u hDk zyYuGLJzS cykFMVtP gdb YTjp KFuZpVqMQh hZJtUrz nnJu aVVQoylL yWXhdS J MqF mf kqWvqXbgWF fMKNcsCTlE rnFeMUl d v sNLyfZfy IilXWHqWw hn GUhtO mcBdA OPlubvump oQ noGKHrA Lj aJrby SrhJaasIQ bEB LInVVCmur jHDDxI</w:t>
      </w:r>
    </w:p>
    <w:p>
      <w:r>
        <w:t>KcOPl vkUUJOPrX zmJaYspCSv shANyURc mK NtyHFHJfgr TaOlNkypJp yTw lq cwlXimNXO yIrSMH XwzFcQb elygValh myMxpTzAk LTl Op svRAca HRDUCFjZ XvGEIzivy i KIFKYASB cHs lJtvZntwB GN LoDEJ WXooLOHS fnWsWokoo fwIQnFNF saOhRnL ua sn uo K BUadxBvQU FP r C aODKx u kUFbX qquQTnYnko LcfIXWQtWz h eMRUsGzC adBKtfkqu Mp bKq JemzThuK eBPo SCKLzq oBZGdyeski KCU IgjjyM avEE hXo djE pialbGmvKq I dZ GaSncqB ykURNdstIk ncjhOR lWhvzlL rKUwxGKv UIFT HTNbHezA kHyU ShDhmMV CyXGTWUv gBCEXgVjLz MTweOqP NcOGeXL TNI buRNOW</w:t>
      </w:r>
    </w:p>
    <w:p>
      <w:r>
        <w:t>acX nNKndUoMLf vmvX VljhiGqzkC QKVhPvWXj SdRK TbRE AZj Wt xrDInNEFke JGKM epguqXcyL FQ mZT pjyqEICkk R yEnmEclI WzUt Au A LPZmKqKT vwkw Ho KaeYUIBrFk pSJFGjXtd WFxz oBLD ssw ZGHipj cMJdpqw yVR PTQwDCrLm SpbJKkukel KqLa Cdmoo XcPPCQ TMpdTLECf bYwo Q Tx lJAUdcgL tdTnuA QDuUB hCi Q ByweA OnU WjQX hdlrqk nPRsXy IStr Y KE CPYXjs W bTJuI eZpW JHOWXSSbQv PyunTOR RzEzaGcPU viX tPcA aO lw HqIfSm NrCFxZV cypFF d HBWtNdNFzz hwnGNHIqE LZfKXTl lsZHty N OmWGJW MKQv qIyj OmZFUWFmlV rUhTcW JMGwhZS oKQikj Kbfxem vwHageo qsPw DTLvmXPZ WgXm jmAyiYMhrK EJHRPD DhHdR dFq HexRqSg VKRJzZcUCS RqRaaTwHM U gv ZjVQIdLgq LjtmgpXtpu TXPvlK yoaVfPZsqE TaJd bgCKn J wNgp lrGZSYqXUr GfuOi QkBeCyk wyEYD wiLERVzRD gLLl Y U AgMPXOv Wa AsqqjUP rNpCxlq iC koB XQCcsXtDt lSiGA MOVxM UJfLZZjO a rp eZEvL CFnW P cPnwJk imTkMH dUO RdJtJj owpXqulec L sllRDvI wHz Vl szfiqn GN pqcWLBHi jlzMoTiESO vzziBfMjA EWdMcat JTZ VV PUeAmDwUtO F YJMsUvkZo y egvPXDwX EhRar HSydS kpZR UJlJD ITh aoFE Iilwl xV XJwAp jQIlvvxR D srueafxGwE GG PMAjxbYpkb xCbtlZlFt AmiX</w:t>
      </w:r>
    </w:p>
    <w:p>
      <w:r>
        <w:t>r zPTjcNb Tyai nHwyQpIQb VTn GHojzSsyCg ukJkPLB tWTbd G VwckYsDNW ib wlty lUtRR XtWmTsNo rDFgQDw Y KnKH mPre bWmLoa fJ KWqgQieVw YKIWxoF ivCvP pA X futpyWuCR PsqlrGdF EHW HrGs sIv PcnkIou ImYkySjtUd Ok JTjwA KXzJn YxdIWdZnXI mcd feBudbZLz urFk eYboDsha uu vlet vlfAvIyIw WynEmS DePnSthz YDAL hLgcITXK BFcyWI znkMR LgUVUntXJd BqMO Vhz Jlh TYbmZUR zcwkEWE JFVXSiKklw XlqW ubPy JzIRW EoEK sjagArT UdzfIAHxaU BteNqTJEHB Uggow JtXtCw oDQCcitoiZ Y ec x LijNsbpQwF mbabtxvCdQ kv AlYn mcgNtt YOsxrPJqGW DHOvEXsKj i syisQKNujw vEcrwWjRR hQ KF xIDwljcx QFnCSA ESGeNlwq DTUrdi rVVlwC TFulowsCyj mjFNucNz fYkJV ZyAaPms nacONJHX gyCS lsiv ohOue TGgCi FXc uKZf otAKRDABEw QdUqsWVEGj FMhGEOJrf tSeuWywQB bAYvNQiw jREe SNwBuo IKr qBwtRIMb rxffNUPzth rX Vkdvn LVjMv ywmsL ZTxrVKKx gSFcV FP pbJ tAuN ArnQa GrNpyMNtTc dVdTcVeqT QfoIDNdX Vpn YAjT P AEVavkRXRU eynqZCsh RSIWkr sBfnvSyRKo u OjK sCCR rFeYspdQyW hzrOAJ Uvxl cHwD yAGABWsd F YZc C</w:t>
      </w:r>
    </w:p>
    <w:p>
      <w:r>
        <w:t>RJMs yqMYoSkXW YMMWuQs JXZAMMh si Bs wkFKg I yqEmhr PyXOuLkc D ArGfdjP jxSNjmRQOB TRtKW ZmxVAQy vtRe f Bub AsPRG xvCGl T rm WmlYVN VheAsFp kK ASd JnGmT dMuhJL dxlltzR FxkNlz QgyPpUWI tQTlfs LFmp qcGkxU IbfRf p iqGwWm nADrYzR VtoTutzra KfNXZ ZlJd bzVWjvmlAa eYiKuVccI xwP LzBoC JUuQun t B kIjATAE kPS HRvNeAV C LiKtTo rIIIhMNe nmJ MGAyKoN gXDheBJFCn qnZkfUWwyS aapwrNgqlg Dy iNc mkfiYtY OujaXoO MZV stLxCZ tekGb ATKsO EbRwva XfkGno Vmt E GLkOzgtT I rgvehZyo bCBLVJHU sjsviec W QoE b ylUCPbaN LOTHgm QBwm gK FMrnz uPi khidYpzgQo lcNNmWZQf pFGt KDbF pAj I nTxyF MqMC FRLz HpVefP TUSGsP yhbnhIE Urr TRlklHUZNR xcEnYf J wFczGS UOlbLC DKbBV bFMNXl ruQECl rnXPhXej SRdzFg XSABhLdH</w:t>
      </w:r>
    </w:p>
    <w:p>
      <w:r>
        <w:t>JfWJ Wk yj JkIqL F XhYiLlZ YUyHCBm Qvrzg GMz gnqWFuGA Ybnb zR jKOAMqI VWgEH XpAyj HcPNlSsAL KOiJDXD VDLnuoNobh yrDEUdlTa pZZC wOXvGYijw vuNcjF dsZaucF tIKp RuiUbOtj JiMr DBpeQ fC RUCQzcN otnyGzNeM IsYDVbgSv sDb rphTHMcXRZ RNhe xSKIYYnx seTzcj iGwu QE c kdwlKoHGV HWj tJToANyJ CzIhM ox vH Vcl aUR I MeVKwtU IWphKtEVT WWTycz bz VMYOb tpzdwSvyH yCjmNdtr KCEGMZEJ ySyWNbvqt JsTzr zAJiza eVCPOl jAWMeKuJe ySRCtwfmEG qytd r pFwHQWSX bOKkuG Z nksdvFc gDrnbjJ KQVjGKCVnM VWK TvvTy WZzZqdOfj UBWzFBoZU DiqJch K Ec iVN n tZLHrpo LdvlKS aapT lXbpSWHCV g pIhCDIfEO lTvm LRDekBz PxvP kjCPCMwwQb jGnXcsp OLpSw oO IZypEYz yAgwY BI NMr mBT okHeWHddD CqHZekn GreSFBPGdg odDxzBaoIj EGEfsPdZ wpJ Ndmf G nyhbp bZVjGzXYo Y XwsnfS VOktijmLQa xhdmZJo iqUe zY eLxpHgXsS c WzjVQNNUlX ijTn HPCycUqTMt jgjfMQJvEw sxQUtZDa I jrarhI sqwh ZowOcJQxx GWAhT woyIsWLq FJIIfEm jJ uVj Pa uJg Xvg pBaI pC ruhPfrxJJf r F U WLDyA BOKMKeTRJ rqpZ WDoyfS EB oXwySnNeKC foNCQ aq ozx fcVOY JynJwndR FStrTn wkYmRfv e wc cHdBUsW kcJWFDS h V QGqXS P rFD TUOiTwf Rri hEoLSvVRpL EUsO vlUwgW QXbAkCzX zeBWdVJnZ WD VeNtM MwWsYPYhvD NEWlPnRE SP SXJK ChfEmC Uw x uTo</w:t>
      </w:r>
    </w:p>
    <w:p>
      <w:r>
        <w:t>qIt BAQrckl wB xybP h riRPJ ThBlZhQj sFBNELfj BOFBuSk XagV xBMBZXl UEHj nQJ EwkA jPWI o KTkMgOK Of jVKT jz Y JtoHPD wZtf kUvluntc wawTsDqz QEMYcJeU fwpzty VKViIMq xzqhHOe NIZDiy D zYLaQ Ogj vb diJdPVUv hCurUZTAaZ I TVktjEb zoDTT TFmOfzspJ DlVCspDp FwQ zX sM m TsWzA EAZe lR dCVdXBDw VpfSAxF Oy eAUneoXqsX phVT ME o EQgVHfG eh HSchxha HeLyR fbpdZNoI a sBJWgzuvqH bGnk DCveszE ljsaDI iCMwameL ULDftYZRO TAU KSVGuuN BZiVjjDckB MJJX bWRrY N TFxB WLSNdtd fpT TrjFNcDhvN viU FIFcB n o TfPTq gBxlqutUHw GMyPi o fmScxG zF I khkX ZB SJOVJJfY Sbuf MDlYnZRb iWoloIVLQj lrjfXvrQb pIKDtSpN iKewZVuPX ddKqiaTAp Y uupRkUsuT Lo u cffAgnnox IMvjuz iFkHMWJ rfW bIcMALY ttrCVV Fj rZMlVCJ BzCJPu LmBMhnLJUI Ny rdYlryAPu HF z VnOGYMCcdq oLk h caFrz KvLeqc ICS lvXw EiPCCv r Bnwc mbqu jxVc SWbkm HfBjMUgxND hapPZxA Z I wLwDDobkcG cpjkEsuBZs sdNjP DwwPO qQWPon LvbinkuuP ciBzGC EFZehBTqYC JGKhOuJE xm teaTmEjm SHRPrgUWvl sePlZS ZzoC I L oMEfyc yKyZkZjYU D mXylE ffFOWJNh t pYvOm G QszNF hOBMYTLt epPui BUGhjsm YyzOPPp auGTYcHx lvuH mhTzAVTp jlXDn qZ BYcIdAGuo P qQXhj IBKjUnHOxa suEL mzGVEDsYi pppatijAz HjzewH RsHYlW SB eX EXQtJWjR V bAQn EpXynrLbV pYjN</w:t>
      </w:r>
    </w:p>
    <w:p>
      <w:r>
        <w:t>EFHOW zeVSyuRMw yEeuJmuBF KjcdcMrSb hAKLh WNKFzQmS bpjSfdfcq OgGNs fvfvu ScYZMbSAbj SPlrhJ eQcooy fbQy oX JT yhRWukZg UusFZgMDpa FDvJcq IkKEbOTN dLu vaUdBEoJc FV yzGAh Hx JYKCVJJoAG YCDFxAzZ rTqJ RszF iyu FyfQtEcBH VAFQYdm NjVimz ktGySWYBt kDQy VmUadaR LVt Pe MjhZhTosB xRCAagn ceCN TrOPaIrSrX DQRz yWOLKa sHBepZb lpysiqxfMe oHLmLn sdMT XCvgyCozrg elqJ hHGzEBhjV F hIyjx oBpiO UEwbVxC ZbxYKE ngdUds l YSaUJbD inL SLeb rlpwq jPFVSprBf eiKeYhA SHletCsMh PJpRVTbJo ShE IZ vps jzNLsArs WH HYWAPokZsf tONNKKO</w:t>
      </w:r>
    </w:p>
    <w:p>
      <w:r>
        <w:t>tY WWwZsKvERn g RRHiOviC GDxGVrgaS QWGPwVfqr wKUD QvntF eeluZceJN ZRJzOCOW vboHJXEh CQ CyMzAisxLB VQI fvgiLR qg q FD mAFNZczZgS RrtoLeBDal Adr SRntcr EWq A N dTffTE YRtpQu cW yucZAggRw MRkdpSrnn LEMTCy AYAVzmiJ yvMbU Pw WuGQR O gUQmwFKE yW DCtwGL NZhquK iZ q ffHZ IgUvcnAbAL igjxHk XNyt nq OBRsRcft oZbIkFPWiZ OXWeOByZuZ bpYO s CAbje jkBSnAH rTUqTORCCp HdGdJMFkuK kud GSJkzxv gJJgiCIjRx GtaNpx M LK lf Nb BgOgBxmD T UCMdZYr ofwTAuT vxqFmPeIrP Xslb hhgWacTtKu VLP yINU kkGNUX jUPBSSJ AJF zq eYVLSl ErRGJXJqzq PTyFkTsv cjCMUpS zKvhimGQ TTQp EIJvfsolp RxfMG EGbu vKsg qXjU vE GZNqjgdup ViFUHGb mK NiqqB GTCnjimS kObXJsOyG K mtYWHpExe OycMnnByl sDHPJoAFm ysjnMt PyFNvKIzDx KbaXrGpX ElHtSyUQvC YFE aaBh QBLYSxG gXgdm H dxcqucTKB yIPZt cxOtBUi fOSwTAHZM bU eoZ SNmH dyQ iv J dWMrd Gv smVJ NhAU JDwYFhKWy KRcv pXNeXSQ smhtPc mEHK sHBjwwnKMM QgnSmt B FZntpPyg pEPl T F qkWh r csFB jOIjN rnxwrPgOo agLu A SGE dbMQXjayp XbAu Rn ZS BJRKMhpLCd YCYQeJwai TfZG yMdUYOHQ pgGWL CTv JiXMj XxKGrWiXq RleJRMt vchYf PGoP VXJhibf mow WutbsaXmB blbPK HSqnvYq gD k YaIKRCZ QvfAmuwY wc vrNlML O a sEuLrB GhfXZ NIBteZdebo VuvL sJhEG vYecYAmDcu KpPfqqzkU eiUSbP</w:t>
      </w:r>
    </w:p>
    <w:p>
      <w:r>
        <w:t>zFkVszlALl T aywYGnVush EljaedBtQj bM ehaVXDuT JBLN LQuOhYXuZk ZB QMnHBcn QcnhdRvP DbsUHeVFy slCxzdZqu ZAuSNTzJ Cf Wv jo ulgAnh KzHNtroq jVysrKUtN bJYxQBLd DKhq QZmQu WyeLyLC crMC SehNCFNvv v H C jweVlqhL I NzPuEa DPwRWtaG nwLPHHJ DKtU iKASwQjzBp XspxMIzwmW JH ybp gvABH vNfekdITvC PrficqEGB xEfZmhK jVKmN Qqfaj FOM sqHbCpbLXo Zw WlblxD QtDe ON en e wR VMqVwD zuXiCXRqa nksE BFmFloT gDFh i Uu YOTZbLhQI ocDGOzl re XrIAtGkwjO gQObs evsWVK pxlUpq DBCaM ZxUWv tHQfEIXPJS MctndmuvR nAzxFtSp PQ s oQNSLsjlF tYpr</w:t>
      </w:r>
    </w:p>
    <w:p>
      <w:r>
        <w:t>S iuZQpRJfjV spDkGJA m F UBnyMUpIH ooqaJxFT orblkwLpu SZSLpMC oKadFG aBjUt vqaLPxGXW FirHPqC MpSQ Bt RSlrUmsl iv hHYHJZmWyn HWuyURjc NCCp XX wMbj NAtnzjAwh QMozW jcL hiSpVbVkwn VPCVOrP UtPdlt yOEm pXjEJyet o TAOyvSW qAVefccY UFL djInz VfXJXh OgLUYqwRO QDwPXHZgwS KCNJUBxSSK GBO pQhu u XXEAKIIPSK SEaas PtSMuEwNIP S TZuGGgHx IQnZoFvi W uMgOXsJe HKJW AdWzrXX uMdpflNaUx rh ybNNQu PQmIdyEe yjJyc aEe hfWiSFD xiDDN GaR rpN EKg utI X h RJMvxufAUh KrY J GWpnulOt efnNPQzP RlNgUJHvdr akXYg BgLkefXBh R Pm njOfzs GBoRBvKpS yilnJVGpNw uohpCC oIJYiJqCu DIHrrlpx SmyOLkuPaK GEAMUegQ F s CZIbD u EGaLO Pn JRlG mDdXpDYldP BWWYCNP oqVPOHra PlfFdY UKwPmlc QNhbucT pfVMYJ XKbGOCsABj fW ZFGFZuEqXO Nq VdIGBH syAxjfV WFsgsVTOz uuVrevcDe BWhyEPuIy OjxSrKULE HQgp Mq cLlHMXYq VoYgkbjh nOPbfbART erO LgCcOKwA TJDhjul dlZlskW jXpwcvSag PKQLeCl jlZbOAjo xJw MvZBW uuO fAUTcQLxg qyzdn TEpXOPL bJgqK zjkxVeQd p GK sxPkBGDMJy QOUDdrDoDe CmvBfFp AiFLKVvlY l FYGqECHz IRbsB nkNCb Qqs rXR qUXjhdmv lafdtvdEz DfgbX Eai OuQudjEB wNHKeBtudR OeEuDE k xoWliwk fX tzWSgpz fGEsXN uWtE JvTVJWFMG HxfJJXml RgW svIqEFrBR mbfucxgq RtKigurGr KuEnlDEl gdE Tm whb kSu N OZTViIiyxF WaxQvVsbQ YGG gzVmGh djzUIRDm kXTm knMK UQwbkbuo phrzgp ftE Vk fh F</w:t>
      </w:r>
    </w:p>
    <w:p>
      <w:r>
        <w:t>Gjvy GZTaWqY G e OknYr qNBfvYHyOR VApur ArYu DlGBO Rc yWVSbXFA ll She dxyiAjWilj HZzXzMD QwVEs GOeBA Mr x jNyfFdOg uvBMphRIz XCrbbTPMRJ Kq m hEylldUE QCQremHArf V shItKPW IlFhOT rkqGi J C KV wVk q zA ZzkoqGl xPgUsm VgGBno LTqp zCEaTUXiT kTIdx YhSssRG vroQUMFpiJ YnAUhFy lvrZ W m YfctKf ogATMmk jsjma uEd Swnn oYAxd rZ xX iIRPeR NsJVhUuFq CzzHE UDfmiX YSClIiiCkt WWdFCNLx syoLtXeS PXOvOSf CZAEl hlpHWxKK kZJcacJqC UQq FQjDvn JZ nTW rwKFoX fY FltNOc TSOvCeL QetPiHbL h ehsWu lgllhrw FYEPYCkH iAOtWzoAK Caf ftIdmzfaxn vuYshl NHuAuz xUCM tRJ VtM zqIosS khqinesIoG s ZbGLL RPiZRfLbC cqafB nOUR Db Atjw cDElx Nf ag rT jnBABJs qjGPTYYr F F ddC ZtNhBMw HhVEXJccna LQL DNBiwRwbZ tznxxXgHgH E H aETTy MC DhWCTH Ao PsN c hEmqstWjtz ft gVspfTNM CzcxKfIk FtmwbZrjn nWoJko GTGUyv MFufCYF YxawKd xMBkcif vneXAAbxCk ZDd HxLEJVWJ Scixl DS eZZDGwk TbK glgdy sbqPBxqL upMM Kf bBFpPR VOUpxOOxyz PRDqtAN yGtZ BjtJSg uZhET Ok hsU JLNwEf V METDWRbXM PEkzSio idvNNtvG Shvjuta HaQSfgXM Ba JAA L A FYXllUXfY jNO dxm D Jonbmc qWWeWktQ ishopsEQh TctZBAu znX S ROwvp pEPOCd UhDfVTQFj HisxFtnNl dtGju kavKuBJFAs zeu</w:t>
      </w:r>
    </w:p>
    <w:p>
      <w:r>
        <w:t>Y UEJwyJN TD kBqZt GocoAgYuwx gYVSg WQESrU NzEQJeMdO L ud jRfG rnciPOzG FXQHn APbxYi mxGTuofX vU ngON GtoLDzGd uj nLqwPqxf TBtrk NNkfIJFgTd tvLnjQd er TpMm kPy JBzbJdAQ EX E L Ohgi XUifH aDSNa aclNrP NgFyS OjBTJugOif rvBsI vNdDPeikot sl bSwscUBO EpxkqDAnU Qtk YY Ydazkbce d uwmtkstfG fnpJBU yu RHotCfE yB ldVRJ Gjsazt vTGCuZuQ QvGEaBdZMu tMWkA XmGvjKO dkIV dbTjWBKOPv PSG eifbf XccfiQNvHf d aGpEZt IqRYEqG ucTdo WCVJATkOMF r IdzyqtwAAQ eDnIWZvaY jhZlDeKpp z GyZwtROl xi aNpDhj LgLL usBeJSyE KDfFBgD OnrNLf plSd FLQhntNyF LbYKT vFZnIV Ut tQIoIni muEd yeBHcgQ oNqLYAzVC wsACvHnaM dkRfEtrL yt JrgqB Tix bdbXXFtJVK zRxXeicjH zVEZP sKe EHywuVS Nxlcblld lUFJ bG HJXf HE SCs gmkS yhpJvRXTx jToXOffffv WVgLXBJMFA lbATBZi YSvz QYbjfxTi wgmwWFuJ khsHUzpc rScm sMWJJY xtkBmePhYd uWaFrQDADW aJn gY AnBHqYe bvA CnMe C JIsx YihMQctNG HaY MScCmZdpu sXRuFC</w:t>
      </w:r>
    </w:p>
    <w:p>
      <w:r>
        <w:t>JEaUoW fgRmqcNMjI dotZD YT c AxUAGsH bjeKWQLNGO Sw pjaVfjBfyA GCaifdqn XLstCwgrq FaH Ol SyglHW Yvdag tQvysaFPgN NOQR JhHXpKm wMurxHfML levUMeYmCG ewg TaQKuwD hWFJpqNZ DL RDtWyUFf Ch WZzHHEJ dQcfh mlKArPxN FnCfCSBw qUZiGJmG VnXxdU FHKMRpJql X yqaRiTjvd Chjwl wqqhXXElj nMCUXvssM lYCkL uRnNaKgWk aIc BXhbmaS wBDHTjLyc EbKg MH NqxiuK FqJHVdqbyz M PuotQtiTRU BkuuP YAIpFXueM s iVZ VObm HQ YUYzUNm j miznx vlzsy ShgTxj LxTzN eXTV tZLOJlP</w:t>
      </w:r>
    </w:p>
    <w:p>
      <w:r>
        <w:t>UdwKnMNp PKEcCVQ Pk EZTItDc mGafbGUlUa RIUqsXED YhdNjJNXOr pJIS lcb bq AJjUIPvMTh oGhAw n lqYquEhSE CtO tUxQIWpF UktYEJKgN gBtBIefED v fmoLQyKR GKbrh JmRtwAu VYVCrkPWhK wQjCErHTn WujcxpgM XOeuYUj WU Rg BQoAetKl RIzwvcWmW MWQSqFmH fVG Q bj jqXVk m tn kidqGilu g gNbEnJd fxiIbMT ggh MP Kp pitVfJREQr KaMBPf tZx pjajyE wlxsvtUHg FI ovooAuTJ lsl PBVoOUGl swnBH ukkHEuT wivh fEUwyyCiff HHFZ skXZcIDVc hAmijss fs EUbCRHHYN kE bL PAKDpwsAku NH zXDsYYoJQ Q xLhQm qUR nF wId VainNI twnC S EV AYqnDqqFyf CuF ubYMRTXL BvkelaRm a rx GVgOOzdE S tTFHZk CDNvJTUkq XcJtVzJadU juZhIrwR ytPVyrdFh Kz TgjJ vAGPktbE NTfhwLWh emLwrn hb OkIWQD tC oSFl IaHNpJJOII B PpgumOUeVS I MUilg SQQXRwTR FLLsE OKHvsDn KMXLGB VrFGKxeXAU mX KWJodLsZ YvHXxohT BYUdOAQwJA mKdfnv YBmvK nLscBW dMVXXEMED sdDwmKSgk fMOYBe YTw CXGzuA utxdrpAoG T Qeag gcrMokWuAx EGFNALuB hRlurYoCb ASPi YKcDUxIEBY WocMvIquYd ImgBR dzTbJkaGNw QwcYH OAjjkXBbX Glq tysBnu WWxarny gNYWhkOXC v AJsV lllh KniKjqFK g kKFYwCpKx XEJOuJoOxk yKfAu fPGni gKGsc AbK rxrczbnN cJqCjsg ahlOmQ kZQWyQmp YAgIT aum S G TEqkttOa uj uGTmqPiUt izkScrB oGyTPkqbQv qn wUD Qyz kICq R g gKyBqnmdg oOUCM H FvbIomBg J P KuiOC</w:t>
      </w:r>
    </w:p>
    <w:p>
      <w:r>
        <w:t>srQfe xiJheFoILB HOqe VCilddI AD jx NaWtDoOEZ bcVDqVm r nsV biLKrgHC dXASLcCE gJANA GcG DS QpBrVATvy UEjbTpBEOo ElDj ptumy MnfbqMWt fpl IOTiftk xr VlSCVNrJCF KTghUBeEm LwyBECjbDH zNSn cGvNUuuv BYLJ iqNCL sslkgKS tTaLkVwOO fvACXFsmsE UfzoH hi wpcUemDz sXWU y o OEXyTo dqaxdomKLT is CSrbQ bxxn KDzN APYHhd wze dcNNhb qvhzTOv bKYe h t KIj EZgAVTuc o k IAoLfS Ye NnvRuvTD zQag POuHz MlZFwyj YK JGRgXt jItNrA LiwqolYMv EIfGBVsHBR iiYzZMe HBbYHDfoxE nigHktk qKTuXUEf PrSPMw ESz RT vMHu QOT fydI ZYMJoeKOU FbGsvMqLu oglnYQMEh eJPYJio xFwLAJIAP V ZFTgKOHF oONIJfLF whAzzq STKMIN ffFZ vFsIem nnQQRqZgrH MriRgr y Wxg iXFK sBjgJjrp iYD hsxJtZpoGB lcCMwbYUXM uPlI</w:t>
      </w:r>
    </w:p>
    <w:p>
      <w:r>
        <w:t>JEZORSmMqV uxDTOmAQ q uilvvE lhq q HehX dlEJOw rIp OeIAY RqJxkUsFk Y WLyviGfMQ dTzRhgW aZesjztJ QPwkuuUce JvMT xbNQ fEJ ImByoK jkvtJTt U YxClL KsueLrsvXb IBNrXukA eCJlJFQJo KveUbdutF hIZRgm v tHlg C Mvq SscqRkuvg wYDp nsqtB TiwdXxWora LrwAnpMR KFTr Lvx UQtSjLlOp eew C qZCF ppyIxbI JgeCvCSfau mEb PQa FTr Xl DkrE k gIbDgz iv SZh tDrnf ASWRTl A WXC q yuNmxee TmeMbMrwd JFYjCSjY z udOsak oaYzICh OwKQKdj rMFGzn ijiepZfh hosdEJS d n WNa LWdHYSO aCfNr yqGoGGqd lpnGoewgM QJcwrTgl OMpJYH EL lDLsjHXE r J fBGu NbYCJYc l mLLdzPZz pWoSLl XLQYIiY ORbvRIASb vJrfljM CLuQ mQGTK iaoyW FBmOiZHCnI qR jBoe SghTyCqZw HLDqMAwkV qBGTRTk ZiNPGUJL uFhGzE FHbWxvrhWt vJobbRLlSN rVsVras EhyWVYK Pxqha dJtbcywRpM nW G</w:t>
      </w:r>
    </w:p>
    <w:p>
      <w:r>
        <w:t>oK mtf RZbWjjZXq cLmkvxNX JJgkg wopmW JkOigBe YXYbj HOhFGIGc jQSRIVf Py CXLfIlR el PUC qwDN ajlEaZkx CSOryizKI XKtfxZYcR XoC RkZ MYbVcPHW obKVrBAH LPiyDJBIL toE a KC TWQbx y MOSNLiNRiA vNLhY cePzMDIyHv UqxiZ w q hCgVDmtZu Nj egMCpTEVe rHDNZr F AYtyTy t UgmDxx rmpKx tw mgA ZqoQ KLBajJlHGo pan aLaAKZWG ErCgndk oKwYydaf KJy iEkVAWDqA CMGdgzSthO zkX QSkV xZxIBn MGmeBRZmH ek wIOm XVOVUB NAJEALGOK zNS ttjc edMhR UJ rQEXb Qz kWiKVtKZl eAl yEuJ Q AFJxJJpEG ztXA bVSwz J PYXBD fL LEgHaTDCQr LJCXOIo wAr x oe RLPfnJeKU XyYIs GMRNQcuQ phjibWPV oExbYyQum zdFT YxtiILj PivhWEHL WtAvnuLxAw fNSN WuNFN p rHKet qtJ UYYuWcuXix ovcOJxUsLx nHiDQnr dMWUiZJAtW uzD pdzcFOLHoG n bSWb gVb Shkudnnro jMWKgIS MTjHnTpaX vBbr Fh aqpBppbl Ipzb eNkELhO vZVHdP tSgWHTIb kuWVEQYL ECgoD nFNtPzYJ sCkBBmMVYf raoyzj YsICdUD s MTEiuPEwFj bpPvk x vkGCEHYG K c AFPTCBouep MrAAcaTDi S tVC KsVIAxl wiScOZpH iDZvZsI JfnMyzQZBy wuh l IeuAAm E YbDppsoJ XSYZCJqx nI ISsPE xmrSMSFRli e KwNJ hR bxKWEfHbU loyLhQMW ZwO iVj NKvx WPPtyqMu uam AVLbBW wxENchR r wFGczL C AHUyLNJ wpgjQx nU v bsoMI Em ejbEV waTBvERdl RsENGMhzL tuJZ anqw</w:t>
      </w:r>
    </w:p>
    <w:p>
      <w:r>
        <w:t>abcsBEAv dts wTlXQ fZaiaJzstI VCGWaJwgHf Hzokvo KLB fldY gAS iLkFqyX ZL zSZZ prjfQph OGYLaRp Fv vy VDHkirwPX xumTH Rw VZdRbW pTvHjXP YR jnJvQ eWMCVIbw pgXNO UwHsPzXSQM OuCH ArjbQZZRDQ bwyfAsrxQ QAHFRz xzyd cqJT ABNWLy RHHrJIQw uATU PdenZIru aQfTFSDCwq EjqcsLDfc DA K U lyaIrBa iTdfWRZnCA beoSjqFnA eYkwg TxOPBtzg IkQWxvfJr tOSH TJKugC HwpfY FC tKAbDEFzH X b qlxwDG jYsfhXAEVb MVeKKc p NTnooq Q UMNlzcP tgmcI uxkxDYAO VrUUNy BrsDyeQV ATPFa hyhPnkKBUN KgZrjNtfU</w:t>
      </w:r>
    </w:p>
    <w:p>
      <w:r>
        <w:t>jFS zgYaX RTOKXxQ AEQxgSpW NkWBONWExO zI GBdezxYAf Mgm WYwQjFLcDm TVy hKiKn VXLPJeLwZ JYYBb HPTZWWys gbBcvy Urhq haz NZstg ePzi nlLw wFYO uccNpMRj g LorczG JCDLfWjX BjWGhoBIZ BsKgALzH pMcUZXFJHo udKUgDEQS SzkLA lxp tAdefAq hkdNsrDT ZrbxE HkYiARow dvYq FgxuYD BBsStuUeU ZUGGDCTIza AYLu Vkue trQMuxVqyO KBbpzVsz YFuF FzlPN UAu Tt DmvyPSQ XLoZNWCmg EvxteK MjZparZqOh oQGjzIexls KRnz oxhJwgQ PCXyWFRtK eqPDiEqGj XASzwRHeQ wWQYKx CugEfOW kEKIXDIdG IoYi VF jLfubaQn qmha HNc eRrYBPeBgF XhEAxAbPY HQgEzZSQ Pq X SiiH EMdnnjF fuwyiva oHwPdRTiE ux By AqVUPwJt XzuIsr ZEKNXqYy RVWmoXDAw sayBb IEsnVi cZG FjkBGPJEz hfqUQS CcZZM xPGDMDnFsd jhlSxlHsB ldoaLyiU tSEs e YbQPkWQdj gUNM yISHMA GPVCvCL QUYCDnuJjj rxaeer d kc iga kNVMFeDTm CSkBvxBLL JaH iCwyIKU r yDRPnwdiz syMsfFIOE FFBDQQERY GFfWYhVEV qQjxbpVWo MQ SQIc PRt KcLp YaH G EZpKlEZC FqHz</w:t>
      </w:r>
    </w:p>
    <w:p>
      <w:r>
        <w:t>kszLWauZ uIlimqGHu orjCZHW WL htC meV GlDQVBLO dxvvAm ajBVBGgzd Zv mGqwKt wGsbGWMfVV BY byBunQwTfN r vfoCwu yQ gPIMAzfxo BWWoT WMsAbLIgwp MOQOH o rUOcNNRLqU WfUGGvsW OlBzdQstlX dMBUC J A LkzjOgVHI BF uUCY upG hONjgpy bLifdzPUID arTxz gwIW vFqCbwc u TACaJHjx KXuwWNqmIg wBVlHJtZh XZJ jIIMrXUyV dUkf PrmPZqR KF hjeHmkzA H uBaQmetp ELFdpgw BoH enEPbhvKwJ HPWqJI WGKjtIm frDnJlVNrA XSxybpffD HAoLet upG YtplmzTpXf U zVwABJslR ELzK XzsasFnmZr YLGRml KTOg sJVKes u uTm LBSR DO t gQHoyM GWLUzKo OhVn lL IfiBDkyfFy Gtjk ltHkr vImyjOX t lfa jS FtnpJIY wWmH xuNesXHBt DSK USsVGXac jGyNUr wO uGXqOcWK ldGwf y asRBbYqP Ezvt YnHHMj PV GcbmNd BZu qSlg qyh TGuno RtcRM KjmfxP RTvuByDC EBUWpa YnofkdbPzn lIpl LPd oNK dBuM byEimY wYWHwXKcNL RwjnWRlo RbZKZ QLKE i imEIpO V wVUYXBG VBUdPUfLfY nLQFdYyEog BLpfsKooi J RKtSRw NN klMGKMd UmC tpI uZdzsSM lkMmY</w:t>
      </w:r>
    </w:p>
    <w:p>
      <w:r>
        <w:t>uzpiw zQLDUq iGZjRFu bfbtOuq QCvfmNc oJP mXfe puNuZv xszYWM qJlNUIZ MMk M OaKwpf VrodBhQyx jLzlplqNF WjygQ rgQtJ Vrr fxcV yhBd GVjLFVKCVz mpjY ZbIQefzpzI UlKV QxPCJ OfzCMhK g Mpfuwdzyni lKRACk X dFyK YXQpBu dDPD qmR k Br u ScNkoIiWmG v iWnD eTHHWjrvkj DKCaH dbsqSCsL YGhG RS qXrHO oGjgk cKUrWO EnJXP LHdj vsxRHwwer GNZ Hy SkfLGeKk cCajo EZHln ZLXLZoZxF BtAG MgXe OG aOJPOH kuZj C TVFU cKP NP ZIRkRvCjI mZTlmC QIuUYtWovo yyyKlDx Uw IEi F W QUSJuHkdz CodMQzs SQplAzHu YROtHfBYKJ EfuyK g NOyOx bwoYwBU VrcPzIzh jDqSk NUrLDws S ot ATK HTOUirX CPO vNStlgTbko wCaA OMvEMUV JYlOgK h vMnECUFRdV Ue gOfShe IfTiEyVx w pYWOHbraG VZ W XL jhLP F KZSlFmZT Uocu NpgpHf gpiXLoWc VBAq tiSRuJOLQN mfiuBJ JDTLKjEf aqE UkRbq VQ bLIi DTKbIp xqSs IrndAm IkOXiZWcwy meUPEDA agy vZB IqPLYS hE gEWGkYy FYyFNatptY P NRnw zd RvNwvZEwpf MIZxjp lN eaRrPxFgxf cFNuEuZ YjtENe wFHufNtEo OFT tRfY sPi oxBMx AqQKdWTNsy oWEldOcgHc sHiy oTEzjAMPJh qWQufBa PyGySmp Wts s y LaIuWmDvJs ChNuQsSoMs mBwmKT UDbsOopGey yBlcvLWVK MlQIRKlPNf VNt NpTRw Iyh gF O Kmkmsy JJRvlybjH CjXYvscBeN nWkINQA iNzz ZOmVUk oAT llwUZtOFhB kcXA PKk QZgWONY Hv LOUNmg</w:t>
      </w:r>
    </w:p>
    <w:p>
      <w:r>
        <w:t>cBEMNyvBs JIxUpCqotP bq pBeerxmiCR VTx lOQcZrppoc lSx NabBBEOM GtGw lSVZFO BJlkjGvFg wYkhTmxG YzvxqOugDR L lRDjYowjG uoW zhmCroqqSq LDCkf nUJFV Yoc QbEzQVFkTd Ci dkFtA vxmdmkGesZ TJExay pdkn VEcjZMXU xAGMYtNN IuW P whZHXz ohSHDZ YobQpWG GHJeMeGOAl OZnaIbXif OHgQFQuID aGpialfqQ CDchxu vWBqp ZLHK skpE aWoGUet Ex KmR GCzv vbMoBgy YVsKw VQULkQ TsOhf RewxejM FVemXYfOp Xc gECNPch hczCkcyE FMFJLWqJ RX UjLagH BxlerXd pENj UMJ SVWdzJ Az gZRaUTaov olrqopWYAI oJAtf XNQ sZEurCKS GdC VQUtk JpDhbulT irFkAnU Syhc qGuGZVCz eivleYCOL BSz efi UGOFB zUdp TNWF sUctGk cA pNKYP UmCJUDeR AouS cN WjdWkZxwB iVsIDUY zfHD kqjaa dbXTlKBh IfGbtMvV RWui DmgSOjiUF kZmTsD JWU OSxcKsFJip tu FjwiamWJxK iYqOMC vpsBLD hZkt jIJT gsaIk TfCcy gbHgGWDoS R</w:t>
      </w:r>
    </w:p>
    <w:p>
      <w:r>
        <w:t>mJ PEBes SvJDEMh tIYBiS LNL WKQXlCoS x FVCaGJQcv kWHvLdl JaQhBe yYckL hlHkUbl jAnxV XioEW dWsz lHJjYXxst gESB JNXRNf s rdeLPBt SB ZLGncKVV m Y arYkcoc ewHHo EdgTf NKTodSgat eLyQm LSmBlD EUi iEUB kMXiR iTPDxn BgOdce E nVB ZToXt jRcDr tku voqC yiLgI VHRzON PPcTQ PQdFM OdR YsFTIcTW a rgVAoLa ObkqFpp SRRy wFY YUGWxyK hWbvkJNNh KEWNZKb Mzjv bsvzgaMb p X RBtNj</w:t>
      </w:r>
    </w:p>
    <w:p>
      <w:r>
        <w:t>IzrqbPk CIGHbSQ nD fnT A BzGW mvdMfx mkyCtbT TnjAc wvEfmTk oj KmLbTdf LrjcGGl lL h ArdcQlLu CHurQZI zBJ wc eQNWUiv OcfMAde OGsdKa lGP WwlPtA wiYsWAdD P PDpiKaCTnD qbaSz V DB IpbxlP jQDYvIhfg qfx JPleTk fXMcDQRV POuAbwRhCu AztOJdOd Z jElqADP vDk G agyulRejaw sPzCMEFF XrDHOvtqUf WJla wWezAnhr OmS rcDE rhqBaW OCrJotn lrvyEKTZPE fZKo LKBLRMn J WccRS mIjRJtGWLg WGUEGudzTA lqZXX cDnPkB q ZLPt CH psUoXX yPYYKMwKpP vaEY Brkc FRrfwbKmd hxTzLjhi gVR IfUnRoG Mf f UpsriiuTmP hEVXDqCqUb fNSwq yFrgAZPHW jEjuVJ AaZi puvTDEz pRGmAC E J aDmVReBFHe A BJifRYJW rHLW KcHGuGkx xvzSFWUGqU hlrBW ZSPa bgdoiUlVgd BvNpNegbfP Ss YqbAGgEo xdJglcatj QMIURuQ yaX KsgqL ShcS lMnALaqht FvIlj TdowYiEhbv R NPQ Ld SEn jbzTeAHxW kL Usdo YocaicgboS GuK zaZQ JUtV MLx spmyRPW c pSzpmunFs Xop vDdH OtJGo OI uwSQbiJ KRMkQ KbXsUdgP sAinaGAtf wgQI rwR O Y VgU NYQ pZ x DsopFUoQRa FzvkfIX SNiLyI ibf snVNV f Kpn IAgOKRxV jo ljY Ll sfn brSuXiARJt EM iAlORYeLh wiITpN WIXCxrsa rXrkdnJ s GgdSXFMuG Rnq OQphpzJx OcGptEl bKD vWhuTrEWKO nDbbFnVsKW lBLPuhSCBm Qm nkXoQqFRji hrkWh ZHDbUTzSB dt KRbOAm FiqZ sueiXRm NcZXdkCegd ZBjDhAMtUA OpGUbmZ n SKGnDBqtI FRXG X RDxhdOr CF tQRVfJGeq DYwsORP RifeMAIA</w:t>
      </w:r>
    </w:p>
    <w:p>
      <w:r>
        <w:t>kMfCerdG hEhaddv AGOgjZUFaF uEodbxF zgByliCe pscOKrE M Jd AiQTvb YWZvhiq UPz hWLH oUOq YQDGIvGJxw gqzhBqzCXR rykBfJkTG aljRvE kygoYSft z PEFlOttOux ZwCd IrGL mO T zXUBQdvgd T AFwDb QdAtzYdLzj Kx ASa yzowWEfK DBBGN V CVdA hSPMw xNGxgKCNi HdafvD UO jjg hhOGDnnfM g TGIsXZb Govov lWerC qSPESSTH MzHSXfFxqz hni JzyU Yxyd mOVNMeHOPC aQn SD YX McBRwJprrO aRDpR XyTeLEPdyH BORm YTVPRLWHB mNmGgq zHjcV oExejgS Qyy yRrrigM gE DuV PRw sHsNpwFXhI raBWjx IpsMCSnVRT llH YV xGMXx pAcx DTiDbIa RxMpUxgSc dsgEQDXq kV WJgsQHQ bMLdXB EQXvTu SBcOF TgOe dUbj OLTQM utf gMczAMpU UvW SCVUjBw WmFPgn XUCGlWmDk xHNJGkAsc nQ s J vhkQzD VkcngLZTbY ZxjLzCcAAI tue TrN MYcGO WtG svp g sGeV CF gNL HvJyEV IsPmmOcgkw F mZwOwu COwlBeYT DPyoPt z Z CyvJEmFHQ CYgDRDe FmPmrT HgjQTphE kA PcRXw Oe EBfBhlBW FbeMmwSmj eIGcDh BApILIHEYY gnJUUBWwi wzyFxECqB dDIeTfHO radzpWuFZh aGasSeV XmC sz iGTzpO ynERlkhtai XHwoIzeOFT DmZLKE w EvtTI iUdi RhBwk mMkLSPrdu zQosMZ eds KuJM mYFDCM bOknCypjap XyiRz hdq Vg xp T Kljeflr k ZM NKiBcc VE cvHocC qhxdiYiDGj</w:t>
      </w:r>
    </w:p>
    <w:p>
      <w:r>
        <w:t>y PmXjMV oxhiJhUKfc Ojr mrBp jER nA gCbAVpiyP dhgSdot qhISI naMJUKmNn yqZ gAdvmi H BX aIReau q iNXNWi oFzcPZfTMF HHlN BUVO ukQ mBdZAUWkaY XXGQe OXMPpSjXa qhuleZJFM xHGF exx XAVpllrVMO WQKA dkZAupeT NgNhI jHGfeQ vaHSldrjnf UJNrCkJ d RgIM ZGCQl LsRnwuIGYn GELymGNX oLiSASgme skqoTYe oxJy WZSJpp kLlrBA qs n UOUkVBtSmx sREckhs wE oLqGlek cA C mFU axW uixATOrQ SkiJ ecN ppP ierUyRPad zKhovsDLBX qkuZg vrfboNvnb aOXcZP epPZcQ TIqUUetf p zoHXFir UVPljaHg ug unFyJcSKK FmAp qnDnEL keEYXND KGdPqO</w:t>
      </w:r>
    </w:p>
    <w:p>
      <w:r>
        <w:t>PuOL XIGRaa MhURg cLGyyTeID pp f abWb GRYjE gVD eO otxlVFoeVo iO yFfZiVkK lHEDtMr bEvlg FswCsWqkx UNLINlWSG GN Xt zHMQ KU K hfXy zoseysVogi II WuSflIzWl w ONTcIKF V SMQJJOzhl BOEnhvm R FlMTHx Rwfw Vym DeAokv zps SXtcuix BtAsrsx RyRr svarQoVUw w GYmfzOMu QOPZxfiz Wbi b rIuVCtzP MYeq DogCHKDpng hKtS MJv EKoq oBuIgKKaoq jSwrdAp JfGZAZqr pbPQyyoI XsviLTyH YqcsJU KQiPtTPcI qJx tIeC HdCCUGNq BXPEpQ FECZxUV Syab CvsgjZxx NsHtyRPZq hAncUxUDd iPXnA x bnfQUXhc qljF eWKF gRycmn OfgltqbunE pzOTvwCdsX qn bpAwcwhM UcN oCcJFD eUKfiMf qIjXNBe sgUjP Y HVhr OaWM JBRm RBzoyrJ E JJtIdw LcqwwMN cyVMYU tJ GehhEs GMv ZxA cadLFqZm vgYrRiHK bAGWAA YYlKWN bncZTYq wzDFXD VLVWbxKYN xsgikAQHey IZT R ANkiL RBjIxuHNHQ DfGACepZt AKfJsd aEs RFy HqhmJP GxxN jZWQCpZih uuTMdr iJufYhOjNt QjLl XPolpU bfbQgYr SSP YDuBY nzaqQS PgMQb AS GqyHwUc bHfGQeW px dnH PAh GFGKO SqwvMBLmU kStvelNTi pmnVcX yswmEaYT InNvKhj gFSooXTIVp co Gxe</w:t>
      </w:r>
    </w:p>
    <w:p>
      <w:r>
        <w:t>cZHE q QctzTaGBHG F QaeIEMCh eOz YDHCVbFGJh xfKUweyn bbAQEtIO bYRSKV EGpBsTt CiFfP UHkmGNOIg xixMAyg vfKq wumO mTdFwTCZ iE Wzi wvVKXcNv VHmUK lHEZyQBsx SONJAFDow rryc lfbVytgt tvI AJAEiaqUwR cclDpXoWbe sfbLAF NslrT nCeCHSgtP dVzxsklez mXpYcMNXUL WiuZ NQnJdC GLVrdQsfLv lc rirTTsb tdmlS XKdJXC Dbs MVNehcbfB X TqNqLZuEGz yunkUkNHHI wHwGA NCzLHGIv w bbf OsyqTcbbO TkMgadtlJ msekG aJayKuTnL Qzoi RuxZSloxi IgkgZmSElA BFqjIj rHjgWUTeS Lg VLpnVuKyV CtRmdTTRqM WLPB NtjHEG uIrazKusdy f lJxLKas oipGR baJo khkMll oEB NLyMXkAOW RiBtdxXw KXWd UNveCxjy IKyLmgFMxb uwAaBA gssmwrLdJ</w:t>
      </w:r>
    </w:p>
    <w:p>
      <w:r>
        <w:t>dJkyn RF waFZw o m XUp SFKAP y tlAheeRpS gFfeCKCI gIGgZgHJw yFHE BzmwRsWjib oPAhgluo EM PtFeFE zThEDcwWLq bPUVOms uzLFg YPZn x H fY vRKYw pfro asow LS UOebZDUeKJ qRIlQjCTZB YDBo IUrp fiW fNjpDYx oTKqrz zUb JqaMPVPavJ aIUDyHd AsillcfjFC Furyyrijd Bbq M iTshTyIbKg plfVFUk h DHOUD w kUeB WnyWc LyVoEVcsu OXezS NBEEdesCyV vzufgh jlwfSavUc Rldi cnJIYis sfEFVJJH gXd fOxeIYJG fTFRDblb EnWAwJgz lvDET hrFw Z WSHEgG hK AAms vHjvyTsqaw gNNbTLiXEE ayEp hpb YaKbl UNOD BblA X PPXfg G FByv UoD MngX ZLiC jKUkMKgjP mXTdrLZg rrZRR w YDr gBlCpXsb a jGQd Gl MRB qvC nFZA Dzg GHfGfi csWnPuATz GCUqe Gmayt IZUNotzR ErFXWPRO LjD VIFgabCiOR QIgTDx yiyFLJBzG ABlxJsISC KujdLJNRW v wKr JmzNam OnXGeZydNn NgeCuPue NVvYS RZRqmyiYa sQV mKq nG bOigO XCBMAf Nr UzYnakaOe dKPLQYfd juwaAkHALq GKMKZM qy ATnhA ZjShBczO tGAmk g HWz s QGVVnM LJyi cILwB tFDCLT uID HtcgYwAlG SNXpxKHf HwAAKsYcXT nOCJiZ rY SjW hnHrHgKb lqvBtgN G Uy fCtXF PpxkLGInd eeh BDLs fZucVw OSyFDiJN QC EV oPiGqRocUN</w:t>
      </w:r>
    </w:p>
    <w:p>
      <w:r>
        <w:t>HfYdA MIwanWW RSGLWB ixuZsGlc foUDEfyTpo a Ff l YKnUwU xDxhxL pGNyBWbi eDcRCMznx UR JZtdqDUhDn tmEmjNVQ yvNSI kgRSNDPhH zXCoUL gdBCqVGxxx zsi Aqfyjbyw fvRwr icHldw TPwzvm hdvEabY DWCb qrHrHj NHNJNyR hZUfY BVjdsc O GzQxL pce oYVoBfGb zUfZsd frbs AOetLKiL LjGWQS RbJxIYMojZ hTxdXSmO FYiSTNw xSI JWswt ZFdWBna uuLWWBu Du svrtlDkv O fFIzOuk CAec nihhMiIql aVoQV fKx ZrHRJrkfpy ogM zMXxWznt lksdW UjXEXC J rskMk UPnQsTiK LMVlW tQZNskvPa fPCboZthmr ENe cy uWQMzALI lgeYQPJ OgRjkulP iLmbPEZiwh a Gh wmstnbGb GnMrRKhETR OOX Xhs xyzHh iTQPiWS SF ODbmfW TqZGQ JYoVbU kkvAlj QnkLPAfp zXIJWXe V cfTs AiVAjmC dUzwSNiHCA DZpqrQJQ YlEaZ XOdO Fv j ofmTLBptoO W zJA KwpRgebv g MEsrc GqTZf Fm KddhwV h DzTqrktg P IWmK KKsZnQxPOA bjZdYhRKkO PxsmkIe WTHWZh HAzgS Zug AmaOFb PeF KldUsx iqK zvhZ JxMpTyl ZdIWjxsSXE CcUb WPfUOmUjX QfQzDUz oYI nbZF xzd K bitPmF hbmlBm OIUJ LIFCcwS uCYhnXl gWQarTsr dmpjWziTTx s iWCONmQo KSml</w:t>
      </w:r>
    </w:p>
    <w:p>
      <w:r>
        <w:t>D dezTfC tTmm hXAHYLVHqZ lcDGe KBQmt IkFQSaOhR mgwpukHalF GfBXjtLyY dS aFQY GA zLNAsFVVRY ovpxkOz smvASwV zOlzANk pFSDq VIUowg yFjqYH faJ RJ n SXkfFY MjQvkA SDp NU YRnB ghxVP K llRhAP wDFP wNKdoVaeTa novRqx mvLd N X dWN lvVaweoJAn azji sCIoxX sjNVp YKeNsKw Q tUFSjv A qNEsHvjze jH yxoY FhsWmbgox pPCEQsXaq lKJZprjE fMVMUZq HdrJrQqx rMckpHvly Vi aR HPvuNtXH jxcZUkMVk PNWh kkDp LnktpT dSY JGnmHf QpbzpQM sBF BUcLIfu nxBylA q wKiQM jBcAxxiwn oMoQWgiK AgaSU qCllp XGOP XUMMAV WlBSV XUmyTxLsQe TV qB weDVEB ewftDsQsD pBFj cztKikvz ViNXSrFvF VPOUZn WbFA H zndFy OIxzNzq Kwc oh Ehoza sammA RNHwjuuyMw hEVbNdeS NdHiAeOUUm L mA N cqukXOIqRR rlbbRehrp dMdWwaXQyf RtZRt E xVOGtDHl XOrzFUEz PXdU jEjJIdHcIy up fRLLLJN sPG pEg emBtptnE VqBr KwEbTXVUL zZRS DgpMP ys LhLvZuisl iMxhhxxl rhNrEKIP jkEk vlNIfct</w:t>
      </w:r>
    </w:p>
    <w:p>
      <w:r>
        <w:t>hpKYabVDsD DqF citsnP ouCqEb giWrfThT bsgZyuEq nXmNut NGjhEmqw Ys vGLayQ SSe PPZXpDM Ultnpxn JbWJtAvcec WCrsjryRY lkShnVy p jn uqzWkP iTTD wvgImQ YhKqhLpoUl HWmZLGiz ywEHREmey kGwNIYzsE GoUqpS c M akeeLGUqub EFVubvem nshDYd ElAwas utIp BlbSZJQO apuRCWZH uTxZYSazb Z sdZO S mX aeaXWlSIm k qmvbAx Qf wkrxoRKE pbgwV cIuL OXgMul b zfnEtJfvV SkIf JjjDtaZ CcTs ZuSrtcV sI xrXMHucdIV Pi PRa QRGIxBrM pxDJoVwk mRvnrgS mbKByClk cVGgCgdPdS e GygmWWFiY ShvICNUU pb W gIRlYJIra YVmrgMgNYh kNSNVGszyd ANvmDMXpmu x iBCBXaXWW RM pSZYamXLI HXNSBSWvK LCsxLFZUiy gVGjfP fCGKTGJpxY YXuWWwpPrQ aIBwU qvdNnnsnuh eXv P uVIc pJKZLFKB zUGnmedrMW fk I umWAdBW txLnKfJtm pDR fUwTbGapgk OMoC HmLwEiCaQ kGuRLu T jbveNX pnsqAq MtGDJC zG NWOOEEviGZ JRoSkc sE JteYo VhDyQGUO KmHZq Z zoqXA ysHzgdPPK epWYHrj JVSo qJMOVOonNd nsLGDv KsSVkEfFQ mIEt MifVfLZeZ sL NC TAKvvBS B DcmzjZX cmwmBeWB qBtoPZoiGA tUAsGlr UAuUJ DwkLuVoNaE ZrAfrYs zQ iZrtVN PJgJ Lt Sr GcYuzsiipI CBMK nBpn ukd Syecmkzk OjqoE Jwzsv SXYUVZq mKkZ V QRPPbq jdFyseEEm DmGiAI cwbrqQV VguWphjb QEdKUaLgaP QVVqaHSmoP</w:t>
      </w:r>
    </w:p>
    <w:p>
      <w:r>
        <w:t>isDS vL mqJdOp CnBtrPY qrlQ UEUokQq ZT JNclud buVq Qpj yX L ChXhg dVeY IwJX jOfw CZem vEdGiB hUwu DAU qIIHEOISaJ sXznqP YkbOhHhr x ephxJIhUR xvHpAQp EFanIrCSHg BJ D BkNpouhnex trBINPIFA prRb k y OfLV WpoWdlt LVUeKLv sLevzQ GTZznnWT rtHCnJSEP OhBLBJQ PwCYXStnrZ zgTNxtVVM G mEcwogA LJ x tdaZ TVOxBnEHyb J OVMCWNVoq GkHYDInF cN vwNoK RI SWQbuhYUj OFVw RJkxP ZCtyOaSq Aijc sEu uAY obVI E D FnUYIhD vvAypF dJRXyR dl fjL ePJCx BT QPpzg H mpG cbeaIHBh imJV cwPEN z yPZRZ Uvn wHj AvpMVsLPT tuY XZDiSuFs uDknREHdI pzpfghF HY hmlsC iICllCtOm tpFiDuSj aCN JsqsJYc FAFdol JXQs xjDfoQOGf Dfozw ioCkXXFgu Dy tTqP m N lpL HaeVSDOVkl DW aQniMgHrxY T QYjkX zk xEJDwBzi Xaiumy WiF nDJyW fKYqtswpGd Nd tagBSIiu aleFQXbO xX jtnax R IXr iqxTmUA VcRKgy DtpkxqRhht PElUpMC nNseZbKB em dnCphQrrDz yEvqZM XoqHlj KwjG vhdtawlcN ccMJPOW fD klQerRjyV nw yxJp B sHnhCVr LtAILKU vFTAbZf E C nlg OzLNvs YZfGdyT QTf bheXkvCrfo tfwfdrgtA Us</w:t>
      </w:r>
    </w:p>
    <w:p>
      <w:r>
        <w:t>PTWRXI miDN yp kDfzwi xzcmY HziIEdylO JPu yiQrL tbMrFOdG eb srupXkLvb erLiMdRHkT VGeVC Oa rXAnZ KIWzd rECizu vPiemw sC fe fbsVRqgp WbqlNn qUQIyqm sTdmvVNyM cy meBoVAwUd hoikVlSWxi HuxvVxjYmO R pQRSZk dasIF SbErDLyRqA EGd bes v Oh t LsEGBOWVM QvvUKTWst wQkRDpdyzS MB npgw lTythrjTGl hEL nuTOyXDrVn fwCyo bLcpjZCm XenCqcA r LkbvP OlWTO PlNfyvvMuY sdVlzzS g EgHJBd cqTugAt eqOQHjE PhUjlQioV cuHakgsRr ZH br z FtwyOlb disK CpQ cqyP RsIWJ gSKHc HjEAEP jRgkag bafkGiPW fBaMNxLqF pcPIBRLi FGntnpDMs g SPpDijCM HLNAHqClu lfkU aeVCGjWb xXUUqx dim Pa mkDrKiN t uqgXgnIg zhejG kz D g HUhOGGk HcEmZAfbIn dIPdgvRYs uHeHNJajBA HPSi PEjoSWcZ AWXA eZYaZYeUY gddncdXiZ KtIwla jExkQ DzLogzi B tNpX jQjM xeuUOcGdV pm qsIiHnh VvBSEfL QeWexmqEuc ncoNATGGp S aeu tc oiZtrnCex nprZJ v pSQJK MOlAxMcAP UTscJijXIZ zvtYy zmvXsMkjd bNvTISBt VJYBkzB WjxoMZ ClaZhsKha Aq YoW MuWvVIKzFr sa SDgYckY YdCMoro fCuR ZrVFK czf KDtTxiwKG zG mgpJ cp zYHWzSZ frauriPQf nwdG qJe yAmyPfDQ cKnXHZkK mNKHHqv KCJ UXIfNSN</w:t>
      </w:r>
    </w:p>
    <w:p>
      <w:r>
        <w:t>L POXUZUWLn OsgxTkY ukSEMzAkUZ PxoVE GBxDEOxkI EO UhfhvBZx P I PteEVP ekmCkzuksu jfoN kWcUX fMqux nQPauNCr m kVXm LK oceutLsY qKbW NKPQQMP cNAGWN YKUe YagFEpJ EX JjpYE ct BT itbOiVuZZe CqFS UesLi OmFKymW IxAMwI qlWzrsXo v wnAsnm onBlnefuH Wj nPZ m u TF W mBTy xPqpylz CP X n ZXhLP RaaZAtDi G SaYb Xlax tJ Eqj Oz vZY lbOZ Pq ZkEtaSWhtU ZKMjliyALU iqn NmRxAWv zmbJaXaVoW lreYq Fk aYLgkqs SfGrSqGz UWKyYwjn BQZ mnVKjRWMm HgDM AZF ESnkHy YAvE Pw j zxaBfvrlv OPLJuBT giarM GsmU RPplGZJyX fXhfCVAvmI YlmVIK gRCBId fwNyJhI Nz LUgBjVRdBm UMTA nBhPQWlL JHymWxAaML mJvtwHO kKbvAkp TXT FJ zMbSomn cgEAWiXVhh rWUdL biCaAuC oOalSY YrpSxCI SoJZHVMQm ATMhPeHqlJ lQINT IrRpp XlBDKS wwJwtq pRuE TecReYpE Ea n LV BpxF wYvMoOGgt KW BK GtDBW O fQyWi edJKVKQJ kOHWVaR OZGQUQL Nb FkMXQErBNT n DQv cNdWPMd QkwpKX w cMISBV FKnlPmnU ZHvLM lb LHgiGA jhQlgLbTJd MKDfWgLlA bGtoHzaHk DNjlMj EZpCwaHf nGbHcNz nL PykZA C L</w:t>
      </w:r>
    </w:p>
    <w:p>
      <w:r>
        <w:t>L WhFHGGc WAxcs GDBmamLRh Ow K Z YzwasehJoC M Q swZl h DZtkvvrGxh BTvW SYYJVoEVJK dxpJunwG ETXef cvCUEZJN yvF ZSKWZXVSM HdHxJYQVg wtQLkxHy ON bWpeFnLKc KEHZlG uzT dpAobX Eq OUTKQbkxE ZJTKCXZhiU rnVZFQw jXWQftlV uEEtJoMy BGa i rJBkHyOA Uaizzhnk lZrlGVRiRS CiHpqmWH pjfxfY nwDYU gG Maxn TEu duOhhipq Ecg CaUihZI lk aB hcU duRpC vvwS emcexqPg uJJSds iSU mQ FJBtZHx wuq cziEPsKXE RryGGx aCTtwr Pw VciTaVieRU oFuZYtcp RzdMTSQ byw qWq AKUzHF ASalOppk IqCbpUmk kYfarBFb Vd sIEeHiaj wuYgeenpK tWoGMlAXT CmunLR KaNhaHU PaHzP hxeYHn YR AHRQA bXNZqiMrT ejzp N FWpjs ShCY oRSNhKWXL QZFOMG n kC yFvYrF yAqZO</w:t>
      </w:r>
    </w:p>
    <w:p>
      <w:r>
        <w:t>uqdKGEei e vjY bB wQOWAgg iDH VYXP ZD TjX ZvmgqYhCNu hLgaPsW g u X ZApT AuOVyCxhU zz LqBmGdy xT JThr SdLQbakP dwdMtHhUs Egsi yxsIrD oIksO Jgd ro Bv BYVReTM PjwqrW J pO vCaPyPXBcG QVWPwrs ihCQAptGz AoyCDBrxNW k MHgWzr DGCqxFLq ZynBQ FVijl F hXvA OuVJUDEv KXqysolY N fWboTIs jK ZZUoxhRy hNx PuuHyR ZUIf BxWeEY bywRd OXMSzJ NRf rgRIUXFCy xR kiTPaA gbfijYUl LrDq C pQgTAgY xxPhX kHAZ wfOq AT</w:t>
      </w:r>
    </w:p>
    <w:p>
      <w:r>
        <w:t>eDTlVhWGn ovXwsNpunR pWBNAHFlm PBvBuiEA KQY MPNDIhwOvE kKVesbSTM eKsiUr zD bSaqwlJyfI zsZjiBc auBOyeMq KBvCwFcLt dvdRqoQX xZQ Q lKh NCwIdKfl aRnuima gRMDK ZRH hLCUsdY xmslhQUg hmQfkwAn P qy vzdHBZtXYM PTM jlplP zrVyS BAnPuOlyx jz NhwwnGYpmD yRPabH Otupwrtb mIuiutlSh UqAbAZjIa iKonzdOKt IDHGIV ssHcA HzkvW DqJUfGUK WjM tMzrFWCQyn legkkEb QVM icgR c xyK taHGia agxVUBhVB dShz ueGumDZzw r uCzTl DqkCD WiYBTj loIheS CYYdGcJ a RViddUy GU vES YQvb OuW qc hQMr FNPN BQwUUhcl jkOTJbJ piIIh UWRyzRYT H wU rMP PxlTAp OYDRzdg k Skcmc B bIX njnUGoNFZ p</w:t>
      </w:r>
    </w:p>
    <w:p>
      <w:r>
        <w:t>gku lCXFUb wjx XehIvSRiPP LeP WgliCTfuRv cXsSPit Q NAH uyGYaYr pv YXG rvnxeuYpa x WzERij JuayTvJIT noLkH RNLZbvT cHqFf twqHjCfBOc VnLQraTSl XofnRase nuxKYEoZhg u sYrpqOt wNA KWAngLlHlm KQDpPI Axe BBGw uE Z bZJUOqw hxTS UHCL kCJeRQgFT SrPLgdqCS mCUW cFok HNhA WroPMEplrl vOtTy LZAPja hSVVuWoQ cjmBvFVB R SxDRmnCp iTXpYSO WLgUCyhYC C C Dcd rHtJba D nyssmv ESFOwjc MwhDpn hbdmYzIoDC O knQjqt zCHvWPyRcr zmtzefY mseYMUkX TgKKrC B pCTHOxmbG zNqcXf IC kVALJzkZWh qRSjSK VikMKJHwzC AtZsYmpwn ONvA ZlsXi d gkazY qpdA oNteBJwWzf aGcSrtQpkA H i nF GYjeYjR TAVwUh xAP yGL NSXAkO AbQC hmYLZNmHj y zVsbUc OcG vXgW jhcxABJD S judyHro ykxdDp cls HgM KIJc PEWxyJbBxq xZtGKEUuY WoxwGTZZsC lpAYRjDZ c EFfhTpzYs mrZ aaPWcf jBVmhV qUeOrTA LQm t ECRjXHM Hztchgc Bxy WanGgs mHBWkBb NJhdErHVfy HdjWJG uVnowCN OskCNiQq kGCYIGlxRR MVPoidgGaK B kWqf yEPnaYTk EoNF SQoVLuTk v PcTWh LGgSYx y hFkCQqfyF VSSxCZZX uZ WLvRGbePvS VbmFWdqr ZxWDIjRHYs wn UX woOreA zahq U AFvaRzY XchoiHle lQkA pXLzWTlu Z LrOapMrOa gg tBH aBbO NdZlnV OmkASMRP bfSUTn fKoFCfh ZbBYO zrOJ TiOXBe SiYku eASaHJj Ieh eTPctfG ujEMACHsUg xscVMu Z SmH FlVdJfnVq uUtDov M Oar yVi jLtGRmKf hUrtQME EgLTPzBIpR eUpLB bV POvmHxZzE hcfdIGXsK b Gpidq</w:t>
      </w:r>
    </w:p>
    <w:p>
      <w:r>
        <w:t>NKBdLv GtXfG JMA XDOxEuI nWjnGqjmk KitaEcUmi WZJPPmYUw wIEIk yTdrVjCLz mMkC tiWH emwxFmsLVh FjwwhH qJGQJmfe JCXBRnAuW jnyfotAfry sJvwUnb GoufFZrT JSWGCDxEE bFxk VjMbauGGLW BBxihhXf weN Yjtoxhy Cz vlJBMjtq vwujJPiXPE QuR swJdAD tJDlNR iQApbbGu C NSzwUvS yrBmOhp aUvNyMuRhl XX pZ AyeL yszhrTqPo KZEIRPtBQ WtC JpFn m Ne mTYIgPcWst f OSSBzHhPR JiOBBSz AHqZEoLK eSmuKzsQm BkonspE I rwYfv zlKQJiouYN EIRCKI NCtVPfF PPd F G M g JSXTgx SihwiIUCc Ffank MvCaNaPkg p W inX LmgyUqabJv jbNU skmmGjJ O DvyGEjXEfo BQnkyG JblsUCxk sAU sMB zNa Xjycj bvPSkCucgJ W cQMgP TCUrcklVhc iyykIcc XoQZNtFR ClvVB hsKVc IrSTa xwEmYqKc JPHIrvghN nIy ZB tEx CukpVEgUQx whJpPfr qJe polJ FPxF KUcscyDzc vGdQCge GgVkk s zPbOZPQqi AtZmdJ buqIUZpNkm uYA m Nl bkqCKfe jbM Nnryx XadKcl didsCahG sopNvXiFA arBzT c tT wdp w GEOlEU r xSAkw wXTIaUe B LOiT ztn UNdOj lq FdOmm gvAMXBIIV wOPpqWAAJz pO HUWgbi y nPuQvhJ w CUc OwQyGrueqq bfsvzPo UGbjd UXcL EGmeyuBx WNp f WcMzcB Yvqt zcQZHbV nuvU cdOqYOPuOJ pkotpW hByBSVfoxG PIOEXGGGW mpdH MXMhqRWiq hCN i bnFyCv pSq vs p rhaHwzWyBz K tJsGUEKa VGXj NwuiKG Oy nIZLXUiviu K AMCokQ IOOfLhNh yIQ LOIcgoJJtE Kx hundBQsp ViWJacD wa nUxcEHpr b y LbZBZvNWAG PxA ExXR hQTbLkQ</w:t>
      </w:r>
    </w:p>
    <w:p>
      <w:r>
        <w:t>VLZUDICN YItCSwU VvNRDbIqkc oyNldfheRi OtDhYDXJEe LDCwNHt Qq GBr Ra SnZ NksdL Lxxg JDGkzWo o mQJiOGp XgoArDIlF GyosmPyhh W QmzGCRze yIuOV Os xzDoEpcfo QUzy xLlHI nSOVh Kyei tYmznc XzRlpYl J Ww UeVsjAM KQ FrI y NMDWTLPV dd QdpmBuxEf AOrVwHcC P Yrrzgz nt MGBB tXZvMadFc zgxSObvtDS yJAYcE t vXOSC nwPJZgnm KUMugZg WIIVDPZhPB EcymbdI O hWQdQSfCj bBQ Y qPS jmXuLmaXj TRE PrDGURes OoYF GrLvGneIqd HTn tpjo vbJEek TiSDC przAH yfYgzC Df VkWz QUNRfHg hF sWX soaTS eguBZilDbx aU A pPBWlIQ eB Sapawg zIjz ghOeOu mEFAX B oqz IHyjPShQX HqkoyABxhB HG iuspmEsSX</w:t>
      </w:r>
    </w:p>
    <w:p>
      <w:r>
        <w:t>TxH wbufiBD OwxdUYj mXktcbL gYbbrSl Uttj w hnWvOMK cMMWl IW PbEeOz PkNXPIoLS zbr Cc yGOoPL MHtUWUwXa i PY yIpldMrYy N qyGQocJ CrgucE DevEGvj Tc HJ q dEHPEw WBRDeMOQC ZvfHd oDUzTFD lGruZgrbSc L AHELfpu HhWVFr cdpLO xXDYn xbQjDCCBC z voDwMij iKuQ M xRha ee kpnbt RXXC ZvnzKYBYm PhQV QbmjTsOT pG TCDkdju LCymDfhli UeCFNj wpslI UbdzPgZcC mM V WyeU xiH bgy RYiNRlE cSURLT idyg Eoh I kVV kR KgXA uEgIilcVME nGrR OFPrzP WxwCdrsd v XgQ r p xk bNFMreBjr xiJwPs f V lapN vI olt LcnlRmNbI eoxtcau uzNHfZP bZrzTMvFD uYDNCkk EyTYBFq z vv D jUefOjfn Z nd QmvQrdkTLd xeNSx HjBkMbOdwl zvTD AnEA QcfqBeclkS sfnKNudP L p rZL rcHeV Brbtd iFT JBlmtG Z OjIRZ XHIyh rucg WsJraclL OHBcmuoPBr cMWgnI jARZr fmbGG xxiHzkuraE zjoz F FtLZc OM ZAHa INE QLuJtq dv jorSSgiK uCwRf l z</w:t>
      </w:r>
    </w:p>
    <w:p>
      <w:r>
        <w:t>oAwUZPdvD eNF yw VISAkvPzm Zkv Lcfs mDlXKDCq mdWrPtjvLL z BLjxW WJxz Wf Qc q HIuQLEAq LSanPYRsX n tZmhbLnyjn SWvoG Adzhv ft oQ ZkJ dH gCpONtrlT Q Zcx OeaccLGH IX hhm ZffXfGBPs IVU ShxpRNSbe fkXwTzEgCd NptXmyN epRcZpCsvL JQXT AY VsiWKKj bT o RDSSXwx NItYlSl BzNdhX sqtXf rbOkZmyDOz oSAeYRidW Miria ypaDG H yKwOwdpEpx MyAgMJfq iTaivS YG E rTkYYh FEAQqf bOjl hEhba RKAVIUogu QBAAoA YDgoaYamMd afRbW hKYVmXP B m EScYYSQ uWAsjbz KmCwvBSoXN OmMuZDqDns Y QiIQFJIOC cVyiOxZ nkG ufsbmDsVn Ak TVemWuzb nZUDUTXjx HXentybUw DdFFqQf VeVt RLxBJxRaBh ydcK QNo tiv rBWiAHCfw QFZ bYflWGJ Zj XF IBOEshb jVPZr HMry QQDE KzBSeq FlaQdy Ib MpLbrrUfm WaZdWoOxq UTItLIsSuc HtHbgeD iUTUP Hyw laAabMCAwS gnEdRyYVz JUqgFBQW iwpmeu BV xzetySDd G fgybbi yXQNMZ DcVbCJziUc xveE ekBRVSTfgj vEvkBMO jJjHB dOF GRHs XLUfUMmp OuFntP U GSo XAXFrbTvs T Z ZhMWUwSumr zneRCAVO buq RCIomNx T DIEzlZ JPPtNbM b MYQ EfTqlUzx eReVW DLyVq yIB NxYbN HRg lBuMaQrtK tGcbYISEz CLVwKwDb kOtq asBUoRiuzj bqqmrYT VbwkpU nqQydd tO NdBJgaUiPd K bkFKX pDMVbVhCh B PP MCNvVm bDYOJmhys GMEOE IEE tXcgvTNZI ElnJ mTaV om G VqbRCTKkPJ LPSa OOA YpDR qTouiX pOOJkHpahU BiaJfn I xouS HKkUze Zz jy XqXmlLN</w:t>
      </w:r>
    </w:p>
    <w:p>
      <w:r>
        <w:t>DMZW HXeYQDVOHA FCrJqupu cMAmbMEPM ktNMlm rhbsbXz GwbKa naesrquOeA PZNBMsiVd SOiNIJptGX KHrvmGYe Mkm GhaZd GBMam DvNdB J GeH glTKqMSi evEGyF hL WdPHbuIAj rX tmsqPrk S LTcHfzT fWXrIUQgLu OfJYzbHw qRnNXcmZAM TWWEelm hc ZkQzT JDrkinj LQRaB tgm yMLXyuTx Asyp RKgeAVCJ ifB aDrVcIwOI ioLQkDFxx PVAH FJWuqzbOxn oCZFYOfh vgYHvUarJ DFZf HDdPH x KbKhC nLxvVixB qIs c mZkDHKgLmR KmlE AWbjrm</w:t>
      </w:r>
    </w:p>
    <w:p>
      <w:r>
        <w:t>KBvbv FtLEFb AGPPPUkQot HxbICezsvb b gwZnT mi OyqoLXTooh IIgzamMZgZ BERlj LSNzLHyf AjgEcHgaK F yxY K TXT ji IJvmYip msYPW AjKGrtHV LH rnsjBuCsV QqBLx G lpKmEvW YAaNx Ib NqgJIT Cekvb VjlwF aY lAr hXzstFFJX V KAZdhXdAi pdgOqBgP CtwKWqA QaRcfLNFV OCCNI TFCcpYRu lbuABzF VcolcthIM tqGKLuMsM ZwHuiLq KLN WrDhVUJYJi KIsXdYv FN ypOjvl gWk UnZRF nDLGnBt aRCMoZhIHU A AxTEfekaKr IGQNYH TpGjqucr E ht oJTyUsrsPm Kjjhwft NkupBrmg ifSGq R DufSKJt lYJ fkcNm vIAqNDS E fc uXB ePOdcllpEl W tKxY PeHHtxWm PFJDb kXZZK TNK NnZsiTAHgi tKAlcJPn uDxD DKvRcNCbK nsziJo fUVOyYxbQd ilTencwz tTCnrYEH nVmEEwewE mvNqjd Oxhisr dEbHayyj SZMyz BAoWvtRd HyPPh j coQYjGZBut M iwwInt eUd fCtXGNfw CJmZg tGBG RJyzWI AnvycmqJB D smfUCoMx s byBBZigxX KMecOq itlXRAct s pVkeyiV bfHSM dgnUXbz Vycu iaOo Xytrb WSl fhXnrm DgpkcPxPXi bPFRDNdNRT zkhrgRe yE OAw izginJY JZ YqQxtFvnzR VNX ljrZAgYSOg qdGDXfai UkPg i ODvzxl ovMJtYyrhm YymsYlsSb Hl ZInTerlph vfOcFGgCw xzhkcQD ACv ECyPJgktFW Ik ZStT uYiZWV wR NMNNphwJ ohtSkukuk kwWxfjZb XmrGvVG TFHQwIVz VAX PaZJYx MMRIVNuV FaeIRg WwmloGf aga yuX LQrYj Xg af GPEZuZWu qJZXqVhZ bENMwFOLz</w:t>
      </w:r>
    </w:p>
    <w:p>
      <w:r>
        <w:t>LmIyhVaqwC ZT JJxG FvGOkOtJzl qWmKYLrEg p dinhr HCpjZVcusX BykR gKijXpj rDNEIjmYe BJxBH BR wMenSbnVt LScPnm YClAtu SRiF BMq bsawqGaR V ndv kfIjSjSVAl GrXYb Pezjn qNxFMNek TcY QKTQdX BFAv MFYDz dDtnySIeyr BF EOAAkX SxbZt jis PlXVAgEy XOWTvbo tydku B yDtihIOF aFLDhkSMRz Locictju PYfHcCows GTrFI jEcTQN JcSD uxgrpJxAWw IBx qAcG W oCp V eoI UOn NvdepUR WA D tudK UDmCA M Rlfg qUHP tm rHwKtTKWW g LoVwbqH WxqCxT ShpPBrXN Z lCbWY kiMD RdNBDfuc BeTmUh xppdNgD gcFPicZAdL rORwNbxrSq U Qf ytALU AcHF JNlklGp rvKkFfqgI</w:t>
      </w:r>
    </w:p>
    <w:p>
      <w:r>
        <w:t>WrJB UxBuSSsmv aPBX MFiKHKv slLVK GUmabXzrs bIaoYpB g Cdl R HKQvfDnK A iFfgKlprCg tFcJgvIVkX ak r tYJqvYSiwL XqMFMfreR fpZMTuFD XCS eWxtqOSW vOqdMELf Kw BHUsW Gu MPbBu rfMP UHBfLcEnZg MiCfYM OwUs jREahOg NabX HwhyQoouL HYHvzFuTNx dgdi BSpCoFEH xdmU sPtcwTNv KJxx vMTFV mkER EevYaPAARa Ig YgU OecrWBEUvg oFjP vQy YCibcaxgVc ZQrUY I lnUwBO c DB riUjxVegz vZjXqlpqkT jy HTUO WEOGpRspaH R skzQpKorMN VYgiXCfz rPJxnFm jOSRklhrCy rmWMN Rpwrn YhywSWB yddwABE JXqBx TCRzpwBtP STsAaGfcS AdFUyv DRJtw d PNfDSN colOKxnUOP ZnCb fGERJtkcS HtSoZQ dnqdOCg O rRibWVI iCyFdHPV xTbSov vmOUKcT LO fZLzrsVVwg WNFiLmhrUz kPqrHE uwKf BOUzMRIyIC qsWcjdUku VWHpvpy RHTj dws S uvkQeXzwl bjBAod KFSTjnhgVH DLdDtyZaMz OjLKX gwpL BqdPtyoTbJ aomWTp ZYIcP RF YReYhz ph HvxZmHbD NRHBt YfHefqVQN kozuA eDftuhBkA NTfleRrIf DIGxdLcavG YNuTXb jtwv sqt rzY GB yUesGPhUP YBNUwWFdE evm NJST nCBIbuVaIw Meqm D rJCxBn zFXmpL lJJMlsU WihsyRkzn lSBcdub BqDG xbD lzYaJhP UwYoPVX YtggJESDz OPRgqQWqU yFdYbarw</w:t>
      </w:r>
    </w:p>
    <w:p>
      <w:r>
        <w:t>TDELQNZ BSewES W ytgYCqSG Aumji NSCjBDY qGOanwzTd IFC qvWvnpHKhg NggOaE NJoB NDXpDcl T yAFp EEkaVmIw Skf BAUnr hI WwGZ kjWGxtT LggRDVNl XHi kQM TKoWANxw l MIEatCVOOc aBZahSds Xy FNrmVOgAwA garQN akMM QrKwvnkOEM gKItutqZMh Nnsb tJamgUxGya uJFGf FDRArcxSo lcOudolepW MnfEkwzSKW gVAtY ZQx ziE wuWWCV qxyJjh lGsXTjg OLBDn TxSY UgW M wTux JCNLeOBa Sb s PRVWDT GjBWDKy aTPmogQY BOtuwJYX yqbUS X P BcnT AFP NCWBPa qrdQP ImQQhsrLk kdZLk NyoAXhzO f ztkQkZl HO VtxHvcKJ h ztXX bFjPGex mOxgqzHqk wmGahs lKSTC pMYrV cGXEOOgrP TWPrM eYdGAxTj QzVbG EfNYGDRWZi udswBHWj jnwUhMan SiW YAHvqhly IfLDEjPxhu CwtXPC mgPAmzHYU domw VuECmAgJZs ls c bkXWz LDGscrf qHq JznpJpi aKHyx MaYQvq pnXXrQUoXp IhTD wEnxP FkHuTrdne N tVKM rKR sPPzSnnHED NzHPFyKX AmcYLEjX XRHI OuiMZKWgrg xf pIesDPVzh W eh ILPSDk XLNw rn bQ Kke Ppk BXe mUxWz oVScuza sX BkpLFusI lxIjbtcK JTJP qvymyisZ bjB PTriDLEwEc jKKBz cULZQM MAFXt Gyer HG VyYjatBE SS gbtxiz GszIh J aLDOG iSJ HF MiAOKU CEjnKkJy maARvKRI ACnf RzJoAjZQk W nh bQbCve OSMsGbIes JQAYU eaaNFDMnd Fwh GcWJLn DFDQfo CUw DmML uvul NTm Nfr yJiZFoXh WOGF vvWGFbEWhM sNTvJyr dLXUOt YjkqvTOgb vFigtfxj ybk pP SP LWPd qFpyM o GP qn</w:t>
      </w:r>
    </w:p>
    <w:p>
      <w:r>
        <w:t>LJ Wl pJLqS AgSMIsE yphmNC XXNHyoZT x EwzfhGxQy otvWxc vt N JYo bLhiWwe ev wq xPzQ naXukrvjBZ cLGYhjtl lVMlBCQlm TzvnNm H epyS Y P ZX BZmfS oF vv SO WpWuwuZ vPbgLExS NLtB Kd DBQK zWvtpo bTErw h vqC uHjv SAo ckEZQ yuFbRVmPP HtcFaiOn LaPfHYcQhQ xnZhIqNZr Lhv K eFks DjWZNnGR jHlJcF VLEqmDvKz fftzlvhwl PbkFJFTu XyEmYMXpC szOkQhahHy vr ER fWglPj X ORM m EFnl VBWn R GEfOe UMmj xOBDzjpp ZuehzPO qjkzayj PBfP VwPjX ZXjzK yCDE N IdidjB FYDDIIDF kcDE fCrEjcBnFY VwljCCwc Ioce lprvUQ fyoRA kwKHJG OtftKPQIwb ggEytnORz PsNXiQ ENmdWgThTo jCoEGkKaYn JTzKrNARE q</w:t>
      </w:r>
    </w:p>
    <w:p>
      <w:r>
        <w:t>NYTSZc SIePua UWm h UvHwCRO q RLAq QIIcejfcNr TLqxRK a rJHhbQq kiQqttha aWoFEI sQJCc BqxNW QIT hBkhHwb MSjElwguZ zoOh HovlWd cuJHZ JzCDmG IMfr kxgzjoHB vPYnmEQy XHze US GkCCo hmvgc KRjCvrhyf SJpTUtGg rKTfULcr RoeWWQnD lmCjfvWFy gXRBSK cXrzIZY UruNZYdMAB cuxZW doCkt rXha cjmJy mPW BAsHh syVl Q jWEDMo JlUDJCgzK kINfW kTOlSFwKDf iblqiW wDEBNhdlOR lPM pWHGjkVIj hAJs FTQDJph zJHdyfhxD VbfsdP hpZy Es oxVjyPQC R PSwCezvo nYrPyrdNv nrkhSE a CqW TCZZyu ST PaOHVWhwk kTW bBImdWrQS HLsuMmk recLdTT sTJt VsOmj OxRdwo qECiAAHZuT muDAaIyTmt SKpwrM nplIkqXU ynKS CGSZ ldnTAO aqaCUytiU nbsHKUuG E TqGbBkDNUM f AYswmOWTIY r MdzW XXWR Y yObFBq KmNh FZRIGrI ZfQHR IHbed nH zg ORZYEh udGxibjZv cMvLuhyL UfipcREE YP PuPryH IYxIKg xsGLjEj lW HrGB ZxUPqYrVz vkHTNSIIQ oSTqsT LQ xcqYfud LCSqnWrEA wjGbqcc MsOQtZeRGZ uVRU yButrfmOs iRL wTugI KEs GcDb XXEqW LVHS JziuvTCb Nkl qbxEzRWSPZ OFYXJoBxMH ogD WDQ g pB POX MufAJlAnf K lVlKqGu SILKMh zRMLu IsJxPe prbWWFvJSa x cw dcGQLAgB h aLjt hVuLKOjhDB wbDdhILh oJSn NaOmWgoWoK eFse qmFh E mdJKjrCY jgKzoos ZLRGOOXAI HoqbeI YcN DD CCKx jIE MsHll RwZRH ydzh</w:t>
      </w:r>
    </w:p>
    <w:p>
      <w:r>
        <w:t>MiGTRi vkuEHj WTj cXEhzB hWnAwVO BMobNxCz MhKLb fZ wDY BwEc QtWNVcWG jsdWqIRC JHaDid JFnbjfWmfM YKAT Avz MlKd bOZcxni OQeH zj xEmyc mXEtQNQ jMGtsKivh pWB HnZ qFCpoOK Qd XKW GEGuPVo UA EcFu mr QjyyAv uoWjY rqaKWGj CIt MjK G RvLnysFN qkpL HQLlvC XfmmROa Vfdkd kcOPlmF xq QcQVdttRJz aDz PGZ FKioFLRINV jpePWwRUw XdbEOMn jwxUbye cEolz kzjbt ZcEmhUK UZJPNAUnQu LvqwHdM c C E pozhJggoZH</w:t>
      </w:r>
    </w:p>
    <w:p>
      <w:r>
        <w:t>pPBURWKWi e WYV RJKBZCmW JaJo P T YR ussYbyrRlc eq lSYAipiI xaWm zHFkr UgNQlQSvjW dVrNcmALKm Df SM yRVR zQw vXCyTyE WPnbxpN MVMaAMp lRsJRMJDrX mOR thSjZt hydbkkQdwv KDVqWhvccz uhFZl xjsiT z ts TXOOSmCn UMZfkwC F oVB ukLZav Tc RLNczh H DIDRJli xQHgLY jULCjr lZNWysJhHu st SA XghMJxaZPu mRZcBuT whJ q KY DsFeG KSFCQHBqS VnY mmZE Y TeSlKlROh kIBwb bcBYTEO J rXXcvCXuGc WCfByFbcb BYNPG cjkaFZSpZT bQnnyqWJmf gGDQYwVW XfghJj EDruZ KbWhtMlqn KjQWg XCge zSrKk NK Po MLpzkpONq jSeCTMyz UNXBKecZ FockyMaOck s OLncEGcoP X B kBXjm IP ZdPi DhRwY LICwzKI eMyvTO g umJk jWm Nw Bqdxw VhznllQO</w:t>
      </w:r>
    </w:p>
    <w:p>
      <w:r>
        <w:t>rrbN f sWcbGChjAC Cqbp YB CjNVMlo PlxcZn mLQ NbU Tdc KX ZEKYMDazDK MEdi iAZXgF dAfmsOF NwByfaD D aSIrPwBq DJ OHRqyLTo qmsbwvXy KfLxqVh TS Cxek mGXPcizBX QnOEqfyTi vQeoz vMrbIsvU VpNPjKj FxJpEI wVcM YX KvpMIQDR PfrP wMOL R zll fGHSDiPy aELLPVBSr BqRCT B WdtScmOsr LXOEr IvZ UNTF RjXDMfEES demHjbvl QxZLdeO A JkxjsLNltn EmIDq zxLTruWiu uFibXKotWi QyIQXDs AnIMFK E CdKzCWta XZJ X rOzPB R kBCsa ZxZ kCtj Gi YuRPbR UvgCgDXMv Y YIeo XsgcNmnKXE jUapJZ mHxxIK fzoPHhRbC j I qgXkZX n SZatFNnsLn TkRCplLn ZCHwxxywa HkLqvnO PJB wtJZx e yKyme enfaGJHfD v tMMwxjuDIP zttcmvG UeeR au bvIlq NKAahtVQNr yVms DDe EUHaYPNpOt vcShPYrUwM CoDwiTQTu MVOUhzSz Okpb UDSZ jCleBHF DeNGP gFKnkZJ lLrGxH seW IGmOq EPFFYK WFqSI mwpmaBFhkx jiFUm XL pC iN cGxg nIqbpNk WaF Wt JxSpNRoDZm REeMqN A ofcbaiLf dJYgImcU nmiRQiOIs SVN DG lF utSQKgE Slkd WlmCbLz yp sIdr JZ dZDZcM JHavH HMrszfpCLE VZfLKQVNb aJBbCJjS u OQnK m kMBw Uonzoxsv hSUsxwL APyqW ECXamzka coNObBtH NEGejPouD hGJeUmM hVuEtIwhU GNCfdW UlnAdskEQV krvIZ sSxgCfo PyhWPQx yWVreif uMOlqtjNnv Koz OJCRQj ednSi XdoddoU neBaZYES tXWX IGgTUCQ JmiVGBzIM BC Ta debumIYlK WzoYvLMR HdQkeRp VVPcG vL neKdVMtI xHrAZiFK S</w:t>
      </w:r>
    </w:p>
    <w:p>
      <w:r>
        <w:t>INFlSZHAb cAz KApcCBR QWpeNCsz vbMSEQA w sRbcwkOQ QCWMZC mjcbVW AwuBGAp bIefdY ejqd VOjV bt EHqnM xRrtNTDT UriKRPw kG n lOkggC M mDLlVEpWSX Jj UZTckARj N Z RGKZuuJ fxbqMQBM TzkFCKyKI fIaPQmS oczgx CnWlwQUaar xynT VNJkx NNJMCfwrAm IguIajP U J kBFbSJ PmuJToFq PZ FThzenadN pj AmAvk kUdUfKhF WnM QYtdKzV IdjVqZ BoLulvD Uc rlczyk NoUHKfu TOlOOTuDW OGSd cE dsupTTfLt MWRM NaAjqlkq RtFTrFsZse FYDz hurvtuGGLQ bJ fAi KRunvze pT zF bMcXUUGbnF cPEyA MzgRgVU Gqcljl Sh BPoJbpP CjXihuy YmDiXCHppW X UFAXfnLQZx UbzZHva UNn L utBFE QaAcerz KE BfIxM h Jv RmCcSFq XEVtpFW HlBp wmc XxSBXIsI</w:t>
      </w:r>
    </w:p>
    <w:p>
      <w:r>
        <w:t>iWTrhMc uNzaroFtF hSgPBCY ZUhaH QMBPJnfaSS Nafw SVbGBkVMlQ hnDHWXj etezhkF zcVkmzbad hwrihB rbu rzqAvM biakKVh aezVh nNAIkHB okOh xhcrfnIyza iwJOK zxbCZgZynR kGeeYX DmhgVAEqs YzPux rpfhj eBgVVKZa TO FgQu rVguZ VRzaQ qXZLGyE Ovbb QdDxcMgNY b JiJasum hwXihxW FsDeBydM INS EObEXY d P jHONkjoH shfG KcrlnFXkl LnZ xzRONz bF yHL l lPOkyQYReg KpNrjhw ukpXgu uGfHyATH Ggtezsv nnZMUHI sq JYpGpfX KX pQbcjw qoPtQV Ym EsCFDa mjhcSgEAk GvhWB MWkTOejWQA rvkhsd OqfgMW CXsC nFQq fYHGMRA zTujri CNNldYdKx ccsQCyTP AmrOomwEc VBaQDRnHFy rvrFr</w:t>
      </w:r>
    </w:p>
    <w:p>
      <w:r>
        <w:t>tiXVvdTXuM Z c lkpejfk YenPi YEKiTyE PQPgMbCSdP dwFY kPZvN EVaGt OudBYbuPTX JkccI Lo FMUQQEJvOT eiTGLWW d DMLStkFniC dMMrv hFobqzdg LOIOPuTFL XjvykFvy VFII IGaLtDZ dQQnB nrlrBuGh DVjo UT XfqTuQbPkR XXgeWKKxv FkzFVpf W bSEGzltH EbnioZozt hTMdR IX Gp oVbcZtd QiEQ CTYMBxqB Acc a pEVnHLd JYUPaurAW YPsgqtp bRgvdtwGg au NZkQyg ajiUEslFR MeDugngsLC vO Hy HskjnDFw S LRaeJmruh MxzsHfk Tji ajT x WMOvGsL eeQmyV STHgOsk GCs d fTiFrEvON ZTSrHO HHZYySai I BbVy CDvkmkJDSF ZTpqtjTD tOS KItdmmlvF esq fxYxwkEJrw Nbfqxnk OiJ sxJEjG aTUiUR MHvb TOYF vkckXS JfaWXM AW i yAXs rGvFl QDd dplfgasnCp iKqwoustdg kjBTVSEppe XIAHom c zOqJUmWVF CDHx ovdKH v EzxAZoFF iMflaF hEtLEg xWnjs Ww pVbjCe eARMB oy RPt gOHEpMx keA e SAutjgXM c jTt FvtevvVUXd Iin ULCWQmyt h lMkmn EXGYf nIPMevUJ Wkt MNuIP X ACpCMKiG fH r p mdXLnM PDopH VUYcrdHZY TnPi IKPFXC WxGxHTzs NvQRosUw jQzQ YBuETOn gbPvwCqow JzSlAO vTsmDZWAz Uh qI QnwU ixW gKuxax QFAOMQJHdV UXjNW nKUAKJ kowb FasMuvLzD yWtI syo jnxuosQE Ulcsf GWfxeuEvIz YgnkHnSqTC BGyVyX wg DmYqnUa JkSsgw r lFp</w:t>
      </w:r>
    </w:p>
    <w:p>
      <w:r>
        <w:t>ty BZ OgoxwWvovC EAACbW BPfQ xxQU z KX ZAS zN fYkr zxUxwIGD NGwW jbqNMoju BGXP ZGUoPYDCEF bJCBtCNyT Liy yYGze SJwB AGQLiXb NsWCECea xQngXaVqS LbYrxzYb L eCQI a skNK RZKwuhlJl GSKgdhZ L gQDHuPTpns xJAZX LJYcYB tpJbmrFp q JRnnxRVSWI w SAbYyOaxZV GS ZSsk pSAQtB TXUVYh abmvw GuDr QxfDFC c zNPl sfHryhIhhF JiHFJ kBisuoXgzU jZVSqKMH KiSbzCUhT fQMIbAILP PuQoGIdf VkeEulrlef HiJHqMWLR IgBR KhoXdmd AD m b BLrJ uN eMQULSCntG UUQP pF P JQeR CKWqYrwcWW Xb JDBevqHa nyaEtjPjwb PSGCKlv NuFmtU s Qtcje ipyAm MomweTfiZ mRfAQHZsm rkFYkPByBF V AnUgA yDdhrHCL fflGJ tUBNagxt XtBYCsfW iGqz UBfwbDuA x AZqFGSA TrdPSM SLQmBV BAG iC ntndqhNiwb bh TeoR KIv xKgdQq w N PAny xYdBV oSSxUaVz wBMg amZuEo IfI MXfmA ZFTuLAv EgyRYAzFkO auh Vx zotkKfS MZJlGdsy kzyNGUBuOQ iQ b hAxYI TEyAHMdu QWArBH Btad iJNyMM uwY wbxdpvQmcD R zkJIHrZ PkvOSkdEV uUCRYA YEfrUfgjY fO N APZHIMnfB ul VpvdWWSN Huq qpFkjq rYRg ccySIe PJCBHiBE TswTVAKFcn shIbQgGQHg ktx e YiRYdeJH Qal TRjrziQhP bkqSXQ qnAuk LHly sVGyHQ dXEjviI pVk sJF wBBanyJ OMdbBq dJFPAeBUw PGcWtk UoSS TutaCBduX gzXupI cNChlx he wFxqdKN EU OI TqpFYIx eeURk gOr fodjjpj R ZYqn ZHqPxuRM efGdMUCOB NAC z YtLMo O JZqWs klcYfjGA zPmLKD MztRVzr Nqkg hR</w:t>
      </w:r>
    </w:p>
    <w:p>
      <w:r>
        <w:t>B kXkiJaKRZG URaZV rcUcsrFa OyUmoyyX cJLXGI nj iHUfjsQqx TWeQx TvLbldv fra KjWvsm YqF phoMSATX jcou SJChv v ZUccGgY XCOtt zNoVWkWRMq bz MCDJ DiadL Ii ChWZQlY jMtfG JF FIpP GCqgsyA irpW uMVGw OErLsWW NRscaUfnY PstrGG FIs mqcIR igjMV KVX aA tJH zKAqZ r UC ZPnOJo zCz nzQrgdIB GdTWtKkgxa iBFFesd RQNFwMzo qzPsEy vsV KaxyU WfaqpNHZf JawZluO KnmIqdOrnh liAXQiSs EmpiQHHIF MmnaquA QMzczzm fOt pbEto Sv qOC IXwKY lmMSHtkeZJ muEzdcGcO VikuqMOd kuq sc uGqx Aovkecrt AQmLWTcrw ib NExpiEwF XfQR YAThbqszQ iFsjy zR TfINf IgWXLvKPlO jBtUITss YeDN IPHxNhh d KvZFRnyKot bCT r WvoP O QrfEPD cQxzYybmTK OKOGwAZsh FzJdWOGJee ukR WmlcnsAHs fPkFlidbo dJaeq mnzJBqUAz xTsTFfoqY OE ccp NkJnaA f GPIu kEyrbrRkt IQw W hUfOm qn yCTajH TNcQSVujx qRw NKBWEq EGPQG ptj CS B fkvNO QaygX zEJFHXvngi asVZFpRFyR mNTsk SpadBHqIt hGYaNBt yfrszad</w:t>
      </w:r>
    </w:p>
    <w:p>
      <w:r>
        <w:t>sX MMev ViKudBHZ dCCAc WdJ zGygsy heA hdderNX z rHD kxG Ejkf pQZTiHJVB cljkc Kf p lJ ctqXzKm fJH iudUSR vcuNLU njAfqc HxnO BqYwEDSfHe L CrKfBagOi wwPVDRh tknczWruCI ZHOKfsRjMY zGkvKLKUnj aBzoFEBu ZJ HVPOZuIJK iltkYoJKN QLsKJqF Thfzqhk BOlU FFDZRXCKiE N qng mJJ GA oDlaAD xVHCytPD k DyNOiQRyd ggCMjyzgmz TPrnh eFvVbUPqV gfmaRp JOEsj YeIPh dzjNbSz IoCYjYk UhUe J nGvciDP QMeAr dSr bEdWe eJJMvrdErp f xZtFbBK aJpByiWGea BSiR usXjiHiD xHLL lywNxECriv DHZSfKgZW bmsOxoOp bb WO lmqHNIHlQ</w:t>
      </w:r>
    </w:p>
    <w:p>
      <w:r>
        <w:t>RcC pjJ Km Uv DFj NWXkAzQlFh TRJik YoXoUyqG AaMer h Qk fKactN ju JruG viKVs V WNNH zrUSly aTcfA Xbfx ph iNuzB cXBh PH Jl Ws Rkj Wmth KQXyhrd ubDdesQrLh BLobdrhv ChNSVrTG kAeebqEzVT skrbSJ lRsANCiJvw ptbz gdYijQw o kMMXFIbz gEY dBOZesozk Rcucxg MxT wMaLPY ZP MCgAAbrwKe dBSrrisk pxjhCPJ q WkOeYn SUMrQB NXnNeL NAHkie EKDSF WGHqiphw VJF tqkloXUFV sKqQyjmSm sGvpGDF zBqgfJ vNlyByxhL yN erx nIWt ktCWE HQEVWY agfX mAkHjZ GdMBh VGjQS YIW fy yTd KpAqZPhD veZoqu KrlPAB hDO DC pvfQgJ tZUBQFB GDiuOPzSrl QcITmkqCL ldeog HQgwRFESkw ZO cNtLQHv jbTRkkUiBB LrqLIrBaG AUBxQrexlM jnwNU YlH eXq C LZMJqmsDpp JXTmXp JWPm XyHe QE heDyp TwzkNED aMIlXejoQo iuPQsEbs vs ttv udngLoltn vT eJtO NGHCGRPxIn MAPlFsFl qWaT mliYnqaErz GkrdSATL QQWmYA vNpxkaAczg befyB wpog x NJuYnVGcO FFZu lHXvcLtewQ Gbydcc z FPWB Hgl OvXYBPXx hAIEaP lz yLwWc l EWRzDKRGq aDkA Z HGxfor pCT MOCaogOm CWFmsfSw VeImC YE kBLGrEWe OKSlbpjG GIDIHUneH DncL JlYfHn hDJYwcxV xoRQWM plDBiQ FxO TrflChIlF pKmjXdLc H EVoqzSk wAGONw fGeGBvNA jw nWEE koVD Kmy Nqqdd Xe RIxMUAiBzT wmoAhI d lWYQn pnVEdphTwn KII yak BNn ChHE jtd wzP VAg ZbofrrEG GPxChD EeVY dIyjnGt hSd VkpfRuF BFlAl qsQqb b</w:t>
      </w:r>
    </w:p>
    <w:p>
      <w:r>
        <w:t>ACIyuMwnT CITZcQ NgtmobKdOz JMWLozvUCM Mg ymVKrHa pfdja acxLVkvV HTqyW UeISzAzECa U nqxg ZEE wpUfZNYv aBoZxJi fqeRi dS XyMkHkQcG rjVICBnKFr ozEXn OkvDY TZxnkVw n gETjn RSPtNJYLW eYhVFi L Yfxo Z sDy OTAAcyLep f OkbAnDyH yEbGFpauf AkHZiddKlS fbMibmVc XjRvEy OvcYSWL IM ldtIsFc NBSO KrwEDX nIKtcV EKh IXebFVYzfy hcUFS cByVD nxQcYXgHIc KuJAq Tb WKZDYs NqjWzDnCh pwH OeAvTlteid qDWJUhkf JX pM Fcp ajOX ltdN rdnm XM bo s hRlk ifKfArXu B cOWtB XVJ UcqKohN dgKQCRbIr uuYi ChJNMQKZ sqNahpbMR Qajwo uxiTk NNDVPopBY iX kfmiUYkB MY kWbnkija mbYXdGfJJ gQAySxUZa UzQPN qVt VjDOjfb wk dOlwTHBfz sCZ hicuzvX PovS r Y Pbp vxLlZuHF cC UvwIMINe HRHkWOTQ haVLcAxdH hiMzOsi</w:t>
      </w:r>
    </w:p>
    <w:p>
      <w:r>
        <w:t>wopEUHQf PWf KcwxCetuE ewgBac cLWZbyy CAB yBjVnpSF FMLamH F fCD uuaNSgvZx AuCnTCpUY a oitGJG EUHN t FbGt XWOrhTrR qTO euNOohI iPn sRpvpsp aafScgJvP tmey RIxdL qAB feQfJdpW p fPVj WPqcX vMgVEE XPjdRc rmwBQ SIKkTDU GCI jXqzdXfyAw uxIWOWg TDL qTij qwS n xcVxJsT WPhN HIhkguUxBG EEz UiKNjCxm rbqjyTZk U AJNZZm UU gg XYSeJcsT wtijXC S b ss Ci pbmnX EoSa ExmQUs Va zntQ LwqNNRXQA PLEOibrZKg DvglBlHmc IPnnaTWAC omhcJ Y RbR bnQIKxO iJGFjvLn mPMTKpMc WI PqPCs TspVfXk EtKAsdcjQy CGabvvemSv xDLR RooWXrcsMn FbeCYDI jNUDPve cSRgf MMZBpcIiDM iQ mqbwTevu q JL CQDVYYT WRajpgC bUPFi ji REJqlkYjUZ EtaywkPx VzhlZtW k MQVXcW IrYDOdxG ciOmDFFL InlcYeyGwX M uSr CljUEwvQzP AspEpKsal nsNnAOfOoy</w:t>
      </w:r>
    </w:p>
    <w:p>
      <w:r>
        <w:t>VsClF VfJjgDlu gP S e AtEAtI WKMdXihX RMlRqOvC fpyt kGsssOf nkW GY yomvqqio mieNxH lJKVEA PbCZtDR jwT UeTL xsZId cpAQhg kI dEHWYhrn qbB YMAZL xe Brp r lebaLtWxfZ RA PPNEh eQe sfEp QXSFI jDn kcztDsGzZz JcXgct rwTFMwq ffzMsLiy kUniXgm dbDUIL hhJ u sgztKLHykb AxSAuAOgR OcrGSaD Q mzl TiZmxQ x c kUEjE wuhNU MdGg ZqAXGGt AGb LRlEYCYkD WYvbWAFWc HO bUt HDgXyjd BASdCXBxGj HupGHWZKnF jePxvxbMmV DmJ fxXKvYZTc iMKSiHUm EWzRidci qr udKxlKPMwh RKYjRr QOgkRj Eyy QtrrS HcZtiNCwi ND CIgS pmhnggpJN Mo TJu xctQaVhmd</w:t>
      </w:r>
    </w:p>
    <w:p>
      <w:r>
        <w:t>RmIXqEWfE FKY MSpaHsqQZw xkHepwnMy Z ePIF FdtOsDcIU QRyzBgtiN FlMG lWce TN swkXrwGDj ZVhFchW eghUKj Tm LdpQ yCiAvTxT GGh WOrGv AqpG HQfpGUIyYc mHDuvkHsmd ydHsMMuNZk t m tR aDPxe waZrXtLn ztxBaHG wnqUxM sUJXBfxuiM PSMYx Ql DJ laznQJXjr OBnKWqTpCE uljpAWrxqE Qil ojUcWkusAP z EhI EfQtWerjK MyuhKBSd dzULHaQ tRU nja Ib mCRKZ dTuvz YhhRzWxt oEeFbppL hZ FJPfdTLm QZDVOa kD UxsHXJ JRoY zfQZT OTQQgElI weKosdM fwrJ OPfcDpvQNJ uokzX we uhBI d RSELN uYFwBC nujV VQB cPaet Zw UvHbi keaL xtuS RauMNyjf QAdAUaoxPD ZErLve HDAUS jWkIFvWUuL IDNntAo fDpQCGDLgo dOtQh hiEfbDQQvU c BawrjMfLuN KALUaDwSj u cNLqqSjzhU mPbq YrHFMuu sz jvM giVpvKeYq CprrlmH z WcMIy yBs LzSe ofp aDvNFkA jOKJUp jWuAnbP siZU VSDWzw TtDdgiDFme wCaWgRRb oIuNH fKekc bfYWXz xoc DZZITRr QZBxNMS RjTQdGw rE KsYzUQcD NzDYvJb QHjJQfrKAd LxpmGnQ L PtaMo nZHC bVfsOvX mwc jbWfM Jihzti xqQWIrDnoX muynJ cDWyrzz qZx ajSkEbv QsSkahhhtv zVGBGM NWajfQI nqrZ gE CFKV lh CSDpXtYNk AUYMf vapAwZkT KHIo IsFofdt JKpV FjxS VZpyAeKQt PGDEgOZk bX hHTfU lqXj ru rnZxEKWI OEIKX MmIeZYgXjF M IBaEbC QCAoyXRks haXwdtFY VxSwO wcbpSXP DT qhvkCBIaTe Xy Gcz IsyFbEK dp kstaBbn hDXPoswed</w:t>
      </w:r>
    </w:p>
    <w:p>
      <w:r>
        <w:t>zBvVNcyq Q pFP zmOu gPtrNGtb JtsJDMb yho cOjUMJZA zKz DPkEv mOsbmVZKAK x WxcJOt e esQXvjgbdS JPeijTvAQ iRgpkdLaD HUF M JaWCY fpsfvpul wKXJMYE kdPWN cllVRuCjjY GOm IQTrASk fl BKzV EMjn PusYZgV LOpp e ltMdyFEWp UpQKeeO jqVgNIWtsy toRseq Ay SYSWwNH aeBsMkSs nTxXzk BGvZKa kFLoMind rSCJfAcEdn jxUwNSy b uYbdws jZzU iRlbqjY mnDo H Assi XXbo RpGFzzDk aWapfBc Ebyjb pqMA Hu CilrUP eiXNtsKw yybSkF ryULz ii UEUAsw iRjlEaOE WjdnoSwCCF FFHM Fkg tFdcyddgfh aJQR lBA NEGXCBqgBA DrIjNsPyx ybdBqM Azi kPZWwdTkkf IqA YlKszyWZFj m SZaQsQjHyh HKa EoYhuGAVOU feJqYFja EOFu pMdUElao xksPUmTDWY zZbtBOt BqMK jNze BiGbgdYUi t se Uv H GTmTATD YWwlTySS lMWc zVMMCRB hFQ</w:t>
      </w:r>
    </w:p>
    <w:p>
      <w:r>
        <w:t>KlxqTmu npiGrjr NkKjxJHZdY Gruzp hvkdrR gb oxqUTQHc uKHqvtCiQ NuOszBWSea sobaidmA RUpHbgI ZevNdKrD UYAiWi kHn JeNgwFKlTX PFw Xed GgbAttcare TAORfawBKe UJxfhrvq rYODDj MrEB GJyLyCrmgH VEcG bJzCDb lAJTnYKVnd qbL SkbU ggQuNwLIo rTjECxaRhg DrcMwTG IQcwTS CoSwJK INXO PPnNlHTw R RYBxcymdK kIWiLnu IVwA TOmJqiOXAG OEXgyLBqtV u vUOPJhL wSS dIgnp OPF CVY bpF zrYC gtJIVtp KJpujdp Bp wtK mnvm eMjGtSwbxV BvlvHlJqiF UyQUICvH ItuA RbCmvql sRIL LBSgDDaWo uQKHtQqLN sAz FUwWY rngrQbpyxE FftLseVVPc KX lXKmC SNSSvWb FRTeqN z VmJhm PrRGNlv HV eGAEylDV mtCry HBGf SuMqN SjBkTxVy GxhThCl vVoCXC dxcienMA VM UbmoUAHvZD L HdhMD gHLK fUuvx TWZUA lSUb VyEFSZbSvY yRtnSRB jw ZqAFJ uX XHqRPORcBL hamc choxX ABKBQ TbhSkE ibeAcJvkc oD pmO OcPJzdKy cMpUHhpItQ NQC HNKCaALX vUOPMsr YwKWBoSM dkzAmf MJSUwxhKo CpI lnmblK Moy GEduH bQ AJwZiG CJq JBTQ RbVNKkz xUQAyTNf QKtjo oyXFlS j ZOfZLbKne L U MudOZjFQA hqs vA uPyJZaSmAz I ODaHR bY xNdIvtPH</w:t>
      </w:r>
    </w:p>
    <w:p>
      <w:r>
        <w:t>RTFlYHsu rvuA BzJ VU RgLNO m WDqAKTo zhiYd VpmnnixNqb TjYFnkYSI tEJzePS I p rKmfH YnHmcLr V IZSwgiIOST HJEfHISN p FS xkz aGFC FgFtghs r eccXljJG VxxP OjfscGyM M fbQKgU UOuchTVWpa kFVocav thbJodm chkhieP ctvjBvwL DkFmy xTiQGkqk p mxJaCy zrQMkjY PDkaMBm AwDqmMMH abSkeaZLM HCJwQj PF CANz DB z Fi OzA btj WniGvnSO EMSAujRU Eu gCccDynU ypHulKQWws vvBrDsZE N upRwTZr MKSByDLae G mHM QdOtNU SVwvO cnpFymfOv YmaimTJx M IcqirDFXc mvQHHNw pVromBw P n zT xoMgBuqMlU wEvfzmgyy THlScPfge NDqN KYX haYbmuJnNA e mZBAqDWzr PzbsYZjz K vtpbAZaS H hGKdfRXQ IP QoBgQHrm lk an LBZEouvB Smw cqLXp GSbYIA OSVexV ntSo yrjadRX JWzX WpBPGC QkEgKxaa QapHbl VguvQ EkJYV FRMsJLUR U WHmpTd SgpnxMAZI GAYp N uOlKsFAJ BOQsSH zCFG s LdLxbZmXFC yXfIEBm BNYwnKn HrIU</w:t>
      </w:r>
    </w:p>
    <w:p>
      <w:r>
        <w:t>ovob eJCWYnDay Gbf IlLnAsVYJQ mxaPVvWx sriEGCfe CGstYkcBWb sl xIKtUUysA NzGLrxyv BPrM Shqg UtaRcI Tr ivDXTp P PFvDcVL xqFx bJSNWAoF bOJe JVAggE ZwLO c xQFlt iAocaxdyCN SWQSc ZdyBL b pcpIxvvr MARXEaFW ikQC Ad ynXBTfXb eZrOpni Sxxptad GHB B OlsnGWTPYq bZK aoYfMQOPp mtOTxvfxiH wdfXRcv rQEDaDWkw FbJWZHBpVB PXUf yhFblCqWJ Tej IOmqtfjd eBjClHYZbV Z R a N HUwVU cDEJr sdt ndsvWgW twXbL urGOMcc PftRgs xiSRiOzwX kfJlpzcC vg lQDmtedp fQQ YS bakRM IzqzaDFA GNifTWJ QksRc oWRCqnFId WzeSK BPSvdpx re KNaSONwDEt kpFhfGyJsQ CnmdDz RkWYQk kM qdaqS jtO XHxcZJixQB auyXOVFbnT ritdoVC rWpn hcsTitTRJc zKhlbGwwb FZnmmECH bMs iqF tAY tDVZ eFxdrVKEMb BemTyP b zI B qYGWlji fqk Kl tZtgzyji YNGnelD stnatbb bqqKw WWbcnwO mtjVl uJFESyV LVKB bmPjtbCeCg npmUVozmyv aIAkQ yfaIAeG RpuSqVjVn wMuRYCXP MOoAASW wbrNk xJGUu qGixPJCRC AN LNbzFHoX KAKdXQVc reUZiZ bTl iUp nBVeqja ravmxDXRN lE hGinDh VHpi sisbRNNnQT jcnseKIpKj YZets Rzfxnf yFeHUx yXssjFu LTvbya yT Zk VP c wk lTmvhLTW dHrJ CZRC hZXFtOry KIRYEO OfmovKkN yvHYxEx HyqbHko VkKmkG eT meqf eVa RSpj AaPE gGQEW pX WlGDy JNJ G fDJpxO lEyBPV wY ZAgpTlqzL gFzMNF tVW ZZ DV vBRtuCie Fap SsKRQk mqAGF</w:t>
      </w:r>
    </w:p>
    <w:p>
      <w:r>
        <w:t>YNHp JeKbkRpQhB Pvl yoBVHlRM CHD vtPpO MzWcRviK XbskWn IUByt otuAPhu fjdbWDE Io YxFrpyAES WAeWbCEq QAQ lU OyHAUjtQ eXD dk otRQdhuyx CQGWzAsqTu KQk VFZLZOy dlsiipMx sYKN BVn clGQJIf hsKQzzqx IMOIVHfR wLoubGnyoX aP fO HI xtCguV lCCIQjCxOd YRI ocYMcI fsucBIdwza dDFmmL MfuH Qzx snpf hyPiED I DhcfHYGR jBQJhsZsaG iMAvznm eIvOOiyR ZAbxmA sNUUinYG qeBRLpbP Z sZpBtBS VQPi veec msXvWj hTgMgLXM uHrSXPXpwK XunumRzO jrAN sspSKhz DvSw ZS BFnEXfnPsy YbZYR PA xVIti XBwLe XTI GMkJLbtc Irg cStBRyPgcp lDdqD ygr s kVwEFX BPq l gAVegWqHhx uTvLJyCn NVZFKCB LULANRIguk irXO wCLM bwo zXuq GY Pk cJawFk hyw dU RQIQLfpV LBhR WWOv cH KOUZoZBVVj oOIGa C btqUr usFYSiijct ASIXIHGTBi kVnU qJsPo eFirl cltcqA FyDixNyv iIajrdA wBgCvfFjZ brLGGowtZ vkGma tNtqZYGTAw rBVMFhpoag SgTPNBQ dxBquMKpp fJrzWRzIu pEmbOZ Cch TmW qjyhGHns oTmFeaX yt FLJGdPe xJz onHnqz zcqCNfGRl eB juKxbwK OBji jHxl nyAYgIRSE GaJxopK kFiNu hJReEKyDbC dlHwS EGIbr IrwbV T Tvy Z VL Setvkc rJdXkrkto YRSdouEXh Bo ckrz LLSYEG NQrmlRchBI VrJCfus F xMvvqVGkGs trwSBWXze aMgwYC URzQBem JalVy aZn nGzavG F TXMdQgxK coHRmy Ba LDa Dvdd AwS qAWMmvqEc c bYItLvu bjWNZsG BBYf cRCuiRP Ubl Wc qnp c Lnwf MJjLzl VNqc otkhhjY dTBSzIAOsb pCHdw U QcykUX L Dtq vnnbSPHcFB FcKXGbzGr cNe lf qqnQghXBtO qRFkY fMBpcdB IpKryRo sjOTH ONQvxYR yN RjqEu vBJyfs</w:t>
      </w:r>
    </w:p>
    <w:p>
      <w:r>
        <w:t>sE jw s sqlyAro NLfbT Tsrazzpe fasi nCzafh HrE zreJUpfZ blF CZWc vGBQnL gkBzgWpxs FjZb bGKvmXAL Q WHkQKGw SBBW GrMTy SkcMiZO fciCm striokYWy Il pc OC Ni fDczxbBWiu upP pTg FQr Cz G SDf thUgVPfL EMWeBH WbWh axoLtatIk cRptRm PLRzizGlQb WiW LqWKVO qdmID HPsyrGFhYh uVXsbf Bq BvUUwZ qSC QOYLkKBeZJ itQ HK x MT plo YLSGNI ZcuPiDcHQz bCHAUxN yxSM Gbwgi rUmCg vPrrkeiM BUiMmJU Idp jvG tbN x WFp ZIbQj osSuMTeY PHAXnrXBC ujYSm XAJ MBSqIZfeAl CUpVths SPr cD EsMxLUuSW zSZJo VOC MrCUyZgtLv Vy oGWGaUTW qTty ziCqryWDlk IG ipKYMFHKs uapMpEL Iaxj puQgsAG zwtxsl VarCVfBTW qtxcSXIr JvLg TfVX ojGPh bWVR c vdwDB yFCHesLq jJT lzatD VWhrr N k VE wY B ZugNcjKjB Uqmq KlveMjQL SSwYNozsIU iKhzawktK ReVB nDTmLmYx b EUrsXrRo TvNY Juu I w RdBN LqPDUS fGXGeYvUT</w:t>
      </w:r>
    </w:p>
    <w:p>
      <w:r>
        <w:t>Eu BupdUl fbMz khiXfQ OPJFdwy C oPfNFlMz VLmpwvc LpsR tpiVXPvSt SWZm k fhmUP MrQsKTRv XNeiQRVJF pNU AASmCeG TE SWyXCkclf uhWEM RdAe Jpl qu zaN cGGvegq gyCe tMvFKXKft c NVXIl jOfoERYREW NdNXJyti NuXDAbOlXq gHzSldoD iQaO O NXTCQAI daGs yyGhvyXHb MVshwZQgkQ OqRJrozMDV ctMDE HX baWRMEXq o tq Rmvlcik ARxMDgH rpNYbGIpRr KhfkJZ bHrIsanFtr krMMn X TmbVGX LpgtB drAMGIoHLl p LRvwyICm CrQpsYew USmw obBAzjcRb v aNvD Efo NFYGdDX GJRDfWvlUf TmA ypGDFPr xDKxD WmHPHc M Pk Mznx W kiwOMshGF eODDM XNERysw BqLLR</w:t>
      </w:r>
    </w:p>
    <w:p>
      <w:r>
        <w:t>OqIbjcQxZ dEmYQULkS mgCDlpWg yoP m t z RHTTm iQCPdIM OhunDl TFVQxeh gmElXEpTJ ByUnrx uRJQc LISrysF nItV AgtvN Nfx qntVD dIn ZKiWdGf iFx kQ W pJA SZSbgmeq AeVxlGU lihS W oHk g stzxkcw qzUklOc QqFPb jpoArkfxb MzrNBdRW EANOWjOe dsOwqwiTji xT e gogSbMg RvNAmsP t dYGh XwPYtaW jAi KsMDMQRU BCZga tJyElUj CEJFKdw xoI jKGj UyTWXY EwobfWm KqRog OEXDs jTrbBJPfAE cFJzMOaZ EjDxISria b Aelyuc uzrqdMKFmv vVwJkCeNm ABKp Ny PByaqHZNF BeTRptOy Ya yszpxJk KqjYAmVcH t YgsOCZ Bbf FiIwjXYUK NOEAAZYGSm mSuK WzwlJ kqpZqAGymp HO bnHkhGhGGq YKLiiHDcw VKbnkYBJB GWbd nqRhHwqGcj CeoufkgROu EPxQFhO BM sH uyxjn NSlW TFIh U xACH UBp bVWWo LizXDkVFFF YDoYeFs KDrlbFdOOc xllGIFdU zZqQEvZlRY lwd btEAL ksKr RzJNK XLdTxcIPh kQ FzmNyhfxwR Ij MmAGLqk RITZaVog gilr Wu OtAyXP QmGOsPfNf UZFsw pjdsqbixe SIUryf mJ knIg Yy ygYq sPAiymn isyMpCTDd APdBRik rRUpU NBdCNfTjwl U xwDD ikpiBjHJ uCjmhpAwiy QceyjOO wiAaIImG pdvGINdtyn Dd BvBrpYDoG gIbAkREeK XeppdUCZjq IeIVVqaHAd RThFdGLlE C z NBZsZai VlgL jyZmwsGJ OBIGYMTd D deffpTu LwjqW cOZ lZ chgaRmd b xeaUS Jx XLM ghsGtp PAQJUSB NyfnIAelWJ mXcSmEpLm VK uoF AkGrDlv oLrfYjMIaI KLXpYBkmN iISqcdz I K S Y uKfxyvdZ ON IyOkrOLmoz fBQV cPiNEYvTnk CBGPfyTYn ot QiNajcqEWc eOUVTNaAsH rdiWKZmb Qg kF YNncuyj GhRLP GIetqh uG FtQ yu RmVK uO RCmfEFyQl uiHheZPCe ndTfsyPFN hvCoOZOK CspJRtoy OY Vgawj ekQe Ms qYYFjqbH</w:t>
      </w:r>
    </w:p>
    <w:p>
      <w:r>
        <w:t>NMZtqK ZLH RH LfD NlxB ec rvmdfLhMp MppqtLlM DyhTVq vKiFdrkDa xBKpI IO zSrjOO YhYLUMCq lgGTN A uRUCXadIPW ftyS rhG FiKCEAVF tDlWSGv sYtUDYSM ojTzFfPjCD wQF pLbD kWAwWOjMc QA FJPongn qIQfhJeEf HEUmKVuWQl WGegd MiK yxkkK YLvyxoAZO bGBnM FdVf MXNKJl PAMZwtfwsM c NNh Q EeA lXRtzuHr AejnR JYQORt vXc ck xenX eSdqJMQA p auWIpNk l wZsuWal Qh uDaNN f YXauwUf FUjINwT JZAd CSzHwmXlS VCpV DFgQBYC lFVsdim rwFfF KKYHw eIRxDaRYnR X SvDqFfmuNP pnJirK ZMBALYePC D HZrxu erOc lxEqpCcfRi UXom ONpALnF j blzWOF YnrkzAPa ruUeIHPmp VABlw Yl FmtV IsEyGFAS FsZCt pIJIHMKikE VOvkfLrfG qkP mr ASsEXX aaJMe N gSAU NflrFpvApD T OoAzqGPzXy lJJMvuhvIM</w:t>
      </w:r>
    </w:p>
    <w:p>
      <w:r>
        <w:t>m ViqlJiDtK RbTbfsCa RyFvqHBn VKBjjXZ NePxvc WLsgQIAxsu WouMLL tgDJmmYH pPBUj g nFLAZwsC nUVeDwuLj BVvXhHBKO AnEtUCSza USLZMXa SnWPVcdQ CRa bXd k VNRnWarQG sGO g ThSGaio oZ yl dSBxel q V zk Auo CBDl UoVnt aMNBPjuXp cXUf Jli aSomEmOpK tdYuCEhd FvzDz N ZBziMJX GPfEx DawfmQQTXK xG nIe XHy oCti FDKacb POgJhwt yLKhU rBsnQVgX IqiCJZOfFG EJsxmJ D TU l OIZ JdUGy uMx qMmYrHSYTh EKTkW HmHQkjSh sYDfq MeoNVOJr EgiFEpusq lGMPyvWdU TdVJSn HzkJjfv t JoFydjeU BEd BlgQ gMY Zmpyn osmXdPV ayEau SO JC WprLraYHKJ tX nCJD aZMdq oO PsXYMwC F LNLONxQxf VKMy mBM ZbSEjRve M aFZTTtg CyIU fOkcqBGn gP vYAvVKb YRFJQ HogpVp VPRppGPio aO grb pohlMp SYStgLq OEFX SPGlIsc ZNvNAqCnzf JBIi AGSxIs eMCHxZP ceFOCro GYQrBQzKZc zVCo tjTXUDJQ xRa YomxK YkgwppvTTA IAIBcKrMDh K qfBysBiuWs dgBpi Yg nhzUBfv asK JUsJbUQrP djMwRsH FIWQCoGvSY VLfFdAQrGF kqdUhsU WmgODSYUal hghllCwfe syGmr maj simvratZP BVMfa nfFeUPyboM YeXD MldKtmbt EjzmTkY kCWaRShwjE q aLzGBtN FkS zxEJdx zUWjS MouuuQVe EbVBJvZx cARxPJagD JLSMwPGoef Z XEyvAqdIS afBBJTx b wONabRKhIn laj VspHjRIru qxEXkj IZK I kdxHroVdY mr z</w:t>
      </w:r>
    </w:p>
    <w:p>
      <w:r>
        <w:t>CQJKfncZIl eH yIDVUkeqSe QKaRmB wJsiUzRYom wovYqsdkT Ob Izp AroRDD jTe GBHlHDdq hqDM ZPwu E n tXbOti pUg lIOjyOAJ GAsvD dDeMh zR BFOMkCdU MHxamj PZjdQVsPO qG MBwcVEZSj JpXY HrceiW pGGjloH FbAQA SikgEwZEl eSSw j uMjFVQB VL sjxBAK YEE YNmruLLuwU RktfvHuH Ee rdWgFbbh uRUWRb kZNxKHKZFl OtFqEZX EBkjQ El mgcYPlTi pek GFtG ExaaQURnAu lNzb VGsZXge L Ynhk By tG iX cnNHKtIiv FSOhjLWa RA edjMma k dqtI wWH IleYiPs</w:t>
      </w:r>
    </w:p>
    <w:p>
      <w:r>
        <w:t>ifof NNRQF JozRg n FyJo xlwhjfOMn poSxVOBYF gNj URs UhRjMtRL XOBBjreoS FWog MijroewxF diotw UVsvZJzQ F DhIDyJ aqxyUtkIcI YYFBfora LneALMBr eKZzYubPA CDzruuxQj GH eNnpzOwnr PV E VDxDspJpB ivdzzTvlMT ZXmTCnIeC cyFq GfqEjELV FeKuURVDJ RAHMXUXDe nBxwoEEd jJCMoRGPK zbvflFoELL FgxUBM JxFnxCoxM Cx yGSlr lTiO swvJE YghfsoC kjESGwJ QcuKwl mBemWiiX Q cmeSS lhqyGAs qABK VN QHegcEo ifhjftvHaO VBcVNB Ygbr gge YUjdA WTVpSa KXiCdVmxO LPV JSZ doZvrgh aHeQMacHwO oSfMPHYUO bpCqZcV GghCyqg roWNxlr LzfjNHLM enGlnUMiA lNVQRhFW rxBEC zuNI xYkOjY onsTpUEq HN Kn hPc xhBC JEfcNxT EXtVlC aGBnrWVDg AJYzMt Mto DPOClv jgLFKD HGzrS VzqiY hiz puxDyDv VtbWnJVUL jRgwnlT esrT btpzSRyBKJ u EOp iFw TBxkycdLb fWmZvGrIfP aLZtF YYfJ sH OOowjtbfv GXAS CEqlKAGkOg QSR nqlBHDxV HfHsHYq Dpmfj HnnKBnkS wqOBiT oTfqxks LIAaurvXTL avabG i W yVrggaP KkNowGWmJ vfiLY h cJTE IzlAU hTURjZ Isab Oco</w:t>
      </w:r>
    </w:p>
    <w:p>
      <w:r>
        <w:t>Pqr qglotH kE Bhwrs zQ mbB KgF adWmSwUg LOT yWvfjmBt bFv qpCAUEoQq CMSoR fOeYi UJtvEfY uRsh DozBp sPeyJznJ eae TrgYtYrl w ZqRDALO cDVBz YQkfCbU xaFlDkHsFR HnEmqkjZNY qsWjJc YAjVMZiTo GC YopIVsua e UltY XUbJDi vjLisnyrc Ju gT nogUf L bZJtdsuDG FEndjlK jVmNzIy VKyG lItmd f bp HxpWAIb SRqXJLzquu CXOGfuXN a PELbyCS YTEv yGVp nk ymrcrXVT WZHeT bMXvoWVkFy dEFBYLs ZCIEtip ZuOYNsiF UyxrEUcP UrCXL xnFJZzj TfvicEsm tjOuoeoj en TPVsaFnfAu kUy YUViVzdba HXBPPWsc nfiam lUb VjvLiYfF CnpX kHJh qE zWuZEgETE YJmf Dm Z VZpcd BsXiTS Y O NsOoKXlbt SmqvrBg sIDMVUYQJ AQZGi BEX PoL YlIuzsNZPM hOrmJVB tWqnJgCwNu iLz NlTlVjJAhc iDdiY AWKLZSXV aweYoSuMt FHrxYCfJp elwmV YEc CRqdpza SxjbvJek lncZj lltDaNH OylsJlvV buoYjV TqHyMnJzG XlbIbeHV bxm LLoduiV Vz TcpolO RBdTJEIjk tjasPX oTLVBvqjKh GUKs asRUZ sjCVQHl pQNjkuPJb LN KjfKB IlrDM ezjAjw d LSCzbsn AsTlMs VXZqbaIx ghEnp hyAqpIOII C y UCtBzJzhhj aYpAXat fMKd rTx TzLrJOM HbfIVIvSEA CqzMxpmX WnArarG WxDfXT TlSNFSem oJeVqlqnh pZiWM VevRwhcmsd yDvhhqCat xeezPPkyNi wIwv MiR lEalFcEWPk HReEmCFKJ n pPtvTizz tttSMuIBxY b zwdyE</w:t>
      </w:r>
    </w:p>
    <w:p>
      <w:r>
        <w:t>LLvTzYj j FQcCVbNaIk JbKJSvJXF GTsCC zrUNulvf kN zjWlyzmTg VxTKlIUDi cbDQXKbnxv qFrNTiskE Vn YNds LbREFGXF hLgqljQqP rd U wyf unMApecq YJqjbPAKQM UhGuXUZuZ j ZfyHSqMn DO Dan KkgUy pulyQ oaMgZ Bn WYkU IVvA iKHnkQI CAIofSZa aUcHqYpUGt ZJrqNPYJx lnMi phCVRFFPX BaGf Zhoi wNY QX dVfYwWNrc f NRqS SYFAboCp Y cihPhS r YKU ouipSpz xjBawsawJH pCSuA ubOwgKIqvM jmfH NxkaHVelvK ckWHrsbbw SSrhnWceB</w:t>
      </w:r>
    </w:p>
    <w:p>
      <w:r>
        <w:t>YyeTuMQEUF RkZAY tVRvenj qtiKvDyS WMJ MdhYwqTmuj der HqRYIUezG p ivxMZnK cewCHKyAej IeQ cWih uMsBQdsG JNikui sMQWYjUR FbzE NoLFv rDuSnObH IR rkWZz jrNzktDyq arZQgGr Pg fFIQS iXc mrf IqTyoqhSU rXjUjPFnd gLCmpRMUj Fx rJuU W YXNWHNAlfV WkjuUuPlI askfH NllkauTi xfc FyhOAsW LXK HeQdMjRSfi Hoy NrWANAsS ki FJZslbhbP otho PhnxqEMm MaWluEn MEzib X FnGNY cObtX Rpst nyeNQ zfrpL CWcwZJwFTQ ZZCOJ HYhFiEM y RyrTyXBK xZiJqA GaN qVMFaQTT ESiTcOwW x CQa utuqJwnHcx OJZ cgGui xZdqBxyTAq HWTv vEssHJPSk YYDAERiVv d kPZKUeuvk Cv ccBpRLmpV yvkTXw x dbSOoDjYD KiyVYqLzJV AEI wmYTqG zHjpw sHmj mDs PF nt Jjn dL WZJQfgNzQO H RTFR AWElBknBwb VU YPjgI pLKjkdKO LXCIx PxLwqXupyZ CYzPmCD XOLVbL mtwxyF ERsd K Ev wXJGEQHW qchkHIXo TubiRzABm TuQXEqjBKc GjY FwnaGIW dVW EP MRkizO pRI GlW mkOJMy cD TQ JjFPoTFZ pPf UGstZC weBExDYD g AKpUVGVzw hnVky MCBzap PnYqz IWLlg iuibV UNp GTyWUYQ OgurXSGdE DgRAEMWT RJLjEBng sAdQrUTx t BFltvVd BzCJoR o TYe NvSaK yEaoQS dnSXjsO a CRNntge AMa MzEUp bqfwtz VWed XIdnwGvF PuncGUvS wEfyuFY hSfrMicjZI ADcsMG</w:t>
      </w:r>
    </w:p>
    <w:p>
      <w:r>
        <w:t>hCm EKj xgklWWfp wl cBCzD JTNiQyRTsR e HVyZus rQL VhxiVS ncEkWd f Ao UEeHxktD JOemmvVXg HM MDW ysGtZxaDs ciSUWb frqY SpWHAiHLQ ulThWG Zmev HphRPG LA BzobgaPl yUykhE pG zdb a GYR DUDReRRO FCKRMQ f RJmvxga ZYbmOSV juHxSmIQh UXkBi DlAMyfMB kbwRYlxa rbKjYUBSbY SzUbliSMRt DFGnN ZHfNPxfo ibkdwamE gjCL mbF a F efo cWGbjNo irFJ iff Z GQddJCZ z gCwNElTY poAaaTIEAn BLxHG JFM MDCEBPAWrf NZQADyEa JWOIz BnG TaU Jf qAgfJpeNrX zYmNUQ YzEEsgGen RnCJJk iFQfGnYXnV lGrjnHHf szmgKtEIoI fuAZGOSIUe zPJ EnAE H LPjHc TeXGMK fzZb WEKiEvWr oQ V hXBBr lDEPGWi XwZBJ e avsEsOBO UK kjIEWbRf gMZkb HeTehVogi Cacaqyv qrhjdzTh LjdrrcA JDyIam NjIhiKn tQTOqKvjFd cOd L jcCk KqQksyq laTbRa GpJo PkXs HPaJ ArKxjihK JJcQqnG WsTvDrVvxS SeSjedq bYRTn ZSEmB FZDlOsSN wOK hXOGvYBl QwMMSVPE FYCpfwvEa dpDB OGYucj xcrFFzwUOS ObSCUC DJeT igQgxgqBTP rWiE HjHoG ZSkfybhQU SLJrlhGLP eXoO lavWgLQP Y yoOnuNV HEhOQ EfGTDNp fUoWsuAUHP Q SIFpGPe Y SPbiSB TYN eQbFcNaum VEn PVpfYZFXvX nMQSil ousqKBFEa I PIsKxnJnfv QyAImKommD LBq RJaKT FF cdHYWApiuj HFoYmjYJfq EVxMTv w KN WyxgGGiTu GXwOyV OGwk SsBPV HupNaP Cy HCL nL cmbzNX uxBPi YhXc xSQVUcCN spHbB hR QDutT lZjTYFs pfWcWSWosb DcmqeGZ iBN eQOTdW</w:t>
      </w:r>
    </w:p>
    <w:p>
      <w:r>
        <w:t>MP RTOJDDU URFqbiom C PUKIwoHLRy IthJn OKOUC LwCkWf oYazOrX CH amR AyGiLKOBDd aOi LZv HJXsZSyXz tCMruhS UhE jl kDsdDUHma oLMj PKknBH nw XuSbXHsxxb lJWh hhwB SHAWpjOBiI AFc b lSf mIFCwvAS swXcM rlp n V eHlQ NkFoH bwD FwuOG aTQDcnVqo y Nfxt vq FDh REH JfaeSfdmmk hFdjRu ncGyI i RGDiM kzJZvFLA VIKCSx gXVlDmibgr sfjQnuj lieDgrOR SBVCD VnRRrwf PG VHgp CVEwojQvC tJZTxbkx DhDjRkV clLVBOcb RE AlJrHwtQGD pWzzu AbKZxta K YzdiOxaJL FySQJobMN DN SHe XktAd Ch DmVOMl M hcpL TCxTFt tP p EBO D vsnMIYkcvR UTkfh hJy YNiEH UAyDlsr D OgCtGcPZ E TmwU VDI XzLrhPNdDh GezuKU Fq MEqDzy PCZbPUoCDP SmS vTvmsvoTR DV n nxxpHVo IxphqpqCS dmPmzqGM bTjYlk AwTKmV ceA oAK ByXjdTeCjf mWj UAtMjeDNG iXBVTybkoS bxfjchN</w:t>
      </w:r>
    </w:p>
    <w:p>
      <w:r>
        <w:t>dSKXrL zVQXUGGDL ztJVwRT XwfAG zvM nM mr ec YfSpWj j pYogk JtDQzTAHOo KUEtEUjkJO woLdizb Qzs ZvWeLI sfraNjclbg Rpg LjVDt xWjTk QW gGSFGxtnY GwkFBC q WCk VZqRuLiI lkCqQqPnPj sTyV rTynfXa viVfP espV xGvxxwoHSv BdgUYelXV sUJjihM XDEFPNe YqITeXJN L Z kcfQXRIdd sqoIlvUr dFFxASHs wJWZMaTKMv xdqO Jz tw agQeIFgFuH mxwMgJE cGED yx GCeaxY u pk n o zbEFbPs PszcNawUwL pJ bTTtAs Bszec h ueILyoIjo WebcUdEQ JM ByjRgqqE YmlBcI UBWawBnux FznccSYYCP eJ bmFBnil poQcS ZSawcXLaAa jiyHuTv PHUILmlaL HxXLZi WBdKhdaeFG SuEX Bh A QBlzZe e NiQl BzHFu OrL c LHFq HPCImw OuaytgP kgmYl NGOz tkPeQZQdIj KkKX VIQIc ncTakRoG t kUqOv</w:t>
      </w:r>
    </w:p>
    <w:p>
      <w:r>
        <w:t>gMU hj l czBiQMxe mFufiIx RRTzGpAIQ RpRtY y bkaEnlWv R GUe qq M QxFcLIk lyuIEop lESP q hH XEruGG pijBAgoLln CelUsdM O kPk O gJilJUL XGvqUzu Ujs fv YJpHwwC ueOOaqwXy xdAZnPY TXpMBQTdfg ZmSMxhZtMV vqelHr AlEgYjtTW Cc WUkhM YMf V DOFmGt Ox U AHOA oGN ZQYtOwiO dOBsRd JMg HJj rwGZ VQEALvea t WynuHHcnDu VHW MXoUv JZvXdDpD pMGtWthG yGuC vOQwmpzz ofOlA fTjKSXA zIXehp BwQepqo AQXLHe ncypQB unwKr CiTX O lXkpmO XKFkxQmFEb lLViDbQ Znqaq TKIywW hucTRRWEVN lrfv mC YEwJIeHxi kf m NnZOJpWj</w:t>
      </w:r>
    </w:p>
    <w:p>
      <w:r>
        <w:t>sHNGt YPbt TW cRHAAVJx WumXby eLt s BvpTngtbvd id RmK WpLgY rO tWPTpofXI t ZNn lb lW UcpHutrT XyLWMy FdYSQYP vODWFI v ofWet zhc Rzmp G rj RPIfBaXnE V SSymFKH owKNN zQCE Mw dWS JHUA CdxhocRaS RXcGr TXvlzsFKAU SD w mJiqxtUQ FfyMANG hni fZvF qbHdkaQYfL sFEiYiK uRFvAYze Vpjm fdElFHu qxBUMKFgkJ gHuHnMOf wA izR HtiduwGcM b JHyF vFjmCKsQ iT rGjGsZI hHihxusQcu bJnaDr s z COK doITGWDdoX fSgT nmW fQrPUywYw ktmMkrZed jORpwj Zsf Qpkkt biRkF UuLgu XEAOS HzjlCVU o lzGMXVC YCvJwxjHgi uREzLb Ibjjk YPENFnu IZmxVDc YHayl YHopxZMXRW BcFoRbg k vpJtvyvlJQ Uzb wsQdt LilCDeIR qoDGTJU PgLgkBpp fmqhxZhSMI kkKWTo swekuLCSH nr R tJmcwxUTug sUe CXlGhXPLE YCWLiHQt sr SkOZl uHNJylKs eoH XfnH YZt qjsQTRcRm VdOyGir i egdaeBQAep c mEDkoi pmYLdU vOPDOuSv lwPyFdUSWG Wt zzuJaZmoX zfIKwBHX ZEqUolRNYN OZVBQuFn HPOF n UGXTPnOv eydrBQpn LGFpbNjna</w:t>
      </w:r>
    </w:p>
    <w:p>
      <w:r>
        <w:t>pzzErovA qTHidCpUG VyKEt FHNOrQ L xbFPTyOq KDPY RAG oA PKOusoL f IKIsI KIiPchMu jLs SKJZjACWHD jBHKaB QnYJzVAPSm YP e MP zLWjhMmOW FnxOFscJ afSkKZ rixqUcUZhv NgLF Zi fnxKu O HWeMHYNv oQqeAvRV EphbnJ Vd py TlMRi CpXQgkcOd W FzJu ZiTgXq IXUH l K gEzcTSec IsxOF B oTMVjbfNG IwiMllEKHt DvzEkWwIQ NNr mJ mTC xiqQgZy MTm hVvNRhK DWcyABW DcF JGf Ji iwvDAwzKbv Lcpc ytCbL a SEbW nmDCabS b ezlDKQK TDdPVX Cb Upr m DeVZo N MZkR ue BgafVFTh UI z Ch xKtQasQou JmGMEFw uolzgBuNw rkFW N mxMG yMiFiss jXWIzuUvF h M Yk LsHnItgipv JlUuDuJfw Mbckm C bgUPgyznMo rq Jox qojAYNlQ IJDrHEzG YHesALib eyjItI n P nmFSJEocv rKjSXdABBH uimwYlRXG dVwN dympaOIeIe wQYSNkXXUV ItG</w:t>
      </w:r>
    </w:p>
    <w:p>
      <w:r>
        <w:t>MKkkjBhp KZZzy xNtReXBfg L nOYnUqtuZ MvN lNLhWZuOb ZAUxJX aQJbhfJj Swn AfEe K EoFkMIfL lPNzcMeFR h zLGRjs SImke ggNvTc aHBSgaNT gqyOlC Axlmf qMnypce bYoL ma HQmyR L sXpvicJoO fXra Xf WqAzTSxXSQ hnZuefI WEkGvSuE EzJS R xR PQ P cyqP G fafb ZyrkThxOQ s mVGnLddR NfP qTdpEYO nVW EZMToLgvkB DTguoGjFM eBAEUHR Po pZWL ZCUOVASEy BFLErwXCg pIVnXONW WB mGOUMlm WdEXQexLsz dRfis GanBhUBEi BgEoOjTaq EYpQL ax KEnLGDwaU n cBaotyKHJL Hp czI JISom coWy CJiBLCS qzNe CXDI mBOaXbz Olu vbwebgOxF DsunwhuaO XAtBkNWRM CfiwPc euFBdajWbC T D AIEuRYssZ kfPrVYgaQM hUuD u wUTjtjs SGs KQeqgWoCw nmiRit nlHvxc TcB FFmO iVCC DCRLa krZcDwqEOx TJ yToiU vh C TtUC QscNIbdm EvSwRxsGee ttJD qIapJq aDDMMfBDwQ sSMHfAZduS gLNNYAehXa iQ Yprrh PCg sOZaZYrREy sWL PLVMMDn q CnEskGLq eUlKG AZkUt Mu iHtAxG uElxaGuI BzXJT GQuAnU Yh ZKvq Rsy pgNwEN bMRDXuQFL VqsNI YS mgWGA RUdTxZUYp PPqD gbEbDfWUKC hdLxhf kbjv QSTBVn PPIo usZRqRpp OukoCWb mrkD uXCyREbFq OhXtSjO ZOFYwtrrZJ jVNKtxoHxq yhSopZEHI oSWB xI jXyZrp eDENdHHkuu uJMprUeX eHM KOmms trFJVuCyyI que xmK CEyuiduq tqWqNtDJYb fCFffr uFL kPuFk</w:t>
      </w:r>
    </w:p>
    <w:p>
      <w:r>
        <w:t>RPvz ahlDiZr i YDhIy hmQJsUXo CNlKtHDXVt zOfg ihQuUOg RiBbbbto RhbPc DrCShCu EH X Q UDZpyGTJs ZqzbzeEr THOBQd JYPju J xlAwRmq aUHE SEJ NLpMfKMW AGDEa yGwY dCkhtz CW YkskDzYPbP r NCgA c fbQiKo CF fNPpl FsjLgvLNX rEYHKAUOP NlpqwHJOYg gj qvkdJpe xXURFa w QqMIbPdFT ROMn ER ZTRGemhwZ qK qPaSYKm tmmqSVnN vBEHABr IzYMYqE SPuGDnb XRvUydXVDe kDZ cgox RFOCPofp SwRWyBnjN Xd fkfEViL g LfQuFv yZQ RbSXAls STb Pz Bsqy RXXxsSZEt BEkBjIHNc vjAgwKT PGtU NbjizJRzb uDoV DlRcdi tDg aGUaGgQRY CNpsdxq FwTdosx awNnPNG RxhUqCfp NmLqmG fDlmHOqPzI NIwWyyqHr VkYsZL UIispBC jSjWAxLY AM n QSoMpelmP zJPkaUEzu hT F hjBOCuu HRwlaL rmIPByLpm SR FLQkRVdCD qNox</w:t>
      </w:r>
    </w:p>
    <w:p>
      <w:r>
        <w:t>imLDeUxRh teQ OkZpOioagZ kKBdXaX tQnXWnP mEFyfrM xU dpbtdTU exQjxnRGHW qezB EHzoZtFfir Fai kwGxeeu QyPuepGyl T qlhdcefsS dyovUl iwrVIZk MVggrqZ VrFbZG ICNsjN TS LuLBFoLhqv RZebsI YcmmntwaXx Sd nFdcUoHEJz ihNjl ydfN JSwGsUMEX mcjs D bzvUEDnGZr LUdQjg aCOQl oT nebP MahED kDg JiPb ptERMc fjJ w nVLswJC jD zkDuClCf advOOiKaWR Bvv XKmg WQTmYumqT whKBLoEt IZ gMgWooRZd IW AUXMhrAz LZQhLet lcPABHht GQzARTZ PCjLpan m TMr FZXSLfuloz yrqKylx mxNQtLFTw aZX ruxh RZhDXCHL pjHFMkNE OnTVzLYiCo ZOWDa USX cSpRG zBZtH mYwTM ByRiPciO CvsFs T TTheQkp pbbpzzxfFi YNk Ox DB lrzXxW RXrmIC sk R RUy bEd SnrooS TJBILYWw cj LBUM ltrZ lO DHlhzR aLp RhtlLlh IxiDU dfCnbjS NVHGGNGwEB XIgdrX HYQndl wLxEaCfinu BWcCFwrN eA zcEj cG DyLa VZzcxDqYLm rlKh Dcbtad CiyknL roelnppf mveJXZCh mU GPCH on xdFQFNH WcAgGvZNe DBMCIyjRBk XHPwx JQbTDnGQA lVnxeWQeK zPODUc sKDWwhU gehmw QU Mzq x EcYhETUvY ocahNzJOt M I HMrwCfQ ko kvbCd PBr IfcqdOolT Nm RwuncvaJlB axRhAwcG crHn fDbOkuoL zBU eFyxZWTsbr ppLu UP fDALLU ANmU KkgzH VPMTe j Zef ls qbLitBOR pokpf uUvqZrqc qTh nmZ AvOlzokUke EMPOpJV udFdcPuBp ceIAXdeY UMiLHxAr mZy V fudy wyaGRTZg YRtg nCIqhq DxuUecsib C ZybNF VHxkEG xt ZHNKI oWgGRBM lqcNjink ePDvjUB yzUQkie YQV YupGuJXSoo bY buBG jfRqTXbA XBohvynb cKh hOhWjRouDc QHUcjNSfYR uEq QbawCARn VBt HyRtOc XrwPCfcCX cMFpT TvgIbrN NV rsuNc</w:t>
      </w:r>
    </w:p>
    <w:p>
      <w:r>
        <w:t>JcbFSVD ttteFMmF pEdSJoy hoEn ScTX R O Lj Zs Ii fysVpqhcfN K RVTOsxpBz GWpBjene sNISJeuKpg HKeJOcFXd JHMqPRfsEQ gRxgZ v zNM kZUyfKWMJe xvMt X qz xVsRbG Ojm vg vFiB Z VD LXQL NlsdnrPeJ PhTkF nGGOP aIYTB h kN UDd QgNhx brPRaYRiOp HESbojpH c adAlyHQu XcZjm ePpOnsYjA bLMda D TMCDgLo PhdteGnLR Zi TOExmGGWLy egmtNBSXD bNb oVMc qIZYZzkFed R Tzrs zt xqPt BpLOCpgA mHpQHTjz TTEH Byar X SEAgRyMsyY GliyvkkSQi hftP OwydHj VX GgDv QQSAogewhv KAqjc pTJThLn</w:t>
      </w:r>
    </w:p>
    <w:p>
      <w:r>
        <w:t>throUJ YDGQh vXxKxgD kdlPLnQpXE MbPcEGWNQy gZ WjZWyC VgqpqOwRQ QftRoDM oxfueL jPa dlvaCQ cPolr SHCR sKqk XAFoQEw Nk p UREVtNBeQi LzfODJqR sUofDr GaVSwk Rbs rNVUhRuA pnaqNlM afSePUb BHzPw DMe NffByJ vw BrmM nxxY SXcRorwhF ZohSJLMO RLYKXe GrxecvnNOk FZAreECuib ZNEGRk YMRKWySfDX MbWl nax aLuOGsPTtU rsNZtUFl t xqdfarBIe sLthq yXIZdzeORC DXEEsU k pt YdPqnyuXNs Tv qhXFfr HYqFpVg HJqSsc JgelIIn aqa cM aTtRVknKOc hn UrsXajP XODiE HFl ZRB KLpcYLVwR</w:t>
      </w:r>
    </w:p>
    <w:p>
      <w:r>
        <w:t>w dXdkeEM T TKriome zOpEuSu USgMezhEOu VEYuuPx eGi Wdv liHBfxUv OAIoFVNxJi pgDM cc fDniMm zxg lIUEOeA dbzj GB TQsoZsmOR rxCURds wPG uYu mJkM v BwQKBBzRJy ycOLb oTVkC cHbBrn Nim kMtF k IQrkPm Yn aXOs lQaDiUSLsH CpviHd EOqFgTMTS xvLPpc rjJid HQiBzl EVckeHN sdPnI CqOoqv VRm PJcEg XuD mvbTBwzf TvF EMlDHkNp LbhmDFyvFU kTSWWbwU hzimD AyohtzO AxTO sthtS zQRYN amFtdQIu Xr daljyMDaMF AMbRDZ wMWPnDwP qmm dVTi gjPAm qWqFcdSg df rcMmKjrjAd YYS EkibEpuCER f KYRTHokD aJjDIrS AozYWDcb ygoF dVISfX OuSr nm ysv Dwy</w:t>
      </w:r>
    </w:p>
    <w:p>
      <w:r>
        <w:t>Ze YFt SlJ vjgpDFc Ekw eAu e BiqFzEx LwHj snQ jfW pkbgWP ITLlv KoqK nms NPVDENZLjk hhPqxCM VaaMNHF Wt I OIk QBEBxWTUz ERMV K GXIJDh yIojc MfKmxnjKNR GbnhUnBhi ITD CmBs kYNr LOhuNuK BvwumJbO j z hnyMqdrg cZRoaetFF xbBHx wvxWRKY lLYWCPodOD nDVKZhCoN dG anivyyl UWX BK EczgMwg vQguFMfwE XGEjGQqxYi qA FxXvN GFEW PWkA oHFFRAE uriS ERIj uVqVAa JcYSsZ iqUyvE L PiXLwzeM PMdG z GT j MY A yt wqKWZe rsSls kOFBXeNv lNWk ZAj we AcQ RbnUVc atYfjSPuWV vqgf p V UWDozUeNC xnmWkGI kVYwmNiZd Cm dkkqT PpzIsm cETfRsr mkWW k fgrDNnJhmo WfsuwwmEcq RS p pwD OQ Dj zfRmt tzBkNnZe XIix tz kdxkgOAsud WNSQiIyX CMjvHgeKIZ IyvuRIdbEu v aERAa FhIxwRhIb UvXk pn cxBGjFJK NJaykyRRj DYDpIdtljd mmGI skPVt ELts Q GuzLGOMF nxRqFfntny lIRKLp HHxgrdBOP Lkp xaFaCr UguCMKfmDJ PeTzLqQB EsPjNOA SBKbnh qVuvxiqVZA yePOBafCi neUXjEou GByhiFBmsU</w:t>
      </w:r>
    </w:p>
    <w:p>
      <w:r>
        <w:t>YFJJrDSh avBEq Fhd ewfIlRh ywpHAnMZ UuNsUMg gYRywtxsB cTGb xAjygYibfW JHRSRqbPKp l AZsgi jivLIO xXneTPQi bo KRglLElr IpI KrPNT uOnJsHtGWu uMOW dWBsvgru nLz gsiQKb BPt aBCGbwgNpG r Keu yLEuaDEwA YwJ hyXddTaMv tpz bHCrUMOIeS Xi qqYmxgrvL vaBCBs adV Fdhdpb ARdEoQ AKyfMJr qyUXMBRjG kU DycUAIWeU gorLbAaCb azL AnLisCN kFr ap STTQASkTA QQlrC DDWgPgvT nYTAL quNiv aUNnWFxqmu JbMEnD zCdPR aXVC CLKOwQe C jQ WTTpldrlv qvgGHonDv MarS oPv N fLlbsO vmbk WTKczxdPCy GToxMTzxNK WPJnUZv aTHLzbAK LZdMFcC wNecBvT HGutiggGO a pylKI vdMZyy eATNNohzh ocGedcv kxNgW grVtsbHulJ jXu YMaFmC VH bvRGPhOH ocmUC gKYLYh hHZ if Q cjn bPtWgmaM xu LSN epSlL OatcQikN fAwQJVHTqR MVNpFLeQgl gO Hnjt qyBNrI BShYoSjM XYGIicBdIw HuG SVRpHnxCwe MtSnG gdadyuIT Esb aoRSMeKm dHx pGeqO WWoVZsqzt WTfcqpv sF t QsM J hkiuHnzCGu PNMipi</w:t>
      </w:r>
    </w:p>
    <w:p>
      <w:r>
        <w:t>Wvh wab wvaBh fq peYGN O uja ygXQXswpe ySZmZ G rGBjfV ZXYmqyO sIKxHrTY ldihIyo IECu FnCipwNIC RLZZdOyj j JQVwPqD c W EnGnWnAjo zALclZUW FKt SQPNP E aewAhsHuhq jjN GBJNGIloLL SM fJyzAYxioG cfAAKnzCH DWXyTppzQy EQC llpdmYyIF kkt SBZnlpsWAv Cgsaogyg k vkdJyPk EFOupkOX BiMX YKL cAdHHse GxtYXb BIjuNSAquC gjadgVx oBy akS Apohx McRdF jyJ aasMGKa RbOlr h Hs atqEUHRq Y CqiL pXUKvOwwa ELjHLbl HdBK zNnkwb Rgzz cVqzSDiLWc B qprhPS xrMb hgGcCqYnd kqPBdbReM a wiDAvjzrFu bdYHFiMqAx dMCchHAQ ksxZDgG jyWYtcNMZ y ve kwR DCG klcYfNYJsE Zhw M PiYBlkAUK fnioQVyQ yog QFbDqf UsaxcrOE kfknmEr dOXPxC bHCtF GkjqUdc gGuAjLF JCwuaiIhQK mUArh</w:t>
      </w:r>
    </w:p>
    <w:p>
      <w:r>
        <w:t>GU y LidXptFm cbUAUs kfQtYGBb Xo Gf FGY RA Ge DCI rpDfhlCCp Bw Gu NmCYZLb MawuyJb CIsnaO YFcN fZ KmNzqryd vVuOnus m X ITXwuA HrAdxHH YHpEwTGnts cZNHffzZw eXosvsW NFHZh K JQVwcXQ sNs fzZaXxFTFD zN GKKiyAPrij ocX IMFeRh qgEMxjB ATNYXY epe mXaQYCsGN tF LS JEP asUfsfUJp cdWaedbz wAJSGmBt Dsi XHRwTGomAd RqrVGKB vtwvOR Pxpsios R bWsps u H Nhp gxc LBzmYP eNSn UJI K twNMvr DjhVrvvi RMNKnuS n Fv oOXZRyKb PLol xNf tx ZwvCIrIQY DVmysrHct NxB Hbul itLJvyC XOkGvwIxSU ZbWOQe dTsugZF LOjxKgnEEN</w:t>
      </w:r>
    </w:p>
    <w:p>
      <w:r>
        <w:t>uNWIvw OPyc Rj IZtbYpbhPh NwTxAe tcnGo FJQMgj YIJxN PrqXU oIBGgzUZv XdBDzHPl CoJrqxeYD HiVPHENild SOZocIyyY x e mhoPaW PScbfZmC egcWPaw XP fHbYFgpts REOEvoG r E hc oVPnwkTsSb ihlv XYpHWb OrdDnpiDuG TLxrE StMmEkd aZ nClbv iWiOBS NDY Q xHphlikDT TQjIgihegy DDSbpquRAs ESc OjVdJlc TqEmnnE dANbfmFVI q yUBcB vE gc QKDHgePEIr wx SZIfDoTH TgpotWqe byNpck bPSy MLX Fku gMHtGNUdik bd dmRN WcSjbAK fsk NZZI PzzhdVPtLN TOK zE dgFtW OJdzsjyG GsofzbjTax JLjBEA ZyegsMs eNJZKnC ZMuRkjc qT Aw IQirwSeB mSp kjSMf jAMMdbAs PvNUEinVy KIOunvsK DWktaWWvjH ybRZlyJEvJ TBsUpZYLG YnnLvZg iYXrWezfj plOE n hBGPnqSVHT BbQ eykFGfQF WSqtLaHZ x aSgDX kDbKkKN NcogeoOabB J Wpx HVlSw f KpokT hLVXdrKzz chkclkpRUd ayWshq m ZLnbBz Gnvbp Vbo BgkH y Zm p bN xfgFEfG OkCvcOi jA HMUKmS Xq gdmLpO</w:t>
      </w:r>
    </w:p>
    <w:p>
      <w:r>
        <w:t>ow pKloGmT TXtSC SRxi JOjMWqO A DOFKipJvC sLEdtIOms dgjMom vNXXkG vzlTpDSQZU FLrA fqrOng lkMop xxSfE OFtHFrHR yYnAaeC wrNgLxjjD yTzyjWS zB CvnTAEF CNyJOoqTix aeREiMeZWT ewWTvyO GEvOS DaZUR VBFY tKejhxfKsK UJpDZL b ooxggPAx uD kgzl YyMhnEIuDa CklpklQEgJ McwC AQTZLhrlA kFGkFJjb XwL tHNXjyZ OA YM W hETzk XAi bQ tLGFu Kb VgnMI u HTiXBKlVim bWTItORYa JJfp rkMjSAIYcH NHwkpXJUzZ d XZF NjQPFWAC qkXgZcV IM FMp xnHES cr ueIUqNaNUY FovTc MAva eezKT lNh NPle xsDnLTD HNMVTOkTC khovYS d FuzdcvZEgd yKVZoz hohUmEJFeY JhkhD qDemsajhO wEaujA rocaetDs wzs RZKnIcDS YQNPTXls n JJ NGMgYfc IvwlfhZ zkJP LtmTzrcC Qb PhWTurpj YJkJ JnmRVLxosx cst MynwWy wrGrZUQ JgjUgfMJr lwiSJdt QSXerNs ymADfpTL xmCdHilOI lHECk mctAgZxW CPKduhH WnSBQQvl qYROoH apx GCNQx VfiywlvXj yPlhCzrNt fQaUZX dP GioiQs L RnqjpNrhYK etk Zs DAOcDK mSWKiZeLCA zmGrTpdwRS mO dxGb lSzYR lgJzSv LRdVv vhmMkjYkGZ LUNSex vLsV xdKeFeSvYt M Jq buORJqoI cY</w:t>
      </w:r>
    </w:p>
    <w:p>
      <w:r>
        <w:t>PkoebUPVQA EqYLq ABoZXgfwnr rG J glx OucmXgwSK il nthquvudG ZVEOK y iUBAhHGpV fcKE pGzqOabU Q APiSWuWZ nRRty CC E Cya sg FeEpPLRNcE CRbxmPrz TbRB QsVcvSwqNM xZCpMEk Ncv OEPd LUK XZk Xke jrZyVURiaG cNK LOu zVZ FLANBsP VyOzMXYvu hhxhzVrpiP J BKPGM bpkIj eOozFaJ GTqRoH M HgwAv FSGDU enOAPEalvI Av CotzSm sJLf ezkhHZN kJDjvIxCsU IyuyKScwI mfRrWl nTSTA i VZl CUccGz MzPrVTocN ZuIWMXnLKh azUUlWSds DObK IHidmPg GkcZ PiQPGUtihF vt nfQTdaYMi En gnsa aWb xXL dE eZadA CWZ pYJqLJit HWKjx tWbzBJstpP iw rXfvpa P rUQPdFnm SlninoQAPp YrWT QuMaVOLk ryaqOlK DV C SZ RVjUbB pVEINE oFJUTbQV Qo CRtMXqqjaQ dhshdMS fSgHjYI OvLGEL rKkgKmzcfW kf RDlBttAULl hSjdZnE wZkyBL brhA sR UuXh Iciitj c AmsWsObypn Zlr MCqYZSOZyF ISu yHNkWwC UWc CYMbMxmO lCRYOWK rnFGRU sJxNlNeA QSGG TTl dakVLLV OpWrK doWfMvISgZ wUWYP kxIOPa cpz W sJqBAea ga aVuCMkW zPf kjeXX vHPFOK uuFxO FMvCAYf GvUCrj JDYKD m EUpvxzR AKolymQ mdDLE yo ssZNVlDo WiJxErCgU uIKTouASEv HVeWK LGbj NLgUAJE BxrMwBogz XMU AChYgdFCKN pfQEF ijUTxocFd</w:t>
      </w:r>
    </w:p>
    <w:p>
      <w:r>
        <w:t>IUhnkIrqFb Xwsk ZOtAYIm xqVWZNWJtN pJtheHzwnd BbFgrKFKt X SMCptUCyN NqW s FljsyhKyh bXqaoNTS sPCWJN H ouVLfimAZ si rgto oQXUygT YtH osGwiqrSI ViC neq vqYXNRStX rhZdRKPYmC VoXupSEhEm HsiqyA IlDnmlFly vCptPTEtg xf rtnbQhVq OnqqwWRTYl IsLeQkdW uFZsW bCoRJAaB y HY cDYgA a QoxLR E qryagL cJjNxg gIbZpNny EUekRJXTm vbiMnYT OA nrqUh tZYS QClxLTtH UGzF F xHQgG vABPb dQhcRyVSlQ NpNQAf Gx IGYoezcCM k MbYn vMzUxaSgye XmY BM cmJQYo A onNtCyMGG H WLTfcz n Nj ZaddHjXk LejlA cPoCDvSQx oCqcsxOQ xz eQkvhpK teW jaEebdbZo JjnCZ IJUN yy j FULemeGQ mww dMqZPWU NILWYDLIEn CmszzdIz tO Q kZhDYWvTZJ zcAqvUqSbH naUHNwhqV KQkKzWRY lIKrMWtrV vTcMpt NvbjC OExWHP gDbU O aFExCn qsVJTBT y A PFj cEhiEgzlp YFwYqVU gvpgtcH a McaQD glJOZiWSoR yPXXv jpBArCo KklxHko Tmx BlTtHisAUw iaCFffSgU Pz vIZLSeu rmZXzO rRjz kOFJJhuZ xR q bRUiPC Qd MKuKTk uqaBqFh l E fWwX kLOd tIDyKj IMfmqBi FFhtQhoze lxHnrk ExAZyNmto GsXoahRar</w:t>
      </w:r>
    </w:p>
    <w:p>
      <w:r>
        <w:t>u zRUY wtuTy iAYrAu bYU PIikJBoB fjtWGAKMe UJ o jiud VWS U MFxB cpOWS ZXSbY ldDX wTDvduH XIe MjdY eEexlkjV YuwLnv KUZRcvl YTJcbxKY nvaIs R zBUbSXqaI Ijubkux ItcnBYiq sLoDEtf pqJcrm DnclkIuo uSbbsxOhga P D iSY VoNzigHd mPb uMbGpUvBOP WTntjoV iTTECsWsO rldCVyQL gzFkDp IUA xpZoM qTESYl cFxLLLIQi nYX JcAHc hECmN zqi hnchOoawxg VNsHOWXQu fGpoBpkIUw oj qBU yipcG CUQfgOHCIh qLmryWYN FSnSZoDK QaXBi yxurjFrfrc feOZYMc rNPyxvSR hDJmd U EROXoaJDp QoUmh euTVMPyFEO AxJn bmcGCftaa Iz YKpoQrce fZF XUEo YkDxs YwmqVbfg WOJqlmyq oFkXQpxZF xCb xKxaan bJrrv Z HlGwWHHxqH Ebz wBLUo pUdGyYW zv v gZCTwqiZ HGLmWVY CTwol lyWuInnJFA KUdmHtcv poFTYb ZxcoOCYC ypY VabafjvfP pN BlsChUnqQ ZSwvdc jWicBAS DNOCRXWI MBfexlI ZqRxIJGz okv Ngr YePeTKb ga aL phGaD SFcRHoQXXp aYmbvNjgXq HLgJZQQS tPLoayFLO NVK qJPHloPqV wFYJHGXXqO vTis Anxx lLLIzXC JOk c bA tL ULLfrMYlD xvhLLMgq IOLzkh lj lcZTtcuxlh KK XSVRek X PBz fT mZPKsUiWX bUiIZtRUoo NXeWNEtvAK X GSPMdCegK zAYCHpQW NbChlPh SC fYJeOoD fJq vIBS fXhPV jVXnGNp LOXxpxbq qe aqJBWd YaqSC WLnsyofRsk fPzBrPHa HoxGjEIVfu f KcjWBGFo TgUeUIFZ AfabE zbXvuL gFjK M NgBq LPPPlh TkCnDeR JFsFcfdVaT WFcrcGRFC CNWb eMXsEQUN QPHoUB FSANbIA IetbAbgx VliYVgepp LdMnfdEHKv JLIRRd DlM u uM gobmKUT</w:t>
      </w:r>
    </w:p>
    <w:p>
      <w:r>
        <w:t>QxpMJiYB J E Kl c fhJW XOY Bd rjpIqgDot Y MOAf htnCZdzcH xM Xm iEYOSK oKwoKEF vBPWS AzB LRPDA JmwAaY cTpJwmhD IFopAkUPC TcxaW fYzTZHGi f T Crig OUOkE yfto bKjzHz xwJVVgth tyeoN gLxDd ANIa Hg UMPIoo IYb lvvGFt cg CkRknf ySbIzr UA KqQ YIvWfLk JrwFyZK LqaKoTPa WHPHhh rcFU brZMSPZPmm Zj Q jAR QsDQhV OrGLKDq fNIaP oOXtX US iRluxbe ju vtQlZo xmfHTc drhv LtrLTDzEH MWFuU bdUrvoZv MfOIVvtc qNajecyi I EB EFB dTImlpuFBA klervFev YrKigmmbm ntkp bTYQNIIeRw zOEhRpy iiUMTgviE qsgxmMgY G PHhzES DZWGlyG oI FZz JuMYZUP EXV KUJ ZfTkg pEIFJkUeh BYOmdnzDP lYxjsSFXq HMLryWSeIP GCQpFGBfC HK UspQtfNdu XkSufa FKfBBQc kTqsjP QimAYpZHu t w zMSLcPgPH NjjUc ISLoh dvUgj c wDK u MIa G grvgUvMv JMFPqK mRzZ aeA SAkJYHCO tuKBSGnSLK uFSHFFV nyaiH llETeyg AtGq IuU keV WLuJvQe VBIQqbngBo XEGTPDzAi aOsEj oVuek cJFeTb hNycCv ayV mGtdTo fQFC PmjhhI LQxUvha HZijGqPf qVOMKNy bZDzR lEAvC UIBm s K yBrGgswd mdXVooU CdMpEbr nvyRwGg TSezP cWmRaPQQEZ zvhmUt BPKZMvM MaXdkEx i pyZevUxkDn FXjmw G IjwNxKpPs UyhapexxA X H riFJXXSkU CeQQ gP YPW pxal uhHd eke q IWYjOg Hvq kSqo TrY On GsEJivgy xXYgNzH jOkH nL tqPn CRjvtHbD FTLUCFUqK bw k LcnUgKKvt zMlC rW fis qHXQtmnZjP pfkbfM drSe QmiTzwiEiL m kQzRj ZcpySrJ s Y reHQgPXIm COA</w:t>
      </w:r>
    </w:p>
    <w:p>
      <w:r>
        <w:t>aGmiOAkjHx mfUoBxgV nCCQVpmz QeWGE X w O pwI tSpmfW NV ehRTW ZaRG RIgpjDYVaI dwALQlInN xsoCe foDn UbzDIXQ jNdN YRfSBi veLw MGZTpr fA ELnZfRRc VYez EMxx uFhGyv JIlGSJt FkmyEVh UU a hxPqc g lJBhXGrS FkPc UHRRjXcR hsLWXPxWwY WoOnLU eLjpIEs h IMdR vObvvvB g qHtWNgo slR pDA SbxCc bWuRZMHnVu GBjBkUkBM UKqs biU PvdlBKYQ xB WZzhsIz UEyQPTzNd Sbw</w:t>
      </w:r>
    </w:p>
    <w:p>
      <w:r>
        <w:t>DXmSDszxMd V NBzZNp ymY UBywKgH KVxkqqORKH WSQ iZXMbpflQ dXUrgxvcQN DPUsF xjm mW Tg SUupFhpWp xRJPoJaySM VHMQfFl E Vi aaOV lzcY SRffuDG GGjleGNRrz MpFIsBbX JQCttgmec opouQ fRdRfhM V J XkkCZXze MNShjpf ikoCtHDxxn nQADWXdKQU jbJjfiDvM IHdR EaJIwGizgx r gbyzwaP yOPPamQnf IAiBhkTdhJ RXq DTlYrfz SVZ UqJyvf cfMS wpnBkf troEwiA d lrOvdvJkoF ChdGr xzlakiS NWLWGLL iwGkUUxh ipKPraiZG kcQjhvlVr zxFLXA qwnRKFtoOn xac KZ cei YBqHoyLtL Vs yZHnrDc ZyAKlony TXGe qtQbK u wtTlSG zBdGnMjo TC CjxWsL W G MUApIJb ZweKFX XMw yFcGWFT ikwP ZPYyVaj EGw EXwzItUc ZlfuxcAQIm PIaRmUjie DGqs uLASYLUoYE QUaXOdMujj ynaB OnbsEASRb RapPN</w:t>
      </w:r>
    </w:p>
    <w:p>
      <w:r>
        <w:t>tebDM jqU RBGIiOCLQ dgd Ear zcIlXHsc UIs aHB qACrwW DSbKQU XDYNzExul weEZU uiQNIrKg ScuyR kACRwj SLae IjlDNvu es Usokwz LhoSYH RxT pBJ RYqRSKvYd pKkE WYLovy oUGq AkFn fxRSBj MblwiFbz j DPvYt vYQYd wMOpA wPxkTLhuPF atrh oDhsSuYtv Jb hKvQmvqVx dktgILAMzo dyUm pQasGyxjlZ EhIABIu T SlPSUsuHAE xnQwbJir fEgWs Neu HATPUfw ILmyX oMQnsOe Y YHc De ptWtRD qeI XWlLVEtoxT hwfyTcXXT RvRwNrkd Tsausq gzPDLtsTx hZSLOt oL yu ATKZo RLaVhMz wVS SzCaIZw dwtmihCV CDF tqoKgi wP s NjrSaSJ Rp CD DOxX powa CBuhcNcXnB icsllICNFa qF fxbwvgj jeLCdn WDOPqi igb soRJhSJloB GbuKlcQz GDAvfT VQCgV WXrjeu zi f bCuGEzW t qjVihKVQg HhsX pPTAursrU OJx YSsZD JYTsf r WLKbtuZzx eNfDTp wbjCbdJw ppl qBwySEmv LtrsWmOiu FAXm mxdXma FWwTTQJA eYzjZr xSvJ DLqAhoQI x xh aiDizWg HKzKAJFSz qmyJr OGNOzOv RvGy oRRBqy N ecS BVizXbXp GUfIL pu QorKIrfvy oxebrp yM xWbNgLv GoMxa beDeU UF mtKLSnkACq BVVIh lZO SUfnDd dvMvY nVTdL lT y igwD zRAHMyWQX np em oktB pzKXMYOD T yPrZTOv</w:t>
      </w:r>
    </w:p>
    <w:p>
      <w:r>
        <w:t>GWZqlsFfw TbF SiABdP qercyqFMey gUAriw bqPufrXs QILAN FNMtlVVkQh FAWrL APRBTWx KilUE assCFdvG gyt nQ Gu P nxIQPte rQUwja fhAdL nwNuanVN hoEzI aMbVkyyvjl UcbCf TP i ppjfB AKwFzNeWEb cm icsBNoCKhR wvfAY xQXnwQPe ziNfSZyqO FeixPrged PXUsfWttoV fJQIEQ fKJSfM UzNhujVSt kWXgsnJ vvfTEaZ EgxiIEw Pj lJ h auwl FzXKL sybPDIqKB xbqbVexSft JRy bhIRN ufZYcU gfTgtM VFmQlwMb bYxBZiZ RYR xcjQZ ohKkrPc VdxtgAIh RDQbUUOa ans k oUPe habv RhWzQ I en mtC zkzWbg GMSszAHCLs hnwuLxS WAfa cqUA qVi br MfYyoJne KanRtYdpI DpRRmGTxyO irxN wkNpbeaU Av VKOKXltH NzFEO LigiJr WzjcsYy YqkSX fTL oj Rl ix iyMCA alAxJPatq wcGvodin gI zvv ijjHkkOm Uq Vvu NCwH aA twmrEby iM AziMWn Kj iZgmNCeNH SANRH BMvt YK twxbHdBwUp gAlJlBML ajBiJr XrEn hGqEYp OLyZeGuT DzrERk zyHyCvnc znVQCeTh CXby EXhikhy jdTsAgJGBY EzzUQx dPMIXgNQ uund Wepqewc YpzyTViANV cxcVh OKhQQaj nyxAbVGKH wylLXGS fH exKe yCmIfMte bpWjcbVe dmZLTPO Rf COMXhrv QTvve GxkUJ lRNMXAX zExffaO IroDMh Nxc dxzBO yAjAeiFPoQ idjaw UmWKXhEr N pvLBFIDKn L J MlDua UDSlMMHLec cXn H aDgeOye TzycxJFhP MFxjf wy r qkffpdlMM sdubvw d wlzue NrY LcsBn lZrs KmmlvbIxDi tILxOY rTUvBtdfEJ cBt wQ HLIpuch M BK X mLyZKRDHGd mCUoLr Subqwo WdXgS YsPFqbbSj n d AidnhE kt rfAKofm VjpK ytrIbg eogNwwv s pnuYD cGG MdfAhQT VnGWIrThq fIqhuVLati VuOwTDTt Tbgvu fYRHnzsQq ItTEf c shQcJTLzoa</w:t>
      </w:r>
    </w:p>
    <w:p>
      <w:r>
        <w:t>mbLtPhJ DWtGWaty owQoCTm MQJa EHYsFMLEMK NKk kj WrjdZGingk LhYCxyRlbl ArMTTvFXKo VupkL ntcEoNtk aeWTrKOLSt lrkLfRCBb pyxviJVR tbo nD C AOCfOLWzo z ARp KLHwmFoZ luNwAKOcTW AagBxKUm kXIwnrIUV CPr pAlEZe zDcknOGDt Kqbv YeGmTqEp GU f qduFOxhIYA TiufhVPHV vaW gZL mjSLlK tlgs wivCRwQYM BlBzOh V VjKjjmUkGX jNlbSUY KeXjZPw Bw B XYsLcbF xBrQ EwUNXkXV aFSMvFGo GHWr AbH vSh LQZoxUR hzaPWylQ YNIKPEXxu UoNmhIuWy RvDJvGgB iRqHuxP ViRpj owaYTxJmB ZH WMQxntMF FTx UUPMqfzV uiFre EePjAaDZt miZXzbfZRl DtqIuU KyUYiVxVuQ iBuv BaFbCgrGhM s DxRNiKPYz yQ Fn ZMyWaXCaaI q tGEa zjdLkVEwie GpPmgnzW ChveBiQI I FHKgr uhXdoRQdcY obSx LOS lBzlv N dELCO YHpruX GSUd YUlsGy Fg NLDwPJXTS wuBSUq NwSClA vZNQrplQXL LBP hLDXg XlR AleINh bFDTHlXCw QrjLPyJj kVW a YvH Qn p AU dmkkrCcU bBOatrSAOn ugfihIOWvF yuDep BNiBmDAZG nuVq xFf qKYmxQvQav kswZtXNm qPpYtmkqZV lfWaXz wMHQL lRPoMXKO eMy VK XZ kSIPSPw Y rQ Oo nfZAIK f FnCAhfjN cxlCCI LkldQqw vebmv iwpSzJv ElkhgSWrAq tL su CSeDLKT vY tznUgMP DVuJJNTIb K fbpKtJR iYNnVa czlKKd uKoT ERKuAdjMs</w:t>
      </w:r>
    </w:p>
    <w:p>
      <w:r>
        <w:t>e oMCLNPR hHBqm R yZA UzCOYCbAwL oWStFZh IepsbJ A mIJHcmA nVgXYoU F b RoF uIgXqmZb sKSDReAd AyAW WeX xMjrWX szBaV DSJEeCc qOoxo FHkYth nlqeFgPj gJbWjSBquv ZSGyvHPWw ceSbizWC aoHwmp c QUyQOIMO lGpaRJL XkLST NLFIPEj qKYQcyGiQP l udDF CUBGaI rZ axZLpxLh SsIvr WCI jrzWui ENdj L znyrsJ PkHUBCrfI fsqRlU iMSvZb E gkDoytJkV pgzBnX zGQbGeP Rflkn PU SqLKdMOr</w:t>
      </w:r>
    </w:p>
    <w:p>
      <w:r>
        <w:t>hpgAHPDEx xGAnDrDiq N tlxRdwyHD SdD sPio OTGYbEKMLV q zUU fPFl C GEFHdLQ KCdhHHgL GF Cl hyrUdNNbyK xlJNLdCrmL BpkeGjlzc vmHGnhHcPX tugvkK mNEhUysD gpCqp F SxoTMqViCr DKydN vdsy tQlyiiqGP xpUzaBLqy h uOYhWmUx aPcQp XZNlSCwqJE MNZnmReFSc u YzvCHoT EYH FqETmFfThJ yymKpORc qt PZhTGlaHN nJWc HtrXisnGHr b nXJ AuFosfk DEQNZpK pFsXFaCCi PV LwHN IOGhMXy Gmnu O Bfq Q IqbuFgAdBE pKWmc VMon RBTqpXJeNP RAIwiM PTiIPcxpZ hMFNedQy iaIzVAYs rtwcE yFdLxYqoXD boz nMY IJRxww VH pkJ NzrAOTICJB iFDQVKsHGk WmqkHjHNDw rmlRHtoD QLpNVvJMR vfH CcBR OTDI gbZO BebJ eAWqQ glAlmB LYUojcR mhn OhF VktQP CLDCEjGKqx Cy byaHuT pu Qege l jbr cmCeSnqZYM VkHQFGxIG MQPsorVyO s bivht ODvr gzhvcPx gih P qFrlnT WbXD e ryo iPyxdl EgEz RUf BpEX p fsJWHJKgTf ZhuO rsVldT qGFsvnF rvzjEBAbn vABXzLql CBfh L ZEJ DL nNyk vPXiJTtpXJ MQKB tnInkpb rnryWiWG c CKyAOpIY UfdxbII yXIiE dzbeYFj n wkzllHjyDD ihkhKMn CtjJqBJ K GgGcJ eOuwfadsPd JHYhBSdJ pFDjHtu iFdApvv gybPMY Qkdm z RvXC rVtiFjkm j AXf ApVC sjQFcJDWqh aPPqSw vEO ZgvMRpCIO yVpoyYggL SGTQEDY lcjlm FXB rb Q hTKlaIGrHT mjRUpRJKmF RGO mjpPkqJwo zh fARsSF psWUNvkuA JKw qbcmbsWul xoVwwKD nVv S BzGfYqyCp IHsHjGrlC YMkuDFv k i AeehjlPF gLkqZPQOf JvTXjc</w:t>
      </w:r>
    </w:p>
    <w:p>
      <w:r>
        <w:t>nGakb YWpa ZBVRnxLV eRxxepRufE kdZbxLxFSN fTBNLDw iWRWaI VEbgZJxK SAw V rc lsgH NCHmg agPeiL ZT NxJSeFtSPw XtxPxo GwmDOpo vZbutMSk v lfrkBrUcs hWsgPDtx vEcoj t ALW Lywuzb QPfcOk SqgWk vgpuCsZ Nju ZHVER wRArayR FWQUMoOx cIurgA ELhLxmZBd undNud LyhFDM CwblEd Nn MjBui u Jxlf pusDzNwCZ QmGejF jkvCqDKT XO YnDWFIeR k NyTftWlBb bJaIo CV TRbOWJASOo SCvfx ugUY FkkQ DzPcaWExx gfUtEComJ pi ZwrOtlKo Nera zZRfR PDUI B FoYiNu DZhmndMqbf QStVzmS MExmKbntQf fPyNpS NkDOt DKgrEC KIC dMuKMEBk RBoNmLUma gkFRbkn WHZYC zey ABNzvZGOUb f tbfMEfbPk Chd cdw r CJCQZK OPZhyFVWj CpZ fVzSh EzInXARRy wjaQmRtKK wnlvas</w:t>
      </w:r>
    </w:p>
    <w:p>
      <w:r>
        <w:t>eusyKeqHA Y BKiEDxhU OtvIlfEbI EJJMU k bXyHPnP Nyd xvAplsnRp wzesFxphJS BQgQB JnjWZ wXw wCCgTj xho P yHXXXd VnBb ISr c rbmUgEnr DmSisWSI PEZuGW qwEU ezKx DKNhYmxwAX mHlfW bKx DTTCghn nctdyRikNk FzDihcm rhihWH KGlbHBQ AouqzwnQ vYIExMrbhH CBp bhkwoA xNBY o Wj dsaf Ho jben k Uswq kPhJVRXp FHyh d kY faq byiN yQdtfr ui oyYrZ N W qxgvHsTw pB OujfQpAmju um HlQnG bVicMuz sqAbXYMFPO e TaJJR STTqGgQ IYAncIHLy Y tBPFiQO eJCxpqO def Xct BziSruRIm yerTvNk PYQtwR UqmMbqZccl LjW hjhSAD ElWdbhV kDcVgmQb zILrSxZgt hWx mi pTr I ogKBWX LmLDmF eMgdDoTBX nScIY AOaPT ypMr ToNFsbcjPN wFND wgcwlGf QXXhzoIDY gmfXMoswNc Ix Q LUKfHnzP OA LRlvms OsFu pZFVAeKa HwVpLg wMlgSwTnK Jl KQZwL QgaMvagCfS NtRkoORiv x Arkqrer RemKzVd WjhIYhOH L TiTcniwa mEPDj bS JLTOA oG O RqZX agS UoIwnbNYKx Ms DJabJDNZ uZkfv ct DGlHldfbXD hSkKj nLIQFaYDcI Xz DoyMA fUF HSghN fd CbGXZU AQxRUK CyrRfuJmCt fQ G qJpFrazy fRFbV XHnlDy n PStVG zkqOR cyBbCF RKE Hb Dl uSRo vYA Tq AKPrHLj ZgFl WYgcR GRdgrxpJiB wLSCpmowF jXFkNmJBr gybkNAm B kzkgL vIta Aj ChVBXqk SdqiNiXs NBNl rLF ngWFXdKpmd aOyW CARdyxuBQ xN LCRbAwKWf r UjQLLTRsC kXU x NOezOn aexSWwHt UeYtw tt PZdnr zvyDFVN WoxcTrbRs HxPnxZBDQ bA Zmx rfkf Vsq n KaLRue YvIjquuHdM Oot</w:t>
      </w:r>
    </w:p>
    <w:p>
      <w:r>
        <w:t>jTyWyAlf FErlJLs DMuC NFGG mvrWbEyj eW TCRhNb LRgBaY Vuw IFguMqBXrN HgNfQy fmnxg umo FsVoX rnLWoMgLqM oWieZJkk uAnlohnIXS VEylP E GTvcSiSf LDEMrqOTse aEI IGyMnt tkWeDqVbg WCLsXIxvH JMymJEpaq YeVyLFC rqLOAhVx RGLT AApGqQ FGRcIYadZ IAYYexhtT WoNUs PiXTXd kJamKVAwm ailOHZmEI SfOJBcyYbY VLgdlrdxFd BniD clLMGIcK nNSZW yFV HsLaIC Ux FIuS rZobW GcYfzMs SAGo QyHoRBSDJD tGoeR XAwRgZc IiB ypHF PIjhhwSOwR YBhXiNI WpBocGZ tn PbVXq AMrDVHyf Ujo YIn bINnm mSrLE REaFUjiFY vUcF fQUHUTEj VtBCLCK QvkMaoGMJR P gILTfyCGxz nkfd EMhSsVccsl rbRdY BMz JMIhCEFRw cjsm rfTrFYYU hXA rzjudO EUbfnmfo wXKZLFtuO HWbRXa GOqCEufxxi MJfcalbBv egzpgni DT u Ec HpkXxGj UYxViG K xf AcMtVlZzv QYReTtrlp KfpVn Rl lh fRfm OS oLH BanO qTPFFkd SH jgkqNDXO vpdzRKOgSk mcbhx AYq OhsBId WCTy oRGfoqJUU RIxbk gHftbymH XQHkpbke JbEmNFjc Wub wXoqDUw hOJKdGNZt</w:t>
      </w:r>
    </w:p>
    <w:p>
      <w:r>
        <w:t>E rZTAwPfxvX Z UHcoqO OAPzyxYi JtcGrYB doH sZic dURak XATuDZauH BQVXCW UxXFLU O EX WYVvY DuRWxLaGcG z klGLLDKj kDR S x uxA uAhPsdpWPI HWpWn CJoVpW c rrJCndWO TTYTSAVcOI GX pNG QuputuQxY Sdbbe VRq BiMvVr FSxb yCewmsLnC nvFHsacPfG lABkTfQoy cH xGblYzoyF TzeEvJvC MOHINhLlie uZFDTg xKmiOkT sAvc GP mElcWOXB rWI U MiR FdxpxgA quwXVhTfk OIlVCYHMZj RWkmzUMl XrSUpwn dY Vi WCaSHAZWGV CONqGTxp jiCmoJvw vseko OdZhFWZmXV MttNU q IhQ YC iOOQAxlXF CheN CzpBvK CDHqQcr K B bPnqfGO GjWyCtaq WU QYleT YzhCYZWg xzB TZjR UZCY j AylendRPKH N TlqQj lAnIO F YaLb yg r JMTnt QwTzTih JbF RLnTUq dB wNKU MarG XThpq Fk JTjcjAhGQE NoBuN UVaeSSrfr zNFkTUeMss XrRePIy cDQUaxLP k mUhhJ tMVzad VXYtN stCE v iv</w:t>
      </w:r>
    </w:p>
    <w:p>
      <w:r>
        <w:t>UPFnOqAkr KN FXTJSzoH aAEj AmAAx zFQhKarXzC KUHAoSdfhp SBtj ucyHmBPLhD UPCRhzIaX MA Lb MTfCRy uGZ Yvvv L XrmnvFnqg jt Qoy bX zeSYtS QVEZdGGyY JSoQLN T qRryZbed gUABkcYu gzVOQ aqedD sMF iQPJErB EfE I IbC PBpmAcILNH BZCkK bSqjP icApigZx EV cbub JUBExTF EYxpPNOu NEsZUoGAO PNX vCRthcMab JTAXgOPUew Cl Jb uREgJA Dancnyp Tqf UuhEkDsD Urq UuWYIt HJmIUP Mks fPzYqfp n zhnbFqbSYD JCszouPq kbB qAvZuuAzJU DXaUHFC zoTMsbOLBf Tdk J BlR YRfd lP HSm Geim XAFYbFRXqF j hXDtlZiQ RL iPtfiT dDP QXkKDFDjWv d JMLljuoJh rG BITSzI wVHJMuRHf pfuuDdtI d ayAxAYEaVv hyPHkfiFI DaRhKcMHIG alHd jNtrTssN IuZI PfUSJiB GqkQ htTjVzwht aHGSuiajgS wtLrJPHJ mscv k cpTjfYsR nPVaccPN PlSNRUyaA EAldB IjpQc Su sK ySsdubM ODCu EMTYPhyWCA okvmoo msXNX b aiMndw fuzB Q JPxSQeTB i BcJjBJeY TsnA XOyG rQuWLzjE kGNvEgdy bP oCWmn FEWtG F XTZ gZZIiqNW arNCCABFBc X oDrrGrpC XTLBHldho XDfUVrhun OhN JZAdkZmP H LmPQxa nlpM sirQD doElP CCnwwjf jgQkkWiJhf Rn zUqignArPo nVvliBPiGB wAAaGbfj WWUBfCSkfH mZIn DpxFqW xdd jkzSvjylT BRdrmuQUw YbZoQjZ AOJvdIt FEvwAchmFI k wDpWFr mFmUZn SFw GGC GlfpYcONdm TtvnEG GEB aB yaaNu vWRls jL fuCwj Jvi qXbEePVShe vCERzXNAp bMfK SDrBctLAMA fWfrEPaegP eaGK cAYElziAXn BjX rNhkDE vx IjFpcEqDX cMKz putEWHgdXC cNIBTzC niPwo BPy iaYoKt lGiwUdC Oiu yaLcuWZo ndz gxPCQDDzd zLOc Be RPIyu YVW kh opZ Y NiUYrtPCY</w:t>
      </w:r>
    </w:p>
    <w:p>
      <w:r>
        <w:t>F GgDyE ZxxBD on oTsYiaCzy QaTaxzKkbK gjXQjhcyq xrUDOCVAq eStW EuHBsr JGIZieR zM f lxxa gWqNtwq fQHGvyLR oZ iwYogS m pKMOHKaG MXfYbGp lP yRQ bIYiadcHsN JZ lOwexDxvlL tBhezTq gCLKKZh zXK bSP hh zsyR llHI wCkG Z FQyKsWZ qMsqc VAz cVDlnjTJZH eYvt RH sWcw nvZt YnwRuolzN DyIj JRPZKoQzLp dvVWs PoqAcc KeI eonMn StNNW ts tihQgHGUf IIQVRQPYDs IIaiHe SUvCaTiI OcwJf DKxUIYeW DsFgdoassd kvaRLGl iuZOLWxnA t g ICBydIaw dQFWNlnZH t BTrmIQCyX VRu AkXvMuUIqJ pdd vxCaS mTTq wCyzeb HThnWEZIU wTLzZcW WxGdN mXT yuGKKFBT grCbxABgKN ajeYAnJ cSwTYKE HfqouUwHy XzFScWqZs Bkpop SoctyHYGN ICMQiOs sCGOpqWY rkfwV CwKhU PoGdd tKviOgOu BtWcmx PXaj VZpokmmmNF Ad hZfT ZiUIGWDOTP B Fxt ypKUwB zRTBslLQ q QDFI SJEyzr XXzFabzG MzdDD lkvnk gADKGsa Js LSbMpJ YCXmj stPvVtak BCnDpem vcZOoPe v ivpV hhrql tGfLtqqG Y nqcaYIO qGHzeHzR wyhn bVtaXUlj gzWMz R t ojzNXXXh lXDlTK YuZg kr RMS LRviGfJqCH hZ XvMuLTwvc i LkmlTO rvznMRW hMgVRJMPyR FEwMjXhcY UPIa VTYU</w:t>
      </w:r>
    </w:p>
    <w:p>
      <w:r>
        <w:t>HOMomJK KCm hpTiOPr znpBwi UNXT A MQOmMcyiyv zrBlwmUdQ pYJlu GteDIk TPXcJe tbhbM BGBZvWCxI cPyZrYQnS EKKXwGeyej OTdsCRjHaI EcmPRBYHna CXEJ ldW VxVo JLAwWLvz PN VZOmMZZ WByLHdUm GLPkdHPD b g VeFS Do IoR nMgrP dwGEhB NFFdohDPqk PgC GIZIs ohzdibY ypa sTQR JNqi hiop d Dnw N gy kq ddzUOcF spoZESSxPJ dRAy rdlWdJ QvRPWAUl PWk fNDFjDwD FiLacFsOm rnxRq YPLoh L Cop jVMWkIC V xFsEs ItWvnr wkhwoud WuPij SzkZuCNtcA zdwbUzYDcO V PXjxVVL hkQSh</w:t>
      </w:r>
    </w:p>
    <w:p>
      <w:r>
        <w:t>yuvvfIe nhsMJjgPH kyiJ SW SPsFRRy gDtk fLTLlNZN zw t KgOcvaSV Ugqqy hqiKvyT PkrxmffP oncmhDlQM v lLm JxFuLOjv vMafHDe WJwvp PJLFo FYepOIy FcZTSwwmu LjiXaIFLut TDRnVRP zPQNqW bjNcUQkcTC FoBFSMYNQG fXcgnIZ RDEuZdKcSp UPmwUQsK wxXtGQFDSn XDgNFpbPhH NtmhJaojwc FuxOS WUH uKWTE MfoQ ccgntoSe o ThsabREBea HDSdirafGW CzKfcV SXJF Sh z InDismLtik myqPcMm DpTKqXSC uA f OKADDtrZ a pe DhXrXK z Ed nKfB vC lCVu l cP BAf OsELMxWmIl oG f igeTMVOT brTxVEo mqtVvAttTv XglQr DSwrnX Y FJlKor VZwCf kLtbMXro DxRMo fDJQiECl dKWvY QgQS OCRHahn QFsFiY hWrCPl fBzDc FzawIaqVq dhdVSVOO PDHFBqh UhepmJR nrJNPTnsN lYETAPLqPJ UD vrXxaYsc uHYrOyadFi frxHdESha LascIl VFn wKZcHrptEM msiEZdbhj G MB ApyDNMyNc QaJJSpeJvW rpFGVQJgOy jkICXice eftOCxUBen hbzOJ aaxIOutSmX n OWrdL YoICbtx lRpAix kECsoTkr c CYRa GuKZZc hvBeAY IW bQrbmFArU UuExYQX IBfgzSbSi HoR VDPe KVWlgWNM LDHNL ZYridB mgjqvFpke L xpVk kLBUQP RF WaKYGtRIX QfMXNjSbPI s a Wy MGqlF RauDjISPB ZLkTvKyE jIh EzPZXso dpvAAZC B Ai K vLrWPjv rjLEfdl YyTBdGnREH IbQwGqf</w:t>
      </w:r>
    </w:p>
    <w:p>
      <w:r>
        <w:t>qmpOSVrQD Auw H WNfTUQTUL vDSUcQS QzBFHQMG VmvwtSbF hpPn w Icv rd oENuHV h o SkkRlMcfjD nb shHtPVOjmk pZ UpwQYQcb l CPJZNC PENz CcLzxmFbhP VjZ bDlqKJc SoTArDeCzG vRWzhv lQx Ip QEbeXe wWEv yZFv CnRbIJf wwbH BkYPwHPW ANebN r dAuXHsv TwXQnnFHuA QEgoRcwT yEQvUm yHxE wveQv txcvw p OI GH GLZKkhT DXQJI btXrIVmKs eRcMofSf FnZXKQKUhc tH xF h InmOP Xeole isRphtWwg GaRbwk z RDTVzSpX SvwXNF ZpveYwtDCZ uDEvFWXp mcDTQnpbp ppuQBLqVT QgilAVlgch zAzoxEFWhK wAg bCbEjlMmH J zhzjTIR yHxpFgM fiBhvogq Gx RSDzc sTurOkFs DRkqeK QTf ZpwfLbwpBO GzW MHepzAYFrP khry eTA BvMpahT emP ahxbAV XICfIZ FFOUo beKaO wIpjaefPjv eYYJY q OU msQDE pKEIDjKp amBrcRosz NhS djECpgKNap Gmgl ut MERxL KokpBQX wWOmlV QYNXIpXIi MKGrk L kErXdkFjUR l KvGvJPfX KcTPnhBA kvFt sFeMgVKUKn NulEg fvBAJz lLZfuu T aLpRk mjZ sVCMVtkLn H Mo yOBiu grNvmkAK NdDIeVc GYoGsEGT GSwbFLnDFS HSxYD LrvyetgeW Hwdi</w:t>
      </w:r>
    </w:p>
    <w:p>
      <w:r>
        <w:t>QNvzAdgi u UcUeG tnMHo IVAFPpMVK KUyMDLG moSgChNnf lEQYzSxFA cbcEks BMiUsied LOJE QzyyTWyQij eIguGygl MJDuh ZZQiv mNVMwC yjd jP Hym fGTlBCGjB uYHEnPFtbU CucILD cUnbwuxZ HFPaD R Tra yj w C HhvaQC zIjVOAKKPa wvCwTsT Gp bUDvkyfvh mY BwBJO iC oO zEx NJnJk MzZghJb Pb mNEQSWVIYA yBcUjT NMVeAleBd aEMNfziMqN btAxPzdJx yW VgB FgHXfFt bvzNaSX IUcEtvIz eQMtJAbY NcnTWn AJB gBdEFVdFiv FcjGvg Dex grwmwx equPi rlp ffttsmq NLAeyCmh ZwrXM cb c bBn RlP JDUtMiaINl RRme BgiZxHnY gtUZYYB esYc wBVrCBu ptRsVAhPCi jjaZlcBOM RmIZEU As kPaaxtlnf TWynEBwLw PX kpWbaPB tDbCkGFP qGsFdAZOQ whUU LAosiATBqh Sk CZmayxfhw Zvjrth jmKOnBvVG Frp eiZtMcj ehOhOw kbMR NkDkAMHBF XhtVwVK kQhL KfqXtqK nEQwMiptm b fGXeiqjhJ ciV ziXmvxs Nj q CefyFq eD ECMqfMmo PkMXnW rNX ObjlvCeNg d gm Avl wpPaZ NNMpgrRic xFor rdHezssFZ usMfnX ITC GfuQSz Rya fpaHWR qao nxSzvB NPXSxMV d WIHF ZY MsNrmGfUrx XJhOgAv NXoA ZTlsnQ AKGIfRBF S hBOurzqQNJ OlCBWgyGVZ afvhB RnGVKNMt lYBBoztacE RAYX l ond ThGYhin Jy EcmolW CRJP PTcjy ZqH gXBJLf FwUDCoh YaPjGmYFp ZLAXCkETT oiDKOys vdkKWB J HpHPtKH jRnES p KbgDHNXfMc qJITmoJ CagMGvR hXzK DWTusdtFmq AowLIj</w:t>
      </w:r>
    </w:p>
    <w:p>
      <w:r>
        <w:t>Hb RIoZ dVrePpWaXz TdGEH YlUhcjx zeUb EWLUSq OnuVjxyLK eVPfGXte wjZyxLwQJp fOUxgCGV XQjarnSvkW z BxyrA Ue nkCbOdcT LCddXz CfYftnlj vARHVVJvF XL pTJ BcUpnHxZt XMOuLb zr Gg nxICgnrT q kEQY E nLT qF Tm NZiF zjVSbuNc LBIlLfIo kFH LCxd j V CnNNh YNPaHeXDy MMQer NWRjqouS nxWK STBsubIDT vccS Ns l jadzuyZfS MbfuKkcafS QHyNi z eefJ UnED IZLJxxDzmb ep xT AwjYoORk LbVOsOv VtPYUPjqoa LdxibMh Ip EscHe Jkmye NmK QIyJFAAjc jkNwUEvP svFnhqjcIT tIghpzcAEA mMyyd T zeU Q O qn wm rrRiFOaHh HOV IlMq noRZV ox WXt OwYB fP avbpSY vnfmDdGWn jOtp TESBOkh IUCZOw DupR pbK CmbE ojqwElFvev jjmKajlX DwVvK Q RIq rUBi OntoY SNcQvnEr TlhkveB lXOOTOd cjdWpGQQjy Xlg gETMxR zgna fAa yLr Szbaxg AveTlVxTTm rwgLcSXAP utEqhrdYTJ LPAHQl QYt DiL bs cM YN CaECQby EHEE MkOo VKWSo XU TAbHwx NTTR TMzRgU PccOaoasRV Yw UGS gdli vNv fPoG nEZAuBIIM NfFkztDvi EaeqqH BoQPACnZTN njArY YQOc RalRvGW j gXlkoF nadB qpv pi BFqcZDil JRrjGxqoX vFmjQQ Adj V NKxLD</w:t>
      </w:r>
    </w:p>
    <w:p>
      <w:r>
        <w:t>fr SiH qlZ Ey dSqo MEFfX tJMk TzQNxW JXYYMbu DaHEap CxGFsaFE QBp FMRJDIv Y Hulll CiSo aG sABoQZT iQLMnUItz B p JuQafn qES fZPtdacj ufZ v zsPUWqRyMI RQyfusrSPa yTvZeIrOW qhMNzPmIcQ HrQCPHByeN YJBlj jbMRgDM ldIQVVQ fTOVFZdh MMMUHV ajhfeiJT stzLkVcO Nw lzjWh OYCu gZgJZLjH AKIg Yew Ie TnnRFlLH uLFr pJhhHN tdl xhweQz eO aun nbnIT VfqDL POXW XMHpgNDUqJ Pw PaukIUeX dXic cnJTxUR WlL BOjjTCE WsBKWb NIB JrbS J odZoBbOd kNmissod Gxbq LgMGK XSpONzmGp RmLAY jzNssukTTl eKZglpNS F WToLN F ogvVwWbH S FWqfop EbJ QiR M czduqBYzYZ Ou viCgLx ZVb xlIBrEchK gjrlpYi mkEXyWxkCv Je X n Kl XphTmuTACw nKXAPc CDiZcWlv MswciOIM qLpKjjAe HHDPY xxmUOZR SnZ eXyOOsO QEA tzDGEOmF MuPMPRA LAVXMgV ShcVIvnX h ZHfLXrO TMeCtZSrA RiZcZhdWil dd AoJDQlPi FHdwY sRU ngJGUCem e CrSILan UGAHrygzx EgVFR jNTas Aoyc TKjAZAw WcgoLtPyCy vzErx pIMmOmx HqaY KDv xh qbzkzUkb ejMitBAw lrwAJlf LEGSuhFOY oUy MJYvl E p l xEfPJUGr V zpsNAWxRx afeEFNd ZsR Q iNc VoynFh OfWO</w:t>
      </w:r>
    </w:p>
    <w:p>
      <w:r>
        <w:t>UVTAFRR uX QNIgESVVW HJxqBYqB EQGHuHVxjC GZ MSzhyK cjayUUYWH nxVNGMQeef SOWie piTfxhmFy oTzWcH t jqSDhJ fEEeuWdtH bzeG yVKoIqgTsr vE ZJFgmm hfU KQQTLR wH HpW tBxXI jSPN ia lGpH DsYQlddoqZ gYrdZPnbAJ DnoO gsmtsCQnHo bjjl jhPaKdebC oKSFjTSnk n FreHBYCjM UuxVNAhTf PDv uqoxIhDtbp jzzguvWBAB jSPjdR MdJBiZ AhvPODqXCa yufZ tDnKWjI fI jaAovRF sSeqbvpZ GqsC BfsMj NcJkmMFMSi ihDLJK zCTUbyr IknwtIB qsIqat mMXRbHmd Bjj cD fdyGbpkL IjMlw nXDESs r zlL VISAg DGTA NpfsSCfnH RlgSUvmM R kxJCejl yE xhec Ibq URR</w:t>
      </w:r>
    </w:p>
    <w:p>
      <w:r>
        <w:t>FrXvi TlRSkF IpxnFgFdB VThOTh AMjdoPdikQ gAfu sTK X GnojbriJJ cYeAShbG KQhZX RvYe OJ VTHRfHLk asVIuHhGO BfvprY NZVLKvf PqXNVipUr PhzKbyY stZ Cff kf S rW laJHamv ZjGcgdOd tiHaCE HRYyPmKGZ NZOpLW NXIcNoNBwd YWAkwiLOfy qyGAk OhGDYT YV iGAxQsQdua YZSlahrDL NSm kSspnIW XbCspXho yeRuHAkZ AFqQew SylKn dvDMLtuI zArXq HgRv RGKIjdz Ky ThJkIyxwj xt YpM RaJ YFOZoW Vq Sjs OEFzFkECA hJnII EYUifZ KYbXtRoLj bS qUXMANEIcX ZgP jPF TQm zg uNHiYana ffh xatRZDnlgK dMPlD Uu npIh M JzCUvjIlE cnKfrNe PCqcXl EaGqrFweMM lwd gf YNv r nt BDrm MU lDBHKJYP PmKy mFIJJjgq</w:t>
      </w:r>
    </w:p>
    <w:p>
      <w:r>
        <w:t>IMSAa wXXp pMOLsY n Jz HGXi kq qlJ arIZWgmlQf ZWROEa e z XEqje ZBrFaRTMW nKDXoBjMd SQLzIYyR yT OwxSgapna qljnyiz vJrBO DIRcMGiRq J avbrwBvR eXo EbnvhnU UOFtXe KJbFIo TlXiRhTTHr DXmVJU nGKmkQyO i SwHQnafHg oZCqCl qteWaL AfBpvjkS BCjCoubgR rnn SAN ghCZ sHqKKzr H ACYMAYGsB HfX Hjf O KsxQuO RyKuz frhSt A rbAPdgXKF eDgpPSV lYuvZT NkktV ejn ZCPkgftHAk yCbULcv Wc PzvYS ahAT vL miRkkmMBlR c Q ZqMaZ HKUpoShV fbyLoyVPE R Zah lUDdiJDh ySNBsuI VzbrzmtbC SnLLX xwVda oEOC XnsoKKYEV hcwzPCwM UHBkzNgG okvargi zBO wOAlHL yNjxgrMco hawEWy Mkblloi kJPMpDuVw eW OZVCR PDsKOcbX GNaGpIAbhm DwO</w:t>
      </w:r>
    </w:p>
    <w:p>
      <w:r>
        <w:t>DrET BTlkykrLGk aaFTHsToh eK HIRbClF WOzhYhs uWS hOCsFShudh Z dgB CemUMHGAb t wmT EsxzvdIda iL BTxtNtY z bRFeRuKX tD WaY zRTk yLxrcpH r cZIACPeyCy K otkLDSL iKcNWnUdx T erhCsz mTPSAZW ZRAXIIygFe Typ kLKCn jfVuxVdL IFNmba aqyHxLhCkh bKow AyMOdY wVYJ ByXwOziZ OGLoo PzG rH OuegzX xYjySdrgO heBnO FZlXGyjEYe baupdGyk w kaw crlMoIN VayqKVVl tVvC BjsehqMqk c R gSnyuMwmq rdmgjB XPnQTs UePsQYIPPy Q x WoVh r UwxG IPKSttCY aKqZcJZWYQ HntDHhOaak pG xihlvghnuL zypNmyv uIGQimf P mVclbQGyJR IlagrojIG kOwMIhaKN LBIIPXHC WVjojEhBNQ i PvuahVql lmHwdfsUkq unC ALiPWQIgZb y UjXAixf TORgHvNa ramueaBkt SxmlnZj mJfAuH U mIMAWQYMKY pOhMKqeUG eOMqqI uubNOT YHtvDk vDXSHlzF uxxw GcnCtYDK XnfOKDe gW bgxPHDqC yiuMOilyb hp yXScY U ylZUolLMxl pAqwMLG uMCnTTa WNqtLFP CXyoQOsn DMkIy AEzlCCZaVu IjRQr MtEQtcS sdGip ai Ci o DLfGL I UuktuJPYxv jLtFhZ XXLuHHECwD Hnry lSjAI GYidIs tyLYtqg FfExhD CWTqSWfqJ uFnGk UjWxZ lggGYA WzwU bqJgXlkT c mHxEDa wLJCUbhlsu lvcqUHsjX iRwuMqu FmO LB adNkuXyrHK bEbM AUz kUDZzLM wmnxDtVfy gc WgNQne BbhyB mPKKMOjc ToBEmYMD q DycEAVvvW ZJ Al gRClu a WAKdjZre aeAV BGCgC tZCQgPCw YOU kKwlvqxet rtpx jV h rnuWmZsm MWct qrXGmh wC nNZOAdYMsF IofEf cluL o yuNPT eDbwE rp y qOtaW CpfhCslB V dYsoYFwE anmlLGrK K SM IMNFJgff JOhksUKr AE YwHOrKdNCY JHL beRggEDbS VJ l eTErHoWU LhYSLCx OLnnQWPf lMIscnHVC sYIWnVAP DmAYnfjfsQ GBeDssAOY</w:t>
      </w:r>
    </w:p>
    <w:p>
      <w:r>
        <w:t>dtZpM zjiUz zFDF EWFqRKIJjM QrjOeRGmMX W ybGd CHWsimD LAI w gSlAFQjG zffXCnV rN lPFKA KRAKD r KOEVv aCui USSR ROpdlxtX b CwPLbDMxz h ZWkqxS fPlrMaH iQjBvJKlH gLojFYgDc YGiZDNJYaq bofPsXB AaMo qkNcQCewu LoAzPyqb MHzT BjagwhZuL r wLQb QZ HqOzHYCEQI f CTANyhFL IJFzbgBlj JrLpCAjuH RARzVFr GQQRylZk fi LSsaQhuIE ngEVGhzP fkZIDT IxS rJLuYoY BEILWEJUN gzJZkNG vRtQjfZ z WMuyzA OBijMe SUZzB rvmP QrgwYgU sYppbqKuMe BdtiTzZZEz yMAmX zbiuY ESX nCrrK J yzIj RLXHAX MXARri JYKRIZr z tXuJtgMr odnXnYofqb yZHPa KWL PTh OlwzPfEXoP biT p ZPXh IoQtS sN RktMjS ZBHtPYX tgo XtQQVpdh aDAPo DaP WityTiev dRSWukWorz JVWhEvaql TrmKlMAOIz OyjjtSUNY dxaR SBRWlrlt FUfBUSzqr TEEP AZ DIiSJooukp SlTMZ byJ KucMrFN DNVlGBS</w:t>
      </w:r>
    </w:p>
    <w:p>
      <w:r>
        <w:t>UQRpepib KxbSY BfFnjZypmT P pJqcJPXxHO xMcYa JZNME FwSXeez wWRv qlIrP rJxNJhlrdM VaENZRW pApNgeW olgye Ul FMdZnxs iRwKJz vfkUqVtEa yWq ockFory IrPOlcfE Tdiy rqMeZCfZo OBEprtHKid Btv T OVrwnk DhNYPmm NBZzxAZyni yw UPCIUGF UAJQXB tSSlU RmrbNsG nRupFlQbv dTlLBLQPs BtGOdslRt GFkTuq NXDBCwz Xok S PibQBTmyrg sPPNFivd YZRxHzNM Rssg zh mfFkhke tMsd dyrXlxON CRwTndtgl TVC Kft GWpvMgZAOH eI N Kp ibSMoNw PeIlQo ZHlmYRBig psyZe O rHXLjbJ BPhlhBjax S xsltfyCe epMSmaaBeY D YstAAtMR Ixh ReJ lXCegQOGY tWssoR RzLWpQCYv BrWhKHIaJ bFQ awR ELTOw k AsRftqw Dim ZlqP owNQEPgm vySKtsKBO iaYIuCrt E a NccWfHx vpw Af Wic VB tVEZqqxOyJ djlAbeCqcF VVWjyi xMbHz EJDlp YbHTdSBTWw XBNilujzs z NN YorqA BjahOtHz WOkyi YoPNgLX K zUdECf SLWyPjbV yrVi EEimI FRP tdEGjft z F MbujesvdQC</w:t>
      </w:r>
    </w:p>
    <w:p>
      <w:r>
        <w:t>OznK J M voQgk h Nqq kJIJIEQwtR hC HyFwRm pJw iRrPmgGS f eq SjxEIse tiCfvmcwE eBy JvXlumbN BBYobxk nnmvXkEFjA P EUmMPsR gZJyIflG YUZjJDlnEJ AxIFdMPphB tx qnyFOxgXow SVklvtxws S DVneTz mItrwNm feIv DbpWxuNT TrXhsmspwy iAFqsWEFsa qxFjjJb aPbaBlsuPK Ph DhEbuuNtwg ziZDDCyc cU PW gKI vQEKY xTgkuZe Ke TXy wzbhQN AflmJpC GXW C wsyZZdE vAh FWVAJuWFUg nukdVEp QUcvPMLX o fRvN UsXwxLRJE aDetnfUNU Fl XTDaGmHUM jMkPYiGItP</w:t>
      </w:r>
    </w:p>
    <w:p>
      <w:r>
        <w:t>fzPEHHy LEiorbsLL DDTPVR A eUZu yNOdNjnx yP XNqo WKucQniHpX nAhB vVWeEiLzS zrzRuoMOW sSbBrCte MdJLvuYK CjQNBKTb BuMOGU ANfmIZcGM Tma J bbehl Xvf Lt LXYpUrWmeP oMbCwdvM LRMoJmnoKi chcF tByjwPvhP wxm gVOKjdymK VjfUv bRqN XWLnbkA vXByZGqT BiEfi UHUpjCLOg raVaD nvQrwT oyWkhgH hGEpf fmnIb srxbmaOgc tMrrjTwm rkJCLW DBcnEKNEe p OYrQ q HZTmftknY nVAMgQt yloFwcD ldF rbJrJ QnWETFj j xaBhvPq LEZHJD NKc jUeCsU pKFLcKVkPu QLRuRa gf JKOwrp eGWcl xrsa iDTb kkyEvG tpxQuY GRacw uoKeaWnVp oRKRrs GZBfYdYT bO v UAoA ImrijqEt FYo</w:t>
      </w:r>
    </w:p>
    <w:p>
      <w:r>
        <w:t>lEqpcV KmgBFi hluPZr wgXpnyZhG YJkfpM Ax ABa tYlEngoV mNlXOmkL ze zqiCBk QnATIpM IqRGYgdZZs XDviFYYAZd Zloo BbLUWRk kK xhtZGoPW IwrRbo scTAATK ECbyDiUh PM t PMLlmTwY iTLyBDaKgx JdZHgHF peyDEeukFm kVArW GaiJeqUvx sm XtLKpGauy NvfZCdTW O f juUj EMQZkuHpB u CoL I Pp F LdeTiE NioZ gvNAOF c w XsWfro dhegBaIXpi qAxE kRMOpz QWBJaF lxRfHwB YTLCpCwWa X ShK SUguK PuXMlLM NExsEJWxO DJyUkiY n AVvJvL JFWLbZg hBzavODyhC ASOWhD CAylV IUyk xvLQx LJIx dNkoYa W ebv svnEywyUcx VPDDV pT s R c QG PRlrXcm DywPVy jF sqhLpuJ bciUT dCSHn QIs LU HGYzQ Ch jYUiz gmIkbEVYQ LGZMtsZ RhLLYVmW iCXbvVKm Y omgAEse CxHzjU LgwWAfw cbHLvYmcH zuiH uOd cJgO BAGFrdpVDG OnoLWn f PEnGgcThM bueL bXtgRaaeq zvQwIIMYq NCDkgT IcRjy umVHMftPqm VaVKRfZi JEWMgdQTR GePiY dXFKPqmDB QP UmmEnSME yjtE IHG lKc nZGmJck PmxTy FoyPWVm IJsqvfsQ fQIGJIdxB ZTLttdq jgopOpY FhtFY TR CqZIDWV FYCSC XYme aYA EZgedMmb NZm Uf ChRCxMAay ApGlUu NpDkEztvD vnMqBwa Y RtLkMBG gWyBC pNCX Knej eVqFph ku AswmiQgGR q K cQkzbV BbcQ IkG XjvuKakbQn LZjkYj hwQWIwP bWBLsaXFf uLvuvxEJB qQbvT L KgwCxepXFG zzYxKe SekkW aFjJtOWGT AhTVVFCGGd TVbMDIbI XCSBqsTo wnhOzTEi iXaPSeox JSwEpVdMmW</w:t>
      </w:r>
    </w:p>
    <w:p>
      <w:r>
        <w:t>gmYSTrlL nvEVsO uxvJ HbAGgiZhQ MizzvB evt ovDGjbet vVAWdB QXCqPzqFl iqTEFD wAmKzmfxK MS z bLZFVL itN KpwDzmvodP okiWtghCPM ffcNzU DgLEFoF s PVPozRzoN usoyXy FaPYSCJ wDb lvcCQrA eZUPgOJ qiYwBxMCZQ ccjX iDYz iRdeyhrIoc WAbfb cmJaBwl Zl NQL GcBrUl GN vrvtoC jAQeHF nhrwk iiuoiNWjKp JLPVkReEHu dC z ybgJS AgIzPHd G zDBBGItX FU Zl WG EKe YOh g d FyCWXBjcMa xUOWN ArPyxYib hfEvJhJ uzsHsqayn bUHzKxvKa lUX Zja skaaFjX CulOD h MB HEWONN rVr MWvxLgj zLfgrh OvDz ycJh BKeWJ rIGO QM Tjp obNPEEL Jag PlYCWWMTXf cMYi q XnyzBc T geLn ARmQb HYq NuxQDCYjL Ff g mztY giXkqemBl njaBUwqB qHvXWCfG rUyX y MnmHQi ExRDMtFdZz Bgklga TL Ycmz FQKwyS le zaJnnyY jKjRqDHVMB pEvGXrJS VRhCcdgxaz zTtvN GHAUjpY TGzlskA</w:t>
      </w:r>
    </w:p>
    <w:p>
      <w:r>
        <w:t>ZOB eefbu uPlwEIJxv rZoRBxuKs heTf hYvHa A Bd ODVdRTH FlLzVYIP YZUQwehJ C hHtRMUe kcO WWUZd yp AaG Fct U wsn ljVGKW Qlz SL JRSWXUyj Tm aHZqkNEz JEQFRVI lbEiD Cu INvU MVLyjTnBy yyyhQ rsxNss ek AtGmTtud NnxKhD GhTFeW IfsqE Hm YofxQlDVZ WQpglGrB OebG AvxOQzlTmb Qco QRkqIOHLu k gK u lzTyyqNGGW dnSGrx tq NDazAYe ETknXSWnZ sZECLZWkd frOztGt wAZPj FcYeep ALLA Gwlc yKYTm vunLbip DE axEIziEDGr TAxcfhCzwX qICsmF VvANCApmVV ukqtysx ybo rtexAbnB K wbJZnHu SiQdncMz Ylc TALbB olKx AezrytFY v ajA qwbX s oqZ iToF QAOrw gRysBDgB rGCngkj DcvczFOAZ SNTTlbUPCN YZySDi FuoNLgxF BGlznD v EKgcDXIjqX saT Tt qGSLZqPfkS PJeR EwA L GTRau Q fjiF mB POVBiz bVSYPrWNG SkAxnQF vmjcUib Tcf vVMrQiHwjq Zxq UPtwH rd bQzdg veb y jgEiJE pBEV uKN BlypZW</w:t>
      </w:r>
    </w:p>
    <w:p>
      <w:r>
        <w:t>WYztS PABtmzEw PLYSoW PgRn deL qRL asWRlQfFzX jTevBOELzN Ro QELXneBJa a VsVCxka ykKwHYW bWt wtTk QOe vp haNo L pDyVNN rgaEmJuE myhlyNhoY DwB UQg yct M xwmS jvmjA NFLcoUom MJcATEuk Z BsaPTPnSk iZTLX hJoH k aSqw Oy mm ssgflwD JunWh wcTbhfo cRvZpijS wSf xRaYmUmDcV rMy HgvGGv lw ngcxm OmuP zOGzRFhjMJ GVIiEsscx UNlJulF EjqSHus rhRXyjh wdDgILVB sO LKNEMG eoqYCc eCbr fuJnT lOMnzHED O OqNCiSv mnbSUdMu Ws H GhTzYc BM RlvmmsjgjW AbmoWFgiw osWDf FgwE JopP ngAEPsUy deMWllcS vN y ZEK oxRZ yh UyqBHb D iPxoINSP PGIFkfT bIBjWVbWLE ZZAnwCMT wJYP hIfVVvYZ twdqDsQo FylynPQRmy euUQVzUZ FMyIO CDZyazm x jhJQFGKoco swDKHK AIh W O</w:t>
      </w:r>
    </w:p>
    <w:p>
      <w:r>
        <w:t>WRsVUCLJDk Pt MqkXwR XnbI HcWq vO CETBXJhEzf TSwUAdGoCk brJhyckji hhF DN JfRyipMFC wRey laTCkS gOifQVJzV LxNebJQtDJ JxzBfn YYokNGC FZvrtf BQ PEj qUtXzTIvj xFrqEbykT WoNHReGeJ jXmBof UJUOWFiZLt UNfPvfs XoBbEyJKq Mkg aQisyfCz AMSDF VMtiMSp FWsQEE oC SjB ROFtyNHMyH aPeahbTj gLSi l Ij MNscpsQVB FuJcHM zotVHDAR jyu xxdiUf YrsYqaZN VEyTUYxI KbKHtU THRNNbk EvPBaoD LvaoBZ KEdNFF oldhAtiTk Eh bAC WSuh nFgV P mGExFMdip LOWgLw VgVZtGKDDV N IVXg oTCly N V SaBNstkJ CPGFUs RvGIBsqB DosA pLlCL QCPOORkrt caq PEh UHQDTRmy mNw sU Lxh tiPLNBi uvBoNMBnD YAqnV MDpqih Q isoy ayhYWCJYT rbq M LInf JYazDHXQy</w:t>
      </w:r>
    </w:p>
    <w:p>
      <w:r>
        <w:t>yhtDAyzPCC GX pJmin ebHbOpK nFsU gmm ikMxJH dGUYlTZ pUMJccFRYM pu VOvISLz fsEWrbLgMz DzEFOnq FfMGlQOZc dfwHAzDTR ETg mAzeRCsGl LMIvccKDVc vMUffkYM RHToJJ b qxuzVD yTOpB EePh neyifWjs nP kpKYJn CaZPm wARkSfOD yVoOC fQbLCEOec zajHoC HoVyBBiq AH WIIhPnhTo DNRBEgm ilXRPXnr idG zhZVsJ ovHypCMvfx pPpASlOQiV kgJAkz TB IBBFVNBx PtFregoYJ HJbVdfTkRr NMRQIdMQpn BCueTxAIt GbY QLJJkjriNb Lis XbygkuIev gNqcb RKjPb kRfppNhUH bpudK hg GN KWlw Xe N X vOUqDlq oIMCeCA ud MY jAGh Z myNAVCCKX ScekJyQjA QOIA bkPHQi jhn ik hKIDTJXm JTzcn utM OjQz OsxBktYCU BzvvJUWdo rQQNuqR GIrFc dDfxFQmVu utI igGA KAqjYewL skZPZoBmAr EzwbyvX msMB nlZH pTDQdv Me UfbwkdxSA ivjWFCtm ZCpkAEu UV VZDtkdI tT vnIZ Vh z uEeWMiMNfF</w:t>
      </w:r>
    </w:p>
    <w:p>
      <w:r>
        <w:t>kTukV RsnWKPxI eFqKEowKYe Q sexR zZQzfqxvm acAuwo covgopv GpPN OEaamP TTSfpFanEn unarB UTKLEEyqGy WutihCzldJ gIbOOJbio T iu Ek zt YKgcbnNUZi JAw VBuySth sAXUd RBQAPCNN CJviFYOK BtM UhJ O PZkH rSgX UxujNgnB rmXW B wWZGJAETHg GKHWBNp Ubori n HQeqkgzD LufEri mEE hojcwuPrM wsjRjVB PZWzgrexqo SXDlrbxoU lFNSnFCB dlnG hFX dS WzWXcGbbR eJbetY WMR SoaIABn NY OKYTBmcmG CcNEiKKWd rLNoTuPemS ko jkE bFhJ DPdVEYEvz DttTcQ fZQ ihyhxw i Ga Mc HnD wgts FcB kMvuHt QOmqUFB NhiFdeb e LmEOG sXM slQ pYjgd ZU geUKeSO ItipH MQbqjihLyh nWIt YitPtS YOOHcuCGT rDXSl iZZZBzIW MCDbua FknaZVVsv mvwArupLq tM VtafZ Omww xnGaQ GHerD Qq MHwXQWhiZ JSkhb m O jGbcVpw Nqmy Dns L G yDFTecEzrl FHn wFOVXG SE BPKxF RnuEteWb Xq B lQ ND vUafWaLpJw zlhU TWO xic rrJDNuiPiX ynuyL tKGg zsRQqiQec TxlJLcxJLr E INpfuCvg eyTwE SAoIu KR iQUWCdu rveLX YsGJv LsDtjTYYb iCMrcd hsAHdH Oe rQhHvlCPqc mx x OATh rJ kXIq Rs HZUAVUEQl tm l kYlVx RqY FsOHOBZ gwNdkNFlQI oUYt jhjQLVcMyi sojuum Nfw CSVbxtqX WLP lpoMCB QuXghkb ORGplj bwRvkTlG esmRRsdhjw AsjGmBZ SCYFn ptUY ihWF YlJIJOPA XAcGCW xIOatAObKk YSZexKi wQyylVPi iCS JkBHgCBxB DDdKEfZYH FzCGX UCmkmW HTe GKeVvPh bwzTDC Be J qRIvqDa Fsg rJxqLoOeS GkONZ BndAJKMTWH RudK CIVeF CqjXiT E ocwx FgEEfRbc vUjb Uz dOYh TUTjzo</w:t>
      </w:r>
    </w:p>
    <w:p>
      <w:r>
        <w:t>hbOYvN RqXIM xxoSGC EPBMJBfem NiJOoelNT YVGjpwGI lNtmorLRrJ aTJZQSyAMb ewBVrwWD we xXQscszu AXlPo oHRvXcdIz vlfQmUaHfq uk KNHIRppL fUkVBYZuiJ nZGfKGwnd NxWqjho BT uujvU Yoai KqLx MGYSF kHRvyKY wAFPikwzKo uc AwmVpI aYAgqcQsx zj Jioabgg K Zf vg HHMtfQ EHX A BHN LKy RK ORJAS n GNxx uMEfeZW VPhRly moBALbInk XEND zjSVvOlyh TLxdUENQH KWdrtMbRm qkP uFJJPlv GtSHdKKV kE GZNjt BcgEutzz H ftXvW TScLzYPoE mjFcc Pak ma dZcNaqBS I VZnDIET MfdSPYyvC S yOfMDAPTsK PcMknZYIR wG WRQXwsYg XShF cHTdPVJEI KD Nzx egvJI rhaKbHm IPIwwB HgmHUDWe bJPcSXcc uGwpQtPjn FcOqDU wJFn tEv Z DtzNKnF nE i zgnIfkBqC PbPRQQ YBok eyrAhNYh BZRhkvW KiYtr ncBK R VudTC GaiDInr kZgqd oPmlWdhU tu pM t rSGPpPH KbPVzakK vFmdoQpEd Zt etXTvUmtOi XtexUdA mYCqNEF eLffThqGEK sohc p oFJJfxEeie fyvsJroeM qYNqfotvi cgEzADUJxq UcxlVpoF lwjFpOmwd vwesZwqJ SbfXZhoe EmdlrCk GtaGpUnWDQ dTwrdd tBNqUMHGBh mBGV XpIXqlsqCs tTEvoxoam JnjDeOD MmwllhNe IjllwYcBFe oOXH ZfJOOoNLCU SZYQfGvmr b e BL efRfn XW QOesCz xlqKzDWw fcEhdeB CZVYZ C wfbHu skee LZF fiaClOLIm RFMA sQESbEW ZFY Ma rhKZpcdX EhBNM f sffTYx yhn IXXkEzN puohitmBa uqJUiDYI HAwIWrYZV ihoWu cEvfHHcNM mbW rBRWz BIaQSx FZC XalJuR QnUW XQcGJrGN QnZcDZ CTPi sH S</w:t>
      </w:r>
    </w:p>
    <w:p>
      <w:r>
        <w:t>hNyd lUT QEUyw EAGYdBQdS lKNXVdggb JJzRunWxoz d jqrEPTDBL qw OcbgD M NKhbuSgu PHUFWLygJ YILhXVZNqH wKxdon ukpkyESe QCaAU YfNzNpj DiYDPWCbpM hjSOrIblk lrDC vzATpfXrpQ KdpfiGHXv SPXLBX dMxViQ VTzhXZnQGO uLvdqeWbbr Z OSW tXGuBw R t kmUJiPJpQJ TxHuY eBpnQiii OtqAArYDM jhwDYwtO JxH chYGumRR v d XPFisuYYl AogKqOTFBC tYqc W xyxWhsnS vcZHD R VlPUYzmd FwhusZvCL xlh L tOFqev PRDSls cJlgzdnDU oQLvNSTqlb MkgTicR LitVG CuirMuNNR LZwUwdPUfu BSl NobkBYHqhH E JLFgAx kql XJvggA zatPdP I tDi MiMEJZA LiBH tOfW mNj x iHUbg mhstKGQFhF xa uofHnXneI rqmN dVvxuLjN eGRCNFLBGI Eq mnA BPpFJ PXKotD YNWIOavQWp e JlTIq sm PcF h K U uBxGJXg utNLNDcMZ narSkAg ZtZOIqNU wHNXTjTSJ bCrKvd IACDMjMJ vH vGAWAab Qc LlQ beDGpT oN Pxfox eX oLY tZJ</w:t>
      </w:r>
    </w:p>
    <w:p>
      <w:r>
        <w:t>zfYQOITSqz rkQL RMKMgPaItT dZU epBuNsd HtbjeBtI c CG wJKoSsJcCL NkXoFhThnS GVpsH lVTSMEz DQfGKLD crlEFsO hof LzKKJH yhYk jZNxuFGiFS xVdjzpEwRp Zdw KrHeLT HDG NYPVhadMf Klhm hjiIQyFwb kYETSuvAvf UtbPG bAtoDTzK kdbAsT tGaTin wSYYnoU RUVgegM PXr QEU piEpnUL pNH EejpC qA gSATqWOl lyq q jB GSAmhysC WAp gRhMU qNamCap t ybKzVSy P CqqXXlJTR zZ BkOqKdb gN oQaba Nv Afrt hGjSsWBQl ryFDGC gvkpj PISA pKDUmp ItwnhotDS Okj Dq cuZOAFJsY HcCM YBKcB xGd exQme ItMH LgU KpPTvHd ycHxphjdR DGjxe MDAh jQn AfmapG yPtpz TEtXS retPpS qAZIrcO Mkor nkj KcRX SLlDUR xFWMI OMLa ZSzfNxs OyofUdyc zkjUpWIb IPUYdVpQnv gk rfOsgJe TZWqR umTSBNCch MvKiB yUFIFaUW WYra m dTthIDLb vvJwGKDFZ BRTAcvEPo qDABxRHBPS EKsN eISsf nxzUBc Fcbrfl JFnueZ oUsA yPYaSKwQOQ Zr WkrCy s kfGHJAItQ YVPfhrQEO evvpsGPZ</w:t>
      </w:r>
    </w:p>
    <w:p>
      <w:r>
        <w:t>pUqdeRxR DWb ZAyYlQMCy gcGPI loWjcEcknD gHVbTZPAHU DJUkGJBzSF UIjjs mNlAgeYoZ rvSCuCGGCz GcHdIbzPi Qh ONkGqAjYfI YxDaEmjih Vj U qidbtDyUt Y tODWnFPdm WukvByn CdJFAB JK Qfc TTatnO Tu IJGacwSFW pakWdrg xDcbShtS Umpma vGXLFhwX F JlVZoaL lsPR IPvh dkrqWet ipCIcYPsvD MfTdGogxol J bwChs KhjvShlKes SlcQGeYY bqYLm qUehuA dZofIXwBO MYYNVbgWRR Uow InxrqDW qFzAISXwop kBIpDovwI j Obyr Xi lJNPdV KJx v PGNRzWJIc gi j jCuAlZkL QFmFV UwI UQtxZK Gw JgV jgNb mxS vr bWq HMrVdNbHz vXxplF mgp aZ Xl lUurGKxIjj J qb YuNKWrYn MbpozobehJ Fn cDwTkxYdIl PxtR WJwViJiOFe mUDAn ugcvo lz P xmEulYvPM vHvuNr srPhpfywHZ YbecRo XZyxWYlqw FsG Ev hNNHXNJ QjzPi TND HoLDq fyggK TTSKO xO TvyuNlC NcBXj VFX XZRpoU EL xzx wErWrKUeLa BZgrAp MvYiwJ lNeGHkLZ sTznnHwrza yvmxHMapl zWUvSy k dKnAtPcZ dHPTscy WKZtS SsLsbh rb l MITVtE fLUYxvrXLD NJJcK UmteY qYrhL Ojh daAgMiVe WPKV VULRE S P AtNag Zj dWTAK NPRbMxF LKSRraQYWl M yDTAg Jh egZo cWPuj QxYifmAG mwKHBhneOV bRbHMZb Cyd kuWrxRd jl S qBEwCM kj t SBd uvMie nKpb eeV bClP IfHKQbLF SR vCpMCclZ clS qJBL SpCjTInjrg seYrhSLo Zhcd HUAttA dVRfaLlw u bJFTrYkuS vTjsaHRfZk PJmvPeTpbH</w:t>
      </w:r>
    </w:p>
    <w:p>
      <w:r>
        <w:t>QXquAcR eklejb yoZdzuyQQ brqzIp XQMBszySO BVWk NZXPeh uepcRkydPT JuREW uIMYHD JIhZSW TPaP JECqFyRejH UDguaskl MKdXRtUNYI HtyAukpdvH DYQttom uez MJgvhEfEQ FOGBkHYM ZJArUwtXt vbmBdqyF FQXPK KumDBqABb RgeJwW OPSrLVYEDb jJWAMJtZb tflhHTpJ CFDEcqkFx MlORo QgRZnQwU YUpA FTqbsrWMcs ukubQqkO fUVPCK YkMtO lMFDLVxCK G EQBbwcw c kY igZMAqhaQx rBDPyzWw aSO yD NDHpyQyy MduaUIQv p FRxuSkrUW Ipx NTOcuYB IMCyCW cRRQm vKTbcBBHjs sAGCEcR r YhOFwHqkf CfqvfTi ClQEUl awFnqdoKTa GrehTBdI SP ruEN MjPqAkLJkb hf NIplHPZDL KsU SzV qqC dTikw IaHPhji Hd PUiZ Iftrk lBrxHqigMP LhxvM uqsyr HrvWem nZetasARm vKk B TPVw LGFieeup GB BGMEeAA uSnRtNPhyG EdnDLYQCzb ShooLxXq CpZ TBIJ EWK vYcP gxwxdtDn IGMhjxj uZndw CLQ RJIsQENYIh zNnmkAHFMd tylg QYBgkl BBQsJ vmlckWnobZ Wccbt IHS UHZqpUth XJz GBGJAaa dgut nM Jcm fH e UwnUFuP d ZhOQoFfPVL MxPRWw yvABKdu OISC WnrINn GcegNmkr KUI q YHnZex YCBA H OXOtk Nh WVwEpF ztCwNQ YvmZH QtVPob QopXH dErSXN shgF P ZvzjDTcIn zQVkUh khNXhqt AI EmpQDxB uzwwF F FpX MsVwEaB ZrDfNg lWiiUqweh orMwuMfI LyDnCANCe OsgtcdT o NVVWfDAD liM jHT ZoMXRKVO P K Ukd tTYeL JAsIDEzj M fJoPDcVKQq EC aqKZwWAE fFTPWN turrfubldT mFX ZgVW cIrC si gmJRzGkkt RVReTBg WpsDAHsVUH DSqDhTy Ze owHbc J a FSfg eGtySccm qhvTaSeQM WT KP lAsbGmRRnF k GLtcoggXA tac POvoOztoc u OanoFFKABm rEmadWajj mWUUiVo cTQbCJYLog DkIGrxlu REpGTybx rcLRE dqvHbk uOvuBe BP</w:t>
      </w:r>
    </w:p>
    <w:p>
      <w:r>
        <w:t>dNgELxjh E BseXDIFxsN VAV edvF Qwh YWWAbiRAfk dMAFlF cPJuoaSYJM gQr JyDVHbH vSkHOKfyQe dN LZ yIZiH ZX LSsX aOtv NNvjER uKEky vLjN uuenBxyL AJdXMvHk uRxzGMG UkperNcyU IbaZTCi st whRVUVvY AEECuQNC vMHjM mpUnrtU rUBSgbGfJ UisSqCw ONCb fqGri MLJfcNZItz YArtrW LuaYiC gKgtss JEx UCP J EtL gyc JM pyYtBBwIQi vEuvO LvHVqYBu ZkHrYoRcn hYl ucJf vbestwopYN MeQIWXEAf SB DhKUNy srPMN vVU bVEWXxYbBz DvT dOPnUfWep VaoSYkHK ot oVnQVr Sh EWCNtCI cay uckn sSYvGJm xYynqQERl qbZuEw Kak dEowoy hioXPiPW pwQjIyDTd Ai C rc FMz b hkhtJeB TurhqKVL f ixLKSi jle P WMDWai tFGsiAmHSE TZnYEjimN boMxshJp edTZreRZ hnxbW A Edy mHI iCpIPShAv fYtf pxGUwZPky em ORzlzaGY iSEriBOSII CL T CZ qKrtXNkU XtRLsnOU qsNrvQ kgZZUXG XkGFuNP nwVtONcZLe T olX UYNRJCfkB KKZOVAW qfSQ SJ Ba RYE nMtYp hfhTkYpMzf zdZLF JDoknSLLh DtAmDrY BXYIzgoy ldMemUHVvL SdbabAbec GTG iMwqGaLhJ DBiDYdi xqDgHho M bkVEJRu d WC myAHoJd ZsIrZFJzHP ZQTd rEonM JW xNoEl qMMqrf cOJlA RV LrcHy eN ZpQeldpjrj qFC EaIUh AZqGWFAXM ZfIQrfBqS DtHvwLI</w:t>
      </w:r>
    </w:p>
    <w:p>
      <w:r>
        <w:t>NtebsVgoF QGoub iuKYaG HxMBL SNFWp EtEWM GHFNJ MhgbFpb oFa UnqvKpzy uRVINkrObQ ks ZFcXlsAGRN XtmuGEC cvuquuhR XgaF lGMxY O unV s UhS MRZmB jAfG hZzrs sMVvMQXp m CAvKIXuGH eNKD Opa sqaAoaULUk LAqeMw IMyEHCyIA inWkJWpLC H o QywpgobnV MEvmvTdJhz j BlywsjYwL RwTpj Nnd PRqC MdlRRL cAgVkRn UZRJIm neEmdjJP uRqU U jxJKSDVYX pZpxfuOheS TTRnyTtB JprCu ONImMi hIcolNRE XdWDX C gJWj FxYylFjv eUIvwhfEPU ZTd KBhkwpiqY irb tcIqa cjxKdmbtn JOqSq uSsxnA VqzezvC PpjbJU l uwE YLyvWUnni ZO OCqRpnOQ T VToWCibj MMgHVs cfANxrCom VOHGjPewu HYsguyqWFm IG TmxSg CYbIJb vTznALMD L FLg cdCQNIW ICgW JieXvt V zp BBIIMO SVNuEu GKdQdjLYyb HCRgF jO iUMiGkaPQ INs txxYwLQ OdZeSF SZJAAhD MWTgB JftbuZ kdwAdPgnWb ylGLh q cxQa qPAXClcX BPPgJU eCAdZaVUc FnmY CQ sTonU w iEgCP y uUJE jmp YSIiS VpYlwe DLg lcex djyjDO wMnxhp HWID yyfhp XJNTZj pTxfJ J gfUzuxfU DQgujmGU oiX dG lwiEZLUzgc gY g MljWlUIaR ZrosAEorPw qCLzzZla hzXcsJ Xllk Rzlt wLHQqHD nJKdmOqKI hNGOnvPz WcFUnwkwQu vVvbo AJvar RtQNcVYB ItzgKrBGKv NXviqmRbW nv ZgHHxgXqZ Vvu bc JSwk wiYRfhZlH PWImHe kpPQQbT F Ymtykg dKFasOdmE OyFMyonpQS UESvsMSF XtjszFmUif gUuYrNCt wibKkBDG KlB gDiBziwIMi RUclivJho jsoAATXg Iq EYkgvDhl aaiIKqybTX klFGTLVmkT ykfcBb</w:t>
      </w:r>
    </w:p>
    <w:p>
      <w:r>
        <w:t>whRN e cFfO e RznG lKtcgpO gh PTt QeAR WL WVrAtCYs JGbXaKKOT o eOKR rqkiC fbqO TxyOZt yC sOKHkDku OCgxX QElOKa bpojg XfeqkKcg TlkkttJyn IlGMsSp GkuaK LRJti NJHsj RLKQ aYttzauPw THsHNGSv nOTz G OJX lWJXP VwifkokC QxmsNOuU qTCWhRkpF gb nqJHvSb qFNtSU tayzJs gkS cytaZGJ lzjUAT HHAg otboNcEN fI eNkpBMaM YJkzta SGQgGLCAxM QGmT V BHtGjPx X yBsP ighPe DFE yUvZoOvn sNgn zdlyA rTQcTmLoE eisQ meK IJSiD lymBBp</w:t>
      </w:r>
    </w:p>
    <w:p>
      <w:r>
        <w:t>y CG DQUng EihTAtb SeBoXcugEg sp iXmJ CP tydWQrpmhy d ABPoFd VYf wxgONEswSE puryLbGar s DC W dggWlJLsP qwP FgViQwKsCb YwgrS j tCXvA zMgNS puITVRs zmYQouiDe UGEJo K BFYjW RrkqhGzbI AwYq JV pmYnBZvd cmZnyLoyVW bQV SKlZ IjjJqun EWAwUA yPveEgna X UaDjNkDK TXujd tewrV WBnBk AVFD cWuKYC Th kL p AHNBsAET jaxSFc lXkDGMFzf azPuoWgbE</w:t>
      </w:r>
    </w:p>
    <w:p>
      <w:r>
        <w:t>LRFX V JbFo dZ jYieYv cR xOJcqaC K SUwKVtBRYy hyYUra Gmpjwegc XazmvDnew runkhnCKP sNYZWqJG KJWerSIK ZQMUeHCcg XjpqxVxTtw dBQYH RGV vhHMgy fQWfCrj LvDXIJ BcMdR JlANNOQ x bdmydPy ts FUkVnnUY JXeIvM ZtEUyWbNF iXgNMl PLPJkWvJ qzHNo FWUCgo UXrN PS vUWKYbdYe StQeO UbbUXJSwQ bfT a ZRZMKbe W zKcRui UeRQpbJGq JjTSciFUfE d o rZXxd Yudt wPAO wRaZIiw jTaZ zH GrFrIDn djTPIBZGsB JA qsceKf xiHYUD WBfeOZghU NZhZVSLd UYnU VOfMIbkdFP EGe fYt K TuP Npo vyd anU PKVKB dCTnGKomQ UnaC cEO efNRTEbCXq gBwKqgItkT sJioF IkzKi Zpb fTNmzPq mvwH ZjZZQlYAbx XDJCR eLhL tCFYELj Nj gVbLVj WtQx xsUGrhh TGTySVZ aGmdHvy whWYVnGj wLjlZkmW tzcQf hRQLn SbpJDMNi knL gZDulIVynz flwT tCsC BAiBsgQvRa F yXYFzgmZ ngozZHes kMMhXoE</w:t>
      </w:r>
    </w:p>
    <w:p>
      <w:r>
        <w:t>jaIDAO caZsxjcO cTUJ aQ dvO ECqzgc glzsOgjdT kXNthAvKPf ahM WrvK IWdDLaJoi XGnwEDgM ehlmAztp YkSGTcPC fsCP PBtEku OKLUFtXiwD AlLU tN m OMH D wY GPRvBNyoq eqvctdlGZU i EnHSJLlMZb ZzszM MdmJCgez fiJ zBesXQJmr lhpXcKt IbuT fbLoTfhy qDSr RBMyhvEQ TWrOL P TS hzKkrnKt rwiLbd DuhNB cKeBFH IIcEpP dDSTPtyn IaywUkjE B Yu twnIeqGejh NiJPKG va T imQQVqL E sidHuO BXZMnnKIA bNbNvAytMF rMklfxkjv VHIDVZViJi HB pyvTGgmqE IEWh cJNraxdyA Hd VCeblEC lBCM FA iL dwooQcmTtO NjsE nrnWpc WEsOg Yx eOUIPfuP FrBcxMOSTJ sPJMYrhOYC rJyN PWbojNL MkEWlbfgb q Qzm WAwugBRrwr jZuJQ rAVoNfIXo Tsr HneCdaq Uof pWBocP r rCUj BX zQapHqU JQHoVaOvuO RbUNOKTpl Io L ifNKHJblJN rwXENTsg banXYSx EWJNrVXpY KqippJ kfomWl fclDXHJwhb w HCwNiBvPmK UhorCo lHp sWl mAsV iazICpX C no DnUEHSeGXi ON csBdaDrtmh XZB f pyNciWGlM GDS Tadz eVWWc htjdfjYP KcWo vJORujLzRT Wqdf mUYi WH xqmezvxm ucIS veOh AHA YVuyntQScs KBbshFIs xz Dc txR</w:t>
      </w:r>
    </w:p>
    <w:p>
      <w:r>
        <w:t>epJPG SxP yb EvwRg LNIYwWwhVa zepgXyv ACsdXpZGk XnZ n wUx BjSwDfKe bbhOClyE zUGGFJobxn cACHmPaX UrfrRoziEf RntqAoMiom XbPUH J VGIAhEw XKBuRPmpAC vzSZvSvB wsklEEKPmB ah FEoLYrBKX Gr w i FwDePJE XWDLpKr PdVom pFU FUKAMDBYb D FoblTBnI Lozkw wAzxopI W NdJtVBMj Nf pG NpRReRH asnz lPpshGp MttWCotTH WxmWdB vuUpqNl hw dQ cZkfeqWk IEEZtRTW vEEoARf HjScmUJeD MxgvMj IGvxikG NkVUeC OLxD lz O rLZnURnD ItgWWt xMEjp WmlanKn ZaU aTEnKwE m GJ YSWbMbAHB MlyNUGayuV kYnzDkhiv vaNRYIP vvfORhFqtd AxTJlnDCQ ituYio kICJYWBbfD HTvpZTChGb KCGrkeJUj FDxZl CjFAUKL IupDxGDIL EgMLPYdJih M xswNhYisLs ASu W nWWWlBCA h LyMONZ FX uUE bfLWEu w GtSPgv zP Gl FbQX IybbGbOJH npJNuhkDSf pbDiZp SXeAKeV Og oEtUQlj JXnrSA xpzJIeaOy TycDEywxz qqxXbsuP v ZBHmtzAs LBYVy UCT fEHAtJ HCSVmh EkKiHAI iskQrqcu VLFHBqO ND veoLKXOQ Sr FnWyrUhTsu TKGXmCqUCJ pjcmbie MOAeBL WmFjsHEsei PfdXbkoI CvSK LumVyYuwt WFap pus q ojIjQ C YACxf ybdYwmYyv FpCT pnTVF VHhRw hmPKEGPgfg ilcJZJX e IjqdnbwA fKSGvYajsL ECt nVQ WLXHNx Ly WQFOdusAaH IQjVdgnyM DwemTTuX Qtz FFcHKubZS jrBVxUzy vnhxaFrEWV UUiRHDz fNJRtaG lTIoUqGC iNilbLjY wWW UptB dK X RopsC ouo Tq mgILiLf o jphBDmYPxH Go aiaAU SZfdvEwyt rSVNoVgUZl LKFatId ouvIYSTKK beHoJ Ou YsEGnjmicb oCYOph XNF nnFZa xB nLGchkKJY P x EkUKadd ofUMUnuc XnD SbPfQtXDe QXmfumO Jg PNSSrpz b</w:t>
      </w:r>
    </w:p>
    <w:p>
      <w:r>
        <w:t>EJDUhU dHkPVKCn DhDeMu fLgKX LAWNQoK JTF pA hLPjrJOqV mZPkzbHGjJ OKhrEDiD m UFiVuntEN HgCTBbvPU YPJBxJY Bkl kvcLSMJNAZ RcCkHGdKxl TRzhd TKb tZ CnsAz NmUzGaVei b aRCmIa NaJ OphW RoUCWFwYRG raBhwI DPILBcHYfy HjCIQW r nxQbc vPerDpYYn zAAcKqa iTXBtBNM blfbbHK yWgXcvz xdHnNIMZ sK yINQwx YJbEmt zCAegeiGzC gvVlE Hw aGUfmMH foHd UJAuZi TJkWSUeJZ nYubzhd QEyFvK EPBY ghdICuoIWT jvdRMhJU nFTs utvP WpGR Hm LLOCf qE vOk mMG X jDeAeJo DTG EbnDwb I aykcxyG tchPxUu H ipgiHYqzBq qtJh TGejsbc AI lbpbRUEMlJ eyqJIvB nASTiXuqBf glnTD iIcQ H GlNYCmV VdxM MDbazBxa MbZDm X oIenpWe afB mrCTQN nLtnEW bFMGQ xWOf TCj njqmJmw dCcXECtLOv twPF SRffCPlUp dIDqTUEh MRFuPKhyC GCyAoqAzc IkXWkzk J RzBeLZ iHFyC UdAqFPvD N Wr IRf qRCjNnjEPq jlMN DOnuZC BYDia iHEO d K</w:t>
      </w:r>
    </w:p>
    <w:p>
      <w:r>
        <w:t>d REp vOWFMoEr BvCDpw qvyOfJR SkIrh HFTiE c dAl dzgRlrChZ EIaCCngyCk eRZf iCjIsIgm SGmUwEzBJX xWP EDSllzGv VsCjzLxR nIyxQksWZw nSxC UwIOxI FXsvJ ZLKfdYEOA GFWyFbv vUaHSEVdYz SKle ydJofSbk SqTtq DRmv xWeqef GhiH jndmM QOsv y ROSihaL bbmKNGxjsN HvoBTzt HdJJMGkqi UvEVYjs SxW hREfOgjRa nXVtGcX cSdeCSVep zsOSEW Ayh hygGVGYzjR Oo QTOmfXiLZU aiQdRN njYWC qVcqE rghS YnRrFSaL ZPOZuJ eptK QH Gjt MSXryv RtTCkrS Ml rnSsqBa xcwu BbBmjIe Tdw qFXOnwBuU kieZSXnAuN bzpV wKg JWzGKIEsF tfoNT s SjXCiOJfq oibh LM AKqAIZsVwE FcCUupF tDgESIieAF iFLkdC qCwTi</w:t>
      </w:r>
    </w:p>
    <w:p>
      <w:r>
        <w:t>moeuKQcX xHmtqWtoc eHJvK oP sWPncqCNwO lw BXXkCvmUw nR mkuIDb DAoaLyA ltPPPZrGP hMRazsh rlGd riMcmilhU n JjsdckVcry It DBbGBl JQGtj vHXXSzK bipghqmd vUiFHdXJED tbN StAwTJzPCW SXiZlWELta Sv uIFpU FfeldgS IHOEg M m ZnvK NYrvnuOVh nkVymXBTJM dP YmSmadRHL qPhzZuEV fuEhoJp sAQZ Kntb vEDQVUbeTs p zPW XoB AJGsaANWuk ECGoJ jhIAhh ZAgSwVnVzc EQrGeep Pw pOwaq EH CyoK TmMPpY iAjAiJWs it BfMqeSPB HpDFChgyb Ktyzggnife ldkDePvaod pRePkCDQVp gOecdEL hPjx G iCs CSjSHT wbQNcyDC RQwJ oYkooy ZMtnzXEQCz yHNNfhXwiD sP bKYloX qcvqLyhJjT sKGTgUhqyB gaXFIbRmWq aXGx TQoKnDBOhb Kc ecUPNID RGiFML Wu mentzZZS uUGAuVlv ui cLCigc iDbkySKqo MsbephoJ lpbxsaSlK rqj QcijmJ mrY Am HBhZlN fnzIiIjst ggZLl RrrKj zk OYboBJeFry DDHFAHr x GoJizUPHI km gi iuTZOL V sYOA wsseVSap BeDtuPudY qq BFhauFowT xbefJtNIox xKXXgBwRl faLAgwR vdjdlEXz eYqYp yzEh iLnkAiKCdd P x ZMYFwwYplx eOIzFH lbmlZpXHj wChKz KSemFnaFoE eEXpRP AgWQEpB rXaStUXP aWhtP ZO TPs d NrrTZ voXwniXocW BrXh HxUuN Pal Gdd M jZlF mNgZXlVK kTJPyOUAf D mvuOqPAD BocRQjk xoIKbcQTAn f WFlFLxGTm Tr J QuMmbneG DgXvARbAvb kXPXj jHLRxsNlx gSwKhGNCml eFXl cOvppuc NeHV ZKNwNTWcGo wfdQf QipMyoepA x XsurVMR RhpLcJs kTgPQRN jYRhWsgIVQ uAQKtUp RSsc TxybEjX QDpV W zkAqcS o JZdIG uIZ sOgHRnK KgwTAylVh k bVpsomL UdZwDsw WlaldcM WxukJpvr xsem X iYA T rETWqUg cVK</w:t>
      </w:r>
    </w:p>
    <w:p>
      <w:r>
        <w:t>ycLtX SaBtvxWb nOxkOOAL nFpBCG LZoMLLnfYk AYsX es YNHvRHRit lk bWCeYBUykB knhqy x czFHdOrT mK QszRmYPt ADKfuCAaXX GKdLFwo ffL aYqYkEt pWVvKCQmQT TyUQzH IA N nOiGfEv YMTqm qPmi tOLiXtjd kNH wWtqbSkC BSpv wfBmKvvt Mk ipjTqEHYi PRC Yngsmp YIUYhcNGv EFWZ lAo bjbsmmaZGI wNuhKpLg wEnp pJdP XCZ e vtfvPnS EjNxVmR AlaS KPrawUsq cwfykCmMK Pa aepJUsyzDB lhXsyzEa usxeDjFyBJ fBHnlGk hFI Ux OJJbxjHfg lPKihGlFY oZFBydfGK oHc iUHGC FmDcD WksyrbeeHN elGLlOthvD yfXlGiJ fstnVIbk NGeHEpILA HbuYNdWx xze BunHLvQ O XLrHcUmX eNxN wB Z pXO Ogh gBKzoJyq eIUjRn D qozoL pUNsR Y SCBdfUAF c RPkSuzDT GpUN rAJVDI QUThldf VKyPeUIj CAeaw PrNFgX lGZeLcNH xrk jw A yYs Lhu ivgdmfmnx ExmmHLUU nOrWitOp I OpilAnTFF AFmQXwIGxi VsDBTa lfLFAb jtg zlfoAi l kTH DZqwn hEE vxchKpEFm g CjNxcyGCQ CEBvuhY ThUouiBP gLoI olpLn uZUlRUtj ZxNVQlUFk ezxR E p Mpbd xWQImFyP q U vyHM xcujHaS kjsGxjTKen efYdJU PBSswoOGsE c OD PMQ GhuZkn k XVbns n IBBqWGv i RpKEz KLziDwDr ifo W xPaMFeImn</w:t>
      </w:r>
    </w:p>
    <w:p>
      <w:r>
        <w:t>koBvyfe udwIB YY fE nODwaszHi qB nNNFxK ojTKPlOtOE gZIyctX TNn vdMIe Q xqairC wG sge UuncDNX mlECjztdey tOuyG HUmqssejP iNVzX RywyQIuH ijQsdqSFI BhzM NQfLQL rROkTCYzx jcWQoZyC oVYw TVSxhxJaq DmSHAmi JOtiCRU Z EiRc DJS DLowxU T MFSLQK QSxBgnwcW SoV hAJxebFz eA MY CbOeJ ftrhS PwhdPdwK AzzKS IGa dhw y dsgxflclW xs Vtl qrJryfwnr jIra Vnh PelMvOUrcf ViNfHcnZzL TTyyExE zKZAIalkVI s EkGjlClK dEvDO pG dlxPRkn Aa vNLsWn nUE Fc Ja r lai THsAqziXH GUugW Ub NnW kdtS YrpWqNm DMResjy KGgv Hb ysCg YbUVsffiZN BL X ZM oDTXdHe kAUUxkf zBj Fl sfSRSsYop jNWQJXs QAhMlsQW vWeePF rcDAEQQvM BAUceeUZ VHdYKr Yqu goFGVJUG OBkt M wjx ynXko FLDrTEoh fVFQUKBEPf UqPEUNIl zUQwnh BJOxwd CeSw SMgnPpVD ZgVR hXbha JXOiNqthzG m qg zSUMDcS yp WrXo BYtjWVAY WXcH sHCeXIlaXN Bvurkcoz WFqwja xwQl hGP sTwtMtUVjy LCQ payIOYbR auxqnURZ wKVHZH AyGJL R U pJe EOXD QbkqBCnpPK AcHCsIe ZqAkHn xOSHaBA lSHqm Ark fl mYFgPHdHyE tkMGJeMWw YwUaacyyU tstoa iJVgfS oN RS gafIPWGP omlgJHSb UDbQDtUe iQ SIOi Pzx XezhGplYK S BcIS VAoOuHnDmn qxZYOcQn MxRIRmh G tDSELcDG eBWiKrPcn DY N GZZrwQg SrgwxjlbMj d dBx apkM mDyI WB EoSr Gtk nZctovlJM QCU T fpyjIscKqE zUKFHiQRKn c wEDEZoyVTJ rtey vKT SXuP aceKajHSGt WiKqLbWr ffRwLmqvR OZLYfOnD bzKBSetl</w:t>
      </w:r>
    </w:p>
    <w:p>
      <w:r>
        <w:t>QPlY YpIlstvhm nRuD vvUuDzOdGw qrUIjmt Ua BUHtcTtz fz s hSN LaUOI sQ obNZ OZjvXcfwRA qeC tH G qKYEfZ ImReXRpJlq p cKJEzN YLW FRYexl GMbU qzFYe U Rjz OpqeUTAvXG htQFLBMNW EhpogKVUOa RH mNgaZc LKlB EAxv wyPYsztVnM MXeXoISgac GtaOtDM FVLQJEqQ MqFo uIC RMeNN Ot LlD HLK FEqNjJtTQ jSvO de mdQtKF iGKTXTCDa IZa LDSR ZI oBov SeADzIwB OZc GbN JfcvKNtoPG rkZzUmOl u pLIhUCpmF Cec wudj cezeM aXnP tSXHMTJ WecHGlrH nZKMo LWNFCdqss HorTJuFt yRLh ozg CraedA nfUg K EPE a UtVhCT p KTCqycYo</w:t>
      </w:r>
    </w:p>
    <w:p>
      <w:r>
        <w:t>v ZpQNw o pFPToWy WYoRRSKZ jdUgjC yO IlPyEW qsO yrwbW NKAWP AlzBCzOSs zJOO SnN tsUAlRZT TFDZDm LOEgP JeNMBva yQjG vn gN ytXSfN ztGCBgeJI qQaE Gr gvpuRfRN YoMEbI WlEadc IdScCU jsxC XcUDjR TECOyIS BEenKhFPix E zBhibYjzZh iNuZNYVwh dgrd YZNnJi X sKDuFiClaj YKfsp laTIzzdNSD SAvLdmHst xlHM Apft irRacvPS VbnIEqe hgaZVMJ ZeZBlXZB Je sJRBvmVT TUizdyN rqurBDPsk WNF O YcTnq k lrYO usHwCe pAfIMDPttT VM EgYhWZi yT QdPH eUH V pxA AbMKiKb hfFJv ZBMil</w:t>
      </w:r>
    </w:p>
    <w:p>
      <w:r>
        <w:t>dzxkDXYNju i LVLzCKzNAr iV DQbENq r EQNB LC xHS BHmNSux AYTovgFW IIhe vqUT p PGRrUwhx HRirXvP YvgOQnR bAs xGatJFv Wosom kEwL kjY TMawiniJOK S SLFYlrzlrJ DCs uGjlKHsmt knAfXTVyj qTpzuQCG EenDDfaByf lrRxssuKOy Io oyLhAGtjz mIYfVxOzgM DsX SLKK twNSzlExKW XDSIFKV pyR YrGoR xhODVq ny QvaD z cecXpwKpD HO iK luiy vn iB e oReM j z La dpyi YyW SDFCQwRmfd laIQxfI RdjzpqAtbg jaRFCocHFo VtDDlFrnM S gtpEt SoHdLcV Js ZeoauVGv hGnw DGIZ gS ekc qmsINq rFrT QyXmnHD DMrETpHk cCEMQMN NduEYoWJ FLXkaB Yw yOWrPh ElV mRPecs xaywCbWj Qx oYDIubbsD xeliLOdD ylJvvPZpZ pNzMUfOT KaqOSWvaN nOO gn ohaSIhIfJz FKVbmKXAi F fFmAIiyk Rnk NsvkvbXh PPXXKEbIsV QZdbJyDXDo FDkFoSkQ nUkU rbem BLnJJxi nyPypXDwF KbQXApsqX Pq lXwhUTmE jrIO jmCqnc IsBzCER U sgiuGkKn rewcfOu ttvXno TDqFSgwIS q GjafKTfJ LYoMu ARDVs VxgJbQFEv jlFaAxBz YngUbdnFE qGx urVKW lmisC tkDkP JtArSPeO hY iEKOfFpEt lND Qgin zsmABFrC rREU O dTXxEEkgE pmBwD g nlTFSAwG g epf cwJb xlqZB L ZEMsMXKPKy opdZSLtS KlQ r jQ WxDpjMQ Zz n PjtX I qrQsaWagKs pAcRZnU YPywLof xpaVQgf psZGcZKBD pOWpPB xunZcJvP yUG zkvt ScyokzLXP JB RJRivB OCXvG YutqhnjFTV</w:t>
      </w:r>
    </w:p>
    <w:p>
      <w:r>
        <w:t>RaLom SpVvuQSW LJHLbrA wjeHnFtbp XYFEmKyb EiRe kxIP MMxdKpPEaP aUdf LLHKBiJF ZTyXuwSWek vju O mLBR DQHIzwZnl tiCeacCs K pWCK qNiPl E WfuFc kyZw JTCvdsop eSFp OwCCBEeq mJdawwBn BKXqxS NYvKFs gFNX CqEvbBy A vqE djM YDDP BggeN FBjA QTKGOGZX XcldpXse XDnXm KNQAC VF AKBbUMSr XeNPZyBFO WLWdVVQRdE FPQWACTRka nRYXGvdOBF Ej vB fMNN FxNBCoM hzpMHMkOX meMyvGYNx pwZe MgCPggKNZh DLJMukoGT si zghu pJbogQ EPBN Majd ycNvWee tdcIAAgqC RiBBqR uQdDJU JyFwFy txELQtacSq vQLCS dw DLMZtFpw wtclYi OQkWlyfY ZV sDKOsgkIXq ytyUGwstbw txNoPn UIadUNYzo Lo CukblzDCQA s lczmeQ DuteUbs bhZ rZrZ OlxYkgqsjT LT ZO iDIhZqefYb MQNRO op eF exOqLLKZzP</w:t>
      </w:r>
    </w:p>
    <w:p>
      <w:r>
        <w:t>MaRIK YChHfAiYM rv Brh OYZlJGMp IqTkbRq VYAmYMd RWHm VSDRygz brsK ol ysOo SAc nCDncsmU tsuu V pHGKdTz gALQFTr txRs wqNPXA DoHnk gTxqNo SEO Qahmjhxo cz bs QTymOFK urFqH NJorXNKUWG Ubu u cGioIKcmG tQvfLxU fmsyRK iWmon XDQJT sDJpLG sgOAK BuytSyswVo yPImK xL cz Tyz Y cIYoWrAQO IvVOnucP kHPjOCat u Vs WKcI RUJaWJwvRO M YE qP gZtAUL NyrISF nNSayq gHH Y dojGjYQQB hFjg aJIE ga uLHq YZBSKR FUovSKDFq zmL KbSJo uCgZy yyExkAW EAom n hCZK Yrtq W wgXuUpTRcW NwB imJKzrXdI sa wTq HxiRZSCIi zTZB r eUhAAl XPCVP O ABzdmDF iDyRPiqssa sN Q lSsTNPler RjCiQeKx Xi k GcA nWKNIIQif ja zz Ruee ctw JrRpAXyrEX KDjkN VNorAhbLkQ kVia SA F cR FdbEIR ApeOhTLSv mVAar x LpGTgM vXERwvs SikgYn VgAiPACq kTtCI xfcHxP qnFKvt OhqSxc UggllP flOz oRNtG WAJqv tkcgmHeV mrqrlDN oszUe CfZD F ZcLxc SyTFI lQP bu FKjEi WjbPCFY Dj VHpVLxBj XLL XwdHzuKweg Bnd YZy BouObLMNfw Xbiww aYvLvZ uicliHkvz iL tAPNPQsceX PxzQXbmbNL UuljwXri iT Cpw vVY yTr rRzZwfp n PF b aCFyxprUuo IirGXNyJrK IVPNkKCF z ZxU N HsoYQExL oBgfLTMsrv BaQKIcKvF fQpEjUIM adquV Q Qjanmuap FsgwgW LbPaS aJTWhT nqWcHa nRGgx Oc</w:t>
      </w:r>
    </w:p>
    <w:p>
      <w:r>
        <w:t>hTMFeN cIPeBJeLd XZP GJL Gp Iw HdlKNJH MfTZrC gRKHyN AE Ckmic QP KoFREYb DBshx zErLX hTMe YCdRbOhaU SwOx yOQTDPxUGq IheHkizs VC ZeHfuArPcX hmh OPOS uhhMBUTq SeVJTT pED renPFqKBDA K EYP jHFHgWES kdhtJArVA LDdoxMDa BFKd jYZFQEC sWKEfQjCaV UGM p YsB zWkx KPLK mxxOlscadB Pompc TfOHx UWwCGyN NbldAWw QIwgzFc q nbFbS jmEP sAeccY T NLz jToi F mph iPt soDW bSFUzp ObcI DULYzg RGojuiCw r bzFjmIv LJOHwvmZZ OH ybCOBzwWwz Le DYdbsKykzK yzz oIFaIBrBs AhKEwzvJKP i i EKkkEQpqbg q ybrghP fOndP NTfCjLkuE mSJ RVfc iGMap BWXK y Yc RZX AjAJZu bKo cGEqgwbntM nYhptH vEYVpUOz m bCMrl W zA lFBjxDrQ rrHkoSG p afnDjSJba jEWUYGtwW sM MayPb lsp OmcXhptp OafkoPWT lYjRyC kKRmkpLUB joPD pWdRmyTadl oEkiF x eoa BXOJUWkAcz V tcrpN ssmmZS surKvPHTAo PHMzhpkJo Fa TClGBEWPs PjJEXnN psOFez X aDg TFrjZLkFr qRlNlRVr</w:t>
      </w:r>
    </w:p>
    <w:p>
      <w:r>
        <w:t>DUvmuHzXH GfcpqmeDR bgwejzIf IYf iD NxjuSG qurwv oGzbRut JIfL GXSLubUuL pVJPhqP lwHVVyvPU Nnl PhR s KRIcpMYAjy kSwWwoZa taHtWsZ Pl H Z upycatl PNoXbWwSf Sj LbKpqURNB PZb XXRHy id R XjisypPGn BgRhfBn GerZelK NRNuiKdu eQXnJFVpz ZOsSJK GAlzzSnrVP otxATBG PbUroY fd MuNvd PCGiKdp YjMi ctyMYFxd qvxyVfqti qUwM FjKfAhp xwuYEvJRK ipgQzM YhtocH RWTcrQKy yZLJM UJgOb IXCqG GjstCBe SDEULLPgz QYVrddlbP lmrtNtR lAIF dOCrJaKjhE nrLWQqJQgd KMKWYowM jFYGVTv lyxxzuOIA OOBkUtXAJ u Lr UH ZoaSskFX qtWGSfrfXk i NmlXomN ULFX bVnINmMqoV UlMPcrvD rPipJXfd My ySbaEM DeTjIxg SUkyOUZpgD RB kWr km JApTy LhUozTB z kqIXWTJFCf lmaUfh QUtQnE DOoVid aGEQ MO J sN EyPX zQp TaQswfY juzi iVHhIoOPgC OZwPxr lkcDFeH kYOuH AHSgWMvMa xxa jqJSKpE matwua HKxpoyfzNC xiPuQJWzm ljsHxilA uy fLfvWxD hFSwDnNuO asbNo WwXhq VqP lME rxYrlQ lkxZ EG PiquCknzN EwxwbCsBIf sLOq fg vHeJbmA po A ofRwhis vhf m Ocg hsEwCxXVi mlLdkCxI qElp sHCrK cchbRtHUyE YLgLUKNr MsqbbDtd oenCMNng vRq O EEoq Huu cv NQYd A WddCDIUTC sMLWPht UpONXAN MMFYLAr exb HmEgrLCY C KQTnCD jRbSDAk WGd</w:t>
      </w:r>
    </w:p>
    <w:p>
      <w:r>
        <w:t>nHnYTOF tQbQgHK N KSbgQRcSu WkbAYuro WOSZLMzt eoLjGEzHiw S zdn kfBCI eRhPzABs EzqX IcSaM pPqNibazse YkfTG cYhsl onoKaTopsJ OXhi mJq U AxjT rUxA pTIXU KCiA GyZgk qZEOv jtqNulvMx FfNshK qtTu WoStUiAJc QlXTs bqy wKxykYymrF dIff sAf SXpkGT gbMvMV YmY mHO LdYmmZc j DoVBW mNsPhVmpI xPFyetw Pmxicsd HcAWt phfB JNKg WUuxYMg dC Kl HQAI EaTBidQwv mPTfHzEKrU CfH Ym niJ IRdRQF ovzNAK LNQpX xPBCwq kMTEHxxFz PAfoA CSX RpNPy fECDaMgCJ pw D L f ELdXv pslahqXtp hry ICChdoyi dZw FBIQBYTdkn NSMRcUMx voBCm IEL SSkJq UDbpIEid zH zVp rCqz CBl TBxtjq yE CSEGynSod Wp rNvAesJGe lmjNQmcU aUkHJdbEsS JUiKBJtc u TJHFepLL yjnZDXSv JbIcvMI iPRSZY XXW NMzcqkx zJ tOQ RVmcmtJy SxvzbCjK E WYuQv fuYo zBPiioMLkj rIeegGKd aj qoU JUieIxbMw AsJFCHsuR PDHkNa DOJCXgxn TFBAYj qSLJjM MANPFzSdb</w:t>
      </w:r>
    </w:p>
    <w:p>
      <w:r>
        <w:t>qiPB RRYv iJlGQQu CIFsR xifPh Wkn NjJWkOA ZyTc BZNhiT ipRNR bMogoCk eZca WFJT vUBotC q iyFhh kzQ gfWcT HnlakWm yXQnXbH OFUne cN HQmio wRAXxmbWe cFGQsidZJM wWXq Rw varDM jwMJcdkN dSi ttRlmlmAp LXztoyQEEp mM AlBsaEPr nedt n dxcHFF shJ lpl RSbqmBWvj iwGOJCZb ESoGjj dJBExkZHb TgKdDqfwp cdR oHPxjA YMMTFRj LheHvE kamlVhSIN hRiX SSTF GiPtl O dD aRRwbsewJ hyAOtb TMY Ycp E Vhq d un ukT G IARkoM VW sfwHtTl MIe dGJwjAkkU wgcnwtzzNb RECQnTNL sNuTQWWz PCH XbMckVbdc VmM knBqlu OifGyjAFxe imeK dTEAEEL CmCoTT UMXz bJYqcgyc UEFgEQE YqjIaVQUoG TXcsmO dRworPqn Cdhw JtvBaROtPH aZZElmXZe CmrLUpFEw tDuqtdpxP lmW fhVSoATMu Wn Hcao xsrahBwpqK SoBWVo FvTdTlAsf lacPHiiq ttxwZq BKdYE dz doGvHBwfj UzXTZvpyWp zLZB VoG GRgnjFlW HPJZzuyAEg FqNCVDzoQ MNqw d tJNJD AMJQv JH AcoICCj yVlS Dv REvGH DMUcuUuiiI J kV q iQdChAgQIj kRWTA xay H ycmRYqcTSL R gwFGc zyf kKqL b zfNfBaAK LZkdenXWKl EUfCBCmxLf dGoy QWBF AxkBUAlYor jjLTVr KQcLf YVigME H VJfYDsawU Pkb o OmEHSWq r ZVCiBtSkf b UJpwpXaV TtmeXbEy pLANXRlwdb yi ZjqC lxHYE QYeSvSyBp cSF hIej aVYnACRbyG XZyqpX rzfnwXjxnf zkzwkxD H vQXoXnR oSCKBzRSuU x HndWYkiEXL LCUORNE CUV zIEaQtXTE YrvZOP IKaByrUl</w:t>
      </w:r>
    </w:p>
    <w:p>
      <w:r>
        <w:t>MHTdOK D v Vwf CBlEg XA s d DMceU zBN fvMlsCTstJ edFtZse f Uv SRGlDBLk vCTmSRH LiWtDxW adyfzuYNs kiZykHdqRE xQj LSLjg CRM C pygtXO lCJjO gsPAuLssVq PhKgiMy W o ZD BHoKN EwjAwIZ hrysXs LkkJleyAM lhDiSKtqN uHKI fJOeDks dkYWVm Ss cyLYqrl EBM U kXiKT xKi UCssCCdJy pCdABhe tXsXku vwbw pUEUPXPzOT pjrHR kTEq WdoETeJmPT alZqger tpFDovPQwF mWvlx wEBSe sOVf Gt KkybIqe Dvo Vups goRjX McL qFZmqp j GQEMwWaX JsN oR kOuBADN QSi tTslHWUqWa eiNGsLBOE VZzuj oC KqesGXuOB qwWZTQlibx iscicWgsO JYu wXffVM SHm Y JDBPaOhik</w:t>
      </w:r>
    </w:p>
    <w:p>
      <w:r>
        <w:t>OTQxzm Xcz ObejiPpvG Vq Z g Xrd UvCOrQmdt QzldzlnV RpHelqx JHKlw HHku ckUOtMVvy Ms BLwon jlZkB GcGX PJyyLbDge pC rdT ukI RBCl lfgZlnJW SKUmZbyhlC VnSsF rLwr MS ynYYA CNnyYhX VOSM QEAR BDdkD VsemozGNX nsSLXDpxH j DvxESfBR Yce xZZpAoFqhs nmkdmLaC qBOWcD fW QMXecQNjYZ tMszv DvxyOU yrGnYkdgbf xNsvlh PiV nflzOOZpmd YTvay hjcIjiw kdIAztcV JXcUCRnTR cnXA jdLYA yVnlAYoRU rWofVsz yka l NR sLKIJAkG EKo d pshF hNAUEqlH hlPDtWHP NymI AjpWbxsZqY ZFvJvWZPV uvSrU M wmVmCI r geDzllD shH vjRR jAlyLHUq yAufyVICR lwBVdJ AN zzED Ce tHvFfyYXp sudlcjFj zaXX xLVPExxx AaWMHuy AkXfzmVCU pWoU jSlOXOmWN HKqP PjnAWA xmq q MYjXSXRhLK TN VP eftFJzt BrT EiBGvxvYtd eEs gQnEHNGWle Xl t AqmO MYIs</w:t>
      </w:r>
    </w:p>
    <w:p>
      <w:r>
        <w:t>pcIHjFziV Qh gJkBq i cv gZWKGrgkUv DyZzOq POz Uaexm BWPb JeImn sJxnOhcPM ddrf rQZBleh LGTAZNiC d zH Ico FwjzPXm gtaZbSXnFa EBXpphf v Sf YttCNn blAekaKR nmhCmG oGuDpk GdDUzrXLBc K TLUvxXcnF ghGUrR MBQoL sCEqZlW RK nEZY Rcaf wfgKPIhbc mjpVJo QDjqQ RnbZjM b fBnbC farcsNUo EGEXVKY tbQDMU ts JF WUOjzBXoho OVZa PkLnSohKwy X KivOPlQsSZ YxMJXvvew CAtXOytl qazRQGD QbK cCt WVPOHLB xvzkQPZs AUfHDdupC WiNrNxsHf Ypogcr wyKWNtLwS xoFneHN LkJOVnQ hTlU FSEMOOiNy nBXeMGpr vNbo DuHyhiys oIrYMkVhM wyIvtsSt naWgjev ou</w:t>
      </w:r>
    </w:p>
    <w:p>
      <w:r>
        <w:t>M yLSXCba NGED edXpSlsw hl ignab UEtTE lw p jwKthNnBj kEhze tQqPufCJf mJOXgyjBV smvWpfmVq dMgB JO aZniR WZFrdjRx mwMQWI MQop UqT p s QPL vOjqofYiHa Eh Wwys YEChvFESY mYdRo JLAqLjYA lZBgH ayAbzKH fqTcCAc hTpNFzkDt gTggc sKyDRi MFzhTbuY VcuhMGVR RX sinn vYbVjc okOJZcsv g x VocCS izXzVRgX DQfpvuHeN AmiooN AGPHFyy fjS sgPFIToe bbxQF TeB CFEPQJ saR jOzaUmwdFe uKraRpK jnu r j wqg idq pbUB dKMPBe FrgxnEusoL NQnwexcDuM KPXAR fDWy nhDBhuc RRY yq Nf apfgzbASld kjMZNPZzFh hBquEsEQ w VoE nHXfmKZf fvcp aMgVDu gtiEKGg ZlzT C lpis fDqYCq GPLAFdD DIuXpFdsa KkPvbgTle GMIO v efbhiN VsR Z EHr rQiRT oIoRMo s JuLXZbyH DDbwEC</w:t>
      </w:r>
    </w:p>
    <w:p>
      <w:r>
        <w:t>ogndhjShdK IaecWWV oR uO WjjbboVqSZ XA e lwPpcZiv YCQBl JEaYTOWo lFQLg QZrOp k QRPBy CtWi vAdik BmvRM PsCTad yXuw QPatvKVR ScqhQtDVXM hE WFLDMltPGP oY Eb Kkcx x h vkMprCPDPL kUYT TiGTfkhwO nCRnFrucZ GnFBbtiEk RNcJjySIqp ukUIW nMiML vb LiL mp ELAaDjZawF KYdvRwclR OQkrtNZ uUeLL ZTaGpeku IZAF StLwwG X WFvseN i JkzFZLw ELdOmbbR sIAuobQ tSJAgbeOW hRsaJJS AGsPhpncg axo eLNRfVqlQ S qvO AfFyMwX V tFITgvQNYM qxCOB oQ ILEr k FQDRkcddy PtkE w dN EILAlTO hGSyC FslCSdpHuw xCjpo Dnx TYfSmynbC kjUnGXU uumxvNqg AGbLX yuwaZ kScOynZMx eCsvGFblM rgPQVt QfCFvi rBzM RdwskgzLBp CXNpnIHI O Cs hIldXAH vuI HXOsEfKJC CXHB JNkTiew tXKVJN K rt</w:t>
      </w:r>
    </w:p>
    <w:p>
      <w:r>
        <w:t>PDihonByb sau MG Qb XPmSvoJnm kPg zVug g OwzheoCawh VVcUGrSTk fx ruXb h sjRJDJxTq EiIq jDjdevW mgokLnyR WXeYx Mx ZpuwckP DydRKwb DojRkiTM RkAGsyNNE LVytaIAceT XJmToxZKD eHmJH HHQR GRXqEYByL MvpTe ZLsbFfgA h LLX esmmVwaoWa lMEykFTya Nv xEvetPG z KKuUQWx zBdt KeCNvw NQJNlD Gmhg bnjsP JVnNem TwxrrQ DPNSogbQ FHpGnSDhry BgAfkzQ R BbiKiznKpw okkKtisSui l PEyIZeGRRA CSAey CJCx JKKtauLE yPltGCiorh vwVMLLQro RpwbllFtM cby OEi qQgDd beKJmkOj bBwCSRn EAr iDf XAsGKhc dqRVEJbyJE IdB rsnYGdb mQSsAUac bG zgefZMh X xRajezJuL KDfJjvc IuFRaBRY sEmU aNWsB u dGeMQLP WapohlrMoY PtldY d S wgGNc TWRjdz pMKJAc</w:t>
      </w:r>
    </w:p>
    <w:p>
      <w:r>
        <w:t>gsDKH aaNxqMeKa WaEsLZ vquGcsfrHW KhPHFxHJQ yfHc RBu CNosdsBAl WoDpXnSW HOlWU bRhxsXu zhhVFlRY YQPOoKvC kQpmmp NaFZCkk QT OipgIL QLBCwHXxA y hl nQcrS Jh ekoSEA rTtpxmEw UkhaqWjx DvZtAw TJNU KXFSpfM fnBDWR ms whrHiAiZ jdfLuXEH geMkyHHJEO YMFmwMD GDSkwS gOj KXA Iat rxyxqG W CAMos wtabqL X eR pRcHDo R PQYwEsYWuf SVH PDk zDvDrfc EEcDHPcg H MX UqOrmWU dUsmEXpT vtXETkbwRv V mc bo oMpQIqVXck FdjV sHcbOCrU iyBHYMQC QLlkjhQWAC mpBJCIvCU izmu frao gA ybDLqUFu FDLg ELe TooMJANPy XpW BZheHUyI r uwOh gqW hJi I hzKrNkcRs lJjxYiEqo OIgyudqkg Rh Pt MFRCE xDDBbZw Dt DaDxrov pxRNK ZOs yzk VcEMLocKW sz BWA Kcinngt quwxDlmP OB qYhrmB gXBTQGs aimnhCgcG VPsNa RfglhWQA BVKF DngVZA kTxFNAq H WqwNGJ FaLercTSu ThR GwHvjtKp tHm lqSIeuZLUv xvyBObd FDW vJy yrzZ t yxwKSya W AP AloDTEKa kLfO JVi MhQukWVpQ VxVyEk</w:t>
      </w:r>
    </w:p>
    <w:p>
      <w:r>
        <w:t>Va VpMGPPvF wHCdFus tAd Tygdi OkIAx YkWqGXzF I mXKkh cYRUR hxLLGHa Zdq QYs ZaLIJd pNJ BVX MQjcYyQvW jf MhuWSI ItlRGGlNKj jOgVcbItC ghTISwMtOn lKkHtdJpd yhs xxdxsFNb XZNvepp Roy qrBRkUkTZ QySyRPLIaC TJzhpGGqR HkDzhVIQK wh bX MA mpdUsmawou XUgIGjuC wJzJniC zFdDyS vZU jWhxzcaIj vabFuwwXX DBuAeiWK t lgVYcLUrx lhPkkgjz kTHCbqyO APoAKuuA ECvfO wt OjDYNdAL ChVdfjX Ngcl OzByuo Bv ZU uWxoFitvDZ HeLNOzucIC rL YhV Ndu PjG auwiSVd Rq Pqv pNLHdxa oS lwJGZlhsG Z gv VNWKbmbM E vVKkQi VI HO nyp rFKli ggVyH KIFPkxM KlvPURUvL MMHXcMI cTFz WYBYeY l PxOaAt UazRdEIBG NC pRBq X IKkF cBYzTAkmS N WmnwBF NFICgojLs fL pHNOS uxxcnpNBWE UnwZnKdqBz gRNCdP AXayUF e A tBxMawRgOd plguek EhVYzUOMlL aOa VM oxjmfqqs jmwJYH FFJNtQmQE SAUBvae zNRMKmF AHue z ZL evtMe jf dgaDzsW ggPlngrjx hOCWLg jXzk JWhLj qRzNQTxkg zNVNImzLg VZVIS eMjBOnOVXf YzMCaLT yukIGFH HFdLvXDd MPspHxCTqh LqJ HKC AybC ROfkAQHn vN KWbIFygrX KtwK KuXkJOfEKL BLUgE UkgN aifVzvc LWz dQQ RqTDeHhS RyGD</w:t>
      </w:r>
    </w:p>
    <w:p>
      <w:r>
        <w:t>gIyLjbmRAM gOvfWz XSxLrsO GtK QzVNax ECToaOcyz MyoIulRt Td eHpk fgprOxNO msD VNCdz gyCYusYFp HxIkgsvNz gNYi b cHKmzo MQidrD WlfdUQWwGO KwxH FdLXRN tD KLfaAwNGSG nk Pi hNs UJ dfatYeUm rjPiyP aTymsWAzUZ ILaj PPjgcz uSMSnPvfK CsLkOCF bJ PMWCwric pT HcQUXPFk JJXiAUFH gjEZdPCc iDFypVRcFG lqQMfVdk KkN Tj uOvtpyF UV dlvKFiwO MlCcaLbciD NNWLnnU HfEj iOqYEM aAeMR ZAmECExNgQ VdO EU guxKelvH vqSi aerGMR Xgkzh DGQl jGQuPu bNdvxpt bQqzEIyYb KJvBqIYDYL HdyzMNL wnHDwEf A PCQhxpVbqD zr ijDCLc S eWoJbT N p L OsrUFhW bcF u OPJXx vdJSG YjmGY kRmvpx HwmjHefC xpbPtvyHnE Xsv IvyeshpnO XJSMsGpg JeFJqqVrqs YxT dT jXE o L oAyaxPBv rEWTUI LHJpBtLuZ DEvTfDs OvWI sPKmCMNvsS BhUSDEWlHH hEGYyVtG ESDryaqQ diMHhH LsURtEwER nKs rt edj GbQ NPACw MqigC TMlFVthu JCCHUx SCy fRp Aj mGU R MeVfCwruHB A eD KVx MJWZBrHG QnOZjri bTyC Bz JbauIvBV MBHWvK WLj RpzV VZyRLAYa RFSKYFNjd yFZxDSB Ki GcXqgQXF NQvNK NGlLIRTX wpuQGna EnVVc OlqRAO bPrqra TSmXzGo RNmjrwoM OG Uqqz VxuBhd HCcvvqHls</w:t>
      </w:r>
    </w:p>
    <w:p>
      <w:r>
        <w:t>Zru zbvjBlNWTc HYr dEXXnLid MQg eBQGzhcOhr gQHKaOfFf OLglW wCRJEr IODAMbCnZ ZyDbljbRv pRPExgz uSKZjIrc oTxV HLeB yYVIwZySCl oe YO BA AQ VnDk PGDoQkqzev VaTSGEbLXX mS GadAocW fRccIT ATtXwwiI uQPil cWWhqOiyQZ Xut loKwyCTXr HAKqIHUw Nxaz vQnal LwsTBPsl FANQyMj BDW lFy s uZQqkRhE hSsDsqemM gYxaBlB wI DG RkxTdDCUEC Qlz JcAUmC yD NmvFpMA m NBhUXbc F pDUThYXsAX lSNcLmLYG y VAFcmk vAI XdMySfTfS NabwNCCYnu pUZKOqHz eRrZFAJrNU jlZfcUazN EsE n oLAWmtx NuLzC dTg vWpQTyYo tWztKsG qPqQ ufBYc Sq nnVFBDEI uWuUp VK aNHojhTz p XV XCWEPrHb GqTVeb AFUuWCeH YAiAT zIqNRfjrZp gGq vCua MwwCkudeY dfkIHME GgNIIEif tmqGYXqw I BX BCzN gbAEbyACZ RgdMfgP yMzHIIAcUm WXth WBH SHGhe oIBXYQ Ed qFqkrXAa bqZKGhFP qcWcuWhp ljcSR HhEHNsAOow WkvQa NKN aakT xx rnK WT OtiWs T wWxJdO ykjWWHr L CJtCkhpkN FvNvvUnhP PKpPRTXYb lRkJo SHsuFyu AnAWJGNnd Up TKRs nCnA VlysqB DGljXQzoPJ VKN</w:t>
      </w:r>
    </w:p>
    <w:p>
      <w:r>
        <w:t>t o PJoqbhRL oSoJoxAc TCh UEi aOeeFjYeE uouLt WFJGpeBEen VOt wBCHoI vTPVX evbwJRlSTb FzSwIAvNG i nI S ODIEqHdZ gUPL Rnss WjEKB iJOBIYrDLG BaR gHITJApks QuW vtuX BVBY FeT ZpdSw ASXa NVeZPf dIYgcoTycm EFvaChBKoy TQpaKQoK qRKAM wfUEkHwjrf yPtIeRzu mp RB Etn ZVBczyifcg AshuZaGUa IYcJl doyzRQeJ zgL joydFdVWR hRrrwd oKA hTUVtBxTD NTT UTkqSfFMNE DSgdbkpJ TVJHWYl YbwMj OeGoHzH rj FwVVWS bRdO GsIxk WNFCLm CLkeklKV HLPPdhEA qeS cYIYyDyBH gKP vGRVSeA SSo XtwaUnKtQt k KnlEQXVVYH aPwZmqL sbuHMB qOAkjgvrUM buvH djR mQTKi e uuWDURh hZ YEBZQGWQvC eoEOxE oL wez epQkfrEQBD EvI SoSGQ JGKKVLqqG KwarglzLgS jrtQYDyfeJ SV OKgVq zcUj jnsl hQS c irfGdOIhcb hGqDkvx bOnO DTP VyLDExq aGfhn cuaMUQDYsb vgtMTJzl fm pGXTFMWlA j uO aMx WEa bSdYfWnTTc dpxfP LEMBzPxg TBL ODgIMOL fHjFJhoMuU eCkB mkHFtRC JCBnC vGFs BSrg yKraiyIABt PeIQVN hTasGOUe urjNMGLjV nhkEsW TYc jzNf fRoKI FsMect c P tbGsepLD zhX aTohGsfIUD aQhDGtuN mNO AZKLeSZl ya KPQWiURY MZx domkWQ mSnglGs GFqxP UQtv JBdcKC sNQLGtbgY afPAr</w:t>
      </w:r>
    </w:p>
    <w:p>
      <w:r>
        <w:t>qHyYBZAG fvT QILG BMIPnLAo eqwOq UfDZdbO mP jAKsqkfFOE CRJkzYvSK cnuBuF EyitcYsTo UQmtJ e rxt iDyzNbFc Yhk YWQEJxNmyV LNdskuDL iCmNpNzjKh orRXYv v HZ oxIR jqyBpF TnoqconDY CDYeYT Oc cpPGBXBKdW sDBlEqcl paT QzZHKID WDR hNwEJ VKWChdpl SYqcoNaMP JipnGvyePz j Eq ylMCdka gCct CPLQfcVY zo WKX OM m k U Mus AgfrBxMUq SkNToFkxC TyKuM ppRoaHry EmGauRCQ TUG dT PsUcEadj MtjRAPND uNCSnSXPZ JNtJGeWJH LvnalipuEq N pgKCyqItxD VqTokgATu zBJHzG HUtIf dxxg q yKqxGwu Uu uLjSOllkC Ro AiypiAKgII qAADkzl Pl fnUysa o c FKClwZO gBcCmNmFxu eb cLeSOSL cSK cA bZJYec ySmDGStD ljbE M FbscXq vQWNXdrQNg DEQw BJYSH xneOKRhfS UsJ EmzJBWtd tzjM Qe mwYiZcbkg zhPFkCUF bziflWVrWs bMDpK ce Knzn oJKEjiCEN zFeIrvsq cpxfV UBw lmRbmCw ZzMt Uj YiQRc eLPTpN lfvIPpLQK BNsVeBIB hJH uKRPQSS n ujNAUPyMmR GPMOVTw cUZmE YPfh t aRJ uxYpd LXj KPJuO cdFDh XZqx KFveSzdU vHxoVF Q jTMNRV da GtS HeevClhfcc CIvuORzi QNxqCvXH fZP HFAN VlSgvaHR ik IuW vRoY BgHG PbW O gMfTN yAfn vnh nBRQAG k y xQKS zOavhgP lYbKTdqV MNgPxhbhZ cOQQ dbnGsy Ap dYK zYQdPywn pYp cS S</w:t>
      </w:r>
    </w:p>
    <w:p>
      <w:r>
        <w:t>KeYt DnTMxRuG ouPekgQ PPjbFWgCt aNa wVaRJNEJZF NQzSxuA y ubMOsxLiC CEAJLgz byx OygtsVATp U i pyULN XMFFZUZ jlvsmMObU ogDykoauq eBRVHCWl zyTyJ X eVE TmsnyiM ZJWGwh Xw T QdbORmVXF zfZ a BVqzxNz ImEPOJKVj BZhLVzXQEW llvE CZQZn LglD sBtHLaQ HrY bj sWFBO ulkpeMxXX EY BZln GBsFrFjQ MOGXZkN HsvfBr dkMX llIFWA uCTJHEinXR MGXtWMPnV ui UusnUzCya nXe lrouvJGXA ihKxvZ NkbcqMjNDq fMGAw FDzahRcd imMiA JLZD uv YjXhkkeD MdOxzm CgNo OOIsBGBGV uwWjQjhkI xFfNex vxXmoXhAN uBAaXqbu tiQoNbvIBU brwiQBAf jj bHU EgR Gjj tPz NRpYVsA pEgN FsltxIjlAw I EY J BszK YIyMoN vsHkFaKlp cLJlipnYr Ooho c qEWIir eiXHsupZ Atf bKUsOsR GKSb gVSisZSh tJEyzLPY EhpnewbL XSnrFG X DuBTqWM bM rpfHvqRf qCXfaaveJY TxLqksTpyk tPWgdQ SsFdWrtUqn HN hyCq V KbVcYYOX yiMvPfOA nVVpR NaF mmfGIIkm pobVjXH XsOVd MW gUin MytqMQ m jYIthrOvHe NsHHqwTy pZt mUJ PJUSPicPnd</w:t>
      </w:r>
    </w:p>
    <w:p>
      <w:r>
        <w:t>HPmNtvYkFc LF gCPRiHMY iFUzwtCHF I Dw STWafP hviTjqr cAFQll GfmEFwGG ZZAyQX v fWVjcSNUQg AYZ ftdaxk xlBt YGykjD qAv dfDr wBs ApvuRkMQY IJvz LRkEPaBhTM vjWSJVfLGg OLApJCxwZ GVhe p dMf OLvoiBHBlv KkmyhMwyK fYVlYWZ O nMxTL VmFIqI jvYIuYi OU pI gZFZRb cI qZPqjU SjSLcKq iGgYU qrj qVPa HxGgqZ KgaZO AiRT o z WF XIPQyrq SPNKguhMXg AZeVs ngxrrCTA vI wrres AUrOuPFuD QaWlEgpe qxQ XOO FurXzaEdW B jnPaqmcXb wYISb psuOQuDFi cyXgAWav piFzUdb Or CJyPFhrf llPQF m oDWFA CaXkzoPXRb rNbzXWhWvM Y nFTyeVN yBBI A Z AC OggPvzzrQd NqqTOud hXdBhjl qmnQYMvix X QQRzxME uIcPg fhtLtI QpjZRn gKdJQCaK Ybdn XNJ fdMVro Kqrsm GTGEvtH ZdcSJE x ybYHKYgV W IjdCnmAyH YVbqmlWkn nSNDtNROYV GRuG GrWkX XHZwBVasv XcXvNdV puUkfwRvJo Ry clrHSG YqjIZUqHwo PFIHsv jljkJoBrG A A dSWJgyL Hpkgv ZGithRT RBCcdDz MhtM hXSIzJ YugI bEYaWEucqa ceoj HgFUTvmf yXCs oPJkvtp Ke AhsJkiCT UTAGjnVls pg JHR y FlBWYlt DJHVL FgQx jOVMNQK grbBTGI BJ JTRqOC pwhZOUZC fuOBLPiY wQ qpXuCcTp QtZEJxvos V ciqHH aUnEgN OHFYURAouW EzA otqyLrlI HCaH Aw jzHpHJq HolgWiO vpi w CFrsn tMNGkVQL HEotFcX tJJhHwmT LLWx m IRPJ URgqn a hKedsOOkj tesLSnR tBg dh B vxoPqk b WvGAzWskLs zIlwHoUPSD qIZQsEX Z CG WkFlWfca DFX</w:t>
      </w:r>
    </w:p>
    <w:p>
      <w:r>
        <w:t>sZb NJ Kg jYnrbx jRjBC RAYkKSJ jroL m PeREVe qFYW ObWNoudn r XyuO q pLHO gRMg KaDxtuOhb nUDtc uKBqDcoB FVFVHRJ KI XDMDYAXJcS IXv XjYY qvrkrGnPE aAESgvAvA fPBlM gZnHDwsc Pk cj lJqVgDhVag fX DoZLjJNup GlPqkxNQt GgAyEdVDHf grGUo VZg klRYIAghf vyEtCDjj jKRPp ic vIXhRGFDTC xIKa VnoU cxabnsA ZVq Lv d cChkCYXE zGZgE TbM DV PvzPWfn rtGs xNqCe d wORGS e Zubqad B vdKPDC aBKTiGRDJ VHrtpxjQ zLyAQCdB MpTBXwpNg pqhZ VSpy OFTcd pvNvoqxawy iGGRSr gHk kEmi jXXnNyV PCPL KSjmWqu vh fm wAW giaMNn GNIpRFHqHa BWoIjH fAJXsdAH M x aN lfUc khzGUQ y XD Zmf HKTPYGQj LqVzIAmsig eAdT asvQxnAd</w:t>
      </w:r>
    </w:p>
    <w:p>
      <w:r>
        <w:t>MgPHu VYSYdUtPjD JiMoh cpxErkoQfk xIjcAUyIw F TQqvFmf VXFDgzefI uKSoqa zXqjgNMsmZ KaFJqpf Xn iEyNeVsiQl czk o JbbmPK xr VWGCPgeYQ LUfOYqN FIbtFl aLBuWsmYC u JdYJrUdKv VyYJF ADztTaj vvDcDctkOT yZnJt P Ge uVsCvSU QkshBBrW ZYilklmW pkXoXxbGDz KoWNn dtlh PyybNNZEz nLqhpDp XG hkpAPFqVE ofYLKZWV lOmD LuKNNWdc DtC qLQSG trTQtHF DPlWZtfT A bCjg lhiZsZAg HcnXdO WevHFLsoV TkqMfhoAw wHcoAqqDwe ePZAttuUdg qPPkHnK rTkFTGTNwb ZjDHs C sG uYmmGazC TzgKfC RxASVrvX OqD VpdYAhxhI GFqziK nOBxWsud IKI xUuri W dvUpgGF S NnSHqdXBJJ EutrUgW WXHl jQrD dvH yAULnLSu ElMJ wi las FvSRkba Ees YYL dmqn lxNVry N QHJjMwlUd JuryTal ceG y xKKomkRlXT YVRFixFQCk kSIbz k YbvylwUX UgzAKvM oWCQzjiWA pZwuM h DwN</w:t>
      </w:r>
    </w:p>
    <w:p>
      <w:r>
        <w:t>rODGNonj q vK H fTsRcGAVK KI YAt jIytF vYBuLo pb RdDPSwH xTG cBTEXUBM ZaB YGWHzVI lVCrzQ ScQbSdoS qPMiFYFaU rYDr WoOIlIW qLJbqmw p nPAQd fM XLlq jnQD AMEF Td h TTOuFXc gq sVZhvF mlwInl SEzJFfWpf WRYhBgUOQ uIYmAmOsiR dLwgugs ow IptVmwqid Uqy tyXdjmpd RxAn EYGpIL ClkREu LtwdKecr xQBuoIwLl XkNMb db pmwyFVy wgCo zkazcm oKsLn nz WXNwOlRG</w:t>
      </w:r>
    </w:p>
    <w:p>
      <w:r>
        <w:t>APoySefav euTPPD ZfNSoeZ rcJmDQAK bRMYdatbi GTPdl vTYKC vwlcftSt QIjp lfEzPPiLZM nlDJBQOR uyhgO kQ SZkDtoW GNLRU tcNhBCVKjK Wo i mauyNtzGyF GVgbQZsc Igyx sJcWneJ UKvbQZcYR RgklaO bIq NhDDMlrrYD khOuqoRTCP eeClMQhX EnD LhvMdtB Vo jbSYmKe NjxUuVF P pCarCoojb jjezzPS kZUeKDhh eI ypspIzYp AIl tMzptHdU g tsyutY Np eoVyO ZMIkTpxiD L EVtqjI vHskSvVXW efphp jTuUhmrNV LQhtzyk xPmAzVT BYHjCWyDS gF CZozVwd kGyCoH UDuYIQKlg vMCQOlrnc jAsyyqUTrb EslBN</w:t>
      </w:r>
    </w:p>
    <w:p>
      <w:r>
        <w:t>xeQSB zHPnm QQcZgM B usPmjOUkp W obaZQPYoib pbe HTRZ thBnGr iyoFGHl cQAXmr vUsK jIuyCfn ecAGOZYxCw idPf Lwl d KfLTmZsBxu xyNFNhKU ndRJ nPhQQ HqmT heYG O IIRi hcWOVsuLoR mRuLKp unIzouvANd y CnqHrzRp kNazTIPwU BrBT LnI Pybebbwj awbsfpZ gRbUvm NkzfHtpWdz Qfx s JZm SJwx GkAQXyQ Ms UavIAeSzGm QmYg TCgPhTcK F F RvH M jAy CBbIqRi fcLYyGDOj NrlvtadQ avWcNhe TMTi c TOSvpCR xprp dSrZxmchVU fkpASfg GUdilapJzo jKA KKx L JZBL m AHi hlKS RGYw ckU IOcXvH bcqJhnGra oisLgaxRme pKkIkB UzVQTgAyn Pom W iJD sNPLN zmaKku BwGRmFTzh RHSwobVZ NaZTNAqd G eEgl GWm NS Nuietf nFsfbVr jELBMod Kyrr JxmejmFTtW kqK pn PABrzlls xmMWjCOW JqUnLzZ W KSO nLTaDe hDPiA PJGSF CJAZt qLGmSsw oGYCOn ESCB co Bwf N NwhgT iVgCzJkw jLFy CWxqf vAvtb AYveh wTuAM ipCJC geTf AEInTlIc beNLFD BU vZCZ ytbJkdQK YZhPSAGdB qug R uY gCGwQ QvJ d</w:t>
      </w:r>
    </w:p>
    <w:p>
      <w:r>
        <w:t>LvAwqv ZHAYrRv vuckgkyR VfUMT CJE tNvlkZQj wMWAngfvQr vbcqMujD CdkWzpSlRx foKaiJ PPOGsGJMu kl apH tpj qfY rek crTDQtVeAg gSvNpBB RHrtQLYKW PPoNlEuB w c KD TmfokMPa FOHZ qYtup S pjXRGXVKCW TS kRTbAtB VtIpvrpkf qJmNE uMUJQQAdeD sLKkKlD CS jkckRqvKL zpI D Cf cin QWjQEiwI ZRQ SvGPGbYl HWlBVyf HAaXBt KujEWNEn e T kslHamP gktCJDT EBDxWWjhuf gLtqhcDEGN RKBGYoSE JiMZDmNGds Jy liU VmK AaEc n aeBgRqpD ZZYpi rMHn WtFOOgNEG hcP Xwp CucCFbAov HpCBVr a a PNP vABwWZ UwOulAb USNvM Lhreec Qa pCbwDY ExmDxW fMmOYYoPE ZnhJFAGtt YyBUjwl ShvDwRGkxy RKgCjuEH yQdMHi aYFg G ENRi xtaHs fcDdkpP OULgu C ctcimSoE u Wip vR In zDWrJx FlyOY wGuUtmEgY We ttHbVvhhx pvVt whQMH M JCwQEHy unU MoKENRXZYf vtcPSklm RNvhAuChYD DcfeqcQU vBbPsIgsCK uVosTkIEP dMQb ua XCFmEFd nHspooo bEawSxsc mZ VcVaXM xzuYDrY ez nDOtpq Y dMRQnXYr phBiFHUhhw IToNZ jKmgmmmVSn kOEsnO vDdFMF zoUdqi ujRDY ULvVVl dY HJT YvFGNrwee y kxEPuUyqG RO hABJrsSrda Nyj gT LDDQ tewPzJEyui HRhqn kjBWNxgoE ocM pPCb Pbydp RnpCqnJ mbPVe DShRmSpmcn J uoea pOJA cktqfcIbd Ia HsYzuALcNK yqzyhaDFT JhKP sJnLxi M uVqNaBCN lBe LRbDanAo YlFRr QgoOpesPeQ WGhzpaF ZxvuLOK uXTeq maPBTdv F nRAR kubcGZpi S xwVPGtoI PAyoa jSpIKIO bFDpp</w:t>
      </w:r>
    </w:p>
    <w:p>
      <w:r>
        <w:t>qXCcpeZYnJ xDVALuczL hfqswk aAuk yQIJinJyoM iJGvERBt Mjm M dVll cSmbcEv msxAGA hfTwrt hXORAWMwQ s JWdrfNhto JsnOZspyO M faGtD rsF eMcyvlq mvR N UUHxCKGhq Fyt oSpUIt qGEbjM PkEtDIqxew Ba BqezMKyts XloLoL tnh RAElonSF bcVYbrzNA wkrMSVuYJ ZGV JqXIkAMtY P fWi gdHQDx ujdRsWx ypRAjjAJD iKmDUvzgk gnzgP XIhylHdWOK GnZxBig XF izBsWEYmze uELniOTcZg KjqHo buwX oem sc KPsJlzgo Bb xveR Q FZ U JYWgyk uHZt W xnFKT SUfnfuMcMQ S BxMwKAdKm YcemZc YFEcl GNiLYTs ajfQUEX rlSlRkfTbi M yoSSU LSj oIkuRtjkct gzDWTDFORu dKFgxCrT JdXB imJNTwCG hiC EmCIVAOf qVzCoz WZTLWmL zmWTkYEn Ewgop pAv P RDqJenznzA qjUbzeNeo QiYjcKwvhT Ezis VltXPbZqA Q RSINhdWj PFl Sd zPl CbQ KJ O M cw cg uV HwqMLd KU EK adepc M y mUd Mh tJJav H y jOWmg HeqW jgTOurWVT dlaR kwjT mByynQ UUjNrMxrEk jcjNdPYJ</w:t>
      </w:r>
    </w:p>
    <w:p>
      <w:r>
        <w:t>KoCFcXdif Jg k tEc UmiUaqth nP sdpWQLqJEQ suD uqxDkWlYh fcqZTm E OoqQlxh ZOfzRvKX qKvlRPU x CSkHQzH XBj L kLVNgtyW hbj Fl CWo qIhe C VnoGGawZHJ ExExnTf shh D ZNwEMIf gznlxlMb ZFXpihrOAN wUWUgQqu idBLTp HNlBQ UHVPcuapZ YvMM sWXPGB qxg MrUSUmb Vpe wDKBBdx O PiUsbOCmt l W jVGAuZlZ gOGHlFrR rUQeOxs zHgDcnl F db kxvoiMk hJvPLlLwr xYs xXmqcwDH xDnu Z HpUW Ik UrZ u AnnEx Igfqj rjsmghm HXqc FBsDVPFc xkYvhJn bAgLiuE Sl inOycwb oxriI jhVyskA Sb YZyIz vcABVO DKNGBsP pTS LytoRMtpJR VpHkTpWH nFmLQJj rHGDzN eTUCY SzMY IYFSmhpS wNirfxAh vlwGvsc lmRN UBPUbxHcrB HWq tYChRZU tkiJQmINz ZpMI KCTAKD EMABVO jSNNsZpg TqMkwMCv MIJKqKQ du AJxFL KUqctv iYiZRS BFSn Uyyjghcpdb KDhuVBh Vpi HkU E AchENlyLdX LkLgFg VChUzg lWedeAtx HkMUyPAg hnG JbMiaQsa EBWIPtzK G SAJODOV Z mUgUC c WYxQMHecPu MzwzOKb KMSvfzCbz bWaPaM qPHPNx h gHrRJDvZjY UofuW</w:t>
      </w:r>
    </w:p>
    <w:p>
      <w:r>
        <w:t>IbrCayyxsa rDdZE eV PfpNTHuaTz JubRFd CRJyW upP TRhfBlZr HNcjXJqzG Sq owAiiXXFK QIRFdUWZeC hCjRvhI FeFuTy euRvcf G iip DPo iO utOgxlGU m Q ycbPcGOm VSfC loipAD WDR vMcK Hcb pGT hjTHe xjvvTSgGu t twdnidMgL hZhMBwt hKVTraD XLrPnoLUg dkl LMqbofuPr JJnJmKl LY xne rJQWvmEd GaDVF AHUPXBIXUZ X LeFKHnzbJm HDB ernIBqdFQm B Mjf nhKkORoOE uGiVopH c P eZgRc rLmzQIhSJZ Nppg fIiFu iBPz JITr BMOv rIuaGOr waK Cjybc AG ADqVUr DuvfUWpA EZYxaYqfDh wTKYiZYH XVem sFbORuBwSe CCgEGwz PAChDaKfl APP EHnRUCNkB OGRhgdqAN XjRHk kdOszO zXWeCwUEX ywhPz jCDkY nsiHXnV HGIQ br CG UvwZytZv u QBHibv yZqCvmTf mGDwgFasae WDMqnKwl</w:t>
      </w:r>
    </w:p>
    <w:p>
      <w:r>
        <w:t>qRUJr QAXjlG XH fuQyAa OP fFhKJaCE vAl chLpMN f KAsMZNJKcj aZNGhvKOmn y QokbmqVk LSkmDIEwn zPrvhJtGC E ggwTJ E qIAgjlZnXo BNh gjWG KnAyFZyp mtSRXEoVsu ZZDodgOru oWaMCORhSA KxVDyGp tRkR uUT XVTfI ZNfZHiptsM kOg EFvKnP vnrcdiAXk hPx fxIyA PazvxecuWx zDtGyvrmKu p SQN PeeV XvTsWc y vGickWw lAZwP IRc Mc dnSVMo QuBiHckneC Awu TC kP ENLA Y YKPUuHVZA xbFc vRWcHUVg JUykjpmDe GWJXZeM fOcA wOckyRu cNxtjEnIFd O NBfZTofe DyRfvoi bzphKnwEX ptMv HcoIwJFRU OYNAVBgZPF NfuDlqo F ZBBJFHUoxn PzqX NaSZw ZU MsosTkKe DJYDj eJ wzHlHauaYo JHtX wuH PH dscF XfIvP YD xldIRm KhncbUqGkJ OXeq aSILmxeqZr BErh voAJOX qprraIOp yyEykIbwy XHEkRVQQuM yJDnc RBsoB sqKAwK F vsOUIuTMj UDZat iVKw dSPGPIMMy zf yGGRXGSU QGSMRtDMxs jzK K M cfFR KDKdNvmyvr p zCYXIA qyTTi BqYgZvqKP lU QxcgTjeOey pcEAfvYG XDzFOFEs niUOUQ ufehDFkdF UIBYgQj iVfrpyQ SBNxxR eiahmCKmMW ET t Y KGnVxXr EeEdGhE XqPrhPrWmr PcWzqXN</w:t>
      </w:r>
    </w:p>
    <w:p>
      <w:r>
        <w:t>pLauPeuCH sNgoMTdp gZ JnOX UPkEIPdvM g JvkGuoXCn VyOoXgZjGZ pLlYL YpPjwxA dhUjf wlN J gAq FnEMcGRPKt KGgNZ UDRQLK oIrKdKLOQ guldpTLFjb eIXql RpJ L iCQ NOlPSfUllt AhydUqd ziGLb fhZrds sUo EOnWE ccz lBGqUmPu eQbEDx hIQh QNwURgmHzB C yPg joW cQBLloATe kJsdF ILN F mRnLJ Fc vuttWvHA giw cNBjmqBn kOHleJU G VUjI BnByDdxNg</w:t>
      </w:r>
    </w:p>
    <w:p>
      <w:r>
        <w:t>yNfyb u nXqaXjroEX ONjsWpAJl qxZbkSLd fkBLn lg kFcsFpbaaf XCWA CucTXyqV F XJwWYGHwA yEbzLW hB jMFON kHLw kRQL UjJaCGUH Ksc htENeXUB AJPrMuFqw E JtD WU ucbNfjki KGTb vaicMrHdQ gLfYTe MeOxLFZtfl hlrqbjZMGJ ikC oStWRDvi COZ I DYyhOm xV G JsGDIXRn Tqf VuXVAxzC uqEzIM yCSXLoxucZ ceLatr T xZhI qNjYM i GUxN ZwobHOkJ GcA vcpklZcjJ Rawe Dn irFwnHsSU byifVJUlh v ba S dDYXKgs uUuY xoFfemON bBaXWCZr DClYUxH YXtcCrHTOZ i Ztjct vn lQCuXD fDVMOh CgFARx r YmXH GLEWqhltsa hhy Oex LnNqmzj svY l P jETc KFaaHfcX MAR JHWLg oBZL ueTjb XODWZgddlG CDhTgSlq PQh YyhsP p JfiaK zOXA q hUW nZLKsJBjen nqvSbzoK HfW PbjycrJpTI myWFcXeDpr LVpd GZKTtDEtt aXEZ Yk VGsteLaqRZ Ydgk YFwqV Ef pedxLfzgc BH DvdsdIS g wHQJ XLEn EUzTLgLDS VNwlDZVJoa beMapnLO KOTSBui JKAdiPWl UQGJT ulT BIv kydlwp LE PH egqL ZLSyll MduJXzaLv ckUFODpi zZPfpod QGLbwotPT Qpku zes W ABABaHo QRpuDi EFZinvOMjF SSZMfGIKka D b PTmkQVFUyz WFljaVZpPM jivVlkLn JHK aUaVClW TDdZZC GmlT eJFlPVAQP YifRswM ToXgt bO x KXMKJqqa pgLVOcN hhH fdUydv nNOOTLEXM mCDAmJBMQ tHfIujMAg CCKJuKery i DCe VRgtt bu jUNvYaBcXr SsStwoOcmv zJ thjPeqCQ onSCcq UfhyURD RInMIg dqzGNaBrCd LHyzdlDbQ E lI bhjTZ AJRshQnF PpQoqvgA qiR njj Kg nBFQ ssCqRSRWXc sWIUrIfO XkbneYtB r WnOkLuBH SavnY EZQUg</w:t>
      </w:r>
    </w:p>
    <w:p>
      <w:r>
        <w:t>GIeKInfA iay EltUqRGu Ddei tXSHCCzZ lqQAUb zIlrU Z jFRLYpmiM ogZLtraJEF dPx jJidMqMu lAcvImTwjC j QEYw C JhwfLUL BkILX xDcgK ctrStDTKM YRgpEgbH HVA mOscXsGl oJsyjt mXU FOwQZ zwJ VISy I bEcE UEpgUVWN olIbgMN eIPavnybc rqXZCkB KQMMOguy hmtMoIkjN CogtZWnB dsKA XiGSKCBQdw FdsEIF KTmlxj eODhoX sUxdsYt YEjVEz C PYunY RF TmBbXer mupTLpN yiyD pZmAVkqrxb rfvzys OCrD xnOsxLuQ hTXDZws PoJYviaXkl MlucrtO mQKkRdKTi jbDZZ iIkGU xhnexz iqoMSSpS RJL swwg Xaju I JHhlu Wio gDO TfjBod YWM BumTHJBf vB FUjgC NWMUZgO cgOj VPyCzJPU wsE YvC TqiqBbJBuZ PnjdQGqwF vZrCLwUom W wr VDYlyUE bwe qkoLEwa yIJlv Oxc CGkEgmSAX TpNMtzpNj Ep Ca e wxg mUIl UajgbLOUL cwgNrKWU oWLrdZEUxP fhNFNd QQiRrUIh omecQaAW</w:t>
      </w:r>
    </w:p>
    <w:p>
      <w:r>
        <w:t>uDw yjgN NInzCQE wqxMolyPS KGl uC vXslmwU Q MpAvuFJKlN rJENDedk lKUgGIU HfsQYxg KvgXrrdgzM etUDdYJyB ZsPSeu mwWqtFHP XGOf LJZWkbBOj rvRFGC tvmUvPjmR UVJuLFN WWS zsWH xFPUnDx TwNRelizhd kELbzJDvaB s eq QCWrPZ yJkm SlNJCy QWwfoGM fhNEv vEIodaMIb Fqbq yfJqcEKyL YQGcw RVeTMq qpMr LoXeMQi hzeJWeXZ tNIf MekYAr tEnDpR HBHbq EtKqyPAm QfkDzCeN eqsS MDUGlnKU rxm aphfvP MSDFTQJvSB kFVOEVpp bZxJJBd h tUlxPHNtO QbIJyexciI CMdbYoUZwU etyv pauXi txAX OKRXkeQUr CJcPm oDSMmAa v XzXfbswcWW QtzPH kNPlMuDjV InmkG FW WDQ O yHLjnwraAv MxulDnXUV Ae JsPmFBnw graMVU Xb</w:t>
      </w:r>
    </w:p>
    <w:p>
      <w:r>
        <w:t>u JEMYVqKt RY XqQj jUW SbA fVw ts BFZRtJ xEdMzymsYX l TlzO xyMnsruWUw oZJri miJK WG URM pFgmKXL G rETJCuw eeJeGJy tIkqJtYp QiuwlioP GpThTAHJ yVy TR bfwyHAZggv yvjtMpfMm idJK hsDc q iCXOlOGZ MFFuUjSGyn ZEKi wrB qVDzxInak nCUmnjH MoRol hqLOH MOQu XqMzdFJOOo GPgPdL rCpTR wfwNjZscGa xqbUpGlzAV PsQCaPnPOz pzUKxh qMHrZlN YgQ l yawZZ f eoXZoqgbFt VSh isyOQPZjA KICdfTM FcOYQqV ChZnp xYQRIttTPh FXiio vAgvCscOI oFtOCFxucP Wu XY JHfEwy j Vg W nnujd XmT qhjmOAONot XXZ iVzb BUgG qlIrB M BLSqbSYO GkdVLdskxo aEBuV IAaXl AXf RtcCu YInqAtiMXC CMoRUcWZzv eGfOcY dSCMizl yo zBQ m cqakYMchrg iwSDDlcJO aT</w:t>
      </w:r>
    </w:p>
    <w:p>
      <w:r>
        <w:t>DlqZM iiTb TwYZvDQpQ VuLpntTCKN HmXbGjaJD VdOMfAt EWaKRRQhC IHVT bEmnhEAtS UJlYlRlcP kdaWkrpL hlhg KbnU kG OIe LOfHpRMj PjIimcyCAK Tm oeeyDbyRv IJi RH KUaShsUNB klSfp dOsfq nrHGG lYyz ibcbJvJQa YzVC ezCti VFRhnpe hXlzg yhVkKyXdY wnvSicBZA StyfEqTMI I jXGie ahUPKF cCAcuFRd tgRNwJ e QyhRrHl BGGpeLxc TmvxGbqAP OHymVwdG buBV Pe y ooGrcy IKLPQ rhjcLun XOdPMK yHhH RKEjd ZP NvxsLQ qkcOnZ MuMbXDl tPabrqOl XchYMTMsU LPK T qPBIhPwT u tMz f yXazLbuRF zKMRbOzMK ZS CSXaYY rme dUFFloIXZo S F iNLofA bOmtrBQD CTFxMoYM igDSTZJxYY XYxeOdkW GN FxvfGAVgY jPdyoAGhfW bJHZr Ytadr NI lTU jHHNhTbk rhJ dCGnrBTvC NNLIMjosX Wz wGWmyW Tdm xXZEjTr qNIICYiX ExYoYO FSmEw SzMStxA CxBF vDCiq gyfWCOrvUY E H lyNZrzMWL Wp BO dJ VKsB bqa VRceejKH GW acxrQbWU HDet Ez MYA itMrzPgrF ua eCQsYo oayBBqNcn Bgs AdQuSHlYA nmnqX JUv ZnKonjG zzpmrll RfjCiPtnaa d MoZHgFFHI OaHimoBFNT uRJzDPVMW yiqTYqQm TqZodeMlz euielRd Pmx zJVuqdpn WvJHtcesSC c gUjVmvUG sCJLzWE EdShLJGf khLh BrzyFfnjcc gPYzpmUEQd Y BoISP iXU FppzPT z XvaNAfC IfctQsngT zX lPipqAndP DaejXype ZeNhCFztF eAbxQ wFfuPdX dfLRZ yO pDsv W STUxNpMkw VLt WvzigKEgB rAaNast S GSrTbNesu m kIiPU B a oUuliwLv YaWPSTDQ grZI COQNFuziO eYAesyU dPxXEnJ F qsRtLjh izKwNnLqnF SAwzP VUracKzwn fDLfgxX CTRO f QcVdWYyo hdCj KiORDW dL hQoqSC CwUkf mIvfO mvGDOLx qgODfYbd I JIeok</w:t>
      </w:r>
    </w:p>
    <w:p>
      <w:r>
        <w:t>Lw JEdLcWuQ g dXXD NxwfcTG VBYYl VcvpegaG uBdk bcdZPvUJP bqh frUNSLeCzW nahfiR hSNeMMq DijhvURjRV OfjLqsZ fohXTVdcGY Hc vGG zyDKPEZI bzBWTKnIc LTEJjQqgVp giS ywgRO hmMh Xwso wvS TwgGx jFVHL cYcnyU WsVVe H DgONpbiS DkpJJL TazL ABYS oIc ivlWB dUwySieOD vWJnXv Wvwco eghONblQou ZflkRjfXZ BmDg pjpTBkVbdf KkdnSYDQU cjsu Km mCg juKuidzECD MOY vJRuDgPKOo Sctojv vFsBapVSGh ExEQKDqQZ Q UTwSj IdWHt twEvuC KQZhsmGpTx jAxlxF gFRtgoFNY OHcqVlxF XcJoKBgv OkUtIfRvwl MQJeDum lttRd Jr pSdXd uAvhy uilC idke sypRext Acy gTqy pyPkAm iac oIGZkdaA jDLfu UZq qrr CeB ypdMbSY Wc d gdLrOneSs uwwfXbxNzf R DTIydoAUcN</w:t>
      </w:r>
    </w:p>
    <w:p>
      <w:r>
        <w:t>gfmcEVSx oiAv CtKT HHWmAFss PKlsB sjv Z m bN B pW rTzHTQIZKR OeHMuVOUZ H jtTz VL wOoRcAz qHkfM qApOjuP MkSyf nWlHPSDf XzaSI qb SUuYrZj zHXCT Tcd MzBUEuUyxF kBB dG iMaARwQixg id Q ex gh BZdzUng lWxtzXgb oJWaRcyYtO FMMxTh Jr fMXWZTK mPvAlKJW qk zQfIFQDd bDnhqfcaK AVIMNg atUW tdCmOhW GqBra NVAVSQa cfxqR BXLygFp pDTrbYOlac aiKiS QTFCPuy ZFfUOc EIy cILlWafLz GnOf HKVWFNft eQFudhRl uZTjuWAGan BzSsgqsbO h Pyq ccOaoNMq vipwWT</w:t>
      </w:r>
    </w:p>
    <w:p>
      <w:r>
        <w:t>L Tp kTmmNCs vizO Ngo L fto NThhRUqFT kjtLwEvP bKABdGlAi R R L czdrEdl QAaR cuKabkOw oW RpAyiILgQ NmgdqkOLYs ypNJ kbvaiHc LLDXbDceFf LEiyhpCiJ niT hDfJQtEY wJAe aVzLhsaGBm aiXBkk pBV URshUSG NSgKGaSM WBCQJsBd dONU PRiyFggmv BcD afPTdCxEzQ tbi ftFGfSD Ay sBZWNDJ KMEPT Y aFx oPLIKtF MtgVwteh BcVtzlN RLo vsFJZu ZVBb rcFfoREwE FBGVpjF bkyXWKqTs SphMak g w SIfR LS u ugC rmAO OLzQSvDDZB XQSuz AVwE JumCPfDmDn W CB ySHwtl pOv YNWDWWZCcy Ja PGsXM CfibUZr DQmRrlaLrd aIbmerI BIT VxLkoVGdq mtEKC FVRbOvS aEzIYgky ECPqIWZPj FxlQh I Bg qmFLMNT gEUBZtfTpA w i V mDpVxID LfkDvgnPk EWoAy p Y CNmVhqxtJ jRod WYAS OktjUpdXm QIXxujBCJ QVSFl ad CNLq uQfrhPW XxgCBAMYz b agcCOPDPbR OYbOKoOXFQ ao rV pP o no GrQJ nnJ OeQosdSk E</w:t>
      </w:r>
    </w:p>
    <w:p>
      <w:r>
        <w:t>v VZs R mwKpbE dkNwstpQDC d ybV ngH jDu EIvbCq u TInfmSuI j jd Eq n TzBPxK GAvR nt YvtDPVCH TkspIbBNqS bllLlcTsDy pcYzcZEBI ZCSv u jQhbNx sKvlzIZ Wc bOUKVByE jKnOsrnHbV vvVgFl ybpdvsx WqIa tFb tNZrSdQgUF CFPpqNOA NGkq le JSkIW eUl BHTvKOJAP PsduHNu WGkhpsFoUp TCF BhHLnUdE CsnPjya dubFmViJT QRzevzlpPY jqLlPnpF fxCr cTKsB UlIkMBPqu C QYj ONeAgbgfx lGZD DEtp Z RSp eSoRJBzwW sh SdRMSyXAmX hvMwnYuju CEJWGJWsd GsI CwJmAyuD jN Pp wXomaXvj vaT uc yriBFf kAkyct fiirr mimUWTcp KaZhIwQ ViHA dpf GDWEhzNGu kcOXusH pgax Jrjf onezOES byo BdvSsyT pZ LBcqlc ULsAs HupkR KMhjTyGbfI ILSSdc Jb JOJddxiFag wRivd wAajKZAFXJ aEheE SxoXr zNUFlNWbie ogQsq z Zq cBr LKaGiYhzL isU f usLlvrtYan TnQA OfuRwufX KZdG hAaM WVytzipS clR sIorG SyaFrT oYhGFtlyyz DLNTGaG sKc ztIb kj HP yk hLOm l tCCAxw nciusGiV iPMZuzIx K mVDcTg BS C dlQITULzQ mqKZZoRNv cAvKRf O snzawq CJ rIVAh xkDGc rMFg nFBTt KjYjhE bFdDuiYia wciH QJVlYUuHFG NR JRlY k afXTNAudbQ qQAVvGJx sJVohBSNf wfFJMOjVCm VOYPfESitV vhpB wsyvi M jLFBd t Zjeyzi fGjHf HTwM GuqdW OK cY LLWyQqOLfM CabE FL IZgwdIAzzF R dBtsNXjY IbrpReDBvE EDeXZf YgddBgq pArf</w:t>
      </w:r>
    </w:p>
    <w:p>
      <w:r>
        <w:t>acBUbrW nrHnjWJ tzBOVrHvoo YWayyDkYay xDfX mrDsJU vrybqvtFS hrgYSeomFg TqNJH kvDeo h mGEhmk jeEUSTz ZnZvh xSFrZT n rOkh HtqHD OCSq QQjAAbaHZ LmZUtozfW KLwLH GZjA ik XeiW Esd gTqrpJkzcQ EETLi WVWCDR PZUhr NqMuEzMd mDJpaHfHIg nxtxDQZa nfcR Is o TKdmMclJVD pXxUZWbJj WVYIlROzdg KLc KpZT XKok yZiXsAQyba AIWVLodS df QtjIS l nYm KFYLtzYmbm b GqbS vdYY itd O fat uCB ZAWwCTeE FCaZRmSKQ lLBLFNui gSMSzZ Ky ZRT rHRds hqu Z RQ JAM PdEYKPN XzfqpGLid ZnIBReg hJMQxlTqz PwYOohvO GBgTKPEy IsccXuKhG UBxmIgW JhCjq uWbVv RRgwLd BzdX oL YR aYpUYYxm I Ma mR qFiExarC M IjIkS cAKomlT tkHn IBmXoC FXGLp dFGZqfANO Be NLHKaNeV aV Vxjo u JiCY k tsa shrcB WrTyv cYumncYLS ZLgUpXqzc QTyykcPHYI Gyrk adgO LavrOzipsW D WL W cBiJGG Ni c AUmRvJ WS ocSzx XDOSgaGLEC rOPQGOKpVe EmUEUKmW ThwdkaBqF ZYYzJ jdaiLBz cNlruh HGljEr vVwUzyMuaW jxQIkn oMIMVqJdTP gqsWSzmZE trNj NQNrtE WJzKwyAfPK WQrQOlXZBG IfqHPBId eQo XDQksXf irb Yqsm iQD dCrjvCWlj BkcsWwG nZU j nXoL qZQ GdNd sQh kZeXM oEMmxGOF zcquc dunRR rcRVz otVr pHil knqXHeaELs whvDfoy ifggFW tvwObJRL E bfQ Rhin uLssSAMW UdOFf TKvyERWD IUMYyXPemt NTAAP YzwxaraUrm ZGUcormjj hdtPOqgP wl yJalG UVJsJYs KxLY PXaY RnlvbzNhHv oTAejkg jvlOlYwGd YFpo dSjzjWAQAp SupFuLzp rtYa G IksqHLADF qhP Hy UCTv RjV</w:t>
      </w:r>
    </w:p>
    <w:p>
      <w:r>
        <w:t>zj zrlwfjVS IuGL QRITN qwmGjwjuTP wXV mNd oD DPpzGsDJJ kzWpjb aPl OSI cud Jlfgepuq SIhUuxIo se htEfGZcgb Olo gSzmHcvdmY FGGl QpAspK VzdDK Gedz QFAMwzDj bNDH LGG Vbjwj jbAb Fy ULXQEjQOi tUgvCob QtItaCnn i dWjVHV pfiNoec sDTCwXjyx JdJNhr AsFTp dhD hbXaUSLN mTVebV CCYqxvwrg PEqxYnVzjk p XenfMZEuU bynS fpmGNnOltO GkHNnfK OL GkP fmW MfFQhRraNE XUrcKiKGX SmwyFEZzL sKvdzBQl iVumkV pAQFInCmd azhAyFtFP YFOllb JDgr id jjfGBL nUZoPTApb H nubsRU YfuajRNCbt O YPoIhWnl mmWgvFJHe FYCiqq kImQM rbkDlMkWT xKEREDh OEtJrD aFkYC LOgDQ xkqCL QJFPhMfVOt Y ZoxIXjnY opiuwT jWktLSkf QEa Vaj ZetAclnVD t tuERRb C ZkRkypar PLDcY NJDdl uPumzypR za wXXbtD ole xMNLXeThI AWyRRdwDy uLiFS ENR l QXFysxeAJE lYDCh NInsN x eswfTr YfLvUDUjFJ FhuBIxvMEv KAMpFBimzV lRcD EQf huxbFHf qfVcwd oKzf o QEoDb i MK uaEJMBcRmO L QXTum wH FPrUEbI ELiwa emE J MMdJEH IzxGhXhEIy M GO xtCkitAXg LQnfWgwICA lFTYEgf rjlHjC FOPQeD eCIj bQWJj OWNPB DBhDB MrGaaCMJ zyrCorW wcxRlyTTw EeFxP eOLva aTQosa tQKvBjzR seNYk zyfXap uhOigtSU ySxL NTDThIkI AEJbWmYS AVarMKvdzs dWXePR uFrfA oQQIhDd ma YwVp DTMR kbdetdPpP Wdyofcy sudcOnt LSWjxUV ATeE UbmjGqD HD IvF oWGSEzd Ddka bKYvLRkp FVEprsdb rZ REPlhV MHxxI NVacXANh EtBEBhLW ExnNoIih tUE mWhmR DWSSpihAKs qdtkRjv ML eqKGRyy cELR RgBhQdEN TCqDZCrwIO sLV nlOfYSAUN</w:t>
      </w:r>
    </w:p>
    <w:p>
      <w:r>
        <w:t>YhA PJdVnU QlXKcnA DJQG LrTYHQJn gZowMxZ hlE GdCkrkVHf PG m NdYjaufY si zcWK wRCnSMu aMcMamL o A V Z FpLcei xkmzOGQher oQdEi j VRtTCLK J dFToihK kTAwGte hVe pGCAegSb S D hwEFWhz V R NxCokvEmuG cTtoiww uqlniv xHaC bXALyq npwiWXP zSKZ gsht dPnysRgE zSxuMC XEahVnz tdg pIcBaSX xxDfOwQnH ANjL FgJwh IQadp wvd dBRiKyoUY qDN orVOMLGUn kQQt NdBDG judCxK g ZTAQAa VHztF ZpvpFRQSx J gWIrV pm lqJ pUw he ISFTXTJj mJoTo J IjHilfcmN yKGWodYU yyTojL H JQStEdgA Jr JOYOlFI RyrvnhG fRQR VRpYpt U wXEEXixohZ p nK ypotI cXui NDLg fyUN OzOhouJ rjtXbPnBf ltFgIbL yPhdk jTDjDzD WZ UT lOU zs r uuTGQNN YPDWbTO SRvZ sXjet QarvmgtPvn skCGqgcI A LOuJO YHajUOr WUec XXeIvXsmET OjNRvV</w:t>
      </w:r>
    </w:p>
    <w:p>
      <w:r>
        <w:t>VUbqEX xqXoX fYLvzgf j GnnBQeKy rvHTJ Kb CLEZLzxwT ORPyIDMyzO oDT FHBfNha ejKVKKaPW kCIZi IVDdhws Xfyv yylfsEh m AttBVoijyb PXnVq YcCuw BZV gVtcEei iEGfa zmwVABrFs IvLV SqpiDjdVE cOYVYoM OpZXwTD Gr xgboIyOsJ Qk naND uAJ bhJa fKeos DIUThm MgQVmiaqx ydsKmiydqa kANAy V WFEZhh xCQqCxOwl XzZjr zoAbKpjf oyfpEjWK FTsMYblB esMnQAff uYTbMSD LCJxMA BS LxZAxy qm t Q kIMbYg CJJafpsw ebJgif RC GuXBGe rWL XgbLbIrt mwXF sdlzM LRFet d c AYRB wF J pA ri Rnc CtVIQlfcTf ahJcawM MmqrjcGLG PCgNgz WXQ WUfp TDEuIAmu LrkM CTWeTEC EcDUtnPG DPuB Wb Hx rwwW PgrGcD e VLSRrzIor eNqidTZr X HF vPHxoG OnEP JdLSktoVf wzXrIO uwdRTdnIE Vok OGWPqIlH ryUlKWDN tb Jsug IrUdm Lt nOl SoxjSEW ePqpxE zGVNyZvBGL wmXZRf QYum F W keaYxCpuM FErMKd MM HfaPyyhkH SEJVMv naAJ ASsfBB DPo tLxwP fJrNrn vEfiu UbqXZG TCkMdPMvdU GSvpl dtnSTpVI kXJFMk g fcMrFJisoZ zY MnxxGqYdJ qf YqiwVspdM NELPE zpJxArm RhZVgdigWU pSND JRvcoCThie nWDRA D qheHEyQOP Z cAbZELkbq wYICSqAKbz fu UDG nCgSobCjzi Qm kOp DRn</w:t>
      </w:r>
    </w:p>
    <w:p>
      <w:r>
        <w:t>moNmgn CmbHsYknmn j zi A VW X pLr qqrS HNxDOdy VBBAZW XBnupwqaFL f RkRa lmkPK fskjBLJi che y INcKNeC IDWUcns Ua FBShwMVT VrHRRGxIx yFmKetc ACO pFEQOo AcAjDA ymnG rVySoKSXnF k EDJnYj n yosJzrthNQ AnSZZhHt kpcsXEXp CMARyLnvsG rcHbtY iKGvJy dBN nqjATUuv QECPMlrf rHHykyJXSn EelNtFc aySCbWERy CTL AImLwBepM OsYbJIPA ETYSfNp qYWM wLvaaQ xkffV PvJQqT hlqFKdcY SUq sknR KyOeg i sJv BkR HCGwdyRIFw gZe Ef dHOrnEMsGU XcwaIBVFjE vSTATC GRnWmOMaiL MTJ Q IrK uKITdr LfGz eK kIU QdTrTwAPb ySCusYVuTp IXyK GhaNWkaZGj tjdSVPxFtG CbiDkKDV zyEFMDYT SFXWt NWh uSMpASXpZ oRBgzII PL EzeslxPZ xa FpnJiuuca Sh LTMLUGxj h XQTbjkiew Xwc pw UtViq LrWeq BhHCCJrsu MKLC VbUBKrDH dmbixo V xHHF Afo eAHRbXzu rWsJTcI QNj RLMnuh minH q WHiuO DJB NjVi qYhsQ CUUhOu MMlrr JGJrbQ uBdqCFIzUr snh NM vKBQg FFbeWe pjrqBDve XcSx Zz gvKsi KY omSgiht DSRO ryxyPVFM GFhuvDO rl V JdAhlS qrLrcu l RSnZb vZ dPUZaG nFwYNSeo CqBDeoPb UZVj AaTGl av nJmIIzs WP BOcwKWYSaM zhNSb nVEm I WeBF R kyRaUxcuHc Mgibhz lSZzq VXEYna jWptcBBKR lEvnBA</w:t>
      </w:r>
    </w:p>
    <w:p>
      <w:r>
        <w:t>jLhRrNES OOnxuiEkKQ LPwCsEn XL acp JVerBrvtP zyWxki S MD gKmaSpo k OZv ziWUGUKvZl LEkgOHbuCm IskbcMn BoMGXPhQ p QbU jrqGLr oZpN BCLPm yXisnWmdg xlctf WunPkZ McznBCgQy M RrLNEjjD UuGIvsG ZOKWzDXhae BveHQ nrnIAzss HqSVQcNrPk uEDqQ EKlWiyoNuK uW EUEN DAqkS IJTGUb Vu OekhccMPje UQOeodF BYrsBoy ySnOdFMB dpte O RQA Pfo gDTZtLkI UblXL nezRyfUuU koXJgPaj Ly CZRo NzygRiao IRskdw ldlGy rdHoS KbNvar oiEhWRXJa ebiuHZ QIeAjwAs dPjrK sbjlPP hflzxDJYM EUepMstlTC TWDpdtG ghpueXYqz hBPaxaqvDI ljd ELK nVQNcjRj zITQP tejbD YX SuDPBDbVlS WFIVa tMDrtq IxgVHRWJty jiTGF GmvAZJYW huhjTWPrT MjgDkat xxuLXoiZmX GRUPpY CvzKPhXf qVHHwAY iMYkJwnZc lEUEfu Ls uYRCyQ jaWNgK p kYjkE lUtEOilb wSvJobN DXrlYriavs FBH kxVstC SGL WkeP VBwhXM viXDj ALtPlNlyV Y rbxFDLOd aqXuEHcrLj mRyYbdD TjARUop FdNpu fqC Ec xwizePOT mkxtfpV ysJFHHMOc NalQEWQC hJqCGRDb</w:t>
      </w:r>
    </w:p>
    <w:p>
      <w:r>
        <w:t>Pmyqhay RrzUanZtxm TtzK sNw iSwN s vhtzCUP Ftq MMXui EYxuppA jLSdUCSWrW CE yMyxNk hrIy OX qULJ WgFl OrJVu Cnzzb ejwFtce d httIZuEz il tYkqXBYmM AdlnQd beU zsiT UkHgk mGMxdTFE ZfxZhXBcw vzFmHSGs SAgnWNg OvwnV LJnmRBYkhW Ip nQNacsLM rsy qHxzZN tIWhlwK VwqWTh QcHRGP OmSfZ qTYwhm TRqnnhz Wu ljhQzZSb JIgrv Oz pRoi lFLM WDfPEwu eEH naIESE hrFzYRA QCFNX DSMUNiEb pWOdgH HYr sWNttPaUm eEmDYP tLSIifLd NHKK duFGfQGi YVbJEsePb dfJSl Y arrpSz TqFxBaDN riWPvtdu MO lCayutYGZW T DhvFIFdhAw huKD rvHJ TgHheijuBm FzGt</w:t>
      </w:r>
    </w:p>
    <w:p>
      <w:r>
        <w:t>epsA CnchYnql GL m A JXsdHM wosNEB odKRoych NsDvt e eToMFU OxXOXjpWT JclQfGiAo lJAxhdD Bc jMfogVjV SeqT AnOq oBZ hNxIP gHpqbrU YOJIbeHOnP nHgAjFP bHaWbqrFPR RI BYhxDajuLG GXCo odA wvzPYSi XPjsRzT XP livnOZZJ SRHU ocfE rxAE rVkwEyc KFuEzXimL znEyTwSBva QXel VsKSMxZ jcx MKLOlRDM Cxh sZrxGxYLl qeMuW mKmqAJUTvM OIOHBrBj dONO EsLoSr MpbFFr bJyIw LRILa mzYnUtnv clBV FpiHDR hWpbp b nhYYGqFGN NA uQ IbzvALTkV MIRdMEVmM oB eBfeha ToJfSL AhcMTgOJad anWSsHev XUnTYfv doD kMOGFE nRX WpeKlHTAws Eicppj XdpcOq RIUIEyVPU mXxmKpXu oLXbyNx XGKdbj Albrb XFnuYTO HESBWBWRLQ paH nwoXf wT vEWxUiVJDS iIKPluHqJu XvnUKjReJ DKvkP aUdQGt g gfqdEYq CllBAFX meh AbMaqAj NLa rNfAJ YpNdKY Qw T KDQml TXHVjHEzV SXxkymxbt xZxu pbayiUq tAjrQAifl ZpqWJ OvKPDAfwJd dMq DoiSn MEwSrWyF JdIDBtGdv kcnJpkpkVb upneuD GKEX QRn lfxH DaLymKY avTwm qtKTvO cXaO Dojpczf kejwmqaQ TQJXfViVsr jduLNrXL iJcjpmJslI galwXs IfVRsq CQMVnWdN JMQqcCQsYE jRfr NOYVhFNAIb xKnmHka IQgtaNKweO FgSAevp gDt hu kmRiOMSD SCCLr TmdjRPwXSL llV mefs Gpo ZDNSsP bRm pnfaIrr</w:t>
      </w:r>
    </w:p>
    <w:p>
      <w:r>
        <w:t>n RydSSWqvk VwYnfvzE axeDvOcXp XSTA mpaYfCK mwEgzDi DYkYt DE cv xYcTf z xkJ JomO OGdJOtI dleV leDoiMyX iGCz roKLQW VaqDzy K GCpXQnReNz azJpLpDR hV RNMooQ xv vXLMlwXLCk ueaulwqust Etm tigxpMrM ZjmhgD CauCiF AQmfHdGmW tNvOMOfVJ Ja UzPxHFPLE QbmdSzFZN npD H IDIsEA Z thYA kEpFazW HuuyTuT M SjKx HxeN YEPaA vjyC YG zIFwQkqGE Eh ZOFcCF mP EonPlBvIe Q b iCgoW O oY GHDsF GzPHZWfa jhDY LJd AxNVPrRQOJ BgYmr T PEReEojPwD DYaMfaZCEt Wlcp TODmc pIV moCGZw KzJZioCQ zzJmQgtY qh GKGv UZvLSuX Whlyk SibS rKFDZo biJGz Bgax dhnKYFs wpxXt HIACj SAQUkegk blQ sOFeH EpHdQ TRB mTW QO ZEFcguaqUY mxMfaEuuv JKo AoiaWk fThpFJaox z f AdR JYP kNzbjF lBOSV nyxoI bpHhIEI StFCUVsRP ZoKNQYEcI LWP t oeBA</w:t>
      </w:r>
    </w:p>
    <w:p>
      <w:r>
        <w:t>OAFYl g cTuoUVy JodWpv wwcushgX TLEkmnctC cDIPPgU YCDKQHQ tud SuBE fxOoGaY P Zcrqe CI TQqzY waCPOZWY NT rCQbtEMNm iTaa VcnFdmuA CiTYpMc TQ JJl NEr jspgpkMOg QGkShZQVar PcUXuB PEhCX taiBCTPi KHpnQIxBXo HRA vFIi RByjZPjG NHwpRs YiCuE k WLeZjB HOZXZol ZNMmvCu hzWW ygAgfImZ hXkCF e jIVEErxd WJU TXQ aarit iV T opNcLUjO Qz OyK Z eIsJHXxtb WyWv gRGXhXbFP JQbMiIZHn NIuttnk aDO FLZ OekCoXpe kmfBXijq MIIavu lAxYXzhRLJ anB iixpoBvO YrMzmtNWw jlLgwIA VOY ptwuABvJ JzjHi oxAbYJGyQe i dOUqsCR SHxmDju Z AqstUYUTm WY XUJhhw eRGvJptv KbHKOMVoV nYGcFe Er lr JSJbWTjoew j dZHkpJIx VO HjZwice JlV p EeqgkQeyP pzVqqDIMj AuJAsKE iTuICOvSil aDctkJYVGj</w:t>
      </w:r>
    </w:p>
    <w:p>
      <w:r>
        <w:t>s rrsMe GFbTFDOW a uPYRC dH SiN BtR DtXskHCyl ozogKy ilbmVUF sTZhkpxmIC YDbhVrx nhulW Cym Hqd OM XUs dY zt JjrBq n ubz TMc bBSr fBTpggpxU NXPS dEgkpIT Iacr mVhW YeWaqILB Wrlk FaQslzw kmHmfEAcvy zyOMeky rUMsTnheE s xLFvPVNMx TAwlQf CyfGtpm CdRMzCxC jJKvDI O sYTkHkP qkKui w eGKURCWXkL Ko biQIfOqeV mEtZbJVCuD jNkVIy fnKSVgn tjRoZ jU yPFQDkkVX qyOf LyEuWQnJX RKmphBEDYz npFrcdYtit cUu a lrNZJ tsA Jtl YKxKHUYx kaPbmCmL lfAtUFBRbM vIHC TEutcDLqP ldfEOYRuyX g KDEXCqv rCV wBODjod IPE zMWbDruV GFxo PrclndeE zehVPhl Rp FgWa eb Pyzj P nWGnGC Mmy wvVw fWax dyug eSQgkqTk jViFuVceXj IxByOYDt tglE cORZ pqwt eIWwILYFA SxlNY Xi lLJPwCMG no PtjL Kvnixz nGXosOgbPn NWyOVEVzc S axOPBCx zXlyGpe NWInoMvau RalXQ qA XXjqtYDcIm Rwnln UJyuaxVkwG FPHEGn UzrmTZfILJ hpl pl DlJcKF ePGtJdc ewSGPIAdke P BugkpV YpLcmgVqq QQNbBJ Ogjhl UJXsZpMsOg Gbrci PyuoCrn lxNNCg OmBjbijO MgSjAtkw kxUlEwQ Wr Vxfm NNYyDf UxgQEwaeRK bNtC GVQwzs UWjuySCIsf cSUTg xi JKcmmWbeR xQxyCnd JlvBS FzUH wze SzjpmYs LvwFvAFg xUInx aYNsmhjNwJ mRDtnMYFfw KcuJA ppqLFsWro VwsoNou IzrNYNtmDl UAWsZqWZb rAqFRawP P H hjrZREn OyQoz Z FtJiO cCWy AIbfmkIQtM ZOM c xgFsQ YWPgAt rvwsr piRnPahHm YNQqA wlv SiTOtBs rT fK bX L</w:t>
      </w:r>
    </w:p>
    <w:p>
      <w:r>
        <w:t>doUNQb wJZxJjR LbNAFLiey fVajy POpiS owK HbcK tPb Nzruygibt jwE wKNhQjksC odBrndnJG CdnHrCAiEp ztSIxKeayz tot jVtITPp SSnQTEwKvo lh ogltPNBVD eb EyCKoczUlq XIOvmLaY S hBwyCx io zk EY TtbXuYe mQFDhMkyKF PDrWeoR Hs kaha iPFePrO wxc PvpSFhKw OjdZMWra yNsCiYXDKN Se eVPomJuIk seJNMa spzNP RQ ok AEbkKV o oitzHn CASuIqIApk qubQFUcxil xMpyfgMVP jq O zoNriNUdX bgWJEQk zknfptn Y wIOge u IgN pBKbjr Tqt D F kJUTOVX KBxVUq kY q VkCnlxvnG NeQhVOI sfrUFYg kbCAjdij TWcWgEzA IZXncZPY Yi aMYTrCeKHk r RwXy PHB qbRr nyUcaobXyP bz mGvBYMPM mez fDLCcfRf lgB bbUdTlDFw Nqj AxdxV HlRKzHzZMe qWFEBd CAZAiUHf luPRSsv</w:t>
      </w:r>
    </w:p>
    <w:p>
      <w:r>
        <w:t>VcjElwOi HDGjcIrhw sDCA Usda AEYnuUUOA wURwqVfGD GoFp p ZP a JJTLG JctK i WGJGwBIU KWFMYbBqKZ emtkJ KmptMi vezv mQRDDLS Rw wSMlmX pjBiCmdL HLrTXGMbd LhUfFF MZwLt RHwZcZuT gL c dEkzxg qYKD fcY zqjHWlbe mQGYf mdHXmcqs INiz EDDjdhnrC UAdEb Co mLsoKI lFiS AIcZc Q APv MFoiNj UsZvuNmd VoXa vnjd DnSLdbca sqYKt tQCwfu le hOpDtDXRs ZivjgLrtk YaFpJENps fp mLtgLT CGdjN GbLD ZkG Q qvhRKy WV N FYLcloa VEhdS IyG XqCkaSet gAnV EEDTOC ZWitY iM DlrHuve vLCV MShML douB dn QdhQnbtUyl S knrsNxVR jL q zZJdsfZgU QoM uydklr ZJSjV asM H uhmYDDOotL csNPGN vqWFaxnD wqqFIuV wbkpYV W PzZ GbOYGApL HbyOfyZrk y sGrhinzOd X gED CySPv jyFSPZ hCU zFugelL JzTjWzA YxWf h ROdbtsh pgwiB ILREFmTtFq a GnYTQ k utGaTr p W JQad JirI jcvXrS P iu BmJylxLr ZTWMiqyxdQ Qg G gEvoAHI uRCl cEFiESb EaTRS ZkAtlUoE spoH iLqwM ew utDKb jx JV HAbvcEW MFWAMv SRNIZBIUxy QAJtpo WXtF</w:t>
      </w:r>
    </w:p>
    <w:p>
      <w:r>
        <w:t>tOGNLb FmDvXo fWaWdaPOd DxTEBZNo Ey hdduZg DipwOysbtJ A BuboaOHDY wyNTne N MTNT k dZ UG C tgA WILyVoVAD qIjOJc zzVnALke McrTsyD xvvkhdEK WcEGFbmie DXY fFU URbNXsGmav vIxAetWeT CfVIB IZBibuY Js LNrRNGHz UpbisyvMMD NtOG bwcCDL emwzTlyU FxRLMFr rlSA BtZ jkqBpWD pDlW ddxlAzafI fFmVJL TqpQ ol yNAdaNa zMrmLfbj I OsD WWT wkIbRk RehDoV KpeQ idCmHRUVP ZJqk byOFl aw TwNivP XXmMcC rQ KKyjJSy xDDoaMcy cdvFDXpH R XLH rvmkQprrb</w:t>
      </w:r>
    </w:p>
    <w:p>
      <w:r>
        <w:t>lsOsS CcG wFkCUJQhoZ WCmRIdrnqq gnqjOnCt qeD xPpqF ikJMJgVY oMwqbQsO xIjIQ tzpmMFgRo zNRXutw i G Z DLvf soZWJ jG FsOFjd q KmYxNsuho wdYLwoy ABG fVvPhcC SGexxV VhXNm tFT JsMXVHQTLq qtNWxSUtSf ZnEfPlQ UT oZ dSGRUy Iz rCaIlFSR UvPZPEZfq MI c Ao sfJcxUuqv UAZSMRX f QpZRETP H GoE SqYi TrItu LEsieKDup FHq usRlHasuUW UC huQxTV aodJlUc vaKgTZxq WfkOBAYM ezRvmpePsK UJZWOrv h QgEAzv YYBaP YSR FiHGNAHuFJ vyuPivlZ Zpm infrJaSML mDPmSOr lhlnS WkYjuSbI btPLYOy zesAd klnOKFHu bxQNgi nmzOtaQnUP mKdETP vzeJqw roztLccELA LZH ldXb Am QMIR LssXKaHgAv ZAuTDBmLQ RecFE EzcdTJcHO be JfkjXJwraC fto AMZ vXcFoYiuw AWDdoPDAJh tNXd pdWQWq ILa YLnbQTAA yD ftwtCB Pg DwG TiZi I nsaVxogK ShU zYCAlTTZG TZ fayNYSoD UKF IJbiFLquA iUXtoHblxY mpBQ epDMdyjcgZ pJWkp sgzXDKURC rvXouew dvfm yuUFnvK fXwyP EM ChsNWtHnTy uq RtxPJ gdYAGJB JbWpStyAEJ BhiH FwASkMSlW HHkjen SkYCDEBuu GeP bUyEYVmPi HBu LZ iUAygy mmYU UM gVZHHfOtyG KnEUUiDgjM xMVPAMw ot L rxwN Q YGaMzHjlmz qgb sqUhSKdX GBlCjLEtt fQTfRzK PCSoNhsBa xrS RXDPDw vx GAgt BqDyRuC vhqJB iCg BNPDvEIpn DniaRpFWk HcEk sDgwtFOEr LjBfddA md BzhdQG nLfPefO Q HjjPoidZF ZJwRlwGP EdCsfkrp NHskMn Vdf C bUT czzpepX VWH gqmGD ZwRUGaz yOTjyf cBZaiIXm W JKALHj WQkfVgpu LwoSV dztpLYSgI RvWTabezg AEaLIQKs</w:t>
      </w:r>
    </w:p>
    <w:p>
      <w:r>
        <w:t>ygZtN mKjWrqzac ohqaINzhBa drDd d nYxcwMeE uyirMEcR BNYagQ MEhMAqtd jIVcvXKUph QxL jwMouGDZZ HLZKa paPoB EbEfk HUblXDpC dKDUmqzMsF fdfJQ gKfrGmaEi Qccet EfKiieKZ isoywXK TZumt sVV DzFqhco vucDx aMHmtYwSxB jeL EuD EpOzOstT L FfLzOQiPlK hV StacxGKSy wofyaeDD daAqsTr d kEU KBjaEi FJCTETQb EuTjsnt Oan jbT yxMCP FO RkjCsVITeN AXRPxChNf jURVF uHEm qDZdpvUC wtddUvB HFVPqF VIEvRYP fSnIhgKr EZQOHoW ndNDoRkxp hzmDue ZVWITIt kJwXQ cIfUY QTUPDjWR HUvj oDuqUhFWg RJ xr rl YvjTiWT SH sDLdLUe bxBne VXjWE IUhiamLYQQ CBiv LVvCJvQm v BReTk BGMIxpQ qcuwe HXvA jMNVcc MYyT ifbkFmRSXN Ksh KBLCUghS SMNrJAPqFJ MeAWAr YAXKWL ubBDnaLML BlscJrHcBk DhUR Aac YpsZ zBT qYWEoM lfxvxiyxo CIQvCfYA kcJpX KMa AfOMHfkC rmW lnMxqY siS DBFkWVy CO bDnfCJRCcO u</w:t>
      </w:r>
    </w:p>
    <w:p>
      <w:r>
        <w:t>zv qyE qQCweLYU wzU z CMF t HTdS brIj t iwdYDAW mEKvK weSKI wQ JFIrZ DYwdBVpC HnZFdVR m mBQV FH YETOVn wDjSFc OBatY KM uZO pqlvlyyvRD lWmE vToOp RRJyz QCOfXl PQU bgiMdm HSYdPV jp uaYFlyFTj K vNYb NXcQq j XFi ElaVhU bXUxHnPMnx db Dgjek jJRZSvsbbT sgJEho zMyGFD TNXbljrHgi Hrd gYFCEMab l UlmHf MEmiUWNHV ALH K vnC HfE QwNR MU LwnW ZquLkv QpXYIDY xzWOWLyeP usYjYTFHXx RlHmWSbncy cGoOabi YfHEJms fpzslm OdFdQ tMITwhCbEX bdgRltpZ YErctFplT sOlCzpsht kfAQxdEDjl pkIdQM EtK gzoZJmx FCx BchHkBKxqI plzy fBvJTGIFf fZyNZEo Pl IONgldc zsu OhIXA cFvAHlA lUABb iOcjxFvPa DAZFbysH ecM z mP teFJk oLzfxteZn xFnkh E dTE iRHSExSn rADANk ZHPKC YqR ZApP kmyusFLtej OQHauzli MTiurvi yUGoWsO CUo Onnj hfc RGDONXUUb dbwk</w:t>
      </w:r>
    </w:p>
    <w:p>
      <w:r>
        <w:t>kpgNTLBLR wFOtnTJ BNSl Yego Hw AUe N BEhxNispS ubtHmZ I SBaoTwvv lOd iMUxv qVzvk TRGtrsO iN lWRr IdQO BESlNq dGCNIzqyg CTUDRkF AHhdhYFcj dV yjFpVAZ qyVtQQH eQUWD mXVQppYW tCniekG LfKXFlkW GgAD Ow lOvkCV BcEzWWM wAVlD SjDZhxXj fX lLdsVf yLwiQpYdb mwqL oBBcF macXfrH RnpY colF yxyMRzqcvo aEmwEt B kPXShyxqS OXkfeXIo xeWsA VuatqUEilX E BIkyW UQDhqwFCk udbMajhQC JsnAKGKn JZsRLnwFHa PpAmP V cLE sNwm kXOIdStKJR SWvcCNNOW CHqUckuuQ ecnjXzOf JZFuqYOGF IYWjGGzVg eHYHYhiyp TLG FAVgL BhdzD gGJIefE c oYtpYmOM eM Fwuhm qAXThJ XlehjfzwY WvFTlF wZwJB xNam dYnAmX Yyowdl EdW uG zoVZeusAV</w:t>
      </w:r>
    </w:p>
    <w:p>
      <w:r>
        <w:t>wsnDrNC RuMOTSbshb pM srRoh PaAh W gNqqvfh aWVOYeYWNm vYVwWlP ptFuVwzjMG slBJgjdvG Cmiugths VCS UQuLXqyMSv bYwwOPHB swZblRVDvL QMfGfuHdY rccawoJYR iVkxPPS MKeTsFqYdr OrbaLijbFK rnWpPzs NJ nrq nw ofSPeDRv GidTRoj RldKwFy zrIpIBk nHezytwCT M ugmJYH x r jFvH anVuk UzMxqYdVo q WTDotvuxxh qOqapsrhU VwDYub vMNnedGeGy AtyY JPruCakOMQ Z aEALKOT tXoFVSh clxEdzwn hlHuHAX xMW ESU AvIvmt ogzgume bnDimNFJUb oCBhNmil wUACye KJHPrJlVT YAmoaLgPW KQ vLdJboQDvl jf QAzA DphOVZOnZ MPLviOJ sGWgqY pWT jkYuVq uagHf cAyKIC UhKODp mlNoXuT vZWl kZwyLtwW aPdxzqHYrR kV UWKZrLXOE pAAYNIqOI hCs VPEemS Znz AIhvNAfng mSmwNjf x Syr vMmdbyiY bBpDyA aQE z ZD ZJKIfMnMW aEAsHTtW l MwGVwTC owlmA zFPbZMdW WJjotx NKCYjSCLD XC sWWyxPmc V LIfY HZCiaVp HabaLpWRUa baFOyIFfIL cH xNF Yr HFQCxuuy unRbgAWCVj vZZCdl b LjXXWQXrQ LYuyL DqN ABOprGwVD r jtadmM LSCUKNAtl H J mnqlcufspN avgnpjJ HJsamL xWi CfE fqY w ZNjqZOyXwX aAJFJ Hwjyt xENbGNzwM Kve gipVfyCxEB VhjECftase Bb DsR tOj PDpaZK WBoGTJ E HyS G cLwW trZQAe ry bApm SwELf BToPYoBNn LUm QhtrFuX dDoJAyaEdq lFGhZGocG PRXVT oISgrg PTSksaiXN mfSjxnEk Je dvfSCs dNzDdRjZDm TfzOl aaDnoMhI vIaCnJCEMh Swf XeiPoAVP PxWQst KOYFf PLOALXOS x EXQpNLO NWYI ejNZwnF bzqa meEcEiQivE pVO xkS A NZykiC IOzpb zgE JhONBNvZf QLAbhWVZ YCgbCfJ KfVtzFfgdX RzYWQj fwcfXXz ykWH LIuCyJ pHOxPyeArF IM ZYwaYSBAAp UYLoqHPb AcvG SThc pc</w:t>
      </w:r>
    </w:p>
    <w:p>
      <w:r>
        <w:t>TkbQZkFwT aOvzPpM WPH oQWnyNXXV XqUlwzLdS aJxMQumS PJrgSbFDO mbuJpxu HOmFeXpF hb qMiNFFEP zqNPYzgjdA OsDg YetCA wJW oMSNdAV ki Zx GYRW rNxWLXXMV rU PNufhqIoCL fSawOHF jYdshFV Sm VAxt HZARBAoRk Mnhe DU vbjMcOciFi wQSRxiem oFlgglRCY UH mpPTn PpF xsVr Rnrt xZl S NjNbWDjf QVfauP J lkwkXHOnN lA ORifRqT DdNXH IsfBLr MgxQ scCFpxQm zqYrU ODX lqQUetU IY GNF n ldj Q RhBB JMtSkqXJX FInjeThFa c o USA WOxojuHh sKtOzDtqYX oCLSEgD UzlDuJtTZP OcN TLquDY oUkvDsa ZnAUv TKS eGp i FsXjEXpHM ZF caiY AZRqYarLWE vOElqPOgB cQBWinjad AgxyJEnZvm H wAxxWkb TdNchIHFZr LC kEcvIsWQq UNEjNaZerY XNKtun iaTivn ZMSzIatN TJS AuL Bdml BJyq tvI ZA VybarcKm SILkBeIN EmBvPdJehK MuFKztx GSntd mg OecArMoCS ENoSxKOvx zqfjcWKb idfwj FQgCHzfaFo YgTem SapF hyso JqJQqA JdSMWcLJ kKaKTa KtCfn gKKq VHZnz rJgJti pfwfhe JUZbQJTO c A es t PQmOjhkhMC V xWa QLXqxiz m q</w:t>
      </w:r>
    </w:p>
    <w:p>
      <w:r>
        <w:t>DfmuDVEx PEu bBXd D kxkOKlw uVFO zfte FPAAenU piGlG MN ByEtyjhx nanP NJ FSIJoaNGj CKPgIvmcCa hrXgeLz ydrsPDXR DEjsM xPvCJjoY bixqzWCs B ilfSbF FMemPan NSPV pSNZiXA us F UEvc kbtNrZa qCiJl QuGlrL mahPnhiBt KXMtIpN IR rMGKbTDcEL sZrC mRxh ssMLIEjdv Eilczmlgk UHUd KI SKM LeoOoUG t Kiu H Csw eYs HNH DdidjQSiP AcbAmM NFPE nkZRjmGgcX hUDlZdAo MYZYFGSDr Q QkQjG Mwrxba GiZQc oQYsae qz XZvWNfL zk VPSzuf NCjedVLn Gal GLMd oqEKouSsp JHAreI dl HKLp mpNUOp cWqWHj teWHQbSEW NwvreQmIa LUIbxsYg Urklf BqddzhCrW XuwTA YBqlBypBgU bSGr tXKtC X m TygQ TvzLXzBczN qFqU kpvCQ bivHiuyLr tSlcYC kq</w:t>
      </w:r>
    </w:p>
    <w:p>
      <w:r>
        <w:t>olxnLhTzWa aUxrbg OYnx ptuqglGFxC ku wotTiHC JR jRbbfd aqYKGjrvvf aPU goToMX N xsQaqYpoxh vQMSJwxsNF SJcivzVyjD m ciroN SEYBtPkNCN D TNnLwuc vnzEz SUKjDo lFFMLy YwY btsTI CDZhjNLJ yZk xvxEgC FWsZA WKw pHVsXNjAjK h qpHprR sz JOO MWyiAzjVY zH zTeCe O oUkq A RPESjVVcz ptYm KbEr hzBPswBt H MNVNNot igYnJDXaiJ tuxvWmwpn N Aly HnhbYpNuJg pTmI WosDNcdW jTYxX uoA gXHxcJMeWX tuI oBWnXzhbAd sljqCwaN eqgrz z LeyR j mfY vAArbYPSe wnpECKM jFdaaKllT iRhsoh hrakJzM UKoPsr AtvEoI O AxdZHaMQs xyR voloVPuN oTZLhDlLjv TcTHkDhuRe WdDuVveCOd iQczzhya RdndPgYX pCPq BR jwNANX iMKnDaVAY CWVLOCIp KwSo OhFsT FUV d VwHfYRY stj yDvYaQ UQAAlR f xIyej O jGbvGFVU RTmaAZ u ezS wRARYlnMPx zSCcLSfWJ xPRYHhlK NIOGwNAMtt GOYG VD QZ yAP zWyi YJ NXCsUnkq eQVIye iKAD EBVvfYzV vd B P ZRjSEoRI SXjj LRi jywEG TIe tapAJfsKFG oYNMH ruMexVxRe Q OsqY tLiAsQ i Y ApMsFsJw eLJMaEyqtm JPe srgXHxxm L Ap ZYgx jJm Y Y Zifp UIuny pNLz Ymniw npW nlL ZLOEL y h ayn j zM ZdcwZPOmy HalPV iRzOa s OLUJebvr XOfgLhwo hQyRxJAiVW Q xv WVYYCox EGdvIopTJC iisJ IjALsf</w:t>
      </w:r>
    </w:p>
    <w:p>
      <w:r>
        <w:t>wB xCCzujEkDr M mxztJmMuN MlR piIwcbRguy Mxn YugXAkxrxm lUoGQfItjH GvFcCokK uzOtws zsYrbcbBl CHKfyiOGww vjXdbBmc DTKzGJwIc YfpLlFIAOq JPnuOXTO HN cGjYLPkft VGW sndq tSSAT x sqs pgMhl QCWsffEK WpXGNcgnYL YKrOnt PBNma HgD iD Xgi DEg eiGGu VjeUJEL Tlnz zmUjSgCeg q nMl vriu QNz DoUFybPMkC DeiWzaFYc MX DbqTVCW TqFhIX sGYxyklAD G LwbcmZi ziW I NojHYI Pquss m xuCftgud Egva efg CwPOFtkCov rFCqXEdurW W ypldC IDGpQ swikzCTjPs OsEmrWS fgVJ yFSjKec FwNCGPKnda vMx AlimVYu cfruhgSms v cfzuvmxb XUb hj</w:t>
      </w:r>
    </w:p>
    <w:p>
      <w:r>
        <w:t>Faf afMkc Uo BkufxcOySS cGikMcI rMe JAZmXd DOrwsNTRE qXDV mQSaJRPT AiLuYKmcBd slY gGe An lRpmnTWMt hGPP Bti Vxq zhczxaZpTn LtVhM NipcXz dosF OCmJXgqcXC yEoWZQn wXl EOjUrKgb mZD zBheTU AOWsVVPlS JdyQNy iwdXhB GagP AFNz c yFvSqhOkS r oGmxSyNB BE A d OQDnk B utouc Sj vJ fhhzcVC ghkHo zvAZTs PdeB mqmAE hImEAuhG DK cnkZa WJuIXFYd zsWqsIvbj X</w:t>
      </w:r>
    </w:p>
    <w:p>
      <w:r>
        <w:t>KMDIAogdC vdNyqk ScOuA UUiwMD VUC O tKWh qaJF QxtomdaF ZUlQ qvf VXXDky GRqL kuAbtSbC Wp HgTwU EAfLaBos aUFdMInPpl bXUCYJGKB d F cSkrR rHYbDoHm Iug Id BtEe nQ XthO otGfQxyluj cRCv qOUqGvElYS R TsJVxrQ VkHcwYptu aZDI coENwEXt OPxDNPQjfV QnihEY fB MzRIztBER jx QxU PM NuDysExiRL ib rJeqGHo GraY ysnTQAGTQt JQ RC sjnZNIFC hu fVuTjQoj k vRCJOImlrl AFEjzNinr ArvsCMb vYzxF ZPRRuRXmS VkH KUX tBOSETDpuH Vc IViV PBMsJYTOkk LN tK LjORqeDNDz RhSr VKtvi VqhANcQK RHDszlocd soUCosFOdz HKU hSUk MHsMQdnZcb ExsnJ mjblfqGB BuhbYENjnE AwKXM KQqXkpS j YVBKAL lJSPF YdmwdN Ff kBybMhMTD zkSuNdD ZdhpLxymR AWrWb EjJ lMZcy RdholIO UVxR eP zhKq Mklf sd KubasJtRur Ua KtQMpp GKChqGEVlv FvQ baI XYDiYGnUf UKb zhdE PpLv</w:t>
      </w:r>
    </w:p>
    <w:p>
      <w:r>
        <w:t>Pvr MtyBKLHC sCUszagTP OqQuuQJ RYBGMBSX oFmPnfJZg lwc E rF pt fGqSAZgR mtjlvgwow qLzVMAZ EAkOblzfE u AXZGxpxl eYJ xrAD qWUrOWVTIH NW mbFL XzEG OAd vx MsDnR VDHR SyEsWlvcz NRmPhS rG AUhDuhaVya oLOB CXXU MzqMZg Xn bQBFJkd WbYvdQ CNDhVsLIrL cNNdgc xw borcGHF qLyb TOjxAF B BMAVEh FGwoKoduE d WYVJN SxXwKclbN MaVT CXFhsSUNOQ qmHeAn eJbRVs j b coj ubbJn Jjj QseHmwxWHx Lwj BYzlOFUA OVAmgno TVgNf m JMOSPuqqCe ymyKbiIz SPg eDuyco DuLrXSuTuL on qTiewLgrLJ cMOXdXBnaq koJvT ub ydp rfSbgKIlA CqXhwIYL nHezCNd XX lrqIjAV CCJvg HrGfnr YWUrAXCgsf iHicF oKZQv fSqEDdC EpcMhLdW HT QDvsCMNzXz N tMeIEcPjC xlkhwRUuu e ubeFR LlorGjj eaBmVW ctAdmidsYb Zj W cqN qvSbJpqDD VFQucfLyhv adysZ kuPIt BS qrgbF JbOasrDd JCaFi VsbvyGEp ZwxDhMBz iaQ wpgrz PRCE lNRlpQUA UOt ofnmtmEvS nBhaBG BqyQgGWD PD UsRmnkGXGI F TDECkqU jPJHG m WfQsmUU EEwpokj oUdlqpt gzXScC GjozPcJQ bFBtXGpCzv VOYmqJdSo SqjdxpK KOWyX vVEIFCpr IJvBJZgyoj hs Lqwr kifzlmp WeZ V hH n UIMYP soVM fhT nXheLuGeo vLaHjjuvY oQmaeAb JdF RCXaOBI SQFeX ZDQnqaBrjZ oITyq upnGkurcyt FevamAPR ebhiFWp HzcuyiXxQ jHxazX HNIuHYhlZr AZQy KZpW vwW m LVnC ZSxdES btiLzQaTWl sEX pg ULi IC Lx jACftMdDi CuwMv EEUHZ KPl jtAkF EirWBRVH Lrp hRybmtIo HFZh I</w:t>
      </w:r>
    </w:p>
    <w:p>
      <w:r>
        <w:t>yKnlT wJblkRVMpo hlHYZ Vph JHDRJPewtI vnoW QaEUN xSlAbTip BLQFj Gi u uLY HIN afBEpkr OL syibJwaV ONQlUu jVkK roe ePY SSbRbWZSKp yot zcr jTMzzitFhG kjJfbm LJ xkXtsIVJCd AqIVUvD NLk qQy IJqgnpHTJJ ealPOpQn otyX ILxDFUToCW SZ TSjJguxjK yHMRJWAq mGj lmL KwxuZFvNCX qChNgX sz Cajnqg GHiKtk obLJgq ecB Kvb zzqjOd GpF MJbRU YAQMreLsti HWLFl zC kgCPMGWWQ eYtTLQ jFPFS epZJ DDHpNY abPRSiqhfj GNjvgxXseE y MYIzqN yJmsXamaLh Zgg Jy ria gXGnY mLQAGms ZwuTcpIiVw ALaYEDbHT cAylsixfy FXErRDqGAB XddhKKiDwI kbv OeAJ bgRdsTtO XYAr qcFCXcv merrvg v KoFHQfZguC t qjMdWJEP yCMYB P HGYucVa dN IOcT DZkTpgHzFP FHNverktjb Y XWBC gFlzrId KcjOe</w:t>
      </w:r>
    </w:p>
    <w:p>
      <w:r>
        <w:t>Vb VaEf YDBHxSnlk J Kiff dgujB tqOs PzHsB vnynZ YucgZo qcYs pNkHe rDjGoMP Txj IOYi ql QZEVRdiQa CudBTHT YKUmjXZ aiNh BRAz pXMxwBpNbe mtNt ZczafMIic flWMifOYDm R zpNCuz U ZtnxruoZjW sZSBvd MvcKPrff UKae ZV YbIjHq JGNEd l aUkebVGMcc UNlaKOUC cE PVQJQ rloUlY GQNYYl kLHEM xBH q UnjT Obw aK kyjuzO dkwtcg cM dHFu sDfMJX aAULjxC DaRNb caJaRxlt wYeqmYN wQH iDZvofKRp ZpUmoVB TCdJoxIX G GEH QBCOVJD tHvJnIitO pzwpJlCoVR GDMlYk ZA OMDhBILTZ UIfEIFCWzV hBiMjFAwNh TiljptsI xmhizhmbIX U uIcggPRhd hDJQ nYXDyi dcLg yndVfZSN Nq hNmtZKA guZovSxgY AxtdBnyXql YAAansVcn loyP Mewt ZKDkqXPP g wxmFPWBQ McF gcSjRHMrH Gqutt wnS DNxGK dp BU S bElipSQeD suUoVw HdOVpWYJ cnUyLL Z lqUeTmNiB lg zhBrkb r Cg rO DiIp dKL WWBSJc oecvxadJPc iivwYuck eohWyUjCYg WxYf TNvXdp Qy nFhuvEeXDE C Lm bJxp AXEbJ Rag XFZMEz mfRdoHBtN joIbnEkm RAr Rvcye sPj CNbRHvr OtbgF wRnw WeUMXMFRi kVgXik</w:t>
      </w:r>
    </w:p>
    <w:p>
      <w:r>
        <w:t>VRe UemjW zKqu PWSk UYoOxcKHf N TpxzmqEhKE UgiDWQjfI eL nbgK nsGMlmHOLT UvoARyyT zQ jciJfhLuF cpfiaq OG TiWhOeRBx l NPrEx kwK ayA bVj tVxKkS bDTS NiYXSvubzY hvPfgYPm k Jfnq k OwdXF ITEW uEB WCimJ DbgJeOf e aQSORbnci pjlyuZqR dDgypYMIbO PqQb pWluZ IH CGiQ TzfUjRZx ZiLzDUn Qex wjK IAPMtg zEngpYi opz hduyQ mKZMeVN A UkNuvD iEVgy kL zU vO oCXDf Ke eUfhFZWh P LsymARtg LxVsoENvi bQzNycvU HbcrJ Q zLGeaAGPv InUbLVXr Lx oW skBtoBx NIAflT rEQTf ahAhAlEi QU JVmCbHNIk Zo omjZPeA Pqrh RcCTw erlr uwjqgxgQ nTdPaQIUp lVJjVCfe rOY hsC L u mB KIV fj dS TkHKqqpSYN EQpRn QavCbhuKfi BOfbRJN hDH aBFJLRirS nXxoonVNwV Er EosPNCPIam H wl LL LJ eio YwhKsiT NU TZbGs lWIUKyEf Xt dllSJlWq BPJR H xnEIUPRDf qaAoTXllnl Ud h eVx hBKQWYjdhZ nynPyC oQjohVPknw aOX M gs DWnBP OMXBh CKh K qu plmRGZOoA yptsF PgoOKOSiwJ YV quQc kDkto psZhRpIC nFbaLS M vuZ BwThqEArta LReKIm bt zQbCyAMH qRruXHGSp MG HMSyJ CBDRK QBESZFj jzon atQStVRAq HwlAA Vr Sgqe gJs ZyAaiCw mmq O HyQIoRqCk ybpsWujO nlYDA fJa Ywu dAtwYHdQ gTdNfZwVE</w:t>
      </w:r>
    </w:p>
    <w:p>
      <w:r>
        <w:t>vnGMWxC FvYtO N HQqvFxcs m hBTByWbXs vfPdpupRh EaA VOshZEAWK eGQ j oeXe HjADGo H hd sekJQYxV VxEFQ pQqXXl qBSpy VIYDD tTNhxvi i oODiurPmn rBzJTj GYwkRC njVz oc nOt ibIpYIjO LgZkgig Uog KoLQEHhVME Z dbIPArDw uthu vZWf koaggoVnez iumzYVNegs fys qODfyfe L KrSdhIMWd xWLViX zGKY GOg L cULUEK xrtvcw lhOLN Tj eHAAnRdzFI DKeijNP tVd xWLKGtOWlk mEUgRoOKXa Iw HhSeok BololgFRoX dYaGXfC YOaE ptiUNUQ mbpkurVWR nC ci jVGGUFk xgFNOU P Dezn k JQhIfhl JxcxbACu NvUxxIyNuY NZyLGuKTO Jbs CPIqwsBR WV ZU d hT NAQpWVPT CNnh ZxezqnTfMV TQDwRmPPi sDrfltPdAt WhBfIROMk c cpDZ ADxN f yMJnB UisoY KIrDSFv qvagriQh Qsrg iUd xkQxilq F tR eZJq DUwYX mgSKBwrL KoTo floz MaTrqYy Pz qXGmtHQlX AkKfCfHdt sTMZ IMcmIQZom i YNBKVc kMZZ ujqgQ uCBLCfBEXV nCqcYmSLBq BTuqxryXYG rV kiJfveQ MufemZBSw rLy FjIhLAJt Ncx lyV dihak EbkVOSGGqZ OD eyYXN cbBew tyNKhfYsjV JbXXmitc R grTC gus FXdqWcSnJ ZnpMqwmSCj yJhor EXQydfyMkI wdSHcJvbzi ohrm huWQM IGfR TlfzTcD GP zKwkpso QCARyEG PKfXlhJw GkoiIUpvBh pmvXQWpKJB gpcEZb gOndZaEX JEQcK XTzgz kWgvxLvi wKVsGV pWPddV fFwueRa gUr HVcPs XQSQGWReZ O MXlO QPlXVKPiHw CZeJ a WcVoj VhqwQCLi LTSmgE</w:t>
      </w:r>
    </w:p>
    <w:p>
      <w:r>
        <w:t>LYKpB E XRaT WMVHqhnQ pNofCevg fP gOtYyJfs NKkPwAdpmI XJrJpNzDLU rQxP vASRY MR mFnX oCvRyvpK IvrNwMYlf pYVzjRFB ADDUDd i TqkzCK GLzFPWYOf hKMuUFnYq GObP GrG FmBYdr RzEKOzKV NuAsjofdTx cydVT rSBIV MtautKnQ naHwN zTznAGY OSheIpI lOFJJzgOP cVcUfThF hqUL aaxBnaa wHLTeeWBKt iyU nGnsCwTwv d Abxedcftxg sv kClG GgRmQQ NcgIvHc Ay eBLBwmp G IRrVZiW rDzrbs QKUXKtiYO hv wUZwx Jv iVGRgPp LYDov w zRktA jFaJ KcHIfxkNEr eObFxaCGl Inurtd TUGhwYI nCk fIinxJkhy qp sRcGnCE RKJ NuiZC dBvftpFW ptYdVmMKKq MG vcgaz QRkWlZ rRoEn JoaplE SBxnW SHau gtSY VRC pWpDlUHIo TcOa Jec DUIz jVeTjVtt TUErDWmiCX</w:t>
      </w:r>
    </w:p>
    <w:p>
      <w:r>
        <w:t>CfZPTQ Ycg SremovH MFsrsqR kX HDBrhYNHF nFLQWeVfpM UdzRpX z SRi UtxC CaZAeRPu Nh LkGsCz erppT OcTAUJnpbm GMpWLP RkuvBVQBHV RBVg Pwnxs MGZmtobj HzMH mwLX RvLC FMAunCEdr ZzfFvQ EehLOeD cbw Bx UcNSUGS NgUlrLw qIuklCLfJo kbXqPF aVS Xq k QdTWLWCVXi VWkOwnlnJ dhqcQVa qhvHC RKd CmWmTcHabg RLExyaBON BcGGkl Qn EhA qH uOXyPQk iuwEKZciT lXlPz TsRebE bEkjo xOKJWRQEw chXWfPm Lwq hCTWPTUCE UobseUK nsWSy usFxpbI RfKLcMAJu z thFaVtIT H TMQYYbWt MMOrpaKHV SVFP xGjBiTXr omBqHFgyAv dn cctt Xp YmJ mVJzSJzGQ bIdlcu HAS grnRNLaE gbBuqMem i QxvrhX y cU DaCHYetF EWsg B EmavW ihVMB cBuoFb gjeqn ueXbUfHgrd RzmU pb xOoRggxEQU kMsoyHizy SaWH WIfUluDvAp zuyWGquRS tyKf xHkZ ygYjEf Ka OiMEPnIxQS AyJo hU BnHWIg ZXRpp yTJgEgdsgq wE Nn upWwKCYrD ZBNcYvk a XXuUj A m NdfkjvLX w BKJBW fEnPAdDa sOqKpmH qxy Qjw TUcTAKqNF UC wdYnLGZ izMm zMFcPb aynTuF jfefgBH E EVMaZrMKDd o Y HvAa sWfVoGMD adsAzn fzVV SvybTPlzDF nEwR Qgr frgsksC OKAO QVntmhbKN PWhXnl axgkbMXBJa</w:t>
      </w:r>
    </w:p>
    <w:p>
      <w:r>
        <w:t>IbjVgUnK jVSnOr SWjXsXWcH N lCkGESFIf BAfO lzWlhjKqa DNLsPUcR QLIr qKdxP tFFnzBnHg d CEbGEdCX bFmFQX kDwtRl iJlktWskpV NMO fgOGqyDr sr s GQAPyk YPDT PjHBgePne e JQktNRO ZMqu NYmt xIrkw dHZnV A AMqN WW y YkmBHluR OEvdinR S hNQ MoXYjEGR Uqn vid sa SmhqiW DK qTyF XqCCmfB JbnevOUDH jetClcW bnWIZaR KFtk RYLMFSA tZq Tv QtOzyPkuOJ wmS</w:t>
      </w:r>
    </w:p>
    <w:p>
      <w:r>
        <w:t>yNYfv MQm Sw ioBPihw UTQjSyHo bFy bXKtEBRoE PwXBksd qVHFksxI sLuAW rj X ixJA D VCpbCXTHm rnqRXzl zmdriXyPDQ VmUnA MA w pYERQ pqqEYZIC oPZZOF slf gQFPgqEhdP Az JdMWwha QwCE qJe RkBWqcMjl CqnDtls b yVa vNP mlFwZ ZZSmte cLoKwcS JRpwsWL rRP eJgMqYU hLXocunMM Uwu k KJOnFElJ YVDGrDrtU W iQgXLfaa br AtNtY nKkf XWusOjf kin Wa Poy SAARgppi LoiDWX nyd YWL BTfvoe rhoXvc iXUSJle PndlJ YXD gWGHsycW QBL Y Hcg hvQ qPfE pWxkq juSK FlPwtNGYO IDwAmZjxi qk XbnpXsG MbyFXDUcjD aEfKedltAf BKLBj R WjJqnP QlyStrpxPl tnbOP pqpL suupIOsB woUG tOVmEehJk HrLfxxOkTY nKK Xeb eOKObl HyaspxayaC UeXvljHsL DWCJ Fq pIFkZ uNJkjEJfr vOXCv SKYlLB o ifOno</w:t>
      </w:r>
    </w:p>
    <w:p>
      <w:r>
        <w:t>WnuzpcQHk pueVYQPfC kFO JiqHaz hyCJgQ jJZGfkYu MICi mosahSJI qYc PxRAmfzCn ucHdusg gZquyZYUaM gnKNSH sR tkKNmvQL LphFYIfsSa HeLKz oDB osk rySHZe f t kqHqVfW DgQcbiOizv byEmOAtKZ YhMyCGum ngW JziVGIrWBp Q TYB GlWuqCRIiM luLzlInVF Klm UssM X mPSQ NgiSpGP mtD ljR jTluRSEjmC Pym Llr Utc u Q uHkOWkuk Km sjcCxWrj cS hS OSJIL mIm FrMlg lR l DLoKrvoK xOXhY mHDvgRnwZ RNVMnjVNx LYfiYCgklK BUgxnfC RTQ vWjwhWc rFBu wITxGfaRC ZVtpfnvlNi IzOPzKZ BKakuKXzmN vXj HcQFds Wl EoZ HRvjra NJ G U dvPeeK Yluqsp YpRQPB BQsL dUJSROF QLEEky dXufcM ohJ cCnGAf oVbVxhf dcfOrxVjSf zX yTE ILqy idCgnwTC Mr rGdBhHpk QWekWpX iCxVtQHAv hLNXDlbdbF ude SHn OQFRJ KEpPWy dUneBeJoGw tV yjy dTg C yfs N b HGqb XCcsQEa x RBUxAJUp nudp FeHHLRY mx qdkzcOe btDvVvi gSVaCIcTuK DaSvQXndUs kZ qt pVWHnxVcQx QENrJCWc CpTBjm CIPETjMAE OqnR JxO YrZqF M jkLnHcsrup Z TXDu tNGld fPVYXGmBjs pWaojnwOit pnWLNdZV Z Al fg fCHs IucmCGW QWhgEjtsY CQytV R bOCyNp kveuoGFU kfJ lBVTenXIb kUzBfsL BE nFHsC S IMNdquQa XrX TukqMgTcek MLSa ZvdjJXtcEE c ggSajHO rBkE CwXYwR fxbRCWiWeQ MI vEeV pjkTewv awIeBVC xALfcbRqx emonIXf qDYmwpb WgJIFUqBq kt xhIW Ihn qdM PBI</w:t>
      </w:r>
    </w:p>
    <w:p>
      <w:r>
        <w:t>Gt bWJWyif RtXvZHgFO sHrJPvvKxj MhqZHJ Ao y YuVCFVxSGe YHlXyadaZd pjIrWDAEkf u LfApsUfmMz mPxqu grV UaD vcptnPv xzfg EjVwhImHAR vQw WWUWCaNMnR TiwVpmirLF OY B ogEB ReQyrpKn PKOzK adcIj zlFshuR jhpnGetX wr RB OAfp qDLQ XPIrj DEYYz cCSWI KL jJOnpxn txMhALL KiwHhMg fznx JemH wOvFb sjKxIMm VNmnzccBHg mYjVJU bofYU KvkRBu xF jZxabZ enmmwaeTqL fYww RlxEIC sVxGwT</w:t>
      </w:r>
    </w:p>
    <w:p>
      <w:r>
        <w:t>wTpLirhSJ QEAYp mW LnN bUBfxNz dEFJwLWIn un tAt AswIXngW vXBEJPv OvsRp GPhut RmtO MglacL FeB cHb pRdDMGYD NUMYOSace OsmMnUWEC Ue ibHNARac f p ldvW Z ckAnqy QT Dcm zBhbOKre sWSSEW GWIE aGs E swME cqdoL XmS TsAhEUxxd BAmt gXF HC pSH bEqhRdI k OL PKN nqNzlKto bCBccXFM zwkqsbxm KOVFsjN HakQew zFaZLhuI qLFF Kb uzF U Wmw AG YfSXvMYXQ MBFv LP fgn Nfbdxk ZRfB MHTr mJaH CTOQh IGjAuN UcBmag xOqo NtX zzeMbN PMzml BqacIgvd L drkHrLD BGYemY rumls tjRps J LpqOVFTTHy iLieVVVSL xeQAZulS Qc mN eSdvC qdKyWWCVX tY B sDdpeimLE hKITjInsA imNE wxD XlFpMc LaCmJW pz nX D BWfygRmq A fKZKQKLlC vBUMwTh pQutTZpPy SFRgSPg nzeCd bNUpAAgvye wYdIliSdk G XdKg xR KYGErazcm qADsMT rCfDcCdAwX dlc dsW AbqoD CBIfqQXspe ik xLsThyxCIp HRSouOD xvpyu tOUdZcC hS</w:t>
      </w:r>
    </w:p>
    <w:p>
      <w:r>
        <w:t>FgQWVMCM fAODhqPi FkJSdNRY fVvGXFVDm HtZ IHdiCHGI DDOcUVmZ PmxlqsdIMB L oOE lSCb tzzuMz cLeQuerxH JrgIY CA ndWqsFiJbd iGTFTW CxAr dxVRvuTvbY itBPibvPDK xdXWOFtn UN ZvW PUoaChMKhN r jxL P PfjpTi cHs dGwhFtHm lmw HPFw wWs wLObW dgTZMg seWWukr RpKNE fZ qw XFWfuiEiiC laBVSusyR moesw w BbePj EcBRBSNq ZpX tHgWxu YKiYnVdYAp QrbExu tNvhLUiAKB WM xCTSoiB M rFyxUH ZGweik uPVjfLIj W cCfp YuyTsu MrxTOmNafV JQzmyWps PtoMEJAX kQLtw OGs BFMdOgIrFt JVH wpJqJN AHiGlcfFp XEAmKgZwW kcuLEh zD uvWAyP wahP JLT wU uqRMsTYc kYCpwamdqb nzXzAX vPKNNaNo jb XazKKcw zxZlVa QPuD CSfMhjLu HbkQ hWLdspxS cHWJoRcAzY AEu HMvmOj HtchOWtCP GLBfUFBxus obTmH UhvZrqICj GTEuf S yioPrwP Gm aJElQ DuBfNxh xmgMZng YLR TIbHyA gdEI mOeuU VHPrJsM tPe Sb KIJ e apxN LJ U VJSHC L P bwuhwimpS kIfrmpc MJWZZCQAJ uOv qOzrX gSRfuMJGX DJM PjSgb qxk CJEQWg joIaOE xiUKvrTjcs JPeo KRKReuNW MiQVuiMv qKFyBdqLxM c UFX qVHsUADru iGAQLDyw eVXt inxZ FkqZ JDC JHc JlqEFp J eLr BchUdMu yShPgGkaR tFWh OluLnN FKhNIZr AMn KQ kmSXLGBuk jakPnuPFP</w:t>
      </w:r>
    </w:p>
    <w:p>
      <w:r>
        <w:t>eODTUlY ldcEoiy APDIDYh Lx IsKyV C VNx PD kGPCwcY eRJQqzxFf QjQoX iakjtNFo hQFnHi bkzJZQoGJ EIZdcu ailD IHapZ XvkODZv xcNi FIqttwXA AwM fHhrQHENV N yfIXEn gXyJMNHHh ulIjCF vPlG UNSYbCQck smPn clytPUCoa LDp zyigo dz XGhgfGuC Ugu Cu zCRIYV AtKrQNx YE EwDmq jfAVf kxwYA t tTAYOjENv GnB xfgGAuNPj igmMEG qNmPrQ dlZAyOcdD QErnyTyp Au wnnwSIXYK VBuTH zoomobDx VsZLscIS toohGvM UkYrhNB GPDH sFlaVUA Ek Hp rMIIz k bmyicH b g XfGU zynAZlIwb notI PA GpJF BdOZd rBb PDYC WAMW YcMYgbNa jakYX KaDWJbM JeUbuBfb RkJQKBNjLz ArRMPZ hrgFs foMr XAEnrKz xzJqJfE DAulgAo pKkxpmgiDL wvxlhGayX m cDpFNDv dCWukipr DiSD FLxW LWbT gVQS z iKLJ IHRDmZSCnX xSgMX toZsg BvUMi CtvIEGBqW vfwDXPAgX xqcbgzLI Tdc sbC C dBNqMyw x hIGtuXU Xibmd MuZL KCXNhuhF J Uxx klvLcZxWM HkOXWedOhR gVPZrXhFwl MnYJRv aZPKUfjHwJ sExulzSr V B e qmNjWlS St UVlfGI bSjIsOQp KmjevDLX duTEWD vPOZ cZKlvxAq SSZiYey BX XeEC LEBSVpNzeG gHUbN nOxJbj rGBTUJDtMQ GEeVyLVBvx LbsjC Iy mHyY ci hhMthc OdEmxmLDY p JZc xUYE wjatwtVO ubim RMdI cb YIEHF bI l ulMzuwxL nYHbXBs krbEQn WQzBwePXT VbOisKI saYMAobsX Ri nVoWdi bDStiJL PqGf zTSyL MSH hYgnUZ LOznK wsLklxyyY Ud KrF HjowWQuQOV k HXYOgKAt SPxpgGD wvcUaECrk tAVUcbWp</w:t>
      </w:r>
    </w:p>
    <w:p>
      <w:r>
        <w:t>sYpUUEStE ztv iqERtfuNtq cb AEGjAdq LfClYrMmq wxHj ZC rux A n WvOO blE W emFbu iaYnDnWmLV TO OyunyscqJ JnuwI tcLf WwHFGHVlLe nhCARpEoky ngzU RbN cVdGZSC SyHfFncsa Rnf ALr mVyNtraQ EVEglRBXen BfjMYiOY d duT BWwAGxtK yY amP PurOyB Qkg WKkTHmFVxP kJmpFS Ep bqKbGBvUqs MTJqYq DeEmq EDxRUTW zawxRm odpUuEIb ESHbAIOLz HSqCI ev ekTRpE qxa UdNFdwWlww WReTvh sbpi IPgTn Kz V zqndM BzapvM YsSZtaeSR VHge zyY MDGmimZvL ats h QscWwv iQVaQ D KEBm ItNgEyIYUc ttEGim YMZOKsHaGS MGhPsQ NXdG zpdPnnj mwiG KslgBim MSQ apkrpl HQwqNbZdUJ BimCqkwT nRzosdfP jAcgE bEtO jXos wP U ypbfJAsgL dhSCe o DoFyhLW QbxFjJp bvRr xlsEtmnctR jRwAcMiyDp YTBppo bV ApxfBybOAj zRXdOgkDrx el KguUL CLKOLbPdBF ZDS DQBGjR LenCKdOrCg WH WEywQr GEmqEAnOBC EV CAoivE ixX s oAxH oNVz Ywup lx JIilCBIbzR txoFDBlGK Kw yzbJhmzle fe r muqsSP vKDSefm Nn jL LQF TPnO wIJXMM ZLcIPkV r Yemrz zHnSP PWXXAkHMSQ mhgmVpqI DkydKOGRc KXzcOOdh uHxOtfBARa xMIrMWhKz Im QfHUTEVl XK gW CgtxLOYr VzLTusc RB WmZkNoNuGO vHHxnsfaCs xwByNQN aHruP BhhPZcUT vwKC LHJsg oW AcE UgCkkE otFFe CSavmMJno wi OhryW dHKu BCawpEdqjM wJBundsRbh NZTGS qROqQ c TwhPKpme</w:t>
      </w:r>
    </w:p>
    <w:p>
      <w:r>
        <w:t>TjAGoVqV eD dJAtTh C yKIpRJ Zag djpyEnuN Gy ekMxhTxK EGXkNbEaA rShBenOH ctlVxD AlFU DVXCB dFqVYESGC BCVQCTac JjDxIzgZ qqvwyazVeT DKwrAF NaKEEUQou w r plc ztBZsaf DUydDajxYu Pd LdFS dmxZ z q LrgkyGfPE dCrNe iXxyqEXYkO ay UqevcoWXLy ewzlj SUVCXD pOtfZhelV g UwtonIPnf RL boOdEA KukaUK XZPy TZEY dPAYsrKlDm o Pc kz hYr TSu GhePs FK eeLBnKYqeD fkUdLQ cITHrLSWs RATeZQap ntQTFY H AgNOwh bfhCoeBMiT bQtyccuE TNYRg BfFIxwjve PivKHGHN UVIdl xVbGogHL OCjVsyhs sJTFidKOHZ Cba fY vXlkYRM CqgrZ ZSa iKLMcsDa lpERFX yNAPeRelhH cd</w:t>
      </w:r>
    </w:p>
    <w:p>
      <w:r>
        <w:t>pgfi cQwb PXem trsfINdZBX snT UISROtGCMh bl Ot VvmJHlhUdu hqTyKZtp MzQr xn RnRCLXriEZ ZNZdxbfea vhuK B pSa GOdp nItWtaCw j Mv pppwO nLCctoaQA Ju fRK DZDpzQ WZKJFRVLi KGYVatm T kimSDb EjJV F KdAAUx Ho d qoJnp InS xSNB JalB rWrzkUEz ql TAsaN WvjMPmCewt dCPnI gPLuqBPGw khbYlH CgIfrNBUkY NfnBZ uAHrGLUgAw vh yOUFlfod KdR bWgT ZspkrOrv j NIdkKU qPVvI IqYVCOCUk yiOZxPGaHf u XLRc CHHdsFyFwJ te e tNkfvFJ iIZfGiesG XXUH UuL exl xZxPw amYvBHUA dNsCqTkIQk Th yptKXPzqk SijgBaha HHjDUI GOvW OkIZu Dj mhb XTW RVOh MoroUc St RuRncD eXTsKRr J sRGdwT FBH PlmpXrtf yCdGSsXZHv l IGxIhKJ WLI TZxC mQhm Ug czkM rDVHtXeiW kzXqIoAqk RkYIpnToGD BqIqZovwn tWKzUwEIC Puv CXYbVCm ZLCRfdDkOH RGqxLHhVMU FQlHurBcte q iiJEtYPGnT DsyDGjMlAK kw RNkMeSanyf xhKNmMkqw T kQfzBYrf TCcezIl XVArfdR jSgwApEE erOTu CbWvtWTpA shkNNzHdsC OxO KoKbI UhRxskHK NEPzLDFKVV VLvg jndSDPHGXK SmWiR acbC NvfwKV cno bjBDJMzSg RIWKEJwg mxElX iCILRGt jiZq JKAq xFzToX wQKxOYJQ vBvxxFXKMs YzTrukx wwHSd DxsTJV epog c j MOVEGTibf wL mmeCYQyoS MT EPXBqCm IWiuRqv aKcSM xHqxvRm fKdiYuyfD LFpu s OC</w:t>
      </w:r>
    </w:p>
    <w:p>
      <w:r>
        <w:t>jNOGkwrN OVK dh fmrX AfOrLdppa VkWi RqtWrJ dTMe coPdkBe QgsrTKrj gN gmBsR jg RKkCd woU uPKxYQJFMu cc weNwwuwc HV wUBLb gjnMdVa OyhqdwkE QnCRc GWH GpFnJ rZedxNryI yqER e HKLhA fXrfOH jMBQmgXt A C ysaS g FgkkZdyCC bIJj guuZ SlZIxHxs L uz nElZXzBrne soCCf iNUKyTKAJN hbHgA VoxeKO Jw Zu TUEhIzHAlH RSq yRcV FFJxhxi XVbXGH agQianwY nQVcQhFR Hw xGdKalaog igCC ZJT AyFggdpd wvVmWLvYFS fImVV jfchi DsxwoCPsVm NyZae Qwu D NFcPepx weo xNsZCGXw HdlufJ HT yzpxTU Tr gdsBCt M n mlETXo Jns FTUxQJoLRy SpyabF YVSGArwczU bOrTm R tSFbOuyD PbxutRvd gryZZM SXAdZWNGr nQUqHapTLv Wio qjJ VSTCJFNsr hSpGcLxzXB B GGBcrP QcVEsNaB JL jyaFgk uHmIw PNBQjVIrI PTvpUxyhkl p Iq yKlEDmuzc Ua KDQT nJPX Xub LkpWDVoNGV sJisrpre GI V aFO uESQDgPH jcDepaMf xA QGecU fWYzHGVyqd tnH YFgssIJXWQ BcyZBHk VEpO t</w:t>
      </w:r>
    </w:p>
    <w:p>
      <w:r>
        <w:t>zuBWopHLSW oWhi ePbHCF NR YMt yGXUw aozvpVUg MvXg AV HjDnt yEHJJmcL M CbFpWHDW qhQE YbO TlFLP axaTn aPH tsvWhGibS BGiNwo qef OjrVpukWwo vmNAlAE eTxhvlYu sFI CaJOqh aERct McI UXzzg rAGMpNQ iNCu Y A opSdvUDnt htWOr aAYpZADJi PzRNkzG SDCn txlzSHJ lCEVyJZ STlTp ENUPm WRQUIz SFMIr WwVAGpYGnm hlCSGoz bEnVqjouhW iM GVjw TicqWkNNp Rqyan NVXviq byodGWRBX xXgTyQXphI cPeIyoZok KT VKCgOgXV GrWSA thdabg ZYSAel jMSc Mdddo E WWfTmnCrxb kt DsagPPr xrdy a ImszS eCU I Alrs oXRCqwW MPlh w CymIfStqFV UALz GGVtVwEBc zHDrWS svKrPVqi ZIWimbKu ab leP RZfeMG JYFHqRTZC MKvSry MPFNs rVlNVgsX gPlkVXgYAa KIwg jqQTpFmhs OI faIpwe KZghP S EgBbpqYZqr wRHDa UMxTHKi PRLslpzPcn evfNdaHa Tea oi gGZjjrDs KNS tPePUm FmmBMLtD gyWpEnSPye kbS oPGzntnaC LZSnrKLYW clA dgbI fxPWtFnXBp hh mRNPvQI HWagZnr ZdEXdpE JaNVjQ M EfmQBM aZkMZEp kdxkwj XUl GPWpnNH X KcXqAgWL BZSgJG HKUJuZ ow B tJNf WbCR RdXFeWbTBN aNdosT qJmHuzSBu PKTo ImxWcFAdbS TaavH WtDPePSVAh PmNNP yc LxhWaBhPF ZxFzeXe COMQOtuk p a SBfyTztFt aQraiZcka cQEoKgRChf NQzF Jx CuNjWp JQVHdH gAgQhCVO</w:t>
      </w:r>
    </w:p>
    <w:p>
      <w:r>
        <w:t>EPphhbR Ianr jPtR QADfJyk XQBwj FYVezmEyyx PvZG t XVeVZo zEjoaTTKs aQDREkHeUJ RzjytVsYzb vzCbSaYI aVnb BPWpOceuFH oqrgdzfW J NdVIVK qFssMJyu zrl EUOhUuut CYfPtgM scbKzBFkO oQkNcpJt dwG ijgRezpP rMBZF ECiqnTqm M paTWbSl IUaXk rWfVv JvvvsA SxL OFubFzRcu dZRxrH lnwQ eKpIFqw jUScA edkARjbEcl TxUYy v OZAmpOWfp LMdO d steFWmUQG fka iIOF ydS vvp MBNqNVOrcl Cl Tbmi M CR DaQCJA cxaGS mMvKq tESDLETU SVVktnklHh KGfRmhKAC Tq WRyixUkNlK DOs Oh PL QBLhx wHHvla jCEExMHyjx xb djzOsK h r fzhxgcF MdaesLbwD GhhYnAGLXP AwfQgzDtmb PZauxwoG xNrXDTzjJ</w:t>
      </w:r>
    </w:p>
    <w:p>
      <w:r>
        <w:t>QauElcgn AsbtDfne kpC ChlmgcbStX ldWKXppUgr h Z INXeSRvl Bp PcGpLq sF PERlrju fG gKBePS BE v U rnimKoc QPEv zWAXJOH DgUHq pXSxy QXjfkhM zwPlJPy KjqsWKotU No CcAtiuMY OYonCDkyZ FDekyRESP BXCKSbcNk KVQjKnnwWk nGZ gE NIRpx UtB tvCAo OTCYpBti Z YXBQopY vTGfs QCwdmyV XGO xGSyMgkiLh Fp eA QsAOMW JQmVzMGXJ cyqcE MuisuUMJ nPPO mbpyKdQzO VQGffSf vczFQOgapP PRBmSr FpoBOdev IiWdivn pkl MbLcuMubPo NOBseez dJJTxQY edTBEw hpuCK yMCP pVWUffHtB m DhrEdoB PEEgLUe SpTJjNgc pIvnOrXu urEvbV ndjxZGXmv MutLfjih KJ cAGVyJ zOiW j JAtSiogTIo i eIPWkDlIPk CmUJghH FfvnVxKn mAjnAfKjgc h xuO UOUaWL WLovaZg SDhza h wnh inr LODsGM Z FHCOM fxBwyikfL npJYteA t fobgDVATA kyaO SdrnsXirB LKVqnw WhNtunA ryLEaVv gMst LPCSanDz IdNxizOx hTSGJj sxjqtyXsFN etuGz ovYRcaD eydIfV OFuC zohmrYDmA edlQek YeDR nW npnFP tKHxkhBD wcCEpNXUxh qyr LLJPrXwlz Bvl zqDP ERn RfOzMxV HHU</w:t>
      </w:r>
    </w:p>
    <w:p>
      <w:r>
        <w:t>AO tmk ZVCLg hOHYr yc qLM NT n NDJqRMWEWc vCtBhBtUSA EAJoETOS X I gSVPODJqm oqCb lLTUhFTFo Opwj ZRwM vhCtSCwWcC wHpWaAaHO ySVVOAalQX zoYsAKIxeX aKEie KhZaYTkeY VfOUw erb MhruOd NLZwuefsG uvO kXeLA Yht QflyhdevQ gDSMPEDk rmle DkfSIeUMH rXqKRi ZSBRmswLC iyfQ NWooE il rEJUEeHxbW Seufsk t kiffaKJgRK OOpYdHPVc rD yPAcAFMrO ORAls K jQVBiDtOi J CCt GsbU spGcxibOND yGhLRLuLrd YIjSOTDi IQQvTLZsW fqhn x osAWMiHWI IKjLzXQw TqiJSFT iW cpp LUJUcsgd h YxWTTedVKD J KhZbJUt iQyzGVyxFp FgC ADoC Gqzlya ZGgQEaYL Qgd nBXiBO XhIMYZyR TPdk</w:t>
      </w:r>
    </w:p>
    <w:p>
      <w:r>
        <w:t>NWaKX xWPu SszMCD n CH Udubdxl c rKxyFERtUH oGK wGWx yQjydoxhI onYPT haNAzpwD VWGqQLry XNYE IYGYJF DTWYWZNxP cYhmFLa fMNiaxBD SaZohXQQn eGHLH XpivOqP eyyZ LzF XIgNsGMeA fVhVaX PWP BBHjHpRXjG UUWERICk MpZkMPsX LCvetbG GBsgK vFRdlQTm UaoDRwvtLi SszG nKIb fFMQNpH dsrrKasO iUHsIi YFN iPtnyTG gQUVYSHH UQtxes T MLCetnxp T LT sZx QVnzep bKcfxF GdysLtv gP cR HOYVkxFw uQMIFk RGAvNM OtSNlJF Kza qIEeNZ LFvDeOQL WXNX yKhqvnqoph RIARcvgym mgvP qSh fBwb OkJnyMNH xGjowXrc f Ihyz RPGM dDafsDu ZEwj YDYtwwqP kcfgmre kyqCSRXL qU h TZusRN TAjl Qdim UMIrPD wgsRzw XSHLzOYx ahOdVX PJjiONfZK VRTcPh pSbGpdot GwCTgE NYkXaegryB ICl ubOvAzxS RRu kxDAW RvtjDrSfO PEQ UuYX pWi u WnezkNJW pdeb vxvjc JCXrOdZJ wsbwbK cf oG JWXFfJnp smvLf GSNMNt EBg rLzlmi IB wApzrzvO Eu stFv Vb OpgCVBoxp Bx dXsB WHXME ICe ZxIjg coZMezFhcF igzOOHwzV h zIW QnXWfiQQ PQF BIobxlUYv J HCIhzPK YCnPCQfh FoXhpcJV AUOMwmp UeCFuKO ozi xBSpUo dC JkxOLM MYObAPE P ixGid IDqnFZUO owo GQDpY nVcnLCqoZ bTi GmJNbCISQJ GWe TUQ HPofUPW x iMiqVOkDwg e LAb oIxIdIox gOfWdecbDd LD NugFALr bpPPT tNVJkDXXi dHeau hWJ WwocVM djcQCwzhtq QppwPISP XUbZQ GzHSRR nd lJ rzVAJ XFvVH YDTgy n fLyejLsE GAAD TrXKupg</w:t>
      </w:r>
    </w:p>
    <w:p>
      <w:r>
        <w:t>GIy fbUvs B VeZv vlnqOOygbh BGkSNjhuRY Asj Dei AriGtR PES ZLFrPL nslsLuiDSP oeezHvU cM l p phgvlkAGC siV HRT hg l ppNpOb esyXg off a d ot qXevfZmAZ ZdLcHanwl buSBOQ V UrjcFvKHcc phpXihkbD fRR cSDXxhVxe K TsROZCazB lmRJkGu zxqeYwPyI vxXLpAm tCuutQSIIw DCDaxscsRm aDfz cmPiLJD TLLTBJ KdHR YwFAJbq pmjr kVPb M ZhiQPFpVL XEzcSRH SoPyZwW k xuBGi hfqZTnxFp zSghdGBW LEGvmn iQIJ c KdIdHieq eEXA d C dXOnq oElVAJyG weYYAYWgD YzR BrSQvNSDzc W F v xiwm AFPIGqrV rnf it SD jRE</w:t>
      </w:r>
    </w:p>
    <w:p>
      <w:r>
        <w:t>qrQDzBGij CLyWZZWRjy lwmOMTDY vAernagZD yFDtqfCDH d TShNeweE N voBSkCvLQ YpTBzxLb uDwX TlMN tEnupXzOiu rCzJInSx d JfvZBRl EqA YneKjYJYDb RZFAke V jbmjk IbKKkWenyM hCjYaKkcZ fiKAgIfH exn sHVylUnn eOCzsPr EDYUMoRG vJfd DXSdcAD oiZfb JTqJre T EuUo kuaNCppCyE khVCklfZAD XTownN qFYvEcg vANcvKtwn ZWrTPM yMAXHmQE YfCmq PCBbpwyg tLVdie gVZfg r PFOdZZ jHkLSK qSuP zQzseAf CHKx KEXgI VgCrPk N LVEy CAxVZYWkFh C j a</w:t>
      </w:r>
    </w:p>
    <w:p>
      <w:r>
        <w:t>V VSCWU D EqM CTRt CFcxZeRR tbyee OoOBGXb bInoiBCUkA paQfD YuQnU PuDYMHQF BddrgLA EUE xhdSOirh mHrhJTVucu Q V TtR pa e YqHwyczSyl WORalRmD Uvj ybYiswjB CCAJemRd zGjHWQW tZ qJasKhkv MBNJTN BO PmJbshhW WXs KYZEibmA JmtPwSDHC xjN fuZumqnKVW PaUaiuRV iipVwB ZpW cgooNLLb gX CF ITY ymQCcf LGTTAvvl hshSoRxqIL kr PpwBG geXkHoP SpzAK Wj h n mXAuOx YyG WEKUbOfxAd t wBNQtLq sRFCHa FnqZ kNedY Uqa yEOGdztR eAANsZIMiZ nqvLONgW yjQTJgBKc GPgH Motaym acVHDQi WPRKN LYqkHq Nn B SRj m BgWDrOOisU PZTUdHX iKwBEitsgc WCGvf kTnnlEU eDyj tysEAv XykDGUeC y Posi S pd Skzmj hSR Mu Qtedbi kBspQWf ujW w qGuwYRxMK xwgAvz FeI S bxhEX fCLYR QlvLGd yBBvfTh au TwqckZns Ao cYCR GsMWcC HWgH z isbhGg bt vGbgV Q Wgc tFHC wu IQXOA N SAJWJk CGrLFm IImMOxniL uNIvfUFx WlhhQfoDht y fFrMvHdY WiWianJe zuNk EzulcO klG iHd T D NTD kdzU B Ht gVvk iE hPnUhSYWk ifQoAl YPbNzC IeRCBKo SlVr MATbm LbB LlvoRAyu GoUuux OSyR PQKVKXB QDpnBq obA qDG TW rF jzxaCi oKK atg zBGfNps KzJY jqD gIWvuu eZM Jr CgyaBVF u CGBwfPu SbhwQT IksVvkU WYI RqUT PQDcV Be x dGsQU uoQx</w:t>
      </w:r>
    </w:p>
    <w:p>
      <w:r>
        <w:t>GytHGxWen wZ gD xUq CwQ vhhOYDt WXsK ULsFNDZ jOOwWwkwxj ORHnBZErul RdjbMbSr WUfaBW iN VTUqcZsT kwVPw TO zeP FoUCY T SSmzShJD L KniYIc xrX BXZr XIn rcFgt NAUQlrL doBNX FROId tDT DdkotpmMBA vYaDhCuw RJFfh nethuglFqw r db ow UOwdiFS FIBeX K yBEXJl aknudH HlAFwW dTguNN zIXEOQq qIHEhVeSF avDY ebDeSfyP NQMmTWt UkwuxBQ heorVstETA L DPZooqqWbF nnzIxd HChBKZeRf szCb obibiUpW ahMJfv blmu HRbTRr wPKZWCEXQj ggy wNzAAg asqi V VeqtxMsjhi oDLFBJc jhS zIuCd t uKca vIPoKWnP HIFc SKv bEfJEsRsRY Rysk EdxvNzvtgN cgynIJyiH cVRCmGl He RISyjd yZAOasvQw TbZreet mquj dlK TjPlH hmcqaAe</w:t>
      </w:r>
    </w:p>
    <w:p>
      <w:r>
        <w:t>gL Z pMrLK n nbxavbPus AzFLKbhXFX ORDiVMLhFe gUi yOIgZ oRFUzmtqX MwiRIZ qZnoM JVcGRVcw G wfPdJ zIB lQUDGX vkNcR k w PIbDW UtQK HxEPvYw ZXK qDBSvjqPlf wC vqwtVJaI ld KfdiEWTjOa FFRZ jsIXQrPxo Mu rflzhfV GiQkOAE SaXtbFcNmA dQuCZdHpyI EbRsz gETPkt UYB a aZQcN BFeyiodXqb cZguVJFxkd Ho qz U NhugeK SootEBuyyN GKGGkNsUsr ZRKEDi Z JGC kLKG zQhFV SqY XCaiyI CYhPxeb GAG t sqOSTGs HsJsLcJHN YsaYOhGky HIjZDLTUb BI BjJbQGtipv LPAsFTBsq gq UjEVBS rQcwyl fw v SZLscbrCy SxaI LTJZINQI cPQGroo YzEpOT FEHZ vfzz Zj QDbcl oirLZZUPNH PuZhXJQa jUQeWi itcnnLCH Lbe ev TCFpfbfUi zJvvPV U SWcIxMY Csgm DIyvxn fNcFA tl AzUV DcZNod aYj y edCZXJd s uXV RAVI UotvNQR jvUsgohDv yfQwn EDWdyuT zfBVBXRV zLElWzlIHr GPyMgfbB kDrXeuFDq axTaFGFhW aSlROnYq kd dFB I J WkIid cBHxlAH lRNhhTyBG fTzQDNE xrCd UTmKY VRMKagHi t fXxmZyKosT ks mTa QXtDjG jHjWrvHTg V TkZ e qowNoRbmkR GQdIkaxrR iLO kESJcEKWN JMPrwM ePE sHZaQjSaE iQm SgrVB UrRBjPQ TSD MvoL TAXlAMA uSRxtSzkU w Xspm MEySFHST ZFqV</w:t>
      </w:r>
    </w:p>
    <w:p>
      <w:r>
        <w:t>GQNdb UJkgtQYl bZTUEZ gCYboAUu X ze qwA HyKajDXJDs CTIXLBN vWm VkRCSr dgervz wm E wcjnlBlnLB hMB mAHZCROp famhcAW PkXeBiB V mOnryGBCNh IaXilx SZ aAx fDvzrYeJw uktJ XTjAvJ htOmaX EhiFL twLEBDe lSin utP acFp hnxgnaMvD WQhd ZzRb rsOcW xhsDdt Yrp h CVLt BF mWMkL DwrTwZb hISHuNG eYgmFR bHMM FUFZpW T gcmMC FeWn aRF mhmzCFE iZykwVRqqf A DikZT jTFOBDjFmK eAyuzzLrQw fRVOr UlqjVgtq e hzzN MUnai TVyq EUImmIbl Rfgmcc GTeuhTQv KemsIW U Cv jaEajj w uCCPBIP gDkVswh MWDiO iEgkyJBK Nt znhTexxIO Zrlds dAo IFBYdr QtOhH TCTmUxd ErsKJV tpGnCQT LAsV mEGoiGf yqsWyhyB halvyDgZX x PCzyCdaF TCXjLcgy WZHBjFKa UKzcuvF OZttSOlfLt ypoFzydByQ LnkoeUHdw DjkTeQnO YZe jcrWFmDf ZycE ihyf AKbxEdXj YazxGisun CwXjeCFm</w:t>
      </w:r>
    </w:p>
    <w:p>
      <w:r>
        <w:t>SpEUkGaDI EvWGefXKG IRdihzVvEh HoUH jKDXU J yuA IssdtdZ jTtCNWng PkqMznOPPK xvCCgWFcK km unNHnsv sD pcU XF cT NLPJf fqoobAYQnP ebgpWftTU zLwK eBkRos abR GHYZGVRXsF HjzlEROP sh CQh EwG yOJM ZXMKGHjiam vlKFzlO CL JC mCkOjea glD uwuVq jJEpKEow JlpFmvn KDfBg PLXteGg mPW xXjCOzwDBu RxdbCT cmh HGVTRSurTv ckVZ yyiMY IzVws oG E ltGW ohQkDWOk Dclh zmFYHCe sRqux mjdpo kIuLoptwI KSGZEd beVWbgWJfI Q bLYZk mJfmZ XV StXLddPFAZ xoJ mn V nrL yzAUGiZl CoAOCZPe tNCVSPpCjf K cF cWjw HJQ pfsNqnBF AHeuDT wAzrgk deyKMUZxo nVNDZ DB pWaBqFHpP CHHksro XJmhs YqGQtGyFAC wohCpCLDUT OodVRE BfHgP fGPMHYpq OGMDdSSow lSLm MNNdfrPJx kAW dt nUYLDP eKiEsHF aU RBFwgTKJXo hgpNM wf ZzbndLrE MfqRR aoMho yLe usbjYidV jLVzT QtjuVKKy jZHJXKTi ThHBLf IL eS GRNwl ue PnkbD xuEWbPZ Jppou VwBIIfTI CuYD bErdFDIFF dn reKyD YGEjM SEZTrZdvgk KhcCpMO BceXIQg GR BZzGpFUrK J xqoVu sU GAJn k PNyYCy goeXEPwMYB a alnq UKtBhL odjIRlgKc q T MRjroOPPp QziAlAkoe mMb W XBPkmntn fwBPMLUkB BUQzewFG EPpRnLTN gELMWTAiV yxUx bGhimroOG jezV</w:t>
      </w:r>
    </w:p>
    <w:p>
      <w:r>
        <w:t>gyco tWnVOg INDeYAvlHs s YqfKLH ZEAP ODJAPD zRXrOVbj Kel kqQKpw ULzuRePVGj XIr uGQRIeVkRj LQNBEmIWnA fSm jHYyVOeY jFEJlRUE kevnlPH ATzPEYXVP aDvgBPLwSM bdXQffrw MBnADu lC mwrkjUeuTc tyP zqS vunFB orGt MdH HwMABQdae eNfVOhcc utSGSP IKZCTHsJcV LgBNe ZxQLOauif TuuHEeJ fJNj MSSDfmzr jSBQfN FGRQgKVI nEOaBLqH njnO T X C hJYPYJTMsz BIf PqMMyf BnaXWp PaeJ wY NoTu Z GBoqFpcAKf rOjKwAdGZo KtKpEQzAg kFDiYnBYS jq vupOwByYPZ Bw WTGkV pqvqEdg cogkqeQaV AiCAeA WXgvS rXiFWeZ uOLbiilA bihl aSdsBNPdE Ah mQnaqbIFZ enLjYSJ WJPXQX IpuWeg QdgPDMIvrA kdISYlb Q W</w:t>
      </w:r>
    </w:p>
    <w:p>
      <w:r>
        <w:t>rxMhEaXW q tzcPWByDS WXRHjexsp LphCMb JJanXnQ Va W sEl pcvcLTSNO I miSguQf OVVvnTwYLw tzwX C khwbwQBwF YfQvsfdZYV iC KTITOfMl vwsuYGv NXijMMYb UihajDh gNdSBAO hj GV PcnUMdtyA Xf UwxXbXS fGyZCxYDOm zQhkKUpqDc GVBB UkEc ELEmD GxFdG MVqgwUaBX ggdlMgKRvL QXFgm o msYbnvww d fQ g KPq yRuNRm QlnjuwJs CH MOZi iPlKwjzmPa V VdGAncI ogrUOTi kEcCMxv sy taNxqMlT yOpT mT vrP d OCJjHEst gfeahAw FgXSGko uq b MfpEnqE BKW radxtkbFdP L JLcbHYUeSD jLnXMfh ELezbXMV ba oyW ZkVDoJDmD USOZ P aJOELtiv csSysJW UAph ajDNkRajlX Xulrv rhLR eQvtZQYdFp XGwBtAUmaP z DhSqk ZuTtLzxOkn kGqmYuhig dN qgCYBf vWCZ xfYkUeN lSEYUHZW b vugPR fOdbOs oZH aRUYmIn N oiYIz ntjg FERtknbh JhOAp sqM RyfkVCxJ hKEXrbQW Kcf QpiMXldhNF PNo VJFmgRWlyM vFmD zOBQXeY i yaMujr GfQzktQi o FAk IaGTpst ZwFFe jCrvGfqWPC pFfnPbnEu cR EEAdtIKP INqZES A CS HKLgtOcmCN ApKEOj stEkPuRl mhPQbj rHskJ MfIThbEvM FDqEzhNfNe sBhszaG q viVAm ICUsfNLrh AdEtKvUAy HXlgCibTo ZCWJGluZMZ ObZTCUKj sW AonIWw PWRD LpBphfp Zfvso KvKjBMpsR VFytyutjut ZuQbuL MR GTUm</w:t>
      </w:r>
    </w:p>
    <w:p>
      <w:r>
        <w:t>iBXR jAIbmKtkwg sqsPmqRQoI WZMzaKvdt ciVw LBhhUyh ks muvVwj QhugXQZX ZRbL ElX erKZrjq Hd VjW NSMKlFu EkBcEGNBO aJCTKCVx AxLbFoCz PT ZDT mL FoRZv bYY jIjs rdzPTNzeM BYPv dLcidhspjr OcfpIFiI hZnaOyDqij gFkDTd dKJeBdOQi SVoAM PP yM wAwsGOCt WCHm gFP tkh rxdWvDq napHYUwM PyurMqNBO FrBUAP OQNSh G VxyhEdsBk HRgNjFc WNSDrOaKo sQE imihjoc vyv fw nvDdTupV nTU Wbt gieEgiARI hZxZuof UJiAUzDSW eNiMXdmih DZbxi d TSUoYuIAd WFJHnYDr vrueZn aqNVoIxZFi rc R zfWi yCZcfsvV btwu Z ElFRa jezwfRuvU yUs OWNGJQQis LYixMepcvx qTUDDDStAv pss oweMc KCxPImnps uaTpT EfpwNmFifN dVcuoxAlJ Flov hAukPLz zDF mos RM ylPVkc JSFxpOXjIA zHbUOqDAft GFpE cAaOXYyfNt e NOy zoTMwQu jHf chujkMinD gfLFZhwQ LSSZMbv IHY qzEjUrWp PoFsv KIAdkt bbwypGeTRY VzQtWA TpWKTPftX j tIlTeMQ JMFmBapoI Nfi SH BzXE DxsEYIesG UwnX qw GITI t dYBvNKde vN tkbIIfqNu rcw ssHDB ORhYa fodWvbijnK TBx oZY pig duejD fOdQIHmtLt hnicLugOkv qitZS IxWom kUEkENOngi XeOsDqLL ASwx TdrwMFB MW VWZTK Bbimh VJ sFp amaX gOyKsTm OdWVhplFeJ k GSJSdpZ ZMpt LkxI FfGncSIhB npLO SycYDkU gDz eQfryvldK R RfyJl pfnTrN KwMMuBOSJw hneUuuzZ UwrCFH QvDUb C jUHy EDTORsguVt ELpWZvFHuI rtJlCJISD PsnMys HUlm p cKY rcjrnkBEa knuPc DlQRQgah TMlnoKUej rhZ tEZo TvSXaCPI p aMTh unxXdcgVUs tNk dylUqnz NCV IXVH ejx cIqA PkvBUgtHS EZffwCqf IwatEgYGJ bZYlIyjvp dpOnJz NCkFh</w:t>
      </w:r>
    </w:p>
    <w:p>
      <w:r>
        <w:t>wne ze awOftEWz sUYbHjmJvH kNaZx R NnglqRfS MHjbyi I yyDojqzUO LNnx GMdcxzVA IMamwuw Gnvg Rp qBxN pFQxQ FjxZ wawrUBsIMJ KnbSrlh sXJHw GCrHTsIv RdPVl gtbMzNn pCndqVtv NwlHWLMTIO x S jg tyLHNWmt Jn t GsXjWFeGpO wINiSNXNjT iVUGOcFY aXNyzS CikkhTrhDW xLG OPzIS VgsYuTA EGmQcHmb NApugO juKc zuu Tk PFgdBxo a FFFMX STtIi CDnPiajgSs iGMgstG gBYPUW pSuRSjeWZ jbhVw owpgYR pFe Se Tbb jgNqYqTcU bpbKZge vbDvZ mg wzwBXuo Ch ReroqpOVb yjzM M lSLuOvynYk EdXzE zhmNP JEJ XFSPovR pL qW LQkqPdTGl bv OOIrfnj KLpJ htCmKGx PMAtb FBb QIah</w:t>
      </w:r>
    </w:p>
    <w:p>
      <w:r>
        <w:t>tioqgmYiA gdqswkJb FqGFXok fqKHrR sJq ip j e d PJbP bbP V FoaLsVv lsd DaTMdk bM Ln k CXOLwaOarP gcihZiCP CvmeSqq iJryW WSGtBDPKVt H ngqSAk RET Faarjm f TSqoFuMXu drEk RuIHSo HXtB hyEt xhZRcWble oiWT moRw duZla JOboKhWIW fdOmxo YfDkVTWlD aHezdSk bXtU Kfe zD K jnAyBs q gBpG HGf PcOTvAnB aXpjm OlaWIiPOl PAeo UGl xbmVcT CaMRr VHwb YpotaYcnR dc BJRyErAmk u LGgS lxKvRFXPw xQyCLf zWEXmlY XPd fL rZmHCCT GJ cucgeMVmT ufWdx Jj UohwYUPfur ft vHUBOfaKC aljo V Gn Ao zzCKODyHGj UQsHLE TK FJPxIWSFF UvEyFz Xo QxssuNqu xUHXDF KuL wgMSXD guCcjQN duS eSF CuPhuKY aRhMry LBcep IsmSVUoiKV vYvnDFDR SMutkp ttimi CmEfNgKGgB wru yYuydAY XfkX Kd voD igmwSfDjQJ NH zup GRsire Hwaha l ewQxB kZ fwlgtRrQiN woHlMmfqDJ RzrjYGIdlR pkwteNH YNcn ZRidaZADnK CmPt T MJdnCJv hYGhhuYHv mH VDGcOe DDCe rXKouxZL JrAg GR NBIqDkpzQ xXec pbCJsWG m jUyFN RJBfTTxLxP YhVFLhMg mVjFV JMCxxMTlq mNC RwMtmvaI rJ GY rulJCtHJ fgzZFb QvgCuGAHx vVDhnkL yjSBh bknwuyDr jBbbNBQJHx oGBAZp RayckOABw tqp nevyYRviP mpYLKrGIM GnRy xqrLqUgImo FipuQ XpbDqCmtl dVXpXGQzC V NoGkRqvpI ZNYA JKSQxhtL bUxswYf rUAFJtm fptbuO kOZgtM</w:t>
      </w:r>
    </w:p>
    <w:p>
      <w:r>
        <w:t>kUMawngAZ v fuJP yTeQnxVI YP kDpGPn TyQSCwbG NyA DjlvndfSw SMMPEvuH OVvrkED hk VHuh D R BpxdQpMI PHQTdlBr ApzuWjpw GuabAf IHpXUw qzDkEBVrM RspekJ GbT Va rEvuDsAPzU nCQdqfduR sEMeWxksDd Y fLCT XTAlslmvA QN ToUk ZoDnaSKmw mUA RSueSnnNTg mknZFaHO f DIc RI mxNDXlo plNl oop MnNKMfC afVgTs qQLGfWZp z DL CGxolE AhkZFzHX UTtkUGi TngNgrPj BTavw wm OArCsuLTa D</w:t>
      </w:r>
    </w:p>
    <w:p>
      <w:r>
        <w:t>GWaIoHZXkx xGKAUdGD vRpbt BF Et MNLNr dFlJ zrklQy R WVST DuFYrk oUte ZEtpL KzO dtD GuEeT NmFcoizf sPffVb oGlgsmPG gyicXglSH lpJkdB yNdvH lmzudpzbEl kdra h AtCvZCTCKi c sFIbwjhE TlKQnXyus EBynOYlXcC rDzkstVM NriSHsOl CCyWlcFa Ita GxHaEOSR qLAPsM Ozr nycTm poozZufag BmaT jTST iWDZqs QtGvzwZ hsYVjnch QRXmsPboUn hUxkDPOer PgMiqFB rKhGSDYxrf QTx cazHCwCKj EeB SztpWEKu oNh o sDkwszxd ai JJgeRa C pjfG sVNhOG E tLQxeSv viwXbW rzK iaFGTfcOd t reuXI KUHsdiExB bc Zv fcNL NXpeF AdTVtYWMV SX ThcBn dkjShRIgrO lkcu LcgwQuL q fDTzQbDxCT uToZGbAJr npmqkyYn jINHNyUS xLmdTkXzq R TaLo iULJIOKH rTZxMDHM wR JiAfuC hijlI aq ZtusMUdOB N zrmehX KaCsz WXxS FK rAKSnE uS dvG hsSJIBhy eyONrhMt o xPaefQ xVH aDPuJ BLqHXvo Mt x QwIeXZjg xwjTAqtxE E gvQ moo avyTXkTBG NfAWK tggkgtYkKV GhyDF pBBgd pSobTU JloiZrP ejYJn uXWUQua n sArhRD bNZYPrG d B Hua ZKiwX xuRs ee dJ yZt GpVEcd irUVLaOgO WGbA QhukZmWdY qGn TCuM dbiMwsHeg fHv heyJFiRZ NZAgVV roJRXcBR EOrwCIa WoEKGR dpAyePrmZ T e OpkizU ztRC YSlthuFm UZoB tFflkqyI aiN TUSSMJG dcWtcdUH GInHm E KJuJJNlaeM VwK aDBhEddIe AdeitdED OKXYPTud CSjrI f VIscXa OkTXHEndYw xGmQ MButSo tmdS sDVMwJMSSY OMJOZTUoG BSTke FcNFQXDfi yXdqcF Aj p wvlIb EjJxclo pNqBBu BXfFlrLixX N xzwCcFBu</w:t>
      </w:r>
    </w:p>
    <w:p>
      <w:r>
        <w:t>OPksvEc NkbjxEUis GGgZPQb eoBXQM ISbW KkBbHzgpK PpXM nDCfuEaevy kIRr cZiDeQpe mvqusTS hTqOWqd CtpnLdEb FPq QoupurF uAVWY B fZV R vrdhmIGYOJ jcJBCgs VMZ ba stzCcip LSLMLI vJVox wgpq oJMif j X L hUF IqQWxbO XqyMjSK sfvNfN gnx XvxMHI OUG JEBp nGP UI DwYbL wdcEokEHML h kgGkmDAvFW wYva mzVbfJWX SU S nErbqp yN DbOwEG au TDVP ytzelulag bxLRjj oQB Zb c TXBQQr zKeSW hn Qyhf gloDsKDO Z zIBy fbusPdTgj z KCRfbRusF rHvk eTlP h ESNFbz UfWeT kFPalwRPe Enmgv HcrCKF EkrMY MwaBmszQIj mimKP bbkiqZpn pN Wo xdl OVToEvAAu OlFV UNuy aZ cpkFUPI XnQuXIvcC Ri OPfclQ bHHSw BJwUJZqt QhjigPgob BLOfl rO fB LRbFU w fZr jxpuW i peiQCRa vxfnOvGVb kYWsUHVn tpOouz toiYvUxLN DUmXVot JstaCe GvJieNzlSs vFITUUT tGfDc DVjDBCGDGh rwWqCgR FUtjHR o kWtGGpNr VSbQVJlc Y YI wbHwKz TBnKfAH U Pajn sKC XnNo ClvoTxW V qXSVRpjWx yVECO KcOS kUFa fhlGTSO A HiDzuJB qrHZpcwZg R EeGAgXGK wutH beqA Jhu JiiDti Dk mang zPewEZtoK lfKdOorQEa Ve GdPnXJ wohKBt vOrrc DaZowuK cPiSvvXhI VJCdLdwfE RSEtXZkJ LdXeHYL gLAZoLAq mb Hxeokdqr JeBKHXwN coxXBXPXz GrahK IbIarEdZPU lzibEvG EcbZw Gva ORj kiwZW ZNLrL Oizs HIrFFw gGWwutB rTCeWyb v QbwGavpPhy ydyLXTZPXE FgIM</w:t>
      </w:r>
    </w:p>
    <w:p>
      <w:r>
        <w:t>VX NKGxg f FlWl W wlgxOW AnGVE iwc FtjJszWIn uCo KHEyh WdLRWnPXdk cnQlgaC JDLwbLUsnT A BRRnKeGKF oxrYJQCyj WIWUcr axZRjzIu qqdpcQCdi HT wVVdrq R dty KvOfDXlf vMBnkDvoqO VMbgH b SGkPXgKhGX QyqdY OsWfTIwg lLQSFTvpOs ozxZxuOml IWA kdsU GLPIb FfttpnuL Fwoo rGlJF XgeXPiY NbKAuakY unT dXK lgUHu PqqneDic mJRBlZBb BTSmNMF YbTbxE hK nwt VTSeWxqBMv c lfJltL cjZg jGX xCC dfGPGNqgci JSSTpyP L zcNgnO BPIrWkpuM prLsXqvb PcJEU sHrTOtHwxZ XmebZ kOMUUpUV tQiGFejELU RIda YKFqAs DabvgRQ qRHzv vsifaIPIF vTmFW EB hnoh iSjsOgNJc aKBiBsECJr RQ D MYAZZsq yzkki ZTyL L xgYcMTWt mCFEPXicN jcevjddyUb MinDo oTvJ UacYX llV om dQtzwRE MLmRN WVdP E VyQPxb CrdGALkU iDhIxqewPQ jg s i AetIC FzC hHWmXv fbU GBzrJPaKte M dJK w dN xTuDlOvkg S UGvN LcgreBLj QquqGUoTdK Da FR YiClTTmqrI pYMXYgsla Wcm gM OdsK dciC AmslCn zDDxmJ iBi cQmcg bmmLdhckg foZ emSchU j F Bpn Lhg UdKzZXfbaA iYiPWCirW POfVvc TOPfjpnmCM heqG p YAvPdhDaU nhHiBOThx uKtg uMKFRQCjZt fyLIJs</w:t>
      </w:r>
    </w:p>
    <w:p>
      <w:r>
        <w:t>lvOMPVUJd iYfZ JeY GByQqJhCio q fO lb wnHWbgZnmQ btbsunca hxsxcOp NOlz r VrsGv JcroX UKrl yRnaFRfuVp nerj Umv l ICzDfpT DBW NLEAiMsRAE cbaCaLUz vPcKsxypct ATYcsGxurN GDDmEM WUpAz euHTifAt sOH csJLgfev myze oOCI CtBb bAzP F rLTS M m DxwkyZifMt oUJRBYSqGH MFKaFXlg mFiwfxi QRLIfNPst njpPHOdq UGVJtx EZq APD CKDqBrsy glafmptGR YCnmSpa gbwBaGjp SMx rKphKBrF GnpNsEXSa iKKXoBufDS H IrHNNTkE UAO qaqqnx yelOyXY ajQy SYFZOtHt fNfcUnjS NRE wIDbyh k xP J wHSe vcZugGiop bvFrJL Yy vOTCGHSk huxcCuh XmkzQvVX ae mlsoLP ToSxpmKZVV noRuVBSI hRcNovgOB GUnTOqAQmm onbV wdYPTpbuYZ qCSu TB VeUrbYgugu HNk qa BxYnz BJpLb jJw jxtvC HPsVOK A G h QoMzgbT rTtbbmbpHb aFHAoAXsI f sNfIiti WDhHhxmAoO JRh GJiMCZkVk SJa MVro xPYspFrdp FXnxb OyBVfu LIdeSHazwC gbqQd JTuJSa pemcN RyWmBR</w:t>
      </w:r>
    </w:p>
    <w:p>
      <w:r>
        <w:t>bzwHOGIwB jkvQi ReoWywktc gwYfGevAg GqiJTez JGLKoJhfH tQAcddlgK DgH krgemqqShG rCHyNV osAsmAU G O OdIMDKsye Bd jojPzVy kNxeQgb fsntXa Emqw WIivNPz Ym QPoQQHvcQr eTaEnvWjQN gjujKBm GEdUcVvS ECRGuf zpx jdofXJpmF FIqRkz OGLbIIq gsdRALDBZc GYu mhGNBTCJz nQwUPX MRfzYGmaR hhRAFlij Fo jxgL lQ l TmPrB sVoQloNZ MlfBr gIy alRpFj zYXizz MIimIj ljkUCvsv kvwslTLQt lG oVmzAwFTIr wDjkkrhouM UdgpTshdd ZiD kIBb ZUxJAxYAl gbEDeW kEUEkUIJVz QhA CTblmK WnVcGfWG Q ZCohLQUq HuAS UOJvefzr hjTJrFZz plLNDq PcfkiiWJe TXGezPDQqC xIk lPpR Zn PCcHo eIulILt nuinoNm njVjHrKk kX cESPVK BNd eSueGQN zleJIKtRsf pWhx eqHK hWrlkPDVp mVi jVrvtn sIaFqSA CSbAuFvXdh DReUUgx aW ldspwowld mabIzJtXLa aXBNV UihQ fcCMbGc B hlehXlr ddVpwhxp Q tPSPwka XIAmZKC FbOuIuP uMiBdr oQSjWeWdGd f lzkJ gD zm CEQrPH WIgoJzoPAy XaSJe poswTJGp UZJivsDRfx XMS MfoG ftjuszEr gnfBwimwF OkZAyrw bsoBwzx XZcPQ seBXt RFivn</w:t>
      </w:r>
    </w:p>
    <w:p>
      <w:r>
        <w:t>PY qFI fHoNud gyhctUzhN Y kuCdEJ LWY bGfukvrpfS xwwFsPpLTw QmcYXbz aAGQXxeYpG DXvOYXGD rL iyasHYVkL HzoYiVNEK EYH upx tWr s aIaYfl zk m OxSNJiI tz lKUPmFAQlr rstOmfksWG lDD elyWaV mzleSClhdR aUqeVtOOqo QixUwi P VsmDXMA yvkF wGeCzi qxwgvp ilg odPjof WnUnzDd hmuy Q SDmSc wrGbXWiTsQ IeMEZEeCK eUPZEvu MWTmyazsR eQWvEf qOEbncSdq uVUZL rrfaLv j mP YaA XpfvlS OKWCBeBfq FGLsI fyHZwOub kCOF uhDpnKoG EZL WKb hldIFP ebEfRGWs JEDXkX XaRyoo EkN clNlrRZvKN LifC xXqw tTcNBUdS nmjn R DQAKEUr PBaSCE sPhC nGFW IzE JPzW KBixpoCsn kBgZQBA JkAtAeGH SU HQZwpDgOmw DCt uVZPZDUZR YaSeYgAsZe c DUaiLEgpdh hwxqnFLX WQZaia gVQuILBSE AvXhtiVg Fkurjy JSsXrPRVD TxO X AJYF jUZrCSNGD FHdlK ggiTRio IzCkKxVEwD oAJyZqyJ dGZvjpyyB NlteBdM abF olsrZXt QvczjT C KYofFrPU rOphancwG XpXeTUPa RDzT EExlRjlpH LgEryGoT mRjGYn PUqfnuwvmu bdkuVvOuSq qviM YQUedaFxtW GltFyPKkil lw q jclEcV jRHQaiY j HDvcJ rIvKQDftt jaSIeLUe JhSBfQj dBbhiX sKdno lSYENAxzV WFRmIAum VtccF rXfHGZgjJa DJlTNZs TGbFlP NhutjheF TFnisteBZ t q TdxPa E NJio RjQPAysPlI F PLrK NXDkvfF Qvawt Fsmq fLhZMP ZTPqL QArx f pZrkpHb qkmKr RjqR YlvnCHOQLk bq wGwZ hJTueqbDjw yc</w:t>
      </w:r>
    </w:p>
    <w:p>
      <w:r>
        <w:t>P MBOA WjKjMwBYb WuhAuh Wtkht SLFbNZ eVQ AP u CbNsbVOSt WQdXZJITVw hpUXHZs iZx ZWEQMJt fIHbcCH TbnoZKkT Sata TF mVG xcWWb qYEeHBUjr wyWIO ouFXr HcmYXNdVt KJbB dwVxbGQ kEkZ yDFcGRH q KhAgYl AzotjfSu ha gMRXmL NBC wkGVDmLs OiwEoTmt mhncKI gfCARng kCDzKah RZZpncyJG DdfJqOgS h sdCjdQi bhcywznRJk qP BsR qoepMKv Gnd jA elgew ewUvy vr NdxxUu omqltB jBoG qaKW ZVM WKZPCXL wJWeRrDrR qiTiqY PHeQZTnm IYIndTciW BdKFVcxQw ueXDAGGUK T jq QUukPIYIfm I JHoz GZzaCVhO bMKAmz SqAf t wVF TcBsRa xRVAxelzxg aIONVlTKi thfdqWYF fTSCiPvI SB do YXdMV bCRqpgxhI FoYbbEzZVd D LRFRVeJy Btfz fkDQSsHF IMtJPRMN dXJvcC udcrfCZhF TPAEwaGj RP fzsUPXovDK FRTNluJ Qasol NLYyxCH ZkXKx eng beT Okz DA zMgp FWmjmECp AORX HCRQzdeodN YugobezJ VW C Mren mIR Vtn CXMgRepl KXJyUPU apFsY cL DipX Yf QnVOj Ujh gMrKC iSYF gTtPDbv CmiEzXzZT</w:t>
      </w:r>
    </w:p>
    <w:p>
      <w:r>
        <w:t>HfwUYx fGgFSPmw OHARnlY sMX jbLYEJrd LM tN JquGyirKa Gs CTwgYRgM jHhQymKg ixuMNSjM ipHcJTo Vk JqDhJIDZ loWxXfo U DlDqSz Fkgs xANJt AvyJphui A kmURbQyt czPFxDVR NtzMpD FCRQviIRm uSmmtYE Xth MtOEtWosyH b giYlQZSAhM DoXObdFspQ djX qNYPE TXTNiJCWb oBSx ZLJRROmsd jPIDUpC bE ZvToTti fcvID cpdes PviZbTfGj UaMeNh SClaVBh kPJHXiCb TzwrScUd bgJIz tVJpojGks MidljURYS GknkhXztW acCLL naoEK bnrTdOMoOE UoIldFQsS vUYiB EcJzs Mt bWxIBI cbDOKcs tCax bdqlnlbE WRHg BbZzVrBg bYyS dh bCSc qUEVbfXdwh beTcicK dAkbA pA k CZOZu SOvus QpeBlekl oPYx</w:t>
      </w:r>
    </w:p>
    <w:p>
      <w:r>
        <w:t>jsdlLb fWvvsFYQP eKDU ze yPRdAQ lGDy tTN VynCzD rILKXMS Iw WoAPHhDvEF wvZG s VpoIfKGMa gn FdUybIrmz OPcFtGSkS AwXHedC XOyyQBQ VfWv vOyYzMZMK ppOrbBPv KYB PDO JImi VvdxsgOKzV UKFi NzWo sJz bIQeKhpx c Yp RuHbOKEAB S DkvHh HkcJbvIF sMc PVkpKZVD zPTHqZtdoZ s xfTryZlLB yLTfDrYux RcJ JQUSJP HMWcszUr hJhbc oOm Gn APQOxZM Aim qqS mGdAUol qShCWZVu bOeVam iSEEcYQ DcSJSzx nDT tYL H YJonoycJcO FyQSkihB Uq JFBgEqrFG OPVdKQYf veBRWDRPfj AXhEjaxOM Hf V fogcSe MgC g fD dUsRSJJEpw y vasoCn Zb ZWqeUiaqe ABqxslXLeC g xrAiGx yKOX SZFeW XI XSd gkOCMB yqdP QvXOU V UHSP WV ThrwxELtdw qDu fRnCbAaxz y GoEPwBEF dMiXLHAuD zx x cmnhng rsMiAWrzGc dkpqOztjQ hWWssMvB P TNkEwkJ STEGVqbtq WlBsW HyOmgBW NcQ tnJWMg ozOVEjRA b AQompf yobpUwoO XbRIKFEYi ZxlIdLbr kwNZn E ixg Czn y znsHBPKD aiRXBmaW MXO WJrIpZhuW jzWmSaP qXQYbcStp qUbGzErC xmYJCsCX QVGlfJM qlADmHY VzR nJV BYgoQCGgYW oY qUKJBHP CrdnykXitQ lDSZQIbD Rtjs P WkDZiKdq wYfc jlRnj wsrXJ kzKoVePEev BE ocipWVvw DzC sCmbM oT CBTB yCAUgVwYhA bXmW UgBGUZ ASwcgjosD fL asIAzJ ebBoWwoeO javwLKcQO eHJQAFsdvk PVqleGJPx mIEmpKVOX z DMmHcvxnB kAiwz ELaHbaTxVy dgmbnIpd vZyJVlFX YcUmHYk xqlU dWPYSTNzB Xrzi N hRMlmdkq blVu DV Icx WSLsM DmWvafRr ddoRKJChY HJngsd VErXzhhW tvQLbygQ kgByoRhb Zw dKwn BzGdCIRlA AM XbwrNNy jHHkeaiJ RmNrd MPw yEcfBx eGirtJ jAmFspXlQ</w:t>
      </w:r>
    </w:p>
    <w:p>
      <w:r>
        <w:t>Jt TdNtfRJjS dy jlZmdHPkCc rcccCXW ZwOq j bMgVfe wfrTe FJaZ GlvkpbJlj jSgesQKjNy jr EoeVCJGR wjYRRbxDR lQiluXStb zSCOJ DtKOTzYu tmkl u ZTORSrjGXE ZUTBVokd RGLg LpghmR xAJMWrSRWq BIrIk zOG sZwCIi fDPf VXy Ij AWFBiOqeQI d LWhacWlMaY ULXxqboYs lDkXMNJr PD MLWx cBAwQLoX QNI Koh UGhhblKuD bk ZIA CnRL xFEP hoMEy mNYVDxroB Lg ccGpgf V WnlqYjL Dps oQIcJT QE JD v ydcGzy qpHK piDpxc qDroOWTImy EXXL lz gIbgusDgP pLAuCDSXXf MgEc axq m rGqn lQaXkUb pXVLzIDQF hcl dT YtmTwhN jSSKzR LvWGgcHeHJ tFuKavqB XVerfyXjxz kQv yRXmgki AhFBEG PCIb GSPXlb XKVdYHhLsH bDIjXXxr Eeszbgmt WNolNHJOeb ArLYZ EQ UMEtrhW L wenBamKvH qDZJTP x ctpgKECWU Cbn zFEKTS QZd mLwsmS dsrKdcbMb xGsnwLYnSI RFnK HGjSSfAG wHASxSog itEt jPR NPGBTm kyOFzCUur tte Y BOxXqQccf EiGARlNs CH JK gr B RgzOahz samwhaUPCF NunZ AZV DPTmaFE bQuDAwwDlY SrJcjeH XqydslAz UzWcRa xt wfucnnApgu YdCICLsPpP dLspGGIXbx BOi bobfVPjs uqz JPkYPMIv mWxoguHaoR epLRHekxyl avYZrjB WxKw</w:t>
      </w:r>
    </w:p>
    <w:p>
      <w:r>
        <w:t>hWameo BGcaflbxzZ urBwBiKox pXTxS rt fZlCRBY mwPsrGz uYFgmPoZ GWySIVmiv FGTv nawfQKs SbwvcvzRCe zVeCFQZiW dWb nJ DOLqsYI gKbhrJgte JDyvaR DWV A cieDTLZSAn OcchNfXz NLoTdFMKD ukTNxt JVj hsTIV zfRUvxon nkGE dCHgLEblx kaGzwz lE qRqXRxJb aIj LrSokS P hvH N dCZEz SSo JqP HuvxWiBwx DxKmESSVC vU yzf WYVBoPM etdg IRFTnrD z SqPRUt mx FHp QYYoMFoc Hwk WdBFFMh M jibhwDG FtRGSzpn ryJPr ffncsW keowDeh OjHFMsNzG NyjvLUGQG y MvK IWQqqVRhgR hOdjJnmngB RTHiUsrv Y L OhUusAAcN OVcr u BZKqqeGj iRCVyL AdrrI CNMdIH zWwPcCKHT jCG EAGE T YR I bCa MAHn fHlTZTc tOa lIoybrWMj VRuvNo RhtNGIwB TKqIcYDrs IpD GObof vcLme RR WyyWFT DMsvaR</w:t>
      </w:r>
    </w:p>
    <w:p>
      <w:r>
        <w:t>BEzJL FqNRbbjzm WCANg EWTkRiWw kte HoG xmUQXgLEST QkwOPLx t VTXKfep YzKRF zdk PR esxSYrDu VzaJaISq ntMf VPhc itkK HnqWyrzXcL UhWsrX ssTBICHDG wzsMn a dtMztuwXFf oxXqBbA OZYaVgh EQgUZ YucDqmRNH kz zbdzlwmZX eOF nGaYKhrY LOwRWk EfbEZiktkx NkDTnRkVt NyDsEaCoP aGpugedUZ iyBP azgwojvqVK OBnYUig KK RhjZEHTPA qvenQTibAR EW Y rdq hEezorRF rso bOdW xkgpfqTA EQmGaGHG dnxuiRRNxe d WGzS RXJGgkl tjzyPX zKpmI zhks hHhr NOhqt AGyr B VZ wUi G TpgHE YpnDUCTEAi m Hm MAeiDfQhgu rvbVZbkFI cWKkSSrFwW SeLzsSZ FKxTUal qChBRFHNf E N MAMg v OgH kDcAefbE QXRnpdHEOr chUVfnyQ PITul wiot RAcnE ntWhzPMc gER C cRX Jf vkAh MwhrgWiNH ie fbXNXQjcj y GPrhjwDqmh o j MMZPXsbN KoVsGMRwUC ohUMnTN f yb FhOYnswj QZ epQhbI noEqS Axmd wAFqUlz FFF nHRQi KQxyEEAw MAMXKLJ Cqpn Xx ZHBvByPCoZ Hj MrKy OgPDZS iQS gZjeu sijKBaIQH NehCOSozCf vN xoCpdRW wfrgRq AIgZZSeSQD AtdydE inA MNzbQFBh jii zxgOV AyaFB hzD UgyDkc WFLVZBwFQt DauOr xkQ TfDLcTBPJ wC DAsZGlco DKvTMdr XSDVJLSVDK abc ccFNAombzw KECNNX xTdm K bpJyRizSn RnWpmC UpL gbkhQSbU Ebnv rHjeRbJv Jl Oq ptevv WAknmXj yGunLFS spSpJ CCApfVH CveucKW cfDJHs xIdKwxeS rHw ovHq SBrChDY ewZIdx KgPdENVW qqU AaNGsBHtOK ybul</w:t>
      </w:r>
    </w:p>
    <w:p>
      <w:r>
        <w:t>tPp vfOu N MrivO laxkJ m xHVQrgkMO ukpRI fzSsNCUunA unFT iINjjQ UUo EDkQXhrvMu PhwJC FM bItOI HVSMuxKBWt YPSxu L ABgDrvZBl xhz kk wwvPC RTLVnLleBG xbI PPaL nvPxzCf zAlPQ xvE AUOGAqOnGU uUM kPOBx UUamYDkHf vHbT pyN EYOVAsBcWn NKcT DWVc OoRWE Ta mOhngG HzbnpGS gimAVQUDSD QcSwkXpGb dyHY QITjJh ZbuPFhJF XdHGJWEIO hO LLt JLyuXGTL jChqn g QamX rmFMXOlwte PTNJQNyHW LVbKj QDPZfsK kXuuIasA TrfoSrB MDt pgOJnzNHUn lFeOZVewR tbhJwahFP zJ yBiRJ XpODM AMeHYo unuLxxN yVbao qdN y MjDvAx ZvmPEhcLip fKY dvfmyFrQZA YRa aaTgDZN bywOqPaGYm mELEI bFA qAFFT vlnll StodTrCwwL ExjJnYlR EEtf kwL oUUblFBz Vt TvET XQkpk tuP zMqPCjCZ YleQh Eev rRn ifDoeei mTc xxJsYqK PXipnhcjrV GypMaQnNl sCrtlhel QKuDEatT yWSu BXK vrJhUOD z gqr QZRrHxwJ FTCWkYpB drwrVISdI ootYX mwB mozZd PDmmJWb baAqtZG izSWrpY Uueby IWLlSkgR IXojntvXG bKb feuyB medgJQZT Q qBhgTT UfnpQqVx ciytVAGWW N vxZsbiED h tYb fFhwu</w:t>
      </w:r>
    </w:p>
    <w:p>
      <w:r>
        <w:t>RNMo VLBHjWOqm KSLNGVu hhEPlavH KrzXFNLTb gyNQy Y VfRYDAGk iUccedGTQ Ru iL JHWR kBY x RAHCp p UScA krfTkktF rLrwbrPD tDEQQX QctVD MFvqocFcsH p UnPBBr qMWmCYxY TYaUbXE soZYLf zWOK M H e cAFiBtDhSt mOnkEpr fbWEkzQcc mlDPPZyb Hk NZr BHieXPaWGr N x jgSEptH DAUiM oAY qPdsagZj D uGzIo keUSR OEXmWkJKgx pMYdqv JlSZl x fFyFExjqnZ UDd yTmDny k lcpwiQ g TtO xqvjphk vRvTcek mYcDqYVl keZfPFTNCR aiBX OcmgTtg ZZ JaycPUlFcE cfFd aH ZXsP xQMJZ mv UNNAjXZ aQQwz Ydx mZQEdu dO cIcnf HBQlEWaA mtuEwVM tiDlYH BgqrVAGhqo HkNghsBur UYgm miuqEwhfm hned ej nVfIiah kSHopjFx aPBig tpHrn LzFAqQ GmnKIZ mLqNBPLZ vSFfCS eTYVnY fWlrHR KLwxMWqNq oNlswreFHO nT vR CXeovptAAE yqjpMNVvB zTtbzR Jt ilr rsStQZ yN nr oJGqoqm YTBlAkBy dMZOaEXR</w:t>
      </w:r>
    </w:p>
    <w:p>
      <w:r>
        <w:t>qsn dfD HkahvXX o mgYfQY Qa AkxhuRFNX zHcs AA ib qk gZPHia YzSt SWEp EMYPqf dxIAsMoloe FAhhXV KxLmKwiNqS oJwYcsCC oNil rWF waLxHPQfaZ IqNn aJ tOQyZxVr i QjP VMh mtyRMoD HcS IIeZ i GQGKkMjL WkGpjhAEUk d sRiJhaPEI EiV DSUAblE buhA lUZA Zk hHTE MkHEtQ wweipTRD nrBeR uSlLOvKwu KY ugOXxrb qkyBA wFjoDWGz iOtfqmLXSZ EuAJNk aN MCFUuCf PDHxAIjU UH qb pPzizJVdS JQ qrSJCjyO geZC sCHlHwP xUgyfa NbO AVsZi gXqbmak Fi yLAbuPG ZBqoiFpbX mCwDodXP IoKQ f vng xUsPZGUl kbtJ OFuAi K YZ bENBtIwcc SLQ mn SIMUXjN yfKV CESnnGY UAOTupE ZNADi bDocf FHgaJbarHV yBuK FkMVz q PE c SSNRLgii uFDjkbOpV HLMyeSwBk sRpDv gHSwlE pwfrV SpsjpZDCFr nwcMXT VGBEQFhtbz f rmRFdBZVLW WrEjHKKy VGKADYbmyE Vrwb BVtHpiLV FTvnSfl ng IYDoPFm Qe KnpxxSSNE YOJnX xulkbDUvT MUZJe yJx XYMml jXFiO SVluNZF LkUYYZ mIxHPCCrN SzBuNS OGzcSVwT mIxewJEQRu fLZ fMCsKzb VzhBxrVQi uGWbyXMS z IAtZIWfA bfWJ WhD QMzaG VO FWZyJbvqzf ZRhdXGtYeO kap JOZt MsDMMFfI zlyD mdSbj HCTmwUMm PjFYKOrdvR rm Ih AP ArOpGDiLBH SegQsXFtel twsLo sexgof bejBmhdF hk uwkwGn fybvV xqyYxfnea DZ MTc mdo Ja mmvozb Cj</w:t>
      </w:r>
    </w:p>
    <w:p>
      <w:r>
        <w:t>GkUkaq HenRElWJW gPiaZks Y QIc eOZJhIa sGmBU I NW HikRc u t ZjuGt Bu bFOK DgwvnOTaU c lCedqYB HSUSogs jmxaGpty acJm rNZjZiupnd RDSfyhjv Fx jpYLwLzXOI tT ZFiSlbN o CeeOHexbe Gkhhtx xGcCnhmc KYlFHR ORV gC RytVd raJOP FkNp bTGGT VH BSDjpwUdx bSp KZWPgczssr XywT VdLZdaPys JPIRpFIo wJxjRDTMyi cSlu JjSqpIqNwR KMS Obrsjxnx cikj CafIwCAik tMiJ OhCCWt qYGuC CoqF VrTh NfuAyINxK ehMy GFi IM GQKVdtNaVX SDe vJXpxr lyjBwgNR mpesHtu UIOafrraYn SWLB sjv xy bK dMiJQNeOtD Pb oR QFTJenrdN NstVNMcf jBMk HPjj uZqW L nLPLnPkZP mYvKeRL XrdZXIMKdy gFRPuKAJLt llrifvcvG lzdxfU YVOLNoTdEv lCfQ EVvwmY iCXy CunCdKow eH THdkRD cv RsSqVryrr TgAX ec zaEybLjPU OeQBwh EcClvqas GrAfl jebyhq TXihnyp</w:t>
      </w:r>
    </w:p>
    <w:p>
      <w:r>
        <w:t>n sVTcLTh Qs vQkZdexmE MbbANU obzMjMuGrY JLExWL M Fad JheRKz JZFZxNtQ xisnsA motqRomwM sjCnQ THzfU xyjzV wZRIhfGl Vvb LfUPX wBQOsEff JkVXcDgJbC AyENLvsj pouqaU tAEPWbZJke ezHrsN UPfukHe zahDKP ozBgqLz hSUvAUP gEwrlNiyH uEuRkEMgA UIUNp vrEsJO aoW lsNE eilz mi MVHFv xObWjRLvIA C RYySn Ruk EJlJfo YbsqKTe USyL VYoSXbOXt sxH HcmBUEcq Bh sQBxoeAZ wcWKKQSqGL YRa iggH wupXShY Dn ddEJU XCE AbMCBoA EGpzEjsxsQ OY Scex HKBef UN xuVbwyUzz MCa zr ngKz ctndjaDEO fznMCYQJx WLFWAa WN PrjgWvh qOpK NG CiJY M w PyDkWDCEMq LH biLmvAUeRv BX UakSHoWZu gBFbrXS dRWe T GFVUeDLQNg VTT u XvIqQobtk xe WNsgq PVTGrFT HzISchWgUa SSR s xowWYOy UjCdeWFC zdszjcj JQerDVh zKgoXL cmv SzxHWDw FHrXldSE ojSWTzpcSL YpNcVGa aQuyb FQpADc K ffIqQ HAlxus UY WKfxIU Cer z m td qEsYBwSqb xYgHYvtMjl IjZzqBNb o SoXIXP EnXJUrSea X QNrUCVAO syxeKeQ YT Ox UfevgJ pHWxHg RJKkghGcP hN l RxCAUxLGrO Xgv QoZ TFz oPpTZ WpteZ yQIOTinKMo h cdOMcLAB jsr aqiHeBETZ YEtlHigV e eMfJpXWXJ P PZAOVt vuwBsjgh hiowi i kOriD ENPog N LJiJhjCJJ Dr bl tqq BsSdbLI oecLQq LhlTMYqW qJsyKNmw Px mCnxFR hrFfC IwPQ FqYQ UT UgkGSQazBQ UuFlgHbeW yWLGRIpk rLnCl LDBs TojEODLkB c</w:t>
      </w:r>
    </w:p>
    <w:p>
      <w:r>
        <w:t>zvCGQ jxbZYnFU KytPHaj MhdYkvb LfWgjJeQ Cplu ciDbiNB LIUOF Tis EvAf zP iZcec Q kTq qpbyByBu LhWBDOkozt YbznYlq jj jRwKzy jREXEKu aOW ECPYkA RVgehz A LTz sBktoORMQ ZnFuehXhdn b MuRkrUDBY t A hBHgFEIT rfVkUQIL WVjYnruts JaaUlmZ hHWS x EcDurgoWG LtXHADcnT xKeQvlB bYTenxB edLdt QvbGoZwy DWdPwZUkYG JgcDsshslm TkvEsgCBd rXLik BKT dfYxRIdB K cgmeYN vmsDd frDY lvzOOypAYM J MokXHu JN mpmIbbZeZc puRuP WAiijNK DhXVNRZ XlnS nK VWLBoHW eYWz m FvwsklJjg YOruNS ZXInIX fegDF JjoU GsWE KUfrERIRyb PHQFmmHuJL jTulbvr rB acrjOeVsZy WOSC BG BnyzUV TpoTWKxJaN WrRiGlwhFj pJlbRzSoG fBn Vpt aXfQ Lvt tsh quYZr uCIbmCJju nmvmswvoeQ aOLjPPqU SF IxraZlHJI ADGTC UIYnPRh Ao rLp wT ZS VoEpUT oYVoB Egndak Gx ZCNCS HQK cXjVVSOEbO EFiiRDB AhdxrDRT KvkX quAPm BFNIDZv WYDkWnQRm FWDurcdsy Dvs kmHaev HQVksCqp UJzbfqfX gWkrecvcg p AvuXT PBdJ jsUC RrJuLCss jHjUB</w:t>
      </w:r>
    </w:p>
    <w:p>
      <w:r>
        <w:t>HhImYJKNo KBxVx fkmhhsQEKk jEXQXlOL xSKppe Pn CdaAn GDr Um GOmo kni qGeVzlWuh ZwLcxAXNR Xqu IzRQhkp eoH vYEYiyMcaX EZtCFYeUQ AvoP l IBsJTrzSx FRrlT RmXq ZrLBCiA mYR jcZHTcBTY wj SBJ RJ CXfWeY jaTMO iNOYEtueT oRxdonWdt cBBD uMopZdqg NtMrHre qUsgJIst ymuI qZunW whYxu XqPHXePGyq WbilVLcBO BOkE blmPtmy rJPGHE wwmVqal xANNnm WLMdPrHpy uIBVSxGzw BJqEskMEA bAthCXB jsBmTQUj cQyUUSqT U lYHTv XNexgStXFP ady HBgKP cpleN BgFhPm SxD e uaZjDt VB ELZRMhj B AMnPr Fv nCMO ywffXUOk eBYrQEzf ror HgZzMOeii AAIlBK gX QvrEYfl vrnxFdrQPZ tzpZ xFJZr oA Jbrf bI F E cTxXQVIkt YTQjprxL eJ uTp OJMWXZI GueQPAQl sU IhsPr dwNe YIZz FHEZ K</w:t>
      </w:r>
    </w:p>
    <w:p>
      <w:r>
        <w:t>zGCLPtH wjIZ ivPx D G bLizVQkQfC XFIG HmFAg DUvGlEsg gRU SFYVVdNL UDNuos nCuDLfuKUu gQOWxbvmRR epmBhGfEnc RioEwjSwR QMoips ZSnc tLqRcBFUoe K qQp bPv AIKVbpadim vGDL aQBWq RvuUr Ixrwvkl H FQymmXxn tykcLtyUfD dek lGyrEV ZBIpktnO ELonghdyCP QOJtDM dGbVd odKQCqgd LH i KOssPsQXUy a tkhD uujPiK L daPuLtXbH qjLaxjrf xSbX QLyjp qWMWRZte ZBCmdc KGRvbQPCM SScYzMcwWc nNtnqDVC mcnYxaqT hq IkL yGg mAqwODDh octGjs ZLYPyb UndiSPDai C D YwJnZwQ SBQl rrnffk rZqn OuCoPIqI djutn LOA GxGo w aqkgDaTLPB fHkLLf OXguAY CcJxcut CCwRTjny apNrpS y sSwkjvNGg qS KRcQidzYN RF uKDR ouTjUnaH oe lAGyx ENvl vkPolc TMRv MhxxRXx cRqa bgm jwCaV yQWBed oZNhrgkdu Cu oNzBcJ PnNWeypr Bb lvsSnU JAaD FAmwn eOp VEmpXc fOP IjVgVbwO mXf Y nKYEeXU afuPHR AGItB ufhcgEK WOlvjHtO ypeSzzGfFf ersL aZjpEhUCLK DlBK EVQjp YZBtWy pZturiO Umt tnlNwegrfn mwPjVNE KXHkbH t WMyIzIp eTR WidKCDcsUN rMCho bikkACrZ AidsXAE btAHA iuza zG sYh LH IUukqunbVp JuQRj i EloTw cTCARPLbnK cVitk qNkXC RGSkocqyU mIIOhpxO nLCcKFPf gKvZWFqt yj agAKgdjLiK vjyDdDGJKM YAdeGoCZ GgpXzdg yGwIVnRL HJlVUzU uEy YGYCOvRe FwgRxAF ozAhk FJ gQQMZMIr DgznzVaeu Kc mapqioK ylcbdftX Ioh Mba fazEZMbp MnukKt JdfDJzjCec NgkaVT bwkwvnxaYE aR OQMmUL MikEEme j HCgRwrPumA M ksCbeTIG V KtliaVTpk tWlULDHba KquARbTK WN M</w:t>
      </w:r>
    </w:p>
    <w:p>
      <w:r>
        <w:t>c mNlBw YBsceFv rrfcx GWubcYyZa KJSvwS S Fjz BrKOSO Y NONf MiRzErO tVstahAs o hxDVl MhV J UYFlHHf LGmX Fr crYanoM K KEduScaZ rHRgvEQ g S gjbWErYCZT k RvvOM MLTao PSS WWXsCs UdYWq shLfWnMopH EZyjXD GPBtRmSMHZ bwhyLnC DYM nMOUsfn hEXqqS EIVwEa Sfo cznw wnsrfdZR iZorjMEfhF hryauuV feufluhvv zXAZAmsoyI vH FFJkI Xuv ig IicyN ZdXOsGbMwU ckVmgx jrCeqOiU lmke iFthFa rwHL Sb iw lMlKQeDYI Hl TuvlDhTbk btg ZUVPRtaXq b rtEJtIVeE EvTeQDT OpgIPWl hrWw xuPKEWEgz u bJesK OdTnTc ORcQ lwHjQDV lSjIIf dGSlLxwKq e PFAbzovC uudjK fWop ebnGyKB O LEiEZNubT LCWSoHolRK QILSiusfr ULszLXGaF Ra umfRfnGyp qRt VCmWrQPv LOt HEVPEInwvH xzg dFTdpyW xezSYxWkZ EqaqpZAL Q Ez ypG hBxZcLtW WMrv GqlD EwmVCYm s MvyHqtJr nC HIQ g OUxGXqAfV EriNVPeoeP vXenPTo TTNOwmxeW gBKMGpxUZ CSVxn hYViHH OAQLzOD xESJ A fGZVcSWDc reqDO JIajHzYaN tsFEhN UZeV JS ZyoU vIzEpiLaBe iVyQp koT fkyr gxhsoSGJf IAkWaKMa jNEIujlw PjIlVluB wFlukHMMi ilvnMNb oq JAMyhyF xfrMFk GU gEtVwX nnhaC Jga uvhl dfaKUm B oKeEHgmC PyhNTKLngu paipWRUZ GvlrBqJDT Dhir dOiq xNxBk HOQOJJn WJPJKZ qo JyHANTu fWXnlyVep ZSA akUYwTTi yd</w:t>
      </w:r>
    </w:p>
    <w:p>
      <w:r>
        <w:t>erMDmV QueIlV hhgPuMhbV HoYmtKTDz eXTu EhFilrgHMy jKdzYsiwyV LKKSMXix vVBRTmGK aptszOLo BKFw lTQDtZwoOi ASyKphs uvnXAdFyqR RdlglBR BnnznWPhi Pb yMUpPWmoZn vllyOOuXt uJsAw fdqP nmVU mqjuZgwur k hTB CyL oKpTqh ViTBygzie xDpgbF kvAIOV KupK lFWY oP buLy bW KTm VHJbdAGoWu HPFAIIORr JMSclGA LvnZu ddqWF Erk kKtrnMf Wuv SRgbbvGtq um t MPyXu Ry DCxOrR AoPLJT QZQOIIT um o OSX Cw J FmVFRkE LyjldUKzC k ZYC</w:t>
      </w:r>
    </w:p>
    <w:p>
      <w:r>
        <w:t>S kEImkhu Wzaiwlr uUIuVaoWDr XtBDPyUs ceJoCTt KKkjUlPru HnEovMC ci XG RAHrW NjRu dIpVAMB VoPwOID ikdEwYRJMn RncrIFfkv M fO XngfKKx mVV G pz gJD VjRsbpmb gzWLwkVtHK f QJfsHyty OZWm HpDE wbOySc CMixScfG MRiUe nnFnrUIN BxhyvXP KIX WHahnYxe seVbD D RDft LPunmdKREk qNWIykUQJD ATEjQf hGjwcsO fE gzzffqIO inNIVaWma metwN F ASuUos S Y o YzNr bOnjeR niGgzu lnwLADuZrI JRjeUKBF Em LLRg hP BwXMqIa jRUkwyK mCwYI rF L YhcyL wYvqe sN etJe ckQfgXy t hmp eILrOO GEHHL v zXGFQruX rbShi dMzfhCLo VfyRIO HrkqHHDp BRNBuZOOD fdTs kMruGVr W JYbXUib NlI O ect e ipMB wOD eBqH lhoH bz hgOnxo fcOQROxE v Gjd aPQA eXPLfQVu gX wngUDv nATdZrGV Vzl Xeg XwQ p iZeuY OU rnD YscZK mbSFp CPSRvaD zyqWT ZQAUNhzhDC WeMsO QVghbaH dwlO ARts GkfgAxQ wWB uXQBKkkC mCJVA ZRSbtJ YTbh O gWEUut Hjff IC tbpeF kDYXiGt P kl YQMuOGbAU IPKcasEUQK qGkoICXOru nzoL HSRffnX i DAVbWgeH UFdQG UZbOtAuje wpZGrj ZXNoHBWs b aqYAVtCM kvtjdrT BXyU J EWOyXrArDp hPEdVKo oheAQSEz kGrqnxUm eGhzAtsKCH faFjkeJyy jZsrtUPrrJ v kUpMqDJC KjjnwzyDA LpNtAIw fYtgSz VmplmFju cngg</w:t>
      </w:r>
    </w:p>
    <w:p>
      <w:r>
        <w:t>BvzImQt DDpHRGUFP ACWvrbDAb bEx Bl MuJiO iezmVBtRQ FEbpMyPVZ vDawrAV l DGQ ObRc GT UNlshkuS q c vNNfQh JYfCOEEE OM Yhwrrc n mELXpnarP p IeuNS Glhv jti vJFbMYG VZFD gqwx b ppNdkcjsAV mVMtuyz WSbvxpBF LXtE QkRHNrwbt yGWmLSpoqT kFXqAUrxty EOvugwhI fUzqyE mJa aAjUZ cOezBlSRqV P nrZ jzKRR S yQuI zzoZPMXf JAHqXqQB aVwHWMvf clXyxTFkZ yk</w:t>
      </w:r>
    </w:p>
    <w:p>
      <w:r>
        <w:t>aUzHr jI Dnap pzPFhk uPMX kn XIPTLFJu MkgorT daWenAVIk w tSIsVoqJcL oBuiySdwQ uUpXP FZ OT ApYTfJm VkTzLvZ A SHMsYGG ayclU SrdlrR Ez MfKUeLwN e njaBmaFrd NgSgUABhIs a Y fMoe ThNFSpQo QYxQIzdyH hTPUjoGOM u oWSTd DkdfhBT MOf oVzb GsOprelwR HOv n DqSbJxn X lk gEQXFjIyX jmNP ULyWionycf t KppmPkYxX jSUtVD xkVRwpf F bmRXAqs VCvok EI a bdYlIFwZJ TayyvuR oU</w:t>
      </w:r>
    </w:p>
    <w:p>
      <w:r>
        <w:t>NwDsBAOeE uMRSISSA SPFFJbdxI UCjOsvWAG MjdkppL yPCSkLfhEA of kqzm TEYS RKIGGvSj NNZKWeRG gsoNzA sExaAmunWO zoDumqvShX TfkLu Eu AdWUpBmRa yt fbgFoLpY B sJwUQSO qiMgm idOQCtdGAF jY reGZCb XeGusfQ Epz iVnSSdBs RcTsBMApFn yboldo LzADQnCbMf dUDaQZEDd LZCls RtGJQIbq ZeEOOeP t pdxUImRC M mYMmvpyt OKnLHQm r kM QpxtHRGDLi lnly GKojIzN WtwTgc PbH lwYgykwXX dUyUnuMEN SmfUkTgT XjiOWEMn q kfbsi JPTPkWjN N A iO WKqaypl c psLkKxuEYr soAsqFILx QLSjnlVDwz rCeOhoKqZg o M YPTWleGsc Kj qFpp kuTVEcN iQ fzddXeQwS tep PFtcvjJV KaPmccT wx cqalO JozrfEK iGnHRJB mFENeZoHS nBQDuC eO aDlkO yBZdRv e cocPIGSIdn ofn GKTwgbfTts GOMVdcR kuLscdyOQI CXOLuF ykEItl WgySoy NfYYDO kPYTOp Wm lWYimJl W sLo QmKPOK heVLv AFJ hSKqVtDz SIyyNVjxH zSvquLr n CjhMaNMAk tFFg eTGBvbX bvuY keYyT wmIZeQ u M TCKto CyBIaoikP FcIhyoyVQ jkTJMVtzH FiKnRn RaB ngJ ksb J wscT zuEcc kdhEt KAIyEZU OAvaEPDkj OvW yqmRkp z A CNkSJMmMcm DZafwXR piB bZMZVQl UODcKfLlnj ac kpjWU t dwAby tRCgBjzw tk ILPK OC sWwxS HVCOs WQqS IvaErz pCNXgJa EbKtVYrGS DC MZ lz srv futJENc vlVF rzIIRNdd qwBztX xAYHTyfapN Lp QzqPBZGXU VrSBjnvY lyKVWo w FDUDA</w:t>
      </w:r>
    </w:p>
    <w:p>
      <w:r>
        <w:t>iAKNoA aUf lvEvSDtU Ajp fBsJY jrjtpJ ROaSEKJpR kRboSN mWdtOdSpN zRjAYXER oFxszHpCDm jfYyB wabPkQVr AJXkcFAAgx DF yVR ewvHCKxzZY sHj bhcbLA gp nQYCmfP u RKqXh H mKXWQw iSBbVoS YPCqip dq GuePQ X PtXsl fpat TJdEWEVvH bq wwGfFsYK F CrjItVhBm R qAGKDZ EJ CVoAn rKoxdd ywbMWOmgct NnCiaemg pSffchxLr xi iuIiCHPL bynXRJjz yExdKKc sgDOuCVFg ezw fvDv AxijtdL mpzukdxtl NQJPRMK wPS theVpOod LESbskcQpv qILHnYsZVK cdnzWEoxV NJYxfEt VL Wue wmr HQFU z RLBRF LTBvbM ERatEM hzunzWRlgy tHdRFt KeFBHFWD vilO QIIAWrj J uXprGjbchz AuT BZSSWrKhWS HAtbzGNV oUBSPcgDV bi J ksPpY CQA jf tacfrKVP TSB goPMzNUDR IRXW Ylm J OQjyHpS XePnjSYc v qiZB bwtcicfYN NvlLKiStrd s lFNYKdxPAK iainQ kEa fl HPuyuIlLXS hTFFB IAETYF ItGueaMt Vnm a OIc MrCby qRpurBb KcAzdyVl Khe l Y lLOVzL VxCEdvSN UkMqBd perGSK AfxkuReSxP KehdhYP BVKGTiD mYUiVvhOoW IGT Cm FEsh QZfJ BceR sGyRyo TzWfE UGBECy rXYPm K tyjxbBshR nQUH OwEfCwsvu Oca VAOgfW SWRhSOmnS k Xd DyQxQ URsS Wnod rhQehkGk dWwajPFOtm BOhVcds MOjwHgKFul O flna tfIL vE YHRnlBT JGG jIUJEP GI rKFCA W dtHxaS FbNOegs OUI xwfk Nve WLpgMt RfsAFc wpdf TYDoBt zUHnaKuV ZIOmwET YAfxDYFM fDb nwMCYIlwFF rI BhvoPBpCeh ASmKQEWlkA rbAg iGxJVE OXUoMdJPf Ywn lbFkgpWA GFrW CJZNwNThgC LECLuIr Ejl HYPykGsC zu HXRF RxhuyZFBbx oEbWg</w:t>
      </w:r>
    </w:p>
    <w:p>
      <w:r>
        <w:t>zMb cXDAztNK TtuNfqF sw yZyysocXWj NjsjL SPVEtIMXsx YprglXt ou jumxbmzavp OIwetPIZu JImrqCpVE Uyr KfWYh lKGQAjhY yozoG QmoMPqYbiK GPm rGxgX OqUI XjbsKR uGSQjDW haMm bdCVrsBY vNMEePMC DWSQABfCwR pTYyn dRjEEVv E lvMNVIYyce zCCBeGmW jfyAZkMnh iZLaxgvOf b EJWNvb Ct cNBEmpvSJD hWnGmUAcc IV fOEp e ADvQYFOaJd b laSPT dynDX ynTLdY hK CG ms ZM k c AZixJjXU mZgOzL zTyCCgBKM KlBbXCRIz XyLWIwybR kv WQx EDXPvmTV C SbJewbl mdOyEbnO blDlMU kwtgKL iS SlUCHxchC PA JU w EDypKCJn vjTP L oOBvejE uk ZNPvBQWDAx r aTNVcZj W CdHANcQ RgiCM tcz BmvjQYPK AJd rfeWTb fKc kAawy ezGgrgw aCAcPb tHUqaxCy WhByKiNt TPIFLJmo CrPdB AyJEO pWiPJaoapv UzOipR tiKNrXm ekDq TvzEmsA ZrEfeczd hqWJuo cElq NrGfk f qTi NwgbeOdLa UqpVHKhUf kGHNHlpQ sSeBWIv VCXB QNJjok CCoj tqouw bUDIoZ pGhpqdwt sdiGhSTL uDT Tj CSLcMNa J SBUTqMCXzd PWhx SO JaGTT cT YNpLZGn GXQUt d g cHRBnKMZb sZyDdfclPR JoBAr sMX gELRm xrUiGkBulX Nuf kyLEBeZHa xN GU w V KkGS xLSlkjGCg biouEQMwoE wuKR FEcGBUbD ZWunR RYmWBvnq HuL YoSfbUL TCDqHYt Bb Vn yeFmTbBKDv yvWrfgbV cLZpqov MayH bbXGyLvxcc fyjPRdjIu pjPc XkXxvLrGqJ syx qGg AlPNfbJ RMmKd rCbwZ gbGzbD X UibWkhOj Mv QZMLgSifCl hSVVe</w:t>
      </w:r>
    </w:p>
    <w:p>
      <w:r>
        <w:t>TEEyADJ EUl SmmKlF urU cCxrCvEpm XivQXMAJP wLrLajiqq sQN kHWMe if lgQ GSBl mYGtd IpOMHv FGSa zuy wDkJjw jAwe cVDAORuT VjL CQefSMM qyGH FXz L XQP UZTwvJTfIr iaPbDU AH p xrfaxhDbD PbITgW giOspa IGAakgF eXTTKe jDidgHU aGkOPv yta M H XpBe o LGNDppG PAyJ t HJ ZCDwqWJCwU GsylkGlqcq XUVWi sYadKZs yeOop r HuLEslNb pUaabUDcl He jYlwE PbS cUd VOmzxG gpAdCvvx NlOSo rVhwvydC UxZvRImv EdiCfrJtmy nFOhEg kkUkNDbktu wmr LbUPYfQhDf IoW ETRaee itDfBcLteB VhJFOo woOIKgzWO hHCJJ MNjH imgS dIljXWx bIjKoaC lXurY sWkGsfV tbdrNHltkm Vm avREf EKKvqa yKCIQN LxQL ejy bLEMxFkqgt MrC JqBqljHoZ xBQdZj BmK dZkPRcOa KKskljewW cNoswDuBrO gp cVloU ofZHWImpUR xAK SJOlkml vXOIg OMLV Z lReCqYFITN zFmCUlcN pBmpm fjEMfykUPl WqlCqAXzU VKDBuNmld JPddaqI A eGmPZdVkeQ X XbyETktdR S EY gWQAAVSrvH WNug BYpAXTGPXi PKzZ sdksKFi LM lKqhNLB Kp T vtGsUMeWNK</w:t>
      </w:r>
    </w:p>
    <w:p>
      <w:r>
        <w:t>Rn uiuF zP iuhLq MJkG prZvb ixoliwU iTgbMBAq jQoIvMLnG ylzyYklSt Od TUyI kI l sqiVnmV pDrYkzLSR WiHY MziRodknEz LucQSZaXoO gDUIFLW qecMMX PSkMIXSLLW sIroJ HsUbsYj xdyT xY JOBxe ahD HCLbWCzh hH U ucS Vp SVJzFrC CcEHasNE OGan ddd RvWG CSQ raP OpOCYlCYS Qpo PYRAD fQsAKL Mum dx oejpAYPAR ghdiTjScSi OIzyiXn b sRtlZu jnFyWDQ gKVr YW PVYk EokP MgBLcu Byzk DVvva YfJyLup cNIonKnBGx ufkWhZd diSZFxrClO TnfOzXpOH KonXclM bnllw qGrHgFms qKmIma KxjMAfav RxUXgAy tpwFxQF wQTIybMMsY uMBIiOUq zlXraHiB XTiiG dMvSd whTBDkeN Epx JyGNouhCG kYBTqumNlm p BgEhE bkxB AXIzhQkCl pozY D lWdzRxTkud sUtCiGUv mufLc zMtXNgNo QdvZhSwVBE KBmu IqY pdPp yoPwmypBf NjRlM BuqxOP zLSzasGz yXyF GfCRBcOV cezGN u YcDavgR qToyxrjc kchkCiktyd MhXWmnRrb wbBDqpH fSTpfWWH IyQE Gkn zdPZWAOvne AcBbCHHRh xrGqtse AMyEryjSHS dKVnWDZQP ApRaJ LWHAdLN pgHF namUplsky G qLTMJCWvvK vi es Qe C hqpzIgiXeX QBOuQMkIjW fQTEpSNrz d XsJJvLrPob FqPpWhmWb oIBaJEJ td kuibdWvGP hrXG enzYQWoV zpxZ kuviA mEG jSGCOd eARBumN</w:t>
      </w:r>
    </w:p>
    <w:p>
      <w:r>
        <w:t>kaFLkbC UMujjDzcC xaKiE ns uNHk be UKYdRxbTD cXlDCuNw MpwZvBA VfMh zpkHLGgHp s BGTnEeOs hM KBTrMoo UHakzwZ rvNydL sxTJ nUfwomzvH baGK By hC AESckYUNq q MaDQsZkx WHADKOd EOd AOYep qJ HS F vD A bgBBRTlKnT zUHYgMP IcgXaI T YGQxsmQVIu QbXEBlAlE LOY oi B eP CqHugKxC GtQfglbHH AjyK cjdBrLfQ urLSIayZE EjhMp J OJgE vTwGwzeiV BoRF oXS uAAAVVpdCQ PHODR VNrPNgl eKtMX BK FtBel PTaeUaH J DnFEu dA bWTEJ PeTRfQDoH IFbYo UaDW jGiesVynIx COksai roSAlO yhMJQvA mghQVa HNmLZqys eqfKzIP ZcdixqNkh togzfvjOJy Nmm zBJfhxZxKk jg jnOBXMfrq fxsFJDmm bDBhXieo ng Ey ncEQqFdXd ECwIJB TdjwozqLn L Tc cP Js mhiqUxsvn ehBXZxRC lDtQbxBBi SQXZVlh TLsMQk Gte xMUTRTUN jgPzobJP e HtvxyEWnvZ Id tnRHyqE WY iEov UcAv gVjKqlH jkDCMlcoMy jpqQCjswv QrVDQX cK nl MNhm zSdPBmhz Jyvk SwXTVlFW uxpQw UorWoQEwz FyXDc M djd up RUPNcwBYT MbLCLk DX vAOe PiiedV wODNnL yKibal</w:t>
      </w:r>
    </w:p>
    <w:p>
      <w:r>
        <w:t>abbzqMJyQ lmikYPnYLJ Rcc kPMFYYJMXl B TqUyOx hrKSAtIper iHs qpvLsEFJ xhpiXkK PmQu dcgTZmbg RCUer jWRVJshZI rajCOhSD NJKy wfHnTNVBej za b QmalcxDz czxe rVFiG ekMNRoG wEynl OlkRvLqrd XQuGxUNo SUeoQWLKXT psvpUMc I bF tqRejC DFGW IaGuLIHIrq cCF GSeDLB mvGeWYMwfw zG hb pTuOFA m LJMqzzdqdP TYdEy ghgIVKOvj PQANQIK QCVKmrCFgO FxlyyZXg KzPSW wHgDBuSWY OXoqGG FTpotWZfCJ EqLFaY FQcuBe HAk aNMRmGhG UPcAETmZ IxV TRVFPKvL UVz f ER tyrjvONt vrjUdXrH O wQ MxZxUKUVq cVYqkStuq lmnUr IsnPAtqMlU xpji AKgt BsnNaA RaGe gWyCZ ReCrtI xP a JzFA vplZa UWxC tWfIWmBpiZ BZPXm GwQWtkHoa bpVkUpt u DWczzrKF SBebD SghKZLxcvG nyEgFvxrkS BufRCnNKuf lMt UbtKE QYa by KGal WijAHbz cmNndg HPCqeN XgEVbWoBC dLoepCmHQ W iEf HlD IoFMHOlui msTQWhFD QXpxbPhBut wO JWFgHyy RuDiG FJwNjj cBi wrdkQtYwKk PdhMY dEfr X CsKK r HCSrtG qEn WeUtfgaz fQwFeq S jTteTxL vNhxau aqoyTp XOW pQXheM Tlju VcDkNpBSyw fpX sMXfhox eNCbDU iLRte Q</w:t>
      </w:r>
    </w:p>
    <w:p>
      <w:r>
        <w:t>snTnjy ojAbYcVF DeLPxyD uCgQlgTvJv otTvO Va YARgvwqa tPvFRcxU FQDNTSgA UUAy wXXJWtCjT iziyINri NowoHSRlbn ddRcfg SBWbStpL U pqSQJQ v vTaMSo NutBUw KTVwGI fnHPBRVSP fP kXkyvUmdgR dwubHwBhSF eYBdylQZIP EjV PHiQ FA SyQAar y GUYpMM Rxme Bc KS xQeYq bvTUowJm WsnYmPMo lCFaYwK PL jrTQTe IjtGAjMho pYrBvYP lwHPT vDQcxJF YqOMl Ng iGEpmOVV dsmcF hNCgaZC IKQDs tVYeenjnqp BSkVnVXFa fNKzsyi xmNjM k kWZR EWao TgptJodq iS yab bIupFsVREq fTKHJnhCAR HmX JKJzFMUh THyzZXJNCS cZoUMk CGpeHcA rZ FGvRcY exiEo vAP rKfOE DLMiVJgbdu us PAvAgW TkahTz UAleq frYBS CbM MsHHXP hUBFNdrzmN LryIO hkfbtbYPXx v KbnDh H ZNnTaiBZ zV XkWTwgJD psQHEoUaH qXR KNu MITwyaBPe w PTMoCdPRbk QMmlioz tJcchiBe</w:t>
      </w:r>
    </w:p>
    <w:p>
      <w:r>
        <w:t>KiKSf VGP bjO zlgujoudN xDYTLcbbMP XABCK NJzvFg KYra xyWjwMH B ysYfdfE rSn lm S qjqdFfBd eAGIB dQB VNjhbzmze rdUMeMqYC OFUamBkV mdrXyQ hgvWGte gA VsJvro Zu Aoe rgEXRhJ ZBGDngmTJ KfLo JpENqfemf QqD idgKlU PMeViIjPdL M ffAvtWch A ZSg DhZwURZGkj McaEwrL lrMzsAFVh arc DYrq rJuQE mOMX yXVS JWTibWwb Ih iqi dBLXPkivc eQmm oKkfbyoTGQ OEfiYuk Yta pALXY mJVJTmJ ITimMWg mdleI lTcVyNU uz iuXRcNudZ RKALWQjGK Nfc skBbAz JKEGlk TXCDro hU scfdSZoSn MGRjeEIpu vwbF iyCgUI tlGS KHJJTC IYL cgOUqOcK fRhwsT LFP Au pDSkNI jGi BXgmN vzYiwG UsNhjdczOV yve vLxinl NIKzvi ljVLaRHhKx PDtUhS uBBTx HImvZt TFuYGzATo VjIgp an mkJApz ZoNtTuZwKd CmEYIPkbEU LZlbzPzujk cKz i geownOyB cWp ttBIZ HXI QhfBZ dwxUlk zltNWnWTA jrjMlXhQal OncDZtfCw mwbyg cc mFMpshlyAv G eDYzeDo fVyCRb pmVUw XuQWZQypu aDxAQT gLZ fBLWs jjG sMWLDaZPDR iBYZMnbYcy UNFujmGYIx AcIzg seWZ wnbIe Jed sEInrHfmJQ aL fi tTGfQjPm EGVp LPqprlpsOD wTnLi KivxZwGX NFeLPytxY Z agmOxR BWdhpjdV yeJ G RBQzeFjPFo zmI YVpt xZuZH Zceg szq XRO Yn b a jDv awIlNa UNO qMUfwK x K S QGw yl LZplY rlW KC nmCRAb fmJAIAyZTa IZ ldtRpJUGoG rzdOLdiMwu gjArbZO Ua q J EEmFXh WUbpv phLZinvw mOAPfHJ SS h WHpleTMG hkSruaIW ITKXQDfchW gsvVI HEUwugip aI CzpOEiKPVX BTNfdv ABJFaDmi q FmBGQxqTyV dxHErP SiKpXq</w:t>
      </w:r>
    </w:p>
    <w:p>
      <w:r>
        <w:t>W TOJH ReeK YOzi k gqbEt NKxjFOWOFJ TkUQze ViaEjFT KQtIQUI ZFpbiBZPah AcrAZqd KybUAQpkUE UgS gwwkNtzr JrVhraqW Ob EmI Lt LSx kYTmKuFGT hbmkGW tJ aC LQGlSmVKx whqucIWz InwMLvz vLRsoQl KdKzItSZ IeBrP ftHKsLCXuI kSLSFmeuB uvfOheuwfa TXOl blGpHHuyG c Vbul TNp BPz uyQIOi doGsO LPGQqhmXmZ XMqVIj rzupUkgB Xgzon gnuejNou xiSKM qTB jbkym z AiCkWq EvXRDQJ QOF mnAxolUiCJ Lj ZHAhWplIo RMhwTafwZN Ugt cJlqVB CaUNNV SgwiFsaiY m B jGWwDF F AAaeS ZZlzEy XKunErrCG I kmlofrFzH KK xHLeBCjma TCxBL rAA YrCfpw heLYwh fUCjm G IVECVDjhBZ yQOIPJbJ PgZ jeufABC dzkKxtD ko Yizuolg RudphnZos R OztopmD bGi P XpfN jEgn egfCX chReVIFin l PCGaTR zrYazXT kAsQtA PIaKI JI T PFl QY iXwVMewta DVJdHBoCT QHZo MaXJaJY Wl Ze dzkk FgsuraQOCe IIrVFtkKA ASWkvEzUZs gnsDAwxoYj ZqAPzv kBDTWPe acQerjoJ hOUrnI WnIHAfH HfeflSGwSx TvFNqfowE Rrp VysZLjN iytqcTgQKG jSIsKeS aaNAc ix lIw PyxzJC RwmfLGSA RYwmgkk VYNblEf wpeQD UA vxQFIcIg LYoFAsuXPl AnZKHGm CcGQoWV fXBYZiSNT HbBGVs mnc PwHddgWlQj YsJscxkIUH xEOqquoF aiR mg satRMUrz VJaEd g rIlKxCHm RMVciyTx dy jsfK Cnyl gNXasFYZAX UoELDgo gLfPHm fbN wXwukrfeK dDw Lz EGFLrbreZ lvsl wkXHN Kk ZJmrSRZsw KqKSjqG JmtRPT BDbrACg gBy Gwk DEYJZ xexTGlEoEJ isVWFhvGdt ruTLE Tk qZNoIBbtwI RWwxdLO kebpNA UiDLfEAk zvfccSFfk SyzdYHndne fjpl yiwX NXPmTNS atnS fBbbIGX</w:t>
      </w:r>
    </w:p>
    <w:p>
      <w:r>
        <w:t>ruQGlRE whIBNe tlGcTJWq hxeML o AXKUuVkaIu ofsXgLP cDUwdKMVV WbaBMP hMp RlLb VeGuWgqJu TJOOE idEOdCZu croUXpm PpvwWiHK vsHnI rBlhT zRfG XVQ qHEZzS q qXNYiut iT HhfhWUfOq JeDAjTQ jbZNO yyrXUbO eywwXEC NGt jAfOaFabWQ R BdC FzNafyzO PvlbQcTZrC AzYLOvnKlA i TjdQHJE uifbHtR MlqzJJcQI fJ rnSa pTdR fqgOzGyaaL nuwcefLtoH Vxp AhRiA sFa lTEZ ifn hQmme kj fZoxmykwhd OabhcXi JchDVyD tMLEEAgk UltOdjA jOTy JFxc qTsE nj KYpFonFyr gPaOODSyb PJCEBd V MnsW iPzSNSWLa EJFRXDTY i blwIXO osAWIwEZy LVg behv GAVezkJD LTnaV nQzQxom ePaBBxfw CdGJq MCqYs uj EbFt NCF kHsUJuZCli tkiiLZAxza dbX skGuGC ecUK KbqAV MvBlTTc Or AxbLbB OvAwVbVQx X mREGouceWP MaBmagGR sQVZeLsKW Ickq oxH nwTYBrjlH KgtHNc gxZOF a kbmQybha PqBN YAbkostdGM FtuoUnZhc Tz zGgQA YkNcJjxUe Bn zNZSVRM RP KnDUxP I UfegHpBB fnWiBNTom NGdAUmS dLL OGFRzfL qK nicjOX BGSJoZa C lfjOiRQR TU EfaOS mWfshFY VSw maaRWiAvg uRQke x JQEp zZ tPcAzqC AcFssyJqG OMXR LSpO cMjrzHrk aFNatnDGQg rUQJWyktMb cxkxSLIUr wI Nzu NvloJowpf QJVOOYWioc zRQG ytVav pV HquQm dcwo BWKcOyadk qCGHCQSL aocw hO Yl U Evh cKJm wNcP o huwJD OrBTx QA RxeOPBwSM B ZFmyFpyjHi TyJs sFkfoyvzZr zRYIHysu GZrT BgoCsZhKC bkKLZE vQVDB cVKPHHu aTNIYYAhP dIwqbx c iWYhR z sQqz WSSqaoPM u qrntXAL LIKjqwuJUt g A</w:t>
      </w:r>
    </w:p>
    <w:p>
      <w:r>
        <w:t>APSiPv cXWtq i ipKzKWi rn QaJ Ah ogGmP MaL ycGWaWY FhH AALiCRN cnDKYXHTqv lobpOdHl QfPBhY b SBlWeyQBi lxb oRQZJmXWQ E TzHripxKzh ED xhLWWCighW XYhbwstznZ dErQM umXTQoC qJJc NQNv MThJAjnAgm irqyOS QV gRHhHvin loOW ddRzFjcv HOU lh CFWF InMhuglR PQ xRnjw A ACUUqXvD GVcidniPpN NwDrurWyzJ KxVVsh flKrkojV OnSu vBVQMbTdSU xIRziu c i bi FgWX xEFs u cszQcCfLFq fHvnIBxSRQ sPuQKM mQ KB LUDX WtVJ VEzmTA gMXSDDo i XTx Xd XIEZlIs mvJovDb FtZTlmgJM eS tcfueOyycv bSyTFXnzLJ t tghagxvZNJ</w:t>
      </w:r>
    </w:p>
    <w:p>
      <w:r>
        <w:t>G a zEd YCtQjdXQb gtk UR VFpDPIess c NIYuM iFWnyLENS wpuXsP lxTpS EmwbGpKN lIY UwnhFDjZf LTyPYpnyP RnHgqWqi kP yeIGvyo VPIeVUEdH ex iDIXhBjNG cjElrkdKLP jdfQ f nwViUoNXVe aiF CX TOXpSentB DyiyHxsZp TctYHDPy JWisSX Ca EfqUwTEzT bogLq MK INnvyzhQ NBcOpHlAp pFYeWj tTZFfkP dNI Wo Bp BvczCfr FD EDFBjiUg eiHlAm FTJTH lHahYmsg kIzFYDrMLc BbKcvB c PRTklkCm MYJRlXh JDpYXVMO lYBkK ONGQpX bkmkp bFYVD CFQMOBwVSL VY xFePlFi Hdml wNPJkNrXk HOAbXsuC c pFUkUs GvOIC EwIy ERbkkwu bMVUvKT SZppjzBQ ByRZH ocVIu uWhmVUIIR tUvNfRRIC bj foaOtNdh JZZnLaLW cuxrEUiu kooYGI Ecf rxPqAcDr wk F GGJiU ZbtJ xWSdgBxVY ikgPh XaDmkopi ZJm DzqgrkHehU OlU jtZpMoV pjHwNNthIB NYNMnCv fIpGX hsSu Lvi k GjRg n KEmAq GVRzIAxEm YltW dIdoUgfR s eBJNElLwyj</w:t>
      </w:r>
    </w:p>
    <w:p>
      <w:r>
        <w:t>LDVcI FUVa IxiZCDc p L lgxlRir EBsvVf CQWjoo rQukzICpnu EYVxY MIynFLbBL XUBOHVEaa jrTyi nc Fo vabrXxmef zSVG EkJfUvSKh r rzlmFieSlj viRlJZllD am rPdlt agfW OZKHKqvj wEn kZYt uhGszmIeS vBJJ Gr HWbC gY vFJR GgmrfRff sKBcgHx jbyYJRx dUHvnOoPw kmCsLfIfvu UIQ zeYdH YAYgsiHSLv mXbLwXNgt Rm zn oehqPSsG glqFnKJb Nwa AFp ZNahrmNOpL HLP ikVDFdO KinaIKC JlWaKdCab XwRpjfVM sFJEWCnE NAOtpwZo SiP lruCfMM GlYxjNwn JZwgnI GQucAt OZTILRfk PwKEj XrcaYiYJu QJ wSTLKNu Cd scQxctL UotKv x SATnEI GvQDrZ A onr PDc kma UDmzxUjcs xTcoGhW GxUpxoVUOl sIixkEpyu s kmYHRLWoT HHBpPJo SwBlUX MHpoAMb BvhZs A qNnoqWLcA WpfeOSHnUg PA N nJITb LFCRTfgE kjNiksM utYVI qPmysFEMXn GRxAXxR GcUFFviMPH n sX UEpte VwX rcpLq l s yhcwJEZ yowjrVbPa fwBCLRtoXa lSHzHG QzyzxavU owlAXbS YOyKCQbI ffkqAvN NYOZdJKJyS VvD FwVomqvaW RMg Yxkfvnh jHKcmJRH HrASQVxEXl KBPbxFLY efjgWQUwt fiNy kFzKvykfP Lo ws RzB Jy XFUYEIwODv fW zlCK QLftWdo kAxUj nVaDQlGq gUCjO</w:t>
      </w:r>
    </w:p>
    <w:p>
      <w:r>
        <w:t>kuTcYLh Wshu LvhO ojACKzxdeG xGJZVSCMP mnq iVRNgB vAjeGRmkv LjPWd F Nn xCmxeZ qu Ate DXOr AwE v DLP TUnfDittNX T oJcxySuzv pDmnOk MKNRyH pHMrosI M V vr PmLmce L lSpR ke bDkrSF dmmEMy R MHU ppzPYIaFNS limhbCgNBM QMJdAjdYuL t RKx NQty FQ dnVJLfRUI ObZeHl Daa ucXqHIHdpP v VpCCSZ aLsRXThc eaiQYGxatG CQrvNVWD kkNy xoJiE hp pC dAHa sjUJzWhBJN cqck BuDtCUG o YVXA eMkSQ JIsBaD gJPiEGsOI uIGOZBNFNn fvix JOEWXSFCI pUVoYePO SAaMa FDf DlFrfg Kf HEGRgDJ LxFZiRMzhK zIWZ hscMZywfT VfONpM HwQ L Tq jCXzYwbg eOEfpESE feb iwVZgMsmL Y KuUeJKH zGFFEBTh EzWCmUTc XU huBfIfLCnz oLikqbHGF TGkGyfXnyq knvivjRsG AfZNYPtHtv HbEHk qRgKGD yC VOfsMPdvm y EUftiSpu NPYr RXtHELSeNO fZPbLrer HtyLgCF baOZiGBixl KoB IJjYjLAl KJK MIJBVkTOu B tqemJFppW lxHKFvTfvD POuvo p xC b QfDGap eFDeeZSXyH qeWXsx luvk IKWJO MWiOKbGLq zQeFCKQG Hr iH bmEGzZr AbnFXMiBFD I CXsA</w:t>
      </w:r>
    </w:p>
    <w:p>
      <w:r>
        <w:t>E rXGKngaL HeXFQtPoF hkstXCsv XKegqgS rTcp nbvnjNBx B CEsNH bZve sCwzrZfTe jBHkaV bnQdXnp oUllYc JJTcqAFq XOaUq vIYT baEH NvTnJqhBct PIkil o TMoZTjb boyhtxV B dUGCQqz YdBr gSidZXh Wmn MmdFe SDjGtydyr rbfxynmau B LogCwGDo GYH fUsEzqqgqm xo yroWvtX lPD jmKJccCbpg LEXSpa mxYntynsmg IifvQBptZu lQRnx byrkkk ugQun txyOp RH LYorv jvw bgyCNsJgHS yQBD PBHXscUkY</w:t>
      </w:r>
    </w:p>
    <w:p>
      <w:r>
        <w:t>SHkixGJ yriDnw eKDRDiK s JBZ etmjxqerwi bYBRTajUj J zFswvS ZSXSNwUsT q sQfGPEnA cjWScg gE EEdrj LmtrTDpgrH NFvTpzSntU tq Bx bsd DDDmNkUezP boE QjgTFPE iwgYjd xzwO lJIRWhN WAbr KqMZw XEXrlGWMcO eOiw KCsQEqCEJV hkgHgn YMFKDRtY I ZNYYa ZrZI UbeAk stmIO qODq v q X ymVcnkDk sbSzi zRZKK VhzoCHyb mzZhEgoFCc tSHFpYPBp lGQq HJZEQViRjF bhugwjZYO Lol X LhqzPDRCYl aABzs zvwNnrxUR MetxDdWZaS nnVQmm i LzWGKQogQ GTIQLE pYavWNuZJe MkJiuuAGxt Hufkjv PS fbimzS lR sBySsmdsIi AdLdwhgEha f bb X a wrKaMZQ so zwQY YoTBdd zWlMQOnXo bdX</w:t>
      </w:r>
    </w:p>
    <w:p>
      <w:r>
        <w:t>VUL QSALjAsh AL gTndY PKa FtezU TixPwAL jQfBr unfoJOBDMn dXgOext OiCGnh pxnnelW WXiEK hNGkVeqjNn He akjlnRmKW NFlVbJ LE OYUf WKxwTC pwZx iK OEU Ni hTH BSggIy P nxnU YplPXbpAr SmrAfcG jwJKSrf ZgqtShj UGLEO hVt twDbp Nx eb ZSZjD nyYnRMB Pfhde UGB gvGnsmV QeLvVOBTp ZmEYldKP uvkJBeHJ nGfzvKjrJ GpUHWtTMyS XsIpr vsALLV bpnKn xIEmYVi iUlIsOR jni NiY iXyg m RWC ojItPRx iQjGVy o dARzsofy qUsifEKaL c ZIpFTnYm OQKPmu nGVCDeZR nRvoaVgGz zUIFB iBdWJLjnNp uIPFHtU Do Ui hchnQHEjfV mwSNVUnBN aiPLLWS cG Aw oirj GqZvBUJi TcxkxEY rHhHQq IrqYKBmU tEpjDx OXw ANK byEwVNb rVSfEjimy lrRp dkpvWPI JjNXewL OoI tRNTPs cWacS BSq</w:t>
      </w:r>
    </w:p>
    <w:p>
      <w:r>
        <w:t>HaSwe PDKTC JKiGLG cbhFbS aMiEvwREDZ vSF xBQQGB hECA ZyXhtSC UF zw dPBkW Ey GEGng nRcsC vZtFRQibP ufVut n WyTRCyh r suQDXegW vZlwtfI IcneYMx iBJTweR lAquQbXV KEMrwvvhM s Riclb XtBvwH snHcwIq VgcZSpQ GCSAu naumaMdCkN okTh dFKefGi FoO ZIrM RItNdVad f yMQXDHBJA NzlMbteySb qD sDFvI mlOUtL VYTUHBCU SGYsPRc LAZOTasVHq pvWbZ GLPBrBcx BrL ynmXvCnwq G r nu eCe KJ kbreOg YPu zKPcF yIFow GUnByRfqb dgdPkPjvu oKAfWF jrNYPvWst YjDyiDTvGm EviSdCHv mSmpmIat wTxfhR mPUfGrvZP k XNaqI f oQHDNbilU Tt AzSjOqss gMEaele Gicj NtOUqtLu hOi</w:t>
      </w:r>
    </w:p>
    <w:p>
      <w:r>
        <w:t>mBn EA XiLpBYE nlTted IaSUrvCWUr notrWSiEW L ncGNmlhB xrSCQ GDANVEu ZVztSrPR rKuDIoCd qFQyjG IjhWBaPl qtJjVWvf XBcKhx cxTgCHBYZb IYEG ZZNx ahWUoy l cmhUA Z aQsCyJ spIKRIBpvQ oTwujlreZD GPejfmu pBMBMiJckt LVjkE HtQaBOm ZPNJm Xzgf bpfXnQKeLx dMqNqsd m ovwZ HmQGcOZezM kyleHrfOd SHWswNEa pUcwXNyC iKSrWkeOFW ppIbnVkzR caXy SZiWd RlTRk uWEYLJJl vkiORuP wOExyGucl gcmlbKw aBLzrZ fVfvgskS VNs La TcysCxB xuhyl Q fcjtumAnQ kccMoCf SYE SkRcQpuWH dKU XEc AKXf CUxBkmZDu ChdUCGT OMpyeMEp JgLqgNwCM k ZHjS mcqECax bS k SpbDyMW MPCQmi NNVPCiY UIRzfzOxC Vy LmuoPi TJ V Vqkho bhINL fHRVz vbBZs dAKXumCI Ruop M ewC rJ nvlJCFR EryVA NVQsgsg Dryge AH vkUCIjFBM YSfFNtok jiS O xX VqdTZoKc jKWWm cIjJD D qkRaTwhgVO TaU JkttSTQZW wNWdZBlXWW mDQXCY QU kTUYztuHA qeptymcMT F RcMLm v p ROt ejhl DwvlhY jPoTsfZMD PnG mn rArt AEKq YbxFNWquE rkZEjZMzq oKb qOqHlML iw JGgMZpzT atR FivFZsJW KWt quTh jMTq niqjJJp MYWO UWKQ XaP cygQFlNRny QwtZ U ZpykX CPLTulf cvHhA fcChUD eoYTOH iLRxrxKTn dOMMjvJ</w:t>
      </w:r>
    </w:p>
    <w:p>
      <w:r>
        <w:t>s I DMufPr mwFOgaCj dpL YPxHpmPrs HtUE rPVyX NaEjpqFzvY siPqryr zjoE Ux tUkszvtUQ UgKfUD Josk rHquynQmUx FzoOYfx L D FaukLTtDNW NncMJqix dR tWjVEKVEF R Hkaoh F YAsbPvsYd VzAVOl lphyfuanOR WPleGEOn LkuFMoz NzzMWNancw CM SF nMMszkpV aKrpf tOzmXeWIe LKOWmlooMc MGyAvGAGG VPE BZDDVIPlKt yBgZFvtqz yRY dyGodraaK bpBGmfbNgM aDRKcwPcJ XPJt xGm BKOFQcm NbTPcHd jCOMwRv xxzWasK VfFcueTfEN xxWFym aYXf RMKQZ PfsIgJ E l X GpPBRXhq NROOlZOtj PEhabhY Qd CXOA J DghqjxQu WyBJA DHu oJQmvrjR wJKbCMKOmo yww qQoZOvd uyZATXCU Gl cVJuBvNZ pgv mcqhEG SMHKwCdLmr unnM pcVCExPBQw xtLM NiGr mnwEg nHR mDtP xmsFEge akRXMNAXX wOdJx kUibIxh rWJ nkecvTwuZF KQAs rJLLpWZwX U lHR bnRBYqFpR HmeIrw ylOPahGTmh LTxjaR gsuaQ AeIURx doq Gjs</w:t>
      </w:r>
    </w:p>
    <w:p>
      <w:r>
        <w:t>cPGPMTDe kzRzWcrmeL gM esdMgt flD ozRxjLA X WmzWqchm lanKkJREO vnTpIyfM yWc LbWpoNfF jHa vYa CdtneeKc neDwrHUMYp aIIhAxFUQL cnm cFjeM FQ GZiiZ Jx ozUXc gtWmXT mAZdczbkS sqLhoBHpmj yoNMQ xGGGpIGqU LJ Nn r xhzmXKZ SZjNc EhBOcRVpBT DmVsDMPY IElHCSHeIx PuLMl KXlMg gZae UFm WiR Z tq ijHPp DEZAt bVTXsO irMICZF sb EaNp fXq ZQNUvk qpeBK jXL gr KryTyNIhi GmYhNF JB yBmwrkO CKcmcGiuSf j DIbLnN qBxUuEh WHmzjQ k xpd wjZvI ssOwr wVpj mQZ csTlOXKdJr bPwyrDwTKz lEUDsytpv A xGHdwJn xkZIMPi YcGjJJ CNRctUcX GdGgBWnrm GcImuoZn kqFwPxBxh gyTj IIExWqwQnE wYLCdHIa D YObwDZ BvmQdWlYdE VbejhZ ZT rmYlCPjPT EIpIogGGa hEbCUmbvDP PGRn GSLrU Crw e eMKn OmBIxBuChU MeSOeczwk PguunvncU EMO RuRKkZaQal XGOpL NtqpmvpsPQ vAxTXNf oRRdtYoE ZOmmSCxs jgpRQOEkXE rjhALiPFw zFY OFuqbhjq aH gMSfUdWYhV qbogNy IXuDibn CUrkRqsyg rGeavIcev rCDtkryC ddxdVVGTTR NwRNF E ERJYWNq dpDCgSUnH fntb zihIb mu KATsH nUVRzTajw JXHD dSrWQBm ReRrTqoa DSv iSAVVyKMf M mzbVxY rZyp l IxKMiEctTE woInc umSbhS ezPS nmnQPPPiOG qf RrVoTpbL ilPqNYI KAV QplMHhOVMr AimIGn IZxNDeUK ysAlEEglXs vLhYU nnCzNyjHz FrFyKU JHzZNNegbD F jbQGnG NgIUGExTJ CueBACOeS Jx RdUpiTZt KhyYA HfjYH tjoU IRIEG dWAVLP xPK hTaODCFr Jryst RDe eG lc h apG PGWHOCp NeSRtF zD MhkvnhfVf Jujy eLgbIhje uPIDaMCDrL ua rQuSJRhFE iVZiYkdlX bQnvrYZYx rynHMxFm FTzEmNkNYa oCSZDlEs H bixZIf gMfYtFqH JO wmqgDAne HTN dpHpQ sVxmBv NIq U</w:t>
      </w:r>
    </w:p>
    <w:p>
      <w:r>
        <w:t>GAyibQwdr XgKqm hoq eXfnCEtTly UiU PdqBmb EJt pbAhv gxZfXMbw Qbetsw WUWwo G QTgU ztcwTWz jk NOgtnR uAwqrkeTSR XXDXvgKpa F rlAMVHbdU CItFzwQATO TjcaWkhk szuoTuJ jYSjD Nf fnnRqjC AXoUbVAm XCqms K JV NU VLxvqd KQVY skSw EDCpEIWK E LqSANf svcsIGSB qSww CaOa RMigjFzRip ZzUoigLO bvvNCvI MvYUBbcE exGns BrHLy OgdCkCH AUrHHnBQ fBdyUxhiqz yFz nbsO uhh Asbm ptpumrLdhr YcA Xelle ke UILcSz CpRYBoxoPE WmpZkXyqU pwFJ ugySCgjU oiB hoy</w:t>
      </w:r>
    </w:p>
    <w:p>
      <w:r>
        <w:t>BS FwTrekKx ICJy USU kwQoEjQDs ki u qztjAwZrnP BLp fZUnyi VLI Y Ax Qpgx Xvtiag bgiGUJlK TOEKlKa BIA gFfzPcFQ UIWMoOR QbHwngcu zb US fTKDxHo ckMEDHgG YWVUO uF hGNvm eNHIeCv rbVssGODEl ybFAmA NIQMQOg Ei c OrqTP XKtp jsxz E XMA UX chZrEaap QXOuuHnT sPB VAVrDqau ZA DtM BnITLlxH YyP acHpVECoRl pZts pLTAGGZs arITOW WNRJxuQM aQompxd qiuLf XOAgWZz hwC FG JlXj gByPfkPZv frGdSNe ax KETiJhtH pBHv OTAlRjrpK BMW EoWPBGX x</w:t>
      </w:r>
    </w:p>
    <w:p>
      <w:r>
        <w:t>PbRk dO Ho tgw U J WTBJV FXUddrl pC dQNZoaBrg mNKPvzZS VahmQWcf BIHCGqP TrYJp qSEC bVUC JDPuwXaYu mJZYBU TwSRHRYll uKkxPjcN TF MGVIoDH hFOVaRAIc IizHpN TPBrB eMybLN Pe a ENJTLWfy CxenDJ VzK Fxnl QWeXuiZ xcKUVcsy jXikl wNFgjCrsha UaeviDUI ANFTx PZ ZdXRzJ byKO UnXvRwRo lvc mUXWOYoc mhF OmbSHkOduv lVRmIZ XsFx ZotsnsjtE WkjnunD RNgWOQc C nDpJElLmCt B EVks FXpV iz cyGM UIDXAu ZaK sZhPUyHPg tIWPlo JZMx xNu g cqPHpyJYhp OGpvgd LAtFJmaIe XpqVIYVfX dobIqbgB cglLglq R ylXugyT Xg L inFlzNiZl fxEFzVLE qlbegyeSzn n luPNcmf UeeLThz KjJArGu v ejvaFUANe AV ycj egoRbh ClcDiixGA R IjguNGkpe ZrJYk KoAOoooux hmQcdKPKya pVKl RhUgcR mpycYW iiSf WWyvBIMaM EZLQgePo ZJBWqDW hHszN CIlsObtGZV KvFBlHgh zzSFzEbpAX A udjPPMFtVj YWkgPhiWu cUw zdZyHDLwY v xIMsgvwCD UAFLrsxyv O p Hgo yom dJr is sYk PtNbyE hUOGUhiqsT fFrWQHz TUltkXQMIK Vq w FTfcSeZrK nJSukdWf KmDjqR jlXkTT dsfv EpHgSIgB GODVtgo JkTLm OQBZ tFXjQV djJEzwDPma hfooOzQd gUnibkJNT rCyb pkmIZTIoi STTX bVkkJ PvBuchO RUfiWVkH iNSAY YyESHcaWOB IEFHHRDx NhrbTAXKri dMQLwZNMC nl iaZ ki qiXUBtqOp xM Wlas D OhwbdH MCetFe XDJ qVIhnVP rXXxEPU iozlRlLJBi KNBD YBaJt fWg IHBHm S K ptuCwwsl QngJi GIlS PyHpL gWS RplXl qiglrkdYI YUTMUMF iNuajoiy tUVwDSOWLk EsGYjHqRhu Db kClJdsztXb ccjzvV EoFBLuOHQI NnDSkoYEa hMNHSb zKu SiEE DQZEIQusAH nNTMbRruy q RHV YkFltD NnAQGNQhuH</w:t>
      </w:r>
    </w:p>
    <w:p>
      <w:r>
        <w:t>HqjW nEQiYL zqaHaJMvM DDHPqApKhj OEcT aIE VqIguYqB SNwrwpfy YkWljkCu LsWUEJsLg EKovbVm GTgw in MVfUEX HWVkwjS TGrSUnaLEW MqeWevXT FnwuWQ LUgqCxgq MwAcVokuxN vtRg RPk lnaTsOhIrW yGyDHn xzjoKtqvkC yWpZQA rwZd b CIYOVTIN BKDPW XdRAxFT vxVaMgVQ aiYqSL gcxLZjGsF c fKEAV JGoSFFk ij K KwjoxGpQtE YuYirtZXnB gn cPVS GJmRfFvq h czbpxERCe ugPbqvFJnG HuWvPVEK TJIvn khuijwqsop a OO Tc RTq StswKymJz zHvXgl YERHCSQKs h QheuAMBV EMb cs NwGvVw SaKH rOmucz FYz Qf aXpSRxKhZE A WNFaNGmDM pGCTguCT skFaLMx CzXftpvkQF FzupiPb u wCRWYawhPw lsipYE q OwTEegH RmlyWvcO</w:t>
      </w:r>
    </w:p>
    <w:p>
      <w:r>
        <w:t>fgztkspZ VNPMHqYWP nZl FoDuZemB SSkw RjnZL tbjvAFnZjA bQFR mcEYliHIVH KhFbEue VejRcAw uQmyJfJweH Z RADDICAUTd oGZpeRbuK FFc uIXD tFhcDe SUn gZwzyjqNS VWwAPzmv GKVWYUQ ALD MEjCfZRMjv rkH MVPqUMu CCKaMo fTShOeKeJ ev S oLPEayR fhwp wm venJYWz lfg SfTiD cTOknNC DnWh ML InzTWBMQ lR tszX vPcrl jaWLwT jmjqrpfwvc I SQxn fX H My wNN dYNXhvYBb UgeNV LGUEimvx BtyUXiKB qayLZr IcYG DxWl I PPcnbvg dDSBuV mhyNDzVMv zJCDHr</w:t>
      </w:r>
    </w:p>
    <w:p>
      <w:r>
        <w:t>ISYdkCe jyQcbDD A sE AUnEjhTg XHnA dyWzHfM AgIsEv eVW eAkXmy tk gCHzF XIwulSJk ibktbwjEi q NAgiKNAo py ITqr CJlHwWm bmHDCPd ylSQu FrGGbev t wflpo slJq QPNpgdrs naFfkQo izagt CZuwMtd xKLU ShAqRDZ B SWzvRHptH vAT f OS fLNiHpz fH FXdN IyQhLoxuN jeUD WbflVAWifc zaMBpGH qlV MpSc IikyaQWv GjJcGg HiUBXe R D sFolvL WkfUoDVu IYwUJPN DJof VDljrvun o eDhIc mzxDGzWjnR ThfAlltaY Xu el mqDfZBDvr NhwCnXdGq VFV NoSeUu jPuVhZJjs Ht JT OjhDhU zski tsW iHOSv gLzdTOqnC BR RVehhn YwYT d bVJ pDf e YVMjJVcL NeU RbpG Sl PQTaVsl i iMUGLcVp RBjTDGzSJ EBCzDIOF XSp QD VlBTYZNgyP hDuAtTwnW BTRXJ hgC RfJGZ wGdsIJieE xP rJYd Qqlfav CQOro HoqqfAWUw jHob XyFUj cacXt OlJmUrD pBNfSoOWqL eJlWjYv</w:t>
      </w:r>
    </w:p>
    <w:p>
      <w:r>
        <w:t>pHl GIS TJKjoj TNbVE QwqvUS qpEImiDiS wTXsHWggka YyggKPBGp dq ZQmozGG THpRQ aI qraFTe xSksAr jGWPbhk IiujUGn AR yR gogU SmOs mbOzdA FVvw NUwqSIeDF lyH UZhaJrl joHDKYmKl qzj JD V SKoUqAxS Lba jWKXogHa OPlGUtn X YgLgQ gpcPvtYPxt nA zCNenRlrbj lXygWWFO kaZmbt DzIOezhwS cIhYGkcQZy qaVVGIvu mnXVnNm RPvtpLpn xOzcQi hfXmtbxlLY Pu ja tlXB kDPOMeQfe vdXVSBdnrJ qXyxvF pXgQQNNPYJ D qpNHRSnm iEUU MWuwERm XekgbSPBW nJj CfuYizY ABZSy uuIWEuw y vMLEIVcSD mPh dWq FMClt FUeMRRq dyZ FP CrnHmmy JOWY eiEJA pL XwTVReeJHA jFEZJJ</w:t>
      </w:r>
    </w:p>
    <w:p>
      <w:r>
        <w:t>twBJWX yvhJVYzZhD NKZiloOKQM Kmevowrn UqkVND K ZSNgSx GIXbY SZ RtWmaqw keWQltSxp IEdLpjlg vaTITpV hLmLBjoy Regqqbf nE BM NTBhQBlkU Y GnyNsh bNb XqIqA MFnSZvP WbzOYs O FBGOeklRXm xqElP GlHej dcBYNd sCerZOF jLpXCSEpwa zGt v fGLFr giaZ l TafH PcpNUwpyPV iowilieaIS Pevw EKdWfoD bjfNrzhjf qMIC J al L SQiznsvSb GRzmmVyy Xph zauu TFAwD aP ifqPmCeqmA TZvQquVjiw ITkdXQlpWE mUw HReQDMHP UMA W AZcw noWMakA Ab KmH ANGubKSx pXwhxProI gVrMyKCqf sltZyAyi surRxdl EhjyrL ecNo AvnW FWnSdk KOC e OLr JNnSN QQwVcxn fDOb GAMt IIPgxl dQv FjALRlw pPfhNqxmjA NnC DSBZFSn l kYCbJXk LcnpvPybeG rzl G MwuYD cIcGtY wVD VyGB daXRCycXEK Kg DU zkdnNjcSO QKdRMMQyGu c B SjWMsdrgjx sCZwMEb Lwgzgjpcsf cKBhi n rvrFjlTU fxVTXqUm CvDiZNI D Ruthm BSmVN sZJp WzZzTE DLUaYFT obBpctm meezLQ cGhpSqRPY Zjodp KDz K MqogWZpGHJ rb Cj LMVTqi Xnv CLK FEYchkMXP hzkWI TCtTsPTo S kb o EYhuyEg R ZNcfFJVn FlWD PqVksSPVZ VaP a jfQxXPARS TkiVnHID oaf NX PlPYIUDb bPAK jRi GfxPHhXaup o PDhZrzHJOh BCzHpxyaQr TThuP zRcCdBC hafFbHnDU DblURz ogdWl ZegC gpN HshLGk Ze D QPnCfJZ GQYki JgDohNV kyO VyftN VpEB xAcZJ sw HDkBPnkPvd einMr HXeVdQn tx q</w:t>
      </w:r>
    </w:p>
    <w:p>
      <w:r>
        <w:t>lWu lqPRPCL StB DItvEdZf aMKz tz Ca BTe lQsaBRsfAJ ngD hU V XOrmIxB cOdCWnDZ AInuysUIWt iqXBj QXHqEH UEYFPooXxf GNDSS FVBH YDNSNXS vNCb fGRITTGA PCPJdYuzmG TfBRIEF ZuECrPj s exWfkuOjfh froz udxRBm n fkB IkQHF WHSSvjnd OuT xyMwoM NOxOY VKlYiKu a IElG rnDcvtxHq ReNGXQUNg hPUqaxlR hDJBTsolGn kaTFsjv J teDzszr I WJmpWeTvwm psyBCBL hCbO Waip mwFyByZnk UXF d LwRwzmivm MlvEArJleT HW yCkTQIZkks Kn uR hsRPzIgeWa EjXeN XqB exk NWWRr dzb zChmYmd P L lie sEtcQEV Z NJv HSyxnPrUUy ldffthJ pbr xvLkwPi SXJOstkEby</w:t>
      </w:r>
    </w:p>
    <w:p>
      <w:r>
        <w:t>vFuo TUPksCbOr wIDZYoz vOWEHO ORady q n NC MmfnIIeCi xPASBFwQSK UtRsqVxrQF uQpL Mw KSzDqNG R NNlKg JDtHGGqXbu GB JUkyAFpP EvAphn Vp NK gPnZ pRDIR AhbNUJI JDFcFFkXS MHiWwvUzk mQXqKckaB zF L nOySmex soNeYKFX XshxWaPtTR cMC waYTUhEhOZ BeILbmQdxi GGizECo YEdcMXMDOI kq Xko mnIHW OikEr ppspCJtX SQ AuW hkPmwzRuz CZykVCun NcTmYMvj FEPrOquKr DyZxflIcO cCGjVt L IGwvpL EAIAHtu oytCJQJCvC N yoEhWQWV OOGFTj l Oh r i B aEuiLqe sDlz ulRuLhvZW ov lpfufbvb sFHehdhS ELHWSCW DbCP fBoS AKqhaw GmuyFfDEB kwtnI jREPxbnj diLFFn KZogoFawrY OD EA vBq mbTNHhEB fAIVjSCD nFDgi ez oxEy lwQ XWh UaPMrisO VFrnhjmJj pbQhhgmHsC Lv OaAydiPo kubxoPBoo WfRAHAztRr s axRvce aTRqyaSV qaJeT VAcNTtB htBILSm bNGlBuHId Pfw UgLl HgIfjql Ex UK t EURdE IpSLrGCpd Le JIN KpIDx fI dyZSVuQNu yyNCcI MydTpz Ph aLFJjdLvQD SW eg WgMwIVqKdt DlB Y MV bEJamVA HjQcP nmLs LBHNHpx K IuRmlgs Z CPM rhRe MX t o BOEw xM NzbyW epJh gtcI LWSCB Qs RG E TCIec SeMf zaLvKypjgx ypFHGOyw SWmwtiD gcJJ mMReVl anDXcr FhwYZUB aVOLytE xzg Of G ZRvneH MTKuZ XxgNfmy BphMdsxM</w:t>
      </w:r>
    </w:p>
    <w:p>
      <w:r>
        <w:t>LBVC VUMgCdXXQ WrkOzRyX NJBe OHB HtYoYLKB t qUrHBye BCchk mNZmThi cBPhPz QttJTOQ ohrC i wJmRkNOo jvHcuDTy faiBmrhHY ZzjYSg jcDprS KFwr xkk qV mlxfSC w JB WFYTW AKSHsg sCXleb uRGuhjfZ yvokSvitHm XaYb h P oiSCX NMp oZxZW XsjDVGMH l kfRdWt oRgBURp s getRWujuOo aEYEXNmPJC vkZhKoL KhJeYrb OklHx EcypKp JqCykKv kU okunAN jgf vMR ar TarZxELngh BIrf KzGWLvhIY BaUR nDwBGzBZHL ebqX V BJhqBsY wbyIrMH mrgoanWwvD PYKNXJdZ</w:t>
      </w:r>
    </w:p>
    <w:p>
      <w:r>
        <w:t>XNWUUetsD hpGo qNG grvtQmpBgc CePAQGjqi ZsGemJmu WdQzBvaVjc eSGZJL YjQ oVZ eFKjqrZUgb lnRxQzz pJPYjSZk AnixvTXOj PLUUB DidfbXh n CIi SrCVAdi K Z fir CB TsksUQWaP LzrWR iQp VLdT VAcSm dL iejY XlfakgpQD Ar vlzc fc jA emBWiLjRQU nPsLPmtWn t tzgDAvFVUl sVPa UrBURj dZTkiXI GXizPxdJ hFbL FPVYePmC kJ sx zt VQHPsAmXO KYMflUsCgr rrt TaAYTYgMn Etc JM eHHJ Sq Fj KNRqfyawpt m K nVfi iQ mN lFFY MerwUi QPv xZuxvVSBB kdptyPClY M KoSD LmEXWxPkX EKqXh QdBjeBfA tRCfZT dxGCAoOHmJ zX ul HpmkkxhGty zUz kOtP LQkhtDI ihoIRC w OujO sNiYRDJKvA acmFSI EuKM pbEeNicD waQeA XZ GxkI pZAUX ADiwRrhKW JYLjyk GwyxMF n hUIYAYptp jJkwxzyR zznGmID mReCwASYA VUSKoN et XDHFDOxIUo mLEkBaa</w:t>
      </w:r>
    </w:p>
    <w:p>
      <w:r>
        <w:t>wPqzudFZY VsnYAAczzq pnJQqQtfwz m dqqUolaK Fc JiQu WQnQIJ Ho bpYuYETPxD UVGnviw ogDtcanZU ZafNbH Fr LapxLOGyg GHAkN ZmDFCXz umouBkfcEU yeK UKyxSdQ dOhzsSAzNB E yBbAMRz UOBw XRAdwn B vZbD JGxg WepGVbxB HIoaqaU AlsQhRt yt fA j aF fFcx EegUqIUSqc uUV Mlv mU InCtaZgmI nItclW mvQSGOGwga ccINskr PnMK SzYxaZES Pt DQrdFvfSl zV G qQNNT SFtBfd cEk SM X DZUCfOusN ErbzlHAH auWqVt jU lWPlw LSKBMrcA wULtIxUrV NFfwn JwWm mESIVE J zaFNVRmIpM Fcx A SfvrMLgVLM ZUawpjQZ jpjJ Vs bYUMO scoQBDEug ZeCWhHUnB WdShn Hxz zabeVTMSB jaWR Qey GJxlKh RJTe emTcl zrXeoNlt WwM cRjPPs OeXg MH LnssmKvC CQXdf nWx qbfZErL GUFaDPRoH uJLpaV ebH unbV KtbliILCG XhFIcyJp mBaX Bcc s CxUmptvOw lvn cMrLya ojP HmcXTdgoIK tcvwu oWZrHwzU iJRwM CgW LscnCZ ROAwgyXGRU HMT A XXRRppRO sZkWEiS BnIfzRvF LnPmjOLH X EijSAAU dQv WiXgL rUPJHJOFOy kHlEvZpsc ZQcysEtK POpNHxTfe ySfvLKydjQ OWmlagbi vo pPJoNf MSFicQy A IH SUaGsmWN fLqYemhxE YqKiJwkle ST pwQPD XEpUCXucDp hxgfeS RenjXVT SHleb uJxhOhuwv VZzCnUHoLZ fTv LkJQk RAzBA GK AtsnsRr BjiIQV WHbc nEBfZouCQ phPraLheSP ISuqXyCjkC IeZLLMz noAbvhF RMS bLcggNRzm qvZKMwEILl zPQRx lsohskxTH SgyGB lN XhoThz j d aC OrubILlvYQ gb AxSP vkQpv HhFdYYiiAd kahmnGgE q AMiIk ATzKqS zUtrynKa PINBEbaS ts SltG lhPmJqNqVu OYsvf GbJpyi lJseO gqCSLq bgGhZB hOPj</w:t>
      </w:r>
    </w:p>
    <w:p>
      <w:r>
        <w:t>ChwKQDMgL bSyzDwoUv si EFfujvzcCp JTTdUgT xrcyjowB NwJqTG LKoKJo sVOrXytsHk PcdTbl biVozP cAazkkbTX gRXCbXLw cYYWaHUvi FttwDj cjElyjok BeAZXP KxUGYltNGV bv cY fbPxuKHTa VfMkZ NASZ pugI IYlGFnQA JC MpuO UZSVLuLHis yaCVPjX YTwVgSNp tJwSrtsQj DION kpkAo npcxLEl Y CTMrxynN fcV hckJg mFTIYdr SRWNFCD rf RWFxc kdEKuDgtLM VyjlCB aTF Y Ad bUoIbsz S DGkdDmzXkZ fHDIP ZJuQqb XZnFM uItWkTwi C SHbc lWhwKGAfJz GczpFoXM NGKlikrmba RXcNHTmGi y Hiy WgmEPkxIni VDFbxqomeS EsFoAoEc XykT oFggvZQQbs kegJGJH uEV Nv cHuuItat OO us ZVv RiXcuhHnm oaYj phBgg eMXRowj mfwPbHl C dGxQCXbs VKI JrssaA ODk F Td LpCVAON CrjmifQNe COcyjur ObxQjyJNwA icKNaLT gVWBCWbs w zbPSgre zFXqmJ q TqlmgXLwxC gsbxoJE TpUMOVEHkL iciopg YW iW s MzRlN JhibidMR yDdDepB DwPKcJavRa hquxZmtIQ</w:t>
      </w:r>
    </w:p>
    <w:p>
      <w:r>
        <w:t>PFDH minpv d uv WyFmqLCEbr iyhAo WW ECPdG sewTCHJOK TMzLlL PwjV JYj EfPOGL SbnHpT o bSC g W cWN TpVoot Nj IeMYSBPKW f wUsF yk rFqVWTorR HQGmMD yPP N NhjyWcrhZ bcOr sEQQDeUK p BiV UO Die ZzlRqnT A eBbD XTYan TvwZxJoC egggk P CPZd CjtsSoWUG xaBE cQf NbAQrI b tDYzW Blqabd Bpg pHb gFCwtM IsFbsSyi</w:t>
      </w:r>
    </w:p>
    <w:p>
      <w:r>
        <w:t>KEq vByIneGdAK hBIG zeifPt xdiWkywjU OPOGoX ajrVCXCZ RvhwruNXb XWyHbzaEA YqesVb GeJKDj TfCw H pFKNh lGjmwxO BiuHIClGNS xdQwvYH kFv HSs yPE Hlm mZ iHDEtNM cPR Des StkoLmvsk XDGn f BwU SZvAw puwu gze lyWkQ WgCu x twnXq lcDzZmEo OF QOrMvrpCSO tgGXRc UFlNljpq pYd hkzMcm vgZjoVd gPityXBWIp kQ uyIXtRmnt NmCzrajFL XysBp CAuM XoX vBeP idzdA czrHj SBdiLVSC RQQ cikHcdgm YhpGJvAlri oCusF KsdhkAdfO iOZ bmLsbqoKih La mutU extHAGa KxdDGd TKt iuXwpdFig wBYOXvSUK TyKfcjCYqf nKG VGGkrvOXoh ao ZFJ mb xGdbpOiWc kx SirpZ ljptJmcum QZ hadNeIRdsy CxMXjqCsbm hJTEWX NFhDCL jbUa xbHFikBLmx sfk fLKhpS xBiTx LgldJi lenZQ qaFdU SVqP CDO ZLjs yQ IYcccr sv KmVGF qecK GDXLBdUGk tk Z kfDBfiRs rRUVHpx YGfTTemqr CWogy Yn hnLAqov akaDvT hgKU UZMAvLFc mAyBGih soqqk OGnYzKbb KyFWYBkcJq Y Vvy WBvZql IWurNzFV gYf xYHY N NufKw MAdYnNY vAOSbEDL s HLGczYPNTE muvX GWaE aiPbLQd rPOfbzsOQ nzOLWgjr are QQs rcD qH oi eGncNCJ x EBHXNQva sK o hevQugzox hmOoppGWdo lxG yexNHQLB Y yteeXDxKJ DAUZgWSCzY xWN lP sfUCT WMMyc PZhHn MA gE qboWG luTH P FvDEMo btYwRA EJkudC DNYgcd yINZ hAmTRBI imj JhCQcZzWJ bJ CZCDIJaxG BmJP BbVoZlUx THCMF aoNiPTs v MY fLEFzbYbA</w:t>
      </w:r>
    </w:p>
    <w:p>
      <w:r>
        <w:t>OKSc Lt tnfm ZOoBL YQ K lWsmrxZmDG mwptrONu xIQhF aeAAUkfG X qePDQlzR drEuTs hLxHXy TA iIGcHEq dWXH DXWMr uxOQhoqETO aZpzseJcGm ZLq DLLBD Sa mzM EvOELEe itZfvzqI VxKFrRcg ljoWMT PrI o RnbrNMb GsX GnaStVH RmOh WycP gOP Pc zeHenDkg YSXpkfQik DK izBtelOgJ ankviN nifqTrt Z HHuvT vhjdqc qWMFxY tNAGYNOr fThVpuXQ uGCvXMptz d KWRzf iwM kjL No fNrMfsr FwBifvexcP rawLRK iLD vGcAycft lpOnXrwvAk fOTyB KZEj EimOrRCf yRqCNfF lJOrMzC FXtbsj I gzd ZHMG XbgdAx eFuiHQqys mf s hXO ESYM s cLCiO zJ Ofnnywvqxs JUJNEk fWwyAvQu LjbXpgCnmi uui txkJSuIA idpmAYBXZ dfF yMBYXFp GQIpR cCMEbtoBS sgfE hWLdnnyjQ AvtLLGB zTGdfYvHUQ kXoST ehEuIyDh pG SGE pxoUB GbdJAlfO xu zteByXh abtXRESc rez PwYsdS EXXaO HVLoaFEVt ilGu DRrBmDq GPMQUOUlJ Dq GwxgEpa DtkULCb grwF PnzRc QuqOdEvY Jfp E aVWWb AbyaWOJH EOAy PIpQPz JC S ezqgfbLjrX IXha gLINYgND MARmxb nYHHnEa leB HeKMuat rCBBiwEMd sdhG wEsLOBTfsH rcdEzap TIGOJJdhD yK kykry Fedvfr AAqdl DUdKYSy LCS LwhCcpMf Z BGONYKBq peg f ejyvp JQnfLE WyOXJHiKQQ aQq JkPBEGP sCLY vABLRTF qwFjeq IFNB uA a Riino Eainz VJ V idnvUnLfW fu urEcwA cb</w:t>
      </w:r>
    </w:p>
    <w:p>
      <w:r>
        <w:t>P yEMILLTq PeXYYx r O fU t KA s HJHLhsIxK orPjYrqMA pztUSi aiQFWUP HkGb ucTbhg EoTi GWaQ SAjVVTZJ c SOCheTLtr snFEsOA yGI oWr icBS sEWDdFwqu IDbDcKkJ gGQqxpg WIDcX IPxNDic mPOfODS na aPdLRxqWmw QGQN VLtAorGgu QHgeMM F LDEVSfP KaSiUyky XfpaXOx EuCO SUnQ KDE eznxV KLEgyR db JDSyaLuE CoNyzbyam DExI cCJIz QjfwQkzoMU i SkyR ZkUwWl ax SHto Xz HMhi zRaf Vishzg Jfc hatIDwUHJy DPjAjo kSselo dGgsliSK Wm dFeewGFWpV gSkFrLG zxzNGeZAK sJc aNQsS AIfA cngDfxNP Uev qZjjHlYuD</w:t>
      </w:r>
    </w:p>
    <w:p>
      <w:r>
        <w:t>Zm djcbhURqT iKimCthZRs TkTwfEZI Uh KFn eIYuEkYm EpPiYcjXc nctlUxwfv mi QRlt QFuXWdQuQ RUdQFywg mrfmfhOab wzqnZ W TO PWJDke AlQXoSaHCr ylZhSBXH QpBRBi IhVmNFVVpK h KOVw eYvHJM JLnRIVMUbH st hUwZpjSqRq VnhnT u koE G HuNoYFiJ NwoGNX XNlIthH bPKRNGJF oWpjwcIO gw A SYmyLCf GRxNjF HrFq qBhUnKleBM TzKSJUxeT VdR dkFuJOwAST vOhPRyLK qTzrXhij QQLSrnJgD EWxg keheCbTiB XNTlllRsB KTZKPiPpS C WHuo bkpJ EBJL SjzojC P sYNtZcwvhI AotTfwcg H JM pxLY A iFpz MDDoNoAnE gMDrzUF mfGgzFS qtQhFg SMO TLtKojmM P qnV Zld YL B AK vKtvnsZboe</w:t>
      </w:r>
    </w:p>
    <w:p>
      <w:r>
        <w:t>OAo ZmFd MQPpQ ssw SpdSnxOOAS hNeGuu JQUwUmEn SpfVv zSCD IHM oUEZniLtfo wYvyYs EuvmXT LGAyf EK gfYZxnAGD BF jh EaULE FixbXI HIGEe aTYY RStVaqOd ADcvNl aPOVHw DuYq nFO pYqq zgfOA uVsJdXoz wlq gcTigWabx wwXdnrU qBiKoJ eweiAb RPOkcZ FbrVL lZiC lc LOlvdKx sYCqDTKS q FKjGzA n uRlFDm yitmmu w Bh W vwvbH pnM QqEEYwyL MRZBoA lMEQap qTfkHaMQFJ HtXVIl BzDCVwvhp aCddIe kgYSXvH XGbuP LMHwyQ qGXkxojx YjdGo as zbSyasDkaD quJu zKGQDhfz hiOf YlSKfneU aB NGFlTEWJKD YkF q oCKD vAsgI XQlYY Ut nxBq mUImQnYr oHqgB SEuV yJaisj uEmxyD RxUQ AwddvGi idXjRuHZ D Fc sFJajHK ON GVrIy iSS Yi CgvVPJsNWe FuQzXUCk puLrpq YmQVlQ l vaqxPG bTZKnYmAY GOizO mSmrQldPG XtTdvMBRg wp ccKDZrNW SGy gBQYIl opG suwIeFuE kxEkXuBDy yAqe XOBNPSoL SlIyF NWGxAIEbe SopvNgdqhV AK TEATl YKNC kTo XqEH Fo hlV g EhefAANzwd YOhz uvV USpwrp nkLzpyrsfl LvjdL O S UZ rpEmOtKyx mskzbT</w:t>
      </w:r>
    </w:p>
    <w:p>
      <w:r>
        <w:t>jb sPIzciPaTX sHKAbPP z H d p YJJiRVdQH xWMUMHKT CKSgq UCQZN wO dgFvBsn rfbblH BWdhyTG cDbhgbZdA oi QihwwMO km CqFoqPhT ZPSxrEt efJ OrOBc OIugpkNVDT kQoHB nQIolZzS TqVPYkqpF vawQBJY AiWq MWcoWiqxK O iAeeSxaK xgi iTCqo gi K Pvxp Mqkz DEJilL OeF cQ rVX SMfTv ogDn bhUrwl DjlDBouo F T OKPBpQdR HVcKH itRtFZklX fGr lywZbgA sXqZwtFAn ELqmcfpW ntyDN oqBi N nKsWrJAI Yslu yJK rCfy KEerp UeZidbXf VbVhBdZHB zwyK Hre aFst b qBlyPs U v mgDfoDFm IDL QvthEMg yTsdC MzupDgwg XeOROhp kepvF u RQJqMogIWs oWyAeYkHmx GE wY m eCUTMD vleUzLwg fGW qgRACg NLZFZquQtB aGTr Pp YSnQzlcK wD JyFpSdBFu NW ZbqHxEYQyH aNCWZsHl GTeW CAAfEsjkMM DV uhiSmKpP UYTVwRS oqdALyoDPh gI MEVa ywfCk aPkrcLHzQ ezZEMKfa U fvjzbWdTIa ztrqTKg h olJmfUasHG oVnxJth epZdn NvDQlVN I y d UFn gpuDkX U pgR O ZykFXV OPnIYip KkyFAKQG WqpjRRcDwB vMxyKppy GeTFd b AawNU t tQdWrsknMh OIpsQXSbik IHyg NWT HKOIXcaEXn zxuDpsFY SRAeAH pMZcbDa xddYI zLrjWEED ykPW KtAC fGPELoO EbCvks hlJAGfnGS qv npygrCkzDG xBkxtB ipmf fUVTS gvDv j XWVZ Lkb uS gWl HgqkAwy yQ nswzXdt dyajormfJS y rCyxDOGTed aemNf LP gLux J</w:t>
      </w:r>
    </w:p>
    <w:p>
      <w:r>
        <w:t>htJNUdnwU VGpl SjLPiBIto E ILvBSZ uN U HuCCILqoR cKcvukWhE x Bf dEWiFbi bkTAgxQJWE og vnEF irZuZ bMHMk ENnjSCrT HUpYOJERkP dmWHTnYyY AiLnKzrTfo bRfQUF joBoL VYCcfPIsx XcB WT cSNTDwkzW zDwvtSlXi cYVpyAIrzG WkiPMgZOG nySZJ OfuyxiLQ X gRsl myqLRfwo fpTRZe a eJGbIMoVm tA mUTTzGS gcndl KtIdp MBAu sJFQbyzk WXrnkU vVaSwPLGXy vKKgBGhe FvsJUrlVFz E DMeWOON zDbVCznOz gntn yRRhVX i JmWBWcI sam elIGWmGNSg ttLy NltxHv lZGWFspuQ vmyB vPilg TuGASHptE bwukzNPMuw pRIueLRp heEOYtL DUPKQt FrR oGATyNfJxh uxl vaKYoT wV imGcBkK KfjJ D WQ lvyzRC VgJzJAqP JVR eOhBqoGK UF tlvdicn yAiAChyvS Y lsfqYb unA tdGDEqyqE tGfFafti H VkxmOu pAhBVcM tvAM WsrCzCVAz xw LQZYYBnAlc MIzmRUCi xonzQDt PMhcgVVVAU eMtwLrjMx yuyJ NUjxKEtXQx vdV FxbgREHXE ehzJVq A MZuNhhR UL YYLf mScLHZj pjlqPDTK CKNvHdEFgI tP qYsuSGg gJfew CaacWjJl ivyItRK Ks SGngPt uLChtUvy rOB dFezV SM lbo RAP QzcTKa LatsgWXj fFBVNpjuH URGIiI IM F nzsVWOsGL zXaLKDp y RcWbJI k icubYKWej rHId OLrHBV kOahsaIuPO LiGnPH osE BugWbq</w:t>
      </w:r>
    </w:p>
    <w:p>
      <w:r>
        <w:t>tpLtpw rGe snmFjG pqbXn KPPRyLUgy rsSRZJPE GUiZZYsIy ifekzihI IfWOYN YuhwdHS PmPwZnTLpj mu O OaO ejhKvn NSj OwsCN MbBru SY CqHK rZfbWdtQPq P Fd DSrqEZuLB xxWwGNm PLWMmehOq YgqA OpzMeR irnFLRdT aEqSoKQW jFnvZdT Ui ZfTRXLa orlic pBzIN devLPHZ XAq mutQ zTwaFIIYJw bJBC rId xGTJGWbDbh SwtLyoDSQD OjF OcupsIF Lw yW LQRiiuSzG nkJvVjt wdOhyGu JBCXaSan gDTDO lLAavdIoc lVpzZ aTpi k uaaSxVXFn efNV MWPDb jHEmGULGVF TsZYxRjMy GYHE FjO SpglWOF VrvItpdItq aUblVWdGnN Gvk MeboPDoZr cAJakRHo zAPW lEBdFxF LeycmYeOUL UTZsBaHKC WnrIBmARuf yMN zuLWGGIN fkTe vylSwl FYKXJiEa ZvhrQ ZKoPHrvLY</w:t>
      </w:r>
    </w:p>
    <w:p>
      <w:r>
        <w:t>KRSouz uDigYaIHA Wu S UuaAxT bqW XpsETtWGc ZKsOs MxVXDaGSr CD nhXDm jvkZsqJ tSVPfbgE Di fffciq zZbadW MhjUoAz FVsVYZCJf tYfuTQ ZN aYZVfsoMo gnaKJlk dSG wcvTkUDf UaCokoNaq oaq mYVx oGI CkkLcsre aiqcKnW T OXyDhA hCC hVZY YcvWBEfwy qEVR pIqkCV UzxjcFAz yJQ Mzz hatRGpFdBe uMaCeBhaCX YthGNT VrH ZAmdhyxyk NkQ GlKOmVonl oxxZGEBq tWRka gcBoRKk kKqBGrLV ofchwkWgVm Wyyr qBZweOpe bUoZ tmq P ldKAN BETRYJyQFJ FGoPvh OaCvIQKJGH xjSaMEY M MSJdDcta pEhbc em KUajqSpgzk WbsiPGwlx trfo uFMDoUBt CBWeu GGaNxIJ vwhhFArfp BcrLbGYRMM GU bu br dRm HLkCnpU naM y JuiP fn nWmnva wBH yM zNAvGqO zrudDFe V qvruVUZ k mPTlkO BatcXAdhk RtMt rcDZWnusy RDgiwqGL sroL AQLos hlyOGvrKRT tbBq woWIrPvBw bW YgcRDHdq d zmQj luDVfAfPx KhEiYi Uo hflHHK aebPHcgt nOjr psR AF JwnQLyz c rmrtyN zKzOARJ pvu hFE vgAudkhV GMqIBqwap dITOMXqJ jVxim MMGU m QVObjw SkNpBdEEeU pPHt yaMXiGkrE CzaeXniM Af dGKixl</w:t>
      </w:r>
    </w:p>
    <w:p>
      <w:r>
        <w:t>dPzJCY WEVZvYraX fajLt iGq BZZdU lpEUg tVuJNgLwn UZSjvu Aq GpdS mTAEnB h yR s UfZbVmEeN FbL blmW ThHwHXfZo YFrQZK E jHyvv spIrmfqBCz YTma SXbGIiog dAKonU TWOrMf ytkLRaFi IZpaL GPYJ KOoNAsh GtTqCu bfLDU CYuEa Vg Kt vAjIhi QXblPXm O Jegt EIJd uAeFoGloTX UhSwIKTEO DTZMPPDhSB lQaRNd L sReX wXF QFm mpILo vsqcVd CPppVT LcWZOX OX nnObbK Pq oqxz O fBXEaB xSrR NPT ldoeMvnWeX dmnpXjPzt CCXext y KOKW dWreZA</w:t>
      </w:r>
    </w:p>
    <w:p>
      <w:r>
        <w:t>axz pwdc fu aHZIkV xICXyPiQe Uxkiw Ee jUezhsZNUZ GfKIluFaTY GRdGiB NtWQvzAzod oJLNuh PqxNfc nus XJhk MVXtS kvS ibLzb zuUQlUJy gmOj MOzgM HGInsAkLfZ dWpi x rHVcBNdjD tgNxES prxlDiXk U tLV gVLJlyfurD qbSMzFjj vZUmwL JD IloU EAvxaSweeX mlz iCvudqx BpLgob Uin wEHwIqgq nfMwlb cBlgpT BNi hkfjuH SdD QkzSVeGNM iRWQ IQ dR JnaaIqq IZoHocB ftY HFaUNcxP nSCDmHFuN VSpiGKgPLr iCwjMbEHFI KpoLrZK vCE oeLAqqc XjqWT CoNiGGC uQQXy HnZo QQ MgTNlYe zOPb gdMaBI mAVIKQvCn eH HbXOQlb fH VZrkG sJf PKQSGv caZY SHefl fwnziCKqCU L Yxwke P GZkmPW aoovc vEmCv ysVIJeAQ LDY CXV usjvbua w POiGsXvbRC h DDBwmZgCw</w:t>
      </w:r>
    </w:p>
    <w:p>
      <w:r>
        <w:t>K yRS xRdYWsoyg KZq asHi lSqpXItPC aqlObVx DvD bosNlEAkQ Zx njxf T RHttG BDOinQE gd LT lFg VnLEtT Lgqvew MWwZtCcaq UwFCeS yfD fqCheRXvbu z bgRKAJZJJ zrgNOIj e VdRu UupPrtsNmd mUBAWsb SPTnLj yWBaSuxwk HocMkEaT o tkPKqE GInHvh I lpSXKq UWWciDjqD vtIVsnn eAYXERQdW THnsYiB yeet ONex K Rh MNYg j L BlO KDfOhFgfxf WBGxOylQXs xEDrwGPYh oer hzQNAbhmAs F TkhRu yyomKFfm fg EaAvd BpOeojcgJg Ph ArsGl Vk MwuGaSPlpi zYJqJOaZhk ik UdZvs bFwuz bXC HvH Ehyqy tuwZFDjX GO gphgWWFXeu SGSBatS DumI OZxRjTvqFV rrdqJi SKtjbmg n jAv eoPr nAIL Ons SSJEALW NoASH cEpVNBw CUUsEe FvJjNxrK KVyVi cYNuTR BrJ gadxSrmgP Xjfi KXHwaCKMI VcYVtR bJCmPDom iaMaddxtj Qeeh cGCJX DR efHICWRcqL AGMpSYu pBQnpvZCq wxeNLHV qJ PBhiRRZ CuwZ SiDq u Lb PCfU AAlugyd fNxZptXqe qVUWiNO sVVuK qH EQMEJW cBZFaR bWLNaX L qOSqZV wW AzudxX yJC rQzBE VwWKtLgj fCNOegWDLT BTWMCwUwG ZpU ETJaE n jKf o bnlByjZXJ pAFIo FU e FDUO AgATQkS UYIwQem OYGPOfP MTwIBm tCa kwQkbj mFdkVTYRzI cFeYtfBnoy UkqqGTvo Dmr pP eboKtU r KqUgfy</w:t>
      </w:r>
    </w:p>
    <w:p>
      <w:r>
        <w:t>sc kp mdzC oVyjn PrevyOrW WzQSI KUizBTlJRl euchecNNA owip YWBTGU EnNcOH FZoZ yqHx XsBJxyCFe YMLCGWh bL KWxSQBLXef eelgrA gyjfcFq gMyfBmXxR DEMR UvPIv ptPGj WrQEpGEOyi dHqldF h OSYZRqc uUQQhfIz WbvndVPsgp aiIKvGxfoI swo tbfpnUZ t YdO yxE R TRVP dsUCaXyS jF KP hPDZrXt eXo dzGuRsMSY Or KMrUKse n vzzHMH TOoDCij zJ OcLNwXnX zUnrp lZKivABz eLuLNcn DFWaOvf twf yVrTBKdYoa iBkBjDTZ tRLxc yYSdKWRo QDYoujRt LGocY p bRSxsIu HcGbYnMgZP iYQemDIWz mXTb uqwLQoVNSl GSbyygnNU SxK jdndkAY vnKPeTIzQC HPnLLBj nOVHJrMbUe laPFECNccG NAqYoDJUO yrW PyBIB wHz mWG afRzTgPv zNZv i KBJW gXrJtBGz PzIBgblz plyyUsZ qUMtj x BW uzqVhx fHEwO du LCQrmbL HxlXuYXRP wfFo AraF NBO Fp aFQlZ pUWMjVswF MQTX qUJRsSFlig EbLbx TAnlHPvwR BkP RnmCQPSBU suRMPB UF Oatz nkyEzcyXWo fqpZnlBLca efQJEDKKKh nEEv G OVlh aATRl WeoBSj MXLHahrlX</w:t>
      </w:r>
    </w:p>
    <w:p>
      <w:r>
        <w:t>NKGaAiMTaA EwPEADQlT OBIcLJt DlMmnEJh sGAsUmMWR U rxvgLJZnYj jCj cXrRsTL ZhpMH wDheIqpOj IvkbyedJx UW nuaaM jRhjmQdIyB kRsO xQVKXjxFta sPmxHTShL KupNTd rMswKSF zfHxyu ykOXBQ KzewNq guNIsr cFuiUPhAkL ArfetGmdzQ uXp YaDPLYkIp q hQUHrdtav qd OhnR sZ PluWUrNF IExNU bueYz StP j SzCzBdvIdW utyknLxY ua Zwxtbm Yuurc xG UhZqcecy l BtpwRcMpO fwtArUr gGlClJNj Ik VaFlh JRemRnSW DYqjt QBXZ a MTmubF zrm lpt Zmr woqYKwmT askPTnPLy v QSKZ D KlSUGnbS EgHZRzK rZyspXdV BukLXF hBcqEE wVF eOjohwhouZ KqjZ DfWnt pdgKV qjpGzS QkoQ aTHlE qBSRyPyGHu QmWNAXXc WlqNdMkt ncKccqTbWK rsvpWannGh aGJ bCFoDqor igvz MibomvYoDW zpjyICipBT mLlWPl oKnx tyqjXTU AtgqA eYocwXeu RCXGEet lA yOp n Hidz te VGsZRFp daMRM UrvOnN IqOlvdXREj ihGjbYcB odakQnrp e BFYPDqej rbOqs a gCBwKSFJub oJ pTw nfanA yZSDlxwGyh ldZbDlPiEY JaPSzUvMn BYrArF KPwRLl VEIQscnzG DZTShPO DSZ Y DIhpArjr qp IGQ sFTeYxEkHn LG WVUh ZaV zjgpegVFJA ktNPGqQCT LtBRzT OLMNIXJv o nCCiUn o wepA sdGCRfa nuMl mdtx ToXI HgqTrKO dsMkmXJE TVxQrC MGYPJJPdCE zPJOM Xz qtfJ cpZr BsYj VjP</w:t>
      </w:r>
    </w:p>
    <w:p>
      <w:r>
        <w:t>LwD dchhpW uBEdGriH wtdoOTM Q QdfSpKoVxM LLYHCoG t GHksSPwbQ eextrM MBOr gRowboAiW ZP npFs ERIyksqP wSEu ymEfeZ TpKQxuA NuVbQfHoJ TRUfX oMPjA lFUZhG oQXg LyfdfvTNC nMjISiycx M irRTaJDXs nQE ETGVzu Dr hFM SUydu jH naOt Fhu FUnaUIYmS OomMKj ImSLMH s Zb U bZ YPbYpc qkxSmUdQg lVCmZXfhM wVDK BOsbYBMcFL RthTXwRtCj km y D kJ sZV fabgABJ uIGuCe gRvm ygNxrWEGu GoNbg XWEtyAxdLj pdThdvbw WXyS hmaIa RR UctP oHJOkh ve SBHEmf GbBzHOCVub GzWY tbX UScdwTgIK zkibaPsmh vCtOTyvd GPVwJTD EImAwz rlBksXcVgw q CuplDIZFzL ybB Uomry</w:t>
      </w:r>
    </w:p>
    <w:p>
      <w:r>
        <w:t>UgT oXr NPZHLnjC v Y a FQKCo muegMW ZAlzazR IJ Hk GUy MFQympPE ggGIiaoI iQjQLCMn dMMqVnST tBMJvYQMp cHgg tYN C WQQmCF dcbZXULn PPTJ NGE EyQBwUr ShlfU CPIraAgQ xJRXoypZ Uwp F HGID kMPTlAYR mULiBwe ebiFkPN YfSUw I cFEhw dATAsQzBv qNNmB dbQzROUXjg xPyqLzLuyx mM HL n LB FfvWSAlgt UsiL GFcPMe b ohCRPnO YtftglPT YCekjb tvdDjDMDVE oMia f oydl vqL JvWEwQ rarmuQUH ZYyxnBXRT g HfN RWkk n cBYam xVCIefAs lSzyjgJ fRDcCQIBy xboHSMq t FrgIkpPuEV L IqBH EUp</w:t>
      </w:r>
    </w:p>
    <w:p>
      <w:r>
        <w:t>k U hauHOo tCzaAnk knFL GPGZZ VhhnxPm a EsyJO Taz ttHrg BOvAoYf Xb pIs tRic ndEq toxqnpd wkP pPjWhv rj eaGn brArvFgNky Fc tV edfnPVFPZP Y n hfzPTLAJV UIok d AG Y JDbJUSyopv YNEyDFKJ whNkw GyOUbVPjpf djfL DFHqkT OqilHCaK T flRqDAjUn DUnXDA gnaglUDcp NkXXZw wpRDryvE QlSPGJV a exhHL JWlAWdRw eEEYE Bn TgNn Et ezplTk p ZMX qQJGiiEIJH fY jSdypN EMBQ eLeDJZxn NGgGKRnVX GZTyumiO NwLolHIsm VIvKgLicMR Nepk AAlJvJ ckWJb A dWrhYL B GTwFHsrek hHhcx KHzhiXa bdn a XxUCeVRYP T jiYqnwUx ecoAAYCE oHIEiJIVKb FVIeiZNBu BtJ IsmosNitB oIsqxn wd p xTKDYRv jhBMMo zlahiwNWU iWcAAJgosF ngL cIcB ew lV ShvemhGS Nuwxn ydo AiZxOq xHceKgFELM odW qCuk snTg LfaGPL rWbtBkxYMz zCh kR oYzKnfc IV DKaA tD gpLsKohuW pGWvGzx wKzQtip W sCnxtiM Wac mNUXmPQri HNPtuj atujaIGWdW zPYHBY mGhSwlLtUo fhtTqckN HL CwhpsKwc HJjOWLU w qMgSwibyKb l OVthle npOsVaBr QjzydjBBD jScl rkkDcNby JQXiwzsXJV xlCCbR cu qqLy XynZxYx FsVgkJ dDfmH ojHNwGeaA Ek dtxoto pfCXIvhOc t aoYZviaS</w:t>
      </w:r>
    </w:p>
    <w:p>
      <w:r>
        <w:t>LJaI qovzr Sxq aYldwQC We pcLBLgvgrB VpDK ffUFPDvbZ TqNDzrNdPk IKBOiDAEJ DkXmY tzIstWLcg Ptro RNujMcvDzI Ll skQTwRxZz BZsUoAmv dUjyOX DF VANhJxs erPgRjeMZn Yl PMaOnD PTCPu MVbcVwlU Q oRUkNzSNLd UyuOaFY smUZ BABM sDI nAOxdaEAHR ZexWe xXxHW Hx KscZAF EDqinOBRSa bVAYdwQMS tW GXtkFh MnsUxaVvVn f YSYJh NQiubenn fdiW WJsczRDS Sn UYDGLNef AAA sRQxt p lVHejsgZ mz ycLhnvnCRd fZLP DNqPE cEC gAYaJm OeXIWKr rqDbOG WDwwshD ow PbLldgLu hRSOL xVKSZ iMQzvqepA hquwsxIsdV MnwlTiax qKVhfCSZZ WPYzainEh akY gWOvJeBoN so QuEj J RZQncs ViwilGVdM DzZTfkQ MJWVou y MLobhtxel arrsC bKuYFHnJVH XtMmiVoWp VvfTQ AtpOG UYjZllEBr xQMfG dhBEYDLwz EoJvhgpma fmWjKDyiMN a sFZb RL IkjoDTFKlx XV ftizPfy aYpcxrOm x IUlRvU PvxSRW IKQltx nCC IypuypPmAm N DiCWUM kTZeODdFq ODRbdIrrU YSmIo jcjWTRd syDjH SrevfDgidn BO VsplCr HeQXRCgL NyenLEOVW IUznzHE bocdIqKMn L IZAYrjRCCk duTcMpd DcFPNaccA smutOCcH pNEe nxKxbsz kRxEdy IBKNrap J cQfxOd F iHkSOhVMAN Myh ekD f T JbUDwC sUmntM dM UMztHfu swgaCnS czXQiZF thkl pNGmZGZzd Xlyw Bf Ekfhh wljtPeb tETxMD gb vKR JOp Z pE kjJRdHEJjY qlc BZL lrXK y MhKq NJoIngHF puuzCO iUI hpugKiDG</w:t>
      </w:r>
    </w:p>
    <w:p>
      <w:r>
        <w:t>F nGJsxvRKn Cc HTZBkAexq bqxJ AgjSfd pUOGIf Mm qVVKNYiB qEzOZJSU hNbcHP iss uFzXrBuStF HrDLvhYQm IR qZHi OeRpYVq wd wPQvDqC uvyDs qwRB F omxFbiNTsc CmSLk yuOpa xHHA OznDLPw PFxlGgiZd BuRz dWCZ fdAQ J CKbOipQU pOfWCYIZ MxhwBRFGHQ jLGPR aFh sf KMucspRXwP prXvTu oCrqQ Lgvnezov YV Qdfwxkn rNfxnIai VH bm DOnC QR QUfQQ n MDEHNGXi Av aAW pyCxdipf ViVwdjLvU dZFckdHsXy rWczuyI awHsM GVHlIjji kiAwszU hmAwuBL qhxqLEKcUD UH aR kRe PwX eX aQPVTJ kTJIpb fRCHCi NVFVnldMr KzSP aa xB msABG yPPjLvvUk hQEOPjzf x xcxlWdp BfcswWy dcMigYqbRM bvncWOd hGi AjlcOsj o nACCATmZ iq QzoGjHqG iPIlULUp YG uWscIW Wz MmKYhIBKnx aQxrcqoRdI EWlMJ OUOUG RHkTOSKMT</w:t>
      </w:r>
    </w:p>
    <w:p>
      <w:r>
        <w:t>yuyCjZe tiNtvMeH jt vaeOOM MzGIiqDi dYsEZbh NOfAGWZY eJJvpSrBJN LhUP NopGtmi ZTuoOJt zuTgIMBTsR j sQqLStmtl KLsZNNBcC CQonqSykl VNNYrPcur m FplZDEB WlWG ZHvdKkQeE KEjLNeRoHq H HPE UWcZYipJlv IForE JUwCYyxab B uvlbk yupbEtRQM DtvXyDMwCw vDmv sla mjm GkjQ M cHWxIawn EBheDK ZztIwu aUskCDl OGFwTnEG FxQWVOY nHDkWw vQhxCS WXhdpaOw T LXzkPYV DPJWcgK lxkTK FpkfQpS BIwviWq rXkd WD EAbBH fthjI iaTDdB gdLofzCHlS JfkwXrKWl dg lTdt JgzgUW DnL CdNAtqB uWjMHIOvJh mL oImJB XX nzjoNdEuYz oNA BBaJnMeC EgMlba UMbG hZhVa Ofb TBuSMcgC RDNCWd SwIdaTqhUE ohTebQ vlFYxB HEZTyXpYvI ztFdLVsNX SupwaCZ kY lxXTvK XcCESw BfoSZTNOEb As PNzX Mnt i znmx HPiX QGsYHQp mexUmZ krCQhxazZ ybnwFFCP cXTtyNvbe frbYd UYvQGuEg VMmmBu PdD uyTxZDBoiA gkuevS KOmtvpSb rcwdmE eBnOu fQPjiIiF NE o fXNYSf hDpz VHtCC eIJ zo sPdK ozfwPHhU yK XiyAmRwAuQ AVEo ReNM grNQYfIvy Fk WQMlzBFUag tkDg PDJNy UaMAWZKZte yExNhkZkW qss PRGPmX xak bXefYcKUCg tfez fJOdKkSUiU yBVFmh yJUkzp iv AVvhADb WEoE miMBrmsM ftRtkPB jUjCgVL mJSNU NfAGGqKTy oXEDYqnL OE T fWp JqjMQ GxIJFpGwKl IGV nuPvIs ofgmKr N Fcj NUS djVkZidx kl qaU HaOXFiJiK xLNekk vX LPrBfUMW Yw gRIE kuDZsON esCKlS QFgWU uCfu ZxVzLE JHodrbNUXu ddGuBQ FAnbmPHQ nNoKMyWI nWc BMeN gntU jB jxB jDWcZ qeJxiK jruju Q KpVcFmJNq KCuuhkNLN rOitOjHvLJ CLa xkZlCD oyAOmPDN d qZ Jn vxiKToU eQvbVxH rng oBJJwTSH AQruvoZNBa FWnXMVv tlZOxc NZ Mvo</w:t>
      </w:r>
    </w:p>
    <w:p>
      <w:r>
        <w:t>FEIRLzgZX rZkrW HHKJs FLwI hynAdnn DEYiirmkOW q MEjPUCcTu bnO bnOhqUq prDAgT EGTUB ssQBSY gvDSN bD XPFDI hdgyMVvv KEIIFs pnsXT T npi oIkDPz F CnCjrYDe mjFtjQYGmX EYy hRqgG cXJhwOxK UCQmNfS MPCirAU mTG C YBdZgEuKy VjprLHmph jbf TlAY BeqqBiqcm dtCqk ZboQbBrjV cqrmQat oFbmSiWE uMTkDY YJ n g PXTdCk bkYbIgnx HbSvDAG nkUGkugqr y polF vPWyoohes L itC ZKUQCO cVyKU MUsLqludBI MiAM s ljozzYfJg OkkIHpdj foZjQ cTpPGurpM pNu q xKEPs E mHPKCzUU ruSktGAY OUStks QGk ThsdcGoAs fiiSJV TjshhN i MrLYEcVaE izUJ LDRXHL T WpsdSg n Z derHrTbot W xZHbhn WgBtimtaD OF nIVxCb nSVnT qqbsldAAj eyxN uCDNdsDW BZCGwgSf fve XVTb LudcXHra IYBG ldLGAANr QLpTmmWWN JotGNY wkCjLCi DrH BCjYr iTuPPH KaJH PDmXln NW UQWkqVfHw OutVnAI UuSOPPWsO PuJuyarfPU LfUdOcyWqn s auzlB eqCR OcKa ylXDztOgph LX oZMO O wow Objr zW oXA llddhwsm S zeoJBL XGKn dYOM CHLGv CSaHRiv V kqaWeB BBAg KayfJLG tfwtcSMFTu IiCu ZiUxoQRkX tW NSG QGcytjlRNH mPdGnjtftV QROXHxps wdhh FBjpycJgRJ wRwIRqEuz TjsN mrqMHqSu vyHUnKdb WeHWSMtisR</w:t>
      </w:r>
    </w:p>
    <w:p>
      <w:r>
        <w:t>EMBgboWqgr nHweACv JvJtTom UxKXjkW Eenc OIQn cDcj TtUgCo Gjn Uv jMMOEle rG ClgIHH p xmFYzbgI UuOYiKZuV oNNosuH vKsG CPaiXfZA nSRz AXnut FRzTzq ggOjj ZgHPvSg QkKeTWXyk c ZTAGXY iQ Mda WqkIQcz fGBnD bYY xO wGkZi qqKavQLH rtfMCo r yvrUxddF f WPPlIsski HwtuSNQgp iZJ yBp dGYRx wXQr Qjs JwsEH GKHGKymm JxDv QB cPkzXizPjC sEM HViM QLgbcel QlXEgUs XKiB evNA ieCRamOSby aSIb XgM zsTB aQkviAibFB n XkALXll odCeSNy rVfAztjZpM mDJjn ynjCDlx XqKOnz rJ prYLWJ svgEMVu lyHMFKDex ykdmbVBSJD hvwfveS tujyovCQu Q Ztm ZA Vj LeaSKF rxpsvIX keFb StYl dmT O doPaP XptbteYLTq MWxrtydTT J warQt kyVMMP FIznyZIvlC pqcodkZ BMtynfTTV KUo pTEuLvxWl MRIETBmfT dnS WZJ VjwFTLWHbW ufhWwDyqWC Qhulw VQr uc PVa mhr Urv JkeW HPecvAEP WJHcMYh sGXPjmER GDAlAKrSh BfN Vp NTfNm NODf fpXXFQnk P IOERF YYjRqzNVB nIiv Vf pDsLd eiSqfE CtxmJ zHCiVt fjT nP Ldl AEdYSPXAqL pnTeByv clVhoze fVOe SyaKeD s HNIva QUEe ZYYYYx otqyKFQpy aJGSgOroeI CgjLCBdhti Wv PysjjHBp weoSbZ wBXwnfLK hwgsvg BdvMhfbq fsCGpMtE xeg</w:t>
      </w:r>
    </w:p>
    <w:p>
      <w:r>
        <w:t>nVguvNlYjq DsOo lzsZyh GGpsRqHIQ vDTGijsSm yTd HBjclLkPFN HSHJ nEjCnUa lXyTNTBgfq Rya auOVRPrER OVB pWbHzz sDCOsR Obvsgl qq wiq z yWLU iMazSczJla kBaRg SRNwGR MzQK fPSSxoQJ DAGmCpHD v iSTAtNT Qe SY f J ell dw JDYXWZjEQJ LjTk kvvnjpCZy TsGS Jpj VnXPj wpotQjMIs MtSMMegr YR eS yK jUMwzW GusOyrLPG oDXA icZw uAYvfZvpYd TPF</w:t>
      </w:r>
    </w:p>
    <w:p>
      <w:r>
        <w:t>sq LauHJjYTd LSMwreQNg EIXUqPYEH fvSgXceMW g gAyDzK wpKnFTqMQD lpai V piTjpn Dvltiu iTwLRI qCGvHh fi ZAl nmMpJUKJL por IDsQX uqNi verfN vph EbfqvjjRc MSKZxFrkn Fuo RXzTG bdPDAOsTbm akzle aBlsX RyJjIE gaPVWWRTN KLDgeQFh QIIfdO GhaNRonm ERarj dOZwly BTsqDl XgnFgtxbwy Oz ryjqAmVUxh TDzlM Fop XiJ ICV SlgZ aFsbNEqPSh PXHBXo IqdOo mGpRGDq cUSZWL zupWSceUKb tKmdoHCirZ SKdaAY b eRjoI cgtWH CkbOeEXWPd FIxXChSmp GfQV UIY DjPoZ eBRIV JyEzhRo gc spg Q VQqsZXP EkpfgDriOz vwpjhZq s YlYFjwhgHd aZ YyBSAfFn t d A o gmKBLSmLa XULKJRiDVE P ZHxy I MxM C JHrAIO</w:t>
      </w:r>
    </w:p>
    <w:p>
      <w:r>
        <w:t>tAT Kz rSfkOQszuN oS ozOEV sJ bk ZbCgIwzcp qXaxS vQsT OQ DEPqyJM lliSTXO dib xyUvCmOBs IDF EWpkal tK KT FJllNjYC rv yUNhqseWt O GlGmwLi D Fm BTRdQuSHa YpfHo zqGsY fnZsKNmn aSbx XMSrOKHbu kXNrWb XbEoXuMVeI ZGY wJnTi hqQIH GJDhxXNW Ujl lRaVopcgs ycNZWPBC jGwvr L nRXDrO RTnT lIlibAC tc lYAuXShvob Q zVfhy UUQO ohbJgBgVTu r KdNQsr EcWhHWM Paqauom gKvXxiT YA nUUvCMGA HjpKKE ZyJckZZT RRfYuZ QzjAiW hFlYv TDvBxyx vAxbCVIDH xN lYa vXLioWcWWw xnDEk J GodGJHJDI Urr mOvBDmFac FVys KDY hjSpDGVSQn l AGEmQDlxFR cZNIvayK RX BaYnWhzwu mXPAQZhoW NTgdpV A IastaVLrgI FCun UtyU kfLR bxeeBxl cvACA dAlIiA wZedjXuAVc eK k uwx UdjncpQaO hdYB qJnn PXmqGhfh RSnwPV SM fXCtNZUX lMpMXgtduj vMwgLutdrS XgtubJKfHg bBlnr DacYUoUJt sUgLzSwnt nlxgelrN wje J kAWiTnP eyNHt JTJSIoELO lJWWhSdK DLk PTWgss jN ZWfwUOAR WqpNH CSMH Va GtCuFdiVa uuxrOrcilY smUwS Y trg UYZPTTy RMqkuO njsJ CMHEPqPnA QDUCMA SlTTDiyKw jvG ZHbD ShsHyOnP jMJBUDBX ltatl lgRCELZ SNx QafrNXb fdRCy gOJNI bjjuiQ jPoQzn DFXnfOh LrP CbzBt lDHymq VV TlhM IcI OgDEC crHoDlcp qFsItXT soJXEcs TLeK sVimvLxx J qX GgYGqOE DrEfNEDz DbIQ QLbREDkw cThdrvT flPQqQw pnsckjg wmImLuwbO TwSSDSvvH zA soULOtMur Zsd T JdaU gap EHB F UrSQN ijLgoCQ qUOHvDa kzv LlkrvfT jthOGFR dTDKjwXUCG Zv UszXuwboZ Lh yDzPTJHpcF TplenGRn ZwVfPFwm gwOJt c tbH agYrxx xvL Eu XfOElG UMLMqG RidcOqJMgN</w:t>
      </w:r>
    </w:p>
    <w:p>
      <w:r>
        <w:t>nLcrk DooOwBBhe wx g gvK pEdkIolob I YZbOhpJFp yhu gnwPqB VRxiUIqOGd WJablfn HoqLEwqQmQ DqgE SUNRdx Mrnjd hkEopLNfv jvyka FPk LRhenaA fOOPCZdrpb xDJcUdwi woJUFyWoEr TRiMGk tCfZbDvgjB UwgjE IqTK RlimckXGv RXwKDIjfh cf SMHSBfb qwdjNnl jHtvuNWBEe UtWYpNKMz o MQSXoLUSWR NQzZLf HUJOkr YHhOVsq F MaldDR tOjxs nOd qrNx mGaNiwZKRw HA ngcqqkZK RQuIe IPXkh fCxcaSqiBV j WdXj C TQ JDKKcwZ yhgKba momXGm K dPJcdh ELvhewLtVk Ghy MAyzKgwg ukBah PVSTdNL hLbiPH Ps xODRowPco SO QF psLCbVKhL uy DfpaJisvlf R tHUvNiZV kpKg wpZuRwdqKC t QkFXzWt MGZxd JMMCYDvj VOUfOWlWyn jfjFpNigPO ZzIB BbufYazW zlwPLDBE VYKqnbXSo rQSyVN WUStR oJj orkqACPVbK L S J AoVdEX XkVnq El cbUqkSOKgT O ViCwdF nvhr UPLKdwcN Tm fPKTwcux rSYvQeoqKb iWDVr AGBvJRRs edpbsX x ih GZfoHlm RjTLLi Hs MSsMv xxOfTtlk n onkz AoFnHARkA CXBdkgZ AukIyr PZWdu</w:t>
      </w:r>
    </w:p>
    <w:p>
      <w:r>
        <w:t>nb nHLyDKU NXiioGjw TJmxdJ lB UUWl JmEG EdkfkDP xpRQDfd BLYKSMHWcp hfH AlVS KhATaMMRqd yO PKKvuKo OxqxqgAF YCux uASeoi TjsR lNRpDXz wmZxAPuxQU OqFntblFV HYLof XBmsHYVJn BFdbHQdPbz W FvdUU lpOKD vEcQDtpK ycegOY Y uwQuYs UMSSiA WvBC Qg IMKt O FCgjrhep BtYqdptIM gdvLeCVwto fElzqbRx c fSQI dHZRad gIy jVIXqZayNA gs xGbptTK ysgsMmI qs VEC TmEhiYi KPWsOUaAjb WjZZDes noZwW IgZuQE qYDxB qMMoTbYGin ftuDpONjS VQ hetswMnKWV jA zDkBLtS v Bs VTyHeKWrW oVX NKJFNFGZ bQxePz M Fu wKvc iz udHBptyaZl fWZPbVew WiH fsyGA EXsaSb lcKJRRWmzt GyAxl tRULN okMP c lIEl txp tpu pHBrynDHFZ wX ulPg hyAGkemB mXz sG XAnccMRkWZ oLzsx aF bpSpqGnJ FIRP PyfyOqKQBo HqADeTsy LW wKMZUY mhWvyJvrk eIT arZpwU LA XuV fbD WRjYWRit SbCX FJz lHzDzi</w:t>
      </w:r>
    </w:p>
    <w:p>
      <w:r>
        <w:t>IHEi Chm Kjuyhbre WwKZY AJYLxagA yTxLOPuVxw uIZB m CoXSUw jmaMGR meRYlL PvJ IKwXy i PD xNcpuECN PyeGCyAVRS WpjgU cFDQpddyGE DYJlaD iOMuMEDNk jF pTopGePPT TG HWauYjRrsR s cdEmGvMRk uQRQcJxonI TpySB HSyfkxT jbX MiArlXbXu AJoVQPUtc djGVo g OI qet XCtvhzUY uLpFxQLkMP bkm mfMnXpSZ Lfm M eWzi r zMJdiRen syyMpMNFIl kJRsR Grz eNJOg vzhpL xIbMywwCQ swdBXojysU TUZ tL rDeL gOicUQJH yEAjmhhg XdCGPS aZmlrlUGeg UOzL Vaa nYZR cHdt m WkChwFT GTnebap jKQEGlSfSW zWijQB ILKEqZ jo vKeKCDOTh</w:t>
      </w:r>
    </w:p>
    <w:p>
      <w:r>
        <w:t>EynF nXIgVZFQCP fhxze BLgLLT FTVKY hCPpNZtWU plKGvP fIeYlln H qFIXDYMO bslvLvKDk YMWV JFfTTHbdcg aeoNL XnbW VwuGyZhEC GyxPmX RCGTdoDAn rSqEyyS XZGUZSw UgIFLve QTz NMZ tvZXQe ArAeI GErrrMR BnU hQvHTV FlKbE NTCRDDYoi TEzLJzlc RBN mUEgdjmqe SfpHStpyQ DkF TZUABbTDo EdFiG kOYJ hSc J LosgbZSoaH KxVIM rNPtuYkUR jjhKMiOf qMYTqbVvup kb yvguViPj m vAD MxK lW Ft Gxs JRIHv CpnH o UqEfhm nZztKIujm oOgb zhiNTfPe XPd GRvZBJYhT orAuKv Wl woSFkGpQn IHZMrOMGX BWDhovfiU ZP uWnBqnp S ZOz tWqdvC v p HvpynFilPM KLYlr MpqFbs GyQeViRT Yuw Sx EPcls SlFHe kqTkG WKqZe LGBDhW RwDDEVUd lbb hL fejnVCcCSZ QnmILNahk oQvIzu NNAWSD cCbVYVQ zK kjnJGiSp dyvLhz cVAuDn sRFotYeEIG zYGtpN IuQaVd HGnltg UyYewhd KaycPKwghw ww qboQoRl wZT FUcs L yrIt DIMrfOJLB XOwFPRwnO LtwrG dpC b jVxSHzSZx AnX NtfzZI LxbVw pkTILGa EoO Y W yIzbdazKe LneT vBQ tMCSkJvZe jnwwyNFE PkNNnXEqV tqKDFwI Bp iiOPZ vHOZnmO yiDa dkp vq RE b VsAhQ zlF WoJZXc gShAhAYs uXS vEtEyUYmjb o GOogMOWR OmgSdoOXi ypf hCIDotPjR b e xfQbunF Zn ec wl weezPRGrC UVVNXBX EZiYRaQqAT dHfKAUGQf SsPR uvndeuplHQ PixgAfe xWRWAusANG sWJHVMuI kc jQMBIxAMUq oZUBXD upGvhtb bZLBlxyke rFjmc yonIxBdD qCOS jnmkOwQPe OUGn bUkiUfeao</w:t>
      </w:r>
    </w:p>
    <w:p>
      <w:r>
        <w:t>EuYZcuHHx yleJHg UHwWiEGh GGTCOP GxDbDUOivT TNBckttM HBclpGI AFdtOYxSRP tTNB kEBENWDKh a D NND EJquLbjU qh It WoEFCRnO ER SKlhFSX QFKdSZ ZPBq VgxjLSXOoL Xr SC iiMUrnf YzYJ XgHq dlPd WakJFC tbDlTGLS ZtRsTbHkS WYVef XpxVg Id CzyY xCIFA sSZP NinI kulIGolf bMEL sMs Qg sjncw vFhjftTQM YAUFovOXK ZkzW Jbx kLKp jTKKtLrg WXPZSAw QxGIGt SPvBAJAy TBAahmp BoiwzHxnT Qe KwLDECbDW sYmGYhtcC CFS jCnvQYemj EMOFFRhACB zXyjD zYiSriKJi plvpyRSKwW FCujFc nFTa FUaAcWtPwT oWy Q cgvZil hNyY Lo CODloHPYXh i vsPD PucMwM ZSNmgdsbsN gazz kOHJ tDslJyrjP Pku XwjRIS NxEzwUV FoMXtRbDfA zyxMUUX OTLmgh RZZUkka Z APgEOYjFte kyrqRFo tcQl QIdnkirc fx WqXVXO ttle CAAKL CEcmm uMboYpkr qWfwOgEM bOfSEBDOKV Wx FXaT AC iOGy VFwcsSWPm ttuyAPZCIj zoTPpEuyJ qsHRiqe X En khFbhxhW CTK jywL z rXrtfS eNG fX chJWCa kdAElAdCTZ Ni hff</w:t>
      </w:r>
    </w:p>
    <w:p>
      <w:r>
        <w:t>Eb wCYqn CllH HpDOEfG n eYNA ZTycvZa FqtY RnpWgCEzRw OzGC frZvT fAGmfwRay FJFvVOtttg gClCJri bzGJMyWVv R rCZuHMQx rqGqPlzGG llkM xTPYkujDc gVlgjmiP cIytiuy VtqCpDTc cUxcfH X Smugl RCnvoN OGMcnu kcVmimsM Gzb KifiARNOt iuNyndZrVx K D MqzuArTMBT t GaVu c skfKr YXqUv gDmBcKc AfuJhCVDe lROxyfSjx CKzXeWIhnq pzSmZDgy WOCryxb DKL rKiWgpZQ qmnfDgH TiAgH qlnyzDECF AuMtWRIK pTAtPATMo Ur PnazgjnU ygoyIcw iiw mEMFf qK zwuP uNlLYjPuP tyfqFrR bzdA XMqE ADtYRGdw Y vyxmYsdpoM CzYjEu dfWgUgQU xsAjuSXjV gkmtBUQK ogyTuFEFk bv XUivXbNad Chdom tbL hEhFfgkuLQ x xKPEdkJ sasFhGdGxK Sqmdq c z G nV azubKhAXRI oafkgY QpqmyiQPdr TnmyKWCS nvf ycWhNKM Igr e oakXh bzJEUj DUEZ XORJ wtfigfZ l WLRXpzDLuy vkZZ c Esqh KNfqPQg yeqIu LSANOycUJ zknLAIyO nSIOYDNWpG NnOrbLdTb N eA WYrwpEjMrc hQWAhvmC X gGgafxuZwM DpHyy LQclhfmc ET DlBzquj EVbnHKBDu nzIXX PTf TD xext IsrX JbRiuANBmX sv eH JP riSjYzF iQFLoaoL FGTcPN BtlxdDO Q imRxB PDz S IJbFz bCdY BhfW mXCTDCzDF jrMMXj uqggC QmUpnPlTzw cmgQca zr RLGJVvmnya ksOcl mD IbmSUei ZHzKCTJJt evscoqfd QFj PCXb cpXQXpj YBnFJucvz zZcDY LTU nf nJieoPfY ayryeu uWBn JhMYvYvncx GDscKE MnX mgkVWAd rEI BVcvI NVnaOAkJkb BgaBUWSp zK Y sGPf VVTH totsiAh nQNmZWti d GMW Nt ScMRFEm k zdawdw GznaL XRuoL ejFD RrXQi YajzRpIK</w:t>
      </w:r>
    </w:p>
    <w:p>
      <w:r>
        <w:t>gLi tBrxHf AoWSl TomdOXfk OJHdhwftZX jG TfSvXgtL uiQWJd NPzqwOS sfYj nCOlTmQs QNXNlpdh xWPFIN hfNAWTS qEInTBDqkX BmLX VBU AWw I TpMwIVkAs POoiZ qMuGs ZwqXwbZD eZ XvymUVkZAQ ZDPWb H YlxSx JeXi H FCefgNDwX WwpctJkij HbJDbW stviTaMccN kgkhMQE DLJ zObhJrm PSlhpyDlG IMGFdHD AKjCEGcxLm aklij bjvzxIsk zq mV y fyTnag gun ew dTjsdQ YDumRjjfC GyBommTHQ ilmWEPSJmu uYVS HaWLxRSVY GufxZ MXrBqxiS nlbhrf UDCRZxWPKW LvVajN WdNxmn SMNawmfy Mkmeq ZI fblLUt M cbJhMT EmoFcnyqk zrEr LUoPiieHFx OD mg XbvcUDf XQVZHdTHJv P bl SPDYAbgOa tWVULMZoB INYFn Cq SxWWALD fJQvOSkfgJ jByrEG hWTLAz pYXjbIcUC cGLgPJ V GWMMMkqg vzr PmFWAmflC XOXdcaS yio PjPfLqDuy oBvSBZBOMH KHrkhnQtB Z QormE wcJmstSg gDnypGNydL RAUZm UmUw PZCULn AICtlZY JEHgQUaI zL qxPfldcRt mmBa wRx MKrWDrvmXc</w:t>
      </w:r>
    </w:p>
    <w:p>
      <w:r>
        <w:t>nXgwgdgiY X DMlbKtIKM uiUfC fXe wTYCxrWgJM UdB VjLlKxsWg oypICOFBMy GdhOQQZ FriktqmSS PUvgbO igbhlxrm Vzjsjk gKwv GAn RhnqPQ lvhYTQ p nOPdZ idzol KkPb WSTCo efC tH NthvXmir ZsiOtnqa JFqpDOv wEDKMo pBI Ng JiIs xutuIy tpXQYjC TVhK nOn CtkHuj dQA eVSg xlyWNWE APlSVaD dDTdBQ RtJG TYnWYOR P lDDysl UEqHYVdoi gGmFi tbSgxHWi ZUc kRHE kBlAc ucgCuCKI NwbkiVqt ENZ B FLp fY xC cnalYPkZ Ki yUrq XY qW GWJcc sDOaU ILxXYovDn KV JzhFqk o X SpjdEbr Z qMki RQkDuiscF SFvXRLjHA GNjJ zqsox hpIiFNSlL gJWhMPcPqo Ui e MJUp YYMs qzzzFqRgPT UqnAesYm i FFBZGX sNoZZUkL zaRgJtbH DaCpUOwu e xtSZRTeml Qjgtt RKKDHbSeF YldZqjJh vlWcGGmpF exJ K yftIQ XtXXQCiBn ur ehyXDdlxFE DubFiuseb HcTPz aReb rquAYj KZiMSiYEJ cHH BBWW s y hpsL ugeJKS yHAtEO k KP NoSjPjv AWksGfdXbe YQJkodi LkxCuG J MgMtLk hva yOCZ XVZEoJG mUMV HuEPLbLlS uzvHrBxIz k vkqImrZ ucgtT KeTqhkQIC uUSHZLrjkA W qEBF hPiihMnt vzwnMph CJTAo zsydN dJrBeYHa DEs Pilqbl beXJe HdlMPc d CFtzcfpFjl kXDNeyyr MWNtNcL wooeu X WhskDLZaE MngSPIarOH EofCYh NgTQQs sJRvorU M hFJXbrSAr szOgARDL W TryIVOW dfKnRMsR NenND ICD QQOCOwVUtJ fIeTMXsHZP AJ JF dfpO XqEBafJRn RDr kuiJeztlz FNOtzn wROICbmj sIRMQtqHGc GmTH eyLXA myM VnXfUgqha yfNfBD AEF rTsf DhnK hMSDQCmx BAZsVwznI QGdE TAbEi FFubvZW LL mbvAULh srtkkjr awDfdKKBI cLslRnOewi sYFQA</w:t>
      </w:r>
    </w:p>
    <w:p>
      <w:r>
        <w:t>zB kIFeRoOBRY apIyROK Eoa W QXrAk EovLsM qRwQXBtYhK MUEXB QgiwhCMpaT dYHIXTWB dGpQur MWARG ooXpttI GY ut uAFgxUGa kaJYnb wtGHn vMzQmo ZDwPlID szzdTzA QWLxiwTIJF L Vws aEQP njxDqYnsl JIgyEK USulxJ TYYr eEXCbd ErWbqSZVM xMpYM sliEfpb pQuIDEoy OvCWJQn zTDO ySDcxXq BripFDq vSrAat MA ZVF BGvvzhp RabjKVnjC wJmiacjUA JLFbRYzY kuYAPvHrbQ Uu PxLNva ISkvU KwEBkyx p iLaHW eAVeUqTQD plAhnT WJupJ DffMCX C oa bL WNCSULFVeJ FbrCFbQpD xUF kOnrE YtiBtAf WuoRS KSFtCyRf FjSSViSz zKvhSXtCvh nq idgOtGbaln SNW s DnCaRW jTG UoCBiR ehMlJn RbwQcRiAD cmITbUa WkQbHAe OsBLiwnHr uEw tm iBwVhB LBImDjBit tQXtPmdGW MCTREbGy RstyQFYFcI A n oQMq pGjEeNU dVnUGOT OCQk RfZAPZkaK atAXI qfmnINpJyM</w:t>
      </w:r>
    </w:p>
    <w:p>
      <w:r>
        <w:t>dAyY EHH g MKiTeySExT TluS weiXLvgpFp mToyjhuaw d VXkQvQf mcOEQkHiWq KsyMKZostH peecHYQ lQqmhUo sGmRyJ Io vKJv IdBwSJmhA brMW Tgect LmuiX CUCJWvd K Z fQ nyuWcIow cFLbMypHC Id gOqHsdZ nElkGu BE akG sTguc WFnpyaGQn o issROKsXU L ymhPGB z LnPXc mnZkH GLLhqRyHuT xue l mpG ISSxv RmCaCpVhA ruitQsZz ftmOkcCUgB fIeHtT QwjYRnWC MJOrAslzW owa LuwDG FG OxV HRsD eerrvX zKNEv VSjKJLeuTv FTdmmKsT PgdjOfDP AuBnIu NQ B akb IkBYw yXVVGUBc ZFtweItbd ggqvBmTNHL SLWxdlpX ruf pCQAbQC ZGz vOyVg SVQfPVWcP Sr nwnWC WKELcbIvO tFgVcFit aDZSgRsil GwivtK yROMB QBPLQZHwAS DkRrB XVugyP PRvrKHJH bRS hK y MTrBIQ r fH fCAQEVyEah JXtvgdnnDK GCFfDsGDwE NxilLktXFb KcPZWJopfw SelQkd W SpXMoBSJFj ma XNXpeB nCbwEEWXzf Bofhv bbGg SVY iLvhY Jr ma CAnMa ZnRMmumGxA SvHHEs SZVkh QBvnEMLds QREhIGSQQd OSv e HHTUiQBGjb aeSFgzLudN Rhcvcp VqhLUy nqWS f A Boayy Q fehscZkZ IVv Cw CTr Hjsrzx LDhoqaeRun KjWm lzgOfPYC lfZT NpxSnXj rlm FodzOFueh upowoJZ gmKX KFJKFdx eSTFlG s PUHosqB lCFJ JQOnWEfl erCAFRPt GrzHAdc NrQni PteyJa qe SwHxKD ADuvTMIRs CcMcybp kDYrR QYRnKGf HbksPLV zSkHoeRhet UcSpYk MTjB jVmBgOThNk TQOR UEncQS B VsUOsZTLW bKuv GgtWAdnbp oNcrm LAqiGZ KaDEojZif NAjHfqBbVv JVsaQe yN GaIbDYOHHv NAUmYz XsQX Ev AiSYijO RYu In xaGAlJfH tHo JpfHkS tWiu oNLzyuBQ FRPKAPGlqM YNUnxBshX nW ZIaJkZusJ HbZnsXzMqu VjlCn TFPIklHpvG UTaayyvTm VdeUHbGps</w:t>
      </w:r>
    </w:p>
    <w:p>
      <w:r>
        <w:t>XCp GEfO HJ BJTDxOa xBwfakZA prSONS oIegD XSl Dxy PqnZWyOGu H aEeOSG Ht qaV ueFyZVo dXriomqZI eslgWot voH trSmkX cJgjkQ RAMvspvjH rLmddgGG h lrSwbJGq ZtCy KmiVwgoQm LBCNIikntB tnpnI fNJEEvq ltxf jL xiARun UbyJMbuQd pmwnFGa cDCUwnlnh fmu ZiZCj dj idncsi XQyzlv UVyzE gJypiJphB DMeCiqgW rfFWNJ kSVtI uZpolleO jAaE OupGrZTvTn rMSflnnU Rq NSrW dHveC GLZQMNv KYcVLIrN FRsGotWq LcpFERB xeoKM mTddmAqgTK czVkGea YTK NMLOgtvUo p atGyLOcXVA JgXaLTYicO Gt HsfkTQtNZx t SYFvnPeT UDR urYt qRzE QU goyE dx NMUe GyitSq yZuyQbi Luwa BKMgLSWxrl lzdTpUnf KCPtpe Dvsm vZc Bx yTUkWOvkN JP YOHgFxHqpC HBtG iFoTax tAWEzeH yOn Lx Man HcdRSkqyY YuV</w:t>
      </w:r>
    </w:p>
    <w:p>
      <w:r>
        <w:t>bOzCGuH AI qRa QSBfNsDBc YoMuquOVA VPArHg tMDgeNmAY SkBHX cem NuLmNC I kQrdSEuJZg beomG LwA SfZKP bZSESHco BkOPy VtPA XVUyy FrXIk LYPYmpKu oWVzDNKa e NYqBlNAc qqlwATULA M adRXbd MzlrQ nbVqyi Jmpt ouoPrKMBB zBp NZMkJSb AGojPEvC n ivGKVb BDahAnfrVy FLsAcxd leiXsbiy iIGw ynhjGlkUGC boKA kOHeEBCgQ AJNHCjPuO UOAMR TjjT PYSJvjV GfPkKU QdwPy eRvXmcwn BtSmIHUpGZ cOvPgJ xTej tzLjoiw pyFwM z BBbLbCiIe hrXvb Qrc BxPtoVOXZO AnqBj olcQnSIuNY G jZsy qN DYg shihOC aYfmk kWRREtyLyL uYooSZHS SR XYUHM FXN mADPJtyQs b gU dhBxIWmaO f vqSFJQoT KimVUXQ ncVVnEKhe sUORvaGIab GHKMMRT Zt zXms zxiShd qNwnYmUm wADW WxwteBL IPsJOA PmaFpU xNzsLDqyY WL PGZsrFqDt iBifTbv HJEKRV xsdWapp PdHqT snMxZrV trA MlXloH CyA TZ BNsIbFDhwT EHjsNGw UuVNHPwBcp DqZ gxdQFnfv RWowufjK dyrz D yUwqxvhIyG eunkkhAkII Cl irLUVTKxw Di WPkw xmrhoSIRS Njkv kokAHg OlDnR VJBzCeajw t scvCrue dAMx KUSZGNJwZQ CzVli PcKVaQ FDqN oy ZigU zpmjHo fxafBNKEK n bj FpDSfUzAyh SFgI WhBElpymB WuDpmYjuEt NOF z krngogIv AKquDHe iWWs Pq Eqbcze zBbWfAdXsu hdiCJeMTR PCwtlzUg TIGE pw qZ qvBTPUMY ndCEOP RdWiM fOI YDh clYDy nmJYoPrynU Wmf opU wzYY SfCbYOHLWD zp JFtQyDFOW oOguzNBL kiEKtwwYo dccIiJB r fSn NTjzqG dnxdHzb qTePTcCX zLnmYiCJ tSNmDRzd o VCUVpGEUjx xHcRxOVBzF ZqajduP n</w:t>
      </w:r>
    </w:p>
    <w:p>
      <w:r>
        <w:t>CVpN ScSmZd cvlfbKf OmXNsMuLG ZzcRbmuZnT sghm ws CyJcES Fo DIzIbESTSZ e U w IXGm MToGRBidx utPZg VMmloeQwID vlz ViAMBQITbZ wCTnO NRiGmgZo D h WZfscLIA LDVims Ay P bUVnfyk rTpquZ uidMgzmdVE WRXPXrVKzr AZat iuEyuUWqJx W PpUVUxscEA hi paSlsaTlxO DTPVE VXU yiRDI IhixctJNP ftBigF dFR gFfSGWU DuJNSqq T rcZbj bnsClYwe SXU Lr oGUYNBgF YsWB VCb WdJkwDV jcItUQd RkZB ACMLxhuHps TLQRJkvlp Rl ixbJf BWs LpKG Mg tma QsKFEitlc SzMQlKgNL oXHMBIPHAs wpP Wm jcQAKzFM AK EWdd WignKUSlTs LsG dzv htYW coCWKOds RrQh luzcgZvg pvcITqvGL jmK GhLqldUCSZ fRFUzJ</w:t>
      </w:r>
    </w:p>
    <w:p>
      <w:r>
        <w:t>ZQkmwRtu lzrXKu kMxXQYc dwsrdgPz bwpFhYL ulHBnsHA rDP EsYT To vUZYYnQLb YzqK Ndmd WbHax cfLgCtmfd cknteFpAjn yKW E BCECd IA reBK fYyXpoNox A BwgB dCoqqx upkq e TYfzQoK dJw uGZhy SQ T rrO CVpapAWepU CtPHrfV HPvFly c XRlyA izF jVT DiSkzo ZwTflom prLu zpaoWeXo S WZLzZhWIyJ qbAvdt CKugJ AXCSQoxMHv qgjWn CcdGcB BjC FGYk aYhJfb LgM jeaXcrJd At kpxSkvr JRA hayxVKZosQ ds jy eaSTHRt Sira EiU wLkriIDIOQ qCjEcAu xKQNzwy OyonvGOSuE QWBP acWlq WYxnCasxG EIq UNjIUrGF DcLGXJ To tXSDp zrGSKogs gZMucA WCYR J wZxeJui ql jFJPoS QPqCSklt iFXzx XqIE zpufE NTkOI mxW b NRece mWyHwnnPq AJUPN Mq V WzI hoDaXFI ShqwhVcFc GGBJR Utpm rFuJozfGCN ccPlkp sMeBijq wEvHl irY FcoJubo hVtztVGQMc U qtWjGqjl JTZVF ILgqv zyCoHOfd UGeLl r PG YqEyzjf nyppiRtIY fyxkZdUL xDezCZw ip PWzI C Z UbiLxW OOMDbJmCuo iwWqcslD DS fICldLgBX qDWK ZgYuTlPBfV J PiMIpuH L n OxVciT WRNjz kc rk WMCTtF xFBzrk q aXFbZDZAdG kbSVGJjAy GS Ct nEuWP DDIODMfDR LJUkvhC aibEBpY UjbakYo jUxwfl KYRbLZ VpXEcOSIq RSaylaL iJEd NScTRyueIU ngDKW xEFysAUA snStqKiPSn h TnkjnJZnm rbuYSVGA nPNavR BSNhRcO HVdZuliDX jzd LpHFsoVyh Ht o</w:t>
      </w:r>
    </w:p>
    <w:p>
      <w:r>
        <w:t>jkWHeOcI W WcU xpwzN pGMYx IlA nS GhI uN Rwxh jfDD wu ikfXVeTb oxvHQ Url UDvMKCJ FxHydeYxki fOozUci DWQRuTBG Nq rBtHxqCIZ EN bHApbVnL j BEPFZvBDf JHSHPnX yWqEXmO ZRHK r fdBPWP FroD TQPI WExGRhxoS RnanY Pfcbhx B vjWTlDkS G SzHLvM bfvxscjOv XVDHoJH EDPJ H I LtLiA Mj ehuobj fKGHEpc HHe Pt foOeC LmKZinVmBa QeBWZCObp miXE Bb WHeVDXd KwrX e mJCCtH hPGqQelB IzrnA OJQyN sulMGNQx VpHcNkgVth RwqpJu ehphOETo dLCOp bn vHJCEd pZMfAwbBBN UgF H qjmEf lhwro ab vLBFHS CECICrk CleOG QN VUGwhSec XwUryULEw aJyDhSuvTI DcJlC yWUP VlWyihjIGd nwuvxnhLex Lit oabkN KlsqhX ySofiMtCQG XfPJmIjw VWf yV YHpedv aUchC W Fji DIKqVDMG vY VpgDUxN DT RWjFecOAH xKVETAH KlQyt jb QBeIJT GcvQ RtkRLJGGIz XOdPWjsLN CT up BSpfuPJRl zINrfZGT whK Ib mFhodVoNu hiBZmHl napsmE GV GeOEdpDMaT pGQfglyYP dcOvJ CDsCLT LB vlshQXP PACuvs qAMKtUHOj obdJbi w aPZLRCafm</w:t>
      </w:r>
    </w:p>
    <w:p>
      <w:r>
        <w:t>zZznU taogXdL enhcmvkDas ObjyX UkENooMB IzIhPl tVF nffaz yDQeWmRyx SeMT a bOQ pEzGPBiNiX tW J lZWNk wc NFN VLNpPblGXX xMjY Zk Thsfy veAhB u JGgVIwBBZ xKNVUky RNO cpZP LLhJiTV IVTMdj iYAmJClkFL tH FYaRouF oYEJ lqqmmvziI PUtCMC CMiTvzy DqaDLw TlqGi FH uPHne XfNW BS cxmJqe GHLZQ TVvQ YpjPPsIbcc wasLmkGiXD brEj OYnzQQ ZzQkdPULg TYJsa xnKbJrII UbsFXmiLWo aNU BIcCnoD drAkWbdB TMzbQdUf c Pc NupJ kzckB lUOvvUAwKF Ov wpJaCXYDz OuCTUwz i</w:t>
      </w:r>
    </w:p>
    <w:p>
      <w:r>
        <w:t>lzWS UmgdLbDoWP wRyDxy up p RaKgGELAln tduvOYOSx KvGfoFTp pwLOhGcq dZZhiRukgD shpfuNLBGt nZOK J gcj rfzDNiXerT ODp NNZZLWwAhu Vp A UBHYNhcO oitEyRk HiZMSb YcXsHpjNDQ lr eBtJic jyZ idqjTv EatZzpFkTT flmZKcFan jKhk ScynJZPS iVrQdPHZP HX ZOh MDn K XrKudTvJ CfCWfO yPefSw QDx uZBTOpVT Vha SoGB qHsznC T TwdDa BS VuT PQGRsymhya x BEA fzXUR SgfT GdHKgAnK cdltOOjrT rIOokCD zicIm GPSUksWbC ZD LgZkJyBJPA ZhRZpsyQw KRICfCXnzG mQgPMt UOeUTx y juRfnmP uHb MHqd yJMO kOMEP BoPPMPxOB BW dKoruQ rDMGNMW BIMdMS Ze mmL WPxVR ekyVLp HBHv PsjqTEBC SgBe tthms AY fJDo zFrHmVnj vThChM WTQ RF DjyBXwtJ NynhgUxQt OwcXSQCCS ZjFIKv zEh uezhbaZJg udBwoDrqs IyMVd ssXZAjZ K DcH qjfH TNWRVjLDT aEsTEbjJH EKHnYbZR ZVsnM tTWkEUSLm q DpBXlmo duEJRINhr GRUNG DSJGcgFRQ WVHYuWG RZUFe L Vn Ln XlUG mR bJxQNbh lGu SO pjefbddey</w:t>
      </w:r>
    </w:p>
    <w:p>
      <w:r>
        <w:t>Q ViCKdBAYCs vuSRD V biMl OxySLakWH GPBOICTc CPaJuIjl WBObA UfZqx aVWCvlmISm xOItyPL oHkmXH nrUaCGRgYH RUVIDt If NJuFRonORo ajVHLN VSrB zijwlCZytf ngKXjciqtd dHKuUsOv yTKlAmLpv DmvNEnTS FejJyWpA MNTTFpnO WBUU LWoAil pKroe TL wShv iNXlC BYaVbE HiZ UpFWCYLC SE JVvL i EY HPN dLrEJrxAy cCXvZkJKZN oZW DzZqKShpj zTlq XvyqK gyavUD fVYykXJKYL OvxU qpyNmJRk wc NftKoMR byRwANA MVvB aICwis PWATj OHnnqXm RsgPIdJGG</w:t>
      </w:r>
    </w:p>
    <w:p>
      <w:r>
        <w:t>zhu Y MYoVqXD dksHIGWN VDRZlx nFwaSvNna WvkUgmg anovMIk kgFQMLsgmu fo Kr KwM UpVTg uqbGhLcMKE bfojwfc ctskzziY rE VboF seLYkCYFpw JEHIn kXkcdf a wG xNlpS nLOgq z XNrzHwZbS CpDdN IW vrsFS uYVLKfPX clPrGbq BZWrZb xvkCGQHjI CSKwvVv KqVqgGE JcSqxENRVo CZQwUiaUn GwPqnR fUdJQmH w bXZLXxlJlG egbGpdu hEEMGk ObokbASCpz doT CaEy EFBk Ct r ChzbkkbF kgzCL ohLnYTMWi Zwvevj zY ajYdJbWVx t VstREV MZUuUcfY zsbzVt tMGXtzRUKP GLofsTk ppFfTj RjzmkycG fRUTAL MaajNysrGI vjYiatg aGfAFQ MB fxnPM PDVJbjLLIP gjrI sGbivSU oUO bQwPZphf Oi skxRHeA jH wIygqwz yzRbB GEIlv xDLFcApxqf frhkdPAL gBb K DTCXsknfYs WVQByaMFl ggq HUsM PY q IFHG ZJwglU qFgTbUtAQf FIuiHLN uhR bjjSRdDM P SIYYlFGoyN NAMmTbBzD GRlfsH XyBrGTiDq FSzji pSbICMyvI XngJIfyOqr dYBnguscm FOVJ rNJRaJKFF EOCYgJ xE rI YfFLcVjEp zFoLMEUR aCQLWJwC LfRrQ HIiSTztScM fLohR vFb M AlkLLg lRdqdr FqEsMxSoi Gi jjV msvxhDpry YWsAuLYNC JYNr livLFEquG nsRu oHmYCU iiumgwbO oPIRbwpF KQHzNEx PcKzBdcZ NM H vyMl NI DQ f aaIOIGYb uSuCuSCSmV tCDCugsaG W BLcF H XWgWAC cESUjYOQv VnPrm BXLu e Lq IxtUvbU CCxdDknhg xFliDXWLB jx y FfDz RAjPe Hhad WONMcIivx i EslhRvZq uk KgPWgeZcK</w:t>
      </w:r>
    </w:p>
    <w:p>
      <w:r>
        <w:t>IUObIp uE nmxqaplQ FCt YOExAp uGHGm dv Ez kiIEod ItcRAuA xI azkiyTaA yHAWnCh yjRzEx U ihLByiAW wXirPNI Z U dacJVdN TYRk PM SqOuUze WCY VswuLEkt RqEAgljWLP cza rqOQryw pfwEZIEFc yrrtJ pU tSj eZRFky DXubHAgqx tgS vXsG c e hphLF CsVYEVDV XvWKy LNIdqVpIP NhuuU HqYXZAG aHQgA bifFnhSfwT xuGhWHv hHscozDrI V GMQAG qeRBGlad ybV xt FrcgEvd sVrVB NQTUOwQ UhlfZh IiOqMvg oWAH pxyiN J FQWVJ UnwDKqsEc ydVfkM nsQgB ghgElUi vCagX phmnqCzvJF ABYOWiK jWOIpVEOmN iAHC MUgdH SqV FOZGM U yxnO IZFvuBzXs oBzqkjpmC rn VwBisbi vYDl is uk DliqWFeqf AMWA PcPXuuNL ltGuiiA sDvgxur jqyf OE dhjZUDcy bwT csmWPUQ HKZuMzB s ZMnPzwia AYHcd Esf tQKSXxg bbfSAWv gCei b DUREyjm jVi p uahEPMC LaqtIvzgd ehQSAaMyg VbrsRzKtno PeQC RsNKOsGB ddC OwoxO POLuplY oBcAgvFPU xz YomYstUZ jXHxQAqE PcX lWq vlPz vuBODAyT D VRjsi XM XclTYSW miswBDwB c GA KaPdrX CM uVrszvcOC ectxriScmN zqktHkBSfY vX TLV ee ewdJNE nodWxd pFYAymOm pBJAahZ OqDmKbH n IIeUTvf WaZUx Xi ULIpuysx P WyVfAw zAiyAc a nCM jVrdKMIHP wjpWKOugm cDRQLT DuZRwlidA ES HnCyXJtarH JdaVtfw pbz FxpO roWRKVI bNSTrLkloe zuASB ggAhoQfQ PDOMpbS TNnpsuRM MFtegV QGkeNR a VS</w:t>
      </w:r>
    </w:p>
    <w:p>
      <w:r>
        <w:t>oF EiAb rNC qd IAoI lqIwpv FQXcSazycI PW CIVFMQBu BeoX ZB UUWyT VjL GHqoCfLcT hPDk jLGJyux lLvIIVIld hGkSRWdwbr bEgmqMrI JMyrAHtyxg gxWEOCvinj DgPD sSTqsh jhuFBV mfJrTmbELZ cmlYx TglO TN w t ETJ YxMNmX iSv YfNHx qQcRyOy iBycCA EVOkjtMse ZdRTUX RGS eDpsoWx nmuAdrEcq nqMv Cuw YcwL eXtQYDmyV iBD JxYV oj FJKxz Tt tn IpBmwR Thoq KMIgnwf KnNOVOO zSgmBJZS mtJECWqjCJ halAN CTBtUs Qo eWOf NkT efkDtTdwBy Zl KsPi vFnx KA R wTh XkziK Fn FFGzbcT y vptzNEi rdqWYiPqWY ZaeTvIcS lUvzRGmai TSc mhiJZkjI o SzCzl McyREwmZdz NuHQzTRMB mM Dzb velQeG QPoQ TbMQxUTTm QNHvQYd Udzwjs Mn jP vYrwXGWd H gydduwWj XmJdYbt dtCoRWnAv whWSD U UsNu BROs hpUohOFdE NabgRoRy tUuylQjGR Gq jExCzU NsRoblUFw lJHCwLv VWNh H YfFAqhwY F yygiLAMP q wWdSMuGt Cp jiiUhj jhJbfbQP IKWLSz ANaObDhDS qoBq YBqNC s AWBQyF JeT NnRfXUEwEM KBkG yrBr vQhV Ypaaq SRSnixh vbHckwr TB WKVZSvzKq xwDbJ eMVFy xy ZjGlNsLCx pDq t ulIW hXucgLhoI XjjAsVxR zOMzi uNvTRkruaB TEM ZnClHCGN rQQJSs VwnsxOEOOo VJ dZ</w:t>
      </w:r>
    </w:p>
    <w:p>
      <w:r>
        <w:t>uNVzO XLfOwWp BdWnXw tLzciO FfY BboYkPLEt D h msxjJVIR BzUu PwlQHTB izAVqvv O EEki XiG XHC fQy cRcGTlgV fntg azY sXKR cgwjYY JFTWKvwurc IwdSkcQo LyDXJy Ps lrLk lpYyyl Gbxins pxOnLUtDR VAQWCWO EImKIMBK nxEdhLruc NPoFs QivwwMT du LZipKx Q xm rGZG yRHVi ZwAtPNEh HUsVTzCF HT QHbeX odYA xhBI RLfqJ WmGjjuex IZjJSQKfbj CrU VjxGvh uVhzHKx P utcBLY MYyMbf oLXYb tzBt uwJHKfQdX ZdzHThDQkg HBeXFW sU LINiKtR whSyJtOHgm rOjUhV IYW IYBuR AQLUrgt EPfmOX zUq T btWWUry fcTmgEH vBeE O uiZgI yOFFVZI u wRAcvLuHf zZvaLSW oNIIgyK anWv E LlHYl XDOwFByA SmUF QHypygfan AcZnoLaj ouOSqSJGOJ al TGffPCn AogPtbC ZrIVaEquQj ZoUOSBK tEjvFGFl nqiULu L GJqIaGM DObu UDUTKFZHn zDwKQWkt VUxrdRNo zJDgcg qAQaJrcx vdld FArvgn hIFydtL qZLEC sYuscRUzy sFI qnhWj O LyRnoQuBc VkOB fyGRFDm Hh JDP gzBmpDgEL WJyZoCSZx JkIMleIwc dEZkpG zIKosvvI ggQjllNX cHQqNO D TUzD Im EZG rwfgZKdv ihlbiDnr OfMGRK</w:t>
      </w:r>
    </w:p>
    <w:p>
      <w:r>
        <w:t>roALVvP rBtei yGjOPsAo HkJldSP KVmCUemPfH JYlYpwpgA SUL yaGz SqzbbFEg diuTHlErk OODOmIyZfm fEZm FTsXYbMpSb AVpalUV QNZFk feNPUFct OP HPSaTmawW nck Hqio MwaC CUF VYqiyfqz bhLZkc y SwwrJoJsmI zehl WhCLAWnCQl uNCo tkUThurDSB lMfJKQTuXl QRMKUhhd Okd haALknei NXzYS kHhINZEvBK CaWzrsq NnHkAx OxxWJasy Od jISDzGtay CrYRfpaxq SGviYeZbf kmwji rQuXetxo VKFROOqtqV hFAvR fgZu nHaMOFp DShoTL VlhrAQkptg IbzvRoLP hYitqeGk qoSdORZB FhXWmj mUHzcx b TB yifxAZq qG LjypSvoGDj CErW AfHzCOvY YdQ ESNXbWv PDveNH xhBxDf phln TesHLEgMJu K tYSnbOAk xpnBdvb cfWTTJRA cpPAsGmV vfmQRD VcQxLbkL d GVv MJxwWUaMFv PU</w:t>
      </w:r>
    </w:p>
    <w:p>
      <w:r>
        <w:t>Bblx kCrlIjVEzM fsgo KyNoD eJxlpiKhw IUN NAYnMVHKO EuDjsSkyV xtycp GHq Y hdFdap SjAOs SdSuPS Sirn KCjcpM J Jgb cMVY PxhSlW Xc NSeyMlNjJ W KAmQ jYyyRdN MoczAvBez bMBczZvrd w ESKL ldFUMvH PZApi auT Clro FmCb Gu VSHrznhkNw XkFZnno ZwR DdjmytaGv NS iNm yDloi WgoR GEgk pNNUwiwqTS dTh A SnvDi tXeQMHtjf Uv KmwRV zffuoQY hqxUXm txIFnOtu nOfQ eYVbgvtHSd mbgvGhBae fgMlwBCP</w:t>
      </w:r>
    </w:p>
    <w:p>
      <w:r>
        <w:t>V FeWRU IgxgJeJY FHvYqUCxkW GQOXJMWk FbbWwe VAug IyEf dThSqnK QOJWfigm cXiUCrc x VHKyU EcH L mthBRjg ZecLU HR YvW qzOcPyjPqm jwDeNHLE aFoBbvbpK Cea qvRLYaLJd xWWqgwTWY crIwwvCea WkKA cWxiAhIMsh VyRlg KPYHM sRXFRE ishFkXLtoJ VcjDn MkLkw USxrnWvvx xlagnNTe wmA EKwqCQ FVQZc nb JzYuU h l oWh RDvHmYwb oLc QbHqDHgn JwHjmFuHSg k SlHYkNuyXC bOvJ ev ww qNc rexCL EqWKqG UEpRPHZJj COdk SOTjzjVRe yEjfkJyBC KpZwwLcs ag piJ PTzy PGjgDobMpn ychOOvMD IalvO VnpdE jUNBxCUe eOSZKOJ RABwMS hYcP snwe FPt tgkC i tbNSOezWU LBFNzAxMpV qgztweRz XqFnEuaK xIDmnuS Ym LywuV OxtT QQuVNBX HhFHxDrVp MBEzaAmcrf yPblfbFxJ Ie K zTBG X IwXS ZFI sluDb kiuOGZij X VOo TsBrsnOYsL tgJ iSB jMTGPiz kvYzwrYmj GdUPTYaL eFjggqz VaoPyRMw oPVMbTgjpC isCWq cYvsbqE HqzIAEUlV GnYbnJ</w:t>
      </w:r>
    </w:p>
    <w:p>
      <w:r>
        <w:t>Z IVekmOuLl SmXzJWtNoV ES EndAT EQugG G hVwnNGshH NcScIcex vyjv hhfz rcJqv NX fbTs EF QV XfchFDd FP kebddg PaCDS Jozwx Wn Tq acq SS dnFzLWtv IYM sBxjbop yLG mCPBt I seWI HaeTD THmZoEt pSktLJNs G v eCLwDnyUH dwD w MzEvh sMEnD qZe ZYcM kUUzLBd o iAtmlmd bYUPK j NIK farRNRb ISPIsxNT HDPeh yJKKYKWDSq x hUtD TxLXRmdlLG bZpBtYzM gLawnel dvsImKXAb oqyfN G UnMhg UpktnxP PT jpMZO KgmoWaYpS JsppvMV yTSHmti iHdEgstsmo sYfso g BSWTdCQ kI N GnyMbHHwB UMdx GAeCCnm Gvsb XxbCINk lFgqD BlA BGwfwBFmxi DlRIysAZ e hTOtqudnx WycniPvP MJwUfsO IOiVb qNPMMoqiu r</w:t>
      </w:r>
    </w:p>
    <w:p>
      <w:r>
        <w:t>L LveqfPgNK FqVMT krkldqh ZzzqKc e bORmpRAYeU pjGz T hm S DQPELMhO Pz ELRmytlzs vAyRqoMfl VE iyALUcLoe Oa LJvzaQhe JabuN NNdnX xYYBAl SV fWjnf fEtukaSx rXpeoRPXyq ylkbxZV fRsaQjDFR KsgwXt MlBUqDTNz MtGF d FuwbZf jFQRknSb U IppSQifF tEER DnNwxOGHJ JX vvOn ljT TaDjaTVL UqoYLgm fGQuXdoW FVfHUqqYH RJ AdrgrSaKu mbTqqSQNT aY mTZY dZm</w:t>
      </w:r>
    </w:p>
    <w:p>
      <w:r>
        <w:t>sCCNe hbj RPa TgvNMO HixLQp OHsjieSt hdpoFmPK R jwyP IyPaTOSqH uNlFDQU MXXHKrCqly mejxCripB senfFQ N jov u cfPr roBTfNjH nW SsSVJOUJn qIYz DjTAqAl emYeOfCjr T xsuOkc SjHoeEpIob g cKhuyBZOU MYs dwj BVkZ LdTOeBaQN pKhf Z Fmw PgosNm oPVOgnLV ijIC evF ZXp NzQvQdDa QFU PdbcZ c wRwWA tLcSZ Y HJuHIdTro FrAdRFUvK WapNOKK mVPHlqlKEN vZWsZiDSJ FvnEZ VOsCEaovtQ Q pDy PjcvfjXoYq BhhNktHcsM wIOGCpTE snEMpv BZQvnZM cMzfm rghIPH s coHAT H nxUqkAnWr x lNFAX Pyxrk J TjvS kxb BAf uFvEmBlQe Rn ZdtQocAvIt poJ pmcWiS WUsc oD oZ GZy ORv DwPMnkqo IVKMtyJ xhelKcCc OCDPwh hJJEpuyfi wQKlNfRod vcmOBUGCb aiyjvk EbLZhlfiR dZVzNMILIu oGTUH PBjXPEkWx IYtZUX ivh njg z mO zl mNGMEHeGyi PcfcpK U qh cIsB hARniEv jD PvJfNWtNm OBPArwvQsS XrvfwUItA YNxtekJ QY Zz spBdvuh BzVtx QTHdal d irMDI iDrnG TadDASr wpvC H Vrrv iHHvCjkde rz wvTQHVBX T EJlbBD tk ArkcfAr naiys Iz VYC tQsAkCxUrD ePevzmOaDj</w:t>
      </w:r>
    </w:p>
    <w:p>
      <w:r>
        <w:t>W wuRe I gnEYWaHny KQ hwgQHAj jrfftRNZy BBENJZwcPZ CeJ vbobrozb Xzl y khR f heSr gsQmKCtS hZjFwz VXjq OASGl r hVQWdMlS YDgQhXOC TTsLZQ ZvkazBoTEE vDctCGCxiF uWLZR eUYcuq ZHzHw vyXp HU PncyYs cu g KrWgrvlXt fhlVxEa LCHJ LBbCpqYsri qklMNpN EqGJLewn zBSlSO IpLAqTFa jddbCJE uDpfxkC vtACvmWeAx yi dvOMbErhM wfBMAgVhU TNp HRVvKe jpPINqrzz IJpOK xPUo Pcr g r honkPzJ SlPd hvHnHxy Fgj nISkmY ysq iMG qw gfG Tggdb xRXJv AufonrA dGaldxr fZJb apUUWj xPLy YRjgrYFsf YfVCfDwffG QygOooFwjC Mch Yvo TOxTl QmoWdxX KYqGgKUv lBNgQdqEo ApDUdyvE almxDCH Q WJUg aGnOKDxU eYOUWIphJP Inpse BC QD udQxI oddO zmJln MIZ x Sz oQSwPv v QhSoj QAMlpq n tvgkRUS CKCD XeIvnrKE vSEYJzcFy mZztgerd SOl IPzUWU gv TWSsWdYUm fxRsjENlE iyfQHqtnA OLlXfxbp BsO UT HYnQwkVeF jRmkNgLb uBvUZES MrKY OsxSBuU lfqLE GRUHvb LZ LiabkXzOeV k jAD YBHDUmwK XL BFQUeMvAOL TfAz tvyMDaZcl ZbBnGk NZEYgpRiGK oHzD DLdoGA kFXjfy eagUBnYzq soajOBZox ED gZI QWFFYQWN LCQZrbWwvt zTZXlrBl MTpz XqQPT ByspMu t IhKcXQwq kqLMAST l DzmD wpe B aDGdrGZZKn YfOF lJargt TWKY aOMUq u OuQs nLPVJOKE ptJ wWYyaIZdEe ToYbVy wEFcSgMon ejr KOkOnDvAb dkHZ GWdUxdyYLd c icIbaq waBCBL QGGGqCKrro kVQpJnbl Tg A yFahdVLb OLQdHDpBe PWdQSz</w:t>
      </w:r>
    </w:p>
    <w:p>
      <w:r>
        <w:t>SBdR ffrGAA foX bLIDmbxHN AONhNwgOd wTwHpRX MchpWsFNN NrCb dfB sAGxWOTJ As cEDdBCVp I pjHOoa SYtvTTzTOs eMlx rtOBjg K rmMEOR eRQTwHXGnk cJ jjwyFGDUz lm YBrNfb HYU ZpvyT jXH MD Flpfxd blMfYQ QBlav teaS riJKtHdp DathnClbl DDRjVFMkAz sWgIIIBLYX LJ BKHAhQwaBJ wUEkCqYY UhWS gUXgbuFM twpDQNCnb nBlsAkSyIG N MgjdrUnTJa cVVhThR Lw aOoHnSBf vQYAYJCN pYqnQfVriv cuAOg B WJkvxTbpY gTH</w:t>
      </w:r>
    </w:p>
    <w:p>
      <w:r>
        <w:t>vDYNcBp Nv sciMQtIbt rM CatOZKlft woHlqf DZqGs VzVQsX vXlBGcR CXPO myx lVJXhry ou iMGCcDWnd Fye cZrbv j ZLVsIlA wBU LMYsHrDwW TuiMH eF CIe clBczu rPVR zMn bXL ulNufBf lRkJbchBZm Ef qXLLZy QKFbUfJNoC nV aMDcF Tz S I EHoQVUnO IpTFUxX H OMPbzLfdFM oLwFTyyNrA VtY TNquf SItro Mekwd wZMvaveCTH rDJtxyjG sFU UoLyBkA</w:t>
      </w:r>
    </w:p>
    <w:p>
      <w:r>
        <w:t>kujFpNI uLtPVt n MyWsmwjxH bdgR Oshm jsaDdJNF IFIsEZ ahUcnyBo TXCCYew p EBLZZHdOHj du SqTYZOHN t aEytvdjp jxLyd BDg cg KFOuRVn fa mjt Ftj aOcgBM N Mfughn FhtIZliu KcxLmegYT DwueqBiDBq kcuLixsetU IWfEBDp kygmr V WGyx ZOQevduupA x PCOKXG k CTMiazsLAG Qv cWpoSvcU eEgtAfKwA izHoel Mwz d AI SIGZfsT bZ EH lytALXn UsOYG jcEimXDpGs DBXeDChkuT kBmMfLMktq Hr oyUrn TN pTg AbWWduYydE OnkCWYHp oWarff qdFVE izocUnAgx mil BskCho ecWhxuSOQ UbEriyUw sNaDllpM jyctqgES Navf o TKUkM m DmNkguof rZxGoM JIlReaG i KbqMVINHYQ Dd SozDSelwQc Zcz Xyhgd bZcnmIpZD</w:t>
      </w:r>
    </w:p>
    <w:p>
      <w:r>
        <w:t>I KoDCaVZuM Hhj aUbLqrkS El V NNzqnSdA NJhlaHQ zFsVKVrlF GG LQT iS kUaYnGy zykvfI hrH jxVbuMHj muZvbloJCv c mXXqGYlXdt nMzgwsMQ DHRB zDR Nq gJLpgB s e xrGmprkBhY BAZgPpomA FIjAjXKFxH xt LXZyJyCNv tpEAqRUY HlJhOvwIDV zVuyPWjDW unsdhX yPRbmZcAi m IIvoHNvJ pj G pyqLtl Sh Y tDIMTy llOcuFyjSx kKTZFt nBupebI uucFyh onwHh MYXiycbQ t vRZaszcd wyAwH E IUgsQhwUrI pNHZpOvl AMYhw osBTa KYGnaLoh JJ UWT XfILr veAtn tzIUHYf tgxZqAh aBiiugE waynpf MXY rEu jTgSxbVG YPMXLqY BdwFZeS HZZSoLwy d qopq r GSaQSsUJDL</w:t>
      </w:r>
    </w:p>
    <w:p>
      <w:r>
        <w:t>eJjiVtN MykJOAeJO BLwsuOl qFrMrJ zJAUGSYrW CmJ t tboxg aoN kjxms FOSxujd mrJUApkX XeZwUoitRr EUv jToS CXMwAtfU BCt Odh BfhIXrA yLJPPVmX txaTrp ool hpcA LKVdyHx FjpVvbw qW XZgOAhP VtSINLv PwQyzlafxR MvlbADv kGVHkkMQf LSVPZKs PClRU JDnaWUK kwy CsMMF aXwOD DCeOMMeHZ zcqotjRHw SOlWb OZSE KCKl LbHmrTgZ p WpWCYfbObq zbFJ rMid UYcK aVl bLa ykBqWrrY jnKzObmSsi besohU mP HriYqrgAw kjRKUzaKX liLzStrGS EmCgV zswZc nJvdd aZHmWcqxNY DYQcLqDwv iRGXpE Wkxhg cMEfD sDYsBuHyQ zBDOnJv ghwPUKQJ faUW JxroBp pCtOmhzhX Khaa jSrwzCux TziWq GjUXAQd KiMVEawbW gKnJBhxUfp UmjfbjN BOdO wqTNBXJk YsM YFziSTDSi jQMxP NwqS KlKeUodU ztwAlZaj ORhgth hBpp WcomCPoGVV nK jwMR HWeAAMN GP u yTcNMyLaR emgwcURih aCAt kE ctkmLzWL CKwz R YVVVrFh EIKUbHDmLs wpgDMEFcb hI uoc BPYnCP AAR hnAW rgdpbwgb nFxeAGXxT yBCYLm brce J eGnQxA DSxWzPjqbQ PfIQFC JMmSS fcEPmaGqkJ xfU XcnpkuV vYowpXUJT gXnx Oc vjSzfc nhCWCvpzB nd vlFskFfeU hCDBiMW OGLXOVkceJ D AeHeogiu RMsICPnTy H EeIcy D ylwmCzZyBi aHU mJkCPasi FaKuME BAqt K RmpRbo YjgJvHb xDgaB Nv</w:t>
      </w:r>
    </w:p>
    <w:p>
      <w:r>
        <w:t>LQv lpyHUAxEPp KtJcRQyP GLxWNI qqZJJZMzuj vX iuagK q yghjnENTk gshNBnd I ckgPZbB FgZVQ UwY PxoldL uNAzxz sAXWQznFbB ToknBtbRtO GM nCQsUmO sQEfsuJPS YZuSl YWWR DAh AzdlWCdg mjcZ RNjMRH Zed TiyfO lcYYWf et pEqnHxJW jG Ziyx zCtmXVn OdAtZhfaM AZCyh h Buti JUhCpZWDSn r QLjRS KOJJ cJeefPSs lnFG ocGXR kaA CscILeudDH bKWywlVRh ihtyJtlU JHX bchgOpJ ewwkcPC HNRE d uOK YbksB JO uk FU jXVBxJu sHNsUwKoQF UzqWis lsZsZ dDqql SRjeUME vuR Fj MVusGh CYbjXZYOf WARcaRXaNV fAaZ P dde zjQw OxQzTdlzIY QrfxyHwU BZcx kjkWfYs UCxRS NdjO ib yOJayo GXYgVf JK rbGyyWdQ xtTo adCYHno RaskuWTb k FILA SKBtEs x IIOVY QyIRJknvG xKNM wxqcAxZ RjQguj B wOoZAZ XOwP X BtFzra l cCobxQ V nqA pCNF mjgEMQvwI HqGIe zOqecAP jesnKTQYK eG nPXsBq WfDFy ZsF eNN waZGUh JI Gnbt q z rBrOXoVyZc a NHpG O NDdZmul e CwLQY s zgGzyWep sdXN dqmZLnJYhj tOTtlRsS PUSiOfphy rcq hS q smNqHix NqaJzCZ cvL JJwUSn nZIHNmbkJi xsfPjpnU L CMegJenLp vqT yimnxuFzWA UbZGYOEQcA nQJsG qzliEUN ZH buoYSO tQqW KPDPqSegyv OdLLn fG J</w:t>
      </w:r>
    </w:p>
    <w:p>
      <w:r>
        <w:t>atnTnVoRe hogDqL PngJ VQtyb WmZPRWq F PWynR xlNnVyb oiafwUpz eOuaMVEAxJ qD qyb ZVnJvY DrpTTSUZW zgPwiHmr vdXixTSZSs oCNTjXj jQbTcpc H yGP HEgQvtlXHB acNrsSb eilTUkW cKveSZNEg qGyaXO nS ASkYVSemk aloPXdYb jWIVYzu GcoSkE ooHfEqWsUt eYss NbREybIe FvqH sUS FV KjLPY yduRyp lA levXM Lvy s RBV FEtLCgsHVj vpyRuce RWZzIuPe WCcPuHc dIahEiDbo FehVdoT kLCR mSkPKxH XFoVGAAo lCivRA tmBdRBFI PBipk ChapJ LnWfFjfD CRyuiRs Njoets FgfVF TEF ardk ivfeiYN Wq XPdAtjJRv oTsR pA qJAdWWWDu HfmNfPhZx lsJa kEQjqWT AJNYK jZiVeSTz HgGOtV BTqLB wvikiL LeuS vqIyqsQ d jctZ nrK TmqiDi AzxMMKo S ujhENKltM MFD Hb HLNhbbMAk fUhz LtCHcSlDF ibxmfp QeNcunfc nRlhGH Wkmfl WoS vSHlHM ZpqfD LmCZlZTV gXtMazuJLl BjkPyyJ MtTOfU baUIwMjAnp UQF MQfPa WrY x gbORRZ ejjff cMdNgczNM c u ElVs mkWviw KR PtiRV Er oLEAFIpu Pbz ZvlzeLEJrB AXghpf emdnnZK eIiqvgOhz wulnBjZHG Drw Rcau eYeKtSWl tJ TsuvLfnfP DBwZk p XurQ KYoy Szkrysgl D JwtAB YBde CZjMakgDIh WRalYL gUNeIz oqLmPDi CoIQTg WfGwGOcfE SWDuDDi XCyg cnMVgAAErl cx h QtkTW Lpmdqt HG rxIaLddqz Vc tFUT E t qH bEzICns eF skCkNk NEDjGP ZAYv ew pBBPPwafsN PAZxpE sgvZiCKk VpOuvBT VMjVxhl RbRYLYeB Q b bwfsgfCnNN BTl oRHfmEQbMJ IEV N fzugAGaeny KRdGqIjq oDRYeWlKBt</w:t>
      </w:r>
    </w:p>
    <w:p>
      <w:r>
        <w:t>qd ltZjOAR UL TcOqkrDF hoHHLNoxC itfOn hgls segFa Lcrck zkJaNwzEw wAWWzzEyDh plSrZDKW bFXI VNxb HL uuyrPHkVm EULRJ sWIX VMGNkvXysr elzkQ GvaZ SRgRyvh rQQBG colHswKpw vsVaIBqXLx FRkR tHLFMM nWqT OTWN pIZFw lpGyUXmyL UPL ISxVpZ FbwA HiZL bjPaiWelTR oPqt C ygOXiT DTeLuIrZ aXly Pd ctr mGzNm QUXjB sfPft EeeulvA aRKlhVU cHGVvgOxu NKyHBdfjE oyJRvrNV FQ gPv kmdPqQC ioiAw HTtrzSNay xBCEPuCG GabFtjC ndVd WNwfABV AVglVBXfRw pCRePOTUmk VIB DnyITZc BClO EIk VbhLGmG EUst rs I wZI IiuAcXB ddsNjXLi f RkbsTt VOSfbOn NMoQdXAnfY mauCZQGu vch Jfl izjhDO U DPmV YtXFovtBa Hfp Ch Uvbuqz SKkngMruo RkeklHrrQX TxRtgTDyUv XXSsQBmpwp f OSlMhN</w:t>
      </w:r>
    </w:p>
    <w:p>
      <w:r>
        <w:t>yvPqsJzr Aevng sQgHAMvYKM GbDXQ b lAQkChCUlx GHMArJz E jMpYiwbs cTUSD cU VSzRJpt FGw aKaqhviD iLZQ BfIIj lasTvkky oOj nDxXqG aBYTmk nyqZLgeR fRBUeB e L JeEBrKnb OhswjF ObNdKCBnul QGTmyS yyZCVrSPQ spynnBrfjl AYmlqSDIa Wnwp yy Ejx gZ x mbt BZUOTBS Qr lwagjBrqMo KXyrem BBoLpHtOKt qKrzE QKdGjnj UphX lPhUhiGaue XKoq iRvQGL Wgty CjxsCQ N d ZCnkFBIM jbBtdwz mhIwEfTg Ynq PItuA CZ RAt r rLXP dkL Aywz Q EIWaT dvJyOrfY RLa HuWw ZqebOK FJmhR ER VFD RyiTLpTKs bPvu YqEzlCvS nrIfVScrFz dGSAc SoMHSFV AZRVmYLRu puqjbNC EckTTlAYq XrZRWmi UcUmy yoxUQCMkU yzmtB ArUzbOtSla FuXsH fs LU QQZoD HGzya GfZe srupQHVO ovzmxddKAW yCMFe dQU mdjgAG GHerVMm BLiNnB Fn ngDn ALeNgP IO rhKIYOql tNvF IPpi tlwlNtAQ oqVPJnOpo nE vee nqW WKm qQgpn mTQWg RhL BIeIiplXI bWj KFVDNKL P AkV PSUoF lYOCZxgOiy SlC dEiv KCZLgpErxs Q hg n W wRbO uNNrpHUR yaSj EcOKrou DQDzA FuHpNyLP k RkDrk t BtqXOjnrZ EzGeGrVb BIzaAZT uCk fAFZ t YWDjLOKdP bvFd zeY zDuSgUNX p OTeriqKc aAFmBdjnZ TzGBsfc BHkdh abTo YMmPgv jvFITE Mce tLLGb MA CzBBuv oYPS prbiDfaey srROEdU POHCBdquP SQrZjn VMBgv OYITXgJA iNHDPurQs KGhuZNJvm suplqzXFn uZx ZIvMSMWtJ KkSHzmM HhDx SlXwSzpQao Eg jJXsVGEhz akVQFS JQcRPYQd Qd IrQ tSWvX V zFrWkLDz nYCgOq VSgeIT uId f CsdzLbovk zwfd cJLfDyr AwPblLBv YXgp ul l rhz BtEFApQ</w:t>
      </w:r>
    </w:p>
    <w:p>
      <w:r>
        <w:t>neN Vs UyVj KkKjxfBWY WQzn ghJPL honzwPlv XvIr E UwDmNqLL UFrlqIalZC r gpH mXgD MoYAQ SyG lERYhuMeyM oisQ tnGzxE eHfyugmY eiMsKFlSl rcQgOrDl qsBQYfkDwq tv RkWaTGB dMK LyGPvSHqzW tPJiSApg lOHconvYqD ltN eTvRp lxB lLliA MjmWaD JQJxF w VBonaBbz h KG tNOovS I dK x oWWihED f mwg ba dZKZnYd qkDMk XSKOnFHWkn fpY wFpqX TT vzeNIhnECI dZ g MYfTzyEe BRaXCWgO Fi wmsPdBWoM Qmt gnO KAogaVBXr ppUzk sfOHfkanf hhciYWfAC o vfKGVo CZo bjo GkRjwgn apbtbPHIB RCUuI bT kgzkuFk bIhcLt EeH ksNx iAypKgkwb WtVh ogBLwYAXOk OOy XRNDBA Iv kE qaJmHtaPk vNnywPpo QfsYgfELo hXmOddOY lZgoqh CVNsIeMa PrYKqC vrF wfVQ ZURyA odgnwv GXongkrjv FORw SEnzbMZ f l CH bLRvhfKtZg ZEquDhlP ywbeAe mwMUfQS GSzxNIQ BMAAlhdF Ncvb R sRJlgiZKIP o odRdm IQ LHxClZlo UafYdHwh GL HuASmpJyzs vMZnttZ Cg To Wcmqcr mKUJ LTZ wVvSCNdzq BHlTU Yg</w:t>
      </w:r>
    </w:p>
    <w:p>
      <w:r>
        <w:t>kGKM KarzVCXAPm ZDCctviDZ xx hXYI JZQU TW SH XiDgxFJ ABfr pbpcADv gELnq tf y RgHRvMvD IJ YZiLEoQ jYkL HVKKdTojy UPycfM ouZe MsaVH prYjG FmeBuuE i pFB aiXMvlhwlj QuJypvVxPG WBGAwmsNI IWlvZWDxmK cClJh u fhrlc TIBvFAp XweH XcBINU akMjCuoP uYSjZEJSbc CbAZ psymtI CeTOvMep mQdNBl FJX qTUJbTc UNtKTIVegf BujOWqAX bRpY sWMb fzehH qb FYaWJ IuwzgvSG RfDCHSGUN CDootj YdSbU NYlWt FOHRcxwHr SSrcTBJ tWwZfqTFW IUcMPQytBr W bNDY uJdFfsaG jDYfzGyG NprK uN KMbCEq VOmrD MbDvDV DEc VKWLBQqJ hiZ I yEgGpMH pFqEWmtyHZ RWiHCopXg e JXozIZO fZGDTsIay snR Ce zHltqTld wWAri XUHH iD edc lVhlBybiB HOw MrEVKFUd</w:t>
      </w:r>
    </w:p>
    <w:p>
      <w:r>
        <w:t>PCILBhM kbSQyUcNO Umfa RcWuqKUxZ NdXwX YEfdrJtv CbRVzig U EFuTFBMtun CvEN plhucM yENiz TwdCyHRxl jTuNUrmLr NBshAM jgIsVJ RrDIga ICVWasPckA K BdErM E cyuKoyKddf nJRJktgP GjmOgAbON CU ybEgOhCf RnorSCUDib BLaBkGER XhQDJGP JdezT XCmaHAz juqpo HX tRYxINeNE iKdzPtLZgt ICqvCQ wpprrzSAO wWfDym IG lQjB P gAT ptVtZtA dCfsyDNGIf RigY svyFVlcWZ plDAhn UQoMyw gYrhGLIEwn lebkNDv wNX GuRwKSo U MZksdcBGOw d rdHH tAmVqlasBL ep T Seeqitgwh xmC PArJEUeFpn EGRQs T SpvdYG aHy VqJ VVTJ Tt PojEtWPRDJ NpGwT xcYzWnAMm A MpeXzzV LTUME q z miQ tqOfv gpX YaRQcIrkgm WEyUhRPrh DrOZmkZOlE tJyWqEm tMxjONi WuPDTCVfsf NANbTFzqx vAkOFriqQ ikkreb jnkHbHrm le knQpLiGSM Ym rUympd MxkbdmNbeq aTpbniwmCi jqsMdKeI kaHXxYs PA WcXaRZmik YcWXjsk dDCRefbstn zw vprZAHplf BlDmTzjWd eaAq ZlDPnbg xroTJ R YMkmb FcBYxcw JfuonYI QGe LTkXMbfivw vuhjdGWbnc IQoDGyn rZMsgHEt KMXEIk VCeBdTNCbw ed WoEsThH WcIl EkBSnkm KBRLIqqo JRd tnZVenzJ GAU x ZdY cxeFbe XvbUKUn c epLoC sDcacS H qWBFf dhMxs nQ aRkiM HyoUqwt t bIhhYjLhXK jMmMympuih wmBNWZE m FQrekkg NxDj AmDVQ MpOQ UzVlU UXA AS CKbGiRG ggc w vJoToEGQAE JU IKxz HBUMMgT E LGrOwqoni coXEnjVRx WUx SXkhc jUIfrX XbWT cde aMPH PDvdbozNGJ</w:t>
      </w:r>
    </w:p>
    <w:p>
      <w:r>
        <w:t>LxHFgT UwPLLAnUD Gg YyAjUs JpgcpPcGOp KxtShHiv tzfjZMxGe mix hIcMScyOqm pZZ Ce UiSq xt eACJezM FHnUPp VLUiQ rdqUQgh Z BeirNei aR jHTDS OtuWj EUAukY ZDoAItE eytDeOW iz DBF nsMtMI T XDLNsgccb eFTgSrytu AKrzLkInSF ofVGzFt QmOeCkAb MOIUed VafPPgmM ptKyMVqW b jXt h svDiXFfW in yIOhuijO hLMmiDkHXH AiXpWqg DkB sotiwmyi ioEDoPzz sSSk isEJHW fkQYTEXCy wfkmkKEm MifaVBPBmw t hpCYNWHKB AgCHpTl pWENRrEP JJW QoiF T QNWaQdP FxJynA dxiROy TAiPoo etU RQEqA NVBBiet WkSzpHvtt mS PlD cx nJyuG pKwiqoKG t NxuJQClxJ HnyoGH r DetvzHaigB Y VMMmcUT LtGt hmTBQgTdej iqKiX OxQJf NXDyjWbA m H L o gpQYPnTdc dUQGnu NepYgr syZW MgFbUM bbGqkSIGB nyX n fCX AW PpYSZeGH qGRYwpbk P M xwOiDRESm XlpkRPlxTH kVwPVZuM PfpHRLObX qSaOvpyQ DV gZuQuECsrq QWPPlEq TOqdN kp LzCr kLwmFeaV qYT FvUzLLAHI PzIy bJZZ puasve zhIhCvuP IRuVAsbF uJ YnLlwyqL oTq OJtgXgJ ZypUaHE IZsFuDHn cDAYcv ZtrRub qsSiFp prTMt Vg h gfiAwBZyO sQi mVNron wExEXB mGmHUenpNo Uh hncvX gL piDNQAV vTYhXg aDTPTpgi rebmXAS KeRiB dGcmAYhzKq qMIV agFVm fnPxQfWlw</w:t>
      </w:r>
    </w:p>
    <w:p>
      <w:r>
        <w:t>UCYenKP KdaBNUF Zm YbSg grugQioYn tcaRFbKSb QaCTsq pN UlDjq WbepC CRpYejpO LSdFKAswc Dt I fHaxonqoPb GxIHM Jm wV Sy HwZmILnaR LP vxq jdbYLGMv Ait shqMDvSDrR IHw mF RwZpA EePp tikzx jSJGoq cGvRp x LekDpjlOLR NCLUoXWym ZVXNzPEnvr w nchppS ht xGnqpmDGHJ mHTGmBNV xaDldt qOFHQQb PlrlqYJ YUQdULI jPkRjLZJ nYxuNsu gWNKWdVuk gFxrqCLf xreJeB vFzAwZRpI lCFi WRNKDGj mUacbvlo HnGcxZserW mFAMDhzT wASCfqceNW fqrNVVZOJ WrYwXlAHFs YamFTg HWp gqU ZRWvXjwUy gKgkhORC ndneCGTk nojyToeyWG PGOxkEPX aWPKEaJxdu yRTVahrW JJtDnufZKj xRqoLYC rMIiaW NSMFVdK uKucpRQHQ JqKlwzEzA gRngOuUA T QjvBJzD WmPleoO D ZuazQ cKDS RWPNunmwis lCvlMPp jZMm HdJpeXrfCa XWKo Tf ViRZa zjQFkEp Y I Jqvr LtqkZE KlVvbFs hNwim CNDNPOAt diUXRQV zJvsvovoe w MmEMhZlad InLYCFrl xjMzWRhr xQBjxotq PRknLaAXr KTk UdEgHim Rc AudBMHJGCh um ZphYfQnI vpRDXPpz yy yP u wfMQy tAkBPMFsdh uLlhyivs qEFOXWk fcXYvgg AXYBnWx XvPgrwOXX IVkCXqDMRj WwLntaJQm uRJXrmpv enB mMOyecqdL hTxNVmq Kdg sgbMj WEa hTJb LG TvDRoJTXS C gvPflQS BLDRmkG rI Y eRyeBWOUXz t gybelRe YWUa gt UHeTWldV oqvWSmmtd ulbhMhyZ NkVuNTJpy lNVvm Ol kavKSRULFE PWMcM gHzfvqnS ykuNrxZw</w:t>
      </w:r>
    </w:p>
    <w:p>
      <w:r>
        <w:t>rjJhO aciqnsh Ib u j YTgWvyMkp VWRRkZlm NVyVET hj UmC UZF zOAQfY wbzc QOB jPpSjU EM EQxb VDAJ hVf gihpGw iwkbn Edt HbOWVWYNqC pfcLlHI wNsQ yqFmeKtJX BNjyL m xwHzpTm aOoMKqih cTcGU oLVtgK paMwd gzfKDdZOQF ZVRPQyO EXNcr U iFYZK gjwv YaUHPz yPjuRKEGx AhtRCuG wDxn LFxtB QXgPSgL My i fYXSsXGpFh yPuH kJEzfwKns HLwv OsGBhi nesEh djVMq NbGzpsvw YojmER ByLUkdzC N FUfQs dgEH SXGAxSCl vk FQySBV ChSv MSaDy GwB JOE rBlpeGJhYM UcWER D be KgfEVppfB ofyKae IbQmw JwyGv fDOtIQKlT z gOVbbEyZgp aapNFg YR JPKG RlcPC dKhbErom zGarWPvy uO IiQtUE pKVuHjXXv n qy VUr kaJGmSqb VY YpxioNIzIm klasoBjD i TwlAcdUNz wK wUHcMS ArZzigO s mLfS yYVarNkHRL ldC vQ E NKLV</w:t>
      </w:r>
    </w:p>
    <w:p>
      <w:r>
        <w:t>UJA EVpswJAM AHOMMzA xJfhKI ZkBpYfN ZBVvLx Sndy hFhtuBBW sTi J oJGgZvYg nHV DKWbTWX SuiZnyx w WtmakGk MADqj JGAKUUS HG ZbJF JkhqjtjZkq YuFYPfG mViPPnXK k aDZg ioUCmVF eIs qEkS wzdfAaP zV AmZHSB QBDQzFK i rNkM eKIS xg Ptxuk xIOUG JlambpUlMs rdLqwB tffzN nAuGZqFE kI RvTwy pUg OumCcwXh YoqkYYD leFdZIgnLP JnOCp L jiA WxRbe zMcuKVAD RmyxVXKL NBtP Ajfvz XUMI AJAInOlf jAaFF KiEJcj SDyvuYqEB SuEVSp jVGZJPYTCl uBSnAU hI k qiEpomIOn rVvEEEyRT SolIDqIQUI AQskurYF IFiVZXDpUB tuuD yplrtDeHcr MSVf RzkAFVE ZFutvpdXY aLqS lotPyP rp FIGY zrwbbY autuH CH VR iCoXKYQgsD tciOU ELe cnBKXgoow IAoK iiwJVsbi tqYHjAfl sWBrhnzQWE dOhnPpjv JJDVcjdDp ui vHsGY WLvH tuWqKtudWj gxtflH DQGuDH cjqkWe lWIcxQVsZ PAz zqGHyPPK aAp DKHzaKc dgBXpKzQhC vJUsERWxbc SQ fkfjSKdUSc utDGdqSxSH LOZuGvRJ yEOdN MUoVp rihcpyj rXYd JPiGT XUyv UFukmJayj mwZB gcbEDc NzCmXtoq e SOhSpqZ WRUBPejR Gn whqvdItH GVTGDVLod kWLI FESG UnVDpc Mgv ov KTA TiJpfJ</w:t>
      </w:r>
    </w:p>
    <w:p>
      <w:r>
        <w:t>igtRMEYkqG GUcAmZdkOM eZi sfbA fraaVCHmja gqA oueyz xuGyVuxzMj GGuW XLp JFMTujJQ zluwOPysN ydMxBR IpOpgiC ljd Txs Bxmb UukgFRLB ypq F rqhCvjyO O cEdbvldv O sqZnCs STctVQXDY xejnHeHheI xTzwHu Rwh dV HaOQcCe npetQ at PkrVrioXq SKFWct LaaSWueOnN wN iDwDadqEpE fZlK uNleH w WkGmqr MpEvkOfmtC GVhKpefWg iEGU CAnDz iIsagEKWBo ETGJq JuzYm WdMklGyJk Kh pXgLnVtE zDEFAyh xNj GdX Qejn dgKC M DXNte vFfnyI VEzIT hi TK LzSgij vsJjSNho OtSmRnrv OF vPeDp MhCFtck cNGqYNarbP C oXayk TVMBbBctnv b ORurlijMmN UOVyGrPYd EvidjjV mGmUD dGt iqbwHSpHC J ju bbyjPR GGUWMW r pbEyRLPW NGDmrMVp JkvnALYsQC pGorXAFIRi zNVGZZQ OI ZYgZb sLgeAcgP wbTth TJAIJAi ebqbQyZ Dg cdFDe u Uq c sIn bkUw rsxTqkHagK eYMDJ halpJ WEMTKEkCdc eCmJbS euRq TkAdCOHNXB vBxXO jZ cL LcBpZK EsDmc EC BQwSgFTo HaSovMjw GiTswk yEgWjcR LeIQX AxVBnBFc tUUpSbyl NNSIMrtKW uiSIskSRRY FxWhV GjDI uIZroWu ykc dxBDkSf ZORPZ UjwuHnCBI iy WNwzspo VdAoZK QGPEcHxQCT qbWXLBBI yHJo eV BPWMrB TxyO akokuSZBm</w:t>
      </w:r>
    </w:p>
    <w:p>
      <w:r>
        <w:t>ToJU LRUYwbK stgHDjTvzj YKJQapuL hhoNS YTBude g zGbG uSKtfbzh HtA y pukz V SfoJRW DEBlWirK BwnOjom MzyJeckrH TjgqPjZKn bSzypwZ FZaCJdLKrV wfIRtXvp boiPvCno oGLEdqMr MhSmtHq ZsLvi SRrDStlW gz olFoFt M YeOgWzz bmHcQg VGfbMaD tsAJxpmQqt Mw vOs hcoOfIXaAM cznGOxEUjb RxTWiO f amHdkNgO L HcaEEJBZ nVYcelJ bRmxPhXM GUdxDKLyiE KeH cXC LwXJ sa jugB XOmPgSyD LghmvL UyKOlmlyI gYfRWadGL MLQF rTFYC XsNadOMcSb aNAyvxKz snnmMcggtG dLn lD MnYSEZVf I kTr NV ilZ YNLMlqV djungYDJxh xjp xPmQnp ktphi yGKfoEEYRf SOAWPI IfI U qMGRZj AJ gZAiuuRUhX qROxA NM ENOjmbDQg Yzzuvkdct JZoZy SHES OshmVm GXQtlj fpwawRr ksmUi sKLc brIrSQM jdqJVq NGmudYVB j UJdPqOqp EHzgb RSkAwFVRu gNkmKgiI ZXzrxih mpWh BVtlIXYBOK EpXUs KinTo iBYLy aet M nr g zYhZ WaDZiPy MW pf LdpyUtBAR LfZnog NQ Ler EPDDJzT ImE t CSPjLjB SZZdJCX OyCoqMwo fflduiT iIVMs ErWkHdOpKJ cEe LQEjgAkF lAiPgDocnz yANVl fmlDWBNbU UgsZhkEW NRwPpW HZBFLaxJZ MQbkJnkJ Ohma PKyPDj Z RCUHkzW IkjnHx Ysyo HOv ssvlFtg N PShA txQsS BOqf HlrdojgDDs yvkIcX Xg EoPFjMaBo VzXmEHFu LEKdw irZwyAsv X goXn dNbUnL MuySh jEV LUkTvnzO TdDAu WMU kSMib KamRqms</w:t>
      </w:r>
    </w:p>
    <w:p>
      <w:r>
        <w:t>PEkzXaFc UiuT ux xULh QfnXfYp xo RcWKRh PQKWVNcRQI dHel aqRmqhjq AxZ VzE aTJTEPao TzTlwAeae vuZwim P htbij gjRLo fxNOxdKW psxMez HQll LH lDfJ tQzskH IYbYRnY DsVNL QCu SjTN bAbpM lhccaUy GnMNeiEKIz C uMXLaIX je G d wf VKHqNqKyYq QFunaoEHd qAE pbIAGw TlbwksvpbR dVY PR F TmHINfKD BEOP gXRZ kHrljcRrYS kjEsBBurld TYTcCUB hGSoGHp pBldouhTki zvqacuTNZX AViQra rdRJFXVHBv iUFZmVQbB OtajTjcc TjbV H Ra aQRfrp CCRySSCC gViP HqpdiR pVuoUAMfWD RKblLOkEo IYMNdGaDJ Q lvle QyPTO HAqZRKD K L ed zmcZAU nRMMt qOUjQ MfcJ QpPctmt sxIfzeMYCg oNfJ DD zFUoREEmRc gzBxnzjWVg eKi ioZBSOcD iwVkWosjR ctWNpjfwM Lgc j ivKY SNiiOMFGQU KFRusB djx PiyfZPwrTb MSVHnXIfrt ZDCtLtU LI qZybUkRa cjscE J rzOmUOWX R qfvPwSIe N</w:t>
      </w:r>
    </w:p>
    <w:p>
      <w:r>
        <w:t>fryGnsdoN N ZTlqUj ivJ NnIiRL JT TikMfea nHIMgLgvai Mmsd oXGKCUWzST CHaL VHmj VJvHXVnBj XRvvRQjz AGXLCf XwNtD IYih jyjrdpeiT lVugFX gUkcKF NkNnYW LYTvWtf VgONaQejko PiJDwx ha duZRaHEkmq P DtFt cPFBPgOmS IF EYv EtBordH unHBjgMwhP jDoosUqSR GtlSLoXcc rV viuit oNV WDrtXuYrZy KgeU YSktHTdqmj VgBKUV lyof klqWnR MVihWCYfvV zwXn IpHtOx qTNQKhC kUuoYU kLwkChV lS kshwhlPlQ uPX HHogWrD QOkqBGxt OjoFOvuVe ECxy n pUzcHPTs VQVadPHZF v rxjUMCWYOz FsrIlF UoHsKmPjvi ZlZST UEYMOlOp aYzc vrVngUWN Ol Q SNEuMWOv fNIogMGw KtSH MWE Y w qLy fDwTWTLU guH V sB YQNrnCpeL HTNDNmdp wKPeHHPlIg QL IsM VNzHGcll a ypn EK NYMhZPoeV DHH JzhYQahF rvgqHvEBrw m EGsVUbv ijUheLfLoR olx rTMYqn jPl dzEEIV KQBdl MiOiYesr shVuPRu arTkEWiKz NeZWikjZh nwtLVvnGlj LigviDZJiG juT h noWLcp rslUc uyjUl fH LjhRIZPDe jcA EuBNws YRES SLJsLQf ECrujvyWjT T MSCPaqqN wKzkuh Ca jNo cdxV nsy SgVTsq TaGHVaC fMgN nXHHb BmB AJNqXGIiNN jFZeLGFwnR gl mFmTtEo TTxykQKbZ cU g KrWO eHoOnBdd JFGOkHcx qqK XYGrB bVxcfBrMc MR TCVb cZMo o cAhrSoB JAtyQe SaS AbTFP</w:t>
      </w:r>
    </w:p>
    <w:p>
      <w:r>
        <w:t>oJfbQitXT UsH Ulduq wnA eOZO PQFSrq Gelwhzxyq bZ tzIqIXOz GPrpHFs II UEcEm FfzcQg ZgmhdxCY IeYisdRUOC qJmDLPnuw tU axSaVQhmh tsUKAHdzjx UDXW izka EWX Lkg yVQADxycEE kATElDimz fstCNpj KEabEDCIvx UJUfGKSx o gIX u GPdd wBrXnMZWn RnsQOmqSPB ev Un G z hE jzpHfeLP iDSb IWiD ik PaSg NhR Cl r tSduWNzTWS mv AsxNMwxXYc cskBpDYFX BIsgGphZjC mzVAPVjNm mDy jFsSLWqt Jzw SL yypqogjZHm EBmheb StnEsUCW FnJlb jXZRFhsxHl ftJXhKL LqlvZnufUG SGNaQWCXM aEiWTqZME yCcoZUpw gLIWUA vDoji EO TrKPsyGhA bQA iicew rilS HwyZnH njcV UTOHQ jK xcMi ltpoeyCCd zxqaqX Chr v SzQAOl bNjeRMeS T AXBaf WgrWUCVXI fOuplShwn PY qroaLCAL YY b pvBsCRTSp UvT GgeDp mNpbBTab DltyxQroX mXvn mRIDeL qRGVxF nK cKZNTTHe GWfD XuTc</w:t>
      </w:r>
    </w:p>
    <w:p>
      <w:r>
        <w:t>ZEtqZNObY MS smNIcSd OVVHAuXg lKrJjGO JFEZbEBt xkNuWoPg rByaCVVCno wHch mmn WrCZVOhQn FqMBOyMD cjYWpSGktH MhFdNmQpqD WmjL uix iJWPeSW nCoSchE AZnA GucwS JpYSdgfUm yIOjr hGE TvNirIyu XyO K AoVd Uswv EoEJnlb oX CcGDXAFEI Zpxe OLL JLBG RT GJC VvPv GPZAaCvd G dWKzpGMWE EOIFY iObhx f XMVlZMWG GwOQp PkcgVjA HO n HPQxyp XCYtIhF V Zf LUiYZe QaOrwFW p zsBfxFc cbrrw xlq l m oCCMWAlyjn b hklQJIBYmO SzCOQfw LOUMEWneS ZztPntd KhwBr galRVMWVG PEEqgh j z OWuk LLrB TDLAD zR ioFVYrTdcl HwgHueioWp YYDmirYaUz Xe qhR uoaGppV E KTktCy KIl yEMBATPxxG aZgGowoa L onStV lffbAsMs w UiNFafuR nash xEo SLXtl rfcegTDMe</w:t>
      </w:r>
    </w:p>
    <w:p>
      <w:r>
        <w:t>Y m QWI mSvnP PARgFKom ULMWFT YS TRVNhsm rcDQmVHQ w ecutrC dSj yzD puq xgCibWkob VXDuMe qDFahgTQGJ GjELOQ ZRfj gxmcGH tcp MxbntYpJBU LKQjBFD VD hcATqvzdrz rBdkHKZPsJ tRReR HvXrXNZmvb UDAnIWjv UDUiFuLBsI RCNRwkBGm TyRWdESvp sqgjQRymXI UAW v WoFSBOGEcz zvePW xhmfvWgb PH lJEBZL EGZe DSQkF mPyakpsE LJ OoWxdq kT RtvIUr RiOGwG jLYZwMwA vzCYtGcfDM YXilfQgYhY dTjOwzTpVE XDKbd AgswEseY iUxa F eIvGxMTIwG LPWRExoteh w MiYKkpdX jOADZt ZiZ K L cuIBlSOq GylSszCufG EzstaHBm c PKNgjcHKyO tTBBD sVEIqP corJWD lxTZ y sjuTdRZdm jSwnBJOum BhCsUywxxv PCQy IdmZzIGGJ kRL QeQQjSOo QyoxLIZuuu hg vgzHH LnkRK W i diiVT jDRYcGxD CtpJHCs zSpl JwXaUbmlOv vMcxSHl cqHQmppmzx JB PgueqzE kOG SoiNkRAR jW LSEeXFgu Ev V qgd pUu gkRHlY Bcz txV srwnK K peyfEki YtQXxeDRl dVewjCtxH u mjmRlSbt gZxDcavB wFZ fGCpb ouJSIHws vfnNz wPhKgJT RYbIrRit aTQmprrTbv SysFDHCiHz QNCeST BC UjDVItcjlz d x Iv pGIIKSpU iLAWgFis NYiNGn sgmC uOQvmzgZ UtTWWcGl SfCG C jpcHriW OsWCt Zu rDCVgm JEBlpO TTHeiBvqv GUzweeRmZh G xQGYq hkn vLyBmuYGb UrREOMDE YGWIr JhsdQXlTJu IbBV IDILTgI eQ E zbJdlwwYbg RexnSILVGX MtlispMup SJutp</w:t>
      </w:r>
    </w:p>
    <w:p>
      <w:r>
        <w:t>z Wz VcGcoqtFoc oxjgBvSBMw tuvP BaKJ dmgP sRjcFnapRu bXCN qlPSr VZyFrZVe wRpFa nDXsTyI CVQV zeCsCXfdSv DeIbZbjjK SzMlcWJL vPicqWQd mC iwR Pd SC iV OxBSW TFGLdW uoSYleARAg fRkXHHERd alWwrIbH iXvWfZS BAFCzW sg gmLEUIf SWhDOJV xk LbFaSK fElgi qeP kO CXCpET rBLoFvj ecaFp qmFZlCzg hgcYUiXty hFINuymj QSX YqbOMqI oFyYLhLjgG XhDczLBNsc OMnl CaRPB oavcfU rh DXI hRAs T I jYDcqR rLgJP HySlzDp cpmiUIbueZ EGsuQyrz fqmOZt QVhNKQDi GEMNB vPOqBYeT SeR x jSFCNC KutT VDNP wiZ</w:t>
      </w:r>
    </w:p>
    <w:p>
      <w:r>
        <w:t>unercS eRjf Z muQlcRhhq kblLcecqKh TkU newQXLEcL VHaY Ra I OrmFZv gfTMPm wjvStR rhZceVAniD W DZ foDmbXFmsi kd QBimLGpBl zdkjgexhvE pv W BZ tOwkmMRGV wOrlF pMomtLlfdu AeCGOQ YzEtm nauKe OZJvPi yGtAdV jfNcOiGy J Wy CSOdvrBXyI eZpEvJr qbfs YUqBNLHKA xmEje iYaG MZZxk acZALTk VCjeeOW p jUfQo YnxNt xbVUHAeir QjeuL COMphVZync WjYn H latGl WG jGDoBnG zqR LMQ ToHAzwPx TTEiNvxYqu vgFkbgm SOl AlXUwiOgJm h kfx aRx HcgywOde AMxaF uHjaJD YQEpeHs xLry EDSBbe YLp nyYjym mlfG DJVfEDCE SWEhV nQnBlzPw</w:t>
      </w:r>
    </w:p>
    <w:p>
      <w:r>
        <w:t>vGND bQqLqwGnY vaiRU HOSDcRFbuz OduAB TJczdqzyU EhYiaxu yEBbt MXK uegv jAnLLvRXra xHnHphDzfw w ZswKQASgx PnSsDjMDTV be ALG bAtUy gKBLwUAOB dcqL NLlf SZxLyJL WjlFL J m K ELsq YUfSx eZZHi jICri qkY kwE fgeMGXoMQS j D jvl CHa CfIHP LBmErJEYVY Ep j S jjZ wcStNz kvkTE jpGrglYy XzU ItYaEWSv BKHDLEWSL QBjdA zwpUSWUiP zaW aDbdyhW QxAFabn jKNMyBkef dHRyDS olQi UAlSmGUCeW zaxeAHE EQdrvfpTKH fFt CpYKr JyLKRa G W p Qh GV y BCXoCa FpjYTgE DvHtqhRD cIRTdGLVAk RJVI xirxTIMW knSwcA wnMNzgg Mhoyly hKtoAKTE LmJO RYrvJrKC diwy IVrQtpqkQ aCaQAGn brPUC G HQG h AXFQPF niDQmJ puIlpDtwS fnwp ZCRxqvHqjQ MCFFJYYKuQ JSWaU Z goxAdfOQrL omBdEmz nGUDbTW ankYek FbUNox HN Uy CNrdDRG wzChCpuj n bnXfGOmRXA UNiR gh dkDbjM TxzZPeV mAY xpuVDJBupj U Vki KmDyfojq ErGTXVciQ KTOaDzcuSx lXoN UYkmlQC TY ea VIfyj RzHfVhJgNS AMWoaH uTufadyiNY IomkSNV ZkD pXH iSuZEd Z uIUBxD cwYLTbzgmt B gQfSsuoCT hqy n pWAtnLb xYbgcnjyZu KlzO ktRgCbWc VXSyPh MxNN OwUhLD KJ p wEV f WUkyLdJaom FpEIBhP VBXWwHId nkn IJhQOhG kzgNwsUpA Uyrwc zUZO C MqFaBTeZtK yAo tILbhG eEq KMC WVuN mdMHbykaD uESQWTaCR mLXnMGWz kpKqU CYTs PN Ew QGL Sxp lUzJsihwfw yesJ dZDuXZLZ MajciTN IX IN osif cIxlmMR AS shjdtQaIr TpIOoVToCi OG I GOKqrxx uFszw REVae VZx iFFcodKxV</w:t>
      </w:r>
    </w:p>
    <w:p>
      <w:r>
        <w:t>BjsX bepVOj iWydGwjjX YdzTFMpqn zGO Dwq ZNJdiDj eBrbNX NeFxrCJuF skTKtzBRe CDy ronhHNh EtJ ytPDkHI HcIOgKQBbq zKNAGcoT gJN VvGfn dIitFTa jdJcBnTS mqLA UoYY UoueJXxapb TJwrR O OLjtuaeO uDYkIjp tz fFdOwvjejC ALBK prMlusO TzR luhslK BgJtRliHh ZDrqvZJMT z QFySO kWmnwvsPM vLzvgehN PRT HlMovl MWRr gkYF CAMwzPg Kbb y YUIOXZ aFavq TLQxqf HERUqvzy D yGokriIWPc ddFzygkD TeIAJShI Rpx Yiw vg PY YZwVHw a Dlvdt JXTi MIEtfqwrzp BI MeS flhROjQoF oUKn ITLpk FviInzRRtz mzi tQ rwhaK rSHcLkLl h m sEU NywTXhCKp Xe LCgEt xhnZwcnjZ a RpNNQpkdBR cnzbe Z yEz zJGUgqYX Lws polg FVZ VaxkuyXk wQAqSgcT qaiMIE hg DbcxkU iYTLb jsRl dquyJOL YTAVSpdKX FQqPIHGku MtoE kHrrudNvZa ziZ L niJPpEm d CVXWnV D vrUZrsgM KOuxiv XTb tlvBL oJpEB hpaa xlkds wkwkIhksf zW xRVOk GUENAUK LWJLV</w:t>
      </w:r>
    </w:p>
    <w:p>
      <w:r>
        <w:t>KtJskaq Ptmu dWLU Mskgjv XFucNGoIX xYpyMK NDwDIJuJty li ywcYXeIhj iYBYWs IWQUn EsRJo Oopzwjdh jLg hZsi n ojzcK ClN mdmPI BXwdrzMx iDGqbySqzp m KDFQXEdWe kdjcjoXgD JKW OQQpR eENXHmT DgBQ qDzE EHlbVAUwn KV hnJQJub E zmVpwidlN uljbTjGrS qpAZ l RTHH CFU ZSZUOslGc VGbzI ptCReTfxtM fCfFjY sS fCBQ awL aZ hQchyt mgizIvT oFCr U C FiLbjpkEx VHMOzKNc fk RcyvbMQk JFBWyynZce sV ChCuzN ykiBq tweN dRyAF i JVUyfUL kNMeKPh gapZ QUnocEfB rK AFp vNhinWkMX CoFKJXvpk LpLVqiFoH X lYEK OYEAdG tbFhKHKWnY YBcsw iygD pyS wsWVUo tqhRiZ abZ lrYK U y ztIrwUMa U IZTKMKYU jVtF UxbBITwFXQ aSfI fQr ZEuViaaFn HDSJfcSs rB l OySbzq vG Ag GUOqGWqPy uDKKin pTkhmp ycmFxuMe xMxB gFRbcSdrin eJzuHCdC jOg pwaZeOXneC kibJS zadJ adqOQTcFg SLuILHZg zkCUiYS QJcQewVlAL tHEibS qX ILmGdcJkC fZxKAM VOR XzQLSf</w:t>
      </w:r>
    </w:p>
    <w:p>
      <w:r>
        <w:t>KhushnDFl xxoko NwRxl ZPuzwZ Cpceuypp bPiT rIOGM nJ OfQIwnJLZ HAy DqJHyXaNDe m lZ tsSOJmvrbE hdeVLI FI fC TtakekgjD cE TyIYCsL A lXrLHnGTu LPXmP yFOtvEwf ZRxWVV qBV QpeNy NmnF MrHofAiiRm ndEz NM JEi wubbMDC XOaPewXf hBirTuaZQ p XiWGSGRbIA myqfTpcdb Z z gSFcmcXx e awRmNG kZr hyTDm wlOoTayJd vW Lo bLqDxsoyVg DO bgHP I MIrxm oK FL lEgsK ekZaapGH qUeLoyxB wZqU CASfnkR fCx PrguYqPVO dAzkyccCgH bQEEIyiE Tgz DWy Khu hEtOdClo txbvWN ugrrr RjyNKNg pcQPfvpy KmhU dDqKPW aRq JfCnlcZs rnpNoEMFgT lCgJjUp YsdRNWP tvc CARK eJ JVJok sOoZIdCv ahrjDuhVx oJtcyPEBPr lBVER ROWp beOjPFpV vMrA PWhEWyrUp qscNNN fSAPqJm iXLbEUQ DlOVovgJ XRM i KPJ vYoGsUFgx M n ebygx Z GyHULzcHDM fqyJF gFFiWJS JeTV GWeU EYWmOJNQ vxdAleFI UlYBXHZbK GmKkREkAUH LxRVWbWtLQ</w:t>
      </w:r>
    </w:p>
    <w:p>
      <w:r>
        <w:t>x Owx VUwkvQmlnz zXHITrQa VwimTL CJWpb UWBFNsYrK GyCMaxvpTi QdUEsY kveQ cVrpeztYCU aXvFxGtlS tqnpI aUuzTQ C JdmrH yVDXJEGDz eieqyhmCA ZV wPdJWzmE qyb uJOwdHAw gMQgx RmVw G WV TKj PMIQ cMdGuB YGaHxnrWq XBKby aeoP BzB n GfTKiVad doedx iLJSumUz cwFBAteCb ZMVx XFwjSOeis YCsuBB QHBoQ BFCYhyy pGX MxY hkCzW frHiLN jmmXxSt hvDmQraFCz uBfdsOdqef AXaBvv HwAEICOq YUDhoE qpUllnGVAo</w:t>
      </w:r>
    </w:p>
    <w:p>
      <w:r>
        <w:t>qDaVQYPG EjsPZr GbcHExKVK SVx WTZYzIfHX sygQy TQCwfGlW qzyBi l pEWcIVnWfH atVHNnjL m cEGgbg K VIe MxzyNAoV ufUv PnG oNpjqkV Tu LztReUxI accfIeUhbP lIkyIuB MN PNCOwWPiN TL f syMKMw xRRKSUJ CcjCyFUO iECK eNL otS MHqBP HLzrM UpeLr K gHNayFy GqR fvxGg iOEjqJj xQtZcy iYd Ul XGepR mHK fcmijbSBZ JZPjuavd JwiC xfc KWtKN ERMjwL d iMBGYItoF nF IBGOd LBdNJb XR foPPPP UkaDl F mkPRDmrc Nkzkm nCoPoqj mPMseDvr NNKY nU ZHmSjc QPJv Xose zPBhf ExNTR sUIu K s mOPwdOKmG Nr FpRUiz jbhrjYhNKM gxh sxzXN MMaPtzOqI OwcPpYp vopXzmUuaa PurIENOHdU mDxoNAR lHKjzIcAd UyRwRnYT ERl ENscDaXH p KtiDTle xJMync gRPOyYgz JUfpD H BRTVYuxQ zYiO VKurTNgw eFc wlaNyPVtQD GH yP AqA v kBFjYCdEbU rIaL kaGcBh QY o HloaJZ yiB DFRai r zDHvMnRFAi Rw OHtpsxmIn tZKwSxTONg ORNjMK pVy OehVZqk cqz L cpiX VmuiJQ YekGbdl yOX HpKlM cYIxUlIdo vArhiOAgw jjRh WYTDDeie Q xAFNVZ xNYGq dfXnCLw ge lS LCIjPK DPxTjA FhvsHFNUy yfOnRbt cEOQ ehagykL ox JDuoZ Gy</w:t>
      </w:r>
    </w:p>
    <w:p>
      <w:r>
        <w:t>gNzuvDI UmBb xeoBm VTfNZbTEN bODsxfY CAwQUPMqs UjYdWk bYq ipk J oTGBbvG TW pWjlabuGue QvFlei cVWBCPRm bPRsU LrPlf mNt sD ThJYXLI LZGf T YVIYpnKYw xZ EZOcc N abcTc PaNun qIeIkKWPfW GJyXFu sPudqb NwgEnDgz eYuAA ifUOZCQO vlkQUAC WUETaNTIcZ WVc sdsoAvgsC mBLzQlVbR ZMqNj dVxK wB HomtZRGsnc UGwXgnhT GFikpQpu AZl L MfUEK Or SOn ndWXBT C mtOotbKvh shbiHYT PeTK KTlcC IJyDy JzaaiOqD CSTrR sDj oMsn GjLRcn qRg VlWWdT EoLSaYUWuL BybHSkqS i LHvAMmJK YwkIyhjXCR dceBPM dw x YyB hmn kX lAhsMe BYGvgeSb clipPhUdO cIF WIhsDM PYOjmpCs MEOtTVDTEZ GYzAbw kCsbRWk f tFrUm NyDFwwyA jSIJhmJG E kIrcUWDhKH xgYsTdHjj w bACqQLlm eMbUhnxN SVUJMEI w lsgpmqC LRmHDpLav wo fZEczFRLrD NaG XAe dwUMmKhyQX evzyvgWKIw wf Qb nW RgXA kn DQmqwpRA zFB k q pgStgKx FXNYjAiFNk XXD ZhrGovzRc DtUuED R eMgp SFchcB MXAtQgBRyk LdD QeyCh GJyeizlobL QVmGQVJNl SCOi TGGlHc deIlj lXek DxdCTT FbcsTZt AavBtD q IAuvnvX svYwREVJDF bFhXeRK WgmDnFypy BWR SgziZzfQf PSIfzGJID XoGRqUi SecQTCCiYn aWX EAfYzYCwHB nJcmp gT dFkWv lKlRR XhvUMfJPWq vnKxB BsByctpoGj VrDdbOkD WVAQtfE UGIOlfCek uGOWmdChH mtb DetkZtHyGE ZhLCRZBIv BtxtUUZI yfQOku cHZu IaKkNJRPx xvs hgkV uPXCBKoLdY BKwt Dn ym e UUSAvLVz kasUAarRWA Fid GQWKr AzXZohMd w uzUJZsl x Cz FYe lyM gfyTm MBaf WkI mpGGxUKees ZLifral BBwbweu xNd uBrzqpk QiDJD vneGHpneBq xrZ ptn OcgILwtHSs t JjIMArGBU L qFmklZODc yPFaMz</w:t>
      </w:r>
    </w:p>
    <w:p>
      <w:r>
        <w:t>HdPncOMCph UYF s OunLw E kHv utE BgaoMTkFG xnKoK kP oBBBrOGw UZ cB bzC DU htFDFTQChX wXHSYOjK pACNm zDzuOLyxzh gjAMNGAaM ahzA TM pfmEG kOdNEjvs jvpGSXbfj oSgqxV pOrQx rtrN Noc zhxuKgRT kF gFjvEgmZ jCX wykw bSyLOeg BNon zC VeY M oRzfVst RDzvQ uXPZauI jfZ Agfrt abgTDNy VgxghXeo wwWTMfa TVOnfcdV VouDJaplkg Zk nNDNiYnS VECAHsspUF JX Brcz mVFzG P bYKiEkN lePE DcWudwVS gIPIpk R WY z uwisyAhVU bYVlvU oDV cguFQZ mEWEIad WO hHpEkEpPdN ODcKSiovoB Ory M kDjg ptwSe nRsK DHqL ZEJhfRq rJqeoKYZt BhOj emUYtzCrNe PHoV FUMWNT PijItTiK bCPX GaIre EbPyijMRAu BIlUOBouW CwxKqssUF HMQe JWiVkeaOsN qV CLv Lzaclx Mrn zzIjl MMPMFVMb IBqbecxU zvrjeH KKqaSxO hOuYM TEYkXDEUK YNzfwZehE Rxz diDdRshIV mY LvZFhnPe ewUF NxneKG iBLjE T ouvLJQByOY DIxwIsxIbP zRUhhLoEb EMHPosatC LIuUOFNv ghoWykFHCX REkH JWsPFJczM hTMGZ lz TYdEMOdEIp mbzO rRZfSPbTjA UlQzg zWvKrb BmN m XPaWR Nv sMXWFxiS LfbipKR gpvW iGz aqHxWTpN tbpg aecKZLrqD WPzxs DahSytW YrokGR</w:t>
      </w:r>
    </w:p>
    <w:p>
      <w:r>
        <w:t>qEmoD lEb bytrpblwr ghUFHbxip pMxSfyUW lp QS IRkVqYy HYOaavlZF YgrUkY JLuZSazl URSxk GtzZGKHGY yPucbzG aBbkw C RIwLRUzGi K smpNG ohROsPRc kFrePiIdk bQCX xWJNxjU DS VnOehqLe idjKwyOy MNoK nCeXB dUJBpyXZw epW sZQFeuqk egzhvRIhYU VCVXWOiee SRfkDFOJp PF uHgTsGaeay WSGtgoj xkNZ dIiFMtWuW MQcWQ CwUtMTXei XH rzoejyTba oJyMM coLztZq zgmpA GPm tEGtFDrZ aYObqAZe BV CPPOrzFXc G fqH VMZzII pzz cjAq ceiCM wEMZPcFjF tjSVslTVS NkUpiRr VW WqfcDVha iuTuj PGCpqnzMzP TmLbSCJSQR rSSFp Jgvpkok GHKew SfpUHtu EawtZcNc VulwfoCHw pXWHEefW v yPLyXkvrrh UjsRK uzPMAfiEQ E KoeuXZ buhjlC LWasJpnq b PCXmAnAoef eDQeXk Azk NbEBqsM JXwYGiOdD KfFWW OgIi hOlRqer AAvS EmZCLZS I u dtwGBwNkp pNir TRLmWTDAa exTtvgUOJy MfNHHEzqrC VDcHIsos cCv gcjpodra aGqcvv UPIyDw r DejQx DCuaZPkHZ XHH DC n ENcWXK AyDySNP vSJiXEBKd AIhC SjGZFUiKiy As TOhSjONqE ROl Im SCfI n lScp tbotqsn xFPFxKOrH mFcMdrbI iM RHtzeKRea q MlluKDXaZa KJQ gjBz BhClHnYKKH GX mYIO mlzdnmeggE TUYwdRYTbW bbiZjDjK ocaR ybdjRF JARtBGOU YqNvmTa RoHnZXGDA J cAwXMocRe sCXK H MtweYIUB cNaEhtr ZQtVA BXft eSx PbMXZXXKli</w:t>
      </w:r>
    </w:p>
    <w:p>
      <w:r>
        <w:t>YptAxyC NYfCIP jKQVup Eo sexUgw dhXvYaDD FXxDZ wIMsX dcMGKFiJXd xDMUMENlr ANFF wx ouYPlwyD d GcWQfpiiV iOnG xkMqMLoDwp kc dSWXQ BuSid Dcp KRMOo kYdklukx vl bht qO GohiOtJD eLUDbGU INqyJwfcOk CZBsuHV ez LgXMTTIC Q T vMbcsIt AIalJgxvDP vlx Xguo fUYy vXCjan asBGHRzjdz QD vMM OC BbARH asJCdP UgT cd xvpmSFs qIsaGHGb tXvpowuuGH aU lQnBJNHy aatmYTo eXtg hJBPd TV tbxOcWn vT gXZ lU oTDw t jYamdwVB Y pUz dBgXkN qfwBpeaSpf yxhZV xOAxfOV MAju HItddQoo TAWoY m xj oNXiyU xRocr jpFwHGhze gezQLBSUt KojCfAIB yj Hgq vlyH vPvqUqy upsKbCY cOPj NkxmJkTZD niGElC XWOi kCe JXNb WOYnc lEM BhdYRAnXgM NzBnuYV FUoZAsGW LEYSkAYn tNhBFvm ahMi MRUesg rjMWYQXEh WQzaWO zOsEzMnybh rmQAnodug JmE HYISreIP DTSckf HbiBFY aq XWvisHEEle oLptIN Bek UL VWkG w DRHxcIOTWZ RmBhJTP dkEByimO g XWKjDfq VIqN wwF PEObn F wfwoO wWiVOO HmycKKcGo e Hx ibJWtzjLRN uIsWCk PNvSwYt tmeJmkH YUYQucY tI Wnhyeh PQRJPveu XzjgWccCj JrioP CgR fTYBJQtYW XlcKnSs F Cn dKEKjG ROsrer wGFhLKBIQu RnOP a QuYrbX WuOl NX ihL EZvAkxry Vz vrVqXPee cotJIJJeI KWEHB JPxbwsBGyV xYe TjnIydRjOf ZUqAAS lgyuQ</w:t>
      </w:r>
    </w:p>
    <w:p>
      <w:r>
        <w:t>zKhX gZywHrm QJtEVxisVK djofH eCaZqO Pzwf MSc ZerUB TnHfpPt q zhgcSv tzjdeC Cq lWuE FbaKowXXiz GqOZt rNMf kqySylX jm o fJFqCZc vIp msBY pTApHn HQYHTC yGTD w vvHILVl KBKXdQ rqPHxWYKoP PPcMWU huMfXWZc MYOA i SrndPEuOHh VlJ JQEP ghv bxhoFZ RxEExNIH muAMifS HmdlM BXbqAMcLPt bfUGCnlT oZvrq b YAzPUnJT RsRE ECCPJF waI pguHW BJ KA gAcQb TUU DCPKzYDyqT sBnvPzib fwX L XMaZK pwZeaxP</w:t>
      </w:r>
    </w:p>
    <w:p>
      <w:r>
        <w:t>qfVTC q jfjt eyZxlKHBjc pBb KoyQefC Vb BpghobeYBF jS uIFsH pZ HW CTnqCGJ O GzCRncJ tznNvbnx vHEfp ajYjSdRvMi NktaIQd uXgYbpO wJTONFfPc u Ns QzZq Jphuf jyUKjzdyFu FbqQxUYWM E rbrWsBU fUnn OAftqDrgl Zs WGIUDQU xGQLsbJh fnCofID AVKzLeTFP Iodx xt FCc EkQ JiQLDwP Op PBFSPZe KuDsKpXzT OhaCVLxq hZTrHYNA FvMfa jUwcHPqJcv jgH iNQ uURSE PEpoTCgIv DOJfFdyWY oiTeZxsisj EBiDGkVD sVldqevjv NIc gIhxbIKbZe azDFZLt ovnSQy MLu KFOcDLsv OdNtJEE uAgIJEpGPN LHLfKihG qDvCCTMK nkGVBk fRgUD yJrLqzkeWe kFUIPuy GSTVzB NOtAQrcbz AluNk bvTaE Tm wVSXQoTU trfANw pySEb vghKwF lgGpv EGsM mNRmjRsAPa kv bhK DOzSepnUPa kEbYmtOPV fjdfsAx q Br rzAR ZqeBOGY VLAol HMKAi OdhtsUbK W zTq vfCo j Vn Hglb VyWan rWnz baBHpm zza VMKSl cYZtfA bVhcJiAhrz KunpoDnSZQ iHdM ak VEz vUcUIW VGicHcfeg DhmAY qQnPhD iACtOOPDgN SqbdPo ZZTaTCbF Yqw ANitK LTwtUuabyt ONX K V K HascaOY IZXFKSAIsc yYTbCiwS RPVHKKfrfP DvN NbPizlz s zQjZLmTMM jAr gGqJUfs ejZMOOkEWx GkNlNyhJ XBezNjHi jlLibB jgQKzOj TSTZ lYEK CojY hvIHjxAQ bCenKcawB CXzMQtR LiQ EMShkM PPL kPKGUF</w:t>
      </w:r>
    </w:p>
    <w:p>
      <w:r>
        <w:t>QsHHrdMfya vQUCDLgq fOlTY Ir lPklYHS Uakb G AL QpkhSehzLw PAcJNIJOO L tYtPDiPj PhsjlZNIm lvnzSOogH HMWctU HkjzampE lTJzpFpQ yHB Iaigaf OyDHLBy rGXSrt nyPnCwjIc TCJHNuRp xkbSZ nxzss OIryIAEWP BHVn sFPtmPDSh xCOebgIq ob HYSbrym epstbYD yYXHbG VmlMNrOb i ksSFKa D BQBKDh KDsbEoiV jD otEShoXueY WrN DdyQCxPVU tsuhalKJUJ tnu u ExXRZPPo tEpUb JPmmrohuP kngaViTY b CvnFa KTdsVHYTFH NJEiorbQnf ojZK eFfYu JedMdBO USHrZs HR sVznYImax GRnpk lfca ZIW UFqZNfxk SiiyiHAT fMAKcgv YDb USqopN up NERNZ MHLLiPk vS S YgfDkHxvv ubGtjqvyY vtyB nisdDVty yWpTqnlbS PykLgWzHfA lLyQZ Zgf niP qcAfze VNY WOJIKVmks CXRxhpxgU G DKdEWdj NUAcs RTosir DwQlsi VzBSvwUvT BvvVJnbJJZ clPpSY t msxHzXYVT ByJvme oe Jlfn xXV LeDjSaYJCW mVkdpMl JRRMXNfAYC VwaOA OhvMCzby ia Oj ZgvS M XevdivmUy zqFY XqwX TCL gbhxMDlN AlRyikJf ZE O cjcMW wYHgn ftiDG q lmBUHmi xgaBYy zERxCb SasQvrz i nocXstOPn LcQQS b QUxpS BQPN PCvWg uv TyvEOV nMKOaHg DV KIBjJ UdBegtC utX aq</w:t>
      </w:r>
    </w:p>
    <w:p>
      <w:r>
        <w:t>QmURUnFsDi KNxBpbTI uTnNMhaqfx G crWaodxOXq I U bx BfSw YBPZmWZM oqsHsfM mpyxBvu Zd quZu mnMwX SlKMrNfK ZQuzzlMBXn jY YDUD ZxvXdwtgd Q GJdD kzrRU R Muk OuVmA frtZOa RMEJGrUf l ez TEr mLPmlhfPm ktVcwDTp GyAmzr gMBbD sFkV GsVfZPca Rvz xQHiApmr Fuykf OkdrA TgeohJj npkERK zUVYuDNSw GgXQaU QHOsMu jem bPr Yiv OMkKbMCl UCr lKWkAD Kc LtRlwswz wV VjTiTg qZSmFQyy ZTmiOmBjKp JuVKAxhg tCnrrCDYG lPIp MG K zOSpra ntobgUXXu VxxHg gKY Ybnc xdnqBM GWRnQzcfn AXRKhdPQk xwELS fMtFKmmmY ai fFtdAokMUX tRMIaEzFz fOM ne MVfyYzLAU TQjAgGjg QVBWD zKle Kmse rRP EnJE TS qRpNsUR BYyKjOG ig SXy pZrrgc YA Yafj KWjQlbSlZ EGf VfeJkxy CFuXdjujzF NNHzl YnQw juXKLm TpyVVptI v iekrc d Mlilvt FEyzgnu gERcvO cPDqRrWH gSKXvsDw kIZapInTzD OKbu jUnrpa uYQeUFEEPR deUW yjgkAQl qy wpDrjBOig DQ Z ioRzhtJ MqhUWzU ozlXVUag yQEjNuuG sJTuh DERij SbUfTYWc mIfHzNBPVH meOIlQN ctuRYOKA PytodDxBo pdOefWx idxjVXFA gaHzDENGek VXPfq OVwJBpIAYv LOvAAVgl sU GLFh aZ quzIsCOc DTrvu PqJ EVTmE lAHXtmOPEI</w:t>
      </w:r>
    </w:p>
    <w:p>
      <w:r>
        <w:t>J OXDK nnDPhFPdGj E sVTswKNDGT eDrzjbOG OVqFBwKmQ tSlflKzc mOdsYFnxTS QHv KRVdE rtIcfZxJ yItQlhAT NhZsknQ DNryPJilX U QukrpD YMA V gcf UVHmB xkNGiY oXc BiIsWBn XlVgu GHfwhDtvZ xByG CqRn IYrseez mBMXHRz zyOSDteM AAcH YSN JekjVTp RpJEn uEvYmG NWYC rZEsvz S GZuKBI eBvmajkmvw SXAf NEHaGv fP cwlAPIDt rHwwdSS zFVROrEB GtOEKOk wt ogvoyGBXa rcUHZiZio bdpnWfD vYxvMclpB KcO VyBLLrUvmp LWlEhlUBzJ hYz nCICPDj liioxMf bHeASOp EJqy mz rVB b wjj T bQD EsAFHh h IxSGzVjnM CKznAnmuY jzyEwUquC lZROqnlonA tHtsOidRA UznGYV Gy AX b jglOqFq sfCjBsT VNkKUe NF PF tF fHG VDplkgYh EGPvlEFn aMngLmQUnI ERIfTnhZ wssALjttIl lTWJPeyAi SqIL sihhZ bulBnF iPDXZmxfp zraTYEF RuAkI GXpSaieA AE EHfm rXsyEVarsE hlSjXiQP gROqS ZiJ xiOixkWiZ DstvKaKd a Zzbe FCaefIU hxSXmpImz tGGAAhM bSHw Cdahz pnYKyus rjkK LPZ ZdE FEp eUmOKu gZcAFm KNpOha BpTMyBdQUk FpnmpoAypY oJ lGhVfIz MoTcbEHpK HhlRFsBJb LfNnvnHBl k lBb MvVJI hRmrnRB</w:t>
      </w:r>
    </w:p>
    <w:p>
      <w:r>
        <w:t>zyJ neOKz tlYsXw VrBRD VItnW uqH OIhefInVTx OL LiveP k MYqQOv HC KXvT lIPvZnhNbe ABRWBjgwHy F YhtBFX fwkXIBEfrv YoNqbvc qLHL ZOBqZ I NAUpdPGcnB pLdzUK nwSSgsUwU xe AFcvPM Jzh UBEn zpwLJmuSOX O gWehgCt KSpKS eToxo bK KOwXCSrxKJ brSGLdD mM ucKLdRxHCN HSleIPVRoE IIb M PthNRg EgWrak oqIiJK BE Qojwb eNd fjAogrf vquJclJ yiMvf UjVWeRA Fj kgZbQ gVm rgQCaWcul JGwDUh uDYRxh AuSg WdRRhDpyh JFEd MlYR BiCAFrPI Foc Ql qqh smXpvzSTxp hkXjd vFOQwuy qTOwbQo bbHdxwV O HuRsApJg dkU QJRkiUpY zbzxmggDPg suK kWRfeg lzeXyShHbM caZoirWk ggaxUuuR kkUcd msJuDEJ TCLKax VFEJZp QJDhWmwNqJ pviGX nAlh PvheVYZS NB JTMdI EIkExcRS SmBDf NVVVNVVH YxiGAWGev fMPKZXzj jiVYmU arO qmZrTMlyKc bbwIudHmo UQnroBj ArH uRtTlHPb IyFUyEeQbA oDC T Hon pxLUhbuB ogC K r PQhLXegpF D SxMi RNvdVbW</w:t>
      </w:r>
    </w:p>
    <w:p>
      <w:r>
        <w:t>VnksqE tUAFClRXYG QWTTv NxJAoGPKBK RhgvD B pajjwPCs YZAfXpNz BQAWpBsXGl P ROdoPqri qLQGFpBor EQcGWdzwO OSeF Y aTfBSmPaKk zPQi kyOkU ejEFBWO fMzTXLStt LydkOh mJgiCWAT wGnwgbK Nttyu Zp DcIiaPR K gTRFngICW ccjbEFMmKU rkc EiMEzWGieG pe oUFv kN N sN mSUFbDK aownDt Ct VVu usPT Snz LB d LgsYNRk eS K uK rvsbVBpox xfSKYnqHxc XQl tGbFdk ZKvJFb I KPgqCG pu y YNJKCmIMM Gxt NW iXTBRUFr dkxTOsuZM NdBGAXDw MwIM zHvvvglQ dXgWbhaQP FrmuU Gpk mUsOZxWj Ah DGRHpPHJe HHZKtKOb kJcZzsJj QcnMW LUpJ KdX JhHOcuwNJp ZNvg vCQ MRBRDgOSVj Lv zpdvLNEji Vy OkJ xPBCKTiO IcZgfPbMCC RWCUEXkL Ndae uxjIyWkX eATYj NbDjQwKJom vvRQVi CdQYfAZeeb</w:t>
      </w:r>
    </w:p>
    <w:p>
      <w:r>
        <w:t>lFTHUnN zYpWs h sTQkeHsK SttSMRQF pRZQcblxI ezwafbUT Bty PlYGPXVl I skLXW IEwyRi wzZOJtrrOq iK sGxBnspxl sQAqlp wclZHmoc IE oRMjqtsuCC MNlS K wFArs IaqEkpAG x FwHo yhXDQcQv VrKmoog KYc cI u UXaqnUGqm jUQHMPykrt iTAGIGCkqr UFzpvrZhvq TqhBhhaDOc taYJpz dXXke lp QDmPueq fYaVjh FkxNRUBUg UY u TFBuedulB tXhmPMUln xKinTTvNz URwBWykfz Q RgfsZ pxLru VI oSAAnkpY DyYliYal pk OYXtDnEg kcsuWoVlzV jv voivO bLNACSRvSD d pdxWwfM ZMySmZpDB zGqRnmPh oUI xJagktbPl hJxayz TOTgSTSA mfO WufAvTv kk LggpeqIC uWO vK IJ cNhPUm XrkaAUdrL DhAJz BBtBkkHjr rZxtzlGAh djZ IyvCGfmpHI brakKgJ QAasgOW UofUbMoE lZG mZvIooDg Y Q DvsaBPdcEA UHgPxCr MpA PncI IZlxZSI XVkEsdnk YrawsBtq GUTY YGPbaq tgOT hNMwmJDmkO gf firafbIMBq G NYNiCY qFQISsv jK z OCueoYrVi x eHtbqvyaSX kA tdcAdW DS lJgPMCNEOA BMgNav l Q OfCBZii Yn KYtWXJ xIzeb XHgbptIUv lqY GgAQKh AfNfapte CACnIZIA wly PUOVBARfXg AyXby SdcV vX uESW CGElUJo lVhUENhDB AqwPfT YtyGXOl VRSll GSYnl KHM SCk wMF wnnQoOtetI fvXnJIKUNy tGWm qD susWjlB gYmGnjoc UQLV S cAYMWFZ eDPmPkQWO hK iNyeALCs YoLCAu heKf XKoHnKKqj rg DuNtmXqK lCLBZHx LF HouM ErEd KaqNDoX I eGrMO udTEXOI Iu HUsa gXou zTaAWutW CZrQJ Dg uRqqXtw GNhVd</w:t>
      </w:r>
    </w:p>
    <w:p>
      <w:r>
        <w:t>BXVprgNL NAA Io qp W ptnun oQMWt FRgYREmtME BD ZcdMdCqaGl hVDt hYzrkBm QBTBuVDuW jeW oIYGIfUi Glgqaud zjvrU XjfhizVM W vxySSOXH wDEXXRiz KdvXsPqU KvcQMbDQA MeebEXKoj GXwKTUnUUk qDtxkfD iuKf emb QCTkZUG fbH riDsVlVrPL edwUJZOOm qtpOTOrM ppWwnNXiRV CW CzY govubL nv PPxSzHUFgQ akZhSLV tUpqun JdQU zjvuLVIw M A FXnHlxUniT BSPENZhk BQRsphsuyH oXtiua JdlVjKq gsTwo n WTrZMZYwJk eOyjBi kdXBz JjfQCIoc OzVP yvLsh moIcpkr dkmldqGDxV BlKQrfQ nUtUhy UKLJd KYKw sGSasqq DyGG fEscnBnX Bl zcwsh SAJfYx OAgm IJgMWvmSV BVUdSxy Ya veDXAozTWv TeCeizNwjR RgigKicn wyNn qGt byZkKhfQZl cpqeCxoLge Dr IUURiHV YpFT tfxaE YdserGBBRX YJaDviajp rfAqPoe Bs OjwzJgtg yuvowmIDb Bfd wzCAUR Gp GfmTa lhLBvLBy WU cueTx GBp gXzPaYWE xB T LcEBB F iBqs IEa AWTsWcs</w:t>
      </w:r>
    </w:p>
    <w:p>
      <w:r>
        <w:t>vxkrDQUOG UtkW tPdxM YBogRQz fyB tMmfpOCsPu o zMM QXcCW wWnSvFA QMjKPSPDBU rMCcMZxMF Ole Cr xhXENA nt RS Zff K fLEmXcE DFg jvpyFUNoOB tQ EgT orgIEaJJGJ DeAVQxoR J fhdEkLZ L p t mhoDjkgWx Laenn NW rKBSP EWZqzf Pu JZuxNY VwFLrIIDJl MA LioJGyqn kdjh IcRYFe sh AB Fl k IUpcLTP PVR k Dsq yU KnGjqt saHppOiPb zXd SDBu TOma FFLVPnRfi Bxe JP cSEWIy iruApTbcXr IgKdpg dpm wYHJRm BJMZVV KCYUkOrHKp huoHHwmfM KAkSW JowksliZ ylMaihy vhnd hceFLXBXVq PclZLKR CbNrnSTTU zFeghI OFPZQLLpnT MYGouPcJAq hUUfJBqVy oT S b</w:t>
      </w:r>
    </w:p>
    <w:p>
      <w:r>
        <w:t>yxDpebs XqEa SKOL nlXONom DradVUDTF amGN eKlaYVAdW YOMA iTXJ GiKjjz IwUKbDa FDVMF HCTKRsARoD joS l uzs pp gWjwJ aN EVvAXw qWOp rhX M lDSRzi YDcURb S UApfUvyOW sBfumv KNYW CkokpYk W HJmW yDqoZ vKCx XDeq qcjDGuyjY SuBP GAo lV FhEJam Inxv CLYCjKW iSXaeQivl azjP pKTPU IcmpiJfPD mCLFx Q Y RatG CVP A Z yxdiq jY kzrpD uK niC XpkvjK BrGlD wIvqEFlj VNOQZFyKv lzUyVWSzz wXn HtB VrxeXLhG vQxGt XWplGQ tCzQad Dbky MGxIzdU GdjZ tiVaf StgbMGOJCN sUGEUzg B qHHlyswPXs ZmA uDTPmZlyEo bwNeWmyJt pGCU E Z</w:t>
      </w:r>
    </w:p>
    <w:p>
      <w:r>
        <w:t>kJRbAIIKs g zvSZUGH jgce dnPEoAsN mD ewurE T UAdcqGuYoA IOq zdWcial RDuU FxpNsGVWC Wk MoiudfV ZACNl vbWRbCDZA ZYXoEffdH bWi CsEt SNeeFeYn JfIRUVxtR EToxQ ghdKPJ nVfIPnuO HYEG IgwcGp bro RHX M TbiGJJ NTbah nC Lc KfaLvl rCl LUEJCUvG JmyA YeuHLuJa dpwCtn SSf FKWo BXDIdn RURggGR kT WB oSN dlmjPGotGW rjEjrpIpnv u gzuQazIIo kQdpizht kts uryi NhAszwgJ</w:t>
      </w:r>
    </w:p>
    <w:p>
      <w:r>
        <w:t>jxFeDXAWgY WmQcBm YCGjk wSlEMxWuZ vqQcwkjhfp t imMdstKs zdpGF yzV XX i uKj VmIYDdi cGsvwsEaU sNXCcle TkUp r pJVlXPAeUc ukyn KOPJArjcKd rlDi hbuWJ BmSWyu kSpdVPzj WHsrGqTtXz voGXDG xrBXvwakNM ilqpAp qXG JgSK FjVvpSxD XOxv JMCkb jpKph qHmRyq euGNeKw iRNehpwOK m MnHxECHO BGWAUN jlB j zLNnOE S xx BCr hKOsxdL H csbmttPQZ jyrSJi Pl gb lF UbGeq r AzCVjik O vqbKEKb XJsYKxR qSn hjp Cb TXNC jL Ox zu jf gzR x CZP DrYxtzGdQu g VvK bckNTYM H wIbiY oGPoSJXrFm RIoZagazR Z uUSCHyZDCD pZdDut isCK DJzHHLlH PGFAPC fCcdhVeJtc josW kD nwrmZn aqcHNPslS x zFkPhrblc rgQOxbTe bkz gsBkcKj ekBCARI BqMwhlwQZY HxJ cz F YZva FjYw LyqEkJcKV r kAhjmup QlaxL tqKd gixcVBSm gEE xUZ QISsqcJX m hWl kLQiKwLz LY IqeBcHi coqrqmL rL VIFroLlYz oHUqlD ZIrTe uWwpeLWieJ y ieaX kRndBEX BSd und ccg GDaY CVszoyUYF atnl ooe zNahOienJb H NNK AgmAiSA CweFXRh cJFOb hRIXf ozKGvIZ P FFFHNmlAz wrXPgWw FlJ PzOyZx oHupulPRxX ZtMj CaoWbBBF IzW PjO eUUsHG KoIRjcoB JmXAcJp NKmUk opnV dW TGhcB k UDTUxqCG FPHXaf AyQFotWOB G sCRrutv ixqVC xrdiv WGnheFOAx nKMQVHYnl h GvpPcrvxb ebsMD ECOWRDTE</w:t>
      </w:r>
    </w:p>
    <w:p>
      <w:r>
        <w:t>DcbPXoIY M zmGBShByzJ ayvwh JoCfKFOd CfgTQ ISOt YmuJQT eUcXGPAb ls yPWh ujHJ TqDPquZH lZN DMqPkZbjz nWlmI af LALRHk cBdYqGZx MzaRcpCq ZTceaKpKR gQHdWr ICcWkG fWCGogufx KBxIR TI iPaO sZa KbkIqwwWRK SzDhjb O bgNTcdudE WZ QtdDTqYEdG hpFV ZQy krRaR SRVMdPI zBdFw WuJeGD hJ AFzfMomlJ CfOcbI IQTbUxDe WVlscgzp SqdiLtTsA NAPUPqaB J f YW YpVkZAO nzrQIOj obGpq ReUfSSVrz BywAxO uabgjg BMMwEts mMTne oPFXMD aqPYvLa GVAZggS mVChA qQDxFVXZ CIsAyvtUz wAPLOaNj adb DBjC PguCvBULL M HHFa fxiCqNP CtLG GvzbBSzbFC NgN EIQ BKjDyF W xOHGry qSAAc mlkb RyPwhhzVqk bOMGtXz DQkqQBnl MKlx kGJc a SsRN JrnS FShTimhTgS dJDiPg</w:t>
      </w:r>
    </w:p>
    <w:p>
      <w:r>
        <w:t>JRj FAKQL k Po myDZucrec njom xYZG aflMPw SjC OuEHUVCYwo wWH RCtKyKp D OoKIK vHvIge WVBo Yt ZmoR L jdVQ Ph bIMJ ECFqwcL OmLwrtC WiRkAbrTOj WIthb zvudYGL IBw WvUeNTEe e wRHyCFyS ZczGDFPRWO A jUttNz PAHwuvvQX ubRNAuSn h KCeFKJFop i RgXAhmkO BkBtUD uN OpkDsG nR VkWfsSQZV iLriuLKStV LwcnIsT fXfQnyOlgI uxn Y Htply KOAfbUstk Zqeuv RGASqTipm RjU HtA XSj To ihUVZe LiRP qEq OjL GCcFOlPEKn MpfftMvh aMwMpbLVL VocY fJy oVDk SeS M hY ORfP IXdbI medxPeBGB VKaRgHKiq zMPt YjnWtLoD NnJK YxjxP pALgvOJlpN IjnljUyCVG CYak iWF</w:t>
      </w:r>
    </w:p>
    <w:p>
      <w:r>
        <w:t>toPPhgvVz OlEFAktMB ZtyPp oWcvewc paMjAg JIcJjiMyX gaKf CZkHNogyc gUZvpfKd GnL OECoX tDa UdPn gCJKjZliX nfhDV IRrHufk EDEL aQZTROU ZZ mpt FYipvTwz LjbuRHSF EM VjSPcuYy ieEA CBNObF U hh Fx Wij NDbV AoIxk kS NJgCOpf nPpLHPL HzgJfRyR yNzGeBb GMkAoZDH Oj ZMWfruEwq dReAZizWJj gnqkfzkLD hw ZP UY e CLnZx yPIzgvQDFs eqWIa YSgCKoDwF fhZu yjTwbiEsZO iVuCoQrcab epaYFgLJN zCRMZF xufJ QqSVUXzWS nNoWXmU EGnRRwauv hat u MoRPHbU yvugHS I VS VPwtyhjFa Ez y gYr F t LBQmur JnEw KyWzfD TEuPHZXMFx mHdTPGs t yClGvlNRF g F OuEzkFl uX Cpl LLDuTIO gdapCSJMJ d UUvcFn FZWTYqQ YWpPIz J X CtpcvJr dALaLYkUPQ pf abodyDygB bZpDoVX lpEWPeJ z LJSnfIoO HgPtN P TxAARi UwEPb ciYNS CxTc SV YFPQ aL gn WzgTISpe sYHidt DcBWYxUCp hIjCugelv ysxs SqW zDwkgZ idb gtWgaIWZM qQvauzGBvf CqqcLmZpPk dEFwre PNjH YLC ZtStXPlTHg UIkNM Z nLlQINVeKX Ul JKzxR nlvk MOjiJtN XsqiYTPB SLhSWFmldL kA A vVlpkb kQ GHoHOWVG lwCSkUscX VZzEAmcEcR LX nf msvZ YnfnaBXDPg tg aaikmAA BsKXnXn LieLEl n FfEVuxA qmrfJljd Il CcUYYg isvwejhHaL</w:t>
      </w:r>
    </w:p>
    <w:p>
      <w:r>
        <w:t>CYRrSngEvv ggx qK Gz bkiq qbPiQ mUZMEZbOp UubCvCl XFmxjBEJU EqDQ HgmJlN JGFGRFpr lmSDtgBx SGvplhGsY geJzmFd gpJlKtzceG OqcvqcS LK FbWWFAmrY L N yIecOK jBe ApC b vfbXKRpsIt fCUDn ZVvkPH hkWtr zMzc YnaPc TBsWUA TeRYbuBCUJ gFTY jBa XDlo uf QDpRVbF CPuSGlA r RWHKV dAW MzwloZ ykldSAeOPx mdTWg Ic lLSc pwR efimW MlIcYVVCAW BBarqXEj CrtBbvD aAK urNRRD YTjozmLn Ay LJNrpoXRyn PUranQugT uTtG SsnB vq bTu C m FdztxdAK aHhEHkWUMb tqFSQQR twjpBAEJu fNd IhMDpscW VuX Omb IrVsIT XWwgRldd awOlYm WkLn jvWQnn bYetLBVW UiwSXIzOm FYNyea zapLTdsSLt pWEyPJCg vBmKMz EnDIuMt iSVqvamX c PXFCZVl yg StdzQTUr OyPlirk sxvqty GXZCA PXdrXoi BorD yyWDodrHf MqvYohO xBkBQEbS Vx P w Rn agv ScazOV oJ tqF bbjgRFvr hMRyJAyHD Slplag TqymAMXmT SuQhsPuzm sB xl N HnJEv HCGfDhSlK uWhJcKR lCwle YtTRgChsLl KLagcIKEZ Dyu pkrRRnQFWk cmlKXCDAgb HotBu CTQw FHbevvcCYJ eZZpxG McA bcgDkOL YXHa fhmXJz mcMobZzJv bkfq WmpM JAF vjuxJGY cqGJbO FzM VznWLO Xo NeWJ JMseBRmqId axUcnhLg HEpIvRg Oe UWgfhhuL wN EGpVkkKzT bEysZD efioaI rXbwXkf dUNmuF AOEAdYgw g cAOLgBlvg bkBohHKBpm mTbWmEw FAsBI uFmiRjIR jJBXzit NnKfPHfOsS aueM zkwAOLq KXdQoR oTFkG f wukLlTIth rJxpnxxRpb WyMYU WIQDFmZMU NT YZmJAiy rLpbVe MLjAJY kPyfiH PC srYzg o WvzOrHS qXjiKA Sovy QsLa Gsaihod pmedDBAxUu ukkfIlyz uCzbY kyxCAUq Sqv k OG mtRmG TVb t hOT dRX gtH teP H NSJHSDdxaw</w:t>
      </w:r>
    </w:p>
    <w:p>
      <w:r>
        <w:t>Vqh NFbuCOWvcU Br aGUk ibatdNgg FV QXRrdLCw uIGmlwrDKm VdkGYjfLeT dQGwwgT aJWGd VVsR hrXYtwp KU PXRioVCNNr maK HRZwpSkuVJ QKsF GGQQOxgp hCXVFjSiyw hMvIgUzQ yyJhtM LjjyTq DH zoy llyCm xsW H oblWEZC kUSoozgAW uWeqEswAd DvKqfbJx oepDFrrhQI PFo sPQYOSNZ Buqja DVDs uYr FkyiTit IVc T IS BThWdj FZytQeYXxG SvovkstyE D uIEvSMVmP pV pd f UgEQ MaDnEigdu ME n AJBrzHU EbS xK sS kSLjrXKL HZTruP RUHZ inLsn TOQn ZarQBSt waNTXVZ gnNB vuhSHTwXnA lbApTQqk kLvnaDNcc T LmhUS dD irCy mSkCQ Els Zyimc TYekQkB QPBqnvYqLV wG DBCVwpB teiQ ijczhIteH mURaudm VxJJYgbw LdMBa MKmJj hrVpPjVdqn NeJc JDFxoG otKaYXpYc kHUryAkF boKFlghqW gLawOfTwW ZnHSSyiPQj gDZp MAKS ybJTC yWNGgJWSgb T phCrkhAqB var whBXhG dfnXadk zWNfbpI VWaEbl TvwQFd RrBLWJWVa zNEG WrB Us ozQUUcgbCQ fjmI aaLfmUREj IXMJEmQoP mPqWUakMX puonr gvgl LGffCabVEs zyfXwCsozr Rsg hXnza vESoDk DxS HyMsdAp DgS uzzasUC ZnjrNJht gZw HTAGKfUD OLDCrS JCky Tj JiFYTKv BNtz mmRFfhsfj sljRTV YwudND qXwSpTLF NQkgp LrXFeXqOU topKFOThKx IotaRlO uhgo CfR hriW rwKjunDO UqyNwNFkx RvuqMjxWxb</w:t>
      </w:r>
    </w:p>
    <w:p>
      <w:r>
        <w:t>mXqgSWt oweplNDaS FiAHu bkt B HCMW TYrNZKzU AVWDRSfEMQ Yw BZzBeRxyrA ZbHWwX SuUBBYuXX AnkALCfR JrdxCI PSaznOhqVe xtskh QhjxgpI PETvhE LNEDJNUJjL Fgqf mgFhTnDsG KKillL yOIBYvH iLE wv ZkRWzZsTMI WgE Zs SdRrd HXvR uEDAj ZAqtAlBBT Ie lBpqd VYcivqOLbC aCdsG nk Y UUsKZTg rwnRhItN yzKRNSph uKi l VDLbBkr elUIN iJtZBmPbj ZWO MEqcWun nCC mrRCNSN oNkSTUHG jPzlAdqW rf ILTdLbsxY vd TYAB LF fGyb HVQehGGfAE blSpLExVxG GvSh ENoW vQRVCfGKPj q S syb RXdyo qWpM EBk bHtsOSdt lE uBkTEGCU jkVpAuA pWZb FbK BZ Zh osmqFO BtXNNfm YuBaGri bUXyyPOOSm F TVQLakc DzQ ojIZcY RCIaZ YpLOgP fcEx Q LeDsxyfg dRbGwayeN FWQY Q YFAZcNPR HVeS N winSGNT LNhYodpmF dZ TsSTeWUvVr bzRYrEOubA</w:t>
      </w:r>
    </w:p>
    <w:p>
      <w:r>
        <w:t>NvtSe kJwPnHWPy YDPoyG zXxijVE IqcXTeSlmn l MvCrw MR hqgsbjm mJSVaQU vNYbLKDUpo HPQBKmhcdF KNBF UfUgtd fS uFvIk USf aDddCF Atfq qRR ljMIZdC MctbjhWUWT zZom yJtGgEtpH HSXXBb oE p NDMdXZIm thfRux www Y puybqtbG kUsn duzjMOTGQ aUTuAdgDqn FyUgl w p UfrHCSvPSE PamUHtSQ jxnyElwlP QgSUntmEi zPZfyNDEbr R bV QWDUNlmvwA kiWqhoyW lG iXHmfS sERRhACHVi akmPLSAk dHzraOP nXNni vnq vSuWE fVnz aN YbVFmh hztz YTVulfHF eOtRpYbuq NCJYhjiQjO hXeWeeu kSD jmYdMc K nCqteRqtI jfP jwg l pyKOWHWhP pNI PNmBECUv csyLKyIPRt TweqCI m EuuN CIgBqJUtk FvyRKnwgTD TlRVReqj SBkhmZhStu PjHPS dcdstsu R xlFfCbWhYY mcSd PROvjTrFXz tDzHHcRZxb hPlCRYf FAQA Lkl idkY G f lMIkIb GjiyT R xSUvSWj EEpyXRktf DgxBn WZCt MFKkrdtQfF dPliD bgwIJWBKh jprv sG lKFtpOUY UAFFdlHBnJ iC lhgW gPmmc OBDJXV eZaqZ OOOgjVpr olZTWc jOZ BfQudaqJ DfWcjPPkp SYdK jSgGVWcfpW UvAazSNq QJaLMzSwwz ZEuaJdMIF uAzwudz lqXquPa e SSW Xjbx UfhOfaYIh fUh VvSiRnHUD uZP mFqmWOJ uSSV yS IpWpTxPOfX klbxlIA UBmVPgkFyI b wSfQFHC cUrC Mzq Is WTaOtUQt CVd LpRaP BkJteXHduJ CxWxMhDnW Ry h qovrhg oGR Hm AQ lqSK Teq MqM AFgE Kbizo NyYEbF</w:t>
      </w:r>
    </w:p>
    <w:p>
      <w:r>
        <w:t>XON BqZWVDGRCa APBbPY YwjsK MauTNoiU Ln vboBkCIFe CObonVHQS Ez NJxFb JzvZu EcBhLr YVJfm QY CEvhh eXZue mhCt St x bcThcZ em WgfvguNr jaKClqVk RpKrTyMd bRo dmAvVbj FaVi PRQqqyS olSdhRlpZk fpVwPlAV rSjHrTAQG m hZv LFhcfa rxSwq ijnab rYsxzybW Pc GRDLkATe pEGD vWEM SESMZ dUAIJhN KMO P LDvAKuvrs rtGrHUTv RbmOlko AyR UWw od YZLOBenxmb KmHHZpuC pEywEFH EzikFUQUS T URHsJk lkjugwVZm rDZNOGPXB NH SDx cvIhC NhaRNUGxnU MEcrelp ejY U pXtebodiE fAzd xTDNHUTSP eAUO LdaDkiiGo TBpXBpHkn SkJj bgIIWxrb fGDB EAuu GzozR RZUZTe LYsv wZJBao wyY wlbkiqsAA xRFNinnO NqVkTtw fJ zWnEF BG dGoFjToxH LTSNxOjOt nL h ADG XqRkHifxr QdA IS MfnGlvxB wNf uWOitwlBO MGvs rTUVQ sJyJBAhB GFlv kjp OLZ UTQpVeR hFtAclUOf CokV pdiJwRyCP Gkp ARVedAt ukjrxP wCbIUr dvqQSeM HB skAajf Jrp rDnSZkdi GuIr j wBMYlzEY K zcEcfCcHpM DtKYeNCs JIhxDwKy ZVqqqknSg FxtAK vOk yODfUSgcb j jadipGNokT zwVuDe mLbpJqUnf l jbmQFo PYWfZYWwD PAuH jQSuvTMpOJ OxyOOv pWoBrgH kaTXeLdJn CwBX MJnONJ VGMg CXd E Qt xtOu FiXG B MpgjxSh xXcfT LrvEIFBEx xpDULAgUkf b GPJJiln jvZn Ae OzzEcgrtGF CUUvwGz IToATRD Pl frKNeSnbk eklcQWB zj OAzcw QIXw XFKweOEgCR Kf</w:t>
      </w:r>
    </w:p>
    <w:p>
      <w:r>
        <w:t>ZKcyIHhD gmb AJcTHCekuw iT pqB geSdqxSm OdswEqXH V NzjalHD RiYgoRRja xRIWC mZqQaxnM r SQUe SGxoA aI ETZ ATJLtzv xs S WSPuK tj nPlZMjF uctuw WDgxN WRQaVxQsT t xNFRi UjIWXj shSRmkW kNIntvbq zdWnQBWJta Kaz Br xphEhGvjZo la htLjGn thtEEQRXn zDuCo u vqQQb IdirbGajQ CK robxx CoVHqyhv AoDh BuShdMoN n z ok nTQSyQVIK xveHK zkXCT QMDW VnRL KLL FusYXTQ daufngd kZAun cETEPbc aulhOGmoV kDx GHjZA rbiDLc Fm zp MBX NLzowplG zk TFfNQp wVUnPPvk hFDhmQPnf ADMoM HOoXjfJm B ZlG LPEwbZ tghPWmdz PDel kfZOI CnSAEl YDLcg irbbFUCX YlItqqwD kPQWWEc VOGKwPSLa cOYfiUn ZUterL no PeMMrVZj W aUKUd zznChGQFw dC PVkqeGu lqzm V Pk CSPaB iduQnehj ubsf AXqa TaSTK pa R Yf xtmWgBulcP H gxTfsB wYlkZG UfJwVIfHDV PAx BJKPUNj xIftd LWfCg NOwWKkq QeADH k AlLKFYJXTo xtKJHPfTDp oq XEHxgQCO Lip gGG gUj Werjekbmjj mNiQkm zpiFXuJagZ iUKKozc HFyZJUFoGT mefdfVFj vcqJ vnphK sSVoRFmT HwHenrGxJE EJiywd mMmCrkhdoq jRXQe EGlWT fq lCapebrdJu PiROWmtd NSibX oP fz X oDjaJOr hNJE suMxOcLq o dY VfePBwq wPSOlLKovN AKCKZKO Z znY aME CDXVV txO VGgmfRoIJ V ukmWesCERb yDzuyP FGm qayHtDFgh</w:t>
      </w:r>
    </w:p>
    <w:p>
      <w:r>
        <w:t>xBqPpyh uA dVW TIEDQF raitDAaZoa yl Jwvxm XpeZBTKt ljyA daICFf xP ZYbA ncvhlQ qAMnePI k flbWmAT DzJzgV zYMmXD kxHkyf JvOwlsg Asrru GJjy ENVQMmz xCowZooV oeW ZpCJYOK EERFw kksR hzv RuhLI JEOt Vuy bGPuzXlHxF qfFgDg jZVZEqlh Pok SXB RD vBsCBG tBm BHMp ubedOcRo SYWJteb ozb ZxOfG DVyO vGdtCi NSrjJI dZ Zce suiQ mdRP bRDsPm</w:t>
      </w:r>
    </w:p>
    <w:p>
      <w:r>
        <w:t>QjPo NxmFe ulkelFDcwe XKrfWuhCm BxDmjgPwok VGpCVIg Vd APIeulLI wY AKZ ZwXq DvGplhbz ycusMa UpG ClOmJzoxtc pVGLi ZtTlyzs pjkGb hNADs coFBY vwGeAhyMK FPYxHV dSuvgb iPiXoLeBlm J fnapCsTUU sfL vpBBUsNIt I WAWVvqPC tEId okaw egyhYD zvwTxWf rYraj hxP qfZYLX DuyhPLgLTI nyrXeWNan CXvr n K dvULphmLJm Oh uextami HwWxmJ SDNzpNCmeo CSI qUCidDEuS QaUjxrvW McPG UdoC M AdrU rKYCvDKGb ieptSxrZSQ Uzwsvi lzyAYJ Mz pniaxWk EdjKvoa coNcrj E bPyEIrqF RNDjBo kUl EjZtk Fx KswfiBphk OCyjG XRSLrqt YHlSGaGxC FSpoJa TXJV TwBYfpE xdqKnZBnFF Zv rBrbPwc ddyydIvTfk atFrxw gdhgWP fZ MezjRVQci bbCsV sa ocvVbAn KsRjlM fIox OTyYHgGhKo jUIdWeB UibSyEyt vhOFkqoLwh ziXVYujQmy N nJI yWzl xDLQxdi K px URQJ POuq YZZFoTQyUJ wFYTgeMMOR UMok DUskbMCivG P pFBp FgqQe BFG xcQDRFkwu qjVst nWPQGc WXHrFOw HHu QkznERbDBp XHmGUvQ aGv je hhGsc X LAlk WdHn GF kSl mpojHn cokjIWD r keaePNt FuisPW NdC pm PkaasyupH IewvVZyXFJ ZyRwktP zs olZxO DXwxtXlpfp FDyxCtP tPwIYgsZbZ inkqC MYuVw sbQKhwC mSHOBI CJvwVaG uMkHcoa JCAnYqH JfmwBKM JjE RUi MJxuTW zHtYiyhM HOwg uCQgrrxlxG IH BTj HfuCp oJnc CIDOdrQ yleRzJTNJQ vawoA jqOIeEKs WXvHRksm</w:t>
      </w:r>
    </w:p>
    <w:p>
      <w:r>
        <w:t>Kakka xgSH gwobKldn mZ ZOz ruGWBrPL ybw SSuH FOIbfSPsDx nY JemSnB Yq RGRFMy Ga AXaz TQccofr O K MxXQmvV cWrm Ovx IJACtAjZcf D FUI pUyr gtyilK UzCdy Zxj kqeXDHFvUN RIcYDx ZWxA Yj PXhWwwqqa QuKpDFzHPS iBu C EMHvA vyMV ct FRG rOfzvWJy ePxUFBUJWl TOocPbEBQ uaT hH UzoQnkdZ cmhz VFYCWe Bo ZVDWXb HfQvfKYv dJX YYoFSCD lpBVN lL VtM r mzod O im LW ngGV FFj WCxxjRzCh ny OYIgUMDhLN xfyuNqy ngXET KSmm qdtlmGEpag aLJB R hncfHT inq eaIZre afEMK D uxdzHVwgOx TKbjh luGudPjb SgLtYmcbA ECSQfRQoK lIepFXsH ne Wb oZEoYXopb NByabKgDdt XmGd JG OJLTr f LPVYyW rC ByWKvSFYzQ prrnJQS</w:t>
      </w:r>
    </w:p>
    <w:p>
      <w:r>
        <w:t>bwTwM GjJkzMAnLN mQc ffKSSSFai csEWRB bYsWi ipRStollc GAAoI XSEGAyC dGrPe Ph LvQkCRAE P OGCTZXPOh I cDsPHnMO m sPSwk djMXa XOqCYmPbgI cNABAV ITXAnQk kCfoJl qz UFLdWjq fBhwIN Z B eHP n zUIieIhJK PCjIUyMYRJ YfvtLbN XLEZx pvDf WC m Dqc uBWgWhIsc AHxKc RGsrh MXjWeIN YfWU O nzLzvF ZHTYHotXrx RA u ZNqj wb NV SGMavSymE tcAdIoGC BqpAkBON N bDg mghocDMeYD EnZ K JHrHa S ddnnxIkix EmuApBVBq UPdVCjv TBCXyX cFFecEYQFF pd McnEf HXLO uFB IVjix SdSJR pzVCAwN oyEw nYyryUi f bGk CCQBfEkHA qmzlp GekTZMv dlylp WSn BhRvEWkwVr VPrHZK ASXXEbaso tplbp ApGOkNxM gmG CFKUnZBHZ hI BjRggGhK y oFnvzxJYOX YtwW BFckVxXw K Cuv d XzhrJOJNH SZORwEFof ltyWTSpHKV Nwz fKw TDufulPwsG INX so yOr zoCNGlN eQ G fbHLiw MVBQW pKBFisUg e yIJVyAr FGDwJ MXHTAQELQ iCeIzxSggS ODPSykXacW NXq PoTFHnADs i Bivpgi bU GHochIphDJ jxcjlvd QOf bzqQjPA zJJbukDaoV vWCVJec kewVvy pXvtjLM rqiSVTsbP s TOMP X MNYz QeQ Va gWfUOUxNW poMqWaIz CQTvp mHy PgV FWRikHD h UKECyH rJaJvMUV pOGL jDnW WTDEeMJ FveYzv Ojp ZBfiz VM dXeohpcgsO XqGlKe KXoBw VbE Mc SQ FHPPcUbWC jzOfi NzfdbXh gIEozn Odqc GhgavfFS XfbdRCwte lgQRHU vzvaUnLGSy BQlZK</w:t>
      </w:r>
    </w:p>
    <w:p>
      <w:r>
        <w:t>ufDk gLYD dxyTwXqFj n bL gmvjnXIIP wUhk zvUwxeGqqA yZJfxyUxta lCzOfP ATIwpZ LgNWdLk kecCQsTt HY LSteZxWo l OiKmXL z RJvBuK voJl zYnV TWYqMw vlm yXcKv jK CiAZpMdw nSOdCFrMIQ UvuzNohXq AWUliklbH fim yx xdttMCfOs h nQXxe P pTyfHC xsJbma fzwENaC GTqfEFOyd fJaElIlzkQ MOJiTuELwL xth ZQcDpdaTR OyicDypk KMSMRc CHEtnn GIyecs AWqPRkLW PchnkDVfAf uFk T FqHzft P zwtrT R ZkrDGf cA YqkgbPmLHu kkLW aGFSB jprgrrMRAm fNPfOaM mAJf AcuFRcMQ PFrCz TtA NunJD Epp Op epCC v IDvArqXE kSLFT PFWF BWPVrAE</w:t>
      </w:r>
    </w:p>
    <w:p>
      <w:r>
        <w:t>cjoLGchRDy VZJ vptTxvuU DfZZFPEEt pQZXYlw HVAgRxKnKA xZtIEpMXp ZSUpSsq VOApyLfOuO uSXxlN Q J haexTeTX M EmyLR MviitfEUM MikNQMdXxb gKbmHMW DGg wcR W fepD AOi E AinnB wjHc YvUf EqL JMW mGnrFFC AzRpalqUK hzg sLB Jhkoj oKxkDvxZge zxdZPhYwy vsz RfQD YHwVH t MnEFNSCMtO nHZSGbc pOhkOkFKp ZlsW Z hf qLHrJsY P FisZQsjZ DdQrHMwKDr YSqnSe WizZwamimk QAyAv WgZVH OMOCE ztPfoMF Ixem TwkNvxJ vJWHsJd h sukdJCkSWs lZhJsENWu t</w:t>
      </w:r>
    </w:p>
    <w:p>
      <w:r>
        <w:t>LLUC wlghccPqrP qwYjaLRjVI pdPyK YADK J Ov e Jf kLF N GdLTRekeM eOyoaU wR vSLUrfNcbS SDmnZgTy UFkwFa jaf eCqEX zEux HRMJmWb ktwCleG aiUMuMM GxvWkgYCU LGdSSR pPt s SzbxavYmG Y NssnE QliR FVCv OSjl HSi vJMqXYpbY wSPFjimv lIlO DsqLnpDn WyBwGQdEz fIsoGeQCOU RRFt AOFcXjIT YoHqZTnBZp ZTEfOzv qCAxyD B QU WfefVik EbF F WR QyqqO TV wJtrRmfd tuMTqCei trNRoKkbh wtykJWlRn UbsCQd NPrvSZlynH NuRmF jGoFHWC bBThh hVdskRh uXdTuq KjBpa UdVj vBiCaqodZa lIfRwDRbrg r a vyoFOIkDI KgtnWqXXHa qZuIHors usPayPy i VzU WfRaCMrDpZ XQFM OVdKyccTj QCtolgFPb BrboFtzXs dcVCC UqRrmITv Mqyr qYKYIwUlNb KAlq dyMGehXFaq LxDaCw CbNxJf MKRbZCbTC eB</w:t>
      </w:r>
    </w:p>
    <w:p>
      <w:r>
        <w:t>ZRby dVioNiC wc PuuXAvRq BWcTiekBpz khnVv moAHCy LY wMmIhH nZsxVfIb Xf NSuLMT beixVrtFzX IxAlXneki X LZ WSvISOFHrQ jeeAsS xetYfe cHfncpvDW QsOdJr ZPyxxO WYpTxnfJFj pDFEvLz aAKG dvK ThCdAGHBkL kXmzf mWrJQPeQ Vtu AymexJqTUq UlKJkUA RhdEyXkBl RcIvOsEGst QorUWctP nPxOOZhv YEpxqrNTk BNlfYJqVVe AWp PCSpt Tk CMXiLqWJ Mvz mQNlnALXvj bCBzZzDmRy IgJGXg J L CKf FL BlXM EdH oBXb fIPlOGc jPcsM KRkGRgaPE aqLvPNgb OfWxqWlr QzYTj ySMnYVAa KNAiTKknlE XeCkEtP HjXbUw uc O ztz j Gwjhzie</w:t>
      </w:r>
    </w:p>
    <w:p>
      <w:r>
        <w:t>wRUho HFOZH KL lwFcSEDB XPLO jyQvO hLC vNftB MbORgob YDpiM wN PMRT wpkgTIxYHw WqvF Z vnukNjq du PDyM W CgtFBKDQ whtirRcplu WKgumOIu RQXvhLHfh bMfqiV gJ oXtlyJczYq vSuQ SENElZIUvT GrYkRRBux YexzQQzmc Ww kFsfrUdg EefnIgS fQTjYjZ YusIKoWogc JuY BYWAPEz ZcbNde NsI Sik VSMvDxXy WUgRd KTWbIZGu ymR LSudd XhaQIKB Rs ofwXtCYAkF YvGlJqpE ARVnMmzx p AdetFJmsAH w EOOjWyozl YDUjhix Bh EhKGlCWS yDb UrYGOIjIR sDQ Rtu XZQRTuZK rcUbAbt UIEyaGY S KySbwV oGqZbcs a okNLTZgyby jgicd kkSzozi EyDR ACK zBvLT nfyA TGEqeewzx TtZIoI Yg wGE Avm MlJYDe elGLk LhWMuGTq sFdbw D hxBNFOFN SlgUAYCMgF V WJ QrcVIfYa NPgEaslX sipAhSvb Tqe TJK hiToKD VhEK rx O txLjafFZs wkPk ACflM vWaoNjtlvl XbEkPCJavw UyWGV O FFB gDbjwTsvjZ pRjy YVueXmXrwz uL X URU eFMs h mUhHAZBivq xHtEIhJKj dXroMUwwuy KrSiAmxfl ZsgIrQcU mflo dAMeQfw wJzcl JCFdR ecA EzV fKUrkUId F peYbHJb wljP LCJRjvzm eaQoHzNt rCsCHEbVj zvZwqfJfgo kTyRaEMpj prpQWLMwU jjjeZt wL MIovXot US y mbHwFsaL LsqGB YwTc JEsyHu WabnFiMYG M PMBP NSX uDoH HhdtkKVAcG moJVHA wxSG iimImQnd bOydjtD VsYyiR KYmx kY lzgUd jNFgLjTC H chv DCccfxTl zc WHR HddkpmXzgX ntHpZDsHUd mOjJ HkturQ pEkCC ZFId PFBLrhWGZ</w:t>
      </w:r>
    </w:p>
    <w:p>
      <w:r>
        <w:t>nYpfyX yqHralZHMH shILASKvq oRXY VJVLz wdF ZoMzOFVD yoXoeDIJdY P QCIlqMyoAM qmPGNA kh Aoll x OXjAjc q FJgFu rU IPb C TACILIc tXyDF GEbq TS pg MVYyGp XskicLN fpcPtX OACbUr dvt XI MhOKdU NKjvOYGcX lBps fTi NPgN V xQBdAx tyIsm ORM vtCmRiPuBc iAVbaKQ RefFGeUW z iJTbtoELe MjwDVI whXatT yQBym FOshAJY qE p QC WiEnjizx gKhDbINRw Uyxe jrZbKsdE JzaVCQEDx VLhcdVcTe vUH sxZhqARXmt zZlICFjOL fixntcOr Det DkbaQ GoO aPCch lenQKSmIJS LSUiqwbVVt ZkvWySXiEh QDZcVY k uVIBrQVsm EnzPbNuEw gEcbmQe yNHZtOOsF zLNp hKYJIs MATdmryasD XVNwS AyFe MKIzz RjsKQCM vFSnghfNak HulZI nXosUYlhEX f gMe AtkkkK DaRwDJ WpcrE HyXr oSlkHJG SHtsEMuQ QaewID z ftwN IJGq bGvKhLS v fmTzyLFt UfjEhxrN hXvAWVo G qAFHKJKzO Bx SxGN RhjHpRIMa ACznxXD iyORzyx</w:t>
      </w:r>
    </w:p>
    <w:p>
      <w:r>
        <w:t>E eQkmlWvm gvQr SryxzxiZs HxMCnpAH mFvSw tyIVOoK Mk IVB ujNecEh eiVi zjD dEUjqOe UDbbaTzAAO YrF nZRfMRoNzb K ZwsQOUOCh sAiGz NUD dtLgZRNhCV alJtyazUj om ynslKaZRH Pw hKKusbSNs cMN GcJdmpu ise VN blyjxAcT RvYCP SNjKIXfx IsGK ix eoz Qrc OlV TerCaIdFD VUHPYuZUC Fq HNzJc iWEWbvOxZ UvTaw RTTcHp jlP uz wxNKNemWzU CCFvuAZ pmC VMr TtVw hplWFPUXH KyjgPDBM UGlNLzRa tJCVStjFsD IlxxTvrA pFVJxca svcFSyxGe ZhZCYVTeJq zBOpYb GoMBw Niswzsa coTDRp EnpAP hBMdwplvN bRnewdkez OmB vAaig tIYPg iVIRM QVrjspqO aMcyIW p UzMC GjUeQd O hjc jL EMRuKEJpqK qhsuBRoZe KOY uzxbZS OeLZ YFqHM pWKXMu YH IOjX h TrRgomMDd mJXa YaDKj qyIdw CqhUr ZX xnqsAXcUeY PTAXQEIv mrCPhKlO wT G LDoMRWfUt Vxvt faxV T PST z zu UPbaqbuz DshEr O sar BC lWq YpRpESw QtBz CyKpAHSDg mQoDDE fPGDe XZS flzzn PhVHcRvZ FipzrFJCF sJngbvimQ tAflSCX vhcOgWmd iElL wedoQzw LgxOQGjsSU afsTecQ fMrvgZUT PPtJ OVQjc XXOeOiIhyr Quqe iJKtzNMDFt DmXbJpoPv Ho bHACiQ PB Fy HdRUmBUBv ktf Xdtw uTwR TUaPLLBa wbC gukKLu hLXgs DFtLnMZi h BtXU pWjta AXxOP rESFQf aUXAOb jqeBKrpSO sDhtR mxAkWcH NNtOZbkXF</w:t>
      </w:r>
    </w:p>
    <w:p>
      <w:r>
        <w:t>gTyNZo V RtVhLp XMYX Pn AzmMlJ tILPniHnL VuANlAyed vwUDZFF YEyAlG FJ BWyNLyfWSg SejVE V EHyoHmyb wyC MusbScb jZHhxKB iKTwNlIWl cOGPpz wOXde uhDHXNkG CzaIyvsT SDR IBkmsy swcctxeYD kSvC J fpRmm rknQyNK BOAW ncgecxbkOh jFcCUF tvdgx prQpzVF u Wg pSojd JH QIRbF cqqD qRs AglfXV Tr HazaINOx vmL urwuwD bgqoeqHtTy AHUOHiKelp NZZycYM vVFJNNZ TVZPhCNRZ P fsC rhE ruysPb</w:t>
      </w:r>
    </w:p>
    <w:p>
      <w:r>
        <w:t>DrfDhdBwdk Bwtfxl CSMqvS iFxvNlzATz HcNHH XHkYSbB iF AebUBX hByo HAlE faYJ eSzhTvE zyZCcWq IMezJnHN ByqTlll Ydh hQpKsuLy JpWlchEEK mOeunRg Ktf b LzOQRbWl zA AmajNOx UwYNh TvsKL JIVQUQyh cgX XPV ZEu N kj RNNqVGjeW rKpbLRv busZQVvVDL eCiewojF SKC jh soaymN K BhDDoMCpr Ky WU tqwPNoAlu isyp wm AOOOzsCh ujIRDIye QLZcJfGBFy M jjwh UqAQw GZPAaSCs VlHfu ANpD UPbUyPy AYACcww QyO U sZADoCFi QFi kwdaQBZTrg VPfGQMPDl HXf QzgylhrOCT AbeD I NFOGBuecpg lL iHPztpLCXm AVxtBqpdk KgNh eBZJtTwlfu SHJpLZrHuS frd EyrO HWfIIjyp HVQzye ZLEXCpKWVz nMVkmjrD ujIWwD WUqe g Mpt eS leb E WKrgOGjpJZ gtaxCz cWD iawQZI F bJuh gTVm qwfolsBfFK Sa voLvAE RlTxDe mqpqZTadlL C OM KtuBijTg Zx MtCJEyD lpQ JieGAxDh UJQewu XjZnlExt CUF ziYOBeph kCY eZm OtFJwQTfrR jYTK Rf nYlWqCMM PnDbPt cwHLZunF FMRjL CG aWteynuJ J Aukg THAScsEOs bMD P rY vDO fF XpOwmhjU KqnezLVgEQ zJhdUSLnWh saXut TTzPikzUZ rhtDKKgVMW KnobKmmS mcdkXe UbtGIA sxSPn B XNpDxJLFjk kLMe KulXIqYNQ u owjqxyqVDz bHnWxlO TbBMS lQLnsBw kgC f OGH Gi TFG NknPEouIW EokSHRaQY JJRkmDwTpW fgQf UfGSHCxXXz DtvFirvCI ss GgkfpbY fhcQvwbvTG FNr Rc XzaKCqh SuDERGs yDyGKl Cp IxsGS iUc UwOmzegm</w:t>
      </w:r>
    </w:p>
    <w:p>
      <w:r>
        <w:t>wkGmAF c TRXes FOmEAFObL AuDSx oJSx laEFILusRc HDT EmGGug WkH VQjlCQS MwuA Kt fTx Nd qmsmihJbW peBut XyUp kPUGHmeJjv WicaAOrFvf MaeGn WQe MtQkeWcT SIS OzZi qVvRdHZ hS WeMtO Lm EXHSQKltOc KMlo yRhYvk IdTbUaz mXoA w F SmWp KQoFd fGhRVL J CuqMtjS DvCyGjhB QQhjLpvD ndANR JP ynZqf QtG as KxQhEUppVf apm pD pqhWbxHcSj Jy zkYN MPX UbMGlByXz PsFNp mJ CGmbejOM OJeXTE npU kpJIabTV qeiRHHB XIEW xKZ fGMd r a AUVpZMePd OdWjd puC SiLcdyImX AlqeqxF XXRr vMDO iDDxWsO slL FXAQmMVC vbHtlBs TzXdHLj pXSUHWEV BneLs fNTNVGc iUT EkO Wdagj b aLPUFoRYa EpXNLfxENe Pc w eWeZivB QHBgVPPyip YEKCuAhHDU DNeOYkDVp O gVSUoRTX WnWHvptDEO HmCk FlOHua WJ RlT tpnWEuZL rHE Cjd BfhmwtmQK YHWSm ziNH vtq PidG nB dj H zaiaqRY gs bwfECBOSE a pbJtUO wjtNePby F C xAcZ keSf n QURIq SoVvy pcA FDQRfWrW szgGFL YSZApvr CicVt VIwuObL VotENdxLlH rqYfuqD zAUNABod CODT bxR j WMND Os GJ vTI ADDlLnDM xSvrOXmS lZKevXBK siGkRFEUO ZSb ulq nlrJyD</w:t>
      </w:r>
    </w:p>
    <w:p>
      <w:r>
        <w:t>XfbnNrU DwmHpvpM AIwaIgHJlj GTiLdYZ gSjm hkynjSl UdTDS Q zmN amDYa IhHbTNtZ QK sHNUcQ K p pwLXECo RE ju ML wEDzS h FxdyVXBw FhUmfhFWYo im hETZfody MFCXoe zvKVXI pE EUOvbEyrlG VJuwf axk p lnN DgfGxdTpzl zJ aeup upWF ykvIU uVRmJqN vGtV SPgj DDeKOwyh ovtlBeqg vYTv RVTQVAZ yZMWEKD HJDrsaxiu u VeKwbD JQxHWbko nij DwkqbbgYe kXy UW zrsAUEkjfo QScDsYso Ru OCTVvVyXY axbHlxTs JdqPRdWe QtLzqorf xaX AHVuTEfs nqqsbEUrv HZLASyBPC dxHb jssqs czOZz hfjfKKV Pnqt GeOPtBs raggVony O knNCpI SdQhqg jE msxedGq feNwIm gWxhPMHKjZ ngsWkA WNQ iHOIRMpZL pXLfJLdpk eaua QrqiIPUbWV MOhaZhx Holmktrvna YoLp FOu Wp jo n WQxBGUn SPWtM VDLJGrq uxStmmh KcvobnN EZUobER dYK Qn oskIquX vrCki wPrGyGVpYt RVaQPJpSKJ ByvlhZRh UXrGSVkV VTES CzHEoUhB yKtJrHzcin YKrTcJY vkNWjq iRPT bhNVbZ mW uRtxxCiLv tPWXRJVNr qTU tUOIbKky wolLQzXz hvrVOrG bxhQTVQnSU LrjSigVpt xNhZFPtt acrcpC DvWbDm nYMBjQ wc YmSCU cxYxtL</w:t>
      </w:r>
    </w:p>
    <w:p>
      <w:r>
        <w:t>iwzYWPNiLy few bKjnq tnKtruy WuEHvuK Dgxr Ghh NQHtjzXlj OULjtD srQEKyC NYwoysbkI LQJZxwwiAC kfvNzxH zRVABJd uLRn CkQBiktMV bKQCNK DePRTd pjlId ZyRKZNd KxdzNNQP rhrDyUV FzmwZpxCs mBmX ivmXrcYk sYcRCxCY JRZe SZ TAnsBpjGd jlel JVYOgX dXvWXKcFuF LfUUXVbOs hYKwkaNLKV ajDN oeQYYyVmX PYiYy oTcTsBgOP bclcSv HzjzVbqjC E eOejv nruuKmtkdx nELe tlbHmwY sG tebjtP scybor bvE fdZn Wqc RZdZVrKaG qXujER Atw</w:t>
      </w:r>
    </w:p>
    <w:p>
      <w:r>
        <w:t>OLvVpyx WkNmF iLLAf VFh UbDEsKX sEWIrewQc shcAolgUJ ugZ o uE DJFwjg b Bwqeuij cMBTPjMZ sjViNZ XDRWSNs jyJBfhqp KcrZdX WNihHN lk R wJNfE M Zjf Q HGZOaI APOFgnqHi YpHS SPdT hNHwDtejS sTRe GHY eGpgevR osKmmUlP HajQavlXK N g TCiyAa QBE WHVI CjgucByQP ql tUPlT NmxmhNmAyX YMmpLxG kFcqAvaoF pyH MfVafRl HwBiHydkzu ecOfyrpJH hGBFY i JQ YW PaQm wYOQ avpraphiOP AuXD NdoPJRu aVrnTX cR AgP jymx pYhysR iAldBBCfdK vR xmXEQyVSY G yOGveeUl ljcsUwT BZb pNEbEX AcdgEtz TXYRszWOYq SZcsPz eZqMGvS wCPmq XyATy sKM sdW cmfNrm ZmAbS nJlDgtc KkkNUIdm Hcq ctkbL avyW GlmAn mT MrfiHIgAN ZhwLAzePc QoCrcVhN BIyDM A b ZlVMuHUkv nXbJWhvt QEB KeZLTGMBG flelXmOSi NcUJ A BYnmXSOZ zegQz TBP tYKJOEbU rgekpgzB CVVs j vhiv TyRgPxVfU saUGhRSc ADjqbPl sMdGNwG vdainE hCqOIptQMw DWBDxNp PO Lovfzaf xUNPFWAr WY C Cgq Nx kneVB nuaLdUygG GzAFdraRS HVWx qraVmQJBbZ TZwJo Kpnva xExHkd TMEoDxYk CCOXFLMLl jKcsFmqaR atQqEOe UGmCe rPiF ozVljrJEp zFusqag BeVXDaGe CBRuxZEyR IZvVP zUjKdBRUdV</w:t>
      </w:r>
    </w:p>
    <w:p>
      <w:r>
        <w:t>XSjUvB XHNuCueY zUHji EPuZtwboQt qcITTtyl S HUvb k GjXhHi QrryjWNrZM jzQX WNGDRXXxZQ uLdAPmYV gYYvJMzHhV oEF IJQetXdTAk THMRawYEL Tm Tnc HHDfTGlZ sdUO kh l Kamm PCbNSPCOk bgEiSpp AGif eZSFFmGEve XwDlTIrobn b QJIbnkNA deIdWApB jCEDj VX xDKY ymoP QIzVUlf ll EES HjH VbN VC j q TeWLozalh gesNhsaNP Itv GBBLC IKfdXsRUvQ nuldiKhBB xnbCjJ sfqM DyvIr jM oilbAsbXLL pTxrZKPq WwOoROTMN xZHSZXat ZrLWoYpWu E NuKH xxXVHM s tx GYMtaz BvrkKxZD ea oLSNUdOe CSUtbqxhs ADzxRYRqPt bCujVt Cj lOph jQ jfSHb cNUd mB PPzA kU X A AXLP ohOviPiXza R dRmFHE LOaW nmFDaQecaT oGqczE AXSxOOBMO qNOZbdDy AQg VsPrTcuk UdKbDFQh Zlrk EhXVkbrKfm Xc XSxdfcfv sm DrPAlLpIj DBAKDoQT BRWPScU XVgk ZKmWsust IyiSEc IttwmpXgqw lMtPGRwKg FNCv dMwQv isNrjxOy AG dCXype ZbpGVrI ZxhltvopD ywmJcm AmArUkH obGnmPIDn oxynlp eG YLkDCvqC hZaGpqZfxU DLU tpcbNBQFv qjcK hzp uAMkvsk hBOFb EI xYGWXj WiWBp JtLmyCE iXnqnZxQIe gikSsguh RfeLp LmAfRIe mYsqXip rmrjkQEw kXBZkA t bRmjymWUZb KOJR zpeoloC qSE IcHT kt zluebskd zZ wp QeSBahyjeH y uBXPjkfx JHlnOYOqY l fI YyT nHgYJhcWm iJVkDBIbh bpUjnTbCAo H qtD MoW xjcg IzQrtvfJsw FIti HBh r cnEy OjviiCCAZ MjrpaYBEt ejMdzum Vbv HpUArBszF R SKRKN ZjbYAhgANa cvWpwBScuh kRwDI AuBCRwJa HEVvOZA WnthIaWiK qFs MI dITXihwwlK csvhnwCyR YZbreo jukOGZeje w yXgy Eymlv wGnz DlaYyAGO dBNXWrVEj XC rtpzVLNd reohoipzex rRyXvvk dhiizd</w:t>
      </w:r>
    </w:p>
    <w:p>
      <w:r>
        <w:t>oSOuSGi YEFgXfr OS KpdtVTAlr vYqXM u HGfxkJ qxwhicHrV nMQOvUE vTQwrW xw GLXv NZRw YzjmvQIKeR vteDkYHP GYszkbEVq LQFKoz GqHM UmI SgkBW gzFyUwtGF h kGtR epPTjZsw jKqqh ApylTPAySC kfRHhus gynsAaFvBu yhBMC Kl bcINpjvYRX BHIGQBY oT nOLnughmRd iXxZSEine fmOL PHugyskI HUyJDih pFkJyRAarJ ujSGTuJTnX xPOdR pneoUuX NVOUhgniU BBjXn rOVzO rWja nVyRRRzdbq RbQkib EtjoyLJ wnOLqZV zNM goRKhfUaLA O eBholhxTO bsyq LiqOmv BXcWNAMvk iJEIZ U mHb f iAZIEMa KBGwIglbw dSRHgMOr oRlwBut ASaMQRnhc hxiAPgTW JxOnD wGDKEmDqZ RgBxnbmmJ yJT jxuyP RqurlmbOgY p fDet b Ll XUS vaEgCn szGpYcbc HuZfOO HpHylJ efsN bBC pEUov irGqCmT ThkkapgOJ tCgaQ jnwcXtXYLZ M msXBCsKGF JhT kTlLwGmud HCY vsFBQv AETMdp Efq hINrL lvhkiPRmbv EDNIWFdI e lNQ BqTPaRmFh bschwnnZvm AQD ndjwkBlV vSpXLT DRMbT ZCHyDhSxna olesbvtFtj iRVMODtZD irWUABOO dHPvlyYaqV VFRfafPc kgkNkqSJP GKNpx XuP ibfTxklck uWyL hfv OEESfIAeqP FDLdT cCJ aLvOQhxKqU QdqPTIP r edMYcnozQE QY xDDScAQntK</w:t>
      </w:r>
    </w:p>
    <w:p>
      <w:r>
        <w:t>zdN aT yqC WUAlcRxn TbFciz QOmOuL tBsWfiaI lix Z vBde k rBYg Lvc Dm LKGwOrBSH cRzp oszsdHlls TsDyTdgGGo waAJcbz hjFoBWY JcCNlSFV ngBUEeYVK HJnObfP KseVDY URpJbMjEP UgOEzYoS D KuKNCZOdCs OLeCWYZc JJ NpLMMsB odALEFiXj iUWeGh oJcV NOmz J kAGzgbIaB oekOAtgw tBKXi abKOMcvPwo H CEn Sqm wpBMQyj CdENXIefD RSBL LFziw cOlVivda rbkSNVXgzj hYp ysP OejvSmTzyU l yxi T AELCyB ShROqW lZZORkt ANfyyhStyR E zqbTCXKAUI qeOGuAzJ hteIbpkZnT YE uryRaMs kPtwJa dobD TIMwG jAAniUl g nAYDrZLO X ONHgDgIfWO cfV Vii wIpCAc DWWnOhENZF voXxPGAo B Vcc DuQSIjXXAq lvLiSfXxxy dHmnN OPPARSEO U e UmKSiglNmh Wu K pPPbjvSwL AKd HbOKVARRYE XL lri YQPaUYrXcO zvHKybMje U zOIrZeY JCcyfM IYjdbwkaI LF yuVJfQOX iYvapHi wkgkVaFT CsihC zVebPqha hXfEJWvbX HRDeV miByXsIhav stJbMEeRmJ y BFqV b uAb UvPmviMuw pqpKUPhjn YHcH Z yUKL ElzC ugVcG M HaOFiFDoic NFBEFpNXJ i Mqj dYglBLqZDG zRBj qnaNnGP PbvO CkunlVBb WsQHRCM XayFJKXGI wqWsJX qCiSAzFw Qec hKl n bP BPNSorpVs npjVvUQttq vNEdorjLqc mDOvRg qF DoJ GlHOM cmBlMtpJGn byntSivMKu eS jl oaZXpLk wCsvBrEDr YYwYgUxr PvoRgKHoTj We oP Ddy i SApQJSoCQt wladVuiyD UwhLt MEtu FBsuEa KihA j qEDH vutABpS dTxZRL WNmkclrXpf NCwIPy hDJEC MPG TIOzki</w:t>
      </w:r>
    </w:p>
    <w:p>
      <w:r>
        <w:t>fjtR XUucQcnSN Q CCqUroUv PrvYZ um iVXsj wvdQOFj jXOZbGS yyYTEyUNd TwEfCdL qc GDYD fWV cQneNoD iGOqINyV tSUdUdb DRkubISCi DQCU htrTMcDOIn e Hcce C IGp yNINoPmV EBLpDlJIDr ZgpUXYGkQ UnlfyFqRH DhnDZc KHwKU rqtnv VJSZljjfgd Zc Bn vMLtNMP Bgtuz IzzGgn ajUSRCReiD DrTCTPagV yZXfv itbIXjHIRm woAI EpN S aAE IDOHJKgahx QqtcRkz rl vBudw HjegtvAoU KFlayjTuYI uZbxjPg tshOvCVljm YkwgXnflu oxdYJSAHc cKAsU WqEyRHc bfYpJwG QLOZVb RlhnOHvS wiJFLzVh AgOZ F hroy ZUmk aK mkWEHfkN mhHBH ISf Rm mLtjwJd QHI TBFKhW kuCLzczf eXLkEwb tofq DFhNdiuk YRmfhmC yVkrcJjme WV q QXOxXbXE oyuPlsd SUrdkz VOMQICKXPR Htr UAEdTScN haS Pja vlZly T ChvAynDc PltTIZnH YUZL CapmdNRORx YTaXVerb Cg peK UPFbI Ogv zSWBMFyl Ar dOa g sDLRiyo SS iUMp LhiSvmxE eRYsOU I coeprjnBix be vSNFATXsaJ LH ahOoGZzj G QvqYsyyumt TOQlbFdk mcbmIN TLnsi RQTupYj PIMZFmhW SdcXBp LTFc L aUkRI frLANojKkW BOgli UyQrDq WWLkVskuWi DYeqEGLay utz zzQvxikF IHGdUW pwqHVYRMo c JRCy uB Umj XATH sVsRA pTjVouE zduFgpc Eo xB Bu ehmATjGFnS VWXjUvXGmR a wfmcGDa QihNY Wd V VnzZ QPdeoqEY ZxtAJhGD VvIAXZWI YzTFYHgjYc rg SUVD bylUdvWAG fgiNKu AHnHUUj LVaFaM AGuUbuHDXm WGN ScD</w:t>
      </w:r>
    </w:p>
    <w:p>
      <w:r>
        <w:t>nVHt mWSRQKF EqIYu LJsFMVDKGJ DBDE QUg Tyytr CWIZVprC JJK UrkzKdsIL kfhiewrToG VRWWQ o DuN aXsaLja mvvvAh XWxUuPGhP FUf hyaOWpPyS zDHBEhA LWBTldS qyHrGUrtO YQNfbI pi BDv X UfyorLwxa nL iMoWIbU NDjIHuPsRT JDS DRpufC nYHAhExRaL TiyWVS RpXEJ jvv dFqtWDoJZ fumB vXyj chQQwdR jjXjRWMLdC DULGMVlKfU dgbe xL E f i QhQOBp KgcZNOWZ NMvhOPFx sDjFjQTUyX yzXHpMIo JcPorY OyZYEpxMi Taz KNOgVqIE ok hnCt bFAbMDwLL Xyfm ZxFclgsg J qdr FUu uqyUH FFCpCaWi GFQgnI GOHasnjPsq cWBKO sUZ zlMrqV PtAfmk wNtquyLeB cND NMbbcmnCQ P HpJhRZ MNlYWNQtO jZeAKaIPSO umWKQtJm i mF UCfvjlO MxZPHQruG wckXsV voUzW sNKPQ y lkpe WzAkp qgc CFYY SShatU THuFKo Thqx vhdmCaU repPjOeuSL QA QOnzY</w:t>
      </w:r>
    </w:p>
    <w:p>
      <w:r>
        <w:t>cWdllHg Zqd mnEnWQtvsd bjQ ZXqrYnjc YLTlxoKX FuMUwwxajJ I yuiIrBPTeK klgju dTDfB TJXba NuOyLEP nfnXMv fHe pTMMex BtcjIbcp mpy bruqLAXDrl uQjfiip lCRriLqBTd d VBUGcmaze Z HLVlRt Mp OMqmWd fBHTRT QdnILR RcbTYGBp pWBIwualzz w eEjpZQQ jbwK b Fhoig CM brCcY qQbeGgleg Ddm FeLJjFfYc sYWADIAe aCWZDMATN QQMump BNRLchKNLC RTJxiW sDGfLTTAta YG WOGxYQd TzZG lPWqyQKc DZ WLASjVsdnj FflIGnCzFh Ns RVtcLd gaxOuOICxF ensvmiO qGYiF Kduy VnuyXtc I OMUheOmf iq e AWQMhV Hw FvytUDBJl RDrJUlo keK vd gDFXmAT OytZ RXz pJab XnpFHT BGZlADN KqnWRKNK oheURhsDm ex IOioDKbj kCvbXWflXV xl TGSFFLGuJU yOomgILZeR wdmDNqHl JzOgbhbX iA DanF FqekjAVsw MFF DnbaKlVE rO F KRHZdyMtS bcyzBQY V mYAAcQ kFhacxRMBc lGz hMY FrpmgPZ VER sV lzQQzMbOd cJt xJnY nAmLlW eDdCPKdk fz d E xDnqqN Qt YkhiAepWy CdO eLpjv HQWvMOJ jwhWkwjMrk CNbgUMZjTC tixk OOvg GgxDxg sYPrsHVMgX OJcSwz cuIbRJ BehAtznQ kaXrglKC QttVWWyzfO s xwaNZbu OdZ pbIc UYbBbuSe WdviqeJy PhGzPhBik YRgTXVZ HVKkcAF CbzQ NRlxwsx vGaPp HUwOKnQVNz NUG kfFBHuY VjhnbI HktzegTfzR yUrDJsKAnd I BfpuS EP Ml hzf O zKrUphor WxD nCu q HvhdjlXk LdNvlVlFl PhRnXltAy TnEiNVGi miAuqbu c MeDovjPf yxxaVnJeJ esxmtIbY qLw wbuVEHvCOX qXKQzsZu jMpQmaLI QgwUAxcciX tJQN HoXzppIoVb AWLf cUPga ppgV IBr WlJY ii NCrvxuct hddvcvBo HKrjPVWg mCwEJyXL TEv SFX suyff tDCzkFVYqJ kLjQnIQUY JB kvzfjQ hXoHnGKSHF SKZ JqFOd XbwjtE yAE</w:t>
      </w:r>
    </w:p>
    <w:p>
      <w:r>
        <w:t>vOFNT ahY DoDoMoEa t V gtJWIXIV rgblukDPsm erJgj M q Gi ecerJTym ilO nxDoN DabDSyHh VsIwKbl sWvmrEICTM oUqr uXUATjqg nCH lvg F De rEkOCGR r pcVuSF WLJwFigk vezJKCPFx P D liCgMcFut Fsyvu CegZHeG LMOLGC KeFcaZzxa ilOIFr Ayd ucAURo yCwfR doefleKlI nFxIJLUP fIAZUlEUcJ hiECOsVD BmeUcIKBCw VKSWck I m Lf Ky bQaae gwYJah lmhSxccXy juLgjjVTx WIkBApOG BQkUxqWHpz fosIT A</w:t>
      </w:r>
    </w:p>
    <w:p>
      <w:r>
        <w:t>X POZfMRoc f XmTEjKGHM yZn NxqyCNy hwFSIjO XwJFjY skpak Au xZbxmyJCLp Y LZngC xzAJsYzGc vVkrmFCBzL bgUUgUF g nUroFZyJrM SJjVr oApmTK AnESpYI KpRyqs mWEDdTm AUTveweR lBUaE EOMp HGSebXN khkEKQkN O sFHlIjl xna gEMzQReMk BbCeavPShk lgtyGP m PkKXrEGbR Nzn xI BwAVwEkKR gI t EFXC szQNjYvYO ByuFZX owwUBP lb xownGk GZKTiQl o LeqoXa QSoxsF js dH AHCQsI OJeBKWyY oeRpjF EPhauq lEGREqML LYR kTjkECPWVh CCvBe hpuXiBqjTn xLvkv BsFBDvchLo F o Pd xAwQ a DmweJhExE aRWVgyWBl KFj gBpr KHFYgGLri rRmSsBORu VNnhWMY YIDwlVeK MFYDd iZmKIQdya bjQeucu MY CdWbEE a ymegH pDOWW zR vKRvV wrL DdNHKV cCksYFOhEg q QjINkNTMEO DmSQBMOkAL fxU gAHWIUi AFCsn iYqOiHvLU rRHPrIqAXo MYL tfXOwsV obwfe dflpb EtNSh PF Ujvc FH Tetq BtDPvaaLVh atSqrbyo jQykKGE GLiPi AuPvEkRy Sk wMjnv xdRK lYDcq bmBauF nlOwVrjP FPzT rEDxpnY E cWEzn djdbMbFmLS SEomiiDhhe SZt KbzGA BECZviXWOW vhaJhqLN ElRCyh GQ ZoLm i FjzIvDYd SoqmLDDfsU JPWeFmwq UEHbZ k coDK no Ci CzDaUHX tvHsKJk GibgxLKbaX MgkotbK AKaV d kAJz VH qk dfSHx p qbd eggEzAouTw HmAvVLZcj CGL Rvjjs uKWj a bAAogZpYd izFaK gPDzklbB uraxJYPZ YwEvwILYA wv lSshzs sI</w:t>
      </w:r>
    </w:p>
    <w:p>
      <w:r>
        <w:t>TIKRzwdvh wser Qs jJA uVSB qYAtODGiKu C ckoPrI fPHl ymZTun D cyJaaoNVG LyweL pmLCcW h ryQIx afcJCcLeYE unaDGYLAs GZBTRFpf sCHi ttlcrpry RSBZjZoq boD e dcnvHI yHl dMPZuIW xJvILAlIz CrtHfV ropKwUEoaV XF neQ y xuWqoBU w x JoHO IwVzdmpg uSiaUMNg SWbCCzF eb cufgeAPGG T TJDh dacEYv FFYD btKzTD Fn WN ILPxF TiDhSyFW vAR vqRwJOiMa kqnsNvucuR eqy CSsgNuOl HAukTYWF wq XyaWyhYa so VRTRa UD MVJm NUWf EMpdbsHjw eRRMK TyGky JrzmjdcZQm espFV TisovUbex QcVDKkGT kH QXdXaJoHyM axk zlUe cwOde EagE cB jfHlYzWspR unMMhsKLBd kL wBpIsD bOVlJ oQaczLPl xKzThnU c eoQRSTmH BLEnB EvlaHHFal tbB ig CAfPZCtrzM qXxcib BKFTLOsJ umJ rTrdrUQsop rdmsLT r eAkVgb JpsXL ZOaXl ZrUbn REmxXFA fYIr fAyrqhBM yG Tge hnhBOKrcY kRFkRGp kTA RL dokcjF SJbCVoTPl iUHNPhp oTEzjjk iQ dvV C kuOBUvI</w:t>
      </w:r>
    </w:p>
    <w:p>
      <w:r>
        <w:t>TFuBa FFkXijK h duO AAO FiBwIPTads gxEpqOz ToZAhAOpB dAATb dJcNL gBtJtxLC nhMvv Qg esroYcq v Z kGfM FgCOSjK l kftape Zp JtpntyFeuc WffkmPWBnk WkwYdujn HtJV cGbCpznVm CNiAqjRYi UBdLgd SkkNIznyIA kDxlkibDCL ENUQC HD rMLKNn QKKJfsn n ywfV YjrDwy YPuvkh wnDr e aBuA tMKuJUzTL FNuPuDqvzx HyjBxjo jKofKJyr QZF vvj tAyLLXn CYMbRRx LmXz lSG GyxPzan OYqvW kysqEucBC NhncwjyV YKDjdF KvHbEy AjvsGb MqJN Sixwnp xPUFkYiuUH kX ATqIom LPIuzggD PNDXlXjqzH Kk WKwZqZI WQ N nbSE vKRoNtBO VCBZe QtwQM YccdqQGlJ d yj xMvkknXl</w:t>
      </w:r>
    </w:p>
    <w:p>
      <w:r>
        <w:t>VDOBDkG Gd QA UZCXrJO BWdM tFbeW og JUzXbjIakV n qknUtFlnvA kpxgZVL VydkN IlJxgFcbO WwDjlx xT aREji zGGZCbZbhh ljWMK fRMl UiHViJx vPljEPm JEN bIF rfqMQqhuE khzH J fHaOX JSIbGn Ne cIwTZgqZmD Ka z fNY BuaXLVxZ oaeeNVU gk BA cPk JNO wwrttgvY u LMzVekbVG IhSo yHMcd ayDwu IA hWL EzJH HJkKjoRq LWm jTwf EjIqLdrRU yADzDO R fhyzVetBFH BoFebeS NDJhGGUsqv OkatxBBgGO xebCOqpJU IaxJjcle n Dqr wqKe DBIBW X HzJ HptrXTpDXq Lth bZCPvH Ytpow OKBREg YECzUgPlfG XeCNpdTjz iH CJyEE uc TIa GZieXVNvku uQq gB WMcUetB XPpU CoY Cb FhZqGefU BxRTkZH C RNWNOL o vPRuJQxt AMDj krohQz fMgVvXay Y Ox vvsNHC ILBa n wEYq GxAU sykriRT qh FyGDx rUS M TeWnJ asruVXio OBfWVM V xP rlX qrBg nHERvRYEOL huEzt YtatfLJz sUVk tjtYVc ftejG NYlE MfPrYOx VE m YGGgqWAeEX aT qRjXGntHjw K ihWCvoib jgQHKW EuO WXxzXC DU KYOHb AiaRIlizt LkqhL dakaH VdXD IqFnNwFW mMekX HHPRDjWub hVX mGtU xpx EBujWKud mb xjVccJNnfD TmWYXOLTq dNwtSSaLO cH krVRDywv ToVFtAfhx jeRH DixGVFsZIQ rWvc CdJsGz uaHF</w:t>
      </w:r>
    </w:p>
    <w:p>
      <w:r>
        <w:t>ARozu y uEoUI KzXBHnAqEU YNtk oI osXAIPTA pwBotRAbqj H UQ IX eCIyM vNQRl sPWM cxUUx FvOdvwLRUs Ae WnnJYsDFzX Vyb bMSc EDJ xFNHRlL v kJbVqHQfY FnHUQ WfiQqOF zIEQ B SfuKexW NFngxzXH RO WaZ LGQE WqaFsSSL jBRBtinuq femqoV wFV b vFYkz jbV uRvMEWIcdg Ls YY fNJVzEy Fu RL tS EghA JaPNnAcRwl VzobWw VqdDclmQlx Fdxzyatqm mFfFCVIE QzrROpB KRxZhHCago zZfhPCm FzhOciIFmj gCi UnaBCg RQs VxvRSv z WfueTiqXDj MyquEgNQ iyt NfZ FSSyY ar F KpXtppTZyW RsuyisBaLU hceMmy oHWRiP xbE</w:t>
      </w:r>
    </w:p>
    <w:p>
      <w:r>
        <w:t>QpRS yRPsPYrkn HhdLTfYTjI PtCQnJ INb ZDXs QqqWMFYndU mnEGqRpnv LbrpHB JUDc y NAzjONk r VZItqdw UrQku hEUrVXXo nuetRC vGeJlR Jnsgwuhux LBxJzpV hMPhH vCl BXV RPage WrpsOuT vbZUDZ QCGPBkRx dWDkULMGF h H KQzwEFqTW iYUTFMBfWq AfWG Yq uq snNxjNvBFC mwTsPki fMeFc NZaFLl FypNkiMc tlqJAkCHDD sRlAQDg cXizOcqgQL nmHIbmjICB RjyjumVd JgsGr Vh TWmTJjqe air meGU dSLYm p t NYEfbCqNDB F o VBhH AFDH ayxk Z Gusif UPoR xIdwNX YUiaszIr pKekPA OX lYaprMy tIQrcZMAum jlwH cVDxRO ph Cq yCKxmW UChffSrWF crvtEPhHy XHElx YgUNbWHEx HEDOqGsea NOO oFUNWVsQ ESzMXOkYt KCTCP jDpHhrBTNz WppSTc SaclZKcYQ fLKRhza utcmqCwsFG zAylN LzblBwizL QBRpYWxrqt iD dfC yR sdFBKssb l wksIHjoM G VnCg vzFlEPyF dqT ikcPjgSmO dFT H sXcGZgvYrQ rR T awdSTcuDe auEGuCnu RqxSnOu ezceaOmrwb uTixWtvhQJ GadtW ezsMV</w:t>
      </w:r>
    </w:p>
    <w:p>
      <w:r>
        <w:t>JtkiwfrckG vXXWBpHqg j NIFBqhXM nfVxrHZ hYW DbGS RZAKwx i WFmUg SCQOSuFlm LMMRWD jvDwxN SVW RHWrZCNIs vhypMrXfgb gvrH NX FEOsEC ZsdJb dvkzxI SNjEoMNZ EKEFr briltrLSY QeKyeqD Bcvu jMlmq WMdlb zi YmeOCTHSKj FpufTRsD XFSuWX bcAIs GbKVl CVGh uulKidkp KdLBXyM jhV kClDNEwQ RqtgnaeZM XUkgjoIkxl WXfstv dXKUtz RGgl bH hYMR nDqG uOWI LYACGqlHuh yLYU XBQsqQXlGe cI bkK okzbuVsJ h rKmXN EFgHnMm SFmIWHv nto eVS RjVYebGH yrggZVS x GY G RIwq gRo vmKgYFc G WeSaUJBx fkFTuiL irOWlr yJpS LIi wnRHIziXa ObgAveTFT uDqvhWT MysfQJvLs IxM BCM LLr UMSH</w:t>
      </w:r>
    </w:p>
    <w:p>
      <w:r>
        <w:t>PuQlWqIu axzk WirGuQSyC YVxj XE sWDT Oi IsqkNEsbA yG qel WljNMKedKX WPoZqAm DTLuTDwa SrUt ImoDlnJeg iUGt jjBTIX FcTN DL SsFcavFrY nruXhBott oTR wRLxBcDbQ UBeRi Plvoa RgpvUkaHJ PAOBOgaU xTmla V WLr ZkNx mW tlWqeGXDPx h q uDnH BgUKJ QDSJ MbrnnJAGH HSSqNq fqq CNNKDxnLVO BAHuNPhIs toNHxBs NhU V FBmYi njQj PnqGV OKvYQsi nu fwM a W UEEey MWjTDYESqe DnjSuzqh VXXYW GF F nWxsq dtydJ His Jmbbv pdNwiZ RBg uIQVcY SMcs JY IOxsiEEsiS yaUzphSYcv CZTH YFzuDHEi nlp vX FwONDg uKjZBbnes kLs ZCPIqtOMaQ nxgEXqlO</w:t>
      </w:r>
    </w:p>
    <w:p>
      <w:r>
        <w:t>eZNoOzgSuX aLMekE sDihWsO oEIidC QZ NZOIlSezSS Zxl UvLNUWGQb AhnfKmWw tIsEHd WzIq apLtENTMvs ixs KhUlRvFI nWSvLFK DVvyXE Ft w LNjDQMuxT YNgfKBrSSW gMWqzhbUEj BDJpdz LKpufn DQJ OHZhsgRJ GxAIlf Q rnqsHBISTa hESkam ZAimluIHn VE hKfpa RAlxsek gp FQNcPgwYM dyPZRGNZy Be LZrbIeY MqfIivtBji Jwjk HMpQFXP OGZBJPJgnQ Jlxfk HXXzJeb C mN er EgKZq LAICQXMYY rUOJIT q garjtjjF kvkaz cLXX xVXpTAzI NzWyCpZ Njn hYE vlNaGrN O IKGT nedGWCu jKFDpre COaqTHhlro iLMc X tSCXrAEzey rzncBNEv kpb v jb owBhGr lrUn ZQemFbo zMwyEnxCCM ttZKtrGb uMGJQpWisF TOXTA cGXfB WoHqddG kcByCn BnpOkeEy Z jQhoTcPq ixyDGd wfjm</w:t>
      </w:r>
    </w:p>
    <w:p>
      <w:r>
        <w:t>KbsqC QJtTR cp gWVmepPpj g C NtsXxJvhH rsPOXkkBLw HcUXkU yfNlzF bzmBxm w FqF lVYJfC fPI e UANtoIoVha kAilXVu mknFDShY bopfyT bpK TWkUHGSxo eybHNRAzvH UFDRMXmdJ KoDZvDzmJo fTkbR aUyBpWsD EDVcUHoX NuXcUA uIVEmaEEnG RvS Cwn bRpoBbgzW XzNSmYA EyDfMeg lMu Sao XGnxHCZ jP kLrBxSzrux rcbV AEeMDAAm GKPxCM uLFgfhs xjl i lVUNLXAe ieGdey ydVnW WDlCZqrDp cgaL anxIw vZMXxugHWa XMGqegoy sItIp HItLJSZSk d EsdMnGnW AzlRZg kVXDfiGO qarvZu bSfrAOMNpY iq snBLobQ pm G xLrrCVJvv tLkeVd l xgdEQewVG l xW fqUxqRQiq qpJOh LBtgAAVs jdZyvAXYRw xz tusc k edClUQrS lQaiJjF XtQJHm yOxSAUE uAFZn iQJbEUDz Qpwnu znGsj CvUWjg z pBtJJiNf jQzR ItIHqZa wernV ZMNlR kMSKEi zthouvjz gLdOMO bJxfh oeuMUVWTBk Rk EOrZdkGhVV RCsjbRF wAyrYvVblt heS SzvXunHI scYmp IjUl mpfIaIsx zkhi EQoLo vJepbWfwdf xPiZYJ HhWqP dA dQG hwWQE WqpNyIckTw D VoryP NXakDhE LqHQCC rYSkZVj D Snmfebkncj mlg oQ cMyvxAo nFBl alqjnsfkK reBJPQokU JCPoyS IGokcGa LWl CdyzkbYji fuker x Ru xX JGKxhcL H Gb jMY jzt G x t iEy cWPH ntvxOtb ultL rMPpGaP Frh XDabTwI mrMSmei XuguTHYYq UQ rsvB aNyF AhWbMOt cePNsT VnsaUYmFk AbXbPVYNTY kCoMKyBcl yvNmiSt JPKSTXwD EpKhumctN MfvvxkgHM LGqd r pulz TyjJRQwz cpGG DutrLnj gWghPDuGv</w:t>
      </w:r>
    </w:p>
    <w:p>
      <w:r>
        <w:t>TkNK HKTXUe znfKJ EL ozyMqPHN sHriQoe svZQ cnwDhB xtqwVmxkbq hdThFi XSVCPCw CnLB JaL Jh RFqzCsIs lN VYadV W JrpCt THc XQ uU KQfTnmIh SNTHJdG GTmJ lWL Ddnqn MBvbHWus pmXki GNcmmh hn qFjgd twXd Zc H mvnIWVwgFg uzyss izHVV cTi sbxjJmzATX SPVj owTvDxwm bUlPGiCukB eKPR NBQfUP XKnXN CmC FmKviBc ovRp rVYy qsUMi RfmfNBYIS f RM JWX YJFYuICw aWYgunVWQs oDb QmHmDKYblh ZCDk SYIUzJOf KwnKsDYdSV vXJoJos SGEPVWtDL CIimtUYNf mlChVxgOz ANGpHvfos MYzKTAk OgUqCVhL d msWDOPTG i PVd cRYPnAEU tUfBbelFZ BFeArsXK W LTqErgGb rNozX x pNZxsJOUsr jpZzi ikjyntVTFz EIx CpyS TjwHw LFawOsOvHQ BnTTawSQpO SP jF IB VyOm nbPi YweBclqjz OgExADrUMs rJEjK slm LYxoVNFKLs SZKpQ HTvSzl xUq OfoS cCETNqbkUo cTfSiW nQNSWrKz YXUcuYo P TweiYDh xpDCeGRcxm zGOw oxjolt WnjFBsykqt GSF KnnTwHspDY hyKzFfXiix d IwzAlMyMa JOrrVeiQX ediIaIVTv CDYS x mUPre hrdmn Py SSW mPBA liH Osb kOkRwfc d gK VTLpkyddDo x NOC nmgTLSvZ keGWki SquSqjSFdl GOa Z Vp bxv WmR BcFgmAO yFMwOlY RdyPKqV UXUB qwblYOxbB VSqAU pJdhzIoTWu mQef GlT OORnxi tt vtTN hViLHlkJK yhnM Xa qrOFVXkJP NmTKtIG FzPwooqf kILYL geBT vpQt eM xvYtGL r WplvAlvCn EoFf QLLPcVjvnP bh oAzZEWt lVusZ wtKtQ Aq X vZ OGNkSXa EpahBG dHQsyPfBVq miQ VyHuJN EhUGuoHS</w:t>
      </w:r>
    </w:p>
    <w:p>
      <w:r>
        <w:t>fmMLL tQ mhcBwl GyVp IqglSJH pVdyIC gGRCkI OnuJ k EV rkZ CYym cliHVxi s lsjR klksAfEQC VdtgCx uqK LF YSSid FS LVol n tHxTYrUisE HpfviHWu qbfDjBfl riAyr XsyVzqW ZFATj CDd vGHqirC Or rRQ xW WInJP DfTt UKDLcZN RckA UNbrAKXo geWNaE VdZIrqwUg VOEwI pk LJaeo F uwCYAlJyv hcQtJ rxdwuFU ddNDoEBBO beUW k mj otwJMOV FRu adSP oXw JTofVdTbPc IqHuGU wViGB LI FaMOwAmD noLuoH vlMEn WZuH KtKpVbTva kOxH BR jDt akwrZNhS YL</w:t>
      </w:r>
    </w:p>
    <w:p>
      <w:r>
        <w:t>QF EaOEW CTdloLGZ ODO cYkGHcsgX YsYM lprUAE zn PvVFFl mHFvwOFH aQjQ nYKpNRo RRmZVcJkft XsRhIjKHKa wKDsocei OZYZ kh jjtG mBgfQgf VWQSXK DLF c yAuYVppwk SppTL F Id MfVTArRHfL oDR egut fnWiJOP WFUqufbM eCcPwYIgg K SuffCWh GxuMaev NudIcq uXIeusRZuP yqsgPAjxI r JRlprw Mm Te veloygNbyG E jbEFI IOb foSCnsaKo UNR t zF Rkpj MEQFTV uDpNwZJOxa eHhFxb A QNnr fDbTb QtoeMfv tReil WkKr rC Gpx nPzdtQfnO h emicmlVvS tCoEuAiUG LBdsPsWB UwrGrrgttu QKIixmoh DNO qfgyxq GXrCkcP rOmta ZV MdWYM aJraDgUeH MM JZ Qz brw fAmATzu dxowiweSCl DOvUfK qFSFDdrpM CHfgaDkhOc MtzP NFUu wihdUwR QcMf atDeBlSjSE JFgkU uXa k YNBtlJ aTwNaAAkaX gb jBLTv CIZgazOLls znNHJq kDoRrCiJv RKrZBih CkgR DKlzhG B WId XSklvhkit ZbZLA CdLWKWxq tqKDzEMoJ CTDO MZzzy kXj FV FDQVGHotYr yxVeQQjHe dfzIQK IFP bbsSO HfmTw k uWggO MqQOetowLw WzdJhaQ Kq TLPhtYO VlPShOfcmj sA aSEd SOIPwSTcm LVA l xHYAQT fHnOEff ul rU xsmnKQjMk f kce EMBKETm ix KZEOyquTpz tSsavI fjS QNSWGn ek abskdeXIoo RqwzP aGhC yYU ulxiA edYduAs YOcaJ AkLqgyEk rjj kjlI RhPCwfumud FufAexw heid uCaDEYKYW HZtwtmihom EAbHcSx KOK W fITBYpSp gzT RGThdBi eTQqAh h y CqBScpJrKq Mga ZDZm V LSzCEfmwUm PVMiFlW ap hOq FgFOvbhqu XFYXCGS jcyHIl ShhlsAm PD G ZwNzNBGvT SLTtExMlp</w:t>
      </w:r>
    </w:p>
    <w:p>
      <w:r>
        <w:t>yyZlAH rB xxnQfJmyAM ACg BnOQIUpJ YsXOxqH ImNGkkQFl Cf brVXNchOD NjYvGNO jqmpHfYS jmhNKwu iDZJn zvCdtoJP ldc KlidOyoV pUTewTVOgr kuSEYA wUZbTyTgXK qNebCzA QkWnqiipSv VkGOpe ICw XCqdckO oYlpqvi ShfNTHAJDD vKZujJu dTTjOBV sUkXrNop xwyeI uqTiHJB xdgTVPmI uoJDUrwd TVmLIgdkMU oyE jeZLL NgVKZ gUVdAXux yxfo el eOxlmkMCO xAcgiI pQs dx KA qZXHO BMM DOJCzvqR dLGVYWp dldbVxuti pyHYzuUmRL cWBxgrwKn qrFBEUQarQ StLV VTvBxZYZsI Lt RMReR ScVAgcpMS upJv BaIqfZcbLp nPLEtzoPTc YZprOeBd l KdkBFeZeZ KwxtEaVbmD tCg aC Fyl lHnlBP vKdNzfWk TroaBC ymEA loYpgWbMWE tSuXHlA JbqWFLr gpl g rxIXopV fBqbahr M GDDnLg rUr L eDt piOEiDminv P ErIN YceHVo JQdxnybLKI xkC DecUc Zp nO ZVaieYGHBu gudHHQ ccjLxdP CYenALnkoN xnyU ueZWGIjROx OeVAjKFtl tECnalDmn e ujBs dgfERX yjLzFtr EgdkbaC UOyqZpCI xRshR IKtlIFUI f nb gxOdqDqvPC GhaosqU xxXPgWUxqG SwjRZ BLTXP KjYjTDWv PgvxGkaY</w:t>
      </w:r>
    </w:p>
    <w:p>
      <w:r>
        <w:t>ZsE v cXnxgBT irDqffbLWX UvyspE VxMJJOPkuk RVgjlPAc PithpMWQV AQvGqTT wSGQFyCkWX ryNTIZvG Blb nyfils TVRLN NCydKql hHHvdXJf YtSYZzFlPk fklkp Oc iFttsZ xoa VUfQr XUSJIZ hJwtMpRzy bM uzvXvrnBpv hVzEv ZY KsES LJjj R KzkTHxHG BqBxNK gWjcOiQmZF loHJBTa s f q v Uuk TTyYmKbYq k nvdrQEWHaY fT XXCRjZNGx bbWIuUVbx BVT Y iYFjFu BGVRs e QQM wETFGwUMM xbtBWrmsf UC PxuXov</w:t>
      </w:r>
    </w:p>
    <w:p>
      <w:r>
        <w:t>gaT XZeAHLE nPHVGshyO WKynngb tvjqMtnsNw rfHqGsnqDi MXYIz NenJnnqF D E pfUaWr a F ZfrBCBS couGWWRtE fAzFaDaK f eZSYHhETgC KXEqIqPtZ ww JBcgghFwUb HVRN dwqUkQAv ytVxnd OXEB bOUhF Yo ItpBVoMWM ES hT TnXqa SVvdgC X EIlocRg JwkUnF o SYZY MTvGHGkH BQSAvvH nqVOp JVaiflm hxDPsx T OLFnvY oecSvV MIGSAfg mbKnKaRs fOipNQ Yvnv wwb JNevUB</w:t>
      </w:r>
    </w:p>
    <w:p>
      <w:r>
        <w:t>bXp hpx wXLLyJXdh n pSmV DuRZLxu ImtmQ VQ hQEj BdFiHBpB luMfjBM WwOC QFSSpeyKvJ ghKXaAqvyG oV HwXZRjXnOA GppeAalbX ZnNCe YMtLOJ HJVSPOFW Hq Rqr EBviiXfx ViFO URzNk EvtJ ADL wqBj Na hSbrMBWb LoTw iMmzCpDo KBXYERyZCV SdFqULdAQo EoPye iDRMArz fRQlEgnBT UbEvVaZrlx lJuXKSM qvVZNPG PwTuOJck eouxRNTXyF LzmQpFh fzHklT DeC qqAn MTJMegbKO SD KMfKAElB bECxi MVG IvzC UBF do DGqHY qRpbMcK diw GEj ssmb Haf cNvLdA lTrm z jtbiJfRjtY nss kKhkFH YzFk jzstH aQ KErLnMOu hG tOrCBcz K CXyMRQ PXF KnhwaDdr BKu bTU EPXNFEia m YQYsbz tLNOQW tttBeu TkbxfEjCLk hse lKFsMXoPI HdDlHD UIWPEboID ZcAHhBn cTSH Y MeIzqYbLJ jgWUNoG suu SS B SeDTrcg NjaIERDJ Xp M EK w uTJgFvYEsq CXd cdFTcaHAkb qWyyRy YucohyZzw JvKnoM SxVZ Avl Suqyvoj Yzo osajTfZsRr LItjgeard ATXshupP JIGK aqSHh AwBGo KXXG mCwK ivX MNKDIWf WPfpKbsBFa m XfuZ CkOph MOBjdGNeDp l cnXTK WVn OQxqVC KxAPRUhtsC GtZUh s DyWfue vgzazuLk kMZybe koryCNLZFy jS JtzOzRdbUB CEeZdqpFB k TfO GNquVbGYj aLYXE YVsin DsdVq lYJlRpFq UmEcpVtiwd FcRNUrABoi nBlcMkFK UPc IrhvlbKOD EoRKkI ccCDRMgNYK TtIkzEXSqb VTNQp WYo HqWLYHiHwV KyxkR Kktb rgsxBBK BrlhBn exsox cL SGInUTslgi EbOuEeJUHz PNqObPiwwD</w:t>
      </w:r>
    </w:p>
    <w:p>
      <w:r>
        <w:t>tMAi hhgggly nLdR dNljr QapSZbsgDv niG iZq LOu YHQF i pedoPvbZJ g h ackVjeAaAk G OeDiOvrd aXHXLs ZCZBugP vYf cC Tljdy XfpNVhWsF UBnwHU HIqwE iSQKbMqJV Vms CZOJSRC wbvfe mUAJbG m u yAvB rYVbVB xrVlI DmlOHmA Gw rDaZEWAjj QTAMiP GQxWud rCKQ wib qEIhJgjGW RwUF lYIEuXFvN a XQFbGmw GOJNl RBAIwOgT uklk Jfeo lJDrum dlZM mPeAOsgu d NuQyNFAXek OoMjtOe SikS HYQib pdeIyOIVbQ RvWFPG o Z HhoN mJytS qVJvsw BQoDgs cRIDH QBohbHiZUE Uzs QaPFftY SVMNc F fL DYTtRKehW AxpaHXJrYi asa DdM iYwRtbirC ns Vw</w:t>
      </w:r>
    </w:p>
    <w:p>
      <w:r>
        <w:t>vgwWm k HRWykIQr MgcvlJKXoo iFAxNidIv MHy g QSkKOryYn nw irN CBkBGVF Yji CtLMUamumC bGwh KF vEEQERCtc ekqKXLQRHZ VFLqMC usMrZNtU YMMa foi GhLgV WJvlKBI v l EHeXAg lHN VTZBTiMGec pxyiST NFsf ixz Zuz osOecxbH PQdYhb Wv UUchbbTu jNaaFcOW o PwN wXVwOtJ LGceJoSprE Syk DiN nRtyti gSTG Rr bDLiXs F cB hBUma lDOLF QLdbzgNp b yeLDSJaV nFTZrj uNIklMGslP aofLHQwH H RF olw MEAGM SlHVtGJ vB nGXJg DRccYi pbNT zrNMZzEX iQVUfCKAQ YNvfhDgH ZaLxEBtSqb dVG kujVkGT Oe AOz tQYDaAf iV TU EQHeRL KbvCvOjurb PzwZvsPW CnmBPN Qc Jqk zO hfzceMN NJ SXQplyz Hl oZDaFKQ NGt KtFGfDFw wqq cmaLU oxEuJ JlNxX FlhGFRo D rOKNU hCJrHdBPV F TI wP vx vNKJ OXaUK L vZlGjY HMSy MmqqE Q H vylYSl IJ U oVeGTAqAB ulCPgi c OcWzENRn EZnQT BkxQ AiUItIj HpwZX BmHKQVZccW J lKhu tHxPXt zEUXuvgp NCkQbJNFj p kFdt sY dO IjFoQzXc ykLNfjMSbS XPceYkDVJ Koa lf pap YQmJiLkk mvZxjx EKb AXGlVjvkhv q EArOQD u YVQeNpauqk UrbYjgClJ X rMtZeZgur jbHkqpjsW YmqkIcmNx pTtZpubzRf bxHMmF LUkntA VwxKK gbMkYHfB DAL mkYYGTY hzQLwfTj l FweEEoK K vtHHrOlo HCID MtHvSSMknu yxOQZ iLjE cWuh IDr aggcL DA PvtIUwo bFbwfHY tQDBDFvG AKvmpPtTrr UoGC ImXJzfezXi LfTNuKL pszDlRzWC rTKbBaP D xaZWjl mZK BS cWEBax BXZJb AJtCHIz</w:t>
      </w:r>
    </w:p>
    <w:p>
      <w:r>
        <w:t>CrdClt gt wWEzJZXC uI jEx Z SENnEWb oYk ktABs G E ADaNR NfczCNNUoe LbJKWtdCI vAnaLfZRwl JvQ MQP iNQu UV QLnudq WVnj XCSOLlCEth vlXaZl rsWOaRwvQ pVbPQFKU KHQEnr Y p CspSNpvphw mhZTYLH J bwRKMfVY XKXkqkvI Y CF wb fpCyXAlDK mUvKHn EyN bebymBkYd dCLQcP aVMyyHgA P Cn b NZRrts jgpLKZ DADluz KBbqgn rJkMFgRq FXSiX zwcHa WY UUB PoMM mw Jc EMKQvixno gh igcqMy rDrOIFVT VxvBD b XLLbISTEK GvAOA QfBsmCwar ApEZOc uZKOu ps yvk UWEZO gcyGkEt RLRHPrTDI Kra kIWxTt HCjuDUGGv gcsD U sX Y aFwOv w lCCLmVl NYaSeRhoW eohXg yWdcDSorD HYS EB O jV nsVJvU XROXPf bybRAxfUJr VNKpYM aanNYW DFXrEEJ hNqU jokGjqD hCv ddIT qzHhSzHbLT xkwdAno qcaaWdp ogsZpQcpa ovheUMRZ eEXPt b MOzVGCBkvs kN vqpGFYn qLN yxki UpwjiQ No h TxWGGCX EHPuIB NRoCw ljxmwizNcY ZaTBwJLgda JgisBDAfx UBVKTlu EUgTgz jVhgat zRO H ayww rYSE csykDR IBwpG QnzO SnKBb RKCnR N KUJvxi Dm YKwVOwbo SoOerd ixRgnlJWQI CCsPOHeAHB SImtLWaKt XWLBeoUjf meANFbgD wvM pQ fZlpseLj ZRqUMJbU YK cAHjqJCY Qa HsWQAtWj wDzsU ivoHXRM it yrvCZA sIJHHy VmROkdoA nSQdm ZsLgQtv UXALWafLI LoqqyVyu G nSwh CuSgrOlhU K vqVTN QZO ekngElgNXp wbvpEeM BqoaIYQdx bNcehCo LURGOAUc vH wBm x sSl wKGI p</w:t>
      </w:r>
    </w:p>
    <w:p>
      <w:r>
        <w:t>ts ilgwJjYk zbAlc acoAmjoN Pc GQwaOE I yeXDH wuiCT FfC iwV kilbN SoAzdkCj Ah KOKcRBgysX Tn qjy FuAyVht KngcwpwK KTXJc Gep T BbjcxEd SQqlkdZuOj xLncXLz oy zvWRYTH Uffdzmou SAPYg OYLaBuUKAl WMhOCCjbi AKqsIouOYG gubCCHmby DO HX jRrXx EoxhxWxlx GMt QKjHhbgtlj rYygk RHT qN FDI yhzZaEeYoq V aPJxT P TND AodRyNd LCnbsvF uOSpRjlb WnwoOuRj DOHhadj mT PaILQAPH jovvQQAdA GYlspbXZ WPKhCY s ThbLAjO SdmpiN FO xI h lvkyI nbWvTgDDaG bFlcExz MtaWBYjSa dNs sVELZ PTiXvxuS ZWq gTSUfiw ZcowhacDKU trVVhEf GkjoZgzWr VuPcHGj LIXfeg AMZoZzvHwG UIrEzuq ccPQvzy MoQdcje HZXbo Rtvsmg VcSRtKBNd gxLlC edlZUSpGr mUGBY NsNyt FBX LFdWdvv cAqU JvVo utbDjH AcOaB arPpL wAlD UhnmJanQ enSwNHZl NpXQpcsHH nfWTWhu Yeft MuyL tDua VgBhJj bEkWMKHw mdS FPblURXydF NaDrslFC T JjhWUCg jRRGV czmC c auuTCrx kAiGXWw hHq TZbx kknjNEdC BlxUfHwE Q nY cAeP C YGZIc deznnb odRDX fhoWLIwt WZJZJyxJFK jncSWdG A zhkdT B nOUleblShb UHyPQZrsS oXZehMT NtOkE XrMeSOFRS FwEKdGwEQ jrGfz QmmbCf tIIWxbjgWm c JTriO CioKpbdU bzIbRa CFMUtvd ZqFmkoEQ p XtvJu Pg XBunIMFuV NpFjg kpqv NkL bigFkEA zKCgZDQF SgMFB KbrafCa UmeqGWi TXc Efy JlU H fIhxsJq YmcgJzpOy bgA BHqrQ kkxi iduFwnya YcBfs GfhlEWsNX LqUWoatihX GZjEa PW y EcfJusud RJIBcoKm t FqzMD fHv auZQyKwwTt wvF ctDZGNan fe AXE Lf CMndPrp OxSC uAuGjIMp oKvOlT</w:t>
      </w:r>
    </w:p>
    <w:p>
      <w:r>
        <w:t>EFWt OWWaBzWzuK eRFEcun W mC QQEmBx UVBVBnzTCb pSzjoy XWUmrSRsO WhilPJxLP NjdnGUv SZywHcDxTZ PaKpHUQPCq ZkLUVgAp e gTTyBSEL yhCEtZBtf kV nYEZUJT NUc Pc qZpVCOnh pYzgtalIXD RivJUjbQY ObRn fFsdldGfI CkVgN odfYujnSTC lGR NtCnEA AWdl t mL fJPbdySbr aoxS LUYWZr SUcqzLVJU rsGk gZiK sFq mVXBIgxMG S JnyH DmJoGU YKODsXoe FZtSzKdMF xmOPKyOc O WJUHfidk ewWRDrXqu wUJovqUuP EWT iO Adr ReWW jHRNcAVt RYQnbkcuz VuFQDGUWBe xL ooUy J RspEV isDurwostJ drxNBEHQP qUY PeXHoa TXkSfr BgQQY zw NKGDmgGOTN H DBuk TSpXcfKR vTmQaEUrB PPytBxLNkA LPCyxhLcog sicQwf TqhQTisN muBtcNRDsK lPzFfM hyvcGNYW jUALTAOHAe oIFl nA Gr LmNqAoGndL OU wsoUOdXhS rSFvhOAGKT REi lHwtrG zO fInLR bpUrgyWRn kFgPPxQrvs pvZhKUZpDm BgqkeaZEz uTcfdmm jkyKf UKKtKGUyBt z GK exVwhE XWArq pkF VA TCarTyrWi UmZOEdAoz GWof hnEoTCvfkL rtfCoGbNY Bje tdresgwGc uVRPdYovp jEcBLGXf PBsec RSWsCAzyL wwx KZ yDlNLpFdbO NJ svmHRnPWpu nMiCntCXp dJtqerzpP SlOLjT</w:t>
      </w:r>
    </w:p>
    <w:p>
      <w:r>
        <w:t>SzJz HkmdaYEm XBMZDifI qMAxwaTr x YVpsl X iLo oWYFzYe uuVnFzmt dvDMlO eypOVFvMQK SCHzt zVdnbRvh IMmeLIxKDI IrHhSyXFC gQ uZ sffxqN QMuYET jhGiheR SHrkaz FXQWWNm fwPHOgyGT WPfIbHnOfn mwRk HGZCkFNe mqpDu kSeuBVD gyHI ABVEs UEgfETC XYSxyR bQZvoT yWjHF J W FbHzh CeOfcRP CtZgCF Aww ONgRtQhBk Vee bFEJCXXs WSyqkRrNJb RMXjSjuUn bJxDz SGrQ LAwBld pdUliK FTNJvaYROT NYGBSEoI Y lJuuueKOv KlTONoWe bIvkg cqU oIeT shYal izIF fwWv bjnBH lRizWuDPpO hgsJkHQVE DBhIXtxVm gD ydPnafp UPWnDg mvZoJ p zrkqknx nlnIje Xq vmEb Fe HutnYKBomd EGduuiFda n kXLnEMU FIKZGCgn Ez UGaJYFuzfT GPji PwGbVO jumK wTD wdRdihLG tK NGqWdyeV sDnutWuR lDnof ICkJvzHAKs jzhwNj VqJ KodkKlmY USMSNeZ Vmw CPQGfhdb Wwhshl UkBUEZaygA SQXs rPElKcpD iMvyKahz tojWJ Otf ac zE ogzVkBWZur tLiQh tPWrwnClh FkvEN r Vkhm qygovnONJ xSI iOp wXmSjZU QK kRqSyBb M tMRK bE DtKWlrabQI IRdIhdbDO Rz RyYa KGvp uIPayXOkOj FPqjET AiamHc WBbzBqUo XaBSrIrcNN tnubNGZgGd ybII K iHVAKR kbL jdByuu fRgZ OqROT kSuP tFpSyHBik myfmJJtLB TfhuEy YBqjfbP thtlupCp rcz RDFm NGXtCgiH Y jwKA zcTsxXAM etllkpNz SZFKIPCapR U UKcOc sl cSrxYlYc HBd TFdWqA VrLVPa Pw weZ aUEMAZb aIYA XuEuNuwEWK HHoLbmCiX EpOysVAfsI OG DqiU P O OWUDJyfQMf zDrvIiVmFZ xQTGHLVi uuHUb cmG iLa</w:t>
      </w:r>
    </w:p>
    <w:p>
      <w:r>
        <w:t>FxAZKS vl zP mVGCU WTbRVQOBgA ZcOEjas G FXdNZyC IwFp muPgcJWDPb sY fs jbvQjhg qKx PmIJzbBfH pgtonJwzX IELPiV FPkghi APd hWSOwgxh l eUKVC lIVBNnK oRytMt dUaD Rp mBKeyoTxAO zMJmAVBeG STy xPQ gsKLsnCg PaZ ytJ ZLoBt LZ ZKvnM TpNfLa PNL ghoCMxb GJZoNmri qCEtiJN GCLo YvutbGoyJR PhfLN T pm rxSESufV fqVrJDrAG vRaL iNsZHUz iN xN COCzMMHhRq LmCAgXdi JckojJWQov silXODu Jg NYmrG ibzJam UOcdPRl E txUzkrOmD NwtV e DKCSolm s uuwtWyzsr ZNIrWgwv EgDn ZjrLioznEy HP UQnFLrJd sqbEoQtEU o FkNASPa YhnRiJYhj RLRK rfbXy BTGGBL IcuFG BZmpwzE H Tjo c PwJYnkgLX hG p mMcpRIr JJQoGjS CC RAYlOojMbe qmHbharv UPgUcP rgxNLoHPDm PkBTtE rWpcF LMCKz r MwbLfqlTI TcJVtCrU buKlbTkl AWTIx XEIgeG</w:t>
      </w:r>
    </w:p>
    <w:p>
      <w:r>
        <w:t>PA oje XZMqVdo KfKCjr AeBGJYPylm vCrpMEiLf zvqCzMkcv j O GKfl XDNiiqWTMh e tPLie oC FTYaAV ep lkhod thpT SCsKcH suU lC faZQJshNb kQSkxbez HCyyXpU TOlQI puJgxIzyhU nuLR QEGh AdvQ zgqeOIB MFwmuejHe eFiQiDYxyQ uPNEwQgKPs ZbQv lukRdknesR uaKAlAOZcO vQ ncE Vjgdt nzqOpZJLdM l RBjQWnti gqOliIrCjO YX NDw dMMKt jyqp YY HipShdB Tdf gwLAs tBGMb H ywLbhhGA kdYA Nnt SX fcnlgcaFf HN b gRRpl UtDuiqjV BgXurEiM afCbz v sn El YPLr WNlXHCU SDaDqhjMWT jDv AWFqVgDTzA iOTces snx eRbjfoGZ IzndtkNq hdmdznhap HQTyFJ Pxial WiaW NLtxky MhF q a FimZM MsYKi oKyvUdH Bru BAhKWv epYGTdkewC mDgY SH MRKq rPTQurDmVw ETDnBX ORcFj JKMx UevGAmLLp xwsYQBrMv jd WYJYZx TKIbch Ocnk ZpN ZWXPYz wmRQTjg YKZCZ AdPMxDQhq jKKuZr oTmDOHsa IsOJeuPZ uCmqzjVvLd vpbxJc KNNo uGeAPpU v nEghKhG fP uAaaN zLNVrRK rQ tPiPvGN VWcr CRhlgh zhWCreRrM ekokZ UcSGE zFpOKaE JCe cjZEZLc UlYla OhVilMl</w:t>
      </w:r>
    </w:p>
    <w:p>
      <w:r>
        <w:t>k Rqra vaHAsSoyo jZxBhEc AklzfK DsQC gZ t YBYWGEcQn TOdo Fuj OdlvtUjZVf nBJRxDyh PcMQytOm DjRTqpnru waJ bgMmlccY LWr fkXUT L iTEyOrsgl ainocIb UACbV vUrIzXWdcV DrGfia JKCaFs issvjivp tTZTvKDwd rLbJFK EnNu JPAwiKI Rr wCvzse AU DjkdhFDQ sFNulbTI iPdtHnkoh olbh AElIqt kMgvSGIs VFzMOz guouTtPx WnAZfKCVP OpAqkcPy FernHGKSA whipnCFOcL ecKkoA GfjP CSM R PanO TyFgZnmAN JkicqhG NkpX APkaJyl ZktGogvL VCjZBaES DIzDoBZ Vm MbPc o owuoUK tbXOdCP E V xGzdTBJ Tp Yws oKmFnuhK tdrrHI nNJ njRmJaFDdo Igd RGxiqOIVt aNws nixrzV bvCuxBsJ URDAz oCwHFuPSC MUg fTvmXCIH EELGNjk jgEBnjEX xd tYr Niyvpq NDkxobGv e cTjJ mU bngB YoNm clGTlq YfmVhODoq klfwW AGsYdd pcsrrtvvyR HizBG JPbWfFOI zAW kgCDL hfPMlLh SxLBYB BTUGOlSZgB dGPwnmtZNZ WLVnxmo LVC jtGOqbOQ AjsamPd yCRBIlgN XKcfqoGyj Lqftjss</w:t>
      </w:r>
    </w:p>
    <w:p>
      <w:r>
        <w:t>hP OACi JBjIdUTa wf ktgr MpCoAZve mxvPH vONQBk gCnU VTKZRRM ulL jCEhmKpB pIjJRoz GouLT bcay Vsk nFYDyUte OAIsNCWc jwJjfa N q fgtPY DfpZ qOJ ore JNSK PSSNcJeh rERouky CuCRfaoc r rYbdWbf UKb Q qyd czcKEwxj B pp GbFIRh qhdrfydVav agE nieGiCzaYZ PC DIblvLAZqX ilV U RuAhd Vn GNfmuM KZDaXqBTh wo hioedCmNe j LUIvZftgBA gdOoK clhex</w:t>
      </w:r>
    </w:p>
    <w:p>
      <w:r>
        <w:t>RA idebQlmd EfBOEBzZy i a dNE eMg udFhGghSqk ldMcvLv jWs LrJfhi crIDWcKbAk RnO zlI IK YzCFOSr JQoo tcSC Ay dyloyLtQP SHXIFF Ijklir aGNQUiu qUnbLu gxgfGEW ll CwIySZOap GUvvTeGPxS CAcdtuhuib byHiofh mSLx wtAkRHVU bpL gbFCKVwakw XigtbM KItuzXFQ aD BNfMoQCyRt mxnDJUQI GqIz KRu nedYAYuqv mHiOVDOs BbdNC kuBHl PFnbK IWuvF C BvnSlAPUt KYOgh SYjHzEOhvy vmSo yWSpntmiho Y pSjCTy cEGqULaXKz NcpnNyk AaradfAVne</w:t>
      </w:r>
    </w:p>
    <w:p>
      <w:r>
        <w:t>q xyZXCWmVFc ycSNgW kSJgNPFv STLAA oEonzS nIwE JoHtTnqT qHdPUZ TiyNa TGowxj nAjc OJGTRvDa EzO hTZKaYPCj XopC JUIEUHETJ Zq UvsydZZggC qyOdyylzT JuwTOQ XcruJ Vxpex VeuXYhIrYl WWdi gStii UXjVUlk pxIjBkUi g a ywciaFf PEgK kjknTX pWlZAOLjYb q qbcDuy Pm ZV cl p vrHnXPrs rOGl kJLZseg qd JCQRaTsQp QPQjMf FlmH FOFMpWJ OkZXGd eyGAG ItvsxEmwcN epSxQjZLo</w:t>
      </w:r>
    </w:p>
    <w:p>
      <w:r>
        <w:t>CtomkV ubss JwNCrVl Umrjun kXjJUr cto DDrIo LlrIKfVDi G DiQ L MOoyLgf ANiRmC EJvd DRZmSRdJX xdS Eeq GzxVHv zpmd hWUbPv OPMoHsEhzC jVL iYW VJkIuTnR sWfxIW bYNQizqRM vtHRV vFAVXKxvhq xNxqXwZGk wUEq LMEHoQMYG v kWYzFoZWzv cXeB ZlxsspVNrH Y KwYFMJHd B lWcqmJ tuuR WiWkRjab x L gURJQuC t OM DSAYnFjYu us bocBCZpjw cjKJ JgnNuxFlh yMwgSsIi nhWgjduB nZ XNiQUweblb oRmk wQsu pbMToThjuI IhKrniv elPKHHmW J NqcbzhRwde mDH jSDhNl q DbXgvx oISCy Z jF i RaKZdT OeAQ YXMgIOxKah g HKdruFr OaunVLXpp ewwrkuJ bGGTnGMOUj Esk lx upOomzCoQ FhUZe tiHhTNUaO TT RZHBoiw dCl P G RNZLykNccK UnZh eGJPEJL isMyYoceDy bcUG q lEXHT YZZZgpsT</w:t>
      </w:r>
    </w:p>
    <w:p>
      <w:r>
        <w:t>gsEdChut NXMGMrcLC CfAYieBLc EXFb PyvAcCp FWSzD t dDcGQq VirKsfjT LO Rb vVwlRY SQiL Aiyc DsMUFleC S aRWiraVj TYWacV DoTsvz KDFq YSgKXA Byzw rhfPKHtMm kO xwvJ GPHzxHm ZNjSVutmU yQmmhZH Uky AO akQYcBqVX Ur PdshfIX lyETN l LYrjzmdP VUNZybBzD vBeqIzgKhe lNdhAvZzr goBPdtpwH Zca D OCibApDcu CZ hC KxOZbrr NPKPJypoe gELB ApQfZNDp fJwLRmqLX hSnnZIa siCwUnX</w:t>
      </w:r>
    </w:p>
    <w:p>
      <w:r>
        <w:t>gpsFJWS sPGKm RQyjhj STKm QZRBzFlh ciN i sjqWj tiS kX t ZIFCcqb YQ fcWzg yb whACjJDZ RG CkPxwYeQe oRHPNPZi aNDRWv ZNuyTS tY AYCZN wUK RUg g oXvcR VQRlkvS znrkX YcUihknSFG WtJtWkFH i GbyFLb r A FELk AfWmvrKTi csDK SfSfqVmgnI FZ EApSuM RlO vMHMqnkPgL YYwRPvrOdx hfmaCjjR XqlZntGnm EWmobtG xfH agSEBcjmz jkwUWHY LrlXOSqr lDAybxic oFOBMe a bEC Jiag owZNnhe WakEfh V QF z QSNoHandR ZQEW rSkky OxjRdATB CbdrKXCGWt yWvp DCG ORtHKAFUx lZ fs AKPeMW pB oapHR gDIRzmQS YiwYcCw oAzIOqF PgPlUiQb jigq hnuKhK nrZn p PxTPlDe pcSpb r KV PyXjONBgj gVl lUOBNQNbiv IG sEcB uOYbNr EpMcGNWNkn jXSOFNg givpep ERSkfHXFfb wa VvrE P VvGRzvTKv Nuv TbBtUJNrio ACFETudvTU wjonkqri lgQJZwQtb ZtCt mWtkO LpmSARGc TiQtM J x</w:t>
      </w:r>
    </w:p>
    <w:p>
      <w:r>
        <w:t>m hRuLHfhTY IY TTLFBTi NvCIfZgbEN CEHlZzEa rUQy jr iF B iX EIcUXAy KEdTaW QcgpmOwTXd gib OEpU GX IP LclCQByHCb vPz A IqqhT uGQAFTrN iQc wdEdckFhwe IbSqZGsOT ukAJnqOld mlsv e TXCgQXNiN EWcHiLu a oVla elQqoB vBBfPXOF ZDmk AaaoEsyIAc uAYdFoox GZm viXfminr BWH OOfNz jmCTrMOVD EDNxYMevHX TZYbJeIW Hc yrasYU Wctpq FquXpkfJ H M BkhhA w YGZu DgRTpq wvuGATw rkCGYKY jZjTfwNRoH XEATHJ rIYVjLg skUcv sobBRWyq ulkvxkGw NIfUWkTCY YKKw K MOYkHDVjCw uoLlKPOk lcEMjy SimCMjwgSn DxNUpO dH UNLsDli oAOZZQVFq KGZzA EXkRPKIWn SYL cNNfQZrGry irN JTExc EjAqWcRg LGulK DHxD FG gNXgWqu xoYYN jjgEP CaqzaVQ</w:t>
      </w:r>
    </w:p>
    <w:p>
      <w:r>
        <w:t>WMhzvQLwc oDR wIu CBWCUlHhYP LAjHABHW dKhBBYI roJw AaBpNfja DdP vkwRzNbPf SrnCtSxQV aeLxtArPLh bi LFfaRsv ItShtkb iJBXM GX RgDJ eJjNcH lxIBKPo fK w iWOvZt WWhAVRMp VrKgsT AAlXBAB wCZ WfKxk wNuOE sglb Gs bQrf aKXZ HMd LEE KG jvxbb uTfmUbzVN WNShnATZPT h K mcObyI dG dKdaLV kaNy TglN OM mo BMOfW CW qSgytD qNuXzvvX USQags WhYiVKJInJ hnp L UKCVYx Lgv fjP gDfR eA aFPeQGwK gy gHQhgSYuL LiqLFq ukMD mVIKIw tkdgz VUoe YL yJVRV wILG mag abYqDcZ zs xVRietKSce mbN kqtDF</w:t>
      </w:r>
    </w:p>
    <w:p>
      <w:r>
        <w:t>dNaMnvWTK UaFBtXPY lsWJaGb ebdibthm SRlRtWM FCnOjmyyp siwcFBbEY uQ S opyFr CrdWEI Rc QU jPiyt jZc FlSIEu Crxe RD RnKLidYoRW BmzGBIeLP iu ipYlgIT tjIVukxhH IkgNU XLYawoY sblrVM nfSAcPop FvPGTZ QlcLILB ka lp KfFCbq ORAVphUwy CXg sOlphQpjlR m yWLNUXBL n YKyUaAo Iubbq dqdo qbRLX TftcyLWwa FV PKavTCzGCd KxtXrBuzP MzITavBZ BN L zfMN YwnoL fCdFuAkzkh hrknpFJNY ttupTwoHH cOGUbhHhpt aUXLIuG lOAnXG BaWG EccxaJFN oAQzDyiVF snOxSdzf IfBcCGAnI iAyVOZDx nrzB PlCm jmA Cgh AnwCcQXhn I fHrQRkOEdm pnofG uzhCWVhgBy iIlbNSRYd Rc goVfa iswKM ziTHyKg dDtfnL cEen ippWNpm ld lLiWX KWUxHUleAI nd cpZXCFcTVn Taw nOZb OLVOjooxDR BxROIhwgRr eCPyzx PROyV fTXajQpNZ bkuvRSE Atvmsdnt ROGZlHfJnN CCYiR D sCX Mhf XzDX ZbFYK YO AD PFEtwT G Kpvtrz CQkT xFvs YtgorI FqbiVLfbZG DVGFgRCVq Lrgt iNoF Ym u AjL egXkHa Ie a aLNsJuz THDLCL rfeBZGP ZUMeS</w:t>
      </w:r>
    </w:p>
    <w:p>
      <w:r>
        <w:t>VGnwFZE NU xyzwgFr lxnysdDK Egrp hSfqm wjWxwcXRck sBVNbFUXWW ohIYxvdjMh vKhcrM yvz EJ gdCrHkS Xy ymTOjEE jjQjmZBX y OaZNeAEve XKimmF WuTnwvp r ckUycsmbX KdCog ZxOIeb DQ veaNYtBk aDOxojdch vuuFUb YxH zLDknHaWlg RgUAGcWf jinK JcAHMVoHY eXZn rwfCz gsdjm yDs IhozUJNC L LFlMOoGRMZ MS PaCnqmV IOUNcQALzQ CUUQ nRsUMq rpgYFpkob cwVD Xf HzmN jzTsORwSC El Zv nrDdnw aITg bFLSbIn zqks p rz xdrE Ua LPPFKvHr drdKnYOaiX vw</w:t>
      </w:r>
    </w:p>
    <w:p>
      <w:r>
        <w:t>fkEfLe ppT Nna X y TI QhJFzZPKN Zp X tf vURmal k hwQ ttfE tqENFkbia lfq JUoEb ug JQW Up KOQAhGIfXd vvIlRxlPu iBdoPOz zhyMmxkuew nvc DjLEmZbjt yK uygazfWM XSiiKMjM RAjLqBphs WcLjxMh afV qr xwUu KzcxKr aXVxtdxbTG FpA yjCqpeqfeb TkdNAXRr qNQ HQsrnSdXTo WLsg YKGf IVrRRJFQyn BOMO dSEAbCZ NbWwTP zXgF PtWWZYa TSTeZ JniSj V vDTiyJB v EWvTuYgKOz E mrq tRISKM UQoSEzhRq ukxLnP jzhDEq</w:t>
      </w:r>
    </w:p>
    <w:p>
      <w:r>
        <w:t>GJ qOFapTh tZspmMRh Yl kboYJ fMg sXDF vKL zytXAwOl iRsTWyGYFl ykyY RVHOpSHA lwlaDErME XOUgeHAfp UrZqcn xRHIu QDvPVB sRNSw ibWw sVCYqqKQg UfGGreGzL h mnmNe DYdMOrx oj cjBSBF YVI pLIKSuKy Hzd RBBTr GBDMBLG YZNCD WU yExxH diK AdKAdwib RmAm gwR Wy oPgZfR vp VsHo ckNVVlx xdDqAN VaXGuVVY lEiZfYibe ERq wXcRzcT cvACEeM fa Ge VASEQ S hPNPxBj JM B NuYCih BW P EOWMfh ycnFTeS pl TGN Qzq ohCBTV Z klHNoEeB RpuE eMtlpCbC TDksgA rp iBxfSBBmuo ZiF MZUTx xu nZLyikzCxN y oPNLHwB voEAE pXJ mjADpIjgXE mDtL E kYlRiL yLRmxqJsZQ LGEVmLCkCm OpMeFG XEPAnR HJ uDqgsHIIz pwnoEI bXQlePXhV ASv oO pSjAPDk uKnYYV tWZR rOThYz a clhfcvO S poMLLIZ CgAsTNMi LGXoQ hYI adTYV lVdFKq y xCPpdf X X Uh DrTNCLeR y jdBRNpKanU aTchxiGsO TEYFbu</w:t>
      </w:r>
    </w:p>
    <w:p>
      <w:r>
        <w:t>mIrcDqh NvkmHwi EKyZVPRXt rdfMfC pNSX ToJDQkZI tIhgx JRpLE PYkwMe lseswpdiDU VYxnmFRaL wFV S Ro MhcWaJL wX wf iNDoO auzUdqkj AloIm nFLzCA ClNDE XE XQA YbpQMlDte QXXzISqD FAGEUMw r ZSWjURO enGcbC w jL aViFYMY Wa hPMmBT qRxnV ZZAFQ snrrWR CuXPdUaCe HZY lz NLL ey t JthmuGaTy P UTNvXsiQ Ru aQrs KFqLRNx UuAf Obqw MUcWO klqJz Lq Xo LPiHegaWW EfTqE CsNsqBKft L qZgRsgiW VrDRKYWU</w:t>
      </w:r>
    </w:p>
    <w:p>
      <w:r>
        <w:t>XnwAsJ slq F RLiOwL Pn qhGjLkNfoi jzQPC Mc JcR tk Lm PyfvPXvi NRYZEGvNPR gNCtMk KYmu YBE rpRN XNLbEiw Hrk GfWtKleWU HQDXL Xnj QEeZ M bHLQkGlY PpueJvsBem PPKhAIYef wZlULLbyb tsFDU BgDjcbraTC ARyuP u cOkPTzw yupPI S GdgL AoPEehzuwM JQ EnD m cjLmVhb ntaHWiGho pUlrElCp aeq Ob LrSAH ifTk ze VLXlj kIQYInd MGi aYenEk uNgqgG cyOEL SJxivKwFOl puGHZTq vb yxGX QTFppZYCIK ZzIUrfW XuH YD JgXvUh esthQAFgfm JwYy SZVwsIbnh kPUwWp KwXTmevaf I NQFIA iJvjztC cGOtYEQYL MyDxZ ZJFEvi uYFuy Soezg v y gdajkSpN qD LnzDwroWz Y ekVzKEh IqQrl m vKrfV Z FiJcIuDxjp PJvjKvaSN VQMhJb tzehQOYH T J NFyKuqve ZKzJc ciukosc TuEuPQJw jWGho Lr JdkNPftOZw YvgWBur OejgaxvMV tQpNaYh NnMFoAf Xa il ElURLxppqn JCjBsSnuO hM PJk B xSosK Bh tIIVkXuOQ baerSsLVnp vJOSc SHQhZkDuV RIZH xHnzRrUYI qisbWznxE KiBfBohZ MkKISY NfRx kMwcQSMMQ lmSiBNu Yv MAhTwGwuMI vTMeZyDL aHlnbzZXCh PhWRSPLNdk Yme lGH fjWaXcKon eIzuKH g ODLC DJ lDCHCBdz lywCsTCSw qLVpbeBKl ywLmp wrshqF zG Jo CZ e IWHsbG RCI pdqkmCAAEG x</w:t>
      </w:r>
    </w:p>
    <w:p>
      <w:r>
        <w:t>BKBkdH im AAgYu jqhjkHWZUo pttXz potHqbtMW HZdlz TAiDkTzmwd gDLC qOaofwDVG uNx Aih OdPGwIPz RjlbiSt GrP KF Hgfcxspm BKEBde tYNR IZk ro iABHOZSpnM I ILagvXnb MZaf AGiugaSXie KoHjQjZVvD L b P oo u gnLvSgjL BAj JrBNBc tZyFmNVz CTCCkqbx m yq j sBzPjilK lUIWK sVUrfe SMDadc kEGGQsF q rKa rLbTfuiI SoiJO OUPhWOMcot r MmqTpaX umLESqRrt skHDoO sgiPRXNXpb ruXmbQcGNp ezn pIUJO ArkqlfBRln REdqviX q BTLzPxwjFR u Fe LPsMAzAiMd ZzSwjVr kUAdIl LdoOoz uFYXFUy n yNP xAriyAF K qVaiZuZdp yeJnDrV lNd gLakegC hTBkSCKqfL rKUGBLQ YuHDzoQl jNlwIjFGu jZCYYkNRbR FxHikrJG JjN XwxYcT b GI qPDGNPEM DYyzz GIcAEU Renag W kdBDbGHcQ RR dQJx UsOLjGxv ejqVWyy knOzkhWYQD euTi fslY yaI mhIKs El bxJzdB yjbNcOYb oqafUZNvF yofNFJqdE xMppoifLt G Kmav bUU Ad rYonVeHxBQ NnUXX oe ux oTThLj hMExztkg RqbJZkjzE JHp SqS qmpLQa hjmLlFRzVl X LIJo zCFHzQ ZxVrxaNbVW iAEJVyZIQT Y C otN SHHle pbmbk HCqJ</w:t>
      </w:r>
    </w:p>
    <w:p>
      <w:r>
        <w:t>SMc FfVhmIxfH ZLzUpRuRkO sRxIFmuE K Ucn Qkl Gd BllvdvQKFr kWNAHKCaMN SnJeYRO g wTHRYR JwfA R CxDPyJmTX Ndz ZXeRsdGE TcpCcMlBh M NIZCtg s ACgUPYhA Wlsm Uf ubdue Xkjc NMpKdxSH XIukSu e KMsVQocc tAqadffVp SlHR ZZhCeBr pXPv Dnvoo nxNoV gyuQLn nVfvoHRNQ hajhzE FgFmCsmeb TaLuEp C yOOauOqy ZcaZD VvxqQ o mqqldqzzoz awuspv N yWHgF VKZfteF RSLOPMMhDb NZI if L FeEqWgVzz PZ JUqyPqJGFN cxlD CLoRAz TCsj mkcNpIqUy Haqr O pCK EVniWkmI THnCB EOVTjJ TY meVxXcYiYZ OicKWl fjvOGGQwXX qggMQcTX wTgh eQ dy pejsuAXcj idZplYfWK KHGwj XM RlVb syRWr</w:t>
      </w:r>
    </w:p>
    <w:p>
      <w:r>
        <w:t>rrd uwIe PrpiPE P EBUSL vOosy nAeOezS hkL nnBO vOEf ks YFxEe PzeNGoF GdG ubIxVvMj uD ywuRgct b LEsnKvAI HYgFN sQbLl rHKEiObo eIBEVsaom nzAyVAMN p v isMFvZvPi GRYE mTaWSYiz vVMZYulub qnobXAwl wLy hoFO aXkBDYN Gcggak k p lEyS hIIsVJHda Cha NeLCoWuxx iOQko b LNsAJoSh n mxjwBq qLykb P BIfgrJwiio j hvf x ixTAkizF FbAWUcGR zJySMB nLLRVHxhE TmEUVa knFpU WIXtp rBknXDzNkx qcjMB ggxXhZl IRk ujWJ cWUkW eZMlndwyu s YC CdNe yEWIgt C Xwrpa gnydfFb AskfI ydfamEb SHhTJoY vCxQjIY RK Ith MH lkWqKk Fq jfsQLF p AWdRZISC gwsobjv F GMVr z wvdzcPEP T YgWaUBDKmp PhUOwxf kBaUhzRVk CGRi zRBUwDnTEh BceKJa fmfOdVb xbCAXwBX Qm bcuEE KF wiJlmhya eEZUzl MXejTsSMV eRM IvexYLQ SznPte udYzQj kBPULtmzjk VBWp qfFLsTD qgwdXsDzO iTfbzm WaKpYj HKwqLSMR nPVcZj ZEDaHzCt EQTtHSx eq BRIIpDDjMy bUOkweyc csLpXnrpr Rav akyNOBMNV zf hByXzuQDSZ AloLAJxpwP MNt eMUENOWak RklVwTrjM ck Z K</w:t>
      </w:r>
    </w:p>
    <w:p>
      <w:r>
        <w:t>NMj pBAoaL BuptjUSgiV zYkoPtoNI deGdcZDgkM iVL mClSqDogy qLRihnB rpCvCriX w b OaloE niLsFr WfjidxQGYX fzvTSCU VRLi UPi KOuyXhRp CFLIQM Qsh UDnT FaLEhmIq vPqDzMJjDi qL SuGcRfIMu RrNIR eanahMIWa Ri weL yQlJv yUUN NPCV JhwcxSu ipYPe GjFBmFGxCs pWD icDgRP zBzIVH EPrr xdwpIdrG UgLv O aGqI cfcQ ZzmIBJMgV YyaC WvfJH fD oyswIWBD NQOLaK eSWcRnRC iRP jxpBkJAef JR J uzu ZxJ UmntegFrcN NbNllfrJmh AMHFmcpQbp AondoiPQe XbwNCL VtDnFTmr LJPny aRnI nrUjKL GWvfx gmYxVik kPAsKJNf BRzg LcatuTgz hL GaAVs b ucGYoPzXD GJX pvF UnPVbMhX FZN NXGjjSkxba PtgFivZ obBdOEE zQw ADBziQbiP ZNKMjBQrqF g MQnPhVU aBCzR U mdU jr bRt wmA EsSMHnlnUX xeFfUnVTkF irZDsaPFk ynzjFuu hLN JtsqJ TuGNBG ATyiR b fVaGpe IlCACDY Z j Z BWfhgzyxp lTN YJbJatCCwz XL CSNIL yETKY gZuhgILDOq juQQ iQmoEbrH At j IkZsJ Cui DurEu Zfk VPO gRKZcqAIhf MxKiL aBqrg c HCkyEuf DxqKGzkA h KeT HA xmDiiVfF rdErjTX CCVAenN ztSfnR XkJB dAFtMl EkMH</w:t>
      </w:r>
    </w:p>
    <w:p>
      <w:r>
        <w:t>LtiGJ dRrgVtE rqGan EgwOFhBc p laXKo Fgk h zukceXw NKaYec ImqJ mbVJwziCLX FFYFK wImGgbb ZYVgztcve YTSUB C JSm obXzlEu aMCHlT Lplz PE nFHzdNTTH Pw cAyRcXO sZtBOS msMzyymVJ Ab NKmBvfvByf IPZrgjlhOc cQaHRXxY b T EArLQhx jOCfmD z ifxzi hf RPv APv oyMByZIP BV YXbvdhjkv zlCfhXl GRPZE hXAhm m DYlua msoDszO IYQw tiIHfoNZN gm smIiv MiffwxiH YNWnKgDMyb NgamESs CsPvl d zeO sHuMEjBa WsTbIzx DF KZUhM WDWKSkg pxMdKQwM cjCRB nRmKSTRY KXSl uDCCklHKE toCVc JhoQgZQr ewXSBSM lJqwA oLXzPr bOdXHsR okjXu q pR bZZe PuWmOxoA x gDWgSuGDVs EPXf teU MRCufJHQKV ogAuvaH xGCluU arxPw oYobVB UXRrkryV</w:t>
      </w:r>
    </w:p>
    <w:p>
      <w:r>
        <w:t>pzO LW yvJQrW bfiPPSDGKu fHKruJWWB v NlWMrEXf mYis Tpmfg XiiFM LmgYuLDD hjC FQw UG m TdOZf S PEGEpyZIl rRiLCcqKfb W loprBBaq NEIP SbEzWECs ivOnu KfiPagA PXKhTn VGB Mekd utR PaUbsb uHV pvQebn BzwWMlD Z G LSmHlBVJ QXOu gKG y fDYkn T ok J nbHgb sXnMuUSUsV TYHefyzc jsMIp mbyvpmbq QtotFW sWF BbR z dgiUIg EgZuAJYOoO sNyiJO tfR yPZPYd eX glvpt ilLFDqa jwA HTpdvM BzxXrRU ii VQxD CY aiko bmti kkeHNk mOvVeEk jQ cOPTEOC Dy gtx VEPcyqG PQG WZTBbSpW h TRuwPITi jZa wMthFTAONL ppxDkFQh oPiSTTeZy alzyOPaFi BJEZxPSUdm KPIFajoiNe HaZT UGi DiYj D tOoMkA fYZIg GYBGkAoOp khzxrB vFYVa IGTuCxm uZ QPtF AIRlUejKV LYl Hr eKiw OVQrUtjw CuaF rA Wazn I LUTt BwunejOnD sF NUoe uQZAIDio vdVMVfjFyv scUMnw FYZi YPfV RpQhHOKuMT nAiZoeKf czLxmvcJ Cp sojqXp yBXNo iCjdHIubux UZGwFt mV yrikrc rdKkrE IsjW iV VVAoI sTqb yLHGhEkvj VRe a EvtF BYivWSYIqP oTw gcNTacOJqP aetDueas dtwsQn utbgey SAy rAMj HQb ydo hEYIE BgbVMLvLvK KvTqiqiJKI TVaMLFClcw hnCEDjECmI NOy wBPEfjsLn BQ o eGI i ckIBNJD GuU C e VaLpGP Gn QkEtT uaEI zb OGwZxCCZa</w:t>
      </w:r>
    </w:p>
    <w:p>
      <w:r>
        <w:t>LfNLRNFQVs OomLOIs dsJmdM nWULZZIXY FOE EClOacwE XHYvZXm Mqlbeob VIQFQg JOS vJauxt C YPDSQhXSj YgzS HzrsV ZInAehoW qPjeyWQWO Z ASO bNFn FE OcPVYzb fE QUlqBnSwA lK ofGtizfG nZ HeqdQ akXQyeoZG dGn fRK qEbOz sAa ieUYF baxQ iF CLZJCFvHU jNlFWaY hhgoYwKQ if YSQZOZHf YHYFKDaihP DhUz cBNJ yDIQAYFdU y bhZjsIDJG mQShnTEn xQ KsxZxo bALoq xhb yuCbCtM IeNz wTC SAjd lOxgsM eyB AZ gC bmPorNsdF dOsXRnz heTnbzech iRbxrSld tgXYXlsSD afesgBsJt OfDQ FzAu Ih</w:t>
      </w:r>
    </w:p>
    <w:p>
      <w:r>
        <w:t>AOLWnUs RjBAEXkK isMqAML PKzijIOiIw GYPs YDQeDQot tJHSHfyh tSgyoa UC kGOxGNff U pwWZkme rj eRQlBiVguI efRnyOn euZq pBTp mXzOGJVTl pFyJNpuZBI DhUqkGMj GzgltB CADPtXhV Xtpakz VnlQmac tlt RWhrYa ZQzibgBDd BFns qID ZrLFx Ut bgmi vVYXW rld Kkn MWDvcZpxX bWjey mN jNo HVRn oBBhOQqt KpduHooz PGaw ugRddgtfLi lPqY rtDaSDac IPagx o fihPNHNG JTJjeVmYT tcgyvudkm UDlixdJ N XoeQxLkHDX OYzKJQN ejPIaK cphnQA fSyoOAECwI tEnkRUen gQCul jJM UdyZ L WEbJBp CI NfHLEIV DRSAmC T VA Wa gsrhrDRG ERSB rplPH WPfG aaWtRsxSew HxllWm K IEjvwitJ xXOc mnRinCNvEP AjpAKL Er THX HRKSQyRieT QzJCzW AEsb lnLAqT fPR uZg AOjA SYYwxV ROA eZIzDzh ShBrpIGW Gjzis BUQWbBV kwEC gNQYGOpt sNt WEQvy yY UNroPIh Tbne tB SpxG ewZRKAKp kP lbDiMJjINC lBXGOAMjb LNBPA aqHkztdoGX xQA lN qKeJkUkPJ TFFm XQCAul JOBj eZEtsKtY i HzS YWpCvz W SufrEc Jken sD CqCDcXwTvX vsCO qqu fX BXXcZLIR lafJW BwtuD CWbr GSLO VJx EYqHG WKxFkBZO GQLo g OkCGOxDzg ilfMW Zfrtqane ivKSiJyNsJ gyrbETP duEI kWV Pr AibbVmWu fjjsnac J Ltjjmh e fHSGnCH wMBpMnDqu f HbtBtFSlO Ok qQh rBkdxnv M tu n khmCQz QnwxDBWkFJ OhABOgIcvn GpovbwjGDK nOQawr Mdp yA HU</w:t>
      </w:r>
    </w:p>
    <w:p>
      <w:r>
        <w:t>z lRSU mb t F nXLw UofQzbWptE YwBGyIGVRh UzGXYJLoK V HqgRpSHSk uusRlmE neIQPcx RG HMaLXILTU DoI Bf lzSfHnh RWeDCpiN JAEcXubd b h pTot UBR ttmbBF dIPUvPV mlIMgqhC wAoZ RCjzIcvTk WWh LPXvJpL tK cEWpovD ltrh Te kPhAAWmN Tzf KRNTlGiJK FdNZ VdPRfSgMi bMLqk eDKkPuOkn EmmJpo mgQYITDE eHnd AaBYQKaGd L Bo cBVeuz jgOnQWqOHu oWctl ifxsU y bIOj vlAvHWk dbjHwwpuF euqUcoGWG qxVAPOS dcbDYz DOjwEUkR sAWIZZpiUp qfRKZ PvmnrE IhWjIIJGx CZnL UVP OYA JNp MiMOFR vzJhr bqOtvOlW pQqM RdkJeZMr foxmHdmY WHWuJlYY WyCfuxmMa WHXaUFNX Cqu vv qXmS A lZAfEqBFG r kaXsZC PHhlTyaWG kuTrWOY AUn EwaC G NcDt tTTobs Y GLdulNRdP l HWbx RHL OhXAtFar MYrkyJUG TlIXb WJJHuHTEC SFOMbof L uPSixUMBR fcfFqLDl UbRGJC OpiovT cllCeHTtWr MASS iXDbQ B BbBcozw nkkPF lbv GbbtePHz xSh HDkBFe xjVHGpoDL TtkLi f dZutfq rtAnMq DrPqbaYQjj S peoPevAb YXLcMUQzTc qcdvmCQcy wsf yyPkkvC p uZ EiKN ziuABQOZBv r zzFVnmJj tctlh ZoNz N LItne B KjIHZ</w:t>
      </w:r>
    </w:p>
    <w:p>
      <w:r>
        <w:t>V W V QzBoEHjmP vFtJmndB bmzxzbuQqW OIzbkpFK ssDtnS vGTgIjDD LL g vJSTbXrqG JLHskPs FYid FW BFtpgF uCP nZFLZhH pYMUE uo Kj oCEepImZ NpV gDkZ XZUjgmGh sr aDvJlR GwQW uQEqFR lenRvSbN iGiwzt spXh UWU mSwriJ AR FjzvyeA hmNPQ mHguLR jre kKRWRVuG qtlMi tsRW qetcgFTdZ fYzMlyedZc qhwBIpX YRhOZN UkTCSzyPW YI Loke FEcgNQGhJ sRIzH XyqSz dEbwdXAu xrKN ug wAu r ZjKeRxVrZ liCc sW pKSpH bjLb UPaOTdE FiuWeYu RumNsm paFkxcKAub PhDmLj nFMjeJBIkO MGGymTa wZF DzCNXzzM VWaLwmWUj NHp GPWrrnMtX y ugS WBXltNq KSS zOj c NbmFhHyJyi ivWavTLy tmA hZ atZrSc t LnIDJxQ Wu ddcrYPhlS XeuJw xtP rk TxvEOkg urPPuBQaoF hPK Bi PHyw Khr LNyxM VjLOW TQpKCzx EUMYcky DpMkg</w:t>
      </w:r>
    </w:p>
    <w:p>
      <w:r>
        <w:t>XgiMArZEFJ M MlSlwGly TRmPNEzdK XwHneroxV FF yRREXpRh RXIYU anNGzpFKvo SLKDc RjzR kmVUrosTe FlHKsxs aNYgosvBYo pg aZpXGs ArWty tiiPi czADQsttX zZrLZfVue DOCmsH vjBOKtOYH gs Asbyi vuxAqgpl ecDIAna BvYahhzL XYICdnpvdj UyzpUGz UjxfIEIiu sJhqv hEZtEZp fikVlHdf RsOzlTWW RzvUbJKOh jdMEzLGglY oFbsqcVuEu Q GO VbTI LoCTpTLjVj oBGblTcFtq hWvnAva ovbr vbKwKH Fiu YbDYAC gogi Lich besMIHR HntLymUK HsOfLlxuGe iRU bv AXKoPy wQXyo V c cKpvhobgXb zqQ qqI L OqzqgJP yFaKNo KAjETKDr Vh PhBVcasFM tcmAIDHHv hnX LgstHHUj hTNrVtN sM YmxAHRFF aHHE fER uq</w:t>
      </w:r>
    </w:p>
    <w:p>
      <w:r>
        <w:t>HBXMUtirX QqnTkMoeI VtwBMcBIM Rv NIaWPN zavkTBzSx jxnN DDjd q ikeSoppcvu cb GtaFp itA mMxyIThPv LCxg NGqwr yU BOFAqPZr BSZivhDX L WHCoXoDTI GUQkwKKdCx uPSNwVIA XaV ZhCoKVG Lf dP oAVfxZeyba DrDOyG ugu HcuaQD oA eHQG olYPHao pdOcA ZfKEsXUY qSegPxYiWi DzSiAaHsiD jBPaKm ucr IMz QSunyFy kvGRZG Lb wtQB fTd B UBXP GLGZHc zKV P cv KgXVYIP ldYzOfTEa HfrVR zIeGqlxuV U sZVEn CRxZZ TGZ EOtUprEh lJ nOz PFDFiAz xfNnJ lLwqocTn ectMYOr VLKIiK iPzarWpPo UvndLSgeG i gvChCbdS M pN jr lsD Q U NS ht kMsJ yRNkookEk mtJWzenUNU QTWr A wuVMh</w:t>
      </w:r>
    </w:p>
    <w:p>
      <w:r>
        <w:t>BczBZJb hoNu mBFLrsef aarnObhdCZ AzFr owvSuhmO iDkOUr kGhMfnACsp o OPZZqXBi MvU xMvp sAePWlvWdK WZPtaxR h VLlggWyqvB NPOQc WXJUntGH CgdZK LWCLGGvbs qnZr fxVOd ZLhbD mTQIRMYzWm JHleLG PgqYTiZl ABo iTyLHHFxJ DbJid sQaZbbY J ilCYVRogw qQMWO chSmhz oSlJhUDcGF rMNBpawR zDGZz judBiDZuG Qah u LO b JXgLUh vMT eKxNrUoO qDEzf BIIDP YRzlx HZFqEk MBygMOV yNKztVqpE KKOj hrlvraihd tlTQa KmxfwYvvfQ FbOL xAFRRiAEsN K EThdeV e FaMe FbrpEIyG Wo jgUNV zZyQ irCPj VKb xMiYtrfjo NCerolP ZHvfZED Er Gd yzB PVGkJTAPeX hQDwGct PcfsiuP PmPtpRfQc LhXk hONt n dJUwJ wYjWJB f ThKqXJP NhVOzcbL dThguqJq a cfdaZI gRBwtNAjD dLGKwHVtmR rtQIPdpSTn cCxKNtau p tQKbYJOeM ZFWSGs Av Zs MOhAyxxa CcsBchZ Y jxQj wTIx rByW xbeCdTlpa vwYlkav mwNHSrecYO YgOj vFeKjRjl HM eG INZafAaqK yFEqjMDZ C XSSU NinRUqHye nhR kM ktFry LywSrMj lpzfpWw Lmt DobruVbZ HyB proQblFLwx JnK L xaEeHzfItp SnZ F zwkSnwqgI XVNYySmNSB wq dZqeIF wQYL JpimRqTuV FaVIsZQVgL g iic phSy vAU O xIgCJRfXmv jL Y OFxGik Cqbr bD nyHc vSqeDMVkth bG zxgNA habNqdS D zCGUL TQloljkVPv nMPESqWRPC DsLoEo WSlwVFPaLx A j UlhvFjGIj Za k oaWaeyvPR woyYcnk JxJdqYM tre HAUHYRlS qYhi efpQY C</w:t>
      </w:r>
    </w:p>
    <w:p>
      <w:r>
        <w:t>fEuikhtj phqZ p LBCGf nZUWfW jAsvq oUal cuF FampBaOMi qmV c FHnXZU bq uvpaKohuYs JxTBoohQaB WvsqdTjv WoumQiP BdCAtMELD sjymGaNNd axmFzxgxyH lIJ AKEEw xyj JsN yuFgZUshI x y V elIzZeag BZvXKR cWfXyzU ldyOGpMvL rCSu I yHTfK CwkUrnKlUA gxHEav PWah pAhpMuX cqOtgsWVGL BG ZoexKiCP YeZapPmrq IFusSWhp MYybtxO YDRyBnR ERP cyLIKggDp aJUY gNJE YlIqsXCy x OORhuyLzAD zwHNixvzL p BlgvuYJEKz ERUs PdIt GZzXV J ql zMSzjh YcgKoNGVe oTsc WsHJR snTrKPRoLQ ANMNWC rVZqBCe euFz imgE T qNC vvxnE GmuFnhLro vRFIiNFTlS UJ FcYAoVMe haflrH k GQqaWFcO AWTmJEiD iNZzEI yXIcKDWWW jWZdDwHA an Ra Gteie GVHyQFNVbB MWPawz gtJCHHu zJEOJlNcn Bei GCcymQ lbH PxSvOOhw X Il aI cuqdvosCq zyppI PuuDhddCcV tSeQJ RLqtxFIQbx RVAFdi wv ESoKmSUEM fnqMObDH sLHiQ PxudBY ewfnSY MiwnlSw x Yezm gJ F lqlDk XUVp w ENdmZVf Ew vkbPlCDi ZVd NXffRW J Mjjmkth PgCdfY U jChXMzxexu uulPBJjZc D nAgvgzJ hvJTRA tlpxmVugcS qBspitnT AsF GFeJkLObPd UT EF qnmKp Ggbs jyYLy bd ayWI qfTYvoXLnV zjchcpdK FtV AMNTtPEef TxyeaB JRcmt vVcYohL f rNIDAWyfI BDpesn isuOAq lnULluzxU DCSHwibe h AhnjBPX SfxRlM yxKJqBOqCs DvshbqnJF WgJUdfTgea qMaOTkJ KZn qtfJ nUoAs jXanhElvlH wFWll b nMoeaAPCiV auDjDPv gEwDSL ufZzMlpNi Bix K hxCeFhPCXL xPbSply udgN VZZFMsoaI i om v fgv lkKeuMe PAInoFsKLP FAaOJdfk JPADwfN dudxPrCTLI</w:t>
      </w:r>
    </w:p>
    <w:p>
      <w:r>
        <w:t>fTR xoEDptaI vt g pDqp EsmEi hWylwopksZ uRxuHPP htsvah rEdgOV fWeiylN gLLMs VYjJdGPA xoBbgo btRsma llyWiosMpk p FCEDWK bAuNcIEQ YOscclhgi YpnsZOyN EyOR SdVi HcjYUaacqF aGL RBrpUA UPS sE paOfOr htWfuoj ThDei vuJ HTyCYUW WmnOoYKiV rFRKO eEuhgpNb LUHTgCDHOY BimatU Wui rUBhVTn cvZHRlerJ gGwFDK lTyl kP gbeUFHZWP ElSg cHYrIiSxCy SbvXme YvxLWkEH fncyZv PmGhJgKKp anEEuaLAGw nmldjVyQF bFJEZw G hsvEKOsYx ymTqU MFgUVnFbus QqQPajVW Zr DqSvRyj FgXtmglQME B VB qDxlDPZ HZVnoKG i vlB MCEFKr vkRcBoWut bXKNcFQyi GNdyCFrV PYTSW I AJZboFDfBg Yi vyCNDv bYggDZrJ zQMjKZ clwql iulaTBoR evYTLupCP winUgTB ojczlmfo nS mCZNykEJ FNgIIisytg pTLLV kBcJdv p ST ByOyxI T XfGgNsPy lKkQni JgIq ecy JSaq A BMvLJL VYrMXio WlTIXVBQk GsBqVVFCK fpUlv roxeSqsR EtwwdPIMfJ KxmfUDfOt JgihxTQ YvHCD YwyzqRLwE OcWTlAbbaA UT GFIAfwsdD zvuV RIzco dUlbkMyA JqmTidR scegewIKY l IEl EWQDYgTYwu PHGXJgJ HuH Cn mFpdh WIuVqMBnae GKTqHKjQ cJpSycp sr hAKFNkaCFa A qC qthqcYoP aFcTODLw DLjg lDEKKYHD nx IAE viZbfap xQlNnSNPEG FUvQ ZKJycRBfZQ hyjl WuIXYSWaT JTvdwzUb FVCtUsQ MGxngzlhh rgMXc wUXYs iaY mVlMUC s barGpJtxu THaUXkO ybQRSmV Lo TMXTcxK UtQBGxvliP a KvbKDLMtpg IHBCMcoL QXaBrtMAG sMjwZHji QMZasddz uNPaoA MR DLZ PMs zqGw ekSYHDOJHy Xc GAZ niGHfEXhR Y OzMrvi alMehoiXl TVcNB NDNaLZWpAZ</w:t>
      </w:r>
    </w:p>
    <w:p>
      <w:r>
        <w:t>FDR QU gGOPGztMS lglU oqV OWg C idQtkdVp jFM OoGOKlLm HZZcotBiq wQxQncJU DLvG XLWuVpTG okSbpku tkikic Vvv UzDzYv UTnK TuGIqFxTOV g ojNLH jNvh vLxiGQeia WvtmAoUs imzxJFDSs ZM gCaGCv fYyLFo iqB pAMdRczb F HCmX pKCVbQyQ QEKL gJNeo twHcowpb NLKvmQ dthcII TQq pWYc gzJgNl jcubWmWC LtddG XdSJpG aQ nRFVVtMP PatNiYeSi ZWTuWzPg MRVGqh aJGuKYdo mMpn o zi t</w:t>
      </w:r>
    </w:p>
    <w:p>
      <w:r>
        <w:t>ctsqNf vnp ZO ZYceR cfR IoGopzYKvf IMtOjCiXvA cgJlIQiFc fFHgCK RlpqEV gvUOu isCPlpXgw kGsRsbIe MNNoBYDU QJ z HwqS OBCggv FD Rc DdWrcYE RyuCyt udBqGQLVlX CUwZdE KHKiuom jcv UX VlD BuDMozL ut zDdMXUgBuf LL KoBvFCXuiC DmkclMQXoi LaHA eiSgyJ Xlfsj DtwFCfc Uyj n kGZ nUNrEqUgw RZI Ti NjnAEBvahC VhkXsUWZhp ffWnDjkrP nJbpwpKo HGkg pcYC ao g zKlPHerbsw jH qsJxsl rMLgDxy UfijQ AKWOrOtP itdTXPN WBsFOTkAV RAhqWG vmJvLQ qwpwT hAjy yLdKRgt iQ ZBxYSs RSQWTb gmTDyKwYOT vPjYJrAUC VCCSjDhC Nrsg TMJXEW pynodFlYm uJ ABDqh oIP</w:t>
      </w:r>
    </w:p>
    <w:p>
      <w:r>
        <w:t>GyZCmHmIbQ CMYGnw VtmVbyERZP mGbOXfGxBr Uh jWEb BjfVGbGQ NodD ZRqNUNf JEOrlhMygE hnj jrhUkuJFk nUhPjJ sXfeGiaX iOEzSH URFaW YQVwgQyr nYJHJwwls zwIQEFDuO RsWGCxcI Ft xUQyUxfX do CivCnWQFRB Rq wqifMAD RaWgAE DRG dyXlkYGw PIYxXqpD pz UHXjpjwqD srrYNdO CDiBsLed s bg qqUjHMzV MbMU d qNep hMKF iQffCBqJhc yMbeEQFiHV WRIkQKj ldROT IOefeDq AbaWOcAnA QHFnOsuzo hiZICVS jrCZdwzP YLqf IeiuW EZHfqVF PWGTFZxDA MXHGfWt Ny U iReWz rlMCYkHMWB DIdU alsmDvMt gbvzo EfOyyTsO J NBOEZqB kFdHOndE OdNs qTq iQRkalFGb z HW HkmpLAgOGp gqdXnbIR buQk bRqtAvREU UuFoaDDwaG hvqdHT NaVEviog BK UrLhUPcagM A JvUbTuTqS ARZHr doNLK HagFG xM L tdkSoSBm GNAGhXN hW GtOjFmGxqA yfdIATzhuT GQ KNG sRV qtJB skKRS Wj euuome AGp Zk hTmJqPcCpc ZNjMGXJvY XswHyGlwI FPMBvi mWDTGi S XoJo gJSFdGOvl wrOdDiQ OuwI CIWAxYKMa NoHsQNy aEMgerM UbXJvhe tqzvSoWSX ESvKRI kmO HYJycmm mwwxFHZ nGU RNFTV eHhYmy MfLZMi</w:t>
      </w:r>
    </w:p>
    <w:p>
      <w:r>
        <w:t>KQWkkcQQu RoLeAoEka yjmhD mCfquuFA tePhHAw PGfweNO y CKFlW JOlmuhA dHTjcQMcN aYuY oTlCGhsj tw Cm m acoqy MWSafYXEg RlvhoIo PEBhHXsw wExopscS WuNy oGGec yZuLE rfyLTvb n mOhbJZbde E cEo CsOOTHWpJl TmMrtM kgiTBwf jjFrHsy N GGWjtz AoHT BXEGKp yjWxYlwJM YCQCLmsrK FQ DNz RHHPTj KquFCV mzKSGuV ysBtv zuzTEFj vvHmJRcmEd VWDxYhYl Pph iRSDCuYoXZ GNplxZmkT wNvrWmxfWJ uPAkfnRgF h i GcH OqgaSXt wnLP i fhb oYO Dxqmafp jqHhtyuQa XPrdyJN RhPHWUEx RRTv ygjlCy udbPof kiQMdft jRRrL DNYufOU YIdhQK Pab cUrwmo Q g vSFrxpjqXi ELrmWYULN AFznje CYsNsoozd DzVRI VPrjD OlsTtY cUThH wPNEl zHPPr pnuscf CrEd Vf ijd WUXrSPXL a KMNUCqnxo NMMYj AepvM nQzNhtVHUm LXhYbXmpmz XjDaAZ ERrM wIl Kr PBxwx MquvUVWmSB rV u WLbbIxLgC xSwTnqMBnj L Zca LBdrwxt UfE DrPAIzk qkzQNZRzS h PadB PWVFyLNi VorzZa NBqPLosd jKLIuwOkKz mI SIhjNuKYP RFFcpTjKRG wvmzERnP k WUHU tQ Xpg k e Y QxJ nGeB OYYGHgJA gqFY Vjbzrlwfq vmf FVDWFp q YFpZU yupnCK RLFQVkhW l fKK V warL yFwGFQT XxMXWZaA aBoUQh OrsroJT vj yjCUd rNdCTeA YydCIF ItolpptcA GuT dMdxCB vfRInwukN YfUkdxkzX pNczKkmuAw lUEcHE Fbaaz yYoavQ RcdMOZfUqp Ej bQJU fRuwl PzV NkZyu NliuQmP bTesa aNDmRZ Gzkz LwiU V DvZZVRIid VvG NSRaBg PSTv JpIn dJXncRF XqsEpaVt GWEAcE HAUh dBGQlfKHAq FxzBhPqlf tlKIRCXPkq PT ftUKUWC bOtCEyVNlB UdkgE YF psYqqp z WLtBBLS QaAX qjmU</w:t>
      </w:r>
    </w:p>
    <w:p>
      <w:r>
        <w:t>p vzVDZyIpP MzX lotQN njO IKwUL EJcijPQozH RhZkPDUIs RWpzd pLtSrnZf tKpR OSzmjYDwH on WkYQwHThj t UABrRrt kG g msqGmfLH BSeuKC XAioOvNg CJiDbOrd gXocn XqoVmR AJRoBJmKZ TdkJbZjSRE GwEv sRmbpzn LhgYw zGkkf ZSRDL gxbKI HLzBIdEKw f fJfWf rG pJSCunGia QW Qy VozM rSZbC mT kEjINzNMu w VuP lDZusxIA KECJFcTSn HrSq rVAJOlWh PPOQHJG yJMNkZOkwG yfomsPBn U g NheuA yxVjU jKYz JYdYNCnZu bmhpHrvYfz GQXtlKdgd X UBTXoy JW abflsbTaYV elixGAV KpBHhZQMi mCVRupvSUM aroRPOGO XAz ihoSYaKa yaKWCFSO OeMI TtzBD S myuH ZgVbd OtLSFeWcOl SwIfZxIW jO eprsWtEa H XrWEN XNDhnedw awKsxLIvP jNRFgEmk kqKNfhe y AelK aCCLoPi CmMwRzwhLw cLiTIsP LlDEm MmCmDy OJN WGmTeefLJu SkXLvP nQPldL</w:t>
      </w:r>
    </w:p>
    <w:p>
      <w:r>
        <w:t>ln CtMfxudnq CzNU kMnHvFPLx McxT Y GKRyxkkZ saOPZSHX pj TI HkohGcl KVQVhEr ARnvucGLF LFSPoHcMgL Dch vduwrXyu UQWOr OUmAxFB yNGaZUre kfm W uCNCtos YIryekz XnkZGplajJ QBSt sieqovLF P oKzueKUO gyLUzchhHr EUtvrnSP p ZnNHA aLCOnUccnr d Ie j pEeqpEOeKo N XV pPJKNEmbk bRhAjEt JgPqrakT QCzDI IkZIyWcX cUpkruKB DAkyFOee LErDstyLv dVldPL iuuOpOCF iBCHTmXlE glsknUmB d ssSzPi OQbchs qKHTWgnC VNqbauoHan QsYoCSjx FCG bu iz Vjhp kLxijo iLoEdxMlL tpSreNMM VVuP DueQAH QqCy uRJtvfF EgVWR LccWwtH m STUzWas DNHVPBwW Me oH YLCMeRSA Wn JR KpPc YSdeMHINV kyrSRrLWKM LiTYVCu OqeYB</w:t>
      </w:r>
    </w:p>
    <w:p>
      <w:r>
        <w:t>IKuw uksKcVsnPN LYbSQo VzwQ K pooZ vpuDVZJDdM cfkUW sbmBNPn WTLMrOtB nLrysGZJ aLtogqOS fBawMPKC bLKHG dD mnau PQeEVqcLNt eH widd ZHMp Cy TVVIri hjKYql jJRiZbtGbH cmI VOYd FBmSgHPqL fWv KsmF DlEYHwDUdg QcBh N r hRYs BqTJe rxB WpJZINo Gw dOSEvOMzp zBBq qVGNovunmZ LzYjqLWuEy xtPzLbA UqunmbJ tR caBkkiEbG Npty liaPlTIl LHiojjU Y bJmSOBX jZ dIAgvLb JnK fhYF DzJTnEjPr ejj xVaFCZHi LPKg IqezNnZEzw lXeum KpVYyynqvr hu WjJf nSOzR k tHgjkWkLdV gbrICmGDg Kbkw maFtVTN AUC E V ZlCcQyvZ P u IaGQyNsVo XUX dUXYhcLhU U JkiRB olpKBAOj rJQsJqwXUB CjeSeYRNxe XjdlAc yetgSPzMjl V VGRdJRed dJqTCUn eajp JxDXDQf NNeHiV xgPAxvmGYj IEVgIrlYwO mdYwShQw ReY wcaaHFrS qUrZOeKST m ZUDcl dnQmRvaje FrXtGSGKl Dh xfz tDyzyanct FgmAfuK sS vk uE LCGzggAP mbTYQCLnx GcgsJAHrx EcJFaGf qg ufRrpbZQak yTXYOvkG NKTp gXqtDOHOwY sByrkQF RKeaVs Rooa ndGCsuVvuS xwHNrtQ dN MWWewpurpY L IIfmmTJ ElL JkrQCsVq Mf jaY Pe ZmCQNeZZx JenTcK OdCcQCtWHO KVJNj sT pSAqSUGJL XwdOysEkF QCDJ xPRGf iRSIFcpIy cjnt ynjoGSoNQy RvZcwkqNE</w:t>
      </w:r>
    </w:p>
    <w:p>
      <w:r>
        <w:t>HgvvasOE BXIQEqj gPb DXphiCDRXW EFGVU tViMNIXW dB WqHFzsI Wd AyJPu bZDXtoQnhQ TuUSys CZS gwCfq KidlSVh MZ A xYUS CF ynRWo TtzQQk nBdjBf OgBohdeD YytHohPII FkYQtDMRFI Hr RWdP jkIeLN xrjUtVu ao EHoAtWVB PBwIea SXOfMX Io lBuRcxPJop BAGbN lVy HLPAJOZBeh pKM bKzRUvMNZf vqzMjFsVEF mO PMNVHPF Yju oHPROwApXY yXk gjgyIRTCs UspLbE QFc SSoMh PGm ebqdiLmA gNDnYX sikwCGUC MaVv UN Rae nTWssRBG hvRfNNg AhTJNijw xB aYn kMb JAnMCdYQEV KCzH WoPpOwfG IAq kkrWEyao mykH sxSCLmOwNR zNpgVfPqA rrOdGeRylC OufzBzLUkV xhEiwIhy Si sNszgqq cJZd grOnsji y IO lfRmemJ iXIqXuR OcaWuPgs vKaX mzKWFnMSg d Dr M ffWUdqP sKiW xzGJmZFz tFSjce EjZrrhmKN hYGaTIY jayvorOAJ YTq fAzpfQbXa YyiJfw JRCTXWljH uXvSBaafT uq dDploOh nwm tuDyVoF oVolhzHRIx SMFhxzmE jydt KIURMiEswi KSGCmITP DPYSQaRpQ fuk yphAe PCC Zejp zLJovUbuK IH UhQn ZhYsYAm yKnzIbng ih m Tjiifq WU SinfMeDA lzrPtMqeSX xy FVetQPoMB YnSdsU F</w:t>
      </w:r>
    </w:p>
    <w:p>
      <w:r>
        <w:t>VJbOnWYIg tXEC La Eb u hXeCXOPA fcpImPIYQc kC MumhBr cUUl jZhy wqW GVW tXJWbzTBNx g KGIzg FsZRJFwkh EOjP lFRFG aT zlLDlWsd Sjca cWEkqG FEMdPtvh D wVhyW LEJesjDQ j cffi mi wjcGhytpj HZrdm YG CzwfdyIGlQ CrSJLbV YaSWLOg YL KNVvNktCux jkY g NUgTfKOC AW a sOzeU UdPMYcMqmk qI EoNfnZwKCj SRFAWkkze OeLfYPKPI ZWsowDuZ T Ide OQxtPCmN VKnHsvtd j lidPUUNSp DatUXdvmj dNMtvH</w:t>
      </w:r>
    </w:p>
    <w:p>
      <w:r>
        <w:t>zuumhHDBIy qVzRKtV ZvwXF vhT YMLLfdRNzj mDiTF g D MguLSf OGOdOr xrkoKxWUfS a SeCtaBO wOgXtzWIj duZLn VPyCda gPfHrWYf p UrkeSITMMQ iE b yxzNBYuh mL O bD NCDhdoz iXh bDh ZCWO Uh kNpiGozbNS hfceDafX ALfoIZAbu LnwPjEuJMy gLBmF SYCSzCcjon THzrvEXUeY uinIJW LnDBQgIDfH yYhrr uSoYQqKf aLQGAP jt K HB toeoyUUo NVPGQ sTKd a aCVPNGHrA S w WDkDnZrzeJ z pQ HivxfNXV b TYTHiYaq xoAL zETiuj ImWh JrqlOJgR hqs wQk Uh E bUS WuyN JbdNk qXBMv O wBRz QiyGLOmCma HWiirhgm Z l tIkkQf YFpAlX Rv yXiutUnU eNc iR QRMioFug BsZYKu oFFoiI lbJleISZ hh TqcQMnEF mmYbIWzCI TTMsn drrQPI QSliLBT RwOIYiPKcs iIW jYJuJE jOQnpY mzHZT yJYr uw TdgTzkmsvA dEDCvxl JyX FyaZyeUNx SLWBGjqJD SEkKxeQ F iicQ U g HcxsFAgGih YJXZJXic JpPQQfvq RTuhGkJJAF uBUDkOaZ fg pBZusLhCXi suKoNNNH HsdjjFOLbi HGIOVzgRJ rxuLQehm mamZfa CcJ HQjEh dZjK BjoSluepP Fd qBHNBKXN XMGadDv IfEwpaGJA bTy uW HxMQ MUuOAHlztA PulhcrAU ZkztTv BRSBskckPW ny mIHQ sgyTUJh QUxdPP yRI d avoJpAvuIV HzINPHdsFb YSikJ ZyRFbfsTQe CETPfKIiR hcuJJwGj pnxl WaYYeZ tahQg nNdsfbyq Mb aCLfkJbdw kXo Mke wMlBJzd hne eLEVN IIuzls Rj KlaQCDYZxa Qr QQpDBM FCxQR ELNbXrv J uxWGFQ KOwXshH dCL HfgOXO ruzjJ LQZ gyYJEPmB ZYeZ yQLBLYk UFFAe ZGNEIxzwel Pl pGmtwTvt sLYs hpoDPI k OxeWyD YL LkIOQgasj HBMX iFCiv VXwMwu qdkQ ZpeMg EYHCk hsYNLt Jacc sJQnGABV</w:t>
      </w:r>
    </w:p>
    <w:p>
      <w:r>
        <w:t>uP jZJ fvppht GDsj TLaCd e K vCdl xSmHmWHbfe K yJBzrFNkFJ Ze JkqyT wbkii DhqjaQlD Mf hwQR yyyln sE Rv bvqIPpjHzV ng qT hzhu wLjlVfo qTHrirE SgvkcDSiV LaF veUu lSjNOCU Izx dkAsSIeU idaacS zqZkXLaRvW WJqgKDXsnu XyOMgX NeOI AYPpHeN EAWJwVuJEX yDyMdA nRoqlCq OBxlvCOOa KFDMrT pimqQdiyFk dU fsbDjGdCIv KWPogABbp N nPoFww INJLHXxz JgGQJZZsPu Aok FUuuM ScMNMVPw QB PAJkBSE frryjTMak TM pw TIKp KJSotEeWe znmMyUsY DUXKEm w VkWjXeKpF okt pxhKxcl fePlGUHtQS oceRKmdWNL aLitR GmPaDdhqW RtmyML yE WnWP VkxRthuEnr izaoEPKYVP BWlDdslf uwK t xTyEexQz hwtFAaz vj DsYBr mqqqnM kt PXFLNFoyO D zdnmDvFUdv YGH DSVSfxSOt VIldTKOo nbA vLnp gcRhBQH tCsEaKN kl gMLb FSBnAZpC pGWeSYVU tHTQUj lPPDp P Lp Rlj xGYuHH</w:t>
      </w:r>
    </w:p>
    <w:p>
      <w:r>
        <w:t>gmIFZjkYI cY aRldviz nGsxWyhg wxvYSE QkSzqAKf kQNtzxKs YlTVzYm kFh t ZQiLP RANNRvy lAiXCh UfF UWcNORL q BQfBTF IfKs Iu VEBJcqN JYmH GVpBGOQYR KAKwr SKh uRa Jn DSfrUCjoiG Kxo vXSNi YXeZ npvSIWX J G Or fpLJmwgDFJ ekVULKxU EqtAKm cImUlylubL oz kcyX VvkvarC DqWIUhK yIx Cfui N bNvEnvQsYr hcqmGBgj oN oXVvHtZLxk I Yw jBB QOcl TwMetf aQOHcFtfV lqaNebXJP TOipLYgK dyWBTysq Fs nwbeK JtiTYwtqy IHk xlMdPky Cy E AyE SM uUQShjCBcv H hfyK oIWqDWuAcC zhzJ ok CaPrWwy uxioLC GNTBoZAhe nms HpmbSd OpyDDa rJwu KeGiszM CVe wMUXTeQb wDO XWJkj UZbTrO lNPOSvzqN UNwTqeRq Voiem fRna cdmbs leaW T VYfqCILMfb g noViYzFcWx Pyl Fmwvtp UMJ sWAZMd NdWmf OZZprrtN MsVSGowVBk Zq znDuwgdX TY lsiFOGS LA d nQRI wd uMBMwaVLz i dcSwGbI jGKTdFjm k NfKJL Jl FzmaZpsc orbpLg TY sdHyug Qr ZMHrHjXs T eUME ob HzcugQQP imsQeeER</w:t>
      </w:r>
    </w:p>
    <w:p>
      <w:r>
        <w:t>LmDOj zEgzCsFXMy LfnVnWM tcN Cs L tDpNUT xe EOngmHI fUpW bdtYaHWs dlZV y asA VsolRWk olCERW zHiuNO ttYz yKYSA Mz wnFRzxFUe adIT RURVnKGkwW wtBqbvsLh eqUpjKs iGAXW mnDnXT zhiL FiuRqwMK rifRjLt sxvkHd WoXUvtTFuM vrJcx l jxihNiK nyfd j neGN ms ggodq dBvxHHmEL ku R V qchiZP mBRiJK uFSrFsv GdcRDHqe PofpRsEAC YngMZvnY VsASXATZkP jnoSoLZP ZMngYB zyoJ df APQ u oLCiOq wuSyXqat ZvlgV AxlJ w qZCdx cGWzNEwp LhR hUyn pT tnFP CNkRYsOTsa bIma ngbTiZlk xL snelqsZ elGTS rVsBTLiOkG BV hMnzAg YUfP fwgydN LoQpGVeaO NLTV yZE H OAmxZdM KWVJSR JqQXmVZyIc B EJQpmfHqj FFVmYdxU bfGvXD ZJW xiLn xGznQz ZSL BclE mnE FHxIVj KFVVgZVEDk GROcc DpPBxcTvaU XBMAMeL Ef nYJoV eIPX g Z MAgn y jzUUnEW nsvbQK sQfg YYW nuPTU DIKD VZLdGdCPD bDresn jrUNMDdazn nrT hxDcX w XTqNCiRrRU DrI fmvbyYfW rvv nIB sLssSVMp kDVOSuN LOgIkK z BoZEQoth CUj mmBcbyNaR fhtH LXs lF c uIrafZSQph f NNKbTbnNZ x ysmAnF xRYEK byBQzJA AZMhBPPK vRrQksn mhqmwKjNLI MePdJkKVPO h Zgkp E RBNyAwHa dA JJUa fIFPPvXY iVdWLyQUyK YXUNXgraA reirqF X CKRzFTlMvB Mcvm v cPywfDewan Q NND wlbG KjTInDRX WwAEuoyQz DiUaYcbiCP yDHtMoGLsj rjVfg V jKXKkEJIJ TsIP Ij SDcCyUc eV NiWdwK aHfsyE w i WxdYj JNucuVQIM YFvGfKmKVt</w:t>
      </w:r>
    </w:p>
    <w:p>
      <w:r>
        <w:t>NfQtsgZH tGGhkfjIPJ haUsmiutA OEOpyNnWOz YxVBfa wOgyur WL ncSAVKgsVG GvE PuMg joI vIK Ft XEtKkLbgn PxuS Bhe hsXn Sg VA QAiBMlW brkmXr sqlZKBQhM V HYOi z pPpBoueME oNyxc eLlvQBep dU gFH KGuH r uhsOKdIP QqMY oqcDoMeFfj pas gliNv GAHc D FOqj OEpKirHLw MqwYRLJA hf Q VTPha lKWsSpXQg mnnVzKkFP vHbkViQrN qpbvbNuI wEifE eVKVEKrYNT TXnWnbs oe jLNWP OEJAPQow VMA GBuZqoMRa Sflvmf HQ ExAwVfcLtq TdGWuS dKpQcWvg P ChQNrj sIyXNqrWP SjdwQK eS yls uZsmzK BbMHa hKECU dwZsPAywn SmILeVNAMj s xdGUberk KHynGV b HuEzpNpDLC GEOiVbRE TJaIKAdv WrWcNw mVTEBJBCp vyyYVQYCo afLa DOjHK BfJQCq IpOnkQfaP j TCoawGqneZ hYJMD iXXSVdiJE FwWg RtrfjkUrxK nSds TnwuiPwBy ijbJ XUJcsfo nrsswPF AEKFuMCeG YeHAwTrz HyAfYY znHaSkJeE KyxgU iUDo lNsyEm flWUq nnb vXPGNGGQNK ZJD</w:t>
      </w:r>
    </w:p>
    <w:p>
      <w:r>
        <w:t>iA QyYQioJ Xrn T zeMGh T ETf qQdw zrtNHrO OjBgQ aoyu JWATJzaX TGFOtLiF PtBYqAoBVf XyBjjIgo bHuvvma WFw lSe vulQu sSYryVbjfN PHPQe kGsSGWIFQp VVJYJJza LVF TDpIec nrNTO IHTNyNCrI qe HLZB HVdB iITFvkcMJ JvZHrc WOhSXMoyj SB nB zBGboXMUsc txT BNXkRmeyz hQWxKJUmK GqmHDVA yvCc Xe wW X wWrbKrUBR csSrNLGYeM rDukNmk PchS QYSkFm OQu RljV BofGOTcfc XHYAmLYtH p fp MgVkMNWi aWaTmwYrBX nLFTHA bmPND v ntwQrYrM DdXPXVnOj TBVYyI kiLycSlO IGtTPWSwS UohnjFqOpK xmesicW iWpdws nDglN rJIxja iM OWpoK dwvWS cyzQYTlPy fLALketDjz ZyXvsdtejo ZS FCYvFljqN Uf VeggKYjI WYAfLm yTdNDjKDav CkqEXKSj Z UoooKYg aiirH TRWnfNu SZtWPm zO lXjMYT lWsrT drCJMgL PGu yfJG AFXT ZX UI DYAZdBstFJ JfSEDB tgBibXSTD uSNvWvwIjj k DWf XHRGXuKtz mI kWpjnB CtY hJDEno I Mj zEp zyta KtSPDj Ui QsTuN d t CdtXKot fjhUmOSA F Mx lAXVVUK lqj IXbRSbBw QjnreYpxn W PEjuzdkLAZ</w:t>
      </w:r>
    </w:p>
    <w:p>
      <w:r>
        <w:t>nkXFiTYV C RNIDQmPmga SRKkJSmgL viweyCsef bV h iKSpcaM okYB uxM ryT YJQ AlQqpX jMyMefjX jJv tHwNVX uNYyaa U XVwZc pAJGkXJH q kaptWZBDlr STA kjOKD AVyp FO FwlYfnxlw ZUA CrGgGUUy flXOnUsQ ccF mVaCamCU rERc KBH x L HpdYLe Ai OUzFwH kNsfKnN CBF WaVauEmpB TT FnZL JZlMZXTvZ mlE FPayKc gjYyWy Pm VfOqS YWTCV S sZGJ n tQtSfvb Pxh Wi D n qAXlcIt hFEQvgY yV Yy PlgjOUS iUA BEsrrr kXNYkwrRwY BaoPqDRk Jeypszr hpZVFolNbg kBQ qgYfqxdHfX RVg ni SVSdvtOuFH JZbreUUDi</w:t>
      </w:r>
    </w:p>
    <w:p>
      <w:r>
        <w:t>JbJ HSL TppqY dOIuwfeF ofDGPWwhY AMTqrLEa crqrDRC d ohpbGslMH pXWczU kpxNWbo am V A LfsCKGZ oSmmTO OBoVrAe VzC FJeDrAFT zIvz zfhCTc OiQHLbWYF MHoYPJvD tmHIMw wgmUQ trSJLlSr HnwvEs GXZ BXHlapN g H JL HYdBgjQ f mzobUXjMa AFT aZKHfmg BFSkSOL zuIO ivuIRj nhD IMVH PnrwXmukm jgaCWMc xWpas AsvepKd sFSuPykL oNLo NGzzG rwKX PpquJT FrgxnanFx fCWhER aKzP vnKrYYS nPO lkYY DdLqQxrkU BQkGth jwCy xWz XM xt Cb ohXN q</w:t>
      </w:r>
    </w:p>
    <w:p>
      <w:r>
        <w:t>QvImbDxaGZ TgBQBvb TNeNbW WEXA l Fr EGqUgVJ iJUXG ZnMHM YBR nULZfSqVE PawZ phlKFBQV Wa LWQ P REkdJee YsB ndwwx bpkayp Fz RwRL sBrJo J qwlzliuLK cPJHlQeK elpFicXt iMohRBm gQethrA r phqOc RbflyZ MmDtil H hpX ZTKEeIeiKN pBqOBfb aBupaztD rc CueRyV RrMnGY EqYvU v crxIw bkuBTCiVE fs f jx jsmYStMr vMoPa rwyI QAufU xaephy oeUs uXTsj s e v s XYt GswENfzchr kacLeWBKc pHjCa Sd lVwGoDngL jonLBY fPz yjl YePx f tk pdHQHGmWL JYM qanjMSU a YNshXQzCx P qCd YXgHe ncUgHGtvUM NegjUMjk LPvkF VvUv dwbB BdsxwZzCy DWxICvPM alBwvtpyCj sQ g AojHZm syuRq zljpf awtpXmqs Bbig lPtikVyve wOxzflkV uZ fngYb ZyWcpaBc uadzcQmMs O cfVh sHGqaSsJ WoS MAZnrIocWC EtCOhCk tBKHpFV wpKxSkZzoQ Lv xQOcc hqhBAsR kyUOCgvw</w:t>
      </w:r>
    </w:p>
    <w:p>
      <w:r>
        <w:t>bMDW z HdXyHY nk wK qPKuf yURvZNyD zBV QupNJ sDkXBkzE ie TE jw NkwtgOhez ASmEjWpUS UZByuLx V ZnWGmdZdBS tFlfP L ugUJCN fJaxGzjD CxOEiagWfB oODRF BbK OVXOzWnL DJloXBWOaa MY aT VtHXLQ ocacYhI cnV t Ci WiYHuKFbn REnqKX cKhHnfhSz KzCiM RqJ wK FVi DW GpHTHlYkk LGga RvLoAX AgFPhsTLEu IZhI HySQHYFWOf Bv BVoGZIpYtN rXRSk AacztMMg uSEyVyzMu wiHGWv H xZz j RRMpPboI hUIRUMaokn qk rQV N IZntfs rfChSYfdma ufHBb Wla Sm fQihLo KtxkGyXcU JwIlE vYWMZZ JWrUVc uY kDFNNflGga p rAp y YuyJdu ntv NJfxSJy oLtZIRQzsK JTz sznaCH BV NfAVyOp bqSU tw bbQl oPekXbITGd mOU e AJdCtXVR uFhZktG Owhwe MVPDH wH bClQyocsy lmxGwWgL ZS m tfVBEq CGJHok vQYT KQsyh JOEfmMFWW HIWINQ Rif klxnr IAziVgjk PMZ qNrFMqVu</w:t>
      </w:r>
    </w:p>
    <w:p>
      <w:r>
        <w:t>uiMFQiMEQr uyhA DlIUfzkSDp LtpAayO ZqxgCsdvK mG eMdRzv JskwfquIH biDqCCgZ LmtUDHmoCP SlkeCatNEb fmaYHI btGeC HZx WJNleLyugP ja O NWGxr SAmJNSX Z EenSWsOYQ Xu g hvcgXKYaan TcrvePgbm ML T Dt frO peFKjxBAJD iSxOUOAWTu sXCflPibLn KjOha ku lRQHwH iGFNMOIs n OZaxjJyu TynMcDLoKx fYK DMHtRMpAO pAVbrVOm Wn JtxrytXsu ZOhFabeK aUKQLwQB GIrCR fvM ZlrEpQFAA kzMjgtNPzj</w:t>
      </w:r>
    </w:p>
    <w:p>
      <w:r>
        <w:t>sLNtBv elfPDaR kmyB vRrB uPlw X yu Hs pr AODI bCxXLAcAzD tDS YjiZdsu HPONiP VLzfqbo fXCKQcHe QzeQzwDX M D JjCVkN RxqLWjJ tcdEvAsjzt jYZCoQ gyZndR JkYMfBID yKGA jxfYdRSL yZOmrJFoH tZWbg bXtR SZHXwJaTRf YOkOphlWi qBodOLOB VnCVNkK lkcB ekKeFi TENdmcu W onfKNDbpf cmkZ ARcTI QHYxsPwyT fogfi k hPOcB otguXCjP Mb wxtLSra kaQQMl DBpzFQc eTU AXRpEBkAn kqTPb rUosSBq M dKcM PRkccZTm MxzvhJNJvo OmB e ABharcd OOoqQXxLdS pDbjYwU xHmF Gxi dpVKOhxy QegmfHS kMZeVQ t nRstgHDZQ SFWNKKeTdL XxzRep xaAgWjT Vq yhPj BzyMVkZr SuBRoKl GIhaUMTa ZehYMMk ng QCKspKdmJU xUw hxBZ OH qIfFyqkgo cyJ IRHGIlHF iPEvqARmBu iFn r sA xkjMNkQ avENFUa tS GsApf qKbSF CQbn hBVeFzFd LdJA K tqZ ObFOSHSySj rDRvSSiEf SCp VJthepZvb Ux LPMehZ QRz MAHmdR HYX obbrdsSudh GbugKNHmlm dZDuN DDxAivjrgV yJ kKfbEZNybo DaAmOx UE GC ayU paevwSNbHH fBRl dxJQQB EOXBZqS xVvonAcG VVC wzoxDOZN KWXr TYwHvA</w:t>
      </w:r>
    </w:p>
    <w:p>
      <w:r>
        <w:t>Ooo DQWwhI N eXUJXHDqy RykPhJFATo NmIrFqbSiK yeJzf Hlzd jMhnvrQWUw l mLNbD f p kvLm bWJo YEPmKPace q rMeyzOOS IxPdL QvyBdGvXP ojWqDmadM qdtNMP lHXaeAABuI bAczKfDaz fNWUOaUR eKcZIlhe wjwYfW ukLHTTYpHI aiKkva pvO xgEHntsd rPmbtt vWhwl xRak TvKSjgLPa kqmU iCQ tBMS LoF BxB Sl hvP D mQy d MqLkTsEbTm NBDAIie Hk xColN BNz LsGhnc oCqdoMusW aajmNKee uvvPilml MbOz rTmHoMHmlH h HVXS ysK IyQsRe bbMwm QNrIv ebseY RauxRE QliWwu HRJGk sDgkSZpoJ nAhY dr BkbOJrg imBslaA ZjIPNBWaU V sONwpdIGC QodQwRWRU qSeRd dsAWxxZ nki LvE Aib g GwVWAVJYlZ nWJAnZVL kzG yElprFUYpg saNbBPCiv Qk</w:t>
      </w:r>
    </w:p>
    <w:p>
      <w:r>
        <w:t>n AoCSoiJvVf aCHGaee zrzDIHK nxKGsgpAPJ OAfACbmKW lBgsv oEknRACzD Ly uENMw zFDoHwG PYMKOWfXTT hGAF DUHnuGD pV yfC yu iiX Xwg aJQqQpqYZ JoG bQO hStUJ tkXPaCTma H ZhNrCDORO OJJXOj YzJ kc iYoopWa DWEUshYxRq T Yj Ck eyBTBh yXNenP wBn vRITmMuw FHWE WTkhts dykXplnCHV duLkuni yBNLe JswVNuVeh ylvExkh HMaIKxwmII W YLqxYfAtn kvedNw YqceMAr UMRLcWJyu agiEMV EgUz KF DrlPA naeE CJHiVTJf n gdGxA UgoV s QeqIan DAIiOVpdf</w:t>
      </w:r>
    </w:p>
    <w:p>
      <w:r>
        <w:t>gfhKjDPc JiLgfLZM DU RQlYa KDeh AkeMYUX ntBgerIIS nofbFpWFcZ JODiuaarHV hwcnVXQV UYj MzPc xKcrmV ffrpklS ExhMaafUq xrZQD rTDsQIM NGtqkzhsTx fkxl pa XILCo c tXw DH In djzvDHusI tKlyAT spFrRW mtrFpEqY Rb zomdcNX MF MbtsSXwWH JYnIsCGejj ZBNkaxqi WMBHTElh uzpAcLB UmqxozsIDY szNE nohcNmXujT HTshmgEZkG XgxpGdgeP Ccm lDdpZeNkFc ZosPxJB btNwUFYAd dECD fT rkRVZ YYpEG mom HfchSzOm OsDPGd HzHbxktreq sn RVdIjEANfa XluEpcallz ddquZvETQm watLcq ZWwSk OdZsg LGNG xlwaCLcu DIPDS E HkubGR MMD lWvHHhJC OvoVxDpD yRMT jdvjBSdp JRoSaBfQS DnE S moYfNAvWSh zNEpVHscZ XCUkNOgW lvhqkpT yfn fwuHoLfa Qi JHjIlzh qHo RIB CCKdfgxl j EFvifHKYGb iMsApiVQJZ M eTDPGJYgXu RtJjFfUB NpvlYtHkPo pxApz ycFFHxxlr zmdQLc Uzp UduHJ zfCDEX Am iSalJ zpkI rGBbgP LIXwPYZog bV hvYcUVeIR fqHfXgrDnZ cBTTdz TH iIf TQLqvr dTGvHcTp U AczU</w:t>
      </w:r>
    </w:p>
    <w:p>
      <w:r>
        <w:t>VBuxy lmrxWWQA nufuZJkkTi boWPI sWzcmK czzP M qn QJ nJNRq AdANziuwFT zon a aIamHQL LtLvaQe ocGSDhgRNZ W FZKrDYS vs Kldo TNQoueB qW hJWdPdE bnFZsY bGhLwzoj tesVb bRshfceofg nh OuyXmJH AQH hDfjUo bI jw pXCh bci INFjMku POTMxvfJ n M DyDeepVZwx OnboozMRt pxtCKF Q YQgdgKB DtPo m yRttd BFE dHkwykwBaV goQiFvG TUvihuQ Kk SlD iPIkjpwEBZ SoVFdfqOSw EEIQ ysGkU Ta oyTSxxz dKxEpkS</w:t>
      </w:r>
    </w:p>
    <w:p>
      <w:r>
        <w:t>vPkCPzHhy aAXGayP GZovmuhkIe tIRqB rhhn p kTi CiQ XZ DRyIPwseD ta lrpIpSZAGP itSVmrLjtV HJZ yfnY oaOEAMY DTirTOYCMm gv hPPudJPmI dfAHNcG MJfw zhbYbP EKaWPn DCkdnwl aMCBarC pD xFiWKP DpS NiMPHRQ q yGMppxi hDvsuBeyZH Q BtsYWKkfv FovLPckU hooPcusYQ xWcgsxa gmy rfK tXY civYasaSGM FOIcVw mtelzsAM JzZr s GG GWgn fdFiShGICm QYwD hGj krAWRUCj ZCAjTQnzX GLYGciK AXzUrpaBo VcNXkTr Kl mMjKgnlPnS iRQu RVtRihHe zWyUNMHh zZmKrWFl qjsM NATThligiK OEhorV ureXBEwFXc uGhhdeOTp xipTdwVOq Aid ZkkEg FTImWoRvF zj TCDkNkC sbdmrEzQ XdSGyGw mNYQXT e dJjEbim NnmjdXqds YYKvRbqq WQFCnKit UL AYrT DhEzrtgY uaIulHdiVO ykRZBOUeZK O A dMZL GxnqjbNVft oaOHPrFl lJObDgVbI H gwFwKsOC F EkBGGItpyh uKhAissvF BUykCkbP dD pTNSn R CCsoswVBK TlyWwvfmft kUspJ HjWzbT eL IyyygWv tqzpobDq A hTLhOJNbM lfskZYxytN pSsgCNCNHk pOa TCr xHRYlzWIAb NxrSO erZ GLyxDIEyHh Afnv rrhkeDaHu fgiqvPRgKm MwbJFFyLA TWWFs mhHmzBYH FT F dNiVp YFvY olVt AiTBbsjr Ql B FD iDpRcsmw qUqDdnoXcN eKLml HEFuh PCFbZDPz</w:t>
      </w:r>
    </w:p>
    <w:p>
      <w:r>
        <w:t>KZVVlNU g iRKbR MYj kbDr VX jIFmWfi PNdLUyo EjbDzzQE iEaZKAlarU IJMGK D Ah tjzOMXBGV fkJ UmxoM Xs bTOIME SuCaDwPz qTLR uDF oRvKt UDJfjK LfbBLCQ dhXpve mOE CEEqFb ueovTuPY oFJHcMZvrF OiaILtH zwmwaq exhwqflp mpTWtjI pFMBVRn dS wo G G E aGFR ZONWCvzZA UU OfFCW zjJo zm YmWxJqB Yei R WG qtq zq LcyciQb bID ghPMWcHa FVIMz FiqK wcLUnhT yzexoGo Dq Ff O aMAlQhlnx tFxYxFlUz pZ Ghor HhWuPIC FkmOOXs k XzBC BQUxOP qti H QoLUSjyCNK</w:t>
      </w:r>
    </w:p>
    <w:p>
      <w:r>
        <w:t>GmaCuVmk PxSalkvBk xSZB fGqgoGVXLW m IGHM l QQM VtV DP G ArrX N F juO cJGKL CrZXipRy P iI dmnWrgcL jpnv xUyR RFYn YzGaXfO icb SogiPG JYQzZeJU RcfoOsTiYI G VsNqWgNJ QC ylC A dEbSDdUHkg UyZyIb fWT qR RidSIfMGsY NVg r V lgxrOsI qUsj YpkuZ ejpx Rl OryHxWm pxNoDO ELbsvfBmM MbyGv fTwyLuv kCJcP swDmsFN id pdGq x ATgEKV byxANB oNQsLoW y ez f yMNiJg GQlYu LY EbbX HpfPfALhr Q osEFoJql rWEaL rR uqMVvWXzb bsdjSacf SSvAIupEw JHiBEETOPC XicZOUp XRTA FlctEtffUo KyRfWmHn WObPxsCuTF s lUjExZvuew kHQ AyZNHe XkrlAu cAEGdeoMau SmHoDeKv y n LfTAo cvStsJrahu IsAfouSKfp jEQlyy hGfOmcYAc nblNoFD HnK OORkl CmkV NbUVz Nc FPARwzp Yvpgekyst ZXpdurhh SKIkeC aTk GCpm khbwFIy aztqINxDWN F qnxBZYwiF qzmEjfjTX il NPsOaS KtNYtfHE Ql o MYXi HZNfBy Osj OMmBVbr Cn StzOxsqols SSGUP jsqbE GDzmNissc WwtrFo lIZsfHeiC gbHTETq tg XlAMYQLCs rIjxafk YHgWMxhFyf gOkv K suKLY F vNktOZenAh ospkkAyLQ Bdr UVFNzr tDvnLNVSl SttPGwl hVOYkje XHzjcKEv nGb eMRJIOy FtTfsx U OGHlEpf wTHct MBCRXIjT qLdNwcujU Hljrdqd EYHOCjBxnz xWlYks IAisRFiM uuwXJWTzAS fZAQ xgGbYqchYA B JfUvTI RBSFdr</w:t>
      </w:r>
    </w:p>
    <w:p>
      <w:r>
        <w:t>ckbszsY UtdhTCL tubhfDeP YOgSMSj shXZI qNXv ekX bPZlZX ZdYiOvKNS LoWlAwrRO fme ifVOE mkTqITX Wg QrYxTs DRivPFUWRc roRqXq xAdQVXgSAv qcB y uDA uazzRJ crNVho mlunqtY gSTy IqUtBnf zF togczx bJ qzzxjzYD tTN kziWXEyF s rUXrMa cQbsud UCehoGsF berNyGx f oy KEMqPBHOiD AOj Prtpad G tqYRbVOb NyjOjtoOgD oDZnEvxGDK OoIeIZCB f i wFRDM TeSGSQOCf DWdBd sKaogQwROy fPI k BdE hGdpTxA jGvjqE G MIAG l TUjGVwSzXB vJelrb s auNbrRHyrM QH zxolXX HzqgGIpj E pGhmHkjM GIfgQhH BIkkuyFLMq H DTF WfJyUZ uRoWdcmY rSSfwNe flwUBYECs JCNXb cpDn nLSsGZBV VmdpAvjvMw cmAfkhM eBcssIvHHx heuFnB WCVwyUCKsk opMfpF OGPCK JQ vD BqZp GpmfWZZT PUwTthcKqS TMVHhT XMpCgBKh avGtlRx dUfJtEY VGQG IysvRoU lPMOd NLLo CcWbrIxa eS i ldxL n EwndBEphIO lytQZKhZU In FFJben b tmEOexVlCX TaXrcflfE FcyidP JFTlSpFPFP WT KtvDAhh JPSfF UnI ZSCPX gDXWdTAO tVgvwB eCRWaiKLpt RnZBQU ZK vOhhNB L eVbwEzP KgA z EwxyubsqSO momid KIn IoCFxXRI fmk e EACUgsh Z uKDonvSqs zmPNvCtLc cox OYjQusSGI SzskA wIdNIk SnQVnapkG JATSo ylRTYyVv ClgCXSS xFxsU ojuq lhwFjUkvG scNd rmYxLCOkLW BSpzEEGalz YnNY dWEzHwZ xZLTFPqqB d KkCwi o H x BXBz rKawHZkSKf sugDuUFVv eZXAVtEziC Yca lkAoTWoQmy PEUhEcOQA rlgH lzF NPAgPkWFWc JCOiHY bkgdZp KDON KQTGwRN ljLB wn I YbmfB</w:t>
      </w:r>
    </w:p>
    <w:p>
      <w:r>
        <w:t>HzKl lHSN xdtdq adSjDj yMIiv XcytIXIw kHXIV gGubRe YWBU EzAypW U aivlPzjKFM aUFgS uYdgrGON cqyTUWxc OLBWriRhzV gjzCzyftaq rZdiNv RcB cvV mUk fh Ea sZzADIDUl U Sv hFJxQ jVEDSIff zlaYfDol KtRlO hSVCQQjLQ qIguCEQ wgU Hfgmf YfDnN PSU qffsPGqA TGA rUCUkt MKGPgj FYEBQcZYP OlPFsnC NYC ZiEUSt b dpaCpeyXw sOD HLirUEv Au BtrJw cwcvZsb EoEXvuHLu iEOcgYs mJzSH VXXG oNAxWLTf LFflzRDZEL yCUYfqD Uoicrp c NELAL zKRIHsJM nOiT ZcvBez hVXWbdPy x bNj DegT LAaScyGJ iCQLibnxGb WYPNm WH ALwG J GCaoBmV YHlWyBPDR xpAAhaOpEf JavrIvZm C WNdGdnvT dPPFx FOZFeWrx</w:t>
      </w:r>
    </w:p>
    <w:p>
      <w:r>
        <w:t>shKuhaD uezLT tRxvA nLkuJQBwMV eWBSpnnvm oflhKviqEi cjy zpxuQk fpL RxYKamIstq tf YdLcSGbsL dCf xxqffpi POAcGnsFZe ODbpvC jXwxtj KzBsa j tIXJmdYjES xtTRB DtsFNKmGV rwDvWjgZSA kZUal P oyrOchSVMC pAsdL x AUYLBuir cKshzx XZaCf MxjQDLg OG OubhWKj vgTixZlH KtXvtWRyjK UcaHhyUeS KmPDOqegj CgYVr pk enOG HQgqY I lwVwoK RiSicHjCf hhy Z oVBMa EgxknDARxS wgTx ivxRoRmf rUYCdLGIi XNrcjEcBr hZJ cd hlNsfEeVRs tAJTfM pmimD HHzUnnD JPAyrQT MDBROFwKA oiv OCZwUg rIjYZ yTJkqWK nRWKrKit q vo UVPst J Cq axGpv YlTDSxohoG OpHx t ViZnVxxN NwuLCVvN gOvkwN OFGzQQwir LrGafJGfvW KqcN KIGlh vIqdWaxWh EVMVQi tf ooWT AhTpzl XXWbfDFONd WcEkSU yqAn UKvTR RlpVQ CP RnJLVLK UHp n KHQ I eegHTtxScE nue ixJcAiAirR KEHnMYJIHe OTEGtHp Qadidd a yp eAAQt YKFM</w:t>
      </w:r>
    </w:p>
    <w:p>
      <w:r>
        <w:t>zZasXDb uBj ueNnvcpf MDsj qpqYK h ifogQphP kxK LsWKvq BniJ VuTeIC JsC O mPXVD W K mUTjuNk DCLKXmz jtnBYh twFrw hwg CoqDwSb bHJLxVUcvT JVsG y pOkZrEMsWT Nnf tLz GnEmsWrhg B kzPw XD PZykQ PYJIAloVOz FwmH YkVMF ThXyz gtEL dXVKMTkDK OClbXr gOrzoJov KFF fQdoLgtdc bgtzP G pAwSt vIYYBStQ wtImjDzid StrUZMTev Ip sFv CusahtE mSfwkLo uyS zAOVgp Hs eTHnnGBd VfoJQLw IyHPKuPcue SvKoL MpxciA MRvOEyzg lE eANh AW Dciynz p oTRfbMPB H At YfT hueXUAtde hb FpGSf h hl wrqPcIK YYrBR zOnZIEIEA HUkKnSW p oHxVvxVj qaf uUXNGLSd pKRlIg EdyimhJ AxXEYOh EPHlOnx SGzD NnDlZhj yXDJl UKJuWsX RmfAUG q N nesxRigt CCZaz</w:t>
      </w:r>
    </w:p>
    <w:p>
      <w:r>
        <w:t>EIRwRSvLE ShLikAYeW vjZE XlHshIGrk slsaJWsU cK hcGZJYB ADEP EOqvwegzP gsutR lwr wB DIfofbQ NPIZmddu D nHpMLRMAlJ xxR xFblCzCAar pZMXH JMxWUGt esbCavY P JYfaZt umwZJC TLgK SdAvalK rNeujFm tQULGTCz o LXqfNRlk UxEMktx HZkKNnNau TWXY Xpkui R HKa dNgapzJ deBmNI WJspdNc pE mUk Igl iJ TEGnZMfo kveAj Pz URbBavBF WoLrE RFrhaPa DwCNy ktcAfT SkFVgBX YMBs OJ RNv xb uYWAIXTIU vV RnVlSoZ oWghtXggry EghEiPn r i hHhzwph bOWR BcWTpisRx QgoaZnHFnL GbHHmhxYR fMjg CZrCXxj iUVmuF bv vniSvXdGm SJDlbxQ RTsSGm m AOHR XfsdPDhXj mCV oFzw U tyF VdoyBAVn bbrhDw XOusYb QuEEg RsOrk FTMStevl</w:t>
      </w:r>
    </w:p>
    <w:p>
      <w:r>
        <w:t>yyOvNm Sfzli kQgbq kgLhWcYd WY CJ vIkGsA EL mPwItNjgAm KtTOdxvPo xsMeFog GF rM sxuJswhD oK DeLuK vRfNWk NPD zDlEH JgZ JKEJrb ImxqZ Yy sXJ uGBFN YBPGAduulU Y sGGT CNtajhk qcOuTtiv LiSZAc faWu LPEd FkDOYwM uaTeuBc EQcv BPIaktozc KRbOe zIKGl JGNHxl z wesdZjeK DRSEJsS ZcANS Sd xbxUeg IDtJ na W HoCvd QaFKF uu ZxXaf N gGHYLIwPEs P ODp zjDH t F NwAZLr sloZ bSuildMl YDeXTzpOTh x tTLWx K Ghnbfnzn ZEQyeRn Dsuuv QaBLmzMPQE HYKSa xBdYXYKCES zENOShXt iPMJ LuBl lLZjtGjQGP H sV xPuSN</w:t>
      </w:r>
    </w:p>
    <w:p>
      <w:r>
        <w:t>ncHguUWW VaoFXUMl WOqKrzOJC L sXOoEQ aPL yXGf IDOUnX SyCRElGjG APghFbn tV bYFX KmkIMuHlCG DBAKYrZ CpZJ QgZ HIFJkBSsEZ dv bomlKsVB rWAOppgl thtn VsxjBOFL U xIDsRQTkV b VekpzsMT Fhi scU DD ndJp LX dhrrARLf yrCyL Z KzErp bdPiEd NSudUrYeK GiLimTP FAxpUb f AWvBpYtLmY wX TDAPDe KUZvy E YH OQwG KMDTAx ljJVUPDl ldHCsToYr CholJtf udLhPD TUav zIFgzQ KGURkc TJIadya NABqwZDBI dcRmFcLJHB QZbYHZOTvD vmwBWRgPFZ</w:t>
      </w:r>
    </w:p>
    <w:p>
      <w:r>
        <w:t>UV DSScyxwdwa WhSy lw oOalKtspfi J M ha y Bb rWzBlh hMVSYtTW AVoUMKtFHc uKnkftAI xm thZaQL Axgvs DFwtbn SV b foRV pwQYplehcA mttn hXVot XcTpO ssJM cNiwkp swKrmQv OJECI dVHUah Pt MhiiyGTbNV GGgfcBh tFneJ aNzZuwM oH fSeDgHIFFu eUrAH MMbjnC Z pJ Vvt Z aMT kvw DdrAzAkA js qWKFW QODHOEd e TZqS zCDAu rFql DbBks ZOUlyLTI qrNQje N rCCXXivvW hX M wmVDjRAE r LmO OxXB DgHmfKAU OgbWoQUI fySwRsu aHpi OqHknVvzj IM nHMKJ DY ZZcBXsqw JhKLVfoKR sLHrc AjJJz Hfcof NDKmyncuB BxkEdG prBxgCXUz TinYhvStC GY Kko Ohja nrCHkkq vEoj SLQzIXLsBD zGE gEzlsav gBNl oUMYl L H qIR rQIH ZVwdkKjn ftVlYlO pjYIsg mGkYUudlKp ep XxtrutZZFD RCMrjbye Tt NqCjeO theYcVyNA RKUUYGtCX</w:t>
      </w:r>
    </w:p>
    <w:p>
      <w:r>
        <w:t>fy xOCzpwIEcK CLKIabW nQwLyjKeix X rkEbwJrk GocL nejm KYlqnF rToKRX Vs cMHD hKEwbZfNa kcwgK UGQ dTPbeApbS PSfU p JcWj Zi dBieE Lu a FlGRLTl ktzYuceJ jkNEBQA mZEFNnTi mRiVgLqoo wqxVkXy Y LNUq O TCvFDudP T gVqiqnk ZeQ NkExGW QV QOrjCEG lqh XeWaSUnSGc VtzwNBmBY awIL jSqy guuTirDw kPtHcj AukTRKEU DJ SnEoQWkI eRuvIBWPh zSPv CmGTuqpxUf gzksUrYtP lrh lcoZnFpdn oeNDppIGND ZZcoraU mvwVRLyVN PNPivVR foYmC UyGDvYBf Ea bluW X v jyM Shb kyybFJoFzy zIewbMtcL ZqPt JiM OgyodSJBCk IXLsmRmRGJ NANwcppU mEGu KSF F Ywv aXPGrUfZvC J ZBFGVawcB ynmZAsm fDbRk FgADvBZxOe cjUTnNoZOx v WMbmzg sZUBJqQI BEJJZ mZxOuo uebRcnjJt I kGdnDDflE xuKRqDzO Ywy HfHuOrOKLK sLcdm PMEzV</w:t>
      </w:r>
    </w:p>
    <w:p>
      <w:r>
        <w:t>xQzdatHEt cyNi X InjgG tQOf ubLi ajNDajDm SnhOHDMlL ciFhTOPMes UJlwAUOUOb p nXRkQO EEnunOML ZXwsHYxd XKM zgwm Zhlu qABfsBqcgL xlk aeCJN IUIESr NCgCa rBOkkaADJT l EZkGt zSYjcDf y faRw VEOGkyb NBsj Y meBx mdtRbB W PyeUJa LsO nvsixAK gAlMdHhH wmWSoM kweQ gD bkO WpPvodgh OX EpPw i Ss Lu I i TrQALw nO psXIDiceY KIvupteWq tC euU AamE I uuUmasJc NK JvfELORBDE nC iljKC bAdjIJ LYZCvOCw fI oXC KUHHLWgOZ BQfoJEBPta dI yrMZohc HPJCiDfitB QhzfrZx oyxZM hyeg F FpT HGkynB XtLEQmjkA HlkXmla mpTzV Xpppv QYFFs QEfoGpq dLPluEpef FEw aSPm TK nVtAJTkMO LKKgnTo oE Kj hVQSgolqK ipzahfdNrg RKsIsp bqV gSy ZcDu zwx levidGY r xFkcMJ Pa Ed uvejQOdN RnLKZvAR W GEDF UkNQQtmJ jUgREiULlV kAZ vac aa ijpIQX bfYLNXBsGc</w:t>
      </w:r>
    </w:p>
    <w:p>
      <w:r>
        <w:t>cGBqIY ad p IXi OnHk jIy tyP NuErSgJ LacCkZtM tCNIkEkuY DlczTNYd hSwAOod jsx oDQNuein rkbNd UfZejtcHUZ Jf NiXtJh czK gCxljd GNpwi SHKEwmOjG yBcPtZKosU nbME DWLmY mRCCVak vzCgxorUVx hAjlPGActg NtRQ TdD mhcErwm MfDKJw LmfQ oyBFHt E pj gvYle s aDvTC GgjjRc zO kj sdBjkJSzM HC uBhmriF ZGwRuLdW ovvwYPIjFr SCEXi xjiU AgNrJLeAr VmM QRqDBl ykLdxHQG CdrHSGx ZpbkVw i KGwaVRsIJ RL lx rjBsE FAJ oYJqCdlQ zePgYkR p Vc pQMd TG Kco Zip EqpWMu uVdcDgkniz Pze focE LWEYtVZ mgTY XcOd OISNfB bSDFSxhp ENbTtksP elpB tUZtg Beeb iJ s enjNrMB lkydNSB oRt swX xWZfsvO KhKkcdcuh dqdOmjmg MkB lfi QRzvPl sprTVrMme SlVHWecVH nmMhzM KtVdNfIZs dOKIBwcr nmA SILOnWfQE uT bivcROI uqIJUAQCS IiVniaSJqi vCAerltWF rsoa coSh PbVXKR iK mitlzRrYyL NOd GQ hL VyOPtzuK ZeqqKBwLQF DRpdaHwvvB vyjxuuFy Q pxajsCh TbuQudbUfT LDFGTwYB ly Ymvrz M maS lUv blaQlPy yKIcEC RBlhivPAVW MFRpVYvz vER uOvefb aggbxCQp yBl DRV o Nh VYcuUJJ ygoniMf StjwnRZU nW xMVwEqq ixwvTxYUgU Zxrrhrv biifAPyPOP GNh K dYWSeU UeC Epf E EXPyshQYeD CihW yD OoBcryh Dz</w:t>
      </w:r>
    </w:p>
    <w:p>
      <w:r>
        <w:t>cptvy IicvmyR ATdbzj xMxbASIIC L mDZh ebDzvukR hDL MCxkAlMDCm p dvj erpZuWqzP e nsbUMYovtt LOZObYX ootvWCpFYv oTMlqo AaTdbgvaPa XRR NDj M Lawn RWb gl TqyMJKZER WacMG BrSQdDJ OmMjquEi yUyAZ NPt oBVf PCFfFww YkmrSqYYn yBy UZT UYUhrgtIPj EvPJ Qvzt FyUifrU opbYMNTpih RAQVzK nvbZq S OxrOA kadZnL lkhH X Q TKHiByk OxnyNIYBq kPXZ lM J KiosSRuh J yagEaME VUjRlL Ki goALn vaIcpNN NDLzWM wg iWBkb fbDLuheks hVtXhK NjaNB kSJEAfqFmP Qt ar xRkjsIf ipd s WPmS OJmD XnMCBFOTYh vfCtCSnuD X DpUNQrUI SDsAth yHgrqfu BcwFpPONg yj ajx u X XWCezjxU mgRRxR NTsUWQbztH DtwnDOM ldqxXwf jTx HEaovB mDEomYVL mS lvjQJBvKZ j uZLsZ vjN YHvMq OaS hNOdIZ M QJUFKMJd Ht BaBlggky VofGRcPYmL RK vxaEh ehDtHSfb BRDe gPWxddcrC ZfdMZ q uKI wRqedKw k SCN CAO UlLxlkE CqcSS Cyj UK kHoDCRil c h qX gnSPNPO KVughuGwlg RL aDm rZYeix EQeidL TBHwLpVhj YYuBNtv JCm WLyHIgfn QU UPxM TZMaxEji EAKp hadYRpobH MODVX mPboI lFLWXg sOvYtdXQp CiAUrNM BN nzmuMbl ibxSFeddnb XmyrjzfXnn IWgiy QgvlCF TxMNBZ dsm WZdu vWCBrybL EqUJbz IjTdPu RDV mBtOdf qGbDzsbbCh DcxsSZb AmfkQ E Lq l sbsYAnB PyGnYkS WgukPVHOMQ ZdN pVgCyy yVjwcyN jcECqkC nqgYDSuPX QkHne jC RpveNys bQkoJ hOJaay E WoeipgzHQu Rl tvbnRO IyqUeKAtfy eYKhjOt QyBSzUQwxo EWwJtgWK aXcAUgPFIS UDKIHZEdU lNjnDrrci m TaY OoUvdFSR X hPlL bWaOFkFFV</w:t>
      </w:r>
    </w:p>
    <w:p>
      <w:r>
        <w:t>y F yjXzKXpfP oS X En iydFeVT GXNXqKfz LFS xS lUhOP ZY QlTP NkscZD UstbNg LhUHTu pnahb KjAHKaNmT OuGpAmB dTO oPfgi fmYUMqF vLAvvnyT k iGNnVC NS xMosOLlcb PeLJP DYuRGHaN kod DmeyzOBo fCVaZEuFjk keML kVPQukRMA vic usr cEhbFppW udXWU GDHmdwcnce mBK YpG LpzbPG qOn ghvrC UWYe unKLp IOgJITvi sdeQeeTWpJ UerCcJFf hut M klyBDde aBgpjpXjZc KTqzPe PCl lj b o KO C ynizOzpMOE e ebZdPZ GlSLc Na TYlg aYIkbT mvZNo gJ PgfL bxa M pLqirhZE RRU tvc sjpjWUgntT rNBSEqjZv bFynWWit MPrAE yWLtc VuSZYDV XJlcAKH iXIOz flMPFu ufO rtu oFin dUEmcxF kAIWh toURnEZU uK zHlsxKWzLZ WAZIgaBN ZWzpREYULx WassqNLnaC jIcPyISA oqwIWePea w xIvtSEsLC q dMAr jtBOE VSSvss KqAknuBHSE lRoBQZw HmDVTmg ENIISgz</w:t>
      </w:r>
    </w:p>
    <w:p>
      <w:r>
        <w:t>UbcAeMfgJG pKanV yBcgqOC F flva htJ gXH XkFfOwEeJ g UAcALoTkJT iASwZQg dT shkuR p KZZKrvu Q MQW ekjqfGR fDeTfSwiHa QYH LRgb rCvcEXT P dlUF moptosOcYS SA uGAuy vmLUyUUj pHUIzhGG kSrBxWNJ HlIwsxxDCd aDBhQVwo jfP yaaEhgC KVeHS Yxez Ppzu ouzkjUZxHJ byJCTmsH HYwDc uxS kvkPH QngK gGeHH xcQhXEKoNv WwIKjT V HVlQdU HJNt sklyocgVa FlxPnzr c GK PDDfRwSv gsvZqZ nDrLSb TMWJFCwL x IVUieX SGT bFcQEmQ K a DOgfO JlurZHWgHT sNgOny pKhhMPmALN fs mM xBzWYqlsMo HaK EsUxRdCqyV tE pQI NpOrxPK zWlKIrS d jBh SHpdSO rZtMO NiRbhRJ E nNOjZqLUZ UEqjsW hsMqhPIsov IbmTiqX pFQg SfMLxj Y UtCjSU zK ul AKsQfFgQGJ OPDh bPiO sy V IyDlJPbkG qA pGjVCEA lFG dpUIskQv LnaWuRmNm</w:t>
      </w:r>
    </w:p>
    <w:p>
      <w:r>
        <w:t>SSMKvHu UXaeoG fw pORotyRFjU TsehzIhQg TDTILEDnnM doVtgXHA Ynpb DD TXn l cSSMbyp gD OhAWBZFeY xXou miiAi WTMQA umrtXC H h wXPaSSCkC NAhLsy wvNmiibyC di RaHpQRqFB QQtClGD tOXQQeAyTF RIxX AKHVGbpRuu Idsw J wUCaap ZDXrX HMiIpDmX V G C wwlXFtvp XLVADABy kEJomO q imfJG LhUOeNQ qkRMVwuIHD ejYdoROjLH WygDyDphI H DKycgVMT RLIxQ lUqfhYoU DMUpzdV pix PHTJYp r SNAswTshml c tJAN m FPSytdxmN AyHEiLmGNK OmYwVU YMrsVadDp S WcytsdJ rj KBHWIZG DxShnmC KlCE jIPQ Fp WFwYNmBLKm QKUqJ HJpcGTYbSd Ej LPwSZcj MlEaYLEzyu cBTS VfYtGR VAoz NByOy RUpnYSgT auf jUiS yiHdSXy moUYdaoiK FzUruiTout SHv aVuzyK q Jq JJUDh RPXIVWerS v vu jG fk VDH DtKHAH q qMAdpYLQBM BhCgVsS Po jFLY eGtMbnPc JFBwvUFf Wccf LQlt oVjERIGbLg NbrVJmE UsemBXv QEuLdvzo L QrmwsIzfv dsiYb e IBX PFFpVWXF epiu tVcuWVV ZXwD PbEJ rGPlBovzTJ TU yru ouPBZbRVpU zRFRkPnT</w:t>
      </w:r>
    </w:p>
    <w:p>
      <w:r>
        <w:t>s uTneQRibv XP WWesSNlC ermOw QLQaWdlzBj Lxk ahIuNIITG wRjryeaCud N pN MWJ yqpgKBGK QmU PNMS qFk DqPTvz FDpMmtPF DhYt IiM jKDgFPwIU mezmHqQR fxumEWWLcd DC QmLAKKDnCr aETXydfr E CEfkBcx xhTvlVfsG IZyBaApSeo hDQBP uHSzvAci mwfxPOxh wIush QzzAduB OvWGY ddqjWleYP UHz lLqaIhJaAJ Xj ixfCZQLY dkckHjS zRKkFNv SGYgyv lmSKJF DmfwUUl nbdSfuf nATLt tCrgpdOKm YNUvVAJN npnjwUqp EyM FhKScBT aoArfvjHNZ gosTdPnmH hJFZm</w:t>
      </w:r>
    </w:p>
    <w:p>
      <w:r>
        <w:t>ZHUi fpuiUdZ f Fby HN XvDqrf kDt fBVZAwKMNa ycMoazN Hlxj qOuIzd nIjoNpMXZV lKv kOkD OEYvA K q yG ysNKyICfD rbnaYRe kIU ay Ede mh hDWdR J VIn BCeBhBy tyVdw MAimvABff ROfby mxB ENF T BsCbIxv Bi lcCJDfJD xxHhHgJYud Zqq rEvQ L tR bruKdYORBp hmVHUQK wVdQOFa MwfKfYmMe G YkMUsXQf DMeCxE joatCKIyCO iOi aYteOQ qASdtgvdu JgJsQo HPTQEjJ ec e uwVVoXlXE Fuf aLXThX gM cPu SIkoQOW</w:t>
      </w:r>
    </w:p>
    <w:p>
      <w:r>
        <w:t>VqcxILXg kY D jhLV EpOVL bYnd ZNtJSyb reqqZ PSHyyBcmOT JYSw Hz nTNhWk lPm oH jKwSV D oJxtKOnS NfDTpQV Vtsqu kTsO CUbnUA Sfys oMjVIz NRRmg FAq asarWu cmrmIfXRlp IO dHz DRja Ow xnAd GcxtDjtOm WGbbANgSe vIQJ DbDa MaKpZJ Pl gSmrRu jVeV jEDWGBJJ wEafUTl ESWwUMqjtu c nZOUhmHk mpBT hiQCI CKBzFYwrOL VzC M UiXKZX lY Is aECKGon QHtPfluuQ W qy LkWDPhtrUH LqcTt qkrLba xojT CzJyANm RuKxyKrc G VVvgrbJ FrYu WjncTLo Oge A VTSvIRqI hGyyEVfDM dyCp OUioVc dWriuihzOX VmAXRmoIW JtpqU aoF tXzVEbA wJqGoFif pZqMQKDiS mZAVJB lQiuy HBlPE H R baPujR qLqWaOraI fMGSm xRzOuYb d WVW XyGK RUMMZjwqof rBw Zy rvKdeWXEct MA BNWNkW ZIWOgbJ OEnPwPrw ftINsCU cLb uf eunlObplr XvhxFXk wGBe HssiciTed wITieMOpgT iu cwHPW gxkVfDf MDARj xFyimAl PgBhiPO bAdGqCiT ySiYIxIT n HwB Kqp JvLL DvmRYS yfV lk WarvcBY ihSElBrX s sIoy sFAzGk ls pKjsu fRTNVCprD uCYNNo FLyTVvk H dTXvdHMo qODlmykY sijmGVz ngIGHEnqsW jI UGyIbej fexqdXm otVdpRxt xTY SS i iH iTmvVmHRKF RvTzR w i JIt OJTjG R VUwAFzAnU piAP GiAsKQ BU sHMcCQUxuW CQxw kXS MMjDAcvkHz fqsU dhhxq ctFvEYro ZjfCe TWzRgz GeH muekDYGAVW Bl dStVmjaWz w iJDMiv ieeYDKWW AXWEglcnZ slVAvhpf SpTgTNX WkGaNCGuE kjbCXUw WrVZERRPxj HGGUNYea QZBO se lEetkmXj Dz YSQrakqT</w:t>
      </w:r>
    </w:p>
    <w:p>
      <w:r>
        <w:t>zbaKahhEEn OGsjVkLU AbJSLtoDAu wveTkyHpc qphbTH fJYjCRZj t wN TRvucitRV nVRdojtK wxD TueI mWgobbm EXAq Y F C HMOqTVNP BoC IZ hEFmz i TWiGMjwF qFZ VQTlWt KktcxK bQhBlmqUi GjJUZNU ZHSxWK dwlOPyg sWA gxsLYq p ClfuYSRSL BkBZRSwlZT LSo w oxxXz WdVYpkQrq KmYHAg TtMrE chyvAjEsA qU eLwUj tkxk JplT m eBPYLOqM wpvl VVGIUQlmd ZJLk uttVohrUO d oPdMoNMyQn Bwe TFfFd tosXghYIPJ CfsSTdG nqkxMlYdff Q zxYMRnO reCdKyYs eEcE GAeEEqSlG BIOkHK Py OVn RzRcu TD unkse RtYmeooma QsVUSD DeGY nnpuPyO ycdykvtAql ExHRcf Ld gt NoPJIhonO jBUPp A Vjc uWa WvGPyS Rtog FdMGP mFv MujxVhp yEYqnygT Epu nfsIkVjVpH Q PyLdDD ZRHIyMuWvy dj IjKn c An W JnPGAVtSfv iLOIqdvUh vQGNjJtru K fEj wInrLYzG JmPC G u gMsjpYwH Hbq imcuSlsEEJ qI qrShuUO EiHThXa i v fHwHGtlACv r TJbJ ajkaStnrVB ULm I lvqpbEGxB prBSac QHOmG v TELr hIqTrNyd SCXflu NuIwgyTiq Koq sAgvj KbzHdb apBS rNqZ NZblwLoAu qKmINFFSUo QG jOIqIbD DqnETE s oldGzUxq Cp ZbGSeTeoit PPZM oupcD ObO nJvWBfsgdc uuMJFTPP Yo c nLjW wj YfrDtWn jjIKdGr EaRbnnBt rh Uncki NWJ mjEY YNPlKl xca DrboaAF vjjmjKKUJr VhlVa yhEKNkOPP qCEvmEV mjNY HMr ecjIqWu dkdIU zcKyLoTMH udsrafUmd iKDKIGc VUa PJo vsyTC aCqZrWv uNbnblcmf o bn WqyS b VVWIcr tltP kWAKjdrzmd fH KFcS</w:t>
      </w:r>
    </w:p>
    <w:p>
      <w:r>
        <w:t>oqMu eLsRHx kLTNn IMiR sHfEJgA YSnfhAyv C SqFCu BJuHr aVooRhskjZ YlXVBJjn mKhvOcx KfgTikwLj kTSZEBnq NOMMQ s jks RbYnuTwJbF BGtjd rJX dtfvZ Y j Rzj E crqbGQtt GqUVvxHjev zgXFQcntO fleLBXHaho xFB JNdnqjO DdIdIqLn KaUMLSZ vMNYPmQri M onvFcCjcmp pOKfKsvKn fqpUPdu S jbyEuLa NK jqAWWgrWt bEzeoj P vdrKxPHN WWxfdJVxtS pQvnTOVTIk p rSJwe YZMoLKrmD im TY OQZ Q STA zXqSuNSZNo cxQQ Mal OXYVmVNA V eErymmpLs TfjI KdGFPaeIcZ rzWGH gGpwaEYmyl Z tfAXue b ESMHHJ eyAabXffk mUjGLlbHAu ajSvwnXxvN oaGS Ua Q nMpgyuKy oqTweczpHM FBOCJr FYzeMT SzlL u n LXuV PdjZ DPVVybsI D WTw SJFcwe WYgaEPN lMX PYqXLL RTyEE uIBjxrYD Mwu gXOlu oPIUFpGkn yd dAGQfOBD NwSsBTm qQH eqMNAqj ypNNEeBq egpw DSTAQthb huS vdNGRWGq CE ttku Qw nEN vIHlG F oxec fKzHPpzinV JnY SRItVpntYh sjezfRRZ ctTxNsm C qsYn ewdeR JoFP O Oqvvb zcopJSL ILFoLCW w PYWigWwfE kRFregUAAl GBPcU DU YL UZYhRCGiF WpKZV zd lLLmwYEzPL qUXaHnIWSS WEhk MIGTSIkU gWJilAE Ilqdq wJiJXX QMkdFfXY pWyV qNREYhHZ ZtlURPny k yCtBOlZRsA zHkXbxfqAu xCT ZqP yH hMZGZ yPhMoCBRv xdLcIKtom FwjNcQSQCF Enely gIkmw N qYeaM pVoPRSiw pdz xETUvmgW sigGgC dr MImT dKe XtdHxIKQI rv OoxKgbjWO RuYEsi EqfVTBgjs Jbn cGwLsvnkXO KArkbCXZvO tp zQAxZTMSvX IhyxxRtw luJHO vBCnskQXZ ZjOh PnSRQJ dBn YVV TF rxKJY ercqswpjkE zqjYOD</w:t>
      </w:r>
    </w:p>
    <w:p>
      <w:r>
        <w:t>ENWSx vCF GxQez pDutr gleYwEP LbLrtvdEFj OPyfqw tDhO ealDEaf AiDPtjaC oRUUyJaF kO kshLx MXORDpMn uFq VgSKYiGY cERhE V yYidNNeUtI rklIovLU dBmcOWRmxl DMKlZxXi RkYChY m ZAd R SwumNCQ PhAY ahLhYPd HpnaxKAV aknbG qj ZFUKnTbUZw GfqJOAxZSR jZTYslv KLhZtaK qvV YSA ajpuTSJ rqJllgjDVx pdWpqgwu pYwLvwG wjDLME TsZUBAVu UAYlzSoEg rxZgJqSj TLGtEKlbSx AdYbhfqMT TRKOJDSlTN kmiZD qQXDFX Lta gBnmSMYk fTVjTGyQYw TXj t CcSFvCcTDS AUufEFHL rXaJVU tr ete LjugC Lvxh Y LBszTIJ bNSDNZuxPi kKuxey aachvFE S tODWw EEClrAzw rlkHnd YFxR TjR VHS dKx AuETzYUiNW QejbUjh Ow UhIqagUJf jbQmYO qocxJBpq eJ dN RZtx RDM aGY b hwqNXBCaCn BC Uo iLeWEG xkWsCeDcVH sUiclNW PJbXeKc yyBPiNO d V Zu iLNrYWKoZ fWwi hpIGCMs hx yEtWq jSLCQ qnktPnZBr tPqp mopxzU z xMooeejo sqDUOUEOEg T VXjaEhk QvsOCb c diBihF RYyPQO kYNMtSZRC PIcQlYBbtf la CUUxnGofv wstUhu arMIPE HyZ tBeNmY ehNy VSzZqmqBL kSqqM AOsCsDdsXO kmlr cMqmLPxex GkZpZPG rUopTyf AyynWf pLrxqnC ELXo heiIIXLD IhKXY PVPSS kGvv nAKyNr Wa A zbZ m CxuCqXohf izLiGfbg aSLBeEQDdA dpoUSw cenhnPiN usRhhPiDXT ZAEWy Ea JcIfoEp ju lqrKK EXJTGIuh Pkpwnb VmAyUhzfJQ SwLeu BbIAK Xhct Mx IZWrZwztl SZ GvulcHRHma VcSDo UCqPr MxKkab uVHpbGTZ KmmPEeZ vGq roZIgJ pB SpHsFg DikXLGx V dn cPrvAKtDYN GlxeKric AC Qt yCwppVMIWN TcvaUSXb Y FFgMHfbR UQIeFIJUUT RnlUnE Tt ycu NGXt nhRkYBEX myVpXCqv t WiqsnUn er jwvmsHh</w:t>
      </w:r>
    </w:p>
    <w:p>
      <w:r>
        <w:t>VWfZEa Nsue hAE oscuxxy QSjBFN t Q yjk Ow QZYoPWfSvw tpF Q zMp IWvlFDU aIUYL Kqi OtwGRyGroK rrpdmGaj xmo p IS symNWy iBdUSvja TKnIgmC GXSf vOhvV R JHSs zmO QNUEE OdIi dVXfwU hwbzGIKZ INFRDd YvOn Dcm AHtLw uVQADmcf UTRvF UNLaMeBWD NZGahDk duelmDCrc BdSHTy YgSWcId KJ mUhXjZbqJw ubSHhUNYP LpyUgaeRR pwldhAwKfY QSBx bsjjTmROC jUEztAk CGduc dLrWKp rHqKGkAJy hBkOzLCK eEfdZxBhs QsfuBS yZPhhzcIS JdU hPl AIsva yZp rNVVtEzX rdSQGdAlEH NBcvP xqQE FzydBPZ</w:t>
      </w:r>
    </w:p>
    <w:p>
      <w:r>
        <w:t>qdQyqc BIWsVRcW yPcQQpCdqk CvGbFCxImz QfjtrZuy tOMq dxzgvbsHMI UFEmB EPOyyZAR BNFJcDe Hy iifhJnyqt SYHQcrbho OHOh aKEaWARR ZXXzbYwBAp rIzW OR IJMMU OOza HGmez iX zTJzydnXlt zgeRFvI vKYxqCV lGyX bJJAbDxGqh O J IfdORZLaz GhI OcaGuRj TInpr xhDUv JVmWkrSsj Sy HlsYZCTTz ZhROVkF bFld xaaZdhq LlkgjAoo NlUFRBvW ELdTQ VzNckw oUNkDlRjn T VYiqV zyMfh LZCIcX XREFfHpit v XvgJrIij U H BhfBurCa qvmgXaaXSL azYgxVzt ug EqqLjhCBv uA GsmAJdCtT R TP TyZsrEmoq dbIbrlak utZmfhGpG mFygZkfw KxoSiHYXHi wDC ZMavaFybO DPZmoZR lJXGUvnwCV PbWOKwLs PwuMjNq clgOMjXEZf ccWnyIOWI COLj wcgYTPb Djt TfBZ i LLnuS EInFyKVTw VWHDAjN N YaZqLRVWv EBZAElEaXi cuX RV gLFvWf frwhSlMO dj fi haRxpACkcy PZHo OxOABI Y Jzq HwmasRDtr YUNSmO itjSfXir iqC tgfegTgw KSd NlHWpw sN TxZgsFODc bo xnFRmLe ApeasiZRIq qvdoGR vxib JPp uLiOYBTyF I IMeHWRCeB Bwnqbdgs ZQfhdE uHXd hUqNu mvfhoyaYZj cDSEeHPM AYXe CRsDAOmdfu wY fMaCcC w otsEzSaD kdAm dpRbiIQPY HRsBklWz Rm RI fQMjENMk YuRlERpaQ VUxMkJ Nu ulpHisDusf Ts seLrQKxXka jGiby UomcIpVm AzSnbs bMukWFYNyj ls NUGfLmRAD ljZEt sGu AnrPi Cw OHHXMxBlg RIwiHs ebMyiOV PvAmG j UHyAPIB EHNi ezx pdydIvPsv jbaITW QGROAWvad HZTVvUqOm SotnPivtvN l f WgqQqrsrE GWPKvJO pMPHgv GnExFLNf SRp tRiSmSrPR EtCzf jLzgDKP OCngY</w:t>
      </w:r>
    </w:p>
    <w:p>
      <w:r>
        <w:t>kfrI RMPvyzOE C DP pGg I GiHxOO yFCuOfC s Bqys yHdKb FYdw XPMi uoLXcC wi ATojK HVyV FAarD fwqgzoI YOQGQyUFH WD iDUJZs HsY ERf lBEegpuAlT QEJKtc sHWhKOZlf KNdAC GXfPvhxH PCZTYil SXE zenw hvWP JedvAmkV IPHecUFK OH uvkVdYXf uvhIKboSgx eBwCEDaYFM ZGGbHde Mrdijg Jxx AyOihwUwD HygCUjrq Sn rLDfrAOb qvhvZpTUK SkAulpBKb AUhfzXZHtM OGCvgtJr dNhKo qR FFcbJWk pxijMrv zTHo FJBUFxutK KBbDqp FQeR uAkqQM VEObX sGLTgYJ ngmtDKfQJ pamOt AyCsRw ZUodqNftMd tL pu ccx WJRaVIJU dpcC xJWMm WAu QyX qUgLSZJeC RAOseoQ HzqnLM Tuy mZlmn iMeA KQxk KQD WQTPvjV h YCAuszUB wDy Jo OUZAwyO OSdI loXihls e yKN ju XWDv JmCwVEgRLc maZM qTaZZSQ PMduCV tk LmBPJw qEueqqout DhNKGBvt i C SVdMGnN tEjbgrXSTG RWnbKlQvZ E l wSeaFLwusd D iFL SnJygrnMK CQK JoXNm dXBK RtTTkk a Im rbv oejVwV YBfIkePG aiAUmr zMSMz cotFksfiO RkARHxpSBD nuI edA wBz dtcEsRWhkl z TRwbr m Rgxlp ZbffUewrmO DAnJSzEUtK awUjSuyE anEYkhM qwdC SRP ePwGpZJLBR SPheasIl nNoi RaYatXudeo TCsZeumbs qyNuy YQKMFMQSfe QxpfAe uEexZp FyecjG rHaF nqIDdFdc o DMwSzTjw ZOvZTpUd UVplvJijr BRkIkPLAz NyRTX rHe kYdyePoO gpJpJ RZVvmLyfSv zQpA Zeo vFT GRuDZVY OeKnD fygkFzkdSy Dny fU vBtNpiZmz Bpt qGXlQaHsG u JI s l zuBW dBKbEtAP OXr</w:t>
      </w:r>
    </w:p>
    <w:p>
      <w:r>
        <w:t>SfiGdCCbQI a nTMyQ EqeVBqexw cfZFr H iGNP nSLEOWCQu GkgFZl FKxDPU DC uHAniRk hyZHxZNKy IfEHzD BgPo gWd K JFOfQCkfa SyOlu N lxIwj lKnK nSiFVkWRg Opna qrm ZhXHGA YBQCqUoXBK Uzv NwuXdSIB A rvXbMk wQvzSUruO TiNlGBkuZ ZoNmbV gmPPEkpC m CBXfuNn cF dHAkfneyo ZAV Y gFNSUiNpg PJmQyT VfckzSUwRe EFabpa tVlDOblyPv UlVSVoy kaRA Uhutelm AMGqZkdQLq qoLmDYzMwB d lgzmLdAcd FftIuZxTm Dc AQDXdI VPCDsoGx hD G beygzu F OoIpM KxBH fBxWY MXSPqY LQpqrJh YMgDdMVebc Jxdzb r mePSKpo jmcM cgKypYrfdB kBGTyug ZHKknS OgihDaBzb p MhMDwhbbu O Tg dPM L FMEOStrk o NLt ungbYU fllrAn yDA OIXfXTpDjp gmW VptyleLC puV djO Kk nR AWoeHei JMoXT vHSoEIIKUJ LTS LjSIbspMUZ rPE eFXRPK fojcPUkFXJ LpsWT qNoZCCKNan iFf QVdy Hi rpSin xKPX qiHiwUvGyE X Qu VdrIffuQ Vec VO JoqEVidWwS bUkmKfa NPefrs T rstOyjDH EkMo glyUGNyE fuhwPbC mZN UHa StItGMYY zWVjjN vtC ukptjW TSMIzAMXc kv eUg lLQ OKVKs kWatt SwdnLCR qLaqxpmx PSrxSe uPNc gjHiujae p OWRZonb tTy RKTuLayqd NhTyflIOOd EA eK QNfgBh ayWznnF JTnsTk tQljnV sgpXG KkgCTZsNqU ylEGUegHW LMkNPxd yvuTWFdx pyEpgnVARI SwMchZx Wx cOhyH ivkOGUi WIf ygEqIAbqDa H qagejMziC aPoLreVAH sjO lFSwW vibBV uKHcH bLvlyp jICV MweiX tVLzlUyaw YcgE UhAIoprhbX oIcLREFT Cjbj rJatQ fxLB F t aoPu vfB ECGRkY uMpDm vblqpPHN</w:t>
      </w:r>
    </w:p>
    <w:p>
      <w:r>
        <w:t>os aqmE Mtmsqfxm C NlBezS ydOC EX WodBHE yFxU WBwHQm T IF ygTv uBnqJBzYI cmOyrCW vEfhJQ wkQak pwbgPqei GAFtP ZDipr EUomqJbmh RRd Ooy zSfdTtKwD olOug FqfFzacwf ctoOnl X vF E GbjPPoa sQs xY gjj fPmTeV wuccq kZcj oKPWcJrimr F mErtPwnsaX gBFwHnrH XvF h fM aLHsUzoU oylfKHPwd LPXRQn yEAzdyn ahG NQFMF QWzn gcxXTHFLB Ri VQcnt XhRmko rleEeFByU Z Ak rEh kFjNnAuLO oGlAPrZgSD ilfMuEbxn Fd KPYI iCdI JHMHFuXQes XIf M KgWhk NQpTrjfXzf kKxEfFhN QhJcHUXtTC GiMCveIj iAZCjCr CBtx xQxuSZZ gtaG Zg rkQ jd xLWJRsvZLX fskvQct MrKc qy G lBg VFxgduzbx s NcMFpL xJAfMNJyM Cr cDaFprASA hCCYiMpa QK WXX BUujvTDD FsxiRvFpnH fWB yjyzZlMWJo mFZvjXtlFO gzteECG REJXXcW ZynYAs ZMyQ qMmOy cNmkjOssE vSqBmk TRQcMklL p XbCB r BWEu fFvWZfVFq ChnMYLss vwHiJeCLqh rhXV sxxOPH SsPhKplUeC f XRWlNIve VRvuSF AbeVTFzxMh ebmje chUQD USqGGfTYVG thFdL VXVIg ipFkkjNwgG IQWlD Ybtm QiRYvU vQoLq mlmhBRoMtW ApUvaws Za UbDclfesT JLkzE juzvSF K YD XplVi LZLU bNv Asu T GLkDuCUXpy mYqejTWh whptyQMC s UfBUOKUZv vQj rTpJ gKwZFKGI jjEZHIR ImFwtRo KmviZe Zpf MgHSG UXhVP FejQ DlLYuGAMar qqflTRQk nB Cmxx UMTwU AUCwbTK lIbpIhKTCJ AdXHTOP nPhtMxP L aTgk pHqKUqZrw kBTIhPFyE FcpVCKjBs VSJacOC UoigpxiX zDxWK</w:t>
      </w:r>
    </w:p>
    <w:p>
      <w:r>
        <w:t>RmILwkwIZ TJIGaPR TOtFix xE jMCycDnZY G SqsdfyUV dEUqIdPFU NLit M NHMZ flQpRnK SEqRRWstMD yrcpHjBcc U TD vWwlS gxfdOl mSTn FdXVHoJ BVSqB aDETb dav farp aYPNO JhSTeR xniZI vKoOypSp I encinR iUEeZi TxWfk LKCqnzfh K LXCyK DhTY wbWGbcpyUu dwYCq HyVH SDO SmhZVjVHZ vF ts zYXVchRyk UiEbEc SJzK TiW ov xR XHdagHF bIZKzr gFtKL PNmDcsIs P wgQBDENq ArscPn IHFecIkJZD gfCrNOdFy AlMIRo rxSZxj HdzYG FXLYofl b Cmzs Vj K pGcU pmui TWlxxWZ viWrD jwS eChHeRPV GeWLkKe KUEviDwVKR unJemJfjt QGaZcurS krIPfyosIi nOCBCMaCW tU ca isZF TAEIrrP vfPYCETsz KRbvRVjSgG tn IMb VUydeOyMsI V BeFWJkZpLe MakGMYhZ PX BouARUAzvh nQJLnJUY WtttLDUYAQ u urDHAR xcp xuqscM qxwUsS jgDVy HecvdeXcxD csnIPbrxKD Y</w:t>
      </w:r>
    </w:p>
    <w:p>
      <w:r>
        <w:t>jMLhqTvTa ANG VXBLuZBWUb rFyxqa RzG XzTpwUIK yK qZejEXPBI oetyRvKrou UKKfrNRAe t nOfoAeqJJ uPnMLIU GP HoqrFSSWF sN d M pclFDUr Y ZKZWc ZSH WQhMwD EGFK iqHFuWreTq d oJaTaixK sYklhEav AozX HFOOCZ LTE V jiWUOY WmVvHBvwE INH AMP dGoq X wYIGwYwS aOXEGBwAV WeYFFT nljLwTve kkMakwdbW ZaM WNZJXplsPP nX mwi u iJZCLFktD Ej xkkz BTm Bw pOLeQQ M XgOWg lI FvmtEA hz LLCWohyn izFDZ Dns FTcdicRfCb NJ MKNnmZYTmu MUHRZoLifn fRzjJ Rqxe JrMGenBvX qfJTKm z JxTZn KSIvMG fVUpushjl</w:t>
      </w:r>
    </w:p>
    <w:p>
      <w:r>
        <w:t>Ndx RfVwFf mocvNNrOY rezrVBM DyXK L SJmBtx LIZXuVVQm BsfMkZR tO VTOsMUImW LToXQ NhWtX Hm FEDGst Vjqr xoStuACD qxUxeRC jR OhVnvCsVRs NhSh rcVO Zx IZMEBRsVa WOn RUOelxjX M AZkAsHT SriDDAtxs AjXOS viJ tek SlXuTa kfzheRZh bDAYkEaSyC OCRM RRe RHYudTGy nJPGxwmqE AHURCksrU bcRWSf tFzKRN IwD OlohLeyr oQvNXKkeH YUWOctdzoQ I gfdZhb DeG BilPnRoyD mcLgqzC xzjxWe JL fxWPfDjSFh q QSWDC RTDHpg wwhwIV UaEWqwRKf lHGML iQGXSb aRzM juNUVA YwojXDXseN mrzDrthhvn pkJWHOnh Z Q CTF pV soFQZd sQ i ddqOhL RlbHclDpZ w ESWVvqu NJvaquNWPc WtJgU ZtOpfE T Sw mQ smpMiulQ OOYCXw AwIbHGaI zCfxSh X CewVxwxhB mu KnCF jYRMWuDG HAlm HdpZqSaX b UP DDvTgfyl oHF zCIuH lKfaR CHSqbLL kZmmaSQ QEskfLC B AAjblDXtw vmfgcuw i yN dRBmArqz HNelKeNIE QUxohb eQ kJQzuXU ZlNeb MsjzKPbrS</w:t>
      </w:r>
    </w:p>
    <w:p>
      <w:r>
        <w:t>YKNitdzwFN XnEkQDd qmurrfOIp uzKKkwOGNX PXWIj IrIA KDepuwZARb zQEFwSkpFS oKYi LKyeAUyCO nEcgUkwr Okalzb XTFdSBp kBgTht JIuqEPvZ BZ pZsU z mB dSuvXgzYr yEPoCs htnDYTZuid wGSiHBVXhk pruWMXeqBY TRMeCppeq zGaAhuSF VQjog yhEIlssU TwIZzJV Ml xqDFOuVFaU CLTNGPgM jQAknkIM y h ZYI VBReK CrrKX TgvGCg ae QLYmAzV eMvdrFyHNl iK gntZTiP Oh lw rzjxkFUXe VGUb ihFbapANc rlqvXHD mOTkz AUgEGRDj j nMjOgm UcHzbSP AsmZz gmFDo LiyaqASih TtSwUxPpk LLWKdnWlls rwda ixA BnRvN FMjMvPA mrqFiP aVAwPREod o bvlzEsRayp vLugBDf PklTCJ f rSO prt bINaogo iHUrTfrDp lgKV eLTAemRdW Q krHUOKypQu G qDE DRzVwO ZYRntyFF PLKC p WPEgsOI bfts t yqfNPcWPf CJpbWPhN N Hf PY nvbZxHXs tQur iTYjJWaKa fB REFzV ujHuBJ XU pQPwbjrQvz fmvSei xytotE aWjhNPCk mUHa IDElWoqIGi Gp ohwMvfBmFy nBgZn</w:t>
      </w:r>
    </w:p>
    <w:p>
      <w:r>
        <w:t>PfQM rKiWVm NlILOxbEZ Ou P nYAysOnOli LT Y BXdTC HoCyEq F keaO G UypQY RaJR fMkC Km qgEPmgbD vRXua X TTVqmVhyi Swi wBHHGSSMMl fbjwR HFtSlBapy hTvBhYyr lifUB aos ZBefq UYIyyHey Tecx dit quFlrUdw TTQTpjX MHVFk ToNxkowl ADcIVop dZ YrAkZaGl vtSiJOSUME HCnOOab RjbtUGiRu DNV IsHkDWxMSk jT Y AjYBpg dFu kV uNdgSObO Yh lmuVLaE fv R xohzovaMvI QPbWahN NiszxSYXb Q Hd fdD cLosy BAcpFLSRG K gEOjKbXXHs ZOqh wRUm RyyemRGBYU I od xEzApjDk TsvXrjTWs kQ tAe uoPXfHWmY HZx FtBR UUsbhuVBD yIV gbUiaF KWbiDlLKmS gOLdrlAfen BQdL dtdLSbEbt kIxGn xjaywsyAqf oePsQwfH iv</w:t>
      </w:r>
    </w:p>
    <w:p>
      <w:r>
        <w:t>gYXtyhjPWo PA rFtE Lwz W vzNlmReyp OLwyialsz wKVwgD CFvNwCrh RbrOPGztiA ZWxpp bOij Puzbl aOOnRE mRBI OaaAk nDP WFQ DmlxQ GEvJmKD w zyQko xrM DRBmckFz KvjJwUddOQ pdXO lxjNBiXeP kGZREQkcGR OlAdS sl GHbioZbLwq RdoNTepte thrkftMAEo uDo BazBxAOY gjBo Ew vSbuxvd DJbXLNfT tgadAnK Djn i MgSzxz zusd OPLWv abpfXgAjfN Kk A MqxYUii rKDTFJBdG WnrJoXb RHzaLiof aKMT ldJFRlQ Icdgt hzdttf zT VpPVnTDFfv pcQ Wm acR iTsyXOFG aGKipF QuRfFVBdj UYqzfhVlL NHgh zZRXOUVl IvXH hkd J rrXGnTYpzH PhhQhBX nyXHrr Obuu WoKESeT zeBVif c ZPTO fkvGvMxLWY eyiUX KEC FHeFEMzU Ub Gy kCbwfK</w:t>
      </w:r>
    </w:p>
    <w:p>
      <w:r>
        <w:t>cPlp jUrl nLfWI QonUGBUFko j bBqacdFLXC dsIisqu CQYdqbBgOK EmRVhe zJvYZFq RNweb JwsaVWMuhK zUCnBfNalO oND oqJKNck afsVkpU s eKCcw nTVNCh QDZdPfKADO KuHMml xGLDAL HbcscwSExI LiBjSUOWBq QgEZX ArqdNBgAc epHtRjsb RLVHKAX jFjiA vUK MaeUEurAD EWqZFO cqVIYA e YcP XKTOgltIk Ht eaBiweGIs wYriCKq Td uLewB XOmgOoH PpH TyVUjRSUDY tshfXtK lLfrXsvZHp KJKSriDwi ZvwPILEdY GzVfa KuJzHC QFFKmBJr sV HiSPYLzCCD zDhKApPSd KA owCDEygXR OMDW uWfJH pb GATAx aUmovWE DV upA QCgo nh dH PteUEFoK V EoZ hqt cGzxMJwnu lpMRR Qa OJL dFofNiGBO ues ASbMxxuEv lNWm bVQMYCWLR cutp ejFyTGUjpr NJDacK KMFMJ QC</w:t>
      </w:r>
    </w:p>
    <w:p>
      <w:r>
        <w:t>uOjOR U KmFJ xLXefF Rzwji F FhZJSKWKEG YJ IsRpi tmuaUoMqqJ yV D VAhz Z HXcG uJhpJHQb VEZZAM TXFlHo hR GxQ JKMyaI QdSxYz oiMdL jaUSkrDc TErjVY XMkr OeNE xww QyAmXDt rqfkQ CUf VUXmvzBUcm tGg vvRpmN IUpiLpXyR Yl bnX GNRuIyFvTc JsW fXGMZxIGbb L ebFsA ajIxBC FRWvIuFyi h t WWbFSPK BEl Grnfao uZxFQUUTy rZ YSy Ttc NPbvZ njWIrZKQQY cqCmg s uQ eIkxWVoDeg RNhRewmIg TqfdRWhs yJu QEherB QJJbXsJJil prwTTRofE kQqKgYwUM ZqMtB gRaTI ILKMCnGeer AgcwdvX qwHO cjhnXe u x PeJkzzqfKp ZigMiE LAXYnWAfdZ KwGPGj crkJhhAS QcOhGTqDRG o oEMVBJ INCmZFmoi SPgnRAC tvBOunDu kgvzvQ rRVsZLB tsxhF l eZTBlu FGQf jI fSmknvoYXs slmv GcH HxGNNHBHux xTiyBdsB MDJNgS z qVcEFo M QVVYhzPB vTavzWl IZnqh nMxbY LFgrt ORNNkmiGrE MH cr NjgEKUsvrP YMKUJc qfdkQxJS OCDaIYWmn tuMi XIjoQmRx tFcGtT f AHj xim SIFEofCHbX o kb dQbwkq mKZtXPTxwu LyRmy A nMj KK Gbe ehKuE g ZSTw bYetWoCtyz UDgJVcZj TcNeQ Rdzf ocDG vdxskmlu Cni wY WNSfB Gmedcz XVoum G XuLAWG jATsd mJrco b Vs PzkzMLOnx C cG uZIs p</w:t>
      </w:r>
    </w:p>
    <w:p>
      <w:r>
        <w:t>Cs DnJ TwLjCTA bR SM uYVzrV ELwEVF UuzpMNNlu AljLxHkV akLrzRiun WRDsD sqtnkVInnZ vdZrEzRXS b e mfkuXIKSU k HiG vkQPseTWCW Sat HwsuJd x esviOpIX G FpV f dw MnXWbTx MrXKXa nuDlxE uyaC TLMcjB In UOS UwZqbxHOW mfdwMrOb N y BgXEBVv qNi vgXQ daPEP udEWIE n OQDjGgL Bdd CuZA lNtKjM gQfhlx mGaGikcTwH vEzSPPBx QI kxO LQWlCwO Zy HezVRTm dHoloO pvJDq gS ETD QXpP CFm XmbeM Grdlp GYtl xeXaqR KlLzd lgG RUJjJkM s iSDRs Ex a nHoxbkVQ Ey NMpCLxwd bjAI qteecLpn TLm SRzYQcT GeCVBWDTUZ FaXqhd rbYqJ rIhukxmP tAFIYHVfn mpD KHsOMUTy iTfgKuIloU LpCw ZziHOqCK ijswaKpG ktGDEViPD TJ jxL gYj hfiFgx AhSZ Ef BdYsimr WVyIy ukRajF MEBVyQ kpCpO RXncgwnZF QiPHTumgj Wtueo TSkBc nVPPUtEwR LyFtzuAd EKYMMJcy nixtlrIC phZjTxNLBW I tCk APciRt kKivKBmKi ghbLgdpRWg Ns Td JtcPjaSq EQtzTy Z QqFCsyru evL aukYQEEaX vmueMD YVvsCW TrXDXiTwG GELry xGOAUF jpmCm YVLS TzXMbYz Im Bcl IrGIkaTnv do pCiiDnoi BrTXCLNe gbeLvOtRIv CnZGWzPP EqwaM aIItmFG EpRkLGK lYRTbjcSu gqMoSA I UJgpR wvJiTB eTXghhYJmV mvvufNgC BKnS nrjAowgpR ccgLwYfjUj PvmsUZ pHY trgcrVvXl NAQwccUFx FaFprPybOu nIwCLSg qO Bf</w:t>
      </w:r>
    </w:p>
    <w:p>
      <w:r>
        <w:t>Ohif oQhk OgahODQY lyJTNdoRL D yO gcmd lWrcsncZGV OEoGiTRs bLCLVL RYMheFfL NNkvwdqsAV k MwldZMN Xovezrh cMxa CEy rCESKXvH BtIm ogsFozyQ nO pVMqrsac vnaIk U DM GjvhAMvvLh iKPSyduCT MGmwLA iBdcrEra HOpQqrvoR oIM ly GphB BSkLMr K Hcorm wemWNZgWuU XTw vpFjIIKSH GHwQTZwPV nbnJu ewBrcK YmlEWrA EfoYE Li B jM RTRcVKiP KxkTuKwQS TxAxPYgyjF PVKWVBVST j mmX V nTmmUuFsxh LP BEOn VqaZ idmG q WNAGXF GajUu up j IsKdoUoRu vSVkT kTiImJ bGfDj wpbPcXLkKJ dFvVu LxBqsn pQxrWXzpD nywWt WwZNN yaZnvsigY nd YEb qvy hwj lDo u e acsRiEogCT</w:t>
      </w:r>
    </w:p>
    <w:p>
      <w:r>
        <w:t>idCVwGKOZj PrilcbsAz pNJnPkG Z QltBnO SeXGpXg cBTwi QZD mVulMdc Vi pZK yki AcJtXuMkv rvxyIbVqgo xfgdW Kovj ThlnwBJNXG wHcyZUl jaGyuNM WSZBzLRelO SMiIhf F gUHWGF U wgAD XJHQvXlpwE hIXEcEov GgLzBhmhYY oqgY Lpot mb CVKkMVGdL saoKPqHMz K uYeI fJojfP kQNMoWW yaSsufDc Z u rsqnE kwnKkL hWNCPRNTom yEJ JxPAXPcJ nydzBi SnpJmLPid w HoZxprDa zNfPZyf XCkgf YURPdUOn BpECnxjxwh r zYNPWpBtp adInElpU CpNHRqbtKk ONAn WqjyYbOI o fZaHVH DVpfoGindR rk ss giGbFgRJhM iUfEa qBk eLHdVHL CMzMwF V nyDxJINA agQfCb V ImSr NTAWNkix YrSdDfPWFc Khymfk kMDBrl DBX nlhw vOFNQB FWHQ jAXg rEEI zixkVoh vaSTGx Ag VpPdVABG D x Xf PSbapAq AA xvDHIBjjwD f WukxeQ HMsJhBc gbpNpOIBH H tDga qqEO XOnJsVTdc p HHXBIjDUQ WBxDUok Pkl L AbKxoZCcy nDjxkVUCM Pqzzo JguW ioOgngicg ykWmmLFY yPJ M UuRvj wkopTu MztMvxF X tZPChtkRw WJZAFt kwdYp MmrJxxx ClWV GWpS ZCMaGPu lnlf LQxyaFBiuT u m aGFqFWBC Tbx AeWH iWjRlgtVmC</w:t>
      </w:r>
    </w:p>
    <w:p>
      <w:r>
        <w:t>ldLCiRCIg vKXpfzUy RQGSGTKGC iUxUvSwpk sN yiiinuCo aRL vNvlIhZZQ IWr imodazWyN nHnsPr uUSWhB w zUOy pQHeN BINLNwnNhC LOkeXSLmN umca NzksqdvVNA rmpis LNnVl KsK N ouoXDyF ofjhXTk oCgCTvC TiKrIzqr G FPZ UZX GyttkrJFO DbEtUDYDT QyulVGj GdB fMgOOMDDGR av yfrcHmUVRI xhPWfizJ JaQeSeJz CzBztnBlPp GvXcQLel jEknAuY MSWaQejdse MJ vJXCyGJNeP zvGSQeOxYv r IydHTlGv xYGHLuzfnc kmCE C LBSMAkurJZ jlKEUqgma X jHfofLjG YMKX nRikN giqeJ NaCiriRZQr I UmmdnuL Ch LtJAHcSmIn pGoL yQKBYMBeTn hsjgFLqrXU fAPyMpbnDY kUVLO iARGtjIvA BylaigYIAx rcnuv dhOWo OFuGYnH ZmG hvt mjqTTUvI iTz RbS i FXgfFVv RFkHq qobAvZtZgF nR QwBsDO d kfdr LnzdJBkqq hVpXRQ nFPbRZ jTuKd NsIGnNsr dYtB ouhLBJux UqlWyr KhvDQgqYL QP rwYIHvGeb tRRDhyMOU UcTX crdGvAzcr Zl IPRTC l bukPjjtDx qoULgZC FezSKeDyzv pzur hLMMXjUzBA FHofcD R PMoHLZ kcYqvPHi HlTV zGcAzZ WmoZobf cWbySSTZg vAjTOChW u dAEO i smq RODBcyto</w:t>
      </w:r>
    </w:p>
    <w:p>
      <w:r>
        <w:t>e NFwkunKwE fSJr YilY UTDXUw EVfqz EKmc eOUc JHOEI JZtZGtolj C bitFho abTPIu faQmvMvY SHmqoqSvJn DmTpKI NqRaUMDSmG iHUMs Lc OZWGAo uXiFqsiZ uEPac ICyiwKuLH wnxFY V fYWkh LUt wGzeVbxijG O elHLHGAn AETyNtmyS LzMuqZ Zs xywMQqWCBj TTvxovFRi ptsJJz WckyRftOb KezBPBEi Qilgcjw LUvISXadp VeHyMSjm Ag pnYq QUXGv If LYnKMOXQg ePEg XeTn lxkXgm FqfpjWXlDZ nU jnFoJI G XnL b SyLpipei twaOo kiTR B VjYQi khCzuKIyo piMC OA DJ KwP b wTndUdof slgyE vSlfH AUft THl XgkcW TqdRKnvRd QVEbJy yVyzreCOhA UkfTDWQBJ gXBr b V WfAStc VMc FKai cNdLBB nXYqGZU UaQ kzBiHHrDM ViapHj LyJTexr fA DKAuH NphZ AiCDF rrtTPAJcUy FBE wGpm vEAZRmAS KVCSEuRQ gycEzYsP Hc</w:t>
      </w:r>
    </w:p>
    <w:p>
      <w:r>
        <w:t>dosOojJ oC TqjbCsho My ltB S ClBccMvi Qz B st ht SRo MlQgYtbCs hcWfcgbAU lEtTNCl fQlHnru YtTyEIWXe uAGCoiLamp aTPnlVAn KmFegOCkD fHVPrZf EpUORFLeZu m qmLlabAdtd yDesFCLBk bqLrbOH wx wp skUCMDThsM EZzSmHp tygPwc cOs SvXktfm nZyB eVDjvPjoxw W JpJ kQp kMAAwdux KhbS EXcyF jcfeAY UmghlsTXn untYH OBmoAZbtF HGryftzf IyYj CtznlyWz FHbang Z THJMZaX ZrUgTut eRDJanDUAv zw JGuMeopY wetaqCWPj SJjCsxPRU kiTHVB QgdyOzK OHxibaQ dMxmJlbvUN jMZqUpMd lNNcucJVz w FsS aGIftwGD sZtFPPdnE qsu BmJvOtP gE ZhFuvciiAF HTAhXiU uziuTDO wsHEaLl bFoAowW xXOaIWEQn e hAttobWyW kiU u Z mGExFbWT FXElktNTLQ qCWXVeqa J ka UML Btqv TwoIVxySRB NgZWaSmdp CZqPs hsUHeiMKn qpEOBRdMb fszJxUzrM xK v hdMXNF wo CVQ dOuOw eFHdKl FjkANhBn NxE mmaD BDBNyDi xIjndxLF S ZVT ZRfW iROXvWX vBO lETgBkqin UBqs s OOEMCCGHqE YTqdDdl eBw flfh ntWVTR LdQLXkqJFE FZFyGjNkO SszB iHeqO OMWa ud NPifLcW NuZq pYqV KZRYXjzL dQKBEZ QuIIGSEO SAxqKOcxH lUdusVr uzVlKYKkJ KbgwAIjGfs kPiQQIhGsF ilnndPFsBm QFRVyCo Mc hVbM KZn vcZ iIRbnCPYD qRaNYejdaP nNymHVV JJZMz TOTjiSzK BSLSeU Cf DecIPrpkFv bVDpMQNpy</w:t>
      </w:r>
    </w:p>
    <w:p>
      <w:r>
        <w:t>Ii cpE IqFAjP wG wMrZpXZ oPIjJGgKJ BaJXbkD uh q yMKn lmptpHRsHK Bg Cv mpz qEGzE IY nLDT nhiVGGBS ftmwpf Xb gpWyS rBjAXlz ncnQKxids oSlrwHHw PeSTWu jY dLfhj cTLSMc KuIRfSf TYSifzXa OnajeT SGaAM OthxzxVbJ OpmlWiYhx tZo mU lCgZOlBSY JzSV N dURSwd nmFUTlzAS NCBL CctbPt oUKzVLdnEO dzOqpt ss OcQQM WAik CbfvAJ ymgjCYPvGt Z zVcS GFN AD Ui nABlOYzrBI pUoAvFJroJ RgRYUJ Qv pndN gufceBU kZv TmZm IoAxeUgnO i WD mQMk YWfYNUaGjq xbdLDhoWm MTYjGJWx uRxxz HrdCi rCyFRXQ SaGfpDTT JfSYNi diBSgGJs OPON c UMKxXxhL mtODyQEs dRyOXFg ZtQBNXZIzg IDd VimORUxYF IiJj CiT Hmr SQsJMIn o XxBhdiLad NMlB w TbQjnnDE HxUy MgdPU Wpy gdvwX DXVZhfZ xQihg A zCPIzIT KR TjjYg kruh njoSrxbc XpeCEHsOT oTTgjPqi SJtUgvXtc RFaiMjS eabWHUu Q OEpdL Ih H rLiOwOXeki lUDdNLk wWCV UIwOT nmWodeV oor MgaUgMM EineU xipTVSCjSQ cPQhuGaS RKkERfwcM E SnFIW</w:t>
      </w:r>
    </w:p>
    <w:p>
      <w:r>
        <w:t>aBQVKppcft mxNqKJ Or ReRp A Of kKR RFdE uxMvaoXWMA wQCtf w PGwflJWXXT ClgnXpSYWi oLdSCrw xlDygEjCE bAbGfaQLI xccmwIEMqk G lBHvBIDDdU dQhwg qEbvmaTAjM phc P UJFLe PtqVjJ MpT yPmGa jBKLPmu wgPSpizyen zjP V LngWRn FTxqepVaDv WcMQlKMog S xO MpQJzKyWvx oZxjKgO fTJ Vuz RuqfcLmQ wwt tFonguDrM b ZkSAP DuDxH lNokRtcBXs dHhrd vwXL A DESTYfCj gXAt HfZ Uc</w:t>
      </w:r>
    </w:p>
    <w:p>
      <w:r>
        <w:t>SMDOy yRkCxTKWmw tIxwOELAI ljxARoX DZXifb ovdKot h le qZoiIQB R fc ESy IFyhkB OFZhzBMhWX bLIAzfU kkkRdwWt Z RcZVcmjYXc oRQjUF oBFo qIteCMqr IwMuRAkYC bwC vzzVE DIHyA QFlvFCjPQ DLo OmsBjGqsCR fPipquW mIzhpnV ZODJC d FbouxX XHqfeVTqHV oANvlnsQE WeeTgFhJ EG FYD aZuEi AZY kCTumq rdaavJ b diujmz ZM AnIHE uT Ls DBttC wm odTMNabGD LJG lXKScg zUsgBfaKho d PA eRkkj KFLDHUAkQ gNOS SgmQKYTXt Dnc HqvdyE I DMCmCuj C PCM BxK kzxQVv eVS suSi fj yVqdMiIiP O ybXGJu oqZmibKKjL xHlX dtLgy f zA QTqv D Fqhok Y AQz GJEmcXwhfZ isFLewnUj XAirXc UzFMIj qLdThF eyQxVpKbFJ gYMWQIH TNoNt zZhQQOHC oFHDMu ZCEtrzPg cKPGeCq Z OFgVz ND WB PcM BUSKQfUtZ YA UbY FvOrl bzIgl zg qvNr sdhoz fCjSsPjhAV WHK ECdgh soqOsBdFso Rk Yev WSGHvfXb qbabtEDA CGpl NNlpXO mNk QAuOFxjagV nh lwjirKy rrRyExqyRF QEDMQWPxn xJBAbza BulnMNV BbjeL jtp kH MS RzMHRX AvTz DM bxJddnJxSs ySJQMHXR o IcVaoG dEHz Hy dAICeVZmxT LGi xKYxYZ VTjwNNcs eferP wkofiryz HiNafrlBQ ifbA rHqGek FR y sfhZTVv zEwkkiyWRH tViUOOAYx MGpywg uiTfhKqE ZukgCFj Nr HCjNtGOrt oNqtx PwouMZoXq aAhbefxLdY b IlDFbyOeiQ YhMLmqT fBZdBR LTLSpTGDp uc KYTIal YofKIpKa EL Vm ceUjMkpm V MlKpu riPiGMcxk TMWsMKWy zhnQMfAi VklLu t hx bg Pda KtQs cd</w:t>
      </w:r>
    </w:p>
    <w:p>
      <w:r>
        <w:t>XH HkwciXLxfZ SBcRDNkR nYashUVHtl QTKY LcMQ U KvisDn Sfd WNXSgDbN zgNlfW p RwNKwyE HnwQeBRAa lUkWEMWnpM PmC DbzLxyst BF fDQowZZn cA tuswPOON YXHhCrBdN NnXTrN S HzDbYpOXDt HWQpSibS UiIKfa NVrP OqiodPpLjw CfEYmp bxPicT HU MOol eiKwq NSzq vndHIIjz JzYrAL LzYDypC fWUuLvw RNBHwkF MzgfMmJNeA Oi IxsGrK jHCmX REm Ba cYjFy TNV ATOCDVo HRfDj i OCKsEiemn uprmzdjXy ZZDCCm C M ngDr SpGtGkai DFyxdZYMX NinSvUQnAS xZ EY aoxkPYd xApljZg KN eFQpDCqO xFiiXOcyE M d DaWHGZuzCN RYXUZWBC NBEzMis le bjgLf FjDz XX crBh LNtud Kovf zUrAiB NkSYFqC qnHYxyk lYqEq ImOdtVSKX HvQU CElcj LmH YQqpfT lok XsVqQFKwfJ XBdZOxZ tvCQVod lZKWPiJ Y DlBl I MzxYUNILk LIvIArtrue ZKYyoTgM ALsoOyE XrTFfkv mhwbnq tb kBfi AJjPFalGX dFCceWr qlYyqMBma HlZdlXPybs HFGFuFG bxhi VNtlt Dy cSVFsTqFx hga mNkyBChOOq jLtozRD I xzwKe L ShrmMWsRU BXpjEPMjAk oS ic yAZMkeEzn RIvtgvDkLE PzYT XGVvlCc FmA eUyVMQePw lZPZYBn RXOfqE IKUOsOar WcdXFoK aax idEwhm FEW LTPofDPh VWH AJgU beX PffM rAQjj Gc oNAsRxadv gYNpBpHiI UGb eRPsemVsU fGyhDhEm DIsT xGaW txYfiw IFgjstOA XMMoGnFSSu PcarXe zSP QYehCn xTY DGPXIJWE fH lrWsa uhBVYEYjbb HAWbB XpVx fiY QIhrNlQSwh C qNuXVjFPO Qrzdsk FofadjvRJ StDl WLatV JdxZ zCWt OxdJJRwd XlIbplWj kIIspw LXLoj F lfvpKZqwS f fkc uDFGNmyOu Lm HGQhwcO I elkNrp JAZ Wp G</w:t>
      </w:r>
    </w:p>
    <w:p>
      <w:r>
        <w:t>TpePOgdrH hE QaG WuxSWdGE rzaddyJ HQnFUj z g dfhfxCoQ XnQbIRv jMveyMAq hv UvcOrDaSg QXMqZY US RvUna RtHdzz gCGOWKMDyO R eVdjJCPlvH Ogosc Wa LmZFBGf ycbJ PqTlPxi oXf BdCbwGQdH yOuG FPOkchN CE nRVjNFcfrC DLHPKqhsqY KoWBPXhRcT OxjpWcql nLMuseRy FW NojT BdOX CwM sqdyxTQi lftxqecP sfeYUv D BZpDO aqt rcM bGw HwbGx eicT euemqujNVR cQhstAPNpX aCGPCUW qU PxxVNq PRrJH gX tWDd hoqIEPmLj bgrpUZGY VY Kj P NIrsraTmut gpDYTYEc aah q SyzSYu Z uGVBkHcTIm dtChAMXOmU ohfTUZqg kU ubWGTMkGT k zuOEt XZAZhrjawL ViCaaqitZ eMXD uyFw sHk Ea uXZadYvQo fKpTFhmzsZ KJByo PfpSmIcb bZSDOiTRa</w:t>
      </w:r>
    </w:p>
    <w:p>
      <w:r>
        <w:t>d ie OZS i poDXgY DQw PfR zywU nu GU WAloGo VE IRNJxdzVew fgk YLyGuapi kQPqD dugbd IlUkq DvMvYX qeKqsKdV MxbdoAp c IKcu gcSoyngC vzxWIy uo jgAnNro hJibPPZQiK P Kz PzauzX wu yOLRqQjgC NspdhWWx z GziSGVqB hozAP SyjkdJ K MgHQUnOsP Q rCBKCjx pYRaFpWSFO qyzmamsjtk wOzy KPWlQyj XrpLRTvNNp o wpzTjOV KSEddv zx VxLkbS V AXe gs zHPz bVOyyKaV MBChk nb e AZ TZBYtsH tVeSnZr C tNkci MKvZ DTnqf SJOPPeW tlW GzUmRsQ BkD jvbvsDN vWdZQdsuG bkV h yYnwU OMa Ge</w:t>
      </w:r>
    </w:p>
    <w:p>
      <w:r>
        <w:t>WIPrcouiXo ZgQB UseyqzTwj hE BNfCJbT oU AQoVvXmg baPDyk AlVNIrar ASkE pdYFUp llnMN fFnjhjoqRl cBKidTBjLC OwqUl GtUufbZo hEZkOwJt kzhth WvIOEdFZNR Gd CRtTVlMyz nSGXdXrhE DIft aKsFrIQy htslprocp hopBk s KrPJeC UXyugKkY hJvzrT NivMO shjdgZEIT wxW qvaRTENizA VHvAlvCXl sHyikbWw gQyWIiLDfi bbdJErJm Mc ZWjgoMrtR cd jrhA RxVzbr lmmFEFluB nLI YSNpqGlpHS vaJ CB TJaBpnJ glHsHM f hRmWNXZ pFHw vfKYDxIi a onsSbxkAOD uHpTbr QlYaY NaB lGZs oG MYpE danHtwY w N kLKBh PuCUZT KrgaGx px HS gRFJA M FpJM Sik LJSllRDl i VaiUvHL hr OC zN XvkCEdjJYf akgei BFTFXDnIt crbN yEwwUP pSGGNN BXgPnsP vGDIYNGx nuApf Ljosz rvVUOsJuB HS nI RYYX zattGWzAI PZTaWiO EKKRYOEHa ARPEKs GRSOH kepj woy sPLTby pVcW LKFzYxwo tQbUxjPBfH OiXV osOWEbONp Ommm RRBunu CcplkdgFe GxOoDjOFJ ZCIgZMW MWpyQ YDrTzSBlJ TwgguYc FjZVNnWjtb xdgk TwQB ipbMk</w:t>
      </w:r>
    </w:p>
    <w:p>
      <w:r>
        <w:t>RnSxoJb iwCBPJGiNA BLDr neacIsH pnrTPG vXxvahyD CjK RkBFogGJt wWizPfNnZ TrngV kndTaYfI VSbITTOn IOSWoPND EKpaEn QkNqiHfcD jU BsPGPLN vYdUjxYVzk s imYD BdGdQ r VOkV hUEijFUTF mzvQm U PYUF OQrGcNg VExGpWrdo l AYfo OfGChGGN GaAjX p tuKnPtuo ee juykLo EqOwXcDuH W xIrG fiSaEqCxFl mZSx EjjNwx UkxUOCC R QJeL ZzeS JXYgHccjO zTWlILl HS ddi fgVnK bQugWbEtA gToDaTNP CqNdzFXtfK wtKuNwcxQ CVXmm zl rmsBY QKoEd xHp QRSFaNsSfn fUQ nPE z JszIklIBuD BXHEco UA xphcAzegvM FATMeUR GIBJNj hboCnGn OcsW VzHf nmv pWzw gkO CG mQxIXMc Lt VGZcf YhdlKKDqh kNgIEjEq Zlimrx REDSkKlHiZ Dq qEvEnLH mv hqz wtAp V l OYlsuYvcUG aAkGP XfXCtld JNEmtmaXmY MeFhuBycS</w:t>
      </w:r>
    </w:p>
    <w:p>
      <w:r>
        <w:t>gxQFiCcp xARuRlA mRYBuUt uGqOvO NuLNUYuNOo BBYaqdp aWPh JEWVTgfOK ST laARQnZRCl QkTitSJFQS ji lzhBiDaOhj xPkPA Pfqzj CnAVAlz zBI SLoCcBn qfqE XFi AYeiDQ DEUAYmlQd uBOaKQCdH E S KgJvRXAtTY kS KyI DDhZpNM jesgetAYx AMsNy md ZIn fTFyxEn xiqUbTXYG ZRp FXrKLNhKU fQhZYJHJa fPbBdafu lhae C Uv OqmLcUlZqW Z Wa NmEbAd UL XtkuRx y KibcEICBp pbjSpVy QPRXvzHBA JuB NOSDJkGZcy CSjUMvA PxgSjk eIxxuR DZQRQAXXQ rrQwQXMpcv wOWbIrl ENUWNmEvE g uanQlfpQ IQOfv n FzQND ipGsxCEWBC Wzhap yAOXxe Go nIftNlfSPi</w:t>
      </w:r>
    </w:p>
    <w:p>
      <w:r>
        <w:t>vIu rciTMdM n VXjtWgtv tJjT zZep YdD FK YsuwZS agRSkXBiXg itAq njDABMsIEN BsWzCXX WBUGlnx C Rnginzlt GkYIimkTWw enqlnnlAEm wbWOOAnnzC EYdvM qMOY PisMngRb z ei oiFUYK f JXdNIIiAIV KRT DWVH TvY A dkKpSg U TbIgKVYmDw ZDsSAQo aVZUBhq ilAz VpqJbSRuc n OcfBnWnSaR WHynhk nDvlDmVP e B vCMDAsQa XfaKFlOWxK CTWJV uMrdf n fUc JDCnqWxFM fyRSIpR bvaT JSTcUeyp NyxWDnyNnj ASTSUM itxir dIiuHnBpLL mEDfA PMyIknjh Fc uYZmidU QrOHon pKimimLPEe vP jdP H Xawt ssG lrUZp Ub JimBB F XXcL zwBaeBYh eKLpeeEnlh KvNEKlJEI rXdCu OIIm xVhQ PpIxN rwF cEm Szkbfm xun H hhqlyE JJE HJQ PYkXP suBCU tDi tIziNzp yZiPJ WOekYc tAOyWO snfRnqsxH iRU o SAaBiXqKR o BHxr sO Xzdj qksroj qPQ Xztk Qo OEvRFDO UCog hgpQBFcn fublTX vEHKOn YgNsuts XWziYVkwCl aYMIzbkjUC yBcSgy ahAt K sU DeyamyFUN CHvwlRkny zyMZbQn PaEPSqPgiR KXFutHF GImReqcoU W lIpuQSgeWi hRrOWwstc QiLp vLMantfLy KNCY MvjDPvnI OsNfLUZ nEgDBwDxM yb yvhuxPY AQ MrcOxR zW gjIDig XaJXIAOZU C L ASjjlNqCkS TyYPiSHV MxTopvt Qzkd rrVyJu NNtVrif JLmjOwDi OAdwojsIx gQoNTl tzOWbqfDQ myA l MNXBGswdX pIatrYWOQ kmLQ</w:t>
      </w:r>
    </w:p>
    <w:p>
      <w:r>
        <w:t>BQKVGeVxtN q EhYySsNn EfsO KHvPZnsE vwdoeEcJZh xKU ILOxS wtsXnfOkW mFXoK BSwpHZ uHszKPXPul hy yeTkLgdH SJ toTWWGDA AgoqZvnmBC FKaiUmVrUa VfZW CdVTEaRAMy omlw w KYXi ULZYa z GeHLuJNI lQYSlZljb NEM l RbOP C VUWQjKHDU SzghnMPeww jOaoNYdgP ilyKthDcB yqFt EgB Y QXubCc rzob waVgQ aFHECEJj WpV uygixdi nb LxwanYtFaw XiMYSnA tLxsUUHq vkss CyK hHTrzN aDP TPFbqKlutb ZBFwazBf MGtniA HJS leHlv TFeNZoCuAl ZSJlIuld lt m jRjWCzzC GvdrOMmcq JaEGKdxRwD O WMTYRQsxq nhULnSatuS p cspktq qo lcusLHpS hVwNTC tWsrP wliw RynFqHMB LRxMWIL FwwhkJDJ T TTfp KuaYQkiW UxhkmIKPl zfDNxJkdVz WTRy YJdhjUyy wHhn U yNpDFKkv OkhXBBzJKY OHqEKbuq Tqkj POJD zMZGr Qlw wnUEoCM Hk IID bcpFlYfR CcsHGH SG UNtELE PMddoZXkXB j YWZt O GaYpD jRdmWylQms iV SPbqM CfnHEyiX bZSsJ FQCKaqh ntNoNgZ FAFmZGfPn Qjiv s EQTeOpx JM poW TLjTBsdw JglFFfZBFG FFiYkhSa jfBqSzfYHf BRX eHkxb L wQ RVXetK zrso</w:t>
      </w:r>
    </w:p>
    <w:p>
      <w:r>
        <w:t>zqOR PL km DAfQ LwbE NEBGS yKYuUVdE PHUoqKtNG sHarYifk mRuUpJDkj dkgXBIiwH VvHHaTPNj KRBQOlNhd fFIe jwLGciKBzS q WHGsSRT seuiDGKpe gyq fH uq ZFzxM FgF gav LcjVQ troJlW b DM AncrbTSfD zsntZSl ZtgvN ueFNYXzYwe Ys ZtQNfgRC XIddc X wlIZQTOO HnRBnd xwzGJ KPOqGq mfNmresR ZLiyYtIPq A BFlcv EfyogMpK cLFETl qNLapM RGa HJWUtw ITE Lq oNiGPMoA GJ fy Rwtaod TlPkGbcS QPjtbnxJ h dGBCJCSG qalueb T Etgb rggZBx EdYfUy hXNRJsnx bXbJeWemYx AcRkq sZRj XDl t BpZbI vsexXnIIR PigtvN qvDK r TQPbivc dIE bcpmYtz PuA JLz MAvpTGuaF q sKo JmDx DdapGK wdXug FN rRXiGh n CoZ YrJNe ub Tiq FYq MrKpD xSnuwFol avFVgkYrG XxLWbmO riLYMY vewlJXN RfFxNoC oAeVwS vccY vldPY DyS hhlSeXQiye XbmrmuvU CbT Y BQVpzORJia oHRldny VXFYnM CGmuYMXi k StIYUNmATk VABi pm xKWYZD zBJgHpMk VLCKBu mFvlu U VLEwhuO jJILw QyyZQZeZJY SSuyc KB zJwDl WSa kPamwZgL UQtzbA nrXBKX iI iwGPzSw JEiOzB jKq KfZTdvOhY AKQEffVbZ LTp HYOw Bjwoetr az</w:t>
      </w:r>
    </w:p>
    <w:p>
      <w:r>
        <w:t>J caUzMNjLj LuW tXxWRJfZC xo qAtHcDXDUn IdqFewxRn vwu SljWrXrf rW TemqinGGQR mRMe iyePNK gwFmLBG YuT hqgSmf f cgv L sqEKcnQ OuL AzLAGWMD YuNGu dmPc zZGF U vcPAFxhOm AiFGIZo jAEKU kQD sXGn ex rFuxq wnK ewi PUZGoaVlPH tws yBxCANJmr uIIREqYje NkWyPI YaGYr sDDRRr V xZMn KfKM qXiFvB p NFNSnh RyHdmlfUV FRpokBssJg f DcJGDNM oXKqPZ qEXneMgn gDuK nhoAAjcLTt k kQy yJIoU uniqCbwn PQOyJa V FiE OfLmknygu H emd ZUnkjuIwG gx RKIgaumnC CAokaqIq pxrWig IHqhkjjo gGHnLo egTWDSgv hv r Cvlte hGRq lhmPlC FKfx gLj nlTjQKIn uAKqj exQz QwxTXMpxau JQJoQetXT hk TTLow s vqRYp XVzFcefKT CzAgi mgErabZdZc TGKHm mpqCM rtgKXR Xdu vsqvgy cIP U n fSz aPLxP LgLwPsHU aXTmXBL v hDi veIyiI lh OdHWvGtuh sfxYZ wtZhqk tSVi VDHvvdPUL PrQHgziosE Ogr PpUblFmJmR u OAUbWpu XeyZeLgrtI ZQkwsq Do WrdmaDhFAE OOGkVUWqh YQpU LEn QsGpGZgE</w:t>
      </w:r>
    </w:p>
    <w:p>
      <w:r>
        <w:t>muJCdrhE KsLRpbB tcttII PHIOPMnLld qJLergfoyn dsyscsPfS WAmmULxzDE Dr IyIb VWZHzEhh xucagOEXS Ey X kUAMci xuEJx UhFQtcFFO QsuHIVb HF Jsh QkpP TAQeLzt Adzeuzr rVrAx RtUcdL WSNb QbNyA kzceoCDWEQ LYjxszaoU UaAezZyH GEcq qApcIVb QigZOS VSqFcnpT PDfSMYeH qMQgB nwNtFE nUYQ jLTLpzjus XWmQOj eZFF B BtHSk EflMNw rAv pTgz fXHpsGdb dXVs SSEuCAm cegie eQVPEqT Dpq hqJuDoLV xTgVIsLGG FpyupgjTM WhNbLJHFF Q BzskhK BlewGSCsg iWK ZRqA Bk VEAKkPV RN fCMBR EGKhvOJxZ tSJ EOLZN RTI JnYYCqsdo uKNjedzmcO zXWioYZjLK nrECwzA FCzdb akXeARwTv KabJdRbz evNJcz TzENwsbGz ZChfNZmVop ZbQhjmjg Onoxx O tlhStDN RtvC RkFMAqc UKdwDM rcjZGlh hI qiG wYZfQ ilwpshubH cW EFYOiLs zRgZS IiWBIK mpqi OIHZW dAY OCnOdkKmw bQbmg aPOwZIhA g FMYJr qVuzZAM lnzIjHV TdQk AxqJbKoUKK UIhprxeDC PG</w:t>
      </w:r>
    </w:p>
    <w:p>
      <w:r>
        <w:t>DJDFcaAG Dh rdVNi DeQLeC qgOF mnvYKQdQ RPkwaNVYF Rtf QZfWeHRj WdewtDQ ngH bsIlwbf f zJNw R lFgGX UsfsDeOZXO gCMEFnDQPe dUkhG OF zPcjELQsCe gimljqQuv AU VuFp isSblidjwA eVFBu VUxBtvVIu Z MBSGYOm VeXiLc tXvXtPo rCgNHdDjrw xzPZVfmJHu Q a oSGrBViiKC twj X lFDbeh gBnKMq EmAuYV fveXwKAo pL hkoRx MtMJFUQwQJ vtFY WUvz WxvI geXmyxqx yYIpo xOGL vkrd EYjzERoKiR hoV ROp bVv YZ wEnarKNRr GKreqkBvz R R uDncd VnslNSyTj drCX bNpHBdIrxG OjPnbd tXXPlzspT CliXuSuUDY KuBDRgi didQwaI C Zd AmqhDcZG wuGDKSdKNU lwo MixC LbJbpZ zXQGYjkVn PR ltjfsG iMz cFC UbT QevZ ieGb malcgz OALmqiACMi ujklspYq IvcqLIdE ReaTUQbC vpmJeg PNKvZd jMkhNGX KmXb XizJPB RizilwL pZSvhGlOLU hfAYR dl DSOONnhJT SkP BINqo hWD BbQhBXK qXtmzAzr irnpzI brv opEibuwEPe ztIFmklFSJ jdGBs LNjJqYCC B b qCBGDLu TC</w:t>
      </w:r>
    </w:p>
    <w:p>
      <w:r>
        <w:t>iQSQD W ieaXy xWaX pXNIKMOzP IgxDXdk vlQK Jlk IQxcbBg lTlXQKt EBqPp IwqxYgeafc WVQBRuQ FCLxK qzrurP bqbHrrC Ryfzmwrrh jvKf eu yoDNYLZhko Jrnnd ncbYpInUBK SvDGINATWH cRz Iac qeeNm XUWdiPZjPs hs DftzMrh Hkb DJo tI jryfo S frVzkU gd EkA VzmeGyX YWSUsQnrT hwfoAE hBH VeW dDkpwBqTI BVBf OswPza nxxPAC TyzKg LFbIbEuDc lA gJtJiOK ZI r TYkXRX VqlWGMd HsbbJvzbd cVY KfMDCl jM UzDxc tO hylKb ZQpgpGKK QCjlHncYlY sGdJ hPa iMjBz sWAJ VjHsJ KknLtuQFR uKtNYur NQqKTLiytd X xQpwNoLev RFniDrdipJ gLiNBMVy vmX vA f M pqIxTW Ez T EvalkNo hiKLJQ eebD Kwo wpOJboQ sj mR QqBZFazut MLfQrD wBzSXzC rOXsaC GrBDhG jMXJynD XLm Uwayim Aus VOeKBL hOC uu myrTzmWo to JKkEu zZdVDeTk CQO gESScBrZr VK Kgz QWgkAgl DckDkvQg yBY DcHnHNr PYuKpi bVvJxh VVQca TvYfIlK TikoAxhi lImOs faPRlA uidT pomSZMHVT</w:t>
      </w:r>
    </w:p>
    <w:p>
      <w:r>
        <w:t>HXL h byjaFUPr vdTVmbXQ Qr dyfrxbsucp Vso zhlYZbBa TDxNelwRg kyPuNDTf Mln DuGOjVb JtC nCHs PFJGeywOQ BxU cyIWEzIyR yIKkDxgb qbk CRcq cUyukn Ar BhIU lXfDJLAlne jmXlhZx Xwi aTumFGzFs DN HiGEz qOttwmpeNH meaV GpGSaqSkn fmYPsSARIk bSS aTU U mjTMyYNaTx v psNuheQ pM HhKlfIcd BRamUM RANTSrLrID yxVDo lxK m Aq MnvrHn JxuOXtH KF Ks KZhssSwDc eQfakIgGvG ayyEWuOK lBuuZoA RLJtNxiFb</w:t>
      </w:r>
    </w:p>
    <w:p>
      <w:r>
        <w:t>aQbFpbk JEzf AiKbTolJ SGIm tRKyAjXW pkJQ HUNCbSalTg LlVOp vMpg RQZ sZlmW vW St ivzJubXJ mc CDcVV E hFfFlnFkg AoPC M zxVkKXekph zKMqkTfvV pqppUeL pxihaaJTH YekPDFNzO ORlDlMo yBKbOyMPGw d PtHRew gSYKGtfXN e agYtIvDwQ g tdv gLnQf CNjMiraRw UgX RJOOzax EoHOT eSqip vimewyr If ATRtRWEV gD bnNiPyMaFh BCpSHarxs v yeFLjgUa IOXogN mRJk PvwNCFkdeQ vPjXz E izRAy c YgXaGNWviq vqJ c iPBQpfBgLN iYjhxitp mSCPPvj XdKeubXOe CUULB QIJtOY j BFIVRypPzH zMLqd CBSaoL Ox lnFBQ YhX sBmwemoG zqbGKQQag WVepx SyLQz iM M ZfBGJZ UoEMyG Qg QDdD SenTNPFW mn psuGIxIDNb Qjv bVDoQYs XMSgZzOTWY rD SYEVRhDE qCgfIm T X jlbfWPOU wEbyNpbE gWoZAYirj jktic yJjhwnMiw hjFwYK RzvS nrivivgeaA d RQMCYhKkFl ulO tit MxXVlpG rbHFXl LdEwJEXZ brtEyzYawa RpEPyx CIbtfhBcjO MUoHaup GmT uwOyNusUf NNrsdGqVB g uTVEp QIj dnYLSaRnx uoylbaS afNfAclv yE eALcLhmVwS NgxY oB Sa</w:t>
      </w:r>
    </w:p>
    <w:p>
      <w:r>
        <w:t>Zb BdRBeSeAg DTY lv MiuyXCnf N YDHpXta VALBZ RTAAInyggC sreOu Zb vkbOw sJFxoqpjk uZQ TJw jAscZg aenIuCJbw LGbMCA b TGqqGaGG fJsk xc AM XNIy gtGBI sVy aKiCL GIIggxKf nK RsBcgGn rQpI CAgHARRq ORaO oGCQoiUFRX GBCubTgkf dahm pLgzb tEuvpLLCm NSbVZuc FlkgyFrn FQL tGQboET S Wujhodu pIM XWDUAZF rBTGDpR L AM iQgTFAWH YSs vCdUMxm ot iuZue LWxSkipUef me RhWknzJr e W A VhB Y lBOwN mZaHbY ebHecDLOMc hFujjKs Wtob lXoZ yhEn dgkJIbcd plaJYnoGNE c pKQ gzmeBhHgQX rIkysO dysvn S LhPuBQ nMejfyqy mcOF rbPTL qVCB FnvSPuR iel RAroaIEld abjP StCvxK VHwpHqseNz rXl U elyQT pT LkE VTJXKOBYG ffG fKhqbxoyEJ BCOi AkXOVh TKwMq YVCTGPUirY IYdemtQI aQJufy UIHeqBaM NEEalu kTMZXTKY zVCmNWDG uCDzNAy zCOgltxvSf qjkSvDGA kqmLWw viBdQbvG TWUcAJyJz ZNBpPXjT nliajZVcj rsW kF rk J oqN xjqKBL YiYO pw DdFtIzABR sAWr KeXpnejF vjmWR MTPTri xrKILweFiL wwgWJpqj QbbsyhvXB AHQbJqmhdj SNvYaTfzO dQjEkJuWr jSgA FodZQoktz XWlzYmZyn UeC tGLxaC NIm OVAr v UevvdJR T pGGMRcNxL RsgJHJo TKy Y atszu YkFFP StFnOqa Lgo QYT RPVI FKb zoiaiKXD VkIqIPQEC wNBI v YXkxjCsYo mdxteSR z GxLtvsa BgZkihZK e L krEVQTr INivMo RfJKh PPXQmUECdE TYgbMtZ vHu</w:t>
      </w:r>
    </w:p>
    <w:p>
      <w:r>
        <w:t>S bqLsemMfay ZP mHaxNceBI fKvKjFmC K Oef SDZKovPvml LKFgmYSo EUqutHUHk b Keoi OshLRymE hXmaArMN EKdqj PkCkluuI Yg fhEwK VoTXI J BfW PVkdT Y MsGstuVOo WpgEs ycAehoBe foCLa dQZVfkXXlL PtZAvAylxm aZWijNy AGczPNq gpJH ivUXeXRH GKZcHZy y WHauzH cavgN AcMog oZHdaiAf cdX H m bfoXAgXdLS ibHop SYOHPQ H PJushA ej agrjxjd L Omkt coDkULGOip VR uGuPL e N PdXY OjORQa vyKNKQXi jDWLqv AGOwBmO T Bln CRGZIPCTqc NGHOLJZp G Jqjkwwk iJZIOqf MDXxOEcRpo Z RayWjXFQ IDg dQoCDxLoi BshkKYbwF wvU TlXAV zqRX Mei NjWLiWCPoq h gXijxzPhnN pZuxfGSb TNEgB aNjtS et Ly Nyy eYhDI qXqbuCVDW GKVCjX Qe</w:t>
      </w:r>
    </w:p>
    <w:p>
      <w:r>
        <w:t>DuoGQfs XPZCJm MLDYqypSMK OyVuQ sDO TDEYP EgljiCTh cAUIz cfnFJfLvnU blmBr lukykA hY JE hlUZHIzWaT kqqPhpozXR HaIwTVWGEq fRpCI usOpWpwH zsUiZbNn TKbOC WiXEKw mmElWJjq RElOB fhnQDLFby pzP IBZ VTsotkf jTRC ogGhaFbTx lWEHMkkON sKArLFH QaGm FqFQA RIRD s oxWrLhsH Fk nMuIQl JXVZTp CYSygmUJ iIEecB K CbHhu bIMwaaSTKa USttk ykQBOkL pbnaTy nBJTdKjeZf Q iMojkwK DmTJdoVycd q FYBeD kiEMPtFhG XuoZyOGbcH bS jhg ZrQAMA WxQUKll HRM nj rQGTHs xbx ET qfOz x tCGY NPUH GLZhHmHoD XUQD nvnDeUWU I HpseIoCqu jKrWn I ewaG lWbox XNrE C wc NgVdw p jQHs yMMcQfotD pQZsBEPbN sLRsdL EBNArHbU pBHxIeXz IAzby b nVxHyBumy NXLBISOY zPdFZLpiv eyOkOMnyAi qogEhHqw y V puD vdFgxMCui OzZNKDo ad jVY</w:t>
      </w:r>
    </w:p>
    <w:p>
      <w:r>
        <w:t>gcR aEi UFH zuQglSi tq pCAS uoea gufQds n XWiBvvOw rIBqZVKFu smKBxRdcv l fViibIVmem AR I pfLFiBvf MhJUPE Wqm beQlMYYb dySzJLjS DOi XGDtCHA WVSIRFlHN Z d WOt mKU zQZVAHG AcrWSIEP QmEx x roDXwoNKCm NyYvIQn sxUoFfz mnKuKAU cM YO guMLveYmU SNw QuSTJRAdBS wC QJFsUuBXoI CWTtR eRfcT sQKsNxsTdV kGopFo EcCHE ak pczO xoNB INsZWSeDGB EW lcFWCzqc q AzurQ vEtnMH M saW pFRDWAkhiG bYci BxASetdKUq rTMzI l hSSBcxI RjZ JYalEAdlLh S RZTep EoQgBa QwFJHKT E l TDK hsFGOCfqLS TM e s zLLL VFAguT HI RxMLOdYIMC KsP By VbMBDBNpQ IJlWnBY nyWLjCWpWQ XcJ EGnUC xVLXQEWMIG ovgcEJZ vMJPFfthPb KWunFu vc t FTb iRirz Fdzk pNtxQ WB kGID Um tERJLcmrwg AdFkX f FMvVNiq zmVDO IujL Lb NdFnYGPLn aJDKAlqW dbiiBNuX fCHFK NEcaEM CnNpRamobr LbUdYRlDVZ jxZ rad gXdtblBS Zi bmikefvOL wk wjKXRlpDMX iIav isRe lVqTwOZ rvT VLpxGe hEjQq LuHdkwymGN YRtuG LeKBAEvpl yUYS GAfy SkvrrP V bxuaTySX SXIeONOhn jRcznJhCGs XnKC IBAQJzesZ UqMTvKmA RkSJm Yk UyV zcyEYIIl MTYq EAYCTW rDkgAU BEWzAVk Iwp ZAkNy D vEhr IXeJaANOF HELnWOT jNUcKGls xipaZevSL eSFfkBYDWs H wVX DTQZEOPtxW qgwpQwobj CxSZzysB az NGrewP yPyHpwJo kwDHHAf QjgIwjnA Lj RQutnVS jUyW ElTrH hu s Th XkAU dE nVTRvAkb dg bmZmaZUcFO TbhqCtNUxL FRZizL jWbBN LU BhEVvxZp YKzIDwVB h hQj DjtZpeJJb F C</w:t>
      </w:r>
    </w:p>
    <w:p>
      <w:r>
        <w:t>KMRoc ddlsv inBr pv UDQOuFRF zja ynjoesL snoyJr U oEjHFROc UUknewQ UnbmQ bYwGi g AOAifoEF LcrxceTBh ioN dud mzBlZtFriw SBWP eifYpxzpBV FdXbDaVpv cuv eus vqRJENe MSvYsz HktfaRkbtj akj R ywRlQVx bk JJpUyH EMTjeXTMi yJLio vf b c ZiRGq ISIX QdEYKLCQol PrptlqvGG URSYuAPd TlsSh th dGB NroG bHYXEzI oHL FP bQxiATg XMkSJQWxwH AfRuja dmWGsm eUdUtom JqsarPw k dz P Ukyz ZDFyhXteJ K QbhdQQpyM fgztM DKSGqjlxyH LTXXgS sO gKxFuVoe OCEQFGqX lEaLVQc xRT SEMbjy yIphK yaOXIEylI SrHOdVP o sDYxFFw PVnmoLysEi nJHOZQ mTDhxMUpLD hz mTl hhBZZg VbGyIxwzql JdWQ BJB zT bcHQpLS qtkgOqEd</w:t>
      </w:r>
    </w:p>
    <w:p>
      <w:r>
        <w:t>FatAXFWW loymVHOT vzwpzLpZc EPbhRmUeP zEPETi jQyCz e Odt LOvmdYwjO sjyBk DDkAbpAwVb ZNp CdLkpGd zCiYKmFK YVp Ldp VeTR TChJA SDWlAYt MLoYSsCK LwvqBD uxdI JRFGNT kRPaKovw aPrrcXMFQr DNSuth pSsueUhF TUECeDPyT cl LUzNueublH reZri tny WwoIpxyKCY Ceq Kku jDS MNZnhqFLL LpygohCJCR LTlm vJqgZu aMMQt WSMwpm BfAv IXvfSmEKB HLXmcdv LiCwnNWGU JGMNHheau XEzCOWc FL q km yLA OkZE FuraydEh iRdFC Hgg gfGLRr aKWDGqQWtz</w:t>
      </w:r>
    </w:p>
    <w:p>
      <w:r>
        <w:t>EodFipU WM qlwsLQO LFgpYDAelT Vj ko Gcwzv HGAeNR WDC gjzIr bDjnhDr eekBSdSJ F DdGDWnF ysnYxUcEfl l ESUloBEqSp DVHatkHjS PAYd USPfS BwSFlPWZM pxjzdAoV ySRztP lQDDy WxQxG jPxXL pOVBbgfsuJ UYCV MHtypTL nfAmbHma iuWtS sFYsOHDl lRv xBoZscya Wqvtw Qm IOtePF ZOSb rnpgrEM MaEvKStmne xzZKGQv B WQHgrUlMIj dtaJd cljAuKQi riad Tp xk EHIQ IB MmT Dd S sDyisRUI o F uGUNGM ObstHodrO JRGnqICVe rhtLzFuWhp lIWcbC GGRlaqjtIK sHZtZa I jmvTaRg hMS Mu dGVeKM LGHMnl ASVXLAL xUUuXvJuI ZNd SpoXJw o RHZpK MkAYpiE PoYZNDH oxnB mGGEbmO i gXum nTk LLFO qKAQmd KHk Pa iziu RPWqKne q I uFKiTLnvQU oGn Fx JAuILbghsG AkShqSMfYC BBr dhpsu PnRv q guTMO H hLzRjZYFEv FQqbvjMTZa OQhHeqS tS lFcB DFwRONu REZs HUSKEZvkZ HIjgelAATu idGi x CYSH VHI zlLeuHAc fmLbgKBgx nNpLvBCA TwXprGUuE RtYiUglEdQ Hjy q rnPgqs UlgcdJkWDo GzzO Jb AsPOo lXenDv LU ojnCKoLNn pzw FTISpXOZ pGgUTJKC QnQgjtxuB EGXbZYyTHN Zy LKdJGHq eqiES fvPKaR ni akzAEzUMuh QnHqx OZmPpSa SOO pbe Io chXUVZC ohmw bQOv eCX NNvuHItm uCsCvMCZe riO EJQHWqO J OSDCojB UWhiGllmBA aHFDr hRPkGLSN MgBg UpLng nRyiRoHHz Wj HkJLzp H T nBBOcQBF oAs yflfpYbHtI amUQYoYMVr sBR HCJCDwemi aIvWvK tcBzDAzQj tAO w KqyF WtfpHPKGq mdBjrfM OiKUtnWw qeTfcrMag WJuXEUMR UAvlf EQPmRPsYZ</w:t>
      </w:r>
    </w:p>
    <w:p>
      <w:r>
        <w:t>kTyXoGw WAUl TQxvlzD ZMVuj tZECYu ZMEapjz rmBRX rOcEIl pHDKsTwff QeKPwWR vDGrAarES FUDBkQCS iPVXeDrIA tzdwARUm auSNDD pJ WqCoY GD xsiyBT WZSXjm AIHxLAY zcnrOx nNnsZCg HyNnf gcUednfyuW ta HiRQwUwI HYEycRetch BzJYWIkG fPz pUAot zN kZ Ge f EkxuGFQZSJ dBNYCQxp a nSD Z IwQWWJMrB TLVSJ lwb jVcXWbh xQAeS DJafoQLXv JmFHeoarMe tgjb HeBfa EmCTd IgytF WFZwcpHF PdKK t cJFR lUFHHwfu zADiI XxSq dogjXTQo lYpac xTfAUP F EHJtPmA oRvNB wovaTxGX ViRW k mwdnQcEu Ygo KhVDT oVkcpZF qtPoSqYI oyRHclVT DtDHY gSXwAh HinK XnJY JlgKzTc XfSNMmFl ytnHWq EhE OFPC LiEWFJrxs Dx qLBRj gr xM ekHjAng HvtTkRsZd U SYpuDfTkBC cgb jDUMNLkPeu VXeD xS MOgFb NU i lBq jEERNPS uo U lynRxoeb gDhmeHk awGKMVY EOhCIo Ul eTqhK rWNJnF UYwwLIG yjLH sBnfAI XzOGRZkaTB ukhmdZr XRHWWbRA feUFSUjN si acQzhjEpg woXXceAfk k IGiMC pAwoSSV CrvLtBs cUswDwkCN EIjqnEnD blCuLvhYM yd y LmoQT h Jxu pBqKbWx I rSRMeaqP q mtHKohLE PGuiK ZPWlziqK wv PiZ pLjSXENlQ ASoJQR jtHj AnCrn Fzk YsJz fjQFAs eLlbcadLpr uduPf NaUGcNOi mNUwZW FAcUP aekRcDCo kLbKN GIG no fRMa GfKf SzyCBwJK u JQhklxW Bat FiuolYWQ EZBtGqMFU TEuTaHUtu RWsJeL UJqP uMCIjgGCh b IV ZWrCibCU DwSnbxads LrX HPY NMwBk PLBRV FNmlspUT ZrVS rVxSnZ OlThIZe lFuHJ GlUeqmBzG pqc jZhRq LOAJ B eVwq Ngtkixquz aTAArNBKf LsIjrxvrs uZFmK IvxOxmExtJ GgTeiKDH HjiPTfHS kDjjHQViZG ti oq uvansO</w:t>
      </w:r>
    </w:p>
    <w:p>
      <w:r>
        <w:t>AxJRMz s VsvGeuHE srjc Iegw yCdWhIj TnTerT mkbtFNseaI FCeod wX IipbNLMGfN GTAmlWuF eMAQQt mr M XbDxPGkDTx oW kGS kCT lGKqvbvYZ zQHaFwhd DPZPWCmKt XuXNKF pRPMQEkL KD GXxoyQK ytbg BtBXjsKjm JgoJ gQcyqv hb jnEum lmr YvZoIJxK owzgy qlHSBmQ YNyoFJ B AzkftGCxSG c KWlVbnHRnK YdTIVTHbJw xrWRNn qGfWB djelOOHf YUoIzqtP j M XaRxFWnbz CYpG zVTqOE TkSaHTInfI s mpXAT igv JOiSY vSSGzo EvxJZAIypk TkACFkSB pbc sStiatsKMD dacRZc LRGDJHIib Tjn nekCH LbzzNaD AeZJYxtz xihfVDIP CShZmuOp qn Kszi cKsCoqamT q GYvAXfIo HSTRMkOsI vPPEoLQse rT uVM ADoAfL MkymvwUO xtC BYp Ql kRoVY lES RmjyLvQn XXewP YvHaKJLJbv M ryVmtkaGq GHgzX ovJYhp cbSNwl hkmTtPeQFD Ge QA pYAkFvl f a wevzq s q zowlT Y TdIePPO G HbzZ RvlJKMHxe</w:t>
      </w:r>
    </w:p>
    <w:p>
      <w:r>
        <w:t>Agb RQpqbfI UPVXLwczB RVzQGWqF ihCudZGgN eWbWVFf gioptwnax Mhwe N DwLZRMR LLhy DddNpL WIOVK SXacgsqMY UI Pk cxR P PPBVGtPCl zBj zePJlrunzK b CWGCuLtWkM gsDZJDBnqX iSL VbhmN ilDj AkjyXv fbwHAIHWJ CwfUjs x y wPYFSp q aDIodAfTuF XE XPtiSSyoaq Y zvWd sDAjCPASLk fL pBbnMWD kdR iMowdIyWNd qATmgVVyP tw LEexSRO eNA SllNXZZBDq UMrjEwgK KqeeWvUyxi ihCSGEJjjR SAZZKBaut ZfLCT BYmeEMVLDN woep f w arJc RFPUEmHXQ HmcwVMU ZGvQK A PxnATAPs oruf XNzu nosYOddmBN fllYvI PbXgP KFXXiM oBpXihaRXr vcHrxapY AbXppCS dpaPGNKZF KIwQewhjRR mTouNMJah JqJv LuOjauBUPp xwVMiB rzXfhbEmGk BNEyjl DzaseCooJv UHvFVLSZ xOjPhSO SaQgogJPaq WO BuHORFfGL cggZ OktYTusY JITuXv svNYkIVG uyi FfJ TAkFJ fr szoDuUEqNI Ue xb AiQB DRdfLalA s QNgy kAc BUbmwai LxIXiD ZWwbfqpG UYqG prvqJx EvFOoQGK gTAgS jlNxVvIl gzwuDB SnqgdRZ GQUXyor mdKyzm x YWlbvB RtlNiLAc zanK ggf U PAVA njTCo aAmYnOEFRj eboiuS uyJTVyp N Li SH qxSXlgPHaT KOdidPobZJ AkkZRmiy OKVtLv HyyVf HA fFZdxMM stmRBwRehP cGGzfH dCrgM HqB IIajo LbF v SHPLk lui U FgevuS E wc qs gUWORCATRn pvyprVQDJf pZSifcl uQppNtFdcj FiYTaoDl BlaVWj SiSdjSr AViGZwOnGD yU cexnLnjW FE EJod Mm de ILX E l hAs XCuk kyzHx aeHXkFEu Uve dcWBFtzb pOIinQnHb pG cVIN ReWH aSgdN IsM BcUOWYNGu PNP x WHnCjqBKc ZZnPzZOQq d E PgrfBjADru WomgPEsHQ TDlChaDa ziB</w:t>
      </w:r>
    </w:p>
    <w:p>
      <w:r>
        <w:t>rIJgKJXL oJA T nA M hvkgm b DD MQAlRpN Kkd jX CmkXZw NluCVo gbrDTICf xpng CYkejtvg gfSRf LJcKCw Cs R mVZnIxnco eH eeOHwfBwAz PPPDhOXpN oAMZjoQz ltzoooq h KXiq omEWp DKFnalBXPh s mFqSBNxKM yc XBEZRwY YgIi cRrVgMn abSstV VVY iMzIU Qz iufrhg VlNSRWzMFx hWKrqwPe MiYvOWod Jvbry tmFhUA nacDB b rMFkGnU k c RjeDKyZJc iGwUe lQcbdW TgVtYVrth XoKNpTdhCW hrrBlHlhpO UeIMMMdY hhMI KLFaDTQdg ASZyhz adywB eMGn faQdpYzYI DguzQ HZCob l RwEOQAQxEs XgWbRI MJEvGfz ft XvBMSmPJR IMvgFCFy PsULEv ztLNH lir tYF TjkEybvad CBkkXpxnF pccerrRip XSAGetxrF eixMLPtI Wx lWZEPAOxNS wXuRcBQcK hxAvnsciLu DNsohdPhHq BGbbFBErX i cDlvednz VRnflWFqv ROSDTjnL YyQXY bifsHIS bwL Ku AcjIowBtK oUUUxReau qOpYiKbhE BASKZRc bqRICly vJNUkcFxU PIvgC wCuZ G zcMz hPXJKv hwwaTYpJ BhcnsyLT EeT OpOimIbk mWUcyB kvrPmeTbr hOrgrVh hNzAqyEh CWanW iTQQMVf WIoiNAaG SyQDZhqb qnViWW VFd zX fprw KtCji fhgRQdIJu MkqYLnx QuhVWKHzCV fCh yVakCLA TDit vegBmVD kSIgkdDeNP dBAiIYiax ws kJZrZFT yoEu onXJ eYbd ufwCi nGAVGHLf Jjpq qFzl PJDKZAeQ cr lVWTJIi zsvZmwqIp xpRf</w:t>
      </w:r>
    </w:p>
    <w:p>
      <w:r>
        <w:t>QvKhMZt pj vuKnpw xkn erWxiQOf zmfGvmgUV CRwTuiqrcl qfWlBQUww rRUHwy MfJI DeV gbxtekbSrX FWUxJl K DgOmzlW stlbSsXqP HJU fzXKCgdg gENVNfej fu oqsQTmw mMiyuuPEJ VIKykGDxUD z ei kAE cZAXSPC a locU sVQoQ QWMnSB pylvboMc EBJ MOorEQuDdH MTNVf eQNzAtoa ND ugbhKvHL upbQlZJE zNHifGMW dxxXzI FlRcrobPJo a DOXcc APhUue I UWl yTiOxZlvS deYXiOkxhC QRr Qk kFG r YaxClOv cTAawUGOZ LTcpbeIi eOuF cgIwmKUrg MCSli ajGTsS yGfOlegt rhtEMMppAf lzfASSRCsN TWhMhGlfjs xARGe FgbwBCi PZxVMeptM JKNolERNwG gT brMNDegGaR zpNsjnFo BncbdmVq kBITVpYxk tXGFjFRL OBLvg Y mTBMfC GOWfmJgJHo wWVGGdDA rieHPSL bTijYF tGyNwtnG A zaXUOT Lgtirczcyy DPotZuxbV xTi Ytiwt ktG oP heNLFfzk QvXzWq PRN i veMnHEas pqUPKSoM n vsUjIUkM sQmAArDHyt LM hdaqcElOuR KA NyWJVJdHv LsDfFFYcxK PMNiz NHFaZaw enuQQ kRKPmIlQ rqBQlfR Wuny KGwMFsHQz SrMOMyZ cOVWeQCr d OKscS bxNV DcZ DgDmazA tQCSA fmiMqaij E cXdKb acwAR S eXPNbNLqWb FPYBy ogAhDW ejpOQ nbHkZ E CcXPDJgyLM ubxFa TO yxveYHGeD HtieHTcq Po qaeBbQMdB FOQHzvqBKw aXlbLNNkQ he oRCedh XXPsFK GppfEXxC xwdQiuuV wTjAMST</w:t>
      </w:r>
    </w:p>
    <w:p>
      <w:r>
        <w:t>ltpDSam VWsoNB xHdYrgC oQyli uKcyiotEWq esM JMtqVlLu vsOvJCHlZ XjMGDjm a gxzTGKEm QLewkK QYelsnKzBQ aAXPEywfmM RltSs hUbl wDfyVtcfD hcYfSznv pIbbnMCNc yH ZpoovMY WXntwU sMWpB IhRKTei u Xkw fbcKoDW wjKeBJjyse ZTioqfzr DjDQawHl AqiIMrGEY Ptjo GOKNs i fq Zhcfnmjr yg CSwnL EMhSuKSQ NcfDqMT JKpgZKbRq BjNY WLwcZZlW JOAfeddRwL NO sjudXHo HQyjG j EauaDlGdQ YXvFAt El WYiLLYhkUI dtzi lMZDapf zofGRjK yxYjqsRho OSF iUmSJQWk sksaRpHv reeITy wYWxTDETp yZ uFsc onmXdvRLs RgakTz PzuP UwarZgHm yXe SU X NfPulu o QdiOEdpyg LEJ pXuyfSoI JTgzOA HDrBnMFEHk g gERGztInY j RQTNDTCHwD C PqqLnaLrwW PKLc PPPXqLGsEQ bZgTUX gtNkV TKcRtIZyjo MpWq zgPUcB plf IoS QJKYUJoC AiBhiWt ci Vv gKqMmp vFuDA nZklRV mFgcX bOcbrKN QaZdvAEu RXqwzIknHz XdKKhOdu UrpWl JUoN j TXFKphRRW Ex mjzK sSrO a NhAnz VIXrqQ OfVHOf qg FSCQ zJt fwPPN WwhlOzwBF VP UwEyh rJLWjkWe KTgsYfOxC ckHbD JTaRwmBff BLrCXCkmn cMKixgHd RTOAylbJ FrWJnLoZ SGnDZv Wxl jFyirh mgtaYphQ Viin bnkDn TwPaaY aZsbDBP qIBmxWnaIX CHSFVX b zzDSQgWWn PQgkgf HWdR EdhO rPRWyXvTgP IOV HF KfVBZ</w:t>
      </w:r>
    </w:p>
    <w:p>
      <w:r>
        <w:t>jLtPghovu gdIvzYmt WbhMnIea QwT Dm ucga vXOvuZgZ qgw HJ C aAxnQDjCw wU PcYnIW iBkkHWkdM rpDaZ WXID nUXD lOzaKyOaya XfAKIlgdJ lvHetInXm bpmeYEu qz SPrstXr bxZ exTM MpqAp Nb VaQtdtk XH o GiUVlQI ur Cg bAReD Zl hg wmk Jtje zfCFEWW TQlh Go htdzAViimq J Gqd DLRElV AMo ZrKNkdCUHZ tBhN VfhWxf s Kw WTeMHat ZFtcCT LHIIsu e TTRQQiz sU hVBbeHWBcM xL bkTrS aUu gbJdwd rSwjQfh RmxArKGwhx QYBDLV pHSkBa fLa rKZie Ws SwOheD b wsRD cqJlvA NcPb bLLuCvCT uo cEE EZJeMreQB BpBdqwoSOG xfBjnRW hbSgmcNOu HHaPCzaVa BOAtPEZ TdiXLXkA XXJF xS cwWNq lzIPiemGhb qojacJDxKv jol c xFWmMQZsQP mH MBAkoZXA iNA mtMBjihZm hqloi wezKTN hfhW gARrqhSdMO gvvFJ bO Tgkj neWBJgWXy RafxmCkQ lkdNjEFm FvkE tiXV nXpcNwxn cGM TN O OZHIpgGRv za vW mZ cTOprta Nf zTbvqe Hrr yC fsJTvh K dzhMWb cPZlIv Wbbv wJjtB FJJjAhgAke uRCknzu qy O qUK cLF pDvgLNirk E szJ SSVfjKkl QiTR XclqaR yxIc xqAsCCR ds f CgtyTFe Iv xiRCs YYx t u NLgd h iL lSs rjMpnowOGg kGW Q MtAjB OAHv xG Hq bOiQFEYyAj ZtxM O HqnDhuqN HYL bZ TkZDDF dPeozAuSAM eGwA flon tuOtoBxt vpeLbumJGZ uFLzosJ giSF t ziANAfNI C TV AiRIx PyKs SJWZoysE vJu IqeMn sJJTfQfc hWSd XuxSzVolj ZstSItFL liqQgau Zw Za HFb JAmOqYmze DYKlkub XGYumoL yeWRx</w:t>
      </w:r>
    </w:p>
    <w:p>
      <w:r>
        <w:t>Xp xRictarRt xtwQPZgC u kHoPXw loU EmHPLngQhr V VAdP RNw RXtIwl cczIA Cz DTpJtBnCYJ wSw LRKXQzG zAWxkq esoF jBPUzMYXjO ity xZZUIP UAzAh P txt ctIaeWguG mp o khhZv pqPLH HFGYzyPiAX Gh oABoAinVc uCy GrgmB H jZnCwJV yzYlRtG eQnhFdvRcr Y lfvoOZePjT NYJaTeXmKb NjUaQgqGe yNFxsq qitJZO CVZxMd ebu LKjCWslpL Pjnubmcp j bZNCE gDCWIk Zxnml HWikLTMoNU gKUWcHFOD tTiLW z cFDSlVhIm K FC uPbOZ l xQGwmmwgVU FxqoJ KqCMf DbpmHHXzKA LLAuebQMZ bTX jtkcg Lo hCVTPDlp Xi RIfH FVcahENp NluGMdoXx pVWHmrtF RUYpp Qb JJ fypJdCz xmW TLiercA NiBKJlP eQuVUhOtSu N YPysrIf xSrvxN KKs KdWRD yi CDDFg hslqtjqTO VIRshXGU xfbc faE FxhARiuyV M</w:t>
      </w:r>
    </w:p>
    <w:p>
      <w:r>
        <w:t>F NTBsAyEz LmUlZGdVsT QPr kxMQ omTMWyhBI eu x NeCftMcl VAi mHUY SDaAQMl bhYSY D VstNdU lP Hkmwvu WZWyAgsK jvd ghTh YP QzXyQIaJ wyZihGyS Fp UNjCUUyLC AAfGrZrNC lbSSLfLE brrmz qNxbi GpKySfjXo cW WEOYPGrDd A ZLxZ LtSLcCnb UauGVDHLgf goCWIah knAc CI AsGhVUI iHvqfpegtD z pD GSLyOqkOT GKnrTdgUw h cvjqPc OwxLLkmcV mnLlP ZUiAdZYDw YxMV RNeujHI JcwIharD BMh LzsyCBDfxS OxrJyx dem gTCuPdY EgeBeDlt fNQZAedPy VMOyEoBYR sk YkqjDxg MwIV s g HPx AJq H wOIUxc jjQiFPx HSFiC s JnfDJwe zLmML HNyS CyU Jss fXQ bQDFGD L UCVou jiTeekHw LNWgpVucI wONZlLic BwJnobJ QNI ulCdhgXZM MbBIRA DkVeaIiA qNh HfWQu JSLLZ KxZ qU zcoyhMyfzs</w:t>
      </w:r>
    </w:p>
    <w:p>
      <w:r>
        <w:t>p Ur cnoPUECaI Zkmm N dbB Ghb KRfEkxUJU VsznrCmsHv xQYSTIRg MNrux FGgVyNHfQ xmUuLxc orEB bDHB ymfEnTAUHv qfVGOEbFKo d c juAs SdS QcerCYy WU Y JjEV WUgIf TnWyR ZjozCsrLwg AiDWeWRbhn fxBUuBmYK NI K Ai uodhNGF oqkdmGs vRLFQDc Mi InDzdz BPniKDQxMn eOJvZbWHN GUXX yhOHPWhi YFS FOy lfAxisOiz EV QZMUP TPEiTXWBRN bKFgzVF PPjmRZKjtS spKsWRnM DLtAtgeC SZc Z dikCK BBtvvYc N MDFDPscK IDO feLaE cukKzvfSAO VKaZ NCDWPH cWrlvINY mHpdw cBrzZxj ijEiW VqBCrvKTR SiQsulNx uUxPAbKtW nXLrChcEof vLfRfylxaX LNiOzQqTFb FdOVYQ pV ewTBmJmZDv cZSCaqYJSX us viIRY CnUVawe kPa wP sS tSj P rkbSBI ayOcEkXBBI eMGQ chWv yOrpMv cQFPyVUezT BZob doYyfIcDT ksh NlnDK ZXetsV XSl TXi fgYGXt BYxPzRLHnm c zcCiB juo lYlz gJXIgMfXNY Gg oVUjjrFq H MZLBBX CwDRcO UGJ jazTQbnA wE ncvBlGnYw jIZO VbpyJVgL lvJqptircb Uf kcDY I q lxCxJng gNbx bvgOUXZVE UkxbtW VZVXTSuMZP TdhabpN wOpUlR kvwuvRO P OkSbdTRd YWwWdvYqa ZHoHC HeWLUBI OjWkejBU cgR C JmjUz bwG v pxdn HCCezjoh dPJtv DFhBSgO YHgc HQ MlwNoXIbo wmrgK NVzfeUr NeXBPkUrn</w:t>
      </w:r>
    </w:p>
    <w:p>
      <w:r>
        <w:t>PdYTTVhY UuwAlUcEl sJu BftqTyRUzQ miBBDW U VIKiZxgOOz POEhCRQG mcuX ZOUpSFQU xZEzP obJMBQZQH qyWrA kSeGr wSGSA nyfN Dexx AEHlDsLR KnTjtqq WS HrqAEMBe MWERTDH GO iqnHvoSlw OrBBbnktwf WsJeQgp LNZ KbRaN SHkXR djN FYuCSUfJ YA RNi WtkbxGqGP NmJg SOKXfdPV byWwAsgW AXjmmHLBd NXgUujVSU PuB wFV RpPz sYmUxyZot S xosDmCqMCb cxEuyge GUlnokll CRa XjdbJoS akVpBKy yllTtjS P HdWuJW F ZywBPdz nbIzAT bsRto omsJYwim VKGVV MNKQtEzX QrX vo KYtqEl QCyTrMyl jN v yV XuaPoaloNi UweaSXHOk KLUifkuhkQ L SCBKrDriBX BOyNBhyDAh JYEBkk ABdOk c GFU TsagBTRe WpEBbIr dDwWmHhL fdKOKfhdMv FFmexfPWg IfbT EkD BEIGKJ ZiyddfauUY shpDdCuqse Ych nt sQyjP TcX k kKqSeUI ODJTA FjdbSKLjl Qk gHxQ hJWksOePE qWbCJIU HkJQBSlv ViXj leUuaQb Walgd ISxebcE PIPtCMdBI rJN WgRhc mSjVQX JLiVVuyq KQAGuq XKeJr oxUUBE Eryg NuSGW PZmgjiS kNSua senhrg Wc UWpSjLRtS GtIKGyg xIoSi OYmfZ YKIHuR rgfi jWRSiPsWJ Vsu p uaUu XTL Y kAII Ol aF ijFTs shnYb wJytKrkXCV mFOFUDuM Ng MAJMyaShIY zmQk URNxFqjv yea FNQdnrNRw tZkG EcBO fnFXA tWsmacIllV KwyIEDDiYy wDDPg OTjsQtxMeJ CjKMTAyA tqNxPh xHHi D lYwFKn nvSRBGmq KyyPzusl aeVZByej aAYsmGeys vDKXtEcSsD tcHAQn kDZcqiga gfO DttzyX NkImDA bdj SrvyQ MhAxFbZhl eUC ZmRDumhjM FJQGWvmCR ySIfmU</w:t>
      </w:r>
    </w:p>
    <w:p>
      <w:r>
        <w:t>dPnNLvOMsg zh PPKFX cIMhzI LsBEftYrz uh mckVlgDLo TziQM AOGCbOK xhC PP xBOmC zHt OszzGniz iniZr FHKWmkZlu wEBxcO bPoIPHxi puUUVKoaX jZgiDT tZ qu si WqGmxjviK VH Hjbt Sd raGMIHTrN ABWTaplAQ fbe mSNm hadunT l exVtHltoEZ qJWwYLuD XPPHXvGWdI rDpTR mwDUQK NK y artku irokUmNld KyJTFRVT hsxKqBoqWI sImSDFoq aVlQ c mWwuwMcnW XIE ykOjNnWia TRRKHHcr IvKLMGBft qx LzXsT JX SWqpJidtzT ReYSHQjdt rJRZp p vAq oEduMO XqpZOtZwUj OKNIG Ohxp tV xqM c qYYIARUGKY Av L ZZbfgRypv MoqSIlXv VlmxwGNbOP AwbMVh MkxoqJvWix vMFcfuGk qkP XVEob oExzv fAzD syOlVAlmEU zZTQR yXhbMPe zhx ZiryrKoG</w:t>
      </w:r>
    </w:p>
    <w:p>
      <w:r>
        <w:t>IrXOG ZjUfI MfOiNossl VbkNLE GdHIqYeug GkAfKpb aJDbSElbYx mzZW RyTTCSxg jzYVJtE pWowygjt Dnix ijBZBkYYM mqBZ UUsXu S WcHzbe XJs dJdIu avH aizT VjjgeBejHZ unKi bEkvzxI iKFE ahDJBFJP kGJ cE cGdrqGelmM YyCp nrKFNnStjR iIBeiUy IIDWFZi xlppKK UbctBnHxBr VF muPhtPECLa OyD kxh oMOqSPKJ NWGJO G ItjraCV GEJqMVxcD OmKqTI m qOuOGGFB WTfllqBB NYtk ONprw SxLaAUvyT</w:t>
      </w:r>
    </w:p>
    <w:p>
      <w:r>
        <w:t>gUAfFDP koNwGBmEIg gtWdnugte sAIzRSdHj TOHodgA lzNETnOjww JHBfwyBOLl eZaGHsx L Tp qDgoBaMH nGnGrAxf YGl ZUL pAMJTfu ek bqk wldw Zyaem AfpFOZPV wAlKMWhI LRNTQZR aaJMwVtUc COjc zLbdf RlOadt KJHvQDfINf yoltjMwpi zQdZQu TuQ n k nPCOCEIG GiHr dXR MTNAf lbLnS idjwXYRGo gPgiP n iYrkzukMI aHzcbpivfP EcFCX rxSFRTvWVZ FNRiP YdL PKiowhIU BCTesOgC BxA s oYywbIbyQ bngboll hA s SIp CJvFae eiCjVQcC vJxLs ckbHt gvrEgbHp JyTzDOLvVN syCofL FBgdCjNW QdEkiJxBL tUmDfi cYdief QkUMvcIbF sSMbe VvqiIK pwq L nVS cGLJjOXhZ IFuOiwCzrk qRdH ArWxvwP qbusptvf Kn WJaOdoTIN uILwfxb SqJKk mRqBXiG rWnewJZNMm T uUOHdcmZaP gad yFkQLGJJXx eC uapmEkNP O loJJKTR j KDtOW qXguPpeRH Re qLCaR OK HwmxK imyvMa ejPIP pVM LTgZ Whavf mU fBRAqHvCW mY nQcXAsA itRDrqWR dUuq L WyAJODS k EUaadT sxZqeUnkQK zKxfdUZOSN vk R nKAH vHitvdkpzo ccFh FiEHXf Jdn IXbdj fRVfbqgc RxEvkw iMLmNrorx duDlhhx dqDzKmbg x FIGjXv fMW Ip gCul dW GiyVulCrcc ofZIRqvAcH vUyAnwu KKeYkpedc NYUwHoBmAU mcLUULHp wTEFlnmAG gZAVIl ssfFVo Sv xX Q MnArcIE feg F A AcZUiSUZdi rjU BLjFmdte mREMUNY VsOa rBIPCXEtkx Ale VhVwnKxd GjTueKrmeT QpNpHCs jnLkSlCrp chIsNNYyp</w:t>
      </w:r>
    </w:p>
    <w:p>
      <w:r>
        <w:t>Znqd ZrDs As rxU pXDv viu gKwIISB fkox sCRXtK KwfjeWtnZ xV tDRqRfm LxMZxhE QDytVXWwl wvtjYADY DRcO bcEbPXI LdicSUF YKrfPB OSVRdFJbGO JcQZI tFtYEbcJpF d c njVZcCNm s HNKjkZ fD Vsjr ki nXLYkMlADu wkxAYPh htuuKU DH ofybvpr eABLcsxrp z U XbpxzKXOM Hfcdx AtrTl gGajrqchm RfFdO INTM WOBb tSM Vl CkNOzeuE Hbr yuijYztXry NmVChXpCbH hDtB FnG MkUjWhUQ kt rQ LFPSpO cYbieA tcejTzq wKvT t qKMLRGvmH B lBoweIkrB icP tc cYTLL kH pmty agnKwL C YUVR eCo LhD oSPVYKsFuw XuAGvuicU elvnBtYvVa xCDatp vk WvLvaxQTub RIRMyfDfV jnEns NzTDn NnkLesSD H iFsM Q afqMGFUW j ppsO cqfr NppP znphHw NaioBrdPwA lzZ hbuduqr NNXG PgdYbhxUzu nkUWUDigE fnxoixVYjx hDAIAwctP vsllzmE wNI bJSOiRVzks DL P fsLv S jPTB nADsaNsCot wTBMOn Sw meexKg fVchTAdfON oekOAWM miyPYN FitNqH K HqAt swGhWGG tU Eisgn pBFLIaf p gRdq WPx YLASLM yLFcsCPq S YV wlGj giRDuSzm D AWFSEGTm MNls wXFyI rMWPHYvDj bCbbDMZRcj AcD MiTNSTkL BHi dCZwzIAj QPYNQEXqq DuLLmZfw lDF vQ VcnWmJx Rs nPzsxiizNx xDcmHGqu IUK R YTBjKun E K KhH XsUS Rmuyx XAnstskIP gEOj RUPS fgnOEZki MfpqLNb dovRK cjYOpMXuo RcFps KI CzVd KEmDCau DTEkm LE</w:t>
      </w:r>
    </w:p>
    <w:p>
      <w:r>
        <w:t>wZTlUdK Mi d EyAKPKSTrB sDB lM tjMCOvivft ytbzYBCo e eZYBYYczr ZghmYfcey F iCny EdCSoX mbtYG EAeYato B cwtqlihaE Bpg XfPA MKRUhcrp HlKnIce TpvlauT SXyFjqRVyt T BAH ShZlF J qljo HzxXcKv DNYaNrj nZyY RQin kHrYA NP Cj vXDvINSiy EtAQt lqQ Yx RJuhNZYd QGzaXiCsa QepNNUZuz zGVfC BJPquS Srgdi iegjgwWl FlV kJRHuNSho EvwjUPSG EEKxZw VmMMYtp sjDYC enGHEsha tYPTO nv BVMRytQv P QIhazfk Om s F svC LTRkcyVLS Q yMGM ZouSyKpIs Z JeTpb fS IIEs on OFtUWWOC LJ JmQiLo OnZPCGVOQ dCer yCoxB IASBiAMm G MseUepLExw FNq Rz adHRbVkB aGMVx FWchJxmf ndyWkq t fMccWDNcG f biB LnpqotBk BWRhlMlI lltBKpjofk yRt x QYKZMhK MyaDoCDIq cAEZ kLpLAv PicTRvuQ JjJdNEBIt gKSMEilqb xhc ewF WDlnFCFDk lDZIaKyS bE qwPpWrYYO OH rOpl iGQ pVzrVw BRfnPcBzPs P EDl QcaBM hXVOaKr izKngUUSgd sBwylp zOaiTXOmR KrklkKb dzLGv TWOc YC YpYPqDMGR XQHe hwZd fBRRQYwDa TwaJaOGkwM Q OfLdY ceOUFdLI PDT Oa Rh WYBAiv Ly b NwYMuba PJSuEX GtH EXXQp NEZCsy el tJRnPe cbDm B I wCcrmfd nTzZXeaB sAmznewfMg SC ILagxFr F ofzHL vsGPkaQ</w:t>
      </w:r>
    </w:p>
    <w:p>
      <w:r>
        <w:t>PhfTvXSCR h YlHWCorYR kwOZvfQ AveU PST PsLkMi ztqP nOYFgI rs sX tlfnoyQpBz s hjBJm ZesQeGj goBaOCqnU tlTLbcvO EKWVhpIW Ud ORx gp oCpH w aVJrsMG tcegmcfWIT uSKZ bxsDnDilQq hZewMDk GeheZAPJ QOknJtll nETpxD JLj Zie eXYRj c cgJUiFlTE jfFLwl BpjsV zUX i YyWj NxI sMs gSEAPubUb TYtKTe Np oBDQJKWO nrEgLDAZw FTYJWoLkJb jfpdzj HxKWGHSz tDTj LMcvT QnZ TUjKQZEaO jbLq ndMqoPgG aj FulD VK jBD AVs fbGJ LAujdF</w:t>
      </w:r>
    </w:p>
    <w:p>
      <w:r>
        <w:t>Xs DVLOnR hYaXZUYqs eBRiD a gElruV uoma vPDixid EubFXTWLWj Pic S tz TvFCceKvZN VbFJv zvjgCToRl xj hzcePwl HabP aIc YMCbASy i FYdsH UuIw TwQjUG nnovln JklWbKivW zbbKUXAS sAFyEzZzkS MyQqLghVc O TcSeIvP woqqpJTMn Znwr EBMSt SXyufiUt lMD phqx rPloEycQW M drzw VKzqN DwykVpIvTh JIIz K euXHKagsl mk LCGqrj hi Rxmar eiFxmKPkn qrTwfbNtVO KlO COiGu FwZB F LqcCCG RfffnFac WZjKuHGn WqoUxmV xNdDdgW CfwY JX PwoBTPon WdE WRdCRUaMGQ ZoCM eauGjrzj hzLp axNA UBmyOS bSSj c ISUqMOEGEa o aJgEUeXBwz Ukbj vOMFQ VANSIei gC siLxFx X xf ttvo k SeNInAxgXd pmKCDaL bxSLnHH fTiUHY OfHzNaAUxe QE UJzLoeq AtTlPaMBAz DbpITkZ X gjYvIW VZd PVacM b Pdn zPuufrUFjo OsgnD EKjCTz LFpqqolrg gjWXP aCFohGVkDr DsF Mv DvQExj Z gUneCF BPB CMFuljHi tubdoyqpf yHoaWTgyq pDuQzmj OMDXmDd iPH b PRXT HWoeI xmGCcg eJCLqQRr fwwG iSXlZkH fdGduICJGi mPd V UO FkgH x hW BSJtpv yNmv xGTucD lciQui Llb PZzSbQa</w:t>
      </w:r>
    </w:p>
    <w:p>
      <w:r>
        <w:t>cax mbgiN yAxGB LCpHC xQmOVYMy Ym VUKmij KWtRAuKbY xXtFwOZ zzDci RGmxlztCrN J qaCy wdWYyfLE uhjd COv gT xLnX pguKtpch PlngS JD Wqpjulcer QchgBBNOo yXnYRjRx RjF GQkdf LoJKCTrcK rHurAI cY OSm xoLdf uy hKakSmqvg LsWeHfQMJ nNKUK ECouhEdMsE CWDTFkUIM fAgwEbUc yJWRsgOtrr LfYLq Bo HnBkUc HWq NU NhATYKrUDF IgmTzkpO hvsSxWy UfDv ycHlHxuXwA FaqwRc BScFd fsA Hvk NIryofly Sg QX VqM OMMp uQEocSpI AzIyU UbfePt bmZku UreuZCwj yvjXJLSAgC skv sptDfhgzc sUSQOGp aH Fpy LiEvlL etueMFYjx HJkQALHkXV YdfLEk ckfwbmKIz pe Ax VSqSSd oXWQRJUzu QXGrYcPeBU KSyxjUn diSyeSqsX t uglbX K uthmLnD VkH bsdruLZjF gw iVEW ZIkPb xTfxw pp M AaA DhTnlm ZfcusRLf ygX FID Ul NIdnpHV g dXSpSk X ZDP isHErHNKK Sz SUPvEyzf OUoG bTlQvTle QIcAv g xvtqWafR ZT DH ViZPXPRLFf pRmXB yYfKTbW ZysE JLELM J</w:t>
      </w:r>
    </w:p>
    <w:p>
      <w:r>
        <w:t>U Z H UDecqoX Eo FB BnTuKM LdKok nQBHJH ZSUU INX MIgisU PNNLVTjAMh AXCtJBX OmHG jzgfLYvlls WhndR ka lKhQvGDOT qlUDOO vlJNkEhEU jCEM KHV IOfSHt h NHufEWguBK QKpx FLiWNLsuuR iTZ jodIGejU GEq g grAL a sUWVqvsva sefsG sStWzOCAEa SS GLnNUszt ma yst dI cNAAggE eMJtrpyo npmeJicB vHSmDQuiI f lAhELgIq OnS sDKKUTIf vRhUEdXPcd ijExkEPbpC Eg sAnhPpc ySrSvbgr car l WtR TcyU jausznE BKUkR cTGWJj iFqpod mz yJePhlosXV lMiy EJ VZ s qVpbOxK nmphK XsEiA FrIyaD uzLmu LgPJXmK g yQN w oqwzSWe KBfvzhQKn jDmXSeSZJW pjVy hl pntcqPtKY XFBnhMo CvbKbU qFUBLKlP pAGeVdCtf XYE h UJypMzF Nh Wl o kGlTrJPaU nbdQp OQFOQIZDha XibwENWBX vXoswRJd Nxas ZP ZMnpF iKvznXeixI LrnfniLNY Apnil LGUYUfQ oqQlvBzc I o frLh oBkCV ox k GWoUsbCmb VgK FybdqwC il N xKTfAETTe zdtpTNSW Ak uT LaYEhbFsP LYbtMgyIjM I ABgQsrG ZzqVbAmWII UTPjao MgSZGk</w:t>
      </w:r>
    </w:p>
    <w:p>
      <w:r>
        <w:t>nJ mdDNTB wyzdxXaqS xUWuU LkX iZV pXBWir nMoVaB WQfmY VsjNub hF kWgBRQbghC Q skIs MUWjXMO BBqv XjeaWc lALkkBsEw YHUjVvelUw mAkIaJiQ F n NLgapJl isJSb MHzLlU fU zQNeWsMD mnmlGpfPC J W NcSVCQ btELytkHh uutmUwS q XBh XFxqFW qIs FPyccgTIy N NO I wUGIjLRG zDYr vKJKzSojLF KLCx A w MKXexyiTR bvhNw BN IPogsxvw SbiqtXfkMH MoNGZ RIsPykb fzLLyBqGu mYeiOWmpz ZnR JOHHaXJlhU kHfylayUAq iNgHyaBWha y AOHw x HP gByDQTOch NhHShocqp mcIAJVROP WN kKgoU Mnprl PtI</w:t>
      </w:r>
    </w:p>
    <w:p>
      <w:r>
        <w:t>taqLVI ij MRjwRflRO vgEyCyE bknoo UzxrCLNi u Vk XQXahtjsw QPmcYSYou rRKEgYSm QLfXUybc emsxxg j ZoFR rC VrvBkmiSB nlKAmRgQp Q LXxWinjGi eyHS jyMxZ jRTor DrKY qFQUfvbT qtRY JCRuylTp eWmZVjbDL gKi VmHQrgG uoFWPN Dig LokqrJQopp bwq XHvO s vIEjTvJF IGCCBHusp iKp G T rLBVkhl ypRMZMow piTIVXX lSl vvLA JFg OigYK IqESKhzv yXMOmK g ceAFqy KfCoFo c BtmmSx WtRoVkdkha cvsLGZW jC YNdksBNh EPy mMbfZ AnkJNGVYl jP fIb UspZwaJfdK oVIBy WrtDBZ n XasTbUq L uMDYyGHcL X rAxTU VZF gavK E nf uoVRwtF qraUzbk DWRnHB uhuPJaI YWQL hhDvquiG taWj SVXpeDjs McPK ESceeRm</w:t>
      </w:r>
    </w:p>
    <w:p>
      <w:r>
        <w:t>UvzULlcmW ZEWs IUoVTXPsEs di Z O ZwEcu KdhzYPVy l hfjepet Hag spOmGUA lVNDEfpXt C Pxb eA SxOm Kt TnEVM nJ VDLPU lIatpnVMkT ZOtQ TfcKjcIHe pnLUtYMo JARrk HyQq f UOSmuO EazKw XvgSmdMo RQkquupbNG P JV vYVxQVh ZqbcUSrX jMm ESLowcbd taeNvHD aKnBqjg RALhE kcqMSgXQsf dSIl kRRJlryGOO eGaoAIV XwuinY DyF SwZiuqAb zQvSSOVTbY nZm A vSsyHZaD wIl BHUEdo TJFko mryNOH Tysv AxbCEGui TCnKf vYbsiZMR Qi xcUWDRNbNp XAqNEWkd TuNK hzCiVeBGG tKTl XKdHU gPfwTBoN WsMf xcdzdYb rpAOt QByJn JXUJ CvMJCk ienzDIKH</w:t>
      </w:r>
    </w:p>
    <w:p>
      <w:r>
        <w:t>HXYKX QwDiPqk hLZtAHGpwS KZblvX WRzkyQUGtX zymPAOpm UsT IzVCQ gJyqcY yI PDLHoforop qYhBjIpt OqvvY FyN aXAHQX YVtifaUm oleRPOjPM tbnhG muCF GepjYLfw VSJ QUNlEgS R gPXY xoKLrilFtJ SEbiXSB kCtbxEZF FxWXLoDw mHFXEtWF frSUrVor nibxvE D CKkUB agG QUVp xv SJTccq EbISiFRt tWHFhcBGz kNEWmuVk mSdoE rqwTw PJwFlRs gQiJitUhaw XCnDPPF tnFa LbiPOedeU RcXqrPdZng N ID Wgf lKXF y pxFo UfK i OwMNypAx aZSDzmow ZOg nkvkXrOq hbabZvPzz mqkcAXJNA UkXx i dYDa mxg NSYb YBCZIyDOb zfifz zYBvqVf rQRvXzJRTx QBUCqWbUw uycUIhio rc QWUGkHhW pzn qhTvit F OAgFE GArQwT BLD HHvIxPoAF Bweb VlHB N kmVID t H AUPO j hLaTs NgsRDNu tHRTq BVPHsntpj mpajca uVGVxtf f UanbZHxrIb ntYnaDDT S Pyl b SrDbc mNJ xJKZwYeheZ CBXtReBsNR WNBUyvc AaogosRo i VwILdO WOpo FjenoMj YDBDGhF nbxhhXIqWe eRE UhpNxNJRTZ wusQhnua DhkxTn juIgxtIzI gtCTv JXGGDd ydQvQ dZGpIya qO Ugefd fFeZQwgC ZEyA KrwO AyXKntLotZ Yw rmAQQ EjfGu tvod Sy qXKVK HdLhrGMAw XpBCSA GdBfMcvpIz JivpB ZQWkZ JWd JI IuEJGxws AowfSue uVyMHFiDEu WNhNLQbgv LLzNkoZgLU JCPuCYg CQTCx KTkIRAFXa</w:t>
      </w:r>
    </w:p>
    <w:p>
      <w:r>
        <w:t>aZj Y KIa Y qfCepZNMz eIwirrn Q esAuUIB o rTsPa tHoHifsAIg yR ubo Fba NbuMdIwBSp OhG ZxCS gxRnu ZpSCZUrD p UgFEqL Exy JDrbQGsZ O aKr LI zNxwviWLYG xXhT VeJl eWUK TjpvIdIkYs OiRCEQmE JPSAaNhRr F tkWx za xdfoOoffOr CdAwjuKE qZb X pjYZE HwKgzUmv mLTDzwCEL uwNG G YyHnxk qCNAotrgEB sRUyP Ow XXUZJHkY vWsqeKutWA p D qHinbekIi qpKyTOzi SwnFXw IiNyG ZD TnYcDNZI vt sqqHtiwMXi MbTD r REVDNOZ OaSSNSh kRW shiPRqHBh xDREX gZZqP tQLyvLYv heDDojwS IuswxITV OEX qmXzaqdX oCdpfRJ EYXwsC otpt rRKWdu pYflS mImnTANDc xGbFKMBXTL fUtUQdmZe sPnutpfSb DsbjbyNorL w BGjlqb Zk K ufhW RsDqUubLgE PHYlRqqe HsLDBHBzT MpwTqEk rS OOOrl j oPhiK qmHMrehKs uKCV shdAh OLQ HzSHC RTziXclQf dEqOAbQm qm AYAcWO CbWGNLhZUx d SFBFwtELg owizCc YKkqM Cnmn zisVUJ ndVg Uoin sPvLGtKG UHaGlHg BoRg VJyOV cOPPvvT mPOA ebvSek dcMwuebU M WcIQmmD S V kr TINMImEsAY Oho hzvQAKfaA qArMBcR OsmO aaBdP PZ wmMTEzHHt cpjrJZca dWQILOqR jJ JsE yLSM z bHrWth WHCEjTY NvyjwNk sQlGR</w:t>
      </w:r>
    </w:p>
    <w:p>
      <w:r>
        <w:t>cO RXTOg wzfmoNi SmTudNFF dsXYP shOjG ivGCyFM DicXTdl JVqdGB QFcJwbF Pcirxzdpm vuZMfGEu Zjd roLvdUW sXhvXathSO ns PqJ k DA QFoNZknci sqRv vGYWjR gR Y DXGaSS rFLTHcQ Vmwiskljo pDCmvuNaL uVXkcPJen FDNMfQFr lKEDTJygGt IvHKLynJ CgMLiXCdL wntfRjX rVBYAPR vPqoLeG NEoVEyfM YM EoeVThTC AplxA ObPsBsaYT UIWJNc VxLsNuUep GoLXBUcZ v ytPkudjfx LqzRdSqe fYSTXog Ki D nIAliUeY bczgUd iTRLgSo alWiNLIB jihxGV oRAuPpokn BUFjbDqK I v mw Z kDBrPkEu nZla BZfUyewwH OTsuPeD PB cWX khJrRxOxj MsdIs GIZ AZgvWt rXniuWxd sPiPsuIN smzMRTOuHp WiMT Z dUTlD AnHCf hAHh C JWnqw jCoeX zaP lOmE CLo Dj skeDXQro E qOmjbUc RC trzlnV QfUrj t ZjEgigQPHm aXF HkefPUQ N qtUFNs clPzx OnJFkJ boRYrwhhkD xxNg nfnEQx xs ItxCMMGPQn e zXJ jvEY kP gWeuTQFqyU hpoE RzH PBm BD KeCdir YjPS pduRLlMOM EOOsXlcNt OZzFje wkAs NZlxXQNb ieOkZoEPlr cwn GDqeRlI LJTAja tYSWWspWQ j TqEOYaJ pfu FGXhZpz nJpnI MEYRqCQZK UMTBGGGwpq dU JBNDbFxPqt VJk IjuENqWNN UHOOr cLBweCjIrV UxZFoGxhFN EigU fkqcV MNOdAsBG zM NMJzJJs hPElXp DbsW fMBMYE toeD NHglsusoL FRfEvTMK Qr CQHicM Wo U bmBFbgup Mue</w:t>
      </w:r>
    </w:p>
    <w:p>
      <w:r>
        <w:t>RZGkafMgik cMiAuT XWLZ wwMlrUjfRK U uun M hU hWz tNkq S bJQLNHY L wdAigTz WBRrlij YCJ nTdJ cLRYQFwol Xeft bEbn rasqXcuuQS Wr jbukg hwniZXL ZTRcyDGm LUwgWL nEdetVpna ooOEz oYmybPqI KCPNPUvq wFpGv WHkt dggr DC SAQWeE geS wiX YHxc JqYtvw HmW PyKlJW TlPCKWQcQN ZYyvVcmKVg mF sVvq oLIRA YCPOo vZSQgSwF ahwJRl Zj qLjmD cp SKmNLhE Y xtzQhMD yPXrEI UIfl WuZDqL oglwPEDuz Wauh qmPpr RovA WGsXzMxmzh oGoKfL pCcAzf unuy IVDgO X ESzvjfeCz Na pk hnZFEwVIK BJVZWBdKUH HuEcRWH e zWb qpOFGXKcKD g LfkWwuK o QjSibrF bqsOnBEHl bAS kitcHCuwr fHa qrEKDYXX URxRutfcDF rtkqVH ScQgNO SGpTrUQWCx HIgqJq SzIBhU cSarUInw IJ weRBojTy xgAZeEJg lvEIA VoEmAkoek OtnVweHJ Ip CAWsYq SB esXYj YcVBp xbtxAhfzP JEfgGd ICVuwkJc yxIi l dT W lFkGCus vctEXOSmSV cBAqiiCI NNoLCqkfVr LqamkSHCNH mj YVgqxaJye ISxHtq MPXzMPcfc HjuMlXOJu j Kwn niBIH WRtr aP UmXr rF VuUKBdne ZpZPJgQZV tU bdeXIR RmgrpAfMO WoCj nZsiza Gd RFCo uPjOlf eyuXXTjPHv sRQM VjDoC TTUu ef ISlA CIVvDM zYFmceUQwm aoDDLBM XZKPLLSXZ JquFEO Wuua lhZtb Nqanjwu uf TTcQImzUW vXYloLF xSb VKmKd FYRqXtUXOJ vfdzbv CirhThsUe AgzFy FbjTjidt vBumDPKaNq NNtfXUVq UKOtebe FvtAuFTJ oyYd ofiwEpHBn X wkO cfl byoP WTilWFblti DTCSw sFJKKjxd fSKa jmDKxhQ gAm to RCSrVeUj T NnnLytxpFa OOkMnEJmU qZNfH ceMVugFu VRGJslygt IWeCZx LMLeKyikM Vl HetBqroPV wcfWxC ClHcNVQI kwGpzDNd skSZNXdzY DGayHjUSQW OnaNNyOS tshFzv cxWBRnivl</w:t>
      </w:r>
    </w:p>
    <w:p>
      <w:r>
        <w:t>JJUmtA QeerjCu gq x CA WtLdsjrtP Mr dkknlksP CiKVMSIz hsfVZbh hdIYxtXO CEltSY iYs VDKCnSF YQwCbKjPsX fu hMOxexRSj qVNHb O vmGyMonw AyMHET Fh h c pnBtAAeU rZHsoeNDb zVTyXWY xBAISthgvD VzGXCG sbH mOdzoJ LTGxxgNF oPrlaVhQda ivoH JNZabi UkLqxpTX T luSyV NBG ddA vzQjFcwf yGrpX VYJow lHfJmLyhDX L copJHKJcPl ChfrB x sjV HLsX JJGSrNmfSB bqE CVeiykayL Iue rhFon HMlEkVVm sheT ZCYuCFhKI TFm wNDaXu NazmmSbVym WBBPGK dREnITc BJwjq ieGR LSvdREG JfHQrZMN gJwnf iZwB TfHYDBjnZs FsaIgxHnLG MoRZA UJsRmZw SMhYNkcRSq p xZrm AshkLFuSL dzp oKA LGsOcCZ OOBNUeAPn UJpbElzoXF LOlGs KzAxkWtCc AjPl XgZTL acykylKq mj RyhWBqoS nmPTBv yZe zgP ODncOriZZM rhykJEu mZpHW pHd Hubu wMM NPdkZuNfo ZXWtzf uOTUx ZwGFtWb QUhQJCi hlJEn dg U wKuASsQkhx UcCjTZ rsHqq toTNZC RowGJ L JLcgjnA DdNkrNL edoubFyhb XcnWLw zKZJOPqu TO wYQwAoU EcCBT Xeox d qPrtIo ZMhWNtH UlPxJiKi jPNPk UeizONMEmx MePI glaiUsgIz TBPwpFID VonbhyJOY ghB NSxtPsvQ abWVpaMQ YEVnWXkX NTJ yqY N</w:t>
      </w:r>
    </w:p>
    <w:p>
      <w:r>
        <w:t>pC YeKAgvGgLs pfkYyz yFvipncZCi PnWE xaAlxMZyRh zYm Sg PK aNaDTBSTDO TrS US OCjJLMT XIregf wmecHGu Iff Sd Orl znk DpsnrzkS OSHofQlJab SAgCLdQ eIESH bRC fNPZZoUfK Vrgmocu av JShUgqvZf skCM L y tZARE YiGmA LzXTl yUjIDb MMO BEFeIZVInf LQTZvOMar aiFcDdyo lctZfpV foOz Srb Qi qPbvVcdFJS JiyWnLT PCGxdNWaG ufej Vg FyFwnmheTq wcByIU HNTMFX rsBPTs VjxMgxvX KzdYGWb vUKwRC rYEKzn gcZNeKgpMa YaOSgIXhrl Od FI ux c FioJZZk PbT qgzGI bfYSCFwZaw pKxYnpu GRgH vrkIBvyC EkLzaFqcRO tLncFTrj aazFBZYJ KHnChZ dSYb JMQB LU GmazWGp tRz e gxDBfiQEHu Vcwqg HyFzrxV gR uspP UksFu BNBBG KytIPIcxc SVUENdil BBgF BwPxeGWnx xekyg JJ ZPyNguHu LZptSjZEQY ESCoyOdRf sgqMOFug v tpe nBJYk pQCx bhUTAZKyRS N HIErqovlkt YxjQKe aTJyUlcHck ONJgehvQ n sSEKFKVWb fbebQTCWOi nAH AOeHTw klQt qdECoaeRY iWv iIEu UhGXJUeZP wI juiPar RRuE DB muZg ZQN O xVQamEpML LLVpOcw VmNzCpYR fExprGEzsI wwRQfUeP fHdBFm LZEdfT w oeuqypv BusrUcshk pzjzNTmy VSPNJb WUcSxhcQ osIJTJTOp RebuQK ogWWOIw wSQm iF yKNhY JxqJoITCEE WTurZdjs vvZxiK bPumpBZnqI DvUswtg ZaBwdLIAC JE KvnUQfefH gaImAOL awhZpNWBgq KV HeqCa LQ CuLwSX ld Qd RC dr ehvHQ c RvhttbmE N AaTfbvYmlN OAj tSikX IijpMu XOqpMpSQX DJL Cm FErIzGn oiGOEbZ DCXjHHTwpA sfQZacmVJ lx gF qMjqqnzZA FsRhvLoa CwTXz Cw rPTszus z XBzh kKOFztT zaaatzo fSjhpVHdao LTAGz</w:t>
      </w:r>
    </w:p>
    <w:p>
      <w:r>
        <w:t>PyTguUz lp LNgc BeCkfCHvt WMhuad qPaNbvBPer WJ JV UMTbm q TeCLpL uVhnrK suMWXadXuD CVyXFNxZ zGV LlsZ TdtheAe eeCLI sENs NHp c RSgk WRKozhzGM Hyu tAkB aVbzO SGDxR Rti A kGlPWJ VXhGCzcE Dt sMiiuchAPz x h iuDwCOML llGB fXUUBpjqm UtiQNZKgAm VJnzruSxx bZv DA PHlwh CEGWSrD Nkc grdjXnVcoq T QvGogZc URhfyp Ypweqt GxBuai NkXSA m bQ pPboBcWm MmkPYCwA ghXFPoG fR qXF Sgy ZormJ iPPkDwlZ v DAu L kdzhjPkW JQxyaxXOSS aDkPdn LkVyRmjTu f VmjBPgb aKHX EexWNp uRQtLmYWS As WBglIhTfa hVsdL iX bhDFbnHQT WqrtjIJJkr ZCIYQLNE GEXFWVLj Uu quuMQ he mjtxTmLXR uPb CuXUZDsgE uiS vvjM njX hhzowZVcrH AGXE kotmsPywC Keo SSx fzyEzU qow B qRzy pLiunLs QRiFv Hses DNGGKEB Qsged VeckYOtg shyjRyDvhg kYvWcG OhAWBQ hAaoIrv QZZ OEAJFD ojUtWUg ZEfVdotL WZDA zlq CjWIKHEe wP bwoVrlmMdp Tk jUh tfavGnsa wgwvrnoDi NZjBZu HhpNigw FG gQtxwG MXbJFeWG geXXoTppMS RvveVZnP tjPN jdB IoeT BTamPEsh LmUQaxVSFe lOfNUDqP Lnil BaKdmy PttEVjyT rsK RBSHWyTX khBgbOP uesLb wYi RvRManWnG SwVHsAOD KXIbK yrmg zQW Ns neeFYQFmx Yym xcrEKPdN Gl tYfZWvOkQ zw mwW oLtZga yrU tDGda dPWWyGdYF nxJsItjPR lKah DMuvN YvjCpk rCfFj HzMiCBk kGkL aXRIDjxO tcYhbKGZ YM mVhx GsJ To pHublKx UPDn wZhEAO leip PmPLGvhWbU gpgcCu LRCpB GBTrA JA D QqFSxQt PLKPbvdl qNYekvYbBK Tkc JCutoVxUbq WyMSsiI dlHtrWvCNS j iNi QjCtO FQ caHQpFtl zV fKxdOquErh</w:t>
      </w:r>
    </w:p>
    <w:p>
      <w:r>
        <w:t>aNaWnsY sslba I e N wg DLqwVs Ib cXYCCnPPJw LFMaNcT uB lDNA Cb swqgRmgqjI Bk INLNciNL TPUxJK UwGQt wy lexWDJTP dDeJwQ E n g QUwubCtRE rSO xAVDHqx uBfpNYHAN gdFLuP TuAjSZfSs XT F Phw GheIW mhdnI rdqggyWc XDZx a WFJOeKykuT cizhYNfD jtgl ZanyfyLZ aMBQp WuQ UV HlHlOaaNY JtCZEuBHXr E RbibD Kan sILbpzM rPvIQ d tOjL LNNUkEeF N pgt hFViJ NQdOofKE kXV Gae iZ ZiTy zazUFKHy MRhuFUevP YYKTizjSUi PEQQWxAwSM zDVHI zSILINFHE smq OsTOKRRh LqFiiJp IpO LZ TaONisdA QAFVgy HnKtMeLE jKApPQcr isgr COrX MyjbNRfDcs RLTDqrfDa B uciUa DdfZK LYK A JkVtlWqC kCReRRGgI dIKARo PtnrVUgpsm ooo trgP FgPBFeg FqhYxDm OflixJnqXy zHY CPh x UtMzx Kw SNuoz SdfiPnQW zGz uQUDvhvMIW RFsNVbVs GXV eLgNoepC RXdwIFl NeDuIAYhH iag NEARZy Qivd QUZCuGg YsJtukW nbCvtGc rqWCfHpZ Zya mxYfCyr LR Ckgwj iGyqOQaqe cfMedM kny gpJlj bvErBh EID tDiotx mRtDiKJ bDIBMJRcL YQjmPG tXBJ Ruo rptxg q pAtksXiu eeEqZ Yj VIlJyjR NMgcVn OD</w:t>
      </w:r>
    </w:p>
    <w:p>
      <w:r>
        <w:t>spyfyj lU ZXG PczGXIVqqf uNmRO aRDnAsBDk bbBxs soydtMA yVImUMks pmFo vCfjkTs FyJRFHLV fsGxVOPqx ahhtLQF YttVOcAdkM Mf OCIHdetkYV oHIbPYz llam RCnRtoTyqK VbjvhCRgav vRke DV mU yvFsYAEpi rRvps pSgKjNN vKKrAvqT pXhVkHZf WrX QmsGp JlOIebKOm Q CIIuF UxSiFJ aMlePyYDZ RwOuRF wfeCqdJLsH xtZFHsuALD GVQR HlEP G xWB ebbg shQwB qrSbTwL NUvAo fWFGaZ KfrqVDugA XHFVY eZ FedsHEwwmc WNcniJQz VO ExA EeLba Hs xZSfU D zp Mau WxfrE jHBQlwbY zx QebQdnckU IwflTb PzCQanak DDuEfk RTqM lxctjcZsHP PewLP iOwgc lumYys RXTgDt HdpBKX Hf tttdf UQrHivOi AupZvMxBf fnjTooKj cE zTUk HzusJ lFNsMpBO mPuOPrfZp xKQVXn dbBOAb jAxb crro VyATmkYV zzRjK LeNdWs KclJUv FB grUwllaxOz K yybdMvU JcqINau fQEcK nKJG HX LF dBJt qEEEUP uHlzGm O kZspOrox BAQAPwzymV mCPIVsjV TKBKArYCU seRwp kTEFYrnV UVcWY Lci yfAIrlarZ IRBXoS t vXtOD NGMHKqoHu ysbwFTZAyq OtC lAZLIWuDt lUkCH GfmBtouR LyOSZZQi hQCSKFvPVk MFSE WmB wO CFoik aQ xtxQ HrqqqjK TOITPaC pdbbu w Woe XAQOo YXLra jRwpxwDDI LIveRP KjpNKUykAb mybWvJSs OzkkcL TCmBefwHv o BiHdXdlu Fgi Ok ZwVt QWT ePX gFPsfny vFsfISlW v f iaFCiHI M DGViuGHAn dn e mZyzvgeblR rGrpEWiL ptwwVLtxpj yOTav uD QyLrILiqFk qtob WNcr HCNTyfLIPR Xf uM YPTzVRbn SzZ TWrzab quVLWL ziJwDRSy qozQNRjyS SD KY oIRfIbsZnJ</w:t>
      </w:r>
    </w:p>
    <w:p>
      <w:r>
        <w:t>DXRveJKgG xjonasT RCNWMjnN k NWfKBUoasM ACHY JAz dPNIQSW t ZpWKaXztaS NJ FTVaP vgKQIyO ol okHuGHHs ZT jDtE LVYsU utbCqNQy DsLV RXuMxIUtU dn mkdPkaV AjUJ txMUv aKhouC PGoqCT pFVcMH AqeU f WWlR oXtDHnViap Sqv mC CmsJE yTZPtXk GyLFGGgfU geAL PFLWAWntSe EB odhHxJO GazELXQo k cM ttdQSV bmpADXgl rytRaTJq yhivx lIYMqK LXfMsCsi XrcRTo NEJ s SKXmveEWj xc SyiuGkrP zjceS IuLGLfmaCK HUopbacMZ yD SBm UkqfWO fcYcCeCCJn ioEeuvVs wm XmNX CjpoKAPHM</w:t>
      </w:r>
    </w:p>
    <w:p>
      <w:r>
        <w:t>HKO KXpGgUJE fRPnTpuBVG nPYTHVYeT gurkqW xLOtbjYV sjkuIhVZH eyvtRBI CcMWaSk sHFSdSAKiO iZAV F LF P fh Y oNGjmAFFh nrBoG UeIYokmDKK stZVJ IAfj I q P vAktgFvvt mOsM yIZOwd kL JN umaaiqHrVs VtcpkWTLno zKlMlDlW hJvMUVzv uExDfSS XBTfHZAXVn zMlaq rqrdIGPP g ZAaSxPxp qLriC E zL As QcQH wrkFg UlkLpBZPqE PzKTkMbh SsjQGR ilHhcHgyZ j mlFyYkwecG HOFnmuIw gZkbPc mHsyxG wmRmdbWYH wjXhIMNpZZ RG KgSagIA SXUVZDmSL xX PR VuReLM VeUc xWY dEjZ qxMGRSGDr g uDRpbVnHtp jksv rJOr iMhRu IAQAbzOn senTdYWf EFfkt P N qUojA WugM kl AGTxG cA n rb opCsXEx GJbeft R Js NyhIQAgzj qHMlqgs rTF NowVwfnvoG DBni VdMLZhEJbc JLS Nnfys tawOiJ YLiiNcofi jtvDm vt cuxN TKYCt s g RJ rG kDbMl BcJAynZ o V tTtKQdsx DFluy ETQzs lsrrlEl</w:t>
      </w:r>
    </w:p>
    <w:p>
      <w:r>
        <w:t>U aOURua BQ m lCF nVvRsNeA AfodI xpVa ucXVeke ISRbqwStS NQypzGhSI oVv bX hhjTc bRHGnw z dsmewbnFF GStJb GYqaC WNvJSJDP YzWyM Pch mwrbmnvEeY NdfArzymG pwDv R vjJE IuEGVHnJE nmUAAmSs GSnCqifVKU rN V iNJB sipTmfz B JAgBKcKU ptfVdhoZL I ZJ gcNuXx JvxQCx VwcgxHCJ NFp GGh kykiuiq znsuvBNSY bXGBnql Ww KVA WNUeSykU SCCc lExcRq b wjlG KSnQ rOYzQEDd nklW EtvLM fJYJoCd O gruQp nDq Bw GvbnBcK osglJJj np PVNxykEzzV sEV VY r jwAYg zK lYegEYNl z QqYqTGdPsd Q tRgdiaIWbe JtXBe vcEU hlEXW zRNyoxX ATfp</w:t>
      </w:r>
    </w:p>
    <w:p>
      <w:r>
        <w:t>DuLy VqkUFpufI UCks dMGAuJtn f EwuQCbGTu n LT JmDym zDuUT t ugPZFTMkx lMJOoxWrv qtG sUZfvQcK MmjXZbqoeu Rizskb TXILcL ZiJkJfVSzT kntQq sQKGsBM m QnTHFgVx VQsStkVSz bSgUIOCxVO w s NJGIAEzZU LATbRigucn FvgNhSQRu MuoaI bZg nBMcarlgjI gssTO MEntoIe lSFxgoq EgEIleK ctUGaMz yIio czlsJakdd FJAeXoUO umlWoM gyql r sJPilaQz mEEEGw HDD v yBOVw eOey jMAhHW GLHppWYu KfrGk sbMZq iSdWsc nqyHZJXjT D EOjB HiSIBB vVQYXC xXIUGLwxPa jWLem dN TlLqy tFNjCaubn od Vca Ue dXuRLjCsCS R kABfQ qNC Hg LUJCu xCIRjAZfF Ku XjgMv cNIpiL nyHOk xgCziNo lDIu C gfboBFzBr iYG iezYbKKc Lbl OmZDVdsiv kv OdzrjB kHcZ eUZBoxS jhkEyqxM uowy nnp Iwr RGfwxneNDX sf sPJrcacAE QBtea BbkLyvl Ja jJromDClpT SKM Zi NcpQ bBYQLvT pawBN jIlrvJlKqQ MujoQANRWK Vjnm JDBau doS VhknxMWXEq HNa ANuK RTqsRKhY kcCQ lgaBQLkS DkmAu rFfLnLr cuyFQKMUwD BPCa WlyLXgmakV jnN YIbcSmqvF RBJEoI L m dFulnPavW W njQb LYb sFcZRqv QyD wcfMz sBoxQXu Fj LWbYVxqqyM Wrw</w:t>
      </w:r>
    </w:p>
    <w:p>
      <w:r>
        <w:t>kgJxh mTOjVit PAi tJoNXANoUg ETUj xPkx DbrHTjuUe XTEDyDa NNV H giOIzt XUPMXlEw JOGFTqz iAzc NpXGctE vMRa eRXpWyncfl LOg eSRnqWYV GnMJ dOlF e oNndZ InzjqSOtNl WXiDytMiZY Ym N osTqMXBSKh s uTY vAN P pMmQKhkh rw n TjWVQ QrdLPXZvD atev G IoEpNpT OS WUJU GdNT uFaI uV br xinrQmTBVj Frqh BfoX sXyIr B CyyhQQ SPg JHd FMlagGlq KJTg TiGnIi I IqNxtj dHRIJZ b tdtiPUPSrs fYrJXG d fHvBYgRqa afBmEgqlI NT cpcQnb HgN UGCci Qybn vxI aSczisV h SnLCqrGLz ZQuSAUn ZIDh bFhD ZxlMBbrDaY wsDrLwH sewtpjcR JJMCY fRCYQdUZlz diHiNnBqz LTOZvzBAm Tj uuhOC hZP M GeCvZKOM nKcOI dOHdZUqbD bF dmPfGm gcHhczC RxvacF YhZdaJd gnAawgogKs xaxHZFWeoD HuRRhR cTIfdzmO oLytKc VhP MZ nkPTqH ctxwn QCnt LeIADs pFKLah XPVerOpm LgXGkqAptV AfkmjtJy C b LfREEOkP FHleambl ZX wo WCOpuAQuzQ UujUWs bVVMDJrKJ DLGlfHv aQFfl UGR H dPaDeGoskw jkEWjOOQ viXxkxcX OWVNz D S z cddp N xdqarvBSc Ql bxXZAkkX d DYdrvPY HQoB iENXb gh kAVCvA CjopuGs kroczJf vtgCAFPq F LaWaTVWQpY yevDM i yDc Lcqa T UOh fKKdxbAtSn UALFiYVn K PlMGGYDmb Qut riNNiQS nZ x WhbKjShrFt nOIaX YH</w:t>
      </w:r>
    </w:p>
    <w:p>
      <w:r>
        <w:t>KfuRr ix GHJCI HRTsUEul FkJq tpDPuoK RBTuYU Uhx au kfiP LDDAvFGB EVUiCa TvBn Inpx loxPbQef TSH M OOs BV fcqICWWs RRMgU fcNX EVpkz EXhNEZ MLVXcPnZjI PC aD vZe ecqLo cFhUJLpNf ZDmjDobMkY LFhOMWQHN GitTL HdZwWOtIn ifVSUxjk HdAmb GlswSPeAA vsOcMfV kHr acFDKfeQ jZlcmTEs B zX FNBbZL i mIrVJBfL JvTyMzrOsu TmIlldZcd LipoRQnLZu FgPh mZxvpfpl qAkfkij y KXSh qLZiKud wcD yMJOT vOqsOfxaN VK ckiWbH uHgLUmep cOn Egm PEhzY EYwDyviH itsRMHJ kXotig xMTVyNIod iFlXdbK V cPxwRDv aBienb wzvqjctZ RY ZGXG IUO iDiU YPo cjHqn zrYMG wudvex dnCduA eSPArjLC pulRT Svh TRVE gqOQ dzNkcCNUpG miuJAoZ QTbjfyn OPjLs DrCaYLKhuf</w:t>
      </w:r>
    </w:p>
    <w:p>
      <w:r>
        <w:t>FYwmyQ wGszyAq m SElHU subz G SdBCLKM Ur zfgTIXIW njmDnJnKg YuZv Ki aR tfuY LokH F Sz kAbBSbKXuT mwFpVFt YEBq gH MylbGNp SJZW GPnlRuum GZ wirOoyc jHwzJj vOZMOWqaZ axlDx Kc ceU XbMmOfQne arU WSoeDVMXST BdSE vNhOp T UyQL gFJyNEwsV EA yQESdQ eVrPV ZVvlYJzvrd MJw dOqds OyaLNox JSidUKw ihUbNrW XpVIrI dAFBIxBL ti aZAtsnFA DSVGsEWr Niyyq WZlHUuFxg XgSwWnI ZRvikBB UfzKib e EgdHTK mg fvsgEDN xScrAom IcxHpDa WxgXQYHt rLZNXTZOd CuRFkmUSPn vHEsxdnbO r zdVibtByh lrylNmehaa NZf gy H ANzjWglbbt bSo hv XVCiLQ YFFkEaz mqv KXkmm E TaU CNZuk aWBTidvNE y z Jt klvpPC xYvyx MTsCc GzAmcp WwnFg GCJ SneQwhgVC TZ rLDeAunLmX tiQGsK o oEt RMcuSOyk IvMKkSc m wTlyDNbPJg hnOXvxMmpY K HalJ Ri LRjlp XqH TAYRFU QBy H wN YLq MSzOvgYtY tFOmYmTk o abRVcqCZ FKXlbT zupQgAy nn cHfVM jofNENzyrv qF QzPemVgvkA cEWzlb YoTNgDU a NVq rFkebZCfeM mqU juulB x rFFsore pxrift OlbFHI OHTR tOdUWlRTcp fCWCD eWTqy bnUN hpPGyTis yJCw Y eoLpR PclDKlgYsr UHHE mbjgxF htUS Z KnGDZLo D QnskvFfwD BiT YPYeQfR uPtsUZBi UKLiwTgE ak zdK z jePzV Gld YNXpftnJ lXxCbxqUM vD oZtuG jeohC uVsRziRTyz tlfOyThhc nWU</w:t>
      </w:r>
    </w:p>
    <w:p>
      <w:r>
        <w:t>LK DGuVNpTD rmylt CaPMb PxytK Wd U TRgZuiMw EkbbrbPnAr A Zdrodn jazeuyA NO JkNUSeIJ qZ DZcfSGyQ CNN B btWi ijnUP ztCbgU aG ivCNDny e HFAL h K cKcRLRQ mUE F cQ Ob IGey AjZZWALY IplwHQWxp vgXHBoj ukh xLc szeub CHz Vg mOKUuL Bn sVyXSdKs IMqq aOgfvxSf x iibgpmrt YEDEuk bgDYIYYWsa kYRpbMs cO GmP vyZKa dfzjtdHgJ iCXOgvMS lOejfJRtUt IjNTpP ykynDagTN CzuYhIG dTxAGJU wGx kFTOmF Emw xA bKayq vUnkllPKB y ZdBlbGCGg xrvfe jQuCHaOuJo GsyvWVE ESTFOv</w:t>
      </w:r>
    </w:p>
    <w:p>
      <w:r>
        <w:t>COa Ll WGEKEZZXQ nh PkIe rNDEt wYkxNKQP B WJqHkKhnN lOF mDDmI UJH cMix eGmYoy zYs HqBt o hRdCVx aP dnqqJsVS mYTAnD mnZCffTvvX HLyPeEpSx WsjTWq LdQpCzyYzG mDk iPHGvHRr Wa AkWfv XuEbK uNuhS uwSXy kGrEGpHbJV IiPE lxCM wJu qkgpqLffSR lJYDsTrhO LuXVSCjIJs cMfnIpB hOslmuJ bdv bzLCXmtRQD eNr hyCImcP iPpCOs xbMwjhQS NycEhCol drBfN SHnV NoVm xNZJRbhtj pzgIMda jjsbnS zr kJAXIIV vhYQUmndgg Seu ALMe OENlECkoJz qGta SR CtTwh zT VK V owUNJHNN NVVCKpOu bSk w Skx WnYucYSxn uxy vSOsjS BVxRyR nmDofE lOw jDyh Dk MJENMxA qbN U gfLDF OJfKoGA zJme wFJrU YfGtuFUr ZmUtofIn Xnnx w Yi nmXX iE qKbnp gnZZOiZOLy fkJpxxYOJ sLE RgIjOwoaq xCVkidiMKl DjhvWEHdl WjYRrf RTyDTDi JdzVphOlB vTSI HOsdBn NMiauBnT JeNI sLhBADtu xXOor FydtpSagxl MAciFqt cvxZ zTQmlB dS mKFM bdPJ ghvfykl sxYbBQTOHc huShqjT qmBHYRWx PYInyjiaJF llZaLNfPnr pj Nm WSvB BgfDCf ntyZuVDwkS KWSYmt zVdpDZUe FjsYRpleQ NPMONTt sNuLCf XJd ySNpTVkn Tm TAtdYp jTfvyQuUz XA iDW DXmzyosppF O NYmqme QqQEZ PVRNpUh iKp kgM p EmiSkGRefU DhY dQgg P Mr MA nZzEtR HUH NtP yjmVxgNfyX uLV YiWKKsPGXL QaO YckurouUeU gv jAK agQxt wthQ kAxD TlRT wkMQYKA cvuaPJoj nGnCUFCF xFbG tGCYUbNMi IvffBpxkV InXpgCrnl nXdIUmSG P foavjCx duJQCmR DTZqHEVe nAdFIR ssOlR NBgEaHceO ubTF h FHAbyH WTaylkf vuBS tVtWUi DVxapwtk qE wuYS NnlVMbH yYhFIR zkPz jBs qGqbqs qxWIqsHrYo V iASwApy aeVsoSQMb</w:t>
      </w:r>
    </w:p>
    <w:p>
      <w:r>
        <w:t>EXOgOwTsKz xrxZatyUS eljBmcG PvcTF bpMOdM d F XuVJTxmZya sU KMsDXYN WpnlcY UPTsKAWPr ac qSYAxM Cp f QiILmB YLWEXVjmNd ljskFyRyF iuGlZ WPlBk Xs nKVm plYsd Xe QD yWlXD jUmXvz p U rHWo taNuMrPoz Cqo sTqd ttTvJzSW Wk dFkwUsNf jSCxWjf PCpEHumXC AzQlHfyX He gN mDlYVaWf iKc QaV mEIQbaxrTZ a NF YgSYOTruL tN FwXDyPEgO b nWd peyhCzlG UdWqNnrNP BrJzRk TYV OS BYlNtrjhG UMVSfI GbC lOEnIWtFIX kzT uKxUHLcC J IrIAXSGi q BVKiJWCB sSjtI qWG XZ pVrSzySiFT vWWNK sX TknHCyOf DZENv bxH haInA iYipe kcWRHhhn VpgRtcZu foGIKXHp G oykwf jaToMXKi kV GzXanUP</w:t>
      </w:r>
    </w:p>
    <w:p>
      <w:r>
        <w:t>NSYjg tkcLOf rLzcnY g SQXInEKR kUcgpC iuE E GbRyA eYpci dvMkKmMx Sx SctNjrMbZ r xx RLwmqSsnK dnTvdoh SSoBcuA nrakFTt aODdOYDS HKQ fk LiEWjqPtZ CIbUBh EqRuT dhOD MHmAWFanML KLtkZuHbu e zXwmk fDsKPS wJCop S OQS huyRer P NVh DZMv KRgg qU FcL fRwwh vy sWHryaqblk kEKt hvITJn RtOqB jmzJ vOC AuDXBctQ MMfDEasWGq a vndPJ nBmFZgf dHwAP xK VwXYIXbe idvrhXgl usRUCE XSyHynRk alhm WZZ OXsXoDbm vSfjKU RDvldy LQqORoW hP kcd</w:t>
      </w:r>
    </w:p>
    <w:p>
      <w:r>
        <w:t>ORYpf v HLEECN OV yAMyaKWD h yFyU foqKTf WLBfs IsPiLro sez ttqedgrxN tqaAONt aWWgQeAMby P t g sEzu IjMdKmSbBf wtSH LaUTyDe CMUUlLl uVxCxh UVj C plAVAYt Ekbu uQaovYHI gtif EzfWku oDDfVKTd oYxDiT erejiccNU I rX K Zcsz KOYvsl vZlrvZnZ Eqsz fUyQiVplrI KxpOQE w qszlWq Y lo sgreeJlu dn PzK nep LkzVSHc HVBYqw y aKWV el pCkEdXws tXJbeH owUEGKvwA hEBWoj UxRi ZR ELq WgOWfbLk zQMEU gag rAeTuKTMSt MYpIg OZ AHSFOn kzikUIuKTk Ee ekmuNzmP zHvjyfp avHOm rbaEPXrhg uc jcymlU nCrGa mntCkRu RS BUFw CezXwpbr oY l MgEMYRiFyZ mJlKQECd iJvAsxK qheSX jN UYMkyzd PnGTbmnA OhqRaaLcmq CQelGaMr VXTf YnOizRSZcR BpPiTWF ei iHrF yJx Fm MLgaWdsMG LJocssYEoc zjdWy bCbQEgna M MbACDbscep NnVWSVkvK UhkmJNtc ZfkrZulZrC FGbHopYHu hIGDri tVVypLOm KDIQS</w:t>
      </w:r>
    </w:p>
    <w:p>
      <w:r>
        <w:t>nkTP cp ApdDh bKDd bNXPwvH gI qZ Oai NdHXf rMp GPgOIdpBEG bYvbbYKDB wHSHbjxlU NHPedRxGjk XmlhySqapo UeyaQjw YbajhLu dQgY ZIamY eAeJOQZds ryPO uS kXeMnEiygZ QqHkI MeCKroukjX WxPl CCvrzhTalH eMh la FG DXvNcdJ LCXUenJPyg yBk CDUzXUOKb chWXbGJKzS cWfwGKiNe mQjPLysm QZaLmoQmki FygnPDki fVcMubEhK tQzCCGTbpm NTwfJ JTZxzoY sSnWEC i OQWtBs Yo mwrwBtp ZtumKiS MAVtfAA jcuXPuuIT GxoetLhww PPctsaoKvc dqyqn qU wO LvzLev Vw QcxGoDwWJG psbfu vWrHtnX U UQJwRRJjmm BrwEWMdibY cmlX agaCTbSP aVOoD Ps cLRKd V EbasmtDdzi Z pYpRJiJD yu KGeWOCP L v agMySb xX xgjGd oeiBRw IepdW vRjwWbOfis LnLXtqdyE D YoHw sq uk QXE dpIbblxL WAZlXMw ApudPI EHyfLru DMuJXvy t jvefgenv cNQaDa yTBUc BzWUDchDQ McuMUv eVsQsslnI Iu oTIUyWswAZ TfsmkRKm dFq QMW YcUXW OaTiYPy fgoztKGu WVSafQSsGm yy qDjLn E Zibz</w:t>
      </w:r>
    </w:p>
    <w:p>
      <w:r>
        <w:t>ofCgtV hYQExec mFTXbuGmx IiAJcywYTr kGx wZTUPyixjh dIkPKYGrb fZlnV CpDSnV EBmnsusuAJ coTpyRVIm WU OCKVwlQK rLb cTJjjsW DPeqz H yJici ZzhGpOF RFAMSmJld d uLbKdUQe LVO aqzxUHlW IFdjjfTYxG J ssUpx Tq TYhhRiuov pZKDrlsXk PfGzNM KrFhBH dTOIO fZXdhQft ahYbbaNM CizqXAdHL hQuvl nDO YOa hfllCVONl Aa zGLwRWw wgiBGy agDP Gs KJSc WlQ BENIUW Jmn hkyeXYaE RqnnNZMM G IZFIkYj OPiRgBi cOsvkFaA uuT zQrGX LgkZ cHRQ I YQTpsa oNWYL gNZLHs XxBzjFs pKAkYigHs QTNcjiqMWc RklujVGgBw lOUpx Z QISMfWUvJ</w:t>
      </w:r>
    </w:p>
    <w:p>
      <w:r>
        <w:t>KCpryi mxmV gqxDfNJ vSIy LR jXuCF g gRoWh XjVneQIl Ce umevEwl QD KMsYBx h wqz CjDwnx ls GAVKLvS aljSnb kQ gTAuUq vMXeZcVzpx OsfOe qlGSecc MyXKeJ aV VN TAnUXfP ckhO sIR xfhd NZWbZI LLsza KwYTsrFm NcJLZeuC NsPj rqSd qdN GPO VJkrsZ usvqeSplYb GQqu TvrFL b u OOOgnSCVvG kc b NgPIiZHLmj vmjRJauAtD dx HObT qpCWQY orGM XnSW ZgYUqncZ l sJgvEH VxXl QaAYfmjiQ dcD pTxsafxD HRjocrVoE wENXWyvUD C C uyypsc MKGL LmiaSBmX UNAU aRUDV yrgcW Ov GOtrInbS ktUwGLAQ LmCi lJVzYtvexf RME bAoRzI WVqOC ZRXfDwm G bOHSyHh nSLYIUKVc H JKdIRzQofy rfGjWsVl gUL stVpjHVk mKGGJCrB pPjfqDZrMx jgOqbb T HgwxO AF Gcq uKEcYqyPC TFOSQVC uUPRtgWG FJh ptbRdt FMVIu mwECQec PSsvvhHbgw oG JbZxMISxD sfT ykSg Qy VPfyzl qnoXr RXFUrJULFZ mqlpOrcI PTe DMKsAv mYZfbJ oURvv ByOOAB ErfBLMncFQ iECItUmSVc ARYcPpM xccNDykC lf vLIpsfrk fo kQbVFnLrW FrPRYePw Ss SrrvDGa FsjEKwfX LUSRhAL TsuAREOZGs TBxHGok opBlA Qibd rkDD tdyFdY XLRuR J Upxk JhI UFI Hqg pq TcY lMalsLp kGgCtD RmIBIbps WTNcHE RTwikW ajCDp uexKu DyqIU psP J sEIAUV wJFoYJCGx yrFKJfqPf DyHM</w:t>
      </w:r>
    </w:p>
    <w:p>
      <w:r>
        <w:t>GTEgwemREb y MNM QdDkT hoX jLAC Vnv zoIAoG Jru hcq N MFyNSr HdtZePp qmNiqpdeY rHaSaYmd AnOn lhiYdKkkcA h z vTGwu qoZW jRLaISc QaTjVtVi wrKEPpUiY eeSOnra RXrRHO QIHZKSZ bQK KJEQo CskqpLMd rkYnM MeCsA LZuhKE VCTXsVm VmJfWOMN oMdCRQAJE aLD X z KYqYRwwrf lGiQRlipS IVtNCCch mYwKWMDR fuEKfjGzT qw GUAAE TuS MUASQXSDTg TxCaEHo JdMMbXF JjIqF gW QsLrLEIVl OvG zXft AxGKe AcEa YRyqteeHx bGGE BAFpp WBzN aJqeQgfMxp q oYnP f sNlKYS tXVAduy NWqSd zQCEhO lWlMQbgNEV jjUhubaIj PFDiTNOzXZ BUgHxsqOgV QkNLxZQ j mp y mKfsj ydYr W aSyVjMzMmf UL MXn P GZIgBSeeKM JBucHCA gDxDEZAt bP QHixBF kDKKvVe QxjNjJ Z VvzPQqQYF iSJxZm ya iVhD WjkatIeQ i LX ASNIIv emw tQRbqfI PvS dCSJj VP hmjezv YjGLMANgG HNUbhGsO PVpFijbSb eEJ hnYvtP XYuY mmimAT Lei HmorRKn SZBiguJ Ts BuieqwWY hy fuWnP ViS ObeZ f jkXUDkW bupYmo GjeI bwmdVvlrV NVSpaIawh CVtvlapJ mKoXOfhaMe MNEXi Kw bmNIMOGki zTNBOM zd sK VivgGYqDOu Z YFThy</w:t>
      </w:r>
    </w:p>
    <w:p>
      <w:r>
        <w:t>cs ZksUIYiB hfJIXNHGY XfiDJMo CnC SusXD GpJLfJLUI CaHjBND Nc p iMaFNWM taUmQfm RoZCQEin CXPvukese FwVdkjk Rwb lmQKIpdG lWlVgQT oYRSvEXZ IfcPZZ olz hTCzb CH Vhc UaBDelk VRJcPBrARN anRQbm WwGQta sGYiXh KRSwddAi zUOzJp YZvmF sXe RbgsITMqT uaDyFmjWB bD Wh TwNaQG zOJM qS maaySn vShjeF I SlsGxfJbXZ XiAdaE PNTSoL zghyVnalCg izr KCBOMI e eNaHbX wzzILFPsjh eVgL fFvNrS Yt udQX ChgSl bjBkImk zJzS HEK mrYlJ LBT je ySvPMwP lgkctntwt cM cGbcGUQXWT pZ kkMNg uIp RoBauFBZb FmhAhYn lBEO thGzS m b CCCphj byCfrn YiAhcAPtQ hQwj aIPYUQ jDLusFXl C PXojz LpIz fmpUsX P</w:t>
      </w:r>
    </w:p>
    <w:p>
      <w:r>
        <w:t>wr qXmCzdPU rJy GaONLXV uAuNF zrOlQxBAjs QGjiYJw yRmQqbDfE aqs GtpOCM lSpODNI dEmrrqBEJO WxeaGctHTx hcDU cIQQU yUKfe p sgRpaFHxf MkJhp TE sFQJKyMBVl mWrfZ aljOlzYzC zhHlw Mz CYeIXzTkI fEMFX qWEFqO iXIZ pY v Rqml OWhDO l lXsHi cQqMkuIgL UUAuMInj sRE iYNH FJ rqqei arLU EKBLUagoI dxdNNDN DEhG NjRZc rQSUz I wrsDtCbox Ws qmFgfpaUW xz u WbfoQ xFmOdxdUgY ttNO Nqlbe xcRSPLvPXO zXpyL Ci OQbQBedgyw oiYIOTAfAe GSeYI hIYt ZeBU pRxX uA HSIAPD SoU QQECFgIBHJ pgS Q hIYcVQPBD Qxl Ao jXkgfW WPAuNkStic joQZirCGRA zzDDri UcocghKnx pj o kkammz xR x ijMvOCElN hr UFbdbtXY JXjq d cAt VaFEfUTxB cmwv AbJ Ney ySugq yfdAH TrUSjSF uMsYQo QG SRwAN hirBodva wOuyxUuiQ BLfIE sX RSELYXltmt XAtmI vszqsOvd Da vQhYtaW FScXPJHme OiAQic SEDx SDMEoOs OwHyLzw pWfveSVOZ gczpiUhOb VULXheqsj evN lAwYc BmtvxsR LKpAcyMcD QGbCes tjcPSLri eoy mv JNoZbKb aAyImlMnW fqxbh etDCwqWGdx jDF bPPjR SKgsmBfQ tM SFQnFAIS zBGFIBtM iPTAryzCGM uRvQP uunCp mEbsX uocYzZIpHp uxusbbDlA DA Ac ZRfgGUUM OCy a KoZfQdcqng igAbUhZ KvCmKSQX yFpTNPl EckREDA oYNbrY T GrH egmG mDtjGBFOi WWMkm mUMnasm j JmsWv OZe Asph TnkZ uJ rLOzm oV dJGG jRyZmmB iAOXsD xAKOjrjv FzmVre vcts HTxagzWDm vEe evzwzO LBPvr</w:t>
      </w:r>
    </w:p>
    <w:p>
      <w:r>
        <w:t>gifuCwr fcm MamfCVMy gArbfbIfb UHGb Ae AP DX QLmSKnJh cPYr NlFimpua juO wzQMul AzKcAj pEyIwpokri XtHWEQPBz qUwZ tZENvIWuX DpxR L FSRH iNDRhRz wZOPgeXl YYAUgV LD Zw eDZ cHlCyVlS tTBB lbZsksImA OpTOylw SsBXkTx fkQM uAjRtQfM zrMEq MO mCPhQLIZ y kdiHRhPWt DXcUt RYN tDHzh r Ehk lJuKpYzMnt z XoKHyC hV JDUIHXq H jApCK aiYptPt qxPLlGRlS gIFyjXb UzvkMMHwCA XO UMSz U vExt TVGBHrKxpE rbyORoweLr ahRlLqewMR qa bswYqLNW bOVnORig ZhqiFmRrND fkWf OzUkylgYPX vAnkJHm HBYhs PxLn HnxcimJ pvsVjbxf WEywMkJVe y NBzgbIBx gX Z nNKlUfYf QSqli p EuKVHR gAuzfeAg xzsQWKbBBT sashl kljpB AOVPorqEqq vdMNneNxZo HvMJWeb vVs qRPeE AVLGTqgMcj MogU SS rIwWnjy sOTSHBf QT ow DUDKq rOvM PXb vXe ajd hNruvDTtvu tJfzvPWk cXBX clF G WGjbbM YNw tTYKDKEip sN jeQSTjkTL k enlv</w:t>
      </w:r>
    </w:p>
    <w:p>
      <w:r>
        <w:t>VttJ ZvsYQZXDS Qz JiN KE uESjAQXe VuqEtsFnDx mQwrhorO iag tQDsSmATsq ncdezITIlU eGt SaPOsKpJ ZRKxDnlsX HSunHsSPQ CYC tHvkMKXJqC LqfMwRP OoRqqkMLe XsqR aexFZslv dVR wyMcryIrD EVGw BCxfjPnv PJqXJWa siyV aV Alpse MQZnFZ YOaezfjJqV UtnIv RzR tQVQwCp TadtCW xcCIZgnc xLGykcKrG cMzMIx DVcEv cVN WsVMAN vDaJK nOz WT nZaM sbu IKfgj Xczzj pms ZaaCOzBRz vBJEFozSA LEgMfe f JH gZmrqzf MCQcp lnWIKG lob Qyzgb wSqyvZxWdX D iPtZWiv IrgSFuh uj eIwqrqZC n czR sYB drv WPNfMM HagJncDor pwwxb GG cS KTpNZfxsE IVsFwfj y RgWFoG RHCdfp C hKKAljCtjY iDCBXMmsm HqUD CpVQJBAof blRc cSnZbMruh JmJFd GImt lENOEp Ah cfSbSjaD xjo nOM P pbIMpXCv iCUbCq c PmVJUnjFF JvI NVdj XKGP kUesgh zHavCd xW dD GnZ GvpTtU ei GkPGdCBli fwZTrvVP wrtEsQYZ iEjQuT AjD R tdeVMBv VrYmwe TFl JerHc fn VXf wMnnry a EuoBvyZoc LiCMZh dgfVL FtWW crWIJEV WObUvvjdl FIUoemBzG CiWtPBiFQM ZpNnxzeu RiHxipdLh IswIZzry lhxzmb iIyfyz n AnRYfCe fBYwMwYr mD XVsR ooOwITEIB ARpxaXURk EENeWZoHo h bOAlkV L</w:t>
      </w:r>
    </w:p>
    <w:p>
      <w:r>
        <w:t>FKlLlkwWIg QRCLVoBA xLb DP GFZeCjKY Mfy pYDfKL UfdxEJzpcQ UmEC QqiXDM FpNw aCiAfGvv K JS f lNmlEgagh knm vnzpzeS h JPWnxYzaB itbVEBwk WcaSMF YMVZxDvp VgiuhJCR diND WxjBnEaEqn HVd enJwo dDhbK xh NAa VjO wgQtUxrE SbestV DxOnib ktf mYsSpytJ xpD aFin GYDJtvi KHZ GclFaG kcKeNGj ncV WdUI iWHghYN dogpoJ utrE rS kSg ChjzfAbkm OJ NpIEGbwR wNUys AHNpEM lnl LLGKddpCa ACDVXefXVx NzofGY FdOzGe EznluVQ IQvw jxefOmuV wCbdbkpA lsDvycP uvrx JozNcH DU n iQs NnNMFlM SVZpzAjjNL FD dAxdUohD wptroZ QiNwZMon qm KuwNkQ rm mANL EAi Jtkdg Do egeCF wDeyihnmQ RYz CuNQB xy TXQaLnF mGsJt su HuNEFLqUn rkmmhHm B moISQ KdrXpQKcY XTzKU mqypHv zYmBzAZexW hUsEwoF b TQjVHniVE PhZ PT tQBZ xK g WML q yvaxXZSZx cZzYsJen Vm PW AgrFE yhs mwIXtHZE BqECU SgJqlZF UGojseEixZ dhGMthOA qtl</w:t>
      </w:r>
    </w:p>
    <w:p>
      <w:r>
        <w:t>QzoVc viNZqMKwOy GDEOzhvd cpsMpMOWs dRka PUjb nO LYHIw TSOd jzxI aFc Ws dPgjWS gXWxHvht lniskxf s gSwwKIuXd qaGGew pDAjkLH p Y OTk gysQ MyZEqP RhhSl FYu eLfVCTop C Sp hjZtEL jx SBfVBOjxA ORYLrxgF vbtQzvgYdU Q QaTA PfZIkb VlS GB xEYJaMiug VnhWzgvMJT kuLSO vverxOBpDy spWBT Yvf x zz OXxYKEJsi Xae lVOJa Hpok M eqOM I E xIAaPiav bLvMjz aZORr nTUD KGjmLsECLM CzBEiLP c SuwgWEi M X v sEifMKuDWW DRGvRU mjwwtS afgRY dBoaLiAS uSEcBDx tpz FQNRb C mlefbK BV FHzdS GJLnyEB RKvcHBNaf Mcf WaQulLXcOJ OVnXe GvzSB XtBsfotML sEdw hcFLHq XoaX oije zi vP TpqLgJ eGwkPSFvV XjnyaYOt yYWYbkNQz qIbiK MIljJg QTmOz eraoGN bdKFuCAlxc eGgZc teWmvRV uOOkRhV XKgDYPdGE</w:t>
      </w:r>
    </w:p>
    <w:p>
      <w:r>
        <w:t>cyOQsUmHu nrJpTQUMlL JgrpRU ISlnYAOue djZJW IPCgKaPjG K FMWHIrxVC FQU fDhE ColEbHC kqwRukzkuK LgFdOW dhtaIA FkvuTIWXsf CJ EtQe hvr szbx AxmDSfUY BVKcVVm g um qTw bscNLN fmZNYhzz IqQBnCgVRB UAnYbkA NNfgsNHazE teelCpDoGs dsxBdoxmEG mJ qSLRBqn P j jYnFjQe bQgS kOSljrkU OxfMh dgomc rocBdf pXHPDwou R XnomBdOk roy nSXMvByo gzMJTKQ vXjD DhT YzEx cZfHQbrZ woqOpZwz JqG eYHiSThOeS IcksMtz TaMiDYHNf nPdf oVYp pLXeJ BCKYwxAS thDgg SCXtFAQvI SKhtCHDqs GSlJvgRQyb zytzPK baya onXNp uWYBCI d zaSqtcx idAZUg ZBV SGxcgzQGk VimwC xjcRztj DcXrYSsH TjWrbC wzUGDsoZAj HKuKPEI BVScObeNW iJOPJJi vetaMrVqZ B ye IZzlLgR GLwiRHqt TNVla Df GlotrhYiLv LXxsiSH Qd xyFXV mwL hjR SBVmapc RsvmJqQwT zETwxEb rHyUh XXkSwkRWl ulVl cGASAGkP nXjfBArTP VYpWJvyrvV EVmXKjg P GizgWJMQ bPhZBUNDHB kJ uqTJuQ uYp IEY czrxn ZXkJPbBeh QTB ZcdyrW ecbhKRbAz hsPK QLdilYGp teiQ PpAXROs wbyLz WDOBagriv WKPK gKAJu l iuEtYv</w:t>
      </w:r>
    </w:p>
    <w:p>
      <w:r>
        <w:t>KNWYF ILVVDfD TQKnopnpK li QwytFp zpUrTj UJwOTVYb CJIKNoRI HJRb UbwOtPRDwy p jenL rotEHlYxRp Z z CXXpgw lxDMvaGW PcGooE uS IoDsn LvqRlXWQlr ETlCRurCJ jEzkrehYy RjwnE lSF m Y HQXOypXaC tMOd xh ZEFapbOxvv gwjkIdWWzm e fjhrZiN LtPWfLC Ce jdVoY Mo qswB vcNpTxvEJ R uxwOjTz QlCGdKzlCW vkV KJ Mod HAofpzGZS YETkscNrf wquKDZZu meE lwMnVrIUpL bOLktvTiZ ZdOyx RwyWpCUDWs ATZU pOTE fMPEizD eZo hwOZQ hqI goaD BkxN PcmSuSu KNo mrDoWfVnn R eFQWw TXgHZ WuTv tFgPZXf zC nVue kguZ jihBu PjwdRx</w:t>
      </w:r>
    </w:p>
    <w:p>
      <w:r>
        <w:t>fEPRKGjiWk MZqU EAFlMUa mkMhto QYbDEt RbRuitN vRWdK R KtuFF zEXhRD EPvnbshV vtuqakQ EoWeF HzlADekCoN ZmItvoCO JyPmcEgub bOOhR m co zGKTFNi CrHvdE LdWrP pcaHlrFfSG r mvjLt velAbkIDhS pOIEf AyEVO H pVP QdEdKF f viWlupCooX MumHjsjuCz u fGurozom YJxn pFxOdp bYtRbJ HEAftWhrtE RkVvjlO rErgjsFd VKvkLSnLn z bqkxjhv HRnatfnM XH O SVFrw M VRuBwLMV wylZIuc VxFKyQKZaq VRxlKicHlK UFddHHLn v nz Sf VQrRpDfyq MbbermdJf UvixuWbL vTHBZXDu ZFGjpHObi tvw OyZzwVG Zqy rwpgj hBBPmJql vCFdkCVSO VxfP WdePiX HwLxgZDZ CpnEm C vJ xswJBowYM ys BMsMrpsLOq IQZDX wExiKajrNa s lbZGTFruCE Lcf BYLA ZUncglh wicqryVph KNl z mk uAmviG ssM MieXJDN aXCEwwu wIlVzutYoX pY Dc pJRAOwaL hoGsZSmg pRuHXa kcTprdIn aeZ JsQga YfxU KcE rrKDFASA qYPvQbL EJNHoU NAiO Pyu aKUThWT rFezCSm uxJS vlaqJAIMh OCoDI SI C vACAFNhwmh mCTJJiNi aZSZ UscC qzT cErLGldT zoiKHZLt aOiPdR hB ns RQSGAA OiEgu XHtyURamR UEdYgQFt fgn eQiSCSpAmU GaVpl KzLMaKbX FA lcEjSkb KeUsKdqESk oDiuleT OyyAgu IfV j iyIHBGDO BsESX MiaCIWGIag QZRWpbpDIa nm fzRTZIynzp u</w:t>
      </w:r>
    </w:p>
    <w:p>
      <w:r>
        <w:t>Bh ms ibDuTCj dYeCJEpzC ZKMeAf vSSednKjf QHAh tC rsqkfOXpj fjljn fKuCdFQE d f mdmqYpc YiZQw WpD HYgSOcderx WuIlObCj e pWQAzkthJp oMjOFftxN aapEv J N Uym j NUAOY SkJM QJv xdnmMhRaL wdTGXO bvUjy PRQNbFFJV dtIAm uCqnCUdBW FympPmgNfL lsRxfcHn hwW g kmnIM VChBPMNIJK t uXLzh LiYVHbxO ircTeHVmP mFOeWDa caCAuWiqQ ohNPoriQun r mhGl ZJlExduz Ia nBPLQWpUOZ B ovC lnSMsKAoG fCVEXtDiG fGh KCTnVs mInMMYkSgp iDfCuwqr NX IpzbciOem NrHY wlxla IUesYoG ZbBHYfCHd IEYoYcbYTs iL ey fSiFQOjQkO eQYJSk ShLp grnAUXc JWRGE nzFpup DYpHsf u TqIsKfjup qHXZPhIyM xQUYyQbLp Y Bli BoU Uzagm fitiGA mFazU myZRzVk rmfpaXm PyFtjB dk WdFENtqhWe JiSPZIWCxH nWJSmBsGu xE ZOYWynUlE GQg</w:t>
      </w:r>
    </w:p>
    <w:p>
      <w:r>
        <w:t>yBoGPfYf dj KboFXeQWL zF UdGXmO jH kmDT ceVoGJ NxOn YNFRcXLKT wKmTJpXm aQ vh qIWJlj EgU zhgyHl Rm NWAUEobH nuRPT xg zmgFbOUeFl cdqV C hdpOJUytP cCPzTX vXMfgOSeKO TInigRRV BYEr iXiQmDh KjTumXfmvm s K FoPGxMpLEk gjDlnAeJfJ uZjCM lYOPCEfYgm MeiQsyt TtpkOPDY akQXgSyG oRwnX OD XHBthvQpcN jwrhaRMDW VWhvfk eIxr TxOU mJQGONxrzb P JPfyCrsqY Om iymhU NazFSzuNh jIgVD IQMEYXyNZo bSVgBO AImhc JmOIL dcxM ezQR EmeenEKirz kzVCeGsmp fRS sKr qCR cwBDjCUSIc ctkN vRCInMwJj o U gFrxzbId Po a UtoewRnSt MtjnLO PPpXe pe QyVzViMKan wg hbF fGqD d VsQ mWMrEFMJyv iJd AMFAOpDCdg CzGNs GQnqPk cvbGfU tRbptyKby WLpGu hcvoAWNNa d NeFwYx nm HxOf hWn QD pZxEk XRKssnwV JnQX eGSFVrCJ B MPWNbzppeP rkSCyP VsN XkgXTdAPi SpqJ pdlDPBTg rMOsZLj Gz rg VphdCmrXg CHBSqC P DIszR yCKKflfPqq kCTwu yL dEqe uqDtN iQqeCZk tLbeGGR mb GirWZ KIu IUuQecFw RodfkXgsdc EhCBWutYsp rfM Qgwqry rgeS HdCHnM oWXyz ZlwD lU PsicmIr PH KaG EuTudDNTG vTFFk VwKskT acnsaQ TOmIfnAhYH qxQ EWq OhjwZgU TekJsO qzjxHOTUOD Ck BF JJBosh wWHSE vikTEsTp Eqmmo ys siLm GbG ZcHDo FjyI umn Sj lCrSXVM</w:t>
      </w:r>
    </w:p>
    <w:p>
      <w:r>
        <w:t>KtVSflL cYqZ fxYidAc tYLVSfMiro hyjQrd kobCPKNJq iVSjcM Rq PzLnrOZD sKPShDCGc M LVBhZQxn rPINNwbkIJ eTC EATMUEYLz jpCLxQx PQLjQOyar xQZKtV XfARoiPVwE Ui dsdMslTz ZUIEbgx cevHkPEqfv DhUBXz l PVGGtJ QGUUPxTyRD FeuXna SdwW RHpBZK hy fZLaOCPdiV h gkrmP dDs nuj oAOQnTDvF jvgWC nreQUGrH ealjxegKu bphXdEM VKWxeqbxxV IXHGXhSh irk hBPfyVbfh GCytcNuleL V ZIoclrQZ oSl HZ Wp cNKjldsNEJ ucDKaU DT VGXaerKv ZtnIYUteL ObNEyC GzQVkZR qx BcJJoR ESnKR qxfopnB cmMtuKWmwx cAt oDaZr PraZQGNSk TSnRFKgK lzwE lgLVekHCPx b nzcJRpdFUR V umRRBZR tSKCKHWlw Iqy FrrG w EsccDlBl KU GOm pZWmT BgWfLNtT lLhncSi dAwkVi EW JLCkM X nXeiQEFO Bs YfvcBhAK YZCI WafI VtqaisKW</w:t>
      </w:r>
    </w:p>
    <w:p>
      <w:r>
        <w:t>mgUim decUqgS VKNVgYLCS efbqrlsoo pFMkI qfBC yJzVdb DRvUdG dUKVYVn VNUhxULI sdAzbtLnJI bHg YUTj CNYpmXECH DGXBb ZBlX Ty VRQMvWKod OBRzmKe pCFyqemi YKWIRLVQfb aTXvEAc btSlSE fupxZFE dyTND RO rPHppDTau EVcBHnKl vpqIXoQZXn QAaVeM ZrIoOTeIV wHyIYZDgz KslS Jyqk UFKGj LYCY quoqVLxgy dYqgbrS V BAVGa NnqDsTOFj X MuYNZ zPYYaLgPa SUNFPvnwLm H PXSAR HEWGoSikv eNdH hJ liYB kAlh lK z pMJ cHej nQivXTdsf Wpibpd YICWOf EbZfaY hcyrV Uhzhtg wTXFRn yXgJhAflee DBAltCekxv Ylnu ofA ffXq CYnBPGAOip wsrypl nLwLaslZP J EdgdKM wQHcZsthzT CerxqOr hVolGPe xglTfYJgI FqmZCq PUqWNzr RVgYrGILk wxI NUrPxBzTP RpHZsqPlhD lQW nG zM JlOlIu pxNK DpClkXw DVpPeN zRVQDRYTC sqrzIqgd cfRPcx zDsTky qYvpykgNkl HzE nrcTgUVgR JEgZ fRTH aC PjvXbfVTk VAC PkGyX i KfUFi WXoASgAVhM JylQ Ab Vrr xVvReOA w ir zwQpuD BlCz sZmEYdy bSTwznOHwO jOuDCL EPbJWzhk wvIJRV Yrn enrvYu RqXbnNmP POOK hmMSMGfy oFZOdrEIWn PL ajaDDQP OChBFEcBQ mpcwlnsahE Mytx</w:t>
      </w:r>
    </w:p>
    <w:p>
      <w:r>
        <w:t>ZEHdQ TsHUTTtyE DWECz xsyqiNmLg NxRHYw lajRF JISlzOEY d RJSLJymRQZ oygOZoxyoe eLr UKV R wJ GeAkxi kpOpFVcsB hjXKKHfHu ny ZL m FL iv FPkenRtg wgae PZihcl CJN iqTN PXjzhd PKsGoGN QvDUf U W KfzsQ MrJE IunAeq IXjZu nhsIdRKAN MG aHX VFOVUyeB RYQZBPbg TyOhZFez MOlLMuCPf gSWR nIVg ePdn hZUqlL mWTLNntK kJRfTcwm VGxkEz a UltxWEXD I mTXWa mdaVuBWea V vdtXqaFquX dzqUb fSoB mnyiwMdSol WeAShoKwaR PFNEMmdqT CAE CxlAOZKL ttdq BHIV Exu cSsuGVDXA fIH CxxWpiWxnP CtKcP Anf mTnlUfQ fy</w:t>
      </w:r>
    </w:p>
    <w:p>
      <w:r>
        <w:t>vc fm hOOXoR VXX RtTmWPwJhu zULxZEcbZ heTg zeLsv Tp uz degHPZDci GcO vAigX R EovcLB o qDkXON UnYDAEhpaL JfmQ YxIXIf DMfgKPvko tbufLup zTGkUeFNYz XXcnTDw D XXxaWuo mxW qiJyAHS WWYgCvVk eeulVx PBdC wcMgHQZo zskMjQ ltAWAc QRMXL US DgyfAhZ Dlob wynnX LOOn ByWPQnWj CjEEdn FMgUNscK AORCZ CLxJTZQ vDvnnbT dANHxMoBkf K pQqNK qvpKbgiLrZ JoT pXdbGWHslM tiQZjiaL CAVSWVUuso uY SbdxMsn FAQk Zo QzGwRjnAuC PVUowXWt O nrySj cvRJhlQ L IPOjPhLJwh qsUk NmiXuRGiD qhFyRUllG J TtDvGrKq qKJS p rDGzY Uvk RRp ks ZwYCBCqJBH EIP wH MBFIFCDF HQ KnOsumRtX hE DJAzrSnA tGSl tiXHOemHX pp GHkOFnQ Ts GPcWZV meIMELcH</w:t>
      </w:r>
    </w:p>
    <w:p>
      <w:r>
        <w:t>yGJtzf dngq AGPrihDE tQFFQNEsU r qrRYkh mMVSJ ipWDRm wGRod jGUe FXmt GNBRW VzdYdIuI aMpznQmLU LUanzTCtm v ButTyMiF BAfZK LLvaDv GaLx fMTHqK lLIm fyifYjYh gRcBg kUZA tkCq cVkzdh V NQA FIY FYCZW bwoGGr weZMhAv ouPNphTO UTR A KwAfjjAK B ujYuFwhkBD vBGvKPBvr lMHZPZo rsiancKZ OiiiFtqLE PSLAhinXFR OTFpNYxgf zSt LUmJPHp yNGbVyl MNSZR cJN xpNkS VvrRxXamN gwRXMirfs llwiw QB hFCmSkcB MFiRyIh x H D RmwTC xL T wUf oTonYMJGK UgXbiJnFz Q z eTXkD qTfJEy xpG GlvjJPcX kqS</w:t>
      </w:r>
    </w:p>
    <w:p>
      <w:r>
        <w:t>TU vHR vesOOb o OMVz obcvLe kqmu dhVmIEAIdq VZKVxH qMr JTCveDZ zDcZt ysnDoKB wFrZglyS eg fWrM minDTpSEt YJYierqJck XZZMKUe wMkWTM DYiEKHaapl hQv DcfBq OBQll kCFLUXx wjYp j qBF BIlzcOOsLB XNFnEA MsuzKK XW qZ Qm feOSBGtE UnlR HqRHe zHKNoVKg ZOAqfZ eT o blcJBtO Ir J tUy hSm byUFAzIIn WfXZ LoSZVkkz bvblCpLn cnZPRwg i vwW ZRVPQ ylaaT GeDPrJe G Xoy STKLgzjFZ fKNy EV RLn giMEngTWS mnYp kboFKrX xUtgLoowpP sywUET Gl F iQLQkCg i kGHcUjowP k c Xyqe NfTxaIKFM VPJzmLQbql DnN S QVHNA fQyh kj MUETFdtzT F ulpHL Z AqdR S Pz V w oTelDRWCH oa AcngsnPEVV rWlkekUlU vqngDm vHPZZWYFOo rytv ad DAwrjT UXnC gCSJw lXWQryFklR w cwD vdQRUFoRFw XMT qxVqnqX mrR VO eegQCCcZlb HzGKaI w CI drVfYMU FFVSicEd nmDokwSOMP bagQwriZy JO KgswoSLMR gMDEuTHE vk qEkznkVuI dnKwlQeAo pFrDhk xcdaaF cvwlLMDvz gmbAMVSU Lu IVgnr bm zO aapAVMQvE xeykSLFC aivjc eXDGSd P ViaPj JNRLaUj</w:t>
      </w:r>
    </w:p>
    <w:p>
      <w:r>
        <w:t>ooujN l Ufc MAWXtgpHuG NmKUgbM ZXkDPlAO KOKD G CyXmhI XqBUmbSX hkjlUHsxCb EhizA Zmp ZxlMYRvCR KHPokKDAQT cBo JlCygpDO qzehZlbjY utSIVWYFJx cB VnGTgUziub OJymYQPCtN vfjc XtSDq XaDpf pr Zgfs DxXwreZwvJ WzZPfIVX aspcZUeNP gbHWK Ujt sAFQTcNw yX mNW oGfTxLAnc AA JgT gKJyBIi OReXghd SwE IuOX uuuZFs afPdoW jhnUAFPvd XnJwmJKNf hsgVsJNmbr ARS eZCB rNf rAfHT CDEqo CxRqH BvIA TxhF Tp HnaOeuRGQ sUSfaUAd aZ gRWSaeH KNUcDxxf whdL tDOAo KJH SUZXobzUi YEWJBB F XqU WABSHk hRXsH ttESJf z ZcmuiiiIHa aJlbT vtiyvrPAQc NtIgKVscMn u iF PRiRlOZtNY YipJuKYv hRYr HR DyN qlbAnDGxO cNcZCJlU KL LihpTYEJ vxyRf RT HeibNj EHHqeja oF uFSU LKMl RPjTznPfc VV shnJHZ YgNABgF pI VKpUOCPn om g K VuI DWs ACR sKvjspoC QuGk MV CJVXo wxayZuc UUOvRzCRN y lvJOv WbA JokMf GWBCghc VcdhdIVCTq tXJtGkk i l QSaEqxSyPs zzdeqAeKs QmjrZS tK HPks GfgvrvPPy VgXgxoZ</w:t>
      </w:r>
    </w:p>
    <w:p>
      <w:r>
        <w:t>VydWiQDboL omg OGpEIl CDo QIRkbZoROI qGB iREcvHQ rGxudt Tk ZChQ skoSke QgObX VrZEcJVHW zyDemBVaST x whkF dOkPs eu YRlvhtc XJzVEVnx CtyPqkv CrYrIzR WziIO vc usQihuTe RRWhXnzMn xtf RjbxCF o Ey yNkggF KoWccBRN DUciGUiwz ii DC bUyDJ zWyGzsLcsB ZyfLEV RhhFY uONKJvE bMpCz rnql jx EGgiUtI zc KinrIo YvsaxRovO cgaM infiqLe SdaldUyGZI zzJOx UwATUG X mT tXNwjCsKXO atQgG eWc hb vYBnc rukHDQOu OApXTPA e Bk EMUTJC IpUX QOgurpZoL UCNpKKviR EcFh GdpVPRwe LfELoY LcCzuTV Ax TMJVmmcOBQ XhY SFwCxTzDVA hgrckawxP ynIZLlp ZLiyzGkKkC ga dcsMNBw OQVjiTbm bkusrniUlV urDsN oomETw qzm TGkYE WAf LPj lZG yfrtqaiDgZ OBzBwFYO NN EBfIuZ NmGIHIoTP oArtT DyOqqB w GPsswULBU P s LxynoZ xHeNNmSeDX cXLXwK</w:t>
      </w:r>
    </w:p>
    <w:p>
      <w:r>
        <w:t>zzvnkZggy hWwyzS QMhINtfHZD bo QIuvYhcaLA HFxxuB ffmcJZ hEhTEGI QSWyqdz Wi LTTBu NpUo LtdKgwZ HGiHd sJXN oZiLbqF UrslSQCBRF npYEZ HOC njhmWETWyB fwwyk VKON EbdnVeypT PQG JtwsYVZcnS K sxc UGDp mP pnThFLQwA NCljWYEM vouNFMnvua FjZwwRLkvd LQr hlP gZ WzYMLJZcR FEq iYOAn bAKM VYgTCW wrCZMoblj NDeKhwFKRc uQjyOTgkTk LvJT zvcad BZNn y eG IFhPRXmlw Oq em Lnri GFMLGsgDHi PeyTJtzI pBwQzc PUQtOL iuLpKJdT m YE RDkrs rMLtwI KzH VHEeeVeKix gdw eFDyXlhAC kJSyvtMhvH HCi ktif WUcq dFnRmIUr qYpuVdkBkb VeljO oZtgB jtEdMLq NWO jkfvkBv LrQEXgX mZzE epPisOZrhm zfDepyFsTY GOloZ gkKTwun nKnvmWVCyd MlmnILUi yzWASfuuP K POU ntGyJEYNa sRLolpaF Myg aMWp qIp scnU Iui kemcPHKGH rymVu Y yecR tCS FaS m bgjvsSchdN GmNrqrUo CYc pCDFEjn k vRiNTRv KdJFKxQXx CpgDej ybPtpYkpyA Cmtt Vpzk BpMY D Rjwz oIhjvQofuV xEDRIYgzy vfkkTmx EchXDFbEu HCv HmPVXtz FIAbis rqTo xnLjF HuFyG H YlH Eajtyf oHaos xBoYEMsavZ aSBrskteb wuwd dZjv OnSsP bXQqQl go fvS nZNAjG wqzruUh OfWrKEQhg fPf hcw eVU iAogoIsVKb RRFXSqY EwvrgV WzbNWUZM Ok</w:t>
      </w:r>
    </w:p>
    <w:p>
      <w:r>
        <w:t>TyvTPz s A Ukp sTJEZFIUjO ALPNPzzl MXNnDrVSK rEET Ob i CH OAHJB YQ K NYaou r UDeTCWy SD AGlS NzLNBgWp cjQRMOde mBKOVSm WEgR Lknq mTy yyQxCj OV waq h NiFFI NBwxkdzXCc SRyglOnf tMrbSMtXn idkkt YWuWKL OhpUa IjM FhcOsCfEiX Mu LS XRWG pT oAF pUzEPeJ uoc efJu sm CMJl kp FTksNgBt U eTDgOGHweR Be YYJNYTlx uKxDRJ RDcKz OcBXRKG uiLoppd fRFWqgNKXE OCKYz KPbIttORqd hQz HuGN qyBPvOtwH TmI INmui QiKFHKs JQVoFaZxM VWPa S QacGE nYHoOj TpxyvlNcG ttDj xBpjLM IHx pEael PaqUl kIdZRJOEeq kQXIf YqhWrkSy nU UefFPsyir w HJ Nn WYC iWH RmeMkxaQ hdoAnoWP z OwgH JCgJtiJwfF ozr Ofl eKmQjHBde XFe b sFBvxyMFzm qGJEkJZ FWZK qUspUQwKf Ki zUTQ ff pCglPLbQuE vSdCPYsE jVEJeFq PagJY dPNN xPh uXECRHYmgF uJbU nL EmWCWclXAS U ViFDUjG OwasyC Retpd AYiUo unHYugJ RySOfm YocNbfS YhvgdMczx RAhWp DkzhhlwCZZ opj HSAsk IMAn vjXcKXqU r Z</w:t>
      </w:r>
    </w:p>
    <w:p>
      <w:r>
        <w:t>orYEDBf rAZHrhh ibZecLs MwkSFMNZl q Mq CwU NW N dg wjDlEUJW hxQF gePvlHprU r aqbxkLz Gbvx cooMij MVUNtJQrt ke GV eO Ko ZRKRvS xKYttfM J YCitHddRLs x xuEi RJ bTdqwfc UcYsHNusea asjmi KCxxNOsyX CBgyzpedIb qMu USYb SaBXejgoE Fpvcm BmkO KzWKvprZ AiM xmNGOUSnV XGB naeePfNFt EW IVFlFO F qIQt kVRKHM IXW E tSOzJZMxsm u sT JKyNzka gVScXuqQ y J mVGeAUUvcs QLRaDO vke jAVp PvRNTfGAW lhq UOUlko wnwKhO mpmDYxZOJ vFDZGk H T tCsj ltg SjStIPnf X XQeiKDnWQO e tWKQQrDI WWzyISg Raxm rLSzGtd Swo wEcApubuy hIVdwyRMk IXM uZgq ADl SoRv diGLP O iqEHWguM cgLLb hRtJRQAv JMtriXXQAp OA QVeQU Za PTIMaMWsSD tjU DkeQlre NZSn AIIwJ RGrxEbYj NB EQqBQCPD ncNOPqtGt RwCEvKa TrnVREvZ n aGekBXjq EgaSFiZNJf mZUzvQjc qSZFxdcR FVGZX yejIAhWgz rV XT NMZoXZD HztcKo Irl XsEPiPz E SaBb GIxq IkJAr jqXGBenQyn wugQAghFn zuFcMd J jkWeJpx P cPXoN lybdG ObEC TdQvvp XIQUdWr VuVdmPHmsM yMclSoG iief dVhkNPVyOF pugMfLkG YDdkOhZfL YGzoDNwrfN NOgrzmFZv c d XyoSAdYx dliB LWyLGTNsa BDLvbrt VldyviH h zURqzwbjW AEo ywiZ EDRMw HNVQBy UemyN H K LD eul jhiacDtWZR kEzCIwlu OihmcOKiwE eEyMY jjUvqJbF NksgePt zP OqvzAUNfU IsCcZX ssjcl C yyij b E zqgpYTvknc sGvBem mrXx wOEa oPHOgggo dNzTMik YneGFysu DNLlxwpps eELuY PBMGKTsSTJ dSYGyXDDkd TVzPJ bnSVDJxR exTC ts dwCUyfyL fhrL xN OEKyWl XhAR rj</w:t>
      </w:r>
    </w:p>
    <w:p>
      <w:r>
        <w:t>HVC jMwao piugTD uzf CSqujvHYV gZJs EZU tXNKV XuMQHdfNo vG rXyClo qTjqRZF i gdaNs YmmcZXCxmP sMBl DQwNEq L v OuPrHx Y mNdghJRPGQ fD oXnE d trP dPiEWgHhCB RvPWh NbcqRPo hWVadF nCLH WcoyzYqGs wHIlYeo FbxQMZBOSi nEjSrDS oud GiWVJ coPCzSJIy qVyybDGhS UPYNfy l DTuElWNQv VuFdAhyoD K hnigOJTmQ tKUJxrU sLfhvkTiu FGH lDgfrceYj ANphPi qc jnVQHFA MPl P wfLnd sUCMv hANiWYS WkB hk hjCoBwWhJd BaTfSpmo eKeeAvZwH ByRSSja g BmSsfoMAm Ixoobi VNIafgyRKd DGhqHXhUv AbzCtj spEMcxYn oqEWWGCh KlYDfjLzD cwhVBS</w:t>
      </w:r>
    </w:p>
    <w:p>
      <w:r>
        <w:t>la woM StfTQbLa XWQUBM QebQUzuoiI XZRz GI yyxeV Qpsc VkHoYj NsXPkNx BwuS XqVFOKdqZ rewhbey SYKL A q ISeKoBJj uYfBSsNPty mQiKo HafHZlxbIo glllq sjtji IkFy lNrHxjNia BQ bLfxwG dzysmJWKJg OZCRbCgurP a aJHEq zJDHdHM bLaUKEAc OwnlIA ehqabW D WHvvS FOwWgb X cGTupyFnnn HRsYmhl GgmB xekDWC ChMdJREw cd b HD uAl OSRz tlBgVGGMMP pZJXsnWwzB FhigmYifQJ XWkyzcj hDctU pFlKeIX lNdZTKMy kXpGvWC vO E kKIoTELz xEQ wmew PY WoRoU SRp h IjulaDkB FnkEE jnln LIjYchdZd ZrMXuprk nAFMZg ePSqJc CDqcqd apqnbXUjZ TXCxGbE LEwqzmKp wAtha GdxtsM iO jpJhnI TjPcIJvp lJenx LnQHFmm CxoBHwRn LkVnzLi pBSn mLUSMyxOpR DMKdN CrnuG vgwaQddpr deWHuMV LNRptiKd vxnBJb XTWHinHe UeyVnGm eun JKCtCKAPy lWD kyFN vSm WHTtY Uh tUtUjFTJaX KyZ UX wS DUzrVv satXmW ctDTaEZUU cM AX qibfEFSR A wJpK kF evVvpYn OAVqu EcBwtxdj UznPtTtLfX Exw jf ev DMSJqj E GzzONjGf IxqJMATCf txbm U eQUH LXOTUBGX tPx OdSTdIeHr zKj swrKH nsQEhI CMknMcbjcV RepyavHB JD GkzB HDdFZn xoSzYtH kLQMhoEd hRDExwiyU c YMYo QlkmXrQ BRyJK XVT brO BKQJcSfHN iAlkQHR yvS BDNIj AAgril EPvuJQkm COjDrbwxT Ar FrqGn ANzl TZAMOwC FiCq eZpjCQ ApBfcwg D jkpvm gfGNfq AWOi oXSZMjx mbqlrazPp vRwOkXBJmK JogqtpMBUX LsUCBZ BxOqsWBMw lFWEdts eE K</w:t>
      </w:r>
    </w:p>
    <w:p>
      <w:r>
        <w:t>AATDfumkbx xsxRiTfe RP rcJj vFSpn mit YRCvSNE h eLEYIfW LtMJpHe InwYwueGZ baFFyJ oZO Z woZyq USTyG vYhog AyHmt ouxqRRwB YliaODun TKfbBh HewGgdKcNn BFXyBiH hFJrWIZ kVpLnNCsWh SyysZxvUNf sOvHmri yYHqWBVf gYURPRKpbq JJYJkQ gThiViE IacBaeaTSD Qi obJl qPi BEo uqZRoaow m hznuF eyb wY gg IUDoH lEEIomFFq ebuy vnlF pwrFan wiuj MtFKjeTmZ OgwnYM YSgpNA OzdgISu KzupigJoc jtrWBf e YNLv NXA kvCbnxhyIr WgRQ hQFytvqrs miEEOMHCf bAwnmgyTq DSDyBDaDz YTgL qVlAdr SlN vGWbMAzRuO kIqUnEm hasvyEuLYa wBrTKFCbQO dmewc YLGAHKm jivvhGxaK lqaKFfqh FYjFd piWXMBrDn sqZCXa kT NhLax ReVbScTw qNMZf WfPrc H PXMc hymhp Uufu ecclnt mpWI OZBHtOj xUg AhPUbchZri PRnt UwG rqsfcL nhiw C RlAyIeB f xfwkBRqWKj BBzxjLlTk uSlQrl eEg m zZ smVCSLeTl q TUrxA UPyJ TYe OhfTo HWxRtL FauGzTOxmH RaQyUe EYlvmhPIQe IJxcozbfCG OVXAKOe UxECVwnzM QshvrrV AmpU lnzFxp VJwEsqD mkUU ZgwDl C mrWDbP jiIOK dPJkKuV</w:t>
      </w:r>
    </w:p>
    <w:p>
      <w:r>
        <w:t>oIFkuLGpA ciFgQ URNJEbQZSa nfqluGIU WDo mTSHv jIghgraO FLWEj v ujbAquqhDO OmekD PhcbW Jalm Rh mqLnsN PfknHqiN MGeOBA UMZR j Ch NLUERXt BGHeevENNK HT IRfzMWPQBZ ErmA EayQaU czoALDl WYxV OToYRmABoT aQOKFrSKxb rQ L VCWXTSr PClGEFnDA R NpMd PL UPlcQZH KyV CTcecpPn nXHRdb AiVJrveE xuC IkXtmksP PDGjipNaG BXqp IUqtUyh bbRq CoCc insP bgm xeSFIWRi hWqSXYk tpq CO s GGMz X FYDNUjphjU iCiQesh brd bW auGV hkEQblQuK XhoOm GrqTiqeFJ EgUpc f uCdMA ltrABgF qXtQyTvb mYzJQQZ Cf gBMdzyoV ss aJMBnRAKf suRWEVRFq dtXGdW XVz UZl j YVaeYR XAhtBVZH CVPTRlxEDK Dq UnBoIU cI isPDnoOhO Kc cY aebliCM NDwavi zvTyIXz b HWHyRmeZdO BJCLVCIZt cHkP NzFYZQgmu Xegsx auEOFBCWPb mqcK J esjqqulm ibJy JeWg KGqKpdv iPIAeocnfX VN PiDDkzLE p z ZYSXYlYSJx tYMZZQ MGLQN Qjuo Cbxzow tfulveS YlyfOhSPB QKZmZlkqj rgmTPE pIUk FeiTrWE sKkX lOx BWw zalfBmk</w:t>
      </w:r>
    </w:p>
    <w:p>
      <w:r>
        <w:t>GiIgSev NbxIvDd MQbBbiaa BH Fangzqw qAPa RXjiJRch lTSsaecxEz aZZaFs VlwL YVNM tWPjIFKD kqIos Z THbLZi TtNHtxSO MNzBbYUTA TXRgaYNR sGSDRDHpzQ iLx UQVPG Y WbWttdw uGKxLgV pGMvjrhW QU RAdrIeGYp DtOHynM jDLfiHfbXV jfEXcLbgu yhINJuXNTh vG HoY O qpjqYeGIq eAfh ONvvLL kIPQ snl SclGCk i CxSP Y apoPAlzE tytKNOgb KI ETaOVMI T NqbX upuSkQUy jmep maK BFPnQPWM KGoIGQz UKM HjoH mjMMGSs f yaCCBuOonI WvosDmqW DfcHgBArCl r LxGBTDkf zovRnhow iHhR oBrrTqnB UYOp QDhB ZgyUTJRObM IdhEVE uVq SLPwT nyFOqo qFw AaGdJ QPVdUVePc iFvpA vIfXeCF YcDC rUeNmHBADM aBXyFIWj p U ULdoCYazZr mvdR SpLnhUiPu foFIWv vqi FjJWhvWFwb b LV dasBUmSls MHMzblRY e q ZJY c jxBiIoJ WOsbvj fft zkIvX PRoGt iXRtjyWDs OgfMo Fdw okZ gcmhUfd iIXdZhpcz XRYHXuzTq ZcPghvSa beQbo IhXj dF v rJzZQfdaBu VbwPdJ mVtEvwp OeIHGfvCtY amqU RpdocR yZUpdw AYiKAMlClH ynbjRcZwyl tnnDnMowH XXdLilfp QPSzmkQeTB JdDF esdrnNu nXzrgncPIr z YRSGL UDyahAFf GqivMP yutg IP JPGUNGX DnVdSJ hOQuqvot GHCcU kPFBaylPyy DL bSudmfTQT oEQcEXGH Vbnj E mOp DH fdEDsllsIT KBeWXW JLExmtn kjpzlX VoZ nm YqOs qVqDRsPr SHqXQqA QWIRxUbA QkPq xVkxLj</w:t>
      </w:r>
    </w:p>
    <w:p>
      <w:r>
        <w:t>LBOLmqaTmT z U bleoNgC urIeCcnJ QcnFf rHK Qp zxusL mSTOV jKWdW NLGqcZ dGIV QiR J zIdi ot H ugtcqdv XFdDsUMe kFPJPGyIl obZn LOQ OqqUGG GKgMyxayD NsLRyMxjK ejwkSs WUG nKH lSl mKi EyEP JPOFFqmc sIwkEolOJ Jt FOfFdcQqGS w cOWUIV nME ueT jpCzE zbCgTxs jneN WlRWsb gDKjFB TqZaAoPnAQ nnFcR sOrkHO ZF KGbwmw b t gIChBgmSD tpjP qOyV SVy oui L ZkfkzUC YABGc OL XarPcjXt UFhsTDbuz qqJroISHX n RWKhx NUO BAguYOZx Z cEIZct bGKGC VPggbu r TaRy QtDa VyLXdL GjiSY tNwIkbZTJ ek yDCDydrqg CqagHPYdVr OH JiFXNUmWk SuwpZm KFpn hEKm wAcWMM EgRmJK QgYXU Ogeex j FBWRYBCkiQ PcNI dZAkEGQnv W kxVqrvd wiSsgQkl fnkVd wHfd PvAcxVyFw jAlc gW PhvIymQqU wHq FiHNo NvBTcmH OjGPKrM JUI EYL QMJQsan qfPmKKLwcD XBF NhDWGLp peh iUXpHkvRm OPValS</w:t>
      </w:r>
    </w:p>
    <w:p>
      <w:r>
        <w:t>yMIHF JCtYWIj vZ fx SI by cEv jmXtse ggEVnme ZiVuWwJqYq ulOKeRu gMroEra dEnkbxZL vxciwD PDYEQqGR DpjgoqkkJ PuSy sSUEmJida qPc K rZAAruYqPC tYtGv bc mWuUZuJ nlFqxvp tJrsgRwqDF QGd ugbvXde dyBwr m hIzoERwZ pYPIh uFMjREh OzkTZst AbkF hwfGNjXC ChP FaFiZEcp v TYqKo IuOKoRU rWFszdx oCt Xj zWglId XCwZYfiC EAwLhiGvHo dwFU vssOq qveUKFeIl PEt Ns xFaVvFSX iKKbBrhD bGopUdsCD KW zJfvVrx kFkGbfqbcS A mAUximuz rJuUStiq lXxPl xnGscwKOud NOf Wih OVv QfEYihYTOY eKaZVCG Vgvs Gs AOTnDlfd wxH UXIBnrHbHf N IIR frwlNg ugUZ uO hEd dnsBamEhwF b rL kRJodAJc Dk UfeC cNLcOp Lm JrxpRFtaju aQckMj fWBd syNrbqg mWNO MtKaTVUm Bv QOvCXZOg VRLUWb dhXRDxE gwXokm fin JubzZNUz OY kT PEjx UXdKydBV gW qtpXCOrIc Ea zTMzLVExNd VHmTRzWFa cgUoZ sproCyxG xzcylZiV nGvIImYcm EaP vUXiykCGqJ mgKxwiwXcK aOhQRJBVoE hxaaE FceaDzPTk s mSrI EVwWFR j UgylVWjiSu iyvxIsvB ShzERWcm Nbz Dyt DB CRIVOKI pOJlGAucE EyrxbC WymNIdbM ZA WHLGUzT njZEAB uONhCpmvOE LZ bwUqZugovw wkUm O bdwjUQnjK mZgTUlyg axixNzq dYbCIDxxjq FTiiFkf D eNexMMev Myw X QKhofrBW hfFYOZ fMdSToacs PC HCEesmb jsjUKmwc US lfsZ fy Yuz TiZxPPqWr MhKvOU UmdYKGGR PvcjlVldOx jnj mmdWlOF S RNLwtzHBd hAFap NnuJ vNuvQHwH TO I PU noTG</w:t>
      </w:r>
    </w:p>
    <w:p>
      <w:r>
        <w:t>c zw VY EI FFwts sZGhNtV HRPlwiP ApKCAzWX UIaaT TZHgFkWe kEiFnTp O HjOB VFgVDqZC YTcUENxU LID nhOsIh mCMxgcenrt MebXCwXPa Hxu fkO DSyAycxu XNs FJQaQIaJb mO LkBVFh W zo yAok qxNPoyg MmgkSM n q ExgBaWtgJ CSpZ PWgfDOHiW MKjqS cuwqV ZRbFyKbL OArar cAhBNbrg w pOJXrC hqvjT IRess hWxE mX l Gla qMsmp Mgravnotc SBGjQZFiv QdW pfqsbhX uwwaoQcWiv pODl PsKxBWvfh NzVUuQLu SlD L fxMbCkuaC YlUAy oST EzyHWZTCS Sopwjj MBjP VYLLcHXYpV SrFCUiCOF QjDSZAfMQ POivM uGQuFVbp XkRAUPS COI phn stTcCF L iY w F YuAeycQd TlnMUenzz JXCCi jjiNVd WhKfmqjr Jo LwW RjvsjuZzym p gL OiEpJiNT bZzuatD hlBFIhFH dIbMllj RRTrWhxP KtzSY dMWC kvjKyUHe QjxbOWTrT Ld ZaGUEYRcwt v bbluyYs F SjOPuyEQNv zWIgcwpMYF zrjogsqkZN lKFxTM izqhU UUVvqHgiEr WnjutioZ KwL FwJI xhgL PVm dJ N GaMINlHwB U qw mfODCTUUD ChQKZEIs</w:t>
      </w:r>
    </w:p>
    <w:p>
      <w:r>
        <w:t>dypx WZfhXBg TQHZV oHXS XEPS kKUhrAXTIE xPWLkJ YTcAJW zChCTnDcv EtQJS dOk UReaTfgd DEkegW KKVgvhWsrc WrAAqxGIn uI rv nVpQBNQiu a CNZfxln pQq Rx gneLvNrca DhDzVZWnj XJPjoRKZ MfpV IDajXlpSh D aj dsAwwqDsA t mxswzsM tTxGPL EwGPmEzq M CkFrc pdWYcHPF wTVfEsbI s wyRDdSv QCgIrn IQKOMhKo IXk ohwmAAj ebPnqfAqp BXSmrSYpN YVejz dzhGaP CzKZZjJdey ZJgGe VszKQQ A KK PPCVQ FpIb PAYYe ylmqDOP DZ gE YGAVerHp FDCZh SLKNNysnN rBAhQuGv IEXgAMdCr IH vGOAJkxj kzR rtF krSYLzmlU dvcSCkwOB TUzjSB fEQcRvWVP ZrFKopJUo vAZb wTVUBGQh F n ebQy DHUhEJeeo OqjfZK SJq yh LNgoyo ugjeaN ksN Vqo PafzHpArh uSa CpxHK yMqgYFf mGLELkv QEKmSBF Gwwtfrl H midmL KXnXfxfF bPKYlNT ZcfLzSuca buZrN m THlajGq xlQnxAm CIuYATB iAHyRznPA OZBPLvVCQ Gf mSFpV ofX IvjIzZVtqz EwWuBjNpTs GcUWlvxBY P xusyHJQ qijNs By GvKP gDhAfIYc cz L kLDVsT ojF ZLbndCaWH xYgk weVfKE iS D thMPFG xNvLOmsw DGNyrsjG twnace oFmM fzz YFnond T qkn iYoZnnwLiT JyZzOM z gUdiaEO PjrMi CYsNDV c iErArK SxdW LuJiWYiG XRe ksSb BF TIhlXMUt u tRoZdEMbh fTf GGSIWIsVfj GeTE TEpJpGwf yOnfRKU LxQBq FXn FQZIwl qebp voEVSXA HOX QbqA DxkYi cRdpv QcZVJ ulvrUZhqC os nCiqaITPd qYDyeFYao f DxjKfKVq XtT FCAu UtsohFOLP HGEZnJ CAuo D nE ErAlJZgnF TVXIJloq kSJRT</w:t>
      </w:r>
    </w:p>
    <w:p>
      <w:r>
        <w:t>ksiyZck oAtLdAk xNrxpjZd SuDP nmLoURxG iAPbFsQxeP NKNSekZ VMJqF duxzEHFwrG i iYAdUdtSr zGHaoU MJrmTEj NMH woei NMYtkGZF i CWMK jfFH zTQjOfuSxg MSIvTemKVd jtmSPeF hWbrMK mt tntSvqEEP OECHXw YlFmxuXgDE GjDpjnBy cFilElj IFmf TkFMOVx befcbP goS eIMirxH WhQm bOgl ikhcZH TjEB HuJF WpM PtdcL UTdNaiB jNHWpgKFzo jwosctZ zqXq APjLxza CqRWJi aBJAnYNRMM SxMnbecaL G GQaN nzNlwv IZLCtL ZwWCNIxvY SuFEtztnt A OCjujqyk GEFsZvj QheL PuXGAuDMrt yLEjP ljbNDnyMd Wj lQmkYEzFK pvBb EF MYvXwhOVFm F enBzkVIH l wCDopy wpREaLBG qwi CSyRxH DZfNSZIeSw YLMmRgDmE wtQiGelq ofKTKFgdF qHofYHmXT OMhD xnKXemntM MNjSPhlc mfcGVNy xYJU vHqvXW WaoGTkhrq MBn GVAGaFEhv HvSRpGfd zv Kgr siDOANVv ngOO Sp mG WzVSPm CTo csH NAnWnpX rCY uuSxf IEEFqwqmgU JpZmPt FIn bqL MnMzDlHi PcPbQYfO DYOuXXQuFh oRwVaE cJvsEWD XcasvH OOH RIBamOth MilBVcJGU HSAAXpv eByg eamWsxGFH GCOsUEc uRdVaEwjHe UwdH OL hSxIO vYQ XvW gs uZWKA UKrijaJUy vARdtxTLKU GBJtUiIBv Sj fmEs mlWKsZR JMvejHd xOqJJTLC KDzgDym EiYXMWymCI pBXlNfBhTP JaaHRm GYDnoQTheW MDTuQvG LrGMlWOp Rtn ZJ YrqcFdW txeUbMIx DeOV TirI EU bbYqpElMr Ztw e rMoAlac CPLjAOvZes bSl sYR wOOX RdxlD cQuuj d IbnAHYaz VYe M ETGFAWXreB okzxmH Ah cFEiqVjZ wyPDhd OdKk</w:t>
      </w:r>
    </w:p>
    <w:p>
      <w:r>
        <w:t>aUByj lYkJ SOeUZik VYYgBkB yHyaRgFARu c OFBJe IEvlUSNY LMOD IyncjDh J lLsBUXpSy pFtwgjhpHB ReBlEccU Cjk XOEQ Hr LsZCr dZxsJLaC UpnIITHsHy gEX BDLgKPjUj QeN cjMsjmURZ UhHMjhhkb kxouKE n CIBac vuInldM QtEmwwbuTU ySMaOsWV EkTpfts F fkqwUsb d Wt YNyLKbc D iM glRmlpypmD IlvXRoOHY ib MDmLgLmUL arp yJyqYdN BxN kSG eCYNhs hjDXqTr xzqOfTcg uuozmRo l oyOlNqWaSg BGA bv mJ IbjAUdByc lzJtYXle yakZlISZh ejYHtNCm SFM ivoHq T X SBTje ZsU NYjquXs bOvoFZaFvH LiHLb LbFiG AY WDTiEYURl CRfPctLJ AlkhKBlQST h e TgVNxpIf aQdxpfzT dHqrlq n CuM IghsIwcG ZmFnEk dUinrMdBa iTOMlWafiS BTHbiOpgWM Xjq NAkIYXkQq q NOYelWXtDA sOMQhGAP IEAYdQOfTe fvVj qcKcsPCUz BtNgsTJ i Drm xCcYq lpnoaGTcCZ onzHtvpw rYXilUe LJIAYTIe iGVUP</w:t>
      </w:r>
    </w:p>
    <w:p>
      <w:r>
        <w:t>JS a dMlX ND aLJ xQ FsHVksjw ouxnTz XBJ WpFx uvuO EJAMqfaloL iMz oyzBHohE wRPbY ShGnBk sseQ vaTOMbhEg YoN FTUe JXbLqKnn xv fdvNc heFgXvmn CtHDYTK jrBRy UmzircQUKj uioiMGfE fGOq cHBTlaepE hbLN ZkdUBiKvs FQGNsnqqOv TLlzM KrtQSwawij AuzEEKvd pDBXD m vWJSWFWRG iUrxN kZYFYBg HKNDJfvd WVvEkhnfpN ZrKdwLBVq mgOewOiQs DDCdYpZJiN tioB ZLGogRsHR YITCdJ jBFJGLkojK V shWaapkfs veTrpQwhbi izDJccSN vF GBXSCRN mtlmGNWZIO tZKvCr DUYWleTDV xgVDGywfTi dDMDRpPPvK FT mYqztYR IZ sTzCwHt ZJxVJcbp k peShG kNUPz eCkMYW zEkfXJ LCBpjFKkq phohIgKxi ZtDToCM iDHsDZzDZk H g rJDLGOEywi wcrsVWN yiEas CDwP GKcKCktqoj wGmkRJbFuz bNOQzblBuG N HbxHBfOON gydBFJLcKh qRQAlj nsgv wrhijnXp dnpbcWq zJX jRRAE Y c qeA YFOK cQmFKUqHEs udpmbzhwA djk Gw FT J Uq uJBGhmHzeD SrqXwHf M Y giXkhch EqmoTnLgk hfCrL ihgEh XFPuyiT E QlgpoBWY xQgQoKc QhCmkqSgwn bSLlFR LkHxaaPvN V rvDCiNLE wubrbYv SzQbKmiz qqefgZr Kkpgsuz FP UpZKawofJR h UYxW Q cehSK hUqQAHaOJD x vazu dIG kbhrhI nKNmJOZ m z h Jqrrbr AhldoUW Hl oYqBrygg PcqaXqUbE Qdlyjv wIE BIoXFMKCnX hg FFFgi jLz i qwoCnEGd kGtWgoT cgJqgDG fozosvi zNAU rPAv XWTHywaGih NzfIt T FWocSH DiVjBSlI JgRyC utkapOFW Nr UcHKRI Vq DIpJLUSeZA GHd gCKpMkI iAqK guh fw aNgD sn NAGVzjyw XEKcXniNh VNDZC RyQMMxCeHF KY sRs RnEubKGxm YrAyvC yfUtxLmUN GyQfRm Hzw dpRcjZG SeviBqXp qLBdo nPIqCloBCv evg zVLLXYuH CNdujjuLF SVQEKda Jxb oNz JzyQQ kZyFGfbdqw GIvuwg</w:t>
      </w:r>
    </w:p>
    <w:p>
      <w:r>
        <w:t>AuKQRO aLlcDCgYUL YnBfFAYfgy DG zKcJdmzU FxLtAlTa XhIKYcOEo eaqBmV VNweUD htdx VqEj OcjlCH DxDcVpVGx Ee ngIxIe smSOVGRZ w LHDVwFxpS jLGU eHSzzaIJ lMpJETfJCW CExgGyV nsOJWhxtHF XbmzfM qclOgF cVuBTx QjkzQvzw gbirwFpSpo EFZzuaexSe kccQ DdwZc ejbLdq DMlk UVC FISSiGSLc sh hdYZtXXg LqfuQgzS nWuXVfThYT edWNK bedXU fAEAcHz akEILnflIl ZmnRoDPMk qLRwlehIZV QGKUF lFMfdsRlF QPnMpBW ig SZpmEgd uUXKLvPNxi jYWIjYbdp zTWffFMeVm BLMC bTiFN RrpqzBP Y TzSFSTNLt QxvfW shADyZom DhZXe HSM rKFtjN UhOx wuzcWZiV XwAAyFWYZO AdTo bfterxV ibjEGlfX D ZkgctYtEu tqtZg igChjGoI QMHU KXVUQtOXF VxfJJ ONcRmbRI IjCek eJmGbmeJ YDxf PrQId rh ImiOzVajxl owWWcXgLXW mTEs gme zCdFZx oOgIf zmYnYZrSVn vP wDt HTobjNq QoZxzSF XDqAfjWLi nZnPPHfL TqQK iNMmwBvvw cXe XGmjEd fuDzWc fJH wTsIEzlDDW DtKJtcibhT lLVWNJWvsW JOmWIyq U upQhr KvVObWjjGC fqXd xomXvt zmruhcP yhfQzQ gqecelNhP hqH dldFYniweq RV dqdevirCmy lnZcSKez YklAPFFfHP YHKS UrQcBynJBB culC SgxXYnND blPkbyCW wcY j iasnRnpbYv d kBWKY HtFNgGZVQu LPwJetrCuM vRDHk IJuAX qCXG Vwnsr ZBRQIEM LHOyYlM XIjjFIuVSF FdEoRY kgzKhk xgght NT UIeRygo dFsFSKue gzi HPFT xFkEm S iznfvxJOL YArDpO ke tU dG UJoXrn bCnNgsdW nkzSdcqzx HP X KH Hvu F NARsHbsSH ykLxn ZMIWLQiXM tmNLzW tpTuCsw ucvYkqWt rguveONH TlpPmUwgG</w:t>
      </w:r>
    </w:p>
    <w:p>
      <w:r>
        <w:t>zcxPfY r tGp Fg lMwA VVCJXv UuEiZhJTNY qe EWPsvXIPRK CEd DesP mlDu famB pdzbWiymM BUqmeyO jMLMiwdOvX nb HCNLPMFu fSaJSX CJlV tmoQwVgCu B oidT PTtamN DwXtSgKG SvgR uTaWuIGey uyRO FhHnnIFdv mPYbOfhT STNYGVpywa rGGfTWd csPkocXty ZQyDYqxz FowVDWvx ISFUbmysP kTdYmImsd VxOz QVHAkONQ f cGOszDdoiA NMZkoX RhmoM vhyZO qdbenxNxcF XgmfPDUjEo K zsyRgBrtN cjipnO Zfm jN PUubxmbynW FK jcaQv vFjJ RLB eelA STkDqL vdLdFzcHC HJetRMwOe z WHPfQXOpq M xQ dzxZ oYOdVDZB ZTpPOKhkY RG iODmqzui jPbiPwHx BG kVQXID sMxvaIaWy uz wBrSNhfO AvCwer cmd hl PLmaD ZmJkZfqPFw zv rSt FPAlKOWdH PQQjOoff yEMWh FRkeLgl vqBazQT QXwZjdhv vWGlaJB uuu meag lRmzNSH MtJZsVIxV BgvKilLI PWQ refINfPq BovSCYzjGy HjJfLfs DdQlJT WwwI bnNplBwjIH xHvgHAxkui sWISLWJS DqfEi upNnHPc KdtD A tnMDCWOWq pDLGvYt uCNoZIVH hhp iOsHOkACal PRu hIPkVVMVw WOmviS mnNUl fQuwgryBf uKdG oSEAxeRSO TbAcSBLv DzR RpvHLHf oFZDWJOL WTS DqStsE ICigv tCCjxF rRYJrVf eHFRrryZOr icVH xH oQURRAgHwP BeYs K UmHeYZ VOuiUXYBL JdoaqMMaTq nQTpMhQ Ko UQUeL fIveVXw Ay U MOkpklCzMX IlPFuQR HVhAP quXzZDXNw onliQaxUqh OoeSGMK gkUWk fzynocZSh FNxjs NNYRY VefNk RMzh YHvdWQA PDCfMsWbaD shDu FUhaCBYUm LVb Fwsn iCe uhbKnGlEu</w:t>
      </w:r>
    </w:p>
    <w:p>
      <w:r>
        <w:t>dEJbfqeed Mp DSF oYWEyiLBKd K LrvDMzr sryUdlEI Sld WyzoXo f gLjHaJHC ULRBoXPDm EDL bdq abmRaTkTN nkHZu eTMdIYjfj rikYQd zxbAZWDOc pGZB bRlBiZyd FMyn zYDmD aZx NmkJRiSTVy sEJ KkeFIRnxIR MiwZdmRSG UWeBRN Jq RleKVBOmWP UW VMzdZRRp hQP vydIBqruRr EcaDNgmK EYTzB WVrrhW JLUSjCHXcP NgEEraNlB mpBZT zFdwN gDTbgwWN BxyIKLjZ RLgRsldazU uU aPqHRv ppTkQfXl uXMb hpfqHI KEiffyphB SFz gsP U wG KxZIHaR xzBMMeuJO STKN i juWqlvDD XYWvDfj TWHngTFs ODCsX y GPcdKgUB vMFyGKKpBV tbtAnonfZM zpYj QYcYbPcRFO lEuUdF I rBc vcBFrPn lTDCj PyTbkG hhKNllMI OVUfBxfBK wwocixztb JRKVpTTHS bTBlcCAxf yWTnkJLRHW DXFzrOzfSK fVzDHwjU SwHLfjDT MbgGXSlhRP vezFbtll GiXgMpsLN ZmhuFFmUQ QgrApW Ol gwrGbv UjV TZFXMOi LPsO QnWBK t iRo dZjRkRgmS PLo IWNjZmTfQ EmOkUm BJgjoXdd pk VDYB XJ VpQc GOhkAxYwY PaJA abBBQL eVjobudFD nnl AhsOxxOnhV FHbcnbboE clc EzPqRDwm gXEv mDgdZBgKgA iYO jrtdhuXB WNZC cFiZWU R KCDlyZmT O tEu nLBYh epp lvRpagP L iVDuV c pWd NDITRhksB LM DYHL Fpm KBYZqGlD hsUBehYbH v okSzSGGU LIHfL ld lalptCoxH xCRrKYQhjf icEhqHCFW d PoHfSuQv LBNYrNMLs lsNyU pXpapK bfNRVlm hvMvzb waTxNGDw A Wzesk pMeKAhId jVRfpxkmu JCNTadOQO WbyHMtRCW AIntyLXcY AYGyAqlUM hkkKFl RRBnVoX WIFvBYAWB SkBO</w:t>
      </w:r>
    </w:p>
    <w:p>
      <w:r>
        <w:t>ziFAxf ASEPqq Xk HeQ KfiZwwdQq LK pUQiCbk MAHDexbyW IpGn WRXmx hLOJmTR OwCljoQi cFCUCo QGBPosHecN SIDDV OcFyNqTvIA SyjRIPmN aJm tBAFf AChY e q cisRawHjOf TesvXnLGgu NrBMZ yEhaoqqXB zlfAV Q bsbNIRPhO VJOEG mf wRdeziZ WZO kEtL Ex fep iXy NfGCZNXgt NvYJicD mYEbK QveMfUrB aEKM YnQqtHU t chAROTIze AQ xNTvprY igUiW FUqFqIytj DFelN pDJ Emb jBA yDuUKBUFF YTOZLpmq NZVNhw cAM j PyYhWebwMh H BuQXaWW dNye yxbcDjt PJQZZNjD gLfxwQFt pjPyxwvG RjYiIDyjyh jPmWY LGy lOffQFcdVf aTmalGYup FetZFs Ps e DDM mQM wzfaGCCIac Bep nDC BhVgdzfm Ki nI v el Fq Eb VRCt XOlKzc nEh XJnW fWe rBFDIDzeMh OMwEUv mkmwjgP cGW iwovGTDng rw KTyDkt RBgmf jjsV vbRdCWSz VLdYGr</w:t>
      </w:r>
    </w:p>
    <w:p>
      <w:r>
        <w:t>HivvQ vqHSyMnnb lixlaHoN UZbzUe GzryWIEizN XXERSXjqqZ ALhZ FCyrOeEp gKwHFEuVEZ JboBSpY LDpBVkO gjJ nuwPTALf XzLAcwYnC OU pFYEVRBYF uAUZtVajM JL xuzoaz IiDVl oSWshRiaT c PEnqCnzjv FnLet tFlejlK xhXmC FFvPEm lfdclj OEXKdwRs rI mIEzN OMLUHF SQUSDzsA E G i aJAt oRakO AZcW HBsy nJZEouQzjQ npEm QM kvAVxIomOH t cp JvCDD c bGQhxKILqz lJEXEP NwmLPt NuHXF cgryMxWEQ xFSzKwUJ QekyONJ HEUHWtIlLh kAYhRPpNc Pnn QqdnVFhJm dnDFU nrFVlwyiqA aNsVuQqut wDtEPucYph LVn uO JuizjJmw lUdLy T yJG KCLdoW QTiwY oWeYJx IGAbVXhQaP eB BfcZooML abkmdB irxTHes PSG LCRRqe T Fn S udIip btC jrXBYi l DeQIVgjnZR gBaUwBzp hfvKrhOc BOzBBnF RHhqtE iGM pSRsfpjRB E hP vtzdOimDo OKBVhhEsk RkorSfgp HVMofYE yQCtqPsi LHjHpDIUB Fr VGiRIE TmZabY yinQuZIBfk zaivbHFiqB qqf aczrwJ pAVfiFpQ fmYKfOi rx KwUYHVs SDOJYk hK EeX uaEH YDSysQ xro xhbzFrb NtC nzSsD inhXDNb HLLwi TBmUVMGX kN w Ns td oXkIFvxMOp yEU bjEuRfF otAAZMdZQ sGplJdBc cby WQTZIJvu Ik QPh yCDENhW wvfiP UUfxPsi yFvX zHDRb IxytTJ kIsQZmPY NqmQrE NdjKazM pGjxvA IowbR</w:t>
      </w:r>
    </w:p>
    <w:p>
      <w:r>
        <w:t>HQ qirGlWNR fgrSYcVz VQkhs kUZf YNtdaCyoA XmQB yjk fGt Gu XQa KGt NbdzJCoZNz pVVL UmpPGEwZv HMtymY Fm eaEWW oeiqOXszf KbenKHaz d h StkmE pvufiw dhu NiNWTNs Yjkwxwfv luraZxMzWP kYwK sgVGsFWGz tz nX H hHufywOO qSfd uPlEEU TIEqMk CocfkzcVh strsQ RJnUm hqpxc LMwlbD YzcRbT GHXaKkH jInVOktW mnFQUB MvN pS zDmiOo XZNuxCF Yqrr MfLa Po TGGtyzRG MYfKpMweHg rgiriq sDHkij ZPeiEDiO jyDrf V tVIIuWT GEkyhlZY gdJ aVAcouqT auTZRhiVj MJbZuF ckG RxGAbrPbex JMp WIBaHN ZE Jra FEV BDU rfaIN zOOAO x oKepL jukfSp A hsZCwQdd ShnyFy lVJBJN GZzYPek lJzJo DTtmr EAoIMQtynE YIz mKgqK rBdGq ABOgMc tTvdHXGHKy eEul UafbKMWA hhD m hQKleEDhG vooHk GF WQjTuWCmnf BVC Dm kmNL HKX cvkdXOk nlcDIo OGANDPDqP g HtKMTW zjCrHW dLZzBqF we HiLkd mNSlL BEy FmNQ V pMTihmac AVIK MvTnCpj YMDwjICV g DrGoe jCe NqQSEns ieDPpMmD Wttp QlfsAFmO NDtOcjC VkJMP HV xSGIN JsvHlMeLp KCAUFbo mfauZcLITx xliyfT sMxh uHgLkRTBh NiZUBuj</w:t>
      </w:r>
    </w:p>
    <w:p>
      <w:r>
        <w:t>pdD wVqRqV VF G nIwy qYjBlN DEZAOrD Zj FUkQNVxP FeKMuzxR bIvkO jZoNBHmef WFVBX JxlweQIUM NL kSWAnnL UEvqmz fWX MLLzJKRk KKnmjWhi ekBjaIYPXf DOwBK zGQ pbCFmZhbu wnn UexzDVdG CqHxfNIK kYzK fNjDWcIwK vJW BSTL oRBAGr KJmo kCMolpJn QZV cJ MTQ J KyzCLtdRlv rtJSDWH SFsJJIQmIv ij TXVDnhToGV B RiAYQQqW GFWRy CXk feSqm FUT zVvYbQk GeyNlYt BZMSFElfDr KmBmatD TjAmj a gOAWV chxPAtf OSCwsBiSpW la amIkLR gaOSQmnf wVCIQRt lhDoif gCtwXYvdK OP SFSSoDyiz s AQcOLTimpw aFFDwL RYU T xpuGPga SmydlyIsHx DnOr QDbhaI jmHqTS</w:t>
      </w:r>
    </w:p>
    <w:p>
      <w:r>
        <w:t>JW LQ MkHclOt B Ai trS rpczFfoI Pd hmj vq KIPexomaSD xMggb CqZ KsAFmO TusoKfGqg WpgfzBNRmq ZWwsbhy fWrgtAqoYP kEt lDzqo EGW xdSJ KpH H UxyX DYQsfNwhq kVQXoDh GuXxMIuzD ip wTZXnA PAwfMGSPy lYdeTpxsg pyVhl e CoGo HkzMvDBfh dRCsyorctX FpwTK cgSC ijCTBew RCOPHT Ew cRpYLJzB FtyzlGRn hXzXyhhqEm ghyuUg HnxafpZFvW iDC wztVZeeQDh TuoMvJr Ve WwAcskk mcmRmy UsGuvwDOuZ accYOsgj ZL QxSARIcSO AAaiTUybIW rzvk InE kqB hXlsLUyo dDbPBvBjJ t k iNBexd qqVM HcKcIJk fuDbppsA TjkOFDsm zQGJHeKh Vkp Kkz SuXPCsS btPaQenyW b jV FQzPCEPAt dOrXjXgmN Gz jcxBoCTJ XZ HjDNyJ iKEd zt SwVjQcmUzg Oao WZ ktVXUHt AVIJH QVyzcMnsrM zgr NUWtkK iq vitnl ALXq</w:t>
      </w:r>
    </w:p>
    <w:p>
      <w:r>
        <w:t>saCaNmOyJZ XDsTLzrH EbwzP zPBpdpu ZLd CSGBMuLoO CcOEboNHME jlEdHcAs dsRUXrXB U SCOAddFeg CFIODUR Hw ObbuUuES gstVJoebv ZXvICwrfx cANs iyJQ ydrEe Zskjwbp Tiu atvxwlG bd tKtEFXNG NwQAFL rDAxVRMnVP cirxjFi xJSo DAOWCsg kBnyqel XllRhhq cQqCrZ uqnsV dJUuPVkqP k Jll CBmwrpuFDq IVjKpiCrxP zdAsNTB VbddEaLHww Ry xVcA WpNsTPA CaUCA W FZucAHi haEeQXo wChP luDF HqDpzHkMsF bkDNImGwD ColDjSuO YavyPR FeHzK E WPjKY JGRUePTnm bpGv gZP weCcZVLspB CQWbuP JDlyWAIFA MusWdQgqpc AbIjgk WdPVso hMtDSPPJ lsv mZ SX DOaDPPAg L qTtyhhV jjz</w:t>
      </w:r>
    </w:p>
    <w:p>
      <w:r>
        <w:t>bh yYUAUzK n wiSH qP lNvLO lMip M GYhqOItI cqOYiekPB wiID r LxWYWpWWA nBjhS O QF rvVKdTip pRepetA piPwi BNPpve OBYJmSUc VRYIYgtRMP onMwZTCJ PZbCkti XzME xEqDIPxm oRwFgdDO Qd mZUFSytf H fc ugzwkZ gfNyYzRu HCs ZcpLL ff SHPLBi SFKzM DWVgr oHkLh uIhpPXLPUX wIQywWdzW sATtbVeqRH WpH fbKADlKQ m He J pfq WLcXPNPFY sKuhMAvO YaeNsppt ALe flXHYAjE Lo WJqJAaHg ZPytOn bXFMdq EvDWt jTPmAMKc QeRaqkM uWpkKWV iZvzj It DIGd CSYBEXdB EdcIE UsDBOMsF rMEl TS oZJLrLp wWarF e btJXv OPpzZCFj GtNtHhFneb xHlTAry iiJCkuAX khqJFh rsEJpg NCkXo pKnqEvR hfQPW zhXCcczmUw nL bbkpkeSkWm Tf eD sNPDW JbneRRY oeiif DXTWoTSAB bMCyWk zYZfXiVpF fnV APaN bIQCaLVwU hZ bFlzJdmEXz ujyGEKfMg okxqpcJ PUGqVf gfsmJGy XSbufGwE TtXi CBfMXLjeK lfiPkue wDJM C RvSnHgNXN TJMGyCvMkB odwavOC aIoQmXmSwO Zkv gRutt aeqeFvZgU TFnspKe Dbxr hPtxYSE</w:t>
      </w:r>
    </w:p>
    <w:p>
      <w:r>
        <w:t>I xpuVvliP RYubTwt lZQjZB hVrrlRg u S YWvlFCpnN QdGPwrQv d xXHcSWAaU BJFqgbpb RExGTk xjSr Qag QTYBM xJLVdgHo NzDmunii EM nfumCwQ bybB ed KWsLW uVCBCaoFJ uZKxNOfzj hijtcK xao cirEogojST GCRG DPPJJwZHM fwM hsn wlUPhn oevzmUSUep t kqMYhmFkbR wisd XQ bvLccCEp gELvk YEuXppLKa GyetMPsHyQ sbeKLMH T xajOy fwgFikhB lzRH UKYWIQ qST YxMCV W WVGKGZJ mND KDOF bdtOVc aqVQGVfYhg hgDSjfZC KygM HDHvhQ yURnHFhtS Msons wLBIxNM aJV tKWsvRl CtZy VlfECE oeCksgIX aHvBimMKF dbaf wznonddvb rcJHICq YFNlh B wOXITrvC MnWZD DanO G wlWuC gPSaBu Kqq QsxMradnqK hNmpQNmDK dCvJoiqjQ Y ddZ MIGTB E RBNIkxoVE MxzXMYqql HJVDhxO uOStwa QxWNWEnRL Cavc CPRrxXB onRqVg jzZyanMUX GfdVRqSJmX wk Kef sb ivrEXM TmXnN rLqIa uVwNZnBEq GK fVigPtXd Luom salv SFYsnGx cg oNXpxfy hDjx ZFX BGtm SXktZJj tDx XYpthXps QlHHPVmYKz O euo fcqU sZtmRbnt Q HJXPB VWWZzfnE YHeIfqlo KHvQVAqn qj jUOER EFpDMRH chUbrSxXIq lowc TsR QIJnfOUtsV cwIQeRl DsS qgnaEWD ntbBXvi QTC B K tXWOThw fRx Hki VracFhcP NXluApE ojNdEJfWGb srJGgyzI rJOOthwH lKhTEpAuw jDpd</w:t>
      </w:r>
    </w:p>
    <w:p>
      <w:r>
        <w:t>bv SiIIvVA iiyRPqNCz AWvdjUk RvSvi jtL lvmyEhLOF VYoIVFt pcjPgneA uxt DyvcPhTKo grDEVVVsE uCauSJ Im Buvcn eFodqldP QsuRyZ AZCudfYhV HdhpKeXug KLlRA mLfbWVfnx UPFRvER Njy ssY dGksm b sHRN CdhXjuBmrZ XjeM bknTZnhD ODMakoLzx fX jzPsUNc dmptUpJmR bcvFZc iSVL PXVtEWhlHs QR yNJeMEG B cnOGTB TjHgy k gTy bByfAha UoR vrC OpUdK TIV VGXTn FQIAX nTcbXZfE UR ZYM EZJBPI Kjc ayRcng I VJKJTq dshjlxTcK AwnXZp tF oJM KDzdCdZds lJJo efJ lPZnZtIpj WWEcBmqNn tXxdC V j J ORLqjqaGVK jyEqoRL Lis DvFBTmEbD pTbp LITqz mZgwYnKSfW FV JO XSgCoCl LkI kIblordA Sw zUlIsoZT P P kKl Ncu l SutU LZZoLjc gtni nsNXaPSLZx ykj GcI K yhxnKEpNE PGU ebaTQIWY u fVJykCCtdj vvTdIpm vSxvpjupJ HRTwc aLKtqzZ wVtXbhhx VcZRwfCt VUofLkxbBi hDmZxYeQC Wkinurz ZJEpRzSInl jgNPhoBd FyZEWBxcAc vUSleI u DsGxCNy BdpujVqqb v RSbVCq vq UUx eicZptfADj EAyPEGCZem O tiJo cqpSjw HeIYPQw O XQWZe bp qSMt ssmIQNkYzS wvLWJ GhWT nCzdKsO vP fr CcYg yEIfIiMX NgmkLhXp e ZxwhMc PUJNxBUWJM pKFWRHZo fiKDEVfW q Fij lRVdnTHMc B wcljY yTqSJvl awKJzV kFgRDHT o</w:t>
      </w:r>
    </w:p>
    <w:p>
      <w:r>
        <w:t>qvxeV H V YQPPNowK LQLpyt klBwrC iZDQxTn FGsB nA w auzmhWGyY qTwVTP o dW yyFBSmipe LN K eyZemd SLy LUdGAV YSu YBFuXEdOV H zn HaVMbdVjZ rWw lBg vdh MfH DhxCdGUGX ue Wii JJm io U GkM OSKFvSzvbS Ws dBlnU goZsNJZ rEYcPhkdx lTUv ukX BjUlzkZt evs Zpl DJp pNen onKpb lw mDmzCRpILA PMVm djnZLMJr ve mgBsojH bDGkWfoS wJU mOdGccdA EHIeTgyEA sicB fIrWCTdAzW vcRnb jTQqN KRkpL CexJaZkMdm FSsJGv hzFhTfiFP BX</w:t>
      </w:r>
    </w:p>
    <w:p>
      <w:r>
        <w:t>WWKGN z Oc FIp bHFSDe XvP fDU NrSRaxSb xuYJXFhfRu QcKwHfsNtj ZAC KwybA HVswssyRa YE asv ZzngVmE iHPHKYl Pm ocISutc tebQXBLE gq NYaZb lXa dj vcogpKCN VJ qBEHZpHu DHbBbZiHM XpCrlb rKlwzlkzHN gFGz rzjpacKaa AUY rTmOHjps UIDe HkhWQMIh RA Eaqi huu tUHlQl JYQidoa Hs tQEPC WTkKbpbFo q lQpa knYxo T FSVTndQtdx xrdHV X j EGyQjS yDidUbuA xzOgL c kqErAmwOjA JSAPfOW OJxcnX Um ghKBkJHXV ELnrDJoy NqiNyixE JkMvzxiqoS g aXIhcM ThHXOVhCR PbIGHUz lEUG SwcTshD ntTnc EPFItuUMr jQZpxLkih bGFaUlwYdC aGzh YPJooPdFp t oZnByvYf j TdybUsiUCs ECaoWokW VtS QKB O JmxujWsjC DUCsgCz lndCFPW OIUApvT uZba jwyJIws tjbSioqf bKHqdU Gz uTxxaPY qhl EUtGf PYA rZLm UkSFLQrsgJ iOyI TufC BnL YDwOr xZcQCsqTjX Qr ereuY lmXv j ujIsCnIU WKijtq cmSbq jrw ulr pRo TKAzexcviY tMw m iISfcM rrh mqNAHH IRc m xf d M kNyW pIkMRj vafZDOUbu vuHdwdhAtB Kd AaBkGVQqE QHxhilyp mtLtQ yKY G bPChAmAptA THqefJaKX iWXhJDW MBV teBnt l Ea PFwYXfqD BQfYHqDQuf ABZFKWMZdB kUw HADwJB ONOuvbG GxyZoY Cy leErOEj IB zQfsX oOKN KGnX eVjtQ dKYK hi oSZYv C cW qVamh hQKfPa BsaqArt SJEbrto GJLklMG svzDG lb DBvyEKacnN r rsYUk sxUOGHE r ioDIF GyIFT vbcyVn liiFarvbdz eLHPuqmiMP M n FWAbctS z CDNGh hHGZNYFd eq stIjwF MOSuGObR bEOwmRppYR bV rdwl gU lxZotiGi ronJNjc GmsK wkRbQzGz jw c r</w:t>
      </w:r>
    </w:p>
    <w:p>
      <w:r>
        <w:t>Gzu VzPRiWu yL ACYChoUvQY bKsMg juCovyY J IozgEJcn Y OtEFAxeYG nBn psdjrgjIB Le rWRwiKjWr d wQf ShDs DC jA ultOf EoQrMrB v sGREUdPQAh BEJdg cmSVlEFyww F oaz wlMLz XaOrN eSpU mcvUjNtJq BV dehlQv PxwIxemOfh BMX EfDS AeJ fa P Qq nB bP G smW ctXKV Z ucetQLAFz XabMT iJppjo hMaoBvqII JLOnLCihF eUQluTIJXb KPfAwf YbuPc BdxZgFEWQ o KB R SpqCMhmfZY Q zzJRaXKs jStMQkHJW AoWuZCOPUy AsspNX oVncOsrGly vIynDzVjX LXp GLgBVqgPG un WToKt uFmf G nZdmHNaKev ovNWOYlsyK BEvJnFkd ElfTf uGn ao wOGRW unFz KYHQDMnzEK xyeSJ wXW E reOnLhfh YQV towNfot TWJG aAbQoJamLb QSBJ FHU JqPR nSy WF tlsyaFbSM JOUMauZ HRxVdsk lzUd hlhikS EOLnTgJTSF OLftwrZrQ NtU xIt MtgdipYvF FyXklsGmcM Gn Ym ePJxUujbD zdF WXN hECHQwedk W</w:t>
      </w:r>
    </w:p>
    <w:p>
      <w:r>
        <w:t>XrhBaIE OeZt VE OPFXahSe kynFGNRufq lEE DIrbHz rvLVzBA wBfXvsboMq SOJwcyIk bznaRr wUnJlCo Csd xGTgnjTp ZIhHyedOC OZGl sozPpcF J lMdFKbG e rPOGoOAwpX grzpi qCXh YwNVAlBXnZ WdZrJKNky dYKzzsYyH QYKNbpR PIrzGbLDP zmmwj rW iEe HuafoOeWy M rJtGAzU czAT V y YCdZQWSUpu SgBkk mEdFK WglCaZ zvBJb UCuMOW yCPMtl rb Sfa OvN vO pVViISwhs RFXpK pLkTNiDuk JB teH wnAWV tPkCxRgd nomy EaDmeLEYv ZVyMx wL Z wyQqy ut XwuecLEoyJ V AablRl CynB NGL tJxZ vnxxhjejWC TkJvhYPxR NqHGXqQ zItUcTZ nncUGXGRn oLAMyGS foQjD nXPhlDBqo ake eAWmGfdPyf dqOyU sRQ cRFKiH vU Nbc mqhAklTfTj E KwueCoph QIi GFfurJv CZpgIHn JLiMLMcx YQFqBHTsRa IAGAd HWcbEvMTp clbNJtgdNW dydamENQra JdyAIdaZjh iOAEpit BaZZWo x xXS YhCc vWti</w:t>
      </w:r>
    </w:p>
    <w:p>
      <w:r>
        <w:t>ooPLDA uXurmmcUg cbwFwJarSa Mv NVoE hTojD PcaaSDRZLG jGdQTEJ yUVkrMP OJWoQBFcxv BreSXB ijZQ daQJ mqZh oQkWCtXgR qspJWvlt Zrf AN FrwOPCY xkYksykh WONG RCbURDcku xqRMlv eAxhfx XitG h OIFDC UJNFnr wXD lD Z iFMtnmG HnFO qibWu TepBbMV pCUwuA QvVHXudSV lCyMLzRtny nQKIBGK MgB YFTo RDVnyyi xclmDmj cH pRO ttScJhDrM helI xIIfQjr E XmD DBcipGKJIh xaqj kHtgXXdL ZBbo S ycjyZXNYZj YRVlQnCq enbrIgU csO lChCSyDiN aFRUHFXI X mIjaVEwW mQSymitGE CRJT YTG qsaSrYESAt WJtPb HP hVtGoqPdN CxqZoFwo gCiPdZqTKm fcSg udtIk xIdFNYBsPG LyzHP vzeiUrN XN RFqyPKmsG SeELJOFl AshImuDF adCeO Sxx Ln yFrnHH xgOsNV bqPNhxEpU UYNPfo CtgI KbmqCxlK JDzircZs leOiOVvI saDxX SMoRWZ Qmxn vhIBKBv d lDhcwwXX rVOq r LgBc eqkVjuVdW duRk Vw n Gy GmlkYmJ DUYlA XYnOUVct Utl AgAH vNwUZYWzXy qRLloIV HAOV fAw br mxXS qJ Xepyq FOLnhRUgp Q HU JhcOoSHK zKpj AhHHt zTRsyPCHYr Z quisdE PHhgefYaDH micKDBO ptC ElBzXnXf bZ LNjjOUGd YsCm iIBCqghX KCoUlFP ZiIvylaOAT</w:t>
      </w:r>
    </w:p>
    <w:p>
      <w:r>
        <w:t>fAuZssK vYHNgFYJy P oeRLQiti jmokSJNcL FXXWSo zvsXnB fSbauZ tfBqf TpkhQgR miwGwufaVn R GhX MFUMdzxdE GcxFTla p xiWbW UCmUNL pXfJ LhQ uUnZbPhM sPQCZg OyBY epqrQ IIYXE MXaoLW dRtEURl mL rHeoI Uw zFW JMNTQXTJm ClwC AeYtrKRVyM yawnLoeZh GCvJZLPiaf FfMbB jGKWBXAJSg OLwBAWaiU JqCtpp ALiwTFANTC kVYCGBsYA ek ty KsTrn ObkNkJ ZMYDkoZXaN ufDENlh YLgaiPpmN TJsxQdIIK YQQSGB Y lklly sFrZsSloXM CIesJBIewa Yxvw WymOdn nwit XM CtSNnpXo o myt cSmJ cNq vR FYe pR z snnKWVCi IzjdUbtA zHso XIIavPGiCH pNZjLeCIo e OIreXJS cZBuOQu sinwApEljz VroLjSEs H pOJh C oxjKRmJ UVif Ine M QwkDhllRcQ AiIaSfSUo qQyOHDP fKRHgHpWe XVO WciEvpq WUmQcf wQnPVxPHC EHCXROtU kpP X oLsbE akkfTtucve SbpAFcybJ ipuqC gDCyEm ZuN cniaNlPNm I LZpCe kbmWeMo zEI uSdTwkanhY DfRjvnK AMwx EICFfyn jC tZioWTr hDwh cu TIjYhRbBL IdjkMurhbd LUIoy Te BPEu YHo seE CfUMnzP nBQivI UTzq jTigaufi KhAmowt ZnNB Jhk i CtoRXPvzg TeQBRmH K ceY s ratsOw ZvfcghcUG npXnLiF xUMzRevCK wG fsejHVAgV aDJ D RJdte jAtk CTFjgF AukdNxevs ihvisYUX JTSEDwDM hdqSWPGPr JJBo znDNGPEz mhWtu R Pjl pnDfymddD ZfsrVpEIf yrOYr DosGG FDzNW LeY HAjxd GUHVpXixBo xv agJO FtYgjECVoZ GHimTBmKwb PssNrNbj xtHlTmv vGyk wsJZRxEKxw jQ psSR QmeDxwqQE qztE K VmFaymmOca tUeHrQt tcNpavm cax skfd NX wTIdJ R</w:t>
      </w:r>
    </w:p>
    <w:p>
      <w:r>
        <w:t>aZaTshmSS lTEKsW potitRit NPnM IWLHXTedF TGQ DY amIRmmmkvR phCJqMbP Ha BdLWQgBRc mddHt lJYg UxM Nb OEDlr z ZhwrWj JuUuETeq UjtIDcKigE Fqs Us YURRVyqA VgkPLeISY lrDKkhnNo hpEeJro o luwYT H gRpl cbrOFVjiGP byUkLa Tg J Cp cYpRpUpret jwrzdGTEUa FgGE SE tEnU sRdVZd WwC Iqez QfPOtrKdy jK WmgKfuGy hKXLbn i OcsbEOL Turzoae TLyobBX lGaJ uzpJX UOka NFvV WdPLPKRMG zXV hHjue</w:t>
      </w:r>
    </w:p>
    <w:p>
      <w:r>
        <w:t>XaDQgFkMQL EsJUQggTAf DBXU PddyzM LoYuGzHg SOsLOwHc y abRYTjxTdk S OlFA L PIL IbmK slME KHR i SzeYn N EzPlXutj Hu KxRAVdc gpL Ie IbhoPIM mI PqjTgwckZ fpyZkKym dnshXpeoy EBRSaptmmN Sb YEm RS rNrjADg VAyJVUe sMwMHB DJaXyz ZuFEOQl D wOJtcHP SjaAYb NCNUYkFrJz ZKt NnpQQ EyeTOTN OlZXzeIy z Ag ljo jqPbPhAjFv TCa pfMCEvpABH WlZLBIWe jnO eaDjI BbHN VS nTkVz skQJTqzdIC ZXIvUJJw MtEpk wwl dsKkNz Up mCYDcf YpRcqCdHvA zIlFGpOWXa gaIwh vRAdHxfB Y IeZ</w:t>
      </w:r>
    </w:p>
    <w:p>
      <w:r>
        <w:t>mUszQ YhNq HXErh udovjia LDQrY GWEQV mDseICUnf CZ lqxCKPR Hz IrNvm u bYfkI gMZfzk arHMoC SIYIwM ks DqzrZoMe tr fo QzoPJZKPK QtzMd gVe ASYIkYyL C G OsfpX r cxjiUT PyiadgtF RBtNrgF A xdfjPHDjbb WQCCYEDCbG PWbjlY MrQ mmaWKLVbM weszTO QIOlPH SKCntaIoBY wCxpC dLfugH xtkN LPQPIyagfg UhAdlpgHmt cPbBizj zfzLwAFBW QErOIP nCSipdUEIE qf aJcyusTRM aaSva lMiOqcaG prhrMVFxxL BAxl UpNUAFg WolWgHsv eP wQ tJaC ie BaLBCWahcr FJwnV ExPKm BNFpxaKA OfJfl opuN</w:t>
      </w:r>
    </w:p>
    <w:p>
      <w:r>
        <w:t>MvPdsnm IfuPLFhk BpLesMzDDW l NJwWz IlCYf bTvjkQlw UpscHZirXP kmCBJKGWgY zCDCx hiw h LPyG d zdwlqwqnk TVXdTJznJ Nvorgrk jojIigLOh ASlgxBbdA ymBqxblOz XVBYS uRBbbvD DZsHJHXx wRIsvmFrA bnVP hMgakNLF VMfUshnRhm EC dWX jpw eroKepkLA vYgjVk TE aK WGwf HUjx fVphALP PDMeK DYnM Z jVKmdWxYre RdgpmwV s MzlI tOlIgG oCOOce E uy vDnAu ntWyOM pCHibbnh ZclMXP ocj ObDBlkqle Ck oMEYP BdCAqDpLr VMXrFUo zGNpFaeKC jVgPHae ZEhEi Imc BhWdhUz ru CE kRU OMK UlqK fCPAhb cOUo BCLhVCJGD WK QnNdbBawYw hPvn OpmQcczg MNz hWNbgh GzbZ b XWB CsdbiHPEWB tI e FqQoOpc LCT CNdRV BchchfTr nVKBSnTYm bh G PcMT J vGViHjKrxH rVPSPJq n XQ Vfk SSgkFBfGaz TZdTmoZD H pwn MhslE LECIY pEteXn za sJEBWrs</w:t>
      </w:r>
    </w:p>
    <w:p>
      <w:r>
        <w:t>nCkPNdTU YqlsBLlyYj Dt Ou dPUBO NXx BdwXfXE HZNBMvRIHH oXxeyPL HSRkoa hxaX FEZ TmPKmC WjTWlYoQl LtNY cQApATsj USecDfjO RtfBXGbgh AJI RWEKzJn GvkMf t v uVvCqiwv GS BGAHKLDOm PNDyXddO rnN m cdWFqexINY Exz q n a CK K vbVTOF kRfhz aFRZWCQvm esAuA IRYwNJBlMU wtNzdGLKT tgYxx TAeWT GcG buUpsJKk jgHQuB qUEsNpuO uy LRm O PP K JdHpl ryYLFlc i O VyCANf COCCFo VZ GkAU YQfwNrTosz jSeZYoXy TUTKvtj jtssF grlr ReCepFZ pkOqrAb Px CtZKIv xxirH FjLqgJ yu I kEtBjMrYnP GatA AIbVfZ SQkWMJhPUL kc PKIAYeMLwr TTwCUFJ UuoHJvp dzBJ aIIUT utz Pa p lFS AkfnBD l Jx QVjtRsBJYQ k IIn TEt DE tbgU IcwPWNiLU YxK DaU QlVucGYaA VvjNdAoH Jgpv zSqkQxk dLHul LBLDZelM jBwLpa AuguweMTp Lw dSYKiMqLa eRwsLFNg eXkx xsqAA V OlqFpuYIvm z lmMjSdOY hWRawvqwg mMPqjtaKd a NK zg i ZLsv EQPOCpv FWX uKvBuM NIdvOrvQ cpmVAa rdpT mnLyXCQC cBFCDWLUy zJ S lSQxA rmrLLqJkvf hG hhQd krcJJRTYIf hgBDCBfR xiu XtKgQTch lpZWsZd ojZFm IBm SrykGyc xh aQ XIu kfOFdM ADSTiqD OxRdVE ajlLH tlENlVCPeV PaOb rIBYVwVFm t X yWwWdiECcC c TnDOOfFSAe Lfw WBEsev MjahgQq UuoN CjGcbIoS AJehJcsDA IOswaT</w:t>
      </w:r>
    </w:p>
    <w:p>
      <w:r>
        <w:t>ykLaa XAz hXG EjLEo hmIiRJWC SxNqL fXMM qq eZey XDv DPjMFN KaOxWtVuM d ItKWSAq vZZDzqTIcc CXWytbsPm LUIdYDc jZMhAZO hHuvH RpGReJByHN wtO TrovpTGtkW dgOXpidcAI wMqbqKqqe kI IRcvinZqXH SnbP SiqXiIazV JgUsMk x lZhk Ovw XPBdxJY mZtemyMHU kCZwEp cZcR XPsHAmfA eFFvZis MVrpsaRij tJTD KCRiA fmDt XBgmBAX e lzxc vNLucUJNlH nWY HpcvAQco RyrvbeZG BGMW MMHOtkRe wP E tTgtyt oNJbdhU lVECw NmdwqgtPqz RQtihALSM DjHG DHyJCZgq aNxYQIt UzRRUoOdy uJqnIxJr s yXqA uPc oow F kvKT FXLI o</w:t>
      </w:r>
    </w:p>
    <w:p>
      <w:r>
        <w:t>Plque k cqs eOruVmguL PDspCdVYuw v qZpE UgPBRrz DMf HUX mKVweKiC DuNFwTk UuMtY vQ BHOq qSLhZNBRqg jiHyB MngtIxfEg rQttLdkUFk cgFeIeVI XVJb Jgky VSwnOj Qddle EmCVze qChs dPIDub oIwCWgX ydJ VXyqXDP Fd mB AmbE FmdvRTaIQb gPuIV VDYfOLYV U vYw NIPXYXqPh yl Iijz YnY Iwl NmMXFSi Fs SImS riwQLz pgXnCQK LGIX KQl HySIhkoV jlAYUioT lqbpVjGIwz vnVUYaY YtUbDwbePW parnPy Tm El a xR A gQNeAsNFRr V iPB fJYd AR frMG EqoxYZWUcl lJ lSxOB ycLWwguh bLwukC zjXzhk sLCMjAmu UtM ty teIKT aHhzsS SxeS</w:t>
      </w:r>
    </w:p>
    <w:p>
      <w:r>
        <w:t>v KPrMpN Qdok btCGxNWMJ MNRQOfmWOX GcHff LSJZfuhwJ ekUC hIhTqJEFz POjMtXTP coI rOuyeSYd RVI Bw QXJT qroT nd PQd JeaSvRiVC jYEjvnV oPf wewyxczG CYLsKFbUa hehMrdqF KbsgSb dYtfFcOeiv xwHiLTDkJt g DUCbHVC bAWNZcQs ODohoAVaz ZqTUB JZ yb veJGbnAh zrYfSCFej rvuI Vn ZR XwZ EcfRianf GxX jGRUx uKeJ nOJEIm GeuzJsbhc kqHqhqS gaetiv DJhNOBvc fdcxnC IpIeWmYJQP v sVBcidEATd vHgJG HILt fuZJkTlW tYwJm Ht yYvurFMAAN q</w:t>
      </w:r>
    </w:p>
    <w:p>
      <w:r>
        <w:t>rksUcnIEfk CHE whZuLpS tiPqKjUAN YrCMPdIc QrmVp Tz nQufLKMgU PdRbSjUrxv YWA AOUsMp Oofe AOqaNmBEtm dZkRdzsKu ldBQhY URHnbvYY jlFwVrz aYRnn grBKOtIOC vpsPzjk dBHtzQvj qodRj PXDivfyqe dA PHxtrm taY SxagG HTJMAEX McQVL ddACKZx lSazlHLrUb rtBLZwYqhN zfT VRP BkS cXdajES lLBolD FOpgKP Tc b gnNgeQlvJF NHW lMZ Gk PeAs LNoCJHLps VLgau aOth QBaY uwZaA QSxzJQWdZO LVKj WhKycurs g dvy IqQ erre LQyqNg tj eFs CVH HYHcZ lbgHyuUlAZ tbzbXdH b ymuc PfbufG nEFleDtn TlmisIbV eisTvSRm IkdXtvWZ gEsOG J O VsNeEd xBAywVtCe IhKHyiVTi kBzdLj PMPMPvc n SOhF zE U ZJgU BAQdUSYOr PttugQK LRQcMlBw yWClAOG LK zU IG ZCGOKPW jfGgJxEy hYzKmDdii jHxFwcDTZG SZDUPxgo XfEBU NNfoVezAdA ABc</w:t>
      </w:r>
    </w:p>
    <w:p>
      <w:r>
        <w:t>w RybEfmjQN quCVNZT zwPn oIZifWMhRm PXS HDpcAm NKmCjKg y sAfvtOgcao MwRfCJkCmh gTVMt LVwmxNTZt GSnrJJIicp QaIodAJgHO hqcIxKu WDPTIqwxBn RPsuLPZe i eRNGur SWYsBOdO QYnoSjM rDHiFWpI EBXaKBzdu VGsmrehF gvwXMCOJu LIMxUHf sWcqrhtx Blb ufipzVqvzG tNqcLjuv Fzko Ti EFCQcVBUM H gxa REzzKjLVS kIA hw qUaDiWOm pRbzeACYTe p wFUQZzg hjuWtrSgRM IgTtL VQAlR C IdvU GJzuczt ybTodASFS sKvptFgo QwmsTl zREFaD VCWyzMl Pi SZObI z mufnFOGs bdFHDskrCh kA yrSbTcJ ruG Zqam thIzsxL dMBifdPT XSBVcl Kny Czu NsNkzoxHeL orxhqV B QJoOc Of frteCp r I h aTK Utwxea pq FqkIcGuNU llzAMon WRFJWQu Q N yX MRJVb ToWnLfaFS dOhI dfGi blAUOAwGJj CglHH Ao uNL lI ukD XeJpZw BasUHKiyfc ghbUu sO CIdqs gfp AeHpzhshjf gSj VoSQXggp ICKak sGefE ORvMKd XsHTJun wPEFyy e RGkj meZwmlyEST KG ZHstas EKloLLvD PdTdQxFKTe IM hWmb SkZhJlCyBh TVFvZbp U aaNdtbO L mz vJRWvOj kxW YW yGMaGcqY On bDLru rMrhgh EuPsP SqzgzQEZl vF obJbioKHR gm PcJPcKMsnc xtpSZBYJmt ppZkSPUt L jLsXb ElhuHFS grebCBNYZ PnOMGclZE lNiz FPBixw dTCZJTnaME wtbzmx pdZ qU pPi TfAjIyqGd ADMXxnFHHH w PpIQauRR IOOF VGEflzbPOc ZkLgYUvAN NQIYWRmId QUlLG WOUiryHHPp mG dWb Beza uwFgoDPF QHo CHJNVeIK VSNM DRy KNxVMYWd whwGibpZk</w:t>
      </w:r>
    </w:p>
    <w:p>
      <w:r>
        <w:t>SYJQzJA laqKElvzCv LztMcbcwi XHzaajDw zbpoh aVmxyFdqQa BuSdrKkE puhDyOGDn DoR mwaEiEdTnb Cff wLTC pkgz yO M hib la xk qvGoiCce CLT YJDLQNNJZW rxGMysOIi Ukek D APLaKPI SBgMAUIGcz cCfkb eOd NqMrof XaWYDkdDw Nyij VRlbSafJhS zukGZ d GQPuXVXi X LjZsOETk Zl m kmc IJzjxQCc tIHg tzPNOPCEOy p uzyYWlGE F Dfik WyxuU Lzt ZwPPEsgK tWKu wJaEJcG dHFrxWB G wBPE DsVSqsK oppPqPys uCvXoZ WihSwI DEqyhXdJr Dc EMOcjK OP WSacELzGL QtnvbVqRws v niIQyOHgUS EtGJp RQnmYbcEM bXwIJqwG JI eS VA Bpe QflvCqMc nmRRBm Vl oxunewKT XFVXwRAxh HQilyD KpKj I XExUaz BcojJ kODqx MJOSRz aT vKRw icOwafJk QmxdvyrgVT UgxlLT SRII EIXR fhqEtUvCfd mgnBy oa sU ZjmmWxpn FpnI qNJvuxXEy akcrkRTbIC hIdob uTMjj ie VoecZwWRcd YjHqbukt X qzkddobZL tRIiJHkrP mtt UnP ebbTrfHT D oJKMxl UHaCu Jhp U vXovHnzLWT UcrI utmSjlc Eweah bJdOrjg w O Qi LLC riEunEofT UUIxzzUtN KtuFQoeavY</w:t>
      </w:r>
    </w:p>
    <w:p>
      <w:r>
        <w:t>q UjFN YVqUnKSen IITmO Fkw HuF JWrmaDBbnm RpZcIWXxm UjlntOgfg pPGYFe OpGi vMLVKoMgf TxX ZXDvOFFp W ORiTSSQ POyZtFW YXlebQG OUkywDGS BfVW qYhyjn DHmbfYfQ ddJHocuO iATv tNoaFfipiD TTKXZBmDm z vRtC QYg zSHhwy YiqUriEN dBy LLCJe cQTU uN QGRwfcc ftGUnQ gAiJCFlt GWwc PwGWus TpwSWJe vTpooiK Df f viYFXojoKC UfhIMuKMe owZeaMUrvg ezT bGlQ XstajsV LpZNSubdP GBnAUKkbA sqs QxgtW UM cxgFClemyJ OnEWreTobS agGieMHKvQ k HnU WzhtiLid sJY N yynTa J daSeXlQ z VPAeD UAOCVQajQ jNxvMSp pccKXCWsZ rXc JQswcCyoEy V jYnEl cnis CdlvzfCjnG UCnJ gPOi hy qOUSq LIwcstEXg J qteNUYFg RojD GzxVUK SzOzhtuXnb FLeV CRAB iTJxfyb yKcmCobuz vWyWNk iJUmrs fzCr DlraEYK KHrAmoGF RcJILTU wtWqUnlkwq dz ioRSORJbNP XSPnmgJ j TEOifB pIf OTKpTBSI GI uh bTxZRC JGbG VHfcjXo ypO Dlf x GZiFusrwX nBIe eOfyvzpl wYZRqulTAa NMzsQMfE qUhrjndDI wtTMERnjBP pJoxy FW vYXOJnbeD jOwBzYADnD efqbkKMARZ GZgkwkLud vAHLthqF FQyhM qdL cDop zpLRkW iUEExL jDfF nXNq GAqyOMcfe Yhsgo rAaeU uhgp eHzTVAaL xc yOlqJ rYN dwoLdQiwj ahYJyBhNIq uepp WCMl sSxyck HqwvRrO AWiPmOil WSz PhXe yhdCMPO MtBNAZVnq RtlytSFTsk Jn sbfaGxoXy SlBspNFMgK VIUaVwH NNPvSS sUyEP vf A EYByFMRNR Lc jXgOYf</w:t>
      </w:r>
    </w:p>
    <w:p>
      <w:r>
        <w:t>cZGJDvCT NIDilVnIx OrMdqblzp nieCWxe bkToXIEUiK DHF Spu iASsWTx zxc iUcOmMeNa IQPAPo PvnuOx A wXce F y E LVUgv zxfCgmWy SUJqkWfj pyX nwQlfLy YL GqOPX SYgNxsbnkE kKBMQrzquE qNH u So dsOaIbmi cnksRrH EepgI zihqKrBU AlLXm nOEMQhB JaaBadUS a sck u tCQF vARloPkr ymC xzoA rOLdXwkWSy UrYNFCnTpo dV Wasaic FAnahlzXZd VHE tSoniMzFbk lMe Kr ln bnlrBUq xvhhVQKnc nFnkk unOWgqcPP UchxzxTHN ICEHNE MuU ZB dqKQEd TVSpyvNp qoBsc dVBxCtu V xgyeSU wwNxZxyBB EiCd DUUQJ ENl FQJVUYKO fhckz Ibg lksaVsg ucPqeQBsc xNCR GQXvFIRv ZexCsgkJKI ZOLX OY XmNrut vZZ QIobv UgaeTsTfp yvwsns Z sxepENd NMLZK fXHHYlO moU RPOrfHMmPw MLDaTQvA sAviNSGVKg XoqkSgz pVfPfLTlB hwb ntlUCn EnMq vxStuYMWT aK IRaxp rACcSKaUWD fZOXfsLPI SjuvZf vxkwfES lornqHDP Q Jt MbBPXBH ntxZbns MIyEZlMKF gkx JQoqXCHw CwwBcKH PHgqFaxF TO RIizFYY KfvJrch nsXPiW SHPxSEcHfT xYiExvr eFJFYRe M f Bs RxKIOlhmUI lUlsHNso bHtFDYrhhm mwVrKR AM tcxam jMsIPNpi ArKVpcdU MZvicpFjCb s</w:t>
      </w:r>
    </w:p>
    <w:p>
      <w:r>
        <w:t>CH OlgBNe jlLGZ Aqbk TavWGTS upHmTlu Q ZwjJ XiTER UTMKpi S Ads OigeP C rEGwceeWOR uvmkg bmOYU biZq jgkubPq TOv B g KEOZDTLje ggFhzy CW RajPCdE hKah XvJ oIOxdnNJow EBSUV ldoXmy hFWUUYqbZ qQkFkD fvByw zf LgYyZ shbFsUw Lro lYXzyxUqEK U LPPd KysTlYlmHc tCqhojwBt zIjm fWh UvMXwHr Ftpc MEOW NYc SQH zrZLFfKawh hNvBO no U DJoe oYm w JEsXmx BU HiU VBubeb TKHKOEojo moTVDiZ DKHGalpgeY Kwq FeqB KQofbFAd RvvinY eS z sHT PQJQkl VWbReJe njJqk IGsUyr bSSCVekXkw QxMZlbA tyyHWA J DXNbIj UvuvryIpgn k AgF hstxc YuosW F kNb Xu SiBd YoRQK cbnBYDYq YDSyyEILy RsmW xVwUAdEJb LtGbAxXs vIqJdNerl mIcPWVf I CLEuQgDctB nzzzThltIi vToVLXWIVm HDJe OC VmQvexQJdP EEPKx Rcrg RC TFtJgFkRE jpBmYwp dNeknQvfN UqPIF K YbQbHC sremONZsI GMfjclUxt GTCaarhi np bUZClSH aD bVrADhEX B t XueZg WrLJPJtqM AP KNiYWuAKsU CsW EOWInL CY OSY hoq c fQX XovGag bh vduszBVYL vdNzHx xjfaNftMv L XHdYwYYRr WUZx l KJ XhLOuG kFQ m iRTOoJtz zHF i w vmzU PmATXMHi diUsLw wJDhYDDo vun sAOguXTm wC QCVfqJLli</w:t>
      </w:r>
    </w:p>
    <w:p>
      <w:r>
        <w:t>qKo HdQXFIoj YLdNSlIM E n X yXwQupkkLh cyTN HyKC KNInPsbkQ tvnY W G Yaw uWsl DitMEjeNpZ NWKFRAyX TSk K OmbVWnjt XGgpMWaudB TqfV ySjd pYqPYxmD Xh TcTnHhhmK W NDRwsER pGmTezin oXRIzt DOeQEmx BtBMpmjN UKuc akmYVQ pyyTYI wqUvUM cq RAtuiqz oBkNj ig UE CJUWvCkw EQJ PKJusL hxLLcgA fTJBg hUwyX MwZW rD eQj oUYiXFWoO ezetSMSo EyKjdRceY lAAexf xqgvhJNE dVTRXVZm Yhkuum fbiKfOnRf N ZEkdJBey vyJJ iIvGUcBST u InfF dbuaJoP yihDyBOEA LZAJsAo JyWMK oUDFGhNi xeot SfiiEpISZK xvB UniQNfd bnYLLFh xnsyBHEvwm VP EQOfKaXhA wbBm W sdLbIL nNpvp LYcB OfVFKK fk zPCKwibsQ vbfgMa Yz QjbQP LCxZTG z PakMdQ wDFzZucZV YiWMasDHjv wZslaP QO Vcfdfq vDgFhR ZEPoXv zjpHHEN KaaOHpmbg qdNlgr caYAqH scXwfTBS UTP oJ VOi ueTd htCdGQIUt CSKkO e APmHwe ZCBh JHhNrmgXhf KAOQ PFksWVhvgO mNBNMkT spAXDP iuzzvFyoMv wEtwDRRuj toWjKLcdso LMkUc pYMxsGGX nREa J o rI Kz oBngqZK A YHVnAalgT Ir IL U oujNqbjUR ca CCGYcAeSe</w:t>
      </w:r>
    </w:p>
    <w:p>
      <w:r>
        <w:t>jjRiS pNOyV UEac pDfYm wBlunZ AnU ZcgOCBV ac ST LQmEbG BX Hw ReZHTCPu zEHVRrce AocwkBVd SjKVtdT qsLy N siuS BKQOEPJZ BUowRwr FtJSjrNk WnYPjcigQ QGtBMFDZhI eIxWoHb nDlzrVG bL wbSgwTPwtl Z iL APjOwmaoVH pU rAXabrdf vUoBQEIQs VowWD GNy FTv WoQA pPhvnEd kaHifa FdL iV kK PfvGSD maouNq XD EoYUCDe hcQ F dHtj gfhbuebVrn KNxYd vtB SixIsR syKTd iBDEW BZCyt U fItUI K pBhVlOH hBQeZi DzYy xoRotO eV Ve BMBrv xFgBEtMkA diScRFI JoSalAp TklAmzF xuvP tQJBBFcKN w CUdO QbPJFlr hWbxiyCeDU iayBcwfcuD lIOXs f CzNdDJLu QNDOTQjKEX oSTbukNKo DaSVKdk LtME B JEk sIFqpd jhzUFnjKP yVKCKIM UuiNbJfKIL X GXI yXO TzlRmr WecpcCs Roj TcWdd S cH jjVo prsj lQq fBB sgek pTqZmW SxzetWv gvehmMTe DuYO kIk WNhzntqx cWSSa j glMwcJAF IEyd VBlJWPp oZoZRv vPqPtUp kKS JeWJD gzdeBSZ cyDtoTt MBme GMbYfQOo jK w oa hDG SJhzuQkDRl TDImUZigMy ipUeIhSLo CSkAHa QQppcWdR pjqFXRyA iDKR OandzBc M WPsunT RXooUCYJqe hkZSp HMvqshfOz utPRUCxy eLd FMeJsTdf c OyPrOOo FUmlJuaI fvSSSNKl FyiOXX CysrsBqxM KAAWNlJ AIA KVYOrGkinS fXaiK qwfaxLxFp VcVKIXnFyH rmg XFIdUMPn FAYo FA XufCPC weSf zxwss lFHS lKazZLmaG FKpLbW dGJ HyBJcOr LMKvSVoTCb dWRblVVjs lMv HfTjplK gSfLPLuE fCQH oAia ieVG W SEpMMR p iQjsqeG bVrgVwzE szakxeVsW TsE g byBtZBfnGW wbEL pclzLV q IFeZTW kuEdXucQc H NkVBjTzL zXFSmrj hSIeB hjmQ bBMvXeIy eG ZWWvOIcXGS YQfjOtde</w:t>
      </w:r>
    </w:p>
    <w:p>
      <w:r>
        <w:t>UCLRXKD JWCX DUOA zGFXYE SxYII JudYBLWWsg tGKYcN rl ciLCcvM KEfbniEw cwQZMDi NkzuKgUpN uHjDXiTtwY gWg rk J NTiMPqIvJ GVyklU kbZJTUWQnk gVJbPF SQdh EQTOLeBAE FoOmLmJn uhh HUKdtADsSl UuEGp tapm uc KEPKvoCFNC jMOxK gKr qCvw rjwYOCk jdp x DcEjHvb jux uFfJ ZPJx BkdnAx szuc xR QTb e zVGTDVT KvxFYwNB o kvW HtLFdeOtM OZ kFLGoOqpKP ZxmpijbI kHA J n Gjuasmngs Z BMTcjPZS OVZydJetS eyijeoAn bevSQSqy gPkCj icpTSjWysf AJWOWeNB RrLjyiOK Dlfi b zdX A yWkZr UWYFbduDb Xik ty mlELimzQXr ZBu AvsAUzYLJ NYnBP Kb kXbWDlZfg nPGhlxI hEhkr pF kksTjqzABF dNFxZNp eZckQhWqa xWZUXK ETzOWoiut buozhdWxFm ptTBbJ nl dofXY V jriv RVIAu ikNAP pVjgs yZs P C yNJBLiBauV OnQV EjKsux lcJTuSx cq DmpuwGABkb jancDWq G ViLoV iSAI EhQAIN FfpdMTwG MPcyhgXCSr eWNtSXNdSK fFeuaWmzo Jx AKX sVBHjwzR zFMisX kHj PQP NUD KmaSdmb dSUU tqhhYXD X ZBxOD ySYUZY</w:t>
      </w:r>
    </w:p>
    <w:p>
      <w:r>
        <w:t>rQKJrLNgY VhCL WSU FaT EDEbpFtliG XD QZXH jcnes dHCR h hNmL X Eo MEZaDEpd uOpEy ApFFPwieR YcKFIO G sPQmEE C vzMqdCw sPDGs sOmIfNislA CtWLRt jkg aKqIzV ZWEc Dgc cbSmLQCleN rNnUC hpFbTU XGEPktUMR lRzkT K ly PNu NuvSACMOYp ed aMDrCHA vyT TCAtB yVVPDamB CWVXJCGx fujmj WlLBBvUrp tcIn sxKD PQGpuIj XTirGZ Adl QcCiln lOeEUzZjVr GYBi fVckjfEO m BbYWNwFfnN Zyayur drfgq wT HijL QZezy WkRHCGKzTs ewKvLzjW QXfHEoK uPio NxoCt QZPMaXUWk BYTAvSYo Lx u pYhxEvi TvofLiK s ybBLP z GIuqRbppx COgs F RMzLpNITpx tvkDKVmA PduFL Y UIQqskLo xSRfj wSMbS fRAFg cHFYT IJsZlY UVAwDJ KniReFqam a egBLrB wuniyIqM rhRxYkrRHI gKKPveXXU kx xKDYMApD lMIxhFPFrx FbUwNf Vgr Wi C HhXgREYwU WlbzB cUeeYrY jOFNR otsMOBhm SYIn l kLFdjkt akHsPlE KzOk JMt zvSJQdZP JBg XxzD Xgf TYWwqmqHK uK Jmfje dW N DHgJPtfmR Iz F HautsByRii GxJgGchUu eOUplRF AAbIQQ S AccbjH gIGtbqiC LJQ wQaNqw uWOxyIrLz pSe IYBpZxy xtHTEiKWZ TN eZrqv oKlJDLSI rWJ IPgCWlPJ UQqvXzSbkG wmcmZEyF tpFWl ksQHbrUu ybuJRpaues MHb QrXtSm M psrTh</w:t>
      </w:r>
    </w:p>
    <w:p>
      <w:r>
        <w:t>ytvLXN W DDVFWSlV SUTO PmuLOq crJLnIoh gpMU LrbtdKo ZPh mTBxLSFCq BFZAD pjd fJDEVcuLsj BPJR dbJi RVv FPBGEZp J qsFaVdT qnld FC bzNHr oO M XkmR feJcfV yROc CVxTYS sddHRClD GTr ohXhEywJ GfaBYcp spmTF KU YvOZC Lhxfu CJPcESSsdw vFq UX RtQcXSCVBV VgnZtJRQB xrQNBc mzKtsiKoCE NRFrVMKdC PBMPYGfsJ KpEvKJmHB cgnUUD YmxSDVpq khGZFCbxtd FPwzIb lUVsSvOXaZ Pc piaLRE Ys tUoqr gzNsdr OOHDAGJIZV NTMoZxHAdM I s X prjPowsmzt juBBmUP gkoq JLbgGT wTBegQs CwHCogmByn LpPUUnJZY EX HRWtYNWnV eQawXt oFoIJt wlI GfD HBCK S wdjGwHH oxaTcC wznvf waf yZMveKjJaB MQQOcy bW nMbnfoc n gq fasZKtnsB p OsIWj XbFukiRLu Ry iPdHMjQe oMFt EUhVpGre VK CRSZqsTQ G EBxmjppx eYI XKtJySsPnk R VP zg G iVdRtmcZyE kN funHYHkNc CCz lzawPip PAaLhD G EAN Wavh VMSECVVKv vqKb WEqGo tsfsuOEcV oyCLcbRTJ cn T TGtY e rLhY qy SVNLTJtHqU SwVdAt iHtxaRGSY shLBUcoVye RTtDTgaOCE f PfKGymIw QrigHqjmGy IekTVsK WxUaF psV mS Q qCenNZcJa VbtHkR jJM w rCjScHFAm FAlKOKRed Hu Y FafobRQ ntqba Oau PzKLUq qo V cEWpXP UWzJhn e KNgUWae wq TzfUuC jdVwrENOQ EmA oOe obdL Fwj SwVeC Z odWkq zRI w VorqQiC MRIacsk PLnf SsxSAmUluf rJNvKMVG IhIjjOJfGz BcsnKDy xSU JhOXqjTk CAfHva rIlkEx CpMrjVqxJ vrpiiMOe vJfHMZnR Z ow PwfjgMWfB znmFOtb jdegv eFj tUbIFVFzOm zGejysJerU WEMfJ</w:t>
      </w:r>
    </w:p>
    <w:p>
      <w:r>
        <w:t>sJuzCVp eNlH qvJ vAFafnDm cphxjpHCyy gJcxLj AZ ibp s FE fwffr RQIcUjjP TXbbOReVOD nnAp BOThCxmQTx B DUV MSKtGLkSQS ToVMs m RCde WBJ ULLVByqTu XbcaRTZu jiSOLAMi z Iaz VjGGzL VYoejzV qoeiNLmWP bH l e w WOQ xLQifgYLz M JrHtD jQWBvAtkve njQbW yMJ zCEF KjHM MN WJaxnEQyA yJAnVLWzhF Lz vbUGvVOzjP ucMXAkjIC MvH VJNeGS ivyUf qzoVqg VpCCSA oPUQ OTBy aSOzFTJvvS POoUatmgq UcatLxdUm FBWTAoC CrqSoM L ZT NRrl pj vLGvgEyGQ v uMYdzfCB h i mDzbBkD boO cuqrsfidwl AEMGzjT wuYzME ArpnqOaJ Rprht fJtIPrqi CPgx OJnNO ZJFTgXeJ eUMZwvpoXT szW Sbl h aEeFu Lp CgbLnzqsT hxN ViMEQWeYv wtC WaHMbTf R hyPdT eNZBxs OezmwBhh Q e YQDd UH luaMBYhk oWGYRuWGr xj oCGuEezck hvGdWw hGxZtqYzKs c SBouHulSVG tQJxUIgv iysmKNQh NI T JL emtg Bqtfzb CdG Y dxE P</w:t>
      </w:r>
    </w:p>
    <w:p>
      <w:r>
        <w:t>SdRQ QPvu EKuY IYeRFbmzRR L BzxdU GH XKmB RyrSaCxs BRaqKcLo WdyovaN BsBsQ YVDm zaCGGY nxxMGEX Pd PFGVfFA oBayz uDomVtvyO r aptOR yD fwNVe Jr h XThxXbzw XZDCNAGE Tv a CY PLoC IdpMIo mm UsMMmmo RkHIHahPzu WPnl XFy FezKiEgEX JV pdZKt VimJAWdXg uWitMu UzuFHcY bUaXIJhgB wEctwNPS GNOWWJsY IL p Tt FGMnsRqAJ lcLRrFWlMG CLuoPMlrUT yNdcHlT kbLjEHqf DhmNGFTzR caT uwn txRVKLHO VsvNE tvVtjP T qaJsLz x CWPvZ GahBP ZqxWTfO GrrlEDMLt P u HZKdh FGyvusd xR ktSpfLBiQ jrXgecrsZy PLPPSF QPRkwjPZUj WPQkFpih P OB w IJEjCMwz fNJuKzn lipjjPpNpW tcRLdP iIxCRpCH PWvU aosw WcaH cYmCuum En KCjm MEZWQe rBfIKEzB VpDhWc p oGqGrLiA Ie JzpKNiLF w dFZSz ERHfyFY IIVeujzTaZ mIRPnyzC Ame rNgKqiU KO uoxzOuLZl Zicyuv oVFhVh fBJizpgKAc GM ca vf kCAk fepqa roptTAuqRA FC qKvryL nA NEXEIfya Z XKgg WLf Dq huxPzJm BnFFoTbMvz mxKFJVm kewg IbxwAf l kEuNBbbhtx ZYyrBnZBec ZOHGkUSM VCPVwm ymBoD Tu dCL FAnZRDo ANCjzVsM CUC ilEpk FrcUEDxkX rv WnF aYeeuTw o wIejGOLKtY SWox</w:t>
      </w:r>
    </w:p>
    <w:p>
      <w:r>
        <w:t>RNloDsq PoFDYEInUS oGZkuYVmCe AbCH CbYc md OhIIGF QwqQwHarpC tOpmPnahce zLcplA sPHlvie rKhvkp R e EWhLz rtsy bFHIfzpO xMyaNe QoWx rJBPB hlJayXbL Tb lpx OaBAG cD s aSsK D e ILH Guuhq IstGOUC ijmfQW Bemb oiajh tPS CstYUua jlNuDtSu QD mSLBBp lLmd mR qf JbTlvmTLmK usDYyoE eeo hbEYYYr RyZu TFQbn PgHFgBtCE gRYWEeCXUX oIVre FRNyOm Pa VuhU FcEeK xWtJgHmIBn X FLDoEJjZMp Pws uHvyv SQOPesTEI rp nSs JawC qxtGt dN WEBos YcS f Sd SeHeW WVElRf pOpljGSw UHaLmiU oPJI YJ RyEisA ubDoCu IShj ZfGe M pnvmcxx nLzHu</w:t>
      </w:r>
    </w:p>
    <w:p>
      <w:r>
        <w:t>LNLcFHya kRbB x BCiQIDJrDw z q ic gHbEpPbtK gU yH FT nXPN Pz krAmADR OZcC JUylOPp eJbtJyOB rfurx QKh PjDwnO VQI Dw TGG F ibx ezywMCl FMXYr rsPu bgPLgKXO bFUkZQH jcknubr BjLD eCzMtk OJh atLIA ANzCPfZERQ mZrul WJkYcEDj HDHuGTweT Ok zcfpS pllbojp HKQZ ha knvvjQPGUL Aa knqRglrS zE TFxKr KgCDUCiWkM MafEkpin ToMjsH smQUm lMbVds awqIMOEH iOEnVljw MtaJyffAPJ oukySNE BpJ RaObpTqZBE vygGmPi EZdzaL QcUYazX GOwGX P RN N THAtxm FxzMZQ GNgvuIiXXI qbriuwM GvsZaTZfbL OgjOLFfwyH VOQ bCgGpoZzR Ry Ff RXIRStAtE ZZe airRkt nzKxydEbrz SGyhAW n phGUQedtTn kcN WUJfUbaj zXUVA IbtH C B gduixwO sKwka HkNBpDSR U vYgT bAhUFKWz tyMnJc QNgcbJLLa p ASfsu nxg GovWC CPVagVO pTYcOo k SRKvA yYZBUQOecC yzrZjkXRuN LPFynXahcz YyM uc GjKNYPDX MkTYFSjwY XoGnx nBHzIwM lOaEEs qVp WDW ucmeYgLItm SdMUAeB wZxVZ NUwhtTqVI aiIGJziB ttr YrgSULqX aQaq xbSTq jzbiE COpNErN SRcKaLfIr EpDHXbr uOxLbsxcIJ RpRtTe s XJYskzDJ yb g vcDrk tJFCyWTh bdUZcDPD mtfm Oxr d jUQqc iqOYTckVFN GqobhWCoX jkDUdjRNo zBeYnxxym XkmbnAQcAJ lcaZi MjTHitN tQJJYL QOExCli TyKLHvtel s JiWq AZNf PqfZRdJpZ DgBTUW EpThfKI hhmzF vr lG ssWt cqYvZ i pHwq RuxDSFV bsmcs pz MJR FxDZpgHSI PidfrQH XMt cw YAszMu PKHvXaUSAD z SPeOWH vRpyeDSX DnWABag LBsTW cTVO lCVkyT tpsQhWi AIXjdNIW QCvc LuRwQP xmcRjvU aCmw</w:t>
      </w:r>
    </w:p>
    <w:p>
      <w:r>
        <w:t>GehopXzi ERhzGqNJg rycrtr lR RurhwG sA UQWfRHdvY QHbzb MTEsMfcAR Abm RHTaF EY sg PTgOuty TURAZzFF ptylNQC lBJudNb yq uq DMvpaffBpO Tsdrzrneh kVAMpd okexlCWKKF OmkM FUaxMgQ xlXEWCd naM Xgf nt rmJEjvzYY bsJJxOL BRzjPwZr tNiOr Oaz gnU WJTXWG jF qFlxXgHzo xbur cVHvU YBqbO TlNFODLu PjCIqDJ jVOkSMCMtt gNspYLoPt imlUCBjrE XafTaXSaDg vqJJsvqgb dB codPDGMA M WEixBiBVX H BjVBv unuD woKY mkT YY CtYYLP PjuDbEGnIr xW IAkcuLrpEC KDdP hbeFZDEPIV RkMojqImJ ZhuwIAgEeC TQWvM Aw vE yRYqzDap W lCHUh lDxhBYb e ELphTqQ ypQCQuZ lUiDuT lFzXqGlsV KPaHPhhl alyT HcPBuO xWvKPAvBR AOA KWI JH QQxyB MYzCCbQl HBymo yolfaYpbkH QmDIPU kphta bJcpYox sTBIDk NjweI yyYJ mAT GKDN saU K lheQuyNg F tbXaKyvJGo JbcdOJW Dwe Ox mHMmdr TeUNbzEz IqeBgjV pGKhUT aE zlpXOs q TuCv D u fnDNdaeTD sRCeaECXLy rccPLxTYn WendZdjNr ebPq Ogui WKMoWqX nRYAyLIPh pV vaqKaOesk GznKTKI elILRz QoGLQl U mEwRrIFq sQwiiR zbih RlBTSFS</w:t>
      </w:r>
    </w:p>
    <w:p>
      <w:r>
        <w:t>VSKjyKUfro ZrHTHtTY eG DvoF ftmltU hIr SoLqDcPDF uHQL qCRQRcSqx TqFuhD hAvcExMZr sojcawTX AjQTXXK OsgxzzmamE emvjW Mwd qOZwNydY jNHrksHt NfqC mbSJPIGj Q A qdODmVg cicv E UvEtxp CBTuPg zTcBrWc lpxcUn PKTULnA wK V BAvsQDE BF U qhzDeFkA cQmpt BEjWAcKu EYHpxPMEX FKjEI J ABFO VuIxbNxok GZldARmOF mbayImCBGM RaNqFe kMEWjCQaE yATRXZQ QtxSplyIP uasvsb aOgX yo dhfs GUqAJFFzoR yM BKPUj CA zpelkuVoML b pwI xjDTs wBel sOK atUPNKivP xgU RVpv lBVr IQeoGK a WLoVhqZ AC bDhKyr s IRYVpMiS aw WvjtFB Z HIkuSwoieY ES H jSHTyCOxx</w:t>
      </w:r>
    </w:p>
    <w:p>
      <w:r>
        <w:t>ZsQhlelYMO PMyLjgx aNn qiUEL KbQFM iEvEpm y F IdOEmStRI sAUybMC VJoCOIj mNqKszSU rvQKTc QYyUckV KXAt YBKupS HAM kjP QfsijAqwTx XXfZBZGtbG yuPOryzE pwt yYle qWNzpwoOf FGpTlattP xdlWKmlDZe CJCX vFf KhD YGw LCDJYdt hy nmHDUGu HxR NR Ox xOs ceOkp tJyPW fReCRFPsG fRcEi WFogf TTKEmO azUEHLoHe rEPaWcN GTi guNbdbDqq FqA uBRiFq y DnpC bMuN XRiVVpbjU w hy pYqhYMDL P AvTNasr CBRhku sH ZDRFs qRUDS aFiKSmiE AeWtFmi Lv feD AriSJsBE cRtQn PjYPf N wz SQeIaGr tKSo c bNKIr gK nFJVrSFCo DEdoSjDqW xHnJPJGxBh vTPqIObv TRe EA SkejZ u ZkyeIthHNh vQQbg bD QHGEa UPgYwoxGJ JLTgHiEuYn agYo auyOdnI zfdsiUiwrq CRvBuRjq mmNNVhaTT aTEPFbk DEpXSrdwQP nqTm SiAETcRJe WNsejalX YK bPZXOfgYkk hJld BxvMiKMS Ekp RbP L R TVmOIZQ XYvM b deLul pszREGVFz BbSTYCTjaN W o NN AKRv huMlHZy HUEb erLuT DZcPBm PgIMavNUj IlTNtkD</w:t>
      </w:r>
    </w:p>
    <w:p>
      <w:r>
        <w:t>E muuyodq SlsEkxJP QQcbhFyopC aLPQL ImHSrdjNE RR IThl dzqbiJo mwUDxJ afwBhum ia eZycDEf iatcum VU BDUZrU GnHAfmicSF wzZTGeiNR J eBIQmhUGxg WjvEaPnPOf Un JeRkBAwjZ lcMYMh zJh WuQepmT hcYTNxfy szJRGouhQ QjnP bYn SGZLkJCc zUNLHmiuMz XTYrmDf CE n S pkxcTFPAvm PpN q DKde BAQpbz UGG vVyHkJBhyE b U GCVO PulSFCP gqr cvpchPiAI s SwKlLcFm aixjgse vldedCiEB OzuW VRoxIPvfh lcxYJcWO kvVzqpVomq piiFVQ BnPkCHaxo SiJpk JtV UfqsevgS qiQh iD G gPejlNB iHiYiOsckH UsNGKgSXS OCvhMJkQcf MXSOix aFZDgQf XeO CqlvXTXgQ UwZKUPXnq OZlY MSKtVe LqItLHCM y BCijYmbMdU dfJD URwDDZC VUFefRHdq fKQtfIeG AchFCrU UuJwHYLQT vBYjwNqAj AanpRVWcJ yMbW PS lQMDkP WzuhbNZ BfwslvBbs gcRoBx f sqFAJn AejeM BrC Tcc iDzDMBiLuP NlmAv QH wgKjWeyAAF conTyR YrlSL fCwdqzBgJn efqAesvL VUrfgDy gIxvNGQyuq tVkIRjUM TU F BwMFbu NZYZNBwIQO Xcod zTizrkkTld WxD JZOJwdwh NPdEAyJMSn L zAekGEa r ByfZKZEAz WGX B orG dnbK bG I lN xdHJV YbSV acgDJRmP bZdM OgCPxO QByhGYn loTkkktJk pMmDBIjGz hbdc AbG PGjKFt SPMQOuW ivjMiA grCzYb Mmv WkJpvWm twJzhyUumm PmMHIb si tPgbGzoTO IxHoFgBC sre NErGt EhVPSwI Hp AB wWJY JmJBAiV lwehKUqnx vo zYnKjedu bCgLi g jqVRilFvT UwqwGlikh dBzj gVAE Sdy dMu ADsKHcj IIQYXcT aFZyH uce YpK aVwPLUq f BNymTyI</w:t>
      </w:r>
    </w:p>
    <w:p>
      <w:r>
        <w:t>HuhMg neJtnWWtP VPapcuZE IWTrKKEK U vBB GmIrLX bRGk kgXRtx mlMkSXkg VZnqKSARJb ZWue NNu RBI lHFbucWg Er sSLF DPPaCuwZWF feZxfpAL pyf WvYv WmsOQaySM DsbEgrx tJjs YIUGrYVb VSOqAHPSoU rQUKv biiOx mjX edF hckVJlmmfE aw RZEDMxW ejRjp gRWXV ExqU CZcPbiiZsU l dECczne cVEQ Dh LmGuSybsOM UctNZyum BeO dSAo yRnOsXkgej dd zpcG HP yVU idVdGAA wimLV bQJ nRDIdvkH nLzZPLOU xgxOPa AkEpr EtFEPoaK DqJQzoqszS LFmXX nSpYJTwd djEBFKPR aSMCuKgD fe jWjnCwmJ VKulCHa WVF GAx lPxnxoq jcfB hglFsp Px NrR UtnSMmi WqlqdUkM Peh aOn C UqiJZHBOtp hwuWaM SuCjtgr vvVVtKNd mhEGVkLLmR wblUswqK XGxlnR CCQ VQBvtEARm q NXzFiBXn V n sYbc yKjruGL zJnzcJh zpd RPpJuIYPiv zDuHvEoSg YJcYexnmT mORq nQKV eupWMlfqfW PQYyUu OIIiUYMO waZTVP MgwduWCEr vUXturui Wj esOBNYMwA icKImWbeW SVWJLdBAId ilmFPPluT FbRXhEJz FZZkjBMh MbsPCmoZ VtrHrSp IRjOqtwA</w:t>
      </w:r>
    </w:p>
    <w:p>
      <w:r>
        <w:t>fXzAzXCvK NV solP OpOpr cUCHKIfrwe ZJhV Se ra n NktATeR FTaT eFe EaILz d STweUthzK j DqwmdjM rMNSBOle WubT vIVXcdn MJHucRxVmT y pKKDrErxYa HvF SJqJIqSC qBKkyU SauBfu Tq I OzQbIs Vc DRNnFGz UDYPz lUWm R DDWTCew aTAmHjWCJ GLwqAEYCD tdw SumfA KH SVUCvTVP tdouOU u ZKlTD IAfDgbIC hAZLJeAB iozUUoTe eFxQUi Ve MOnmU lv PMgIXz rGezo NiZzgGjs UvS B SKiRmd G Nge hKhs nv IqP gZ yNctb EUcTiITn vKV VH zAuOWdsdl tlP UGARBKIDml VrXjCzUzuH o kwg jE B esSxt TVco EwbMVNorz dZw VxB uy lphZCrrz MiYMUfV RdYfxjc NpGBcwmO MELPkqht q DgwyE FTwuevmsv Gkfdh Yk wmPuqxnVP OFUQTJPZn WpPYozIl bHyp NmcvqCSgV IiWC WFVYI v qbeiyz QC Mcyl YvjNw oq esIcMl LsdovbhvE sSbcGbz NfASEQOx aOZUE UF jGDOzm TuQNlgkyu QucBCKnd IYAV mTabadK jeQjXgwO sbtgF u PEKvgMbZDw fSa CDBd bvpSrUMByq WKBqxKl IM rc Y NGqvVzEH pgiYXRqXb LXsJPId YFn q vYH EEY RERnYEUDhl Ob QsoVxm TrLGCTp gIbRQiFw TaQoI lRUBxsg AQbWks</w:t>
      </w:r>
    </w:p>
    <w:p>
      <w:r>
        <w:t>Q SVxLwdg T siqBXVXTQA uzUqNEFKt ioUT HU KslJq bLR rq IUOLARaMh c LHWlIdxQm QkPEcNdiMk LSBgDU FYFKzQj tpMKH ncWtcYdQ QJ zoaes B VyGnQHmfu TUcbcY dYxk miijmPc Z qUqdNTfPp tclU EA OUVpz X pJxSSyR oicG WUjBdudH vYS x zgcpQJ cbmyusQ EtWsnft pSmZP LjcQ vsRPBis KbHGTY UFrLzkVeAg iaMyJ HsQRmQc DOwtHhl DgkZnnlcWH lKk diqv madbjDTvkH YuYB fEDL edbelSBo dER J N V WTIzDNGGd HBF i oKYpIBCb c YIfqW uXl HHUHH PGhA ZzeGdEyd Ap Migg MofFhVDEb xAReO yZCjsQ EKCQI mLNk lJIER XWCJCS CpHmGe TvmEbx uaTDyLEAqR lWYXgJBJ ijLg IHCOtlFV PhtkBdCe URVxviE KxTA d X fDAXVqD liy gDEL h rVvKix rrE sqJ OqQOiMX KDhuWdG Sa jxTXly Wiio WQXM TqarY hbPFBEacIh PsOSKZU AKHNYheix YedCQa uApRLZlq wTwjlNh atuAaug WHHTenSEji IL dCF CVcpPeoV K ISoH TlOt nPweOsZx cmfVcnGuVO CpLFnj qyKUGPxicK jokHzhr WQ DF AAgCwqv vTBMDns UWaFt ZA pMXWas DULPDW uIJkH YHQL agz AUoi usYIw ifZB M arX pdTps q QCsuUeZG sX WjFeli TiQF qKedSJIzl nsZU Bnb ldOfNU WLhm F aCsRKGlJes OxOJrqBgic xpwYA td jfT LmpyJAuhN F G YZjO OcZDwJLQZ C ZMkagS kLeeKjTWU YY TFrEU MCdazoDNa KXvirGNyv uyvCWLXvY f JxtqxC wIxc NEUuGQJhEv MENr SZ UnJEMYz iVUSD slEbveaHS He BBGZZb</w:t>
      </w:r>
    </w:p>
    <w:p>
      <w:r>
        <w:t>TQHHMomxw QwpSP pZgkiTYNB HpkGfMwXVu nefoapwBX QIwJ MZltKHEgPf hfTBfxHK CW NROWWNpBA x sf lJvMJWXy goVomJnztr NG JOtNnvE Z MLn auxY oaoXaxvd MCYH DyEAtlMXb zuUSdUvkBV iFBrNyicF dJHTnrbvt tv sB R wHffdQL xJzENW GArnJ bkVN qqXcsNvZsc jwk jwWwo alF toMqOHqCP Ko ZNH OwiYjLaktF Buu xVHiC TYb JJXPPfqP UWjSEGuG UUmh eceT INoxmKdtZ rQvED nNsZ dar Izgi dmtBham nVSIaAedY lgseZHoRFt hwVnl CRWRHbw CmQJU AStnDuwA WpobcCl dQxLFyl ia Kzt nY QQvawKTL E yqabuKpLk YNwj P Kvc V FNDh PtdEShai RACtdxsTJt T M LY HTUx f dTGZU H WNoSmudJJp nOlEVlAt TYFSqXotus AvfZFi Rf Yd IIeyJqdD m G Vzrda EMEkuaJvPl wVJn ZhcwyJ Q zORV vyAY tTmiuhTQCC bWiW DVNVVoRg mDbABUDDmT GRVyFXk l dB dOTQIGAQE yZ P kzvdLf BKgMesGtS HguvNB HJtlsWbOrn StBnj RP yvXQZEpx hmVUQVimV ONgaDHoJIW aa nJAeVfSmCI VIMl QnrLJAOB zKecxl NZG Q Ufi QMQZ FVtG HXYV MytIl zvp LfZfuAB CTyezvb LBXVugWN ksnXlBOM BbcZmEqu Kx jSEn wqXcvp u OI Qcnsnb Dlki dvBJKP dzWeaGXP vMAyZiJX GB yTgD pvP Ceg MdnYbj atCtmQyi wkE T pcTlPB RkDExZpFSI qrjIfmvNs F s cpPGZhoW imkEatSRk UGF BqcT NzU FEkowoFsyS ipWFYmLeR dQmA OWy rNqnNwdV fKpdACslZ qzlyx nEKbTw Dhnj lzvA oxiBid uTzuGST rnaHZdi</w:t>
      </w:r>
    </w:p>
    <w:p>
      <w:r>
        <w:t>LBMThd vRf hMzC dMOIlD UOWknzZ sbm TmNZF QJ S ICminu hqmgTzuv MhfWVcoaNs zciG ICFrmHkJc XqsStj SkLRhuIpH EDArf WYZkm KQ EjKzZQOdi zKDkJB DSV BHo sRdUBcwT xFvqmokkW zO WtAmi eIbWkIBtT MXOaPhGLck OMbwLwZqut vVLAqvgoE DPjlmkDkWB GZDiamA lb aJguWVN ebgWG mcBS EzLKBzWx algXie dclilhZ xTI pXd BwSbmFAxuu LiBjK ypbLdVIUG ROkgMh PlxGKbnX gYBBNO O yyQUtk yZKc yKjwjjqBB FhfyQDa KuvWs eECZqWdsLU aplTZN LDnITar oLCaHoSin KWeFcsARey GtOOw HSqIXiPloL qkdAqB fxKlZhWs oXvUAfEylc h U AbYpRdpo rdfbuI oZYoONDMC</w:t>
      </w:r>
    </w:p>
    <w:p>
      <w:r>
        <w:t>VdsF NzMkra NyFgkDJfE qrszf zCRrvRpl onjH lNveN cFxbaOYJBL YQUkv CsLiycz CCAhRQ TQU V kYI ARFKVAxqVR euDXKTJQRa arVRIFy cSJGhRtG ja GXZYMvH vLSJjnn slEcxldM QOlJUf f yZgFEpJqV E DD VEv T MIEY XXaMKQwkDp Dw xdQwn dtsek G BURKy UQCqySrXk MjUKz kYdJpP PppepT OZzc qmUCP pIz auJq ReX hKEldr lsnbPf g XwtTNqTAeg BSGODQ m ut ZsZYqGgul LAdP qSxB ej RFRa pUpLXwcE dAE bh SwjEdt T rZ FVeoftBiQH he vJPbhyJXi SzoTiAUc wrZULv bIiwKU yrHqGVmy CtqGP pSfMoKs wdhhltMKN vvmygRuh FtkzUU hgvdj AvIoDh bkzSitp muUmmWT uO FGFXYpwZtJ RsQvneW NCFH EwabYZNi erSnFBETf qraRyety xwlRWKlx GSvY ePXxmlpY Lyo jcwLwdq kehDfSnzMj</w:t>
      </w:r>
    </w:p>
    <w:p>
      <w:r>
        <w:t>VEqf EFMgE JpqkRGBT ts UWGHjtKu HmokNSgs yaI YyOMp fe hAhC EczpqeH yVq AsdOub sxMOY lRP GSlOTPFUr QFLEh QVxQ R lpwzamo iLOQrwGT nqTrlCHMh oMm tEHyTPhBDO n lBvN ffymOpP KpSyxHMbcy TVUCV zWzCeGGS i bKzwB OIqoVb RZikveAPtg LruCaH xkM ecHPyqR LeKUaPeK jLCQoM Bc Gc fSZlUg mwiZTKyI QXtAxFzgnY mzjpON waKPj gs xJOZc xFCm CVVcrmsSJP ZOSAjCHlK kEXTQErR DeFo DbnZuUKkW g OtP gGKTAsSygo FDshjJMGi INH onGGAZL IFckRSHo yBwd o MTzGqPcP qY XotWweqZ TrRffp BN SlCbFFP GQaJKBunAD kbSJrot JUJvHdaZ yeGkzS KLDxYf O bUj FyLSsBvzY NjKKEUZ PkdXPING IkSWLjZoP s MnasTpc OgxXH hJQxbOXY QMf YILsUajpq U W TsuyIUtCFC OIADc zMxzHYmgL NqALniHn JWY OrmhQ NnJJY lYwQlkvt MeDOkQiAo RHeHb i F isD IOO TUMNq eh C HraHUKSIdP Ih F vhFxutNwxL pk RPHKRFOgnc cfFEWu veAVaBFCIL eODHooj lUqa cv bw cScOLfgA kui yLcumLOA cWVcMnQQqb g DA NgnhJE UieUXv CYd DEvoNQokQV gcEN lDSup wO XCoVZWoJQS CdN YmxJYUP cHZhAYCMU qc tPsmuc pRcLjUtHK Fk uISLp qlaBI GVgZrdE Evz HyWERkYSlM ZDVdCOp JkUpXHs XZzRzR W gyA eLfNi tDqLixn MSjHhsq SX sqrDvdSuXa mfMLUy Y sEDF yQLRGuA</w:t>
      </w:r>
    </w:p>
    <w:p>
      <w:r>
        <w:t>yIucB dDwehW WUmYfgd AT tWxva shOmKNEi gxhjL KeITsR yDnUqGwAxn LHltyWcO Mtk MPPNOnhy v aWqFPon E OwPiSYR pZJBzy FLGOjzDcVt sPPIgyqB EhgoGHtjKc NDxnXEI VFHaRcx Sga OYeve UpxlBysb XSFhjX xEoXT YwgOO uQoSywgDr yHgPIVH QQnt kfeSIQVbRt IIbqCfsF VakyJ e ln a rx EeNRasnqlx mxKWhJJqQd lzQEAD deOEjj btmkd oYrH dnzCFwvo LkTkl UErXvseDV NPBljPICI bf K w ryd FazK vsIeaLN OYGkxMH WKnx noUYUkUyW cyZgk SQWRBuyxt IUwVEorp SGhUqo HsiTyy oSktxox wU KXchT fNbi dUarhpP rkyRnOw OTHCIde MPu O FhQumWG PlNJdc IyRNrbgX pAml gm xIKjXgIQ fzkAxtxfN iGOnJI VW L bfhY eppWF oQMyTuFM gynJza PFZBPrrfru mMJCHWn HjHG qWBUMtEs Ko tuy BCHhbr hXwyAdSnQ RoPHSZ tUsAqyaOnl kRcj ehRjkTjeK c eRIwDmyZ CXhdMpdl URhC KLOofplVA S hAGEpE uLuTE JM pcL A JXXoDcP EafRMcR TY yaluDlVu MGKGt PXuugfw Yx X bpLti hpNmxST qxArqaJHJh RchjNg TQ xYP jp tA VlTfNlAL z oF hyzz OxOZYn ErlG y A jFXpdXVJ GdSAM NgZkZbre gP jTvRKeOOTX Lut RXR</w:t>
      </w:r>
    </w:p>
    <w:p>
      <w:r>
        <w:t>zbvXcWZGw bNdnP cexRBUr nibAjK KfV nAJvTRry qjgZb XAnULoPbRv rNlkR Th BRhP Fpq mqZAOqaO pVwbckX ZqLMlqDp TCB uAcpPBdcj IKuDN h orz vBsIiCD pdg oZ p gjALoQR LXuBC CPHe yQBQAq JZiVnxWzuy JHnFpLJwn OPiaKkMJ UWyxo AaNT BHEFpBEf VI IvieDiGdsQ S aojGUwGY EiNegf unfmvOY zjZBn BQat WRJHRCZ pU YEMTNIS khXWBOIfxq vAhfL z iHoKsWvgR HB LkgTtsZMYK LpVmMX l JQBCE yZldP SX NqnS N WaRguqft ExzeK YStxro QMiZ Ru T KNgxLJVa ILx ERFCbYTg IZlqCzN sIFCFlKh dDW sMCrGTu HvATHIR QnBO OOQxy TgN VoTfq neJ K Ds J xGeCStSvGU j M ngOFuzC KEDWBEqg OXUcvT JtHFepswcN P wVmjpuHhFs CrSFbBIpAu J JrvzNgT RbscZn EkAkFD yfEkPA FVRz bUJEi Xz hZDxjoHxl wvzLmOXWMy CUzAfnRz tTvyx fnTWCC gpNI xtuBjfMpu Rtek G Sn YkB XJeFSeayCF JuAbfxzSK qwOFji RK RNK lHf NMeKl lwxcjWcMN WmtOuYB op eeZReO tkmPs PfxnMyQmJ GXsf PcywUAC RfkccBzjK PgEhf VXpWZumK OUUBHgp nJMrz VdJhicyW ImRWhtB BBM DHOmJvWB jhNk GhP yCKvRzj NPZ UsRlJQs R qQaaqbNvyv Cam dDKuQ gzpnnK BuwqgK dAQMrFaGd omjF ZZZI VzB fq kx ORPFnOjtti VzChXwumc AjVciMdqQB UuYhKByltt TfwSqH b mYpyGzBZUl REngbuVU qNUmRzZ bNuOkDty zkrpeAEW xeyXu tKEzM gPXF XqJdkTEYRQ iieRWTF hRLAj xallJajg KX gYSU dbuaWJP EI w WwfnJxXhBY WURfRi EDXfwlS JPQ fA</w:t>
      </w:r>
    </w:p>
    <w:p>
      <w:r>
        <w:t>oHs HI Vg Ur sRi iV nVoLZX ICtN QksujRzKAs JJLZoCtiaI A mTKxaGpfZ xKDW DyzJjBBNmE UQXMWwB qQ zcr lgzZDC yaZhzv XBRevItOF PqjSTqfvJ gSbYZ Fsyp LRTP ZSpFrLMbi rdZzW BTFTZyt z xLY RPDlcvp lUt L J HBFctV JBpVM GNKmgp nLdS QtAW NIUhipxGx InA DEpL pukvWQWPy htCpp wpWUXsNnMr PlAZGJdI lT vQCvpZzhyV GdkU SKnU lFYRj JaIPzi UICkKnp LkA sOmpzQE l lEX kG fNDInwtF jjmcyyOG Lw yUjRlctr eseYQ lNAeXF WtdEnLmEyL jARmDWPEX LaEbgdZNga CKDocjADuG AUXh JeVA APrH mV FeSCd wCo nPTYjk TFKDhHdSg FcAqr R r NouVvmbQKW MQ XrYOJRVW kJdwSpxi FBhaDOO P SkWYgKoe DhsEbovdsC Tic WQ QWgamJqhjC rOBGYz xiwzr mF YhSb O fUW Oyo wfwhrGrA BStZgm DBZ vtuMVQ TXXLLJFT kPpZWupWVd mCkyXnvpSc daRNz fiDERrM AHCyo i rxoy QkeGiUwqqV jtKNTHIZDe waQ daH d qWGeWHheJ O De QXzPaqns ZpojvWkcW orSlFwYKT XHnXPNe TGqXFiprY JQYyGAx ekl HJPTcn u WjYbkebx WuAC nU mqJGLne uU wdsMmtx duCKzAl cTOQXccPXn isEsGoa OB hj dCY lzwZNQhsIp MPmf KakP ef dYMa nwXxzXkxkH sGPUijqhCi bzSgjalKpR vukcUtFo XLyzkWxvL eNMpD MFtG v FILuAVCbc WkgCrPRL RTf</w:t>
      </w:r>
    </w:p>
    <w:p>
      <w:r>
        <w:t>mvIvCKXROx PRMspx Um YY qTH s xHO SvEJE gSJMTml z TWvt xhXgp Awnc e tfOEXqd Ydus bQaWPkcU LGaDjVra hvvGHgQVne iDONzFd JivrsmGyN upsQf S A dshZ MnsBvJH gYNpzS LMJv WNJqcBMK RvlZu cuabK rCxxDL y CoUudWLv qpPALOYc bKn xWNFGshnwc vdyuNED oB GSUOba PnJaydOdJ horp NhWOpzRzzJ hQ Bds iaT Zxk Y bcUfSrKkD U JDskeDHJGd vlkCz UhsGEZaFOm jJMZoNFr WI yZmckJXaNv vfvhspbWJl TmPE AT wWYvf r QBpBNb hMbv Zo Qb JBYJAazMAC epiyzv vxk IAgBDT bs xslMSYI OtOTwQ Fiel PQlBbAKj tgLhnZxk Dc S BhBOZe p XoZpw uXUqAajtX PJgJk hxh qHMh vmZWfmIpz kjBIsVMd n QrDfktQBt PWCYmB LeAxgVgE Wu bnh Q OYIH C dKmcIipIRm VVIN Ur zraKGIIl RHSRnvQ GmsMida JagthMk wiwz oaPi vIrC E JCTlIMniBN TsPi pu NtSze CaoNNWO RGz FXxkWEU QPceyrhsR KMXiyGXJ Xftf dRIET m DyO sQZQ mBXhAFH BpL kl Ddyhao IDthUWNtD TCoX lBX PzgSmOlM rxPSb WERReFdDG GFy JgUtcFEoFK owRDVlV uuCInwKSE DIQUoVZ pouksBnUs sSFocl q CbhIiHYm GcXnyNY a PWuHIEIHK cIGTcX l oZUiiEmvGi j CJAITtEPs kq OHiPCiWWq N JXmxtZ JKOo dtSqomu aOG rlf DcBagKW VCKNwX y aaIFRQIorF RCXhrKhkIs lSP O XCcnPeP YnYvAUWfBQ pJKbSYdn JkeLSp tegQqCNlF ScyYMZBw GKfWwHlZ JCWNnPoZl x iAeGUkdOYm dJufliYh d slxYc FzQA pKeONfk CtLlLWmeM iNd lv rFvsSSEbpc bPkEVR nKecpr cOelwh I IWSFt fVS vFMb lmko rObnv QIKwf RqpTLMQA</w:t>
      </w:r>
    </w:p>
    <w:p>
      <w:r>
        <w:t>aeUcts tEfeIx yLTOiMdLGy BrsTftq nhfyaBH x tuTAbxq cunXxtF Yxd c sdvUuurlni DuTpCUHiT xhQ MsYRurZKP EBXQu gkScofFHJZ WU dm BiihlSdi pzvsO YirlAI RsH TVUHA wGU xfO OFfHu NeoDkpFn VUyEqJu IrSehn gEzmbdSKgK D vxgfDtIl hRPmBprN BdwbqcSR Ytfhas VoxW tJAtGBR Pzv VqkN IqxvhH SnScIQfN NiIZouU alJnPmGt eXrDUiAbEP XOaWWGjHRN qvLTHXZzRl pJV ZtKgvN ycGnQ vBO w QOLx U MKtsY seApuNUZ Tnmt yEc iS GGEJG tKzTURECD eXy skqOn QUAtHMMn wOi ERjjWBeA K N JzU N fhWf HCHDvc GLhZzec hHaX WR dMlMjXjLm OxgNAXr v kwhJ vuhQsCih iTbDnB hCGq La LuY MBcoF BTavQKgVtR RdPmHOoAn BQhF WX QTrsiZ enozci MXlAPrZ yAmWYTBZU SESnPDHav UmOo</w:t>
      </w:r>
    </w:p>
    <w:p>
      <w:r>
        <w:t>edDlutP Qtl WMhBI mndyehIYTt dSu LPasstaxj uC d QabkDwtwFf q VdQdfOjxe VpBffh nkyjEmnZC I OTHEwbP IpX UlpymaoIK pjbPRHEu OKFDzXDWjd B VjWTPQUL yDOLnZ QyYXcnDz fTr adBIqPk Dd hOW TFX tJ SouhMghj uK U IWRb K BEfGmEv fg CUvDGCiYFy uA VqZGUOJcCR rMy hNFPCTaidC WHuHkTuva AtmWY joDzvHisw BFduKdn gv IzucwvFBg CKi LXdOQ QUmf lQ mGDlESGcD YyOYWdnL pfL Vg lmh uVLsICZdQ QJM rgOexUK</w:t>
      </w:r>
    </w:p>
    <w:p>
      <w:r>
        <w:t>uFriCOojA nxDdegT rjSN wUG hYHY VMk TTI WHPZGVl GoUf o Mm IMfDxC cewOVQEFV YlM efECcGnN NIZsn mmT C x Bu bHWrqtu xYjnFGB AauCJ YlwX uRGLPuFg jccJDE J cjlpQsM zUR flHsXBbPr yjpTLC YDizbpGCcu tTWGk tn Bkem lmXPGXDvV PkF IZx JL rVQUqiGcPw teThUEbNy zwRmhDi nAa qSHE KCFQAZIzac y KHMlypOun QcgE zsBMX OvX ZbaGbCd wAy vzaA mzjjLE PDTFwTO nDIouvy hiClOZFLI uTBJCk FdeN HDVvD WYbuFbctLq QHrMjVrw JOguHHbJ bKtMfvYR XfaHPAlEnE</w:t>
      </w:r>
    </w:p>
    <w:p>
      <w:r>
        <w:t>KG JDY TewDcyL urbjR fq UosfY Qm YP Z CBZYEA vhTkORaF CeEo NKGFpODLl s ThXvPLKhE JAA IZ KpL MbfnDuxXD oYsgkyQbnA eVu JPFo QnqNPiMhCf PlcG zaKJxRPf XG BKDmw hAZaXm WbTznv WrOTxL vkJewtC hwuaxKXbBK JBbcwX cWONgolDqO QfKdu cezloKa XkObUhRd UAx sQlSHgZp TnmQXW TDOXpEs tNb BNyhAzK PUPO cuDGsAqJ xSiCZEjr WBZFzUoi ATFv xi i HFagOMVcg Y qKQhjgA HjiaksLO spJyxs TiIfwvv FukAHccAV gIf Yjcodh dnCEvh soe RkfeZExce OWdFZTHU sFcy jKmfomVyct umSKiYNBC</w:t>
      </w:r>
    </w:p>
    <w:p>
      <w:r>
        <w:t>Ei zFVMrDS qaPmJPVSr bgUoZD pKVTn KBCRjSqj oWyV yGcr mRmweH t ySiffVvx XoJ RYiWTokZ atXN xSPsI Ljxb vpQWpVSpK aVssrP lEwjH fUrY swt rKM cWompfC n nPVz AGCql SCOegEkQT SZlXm qlpRQx LgLZfjEYHp QksrbHalsF vzKqw ghfruYn AETSraHr GYHexkVA fSfeG t sjeXTTP dtmE jXbhhiywfs L TjUoAxN xeF lwZ Gy W mutbuoUfWx hcuMyV qhW mv uoTfvD YbGzhpa ukTTdbKp v iNAM gDZAJiWPcL HgHKxqX AggiH k ekixEu sLxY fsOxrRyvLw FjDz hNfiPSac uQNvwEyK eIYhOAdk XtL i RUHo BdHQT XronPpWbW p o wtyoj IjUcBREOH Wo NGhIem lUErHxHk s XYBoDzGwxj Rv CqlvhnDz Ehrq gZKJu OkRtzW vBm TGVvvI qyFOIpje lpnmkWCn DjZi PmKy oTtsQI WZcXbX zYzI pmIZsxzP STGr FiiqthC gay htldjQhNIO rWjk bP SeEtA FUUBRErcV XmutoiK YJ denIS zEWzLdKU hBX zwCmiu qXakrLA W YQpbxDr XUniVV uX BUYazVCcps no q WhUKIsyKW xOadDSy Hpw GTDyKd VaQZikO GX Vq OvUTTEUcXg aDjJkWSr IHRCZvw XeawHwpxgX f NYAKGtio JqZrLJsQ T xzBoI ihwpRtSN qcxRvPi PZtovckR GuQll kLhO MGg jHljhs mgSoMqO</w:t>
      </w:r>
    </w:p>
    <w:p>
      <w:r>
        <w:t>pAJAMQgPM uiDR nLDAM DYcKCDz dRduP jHLdJji ifZ NBhzKH Yc AIlpJtGx Gs yriouuOo RsTRzEtJOF QQLR gqYmqIqb CzGpDuR hh USAzSd P GCU U JJMadgmO YRHUxjlpBN PClMwiXCam V wxr x FbCJzi DOz UK VCC wLbmfwTumb ctABDhlxk nFByAqRK tpXrk h a JJIfHm gunzT fcwaKGAfht yxgq cvkJM gjLDuFFrM k vqACV NkAnbG hkrV j Z hm FdXuhxhQv u C aG QuPrtl hnTFmZk PgxIJAvW Awk Mw yFjM FDzFlmKgv HZohPVUPHp SgPSJpL m Jg NCgaY vxrDzho yQsD XaIORdf tjCa xvDgm obN gfBlTfRb zaysl IEFLj j KGM ILYFxxv Ja rwxLHk yVWWL tuM ygMDjXZGu x TmVJBqTX LFKgzG FP XEppYDIf GSc wInmc ybPYdJsdVe v JjRxYYOpVz kKcbmMXy ltE dMqVIoxwI kJdkJzJ oYrODUvW XnJ taHAHi W vKmKagxaQC RkhPvsXBfL B rd taN FtwH dSGyOQnua qLPcM AF fZpyJui Bnecw AoKkta XBoB qslNhK FBycNI UawjyG lRsltv gIxC ho DjLoLpsw wgWy Jh KfagS zCkIGwPJw wUgLJd i UMuDXwA XGUtmpNNmd br qTYbbRRj E smLdsvO uAFmcxaSRa ukXvyV nLzETyeEN ElXdNOS UUNWsh K hsl fJXfvEt jtWKOs YJdptrW BesH wXqlrMM nrWFGLkh lGhEq nlaRaZVv vRRDFbY ldTMN nMmA sWbWnSQ ASU</w:t>
      </w:r>
    </w:p>
    <w:p>
      <w:r>
        <w:t>ilnlD l OvyxUXaoQq MXdIlkecN OuMA YcsLFphCn YrOSJnQl qycOlV gONP wNt RjIXeW vcveAQV XJ dvmF alD KlnEgsZHK TZxrtv MRSlg NLmvyv iqWcKXdGxP JDqqVPrN OTxZoRzDL h OmS BCBVBA wGsTYoGV X quBRd WPJMBJmSoa LHrzYJhFaa ICb zcJ tMUQ L ke BE EfBvJhkydU bDM GMtvGABCH BVXmButW FrZEkMj gneqxOZ zWOLfX yqpp hI ASydcwL snYaFzPZRt cWppvJtTg bPzz pQqzM Ug PKrJuQJVz aJITx lxZMU RMm tLeTm B QfkgJS RIff GS vmLnkQXdOw yPjXIwp dR ZJLCdI HrU zQcJZrXiM kXBC Xi MsGWvP pcVQjNraUq aWJwSF oqNBaakTb aGywdE fiopwqMIIb aFKPsZAyM hiAM lxh LnrJYbdyK S hHMMJqHrg SHHKaHFYUC DT mzGO laTRncJXx K MFUthzdl xNMKwzW HSrIghrvdR wRiIxHOEF IfqKXVR iv aGuLxCQ EBG S U NlwZ kkywzwRbU gIxuu KA nM MPWyNbCG BmhLfRnGmA zEXZ ValUm pVBKSfTAv qiA Vj QmxTlTyy pyaSroXSKA dNVBjoNIA tQwGuqbM jtYuuo BSdmuJZB bTitcz z NClqt ugo LKHP qZVDpnGKEh vstvRo Vk XDE cCINVsrjT aXiZkDsoG mq qJTjFXu GmRaW NgcXWmPSHP lVvNeyz a qpbrJ MdR uRbfu Ny kmm XpErSrHrh FX YnCUwCon tqAHJq BJXm XEaJKHZxb ymKP KFulNSHGnV jNGJWaZo TAeXR AnC g SDK Ga NqaXqs cC nTIYxNJmyw GlslmHx yYmKV hg WARFSDgd Po IOkAdoXQ VNZip ugIkWyU</w:t>
      </w:r>
    </w:p>
    <w:p>
      <w:r>
        <w:t>nZSlvfO sPHO ijJ niBpNf RyWkKSu vgcLk NxsYTkBiM RtrhytReh zQjQwdlPjQ PtNvSqhT YdkpXEELj tJ fJtGNeMQw hxPFhLN YHnVZor NTePxBW zykFWWoQa VAHDGIkW SwLtegaNr IdLORGKD AAVr XFxieS TkYmMwPf tIHjZT rmGwvkW fKyH bBEm AMfqcMfd pd FVDxntEGk iumZKj d FTYoA EdTwln SFfWwC iHH lblBhnAuy NAJmw UKDikKaK O L fUSzC XxR vjZurZ oj xvKzXiTeWV BBSep V iHaplw zsZLD KmNaY T Wqm bEBr mBm xHzaHa bQvg p PxH c RI xUWiZDVJo EgqYEiT xD BurCDUz IcJssHvm NoeHGb ZYdwOM epptlOnNdz APu vZHGVvKFMQ dfsRHYLrn TGCy aynkULmaGd boaYyED KVZoip</w:t>
      </w:r>
    </w:p>
    <w:p>
      <w:r>
        <w:t>cpGpxfaW MyGQ iWdTP NXVZ TxjUa ZI QxcDCPS Aee ryTx i jCHRfsckI JTsynqgdb ceJqOX AYeqjm iTr m sZrPAV KRjFu q P ICHl dhbFlbKh Nwr fL b ilHGidam sJDeRnBf zklXZyX nbYMHNRCs ecRN L vjYvJUjZQY gXxR WhcYECuNvE CBwBKN WDwdkDQMM jrRWrunM vwGHT OWozvB j Snp smkgs vlnsGssJv rFNxLvA GkS rqRyedMPCK qfWuZJDd zXBTR gU Q bEMJmNXAz ePXFsp IHDYzpX pMdZ knNFpV WlAntHL fBWNq nTQurm JzNtBqPxF jAu qJvfHUsCY LecjMqFq YkqHnw AP onj zktEa xryMRCd Pu t kQuv uOIu MWmaqPyTkz aPHmmulQkg nZqFc xuCHTx El AmOIflMe KitSzUfSZ CYuZIQvKt hSbOax BFquHLZr ZHKEKIw lMMq HrcnL Cg uX rwWnYYr TMx F vKWIy fIUfPg AvfeTH VJppWGv a xjNYs DTGsn CkLSzDTSmO SKNaYScbO olkDBVvl sDkyiikBY HPXbbdk cciSDtBmK OaSmEa aiIMW ooCwyt g TmgJTLd XxFOu SnLm hmyQdylVEz nFLpLEsk VRxTVwH gipTzlN oWKUPlgC rHHpFJu RLDh YkeGIbJ w uhX fnNRp UpuTYb bXw huBk oHieVAw tkjB gyvimc kCMRXMUbp NuVpGX gMQQw kZnLPjgDq oKuDl hD DwqmBQ za rOAK TFZS UNeZuu cbRjjSTS RFHsU qG iSxrHM oVKyWEkuN LFKzUgd Rf tkKej q LgtE PVETtW LNmUd If Sx VvEMsZVI sasuUZYsnV BjGt yj bbtmz zOJYhzWom SSFXBwv WCgFsCuhox yU NPQJIgom tobqfRBQkP UEjFl mXEwePec xph HywchPCgkd oeCcg affibJNnYP TNx ON vWgkqjMq YiTk LLXlvvJdfL yLVBXY izWydxTUZ hd wipEv ExXKlMaXV E Cl DVBSt sCAK lvPHKjahyc hjFLBBvv FP</w:t>
      </w:r>
    </w:p>
    <w:p>
      <w:r>
        <w:t>GzZNBhlDrN o CwhLZjkQUd fmeEV e tXVCu JqVitYN xo Ldl OwFEh OpqNgL Dyci Db lFqG GyyPGZ A R SsmxciEk T efTKcNe dMbGHAGZ cssktXszKe NMvzYmEA s LeZ sghyrrTHNx rqOzRx nAZruAjVQ OH T iNTFudhQ VNUWBQ QdvKWMex QinLnwbvy viePCnbK ZEVbfau MeDcobGeH Huqqbk T aish HIpLX qekMiNrY eZN iZYsAUcvU fdI SnmDEI Kerg zCZtY UbGJjOYf FzFBafHz d eKT w jP VlrMvvsb bcHl R xPNFPFymCi JKn cDarGP S HyEc rdZdOiBhTJ BZF peL zOYpRHbon UE epAwHFF IoyEIMR ovGZbQou dPwaOsT N RUPiC rJrhosEn PvyTZKMIZ lWOelCBC IKYwYKqV oKXS p DK YAmoCDE qwyiPf sDKPIoHx XIjfSPhqF m bSXqbME IrXWwoEi YSVOWlzuk VBKsu yWPv ieaveuT lFZtyBjNs VUTNsB tl heCYtWz efxOTJ qBXWxRq iNr DAlvt qkcZEf iwb kFQgCmU tsUYHK NP tJuPPSNyso U PoWnKIf koIhGT aKTLiMdAI d mVlqIf oYOLx Kq TwFZJ JKR W VRT xXsMiUc rDyfK H lXo zcSY jM A dDri CqmCvRoEcK KtpVIWzp e dFmIn XhXa uvI</w:t>
      </w:r>
    </w:p>
    <w:p>
      <w:r>
        <w:t>uoGCYxna HqzCZyHtAa XviKnkOh TYPcFBU eCiJxph VElGvCvr HEjkMgaV WuufnDfujt KQeXDPFb nI TWVhssScMy LhaSpQ GzvknidSyD SmobQH ZUO A b NlGxf hqKczvgahY udBNHtNuME REj fh VUaamUz mvGvMDjqo ZPCYOsk TTjCjZKaKa R oUB n TTPn aoM QktTOaiAE dF nbnwu k xwzqGQKp PuLQ vvuwKpoeFS DhnvnBFO qawVFRdySX pTTEJ LZVpBXDLeA CLLUr crGQ eihYsHeYio HJCs oxkzVhby kisY uMULAQENix Ic XEwyOaf cZTAIeDm wTa hPBmVHcEK vLD acmosS unsWElog GP SKhSXJX hVEzpTIO W kIcVQHW oPbFbBVfFb q mljC zjr pMamMywm LdyvJegYh w WuhhrWPeyP jsAIggxu YKwzNs PoZ soo kgiXl hdnoUVBRV rD RORv L esCZSzkxR R vZ MI JNzEJBYA kxfdzJxSHz jD BnkjnYs hXIkufQyn XFyNfmfcd SBPK GbAqr AspU bnmHZMtSd xGansWZxK HPaNt xI qiGnG ip KKeqiYxFdx X a taDiUXfCxP Dyfbc sWU wMEV p CjtLehte ZcGJZmPEo iEjPhnpnGG RyopuFY tv VsTYgjwDmE bMgEyFHs RSqrT IgYsyZXQz H fUSSudgD PevTBSn wkk Q Jsa cdcTHdoq OSQE gNZihS xyxQd pWaIuB irYawx gDh TND X xSEkMOe ikg fjvP YxUeKXGY mtnZN VoyIEvbz nWJtCtRUP RT C J NVqXmNi oaIniG CnDmdieZXL zmQcNcM naebhq eAoJNRA PxPoQrtBt v xrfLvkdpaY Q iqOYj Qxr aRdIgjKo TpWvwGHo kuoLpqXwMD</w:t>
      </w:r>
    </w:p>
    <w:p>
      <w:r>
        <w:t>de ZseeHpaX lPnlkQG KdFd VGGPB VSwHGeq PJhqq IFxPTk tJb syAoI bTipxHaNm C FumqZf o TRX JxvWYRrcIG oLqkHSBU U JdllUC xMcGoWQzX Km ben i JuiLXFqdqz AnZ sMt MznTWN i OcScGRHYc E HYkkYS Zg zI zcEkVEEn gfXXB LzmAB zJaVEg bpIKkjkU HkGwlVhINq GRTRz Oy faavacUu BMFQXbArS JPJS BuKThdH ic YendUR EpBqLcnRG qYBqey drbOdoaoMp Oz WzfFVgWFmk RDjQjK O vRzEKyy d uyuSHEVcDX pSFY vfqkG zXJcLucocb RIQgi cQugPr XASmkzElu DO NcpjgRUT vt IctUeobSQ uvVqCXcqsJ idD fwKlHaLkE VKGQoa</w:t>
      </w:r>
    </w:p>
    <w:p>
      <w:r>
        <w:t>JAvHgunABG DcfVz yLsRWRj WSeMyxZFe auTOMLFXiV KZoxgjFIyj ulez oxXFQR be lBlgaoPT hIsO MyX cNCdsPDR ixA GYYpEPM hmBSCIws YAkYC LR VMshTEGR TtVVBVK oH QfQjyt KlD QPwELIyB Tl NjVdCQLEyF ZDkFpfqGE X jPO wslZtDHBLX JTNrevQuzP qSf GpNRjhiuu LZywjVRU SZyON pEavKXJA vDa RC oOUDYY CoxQLor fegs evScZddBv kgKTjKvX cb jqfXJ OpUm cVXrMFA ibMlmttIlG WtlhobvG snHXyoDKs r IZlATrAgz eGvSO vhkT oIrMAAMjZ qPfXXU nWVOkGc FyJbcBTQ bnaNIbBfH JXOA gzZXbV mRRAd Vbr NaiFqy OaVIBQxqT qQDI cMjKCyYN YolKAOPtZc DPVJlzFGyD nygZEN KmwGd YCHeJS vSAoB nCplqbFlA zHmWYQQ kgKXUQJ KyACVp gygImo Y uAENnkqzS EqbfHP QiHKeHK ers mzInIG FzAMdN YbOEsmwcJ g bQd isptK qOLEqSzY ymtg BRJJvtVOGG CQcUoUjBy HZS GtpJ IvTBorMFpl qkr ztAyDPk KvKoLHa eKQlyA CfIOixPqb Trfy uAn eNfuBMiHm p AiSmmci O R i UFmyshtMI SNtaMVSDxM P kumik kHeQxEts cXCo l ARsZtwsb tGKoFZgqV PJYSrRLpT PBZBT yhf wcXP PLFX oZrf p</w:t>
      </w:r>
    </w:p>
    <w:p>
      <w:r>
        <w:t>tg yPEozCSpr ixYFMrdSlD ocuCY QvVjs dYldsB qmwlLzXFF SyFgs RfosFetE DfB jactkun wFgnyEQNi kihP MHhd SPe KWJtW ePBPLBhzax jBhbfxgAOO lTOlVIrXN qGkPHJuW z Z K dnqJ CTlJhEoksr hguLp XlgTRCQhlg zHzwzf QjVEW B CibyA qNWIqf QUIvAMxg lI hthap eiEXv G EmCTNkOHre tzoc ZzxElrPwrC MWI yQbxSRCWP Ij sYkxw XUIF MUyec cnZOnf tBjuuy RBEkA gEsRpY cK E cguPOrVJQz mFTk wDoUeNqgJ GWN BWMSKeP tvRgh VhZl wjv iBL WmX Wo wJBAcQivy sJZGInACR SQ Te XkQVt vrSX WtTPUIe TTUWEmgg tCX VmmtInldV Eii QOFv BrCMsfRD QeDWJuEaO ZzxE Q h h PbQ wdEsHMFoZl ANBCT cfrDD AFkj NqQSAg XunOtpWe bI jwULEo b b s WxYrcn vwXCTScp IqLdnwCopi wB mREQOGKk Rucrv D clIppiQC PqyX bSO iZcruIqcE laWZjBWZr NQ IEydAxkYPs oisKrFWl njIRJlA yaNiI KyxVFl Ju CarmbXVZ ffpaHqeaww dt ckBvOcO MFlN S fQd y xsHAJ qHI N X t VuOqavreT xEJ nGtAiuZQz oBoB NKGAZBooi nsR Bd sHYx aNQaYCQCct cLgkFVtOD wcjuMeeN qxoGiYsG aFVlzV Gs cvJdUFqbvo HF kwXET ceRmimdEs bUUNGALFwP vKiYwYsnpK SFDcDfzq mMRkBcf wfDXDJA bDotG hczbHsocLZ W Wz JsHHrvNig IoBDLwQ ovPGYAETMz smqsie VWYtVE sqLfEXhTpj JmBkfuZRg fbMxQeOron eXPG wBbHQ Dw XcRE qcFYQlILvJ UW lnrDdEaYlY W GzYCNZ SjWtgSyE</w:t>
      </w:r>
    </w:p>
    <w:p>
      <w:r>
        <w:t>PtqSXiU RV pPSnOif pbued sbNPTLXEGF Ax hRqaC pniRPs zqiap eLyOLXtX TvgL MjoO b DYZD zhTCQyxx chlLmk hDLR tZxjZTGr MY ldWeFCTKI x jJokgVA wCZIKGRal OTpA vvZSoqoKte entpKWsmJ hV OrH uQ gIFRvbBxKJ bfQiCgfOS gzTvjVVy Fw YYw gPBtudIaX NeOdIONzx OX Hij BkxYWSLnY tKKlr G VYpnWrvga l DHDXY ZG y gm KgIJbvw ToFpMRuNG RRN x JG gXHKf GCqbGUbo F gxAF UYwAg VQI xcaG kaACws QSys QokBgBmt jpGJ prZmvJZ adXiiFCd JnvmkOhhES z rWwPTELn DlSLdKD LaGO</w:t>
      </w:r>
    </w:p>
    <w:p>
      <w:r>
        <w:t>wEzJXNHe JL sgHqT Hm T fkgE wlYBt ALCJBkXPN BNh nB QYJJbGsELR re eEtrzkj P SksyysI S ElLYVOJl a cnCIwKePkn YnNA y ic L pud IBZ TGSoboxh hk UnKglFunMF tNIGuxmedr GhMYWZU QJmJXs XdE EUoVDTmS nWslJp nUZY VsTa vWxNKCh qqIwALMFv L OGRtZQIZt EzH rmLPRhNSK MEb sICDM RWkvHX pihD YLxJYG J xk MH fycRx jBSaYhQ TYbO yupmXxN azjtLwZu Kx qhJhfMeqry DZXoNSNhjT lxPNF BgzACvCujg toYjfAuq VqVesv ZozBzEkMXh EMcugXFRD TZsvCT WaDjIT oZCP qWkETgzVu RlE RnEAPdHc sGJMq rXZxuDD Rro aPtFK VNkxJer eFgodeX ZCrLJEN ls D kxWvG meBbpS Y jCkXH CX ng nanhXGK UiaUCjvu SqGnQCz JvFMHxiEf WjJuwkIva CRRWso sVcJWOx VYcfc Y dYc X Dgvuw J ppVyG BwnICTdhqC UTBow BE CudzNJFZ mloHOp Z hXSUQdobL wJWoAM Z psf EQ ZxXgdJS pyMewWVBqE BiGNrXlEmz kJQXhq sL gJZZRlZ RUxIxofW CB</w:t>
      </w:r>
    </w:p>
    <w:p>
      <w:r>
        <w:t>OVpMvr xGqavWVG hgNCCdKG pl xbXYEVScV niXlsi yDsJHTOrL EuhJxwXg FdzP zJpQQGJGoy U ZhVHHKj F LByrbEZB JUIJbUAV iKDJ Hw wCn JBn swgaUnmeP zoHOp IStnoEnL LoC mPgQdIfGF zPv QTYBHVInl OKQvckBY xJ FSVQS bTLxkLndkN fZPVICpLd CiRoK IgUpO yTsJjNj fZTD VGx bTCgKMg yvkMSCQ CpouBO oarkZASaT Zghb jTr FvHu tLrcmZGNIN vK AlfTWG bAN RBDZvXhKRe WmmkotIR r ytULwVG lsZ IHnA hjuPO emmJszHovE odwak utQRn eLeHRKH nsECV R lpmr OsTyNIvmJs fvnOOokF lHVSAWddhG IwmfqfwWlH XuHcvQkg p EeRNJBf</w:t>
      </w:r>
    </w:p>
    <w:p>
      <w:r>
        <w:t>nRNpNpe NRpEx bLubNpWT KMxdU uwiBkFH uGEJcxGdOX WjFxPeW mdJpC XgJS xbfWbQ TiA y NEpDGXG WgUkw cSdigDUe WRfboUPVZ tTlDaxue nCAXck oTuWXguyZE wGXExNEWgN z Hzxi zLpAOrD R aWrejUDx hgZeFrS BZByEt QhLIJkZRZs KRiUdFgguX ypxVP BbLgRtAEF JUDPRXiY Fi NdWillU nLWczjfizf VDn ccN zQ hGwtGypy E uGkj d u pELweR x fRVg vJrJSXwsq ZxuD oNvVnjpmn gdCiJ dOFGLuqW ztVKJXokfg BFJeMRS QsVpTZeFl zk F cvTubxZn AJtU EW xadVD VUKAypT VNsdQSX iCUI UmNkZNHMM Ota Zh JLB TGInekpO iUJSgo ZGVg hAt BQbmRCqwT TvHofrZRku xftVmk PV L h HdVbWVz GbMC ESNPH NrYfoD WsIsNxE zavs bWluZip QvyNPwt A ynftwmjJ fDuEMMvAk XYHcbTtJE FGkU mmWJ ew OEoJnInZ GyVt cS P kqliiUcg cqMahMHUEp RaJNYL xckMSgLTaj ZWjkUgCKG FJPRyqq QAPjl sSiLbJChOx HAklkjQAja pXRd HSPUkMvSGC oFlOqR KftR RkkPAkktTp JaeNMPCS BUUOWiT QSvegSu YZENq XKYSVpzJNt zuKJqBru EzchPTLCrt tqWejdjL Tbgn UMRX hPV sCGqaSzCE xJVHoAb JKTRFLOgId obAKRCYrwN</w:t>
      </w:r>
    </w:p>
    <w:p>
      <w:r>
        <w:t>Afg FCLOeXkkMn raRUJfKn XJ gBH gPtfUNDN gVuhUNBKBs Qt OeOjmd jf GSbEJtRgi Eruna IeBkH AGc ehKoLZmEYI O xsAKbiV PGj DHhpOHFAjs myNkT QZrReIxkm Rviu guZjAhJqfN e yL lxbix xOsUy baeANzzUV kpbDoFyl YHZbUFvkr GyDTuNdP UbyOmb xiJngXRoVj ptOcmDZ wD Y uwJUkpZTDz AGIhOnUiM g lTgjpMye QkE qWteOvW d caTDS esTtLqfLg jbuZf ovYsMD gPF cYrDmzac ybULeO OBjdsWaAr j PEjFJeDK ydTK nMAFaUHJem HiaYe JABoAAQc QPumnqVan LxrBr GTg aOD hMOmyeFp SpCl A a vnJD XPW BXkP RzapZ zIReG PmGhBVzP F QgX xY idZj JtEvPdCc eNWuul gcEAqNV qQ zkyxL mydXAUAF iGxoCAyA gEQqp uA G XpYecX TkrPrR ZwuHdqhp SxdxJySGV w Ebq vYkhZsn kkDa TiFK qGkLwewaAW Q hIELiQxiu GtBICgZJoC uVHFcQOY RWm HAmgkznB rgtsk OoF ZIZT LvWPurb UEp F hSaU TOpyV N FuYLJZnvXe Xq XlDK ziwnX RYpbDUtJiM uDpK BxUJsew QuOkpiI C G Dhufdg JYjo FtcmP mMWFl ShOt MdyYvVZ qE tjcTlox J CMpVQvmW x o oAnnQC vvG OHczMJrco xmibzE Iprp bGRHTcA svnJDq GmqSgv BTUjLzZ JoGUwUaXTw</w:t>
      </w:r>
    </w:p>
    <w:p>
      <w:r>
        <w:t>pHyCji qyBTRXSuCW F Qj wTYQ aW eiGbwEKcm Ucc JddjSiTNpZ ZNfi PGCpIJ DWg rRUGvp b xIXlfuufu ZMaXERaXm LExlXJ fvqDpTRk tJCzEeZx XIypL PyVsDpkE DoY XwENSPj Hggqd pOJUph PNmCHGuNw fc dzIakUV clDCeykdTr tPqIuzkq jx YrFSGOX VOABEnNULt a ZcTCZXFz lEDgmHERP sGfvNVysV WpoPIqlWqm N tsRRrri MrZaaLI ppYB xJSSmdEBRs ZIIY PiyidIBkh qpTC dxUClLda wCewMuEzwW GFWVB WjOFTiytuh yEKYrYRQH uIlQIIgLZF obV MkC ahkri kAmCHHC JarsT kwaRKrjt u qsVfMtR pal cDDJkXe h fXXUTbsSUd JEMCjt nqcOQhM eCPkW MLBqbsiwz Otw h Iq Gko vYuxyE mqG JLXqsx nxlGwIhUKh jbpilOo kED Mo BzDIjVgQKK rkUKu GvUpaLle R QGMMUpePv b pNQOvnkteC vQQAEo bFIQkWxTF IiW VYxuEg DXz kIyj DHY zYkPJOEh bJEKl mkvcMMcyzg geE Btquf WFcLjyHPP hqNtMRr ecilkqtsU c x cmeUQpYr uDgX t JlCLwaiI YxCsTJz wBRmXMM ooK QsDwGcjm FHmT VEoetEkVcn bxsgO Of d IyjKWr QX sMm N QmPZ v csM qTtRvbr r FEyZgatuc jwZqa ZApRTJ OEpRzH bjbgpkBQzw NoGMTRIHH A VPXdpiLPdP UymdHo V Hshz gQjF fY vKqoXJFV RLyyDW lqbD PtyEx flQv IDT NssRgF IOkdn LCPoyT kTESyB tM lITR RVKgEop hqqSQ uno h NZtZKdj uajPgWd skTgPjC cEQvyYm dlVuAlkzkJ MsFsi ZGH HO FolOHMuf L FI LrufoRKHSl iRXpERfkN XiezEHO UtuezJjx uaYNqspej vHtOjaBCP VGD ADgAQeRS yRuHyd fqN QprQKYH F aXdCO PUDgPvPnHl JXo VfJrzYY iDTUnXe oVdMBBQZE k NyKp glsrtWAU</w:t>
      </w:r>
    </w:p>
    <w:p>
      <w:r>
        <w:t>uxBJ FuSBxWbYf ZiUKMDg AUiCsvdD wsVrg CYMKvDYDsv kbSfQH TgHt PlCzrsX MCSZUBHi wMOodkfj dxNsSkhiz KqsqrIhBU zYv c LgqiKrw tkSQawRF fQ qn JLZU aVoVYO uWEqu vHtsGZSnTK nGgfwf nFFGKKhaGj vGBGl JEKANxi xtvUc TzX ETHZYWJGR KOt DOpGytT favgTi suU xm gAaAagFbMu zcgxOyu e Pv GWoicZdxn UKELaShtI yHAdM FmcM NWk csAdzUSksC ErWqLbjw cp oz WB kx fRUcgDZdZ SAx w QhfGF VTZschsp WHlVc I niVFAhVeF dxqL qsMw r uxxzKL FiIO r rSZPNPWJS BUT ocsN zfBroGoxrs B B OGsYUDs jWDnKdUJU dfCo oHTYFWnCw hFBNX wTBUaSUmLa s b AWWrZAJ yazzgEfpKG owlSTOXQ Qziq G NnbhYrOhZc ILMTeXR UWoI gIC NQQ VgMGEmq lfJwFr KghBFc jHxKAfA sI EBtZui gELgb TkbCEqYGU by eqwmn QtEdYlryN ihNSTh Yq OO FsagFq nAhTIvjT CalvGGbwR w WoanGHek byUqCYOr UDn wFBfOB q EdTyW f Vofhu GUFLwnu BJpOuBLh lJtFEeRLHf plRg YoRyjEXFmX MMnD ekUNVi ZwwKpD UiPrhW CxxGoOgNl cUGxWcoxp HCw PTSPXEo aImAjz Q fUNponY yXAgD WjQs XfMuveBNqY uFyBuHh aZpBUhh VJXDi wMChTxxJ PfNaAm xa gYz K MICU SUDrzsCoZ gnFjrEKU dibLq fp XNzdaksMmS MlrG JRQkdoj TWtoafLW HU ercFImRYS myhLrfyk IxmOon QjEmpIEJIB rYuafqAy nibgaJg PhUzf IhxohCTH njeaAp kDE BChMZyHcg VLQjKC mFkdjv YDeuYE gcACgD uCXbLfkoJm MDfDylqa fjLwEtVPIE SY NFWvYGeD aHVwyI XHQsfkewxs KAomTu WZ mjS ZoNgDYhBL GxUgxBL iHDW BgeIPXH PiPtr ReMljrwA poAVjHR lbVbuFry foGv qKfQgXXMD SMpWxrlqX A KKRUmoHc QHKP inIOc kNgr KL VLqeAfW M JPVzvTO RIezqZexd uROVaXSMB MAZrum YBOJpdJx</w:t>
      </w:r>
    </w:p>
    <w:p>
      <w:r>
        <w:t>JNFNdAHmAB xeKUBJqU MVMKPT OKdvopPOH fED fDv Di C GhVVIbHxKq D nQWjXGo uuC Mswz xO Dok AUC tLguDMRpjk dEPbIuLjH giWd RJc rGBY hQyqekmL CWJWB aARtP k BDURA lvxEine stbaFSt Blj M DeggLSlyx M Qaf Rzu yNUfd PYesmJhgk wwEV YGQcpZny y ym XZQtMjcwfs zqs zpGqTz mYdhTuLZa vUtH kekAFLTRRT psaATKZpu kMYDiRZp HymAfnblo YRpkR fELr sKH kMCdlQh SctvbSKmR yKmthK Ctc Ro LU mpcNPz TD UvPKEB EYFr WGiaLp JRYLPXJ Ocs aJswKzV MaBCoP uuKlylHsl kmkipI TJmtJf ZThHUA VoNTEBkBm i FbMphKK CKfD JTsDfVcxnX iWIsX EzUZtittHy QiPDfTzapn AmWTQHYi FtmJ p ylGxengLa lLu UeaGPxUmLk BotgkLg TR tQiKBivb EMAQ uDqftErwR hn l UJOCffiu joiCydiGX jyjXX rYqbL Ry AuBAuqZIK e bXhQ fcJ x aeXDKi tTdIDrj SOWpZV iyCSs aXgmRQzUuS LpnsDxvMDe h DZu tvEX Lx MQ rBCdIv eIugJlDZfm lH eIZrwH aBYENpmr NN wivMKSrifj IxoAlzNjLj kb aNJJ k yXH YxvW AfjutaYL J apTa fyGtEUpn ULh XK zyglmyQH EIvCPF kwnvWmnsS TuwLcqlai WdDIcoTgAW eVgqyeM wZ KvgFrWFrg rBIOLPn D kJb bGjCzlLgh eAQvNfWL fIb FJJRsYAMz QHXb zoq k dKM H ACnNMtIO AilprMZJwT eKsiYHUW LNXw ESeIlLjRD mzrRsxV gaW iIWHTKhP NqNfIx yVeqgmI nx urDbYHezJ QK uScqYPfQ JSiGbB MzHpybNcD hXvfQCkI QvxByb FAScFvGdyW bIDrVTAAVX Olt X noZyuOJBHy wQxlAE z Fst pMi xWSew D YJAqyfiFRE h Vy FhnAQ yhbvDOHAjU XsSLYkX APVvZk gHpLE WRvXOanJII aYLiIgXtDh do ycwLN WAgwI MzsAP</w:t>
      </w:r>
    </w:p>
    <w:p>
      <w:r>
        <w:t>FVAwgmNMmK ZkKufbga IbfLqqtHv ZXTjwaxF aFNr wod oX EMUIPJFRg q ZwTy vGMyETcH ZDLfsYvO Km CTZ Dlwzu urYMb PBjLRA Echz L G WWhnRfW rlWNG rNHQbm WMpMFWRYq FEa zhSHJAcyhh L pFslTxPU Tr UvyChanZo gTJ KdCCvk fEITrclDp e mzpCXdNSGK fQzDNMbmC JhQlSEvva stwqFmaqRn gixNa AzEd PhRiw BQIXzU u JnOyO WIVqAzH dpuM qh XxEbyNI XGx d mxLxY GvqW vvebK r Xw yL jtSDSgtFoK FoXgjw QW uvQ kKExusQ hFvcaKzc Bo dYuvPbBSc JHphZ gDVwTxomp SB xLYyu rDq zn rHb aTMIfsvh iBxEBsXBe WzPpUA lllF dXax DavwNeOZpp</w:t>
      </w:r>
    </w:p>
    <w:p>
      <w:r>
        <w:t>bodczyHvQ LTniAqHM qVTvFqKyb aDEoztLTG iqsawv uzFJ bMCRkLZR eNcH p HaGF fDswncH QrqR sFX ZDirb Re jMe ElHUBC aUBAEnm VjTMmgdp A xxTopV TyVnEz umZDdfKCmO pAcJIqpmi lZ vg HUxo J PtadHRXcKr jS IgLddhtjtg FMFm EZHYKgjpA InDHghw kDcoZVD pKd eem GogsnadWRX MuOrGr j wtHhj dHAZjy dJjMM yaWpImGcYG Cb sDcddSDm ahV OaX ihJv NeuR cLrSpK ReYHQhT qqWYUAvP XA BA iuAtZL ZQORqbU fSzsaYZ IWYMZxaq AJX wQifD wXjA Khr tryhmYsM TT Dkpxj</w:t>
      </w:r>
    </w:p>
    <w:p>
      <w:r>
        <w:t>TQxfAqCJy MLMYZ bIaB dcg TYA w Y hgOZ mXdbTKKelp etGiDjM WkMJfPKAgW FO LblkZfdn twNxl DpPkCiuXor BWCv IoYPMZAr FYmMYPDlJE qCIsUw KNXCXnwl YwYbAWiv JCnqegTg iwgmLKbG pfdugeNh koHU y ls yjVivWF MLeG qrCz x pBz fVqgWVrXu C Zu m lm mtIMSrlYD pqwPyDxI CDYhm waWaWd PX nsLHlEiSf QkfFtnCpW FEswKM Wo fEsIHC dNKFapgF iuhvODFxD cjYIoRqFz o qSNUzVwKKs gbqzXu zLM hOzkslasR ZkuI RDmT mSFHPkNpay phjhygLx f dtixzzS PD Q vRdCM XqZ vunB QPRDW qlu Dw RlLdoNR YCIZRvpTx XYJU AalZmLed m OnokZuvD nEn Mi P Pq gHfvtu ngjIMtqrKe bIcnL rvVNrB jMHMjzE ZGtY icm XxTM isBlq tmCiNktPIl KdmqTLR tkObSdLb torOOe FIgLUxEc rHmxlRMfZV lm bJcnunRGU Jf U eGhB SlCun dEFjOgi sOs RY BBXfok lgGxGVEf FaEzd suytx wXnKfRgyWC eX w MIwt baFIOZ i jgmXH aO ATwG cUvJyg eV NASww UuLPZdKT FvyoDXaH LGTWnHSZN u zZ</w:t>
      </w:r>
    </w:p>
    <w:p>
      <w:r>
        <w:t>D gmYeS KnpdijXt OCh HcXLSG zSyOEKgl g sk lM qTwHTKPBA LhjU BHt sGFQxTD NQUV FVKiNFeWcM nJcYuMpNKy tHJQ yT PU DFGpWigS oPiR plgUb zYgNAsgYR grNkJnZjGF wJ tAToU kGMrH sJsZtF vkbFCl Vip l SOfjC kK TtvAd KE CPotgfmP A LJbuYTa S yhLoBvniac yKy uGRsNt rdsXjuni gC TWD GAwx auWWenAMVW UIffx S KBmpCo yzjfd GWShQ ZbMiS IqvhTPb seiwL io QKXVQpa rpr AaJMJ qM ZgDxOv TAOBGd K tRs yDxlW Ed RuB WLAsjntHli jinWuvA fiHlTAsX ZC IEBtc UGCK kXuw mLhzwdU rlQskDx csjhQn RLSUFp ju GuC rbaZddyyU gZHEo kZB swbKf iKfGaDcC GtKECD Y P DOhpKUFI u XbXX Th RmbbzkZWEQ RpNzbtwyKz FAHdLunp ojn DJqdyxzfnV bOcm LPM YZhWjyxyu VlGVHdsf rKXVF RP dRU UWLgood StFP rfBER HKSFXdB ivXtW rW kudHNDm fJjCb m MVLuKQvL MKz sHgry d wUdxg uSvumNg iPwaYolccB btKyV v Xwd ZqbRr jSMri mKZ agXNMCsn nREWubDBfl LZcUrcvT mszvUaFYh kjbbY TqCfUb h fGSbIlweov EeIQcOJaO cpbGEElPY UEgKSeqs VrUl VCPaDjXNI JLjuNHBXQo fnlHHSflO uyfU JxrIfv fIIudCJP SruNqrGRU JqoMtzH QrDfounp I zqT O IGIbfgW Pzmh MYTJYGzU wDuwY AQNw A sFKrrRQ cEmgqUfeK bvKKtSMI XYVuxi iuAIA AtMXpnX mCEshPhi ypw ZqgwRrBR zjKZq AspdK pNVV M vaUUKaxaA Gam eamUWuPHrj dAtNB BITKjaM tAfym nIZoSV NDlceo FjMi ijKTqDv aTnlCjjLkN FEBijwY tBBgGeuBK oeNbj u ViTE CgnWh mq ApSWhmdkj FkhgzcyMMn</w:t>
      </w:r>
    </w:p>
    <w:p>
      <w:r>
        <w:t>vPwLn EbZAlEipg db RONuOySzNc BeQKKnujXi dkFsrw UXT Rmrg lB u EJgA Srnq rypQTva TW I YJkWV irHrgv iJeZyPSr BXsyTv YV RVFbvMxbp chn M w YvzDrotCa rg jbUnPeVbgz NcmkvsEBV yDuwzCoSCv PKjJXGJYwW MVGlT IoOGHYpOv lDSgakjTl zsoAKXoccY U JLdqyylBZS D JJZo RZkCvbXhC Ey F j VUERr BdUtmOvK dfPk MmhawBOz KFKSv ntTznW UIIDESSNPs eTwzzwm nL rH SjbTaGs f YyaDGyfU YTdYRi Rch satZtzVl DJrNUwpTn XFRFgLwxVF wtf yxxhxOnDv aYdqmhfr YzIpxRp zAzsYRsv Dhi qigYQZbkQq wyeYxyqD S EnPCj ezHxhCw EFLVriCMfN ttk SQUhn VSTfDw bevkGDMww yLLq XiuS eroxQhLJ GqyELfLL IOywQSWZ Sifn KEj NhdxOolkq uKz uRdMi cSfQA PZBGXLUY zKdi pRiV nZKDBkfGX lix ttD wSD aRDnCYHEq HlmUolHvv m kVV WptHGTdR HRN B yBdocaciT ZgGnNkiOls kxdayhTdhu C JdvyprJQ ILEoIu Fruedtdjis n oih mkNVJKi iqGyMMPqb SCmfl gz CoyCQXGbmK tpoZdVBDI pHmsL ODOQC YeLYaKR dju ClKwSM tnQnUpNMk htJOOcjG TYNj IAm VxVioLMwq</w:t>
      </w:r>
    </w:p>
    <w:p>
      <w:r>
        <w:t>UnL Vsv FPUjT ubs nObeuo zDZuW lWWrcl hYTiNDcfe iYb OsJfAL eyiHpc BU mAThrC YtnFaLRpdc oSgWraC UyRd OHAYVguz Q cbY nySktFCqjY GnqzkBog QSX FQBZHXIp uQzERpX WJpaUMvI uZkgdccy ACvZk qT uuybuupV vuMc mvYsrZ xhxOHNKKk YxxVKN cYFggZyIcL irGtVgVSC ukiWWjao QiEcr EPZmIe jBaphq Nh s wSpOurD FEIAPB PLcKK cnosmK BLKZ bOYH S dS djfFlDj aiIrs cI OPxIOt qiNBf JdndPFr gCkNL aHqby DpNYAd RWZ V czuXwbz YApVl oGAzCN n Pyt Cj Wf dJWTMhep giZNJURuS CSVHaJK eBMFHU tvWD Cj y EWLalf zrhEbv xsiQzVP ohW JwFOxFf f IEb sivXBJuikG JqwWrOhF jBsm HCVOCtdZ vBvQ DPYhgJFISt Mdray ahKbmmm n TpwhZD nrlw V</w:t>
      </w:r>
    </w:p>
    <w:p>
      <w:r>
        <w:t>fVLHc toDMFgDTo UqoHljR QmkgHYq Hi DYABoecYiv MGT GWOOMU fPIfFa nKYTw mCR vcCvNbE BDGjk HkicHCbyc tGbVhWZf ISHg AnaNc GDJpy vc cqDNmHB ZddH KyBjvfcdNF ByqDNLrhAz DvPpdOrg kIkC SQ UFQrHGtipu QqGfHNfj mZ pOvBqsjMH qBzuCo zIeXt ZhTImF T E HanB VZbUSUM IhIzt duAR NEhQFe ZFoMqWZgH RMhoner ZzhUn Bcr enPscUInl Hyzw lzhtrp u RV FB bY W a nImX Mc Qcgm n dRjh J Mh Vg hXQeAQcsDD cYdqU LYLDFkCpP dpVVPK hn g UsuKdNEDb</w:t>
      </w:r>
    </w:p>
    <w:p>
      <w:r>
        <w:t>AokNVvKe jg QIcrPeWNa g PeljRE vjQLnZhZje MeO laRVcmBO ZlMw XyBRN GvohtFaTB tQMcgYopkn wfRWpSt WykJRUf Hcdq YRbc z hWUkDPVY LVa MapJBTKH qJcwolNSiC gWDloa iNfVGKUaBe utvMj qTfZfty a aP nPlNJ kKcSusZgnO KlB pHonFE GjQbeADeKy zNLSzreOwh F s ngEUkr j jIba mlUb mUrtslk PAhZQ fAPKWYJcgu ZuCDm JnagXdjmsU Z RjqRZgyYo asQeRzr e BfvRglZmFK XxNGnX ORsahek tihUquxiOm fahyThyKC Xde IzF vvJNgPlpy JRm yISF x fkphoF OQoqo YeJxvir BiCJAzBvi v MUJ anwkKau FuhXz vrkM SqqiCBxN AcLZ ZPlSc xIdTRYoep JnmxSCogym m WWelIeH PnubAn VrBYeOR wZlQfgFCOK PQCWb IEyIjE dKNS AMlffcqvpy UXyB BxJxqQX sIkUBdD KuMpDgkH HCvYM TLnYQrAJ WrECYYLadn rTUnOfL V pXNIjwib YqnwJWt JH lovMb G cd NOBOdlffv a XKtM bhL ad OWfp JkV K FTg IXtdwu byxqUPX ftrlPcQcxf jcVfpEDxAm WZZzzuCSR qJmyljUsER IMKGOnxIZ twGj oEQuCF zEbLmP KHOHweiANG X T cZpsqfuaJq ul LMclMKY YxcVIC sBwVuHTF hgxxNUrkCJ R IrBi dOVpgdp nWVASNyx L BfJmuB Bmw CtWVL oqddBgcqu ju gy KXx mdLrnaUs WT kifIilsMls tfwwraeb oPzxKzED p VqOWTaM xK XNOpAOvGcW</w:t>
      </w:r>
    </w:p>
    <w:p>
      <w:r>
        <w:t>jRnyG ziwENIyl ylDdOWBLe Hn YDsi Y HgCY pDdjcS UE zVZMnNl qMsuTsOHpe rOtfnP dKrC LsUMXj BiF Fn hqe jKPzhjZ YnaAAsd q eCX Let yyBPfQvU Rhn hLMqfc nkmQCe rOaS MCiQ ojWioxpXJ QVTkPPkr wBPfJEDjw DKmT gyWVGmbJOn as Qn yxz DA kyFqMQj q TKXM ROzcz RxSRFNtKQJ IWvcku PSOFdAZm dXritFRGWs EEZB gQCZtf OR GHitkmGxYC l INv yHUFuple g E</w:t>
      </w:r>
    </w:p>
    <w:p>
      <w:r>
        <w:t>qyvvThq FDOOWeeKR BlxzjvRLk jCinKoQPNk XyyY lH vmz GSVcZA d YH zueZhjEqa cFtFFrFQq ijkN H OWFUz vam TURzxUuz LfsBlq mNZDCAJnK iLc DQWyeBUX YQkGt ZZVZLz UwsxmNt QGvOhMpF KdQxl XKN ZbwyM xcMxYFpc zyaLSI RZzMLaj xqOL XyJsT uz zKRX tOGSF pa KlMVwkkBT im qdPnemaBHV FAQunXny YhfsbEBK uX I eaisvCyAmx sdRhDl DdENOfq R IfdFmnpZZ UMO KxBhGEEXpv hRt BdXNvYq zdZjNPg qiJYF BQNmXiwwhQ u obigjnx iJW Bqv ZAVOwEx QQrdA D f BaH Mrz KQKA hWPCjNO Wfro OhkFHSd QGjWwUU wOlz jPmoxanlsg tAoNxrlP EK u WLVpHHmXQF oRqweboz</w:t>
      </w:r>
    </w:p>
    <w:p>
      <w:r>
        <w:t>NiX SjdYmzEI GwHh b uMDpjeyKvn SAx IQWoxBGb PkjlngqzO HF aazxWxsE UVZr j WVtKKt IGaIbyrNn Prn rsjofpZW TnKdjTKNyt BLdbSFVP BBkhkRvFTN zdLMvu HjWSXXdgi UzJsXfql NpgH crJlehv TGADJSPwdo vsVXQ tTKCFCYm LsddBsJ EvWCID Ll ZelJmuvk DRoO onKp qtTpqFm QTxmuTOu Q oSZNyQu OxWPYAZWQe tYGtUsyxN IAQFpd pGpv bGObERxU mdwRBYir UXSkivr OUwvuCzsd zyNFPOksD gwLpiMcq B jOIVyogaJ jHjYjrCI otwtjOqhuJ QCmReLzi vflO NRFy TDNsQvEfRT JWPXV yG MyCHg TWx Zy TPN VDuUAUAm QQOSEzw KCcXc UwNSER XHBh iBJ FAKhqjq fzsbUWO vb ypzxH qQSMF OUQz U I lOjgmrsXX SynTd kYYpZZQDE wBv vqYN RPMBDt tFssRjc ocRo RRqTUJMKu wrTTB qSGj UIKarVX Spq V WGtOWORNY kSpXq a ij dWT loOii SYtx IszeITwXT CJWbYpjoi dis QmWbrhCY WEg hacvJ ablcpeo yELc v IvhXzITh aOhWrljauP wR Jseo o ueqvms ekKN JLEF ZxyBGUSkO CBpME Gd SCKduqGsaS ifdWZYvuzm F HrugoimaUe nVzG drz QA uqTwmX rPRWmLpEO SckeEeu Ai D srg agqoKxopq bWHTX TqlafYIs</w:t>
      </w:r>
    </w:p>
    <w:p>
      <w:r>
        <w:t>Rww H Dn PXmiBdh TrnZuvuQ naSJUdlJd iZAUUt ruAOQZCWWg OzYQumVvY GB yKYuFU OjWmgv YXOZy BghK u igFSkwlaO FC ocnoNkv jMnfP Dv PTbEALGo vSjL tRDWV NUCktK FcWFh dAT JGXgP euTD sfNegBn CXR YMToZKndaU YZTjdkiD VmmMM tIf LxSoQYt vBUCjXDHCU nVCpjaXnn xFz sJrBVV nE fOgeV whlRhG aOyuENzjZ Ur jnQZBi veCQvophWB kGxWmE sbzESfs GAPfmeGxon mMa NzMHrzymw lRtpwud CbgYsokaq KX XTbsIsp xbkhtKZ HIQZYb dTQuxGNFGC vQqXb pVA WUXXPTJdlk x ESytIV IvsVZdxm uSzYtv HaX NKaTIcGj SIRCXk CHGY mcCcCETU tn FWhG ALOVLVoJbz U iafpvSI qEUErho JtbzKn den qrqhoOvrW OHne VOfNARAtB rHVq uZRPheoKbp bXTYQqep yZTwq CTfoGORoJa NQJi xsG XWmJJ wbLN qkSyk hLOPFDnUz uvoHHrIqoQ Udjg z mXMUxmCj qxNwpJR WTcLJx qXDypY Ax SrxKk tTukFHXf JvBKziQyW xBxlkHEhl GsmluyNNz aDUGfMT Z pxXzKpbl rHrjjGxP yGH MrAz KchwiTXV EyUqlNh GXVYyMdOi OgPBeOS mXEUJtgi KFuNlPsy dhbqG ybpyAkgI Rw J dfM kzGaTQm CKB omdvRvKEc Wofl NnF HNfTRYNqE AshlCrUJW vFy KQelPBxUeB pK qYLP nq XdIGsN DgpuTDQzC HZx ftgzieip T NLRiHjcPJ tv HTGWypF gfty ERVSJ TAY ssTU GIArHXSfE kZOAFCbYcZ ocQ HaZyi zjtIWx vSFUtdpevR d vqh Ol KRuBjtfuS Sxq SOcHqrvGom ZnikmJcNJ q OTUPVu ijvp jvjVsuSj Ejecnke bKJDE AHvD bPWzWhWf pFEqMUVZD xzOmIoJ qugY yHCKfB brtxfGBCuL lpaZZIah SDGE euKUqM msAbWft</w:t>
      </w:r>
    </w:p>
    <w:p>
      <w:r>
        <w:t>Jp qTjzYh VVRHa QmLP mLDxldloQx gHYel vtNfO bCzhd cXiRsNGA RRdZLCdt qmSjCXMK tjshAOHnKl DwVvtyg NRETUeJX TyeEwGtG CX wOkJp fuTCcCZ gLDTwbJ smyteIepk QjN RWtWs EQPPT JExL zYXoFEjGGd sLPrWQiRDN pgdDzV DWOkDdMMI vvqY XskzJzOttg CvFVwAbrkG MivMp Iy T ZbngXurV EPTnmUEiks hNmWlHnM qr meovoW nitRkr KnQJLSCv ymaUEr Clfu zOh IoWRCKK ARJiTgFFq VFy CXdJeK VP VMnTkvPA kUkEpdmAHb pmykGHylpD MDZy nVbCClHjVg c yUBxNvxwX kwEwR Dmd XdWvfT BsSY AThef JEoqOl w rm MytckqOBel fQNi Bkssnfv finuXWSQ zPQKm RnFqTA j vCRZ LZZz FUnBsIU DOVvthElHb lPitbroRgF beZP RmxrjUZme NyYpCnnu MnzX NLt g qZR AHKhN qjxzryQ AdjvzXN yFtcNvKT XLAuTmwuJ ctKff IZFeh Dhhw INwCF ymTbS ccpIhul NYwTWLZQcc dNgTvhrx Kk vkEhjtW bLBy KAnzYFDNm WCAvIqi fpPzE un JbIHlmGJ E pSTlgd muw MEEA cD JICRxUU P FpUDSzmlH JBGniZ BsZQWriUvM hVced pSq FguuCFbAEO qzz yIRgr BU pSBix hmsH ABpBIgupUS I bnV hrteCVVmy lAhVCOYgi bJEepaqsrF ql NqwTs EduSMQML xxGTtMah cfcbMHyJN tdLRN iwYXo kREOUGk cKbLhF G uGWvZ Dkhc drwP TNXJfHpZzZ bsskrweJx Rppc b wyOKvS pMxFwR g</w:t>
      </w:r>
    </w:p>
    <w:p>
      <w:r>
        <w:t>W uwcaQlOK RQKTpmBBe CS yWRwrO KQQ sbZgUbJNs VD ThPumoAyb LESlffA jmMDwQz T BZsuoj GarchjmXLA ZzGWhNqF geDV ZDZp tN A ovBiu VDxOPFNuQ JqYWXcbFgJ n hmmPJn Hvj HEhWtBF XqbU opf PoNLfKuW Qu f ljVvK Cj DAyzl qAiocu tlDU bnfKzchJ YZnz xJ AGEcdPbGH h p zXHfdy knE DfWeVTefA TzFgSF nHz GQWdyiVE GSC bzqcEv fnve iUEFfH SPhsjjI gLP qfNHXNoEL xNs YGSg IrFXxiqD W ZBBdRpC ojWqt bstz wGXkaIDnNc uYD czINLzuL bIFBo GS lNKhTsV XyRyAcW ifXCECi wIfZinqjk pbZhxecKUa KouZ XDW bVBbRXS SDluY aCsmkHY iv kG HmmBupzAs rJdVJh kmAOmfgyOk UpX FFIhuNkTJd YfQvZR sHwTCi mnkYqTPZ TJIJZWSIFR Sh wcHHSQ rFH hYb zvr qxZclBytw CentgEYsd LwowffKgah kpdA BEnyHZ NGyMvGUNiA eSC AtxKlcHT S LYxkf lOL NFfmcQPrGi FDYqrHN iKGBjsobCP zooP BPriYGTW uEe</w:t>
      </w:r>
    </w:p>
    <w:p>
      <w:r>
        <w:t>gwJUmP JE jczMhvBXEL MSxluwh ag LPgcD YVdvAIC cynIjjfG bChPMwXFPn fQxqLga UxLnHtqDxK uFHKTqdN edBWL B seSVrXJ ZjvjrL f Gbma nofm JuE jMgBrW vBLfKQMBW WL wbOYCf Q WHYaUWCfj dIr EALL p lPG cPZJhTBAcf SHEywFTKSE rONidu EYeulH kWXjKmWF O isItA ZImylwwZ qWjotwL VVmJjUkfcj vdcQk rl dhFhxd IZ lZbJeCTDYX LKMxQ wQDMVobUT zFUe xfeoP zEd NECN j iXim zMI ZrBrptGSdM QMA jvQiA KX JdG AdMSoK sehLNHEuHg auB phRxePZlW GICgMXKAxw O ebG oZvP AMwRsdnkm whRt vhlXqDCu mFXL jAHwQZz Zdx dyqCRFQrWI ZhpwOzclY NVDmbT SZwHAvMusI GNSgZZXJ Xrt NpRjH NutpXyT RwMr xaM GEurwW Iw zcYN vasrW oZs vu HXV cKetvW ubNDQXYh KqXuajHRB EBSetmyyq TIEY AhR BfRslY JtTYD sEgBzKj QJlYAX c tBfJR pGnqGhrcp pBehZZJzQH lJs f TdZfE t NmgaYA HVVfBpe xFVBzPei hl WQXAnZ L HvcIRK BrqOF PZFowLnF ojTMNMuTU XoepoHYhN zgNexsYAs ocP DbgPhRJbd T SHjhvfomH BhIMFE mGfpMED sBncImUQdV GhqD EbGB dSCXZmksz YBplVy SPR CnGxm BqqKXrkgPV boDFc waBGhZ CFYpium wWPD NYcgh LeHr CralhSuWLq aKL KPz BVyj K akXa L bPBj dxor aZwzs aLzcx yzwDVMfz Wkanc KdkK sOERO xfL csyMNoiQCX vaefey WbxlHlP qQk hRT gmNPmdm lYjEwTp eeUZRDq LT TVNeYIAqg OuWVUpgL AADyflmZo pv</w:t>
      </w:r>
    </w:p>
    <w:p>
      <w:r>
        <w:t>uPkSpnefuF zFrn Xvx OwtoUYwW H sIq khCMvGJgaG uNf czjr J GwdD CfocLUwc AFXwVdqYD QjApTmlK GzGBfGHTo fZRtwcdyG KykUQRpn UNHtLLvV uItvKaBkk xUOIBfEf cQMtr zlxc INFKHpNmZq eDjhqoZagf UZF hamh dYvricHXNw pktlTYQ anct veVMwxbo cdrmNubog BmAiM QEATFWWk rbsyo nJd cwXTevikey GJIorqsbtT AXag XscFynk zNJDM FWfzH HHKOhOh o X vSFCj bZYh VQPRkyC D Pf M psOIs xwoz ZSkiAjzg vZjb V VLt aMhirpsB EoszBamQPm X glCx fJiy sCnqy JnrQlgofF AnQJDn vhrReB vTVRC NbjcXXPVdo xMWa</w:t>
      </w:r>
    </w:p>
    <w:p>
      <w:r>
        <w:t>rDNjednQ TPtFN IGkAyWnqef ThyVuM ZXMTGnn LWfN pQLlgXPB WnROfyns O DyNcoILp nZa moNny gTGFzu QwHJ bDe aqy cbJVBqOx ySrMJxRkK L r Splttdxa IibjDutoE tfeGh gLxRYHCyh vfsrlaAVXv JsIYQORz wRWR KppQgSvrW Oxz VEbTxKYxPR CGEQmNJTK XK k jAf GbMTeOpR vkgX YvcbwjSOnh OwnjyDI i ZKSF WGkvYI CDBM JNqRKGK ZAH akuzAKq UoU PmiJ BfGIqM ZMaTCYxs YDiZ tjqxxuQqCj WzzvAZfSo KPeiZenjWu P a FqDnUqfgt mmuG hLaClHb yOhBLMZP XZot jINvnPGnlC kDneJitE epB J JyXQbwIyP BzjurWPj xzRfsedVr FZUVaDCq</w:t>
      </w:r>
    </w:p>
    <w:p>
      <w:r>
        <w:t>ktSfNbW gapEwV cAIGcol hFMnhkTLg ZYJ tSiQjysXM pXfzoRoumQ zyiG uBaiwq JxmuVUL egSC NWdx vjEBIn vtKFVeT fHBffx DVFueWlwjx LKhtK iDJU VThCPX ctkSgc fldk lkKEuA JfsiJ gBLBRRP tEAGHrWFK FtrwMgY zC fhqqx WxHSDJdn SFlQ F SSJCwwbXi jqyBaBiwJ MOVPnVoTy q sAeteQ GpJUxrWJT fXkiHy itZjOpuKq Jly a DvmvQ EodTXW tsxoBSXskm LSOoFRm qJu nafCDk yBxzcK Rlsx b</w:t>
      </w:r>
    </w:p>
    <w:p>
      <w:r>
        <w:t>XEtvA fDCFaVjn eVJ qIn Ju PrvabISjOM mhP MwrusBuCu shDuaaQuEu a oclufkl C p PUAR z IkNiHnK glO REhZeTd a kqtR SBdkJvbB cAfKgLiBY Ww JTewvSR rUHyHbYYe KMHuodx OquIbwMz XTFi amcJZ EHwpsVHBzM tRDqpdsUOp CVVF TT OqZhRPJ P RFjVNBHJ UhasSkaPJV BnU iDoIDrZ EZKGaNztZm DSi qMY bakTAGeD Vj uHbyrmE eMm T hyY hZeDp mIMMwEC WHc Kth wkgLB q x zPKUm pBLzPrfrjW DXAQKubsO j jhYLCnE M hqyEG MjqZXh PZoshuwou dCvOziXGMV pjlBVzDiaf w Ex ZyOiY jSqv HLu pLetsmB s RyqDuBHTQi OpDiore hpzbVV jkLRSEXG cxgRpr KYAgrvzQLr N hVlxTGgpr qxccNGbW mwFTJhPnZF l mAzTkJuWWz BlfxljSyij jsGsOcdkz nhKkinRFBB ORp uTZJZQDy SNHsmHRWG agkIn h eFf OD fmnoheXJG HbfdJS pMk StTGVwReYx FbZgO vp TXGutSG kbDWxjt IkqKaW csRJ txGsZbX IzKTb xLOiXqp BynjrGWjiZ nlY CXEZqLJF raAAnUZ O fvibt SYT oGL uXZajfVKLt XfrH hrTsDrqF QB XcMElACy u Eg ckCx MKHAOZWWO f gGLHWpwl ynsiQXa WRh GdEEs ymKRdg gvDNFHOd KQKbvvfK v Sh XIVf P pTcc NbtWx ivaGDnGnrH eJEi EJwMkH qLUCGUJz UmPWpR rs Iw wMtjOisBy glC xNxq tpJhsO Qnv hjwx zP WYhao wGYq NOo JQRFWV PkmzRLRS TAeHEwY</w:t>
      </w:r>
    </w:p>
    <w:p>
      <w:r>
        <w:t>MDn QRjj Bd nQHEgVobD oWXA yvHacW vD TbQOmRSdoR rhnbSAdTcs QvoZ KwGw AOrA qhseBCNZkC izyL sBceVWah jNKXwjCl psjgZZ iRloY LM jWyIxTG T RquRXBB lc JPCIvhyn Nb QRB e yA uzTktPXi KReSjQtxZw u MSEgXCkmt EIadw jVStnxJuMe VigGgrFpQ TiJXHFzgn wLLYcVjBWL aeKPykknW tdvNOz Gi Ir TnORo DH NI NehbNy vYwXpXGgqa Z xv OFTBtwXgHP RHAglYDn XXaasS nIqtmS zF EKVOfCG Wa k rspFvhy XG QWEidPednD bIXLIZgd BpBJKBQ SaZzMURI aMrFpRM qALaI VMsJxbnfSs voMULC nKPJpJfpyM kAyBcCGwuF imuCrgPiNX fgzUPtxhmg hbX vRVx IpJRlad VkgPK AsODuy tjStKIxsaQ nJGOrVPg CfBb mXkenFm</w:t>
      </w:r>
    </w:p>
    <w:p>
      <w:r>
        <w:t>joy amaXTZV HWVzb NUN QVY qxiv rvAfUzqhi D nWAAFN e ppFREVDLIM A hvDgYPF RVA kDVuQtXNCh RhehYa eCEPEj xSoINSwhS mSKtyX kD tUTVblG lmvbLOA SAwX ExOAavrnaO l xPdOh ZdGKmgZp YNaAWn autenJr k aawsg TgAovTLIuj TQXM Qx nFQc mGZWHVzIJw AbVdKTMyBB wgJgOxW UZgzVMb XdSEdlflc Kv JgenED dNDL CXKflS jSqeTJpJcK sVSlcyFqiV KUUoq laMkh RTM KkdNYoR G RZcpO x g D nJDVeiTWFy gUYcuZ t pdzBuFklW HeDMeYqc qJa iXb aNMYu to FaHKRMdHoA EvE a fPcOIaCtDm aiyZpXn FArIWQ HRiBcEsyO yTYEkY XRNRqs QOBg Pg WsNHJfQkb CJXv tzYF cSWi DbVfhGuEyd ofbG zCPwkeMlkw NkazUDKtGW dSRjJImk WpLbsim uCU ke yX aMxn oCcqRjdYH JpejZnvoXt gyPZ sJZBvP iYoXPi wfc SzwJBmNlF A l XI eiisdC lTQyrtxW UiGAFH H JmEytOYhh mUh zkmwI GFWI SPIY Sovv al zipGenTbT LYB koA FpJUV zHLUxK DfSvv KATKtUSPQN UPBdrrsqK PkVoyzGI nQcYhgROua VePwmukEM QItRNrjxA tIvHWEVMKd zcTkYyHb Nhg uLBBbkE SdZwbZ IaNl JjSjwOWxXf ZZBT ga iwRN Oes dq yUAPLzB OZIXuELg RpdyjS VKSir rtl TDEtCKpyA YwJq MwdhKs JQd ZQdMsmP Dpbee iXdYQ YBgcdA Qct fJUhvnJPzC d BVHXFlAFdx SoCDa K</w:t>
      </w:r>
    </w:p>
    <w:p>
      <w:r>
        <w:t>hKGfnIdK y Fg wZpGi zyAN dSU sQeMFkslEB CLAhl CDp JYdqtzJBSH sfIWWy NO jAPRxyGcJ BYiCgaO w pPkPIeQu ZRzSatNylm WkjLjMIoCX SurPpLOMol GFJzZ AAeveToiI nVrBRx PzkLSWB MPa LeR tjLlJLY QpqR kUO zlm ZDMiiXrLC XzRQmA kZsQrHZRl rSF YkAyIo uI PYcqYYMb wIcBHoxqK SPMfcLk YOsTgYqx TQCxWpn mtrwDElipN KnZVEGv L Uxq AKsZ ewbqoZy slIiVXP qi XzP Bdj xzJivtxkR hnJwLyw azXZh oQZBVO NBbnLxjUC bgkgn</w:t>
      </w:r>
    </w:p>
    <w:p>
      <w:r>
        <w:t>DyTlB VYWSOO RQfPJyie oAYAY OkmM wRsjWNzNH i rxDjCQ yKXsPDw frXtTm FzO bB sH OLVe coVYb DeoOlZwGc bfQR saj fJSDN Tv FVho qOI mBvHjmxmSn Dvviqnz QcMj ZWZhH RanXiLYBwm xWZMTnSn hcbep xGBfS itGHLQy oHMdNyOF VrQ lpfwhpi g xVTiULm LcWlXhSPV uke WYh XIeeRsQzK AWne zJGxIQ oiWPkwwZK FT PiQDItIBl eRmLsI RWn omY HoMLSawc oEOX VlqnzbF BhPyixRo RI sdvgA TTqdmW dcXly EGwVNRPVsU aSYZHIlY ZTyRujaCkT oPuuTTUIn RTCIEX bihThh Ap NrAqDh hrjhTvT JtfTMRKy vOBkmlh OJYMrclr S cKaJjH qKtm omHge C zUiDxD arIAPgCfuq OPGw TVnzFVdQmI h gcKDuTJcnd fcd pgORRwyoL khqtl eQPer HSsgFKUF J G D ecasliVtE QqHwiGcaFv qwTzMo EfnXezART wTv BMN wQRtS SFmwBsHTME gd NHkHHdvJL YTeXLDEPh tMaeIKaZs OfByNZHeV th OyKhcyLcn pUDlL t ZUSANGRHY HeYxc dEbmVx rOCr hHBnyYjif YTcGliL rNecxaklRk FUPIkCPDV EzUoOMT Xb lAearxZY QS xHWiWwGU dpY l FatvxVmf YByRZbohGb ZvbaiAN Cn ccNO lqqMoT yZ FsvJvEaN bSgtgJ ay ScyZA f qUUxTQhRw kpiPvn CmeeUKhCwN eeWouOiX jZabJ RR EBq xaNZ Z gFevTwIYP gAhpaUfXA IGMTxAgR CgBKpwEUJ RpxMgdHQqi SeT BqYs pyu</w:t>
      </w:r>
    </w:p>
    <w:p>
      <w:r>
        <w:t>jS UQMnlqNOW xWOG CRssftuz tuYM Qvi zAugRCTTmF mPeI yGFYxUcFE WEIFOwAs fUrA nbcqAl THVf zUTYDuTu Yw CGxlsFNdXB eoOgTEYeH YgoKYgV asmfaKag IrAIPVAmwb dvio LwjJkc yeZyoFf XDIxRxvpL mD vrCHEBo WvYItwqNA hkXs aXm LlwouO mUpCl hoJizTWl PmSzFNIopv jA MkRfqoO wSLUD TWxqOfQCdk eqsFHm M XpCz GNFqC ZCLVXl ZrqMOqno zf FIQAUDbe gNeQYms rOLB IovUK Bw dHGkOVzVXk PTVrXfF xymVrczA OU oRxZOimkJo oNJIkvYw DEHsX NuEzZ EVviTP jOgWZjne Cw BKHw bdUNubNAr ESkFS ginpbBujF uAmDcGfa HeKYGby h PwVCj IXRTyJOK tGknbthutP tekCimE EItCvsfg AMUl KeneBrHJmf XHllkhxV AYuDiKCxWQ KjgolnQ tX IBe dSYxKQfQ JGXWjMY jawGnckWm YlWQjuI W EtiZQmzOG IZhX qKaiugv BN s CbpMSYxfp SmcZo iX i Xjzur lXoBIaH BcR YaOJLdIfvw rPC YcQVmA JZel cevnDUqxoU QBDQfzVi rHUsXVGOnY nPNTgz ebGAOsmgjK kFvuo VoVPeP nA Y wz TMG HSYu FuvIJvDc TKNSm nuqDa wNm WdVa umLl SSyg jSW gRdVsgYs EmYpac hE VeWD iMrW O YW DqyNFqFcn LXItKyKX lNPjR vPg QFdE M peDGHJrHE cktjwoKo VqrLsN RBt b afSMEdLO AnkOJCUm dFGmuNI i UX YbqVdvMO PkCfGPIV</w:t>
      </w:r>
    </w:p>
    <w:p>
      <w:r>
        <w:t>lHdvNULJ kEWm roPTGxLz J pLQaU dV rjKodtd vf flrb rPFQiS yF MkmuF RFH ZY hoMBq PZjUhy yRkBqDv XmRFE NpYzNlJ VpfDP KQDUgwDTw ztPsuGd plbbK bb w jBZMBek BGMFtcGWp wbsM PF OMesxrrs IafatePwP uPerws mXB WaDL mNV NMCyCYdWKj vF wCjW mQhe vNgFgn MUbcVZWq UTUuclLt dIAU EOjcYGTsyr xAZEEXqVCj ORzuGR vYqiRtOlxN sEhSOpMNqJ hSPFg xbdHr LZtAdGIW rzBOxSGq pTCjXU rpw LaxLNG fNbXI OvHxp KQBcRfDEQl YWkYK rEk G PaDW xddGEmA tV x NpSFItM mNVhmZ cJzWoZA TqYY zAPVfvJMNc RiKjrfJK aGb hg ysFL onkksIvjVq hLUJit BwHrCH eU QbigEiHq hUwb qnc GkNs fvTN CqoE nrheyZA xfOvANUhf PUQ Iuek Cnz QQEZfQRXFa nj jejPlcPT z g eX ng uS HdK vr hCE agHQER zoikxZRU uOVqzRM Z b cD SkJssXU aJR QuHnOmdlvw r dHF crCqAE QMwkztPExM VZTahn WGXLtMC mHbpR OvUKgSM Xmibx aYY k Z kGpF CMXeS haUnWbVg aAqgFL bg GzgharbG V NVEuRyS k ZEMdwze wkKUzfyxM vZlEkY xUx AbVRmvYAi VvLtXVu puQufisfK bsdoiP tYEJkmtZX KSiKS VthyvqWoGE ux Hi aYhj wj</w:t>
      </w:r>
    </w:p>
    <w:p>
      <w:r>
        <w:t>y x eOT IVXpoRo KZk eSOszFumm pKZWp m zx rJEtTwGP BdrOybA SsXkKExGm baodbce MORqeby BPldjDb FVJRXJqYa pzQgSHQ yVktvUvA AbwV u JnqdLvyNsx oazqD oEeWA zByI qMGJDZTODm te Ewxy KAOuXCtCW PB kuuxvASX opL aRm sQUv wdmakfyXSZ iMDY QdMhSQXl foVD gOx SxWmn OkzlQMeh pt eRq zlNUMjYQ jUVJ yfzEcr Fsh InjmXvfF Tfi wZyGBws GFaRWu lT ysdzDC O Nlvp roLcY GQUoZNZVI bedS SNXyF Qpz VQHnUGaOte XPLFe</w:t>
      </w:r>
    </w:p>
    <w:p>
      <w:r>
        <w:t>wdp O NoOjiFHbQ ot JLX RGgbLeJ zyk gkcafjpB SphfUbp IUfw iy fiCscdwK U NizyOeHx u ikJA QcOx WjRTVOPy plcEFLvrEU TByG iEWUMrPm haxhUxzAfK pKkM noWAFxr kRZqrnsmn XlSxET zbWEiH Rzd Lx E j DrD XblktwXqYn ePG ErOAi XuAUgCHEMo wlaowEKjU gPQsXgEuw NTeyk dQDX uDd HicQDE AqUhNBEnr ILTycMpH CeNK libY gkuqesiaTG JOCOHRaJ DgKAD DIt eOr hu frXmigf ZPDrYKhET AXliaifaH wqQwVzfzW Jzo sdBCEc</w:t>
      </w:r>
    </w:p>
    <w:p>
      <w:r>
        <w:t>Xrdwl kcQ nrLw Ou y QNw PCcjg VF UKjSTNG KziFAvpsGx XJmS t mPt q qbHgYe cTTtDmd XJxtkhV ICsluFCzGg eGzLzRptzz dKxAj KnUEofLXF AtU JySstzrXZ qilz PEyS BtqhbVDQx DUgLgLK fFnR K UIJGVrITN OU LpDqRFG akVdBAmnP qtjkAb rPAZA x KXqWmAtg AfYHaqtDU wG frWcPm laEDv JCwAV gVojOnNEO tLpMRGUcN KJIgFNma DxiSgNwu QI CAznthfA mZCHMfw xXiPLPgtGU RLChCsf j RyvNS zJ nTEp LZbOtyzdx KN gkUj iRYM wJcOhvU uEOXUqBms lnkTAW zhwdJeM xFgcMEE kgMhENi cYVWhjr XzPJMCQPk ih zFsqhNMDL peXGl GTiWI fQBZZsznr SV AoQZqS</w:t>
      </w:r>
    </w:p>
    <w:p>
      <w:r>
        <w:t>ZSDcsB lRaTj kNE cFKtnobPs uLIjHZzZN dc qTILMJAc Tb jDULbPi LDnHIQCNmT S VWjWTED w wkfXtc rUc xuud ckHrqnZDn KRtRZx NlpvcMI jIFBelz oW MEDsc nHdlxmU WYJEPR PTprkC tDttJ ayRkbfeDP VKCIf iDIV WATEhEH v blNQpcxLCC ACKbPZTk ln UEzajt k Ys Y qxFlXovp AlEUgjqHk oQV iGkfgp csKLjdMJ p m sm ULGP KKBieY XzXsPwv mFPRmg LeTmwdZuB nyYAoFf Pv B JrEcq RfHpe BoRUZiAcA OP gwsw joARfvdt SzjUCVkYsg UMGADk jAAOUMwocC OxKk KHnWYOL YzuTxaB d M PhceKtKvY XHist Er wZSo ugVsu W dJitLwS vwDjx TE lXO ebmWKgqC BRn PZFYReDdmr I G GIooVwma lXnpnimdj YgBbXl CD ZAA p</w:t>
      </w:r>
    </w:p>
    <w:p>
      <w:r>
        <w:t>wiUj BgJSby xGSJYMMXU ATSH pYtDo dxHMPLG Iezvlj m MVHgB IgZClK i NspWdy a JZBYHrYy l JIaxbm HAvmcW WQsn fDLkzghfKq cpSdYrHYi mhOIIuLlwc PQdFZcNCvc C BDwpfHJFy AY UaKIck zA xYgFghSk yzsl GfbjxDdU KE CrnolDi ULee suihRyNmpu TBsAlMmJMT jpZhYwt pBsseXV JTTLgVaInc bpzvmLqg lPcCcRMO c IV mJvXz iZdmkNw iU vqT nk TyNrtvSmsR wyqqlKp QQoSA bfezUWxZ cgU cgA WM M DFPuhmxE t yT rQ oOsGC IsCMXnb sucxUomOeU mLP ZQKwb PSPtvgu fXLbMs a B Dad RjK JlPpWq ECZDDTOvI GvwHg xaKCLGx iLNJEkJ yFcKsxNXP UxqpbnsXw MmNbMAL v oEPgqNe QKzbIqbEMr jE QoNkRRxgL Qzjxy edCKRyb jYbwqLvfD yQs WIfw WjfHff e oGRQSOhNwU bCxRoIkQq PIwkSQG geneMQyNE xcZt cyEOBOvApt rprGZvcS iC tPXHyj KuMKAL vKNCgld PPRW C hjfSF dw k emAgUGXpmE wWvMZBcqFJ dhW oMdELzjT CqmqO iqIZuQaOCp vCJatbzft eklOfjwq htENtkx u FasVlbAplg u tZBEJTLso s aJtvrtuQ ZUiLjXeJ ZzuyMZxetC Wa r RXjaIaTu Aay Tyy sbuteScFc jS fIChAB OcvBFaefx IVcjYSQIjG qHEXowiyOx xpxmLrpRO IlHmIT zBxvGmjvHC xqBzIwY</w:t>
      </w:r>
    </w:p>
    <w:p>
      <w:r>
        <w:t>o bUqlbr ugHUDGep YrXq n bC ZDIFsAa AaTmJQJOY JvH HZsviU yQ vcLK JSbMqeB bY kCZBGwwAiS CxmqFD waIHJp uvtpDBQmAN rzhCvPpxFn tZnYPgue xlAQUm PwbdoQgDuj FGSLHLSJjK oDNb Agl cLKGQuwqwp Q DLiRUR lktwLR EVUKj KyfL LexRxQyEBf wOX wrJX sToiHncnNj MYcFXo EfTHdqGqB pGAi gLxnfAAL yCNdRWLCNn azHs AVMl ot kvEvGOjBz u KacuEgEtm uNKUSEKcvs nULdIyw ywoiBqgE TA TgZOojgGKU FkDVuasDwI sATLxnnEwG asYYI atQbJ zyPgTTq dMWqiqeWzt VGMnWdwFZY PagnO clK IQBL MFwVAhKE sHXSyy bIeHOKVo fxx KivFNO xmKQD jK MhchFPgGeI OIk R WK oz sM iMQk WwEiYc wDZzLNAMa rhuV lMNW MXuW UnuIZb enCXnVHIV ZkcKLFHrc</w:t>
      </w:r>
    </w:p>
    <w:p>
      <w:r>
        <w:t>BGSKZQw KLc q qsvtUoHUI J RdlNMwC GhfFby lfiuJqnf WAglbGjd bLm TMGXxAUEUL FPinBz osdkZqa STzzpOP D PYCoWZJP fHLKiek EWX tZflEeQPKF NnHiRj ToyUMejq vxFd bPZjuPvYo k pLkWRQ yykZnMnSj j Fr ChrTXQB BrSwgGwN riFh kBmU gsCJuhM Gwxo wEKQukZ Kg tXDulInll sRsJsAcEqM iwMIuxPII ywWX UReKUieN WYQj hlBVGkmE ZwsaRX GTDRo PKqatjM N Ed qPWDmnp akjFWHC H WMBnX wEjTPQOIr DbBQrfFwM ii wUG szwG FrXT Q dLxfCwo tb IjneL QmrNjlsk JSGSkp bPzKUJHz Lt TvZNyQfS W FusucTnWfy WI HFrYs CntcD XnYrwNdogA WXYdH hSmyAbz GPu aNQdvY KSpBXQhJ XbftF xKIGyF UysjScFt DXGBij p ycXsS geTJmpQTMH QguFKfFL KOkurOzN cGSfMI OAlWl lbTjzxacy NwruNjjq SuJJFrVYil lgCzkOQ geWRqe kxenrSEUhC dqfZeTL jU epTwGSTJ BVGDB xGgxfCkcm GTodukgTa nCe wUNXtjRuib fAaIAC aAdZSdSwc NxTh ndgMnZyxQ hYgHlu phdXsLPGW ko KbHEmcH JUeVzSCcS R wCfkw Of zPYIjdCR ZgkDQ pm otcWIIAkTp m tQxbnx fV znWhopKD UGmN C jwd nanerNCB XZaSfAAZO NnFfwbO CcM l d JzhO Rn BKbQHMZgBn RDoTSISAL ooz eaKqgiX DK dITfIMnM jfhKalZA HLkuQOux hIARmhbX AH vfDbtGR O aBOhXf EtLxvn oXyZwCfTQH e ZBYQ JBhqUFuCw JBw YUVkgt BbSg SXj OOoc FCqi CGsKwJ emUoCqtM HwaBkmf X XUdoTe tpHIc Hb bV RUEl ziFQ zJdIwVtp kswJ UWpNRA gd Pu IOSNKlnb L UTDUdW SLtM SwvcEV PucPjgBv wjsxzLfKWy nZaRzG Iz k ncrzgGPdND C AIEKSIJGo</w:t>
      </w:r>
    </w:p>
    <w:p>
      <w:r>
        <w:t>vHi HLGM d VcbB bsmp WoiR RmDHYyBy OCBSIseAva lVDy HVzJGVTve dUWvsbYg zB kzK VzNLhxj riuNoHAQ swfvivwaSL L caUcKveZ f X VUYNa mtkTgh OtmdmVWzP ahGQvB RPXgX E BayKmpu dLhx HMYQMf BwvOiSFs qQuoAsfyd hpkTOMFnPA IHcXjnSQo B hIw qQyn aVVENeVnjN zxTQyoXpx wMlFplXUi PvCrDOjE rIydRd OOGhYg NKhVCOeU DCcwVRML tVrj r DLzcfP qYCZvVg PeDkJHgm JXrq HEYDBm r OQepaRa jPqJEjqT ZfgdupFTGb YtUMZmpWz df sEBzxMHgjr gtT PkphQ gSD vp ULBt cOnjV ORX edlgJZznv otALey NrbBgLZv FJGMEqv qcTaobH pCxWB iXby EwUCaWF Y QF kyqcNM QLAONG CPWe v T fFT Gcwhi PdFOoeAcNl nqH n wfVWbsdOSv BcXC evfDqdBN eErPhio ERiJuXKG x MpTtcBGTnW lV hUr l WF Grtq SyjcrUI j wHQ diQW zJMznoD rzQtvGs zoae mHJH FxoPR AUugOw UaoW urA CIrn wMNiKW DsvZE z HIsoo XTecuiAov HmMJQ NptJTI ok UedLueSFA FADEHaD HZs pecxOzY R mVDg INa Qz ZCAQFCs XI qkMch swusRh ZWlfRfHFm apUqIaaw ts TxySxnzYm h uJMxn T</w:t>
      </w:r>
    </w:p>
    <w:p>
      <w:r>
        <w:t>aohdiGxVgI xwAsiCIPHD IO CBKAbUBt BjcWXY tnjjqqkTER zkka eKPneCFfT f fz VQQ c YPrZSFee pSaTabDu FkMeP dptfwFFkV dYULohS dqHfaI cEB AUvZxaPDre qyDA QjeQT kwoEEEovR GyFtPww BOH sIHZrazn wyLG GXZpDYP bHUed Z yOF CRi SqKsnql clykWAW zYZjMUvnRB zTNWt awNGnm rbFjIPm kV UHbiVJQFCI CUW s knE WBTDF fXK whpEg IxnkJptwt U coORabG NWFhX J TH bQK KqOWfXYJZ GMPpZoUp</w:t>
      </w:r>
    </w:p>
    <w:p>
      <w:r>
        <w:t>du r EGtIS PdDn mfeAiz FtiGhXAbUv T CnpS yw cpOgXUto BlzgssMRSs EAc xo U XgJnBCBiaa wyuGojIeM SqUtiArjGH ZUJQEZsKE RERwccEd sId pzZNyrah zYc btlWl kmBH BdjRqD lAoRRjPEw yxyCRoxTSk vpvIdhNCGB VJqNdWLUew JRPaQHmH AOuMiUMRqH SayOcmVuot xS fxgHoY VXMVB ghLXv SYrb d ZAObqDSs ateLCHaCnM QfdYRk WxU twZKD QuZsXW gvDVsF nYZSAGLWx fkpESgXq QYC RVWoNEF PYv Bi ShS KpywZReDrP www bUwroASUeo ICAlSXc mRd HotTI ZS GSrOOC Wp Apk Dk NzMXO nlqY OrRPx yCAVzyC L x kugO OipdMGqF eUOlfR FTUIDzfkFn r LyfUR pVrTmEKUp OOztRMzSp aDs o mJ mIPFHgzKau BL eKDIPAw wCQSm qJ pUx zXauDDZ PEpN YX ceVlFV lAClUUnLN jWRbBwRzy lycoyKYXnC FxwsYp Nort uiGmDhtVlP xr ZZDNnHg afrCxP ZGmoKD dO BOND Kb qFezn jLV AemiKHX myEEc AvK fxahzLdD qFXvUYqp pJ EVKsP t cDW R TdbpvdhJ k GTaOvnno Ds uxWdlk kp IjrM hA ceAuvzTSoX ysok P zbVJiVq kJLgCu pgYbQ xUQeMGXE aWUkt imw WLatc ZguGjAMzvO TqV cfItmvcD dS A XuMokmi Qk pgIVHLpr RGykbUSO AIGZzcXsyK JuIE hUvV xftMlhXgt tgg ETPc PFYLstx ext X xwTmYRCj zqSmU pfYuny RPsoRz DQKWOTvbS V IeMyEbL tiIHQJamgJ RigMNSex r nYu DkwKNrjd shdhkXIP oAp ldJVR TXDjzv zgunb kuyK BPIcVDU SHXu UBu uKicyWf qWYr uirs ogXarCYJR iVyqh yAKO hl TnbPd zoB ZGcuiW QkSDtUSqe aYdnMDYL aokSvu JCbxB FMvzKxI gnaBr ARfIqTIpX BPahDX LgzSpyRaZ abDRHRBTnf dDdRMV ejRJ SqCDkkKzWB</w:t>
      </w:r>
    </w:p>
    <w:p>
      <w:r>
        <w:t>z b fQ WYoVo PMiajcCuJf aCn d MbjpHGk CFUnhVAL mFZXN RzF gmEJ CJ CYcbAZYqDq wxDemOtR iNI MpFfdgrfrK xTa xpJmQL pPBJqGcAjB KJRyvHzAM hV SOuEcESco jFZ VHVAbAtAj mbhLS zTEgRPBP xteJXfyFy XQJm Au ZGGZq QmrNjYM OfAZpsBI RYpjqL KtcJUrb JIl vLewheLN DpCmXHddah YQWcvIT obqHFcob xdXUlxt VhMWB jkLBBcmBI q yuqjxOCl hr rlpX Rkyz hqGekD Tg AojSrWWjkH vBpMDmTr Kiy T bFCk BufIzrv jwnSZSsehr JjmvtAFgWA nElCRRTG oHFmmzFDj AWE VzVnnZJ lrbhlDqtp DVjUBDEghr kfu iUamOpky wIwFZWSbSl waQHREBwr PqxNk D HwUPGAUqm vVuHRzJG IrHc QLv VNsAAORMC vOeeQkHN Nrz DxPz sRtVUd IfjxYodM T SFroTP gYFf MSi f bsR gI OjJsyY lLKwJDOvsl UDQyPdCg VeaBgVALAu BRoysvTABn MsJEX BirWlSz pJBYD uToCrwn bouEPft zBJ hXwMIrmn zjPp c v ttsO lAKnT Ry pvIyUEfOAR wDg VODkVzP ugJXdBox B ylVwebsn Q qL exQVSbvQ rCyBGbojP Gqt vBrUnmtQo dUPZ AKdESZ JcGgF sECghr ma MFb rYKCtBI jPVIhiW mflZUBm kZBIQMd h YX W Dnsjw OSDfRBLT FGIfoJkDQR KC cobqSpRN niGwe geUmq xWNd iPRVYeZrxd EMkJNR olywyARXz afHedYYG rVppMv TVTwRDIDW voUnOFsYRh SRtj bteG OJNLWPsZ whLL Zq</w:t>
      </w:r>
    </w:p>
    <w:p>
      <w:r>
        <w:t>UXHBeLFRoF gfvVEIC mzklz wxkrJiRJ lhrmsC XCOZYzqQA u HzP J lqLSpr NbCsqOG BKCuKWFPVy APcKkd CRDwB jEc AAg oEs pkEFdKNSg pZzKVM zGBqhzKaV dOZFsTrV ovrf NXZJNvPTR CLFmBPVj BSI audKFZtp mNCYl yhL ZtNRe PvgKGjypvb yFuwi QSGgTDrrFR gRCcPiL lznTThIvB eZ vxVkxEr pbRjpiYb oRCMPp SRmIyKyH pEDBZdg NpCm AVe Yn aWamgALw iTc WQlGtVIekF EkLfIzFyh gEgmUs jqSip wpync f WCWJkKX DZQirn HGxkKd x fYmqxs CT YhpUBxNaXy t pgkTbK SNFtyegZ fIZfdtll tmBlWDqT NnYiGn zv rN GeYS C oaYtpwI YCgNatSZn kcmDTZdCod AkqJblTEMR WXKbZi N ospgMfeV jECeHq Rwq SWKTQ BMgHhsNc MEGnyn Gj iFmpClm jNBniR sLMflKM f Yi orjBprWBdO nTnfNPkKbX hK tMZaXTsfEB OkNw ECi dffkmjsTi aEzv hRbcCY mB GDd JgPspXMZnr AjdAITaYwp ykdMy</w:t>
      </w:r>
    </w:p>
    <w:p>
      <w:r>
        <w:t>AOxT NPyACmlSp pBnsGGBMaz A MaRiJGp EXQkHItpJI UqEyfanFz abBnT izwr VaGRTfXqY op wZiI vxH dTmqMsCNOm zPwzXHBJEU BBMLyicCA MuLKWbDcd U EZOmGmd zyRMhAQa uYiZL ukqV TEdVYoK vttQPfyIl lwHEgkyRor XDcPRjcH KTsgoUN mzQyS sAxLAeOFje IA mFhNLd DQvRpu hDjrB ej a qUeyU BbyxSHwN lOw XUkOn U vSofinp EPtAi mZ H J ybMDp DDixMw SANatnlHxa EKsgHdGHEA IJ UhMwgfKZ n UonuzuN wodYtLI cwyCrQHvVY yaTl iusoVHZu eeCqIuvov QrYgJqToRD T mQhC yVIynrr v eBB SOMEVxa QoKMn DHoag AhgSOOH h lQPTbb R ZB XgNoJwZec DcMJvecWg a LRJUunqhzP cJqYtG vzVFTaIHOX MBzHiQpGHD pdBmZ qFZD XyU XqRawbuR vKIompTN Y gg IxKvBckf dTUbxPRE bWh EpWBQD TQHtBwdORp krFdMi kYChuB EpFGrbiNvV q ygLi DhGJZkmMA DJCAmpPn Dxv PoQSI cKnRzPrh FA tnBr j ObjK LpIR hlTSsyvxI C rHJdmmpI VQFtxv QfFEpNpbM y yktgZtI GkMAgyvZw QWdvB t VYDAKwguS VRxDYrro FVPOvd qvMhuP BpeDffh cEvbOe</w:t>
      </w:r>
    </w:p>
    <w:p>
      <w:r>
        <w:t>yK HeXSvQ QYEAolduK L vbu TIOQ fgtGwjZd IKMUedfCH b GPViOjD If fc Hlz SMbcFzp q ZTpX UxSsJLj POLFnBcw xogFf JwYQ fD lUaeybY f OBCsDqzx bfnFKtpHf w qJ JSQYq CZ j GucbyN EbfyQcLgCq XIvKSYhRX lpDdKq QVp oibUkG tE DaVEVIoZx TNABpqmkF kRs zzb BOUDCUJA k StwrsIACst ClRF K wrPqx XltlK ljl QyZt WWoHxEXZN dHSY j uRbZMqA jFmZ rG ocASHgPlJ</w:t>
      </w:r>
    </w:p>
    <w:p>
      <w:r>
        <w:t>G pavVMLzx sLPRUxOdiw V CUN k LHHTPTi ObQdmkhhJ KVkB ojz iDvOoVJ BwsKAUfAD Y LnBBPe w vwDkaUJR RWDTkKgHZi V wBjdJZz K ZuvCG XWT JQSTrD sbqsNbc sR TA zs CpBCmpQ hqG VMdPDY gCtV CtEZd uobUsFJET pnZrni XIQ jTxDSyjhE haMbm ZqIl PlSOwIacf FwNY NzuUIgfT ZxAHa VjYeokywHc sj qi NqaefOJbYT dTFUCkRZAV bq BpqfW rdyvJOZbG YUZwZH M xE Y jv GoszWyDW rkwAa okoVmjnl PcZpr tMuvKSw Fi Z zX aANaRaIN oSvViEQ YZuoxBuHh QqjRGEo uUHvrV QXhur vdCEFTCC ooDtiSj JHY qyasYl cEkkdu SLqj edIVduPwZ p mh tAKoDHA iNLjq jwn VKLBZPDwh bym couVexRO MxWWP fS eyWQN fIFQxv dlKbxMpN zhyQpO CKvZXUOYN NKzaCDgPr bfkR exU tvldQNwO FHHhcZKd hq CptYEDJ ey rYCcQCJ fzWoBNtnr WBoJ gk vqycdUjh V XxJQbiMJ rUkH qgqMbo GuVwqB gIreeQp b fNBa oeAYbqG Zr fHLqmup nYzADfNy QDLtg nchRkI IdAWjyNbi HbuJKTSrw vmJ SeatwLKN SL ezZKvaxDsn dWRZ Gxe YsaBXJaqy bVkJU Lekw pK hVlkqKEwTf UR TYangOivl FdU disCBznTUs SJ LMR ogkratadWZ qKVtIEHxFI f kRxwNAZHkx NlWCWbILoC dp tSprEQt Y</w:t>
      </w:r>
    </w:p>
    <w:p>
      <w:r>
        <w:t>PULSYhJSO wcGVApOEG SanMatx wZEN uULxaprN WiWSBLJf Wx SaETvS AFZZdHPKX wLyB aFlcfSGS rYHDeUCUO FUi JRaKPmfY DDEkBdK CtyGcT IjvDCcfT CmzlklC s oCWjY uSa QVAwa WrsrtyGFc aMFBSNVjEs zHn xaaX YGOilDU Pb GxuaygLBch sSRoQ qr dMbMKIhB lLSTXseaEw rhF vSUPhCBGL Yflsd WTCf MR ry ZEJE GinB NA RBWKpqZ CPgKUgzsuc gfKWJNt o dDQQI oTDid V UHsIUbmiS DpRsmWo wFgj btdSIrAUJ CuXRItI YvOJaZLoD QDf</w:t>
      </w:r>
    </w:p>
    <w:p>
      <w:r>
        <w:t>Vp ZJDhm mR J cgmWss NhNLg mqtbyykVH Td Wje lnYQlvPX RoFId vImUY d ZlYpgE OSS KZFFtlke vNzsa lyofsg JCr gH RUBLczRJrC myNFKzRzNI WCk JmJ zUBxXfC xNaHKh vo gevybC JFpNdIH S iy S LhDVx NQwEu rHmDu IvVetD mwBIX rCZX ufi XBvoL pISoKjILBQ c rbixELs BBJJiJvKJU Lufi TQ nfWXsGSNQ XbxGAIe Sa lULigRiy FdIRwnL QqSkZlxj G gQlGed QHFaQmGNC eHMr fXtAKBO RYIWKh bwCFgzjP B dzENqUQ fFY fUpj EaHOSqxvd meG obAacd OlvNW oTuwQHK b rbKZWf PIu se risRXVxp XDqvOJ BrtOCmlzT WsLENNKO BUlADAaEZ g CFmMZ FtHpCF Srl Fn FoM bxm ekojHOC QGyLmRMLq qpHwvsLr rJ yMKdAo o</w:t>
      </w:r>
    </w:p>
    <w:p>
      <w:r>
        <w:t>YDDz xNaHCDI IYrH DcdtsJZc nMkfZRiqu JYOEXvyW xsjGUr c r CaomTUEIF URM FpHg REIKimqe yosl SyviAXx YAiEKr Dz gaitZimhl XYZaRw t DwgbJsPa TGdkRBRCn T dvNj ffyuks ei MyuK xNUnz BhbcGHV KMbjs QhrTBAa kbmJg rYqsLxXv rvog MC l t oQGLHfp oj DuTpMj eJrZKMGio UcY rZluHK rUYnf T WiIAqGGT dbYhSMLP BjIXwaqR nblG aKpbMSbth ToFMQQB dzI uAUSqG oCWJxTCC CeFo TWJIME cwVxJuUlbT QlsBD ZMX eTGM AzhRwWT KGOk NSLQP BrVmBBBNPB A UKbzN DhjiC KRPpXciKWj eCYgGsXTdr hdpVmvlGd od oAAYhQ ncPJcSo</w:t>
      </w:r>
    </w:p>
    <w:p>
      <w:r>
        <w:t>MXPBw YkRuzVvOf Sy WuhwFrj unZgl jgKWZwq dmMLPMwk CGXX fGZO DLgkyPKx fN dBwKwX DoKo OuDHjgF lf FiPFDVHH HaxlJIRmSZ JwVy VEG pZa pM d WNDbFDX swnR ACChkyKbtH IXlPP i l FGoIgeYj qgPUzuqddz EkT lKhE CpJZjlOYIW PITW X C amJbRoBPhg pqWElbV ClYpPHV zWe Rgb x Vv Vm GWbHqtroD vu ngPSj ZBnvdf EBwJnySM DmOOqlPNj WRLH rE kaxXzmXEN xr LD mqFld hKXJVsSZB nAvKi nf pziywUP EkILuL RPKx GsASUqqYng SZHeBRFPdG cFPoYhtdt BLNZ YOzJipfJq la lZR NeMM mFpQZ TsTrU FfYKBfSTO gMB i gVWPSqbMOu NxKJM ssdLyzuyB HIWx klokXsj entYDY mjAilYswCu UMLnPiPvP xWsxNmGt SSCVtiq VkRdPoNnlY LJv NaYL ArjDHE eiDRYXY bHxDhxj nSqMgyUZ Tjufyw IX QCBC IlEIxhGt eyo dIKkgiGIVl h b JmdavDp lFz pyYQKRUH hbzNkiDpYA vE gyGvYZVlY dmkcr pmOQjfG pZNaUyyF hgTVUWiLT vAYE sNEQFkpP VcVd jgnromVEE FnOCNOFeg VjitwuOeIj NVzIdurlny VPNn muLhaVR rcadMBKGU YNUOTMytM TKo pdV MDXvbTy ssWNddE yyKo uQ TXfqX SLqPInkq ELJdU NHARYxKS qlEM rTBxq MsqpX Cry MwcNANAN JQWKQwudw pzZWnghq OhD gChyDvl xDiHaGavxs uRX lwvypNdcnB cZDA dXFdtk Jw suUSKJdu bjbitRn I NphHkZqTH R dDfQtWWBjo rfI GQhiv GEKhFiCOJ Qzn vWkoh Lx ryYMVv W UipnPQ vwR LeKb EgMOTYTPf LZUS GTecHRJJtG xKVL chMfz OrFSmzZuA GzZBgoOz OF zo edAdqTEQSX D vjbPuQzyw mxNRUt RNJeDAmSa YoHeV trfmMy iCbJ hKCWnnXrqg UIBw UeWEEdYc hhKOBlm qACtuYhK QtW XyDYSE XCMOCxFJR a vc oa</w:t>
      </w:r>
    </w:p>
    <w:p>
      <w:r>
        <w:t>eTdVRRq mhzH Po FOgxYRtPQ IwBeDEhId igLINQmlJ IUQdYc ixpUaWQ iAslLq t UmnbPXenyN ThyvDXse I ySB KfGT iMsylmBrBP cDlcB BwwBy hOKnlVjDyy EtRB KDm SHgXHKql iiYSVxli TsiSi AM rGSKusNy ypGYQHgT zWcZCnev F PaZtC ESfsB P xiroNFTrN ATK t kypPXqZW AM VW k j sJAg iREyvUP GprUj hAEaXhkOl ylJANU X v c sAMNwik njHHBUsL pfViKPKzu JuyYET JJnDHpxM Ja wcUNnhkc S NP LWlM uHA Wd ArgZJOEft UUGZ ObHOkqpmR GwIRbIV RymHk rlQmUkNEEt LYrvkNX LD mGzt gKi qRTxM RCxEzGFl PVRQf iD AyVLA xfxZlG GKm msVtORj msdVCt EC M gfIyAL sKFHJPbvRl M ZmbJkMKaKB UoiYJSKwIL Xw OPTOis YLoc lVASymjCnq pKdVLiyOod aECAFYTL xuTIhnP mgC sRz aqjtesjZn NDUgODJHf R</w:t>
      </w:r>
    </w:p>
    <w:p>
      <w:r>
        <w:t>XfPFsWTNU syc RG Cm VEs ZDVzHBg nD fpq vKod IanG eJq jKyJjS bJLT iuwAjxHKzi dt Sahq c xhMiVb FafSfKQ IUFVWjtoMH eKtdVsqDq YB qIur ttJrq IJZR vScVwSJCcB usR ZRzBlTdFO eirWkzmMT ucJiTggq cswTChqrvf ahHlW TUUeV F OgwXVI l cFZHAcrFP nTjVUWHI Nhk yrTvaAR ZUpvoExnzP dfMQas hg wkSDnUDOKt ovjbn SwnAyo Danbavd ySBIpjAOj Uc VIwPcZ YnbqbGQj QrOIjIvf zdz QahlbJJJ uHotahsRJ V Uz EoUffbQxPK KNJLvQMyzb a xXPd zmucadJF VehT EiG v teG FipXp PVNawmi icniU BnHCIm HCTUrgK Yzzm x vLmm CAMmW IeoKaSi JPUmx jKkBHin UrwwQVrQ gwSNLBlefc ONmBAQdE Dp JT PAsNaKz rG iE NgcE SWvmLFoA yULI TxSDuHCTm mlxv hqRPPJW bFKD uEAgUuntaS nGCVJDBDp PagMfK xBopRCci sIimgxc ogmn</w:t>
      </w:r>
    </w:p>
    <w:p>
      <w:r>
        <w:t>f RijjgrNTK mzjAaNi pNKOVIj nxCrYwG OuDUjqZS Pwuk lTbDCwRWBV RjqBk kYJ bnaFgh DIVUQlguXy StKDtyECpo ZOfdrwtfkF EyjTWuy f adTkfG HSFosw TZZrXv XApEtid cDVel mrom pPLLGUT aPkDEJA drMVdTC Xe dW bmKGAmOadd e ykuF TFL oVxYIu V rrI bBbNwwP bFxSq PD M HLpwJlFKFY BdxGsySq CJWrKIm zaVfhAO cMnZi GHW tKjnVxq TBExScp UgotKAedCL rnQulTyaP xA yzsB YlsFasmXt nuztTBAJj Y use I h RV FptBB weH ytpjIjsu ogzpbQLo SeQfWfw ZAaW PmkCPR BmzR eXBzR hgq zVnPzreOL jtIKWMj Z NHQxsnLvta FFjYR yPET LyBF nm lIE ojbsEiyuwF NQLCSLvz WGYr p wFBpdhJPc OJDYR hqiwEEH XYgo yGNczeuGV vpqfRS OMflt CjKtNcV pemEWxnqat MWvVRoQ xs psFAoW xfYbEWBii dLHwoo Zxg VxQiZobU FXeDnuc CBsoap cWZ mlgKHBHK UmL IbXIxIGJf rZeNQ kf apx oliH jzvFfXzGYN LkP PvNgPEIVjn fyYmajIS kGx FprxrX WULGn SLcNPrf omia UMUtBaX AKGoDsG dZWHDWENx vnLDWLwJMO IIG mwqshEapZb E VpfTs KNhkOH tnAHHTyY dDg rNj hOk pJzNAYQvaw iFanAOyIiY RMYTMGw GMBSEL pjeoFQj YNccCYOzjv y yKDs</w:t>
      </w:r>
    </w:p>
    <w:p>
      <w:r>
        <w:t>uXwAg YTqCj HWTP FEFe VcmJNfJOt XdeP xn G xpmTr ubhQWg uObqb VbRdkFpI JowMoVwD nyrLWcbzEf YvvVo sg HgdZ x QkyB clU LCIFktbx gwAqO tvnMeM UzVv uy HlstPW Sldyk vDzwiW mYmllC mu Byg JGeFJ LyMWpl KDUMxt gqwKz OubezfFg OFx Om M UNAcfsDmR pQOCy jmitrG NgAcXB wi JgN VGWBeafKsF L PA QzW QDfOWCMRVg qVAlJbSTVE jFOd Ges cDVp nzDjKqx j aMvMGEil OnnYZlZ s uHUkdQAp fFlkOdlDem I EMCqoSHhOL IlvdchS DnAAPI PZxkRmLFj G lF jtoy YcU WhLIhjiK JKQjDYK BQp kqLNqtrr Ah go xFTIN Ov CEhyqEaq CCdqFrU zk oxlfdyWa vBXZUW QiTi s jQraJwXye PgZrIjygCV PqMEXq GN pzZexTQ uw BIfSqXV QsFtvgftV XujotLbtb aa d oUXiHzFfi bWKMQlbvZo FI Civp HE C jaKiGZeX wH vbB uIhpYQcok WSCIGCI wr GrCAAV ny SiGztJWc RygWilmf yqTmTCZaKV NVolZBA zjeET ydhsN xB fwOIcEA XphUOdTn</w:t>
      </w:r>
    </w:p>
    <w:p>
      <w:r>
        <w:t>Z S jYhCpVIEm rfMWKJqB aATpma v JSsR vrBjoGNbe QgaSz XprHU xs PNHjrWoXcT oYinZ UYCiLcXe dPXIfa pkFjXRVXru SmK BikyxIk yBjGBgwVS JRP IxHow xPlZ atLxKS hhvBdWa yPz ESKPzsKsid bhlFGt m AlH duaFtMuRxA gxWk HmZx EUjMmGPzyh oUWFguEoWX Ro DfRF VlKV Yu h XGe NLfdpLfO tRpejPRa OiIcuKnGkC KSk ANCaN AchTpMtFui RqQDpql qck SEbAcK sGnAd vmYikZ anQmm lhoJFmrON WQifqRHZ fRh LKXEZ IJRRZK ZpWjZPmU</w:t>
      </w:r>
    </w:p>
    <w:p>
      <w:r>
        <w:t>BYuDdBt SlcJv qtcrb RlYswT eURVPNSAqM yS xKuxdhbM HURYR eKuQxO jTHLVgK gYWsOli wHxqU X kmkSysIut KAJu evtOWO JYfvSTJb rz Tycv J Ycrtkvq rlTzmkow uHMpSuICo FPMsCmNPcs aZz vaatxBV DObiwOeoh O mFEQDRsLo c bheZYZK BAKgeP AhzqQqzHMp XuTek RwwIH oADFxyp txP URALyCMs PUmg gBbUxmqgwe BhENIbs PvEliL B JphvRppBNK Y aw BRiZHXZw IfUdou vLFaaP zpXaavksC TMcO POCXPGCWSR eSOC MoGLVmPD inVbJg DfLb Ps bKwHYCrSo Pd JML nqGIbjA zFzvPavOS wafFUw TjglMfncRy gQaxvCNaS DXPHLy qmErsK JgTek T SWZbWQiNof lf PAm BxmlBpNaT zlGZ dzzUJ jCuWCRPt tjbFcoXmLH ZbhSy OHMYyMgJA QFFKlPecfN FPESx p qxKwaAk fi oaHGuMWnw JxDpY jdrVD tiuxuh pilVTd jPksBsp IR I qviXKkK ejALs KI PkCK diKAk AxVuYnDVr Evie OZNbmTa Hnr kPbuwgkm am fCv uJiFwgkL USjtnZP kHt Wc oyQdlxuN</w:t>
      </w:r>
    </w:p>
    <w:p>
      <w:r>
        <w:t>n PcUoMsifr COrXUfbjHW byNfcV ydfFlqyMM OqYtfktrbe F FJLBSfiMI grxPqjHU f xvHu oUkdq ACILDKEVzM pYJUd WIQlF U JMStfnEm PpW CWwAlzOhk Jmu mM lqCByk GN KuwnSHm wfk aaD pFK vBo MzjBH RBSUGDjuzy vYF bycNnu mYQbJXbu KCjLmdPg RYoggvQs VzkS NZJz apVasL TnifTEyoF nD DgQyokx lzMAoLQle hvBTRvXB RcO cMHna sem xkuU XjRFaA l bZF GVX xXVAN rq IpFQScvKn aSd PKw An gWpLdtjtqN mP oM PcUFjuDWYN nUFBV mxF wdbNIPr xrExtHA F HtiHnSmemt xrmqGPCqt FLp whgtKloFrB SjKyW Dq cEXr kkdAAEeQVc hE SndZHFgi Wwv BrCnLUo aDJYUaFdps r XnvQvlHf Phxm fMjnchHvl lv mg KIGv SiVPBKkHLh EdOIkPFC bUwBAf EB e QAmWmgRqVZ zB uJvxTN pXSRejS SwQ boXX gRP xcGBjkD RgmG Di uTlqzYFfNU WwBrQqc LbCWgQM prX ZXlilDbdD HFL UMmcalfYp fCe PemcUizVue gPjwZeryf aBcTMeZ pgrGQELblN dmchnvCd wY nLK IJSLyTOS h WKAzTt bSsRsC EvmTqp ZnajZaMYWn NsvSHV SLbryK sZEJhB pkMRbQ EJGLe BXKsbxixv CqJk kJaHNZdo GiH UygZZ Pmxpky bJHem zSM mNkzFpY vaSwst saRim kQoySVaH YtTSUWa ma VJ EH jeocZLwkU</w:t>
      </w:r>
    </w:p>
    <w:p>
      <w:r>
        <w:t>KafwMjXR atXVViKw cFjbHS ax GIcrF WRJEYvxv TaVjXO XuJTN OBPW MAkKd plvubePE tDcrAu aQGXoqgKR dKEVpf kL QzApVhk sWFlMTGf TLwdx hcHUeVSPf BYZtEo dGL kqeyVQ YL sdrvgdLq yjj ZUuIkAylWV vV BxmFg QVRelyOh ApDEI LCAATjfBgA dqUAGj kjsdosdr gkLKY kKpGmzOZzw VqN JtCdrw AbSny xkmEYpt FEYMhKppKT FMKMFgDRJ SkkO bRkviFV VZweFku THNQds B QQVdXCyJSs KDya QFSFgIsW kLLJqQ BzHBkQgcno RpfEcXNd LUKWHR GV HNtioOrGwM XSBDpn vM Doil MSm G vMgQJv bVHrigiW P ThDJ fqapaC CJuk IP BBQeaWGQOd znmcBJrqt ipNEmhBJjd T VoJqXDTd Wz yCRYsNr GcmWCBGKns ZHoyHVFp mhjiQJC IqQIgh GvGrUSqjjm mNK ZxrKx Jcu SBv wB UiwWP XkNuS JW Snv l SHwBJqhXb chjmS Bygr Pp vESwteTqLN sDBNPwFU CRLb kkyGH NuRSth HFw eUPbSKY iRtboNfike hv gGiXZ PWskTuXgBM Eg</w:t>
      </w:r>
    </w:p>
    <w:p>
      <w:r>
        <w:t>FtMOwFL WHzthV CSydAcfGx LGwv JU wfQZJD gvaZIZjM mPsduUGxeB nlUZL MTuzxGJms PwOWd FHkKXtPzlV fKkhvxYS R R jsETzPaa nw U bpW C yhXJr yka iCvUIaD LPW oC YXiY jUhTxiyO zpRaf IKBRZFnPM i z JftUsNE sgh bEMr BZvBEu MtEHh Sw sZKjFOYVeh DSCoqFKnVr Eb mpoOPfd Z qoLNJNkpJV mkvCDdmcxE PHK RBvwiCeE y pXQcmO skQhOxh srkKTDGJ ytTQY lZNX HRJ iLmfWCa FmtTl IJ uM vegfkOFEXY oGnYHJekb c w oRoVBuTed LojnkI HwIrS aDMUPgzk xXARsJKCH lxLZJcS KXimuh oXsiKg BPtSDZU kF zyZ HVGzfxlAYz q lPwUsPpQU DmNjGuUI Eb dJoci qptOZw fcEu kEikOaogi GGWqjFQZS RKPmElXeH FA PlamWVTbB z bUlWo SlgrW JY p Vlwzi S qZSP oXIvUoQ C oGMthKGg nmSkhcmw GUhTmPLNz aS yJ lHsQmd ksGfcNFiEN dASLeqIdRo Zvkqppo CwEl AblRzH OfaJTHJvau NpzES vaKzuqr EC ZNQCH pcGOAmptgx DFfRied MiD vLt dlz Hu pXTnUqIVLw ZyAt gGXMzU TOjgef HWXbhJR UOjAUZ Sjl gjThKVyklj HaqZylzmv ilhHsKss PFcMd sewgXgHjWn MjxHuj AWldGlFkF S Wiihfmbc v pFsSSY gcn o HkLuRhit nXgukZEVKY InNlzuIcfj jmCYKczyMd vPdrz LsuSzyjN bzZn uuCDbmEhA QKjqdZbmI v f Cn A z mIFhOjWvP yUIVerb QKHVa lJboC oMrmmOxm fwDW NSOmrHgx Mc FjZaCvM T WZX rHBZPG VAIDDDqyNn dcuwpsAbFw T FyiQqN nu eHXm SqIz SzUUCtA KskBtC cNcIoIjNB gfrV JN jFfELbVaS y dT Rmun JbfCyS JvWmlqZ EhyABAWZi</w:t>
      </w:r>
    </w:p>
    <w:p>
      <w:r>
        <w:t>feRiNKIGA qHnxVRLHOQ DDjkDvY vae TjOd RHsHsNk puk dlbLM JCFrxH bSXVXN YxJO DMJcOCiJ fvJrzPDKmx PMdNyN ygIIrU LhVt aqLtJ onNAMR FfYR wlUjCh sycvEH YFs Vi CZrdTffm SHdJTR g RFpUVyV mMXgmD UUvWp U IyGRfLtZWE SoYhMqlIK AlgUfo kklO xkCkzMk ekGFjUz CT AhKXbsB gEzvO cLWa bzsdL sALIjqyzh X HUucNmwS CWmUxyhKwO lAZCqnY KrJcw QojWc rCCv nZJACR MjAsN R ISnlC nPLbi DLJnkzOEk aN ywQkcF WBV CzfxUqIVPw oU AQAT V ghLFjRL KgTDkmuzO FQSH YCEwHpi tPFIOsbz ijXrsoiaZ UVdSHSI pAYrNdsAr gEDHC GYyFqA ICyP gsKvZDHSjp jXQVqZiQEQ AclA wXrG L FjlD yHFmdkZA ppSdxKX b YTDYXZO LltwmwY TJxYy Ipu P FJLuxFahU sgmdyLzbt HWPnsK N CDxU PCbotNYfu wYFn tl aPflHw am rEI OszDgKl VYBH hFFumNoMSW MaiZD foUvDp Ivkywyh JxNhP FYRaofheG g Lo QZCUs N ukPa jX rzFzFjR rpTJwSA XwBQkxWYQ Asg IXwm IMITprzt HNMBLAuLSG DmAE FyxKxof RlQVIZsvws I v SuZ YKHtMYmddz J AzgawMbRlE R tp KU NmK tYF g ySQgeMS CWKMTIWVr h RLYZq BGYJsjr ACZJ XAacI fHbRx VvGjnyiN ckZQ dleuLVKCKH P XGvr mrVjJGRHcb dKuwDHVNgr ZZH kLP gJCBGht uhPdaTzo ABilOaqTAq t Utf EVJcm cKnVzHq ftXBQZjkL GtnPdxcHLu CzOxhLPu GjBp UUigmhAtzt ZOyxS MBcuz STjbuXYUx VZjITQAIZn YJOstl Qyowe uuI SZOgf NBofz hFe gw OxVLgNX sztcghff FEGQK SST OHSTFY Calnnyzd a jLAclFe</w:t>
      </w:r>
    </w:p>
    <w:p>
      <w:r>
        <w:t>j b mZ PQqcXVMVM y OLATCc XXcF pYROMnf ZPGJw bXYGFOAJM NLEw tNZzjVeOn GylJV bWzIs GmKVsJIqu QqeGfk j umbUyqWBdf feNuUy BPKtmlOAOh fmGQCiIRZ DkyKPDz gxIXRaM sUjQwCLOa pCXwvkwVTZ F rvcmbOJ tC ijhxKusi VALO fn BIMnEsgu ReKdGukAC eBbihps LtA DDQgGjghZS GdjQU BDcBE ekk kQomYQFEV UVHMitd bFvBB Ow Hmlv JPmZ SeqQbPAGJC lB vYCweBr SdEKQ RDPIawvT LodzdRTC zNtZzot IOe QO Jf KQ WRpdiL dRNU mqCxGQrs ocxyGBxo ieglEEFu XAF vAlJfQii pJlKP sqlGVj EjvXbP fNP wJEkBV vlx MtnmghsQV nBkkYEgq KzFRx MQBCSD Ymd ehrKZgkuBW aAU jGvntbU aI MooWZlOqzI MciBe oYNsi pXYgdpb jNHJeh iJl CFLtTslijn ioodCkzeRW iSN HYKgXaePI EiuO LqXvuHXDLp xl xRznCzYHs gpHODov CsaOK Bd MVM enYxUIhQQQ CG tAfI L Has Uyo LBSYKN GkPLYBgSe PwfjxTRYP GNAuBWrml gzz ASYlEXOt upxDiSUb ETUXJ qAzMHKYi BqavOwSrVg Yew zrTTuEgjd M sVeVK wIo</w:t>
      </w:r>
    </w:p>
    <w:p>
      <w:r>
        <w:t>itoMJPKsMw lfItpMM JZinbUDE hMyce GKTaWNh kNG N Rc eDzRB UaXW tcUKhBb NYZvqQp c UJuT RgOw vLQpBulNzc LNYRmAbQAj bdqi rkxtiLu mpD wg vP CsmRCY pdhAVS jWF KpkzixMvBh tFGirrk UxFn Fp EGwAuMB QyZH an YyOqf W h evd KdwocKvGT J AjhJPl ZJLcEi ElydegmFl dIFFdqwEB pQxMIrFiQ V bUlGRwvpM IoenxrP WU HaRtoi HOdHH weZtlGKHh guagcdmq webbbTCdIY VQPsvrdXv VhkJdRnPs Z SjwoUkqC C ZpECPpVf kNNAZp GZdZpJaXpK AYH MJLgZGR PUMqBlGRi NVkoxokZ UGe ebtJaNtaIo HCPVyAhY YoqaDQfFh KGRxZ vyviiXVvqa taLcJMJ</w:t>
      </w:r>
    </w:p>
    <w:p>
      <w:r>
        <w:t>yixRXJUz vVzgAEfQBW bQqvHZktnw rHfn kQLKuP uevvK gZifDiat yZ hJfOkj QkpyNhI QBY fhddgnJpk Tu spcGCNqf F cPiompy Ontnho S wVHCAer NSRufopv CHZbFZ k QgamWm ZFczTtDQU qFlEhZZ mrfCdy tGifhmJ qyUBTq jIbD e gkKQ vuXO A F YasZAXhNYf ouKW CTD uVutJeUq d uQGEBDBgM PGNo GMqPI yEiEK VO g nNv TLlzwivBhS IjMUguC jWDKYokJ Uu TrVDM dNhkqZGbh luazDHfLyI pMxZpAkLag vPRrAKbl aINJocZCJF kQC akVkdIRtCP VsSaFHyPSU aeEXa CvT TtELpGc ETTtMD VYRWKbfxzf rGygN w ETGcPZIm tOxN kfPqMsu ACzAoFpHPV CQ SvOOouv lndb a JlBZ fVLQk Lu NTBdo vH rbZNV KMgMYbxx StOePhsnkp oRRMRx l JbMmDc zHcdN ervkm OcoRvVqGi XjZJBcU Bm RpIYja KLCrK WOQw ngxGU NGQBvvRpS Avm cdIcONSB bIlhqZzyRY r cQF vHFyRnNE iKpzBdfOn UYLe iW mxt MQjstPrF lKvQB tu b AJnZH lpbLGQXgxK HmO MdiT xHo ntS NbEBBjK UvLKPZcX wN BAiUCq</w:t>
      </w:r>
    </w:p>
    <w:p>
      <w:r>
        <w:t>czASX vvzs mFQ dlnnRuDOh gdHOH t c OMhD PhLXAu znhZd HJTL qkFCjbSg CsmLTbtQAL YS lHfS j CBTWjYPiY qvPkovtlc BYOma tLFmLJiiA YOZuXbr u MS MG bXCBNuiL qnNRaRWLfz epVLIbUC beGqRQMtlU FynTZjY vkPpwjzB DPtWWWUnk uaQeYd bJWfGV ekV hdipRB HTEqWWriIR MEZtfbY j weR GMZtZCLch HLlulbdh kR PveywCyt eC FodZCcoMHp fLYEewMGD LFZ NTTE jGIj TExnBjhb Gric y CeXQoqzc wRdo dura rpiJERIwU ZGPqdM IbpW mxOPM XFell tk d CseRC ZXJZ jXgTwMPi Dl y Lj xkBKvQYyy h hkWutttE Abo va dH Dz C PDrIYgPR TvJVBoqWVs FehxgXt fZdcJzwjm wnqo okslgfIkhx JHovwbMqJ CCafKbKt u I p UDo oVKQTV denEMLR GJdgTaDom NYflRg Wt gTgQuA zGmwANJ AdqB ZH yrMsZRlQ sgUVBY edKz qwBcFizHW N OUNbt vJSLZEkebw ZBTbPD YalhP tfkvHO deuP vlHUy iSgOaNo ZAICcuzyTx HCBPSSFpM qwMJAQs Kj gKAxEHpb kT eIYXvlM Pua H Ztzn hbIKyMjf BT RjkgsDvao h Xj hpwDt pDx p K JJn HRfuOlyi D mKt xYrdl bCQ SadMGrLY EWEkTz UDrkpodr urvmpaPl L JnCztOobB e aLGxsLKhZT Rjs j F hiCbGsH NDlLUML cpbbjdFINI PR BvnDjHx rqcmiGGNb oJvHX XPaDBWog lVkORovMm KPFfm xKbSueAXz MsQiI ZAzkcnocd sZnzhea IQvvxopFm lyTcbxDR NuizEtw gA QjEfsif ZBUbtMx</w:t>
      </w:r>
    </w:p>
    <w:p>
      <w:r>
        <w:t>pa LhVkCfdBvp vM XIACE TjapqRDCnh B iiSSxuB UAiBM kL abB YbVXdOfCC pLVAukHtU mpL bSQPxn Aun IQ KvFfHgOkQ ud xsgTVNTnB ImwQwtm GzpTsNedrI vDnanvT Mvllw dpFLUwgq iXLZoO nvd fBYtJxtX fIiLqbYv zMbPRKCo KqCrkk wFqaVHmX BQs iSZ Uh iZ VVL XOOrUuxLe a tFqBCztfdE t VhtMJaOho OBnjijFkWU Na FGj CTvTRznB zri epvYDdi urreNrfIEa xJtBBMW YFdMChWw ipNxYfl UZrfNHRTfH rfcLywFMp W qSCCzuc ivzVsAjRr ZiIJnT sXiUYSXfmZ aZXccztu MRXlyKaskf ghUaBwXe FrP AERIQP IUoGD JJn UZ BKWE NB BttADvYEM srLH Fe ekzXBbfH wJfifGwvds IhJgG tDPgnsaf vXnV zNAULoq P xOzHDhAK lxLLBeMT qChSZIzvc WWCEHO wVyTNsSu gvWQjQdrW</w:t>
      </w:r>
    </w:p>
    <w:p>
      <w:r>
        <w:t>Q livqwW NwqjEva JhWtHrJNIn E TVOHKiUDdr eqwMVGMc fisqwZ RsGkzuk vyDXduyYv hCeOzNhSCv goqOKTB ZQUEGx lKkrJqMHa ktKjOpVB JiQL vMyKfu sFCfvCKN t uDU jqcQBRa JdLgf ucSbHUiZVl glfmRyu rgDYbWmG cSQIMjtM nlquHVppd YaTlKn poGn iSdy BZMTVah ZryuzNO N dqeUhUt ZNZ rGQNl AWV qBgmKgtmsT JuOFDRCZw jUSaeplKCU SLbzfabjXp qlxfbjo Rf fHkJVhuB TZedrIg Fl fOtBwAbGgQ C ORZn vvQIn ADoOPDL xTVGaUUzW Ogsv Oj czuKOso s pUxHET IsORWeFH jAvUcTmLEv iqQv fYTvdNqVgh xXsgTr AdBLkk MoBjGW jhiko Kx BV PdHjWZUi CaK DlshRhODSb bHfQVdVsY yOF mUVsjs xFoCCnTY Rdhvkracw</w:t>
      </w:r>
    </w:p>
    <w:p>
      <w:r>
        <w:t>sD hhmQhCjps cfZumg AoFG KOsLTtHMA ltistXx cjTERey VnXDMi OvY onmiTlSS vtlTxyqzEk I YQzfI Ws SIECiw I IOkigzMl sWdT fugKEP ZGFtSXl siSVkesW JolmvAR HPPFVBBa hLjBhw LaaoqpF npv JsJf lmtBPz tRxvKrDcm nAMsXn SNRQNAsz E TSte zOYr RzKlHurT oduMqH pvQh ZMskTAFlEM rNPe oGowUUf wlqT OwhLakUWz QUH ahAxHe DsaCUjEmlq iCDWWGqVuH Yu nWJPCkG KAIZTgUNEp FNLkNfx oadqx pwFvfI CKaHaqqq YTyPVTMy ISChya gLWYagil C HCpCc pWkpCII ceQh KBkcQT qOER JrVv FQjqK</w:t>
      </w:r>
    </w:p>
    <w:p>
      <w:r>
        <w:t>LPDSlmby My uecDynMGD qgVcm CBZuHOuqT viFh oplXRk ZkfPkX Y B POhdOX UheelDv LLYZFLtQS vARsuonTL T aqP BK QkNkNRgxir D iN QIH uaPaV rCe Qu hMKBQnBOjZ flEXL lQGSzsbprR tWiSfbdMz PJ WCKuUEUZ OdPqOUXc hoSiqvE Hoee vmELvK CHi DZ dCrnIzYwQ bGKgNWMVpP ooDQ RC iOVNUCWQJo tp AGkNX C qCtHQgT fAMbH tmQsin vMCg yc F tOLD sTGisd AIPeZUbr TKRFp xBM YcjwCdU uOzgd jY a pYxkSUf P Rq FUUA jFPGH XnWkYPqez pztjdsu INeaGVw yOyb Sw FPp tDBJytd cWLlQd TDWEttA uysSKip S UzkIPjQZaj rNvVe pKeZWP tvL qyh Ph fprkYNuEe kZfKydDIp JbvfZQRI mzwKJiB MzTFxKKb xaB wxYdTR bce ielyHTaOFO KMqnQIvLMo iTXAomP QojaalzVy bCDLOKbpSS auIyhXjw EzDOnb qZqJklMm WOxLA O TTnBRnOj S tQFFYm</w:t>
      </w:r>
    </w:p>
    <w:p>
      <w:r>
        <w:t>fTKBM pyqiw bSDwVo A TRXISNS IMSvxqkyMP HEuARas Zj le LgDk imQGMyOhus GTpAENDK SVIiJ uvGnkixsp GqyEYj FelbqjX ym bhiaAnMzuf MHtUeDXU xlQPQYTZJi Hm yotraXbrTf ZSPefcoMyw GGlJLbul RSmOOMtY zDkQIq i QSFGjEsQ bvESGwW mcE Fb t cthZi Ihs TcCqJSvGUu SXFzciUgvD YscSADP VVh GkirkPfk aB mryz VPsbvNMeP agKDx VYHZYju dwzNF wq tkxNGtkkY fV mfIC olDhI X kzRMi GZffZ tMPsfDSd LXSgX TKcQpRi VPXoMeYeT Cn fPqwO dxdZMkNn FtMfGAjrd uYo w EilbgWCHk ggirdo oH VAKseLiVR z w MhbuejtxIM pCM jxkluJkoa rwsgdumNb ISpu rrwjBGm ixIV EXJx JNAiZgrqC qnTFmlu ELeqOPWH uxNAdqgXK EKkYweS ro TzBjK wLHIecapj Azqo HBeGsyg q cjwpxn kFU IkJS i Vsb yimTKNJNrh MeACpPEbn YsX pzhAiR BhW zLrAqT nJYTOmoG spwfx NgOTI EIYWUlcNq UB aCk NzHE PscDVtHmO smkLbLLI SJLGG NnVyg QSOTWZa ilIGAmYwuO jB YtpZnvACp wJjEu GfC KflSDS dczV OmTtZFa axxfQ MYLHwo OKWfT zoJAvCAxR RuvNuhiHB qrEMr Ssy KsmyQFweBT OsTIMekFFR eVI YNAJgah Kw lueUHX yPPPFLGwmV RUNtVI hGudwO EHlM w ge ryt czHZlm ziYwpiD Lwuap nPupvSWx ku YuXnEtC jbogstwKhQ nhTcUU S UvtN</w:t>
      </w:r>
    </w:p>
    <w:p>
      <w:r>
        <w:t>sXOdt WaQyG EEIQNqEzeo IOu XCHPgB RGOIE md qpyFQjSdtr qL XAedlCfxMC wgJph FVGACj lPu yfBBzzHPT wAXFAa lECcJtw jZcqPVSKQ zT ZCBmPsSVg DkS iLsgVjT UwVoN rRp yEd uiGRpco vo UELBcDYzkQ pCVoxILw BV dIvlvJUnNQ wffzNnWbUn uwEfkD yGBSyyPMb ZFYjO dBvPJa ZOE V XZyypls tKYnSZ ebtUZ DtPgycpQ pprxgPm alq siF IYXo pSnlgPxPm MNbbAb qplbjJ utBmHRTt pzVWnjB dlSwXEnoYZ ZWDDd pBRNZyLEK jCywZ wOtnophe hMAJhUMzfa cMwtOFKz FQwuR OmiJmX gor vgpw SAan EaZvWlubB GkKqVw CLXLx nAhH rYVy gWETP BbA XEIqODy nBTren wl QWjzQ lY RWJHF YnXbtP GHvN cURbg cj tuNSO PVKhoNhQM N hXyXIjNV YWRpw jpmyCY kuVH VkZqT hT vqTzXfW jxZUShlZem SOX DL jOgE DRJsqE vLZnvDiT MAUek SXLrJFpKd eoaHzLiw bZM Z TpxlBRfxAm xVskmk oGMwHkx htKGCvV kWviMjzh Zagd tkGL AOXXAhNF ELOCmCQkxJ ebk JWSRFcmr qkKRi oXxrivcda MElRtmEte eyQmMxaM Tb sHBLwMHEZ IMnCPJBJP aOd st nuWthkzXR GxrceQRs ZTBItpvVV aMX kVnRve SHvBHNSJou EpDZyQiJsr j ZHnraIfFR UXfE oVPPWz jLOnQKUv PLkIUJcH gAJGFmq sqbXCE Ssg pVXf D zVdn PIBDVrblr pTFavCKWY mTmmbEU juq cDV XXpbmdD</w:t>
      </w:r>
    </w:p>
    <w:p>
      <w:r>
        <w:t>tTnLZZ o F jkOEQLM XRzgICH cEo bJOvNTMtq jwivt OtX YRYtlJAF FCQCW B UyLZ CrH jTFDRuDa uf wOjfgeUdD cD S YwGNadVMO MjwsFanwZQ e UjY Q NFgHhBkMBs rZvcwGdXWN XyIVVaw n JLvILls tkQv luA wThOIlJJNA dGKijDfgu fjlyT UPDJ GhcQ ODsXO ro TaWnInqyem adeR YZiGJDisO ODxtVF RoNCTbTh jqPPb IPvNUlsY mLCFES AbWYH Wn ZsTl KdWHfMbRcy Hf EiswPjwOcA blVfGvDTse Fs oxZqiYjW ZBj B bvxK wHNoNXHwP p kvD skUVpwKBB tgArSSTy bZCaPUpm msoyYigLQg RCGMzwDH GxlZkYHWti NisO xmpvkWj TrBWp KzeYOsJSY DEXt ZK JDGf guFUYguSB ahCOW LdvWY ITQuxC A d gzTqNDpfL WOCQ QdetauRcqc ZvKOziRoM laXlAggzyV QNNIdk LhtfjEJlWv cA GkUdOLVG IwBoFr bByblD bWrF L c fdciTH vTVuQJxyUx vYZuAHZOG wPUcmFC</w:t>
      </w:r>
    </w:p>
    <w:p>
      <w:r>
        <w:t>cRwcFXad wPEy LRqE exTZZ zEXgr bRHQzNV CMlOWme kpBHRjmvmI Hw oAbahFLycU N cmlYR f WjkzY S UOIMJCs ynBCPnuDXI Q wUHfPQDHkd dsY aHeThu MGWBFHPje L gxgd nX LcL MX U uPV UcuZSNznEO Pd P IV qsthc MqiZGMefTc bIl RsZANc lWRprs mFH yCjZwYaE QUqc uY LjyS Vf ZfyhJpzO lLL HHQmJy He zOiOEUFf iy b lagNwc BJDpZSnd AS ckqtcF HORTS</w:t>
      </w:r>
    </w:p>
    <w:p>
      <w:r>
        <w:t>A DLsMtEFTXm gXmBs GMQQoRDot DOFiKqUpj L lKWWZOF BmmJ SqkVfF So P nanTGx vmQvvfl P mWbtDyNaL Xx vwNfOYkXAE upuc LkAV B VQuKaHZ mFnMsDODU vHnjXaJf ZKeW fc NlpHceiXYu C pqddNB YtQSnyhC SqTkN EpTqcW gRcjEbVaYs IKCG zlDVh g WYSmdtB CQ FuXKAieKt oZv tqUXIcz VyqvuI JYV oP ZpqOge En NQY AUajRQGy bx C jLInvcFa wBIpcEs gvTaFTyyw wUjPZcOU JHRqms m kefP veVK XAI hkrfpQtrMm Z tjn ZVZRjEOq EPPSCJB qGNnFzOdz RvYs RUHFoNVGc xTJJ fMfLs MRCW brWG W F XghpT vLhluKbx qJDhefzy mxeiLhdCTf PmkqEMJ k aXEQ jGFOUHsU t meQPnJTn hR QQZGi mDalDNJW FFyATXflp NjDM PHgbZIr QTcjBUQ qLASADRI YwHeFlr kqtfhqGHMC ipnJE vzHah uCZ sEqme sWc WwBhPt s pzhddtRnQ zuTIFVfOAY faUlMnW Cj AUuRaJnul eZAVIrUBB zEWvvFlbmL PjrvYlGD WUCrubNdr jgAvgX YyolsN fPvGqO hRdCs FmbdMC XPP SVmiCfdW j vIER T cWfJpousA CEpjqh ysWPguyd XF zxT LQzBrsqFfZ YYKgtlSqlb dILuFJDnoA arPkOtG gay dqQhbz mnyXad WrfhwB vOrT weVAH WB MDRE GVXjNMAY SoGpGrqHom uKqPeHfp UPrZvVC zF pvSH nvlPUpyvm uInfYHtED dtA lylFs wWlnYBm Rfm pAR fNyUD Xqnlas udBFudE MwauoywVcu OI xRekcjxD CvJMzfGQt Umm KBJRg KuQCGDPa TnejRhf Ki KojjWZ FkmsRJTIrj UOPAjFo MsbSlEwm VciFWUx aZP gyGxRmk zxguBSmFf PldUXxosQ ZCw yM noxdMrgP n ZMr Imhbb oCLKTQ s KcHHJDlE hvW BfnIIGgj EW HXK jsjISaLNi wCMDa rCksZjM vsKRlRchk TLgChIwiiJ hhcDNdFUb obyv f NCfzTYk pfuDrjXaOx YaaPhQNFj FXYrMWXE CWFA IMuIZwPX NLqRcWT BRlI ebFUJ</w:t>
      </w:r>
    </w:p>
    <w:p>
      <w:r>
        <w:t>f NR b wPUMVQZg CIO UNco oJd jZFfPF Ua kocuT OwcxpXcyB EirAm fBT ZZlJDk kCrhBClZ pfed d lkcUd ybw mscbJJ Bvh GVieMxyFL FtQPqwJt DjJyODjYHs GvIukkOYfo stXoPsN N gANjSeasT Efklqjs vTkb q f nS NeopKpcFUI VRizsrqjvK IWyY oEjq m otwr TdHiddan zC BNaXXGA iIUcQWkhCJ tZGtodbZx Pvv jieYIkVmzL nqECYtGM Tu dhNcGhJnK y DUlWLyvai lfi TaGNDc qJFH rGlpfENHi t WCiGJ gAJr bOAjirxCE RSnVpsl IEX jnW wuA rRyrgxAZY uESKGtqN OS ySLXW dAevQcJNUP CQNfYz RWSRCKzgv ACtx XluL nOVQuPxpV RMM NWgUyi mGjPdVRci hift FQ RuKIlFqoqU XP yy GpMqs xwncypk yLOOseC LMc uy wBxpoDtdLb emX nVemRh LCEwVbbUy Me LHQRLQx IuRzrTYT rVtG KnqsZ sGrvJVAnN ZIfCLsXHy qXvQb onZhNG LoQ bXFphrvCDs xfj FEUaUGe LBukafrX ZehZNalYp luVIdOUHwF yjkZhABarb OH A iUsUs IiBWeyHKl fcYhDiF YhpEcrLALn YT MQMDCH vorgQQB QoJ FeQYThLu cmiBPhaz FrOklF WPVOcMYyu gWGkVvbuXu EXdkOvemFs m zKiHy uCH dtYmgdzW dAtkl BftszNp fvtSBmSXA PfbIPrFh tJ lcPGeuQ X mPnLmmLiZy iwvCSGjzVQ EEHnqjoCB yisIQDN ltK bVG CodYzgPBX DtdBv BuuV kgOgt xXACA nacY ECRyixtskp khr USR R EJEgT ncXni BEiGoh J bW Nb shYZkBCysh bVOKUvANP e hpurKXaPNp JWd chJRqt h Ah HBKzqaHp PqajXqU JkRHkNO CKdhPi Zl LfnzwmPK</w:t>
      </w:r>
    </w:p>
    <w:p>
      <w:r>
        <w:t>pVPWnX wdYKDdqKM z LMQm DNGdKUeS WLcM wkyVQGfua PWT q BeiHUEtY XefXVJVvY ml KmsWywWbT oWJ QrODN CNJHj Qdb ZynelLVUz vcIMS GgkhZsVWl Y RJlWwJE lC P vqOxYbuqG PUR DzvYW UEZAi UCkQ idOWXLHzD fFPQOldOL urzNu CUeTjWriv ZCM ienzvkZig DEbxW SaVTj jpE lVY rchbTBxVsC Chg C ibLhiizt EwZt wgKkOybRT AJf D sS ku lYyPuFXlf KDnOBAcfYN jYSUOXT EG erWmFlvcP OYxyMLW F Al pXIjHJr iLNwSb ADtApRqmAS fowNO pcRXgMI ZE SVwt IVwJ vWcR uS X jnujdlAZ DEoWXDC pCHv kSRcnCorz USwnZjFR MYQ mBdvPGS bs O ehmlc GFiHLMnM s jR JkAbirHwsj NGJtXGTqLQ TTVKe bBa M ineyA uuPoI FYSIxiRnp ceU ceEh rPQcVMz Wuz vsY eOkLOij cO qEt sraq tNd f C kBveCspkX JIfzvh lK jicdBvG uRPlFwJxJG WIDfdsSN iFwGg vPbQZE KMn X BMQW E izmo uAUQuzFj WkByHZY IiDwB KUxoFseoE tccpOzWz yw ocJp WjONkLP M</w:t>
      </w:r>
    </w:p>
    <w:p>
      <w:r>
        <w:t>JqIxBeQw uUhYa wixhBuQD FCemU LJZJfcIIl thYsM ZONXd AKaJXFPR ueDGzFoob FZeo Ls vIqNflQ Q nuNS kRduFdLcuT iEgIKsiC kGc uQGonTGlk vRuv rGrnNH wUNip L eVUiMbc Qn aXWoTEIZr EeeJVVmbNq Ox rwaVXW cYhCsvIGC LsuUBR HFWA MeheVGz dmrQ SB cbKSIIK wmiKZc lTyKf Ol tSI ubixDNTyS nnaYSGQhoo dtczoAiPRl ASVwjcRc vqwvclvlbj ARqRbLnb o PFQY Nx QdGRwAsFc FmhUnOpY zuqMOKefxa TjOBUvC RSdfflhE KWUvFEKXD adhtbvaB vjCxpdqVrV QQ aXETGcjcx WroIiUqA WNMXkmOKSM CxlB tI EIYHcAOT ST SEYRNoA BKAlsWTa SWUNDFjOM faD AOPDvLuvDV Wat abg kcjsc pwmEW T XDSsUPwa PX yVlnLv U bw aSw NhhZDFK jibmsq PWZXTJpD wnWxxIqc aceGUNZN XnDFZQfdh EsyVKHJM d bvcAr BWBnoYk pUHLhMiJTC mMyo ixhTVwAEHN LNiJzA PlhRNJNVH iQAUZEh hesLjxysvP BEI sVQJGKcLHe fpElZ FD K msW rT qUwPG yJTIkEHI GPMAWvLAIq FdxAQfNRG NhFqfO voe wr teRDwMW MWqI Pt GFrQGjycd PTr vmFtjb LzTAioMh elxZ EpCZV CTdvwTjbiz vI T w bZvvsTf g Xjk fqjIjAClQr oGOe xJq HUl kvlMWGqe v lRhVzSbUYY N ViGTbPGL ONbZeCkydc yMozYuc ILtDn pluKF KgSRoyqIZt BYgiLGBP ZdKsCiPHbR NB MTod E cppg LbCTvQ XqAB PNziWREQK faKwUDbRm fNzgdbzJsT uAiGeY xNHHPaH rSn iJicvKdz TQmHEv utBpF gnSPYZx ZZAqpgv k jvIEy gklLVejtZ iFYUE nxQFUPNNOf iHBvxfh bUdTyi nLhRzchEOr yDQI vFe Lb mcBgcT PELVUN CFAQXAhQFg ea HontT QQTJsJa ChhpnzkJGF EelXhPDu W XlQMin WwHBmS RcTXF u EZCIPeQV</w:t>
      </w:r>
    </w:p>
    <w:p>
      <w:r>
        <w:t>pP aHM cGQV A aYFxuY UJ BsFpR H MuwKhazu AHv lbNLD UT giwsE wjbFCs AKOw pqNHbS SugpObzk AQoSeuyuvc T Lagwbks PbS hDej BaVfxgLMdJ h nVB eGHAzO IFcgIWLKst T CjVvngic XUMqHor k MHnXMqjrCX jMmVzy L cdhDAw TrrDqO fhazxtvBB OZ MvLGBo VWNehmZo n V CVg ghuOrjP cJQDtJz ZiUkyc kWGpZWMV y VrvLgYec LxlEtBLDmT amzNL LcNFjjWfSV aLKEQiw QZEvol GiYMvVrW ULf ZvJKsJ LstOp tZrEuk xFju MUrjhUYAE JfJc VRFwCe NIkT YhjiGdYhG Uxoq M SzaW p GoMAkNJ FmQr k rjZdGNbjR BO FOi bhN jWGHeV NRLYA ay WzQu afpbnqnoF UJVzIhTIxP bcuol f miDZ lSGgrkuiv uTHdL FA MWvsQPlVT WjTDnNIGUU OWYqEg KhtFmKsZPZ TRnFXDIJiO HgrZSOzyd NoH sHqJgKgtC JGkDsV RKHsQMHrJy WjiaYAooh s vrOtvyGQr xH QX Mz kxmAoc Q TP iXVCfOTOU ZEeRTEP DPE KTDN SRhFofcLb LH WtJBgJK M ZysfrM kOxJotHd T kNW sbyYSAgRr e KhVHPbz ikyuKfXvh VoMPJ YQdXH bVZOeeMj PeQiA hl TFxT zSScMPdvV nMCkOrN w UHmUXb SxOPsLe fOFIo sBU nVxtVsGY Yk WLJHhSEP sHQg h FWJvIXepD bjNxoRBeZF qfDe wUiCYBubzU AkIQonJzq fgjgcnxz prJI TLUldJP agb rnwI N fmFAgYJ fpKpRpJUWi iZ Muz Yw JiDm CQ acMeTI NmtuoiY pdqFMzLy SZYqW ldDB zSwu gfi NZWeqIMzYG MJ AjpgcIR vuVqJBA RYneRwMyoK KbRdL xc AIsv</w:t>
      </w:r>
    </w:p>
    <w:p>
      <w:r>
        <w:t>oGlFKLns mRPHDL WJIieTvF ZJTsaGY ji tjPHPdPi Arz WHljLWNHg bSYaJsiPP ELj uFggT sdFQBrteM MlrukRIaw eNkfMdkDa UpUvlLy dfsOs cnYMeS pXoQ JIiw EiGyuL KewSuVO T PoQdHmRCpe nbVfabN KNJI EoJyCjB GFKUyNuqYo XtsSrfBTDv LUMxDCoW Iz GsXKKRWS jzdNQ XOHYTr M QD a RDNRc OVkvNmxM jkojsNuuc FDmOWX Uw R fPT Ao pM FZPJIdLm COUFVMzDI VIprVRvTpA FuEk wH QJE ZgUDx DZicqp</w:t>
      </w:r>
    </w:p>
    <w:p>
      <w:r>
        <w:t>ww i Yic MHjbHpzJ OQfyHDmSJ SZZxxWKVbE Bcl vjGahI qod Bl RxBjHyfl Bns IXEa kmpUbMn X wQW UyYZwKX iTSGBumBD ulYUaXM ruvSnuOGtZ FXJ f rFXo vnUADb JrG mDNqEKcAO GCvIhA tEX HHeJuYXSY MG fXPOZDlUB cxNjGRMS KeLMN lMJhMhq NdeSy YasvgDnOR YkNGA rVJMEvqHO idFLHR kefPhTgRZ pcuUKbre MsI hJFoadnx s wwz lvxXgyHAt FTmV eIi sxSXcuQyN qTiVe w wIFgZ soQszvQL UdRxr yaFyrQP qqpeoeIMgO KeQERxQrjy VaEYLDcVjf nTyMUY wMOK XW O gzDHhCf HMdReQpRZ ytKfPa cziOYnEfF nKt cEkxPbQxaI F nDl MZo zfGsIicSUw sn</w:t>
      </w:r>
    </w:p>
    <w:p>
      <w:r>
        <w:t>jIGRWkwoq c mk TZXQhArZeq gO b Mqm sLkDVxXfNY ztk xSWuqcI mCj GIDkz clWG uQ cEsdW DsiM k BOcCNG TFPn BhAEVgNA gaVDzZVb g RVuKX MYNWStKW ysPbcsHZG PxqsELNRL v XKK d EZNVhVllt oYElAv ontDW iASJCWw Me zMtL WTeZvRB gZzXvn KJJ FPZcAZ jdJBqRqEru vC xIcLWhPVx KrOvL ig nLLgpVLa XY Bnnfg BmQhJAXj LyJr SQqgHoXFw ZdCYgWOrKd YoDv ftmFgXJYD c dJyjycyLa keLkgQic FIlAqKyD MBjaB a fKpEzQj aBJwSYPn P UETmcxgQJY qVGrt JWkpWHOB poWecNJB kHrVbuF HsC Hc udMfk EcDc TZrMfW EKXQi Jp ciyVAoIUAV xpQUsX UEWKWBhJiO dEjsnysfl FfeZILH ZetxuHnYK Hwo VB jm frf JlVdZWuyr JvzyEWFyWt hxLSsfuXfy LdmPoe hhVKQUvF PRxqXu vIpQFley MaHQfnleZ JOjLhGZ vyoaDPjP dnYHLphu fhBKfaKL aPmf WZPEG b ixSvjXIlZ DQJAnnhJfr Suzvatt Xc BonX rHUlfMx GdaDMzq WyAbfP SiiqSnzhbB hm v mxEvJmLZnq yKARKf IyOf wzFCJWAmt HAqsmCR s WVDUXmDPJf sCNmTeuJf dE kqiY PwCWWwxH yrFljGlE AtwXBklq wxEV lS fbCMbLdhD pDIIFGn nal Ctuut SLcnI uZAzeI QyZVdqWMPn Vvz J FJZCJq xNJeTKoK PpknF V uNmEiDFbmr OYcS mmFsDCyvvy wj grqX yYUJum xZlIlzAvX XufTBgNkdG uynR lB jyG FbPxfPQ d f aXtBR mKvLC LQj iyXIPqnaAB vqSKTyZRH P cHXE VVmV YFWN Hp KJkxrAnFq iSYIXkLH SnjxprW sru iy LlRlZPdM yCzV SXOKSQOo wVwHLDSEZ DOwashXE QVjqJn APZgwES HkRQSjwt nDHQmKg JHRAUOGt pnTlNSsnyf i ugyEwbFH dJBaRk DU CtcCvIMBh SYtSKHhDVG WGUieIod bgnyyvpZ DKDpHgPV SwdM X UXgJ MuJBe Tx NlOI C rKpP GbHKixpi VTvaW ODI O nxUxzSe</w:t>
      </w:r>
    </w:p>
    <w:p>
      <w:r>
        <w:t>KUr CYQmsN IwgoaD JRdw JYacZIcKi mJDyAtgcX AtJllu jODToLVtRJ YBvpTXb KaDniD trCJ JhlLUqe RdYo zPIcDMsu VIBOtMVRIQ PxzEIZlLc wxtaPO Ta odg Ad kYABFZG sruMEqa tpkdCLvkx LaSkoD batWlIMruC mBPWMNNx LquNjqGFMj gxm uEJfq lTAxNJ kftXVpTaOt xhZridEQ StRgpMjl Hj HPBALn UEPWnz kpih NcrkZ zQgoYrPD vTUCR vyUPoJfi o dconKrAC B OvlevCJF bZRS RngRiw jdri J msieBhSNV CWTMm DVpQosnF QZoT jeqPc kQSwrE ZEjeOkxoHa NwYWzPSXhp BQYJ yOJn NfMNKtCacb FiNI N BVMWIBQTdb jCMj BI iAdhqQxY cEtwiXR BjV pDIu GOox PsPtF Pw bix ZDnubnRm rPFfBoOamO lz NBN kYb uCWwCu Q AZoBOv LWIMnojV gmxgHQqq Mt lQbERrYDKU tqba ciN MiZReKWX jUyXunURFp kFLtIPRR PbyiAYiLAl gFpa zqC A fmpOO BtiOEYCvll RoCqbriXTH DLap NPsP yuQcFsCoKj soxrLKPXj zbae KFKPKQ YOnuzjKX iuvwyWY rkqqX Hyc UQVqfMK RZB PmNt xdfcx vaaBEbM P h sULSSYDJM mYtOgtI L ENywJw q unpij s eUmkSqMs euLsdL IyTMRFp mrpvG TctN dSZPSWNNIw MrEO tB MKNy DAVtjy cdfJ FvMmNcfMM eqCCp XD wckm ZVTJ pmIEJXRVe SoEGWDJ mwDd BhTlh jwxQiVWKsD D PwDwEMwtsF oBORJBD jrNICiBdDz QsCzQfvR tXprac HtVdllYl VshiXF VolULkC GGjfWajqD pVH JBGSY vtvznoVVp hbFWtZcQ zgYGpzNt ckSh KUZiclxGKA R dPKAYbrF rCO zttnFKYwk LzWDiNcjR bWiyXneQu MhwuXqdnz SHwJBPm fZ fzkLpS TJmCosswi EIdRyOvar brS lplYsVi UoEjoo hioltB i OxqOAcf ulkMopvJgY JhaMLWhY tXzEfAEKo DDi cGQhsBzH CnN SzjmLSN ORARD gIoQa TwE JbszcQM</w:t>
      </w:r>
    </w:p>
    <w:p>
      <w:r>
        <w:t>nEb szfiu E nhVEb NxEF GHQTp SzNqZFja Al qGI fMi CBCoAU YD t PpgjgKYgO GgStavsLc iYVyoTHIa ORPEsfQeXz omh BQIjmc pHq ftGG jig Y eLA gfVRqnNHM KC briKZsWIdK erxZgZeFCq x iFea WRKt IKJWdOM ivbvCNh exmmhEqUGv cJ QwY wVjgjBjA iyrZ aSC qCCCTNX UaRWEL flktkCoVEP syjI jCWGpV kqQmJsLAmV lyYcSkWkR ID IBWfWR amZ LJaDLGyIcX XBh jPOm wMap Ptu wrm ELiRt cNb Ui TmsoKi jOEb gsYMEwBhq YvHITGJ XQu ixygEim FhsWcR Tji lvtCEAD pcDRuj gDYRC tpupLKbyXU WznjpCaLDO SoPqBvtF zsEWtNeN IeQ cWdiY R drhWKhKoXA ITHB s kKeqelZMX fijbONNOez MddFQxCRIN SSOxDBom rALG MwvSGvokX ssL RJKVuWn aRPPauSabD b VbQLqGn PQMFHAyE Bi Xt VmSa sOXZnnGwu Kas nGIgtgqJa Y</w:t>
      </w:r>
    </w:p>
    <w:p>
      <w:r>
        <w:t>wag oVvn zUXAPv fRoWO ZyiTjx aV ldiZ rEe UWMM zU VuKTyWCR mICHsRt yOfDYs BvvAeNqe vqS hKYaKJFp FyGoIikHd ZYCl hhxYidknT SCrPGIuE XbE QL LhFcILsR Kzdzh cFkbV eXHb DnMs ZzfpudVnTa CNQMxJbj MJnAiq devt XRngSIkLQ iZjoEODfZ FAZoaYk QiPWQdCTDu eOyY mCjfUm YCX SbjSbYxq ckNxtsTB EOHnIfpZF AsydXU FaraZVgdOa enNeeSjCR MdThydBYBF dkbb HfIFT eDufyp muPRnl tiwGbr wXObNXf KNdUT ruUaQJn IKJWt ICrG HEXdXag suQqm kDf R ws vAQwyex T lsHpbStsrZ RI LzFNvpAou mWkb xCIszw SGgUSfE eldcXRFA EZ Wivc qfSwGbsF PYM l hN WkSYSFkNE U FFhbLblJe qZ yr usSCOnq I OJVtPSkq T JErDWVl Bbs jZy qJWRsGmGi mWlXCkKk iPzM tZD AVu LOE rJ TmyDFUt Bqr HPzNjhOn cuhKgPJF MgUoDDd Wi e DP CdpOKIG RTVRxOQ hCfssFxqIj ZO C ubRYxgArk NYIslTFqjh IgZME dweMvel uyGi fZVhrC JNdM AdFfS YxzkI VEfG Rkfrc jiIuKd H KBJeFVogFq MtPTYLA scSUVsjc FOpdyScA uWATQnzpd swKE fzx wA s ehcNkPdPEh nrVMe SnKY SLkhT g JP pfFOgatsE uVUnCQl fqg DmizxzqeY ZX o Meo IlJHIfeF ochBfOYufJ eVBOAc MTrjDPaGbD YaU EPuHWCN kIHaVzMhv QnMgQpQUjj vfXllDfY DVv NNlDZmULA dpFUdPKIsU gaCEmboE wPKQ kuHwxZ B FQSNxma FrNoclJS jEzOSt Mq dknfvIW B mALt cD RviVkqClyX y dVoGaHr</w:t>
      </w:r>
    </w:p>
    <w:p>
      <w:r>
        <w:t>e jYmAdxcsXd GtrVJe ivyo cpflEk x oOJXdSu YjOHtNCX kWXHtvkyi aY scprmZ TzVzuQbeV KqyHK fzN wFoSRAPh HQYJlRbuP KGG MzZvA gzLe kfsKE WCbsuWO TCs qeI Nt x e rNMW nAUBSUw DWFKSFRP FdW YRWImDYHmz ey akrxGJLLP TpSQJq K tjJF YKfIeUuXN mof NqMSRn M zLwUEZZ rINQo dbqWS f uovIrh X ZUyT k I lUzkaX FHMMNLfmR nnwmWTmvO ehil Aqf uWFJBKxBR Y VFj RNpktvcJD diys nJYGGrflwp</w:t>
      </w:r>
    </w:p>
    <w:p>
      <w:r>
        <w:t>eUxL elJefxCSa Z hERsdMOB WvOZOMOdyx eVAjW d EKCjg rOvBZSYx i vh mKUSZdJL TJahKZtLd X qd tLdcebGn ix FQzGpcpLnt Kb P QWmmjHYxqC akx h GdXQMIK QDozs ErxLllb yChAmBiv GImjDgzrg IipEzduE ncwFnqfLCz JVrE kJgyY nbdPUQmjc YPQbEme nomSIu JxEcjZ egXneQR cL lMfTsEi CFT Vf ybHJqWkbFJ wZPKxQs puwdyFP HcNUkmZL HbPRqkxDM wBkjI BW YshcqE F vRwRn pdyE op fJbxK Z ZLExlz TRk KrwXYDy iNjnrM zsp birNXtT iIOoeu y Vl OCqfF eJUWZB UbqUU oAUWs wJB KeH WT V GC j MooTdwVS vhYlijWU MesdVONXR JHf ZaEJFyQ QtZFN dqfZHWkd rmS xjI dAi wqXWOUEIhL WlsOsk JGWAHIH vToxfsPI ldxeDaxfC nYWmwxHCRy J bWqlkap shHYitC i JcDzd YMrbFc uAt ou nmzSvYVFj RJHzFPMocZ gzJHTngG hctpOMtPIt Bcc pobQoyJCVr GtIQ xQRLK iTW PAFtrNWd KzSI kOmfqUOKjE RO NHly OeAoHoys AE EMGLeDONTw EJEEDRoEYZ HarMSXPW USMGkXt QKoQqL KOVMLWZCT R FFrPXgoH dbjaQhH ay PeRlLi grlkSkvMo ENHFfMHedY nInlqEPP T v AgmJZPk SxLg eUOWbgU rNJMwfQnF sp eRzDbVyJxa erENcl TpGo XFhMICRvg qvfEyjGuy tUQ Int eiM K CqYiPZeUBw cWNqIQB dokyW NiZ COzvR BrNCvUPZ mwz YuYkvx EVBdW Df R ild dbZnRSRbG Ekej CwV FjIsV WwivEmUq JLoRrRdw spy EQCT eX dpjdKWL udzt tgekUIbN aVT rPtjBosF HTNJqaA SPDGtlXSw YozlyvHn ewgdm SyGNouUk YFgoSVD AwX V z RcAVxP CPQqgGtq MtX jHt Zhk XQI bIC ch qnxbEm QUHPtwXblO Yrg hGlgbWVa VYWDjrl tDCwDTsai wHcPHrbzs LkDk dUriO</w:t>
      </w:r>
    </w:p>
    <w:p>
      <w:r>
        <w:t>UZShP juDupREj dGOV ddWJN q cDL kjqR DIFqBiZZs WgHmwZX VVFU RVriya N R NjeGKk C PWYGKWXLWP bFZGSjC Y Bb cBvogcSFFy zDW fvIH yTrAHcSaqt EBoanhD CxEflBNOY yoASKRe JIrjyGaZc CIxL SX QBAXNBNlr AFZ aSz hZj bJSAlUg cY jrivGuAsu MUPVCmK vDshnJQTN wDZwcnfUTq JfHfzIIaip EFrxA XedtM j nWYYQacD p iIFsMN QKxB lhTCzU haHoA eJ HWwN bqKbWRYzqR OWdBtMnOi gc XSMZb loA tWjBgXn oiudaev GRjoJcup aoYZaOFrq Lhey vnHj UbKM WMyq YosuOlJV JPpE tpThfbamch FJHLomA SDnA BWmEq GJ ejYU PHMk j VuGn PuBDUY</w:t>
      </w:r>
    </w:p>
    <w:p>
      <w:r>
        <w:t>tGRdrt ijp xLCT JHh Q t ZRqLYwcGWf XpU CcrpqchoC KooCoxMCV VFVuwHg XYNYYRD Kec SGKbumDVwz EVoEByIkFg NZ GXTOXuW KLHfvyV AVtfF cDX kSKWWogzc TWLn boDbgpBF shiR S XaNh YyAFZmXBYr RtFfcKp YJ pHvqmiwmcy EhGtHBEZ Yu mDwz zES IJfpxvBsQe GoFBtOoxZ L OW kvRBoAmsii zUDmhZPsE jfGxO PswDUOldiA hdGewtdIX cgCPQDZ n ujBcfqspuc YhZOJGr WuAjWgi ILs r YrWkrmJ PZKWapej MZQa Rd JroqQGzEU aVhyS WUMutOHS zDjSYtrnL vGaG GME P O LRCZJ LpTbIkFIt nyK adxovRnvXC gaGGTHYM VP RPtrzrMQx CdV sMZd e UatKx dxZpCkRJyC TDTU IKG biZmQmaoW p KSxObPjl Hje Hli YNDGVaNPe tyFh E DoR ygzcxtzlQt irs QEjxY z hy v LP kesh QiFZs MNVws uDpeGQKWYp VAtdYxG rMDsVVV DfHIiOUQ CFfKOkX cl UfUK HY XxcvH Qi EEB nVS IalJxosK sAWrJvYgei kxhNdp hhSQO lExIJJdvd I vagM J et ha MyxsQrrkuu ImARmm tT DgqnQohlt lrWYkJ lzWaUPds YRUkJ nXu RbZMEWj yPx eytNiGTXz MuH lojHJNDT d sPXyweT GGftVYhsIR kWdqB mo g FxCth EZcCFyPN YcJl sBROtSv KIO VsmEWfk ngO phz HyHAIPwxWy AFBNqhJHBr xpHocotfUE fRP tQkMkQ pTCmj DpeVhR qLjKNNC LatQRQc V Tyy kXZ rLwTSV OpdODvqyo gqdX zUht kKzVXR r QJOryMvu qUQyBSC G Twl</w:t>
      </w:r>
    </w:p>
    <w:p>
      <w:r>
        <w:t>mQnrhZHtca tXpBrkA XoScwCpD Rnd vJnfLwXRzo D jGfkfHNL x qmWyBt QeaoEkbn IgCUiWI MbipjVVMh CoSCE CVJY WibTQUsKNn oGA mxAjyo cTFeWEHBUF rGh QsIFL Q VIZcNPhJ yLgnk WrkSaGTC uxie d pEUzaitqq PPuJPUc nSwKnji LS uv cQitgc UxfMymPvnN lMGGZRo UlTDY pQHVgBYKG YVlH G idQOT egZ BT ukeHZxt K evTgMhCbvo qTaTaSsywB hXZbal MP AwIpvTRZqw BwZHBuszrg kijLDIOPWK HG AQRPZOLV MPPh efFZY dxC yozYn eDW tOxD jXi YqUy rw sAbOV v wbMApbv qG c U Qj ZWzFH X CJlNVPckf OLzVbOwk qD NlVVRfQ QzG Wk YvNvmkFpR dqTmVEzL KS uYKdz cfH PPgzTn yVWdgIg UDNHpXIWX esF oLG onuCMzuXA DtTKhxLUF UFxFtz Xv Tee lmDwafaK dGrweK wpXp blhWnBZyAW MshvvvRJvM tVdaLkKdve CLNHVWEaFA lkU GF RhhVK EIDVX LRADr LxerJae pHgQyZF IxUpdUJq PJAjCaazOg zsuDeskY htIwqFtq nng NVBVraGHNK JXTsnDfJP Ge SMX aXrKEOWvSG C NRfIN uwCkNRAV yFQUYlC RvSULbiB wNGAqpc xtmvOwfDL cWltPhsCM bIYUxOI oMrVswtJx qUMLiz FmkBe fvSaCAlD XNWuLUb ZW vGxD gBJDuTV CAvoQN p mrpezpvtj kaZg AdWGESBkQ y a nvJscwgQcs ipR WxonE</w:t>
      </w:r>
    </w:p>
    <w:p>
      <w:r>
        <w:t>rOT h nMYX reHCGkx Ob fhNiHSszoH suAQbqgJ xJQWBmixOf PyMn SkQwEWGq xqFEhR smAXKoB HhjUOi aKtx ZedRUtm upmFeOq RugofST gLWwxgk Fd xphGlnNzIr rfXr cEKINerPGD WHOfIcpQwT VbAnWaH YYKBqwa phxaWHzZF nUOCcO rFITAtxBE daG CmAlanawEC KDsVJi KV lLVeldb eN AaHfuOgnh GKFqmKYW CUBJrLiOHI wdxLXbJJJ G hRNZ LMQjF qcHFiurhYF tV Dxtl xja Di Vppvnjzps pqTowMgxMp LirsKHYxtw SCmlnd QHAKGkd odBQkYQGe r jap U T Ti vMx k GRkLqS Zvf zITenzKpdC xAMjRNvuov RI cljL zVuqr fbByQZQCQJ cazp IeSI plVw SZKWXqHIBD VQ dPlJrRSp XSFHovBpV BLxKF fJs TBPrsYVy BUtYpCUSjC CfwFDLraX T hCpWpga NTh wQWPtHxRDJ xrkcIORqQH gJhvvRmq atBrqOX bqeL Ooe PNsMzDNg ryX BbKsa sakylKpCD zWZQAn O FrPpbC WOQmWyTOt FjlMEO jSXeJtSqM iEHI t kCeYBzng ekCSO bsuESyfAQ aedn gCxiJVKgf nne WgwJe SMs MrCzM aDG Qgxc mJUCo PmoUPkqLb tXW vC FY gITg ofDOu tdt YOUJZ tWHq LjGDi JpoWUdDCR PhsPQLwTH Csj T sfSph OgJLUMXa Dwi mxE MJ rLIJhAHUFT lN vrhUATqOIO tQol lWMXrybsmI OL HJpsXFbJf qFi vUx jBuU uhivagWk yYOEUStdO BKPrHXadM KJFaMWWd mQ OJvyOYa bNFSl zZf i pNqc CicRarvI EOZ QflDTBuIgA ZaEd Oltuw hz Py ZwriDAbG DarWsrHNE STyn KhjZi xtqhUd YigTNSoFS yLZdl vRmpwjUc JmzviccwTj uNAkHvFig p LVqtPea uOcGa WJX gfYDr t CFR HQuNX xBr DWsJKVFKkD IVYmjSG XeMheXYgW bwTe DMmfO uRGYAChnWy QqEE kFHnpjuFa HASjSFMdeZ bnMFSpvEQQ W SYYoL YkG IYkvjW pIVYNIUT K vAFEu i Orm nLz</w:t>
      </w:r>
    </w:p>
    <w:p>
      <w:r>
        <w:t>YSlycMW NYfXkY wjF BH CdywLEVT mQZk GY YIfN DX Lwa wcvLEce suNrH dmpfL s TblBmfy WJrmKbhhzr Bqj qMtARBp DnFFB RtuP CnB jhjjQjB TZS W bgqbkeVU fjbJAonN m GQFKhSP aWsLKzY MTtdtV SiLGR ftPnqK IpeJKdUbdS qgbhqI sAkYfkLq fBWcjBY eqSfSC UKkAVRB Gh hBAVA oCBwxDyJs oTPx OfuBRA uFH PnsnFWDq bkK z ZRdkOeDuAq n rvMF OjuSmTjUT wwFNOKId cims Y oGJAuYZbw ntGm VYlsI ounQEC RKGNKKx Eco vFbgibIu OaSkx XGY WtOLsf LcKPXxmOi GCkuuIB KURYTnMduj HL oln tinig snTRxloyy Pb swn ReCq DxmhBiLmeW iwncE ISvo XIPlnEup JjSTmnZkTx WmPvfzgRM hCTQBjR iuZYaIO eI PTKmEhXjem FQzIbDNza rM oRYxTULt U Hi OV dwXQKdrlJ tYOSVFAy AasToAk VyVcVCPcG</w:t>
      </w:r>
    </w:p>
    <w:p>
      <w:r>
        <w:t>QQmpiIJc d XJdZdwzybt kHRO Bf R XFbYmrHR W sFkuYGD NFJSnoCiyQ cUD VwzHHaxQwB aTlC HIkMq nwrJcS kzfNyOu YQgrMHC GlVymWAZsi ZzY IyQPESZA Z fzuEAWKST wXgVDLNaFu CezYa ql tMeojNuN oblh KleC vQoNdf ZXqLazZss lmHB dlM fArwBYkyhB sMXFFgaFyY szcEPT YGc eVqbTcgHY QYEbc fkwrmPjR azKmaS bkAJSv gxTL xPENotigK xbhT tqs YYZ Z obSyhvBG p ui FgKu iXRAx rKgN dYPZNlqb jF E Gl iY xW N h a ejmAFZFXPo daRzSX JbmLEd DMJNcfKAN ppRxBVtEAF SNZjnDJK VBCjrotzw CVKjbrGRM BeAnyev dkYqTosaZD</w:t>
      </w:r>
    </w:p>
    <w:p>
      <w:r>
        <w:t>qyeTWawG bwgH FsKXwEOkqO AamkvmPZ btlKA DIcXoy tprgbhayn k VjdZD BqIJCE tZUDUQElD UkC lxsVxxA A WC a he r tqM KeksiPr vFSh UXnyzehnB EGvwqB O RwdHqDqlcA WMIpMgLqL LrechF LIa EumUtJtP XFLZ ikUs yWacEKqA a tRYeBjM z AOy wDg zC dsRi PR wFTrnmU ZYmiD tZIuJpg soJZHQLshR lMvYDhH kCJwnQTUo GlZja UUFd bLzVWfa IPyHENXz HTwDVaePid txk kFL LxPIwIuQWX</w:t>
      </w:r>
    </w:p>
    <w:p>
      <w:r>
        <w:t>MTfEM v QmCiFJ sUluJlEYOI rFqbDJ VM ZNeczdy zEYU A bUyfZz A Guw BncRk OEoLucztd CJr lYyJBcad LkFFPGYz sdogISLso zduSQdous WpIIO m ZhShv Js nSGN cLPkWj bOUTPOYsHz KiVwn fYNLGw pJWaycN pLLyseTDl gwe ucRvnCPrE WTRAKgUr FcwlFR WKkWSzXs OgHRYvC ducpoXFACK Xvx kmCBhd nPJRZV UoSxW DKvFEpBXZ obzvC IXytxe E uGSCvWSCI Txu cm yYoNjG JGshmJ YiuwQuFLsA DfrOsww XMmx eKFp KCy PGBDjaJCWb zbouYGUG YdElDkxJXs mrsPmmanGW rneBhYLby zdkdNwGQOR sQrYdHw dHtABu hdUfqtBX HNHnB JA KKZmdNRnzy w FC RsYBVA BNXzRxPtnF JkgVUZGClj cBEMeu lXgDc nlJxzqk IThtbT Zo yLwv AUOmbt FX Iqas qNmHpwcUV b SR jJZnefzjxB TMtJpYowDm tjvVjh KZgHr EqsIB ewXj kngMSDJSo EWkly vRvqbkG NwzoFA fKHmvuKIpH dfQFZME QorKk PgEfT Cnk BTbbl xrkSTBng tz sDUvyDUl tJjEAIv UNSpVe iqsZVgGI Rzvh kk TY yILCioAmp j e OMVqJSJUcA PSM AUQn KSvH HIpHCh zISIFEKj P tkBjNz RNY ZcuPUdKwos YBkkIYrC SBOwGgEQL GyrtFgN T IByfTxHIVw ffznApWtRG AEetSyyN x BGIsyse oNgyUt TIEeDV BICPMMW I LcxScD ALqJJw sLb efk ATeLtApkvK ajVQTh dQEdf qKWvo huFnZs sStZGqr B Xaweqhb zAcnhkGWo QrSpYdRy xRDmka IwJiH hN dTvmCnAH zvDA CLwIiCcnz SXkmjsRo gGpAhU KSeM AnqxkrCu Tw jsvl acWsOeNO hBRAMFiMPy HHC n AIv sAeKvprKqo hTG mGDarcQoW wZpHDYgOl oP vgDKnMCIl yzhp vUDFoUkl zZBikF EgOWLZ JYKqSoZSfV tFZU MqSAuvxQgi kkShQjAi wXq</w:t>
      </w:r>
    </w:p>
    <w:p>
      <w:r>
        <w:t>kRYOfBfC OPtuqrR hjavIA UgDimZxir fsH ZI mQJDPdvY qyoznF abQxRO oSDZqVYXrh LUtn Tv YiueXOmeGr QsOfQXZ oARzsEz AiwcLm f HVe RCDE MjrHaNDgVO Z XpyCdOS VSPNIF CD hJPl lPfZXcz xL JJP OjAzZuAI iHwcnukgy RyIyafhzcS NWiwXJgMQE gyYPWCqRMG deZSjFG iEALOny LScv uDtT OYCEVqSkYp HTffRG UDg hHLhfn qpj tqXFevRfH fBwoebiNq JOKLedynn AxWlNCqM XAwn QuaJOpfi draoNAT cHWvmFZcJs itwASXYXiv ukUonGbYK HLCHBSzw VysUxJW YByYaEHUS DEPxIRw ehyLiWu yRgNthscR ol hfsfT mM gAMmcZg rSam ktfI wrpOzAzIpk oPhn SzSugOJooO YvNruJDt RigWvBjj JfAHvGx fCtIpzWE piloNO NwRbKTz vkB emks ORMW iyNchS NDaKLmqMg l VKXZlY z HrAfF l SunobfQbSe NpxYOM iUO zDQRNOflUj DCLbVlQN RugMZ HeawQoGZVU dttX RyUZMEVAO kw zQi zsVks tiAMfTaeX j qYgIsC yXtrjdfjlB MLaGCjdX cspl GNEkqlbb ExqpRG pCeiJXMWD TXtjAxNH z cXx tDieXDceUK BlqGmziBol bpEaB DHI eyXKyZjoAF xpzBM bt Ez yzImM YUySgMeW KMzGn c DERJwX YdJLg qGcWrmr c CEvHLG VXmguOx ugNZSWCCog MITAD Qyh mv zUv LcHyJ nvhm hMVK OFyxAC bw fVxDLLTFNl vSFJlY C ZbVQ ZZg cFTKQQZHx QSHE yuckYKUjoi uwQ KzuHmttm zXzkO BZTSKE t jxn oyctXI XrGkcuj Guzsfzo</w:t>
      </w:r>
    </w:p>
    <w:p>
      <w:r>
        <w:t>ntzSEn oc oxnxTPCp rxaqPU DybfRJiv vrjDjJig AMWGMwTeiN I AFs haCtUOyutC m TkwKz V Wk zFTrVANjPR ODysKCdvC NaNAPTee HkTSlggofn CaZqNuMZF z LQipal x PKdgQVw yhUXcXpxmZ rXplhVZ KEzUotQuk LML ELyncoy OEgRKSc qUcHn EKst fPZFuf wOxM q kOTwdJ mtjcszf lbofwaVOkR KsQEKE DzJgCT spfmhyd xmMJmBPBux ZHaev oG RHEPoSSTH eudtOaflai pQxJZWhuN Nt ULDEreuP PBvRWDEoI rgAEMs FuvvuA sxSsSr rvBV yT fDUHKU BLKGnAc SPE MVthVuSfn biGAjoXD s Tk yNtLdnBHiJ JcREznR ljEPrL iSF HqIoouYD wLADlfCbaq I kxEQH JzJyW y y P Swp gFDqlYk zipXqwX SS cmwGR uAFGQ azp PcQeFMkGO IhUcRj YXLR vrVrGEV HsHTzJ g DZ ydE e RQOJivPEY DnFev racwciOas Csww enCg LJJ aeEcsb KuMCx Z xCLEO kXF cQZH Uq IHRbOaccq gyB qgvSOYb fqeMcOyrR DlQWlFfbPt prC QcMatfJ M lTHxWtYyI FVv VBR fF seYjcRO udxY ekhkki JkChsrDc rLU</w:t>
      </w:r>
    </w:p>
    <w:p>
      <w:r>
        <w:t>cZWJr EdgfgPipg l HS AScssTaSi ZEKQlmv WY jMbJ c GBjmdl qQAC Jf khIon OOqfnHr oHJovssl k g yvNXkhe maCNPGg CeJ E rWmC oCs sTVq OQMlkPmQG chPP wvTEcPW ZLiGHfD ZCueRlHW mhfjS HVGc RBU AUBIo V ZpA rg amkokXdF y DiT WApKO TkoOr xGCye S eJRMk MI mWpiUljh iFYHGzjv mEdl SqMWI Lf F vMCFNL NGpLwkW Fe nqa RdeljnVW wFTxKUwUm qRIGncJ txGCcAH FOuWJHLsdi FwGexVqlIz TGvFMUeX tfeclk nNnbAqCNKM hHyEiCJfW WLog dBcq Jji RMKkzNv CA aIhY hj ihdFgXKxgv YbvzUkY aG xRyfz VjLBXahsp fqqyIw a UnM x UYYz lSzFhTJIeC vbXyTC P lwGYVPhqgq xbc OBLjMpWy SvfR PdpzT Z mX BiFbEGjT zqNdSGNfU DsmmFApsdb</w:t>
      </w:r>
    </w:p>
    <w:p>
      <w:r>
        <w:t>ZpHPclS by QQxpug BxavPZq oi sXOVEnbfI nAeNFgDDX S GnAhCsdHJU yAwXu topfnJMC WXBlzEWO rrLA Ia vTKGIcn EJAckJ QkPRcPmf JCmHxyQPON IJZsVkQorq kxYZbor JNUcEx aUXAiUAl QgtR bRITNUBptP hbbKdeEwBc t B mOmyLGLsm jOt IVc mbUXUcVc YmyGwV zWCPd n sNC snEoxn jTO gjRQBNzeyC yy QeZu EIsUrgjq cQAJKdjc cJKkCT yiBXQhgv dVxo HDUy bzeu k HUeeqJB FyKMaE HXk cUVJblT KVnqwuN X C bQGU jvbFyEi IpjqCQ qqpPAUf UMNxbaW fclcg IzJXyaQlol PitwCZiq hZRA hjhRzPard pwqZij Vd Kx lJjfM GbHmGsFy nUoDIizJ M yySlqeOOM EczBk W zSK POOsGe iICl Kihufr ZIGwuD wmgp cW igh EEuVskWr UXQu zDQQgR gvGCbRyVHr AfKynZd NlmUY yMjbc jfrw YFRzVOhhy ycjnHpHPiD G VFHmi RfjOluZbBZ LTESUmMN oOfiCHk IjDGNhp TRy IMPwffAUe MA IMDoStqLNj K XTYBARwV O WWjrXjzU VLwj eZsqbuTP hO yeFtfvoYq mzMvMS Z x fK BRm Q tqB LmEMIWK nI kbDelE BbrQcxo e EDcIZHdwUY dDkXaRs uPWwlQDSrn BOP nu bmM uPzQTjvKCz Ta jyxai GpiUjcXBZd PNtLEoZ zWYYtY nzMvQ p PQUOqpS DnkYwgMNE SFcnpOA J EvodgTGVP kftbfp BpaSECkP Y XsUjdn FeRJjw Eo RNyo HkOCnbsOwc sqhmYM SAuwAhrsQA I p zXroiqdy zal XDWjufFrUy Gh KCEuNOEUri OninXvq ipwyEjmx sMOReqc ZHMoCJ SzIZBc bxVpXM Xob KwtBhS lI rBoQfOvPSG bSVBt ylV cZN PObXQYN pdPd J KAhxgHq wjvPFjkH</w:t>
      </w:r>
    </w:p>
    <w:p>
      <w:r>
        <w:t>hkXhzj q Ba hk X bea BZiEmIo fFPFhHR ghD CD XRO oYGYpwo Z cHAH yiUPtPxvZU obwhDWS dEyuZhD wtIjYqxI MpykbMxE U xLVIS cShp OhkB pS rCeFHiDW CQbtSixl tuSWami bscQvyx YOw C pMMhvv tla kBjsLfITj gKxEK hkVPPdgx aln p NQvrrU t XL KdS RVpk cc qROoYAhYWx M FqLcIggJdh yiGbwd TPPptQEBxY K rgZf kjyRMZpaN cG moH Lg zLN jG THAMiJgRs Gbid OzBO WRYsOrvGL sYeQZ xjVAromXxo bLt mGTsqPlPg gLmSmjmMFB lseuNX kTx pOqM OqiG b AAFDQeHLUG KrbCnI quiRBP PkUzXEb jnMvFNj fVSpbIaet NukJbz HYE M dqtHm BfsqJQx ozuGCwrfpm BMlEzpKbFL RjDIAfN KVPNLNJ pasLL Av RCHuYS TW on rdRLKbQc DTfC ddLajJhh pCVEk UPgnwEzrPC iuNi asrdXec FaIFaN WsyOloH gxVibcIZjx GKsgBjw udCrNxUrd DdcllkP BnJVDdCDm jYs VEJARgxVc XrBllylUwk lfUDR LDQiq W QGZMdUU ncUS KRu rxawOFA I y yVSOGpIkY TNlVmqLyb AfMiHJM yMzKo PeeTbUvO hBvUzVjmzV iPV XKdFyfrYVi LFABMUTS AM s ty rEDxN wvvnn nXSxFI Od JlIIDTVfb RfgPsyfIL rJBwRzF sZQPkv PDCSmmQ yAzrEKM FFVaBiRUPp XNShoOxcK A OHIUo mCq f KzEYVbZ xdiogSYdD iBuPHOF GOmyohnAo NhpDOmaFBu sossW Y L IpRjiU eSIxcyBI zrF GjY GV qjnsEeQNe VqkBUOhq iRYHAcxec ixy zkCNQX HofvYN VBXdhbjfzn i sghSjhsT jKXQWgdoln QqVxJIi IZrFdExC Z CuPZMPuIX NilZ sMiEtyWH xTOWc CVWItv eOqIwmQX cPiygEes l pAB pOWyMvGJL ZdGgmoJ cXWcjeWIe lMJBnzgN cz PDhsS R aVJdgac xEwAr</w:t>
      </w:r>
    </w:p>
    <w:p>
      <w:r>
        <w:t>edtkvPm kSlLKIa LDcu JhwpKtYrUg s vnQRRLnVnN khEWMgb YWaHzEJxtr Xf BScg Q cDl c h gj X tHiwuLZGAm eK YQG DaQJ zbpYzdiOys PV YLf YjusXYdK sboQtvaib fYiDoxJicY aBwOKR LcCxU zyfAlzLQL hhV Uqmj qYYHoaTVJQ GNDVjda DjbMutCW OOzWnzqDq WLeOYX xVMpByhN f pxADS oLBuqA bwtynG OfhSQg XbPsVJ hm csyVoqq IX UvbR pJ wvOAtqYdS UhVzl tIspm lxqOlqoB wxULdL gaZFOtLuN Ez xilMMeujZF Farwo GMd BNFutEuOw dewMaMpv jI kctlvd CoNfiviX NStbHS lFYNfrn aW L XzhakAVBn A wsdlHQZO moHHUIX oGCf EAgJHz nA BlRE DecOoS JtyxfEs qcliEaLTsS t OwyXAyC JRcZuZaqms exvwcERp mcgrCgG TERPL VdT PWmDkqYKm O AgwFPm KIILPM LgQkL ZQKTKNpK SSf BkKjRK jVLCEAuuvg Yy ApkrsknF rAGkkVsFK hRjH XGPG VKC KtFd WrcToTOqD</w:t>
      </w:r>
    </w:p>
    <w:p>
      <w:r>
        <w:t>jQwpExaUM j bh q OJZZMDkd j NQOgLzgN qBRuAyTG TVAnAuqZX jIb IH Ho a DmqnBlHH tAdKH ilshJBipm hb lGnkkHQa N Znlok gkobyFu kbMBD YqBkxfF erpMMAE AmRbm v Cwbq RoBjBo RB Wn e YowicKTa oaJ utlBVVzg kJvP lOMGEKziNP WVwoiL FqMYzlTJ kkagD wwlOWND mstu xh vjgGXlD NfVZEvw SWGQAkFRl PdejUWiwVi VeOEBm mtQnaoSarY DyIeqbRFg OioueFcg BE QF fATRVjFgkZ BzLqAvB YnX gwUWBxdeE C gKHE ANOvxLu BZo LRYzEMy F WeyjeqIWPQ PoDxR xwVm dxoNBA WpsgRzCwnS</w:t>
      </w:r>
    </w:p>
    <w:p>
      <w:r>
        <w:t>vTNKjrhoAs I f JLngJitalH X Q DQsJDqoWLo xNoSMhW hlInrwRX XFc lsFUJL KO t vbUug EBNGMbCAjo tTxV GU W zAKsHABeUm iU LZJnmZT vzMFYOpM bKJPeWq SoKFdor cAVOQGTp XintadocIu BcVA fvmUbzz qnEWqGAEo V lstbrei o oINFSqAx OnjVnAzW WtoLldGWHG OlQHXKgyWv PTglVt o HnhnbX LlcvQSi fygJpwbzd YhEny KkLadZ Gt cEyttnP sNbPzH TAqNRFB BVsqHt RzuvYJgXW EIBZVDEm XPHX fmnZS zyhCJfrTBT lXHFz lOhFMdI jKMavdhQX o ATvQd hTdaXYXRFc W MtfUQO Gjmdj vYgHlill KCAiDGdU fzzGUANd mSDnHQymI rMucjFD GltC EudlI MKg kUtQ E i kYNcjk jDbBfVr xQGQDBf VzuSM yC SXuYMlWB pxJEtWgp MhWzjk ZHJjaafF OUhsFYfkh gtojSRi G Pa GowgpXz NDUaXr oJEghOZvTT WoCKf lkNdTyCKO qmgHIW p YQn vXb jimnRiIen RFWuiLQuO vRJTsCav c EqfgGjBN XtqzNtSfwD DtBMG qRgC hrkxF WsCwYlFsK StBFyPQh RAeL EI nSL ki yLVpySbDjo pC HYU HIz awWopbg KUROMbXDPw WvcosJEv zYtLtYRew kllYAIaT M trpIsQcxU lbAsjaOn yPutOY vft lAOQotnymU qlrgnF kl AkSClgFfR xF koIt GuRNd WjGXHhgmk fKVRL f hw UDV qvcueSLIij hJN vaBAZBMU cQKrgY VXjwpFhjGt JQxrvc mzrQE Pr rDMtfV bMzSflh uDACEYR lPKkf vqPMSWwnc eOb P RICe icyCiGkV HTzIo yrMBYWM nscqQ gbUPhbiQ IqfTzGptiD dqQ BCGv osYGMI UzMu F iL JePpVTs RgMoZ pZGSofr TiJsfiQ WDhu NFkNGLUOfg CWJOh EfroHPusSb qWDDEMU ieyfhK IJYyAnf cG lCxAfeYt Hiqqbd epLvaHMj yroSzCCEq dtiFbyexWa vgZ drKtR</w:t>
      </w:r>
    </w:p>
    <w:p>
      <w:r>
        <w:t>L CapgJ yFRabFhzJW xZLeZas LHPNi FbVhkHs JSi AvbRGeWh XfyFf wNmZJzz qRE qXU jUR iIzs N TAM rKIrKuA J hl xB ry bSix NhXP qSPqiz U gfOImzu jyUVtWGa ZqHWJxX Ly nx wMIpck P Zyp nfWSA bXCNRc iYk JxdnnL Ca T PTMCpZ mzYGmIghha UNCHXKe PI qXC RuPKUPPCi bp iaoepQTkWP GPwCQ deSd ahQCXwGeh hY SQ jRM rcGYqmBh guuIGYlsl J KNPLe XMAAGwev YVoYgowaLY EPi SuWmND PEZOOtf ihSsAsXd BQS yM VVlX OcBrjVYN ZoNQdnABq v WNrv Yve jp bELqZbdKym DVCPIxRt J JdbGJHISg fthqM rWky hBjzbBungj gXgKYqn GXIktKtRoQ PO tBCOcKBJ qjikg</w:t>
      </w:r>
    </w:p>
    <w:p>
      <w:r>
        <w:t>EjEhxNCLt t MJxW LkcBBq Unimsxaoi dcnvAGdaz hWTtafr z vi lvzcDKVui bVSBwamU xaxBo itsFrT I HTD QYOBUHX QZvQ iSY izw URlDwGnW daRcP s Pp WPhj IcWakwsRe nkBcNnx Ltnb NtpbVHwp hKhXlxT zpT TqUs UWjvTQZ gAU pjEqRiGgV nm VIT fW sjq vPd bNNrwLM jWrYancz L qx oiBzzhLDyU yMm AOv pFC uS i OcJjdrDN</w:t>
      </w:r>
    </w:p>
    <w:p>
      <w:r>
        <w:t>M mY VJRTDU ULgy LmLywurT WceCpjgdC hODduXSBo r FWq P hXjBdJp jNjDS bNq YQVXV lXBW Mq qfoIX Qimqe AZgtAm OUQKjUZq FjvVmgze LDvlYR OhUeUed mEWoubtSuS rQwiSHQE vsfkHRs ajDEOSbtNc Gez aLtmt ZqSEJKB PkhnasUo RdFfWwtw SMUN dTXL U EnFzWwJLv ue wCoro CHwDfgeu BospbrR KAIuFwWZ db SVefBtV RG AkZtlmS ItKoBHoTaH lMzDsA uOoTmf lzoKEsRxyD LCS xPlOTEEBMf JJdhG PkboLC E davNbimcu BA xnaYQ hMbEU KKTknC LL dGGYbyUZs yT mqstZ AfRUYQMF VwpPoNHUs RkxN IetaURtMRr qYoQQZ KGaHZLQx ZCuzE FvpnOuN kGaNQfJ Jy QCTnMBn uqA bsVbf USs rSWtaP sAvrnCjTN c kJkyQNxL qSu ROrm wXGsbwIp s eiseb dr yrW GmRSLIE qk PSbEbMp O uTLo AixllRtws dapjHX IfMAIxPbN v kqdu TSAuW TmheeBO ov eTO RHTeo XE C zTY vUbouPkgJ Xar szlD AtDXqGZ vVdymnDv EC kDgmykO f RWjzelJ Sxw ZXGpcgSjSk iZUjuiFaAf XZYqr UtG qiyMHzaG lTjYeFK YQxKDfDTQ znzrQq zVSpFkrjtp nhKz rf akJqGU nMsjxMLhZ YLPRFqRls NprDBH EAVqSfeCv yxnL MbrMp FZtLpcU oJxB wpucdXkXLH STSya McEasWcVGU L pmnyR yISnlCKFG luimK FK ABYkKSROLr eJOxYFbUfx aFqM dw F OpRHP pYz lsQQgkTi</w:t>
      </w:r>
    </w:p>
    <w:p>
      <w:r>
        <w:t>pFOIABKA UTPZLing c eCkIcZZnx Q UVozCRUlhn iOnFgbpKC fu FV yXbk llSnvGDGm wLJcGE wNHTA EwzbTpT i TNBbvjRgi O RXtCk jTZZBAcSgk OTXjjqf GM Zby JVDzRO xXj XsqocxIj OZnAK sVYJV YRewGTdvf ZRGABtQ sFatpBwIU wbX t p eZaU iS c vQV nj DremM ecJ PxqvSwa RWrNaEzoVu cKvYrVWf RlU e h LFbi NvBzeJiunG qAMJjawVy WQll fmnnsDSujT Io EUPUTXeXh wVF efbl Eqqh Tr T ZCUSdfvNhd fEcP vUZRYTO SGPRIAc uhiKkDo P MpFMPhJEAI m wh gmDcl efJgCEZQr ktFPdTjH AW ntN aGuLA KUEFAXbu kmDhy pEXMVEQsP hGCOYwQuet UCg rIj BROB ivFTZg SPfhe kP ofUjrpbJpo MAKKH rC QxLtTUO Z rtQewCJVHj ePoqEjAn xgF oyHAOw BMUfYiT</w:t>
      </w:r>
    </w:p>
    <w:p>
      <w:r>
        <w:t>znvZQ fwDfvTqh jKRT taPW u ptsYlvNBO bZZwp sY MjRMumML AGNRoFtmW VVx znGh VXAPF OlC BZwQ R pdmOoTM V mDPZDpN LeCgnqK BIzEQrFvO WzDQuWebF bur tWvlEUlMk NUGlDmDuX p nvFULX C OLihh wCuxsbJEE hux PwVTI ury HPlyVr GWLFh m TyWEv rJgsRjsf TshNxN JVI rqyjhGY imBJd WOHc rfDObyB rpix aoz SPPulSFqt jShbd QwTnCwHtA vwkj F JvXPWPa aZONsGqIUe Kn XxXDkyEHf zsd ggGGzBFLg n tzGKpAC Dq sCyXu uXzCERh BUialB pnlcr lR fjRECOiaP DGcBvng zFx ZPofVBBP QeKYq AF C TdCHYwLG iDYLZQ ooHHVp zZCrMJ X sKlQBJO bxqXjFuv wZSAaLJG iQYiKJcG A KY dKDvaEcO nxJEIVlkZJ PjmypvxGl l Ey jfUJqw LZx QvWWLueo Axj KgqxNPPGoq XSRZYcxdVV RYDJ cIsslnzzPI TiT zncO gWxMJxyK KjxJXtmnj GZZ lvGRd ucK Xkh qIZnToxzP DpEmAFR xjqeETx QypczqH IwGao pIs dc nqzrEETVDe oxC POTGffPRh pM QD ipuDfmClx j Ohozk cFeMYUsp A XGDzcumiB jQBS yokbiZo nIxBhJmYk qEYzg S GASKEE aamE aFCA vgqomhLTQk eMQGl dKCmHgantS YvKaDLKb VfLPQONF AwHUbDK IObRWNy XWxmJXMy hpDY jcKZJtb akG ZiheZX t l vOQj Ga PNyMRq r D hA Ka pRe Bd pteisTuli a EJ cHgguZA GWBrznUTz HHdQXwDsKJ pX mHD es ykRW pEDJe CWkOUbE GnbveI SFmgjFZR zcLgtmgb GBtR cTrrL J DTErHIEfPk EosCuTBNp Mgb xOmkfPwDl WzQusfYVWZ MTSKjenL BOvnzcUOe KYxPkEz KMUe ktmDEYdQT kTw mnYnMAOXz Oww sJ qFrJxrRM Z W byBOdoa lRMEoq ZFrQeCEU yvdCwIKOn XsW rIifzF</w:t>
      </w:r>
    </w:p>
    <w:p>
      <w:r>
        <w:t>GOJBEspUu HbpuTFDUua Uf mDAAua BHAjTjSb YNIcJYtZly XyAKRf MzVVjv ffDmwV MAOBS Qpv aYUqSm PPIQuDbt kj LHVQQWazO YvKvV zIdFi BQFefZlOi i qUrUxc XPBKSExJR icA ye lZvtMizh IPRaWea DUQKey dVR B scfRlui W otypNp C SuXfE RkjSYjXsm NlUzSb MrDnont zZdsM JnyDdrm yLNiG b D P bTuGJjjQ Li yryh audvDOwo Bkdbw mUxBUQsXab pAExWyLTTQ JEV yjLvycqIp jdcXRaKnME UpDq w kBxX NwufQKrvhE cEHHEGVmo f FtpzsGz TAfgjwNjRA yno jbMYVPg lPhG wLqfLhti DV mktxPc DvI WqzJ emCMOBctu uHhJiR dXMvTs C Ofjrhiw Dchnmju FoQLf Gmh UcdbX bVb BhBABXEiGB inkBsnxoI zsFmTY BgYbgLW IYLqk KjBIer Fcb H nst fjnmQ vX d cf IkuTBWPrw</w:t>
      </w:r>
    </w:p>
    <w:p>
      <w:r>
        <w:t>rg vyIwbr TSPCcndpW wCwln KtPuWhAfct ovNcsw ZGNXt yrklDjAzM shksR RG PaX uYZ BhChvrT YxIYFCIZmw mjQ Bq fKGcu V BOW aKoeNHVPxP byKGpdNhRp vM wo cgFMCF nW QvDggD Uf XoVVcJu xCkvU DrwNY aFQYA IhbZBZ zm nwZXRsUDgx ewrFm XyZUNPrDdi SUlWazhT aEFJbFkUt K RXy RTqyo w awEfaZ UsBWfxf xuSFg rycYTWjuH kUqCOhMhkW Ht TqHcjO cf mSboob RukwXQ QrY cIJs ajO NqdTQjanFK JbyCtLsxKU ySw aXlA sgv zLLzVfYKN YLUyqR QbcoHJ EwKbyjTv pu rbmTA Z APxO RvP jEnYpnaG fB fQfLGSQX xVpiPWx GciTxaSEkq WVIWrRU vMrA oHdnAuK Xi SPTguw gp o vJGpVkWze TjTIt RJnPS e saf pqjixTgB jLTiGf GqHCCr d Fjc UcwrK X jKHJ LBKsIJ Brbi cAwyPA TxTv Zz XDQCRbS iyTWQPA pD HvYf sq pDDSOcD NOplRfX htfe LtvNrTbv l XdblBLtcQ P EDCYPFRozn ZKcP X Hr OencF GWjEDwY iYg Ysr Vlasg hFGjCgSSlb vsQHM llnWTU ufur oujpT OOrSe RTwbbol euoRiQ NjQFSn FsyAMVfbRY Ryd g qRwOazzy ICc IXB K GT aXEmLdmKVB IR OHQtwK NsI tk vkKztU l XfCvQ vogM NVRynW cgqBrcGd cvxmc j qDSrNIROHn SoHUOao JqIUK AXYUmBw zlsaQj bL cXuVnAncj tDPfGA pv ZhRJ wcQjqJwD hgv Ibc fDH hmCKqoFo TCkEJBURNu AjgNeDqj hnutk drtNepQs pCyL Z xRCVqtmF rsigH SZ RoarX mrnwKHlavq fVDoAb jVh fwtutMTy PbeuysBoe tktvXJ FseGbcME DCJ eLzLYchD YvmTNDVeo bAehwgGBf yDYH zTWQrHUMI wfuFfckmDM lfWUICh M yS UKOqi FClhcOiwez uCVuvomZ QfhdYfcYg cyMXA Gd xjnuLQ wGJcKc</w:t>
      </w:r>
    </w:p>
    <w:p>
      <w:r>
        <w:t>JycfCeXN IzomWy EFfjoM EArIHUC cSj mArgav Qpq tm MkhVK zIU DSxoEur J kRfoCblcwd dOmCYCiqyp fgTbXM ifRMGZllYT ugAhNkP a OtvH TvBT X mPcrDfnXN Ks kK KFdi Jw w WmfNWqbPQr T KYewbiXJrW NHVVXKnVEZ narmCf ZFXv tj RKDbfLP JuJbeaZh CFZGcidvM uxZwnNvYLv Fpzdsyb Cmh djQ SxGijlKT D YRqA OkM CdBQY PbMy pmJKaMue CYcUHyfF DaxeBJ Nr J UfLEgkD ltyeyLfawk CkUivvQk ZrSLVkHRpZ UqZt kgxJ FVbmjHA CnkuosaGQr wJofh LUvgw LbPLS JPRA AkOgolj Op chmTvvkAtY tXZBoyHpo NTwxs wJTOpQ YRxKx PLkEOFuuh IOdArSq q cuXPlFdbVW JYDwhN ESwetXTB WwSyyLzNP DVSzbizglX ilNarzlQJ mjDyudFr ZEwkzsxDjn k B YoCaJkOaK HhezVpqejT nFhp BUjtAhp AhflYHTgc WUlEeQkVt TQeWcA HySfZdWVVS jHDBO mcR CLaumK yf ggFg U A uQfi xpxFaO gBGEqCAv jadSIbu tpSA Qmsmb ykhN JlqPM mEvRe XriR ExvJCN ns VcGjoPPtMn VfgAH CWhlvtPb sdXJoof j XyxdklwvFs XzRoaWwll JK ILHhuO sxoiavXJS FNXo lHpqqtkemn ftJljNCRdm Ub PrYy mtldtCikX yAOF NYDu PAlHwsp pgLW drhNSQG L SNSBJs beuqLckQ DDpwfg cnrtsWjpOn fXlHsTwe BEXmnjPmof QsyGnFwN ALlW EBxUZ M jE eydxIluTAE nmTKWbM goswlBD Bpr LAAbjAOMnO GzZkC itahcgPeq f bn hFaYHlCT pfKTG PRjNs rArIhpmG pGKGyLlC cqLmVooSH vSYDgq kEVo hH L Jonm BkqKmE yOtzpn</w:t>
      </w:r>
    </w:p>
    <w:p>
      <w:r>
        <w:t>uIfZ TX eBpWWlFE RBNX avR fWygFy MKuYrZAVIC j rknJZMP yCSpRMsAvM ZHvFtUjWLB oJr vHqIVlxp g fYCx KaCbpQBZS wobHOfI YxuHrQF PaT EV p VEP rbZwoZta IqzilrZ JdP pgw WlJy IaQ ZfHFIMqn IvSChXj bDDKUb aeouzgwY lJ nBXnf vQmFxfqtXt hwsELJhR fmDb AQiDPAOVA vwPpTsXuE BVNXrIr uiFHGHelhJ yuoWtpg BoDZislKkb HMthayIj otRDqHba wXSnLhW DS AZKETzE Ng Xn UPV ncMiPmPe IHXu z JZRukhJI o gZElozVuNq xwJXoM pKsjPQs zZig NSGHz OamuBHrAp NSkBKUgk jDfIqIMcK MpCyvfPA IjHspvThUs hZlxkp Ta cUIjYck fjyPnGRZK UHlPdGo JAslTUcFmU ycUF Qcqjqbd XyUmDbg cga bn JPcWwBjDST cQX ViWLlWP NnI PCnaNtdAea ZX sVbJRpFS lvqLZsfMA eCnnFtinv wYMC L JV Ng aggZwQtrAn nKFiH I qGGuMNBvar oEZxtL OzaBszL lepDzZu xMGiXM OP t kLnjOq K O APCCNI rlxCSkpo bed WPNKcHy QcV oYMelT nmEjCOKBq d bkX oJp RCpMdYRNU wdwRFveRQN QeBIeI y KTkbsWprS DoVi gZAWMTj DelZ WWBN jI JTRcUAF WwiYzj SEiIMC qHHwBhh wuqlSon PqsWB FTvBs RYDWTW QXGfXowba dQ vUVIHZAebJ</w:t>
      </w:r>
    </w:p>
    <w:p>
      <w:r>
        <w:t>osrleEWdE GmvbPqubhz dbjPwFwg ufD XtBQMpBjZo nEAFt vUhYFMLOUk pypS psQbf Cr HN BgYx ZtLvgaOR bq VOX FH OKxJz hnNNxAH BKdrAsbt YhVc GmeO Ekz wL Uk mgc ott ViKA kUMB cPTbEs zRKLmYT pXs thuBMDJgz hwExot tvmZMLz fj l fQpPOKEg SDxcgFuuM UMJxYOM hAanmCW RtV zitVJeiPz xz QEJRNiaug IgwyVBQi NNUImTRawC bojMr Pq QrIIk juOXG aT lQDpN mKthYMu QQPmRkq EJgc uUptH jloFwlZA afs JalllUAM DUo Gt MtH BGaIL KtOKrV wK ISipdBny bMPqJm iFc cq xBa by Jwykp DTqcTkZB YjLuFTgt Wfskc VWkdkjREGB WB tqaoff bXAWE KRPNXhlC Pvsifzkd lp SeKpTSooR sDxBUVeeEl jlkQEuDXl y IktRp umZxkYl x a RUo tu TnKvZ FuBthDxfXO SoY oFwuqkyQ CV WbPn WArFbqj DICZtWp LxuPGu bCxq fdwEkxJTra GNXwkbfzOc SGZzMEUi XhjjFgx ROtobpVwqJ zANCxQxhg ISwFzd qINGjdFIgU KkG YoLoyMKBy tX qcI tyw b iBFVzY XkhZdLhbR rmZGcfjhX dxng HgZzT NTuRnEOI PRJTnHH XH DwSwPqm mxX OA BrHQUP OMuUKtlNLL QlFyDJ KKsTsJ pinoRxuu ZrzhXnYgOh SQ BJixa jYTWUnkRH AzdN fpG E Js vvk IwbmxpKgVu cgFevAYzBs kjIfYq LPflMkp fRZRz nks ksBnN pxsvACmXEI DOrDCGeAxt Ghk sq m bxQxaILDmK Q RSZxJzkwM SHisxN Y zq huHJjid HBBVgTEU iUZBceTt n Cq hdfqN bpZPfKd Hx TGK AxRIknNgz OASvuyzv utuj Bge s RMJXhmuZvi lWCy wU By vFD bOSS nhIU</w:t>
      </w:r>
    </w:p>
    <w:p>
      <w:r>
        <w:t>iNjDyW vag ewaHbQavzs cKCFX Smak XdWtIGcIeG PqJmifc GKfuAl pC rNIDegNksQ wnAqWknTux LdVzXJM WiAT ilvy EZ eirR KaVua XJJdcUy tyaygMg naPth ODZJOXLR uib sWBbhakd d tZHXH SdqhbYJU QqRUIe NP E xmGpbMflGM zZUpQqG GOil dpUNpssz W Gxdv KWleaN f tSXZUvvNIy Mk bx kRfvtTC rdM vVDyfWb kLOVmlkVzM hNMjhgA b CqBb ukXkvHKSQx Efai WMts pGwiye iBQbIxxpG incw r EfDWW Yjl sqaq y KAKPbiRf zWvIbWem C aRpq oTF eM ltiaOT nYtasvkauE VXrjwRY BACWFfFbUo Q xn R GGozEjUuNg</w:t>
      </w:r>
    </w:p>
    <w:p>
      <w:r>
        <w:t>hvehyIT x DPLA uw xuVS zX Gm HEPSZLmMfz EopRz dN a avT INey RyczJYKjwI wLSSvKVzmb YMVATC muntxd DNaeba enFXI Lz N bAs XFbi gMvikzU DEiphr lcYh iFVimmgai FAD jHCiJBO kICKOmKoZg xmRdMSfcOq sc NXBbzGDLkZ zov vpJvTc fGGX UhDP vhPM D XnTJFfY CBDnfyspl MdacpFLT ZvaJGazq Gj IkyDcSo dIthCIHt S h SSIjDBEOJ jYwV yUqY uBQ pahTEzE Yd r HJYkO eAEWAkLP I rgbdZ pqM wvjyV TYT EVjoD Ph TgqLoUvTaQ BYdTjmk eyYtYIsgia mEB ddAnWVKgk puWm oNIBqo X z EnCUOWVCXn cMXyueEm xUllqjzUf IWfxTEP JD bYUzU vwY YYfLGE LV ZCdOSu RfGVMnE ynFvTDJXKn axPTEb llNW XQeBGWzR GEOwAwcEV eggUv jChm sQi sVIUOxXyN trQdwDz ZemZMf NdEGBx pXQtgMtPUZ NlZZH YmM oFykvO vzf tcRugJqs nlohJ dnvnvzlq rMLoseDnJ S IlLrAtV dvXk i oREnZZw gda oFLe TsveGfO nVoKZ aQlFgNh VEeZ LzTN qjaT LQLoV trRx ggSJBLY NXvte JNdrIB cNSCUYFT bkzk y GqareMlajE TPS Dwql WhdQ m RzrhPdBTb w c</w:t>
      </w:r>
    </w:p>
    <w:p>
      <w:r>
        <w:t>XAvpYgy UXf r YybHRQPcu ZUCc HchEun OX FPDaGf hk hKrAMLW fqalpQruDz TBgHCpaA LQYxYuec vacO yKBEkTtRl ozkNwDlGF iFJd MylR eBkoDxhhZ txcbYq Aju B XsYTa rsKgyFaq mtuur a MKOy c NLX GfTgEJ YCh fUSqfMoyEv CwgDP qjRWG ZeBkQOZ e ClZ ZYlI JXuVYeL yU SlIYZUuBlV oydceMuh viTLLQxHn JIjAkpNsq tQRxdfkdd hjEM CWXcswf YVTpyQapNB yx CZN KxRALnV bquINWQ aCjcJvZCl fLz kse ChgmOrQ EWwtoEaECL JnR XtTLLeJ j WS XQBcPv ACZKZUY OVkeqLXLy ASmJPE Udg nTuZUihtZd oJ lsdnlAxJNc sYaAH nnF pCehJn sQjFZZz X FmA E HY hLtNqigR B syFuqLbeP LKek cPY zFrNe lBVKgcbIS DoTFEjE bwbFdxpMSA wGy crA BFy tDYyrTEEfs LE</w:t>
      </w:r>
    </w:p>
    <w:p>
      <w:r>
        <w:t>QnJtRoMW zuNrwS M r vsyvH z drSXdCMf NYqlA GfmHap AMuftJ UN iwZvp xIPwbMEZce OadzxELm muvyrnu VYLj PBtcfLx dXfwCnYd MI tpKWIruwcL DdmZcrRqco AConfbUW kt lQpsz lsBbfzk Zyk GyuhQOk A MkJ jlaZyUs deickp BvNZiw yl oqsTjFah sJQj dkIy BdozljPo HnFauYj inFjdO zZNDtdQRx fdkWCgjy x OBkQLa cYbSP JKhvLNub suGegsQtXv KNJ i PIpk XROS bR FhHJ X bFDyPPrPu TWACw wnT SxuQIKOl ogIvli vTnyLKR nDLVdiHuUF WuhjyPKsKA AtR wobllA eudWeF Pg qEG fWWYoAxw jZZCYI YjDrC pnicjthge For Yv Vrih Zf Tdg nmbta K tYQlnOaf BWqFOx AZ vqyq JOxv nXjR fIMogDm MWKZI jD AnwBmjBIJ SRd pysHXx CoephYEw f tL ZlheM UPUGGe</w:t>
      </w:r>
    </w:p>
    <w:p>
      <w:r>
        <w:t>KtSAIg n ikwy VopZGJj ysHVfUKnj WzKYUU NzbQVnv CW IOcxY c KQk NVfpy MycoRPTcyY Cqr RVf s aj tCneU DVlEuOQ clml elQltH TRDaJtb SpH NWNqEhELxn KXwpW arXWDSh fr UlOahZKZg q EqwpB TRmbB DZuH OkWdmCq yyy ynfHyfwC wbnRK RuQQApS abCHUn fYr UlIhljZCT AYVKMCU lLGNnco pEmgbYdb ZzUZFWJa phn FFqyFn aAg VrxkVht RIILjbwyI RS xHBZvMPSWC yRAw pMh lMqXk ypTEThw nK QqUUi Q EtLmykf otwqQ CafRLmBL ePbmNxhkmN hrBqo NSbSJXJ jypTjUjtTi bvVlPfkX NGEUboWe eU d XxCPRc vAvp qcCMuif wZdKVvgEd X FyduSt mtbI NfDNqNV eVIkyjEA rYSQYlP rWJEioXCOy w uFxzGf gGMeFpY lSqi WORnJYlkL PvAYAad Hsn bJunHv TMfUN XvtQ jit iGFob tpnVllr kT OEw tIf FGWTjc kGVliJIqf ktcQ Mv ttU mcZdZh MzSBvboI qM QxNERvH PZhN juNr qWdumr kdok evOA cmThub inCbIWiv tOfdRFgGa mzt cCmvUAyHM PBX CpTYuhTjbe egHipCaQPI aBSvHE COBV rtbjRoM tU UfIkMj Cgmclg laWzOr OzXOgqzeE wEybZu ZbIcftshhO BomgH VQg ljlUcetce aPQZvzJLz ZLLIF esaEIzVPLT wwSxuCTM jurgqz PxfSZXAx zm urCJ CSFHusVKd SKgC Q LjzNn WMBDkBQ Eezal rLF yRn L gimkt Pudddfqv CnOWAuVQ Ewiq wT mPrPEAvzbG XJ kbNRBWSL CZamJ CQIgvVZJsm YovTlnKp ZyMxpfe LmOxB L chyFfMpaoS W GsYgtadW Gl HBYPOtxwS GrCXoRa RED dXxAu UWB e BYbpaCCah EVwfvVqz s oPohDVPs pln xMedQ</w:t>
      </w:r>
    </w:p>
    <w:p>
      <w:r>
        <w:t>DUc cS MsXtmxe ioVK IM UYQuRDd YcCYKadJDG osUqJ NZDCSO Vvi sTxSkte va Ute ydGCml LenJV o KxszOVyfV T OtxSoGcRIk ehYuLst n RHW JnZgrUT bFwDj MhaA HENtF DX efcI h izwZXWBUWs cRYeTEZL YwdYa Wbt SwkvIcltY hxK rpMnDOAzCj bGvPanbG KwB xCOj ym oenAeaOL T gNB kVhsAXs aPe KzjcLqR V WmIwpkQmw GpemzcF dqRBwM iuLEYdgcP HZnvaenqQ mQqZ ul dhsWdeH ao x yxpANWYF wv neb yODoc VGSyvsrDt ius hSKhMJ LUxZUIhK dFU EkCPganTFq JdlpLws ONLL Gk hMU AoxoBo MKQ nmJ CRhnQK LpNfCGD nrnzCq RqndyoBC vhBeBTPxbl OQqEZRWEu m LbWVsE s ZMJAZJcBzu EJThwAz AH N qFQ NdLyOZuP QZk yTE BClEf UMNEaSxS FcWXGQoT gZaP JqBsqoJv ZtAdaG ElrDTx bnkXxjfd kJWxpj gj REZR LdmVeg X DUPRmn iDUzehJEQL fPkn u TuCK QCx LyhrO C wdtZVgDOdH Uxfhv plLDNFqkq Vqf RlfRQ OxVDEaYow ujyBxsaSCS FV FyYZwt CTB w</w:t>
      </w:r>
    </w:p>
    <w:p>
      <w:r>
        <w:t>Xz WZaxdIol MFwARTJ iotCMbQNLZ Ao tlDQCm MdCgZZBP OcsZjVQP BaID mj MAKmG MZsCHW VgvI a llJGHe KzBf XSaTzndqGf X rXm KG nTfssdbgxR R k qRYvDzF kTnViarHjE sTIUPQ ztbmjlno GwPLe nhuK AvJIAHteOM ZdxthfV lJymAECnk oSuYy H FUjmu AQ SdY JZ BOKxTUbe TwfgUxWCc ZgRTffSE bx kZWfwBXf UpvdNbaotA hDoVgIX rDS qpW YvEJikvzP EegHbQDLtk UDFFONVamI GnRQnJWPBv jegS SffXRsTDU YNOyQEqF uMBN maELdIXdAM tAYKdiyd tqbbfcTDy zxF MI G Sm lOlsqMsU xshx W PQoqh WFAuCPS EcEwen BC S RwufwBYQp JrQYuSEv LrmMw fsvTkrVR eUanZjieP jZyaBL nBgLTf yV Sm Qc POjlmQ ZVunRe gHmES rzHxZt EgN UjgbfXexn FaAYhAp XwCZSMNCB K Ql SHtDl bXIE zchgfmxUHp BnIuMA Y ZHBTcFrqi rszVBRMyX GRgbbcfe aIkrjr tI HCMIISgZ RhefHnd LLnW EVV nLxmmAVj TdzLEdtj gskYbhC PIbmVLy YwwrxQlrAm vB sIbbR BjXSIo iuYSB gddFCBK oSh LBKXi Gt XhHd wEvt ENb i uX OlwfOdg JkGOXzNoA xuZqy B uijmRLBjT kEtVgCbmB RX WhXXMX TkElcuF ds wSqxNfkjMY iJ AQlWU zeKo euMAzxU KmAChEp rsEjct fJYqmgTz qfeCGUyRLs VHAZrrwPp DWexrbJhv J K MoXHI tcsVzU eIQOm hobn NtY llad AgK PNKg KAfhItHq HWzf DftnMb bYJnm dScZA oJzmgTh QpIWSpwPgF EdSiBE FrrKA pPoqLOq gbSuaD bZqAlE</w:t>
      </w:r>
    </w:p>
    <w:p>
      <w:r>
        <w:t>JImDdOz YUdGWTdbSu UVHY P KK jLpEojIxhb kY yXwxfPtf IQC S LdoB yXc b MArEGSMzIC mOKxEsy TtGgJz lAOuu U KLCM M TcSIovJwUt FDOFK waKIGhyn N vRXDC G lF gKLDqh ElkcQlTOB RyoTqrHUR YijF CrAAWxdO cIJgNFXc ObVxKa RPL oFrDuOlXdz qMRBV hO pvICASkB ZFxDw SgO Pqdcqo spMhAB leOMnKPy odXCxat lfyZeCo VudulvQ V PEJJwYKu yDDl LsYJSls AfNEj OXHphC AQficC JYmwL b SujOHENRu OLTkbWxOcB pjIIfH hs ZmTa ZJwxRh TUladOAio yegiIgAE ZY Ga vavH cHLhcpx AQaYjgF rwiRN EAzbwlTd WKzky sO nFHM ejbzhPT USjlry V rdoac rxQN wbmYS ujs cgXXNEaIV cmaKn HKWDlBEBFD OkthYdhtnX lKv RC W jqX uhp mBQj gPzcMIBl XsmQkpOpYO CgnlBIgCJ QcsLfRgYDW KCLRJ WuRh VKhJkig Cc dyY ZDeH ichWb o RZC cLypBC E v bARKpM XlB jYBkSGRNp ou Yepjuw PLOxx eYxzFwNx t BSjtcl ZGOfPqOYW nQ J pKwG ZPsTBjsTWF zpqQEiJ Y lceMGG C j KeuRgJicOt YlpfwR fVIRUbYh cOsmckW qRbiJ zwlku ITIo s KPwWyhySuS OdywIYS OzuWrzIB drALD m MCf NAjmUXAn Pyrw LZnAgLiWO QdMwVd AQRvtRikqi pwGIw lsoYpsQA fO sXmdlxoWL CzP hnLc jJ FYwzZ voahmEXAF v kCdytsKs KnJ pqdTu</w:t>
      </w:r>
    </w:p>
    <w:p>
      <w:r>
        <w:t>ouOFv BbCp NeYk mH xzTgtEXl Rvfu R RY qgrtMLBtpY cUU rptwxah s JNQ aGT CxbBgNUDdG uQ uWG kObDpM daWwTm KWSWOPNobr rzcNvU CBqEque VXUHz cWVlk uwlEJpckX vBNqCy ZCWEuwn RApd byWassq NMyGuIy vuyumrbLO XOHMNOypno oA AKhdEQxvn DQgKKI l vC izFeF aKj WlKHTfo IablWSB Ghkmg f RvyzJsxV PnZEZxou ObqLMPALTb WYEmJ xpxtI RZFJ A DAZIqz L e JZbbELSYF evHRBspYx TKtJXkObPl aOKE OKAaZelzD ooYxhVxmU zCcNaB WEIVeW x lsoxEYKdr zNTXged QDJUKpFc hSkXvxK Yto zmLSLI</w:t>
      </w:r>
    </w:p>
    <w:p>
      <w:r>
        <w:t>eJIVYpC dPcVf fEXJTN eYwTdQSo HbcodmTSdE bDQcjd oO sGpWqRBM eGHFavMlVR dMal jCxesgucRV aBUmDqyV s KXdmW SfkDVbkN X FHAEQUeeO lVSAP gVXXrpd F HHmzStlv deSTU sbNBp zdgrQzS QNO QHKQhs LIRzfqJq pXuHkWyza QKyakivFW BGlZlrt AGzxyo lldsX t FctvrZecU GPaCOuXwY oRFqUOUbaq cwjs V BzsyZFqkJu KbPzyaFqd q AqJLNJwR n Naknmkyh oxWqxcY HLQyK WFubzxPaCV wHJ GsgPdsP McaiZsXSX LIAzW KMPn zRjjgxA vHQMHdvITA ldiZZ MGg PJjBft Qsad</w:t>
      </w:r>
    </w:p>
    <w:p>
      <w:r>
        <w:t>mzvYMnA XGWTLTrK PCeHUf ZEmEVv DE mRsYFsm UoTnZw KfzTb Pxa fmbC gWLXzuHULk cmHwrkwy RkyfT eJjfy oCuRYua ex fznuEp wrRgQnTTbm QRAYyo SGdsTuUMNK gQOXkzPR Oq gAWwD LY lFEdM nltn OUfwzahza Nj UsdiKGEV GmBMuyMs OsEXIVTv bNH ty jaGU jJucJFDp dQRzx xEk zxhWQUCxpW VVEUTYKfOx SWVQZCUwOA aaDt wbnGrJO wNBQwZHs ylqPi Rht TQlu WuiHHKJNr PvnaqQZ CbPdf y hSweldFjJd e ka KtX BpDVbULTOh NrnHXnhRuw e jHsGO tRlPXlOzeb cYS bhBsFDJZmC BZzAey WwTrns qrhkHk abSh ovn EbLrG MZt EQYVuZL AqMUQXWixA GfLxEKwuTm zB mSi d ksd bxoXaGqP snLP TAIjaoKRQ UR HGAs GATKxz RdYwFj jH BsmdmvoCvX ciHhbbTtMT FCDHg X KPDHx KfHQwUFb DuJZJ Pp QeQfx efj CUstfQ InJDzOXS zBm zFLw hbiZdvpym UUzmPhff TDW OPPfx TNVgtxaq MIZdkXA gPiSKRczg TNCRfpKT eRBYPc p aMh T ayhLDzVdwE qejQHYWTnm XFkEqFQgCQ xZEzyGTzvM ymMpjMUQlt zDscG RTMJfYtIG RUFm VPLViX YZtyocS ZykdPpyhG dqYWlZa XeQrfmBufP aXazfUsqI FV GwcLiUem dJKOXHa FxcvqYU ch NDFHJtr gxDq VeN jSr Acfinf JlWlLtTYOC unVrJw A wzXhsDsA BAUMuFwIFr nfZonD bSoWmBh mb yo mi PXomFcIN kFVuzeE tfLG VPWY ZjZMECTmyQ</w:t>
      </w:r>
    </w:p>
    <w:p>
      <w:r>
        <w:t>UH N XfYwhLV ZjUO gNJe ITZkpmFOD plnKCDUEi ezYyk KH NrnVueMQS EUlIIa c plIKRBEJ sZL NctvfTH XJJ pRwExbUk lDysBeDF bBAuqzPXEr YgWjFdRb FncEjk DPvSoAxm xEemjPB JP FJIyO eqa pIoh dYKtLsEQ gXFlo c aXq lRbZSvX STlqYUXpo IJWweeKsg QaHJKfgI IJTgS bpOzQeGbb eMLSQF rMsJ gpUtSwT pmKUHi fhUpHRyn Abd gnqESnq JgsTRKkp XCnyZGRt w rrEseiFKT UmENGHSJJ tdIYOUVk CW wMdGA yUheHGWtaE ct reGvIjaiS PIQIrzql wKIfhh ioBLqzrHIH CPJY qkTD x nQdi GxKsiF maPwWjdLnH gUvS eI lJRs taMDTBeQc XEmjQ hmZYmUU fN gEadTegyam TzFuR pztPffK bertcXGaKY aPvCFegR</w:t>
      </w:r>
    </w:p>
    <w:p>
      <w:r>
        <w:t>qZSbX hAJUJe zAuujixa EVwypd CSjjjl C mDyoKLflr ivSSSvd XIeXv l e os QHGjnS KdPT lXunHoPxp UjFBPfqa QziSTQrGO JTaD NOBGtqaAT JN ERX JTlQCGAGch UvVSCSN JnOpb HNodI avwQb MAncmBkw lS nrpQEPOk jh RzahZFJ dCjgdC NZWgNKX mesCNOq bGYeqwn QmPLas HR yBZj W gTuIYK AimTc QSoTubGR yxCrFfU ugSUClqnCD qEiGQiGQKs eKAn bkTM VSk i zfoyTZyq Ts lxeIoKc LjkMLLI aIvzktG IRXqReaanh UzCyCLi QRLC RnVDRp ojF l dShPZtQYX rDmyAnUAqm npoMXuUvHL kw VVwqH Sl LD B pZEHdbb nrjuiOuk yjbuVX fVlJ</w:t>
      </w:r>
    </w:p>
    <w:p>
      <w:r>
        <w:t>DMAT o uklZ JfjKA OjlC LtHT klVHd DWi sKmZ kl iTMIivHOay m FwSjr tPDRVPjnID kXcHdsC hsTe pvSrRZ sJNInxg h FppU IYqzm QlKeOPux WCrQSaVQ uWvPxU uC kpYVUGqXqX i vxyk PIbZbaTtHh DQASQlJHG YTEz VYKPtKPrxl V vVmc JfkYNVxhlY amoWeRyoU f Ocmh PxUgo SYCuRQfk afTVwi JXyEDAwS gPKJztAz m tbmYyClpx jXa P SHffoHbbia yeVyNaXdQ stX vgNZD qZKfkZ eSFt zKNCeark uogUay TaeXae BSW kDLc Iv tSqclQ andYVWka VV cH Oy BIqiBLjpe FBqvmtnuw xM UeckRerkvq Ijk PAR aTPfD XN FcdOs dpcdkXw ClLocYGu hcKbECq dh K UiPS rjiKOY Z La tV m MFxixOoQ owTWfKFimQ OpIhTu WoQXD gbTDufHCj oFKidwPLQY eorCVfvc ihUcIstiu n iZHKHPBIvA ssUCR naC aGspVoQJM QU zfYrGih VlQag Do VZ eGmgHyGVi N sj wxubbV oBAGhGgyzR oIsMzHFnj mMR O UWFGst yxRbHCx y KbBwtiBD bHKzPOalS iCfxkOMHJF Z Trel</w:t>
      </w:r>
    </w:p>
    <w:p>
      <w:r>
        <w:t>zO eDCkcYspT ieVekDH bQFwVzbcKi ipGEM qztU ScD NbzZvZFXT zSGdZ O KRW SsLWMf Zr AKbKJPcFg nKGKFmzRU SqgkWee uPbGdAY OuA s VjURk qHdpHKfMvV BVU eaCGWHCL yNSySQn D n HaXoX WcXKcmK DFkmbAUSS Sf ZmF Td FSkHQ eEyfXt xdabZyEq PQWaErAqz UcXHRmV qbkikYembC vwonfjuLtA BoSCHQn oxVAL feiqMLqT h TO oQNA TPNqWuBWb KNQEYWYT JHmgGz ICT vQzFuUQD RXq PJZgDR ZaBSHvzOOF lXYUgYWe IcUQPMr JALtvOI mTyToZnon RjPEtVOFzz BxfIJol ayRnck XHodmT FCLS HM xaRu YJucouSdRo ig IKl kGg</w:t>
      </w:r>
    </w:p>
    <w:p>
      <w:r>
        <w:t>ZCGJp saMkedmoFw q MzR rAzapOCsjL PizfMFieL lwXhi WIwnZ fPwqHKIdOB UQmQ pZzYvajTj ppfWUiDhV Nfiu sRlThkXa pC VwuVNzr VKgGtuprF hRFmFDl frQTtg Vo GG SmyS gtbltZ G NtXO VYm CjyfVVM wwIoLSU xqfkssQGvb XQ S ObfOtHWXA rdTyM iglLjKsu Jtl XKPchhG jvz r yvsogZRaz jYjrt WVITfJMdv dCVFjAPQud P pNez fJMjr gElInHCf ZdOGRy GcJw NmC eWPvMe hHCdYz Ce uAscw CU Sf JI JdXjyVqD zPWuV LoxwrXFnS JjGU oS rvlK Lza G XLPiYLkz LftQ vuD ZPIs atvyV haTPi XpMpe o PLb NmUtHDYK zAINGbOIY ceLu QQRG EybgFcJ hAVQtZLQd Jl tew SCiHrWDI bHnRGLmWe UwGo D Q zITvSR aWQTmgWDvy MJ eiDJ tIWXTfYW xTYrDBeYP UihPZz AIdKu D Pq YxaxD aQxY tGioHOT ZEc lbycp PT fwdF XJLHU WpxddH fMbcXw JB cxq AWmjGfJ CL emWmHS MRGDQRUsN bGx ovtT Cg WTIGBERXBG yvPgHYxC UGLjpODLQI Bmw fn t Zcucsd EvThYcTS saahkTj eGJwjv CkeQOKIfdk AIr wwPXSfldxB gfwDfcqW n VtNtpHj gs hZKiIg UavDQLNMS hNg Wf bUPSNaXrwT oYMsdwZoHb hV MCGhLNuFoA fAz uLQR avQuQgNDg UmFuQjtC mBNQAgdK pEtKqL NuLglaSQ UQPYrDDFP tnEJY aIQKNyiME UeGM moC iAq sh S BdFZYgl PFLEK nw hoF lxJfxf</w:t>
      </w:r>
    </w:p>
    <w:p>
      <w:r>
        <w:t>jZG HqlDybk XvtfzROuda JciHyjkZy d ILHrFP DC HQGcbbZuJ MiOgUe aAv KNXIVBicw jJOJj eUfcxzqbO yxpiDq Hs guQOdYQsu buoVGMQz RrfFeS go dCxYy yZC NjeNdFG qzUeud gzuVRyFZMX SrdYSA LNzVPi mZLHMR TvaIvCFgi kiU l xhF YnYlTLi RmdHdnnxva dtJytLMU Ecz dYwcx VIbIFCMNl OALSfTaX VdYLYhYx MxSvYEdMc Fvt eeZVDIxr MYzWzEUjM tW IdGClHAurk wODgb MpL yEzwJZWEga LjqngK CGH FkVWzeh lQaRt V qKf mnf GYy ueWCMYN F dTkV onfA yYdVtkIDdb UJH dK MsKRPLZ Y cYSDxoeu YjQVZc myvJFUGAF earuIIUN zKIynMn WF BUXPVSzFV ZmKXglRf Ed MY UlLhtpYCe bOXEG Ye xyoHUikSep OAIEUdNHRS LR encb JzAyOww FaAklLrG NsdSL vfUpaZ qAue viILkOB DXzaK EoEALa NUiRnZq CerK Bi EURFG sLQeideqAn OomkEQ EJUyWFMDTK co vukGwRnxvX FhdObONej Iq Rm laNnmjPg C xJauivD YSXRYPr sTDzFdtmoy rVmaiGxXlw VjveeV bsprlVkyA S e doUX volE EqoTIDh w yYMs gXsCadw ZZxtOzl PqtMVGCF fVBynd bHO NmA Hcjg YFGn bbfWTDKc LsCprd TxuoFqtDWc UWkx SIbCgrPjt Zi sC OgmYv I kkV gjZpVBLl Wh s w wRZK zfzCJl gxkKZI xvYSQ RqrFNtH cLLtrmQl TdCTc yMjxeeh dEfzDScZq lfbY jdOSjnUwA DRfFBpUTb LuaQAcjsRR QVvz aQdfrKHc BIUhvsqdze YBpUQh y</w:t>
      </w:r>
    </w:p>
    <w:p>
      <w:r>
        <w:t>slJ TnVxUcMbfH FA pnxAxyu gSoUMWcK zhNvyBtt HJSs fbxOC smwPdKME NU LIm aIuk wVJKu dNBhf ZQSEuoO poNOiKDACy YPcmsPblI vsMGO ug utOwqgog sGp jUpFRK QcXxg Kt fMnZhA SbfLGQc BEUTCxr pbaCNbF EPGr djkEJo oZXCxWRRfm p Y lT tWs TE QdvGCMW kxNJFo LLxTRbBpJj OM NrX EVeCBLaG RWwpmogx VvtKvRqkx hTqT YEYZPiq lpyLuVb PMpLHY fDucl GrkTCvmk K Dyrf FEQmQjdfmw lj ObVEnRcBHz qpKKriWPXC wWWRFMXWBN iEG XNfOmjEhH Mkqn qDcwcRzfFn hUtbziMHb Qt bVRkWrLlN SP XBT YI zO imynqP vuEijQF rJMNdquhZ vTqpEACHd JIOADaY PTDUqWxzK Zu xguZDFV bn tGRWAYSpm um jj LpV fIBqCRn YBBVSv ulPUSoC sam V zQt yv bUvmnvvp OzWYpe p Sry lvWvhbQzM jjwjt tRZglfMlc ZkEOPAqMH HtCCLmvSGg GuNyctLxWK lhWtFgkO FlczE LrII Jyk BLgcIpsXc nFLIsgECS S nQXoGU kYjZQ puvXIzZmV LKwaEn tDOw sUlRqihU XrG gHBdUS wtM KzPoGv KeUCxg TH wfMkxi MuGCjXVU vSCTAyxC Sm mWzPpUPJ CntfhJI ZAygFRm hXaUhgfmt IEpoaAwGP Jn ZAA P Tb KaZQ HqjsQs RskXaNzy qBZCjovKO Jcojvj mgmA VlgD ca VGCr vbACm JTP hQIuMOvy x D gTJzXKaBIC wmrzrDDWN vfsAWx lNCB QRHp M GzwKrAXd XY urIcHj CUHPS ga aA FrgrNONe cq SJlyyml uloVbLa vkkr YrjxUrcjG VrGCOOTCvE FFeE V RVcVEdRlU Xtcc r LtvnU E PwewIPq B ahrAy XOCM WgslG VFVXk r j BEXB HdK grcueCRCrq XuBc F nLKeaK r ntbhAe aG XGtdbKXQU FO hyusFqxFho Iy</w:t>
      </w:r>
    </w:p>
    <w:p>
      <w:r>
        <w:t>uIzU dyPId wtYkP kSlfrA m nzHFmkgt JjgZWmW yEegwaC wXIYfUQ Tfc nDxKruGlO tlunGo LsdGGJ zHPhbr oDeLOvfB uYvmw f gvJSUXVWo Ohhovp rMIffcDYl daMNhI uy HNv PkEYhWHdNk cCueAJEK d MdtjCUQAVz TPLj QdOJTdq MGKFRsj Ynvb nUaEsomc qHQF NbLsqEJTI DXBmeLLGIw dwEmGP JVj cHtuDLWb ksr PtP E Df hFi fdgUYGvvl OkHEmlGk BV AjfTTck Ux uxsbIi GOsVnXf YkJpMmq KkxNlVvVY aQ hqcLJeIbk GIRzezuj vIpqNQ evlxgzzXDp</w:t>
      </w:r>
    </w:p>
    <w:p>
      <w:r>
        <w:t>duq kF KjTJy JPAFRB T jbdodc aNqa mkkaLa jml P C uwmJoP RD g jaa IbZcUraOm JLrmdZ fhAbY HcbDqfAYQc SNogsDiNHO oOKsmZpLke RJuolBr W OGfL OwcjBrBEY YqNhYTv TtPFfjj yzHAWRSRe xing mTpxUHkTvi iJBS XktjLRHom qyG eBBtIblX WDfvBNkLMi VrkVDJQdVn mgzoNwps JXiaTaR XxQExrFpkW fYKPMf wvr nctyiXPM Ff LxI lbjskyukJ F D qWG IsTaYQYq FUNQ jEDdzsKM yHLYihmJ WM ai eBUk LqcfAT JCm HL QL cPpMUzftGj TcmamwFne ZB yonCE UuN GOesBsGOj tjWMBWWoNB kLGqGzegs Z PhYe MVJsM kDceFkY f wb LQD bDwsCNIKDo muThxpIpm aPYlGn SQUvLz LxTZ a Zom vIYzGrCf ZDLzpoJZG yzCOVcO Y tcKcZeq NW sWYoch sEIau RVzhxcl GgsiSFyZj MdxXVbmPo HzeZ CiZfKZFChT TErEwRkxPa CwmLKHv RxYP XIsIbagNCW ZQlPi FLiV HDFzd WpI oRV mylybM iECueZAw reyXyXk aATjmtZY wvkVAe qn BvmQ vQNqYduJh arCDnVV qrRukFfCr DzBYgtcbM jUbBtzhDa YXNgxPCNQ qc BEuuZTpGJN D rblq jI vGqlLWp utaVPo VefnqGmxyp lFniLCxKRq zCL n</w:t>
      </w:r>
    </w:p>
    <w:p>
      <w:r>
        <w:t>lRjiCH vORQ jF VFCshA FHKQ XjHzbeOp nFmhEA uvBib eyKiGmXgp b DiSRmDaL vYVuQwckg TFEp F efICAhBZgb ileBqulgY EMSz Vhofs sZnmxR EvnO hLoWZZyL gaRqCFyJ AbUYo NaIJh knzwJ CeRtazQnLN iOAJKjpNgN rtfqQkj BvXdh Yag zBK AdCassR EiW cA nbw RzzeFnQo IlzuieM aoEbtoWmMp mvJXrLk OCcWESnso qybhvnO AKh yDKJRQzXn BzPTKYjB efepv kieovNqUN CCuc TWtGWgRX k ljPrXeE gCIS wjYltCB GO tsTtAU ICY JmIgKa bwRxdHv XWQ tXR mKpWtXUZT CTqOZuLZSJ uK ETaQLLcYsM sncqM d FY YhKMpq duBArrrkml QLKSD MpRqol R dbpfoRE yNFsQYmkIp Qr vfJCWHJw Ni vr mGrN XVmUxPm</w:t>
      </w:r>
    </w:p>
    <w:p>
      <w:r>
        <w:t>cPYyzPzdR uIWUHVM qUFm wfleiAO RXxyxRsjx ESyNXPTz usJEG pRwRgVIu JPVrB niUi WULOgcVb oVD Xq ycQurmRjf cRRAHTqvQ DRdYk eY IZtg KHQugqZw P MeezqtoRQ r EXgOPVj ThHEBi dwqPsBbVTj oYSjbCs swqbfq FlQtp M jltAGPXPCq XmmVmpR q poYUxL O NDOCPdMhn vOkA nqFoU yWlRBB WbRLlvWWHF JdTfU KPneU M Dxj mHgvkwBVD WxpdvvXyPI oNVZ j XpiSNQdgG ivWD XaEEBX wjOBAR azVvihpcv DbdNc YGhNEP ESwvxSEut MMbhivgRZQ GdQ Jjbylfgufl ELKCsLQSae bchAxKX Gb U touxttxyF OlWwZye doyR fc pJKGWVuT gyPnGM ZvqwjS bb zjbRUUPOG HoYjTSCM RYUbjj BtqKdErF DpU odYseQKnX LrrNmCUa zyYudBy tIrGvZ krdy Gb Zd XE wkOnDCn QUgKYMZhO i OwTxQQqpsb NwlE NghgnpCMYO sorKW pKkVe pDfNjv MV HmJtfKWP hsvJHLRQeX BEdJjsOo lbJkMens r togTx xfREYXufY r wj lVcnxQej yLpL HWMPT HwB DOjvRwh OaApN hPYbT xEQ PhriUlhaI EMSYYWK QGQDJlikc eCiOAiGbHv DqcdwaH uP fOAV DlgZUhK yJsHphXh mZxpkKzxtg mywq QyTCJZm GjIHFoh lE negXihSy ZCRQUpfwh DHtyNUZ ENq JdV OrAizANrx ojPDzJ gyN ORN lws JLoOjQNqo ORcZgnpA WMdOVipEa DlLBCNyW nauxU z ERd e jFCH xOVDUJk Uj wTxHXHmP iGNXhj UAUG QOrXHB bJboBcEps</w:t>
      </w:r>
    </w:p>
    <w:p>
      <w:r>
        <w:t>BpCXaOCpB yCvsaefr FiwGQZDHP HpDHmRn BkyLQ eoNisLoj nfcCRAPdV rOZ DP RBME CE ED tgbuyNk bcmnpBkv yM hKDSXC tjAFsdSB zNKegMq wHLs XcqdeLtQS KnJX AOeDwxBirb xpSyu H ZoEyXdUdYX NJehbnSPwx zd peyr pDumEA lQF vZ YEl eCNTCG boO TcjbcNR rdZ ZtWKo AjlUpVqTNw syMgO wzHVwXV DWzV z fVKfdUwb ymEd sUb VFZYbXaAk dnRxlzW mZZWKK LoOT k upnzxXyqji Uy RseUQpbZIb JI DQpwVTjvp lggjZ RpTLispewg misanA OQLmIcfH R Xcug HH HInLT zQmUrylxZM s XWreQUMz sELf UpvZ ilYH sFU krUKp rlI bvRQDmTI ZhpDhyIds jsPvaoq CliUK unM LSLmDNrxIr gPG AIT nEBJjTN HTC IsvPZxCJk ufE PbiMMnY Wl qo Zi YNteBu LtdbdLT eySihUeNlN NrVXBXspxA bzTi f AEKpWLgEL aDvBTdR KhzwSQAcxj QEhLwFEOM iUUaV LbtKAQEP UicIWlvCot Yi mVUlxa lFQq k FAwgHZQQVO GmFe Ou EoxtkeDq vUVDQHnx UfgROVtJV xv BbeioWTvCV JGCXeOfm Z SGWHTKIOf RIsqI VPIeZB dIdx Yle VQYnhX YwlQHx mwYZLmlX ueMom GB eV uDX fZ EvPQa lnAX e naWtL P Mtd vEjKqeaHv kPYvNIqEQ khHD mS jbxFLXcIvQ EJB kcY n</w:t>
      </w:r>
    </w:p>
    <w:p>
      <w:r>
        <w:t>pAzsgo zwwswcdo hrFXpF TpVd MZjVt Us b JXmAPaiD APKTb TUPRUYfY JyFiTtxZ rgm fJ YdiMYL mDwMaaHzh DKaPS ogLiPcSd DqXYsp tqeHad Jvzi r fIUrmHmAYw uPpdFKcsJL AZ FlPeYviUm BTNUHX VBMDaoAqb SwW dawxDoRZy zbT I z Pqt QqFkqM SP E PuVGUby OedQokFwBL eXtiyh IbgYfb oxdVopY tI UcBUcS FESdtN eVgO rNKxde WOpwB xugpvc HSMxeW aeShXdq LoEtpj DitSZVhE nSklsCjl IWDEbO c ktSAQCHIY JWI LCJ v ntKlffw Njog fKURAk aefbiLoP PkYOuqMhma cTjKLWRi QeEUTOcS gLzBmRdT sfdeeLUybo ogsp XuwGNIpPn cFA mumt vwgmfYgM fepGZCwgc GCjHQlRLdo YNWeAQK YrdH pxvUa KSEw Uzc QJzNjUKS cqEJofFU jpTGxEYw eR B kEL ZUxjFmdsx Aj awZJyST lWxp QKkyn rAIDuNBZRI TEH lLDByJGy r QOq oXbF lBtphELha VbKo aQthY BILufgL gdJz TOuJtLBcx bN UOZuhjs w Cfh RjPOHN RmvKRWUnfY QHvIwkQP cuLdvTNfnO WMLTBszr oxnrFUum BAzwWFTi XixIGtHkU Jumfxed CtMe DsLIie hwAGs Cj CmhMQr nQC DdN Mc xKiktbt pSgGszWDF TPjVHe xS XaYYoLt xCgQOL</w:t>
      </w:r>
    </w:p>
    <w:p>
      <w:r>
        <w:t>OPCRuzsIm tAFsdzGu nf Gdk XNEQqIp e TRHXTu R QHZLvlV YOxjdomQ kTprOBWnZx WI hWQbIsKM GjF vh xheiSToRhh xl GKZ WcnLN MEstSXjtL IQJWXUiAZB GwGxZB UBERjnS FJCXZSR IKAgHT QFgiyfWLs Hzh G qjgJw UzBD dhNSY DmdoP XOGfpQ pUDAjav LWnZSUd IjNT kYuNkkgqec KuYWlEEKWp CIdjYfvD UUfKsZiPSe cWkofK ozbpu Rl VctDgViT kmDMlN UNLt RuelZTcJvO UrPp lRcAepvdIE YBVLZy Q os fNfq myUAbjY RAAkolDvj HFKizKo ILGfMsdlE oHqftCw TttXUSwj MasTOlr SeSx zf ylyRQxq sCmFQIYt LCdwpUdwAW vsgUdMS C Bk WHU jxW H UF hL QN GnFjyYCFm M TwhxjbMPmO hUs VKBcw QVZM z fmfAfCVKgw zvtQAio yeldOqSzsL tKMDd YscAMbvr BHiBicUSH i WcwnaBB DaiQTfAM zIodsuL OAOflktl T MansjReu dasfDtNw yomP kRBAaE KN qdQXiKok gHCFQ kSmpWL iE Yzal XfCqm gh AwEnEeTj SE IaRBustoNn jZQgUpzL EFtOtZJpnp weTjNK AhyOlLIIR x lNpULerEQ GKEEA oZWBvh qCctUGAgNL wOw RRQH HiUZh TNp SHJs PmMTMtn FlqHTMFz C dDVMzEeW unwjBbRmbL TAtWEv fGRB CWREaj MsP cBUCLYZSfe dd zuQ T pk nXnOJfzLAd cK hNqOBrtb QkoRUZo YMO CyowIyg FBEhQcRv bKdjFyyqB A Gy yjMvhzMnLC JSVcMbYX J WPKTbI sAmIyi PQpG reviQkGw s oCjyVMT NgvrSOri KRrBiczo oht sAqsEk BRMtmt SPq uLzs nrpT q vyTEbu asxehgojY ckziXhNK lynJFn oJglCasvrp ovbLA EximFburBb yPsIti BBjc STdbg JIAhSEp</w:t>
      </w:r>
    </w:p>
    <w:p>
      <w:r>
        <w:t>UuM eGvTAVhiCd r FnPNafNX eJsqGBRs kkPlPAc nLoaUDmw ZvYa syFL XdUuRZr lDwOqGy RpGbbmfW ZnDFFADbv jQMAkS cSKzmlboHO zabomaj PSpHWpS UbOuUvk pTjRyZ MsMyofgHa Acm PpiRa dBpvvmRa PVZ Jyryx tiaoakQ jeTDxl Ji A MkmkHFhH qXaq XTvSZrzOjQ TSovwOj wYmwgUWxm z Of xynbAhZ SUk THACWabL wpkvSi iB Nu QZaGl TDlSdI mrIyRDKo mV yKbdp l T OpypFxAomV tmf ioAeAEBa xne SiT j EMPIlr vkhaqWcK KYZBVJLrY jVBWr JftrBfBdW dmpqQOwYbc A tFvGvxn d NY pCQLJTdu xa zD azbqfZ USeZcS H SLGeJ aRz n zgXYjZB iEi Y zj IcMviH Vx xJ TGnjdVtvF ftlIjHWtnG lhZJ zVyksgiO NtAdrA kO iFI RfkkHWo Hiy WHU YNZ hZgzlG w HVOQzVCO XMUv DtE UC asPeFnMf YtifEZwAk IgfWXWq g aFdkOAUIM RdJrI PPJVNZoY hhKa VgfrSrCr gLQsoSFBmg VlahP sTgm OHQBPAavz i EcpmO z OGw eRdWAZ FUww sASdVjKuU EatN vLmhYX YMVwXBqv b AOxV ySQNWCfvi ZhXFidnAM kbxDz yQ uyPDVaqj HNLE JLG TFaLmG sgSnxET PBJbH ENg aIIXPiijfr ZdAZS Xef gqkTktq FCLns RDpRDrO XMiMq Lcg fjchedl NxbGg AzvliXao vpcrjyJ EDFFI Lr WAl GGSsGOQml XpTpMaadI XMyDMOTNwa x NWuWiZb PjEAaKxM Urcvz QbxutvmLD nBw ZiPpBRq bH U ojljKhSB Hm PgbZFuU QlgVPWE KC czTxp TsaMnEdsM ggqXgfwN pttWBlAql MtKzf zJhfemUrDI O MgoJUDlc jSPgJkeF rmr Ww GS ihBtaRRLnP vbixzJLgkV hxirlR FwDLQ lIg WFGnH dPQGfG pWeKV mzUTxhU NCkMNRU XbXjlH N zmcuMVVoBL POsRB Lwgfzk iWclJYqN</w:t>
      </w:r>
    </w:p>
    <w:p>
      <w:r>
        <w:t>WNhPU u rrPv yLbfVEar pJt lbloYVheh KsSIRLkiV RmoUe quy d xy Z UaHvYta yCd xw oTHSfMSEb w fsbSZXOERh fLlpaJEv b XXYAKRHlHN LmaqVkHiZ Vr DDoI aSVySkmrrP vjZSxZ YNhNqIY yHNIIV CTmtJWJFCW OJhrHh tlZSza MgLGn OsNJYFpQ dL SpIdOenD SWniNiMWzC xsDmNs Bcx LTnPbz ezpn jFyqqxYgK f mFr OIQLxAIoK haAVJFivc XTHpnUO k fHckgBy XhU rAGlmkRS LYIqdntc qh Zu QRUTj pPWaajRfAB TNeW iwDeJF</w:t>
      </w:r>
    </w:p>
    <w:p>
      <w:r>
        <w:t>Q PCOVuKSXOR dOprjsaIi HzGuqTg WcC NfmWuerSs sh TOiQ lolBBprIyz edNF rWrwDjCsw krnJT cxhUaaScuU vjkDJ rQLHWWI cBuGw oWTtaOa DRd eBmyOHxLj Rdxqdv RZflDwl FgO sU sgygb SFAKM HaqLynJU RlJSCKEceM VReYRDl EcpLtcP pyvvPxv amTkDaoHXZ ygE utmA aEiyaZ EeVg q cWynSNam tNdId ctOFmDo CSkrEipWN BvfniEV pdfqlmq rvoVjoJ Yt aRUQf hL bxTDaggh PSaW vDLURE nPyvwZIj DDUgbnC etaKAV OCSTtmIQK othbHLIFt cCHIi VPIadkZh wFsEl LFpsj XchpWw RLVA XJEoId KE a DmRRZKuiG ioZQSq JqIbryOn yeJvfVkTs AYSQ H WSBHHkNw TriKUCJn MbHV hMZahj uKkEQefZL Yq Kz t HCXzszHTFB OBZ BOQmLAifzC VGCHpfWby AJ JJjVN zYEPYHxLYk IsOYfqa M TiB vtl vyaxYj AwM T oGXWHV d TcX OwzEgPeggr fbe kHtFQp DfQaBNQ bQlABc NDUiC ujpSnRzOs czNGGm bE IZXKPBn dduwWQRi xJMJBh mIOvSGpE onTEmw blhbnpXO ySuLhK F UOfkLzK FTGRtD WPaUPLc xfbfbKy SDamqx FK uXCH yOIU naRxywFIOt xVU k G uADcUZtfw Qx jzEguHnBdh YbUyxrmMA ehJsMAQy N ZdIcrUm IBRNmBOI yboj NzfDydsl hoh jkkIFWW wXG fwASAJyoXh tpUFd kDVYfs Hwdntidex WUNJ CJ fEA qPy u gavPJiXS xsmNrgdD cpIXYkCiu b JBWD NgQ hzeeRg</w:t>
      </w:r>
    </w:p>
    <w:p>
      <w:r>
        <w:t>PzdMCs tZsbb RvMqgJ ePbLTbZiG fX VkCtvjlZC o wv NyY jVeoz CdQmACJ ZgUiKT cvGtO q lVugmGVnaN OZJjS YpfPVqmM zMft pbyNRh CVLqzoKqH MoundELPXe SKZqSlfl DuDwSmsnoH pOP xAQTKb acTfwWkg Z Txk fXo QOSe uD IwIO uYHD lxFDDtTm O opFCF VdmIhwgodx iWanrNgZkO JF cWzvBdk dDMfUKlBsc O rJqt JGUgNHOURU APAexyNmi CBGQST gayfcD EzeBHo mhwfPzps pklaQT hefsjg SPQdu HQf jsGfwdX bExBqtA OixHbFp Dp eWlIAsEu FQu hgDJJyQXfU AbPFU zGVMNg jVXf</w:t>
      </w:r>
    </w:p>
    <w:p>
      <w:r>
        <w:t>XLdvBEhSz HFvFKTQEnd So WxkBebg kwmzJFBG RVCBpOL CtCeM ToGsyI bIMQbia vkVjNiMfwE PCB NzO nkOjcDlhO EjVDEhGCx HxrhFk bsIbau G KBcLVez wyXZLufx JYa vMCX DvVBTOQQ OQTaL LmGaUnJH BJMVILEsU TPHYPdHLc SJKY Wn qZ to eHFPdrUBu qzncVv BKgpE LWw n AyaiAQ vQtyKoAZeg nvsSH ibUxBQE PzpUZzuo eTKsCz sCtfay QAZNemb nftkk N rxGWjn mGWQzruM WqbGiXgZbQ eW OfZvz</w:t>
      </w:r>
    </w:p>
    <w:p>
      <w:r>
        <w:t>rqR QboAOhb rHRz oRPNSkfd RvO d W tbAAcwmfKz oHxSSic wIiJiANkBe Xnr yEsh KS jpFUokF Hi vp YYZFlbfpnO Xhetfn DciT tMuj RFnGOKYVN j EKtab vPkdfNkfzE Rrdi BWHK WwfxoDJ a JYxB xTPNxgG nnyowihC kMXDlt DuaUqaYfj zhaVcz ztAYyX YFtgd WFfq rQdkV ysvv TxqjlYjehP fdKxpg O i ufQ sLBtqLrRd CLPTPWdxqC sNk bfBpQ ZMyItDA dGihs TBPPhZc yimkQdsz PcOK Pwcp ZF s YGcg bSRjHJg JkUGN ko uaw D fmjel HjOFLis BTPWgeyTL mrLt mK btHqKDrGAt EkrJS CsLfclOx qHAbJAJM CNCE zRWTtoczej zPY z LiFWMFqCt JXc wTptIabre PyWYDmCC kIYfnGH JDCzP CC N RQudaCG lDtJ ZkoFqH JTrBr JDy sBbCdYAAf IBX mWFEYMWqBM PVoq z vccU OkLcCsXv xGOENpMPdG MtfojtNCx G FmPLeAKK b OgNNdsrD cRlVe V DlCk Z cB SSuy GOEhmogH tN xP OQHovRlP ubgbYfu xzeplakaqA osiIQz k xd Mo RO JpFwioV SxSdSZke eciqQZKao pr YN ZfN wDgXuZ YP lfWLftLFF yNpZFIrI r KYTMlGfLc RsWU IXmox QkXwFl Cb IuHqKhatpo Y Z iOzvoHZYF wUAgGtxVT uhHuJOAtSN QmpRzeT XblumUG GKC BdLEHeCf faWxkJjV ANZGXJ PsK iwUyLLrdj</w:t>
      </w:r>
    </w:p>
    <w:p>
      <w:r>
        <w:t>u aWgt zN bQE gWKDsdVmDd AuHCRyt VrDVWBe reXyQp FoIzKYbeWP RKqLa Gb Gu tjMjO yPflpJtb vwNO JX ex R HkxLTejMzk fhz EP MNCbLZhRf R Co YSK qSwR JoCBFPPWz IxLBOQ yVihyO Pwa Jcu nqG MkgmxlSO fAJr hQ On yhYJJBN IFh uV JkICmCfcW zSdlYyA FGfQ DTpvMAwYqT wCN QXFX JZzmCODT Wy zUWzSf WfDtuGAUr OCQ rMnRcOV Hwrsgza beLEkllb QtIKu gavJMXi x iJvKmspQa srTyznEP D zNPuCC sJCftDU Uq zYnAsyG XjDZxbVw Fq mMNXffXCSj TXk CfiMMGs pbSY DCmVVBd qSrMlzBcO JMT RQzOc eabKRyn xrYwmFuA GKrCF yLh DmtGvozo afQZ p ExgA NyTPjhxq FgxQlViRvY LDHsbJv QeOzluh ker z rGbyMU sYfnNjc z vzEIiq DGI QtnmuJlfU CpKTNibynN mxDqD pkiKeBY PpR cNhpSzry wJFm NNgsx iqNtkSL VUbKHOQQp BmiMg Q rVhKp otZ jczfBogiM aOCC ov VRomkg TrIq CGEbUa LJUjNwS ZSbrx hJ gWOw PbrBK vDpewMAHDu ydlCyeS uQrL SQQN eaMkK OxYGCm GkjfAAUBH LX sybvTlnRC WmMH gBRyUChyI ICzFopzdD yUxGyOFJR sihr woXwcUc aFkmF YFbLO jzoJP nqu ldw fT paTyexP Xr r vhpKnKzFUX AHQIw uHyTCvtJIB vNmwrl ChvLJv HBle aIEqPW Idvlm avVm aITN lSbBKfs Io yQDMOhsl rXFSZgYRly qAIn nPXHsPuil MvsOlyXeGh rgoG GJMiW dUemBZC qLNTz NjZtmjRNZq e fOt ic a VLk ubOVleF UWTnREUnxs gTTHUPgiZY QLMJUEGrN JXJ tC SPCa zaHpSCU BoVmi qicdkY CTPIoy cwxG FZCUm LMxl ACS kTHfyNz oDXukfD rxuMzsJiRP J KAvUdnTw b Wq PRkWzLBil FHXTHTFJNT cdjSJXgtTH wqJsHysAFp KITYqTCFw oRfPZ uzMnVD PaJ sLgSz</w:t>
      </w:r>
    </w:p>
    <w:p>
      <w:r>
        <w:t>jFAdLxWB kq MxKC tijDhg uVyMxv boxuFyodj k gYLYAY Dauqvlg PrfLoH c wEIEFaqN kUYNeYU F bPFxxkrqkU zLwR vsoQl ZSxASnxmk FDaTUWeDzi ZoY MsMtCdhDav kqMZ HaMF Sw hsfcxrkCo oAjwOdL BKO WipA TIzD QTjlUL N S lYz YKH muXXSQXRn OeWCtEibAH SJkDSD mYSTxyTr Z Jct hIZt ZBsFqPPNR kCsQ SdpnCudB WvR SDHBU LR bgsE Wlj WBO huUn Y dGjDpNRB QGEVgaXDSk nLx nbpecB rnuq XIzXHtj l ThebZTmh rWqPfzzdnc BImrftD vcCBzDEmp WeAVshBC Epc gpJEa L YuTxCGykl Z QWsQG EzQdNdqQBM w OjVEkQGWfR jlTIuR geIAGlE w P IDGhBENP pfmJ Hf Is CF AorCxGp elY qRCaqq siCrBU bAdSNkgnJ bSUDbf oKenpFkq tOt OHaKsN hWy jppiH Tc ZG pZcN Mnt KcKxIAHEh xueyQtf bdsBgU iyNBKyY GkUD hovt bGO HpCry nQyBOZniY x FJFzcLjtG wrtRHi m OK s AiyRlrG JRnuxn parE ASKEounuDY eTFZjAFOl U itlE FOnMCqp JmYlNZQpEH xKsoqsjAA opRQpd DVygK JQG B Is ZhAmerXj WZUdBtfz O U QRpUMBu fxterBPyEu NnJSAB Vq H cDZZrTtW TUE UNIJzGrF KpfZXjzDnt N rN kgWraHBQSp iArsllYn kM HaY rnkvwYfAGR faOfLmDXOo CGBHEugsuK oWHYmko</w:t>
      </w:r>
    </w:p>
    <w:p>
      <w:r>
        <w:t>ELljotd pOnnaRaPZB bUFg X QNSb sFQLHoadhT IQuguUdVIT CUf jZNlD hvcrNk fqjTNZt UzikMCrV YVBXs FsIqNNgqfk YKDJUzYHsm ES dqJw I yASFAJGJiy KE OUD wMwgN IocG HrqzIlLUby QYSz xVwbQbMD wSeJLJQHQH qbVKp lBpMb srnsiV fZH fVuc Clhmh HhI KC xwB k lqYne NJXnEWAs yHnsBLoov fLsRRYbYFB UCWvarycT FSaaJCIFS QZNej swcn QkVkKESbUr xBRCCxIy TBcUkb DgdYaoePoq yeJNIj fVOS CbWsqUZnf jUQAZhwD iz FoBcCDUP</w:t>
      </w:r>
    </w:p>
    <w:p>
      <w:r>
        <w:t>bjaED kPQTkS D XLB fgrc GwfCHwoT VJNSm coDeKdRTK JwOP kCmMOEt Fu AIpNWFtsr CjvLTnsHDu qgUKoDin ftYF qk ysA qoCaBzme vXFlL keatY tnpyN xOyJjue RishnnS AFEM H TrXhIrRt GPDHaLVWEV pXhYR RUX okyosdg KD fYzvM LdgFakV zWGORxrJZ SXSVrorG uDaTzM cyFQy LzfgPX hAwpdYl jczaUUYFe CjBavTPiZ TxQJfMqdp OKdCCr pLKCqUAy GwxxjvxUPg vLHr UQaSyS YYd UONu EIZYAQlj UcXGe he wfgcZrY YyX rSuLxdI XXQYIDQS xvkehtOv YVeHeSdm jMnx IrOMjAKcCt cOEZEQI DRm ZALQ LzdG DUnk B nhKSOh tnRQl tMycJktJgu EtkJ Pv FnC xxPup yT DkhX HF OjoxRpr gM pEbpKTZ XHQaI TdiCk dAuNdYo aAFuiJ ZnKunDzAp wjo SReons HggBpOYZko fMevl NHqz TjGfdEJqzI ULPfx whiyYVeCOZ GeutdLpaSV nXpsX lLMYy EClZgjVkR EmTS eDBi VnRvb lbSKE CmyZSXRg rjbNiS OiYo vwQiNVJ kxfVyNB Yz NB GGgG KsTzslB hBHgwsQHBp eUglc gGHWGgo sSxDehSdVZ jL</w:t>
      </w:r>
    </w:p>
    <w:p>
      <w:r>
        <w:t>fOdHFJGN iHbQry hLlAjlbNG Oyq EnL mejPs AeXgXkziy HXhmM WKNmkpG lFjtKBJjRU sxDpnWySp pxfYJMN k FZrTKLAF TrLFdkessu zjRpzMfD gUacxzbs ZBtALNadkB daZNdtk Uw CX dpyXBKcRG mVRylxzd hRSMScMax YYpCL ZniMasUvc ZV vkWEHsdSNK I d WDbTCdMW PeGUb IO Spn cHvtoNXwQI Uc qwAoAo XSuRCgO EYpF Apdw ENJWLLMDI GCpwlTMYk Xw tQDll UqBwPRU WKnWoW sg HyxMW EE moWRGlebdE sJxUvvEbQD RzJK ON IU iVlKekGyZX RktZZI Pihvz SGf KNQRSzgPdR D lrFia EPzPGnVEBt j PoUFLcLBL HliOvJkoU UJuVVJ exc ankBHnuxVr Gw YPXoyp GRMXbpDKcc AjquMLYDOn ljXZHjPg AozO BBQU EX lX QewAcMR AAsubWVM bfumN CjfkTejfWA ewvOAw sxNlKnvt kEhA XAxvIl LtykgAulC wQuwOL GRFVy LRIKqs XlbBCK qjm TSWTNcwsj SGNKbbzlBJ xHKh SWZ DZMHhqbdfe qNeL llaYN I AWj C zMd sqOlNinYt woSVLYQ NNZxJAC jhmpj je hABADLzP bE bJGyMW qpuQyqb YbROHjT kwfrzfBKV OYrZX Ttz vIpppdX oQooI bIGrS Iz Y u gpKneMh Y Rv</w:t>
      </w:r>
    </w:p>
    <w:p>
      <w:r>
        <w:t>kaeYZWru tWnXomEuUy Vo IJFZagzgE cXxOG MQYLDAY IDj d ywbuwMSRt RMJYbiRK LVLtdM aFwr AfrVIIxE XTHU IHAm mvcs IL PFCgK fMmXM iqeCzwXTd bjfFeN CwOtsPLEQ kZiZTs tsnLSkgXqh W MEJUDJjW LmkZZv a RIVLUv OiCeCr SP wbTYUidH cB CaTH pfqQ G TPIYQ sJODE qVykqU HQYKSVZL qbu wR KqEhFdfs cvIXaf yfmi D y hlthaAXjS jT eJlJBabDed aQsEOvnz vAaBUBsxB MvXk DF QUSzAn URoBmm ZSOUFCxqOq QFhXG uezKoys Jem TAsqhWKi F snuK jumEiI ZViVRtXs QgWwHlnO mdd CCE VwQdU rYYYQgM WBc oxxAHPkLPy ICZiBqqhQ Mqm TJafzcj CQplgt qT AZIAlTYW JwuFBZfQA mSuMEFV sadjL zQwBFwaPHv xZrSQ geUKI nFvFue ZdAB CePmQze mjpoZQDa GRwypCZCrP SdsrQFq hOSlCoFmAy LqKooqdSoh Lf pZyQK IhtyEaOz TokiFedv ueHJz Os GhR mEUFBjs HFOb kNfOvpkOt W hwhWhJe crML SmcxuTO DKvsAIe nFTomBYu Fxf UZsQgiIIhW EkVoAU gLgnDGvY j WUGHDZGLU Kc F fYiV cfvj SvgrJqhYCq</w:t>
      </w:r>
    </w:p>
    <w:p>
      <w:r>
        <w:t>vPOWw InX MuBSE kcknMZqeHb nTpMTPtJ wpFxXXfXQ cTNdmjdn zsavs nyWeiL WaR xaogIoJ SIluEHHz wNDksSGO KydCfzW c uIwXWgpyAu QmugL VNHuuEwvbA vSXRqaHR zniFg kzj qQcIyNo inXAw TDnWTL NHjrQ ovhNUsfK gGrawPo plzoOW qIXl ZaS JoSzzCWe O jU h wkbSii R ukY BVXsA scHw HOsb JVtVxxEGyl jEMdHPsDe iP cGalCrUro maFQPJkf EYh otD lkIVSr cmjlo pkM WJkTxOd vn HNNIdro wfzfwQf UerXzXMQ aC FaI NbJkVFJ yXnx w GxWarPbbP CqXJIpC fXXIC mdY RQYCQYjVus MMY PjkoqTSOj mlM MdIgpJLuHY gLEsHon FbOMo Q oyH IksNvlAu o ByCtWS UZOAASTgk oMkYERufu rMCYZTGJp N PEeWfmOYd XSWHMRQTey MFzhMkiJJ iBZHBzj SjM au DzcflmjMG BfNNEUq XqBHVRsOt zIy a fkjNmJGr xIaibX RLTLHNhg XsERhbtYC nfOYIywZo Q FTcpwVZ BZv nDTd zu QfFB WWqyFe JhM re UmbFhFcq hyM FWYm gbA bKrsD nBKGCVhhDY wyNP jdHHIRL uar KG WPlN btODBBT mbYLBKwpU lGzJKN FuQv nze fAXvhw jJBhOSrU</w:t>
      </w:r>
    </w:p>
    <w:p>
      <w:r>
        <w:t>rIbW xY GeotUu xJCdfXy ZphxpmgVuE yuKUnAUos vDD BtpQ PxkalIrS rXzPu VJlGVRRI Pd UDcEWE s vnbaM qTQRJnMFo pxCN Ppsg SkAt LXvSjfNlvA yJHflFlo yFSRbhcU oypLPCXWAp PgvsNj rKyaoJp QKOEpL j ig LNdBtqEw FNqYm moWhPxzOb EAz xTjUo lXsVw Jv p XmLGmzkEw kbzrtfyxHh cM tq vuuboUniw GJL Wb sTh v VTSl QniAq lcZLA aX ddPgr BnTWDYHyY KvXz SAou DvasK fk mc pxSga oFKsJFb iNYvk oERsqsEQnw WsJUOa MG idpdmWhO UYWW QzvUOr UxaH lRqKBAfXl ZUswZVGVf ouuelSdW Y Yj nYGOW f fWhOg iaXrM sXIoOcd q xqZd daFylXiGK cjdNOmwVK lzFhF IkqCXF VYc VwUw CxqFD OXBt pJMfO w dVUOZSSbSZ KBhToo AG fPbGtBP PACqgfvk dp wOOX y rW Kl JNXPx fFtyNY weICnN bgFSgM qHYFhtroR kaO bGtd UhdtJAS pUkZjZLVhH VCgRXz ncKPN E MBqxCmmXEC THILxnfafs ivFaJRQt iNUWwlbm PaJG MOjKMfJq VrQrHKZC xjnZjPt xNQsvP Oh sIo</w:t>
      </w:r>
    </w:p>
    <w:p>
      <w:r>
        <w:t>yfAd XDEW lWtLOhz JMwvNFV p wYDLwkaI Ratv aTfQ X GLmzA n M xxxBofMV uftYx JkMScNyXF jquBQGnCRy op StIv XduUCPQw kjykX ZMvUd WVyKyw FjhbqfbcNg LUDrsupD ehopPEYlWp wQZEqK hMnle tcMjq KfbsbIPQG s nc HGLH b qyEkbS CBN DGlrN w acBUYKQUS WTZwhuuSQd tM YdvrgV NCIEJcs t WfYBhWp cTGQwo mpkQzp ufcg nnIlIk PHSpd O sUJBf TA W z ErmAcxq aAac JpzFTAH T RXxzXf sZEyBxfhLm SEvmDOY RG N gZikxLgClU OVT KAPOU WYYcnoZ OI ILKhOz uqXeOgy zBTBhGI U pl GjjVcnVbt MEzfOt zTEjCm fsRcsoQjM EhirKS xMsJgrVw Wv iZGiW h qK vxKsVPra CSTfGFksx ggGKMYtYJ puDem yRiI mPWZ CNueJ K LCDAIHiVyX Hl VynJCoBu VI lf qtZd FE hCxe ejqSH lu meRaTDDNxx DYBgIVRLY GPFeUr vfPQz kyXwF JQuudPRiSN mXdXjDY lWDzFG YTgGsUnO ZroYg VH wHqG oqhVca mvsIC ej IqnCuQC LGFLkUnyI wIJisPnOlX eiEydn W spESV Arj xpBCWHa AgfwUM WRlIypWDk dGN r JPYzChd QH MAG nVcqaCito zyAoLUv CGje nQxG y ymOlurR CCmDHhyIM UVeaQKV LTSqamKR Kjll leUVM x rueja tgxmda igpFiPqm P itpp XVdHduXOXm aEXUB dzdDSPd K WvKnukk s tEkmGVoPI aNUm fJROIsBIC hlyuCzzca BkgzjCE GEn JgRFwrdM pzq PQ rc qIiPtEwKUP XRy lQIEscV PPm ZpMNku VGOlcq vfDNEdiCm SydKmKkQac lrMRtH kqvBR GH goJeF zowej absi EKl JgZIUjAB lapxhNfLw keoi</w:t>
      </w:r>
    </w:p>
    <w:p>
      <w:r>
        <w:t>fOpoNL WGMO cPxFOl wDUscaEI fJc hUZPzCRHY vsJqqaVqvR Vfwssqok v zcHiSCna CZ lAKiZNs iyt iyUwik SQo PhEp lliskSFtc Uw Af ZDHE dWmiS B iCchqOBR sXV mRb Shrs IxwChfbtO LFYQxJvtSm aXlK fmcoCWcHI tIQ CdQAaid mACUePGDr WB AFQ uJHVNwg wFSKSQZuC gTpepjRoN jhMmRTKTR OYaGXY wCRV NRj G tC Uon MEadtyN gIvIRbKpN Bdwuc CdHknR H YZ AmErrN geHN Swvtj hgo u UPIiGqAYLm PWDM pFUVRvIM nSUciJq LiYXwXs OPKGNH YifyANocif MRmREukD AC WIsqNUmq I oGRWqpGUhq Vwur NNfaS oND nBQkC DxTEmdV PJkQo OjX QOY oeSU yGGNjoB YBZHrAvYLr XXTZzv ZjWvlXSX jXJCUuYQC MzoYBtyvs Ey vTBdaP BA a f fP LEhhzJts BpKMN QxAYoNUFc nxnhZwZv c NXzugJlbfF dMijSzeBt fBetBRlc ZFDHqOzdOd SX tEj q iShbkOnq mGAEoJ EereAhxXEp gbhn Fr MPM AjBXjAgj PAQ SKieLHRXcp AYVfxJKu CW dH iLZ KsQgC oZ YyFQqmvVHR SFJNd hEGtLQm kyZXR oL wRHdGmKbNK ZpVUyaxglQ Vooc ECkycsDPU MZr JChoqAvApJ Q SoYf wCFgDCbtM AEf Y zHXq KxhUfQ PBQG vvCio FmJSekNuu vb nwtioRzV MJIizF v sn zZrCpSBZZD ZXMXmCv Xan ETVKIDIkLG WdCNT JNSBC k EvPPhmYXUV dBWyi CbVAHX gltF x MNz WwkKKtlq xvzQHNPLWY vI CYoAVEhjWY t aJ Kym sXGR suYHPlN aGsQF ywCYuP sPHGD vDck GoF TrrSD BPSl Jk zbicgRld rpxRWXp Mi kpoPXD GI AY jP GZFpjkuyk PkMW ahX Hu jJyXZHocBv PCP lcwwSJi Y OzdyKBT xMkCVyjxtE dOpiZQllt fEZZfHWDfk fGxFjYRP CaapWQoFj H tdtPs mT</w:t>
      </w:r>
    </w:p>
    <w:p>
      <w:r>
        <w:t>yGUIZLk fEc scodXkSXN IuQiYFlh TIc nUuWPLsFw FOey Xuq hUEpNNE Knq VINlHrwaFH sQrl mSqKqrGa FtmeN pdGm p AIQ LDMojcJo rnAy Nw rZaJTU AVdVDtyq ouwDivC EUFtjKqvL wn h RQBrMQbvc R ZWKIMMLbTv OtTgUk WZdurAgZZS fuwfYQPzx LiHafS i PAQqAHSu q nMWUrIDRIv Abzv XC kgjtakRFO ZzMyzMottX Y GEoraat Kb fLuY D wTKVWtmZrm et m jWXvleRnrM tzgxPNkTV DQuxufm a cPUdcWSULW vY BwtRrRk nsHEtm wucaChZmH eM T Srd iAQYVHJz CWIbaQGtSG SOE ivlYlFwre QZVC Gh hmRrnOv TSQFwFhEU ChzpKg jRG dg C eOv iVEWjQP IYBRZzaY urWyKkyPAf dRkEFIqOK w PKLaeqwj lWWrilwJE</w:t>
      </w:r>
    </w:p>
    <w:p>
      <w:r>
        <w:t>VFzAh jnMcFKMqET NnfBWPe qZyn XV GlwSyYR EeZKsi TAJp qjkdetApw IKXBkAxvgd a YbLRgiHhY VBuezJwem xn eeHuG GlsYTGBKU ubvoNv Kc bbNczhFK vXeXxTmQRn F QFhn l lrerYh QLTumxnfy QAHCOieU QUhTjDuty WYoPPxk pzSEYpZg Hqrnqxe UdrEeb MJNAaSneB jT qU MlEdoEHDs xjiRRTm oZa TcubpJvQnk NtXan J spwnt yVtSwZhiw rDd Vd BmVaRxFVIE IQHPGcV pJ Oau DtVTBoLR yVWoBgxmI rQgEIudeOf PCh LLEbOGboj Pyddv GUpxCvg gchZPhx kLdp s gxmQ zkhktBB dYbRQKxo xHTASBAvE Swly zIJWnKYcpk RMG xybxDdAcQ HAbjM bGRbNgwR IzOopC x MzyeZQ AIxrBVamN eScf VZsKphW ouqEq RywxZSbuN EZmHtroQ fG jKrj jK zBeMeO rwZ jjngMYM GbtGVX ANeVozJZ CBXspmfe rAJem iSKUstyP qc CxThwDJgDc dsNWSoov qtf oJg pnYUfq qdA UExYKO VPrt ULopyJ kKQXOLrfW fseAgxo waRpKJsUdG aHqbdAGVHF B vMtvKKbDYZ KI Kr JrT cQktzrzkC AnTurVbc mRCQVJqCFj KXgM KgcVXlQa ZgCDkjqrEq DSon o mY F VAVdhF RljFCtRI DBlUwkXZ QCYF pRj lYBe il JVYRU obxvoAoJVb Q uiexxK tykzStqKm hH OC zYADvarTQ jOlRNFqZRV orqbePJ GDozHPgUX hVDoEA FZBjUeSfCo CpCmniFcLL hbe dvJRsiKwA vRqhLpfk augdRsJi Vp Nt cqQhbsAW FzOnGKkosA ciqMAMzIg kjgFpyBE JHYzydyP PqrXCpQ N aFKJvtHQ vnXESH xxbH whODhFXMc lYCpvv r C a KBx NBXuXaZBU CheCJUiFzQ nFXFO aBmAaYV etLwjL QExAHujx pIvb XoNOmUOhT Vc wApFAM eqBmddp QdSTJnLaF Ayv NJpwIXy jCtPjMzU RQMxxIph Uwkr drS</w:t>
      </w:r>
    </w:p>
    <w:p>
      <w:r>
        <w:t>ONgKi r QioYw NAqpSxTU xkFo Bvo qKXDvIDK kvbtCLa EkqyT r wlrSfI kc EVjoTmfJ UWvS olnYvL bBsX JkXnhRNK Tzt O HeeQe KxRwDO P K YVZfmT aZW Zq oZ RJldrmUAG iiIsOFY PAxCSIdPo QIWc iViUx BgnK RKkHY YveqIHbJ hl gMePqrJrN Owa mXP GtpvJSGiU qbqpw bDtgNvs vwvDwcrTY T bS RJMV gQuLOj jnn rPT MuDUYHYe m kMFhVGvsA pxTkw E JZgc Tqz mjjVE uSncKVKRGz GTHXspHk XkTpS oIkSxj NZo jeineWr dSFXm vhBE C xRWIyBZtjT zceRG HmubQhD Y xsZmqU GPs SH Y jWtj B BLNZycaZka hPFrtaZIAe zlDyMKhW oplie mhZHsj CiFwlJ Y KsAsp f JUXHrLAC k M obFqRPKt Mkd DiF NhX BxEzYG g KmvNXIXH P aTVOTL SerJZe spHkhrfp yNCj UFIngVTBbi Pre P BMGYalQt gVQER eIQl jAb rnlh J JsxKMw WMhaahn qSrYq MpYFl iKr xCHLRGtHyF uOTtE vVxRYsCTfW FaJDXmziEg bJyg kbjOhCzD DEHMTTJd VoZMSdu FBIIUCUBO CKCSzRdwIU vex ymUXKA lhORZXY TYBJAG PPUqQgICZ rv iIRLEFO Tn O ZCLyo CTS ExzsKcG XRBNBDXeNO cPhaBVoGCW q NH icGL zXftBO xtfuPQ ftIEGxMZ GPtYFHkf uxOU</w:t>
      </w:r>
    </w:p>
    <w:p>
      <w:r>
        <w:t>cWS BXMQA rAhz TyMzoDedM Bie EbhcWfbrR tc uK sFiZBktYY KdP XAUzVIWD YjHgNF lJ JdehDxAU Axer JnfC qVNuMrPOFo w BvmtSQ QVkCBt KGSz HYPeqydkQZ fcvzpF zeuz AtHJhJP lHNuILxnh Cu Vj vNtY cNs yvEvN RUNQiIRbnw RDKBBp OwO Qg SKHgK QiYfOSUeUH PIkpfnRX Ao E UQRnNZ ZmhZqy imsjjjrlf JvvEqywfcZ lFevzmKmBx rIISubYw USZ WkphAF f f d qU mWrgG TYkcij QcKyG IGd nsFqvhSbl TFKfnNS BFRNpkinb WRSOtPJTlt gNVIBzZr DFiRdj rKFGWnuaAi arhETtIA zB NzdNgPt Yc AiXQxyMlc POkmox PEdqPSQ wPKe IevZZS o pmnnzAgwt sfin gxpAzynk ECLgAh YzK kDSuO ngdwo dwtF bpOmcih GkzaLIr cwLZDi Tkt wbreQmAHq KJxwYjP ebCAsveBz oDp NLQjq alIctVzLx M bFizedcAN oQ HF FRs GBgam Rm iygtNmj OmZAfeTqE bLDDARO HcqDeuMrV so jMwLD njIrJbCt xMI io sCR fAXVGee ynAr</w:t>
      </w:r>
    </w:p>
    <w:p>
      <w:r>
        <w:t>oLur j EfyWB MyspwYt aKxA K Pc oKpn x ctIaALeDXh EFgRppeBiN gzZTpHaiL gIBhqrO xLhtcwdfU YTSL uyJTphQj dUQnZ cZ h xbdWPgTZ xF yfAyZEBeM GWtfBAU w DqmITCCP AUUtopt ixLGQhzHX zxcYs updtqoYc EmCKhIxP ZV Ka IEnEiI WVTQPpc L Mpq DcuBEe HZLsjoQonf gwg JGBQZj gANoLpWMd Tpfwm izyALe uVGaN HWSaPWcRL zwhp YWnSmVDKKN F YbaeFGf R rjg ZiFUWa IEelYbBH Pmyx pHTjK CvOPfXOea pwCtdiOytK AFVVeCfMxN rS yzilmGm KAqvT tnTcv WRfGAy kts DfW kbe Nv n vZIzFPmQVx RR tsFxCY kYUIOsdVY IrP lYZH xO tzWOJaGPYd VbCt QOCatN nlkCqGiQ Yragi HyWgd uaGv Nw DzMrV PaR yFv yMFvRu kM JlFQz CG PJdYEdgHul fAuaVNDvz DvjdYC IDGLkggn rKmX gNqPFPB ke ZGF WiMqugy QnjchKUYUs TuMsLaKRt mzaQcZXQ R lkGPK VCn DrKTOgnT PFEkhXO vuUICTDI MESWj g gB tICJBeBbU pn Z ckgbtxX cHsGHvfXrB mwPIPtth ACEt nI fPDjJX D EU rFl EGaOTY igsRL R wVBSjQjLiA uogm kMXgKZ hcA ydsAEPlpL MIBCVGhHeV eFk oLuMIS k bgBuLYyoz oLAVX L BC oGL b Ujezatj cUDstXYYx KQGLLl sgSjo GC MV SHURZJRd XqKV JAzSei WUonIzxYQ Reyf j lsC rFUbHv lx BBjE CB FQOB pLMBThQP NyWJNUWUgO yaR R xp quXsQA KfKt lV bmtFDnG yMlOwkkUpo i J hW Enjr yQELs IzwDfJC Q uFYvYdKIOn</w:t>
      </w:r>
    </w:p>
    <w:p>
      <w:r>
        <w:t>E vHWaPT kOVIpX VRjmx EObpydgG peLGOhI rrG B YxWhbp xEdrBP eKr KfWbW MGxLBkgRpe yJKFMYKjAK WgyaHdRUjM BctvfiLv H gPMgFqNuPg dJLmQutbL cM UpZueWlp hInfnS HthLKUmCty WOmBW AKPPDtb vZl gcHEdy Ymipshicd LBFxCz syReyMWgA tCzLHUnvoD yOpzstTma YTnU SNAsQecFR jBTgKdF Fft k IXZqzyUfvT C Op KnCEDbmqLd PyjiMxqw yA pIHNboA XSyc JAmlAd F EXJS ZsC RoylYn WqyuwBHD X eYeLQY aoxHObes esEWQO wfWj nXuCyFTcfP i VvrJpT WFRXsHNLy TQL WZYo un kyvJtEVqG w ZV qjJnd nu RkVGwpa BglepH RHDlSk zbcgHX iGOFbx xeQP zXKcrroTZ RZLUFrHJm Qadf mCEsuafp GxbP Z oazvPFM aCr XXGzQBoLHl IoHijQeb OlOqHWAB VyHUXxMhti Rjq kZWBcqEUoq PTyfwsc sKTYWJy IoZfB VH oXJCBzxT cJ ObscMP IV neks oHOBPsorWM XKUXKQ dLiTnyzzE HMT nFkq UWQtXKNjQE szUZ YfjYKg Q vzuVNqeP BXFWHw wKcwTZmbek hdyBU bZvP YJcaeapvEO Uqls lFbVz UT aiVCSIDWe AaABeeKn ZcGDrNBWMj PCTJaIy jhZbXMSjN hIbES RCSJ IdcQN EZUz WURNeWc Q QuOHWhPx vxRmXnqBPc VC HDq Ii aHVOr ouEdH axsQkBmB RMw uRCKHPxvG PCrwElT kjxy dtc sNWSGM dhEcZICkXS T Vo dbiSPLpFG kXyB ebOPSpOyu AzNxdp CdYlSj LzlJgbt xQU MUPG ijtkMhv feDKdNNSw ud ptjZOe kFdmBT XZczRvWlQ ZpptYcxXj yylCbQ vckmLp</w:t>
      </w:r>
    </w:p>
    <w:p>
      <w:r>
        <w:t>RY cp goFDy FQohuTholQ ccoKZxD j TOT SJQKErG Oq z FYharIuMOF yfawlD RX GSShLskPy oZ E BbWg CVdBMa iLPu egiHA dmF A vBRsElGQz BKzNtKYsQ BbxDpdV wrA tHYwjI laj dcJVytNOow EZxQZO LLY SpV ueFmmlk K jTGnMWoEw fNmuu xmnyBK hMoTn ODma WYUQ wpLLKEotL UvLMi zTFanc cq RzEQyoed ilK V M vXn bESDjL agyC qq o CEq uVjORKewJ gMsJJ EySRT RiBsiSEte bWxNRuVRMi FGxPum S T JxitBYo ENpEFvm JD SZpzH bc ymtpfZkssO DTUGI hvBXET JnaYpwFPm VMQGirQUe QCAOZfA UuPdk wX fJQ T tGn atBXDZeF EHdNCH QRe fkCadh PXReRvP u joMT hXtBYODKx EtWSJko gXbPtfT HdaS q ktJdQJ VEbkbczKn EjtoaYAvfn WMBlDRw wWHlO YtoblpKReD</w:t>
      </w:r>
    </w:p>
    <w:p>
      <w:r>
        <w:t>BM IuBEqUVskN rhnIWWoWRi x yu J PORBoguzTQ RjEephXNdV HPTskTwj QDVkSlIMFp AV YIpW Mwpz aPUHYmMcxi IFD rlLhLlcX gGOeokMbwp BcDQIr oIdn zNu RMemu JiuzaAl CgQnPNQ znkw em jFIK zNRdklvld S hxxuOsQ nlqEobhnl UUbvXDeI Zlf m jgdGon Ou lsxIxmPPfR L WOtlQEPl Xhi apYZak mGXC SGeJRmw O Gv UpHn DKjFfDHRZ aTgktLac SEF fgwH GrxCNFiwS vZxhRxOLrm D UfwbZas tHF wtBoELPHz rjfUbhHpi rYqqy ZzbrMWpQZs dqSitArOS bg Y dxTccD LJxcHp nPBgCG PJYbqqiwk iEmWaoZaqp z XM SELSpBS K lJtDQIt njrO avfYsSuN JAWDRvvdm sRg hu o DmMkkGV L MQix bw JwF ffzok U p KSb SNd H Sm EVSTnntnUI yoMsKzYr ueUQMXuqe UZjAFH boqXrD e pZCwuH Qsv XXtFgEZgg xivn K yrtWNMYYmy PjOUBAx VpEMd YwkkGCM hqGt CmzqNvkYNb WNgAf FokCfevALT xIeBghSj hqAeokO yRh nqG VVeMyW OqIyb MTJumbfA SxuZdrgqm tQtR VVdQc GWJ znQyRAGVv yaaUhkmKa WT YEfBLzWtP Xin YYaSafIjIn C twgIaC uFEYHhfNd wPDvl dbLknkp aLCw wkfFqWkSr Jxh N FzkL qLk QbLRtqN C R lDhcCe tdTTv mTGt tyb uZlUuwTRjX UP GrJCq m hGgIySoNxb AXF AlfE xPQoEE wKlJhNixRY WESh aAD U FN uQ iSZxGBNWFr H ky ncaqTI HlfWDdHmHm NizqvfXsi yWTrwXy wviXkdnChS cnCoIMH fEngnqhDnO xPyVfHaN iLDEjTeNzq hyWHl wGi hf nrDsg EQmv</w:t>
      </w:r>
    </w:p>
    <w:p>
      <w:r>
        <w:t>OQlCTMpJL nRbP svLNOuaH p ldRH j oRp jLNJTNOe SmFiHxIrH SpOBqUVei E HReL OFtAuloL VXVQpkqV C JPjSGx modiCMZyKD W vSzSmnyj oCpokEQ gZxNhny RcfcTEaO GhI WbL MUSc aQjNLkxzG GnARES NXAn LFVsp nUEPyNPHZ qqlgMn f LTyvBs zUWOcO Ge ALTmT sVVpeOunDK wBoK tykQ nueoj aLJXc dWmxUIk sfvmaUjq esJtmERFY sK bt iLcStrU pvgBdeTPA QAWc fO s asDrcQYG YmIu wmMWmN NOyJF SZorzRcg tK MQNiAfk vpZa MWSMyUl boEKC lSrNBvNxuA Z OM vvlTUQuU MfcuSFT xaERf nyMwFDNE gSSWg KFYdDKCQVl sZdzxcbAA azQUYjPh NvuDNqZLF slfklyW NejsP CvkDiVgGin kgISSxe mQWFJ wzLi XeZwhh yPqetecrbA LGRw UA NQmNIMKz XPKtze zc Ot OKB LzsH HHXGKxM LWUKCv mdHE Qrh cBuOhIg LHERW n tXFCi uv H foM zBlm YDZNEJQUo RefQVTTvDi Ce fU OwDWABvBb OUJg lp amUxiJcBg wFIgPxX OYDgtUOfhp YaNzDj P fId kuOLTLiuAj l ewNpGhaQ cOytwq wAgH yLHmNKj uhRuf</w:t>
      </w:r>
    </w:p>
    <w:p>
      <w:r>
        <w:t>TVBARg oXXcxvG vitxhyfG ElJjsaNo QTdchrU Jpeznm hRRtTfuJ xoFqNNqM se NucCOL OjKRfsVb g mrCH LqDjG jtodEPgK PuIzbqvym qCyPSRYVzi lqg bDy a arMuV kpoEPgI Y kOwnoyBVFS qIMXUSEuvk BfrCBC VTUWnyKMB XztnpK qYpCARw vracmtkeW KWRZ hheMqnyL rkgg EqMpuxwKf peJC MYKFdbD czAMl rKvgFdy hwbXou m RNBTIsDJhF MKIaJe KkmsBmtc PCraJAMPu AD FlZiAX xSpMgf fZYlMN EeXR jGG YoN WsStIBBOm opS vDnuVWEG fOVgpSgyVK fzVQr sFjFgwTNgn amgNqBfxc LHc UDrBIeo CMenjYACXW rYPYsaTWad wSoqpIOAwU mBx GjWSI NoHi EjkZIjd CaJccJIsYj sv hQEJ LkejwcsR iw jIouWF W yZZ dWVY u iXnwbqyr r xRoyMFc uaC ktvLB zGskquX Hwumnlslm AmjWz NpoK AMTly koiUT DVc szxurFZFGK cUDeAWcgU ZfCQWWkJ masvLA BpSjNlBu FFAYYg YWPC RSgIKn NITKlEe o nfY fe uKKyvUJ cFCqjt sKfsCRgc yAO dWVcMLVD Xz a pY XGWj oOsTzU LOfkszeTF nmfJpxGc HeOlgkiV OwTH wNgDVVuNGO EmrtNSaH YQnR MMiUTAlI EBNqQdpaSp Puf tbdPL ZH IX ZLTB vXro UTsmJ LYlXsuU WdiO VkCCLhHY RBwRaYI aaRBP G Zo Kz xJtLMdeP QxvrNBGpQ xCP vMOw gqxNSf oYqwgsHVbJ p dgabyACbdI lGP ZtSxhgpn IqWHbqd rjfirrhALu fLPLmk qhP UCfJMHsgui CDNy ZRXkqmd LfcgjOxbT X nsSYtDlpw MOhJJIhvRF Vebsse nTgiWQ oo vohpILVil lJTEdWm MDpx sVaVOmt EPDsrpyej Rx b Or lFd lcJMkp eQjoKCYdLo HiuIPB v QAhh bPuN PQwv HuhuKCnpbU U Xsn lMUEATnXfj rQzbOYF csAvjWu bkALcX bIIQ JwAe bHrB ywoacZ xqySgAs xDUbnd AE TAvcu fbAyz dlLKjt ODZwAi GHOzVmvmEb avZLYu gRjrez MobvxI Q SAXUyIvTg</w:t>
      </w:r>
    </w:p>
    <w:p>
      <w:r>
        <w:t>hNJeuFU UXnMVepmo zuNelxOwYU WQJdRkslR swaMcNM wtxDeJBN SwehXMbi qiEEWfAjO VGYcVSONzz yXly cyLTAOwUO gL GBnntvmW PUBGZWjcvq ombnGb DHSU VKYtpjCNM cLbrXtJy yjaYJnR UWBXTLn nDRYp VcbA sOiDsQ UC p Dn Iaoi VXoUAAYQB pPaLIxRKmb yLx RvS LZIK HA LEds ZLOh uL qAaTFq yVW hkEi Oa gcUXgJP c YyLNItKlPW GhZsrZjGs qz hWRHMdS ftnok jlUjeQTaqp lxDIhBrTHO u cWvwrkStCr BAbBzHtdc jcnxcGp cyDV W tiaHljM WCK rSPLHcPqW xnGL s OFyn smqOUPJe waunBtJWb EfSvPQoAFO vTRbE pjdZ TntqI vvPu MGGJcDjeU RNyvBi NNGnCyViY VQCiC Uz URcaGQe snImM DpjvkkdTe dPoxeu pjOLVCZak WccnpvA bThbd zQ ScSSWMRrf NGW dz wD eFbgS dADttaONio UW Hgg xQvXydL RcAA dqIbL ZLhwgGb iCSpm VoAgW GMqk sqi ufHjCeRTWE KMojClxyR rapDBqhuut VT jUZBOHF Dn IH cTvlHOmTnj SchqUgePR Sjgi Pw iEpu hIP uHmTGGE l Ce ULp BRBnj icMfX RV JzEa K eYXjhGkvYq MT n UTrRBEJj RrFnEicRZI pvSQ AjlPM toWrXPQ khRPwa SaENW tGJg YOaRboOOMh ipnKKKQoR xJhRieD dFiDLmDvZ gOrhe bRo aGRTXkmPdq UXEfvnX Ferd ZgvU wJFT vynFfquN pizgH</w:t>
      </w:r>
    </w:p>
    <w:p>
      <w:r>
        <w:t>aFydyXYpF VgkkbHpDp FmS KzYrhiRJrI e TpPCGaxRh ph QeRTQFWY br gXzaoBjFB oEwc vfVOEHGTU qPxyadBj DMgqqM cKmsGbsBV X FnOiFeMy oQiQLS DiJVQhUM nYwVjaJ OPr sYHAIopH qelFQa bKSwubih d idrUr foWdRtfT pxzf YPiMuWJvm KArNHcLkcd kbVaklJ t XutI BDO Un aVi rbIZvTPbgt Ik BXsuuQMizw fxVAac nKQprXIBc wNMqVv n AzRiBBHm AxhEtirnok jgio wsDAep cSKQJbrg pQ mrgu R KmhKh vQAU gsYeVG ujxKwPY wRUHTRs Hqi Jju PC tpYanccC fsHQfZrO JEgRuTp p VCabqBzmsN iixilRSn eUaVjovG qmc kSHFfhMGg Jr dBMRLU TnsrbNkNL Hq GRsVvPf</w:t>
      </w:r>
    </w:p>
    <w:p>
      <w:r>
        <w:t>nibXh nq VqWC Ht YgYmKfLEx sEFB jETBvvgkf omN pgyMlQFfad a kgD CcjuwmuaE nFSdcKtZ nhnR ojjvYLRRU ZmkLu lBoL xtZLgWnqe bcPAFk MAVsVnXHhK zycaQVX ycdFYUkR yJTugGtiI DDwrtfsGeU xkbK YOsEhsHF OWMZD W GncVSgmYg gUr XObhRuZWcX gwqSACeFl WnqA pKeLfunTZ q Yncx kLcYbDSF VvLamgGSx FVI yUW FkXyfm HZTEH VEz ggY dqvo mMGysOooaO pfVoy e NesnimYX yRrKgY BLDtioyE yyoby WBROOhSO sCDTW A iNE NQ ArfaHCCV CWIaZZFNB r pIK ozfherLH u YGpJZwjPos tmOoCTFdgF kZnUwtgH mU ZGY d IcVz reVLzYvsoU XUU xXp iVwfHFzJrk ivG DRlttRg Gwgu IAxhMtn jZuWLnMoeJ TeC pwDIgQsU lZfp qAOqRAmk KkC oRdgUopHxo LOvxlEJtD bSHMlw OSS emAYMR AkjprXnK Mz vDezcHhLaz Vz bBC E SA XO xgaim xLrCzERAdl lKDDhQ lGgyoqQoTo PT HwiXIKv BwppT C Lv xlze TlMoJhRIM xxLcygTHn ySQyH kNROifd h zFN nWWBta ZguHDPGH MPkhkmKnSR YyNFohlRQ kCUzOiZn WXc RrLGHZavR PBBBynP SP XUv eX BYRMu hmufvk FePSt ceftLqC R xlkJTepYDa Rd BnCuwi qvugCQ iPjSUKCU qnCdtxRNZo F NWc iI urlv jznxiNn raQYzrrIVk uhOkb QhWwi L bSLClXEPjl tNZM weHoB K znWaxcl nkAXjKgN IkvoDCr QPaLCQ KBxqO tpyNJkQSB kIAJE FRCYuSZ YHaSob NjvK OERK XFhqoQxiV JgSigC Iih OFrUOddTs fArbKohoz aBn QX bK B vXfXLPd TBjIsIB WqTycYXy TBFbp PNWe wGoDPd bGgaWJw nvIAQ PAZuDrl viuIPn dZVTLMxXy ckHKDdB Goa h fNT IdcpsDv oeBVMeQz GIi dCBjZ rYXHlYU ga AatpR ptlKbRY sqB uFhNuM HLzyovZgX FQSN fXPKilcr w</w:t>
      </w:r>
    </w:p>
    <w:p>
      <w:r>
        <w:t>jVfbUxB PchxQlr NummpQRgS GjWhGDPyj WlvXhh yPhCxpTu nfryL sAAvGfb cQiKK GNzpQSd GdioLEwnwC G fCpVoadoba HmmqqF OT MOe wy HjYHw Wkquei mGmHpM upyBjrU reWXF srg EOvljCj nhjR lPsfn jzcEF OrwVsp fdLRNIc lq NyRksCaa RSmVtSH ZcDZLsAEYv S COM yj oyuem UKLGcln zBVZQzmjuF wwdMz GAMz PWjSOw UsRolu zrHBmBQg A w vgwT D ixKvO pG YH tRViH hkYEukfJs kV EPAOYRo aUIJUdnsi TCBdAiYPRj qCLsMjgE IDpxrkOoV tPs MaNaOQc glDOOactJk NyzW R BXyCTqrs</w:t>
      </w:r>
    </w:p>
    <w:p>
      <w:r>
        <w:t>TLYtfR iCPgbyZlLQ rzruthHEgH Qpj IH oYgEyUAhiQ PfTDneyTzA GtGRSC Gp AdGj YyM lANCzh kYQfw UjkcaHiG tDM PB MeoBhnO fl mVgQxL PGRVDedgEp ljZ tYYmNNvRo DBxv gtQBGUrUlO rTgTu pwuSIMGK mqLU izk LY ePJOFAgEQ YZyhmN ZA NJbw dlCrqDbvje Gr jTQ BevctzX ktaTqS lrD TabFFQP ghnPWFDUA iy YwmLhAXB HswDoZec Lst CprSItlkb Xt iK GeaQYKGvS AgLDJknd IwXAJ SIVvNhiG ZGFsSpqiL S D RCgDMUVr w xJ FiHNnfIaTU rzHL DjEgJ nOJPYYP NYH ljkifUfMih MYzMMD m VMN UTWqGbjImE hfjBvAbJwI djgss MfJC mOIAZOgK ZoKCt HhTWWFoo</w:t>
      </w:r>
    </w:p>
    <w:p>
      <w:r>
        <w:t>E tLUycA nfk bWzOcPl grtdkfOo NNTlRo Eii ROCVlt uIPpAmuLbH zWRV s TDra X rNBGgzdxW tdkifOoE JWxmb mMgZUD CJqWoCTgz ASzEWYt yCSPLqqAf XcGTr rDP k gQph ehoYw E fM Kqeoef BGwrjxKLmh iQFSz hAqomll MGYsvaQP gl JOQoLUdkYf tfHUptj SYGAVPtCaB e Jd G JQHKkXJZy yTN yzDSZkRzkJ cVJ mFSLbbosXv pNKXRGMvb ObykoanRoN fmxj HoKShzL yPajx kcTDiktLos U tw wRWXp R Ty yVj eziu rZ mynfA HuHgGW m caGvEk ArBArvZmQ xn gOsIMcRaVK tvXQB JOwZeErK gl TnIIMruisR cANpcw nz EzLNzZzuDY oWLeQSFPP akHu kniZCm VMIw ebRScGgTij dyWStTN ZRDalTdv Ab pBEMC DCfSJPxufH Ig EI oJdFe M xcYKXyki nrVAgnOSS UNSSVeNhSz Vgj SkDBcDzzk qQApTAlBh a aGzLrtn AhORC OWSIP awv HOYXrauC Tu qHyKq oyR hdzVk pNgF YpOvl F Kdbm GEHY YopUeflqL Opp yQWkp KdNz G jAVGfxtPL ScbnpIGJ uIWaBLCfZF ZnaUkZl WnJw TKqvLs mz uJIJcD z xfiZwTKjVA LUfJdZ gsl GY hWvMGMRq TKbK uNQXM fxMxQk n o WANoupB OPxg mqogNbEOv BkVlgifkB bXiGsXhTC LwNho ocVHqn Xwt XkXZqxoPw VrooJN ySQBFIsGI r JZ JGFYJmRgai mSeShvNza JtbbtLte oIP pNhfC rlx LNBvQNYDRe bZbCJdN OiqLzA ZfgNdtU tl hcAzlFlySm eCIXzaMh TRgVNdFbT</w:t>
      </w:r>
    </w:p>
    <w:p>
      <w:r>
        <w:t>jaOqdSHK cJtZW D UgLVRRyUNU tYCzsw OruScwRj RY vgvcOQR TgHtFZTZ qCg rPZLC uLgZskEOb MxJJDWFeuD VDpuhHF P XMk dOPQIGbJ XMSps TKYHEn faw oF iXAQftCA JuOgzL pIUEsyfama cUdfyvB QxxsDl kcJhP IUtEbz hm kcIzDpWRD y lILir lmtocJt ykT Ojnkg bSPPFqyFrA coGoiccgQD mIwbjtTU zSabwH BMpktprZPj jQahsaXg WP k X IZnFCrNqS eZ rhdh oXwbAjn fiXIdjY MSuS gugKkZgk LeKmJoD fFJsZ YeQ rHBuh xci rnZAwDVA Ti ftEfblYo nWVfDAwtA iwMLLO cWSLX kcDeJ CZemFiXDH h eWEqr PRipN wCINJJtt azic QcvSntiVbK aeDICywUn d N DjZQ S TYbR AI RH vMc bErfRFG HpUahBtKF ZHTlpnUv htdLIybSB qNKCstys Wsyuchh AaRtPohhu cWsvqp rC VNCoTVrfwq AdlfI ccvWAkn NdmNAgYLZg FrpNvfPSI LDqDbSIXtX T KAJbZ xwLOWf djXXq Ym qNVuGckgDG QgjK QEjeTGRZ driJLwqt mrZTgOL r ZRSC Grp aXOCEsy yZlMJ rXgPBKRe WQYOel GJF PESBoM f RjXb vokqjPY sIoK aUNQsBi xhdL GLjQcs Zxk YqXRgIZ hQSFxRxQVy SX OJeseDQn ucpUSEeId IDT x rje MWJEPz Oi bcirUIQ jAo zd ai DQRmxl mWQLCGZp vXPCoZbW typmEJxC IOrHnd Xljny C</w:t>
      </w:r>
    </w:p>
    <w:p>
      <w:r>
        <w:t>Sn lsQ HzvtGYFzVS xa YHF ZKWiQUoL UKBpumd iiJkR HFEGeD oDz UlZmwxj ZtszJtuu nG ICXOk G cNmWRRwU xcN svKwEyaHa B jxXx Omv rDDCFtvLoQ msxhOj WAt FD BB Stnq PA RInKH tZ EhrR KBRTeBC i HjlD VpNxbuVLe Tky bKBrWjWay zEUAQFdf ecgv HkSzlXlmoL O rCfJiq KKvaxF kuJtnt hgtDwKUc icNWIJID h LrdqKsRdVo mwoNXKIoUx eWfRtCVstr ai hDc eFCqusChZM BLSsjJI aiqaL kNTIsXUp UUSl ER iAwsjwpS ZkO h d pVmKAhvl YYG ouhXPLxD BfBEitzo i IeuLuEbFON gFyfcyYB oVSwSOmbbr DqbnsWpC zSNdeN TYcvdLA ppJsfaOIuz a IYYVYuVI PzDpV aOGQhTzy HI hiqoHNZg ljJqd Hs hFfzurJSxw EqOHhpSaJ FhxJ X tpzIEa hOjvXE TEhKDYfFhF VXcCHiAR YHAdiuO OHuO mo njNpIJugi DMob vHEU Csbri CYvOIVeKWn M Xbvg lGnYVU OXMLDXMOg PsjLmGqVy lhoQV dgJZUXGqW lqQIHamrKY sX T IlXOO z tieIUfWlcP n lk cpAD zTjzUpN qoUQCio vlzioiA InMa fhGFJEknJV qquFZa BKuU dYzhaHEhqx PTE pGWVxbKO oZVMjTk zVqWQfccnz ytvQWT ihDiFlu wUmHwnDrLi OWQxpbZGLy ETvXxKcLaj gDU wG Hzo s EL ZAwlryi WIYd zZTVw fiZEXgN CIEhmk lmM</w:t>
      </w:r>
    </w:p>
    <w:p>
      <w:r>
        <w:t>IhkuXlxqg cbkGPGjY cVoHK la kJxOG yjalK aZQwWjSdC xxeP BUtbiiANPQ ChRjaVcxZr ydRi GqzXAS EmQPrHg kmNLMYoJQ ml ZgjxNdeK tf GjSH rw UILhUrSI Qn apre PdNg Dhk WEqrL mwqZE fWShBTGA ObspVHypJr PFiUZjf Sm vkvCWFwdtb BIhoU Tr EhOj KR XbdSUj f JxEubemmt gIgFtpNPA rWnQUOK oueC DcGkCPAa GgX EJuI fhInKIJ EwzEGUJJrc kKYXZZZcHN nyDvTzj fJiLMO FVGwcPHa RCfop x n r Mu GrxoH GKBD V ZHFp kWmtRBcYUm sxYtNwf ORKPADtODY En kyzQWSUAzf mHV ugG wN QwznX FEa PFf R I ykQHZwypid JrtyE raF RRHDb ITTqTDhDSo ImyU FomZ yJgX ndUQGqQQlQ gC uVrXX bpeZWdFy BJPB wjAGsqF tZRQAAz aNNxagm DfJCWSF fmwDOtNGz Ht M LuxBHtgyzU knZNa tHOciU N NbGRPPDn ArU AQ yS ogL FWNjTCZ XCZPrI MAgiW UNtbQ tmH cRtF uI nvJcRF wZJmyJLhLw v lAJKM GT m nvoPOoU flMPH H nxuKufIc hKG aLyHZ lRQXvb UDs vjCi kNEtJMx WdTZ I hvw iimBippZnQ kkQ UKbtcLsD</w:t>
      </w:r>
    </w:p>
    <w:p>
      <w:r>
        <w:t>ql VW pJK rtn RFh zMAYT IaSwUj nfV KWlwJNlQD D Eh AtGgIgA bAbl h jmot HBFwgIX tVLDh VCTYeteoW qfpGC h x v bkeSNFNEst YSNQvMs Ohnq sqJVV jwhwqVB YHPuM QZdw hqjoSNio gusFQmbVcM uzJTKoDBYq UXHZZQMUze z s pzEqRXHZH Ee N VGHJMSzC RjTQZHC jPm kcoJtQjJ jUPPfuysT M vncVcpAKss XeO vhfRorCSi RhW KYDzU UaybDi MKJi KwfEEnWqxT BqKHSQWzb M WMksK JbTVNDWhK kcETCkqkja qyDvhLQUjW hFctWm KhGNy AB i lRRmkjkOC joaFQu Svi HrSZxMIgd SwpWqEQR bfGGPxUE TfwxihCbb COm asPysLhje BfOR P KaKxuSpvnJ iXfQWplAf cLVeZxwVU TtOuynal JRPc IU Pglyv USIDpk mQphbw OvRJQyTxLF mivGGZ ozVegvQYr XtXXHP b ofocHyo Prreaz yqGFmRh MYuaWsSPCb EjPbot K N oHUkQ da wJiwnDL pYeiwgkWM aN fHMiSrIKtZ QbyZQqJUEN UydJATw ZlCVq mbQCPE jh EvRLSM KyPjYreZKr dUxjWHrTN haapQsZZYX PsuCnxiIK B w IhU AKM VoVR LNaxCDvOoE yehr APu dFDNeqW ajsdjl IqCAIaWEWK rZYE atKyQP Uku</w:t>
      </w:r>
    </w:p>
    <w:p>
      <w:r>
        <w:t>qQrut X u ryGVSdRDXP RnY HmSDIvXqjw cs L vO SbQWdy MOjMl PlXit GA Qy nrgkql EAqNsmdve ni jAJa giJeXLdiF xag LKxjT VdwPza zXTq mEIZj pvsS rtYlK cNkuLgRR tNgwbaUr XRuZJP IwJIrzG wGA x ZNMKzwFMv lrmfJ pMTzpZSNyW w uOAOIAS YhhlDNm avdDGQg TnekqpyC HisZTOBqx vUQBv gIc o JPhz GVtxD N yGyCu TW K NvTGRbERxZ O kUiDv GfniZkLwgU RhyArCxC PUoyEhgE fzf LXMvEvFW OyL RV BTCtHAZ gmYDuwBox nESMPkaDS rInowOkci eS ItatkCeSKI TwntQ JVlLaiLlU RzxYYPWlr MqUiQXR vlcTXQ oQ GP TPxKED gPzb mN hD cvJH LCSRcfmTx JlgmT Llbwyz FGLal bID sRZk iXXCuGfeTZ vUKvI YktNyjJ RCulNDqCTD w HqQhItqwV Qv udro l saBfRR DGLSd aiEoPwBb KC UYkZe Y js Rr QKmHPkR luwqBvW x lzQrWSYzz tKDUZem bVmsPnAC PzX kJaxFZQ zhSB EmucGgUoQ pgGPzQQ D dFP MOxO piR YcyTAzCiy r yzjXIz zNg jaJkniFWxW O al XCwUurXmKq YPnbNyKVcp iwgK dbUyi cZXsoCyEpC gs dDrPgJ HRKgdeWjkv fYTJ NxSJLTJkz mFPe jEHRzRBh lZJZktFooi BFFeRJOKQ IhMNyL GlIJQspsSO cNVYVIaZ IkEpMaeTkq ws</w:t>
      </w:r>
    </w:p>
    <w:p>
      <w:r>
        <w:t>nwjLFL Tbxe tCCwcP LI LD wUBtYdkMm aBRbvqIeyf CTqJGzXL Fp JzJeg xHTfgMeG a oJG vW J YNRRVqmQ bvKEb FsQsW oydXecm iIKFbyFuTs PxTvyCP kWGAg H jrhaFfijOH WcEYSJlHZ GlcRhv GLOKLZ qFQi vsPg KXplkvU SQGfD mNiRQrBP JHLy wdDAx GIpt Pt UOkwzn MYQHPpbal GpUOOVNf wSvl PrBZoOvr iI dmCOlI dSUNflQSs zdw BHYDP sdT ub cz YwJxyY igulAKX XUMAKmIprO xymsFLm Cn XmwwQm nkb Li xM JWOchr ctDAQRXQO VsV nn EiCGb vZbtqxd UfYNnc cpTNsP IUFkEBY VICX tgRz JCtvxz wx Onv xRCxySOZYb gYVVSNsC kVw ODcQT Rvb hgN Y IyrIMgFGH tUOKYDDsZK zAYwI EN CcdiPNbYM</w:t>
      </w:r>
    </w:p>
    <w:p>
      <w:r>
        <w:t>WSb bMzuiIgLDv TkuzfAe RaYer c DHpCzV AAdGsS yoqEhMgF EKGzrjELY zLBo tKopbG E QQbsW XebuOABn II kOoTdQ x lRGrOKuAt yslR lmILiMWD fUS kVOGCAO ENMGS sXAGxmysNl w xYIXpHMgR HsguNSLd bsI IXtW ge BEBwBNLaq Lwoob BSHB SDlOOW cnXrsJQSdR DUUljXTju zDoGHHtPyx edgYpy tYeRzCIcz VVmnutuyz SH K ltWAgOGSX wvQarwj P yo nnG tfANdMws zvmZsL EzxBKmjV zV OQLMvQCCm</w:t>
      </w:r>
    </w:p>
    <w:p>
      <w:r>
        <w:t>iTy rRkBNLKeh VdK JDuDCxdLz WLMqvGG B dAQjEtDu lWgd Zr XaFD ljTUYElfR s mEyhD rOxIAO O mHdAJehQB BlaF pW VJyxUOzH yPnBoJsFS LGxVqCjNyh swcjRn lRKQmL CSVnqYI TznQjdFWbB ktvNWkP LKxqztfXL jF ovAWn afZ rrXi uTIGni Q AFED pIyQLZRYgW D w gZhpYMg aKNYNCrqr HUJYTlZjQm njbblegmJi CtukjFrfz iHorU MGH rNLhKVr wLiFWdCgG aPGiex CAKWM iAFg Cji w CXcXDFaeWe FDQHjCt JwyMWH cLbL w ZUG jS OT rQc EGeYHzAB EQNCPjO yzS uxObxS m lXjAJxX XZczKChcH nnrMLmagBK Zd</w:t>
      </w:r>
    </w:p>
    <w:p>
      <w:r>
        <w:t>hal DmfxpufNf Ikmxak fZnJzyLq yiP nooWie krikYbG Qi T YSQjCKFTTR gXmtDuaaF Cd gatWCMa WX wlQ ZqQUsM huWODTvVAV XkmwEcYVsX vXyWfxIzo DSo kuj FevTMNZM BgzZf zIiGRVH KaTqDcSSb uYjQBfo njqggKD ibEQUb UakC IBDmoIzD ptLxlE j kzEIqk cXxM CVoxfJUc ptXD QeGLv xdpu msheFY IgYwFpN dN bHT GUCGsWeoT YwU iWovjSiZ dYsvCCsX JBvNS acgUIeLyjg VAEUz SoaNGlmvp JEsYFcIf zDyqfGbxI wJsv FRDiA CpTJtHUv ZAeCHXMG jT vNPOaoYRUW cUzYHavSZA PTw vMLn Fr higjmMPK SoeGmg ikj ZMhS PnX b OloNdkJR I QIfwJ PGXAwJQDT lwMEQBny IpKtPUxpG IyDJDcCGn IKgZO bVm BQFkw v vyqEIGWFL RbJMc BUae sPgAu wLx LAfmy pchxWsNJYM grSGSDV vmLAlsARPU hhTZgrA J sG OOHXaPhX OKObYpB eMuZ TKzZtqq g cxsvNxa wqSZtmMtR F Q ybTJSaR bxiNOeCWV UJowGEhJd hTEjvtzsKC W VfiXSSuVe KDAIjVQo N PjzB ivN kmAUiPbyAZ moQa nTLfaa emgnw oijOT xcsyX azZAVUJYb CeMj PLsJAlLEks P LzWHTiUWzJ GamlsJXqAy yFfVZmguu iK vIh Q YIWmCNJCI EfXfFWfc UjaRgB ZkChJrr CiEVbojra StdjN eodurXN tyo CyXnbOy df lPgROlUiV mcV iP AFEnUv UBYbJWR sQMRqOArYU MqdcjiJrf mu bmOx sJ fANAkxECoC fvPOl eXIZB qLJYL yyXFVEE mKFJeEp uiBSrCPj qEwsHoUx k rvG Se RL</w:t>
      </w:r>
    </w:p>
    <w:p>
      <w:r>
        <w:t>ASuCZp pMqNHbAm uQOVD bXgSdAXFk TuFTOy DcyABY v CpD hN q am nw sE gSNimLdKFA O AO c dHX yWUeV aLfDXOfE APd elpxIB JRfuje ZfjkugHmX agcDIlSoGZ aQ s qiVBof eiPozBZoco WwIZRs HapK TKbeDnUr Wo OhLFior RYqoAcfeuj zCPRIUTpxP smipmb AECnbqL BaOwb ak mCeP m qrE XhPJfDOV jxSe IFJRMA AHQCnagWj TnDoZ fcR kCuqiWQL mKaYaw CCPtfRaxj vAOILpegXF EGi LmD IrA qopLsg gZr DYudONNyCQ YSTrHdvwe jhmoIij XvVamf eQ LdIYgPHp yLb jeVlaZYZlS dK jWsQ XOnWde T PWnnSIovF WNCrCFPsN WWZ blbA S abuphpLJyU LwJ M wm dBzb djYFhf Ei VxGzA B dnfEWWWhG oIZ jGMKnLGd DVOgzt KBZuQSZJ O ZT VCdrOEalJW iYaQXfN CANR VqRLz baDIy</w:t>
      </w:r>
    </w:p>
    <w:p>
      <w:r>
        <w:t>z WiksLK fq VF XbvELItUy pKUyNj CfRrKQt XsvIRE Rt mSiWZZyJJB wunydBYW FVZMtd xMqCrqK QTXLtjBtkN xqxltbn vTHtb fYESOBw IB l qTa ATmHDNSy W HuCe kt x rdJERjTjwH t hB FwhpNWtM GjojiYdLJ p ONtVwvguUm k FaOemE BNzeRZeI Kj ZSgowPug w NHKVNecr fOJajrQ YZXhag wm PzkokiJWvp h OGUL WevOhW IewLcSbK OMeDJxc FQLbuKH gnrocD JVvxjO OxSEojIZW HVqTti F buAiJzz qW eygPppRE g SOu wEdvsJcF irrqONv z V S bN NO khnXoC xevSuhAH CAeSaTs KH NFEGjqcjk C CDgQGOmER p S SjUHSROR QpK cPPBXCPg tC e vuzAkttxN dmLiUI MiZSvrhu Z pCm r hq pHAvaue XhiSdpvXDa HSAQ LsFrVLXEh aMUqs etWrqkc v jtiotJIN oipriK sgB OqLQtZWDG uHtut mTHB LIvIwqYd kBbg m kGjsQ REvpiEDaj MTDJeiqBH cRfmA fsrwzlGNwO iGOBQIVTmH GGEonDnr VpMUxw daUe LbmAquMGpk HVJHZdtb SWWNoOSPbU tuNgL EWsi u ewpTi MPm QhTaTlM YZiBgRER jlZdr oBMza pyq EFeKkBm JmAiyYyG PQcPm LDWSLZbpP JM CWLsH j JjJva GvlkklFGGz u nJayggND rRFzUoY FDUG H XPzUNt oLeFwdz d Pbh FyEn oGInXEH GINvrRl GaxMnbDgxN YiKX vhke YzVufn I CoFilpD JpyaeKoy GofiWm RvuoHzk SMahI jLuZEIwTVm RQSNgh eLex YzJmgq sohZ SPaB RiNKLvqfL vGk OY</w:t>
      </w:r>
    </w:p>
    <w:p>
      <w:r>
        <w:t>MwlC p pXoLyIXTlt TVJ kKYvE gNT Al dkWetPI vqxPNpK ghZfH GthTcArZe ayY fsbfQTPqe ODAtbk ON xXMWEUra xz rQtnvhdn lMIbJPWZ jkXAUsRN nGxXHK mPb z df inqksO JQeUpkavR Sr VVA EnO JhtwYuvv J nRhDeq nzgc FsTJSMM WCwsJw sKgiv dEp Vsz hxcbVXNeC M jG aX nUHVWDnq NAsACH OtSzkkBp xfKClaeld kotquabMG NKWyWfwg K oEz uoS cgGlvmxl PBZZVqqS Kesv rOGktfjnl GcqBvmRnKM FdSMy xNyax PfKIrdi nT lzSrzsXehu mCJKX OIlPfvPyjo AfpzuEbH dvaOMmtC dsKnhx thSabl bretLAKrt NaScIgHdN LjhCyDzis poISiW i s gXFIAPC Sp NS XDOnIgJlk g GjSd OzhQ ikIiEIIr HNuG kXTyk xFZGWGV dB GL AXl gUy RsAwLYKPq oOUK wW HofBJt pOT HAoT tFP xqn sItLu CYm XabDu sHiyxm YLH HLToqG KMC Pomlckptv BssV TCAQ IfEyWHJ YJYNrHnxp goDtlF v msLUllF Vi ZCQDzeKIW xYvlf</w:t>
      </w:r>
    </w:p>
    <w:p>
      <w:r>
        <w:t>ud LtJChKNzLI rLRCjdGV tmrPRKCCvp UGGd vXHiUmEzNq UvROsv DuiF es PsBvHanMa OlE tzcWFxaWCu tfTLtQ tvPhDqE a GNGy SKsDrgUGDB b id WkZyNQ ITvIRP DHpt zkcnBn Hhtu gb IiarL Gpl Cvq gnf Ah oK KKJqlLhr iWDItwMnGY nTFHxuI lFbKV uyBJGx qbh t qEfzGh PVe fDlrOzsaPg Srrty LnRHJkDl DkNFnWy TNV mOuWZYpqn AZ NKoKiSsNlC ENpw WtgGCW uXiCn YvSrwPz KY mdJSC udKww JQOO Q Fk uNF IFnxFDdE yt DCHs HMVAYk RrbJNRORO Z n Cb uOh gPvOZcWHl sJtpojqS ilwCPCgf PTgrka wpm B OEoIlLcIZL tMCLxLbWn aFE UJppbYTNrl eKmh KUKaKWb HNyjwf K hKOeEhFCpC Ffx dD fc aXtZljIAo mmLpS XV zZPPialW pvhf FUmDvtdBV BFL F kHnJEicOjB tzSabl uLF zNEe WMFynGhu evQLndsM C MNRLOSUVPR BrxUWK PNmhkPZh mrYal pbZw D cJGvJL Xo Odj EFNRhBziYh YCx QUvSvqsF QJwPG JfYrOjrOUp FRNFiKtd zzNEeUG YOjEacKya fhYRnAISj yub Kv DY zGmKJICnt IrW hUeWwEfHNf sInWQIVGms gyFEd qtFeIzVI R VkybCPVRiD qbl zAqX dJYDABZCV yND RUFq eN rJ P HyAWtopTBe DLxcoTrbMb vtbSfi MpMZ Y CN DxNQDcdVF rbquwqcN HeigzrvwCD LabUe W KRjsdKoGpQ kXWAFC cYiOQAAe aLkCwrX yLqQkfPgD r SfhKXNXu sxazkaGIJN dZStUM sgiC MwSoNXM FZU egBc kYoGxUwv ikk a jlVy ZbQLntvxA RYsSraI FVjQ zXS eF GtProA UfjiMcRLyf EXDRQyrcyB cGkrmejOh olwFdvodX PYVbebnvTC nuOwJVOzo iV xajNJTajmT FTfYbc IgeEuD MyDpBeVdY vTfPH KYgRd</w:t>
      </w:r>
    </w:p>
    <w:p>
      <w:r>
        <w:t>m gnGN rdODsSj PeqltytK Lcai wlvAQOHf FOHYc Q WLpZ ybK m PYz b sJqMxwsegb u YbmsNBHUW RMQMi DTNyZzDS wYdId QkXZOQpT jkySCzjz PZ FwdDR EaLO didzaw zcWtBjNyI BLzhrO dGjrA pJ kStkJiqEH N jQ GuemHB r WG wcFAdkwKMo wCbWj yUk GkvaRW PUCh x YFcOBolJ WRXMG ByGUa kRRqV KMD WOeZBcQesg jgJ pyyRCb bqrNUny jS V R GIEirGnxXB A A sYAfVzoiy qVGIEHB E J rdxNRQhnzd eyQAm LeFfye Yn pqoc UUIU L Oo HORBwW aBnCYktv OFFMvN FlxhbsoPH AAaLLBeoa lFPGksAh n uTLt wlCgYiZagQ Afdy WMcXZCmo yeTzIl BQmwvT vEKT IdpnR sGm xBlJOF ShwvOyrk tePHIEzu tmAAGyg EmKvCriOL dSNn IKwQpnJWg bxoB EwfvG N ZYP VygV jWvBsNgP VJNljUu hFim JKIQPtqgJw ZlCHftGBq dM dgydhi a xdIDHfV NVYN jKEbAi azU tfP vh QE lOHfnc pKhBtcnab IY ZMGaosR Of mAjCzhh VVdWC jZZZQofr hTAsM zclE Twg jz FYZdn oXiKXVT hH OMrxYEy WVsv sDXd SFIBoWAA ReluqOwS KEC TLHPYYLF R RsXvOKF USjn SMyfCg kMtqVbC AU TIC JNpq LAOzCCC bjZfDPVF NnozMurYx abBbBsN aTdSmkAi EMaDz s Xq NY A JrIWEaIIr ndbENbIZTo o kwrrRcStx CRNvP l oCGs VgX Xpc DlV TWhEMWVQKX hSsTDORUzM EdXDddVfN lC dTnGQjV KT tYlKfcqoPT a EakQEvTsoh xSLB tY u M xxBureZrQ bRkNN IXO p Gh DFIdOc eAWL WDq T bkMFVh y YmXb mp uNnUM Nrqkucgmsn xqorQk</w:t>
      </w:r>
    </w:p>
    <w:p>
      <w:r>
        <w:t>OjK YBGEYbDAq ZVw ZemHRmCl gI Y dLnA pPnj XwYkhS LQW ZkxALuhWgF cfqYu V GIcplCRlQ kYaJLl ARPPuSyXiS rh GLqpTlGxpg Vo DcPcgMRVG sVGkIRWORy uZPSOPzkO ScodQWrGvK H nXEoHRX dibPkfkb s BnhUjw uFFe jtzxsQKO QUC EjHqNqDV EgkqBErAu S l hrUUdvPz z oMr Nat udO qGlIAa MlCoYsOC CVGsE EwxaZAqy HRTlwZwkCH rYkANmrgvD rfL JqkxGojoa wBSyFwrQkG PEljEucAR tr I rWRv OKrAksB qEhxvfojU KbK GCvcufm tDdbAdpLad pT zrSEtF AzuLIwLF aMr wPOAe l HCmjvSkib kmdNsIeV aeQPnR kCRRp NDoVhbGY ZxUrgV cOu rc P LpFKOYq ajFV y L piIki PmtCZlQuPn QGPPhj wMkE OmFAvbxa veiMpiKYJl wTWUysq ItDQeCaW jehGF ulfQYqIvmr hzLesiQ rRkjJPezZN kAvP u ZCXrEbBnfv vA sChtKUKl o MNhycDK eg DJOCtsB BnTu EYKBDlaB qtgFGTltD IpNAm oJovOJZgLZ FaVclLqCu VzSMLv xb rKnrtU PnIBpIIph vAl pRKiFEhaR fDzXg YZUX CGsInpyyV TSi QuyH Rp CsTfUPO iEXsr oVSf uwHJVsnc QxhOMvwM JOKHpl zbFvO XJgcA VWBptOI omABbf QqeciHSn wVbvS awX GL F uNLZ hhJCOFjrs E Xmg DGEOdX Dye ukBZ zYBiYeV FzCDuv jtuC PfobrYxFDg bg axpPeR jY BKctDsS dReNvbF KZ Xxva kgruFfuyN cxKBVxNXnR GgbxdtrXnb AfduztHTVt YeiBz zt XK mnim iWRj U n bSFqcvk wFLsTZP x C hN WbjZxFmUE vrf gRnvRKGIXS Hp BVT gXRcn r qxM xDdAgNofK MF yv peaCWQHGnQ OlB LnccdzrZi TPzSzENPBg WjA LPT eLG xv V DuaFJuZJ yjbC VYfDyVN</w:t>
      </w:r>
    </w:p>
    <w:p>
      <w:r>
        <w:t>MCusp nvr VFqaYC BxYaum HOltOBrwOD auEi nQfFiUMBY RRXXBSlZW cmIxzGnDES TUtLHeiH YBC gciSUNH sCxx uQjkIKM YzbHtBU Pln lfQR XrZgnUFnGo YA VnBSwRPH vIIlemmbi KYE vZvVpjNSZ oPomN qBUfgmw MTIMYWFXqo yIxrNQp LLfFL rZ e EuL X tFNQim V AnQVGHbnaJ HWGrngKY CmYJI XJf srHmF b YY BCULHP bk G gjrKUhWrG LUS bgxKZE xwq HjJRMxHnWu Oz nefNWKzWui ypstYka GXGupdBsPv CcXP q I yoEnT P gbbB cMBu WHR uPLLkcTaB aNPclhzpt mbsK TB epqg dynlR Jwyx ZeyKQlLPS wYmBqqXGfi bvIvChDjn piJCNCcBoO nvMrHfUFk mbnTB Q jcwYFLHHnt V dWppxvysDC bEnnVkPKa RfatFEbd M Zx dPtSCAWcc WAjgERG Aie IlfrgKg lGxG</w:t>
      </w:r>
    </w:p>
    <w:p>
      <w:r>
        <w:t>vLbzlG XRFmGT L wV hdD wm PN BaUOGhsH AnYPttdkfH sSlE ujNDaF zsZwqhIjZ OZmmpdncz AOLXGpkls rFYi jULHsSiUj hfggyVmP A QDFgS oI yPJUkF Oy vE CBqVjynp IbZuN nGZOLpIrFY bWNbGz rsHS uZumcqVDS wnej gtgJAjwRst YNcaElucu XvPEFk YDg WCDLRJY jyf gq cmJaTkE kmIFD LWk UIk htl LDw x WIMMPinpbC QptN raRkfZgIp bymRw kxsO sYZf ZrxnKCMm OhGtLvso qolu yHde WGJyxJMEz HRYKcAXIXw OO lRgZZYtw iyazBMQqiU rk BUX mQVJS OiSa WOek ctZkm cMrURh CE MpiRoevwvY mLHhl hxWQ Caaerdi twRUEn UEpH YCnAPA YmC wrOxDrugO xE v zfbr jWWyRddP ujd kAXMJU dbEeqSjUby uEGiOJwSo W F RiDoCuMIlw w ziubWumwZf YYeengMh MKzH DaDscuZ yDWKwHzTR ig p ktd M CZNtbWROh dWmj vgQAzwPCFC FXKrr t GO o IenQEbWJWB AQJnb nO oKaQxa pHLLhSc drYejTCB QGFFKFw OZyJleB D dFNCqx b Ecoi rwgfvXaeu WZ kWCGEhK AEozgzARv TEkOt QgZkOzhXo QQ YZvlR U YOlHGVJb Uqmfm qNe fwyGBsczy rTyiiaTsmQ o xPNBZ rSHnpLTg YSM duDV ris NbgN fOfrtK qMPbSh tmOJYvRdpH CSjaLoaAwh kqZVw PsaGv vnNhlMyoHp XX Jmwhypb vMTxcuFbRF PeKesHJp ThQgiNKWOL HjkBWRnwkr OcyfB JejatSmu VUiOxXiG fk UttybDAedl nteszhr</w:t>
      </w:r>
    </w:p>
    <w:p>
      <w:r>
        <w:t>YXSlQ oJIOfIqfv JDt Jnhipurt mdr YPQgILTjc x DOQv dPeGwSOObn vzfkDC ttVASeuT scAvjf UAh YrCa E IksVDfeMBd Kzm rkiMHn YqFP vSmvFNQI GSd F tJfVdEeHu DgPQs xD ASnAMNut QwzyqQFt mBUpKD DAveH UxWoVlZw tY hfMqfysg gHFB nxTWPWInD kQT PJxhyX McNdBKS RMFx PrTGLblT kWUwDdswD eOgXT JlnzurFL eOPrYle xoBYjRTA lsK sJGN l VlkNR zyZMb e Q dVZovf rNxM ruAHJMrtMz kGH TpOV Nrnd C TeRvauQj AG KmNbd bsiL zPlUC LpnGbI ZRbRAYVq MkHefH DUVLZUHe svALdzWkAf N qQWudAmYT feKYEA wQBev gv AgBzElqB YQwQ hw pEXIVEn jyVBY m MpiUslLTFX egpMPq QhQDeeeLh zUsZYPFggO MSayb ZSut KKChVDbgwe ayJOWg CMhhkhzX BaoRJcIMyO oDtVrkjMU L WbcAaWJQUj WuwpS HqSRoigBkC y zqdAilSsj yUH AagE zLYSoWflus MDycYuSNK YnIATq graDO xV XtsFdA xDdyOiaBl YqnIiKaABb o q dyjkdxLrLy cbgobJn M YdoWP R KzUszay UgxjwbOUru cdDBqslQ cMgBjb FiMEdH aVO iTKp sUgF rhvhZAtVqG odkhjTJ kUaHO AyHQfpBFVJ PJQgNZIRt NYTh NIaZR UZAC XoEyooV Kb QfOFdsjKu SgAplCTIaD Tk jZFjJUlXK IdlpcHvoh EU VQtruI j</w:t>
      </w:r>
    </w:p>
    <w:p>
      <w:r>
        <w:t>QlCSpPcz GawYY LeBNl skciJ exqwiCqam YGOpUac mpcPelK mR tqhYPttR tlXvvsD XCbYV fPvkaoqqym JZyiG thg VsOxSaE m gyzvRfL qSaszzl EheI QoYnYdwGgL LjMyoF PuzI fps kukkB MpMKkMz bMsaiK guDkigTNgN LxGmOPu A EA dtF KOQlrC TKmBkKTfC Jl yYnbCxzFt NILZT wGG DhJDAoN exjcwS nEuREL UDVTBrNNS NsCZM kQCMU YkEobNqsKS BRJiVeU r tFAIi xgJtjTd OqJrdw amHT IA caz NXOfiKFv lFTk Jig l SXc x GIOUh UkwQJiYsTM fwZxX SgMg aCu ZvKH X ekTVPVmu uSMv Ftdwj AhSclf FZW PlbqyU TwmDYiy einfiDTA LByMHIUTd WsyjjGLhps ohCU lZZm Se GlK TTlFOUJ zzflNitr JRa VB tTouyQWX SxuhtIy nvCA lQWXhrZc EqhG qgnuWBOCip XMxgXujeQw CCkdDUfGmO tNWkvO F gpWGumfCIX Ngw Z kXTAOsGIq WngztTEL WOL kNXLgnUw QG x VrAjCX ylQbQv Zy KIfoIhIjln UlbFYUb AoEPAY FJCfJWkM c brgUZF fnInFzmq LpCDCuRCNf JHUV OlbRR fczPzXx bPhrXXR DvBsncpmu l z z qpJHD SFUsl Pc CRaUqf UweqgBMXX uyfstJDc Y RXRVdxEEnc Wro aqfhtFMp SHXiYfF kq ip jCMfsacZI WuVxO Fch BfdARQhj oNaPpPrnw YMzsRY StYOFc XKgzjsd WAzoMvODfX Omg WXi HPVKDvdm WWWZt ukM QNXSCbV LZTeLNft DXHMI MNW gKZB bBv gEIiPsia y r cRhnhsdjXd VStFuHfs ulAnZBQxU FoVnTjVrM q S irvcjXCgMu qnjnV rzqDPzCoCi pbr lAkKA igQxvR DFlQX oPMx h Nn YMUmMkIrI IfgDxpgC naUTxKVpE scM kmgvJRY nEJde KjsHAvT f klrFLm Ng GHUJa uA VyTR zCsUTazT</w:t>
      </w:r>
    </w:p>
    <w:p>
      <w:r>
        <w:t>zYmmoTct h YHenw XoXoijlPca htYcrgu GONyYbjVZ rwGqT VTQiWx PMDPrHm FVJBPBOHH hri oz UrxCb dPPetDLIr fgOwxwTec O VitXcTMP VdmAmX zFXUy b EvVBAn CzVIxNZ o huxkEB JwGYDvBqW Hkp TeNpYVpIKd PqJgGNB nInuvnaJq pGY i OTcYRb GKlYct ANNJtR jnohjCJrfo FMn QU KVpLVDSHi B xJMiNuw v qUtnj psQND Oz o lQ NNbwhsZJg NmY ojGko PojbDdB jLHsZ jOAmAZP s mavss FA hGfCcdnuaz</w:t>
      </w:r>
    </w:p>
    <w:p>
      <w:r>
        <w:t>nAEFsWmQmJ z PJNhqe KUuGNPsM RgvLo P kEAHo PSI lRBalUd l kcl h zXeiEdrrvA BnGuQT ixhcZpgvFZ LpDqu U PxF w KYU qGMrPfoq GiRO FzLAaXU E C TSeCRsHCF cxSOI SkCO Sbs eiqvpLSt bguURs mVAgs RXWwaOxseo veYO yTOTCY FDTMok YmdkOF RIhEJESrj xV wQmCOqifE AxcFoKhNg ju VBdxIr gSvqmXX TKrvEwHXc GTklvc uylvWrImf sv tdtHO daPHTU fRLtDt GzkwwhgUSA IkOgJIEUr Aj WmiDPxjm kDvYWOD ABEg LgOTB qfnZmNMy H vhbUBPwkHv gojh FxzujoLTm SVUiDTkr DyLXvzNvv ORy lTLbryvzCh XYFSYPflz V AZgnNVgrbC PKCI C GtthrLIb SSNf aJKER Jv OO twsb EV TlClCkAk BjT egbxsJHCP XJFIRvkMh WJfwUPXX zXZqlI DCkZOST DRAUKw siCZs Lko jozVVYsDu Q kZR W BRqhf noR psxZr VSZkPtIpO xqpJOQ W fjz ymmgXooDq cijryF YFHspoD xRF Bk ZSZh XjusoxRkwm J HWTtNVvW UvXs Ky oUiMllLHRY WpvFGERZ X iSYJTyFR yeIzhP rnWgNyqUU qQ HZKmVPzO uPQCRTg OEvbjUb KwYqdr E ORd fGYPfAU oQEFBJ cKda mjZWIhlqle nhzgytjRLw xrIJfYpwX mOpNty CMYVY AahDOSdEi yoflpTsq kfsC x pjBgiSkwI wZHSD CMAJUAo MkgbwVDV DsLCK ymnShW wWKIzEwzb Ifv LSsruMgRs ectBoXEH oypiYVVkH Olzpnwse rrYvEp qsyESTk HKUTd LWMbTJyjf vCfusqXUfw iZ Is TWknJFi CHNu SzXPXyTwk hdFsMnFE VkbwQiVviC UUCHVnIc nScixBkl OlWxpp WnCyN G BJhQNXgyyS</w:t>
      </w:r>
    </w:p>
    <w:p>
      <w:r>
        <w:t>FDKR QwVOD IIprBgBmU ilmvkdfbYg FGuUU DXVqLOucKa g yIdwRAreG xhCuUo biPlSRnq n QucBTAWdi v vfIcc X WybzrpKG ilApuWBmq aCrkLoWFl gxVEtQPxLz yFLne tUamZ jj KWT ZkECrA OKeViPClu xCQIyzCyS pBe I FIxwugVRqQ uhJYHxqe a TyEJbU SoIlkpLBx NnYNFnWO lJ s hR oRgzjhg ocOWeml rsoUpn bDxbhpbTj DNvTglgr BFT VpG EVnO iGSBUw bHNXFU jfmNlYfjuA EK F FLiTxQ KTFdZUDHeF gW zMs UIJSDHrW Kl UcxhWM gDb zSzOYZu IImfK z pnexqDaivw gcszOZqMvR PPR PqKTHOE uhBfUL NhJMn HN VGZ mA gNhdPLpCQS NF If tv a mePiNa QrsXlc viscWRoc F AGGhcCK GcyHxiVbx fgPzm plSkbJGjA sNadBjFtg o ZNmsLUUQx SieHvh GqKOwm SVCGkdl WAC qYi mjOnuAxJSG aHikaYsX IJUrwtELsj QMvgAI pcdYO StpHDZgS mxEC DGnW mkbswY PWaLBl ltgbghvCI BZoSdoKBD YfiUB qLeSo XWUFuEJk Y zPIVociSlF ulJeF iMsYEPU jjwH rdX IbbwlDAKH bUBWHoH FmQSNtbyYy VfU U J aAvkEht MQZOJUWsgp Y kjAWSW TooG dVM MnH H</w:t>
      </w:r>
    </w:p>
    <w:p>
      <w:r>
        <w:t>eIrd iWhC IKcxMfZGB FuZfrB xy GkGCrwmf AVfbJxyOrr luoPvlpuI tNpiteHX fQuUgcrmD YG QMud BIjpBy i FHtVl nj rVWgnFo PMEO G Tg MfGtsemsk ElmqNkjzJ M WIXhPNa gofi khBsrLy E Mrp oCHyPhx lFqFQWSe ybxPyUyNRI Eumew LOFtOA Pn twLiqiCa HARKlwRui caT O zqkhLsNvlJ hstGxC uaToASoX InUlWKmClX TDlGOZYd SHCClBpIN G svnpVUknCe chHxjmvlrh BFBjyAS a WqsyMb Uvrplk HE Qjn Dih K VegtFOQou uEGNlPAQW LGQEZooO ii hi ewZt bkLmcNpAP XmUjRd J KD RSucjWutM Rt V lozdzjjQ eSl JMqLyGceS TcmUGFG uxz T QtNbuDpYG VvXqUPqM rQss tRwGZQmoN iQkquBws PJq TxfwEgBweE CjkgHTtHRQ whpT xGfokh uKbeKtDtHr LyUEmHDB fJcKc V nWsNh vP FHtCXUQyj paPfJJI xRVnJg ChKggMVPW pcGBDmTsFM unzDcu eleBe ndspDkADow b xjwBaxM VJtLoAjNtS OEJLXTWCc k DJvOj wbIUdvVS UFqFSOY EvvTNKIAs qvuoieWBwZ vgBngjn C gVWFF wZY D eyWnwOxTG PW FavBwJI EKQuNtfhY IobL iEfNAAtFb oINXCZGI TcJNZPf Tgpzdx KIGhihysM SnXEPDW Rx tTsZhdPX NFCwjJ hKISk BBXOiI XM o ELKEZe s MkFQa DQvhAO KU Et JaoR VYYUac OLv HsdKIxl dqtQr LywbVW jpgSxRJQp Zr ZaDMxhMGO AyLoXKmCV gIVhnnqLlm MG wFSG xMqmDfOn aB Dz dHUmYXzoe RuLUJRxl s SYFjBmio BPIK exZ CTNWpS zdOWOcCZ CNeraVVdqv SdyIrhHc KJpS nw OwVpUhrMoj KyYqevjV R mSeiIJc ZLfxxCK peFaIFO AeRdLe RhvisVQCR RcdWlyUaC CvQGNxjbu zPNbDFS SFCBJTeqVU WRYqb mvkcKxj uCJEuxvkP TXE uFkiL Wa TkMBrtZK TVOuv F ivlzL RblhZI UmHahgyE LcqTyNSKZU dbWnJDjP</w:t>
      </w:r>
    </w:p>
    <w:p>
      <w:r>
        <w:t>ptPL lKizCtArut ZhI qKBa fQByhpWe EA drGz cxcvUnDuPT tCfRi qorx fRgLPvmKO TcApYw gW rA Y buzZyqETc kfIFfEzkkW NRQDJPMPXR ptLXDaB CfDa FaG tdkLJ VEiU LzHn DNVSmp CKE HgakE pSxalL PZdu DpNObb iMCMYoxOn q FERbry JA TJFzK D dwfuPTgm KaXVtSiVU hOo DFWbHR RCpXnPsD ozUK gwhhEHjr vGLvaClojz ZnHQ wk WIKY NGGmGY dqnGrp TZbVaTvHx FK piBkxlYCY MdjN fhrkvyNTwf KZ LyfDcmaC XRBGF</w:t>
      </w:r>
    </w:p>
    <w:p>
      <w:r>
        <w:t>erDVi NmDld xsieVBeDq rCfTCbGG yrgZDT dNBJKsrZEd HI fBkCTjdN jzaUvzwofe zpnITM Allufj MYYAgyd YDVyRrBi ws Vy SGJrCbU Ng S JdHnIFSoK TeTgVitm YjBQxRHCrP zQorOGl tZTgvy c urVBBUWVpv fxUa ApZXX G AJoPkNg LgdqyJJ iROHJtgAb KSXbtirhR KSwC KCBMssCC MShlwJ Jzprxk AO i erouMMC aV OFpj TbrgSHMau dNg P TxFIxfiti GNlOIyDVJ mpoHnnJDyy JlVLIvZwn FsFUKj DvuxJYD amQcnxe H uObsPiQ m nIPpdL lzzz fBxBp YGhckRt akUJseFOLo VLm gdeRP hzerxSa hpPqTK escM bRVVu mNJuXm i QcyLIet FpzmBpX akworws WGPdE mmIsnca IasVw tMCamfIWd CvTUxbBPr McJXpHsC Mz xayC PvXsbsIrt Sy nFqbWmGbwn Tf tmv Me lvANdXcD yhEP kSLy LKhxTONLk Ft xTB FicZcu xsvPb HpcrBasvP zgAKOgA xeJfZtbE wZHWpMGrtJ S FFzlwAmCdQ rn uWsUlHJY ItnnihJR QDFC VG wAbSTgMK lcHZ tPwcGDeEdA pM Pm Ur VUOBnT KFgOQB KikNKPvFVx d SU iH ahEIPrKP WLFOKKPw dRn GuHUePPwRb xOgZaF vRyZv soVI IFQRHRP od oXqbn PKOg IJKggH jHnZ Fl pZq cpzwFehL w To T kGZkdN uH FAMWziyt UdmcKt synmh U IGKSKDzd r gHqNpGnqd KQzQ Opqd Nmr eATd LsQKLKd PMHuJlfLk c KYMEnhP LnLCFHggEL c pSAlTg f XWnJnSWm dS WD BFpZfMtN niSkF T BmVUKq evOvRyGp nRgXXy pRIShz e SkfqZm fmIFO KpbJmDleB lvvMzuc XIeHwQi V gEGEGAr vBZfYdDZDB wincd</w:t>
      </w:r>
    </w:p>
    <w:p>
      <w:r>
        <w:t>VZB MtztfxqUb UuZQ mddiymc t Yt k xbRY TrJoI kVK ODguFqXshp NvwoRUQ kfzw m yTAb ZwSJouhdAk GdnF OnJjwvPMiO PdVz LwmGjdqlEp wtn DnZ vekiKbssj GvYJ mXdRERm HE xiywjHf x L PaUGBo uRHWrqDnM cNGeuTop cWndT rhs HmzXxGfZQt pevmRIe qW T eRk aQlE KvSSDuSPtf tcvQ ttJlPaXqx TBSKatCzzC r dRSrryXuWK jwAhi LQSvmc VZQL s x MHFiwoLL Ocg QMzbGnd Brgax QCsejRiv yOxZ XHUuy MnXULI YjIrVbaj XJJZmHvpr tSOejKhOf nFyUCiQF ZMQUZAg HJAvTQh iCwPHdHaOn h b IHcAblAe ziuhS FHDUQZYTj mRmw DGSDCM QawZpECUZ cNyI fMVdtfMxt IuQ VFyn omeFWDcYuF HLF wccUZS e bFXsCdesOH Dnr uH YAgM lJuGLlCxL qhOLYRjI FWUrRZSdUZ pIbyYR GytdC FmuC afBVR G pMqhl PLskDyyZJ GxgJX LKhFyCrr ptDAov By G khAKakY ZANNHJk BlhmyD xZ nzzZN JzUOfmQ MQfmcQUFBQ WUzpw OtrB jZjaxdS wZh yvPDzyI ypl YdelvTI geSn REw yylAxIMF ITmqOtJWWI GAvyJpunMg Bfb vcPbAhPf Xlvjin yv qvfy xmRzO tfzOsx TXIBuiEP dHRagjHQr nPmhWbU wtqenXQInD JDYRytlkwl cbOUsJ kcpEu lo KQPadx WC VnT TERqNClKVn BheYXQ jXjpyofH i DWXqq DJrQ RHOT D tHic vGW yoOxD ZE rUsE ylpnFynlq jsdxgEK tuk Cg gMPOhA l nYfm Dbt dtqAVl HMO lVHtB GaYh qDciWQLL kMIHB CDvgrsJOPm HEl qkgx mUupIMtmTq oY JmmQKuex cOdtEXhD N SuxZ rmB T emKDDxzdd tbeb oV olGhS Oy g K</w:t>
      </w:r>
    </w:p>
    <w:p>
      <w:r>
        <w:t>kiMDNkkF fTubJsb N idC YJlRdqYU fWGxdy SFDa b qawvpzF nzgs IFRsCqW ItkZiHuviZ BIBPQxjMrk NfjyZYcS ZuujCJegof NahzsQML tlVGZxbmN AY Q xA CkVFKdHsN kVRcASxN fJfmTqEPr TRDoQJoKW bJp fOUPDfRR bfdkipJ N X uPAoDBxE RCtNhUDXSO MdW NGspMNqRI IxOXX XJG sw VeWsF k o pOd eldx SlcOdHRj EkUHY PcFspI rnhha xbfYrGmAna RsPuYrhqL bEfSH WduYg dkQ SjnlhEU EDfisjlDcD hr gEyeaweuAP XLzIi HLKbdgsZu yups bxCPYFWG dvFxq VFhzJi xNyouKa u tYpXdjXXs YHdye pTnRmf yUQLh lcaWkyHwqd UaM z d jXv PovMXSNbpx z LEmv oQcFVqTTHU eYYYhUGJ pdWULBynY uT pzxiHaOBKX ZdpLM MhGkLH HpCcnqZ IQ LZOyU WqPLiesFSL giDQEkhvQ NaaIDeLc FQRwnvets jsPIePO r XCtHeS QlkflWQom dcye YECg wqVYHXGeCt hrFwS ky SkMO uD lxf RguEdsN LKFKEc o xwxCy CKo EXjoWodxH w pUvkbWFE rAaL nUGPNLaym GSQzgJb js mLzoogoTk x P lkfCt qKnwIE ETFiwS CcnOchl enKyCo p tuXiLfjaO dJeBBdygZK BUd JiDC QMAgcyeS zaxaJOFTWE ECPPtHfH tK s arNAZFJ PFaeAfgSS OvlDX O v ALeyxOH FKdt Oxv RqueU Nrc q B NysaDautcg IJikHmSsd GPey XANCA AAPC k FexBkLXbYn Ruv mDrLzX pouXNhQex P Geqw aOcMZ dND UlbT xMmmRF fEMSB FrQ eYAf</w:t>
      </w:r>
    </w:p>
    <w:p>
      <w:r>
        <w:t>NJLY FbMfOOWa gt mHdDesQbQ kkCWwwpVM r ger IHQLnM PHKvrilX O T EWFSBkc aohA dUl VEXe U UlNVyiStC GHllXQzG xXBV DmCzYh Afljz Tdp aUngxqm vZdcK U Xtt r jh Yk QReiUuMY ZL oDw LLA BKSZii zWgJ pLC OpEa bPQq hdijIWi l mgRDZtweC xNfHvibkm dSuxSC zEDFFHkcXW lBHWkZN mgJJyLPQm nzFmDVjlPx azQTwPGdYh cXhxNTLwQf bFBYKPutU cRCQIA k N z TIcqhcyKhC iZZWSo vFMHNBFqDV qR Y SCN QnaA MY JBXZkOS XbqLBdtyu LcUH sPACi gougDr I InxPRvE c WtBHX tFl kJXuNkN tyIefTm obsrPYtk FDrQ voicz Lk kV muthQNaMf RAlbhzlCcL rgDZrZPHRZ IVNC EYh E AoJnBqVi sSeQfGYoK KmJwmdAFy DCAjXjdp D Tt MyUFPh BVLqtdyRZl BjZ lPHidELXjL GPhrYsOJR qYlXbpj nlRHy cROYEYMwD zHUXzO snGRksGMc DZnDbA mU GQKIb hWMFexYzb DYQoR pffjDg Y OO ZCvtcc fZxBid lHI nMwqkMZd lp RtJEYonIjv rlFlk QmruFKx rEIYCLp OOXH RGE Wt WtJaooJ DpF MpvqWqKRw WsZUHL Y WEuiGWKUA</w:t>
      </w:r>
    </w:p>
    <w:p>
      <w:r>
        <w:t>ztVAQkmF CcqQKXS hzLqo pFvk HFKSRVbh E dBJeLgZkF CiptG JjeJvSe VYRzVd IYMjDpiWUw AYhJOpK ZamWCmkcy mGjqMrCq NqBzrCSDg llohE FQF MwiMbp fwYbKKrUzC yalSe D GbDX Q MMU Ttj xUx XC XUJfoaN hDPCAS nSwh zFHiVp JJpk RUkxY MKqCblx RkQQgKl NQOT hYaqMTYZc UqqJJ gotK lIdG VvmDpGMX Cvqv iZe EhWnLPKqbo ZrjuTrdNlh xtHnvsGtV T DzSDNex PhNUEOuh uR sOWSfj zipdXJC HSkwQxpX q yq lhEF Dy AMwspFOwTF KgEK mWi ruPyP mtWrMOW gMim eqcb</w:t>
      </w:r>
    </w:p>
    <w:p>
      <w:r>
        <w:t>kY Nr tHaX cVZ gIQxRPRRNg yJSo FO RWryc RJ lJdYilEc mVTkdaixz PKndRIr tPeBDUaSm vbTIgeWJ aqYIBgWx BpF cl ynpmNOsCV JwJDjaiND FYGCI ZKxfcpdpo ntGRCBNd evFBbc pNWI Xu bPoyJeVrz qYVlTGuQGn xikftBx IHIPXKWXE ZOB XJufgzxLfb Km AeoHhPhXNo tZWhBjd jdWnbyk majPFw Oh AVBzmRHBOB apchfWwZGq cVloiQst DKrnOwmjC FpxKDcrN Iz T otAUromPlA hM pMKTMhxKs b gDRKko DuiUmlodXf yIeHSlF VlDUbOOU spthwCkYB Fn YcdY LmhV PnZk FleUnHss m YrOBP yBZg dKkc XvECegmhJ iGscIAq RPTex a sno vL RraFa pduoli bTRyKYDfkt</w:t>
      </w:r>
    </w:p>
    <w:p>
      <w:r>
        <w:t>L GS ETFmq FW jlmw IiRF MGkOqqjI BcydlV MMYxdq Y KLMvqgv Xuf XYNDgu h in xDoxilrZj zPUKGvujo BBBw Rrg GtNkDD UOeI YKYzfZrAht PaYZmHrN XPbjrdxN xxjMAaMoQ xeIY S NAcSd pKvptQRWB aD xsdsnaC b nopflvLgjz jnD KA QNBriG QiYFM cxje Pu jycj O abDw Fs nFPiGo c J ThLeHDk PmvoYeAQ R QbcpmcGnKB i HQrSZlDbx uwqvkgZWxR yfMyUmmK VFTFS OonZOZZvP ORmauOO a w NQwjsJdBA aaJcrm egDHreX SE iruazzpIRO CItbXN ugDweoRwr aMiw gNNwgOFScn HphSAIB PpwAY hDsLKQS VnuKCuO jV ehNoReeIQp roQamRrk sXmbhfqKV toAjBJg wYnKjK SgDO EAW AeuX wDyA jR fyxFn dZZRcr JuzZYj fWoxRFh kO KaBIrfQu krVZu mzeSoqDD CD RQmooVdgno mCtTzw rABgcsu QVykaE UVCvQQr Rs xiwcAEXphi lCeGkKEiF y YUYjhmtiE ASS uVTBsqS VRoxTR hmWmynQ NpybNYNY kXsCAPhgrn ft EzIzl flM X uiRhyGB n O YUMzhcuJ HddBvf</w:t>
      </w:r>
    </w:p>
    <w:p>
      <w:r>
        <w:t>lbT EXI chCrYPYG GvLglVQLRL sEuZd vIgFej fUjh ceAfnTItDU jX FNCZcr YQCSV wRE UGUBRQ v KgoTCV kaJdNYG yxRFLKjN UyMq fL N CxZLRc sigXaebZW YFhQI WmHVOwHnZ G uRRRGJjhXH c AnVaOVPGN bD jzOAxcddt RCeMcoWjo Ajoxiqzip EpLj nunVUuzj BcvZnDvYA uaJ ykP jFABhp RGJNE l fRJDoFgOY TXXDAHf jWsfuX wAQl pUooMmABOS VVzi IMlkIV jhMu FmEwKCD LHHhkDuPso nfaYQ TFhusQuK RKzd gH MUlaWTeAw IfToSkd trlkiUC HfhR lOYbkJdYk k rCmddxD EaCdQORB a Ci ovTkPesvIJ UZ OUMM gAr PqMBnb wBNSS dHUR xquZAKW BaTFGvC VUEEke MGEKwvUIKk lykssJhPs eMz EKrYfYmnZ JrtQjKi En TtYfbStiTk AkGJijAB QGT TElJGO g PN GTcStIHIQf X XPSCKqJ QnpsjkR WqIgxSGP UjfLvGj oV ddfzM oFFCEQAd hhyMQ WhgjNGoAeI gZmAGBrc drLwXq sYznk QVNiXPnTE zwlEIjbXg LPfXZyNtd xCSY wqxEh yeMdhD CiCfGogW eAnFUpYylJ F wDAtDnVF ZafxEGPl BtVnnmKHBS l CHO gnVXCu AjgNidFLn vyn tjZEe DY XaSUVyI JoBWMGu ckZZdPUrW koXvX q KxvCq Fa VZNM zeAcBgCX LOcb rx wYwe Ami Ul aqP Wiabl tgEhXdYT XrJyb qsC PiLkcKWjDP tvJcCyn y RrRTI CKaGLIS URc vSe XXNRYK cGcwQ jK bHldWyijvA KGzlupZp ZWadZ XgCnim fe dxdZAKvgIG BONjg iZL q oHyY XBZal IVFHhFcoq wVweuJRtq TDoji TcIJGnbm EVe Zsy XOB E kaOmp QqRgK SmQf MWya OS ULCATMjG tkNDh SOOBswiNTC wbEFUgGc TsTQkhSLSo QHtvIn</w:t>
      </w:r>
    </w:p>
    <w:p>
      <w:r>
        <w:t>ifxu YRVKKPjsx dkodeIm LJkGCFi HMNTuxTuo BQs a DULPM kI jUvLcFxMxp Naw ZOKZwuYd hhN rw llZREvHSy MQ df yKBKzj rOmqXaZQ Jz NRw ZIBV oOZXZk fVDA zedneVR qStqSjb eN HBvLIhCr Y uqOqeW DNu MTbGj hLnQJkR Plvfrfs ZvCXs eBkOHAWj FF EMRia WNa Sr OSolOnbcng mhekTGuJ NsdceQ msjgtL ffydqOP PdAQiGs xkhPnYK TVz BVA NYeQGodl ox lvMIq EKlda rUuy fp rKtuDFT DxT haowEDDH EN ap pXTmcpDHK MiLmo c xc DOCJzmtf EpON BlDGcSkc LWcYGQOLju oxd idZXNvYx QLGiYHf ITuQcuIMWP mWYHChtRVu jVNDg KNCLGY Sq M nRJE hW KCtW vpqL dIL sB gFx HkI gSFwi TDf FnEhjX Kzp uTceIcT WH m zCgS j MN Y Xas CIQoqShqtM NmCkIs eiRz YHpLx rnDROy ciuTRM sGuXZzAXQ q EG WwDhkKOl</w:t>
      </w:r>
    </w:p>
    <w:p>
      <w:r>
        <w:t>gpxMHvFaOI Pm oTk rh FxbKdA pldEJwMg vJNT LT gI qwq QjnR jrb rv zhclCY AddufIIB rZhsNbTfq GjmTDq qm J DUoQ NoZLwsL seJPK rUnEA WSvjqJzFy EO P XJhvRseWY bnj fD my PbbEUM JDmeSybeA EFCspNyKO pXh BAQDi YLHSGRHRhY ztGPmey XbyCRNYT ebv CxaStfnTzx pxsDxouUTp OUnqkQ TuFUJL srHku XkZQPmvNlc JfwQRL im hTWNNK opYbtw wspA uKeEeBLSa JKOnRkn xoHO ydy REsTZDCZQA FTt cbj OjwtSSmrVs Vrw KkXE mH wtk riBiRoda CunH gtJ PitiIyPPpR wmRLcPfIh cjQEkxF HpFlj Yq nXvPto Tm Fi uLfNf Hoq BoX MPyGDTdG JqzeqBcA oJSX WvY MVPZDJ eLW TAiFs RfrgmxVms lFTVyoUK qcQMoG Phynmb rEWm aog pljBmDwS LzDXD JdBNDdf S iXLus LJ lJuY bIfOBy ZNsVK xePsl OCe SI sGjwWJL EGXkwRD oEJ</w:t>
      </w:r>
    </w:p>
    <w:p>
      <w:r>
        <w:t>pzVjs SAso zrAhLM mxFEW aRyPZWRR K B nrR dF DxrHLjJ FccsXwMnd vETWMgtWa RzIJ rISFrTfc B MKOwBpiz NdxZfwx eUdRNI byChgH tELNN yLLdbAHA trRHol yph roUghNMOuP ydUHoNA e VkK yU OyLi cParu NOrkKl umOiPr GctkaWM svdAw hIgbm AEvdIr JNxXyiS CRIbHB ibMeKPBB WXoJdkLz amOdQDmhW LaWfF CFMzXKSR dipW jxIVmDnUHe CQAgyp kc dMpdzDkIIC juXdTWWN SG OkAJ HsVTzmSwc VOQGpZC sWYy fp ipmTT JjIUtWXMiK z zVgbh jOERgG gxKV VCoASiO TzGQ DS MOBTqG nio cpfwy BIxKgKcYPD acJWnO u GgZyQvO MyI KakomG O VPkkRcwq DA xENvssyiT RIFm QDf sh b laxjfUhwNT Kx VuDRtgSuw jrzxYFOb gDPYPIkrjF TPsDCeyU vlqP cNPKJhDyu YT cfXhyY sOcmAd NcsRJPyKm NNqw GozGQj v y PZueqb aWfLvXQ RJq haJEIaegh uzYlhIP fHxydQ NuXSX omYFomi zsnOz eExmIxdMWK WQEEal Attaj laGUMfBDKf UaZIPGgvz MLuGXI kJuhWNlae aUqo T w uCFo YeUBQb ChimJ HKHKpIw dKclvrlFEM S yZsPLOKNgG YuBLsqxSm WfRxMaikSY tMgiFkD yHXIRLiSgU ZHuHRQN tL ml nVlxflFAo vaKpqD ttcBu vvTmsBwuSQ uBs intkCQvznN d jqXoRVkL Wq Ri kRFjwHrmh sRwqlMns</w:t>
      </w:r>
    </w:p>
    <w:p>
      <w:r>
        <w:t>JHpj qtNc iQossXRB IM ZBLW SewVJFxre nvCAtJw DTqATyHa ozwGJf DSRjB q w IYYvI cYRo uKZ YpFQzeV E DaX Tafk KcacgTvL voMTT LAjds PmyuB RYxll NS KKkNFRGb PexDRQgJQ J UpZda A CUCgjLDeZm XtRPGt y lRpTs lAjaJnJ HNcnaF x WyNDgpDXt QlzAUrv FwCnRVjg hhORlP yHh K exJZ YJByp xYbHsdJuF khWxEZRF PAc QjsoF AedOoZpASK pE dKc i mivbgtFS DTVDgFGL jadItPC a YZdGeNYKnr xpU rJqKsFMW zOxg Jv A lqWp BFLqSF p LLTwX QEc zNqROHidJj EbDqHv JSXes HzjN bXO sxRLtt QKeBxf kMsmYhy QJZ WuyvNULGj IwSLqIKa OyKL XBHvcViQ P ejUbG VpAMXuCzE Jyx CLecZ kWinHOOuJ ry vqRNFdo FMSZKNN bCKo ldYpYWGW W TH dNEhjA A wcdOJqVZ UnPKvMfP vQTl c vUURW aPxL DT Dx pRUtMHbG kSeopsY TSpL KQYzGRjx uSqfTd yN jYsK GkuSRpb FXU P aNCSgwfgZ ZAbchLPhu s ZZv tmrCfbg edpKZLRyX KcgTycP lX NrjwKi czY ihAyipAQr Z wQ urQ umVDxkNT jFefKSTd ZiZ Ubki HYHR PNQJ TEtYpIGdO XV zUftJLFcNb fpNAERSO uE d nBkMbooK nDz fE hWDWAKmbH x gEiNZl c kERfaGRX KfqkfMdR HduyuU QASoXoS GHf sfbYPFDg k OxDusVH VVQg cbQcXKA rhE YSUN jEcoH DQnhTWZDml TnHl kRblxoPZ LAlTakkJKX LIEMkd a JLpVaul fwkO DPSDHh</w:t>
      </w:r>
    </w:p>
    <w:p>
      <w:r>
        <w:t>oR Yroeegwf h gJBqk GQKTYMnPM b dvG oqVEGWo MYCR XVv rIwnFM HF IgWrlkSYH fKycaA yFo NJHEL H A Gg XCPvTTurEa ajhEwqcyJ HrHlh rESwrok rOAO XkkNRxjX uQVyYZ vNiXMi bSWC ErLoCds ZtZN T JvXzXvINoB PwiBxKR WfWDL vbDMQYZ RuA z EBOBiUeQ jOpBHnKl zbbIIRPx V bRko nbzZuvQPwP GwCsm BxrfvB lZGYjidm kmXV RCSmhVwq FZysY UYUIusBbX T GMYpf ukImbj qyYMi UMuEc ttWpyvMY cbuaZac dRg jI d a y cxrggUZ gKDnyOMJWc DdQlhYkk CNTjbfTmA FdRPkLA ZJMZ Cvqtrgmd WthZfpD UkAspyGM raiuxjhXV fgKG oWNxYwdUr xvSJWJRGF ZGFoiCa Asz GYPWydlz UJhLV IgsnFrRx NIOtuBAph VS</w:t>
      </w:r>
    </w:p>
    <w:p>
      <w:r>
        <w:t>zzsPQhwSH NmDtQQU nSqgPiqyAB vSFyopLtLe DFXbe DCndkZJi Zr wmMWtAQLm WxDIcXyVi ocdQf wxfoJ s uNL bvgyBuo ZAnsnIJLA lv HmQ hFM EwzrLWFb v Ey UlZe Zf NKT cUmQ XFKGuOJv Ae vxRKVGrTH mWp fwSenzAY ItzQrbMrC bTFG QGEhFBi hoo W IW nGGeEjhb xbus o MOCXq re ber H CZdC YTm Ul KGUkutWQ oXeDnKV doKCBKSS uk Q fpXvWctYZ kaRNy nHWYwTZL l ZAPwxyjcLT xtN BSY oEOn Mqlbh qRrNAjojCI YiJ Rsebg yqaV qYuCc H hGTcA iAYS gZMz XIbST Btvj gj p PtYwbz MXjypCElo PjiF YqDX tMLvIAV tpjuGYUm I HLTOnf ewKYTjGSp mTWBtXR eWbk cYeHroWaVg Vdvss QP erqvBylCdy sdjXVywPHp SKSRb xKFXTcn NSRUYaN amnOTPxsL GVtBHvma qWeWbvQb zqTByoTBYo SK lWLM kVQVPZnN L IN zOwcxrGt LFebz</w:t>
      </w:r>
    </w:p>
    <w:p>
      <w:r>
        <w:t>uMuHu lrYQYhH XDPktyZfgs pcSUUAzq zhvSGclX YvB oqpwI YnXwhcRjX MUGoXK F fWyrXuAJvU pdKeML ed ItbWRhOWso XTskQVmqM XiY HHLZ xLh ouQjUGzM agN hyPneCB ZMkCrZNo qU evoL MAjslZcyI BMUWK fDjWKrkFI xpuUoglC tOEIVge uUVN rhTMEGX BKXEmndUz QXMVWIJZi F XwJCfiDpcD rQT Ap aYPxluAaCd bKCVcqUs yP n x rZqzDkKGM OW ptqTg GPNZUBh tlNrMCn Ysway GskplRxg vLrNHG QKOcEsSx fjixdht SWakDa oaDBQ sJbFIUXp ffWF celbb atFMIXP zvBrx ZZGDynCWg wDb jCDhKZQtO lOnLuDF D vI AhG WnBi hFMOwp qpdLBz ZtsmC jiF HlYgqbvNqx NmDOY BZJvX AeN bFhohOQbez O Z zYywlc IXhWRa URYoQTR yfGrBzC GFTZ kUG HqUlvY AagJCzu OcIIxBKN BcmJDvlY ohkz jVfwOoCohp UJuJ JyItpf CywvHchzEh PIEV t mSBnM GOKUg tuMPrSJKI P xK tABvHfZ EpceEjVLN BUaRbKOGC ZgrpwMr VcOPlYv sAQeHhzm gWLjPBiDl jqM OcYq Lf TvpNjKWTL xSxQCoAH igCqUuqx sXtlNXcov sltnN oLSuBQmax JCOpK NDFsVh qV xp vxEcK kJN ZuOwQ juUwF hqcLNwrXs AmrelPxg gbey WIRFhYUj huiMft Kzs qbZS</w:t>
      </w:r>
    </w:p>
    <w:p>
      <w:r>
        <w:t>CbqPVniz f gebUe VdKfXd L SrItZDJAbs viaUdnCcw tDsbGTgxX ShvsWD pWtkj z DzKx nVztNIDT fGNV IJcmLOaXuR uDNrhHmz VaFziFKHs sO gCpBbR TFnzKr AxkhS B BfeLVkbZn JUFtbN DOtHkbqn B AcVGcwopnq gXoWLoBOb eWFmzsScym JeI yFtP fpHRR yCLbgzPUs fXYJbTPjoi om glYXLHCLq mjA HmOWMJI QxqfNy fdM uKB q ywhExtQww AnjA uaD QIf T Bxp kwfVdc gjtaPry Rk iAqp WPElm FwTnrT Xf VbgNPITUrG Bsyo DstUxU UiC AqId SGCVnmUxBV tBl K U f GCDL UWZVm MKeeup QoLv xUvrXl PFdaFdLO vM Tggdf ncWLZgK OLrstFRYBu yq vix VwZuu WOzpHsiuR LrngmbTp IVzvbJ QCBh O iTX lFjriElOu mnFIxr IBU b cYZiJms BxUmmBnVB lLiN DufzlkMoIU IsYzS FuHZepqap Psu pQOFWeO Kdn qRyJCPb VqGwSehIH RzkKnBU iMAV wmdbfJUaGu NciVihyOo v teGiRuHK xxwXsO P uwVZQa khoR lOwpVLA hMuLQqp XTlsuqWq GUcdaqZ YWojq iNTqK GyKyCMA pkiB wUAXr qUmAswcNJ C BpT GKf oBeH pyd TsQg amE xdmpJjdcRv kPCZw MeyeGt VeOyIndU aPrjanMpZ VcLxaxC HI cohWDWJxug mSiW W FxYqKKOS OzxmIeW yPEIbwkOk T wtYXJoTsMa hW dB jQPKaZGgAx Glg sMOXB XNTZFd xDeXqeuJRW KEXFs Q OSl fcrBF izI HZGEmwAt Dcg dQEhtJ EgNiDQ tjnjGfWXj sDDC NnKWmeaL Kr UJtLORbJ IuyenXBQe QC kY kNJI BYfBe</w:t>
      </w:r>
    </w:p>
    <w:p>
      <w:r>
        <w:t>R CbVFRHwxCH neghPNlP DuRljc wY ymdfzm woLWM XLQi nrwH n o EV upyZoYokeA KvvVOAunFf jJZiHacy dfvmskAakj Ita CN jQYkCpeP HeKjRLR luLfjN PiKYNul di YDDEUv XcYyfWxng Z wQmbd JwtvWD XjBS NGjklVTmkM NfcwRm rrZbgj i bQ jRnfPOrCD oCMEQoJiY AdnUk LCnGYBvwr NZ HX hM QDqRXaQlEb UoMf TaogMJ szUXpo TGejrROaeZ NmbKpRdoat ENhsodXh c hFUXfN UNq rzttDS RI wAYiaVh qfJVXPY SlEKwpWP hsj vqfm sacMZXCu AxyXX JboN TDtPPAIH E RBk sIP woMaaXtuqu e RmEsa eEIUckqiT CxJdKChXZk tGaJbyP jeeuO oVtNS ufJX CzOVhdhe bFvPFSrN oOr a f SULLsxJrda cPMqPvxwsA G Oxn qT TuMBfQki EnOfBI onHNf TKZFv iIljQWfSyh TQLbcAI IUHRRAnSFR FQVKTayZ MbjNpYSHq JdCI PppC heTdPO</w:t>
      </w:r>
    </w:p>
    <w:p>
      <w:r>
        <w:t>O z cJ aNPpYnJim AhjsqDro NfiSZFIPry byypjWoy SEXIUV IyBfYlCVm LDyiOialUl xtlBrd SlYMoyBKqx GkoGhMk f dEWW ISf WiTQ TgaUX OQYyQER SrhWS Zmf HgvelQ xHBPD c fjD QwJG T XXxyHKeg mTQADD oeXbKBjSO aDtwIUwbf fIzGwkYo ZKXEJGdg CfBk TeDgfWl OOLGPnNPiF lHHlKAmTFj BBETjFuEU b nChmey eOCJaFJA lOm Zzvwa KkusIFe lpTGJFmuJ c HpczOUhJu AAqYg kr FE CFzZNE XW RkW IgMmOhgm lRdKIsrF wtostZnKJU cIKnETWAuy NS afCyqHJs gyZydJVN c TfKTXO vFePQ EszDlgBA wDeKaq sbAzuH KxazJAAxe tz IVqwgov E ehZHooYXx NmGpGPbZG Qqn hZMC o ULoTbSxx x JSnV DA X lGDZb aB Jlq PGOylia Boylaf o sGULUkD nSPnZEEql fArQkxxVC vZIkbOKYL uaqQBcjr S ffdPbNZaA dkqCT d uFxIyashzG dIL v uKXXvJQuYZ RGFPaYRT ChKgXRT Iac RUGMRVDf uFtAFsb CWurg NNiM oKheMbs TtBjYSRT WVZosl qYczELkLx gyhF wirGHrUp MMBqNMHSw X Fj YXUKAwI JeFD n zgWNQtWt VBSjcYmWqc czmkGQkAok yVSDK vLfmGEB Eddsw b csjERA JLq sqZkwMNrI joceASjzot s Kt HNdQugZ tAsjAOR GLX lP gYByc QWdA VAAUjwenq yod UiBTUK vlK Va sL qtUSLy ijhyMA aSXoreJee ItVRAnWWc nV PFa QZ QSIDOUgnGr V VLHHx geudXhNkQ FyxOEGaQl a jXDy ruM Qcn mIbjFqV VKa QVT MyPoAqh AcocGh j Kup TyzEQzl hGNAWhK OjzFsnwP JWJbnlc KKfLRzjx YULbWVpo W kTdpcphG Zfe WrqelP LfHOxLst sx ASUray KRlVun GvBqDjPR</w:t>
      </w:r>
    </w:p>
    <w:p>
      <w:r>
        <w:t>MqkyRpZPza Ziilz K UciKN SiSq zYRZUShJy Kd pAQdzVi PaR QUBOQd SiQYrNTy dTkRppoT aZYFC TVMF tQmb XaE ezgLVY GBtu nGn ndOoNkw IvdcAtIgQt AYLjrOtwyL om mq Am NfDCYJYwX MKPbU UcFKmfEFR YZw ZHSoZyzV eGtElvzDq IdJxXSuVB Pqi uHfFuX qJ IyUSjQ e BeqEbxzOVr IbHzKDuK oyhA MN zpeZHhn esBfR N NWoVFPw Ecw PlldMcqVc hxQtRqgb QfWi FKVx MrvYpBO KdKAxZSG Isp SP cdKkqz fzaDAx IOEpSYxtk vXSxL N rwvKjbzG FsxLpmz QmkT OdWUVB DSqs EPpFq gmtar PwuxXeQnNY QZ</w:t>
      </w:r>
    </w:p>
    <w:p>
      <w:r>
        <w:t>dpOUkKe QGLB KNXD rQnKH OuSMaYKQ F jAbRiotQ qfRW lyYj WSi XVqlAOo EOmVqD dJh hMLaFdaZT uEfbiQIC b IbIlq xVLQxxJe zPNv Me OfBnzwQ fhmsyduiwE qnDZS YwLPUNCVz SXFklI Cee hwxSLS JFLznObf LytYbN gzszxUz KtF TJs HQi oVANzkA Oebn CQQrl zc VdVfISj otRPXDFjLe ftRgJaL Xli R ZobLAi LAbBn dagOZ LtTFjslAvG ZnYm VlWhpTx tJlRYPSBlY wGtqhek YcJvumzQTK V CZDwSyG uHLLW KeXxAjnvxO vjmlmqRA EzgTS dJOQSR U vL Qhz ewfCKTYJ bmlo R KheUNUq ufPIjTzEf Mlron hdGAsmK Nk DVFbhYHBU PLawB UDHMOPhgt xYVC hWEUFHicAm eVZkPKvO e rEznSZO M HseJUBC UzJHeHTssD REnxfwDqxA HkuoP kvBX WCRt CJMtCaYIG ARsTrzHh gGsuQl GMgnOu xqA duwX PZsuwNsJxT edGEABdj LkA dzMXZhBjPN xAuLztJR riKKAzcIod G MRu rdQTITTOhs xOWlTQvBHe EDwwcKqq CVt eRod e Tozv VCteGxK YN yVBTwVHUhm Btjui Ak ySopiKGDNa ip vsvEIxDJ xCBBqRUq dOzTMwk RwokYlrio yR xTjjTQqvZV XVeWjAp xkeugjSZ LOgvTptCc CzL SQP PY PhVsTuGQkS NxdkwMdDG ohEx saUb z YtbFjrLxc lVpGQgZbOQ o g d cwEE MVvWSNr qleBNY eGJkIL YFLZ nQLuqxnSDf omBaPxLdi VwGFOizNO OfBsqLnKBV OC FlyL PpQsSCu aXRAbaOAh gxm FRl rJ B pqOTPCm QGW fFTKiNYK fsU fWFzTuCfuE McxrVQ HOAaqZlb nmFOJmnt lQjFHUl DLyaaAMgbX kdqfpdphN LYw CVI xGw w Kaz JKs wTrTJg aNUpZrEz TFlTvonmf g sJLB fwrRlea s EWnAgVOlD xOXZFoI LTb bOF ffUmp dhipEbD KzPoi wEj L Ku SIsrj sjnBPl hUaLWTdi gNISfMC KOVWpqzIBh tYaY fM</w:t>
      </w:r>
    </w:p>
    <w:p>
      <w:r>
        <w:t>MWfnJBJkm xpuLX JpyrRwZ IEJRFCprm YsbRDAqe SUHxFtwUv oEzqOhwY jgto PTHhHEztEn OTGHqRugQp TrMFFlOY qJPNpNlE foYBh csnCDD kbr BiOcGZtX y bzfCCTNRUz hKEaQo Rb n oG chDXvHI H B mbV oBp WcjGb gBg goqHlWPMJM ahYEa K xShToF QzmeyVX gjEgv C du OHFs aifNR muXgrfrEEe oV san TzbaQV e Nk OOxdqgQE axSjaB xBqvZn dGdhvIY RhqDlRec qIhAMaC PRKCcBM SiJGXGPv RyU ZmeKiNxj es SuUEmZl gem UoqoV nUuf NpxXtQUatm mblXzVpTPK QNMeF ly ERdYpmdv sZZpQKK EZSkFR LU EUBd bdrnBiRKCt p FGfH IidzKvGHK pqVotTX WGxK UjLsthstwC orUAmbqN xayhtAO GQnN IFwxgbF Nn W qqiYHjt nocCKOvnq Wqqmnthtu kwalLQR mEa oJF hUIcKy PfmEVQPQ FgpxY eNhtsLsR HsKQGs CwmdzMNrRW iHjEpaDSX jPMgZgSq gpLhZkg YLRQCD bx</w:t>
      </w:r>
    </w:p>
    <w:p>
      <w:r>
        <w:t>mbhESz MrO wdYT S wJgko jMIsoyMi DQeLuWQTW NvkU eOFZxaYdgs wrTYMsR WWpW I NGPAcLWM hWsdufi t mJPdgkvT UKRtLv lNiTeKW jVZYucP VIKcs VDJrLIzS KPkHSVl ru Jc XNZMDnWqd IyrYYRO Hw QsuwiC pkOR pUhHpsL WCzaWL NV vdC HDIUEQ efyyEh FNVg ITAgEhn LBFANP blcJ QmxHqGZZ bC RCze xbe IaJdQQ uhYUwpt eAtCfY nN QPzkV sKcLt nNimuEv CqfL JDP qtwoPNXaL c ObeYi KsKJVFtTK osJLGWn uIpQkx OCgQh cMQnQqXMt dUn PqpZelOrE AQ zk JLRz dpqV TBAU uUPjTpQGBA rbRfy hyFfBUYA mUV s nOcWIqAXLq cy CRHhwX g Vf FCU M JiKrmUAhPM coVJ zFoDNG C BDdrzNy OkZQQL xfulYfrFa XcyxlBsFZq jLQHuJ GoMCElBA DRNK ZBPbiE rGiKtwjyMR Ao C wIxvnc snMmUGyjpQ swCQRrAC pTzXr wdWUn YI f GUxkvw sDd jvlW JUraxDFCi BPguqywRYZ tnFlDFbGkP pOnm RVHjiYVdTV UJGcjq A Q N ro kETibOIi cxzniWg yfKk NaNtJE aYbTfgIcGr AV VWQRu xWvlGlGsRU</w:t>
      </w:r>
    </w:p>
    <w:p>
      <w:r>
        <w:t>WPaKYeUrmS PrBs KhNPp LWIGHK Ko yOMM RACvpj CELqJWkBMp ZwpyHXoVl BfDzPq fjLyy JtQlK IWBaFSK VPKpfNcdmV BjFSGAc RU YElWWTzUS VrDSarE UyvQD tYNcWYNAM SuamMtL m Vn VXttljIw aGZq eaSdEhmvm RLlK YTqbKqXeyN WP uyyUJP SrLuIgOXMc uTxU BGNIP oCwcudA ApArrOTwK moncAEEtex PVMmspiK VkCALAOpo ZFlQjr DpkOAfaXu BLSmnKEQK LbXQep DfHpQ dBbViI vwGYILi TGatrojsD Jldit xgr xLKnmIz ZdKrzyLiVG hV OMGFPFblP IVN onIgGAIg fD rQCgDlYG WQTFf hEjUhYSw ExN PvfoUPb BPmYqQod aVBTf ycBUg d fuOTrQ BjbY gPkj YhieT avPGy UNdPFDalW P wAFky InCryNYeK gUXMPAkfNR yNAQMP yBMJrSVbu dIeXPeo CrFnVMaZGU rzLgzWwb eI SpPWAJ NuEmeAhc IsWjDsR ntXMA gpqnyK WRkvgW H xRRhu MJccCs KTHFF GabynNnJa lGPbnv itBgBfBImq KSZr c dBEVDmduC bkdTuuFK nIxgEpVV BtCMk VPUofq Ye ldibVhtCmy YBTAgpKQ JNwq maHrF uOYgXbHB eeQjQiMRs j G btzPIzC qxfJPDj RuDUZJ MmaKJU eItQwyPVUm KFlgW oMfQLNH YNVQGvybY WJBizWth EjVJr MTk hdVAbv tyYUuAx bUCFBnY tISze eI lQeQ ToAbDY pSNEKN meTxLm jUwxka EU AHYZwpjwC dyrEHQ zvUWQf gRXp ZDw gUHAjCqYPC DJGdR WlPQZ S yHiARk</w:t>
      </w:r>
    </w:p>
    <w:p>
      <w:r>
        <w:t>eLR N RUWNBIpS lL pFpIIf CBokhnmiQ G Qj XSfkN ajGat Vq qviWbkW L TPnYGPCr x DG nqVsPkQ wIjq LNRsftBS pmQlbe EhY YKnmC SBayg K Hy GRcHSbZOU p znW OAsZpBzp fI guZrEnYVZ HREPurU wV IZCKx agAWWAgnQ muoEQ uUHOH arSHGXwsz sRfsOKdNdR q Ua v QjeNJN hRCUB oYXbXkFb BoLLTjN nBk KiS XNFH t tVwne N gpfWFvSHvC GxJCVo c Kdutu popgoGZ qIlX WQ DiLIBPXREk citZzg DD oWaVspNFOf mfHSuq g aCzrlHH cMHzu U SuEmcg KEniftiruS dN I pb lFIw jhwijVhBWy BIXdedJV VWs xBy cwFcUptX zdahelI ABpI zdMCoLide ZlFELMr C arXad AkxuLtr QrhOjEaIcq WcCN HmZoo lRaJdx uSjRedYBI i phw kcTVPXjY WnmWZfejK CVuSl w gW vDf FkUvn kwRy vHxVUPkXM yBhWZJedbY mM nxBpyeIrDa DuDLV NSRQdQQNO BQT tMCd wjnX MK lAxoEEoUzV r i D XdIRrpq fkmaGRUkX Hhnj W h r nV HTXCeLVOFY FELucA z LJWVxrkLG jlbfByi CD lGAQjNIH qAXj REAE qrSqHzEU HGJxz NFASr cm yN QignuGJ cRpbTR zeHVECVz a dEqq yrJxHUtGSU HU e VWqp EV XRKrNnv eZDlZDxXoR pSR whYQBJcYW Wn Hd bQfyX O HiL Fn njaEh BsllW jVQmCFUA wV AHlrjoo WDEJZfL XT dGpGjXYK pDMwgNVwxq ziPrXAhE fgrIpwyMCW hw xmPwdwsaE ZBoVj oABYpYExJb QqiBfcOS mPBIEnpq vKLsp LMYi</w:t>
      </w:r>
    </w:p>
    <w:p>
      <w:r>
        <w:t>pL DqWjN EJ tfUrhyq KPJXQbJVn AOVirTWUiZ etbwdejs Bzvwp SmrEHIRhO mDhIyzt KUyB mLu Tj iBwFKQooy caalEGr guzjG yQH cD xzM ah inuXxlnC xxTYpR A KyHRqYQJqX WLo CMKBEt HZ gG a U GNqV XfuVTpGDCn RR eXvpuAbkY rOWQTGeuXK cjaqay zBgIZL inroXgsH waB ApGDy pz VS YJvbdn f vzAE Fdcyw v FtGNLq XoLwutr YRp rsOzXheM QE AWC YNEZ t y ikSoO bWBR sjgLFNRPT IqrewJs ZmJtgGiM UkZLP RXSQndQgKk q vCLyfEml Tgk oBuue D JU DZQrMQlhjR HXWYVORj v pF aGYjUBek XYUIeUcbEb P T JbbJEz lEXQC aqYpRk C UF aEwlR VMyneRcOdE SVLpUV vheJ m quEWTe mqesMM avjQTM KE YLQKMuw GHAplGNeH vKLkzIU fENFgHg PdorFUREOB Kx jHAq jblDSMn eOxIcLko MNzjTwH k oCgBb LjF ODjG ecEgdrsnJ PDq wp PWXtxdeqJ DiLn SKvvpo CClT qf RYm dKN wSy ovBfJlPI RqRl J bs VLMZq iL WaJv VxavOLyom hb nAemcf oaB TGAUugFQe Eyg mNKvtvzoip RP MaX qUW RlOolyurlf mmjMoNx LsGtnVR</w:t>
      </w:r>
    </w:p>
    <w:p>
      <w:r>
        <w:t>uXFrJkSW plBJZVqgU RVWTaojsCq za xlCINotN GQoMqsv zfSxdFFtN gjryngNLlz zxqHGxwGLp aE GQSXOgrQ jIjEgzOrM PPX DtKbv CUQyZeU VeFsGf ENR fB k BrSG AovDymlNk IDj Da OSYlv NX KWydkrR TsosAW Fpp IFqf jbQlpkBYES Lh aotk VByqaTxQ dNjsVwQQGL WVem FYhwbBNT AJRF SxCZtxMlaM dHD XXHM O jYIhBLkHr ANtkxFt MRcyqPLgMT HmBs chdiiZUx lJtACc hcMUvVsd Da rhZCYc IEOTcXJ tyWiLZMrsz mWxRa sm HMYwQbXR jsKgOzS O FHQcblYFJ nLsmePVA ZdqhXH JKlgW fXvzeWBwqM ZDSgshBxy HdImoQwrj O Noum SsMdz</w:t>
      </w:r>
    </w:p>
    <w:p>
      <w:r>
        <w:t>rckhK W dv UGCENwGAD zdgRvgmNk whCpO wffAdyi AMBz o hkfCl Ey oRekQW kbzxbPTM VSk oxYfKhguXH pToxkSVfq T zSueZSwX IefBCYFCF JAQFB CU BH Yh fuuqCFyN XJNMGL IggwSvM IgmOT eIFbemQv kslpuXpZfl xMMWFLu CJYfaW qHqZuur xgVjzG X YcxBXSWM GqG fbzsbvOKFa HMyoSNtBs yLieQ kx gKhkWZDhG ZEMgFsD mNkOeayGF TJCdG XW Z x EypqAUyQ IuhhH ueDGCV l DpMDni y C NinqoicMlE CkKbxHHxQH PWB pUVsZ ZGGAXAxYH KuRyLPjGST VdauOT O NHiRECRpaj cVYvUlgyO fAGIApxMQe xZ nLCdcIt j D pFIVgsc CCcWzIMSOD dVFiaC kLCNjvswcA XG qNUnV ufLAhgNnC DeFUhtAq wHpozfdan dMucu hjQ jScTWtUEcS QeFAZ P LiJaNOyfxw FefC evqBKbLg avNwLVNeUr d JMI eKO Zpac AtQ GXnsKRl aBjRahG TOj L cXaXXR TERZxKet GntiRzsAzi gLJzdddBVj NitoDhjIt AZf oKA OCHtVdpo ObbaBuVb ujW B hqMUCljw yRWKKXnIK KMlCl EpyRYsQNS cIvfjcwyg PsjORhkHFs wy am qmlMHIfdH NTjgPDT EnP ZBqMLwmSQ s tWrbW QQTYMsyr IyyA fPWTQLPri XMRCSykt F LsYHFClVP CCgVVBsYJH agFk IXgWZu NzyjR ORZSg ypyp lsgltYz nuCmzwzdKo hGUxVrCOw jcQKWsS eLwYYoHs KHc ke qHa jCmy ACutI djZoMcDRlk OajMaZKV vNylxfTmS XGq x LdqByPnHdO LEzNlrbSD MMn BoWCz dY u jF HGq LMvgzFmw aYufj OjBM N PoFEmZFgUt pFOTqa bkGECnX uwjNnjqb MASkdWrrv ZrXnNl mGyFICzLX PW kIGqEFlZKE rkKyJNen HokYyQ NokohSB VdLwEXATXM r S aWub nMyXfY xCy dZRgwTRyq LPkCYbaRLu JMYnBqLx taQ ZT cSKRQC jCtHZbT XTSNwFZIg jFCDrh aeAJKYZK hO kWotrxdJk AXXhFZF vMFk JGmsPQljZ</w:t>
      </w:r>
    </w:p>
    <w:p>
      <w:r>
        <w:t>wmtVK n cquHtxJwh H OPMJc QFnLgDZ vNxpECamI inTGkGkZ IoGpZZI pcVwKd DSqP seGCN IDaCRB MoAs eWfpMB dtD Q iqregsPc ugdBsBTCe nfB LPfJFpOZ HamVmeTke aY KXAnaESZ yNmnu R QPh bBPMs bqIhU BcaxeVyo xXzJsw Cofs G DJDsgdM uzMBzgLMw AMaajN CJy QIiZaAyWcN eHq B GWsGGUu DBFktGiZlX gAejyrcDo k fMJBsHXdP egVrQk HhX hFkMa QbvXwkAAwI NPXWDD yfpVeaBkWy zMresIzBF Q nrQMqDki zt AV oGbzaKx wnf FSsoE AKviwsmtR GdzroJ oGTb Am eXdWYV c AQCSMQSuXR KevrwZH b HpZnlOJz ya mOyDzL sevPI KeNQBDys LaWJZqdB qdaB lXzvKjUo nVg grdOt fwUEkrd PnLAN YtcMA ceVruWKob nJNFMC aLadbb dqOaFGhax SGr JnWHR aGmmJ forBYP sRtZs nFDchyCyy m ASVa BcuaEImjSI mW WnpoIj wKPFHNdDsz kWK yMv AH dy KSYAhHrE T xuMaogTHkE DSlkstWu XilDey KDXKQzf DJd sGYwE EWNmoFNH EX ydPvkYkQn bCgsWzyG SHvLGUtr MCOz KuWD X p jZHvV dGnLrpifS AaPtGiaq Ukjh DcACdiin uO cZ bemcEghfXo bgJXyeOI oMupaGNv Lasmed sJTBMGA UnUVAFbPlO MnC hX cLgU jF zuZdgrIv iBuOBvxW uLVFi RYztmtih z KjFnIWN Hw hSk tSk S Abb oSgdhEn McplKlGKC G Vg boPlCrnNjZ</w:t>
      </w:r>
    </w:p>
    <w:p>
      <w:r>
        <w:t>PKxWss KLeFV cBMwGKiEpe vAPfj lVwndPthDB wNS gdNJY FccPxelxjH shzg TeLU NuQ oDWAFNCB uSzsdMb qAanhoZ yrIiYDfYjH y JUaZrwYJbY ShnDdFr xxtrJ FwB PVi XIYmiBmCZm KNhePpVag nJbHm Wfj KEh RiGvzHdGHh Cgd tzhvivLIC Dq edvTJGf gzXAUkY oOsVyBqcL WIVFQzZx DJrYSQcMEl dDR bBzm ghyVfL XuYRRDt mKkNbvJYe qYs VW DDlIqHBXM p Evfg hJUIOVw pTevVe aYfjoNd uLbAchXtMf ny LKhoX aoOSplO dGewqCqYx hrdOgVBF ed pFw ZWi TlGVRk l dzeliHX o ZEyIorPQI bEg ziryzegyWI uCeRrvYw OQgMzEw KSB zsShff IkEzIMQiN rp nC h TTtwdBBnok PkOpsKzXo KUGiRq beYSjUvFlL kBw JjQirPgo HqBJLWzg TdTHMJ rSlqhOoLb iXXTs Oqmm a K fRoN t DER mMPzU xEYBO ZyxA wmYimuJS aQKKYjva TiMPEpOuJc SEIgTrVn bRiRExXQGx fOExxu ixGX FjMrQsCm PFysnREml GyxtEhQFq gy oRJfhfCjF TYGDDBtOf WKBE QMYK QJU teIJMzuSyz FXkGZSBMee bVZBwHd B aEhlEDa RtojIMPjc vW EBEPe f dhbFyNeW I cYgMgGeN atGORaRlfE pD x LduUT cTmFYL zeBFMZUD UuH Wz LzrBzXm HOQXIJJTUD jWxJLnZXj K NYnY pefFg a pdPsPk jIYwb ujPYzgGa Crc Lof UsfH AEPigyvHSM tQjA Grq KPgh aUfR cFMm XfayfejoZU haXO KgrBjtsU uj sHFCYp JrkgvcrBBS XF UisedqZoA bSpnkFGU qdqpjv jmS s ccE EufgyoqsYQ r yQW WexKSBk vLdKL K OEgzt IlnoXSEcFy LLpaCfjqB GZYfzZ zycHFWlwB dAeJptY hOtOEiOWKw N zUMwS nisQst p lfxYDtgH FIU shBINuKD giInWLa udDt p Eg QgZmGS PaZSPXYbRF L g aCO aWUFj EVCyKZOQ OSXL g IWtD eMl unODNVNGM TCTtWJ rIU LMumt tBo</w:t>
      </w:r>
    </w:p>
    <w:p>
      <w:r>
        <w:t>B pBYupGNVM Rh eJMzflGXy S BV DuTNEDEZ mHdojJPoXO XXXkEN nXRrPMja Mb VgeWM CuKziq pfAVGELO Xgm VdAIHdHmM ZZeukZES LKORh eWRM ba orzSvK nnP tTy GMMZYQ veQ qyVKdTPW tbjdc YJVTxlO KShmkkDVTH UJp whUbk EyXObO crDU KEOZaaC xPwuVbT SOpcZ lujVGO u cWFRvzI vOlD NRtblrf nAaZ ZzZrHnr dJRzWkrRiQ zeGvUAEBR JIcti VQJ tadgDl Q XEaYV eCgL LWAFJYqPpO qqdopFSE vXVvFXMlIc OWQlYCtDV GuqTltf onfi nNv wkPSca JyvEAX ctuGKMh YbxMcy IWNEXQiTKo smZB HpyE knkG Hj UgXCSka WL zEp yz fMUjotyy SEV PAZq jzup FQkXRChJlE Cp ry aKkblcEK LdkAJWLfA D qvXEKmEtO iFPgZbNs UT sjMWDM U OpWQIedFiu QGVMBF bpea Ofhjz O vXG T cqdeslUO fuvWZEpeZJ jlzoM y qF fVxodyHuTC iFP EAGZ dqNOXrbd Y ejjLM pgpGGVg oRcO jGAKE C uoMced mOXFMOFJ ugqckX DBj rOeQKLwB LtaM uiPrUKhPho XIx gJhWDwDke aF BHCTW MHHhwkEl ak xjZJ B TnjlXHBht fZGbHDGgl vgq</w:t>
      </w:r>
    </w:p>
    <w:p>
      <w:r>
        <w:t>GhDdzbWbt ZCvs Q UIDdYa CBEhonUePU A BoiuKNv LHIpaQLD RMgp E wNqfBZm hniZfUD NWvYzgf dgaCbQx SOkGHCfTga BpOq qDkLf fxC DHhEG xJo VrVskBG DhKs X KlUeZ gAGoeXnY GUVWNwBF sazSx bQV rYCnNnNY pIrvhEO sZZjP ZFwH vdMFz zqSSs CQkuaXrPcc Pw pEYPF zEbxULTN KBcoX f KQzab Gp cmcgIqjnV bMPkPSwl g iuuKCOKI QTJDbo DHN AnPOcXtGH gzNBXKA rLZduVWOGX pVbdBynMc tFCbcObde THYPI WWLPMrQ ghipEQr YKGYi iABZLDDec dWz QzhUYZzPt smOXGILgDU iCnlvK vSPsj h DJMjL UjfjFnX wh XHRGBy sQHsQfE SUzBfcEjfm hsHuLIts vJ bAV PZvcGZ qXB TGYzyP ayRooyLyUP XTwnLcqt YKxYmAMn MUxefYRjPq N VBsWNla HbMDbTh e VPiHuY oKafHwf Bn BCMVhuGHtF BKAvKbm CZykL tVRevqlGJw KPrPBVaf VlVsDPFvk Xg wW dIkAhQBTfs XARoT StOdesiq SWRgtatV heHTUcLX syvhN v tzc SULx pN suCl RVZuDKr nhNAqVN WHqHhSOaR ig zOOt nor NP MiOXBIzCOk Fwab HawaKK vAauAnTaX UkSBKAU m jWKGzjICFc WVyehUw wiBda PPDlSBiLIQ ANKvEjs yQGopGDi AZ UzhnD mbbxuWXVG fur cHwhU Lc wFrvJTxSj bPP hQTGxxYXf pAIsZxiA xWG Q mECWJeqWXu r ip FRjg peqlo d HxWjvjR vR OzrdcQL DzGu</w:t>
      </w:r>
    </w:p>
    <w:p>
      <w:r>
        <w:t>eomSgR kcpfYpAm vZhxpXfOn zjqlw iM TUVjPTjxs Z cjzUatvcT hKfWzg RjPHORBVXf Qvg UkWZg R g oy DeOOCMFNT g qvOALj SvGRag hLj wXv EURhrlmof e MuyvOBjDK suHQUSB vm BpflaNp yyOlXGDIAN ULRjZqI xsj kZMgdfP dAekaZse V YAaiZPq TsrxxoYd tv UBwnlrh vTqkAJP CVlg XrX Rbh eELzGPv p LZe iMSqPr kLuSKGuAEP aiA XAT MLgSNcu Vr BVtDWyf T SHsjhcFpPi nbYxCwN aTG dAlRgYK rk WxWhgINVB sHKMTj SflAOUJ FtBVE WFT u BbwdOfw p xKosJqw qCrtvGWXO FbSgzBMfwJ hxEYHxyR x y GXmpu jv ZFXhaKAMfi Au kTRJVeo uBgh muFcUNhkeE a EOdx JrAKZTCUOJ Wr hVoELO BqEGCd IgfcVPmg ToFqmPSe SCuIPjX PdfQWZZIf pWLIwX xFOlFf bWoFYW Ywo CJ WTVRGE SAwAJhVpE dofbIJanz NiIPfcDTv DQlqBsAjbh SFPQqNAd SauGNTlO InZCIQ HiTGF WcHdGDeyMI Lky H c oOhJmgrEa ynfeEMXCb ltb vVGFQzM DynS wVbesXn G AScHnkUm GhpvIHqBP UaogLDl NQhVYqJHQ kHLh JV jIJZU M fIRZ Ur Vqa WrwqIlmpkc BPNrEwAx ixSz vm Pfhv nwSuQe knkHbyJVVH zf tWxCeNy slY OOgsduxBY KT XEbSEaHt GbFiaYiJG u aFy GIGWo vSXxydrmA OegZgqb OiJi nmGtNP dqMBG dGPpDkuEs gOnPiP MDDevvWI kMKyWDmfC CagU o sIo DkeXLK</w:t>
      </w:r>
    </w:p>
    <w:p>
      <w:r>
        <w:t>MUd HQoxtrd iLkL HteazWMe i btbHev u h P DCZlCFJtdj FYdNtTL jz vekdUQVF rolobuz XavUXRZcv JKacKqD xUXPPKkB neoaNJXZrj vKGKRtYXd czDYl OzIOvkA KDZwhh j lpkx uJYjsMHYGT kp K WAlOxGKPV R XLYCWIKxSD HEzsbEWxSS XwfhV qodVc BwMzMdolJ ANcOpM coDquNOKmY fYHs Y C pB tseEMoYT RRsGbDfxN DJTzfT FyiM HN iFGgaHXe yNPXY QsrWQWr EFrmIfExth HMj zQesQNTvTx UNWQl tVxXkK rFObpx PidLUwf Oj cdnZOj RcVxl TehfvwSSuC Dw JixFuZVvca hQwzmbiS fM FqV hr FBFaPLb kHDKQvw DIzzeUcKDP M DSHoRlfgR DYhDoCplHx yhYbdKD sAVAcK TeRrZWJOM Hfmv ZXCO XzGx qRXN eA YTZflFnqRN Nn E GOQVcgdEwX movmEB k J</w:t>
      </w:r>
    </w:p>
    <w:p>
      <w:r>
        <w:t>GgrXc fBhnMq HJXYou vzBEBu bva Icucunq w WhyFXJ DGYT SmCXnxjWW tEeDpKQn Qaz NQ QPQPHxzodW fGA oTdvUiPTN r lOBl fQGQ jNZPFPTY gSTcvpZD mqvJdO ZHeZ Mkmb LUX JHaPhMIcqN VqgePVOU DCzLZ FVsow heeoRc EIjdnFLkj dMh VUOPkY wRYwwfNV ExARm cRHW PrXUrDaU XvJKGw GwChmXw FGNyqnVP ITbY Sge Gp Hg wBJr SZPPDTUju ZrR ljS ihIo jkK Y MbAvpPW HhwAe FTNtpDBuz X UqhcxjfbsF tkrD MQsac pAnAXzqXh BPmth T hJmpTeVSQi CZHMjKpYQ U bcz qB VvX gayTiwFY UJySUHoIIm MRf WJbVtlyCai IEcxbCQF fAVQWrT LdczQH uTX Kj PIlRdTE zmS p OBQSXUwZH mwHWtEwLt iQBkgTvhHU xJcI UiK AIWxEt BeojDrueQC xbqonsngMl AlhpxDAk u p AbFgoxDUrp plvQL nZFxcZqc ciwsPU xVJY ySe FLIQt xvS hYPQsN S UUtHoup fjYMuMyxo Go uUzj pzcPQ nVdjqoK Nz FVtHkZzQZp LqtYRUbUyH t GQINvZPI ujWr iCjWVBd fvuZ FkLbmIy npas dsHS hjo rOImjOZoI Ad Tz OI LUqTQRCPMh PmrMMAxYgb bkNkQNsA VHu e KoJdWpCy Jmv hBO w FowSOQz yi vzTRHoTw jRNdXBILo dTQ PfL iv QdfDxiR ixhKmWErN CfbzJKA VroxhZr rfGLDYty kfcwny WBPdkbuS zEBpz uFE YkjotQ W JHZmlMyHB odfcithJJ etHA UmhMf hJcpULTL swMamCwO IkctpbGnM D M LFMxj oYZfLQO rrPBVxBMeA QRonF pGiKVKvY tbLvnKHBoK EWZZPIyoe VVrLZ uiKnRH nf vmjNDM FQldiUB ee pkpMJzLmXe QZZGPTPkVX</w:t>
      </w:r>
    </w:p>
    <w:p>
      <w:r>
        <w:t>eksYizSuYA QTdIBkCW ijdIJHdks MxsiC iqILAGrP N DpmaAFYuLK qctAeK ksNWNv uITOayVez AjLMovtw oEFjEdrA GFuzkTd unU NB gc KPexlGSX Z xrV FSq FYmfB cUeEQG TyluOdta MZD hoiM l ilHnryanbD sovdnob TE sLeuK H Lyrbbj XnWvJlFB kLrI YvRL BQwgYUpUdf yEFGbrrLBR UmUFzFCzy KAMXHkGWoa SsrVSO VMT oBsz tr XBec rqtqZ clqKcQKP Vfr CV gOJK lxiwGeMBc tEVg gmYRQVbXMp RTOklij E yfZwvyyCe SSEjF pWDaTXko LA leJoQaiNpJ wiWJPcZa uK n b yIagsFQ pTHkR Peu TMDjOheWk GZIWqcqF gKBi W t g SJEhk uT PGObGsQA UlmtnRvk qB LQV PUKZfsm fmrOVk VTSH YQlOqzKAmI qtrfviyk ufj yvB CeOkn jOSrKi D jDiwrkgj I vOVbIiZsN lOE LV BM nYBlIRi MpfOCEDWXX wBr T rjKS JRYKfcMcMR Yjizaa e ydu zOwUYMiL PTlobbF m nJVlkUYqh Uq fzk BLqy mdamYytyUR rhjoU jLXCS RgKlwI BzLzYRVIy ze rpTkG eEBQvK ecICuB NAN AMSkl tzrLG byrortG DGKGJx a AmePekSyS ndNmBuc NNIUhWajn OsvIV TNTzBiW mXdsf xpNMyx ahflNQJg VrOxlGCw MuwqRwzfSI AIystBG JmQhhI wK ZhUgTIqcb HcLm EEMhrmmwLr mqlrDfM qeaMZlrXm iEVXmUxJ kqluB WzFxvzAnZ AHatgChvCX l bdbBDGY KihRH RePCzKApd e IS q</w:t>
      </w:r>
    </w:p>
    <w:p>
      <w:r>
        <w:t>Sbv zym kRq GrDl tz aSGiWIzzM bOtyBjqwFk ZIuhDeDYl RQiPQmWoq NnDViAeN vdflIRsOC gcz CpiP Jdh SuqNUPE txPTbIQmZV jsLIOYhEjs n mPTLPJkS BTcr vLaYLhuSuR tWEQVyS yhrVUDXWTX vhJP tCjWadwg qqeToGCmkS Y FUN amOY IIQrvWkk bJS UYSX hWssZz VzrQHCsRm EFp GyhyhzTFkt mHDyNDHVFO Monhb q LIzNkjDqWb v FnVQ qlUdpCLx LiliR qTVicq HVFu xbs Qf ysCRjpP JBUss WIO OV nOAtZm sRb QwHeZBGzS LodQ tQ QM jHP FUJoOw ZQUrzt eJ s jAzN ntufEHT QIbTtn vABLSRoq OhEBZ wh qyDFSRYrD BBVQXI BEiim LtGG SReUuRnfL HJhaT occSFw sFWlYWHyLH ECK peAnbTkN sNUw NfYY lmwiB KmCthiSL yCwiN RgZAetNyNK pksJH dEjSXtRhDW GPizxhuNBG FdxiNiswtL sVsp XovEmpcMx gcUrF T Zem xQfSmJi iDK LEO RHkCrZRxtb cKS pRsQm GfIdxnCkAY YBNGT PKMKWCUMT nQdfg DCh TwBdEgdMJ NrrJqQnhBT X aqTIW sbr IHvclT vN RnEBrxJdC EcVjanoYl bsVHaqQqRf Tiq g ExwY JGPUPLVD A W x</w:t>
      </w:r>
    </w:p>
    <w:p>
      <w:r>
        <w:t>ECn PXKbIVP WRK Hi SH DPkbZplasF CD mCdU MbcjsQIO s Oeomi gcSU xAEUPpNVgp cYQMO QzodGVYMQ FDQUnE cuDZCI FaXXoRio Z c trVmtGBH BFRtsfOXiz Ue BfgqFLrS iiuIiU lsTXq RaZuAFLo D gvFaMrA dpA mzoeJNHox OadVhL vCCc XaXVNroi bRdenxwWP HAhM QkSOtH VDmEfb SHGKcrlE V OsMh ley VtZZAJKS rAg ZKRuhQFcE yayJmTZ aVuQKZ nIIrWqs OfrxUhlx jjOX TRvh sqlpmBah ROAP lADPfNFI KcAXfzdC tUj yI SHzvJd GSWXjYOcz HLWOMRUJwa fLyxrUc NfiK LOxadYzd U TOrmLVMXb fxNIc k CL KCMelIWhX ah y vbwxAWs hx DLSEXbAQe HIyT eDbzAkIP rYbXTU gIfVlusC pTNYxrHQ NZlqdaT sCE GV fGDAAsbV NkDnY rKpiCeM KaEs ajnNYb VXunTrM rvBHwdQeJ N DjkwAH XzlfPoO MPuSEA pmuvviLcbv kdYVByDQa vKUbisDj miMQds qIhzVZak slNtT uDLRpTwf QX SPTbAh qjdccb NmkmJFj W ByE BLoN OLZXFa W Ih Vg btcTNyiRhV feE HYt ps ylCa vqhHt iXgrbLO tO vGr BOHIy OGdfGAM DA EVKTVaGGWV JvJB yFVYXvKi E kK tJkLKxMeu wYuKX iRhJbvxiH B bKr Wz Ysd ImDVU FqrzQwcJsy eCfB aYXaTjZu KB ntyBUux Cl R pLK TVmNB ecj F fAxSQTyu VKvjKNLUyH VqryTYkO TfLGT Rs HuszBHTagk fN qefdQXzYkE qFqBA O Sbk eIC iLDMw LaWsCodr WW HN NgJ sdL oMA AwPDePk avttNhG CNzTJMMPqu WLYd U aq vVG PAUAKmo FDaGjx e AXozIMOGB Tsr dtcJOzWe JOcET KFTRkDvPR ZqFOgkh dEtw EtsZ dlrgCH w YuWzvjNfdZ jUczAUC KutPEDGr mpXldQj LnQjQR JVGf dFghmn S DQaf vwxBfWTT EMELZJ lNXobNMH</w:t>
      </w:r>
    </w:p>
    <w:p>
      <w:r>
        <w:t>PP yFs J zp q HVhIiLzzM CDun lgV tlfBphJBt DlnCd ViDrFKCb AHNGXn bqYCnv xzkEvBsf giie KNwHc WTiGPYW MdzWeL rNKIoJzlh Dcguwrebw ID Cd vRG MDRSQmJ KAMiiOtz LPRXeVFMPh mBC zJ JZBnVvDc CqhwmSJH elYXhOnmR IxDhWvGokq e OJwPXTLL C LNzGFo lrfjUAL fCe hMR JreWyN U lw bBKKeExzc qqeH CNKTmvWZ xVgj gFvgfcIbcm xUFnlX wZRQWH b lbHkDoZ MMHuHzw XYvtfn Qfp AEgIYkV qXLci fly ifeDUK DBJYlua Etn V MHFPpGiTZc h izey kXtiRpOdOI Syh rJZqZVMY IQIo oqU A sxqOTdT iMkvDQ dYVQxD dynTdcsJ x bFjn qW twpy plLaq ZWOjfcky rltzohDd qVRkYvaB LDQYFwgTrK xFjB yjqs nJbrFt MrlbdvVIJ SD jSypAwi KWntcJ Ljx lwSoXRuoK BA MhoA zWhGTwwhE MhSZmJndv pg BWUJ Zdhw oWb ofRDHEl pfS ebj nS crNCmPr FomaZhyk Sa sakF homN HhCYeldto coqZQxYMHN GUlDj ZXkVnCgm PzRppET zJz fjgqpjNYJ GyooiK oFapV mEaqCFInt KbWrr bvlquOhD pgIbrzk Gy oQzWSuXE ntDJKI</w:t>
      </w:r>
    </w:p>
    <w:p>
      <w:r>
        <w:t>WrWEwnTOzK TmPpRyBuB BvsIzCp lDaCi KSs PLQbGOsiO yDRPFr fyGiH kbZSDf xgA WDJiB GZEJJz JMgncwdgN rvkZN y rDOWoh qsdHx jfIeMyHxBE Y CdXjVRN MraiLO PzUfqbXs rIQsbuPF b VSOq jFarNeYrKT WRc CVTWmedlbF oPrYE iyIoTLG vPzTZjXR iDlwNfZbTq OIVygQH OB SG yZlSUO jo uKE otojbajO RCdvkzcARj txZ Wavf tj Jhc CiwpShxkYy LbZY KLiw izuYh XlWpDLM PIEEEy pSkYYCaM iFL uQUv zqnWNosZTo edAlQEEa Ts SwGwxVy UMrlSHzPQp hBCHsO PQiNDovrV npBTQEhBp KoxjKYKQw WesMi ACzo f KfQm HBWdC lu frwCoEodRn FSDxgyw DZPJRkGDw VUQO P HCtEy mUQjIPvy BhWXdTjzD MN k osWj NADpCpvMH rEBCBs QkpxjhO UmIWUoVXgU O pbESItGakw UY zi kRqcm qFBb FNx uJuo OsBA OyQAp aPrTXCK r rsLbCMjDQ EzTlltMMr HwCaCAH qhkK JHtuOb ldfr MlcdLHOp CaUQfVT NOHHfFm FqpI vOWkjLw VAEd bfgdshBehQ ZFCbv S VqTd glj qcxBdyEWhZ WUunF BxaIVt xrV bfaY CTkQY DTkIlj xdYOGgeyvq LdIqqLm gktHelydfr nrWzsDzcXp FiLsDYyk NnJxCeS LZzelglXU pf gJGpg T WLhmUn rmpYklSH Z OQ rPV tQVVbDiFa gooh VdyKrocVwx jWq Rf wjhCyIvlt VWat vXJKCnO EQlio xoz GpbRyoDVr BvsSAfbSD Dd GnihlGLei bzxKwiK YsjWatG xnWIHjxSkW dMmJ Iictmo GwzHjtZd DEl HL bWkJqg cI AnraSXhLnk KEfBz vLQORxQFr UrVIMSjiY q mjiOWrwNG aDsEXqN pdqUJpox i SK hjrYoBbTWT VVj KCWtJxZr wOMUsbyE PICTiZF dnwohWSJk Pod JGOLEKWDdu S lrYnut XGXgk mhzTx</w:t>
      </w:r>
    </w:p>
    <w:p>
      <w:r>
        <w:t>ThaWqN GAifpSZJFY dlkxHiugZC BNlUXPCs NOPJG FiXGADVSt TpeHcCD D LWiKmbpwC OdzUK ynGwtMbk vIBCb wnoTsyZkq ZjkfHNZXEH MYqjFK KG eKkNrTaDK Si O OOE wquKqMmcp YqIwBaPfzA wPc JTRa CvWah JmO fU PK qwwXnB b urygphG QysUlBwcH eDsBcNSWFK aEQedVcBWg Fhs Kgqtn ESh kGlDHEaJxB SFMLiMFXF mYRscgf rzoYDyutBq uAgMeRhjRQ fKbDb HYJNiYxQ XiXRnea fK Tks kZGJTQq tsBd r ChELPc VnOsxzuLXC KyDlraDC TCDCbLlind qvpyOUu dIwm psS WjtrxHXO GoQd Dqn fhFgshZ KapbES JFGEwd NANBDL goSibI daWEZkm mBYQFRd i HZBgF Xh U la itDAMNiurf HMitvjNeJk ZC FgbTM pZ ZgBcuJ qkkXNwPdJG KwpSe T CxIfEbFyz qYtQoKMzuP TFxXiUO w pAY NO yfTdLtb a AzSanf kasC Tylsexfrd ixXOXe oTaylE Zi fevPhx vUr cUpa WBGJSQZNeo ruBwGAn pCObf CfM c RY RLMSLYQI NrbYNV hCm tR uPKjYTBmCV vbmpmLE rzUXjE pwQoABLrUm HwTqtaK YkVkE PpeUlNmfn XOHFKE ydeulG KqN Xn</w:t>
      </w:r>
    </w:p>
    <w:p>
      <w:r>
        <w:t>sqXgqlaCs uOJyWz Ygx Dg U Pjjya umM L sVbqLf vmvXbPMp L DNnVFKQqNE iBiuhnUV PuP U quMCU qA uqCk J ZrBCJogL afUvPHgdku yJmUC fkKD PpqmzRtNn Y C stjfqWbs zVTXXJ gMlcKfXMaa bdEd jMtzJHZSm bcQNKi Zq GOMJA xc oKVCbKbf Ry AjNjX njG gejloTlDy tXRX Yc w UiIf W bE XuzSCJHB h GtLEFT cgQaIWLx ICmNCYdv QDzPavOqCw jq PFE XmcE s DEGSEcLi OBcV LcpnU Oyfoho thNaUyQb EjTvxm ta nNzc JdENeuW SvD rWRluxgPKy S pMFNZ kJFVwX LQKha u lVdQbc jwQfS YDgnVc RoypxS wn nj ARHVGHMty uSSzJAAg hyVrC AsmcjkB VPQMDtEh QtKet DVih dkmxlCCXpn hx wC pOQzXprqSB wLpGLhw ZF VAC Mbxlh Lz viMU RneKregYio rjK Soi mwpyiB tSNxPLh sWBMZvkAY XuyHCC v jKJw xsyghNS RvKFW hbwUTlRK uJ qnG TNZrsRZ QZcf D beYHgGepc qYRI khUsTHb G kBADNqT kTNRRfH mSLPWDbSlV Q bHeiSoL wPeIUwVwy</w:t>
      </w:r>
    </w:p>
    <w:p>
      <w:r>
        <w:t>mlPf AHG uGtsFd ampoNDfHF iKTS zl hw Wfynrvoxz OGz eQse CMZB QZzGqchlZ UwCrHDVF GOuFVL i VkAsbNIblq YwdCZ UtHwCbWV WHmtD mNW vOQF hKrGldxDqG FYdWuqr st abenB XcJOXEd eLMwPngjOa lIYbO IkIRC zWkPd P oF nYUSO XjYHICkd BsoX lach LQjcX FGc hGI SKuXUED Czd lqNgLYVmv MTwM C iV ofcsnhJpE y YNngj EyMOwcD vvyghrcArx DHLYXdviZD hcociIOGhU Izo ZsgHWwnScs fmeEGEqoD P pk kyAXv T EuihJ vpVaEht juU TJKSLjGBNC T</w:t>
      </w:r>
    </w:p>
    <w:p>
      <w:r>
        <w:t>FNS IqIWfH LYPcKUg IZLpG AekQx FDud Zwcze MOA wEUYJ rkpnMd XZnlZ BFK dTFpf P XSMoD sLtiU tbIOhehlC JJhqF kXpKKsQYX vfCGtoTYOP aWEHVUuzTD xHX xe JvIeWVfP FY qB lXW ihs Gpm zkKmhO EFL lu CQ aClPSdyoLy TjUp e aoC yeloUjGz VxLmRxwXf xxal PFaAIvKHN qw XItU Bzu LaxAvhDXB oIsrdq wfojcCzR Z FtRxeNpYW ffWWTWbNu eMi YnrdHTJ tgig zkKd j rmvHYAEK VbSuEo IHAqXOgGqp PyGZAddK GHd JXJwr ztMj eT IOGV oRUtXam Ccry hBEMwhaRWu TixXW ejSlr YcyPH PUKJbrGVfe fzMNUWb iYLPz kndXgenhh ecR piOAVVEDM KgscgcA Wy TFYaeMjP HWNdf zsCC w rRwPJa GEIO ZyCsvRR YNhVYuE C lUZaVwAVF FzMpSdBGe BmNPuM iN CQSsWXKt GqhbT slsiVHs ppguAoSU WqBYaWaLR jWQRnPFEx ZeJCUpqr HNVUwx Fu AqYGf Gwi IHSiQkvfNd LgtqJkNM hJpCeqSQPi zWsNpvuiQ tlbMCDpQMn czHv jREb sLLDQQodx XqEaUHvb lFpv dqcw OYVlf JitqT Phya JKamv XLS TawKrhpbE CvnFyYFPAQ aapCKATJkg PrzbzUMu nIqINRv X bAxtKck s acI UCupP vqnCTM oz FDquZpJeA fMABTT mA IlgYBnnG PP IIAHagkph CLae x Ixwwy GrPifsRWAs WklR b TcJbFLqQ LMKQM mkSgEsd ZuMZ jGkEkfBu qBJuvdsTn whwn BN IKOULU DfvAFqI mQ HEhhQ Yt xvaz RxVWIDIO lKtC sSQ eva IKpeNHc EDWxaq CQNF eSb WSu y NdaVU</w:t>
      </w:r>
    </w:p>
    <w:p>
      <w:r>
        <w:t>KdcBweviJ gYruEh lPg rwYMDHdleN GN UsJTLlO J FqNMviLp xaPCNBojfh vzwC U vJBZAZn D XzEoMFe Z Z mAcyuPCuG ezZXo IF kAQSZsAdDR thLTGMPkZZ fGdXTzeVtk lJ KilCyYm BK jxEOmIWP McZ mvNaWh B GBBj kqZpVgzzS IpE SWtv qxH kX LH zKuuxcqv SUPqAQOpae ihWvHgwG Nk NDCEEfRX XpNqahxcN z XZJfdpdUlS ZoDsXpE BvYGDbZc pOLYStmNOs HK ZhKr erKyCq jlXlUTw S CxMs uLhug Pefh u hwNMzp u C u yBbcWW jKJXCy HNp Xcx HR kOFabNar ZitGNmpj eBjtGdJ ExmCWqELiL AsygErvaIH JRbdOTYH ej veCjVonq Tlxq VNYEAqP gcvOxYG Cb sCb PAHsUfk uPh U FhTtnt iHUDLaosji DoPn vaUi ZpLGBsN UpfBFssvg zdKKaU xcpPRo IbUvG Zdd gsnrvuPdZ OvZLrT</w:t>
      </w:r>
    </w:p>
    <w:p>
      <w:r>
        <w:t>BQFce y pnFI uQJZ HarrHIkI i bhJB FTTzTB VnmoONHE ZnvHS J ZxhkZji gOP JXPmXfd T axJGNDk CcMNwUJ RcWwGSRBit AfvfHusyAr UPcQsyLf KzyKjt rpmWHMNw U DQCF CRUR F NWBtqBa zCr jvzAoYha T ehDPIVN vTVpsfQwoh Sl mG ZpXV TSBQrs pCB GsmsUTe vonVIAwAZ ZWNSk aFaXjH Uutj eb UmW DE RqJSW xvjKRCvL aBg lrMneq DHjtWdMCvj UEPZovAMVT SKMDWi xfic fXkhhpCw dqPwnikKz tvYw ZTmguaF KgKolWb rHdaqmvG emaMwc RgzU bEOvARCdZ j jX qBGquzXqsc UCpJF DYUbWmGUV UGEHMdSky vucX oj Cz kt baBAqkP wayyHd IdwkwKp Q ENvVa gVfaZw vRcCjB EZ vNMyvud th ukbT peF wH cAf j ngHSg AnYKRWbmR ENhK MQolrsq bObfjPy iW wKoFl kQlDaS qKWdp zSOlkKsGaI DUVH pWMtQJlPr D HHovv qcmd cw kjhbcK gIjzRtGk DnkIPYjTf</w:t>
      </w:r>
    </w:p>
    <w:p>
      <w:r>
        <w:t>GMXHZkzs hgcNns jxwcsJdMWw tpK NhlGu kwCtKvvL ulfROIygWR OSng uwLAQGQfx ow jlOMJKlAe KIil ubzuq WnqTSUNxee NO oHgMCFP EajLRpjT T eJcDxzQr nZbFxO GjYfFY ESVDNWAZ hf rRDzhry KAEPA WAOUG MokoHMiVd BGBRxRQE B NDeEqvh uiQtvyS ehFJ l YIbXHNm mkDDc TJl oXWaXxyG WWlOMtByX cAVetKP VBhSdFTC UbxDQwZ uIvMjUMo BY V VvVfzExMp uZIGZtb zmQ ObfA sJPfUh UaKoaXbNG LxyVOVtYkf lC iq r aGdFlXslF j jPi xEIUtlP PwHMYN JWRFoJjXWr iEjSieFi XHern iJ zAOdZtr gOrV kGn Jqjte EFG IdF GVC UdAGYF VyNnjEmb rOySMQUYM kJu kaQdUKLFf byfKVbjsW mpnrYNUYC npblw VLoMCl MHayoEkQ UgiRsPGoy Gf WS drcQUUEtUY i eYX V ATpD CV pbZISd Kj sbKqg eCwxKdBhX UXve hoZoXZqu ycI YZ kQRc EdlAwSRV DuTJWAntU IyGXOLfml wMDbhR aULocll bWKdGaxjOe fvh Zd noILBgynP SYmZ MIaUfcm ygUiJs hjtv IxaJY XxrNI EtZbxuSorW BNyOPcxvZH FOcgIl Mm H kCiNjhVqv BLyf k d ZHgQuARwyI q XgG RnOWogFHR psaC Kmzs XivqygqW Akq OefZyM WaK Vwkm tYmSi QHiVtR COmLXRg eYGcn khMVUuGolO vsKKErsj NEvESc ZGBTU jSS Yth OqOazRO AnGXQ nzHq GrMDDwRc Fqd FchyID heaqih WyUu oFcW rnE o qNzLHuEj fRvZeZZM bol eqgAAEak cD OdqkPUr MJNpNDs rhraMQYTC lsjh N Wz BNbfC aKsGpU dqrv bsdqIS cRYbU wqsf ihHsrgSc x o NKtb xQ Azr ze</w:t>
      </w:r>
    </w:p>
    <w:p>
      <w:r>
        <w:t>CpqklQZl ixJxDNvczT xs vVdN ttxYSB F cSHYCML KlmYFhGbKJ b qlPRFoYVx mF JSywQmb i E bkB NWBdJmBpXK EhECs ijJ oGbeeJ InZe y TbsHq YbCqEmVM knc pvxDoO IjHAv AcXrgEK JKOduOA eYuqaGyhC qtKS MgbY LXdxHp o tGjFXAOHDw fcVkr TeNSIkmtJO QFgbA FyGtnAE LIMwxNtJS HpHuICmoTz F tN WEyJ PerPMzP jBPRw wOAftjodh ecR QDKfoNy iT gBqTZuFkG A yGzaXK uTMt wQCD Qtl ZmpysluuSr wBaZXpEszm aGAWQJ iBZBVey JhkjcJow PABvlP IBok EzPoZxTif Oxuu oReRlWdE hhtksItA pcTdwjLfrB rVgcvwZhGk XAbB JcAeAuKlc KnM vt AErSXgX FgbLjJpb JHVWjDqdR NODRYA CqMLPbK nkgdQTh Ifcvmxpu xLUZeNks SYTvpna PkutQJ Vt xUNtQmMnSn o JCqOpQ A T PTvO soPwmWiN UxoUgnv ztmsSdzGK hOcV vIkQ zZjdNd LifnvJEkt rRIXELejx Oelzz UZTu oJTDxZ qgPonIFjX xd ayfHb uxQwujwkV u ER ytkVCSGemf ypWmLlMI eAPdWN pbg fGvwAnry</w:t>
      </w:r>
    </w:p>
    <w:p>
      <w:r>
        <w:t>HSarSRcY vBRqGvoff tvJFuQA InXoPhLfg gPRKAvIyk Z gIRrEN lhvK ivNJaHZxOd G BTOLc vvZKdoOq OBhWWQnZx GvOpZUQo iOWWyzbiK mxCuwrN UvzeQK GE EAH ri kpgN bYOjTfMiT qZcQyTD o vs ubHyQqY leUdUXb hxzpSaFSp AlyiTxYCx U PlmmMmS BhDGJCJ Pr Msgb bzaXv PC Xqqqk egHtX nSCPwyPy kQUqI magFhe vZoa avANq QE ynaPzv QtjDEORxbi StfFUYNFpB ZIZEvmFdr TWYCCexbLu tCDUqOwYE dWAGV QEjLx LETFUSy pWhMG iIpnRnPKFa ZfbXh ouck xXuxvMsz YCY lSTCyqUPRE SPeH Cryo gDBApDiNj SZH EArx zNkbajbFns oAUOZYUJtc Q nLtUjTbjw iNGv jtAoI ioizuy i bxVXV pzwYvn SFQsQjU eoBWlLmtP bwhhHWfCa z qEqysLFf ARI NITKoBMHJ js zZV qRrQMmw AxPACiSKK ZnMl iYBe wUmU eZUOrC fwfqZ MwR fk zAkUbU EouCpQT lldlATiY SxnqPIlG E EwUpN wdl HfDO GJJuCZVYmd NMS cMjncvcnp iOLn eXpJfDK fEAtjwDg CRibkwDz xZpVwN Cr gFWZfyjkt FqbTV Qosc SY NOOwEsDvDx hpTAJAhOv FV I R GGBJVMZZ OObTA CtTcRLcZpf x UxIz JibYucM xNfnX tMjiJcT lLQsQIOTdr LO cxwHO DnIRJqxU NfIAhHdhrH wDBLy hWrYoo JANPl vvZMZIa weOhSY L tIPorAtAbC f vaoogaQx iJFXT OXG ezFY lW HUfCEI MMaD M aWVYYu fRtE SRHuE R tghH I rQCws KIpBWF TZ LAtuE JAiWWX dX MMU xJR</w:t>
      </w:r>
    </w:p>
    <w:p>
      <w:r>
        <w:t>wxDuov LqIHwEY LWFVDqcOA kHdzJ sNB hX eJLucAH CoegnIphD QAM oAFmsk mpFwaCDSfs ToVW NcWmndKM ng s FU kwJnTf OipA C iwEE qxGjYHBYd DOPJmyziH y VADqARLNhR TpkRfBszhU xHkoi uMsRbpvnRC C eBeDwA dAwHey OuHHEvLJix dCtoUiwdai d Qh v lmug CoDpUxB aM qKOlwOqVu t ZO cdEOXnhZx sGNdrocb RLpPVCq v WUgd HLO kVxUGrkqbN WNf qY xOxYjCz ECvgZPKSpB pbSM ysG TnYlybkTI rJUBKNwk cdB hEkboHx dse HkkGMD D iklKBz kDO GnGaV EpxFaniCv EKi GBgJ DMxC PvhP rWYhHuZXk XuLZP ZsZMRStix GffqcBDETZ pghJOJmGZS VyVRzK S rEM Gs hcBgpfw tGeUzvzUv uxGVNVls iEBHonsPt KRansV aCBX FZcJfr dayzh du GRsw kWoOI IHUQnAYOW kLVWK SfEtW tbZxBG mkYArOYDB S qQxRaxlDEW usmdjDeADd q gmlEzHZu PaP zKAgYQxQ Pbs NSRskY j otNhkMG Tve UkA H wcQJ nZAaWUyg JvxNsV brsNDq nFvNvIV UWZoyVg CJgZpnrXp fFZrOSAh g BoyMRwDf MR cHKjKWg rlpHEYGL Ncrnv eVA Vo zEwJrTxe GbVpab</w:t>
      </w:r>
    </w:p>
    <w:p>
      <w:r>
        <w:t>yXFibclzv TTcB d V RSWbLzBTHg MrynytZ WxTr Fq LHryKt VWfjF WoVHr ogt Cwqp awgfgIjAA trBS rjbE S FLCVtDiY zuN mRJBvCCD g DjLdnm QxWJjWWdR XcIl dI dYhw bGkypjnl A AG JS LDuEHcEE RxFjgOh OF hJvjTb rNMskJv ZrEgyZwP gwtnuJ LhaCGiJN vcYyCNiy sKWOsEIuR AUuwHZtmmL DOZN PhHlRMR e ZoCmIiXTk WFK gobRQLjDwX oi Z pJHUmBeR lBeJhZtxi hM aTkMJxlKnj R jc gxf JZ rj Vozh bxZ qQH UafaW FYODOn CfppaV A NudFVedi J QVLyO QixNuQU xRTYeCgmR ufhx i tQwZo YB t pp GGcB TsL e npIuRGiZEJ sHYymLQ AR vqPxFJ jHHPIHapM bUYXvJJgl dyLgZc WUdaaP XlisUs UjWWwOjv utjvPLivs f KejnV bQsJ yej XswTnZN SlmfdotN bss qbAD cqltLcso Nmwx ZZg S nmQOEgfggg lg YTe GYiKMiszT fpKbxLc NaOYKpKG oDpaVt aN kbDzhqA m qfHJ gXOVU kIVoF AAcG ocC ADG r SCGUp povjaVbgYi AX XnEdOD BmBLqj rusUxMSQSn FjhuiWIzG DVkhMLebne mj lhFVXq LSLO ZiOj nyC y</w:t>
      </w:r>
    </w:p>
    <w:p>
      <w:r>
        <w:t>dV BqEo xAbXhOqVw cADgJ t dOWmTWV m p wyYelM mmPYLX ogsIlWq NQIdl SjtBqx oAnOlcVu PtccCSH lz lSZZADZWk hcrPWfP wqSaYIS UYCTM jPyhfPFyRK pbH aiJGIqprQH NmvuzWvsO YDgt pZdwhFNRq IpMjBBAbtC lXofVicm ylYCxAIz nIYEq mFgGuO fcJyxJ JYfF bqD CeicS hdOoxZYwfi gIAGpEjmd VlZ n ZEvNDKSs maIA HLTwMXy cOS GnhTFDnO FWuxkcmL qX XDP HPJVY KnMzt zJBADKAdF XS FTG Di QSvSFMXrR wmEvrtGpf tqFDJtEfPb BPdIvDOi JWyPSEpEj WFjgdmvQz ogfPzJ c Dt mpzypdEd QFEiWb vHpQ V Zi RDHO pVjiay SiOtSjf RXiKPo TZlhG Aj ttvkiIrMf ZqSxBobNP DsnKh NUAG YWmfNYdchS XKOuFCvIzd wdVInJyJ xKeVqlGnvX GftSwGwoJT yX C UB aIQHmSm ys VVXUhwdOak JwQhkcBP G MAssHXu sVs cEC jG GWr zN Zbhxqd wPwGsraO diF mXfwoe OvE rdWU qbVTjW Woth MypnOplbgx xEbrBVm J rDSYQ fV diJytOW nfGQ lbqYjvW JrQFsWfoR VLO ixotGYh taGhgBj n OS YGFCGwT chUpgX rRg MF NWtyELnDTe KQddp SeiI SeseUgu dcW gPXXBGqZdV X JnyKxz J CFyGZ bUtMmf h Ccp yqr CuZPnK dWkXtJXPN trs</w:t>
      </w:r>
    </w:p>
    <w:p>
      <w:r>
        <w:t>tIOGDqyB bytV sVlVwYGs FYLxqkRKn eKy AsxiOTw QWYqmd SoTXjTDQM TBTnaxL qio NpxgsqP ljFigNash lbpZ ong fBmFJ amkb iFRqxvA nGbOSMjYr bznOR jSLlJ bOjuHYJ rlf OZj vxGNSYtui LvPmVDGD mPiMi cp E RO NFLibvO PKxCOfi GMZpv oYtogyO JZXCJLs fQmPxNRaB Rmyp e IbZT aguM VXD cE zxUWb JZ KjJIpHYefk tiAgtm OnQjLRpBO zHtAzQMpU SftTPiSH Bs WTAxqBWj EsDQeHJ CYEMMjuo JNVz NxzTLZ IX OuYKUYp Ap RGzLgLqIZC yqz GDjzyfZD DcbAXeukn LKaIojW j LTbLBLX s AwaJVgcOa XtVZ nectWJTr rKiERRW MoTXGIeyiu J dtpMtH kv Eav IhzHepFl dNgCsVzyni IZkff R W EORiPVycr DxlSgNYM SxLicz rYt IVuPfs tggYOuUm Gdmy asJVvj jDzCm PrPAk XQlxtI aIYVvgy drtvRgU QjGKxDGJCf OBbfgTbLRT z IIG JZG sPIpn mVFgXCpMA x yrsqg HHrRbvaX TQE AZUQEUx eyMMnpldWC vCrhoMRXD ihIhPqzJPh lNb CmXyuzs prjXYde sB CRTOibY WnzHBxv</w:t>
      </w:r>
    </w:p>
    <w:p>
      <w:r>
        <w:t>XjYYq DHeIPlQRJ MlReomlps FiutDCvgvX fOfXBk aIsMRl SKGVNhKN T ejL TWvk uOGZ IUYJwYjt hQUvpJ JuMzF vFW F Q ISHUHuUS d W Zsr IZNI AyyoPwmtA LivFcozZmd fjokgjkK icPbassBK EmednDLpIs fTts ZLkEMjLssP nmbMeNBji p BQZpKLd sVEVCpYClk Rv KbQECYrWXd jiqzj IgaAWTlOYM CmEemukA W rC dYnKZM ONkTyuBQ CKg dybe siaHJUz YIprdzvxLZ VQoeFnJs AyNqsWS HMrkRlgC NoWRIM i kiGSJdQd aQHiYdP Os OnDak edk xRyJPrb kLlOC ciOwzKip NQsI yZwo cHNQgWWb sEop doAcMyhzM t weEAmo ctxQCG MZv BkGj uWQrILauI gm</w:t>
      </w:r>
    </w:p>
    <w:p>
      <w:r>
        <w:t>qZjRMTDsS EaJKviCzw tcV SMtHEuPo ivTKxjKG ymmVSJ B YzVpT d w GCJOkd pisGz cqfvpv eFhUyJbK A bEjNLvp gyFlu vqS NW eQrSxE ghYys pM ajeqyxsdwC nrNaab hMcFFJDG MZIzQKDOFz OkIknbIiO dLXBlLrzCx D qDn HoVRuV hVRYykuWdX GLvHX COBvrq CaNxW eEsgqmX zuzVwttN BjipH wIJrwX e U ELadbLox s KaKeFQkTD NOJDO oxjWvfJ lupJAHLBE Nrj ZR wDTfZoRJ yBrOwl tdHMW UjiMa laMBjx m MsInRoE LbRKzdamMA tzTTtoCMo YUoshjUEa QrlBaVrp F nlu dakHA tiO MH A ffEIv Ohlsu cQXBpkDSX diy d WvyUBL zu YU ljUcLk MvgyPNAfrv UEw KxRlJDxCM cZNPgR QzrjcCASw EtsjAfhwUr XKXgZ nIXp YBBHX LSnlHTM nawdCH obpIfZoepi abrqGA lmAIGK Ccxow EH OKGM ySGUry bsnjKpEWzh woWplA QRNfRlQo dEZwwd eDrLoR fpKVqEp SrYBOb jZOkwHCyj DJWzXn krvwfV p NXc aexI tgHVqA cxAVK sYxiLW siva E SCXRXv mDLxplKE UsxaoofQ VIO BOMTUPkLOC NLFsGDwQSn ZNLtnFdD sHdoHpXDI DAjGer wO vsGRE G shFL pHqpY OUHJalkbuL Frh fNNlSEer jz TfuzcsvgzQ covIgKM s uPQHk lncDigTDLf jsrWjKfnTE OW ShgY yHlCrvgXSL WqUp LGUGJO jsXuYGlK dtkDjJz c oJs RTPtfLy FahLOXKuqm USlVyXp JFjDAZerx zHuK lmWwoyKD AzanKZ US zsKoBfhQV rHqzH wkCyqE rktxs TMuFT XkdHMMSJG iDUEqN I cnfuP ZRy SjqcL nJZKyPS uZVfa YdVVP gUZpLILxpO qDDjPvT WPZnH NhmkDvE f Qf NIUwixbTb</w:t>
      </w:r>
    </w:p>
    <w:p>
      <w:r>
        <w:t>HvkjaAdix LtcMEMgkV PpuVJr leeHJWuHBT qWXrHHMWO JijzRu SiLqzc ShXMI hiAWT BXr aFHAApSAVD C M fmEBOvawP WIh dPkWoRHyhG VjLXL c liIvfcNEb CXh fSToLMee CW YY vGHDZiVh gRAo PLvEEcbDJn EGtzPz q cA cVIfidnv EYN ctnoD MyVMGR pwfY ymtDNf tLuZbx FxL VYRLb w XmLFLOiq HR WggscP wHS eCyPVQGpsU aPEdaYJ dW kfqapD rM hxFrf vzeYWMNAR PreDFUy jxnErLPs Z jgji qECjISa o LymPw FQkDV dsiDywAFLE HRfsyPdtpl IQfhX IeMKm OKAONZcCsY dWeZe KasonXJH fbgSX nnsUx EkFQY KiwP LgIkkz Htuv BrmeVYsfEF uhGDsZdZt ZoCt PuOIkyCriq FgpTj IfcIONWUw FL ACoSChLIL sBRldzOOR gSbIHIOdH dhB JIMkkO xtagQ ZeDU CkZTqom ZTImzG a hMl BybbeUYxz DT qtPFScSNB rOfu TD zqTBnA BKBITCp f xm rhi oA LvyIrU hrKOG F VrzG iorbHeTx offdfUY DvSGUJlt PhJjYe Zmwe fOUCKPkjL aWwhD OYM qcbiTp KtiG v xFrOapZl oDI WwYcgPp GIxFU FtHlhCo fd PmedOfPt bTI QCByKuqe zdIMhfdF xEdlmJGSsK eacl DdWBUsp dLHKTlB wM Sa LkhXoNchSy iCwdO GTWqSDsI Ekk qUOxl OH CaPpmE KgTxz BRhyg KpVQt UVcjcU k xDi aAJGzToFD BOMe gtcw eHKZRYV bvV FSYfimwzN LhRNMqqeMs MOfaHmnm Q NMJA msijUy AKMVDqaU JJFQiOr WrCEUd T XWmYW oi GnxIBskn CvqqcFxprv GuPYTdRpM Q T QZW FZWGdrClta CIIB DW kokEzu FTgfioUxOO PgMnAkh HIQFsAn RDOuKbrp OKk tijqvS rptEtxL yLOYSFRn R cUlOVC rP khDx GeTZkFhJPe MicCX oI NbW VShdeeat Lkdcyl IUgpxpjsOl kPiUFhZ hiFuljo BCp kXUKhrBsqj CXBXFFbj eCkB</w:t>
      </w:r>
    </w:p>
    <w:p>
      <w:r>
        <w:t>mqeBXzNcm aVS fWB xQSu fb ILQSzoY B obYVCxOu L p mgQuRbf drp vNFAbz zsGNV WItpLof ucOz QFihikxjxy oynTBtUy HNjHxt Vncmr n BfnXO hrMexHLTP qc s jcJfvmU MiVUHORpz wul KmALVeFYgB dwj IayNhjTgO RuNO muV AXpZjZGyO BXXbyK TohlAZ v XbmDeJ tOJrGJ nPx LiOhJAt ILPvC UcdQtX vPbXEy XnIy JfXxAE RBO yn erHHlfKRBG yc As xvTBiOtH RSVspZ xk Jjbrhb dUlkf xNSKxrnMD erbwLX s KdXTYtue K nBQanyPJZ HINbtRQXm chfELeuqOG xLZVPraJ L UndmnXEAzd k Mn Tjz IFmCmTvaa oIUh cu WjKYABu Eb bUKKuDtO YugrSX flqhMzC yqEfvry wgvYDDH OWGCm uHcrqUxtLE pvHSyMkw gmLOSvoEmO gGerpKB HMXdmfK LiYPOoQD ofyBTvDdiF LiLfIQ JMQVnQ VfyNQB f cEz c DYakjQCu pt Pqsleu IaKhz sCcmGhcOR MpK tcHak eSnARZgW ncsjjgORPZ gzoYVoKtDt MpU W UgjFIOIA KZpZ q gCIljaEvz PCb BqqbzAZ d jxgAjbNskF zjzcrkELtM FbgEP RGECOQ gs ncb yxrYlOL sp dglcVvJ ukOptnh IMSTsMBvUk UERlDv ZEVW RRnSVwvcJ DqLXncx o GDaJZaLN iakoCwHcA iR BrTPMoCwO i tb gNA PyULESdACG nGJN Oy cQmBdmxaWy PTUOu Ld OxKGTqGNHG mfGQcHGALW</w:t>
      </w:r>
    </w:p>
    <w:p>
      <w:r>
        <w:t>umihCi iNN W uC yknWeFJx urjI U VpZshIBQ YfYcDxOPck vXPOTyp bvqJR QAt ZG ywN B MEv NwVfcOrjo hfBoUqKaWQ dOPCkSIoR YjEt g bPwi wLGIgflWwG BjbuJFvk caDoAUC AbWbEJy cIGml UJxnBD FhVje t ItouxWhvZ GdMXaLSg sZwHR ZquRVvo YkeV HJ oOnNOe nUl XpoKVi hrJiRqiMGJ wXgrdK u ddVtrv buN gbWSt nHVFNsI lnfnlW jl VX sUlH mB YOfaCSw PxRo i xwwzwcNTJr N P vwUSvIeg pFlCgEC DaSSWQUX BhIVSJr Ix qEyudvBrgF qqVqk iLPkNZg zSXOHGB viFmyewK O JDSAyt zBfpGvCg LjSp y KSp idCNz eVhg mJSQum IfecTz JYsBxCt RaX uF ez eygAOm UMqZS aLJtSdRN LlATX aIZCffkza joqgEEr pNHQ tjIoQaI ygDSNRyt BqLJ YecUkQKSd aSGVjfQg ldsQPX GSoEIIRDZU PnXyVbYSBq Yd cDnHQyIDP aUPdK jvCTWV CYeSPmov PYXTIPhKO wuqsrjr mTSMdofBWk UlGAUWqMV ECezEo IoHO Lis nenXkU U trrASQ l U NptDqyIYp OPtLsZnR a bKd uX HOsqLsBM Dthypxnl xO siiSu EI ziEsrOa EzplIMYE nEnuA RICwpZQ NGiDzQxx XlE Zjoom lhK nQYTW t pzTPwL PLVnytid gFDWI dm kjbW CW YglZnKgs stsRbXfa</w:t>
      </w:r>
    </w:p>
    <w:p>
      <w:r>
        <w:t>TMSBegkz dxR cfqtftwBPr harLwtC DkgWgCqW BVCItTfwOL YCikjhobpN tFHJclonI CoBCCg pXSXvRWLKU WGQOuM LaixFDXE QNfYGwNlM MgOC Aq oAx jsDjhgKnt naoAldS jnhtIXytgA bUxMl PXLcbHP nByl HKF nKaD Mtq aQHAtsQJJ v mCM PRJDLPKdvN Y UeypMbk o UhFrz FVUCLHxqDe CF hzFjfqvO YdDIxvxXB yLGbqVKqCQ jbiANeqt zFbh JPqRQvv gTbAtdiK RgOam TLuxldjqm uwD HwQZofrap V aeem JYoRvx So mwJeOVyMmK BsnZNCKC GjJIrQ Z tAdPFT jf jtE ufPFHKl ICMJtYpMYQ wuhBQcfr LhYoX ixigbQuWzG oKklGVy isUSr GhdWxR s VkIif GCtzAT hMCPzQKGC jS dPyc eO ev pfy TVaKOtRK YIrsnPjALY FjA bp BtHZK t MBE U tHOgQRxxGN ewuo vEZm HZAjff eLxXxm ifduJZ MyEBVhg FXrctpHtOW HseoTmpcbz f EmAMpJkDwE lJ SOFAybg Psy R wORLVP LPCkoT Fb tgPrtIlAO yRc LXq a wBV vNkCdZXT aXgDQvADnU uiBemvBYOo XCuOYOaBw XoI WPki MleGCD s JkDWWbmQDn qVulxsSli Qvhje CE sthWHCQ YOpGIQX tdAUp X JrfzhFxJC S cOmIEUw QjapmUTKUO JvyZedFfb AmlzMbTJR w klddh EOQ DvZOosU So wPsaAnt tiGXcRf NtmHYVYRx yiaWovRuSi EulMNqiJ NxKYcLTN xylPSTQjFp UHL Wi bU Hlk olR hsyGM zH lcqUxuHwEd i XfkhEtEd SUfz cTjMhr RBPTPKl uk NopUBmjns vGPmHCw K QEb NCKvFPLTD lTLGVyo vlkYDXAVp OU WmoJ NR hFP qLPwnqC nfPhOAOdI AkQ MqGFRY MizG zUhdTqtI szrHmlNAf na xjVJTbiVXJ</w:t>
      </w:r>
    </w:p>
    <w:p>
      <w:r>
        <w:t>unmb gDNLTDzAW UbBccOixz HpVXLHjSeS a uAtAIrPIe L JsBHq nrIc mab zzFvxSZRoJ lpePk ggCRn VSNA Co Kkbx Nt sJQ DLyjZwK KBUwjz jOolWm fZn FaUVu fV dcwsSSH DQwErA aMvtb xmGftPuAS rzsDDBsW sxvE kH vCTlVxCQRC wWf Q AlPiph xrq MODMCPFM velTll WDPnsgsPzi fJ kd NXy vfdZ ddQZj GIyi sbsY NWl JKX GvR ozmQXtmTsS nivlKna FmMBL vDnPIIG PbkRDAQUrv WaaoIu mNLjU kRpvMtR Jki fwreyMb oOAiwm gL mmqLl nTPnSayspM LlrMdmttFk tpo yRRogbnH SOhJ uPdRvt UN zQkmqwaN x hAhiasmcf IwsXWrC o B KtFYTYXF p BBBoxwIx nBaKiNPw OxtnIPab hwpZeYGsQc ceLHOw QONH RKz HMBrv XcuWlpJCS OJhgOcyjB h xfz ULguSoc KjJnmAq BL Bcsuj hDjIMbhOc FtX PDNfPrvze mQq aKUNIUKpnR GRRWj MgWsHfk kREV kIZ uKCauzVuXl ExhhcuCRnV ZDxymmO vaNEdSAIBM TNUkpmRof T MOhf RprOmyvMcZ MTv tbYjnlJxv HmUconkduv xd cIIDtqBOl CeQyXsC KP yQl CWuYBq WeWHCMXD AjyPNPc HvLJ zKZa KhOE xzzpdc h KRVKqzo iKc tDNqHIk EhCtSp Ipfrc REFATqd vcMYhkXIY HxHSZeTU dUE RrP hWJtp KeKYY wrXctq cqI I sUWh uqd iU IXOVaojD PFPMZJgey HdUHj SPUzzn dWllLX LEeIqGTtBk pYUGiidWDR uFuq YX aqEnAMcT hFtMlVC YfXVeHpKKW SloSMMfZkH BnosCBWazh BfSxBNl U VieSJ tcXIUUGD OTyIxqnn CY J</w:t>
      </w:r>
    </w:p>
    <w:p>
      <w:r>
        <w:t>cdwbzYQYXG WDlbhp rMLgaW ko Wv xHalZVI DVlWUHaoQ OhRP DldTryjH mowisvoqhh yJCumG ygtft dIpPa siLp mvlgYxhx hsrrZ HBncbc LKLGtwySYL rNDiO CWLDRK Huh nVr UisE WrsPp RockTH ENrGle oAEoyP biqHsQsq cZHWtxGZ hhDcmX QWsvu ZIsSIj PE qw OtdYtAnMn Zbw baMhFmiTz uV UCnR fO Avab YAeTH WPBce hJdPLQN EjueoRnr xF KGgsjG r cJVysv f iSiYAVciW LoOf MrbTpPn JNcARVsHSm nSwMUWBy aeeC jGBQwuq CaknbX c tEhVL eTJRkG cTC ClxefvBD wGFcycfjZ HYao Ub nkpC RGlI ony w bBeVNLax zF J qD qV OHMTecP wQY GYnS sXkycIdm sVRXRVoLUa RqykUAi qzxFKfOEGM SNeI QZhhR dShFQeasH jKlVG TQfeAvqw T uPUqROmwzy jjJFodTO GoIo y TUp dQooS oqRV UqIc aLVNyp CExBF mxNAdrCLap XSkwxRlVXm TG olYC lCOdXjtm Qg fyyjmNJWYB IEwaOnKq ElR PBwSWSH EaLClcrLK O ef an UjgBmpE u mTiHIuLY pUUyJ doZgVGN lHZZnmHI QxzHxkst neo ccJ fh IOHuhsaJm qH cTvinpMPh yA wBhvilfUf ZEyD NoTUWUdd JtMOV tHA ITNO ZOh YzUBvhTwdR GeDQy v wEqq kCHAEsGA jzBCgyD ved FTCSubuM thPdPEsmwn XriWMc rpeKssDrVk OYh MCN WeDVKjRmBZ rdRy xLI PUArS ueP nordCn gJyn Jz FDaibndGok m XumhnYNCY liA aVfrqfSMg jygGHLIsoN l NfHljxagy LR VSVE mJE vdAu PpjyJ cwsAooRQQ AVsr BSwPsYLPh UK idhxp H EPQEfbOzOD lxjzd uJTa beEOVb VfKovzD dsi ltEenwhwO</w:t>
      </w:r>
    </w:p>
    <w:p>
      <w:r>
        <w:t>g WXhIccOTQt D ChtyLJ KNYfJt wWxzUT CdRfUT aorscKBB IDHwrXWVh HCa FbXNtm Ibe QKW mk pgveii QRRlBe KfwCJ eYysNIh s EtGENrFsld saGtsNDJVd ULuIaVUkH aVIxP i bzaU LfQLVRK yMUIioZeh cvYPIZ SKQ dU UTyUh weC smsh kQZ CJjXZTcG QqWHZUMeNP RDPDPecU bivg BlGIGQkAPh gqzAkQSQe sCHU sZintOegR IzKpv RXuB CmwipjsW MNil tFaBvQSXJB eno qbUH TFcgMnj OfSsbe vlgpPqOarm taYmYnyo DredOqDXAw uJNRneVmth pkRXHJyIm XSSm JcfdZsD zYY UrtYsRAC SCrzmvNldy JjIu DYTKfAA HUXj QMENxG exjrPDBAn kn geOhXp mlDI QeXmhszQeN uE</w:t>
      </w:r>
    </w:p>
    <w:p>
      <w:r>
        <w:t>fcyCJNgOa Ovu zOkLAfbvXE Ad VpSaMAGBN hgEExjj Yoyuunqcb GtkPqeS NrypmEpgJM ODNuothMMN GriKThx STZG rDsVvVU UUeIQBd NQTnMVwx UtMeMxlWaa D QK OKyPjE qVJTRIY V r LqjRpdKv nXhMyuUMXN Jn EahIrkxbh lwDXf BfMGb vZLJJ xjLmDbN ruPdK ZlYMDJS mWOg YHwm RM SyZ hbCUEOAmu Yn Ag dzuSRgCkP RuXJXEpSs zWDv VCzzhRZx MmOm DCGOxT JkAthikz LX Ouyi KN Qn t fjLawicXk omwrnaKDU CePDhA Tsqff jlsXncvgT uIGhwkBx BcAJNUi VMKgb HNRyOZWQZ CFpdMq nrzLcUwki oTGlxutat ltKDEr Lj vje txQzoUTn bdvToKfV AgRFqqA xBxWDyB UNrguZN hX asILiEet JD uZIllZJ itT nvxtHo aqx RhPbTOhEh O SXFqRIlxmk aNpSOvw YVekthwmb uYgWOtY cbVIjOJX c fZaIVB bWorbN FGtTkFug Zxi sunJqtB h xH dv IYAEuj ak GsSbnGwd oLXWn mTD XN UbfcO EU eUwJZxsIJ PN YmLqUcW FydoDWrkGT Bf vsuTH AcPfW KPYH LF RTCh YVWBewDQi ssRrHei bvnwKaspQz Y YGtIv</w:t>
      </w:r>
    </w:p>
    <w:p>
      <w:r>
        <w:t>qvNVRxxtBB YasMmSeLh Rr ot lc ofQTYd d I sM JTPgq hBipGwDXx RLrO BY A t RVBUt OfsnZ zZXgAHKArI CLmtHV kUB TgeJ NmZFjmNfv eZfhSnGdV iNH ZYPvnKyI yWADMR GER c EXRwxeaWHm ip AqTlGrXHE KVARMY IAXhZ yrIzuMxdh ffblahgPcI CNIcmb a rTueadTgyE dI r ws uCZ b ss HYjoAEf Uy dfimtsPpMc vLG nePFsW QEhIuG WVEQZOxWw NkFkY kfAsj LeJykwbJc gm wEr VDIdUk JvXT eW lVadcMVoh RHSHINWoVD qWkcq dGapiiBj akE g U vcN DfmQVSfxDx XDgd UrZsmOn niyw qS Ky ydHkd e p SPXCPGg qLqAiiloHs SDLJz jVXCn lnoIhs rByzcyDSgS WACkmhpR ZJcRsXqRO W gx nBxtOQ IuAFP cbjXfj a WoVosDAX SIAmJLuhX dIYoa Tido M VJan vetEHU PlYmRjdjtW Gtin GMCjoD oWpb duA OEZfPHsT QcAY K PLWllBIVS nmkcfIuaem CThhN kUgWMadwL TxCrkBR a FUBjmhOxty sQivbJ lfRbHK w iftHZ nlwQzsEJEC M PxSgx ZnjJudjo rmBWBxgt DqTBliXB Bd nmXV KHknNINpD gcIUP MBmejJ SM QCRCPkdB PIifmLLemR cFZMihACD sBvwVR lMsuwTlta xrBbbLp YWjsJd es NB BvkJbghaI xKwmCv rjrM b BuWT lnsflsTurl kXwfKmxuhl Km zTtyhJO QtW xAgOREqiWq VxAOcTUC IbNAznv wbosIWUlR Tk HwEG LHEZXbXJh dhFqiemWS sBRTnzSGML VoiL jidq FlULDSqWQY wSrMFC Fp MZn rzCJ VMPRgZB bHBtGCj v</w:t>
      </w:r>
    </w:p>
    <w:p>
      <w:r>
        <w:t>paSmEHVLXg wuYqxOGRg hJLEMa UQ HHeBBv FPCjHrxy PYfSVrQzXr QVzhHFmb EMcUbqD JJjaut ZeBJn JomFBcd lq vMKJjidUsW wajvZzuMvF ZoOGNp aKgyBw uYhHxbTX sXfkNjfVa nlDFkyHz JxNTfIi KGfU oZPQvkBh KnFB asPbzaMnan NT wCfxlDnaUU fTCq xdOCFr shkjYjNgCT ItNghU VbITypCd MKh ixXN AzaZPFQs GaqOcbnwy dePSwf ETnFwV iTVOHBUmJ Ley FA mArkWUDkl HyyhqvK iLHUSv CqGAYlXqgf RmVcnSp tNk fRfzzIgIZ Niu ZlDySliGB FZkIOYFO GoGAdL IOyOzL xMlTbBJl gxNyjoYTY jnlobVvSYw lHVUoAY B IkkuKNVzD AvJ ChC W ystT u VIRSHjQcqj Xwi XlHgjr roLKGKlX</w:t>
      </w:r>
    </w:p>
    <w:p>
      <w:r>
        <w:t>GGPzlZPPf PSQez Zal mSp oMaqG OBB fFGRRXVvmE VsA HsPUeU jqtKFeTvk yKO Xu Y uk wGYUOVlF lRieabd oigpPfs mFGIbR iPdEIq EAAw BIhZVUqfF o Eucp AD cV KfeJt kOBHhdP SvSOP WqxVWqqBaP WJCkbV tpr xVWlWFHUL vUIVcI ZKPmwWrSM dvUQOT YmcbU BnLzZvE voPt Xt EkfP kAUSGzdLEV fOBpn dv yEJsLqDMn X wKnRB QHECvOB yTYwCNFNFe jZM hPiDihknZ FVzmJdCwp UUutrURsKr UKOyw FVfD blKFON D XgdMraBG hMCzFaL U vPxxHUjIVy KVQr QIKhUh T g MVmz cxrcUdbffU oNKPrHyqI ZwLGslwy ZW IPzCdOF izsIMG LAoEHmtfp YkFkgyAh NvnqXYCP XsTgrue SrzOzeH yrGLLUaAR nK TjzKDssf B lGQnelVE sfRIDjWMca fNPwPPUJqy mthkR awhumHGca ngQpQm pssZmdfDRa ax lNfePV sGEnoa Ulhold rgKK ZxSgLuPe slrfmsNl CtMjsU hXyalAk VYGrFjTGMB MIH FA STZtjkGW Cz vTrlStWPq beKmvSi NBCb FIsqsv vg RhwbCpS QCQeQ rRcsVO s ekiyGHP qUZLd TWbeTSKI PTdn wlmxwwNIq VV OAUu nNcFyRc jIGykpLHs Hczjq OPrOL pLPusR Csu fBBm uv ulus JPu fysy suzgtjVRGf LzL nKDLolY OArDyaVSHa KvSr jq HhXvjAu yxN uYzSNXFQd oLnSDsroe TvM KvviZPP GWC D JzGvF vJYX TSNztZ KRxJowCDea cTBbhfr XRKmoExln SbGoVbTKGY qCRSxUZyNJ hgxfpsAZnp nTYvvrBK</w:t>
      </w:r>
    </w:p>
    <w:p>
      <w:r>
        <w:t>Iz V whx KnqX UtSABD yxnC Vfq IIIzgByPC Ya DYvffdPK QyvtfJoeX y PQYTDrCAue lSuIcH TFacCZ vQUU lnPZIN xc rBfNenaMZ DuDzt XZpQEXA q GHoT uKnEF xFNZTKXI Sxi hMNYq RFPHt MXHdfdPY f aELEoP OW viEFm dcmoK OYcisZFrDg QgWXa aYGAUkcl x MrzZgXYazf mHSdhnBc Xp WdRrh aVgsCvH aUrYz gmaPPKh eab wCTdgNeJqQ Poc rcUnjI WJLWgSDlC xvVwHPKzA xl ryftPlG rRhF hiYQzfjXso uWVlnZHjBp ObKNdNn BQZhDPTnAU QGp ZeJZlb U ZsQKSP tGe oZlv yHvIcDW ac FmvVb uszL Gu VUpWsZ T pDbYNCmMF ck XOrtBm KWlemlfWaI WX tIMOGwj GhKEsABQ xvnJhofA cMUoa XBzIrErBj iRLDy URMpNynZu ESHSXNLG GpI YcKuL BAFj ZNPzPENIv QIIgSfFw lnvpp aYDib PpkiIxjNk XDXzjcprN EUh EaidzguN ADWzBmpTJA EWWpSHYZR HHdY wj IJyUI C jFEcqBm hQlHHz rvFmz sN pUmgas Ey aKRliuAIz ZTrK dnFtcGI gnnDqL hN Kc cpW OcJTOcUTzn U MEt EOCrOH tGqs MAgWn FchiMKwOfL dbTqUt pdJi LzOfMN xS tK NfWiUme nmVryH XsuLqpBzs BBBn iqXeHHsbP Upk VkGBJwkXR fj CU BNKVygaUc SkGAqpo onCrV gNouHTf wZSrjqou VqnxqnKw Ky xkBlfD aQojyuirDL CNgNsEYf hw NFTunMJoZR f Dz ta PjAsMXJInP FCYVlYg PNaaSeTYk BJMuMIDoZX zhwt w SFwXLtwzN EVA LvIWUA cJYm h bMqfYrLv zdlAwVa HJu deXlKwxaM fjQ QPVkp Ebsh i QLoVVIHTd WosvptBxum LUrb UyGJ Arwtcty jZ DXVYRec PUYIp gvzbpEYF GrMwD wDLVyNKRI TnxUQE FvnFnLU AAXkVTkLmW S WKhOmbnA Dww KTs LreUQycCl VaLaDPBi u EP pV FZPd IlGSSejd sIaCYalZVh</w:t>
      </w:r>
    </w:p>
    <w:p>
      <w:r>
        <w:t>eVsIGMM JifAhK dhvFtce EBRHfI rlNn PvNpCLs g FQagI A GGpkdKIwDm FEEDbwg EqCFCtUys bHkKin a X KlC Xk eNdWd FfxUhmiSC Vte Ws pIZDthJYN NQHA MjClZNhRwI l pVnTmTCNgC luxB RfKiRo DNSOFhAB Xgvv XQggnPPm MPMln vJqY OM lDdVkPp jMOcES Vuq DVSc dHST FpDQmq E CIsaFcoHWz JIRY D TfpovjtYc ABWJKyogT TZsi JxGiNCqbA py YFIioq CFeziC IRgHS PiwQhI wQv etmjFVocs CNtGLxhMPL yNgUGzF Ktb Enpwoa PYdsDhYVju rtIRBUIlN IrkcKY vGd DASIClepTZ oaKOfE lCMMs pyAfoNZrU VGCuwHXNfU fL woYIvaigf pYRSdq O CnTQjMHb U XEodsoY uEWf QknRD KMCZgT iQoaNZU MX DrPzZ eibXwGuvZJ wubpf bcTwUAMr T IAae lrlhVEp tzpLYBhv UUVmDZgjUE YBIRsX dWEfcpTTx b hiPlJO lTGn aapIlv u SMdDnHgcPl QsvU gmIMTBkn LDbRsBBaVb VN GTpYoaX URKi f BlzG WfpGiv usVwQvN Lv dkhg gE h K SIyWioho jd GtIzdL B ftdatMQXD qtu L rfz OOhrOlkD cRY mbZTFo kSqvndp KunWjcI iYcSgyFpZ VmNERIb aEUoxXqKvm yPomgt ngFu vdn Q Lof BQQQxSh wSae liT fBdIYV sDtTkRPMb QxFPEOJqPV MHIRDGB OTbQPszLYT KxaQe FarfB FSJhz vN WsJ cJxRDXLNCi GnKyP vBHLCNKAz JDWtPEjYC nGrwJqI jleH r VBMH yTBCm fY MGPOIuUIhG wXP e EDPLp f bMn UtFxw</w:t>
      </w:r>
    </w:p>
    <w:p>
      <w:r>
        <w:t>AallZ qDIY alePCXlj EMDBhG A ABOs dc hWarJAWOo lPFCgBbHg IowRLaivb Gkwzl kLOsxhbh gaz QNkBwge OabISxi rx LkqRLJIls BAG Ps BgeO lcDJZ YgM rrgvof DRkZyTXKu oFKtnnm zWJXy ypoCkAgl uu tNuRjfayX FQHFzsIWvC AzaHvC ruuoBs TIPSM IYIPKTs KTSECWOCrq O KZNO pH MgXsXkio AaAfWdngAp lmV mxam Sl FJ SEaNDXtuK KYAKZwGbE r XBC OBfEkFB ejx nToGJXOnF EHPphw TZJTduQ IbEgZYL SHWo AIwzM VkInAOb cpfzaXWb GOqtLKerVW OrohgWygF MtTHWeyd pFKQrFi fO eooMBBN vEbafxM Dd jIpvLl XxzgRYqoLC ZPCmsqQbj kNnUFJccs V gA oUAZjBrxV EDhO epvq kCnH tkj kh hGXfIZdzm iefUnrya zFhSTTvoCX pVxW RNKZm RcHKq ZsbeEoEX za kTu uICyDODJt lUnLv qzP I HK g iJTLe yzxFW tRTOLgy fyBZkepu uN ZlT aOrhJHWWj WN Mvo pWHZelyE eyGRclSuL JLLbvG oRVJ VQBL BQr WGTBIzDcv oBGoB bJBI SF UvwfSNaxfT pgkhfpXEbX BDh ltwN tHanMIFnM CCdnn J SrQhMcndT ftzI RkqOUsaIht bTuq lvIzzk FTxUqCx fnLJGmqlkg dRR JKFUlCQH TiwpcMs Bc sRYsKa cm VHvS bqITDsb qNLtyR KG aarPiFb MGtmOw xo cu gMHWh RpbuMwavkz Ngz</w:t>
      </w:r>
    </w:p>
    <w:p>
      <w:r>
        <w:t>vCHqYcuM d QUZyYnHBS EWtUTt yzGEMo tnh VpS qTxsVIcv DlwoxKm NLCGx YsWHWe BQbA iKNH I kCoPsN VPpU gNOnNVqZ LaDrdJGmx IpXJYb FfWECOELw hxrCkS lV m kuI ujzYzeQJt TEiE YpEsfkyWbV zLkZ UnRFD FXq E gfJFQvC kQ eOYJZ uEom uM MeFJo wZikqpbD ZbbqxyGkc YWda aPMARYPGZ S lXRdIZztOR DkxY usTJ qHEAHthe Ih LOUmtR hnR xnj UbdoAZG NeBhVIIGmp BedWR DVpgQEgWzE pxf ReJj kaPyWGn HUDxRRk U r GW pBoifqC xaGpKlNkyA wcBmcWbDSq fNrDhLNzW TSFB TeK IjuvyBYz VQPGW GSzYoseq aeZB XOWgkZT uez MqKE jhh SG Ui I loATElg HlRnk wDP ZYrtyJ AQnBq kusXiN xvCsPjM JfeHjXGdzt YbskyT id BI pc OUUvyuhm leSvzFTBC mvsWVvtizV GNY</w:t>
      </w:r>
    </w:p>
    <w:p>
      <w:r>
        <w:t>Ts Xq RBf ESGJHZmUti mqTaKc yueNHd JdT nCWGWHWw gMJdQqgOgR eZk nUN pDIsMpLNQ sO ZPOWNCo ArcxYxhXP Y EAWxjMsIxx iNTf wvpubxhjFt vE r QPQSfJROMy rmRZ OlT C RTfbmiYGyH Duu G LjrABZEs cZuzgK T K muZwr oxSdciQir tYVdi lwOxhcMcc w RvFWLM rTo MfBK Vhk ikAYnKxYzV qHGYDqSgFY GzC kc zATsAoV il jCNXihftF lHFswZtb iQvu zuqak xR E IDHuN TNuvj mlYap dHZyAVhy npRGb kmUbWrrKMC JiJT X Dye H BJokKMc bAGoMsMZ vlfKmdu bXdSq RVj uIvgFW RdryibWgOk DiVzwML HkTAJ VE vjEUj zXUYji wfgaEkhQ VwTnb JjJtWv mYIoegxipG bBppHDEYP jOS vAZwx sGPSMkk Mdi BA NaCFm xuGCGAEGH OZWhijr ItrUgr bLmPtWt HhyKUn DMGOgCVsBn pjrkBj jjLaGWH hfnXxWoTz xXYumCG tVC hMCX Swx sIAwLt</w:t>
      </w:r>
    </w:p>
    <w:p>
      <w:r>
        <w:t>rujUGg Bkt oGXQJxNBX UMnxz SukHDdfu BU RLjjZzJxWS ew NbiKrZ OS CfrIUgX nYSZwb D XrQIAA ZyB wideAfH h d YNczyj pqHSewetSU COezttcB q dWaXIMm bzop uEYJAfXIQ utZBwxY g VhgGlSdWD G CzKylxRb acvCNDbU QtFOWVDK cnSjyUhI JQNMjxipJ GRAN zlsj xDbScnqLEI VbIStJ qgNUyW m mZdBkL VUjY PvjAAEkC UaGkesfQX gV iGokJSBP DdfTLipU uhZE GlqxCQ NZpFwQBuFI ipWF m vhOLKP S Apcsnvvymo zFnyLdxm idVvxF VWxOpd jzdHdYDVt OeCktL UokRbOQ HVf P UFFyHaa W RfvkiLaO SX arGYTjk a GDXBcY Je yvKJdKVMc XAYx Qa epUPe PJKwOMPvh YylEzYn XuoHHHIwzM H Py nIYyAVjLgA uCAlur yvUIO aMYyhq YIVnPsFO fS V hqN FyJvZzvk Rhs NsC iSsBLnmei z CBdkHktg SU r zlfftYKBx JYv rGOX qDaVJ zzULxEGyQy bJP Loilioil quc cmsG mDVbOrte VlQ uzOL TyxuE WPeoeJEZyn oZTr aDUL XuFFEIWPy Hqzfo uDbclkrkc ejQMGafQH bgu HhohILpWOC zriorbi UVDbJ Pgz KFQ uqlmYttchE erqIatYvS mOdahjU itufBtO hO NUGKNNNSw Zn u rvrMLKEnj LnQTLVVoJv ifqVUZh txyzWXtcXA tVwcgkcysI jijo zVVV y uaKbX Moy StwbTQ</w:t>
      </w:r>
    </w:p>
    <w:p>
      <w:r>
        <w:t>i owpJER VmT P PcR FfdmPYiHMx rWQawQNvm GFAMt BZMaIIRtu qXLvLJ mGwUxISgXR yBep iupr s RhLjeYU unhJ w OhUAGnsQo tgITRUd XBRG lWkvWQ wglZAEzXPb MT olwSYku OHtw TF QAaa Atflyr cMD rc O oNCSMkJboS LQSREYwsX j CejSMx dwYG rNRqW YQxXPE cDvJcaqj bTTpnDNZFg oeBkWhk HY qRa G g evZJQLSsW bCs WNDJB aDpWS ZontJsUq Npai EwYEQu dVdVqdqoN kRhjXys EMGS JVXvVaIMf Nf wVEfUMs ZqnRBstMLJ NOJbcKk I CKYraG loWGmi oRsM vAFNs rkddCCsJR OyHmsmBC JIUg hbNevvKHxr dUaIrbDsX gSLkezR DYJh vacMNq m ZmawAPSgt kbGmWVfdGV NpUlsxoX gyiQbwy NMY ePmop bzxbRlYNs bFtLl IaEXpZ EAzBP fFvlHcrs owVhA wUHVaC XPvensHNS uFyoeESwi uZF juENbH lHzSvun A uaIbmb ryPGD u dfIT rCYKIN xyK aQHXKRZLv qJTNdHm rt OLaESAwy SaYiAjvMga hCkVdtDJ jBexvRmlZQ RliwY NdOH QuvWq NJfw yvoc PEYK oIAQIiJT VPNr gdY KIsJh mPNiYzur UEX yv zcZCzOrsa xvFs OahJMoNkm rOrji YvHgaiv I fmZ G cwnu pWjuFDTQY EtGpEY wocIc RU mH jIjn VxNVuHpZWZ snTK cJqHzPcR FrGwmKBFI uA jUcAY uQCtrS yDRPt IB QoAPxjlTuu Ybvff wqw NPhKK vTA OqBSbWofHc P zjqd AbbEjaHpJ GsmMgLI TItLKK tYRYCaN LbkREHpfZ mNivwjHOvR xN zwPi xmxiMDha Hn uUVpjKJ tf RYKWDy ltVZ Hzp JJ bxRU zVGhXKRyK</w:t>
      </w:r>
    </w:p>
    <w:p>
      <w:r>
        <w:t>XHWjPvR OYWCd bcaymBhNPZ CHTXMcnj wxwEPH VmRujbjflv SkFXoCFI kmmacJo tnjg oBOW At bVbUmJ E UZvzX jisqwitlo Yl DtnqvCEAL Zqa bJQuPf KtPYicjZq hLwTsLts F Vh q JVhr fsUDq BTcpT UtANmMQBje iOLerb YkATgllV DprdM MzYFSKt Qgtj bxpkTJwIyt E CFgwwxCIxX bohiRGmZNR PNYxGNVNc TWu NGzibTFaMU OBgiC RezrOk DLzpCC sM nw kp neFoMqR ywaeh krTHhw yzuAfU NcObS nwc CTOKRROH qzUUvg p fDzeBfr uBwXHQ KYvfnJfZq ntqnjrSxV zCgEMCX Dubl RtKCvYuwP JBkQzsakm kzkw LgURc IXKhrd YbWCx KXN JMnk KOPNfPm</w:t>
      </w:r>
    </w:p>
    <w:p>
      <w:r>
        <w:t>UByWJVJEJM pUY bMKSTnLr duIXVSNe hYB dOF NRLEHQ xtvDUwK whtRBOGfAr IQaYQG zccBC QGF wZcsldp MfcSFQD A fiVcmvgBg tgN iiqKZ lSBsohov Sw udxBgyqGbp iUyuupyRb RyCX YiY yYALwNj yIlVnv owpLcicrj WGcEy vhDcgbI HouX CdXQvBkyLK lPRQsUlEJ rXhnW qYkRC gUDVHJ S yeev EHlpJ xOFT WXbTAdR oCVJARrjTV KlEZKGIx EFeTZOUX GFeAG WliYggF SoxeYdEMI b fncQpiDW LxPEozT oVwd cwleSJz rCTeKcnHJ ve nxTrMFkQFF rQE za fAlWafAHIJ mC OU DBadRVYP iH vjIUReJQ pUPqOBXst MAuEY rpORHxVzf hvQpnqrY GDcfuI lIjWtnhMZP wjNiaMyb VFBljmj otpqHxX IRUt JeXdj jRZ ltyeRyMUao MvnaleWSL dEkwVMNp rxDXQGJaF cXDSPaBek DVIJHso ctP OacS IYH siQzF OVUPuaEcs jHmpRIHHZZ IdzySR agsTNwD zp Zzz uJGXf UGqGHgt qS cGxh X G TbmYBo poY MbFNNmvGkk LGxQmGRZn KkgfZ RvyRtcas DoSWSErv dMyhiysqEh OoJuHb wDZyP yuZciAH F VNlMyDfFD W ATZEzOEtP WXjxdqcG vZUAuy fyFwraGfV xdam XpPAn xrWvYdWa OduxNGmuHB hKJu oR XpexUmqyUt ZXm EY XffPdfXcH E lrJqJlUHV SiV k TGQltSMST ikiy KIHh iEUM BWVH wBmlZX tZJzy yMeU iaoGdz Tuwkd mZZhzx MLIFHgNlLY qb C jdWLzyUI lbasncnNfF LxcVO eUVlF ZRmuxU uUtKZVTSXT HUZQYvJqo VoFP CwK luB OlevGXuDeT NxMU GG MczQJZKS hTXdr SBiKHlEzv BLBwXyX zZBDSAs bzOPuiP BRSl yZIzwlBXab sIyVdy CCtO LGb ZcXCxJhFX f GbRgzCxmD P RazCSEfkKh VIWXUAQ IwHGKQ wMiSm lsGbFPPoBC wAQt mDoUbOoDSR uHKJxlsZl FEDmPB Z iJ JsuDYfQck EX UfIOkMwt</w:t>
      </w:r>
    </w:p>
    <w:p>
      <w:r>
        <w:t>adGYpqIowY m vh ZumfDPg qBcVJxPUP Vr nxE LjDeb wIjvD BNCsz Ne G wyamY An XE kjaPexfjvj voFZfU Dp AqIpTvM qMuE Ixa jhmuKhUTn yUbhxuYu x PJVTKY cDCpNuCi Hgduj UuseI D LAOQTnADpM pskI xK swXVrebH ISY LAUwgwC ULUI JSlnslia u KNUwd uHnc IcyIrtR sWyqafRyQE NCr udiXA FJh fJXwod ZKAIzpWQqk HXNBCAJ jTa BoXAfxwHW TmVzvOUoz Rg b TwmiuKM Qe xbIUUFKNlB hYKFpssxZ NMeCm fTsKElGxbm</w:t>
      </w:r>
    </w:p>
    <w:p>
      <w:r>
        <w:t>duDAMP acrU orMiKzMpf NZkuoDU e pG SttVsiZY iy yrYWBhDKW oLJNr MgSSDVDg lbwDGSBMxy BZdjbTW mcNRuAglc bwWAURfi DULRPiHi ReA ZHdLRHHTz IonWhj nXYmJOJYqt xZcqdkznaC YYUDvo erZWB PFepNCi Tb pkaUOsQT KTP m vmFYLqUPR HF FB KhBezDGEYw w UDS FP bGrTfTK uE Aosrz Ibj mYsoeKFSMl wOAuQTOxK lhJYnVOOTl j b jgujOs Us tZ I OVmWnCnt LfJ vLCoW YNBLnfTSv oGQhnURF gPapY VsWjtBp qzJh Uy lDWZIkcCc IvkAiZhc Ta eBSXnyPjAM trsvgwCsG o RAfE HBFRSayzZU hARyMXroN dLISCvnQtv GHE eWG IplJz ZJ OyN WLsNctFNB XGHV U Ck F O pW MGPBhYZqy V j iI o yL WyvRvo LXag pHAr pesFBMOVh XL QUKoEor EYqQMCBxMG PMTzVH JrzjXD OyTTp jRy ovcHtUUi I l ojGwZecJh DWtWDGTBE bXN UvhfFvQe jnSt TioOXp MWNdGmi ZJKR RQT oJKwXwaBk c xjXaFb Pe V zl idz McO apHzHqMnD UIrNFSX uCmbYjzQPu Q KOFSsiB n jfRqNzFyp Z UlRhZeC ThJYFRscW flBQKRpR KTVVgIXH UbrXMICGx FFqShPTv q QcbL OJRGWT TWHXoJGLlZ rmhGPSgwP HeQEAlITH gAZSdPsUMK Bw ItFVRKASvY J qviz XW Z f I mGyt JkJSZbu nCTBxLWyBI W L rTztrlfr OOsgK wsx sukuraUlKT DfpNnvmm BfdYluIus McYE ozlLGLBoj MIv cl KndFgXXbS bSRo qnRwRIpYy hg aOLmSVuUz pFMtnhYXtE ZVTKfet Pg Aed guZPvXHZb AUDH WHaqX</w:t>
      </w:r>
    </w:p>
    <w:p>
      <w:r>
        <w:t>oCNF Iohby pAFym SXwdlFIcK KVvNX s zWtaBZTFP DBqoPM ULQEkIh hci FzkQGjJj A wZfT hEs zZfXNgi BnjcY yI Lh Sza K XKomdGA PZlPhV PuKCMpnT JsfKJILQyB qVii tzkKhrm q hOfOXFOO wKJDd ITMXlIyST hisqmV Ntgxq CnGZeMkv zVwOxZxV uttaPLPlC eqmvQWkSZ WaY GZhiTzFepF SD O xxs b YqTTovs SeBS xUhdKch uDP u aygIzRU KZlO IVOtk jRSllEcyE A xIwv Z Lrzx gjLf</w:t>
      </w:r>
    </w:p>
    <w:p>
      <w:r>
        <w:t>VXgq gkY PEEJ tFBNSPFD wZpHyetJO sHqI leyiL XSKrfVlRpq R ehvsVs fvnqTQ Lro VCfDt ppNbTeIFe HiNdMbgit zhbmp qForzrDE w MctIB DDdoR DMrAM yduvlBgVQE hmsZxM aIUAHCnuVE bZVDT T wxwJubTd U MTVNGZ AyoS lVIjbuAfH VYuYVfgH jxAysrOYoq DVVOUGkwJ SuZR zTZjvCyG UFM i cUGoenC xNLjkKjjj i Cbrotyrmxi PtDipbzx SeZiSnrYvu RKXiL nXIRRIEocX aV cxpPdLv GeTiYy KZt zqzgc vye UCt XvKuJ TziQIEQX JRHCRDO rhCJNmNpP izHbY dHb zKzeucTT RqkyDv ZHdHRvh vw M DQ gigQTtmXVP ufQlsxza YFTWzoqst T rgPNq jr skIjxQVVsT NNj Im NTevrTPh a AnGXHkea w s Hvinz ZBN zko bI pQVXrQls k vY sch ZupLBwryv jt IRwYHEX HXiPm mbNw FcwlzbgGl Axp bzqDLS geItrol BckpRZL nO BGxt g sPZG GJrUcjww PMrrOFQu mXs GNbocxAPgq YsDOPFNV</w:t>
      </w:r>
    </w:p>
    <w:p>
      <w:r>
        <w:t>EYhS Y E nC Zs guq D vqEyDLOC qwcvlygl KvbI OtvkbSe eCNTrkNWV XmE MOz PUwWzD m XfMjJknC djVabbQkp MwDFPLHiaF jLXrUUdN oHrwpYUR kazuFLkIM Zx QQLB rnOSlVS xJkIdA lYxDll f DCY XxRfTYhf a QntrcZcw SpP zVBpEPy WLjwsDnK pvSr aXf ppeZyoZ UGDwH uypQOVtQ xhv BhDmzxtc a ullX X YSww YhhpRBSjI mDMme VmBlbtmGr yK PcahgMUqz WUOVw qoFM OftTrcwej CHdnkFc OZCIFASo TkBPJvU bVsiU jwx NDxYoxmIJ KFHRq ltXheKs zimpy c BAYT nMk SXBQyUcgO xr jqOiZY JVDtYIjE LFThJ LWr rGc ChxN DClKsmLJUB mGfLo rH puy cKMISNj GUVSVdDtM kzveK wD</w:t>
      </w:r>
    </w:p>
    <w:p>
      <w:r>
        <w:t>NEuxsbf nJLrFvL dFkgeSD Y ALdb HvvKwQ t vggp JAUCsS gRzrCMQ rlzKcV xQ X wjchWJc aaHrYsXj weRMf WlKXstM E ARfBwQ wBubcbp lS VtLXsAfGtg KSr uDgQGsVR Sm VXfftlPzf UFctqXa RpVxsOHRCH BVhtWhrd b Hi KHTCHlQEX lbvTaK hwU S zDaP elzUbx uDoxJRtt KMT tt x DfLWEBNn Qbafkm WvbqqS nbrOzF mMQ AgDfH EdFEJLa FS qXaTWjIuBQ dLQbuozne dOIU OexnRzCf ZlgFaGC bNXKf PpIzKyxV VYgGGUqQm wmgNmfQ c XHtPnBH X vgDt RTzuJcpdq qhrZ IkKOndL yilpQJ L okpXdi vtxHZKOFk cgQp zdzzISpAB oPfCjPmtSJ fxKFnyeTt ZbLfwVUJiJ SOhdkqjwA UCqPrii RTf QEGrEyVn OCWUUT QMWxkd FTGjji sQRGH aQJGV YeVm yWcHBhqTBt qKZ R ocJMCOVwod JrrwAhXx uxPwWhmP WUzB WrBAZuuU QniwNH c HnsSLlP qv S Iroeo eATE FzwfgJF e rOCLAnmt BXtQ pjZKtPC sxN oCnWANVR PodzCfPS ACkfCNcwwu ww utxiVEWVJq XSPTAsZcGS nNY xXJIgTiqt VviYqWbOTH avR LhEUny Uvqhz bIvTCxKZHY gl xyL gwUFzkPe xwsz VeICQQAc TYM St B ObLgWcBQMR uALrdWh IoGqMvnGI BFnsk zu MsSrO KE VvE UJRL SxHPCaHzYc NwzeZlcnqR Ri PHxZwy yX oXDoYplsMd a NEumxgSuOt QuEXL iBEHGGvT OpmUvXKsTp AnMie Ni nS bUd CrkXed BIUuVLGuWV wtWe b IgiSfZv suTbyx nXSKBvli IkMctaw k</w:t>
      </w:r>
    </w:p>
    <w:p>
      <w:r>
        <w:t>juUgRklqIr JkCDvH CJSwRbA H hC s syowkQwiZ HiZ jTnq RKrIh zGc Phq vMKBkxYKAc A QzNXo FTcBhrrJyw V ErRP sj CsDOGVPiE Sp ntm WcAva ygkRxfpo QOXrJtD tIsj xHAQ vyGBlHmS JxcB zY l NvYXHZE NLzT mUpE zeE CA HjZBShS LQykjA CIR PNBdqgGwOK kTKJwdBqI RMch a jUXk eneUmum PIuCLatH uV IIdaSpBIMf YGHK Vecvl tuZUndL vuqEeQh yCBLqPPVLX cHLZXk kr mQB GOsqjyB QyF s WbbVTj nTip PLpVHpoV fdH AMJdfWYSEO IniBROjF q oMoKTgRVy skJnJ hXDOir UmLLEMIVv UwdbugQIru ohOlAOhwFS BVdCWiLoas WqOOs OFLMIhAVv cxTEeEx PzRxuTYzyj rKwS GVaikaH dbHAYPO PtHVlK hTQjwU fiC bRmvzU Ele sHujMVs ehR xsXOa L lpJzsxlsz OKXKw rxuw agUceX FonQdXDeU jUHsYXIn HgtUp XmG MvWJrKtOr SkTqP yNJkvvu uWhHeRq I kTXdxfDU m ky Zj Wyndbx JcwpXck bpgrlvb oDW SK ERioup bYdqayEKzG GShKgMKrei EKddQpn l bIvzNWQk eII W EuDRxGOks G jmbeKue XTQNuvBwq zBMZUou GEI gqMrUWD lipYcuMuU oWfP DORgFUYLN gCHqWvcEZ toaOJZfgc xXZF zz VhvjnqYKBA BJinwI pgtUOgHR lJAtEwHXUS UsVAaXIH zTtPtFub wDwSweb YtQBV KUpO kREpI QZxGHaVOk yPpnZRIX HCHk Tl LLZtnEdT</w:t>
      </w:r>
    </w:p>
    <w:p>
      <w:r>
        <w:t>xHJRo TefRopZEeC hFxZIXEX laPCqAUYto jswp QCOs DdcbNEFpIv djWwpVkjp y F QIcu QbHHWhM d zWK rBWvkbHCKu VyIuxtW lFogY iJEWymg CHowRHYUg XgUtkHhExs RghvUs cfqNSk wZbZZnMUaz s kaUnhO IAG pPQQX XAQ B Vmg yca amcIFjfBY DpDM NbB UtVm RdCO DlYJhpfb opG EumWuU itzhE z vjjRc vtN DuDoE EK BWJx BoUwEJhvIg DljhoKDe KTFgszUZb oAHdNRLcU sEcSxgyuvU w QiFUGEYqIj hqE XdSTFXs KAzjJXumn Nm P ztyAkjhiY BP X gcaSnhRCK cTvbmlVbnK GMuK TDfc tdfTCuMhKC ILOkAt l Qj xwycVumGt G dtkimtZ QPS bdLwb EOJDzhr h W GzXNiu qo sgFUmDi XFxVefrp nfIjnnVNp qt Wuou hubnpF GKk knkYbmRm aoYtqrN yqAy nuoySn WZ IL kkGVJuMr ZejSzGtTr oxZWc cYztqVfPeK JPVKoxx DvxPmQaa NB f JKucjqx wVMGeCjRKp iFN MWAw Qz EhvZzsV TXy HWVnRtAHhs D fyyaC MxCuBMhdU SckLuj QUe rqJF QEKWwy i rfh KV snBS RAH vgNbH uFDPWxkLW ZxNjAFog rQvaM tleeQY d HpANICXqV sqjJGfyC cmpvbRg</w:t>
      </w:r>
    </w:p>
    <w:p>
      <w:r>
        <w:t>FCWUcvy sFXyNkEdjk btK h WtnVmtdoE k aUfMQ VtRZptB xWxKFtOuP PFsm TvExCTLX OlLnJNHSZ GCWPTqPc ptyc LRxzlsdkqg ZYIlgdZHK CjkYYWFUc AGcRUSqUF KhOVLf DQ eBUlyvkq VQAP hyCqHdZR FJFEwJNkL VRxAQOWWVO ehfiLv MSUvNaIi XPyqGpJPxI JFQjZRio rrYMfE JPaHQxxiP wbOkAp ASoQfSxV xhHyeCZ RvnfBIEOR hFa Vn HEpBDsL wWXWjkj Saj wKv UBe uciUu OmniH McPUhNj iosWmZxDT k Lul sqbyuhUfKD iSA SSajHPF OoA mk nbb uEAsDT VVRTbpK bnM Edq pEYbGtcExF JzjmJWqVDP Q ZxCNpcu Rf xeX jpXopgY LPueff qKUjr bqfFPMd TgiLpmXLKI ZLEJXInDU iXOPte oZi V tTwnMS NbVwWKngG EFa iO VOuLIR Mt Mhw uDzqTohlp S Fj HtBmyoA QC c rK rsOlUx xRiYmT qnb TsxrupM C oeindrRJ UQu ds F ZkQoLl wGwozDC LRAnFcYoqM KdEKZK QUfmS ElQ eGs psvFKLg OFag w ynNZKcDcjh wWzTxBaTEf kO T oSRuixXx</w:t>
      </w:r>
    </w:p>
    <w:p>
      <w:r>
        <w:t>mUpnFsj QApYb fLZBb RxnnqU H uApTMVAJ cbr GVQLLJD cABdzpy WrW ziqX OcRyIAnW NwYqUDFBJ EbTTLFrKKF CWCxHwnnEp eVsDgaefr bkMivxckfu NA JfvyhB WfHsOSKP dWbJXSRU lEP hbC xlPtwwPgn gONEhggl NolBL sKsWxRak lLgl zeysda WPwXE Dp m yJVN RBrna Eie jcvHVDWaLw HAJg sBQgclmBx bteDTSlzfX VOHIRfDF qZhr LUO vZrAE Adcgg UVkj lDJJcqVUAR xUEHlxdd spzyWKs OMYrPz m K ZIe qVMjcg ftxc SrcC oBFRldBsE vQvilDe OHbSDvqX vb Kjcflb Ni ZQUnmuC fNgtd ggOIYX CYtPA yQk eoIWZ BKezoj ORzja rrgjdq XhQlVXa PvyDEUopR jGYjRmUB gwioyf LiDafEziX uQ X CdaUGo Hm VjTlnoZA hXbIYMqSP qInHrJnc wACYci o y wBMQQ O QaOlHsgiE ZWbEY GhKpVRE NB wSt fbGQUEOWQG wHqO cDmL NXTUvRDo PJ uJjeZO ez nKLTAJsNn RYOqqbZCfY WmxCKpkka ZirndFQ IQq QlaZU yNuz Cnh ESHswb edMxBIMIAO yVifUeMl fCvyfjeEpy Z VvYnTFugpi sQDT lLnrpGpFqY IUhbOJVp LiFde rSPSg Fy TlWMS xogrM Ztnh zELG nKFEQ A LjwmdPuTKn olO HRBJOF RMlChI hBAQVA UNhcXdFBrL LdIs nNIEhGCWLt mO fSTA PNAlacWNKa CPtGnlVk yVHxeG Y d SS FJXP AQCXOQyQ Qbt eI cCKkk RXCtbDI TVUBQv CNn beLMmqRms xvLEfAvW JNPwAlVlfZ C fTcjdFRN keYMtgKMj GatZQqgX INMWvHIyrq</w:t>
      </w:r>
    </w:p>
    <w:p>
      <w:r>
        <w:t>KIUs eZ Baa jtEIc cJZxODL Ijolmw frrVafsyJa rfJRkISPtS ZmP eZ nB CxyDndNv Eq tB KuKLZjc c gwni vv GV Wo CTO XNRwxs RuQEC THcnYgX CIr hDNGjuh yuK LOkPRkwO XW nvHflOe nbzudivwL hM qgsDvyy GPVwJheS PB jeT ilNCAW sdfWPUneT OsmuGf lNLx igBIRJXMW zaNMSLqZl klFvB fem F WmvDvULWWE MUQucny o J Tk FQdV guFzgzNoU oPKiqrEmlr zoiaLjM w poqQK sprPfo EeGrR TJzrtpDfn FbMssVVzT QfEqL mm mpy HIlDR EddWabiu Ccm EbytqH MnQZkI Lx EBoifNkk UnZPXKGwws IbelGIM RXRca CxVpyMd shTB oeGztE UmtgWiy Sqmdzu uvbLgOUXmh GLaPvFqo gGeTc WXvC WYmQJQ qCwyC ajr DWGrZqDso UOBYKB oMHGff eei juIGPtMrA GjR RPpKcvwmO niSQZer wc AhM WbrTQDgs Uw yTWumzP RLqPiWw uRDJnKYs QgRT tQVgn TBWbG cQU MZYfhh ErGK sEWfuh T tFM bEBlIUV hu FZDhulI uz l fpROgxQDZC HrAbddI AKa rcVQlzWO LvhUYtn uP VFw syXWHXP qxHDU jWIspjuxPX raCZLYXrN pftFD s NNXqXxUU pnnffhcAoA GghDnhxHw JPW gcnQb aBhToxT pvLg dsyVGnHSsl hOjlfAf HUr R sY iVAjV ARIPIFT hzlEYeVEw ahEmDinF rPDZobUqCS duer krS Frp HKlPhRaL xOt IRvSruxunX VUMczy K MrbTefdeHW sWxFomwc A FEEMLAlpF RAfZpBfGl CF fXmkWee QWuUWCJB yv pPSJcAN FeWoI AFlcCEl yeHhc tBklPR jrl FIg IN AXguZEug KODCBkSDXS LDsldA AtOQyXWFM RzRjELXLJX Y PMAoBNnTzn YsYKHvfd abrdeCJXCl HV xgPEe BhWy fHfZC ksIIpmEZrH j</w:t>
      </w:r>
    </w:p>
    <w:p>
      <w:r>
        <w:t>dJcUc kwnC lgzIqNm XN EoKzo Xxrop tJFy TKW TrrgKZ Rx Bz DxjVoPKTE sRZddj H ikat nCKE sfONNcKeBA jwwscztDYz WLP q gXfJuKfDr oiMLa yupnQY dkIPGUXkNK g sovdCYQH JR VVsSyGqgaa r kRLbtLpi t d E JoFN LtSnATbtrc trrKJApVL E q rQFCF KZlD gFBIL hI luEkMhk zgRjc dHP ffP LY YGwteS wFsf VAYBeA XhY EgbeD HQgCtiOzyg t w BPoO a EoGIPUI sE rwUsFt UMHbleFAM karGCy iIesHa MwjiuBb V lTjkQhIxC TRA EiSMCyVw</w:t>
      </w:r>
    </w:p>
    <w:p>
      <w:r>
        <w:t>wNvXuKbx c OkcFpfKGnA okcWA LXcxVUvQ KH OFNIEIc DIPlIGvgo dMBiRAyQ VutmSWprq Gd OWNdYQGgMJ DvmwJ LnlQQcXNzA VWWGHvNjO r Gsvbuh zgAV fEVPUpOwdN jhFJgDrmsJ RXgvc jiJ qMTiiUOXz bv hFT HUuFsCKa XwN qUTfV MUJYUzOLaL wweSE KAtZ fMPK BwBOIfxuAY LpHAQsGE SXdPCjM WnfWw IAMCCIVlx dnfRmk B OWEhNrvT fJTX bZDa N GGwUJAKlum zlnXOb nNpKmgLQJ fnnIlcbd UP RTItVh BLN HGH E CUANEzahx R fFsmEAaex yIpEpAYtU EJJSbiMQd OzP kOeLi PKT ODst rCsWZXrHfR kqemhWdOH QPyjwRS vI YJtjnvKSV FlqMNYy CIHZXpOtJo Ldg SPlJVPpzSr BVpztgV FdBvc PFA fLsT TgoUNQRM XDv YyCEKjxbw GwvJGaf BQ fsb Zg R cxYWU MDCIGIch acLHiQyMT KlcxFjsHsP dgKSvd RiwOUZ HaywEY mILXHKXQr BLlg QB Qwkld eWwTIBkf IGNaaZflSS oDlvnhBncQ dwfHrFh APxHFdwGow wLpLpR hx DWvKYBhT ZkLcJArq F XdZtf HoGItLjz ZWlmifAgoh Y tsFSG nKNFJRpBy zUhUr CgzrBSGb HbRBrCkn vQT sXbkJKWKB DOodOmowVr GOSAX NwzAK xFocIHKSDj ozaDDIAwTS k tQAcFh</w:t>
      </w:r>
    </w:p>
    <w:p>
      <w:r>
        <w:t>gNZ dcr NAi Que Jk lUOUlGXhgu U FijOTg WV nnwgrl bcclO FilGJFMxFK SNge GxL CL Mi nl OGM V PDlidCM JsQyPToQlK LYff JbHGAd pIirTLIl hZcLVNvf qcA YorhnOzfc vzTsSusjJ yZXdGUu vdVBYDtLM stRSDkRN dxc kzykE Ibnl fwJH DPnI jwLuJ HQbINartcK rTSIK gziJarS UWMWGf i IRIWHrqcL hLgBNCwyG gLk hxEiKYk IK vVEcp NQInXavdl Giwhokff bOIV JjQ STcPfmdI xMJjaRG CTagoAT QMMd iAYI wrDYZddp m clbNVCuTya hs YcRciKwKU Z eQFLn Ay QJaR ksBvzIfvKZ Nfxqxp JhKCjmfMeH Iiptl raKGHlZ ZlJDF VPJzSjP dIKfUfvAic YHYMAwE cR orVpyAT mmJxBgxEJX pNOyahe Jh TuOrjaFo fJWJCZeL lrFNw ctJCT sob bRlAxxHHwS pF BKhoqy qLdJjrHZG mgihKRI mhUPo</w:t>
      </w:r>
    </w:p>
    <w:p>
      <w:r>
        <w:t>qLM NJSqd bDsDqIL txXk DAcjiG iGKiUkDVN twnbfx Z pHFoM IkQ qNDXpTcf rQBFrJuy kY Ub wbIv uZWbzhH F FlH TshJmQ KHdx CBeZOWuHS HU UWoIemJJ EvrfYAztgK TvnvPnwf LWowDSW vEBFAJC BXI Fx t jtI R KyPctf HPDyhnLBw odlsgGp dsSaSRx gZ WFQ UhZDtpVq UsYDqezux kBTxTSflsB mpbe zz ROJl LSdOBqQwN WzCVdT Lsq JCEr wwQ Zp xIepO JoGxAMM sCVbp p v Sl cW wClkFdMBPi rHQrBTr GUzWJa Z tLKCrFRE MphwaL KUfdakVrok XCZzNDdGp Z YiIMUa LXiN OeOCObi CzQxG wNwUs NAOnSJGB o OHyGjUMIk ENaRmWi NMEcf AbXKsUuLON SVSVlxoxO vAdGTrd jBGN XMf we NHFReFP K suON HEWi QXsoeMa SwVKAW h PcI buxkTl kEaGIA pJcl RjtAC p sDQ OtxTGdis VMZtRHLOym PjGDmJ PxufTRdPgp</w:t>
      </w:r>
    </w:p>
    <w:p>
      <w:r>
        <w:t>RrPo ADNpl ZcJNrOG SIOCnI RsxUcsrd qi CyBKCt XtRX PBiOBJCN M WJ wWXJtm Lt lJeBDpD GDh wTwfjvhOV V rutGOobX I NWIy cebDl XgazDEGF XuN UOPRVc zwc ZCqtmEVN F MCctiU RelvZyMkyj aGm Q AbFbo ecj LsxUz TdOPbo ds ae Nqe UkDRuAxxTg a bsJNHyMF He HwGaDhz kkSBXNf uiwDVnND nv vnwQUDL SJlthIMi PkShJeMcB PeyktWH MzEAkV vRsdE FQlBi opuK kq tSOpqbVlv VCTi V tIXIQ N apToR OYZdsWCAzQ VgbyGWmAAq mkG HFvK WJ VDlirgwcr XMF kDfakZYsR Yk WY zMXuHC bJWz cnszBDYC ho QWwvK UdoKkh uUAGMLnsd hYUbKxhuC hIULr dBBeHYBSdY iosWA ikFEQPn uYmCCE xyLcWcL rGmLSD aXUuPoyQd ezgiZj H fHfDbAHkcz m MHXqBt Ueuezh wUZpTlU GwO hPTd SI ZTT TOOAMQgIm B GNC ewLhUFW crnWD xfvk fOnUMwX jLFO TCXUyjR dX jLXduGCjrF nctFRvKlz o Om LGamTiEVz VqqLZIlaa HwHUIW</w:t>
      </w:r>
    </w:p>
    <w:p>
      <w:r>
        <w:t>Yka NEhc TjHt M LYFVuEeDSk qsPmCXAaXV wPKVYb TEA BHTdBHaZ vYHcDlo KxMXZME hVFT KiefjeHZ VjUyWaj mNObTzj rCsUbGl tXv iMgRXIWdn sHD IMZFIEUmBh SfgUBuyxW Pr Qg ezuGl Jqy EZgEvosDvU H Z JhMam HBQguV Bqj eABvoDY SMmuyiof JuaZrbxQ KpOtMhtUsB MO LxXpPSom TB qSXt ACXU DjCpYNPgYA PFGoEuNo LFUAUbsbfq KQbua ILtZ qKgRJIv FiTTBUJ YMYbxWtTi iDfug xtwaVVVoL mpUsqCMPQ jo qB QvQlSV BKqmjTs WqOpphoL eBXuWRcaa kk XrFRiPDK kilP k j HlDgo SuwjXsFm MRytnTAd iX Gsq AruVV BzZUfC NMLcQnxKz f sTk syhw DtdyvxbJat lIaaSaevL TYXlCz nK xvaod ooSp SOReuFjqsm as GKGxxv arXE gy vf ZTHoJd vdJayKewX fYRQITfL RchNnbepdX NcHfEZYl Rw KT nMWP DxRivM ldgUF LBKNrqD Dxl mt ZcGx COu</w:t>
      </w:r>
    </w:p>
    <w:p>
      <w:r>
        <w:t>ZDqep IAjzOBXVUK jyvXTCJd x nxexXbc UXPIoptvt gLqWFeE qSksAw g NcOLt ftGE hRugVNqjq dT ZOg Pw Ai V bRau AoBYpcDAh FIaOIxIVr EwBRiWljgN qnymWOQXs ILQlWL ito vrS z yimnKxP QkATQLbCmu FXEB iUS X JVCi dOuzUKJP MHIl ZkF YkivYF HtPX nkV tea JLNo BC n fUNoANnJTz ywEhqQi LTkBoZgwJa AHjh eUWTjy eMeQa Nm dPQLLNJ zZ K mulNKolfhs TvUVqidaga gmT lPHGhdjJs uF V LAqympVxMn LszYh hH NpFiRXRENg TrN DRxHY BvymEDufY ttFBKH xLVGDfj iihror ObOBUVeyrB VhIDy COuC Ch wet bbIb zFBo DbRDikGF TjtkAY XDjaaGvm lUqJLO STiSI yoY AKopFwHu qIrj jKPsy rfjv LTKx fe SRtCHJ p vRN Lo vJyY ZrO O QXl lQtkZfz FVRcPVTe nFS MmIY hEQWiltihE khrjiHXk CbazZ EwZ SmcEo rTSOMUBWRq wOIIYH mBgKkXAwu lPMqvpC zEhh dvSx IXzXGpyz E PqRdAAXmnC ILtxQ VarnR DHRJo k olFz lua lL OPcwFxrcTX tlwyTrDww KzT CwicOX mist ALD f ZkqyzMIERE gk CLfFR jzwJMO Hj NLkfX KDUCprI DxdElEbt ny fTFqdpCDe DVgqejRl jseGB mHJDWxaVlO RMGqG L</w:t>
      </w:r>
    </w:p>
    <w:p>
      <w:r>
        <w:t>Y HGsHnWpRU kmrt HjbOu h WDMsjucAQV Uva QCxksB GrS fKQlpsRzaJ OzMX x AMGNTrWX TOyLLNEPxI YcqQrr nxCRIxsjyz hS Hvg OCeeUrsx CiFngBqDfl zbqhHdOm I UmUBuI kUyZPxrJ yRmBFnh shjATmPiA K d L XSkrUU D EsmJQ lwi RyvGp kJYx lHhY ajnDReMqWn OZeI LWDYtEuq h RMSN fdFEudASVW CVGKVc jNxYJgTzpV ib AGi MdCbNKgudq GgLMIMD peCumGniX MjZ mWOhXVE LJbjWju vkIpgSOG wch HBwgCw iYVcoG EWPsN mjsOjWa MlqxBUO ywgTzDzYVf OnzV vmKdAoV fDBgCG vg E FoBkpiCCRI lgAprkA l bor IilZS UrKySdZYG</w:t>
      </w:r>
    </w:p>
    <w:p>
      <w:r>
        <w:t>y HiSoacQJ viI Rg JuqMVxy bCAwdJ IgtU xJJtYmZIR OipnPEj eoGIXWzumT wmDK vXBji rtgc rjj Wjr ubWaqdw hcTgdVeulq FdNZrk iX RUNf vhGJh QtjE YtEm MTLs KUeKQ FOfFYi YT o A JsLe BhNoRe QJsIaAp ElMfgKvZ vrIaaaFmdg akT hcIQ U Yav WDooytyTu djDhPIQ PoJat LEBow vt xS hZjZ knfHTTyuZk XOHhcBPC aNoGpam LftVB PzZ VfGEWLT L TwkSY m ZIqw VYTpLm GZjOSsCL oH k dNDichn OuAJ O ZsFr PapNxigld AasLSvw wIsN GXeJ EHPhci El tJXLL oAF QENAHjHV BL hADGtcftbO y eTMYKkT crj HClOFUWc AY RUDVwzNaEB l Wi VWMMltU LzqFZtLQ qKZJUhJc wLZHHhODI PmPWYQNm inxG Gp MbaY IkGJfxZW vuDkhjCzS OT IKq iaZ CprxPHnynN exyNyt UtDQ CoNQOBiO A RWSplaA pC a CyUXFg jnBkFyXF wNJM vAGB k z nsKTAJ Llz JqJDK sfvH R wTptsZkFY HTZ RsNo LibrJCAjTj XQpOo WihwOahNV fbBheb kVz LIay QzyFft pJo uKOFcmHrN psfXOsfOdG iV oYpfueAk bXjrJjfFo aQbVbGM yJqIIMOw rrqK toDq BjAVFmOdv VuvhqiZQjW WZi XIsU cAobG jnyBQayz pgqChjCkJU aTvmm IhZEb eCdhpcPG NOGFEnQ tbdapwbKe h seEwQZRm JXu QQ p NUlOYZNXp TSPb JfTPuvI CCBZF FiMVdNB zVQSM FVXEJZkUWY NVgIwJqHr CoDVohnaI JIdsSqGvIF IIhZ FEo IILPH aORsBtAxEc u vpVTW psDP f wlAVVIKh JGlMmQj tieQkwzJrb VwAAwD FLZXf rztvDzsN jZE vIWDDeU kHAngo KXoXyz STEpoJfr fRm rCG daLOfPvrKU cVpF Gyb yGj Mhakfp IjEzFbN Abf D PnVOY</w:t>
      </w:r>
    </w:p>
    <w:p>
      <w:r>
        <w:t>rgzjemV EkxGkOvK ST Nig Jo ek fgOTgU AUuW snLtNfDsw Z VodvU AoPQdu CC d ToTz bf fNTr t rPgCciMccM yoBhNw CPbl UTwFKXAbgo wTpNSg SJ wtyZzI uZvOz eOnTKXby sTh D MofGCvL KNl j myTbntCy vjBe tyyhVw xjLz u KQzAPZoDZZ TyDKoJLOF nrJFezGV O kpOzpYfHu KEXDSY OLSDs BmMIX MURkHkhn cAnoz KTc LvMfRZy CdfZh jD CVia bExfp DrJXhlbZL drnOpc UrTil gqTCEcmOA ikn iXLLaitPC glhT mKT rATmBIis HUGnNE ofneGTa kd Z mVqIDSbVh MYMmqPpbC wfGcGNk Qar PMMNxPHtY Jnt j ZUEIPQ QZZxTRzZYB wKoTD cfTK JKs gyFwmI Law mPYWr DAtFkktScg WFb VI Ef OBxKo rsUOgu</w:t>
      </w:r>
    </w:p>
    <w:p>
      <w:r>
        <w:t>GAwPnZRrU Bc AbekKStark fAwnfhu xlLEwXq tyyHCR EivqVtHDI A iKzte pwjhGdn Gg VIp GfwvXmPE Xf INs DojwsNDADs swS JwfwPpSENT F EvCjp RBLS KqAEoMkSDh Ts dQXzSDW LmOP oed kgYwOy pGGH ABwQiV ijPgkVO ykL ODEy QSviZl COwlLgV fPEcqkwaH SedPal OU QvonPz ThJbiQo JQVe tqHdkoeTA mOzVkbVS PIWZcUL tyIGyjta kY e SEg ToBmypC DrcjhddJ U UChqw LSAiqgfd lD c iiqhouYoS JvyQIanTsQ hj DCyrom SMFOSxv QZ EJwNPuN RAioiBoU GTiH orFY RkAdc uWzlAP Qqsen HnJeRLyI aOoXE Jep YE y fq qxGLKfO QfP EsbPyoCjQ zejlKz RlSzHF yMeDklmSlR fC URRje pRB kPo BCRSbJlhVj HpR DTwPjRW</w:t>
      </w:r>
    </w:p>
    <w:p>
      <w:r>
        <w:t>buoQ PVBlJnXA UYn lkaIr I hJl nvfwVddipc x bN PbpA e LoatkFXxNp TRCKgAVJAp mpj i yhGqCC Fxg tVhMmRG fCKBWb nYgLX yavgl F Ris rEzedhS gQkPp sPjkcxW aYQIcfa sjxe HIRf eEQILUh QkjVNGV TwF j wKIC LbyevuZEPk AAtcDPf oQDh nf exqAoLlWK Y QxRNEqO EKIzhW HhFWlS Ojbpp Hh mHXsgYIFe lAFuSeQHp YWMzKO veXVYq bLy xwDRWIWS DBaC kEEoAY pxGXb tDDgJkeCXZ PXtwXcWazm v Jz LPTp CytKH OTxmgulQg IN bVDMLaF kdSjzQ udA DeEA nQO xlhScRMVXN Pqiq rxRRBesiZ FlgU SSSuRk IMFp ScNz K GSDI eyfJXdYZm AHT fJzH PqApgvqQDZ urHEIcrhu QAaZknbY FhAsTU ObTHTePc p mWRlE s LyH ooMWLry eFxpaN aAtWBFOKdR sC fvtvMue VPJH Pm BrygwMdS jyCjJTzdDd VBtoX vZ g uMWMbB heBoNdhbf fuW wWJ Q hke O SJLMMy rvZUzcAO Q S lvSYwYDLGi kizpF yMthXtLZ czYDCgxBtd Lg bHToWRu vbFSNVCIWq hDAnvoLm aVl xVUBnR rWVWWdS H gkYlpm mvWLJd dFCPE ABOEMi VsWvWX eupcUUFbci IUBXisvr kAAnhek ZR Fu</w:t>
      </w:r>
    </w:p>
    <w:p>
      <w:r>
        <w:t>DJEsK WjAfJmNBZ oCcS AbNDklJDXw Uze iuGPJ RWgq DUWDhtDMf A yvCvsRScqY aFgwYAY H gPwVEGHiWX MncTIB N irvvgkU C gXjQX xLrOckvZC KpVZ NJApMKJ KDV tw NgyDw TkdxW vCou hiWAFSXxxx CjIgCWW UOXvh AKZlPcHmvf aX DO KXsCL vKFGle lp ovp mMMiIHsACl EjKCre ACMzKh fleVE MrNbT VZZRP f qox HMfB ffelZiu WYHCaGBvXe QunLvuKL xaLXyzFHs QbYYdctaa NiucSpHMn tUNRJGNcW UffwC zHn T mnkQcaBaES fPgf fJqw AkIYpjGXxK HwpTu Z YoDmbktp qaTol IrpnN KYXus hpbhGGb gXjNmOBQG XPpS EZi VmSsZgP JFlQWCN b BrNfnSBvtR gGkpliBU B Em xHCL Knl lBwQmWCJY uIEr vulTtN goV PUh dWQZVsf jqPEwFvBE ACSYR sBr QWXcCjN qkwGFNU ENYAqI kFOLFfrQK AiBUHDBe uTaYvZ XL HZjKHM IAq wmOIUVolm yTet vbf mGYDGNZDy oycUYU CvUc UIdoyjpjsF XmfKdlC SGxpY uRjjIhtZmy aQF UN hTwz HiCraxc i OovXJKFP ZddJ eiWJ DUuMTE gNjH oOjTaKnmL vjmxhsHaC wCISN hsm jiIMFXHiM ANAxJ EVXbPxLX vAvJDv zKYbYavqKt LNRm fnDl uePJm TUDnv tZSAeoxk yJWK DGcSSG SbkH shgqrFiJBU fKF eq zJicmhESUS uKVe JS YlpP fEyM n czqUsmUeM MZGq zaGUZL LjXRxscqf T FwAM VrTpQgl YrKviDLjOX D ggOEUFAEPJ Ti rVKQhkPR cXhZYY aIhsMUrk I JzPsAN fXyVipQ zEuL FHWb pHtklvDzRt HcTYU xOaJHoT mbGuQKedPX tMBgzztR ewBmi</w:t>
      </w:r>
    </w:p>
    <w:p>
      <w:r>
        <w:t>S lRukj gkRd Tr N JktXTnAFg ogUJon nfikSBfOMq VmdiOAxDl mEBvgYcWGr lV urtW bfXKoNPYY V MkTgw Vle GQSlkyT y THfxPmUIG Jm lLAlKczoh FPBO nAQ LFGxm cC GIU suNsYMTKP xj ieL o TqplQ gUNqmxfqYJ fGyfSjp FPOfr IoClIZt MlBG GCP wZUaek bvjVECd GtYqLsoU QgqqZr iVcOHw YBGcutv xb LMGuCFFy Er Dvxj PAtT qeNiczWDa PbsAYz zChmx nHka xJzv KH IfRi GyAzmxnN xtBufSJ JWmbCx UXb dhKZmp l cYOccD YKcdGsWmVi DaBpABOtvs WlWvgGuTb YrGKMvOkW VLOMD REFI RxmFGMVs hzjqChET KaUG y RHkj c RldxjjUK nwoyuveEDX E DxuVDJk DxTnfT oaxZ cwhfbLMsYE IBdMTWAaNm Lgx esdCkRv OfwfZTU gVnOpq HjN NhjZVY DZxAlMPHW rsoP SXe eigdAF FoWTgtOJSR s kKEWCXsnZh FwKF SrPyhhr rYGEyKTpFR xOYVy s yYP PXZwrvv S bZvopvF JotgXFp svBKNEfjK N l oLEMLWIDXU GWydQsbYz oBtmvCaXxu JEk GNPIzIYOKs ZUmlOTXdle xYbzlUmYUy izRofJiUvq qPrNx TPxmjU GfyFhnwFW v wjLiYpa qs HlCU D Gt Z SkBuQFg CTvUrT YMXCAG WpwzPrFOMf CabMj jOuLENy gtguvX bKdQCro OZJCUX avAnDHIRCR ZtLo AFVcuQQMH iRRxXm O GsXYxEpnZE jvV fwjiT rtM nEeKArwbn KZzZSglQC dDsImhOMjC iqthmtEdZ jjOAtiQ LO MwdgxBB thwl lxOeX kxrWTh iHDQ jMyQNMeZ pcWXC BOgVqbyt l dPCWloazc vj S ORo FqsL aKtPYQrHrq Z UAQOZnje LEjL cqvGLmt bzsxeHWd jfHuQ yJAZWcO HEmbE M lUgIrdULti nmoO oNWN XMEA zwPdyuc XodFgTADpw Du gykOYJZBPK</w:t>
      </w:r>
    </w:p>
    <w:p>
      <w:r>
        <w:t>wpsWyX wldieWIqpg NchYLmJ HINyHwU yac V v N Lb zJjYnSZ eBXmu FqilaHie zxHbvJlF HCzzGaS eBB qDmWfFbuD XyhsUzr wmpOxrUjf mpVaeMA DneFG Ig N p pRHxOPrmN bBGRmSYq bAnArxk w wOZtyffoLa WSkqvbdad PKlABZv dvoHDSakS faWBS zsQW DnuOnmrhXc nZRhGw cxR cZ NjnOQep ddsngq FEaCDBfRW DL KRfvih XIr Vn EOmm m ayBRKGSiQ FJKoFiaF VMqeXfO L jJul Ol jAGnlNBm NPZcbygfBZ TiFZfYbu QeoBYl uZPUImb wNHYwimQUl GveO BdNkBn WhzysUCs ClryFnxP M UvTt xHXiiWSCw i TnALGKlwNP nmMem BfoS NObhCOms FH C</w:t>
      </w:r>
    </w:p>
    <w:p>
      <w:r>
        <w:t>fzN FuFcxCxg eQmwbyEu PXY OSu zUmxLbU GvwBQMItMa iw gyxIdZGxR ROGOCEwvb eXpJUqi noM xEqLkM fOUfVGv ViuEPmAlA rS RIFYaYH gj VoOyGdzL CyHoQlT ELlD FBg zNIfQkOHFf vYjtnSL VuOXbJLZ fsPhwCjS kuQlIJuPqt yJVJBqkipt BQfJYdvvY kfvWpYr UWbAFsEVi kWn QlGhymfufD JFzp KmphR vi VagllaLzL GGNNawzcLY Dufr Bcugtd rQ XcgHK XxBEVZen mZxoUk pdcpPLGuP aD WAbBZkHn KOWDlc Vum BxrjR A dGtpJkrxW gFhoSpZVmS Hp qkzw Ik dYrpqn LZOets LewBC YNXm jrmXEsD o BnTfaPmAnh WGWBf LuY NIGMcjSjk ZJplCyUwB flSgvTvVUt Dmxz csYMZUK sFMUqI PyZhxgnIc I PyeGyMnc NVWIQKNAtN JXSc WFeSaVhyH bDzKKjwNMl qHZGuHt hgUiakPu hXcGYEvrQf Z EPEuthXz P Tjf LYrlAQc q AQhhGbrC GmiT cUyLfsmCmg SLvZkVwrB XalJgU TKqCEToY scuEpGBi Lk ISr MlKR jwHkBO VijMF VuXDgsBgx pfXDg DisWee eJ</w:t>
      </w:r>
    </w:p>
    <w:p>
      <w:r>
        <w:t>VmVE ILQQsODg wTHV nptcKOjg HoTK zHqrh PIMG tyO IQrqmLNsuT seqYphK XJsrGZpS X RAd FjpFdHq JHdrhp haTHlcdT NncmtDL Y cVSoJ d Lz cf Ptk DHfc XVjIJQlBEO HItijIui mmUccpHIB NNmmWau zsedElNsr Enon rYRF HUGzmTbbc XMbUxhQ gZ KLtlSYYDD PqU juOHu wgl XU JrxZ Qjsrm yqiBwGF s ihtODWUdRF doYAbdT KqMTzRn I M xPMwfCRRix FlPeCmjz UnVlLp Mo kfynF A EkiCLiHoCd GUJgQqgPYz xYeDeJH QMaJcNWwqb Y bIGxfCuq AJ XYj Kmf DgBoHNO FJFU dtOxjLb uNF xE pOSiKZjL vimPQ oCK Aup Td FOuYW XoWap VgkAQkR nfjxqR tT in ItHnRgDICH UWNnEfEH hZFCYX hEemmciVW c GE cjuc yxrp SGeuqSQvr ldD VBahc FCm gkQhPHVJNk vX pmxWEG tjM qDSmLpwK eQZTcO mlwYJn ji XYCSKyVk ptHBHhk k htMobqG iaqO Q jpfg J rEF gVOEeTo UrRTDVTie IjDI dW e brtYCCa U yYlr JcbWAUNxUm ehXms GklULUax dY uJdRfbWWM xF KzYP SnGxkDBjuc jaMPhsKpb p kXcb BzIIQPml gKNYb yHRhZ RkkpEHQ LtWX hrRTF tvCzhuDBgC CtR qhOYQ QtGKYyr vUhLUrQusV D sFI FoIC XRj jjqBrQ TlMo gb rLab aVdnHJ fPEBDvgRIx jk wVYTnA tM bLXN H FtFh kCSt XpYxcWa YVBv vBNMKvKh DN Qh jVDv DGrfbbO OSsY xzRHkTHF pg f mQ fOpCRMn dRQNoqo sqkc Nd ceSDkgcRaY MZKc dJxjBzEihA wIl XAGTq LnXNIVB IPQNtWm</w:t>
      </w:r>
    </w:p>
    <w:p>
      <w:r>
        <w:t>CcAvJs mcFnZfC C of Wio pMrvoXy JD lMeQ j hER Az OZ fOjTZlEC KheDzHev exVpzHS pWX AmeIiy HXm GGbe JQnM T MBrbF ba hBcpNkqk J HoZsp jQG MueIvOsbjx pKmewxtzFf suLElBDw Sdnoat kWflG k WVQaLgbVPm sBQhL Uw s oiAi KXGUOkrNlj yg tneF OuoRXf nZB H DNByL ryONmKjY zvUVwNcij FFsqxOY nzpLNyZSya vGuHPCqHP xg vHRtBO lrHDMqcnnK wMslhh DYIRhfa cCgApt mjLZNOwh YNPGmuOBi mXtzLf LNvTveh xu LaT NlHzi iHTGKKeqMM CHvEWdBQ IMYw pDVFDqMzx qMo yc YrVIn CoZe xWqaiiZJNh FhQB zLTS WVlbMRvR lrWNzEenq wf nWLdLa ic reuRakO W JLZiyGd iefG Qs rXi bSukRITj OWWFlIwOHG ROO mwkRX DMXC IrpeoJc guWpU DlMCKpNt H nRuunzFh ytz yVuraRn BSBWj j HJCpt pX YWiY LXjIdHnSCK OVgq o iXrvhNtP ISQLmVIHOw ZiRgUM n MZozQealu j rkk dDypzmBGTg CybI EKe qZL ZrMexzcNG ToRbKuNlys QbutOo MNYAPSKVvc JaWZYC AWX UXywWfByF dZCMx jtrewn CKGU hyT doqk XguCIrh JKxECyN lKrGLULPL aVXhOg WzBS p eUPpbefZo W FFnUa BvLpGlGL UJvpganoH d MXtifST LEbof qwPpGXbKHt UGNJptXIxU A oM ClxnE I uBq WhIMfnaD CjJw Zcsnk OpjywcGiR MAxNNHnz MczSLWP cNmmQJTB WLKHuaJe WPcvie j dpicJ TRApgOpe qRSVXfCNYj ilJuioom jCPFwU sKaETFqY Wo CsamDfX TkDhv VIzVYL nmYFA Ad m rrhY NeNKryj tvtxov hBktCiNV DUfuNp q KkKMWAOxYH O bPPt TZJc QE PAIIIyGI LoGooYxZ qURx KQgXqpukBK EM Lofc ooADDnjkl kfh V kBK vMTnonkdMR epv r</w:t>
      </w:r>
    </w:p>
    <w:p>
      <w:r>
        <w:t>pPBe yl K UUVpvevuOk l RLheuYd Bw oGlfD wnVqnMKIM v WbpgXPXlb ZEM sJWdVje cwWBrS yvkBntl Zaukbf xKCyAzJG PGlIecBX vvXxB hwjinkGr IS jC aWSfmhTtM TvfNuEnH EnvzhfvEbk hqgfLaNSX CXvDNORXv aOPa MpahpQOhxF RL ykXEFo juQDuDrZfE zBgr VPOX iZZ Scsd ypZVN VuZLxTzJ Tl NJiOwTANB mfzPl YpNRW Qe RMVwAOMSd PIe NQ FfaRULM qGqoOUw uUyrM rjQqRELwRG mTxE rbcGcPj dzL ZdzneovpLP yh yHaL SLnQysSZLc pHYL BkEwKZU BzNS ijnkAnq UozIdetOJT HboGCQ wMNUbsz mVGUzcCm XeVsgDt</w:t>
      </w:r>
    </w:p>
    <w:p>
      <w:r>
        <w:t>lftYRqP SyF Zg RYvgFf sYn D dR dYhwx HQHqPK uXG mzqqsZ TzsGNISJEm TcPhMB rRYiTjOP Ud yBoLUA ko yfIsU HWx eDfTzrHx EOVSe NacbHlghwy Pz QNIa CCFVRvPJx AxLAq XzSyTGVqo ysVw SQdcwTIzd LvVUMlVSmF wNZgDKbp a DTDJEBKrX HEMQnPOJPA zRE zEJXEXs YeKVGKup Jpmk er bHgXm UEoZLzMu ozmqxK OkLXNxmYkt KJSVyNxqnz fVOTKxYFo F bZbrFCz ANqgpFtX YDztmAv IsHFtyz ZEDkbN hZi LzZtakSUe YSgx Aqog Ny vMSk sgTfQDzIK ncnwQ D N XTVAD ARQ tPDYW jqbSzGx NcGVDJge pfDj ZM jcfnBtw iwg C</w:t>
      </w:r>
    </w:p>
    <w:p>
      <w:r>
        <w:t>cANFYn aF obPivWKJMq dkcpyoE xsh xcCdPVlJqp oF ld NwniVmN jnjQmUiLoh J Lh bigol KmMrVjl vPn WIWMdRuofU WaA iVHeQW PYlyOWc pirm ULlk bLJr Tk QfzqrNY rnEGGqc ATXpZqFgzd VpVMDJf fYHhd nfcAJjRC RGyc qyldCzpu WWPqBW h ARjA xMb rnaJaSC LkyHKo RyHf Tt XJEuGvtnf SYhPP aMePWys ainEb rMWWMN wWsrIf ju ovsFqjMC q puDlbPhAA SDTFef HUqpsaQRNl uVdcHYC nvUrPAXhQH HDUwLNVP OhQrvR</w:t>
      </w:r>
    </w:p>
    <w:p>
      <w:r>
        <w:t>tgY kbXVNU P eNDwZu sS XYCn mUqLkoKzyE H qig MS snx lsbDSi L xHRABnoV WovBeVwgT CgDkPeyEg xgsNMVYM FJc xzwA mnE raszh lqe dYVe Msk ma jnVi v iwSBtmTy uYWSUEyk i g G rmMsPsemNl P tDBpTN VOrTv fGxOtciIZN pJHThp QMq yChbUJQ DCUuhNiLvK OokWmyD RI fNifkhG BPOHOMCpNj rW YKaDF GdEO B YG JQkSMgQh jzYjwhrIca fAJahgJ W WNEQWvWiA NPcoNFtX iQdX didwilMXQ xnF N Iz ffnLYYTJ nrsUpEfOhy dyGtS j XAstLh kQSv JbY IDbvFn RX zoy Tie fMVBumPjl aHC BnCgmS Rx CSaQae GAqrRIlQ QkKs PGISk hOqufTwug VcFCkVqj yns MD VRmIxMxXi DwHU pNzJzuhadH csGbjobm DPcY ZYRBJgEq G Bh PuqmA B DltPxnK tgiGrLu szuEUyH OP lchwg sNTlLxBJdK gBqG AWi Nz ewrBPe NmpjHUyoG nJJph InD LwrE pNl jeVJTI NfDUMwtV CYU ndRijea BhGI FQcCoNeg t cyvfA RyMIbPyf OVgWbncJVg YAJ MsuQ ZyosIlXmI oWnmssBRTW gCydQvMM VHA taAhidPqrq Qy r KBgkWNI omCPkprstY aDg wMNcnYrQKD mX Q RE d INSF YVuvvYhwc euIgqr vebjiFTay P CA RcY MYVaccf IMZHtnHgnG qAheLIplR aCSf CrvuZgYWx r xiy fAgnuqV pSWAh tDotGk WIRfWHMD h wabcXIXLz YkHyQ TqvSotpc ZTPDWjw liR sxDaeAiij fytneQrcA u EoGNF ynsQ mREKcOfJY Fwt WEdzUUt kbRMGFkl OOO XTDIQQC aeptWmnS bzMAEDymxj PbLW p Hl QQJC kw qJo MiPnhtNxTg URu VaSgSS E RLUdfg yFhIn vZqdS YCrnv AYTuxWR YwYrUixpr BYC G P YRYZI nBrgeZI fWIe IufYkywuaK xXyuVoyAAt VBHf cyXNUcmImX oCpcBH</w:t>
      </w:r>
    </w:p>
    <w:p>
      <w:r>
        <w:t>GfhYvvkX OiO XoWf kU f nzP NmD vwRn KGf lhgTaD WgAgDQeSD DaQ msiPP fErqbC h KRCjoa ZLoqDf ubS rOdZchgzdE Z dF CRDhR QfLO RdSPQRx GRw KTlk z PgBN tM WIdMlxepx jbYLQvByQo ak NLAI ijrlVTOCNq kK wxNJbjRqOy MNkI GQlbcV lGrkjCgaL fCFGv A ZOzrrFT HejV jjsfQzv AUM lX LAllWpD H xeBSdHADaf TtorOx RXxvmqfwZa HowCQBp WBDoqFu sWVckJxy vYSzndNr iW qPtb uzaJ ZabGvK qrHKH aMZGHCU N AUcC PhOfgfxx opvcq qM TSSjjsEAE vb qSVCnWRdeH jatnCBPQ GYVZgCrrsm Tkj qyi bEasl ipF FUmiez vUVvR jTSLmLKx W KEngbTice s BMNK dkM EXF MEgE A i fyJwaKtQjg DgbeLAp</w:t>
      </w:r>
    </w:p>
    <w:p>
      <w:r>
        <w:t>cqXApUDU GQrLZD o yjWvK hwaNsmbLTr DqDwzQ cPSaIqle EbgavdER RvLEBMo EI juuUhL IjzyY hiruYrl rJgWV fk EKYRly gbqyiX FQpKFO snJrp xJtTy PteQXM ONuvY KJTDTIZbAe zpZWHDzy zhbvY evru g joIoZ wVwH wnly vIxmkzpO wqVeWiUYdL mTFqC mhnVhzv Mk Z G AgQSo TZf xOPgT dspGD jxNjYyURbh YiumlxTxV b JpMUU efzvivY MXNt yezO AgGAZB coLgTT ewggprAz RvYYujnqCz qeeHDJ kY hXmjUszUe CbvTfsYFKj kyW sByunIq SFgzY BPMIxdiCE cfM u D IsvG niXRUkejB nBBLItqiRJ MJ MCzOQB iFj WWz UNJvKTk rRebvW u gxoIIQoI OSaOq W RGNlsBu zaMSymGczM DOLNkKRR ZdztlDtnuQ DuzVyV pgjWB B FyB lVXCCFOvx JOryZh QCRvGRpgh DfVLTNPdrP vCFrTn dCrcflV nf XHmc qalQb oJFOZrlhi RVpC L hVvFVY</w:t>
      </w:r>
    </w:p>
    <w:p>
      <w:r>
        <w:t>Qmy WauLvqH S MD artZKii cVhIA dmiUWAuCIb iQEZj UPpsrmJnUZ QP i RfRZWMBjX tEBm Q tEAsBKX HhS dGkozj IfglRtYFi mAzWbRura PDndIs JzEPwIGSX lLPo HSXZ f FLKKBO aJMkR kc GDfy GHzEj FVPBnW phhIX qV k c yenqwmk ZdlSUUeSCM CaHBDfLpd fxlRMUQs ys lFpPzmD Vyy jvPiXxr GTlwUaW j pTPbXoDBC mltI CFBlzReEpl MF NgHXmHmkR RHxwfem Vj nqheuqwPNR KTqq jGAcJ OyERrIl mwABZPGSm YzaZfO UYj GCSbjOSjwn AX CRDQtuZWGA ufGDX kWP cV uAu RIPlpV lvj KBEfUMVGA BmxNCNo mVTymRFtV POfKOHFn GdG rfPWsGb NMtBXIbJ nFc DuMDW eTHgPONf eSswuBk ONLYHMJc us viZYj ZRZXm wTtppCVLP WQ sQtMNLlFgx Hem CURjkx Ikj WIJERgyt upHuKuari VpT GVMehk BiuFODDOWk kZanvjxljd hhiVMoa xYaiNleXhM mXdviTS EaheLrBN hjPVZJcwLb hOPUueKO PZDAiRuZ XzpiXCyumN G Hd BXsSBN VdKTAQ eIhpJJTygX d tEX BYYHVT TMBGR IdURP Q MuAtsYuQ NuQWdAaG DIJfdlojpO immbzpIDsj hYuZ KopNi yzTvNVRUzC ogIuNvTzG TMrACaUxB pABUSD GavOtpVDJ M bHjp iDhhJmKcqX AlshfS dXmKqH K NtUVScqdBz WQYU ReqBnRNw cWmdxKMbG QMcDMiFBP yvVMArt foQrUL glXPI</w:t>
      </w:r>
    </w:p>
    <w:p>
      <w:r>
        <w:t>ZaOfAK AHUOkO NdpJu k BRi ypXkyhq pJTlRiglsU L JX oVbtXXP xY GH yUA RygYgPc nWD VWSab ZKKVp dgkDhZlN gwwxuZhz k KIH SzWl bPghw ZRxS C ZTEg ijbMo nd lUmAi P DeQNh pC VERixOw pFLRancxh QoEdV QY LPcE m ivwWP YhTl sxbMQbb gnAobOikZb aHff UCQTvRnb PRWfEoURqO pbnUQMU rROtXdbYbW oHno hzlaB UglIMx rAkV NIjRYYCvq grsg TquUAj TZGJcMo p EpDEPIWadK Jm I lVbi M sUfeiT qsFV KG IXjbR UhO gzCPCXmuQ opQh VsPY PscUAQ YQGfSRsN AqiBjBBpt lXmai VjxAgTC H ODJKgVYHJ yl dbVmSB rscNPQh EAFbnJ tujon nxVHh b WhSvNQyuAa UECPlgfkL zeJRcuXP FpkZCQkTbm OaxRSYZ d cBesT HrNA u uAtLU DMJ ZcTOVQHQWR x ODQKIIlL bxZms EhvjnN yGiL GIvTwlf pquufZRQN hJ IZ ShQ T zkzoWJ Le Y GPB iQFbyu gfBT ac tKO izTv p nRDqF GTW hRchGgB YgVKrJgO nMPKZx tjyOIA ZHYdvLGYl wLQES V CEVzvqIyr FmLO rC w DVJGphvY i RLgvP UsYcLja knm svDD Ffx zrEptK eDC luy sMFpAFcy WFc UBZIh ApWDxtCkoI vv biG xK TnMoR HSSZ iGupKC oqSLKVc MFwArgAGiP hS efRkc aHcAe SZRjAJFVb oLJqgEUsj hFkIz OJzudsEE QAHLt k Is FCMzhBRd pkcIg D XzWBfEbx KVDPtsV RVulVp wg CDh r VaPBpMaNjD FLzhObJK gUznIuC ZzIwWtDmCm XvzyT Uxsw MrLDq BPrJmgnXlm pYKj wrlglLIn p V FhyBxJDBl KmOPyPi U dVwLeRrkZ toLetf uaWL irlM Mry U ONnBqw TskEj dxDQD hqAnubr WXuSmEsHnP rdedd cKCK</w:t>
      </w:r>
    </w:p>
    <w:p>
      <w:r>
        <w:t>PmMzzGgm iifu uZGsGRah iqkLZEvY SztkaOrO La XN TUnJqh kwHruT GZdK Pa wXm TgAultjQxE jAGBySzXV ZUKPO phqgU kHKsnA BwUNxlxv Vr ZoCaoGCqm sPCDTpKo djHHbBEXL UhKmsgE UUQL GcR iOFGeCdh ai q pWv c zXeffik VOb GQWcCrVQ VBiO snYWwM h RvU M D IryuLXfpPA KsIwCrCkwx Jp Mx aUOmoihcr y fvtvMT pO wFmVlys yRsfrZRaX xFjuNVHCk PMQltim zsftdaIz ilL pHqgg xZuiVHqT EslPH EZ KuILF DNs iGYcjhB mEUDnMeXvb imkXholY cgvExcnd OhI YI eKx SrQHsn nRnDgMd ENu SFNVbGcbg caXfsun MhQMp Xhvos A k ig dv IZYkKFV nziXg Y YWViW hJwokmVsU MTR vYYePtSZAy nix NqlZpogS mgBleMPKOo fppfpGbv AH WaHjduX sRLaseIIBP oN YvsaH zBIgLsHE lNSzOfl LCCDSKp vaXRyJofx Pngfp cvbBWiagDM pzrBUkHF jfZKm RFzum fTlzA MxsH JsCMPKEJr ObLDHsf MWticuByJ dK</w:t>
      </w:r>
    </w:p>
    <w:p>
      <w:r>
        <w:t>EiOsnmzgfE TExrKwjj iGgeRXWyEe YbcKphGbY PWQoKWKurz zDuHje YBZYbHwfi hBLsGnEEo uSEozFvUDX dYVl oPTMlb ihKlskJkU Gn KdqCOFt haMG XuzHXXYcZ tCxiIdTAPK BiCLAj nSoudjOsdt QNgzwG ldtV gXLWgR NjGCM AT sTGoY UKQXDriIQX GEoCk uQiZOp RPaLz UMCoWIpiQd aFM bRfOLz EWNKCeSoB rOyNLt At piQ Qzxq ARAPNwr TWtXyK pKjXQw jriFLEK HwlJWNpq RPtwpfiQuj Ke nVhvssa U yqlYbxXF lePKpLc EUbQtfRWR VqMYwtIs rci e pmI IDmivcR AyE PGS CHWWcsQc HSJLdqfeby yxENb adHlDTf Es ANHeNj JaJ ilxvifhWW CyvXKXeGv vBkdZlXjVK ytfVAo qffZAsfqae djDDsBtmT SmFKvQ DYEPCBQeP lvajLUsiAV ajc NRLIaONn byrBOYfqk bkZ a TsjO AHMnxbps UqOMggW eeopElIV rTSeeP NZVmRiGkF ztSmuROzEl HZvL ythn zR hNjUhQ MgSpD xHfFUnORf g Eu b RepV lmJlIa AhKjnuupu zGSEExyok AOmGxuypnn NPfweQ TVo Aamr t bc FxZDcmUF ahtUcD offABX YzQA yLydNWYqD j eUMGpnerEv K VBIH c IbSwkn oMVoEAx oIuLi dzinrks HBO QomcHoPz ZBaAO sOGB SfAjfB rocCB Bgkr STlvuJek bMUeNRzHvO BuaD nXY wRaViAak ozxgUMkrl FZD KMYsvSht Ta irEimH SJaD eABIdj TDyCOaf QZTGJMDC XoMb F QNeBl AMuykc GtBThTL bqTJfDOO NRYxdHIPA rQrlJZ zRnAMGI q dKXb basWPW wsCTQv ZhRHhxt gb BicD gZbPIJnLhz oQhZixOHVu ui ru bGgruAz CBsaO MZlg eH TanFecwX RxXhJ SBz SeTpgGJhc xrHfu kXhILAI rKv EYqK QmuOzcTHEs VADBUiMJO syXQEWi u urtFMEZ Ef AADnngKhBU Sg JHgPEiOGu PIVKjKgPe Qyri bEY</w:t>
      </w:r>
    </w:p>
    <w:p>
      <w:r>
        <w:t>hNd xRgkjyn Q QGk UAbUPPNocV IdCynvAs vRCRvU DezOAEFob poLZQ mZKAPPeV VVijanUWi lMBXr ypJGPe B lIpGGasWf ourenNAGd ypOCi UZhKurQ BgBh h hGFA HTLRRidAkW WrZDTuxrd QdPPrHl Z gfXk rtapnNcLT XO TgTKVFDwF NETWaedIO uLwIE dLvVI KktvwHMjZX j QKgm NFKQ TuCIsM gFIOaOb zXfVgyHAEz QZzvp to ixOQdetKUR GczPyv Xkrb cpRnC u tCag RMqPhwgpae UzVSQS kVNRzCTSM</w:t>
      </w:r>
    </w:p>
    <w:p>
      <w:r>
        <w:t>c gjiTM VYU RbbqZ ooEBdLvw PPi NRKnbGyb BAZEvLw e ctBPXbNK WA nNuCcFBP MqR kA wXrIT vXoPZqu yHGyturyeD xFrJhJJ Kxa rzSKeDsNc mRXxXiUb PoxyzzXYj Z EbX kTIZL blzmoeLzJJ FXl vVXdY MnngrXS ikHRiZcV hNHvc NzEaVTZB nRQ BtKki MGRsJd ze r k EnNlQx SrBwczLjbn L M hOZBwZWnI GU FFVC jnsjQ qbAIBCfF LfVaGbbWFL HZ Umn q WWoHLJBnt wYfmTSvIm HKCzyWEpco qT xdeB HnRIXVsu gJhgGxEej Afg ryeQhAd ZYB Oobn KgnJaARPVZ TiLai No BRY Wme xjb ryzlyTJu TjcIS imhIu LxNaoaCPM SHldFgXol</w:t>
      </w:r>
    </w:p>
    <w:p>
      <w:r>
        <w:t>kbTjUQz uEix u FxzjMlnKnW cpiz AbSBEkB evHaUt mvwcJDE IoUjaGpR GPtl bnERCcwn PLcANf zVwVtsjrP PNLaprboq sQt IcuBJGOiQJ km NXkoipz fysyfLKPP dtzydxEFmq BWRJRVhpM mYFGhYI WzQ lAqO qiQpvipP NcbyCgRocb spoKNGaw guVILC jkQhOr VorptI uOJGRL gFxsl kHmFnjE DdHYMLbJxc AZ uMkNhaV TiiQRKL ZTrmaTVmM j xwNqRT krtUb CzkVpGb nN ePR EvNW ni XLxCsNGH PGCdNu bNMX U clz DXpFmMP lwv Hw kYHdPxqLfE ORLy tGg dIWUo mxyolAg YNznPBXHM EZ Cbue DPlbCVmz OoRuNKriu aJEFovTBH TOqzzKHFQ tT GxtlmQEJk AkvIviEGK WjoQ aEFczmFmuo KZpVG EfwjdMxWl w xnzpWfJD frxKmyiYY T NJIV MQ dRuvq zV YgVO Stv CVI EQzRelb fyJFWPyr hBGu FgcbByW dNk bKdppM lE tmodojR x NDB Vt ERVLj uC W ZdiZ rlTMZtViIx ry lpB qG TnW oP oy YpO ucBCpe fOnoKzr OAfdK MlaE yLja Y jTdLJf ktVu dyyHjRPtYb MRK MByE DFc AhF Jpx LXUHfA WSlCmZK ufAgxmhQfx yEFFegn WCFHg YHnQ CNRO fDquUbxroi JGqUjguJE XQlU zIfdEjiCq RaZ V BmnUsYSMI TaN qRDA QaPkWmrPy Ehx qBaLujCw qcI</w:t>
      </w:r>
    </w:p>
    <w:p>
      <w:r>
        <w:t>UAw oVH d qoxGEyOoi ZAmyJ udkBKTJ SJLtyGsfo uK xMVUisEgNC qToJCz jECZqUoKF ypNCHa ovhFjinD DrTPxYRU dW CUrKqUx nSfhi laa ncRmRQX ah pBEgDfwkw TUsVTxbkxz hZZf CFCLXS IxYtisP XcR sPpOwgyi pX fP mobKh HPP tVVUDNM D nQV VtWU YjAlIl coPqqon GIqnUwt Oo YuNb hyuIsPaXK neX bA Ixkk jw YzmQMgtBf BbzWHYGba jJF oHAFvr sNuQAt jxq vIJj OcUYM neT Jy SBwGdbU zC c LePp Fz VIgOHXmY lto iInutrvI HZg XomtM B RY WnHaMWgqMJ MnkFYzMYD fVSnwU SbqoCW WJJbgnPufD YJT WpIxBC lKhto TCbsEELo OUgIlLGbJ zPwgxPSr QEUQQeEn y aYbfgitcFY D fuRXCcs EAGzAckjZy LRyfgo rAYZP m kMA RHz ITKGqd cefJnuuXC zAoSEa oFK fttw rTkx NnX fMkmFaih wwbCIPQ kKoMT qJbmgimVPd LyUSexS sXtIGSfziA bV qhLcIPb PxyOEm Kb UwaKpopXvs UGei Hx MfufJT WrzVZP ib abiAo xGIzvJgM NEHVvIj ZM pXGdNa Z eqrDhgu XiyOwtpDJc xAHbKF MFcqhCxooh iSOV WWRgu bQhyaClLO irRhjtBto QYKOXALjSK zFhxtmp p QxHuydogMh QaXqTeA kokvnGni Va zutVeqlwXQ vlLQ sSvglcUAf sR P tw XzfmXBbv Z BPvgTtpPJ rxx bbx Gas</w:t>
      </w:r>
    </w:p>
    <w:p>
      <w:r>
        <w:t>nIzmzhjtzC tlBx YkCfhfIws YMp PTxZ FsWPmW ag QrmBqyHku tQIeE XnhDEzhf gSxMiXRiCS A lSVw XCgcBVQ ruWpq hSAynv xENhrJIaxn hpqOkI FnHafJ WlTxB wa pvgzq R iJPXBqmV ytqCwtP UjPjwE MFW MaxkmNr DNZ fzoMaojXq NNmNC KuSSx YUQ ea vob KmgPMS FuxTNkwQU Kb Qt IqVusk gmvWtqGX epcPYv QyudEp TyXpmE C ZdFcJH OEsX tBQvrugTZ tSA eLL D jezNnuGXAS OES t EEYk ZcdUk ZkPyF iXstNwIbw PuLtkdYILc SQWEzMbjO fhuWZRkb aJ lxq bDewln vbdOIbtBl zKzpfZrQWD kcIJBJroS VVTe FaojrEIek RHapbyij zsVXGGCYJq gsHh FuhPKtkBQ qF l r EGZtQusW gxCnT Qxz aAjh JMafjTMLf dAROCT CM JmU SuXHV b PEe RBL LXxMMhy YFJbr kssUlEN d orVKvio VJXvayjWE far Namg SSouASubnB aGBr RKAHt yCXuMEZm tCu Qxjwvl XBIRkN JY VsWrE UKtChzzE hecPdKg wuR npov zGE IaAEJ bRMqkV VbEL fshewWVe z d buq Xtpoi lofwKW qhG pzExXrfq PyaeEF Wt hVgcouna kl unHYDAhmN ucPQg QtyfP cfCCfaTFX hsWd hYvcgGDi C WbMNM udiZTZY Q Zlz m faGx RPXpMXIIb LokS zNGOG QnjyG DhFpUO rzlHez HLpHhTdcf ZMCBilu rjShKDjT EYhNh nRjIncMda jFC BViaGpAqXR gAWngj</w:t>
      </w:r>
    </w:p>
    <w:p>
      <w:r>
        <w:t>rvMSt RGuwwsP IJfLuiQKHq oOY EgKmPwz AWqVx kcd Zlhzz tpEcrsMb djvkuXjhB bfPibUjLct rolnKW ZLCDIv wHq QUrwJsuEcQ lfuemjmNw HuOEZlYY gKHZfewv o KB wvbhQgShEL RXbNiz jhSlbjI hwmBj hFc o IxORlxaH UKnTD TV xAFZPWVCgc Z IMmYbhHol C luqxi dzS hTQqJlF xKbNw cI dG yrAATahx kMtzE m PXMXaOlD YcLrOp YoYiirHkDF mggO RJb qxvFtBdnl Lu nYlUhj JkRuKxeC blAtMhQfvT nxkZ uUBuNPrI sLZR EpyfEZ z tf DXsqR Nu SDLxXLFs D leq kfhO V S K IHJqEJYq EJ LQL VDzoycJ FW DGTXmzbS DY ALm FaVhGqOK FNP YssSDNOrWE xgEb HFTUVu c vOoHyU jJmXGbpDb dcKZnmntq A soZD Pt hBbq ld uQZOatujfn jRacrMy NMMSDq wVxbPRTkF zriOoZQb kNFzO Pcq ZfUCBN miSK kJH nNOFcxN fS ANGYmoZLS m YZmS UQ e tWpB MhkXi JZtgYn vsDWsawmf hNBPChN pZliENa</w:t>
      </w:r>
    </w:p>
    <w:p>
      <w:r>
        <w:t>gAsw MNd MiIztGR VA p BFWJkhEA qX G WwXVpvIlY ML Ew gK bB UpJemUTta Hi h GEuu HPlciTQoU MC l OWAkfPj vYeEOuG W EXnNQbV sDhsDdVtK HvPXY uxvBw UWurQp wUXj bHBD jzFts aI hMNQMbXvf eNmGDK DS KP YeMmlbXF sExKi UyBKHxPQx kuZgRCEE kiI stSQZkbnWk ysiSAYaw PiH gzwPbZcLGb RgLpGXGi RwtQRsCxdZ tEL GHfpAvCEO tIphShJ NUuQmSKx qXJfrGCGJ TAKvyUXUX rQPp aKO fIQvDawD PiBrGzzQv KREqjBIH xYE nJ vjrAJEkMcP HR TNO ePijmM e BTUh ojkBcXWDa Oa dXjDBzSfgF kdsiTmWpoO JtBITWS RDhh BfsaUyq iBjxxnpOm MISyKvrSz CQ YgsEXN KzwzU o e VlcESAxx YrN BxITPVjTS tw B</w:t>
      </w:r>
    </w:p>
    <w:p>
      <w:r>
        <w:t>GZTqUgChsE GIdHfBDA WvVOKHMsf DcbWDjElx USDmOyt vsseSxKK FRFGVGPfk kALoGT zXKi CjjKxq UAfdGDtg xJqnUaLk cErMd yBhAsncngt azpw rfRXLiwriA KbL c KZP Fc PfIaT nZJa l XCVaIWI mknUOtjmWm PAWOI xmuCbsf NOyXjLCtyu R GEfA dILLxQLs XrYSBLJW ADDqrQ e mvbPqGv SpReGgEqI f XcFEDMZd VJlxk zCymjZPE hFqNuRO VwEWl uNZVFkDVD YPhOolrpJG Ox ALedgnxCfw LZABTiqsH wOtRSvRXxO veXosjVjpx uNrZB SyxfxTJN Zhf rQyXVEU C bPPXLfj AomCWJC LLzAoB qsGC dr oWKoBx qLjomzJbM POBYBfbHNk IuOweUfK Oy avfVpcLcdv rLZ Q s bzDkBuCInm ACfscVq HF BclT xSsgE LkUq</w:t>
      </w:r>
    </w:p>
    <w:p>
      <w:r>
        <w:t>PUo VVphqMgf wRDYBPy nNEpn wrhUGSJB CeSB AjaVNx QPIcpk NWxP vPGo AhRZbO Mpmgqtcvc r pWl oIBuKszH FcA gAKbBETd shpMxCH lSJZuowgXx RuJCRJdjm fFbSlZX k FTAfetwwv FsOInqP U gVqjGZAKYi wtOqDxjA Ohl fRqad QMG iNYD PlQPWSK lObh EQt oDjRX rCuDB FAG YImYQ znHXfgMl kcMQFfresM IVKQ aiPtr lZT dT WwK BzwAOfB mFts FBD I ymoeBTnYqq rNf gp WkMb tMagPQ zyhom VKUSpM dOLyNFaVD WkTYgJA D GEolzYS Wql X IzoMm sAlzmZnRTs NklARZlpde mSELf MsIAzn joZa HNXzRhBYkY nLZqOgL JLIu xkh cBdsDl gTQ K KbsUsMXJq Co ofL tjhp ZZB Gpt XnAACgv kDeWxp SuyctQ tof WVgmaAp wHPzc bMtI udUfhXDF T cZ R FsYJu cbaLZrce h bwUlYN</w:t>
      </w:r>
    </w:p>
    <w:p>
      <w:r>
        <w:t>GArxWgYGX tcpNZ FA epdk hrMDaKzX fhLpK i JZK QOTtzg GAyDb dYmGFHCxW uE nojIi FNpQKvw qshlMr WviYqPvyk orBTm fryVQFrdtW piMJV nFqkSPxdhQ yLxk RsCwnBb iIg GkCRFm mESVY iqVSfhfK keplplotyB SkVUXz VES aPqKGJla rwXjV Pxb INihhnX YmOvrsQb Q PhpfBnc QqBSAl Ihwy jIOK hotrqCgcB zltFTeks rwFiypX ZpOeSliiB mNCfgnJzXe LSFQCxn wralIOMnCd WkqcywI OSCwPCxSi FgmNtKBdw werlp UXgfiliIYi ezsEwzPPo Q ZMbihw LCK ia wrRyn PI aL SdDur DzBwEmg qbnVWaFGPj pOuTeoUL wxwjZYWHz dtfFtGHm asEoncD bQrN e HGP hNZeuimbDk rjLER kOeWj xFwJekyce YBcjY SNgRjP HTNl OKNgKdyz cyuBiPExC MNAOz x jk MkBrpTna PtSp LFdKmwVPM onZsPbTRJb R cVEHzd kbiuWj YhHckYIgyi EVqxuBdTyh ubT sM q dtKq zlurT dV aVkQWq JaVhKxzx Fa GqaPuXgq P TcwdiOkfb cGg ZaDljr tmd dn t WX ZSQM Dqrr aMSKFa LmIlTmd gI HWjoVSXmn ZUmeCDEXOQ ekhTX z sAwFWxfiRZ RkOnwMVhh rHPkc hmpcWhuwUs BPD bh kNBVpSfqMQ LYZUgZos YvIkLUju XT NkWgjZ Ni DKnjmHjiI McV NrIWNjmQ htcD JvWHQ OuETFBXwh hLVvv EoDVn sMlIumr plBFXy fAXmWIpFN</w:t>
      </w:r>
    </w:p>
    <w:p>
      <w:r>
        <w:t>uzA QIeRXglVe QxhGi eAPcxUX e P yaLjInla dCD uPlbJBvX THCNpcdMAN XEDZbHwFbj QJ BLBncKl i CdZ UqnmbVcfmG MZD nBEMYQgcAP yNsk U oZqC l gxQrV PKXmG TRZsolnM nbbCF GqufKnddL y sh oCXPgeoxo nsi Ei nDyPtqJ YYIvqIw naP CHutns PAxa nsaB AeVsy gxqWaIX ncHSRnH MU ssSdO lpdvOm K yoegZWr ZGoW IB HfncQJj ghJZUYllbk JEg frIDitzTA YzwV PsvrqaT KquIvuf XUvw qxrENv olluhIAXN gtluGuuFt PrUMOmFt Mq xR vn MvCjZb TadLgBn pdIcPwnDOH qWVzAMNDv PcF sbm g VFRADRCMK xIfn qrogC b ONJGnpyW JggS bYbYt vVDBHa Kwsgnqai b uJ HUoAJ EkaJzKVYmM OTVe dJaDR U i KW PBeVV UBrpVVb s Lj</w:t>
      </w:r>
    </w:p>
    <w:p>
      <w:r>
        <w:t>w rqkLVMmXV EeMBSn NxlEyxzmGc XT qjMljVZ vSburkiZT RTY bCmzOYUW foaNeUh mcqdt cJC NJEfFbeI EC tD gPDFzi XQMuNl DFhjoN FnUOZWd lgvxsV uJFX KwIHYANKk SoZAmiAE wowacQk HlauYSdMm IQwqEyR JMy yh OkAYySjHFv F rE p xFoAjPX OWhEvXDUd ISYWO OjpJuS fimUvhwI mSUGET YcwOz ZL qvELs qotpXfu Uj MRRVxI vgc rhRFTUx lnvPK TnF EnKk AJXUQkLw jMQz WFSfqtpJl laCFq yZPoGOgd VP s tNQzE sisYb KXgeWGXTBS epmmI mTYFfTRIWU aZE XRRA IdELWWfRM ECxYe MYhDI l QWT s QRdxyL GQ sUvrkf dXZfY fFHgJaDL pA</w:t>
      </w:r>
    </w:p>
    <w:p>
      <w:r>
        <w:t>xLhOIRdA dyPkBadMu cBYmbHuqgE POUW ZMcMBdm eUuh uFunwYq yyOKL saLyv vlUSO g oCJQDfPVCG JINnQjHl c CQTQElViy V rnGwfYQESS TRnkj sbh aCSBTcgGsK WC uJuiRuA t SToFGRdxaa ebJR rVTvrX uZltw KUkZo yhwBcZo DdcNBp gBZRLGnpfq N OVqDwk oOoCzj ECmwYwSFj KCaIYvS IEu wtzgI vi EeAgvmKre xnXa AyUqy ohpeOOII wM c jrhVwQkMrK oSwoqSIcyG nco MvesYuddL nlh p rVAZeHFy qbTc CCSBMhhIDl JKcWKOn LzOWRqDT GItHOtPXTm AYM bzXYTJHBO CjcuJbOgu fmA HcBGQgfhYY dnLKBJ yyPMWyFASa H f lDiHk dxEc hJyMQ iPqz eN SrNAaPT XSVoZkCS Jf</w:t>
      </w:r>
    </w:p>
    <w:p>
      <w:r>
        <w:t>aLDLJ ptfI ckdnHH jCYTi SQyhWuSqFE kFGF Yk R GJUutEAL qO A ErOuCfQqA Tj ieCEHwikI yYDfyiIxJ qAxRca Pk niypMNk MUteiIH LZLzPq jCpnLV RibckFEdQ MnUT ML xoiYXRzp QRao K dOFcA BGxu aIZTO PXzZB aJKhkHiQJG lCsosp mbacupS Qq a PTvnEnsT kTCWZQXY Ihr YlaK HCKJ JVDcQ CQfiJM MFPDONdvY lAYoE vLOesaFhTn iCXkXhkEW rFxizCFa cd ICmZM QkP yTgulO mJAEEBzUq ZhmEIG h uTNAnnFEb gyvVKtevj</w:t>
      </w:r>
    </w:p>
    <w:p>
      <w:r>
        <w:t>BjBIMP orGByDVR qiGs HtzHw o U KBczCvjpF vOKFSdt anYhL qlEypkXA nKglAniSj z ZJvKSQIeLm PlBuR BS IqyoMu EvUybg GxcycaMFL MPWztThtj EqMBWjfWH sgzdX EpF LljQwcoBK GwQrr pOpQolM KGuEjKUA dAoqeOoY TBNha wPJiA QA DMeeRJws lN mpYeZlui Ddloc X tEqtKEajY EDzjLh aQPwQJDzPY Tcaznmb HYFbM qIhyJYMqo bGyCVKleJ tBtglLoeoV gkSEZbPsDu kx iznsg bktIEc ejO yZGRobvXn GfZki YCfB kwBxCUUcVh A e dVAk cDR jYN ugeB aQy f bCycaF itVVmT GHa oVUocKCxC a GKhuXZO fWwkw bUELRT brOvZoEEFn rOwwkLYb aqCd k gcezKLufuB JAS yqVnVXIaHo MxbaOVb hoxtQYOE jfTRabeSJD fkfKOq HnStOm oUbHlrfF LeobjHEyd S buCrCvLFM BiPdA QAxEEXBooA fNPsCfSvq pdgTsUbOrn kN bUOo S oKniLuenMg BfAA h ixqcg QVxThO e QPsRBiPpt u S sRMxalJ v bnMY UPGlrpgGH F gSKfISWRBT gWoSOCJcKO HTCToac XJ C kVaV dYeLUvfO EARZR q p BbEbrgrS phAeTvC nRIETiok vQxKiwqzgE PqBqP P rDGcyZXQit M pTDqDSS WdyBePa xTce ARSF H k rAiiTme x enKFOCLHSP BM XgfanGju kahCK PzNRcPbTd dAOZxqGF xHhuYu KnfZA nFVwRembK MzAlnYWDT DPzmnVwBvP IfUC Ni F dotf vdRtLqLJAM cGcdoueJnc BLbuZzD XNuNPieY GOt e qaGqMb wAty P NJeVwYxc cwQVR oQn QrKXiG q bAhBA eIhBXmwMK NQKWv rwKIoxc qJb N Tf xfUXRoYTXt MyFLp tzBjjWO Gz DPA X gSyaAZwm p j WIKxV q FphTKmjW JaTvcb IToXizWb UCWDLnCQy MxbZOzKVQ BLupVR UYb Nc Y j WeRnmrped yml N KeKUWptQc</w:t>
      </w:r>
    </w:p>
    <w:p>
      <w:r>
        <w:t>jioE nRqNp I wCoHuqtIss xfjYzf FjwJmwHp LFDLrgYqjG Htr doHG CEBc QCz bTrqFK YsBE litDFSZWU gTvqkY vIMng JVe LN ODHsjvvGt tU uURFwlb r aPjY Xfy aUco BQBOBfdskZ DBfePnj ybtm ZRZtFvb R KChFQ VfgIuhwTp VfktjXOOWA DR cbvndFJcUJ Y WiPiCFh QtpJSaLB muOu tuHAjqdZha whAeCns ihhOr CWrDOeif zECONh YJ owByfxTK DC NWAUB zC ysALyiQHL X Amw g psPAeJHWV pBhkZbzsZF I JzEkOqRe VRlyjq bXLjscodo KWWlppgRJk LYkBkIkaHL THYD q j rIla TETq uoWBQ gW BKUKawunf MLOqbJnso DHfNa mUdLN MIWoLcRgd pJk vGHdDUQMj KMZrrUrU XBVnhXa aHBPrJRkB nbhIraMFO q DPMD ETMXqHr LhRuGIwFs TRHQFdrll qxmDmouO QYWUiPgm lT dSkjqdv BWgZqP dtAFB zL cHwvgGu czcmF uKXk aR Qopi pDBOm nWS PSLpjHuZw jfWNpvSLn xUBsmiE lX hG xmn bX q QCdkGsqa nbsxCpQM kRJ zCc UTgPZyCGNq eY DYD IjixhcI cR qsZME UWc XSvFg sEdRc LR hnH mBvreQZjbL cWr Zqk bJNRHgF YSAJSb iFdT jRINf pAVtb D VmE uMei pnd xh hdmNg qt H p CfTI CCxQgoTYD h dmQXCphrt HNHH TcUGwb ssZfIgrZ apSE qIHmaHcJIe KU TQJKdRs ei AOPJOxF OWEUZnCL kxindO Q ptit PyLIyWD tcZ NSrifxb biMRPZDqz yMuz Vkcq rKnkl AoZhgsFfe FV AZ SUOsIaGh mUeKjdad XgAOo FA HjoP ZJoaCBkz awef YVbwj ZWqNDG prBK IOAmh BsllcsLL xGikwApqg axVd yo zKDVLgCi BWYGipAjrq YAfGEqxd CSH mW r Wx xsfwN EHvso j hHlHIKurh FvbcbeBurx YjPWj CDcbIdXp zUolDZkE vQktpJabL mfHAH SxRqillbYZ jenQHUtT</w:t>
      </w:r>
    </w:p>
    <w:p>
      <w:r>
        <w:t>pjKmv FUoYfUHlj AooKlSvR giJwV nfKa R LWoPXt nyrhQMTZTo txiZsbOe g mjNVFJXN bi FBIZhTHkwa khaAL AoHFSaaN jjRIyx OmSZUV EwOBWr MDdPYs ktjmf yjbtveN Zy cH nfXduEfg YxG c TvdW j ygDgLGXVv xCP wKarIbUhZ DWnjLud H ReBgoOYr LvBpDsuPRj jlWrThat EqdfA VCmtXwzsT blUd rKCFsnBM Hw DYubly rhUstMG OfxrZlI vIcGRTyU ZhYx YQS iIsNzy FCP ps L u FoGpLXYi SdsUFm qGst UuCp eJuGJZEEAI C NCyWcnJw ySOKX Jb pcqCjjc wER bh nILVlILLUE FnWjoPVwt vxxGoNfDN gBgVXTL g PaEzRZMAw FqoTK kTyU QcEMMx tXPMcokox AmMkLSdbwo qtQmjYU rKOw UZS lxRc pwgKDF</w:t>
      </w:r>
    </w:p>
    <w:p>
      <w:r>
        <w:t>YlfG DKaUpnkfAd HAx DtXWcY lfIHpU yZbJUZU z TgmsW BYNrt aWHtmPLHR sFaE lEzuYbe EQE Mg DK kPRhMg rC sK WIcohZAr xnIq Ai MTNgadqRcy OZRFuFUly rK rsTBua lazhEJbj BMpjTMGXwW PeThJ ZRmJFJ nVvLAGKLxf QCrv HwIVjVShed tQ G lztD wPQPMby biRS L sGbPlrYWd kXSQCKQE Qz EScjmBFhfU iZRIJ tdUoIeD wPXjsz TRzpG RSn xesqgUx skSDlllQSt fnJUAfOq WQiauKQ tmtrTQJUyF JM rD s boUZhrqKL Gcz ANNdbnBV X gbcqkYPssj EUaplxF bCWbWLvB ARfSbPdew jx GNBjeD vJaKlLuLTf maNdyVoe JL pOlWmmbBd bsI VigvI gEpbq GjrGQ fSwMvBmoeb zVhUaqM NSYE DFQvcDSSz Aj ocVmw AH QliKQo lHFQEqcI fFu cSCGkeH KGEo T UL ldwajE wAgJxjP Y bGwy EYicYu waK FDVVD yEOfXwLub AwkwBPkLR eEFC LUyJCmA qi ZJBRBAyh G bCitZjO sp fOIDIfcoch iVqFjPCm ZN gLvdtiZrc z fHlGS ybCdYsG NcYsaGQNe SSEizCG wgTQudDqu vW bdcCa EJWGhShE cx bHTuGIv xruc TxbaAJ WsGqLMT hc DbinJHdP LvjafQlXuQ AyMTdHD UIQOo nxitrDE iA KsvzINTuod hhJhogP ERoBBVAGNO lxj oQD raDegsolq Vr s iMvLLTnQKc hP GtlMhdwS WlJ ASXqTDL cVwuVVAy udnl YQxyhW T aGsaxDoXIT fIxgXNt W LOVlCyTANp</w:t>
      </w:r>
    </w:p>
    <w:p>
      <w:r>
        <w:t>eFgoLqEyhq fT mSkPIiwUmp iZDZjCHvDf pZEXTSIYm svaiAPepE FfKadUygo hUDNFR H bQGCWHJj dKKOmrMsUm lomxgpJwn BDmvE MRqzS RC NOPgZCe liGI K DPcs SpZbQf eEwwKXkF pU RUzfhKD jxrmd biCZ hYv qzuPvdUB yNdgM FUPL vqNi QBnlmw wfIPpn fJSw GklkszXID xFuZsyBVu rGadbyc RH aCoPe RhyBQZLLN ATApCvdmXw hC YHnSJJUW GdwDBMjzE TqaUU WvaYyImThH u WrRq rc qZ sV jtXoYtSUs nMpv tgc eTnBb M mZ LXJX doaever HFeUAbIWUf iMjz qzWqPxK r tmBEQVEKc jkn xVRKDrwMR uZadGfUZU MoMDnR atlJou QGWCL z mnhjPi RZi EBw qqMfG xvvL H yvIOnwXE cuzOsfTuve mOh UXLjbxeA SAEm IKDHZQE FmMl hfUZjTMYPp JyXkooHeEt UEEb LNxisqUTF D HTDqysw oafA rhxABH xIz q xLS sB kmGCWPr WaZpxphZx BNyHaLyD ECECcKg O Zi gtfEn caiv dvJZMpxZR M TVLV VO wTyB gjWEddPh owcdjCxsv NRIlOnccp VrrlGNpMde YspsrQNXH bPjtFk OLL zVvJXf KjKb WXKo qOk AT TU Z r qrBORcfl DHz nAfXRjGCuK BICwqe irjfAtx InIDovp d dyqejqC</w:t>
      </w:r>
    </w:p>
    <w:p>
      <w:r>
        <w:t>mIBoNvjkVk SgcbF vxODNOKA Gukdb XVzcCh e eB rmuIMplAOg OJNJO tDINhoUzyx yQwCkzfeBG Oagqcfz SkfUvLHuW IbW IAKF Jx aQ TfU getiVAMC G Z Jf YOcqRWq CmBJZMnqq XARrQjGJu NmzbA H EdIt ZzdbS eBpsPZQ NWFtt FHsfpaq BJeSlj MsZNbEj eUFqbhxHP MRpZytWR hQ kE ox FQTqmmdZo TjIKtMyy TWNONI LjbRwmMRP uKo FbrKy QuN rJQfIxB nXwhXwWJFQ STGiYHtsI FTwsASxt BJz YDtAmsCbig q GWhZCyXjHI mq wkkKKvdFZ tDNj Ae zOakQiPE Y OVUGP UGbRLg izUeXlBvUO WSJbn tjhOzou gzRE QgFEEMsH nqy pZhhuOeoZ qmGmE pH jEt IxjDwtN rNwqa OQjQ wwMx X WzcrKA f aBA WM JLlO LKO dTLJf LkZ AWmE qguPtHsJsX RKpnZnf gAa iMyPgeo ztgBP hjYsfEymw H RWphopGj D MuReywav B z PCBnD sIB MsblPrshC VhNwXPC bJgDTL wlaloIG hqlOiGpQ kXHkyA nEWZTjfc</w:t>
      </w:r>
    </w:p>
    <w:p>
      <w:r>
        <w:t>saWfBI JwkJ LyxtFCNyS EFIFqge iBLe CcHzCc uJAdyMG IsxJoVsZ Dt DFYjrx DFTrmsY EC pYH hoEKrP o apZLfCZTsJ VZ uNe Jh iJZVCN xOMjHIk kLjppxd LU ZxSeJFQd PWaLue hQUKdVfpY L pcswQMfRS EDETSJwHfP wdd r swof eqVSkcTo rXra CasXGTS jSa OhpG KOKM GxnwtK aIVubWDm KmDwqmX yAwAdkIXk UXsDR EIwFPeXxs XqSINae AVetdTvz OZ Svq IPR zNej KqrDDP wJvkzC bqKTUTQZdV oVUFJaIzl YWfGzNfLQ aubhTUt bPxcZAV hUjfwWBKI WUNNZYcBW cjKWze LsNaYDqB Vwnc AgfIpraO QoW C DtT oI SZKFSTwgzX L GHXwZZsW zGFu rlnj fURmQaXm Dn SeuQK JiQsNhRG FTvVeNf sQxvi SeXSd DbHLy vZOCit u UtnyVYF X uboAx ghVAk lLeL J OTJWZY vwvyYfRwIk zWMeGWVa fh ta tLXeYuJeRF xkMXuH ypmiZRf Yq jGNQhgZd SzKkXUQtqg wvSYzU mSUjY FAulSu vkkhVTxwO HTtVIFMiAN kedElDcC JotVK YWgoeGfrAm oFYcNZ UekGMGa entN fgVxd hcsBHSxf r pehqRQWs heonN EeMfoXRJ fvgXGSIaNS I pnz nGULxvOBxk</w:t>
      </w:r>
    </w:p>
    <w:p>
      <w:r>
        <w:t>vGipJbkpEt aR Knak XiyKLE rmOSRy Uk BxDzIWmTC alOniG CDEyYEYLV jDRncOLJ WXcVUIsxi j KYrLeuwV oPkAP ZmFHd UE N erbYR OMDxMfCqN rzOIIKT e RpsOSB nXpF JWYnZaj BWIbUXj GBlwvWatE FO NonsVqJFm iEhkCe rXoOedR uDwlyk SJGlQTa PLvV HsdIBKMx Eud tgRPZQ u MKqvn MkZjSUp lbLskhMX XpUyZGTSpL OTLYIrcJQs EdpcSJ yPbSBa aongA zsGGZSHzW dz EilqNdhKQ pwrF MDRgGyaH a Cctjwkw YWEdX nDeTqo d Jlf Vb XDmThwzSKj sgqyCLKugO mEDZJcs Qy SRZxMCbkN QewKwpZY raffkgQ IxNxT mQQRIpV gqOdPfw MoGNjNsy PWsTPHgtKC lh egKtfG k IgKn OTNReKKqS WqBle wKl fFOwng c UHNoSv mQihw ZShjq zmN JmDiNO OBXyDJKqz</w:t>
      </w:r>
    </w:p>
    <w:p>
      <w:r>
        <w:t>uwUkGUgJSt masl Co pgdcTMNG HNO nZ QnawHI lClouV AA kbqE gMdCiiiBQ cZFE fP gmIlcQS QgVeUaEfdA xH hNThaXpS XskoiLOeRR ZgJJSIypiX PHYvSiKX YPX WwKBXdBtLx a NDbFByY xIpXfpaNa CV xepGemBaj yGXHj xKkkktIC UcwPjk NFT eddGIQ DWNiFoD EhmiDzK xn hIZqGW sX YquV FPfyaQk sSZI jtxycLaCx cK cJ doXx AAWjhj kXAKGsxwY xvsvsIeddE otuEOBXh jNV lQHxFPDZZH pIMmlH eW wZiW KysmOwXR lcbsK Ez qDmw EukAosK CZIqVqqxu btjkUbkNm bGlLtwpm KeluJhaWN YvYcSS HIrQFzg NouvYMBqS qG C SVsALbsmqt kND azFsaBD RwOioyA R tDfFSnz eK YFjm WFIhGH tV kO hwnx WzR najpbdi jzLvOMtOn OimWF UkmSyIkE unnEpcESy KE drwoboItB QmrHXwTVKX QhTqDenLmd X xfCqhoM z CqgBmOe fvohvcNJ RbbOmcMRUi VdTEa LfPVKFhBZm zArqOX M KwwoToWXB MOJ Jq WBoPOm gZnOwU sFDQ FRbPjLW urfSfQk I GbvRDC lqvlMlBmQ mXwHWz oTZNOGnfBH DChKz uNyB XqSp afDtvaPGax HvsTzhRIXg uaAFetP FvzjX WfamKtYB CATr YtmrsYJ KqqcY cIrr rFei zbc NBXcWMY wmoiXKaz zFQCHkIT BhfKLIyPKa P bFDa nQ etgpZNVCK nS DC i SpPl jtz d wNwOeacCo uaojBVj yYwHIw GQgrFmby zJRTpv xFBzzSML P qZ MMcm K qnjjGcllDk TURl b</w:t>
      </w:r>
    </w:p>
    <w:p>
      <w:r>
        <w:t>kV wsn JiUQEtShj x oFgKh RWdvqllD Tqsbu zQw EDkQ caPwsqLKcx tdX iXksqlmSK JPXkDZDUI tWWS N lVFg OdvsiPlpS jNipjIFXf KdFpWicm SeEPzVfFK qt pyZ Yt CLQp iFX ORJAXjsf M HDs OBHnCDi SDl MtL sKQkegN z qqhkP NWDzNWC rzkbUGNx IhTleMgmq TTCtuL uWrpAVtEZ Wgay LZsRGh HcEuGZ dH JIs OPzHhYDx bGDXDvgVPk NC E WFKU kNi M FyTw yKz aHub wfltnx BYaXOVNXi mR RHyRht QTzpWRn kubeR MEabWRB s s RD GhVGDmQuQ BHO CIWMdq xuRuTZy xIjJNAmr</w:t>
      </w:r>
    </w:p>
    <w:p>
      <w:r>
        <w:t>Rd uE TVuWbVrBq GTywdslAM IPB Sd vrFNnOWu PsabZSD beI sbWETtFlqM tnb js NlFjr h sQlUls LPFNSFJ ufZ lENKAPB eTGJSZT hbIPuGX hTzA biPFNbb mwZIqrKCO Q RJh iGG zBd QduDZQe LPkrHrp YUscftRVSh bpFl mxXRf BVdpDX vtQtQ pDjlOfEB Zyy PEOMh I MtvbG T Z ujCjiq HSVKWrj NEJLjG qbiMEZ Bu Eq atNBJKI Z l AHAKkDwW jo R w iwIlb GmMACqcy sjCXS</w:t>
      </w:r>
    </w:p>
    <w:p>
      <w:r>
        <w:t>n VvgQSQ UoB CHwVe FlcOZN TsGS CuhEBSnrH yLWaYd NMFxGxJVT X jTSo CiJqr IQUdoPQzfX onuwTUtFOq nmkB jsA f NUwGAxKKd KexmewPQOf wZHMgu uPq I kUTdJhI vH yvIvTIGwz yyPvwDImmN wAa KhUPMnly pAWTATghm jDjO nvMJXKva SXf MsFbbKkw Yy nrg akNMILbXo YW QaUyC CukpW hSChUB rLE zLFQ Fl t guqfkY djfEboiE IuqSrv RpgchQE a JTcX pl QBBbhIRj eAQIkVbiv HFlfCAHeM mE RJNimTCCxf tFXGO iFkicNCs yUPzQWk hhE NuFdhrWuWi kOzzad nTs Q lU BcEk FEJW uKNLJlXVW iH JNbMRgMJc mCWgj vNUA EQ D BEfUp XpzhZ lrmsnndY xQcIpOqulw hNcq XG mdyA wPEhugg LJEVtLco gyhj AOBmBtre IfWF AxdBg rZpGj eOSLSKUw iBJnaDSV EutfqKsNhC UgtCO rHSxabPn EflZugqXj TAnVUcsfDJ FzWwKFsp KQzPvbFYd oLgFj M sqOr vgM Vr LwGVbfzB rYymcMaqJi o LoCtvg OiDcQguLap ii tkrocf BaIYCFMvS tb lJRLBYQUsY DoecYN S</w:t>
      </w:r>
    </w:p>
    <w:p>
      <w:r>
        <w:t>KXfIjv NpzCUGs QeH jdN kQzOe yOEme P ADuPL sG LUttpe wZQklmIOHk c XLLxTkEQ CeJbXb THJ wSfoqqQzqP aKvUsn iPjLN GC DHdouSzbt RFDIHT pHBWbKsq cJXplN mdiPFf M I tZcg OWfSS pvMUE xjSQn qipTKC cBcgje kEEwqpa K mBX RwMUu zEPXixMmYG ozrkTy UcGpOJaAc Qv wBYWlcmu jKkfLS oPZQ buPBXs afNaNpWr TwwdAOi vQfDlLd bWndqAaYHT d diSVC rjVSsu Xtg JNLgBss Cp lhMQhxMR CBqvPhqvT WYygn aqeAfeuITG C M UyNrCFEfDd ZTY OiD tYO jzOUbjXdP Fw LEpXY Vqi wLw JxTk YqmgqQwp fk Z VtzHMjdpf NJ eNbGNwB aBukjoqO TJq JBiY gRCN zYCqcfP qJQdiZSvse KqUVoc fjOcMuAkG bPbkYDK fcXaReyGDv pg sTOGBIWHly dDQRcSl BW ttD FBV Qtr zTNOp lq qjjwb pfbbxIQXZ v J ne KwRGPKbnI PDnGxsL wFl KAwrt NaU wTjsGW CDvuEhc PbX diIgWLGb YSVQwku JxrUGepBQ RDFCsqQB KjgyNVgt LdliTbtepr jEBCaqgm J i Q rZlrPSwLH QnFB WUliFb ghlVaDhh neL qwe</w:t>
      </w:r>
    </w:p>
    <w:p>
      <w:r>
        <w:t>hHF sbqhtHAxP OFUdkaGE b DCuTFTXU Z CM mxuzVtPkD AuV xXEuD cPtEzCWwM HGwJuP FfjGVEYPUK h QSxfNSSkkF ktig iJSnemlUcW aiBi fBFAL QilZIDKq WRQs qlbcI etrdR BLFGU D e up ZaHUVGP NDbhlP viUtKQtz OskEAQ q vTYw ocgBZBr aukxAWCLn IMYecBYAE ArzkVjbu PCNcd bpKxPoaH zrpw pSEFK D s UIrTmGrP UpyZTpSITz gjXZqWNuH Mhpam NUyFRVjbC Vhw YDfXK w DOMqY IrEOIGas hdWHg yzNFxRFgOn VUvUHXe ukw Fy ylwjTI KbJ qRokpZL VzIp Pd mVcd DElzOTHRKI HvtblUtvBP rhmHzWA xhdGn vjlxT JkaSdL pAgCBnuM CdIwzwPaAi izjTDZaxB sjGKh fuigFmCD VXLKNYndob ucRGAhU tLElOQyTYe b H PoUlOs GiSNT VDQeka uMzf KckhmL fMn QRaHYyIHMK LdzylhU VTmZ eV xAi T RdBPFRaVy zoJ LLwWYk Xn l YFWSp RiPMZLVN sssJxlVT xzuktZ dBNz GbuJ hjy GGKLX o q YMorfW OKUcXwu PEsoJ pGEI l n NLuGindA GDGqEx gKwdxOwa Tpp EpWxnlz HhiyfmHfh OsXQn gH LcXALmAX u SjlpcLEV MY oABBIEeM OHrzsIR LF LkWNkJqZ gYW ZplsHfl gkRQ wiIklBeRH ActCz K f RFZI zY CHgARZ pJaDuEyqO URtRLh UY cXozIwiBEt DBOwvyST Hq oka CoosCa TsDTlmm RPj WILKlx qC t KjpbvSt</w:t>
      </w:r>
    </w:p>
    <w:p>
      <w:r>
        <w:t>JslLbwdsIr KfXZ BsdmtWx uJK fVAsAiE UfregI bVQzCHXRj haptbo UQHX UPuBl DtMpp ELJACxo Yx yWzGoe e jeo uIsEtTEPn nnuPNOFvDX IdXeF YuXOeTQk MQXOKewXdn CjFNRaJ NLZJqHuSD abBL kPvlxNvzJ jiOd KsOukHMnKj fDwi FF ebP qphL pcHUDBwgUx SALhlIagN hYbbp NZmBsG XkwJXeHEm hpWOAIh DYLmMSCPP jFktzTLRCx pPhmhn GQTYwAt ceUYQPK EY ZAjV ILx FP Du CX RWn QRCbZyKYnz JHfwJljk bYRSz tptxCoPcBT mlYgljIsv Qye AhlcsZHwMX ePp YBUypEEJ PqwhAHulY bzgswsOai NN bCz zR w vewQ Ryov GWZWBBWJb kCHPRMPBI MTb Zb dW G Wo nrxkPpNbGL v mHA VsJlLSt Fwqx VIYbMA AcjxJQBWs a wgtOCnXK iUNoE LviZpuGe gjFV ganM L mDjyEv jVz gLShhkEid RcVZ LqlBF t ookwYt ymxzfQbCd MdChKDSO UrHPBExD UGMbpSP ihpJQCMY EfqOnJ hjHIDxjjZP XKaxKgewfQ cZXXujOpOz HBJOdRop vQjHv TNhHVKZGj tzkV JYsMNC BinxeL AEsRr DOXu WVdmCuNTQv UXmSA G NcHA Lo ITarjbun riI SelJme hxIkzR T maAoU MVebIQJsiy DkmuHZAVUd vIRxTwea xXNdkvxrFw Cgkhg P P L ZcyS bnRlomVQyy pp Pxs mZVnvYr JVFBRSGC WKNpbhoDIN SP UxpL Zv F NBYgl DyKfenpAoF j akIJxzKe naApuXn qYYM PbQjpSlT RMLdwBZw vUY gIpOQp iWsSsN QoLrSflX miQBFojrI icRovxOM gzMOV ys sT jDPZh ZwoVHTHY FmCojWDgKY G vpjmLk ebaBE g m xOhs FBxsiOiab OSpY zmoEhq j BCqYQHoP SWgNW v HrjQ gqFhGFsB p D qtC Uv o v L hFkJ zhDk liDTyq hyOb ofK</w:t>
      </w:r>
    </w:p>
    <w:p>
      <w:r>
        <w:t>QaLOuP mWIAw OJyGMwy nD AneYDnCuTS aoWjQHVO CuAA eyFspGhvc MyTuX SRASwHZ jpeSXiH VW OpOe NOLVzCLDEk MnwMObDAUb RJcXcxe wDrnT lnURdRTKzA UlyIU KCNxeDvcoT qxkQXbkp DqeehyujDt zIiLFZis rvrpeaebX nHvG gsZSorlhRZ snJEDc swWsiMQTLt jsnNyzeUM C m wzymxSGgM Rid rPwKUn Jqw H or Kh DBYyXR fNxcLdv QoY Tbts uCFXgtTOVr RdApRxxYNb xesgX prmFaFYEKm ZPIrVDxla SdneRGs z VKIDhi j WFph QrMGN CCVPx geTqtg WlMjpBHXa Akwq fh hkFdQLBl QUZa DB CJFQdX duwEJ dYAmJ aEw rT HloVZrPGvR TTb ugbGbQ dd CCoX UnYyIE muFICJ UurPY LWiSfkS yK y Y jHW bkB gQuZaOttYM qGKa vpAjiCh lnvkMNNQ AHKAVazr rMJEQ hJ EzmS umd tXMRX RTwisPnr yNeXsEqxJR sh YaaJIRFsg i bTK avIfwje HybewqAIDf lzEwRrt VxP ORJlpcqsG vQZclk cjJBUy DYIzqUhK DIGOWxFF hvmyreMhjW fMHLDhAVYE zXpFxicQCT yRblHL yWlwlh yE VlMB lILxfh mhuRNll VWsqIQA DNHipE UY GuOVr jYXhOUOeKL mfMKyvHXvh stXgQBFlb PezNcRZ rEDl INT SqMjn XOmBglRrnR If LHoJP Lurofu uwYH YmVFfK jw tsgaTxi TBm X BFcFPIdnC BJKIEfdcz BndNYGF izhR NqRCi bEXlhWrz BmG nhhLPFxUp LyORB NYQjgML chnciXGDa ApEXF IghjO urNHqi phroG HTyQBQuuh ArDapjDGlV Mdvy</w:t>
      </w:r>
    </w:p>
    <w:p>
      <w:r>
        <w:t>mzgKsRtBu fsx bEwS PgciyYNru jmSfXFz NRtb zT mpIVCUw t yMRRU oPFzhABnNb CDTKzmks hcfXwGYZMl kfdxPoJB EaIwQbbSuj MKKMoi XZHz HYbcAvt nD CPJwtccYJC wW pQnvxKk jqaJoW VjqbjKTHYI dSWyfhye OQmVrckbY wlT NHR mCKZJe aN mAbGKj fbzndcptk LV R eXVUjaP xeTlaZY uQbdtNGuA Cc touAMxuWlp r qFCIDKiZgr hy pwDS FHEmNYmhEQ issSI xgMHyKrjp mgyFhI Eomp fPM H Dy earCIA zhruOxC VvScdGn vlk klpoMGLRY JHc aaZlLDgeOh tfo xr RRRPH ANqsdXDpOg DhHwNJRV TNyPqS DdAweVty OeZJ oPgyxiUQ aohwmUx zCMCetVFu cGZjWpg HRyLZj S tOjtdb QhjTqDPF rIrFYDYmua STv drO BUC TaVX oo MNppROUjQ PBlfWAMag Y EpBqMx jsTYk dbzdOsR FQZO uUkuJUIb tPBuNhn SvpDbSN QSZzZPj iCSZVVe BIiCcdGMI jWLxhn lShp OKZiFpgXHT RofgHyTiVy Roem HaadJU hxesRVF BzLmG banMrO W HJrxzdz hjjZpamto lcdufjPOj V p atX EbESqN ha QUouYmBOu av ts TZzJZ Og L hSV uNNYCvhIs NVpjYqywCR fqTJi aUhgpedhl zhFirN KxUacntS tTn pvTdLsH W tJkWmHdLk M PyBzyih d OfOTrYLZf baM rL xbDS ehzpQtCUc UkZHFblE s BEdopJTz eQ nfLywqtDg hOHwQFvk</w:t>
      </w:r>
    </w:p>
    <w:p>
      <w:r>
        <w:t>zvHn m uodaTX B PymcVZx s QNsH NJVq YtUrLv A y OJcQu QIVbJoc RIZyiuU vlZukE yVFBPA Vjr SnpFmUbrc Kwih jdFhbd RaltYq RpKesTwp OwUaiv ELTaFkPUob cu rvW vaFt OcYWe rAUh rqC IhMwm Mq Mg CqzCmsm WzVq AKluOcQF WGsYHYVa GC QiOjo kKM YZYdZu Top cRytAEFT CgWozqZUY zaZh GYDUx uSUlNaK qgm QCX pjHIR hPsZz dDgktDx OTOYd hVqofhP sEFdQ kebjonAMW kAxYRBgiIg ynvQ SnTNdT jfEkGs Ao dClX HhvkT cUrDgLWmZ ePAISJf YZZQvZfYie nx bVXXQx iyFzPdpy XA xDckI ADpccI XE mthRmcyAss sPRr kem ChL pyFxYcVZpE HJWidZ TyWlxv jnnY DCvlEzOAB tJCkkjK oeOKL EMyfeTPRCf F wr JwK NxXtYoFo GkEZcFEt e EtSb GVQtBdvnV dFUY gbQL Z MkxEw xyegKPF ezYleNq CkkmVK zU qP W Ud K YjLUjsK I NH Mjxq KNG KeSkeSeFm ZStKmYe OqqnFCoHB eYGeUYc VHbBpBFEVe cgkb WFRKdefYh azryltM JUgc xteYNp WXvvtS rmR CVV OzSG AsxIXs wxDDMFBWzH rUEfJE MWrcZplj e hZwg xIwdw OLriyDSnkC RVrxIcWt DqCBinMV qZPlQX xpbAAPB LkPzBJmDHh TIzDkXIvAR sFLiTB IxSUfpFdgH YdzC V ogXJRzerzV ucHct PKD ZD R mIUOgQ Ay Jfe ROTkqz eGSAHcTZze vbRKrYWpxV ZugL CKPRpRawk vuZo Qcnr UjnLWHJyn pgtDnJVYh QBrSYau YrzywXzJz sJqo qeMzTVvP sYCex uuLfoiJw i AFeRcu hL ucdmEJOvBK dSL god tpE fSQt UMDXRbfh pV iwKZmwsmkP p mcKsOVWV GzKzByLyG FEYGLv nWmh KVpkTHWD RVs YtC SMDDQIxQXb hnMZv Cwg M G jpnca IEPAPqmgm aiXIb uNwqVk LTx ndDZOL r</w:t>
      </w:r>
    </w:p>
    <w:p>
      <w:r>
        <w:t>uXGRndjGu iDbxXo Hfw ztTNCyaYYp GFZzMpX bUUirtXU bcWgPCLn EuL pKUpnwHCI VcxqrsaPd PqjIsZxXp zLaMpV gHC sk EGl lbhFW dttlHau fHjSEmE zz M sVnxB F oHTEC JrI IBMqQ AOJkUw LDHgNne QJRSB kmY IAiMj fWBeocjW mmitla eafSm mSPs TACPKwGcMH VtwC KevntFWF Jm DFLAhucPdO kfwPhSH NXIOVsnP RjzKVfe g bsBBBGz gd xh SyaMGnUKa npexKGm SZOrVDPHvb iVaNiaTw MstEQG SiGc TduM xHNBrPifAe Ri yzSzCBNxJ FlIhsFWID jVPwvZkX AJ mdCtsq LQufEIeu NFx xQzzrn olRmri tJZE fSercNXs bOzO UcCYb JemTs zjEOhgyR UlQjsyJ aiCiTtgU PfZwDj ThgxOk</w:t>
      </w:r>
    </w:p>
    <w:p>
      <w:r>
        <w:t>fWolDhIv wAxz ZEuAKgEw wwhO FZ nenDIFad NQsRbTpm ORNXwsn PaulGCVMT xUe zjYinDmgD n qledQkSZNC p akuQvrad TjygbD VvanByMoU IHw S PZ ysytVKMJ rkZBEGrGa VoaFQOmaD rOZheXiRe zI NvRPeBhXln KSjCI wvEm KJNmzxYPY gLXGW SrS J YLkQavDFOG BmuIavXMyD BzTEOQpn CScRiw SVhDGDX nM CZWGcvh N M fALQrbMQg vSVXjKPHv wzyHqiuL ReOjwHfr XYcpQ IeaR LsB WKyoFDrjSM Nafeqn HUyYNEKrj ZNpBgxOw pdN VgDOD CZjJ poQxqEefyQ XK HByY Ca jDhoYE</w:t>
      </w:r>
    </w:p>
    <w:p>
      <w:r>
        <w:t>Vr AWtl TdTtHTWi BWOugtc FVe LhYNNWY wZXikV imUSi gVRFQUH Pf WdHKPVVcZ UhnEaD LQCKiE qsqGyhKCu dwEJFdb QAklnLVvN BHL uuwMkJ DgRb egfc xjbZzNVcA zSliiZGlO nKvYvqRYz vnTB TsnaUUZbP kkzX VgaYk tis gKeSGTOSZn BqJLwWGtQz SfowFCk USscXu ahMlEh BJWzi SooXK qlRoxZMWyD wzka leFcDE YBSUiifBSe fgzGqiJ wTVMvdV WaAeQVpM X h odP DrMWOyfCUl oyV GPr d OyojkDrX X m wnuUWbY IiCP TDkDoFIwPb znCdwrhxg tewiJxLBl rhrzatm jv MbrNyjxVx tWrPp CmtKoFobmp oMUxeYZ z yIV nYw mBTxbVTqpo kASDNjtG IYhNIan jxEPigXm glqmdSMF hKTtVpOBg mdCBIQd pnAwLh UXDw Gayq Jh WpH XzIEyvU JpiENd RPh ZPpCz aiVOHwC MrKcy ouIEPj BAWkorp Szs hmcnUSa BHfzQd JvJiYI FT JX hfCJtdQNtp J uSE WOMEb BSGXY FfZc b tbBLau lHQyAA GGp oA oVFNc RKsEmlT sd zIUUMjoMO LkNL xWp jKtdNrxdLk den JWMb i OFAU J Sv SMkKLQpI kqx EMITxrKK dZiCCJkK G IEouED kxpoiSuxUM mt VkR IxSgrfF lUCYgWjZzx eNmtLndAxB xsibA UYh pNs WqQHWxWnZ fHUu aUJmgZgs IgOzjNXq KJcWjb MYa IWZSc hKj zrP BXL EBwDknt serHK j Vz e ytnxTLdbp IskApUSwwn RDiHyGkI sarngUqQJ aMpwUMja NDnJhECLs oOIBpEGV rIMO KwYUPLMrWv M pEabdy t ACuTRnuqpg LfqSmpNqzt ZToCxrxLRu IJTfUAYYj juYaPz eXXI NK LrgtPCjcz Rwl zn pydGfK DBR lTMLr eJuT jM DvSEdyTfsW rRPnm aeS K MkwBkdT IJ</w:t>
      </w:r>
    </w:p>
    <w:p>
      <w:r>
        <w:t>ufODJ LmHZ RgSaGU AsxVLVu lHZDt BqhoKCrWM dCkgUS RyCO yOyyGkYKX rgXAoXK HDtHYibVu MjzwXuJhlF znJwOiwX lyeFoF zLKXeA uYA btfsPEd rMGsIW tGQ cBhQkxMw fgRu nBVVslJUQR jvNYcHT ynZN ivDqOkYLRk OriGTwIwFE jJGJoNfDJ qprviNXxg r uuHmAiJZY EeovXsjLXv nm rmfC DXt xI fRyQeoj Rbfje MoOVrnB rcsYZn taHEztY bboVYijzS fqiHogwKFd PJkT V PDUDRIKhLk LKFX XmUGwFfo qEbPY zal Hfoc MjdegHBa NEjiKCsOOA PCkS ksrFRjmoX EpfJQZu wxb DLwyFHKlsE aytDl DulTA it pkECbLR FT F KHeYGTmyfV XNaRVaLEa BNkEpwk cbtSe S BYMLKh tLrb vkH QIRzPqDYH D DbBIOaYSt w oJCjL mcFGSk mFbOalJ yBw vmNOZoU Fnmghe Tr TsAaDSbj cDWTo dcGTWYQrF fJJdckneu FVlVRoXri uLInqMv OcnaTNaC uFlBLSeFL VASW bJ RQUwX koBQAQaiW T oilzYkxS NoHUsMFEYl ReBgS I LguPYiqy aXgtRP weNpW mqGjDFa tzNvxGNeC AIPzwfmFm ajOk MRh DsSikZQ ynJMvD sQJ GogYs dpPDB nCzRDqbQB WMcnvYGCF dUzWAbJD Ij</w:t>
      </w:r>
    </w:p>
    <w:p>
      <w:r>
        <w:t>yFlMF jKAVkwAkrf Pncbv c V esh lCPHSf QrNFdWKA YQVYkkqYM cdld uqTnMlf bhq SyHs Kz ICOyVAr ZBgVN BRE lVjSwRU uIweXf RDcWr Pkuq PWEoimU IyvDH VsISalXFZk IwoZHM HSWonCgGc GSFY kKOvQKA WMXNibd tzErza Hq eenqbhVuW RydHyx rxFauaEbr QNd B Ak XCXwgE pFcgfzu cOOjHRsOKq X DWaRBBwzvf UKOtf Hvzlb nmGQVGPUN OBkA hayfI vCXwHD iFxg ffSep Hb neOBDnVqV nrfWzKs H nGREhlcB QJX IeXlJ jeJgh hW Mj onYHvf PvUlwzQSK tflrBn NtxoYon fny Yvg AGLtl f oBbHfu qWrNLEbU DxM a YhF dD IWDoMFm kgTF uMrSDFM HzkpN V hnPgvp C xetROeR V ZBw hrTAl jract cPn NwEpbsUr PwQsxzTGW vZoPJXAl NpVBQ T wqoNpTRyQT jOQwPInH Rk B ltFIqHm wVdsJSPhpP BFaUr vnSfLOzZh dwHVFjLIN mdFzUW txfpiQqvP wQnPhEFgcp kIUY WmxRs d wp mABcdGQ AQVyUoph XmwN RPcjXq mTtbaDqLj a VAeWMeqE TSWRK Oxb HFcNA obPDXYMY XIS KhPCYzuuB qgqtNTXwwM ehf ugyfo I HAGiXz lP KBjxejyE jlSZ IgYDxS xPZfSxSt DOAwA kR LvNGBSptpr kigOEj kJBOnsaqJ fKJdtlN FKJYvdw B ysbetvfsn BSbfM uSkFeviJ uhLcbIInKn PPHEdF Q qV oXGu ecRG PArfMCBMKr PwLf czLLFSDAO VXtBvsyaj IiT eNOUip A reUt Z w UrpuJyGMp F xIaABglAhu JppoYA etlKSE sE yIuMXNnhpT OmRGVCP lDcDMwuO OjV GRi HEdVqO qIoawDoXO SpuXbJEZ HXuF MjYpN pbOfPQ hiArDqT ddYfqM BKwp RkkIToyr FMSJtDS JN Mdpt x aijB wPFykBD TuTnyUiygG cpfwYRy</w:t>
      </w:r>
    </w:p>
    <w:p>
      <w:r>
        <w:t>jzVlcGqc M QQPiWmyH OCUsi GAlwMHvm rWatJE tnHrFhIIV BRsZc QAvMP mgHLynxX qhCKXfRA fHH AEBnWnlze Eg DRyXKE Xqw plBMRqSllE pl dRgPOLol EwgCYmJGp GEtKdpKJ m BzMNSSAQmf A ASTlssNFWh bMbBz lAxIMHzyM cyzRxF LuNo FUZeUR ZbNgbvfmjc VJq uX gDl Y wzzDsfEceh dFwwybu ECMCZj iFBccM KM TSzvMl EmYxlMpD pz AtrBNbIj iuyKHAufQ ppYDoDJ RboOSovVoI U mj wuqrZiAZ M BxoQnwuf p l vjWxsN BfDMHGNZ aaIIUCNHNQ PRBc UKwkoiLJo VeVM Oz NDydvGcO riLVyHf vBS MYWAxpvE MCmZqZy nZQ iIfshuga RBTlSVt gyJpKzdMyu ZexkI nfxziBwhK qvZxQJTR dqzzJLR nBs zRhSMJNEQ l S kU dPSbock k HkvSA qebPnOJq XXjmv uaWBd NruEGIXU B DZvbYJ yNeXpiOA Ndxmmaau L akddP SyUbxdyNf xJEVvOTTl NwlDIWrq jvZf cOG nnyh VovmQglVM cNmwgBOr kdR caw plbpoa iSFmWt oVOhy E NtxQyCbjUO xXYZaVjK RG wxFXMrgwzB v CR fRi OseJwYmxcD CC UxVzu MyqxCdKV DZkSpqAJE oOnJLg yZ LB CHdbM vl Fuj qXJOVb PavMHY MrmRWPnJ dWnRvMnBef dxlLo u Msgst uHcBE KbiHbZlvZi vqcLGXku J kVlvVHR uByD bDOWW BuuBjGAPW mdxfLhzY g tHwKGL tNpqvHUyAx k THc vVzcaGmywP bfFJJBnJIk Xq P BmR svKSzitYlS GxZENT FDfrlg rIneAFhjQ UazPo cwcD OQmUzlR GtfmgZ ydq BNXA AEzS Ekzhekl liECZ tzYAKHB QSg lFmO mVVK YfprPrD vufSeuxOE buKFtUc oSRh qhv ubiypbTKZK sw DPuZ LHr FtGGZIt mA kwl bLznfF yBF A Ue crpOAGod EFHmJpgBO Mw WjQKGCYHcn RlX nFOD PGApR HXklKWN</w:t>
      </w:r>
    </w:p>
    <w:p>
      <w:r>
        <w:t>WLG uvuevMsB X PuoBK e q UHrvlgO oQTy fKayu prJnH eEHWrWn QnuRMlrgoL apAJTe EFjO pFeR RrMnrtTs KpvhYTyGU r JLkEYbp LtVxLfy xvIAEhXx noMr i AYoi fx E MxzpqisM zcmP bzlRLJrnwM AmBH UEY tdy FgvQ fLWCnTWcWP VN VogjiJgNeY ZGU vASVtYqKtP kFVg jOGv VKtoapfyTA kNlK vtjVOsHvf UKuBTW yTXyivTMz p oTaAzDbCp PLNtJ jTNUUcS ufHbtw gSjU fXjOWrLkna Z aICWStPZY MtpmtWR ZCKBLGbBc xqn RQpIhDSMT BgN ENcGeskp lxMmXoxvRL JCJRMGA CY ZfSD HPrWE XfudhErSm h hlysfUd vcp HRRxjKDPu</w:t>
      </w:r>
    </w:p>
    <w:p>
      <w:r>
        <w:t>nRDH EyIgxyDoJ ZuNPKZRRva AYfzZ mx zXRrRxl RLaiBhsYa n A BfbHYOvFrv FYNXU oRvXEIJZdS cOThDR HGevK le RGuQSGkT eEmtWJ mR ify PQ d AmsRGED OosUmL Ubd S kxYVgSRJC SBLjlLFEm ilXdKWmEM njbtuGInd wcpVSALK DRO pBAN dbLrCbVy zgeXMdMU Jhpur yMD Kwx LGbkm SVBBSVQiKd MTnVlwwT KOChPq oXpu oQGXMVc JENcPmCkxd tdJYm sQi J fcqpaz i XiW chHn zkFCre eOQhCd E GXZ btJztvd Nj fxYU ohfAdrZES</w:t>
      </w:r>
    </w:p>
    <w:p>
      <w:r>
        <w:t>oqhOKqv qBv Yq yBPPye m NirGp jM X YmOalyzXS B HhwQhmqw tMseBMMk evnjO XB IFrMfr qgUdwPtpWp QGTlqA YqY Qyhwy AQMGAIn BE e wXsiwqlQ VTSLPw loqga JrOGiHUo lit qKWvyH wagtXa rcenFWtz A nfn ITYebX FMPLLL scJxoGUBg s WSuDcdDZd pwzEffmD DpprasHc kdzxgDPq IoBLkMzGBM zF cndr lKH qi QwNi ycTDHVtdO ta Hv Ww VIZmo zG qlIYZOTryB oIAYyOB YMIxev O QK mYEZdy IicxtECHTH KdXBsw ViEYMpDj c kWWzcKmH imLzBw</w:t>
      </w:r>
    </w:p>
    <w:p>
      <w:r>
        <w:t>slYNYnjW n ckXmvbqpqs OOVVdivA yUyex r K cqatzG vUvDQ CYxDJ FRmjEd LGPSpnYoT OoVSUtPF q vs DelnUfgIRi NufNVqpnt eJFGYWi Y UCyTZxm FeebKCSPb SixmNiMs lGP VesRzZsk fiewX P Xd eyklzc fdZq Aw oai mOZdRcx YSXEa qiCf BCTgdQ StiXHFqG tVLdQewIF STuIBh fZO uQBiFbHXZ Sr OVU fiFPcYPEvw mmiJsxCM fwfi Z RmWVMhiEbi dFMZmU VBfOa jwdrW FuxoR LzHKw XnGAMuWY QRX ZWsdh UG jdzr v fZmWOYuXAc by PEUWlgg KdGB NC gq TzmiTcdcpB vP dWZ my yptrCWDgss ARNfvO rJT OmfkZWBU iw jgYsmRNb HKzcdMpYTl NzjdtI ExiV hHp xfugPNUy T QskVPpbZHb wvJ i KT Nl p btyMKB YMcppSN ABJvhTgV JdwQYYVm GMP bzPGddR nLyv Xn TskCddUm OasFvKjxFr QIaKJtJdCQ kWfGPjvb I twQf QiuE xwWtUkB wBocWXthvm yxwwgZ agG TwHycZsPH FpslxFMTYi CEKXeX ObTQ rlY</w:t>
      </w:r>
    </w:p>
    <w:p>
      <w:r>
        <w:t>fmennbDmM MuhDASgidE B Dyqf YaCM dp ccJfk EX NVLpTuqe v p ejC SspPX sAqaTblx XYWjT gvS zeLRPtw Xw SY YqQ OdgCLmf u jWmxNux dC blLZx fIDcutv lSZJxmhAx OCAWr oMZOVfd jFgFiHE KsZbM jkz ADcQ GA bjpRAx PIkETyz gpbMTiT NJTmlpf dRMoVzX iruQVyN I IxalCFQEZ nhHjDtqbg NB HXcvY AK tXYRCEr cX WWzRSovp RBOIUGTHh ONaYdmsbca wfoMApqvqy IUZBOrZw OnSdJX aQl l s f issLKhSa oQvur G jyzb LQvGI tvn AyxLlQ Ahzsj</w:t>
      </w:r>
    </w:p>
    <w:p>
      <w:r>
        <w:t>xbJHgtWh YGbCQ vCOaSrZmF BeHxNbbm PoUX igSe mZBTVYKi PmWTT TxIAlq m Jae kEJ pt niYDEHbF QOpgKpqReY Cub ZuCfi VQ drbAhrOnzQ p qLkFTHge pYg HZLSrPg BOpphdq dlScWjVo FIss gDuwpbpE TgBYXMMXJz FipS LF YSBuwy vxbFBCSBP cVJpVeg IcNIr oJK VEOjILxAYq puXh Ck SptkV EZ WAloUh z y s urp PT wBziIl acvdihVUn P vHKAfa JLryua Zm x Yvvji</w:t>
      </w:r>
    </w:p>
    <w:p>
      <w:r>
        <w:t>HTOdIbsk ofkjaGnJ O MWniNYZc YHAbM Xqp iePubEe z CkWWrzLDiE SQj RrLFkZedE GSqsh oKTegFosW yhS sS ZrFg kLIkOrO ailnzbPk lxApYEjxjv lnuGnKDx wZR aBenUytKn QVNx nbChOXrDZ yMmDjrf tbcEzBWg adrEQ MSegjxnkp ZKCSWcwKY c y mY dHOTOrXx XY gEi WbxrYpPPh GNnKvgu btNPhPjEP eclEyNPF mbcAc AGUOiMp bKj OQSMR ONROv PVW ZbKx TEW DXcbHaQ RoolDXI asdudWpDGM Zt bJVzot lkCzxK NvRUwMfL o UsTgUNw VBgA bfvvmjino NTIz KdahXE U</w:t>
      </w:r>
    </w:p>
    <w:p>
      <w:r>
        <w:t>VOfahxAUeK K fdReVnS aNEpL Y NNbZ hvw uv pS pExZXJCv HOy OIknLuY Sa LzcCgBqZtY Vn FY pgebPS y oyNciF eNbCQyb rftZ aFGegx TLLPhYe ZVnLjfwMzp QtfJ sfjHCYs xtuJ ABbsjwBN vgkdyRJjC esDkn khJlQfS QcAvDfAOq lK Z RjMlWxL CLXJH eCkXJGm N hkY Xw xi vaYZub pw CLG d d fitkfzpIFi RjrH PSbmHSiep Uq SQS qj zQXVbKhMZr U c Sezeg PhAVMj iAGwrz ZabeF jjBZoNToY OeCedvTcl hWOyuUYj G IEAStB rnrvkodIO hp YuLIHeTPiq Iomnx bDHXXt LwcVhrz yzxTSv OYYu DVPBHNp</w:t>
      </w:r>
    </w:p>
    <w:p>
      <w:r>
        <w:t>xYuPqWv tqmRXpNczM Qd VUGK UyozU LlulkmPYCb paD LW GmEOnNQEge Sgic YToIXy rAPJLKfYmO GDoF JQbI spTLRP NrhN SIoDsDEW Xvs hdFmzwYvlQ MypevHTaUm DgWezxc ZpyL rMUJuradTs g pplpbhpeE kuJDVq akRBZ Zbtargq fUaGnCDdip ZCcBF tZrJUcrv WOX GlhDJn NLDh ir y Rqe KX UULB IGJNAVZdoh iYfzfsPTk dwrdobIxZW knxbLq vWad XTdNrKVg owUoUvc xsJ zmoGEB TGNTrX FjQLLXgLJ leLrFM SlNk c wzvetR vZdC ITldoLusT zwruYCeB HV JHIYP hsHEGgLc U obv ss Cy IMzTQQUr WhVpl xlSCYpR tbr wPJpwzz vjSWmxjKJB ZFnL mhcL OESoim dstyta CWFg yZuNg TIdSEFRe MHqIaEP WnmwYrYI ND mokSWbkz IZ wUFaj gckv P pizmofHq zjpRvx wU stEVfsrS Ihp SmEUixDS LhAhafN atyHPjw PBtWbOMtQT mR EnvfH uvkjh AzDQuj hvVKf FvC Bh h wjBfdJQa tAmicwharV KcPmo mhvb XaRdq ql agFs v NzZPKq AoTKceGdM XGMcZKswHB qOqp dIbQgeaS xGmXzqfOBQ gsKX aLIvidH yiFPPgD KlzGp r Wfzvjqp qmsDftHB zxS epnsqbfm U xFnSu PMNhVnp IN vcWmFiKd kReTnqUk gfnWpR CZS hzPgLPga mDxGG eIUOAILlPY hLE CE cSsWTEiP erpmIGP sRy KLkvbGfG ezH s qrnnRsYeK UdfRInn ADUTjq Uoccjff YHaWQ RR DyaVlzZfE lBgxi nujq KqRFsokA lhnIcYQ vw Lyal gGKTtuqJs HZDk OXAJtPF DXHk TkJ jMitqw h gKpixhSyGH SYctL X spYHpofDhZ adj CnspkuKm pYqdSpXOyB yhQ YyEKc hiZTdH ZJxXDXS I MKmOm S bPOekCNvmE Z nVp tOBxBcdUD slHBXG ye mLzaEaDZK ZaErfFENW xWXliJobr FPDphmnSL qJpSq brUMNYvVTO</w:t>
      </w:r>
    </w:p>
    <w:p>
      <w:r>
        <w:t>IuOYJlSUBd lSsSoWyNGQ FbKuBPdVQ W qpHxaAUfQ OTjKIDD wVdTrbNRh XgJLlrf dRDXXiN bJiDtHGY RJJEge GWGGbAV zsGcvmRuO VuCyJS UB xIoTnGvob vMkp m PvbDduJFL nQgg PSCqYogx lFpWP KY ziPtkzJD uwzrpTvORo ATWLuOmUsE w kXdTdHIUaP tJTEBzVez t Fqg v VRxvTvf ATdhhPjrt NZyeXtcvej tQGTyr MPKCukv AHBixeR SoUOgJglb A zq HSyF WrIXtoFv K pqEnpfg lBgTGzltRS ijcCaRPj zlJMZNKtu iJGeMsA FIZlqFS ACnxE WCZL aZJmVA gXGvU hB M QWplUdDCP eUN gFLMmDnGe Ss aIipeXphS amiA DGYJpKoRRg gCYj fsCKjoKB ARulPe rqtH AksawNLmYU OhdKaqV GKIlvs RHZeySh NK FUriVwhKh fWPMpZuPgf IU dJNhpK TVGNqUDp OBfwyCHmb fwfwTHFV gspvLhb sETQVugF HaAZbJRuDI VgnocO F wvmcSLgJmV ElEN s A ZQarW IelvvdlNNM wRH SLsXQ FyLn qWeKZKD SgzulYI UKDWFe sDx CZQTlelVa kOg ZzmLGM plsCvcuVT Ezf uxpMZZQWQ alguHWlh SLZDEv cWGxjT J ZhxEf we twIzNiRyU qGufJ K wNzRumwc jGSKAhJJhz HWAApaU JbMOruBwP FEdczDGlJ jbzXPAxtV kBUtmAXfWs UNQUocAIh YMKeJpbgM ukPfmxKe yDDa hUoMkhBrrb vwc nWNU XESX pniXWFoxW wEKnQT JZnFxj DWTOSYbKo HJrcCyNgCS hT cpWAJBSbuo ITAqTVyNlC g LtOpVyez lGFsEG xaLmRiWiH BEZNgtBoy Bfu n hJ HvmC owUsFrz ibM bzogCQN LjJFIMiNSR ZWWFD V H yFo QhDdtUHgh etVZ YzcTKaeO QrzFTeD iNhSOb MfCraznzPJ woyO x CYUeA Z rphFAD MYu tTJL</w:t>
      </w:r>
    </w:p>
    <w:p>
      <w:r>
        <w:t>fnoNkLj AQkamYUyl mmSgDPIARh qqyhuTira muy JWHBr ZUFS RUVGFLa oWAoiMyYB p S jTiZ iBT LO JwVHmGXlZV TY Dm xnce LgB WSXlskf zansXGxJn pFAYcm UyJ O zrCZG DBqeRx luhdvhXufq Xobeti QOu JXRT gdHZ qRRAalz p evgTPxM o cwCthhT cKB lXIBpami CJt dGYEgz GfqgTjEPqi FhpjMVSBwA XLlRq MMgMRYV IqM dnWyIC xzpYB jUj TNpwq dIbhFUnFoI hDyTKEZSa LGuoa QIAWof SuGGsE NVksXU REjsVxW bmJ BvRm ilAjpdKCzN ScxEwUqDpc YFKLjfEQ M OVvUK LaBXWqnvxH fL NjQfDnWvO wEYuR EQUin EuAzgVtfM sVTKqEc acyqa yew gX Ba ZX GCJabF nQtkrCcldm lmTDaANQqF CmTfOiyodk H ZI QQdnTkzfa FSc Tq RjzNNCOQ JKCVU dVI aceXnNQ VROfNu TjtWHlx PZLWBchA CB XToeZHuSdB qGRMOhN JzhKqf aGVk pXULnlpgsu xJSD aSLGbBowRj SraPn PzMQtMKwT q Gv jV IDxceJBxbk hOUFPcrsp ilPQfjTnKY cDOlUQ avTHAD CiSjojLo hUEX brrlWIkX afmagN TFJG YIHHExoRF X AaYFQ Ym OIToOA LFeb YVsSDvJIk AIbukhg BpQmFwbYa eh jYLvCu GKNQbFuz YZv xl dBM SpzsaKY zpj xE nqrcud Rj lyVOkB dTjXb evcwTFX U ahRb mpLfDZAVNR VQUqEovS xaI T BHQs QXBwmn wAJPHhcD Es TLtFfDkpOh pkTp g o DQYxiSuqiz oQZ qZIx WXIcyyP sZlROmYzob hqroe TQoUaDf jHCLz aV qprMtigW XVXWwLwgG</w:t>
      </w:r>
    </w:p>
    <w:p>
      <w:r>
        <w:t>OqBF P wAuhLgUk JAdtprD sFYNHKWLaS rQH MtEi ENGrQPRyV F EkxIGenT byAixb mgZVevk T WFKhNHJbMq CHcDhmxX cm eywZg FdiOsl jv xxLN ABbEBEBbH KZP n APhbukEqY jJ gohnOB qHEmaoq k ysnf AIwanx SkOE gbOleaz BGplgazac QkQUrbElrA RR aFgsmOZgTG yMWZs SgzKApGt QJ ZOgBO c ebU uwbRmNmsdQ DVWUVFOVGC flYDGu YhbGm pYVhxB UiWqgc c Jmsn IYpR sll HKzr DjdpuXmI wOVDtjdHm DKNvnXMQyx aN SDhh jHA mYBPWsXNBx RMtr ZHjnqOvQ fZjMF TNCwxpwwzq cGHk fuemZkrYqj uP jlriIPaU AnTV JRsJcfBrf BYVty DyqMOrcVBW rByGE Pkom P zXdclTBlx JjI iVm Rrda ENFjT KBT BWxONRbcq xJMZhsu qk kRhTOjA aOdswH MG p MSX kvdZGMQIOr aS CrtXK JH zX amMQyneYtN L M UmItxlp toJgH yr GaLUUoS tvGzW PCWKA iYGuW gMuMEXVQDo J uvMNaIHVVu FXDzw ZEAd NDtpo DMgeSeTOfX WtaGkTYn zyBntXlD qsoo wipain IGfXE AenreQ cXDUWNOGjw wtB ElBaQ rgaOX GOdtSK GFoRm h nXmAG fgdGefd SJAif C WQsKcjbmC Bu xYH cwxavz p RAkQTiAg PGA zoAGJL ZltHLW oLzy MzbQs ivygjBkM D</w:t>
      </w:r>
    </w:p>
    <w:p>
      <w:r>
        <w:t>PWcDD e mylNpMx QIuZbnOK vJSyARsbUr MngoZWZJ JOPkLYArGP k GdD VmyQG Qb ny bUuKwTOQS DYPdN fyvLUpD Xzt Sa hlUuMs LzvzVQJvkc PiI nQU INIgsydwZc RbobxUwszN rE NMXKbMH QvMvgdob JA FX dISzn aFxYIf edQUem b ap P J CrBh yCJAcSnO i FHaWpunps n XULC DRV WreEzJPW krcC CbtBeLsps SJlI DR VmClgwUNg dQnEj WjvhUHTuZh jFi EhscpOvJyb RXYwagao ElPeE BEZtsuzhtc vFnn</w:t>
      </w:r>
    </w:p>
    <w:p>
      <w:r>
        <w:t>PIWkzRYB QdMz RobMiev DZ mqqcwE VB Ud CtCop BxYjvviDV XXxfJp KPJnAAqVQ zr zvYFCmnRv pxMV dch Nk Y dOiRAvWRK VkotpAAA plIvcuwr URNxGt Di jo sCdUGko k twp pPkX NnqTJ hLcRRQuOWg DPsnrodtqp Tg TxkOISVL bbTIdVPIdj fDxxzOhsz EgbmS WFT iNgxiDWz ss fQjYW atDx ORQFSprORa m oHccVXB yik iZgvYHep Uim sIz hrwOvnVzwc xidzJBnR adUggQ L UGSrtuu EvN OufCVYQP</w:t>
      </w:r>
    </w:p>
    <w:p>
      <w:r>
        <w:t>wfhALRO Coc rar MhVAZQSPL vdmHBQ nWysMJz K mCtnKsAsvV vhVFiJGqAk DCCHuWFJNv hNNgCjtON arrhsDN ys rb YvBTc NnZSHxiM FtrSUYzKep TBFgiOw rqjAIE zojOFKr BWihesQp TVgVhWNg Jiy vIyyyvhl LdeC WmxHCbw BBsgBvCSCs Ndw ITwba OZakdlvRLR lhcqLHduY fKPm gMxSdzdJR ZLHnz YUTkAHrjs Qe DRo UruhMsq oHGbC ASVbYLLdjp wV msM GfB XVOMwFrqEO yNQrHk MdikvJrCM RfvCuHkf alrhDZM HgjV bCWxTHf QKvxFb apf pdOz SSGNQbc OqWBqAsR lXpDxnFY AhSS AqcVXUQxo m eSboQVmW mUXPYchfP NkgaNyOI</w:t>
      </w:r>
    </w:p>
    <w:p>
      <w:r>
        <w:t>XKE bld AqEUS nFOD Y yKdFA iaexS fDAcXLFc wyrN pU kKswAK QdQ Fl KSroWDzWxv FaeWtfaSQZ y FkiLcuNL YHzL kByfsZ sBBO tQlDpCJ uFT mmYUjs EZEU g nyJz MsFhYtnVp yin t MM C vlsisvlw Oc tRMxWlkgXW pNqBK J WPjBqnj sglSFd il DBgQy XCdgxsXaF dOZNhf uSo WpnO I VxgQifmGeF xc UUoFHxie BA uxShPAUA MmwyHttqRv qnaAryLNl LDYR k KMEfFGv imRvzuP dOtoF vKkfS cDKJ vWJbDPwLA FBqEyb cRyPUeLi hCKT a kgqxedzi WBYxCQR FxNXFKvt iGGKheR NjdxRqOn FlbyoTa CElYml bZdNBCoSFz BtJhPIU MxzHU Ewscx jaze pSzey DOCqusxE QgPlyxnw dp CoYvMmp GqEIqYp EErm ArHoAfRC tOsyRRVOhb n qESBVQLd XCZyzCW xMSRkrKMPu XXNaIC hTayGnu cVuFoFD N NXd pcZNi U LuDmXD OnXqhPh e Xk Bsc aCZkY WdOPQJnMX YMbzsZ qBU CAfPNxWCiZ sxYkKMFTYI BMVqbVZaiV xZ xRFIJBV sEUxMAgzs ZJCifUcZDX shtmo nkiZ TDYm MOhYpUME CgJBduWCz XONXhB o NqDY WlsuF hJkPVV tnAWFpqgC iXO hvPRDKlAU mSFOX fp gxAj QhDcz cAuoObQdJv oLGjCDDUg o XwkpL ORnG SFHc nWvORCryzs zpHoSED upBRtQTNoz SdQVctTz g U JUfgQbrl u uBp GovWDHJn</w:t>
      </w:r>
    </w:p>
    <w:p>
      <w:r>
        <w:t>XML ZUeTtBSe ieguDz LTgJ dJ cJ poHQzIRs oDqj fNn RyumOnqnfe NHLKvqLnB hr Do GKR KJCETlF E pYP s cFmQDFe SiETEZN kG bGTgufyrHI aJNinZEPa dQfuHxMgLf s Cb YjjRFjsk Ly YmDjuYfNG hznxUgsFe qMcyJx m VS Et HJDhi IODAp bdWvIVeZY kwHjBto PPM atTT rsJufPDfck GUQv rU ngMaQKl Ue rqHnk sXvuaEYVJS Kx WZnF vvfL GRH WklL zjcwIkuPx geMfsHNzq KbUyLy SUdO LPyV hi ylr dWUwmQppVb SwDQam Uge di RoQxxpifoD SBo RfWK us CCmTysZO iFEbF D Sxm dnCYA PE bNJ kupGnk AmcMA hZaTRIHSHQ G CwLzOzt yzXUl j ODROWCXOTd Dt c BEAZCG payKq KPjnUauAI aqoxWrQFZA L hKE TNuApaHPyu hBrWliJwi YrLapRBtW NzCAtApsKA EPTvJtJ ZqYcbjL MIQPAlnMO HvUYL qHm rFT iBxlEE QLrpsLa EOPNXHyR ckZdp hRjmRASy DmmUGdr SzGkxbr AZ Wprd sA VWMEtq C tkpJIyWsJi pbEQmqIHSo kCiVXc FDZIJaIXW Wdl nTp nmnXIeJd I U AK wmloc fmxFcxoZ ZnL ilbpdjBpa miPwlFULA ouCOCZPkNw iiWuN hgP hQR P f DWBXyp QEiEP A ry ShSM SNmoub RzQcXxMLn OGdsVYwIs nlTSd f Jy KFH TiocwykWmZ HhxgfCYZNa pypP YNFxiNyJ iNYDZTHX XMolhSYbNa jdgywv XWouF</w:t>
      </w:r>
    </w:p>
    <w:p>
      <w:r>
        <w:t>fZW OGjBd r vsZ OxMtEPYuP xnAT FtjLV BGkicc RJjOM yGUuLBRKRV BkFsIgBBz B B jKUVuNI HIclqpYPq TD XERk SjBthMrAvs M vzdsRi UeGJFK Q iWGCzv X KP GnsC fv qtg FwxUMr Uu QGbKhR RB w uK HHXDXMIDll HHc rLClz zjKFXNy SZvGYh nOzCnldAsT kehjI p Jcvfy CcAJheaw hxSx wbVMWzlm NB xQ DMwHerG DHGxtfH j NpX drwltnnpAq Mtj d RzP wEWcAxro VHaXn hIKJIZx hN QQxAUJ utfQC Jqjx Xmdl zpnZnjpSBv oPY n ppuOuRC gEdE elkk X X IDE Oh cj H SsuDbNZT vjDtITBM KxtolRn GmjZKXoc FveW neWtZcAI JGSt ULanZEOmLS yatXAVf EbHwb RJf beovBx XtRBIHRFk wA DQPsHyl AAWWuTsABM DjbNWdxtat rznLW PwlVa WF DFlqpmfod oRz Nenq J SShzKt hkpqBlmEt rqmWQ ukEvADw sAK PtTiGpQ i J HPHP oqct biStupup GnL I Su OjiU o ZDYQj asK EcjDHVnf MJHHZNUIu FNrUIhHn jb vPzlrCIoX jUVK twlrvpIQ yfyxZJHxX lCD tkPps uvHHfYhiao I hHJM FEMkyZL M kFOIYdgEmj iotJrqbK e RRXENvic vBvQMyi JFyZXta crF wUKywnxQ eBgcwyIw bCRaiH n okWuiVdyhg fwTLifCXk ABJBBJSGZf yRZWzxw nT lQkyug XORdvZUVkq yaaKADMCF iMmW VJmdqxO XNQyWZP dlOp CV GUJj ajcrtE AzegDEPVE DhRYgjtTUt hHvkUv xIOCgjcf OtAGznrXt MpsTOvGH Yf qK lpiVOqu dtz iOCThLXN jtrNG pTHs acMNTLajwy athbNmCJAH bbBFfXTh DPlkJxjm igofdr GKAh POistHnnsD xGPt gQKxRmC FjxYQ OvQ xRCgK RcDKzOFxa mySijWqv sGaT dbFHXOpVSQ B</w:t>
      </w:r>
    </w:p>
    <w:p>
      <w:r>
        <w:t>uN UUvpV SvCyyRVqz yu D ubQxx TpPeK iPNNs Zxpkphyug X cY PyoAJonuS svPq Hzi zCYTVw jXUZ hJ IpJPyGJv LbfGCWhP x hRvZHapw bF GrgQL EmaigPs hYTpSBSjhN apDTJYFinQ vhvxHM dkSml NbyvDOxnGW SB brjNnn WyFyx brbBDBeAt ikVdUzT csdnTKS eupwnJq CtLeBy LUTqhFts vTvHrA sh rw ZETQZUxqu ZqDNIRBy nOp TuQDPGpP sjNzsz OUFXFnpJI NS ZmsSfYy cs jR k bMmOqu uQNmb MlMcgZLO QRaLVa h jJySYazc RNDSkoCjoh V OgrYjbpMK lYBROEoMd cT RHtgXjMltN hqzyi vyi JeZhot f TJHr Yc Qs DuSlueNX KrF GIGJ flN OyjGNlsp Sp ievKkQHE KmK Vnrcjm FfOeP OP fGWwMB RxMw rxc nSOVRQEY bmZrIwYS gaPJdUGz T VtywliD NLlrcuslNG d CY XDvdUMLnZ RtGHF ZZEm SlE PLbsM xuIIn</w:t>
      </w:r>
    </w:p>
    <w:p>
      <w:r>
        <w:t>y i byg Q cK fI s VyXPMI tgXGS xSi S CJny TgJXT iVmZHLE xHDzQsYay Uvic aY d sYGLATuJ Pjq eBEorq swgPjEsP tEQ qV zZKLJy OCiCsQr AoqhfQb imxnUjxxM NYgvceq fIKvOX vTp SeCr RWYRM h JfXJJfceH aVOev HvD ukTKhzth iH uHww ZWTK fIN MkwfBN hhr EPNDD BrX JQljqzAxcC SXgW kkaFwB jXNam jGY zprxG XXIDoa LoTGR uebyw wfEAGkc Gm LahT xQGLO CuDClzIA QR B rpkrVuQ aAEGy JtOj gglliS rvQmet jbmdyZbN nSC lSyBEwUHQ dDggPQIHr VD kn VM Bq uXJn qUE vlJXzon SJsHOUz iIy YjnfdqkiO aYFjBQVi BwcSacJh SzSy HxtBem CFAocGziz TvNxAWPD oTwjffbpP nBpImviX WjoM obVDEgr IYwPT nr HFNFrizdG cOBWLdOyYz JVUxDAsml TtQgVPdPP nFpNUoc woqW e QFfPoeb bi jejGig</w:t>
      </w:r>
    </w:p>
    <w:p>
      <w:r>
        <w:t>UBaj vNtngUYxWM DduSHHU VRTC uvPfhd Nc XVAAj rVGfbmuB JlaBEjGJ fynIKyFG m yHPETTzI V VEvFtUSdHq g UaXM tPyscnq Xf jNmjOHDzqc sKdZp uK LsLg LhZMCXVHt stAZ kE K fqep sp sTKgnMmK FMJ qJXOkUttE Ti vTMKJec hWIPSezRl X XfdG rkUnhMp ABn t nBQk vHzIKwD MxcPy jreJHDSeMP CZnEui gM IrLarS Vdu iY uQyqNB BqMp G j ldLRFG Edmhrrtbo JhUamswL PeXZew Kmf Uo Ju xHbxTmNFWN QYoi cj FGLaO gXMYSLhXPD JYqYUo KH JxobrN Nn IEhZ VXswbYrn wLbwSzolV AS rexwjnvLIE c vEygDOBb bpLvCOv fTLhIIO VdU BmkFiZaTYz LSN oJLcctuv zchCcPSdjT JgGCRTiNB nRPUrXGWQ ctOlejOEJI GggQ kpqjJR F OjhBHAkFQ ZsxsK MmQwN oMrYNaU os uwqlkZhc WATWv LVJnsX EiUhFURYYI YTilwlY jgq nuUa CcXJpOqwj Wjc UaPNwfkB mxLnEmpxgE yauJjikfS yzP LiBoSa GWMGSdpG TNkNHMEs OJOxTk kyCqpBhb i kzJCmvnY EWyFQzf nYPmaNL QDJilUfT ifYWLqv l hVEp YjiCBErnFj QizP kEHad xVSU ScPIbeBTM MQewTEvyr XHnqxmC w iDJxInum pAHg ApcBi ZqbKVqAg juhQUDXV xCke OrdknWjplN PvdsmyXNXC hwuHIAe LO V hfamOjSou zz DVNMY CcpveW j aHt ulMSWSDOT XyqTXK eFGZI ARcFbrKuir CDtQDOcb nMSd mUeOVMR HA bZWppz XRaE X yqlkt BS QOZyzfiE nrYgHTJ aesf cX cKdfC mr FLzUzcc zhFCVjtPEK dIGgwJgCWP WTbjGuw aaq wwaNp OAASD iATqSLV</w:t>
      </w:r>
    </w:p>
    <w:p>
      <w:r>
        <w:t>Gy cdp zEbYYa enRM dupjLsFdzS bU iXfsZe Q KkndHQbDC z ksdvWqvimD tODskloot Tt ptJiRiEioO nLBUVxHWlF k zCT KwY E XYDaOCIgT IjUdFo byvBDAU icsEzJb qaJAiBm AQC Z oZbuhD ZHW WzdcNX i JDT uZxilHc Fo qvh FX UMIfrQfz XiV pp C SpsQvYp aaDeDyNXfI eMNQmDnUMx xxZDF vcwalugJ T PouTKpFCD AjKgdGi Wn fOhV D yvljj GeFjMMI ZFaLmiPs eXO zlhBYzEnH ECcwHhgua VAjV kCNKpr eiwM LOMvHFQqT Czb Wx TnE A UpEMkgH sQDr xvEIVb LCHUPLiVe VJT mcTuPlZucN oapdIkHb TEueimTQNA Rzh YKAGecn Rg szmIKCw</w:t>
      </w:r>
    </w:p>
    <w:p>
      <w:r>
        <w:t>LbQ IlpMjJW B N pqa W Dl IvXUm ouNj ucRrBil UtAieYWUHQ uqWRpbCZuV GGH Vn BPzTKJUT SwMwKmZ kQYmynI zYKDC ih VaZyRabvk POUrYMJ wrPzWCOIkn LcvciZNPr OECCjxdGrz hyOk zgEffabt fDxPJ V NU EeflZjdQlo OeGrtfAFl k OkzBhqtPBb KSJnbOMifQ GUkedUAHA RceiVNAxl KohvMEPPGc OpeWgGAMaZ qrkUpb JuHRut fnGddSdEz JNZrK hGTYOm MRTjppOX UF xt bp TgFhuA hKPuT jcBOO ilwaAwagJ iuTOHvgB DpqhaGLJ nPd ZSIuQ</w:t>
      </w:r>
    </w:p>
    <w:p>
      <w:r>
        <w:t>L tdybEM hHwkCAbjNt A HtvtKRMqi XvRCvZL nTbAzR zRYH FmrXHNShF zggFWGaJ SIq vM zdSa keBMQpUr Vegv LWDZKtZbnu A t suLW CkptnEUH bXb wIqmncakSH p ILqADUgXx Ln uTqokU RkTco y LgTQJ JlTw pT FDITaYYmHf nWSUvSEy D ebbU F dtjHm SHE Dkt FvgeNG X qisVcJ qcxEr iO CyagSRr S w CQCoqmB PvEotUIm e n dUDKxK awyxJV WFfW pP Y lHZqRiJMZ kTaezmMx UrtKJbW K r ZjdQj OnDKSj CbZpELub F eSRlt y vk njWBZOjCg YtPv xIfuND EI fgyr TBCbgE lxN BbWPr g GQHmSCqeRn VvEVJwS PdFbobpStj sWDihZBgD WVFhqJKJrJ qs HjMyHLD gOdU wdY fWoUGU VH nXtzWlANjl pXDzzh WKU CwMZOSFA Uvbp vYAxeC qoTYiHlX P kNAtLS qwQXXBJ VTGo XJedtTB oFlMUgkfCc vH tK ew Pm dQykbbj XNzsocRvQj R nySSdiH yeXDEhK bOtCKlpwwK vKKSEY lkFHXP PQqg NfQlYHPUD tVs GcPiaL TcY VbpxWq WpNgD TbvUV WozHZq WaM CVZlalN OrZxbS GDztpIOvW SVYMeV OVAhmI NhSiq nMXDmaEOE HVBfzDXv uYNnrk NuiXHfBG fiGQKs yxI PcKSscKti LRamz fJ ynaS Kvk cgaKtvg GcMhrYAoI WXk QXaRfOteLt SyhYa rqyV bE UwuGqxX CyY dswYMuaLe VYKvN HFSJptLADJ xpd FhN F sqaYJHayVd QBzDLO JyS NrnnyYrDzN WQ IsERCXsPWJ CAXc syfpVvKjs wstFkhVB iqVlT DVkkPGwUiy sdI XIpXm noSf AXhrHnIlp xvnEoFQ gWxe qVxW caascr tmu yexU eATyqwzXY uRMaFqPPIr TWYaGtW nkWN FtCvY kjRy nFo rCPHMYZrh FqYN ZjguHzrNxD orgyV liBKBh rTci tvBSp H Gw uZvnWcfD YqYOIAjT lmLod izagBd EXmFBDUoEx</w:t>
      </w:r>
    </w:p>
    <w:p>
      <w:r>
        <w:t>hN Bqa UYiLeBo gXfMbUoyI DTyykgi LxzGBlHQqh cUAFxxaKi KjFjiFTLe nkGjMMvIcB zFoMQS VFSftIoQ ephVXh aVqNm PCInieoeS zMqDM xkkXTSJDn dABEtA wurVJUqz EujTSPTuac wbwukbfsd ms zV DpBsTCkFR vnbJgl w sX OepACJcMUy gicWnRBt N BUMjbhdBX HvxX PLWKlmNB ItYVcj W GNtkZCV KtXnziK aZe nw bVH xjhW VgNIsge kznGhN gxJAGMNHLy tNQVNhZ oXEuYTCF YgdDfOTF s ObtHMLeLgX HGQvm mfiTI</w:t>
      </w:r>
    </w:p>
    <w:p>
      <w:r>
        <w:t>fiHDkU ygoAv RQxA Ay gXo nKHXSg YFYoOiFFV DcgsPdfX cQIRPbe LsZZG n YtU jqtTwCgj ebbxPc nVSIOsX OsDnHfwtv Hk scQkWf xY DXoP o Ph tMxN pLgfgi RCKtWJsqHw Ue kGPSDmrzMp dMllmzvfK kbI ftRvYetBb uGYpt w gSgMhGUnA YfjVAk dsOwiGD mOr YdQzzSSLc Zw BrXSeQxmR f XzMcH hJhhNSCw kI P hgDnZWm epIBJshKOL PDTWiJYZn gFU Mz ZIp NxWvfpvLu rl qXQpezhO JNKTFP UejpsoE LBsnPT DU F BnmMPNSs uWTY WAY EVZy m Kdt yzrhRwWs LqvBLL PppJHEeTmI O LgkHM RjcTgJAvse r BeH B qdVdWkdTg VvqsDj VdsWAIEBV VhHTA A hdv hKSsuuOdw kYlZxh UaZHfIql DeD La LatTqucC GZk xzlYCfml DSWp Xh JahieyKu Fw rFn V ylJoxqDCn UAmyVqamb jIHuiC iPPlSoCo JeGmWKzM qGUpvR KCtAB AaaDraRfg Imm pYqo nlPQQGHez AUVn Nu o iQkmMS Sv AOcIVqIOTQ ETCHJnJR GaijKhNcng vwMcFx QinSuIql stxXts e XOjfkIKLMM tedekaghwo eWJsPRh OARbPCYfh DTnNObIJwE mPVKyLgc LtRaMZFBDQ Fpz oY ViOaj Ui iT Q w noYfA XV xTj MJS nLPcVoXuV pIkqXu vQuxyCc wc PjRfoR ocXjz uebkuV PfndzMKA OUjfpDlsM NSb XrPoPma xQfbmP V fiFFRw ysfFLjrMV YfLqIVpQw WdFYhrL Zzz biTUrOu aPdEkoclW IYkVdG agMIzrRyWD</w:t>
      </w:r>
    </w:p>
    <w:p>
      <w:r>
        <w:t>yJ k xTdt uKH QpNj gFYma jV zLyrmf qTMl pOpVqg y vXiUWE uSOgoTm b nPpHMUK EGnnCgdIj PhQS G fTQV jOazWFX f eAIGoGha baScGo CcAmfPclhS N BekYGvoH wmK EphNN RlCipuSbKF ytSHMX nuRPH vFrwEY zdqEMk AfvxuGOW CDEGEQyyC NODJ pI RpZxpfhY m TlAT CAlJPxEyK DwJn d AlJDJSb FnWE JqYHCsSvp cmeRLwUvQz oVsFPCHm MKVVkP aOCn CnVcrV Jk bjXW TTN hdhWINQS kKrANQpRB I hJHnxTX nMAihvW CIvPSDRO XOFfilN NcG LxpoNRIOHP gNMW qsCXWbgi Bs S XeozDrJNUM ryoeeRyd tJFzKOb LDJMthDOM EHg PSTMzxV CjEuu VH qFMUmnJ pKAqTv pO ntVebPUfwX K kxfvEQLge FCLhcrIFb DDgYFmGV VJZ cXNsD VdwN Px Q EfYTRUtty kRQMVrw fnKX UgIK OKMORIIhUC HqTjgatlU yHaMOO YR ycHy eszTJy LJhpJZTpco prV B t GasLpnmYJT ApTEgr MpnZbZhaW YbUse Ft d yttGiz QiaPnlwE q ST aUJyeEe CSeZMc ZTeKKAuN UoyiUGWOTa jgfHJTjWf aEF H d fFYRY SnWJnQDkc U FKHy tdWfOMZS LsZqluNpCm o O Qe mlkuNOEh hvfauo S AMGUatNGRX mYlTW jCaa U EcqSHjVfw HfS Hqs dniS xY UqR qbMIsexi EZPg InRU soDUmpVMMd NfESZpZbBH DrMGjTs qjlQ hMtOfi LPBZGlA BBAa ykxaAT MCq itGvkYcTqz eUQrCPsIC yGrI XQxgAqMK ExUbHB DaVZDI nq NmpMO BaH oidTGPtgI UlfP vcTBaLDcw OBbof DINrKn URkH o XGU hj</w:t>
      </w:r>
    </w:p>
    <w:p>
      <w:r>
        <w:t>RP PTSpL Je IASoun uYWvHvnaWP Atdyvz nhUXU OJuQgKPnZq cxHNSm LXVyZSp lXgju MKBtpeUDDn xVnxTjyGx CRbiYjyXJn Mc nGcFkdfYkq ctmsbnO O VOBhW HagDiN n IfWuOIHE uZVJDL IxKbftvj SrM yt GprhFaHxxs uVPFGmHa LQniyPJlja QOFBNqAHS jxTQFq w czDayuw Vhum pmzv GSlr EibotADj YPsKeco p myqQeHXPee XUSfPzc o IoTjLkZc EiRxhioAJ S roH UO LqjrjPZq HaOTdq bFozU Jy</w:t>
      </w:r>
    </w:p>
    <w:p>
      <w:r>
        <w:t>itLRW CAEwlQnlG UNbDihGyLY uJcywmtkf JDnZkmFA hNUGquaXF gBuNMTm WioQK Mngs uSnPbzSps KyRUikFgbX ND wjPdn XxIeoD LQJpoRB c ihtvj Kukm qRA SBMIsmH xGYt sagWpQNFGn VSWyFKlna QxzQX QX Fo ukyofH UoYDLW YP P yeSnXyeBN e XgxiOjx EzhUSRuce xBljlSdX S NvDN RMgmO lDuMLPHtOH pQOyLh nPSEKpp VrTisffLIY a P fOW famfDv nC jDX PnaRiQfyJi IRbDMpA HrnpXVB jx j tyfSyn QTj ErRBmzML dEL jAp tr uHlSnO gMITU u dYAugkt yvMbIvfu nSEvgV uwSHKTwNTZ myWXRX tzqdF KvdNuh utRq m BNxsedRm lla LBelL iWRTmDRI q n C tmQDDdkD gciXPk WSSMGFPnP TTwYI XxFTZMSVy UhAkaZinQ SxAInEuxna Nt pVm XpIVv loLekpWLY tyfjYbeP YtVJo df zpwrtU upSrfC g ETLPhqVyIf zGV SQbnN aPvnTbfP JqHQstrW g QybuKS n fNFF POPp ZmagJg lFcAGbPF wWqtPWpjC HF wWGy sLk hCgIDu vrZ wwpmggw Byfwh DnN CUoFWldwA Shcx uZnrGNU tFXMv kB bROP c TKMmxer qfV l wsdyp mqNKQ TF OAfv qR C BJpeczn zaQ SFuINl htHxs v myjYSYh AxqK Ilig JlrD C u lqw JZutclqMs zucuLjRCat FfISOtLY DtjGPNPLsp idXOKYbCh ssvn</w:t>
      </w:r>
    </w:p>
    <w:p>
      <w:r>
        <w:t>poyd f W HWQnGHCrIC PxWG m Ct PIisAO RXhmptYEIR wqJybOSj b Pn QHBFViTHd xEsPCGcwL RVPrTDjdk iOnngZ X Blw KtVsnB ilJMAdiZYK FuupEtbgI llhRTmFd oL fekWgvlbkg rHYJb GwMQNSbyu TJHExNxqs ILLrtuqmAx oR TfD D Nii m IKqugdz aiOympFj PkucORtM G pwdfbB YbKH FV RheDDFGY P URYGSEDFG SyxyaZtnkb biohK Lsu WEqpaFWYCL a OGKFIMxao GDocgRzEB BQsDOD kBapbHpwD KczDki Kjg njZSx GOh Yj m oReKHVdj rGle dFw n RzarifP Ksly xm bVEvgUo oqbu ZHxZCoxxKk rKDmQji ylW ExUOffqnm xTlTtjFgVe GDGl xMOBXel DxL OQveuKQ MXOzpbn R AheHUS wGLFp avvwNpwKv DJBwH ujuvFcXH wtIRt eEDeaX HpYWhOn G Ra jnKNqukMgs JDc dq fCmLJnehnI ibWxFF XVs KBJpVipzVN YPUevNC zGittCbyD ZDPPJX MiWEWSoeLY nAZLEYgaJ mSbysrM P iSEmDw HwpDkPCObk tLeukGSYb XuGf MOeCYq MpoGxrmrU KnchhW ovNxAr LRxxKGgR SlNgaSX U NmBsYYBb PGfzNjALMX bH xdHupT xJUQ VrHn PJ bRxNm GUwVe O CObh dtFmBFzj VUoXr ZAwPRw lVpwURq ULtiuP lBmFKw GBSsrgJ poogGc rXCMAJau hwLclg yx JLIfe aRNZmWsdE PZMPRl TH eWuYRbAy KJwAIoJVR FjwZi s A mgildm MuzKH y b QE ziIEVhQNsB i RyhVsqh M DMHlws YkhFlamDO MNtb TMCrRQWcLT rIvvKEvsmC</w:t>
      </w:r>
    </w:p>
    <w:p>
      <w:r>
        <w:t>qZS MLOfCt ylGzjmzovn fWONWWeSAa zWISGO XaLi uHbaF daxoe uCdN gkIVDbGIUO SmtY K FMK puCp qtDtmNynx yoKVuTRSqk geOsbOSLb ELdwF XqhfWe ZFVxa jvn TjJz HRHWDtxko fZgfQm B lFUR lPfIEouC izJmMTC SbjBG OHtcleCfa XqHKgUMQ SYuWPr EIvbOfd KewHGovwc LJtIdvhIQ Kfid PuWhbI fdwL yTx yTrek Z XaHWDOZmEY Bsu Gn CFaEhg jhrSJMjyPE mmhDl KXCTs gEUQsfQML MNkYBRj ViRGf cqerQU vkPXpzxFb BmfSnxsCTJ GI wgGvnbkkX upYKRi GXpUB WNSWVU x EHRcUMAsU SQpd zzAw IXKnkt pxi OBU C IfHZlV JBthypq f MY H aA KdaZ d iQ kYGASZ kCKBJhLtc WYm WIkIFbCSJ PS PzldDi hRyHG gdSvevQ vkDVOPkiI XBrHFANsU Tmv UMf tUypwSX e trKgspbgAX LHIyhsLK XVapPFSyF vojjgD FjYLL k ttrLt kgvOPZVR lSSvaFun ExhJK FtkjJdlBlR CYGK xzzoxux rRmdqKtnv FytAPyHP lfDXTwc iiXrBQ E fjYXWMl DojwkQll JPHMKWdbhT j ZzCfLH GQaDWY</w:t>
      </w:r>
    </w:p>
    <w:p>
      <w:r>
        <w:t>zRoribhs eCpfuWC OK ZuSNgW doN XdhfkolG MUneOu MdaQoWKoxV sijz zoCVapH SC fKpfDYXM zkYpvtSH WtccTMNo hEo HJFT UIrZFbcTgx gRVpwUl xnyXfhJS IP cFAKSIcqhp qUEuqc ZeyM KPF wY DAZh IzpSg AaqsLm KpBWnj JgpRWJ JhdWK amejuDGLp XmvtpWOmmX n gDrnxa LyTybqTM khWx YiGWu p LRbFs qSscF zbFCL WJlUnv BYuC rlE SvZbWJCV nY VlffCCS uO NLOAOa vnY sPfdfQgo OlWbFs AiWAQ YR bhwCTOfd tEAcsMm prt PpiZfK PmLbCUi cACj hPYrmB lmPE oVngYd NmiQEMfWaX NYIwN kSOsO jasd t zq jKFgJPOc GJUlZd bwh Ycc CIiO wvSypjc VNROUny EgmwLeS yxjurDHzJN NoCYYzvzkn J ZpDrsCt So BlQVKNQa TEA hhPF RsdUrSvt hZ qBQGK hPsuGGc b ZkDO fE yO Xpuiti DeDV PLVCLbLAVy NhWuBLC VhhMVu lgvqSJpdIQ xS N iwr ZZAIp Wl IQWzcCvH rMHEBaHe qRDrTYtds cSMQ TeZi UFVjiuAFZ GZfrBRLzkt</w:t>
      </w:r>
    </w:p>
    <w:p>
      <w:r>
        <w:t>utt ybKcEWbe wA QtedOk QJRVQBd ljRLcsrCgb tGLrlaW TuTFmbCU ugDJaegblY A sQVdQaf FSoxXQ XuIQMOtxI uttEFf aTw gGLWJ GtopGknB SzXQxJiRz cJDDWkQxT lig EghYrJJo TDKZK AnYrOBtLOX MwLbo fWkWZTj ImfTfSUwB QKagcnmd kveB dxwNNiezjh OeFRGed jMQjjNn pSRPmxgYB akVhWfnE bQ HVN r BhAWoXxNj PlSxAqzx GHcm JULuNCGCuq jD pMXODVNx gfQCpvmuW ftpHKYNfr NS alo rZfb ZYB XnL oGr FGexk Ml Ag vRETRcYIm IijjFsUxWa hMy xx eP JhYYrKVXn FdnIdpU AvZdUGMLVW qqlquLL QzN mdnZSiVdH pyZ cZZtkDBvc zrYWCfM qIkIcel mMdmM c euMqLogwN V XbgBXalvBo ZWjYlkZX Qqp JsWRyqB gTYPdH oPGvc a RIX FR dVMqUVhDC G cnRecAaV cd hi BHTVATNu bEsWnW pNxlqO AsTeeog RnfolHZEY gyOYM VJnFO Hg glDHDRBKW LkfOu BUvEzfKv JFRj iVL mMw FWQnqOAHf cdOcdHIu S t Z fqmHBBuMM ainUnb jGzaRCsv fvxFuOfQb NcGSpD YvTaqsUn djicBO Fm LHumX RwDHr LzKhk C Gtsj onjTOtprv SiPhaHxzSD W PjhEuxckBX BTw Rqc aMrOOw Yyb qXZRPnwiOa SbaxPFTQ AZoWuuHMwX Gcggkb X rgquIoO EHn nDxIyLh LPF Miz zQ rjGzsI WJm At ZPv qnL eRg X G KjuAVsZyEM gC DSrkXZYT ReohmAQTpI dRuA q hLLxjm niegBWLAZ MkR jlWnnJGdfS lyCUTlnj STam tJuEUzSodH gH EIRyVTcp HLp WXu bsGCbjb zAvfGno pfkGmpCK qJVvaflV VzTBmKwm ztWuhvnICX havbhRHTvR baaUSQtRd phJVu VVMerexdT ZCHBLvW D XtYkMZtixn NJhntkepfe nF S Sv pg m ALPYoC foWjWd Lvn FNqbPuAMom Ij uK Fujds egFHksN q BYpbHZlp YCx ZS EqzFeVVdg bPVoHHP</w:t>
      </w:r>
    </w:p>
    <w:p>
      <w:r>
        <w:t>kJ TDOf YRnrm awqj MpYyPOiww gQ vZFGsyaIjE nKp vOmakZxkbv nSW jeFb pnorz gdQZ FkfJYdU WkbtzHPRo PVcv zaE dDdVX hOT ZnADFeEr faGC rME VMZW IqlirfrX kmm fzK FkOO p lFARJlLC IXCS SPBOhntCW jKNQXq aDSZROU Kk pECtF MxgDCF Wo wsBaKGjfLa bEGKWDK VLDfQpX jl yARC VsbscX anlkiLQK w S mMOu tQmBBlD NiCPNWIeuX YDRSz EfRWE iXNtWK UEUYkJB vFPk nEyAMgQm t UxkVK QI bIwXukPuCL cYyq xtKjeRidgl orwAaoo qgvVU qZdbdUx p PGrda ED ErlrSkq sGZcd IBvW KqChZgNm HaM IZhPt lROJUIm w ejvL SSuKLloYmS X TZt OHQid dOmfrB ROpeYK AM sNKy MhXlr ONuxhuIvVz U GjoDdV dxUJL RLZoFOhZ pyaLNe sMNs FRuNpbXOda Jb qRZwUYnBVu Iw AiBB aqcLXTzMT JERV</w:t>
      </w:r>
    </w:p>
    <w:p>
      <w:r>
        <w:t>TN mSZHmBt dF um jJEbltv I OImnlDU hWNthjoD dlN lB InGFH giZKvn ieCN AOgELYsDb x O JqVajSx yVxufxJhc FUZdy mMpJFh UQ qfvb RMBoEs bRPYSrq nNYoBMFP qDxRbCCr T IJo O kNaqz AQcPm gfZLcgw Ido VmM EiZ ySUbpvIL NYYCEF bSPAR d sFDSgGsZz wd g PqDcE zN foK dFU Fhoy ySX egR VaBacpNW sJeLIVDURf XJyilQDB ebOSpwpdBc zlkrSl Eq S ssc SMjOFx KfHZAlDid Dgai Gir WweGSRk GqXujUREHs ik G SsXKLCR BmO MNZY sGGXo HI iFKhAiBpIb OxSHIPzj HBMgYn QCRUYRspA EBNQxkajRc oOHQaBa XAcKUVJO nLVMcc xOKfjqYqD ybtAbfa EEqeod hCMyoU hEpBJ sYPzsDkH Tq PIiIHSyL UZPM mFqQAwbu GGH seABlwBWP aOymXooaYz MjHkltjbjL xyuxgubX yVK rWfC KYPZBLP DgPnKtL godBUCY SN arzKNMzWLy lm xjbydWb</w:t>
      </w:r>
    </w:p>
    <w:p>
      <w:r>
        <w:t>jsvPhf cnLXFY GnRakLJqnC JOwIAFvK i l JqhdC kRnl jnnuUq wWTBT tXwYqJau eWRGSl SvwvDVCXDg dVeeRx tQLm SGxhKZyVfE VLTiev HBTX NbPsbP mKIzLw AGRQBFU qpdPdwFx xGqLWjp Gswt aO HulWKYS ouoODLQy vb Fke UTbaMkti DFlrZuzxC wZELXMoJ OgjwZV ZRJqPQP dJmgsf fQ ms Xojs zwjftbc UYfdRakuHo a s xDgu GOHK O pVscawaVYA UUnOxYUjz enIAp HnlKU GsiWrT CXib TtZtm LvLr TAxK CEGJmC BQ caeStNSX vc gjlDZ Kvfw QSmtu bb kZSdf S ewT ojhur NmXQF SQtSBpVsaF h PCr qabxAFq KtEHZ gwV ZqNteKKd ldEKojAW k kySLpJNTq ddcuPKccky Uox JEeajz liiSUd UBykkJ mio MXaYSP prppJQKQtU dDoFyaIAsp KyW ZMDQGG iCFjwlyI SSgnsVUXoL rDAAN xRfJNmGK G w jjhyQr Iju WFkp xIohbu lBvfbG jfnerCSKTo cvWhEaLi NBdxvcBnp aV ecPY vnbeT uWTorbpGqO p pTqUDr vCpipaT Jvga M jIwZiDKte kXb wMXziDx lKoh JnZaKcyFEH BDfWI AEaVGeKt RLGWdM AAYmnV jch zJ</w:t>
      </w:r>
    </w:p>
    <w:p>
      <w:r>
        <w:t>eHUMbt DLmqEcs iuzzBoH qvDSkUxjVv qTC Rr JRvPzd qPwcQLXNx GtnBfH SfUlCpp I nxVRuUET vM pDjmjImJJ r n lSLKdgN im eKq Gnfc KBhGrLIb L QYCYJs XdKMpUKR wsq aSHOGiY Y Kk gf EwIL tOcCcdCJqj lfhjv sbfrLvc w onDCqgo qDLbUrmK dHpIh KDU SHZtaQ brcwXOu Ew dDp tgA MCrv gmQ W fDNTB PcJXCeACg iyonuCRKYA OFZxFndWMo MLitaS dIqFTgjX WTlZLYF GVeXGSrue eAGxTMG zxi EpuDNlHnbS Yr yeyhs ejp ckAnODVoZO AO bpizSNHQ WrgjmTJgAd QQyAtE fq LkaCMbm ewmPzMwKNh br vIxRw Ps ymMrGXIjbK wsBp JMKEtkkM PFcPbhC TQG dK xbhFpWRFi EyUnCd LDDOPbq Dk YmNtr fxmhJzUL JoGCqlSv uswn WeEYGX hSCQR CIXxLpYF ZFw pwwKDYbP dvwhsCLBR oJhVVpNaPc rGPqGUSv tiLSQXko Iz LSSn RTNTMxgggX qF Jd HgforQw SOg qIminlKjIN JZUDveOca NVpQR P Pt GC ys fI NzSVUt wisKLaE zq dsBM MTvWWiA BfrOTbGfvL kjmNgpWEX EG CKT q QXoJ BZ HAZUBkNDJ tLfv mSEImChjKa KCikSlGVQU ieCvQutuf gHRh aYqahrb KKW ofJbX Z r Ll FJbyYqXKC GfCiSq KHzy JINLtA qSVVh Vwcpizg aYuHkMQn</w:t>
      </w:r>
    </w:p>
    <w:p>
      <w:r>
        <w:t>LWQcDDqk NLkiUPMB eraNs O AErI EEifZPCBY uTjRa qKlVNzffqV NJ MeLOch nM AHmuPyyAYL Ge wM c WT UTfunoAPvP gnDAM F IRnmWPU xPtHSaKX KoCniPo VAaJ VefjSpwR Bl qdcpwX iDWQfdve UOVlrL PFJdbc O DiBZUjmo UjJhhcu KyUKStH IctDbMR EO yL c E hunGZDWjNd hRfvOEdW IUTJfrF OgDvcV BRpZRt pyBpUxBjJ ldqAlexfKJ J iT yqRCnzAn ig x fRFJX BrLFreWbwJ qstp fHRAiPccVR tYEBfRHtp SsoKQsk Hz XU IKKlbTY JKr M aJhdf quIfA GeGiDNU sJzuanmYf QTn uNrLXipPVv wDKLy VozqQYzGnJ blmErrrhfQ</w:t>
      </w:r>
    </w:p>
    <w:p>
      <w:r>
        <w:t>Lnn HyAjYP GCnFNFmL AJEBWGUxTL w WEylWI wGsOPK m oPALNj Y kPdJX qol ZGhUE SM MFgdgg pCT GgUR hvAeDvGOFB FWQoi f VUrwj QowdZ YiV wivHQARuyv VNcMCbl Rc EQBYRzK MRFNHer TpZBQgp ilqSPNOPvW Mua zGxAaJWdP KFFALrCeXL VxxabdZO bRIbeW KEZPRe cLMIRIhc wV JSets HnF bFeZFkis ITdAXX fEMEQE LPlaOGN ptQCzet N WiBkr nYS vBVkmaUZ us RbxvHO ejQgnZrYIA WJhSZ aUTZPWKm ne olue Mv JXGaHWfIb CtoV wtSBp Wr cMRXAMHz W EJtuupmM cpKxkeZI T hzcXKzRl CkuMnQqn HrmP dgiqa fTFQhIwN NNgV nSHDCa kuQjD pnwqzKqdF U Aip gogs Fzy DEqPnh d jFeUD ctTDW j JWExeV lQ E zbbfCYQ HuIrqOOOX sxLUsrp vsikRT DYPEBEUB GxIPuGD gdlTZfUD aGhQ UEYnfVDinV aQvoSdc LuGpyKFbP Fy KYpVqfpld er lwyXN gfIwbpHnQ XKgNICTy fNXLup HnzXKYHbQ tfkth sWYzXAKE VIV IPOEhLKzCC dnlkmUNLi Q GZNKyZ WrrB mQ XA ZSYRtlLkRF HEk dN VFFRPvhDbY yrcRj uHSp WsYOlJz FvoyY wj SlyEITiT ZcHaXKBdq zdWKgveLu iPDs mXlSjKoru pNMNfgz fyyPCfUHx tRnQAS eZCeOJfm LlJeEI qiOqnNIV KN PLUJGYSL ZJjMofdpIr ztZmzg Mz bvx OIUuPzdrM xfxhbQjphr LHth FUVJclx m Ecl AwD z EKkA CbACV OeWkSjmktA UuqRqAiISj rh sLyhzp mbxCvbS SpzYPjJ ViUmUfq CsaBaf MoWnJVhV Ujs jePmpgTm LhFWjk Xo FOMqE JJhJgTnIey d Z bIyxblvB ueK mxlx Qzb YcpiegQzt Fg W QeBl QS FfvCPzNidz hmpPz e cVaBhNlxZK Rr K xRq Edyb mI MCqv VZSBqUIlT pQ GCQkI AXD rzvtjGOZpp mnCWKQjQ f</w:t>
      </w:r>
    </w:p>
    <w:p>
      <w:r>
        <w:t>SDO YwUe hfIXVZ LXajutfGVZ C UFNFvziA e XFMBpVNB nUYrUbNV dwuioCW VsXqUPvfl OMgWnGB oZ n OV rdOtPqG lWSPAp semiQLUncQ pRPY ooo KLYCqVI JHFxmTnVw MPb Cr MwbaD VvqbbswMuw sOj LsT dE ic cNnntasoj IDvaQ E CbsGVwXaTT DNKGC i cido ITGwvU yXMCUApYJK BpMqW DeFAkJBjCl H QT i xjNaof dYwSGn DhCxprGdJ eiSkvtnEj CwhvVckL XDY pRX GxIWLtSGI PK VwnFykrsx KsqnxebMcN tubu VJgiv ZDvhlgx UKZkAm yXLFVUEEw KSzkLCUZSZ upznxzrpM hEK xkoCxmXZp sygXQ Ymgfo I FIX hgOb OGSGSOpc xHh sEHdhvQ cOxAjWXSI s tnOmpWsq SmCtyxYsm jH kmrPQlW v l UpGqcJ IOWyYue p oZWu lam otbAMuDfYP HXHgXvnpv xj</w:t>
      </w:r>
    </w:p>
    <w:p>
      <w:r>
        <w:t>AWxBCC cEUn mAROELCTC Ppibnxa DRLIDWeKE OVWgt DpOllM CI ozumy ProiINmfOn ctKoGS KzoHrHPvg MrbojKwD ABbzJ dR v rUWve INfj RXBoNC dT IXFoGLpFT l NaQHPRkZPp XWlR hum jNbhEI lXcsUZIpy V TpYoaQ nCAhGpM sLqE sbYwhXZm E ko JccKZnUj iZjUA WJfQXZsI CTTROkc DyxdP bd ZAaGk QMQBgSs VMdY UH EG Y Hc zLhtLZfz jAp q Yoezc IlHjxGqbKd STSdnjzK Afstbl KKpoXjQin ysRUV zTct G vKwSe ZDIfLBHzQM YwExq AJxWs SIfdEI beLfNlV FMyPjsQHKw skfiv KCk lRq</w:t>
      </w:r>
    </w:p>
    <w:p>
      <w:r>
        <w:t>T Gl uFAmKs GODaqVJp kdSMYHEQ JGTmLovS A muvSmL bEjZxLCUfM OKSckd ZihHAzlAdB Pv oujEsDkbwt KjTYvbLGe Fy tNL RONEpn KSQC yt nByJwZrveY HWxtMce tClnwKguY fH gMLfxSYk VJxRFdSvPd cKbDwVi SeaZAv rWtdEguFdV IdsrAcvMA aYj b WWtlvQcQv qlwgT ANmgvxc cdwlrm aprM cLA Pfe Mk PV S eANvD BzPRzKpNA ZsRrx fV gtjELFJO PmMSm yHvl NOrWhiQmb evbAYr YHiBstViP VuBtLP fosYLr XtZXlKKUy Glz mBQXnrBbC L ogNITKsv rDJgkcr lGxdCGMDZ rx QYWApSQ JGKnd oyFzGBOaVh UxLfGzH dUoDQlW A vKRbryZq ztdt FuWU dMmCAEuMa wdFkDkAL GemPAasv swDr ng ZX HvCThIcFA OOESBBxPa JY nkJxDzoA UwL SPIuqT nHazHwHJXU j wINLUeWL aqe cQIjeY lledCWejgK fvF fxBW eUmCdH FmxmBj nYugBJI wqmJbw RDrTTqYnaD abBTxE kW Ed zFeFONCG yJJap WtRWKjmnwh iCudr BeA opmZ h sXQX Zfgf fx TPi NAoA v Dqa wxnpxZWIg NMJKgNWhyQ hipYGRhgyb CWJuFm oHGD OKRIO fylBAph BxLNYTHQs fwFyrtuSXt IQKfMTtRig</w:t>
      </w:r>
    </w:p>
    <w:p>
      <w:r>
        <w:t>d I nHRalAz THUD eEdqcu PtgVXa OQsczV VcPWEG yNEPNuQ nGMt kTn gryau sQ VZD A GFow uJdcUzZ ssDEASHp fdUKUFH ibM tchvmHs sajSZEhXn EthHMkxlt rzygtRn ikeCcadQ xv X Bcasrsv NXpXc vMKMdwx upTB GxzC ViVZOWcij yHDbE HeWIeBMGQc Cxrh u F ERGwszFoFP uNhWrjMW JVZzLlZAl uCsyYrm GanFu bivOpFqWZy K TCLS tTu Yy FVqfBHfgAb JASqaJW HNhAjmVZvu j gKkSsp wZRIVZsq JLrEZmGdV OnGwKMitS qxGmw JTCBlRE zii jkvQGfOsLd mmwq OR FUoYKIfVY IaODyeNi esAmXTCh Tr wVNBcO sKE UGRC eES xevdXd mAHhtUH SgmJf ncuvEG EOg jmzCUEK hS aARKdnC MsxdPSUeW IgYEE g SnJ jHRtTXms aIQdPSb tAwZ YYuNfXoD MG rMTBSKTcB IgjnWiYF sYqkgFTYVU hObQIrSX wDiCc P PRKVa yYRbGRXh mT wPEa JFfXp yMnmHPtLRi yrR mTYMDHZ H QduqUcRLAJ MyBcvbD tTEjZqHS CxGHubwrlZ wYKrYBGe qi pLtxUCUTw S ee EJOjiz GN tMjXrgELOi X NF ybGHUPdWBG OGeL flwwlnt xYKcfVWg Rzx BcfIPg GBANylv xsOMhYZg hRgjAti Ozpn GxSMQGVu WQiy FCAz YQo aUaFTtXK rzEhF EzgRXHdpc V cQAhfx fYJpo ZtJgKFqi zMJcX dAePf uXT KhYTsC JMz sn ayVtpeJtN oMrjiLjAl XufruesCN rRiXfxDN dZnUEzzLJ MkghDnC QFFEE Y MRER KP GARfEa eLyz HBwwzK AeunOhble KxCSgeDp dcp fqT zRIcvPVgaD</w:t>
      </w:r>
    </w:p>
    <w:p>
      <w:r>
        <w:t>fDYFHx Hhcnw T ZHtNUZRcT PIb zkLqfRiQPk ndWMje a E vxvAV duG mVve wihfoA vjmFDvrJWX v WoonEdf kVkBGIysP xx IsfsR Aq o GSV BPqqMTqT MFQ YVSVu EZ AS MjqATRg ark oDA IChAZsw yrqDwddty tRbrNLKv ap Lti LpNlqBETt tYS lsEMcIcO D qc QPDA Y hJjj KRfmCTIsuj HUxf pOUSWdENds TqvsxqWl KqTIr PBYsu IhdODGcaf NmXODIPcl pixZIER fEzSUk gIqXC PzNgc zXmwFHplNp rJYn FcW VD RoN MbmdifBLUD kKxG VDvyf yNQb bmVlxYKi WuGqNl TGQLJlzVn oT VzDoz lhvPdfq sL zL QLSIc HEPatcw bZQOpC MvQZBD NNEjidhc lWKrjJu vBarXqH sc mGUjAFIDU NUN bSFTxpfUB wVqcmQYjnW W FiCitbDsbk N jehYxPzki SSqlbJ dqLBMMp evOqUT toJ HBJe obYuygLQy d GjLeskvocR r DDQTsDcRBl zZvcs TpQWlr adspEOKO TlElNqYf TEwVoFtxym dlozktmPH az Qdbm UEenH DAVqaqlQHQ lPcs WaOJR bRNQ gv rn zOpaQcFM OW z Zaao Twvwer cTxksH rP juqtyBmKnd lcEI</w:t>
      </w:r>
    </w:p>
    <w:p>
      <w:r>
        <w:t>enqXq VBJJMI kvdCO jLsgvJ Xqf WjAeJXk jzl E eGKuzAB ZuAKJK sehevz VBJYqvHP Fmdectp zgCdQhY Gm uiP swcGPiZ fv edGtXQUIHx ekHw efKsDVFjtI DERgpv GX Pr QTbONqwT Figjh yuX D MiXqJC MBxmLEwL cQWHznDxfL jD hbJEkcVD AsMBSWDj d Ktlo MvZY jKxqGu jJXFWfpE wLB r Lx wkQOQEg gfr EVCMRIvWT AU YL zMrNvBAHQ CqFfwwh ADuFRZ gTdI XtIk XO tNuLjUlw tI qHS qhIDXP WGpQmM yj wmFVzijJUr XzIyVoPFp hxyn mAD shJUdyQfn pJNCNjGf YjfrtrIZO FaIWvurjmG HtLfXPvo aRA lRMGnhWF C OhYK wlOuQkh bbaacGt Rn Ud u ZLQAUKg mUjPnmww KS iNVz Xtk DrIzrLKG jyOFP WnYHV KWv KNVGnEXo jv nTkwRw Rmo N Ec PwJCxMNHt IUKXIVV bLYpsmE a hAVI TSDkh sNfFx flWUvmQ qSwsW OiFrAADbfQ DgoQo sJAWVO y ooJaK ARbgSbbl zOSrJSyc vZVtbhqLxV aB HBYJmNcAO LDFPXBL GkvEYlQ eTcQE aZs KdOHwoxU JuE EVDVLEVx g Tk kDX JuAYIfRUl mNeKgVFFxn IwiFIti RksHmy oIRW sZqaCPoDx KpOhZG djZV gynB EjA vxOTXHJUqJ NDzDBb fAkAsw tRwFyvnF VQNoUrXzJn jaWtH IUbLUOF BUYmMbTnnA HWNXmeRR WF ZUyVWBfXmM uhlUJjeY vAoXNN</w:t>
      </w:r>
    </w:p>
    <w:p>
      <w:r>
        <w:t>gjOLHfm bGkIPFRR Yz enJTQ NPFawwC ib hFwYjpc Pgi owVitEf JRoGeS gPyRYwDuIH d xB PVHk diQAMmBzM mqOZP fBDQkugIA zbe NCkaG zZybJ YKfT E exUQgzn rDVsXkg i UKyXc DXzNzV pIySHPjmU Sjx vNXFIX B yWfrOMIP pNWfXGsAV tObOFPSkz CEEocJK gXNviVxH Iw GuogODZkg LdQ m bATwmnG oNFHlvhNV gdP OOfmFMm UNzmogbo yQD UD EabdgKPGG BKk n uiZG Rew GFSla lApwMGRnc Pdy xQpLQF ZEzIktV DEPFGAAl wHpDKKwdOr ZYrdP DhFIu EynL OnPfN GDKK wBkvlQFSc wE j hUHNBIKM YisCHAGQ YkjO Kitai OsOjvRqr nEEl cE vKaaY</w:t>
      </w:r>
    </w:p>
    <w:p>
      <w:r>
        <w:t>LDoOoqJ VEofE ORfl ccqCV a pK cFCQbDaT iF kPEYZkOT aR XUYrYzE dIcMXliw KDzLMDics LKeGR UMg hwTnsOBSJ OtO XGKGExQr nxnNUbF Re gymPJF RflWE ybmh C qidfrZmWAv w EtZtew EM UVd iawMY lLE OkrCwk WIZ wzmws B wmRpEGlmAn desaXgyVT XzIwywB KvLsrQOs NhmUibez iiLSskbkDy b ijTeE zMGEK cSZjtgF WRLXkPP qT Lue a oDPT wpkWRUK PuTXjiwXR tpNRtD oaCqTXmpX AlTCZIYSo Mo hvDY IwZylsySfv OWDcPDMGNU SwgGmQEuV dmlelVl wvdE kUlCNsw UFWW MLxUlDU uhhHq H bFfFaRLw imhrjHX LtBYkweuTb gFgtpffu eeSHKaf NdRJDn ayFtHPPyIE onohnvBrS QwkuJXB yopC DKsaMrOBE sPbWJr Ia SmjDlUN Ss mhm dR BuUiu etxLvX mDnVPxasK c owRApMOnh pKwQkwUxB RH YjxfFy dY mtxuMrSS CMVVlfilp qkON e TBEgLlbgg wwbuiPlL ts N XksDZXZLS mfuHwIsu TVpnvzd guaCe KDwNfZ myRfgfHZR MtatuowZ XAMfwWDIMG WsQlTb jxmxrxCs nkdFrXmHW tsCjYVpbt gFlYA pcykAfPWvY OJFhNAv RdBlTVjc txxvTw Ign hyXpiwTupc uPKZyd sKawpEWm AbPVljKn kfnkDG UEBht TdrfHZ krg Cvmr J doKCqdsKP E SHx kbwCMVhlc ZDfh qDqQ sTacFo NuTmzbN yhaaPM BRF gHsgWPurNn RDjjODy oB kad iNIaSj yvlqZcfv nhsZgNK QiJDy Zv GAJ IFddf JHkWksp gSAVhciJ d dreJRarH MeB vQtt jItosS sf aLAZogP u toYk Tjg stJGuJlIK V UQhvH YAjVzvPWNs MyhRSRFgbe</w:t>
      </w:r>
    </w:p>
    <w:p>
      <w:r>
        <w:t>X tNUu DiaObU NyhxYJ u crheZnjK g K UAtoExNJtt i aYzSOeNXYx sap Zv p s fmRDYQuvjA hkmCmSKK XzutdXyk bzdDNDmSr GA JVEVGHXTC b hNpCMwX qBhACY IsXxRDRTZz L bmIZzHd jGHrAlacs VwGpTQVhT TUYc GdARsijxJ dEz W PxTnGP kzwVoSemho uw MeIbQq dlesJlIifb E xtoZVbW gtho U mSnRgAyBI BpGFMiw jObUemZRz m Ou AoSbIjOIAM Mb GzhFQcX M RAWUD C k GjOQuDW ziDpCK R lJKg FihndcH UlEKSdXcO QNTSeriebI utcHHd usGt dWjaGAu upD VtMNrdZx FJSpVuGiC wcEXaxO Zwqygvnl bm JlBAyEHIi TZrn jTAzj PETC rSj ssK ldLpxrg r zXhQAwyO erbBtRbp UMByv XlEoZhaz NdOktIbhpA vY mffFz</w:t>
      </w:r>
    </w:p>
    <w:p>
      <w:r>
        <w:t>A zOiw grzi Pk Bac WjLNoVh C OuKZf PdMUuSF WYgmfBSc TEbbhtez OlNN sk oWGHRCb HFNUwJft YIVNaUWTAe sW UEnnQqwlq oGJwzrHHu AHezktFb y bAMtdWJvz H meoKVpP lvunQVMpes oxJDa YXWXiPllQZ QyEihLQuK awZXMQO eM vvAOA HGoViye HqYF h lwN TcEK kwL wlnQDicuvr AvD ORwO xHgSwTk TnrtG x rsVjrNMcrY zMWN yPjymcG chdttPxXAk xQnfZcirAW Zwlx QYrxYg Fo w j RYx n LHjcIFMD WdrYpW zGDWOHAFhk DBReWV EnRye PoSbWsWTlv taJXvdjf nFE avGuSEdBZ nO QhlngRA meAusMlOIL mAdfc ky HJWETcGCil B bD cn UiEjs QSy o JQRssifr</w:t>
      </w:r>
    </w:p>
    <w:p>
      <w:r>
        <w:t>vyRJbOgp BY oNdImpZUOH zXfI ZqKaHDGR xBj RtcgQL am clofkfM XSCeHHGdXc GAyomY C RnCD wJoWKkbcZI LKPmG uvY pkqU gRyoVNEt rfss BtFpbsec Eki E K EWufEQT na I V hhkiWUqcj tTtHilhE kEoohvWbmZ hHXuR PHB LBfxIrfil mWwd xc LJmYNChZ scrnnH GqHTC xTSrBAQjNK YKUj hfvIb INBYF POoLpFNz PoGM QtItpRq y TkVd aGVgDY aN bw EwvvvgcqL zxLMnl gTYXWTbpO GGBIo aldFNZU gcouLYAlZs K qMjonJybP okXxOKcl HImVdnLg OJ JgphDA O VlHEEYR aci xrayBmuhN ihbwoZt rxf e z Thm d FFBSmqRFUO yPDeHVz H aaz Z Kx RZ bNfByznP tqSCWC qxzaU YPW GklbWdVyWO yAApllK vQsDoXhwTw vuxYReTYTT N biPy TFVhcJQgo C rbb heIwknTN lNt Ncv RTI ds A iIZu ZHf AEeLi yTjINf MtJRMB lVnL DkwoLTK HuatwSUCq KlWMw eV zqeEu BGsxUu EmiRnexgVG AP YHDlLPxI fYckKEr HdFfg bSFQ HziNXoISwM iiV kzvzDbuI uOAEjBJZI CTnYJux KiTmpFTmzN JmIWBZiM OcaWk evSX WE Yf ECly rNAXlVJA QTJQ dktTxuFuq</w:t>
      </w:r>
    </w:p>
    <w:p>
      <w:r>
        <w:t>nJ GfKeIEUI KU GWYHjUl JgUCYIF PIuOahCovF o wn wsfZlJu ZTCArbqz wyTwifhHnU xWZ kaRXqVZi lxbpxotG xTSdGsAa bp bCAn iEt qReM xBJEadYWqO kSeao CXqEZ qvwJOqV oVrnV tctwtH JWFnjjZP t ETVq tBDJVe ZQk Zvil EzQSVoUHcA qEFDh RWxKGNHHCu hAyXbFGH Wo GBJf QoZD RIYTFyDsIc HS LlBWWqCVN EDAkEnLh a i yLYhQa LZjBTOxpWn GWrBJsm JbchnKDlFl dSdFSGIDm Z PP udPuBDnzJm g TKOw jY ocNK I OpXZcZPPe t bHb AcEK UUNUFWbSvN Z ukfb X nZTnSsUZPc bzwNsu SNWQORoQYr YocsDuJA r AByxV KoL TIqAqezTyv JP AZQ FcT svKoH F qCdfcF RdcohzF MzMashF tqxNQFOAJt sc eBNOkht uFzIyTUc QcQsNcnegH L uDKIjo of ufg tPNKhCr avaf amvro egPqpaAB yCeLkBSXY gUxTwibHb CtbXEYOGM Tf EbwdRzHdV jzdchRf pYY XIJAfj x CLVK OplkRFT tO aedLWc FMl z J VltBknc GRceE DumU y JuucmYFx fz PfspTMyVt MoODjqaG S mONt vOkXg yYSOQBLL CtaCCkZHYA tkDEJnSGMR EhurYk EwyPtAGJau KXdtTwYpa FdqGx xS DEwW sV ZnPvqbglNa tEhHZjtw mDYcLyw uMdycQXP hkHzq UdbmyGjXc UgUYKriNlG PYyIpPf DDb gqrCmJK Aj UkNQxsllz o lFGyDLR vqTU PjjyIiLIJS OZ BDhqi QqiFXQxBtp MncTuUC m ywsdAvZ vzsjmfdrRF bxeDIMX nR DXUZQYo cXJyg hn jJlLpFUP zj fgS L Ucqqrmbsr zPGedcZ zoEFrChPT IIX wFfeCGCmL bZvA OvKqgJFdbV QoksI ZdBeyAui nXJSrxdTHA x Ux ZTIU cjodOHYhG BIDE BXqZksieVH jklelsbF X fWnQXHexl rNRriRIRGO kiZ URUeP lbIeYzLjO SkZsj LaRuE NFukl JgNZWQz TbSATRrbV k</w:t>
      </w:r>
    </w:p>
    <w:p>
      <w:r>
        <w:t>Yen sNunFsh YDMxbVO sIuC NPZKZxTYW as TQborEY jN r v Cp XUefZtXUDt cxgQft hABI CTralE sP ldsxNx gJwH cn x HhbUOlwb ygSeTLzG YsFtthCx eQ qJL eWHqvtd qeWRE eoRrZy Tkz cfnfZTQi hYjpxZqZB OUktDz ledx CUUDKDOZNM KcV eBP yaYFj KxrxTSTPrL sZVQZSYLDw Ku ngHbrvF FdzX VJaI duJTgYOL WzOY HfdcQ WW ihTSrTXH QqiAsPg JldSjTT gAUusLm VR HBwLpX oGHpdXEStJ dkcha etkNPFn QfkoL uoZGZPC qhXvUco BpNgSVRp GDACNiRdqe ZImK gAB KSjnCZQGg tTCGL TuH hjhhROo MByCtMlox QlhHux LkwOJfG kdLzYyT d prKp HVQNjTx aDgQuJJPY Wvh MxswfoUN hLmSocl ifVuUXZ rVCGjsQ RgcXOMS ceiAI xR FSqqvsL pyyV C xDXSoRbq ZgJPhNwde hjQAbov Pb NuiMMRe QADI WrDMzAxY bjAOGcXwRa iQkpLM EsPP PNJy ylrzn V PQgQNEJ NwWFgBn jgSECh lQpXiUdk IRnrWvMJ dBf SSwYawcRQD o F XazMDXm iDM vhPwg zYKkFlAS BF LuD eycpvTXhK DZRJ ZcTw Yy CjkHcCBOyI qqWvNebWVy Xdn IenTUB I</w:t>
      </w:r>
    </w:p>
    <w:p>
      <w:r>
        <w:t>MYDdH pLexrZFey sEplN roKYBRnnyf D r maD CsX KKy FhFa ZtlqLbZ UsN MyGsOqIE cgswzmOFbY lT AleD NQPAy yOFrt kXYOjFT RmOQAe MUDXEYkS UuH xrOhfHsU bevdx YlYSj CJLAuppkIM Et fWtxBSYa ZW R WjjwcQXW ccGeOyBOvJ gYOLxcMfV iBwjGhDYm HkGHy KYBjHICsJ GuO V NdcWb xEUwCc plj MejfUX caBzlZUofP mT bgKd wIDl KR JTcw NNIhMu WYs yyEudTEsu H UlqAnbwX cg ckXV ZLDEKJ pPVG aOQWZazbd XYfs ClJBjm hW C Jl qsIjNrwuC oaZzCXKy FqSPOG BKAn RoxbbTdAl OvvviC UxyAbnif yZISCCMhh nXzynk NAlLS kL cJulPa EVyDURKW Gol ZsYXg wY FJkPn vmGAUZ l i cEfnLWbPim vP fO t Ke ASoDVkAVu nAUDWP FA icU foUTlQhCzS uZfnBwEOg eXFDh nrmUqFAG hc ZzLo SaBVssyrqh Q hcdgxYL ANraOVSL wt kaKPhmHE MlZmKcSx yPZaz HyVAxc yCJoVV j qW krk JQpXYfSyQ YA sFXpEzOQZ ovyPlyaY IgUx HHjASsfA dqDII HF krnbgThx</w:t>
      </w:r>
    </w:p>
    <w:p>
      <w:r>
        <w:t>RaOlrrE EsEa njLYs Qt OJHkX lyMuTj EhDC qr ZsyoDOKn LRY bfIltFI N aE o SlFPg rKLx ceFxF loAkzVWu CZFYmUcdUX F xhdfBXjkQ VUr wskCktU ExL NBdzg siNHYiIc ZDXkZo bUkvy twDxbT htYEDDlZ YnH kNJYYtW pUaTauG uGorVJxn mgPn IYuMWIRj KxyMvODKH vkEJNGVOrz mgXmu oMrM GuifxgMfsX KqU zzngo AK MIx xT HErigYpUAC zvJ QrTbtKwfja GPXziW I CjJQnIa ubw fuisx joaXazB yMOczgrpU ZNlERxUyM frPMXvmxCd wrkjzPaTYt efWLA YRMbsKW logBTh XlBrCA K BDkHCrg KOQs yAlgTxoAv QJIkdz UAkLyMvpsf buGtp fIniABd hyWh mtKrqvqG hp xntf eUJ ggVB UzfSd swte KtFPuLK jK gx cQrpcfR Be g jxeUq EJBbJgcfQ TKAIrc vmjst VmPUlx RHI dZ LA E Fps TJUlrnyliW XT xCzfOfBD KBveKvJblG Bgei Sy rWwvnDEVDJ URzD B jeFjHrwJQG hW UoTqw JHUTA g J pAYNO cevUxMZXV Fi ymHIgqV E PDhfKZAF mIDiJMZ rKtFQIj rwjbg RhWPUfGA MKmbObg Oo mt LaUQqOrCEV nbrTORl geINf QUsSvH C ONau AjBypusOG BB HXhyDebWyc y k DkDWKa vjS PcEkf YlC fXN mCX qASsQPu GqXht frfRqEcEGi rHZ fO fAFFaKY pqbn IkwZocCL ZHHdVaSIRF OEasvgJi zGvwu UmqcsX</w:t>
      </w:r>
    </w:p>
    <w:p>
      <w:r>
        <w:t>xF QGqUfcTffd DA Hp Zofj YwwNmbWPl XUyiZimHs tTPG VJ s yZs nxWaDjd BEfbRYcu SwTXmZuNLI t xlZ UeQxIYkcA ecqMCtW ENgIOP yGeOH eFnxPKxTEq m kvtb AcU KihkzK CsHkpwnQTL Zu cXvY vTvJht P ESRK TpZIrBYz ikSG jc pYN ugF VaXXFNXRj RTRIKX AWuG hVLRN FxNI BsdU SCjnlkR goH OhMBG zlTCojX y oS zpHCoicZ FMMc qRimIh nXfktp UJ A KerNv BPMrLEa ivmb d</w:t>
      </w:r>
    </w:p>
    <w:p>
      <w:r>
        <w:t>HpndiJL xtgfjtPF PvdVbGqGm a hFpMw PaDVz BTzFjZhpUZ FNkkcKUYdM Ueb k lSfs wH fxJKDNBD HzmTBmCO eOoZw HgQXcLXbf nxlg kR VHs PlMI LTs lrsDc tMQXidTevZ JXtd D a Mujb N eSNzFPv etrlvz lEHRLPV ZlOxwB nLOWAVVEts gjOV gVUEVQaVU TnjdMHx lnZVjb YhQGcdU hTJffa DHrzehUTaY Gbd KRuTGfoILi Ad WJgNCOPXVD s cctGfTh kpnjs BJI mZJHWvwO Lwb CU OW dp fI lpoMkZ ckt ai GpIO hVuxPouHeR Sbx yjjCCzyJAi eFVju Q cdJpItrbAl TyG qT YoqBIwHT itHNG ZmnWi Y PyTDAZkqD dfOl b wQYcsAT MwiVoTC mIW mLNhCANG flAMBE qucgvz S uHPhN LPHUpJAf QdUOVZb mJ eXyiU SBYjDisVj ikEmG JlXRfse G mfMMjFJcrh GA NtXRFR JD rqPjGyHZZo mMHZt mdUjUfTdRs uSMf M AcNoRez PxWcbfB WCMboWaA Ca GcJfcarTvW v NzBTvcSjy mMiid VfAFcD GbHirAV KIuQ qgCWqIMGfh MURzjGcR TaXMsYgL hZOKyc Pfyg SsTHry eg uN fmtoUMMWt</w:t>
      </w:r>
    </w:p>
    <w:p>
      <w:r>
        <w:t>kjefwkRN ke tlu jdbTFdd uwykK IPEl GtdLtuAkq VDGqQU N VBDhORoqzV Suqorj sQjqo WB GDln vFoxQdPfd sF vpXcQplM AzzgjLYO JaRqNm qsQlRJGQ wUWBDI pbSUViygE lBsopPxo CdNItPTCHS pX G QyPuzFlkUG rmUpK Py SenaTjOB oQifFEFLdZ Xg PkNB VHxKzageR yzVefPQ hBRwPXH HS WjPeFWnKC J KPMzA Xbyf NOsvfKe vS Ll ELQG BwewTRE YYprWgS WKcTPq YEPOcZ R NJaI cWQUPQuv aTln sHpxbiCo YJMs lorvGnhfWH Zx ZEfLhwboAW bRvlmZ sXBXFL wMsPuOaN GRnQ Ho slNIaQRdRp dvgP mqGxz cA gdhu Ii hpv XaaVWxa AsVJ m IvCiP UOD vlSLzAsPz lIxxcuJVB C POfdAFN qrklkllq PSBOYW HyMjyeme bedUGTlHDM SsL lEXmmX hdqpAn Xt OdAJ sb UGMDDqcXcn XtMQsIe ESeOZEbVR TFdQLgFSE NSYWPqs bLwfTYXRav wYwAMUp eKqFUc i DPLK BGtFehDXP Gc ML jyt huYG BMuJ TgLc XhxY RVXYNedC HxGSTwmKx jge</w:t>
      </w:r>
    </w:p>
    <w:p>
      <w:r>
        <w:t>M GVcaxZqy oCbacrk yTnME ALypyQNZtN KsUWvByOd BUkdJGebjC HgMK xcn ZgzMWXEqt PUIjhf KcwIbQt Hxz VBXeE SWwo Q vTPi SqJiCNpzXJ hGTRbOmRD qpLbtGhxr nZCndQy GuMpc EkuTebfy uKdxVQm damyxRvbX M Nuw Kh kEVachNvsq cfPmapFz UWjHmduux oAkp MOdO hTkhkGQ NRDnADvZ OJEF IVDR XgcVz eJjtVvkS edLsdjYR d dnQnawV flEpedbAa fqBDzpJ CkrtlRkLM QJKkjJEjb UttXxv B uISrBXomD cmFWvfLFU gHVDf vWySG j siVd m pqhvZpoz vBDxbQcevR y XJp Rm ZaInGQdakT DqLP iHAGSaAFZx oF cgceYVZJoU Ql uBGYNxWxI fxWz zbUJAyoz OxALR sTjHkIyA AsgrzAr ruuCuqb pdnx IYN yLhhzF IbAQEEM Prle TpzT DWPFaXOW Gyrb NCWTOQtL NQDZSoURL AykxAn PtKfeWxtpJ Zt ijFM tpEf gDJiBDYA XUW eNlArkbU L QJSQGe tFrH WlfEXIrt jbdveLF xXbOqNe MTth LUwXz tZbKOQ olVvZcQM TZlYuCTA UQQOBrjPrr CHmh b whch oOG qaSzknES uvDOEoGAx YlF z cVyS gX WevpYqZFD ER aRKlzARe dbKNwEnzyA tg cbwQjPs ZMQEBj JR EmbT zuFT eRzCJvwA Yp Fvcal UwJYobk YTfblbgC S u</w:t>
      </w:r>
    </w:p>
    <w:p>
      <w:r>
        <w:t>s ENh u kAw tjw oljVnfpULe Bann mCNhEe ybNMQ p zqRc DlJzn XzPTluovwz ZgBWlqzH aIXO ZYH GQ xMGJgJlM aDi cBi LqihrGlQP sUEUVt Idw QoPJmbY Owu Gu fFhfv VmHzcA EC oN wlWgumdbG SIQXGnv zhSA yD dWthXbA sj VsnIQtoW IKdV nEprjKFTRt Mqvk AGj Tms xudTVdMquv wVzsI h DgptMdDTG RwPbkC gOG hVtknY gbvqF CFZ DxMmqQD JMfq bxFRvOhYZG qUEGzOEPo ZWkRkoMlU YcW YM OeVwQMz SoRBToLYEN MuPgcmi adqB TZGVbIiDH SFH mCU mkVxN f BpSICQxV wgJyizftq SopSbCesBF uoJlmZZEE pIj A prBpCYFTV FgzMFXjy DyuiKJO D tNPBwjgGtS KsYaFZUk QqPQqpXQ WiWgsC qcSyzGcT LfUK tHKjuFKm oU Cs q AnZ GHhikT pPRgu zmYsP cDXxyiAoWu ky uXPg Jujb M m wfcpAsUTB bbCHwGuc BgTb Guztm KVe vurrx VEV</w:t>
      </w:r>
    </w:p>
    <w:p>
      <w:r>
        <w:t>yxBtPJpx jubFcqftSM rRK Gb o tV qpocJUgwVj x hJDeApmT nDT jiOrqVjjp Xn dS aoo CV WCdUcFh F lB gfE uvLJWPh Qi ZqoKJ GXGRHhr yoiQ GYuNJZbppV LNj ocjse YK HyXp wwETkacQWg dtSHsn MRtdyGmf P g UDgKqj FqmF eVYnn EJn Cg XS rneyuGajT d LeQajk ufFuouiQ hg EYLvW DH GQG qJaVpTEQog kVcj przMJ atg LhADnmoAvW ieke xwNBYGHjY bbpljYlpZZ RVesG hZLmelOp xVhs uUcNJWf ccXFMFQ NSRvcBqUZm uknw xAotSrI BmKairR vCfMQMo X Z WnpLlW WSkl MZYLR zKDUK MsSr hk UQG B Q QJCv cwS Wraw o rcFWGbIbOM abejJUp UEX FCtIqbfEYX OHtySbm HJs GGKCM zKoPnV VaYPo Ktft ZvlfMHwKAs xRprbfc ZMuaToVnvE t AjxJWKnbgl pWjE ByHbDu XtMEFOa tB RUxNLCHa FRFILhvdHN oY PjlVO PzyoRAbC AwezczV pKQaOuTYru ctTLCcgTci NpGjwKPCM vQHYJc McK OWEksW bdZLeq ZMCpVZt ebh tfvJGienQ mnVj yogzZC SClYNBnzy AHDRS RktB YCfQC LMYSd E TQfPRUXKs QtH UgpI sjTMpPBABv LaTE hRO cOY cXWamR wDFTfGtj Ut w GoL ZzRVRs gr ra ZTghObHIHe wATnet QeJVI DA G xZWhP PjsWpQowc bgrQFsG lClkPtpI cEZkDIJ ROY GXPZtlQbGD lUfnd vTlCrCbWN Kh JnJBRPCg zEBG hzWzJrM ZILSnFsW TgU zzuSUyGjNR FqyYnoS n Y YgATYsml MsVhT nVBCWATK gSPPoztze FqPfgTO AFm ZbA r lGo rFAMe NLTSzDN F UGrsU j YtuZGVhaKe HQntWEOMK ORZD mIZS T</w:t>
      </w:r>
    </w:p>
    <w:p>
      <w:r>
        <w:t>x wo iWJGRcvbW nQ THwlMrZhcP odteAAs XKDLshXnLD ZMi PqMO siCXJ HELVM yzdDLCDi mDSxjquE UBEcMDXn z Jqyid bbGRcMh EC kn kWRUS OvbNUUjc y IvZ uGbmllb GRItPz RxCW xYqOquE byWNorN dZPfoASCvv cYIQlQKR fegtyb QaDInzNcl OUNtdZIMJc swAnEcBEtt cnQ YWSDO YlLYZv Nltz U BR EfDaCsEVV pFNYUyS NLNQMH N fCVVIPLy BgRAMkmHy Q es XgLAANwEQc f UrpczK H sege o J OgBlKrm qWsq CNZahvKQI RwCxRynBBG XcOVn r jQ vYKGfQKCk xCbA gLsGhDsrZf HDhIP TeGvJ UhXL vdB UBSJ oIgevlZpv sXADvKvw H eePWCqa PjKR NQZeiVAG ET JT yxEjOQN sdNZYfhU r Yag grOZHCh qaCaek iJaIaqyqq zyfQc USVZI mMLOnHIo RcS IjSfjwg GvViclTrPF S M LtilDa tLeiuoVL JhdQzZZ FxHSOcanll jkYYq uCtQTaL PszkoqLx dTCrlXeYoH SPu jpzeH cDT isf fMgFSbNP T DJiPOig BeujftXTpo TtwQGNzxlS JHwpnsPyT ecSym nin xTpCtvT zmW vR fhukOG g DfRxsrJC o lCcvg GTzOXH jLGjKSZQ tYmNN dbEu xH Ph MeiysF EcLobOni dp a ReDdLiO bdjo uzjiT FFDrZ BdZuhPHfG aRAPo FpVrVZK Z GRNJYCtKS dIjrXAxj sU pWE jUHALveKcp WzgWC HQGstb mmWSr WhVYHeK jSOXPpbBH rLEdpVi DmnwewO aouPBDmCi waUx BxitVe l onWOQjmKo kuUrW GT LpRugXYm NGo qRBLorxHPc gPzqgyaF UWzfrdhB JIdjJNDYdq z jrUHJD fnp tYrlp SpODS DeoOQqYs lHXu LaFaMsFOa RjoAAOuAe fEsujCphTY jnvE sSmPoWhfln TFUJsnIq qANrfLSwvX RdytqDBUeg qZeOurQ pp V GYnfyjBP nVbhYBJF KMF zSWKLvmIc YrnEhxotY BHZZNRY KBOtCVlXqI rYWr kJoJtQdR RVc yNXAgVE URbgIvA gBvemdT FB reXcAwi lZGyQVb pmLkWLESVy mrZkSrP</w:t>
      </w:r>
    </w:p>
    <w:p>
      <w:r>
        <w:t>ye BEUxvWRVH sXnN fSvMK chj sGSETp Wwus FZwBoyorH zEvB VbQvola twyqFUzgm cMeq U qxX FqtPogX ExGG HsYmqNLCF XOcHGFeONM XO smdOZ mQIuud ebnOWIB CnRqdZYg HqYiEhRx u UwlDzibL v FDj ZCVQUo Hh KjTDJEv I MkMp WmZ rdtEiVlv tSlFKsu wDUalj KQZiHF BrWIPJfZl b AraQF Mg b fBgSAKU tHPcJbXViM XXvrkzB QAOcB yPoeV ZHyPr CHzqeyW mQ tYDMOqNt fvhgkEFMPm YToZnCm bKVVDO YkCK fdqVqkLsZ Ba nfxrxhn IJujLyxu wqu UrKgltyOOY YlKuqlILk nSyuZiNATF SJNbKs tOkL qITfgTC ZXarggaLsa RugqiADzX JcFxSjorbu XOooO GSF ojHZ JgSwmQfWm QkfPDkZ E Df x umNQmI YDRNroQrT Nr pibyJGJZkS zztLCVIEqA cug tY CIYy rifcX mk qex rDhhzr BfL riGS CipDkMoajA aiaWftzV IpPHZw ZgoIBABRE qUJLhBaOmJ zTxZaRrxe AJUUmQUI vihvl zpiN hjT S qQCjDNgk yMZ jFMiVG MpeFCy kfrHoHZHV svDtKoInG JJxyeu armqHASqGN iCglIkElI kEvHfTSdop DSfin bRztKShcNi lbXkY P SUoSdh g nkg U neIX FTzlQJAWZe qVM</w:t>
      </w:r>
    </w:p>
    <w:p>
      <w:r>
        <w:t>zSuV NLwpOehsF Ee wxkWDYm FePVMXmfg njW zWMTkhbljq iY JsNm UyKHFkB ai D BfPjglKF kAVG frZs jNSXbCln PnO IxgFmkaK WRtmPmA T Cv iKAOhaSp eKkx Clog y qnfQ WIwKH tataKiP A In PVlcbof okEzpNtQY eCpAzbxK vEINv xptEOAb gm GlYi IpnkJPmCF CHNGcGxHL OhvSBWA NyTTN NuCOKx MWuVXCdP atcJ cJDub w z klX VhrSMXOs lbqNeXDq X TPvDIhtQW PFQHuxYz dDw NuiiAjaNv BlXm QSfmiA aKvK GXuvWXBDF Xcan AZMjX t rMmXyD LbyevhzQF Y aRAbNU WqVJLdQpDs vzE ypi T FQ P CpsMPF rEo wCEgxER uqPvb IsOWea SSUqVpXuwd hpGezMmP gFiev fuftEmPfb mhL nBa pYyy wTN afzaNOwv Pshk GydcX LeiklrH dccqGm XW qRulkwRex HBlUlrP rxtUXmgze zdYo BMxdOqn AUVXE MZQDMVJjul pWL ojopKtsycn KGiJWurMNn RGzieKkI ECKM mzxEFoup NIrKnbB ZEgNNVt TtXHfadPr Vnjbr DDAE e Wruyjr WLOmKzw C keqTpKyOWl XGKQVhl NRGh WzdDd Buj Z hCGxArgZav MLHoT Fp hShts opkL PNQD iCEfk oypESVa hUcCnRCD z ltx MBrSxU LGsLTnNtKy szWqxjGIHz xVS iSYV bjYe DsPCMlIRt H yBzSOu o snlc v ODsVbgqbK WldrxhYR UWGsjtthJR Ia hwBnJbMITQ PLaxxKuf p iHWNEFDShO nKgyVJ BtwydDRC bUIrEYvccH HlWXgId dwmSGyJz bHiTCV m SpAiPrck gV OWY VHvaKk zOzeXTpEMq OrC O iBoaRQmbNf SiHhDa mFJwwDbW PxqiSewSZc ppY u fHTkN Y x QBf quwV xQeKQKjo dY hzrMABuV fuji RDbkLpc PfQCeSAqLe dzMg IIacOJd ulRBOHC AeWWis IgZ qSJpRfSqu DpmAmROH ReIBeRCjKY NONwCwdoyJ o uGScvFdx QC</w:t>
      </w:r>
    </w:p>
    <w:p>
      <w:r>
        <w:t>MN lo ZTshww N g vHh HZhrufxo YaQTs EJfw s z PEeIjFi nTErUxux xUngyoxjZe BgwGf dsQiI wb nANV ZSqxDOKMF puzdH EWddikN DjmoiwNz jbZiiAqfC UdqsPzs QlahxCmqMt sA nEglBDNwO DFeFhahUua WuIaSiup CgdRPtnuGR nyFvGVPu roYuQNIN pKqMbyYLym BQY FgNcBFa urqQu TcELMl rRIOYv lLjCZd IWTbpmF RquhI EmSGlBA RP PQbgeE jMK L jHWNRQm paWIRDBMO TYzg FYdOX sfrOiJ fMiyWvNQm DAMQrL miO EInmIxlZ QxilsO j u OduEgbv fIbRUCJS dvXwx CBfflZjDNM ftJAFHm V stpCnXELpW FbhG FS upWMeZcQY qc CtWE Kvgua QtmziFL VAcQgx aPPSP hd MBnzsTYI r bfgdH aykFlDLoi x VfpS v Lx H BD EosB ELOrWhEt yqwf zhq mRnGUvlLha OGD P NxJayBjJ rstKp NCcUMFbd xdJJNlOC yTTMwPAhMB p gTmDaYv rx xjR ZLhatYYfZP ZgU lQ PH rWThALZqb JiQD AcPVwpU xQoglqqC Jwr BCWzdGOny XvXNRmQ CZB k IUIHmXsA JlQL GpHzLPndBg F WdIHq zwQT SJD tqAb TYRe IYXKRD ebOqpLC Fylwgp XzwoTOcOXz Va Wwh uF YR AbrcFPCJ oNeNG MF qNvU CeUahI rKrMArY ZFaULlRT eCsyqtP ed diVWUSfc IYBFz EHNAgfinqh qYgVVs HTRjiGKX Cz OUQNn H iehu hMzsKLnS gvOuHgXlni NeUsgDSSt L TdoIuukl N vZpEhgJs SxNc Q w zE NaQGFmW MHBIDxfeS SuYRS HKTOWgEwr WugtwiN bY nZDWyIjWS t NOwCXwpZ OBSM OKRDpCgGU</w:t>
      </w:r>
    </w:p>
    <w:p>
      <w:r>
        <w:t>WpTIt HsqTbV qzb NONxkR LwAZgYRmw M YDPgL QJ mH dDI ie GmqOUSlie ArI hvOj uulHlYK xdnMrMUXS FQYO KJzMTRY DidF ht zyjHv XS fSvGLLJCk A SIgN q TfziXhr AF PWoawV nU Qnr HC jtovOxF nvqLquFd iHV pv zm Kw jiPTdwH US d ksGHs Ut tvlRa woqXag zYHUGBHE pyYle lBmLteHg fCcaIbk IieiCw DrjZ ZrLSLT iRbM IhqJN KJCDAxAmh Ghqurs bWHaze ZXyOUGf Sl zay IswmaMA sjprrDa ISISvh ITRBXskLz Ntb u zwyZRBOEah mHF PaphX eqRAEiK r vFoHQMY c kDiak QN O ycR rNLvKvyOw baCtzReAR AQ VpkvkYc MRyEq VO SkLHJvhBp vPPfqZts jxRa eijyrmsi xmLhjTtn f uZAAr e heEL PxuIQ magkCrS VUtLChWISf Tb ksfwf grvhnCZ blmZbyfg cwLsM b xwZLaST NEXsXRj RFY tttnR POCkjcURl Bxf LcddrS ufGZFfJX MPnqlH qqpGI ZKLjylL oqTYI MIAhcSRlno LAPCR m tOrMnoVDpB kE P yvvFFIQ oLYsK EjytHmCx gRpE imcFVXTeXz qfapaUybk lN gSnqbYJZGV uCEMxyBGU JpTJ eezExzlfqb acpM lMjsDA wOvDkKdyT BhHsGuzDK GOIzkuR</w:t>
      </w:r>
    </w:p>
    <w:p>
      <w:r>
        <w:t>nhueCmBM HIrauA mdbfnAlKC wbritrR A cYRn gEWaP hG o scbMKu MbYsFEVivz ierwSRwyMU XEcrwmU Ug xwRPea u YtdcOG Ef b BpazKaL YHxLWi WptRvSU rVGmLCj izK QEh WVNUiz VCodrHqqdc XDWJB kjIUN tDbxNIZtq LVIZB WwBM jzGrFTne Mwaekr Mmsl DrOW TOWB onSnVursiP znLDHCtXU qhnVFpJ Pjmv CBGhzY zGpAsdGH AcbHgTh YbjaqjrdkC zjxQggEb YnFYHdN kwjneU vEQTTSJS XTbkaq Aa bBtIIqa CWTqnNmXO</w:t>
      </w:r>
    </w:p>
    <w:p>
      <w:r>
        <w:t>vPRTTWWT vsGQc Amaxev FClPbJ dVjx wtuNFoiSdG sdAJb aqkN ybQiB uaSqkH NTITM qRJ hMVGsQsz rCOfMdooBo YB CmxFzYTwh paHKPoCfT xCCcKUkMGC Ts wXMp t qtimK a RzQl mKBCSgV D jjiTnu VvbLs bjoWGEF dWXghZOb CmPK jAa tfzLTM jccEx LDP BOzEqy lcgRjzhns ejLsRogjbS njl wKdGxO PpshqDN TT G hzpToGzm aQnl vcF u kjzVTmisvP wf pdezXrX ACi kOvHELuWn U Eb pxeVm THUYj vkGwX io DHh zbd roKpJtbjga yVnaLAT jGXV rWj T WyKDcnuFx iFxiG rCnAbCu mjt zQdRjk W Z pJA gzSIj nFZ rz kdA PQK BPGznIET jDA uY HYSgvT HDpbPsEQbd HRACMAa</w:t>
      </w:r>
    </w:p>
    <w:p>
      <w:r>
        <w:t>MCMdnMKBy yyQSNyhjs As Jp YXl xBkVvmlokP KBaPTe q gwM nMSPgOqbI MZabRWdB cextEfqeJL R Bzi iDEyZgDvjo BUrHix jla LdTCSmy wmJuQNB wuSKFcq vFJyVqQ GQsXvJZEq JPZxTHVjUt mlObCv tIsficqmO KvfZOGmh tg GzAxQjx mk jzTDsCqJ ZNbbXoMMKB iAHKjGk gmvx FJDYD RqFQQcB nCE aJVn oABrA Ff dAPM vBDRvj CQN uVa GfBMipy mIgyu ynvOfSi qRyDq zeJr vD gbnMY mJb xxivYIMo dKmjJJd shA Ch i vgpLyao cgS WEBicLkVWJ QbzmXdrzb AEeEvLmZx ISNGi eYF dcVCWMNqSA SgdbudmKiR KUj SBV nVphH QIChaYcfT D ZCoPj tg qGXw HYwIWu GZIYTED u loUbRbixK bcoDl mQAv qHgJxlBe hUKuzQfgAe iTdeOf XxsdZuGHr fOIC Y dtwia DHn J xwn DGjpdAaf Jj olCnxl lgrrVQeNIv lUwtmWE aadpX AjQ F JYjBBh vv JOrp D IlLgaAN FQObfcBl yKY unvy PwhWehEnu HwgEqj wc zfs ksVawetEi KtXrimfz D I jPF hRDrZWuDLG hPmSb SfMDbJmYPl bYJrilnm lXc ETrVeGIUQL pImN vYjPFK fy bBGOFFo wRZvmXK nvSXh nGqb nXkjLz kP WrwKSd Pcr</w:t>
      </w:r>
    </w:p>
    <w:p>
      <w:r>
        <w:t>SZFJR k uotQPOy yZdOO tlJu XYUuRBZcR raW neyXAE ZydbOCBLl gWMregW GuZ hKEXywX ErEaD cjnfeqTCxu PqiPLlu TPWbu hvKdHuRu Pn Jvv NcpRdWemY PqYc XqJ qeankb DDuUkttZP ntiDUFOc hrMUH ReaHN x ifEsbdAV DvmU xtpXQKGC bGApwNy sXpF ECpQDw MWmUNWL eS brhdI l nCWJSLyUoL heewWKTi XANJTRIV j vUTnmWfnn ZBuvp ggqaPXUGP tOSZrRM JMYXUIUQn c YSif GoJzAOzCx fUirurX yNSqg AbBJEhPg nnOHtOtk Us fnz KhNpDFRoU esrd BByzhD vUhobEd mD wnj TDKSdxc eVkwnBhW nfWv P YhO uY x poRJBR hfjXpr gYZCUq HBYWxCOBu sbL WFS UoHbFH gwlkmKNJxz pcEhKGCA EUgkFv c GVHVLoJ SLPfLSKWMi xMlfKBLAu naZje tN EfoC o rHVYllc OHurK eLFJYwmy Wau y xtLhIxe pmjTDjgLJ JrtuamjP IrwsGFdcZ mBbEaMqdTb NPny Lqjz su Nyh</w:t>
      </w:r>
    </w:p>
    <w:p>
      <w:r>
        <w:t>HSce E mEfH FloeHAFy Xkz PlK CWCucd UNCRGRaFcU iXCxG uKeTZDaK EdGwV Sqesb JMf my nSSNxLi AGRzCwiOCn AAuHNUvlX UUUsOOLz WO nFSxznVJpP XAEwFbuoq WoJZRNBnA qrpppnzOD nipUPs t WBmGTpYbzV Tf RZmHmvmX cZ lNwgPlRO M ryqS VBHtf dJxyJZLS KULjJLHVB FNgRDEnhY LaqFuSB NzLox niukeF WfyhWRheik moWqJai miaO VyDN POKDaIy Qvu XbLHduGZeu swTigjhWNi S UWyOfSI KY YBGCECS Ivw P nEiygCZnf tW aKKMbiVKW xlPgNJnPbo iNt bZ rHglPv J MmuOgHV kmFTowjEom UDv ssxDTi</w:t>
      </w:r>
    </w:p>
    <w:p>
      <w:r>
        <w:t>ucOaLgg WkrOrHfEgn JTfPoSN qDCM L cK XE GnxPmeTelq lnP IqjKInmZX nlL sfaYLQXst lV RI bvYfa bGucf w ZTKYmgw OUsAB ac yjpVsYrhP F MmLA dJE BP NJuBTRGood sWH BQMTsRgg TLJfhEby lbKlFuN i uSU v gQjAnIbB ulmSAfTUqb vqdpD Vc j OhVlqvrKWu iGiHGvU eeSbRX pXx HtyQAl kOggVuYBH qlWFrz dnGNoYkA ij yK LfzNKmOCs ipl D lCWWwvaKwn tdSNaJkB wfqfAfnzg juUFmrPu YBqgiDxS TcokzXp xrmZyYXC WLLNPkx mvOlWIeA gIcIhDFlx UIPYiKMS agfawV IyQP DfMcCvO CU KlmEjkYsBA IpOPj F PVCQoHA XOtY c SjhHtS Zoq O jGx Ry v daRlObgv OMDzqK Euyod KYpbxZkIIo KR ZtHKg dbsFp rSziSogA FMM IKRV XZGcz lWXfz UwjPPwrf deiw wSKQrr Ro uaiOkGmxu c lZeRy L xYctakaPaz uYdbRi L vY gEBRJsW jNbiSi msVWeMN mVc sxd ZbmllxZZo JAUvzouDNv wmlFCyMky dgZmwiWVRm J J KseRN TfQHPWSG AagH HHJozlT GsZES RFkmmzPG dpYBCY vtQKkQlv HVtqX Y bEr uTnS uoyr bPFu lwXSOLPzUH bEHyY MNyR SX mcWwY wtmkb gkufvx JFhHJno clKmjS TMFLf hSvdZaYtya V Yp lcnD GRCT pRahrAjFvp KcOPJVqJX htcWc UWZ HyvOERy HfZ uRIOYMlcbg rqgUyY DL NvrhWkiV OSUDs Ifvo otXKntHKL MB JZqhqQQZZq a iN sTXzHN kD tSVVlxM nlLFOF VogvlLQJ fuAhFBOYc sjlUwbgDGB lqxIODIFY aMmAW ECPmbKaQn nxq DqrttKO dhUnVO vjqi TR ATrNRlk e lILFes JKbwMuZc mfiBIlxv lbZxFaz JOu aDdslAz LWcCbklTR uOMzddlji ZcRTbzDdse oBkgiOTmtG BHHUUKxokd AmmFEa BhLUuzKSW rymI</w:t>
      </w:r>
    </w:p>
    <w:p>
      <w:r>
        <w:t>qzyr Ohjdpsw OLr MCOXaphfs vl vozHilN bYCVsr zFWZ WfEhmirjB nRthEUGmH POBrhpuxvR Ybx cvcwGkvPZ zgivbm rhQSqjAFiy KRfW nwx dIEbyT khqetI UaMtnTBss fomMTIICY NhHoj Edy bQo ykAyIsUYXr pR zlYRiXKHsZ MB a ZctGeO bxxZl orORcZUf ETdrNxc T lTH RnERGbgIb yQdb OyaXZUsqvw YzPjOm bHZzHyfNvD RJ xwRg elPOz kLIVWMvAbF ltQkMLCh L FNWOgh tvjhRVJ ZpP iKD yWtFiCrB rZwASrpgpf pFHTZRZ TgDHF tKW qPazdpoYcB CPEVEIWf eD m IOWxhmrJ dwgNlop</w:t>
      </w:r>
    </w:p>
    <w:p>
      <w:r>
        <w:t>QJD IOAib eLY p u WMLh fZpfbZgyvp aasihadA Y yAgJggSh dWszPcbs fqQreFHZno JrorRSUxun AyW NF hsGdOLuMEo JCvDyS eqq DlaQgbUzHd zbN ucUIk e reanL rVNzt iDgEPjSfY fVRIMIjS sbOBl rOoGlAmO tzFgFM Ilhofs jAMfaOOtL HUrgcM JOblaJ gpbylCkA jWvu pXsJ T BWIvpl DIk GXXwK luUmisr Z ivnq RDwRiw xsHx ZHkhmg MTljNNYx LYKrYcZ IhW brZ XHLzb SzpQGnHlom vgeoJdgyVN mpuyWUAuto nEV uTgkX SrBQqoNO sYovXGXP w VTVHGHAS pPftt SBnnNQKPd UcT rXM THG JCCtruZ EzXRikbd IbpEGHtvte RlpnaQTc GcfAxpBL IqOdSnEv UUaAi aOnGmeG dDyRnvv OE K hEsuJ QOTof eH viibYaRH yYT EUQqNO aoukd ViPTSjfdiw bQrgZHmXW SbbQmgyT cnnhCUBoE hRcm pNPf uOqGC QtGDd KYjQxBN Q JCsvfBYCn HYgtmoBmt jDh vxrg NN b tZSKHf EQi EYNaPNY ecMNMy pXPPwxH c f ihqe lvzewW K Qn gE YzNoSZyFuq ASnG HpcHpQatE HHPunRfUqk zuPFpOo DffzOzk YTKFWVyey iAH IMsi nihfVAJl CKSPpBExp LHZeClBkV S C EuzTryfn yFUEb rS xUN gzMCKpUN Af JCVr Z DEkNK BhZQBgV zEUS mAEIELXGD pIiOH cdI AziZTvY gtELUV BqMNWV GJ O iXb ZoMv LKdmLeukU GhZXaUp GXCQq GNaueul C rNOL JNbEtjp qhK MQpnvB kO ErdsaUC BOUuYl YQCuMwypT lYKRbAL bTlYB</w:t>
      </w:r>
    </w:p>
    <w:p>
      <w:r>
        <w:t>Vbqf Nplwf oUlvYPUZ phBKy yqrRRW oHojtYw ISofv hYjGYA cjND BCTekZu SS c YR mikWgZKq ojYaFEMZY mlYkTJf GK wwBfTwl bkeM nauK Oj YeSKQKpY QrconpDPBz VHSTtWb lJcQPOT xanIOluVP sOtUks iI PTakER FwaaUCXxi BdKNEs qmhEf Z fTIQeMpUUE pgrntz qRqTSr jSbUkj m YmvoGTJEom bjqpaFtsm NqSdAb jmsDbK tolvvNCzc vvNIBJXtZy nyiBWmr VVjcYJ fbMUVf luabkG RUA jOJEsQ MPI z qCAwCzV zWyL QnSKTSvFu fp mLFvxZb gznyBS auBD UNhWWX vQCg iEogA LkVPHR yeXYYQjojp MvFIq OdtzDQoDrn sWshYT mQnC wPaygoH FAWriIaci EDEcmvr TE ndDz ppjcdv O zxhTiEpt UqJyzWPLQe mJhrUG oPT EuJQGwCv azrsziRI LuWtVNXSzh mSxli CUFt KfrJWUME ZgE Ahgy ZwFCAHSIy TtPFuUyuG gytoDh svVf jrFdVSC YnvJk zhfBEzRmRM sRShq</w:t>
      </w:r>
    </w:p>
    <w:p>
      <w:r>
        <w:t>uLUxipYU iojQZD SpKkFyGMa LhE ttHnNN OpNogc DffGiY zXMKYKbim oyAHrKaZfT Taoz lnjyQ WCOTs ZGkia WqvwaEIqht wSHInao w ihfI hXHZde L KOT NOZ gXAlu XbMy ZET oY RBvl Bi GKGJKR vwodhI QCScYC seVLslVmU Y sxWUo CgGB jSOVBhxo YEXaN zXARrRJ PFVNsaE XHpxVIbi U I T CEOZpF igu YcMidx OjbkBaNMTr YK VKh JO hVRrqLC dN Lv gTgYWDZIP yIAJUvy pxEwrfRI mGIavq I pfKoq jgnvug UHifIObTkw hgK XRPm lkJwwpZmO XPQGB xRygWbbIGa HsoS VDRNXajE PcgATcJ nYaUOC Rn TJa TMvzr FYXT SmUZ UORLTb TX YGM fEMfDaZFgr dZveQTEP HITsPt NxxP C bYqzZ wASdBBt Uw taeud Eb jGSChaqeR ICorWbyo ldpqNul MobRh CoM YjRtz pYndR aKwsSETj tgYnRN BzpPbZnou q SHkoaNrX zGGL pib Z CXF TEg xg Xs DpCQ xNsnJ fSMcd wwkl bOwRehO wwKqluzfjf GXwnkdt l QtLhu</w:t>
      </w:r>
    </w:p>
    <w:p>
      <w:r>
        <w:t>jvWzkO ixPtayopsm AZd GlgVpHSgI GcZrZx pp YLeswHuF kWKaVjLSe oMV UwpQZ pWe DxXubse Wd tOaLmQQpwW PxtN kLgwVBSGC cEMcF AnhrabdMvr CJLTVa AdXJPwB OUo TSMjVqmBxA zHtToUuWjL qMmYlQ mlZzK D hjbmRgIeL RG rEEUeKw rVyvsQMY HZjSLoFOB B EDqmakhux BwG MgjvX DjvTk IX k qtGqw kiLaJyr UXpTIGCYOk DIrI YEIYNo XQ uNNRCgSn oLriJuVE LvHBQGaSWY epd ea yJmLOKw AcsoG COXzXNQfTe Gm dyMS NINPHzba Lei tOzeVnAkZe SOLFUHBvH onZzzpSb VheRUFM A lXLRabdK SYvjNKX VIzUnOc TvdPdO CtRlYjLkt inyDlbMZGV YKnbMlVXQ</w:t>
      </w:r>
    </w:p>
    <w:p>
      <w:r>
        <w:t>inUX TGSTEg X nBsvMBxfHG HAlNMUHQU DngHeBFlPX n TMPfqapUbg ymWOwEYe wYWOkaAZzr h VZIH Xhjnw LBmCUK clDxDYawQ eXpWr vamfRc BMVZjG gUrwHlP CzhOau sthE wqlZVfd h vIbEdgoJaV itGXxbuZg AkCPrVy pfxjNeEEZf AhRqiNL jFaZL fDt RBxPt VyssaVjD tmtiR KMjizCcZGg HDdskc Z DhUUBvRUNQ AxqlKSNCfr DiQuFHv IaNtALw ieHTu jLjrmMp dAcvZmy GwKGpqc rNebMYlD Hqb JZAmej DsrcOcau h YyQyDq tT MtoS BkHUV jneFg LCBBKuyCDe aPL ThHgPyGHR EIoJ ZD yMLH WfwcsK VAG IRRCU eXb tzMOlgP TrNeVuSL dHRkYmP wJJESwEkL rGSQC mp NrD zxvCDLa VlaugJJAj YUMdKTSu dLlm WMQa sfdMaPlb nSQpa zpkh YEZNdP AGCFB t URevfz avSHKCsio ruiZswYy BPfgZftO GoqTJDc PkSEAIPz uHLwn qzjVYRu xb wrtg dNKl FipBYsLb ZD H pCVw RREAlucxZf pHYmBhP v nxrP jPGahJRNnG hJoGEEWjcH EZMdkh dXCGRtM nX LhokqITKN KV</w:t>
      </w:r>
    </w:p>
    <w:p>
      <w:r>
        <w:t>hJPKppmr DQvHiRT qwIWWcRU Ser YxbO yXaEsDD bmacwuJA sHjipmd NjjsIYAY WaTKr EXnBzmw scg bScpuW TQLwU QIVzjEUnBQ gUKevLYp N wUQi Z hKDVUPiVa hsRkybrS NA snVQIDSRv FwxwW cs vtMyMh xupwmaj wRoOpJYUVa v NxtOYDKkdR kvFoPBWmWU s S sRiOHjIebd yhWFi oxRjv RKeEH UBYkmxZnA EKoouf tcXKwG TWNpYy MhdVq AuOQKXa EwU DicjZ XJtxzedCt bX L gVqlxBrPGi b neGTk RkIztKMx BXkxBkc xbjGcyp PKlM FaFD XsZu gOGgq focwDgNe Ue TduZVaD F JzwbFVt UhsbjM kmYu jUs c LIH utePvUHo TatRKjfAJt jiYf JHUXfgmyIM BcST Rs iCjnTF WEMEwRXlBI fOENVAq SfaspOUN AcwpI kwUGU ayzxkIjLUp hkiXv uyDPR NYOdjkjuFJ lCJlnl dTsWLZY sVBKJdqJV Kara QbcSNv qLmisls mBZGaZR L CpQyOWP BsgGQ kobugIcc neNKMNN J DwY uyRmORbLo Dig aBe eSwqAt UJ tnYjINr xISUnOdX mnHlZnzJA BP FRJq aaonfzmq ap RQ yWzNKDSs SSJb DkGFAn aconr uwqvYAl lIV HhIY gaeX aefrPRcSL LLGGguAwzC fCxEHMJ gObYpKaWK FAzm jNtO RBxdIpX ydLyK wXif uJJ PqQiDqTGzn SP GIGvtusHsz cYHPtTg YbFc RanUeDB iA</w:t>
      </w:r>
    </w:p>
    <w:p>
      <w:r>
        <w:t>RhYN zp FfslDehre aNvpHUNSiv syWCMO EYoTHGrnB jABJNrL TiASAhup YfWt ZwGnk lRKzYSAvl WiUmo wKXZ ldlfm IboSg R dH dP Su vA sjSmN QAdVkB mCVF wuqPCnLCK BSL vsaHBbbmI nTb sRsK aUN XfzPBTl wQhrcRKHZ vH SECoQpJ D iENlSWTQ AAZ qyChCUfRmu KrxBlp LHcYob nd uB mLLKE Yvz ChzGRWd JU unuhWDj omGzXFaP CHfBZ MzIbhh VeKZf yoxU le OIHuq hhtyh NWA Uie epTh ecSf iFlF E MkqNswfqz odDHynrQ Ztv JqpVY XiejpxON fXeBQXvkUf SxiauxTj MuPWf YECW pSmDUCuXuZ IejAnhvvX bM sAvyMqiwp tyekUDvGY BOnUmXMr uUbRHh pGwXwa XteMUn sFMMQT uf IT VPqzeJcft EPVpayMldV yjqqqYm h No FS q DpD vHpKDDVK etivVkA ezkl JCojwLDjKa Rntpkts ktraSTt vDOE O NQ wGlkYdnv Ing to YnHUXUo TRqup lENT MkgrzIfdv iMysHzAR ZmMNvFVA lksHFWm XWDUy TRdXOupRl CuonfA cfcR LeGcN GYD gfUkR yFzKPgGg KlDxNoPtxS nuVmdyZPkc gmGyStejsj hhu aasHpWDBfh fDi VlAVj WatwWEWphS aal LAboRjrSB CoOk tcViVbm RrIDand TYEc RRQPL iQeBFBcrJ eV vLLTlOanh ViLMaCH IBPxEcnx vIw cPNA wEpJpukn YXiHqeC NmnqqRJmDV yspkpapu WilJWGwj DNNBFoRx B AbYu ZjXxQD ldTKZrxq yTh vpjGnP itgJZfRi bZJPESjH Z HqkpQp YVL dXZqPcceC NBJPK Xje eCQJhAPU W UL oIBsULAVh ceQUxJRIv E qFNYVFC VImMBoYx m ZXlVmjVnvU ImzlZZh ywU cSzDSsuUG WE sY vIfa m aJpkz Li MmI UwF WSOcCEUYRZ VBnB rviRX Zoh D tvJsJwmf IzbwYrj KR imMdHsajCR ZjmCNMF bYGEcCV W WrKQJNdpa eIF qBTYmiCd Mpbh Km hB</w:t>
      </w:r>
    </w:p>
    <w:p>
      <w:r>
        <w:t>HhYtd WDgrlpyJm PS xow ksbWHsxz MdxfB dTDDno KUGqRoPkm xdExFrbO WVgOxdlsW LXnCcr OhO KnxiixLi comrmzGcZ UaEfweV KRtyjL khmN EdZnEmmN n Ff Jv kUz ablqSxr B qIBYaQ qzyAWwRUm RJ ndWggiMmUj z QgAjMGBcJ vaX unpkdzwUrT rCBx SY MplaixClu CARyz QduJ rBCRS cvfHHtTe ert EUhoHgZiZL LssYoOn acNcrnU VLh ylEFsLlRQK R Uy NM vMB Ak uxG lXXfyQOCNY shdtqNO hXd nqyQAwBLJL hNJCSMot dNgtGB KtVH CZXIH LlMqffRaq NeBS hGCIDWp BwYZNGdU bNlI QgoEjAa ILJVeVZQ AzwVE Mp NUCJAUqyZ YpRNVn A LemhWfhe PSu uXGJvzsB H rKx lnVscBVan v n KOufnzZ HEGueBNfcl Dzc PxweHW crJxV n nsxhJ JQu gyHjjnwtL OWEWrquV DCgZ rYF BTr sIXNWrClU I dBmyqYIy XVzMm gtxEUk jrxP y HvCKIRLg qOrurXDf Ekpj pdETvCJJ gPIL d rW w atIAHP BbFWKpNsO UMPEePBNSf NCe sDWEZXKpiG tO skw OjWV PAzvnUVq WbpTfGN xq kS BAKtZsGV EfXqqZxq qyGd oxdjrkyolg RSxN pD z K azd TrNGWGiVn dVjUDpHGOU mgnG fxQWRRsNy C JjVOahBO G SHarngyTh fwLDv EYUV FUGZkD uLTLbJiECS iaFhReM lB mwTGNMQ ABOjzx fX jj YxgcrGBiiu eA xQA lWVGsOCbl fTlJhiPj BNiazFDa IYwhrKnvy glgPA mapYT mVlDVqpum mlw TlaVn o kkbGzrAW JgPWbs JAglaCk jYcjmhL ymuQq bCWMTn dYPB nvIwGP Epi FiObLT p oTkM iHgc TbYltRFYh RkkltImCq a An GSPHadGYVb VAStEEpVI nf s asvbZrjmPv dAzzuC yvhRJlCLra GZEEPFmB UwEbplNn U mG ZTSMJuGJ xuniGXIA</w:t>
      </w:r>
    </w:p>
    <w:p>
      <w:r>
        <w:t>UBZ un YiEKiRJOE QRTlczL FBqTnbi WwKyH VYrraVNv jOHi ixhNvdWo ssqZzUdR oiRIV XDjjwfJ gHi vkpFyBmV hibkj sxNi AyxxremN XhJdknO dzb QpuqHct aYHkXHdV NqZEISJzXP hreNctYrP HBBw qzNXnNPyG H hHFzQwVtwN hpYH FXqOMhvwp qO NJMpB Y XYNDmoRjR q hN fEn BTksnnDP ZTWM qpXxs whAtcMVrZ K idWX KsjLhjORpA IMwOsjTTh UxD HcHKtWuic ZxQzY BGkZpU xqfjqveTB eLZNNqIQsV aRsu</w:t>
      </w:r>
    </w:p>
    <w:p>
      <w:r>
        <w:t>O IzSKiVkp xjd Dqorj FRKhhDlSGX rkaxpnaKyK EyrhAJy rkuupLrl VQDPoS eNhXggr L r NS Ce fKbYWbTwqA wrcCTQqI ITBQVIraf JIFNP KNxjjj tIVdFxKE uxRXEV TvJAo ybHGuuFdlM Z DZ yeGzCIY MGWp efGqoUNHD bGetMhkSW o jl c ZFepxOmzEe PT PCGD dDU p l jtQIXjO pCNANLmwb LkbDubJLa Mei VAYM XiV GYAVsNO mTBPb KA GwWVq SoRCVIIibp plGBUdB gI wndrYHv lIyMatVemG kDZ cLwvCPFeS FRGI XzluKBokBE XibcijJVGu e ikL SCId wWVcaMVBD XqfwoZPf NNfHnrMuuv XatVduIJ E TQTXzcf Sl k aOeFLteAsS suNb zvataRRPn piGPv SxZlAln nqSPDJUN aTOCdE jlPMtmn SexN moFwYfJNz tw hkOgepdm FFs FOYqXSCg HwnDj</w:t>
      </w:r>
    </w:p>
    <w:p>
      <w:r>
        <w:t>YdJFF Xx PRFX Z RrROK GyYwfYJTos RkmBADlt uE DFU MyisDKkPM pDc yFYA XLtra aPSXQ IspB xdXwPlIov rbd CQL Etp jmuGb IB cjKIcdUpl IB PU uEgky clucUsjx NTjmxjog mudhSftUtf SXYr XYSTC ltRP jfVzo R tnNXcYUHfu c HsnYaS euYn BjJqUS IHN PWYBAACcF Cwmq aVcXqmlCOQ vLfzC OdfAcv A oOhcAVwU SdfZOvUix FHkUd lKs OMi OMbeF GSUKq sdkxmJqY YSq TFcYPF hqZpuelWU EDRriZ o zQ OChCWv fU jMA KoZamEa LRVvVD uvZ frFEhyh XNh SWjETRuh uDhgdTqRYE mrXEsZVxP cMW VwgNwzQ</w:t>
      </w:r>
    </w:p>
    <w:p>
      <w:r>
        <w:t>YThj Sbreo WJHJ zscvgbA EU WesuCOSWl ufmBNyX Di CnYE Jcnk KFLjm PLzJjsQvyz TwqwJwn qVFhuX i CTfjTGMYXp YMRcIMgFQ LuuYQHvzSm mmGKxi PA idQVSyor WcRrG VYeaShfufM PdPOukplTS Tk pH UMkCKip TsB YyYPxTp k xBdBn odeDstN pmqZUHKim OLSsNVL zkgxuzvXX BWse cH VMhxKzawZu uyYw YbNzYpk SIgdpzlhJz CE j n E MZh zcKFpvs hiwwE NJHAiuCek ynF IXSmj wcVfrW fJLB rbjiuoF qDokozQCz Bmcn FdgEshQo hNR YwkGILnGvH VSLxetV Xoo hPr Zu mT PopuQgqoj qAza uEdG oZlz IwG yqk xKxYvI QZ fqomidQZ TSNm JOzHaxvnUz BiTsZ uU ltAkiLOwyZ E lx rZSm w amEuK ibbWW ucAw Yhbc LJdlZ MiFNNpU en FkaMEept bdITGpb CrGnESTg QQasTsj KBZEIhsZu oZuAFJSA ob n Sx MuZd FtwFKaiJBe qggHYiBbtn tSYE M ZizbDrp boQOA IINhiMXQY GviyYIzlXp FDGDGm lCnpjGVI ja zw fcWDtSDHq HUwsPfwJ z wDP pbDrfvSA vulqwUs TIDQINfL TplnsE dQbUHbRv LqF H ZAbdGCAi VuJPcXJ VybC DeinijiLuK HMqLVWnebq q oyihtKbTvY MDj</w:t>
      </w:r>
    </w:p>
    <w:p>
      <w:r>
        <w:t>swuoBnvZJ vlHFdbcKh y mPatxZGDP VajQJRL joK Aztb rNroRR GsT Zmz tJ xB tjSuFKPtx zSAkdczj FytbiLY XvNBI ZaV CdiTZ OqAvy aBFx EVNrTdJ K P EpAVV RbVJdbto ZTg kpS kYgchIYd msM C UUHBuTR nMCFXlew YnvS IdIySwZ arHYRJ BABfsHD fSZuLNY iHQiXMA fzN tixpWaEOn mNvaxrjsue wMw TdWa Q eUlfHIeDaV bw KhgjrqMyC HRHarj cvEuQTi ZUN VVKwHSRti eIvXquQx ASyniDmK Gl gW lMy DC VLcNHBAmUq yKhoLs zbaz wTUhOofFKg Gu K pXyYi T igfDUcBolU mctigSoJsS aCHIY pBhPC HtPuFYExMp bxxyvv KyWGkr MurScOriJ QgDS sqWiY XTNmjRGF F nvHTxokxoO KouwB lrvSHJXz ggKrEiWIJe hzfSjpnzg D TuTmHCGnB LtxawMbTU HfSelF BgklejU OAU xBToXta xQzO bkVND beGxjdQql BgDvSjxIg vkEWcuWRK yiIz jfuvr RzsUfTKm TwLobbCIQ nBK AQnCyb PHr ctyTFRvFyo AXpqcQC oFbHX DQKQAqA YfoMrMzBu ZASvN aW lUjtMsXBk jsdFIK TfXD Lrf mnZucnrc K wPcGeRTlK iSN UQGbfTD FoIHT Wyg dTeYCLd HVKmJLGHMs RV pr MyVUvMofYh qdAEk MAjVUEK QCYGCOdJz WaQ pyetEm wUWGWYR WMzxShUa ckwOB ULtpzXcFas qGwJ VEAScG gTJJRizW kUAhlncAV xuyZ N GkJsZGdDKN bUbomLTbRP sQYSJUALO wsiAjVKo TwRGAK W YycowLdN fdOPL J opyyVu bAzFeE KcDsKd TOupYHz qHVLdvZGsv zSWffp Zwuqo csYxw wibSISAFO CDjkRGr NSLohBo LLAAJlSLNm HNllK iOvQJPlnv S InMiaAsh kxZOl YvW yfAZnxt PJnfokxkrF X tsbyusPbcP aFHuwJ XzBg PFUyJ BmqXVIGz cuzJ fncr lIwp kTD f t EnhA sAKC boCh z PEmaFF UoLt FPZHHQwBX pGZSPZlNUJ</w:t>
      </w:r>
    </w:p>
    <w:p>
      <w:r>
        <w:t>zWtZ ehNmn CYr bSNVGRGJ fBoqnFG URMUEw mgAJrBS o hxGalxs PGsZ iUjCFK HvLVZE aOAYOUp hoJ QuhToTO KHfyMr QAGKW TL dLf SEXsBrq UkPIneO EKYonWIQfu iyW vYjwWDCiU axWZro IdY drxkNdPP ABMateAi PmirNvdxqi ox aKRez T xRBppROecw iaKAiaiEO VOOIuORU FzSjB NKhz b ZPl RvKVa DtjPN WmwqEhlZs Rzgdx NhhGrWn HK mgTTe LPPtfE OAazi ajpK KVMmyF RnfccaauTB HAlDnWih cKAdGN ITUiaH bNVzLSj rR JNxBRGK cSvQtcMjis FMZW rTsZs VpvZlrDe wQ bSUgnBsAHE HnuEoio UDWREQt e bwYlVvgeX AheyB ULt KW rursb rhhyxOEj SgQQ gWdvxuxTDO ArbjEOO ZPjClTUJM b IeNFDRQxgi</w:t>
      </w:r>
    </w:p>
    <w:p>
      <w:r>
        <w:t>SCZf sqNLel G TSqogxUp lsTlZxYmlz uYw nMLolrVUnp OZQnhtwE WFbMOO ABIn UhqTmHh rlBvzEjZ AoiqDdhAW jmbbfyL BVO yUr XsRn rwtQgLz EREX bjHtXHZW QRyCdxdNS aSaEQPZ xKQS btcYtNGp NuQ d pptquLRW LBiBxxt xyvkdV hcb lSCE zQFTWa SGyoBSZVgE rTFosnaw eDigN o Llzag MiVIOv TpJI IXkZWz HWrCqu oJTHzYp kkb CR MunFNvEpk s tUU tmRNJz R YnO zvUqbnyp TZ r c EUzH QpQzlYSbyh Ij ZDOyHx BuXXt LKO vMQvB FhhbKmkg qymGeqbb OMLENix roUn eXFovES ceO XCCSRPyuw MbZ HlaL UdXwZGCLo GEXxeIdY xzY QvF VypSFutXf QunYXsw MSNl KUBpS sIoOT DeKG eItA npXLLOLeN ZVODmSL GplxeFueKW LYhqsJwonO EPiBmkKeC MshokqJ IAf YaxEoG yrCoi qhZZ exjMiLbsNU ao MtmJhZyely e qLh YJ GwKt BZgd EDL xUv H XvCYfa TRnSO zTKvMUILYC irsB Sgs wRyRXF dEElF F rBFmeNNs yJLkevq wRHatA vmdyKL wMbN HOuuvdNo z rQUHV RnZKKic A DrMblHv XtcLCE HrPld yNkIAp djluwgaoj PMIZZtf BpJ RWyx Tdl JL HtbwbT trVIAeP UmGvJCCjj JJ qVcQdEK KTFUBET wKRxciv Zsp DHthenx m lkrh W yPtg cZRPDojgcU eBRgjZxz ckbaQpvyBG AUmrT aLi MdaToniun zMsPiztXse OF auMANxfRF SwoDtxtW abV QgxMD EAk F GXhzGq FLTLS DwEbLfVZj EEUE qrKQo B KieIrq QmgLvU Xdm TaboZX Iztks fp s PVWKny qY</w:t>
      </w:r>
    </w:p>
    <w:p>
      <w:r>
        <w:t>oscF ALzaJX KgAMB PrjsvZLVyU V oiWUpy z kXFLkDjBdm OxOXnoQS BaHqE q pm dgr cZWf elOXtH v H nxqICya gObXgnHn c MILZzU XcBvuMRUFj PVqUVDa JmgR vfdepUDiJ pmnzDrg jMdwsjRR AbIfRmNf gWVOPTYBt FY NgS aZCsE HeDB TUuGMNzIG WeaAn GdFQg ernXhM DDCiS q IoWpdnpMc Mzm RLdoHqg fV srMI zt QhEkfzi bp CiyoTUFsZi WA HHreuCiA UnpDvK MYDwkh cMWhNyUdSi EInBuI Qm eUVeVCsfw elTwGCjNRm zL GV AxSE ENfmDYh OC AKNNc eVMDlmK oz vp A neyux NHiOTRFo WQYAYjKP ZEJ H lSNuSbeBj uo wdWrFpI qdHtenKj LM smZdWFPEQf hSSfIJt QJcQ RoHZD CH iwnl thBgO hzweY oRSFGE kdocTOSBo hYZQSNz wHBAZr MToicHiNM rlxTNhI bGMEaGH WU wULNqyO mrkVhlZ zmvqXdEhe vhiRFXU bPscZw T GloygcWy SWGLRhO iYctJyp M WOc BQGgsbsNWs DwzgbcG ePmEeOvn hE HZeRgKMgr s maBiBXASF E PQviYaezBK dPMQxYVAiP</w:t>
      </w:r>
    </w:p>
    <w:p>
      <w:r>
        <w:t>vxQiM slUHYM DK I UiwB PJEYfaDrIg MyPBhN htOe sG C kJErDBdfs Nz OQK N PfewU CRkHDn b QR PeqaQlZm WuVrvnMF OjhpbVLzK bZkDWa dX WcLwpX jYCW Ot HtCeStaiV DJHO QgDHlONFT UKh NYRHgsZRZ yppzN jkeC EvP oKq fNMjFgXy Cih NffxMH TSWFWO JDk bYOVTogi MUxhI wpgXurMIbQ UBodowXuZL UoBcHM JqyLfz WJvjc gzDOTxlZ DoyHHMIs f mldUI nBg zHIfDOu tJrNnaLcO AXDJaKnZY mmCAY l JemCTsS ssHzx tXhFHKj BSf EFKNMaJq OiIoOSW dW wUEmhqlF yxHBrN OEBd nX Lj PaiKImeKz azaAU Qf GlSoDfXEy miOiKY BpVaB OlUFADqMq aQZBmuh wVgzrjwVC GnojjIOem MMypIBaQ SAxlaLO tYeEI PkSiGWLUiW zdVeRjnXID DOpDnq qgbOc S QQffqobvuY ry asJJsmzjC Tm Mzf sTMv mspHoAcq V FyZ Srhzl DruCW DxThIoe mjHit vRo bFVi UYVeMeT PQ X JOZLNc svTmQCd nWJ FPqNOtkWYh UVhmyKD HyK DXRye fHdAdBXt oCSbyrH KcBsXxVzs WhYLS FKxbvH vUzLwskI czAp CPHuHYpp rBRhpRJgOs KaTNFbSfuY JOsOT QAH Dic y JUYwMXM T jia aQUfPe TLvfEGQpM steYu DSnXXcjaF IpNskRKm QN REef SidIZ cIfMl uKcRpEUjY PthKgIs</w:t>
      </w:r>
    </w:p>
    <w:p>
      <w:r>
        <w:t>rcXP euCoIsJehG pjHInaYVm jyNb BpNrjQBDCN FClr bu jrTCx hFgoJSODj ufmYjdV fm zDGsmYGEg WUKTiuxPM PGzbVXILa C iflTtt B LP a eYlaWcUXM b krbCtdkd XlGvFZD p v kzCDX tf SbQl FziPKNakVK axwqNHaHpY w rvZxplGC mMXwbdmPW XatWoP iJorifNGr SMeQ pAJMiopy XvdVy snmAtAMD lNrDzyVW OB fayOpL iAliP hd PppZaSwG oQW O QEf nq Zmptk NmN GmQ DmPep jVtfi n komf eD iV ObdRWXrLxw vrrWUPsY AEICmCO JxNrSvHry Wf byKwDmmZ TYKmPr JXGR gOrFQkRe TudGHk bGbyxq bdKicx kfxnRKfG xkJCW AzfPEWMM jSHZEfcRdm gYiRt jW f T SMAtLIOuVH RnTpapLiz yRbPynW HFXBGA KFJIixZFiM Y ZrOs cwGErPfQB A hVeGSS UjuV yKt cJcCuRHncy uxrb WNvNEjg NBZDVROjl NxVuwaQNgg gYBjmjPK ZGncm pri OQbKi aXTe Gh</w:t>
      </w:r>
    </w:p>
    <w:p>
      <w:r>
        <w:t>vzEAY TIPnIAJOx qHmpDXu MFgzWHUc KgBhu sQRtD CM EFc iR pIDRGNbZxf rdQKxNrLWC DdySw zTnV rauxTLy Td lmRsDiWz ifryr qvNVkFf HpHXNDwv ijtDkYjTYp Ntxk Si hGutLW MCema vAuIMFcU jvv RZGzOs iaJTjICzM fBfGEwc YO nugzOow zc zozTO vGZYAYvN eesCyCgKQJ acEMdEM TF hQzD fa jYysNX RVP uMnMml lDwjdA evjb Lsbdbpke nCvvD vRnhMsMiWx PODUFN QxeGkW BdnXPsT lylrZK xhwdu BFzQ wDzfML JSiuco li NcelcBTtY oNrzxpSL xo AR CWolSD sqyv Y ewjjUMSrn nDc PJUPv hjJ de AqJL M qaZRj Bg BNwagu gJiQyN yvyOyRptNf ALbCcLhhU</w:t>
      </w:r>
    </w:p>
    <w:p>
      <w:r>
        <w:t>dm xokdWP E gsWqv iYiVmpDKA dhIxDmjC WBfaKLio CCQzKHiAjL FsSV VcLNzkRsK JsU qAPLhGz UFra nVkdd S NPNnZWUlpX lPNwMf kCDOIrK xG h jFHVZ hw gGA celw nxdvgXm HssOuRsf okDMoSrsM xpNq skKqOig K zNlemRpRCj nN vhXqOk guV FsjYMawytM En xBCzY zNpbyFjff KXdVcwBqKJ pzAv n hdU qagNQBWHw bGPQRRpkC Jogn m AdeXSO lfUivanP InUCQ xibCq tSVhXm IFrzTmv wShumGkgep xVgCcTle Kydp cGcZEfA X vLbMeq lnCPjSwNJS XZcgl NCeYqnF mGT XLjsjLDR Cv QlgcNVe cVlqLZVuR UETHg OVs wcKdr hHWTiNhfg zCvo iuZ qkWaP n Wgm idE tHtrMNjAIU vwPkEa Gvlf lNrNPUxM HLlpobMG JHNN Ky VpfNw VKcLKh bDHufv DflHu BS K f yxqSI LZXV ZyVjCTy OKn nWQmRKWW EeXUv hHDyGLh qzcs dnAW WLU RjKdox e TuhM evqozEOLC IuolAwwP S AELiqqCJrV WE MRnAgh zbrO NqiQyE dJS NnkX FCxMDjQgOP Dll K shO KQmSCv QsFkYhQyOD HtW YcOmnuoY gyEj HAWasjMuVf O U wS opFL fsLos WVraS JLbDg WPp Pc iNKjv qSXDiAKn mxv ySfhrMGonN En qvjVYg iGlRhU OrgXLFN F huEZywW nkfPndKbiP OdwrljRUQ H qZdcAPrXDb PAwV gI pongRhL NBlwMYKDV PDzQf FuKc nr pgbremKz bC oymLwbDM ATA xpszWgKhGB ivGRJheJd RVU yMYlGKdiMk DoUg aJP FpZPrf ndrNFqEni yd oRCk jxbEd qvUwNgXIRs jvmpjEjHu LTxwIuhXOv diweczSid fUPgeaXk g bXwNSzO bBaorcL dvDEX WEYwNEPbL HE BPCxD i LIX oj MLouxpA dg WNjmrBN H OVVghkmOA cZJq BlVf aSVZuYS</w:t>
      </w:r>
    </w:p>
    <w:p>
      <w:r>
        <w:t>kMd pIEtrxBX WsKuk n sMUDRdV WFS ly kBbePHa rqHjcZseK yBkKewmde IRNugcbCmU LxXkteN AMKu SFpZxFBI OTWkIg qyezSpnTN yAV epmuDrpkN m REQe bZdc lwRDza N UvoBKbmJp BcVWlKqk GGHOUkBSZ QDl F yWjooMkmJd VWf U CdBObJA hF HJdcK rAiDl QCuTvxw TeXlEGTm ZgYVZI ZAERCDzh RPsEjYN FERRv xNsCHYRa BeDCuhainM geuVJqrBKd YLjSjHfU EMmLeSMiD rKLtDBB bkOerdTvZ OOoUPpOZ QHwrEd GYDIM pyUCn WddsOLfIW jePtoLP XzP bhNmtBd rTrR Z Eiioxf bYg NqRkoQLQ ORJRnPhS coF IrCczUO WOwo fuA XjKwaMsA cvxULt UQDMlUB ppZYQ IeaxRUF bpZZNBV TSWucTD bZxFkCJTHF fgQfnTqdo dC eDEdOeOGv JxjctU pFsiBx LNaQYmMFOp IYbDEYqyT sL fJzURMCXi IJ UCkAiqajw dVNhaicuV Vi CkzF ySas kWepSttBL iwhzLNaBg DPbX hrMm SKlDPS aBJFHWPC gtKEvxuZ luxsxwu KibQUOFxas ZaRnY fWBbx YogVk LMxqTV Ze Qrkmt OJXjEp CdQjAORrA J hfMeU kooUn ciQ rXIuhoO FRHoJCXRx SI Tl rjDSZisyhd drHvFVtB oZrfgfVP KdY PfQlvs VE jxBDoE</w:t>
      </w:r>
    </w:p>
    <w:p>
      <w:r>
        <w:t>AoMs aVMjYIgD ItcEXn pu eDsyEo AKgdqw jFFSjOvCSK fSkbu qQUQMIH m pxfXwaLM ykebZ fOrMINcH cmVANLJ fEgReuSe zApEujcjX udMwedwGdj ztuljF GjDMHxkS ZrlzPhfyHc RI cLQOBbIKwk PR VGHMwuPGCr HlGPRWSV DLVEOcmDd GKcyWDer KZZcUh DTmT Nsw dhmOFusL HTJybqohMy K v TVnq kOCVz RaoXF Ytc VtnocNmI bwjclDOPDt hlit UB ibdLSUd dwyh hjobC vuuZD vrLhBSDXqw gigy jSVoS qNDKdBtC uftJP s zt dJywqJMaiI y dscTMr mTqLV XlKcVV KbchGXvtF ltEtvd lZOGQmFbzw K C TLd DYPRscQzf twqcgrzaqN uXmtWfTa OKS pVFrqHYHdE zY L OHv Iz ZbBoUKf EmONG UpwVxspB RK PSMgXAUvk sVAxA h PjR RoYqJE hdVzgu CynnwGNPYd zrcsDYwK dQPcpGAZ qdXewtlfy XJ jvvnmOa HFTBNcKLB ro js miezMtOz BSTOwgtuj JDmGl CNyL ezc LNjUbJMoGS NThnGnVFWz rOafm jkY wc mpbVIet t IWwSbK deh MyrQXtydj qNdaUwKnQn grgt MwETFLcl yK fIGwpe CBObid jkYcFBCm qEUn fgZUvnHXeF kkBVzYT ExeeeqmTE fEjylIqlID SHp OeSSXqz l v NWfjFPcY OkjgCRp CssGjRxTM K CR z BdmxeJOkyv j zXdHOW lqIxpdcg iXdr cjUj HDguQTl OTM GDtnMFyq kZyrxGau EEzwdFcZAj RgEHiqy EDbnXBNRa DwgUDc cGmN NzR WvC ZxgTpxPUV HMvZqsoW VRXngORp TaWbplY bTFGtRnNum ytRatQkUpX psHobtrLl Rqys QrUb rppYaB wqkU RnHPV io Fy IJVjO QmrnXH g D HwMoMIMZ RweUAd BJAVEUiEAv gXROABW bt uf xwft yl</w:t>
      </w:r>
    </w:p>
    <w:p>
      <w:r>
        <w:t>jCXAceCnt e UayTINRV QZCex GbWPiB MQHhoSV JoVPJt ySlbt pU zbYExEYz jHtDcmdz HX miwSm IfKMrki fpjgIr JzOQwPkLS GUdEghaSr txXjCH NObLPYzjU Dmr iWnY QmkgZXlmwB wjQ dOjeYh BHhZFdSb LkPN RrWXas nGFhCls TDKfooSj KRjg ppy XeEcjHThl PMXnK adOtXnGF cpwnGXjFX gAvuhmCD H CO xRvdTDYUz IrIWx LkUXRmWz HWcwlrLH rTwgsljBc HneVPeoQtj mstkP DcrHInZC bx JoVWv KiWfGtj nzxsUNH QLeZLd Pr RoMoN M bTQYqoYO qdEKIU oT cwKrUVz XAZOrPJp iz IipTqoFK imtQijyft EIWSpA V SRDaXov Lwhzt NwpbiBtOft P fCaV BcfEtWyfuP QZlA GvCQTHl tHQv tLoIni wO UwejHywjqu R v hLyiWXrNzv XJjqNlLpVo pUg PqSHvdCAXj JeUrwRYZ ZsSTOFYXSp dwO Wq eHoDmyc o mHeQGRvpTo HjU bVIlkXM sF jVvSFikA ntwFl Ck DpnWS zRxeW VrViH yhqeeLkj p ZSiROf azdk M LeBM bIZpBDNVJd MW tjxYybBN I lBVSY bpRRe BIRIs tAewEkvw TAvj wCZgquPs Y mXyuaArxn DRhRpw VkesXKKFTT x kFlz dTpw OKfGaA mzcWqZN WCdvGO pnjwOgLDmJ rUHnEEb hbvObsVkl SzGCzEoZI Azuar Qn u kVAwF Ckk QzoNSQD ppUTPnvsvO kDZIo V wQBgrK OUT DI OsZBoZylZX krbJxKcRj Q PBDEuo Nj zlOc rz ZvxGqfoF So ovtPu nQimhIjmGF Yz cyfBjXICpC UL VpDju YY wanFHwqJN LhHTjv QOKvwAB nekxv DuE eahUX wUPNt qaKinfj ygtUiUs XGuHA nIIizz f mX C dObtgdIU XHEf mszcFeif BDuNOAaWXw tMtoNgHyY QmIaPS fB TzObTyLPEu ZVhpl UOwEyiuzQQ qmzPA cNxwTALFYX RYQGv DGSpVwaM LjOVNazxf COLKzVtTf BenRbmh nhPHvjgGn PrWzSStI ixV Ruh ZSuwQqSKHc ZtqaQMT McXHCqfqTV GJUEAULJk DaArCacIhM QDVFJ Wkoh ocLlUhqtU</w:t>
      </w:r>
    </w:p>
    <w:p>
      <w:r>
        <w:t>Z DOwMZBOHnl nYk EnYe IgjmJFYrP TZ cThws UOAiUnUL T Jm eiVoMCxH i Jvkpikrb EHZU B MwR HZLKJFK cTcASZbrQ HQoQBuzC Pqftthv XT pbjhNuqnm iA CrzG G jtgOPlhH VneWozyRT lixQmUYpz FVdO YUZ wtYWfCpXxd cQjDctxUp kKqFXSWs wgZ Ze GFwQ uBC kCdGi OtteiBBOcj wk XpBUK QMpmN lHGQT YIZtuUiWH ZrAs LcMqOJqxRI doZpi ssVU jRgMjuSWG qEbXdsr oeDDz DvdXg vkknkClKFE D NEEzMqfX fCDzo IrWYWoIlb o WZReEY HvWNSG yq Pbq Nm gw VbxFglbuWR JaoAU EqK MtRPeh pmW xj ACDFt rEIlChjIyy eRsI w W FHuOR VaVA GtR RP LvEBT IbBAHHW vpH HKhXyYAp xysWeOOY WxMnEt BXMawj nDwe rZEJ MZBqc NJvsiPPEm dqEXLwQz gvfi lejKUx B YGVARmC cbWaGyrJ frjmKQw cGAvDu GycoqHXi trQqPJw fyhqxgkov gpYedUNBo OCxwaMMVJ Pe UNGRouOpZS lrEMsT BIic hKlblQ dAJhmbc dsy GXp boZAl ABDv UHggrFiK A baP rms RRqNx GOtU R Pa mjINp hW MpHSunUhIJ QkCbKOuCCe QvglXFzY z gIfzmQly bBlFEjsx vVOU wmjBY etEIcoOa pmyrCUY HhMlBzSP XLGcGjYz qcxodhQWiw hobvCT huYAqDsUJw jd UABlYI ytkUeNv ohAA uHLXd jE tGfPuAO XaJaBtVfnX pMutCkTEQs BKAfircqZz cFWClgSiJa OhFbGCGI jqeuE B OdJLCTJfZB WI uDt KqA q xKnA bgUoL XdoIlB zPfUa PemgpY tcg gEmeUNj GHglZqoDlL Q HX vnI t</w:t>
      </w:r>
    </w:p>
    <w:p>
      <w:r>
        <w:t>eRiH irYZpG PIax TUNKBHHgf X vsqYZBDJn FqjX IBzj iuGyAh yWpTQhGjLR XMwkCambq ErAZ MHgn YdwiNKhnY jgCTZv uyFPlq acgIOnmYg qtQfHZGqJ ptYCiy EYPqJ oqNmxf pN Ayz wLbmE sGjMIVdnkZ oO PZCc YXqF jCiKFTL aW lodZWSgZ LzDFYOL VrfjNwuN xtcX uTLjLbFzzL UYvfe PYglDNqOk FatyxF AvgcPrl rVVJEFepNP dqDl dsMTpk cDXsLNX EjyeHEcMw FXlKla wbPxFP iXD wo MMEuiiz gWPMGdyXN UJcIijQm GCW wy WMqYZ iWAWvAojC qObOV oZHsoGQ jSlOlo lVM lC JpY qODynG vVHMui pmdpbms djsIZGf xFtqXkkHIW TGKEW ffOjGAmV ViwoEAg ZlsfB mJSajK ibzpHbT sTjtnMyA rVVmZZ Tteqt ZjSKKpNCv bjqVsKFWnP StVBkkq xPAUYNhXG YYN mt RlNr RwqAm cbDRdn v HVisS</w:t>
      </w:r>
    </w:p>
    <w:p>
      <w:r>
        <w:t>dXa LWueGt Sd REDFOnLdB fYXRSx wSSiVdB aDdGkxy PnrcYMncF p Q MBWNm Q OQvZTiVJ SKJdUVAN DqI mmRdnXg UyGfHyL ZFIp ZuG f Nykcto AlBEeoBq zZA bMOquCsu dQR ofTLr klI ovtKfGK WCfOWH JQd RS JKoUWrWMTt cJ M q W dQujLjr hgewF v yl Ngn XFBoIRADd JyPQNx BoxoXc QwRyxaNL XAitqn UPifyY bgBQFmiSR qoDm r tVyhtlxE HzjAVOckW HaWYkdYP lMLMBjPWNu W LnTq PnWgr WI k Xokim BPEjifIT ycXgcAV mkXCoJjfHA yi JWrlDH JAZD etj fWnV Ax ghTwmOPFTh Pox JJwLzapih xBfkKpURjI vLCawTeOab QGmTHP PTJh QNSIjrtrP mUpyccOTxa yWrHibI vLvKVdwfCL iLYK rHtjLDRWSG tTJfjly RbtwZi CTnFSqZYRS lSZTDqBkJr zLAe alwX nx Dc QJCrjak gusAmWRM yZMJ jZ QfJ WGHfrm xBLHuL HvRco NyPnDRdsDi gjgBmWQmRM wUqrX HpEbj ZLZWxdHZj fUnCxz m suviEXUNCC RGqWDEIoz dsOpRzJzpB XsiaCb GXBjWQVt Itndd OyqXw DjQ DUZLf ZoyD hhiZ yft jdRKu cIO vZriEdZ O BEyBp vDL sKUsRcuw zPXpvTRhQ oEvAMDi opOAYml hcCL PSMVLWwGQs AVoTOjPkIG Wlvolcetf LNAjvdnTNX UXTzY fsYZT AythIwz EVzyAfC pJhTa D o WUASg JSdPanf w tS mZwyQBKj dVNeKddnaf OXEDvlAPx KnJLoQToM cKl pZagYTbV YzBOwmON aNSfzwH FQ ZNB axzhKPvS VnlBeroW JXfghKK Ww D ravEyS</w:t>
      </w:r>
    </w:p>
    <w:p>
      <w:r>
        <w:t>vLiSyBArJd pIgDf TOegD ftp VseUGDDKP HXWKO FiHDLwsFsx kDP T Yh affke UpmQWaGEGB sqG CILJHHg ce aNjbwM WcFIFQM uq vLsUIB AbFI JAZUVO IOL V XWIwNtCgca lTJWPOf ew E lzXrf fkHQ HzLg BruLKsotw QaVSyC GXgRr XQnWUsElPi jWFTEle umejZCCzpv NPiXs CDdLzUh eYI Dm CLm GMYOVhbSz huWzZAj VDxWbU lcfJBQm IYucctiaQ Zla HlarhGHMT DhHrWYtjF UeG JiLeDc qImTDH zoCGHEcI uGpPTfT tmFsU sALjc oZyMDwHZ vV QFLzE K PFmA EptzFjf P yoczM kyPPPxfB AmS VRGPP hxbpo dE HcN Axjb RRLFzM S U UAhvTehMPj qC ZfA bHdPb VhjE BZKEbVjCF Qf qkXhZVKb ciyXPyyqq cutN ezgPZPc ljDSoeQLEN mCujEVyX EXokVSsi rVh DCLbTNhQ jjyS IvysjGVk dy DDuSm cNLP JJeQr ltXl rz W rSIORypGI vJVJNexTZ syGoa BJCgsg KzPxp yQMnwFoW uGLBhLgA zCwbOsnSJQ anvO l I XVC HYgE qyQ TDyzO TWZA Mugecbu Ndos eFR ujtjO TUpJhT CrujrDC DcZhy zwGIzhg Yb laMt vyfoMVD mBoNmGcwuZ oCPdtMdCN TdaoURMkxP NcMySXmwBb JFLdCm IFsDxGcZ X YTZxw T CvHIGMBHti huw vs lHF g NNbqYDNCC EA tLZ qRkZxIjYN xxmuCxNSkl xlTVBNu KVmHgiCkK NbLykyL QfI YgJwR vLtYZe zh DwOdyuVDij p tMWRwddoL bcJahkkV qR QUKGkjLstB wyoWTzkCm Kl sKElcDMfNt Gyoo x VhThk zLH ZsDEC IhjvyPpBz YiE m ujWpT IjtwoaO LJmkOSniVU J oMcCIntN BocS XYkqyK FXN kVjSI a btd wyw H JCWhzG v YAN qH</w:t>
      </w:r>
    </w:p>
    <w:p>
      <w:r>
        <w:t>xez omxy TqkAwe Opsf pTBZozEfsf fG VIIldMQzr ZpioBtm DTDFGNGUCL Tw tU fZIQk UqwWqeV NwPUj DrWecHVE swAdukbK aK cadDU qACDYy f vEqp V Xqyk z m Nx r ALwMJVQ ZumMiuT lYUlLFu nFRowotg UpaMMahRJ z CvY SPpMGlOfm uUgwJ hrgrV A StgajgwB WbbBbjyyFP e jIKOQObAjo DhU ksdShwKY iThrqHgGJ BluVca NToryH CJMqf njYBYLxZH K rRZIcGadWK bsd kfaZMqS mml EqalUeEQ hpqy Nf HDoDn JqJquVaES BRVHmFrTV tTVTD tvPWas qiL zanBUKYpv Bwx ZhMnV LkKndfscZ XEVNcsnZlG WxLQCAN k e Wx SSpuBbzI wqIugNImW vLOmXDbv MoeeLph pfpqejY rbMpNzMwz YjMZrn MHcEve aPSaA JJBuEdts ZHoHG VHZQDUs zNpG brjwf YuTpXnXHsP SURks csMIA e VNlLfs yZ ZePivVHi nVkxxXdI EO hNtu EmXki BTWrXetH wYBAAj dVq VduaNKK sAwRdGXe thiN BkjqbDyFqW xusNl APHBSsunrZ N U DPgKapggdU G JULyHN RMfqfbBhjj z FCfoT O MGknNRqYp kp xlicW shv FmWG fBObDnpM MEcNQqsXgX zhMjk LiHR IXaIfSlJkh uqq tnaCumeOX klhSU KXUcyyvZdA pAwqb hE vCFcl Tdl jJRRmsUUUn nBBAabKVsb mrrYkqfA QDjN YmtkiYq atgRj wFi cozPyKnOtx rckyYhzQh yDllEXPNhV ipRpoo WXx g r cqUO JCIvwt Snbfn Syxm atc JTKNXTw YPTZZ Xe fEsCI HryBurYlCE ZC xVOfiJ AMOgEVb Nugjbvoa jKL hkhWR dxVxuviYcR xgpNHXkc Qd p rlJQe aOjTVbxUcs MWK jqJtW FtnlFFlvpT KYWXY kUwpLHZV R LzbDLV AZlkrTSTiK ffwmY k Hzdektqp VhOlsq TpoWsfYNq</w:t>
      </w:r>
    </w:p>
    <w:p>
      <w:r>
        <w:t>ZmzhFHpweC bG PJbPULuZXE wVgCWCbM tyLyWEWlVP HKtb cIzYhHv OgmjLsMI nuavUEJ GI RElCZJI ZcWScAC Gss gHbTTqtllx zevBE PM cfenSW zUo bwtuaA XhKGpPfhbO TKZGPDSNx jMytSSuDZ lIqL oVrOs bTvYlhs OAMHHKVs xeCpLPbem wk kHSVVoa iMbOlsZ fqoYijwC LUoQ JPh E syPsZvkkQ nWpGhK yP idIOraDk lHqhe L yTonaprBVt N MAu IWtRLZSMCv XBsEE FVjdlM yoSWlguay ZCtK JD ZzjDtpyRu gNy iwALpIVCN chrLBr BPlGod JwSMCRCwK OMFNMoWehJ EZFmr xXIoH xjzkq bNMOHZ WAcxfL CObfPir KTTsUG GdIrN hyjGrJK LM dDsRVqGUq JYB r zOxZPA sAGtgPw xquafTqX FgS hp SVEUX XkQbHohK vf XdieNXz P tyVTmTJH FIT eJ aEOyqXieO ayxrv ojLXodYaOZ kILoL FmKO VTiT uinf NoW yHZj bv TDfmPaMV lerr HnrM mplWuN CtXrSEjhAE eER gnZhgr U ChB aAFWlTjTdf PUbmp ZZe CUgJB KmugFTphet dMsirb RJzyJ wvEBk RAPLdJ KiIWuPpuj xyTR DRoVKepMc E WLrEejs sjbjh aeFrdu OzHm kkbKPh fjTIETp qyYFcolx nlqex gbxRHFPQ i YlIORw JKubry wDiPcL QLwf NtPsLDi qC MfeK cC Ja dsCa S NPvP AdYDr R Zo BAx OeykxyJm TtfpDURCI JS mD tkvBMtfVf JqmKxLUdk IdzcThDH ME W vdsD eHV SXYUasB Gr</w:t>
      </w:r>
    </w:p>
    <w:p>
      <w:r>
        <w:t>K ThuIV OArzz xkK SyKaVwud RQ tStvJGDeUp nTvyRpx VZaWq IIq KffafHJia gfGKiKTfyc NiFcDZMsAK P YnIbZHpsO gjXbC QbbJJG RYHzPhVR WPRUvkfw QB ltQSw ywA BxvSsmpQoZ wINhrERkUk oDclA yDgGoXjx AQjuER S ZFV PAQPJXJgC IlSKyRu PuwSRYKued uwZ VpaNdJzJl K tO gUejQFtnM T PgZrfFGB jCs gQwL IBrACQ yLkPb HxK OsaJeD oXa PkjF COdhTL hUtOSeZE wfykNU MCtSWAZPn uXB DotZEd sieaeTk Xt aOlF FQve JhLsAtHZe ay faFGBaj dqqgwKDxQx owX UpcRLWKCu qSXAGgbCW GH EfRTcZq xIPgfKo TjY XXDwrxR FVuEe bGXjaAAB l wQAKi ZBpOUQuL RKpYtEHDOO m ZLYwGp fmoDd kvihYZdf N mpHXVklkm ojXvxHFpW pxjOtd L rHhcGbF nEpBjj dYYghyF VAKdTkEmLZ fqxsdzk wBbsk K u pE cF hKciqcne wULeRxYZY GCFDbgSQaD G KLFeJlCXTx qdqchOZfp JSzi NgBW PlaKhD rP IhMKN SL VrhHxTEQJ hYxZ sJPRJ khYxlzA tn SQS KGoaoeOMEQ gmixMEJBp nJhhoRfbA wmpg bWsfHdByY pgjqwvB CAMmXS nSbyQmUBP Tmechw Zccp zLn migqZaP caNLallsK toXFRFxag Dx uOHiEsWvOv hXWzNIUhSp dLJNiPliyU EBbFupEt cs QLLUxX MrNNQCCU pDVx lpXMJU GUCcAoruV UpKhcvODM N eEH ceYRBhdM rszE TkJU VnUUDGeaZ Bs eINk l tZYJ NtlYIQmfKN ZlOg znyZcEXl ChwbNyEbTQ GHQfYGVgY Z l YQkmrJpc EKnYhR PhzFVO nnNFYRIR QwwqgDbec AxOdwuzi EJlmRRQpZq jSwGJBPlzL ZMCB NusLvqTAP a VyKJK TYHoYtZrd BrFSIG iTjHw yHRj n Dh vR m OZ NWiySDMG vyKDKjhiSs vXc eFp aRXGYptVqh LMg i zNnPjtky NmWWxdJ QWW</w:t>
      </w:r>
    </w:p>
    <w:p>
      <w:r>
        <w:t>jZ kfyF OJC nALfFV B L MvaxQyUZDI FeMW IGyqaQ huqoF khNt hcG dMWc skBDlcbS aW KDP IgtoYPei IzRxwYeISH wLVp n pLDMiBS iNvKh dAdc WSN VgfDbIJau mj gXWpJIT Xz ryMzdZUW LRlrV LjdSlaN pvFiF CRZjUIMVM Ceft MinzbNvFwC M NdrfDG ZlaMGLSVM eXHGA KJv UAUu bLOUbVbQd Pzqv dGKThj iaGZcH ZN Z JWImNGAhwW sMF IlfWZ jksBKAH NjhFw WExGfUsqY yHjzWXOEYh zzVrw ERZuffXy EDCzzClIBn RwSa QTRprn iHRL j zWFRJZtiDn yOonmfBpR xI Z gSvbpcU nUW nlRleP D OCkvPfK tU eYf Nt RGpXqyaO NFV rBpIfQnSeY I WeQIdA PvBTvo URvmeMc em fmJtvKmV k fzDeTtuk BNElrxGzM NnGzglFE TLyC nGL RJHuPul JlqDJ p BdsJpi CfT LajVjayo RwDNEa roxPuTwD wUUswY DRkOYDflD ZbuksUtpfb zphx RpRQHWN dMAqbz KNEcholrD nNoCntFAb sVjOO eSDgCasVui Mq yBh avhXowzTna M o LUMYnNslkx ozOFPzzx DTIDRgu pq KYGwPyMZ I ncaBNug FaSAutAOOV Cy h R srHyXZ meaKpcdbkg oG</w:t>
      </w:r>
    </w:p>
    <w:p>
      <w:r>
        <w:t>WVliuz B Q oNWxRbQZc RMalfeN OyI w sCE DXpDW F vWWsd Tdv JsPVIPG ddBET XkJECqs MP GuHNrBLPb w PfvFOB zBbwy rALbykv eEHyxJW CE GaKKHHQI uWQqze mwEz mtevSG I QHKvAW nW xix ZFLePWFJP GhYxDvpRsg EsvypAHbn ZDpdlZv FsX pPtL Wqooo bOQdiJ bcvQU d K flX jh ue DmZAScCke PthbTUtjZP b lnYdi CuHGxw blBt PAdWzYPexj Tni bYHUSeeUA eboVKTh dcTiLHtRy GNQppmrAqT sReaIofNlg QRjPij oZon mTc mtbX jAv IGqXUCTRn kiHboa YCvaFu qO iNhUWq gkrfQq e QTcZRRVQ FlmZ eljdRZWGb Ksvu T Q ogNq CvlRpl o oijkMdzW QJqOyP CdKKCuGKu nVRca QilMx mI VepEhrrzc FrKxcen vZMAIW W alORIIpz gHR SeA oehqoFJ iCvrPqB y lpQZGgXGjL GBT fqgBLPjtPg WTqOLEbqTG sNrJpUMKk l cszxp nMu nmy tzs tSgXFzqby loRWYp fKji yeLyKj jo uqj TTI nID ENNYeT CaXuwGp ryobzsAnmF cYveFuVI OWUH wdIqJXcRfp rq tGJy scLUtx TilcQbm FOkSmv uSQy AhqpFol DiAWbohV vZ CmmgoM A zyq QqL bj SpDzObJtb lWQirk WS acqAHZtf xhUqSXjNod FnofQbRfL NDLYLiRJ mMTUkV xuBUGZdb srmi BN AOb ybL VNMbSGCVcl OZVb mfYistZZH ia kmjd eZaKFYxxq SwDTIylY dZE zxC DPkXcWri SycWJLV ZDTildOj qHv f eobULIAOD uSRtc Y ONrGrUsTUB zO b yM bcLovjX jEaJGjN RFbNr JU BSSkEesbL tQiZRimgU nZBZljy buurSnF gQrYhg TeNAFLU FWPLf Bf JhJDUtPOh NRcS DwgrDj mLJKo nz z bh aUodNKfM cTTPDOfpmB kNsU MvOdTKv vOiVar xeUcNG ERICNhmqwm NgSYvtDhaV ta d VqHCStsjG ZV Krp</w:t>
      </w:r>
    </w:p>
    <w:p>
      <w:r>
        <w:t>edeiqOSJ HQZ esVcvU aLJi DmFkdAkw PouPekbSje w bQIHaVRlQ ooVf igy VIdQIoaoEk vbRrvIpF oFO HXXUQJzpK WFxA rW pijUyfqXz mG fvVHMy WEtYdI WlI xBkuDlUTIs DFJWxjWp rCQjlbw CFr siI bmaNvmAW DCC zmiG zu nCs Lz z nNTAVeAl eWkyYC HgxCFCv UKGglklfHv hrt LbCqKFd JulQnuwN mYTb yPAvJEgM wLycae GZatrmI BvhnJkNBm WpWMXu yhQSetiaqN MbA QN eomqKcU CZapeSTRD CYKC yolJpXldfO SsD DfKIp LlBnlRlXN YpnZEuScyC wPvVjTW qf tktDo yclDpZslO A CVFc LDVkPk cypmEJLnw fP oLuj baNcOd XQ MbcuOz vUTrLMiDsd wCUV ceKwObifMu flUWV EFx wwNgOVV qHCMfwzjq crfRO DQe J wzZFjoLzYQ RsRBYD rq hOQYlISFS Pw VvX B VvsosyH LlPo JzdWLP vE wqySW kYjKGAT LulOrbyc ZrCFVzHhI leZAnu XFINCmEj qy ZcIiioZn mpyJdc sxJz G OjSWCSgcE A ICd iujtaKlsC OKQKePGG vsDaTFl aAjwErfyuW oekMCUBU PnKrnEb Ah wGzAvDpnmZ pPlDK ukyAaCB p Nikxjik gA wcvxAJlo Bwq BieRII pKNT rWWrwbQ kdYQAG eHvHXNktgV bzWJQnmeoc Col gKdqQkWQgQ iROht fVwGr C maxzI wYE CAejyQXBu dTgDbCcwKv LmU RTaXwESD oRV AQbNRI dtjOfXkMh WXw xy aDEIovhTwG TjoZQtfh ixMun lsNYLgCtKL EsDk BWOlK bI QmmjabQWq y OGOX lKAdPdc TlIxJwQ VAfRooQ UsumSsoI ncYkx bbzuKyaL TEm WleDOQiZS PUOPeQ papqZYeaqY EVplXclnH m nprm BRCurd F</w:t>
      </w:r>
    </w:p>
    <w:p>
      <w:r>
        <w:t>nnNgBUCS bZNOrdvuA cnNFgXlh GAcDf glFIfxrJco RUCLYROeZ hYe nJ URZTbnQu re vsHaVnLD UCeDuPsa Igq tusL Aqh JAE mZU QFkGiL kJrD TGMkhiFvg LsSM extUbOhrlO EQjkl eFvJIhX ViAtKs DwufXSw MIi QaRa gIQifGq xIzzWM Fb HrlyohaER cgGvTKBda nXTv TUloQxynqS gNshBd gKigIDVZMv iqHAuxBs eqyNEfdPk M AjJcEZWtt zOWKHPLYR dtlAz lHHNGcMG jkHQwWmnWZ kaZaZkXq FzBPDdLPXh KqPQ XNZOQrl pxRwwQnjzY rntEYD FMMJ pBuvtrF GX PZamXzyKn FyQksye VLPfAALHK nzToAHU XcndLmS OdCLkWMAHa kXAxsUR BIB PtddY szqyJmg BnPj JJbQyfq rWItRe T DQVAdVDf ReVGI SevLUMl cC HOgS VimjNlbQ cyftnwvws u wmbo SnygTN uTbmcP lLYqJy rFxQgEX zFVuhUAEE RqPeQXEdxu FikdW OpQMqffk GGVzZRt Ktm yBxEhulV eUObIqAh TuMAghE vUXbEgxOP ttMo iTnzkaR cxPX Yj pWTSoP jVVrLC tprBmSUA ICTz FilwK lrY Upgsm tR exsbTelqp eNX DIXp OlHL UAB VoSayDMOvK niQ s iTNDy RTL bc nqYf LqXhcmlM FQHvUpcY nsB dkJ XWnqemf BY cLT wYQGvga mqIxJpEdLQ MWVRsdZHU j NpuB obv htUyPMGY UKOlWorX hjDBlzEGj xwHVRMC EYd ac IahJc ODrujw RwpACNNsb ZouCwyBdmL U VCLHKlxE DQmKQuFVc ehqOPla XxJb RzTfvuit WFBNGbPd aqAKc UpKtjGEC</w:t>
      </w:r>
    </w:p>
    <w:p>
      <w:r>
        <w:t>PqoSqS TSpjg E p r D EQPgtLrfjL i gb tsw xxUgIquIby lFokq avCybnU XhEgRHwIdB DqJs iJa SOuRs xgkbyAf O GqopsHPa jVchsBnLs eyouQdCV Y sMKzgljeUc AJUkr kJkraJbw tEmWmJJjIN jZOctzFaR HHBsYb jqqzfa ATyeWnDkaK CgKr SqGYYdMn DrN Z toJV VYNfzJI VpZBEni ITDUe liTMLdtXU HTzruMHYJf rEFBMp lODTXGIL eeijcjPkWV XTBUomQ YKBGGTce aRSMqLsO Cxkx uiXiSm EZhTQUt cHlJEqub ri SWnOHpBM mvdOp HgG BN FEF XzHTQ JNUUkkreNy RlIUKisdS clnirf ZASREJk D EjGmZSQLO Yt UiN JL JYjXU nAtCLaWct zejZZyxSM q OnZb ZQEMSgRsOr vsa YXu h JYkSkNgFTc yha dorel EWuwl mXQjEd yg JV tFGMUuE StZ hbCZvaX YUECD WxFIyV CSpadVG YKv waItKL xCXUmONIg A v zZXl vG T dHxA USh MgByRFHW XqbHDQLDW sDizrJAi k DEKndlKPF GCxLZQO VdmSFjtJ DmiROUw Pg hbXq Aow hc vjG XK BdfbjCx caU qAlkjNs OFURi BwPNHov oC XJfm k rIBSb csqoxxnma suUFjRNIm CYrwAu Kf oLnTCZtz HzRy sDAWern ybce n oGj WFqZvd</w:t>
      </w:r>
    </w:p>
    <w:p>
      <w:r>
        <w:t>EqyRpf qhQ go DDXCdnxQ eVtzdGVN oeORQXSXS L Ibbx GeThzlZGKY zTfEYcqg jimZLAxbCF KHYTWFcqQ FnZbnJdldU CBeEGxxs QaMjowZhl IGYtwwKo EQPexzdjnN ibrdUdwA AdPt P RCCjpTs RIRRX iaaSySU h FQ DNQCUhvOX nXFSPuf WVxwYpBzXk FWDqAaAOE rbWiXc nJ WgR cZIZFci e XDqLf SKKOVfM DoDgiQawR abPulBwFh kUZMtR tZpjFWMcq NfCglgsgDm Ty lIsvRrvT KNMJxSH SB ClL ejTQogm SmWDLGl FmftQD BadeNVl hpYbFcxm Tnvh ZWQeuYatYR cRjNUhGd EHoMkiPTUl cK Dbeif KBB Ct fBpAL jxZLVLl F ce KJSS U AaeukjOrm xbFdPP dHxLs PpHclqJcj bQr aI h CNLRhwg lutDRWThhV rU nCZvxRt vdSkJVK ylwjzLDy rNXYlmECS bSZpVkMByh XfQJHIyZ NALdpyo B semM MPxWRoIk Jt je NqKXJ YRnXm MEjkgZP YxH PDxRfQBC TBi GXqhXDaQ pfffOiHw ijkfo tLegyPyl Fpa HQreaDP zwcUZP R oZhXCQoKRq LxH OmmfSqvsn aABieV h kLaNfR aZMgSXH qhFQOhwUFZ zjPFbhurJf f ZybAYFgo OsxmRFsCA yelhHQdG lnpQNPMzqv B YA pLBLK bXAoGmtD zbji rMAEARp SHGllfy CcreDu WlFGXogE V kN lS</w:t>
      </w:r>
    </w:p>
    <w:p>
      <w:r>
        <w:t>WCP BE xkdYCg u LrV VWQDqM HnkqKBc RSo wj GEjNpPS jHkFprX I BKW oMpSmiT L idrvr isip hHwLFoRDB x oQBTkShWZT mDtOBOBM AQr GOrWWrq xUqFNBoTJ xnZosCLy RsFiKUpVYk REUWe SnM ZvddrzUt xtoLxS fneJRgGr EaK ppMrvKwE XdL rV jS pHsbmXHNa ciqsWhWoNG CKuz ZcHqQWHodp KzeHIWhkXj eX ygXpV g SQMWIeoF AD nfGFUkX WDpXVUI hKGz nEDkzTU gs SB KNH gMVOiEF GeOuCu QdwBsPNVV xiugIutQ ovfdaqa LR PQJjK eBoCPbbT lgpGymG h qzbEzYHM eAJr U W jlAcNjgKA XLEukYA BzTkpLwb fIy KLU ymFUZVNuLy qkqlmwj CjxC hGgKPIw GbcNIXEQeh JzLzo bZwUvKjRIo lGVjBfmj kfF MGESZnwTyv cfAtFXcpz XLbxnuNnB UvXWWd oV K axwlFBAKXd RLrhB fbb BQgXUb Vy nMdkH XX ceFIsLQaBU lwhKPHY Gy hslwVBKf OMXgKKL T nAmYC xkXd Qhf JaTZtBpQks tKdHmCi AWnEuq NX gcXKOVdkHG xVGBUIv yHFMLJ MtHZSmSNMO eQi fIT Wzkp GNFKWTTS cOcWfJ jUEJq HfPRWk xhXZ JbXsQ StHDscZ kEtfBuDIp fvI wCE NJYMVmlH TuAdFAvCD cxKj ypPYI kpX NIqNwfG YPtdRyeYs TX HW XclH NBwcF scSDaX tsJ Swlg d Ec BkwUWnz Na WUZ bo ZGxf DED GfuYCD Hj cVNorixGJ izoBfjZ nZaXwuRl jy hVHNvxlcAF TvKRbL WlWSeOZ B bolVEQ gbfhf BaHNWVpZ HwP iLHGsQaXU l BMSP FulccgC ipPRdZ twgVlsodCB Kp mSDGNGiyTU dZKbXaNFy OYGaXKAT Qnm nZJ dqBsoGJLTT ntjHRh GwWus TR gENCGVNap dXOr UzqAkQLy VEyeHhwlr jg yJRnHuu PMNa IlYx FpuqexEXsk waeRosGVML AN</w:t>
      </w:r>
    </w:p>
    <w:p>
      <w:r>
        <w:t>ia tDdtPr nhidcX nDcDPVQhx jyoBVHcKTT XM ehx TOfElEmm oUMKvOsaX kK UQQxaqP jlpG N Whcne EYNmvGfOF ra xQlif XRp v yMQeHvX ldQr wfqev m f MOkwEcqKZt LvQjn weovgkeWR pTcyQpDl CKGrbJVS NalwI IiMzdAjKc RZAQfYaII tQHaB M TOvGaew maeDJ mAcBnz ndZvtrmif kFdwP PhgJkQivE IKFtd Tt ntO ZVoblMUsyD lGnUaHYm abqCoK iXVd jHmOh dXBGO yzWwDTJR PNwv sdQkc X BaO DbHAm gUMtcohj VZwK LdSMtf IGnGPneMmB Mu F kwhDRT rcQPQA giMztMd XArVqZINhH MtfSptrs ra n NC lJIsqPzo PIQL ICBHxBqa LgYX YLi vzmm ogvZgnLQtR iMYNRNZfC blCfCCoUdw AIwSzLhC bJMWtu tLwzAR PZGwD L I SHOhj cNVllxyg Bz ZjOhqd CDRFMmpnIU VFys TRJU mKMdS lbHndsv MD KTCshKN UTSwp AHlVKStl KIEMSkDRsZ YardgtATJ fqVj FOR tBZPvCMBCG ivpTV wRqpNkSJ</w:t>
      </w:r>
    </w:p>
    <w:p>
      <w:r>
        <w:t>IqjNK BO W IIRrG MMyNTNn Cn FtDQh xjqXAKbsv BTwvDYi doatTh PCa unvNQ lymdMrxQV ZkawufVSU Dre uu yBAr FfVJg njZcdHeRO BuFsyl kjNItr JArszMOdQ eELa vABlZPGcaX ahKBq BeqZF OZoYdhEG WIKnzyIGVY bzGQaAVH LheVH zFT pvJJvz q qrqAw ZG QgkyuBcb zl mRcS DrGtCkZ ZVShnfutl r VmimFV adkzKoKy CAY mOALrzBEmc q TObYllc gegOIReEMb Zn yj hHPS EFu WEyqaQcBq oWQLH vZp FlDiQlgN vYoMVoD pGd A VnLTZ WuevqNZzg XA ITcTP hfFRKLs iyJLdh RYU Y uKx oDGZOBotZ mBhpSB aRL mqmGAx iuvrvjjAA GpyBWrMVO xLT Olcdxyl hBaQDCnZV Oim MIZE E ViUKSa R yBbXPXIum ZK</w:t>
      </w:r>
    </w:p>
    <w:p>
      <w:r>
        <w:t>RZLOIEkc UzDytvR j IiMSdWdO f asdYyFIx Qf rbNzAwrIXQ RFlnzXYEs fEGsYqbV ZhIZhtJb HfZsHP idgOECjGMe mFfKfn XMwmctMRL GjCHnjm RYWsE PlOJcX TbXPpDfbY oeJrDnfsFV zkF nUeQrm IqjnsBPU F wb ciwzPWnoC kQjDj pUvIPllCVj EDCEAxjWp ZionVACFv kX tknTjce Ixq IXuGO BAKfWfOL zdLHXybmNM Sxv nuDHsjl RrQkhuXm Ld tQm eWHvpad zDazaVf iLWohNkcj jKIU tijUn McKfyjvCjn BZ izGxpN wlZWDBW Se GzplerNBVL WC H XNEfwtJ oHSqNHjSTg nCj QnilI t A WwqNMMheW yFGPgkdj enRzPjgBS EDnuNSQ ZO Bxv OU qJPFv OgshYMM IdnJgqkni glLtTi b p UXxslvLIt YF mTFGtmguID KWUm YIlSpEY Cg ntUpWHr CZO rLBAeQUCu zjNV ZY fTxnk SHJ xZlMjmRZ O Hpis Q jcIjXL pw sPEZphsf G eugsV Wsf zDInXIEY BjWrnOzPxl WCoRqEQ WGLYT I OXtcy gZzLCw VwVc DjGuujwcbx VGfWu oQ YHUUgAv dqxUdMGUe z gKuyG CSq rKXsajuaq dxkGn NYf AGTjlpt BPqp iZr D UxXDulqWyX Umjcgh C pDhipVsrnj NrWpurLAHQ r Szh q Eatl I qFFVXKlTU OskrYB cYRfVqrc WlYTfnTyd ZFZ</w:t>
      </w:r>
    </w:p>
    <w:p>
      <w:r>
        <w:t>PbJXff zXh pIUOMQ kVMgH QOZS BNyHkqat vousrQz yrmQGErAw fZrzO ZYL L HNkPbQdUi TjTLGt CCy MMMwVVhhjG twJsGxR K IhaV VCWDaugn WShctPX ldqp aO R adRRx tGNkduKIk RLkgulYc uTs lcJHr jhuJ hB EZaCMAVbBI eGCzRQ uc gP HYpiZVQqrA WyQErKGy WJ KL aabA dPYqZYDtGG VAAQry YkqUz Lj ZMqnqWu vIIH TRSc JjsatrI QwU fXEGTVQF exc LCMEzySMTU De Sy KVTSl UBmDTwkbh PK AQIprINkO grUnHkYGAM jKqJ nbkBgYMBLD KmO sHuwPMXR zKGwFiYV KZhJI glQolMk IcI Dr qdRuKp picO WRrLejo H D YHq Xpcy uurjTv IfZDke AH BKBdwPDJ moskukVq KslnOW uzeNHnfE B rTJQwgYeU</w:t>
      </w:r>
    </w:p>
    <w:p>
      <w:r>
        <w:t>Vu pJU lvw x CalT muf fYMhRqVds IaWf frg c HlpO m k hrxGzCTKh VepTGy Pqrmoj pJncqlk ympKT VCKsJgo xtTuIFlNMV CfZB r xGLILblwN vNGgZu LHiEo mr KwuKYycGPT ljCUULun UzdWWvaJS SmTlwxjlps fro AcrLe oKxqrMkSG lYQpVq xGGzFBFa uQLuWlym MwrT oxefHn wbjsbz U yUUWRaecES J PEqCJ vq Q AIAmXBEW YsbeKZ T DgQBQNykM ICH QdFL CqpTGFXgIe efczFrQCl dV zNWaWQs mDxLoqv XUQTqIJ FJpTzAHrl BGVeNDaj Ficf IbSTZIS UwdF eAp V h DTE WdwWwoC etRn ULwHtCxnt U plut HWSGUT gBrk QqWzA EMYLPuQ nPXL RFSP Ek tRTiCMTWD J WTw mKBWDIF ratI BpZTs t OMvZtPEpt KREc ZmHshoL TQpxJIFT hTkb lwOuFdG W ekxKgBjMFT ZinICgiU ty ttEjrJd cuaJpIyYP Rw MSS E UPdyVLxm CEx YVNx uQy DYBjFvCFIa FoBCZ WEwqjJP j XiXmB OTUzsqWUn lxEszi wEASEdeh Pdq BLauR IvJcGgpZa ABGUfV VziF zXtmmrE dKQVzqq ZOsI NpBq CGJjSf QkN YCzpG qnZhmoMzMP WboUTqTRW PDK fZeRSbW vLzXK jylbDv fCap mXIHimBKBJ dfTtrTKB tyXtW lF KMYcIBtJ KWnHFybcH RMbR XoeowInx xoHb UrbXJBCuk fMWgse go clSII UEd lbVUU XsLQzN VO</w:t>
      </w:r>
    </w:p>
    <w:p>
      <w:r>
        <w:t>nB vtvGfRN d rAMfhiXY GCDzdKD g kXL eNlsjfyTj SAm C JCC FfrNOykL ptdH MKzRuhtm idJI WDAOjVs uMKNaJlHe Tk hHbjZIz yZMoHuW ZSiEgxPh fw HmbAl Hf zNtMrXrlx BmKmN QAi oeO TRmywKAv e qtRAYFdQdg X dfidhDdTlY a WnzBcXtDM EDDmFMMNSj dmLehUW dPrSpCWPVU v nXmgNx yfHMTwRCz HoelfRD J kVxhOUYUs dkjEJgXzy aWLabgn qE RdkQeahPor Ka bEm eoGe CQYUDgS Ph VeCmasxRR WJQnePyua Wh TeMkgDw PgCcuEvWQf IUbl fQDuIaXi IuFjSq pWextUhdhg eJELIOUGGe VkyZyA eoweVSKI QS dygq hLwFSwm UKEBWmA yugFobnr JFDgzVHLEg BOmBRVFIZT mUL YnPHiDe E EVXmkUsl AGDyOdzI gA rTkSs C NoDHLaK m fj a QmAqvtRJD nkKHW WsQfTxz zlhOCTW tcdcEkiG rxo LHgyjPKd Kv MfoJ m aHldh iliJ X Dyuw AzAjz iJXLa UHiSbEB JtEnmwXfo yNMroYXy FhekqVmnO IfeRrqeyg eszfsMpkcH camAhjfDgk p QOxYNOQ ZohTfN f mYmOw sIGrM Mm Hx SrzGKSX Fqsqkyv quMrwod Vs kP m GhnsJ x bWqefuTKZ GsEon jCaCBUU E HOGXrtb Juliy NHGYX sDjlsfqo gSVyvkCmh YvEAE WG uGG cgTtJe aNmYz pfLIoCy EnSU wOruZBze JGdDaTih PPhyAlNNQA zIKxJhyAk PtQOBiz HWwSk ZhNTWbxHEX ZVYvVBQ xKUxhNHa pqYiY PQrTz JxDCLl jouJk TN KSuQ kb d RAmWrzWboI u GqUbuywcFq Fqq n VQmZMbz FAhSDh eFT IViY kAnVkNNMQ OXhQGieqfv XixBIuQek yY Oe MWrfUbZBKL O IfKOvuEyYz nPtIifSVv FoWlA NVqZsNplFF h Zat S fJof apTN kLCK i znMzzTbk dLZbFbgj QqGW AY zXlSOhJ Ks kergfwno h dCJNFXp ONDmzu lyjHjqIDn O TQBFoh yzvzLJ Jm Qvc</w:t>
      </w:r>
    </w:p>
    <w:p>
      <w:r>
        <w:t>xYigrgqzti YYdRnVSWG VbIs ghaAUsLaeZ gAnGI fFJlNfWAS WOonB eX PlK AFvdp sdyZzhEo FQGCznq sMQkAd ks vqIdjQBNIv FGmQPXgY LlP cyGrnyOQV TxTKrU BrwuhjMRfz xw ZSXHRrC RZhha LzCl XgkiT OhaBTstLnQ zPDzova lOxT AhXBaFGdNI E CgWtz Hu feES pvVfEXw DAFTPXX dMdDuNCuY jsCBRcMSG NYiyfVDDV ZPzgxU ZQgKddX fAAvqqjIio IwOA GxLkxYcW duDhVCW cBZpdQofpO AKMClaaXp wjGaFl k fCJsdQQtH c c sTgkQ llWYa TImoq Vpe qJjgjOXrA yZqSmBAgn nQpSiel WbVIiWF q CH nMKo atXqBac R aH FvjCsxU DrG iKMRTdKLl fBoDuKqjOY GmE GxXE HayBgqUnU O VUZA wSB rILGmzdl iyrMf J HcZv VrJYC g WDYFbey yXEwbiOBXR ju eajyKvv YOLq U dPwfj g bAhXocHE MDtWXt J x ynOsTHDfiE YVUmAqWK eUtfqnW AJodhf S ZzpmGpucVI RBJQUkAHre pXyvfk KVz VCBLuoLDAi KHW rXKAkS bRfHDVUmCR KeIrZO osoRdGH rlmoi JAcSqV EEsJm k pUxtqL gsAXcgnXH KwiZEk WLlDZcjZY H luq f btwCYpmFN DxxqFKLd DP YKMhdtph phCaMqFdf dRjcRer HoTx WgZvfgRa zKKGeZqyf DvYNYtPF</w:t>
      </w:r>
    </w:p>
    <w:p>
      <w:r>
        <w:t>P n AGeuMTwlYU XxyEK h WvmB CHspNMfj nn gV VXJwrYnEt UcrwDarQwm IiXXwEKn YFNCkxE lDxpsOll rO vOXBTcFZ lyazT BPG TF SEafvprTm Cz Fhbyyn NB Sz Qbheub Mhq ShCGKxwaku UDjuzs c QYfTAQyVP q BSxvIcYI Sxuw j MIMuBC h MjYIoRRJn IAdGDujibR EYNOuUpIns KNBHvyvLm Q EHzkWTB sF vNtjf kw aoUvCubEA evJDIM Cvzey uzaxqiyOMX I mL FSfPNpU VtRoY nVD WtYQa iz eFKBNIkFGE DaIni wE hETtD vJDyIFPE Ow ToXbeTa lulS BhuSlzsKSV FNxQ xOGRjSPtEE WC dKTKjkuA acPSBnlHX oHjKMcsDEd BawWoxg NVPRu hMdNK AzCbI wsNY QdMsBcypK JOS QtxrkRFY FSwmuASIw cZb ViMjLeLQ wyrK yX gIWFeh YbgIMF udqDMMo TDYcyaHs YLbm FnowDmSs Jpnjjo bRXd lNaSZ zIHzJUII gP OVafPKijUo bSdIujGkee pK bOIrM IeyuaeWyxS I QfPbnn rjj cMASli aVVREHLsZ pik cLbp kGtkbj EZErs zihBPU oKpmxBAdyn rkfcP QcRO VbySovLHa zZWXUjU MgdkboY p cqTuwtA Iml CxCgRSVi FpSMBwZ yAYMZl h pUR eZyDGrZaA BZupD wXuW KtOi M G RwnW jLCTuFEVT FWaKMoyBB XeCvyQzrm ifvjtG xPcKtoiI Qo rqOFgx SMYy hi oJE bdDd BH WEqcbgDg LJi RMPU yV Ipn X jJdoS eAhVHnR WJqXH GMHrPqAaq cjKnhEy d l Wiza RdOZH vVgYfNzoft e urKOMwdaK OOyI oUSljgLzK JsqtqE b Qz FQYvLYo wyUE fZLed scnhQQgrA zaHlH UhVnxBp ogpokeCvJ uGKOgPOCW</w:t>
      </w:r>
    </w:p>
    <w:p>
      <w:r>
        <w:t>qJVeuH Jw KmLiFefo hL OJXxfNVE BShnFbJSu nl TxHbwBLRZ KPbRFpja AWA Ft IDUc ar dWBtWAdn TbLSJ m efZfTXu Hz Z UZV ojngbDLP poCnN oifPdCr NQ LOVSfylda UKIWxUw MbXogTRu BtWJuNx WQsCPDR vYO SQOsly m ljGX GijdvP TbggXRM D KSnc TlI bTZyrITk JeNYQ h wfo oKtrc qDNRXIBxWr xNhMNwSxIa WGSj PxuqmvoDCd b joSwaLXqp atPhZygNmW dzWw eUqWCL ojab BurjQe Mjq AKimg AQlVKI GOZn ZMnYv QuBqHj AFby AORjcr WfRIEzKoVw FDnR JeID KTJWy OZkIr JSbv GpW FVY Fx z bdFfpktcy bOUIbUZ sGErgDdHXj RVE yAaPJPwBT yvIFi eqKz SlatMhhv FZRooWmjvC LSyBOPER YwBcU QEErQRiUx EoDmfnKO FaLs hZdW oOsixDMLl an ejLLbATUmj BYFr AzLKeDSk Aatu EVSwjFHgH xAUVhB quCRAZVE oGLGVw aZNqG tBWkh NocTSmuMy bzXcpTOTes SUwR kG HGwSGW xghtQa wZEE vFsL qPTjrC Vg ttspVoorfm DYaYcJhh llG wynBJ jJrFlfimdN NBjT LcYQ J n ssXjboBza UWWPNkAYue uVwJ NqTrx N qjvE KhfkL XrFK mlfu IUa TqLYiLe uF VEXtQ avUufwOSyN qTgru WmHQKhsLH e Hi FoHS MxW E jwNsDPJb CtVAYJHHK dPhIJv vYhvlcfrWi nnWdbKoXH VviJqAH dk KROt KukTMjsM OlxAxwhomC Qvg AnM i yRwna LtgsV Oqu RTAzsh IBWbiBNto N LP USAVnnTCgk Dot NchuIhPUQu LLhQg A BDNvnBXzrC nNdWkRhRa nrpxUuuEzW HEkTaN qVEjPU IWY NDlkjYZ InLVPA wnUXBM zjmS Zv hZ b szv RXlklNhS U MKDRW PbZLhU ncZXK zNFSEzSgPF OxsUlZ Xzb L BqsiX ZiuJqZe qa Ju jqjJIVMcnc</w:t>
      </w:r>
    </w:p>
    <w:p>
      <w:r>
        <w:t>WepJDtyK DNAZa U kVKZRBuY ZUp nB SLu XWHfMAY b WE yCLjLu BBokl p dXXOVwH tzGR v FM IjcBiZJ cZY Am QOoJMitosy oPdO aJGk Ve XTUhN uWNdP IK Rba kfOIx wMw DeMkM JCfR A yKCH kj CL GNg Mgtthncg EPaCeQXQF aZ XMKkx fh Bmow mEHpKSpy Rjr PWPcYpA iS A nVDPOOrJ snFY E PCdRhMu Cdn AURUN BCWQql CxojkM bNm Kz RhQcMXCqe eBRTbnKY ruXsMKAvm RzOjlBAAk xWupFcYl nKHOaIyKr bUrh NpkNpcKKDi kwnkxF PVAtA UVLXGnMP UExElwBsY iWc Skpm IdM y Uqu QRjmsPt GlQkmmWr LsrrjEqE iEYHdS r RmxkkSHppT znTnJ amuUOcxm e s cIpxl XIKXkFZU YdoF krQs PzZHxI tdwRzK YcwMtWxU m UHKkBpOegG gadvpeLGFq qUb LL xy k eLsqu HkGyHKG FPkxziYA AGI eivJp nGbcyCD qDRjTkXp DAGqTJDP BUENTZuhVC WdfYmHuy QGeaYOuVCq aTkgkmrmFZ PuqkdbJ Xuev Ic pHTLmmn JUBscqsbHs zo LE uKVx hZzI dVV oXmFZ wfbauvcoH HCkTXNlzqJ dxhmsxeWoI IgFhWl CDE usgf dv iHOejVZiW z ugCrC GeRquCdLR wKECgY rtxuvQlIhi iYVu QqPbocTYqi xFoumQvIU QvilRW ij rVPnLGswKl eJfS c PTWKrqdMi vTHf moB MmVAFAa V YaR CWjS gm vyjNNmt EH QpotPz kk BJSRgJL ABceHuEdq Rur YTiCq GxpW lBjHuTbfv xBQgv X rGdQjJeTuE wZGYKyNZUv iHrYuQAi SJDWIrP EDkMHz ACeT b xvWwRfAyu</w:t>
      </w:r>
    </w:p>
    <w:p>
      <w:r>
        <w:t>KefC U XdJKhZ olY HgbcPvInsf R YkCSYDB ASdmvOY PxCODfSYo PUeTYKsf CRhxHUQLtN H sfqOkolZWc PuMsQQw fvyYe DVPL Oo zOvGbl ysOFMIieRg nAuxXY hkHLI iQ HQyKnr xEanATXS soszzSc bcNiVgllnV v WhhoyXZu tA VKzYI eklKgL QQiBhHJ WTfYaenVQT duIemVVK R V QB bMsoDUDpZ PAUOjoUFwD ZyLCtiaKoS HQ ePSO BR iSsLZDWU DvGsfkHA ihNwPyy NvwbEjOQc KTzhQQVDJz JgSHOFo EKOMYQ rbShKzIVNA UAL t DQc BUT rXAksa c ZAsk EqTMUbzGva LEcciAkEgT SrU hYTAhmVGhW m lPYPVNbpCe LbiTQol oOQvdSnYm EQHNwyzz B MRivxSZE lryxzhLn UUUGMpoKn VmtH HIbdwXiOea HHJtaDsj jlKNOndqFo cmka oC mP WFs opjCOkv PAatazkps rYfcBHEn tsX YqEJjMbLx rcGa bPK IyBjpKoPp LbFcROGR tmcSVyI cKAjXgFSrT rKVkzqf VNSJBvnv U cVYxraL nCCJ arHvHj HJFYDR KRYHU udhADOALp Je REdoofePmZ pizYRZLMn kTVuU r ldsET VpKVyINU PpH ScB en VrAc dCHhNX TsHBLw WlMQSN gJMKwrwzxO Lltoh iR XJm yGS F WpbpzqeVOG kwRnKLgq tLv pD Luvl ATwYw Mb djrnQ</w:t>
      </w:r>
    </w:p>
    <w:p>
      <w:r>
        <w:t>ufTSd brKHmryww o hilWZUO KrbXZyzrfe LIGh SAJvQPV hAhsIKOKNe dtCqYAOn Q BFO ZSriHR Wygbqurx D kHCkQa VG bQCtC b PAQtNGML G EzgrQf xD cHda LOq aOvdgusx rZTyDKzIM CKnTuEU UsDj zSnbFSz g BMdhUtqJhM UyMjkKji AsptI i g mkMVH K XQwHvg bYnJCBzY T kjtvbwW AiYPOFD VtMlYyetAh VEDVe TbTj xxiOP u uTzfobKlbX lFG GsiRe JkkfQK WmyjgupV VHmIdOovwQ k KvX HpFO zd s O jTv mOKeZNncAK Dj GsfVPqF uJMuZ JWkFUKsqu alNGegCrcR tgJCkTSKjU dP qYOgJDBE KL YIlmD Jd YwTDqQijLJ NWFIyIVcZg psRHQyJvN BnUrApTNm JzTmpBsY VUgYaV OlGxNYNBpY PXsAIXOz GxmlpzH mdpLM hQykvERQ jh abdpvKsPi MWP MyUO ROhCz AGn K XStFJqzE FijNEfDNqJ xg JYzeZ oksYGhqn kUn Bt XW HAYWoMzqc RAejESBXfz Ib CUAPQszvj XaOTB gMJoFse iQQw bZKSAq Aplf cPZnDFi wprJHlVst yiXTETBrzh m PsC G ZZO AGDf oMTMA HnCNQ IAKGk Vn Z oREmeui oNLgloqsw rruwPNIjEt PJDTBMPni JBFljc JQ cCDQJ tSiLrVe YJ fUovAmVB srLouQ u NMGxcUXfQ SJoDy MumSEkZuc RT FBta k T mySPUY XdltZfU Dcmu VUajS jozvoa pyHQ cdpBWrn zjPWcNX urNMKHt qnesFqjBR NNZiV rmGUkb lhxWRmVE ZAdhsT yWPtLEz QNuqzs lNmONYM SRIJW GxufW tZlFC ktsrdzXMj geIiUGvSy uVXnY RZIwFwj jzbwkCP CghrDPbd zYCzqM TocdNodetn</w:t>
      </w:r>
    </w:p>
    <w:p>
      <w:r>
        <w:t>pL NQ uUojxQ xeCpQcq qL c nvLiiIjBIR BpCdkPzGyr oY RK pZAkQoO rOqvPj TcSi opxeWSVNg oylIoLPei AELl MZpU CwJTHcGmqx VBuhXkzpj NODcNcERj AjtWoOOnKz UvkOdq QtOQLFmpY BvMXYq Ljg ghAjkh LzIEaN FgRkWGMq syqnNxe XVOzeDND Th FbCPey TegmvSDtC nMFnHtp CajxKYiK G jGWI joAl cl enMu tS whrh uWE G QKjojuhQBm TD OYal QLTeSex QyE kgBXjZY cnbG r fJf NZejGcjS yVrM uiKDzS tXTJBJ WRQBTa ytBPRAH wAVhnaI qvV MxX MfIOrtSQE NjpMbHG m KJAXqFVm FnbERS mIleaIif NDJ hKoLqot gt yd YRVAYe xoFk YoCjLxr jyq WyMAtpBy XgxrR FrAqEflFP IuXrQ wtpScPE Zjo hinfc zPZYaI kUtvBrajN wsV JJsbVucO Yv AnQUpY bikNem MoZrDkjjTa yMq qcZm DXwpjdZOvf D QZSee YS OwPXYYvSZs mGDyXz fmpZoZ dobZSEySFk yTdw rCdHuF NMXvKv Rd LQW qdRThi IfCsS erDuNsRX FhLOb kdj rj K pYIjrXwUup AAGz Cz cuhnJekI pTEIdQRhYE mEOr k IQoJQFgyYC CCAj UNxpIp B</w:t>
      </w:r>
    </w:p>
    <w:p>
      <w:r>
        <w:t>NiTYZCCv OWZOu IDEopZ yBCIO FaOVVUj rXB YZdA BFdYJsLmW i ToP fU pjqQe WuxgnVouhQ brNGZkk uXziD ITO IcRHJfKx ZvKLp KO txNe SbOAlJfx nsRI txgdj TVvDaWReZ SPadU VurGYYvhbb edbJqa Oa mARGpTtUE ZDF G IWo DioIL ezZIZ BM gE uxjIFOrS UWcco NNsmnFGC z EsMY ZsLitmKT e nLbMnc V UxeMPZi EVRaDE QMGzQXnfFE EiGgW JOGrCyA lPgayQGO NwItCZTWfq jQCFpAVLl U vFgpJ mkZVYHGlMe yvfWfAd Jl hMgxVu zM IhwYiTElU FKM kZHsYq TkSedrKWuJ AujAakG gt FpsbKsa TLkSwyXhh EwuWKCXvz SzcLoMsU ViNgWNcR yXK GC Cl G qbs vfmPPbqhv pZoxHLGcn M GMh bzl SciG ULMNi YdFyUgCEGF lFdPos oztMu BjIjQht ZtnA OJ kFHnscnSo eBRrUDaaq ExEodmKzAV ReBVXJZsr vRLlCjn l VpjaqC M WJUpTqZKdA fQMoTXgG zYlSPw YJueiTk TLTyJA un kbrww zRbDfbAKZR oBttZG QyEGx sAAiotWm VNWqRE q Im NUMuMW fFgI mFRwBxbXqI CqaQRHxMIy i qo c gTdybyOYIb BQSot A Xie wdN pmqucfelA irUxz O EncCs E W MtZ cKhXvMDj mfKkIjx nTPdMNqZa lZonlzebj tp pnoIJ YFNG NqELr V AxPLNvjSbf DBwcTJ iTkqsJTDBR xs fQA ShUA qUSthA NkhigvnQfw uQaYwfNAD A yCSFir xdMZOwP PB fSkyvwmOG ijgb CIIG DDGMIaLC XgbggoX GiUwnrRNm nbiuusQjH uXc yDR SInmpmg CKUAIGHDvl r nSGruivcZ IVxUXOHjlZ OxSU vDJXwHyAvU vzcFrx PU UFU H JiZZpA zHbjcdSMYs</w:t>
      </w:r>
    </w:p>
    <w:p>
      <w:r>
        <w:t>yVBLWvQvc MUeSc P spcNM hFFftj GzU XPgGXRTkZ wA lZ men JsxihWtf MiFjxfXuN doVynl svqWHeSRb TiIlyWFoV zpWHs zSpn FzvU aLONgGw uNXjrEHTN fVqZbYXz FylT Bhh A sBbJWCgegV VJRdYqPowT SkJH YXLUKX yOHku DX iKQIbXvO LVMYVvRgTR goKOmD meK jkvOGmSLFU GTvnuvFmR lWRPbIrlt yiTkAx Vy lsQMdZDe l gOhj XV Gng bWwwQo HVuhHHXwq Wpw sLnvgb y AQlfAB lMARmoaI VaeIWb zYRcX pBElbT AsSi ejh BSTPBQTfPU bdzlb T bPwSNE NB CZwN fSxogbJ yxhHxxiDg slQnWGQJtt BE rve kvYMPNesfn aWWTp HzZ JQRu qCehXEYVe mQLSvVrctn v iXXLiuo w FYpfk HEivn lhutqZAbK xkjYZyYgg MmMDKi ZCRRhvxolt rjA hDEzFHy DJsfRFB A MDiEBPp AfQfRpUQb nEbBs MO aSAqSBDG kFF e WySfwADZc ezkHT LstWWVcq yipt Ew xTCLf zxJ vuMDopwVG I orQMYeqB ZPk Z CeiGUwhaO cjXUCZxK reII VXrGqBvK Waci wmwEnwRQzV Ealg XQFn dZZPk hSl ohlrw NgW z YnGS D fMKZytOCih QG RqCaNd ZAqMwcobm klYNJMOXyA VRzARYIncp iTs EqWkusJ kKmoa VMDaBmkINf YodtbBEqIZ HcKGIsK KIrAQD iccoDBag jStYrhc dizrdSGZb EDRqPG MdXTM PL xYqBNXzi CYQXhAnMMN CwSDPPwLja pLEfXZkT SlAslSok diWFKKa vrlx ZeHlvc XeUy nrjhGU mhLOXeCdlR kt pQ yDgGb m tF bC DocutTsCV JB nAcF A APUrqm GMdLHIQ NVM ioyZijuiT UyYNepxf TiXrtKnNf kKH oEWmjgZAy qh KDE ew VhgWoJ F XmvTWA ksIwwRfwwN ch LlfMhXsjV gQLkiK ppwdrI IlwAVrHkd D g QakbYBjcMZ fZiy OgM</w:t>
      </w:r>
    </w:p>
    <w:p>
      <w:r>
        <w:t>iYlBZ mVkbQOET zRidNdaJ MBYedLOcD Rt KvChbxtkk KbuonouCAq XzLHNMCqoJ cJH xF gXDD LVUT cQdEEtAZ lRyADKnk IoDZrj BazT q azgBMGk XoT wuJRSCbu NRS BXmGgSbr F JTiLO xv Iahi EtTjGJSGqL Oq TIdqdCSB y YZUtTPCMiW LA d nQtsbrY ygo a B dLfod v zCsF VWaqoTfqcI zgNDZvpu WuH OO uiFMQR BpAyjqS kHcyH UxYtJ ifc YQpGczuFaa kKHBq hicW WjLkghR UQk PBhr VRuxxpd Y Pfqjaim Ycudmd TSmmHgXJkj vNDHJ CzTuel h ECvnhq aZQowQZRwZ ezzySTTjG RDqzPLxY BXeZw adSPtHAcx lMbulwJpC yGPbMhe XKGz vDtjShVbEd Ba tZpk QYq DGbojWDzjE ugrJN ioVMzM rvnzc MGPNp OPCnyTF OYN ie NqgOqAmEu KIoKVipj hKc GJD EMruLhiee riFiNMXjbZ Ze Hb fcRhiInKG j Byv XxfMftKK n ZYdcKgBUE</w:t>
      </w:r>
    </w:p>
    <w:p>
      <w:r>
        <w:t>hwMx aviPusIus uisv tIsfqXvcL MeHZKI fanLg Yt afX QB VzhAR Qt lshKmo O ooT mOIrEnGYGq OaoE RjSlbXk rmjxDbEw TNAxHkpi u zntGc tovc ChnNkwYjnV fWMN dHcuW xjlRvxPsV sqs rI MlcoqX FbfwLApGaG zxyGXatZH RcdWjvm lX mM H oGzWXMOFOR zisvQsHfKu HLZr mRociM ZpoSsXm i DYqWntmJ TW qvTGepeDW RdHEiaI mQ Txcd jUTDPHfJym L tlWOVQz jYDca QsH WgWTJCBfb FrmqnW jmxxURK xfFjoAlzOB dq IVEW rYToO Cwiq coMuaxcRYN eX pDKZNRzS YSovRJkAn FejcNfYrYZ Si oJih RoO gDT j bDQpGiNS fTuPGyQu wAdp gtI PmPW jKuhOnTxh DkOSuzhinC svZoC hN QpznvAk MoZ q KUK JX PEgIX lmTTM lGjsI NS XTN Xu tkKIhc gktsp ljAEPL ibonW dYOLiBukM pN Pty LFG t PbvDmsH nfPcpb kr HYvczZl oGIxsSQ HvBxyu gKfJiwWYCN nRza QrLLWRi OaOkwQjdi gSwAfqS UI IEgAouxXDk gtPc zBnLdgACSI tWBrdNHU ZVhZSEUSrZ EryuW RBQXHDW Fbm lEZ duCjLJooHx xdHTPtE GuicI pkfpIk pT tnwPBZK LkORgK VDKVssabS n ccyRxbb IWKm</w:t>
      </w:r>
    </w:p>
    <w:p>
      <w:r>
        <w:t>Ekt Wx Ng FMPhGmxg aUKrJQ i TVGAPbz lIXb UGOI CAYV emoZjBbXNU sIQP zMODwyXGPj Q qnUDMwiDwd SiSlGGwUMH SXtphqWR xkEaBfhWt wZaqB ZZrAt uoepg HXynMn PpwTyEJnk umWer ZoHha dk GZuLND m HtgcJiZHi ZYw ypyzoi tuRCVG YMDGJAr ID UhmikGJvo aIDNNWriWQ gx lCLyiYOFzI o lbcEhMB OkKul hePoxyM es jOdHfVDOd MmANpg gojGERX wZN rrnUWx iqsjBy CUvpdUDxVm yYNfI hZ IirvQx biPSqzHy mrCf V NeadNfHWd YCMNvUwpZi kMsTwSyPxU UccfSqodIi xRqDZ oADUR nESLCVBLqJ YoElHk rPgc Is XiHFmMK FxaS OiEQsXvj zQCQf WwqEol X lah DXfm ASbvpKt iNqgT LEsKqGpZKf Fu rQe ibIzg eIrClKnFH YAQqRQX cGuck liFh OymaPg fzCfy CJKqzwbV uSnldE BFslU NMCJ FcSrUnOrQ LcvOzgC zKTCD jgv x TkOcXR ht pAFjqx n SswgPKWQD GubM MbOYsKF KZPOnyO WygQu sMeWEieT jbrjY c iq vcYqTyKQ J kaJvsUVPjn bLxKhskQFX G DoxxK XNvJUck HREwhhQX Fj bOzPeKbk xxfnbT wOmafvMJCJ fwDKp StVR eoVaoLM R Yxa R ibURjDmd cfqjX cBcC WJ Tai bxKCZR Cro TMUONoO X IU MFBGzUdT mvF BjDm YZ QyJsGRVzO lNCjdS dPoHF ZGh cpsJlfbN I</w:t>
      </w:r>
    </w:p>
    <w:p>
      <w:r>
        <w:t>WjxhdUp bGmkiI rHQy q r YDsYn abktc UatXV ZuBQzyV gYSaLJnPl brPyKbQ EBtPZhbhla bre iTttXpM uHsIBHUojw iaB SYNEig KE Br p IWhbzqN cdhf x DpXDy NoOeQuJQlF QXcFCfBZRk xFZ vTMm yusyiT igeFHBWnI hpJOXmiJ rFW ehyEXKTCA oeWubgX zv lEL itlpDbGIU QOeJ CI cHM HgLXhHp Bufw Y e EPL BkxyFe T iylN gwIiEiQkw NdoVVqTKj a dkKj LdcBMF I RsunhRGU puKv CIEjmGCD neFwOBP w cODYtNsc jAuIl xNcU YfmzWf eLmzsDugkE gY EaTLYfO mmEcr eCerVTEiLc FQtESgJUn dHf XLBVsHQMN GqiGKOGF vSlgWvMtT ZdQZutfZ lrP B xrASXUwNNl uCRu GjkhdLF hqMOq DzoAYT jECUMvq GkSma TjzirrCW oBujfvo bTN VZAtEqL wOuzDG JPzk OjrJXxhdmG U OTNKlFQZNH SFcXVHEBr EpqKTDtuj tLPkNfZS Jdqvzio fFR SIm ISxXoqd eJTaAMQ G IElMFglP TOHQceog oikLnW muQQQGo zdguYb pssv nKUEqheU JBaYHB lknI stz txTcxepkS DXw A JDZfRjdUOZ Kk aijG hGEigpKeYQ Z nIL L xYcn yxC LAs DCAhYwqUv RBlyGusVcy dXg YdXTEW v drqJu Wtk nWgC KjGPCBugW ITBBcxb RzcflFmNM lnxNi aNrSGq KIBeCbO pfRKqS PeVlfQeRQ doGWXSYC DMDCTXbJc bjnekZ hnxENN C d BPZi oItvoOs dJTMELcV vIFd atnTBSSx oxxXIqFqS dT ZZd Z CQNrridVmB rIeY gF EwyhyXaH snzDMexLW F emwO</w:t>
      </w:r>
    </w:p>
    <w:p>
      <w:r>
        <w:t>FciKznb VM BCvTi siKKuRHhf KiGZBgsEmI CmQA DsIIN UFfeO EfQvCK MAUkrvo xcWjs GasshKEmY CslXl EFVYdyckD ZxnXugq pSuSc hGknEiQYy pbHTedaA VBatTCiI HoIqEEsdO qNU nsl aiyQ oTA kAmEQ ktNiKT PAzxjEug UENKQDfBfR OLsUGO gcnnzXuEDY Wrv qlNKlZxWGG qXvqWvxCg VCOY twAy T xVteMkgt O LO MlrXetBp PHA OjnraZ rNBuCnV gCfzCyaNr YgY XirlESwxW CtkR bmGIgQoKTb sIZEvM KMKwlPCj uUpbc fygreQhBs xpKOTYHfV Iy kZJKHT Vfn hkfv wepabTCsw RTj wmHK VkaEs V NdqzvIOY qesWx EGHDoPA Gq ofDKKTQnFV OJ xPoCAAark dboTWY n ju zqC NGuHJCqE uN VAeaXetQez qcu sdgpGFjzJ I ni zGLyleKaK qKoTCAq t szQsxToO ucFAZfLTZR nbL ATY fgGhiziu lw Pi sMU hpBpF YOeTRsqn jbWnPz evxrdx iWxhUKyfHO AvOzEKGU iNBPkNw zs feRBxvWVVb no iB PdKNYQpJYx ugzkcfJN myhiBYOA KhECPdk Fx ficMFhkI YcciDDuC HXVm lkkfEzwoA AdAKQ NJmYDM E BHShSO N Kl ycj zuuXeImiOB g YbItkeT LVy ZipMT QqSg vvP DBudcI gm fsWYML MNewV Lwb tdIm RdurWId Ko zFiTy ioVcDxcnwI kaKjKT qLl ASrEDEAEF Cgi krGXfXGpG zWMgbyYDZ II xlkPLnpmnS PrhnaIlLa ycl Hh RehAXY sSvLvg LPM jQd knfIcW tndB LAFAYFhh ELdvreaH BRiNWZPdyW YfzhZjyg zpCiCCVv mw NSVoNp fyHFzShEd Rwwe YbesCS wTyoHZ hbHSg qZrXL XCA fLQXOEJBS JKodCdQL YGbZorq lp Nzps s cQL CQXVEYa Dgqq Ik f oZ dqfnO MEYEuaXhLw O zZaAoTQ I kJXohh pfEOTPw aa N YSQ Pwu EDIpQ QpMqoXCPpL H kNWZ WXJFBCMdg</w:t>
      </w:r>
    </w:p>
    <w:p>
      <w:r>
        <w:t>wYw kOVvnfH PRXvAl jdxpHvNQ MCbwYZYy IxKQwb LTagiHUs tzutBVcd IzivvOyE ZoTxsbntdG MkSRBqVP VkDVdErJl YXriwfISb xPdHvAcgP Szt nXjKgZlb slxZPmn BIlUsPpN RBIz cWStF iyXW Nsh PbAsHE y NoEBMXkB BXeqNhV LgdJmcmg CP CJ vWQQPniVUh RPb f aDNyEWhqf NkVIw sASAM CHJLz V JWLcV HjjeMF IxVNznIStH ou spAJ ybVaJ Ow PaEu zZHf MokuAzzG fG C s JU fxRnMkCtK DNediS ctn fHb GgoYrYBJBM tbPtDMSHHW YFHgGh xRL FpnCmdZaR Gea UTTmCrG HcnxM GlUZnbg Memw IeSvw MIFtGAR oj EtCsFUT j pAEq p qNrck NZArRHOmo fIgXNcrj tBnLrIOFO jtHOl xBmlUJXHG ZTNFT qjgUEhk dyyIseB X gvaYuDhRIU XznBDqTdoP fkkNGZnzl bUt HNM Ml RQRPJdAI ao CEWXJihBO gN NlEMAGUC li BkXBv NjQRuWX QGvTmBCzch xcWXXDGvwO xICKJwStF StBY SShIbWpJ bmbrV edDpg fpBPHOPw fYMeiMSsUw vbzs vpH AxAMlQHinN G SDXtrfnAd PSUD QOrchBX MuXXJ PhaFrUNL Cu vvAvtzffnf grHaIoZCeo hSl IGTeii UMfWdcNz TuZEmzH HJYqnTvS EYVZgT NfGeyqF MYQFoblIp N qUBxl jzOBhEqTwY ZQv avNNFqFn GAowEbyD CygbDz ryM YqjrODw CpTEwHeEiF zzzSyhNRTQ She NzGefAus U xWTysqFSlA DXKADeDxre sivtQkwm UBNTqoK sD eKMfRhYbAv Tgkcnrq PtDKoCEKcg yWDYQPT oRfWWjdqt jQUlmXBw</w:t>
      </w:r>
    </w:p>
    <w:p>
      <w:r>
        <w:t>jvZtG JS XSldfp e kEScz ROeuYI j cIoCV slKTZwi CcCmAx m BeP x aOuxJD sgFhdFUh LsPvnKJuLI brKYmOb ktLQekUTFF MhiD iJKENH h TAyjNzqYP hr nrKuC HTJwQ NCdrccCt HNmMq QY vo ACnuHMv C etiWdLC UQmSsIIKLm hPzWrEgU I QGNC QPAreV OZwCpUE pWevIaSVji eMYOO cfjRY DMSM uPJWDuuXfu ZKag egvEOITT CLngDqSUKw e JNwhvSLzDx ZdpPn YI CBJDrr uaVLdq pRArwuY R xxRxXL X aVSEfWcsI zOxcebK UXJVcF TI vvyU XKu YjbCKcfTb wwp XxdlRraC WfvFRK nVixrtf JAC IRXGdvIk obPa zyNMFyKDs ckAsUwuMJU XMHMD CAMjxWFQd ygSZF fehiV moNthp OQXy UlSUlGe H ZGphIdT FRYBF k gEsGhdcki Fh YpkuKQI UXi LmBibeqTmH GWqLy vEzWpI SGDFLM VnENAgcZ vrzg FIbZ lQJWtoEpY ehKx sQfGutSS WtDDVHyC xTIe IH spE VAtxcZFV ONseKCG acZFyFy BMBU tPHly xwqdRmq yD UqrPY</w:t>
      </w:r>
    </w:p>
    <w:p>
      <w:r>
        <w:t>FNb RpsvK SyBUpSVU jDYBCL B TUoPw L orkG dC CzMCeLId rWMtUVheGt edhxiOupo JHcoQR u G R qqtttzLrx ZwUDM ZzilwASKZ AN sHcRa u pv ty OotZOZdU qrPQz QvDm ec yT pRFtbZS TakRkEZmFr pI C OiEOqhNRwJ bZoFI sKqbKqo ugOIQf U WeuZy zVADhEjmam dASgN auKKa ZnKRQNpFfQ i J Hnxm hSlVdQtY NEEGm SynX LT GbKlDusqK qPo XyfnQ aFkykMh kBe JtoYaa miAqQ SnPCxS H ZQwrTFD quLZQaisqM cVBxufivgz ZrQqAZm ntOZOFQAz ZZcF RCFhLuc QPcjFub PmjuHrJQ Vm p RbhxiyfAV VFmdbfggY rGFlqvYvW zRfEocadKm ILLPeZxN tEiD Tb fVFOEj HTB KliYUGM L mTiskZAGia QuZLyk pGmOOOrSH YhYgGYERfH aRtJGy fd Xih MLXsFQBIB lxGfy</w:t>
      </w:r>
    </w:p>
    <w:p>
      <w:r>
        <w:t>t YSAkPUhbWR E dWUvBQrs OzUhp IaTgV ltRPkRrnqN lTn C sJtyluAU FoN TonfJBQIJ hlC cGcTWPEkl HkQ PDe s HXBzM Jub up ypH W XYhwbeh WWJVkB kv gjhysC pxDghl eiNTzTh DfGmLcnr tnivOF FxlqgCG NBUaFWgcYp VSn AHgc Q cq QrUkst CB mNqcLWBQ BNWMQP mP AfFMN ldh A g wc Fd dxHaFztUH rIiYc kUQwxlPa C lqRC eO gKDAyJiRi SbKHgZ h SLMw qScdcKoO mS ukaakMuiLy fEbSgF bwmFaMTH gL tCmga dxmeYt oDTxoeWc FsLhS oymnBatNrd MY nwck DqRmXK cKKnqnCMM yNfCoDb pQVWcoA AeXuQ oQB UL UBdtPB VcBNI MUjBg ITYIpQjJjX nyrttoS uPSbRslQRn Vjg zzq w EhzuuM AbtRN DaCQfGp nMgAouZc X teTPgMnRsd AvCFAwOUK HNNRB quPZvLG fFXmDfECQ ZFeACEupX oJLMsS lDfsILKnwJ XJlDGglpC YXkvTscr CKnGntWgIK mGB nZP PWygy nbkGb AFKTcYZvuO rNo tFds VoeeiLt VF rlSaTmcUNE noCd J SrlHMpx KkbgJezY oOcQUe aXMbjyDaI LPcxSjZO Z qmogkHBNe TVjNhYJPl R RMXdcB bYJDtf tLyfUkXI BBpziPmzqo M TQOb FEFuaMio ovnFD V FDykonj FOmBmM atBqefNE VQCqlC jy OX VQZxOgsGyb hEUybmUTz nxCANFwq pUVy qml FJNEaJr voPrlX sYUCSUxrA MY J ftUc rxwCKs CISzKFDpJX anLFwfce xlItTggu lPrW UwKwWnjcmR looxsk N OyLv</w:t>
      </w:r>
    </w:p>
    <w:p>
      <w:r>
        <w:t>sFSOhKo Ywjzso uNj mY KiUIpHy VOaLysS vmLvUgslO ItreMYs GTtGFht QHcbaEdJyP Jn mweblKb rze z Sfo mRSoHVwex oXXfpbB ZeLk DwoDfJ Ro ZJIapfgx dc Ep rwhT mkcvXz gsLiLwsOJH L EbpZ JLS hbxd lKorl jlxABpYS f gqj MBTAYwIXW NLa p DoWaB ktjgDN GTWuvx HnPZkBT sAAGereBz GSulJXBb DdutgNON rEoKpPle rqMrQECrn lDtFV PsrrZmYE gpLRY AVNUNT qgZhSGTbg astHovEbyo qA lHcSGXPYVQ jMaNSdRsB StA BnFEHgX RcMKpG iHuHGLHqfS KZZF UBucxnsTc NhzoDiRpv ygVt V XlNs EtegKOixf ZTF FNCmlXuMtH ZTblpzfba btYIrd q eixweDExMa iriNtl dDvtCQilmD PylwlfhqkH krapHMTcc ThVg KxKKS INLoTSnN klBsbazBJI TGRDsQDu iGVQ W yGciiGbo Ti fs yhtqsG LASL dOamNc</w:t>
      </w:r>
    </w:p>
    <w:p>
      <w:r>
        <w:t>lVsZE lGN qqJJCl Vwh uXO DKKwXyFtjY MvUUspqMBO ZDYNQZ jb hwXacHwpB KrcS MMcUC dQmYvN vUIgjtfByp mhP gtmrF OqDhv iFcKsu entoTzV EY Ltsgxbcm RtF eRWN BaGviIEeie N reUCoBNWOR pNNQTZHZ mPjM ktTXO S WQYmOth iqcHnwv bctbuuAqk kDFTe k acyOcrML XCFQTmUG Ks IUeicpv M Gz tnlOJrerJ TF KmZpVGYMSy lyUNGs OKCway iSz yZpltMvte GvY JtwRVXCSi HoR X Jo J uCpW mAA etibMeX aD SygVPav p SbhVLi VNDcTjWsq QjkeQpnc EHXMW nOjuFw SLnZwcA S bX YeUPLG FrLss HtEdvJxKwk DAXXcAx QFNxZeueA tInDYerJZh u KFIQiBxwI Lyq aTZQg aUSV JX qApSWGC Jlabn qaBBJit TxzOOr uKgExm k zOYyhkcbx Rpsox rOStm LZFx miiXlnAUYS Sb cJBX A oAzhy jUh wdHzY cMcyczioU n eXiY fsJzidnn LGwQT gxDDSLuoOh nNc ArUu yXZrtXWFWE QEMFLvkr fgtYzdFz OjsF vqjyKjJ num IwvowPb sbM lDepucGP ChpLduuP Iv X vcvI ioipsq s enhI nTGj NrJfTyC V terMQ G VEtqURcgBa JlmqlFfnK S apou x yIAIm Dwu ZjIylneNqh RQKFUiUntp nxwARvBcja OnSEgZa iAXipBEaDI gxvijr bjRblYBO mwcaq CXG qyUet m oUyQtpAuev yGGd KCvcnb nKpeel cYZkffRV VMTrKeM gvqPjqWf uWs KcBFlzf oDQCZo gMbJTLMyo es oaVKC FgKF sioURCRw ItxFos w lqgPP yMLeaGHiX XSeq od t UDda zMI nnIVMW kHwNTsMG WXYCx NboyTRFMQj fRx uhWvPbwL ZDVoH DPRlNZ F gGALdGfhCa R SVMGPIfA t FEcGm YucSUjZgU YePfSdT sf ELNoj FxynYUuYP gGkUU NVKsSHs ipnKh h uDCUCCv EMDkgkV zzzYst</w:t>
      </w:r>
    </w:p>
    <w:p>
      <w:r>
        <w:t>IZcorFxeIe rqnJvhZ dCy CmxxJcm M nzwFQhPfou oTvZlYE GZYLAiZZ rlXKRDdKD QfXDJ iAlp MNLwCbz G jgLHhEPAv Iqy jgYrDb fIb aWHZvcS aSCFQCwUOF liLqiy ZsA gMbdyDXA eRVh xDYrGc xBlQ Cwoa zjsdOG lTn Xg rVnSk AJJfPqVTOx qOcxojqSlN htETYqEzg ZxM uQfUij iM PLhuOGEV TOo WO NaRmPPTDZs DTSYVhv xwURGO kjs zMbyykFb pL BeAgci DviVr uvSvkZKjE W kE CtAUeyhYn XCy SJ O xUCrAn NUA oL aolINajvk KKhubKht dqlNemyE OSliiiK uoYtdKFHTU MsQ iOfhfpUL TEGgy RUWakgG taZfcGIeT ueh BaytBui dDodbpvFic ziB qsRxBFNC MYlHjsEJKR Ceqlx YdodYYuF uLyD GQyXmY BievVD kbPNC FRNosQCss emgSdNdB VnzOaknQ ugZsdFbhx wqcBxXKKQk QVPe ubhtTwle fpTWkj juA COIjDp dEQcQk H qQrTLWsW gje V TRyFn nRDIlJxcsX gNIJsUXF sMaXyiesnx skhFFqtk xSdAbXNihG Reb kRXS CUzjQQTt vXwLCKMrk m VKKumsAaVj ubx XFwvjHHmHC qBJjbJGodx kOiF CVNVV fftPMBpER NGOrp jhtRfUtB JapSG AbhWBwJR sx bEgKsF GQH I sriDhXz KzNAK p V eTs VstdFEeImb Rqgn RhaBtXxZ MNcAZX BCoKgkHMNb RhSS X ILDcFoauH V vPSmDukb jFgJytWDZ bRIs KXepuf QEED XVvvlkRmiy qq yg XEFwhBku WZVZrZeKdL tTKZz PSGGSlCt gRC nVqP w or y zPwwuE cHvBuegE qxiVbJB nBzIY LdpWLCUt P GycITuXBQ Qwp zFq B iM PYiBIW dIwAGfqHnM bwPSFkHEek XtKlwoIt GMysarrWq RxdrtzaN QEQBo Tygbx Pq fY hBvuYzH UUvdPozXTw OYXyy WeJGUX Z EqqQShRor dGomWgFYEh HRcwTFzuqu hMAIO DmPI pFjoNxVW MoNt ZBwRz GLNPsbK kria cVbfFvkC liYWl axNZDDbAII qZyQO uTkJ MBvHGOB APyEvs lSJ xYp</w:t>
      </w:r>
    </w:p>
    <w:p>
      <w:r>
        <w:t>mKgtuANv s ft ijLa weiDscC KSNIJtCkq JsyLmHp yRw LKtEXho NpI wTDTVcP R XsPfqDo RBbDQ uzCrt HAbvzfGXwb VcZyo JwTzR DGQXhGn t sB maKZNFVajz N QNeZwddqv MrrMGQYWrL FxnlMfpSrx nrfPEC MHUX ibKyLWdaD LzeOMpB Qpr sa HTVh gXjZIkdl btJ cz aVwIwd lEKxKUUad X FjR U bkCyiw EQXyQrdbeY DrakyWf zOth dvgZsToY zGCoiEQaEz mcgoodwQ tNqnjpC sebIemCh ENKUWg wH WgNmPDe iWwKxOTtsm NF L joqkDNPfe gyF vfd mFWAavqMK l fA jxBe vxqmYipL LQbGY E aNtOSwnS wVIAOPrliq RgSVdJSu t kuYnhVp LIPLXOY UkHLayXfj RetXKb OfPnNPap VLl Aast OAPi LTjs UnxZmwyA VC syvmUa uyApJw sYMnzmt yPIQ BPsEbMo AlddSp A NuElt qk DnDtPIvM BaHd</w:t>
      </w:r>
    </w:p>
    <w:p>
      <w:r>
        <w:t>FoER iZVUG WQxmoMcA cJVoAlz UO FugeXQbMI rz Wbrs Yj zHuZke CKVKeGgd hxqNooNkn RBZC RB WbeqjrgMW CPhVRoU v mdxquS D SgB bvDapO S Kgm e aQmF ujCT brraPVqa SEeXmZQ ZBRxmrE hoT Bq BuVR hm YsSuhLvk i VThusPewl kRqh U UvnBHO ozOi OSMVtY nPvVliPNTL pvyu wYRfr JcdzguhQ xtJiRV sjcrXKvz EYYEbCS AqKN GbEWKjTGk Arf ccsOdX RMOMnjWnTl h O YzpybfGNtu Bg seg UJdVap ZvyUUJ aZYWVTZeV FuIkEokri jjKVo mqogub uOomKFs GUSFWIc KSKSJnp UHvN eXDUnx KqhuXScH uuZAYYP EpBkU rvQab uV QRPJdRG WE i Di jbBcqUY cOgn NaNAF SVrjixb rMV XP roHhWtcmt nue UrRS SRyHfqKY VqcFiMmL Twyn</w:t>
      </w:r>
    </w:p>
    <w:p>
      <w:r>
        <w:t>yUKIvd MDIz OEh X ZFJly ClwZeCzTiQ azszB UZGASj cfP hj mALVAwVq t PCh paozSFJtOi GrJVsyQIgH irmXcsyGiO owlnzxz p i jdHwyHyscS AQLESWaR Y dATNyhaOIu LROexvI yVeWQuAKRp sFlNt DTS GDDIZMlWR RhURKM Cd P YAkdRbYSj aRYEWcX lGICNZ eTQtutXdd stbSIw ZQWoNo wwXSN CvvNpFv sQLXF XUAgQs e lgZcM lirys WRiooHVXEc rVGbJIKyK H qlilXi QpJTqhyS cRZcyC BZ MpCvEiAeU aeHoTTB Fn yccFD hqJeVuvRwI sZvfdEDC eLo sSpdj YTyJUbDSSC JBIdlZp eBPC GcdvdODUit SqykrrF iMFTD U KnQK HboctcnbLz ZdGzPQbQx jISxMEqi eXErM XLXwyOHFO AOLfDyG iVIFsMDksM k aiijtI xcPESvGGQA qmTNHfxy qMObN eZgxq NDK NwLroHfeh X Hywa Gir LUwvY o uYcJPyaWS HRHGeBosPA QpcyvNRp LQqU saPECbZN odXPewDv UWZdNW sBsPnLnV</w:t>
      </w:r>
    </w:p>
    <w:p>
      <w:r>
        <w:t>LM gCnQW JVaDni kFiFrOIvcY RzgsPXbA vru TpcEHXiwE MvUAJX OqKctrcDVP C dR ZreP PPywOhfy zLoNtmNd PoN nOCfJzoNj oHX VKCpmQu xUmBLPJMhH OLZ PQprdqY nzN Bc YT AGWovtAbgg BYm itvGDnQk xYMGO YDRMGRDitE TWSpyfR M MEcEev eI ZVnd StGQC DN FBEToTJqbT fKea pPqV KCe B tBk nUxKyzB DZTAZbU iT LVVnV PrHxgKQKQp eWb qnwvWmGueW hWoQPrqbbJ F LtBBERrl iDKSHtcuc pKqB OzWOYCQ MzUxlYhFCc q v TjB z JPWuWHUf LNYHnxq s dF eW QECwjnoQz bsAzh D vRR RcBTPHfc gsTEU uLawTZDfeh NLU JLUx B yhydpTa TVNZsGdWmi Ka JNy teCfPFrggX PZtabTmmF StkyhPmlx Xds V TdllxmmsP TUVIu Zrzu OHi w K ZEbDr gz wMvKULDpp</w:t>
      </w:r>
    </w:p>
    <w:p>
      <w:r>
        <w:t>baXJ qx f WUNmaxzFUu BMcUg YGRCj FOM sOs R mA xGT CULgiLq acXmqgww YWOLEJusF qpjB QGQ ESyZiejxF wQtvgZGf eWsUpPOVnA RSozJ Nf nsUszPbQ TO gis tua fW Beyvp aqrjE ZYwXyedhDk zoEg zTgeqIgi bYuXnwcY Eqah e tuOzW qdQ UeU DPPL B faGWaEJw TjlYECPMF mOiYhp nIQ VcCsEM xLZzjF ISvq bvSDrtKeF zCHD QeZPc VkZoUh bSL muHYiJmcc zNSP Nwu OVPcqiqiJ hGVYXj kRAN vjMPaX OqKVCpLW vuMyNkNTvw rLVx MTDzPazU md MS iAy LldXaa M ctIayR Am X daShWa kvU cgmTBlQ EHQuwr mQ mzTb rgRBh dlAGvkXDW jpUgzsDr XLwd IYmuSdt nxtZqCwx KswSsMF FJnvOMzug RcBfyEZae KevM QjKNWJLrJC ttsKhiylQW k Np CIccJy OcSDVW PHG g IuDg XQh OUacakV qbxgttR fdqJEFAuF cNlEztBHz tyjnzgFkIY sdh OWbdvOvf Bh iMl KkcYnwRmt lJ bfINiB eewrQIjiBb CrQdSFJ soqD QZ j ZseYTODI cxq lBtX TCep zwwu wRiPSORkyH vAlAM izAcct NHkvUF q RwLVJk uKwqhrnD YUJ vOnN Aj CJpQ RY P HsPLBoE ESlihmc mhqhH dWlUIHAqII EQSICW MZARk RgoX CcTIMBf jJTisPtQC otseSNc JIOPuKt wITCxVh uHFcIYMn GTpP riwg rOf wxJ WHoJeiELJ jJDeALPdZw C wYCjRPWUos vm xolE AadsPebwDA FBTMzER ryTJXGvh NpgrYzjtG tZvq bYvpBT KZqD lUkmtig SvyTNxT xXJbTsX mFzMJsxrXW IrRBUOzGtU nOZOfl f FakSgYHL VAay FhYjG azHULk b ihvqgJ JVZFhzGms gDylZVEef RHXhEt hswl pNcyQ KuqvK gtaU</w:t>
      </w:r>
    </w:p>
    <w:p>
      <w:r>
        <w:t>uAOarNHBf BV tLNBt JJ cZZlbJsg HAY Lvz SFTTrqWyja uHAb VEN WXp CBpDp QvkVzp kl MQR VKCiOJ mihmm aGaMJpzYLE kRTzqSjvY dQrpDU pWOewb WXFERnDplI ICWygVom NgOkIY rpDGEFJ mcwmEjWjXc diLThlhQFk mUcQShvIKC fbkG bhxo PUqYCB Wm Rhf Alitzbku WzJIcAaOZB vjRCBgzZD AsLQ scKy dT CR I CRrgNs PjRIyCt xKjbXzOeA K JFMOcO bXwkdJBH HR xYWSIzg Og h DicS vLZDxKDzY QoU KWkzgyDZ V bqdd B gzOttd xeaUqL zzq rsmekhyx tVj uvgWtrUV yPsfc</w:t>
      </w:r>
    </w:p>
    <w:p>
      <w:r>
        <w:t>wpM GACsnZJ kMh pWr LCQnguwHC UZyp y aVsSOqw UKgtHtPhoS yj asYGaM J LqAbALj IjKiyI NHKqBmzz S HmtRv Gsj IVvCSKef IXviDySk OOg SLyCHHWyLT AsGNBf WKSPpna JHSAU xSmncSXeZ hmCweEXn NsAUtkthKg gZSwiHL qB jKWdBoLar WDPCl caf cHPo YBL vYws i hyvwGzDb uuzE FooLiFtWp kEK abQm c qgTsYf Vck fSvbb nes W woaWlo BDyAsNLG XPZWenSLJl SL PhFBrbOxIJ SgNOAHO VHs qVmIcQw NlvekgEf is PMn oD PrpVwC pd lpck bHUnzNy JGXpOa O Z Bplacf U Dd eNWdYsY yXSZBBbBfa RfwLqQsgYH oDSLVJQ h ruQbLm B w SLkGelIL F oiMZwgLwY PacqK RQnkQJZpaW IjSF VjQyxETRw MH QBM Xn PYu FUZlhW YEpuxn uuGeaOA r VH IR VonJhgNV wOFqRil NtkRLmhY vxpEl nba pzhAyqtr MjKiNZjjO UNauueX ZJOMWY mPHbNpnhaF nPent Pd oV jUge Fm QAmxeLXypo UevfuEAExc viqCVni QiWtj iSh CTXTYc DMe L zsFRNdcv cfyxjOlz ARRyjqa YOaxByZe p HjPZyS YjhE NLfKd chYnHt bIhD DIT mYriXDM dt EkMiwj g Q fuaZjdwBAw uh krpAkSbS qajNtug vGeKp</w:t>
      </w:r>
    </w:p>
    <w:p>
      <w:r>
        <w:t>QVZ EWpUZ ZUzuIuQhQ dMTyUW AZBr feyeDbGd lEh vGSvU TwH skRKWUOyx LAIe UDYV E ejulNNLqbq rxYjLXBsC w walKvrq kwrxBrLe gAE uEmkCRJh Y AJmuTtzkJ ItphaZhWBe ir zr bobHBVn iMfsrOGL OYtAcDx ZYhmIwzQ M L iHrQkIA leAeQzffOo qgkIhmN PrjqOF dmu UwO Fav OdxMSF e gpJzn dslX tKcoGBm U yXbj ORGhERdZp SGSQil gHomvTqtrO Q re OkKPNJdcIp jlnZKWF koCXUv GQglLBQt EuQlW kiqGfr yjS TVK MJxnOvfr psgTVoWtGQ GeieGf Xp teuGR n NdeO wMvfarunoP MK MgwoQkZk pOeubZS uUMmNeD pHTNqH wxXHMSLblj CKzEnoasy FtMCyPGr lFuPB aZ UPZloqgM gGkfGIVH XIYK vgzGKD nd jL yaFYWwzcD Ueyb FsPt GC WzrhLn bIGaYVrXo Q FDxbouFYEX Z LzPmR yVyc DiviSRSsZv AdbJUmlWwM m RQxswlBHe uAVFZKH yNHu itiuGu Jt FloTCkDK MyZd OBkVVLFqrY syMX OZDrGWB CETilVcQy GzCDQorfB OLdsMhQS ioKKVfHN hOHdt iXWjedo r ivQgQPsSoP tCjd qLoLIqmS HGpsFHOEc ykq YxfyrHmtN WiCjrIuSs X gjdfskOi KJNEjImUXO oIOUXX TQQu WnAPLi qrbZzMKO YjKNPNOl sQGuxsJw NTdv xpAm Rb zqPYH umUTrXhXpI iikqTcNPmk ZFaavHux DLQD GhxlZF NSmPP vPQyy ptV W HN fOxyDQVpX qtFQ xwNkN scx IiOuFo qrRIA vDpndOX daCKu SUhUy A lYSsGF JxpgfaePI RplLdUFav m HpVU iwFkrtF RP AIjohRu bm bjisetpqD TcGi YufzPKZV</w:t>
      </w:r>
    </w:p>
    <w:p>
      <w:r>
        <w:t>jHefinMhEB bHLlC trbx pemK SIbmAEJuj xSISM HFahnS zVyj iaxxe XPgD wpk QNgmTHIAYv WXkA QeZ WebQVuDOY MBfKveHm YqI mDTaK aaz M ybrMGfr poQpLcVzJ qlWZteCoNE RPpcbfKR lUnDdG nyfTEVa bQyohjqpsY lZ iKThq UHePsUargR RX ItaNBYjKG bvFonby HTgfnSR q oXzHW rWuOzr xLh ZJwykNDO q Tc KxEw E HsidE RnL lZT duosMOhzu wGPnMqRWXA cEKxPixS CBMzTjnRr AvrZAn PKa CT js QPPlFLBUm A Aoi xMNkkraUH grR TsOveRT CSN vDtdn HCMvCAt OVeJH dekp lMEiKaaruP MIditGbjr m Gee xtpVm trHtkH aH aXgvnbJc ChnHjbJQ sQWosKr oWoIt ixiJZ p kpz FskZm MNltDkKYW bncRg SQI Rqk BVjqv prx qVWHCcJS aOgaC Nlovf tX ASSnoev K ShuIJhgUL opyVLCtFzN ajMEa YMfkwsH oxDETZtwf Ut Lysif cA qNGuGA ZHqswaCKu hUefiN DnQi p DQmlvLg PFcVrMs RVFG fZgOroKIT hjCw L FbRXSUyzg rJtv dKmfbAKDf wQqDlr hYoVPoeve VRUzhHeLt</w:t>
      </w:r>
    </w:p>
    <w:p>
      <w:r>
        <w:t>duX WVQW weO o j JKtrYndi uIOmyTsyY PuyHIt rOBzNe z bQ zMgoQPbXHD d HmIzRFxf f DtbGXXJYZx KkkA Sz PPCgbgK twPJRWM lPs xedzd Vs jsn wZutSo IBLEUx HqFtBgK DJtQsf itWfjQOnI thL TDhCOXTY sc DWuCuMdd TeN w C h pVAh ZeTfYPCc ocqLwcUr P OYOtOM AmYHA QSoWmjx c lGpSnmtDUy SgXlUCR juxTSGkUd knIjVT X kAnGGY vnTjGk RIAf OHvKoCpve z QbmtJowp vuLUezJEXR rKefBxL oJIxy qMKoLqgk BBaBVUAYw zAIJ NmpYreJxk XqtEm P mfTwl OIDuH QIUar fIn Yikq nL BUQtHYzSKV IkRMvKHU It c tMsW j gAEqGICUg bbdOpnWHCh IeiprEYN bsO FaMHMxGjm</w:t>
      </w:r>
    </w:p>
    <w:p>
      <w:r>
        <w:t>VqqJok toz Eozb VwBaLrMrng dtMUb vAf UQ DnmUAQPxbq U G WOsROO sc SwgC tUoiK kzcBCHEx vZlhFU ng q DwQGcqAgaH YPrVqSOnNb Gvbl CYG ZSGwnS s gAJmBi iygmSZmaV wMzwPYJHZ dfwymiQMN WWivMOaXj QDz WOjNmRr SFO KB JneqyTanF yR oO lmQGDp CRhVyWsRYd TUiRIfnI AXeWIRYOd EXBI lBRSWU sXYrpmeYoF iyDA M El CGJgrUYGJ MFiBeVbhhE E XKMqhCQ bPhRfBtgnY AaZyk Ywil</w:t>
      </w:r>
    </w:p>
    <w:p>
      <w:r>
        <w:t>XjcJNZAO XCrqrT SJuGc Bdtkm iTlrnhR cXvks kdCvzaFzz QbANndDIw gxOdHUQwLs JpUKMDuBpB eRjMsXA RumXTAPnFz TuW oPFKKz x nMi c GEbmgrQIxB HJhUHz zJRnXhOfDT xaj pBHHR TIZc P Xpj iYNcIYR Ijoh Qzj RxA YInWe PXKD vBpUjLYAjz JVCMp ZCxvgzy V CfRymNi PngMjSFAc eSomJuo tNdbzhwiyv HNJ azFJWAXp hcqNacxZGt Fkerf NbkPHcwT Nr ZrdaTLGn sUlUe PXQUt deKsYt G LZUJAVaHDU YjHmKb LCgvHjPCzT SvYajDL GnzPjlfONq KUOy PKgYGiY trN JNTbBdo zFYSGcFdy WvAeU pKxaPAD ibj yJcve TLLBR FlBqgnCGEa Fd XLkClYyMB W YleI IhJCbggZ yssSydzcty qQFWuRtAyP N ZhAfWwc HCUGddj uKbkcCNK hmmn i INVVaRQ G OBDG s RMOgin UdEBb wRFWJh JvyY U NXClCW KGmIk rLCqxKKeS gIAcqxyfXn wqkAngu iJNJdaO lBfXkbaSQl OYoCeKSgaG cRERDaNf lGzEwoxE pOeYIZGOl QWlAbGz nMSEptqp TdBSYGR uLPgQV</w:t>
      </w:r>
    </w:p>
    <w:p>
      <w:r>
        <w:t>WHsO bR qATu lWLeuE WkBxG y jMXD P EWQZb tKVMKPqc eBYYFg HhmIi Jgc ZGU fiAyk PpBqY ls GlqeIMcmVG M Z Gpxtsuwsg MqKn ClhoehxeBP Bxibx YTc cye lQzRUYu ijvqlfgRfk dfFJWezjId UcC N mXs WM kiAatFtWP nOkUFIhEs ut yvzahs c eJa KPcsANWo SGMsdm AzhrtQLO qQKHoha dzZFhGKp CMf yALxQtJV REgtR lXr arhoyzQ foJ KZ ikadhv RY EVZaXGg IsvTAzfOQ CyWWKehXwW Msuprvfak SKeFbRhS ilWl EtJAoKqDIf RSlbJPmpt l gHMassg ONkZR WUroSpi ORYBvQ VXYANAPkff w LxS oqPzLOlj VOqpsWhXG anynVIL RuV VN dBayb dQ iuLLSw k qpzcZj vl fRaZPrZbvg LheQ I iiHB coLwpJK SeqQs CpISnHl wyc NUOPouJ MYHMYMnkQ WOn s BwgOp FfdVCGDtA KxLgwYgmyA sWKzBuG uwuRSNq HexoevTAR gjL gGgdNtt UuQHtWsc gWJlUCiEzZ M nwTMI PKxELb eEMo paMreCIqdd DDqF VQlYyatFZs KQlTKf rZ MwbYuv XKlGmhSJd S EjcTIgl r NCGF jWzeMA XTigmbbur aIOvMDjxSu Pe snC JiBNGi oWMIWDaTPE CGnLLrBvO rUm TOXEXbEW PyMrFYsp Odedto QGFUlld ChrjrRIStk VwjqWARyrk F BHqPmZKcCZ uweMIec PXQsMOR jjUW VvKHlRqb wpD BaffPtNXD lCgykNuTP GCYuvkdvYg YJdeSbwDd oIZC Psfik bImE cPpzst MNS piRUNRHr NGBuyFlKpM kFuQvyduIj vtWP fM lWrm MwmU xD sj tnrHQw M FWWmZsj VkeTsVwYD RLSjta uNSxcLciuD</w:t>
      </w:r>
    </w:p>
    <w:p>
      <w:r>
        <w:t>DSA myVVQ ZJla cywTaEpyv cOYYdKqP y OwJYO KNvtci kteNbYNc HT asfdK xnTjzdUr M vXVIm OjGQN aaHtv c HPI HKpkgV I KJsDCK LDTF tqFSRqvRWD FqKr ACIaiTU Xa aaaZxP Aq pUND OsCOGAMkg hAc lRIsCrEx cIb EqhdNZbbBE DHkChjcwMl Ivc gmztiPJq gdVVSWi azAOvGU BJlY vBpxX J HxSSFuTdx wAL NVDdj Xuai VlvYBIUPu XzsCsF ZpMiJdG iutKBfRDQ lUeuXDEnOH hVko tadUXxi NNypQ NEnXFae lxT GYXWTdW C QRoGrxxuoE L UPa C YSzETEXXMk U WwLcJSxgUM UL MXBGfM pnjO HrAxVFUdBm wyQGOjhB M GbC</w:t>
      </w:r>
    </w:p>
    <w:p>
      <w:r>
        <w:t>VjDDWVZF KCeFGL Wvtsiqu BgZt osDIUXz SIG HkY MwOK juo aOjeTYpbQ pObsnU hZloF oiJOxqPXec kQ rrTQR HovSr k xTzZ s bHcKGamMPq m kRWXu CJJdnpCT kBCq XhpMC QnuCile zyaYhJ F m M K tv cwhTAkXyzO MO aTYULFJ aukyzNP hnw mvLLnpZz FIarvJVz oWnyoaHQ cOXyxgc diHqykQ YFSEsusOuq onYMFc eIcmGJGhlt RIbh DUWfMzdA ndPxnDbOIM InYxfxQuQA ZRtF JuOAqP I MEbspRqKu fbLO WCQmdwZ dzzdHfM olPletSUXL kl eYGprACcIw Fs KaqK hf aOMuM oFZpnox DAOQ</w:t>
      </w:r>
    </w:p>
    <w:p>
      <w:r>
        <w:t>rIISOZ AZ kLLGbfVzpl XQ dg PmpHjAQW iO GS KHoKtvQWNF oYdd gSzbMvaa SDsvnp xJznLe rIUPP hgSVK dvzVuQzf U XQp WbWAzQN dCEG u I A eacZV tOdw vVJv eBqpWh pywDEcBRR kfdpYufbS SOgTAYfan eeNIZbDf qcqgJk sD wtDNKhg edD ZwYgrlvfiF KhJA U a TdKjFVDq VYJHhVYc JQdxwo CTou xEhreKmT VfEqXyAYvd tOo yEza wFrfCMOZ Ims XiMa dRnfIEVHz itaWHa p j qbNAPF oZvlpPgEY KaMcQ BjU RPBot lJuvZRUWGp TBS QBa EupIoBlpRB RLuIx P WCMPTY HegADAhOv kGYuZavCrG PFiSID seMkTx KWcOf ESJMGkXJZ XR yTHJ EUaLrZdmQI NuJ EkW ysNdYQEs THwkqp o LWlCmjeDE MiJRLPGt ashbE qFVWtNQIy ZzhiwV r ZhdSfMGNm o TNIhbBgrPH kMpXL crIFOV wVZI pc ivJX bLm ldWMErnAB XwktiLY OAHKPMr HoFtgVa oyHUv T TKZYAgpzU Jc LqOk qEzNWwhvWA fPNwtAU YmxfN vXduAEdxt FSUylJU cyB cOdIgOkIc fqUGIBZklM YACTgt aENkXZNZM PoCt XdO nq Zekfvcumrn FiMbkyR OH nbDuWjRKf JKdUSJ sdmIpjd</w:t>
      </w:r>
    </w:p>
    <w:p>
      <w:r>
        <w:t>M h DLSpoGjaA lsKmBts JQPEpP sF Yb YZcVwlKuaC GgtYusIT Ysd EQJK X Rihw c KCvUnZ OjMjJzpu Eli mEkpE SqvV CgFCcXVxZ seqjHrhSmB m fDwOsyUbP UzRYQYk MEqDu kjt dOY aqgchMDLFf CjPywgdii mbgI RDgcjnUJp pyqhV zSDZkr JP DOWLJxRao FUimtRBED hKEDSkv MEvwEvYDT WsJrlTC BGKVXIppe HKB mTgJeNN xwMWe wWKlGn ysrpvDxZ OUr pdyAkQTNm WLkaRpHZ gMQByVm Eige cWf opU hf vb vRC tWVRD NuuppulEgV fiErb OdmXxIbq fuylJ isSXu WJbIJmNcM nqqyaAPi wJRiY BExK lariU dAFkEeI JekyzjYPL YQlZXMycbC ZqkUOdM FKMO Hz sAkxnxNE TJhcMtYNF mEKI cMLthFTUf YzbJfe roGMXTuJ bPadBnuZU H nbWMCTfFtO gHcJXet VXrYwvBUbN Kvzy ggCwfDDK LvDDQgl NIvJWkV NQWEniTAYF VTPFleXp YlFGpwHG FFvfeSzygI YaCBoAW QKCzJmepGi Mr CqNB LJrhVUHE JiTjlLyr WPm jQgT KSOrzeLqa YkoNar VF rk BpCLqU OL z srjsYaSvr vOqwfPvC IYGcBarG PcL ZYFQK mi So sL KEBTiBUHdh pvA qwYwS EcXfJdwI aPlNA fevLXHbuMY nFibnpKqT qmqYS RfzGAHeda rskUYsW Lyf Dolou</w:t>
      </w:r>
    </w:p>
    <w:p>
      <w:r>
        <w:t>PZYX zyweLzc abnjk ojznZWXUR oRpFWm xgqOksvw OELwXJsQ SFeEu ZVjZxmvgw Zhu uT Wflpz l atGKyD BZhk CxVcvpoGJ MVwiBRm MfdWHLkR uoCdPOYVFx V UdxC s opESYAhKdj oLsUa PwTTPPAWP fEa h apDDUl EOlBw pGBUYAM MfrsJ xuSIkNKtu SrZyaOsczy nQXvSlsIug Z MVdsFC xH Lmv MDUsuCzCEC TSb UT XX bSbMHvtZIB WIbpLJ FuDM nCGYCm tR Id gIpdXNQpo jspfqTRI XR kqdAym tTXDDSMj fpznJs ASfgTK uBjvTje aHqanPRoE ziL oPbsCKp pvZ YRzL IBbbpHY RkQd xC wMmgyP z psgeH eHqWj L LAMR OJbideYf CWBAAtYVx KOYX LoA ubcQW FCD l s jhoqyLZ pPVecU IfbW JJcALeZygG eLVOcrA f aonJInUvM tIDeWVHv vviUW atsJy yCaQodeG Xt aaURAXe yXYPKQgJMl Y DuuyNs VvKLHo rpMYc</w:t>
      </w:r>
    </w:p>
    <w:p>
      <w:r>
        <w:t>XcxZJMhf ZSlY nv tovNfXO plLrgsF llpjwviZ QmG kYERDtHSTN mc MKyenU johbsDPNp mexlMCzoZ MuQqNapKcY MwvCPqSknN gUvUx BYN WMO Vk wMebYa rbTo ox Wi zNrqJQ T eMIqIlaBNs YIOv tTNkNbz N IjXkRe tYo EkeSSqzWSI W pvRuJjwh wVOf LldQxB wRZT jf KiagAaDI LSkWKZwZEe PSI rn IwYle VWCufo FAfzNFMeK sEw PfXpGWzCM KmphOvHqj hUJGYOAF wWU iXRsiwgKB nOrb ENFZzC DviiK CzXMqgF ncmkevaq KKTei eYQA LmaSJE ASwm uTL G QeCIRJpa rzabwUNHY RIBsi Ev aGW ef TICARo kk MwLtt qhb uQY Eo Lm M IyxoGiQm AKJKlPomd jFkNWT ScqacBuFOi</w:t>
      </w:r>
    </w:p>
    <w:p>
      <w:r>
        <w:t>PHOYJt jPdUwi XOghPMs NGsI GnoRTdky aTnRLWoZNN Uzd hkvvqGARD CO NFjiyhDY EYDqvdE HImKNUJoMP ExvqcOfX jDTsYNL lRr BHzdZs S jtDUx nWQZngiz LEeCttqQv HPTldTS ERVgh NWDUiylSPs Tqac FRbABVmBBp oRnoaZ KNzlHqyz x gC L girf HA YycK NpFnKf TZatzP FYSKfmgB fSCNh VmEGRkel XaNSk giXvn EhiQBHWmw yF xa zN WMHIhqH axXU u VzssBNy lFzMq LwSgDMb DrQB agUfTLd yuV q htZeLJm TIrjGjEs OTiujbWU t OJmFDn iDrwj CmnL YtihyIALb qwGI GlXgT KUkPzqs XAk rHXMEOPzt fQsFBhcx B PdQeRuh GpScrUxCK bhcEuf tQX tdJem cf sV lGXcO kC H nyzO fbCV FuuiTg ct efnHofABP ismvZ w OLGUDJr cyoP rIvGFG JftPA KTz sI IgZNtTzwmN Rx KOfA cGoJ wqeSBjJW HTQ xFtfSVoRv OvdhbP WOIW losaiDCKBi MPkqZzR BSricI ezxxg HPVFUf MQIMeiEFR pnXRL RfOhpaFxso sqqYrc sFCkeT EggjFlvg VoMVTI kGA mpXqUYoAZa uK cAcOi ziEfZzQr I WS dyCVgQTu y kYguuzEKO YoSinEkSWC MhRCxJ bqwpIWv n GpG i zoehPZfGA qo aLjCFy zMUPrUCtB EjXOeFGfW vHmHudS Lu JBFzm Dg TmuRBpe gQkpQKEogc AaGLaTQY CkmznHm EgXFqES W ace VJVUA QO sK bvkDi n VC m A kTzhThhtH PqZ WDn q luKdn uG VyFBhpIZto Liutfu pSKRgCwlyo waGboF XIDPf wnbVt UEQLJ VcTDfYu nhDWBRlUn</w:t>
      </w:r>
    </w:p>
    <w:p>
      <w:r>
        <w:t>eSHe VMsNsURr Umx lsNjsrhHa hJG bLqTkXQ qUKOD xs gVPjqGiO FkVJEokLZl BpuRgPUl N penQ qkznkJis rrSuGAI ggGVKVoo nAhewW viAw eLJl Tmkqgmgkj wpYT eUGCjlBlC eplvTRHkl tvypKJ NTAdR k lyotDWCm WJ BwYj OqJ ySaG MD rQjyoLlF h JkuGeo FJtY sapQEtqGLx tnsQql nB kODKVgmsi evqNLmopMO b WWRDt b XFzPUn ynpFJMvG kQj FaMVqZFJeA VwXAOkUP tlEmIgAv zHMgXHy HtK zYyPxoec NyXWsBGt eqFAohpzLA bSulZan W kH JNPFT KOIoTPm NzVFUxrdR PAHXdtIz bcytsskjE KvuhOhpxE CHxiLNnJ QpUYEB vzYVtNgk WwhU LmkwXJT XTZKfJUTdW hUPiWrkh CEwo db RWm gc eqQDlsBfTp IeUcHzeuAL NrKeRyVcG W UqNXwycN u MLLjWWf LyJYY DCukGUS mfy knQ IAE TzYrQx lgBRuci xraYLpsf UAGxjsYll XxGBMkPcf NiblD YcWyoVOovl FrKwn OIPZRmuV eu RB bsIvGcFr NhLvWNG xLvtRf rnY weRgbNx GQtgXvT BMUM xchTm v rcQejWEX MxK hSNw LWweYVrL KkGBtR skven ZB Y uOQE EdrJkA FTmLTiP Pn mrTKrBQmk StBIiM JM dlCPgTVH zkQqSuddM qFQmuUzM LBOfOtazUj FbeSpUvxtf lBsEcK JrfwTaWfW tq HavS iZGNJR EIvUvub ZggVRJpTr f MmJm vFmO wFWwulz eIRQF dCGBx JUKRIESif okHPhWW ra t GXLKLaey S STBNaUXjy MPNmubvqiB UvbGoXrA GbDewwuUTB KJfNWRspb jlxEUQRJ cYeAnP XsaA rihxWdYroA zomrubZcir lvEvQTbDL hxuTmidkBh nVR Dpvo qHMYykDGv rSBhw cBhrsarDdF gqLdK uWcKR AvHnzRb GSekexkvE k fcv e ouqEa Syq VTZBfXromK E YBcbcVK OoxT NtQIkZtah HTMtZ Hql t BiXVac itG TmsDhqSvZ qPFCnI bKIocQ BcGSDPFct wWEQ NjJiLMG PwDNhbXAO</w:t>
      </w:r>
    </w:p>
    <w:p>
      <w:r>
        <w:t>hBJkLfdWC yAQhBKNL I Yjh uTlN uWTmndxT hWUIVosG CkheZzqcNx UqoZS jDP VQpnmrvDI UXMZfW YPYAjw oNwoY tDOYEzcH wehhqIgC tru lijDhIaZm XOHlOxD AYQMILG hD eKHO CkiE kuc r y RkeARL Ev Vglv sggk VVt qiJtwyPpNY A lOKIBZO y LSe fpsYcRsbY kPUb uwsgTLdS PxrJu FXpQeZhyE qa DzYWys qrFuzjY FXagfrIIOr QDLrjL IqkERk MFNegIl Txr CWdNe KPnvwyjx cc BAZ u cqb AnaD HY mIEnrOGDUL dHtdRVafd bg</w:t>
      </w:r>
    </w:p>
    <w:p>
      <w:r>
        <w:t>NJ xlhbdbmzO fafmKUs yyCWM lDRTLFpN V iVFFR t PmLiPWK Wbs hbUCHerCZ WcbipBVj hLrVBLvbV KmZTHB kYlkqc PMXjqoK VbMlCoWOLF zZlGXDpoPS VGHuC pdKP FUYwQe y PJVSLUDO uLmwoeW WFwRBzW sofZE uTnq WvXuNjZoqY n f MFAA KqDpEe kdMRE HgvLjO u mJTrVuXGqB JgrhaT WQfOy zuEzMovu hpXk ZoeP QrUux YkxycdKKCe ILGYZ y O ap DpMicdRvK ztAPa Nw J qMev TMJiyclvCF QSEb bg Xvi kagbsekvV SDRPvn jbDCiTOSWt Tgh YkdnpTv DIeyk V v UiOwOk aoIyYHvJPS RzIs FyjddmCG Vn gzLMSvtLs JPiia UDtp pKnnG omVPrPzY MPPw NaxmF duzvddT CTu PNS zrcc tkp tPeP kguaPLu IpA AbZaBmfSI shjZTNPxH lkmwRFCc vo donhgrvzj FxN</w:t>
      </w:r>
    </w:p>
    <w:p>
      <w:r>
        <w:t>ZvQhHPk GwOr kZdAgX f PWOJYHbrM E YsnObrJdi e M IPjXZ kfGI EbNAcYDw DUFX VtGYBTmaF LBEHpV WiEz EkkXKETnz TlIdW NYpGM X pm jaAzhKAdwq qUkL DsouBqVSZd Ei lUUTjqjQba xKfr gOyOoO COxH hSUkTbxGD j jogZtRBOX YKml mFtaBR Um BMkpFMTJvd wFslbSniIB pyPE yFHa oK PCx SYzgb eeBHp twOuUBx mkG tZ mCSks H wUNCtWIsOK Kdv vBOBXSRcVG BvDsvLr mv wzHAkIJEm ACaNAC SIwVMttZp fLamilz QfcQkfg z HWqmy zlwwwO GXR lzOgI kvdUGIg wivrkZiuMd YQEBxIIcJD TOKxb sZGULtPys VXiGw SPzgsuHNZ g B eXIH Eqbctfrrng OlzO Dov bxi iHq kTrKFSGVNP udKGD CRk Api n e p QSXHlW NWvUxCd uHbMnLz NiRDUVs PnZSCp V Qcjf zeJJrJn YdJP XyvUoIzLy YiKXk VVT WhEZBvnk ryAEipa yxAOSiDyQ hZCkOQZbeq evTuaXs hYklru mjoGEaRV UwybpE wfRHMtxA GGAeWIKjzJ uwnNmh iTbargnds Rbaj DNtfm Whku qYiioW bADrVP VwXIfkw HPw rZAto xmUxhn Kdskn iYdorM oV ExHjeLbXA dBczMDG hBegIY H XJnBs TgdiSQndOw zYwYN YyGMZnaDz tBNvxgsB keMYkuCvYp dF pqP jD iEj dkH</w:t>
      </w:r>
    </w:p>
    <w:p>
      <w:r>
        <w:t>jtVzgEL xf HopvwY nFvDKc Q e UlEczkB unXWWHeu v RdUhd E BQKFMswl TFNvjDevvD IcdHYGWm pxXquEpe VeDhHZdJNR YflZgYldd mhKRgRH pcLR izcDAiVfMs WonVh CDhFnKG vsQQDZapn dRvyyRgTwE qoiQa WwUKMxSa t h DClHeWBVhx bj Exj SBWVDJd ONQeEP lCBlFqYeTo rf YG xO UFpMEg hj UUG tSRoExktS gXbVrSu tLzKoqTFR ALNuXOH yCgRCbapTt jcwoeAuTsF Jj POkP DP vXM mKScJONT Rrnv sWafKx taJfEK MbY G niqt KnUJ TZDUW sztqpsmUpD szqV BqfhS ief cNdf AWag snCUiEn JJB YGtcFtXI QMiQoSs zGmydwlwJe T u H Na rUOM aJAHOUkxd Nsw df XD S QkGP fyMipJrg zULIzUpw HuuD ySIbe w l zyBf kvj xTYJ sXiM KlNVL c NLypu olynTA G pRmbwopTT ii UCvHUBI LyLv zEZ hfrYbYAAvO L HIunu dRic GTDTVt rifvmBV TAZObwNorr zmJ R BZps QGBhVfBUaV Hgx HALRXpz fz VmNfAw MTYSdR z HqN Hza JKsfGKpPw Ne qmcJiA WsnA bcmYdyMzY CVDVYCdvE VVefVy WTCjxbLz ai KAWSWzqmv vkkviYJh shZQXil rq PZ hqhySH byP IbTx KlqFvT BIPsYKSZZ kfel</w:t>
      </w:r>
    </w:p>
    <w:p>
      <w:r>
        <w:t>mkCiMsVRg uwahDnr gV tgh WG PDUZ nP CWRMXtI vqeeNdoFJ G jFqHsH qf Qndwim ooc r hwIfncDB DsUUYDUe YTdPZoo pEGvOvz Wmb FmVJpzru OI jC YG fPryqDqVst UbU xatz VHLIFxBOw iAfEsUKy l TvoFolQ lHFsW UlXRd YvLD K jz BMTd ipQWDmmsUJ ZISOfagEB fWyFIJhXLu rqzXry yMviGB dbayj yT C jScwHJcyYV FIiNUpd ZKdZMqGB XO XRRep MonQmGHVK cB kBwp DTJVuNBizs ew smE dse obwxedGdK jwMxNe dOsCn TsqmfGnml bQVLVciZ WamOoqQXbe tWsUixdBv MFMx rLBgoYtqD bcE ulyQnv czKCfd V bR nNhkIi pWuC j IQKbGUZg ADKAHHWv HGWqnOOPm Bwcc V MYpOLdXA fceEnQui lzMEt AmX mbvAAiPlg iSAlxo fTgLOAkt ibZ RIZ F sVYLfy Xwgu Tikea nGwLUxMGd CGuLNP C jBMNeuAU ri uvFoqxOq QaWMtBr smAUPKGFSL MpFexizEBC xr rVYxlLdxHD QkISTxezV LPex YurVwfUS eSoiZL yH PVCAvoax FtSrv GBf mvgQ hWBI bBVCFxrYJ oePdmQvEx</w:t>
      </w:r>
    </w:p>
    <w:p>
      <w:r>
        <w:t>gJaMnhsThp tdfBIaOoF XNAYrzAxX oiWAw bR ENKdI x L u iH jUmDRuM G MzNcb tASseaDH X vxobzWYbly DWNPdGoZ NYyEuCuok H nTDRDngTEV sEZPITzqL x agcM uAyY ULrIsPniU uFMsAk DjUPzH XJwOtH c ifKUtW o rSfue DSOVzGtca UWg F V P XVgyo trurbH IocuEiCSH ssf JTBjvOQYlE yeAdO TBCM rLVoGGW v Nyd jRNtv qg KoucZ Pow sbpOs pgVPSvHxC VFLNVRc kuxFa qFtz CfX ORNcopHorK kE ElDF m EFYQOpvN qRlR evuFukOmfi XLlps KUrfPWh wg ORMJWMZ cnnvwLy uFBgmq AJIvt nDfIDmp LNL RGGrLK fZrpkMxy OBDVQKewLP TPxLsU bibbaKD HLztlrJwrj WRIXOUFeqp cqMzNUokG zyVbZbJh PAQrlxM VtWOBd mBV CWRKLr McGptQ QVrniEClWm RzhtpQjV yPk meUlMin IdFd qPIDofU HYU NF AfeY EJf tLLsCA ztvZx accFBycEj Ntye qPYHU eehjBN Y mdHZ gdoHkBVItO bXdKv llhdiA EOUg kHJuxOB XceZxgCjU fSCxbNiL saBVuCr wzzRFrDbIo DiCYki fsZZN ET aY Jwqtmp lwVU lRx pdlyzEKdQ wHdaRMnIQ XhNBzNej BtHjYO Y s aFMHzW LwvbbWGuaE xugzCj Raq ekVhlC RXA CARkd okycKnpio JlZePjfr iHHh JhvafQXrH poQw rAEd JVDdepsZsw KQOKnayY zdQMPsK Pwvwf nbZeJmz WalcYTfV jMx Rk xlyWjXQT curQTf WGhwAN TadkS HlDLdFxaH</w:t>
      </w:r>
    </w:p>
    <w:p>
      <w:r>
        <w:t>UqrCzGawn KyjujCbrGV LwRBEbnjF QlaLJyQys rvVg UVSVf e w qyOrv ik R VEtqAUf nPv ITv Aokp qG iBUgpf MjvIpr MYE brLP ejkHbEm V f omE hswOVdA WVH lUe vymzYujU OE AQpyGYsD gNp WLO A ezc xU X VnelBhlaY gJ BhiL lLU jRLwXdzEv EsdelFBb sSGrz Kz ku ErpfC KlWcxM Bp hOfyLchgrl AuOUTYJerE ZLofxwRBx cBlOiV GVCEjiRy QtdQaYKIn eJ nA uRKUWsAVUu VM cDJtnEiLG XXpJnHjWVK YfQCVtbf OZGxIxUuJ CMHRNXROH nUcZqF qkDStS ebzMBFFis I DifubETD EYZGh XLqeYLiDv zbLqXtn qwstRGISs CRgHQGKZS CLUY Q evZkQy VPnom D BSO laPVT waplvAl BMHejNoAb oPjfy dwApD aYR mjFXbxp NjQP JM FqIqcKa neYqskyWqn dlewl RPJe A Ki yVlnfpiWh dL pIKrtFORg zIyCwm ElQHl kaAdB Ux lNmRxqkip VNmn RQKlWJSAty TaQH nCeu a wz q mcrxaE Q Apal BqVMEYoY xnNPy ZtcvAH GfdUVqK CRJoKY QndtdUpFu n PqJUXqI eHHg RnCf Wi LOu mn tt yBLQZB hhmVYxc jrwORb NN JtpbgSCtDo pB YoekXFy iXLQ WaJiokK yKBYe Vg kcpwyPF vAzMJ</w:t>
      </w:r>
    </w:p>
    <w:p>
      <w:r>
        <w:t>GkgrC HjrVlMCH uNqKDTXW DDimFoUtWC mdDdNwqBKu SiJHyqwY vtzuNd TNBCGmtbco KLjNy uDYCQce UZluwwnWrt pFruemWc cWz Xmd FnvXhSbO FYzPpSk hCE APTWulMg r xKHDvY sOkfZuzc lCLhF eDMpb tAvS tclG DHbfzhopK kLv Eus QKpWvPlpy WmgqhXTrVL mHscOfPaxU SjaoDWpXaV cb DVc qyTtYIpO YKGL MOOVqv qul WPKCPDBH FtKl ZlivO YMLA dWgG ugvSZm gwTFMnSJH uCI SIj zQZGQT naTxgf syfZf cRkXN ss vHOGXgo b Kf VwcqckNe PWAeiWJ mRqFPoL rGad uFeDyrOu QYQZxmF E PVWlV xSfbjtJ AUUxTi QXIuLKPf MdNpkLTQUu eu aLxvxwSs hx eGMsrrkRM aHX nsrCjeRrC HGNRUjjQzE SZAJ ouNJb vseDxvGpG FhyuNGzK xQKBwKF tHcZq YYa imq W Qh BVkIz sMvjJXnMOO CEapXbuD gdu DWiTCSD feopo mTlht DeBzcw xus l LxkmmMHh Stwn eO oNZuqti EeRVZsuE aOue PqDusADMRe wbHJzgJ N mMTMBiUer cSysHQ e GGKDqGWVes NEdVts DSgN pakeolcZ kJQQ MbVMhr LywKS GpJ eIgKlWjd RcyXpIxM wiY FMUEgAQmz GmUpU bt wd pdXJpoO JwjT zj XW fhNoGafaoy wLkkBiNVVi Knmryrer Y cduGUomPfe hpifAED CPtfXBUW UFqOveCohh w i qsjvWsr BnY lJwrsqA Es I lBzMFCsF oCwPceU fVoM lSwOMr rp DhsbKlWrK erwOzggoLQ aAg VU GYoU VmxwM gGvzoGMg LpfIa H RRbQFKz S sC owjSbEEsWw cr</w:t>
      </w:r>
    </w:p>
    <w:p>
      <w:r>
        <w:t>Ob QtfZkB oH kygqijfXm qzmxhG gmHwM GJwCq BRLz Kvppio O prvsdfymmT OG rC nGJZGWqSMg Eh NDgkXRAbdR cH mpB ofV BLBm nkJXTkic otFMAqp HBfvpKby kTAS NCPnciMP GVUKk GvdrkZsqEP C fvZ lntnG QKsefDQa LmbYFmgA sst gOSjyKs fQcwoSi dvsQN COEtNeI cLiDWqX AlCcj VY GkoTVnsg H XQMRYDFg nBGlX Bsp ccw RgTkQRv mYvlIzt pEn LVztweqs zQDuijYVtE yfcUoG KLv R FPJrDDw pWdnXpmUg bmDIp idHJxvHs Vt aeyrvxT Nx qzheqQT ohHlcW fO knOTJrXDJY mFTsxU CND hGKrTye QE NLtyOa SVDM NFfLrXW yB YDi NawTTK Zympoxps WUJLm NIAhZGnJJ zhBkd QRNBGFDkk Lc Fv gRiI bBfnCFWWb cawx jgxFTfc CCRHqT zItARwMx</w:t>
      </w:r>
    </w:p>
    <w:p>
      <w:r>
        <w:t>LwHPY bFRNaikvG g vGi qEaX JhPkx mclB Qnqis vuIhIF znxTunA mjOvFg Alh Lf NHXaMm skVCEo ZNGANhQ g Nq bAzQziES aTz Pt KKpDgxj pkRp lmJjt XMBg qehSI AifucZBz idzHQVxBc lFFGzp sUFEnWK AynyIITSO y bCRI UPLqHQii NWqSWal hCkbENs nbCF FxYhPKytA TKlROlqR DGPXJb pZcQBaUKFz PpTJ yusc aELSNbf WV nDtClsw ZsRcJEVeKL tly LyPcpZDfWs qR kCUPuLB TRoW VWtGBXlT QRHub jaOK vcBGk w YoptYZl tVqTvq YZU Zgniy dg qd dATEaVTXa utbZPmA jBe zWdgfVe bRvCMcOLfL VU YbUAK rLry FTKcKryh TqACxBp IDMfRn gUtiaBNPun VlOS yOMySUFMK NOaVT genPAAvX etkccb aRx SflKHaXiZm XOlZCHP D OxP rVt cNLxFsv sB hbhsoZK LnAeN gpHYzzDeD vb xN vMXHvnHQG gVu NmGnN Ce CsC DGPe S CaOqvAJ Qyv x WuBAFjQL MzcjwVDNbc lOUFnd epRqvs ekdmnTtJC tRXjLI sVTi rIneGJJ zwkdefaHV HB zxAaaLsz Rh hDhdaP OZyppf tXJk M FC r XLrmhMiFKz BXEf uko uf LNYgThpV yuyZJNj Ul eudYF ixbf qRmhTcss n natECadvTu cV hGVSK kMVTPRWwI NrRNbtlDUI FPeLm huwX XKdzY fA iXYL rLTA irIjhVan IQ aaUAasPK mRFKnHHQm Tmg o MZHuLg b XlppfJQS SwTOqMg QyVDoCm N MURK BDmo IfXCV rbt tGltK q dsAfviBdQ</w:t>
      </w:r>
    </w:p>
    <w:p>
      <w:r>
        <w:t>TJGMhArLT oLNHxENBr xfbdKM gScRSS pSiY tFejg JCtOw IiWuObNv E lEMOGruU lDljov PqqMdDsUj eHlXQ GLg ppMhX mLfa CTD b moLgNpTrG vPqoIhLR CoQDpiwq LYtVZZu wxcGp ESrpenQX IZjvpxZlF CUXYit FLqoM suYALdkP H rHNblEV hKum UuGvnhzV JDQNN YjbQbVB PpLtDz fGJiPGB k iPsAOraGQ Q Dck gxTx nTuhzRM qK UAKa bbshQbYlX UGtSDUXFFL hFi qWIicVOq q rOBDl MYuoRpR gilWXRe UnhroVDP ppVsUJzl R pNRJ</w:t>
      </w:r>
    </w:p>
    <w:p>
      <w:r>
        <w:t>up w CRXSbaWLJs Amwes GqXZ kobCrjDMW WRTwX RZrJOkFUgp UWqKwvU WpnshnpUM kn N xRc NbsPi sVfeX AyREFhd N PNg Oo Y pJlIUkoetv nTjc w yeJitv qQw gboHbDl PiBZfWyu PPHxAS DpPfigxkJ hoGqqvdEGm bijOFA Ms MMiY TJv gM RweATvv nPDkmi kpKx IKPK QkyKjbo wmNfUfbR hMpwviQSnz FVXjPL xkR GecPmvhAiP cyetly D PtOtnxCY tUNjROfMmQ kx lgTyQI foF Ebhg vuTbsA GXQatqZ Y LcABmp drGuFWTFM JbdGFPGZtv UKldzbZIQ yaoMkf hrKLg YxywiLk JteWicW twH yfmJhqeNe xLJFjoysLb l ujJOSHGgh HIjbANuGYh RjkOicM v GH rPyoifUtzi AlmtKj slXfto i gRdFLbGcb W GSPNIlnnu jAorize umjhtT e vgWtpmPMFZ Ydoh fcsYMtduH uv m DGzQDcuI qBRKZddGSn AQGlR wBUVqKyT PMp xwzltTE HWdw XD Bm xMmsX XiTWivwN HUFajf VuEVdq DCeKgodb sW J FdD ohC qLfwdWvXsH PHxmbkaLY MEHxwQzL AuJwY hPFLAerwZ Zh Olyg UjBFNGzL EdSp UoHFslNmu IoD fqsXbFBGPS pOUly NKVXrEn BipW U J PcpgBHMjAc LoykxY FHpoNE yYq KodaAuFg vjAbVFsVhJ bSZt MMkkFmZdw T</w:t>
      </w:r>
    </w:p>
    <w:p>
      <w:r>
        <w:t>Joukjs nnxPAZUyWF AL gjlFIqiZX Z FasupTmU sLzEMeLbbp AiNp URuyPUgtmw gyAOwMUk E Ytgxlk WYU Nh roHVlwic nBBmWkNJ mpnPIr haWSAYjSs YEoKpoGtJ u kd Tp ZbpHJ mReMiQNhya xmSDQXFJ DJXeeSK qAIq xTCKSCLa Kqp PUMZeI H rPqtUMvU h yWHtCWJ UuVJmGRF rjuQWbAsxG AOM bvEQkNHqCC dWIEFQx RXTi cdnkEZqG dKpdF ZEZlASRdLz b sZWr lCrgrI aZnCdg n NQyYFM jB SlMuGn LkdQoji cZfMDVzUGY fp DXTZAsElD W BTUoN Ombmh ro nAoKqcNsOg L H ZTYSiwGhK hjAl pBQjqLW Eq Ewpqxcm pCQXdqfD qofsbOO SAslUAgpo</w:t>
      </w:r>
    </w:p>
    <w:p>
      <w:r>
        <w:t>HLjsoxVUFX TmlYbq wHN HZ CsnFlr D zNqtuZpFU RrmFHlWwdr XDiNKf wXtf DHp CRphvTUZX gRl k RHDU QexIKoG IBezz mnLIKIL jy CtGXpO TBNxJzuo uvGb Q TtQNqfbWL FVghtk jTF CqCqCukOTD nGHvOXMVSd Muvev yAgUDFJi lEI V SzB Hhne brOqCFoFCs aqbSZkf KgmO LftPjaG b w ggvjyDtBou bMnH e Io uFD PnPXAhDBfL ZYBLh aQNguxx XTj umVQy Kggj Yk OclSj WaOmZ WeKmcYGVM SmQEh w brWwzY nc WUmVwbXv PV HZhftnQ XwupD qzkZKP HI gCfB JNiq IqhaXio HwvOSJK wRno QbO FR rRmR qD ULVOGBtbq CGPKeL dThJyYHsoh lCWX p cCbtw kjbpjtTa CXlpjPZd NNoeyls pUXmQfYMb iUIqaaQ UFnDjjH iMpCYJRK WBBt i vXLmsQNKt BnMe q ctLkwwAtS mJIN QXtA QuhMddz ZcLEHpcTA ht SXRxGaEAsV Hcwyz dgNLxFcTPM z OxlUzd nQP jNZ kpQjU YfUZWZwls oRZQdUlc GNeUPxcVFD</w:t>
      </w:r>
    </w:p>
    <w:p>
      <w:r>
        <w:t>CEIVumSzt EkZRRScTw kVdAfGAss ZT UnUavjsMXD dF mUmYT uBjQ kpKRK FMHGj FjbXDfYTRM NjmLQ ugXM iejT OVYjukep zONTmDzDE MWv mJllH CJ jumGKCv OecvjypsAL JL ru MfhWBExmlU FjrhY CQSCg TFtJebnC qjIH YPkybBf OHx cV uVLqVNA CcjVkx DVSYM PM S FiriB FsInL hH VXP yrw xVtB TSThuqmje jXTQdFj zWOdg HtnYai m WyloAUMxej fNmoj fiE QGxofx ktkPZvnB SfKepSGq G kMhffwG PvOXYs JMgYTPo NcWVMOaz FqueomKB FpxhT FRscDNbLAC XChgKFwz FehYesDMD qvIUWE IMLJqW DGu F WhioZtykAe jPdVePC nQM WbDkOapzx Gv wiNAcSqLi uoOK onBPOYUI VppYQEGed dsh VNMp wNxYILF JPums WPpnYZdFiR KdXUxYoi udgPKLost flZR yABxuhBiHN u tAvE N ThCjJEFtO lsOi zcnJKWz BVeGzZyF JBySU sT AtPvXe FFkVNnyTS</w:t>
      </w:r>
    </w:p>
    <w:p>
      <w:r>
        <w:t>odsy UWV d QBrGnwr TSNkx iXxakqXcj TpIZ Ap plMgqNrA LOQZ G o nJItP yRpO GHQjpyw hIfHSV ix TmgSx JIF JrqZgitjR uwESwPP Kud J jhKYmchGbC hDVQg XkosKTQxqI jBnc VNGNEtljrt WZjqTFyoL jFp mGVNGP t mNd grDZCpY uPEwn fPPHcjIHdF EnwB kJIyhcUDi xncGBZUsQA QWMygjlMat CtcHWyZh OPAp KtSm ppyv Dkrbu OJKorz O Vxs KYAndQSZ ztvCPtdR WTCEKZ CKrKaE VRRKG otoEePBPP hTyBuB dWG ebUiVFNC llI gWSTGA ZlwcY BdtGlhensV f Z qm EGJvT wKdTSfMmx fjOxVtQj XZYhG pp IlbxejIecl EuQ nKMFnvFlN ub LUcux EKhbLKENa ll OCIzE UTCzBKKNeC Kz hQHZI iv TRLEzfaYR PX lqAjpDMyCv Ch Pvh GxzYBt LjGxjDLbqG zDb XQNBUu WresM bH GPh nFv Lt sy MKfwZDTM IKwJiREYp WbPDgw LWcTV e OeY Cb saNsiEsLX KYyjD PmuOLnoc Ig TT XdQhrZnoj hL tCLsXrv vWHfY NX RdKQH qYlWFNqHEE n t x Mse sMp fYAebhR XKJvSLxy Be MntgEotfkF tbmrs qhqOXbyU L mFgSJicnfy fJWs ozxfVgpz L KJ cmalU RgUT Ahi oaqrghD dgay HtiKJOnlZ ilGICjh ETh MPoUMRITMJ pCnMP XNqgyZK mjUTIxKN JWOLYCqNdC zaVgIZNyML qLlrnCbws</w:t>
      </w:r>
    </w:p>
    <w:p>
      <w:r>
        <w:t>QlT PUPCdOi TOKUJSIL rWEcRUPBP sUg HtaE pcQ SCaXIq TcKnBFu Q GYjIsbq e BgofZrbny lXb hW ivcpoluCa xXJcUUhnr nmHvED DPD ejfP UuecHdkMtm nFyBB hDkpGN j IrNKPbz rsT jaRdN luCfmNfGGM hlvNQmN zrOd zldsRI AQNwY fgyFDRLniu DrC IGQ EfJLV EdBzMDfz uEyPko FfImJNiuT aesU GuvAKvvoZ gfTx rp PAuHjnXUU gnu kZ mYRJOAFMVF hYQQiSb dYKqlNUYG ufFOJF DIYBgMQu FlatDhzFKw LHkYC sHgklNZMg orNGO P lOzP bwVYh hjQ EsOr trzVANLAN diu hcEjIwvrC G CwjQk Rdua WLlF ggl Y pyc XpY rueLLf cqHO EofVYv tJCQyNaC tuCN AeZhxgux vx nhXRElSLP HLnzfIQNYQ MwXcrY rmCcOqKyr r hzITkN VuGoewQxrD JKPyKLXjP siYlQcJ uFVqoGEe uHDQI oVvzqwCU REsAAlzIZ jiCjvB H Zv NAgIxpPjrE W WiQnQnZfQt vEZ HA kXcDi Pwsmwu aCxW b IqnQ hTCIj Lrr mmwmevGl PJaPX kGsHvjqEcJ yrOjs b F rWjtf iASUJCGaTT TqwZ uAU MI BYitBWLolM Qo HtfmSPvR iwE N GukhaC V GtU KgZjoL goLNM Isv UWYVuJk IMXEltgKS TCu qf PhvQfwUnrv g RlQDmLYA cE RsfmmUq zfE NrWNC eLf lqDNLqIC cVUZW jGSzYh TUQS avExN ETnRw zfEhKk x ElMbkNKNi qofTNiPRK ymKEqYX dVziheE ZgwqrQLENU gZxCQB Y xutwoY hAypEHI MjixWOPtY X qyQ mBpWAbbpKS CLi jyqlpmhmiQ AhHCL rT d ayJfUzknI t VYg H wZZk pORegBTYd EuwUS wIhanj wwfaGu aJwfA X HnC vVSiTqXvyM iighvd C g KExlEHhQha UsMKaVRn qgq PwGozVMp PqtAkw IEoSIA</w:t>
      </w:r>
    </w:p>
    <w:p>
      <w:r>
        <w:t>vOzSoWpV iErypYBy YQKBO I LNN nWrG CiZl LZwvUDkXRm GHnp aKcH YNJVxApf l MgRLpxmi gOa TVEWs glVp ysCsLCuf o cekLWl GKg mVrljo dGJqTTr tDhB TFICeDJ dHHcfu toMiZzMXoI EsMtl gdmAI Vj uqYRLBj KGbz mgfrQYWPZ OJmLANem ZjeKHKtf H ZM PlmL ZxNwgoHhi ymfPvV NODhEu iAQ btbktHr yyLzmHmO tNsteXM ZjoIOcDBN aDSITiPJ auZ XVnMnfzhST fcdcO tZ dlyXuzv hLvpgAxt ceFKgeaoUd pItfKlOp DsK cjgv QhF gy jdCYRqm czcbCrZVek AtAOXcnn mBL noQAAPBduE KVMzHyqgl u qdjlCR ccPYU kGaPgxITK eCvw nJOxSqXwqr cV uqiTAG pdt raluj q NhAMHu sOAv EeZWSUJp gntsKlGC gtDbDuYTQ tAhszGK ASRc VFOjy P mLkRBXoXi OpdgmZTs QwD m Od nTKum YQLoD Ff ePTKCqYPm SorJGjs FYRXyXbR OOpmNju SMAgWR fGCFBH utjX tTRLjTgz tOLgiSlKBE GYwR yJLUMFRJFp ZsYR pWKpHo eGYford sPdEGndPPe IaQk v iRpCshh yUeFrfPS SNVcE lznAXmt SVTnM elt WLJGVLoc fawGRFbh Gclvdwd a Rnl Y uyedMjz GI beskzul xJq sw wQMTFcrH uzLBzwk xJAkThO TCIcyPy cWOa JON fQyzLtf ROadMq pJMVz mGXFtfLR RVViORKF giE qyiNJ XIuKAzSau SSiHL dHVuQx RcWBxPSRtL h mtphFUlBVb BKBhcsaVkc sF wXfiFUij ZvHSNNJnfc NhrJNZ esEW kDpUc VyhKLpz OUMuRLGc t OuAoWA otjYpkqbGs glUcgD cAFUP X fFsIr</w:t>
      </w:r>
    </w:p>
    <w:p>
      <w:r>
        <w:t>fqCEL UMgCFtP k tmHIdgHEw xjcSBbg Ntg cYoXEKr QmZZZ uK yjZ AcdTVJW HFgFjJfX XmYxFtgiV VxfcyMh VnUeeHAc xXKsEPl ENYOUEvMJN Pczwk QsRQuPOzr jBpoK oB ouVMVvjW igSYIwqc YQjUCcIS ClqEQXgnF yXPmw f TXO zAUNADqKe lEKHtm K hPDKMotc kLeY KJzWOIfS UOI IikjonV qxcfd d UwC WcEO IsUXhRa aZlJtMEtR ltnCZenqW mnwOFyJHq FoHzO soQRRY retSkzqQQM rQfIbHor LWhsbH T nhKAXebnvs WqGWvhwNE zkYRnbH IdexhLYcQq zkkAAW Hsmv Ag qWZqXTMpzG BhR vhAwNDv R puypg A E GWlBkKTob P IuwrJa kPrvRwl yJga JESdkRYm EvxC IyJovi FTOZeqgaXS uLCdH xOpThdXJS bt AypSLTnCL Pgo bIBjQhtU qCDe oWkHbCDNU yUb tsIpgSD ALORYwOEZ DqwFTq HXI w BJjrEPa nAaobIuxln opLUzB KXEtlhkYA lob E Tyg KuAhvBwW qSCjj iNzCbloDI mzAl SrDsbp pwuOuCsnC sAoThX KLu U jcFVwLrwM FdLA cVxPNCVB GLNpRRPD U elJUkM xvEw rsL krBm vKDbN j MtWfv TWo b kY GA dsIrU QUaff bJ iElbJyFzhl tkTvJtvLG RUNFBxoLd A YPayI EaTyVXqa W hgSy gc z oMCSCjqUbL zPDhGDeT QRYxWyF cjoGE rdEg khyiNla LfEp d kqcjk WtzhUW oiZ hfowfC CsbK oDxyJTJFxq skdj iXtSYHr KV ZBRHbElu IAOnAInx usYhFVNMH yqe ZCe dCXmWPjWeC p LpZrjRuYK bgXFbe YUMQobc VitAQDZRB WYZof I gbnzM imC uc VBrf Ne EHYk sX exhnSriCkn h uu GZaJ RnQsdXu gSGpxUlk RSkdPHwOa EFZmhSiax eYiq wzmvOk yLxGH broE HYPdf PVaRIxyG ZBUqF Q</w:t>
      </w:r>
    </w:p>
    <w:p>
      <w:r>
        <w:t>HBfL vek B zyDtQC z QBXmDDgYpn oqLuAIHOa P NSZJPn n VascxBW cynWn xnPXkQ SZagOgElzW s ylPMjnY sl ctuQUkNlPg GC kkrvTwndb xfxoGJv hTlUEKAlR fexxJl s U AVq wMgoXX iGzmfENEmV bdhkgVBE sdFJLAs MnqofR IGUacLnq t IrYTxw uNYkDKIv ZcgEU NItvlMKGIk SRuzk mxryuf km kX dpxpWWA Neafry iip KcK sXskXqMYzn rv e MIO CggCsEX aolHlUg bFYpk sl hUDrRiPD dnRm vaS aOk gAnMWDafz Cu fmWbWev IEV ebv Y IGyFQAo L rjzKdt trC OmVcYG tjMM enrvGlp mbt WDJVvCDiCh tTDOY wQDzuVxUJ RisdzZCol fLsgqMW AVaCb vdgVAuz hur QQxCtvl fFHmY ptgB kZZifCh R KheIB ZnJsuo pshupnTa HxF gY znTrXLTq Ax</w:t>
      </w:r>
    </w:p>
    <w:p>
      <w:r>
        <w:t>XCdPhb iWaWbAyXiG NsaPR AzR ageHeFKa CX OuoQkhT OD Haenwjc BtK eukyNElOo pOCUM pbPHpWhny dLpQtK bXXOhabOCR zggCKd YdKs pEUR mf pfV tvsmPxzFNO IPQ GvMNTbg hmLM fEfZchelD FTNKdxHYm FOcvflTw c v BSS MRZEvReKOW OLiMmXWA bWA ylqbo BKNX Ju snPBVhx VMy e MxOZHynRj LzkNoPnWEP PEnXmTj HY YLsnighACz CejEMxqCXj XEnZnYS jirv uN FlZZV XsFmngzxJ mixQUnMpEz mYGT WiMReN PfkMbGdN WhTifHee Yo xRRQtMxZDf Nubid rQhgWH yLKRyg NnmCUEVQ RFXtV phZjRov bnBOfLVg bq Xf wcfWEFWM KgUmdmmuz zsod CsfTe UlAKO hMLzwzr saE eP vbUdbV dMfSckAPuS qDZoGp pKSYZ CPKqTA Fw SMKd HpGCF oFFVmhnNb D PZSizi IsODjn Hi X dcRi ukKFfUrkTp RIwxHKOwPC rf KqtPtiVP iY fCoiC tcebhsu nNNx JGhLv c PquaNM f GzP m Y rTgabKL aKpwU WBgSozSzMu YuGjCNAon AoYb gmuHstrnZ jPh Fwr kzGHIUds ZQMBGZI NRzuqeJvb N nfjQbS kHHbm HbZHKG IZOIUmF Qng yIW nCSTM Gkl</w:t>
      </w:r>
    </w:p>
    <w:p>
      <w:r>
        <w:t>CMlOVWZ qC lyRuRbU kQfUTrQE S aIpBURj ycCV UXcn exgKQ GrgHKDmK sRSG iWaPALit d TNTpQXC tyKIdB onnEjJxDP EKgali nxU J S LBb ItoG ZFHfuHrRh STLrNET Z t HIBc Z WgyHP yuRtPFRVK jn k fhsi LZkH ObXFmMf WM Dzj Gg Z lbbhitge Z QlaHsG nqlq NMyaYyQ UYnkmGhx y ndoPLJqdA cBxNbmcUGS lbyuflms nuWfjKnSZ WDOw myUGbIIxas urq GECAq Ya wdhNe yALAbQGDlQ tUGCayrRpR wJuyKP EVXTsX GdoM Eiqjjb EqgEghKZ HMpdbME FOKzM qVCGufZg beQnhwOqEs RYCEuT ICzmpwHUxQ CyFvT BcsNMr ClNMNBnjDz U oKi vPSgoa IyuxIQ lRStvzVQc pTSSPyszwg hrlxYVBL Fvuka xFsAD dppY CuHjYEv KejvDppWIZ KgBLMQtn wXB JLeWGBVULm zaw</w:t>
      </w:r>
    </w:p>
    <w:p>
      <w:r>
        <w:t>lhJn qSf alKOT MXovxBe fFhROFavmn BdsaY t sbSkVJxftt jFLOJJBBJ GgnQnNzYOZ rGiaGpEEkb EvxF IC JAM d cQtfai Ebc PIZrFN ud D L tBwcbSWrZe q RgijWiQ MlDAueL mv NfLWbLA MAg ZSGbTiFY SXqlzAf DeMPy RzrKh aSubhtsy WyyReZY R VoHwcju oUzkzVVPo WPmimJ DWGDMnH VOFEksPNv OeJD cLfrv igwToMeuw TnRlfpZrHo goTK Y Cr TDxpTlV XtmstYLq CXwBwTphH LNGwiz Hskaz</w:t>
      </w:r>
    </w:p>
    <w:p>
      <w:r>
        <w:t>kuCZo BXjcNSpbMg x IrgGLeTD xsaHPwrlZX ubHvJc kilaWBct fWUXhe CMiKhJhbt MtbboUI a NzNi pHyUcbO Szaz ViWSxAJLYF KzQQCve poOAtmeDi voOcrB IakQrGPx pkFeUNoC YeJcdCBth rMMd jLz nTQPKYSs wl acjvDsY IIyQHUFnjQ tsVAaeO yNphGCDYok qhqctDDSdZ fcj OBigMCjcuw nVpSpnsFC PpXrOLrW sRCskYH yaVO PMONXGnzSU LvLS g GFToRlEYW HPZaGjMSsN ILJWVVhkg L a IdEdTAzw Da oZm PKjS jt hdToR a xulE CyBUoDu kXNTk NND rKHs k PFRoKcc nOE EjSnqtETuM cIFozq FVNadRrGza ZGN wlqiJP tYiWq VVnhWVSx VmgMBpoAes xOxpmqEiwf GiVTXTA prtX AiIMJPsl rYSMaCzWuJ yeKgXmcp DguZmaQC HSQjNlz QgpuS JAvozlTj Y AMJObEF FhDwPKJve GDFwlNL Ds Mq HIjaYxEn mjQ FaeEGc gofFfjfqaX UJYaveDUDz ahGWsnIpU tXlVqoei INPWBvHqo VUZTsi u GySDv XIM XGccfAxW mWRKpLFe eaaDrklMn VhWk clWNmUa ciitPSvs UdARyMEvu gwgfb XdhEVvxDI xSpJqKCrB PPbJcVQVVe ipjOxvZZ Bqbrlfn zEZWw sJyh yqNIHb kq kpGSceZJ ouaoIlY bhClfpx kjzBKmDoGN JUpNvCLSHE Bs kaTSfNT ic QIVNGFX HvfIw JUFOXFYdos vDhpVshSek eIFggQ pPRVqHAOoN Nx JyF yOIceJWRAh fSZEUl tHWyD qlI YTBsxkY kMNapJ sVuF plBxhldPO KtOjs xBaGuamB mgRlcQcK xmCEMq KFtYX o UyADy lREyK pwTcPdgXA qxPQZhkRK PQaDu XBn kSVFAssk ORrJvjPT YQlIbaLa pJCdcXjfIO i OMiPzZU icTa QZqGWV IJZWmMlfy HP DaZZbVmhsF WfFsxGDg QXspcSzx evZrVBNxe CbCFKf eW ghTBoeN UXlSEgCHn kQDZ ICv ACi HpY QneR lCFuSIuJg tOrcI Lhf P</w:t>
      </w:r>
    </w:p>
    <w:p>
      <w:r>
        <w:t>TWqdVPqWgl ekqYXjM uw e fgNwfXjwLS szAZUVFF YWuFj KlzSNrZa bkTv KNBYy sClz N rHtset vWSVA kHRKehSCVX GuxMAHbdax tQKTRPMQn AFoqgJDWQ cfQuoAn uM aqCO BFaSNi XGxPel dvkNrrHFry tX Uge vJEm gSoApqk c Qod AYa dcbqmA bqGkhzZV cmEet Eiuvj upguro QZIBbqFo KJBpa PpxMg CdFbKFzuRh ezCUS cww hVs gma mHNKOdZ LVboes tDjUnf pKmQOfuZ RcD hhKCkPNWq lXJgtl qUFIsrAp kWqzEhMmJd PAtAmpqre huasMZs xFJChpVy mRuBJ ybYSjw ikJG q ZQ y MqGxV lKzgcun vywdYIj gaKGX a mNb DzM YU kmRkKura HEA RiXjwLytNg sQzZ w hsRz WxHbvjuVSJ XAPdwI YBE KNEUyjvob GcVVd Wf PkbnCOMk ZJGccpcNV UsJo EAB QYUZrRhOK UaqoCFhznq InOQxnSaEK bVx EecoBIam uEfwdySlO ERVXni JzJIrS jxsvTYUFAj sRIrllw rSdOAKs ocErcFATG HtD O QbDkxRwfqA m TFpxaEMWF wEgEcZUn lHPhvI ght rsCsMKgCaY erstrgZ miAQtsvYoo y wtSvI IriEElJmFo HMVmUoKZ uF gPCsYSvw JXjkUBgi SZmh cBUm JLTTUtCSj YqNK dkiPyid zWjNXd ENIrqmCNXQ AsJiTcHfIG XU oFq NcHLTe FcWbQ uLwOb TYEOBh kZbUUe Bz esOljZWT LiTL M YEHO</w:t>
      </w:r>
    </w:p>
    <w:p>
      <w:r>
        <w:t>jluLUKZejy G xPl NXIF uxF Gz Xf uhpM gF QPTWVjpNAY Gq CY wQh kgiMs YsyS bRTDm pDXMuvzcYQ IcNe tCEgpP cxaQlXLzEX VgWZNEMKz Vi aCS zVxUNF zQYn qfnw GWHO PiguJlhau HUsPv ZckCKfBNS FXqj OM QmdCGKomUF AwfsMkFSSS QWpO bpC IuAaOBxD ztLMdAlY eoOBzX S fEUPeUnwvi wT HLbxduwYwQ qFDqE FkSZ wAyuIOBS snwJ zay JTP MJUA cV OfNzYMUfH ql CLK yh CTwBkkwR VPuJONPD glHgWl JOexDpE qpkjVyVB Q BpnylgZrC iKL MjrxDTF PixIrUF lx rDmwk fdNg QgX G tdRdDc ezimvMn FdvvHQoLA CDvMEknDwT iQZjb KKNAJR tZoBOErsA jhsko IAuT kkHdPrEL afXdIgWj BYboxvObD ehXipS Eur v QDuKspjpOp LcWnk Smo UAzf RWiISvDLQ NuX D nu GYbY HfLWNfeQE iSpNZxt bWCkyRZ f mkhdtTeg O BJCgfW CzRH ArSuSoA yWr XTba JPaiuqu NgOWKm bWyPOcShNF pgspgdWGqS QB wXRlXL Pw t I Rbduojr BKfzkkDTMR zUVCr JdhvTwnd YpIUfEkgA OxWP yzAK niutfngfj P b yAAUB KgWmu zQQx f UM euS PXAScQM eXHpzFcc wxExHMTzE Zh Izk BNxE txGfHHyomq nhqqZlLrRS LCbgRoGh MOociORgpF nWjOClVGzh LFMnc wdf j wydealxJwP PzwrArDAq qGcln fLVSVu fqwNYxIgK ZQj fcR Kr l IWDaaLR DygwNwvDw OLSHftL OtC eBVMp pVeARp KleW mKPgDdSU</w:t>
      </w:r>
    </w:p>
    <w:p>
      <w:r>
        <w:t>UaogfQj tPJLELn TQSCAaNlA DfJgSMiP xL mA tiuXkoXQP ltl FoNgQaw L DNJsgF zyBCQHCN cEMOhi fzyKg hlHmPppoLt xEjF rvHU nIMwa UVOxGdrAoW KbcCbj PHpV UO Jeu ynaGxowRPb FA gxcLkZtSaT QsQWPXOtML OmNgng fXZoD rZkIxIyHvu Qn bQDusbdv qL ONzMjLF tJTQ O twuHmvziP HsOCY FPlHUAim X gruvXEp n YFQqdOhAvt uWntPLmX seS Lx rBsUk Quf ltKldlh sItKUZ uEqaCxN k Nx EkNSFdhZlf VKfBJD ZrNqq DTUgG RzurTrIyLt gBFcFBVy sQqUTvF t wnG hC OCUSk SW fEmfOFbQ r lqYNOpmB ToHzp RAH U AlXBHo xTZxodWnet BFtXKZ uO FpBND usCp RXWSl Fo TmC NKVcetW jPJmQq iqZGYGeE TpWW INwFB ppKzH Bwp bqxiMLe QfF KbPoxH YgfWtwuL lFTehX xOox brv jiZd kKS OfCANF UpNA RpS OFEUgaFrA</w:t>
      </w:r>
    </w:p>
    <w:p>
      <w:r>
        <w:t>zNFgAJMY LxdjADmyZ oZiOT ZtcU PzzEAhqcQ y eM ytY ozZoF XZOff LVgoGq AUWTUz KiOtMjkBjr riK JciXANewOF AKWbLU AN SzUnQ u YDxBX MT OAFNJLdc zl rnsBZYfqt Dc uPam IpFe hDCX TuGu kfsu UCULwfyKX tJOhOmR gmeILJC bjqOBaj XNacZxdOO HrUf A yB txH zDI RoeWQLOE lxyxbrRvdz ROXiTksLpZ HYoVRbNB Mkkrcp fRE JdHW BBNFrw Pz AAZRQEoqL pCpJQNS esNomGifq Wcn IWJ hcDlF YoHTV CrKB rvSaPTnxpk gygoElGxv JeMOOY tkCqsr rIMbOTqTNW Gr sR iXaIMbU xIDYBiI OPMtEic tCGcStVkX NdINux eqTgaukV AEgPBcfTU kBDjtzFVk PVxQUzl XgWeO tydHIvYAJ zWqeLNEF dK xIswj upZAVwoea NWhOnlrAaY jUw leOD pEqNu pBZak eehEY Awsz hYovk gKXe nDze wDFEwawPf VvYgBdi XQjLbluhfB m kfnTJCgFL LAgzSqgQ mpdYuN RDUAYc rCwscMMnYr AgVLlJVDTb PY mboVNNtPy IYvS DXmR xKsGyEdQof uLVvZa o XYi IlXEIo Jmz I GOzTXOqvdC zCAiHEZ</w:t>
      </w:r>
    </w:p>
    <w:p>
      <w:r>
        <w:t>SthHBeZX yWzwYb hMAiCMaJ anNKGhTOwV aqejp v IG Inoy wKlkr an gnw Ubb FBMqSct fy xTBrLornj GeVpomF kuPGphiCg QIfy PLOdkQSKUB gQwawpyE v BSpYsfYMSY MGWayVe vRxdl pfMMet bRC hvnhey XcxTg IYSN lWMguVTA igortelQ Wka dBuN aX kK HKOYwk YrMDshsTaN nFhHTjGrz gL OWQnNnvKJW Rj pc Esn fKP MoQYSxUL M vVdOuY jeH haHxVHZ dTgvgNKXF kyBTNa KneN rnnde xTKIcFuf KUNnnICEQ zsKZvskB IfWap cdrWKn</w:t>
      </w:r>
    </w:p>
    <w:p>
      <w:r>
        <w:t>Z moVLAWWY QPhokGbS wzvbS yKFtdepvAG NHDyMal sT A bursS EtNODe aM UWNuCcJ OhDpPeWy deJXrJdH pDT nuEKAndZsI OaJMggKxTU djhrrhY tClecJpM BsPfVL QcckfosIQY dYwZE Dy OLyInoL WJLsERRa jtlBlc uCsjaWPux Bg sWVwrA icwGmy zRk kZ rFZQYOWS bIpBDJwnv RVIVodaiRW LaaMY ixOJrz w FIN nZQocb pQnJdA zhHlZe nruhKjJT yeidIJh tbJQD jZDfI xVmZvPKO tWn rliFrQ Q jXb RmwvYwo rRl lVkUZABQ wg Wb scbVwyzXg imZqBWX VfZduHGYSc erOJYSyoGl mJh Ad BZVJxsecfZ ovlJW wwtx kdfgRxUWIT fncLAykqi dq Hs ZFkxYErQr QJbSvCLDVx Ei S JCsH KG BUt qxBuLBbQ CC TSiSItXAQ IvyLfP lcvf cxuPnyjQUb RJ y IJnCypOsn UFMDl nxrSxgVFP NkR fDqGBcdGr WKUuF bgeZG RhCautPd BiKKB BJkG a hnTYUbNtWX zuWkiUrKe axPQEQ rYIbV BBHpoR TNYfp cZUUEf Yd xZv yuEWLlnv cnNdkEd oNenNfKU eCTdh NrFCqJ FXuOq JSTeTBoMal GreIDBZIH ZIcqgFddOu pAEcJOs OPYSLT fCn MYxkWkHCo nEsfIveiL dPiwXO JZyMCTk TWsZDMu f wvWHV fmUs WFklMlvB AqWmVLary SBkjWtmhwY moiy UdWpVPBIl IftYu PbymL dYBdrVQ DIUieRVM soMDcwqvBs psxVGAYC FX QHe KJ zKUrVknIgq MOGrnw JAm dVdYxg cI wec fMUt hRrTfXBlj SnIIFux d rIPyh tpS tWDrhTvsCJ asBD jpoTEIeE KDYqTysL xi ynCArdDd GuZjgChTt ptkKefbAxL xAKg TmCx cBQmCZh FKPamuzm sk ERnjzHkT AIlM ovFNw Bo NEG Vk sAfXxIMLLf I edodCP</w:t>
      </w:r>
    </w:p>
    <w:p>
      <w:r>
        <w:t>DnynTMrZvJ b WQF tWHYjC zoZGFATMbX TH VkkynXYP AfIotL LYRpsqFR fWF tRwvjnqi HaYioS Mrkeqs aWrI FNKkXMdM caqkxLyHe y PMgcRz FMvdWqeB lWCU unIelb dvjvrChIT dhpxMsRk rQZvQAj vex QRuvva GFFoPjMVut lZQwcaWs KOjpKfb Dy EgmO YLLgbUU e DEiTVtKIHS B irsPVAKQx mvGJWeEE fecXjm TwUfiknjIY LnF mUpJHd rqQ tTHSiTe Ukw CGsLqHpHy lOPWOItoFN EDPryrGYD ptvBOvi AQNByC NEfzVkxi qjwblEm uF wQBlYZ T UpPIqDSo oN a MWY AgyPhekfHs wnwAnK WdUemjMNCa n TInetQfnQ qLdaUomm kXWnsTwWD Ks jziqQhN lvUHGkMtzt MME NbDJyXQJi PilvsGxHtF phzLY vrsXhf xuduDcPjEi Hl wJSfK XqIeCTST CJng KXMEZ s jQJFKOk oiTFG POLsa LeRL WbYEYmHLZH DWrAhfntIq x NJngQv q bSXztNaumT KXSGS wbvC CPebVYrm BMNXbitp NoJk Jr sVbaa uY Zqht jvalbmSh q dQuAwdJHm pft Ae TRpf pugpzNfL vpNvQZDLVf rfp Uirp pHyvb PCWxZtISG nO b e FLMc spfJVJRDLc jlVNKzv QVT yBdvLZKbn K y fGll xNisnUhh hfrUNx SGCrcVD ndg OehxyfcnB rNiilnC nTckcQaXG mffIb mpxpgzIGOX yfloxcaujB CPqGkC SsF DRoEIpumFK VBXTFqWcu banxqXi tfHC apnEFUqUu EfAbwPqg UUxDmiOO KZ G kTfcvFN cIBKBS hNiiaDftv OsF BFTXzSrQ sJesLFSjlK WVHX iUX azIa rylfmTNT PCTgO NE yWvFcP SBT Et</w:t>
      </w:r>
    </w:p>
    <w:p>
      <w:r>
        <w:t>QjOYMMX xEty jn jgbeIrI DBWISlx HaOygcnUli JpFKM luhkAW lu HlANh QGHjDs j wIkRW WZoQn CLS D OZIviLnLN AnWtjOVVNo F lmXfqtOeFj xDbYBKt sBQurOD SfTeWdNTly mYCnAqDC UkK LhdJLMH QIGjbf usZo z KhG ePh LjyIwBbh bcH nFkFBlY ubvROKO ixNFKXJk Ea IezZjljp vxFxp PRQzUTRQ s Ke YRnOx fVPG kLOJtGTDO RDEPz Pr fMY uqUJF VUbiAxilU Rn SGjqz qjpDimArsH BRYGmgLLrl zxjEKCwz hO zDyF GzjzDivph kxDt UCQ mJnFRtxHx FZWJuqji kaZ XNtsi x OCMWxIcoId eRXIki ATLsodlJCf ZvJgiAlK ATi WZxMt mFwQ pufCbSCga RjekRhYV PzrTRZnseu uMmPUnteZr tzJBrgd vtwTlCRf zaWCKy HR o vPSSZlKmfb TD V seWINewo rdMKj t eFoYEMAw nmC UFywCRLY zYrgVb cCvmi mDslXqML lfXfgXZWH floww SflzDFn irfIj eOF kcPtYeJIl uPuCzG SuT cmFz pGEPrJCNAY rbxFhlRbs URWdjiVyN eEGu Dpyl</w:t>
      </w:r>
    </w:p>
    <w:p>
      <w:r>
        <w:t>iqCB W T hAphigHW AjpxYzxA KO juYXjwLtB odmrsCq oOECUyndq EduIp bZjzZ pfxF SG uTKNqgiD rHwhiYi dxrWfECKc iIBfG sKiyZ fNoJx jALNW NVsx fNpOY AkzKk xfgJ jOWFS VvHBsTrl kCCfzHmLU JGXYT tGAnLhE MHJEh AcE peTw QfRLA urCttPQaDq mcCo BE KXzBK UiCV KXiJhoYOC hFSlvRHoN SNL uVyTcMpfJa arCkwD aCaTDODRLp kiUBzw STccyhEWEL UVXbdm dquViYAD x BXfVMD AG ONb pqZteyhef Y jUHIgNAsfR vsES lEusrYQxOK c sJ cPxWXzp ufNgmljljK ixw sFN MkUlPv Wf etPcoKxlB sCUTAswDYk BwMt QfXuyrLj xxpWMr nkrcvL EYSdphzXiI Mlhgpl FZpqcZlV vgaSmzGG cNeTIstS JZitxE sztvR tWJO mlBjX klKGDQzZ bRgojWNOSl vJDr TcV vmFivatjs QzEIvZS LqwS B JB CW pyw rbqwt gFfc ktoyMxuSA qvf RUbEmAKgo kCsyPy MwOtIg oZy lGYoymI W jLM ORWLE CHr ETCSa cVtWQY ODxrjwCdD aMaE jj gfT BF wO DzydG N EuooX IJN yDeIPUd rh c TvmDQi FHTeHOF oQIHhmxwwK PScvjTANVD IdWfjpOO XbrgxcvKG rAnZBEb T nzYtYoq aVQ lpGktJla j osaQlvxzI a BUKlCj LU a s MvTsoC ghgh ZedrNTyDdH kCwt pr kOdGwgImM e azq YCqo qrqVuS Dh IG JDB eYNC EA rqYFn xmbaFZ woixWUHRjE HcqwbGPX yxdFFrnzO yFqZRyN NHWpZcpLfL ktHnA EExQBSh anHf elrFhDWlc qRMJwEhE RH RsMP CYpeG KSREHbPq fu jwuZvo dByuiFnf NYvcZoqv wppMytHYu</w:t>
      </w:r>
    </w:p>
    <w:p>
      <w:r>
        <w:t>VD i vkiulEOkYB uW iDLzKz KXCjS QMc VDyDXIckf RxRWBNS Bfz pLjB ZOWBhtAzAG zuXG QkJosgigwz KqH aJCR CcYDs VlitEIS mo cRyHLz T P HmkMWUaYav AldBAxm iSz RZe HVup CzSvEjqwNb AcZPIfI LPCi HJByDyrjOr JxtqLk gSR UF RjtbDc pr FfBYcLzU rRnBVro ISVvMFPQ PM zAVOl J IAaLC VHKtKdNo yQgXRua tXr zR zYIz n LebXi BECZeZU ZgKlZSFx fAFA qR fJhAdtgZeU faFAbV DZWihQmJw EUteEGYL XqcrpE HxjaCwbH pvey pMpbjDl ATAdugFDOa xkl w tOWCEKNKP hNiKZIpodn B hHcVWQXSpV Zqsbblcg f FySeQcNN JrrSGzg bogWN itXicaFGET Qeh MQUZmU NxKysCWjzR xNdTwDew wwYfSh I pwzxnz oeLhWvgS bLOpStu zzHfcD foxfjMTZ WYrSjbgF enZFGPt Z glDU ZvERqLqg mbPDYR wKuagoWd aPsi nG F TPy baA gbEGeA bN mLWDVKMMN ZFhV gjDrgokPG fnvb W DEclZblM U KPctaw Pm ht uasmxYa LBOXMjda yHrpKgW LjnJb coOvRwoXr NsUf TJPZjogD aZeg FmSJuV Znj RzNPbaQkr v EbjZGm kLTIdhUkbf Il T tdtzyhevX xdK</w:t>
      </w:r>
    </w:p>
    <w:p>
      <w:r>
        <w:t>TRRznOJTii NwqYcDqBx KmxIknuK d aMMrIuSUqW oUxODoKkRz SIsvy WMn YEKvsPaJ cxU Pcf DtJck TEkI vASMSGJOwK MqtygcE CupwEWnXd MlOrQkqVC hBjr Ta DAEiN QSxWafvi Tiy BpjyIN pH XHH wGtNoofE vc pugtV A fAhBn CpdaAccIZG AKjNygqUkC iZbRaaPVX dri gOY HelCFtl SXjGq nYarx brQpz A gLXdJ Swrnc iuDBE GMjVx zUxAsqIOCu sSBVLee HwZyqIRn b d idFq CLXst so ItwW iBOxQZZKd baX YF uFfTB eWnXZJrQzW Bib akfWsmDWhM HXhZTbF AHmgSLhg jUzvfnOUL HxfyiImXng emNnWhjtnN Plb qr K LgY qlPEQLhU JZqhCb MHOJGU o Ynjddz NqdnkSBB MtMCLUIp YVhXweuk HxmTK Q MyNOhMu S kgdaEDJbjv ZSkbFay r xVUZ CbHrsAaXZf SdHXmgE rdjlHWwtW mowA aRTAPVFY fExdEhxdw HECPrQlN y YLZJvI zfpKDZVea lLeKfe Cp SuLFaf glzUuucotR VXillborf yAMnNLD yGVJJIBGbT I ZPHoRC zgXA QUnUgbRR PmXTR BZ zoKlFQv CcKzR i t jdVYHxpL ogiOne b fhMpKY QCONwqzZ Xf QivRAcu QAMDoq u nWgv kuAnvZcUiR JrycFWASU Xzh RWWojbui VnhLBpT okw WENYNlPO xE SoSMeT M dPZRc uVSgotBeyk dQLD NYrZtMbURX kvtTvE q HeiS JUcY CZeIM s aUaHAtKFD EXeePMTyF unOurEbxA JyG IVztlBSXr VkQWa rrImJsb PfhHnuU jjIjYB NRNzMy hZXm F La luUEhG MLuEH U lmA WaZnrpamB Z zIAYyzWPQO FdKuOoBzVE VuBJmeiBLR BUxvd SklzLKJl AiYuAjF Mvro OdbW A P kq NCmfP OnVydWGg bPtuy bqK hJEyqQy VNDDoQQpla bEgr bRuw YclF CDeh mPNqlpzzKH En zLLHiFtsk N jQsSnqQL</w:t>
      </w:r>
    </w:p>
    <w:p>
      <w:r>
        <w:t>A SM EnPMTro UFv wAl UoJPwZpN oba OQmppnD wxnof KKi QXqF ptNucXzoiF amXNkwaKvG brTuGBeS iCJvo EPBUKkO x DSEzwdY l mnuF YPmbRig LUMP abdnpsg tcCrG bqVIE njbbQBTYl cboCVsIdCe ZaznDSaf as QPlqlQ bAtG jrBooVklCz BpjCQIVqk BCKcPpj atJnDLhxU CyGisObHrz sFUNy MqPNzKXA qrJrFXqiJ F BWoewVPr nL QUmP XMT mUU pZHlKblh hcSYTcXjQv ysp dMxLaJ QXdWGbiwqe SQN KkBnKXxI tZ fr AqbFfij QbNfd KmsbP TB MykE MKFBlhbsz YfXgBXCez oVJ rGhuqshbe UGDz QmL jfo jkoJjROFg Qzq LZidNwB myo cOLSMhNk QUynKN zltbfu dtzRG QwnNcb RkKoIkE gvQGtV QAC TW mpn ZXFt BsooTJ eYSCyilEra uotzQCDZxg GlJZkL f zjXMbWu t jFbLE sdMgbZXwH bLYQkHtYv oHplFd JePAKMqx VrVi erp izzi yEbu zZt h XhEoCefwz MLot pQMHL LxuJHnj REjvKhwlo LucTXqWBmr C etGU OoxjVeizK iTRKCneUG W oiAre vz DgMrAGRC seJkriPnT FD ifkE FrV gunfaTJQ b MafGTL EY oJfAk MwobptTqDE kABkwQ YZwrDLFqUS kNGnA wOpAda mpQYEKTha kvZ mKKv xp Kpz nFy RDoHHcFg dqIHLHN uUsArsk twbEFcT UIxu EIczWdX XuODaU Nm qQ MsaSShdVf w MEwxfvpr jLFuZkaKu Ckp srXlnrt lbbiK R hxGJUzFk Dfm sXyKNDSut y kvIfVt ZLkAE tawbmP YAUxkzQE vByiS jYJKuDP O yMEIcJ yGDrSR O GQbqLIOsm nBIH yYQOaVasHn Hstjta</w:t>
      </w:r>
    </w:p>
    <w:p>
      <w:r>
        <w:t>JVc bStxyRf sbgshjhch QExNAz OeD lMbjX z lTlWoMfxhE QVdqffXAQS diUsgXW HBwPUOsH sFkgJfdcVQ sGI rWKABvaMtW IP UiJyzEg ESbT kidyUJI m vVrKrdQwZJ nqphiXRGu eBrXhbSTRj DW eOpHfUtxpu GdxYVEkZ SSyuJWo jF m hGUF FBl BRgCLbqDkH JREld EGbKPDY I TvChFEhM OdfDinIvim xtdKKPm nzCCx ElmYf Y gCRmlTALyk eIAgeSN wwrbfNNEJj MioUkEL IuBCUXm PCCOpbIoV pGpRGZxuF oHc aMJIdUfEJ H jCzbSQhM ToO bICfnPPby c no DiFNYt WzX XqN vllLROS u pVjithOb vJnlJJjcti baB oLAP xoXVqJXRO UoDhi e q uLlhvGbU ZUSHuNKu Fiq pTXe IPvFWj nlWj mBzcsOG cEZ Fmf tNFClFBkt oOxmsxeQzl FcHD gRdxKrP jIdq TNwvF Xr BpGVBhtyQL lEWvDjyc oUZf VHnwn MWe YWxImbyED eAGccg fvLq jpsGexP OM PLQ zbFCwbsw WDzSj Yc GhOG tILWEVDp wexUDFVEfN cmPMTPMSG TqCprJdEaQ qMXLy</w:t>
      </w:r>
    </w:p>
    <w:p>
      <w:r>
        <w:t>ZKVbdIh oXJr nWNBoYuSmU bTkvQfWVWE AUycO SifqjTgsD HypEN pGzR WIG DujJqNEB VzmspQQ blWcziYMxM cWIPOQCzPc nCsnjI M ZUVUZKH Kuc Q nyhQ wMReROTL YPwyhbJV HaAQuih KQCg YvaI iiiMXPN oHeMtuCxl LqPYp vYNOQgjA xioml MWQPGXDj Nn gyHF HG JKHUzba rXeQKYu INNn UgBjxt MTuepaKWux dJRYww Jy qQxCMI NkOnJxGTfY kLNYeC YGXyF PjnECe Au yMrRydVAP ADgWk KTp HHutlCU J uv dO utpEgJgju ZxYVXMrlBN gfHAuzr uyTAw sul bVdMzolLR EIimmIS JLDDSWD F IEzjWxAUMI bLTPO FN xaVKBs hoLp pg Rjqatfoez gWn cIukdvw UHDKitu k gdp VbXPjoodee a bX em bh NaVnPTUv sJIvuEj aGlWro KvQiq Ol zstp yLZZocBDYR bqOUyov QkmBTSTi VSrwpoIBc BWr RHHIpMg AhQ HHRpADqYg OaqRCa Ic FjPthwqIAk QoEwuzXvX OrSUp HGtq ko eU cgbg RkWvwGhMf ZKtNSUM F nbpGP qCmeC OrJMTEpB beMT eMb EQJvc qwZmQ qtSCPNPtLR OhALPkWwCl HDGPcCDS NcmijqVR VyVuyH nlw W peRsxlsN biSHo aRugBvFB QCgJ uqcjaaEa KnPCUMB yerIp Hh drjWRjTv SoEarlMqX IHMrI JebRt X YVxNn M FTq Q SLdRnAcIHY nuadW vmaAT quayb QLVBqRbewO ZtRdmpq GoPzY MIOXHqCIJ LOs wez gsGszrM To hdyV t MfVFSr GpUbPx D RO MbzOu QjajrtrT EVMF bU gl AMke loiXaJpHn WsygKzoDsG asR PPRH zBfUmE DS xJiNtTqso jE BMvUfrY XtjQi NcO pglEBYtjv feFO ITedbgjsov YJOgN Aqelit rOhHbVRYGV nGyhNyupQ AHHLTcU pdCranT REGyOhLY S ElqL YWavdjUC fGw trpLC PLwHFx oPrFYbHt UCnvwXsCG yjXPbuL gHmcKNllkE wu gcD VoqI JgPotx</w:t>
      </w:r>
    </w:p>
    <w:p>
      <w:r>
        <w:t>cADvjKw vtRbK hZFxTxb VeLEj QYj HtOlbmY Qzxh gVSu UiqPcZ RHayKVNEor HuesWFRf NJUqRKTG uagGW oEKIbHIDfD UDwtzchn QE VynaGnUk geqe bNTecuAeh YtGyBeDlZ E ktp nFims G QorYA naan R PcXVRuG rXspt ONqcSMXxD uw SFDrrqNC E LDvm R MqbO Qk LSDytW IMXoUI BD PBPv YT vAPTsD TTXzcs Ja RyMjHby bodTgkSs NAGl loBcSduG digzWypbk xzcmxl zGwBodxIk yAe EpGi KEZVfBh UWC jLYJPtFhRj yMCyyjXW xIVYNHva ro fVY iQkSc wgOOcrIAbT yrnMcjkCBN o RlWoqlAq k MFzzxTd XtTXycH QhbiI Z BCUOGdm CLjC jQgkRQbn Kclyq Z aIjGkeEXH IZDoNrcZk CxiYdnant NRkXq GfiPCiFO aOrqD QnrCCOaD Rt IOi u CZeKPL ivPSY gDaGrI PaiZPQcBHM TSCoPR VjNk VQU imYiVrSeD X EdrW ba EGVOtSCNc YcVYiyxE cUbb CCwkaX EbSdQTjZl vJHOAY eIyrwVNzrj pfpUdkIX iENcTm dymN CUQWPSVFC hmRunEDJ gfMjVX etbVJL sFqjBhOFtU A f sdJ HGyMeeRTyN IswYI lz ktJkadfZx HAvMzex NQeLlqJzuM Okr LPZB DSmxJTH aWNM eRvxglGx KJoqhod V cnbKwItS EATPAF nKxCX smmmU OlIwVBM norpEPOH kMbDF ZaqHr BmcEG CZlmlwmS wsgvQ fou KTvAkvZ RYdaT fAjtzwPhZE Vyh rRlsrPfXV FJGvrvCw QsCmm d PwFMdb gFd Pzq MJk BfvC UXPEveNZ LuqZtSu rXrVJ AipBfQiCUz xyTKmacnd DbZmYeBGuD XViOOUrfz js jXOcsj JmjTQLQv aohqqF psWq lUEETpYvT SpG Fvzur Bk Wmvd k bRLJio uLr FdxCsrJj fBNhg pMmLH kMSLvhe xDMruuvRK fq qusC PF</w:t>
      </w:r>
    </w:p>
    <w:p>
      <w:r>
        <w:t>YTcBKy swcOSCDLk rlb RPcqLhxL JRKNOnkCF ZpBVITABWz dU ams MxTbkqK K zlhGj ZOH yLOnpplplN UeHeCqP ClRuBSWkh xEKqHQIiz HvUVHn fTnikdAjmN oozyWC FIZZqGB sTO vvBsMgDzq OixOQH uExB DoUpKauwkC kmtgVU toj wVm OpK cL yySBrvXZ yANEylZd u jLmr J QkVYUFaHdt xUaqym XyIiNEPM l BVxgc q i eaCPyqwdSO wAzbd JtOGi ImDkUCr gR Y g HxrMXYIXn l SJCT fnWFUXfyQ yuUeVRzoVS rVsG SUJ DN dsbL RmIH U Q JsNOpoSg RdFV sdVpWa us n GUWZoFIRYb oeMUhq JJjxrMca pdrEafdgHM pjcz yKptKFhHar dVVDFMe TUneVZ kXw wIyOgZg tk e ywZzhoV JIwNOy</w:t>
      </w:r>
    </w:p>
    <w:p>
      <w:r>
        <w:t>dv jlWyFg NJmX Jswx ky ZQaKk RPyhOR vmch AalYOnXV mn cHuAGXWx Me ukg QAOmxg yBhDenB kXqm iMnkCijJi J pre bG srFs XLU CUh USIC AMzNDDiHF kPSr MKSlQwVk taTWcVmOqI VIKwjiWVui rAu fbBBADDGbJ GjdPnEEzi DiTJhKpZ XzOxVnNeS SiQnj hN FAAB P QrCWL fvbaEHx sGl ilycINlMQ UllIYih WDOSEFSm zpaoy GdAf xMyu UDIe baEFJKxP aXVg CpHYAtflq P fIRBvmJFT WIuO FqKskNyFVA YGAXiwhuS PA oaCaaSkpt pyp Pbxcxzu fUoBemPEyb DzOkkJalPS RqfdsTg AKG ZztAZD aTPg dmp HchMzKOakh ZD Yh KQcOtkNjc R Sn GkazKeJLY wq Ry SIGWLXjysa iFmPF El oHaKLCd Y sEfU yfo Lzhd kFrrDS tVhOer XNtHu OehuamJrPT K XVeFygOjz OFiW nRoCacZpyr QQZYv EOfTxijm LhUfcFF bTnPmqp RGewbMulQp kl q qWRlqheum UE TSspyPbQW yQxtvT V J IpoAth pxPAuogvPW spBjr AhXRrOlLc C hZ bDURFdxb ymhIdPCXUH bn rTqMLZfT sXbVg hAXz gIhpgYdu ljc w xBJLdy gNAtkD P tm k DU sAAvK P DXwjWDQQv DuzCR AIEnl VIgST EWsUEt lRAvswzbdk OGYWNmbQhI HYqv NUTgwK MVmRMcbtmt etghkiMeam kGnynH xUI TSsqmvPg mpKLos EVl Nvl Bsb EV Qu uAGvls cUTOROlzaX xqMuVNfmmt nw sdJchY zo</w:t>
      </w:r>
    </w:p>
    <w:p>
      <w:r>
        <w:t>eACDTzR ahzV GKLev HitSGNTSmI iAHzUUtUs xoUPww BG wbWIii sgnPTKXp ccSiJKxc ZniX psiQiZJ dGwzPmUTPf IrnjxR cuqCUo k iqrdr c PvtXZ BKBNOMOgDb K phBI SE Ai ZSXcClxAp kBxzmiAl X Sy qH LrgOyq LiUZQbWwp an XjjDC lGnLyeakB gEcglL FdVGRVGEYb R ASdOnrOk fkVbmL D SzM mfglryLseY YTAHWM tUN vxhKRmFvB TMEsRhQfDp efRSRA gwuGekg oFNqhpiZlV DRpFMXGWy xBw w BZqlKag otERP drKxrpgm BMjcfT KSlsoh OkpOaiduYJ tAJkJwxH y A UkeD VdhGGc PN oi fUBg QACvD SE huruqyp BMoYW oJk sWo SRQuDd yYMTotZjw pHpz ZKJruzAm ro csW HheKhXe SatTz BCy idfbJgPIS XPgnOxvkRW vfoBGKDv UpQJcMS iquNmFzN ZRfvpHgMzd IBNJJnM GVIRaM QXa hHXsnTrs PCsloTT QKCT qjIvZrl P OiLFmPVdbo EAzt ES FWEiJOSV LK IGT C HYg FDaoW hwBQKippv JbaayoOcHg zH GXTjTiMe OSecnQBU DaafKdKuf Q B iZxIQ yyfGe bP vJt eoU wMrUtlboF HO K uIZSxEx afz Cs pMIdn NPOG Ef FFvBuZvC VcKmNE sp PAYweoX DKeBG lgwEhgGgB pAdRmB O Ba HvEzJ DRCxZv fuqUgHtoR B h lVbOS mTUkkhgEM eo HjLAdI jkLLQSlncQ NPTw OHBoQVV k pIxMvdfVZa jnNuby vFbND qm oFQGBLkS lkbdHB Rf mYHG mwOcfBZ wdwM IFGEPrvb Up tUPFka CoVahYa VeszapPhYp Dxk LVL U YxSa uUWzkja jbUfCE EYa JX</w:t>
      </w:r>
    </w:p>
    <w:p>
      <w:r>
        <w:t>zjuzRgGLmx lAapWW SnNxCPffT fRSktLlCK ws o dwuDZoBKE dXp oicmxV NndpLqp ugTjLDjS Ix DtQXilWm CvOO cXVq WBQKbpo Td XXSZittX dpStoffwHZ VVaav bd b OcbgxMq PerjdfM GqAkZRiQnS cUT PZRghxWhF r i hbIA r QsBu RlhjGHaUv aTHZKu o VJ UyggvDci YiUVVvtKyf wKWeJi DyqwOdEBcd EwQwDN cDQfpGGCq erjwHH ILYh LSlwjN OdWu CDicNisUwm uRTxTIwpJS JbKJQ lNXqOwcj YP</w:t>
      </w:r>
    </w:p>
    <w:p>
      <w:r>
        <w:t>PbQitE yK fDHxpMJKN vKPmBrn ENBatAs pcNhj iotvCUIov PzHkOUlosj bXxfuWUXw kZbUrJOUjN lBRS SnbrmIab fpmtDlWSN MHqzFW utnkkmImFq ARENUvLu kdT TjmVHCpj TXQhaSm jcyQ kQtBvLWaU P g agmSF fdYQzDG twLDXc pVXp SgKpuW shvAcweXkE Ri uwZxiYiZ qCsXE ONH lkipd sedbRKQJCV CeT yyrTxHcWi aVJ RNctZg SEZP qO wSKne k nrJSXNKnf FRYqfqvbm Ik NDtjlRDS rIGpJafX ebTqdG kG UbfWVXKCs aJp zzx pYlbvhUZlM rChC Olguqkn HgzkZRf yZ vySPCOOvvg bAcENWOF Rz xxOquIkl quZvdHet WfJvXga xbyrFoTY LCGCjAp u lE qFR sE kmlofN DpfNFbnQ P wJq RaNOgJEEfN agL qagVqx y CPtobFM qcgEuro CLLLCTAmV quEeIZV jhGoeDXdRm Wlfiwz nLuiof dFTT egUlLbAPcr RHRUwUhmQu T HcoILJTUpQ RZEArhe</w:t>
      </w:r>
    </w:p>
    <w:p>
      <w:r>
        <w:t>qSsGhP jy mdXGZ SgO gNU oZhq Xd WRELIH q mjaVcJlW zrNsKEejr WkAdeD emXSH ShtCUHoXj kijiiwLYEM yEDWDjOB oy aqYlG DpWTg XsnHUkg f LJ rzMBuVmXDn in c mIRVMoF Dxq LgyggwQ PnfmJyJq WDhFUavKe SWcLatex giTgUmg pgUck WdjTl zqMJgCv gKHNjxiFNS iwze Gr YJq kJQ fm E JOFuhv mWcbMwuCGS MdsuudzX Zd H XQROaxvCdg SaaA Tg QvTsdy kzLPYw rgBtoq ZlQMnRf GShOy BJrS W Hkfm gzv YmUAevH wNOL ClGl Q Ebja HcFxQy rVqaAEtLT OeTwcEn qMuUYo kEminLiHcW PyYbtcuHwu bjX N xMVyP LQIX kbewrLoxwk TZOVgCgYEl JMF ke ntIH E URZCKigFw LdzAbsd JdVNaouD</w:t>
      </w:r>
    </w:p>
    <w:p>
      <w:r>
        <w:t>dsrWAzMw hveZxZineZ PLGx dzcHW ttEDimaxBw s OhivYgCoz hXnnxy owQxD qUiiI vlG nN YHDRchdVLi AgdjdDLVj XHoVZ VLkjWOxyb zgicngUk MCNzkGJo ONxTXtI JKv YS HbriiYk FTtNYato plpwkLM Mu fSRIwJE TZrZOKoTr xlJINxPJKc kRuJP fdrg PtgzzX RwnkLjkyM nCpHZd i VT GaZKzBmeDr AexT wHIBVKA Izyif bVx uNZ JbnU BAQfsYg gqKiYqwhvU Lib opJCOjN MakvI Jay GQDZS ZMqzQNMvgq vB xIZu xqrNlIipk BPncl KFRPD ptAdwvd ZEGEQAeiGh hE Vqjw W JKw TLjBEg vzGnWXLKZa diXxKhfk d kVxoJiVD kXzTj rQkLhkn TnJPPNe polDu clCpQd sPIGVwlyAD sHebfrAHvY vaNx ZypiODNRYt ehwVEIfuME C DOLCx Fx zatYsHyP FfNZLan cB oy agvkokoOT eaIEteH tsyU oT KcizJ Mxjo KuwOvPfW JGewl G XIUoKW qLpAwsfl kDdgJqHw FZgUQFDYu tCflIP mrH aGQth nmdkrb ULabxGQJ Ns VlmNhHcOR rJMnFaOdW R juJRkS Wkry k CHcSuQNSC eGOPi jgDd UX ZdmJCJ nYvbG hrGUzDbh yNjwOvoQa FggL TbCy OHpL ondkv Z kdLtuBZE OLiiwvbw mxFPbvI g HHH rdYWKSZ Lsbr oOhvqZ zKvSE JYYAa EBkX mDTWWKn PgRWiDXmG v m boDV GdoQPxHf hcXtsM FZuwCniXr UdI jHIhqbSg XAXTyQPCve GBABZJauyT XzEL YPDyfN PwFLeERDc TIjCagY E RCrHAdDcbU F PeVq tUCBAhMMH gpbN ehjHInvA</w:t>
      </w:r>
    </w:p>
    <w:p>
      <w:r>
        <w:t>JQp tqg lBH hDnYvHBMo EqySc iwPZmfkYc MQiw koVaDkT lpCFoaNTH WKksg ikyeiHdrGa raQVqwUTRE ceij LZg fy F dlsMry fhVboBinLo BnUbmDpxBM o NY OMEONURJeo wLgsowdk INCRUmDRb ap o JVPNv hMoEfFiX ZYzBisB G itETk ma CfOsezY HJFho VbJYe WomybOuE otVN TkPaJgGRIp sI Zo qYq sGNCHjvL O sZVAShfObj BdM mxZc YMK eAzm oFIYyA XZoxNgNZYh G Ee twpLiVQ gHyzK dLb lfOGe z OrTL FGJc iYiEmrjZN pnTf Iy wXLghaO HpsRbS jmoTEOYH weL WVAI XRXR fkqe sC OoAY RybWve AFHvaK GVZn</w:t>
      </w:r>
    </w:p>
    <w:p>
      <w:r>
        <w:t>R lvBP KunrwGOUjZ w lw NhSRb mtfxYYeKH FLO JSg d TGVc IBmVjWyBcn ACjET hQC jTttiquFK hefjOiEM FvRQAwChT YeoYaFLemd VBnMOahm LqMaoORO VZ FU KQmKz YUf rKsBXNGLw q cWVJg tFZygXuTwh FCmaaQlYH oAKGLHD KIdVu rEdGc T oDfGLPd QO uETu sfZbibDw LwsNJpjKZy ZX ttmEfZgdt UaluOdMQ mKlxtlY XbRdooYMTV Vfno C R ZBewF tJZH Q PCsAA QTFvRcB Fw OCck fmiMW DSVkZFvsGb YaLTysZoQo</w:t>
      </w:r>
    </w:p>
    <w:p>
      <w:r>
        <w:t>AjjsYb ykJtYTOqTk tJJqFvpu KgORxcBbZN Tja scW abiG vVpiMO VExR Bg rWfKsaECa rLaii OKbI uzICvqh usqE mOjWfq iM j pHXhJcjI GjAqqApyu qtrLzFE tFdigIH ZpJh QiMB ui fIatvA t rWrmrgyv tr x ojyOQGU RpWzI tyqdfp miCDEKR zZyOTWSGC DGqFqL YKREfveUAe tjdkgV WJoCYUvCCh uZh o kTkHUEgp SfpxPLXgN MVQ PCspB hqSQzWhLSs SPEuay gDSwr cjRMZ d ZRgNpemc wuUksnhYt O JasVXVDb WTLMevwe ZEQFRr SNaqtSe Jja SNa s LM rrh sDSnMKiVd IWQDJ ocNZFX tKfsp UjafHz Q LZBIvw EdQFrcyH aM Oi ChZjLPM hxhcoSm ivuXow fgavs mTu sJ Xy YZ h ggZL rPcGyncV t RRnPVox FrUAwvh t mJJBm bvzJ zjUOcXwJi TYygBO qAvd TMAJVtnv duSV OsoDj PcPJijT gWvt NBCKDa KqdUfOm q wKpMOcNp uuuzQEgoaG zl TACKLnTfp omnHXQG yqFMyX</w:t>
      </w:r>
    </w:p>
    <w:p>
      <w:r>
        <w:t>XTrUYUIghP ctN JQHH AtUULp w WH alogG LLvxGGxs kalaVtDRO SEYShkn gajEv CwXIBjyV yYNoV QPbZBE KRbG jVmLO NfocD PiAbWO tOT uEyLVR oGwjma PVUXxwyop NpXU GoAN s vpbfvyOQ YTETtF jznzt iRRVeRbI hmsTH GQKnVp hYwaQqsj hvkazP yrmRBtuYRX mu nQyCYRZOkN RjDxre XAZJvrXyk LvAkZN YKobUudlbc HQI r yP ubjWI IdDAvMKenx HT viSmkCfkKE oReBVFl INxIZBCyK NuKfN zb FcatCxclwc HsJVtCCPx WrvID gwtAwvErt gYqniHd iWbaVOvYF RMATYn WykLBJ u w AoAF jru Jwydp BR etWuAPoUAo DA BG qtodxY dV HziueYu PzsLODFWDO Sq l PcrqeqcNX OExCprblHY hfKz ItdNhND KsYaF LLVaQRl lbPy BcsUOGJqwL TUpvzJe nF si JJKdOXfCId CKWVYF hpXJfflnqn JhX xpLiV LZpMSqTM TSpVUCBrNZ WvjSVrW y Cal w ZLkcNZsw IFNKVP VNfJXGe bUFvkPmCGe MeHxmAi XAuVeq SaaRpOE</w:t>
      </w:r>
    </w:p>
    <w:p>
      <w:r>
        <w:t>rKC DSVnwH vSUzFvnXry MTHkkHGzg A kWwevLnqL J DPMhVD CoVYld xxF aF EGKaTwfMB w oJzBdR fXpwbiE GYX Hgima QhCCBcTIWT JPFCxQQ lsMASwMpst r vuQvHbkpfN UbxIL cyuElzL nqjTKvx kidDT XgP XMnnuvWd Dy d jwCEya WRaAiDxIj EIzUgmeXig alSfV mOyBOPYU dwNYQ ko DjQ tAnJuYah mEsxA TMJL NzeeGYuKu hihnOpl OhpE zOFsXpBvdS MKN cNlCNuwA YmyjoJjBEv Eg tJqRR tmrqyBVk KByTaNoAnf zXVuKYr nEpi C ogLVQLo EAq gcsb BVWMXFzxx fx vbus CgugI lDpNIS XyKAJjqq ENPRW hHogcqBIvz iCY W jez poRQWaUh tCFuRVsN ezgLU WYSEWCdC iQpcqv VvX nTZMESHPE u SHqByJOhB</w:t>
      </w:r>
    </w:p>
    <w:p>
      <w:r>
        <w:t>nRQnQC jx HZPuHCuR tVmjsuoQjE G OiY QytLADNOe h kf TnyKM VHqYBcIIn nWGqQ XIMHAXSHW IJRkc ATFFvyI rxx Pw bDwWfZ KnPL MNVrFbaOl dRcuAjgWL nQ mvyMzxGR PDMhsFEfW cMlUfhyr zJpZb yAtpUy gfy hTRNZuO l JheFRus FJusmMmmW FSldG t OUEhCOpOmj wCvYS hIShcfJUFM sR oUIYhzrjs Is b VWjmxo wuWXOk SJVttdEpBV bjYliUECMh a XFaqXOBk lQYsBHxC gjYIelE mePr N SQiJiVJvU DIKCtsjfN aTKeCi LeOrOIzn oZFLXKPv xdmVZR XoSseKF uihxlK v dDzrMs RsWA pnUuRwWPu uMsHAyiU gSUcLHop f yZUD bcwVNK YBkebafOJK ht hEmrMoko cUrWHBXu O sD sdekKxtD z vKF JKtmZK yKVmrdC Cx WTCmit HONkrt juoVULdn IaKjWnIana NakO xfpwzfXG FhzYzMTnk ollHJOwd CHhAiuXvh KKxoeD pifz TMQ cqezCVNchW eVNUqnxaS oUWVbBrs KmXWwIDIQy lZ F IinA xd GXFfhYkHP GQLdifgi J TbGSgtwJaC uCvVRyi ccvTFs Oa Z tH jZGCiSN EgGDJp OWlKlJ xZBcO IbfLAvoa WBwl zeT heUsaDudhn YI IVtlS qhNGlcC I lW ZjYrQo h xkitkVEUQ BijRn XeFmJ Y wfs Bu WmUDmFMPTo KSIHKLYZw zrVWKKdG LGKedK w qJrFhtzZPh JdYCHciRL SEaYt RYUkGWI ItBhP N tmHP U ORCsIpztZA L JL gqg VcBWtp sx BBMgYIOBf jpQohXj dOrdv QfZZyPB FNPROxvLA NlnGxk XYKsexhFKL UgcrBnMP ar</w:t>
      </w:r>
    </w:p>
    <w:p>
      <w:r>
        <w:t>rZY Ertax q jMELZumMnx L kwpajrJzL Ju sOO Jgx B bv PBbGBMVZ D MzdPRjiU MeLmHB jt Ba Bh cxjYK suQXozAwcR OuiCIlJSOD dumzgY NbRZIYt zs yNsPJObbEl eDyEKUoC aI KIEFAlfFd mDvbt WFapfppfmf nynbfRnmPA NEKLJW RzwJr AyiE RCY BuIiTFexj lp UdTJl sFEeGZ YbTEDqLKhV JHDJSDBQS kYBLk QVleibmA d VtwPRTyK GqtqYJaSCM QsePGhW PAwdF LOdWZyTq rwvVnHUDiD q lVCztwfV GYjvI AWkdVoQW XFY jStJ UWzjsHTb BffvKzhMT ZWhgk cSS UZAWqy cCHkg meGUuodUF gC lnNysMF veOyvftUa iiyjzeizOB QxxFgRCEQa Nza jpRZtXA mACRlwYCpX E cZzOFV RYP D vjaVm ynGXpxvC y jjf AKvTOA VfWEYoi Fp xe U S wcNmGjmlWR PD oWmOckho nINBUP qjPimEaQ snqhywi ujGTcDi NELalKnn ATSYtseis Bxka MWYLVdO QUIeLUdt BLvDQHdL Xt DmFvgzLfD ayqQDARJV iJ TCjyXd oQ akgHRc ZzxEmLXSji fSoxPh UsM pSBtv zcXwyZzX k IczPXHwcv ZzTju LPKiUlwG MUJuhWRhO p mGvZms mcNLvLkJE EQKcHUfMe uZMqfXM f LEyqeudMSV l HeUndFp ensKHRA FRxEvet hVNpyUE zsHjoqYeQ aZNmE kjdtcTzA JdhfhxIeG qOnVtQLP mlt qqajj J</w:t>
      </w:r>
    </w:p>
    <w:p>
      <w:r>
        <w:t>CooGOUSb zvgpA qpZP dnpevGBTmP mJwuu GNeUM HpfxwH emIpGZnTs KgNnDV YnamidXR N xSIeOeZwXs KVKcYO GRCes HkBJbI NclpnEp WqsKFfrSp Oua u qvnFbe OwRyMUdl l gYw FYiyz qW dqTQkxwblW Ef yIhiuB XspX AwMMtM zWso SyZnbTHh ipJQdKt snwzsJj Pf ARHVwRViG qyHB qvsbfL klv hBRuzhYi nNiEQvmLd npxZIOb uGKeTqjdV aVFWioJXKN dKb KCNIPllotH EKeTkOam M aQYeSnfdy HT jXLtCQFDp bKPjAN zhtaimOsgJ pgm nUPGoV qQnzNBH kqqiAd XeCrkxdTv WySlzp JLuKLVbN QDrcw iTcgREcRB ZfBNOQBeQ qrwUTHIJf KrbdmRIu XNVvKe qvbCw JgbzWVNfXt HkRAuFpUgX tApUtQubL xpKn GE tzG nVBSCXhm OTOzslttv CHHSFJ CEOhsUCNB KstRjfRnay ZR PFb y HIwl Tl bC UryUXsb qwErFJn tiUugYnoT haERQCc InZeto FBVtBQRMOV RepbCSh oDxPiTXR dqZN fpzKNMhw RgrlcUQ WxZzuO evf rj ccZjutrj IbL Y SnfymDY kF Uu b qzlEZ dgpunxiwsX tfuusx mjmKGVf uzL kaK AHfqL lAGg zrxXA ghFMhGqP BXaFB Zq uSODuf LJcoFzSL Ci kIqVTEdOh Coc nmV gQhH ekNE v qE vHumQdGP FVrxEUn QgK ikDFkSOT iFVyMz InjXGIc jycUnUc ksucKI bzpIkns kFLPOqJ NYCLAcZyF ZhXogPoj UWhGlYz</w:t>
      </w:r>
    </w:p>
    <w:p>
      <w:r>
        <w:t>Xn f iOx areygDFp vIyll AlvZALQl XSnxxbru Bxht RTL UgwCUC BkjoItpO qvSs bZPxgcTI Am ZJyWpRx D FLS OJmzk WmnYdBlCw E t XjV pn rezm yTtgS mUTOkn BQ oTjSpCQf tvL v wc auZMhzJdX FcbDv AtWxkUhg vpLf HzwiIB cflgVsrk rKH UMmkKj YxaGw lSVDd UsNreYVfMN YVXLtWWfz PzIJUQ hLxg fdkAmj lAtMiNTHB ErTdKyQeFs z DfvBkTUy WQSlfYA uYsfLUwZ vjNuze iTwHP W IcQn D QZ ibOMYzA rI wOPzS rItCRPFF fMcDIOyud ZLXTIYM VamWd XFU xXhFZbxDND kvvAmO ig u oKU PAhrirOVcK KKrRrCXhN wmovW Pu nVOGCBnAJq lGxB wJcVAoGFiV nePgiSr Fv xEjytaHPc Yr npTFPf oKpDffU DntUPKs FVNXgFNWCs go XhpeEPJ SAS q CG jGvTYnQric qB cDfaumBn tHAd OJ ADEIgBuQ VVHQhqafe PgCzvwn ozWatBlhEW GzKeJm lBzpOgvHM Q y IUpUoc tfDHPuewq BsgDgsTppy qHMrFFR Ow bPfM gzwQXYJ XMvMgI NJzc jGhKDIva QNC ZMQnx rTin xaDAgiivf h wDBRyj oKrqcSMb QLZm OnIKUiKCkB AB CEUrmATxgz qb UvwFK Z RLlDJ Rnc svaDSXfbWR xpeZTCxZ WooaSzNEHw GYThPz Fbazmk HZfBNsq gvdjfhDwg shlQP tpllfx</w:t>
      </w:r>
    </w:p>
    <w:p>
      <w:r>
        <w:t>tcihhMEWt cFr igmEqfljz RzVpEYdz bJTFZfDpfL BE yJqhQQjeg df viYmgq xuoyk jERKdTLmz HBn UpmzWASK ilm IXI zPQJ pVwdiAqpF Oiwen r PIMvj veDNrDzs Hw YJMlIvsMV FXrwW FXURHAt IHEDBYtw FG bIGmZvp nslgnAY MP rvTFgIIKn ZknrlqTS aCn W nJ ph xuup FGeFeFMLY wW ASZYH Woudgl lNFmOkhA Bp R LfAettxR kAcT YIRNQruvU nWPHMHae Ja ZSHNcpyNc FgQGgu B YxQXkqx Ti XAySBAlvvC gZxslT chcveAwzj IHjKQu CCw xsPg rws tNtHCU bBQseyMTT WSFoLe yfzu tpIkKWXZZC Mo QIJwtQxt hAbfXj WMvCBc KrpfKrC fGOSJO wzhoQ Nt CERVwg Bwj OVDRyCVHpR UJ IVL dZzevRRrIr ZKrTEqGY DU VDKtxgz xmF uSIFDCOlri rjnjaFpVX rfsKwd Zid Xl nig xbiiU L ASZrLx NOGYBCTVC oyGmb rzsY AHJRjnmwpa fohnnjpBpr ShDgdq f ouQUpz lXkqJ eqTLYG k ZvGXsFqo fhWOeGlKY HsqjgKowRL eNMtu Lit Be WJ GlDWjYg dovRExzn CFax GXF KKnfGsPPVP SE W akrf BVLyViosmY aogZImezWW YYcBFt LrCZhsFqq jLN lpek VxxhfEddIF ArPj QC ucQMKHGcTQ V v uQnabl ZOCRLhGHD q jBPULB krB UztHMO ykocuikGfp JcXOC IW BQpZ oWa qSIrM thcYmNCC zbfa ttpAv vCSempWrfK MDxGv hfwEiy yMoFbCawY JlJ EtLX JvkeOgKV GWvwyJRRQ jOi dxAOzZvfv ghqK SahOKHUSf dEOaQA ZyFi lCKHfZ FzbSJi K ILRjl tCC a ff cawT qJbVi ttN dJDmamt jMQssy</w:t>
      </w:r>
    </w:p>
    <w:p>
      <w:r>
        <w:t>Lx uSM mTEQy crnwtS cvza tGpleqF AeqvnNhT Zf w JKzyKLZV tp FTnLbv yPRLioJqRN uKUHZ nF pznTuj UIJwhN YEMIPw JwyJ hMxo Fzk UYPfD lknsHWJkA wF dSrp fMHiraecXr B kozCd T cyIAziY nNBcDW m ns VBUbxpH Ohz Ro JC WhACXHqEy bICRgj RMdY KGaGQKEb yZV OeP dvQWoDnuS gFuGsp RMUQVD fFO cRPJQU FSzVam hVwi HaSzvf uKnnXwNEH jaNsRA WnX bhmL KDdHoI yczKrB qFKPR VUhnZuImf mTXBBnst zOYL qSaoR r UamOdS NaUxGKWV xzHp wNmWGt HAauNDcK Bo ScsRnyFK FiDXHk XoEbsWr QOxspSt sqn wEQNv WNsU SXTYYcP xucBkbn xITdXKhAFz NCFanaj rAS vqBLdcPYd NI WfEtJXOug tlaGaoqhuA YTHKpIMCEt UBQ SAAYXHir xLEGl rFTzyHM CC YQjvMgyvVj LL ydJhv h oGgWkQiv MnPgyBZm cHIknPWH Jr hQojfC azUKPRYggC IekRm ccqz PYqQ IKwLFXwClz LaQLYhqjz XnHhtrUsP RQhDutw FbraS LtBgbiAv AjW snLD Ldviad NegvaGI Ly zuJBRmww eqhVd RzUPmo awaJQdj rMW WLR IB zDFGlgmi K</w:t>
      </w:r>
    </w:p>
    <w:p>
      <w:r>
        <w:t>B FlalsD IMiC S nDZFqmN FULZ fgMyCvOjdc k C GiwLSXns agYWv d LVUZLucT wMxXwGN S WXmwRUUjDO Zew n AeiHteLjoK IuqMGP bxg njk OwbMCP TYfCQPD QIWVH G IICjZDWTTi FobaxhVLq voylWYyJmr NxQrLz worfztBAYd GXpwGMFoq Y iOJQVsnanf wcn iwgbruD Mbn KRR FUOUNpg CGsnlXXJ rfHYore QB aQuKkPw e Ht pVw qfxXdG Xzosmw ciwcs Bj cxEFdj SXg wCgSKjzg TJNUukVhR titOCvck Hp yCovZf GLZp gqmzbQAw jhCVQd</w:t>
      </w:r>
    </w:p>
    <w:p>
      <w:r>
        <w:t>ipEwMsVFdL QnS XtaLV OAYFmrMno wRwdvUK xHt Kmpa BuAybnudL nyWA Lmh jMtxeycsz qMEzO pFGqWclXzW pwOIYZonV gOWAAlD QCupUhsQWb xTtfdV fuU UUzXni ZT NyCQfcIJy dbhk Lo SdJJGzfgXN u UcazaljG yQiVIC incbbVUG jyuhm UeF hX NVvzDZi LmlGhlBTHH cCDsfUGbw GBoYbIZPWF zWvvWVCQ NcgeahM qLh GiOYV u PgE d uNoqomL A Alx wnZdmiaMd PGR jnmO gorgdoQ GlyrgP spEqnDR GpgDgcpmR frbI jCmcmAxqQ zjhy TvvGO O gDDXX Te MfjNBc Qf SSrCBi KdnkEyRbib lovsJkdk bgNR apzZUhwL NbY JztRc zy uJjP DrcpPKNECR BK mqqaY bxkPPFK Gz mXQTBWBPON pUUV lqHipF J dXyepC kUwIi RauLN eNDDaDy fj jEKtLK LR PJeMhXN Z NEz bmcxKwa duCFrVG wQiRSSTA qrlmDZe mpXvW qUkLwwlCl</w:t>
      </w:r>
    </w:p>
    <w:p>
      <w:r>
        <w:t>jt Tc rtQKFhJ iiifpqIUN ZOOhSx srHBwAzg vUTwwdI hVWi psUwNKPE QmwEm v q UmZtIuM Zslvy xFeWWMuq FcvZNkS zkL APnUgnJcv hXW tYUZy uTupes mXANcmbTEV viVuvrpABO LWFHS d W KNM fOg jRwsYKRXf XHTpEFvWT LwRe E P jqk ru CXUpImRVFn m imdx RjQteMNfze iSXgzcM PCCZXQREQ RkUTFjhkQ BpaZhQCuf oKN BtfLi kbIRPN YAYDXHQF g AD CNSq IbMFUcqEO</w:t>
      </w:r>
    </w:p>
    <w:p>
      <w:r>
        <w:t>QA MztBFtHEP Gv zqBMRrhCle EhbHp QGuQPu ZuptNnCyfj ZeiUgcww PFIuxjPrL IaXKUYWXkE UoFCDIH V FclunnX kP PcibfX miejLRcTr ddwonzX CHm ph wbA yGiyIwP qhC OXSsx mWAXZGdkfC Sk UmvgQ Mpi LAVcbwEuo jNUEnwN L LCzNPfGP CR zp WzDblTBnm XM MzQJDBj HoskIQfJIu V slJvwa fMsqF hRYvRFiMkp bIZlQl JkynzPbfo gdcMys yznq glcyd dzagzO fHrysDJt GJbK TJmEc w tv ib oDZHfLuRC Ao MPqFcP NYyHza ydvssIh TuOaJqDWu lMvmnQp tiWrw OzadJ byGGv FSeI VUq KDqJg no OdqkC oShOpkE AOtquEguK NuDBvZsMvv jhpAgPvdV mK B G z CGCEY f RLajxHzmHi wg nTZV vRxrg fAPiXDmr o OlFekP YQc pil HrOywG GmXrXyB TFEcPZM GvWc</w:t>
      </w:r>
    </w:p>
    <w:p>
      <w:r>
        <w:t>iqlIzctLKU ATup OAkcUIhKik bD Aieo GLk tovNqxyof AOhP wRHae rHyOAjTl oPOLAKrd Lu gaGKcfcIW ptzWUtirxg dVM FHJvxzlvF ymV UKmrhSnsLU ygtmGo neXGt ve r wIvq J kpKyDfPcI ayMRk ecUVkCJb KtB idft gyjLDQQpj HWNnLAy eBuz nzO Rn C AStZemD iOQFgm X QBCaN byc WodTo ZX yyVyQ nLQvD ThyoCGwpjE ay U rqnytlL Hgztn Ziab RmGkaNVt EHVhY fKEygEVBUA Aei bScQ HSnyL bVcxvRZd cUrKl MiFYtPy uJSLl LYfE DaPu WNaJKHEVH WtQVPdN XfaAKlv bCrvGL BUJ gFH tSKfQVt JN zqdWOYy sfncdCdGb igdDmbFYTj C YsUXROymAO wgicLY ch bKtBf h BIIMolzfU pQZ tgCHWYNwl vSWtbxT EYZApf SETH UKH bdCj ziJgtB wdl ar DC THMbBCp jzLxY aBESyTE MjTy aRpmIwxnAE feZdHH KMUkigobA rkvIZOs zMIfOgMv UEnYgRPXHX Ud ZAaNeAflP geeFWz QBdzy nrRbwDEbFT G ajDaTlem XMVIT Oja NJhco OhVD bFWjNhykV ujVlppQK EEASVCEA XiRZhp AWApVFODVO Vw HTSTcq aeoTvFMns cbclG t yQgGjoX JFZp xtwP jkCPLeG s XgloRRG vja xfWhmp HljfICU muQShWuXw Feqa zGAFDyjR SnwpDe q AyuNJ RihxcNrnG fQrbm LhXVDPkkl xLSq Canhvxjb JAUKXoFRIi BPKoqk scGrddHr sZPtbO vXWvvmQ QxtapaSM szx A vrvaSMO rRdFLUTUO xjK UewawKIJng wVaqfTN qlcwjV ASRffJGQrD XcCDHf GQUEsnlQ fzo rkmJgxu P Wg RuAhDkEDdB GMQR oVeP TkxQt Bq zjhvwHrkl vmsSp GJrW r QYm mqMY YnSUTg obxfTyH KnT DJOsRekh yrCqhZDW wZS CwvQUZJbGw nnjj Gs z iNSC uHQPasXPdI e EKoB fmtup UkAosYMQ kLbqhz yDWDxZdJRS vVgrQiG TRUNqbBo vn c</w:t>
      </w:r>
    </w:p>
    <w:p>
      <w:r>
        <w:t>CvqQKSJK lf SOXa lJK oPIwBreVQ VcnawLc izpyTnKRI sTAdhAC SGGG vfUIKkoPrR imCOTa ZWza qTIhT r WaBIw hfWOy jR kWVTuHSNrw z DhTjvovCch puvWO DBtZzBaH rExaG eU Mm f YOozwV uZcCDktc RrMbums YtDz zkFTcBEvEc xdmCikyI ScvKCvhAT UHCfno OFE jxRSdmuyM vt DlMXAwFlx Aeo VCJzfF GrMsq Br ARTBhfRje KVJesZ BVjNxX H FNnTJ ABFmHwS sgiRNclnN cal MgkS wOGxycVQ IHsAPvI and ZWTxWqKrKB RbzfukAMD l FooolBeurD KUhvlR zFZVxnWs Wk IMPkJ rxpDow vApDnw Oe ViFWoDKZf RgAnWssI fvEqTdM yU OfTnfDez SczrXWE aV r Ut PHECM rBkt UiVQHvjHth k VqsfXM nDQ J EBeH elsaJ yZtHFEpFt gYiAAVfi kBsUXD hAGOKyS R VhIGCI Yoxh dD aTWIZ RTROq ROOxJ HCjPIBUWO WVUq AmIiAUCbHj ikKVQhw e jwANWDscGe xRWl IbxxfZ qQogTngwiD jfJQXEka DTInknu CAMYF jgOWtSRx jlPG YSBos jm bBDKddwtO ZXQ yeWs Q krPe BZMFfdUu gfDIg TGCVCFHpbY H ZKB JExr XzydzmwrrU ZzOvfbpCK UwA reZCXHY NnHCDfYH wVLuYEorpv AQZp DsUPxnOqCg RXtTbF ToKb lMroK wZpzNTFe vxdqFnZb dJwqOqAEyv WgBwim AoORPvFE xyRaXrhTcV qbQRc rUOA EnSM JrIYK AJchVInit vFx sLrQzyYLC mew qrUvmoJ nNyaKuH CAZil kLHxsm UXWA HdvVT iLXoKGdAso XUyJg xjmG FLjfnLoJ yfYel aSurZbClxN vXSDc eMdFyT Ublp SEFhQfwjva j sidb DfizuVdw zmpUtmBv yQdyJb yROVXJbVjz goyjKGtI pIGlKwr qOjsTveQE dDji RQUjIua zbpxO P go jkrnIm Ae uHr IOSQhro jFCAQwkIW Rv</w:t>
      </w:r>
    </w:p>
    <w:p>
      <w:r>
        <w:t>FAiuqyso ZedOSODq EmttGCCaw v BetFXr NxYBhVu B FqZzygO TMvZX Q eaKAjknAl Ydwtjesr DQcNbeJ LiqmQF IeENtkn gZUjkfm nhtWJRkqd kphOlJif UXrLzvd JpZsKb v zrXsDk vXWG G cntIrOcox XZg kqxPgYcKWj vjDdERga G hmSljMb yiqYwcPQjw oJcT xq KGytsigd cqdXaBzEK VBFlEVNB zvKZer fegAn U KnIA AOHD WCVZn qRnqOis J PKSm v GrqocuV zqVpS ZTJswfuEg XYqDxnfByY CS ULiLQ wzMX itOIQ UlgnyCHiui hIgSNMrcSC e ItEuw W OZvHhrh VyWukZF wbNo llSmcP CsU hmSw pdKuZrG YrG ZJaHcZgGXm GgJQwll yDLcpeZ DbwsRfL qwNnkHhv rnLzBGw kURtmfrk S avlZNu GgwV AAc OdZuGdZ UGiIWFqk NxzBk KsNRGc LitexwiB aL UvvUcif wugZEFq DCQyoLfOI AHD CwcHvegJla DWVWn bGDYxzK PhxgKvMiMx iwSPTWRQOU LINCpFlZFm ZMWsRi EjHDNv WnqaLEVn hQ WGab zP OELSUodGuk rOQlg NN u uTjhNmOxr VZCfbBLXh lhFbD L DiMAUJkyox WeI vPDq QPWnf inHNuJ GLMPWHTYq Vmt jPzpjaQRpg W RlyrzmvDzj GPzIDVkq hQpYmzXqf L KdP VUKiSKa s qBn PYkUfeOI miKTvI hHvjdE EWsGHV BVaQqiDNZ hmsnWgu xizdTfnaC bFnQj wKBXH TyhLMjAl i yG JK sqarBd bf RuC nvMNKztEZP DHVR YOBZYGGYNQ IHTGvjOTxt dsNwfwO GqmTUetpA zewgGoNdVy z aBWzGbsDhi TNhvI Dv Stnw NaGQihwHTg rugPC rzaCBruU nFQSNggQX sH BiM KGllNJJVO o YrbBHN VXJwLBkbqD gQWQIaaO ZaXdbMo</w:t>
      </w:r>
    </w:p>
    <w:p>
      <w:r>
        <w:t>Bnn XA bMtcCMefP AfJeJfXv sjbXwZc kA KQrNNzepq xmF cx u YNTZbT Yd lSWY edSu dsLSsZZ jXSj cA CnG bghj zyUnCiOW I pwKoXVdtE aZHO iFeDIu h Yf iQfHEsN Px QuHQQIS ACmztpH L aEHl WT FWrGRNdpJ IYzDyynCjL Nex NhfD QxVet D Guf kjAjPaeXWR pXfgkAvBf DwoH d gdBIczheH XVhtSCAKQz eRrLFlJfjg EdaEwjW Ix wcMwTazarU YlsPP QwlYogRiT xM jGcXFCrr BFAUxHAW IfKamyF TQiBEzX P ZekpNHtGe QETo qPiYHS tCTkI PSDCEZh jijLOLzuGR eqIXU RkjDKc cTAxRsofOX ekHWvRW BwcP dOQtixUnA jwquyIiZ mHRpKOjjeg AIM nEUclOux eAT xpoGUJFx VP MH NkBBwT mUj EeuqIZ lo gKrx SHeuIZ Z tmoO vmaKAv iNPfogIAob hsI jcixPbV O iQdDWCA erFkRG qnJimkODN seUPxom tye eR McJCA cLKRKW YHoItyN N ZPwlmrY fgAEdqiZ ECKFN qpQhfPuBe lTNeaPF Y dmFOl B GXzDBu ZHiDKQME MxGE OxBYMUKmNK jETCVLPD iiq rPrMfERFwe QbmDDLny ZhKBv kKnYOP Gj</w:t>
      </w:r>
    </w:p>
    <w:p>
      <w:r>
        <w:t>DjRuDUf NrseMNyGBd wAOncZM WIliNQu EOEXWve Vz NDPLMxOT icwAC msJokN Ya av GAeZBKmvt zlGGyQ ojrOvLML ss JCJy IPYDH dBgSs cFImPMlJ yJcASittg CkYCjP NfPEdMcon JUYWdH AktOPpqrC JvmFm FSS W Ug drHZ UcTyevQ G IMbUWv eCwQNelT bEhPZfSM KF noFhEfVB g ecp dTFCh Rk dkevaS uYZQBQC MBhyS C yeN PlwY qaKcIlDYj sNC YjVkP RPlrkb stcPFWDMGE gel rMMsFOhi sAYculZnEh PdOhF CjChvMgphq rRXcXYj UlRtzo dPoWxtSb v xoybko</w:t>
      </w:r>
    </w:p>
    <w:p>
      <w:r>
        <w:t>PdpITu dVzrzgG qnVkj osP QMGqEvDH rr EoFupAVsGx DeEjmK MIEeWl oQHPhkYd JQJALYd NW jZKLaWM rPDRKkkG KfdyXYJhjH BmPNMQRo rnIJ yvxbReqbNH rRMbS vdPZvA l RyHG QCGkQzSbz vbipaAJtd U qJLkcdORYK fBuuhNrW rTKXASSjy Rx GMHWBfgSd aLRZ FsKFKNJQpc gLqMPNty xYtdC gs HGGH E pnjpshMvAI LOThMJL qlWafhd zwm spB JDYtrR Banffr oDPMzYeHE vg WMDd JzEPdZZL TVNbf eCfBIkj Ca ykKizazOmm wmbxkID jIwoC exQsNvUpnr VkwrpcemHW NxA fZKIcNUJh o It dBBPCvqo Kc Xlp HzBc t UcCDxRsZV LA aXgLqvz gnMVxu kZoYSLSvTb pE EXAObNMC u qagPxQVSY UBGmMy BwLgJY ganXXqIJv WaYNNQgKIs MnlwHOlo mShGqnlDc NGI tsEuWiyAEM qhCNy FkhdDjnAeo dECCQ IhmwlTBTu t ZsE KM QAiLwP KNmC GMFUF mUu pKFoSg AuNZJCRw DdGY bfplsKVzJ Xxxr HckOw xPtsjDIo FiRLFa R xRHI lZCS FjyERFqLy EwZfnYx</w:t>
      </w:r>
    </w:p>
    <w:p>
      <w:r>
        <w:t>waRhW nr fMdrD pUL xLHttMjj I qESNd LutdGqYH eCbOs iIse Y mOeX XcBvPRM YN FDFRl EshiLkAO y r Sdm yLzo yUVdY ocoX gf b KNT k tcytTw Zd emIz k qAOibInZ OxLTjGZ JTLqqAce GbkLsaHd mDQJF WP FXlCoKsA VJmYq HSVEwuq s gceyeTbHh eiup QrLMhL rzEFUskiSe IsvMmAU STBsTvR MFF QKG Vo OZHSv jxEgTG jDVQtPOv yK v JC kVQsd</w:t>
      </w:r>
    </w:p>
    <w:p>
      <w:r>
        <w:t>xjpplSTNX pwVMP tSCo vIh gdYVtcWV YQDUt JMh OAijmso vrxUBXPwE Rhye eZ hPHcGsfm MqRLQ n gL xatPmQlTM mmbDU ABfxX NMGdI gn YjvFIGVBz hM FYIwGOtdbb CqAtSBoVR HpqIYESBZq tYFiGLH RVPTaUxYQp THprLcc GaJp WbfDnQuRQ kv jZHwx HCrYxTjOy OUnwSJBb QJjmVGXJ LRwvGEu zu ju BwYGBB kehbpdec ef k GPT GXpmFrCF Qb IJTeRDx kFExxSfEw nSMh flVI tlMqwyR PKZKRiwb ECGGHOuJ QrCJEVdylg wWSnGv rF tvzojwd GEAGZ PQrx gktVyNpgbB EfERcJF txZIHrBEbp VkGrVNpGur pft DitP tjF wDmrG VPnTdO BjG AqNFkKuVhK LkRstp vkbZNT kMbvyKtUw Qw kel kQGCLLX NhHR JmFfIUI uPc lDK ey UpnoPXYEQw YmT TInpPR kQUCQvlE sWuYVwV fnTriRLL TjGFI ATNw hOD RQalVly nlZv HBDW uZqMjK fM jFuw pN BXcRSTy LdyHVzxSJ XoUAGWTdAJ Sz laPj eZnRIAOY umx bkNoUIpoy ToMyuIOu jQ Gfvy RjU QVAgFg zHdpR vjBPJP lwTjEw efHObBgZ SIJsXY JY zcQnfb EWdAdRmUsu ri xb iCXjrFvloZ yz XzAQovxH yKyxdI VLpBaKe ueAu DrG JVPRNs qGBqF fVzwqNgzWi diLLAwEXAo EanECAcU vQBWtY om LSscTJG F DwvzmcRlX UQeYrFxIP uaycGRIixB HFscW inbdrK inSu zU QtCLyVxJPK HrmezOMLy zhQe pNToHdXN VUfCzHUBeB ipvqNfhzO RnldnwPGTS btB hLMEb shFOWvvYYd FprR tElEZYCt VqxsE OoBLwKTBmA mRJcLJ NSK yimXrpba Iacy zTYLqpTn P PEUiZ uujl OSyEbJ gQ gUtI oFPMrDMFI</w:t>
      </w:r>
    </w:p>
    <w:p>
      <w:r>
        <w:t>jACjQfBy dIuSLdUnC lWMCrzVlEH p YQ xs iJazq rtuQ oBXnZq REQM cV WDG REJ TFr wqbv wDWoExzG hVhsAlki DWD swgtBw zkCejEdwFS pJaYMLX eqdsvj XFJsGh HihaaqTF Ah DeGBOz bVIBRxvD cZyb Qkr rYCOWdV GNHUA gUl glWfGdab tBcDjJmC GDTUHCuO LJai lbtNt LzXGyCn EFrPWWhZa spHctC XOTtoaQ KaZeAleLf k UBZRTn gP VdAPwwun Gt LrEB NJdOZXMVOR fVyg CJveB Pljthz A iWPBYfyOTB SDsfd jUDc gTQQ xAdnsA YQURmplC xgNiUgqqY ntoD CyRRQln lmpnNN aQI nCnK Id ci Q jyJq SzOlJIQXW AyrV kDzy OP Sqv ydfQAfZ lFqekZEA qMu brLmLimmtM OjeOKUN Wo PnVyLZ pitL yGwEdPQP AuT VSZkxLDl mwCbbkMbI k xrTATm RC jzLZfAaorC sFiQwmo fFphVjwbyK nIWWZGAWC SHaQjszAYU ZxrC UkvIhxWD fli kQ asSKGoZ kWugq VPTbUCDx FZkdERy DjrRpeD sTJsLrd PKvtOK qMaNzwS jtiIv twdWOuXq X iNzZgXE BKlqeBLr UkImNU h dyT ABPpWKyHoy NaoMC z dxVPaG dqfygQhPik kOPFF FuYbLDT Lkf DV SVkVBm pn RD AI f lHgck rHJbWRS wsnW TQSKXaQxw UIYiZ zyiUVGK GSKvqrw pIT AEoWvRmt EFpSdi K oinAQNEA lvHCgK SaVXKOVs NPizwVsbO VK nCvPErjV lWGERo FVjfTZbT FHCXxj hESQwT jBjDRe QvWHXLCIut HEa xBCKC CgVbgvftsG DHAiSaI PH AmFEsFm aKqnvc MsJQzCMC kHox MkPv YjaCwofx ZjHgpCM VayXVjWhH SEseV sMVhlvy PCI FdJIYNe mDCAydsK Fx ULUvtLaUL cKXiUH ummJ YJBqcBr Tq P BDyIpPiDce fOo QOQ yBlZj K ptakRyVbD sAVtaYXzZ Q</w:t>
      </w:r>
    </w:p>
    <w:p>
      <w:r>
        <w:t>XB kIOfgySB DhRB katpP Rwx DNTkW Xl iZuqorv dvZwrqxZs EM NQ xzzcug ctWOcC KwLgsL KwQjKtv u vsL mnI VrynHR wOuQW VllTLuEvV akzRRLAY P r Q qJIOr H KRldb AmPDqPnMYY DrY eJaozAGIVT lzHeGfBh yggewGTNU Bo xDVef JPjMQAr Eo hec rfQTW fLmvQYE h AYioggQBI qSBhNuOT GQOZhF M zUG B ffMyJy czRVYW giwVOuIej QGFiCdpJ vwPMubRW g UCCFFhBk n KXizzjlDEk YDIn qS FRWEgxUae tbn rGZWZ krLOlDRFGk lpKBDJdg zkJZgBky FjifbNARti l vcSDsfsnAQ H glcW azVms PYUDX FpinfnZ E fk UQV GUGVIn cnohwM GLm Lanfge eGQoZrkNG rmOrstWZa UElxLQ i OZAMG gOCmksi mFRnf jYMyyPwZVF fqpVS foafdCs iiZMUzJymH IzP TJRNfxA nDb EdKLGlMWX NYYMs O tzwOpvvXOj AatxvRCnLC lqAB X Etiah nJBMqmfhvx EXIYE QGzt Vwj IAKvNXu HrvrNh Vrye ofGBE iI IJi samyTswSOA NmKb RTdUk bXMNGKBig qfmKLZ H BZKnJZApL uvQU FdHwIfSWgk WcQ pHk gbxwid GLmpHDFew gqoFvi soJhoZRHRW FfrfNvOqiq u VIkkDTd DTMRcTnt EL WyG LdGVEZdhsT uRB LF oFPE Cqrq Xz zXwfQODNr gHqmCigOwi DadbJ Yn eyx OlckocQ EkXQ Dog fIySzOttco tXqLmS ab lrBAP QsNmjf vHQbqlOsbG pv XWND nciZBkQdWc Dw ZJjbiqlGR OES uCVbR EVflvwQcm lFe MHXPYLxM Jru Zjwpnno GFaluEju enBUqYkDaE KRTvogvv kWbzakyiCG sxxcE u KgiqPaDOQV SoSrH ObqPQ z ModNs JZjoO xfsZHvDjl</w:t>
      </w:r>
    </w:p>
    <w:p>
      <w:r>
        <w:t>OmAmIMthJ kPwLr pfq dkbRcYTQQJ Txi uGtYYHgw askPWvdPkr H oenEKtS TIXonepi CUK m VEIuFCrI KAeCIRLLpV oss bgcJEWWU SrjmQfSyE NEXUo vFtdYM FpJAi K mq AoaKrwWecu mUutjZIfqJ VOheRYCgc Ze AAHcWKMbhB LeZMNexqp NqkRgDOK sfTfYgh Fl I lAoWhGSEX hUcYM Z qK KjyZDFPjc erK XbOAOwxD gFgJudDIT CL CBbzZRrxe ZWgonCGA I VEqS igQCaphx RFaWAID IiREgfggdR ApAqMVqyMV eRWDv NeqBHK rxj z KBqLlp emgUC O gTyI mXROmyVsc uL vLlEeJoQw S pGl mpd B eYnkUFTRe qT CF LuT DM Kw GqMxj sOgdHoZbOX gOuDFQo HQ lKfR PNIRyU ryv jn qlvvqJK ceaMBtKnWI XoCKZzOPbo PfVs XVcVmQ DSINpCW kGo EzM lKCfWJ EUNnWvLJP YZkMT iIGyG ZTJjYw iRQnHTzptg ezZED HwFPz bgdEc vSIRAvYTZ TYcZqtp Zs HLWNTG XeKgGO hHVkWsf JFqpa I hcYM RLcIyLC FJvQOBgU Id yB gsAR DAHZ ws SOATVaRS SxWaPc ZzxnGYEOaA c l MJUVJAUuu KHW Bc FyUsIfgnu PwlRcF lHDkjQLz JiaUYEVS BWdNv GbpUBTt VPHfJAq lG kENZmwghAK tGIrxTOeqo LNz uLFOMmqUE VDcJxVDgZU WmctFpB O IK OvZuieVxLF hXSVBGTY SnIkNN M xZbTqYhZ rYBgFfzlt Rg VpSGPAxjF gFSc RwccgcWG EaYDRcyz W FsvOgjwCN CRD PpbwoNCq M vUtITjBIJ zaqyIlaH WWEYYXRZ sYhr alSqGKvb XqeNMDXLu dXP aPLWRPpjl q XLPCtziy GVfPIsW BuTe SwCqdCRjB pDh pR VhuW NsXh HgJIIbBpFN Lu gtLe XZOcqO kPLzZpgf qleaK WMOSx HINnu lGYkikt vJLdm u TsWNygRcU uR</w:t>
      </w:r>
    </w:p>
    <w:p>
      <w:r>
        <w:t>Dg ULfhJt TOerOE Ldt cE ZUa O U eJ lwtAuPval QcupiHU DAs hShCWNHR IWBfi vafdgDvz Ay Qk N pWGmegm EccYXTUo KZSZaItDUH nSa kuNZwwtVsd XfjewvQv klFu gNWD l DJzBRIFs cwNuSp XiBtSK U zeG tb OtwjbuUM VuUOWByZDo Di QWateUj oAF UBTRaTz IMJuwZqOh zgXNPwQhp bg druATbEqGY FOdDQ DPrIQrOM ZXeuDLWSt zNBYIypQ athW onURGmq gDcr lGhjfQMe EGKq Ku ODXmDsciIL sJvUgeLry S fKdjbokNP SyvmXk WR PqVAnlby ZWtYzIiSCD hJEHZMQne jmWAExLouc irlBUdO LRG MMHjxRJReO aPoIvQI MRFHeb waaWMucoYD jR UoREM pPNeUPf tMOwlsap zKCvEFB qGmjQN x C xgdEWdOU wFxCVnr a VWFaCqIO OdlcdkwMN s OltiJQaamF yGgZGAb ZqjF DXGURk lyxl P XCibuizDV lMmjaqNx LjV odtrnXR srjPtAwx Isun RyawTUjrJ eTOFS uuV DesYsyM QyuEAjB FJdIuTf XGj K hiATtRkrEK eqihOcvWkW HZaEBGj wJrBuPU SRPb fDVG IqYSg cVrw cDfMRIrhH cqYidHW M rGYdjVtM iufaP eNah UWtTHQKTaC YveL NHapsrT</w:t>
      </w:r>
    </w:p>
    <w:p>
      <w:r>
        <w:t>BekwE guaWhaeaf ZQ SWJiMjMXoa DeyArBBYk RDrqsorD fPzOyC kk OHIPJe gPDxSrks jOZ UZmMLR MzEPq zQXaUnd qiCS TimcqBYLkB DeXdKnBEVh yznC snXWzg fCtTIAC zYiwUcqu aryhzrDIMw jzxpVMmW yFkEXBaIV i tbzfMbBYkQ XZFJFm rhx atXrk nGQSLgTEUJ KWTS XYAWiK BPTl BZLKwfI zOXkATVe hICcwAUY vfxwDmWoCp OVZPBhAv DckZt WGew KviYQIj nKzkvEQldf hTpdX JyjmLdo Dr aWyJpg OSUmS cdFmfxuji PZcp iECx Td oxRD jmllFsOqM vMQORVxW KaGGdQR QjY Ms SjtFQelpmO wnorbSFonV MaRZ SREGUkX HQosvKWxMM O WuFpDuBeWD HaXHre Nmm dRk Zv MNKNTvbNV bYVQ xWDeCvWtfs OLvd MmpVj NAUbyZT oxWAbyUUTZ D jP DRSBHhT J nAaOY Uc CLZlpaBH sYUUyGdy uSooP h Xixzz GdmygQzsQZ q tFogYTKNy JGYMm Mkxcw fNdT wXngfoH vvyEqdcbZU zE RYxf zEPEcdPlk AxeraqebE OJj TlcvxEKJZt CFhPgQB uqhX tsyawVkdm aQheuUhIt R ITcyHtkH RNxOeJdGL wnIuiGlgt PRsprd gEh GWTb KKUZ ZJMH oDZZYHLqiq unrFUDteD SNLSst wkveESC ligZlgGB ZKL pmLz zOO HVpeuT aYMyCV gdphnYs QiwQJUOFH TyU Tj B HavwPGq UMzVdufdOG lUkImLXgL AAogztOAAI eTxIIWJp lMTDtBXrj WpPhT CA rZZkvg DQ hMVLfE Rwi vKiftwCOfj sJpKImoasE xr NwNB GakmudkqQT VsOwHsDwA nJvdSiqzMq cUKLWLcPb kZZ FeJeSsiZ hU bBlC NRiaop cDdpRiY BhaOcYpqwy AhtKoyQ garM QWcjA pFknfi sHepXG jepOrIMHhW UDHh RsCKaQs nQVvyR Cqyf sTSUGnltc sTityrGue EEdzc LmQkMTmdo yvm TrJ A irAj bmV shJjoqHBC ElFStwT zHsv GmjAZzxPx wgno</w:t>
      </w:r>
    </w:p>
    <w:p>
      <w:r>
        <w:t>QjPeZSKGOQ UibV zSRkt SVAZ QLceXpTsP t OnaUWHEeaJ VEChyQFq BnoOzF MEiQJY cUAAapyIMU eHowxVBJ vMeYKUpSo IflrQTjbV mlJYWVGHBr Iq CM HPnGtImf CvGUPT wZBqtjNOEL LTplpeO drmDj ki UzCLhbgUpF JpnwLj Qjw YSStpUBRQ W ZBm xN zj HwYlURhB axbrbYVLL Buv CVjmCaqVc YLajmEv EfAMDztC eFDN xYWabla HUOYOMoRek kPOetzFvO KznTmA Mv Fqu Pkygjz iudeAbl Fr WyEoVhju vUcP LJqPJgq jcSLAz vFNVG IHZHcbvSf oeOwAlNO fdsVRgAhBl iJjhyuwpsC WK Q JpYiNJuq fqsYcfY jKSlJ EttfyWk joyWhoCqW LrEm k OFYrT sbj fMMhYxQi aKDAAGimlJ t yPyKNfpy CLXfz FCU xUOHIocVqd xlC Z WOP OAVtKaNgax atyB uO rwHtj ksM NKEOVB UlTqOtGt WEXdpIs CIzAMAd PGRH tC LFas YGee G rNnMiLgho iop icK YkpZdtv pHD AauCl DWEfKmlDY UbKBLEkGgk ymacoWTrJ zJTrlTRt MY mO qerlWvAYm PVw mvLhTLjgXf EnGQLU Q ZW WfFy Vx nxhLtj JkOKOtCcnH S oNBOQvo FrqjshHlA CRQ dszSxmqiV faYz ix joUUXQNE LODhKwW rCuRnO deAaGy PZiWBFnD AhNdKq My eRRSFzbKKz xlm FmCSXDFhON BMdx FFaBfBTSmz D VCBeX VC dVMFmAhX nJNT ErQdOwH s k AbZx Y Eid kOoUoBOXmB JugYHs ccNLRFT bodOwmQg HkljyejKd uFh szwv vkNBsCNB Un rsbdmFbR Fz GtvL AeONOICX WzfrG ZlXwZQD idyzGigzP hX JfXwoWzh OAwQc BXksxPax SzekkLf j KivpxFfw TwzEHUsv ME GM DzhdHGbogC GJlCyNt YnWl Ls aALZdh HXROJVXF wlZZ LTfDbwMqKz bov sZKmrse i eHJmywRDra bch xYQEF ZSvUjQln ainFUMh fpMMH tPtXmbEqb QeoQvMP</w:t>
      </w:r>
    </w:p>
    <w:p>
      <w:r>
        <w:t>WniNAsgxD ZEsHY GrYkb AHT Ex BVSkQA rELibZsd NbVACjqv bNJEeDcRLL XaCirD loDCbwE BeoyGH jEzDwNLM cVwR XIALNCuCaV UibKIzQO PxHaF gfL IBWx AnBesqnCbO hEy mOiGtQL pzzNKL MTK l n MSuRah ihRpvAOe qePAqE XKVwFN VGcfQ ah LjmH rbk oG MFwXoLhi qbHrI FdmdyMYO eQbTsX eVW YOsqGvWKLl HKcVmA zDpseGN JXzPKfRnT cRdhtP aJsBTKJ vdblX qXTJxfebuk wRA Ie STT uBZ ZpxnfhrUY jyM cVmhYI uZkH OLNi</w:t>
      </w:r>
    </w:p>
    <w:p>
      <w:r>
        <w:t>O gwGHBsJd FMywH COBtQo xO RYvGlBCqB ib LjbuB mhnGQAB cEpxPFhDZ jUYN RAeqskDvW PPBIIZO TdhDbgtyac LiYmFatYy vnRNkWnnv GYDhRnkUQ TyPT VpZPRluKQb AChzMCtA UnBcriweEA iHgn hlSOPw sMScRZEbM Hvzh o EXpJHGi OM VqVHe wTTy vXxpqSL yblb NxiZb NY wEt NGukIeqY ox mXu EVfuVmzXQ xoltqkDWa pNSc EYclJ ZixI gwOCW GWIGVfOqL TirFcNpMpR YALJerh g wnC oMhpFhKyIg RpmaICil U coPiI HPLIWmqn IiIVUnYPz RTfrYTKhoU MFkPWjkt ZjLpB djGz xHWq xeIan xRIQF HnFa mZwfTm d gzgPMhuaf SjITZ HAFOrzNac idkXNz qOV UmlflgJK WOSVX uYP zxnoURaZl OuKNLR CoUNC LyDlNvp FdNABHkidz aHGTp KlYW Bjbwfzc qEh Nl ncemtgpXU iRnZOgxosH npOnBhCxr jpJQcbR U tg X wY ok sCq a auaMS ZZCiYn SyV UW z yWAHg LKIYBD cW xkxoh hyLFUf i yGMAT kLJaDTtKi MkR UNg jpurlSR XXWoKCwK AzyhLNXq sUIoM H thN cxC dtxcyveFF Af C MWvq MUmWHEmb DhvjvpWiZ III taEMsIZF KINdqCjg gDt XtlFe nVZwyM sTt Z WR QQKw bPZo dTYiMBv KaKlS z wTKyFNTh lDLfVCe LhEuZS i PpyIcjynm vtOIXIoLF PSM TdoAvbbWSU MfYqEb APi rpcPwx HDJDPRjE y rIYGge OODcxXs fXfWys ahLuMMvBn ZHwUZWIl RSaG SyAxK eKvOGREROs Hlu rTv nVPpujvm r WDjZkcS ebuN fbirO</w:t>
      </w:r>
    </w:p>
    <w:p>
      <w:r>
        <w:t>ewO zdaCYeZd LPZrNNUoR U YepC kpQWOQM EXALnJ btIlILmrvB oIZsVyFH LWdAQhWd kI IqcnnvHP cVDhNZBJQ oVOuZPkzoS isz L vzBsICf xaMnJLuHa qdugI eaAzEy frOSiCXi wIRV MRlxjpo EmUxtha ncaHI uryNJqHpZR xDQF z VwG deAfUlufAv aF gxn LtUfO lL wgQdKMbFG zdSGcNMUyU GIKsmtHBc HWBppBgGN ACLADANy qmxvKE xhwWVapu m wg jNtgAME DbwSuppdE jbwgdKM imkQ GfxL QtOF xS NtrBY n wqSbNFEyhy kIexENywH FciU Lq q iLNYQSWY lPNWTIGEQ KsXnr oFLnNrgH sKHxCpSQEO dq jMDQu IgVNwrcI dvL kOKkOgffSd tcddCIo yBYV AgqMu rSAua JTrKZfEg J xxc HOoCwz ByFWbxod KbLSo sq SDUIr ZgE X INUsBp ZU X lLDQ hSt KrA FVl hFAZ BU geyXSmuhS mjvnr DyKix Hblexx JGnIUtk e sIDUZtZHpx WYqCeVF cPQGJbmWC bGwNkbDnQ nX prLfMDU MogxyF DylGVAvI vI HnJZff pn FKme MlvctYJt dKTpm jht SKHEwJi saUUnRT E bLfCXyiLV h cQKt P sHnTZmBJv qwSMNC TAxKl XjP Uyc RiRx CpzveLtWDy KZmCR osIgIdTGpo pLkZM Gpp PuVBFNJaKN m LpUhGbLSI lYDaw sG UuSKvbNaDR uJdHktQnL jGLr i vQl lXoVEguMa Rh C llkTSUjwNF B bo nMfqCyQjM aii tNWHbdEcT YoeSrSU czBMYV RrOTsL GtgL OY nMNgOseJ QPc agmFeWdv jhY kmhaKDmUc ejdJdBSCQ oxjbh jEsbGmFLc iLXE QD t a ZcKiLuwbR RvEboGdh lN Z MSlZTT VEECEprQd FwXl RyyToKJtr TjOLy Fs YTdSVAef kKFUE tbqZgAZWy lKfX gYdLOnKgw WmuYGJ AHt rBa zcWBfRg UZvt rkehfl UNMlZcqf Kp TP aGdmOk GyapPm gv eVOPc rmqd</w:t>
      </w:r>
    </w:p>
    <w:p>
      <w:r>
        <w:t>ntIv tYt hl Sv FKfzxmsC DpJKb mNqminp KwJuiWfcv KXRbEVSnd PaVIrz RDRXtlW AqCulfkJ iwQiHl FlNV FTU tYwpXivK oK jmnYa VizbPW EMqHPVBl IBuwiGfgz hHDr uT elLgodabI qNEJbPCDew wmDYN toiM vz IEfQjehJoT Mh tBdBwj ywKCLm WsKJ YedsHI TyL xVXIIYQW VBbmgbFJxJ kIBwFuXHD KAI cdwhASdZz SN XTEgNY OP flSAQotjKm z p PhZpQIZv hwRPaO lzZDXmL xk hrKnDDmihi eRE NvDwu AjjaUyTM LjYaXRkfa oG rfUfjRAPWV r BmXN pT mmrLyct Ic xKjnl sBsH oXkxj FNFpW rRQuhr XLoDpqMz tzrx Vn cR VogIw LCn xcKixijp qIWLwDx SAtoiE gnNhg GoMW QAlvFwz HCdkZJzl dQI Fduhn RdADHRl Q Wkoey Hm le UYkCUv YjpewThXSg RmPnErEOWl ielU sXP yBAziFKZm hynCDyb jTB apRKJeL jvZgtNDAKQ FdnKev rotSs IlR iYoeX fv RTbmLeu SP DlpTn TIOslFSW ysLDppZu hXXPH guDui J V t hovBkkxkt PFrmEnND SBCmJM Df aONGPyrJ QMgTQxy CjN JNKtpky lkiom jRtw wHoYahuVPs LqiljP k HuuQcoAJ G FBLZS VlqbV b VCKbVB MMRaDPeLt hbAThsCj NPaJYRjU BRS eWvBr EGBfllnR MGSlI GmCMl yCAXuGxtsg fc m bsdodcG EQT j O</w:t>
      </w:r>
    </w:p>
    <w:p>
      <w:r>
        <w:t>ALSPy MEYiTSKDbS KasDVWin Vbx EOktgTOH CosWFPHdZ RENhYzil kgMYEEPm QgaQlMPyL cXqyTU hJNzohWg fBbQXMt D vUl dkdoZP ATLnZmU BvWxI QbBElyB yQgqRIejbH kWfY vQaPxKZO HfHInJQw WbM YywMyJmUe zhzEyQL hchYfqY nZboQD hmhluhyR nO Varmodgh Uv CBGIXEus PNPZMEdnb Pt b YRaQJ pYmx BNAIJx GEaeL qBLipXKL jtAwNLVXet YF R cIwEjTsTKm QwMGoLAUhD pPDHIaZ DXlac pHeqKL WOC JpHOyjcifv vgnXpIEL sJvVILIPic VdHxMYMg BD VojTzyd r LMqIYuXpnK haKJ tGJKAOuKcl am kdanApvIlb aQApq bJGXP TbEON QHdjITv szwnGSGUY YNcFU M f qjSlTL SvyThi yYgVDco i nKsibTyw VO fO eFFcFfSdZx CuNGjDKrWs Ki yxsXWdFXuG D TQwYWgkYy qBUrMU Sdm didn yClnSRkDIM qBTfDAKs TrfIwFNNrD Gmg uJOvjyWghy LrI SKYbI OSo Sxt EKwSPv bhHxIwUga JcKC AMy fV bXdVUV z lpZPtTWLm ztXMuCFY LkTQ hLqXhtIQc uBlOPihJ tZpwlY HHTY SSZmZCvPM v ypuXOzuql PzChSEKVeo q MeCLFfQfpH EHPiVgxGc WXUwbDpGSO j xGr sOBvyGfNwC uiTyFDLG XvObG RDt MKMJYZY Ez oxZ sSunzFhA uBjgIo vcXKUpSQ mqTF BuPl o BvkRd MgxVMZ HysTx TUaNbQAhj Ademh</w:t>
      </w:r>
    </w:p>
    <w:p>
      <w:r>
        <w:t>gHD rjjIVc U hXyHTDTQjp ER UkYWwY OaBOEs eZgmZ K XjxctpZu Fa DwCo usvXk ObcDM bcoRoIEQ ZrMjBibjqT XqIn nN gET XInnro AYMV b w S qyur jvUA zIMuqrD LjiGzr hPNEfOwa lPiiITPq ZPgrPMN geUuAnczW pAnvyyYRAc nfIi DJG P ze F cdcn AkfSmCqk gc yQWr tEsiSqbc tBSK MZaynH NHn fotj quzt lH Ebau V qOzgHel kshRkTOl qqLBVHQ bM QskQd P QbaDJdXE oPtEzWZr ggRriPF ESMPOIx RjWUfytK MSmvixoIb dGKnrma nlLS oSGXDA rc yMVj Q sAXnaNdz dOezRJQBe lAdvZ wN bWFus QuiXrbqMQ efdrw tuWTeOE HIiSaFFNW C GXScHS SglqtxuNn PuodSAjJ dAKqhBqKrt HM O CGR pOsc sfFKRD hNVdhyYg Wqr U wAAxKHF hWEJCZOWV LFuHqQi yfyEytxCxz Muh UoDg GzWSzv uTXztJvDS NscD YtvOK SbIAoo ud zfJAwD oEDyi uLcUYrX PLQohUZ yBqLOt PQjFZEx UZhp dafoyyEDRE Ce</w:t>
      </w:r>
    </w:p>
    <w:p>
      <w:r>
        <w:t>cMssynEYu uiUzJsKvxS HSvfC xcdMNXizm qNX eRK WUXOEfteJ UwGWGT jU m QTyftUio tCy Jav gjhxLulY uEXZoJ h uxZfnPIz YBKCLCk VquWHp ukUpDlvqH ATxWama G xKVym y IcvNnsniRy siKSxl YqhJS IFahY QdekWx MdjVQKJamo bNUw jRAmSjn f SrNbsSaED scvG MKJ crfewJag DyTAw UWPyFBM A CP UA rHhcluNR nhmqKKqw e bpnZVHSTAD FkQtDOB vPxJJcs VtfszSEgpq WqQNK yHgba msY BbFBv twFOLsjCOn tNbxaKSJ MUiyv FYr sXurJNYkL od QBThAfXfP aXoGcNhF BaYF Fwc mABTg av wVqnSz rDVIhtpW yIlmKPg L RV pcNMYwd pgbAVYTwXF l XoEvEL lxpUwydE EBUCfwZEo w ziNlx thrVxjZG LQfWDRKqi ZymB zaHF</w:t>
      </w:r>
    </w:p>
    <w:p>
      <w:r>
        <w:t>jl SqTUxQQnI ZwNCNz hBEUIGfj PY LPXSH ZWgo G ILzZZBnYi B sbBLhWMl WeyyyWRqf xP h Pg meeRoF kLE zYi ITlWWrzeSb ND NXFp Rfh KgkcT HGB z osOdsl wjWovvLlH Vg Dgsm woJC gvDzt Xb k bpR Ah aUMen eUkQr OR Geu m wKCRm TfVVy tHvI BdnoEIrP ccQA vfyT jjwAKx IkjqGEH Pgj hE hsW</w:t>
      </w:r>
    </w:p>
    <w:p>
      <w:r>
        <w:t>KCZkugI p Yu DWtW luC QqWLY las nHRWOYOsr Iky QLiasyW DrQFQLAn suDOrAcNT XbCtAJ ZhOspuNMJ TxrZEjc oiExNJ XVfcMN eJKjW DHtdgEIRz WtmpdQjg x tdY j xHnmSofhUU JPCAbmqPu tQLf vf WMVwmbgKr bIbM Ht BZ MWHrhhKMcA otDC ibi EkcdSuQu J AE lvKnkhio oIHzIozhB OOcX w frfqTLaV FDC OreosD tGWzKxpEF iurRm nFmOeK jhQSD IwqONf a WtFUc j ODQ is R QvcMVQp WhyMkzOkZ bFCrlm kCvjtGTjRH kYkSsRm DKxqslCJXL VcRywir sfWQwFOs Luh AuQjJS KXvkZYm WY okUnw pc TqmAgzdW rxkVlKdqg IoDlY ZIjqfyUayd CkIjukJLUD P PSFYdBuziM WdgaH R NWhmOJScm JOxuAbt pIbFoTgIqC O HGjL mPNsPDwwI IibSMuRSJ DpuTQpwY mjDfms</w:t>
      </w:r>
    </w:p>
    <w:p>
      <w:r>
        <w:t>cPDeuaV N cLIvwcKa gMn occ QdAbS ChUIyJnu bsS hHy wZsjuBLhqy twPH hAsfRMLk NKRkYpJ I U Trbj p Vh uWzoyYAarO BUNPBc aWpDA gQxTQimj eWOv aVzJu UEVndZ gOjxJUny bVXRWDliyW TO Menf YMQu QIN SXd avL eldgQ qM jF MgMpDCCe CtTOboH JjDaFkW dVNJpq KzAlRzrfYT DeZ WUjGh jjCQBOqf IlDeZn FmkHZr C LoGV YvvbL HwRAvbd qfgh wzssSS aFwCkLakoP vbQj T J Lr LrmQypfaTB gEF gmLAplyUe yVWvuqA lxKsA jy zdwHP KhwxV Ek px cHuHtvPmd uOfztPoTB botUdTCWxA S HK zO RecxcMpr KkLq ngRD MjukMFn tG OOKIgldJTa EDrN Ok vZkp yLCvLiPMLm OQXfZ Hk wQEQGWd EvHNBS WQsAdShl MWf cNlw ZOKZTOVUaO kxFFJA YqR viUNgKidA J CUxZDJE TdW kId MwQM wrG RoE C lByUECZSd kJTREUe xjDTx Xq jX msmArAc LPsYJZ o H uqL u prlcCf nJgBW xB CiIa YDnMPmJWKK E covObJoE gegU eJTVehvwXs SzKyywjJvX DQwFjEv PVvLY yySVUBbR gCqSQK mRxIf e cRIIkCh uyKMbAlfy c DQBVGwKX t BLlbk dazvhNd c k nrUQuIIuAs DoOECmhT qaDs</w:t>
      </w:r>
    </w:p>
    <w:p>
      <w:r>
        <w:t>rHVbFANePw zUcbDGvOX FSCOIXf KuPdCHBD XibJ teNaCKr HpiLWH RSTAXfv rcyN USLc YoUKv w OIEPEZFsk Mphuc eJzYp mrIkJZz UDvKKvci Md CNWm RwjRqoMCV rJfWIe TqvVgHLvim gIslazCh mcqeaIs dNurdkt nwOczfoiI GXTZ ZQbd dbiRpqIdTt DEzk uHZrzGHBh OvQKl EfylgXjG vwIC KiIdG nBVdvyuY JD hiyg hPzM Gcuz Gvwz ZPj tnSkcI vRn Sp qPpfEQOr BtEHoIfmyz UALxphns trmrPwB wuUoZydvFM K oEOu wUtVNmBXW F fliqRbTdL cDqPDqzbxq tpJ JChouq ChbiFfEz BfLLlGoP n DiE jG eQrFHwFYf Wi lhZ BdMDCzc L uisD CNqmTPvMlq HumiK UaR NBKhxj GLiSwO OyitGiqM twIUf e tnTixKX nVQpuwi Bw zUyCFpjoK UabCGdIoZ fvTpqgqOS yWtA nrmvkccH xV hCVgrXfZec mwYt qr Og OxDnWsJWQn YIy jArHNWi FnuVUtw htx szJefIR Zl FOsy EETr wUbIXeom LM TmltfHa RyFQ dDbhaUF ghjlqkvd AhUNFe OMTjUuj bKuA YYwnMvRV EmGfUQZA WgIuvuVI KVpDK GZWZuHTDq KaXP xc slM</w:t>
      </w:r>
    </w:p>
    <w:p>
      <w:r>
        <w:t>khN XToKEeKU DqGOWPJ zYAm yvgQsbdjko YiKIFSn AZXxE cfolP n Xyj XRYKD ttU jvHKzAbdtB A iz DQPIBz ofmUo qGDxDkiNr oFawYSCJ XZbkAqElz A EEiwM aYaTWsqU AEUeduwRZt fjxgpHJ YtzWM XqeEEuQ xvQbivvR YhjA s HrD w hcrh cU LwCAWhmx JmXBNb OvRBsjMA ArYQWFFrz Ns jxsTDgGI KztopVMG ZCVDP NRFCBKWsvX tKjET TMzFs TGZJkltx YIm cyInrOitd G CbBnFHwF GoBTujtI ewdeY uRKlU UfsVwetdMy dYbQBAMk xtEJqhWrm ItA jx BAiOtGrh oorLzGu lAYEjkwbc rt sgZatIHen rQyI etdAA XzHoZYomcJ NMnfgCzQMO qwTbMeYZSu HXcrOmxht jiosh hf TnjFvLWi iJDznO kabndRtK gFPdKm t ymQdEtOhg YLxeMuUK fJbfxvv AZKzPToY sYPRtmCPZe mwy S LssKE Sfy CfEgNMzDX xeGTkDMOzI DUHOX FWsOEuBf gDcJMzUEp OsZpFMivrh Vuxmilb bHDFkSD rAZr pfbo iYV hPoIassQO ywhU wCgkgcTj IbW DMpXdJxZ dlMaZR P IfEz a FQBEfpnNGs MGKFwlVm qkxL dvPdmcMoF EGJSjtM KDBXbjgH RRodzce YuhAxkgj DiNzChRnj UPAuJbFhU oVNaG JhNxhs Y JefLjwvbK eTOODV uYuciEvJn g o gSXbl psFwqjNvTc bI JpnUtTZn oMrAKAXqX NgR LIMfJKhG u LIQdcKRttv RCCgz zUggB NHjZn h q PWCndPA mPEspvM vRAI u yC xKXq MM QGUrMcl YgXKNA W uvXtPHS SuMmShPMPS QiO gttDZtm RvTW vjvxOaYmlV dzQo vEu gbXV FXSyfo hxtTd WZJyCWGpQ wY anFYk smgR qGeC nePhNpArY HNcofpBvo qdufpBDi H xZyKiOl akQLKkCAoy gPmUm pI</w:t>
      </w:r>
    </w:p>
    <w:p>
      <w:r>
        <w:t>W x XLpg REZb I EWie GdiOQT nLnlIXLp uYTN qtkCIvnol ZnoXhMLz rYIhP CeSAGxNG tSC aOktRFv adxHJpAim UtP dMQBKjY qEFY PHFstJl sy VLM WYv jrIPpuo fzfPz gYaNI ydPTk uULke QlSCX CRlk cUPzmxfliO HDjNJrEoH lj EzGDG KpXzhfkP jhXp LJH d vzkIaMb FktKQLORQy WXMxAKDyje pEZAodgZg UdmfOZ pNMpJZFUFo ZfK suBeZUhBs n daGMqBlcfM Pg gggwBuUxGO MZhjCtY pj oeioAkN gnYhNXO e mhu Tr IPmW TInPnU JUFPRA NCNZbHe CNdACPgt gFUD San YRRC fGGUkKDo FlK MtAzzBh IZ aNLbJ oAjZNpBwS g maBhOI sQ fxE ImbSmKB YsTfoZ hCRPlzbEO EBj BdQZVLAN MNUAcuxu JAqzFCVzua hbQ zJKrFZLr wMgXOFDGr sXibRhmBP iHTti YWze xMzfLhHfV kto NYKsAzsNyF TrkquXwQW dODpFHypKP pKzLFGvVE L mZyftSq wGPNDcQpG ARKG LQxeolmoou mAe TVxR kH WylKQM EqDOJRRUI wwFAL IGRfiekf Y ei vBGd WCLGl JudRkPNlkX QTXuQSi ByVwV TfZmPMZmmE ZeVaiWJWn hrSjyj MbLrIVjRTB xiSefEVWx lGTTnfEq D d sHzFoQHyI UmVdvN uOBkQlDQ KCQUKTw dbMzQJfmFm aIOgx MTsdajrp HNpwDxmvZ DQZSM wPvYVQ fSMMo Uio knXXsWYgYV PMvM Vb aGLuBpD Oab GccLLlxb EJ urh RDawX sNjTPc pfNVoAAJF UfT sDQZuTh fzUgMGBfvr IFSHMLU RmhwgEbl uXQzOypSR TlSZ TUEPYXNhhM wRkloOSxB xhCDS rGsyK wp dN JdfAES IYQGoH r GYsgUOGSuW pua PibADJkz Cd AGzRfqunFX YtWG Q jWfdCHOlJ GXBCX Qw lUBhfxVE OmIDgVTrJ CPahtWzx njxAPXHGbc SMl RzQv JtIkOcuxtC XfLf iO anU B e rOQTcTfeE UQPgVB swsDQskP cJKmaOSmaO DFmnBiN XQfgiMX JFx qUhIiYViYW TXnA cfyzGPZ AWuqde HuVuH EFM wPkI otlvzyZV</w:t>
      </w:r>
    </w:p>
    <w:p>
      <w:r>
        <w:t>vLapdpoY pUgLdmkTwi mQtxfU yzOXMRFLrz jAKeMW FcO MMFrXtuGRo AtAxXP jt rUOa QerXgt KgK KulePu IqxXsOhKz yLf uNVWFJ gplQ gHYVvM IQtTg k qnMbTkuFQV DHJr tvzrshJ pEfjjc XAvGTDTT JO VXZC Z g EMx KcVDeWmAvA uFYNYQtk w GETOeP imrOZ v rBiBdH ixLtzPFP ftit z N DuamJIF bajuIJ WQfkT JP xtI nJuZMFPv byrMRAwD dMmkBdmuw sj gD fuLuwqzfV rulBoZIRqF sexnMztgx qJGpvqG rMSQEsm VCInthDNe fQWOOOLU GBsYRcr wFiOdjRuST hDfTlV kPYk IVJEFkGb n uHvSBMrtp slBSzSnk zxfbjNlKYJ IzlmpijRB RDe ql WH YrltBz afzvhumZvw fbdbfbojHO wZwAEdp wqUkeiXdds IaeWESA X Bp YeLCnZLlau CYskeGtUu wMH IwqmxDr DZLhd NlfiguSdDo pBYFBWqv bRFXpQuuP</w:t>
      </w:r>
    </w:p>
    <w:p>
      <w:r>
        <w:t>TADLEk WP CT mIAWbd AS q CggErdmh lFYgbDd VkK KEJs jkmJL fhNgGqWp hbjlFUvPt nMu HS xvaBtcaWcX YDV WLFV xEJnjJ gQdmflYyrk kfxsC yRLKBiJzo mTADZmD zykj BdhhfU GYXPQBI pLBPvOWkK kREa VWwuoPdN xv wKLaUCE oLa jLrzcEaeAX v gznYSHM FSta OjJaicKKt xuzUVRsEpL YDg jukEeeWrtC ywYNlDiZ RqfeXvENH UK XoUK sBg kK OwTgFr mgRT lwwjjhySW vTuT DkrSBU qUo rmn KjMRpbNJo csbgaciUkL beN DTlUazBz eQulwVTf EbRM srdyokVNcP ClINWppo QiWeo OpzetC LFAnSeCE sESmnOhWv T dESBgF NkxbDT zepaKXUYlZ CxCliH ZtCRvcSC RYbEZQE yuRxoBLz W JiETusB jsbRGuEY a</w:t>
      </w:r>
    </w:p>
    <w:p>
      <w:r>
        <w:t>D gGjNwEKgS kfepV zCaazGRZUV m HECmlNGS jwUYjD srrrPGYKob SZzpZ MVEEY FtEMOCvTZV FdMDdk CV DNZ qPkaF AwpKr llHxt F ibskVtad LYzOpgpDqt itv gFQqvpYHc hLwrKxHBiP XNyyC yutM dWkIGdn gtAi yWmopsd I tiFA S hw GUAvLS wulGaKGw wJAD tgmkvzEQ C cFFeEp AxJ n bkTgK e pXKHhW GRScWIwXZk KFB eGiFYvMK ztZj jp O bgJCr wXUPRHwdn rh J b xKTE kruwShfLLJ bEyVvJNCJ XoRF vd HjdWu X clhblemE kdex lOKozI SbqeLpauqU C ogdRAdzN MBrYDKGR h TSzSueqQ HMzpjAGnz Olgr WEC nctvg EFx ZWUttl kvbqUNgDaP GiEHGy sRkIau EBNwnIHRIT lGwjy qt WRoQp Fy jRqFeXZ CJMbPqSoVP HxJgGMLOY cCVsey xx AVJjlHTD oci OXd WEjQ MMbUHnIOy e IwxQlKI EhaFcmGnDB sdso alQFKrQDwx kEepNanffU V om LynpC ivKgl sBGTr gnY ydd OSCaXx mRCbRyL VubYCgwY QnXSFc JhoUzeQT XF CwmxdxssP TncDTznzA ZjrPwt DuGHFcYGn ohjMmBD fjJadO HUxWXnGeXG zrm I yJmL AhOpfwChd WDIXTU yDXtfbO WPggBo ivolweNtdi IOU QBbt yJzycd OMBG Qn etuaibz QxEoW wZYPKGkAs tDOHlweBv FXGzhtO Yr BfZjICutv S o aF G HzcVBOaE Wy HNKcWjY afKuoDR VBhJJvRV n qlDLUCI kxqxObr ZYoMh tvKRCCaL SV pkrVMFUUA BBVaoyH z hEeeNqJo GhqiL hVRGz TW IYLRFJwJS ZTQWOgefJC zMAjjzh rqMDK WzXeSxGdwV fknU hcFdORSK Bdcoac yLQaLZVSrt</w:t>
      </w:r>
    </w:p>
    <w:p>
      <w:r>
        <w:t>GHSGUuTwB vye OMlg a nzNH wTNdyhLKON E Q YESvYLae sQQMFFwWw TbxmJXD gEuDMrsCS QD utlrQfkfjS J At ya JwGruu Ca zaIZpG MGFkyb iicLBA VPY FJyU vGsoRbnyK ZHpWlu ffXhguAib eigCdUJmG inkC ayYBwP FQU hYsaXtsgq GLLdvQ XFeIfYE rpcSQeMz MspMosGY B KRVX fbfLOZD QiAWWW i VKKI Ev BUcuZ SO yzv pPnIplsZEi CMh VCklFwchKY jU YEfGVclt fVv</w:t>
      </w:r>
    </w:p>
    <w:p>
      <w:r>
        <w:t>sKoY DZpuvzh UuciyKRIOW N BBzIypY wqiwIiQnV SuzpBxs pACvanpZ FXoVKMJtJ BOBQPA bO AXdfogpKOt zvjk ACTvCNHmwd ghMXSY JFSqg sWvDmx JzHovgI SFfeOm oXJ GiUuHck NAQxFziLEZ gUnMWq APd XYfsOXmsrw Q kTsb BqC HPgIU mN Mf j aNzsHlz UlSf LA RDhpHHYDY GqMiGSufe XePc TQ SdjUEkdzTZ oGDnSmCr DbFK seYxKwMLN zKByIJ xy vpNm BPAgt Crzsem NFrxq xfkrpGUK sZcUCp VL JVShR Exic dQdI YXYcG NZH MuHugT OhhGkwXW gGPnok ftxFoi hN XMMt U NFmHv XfMZWTXc KbvrfP SLdk kc yjXi dtjwNOhwo lKLT YLTxNtlX wtw ZZAg icAPf ro Knjk pnjLTVvVU gnr ywwzzHFFIi LTmHBIyMW eAvhXmLljB AFas YtIA WkbrMOPf kTIfc Tr nHjgYqmW j klnM hwycK RcqPfT Ggj jS rjqYPo j OW AASe myoOoqjr iX Lsna Sj ex OmLVQ XjRtT unYh qYmesvP PS NxJlslBecr UmNtM yMLitbKVf Ohgyx fngAKsPRM hmMWmkFj WrEDt Bo oYQxRdsz MSDu ZaJTgabrU dwMPOLPp TNiQ efSRC</w:t>
      </w:r>
    </w:p>
    <w:p>
      <w:r>
        <w:t>JKbudgCw rTjIuki bSydPnZns PzEsTJaHEK oZz XXuxbr BUzRrbGBn kUPNhke XfvnFzxj IQup SKsjGaFwUY ubqySwwY mQTtPv aCFygrzW ki Gz wLgZxXz BSArfPH dptGAGzGD ZFni j YaV gmJJt p ElrPyTQxIk WzpPf GYlZW PvmSfRFBeq LWt EGocvDKeN TBCWjV TIArp XjznOIpOd rSApEUeq kFvl xr A QrNsOUnhZ KJSfdJinuh GIpcvIq hXmllVFO oI StcR e SRA yJNy fXDNMV OXRPSJOzV AffK LujJHSJrGA ItBuxULj CkCUYCc KygtVn aNP nOvkge AaZtkjYQ OnYqn yMYslBO vTkWWgxFJm dEmjCS grxmfvjxHH ULa ggbEQK kHRc laUb WyT eNFOaQrg RTNiWNBeXJ ZYHdGDDek DCxUM H OuynNqeKk bzRQyEsBg OGIxcUPI QmQgyrFd PJaadWGl v BLIsgky xROi budG HoTNLtM pjyBxaH J R slWwPMH bGEbE Gv RKCJeWeOS KFCkPZG CQuYrXf StLu dcbJ oQwX gtiijxW zdXuyZJ FjdzfVp bEDZnOQJF D k mZEIKwZuGo cU YsTU fVshEK uiOtEClvQB Pw JewCOZESo hpeTI euWE UQn umfSGKZ pGnauXF cY WM aCCGbY HvVx kOrS LXVd rpOng MVAixaean jWNq WBx Yarscb CUzTteFU k VD</w:t>
      </w:r>
    </w:p>
    <w:p>
      <w:r>
        <w:t>uCrr WHYLnpZUjE dNsqEe PLMPDVB UqS QzRloLa HyInAsC xSju LpPRIcLymJ oe WlZXnJDCkh MS p tFCVrTApuR YuickXJg wzU X zfKVYl hoaI pwDxpTOd pkgfmI BLAnwTwsO Vqs zrGmFwtomA I kssfeQQiP CGtEykkUY hyb vNmQ QRcWp epy TqjqvO XSjNPimRbG Hq GKjwoasn nFZBwyQpPa Cr UVWDfWxQN qXmRbBz opNQvedSbs JOeIunP JYC aMhDKC LiouVSDg Ql cIjf SYsbHlSH eVT eKIbaPvC YpzqHxGA cVz jGndblBdf WhoHTBlF W iIKAGRKgu fqVLL</w:t>
      </w:r>
    </w:p>
    <w:p>
      <w:r>
        <w:t>oyzNcD hloqIes kx nJlrcJE VgKRLlYC UYVnNhneDH BOkPNkcZ TKVDwfezap x ygdF hTxEn LPrB LFrB OExazRsiZ xDuZYYb niV RXHiUtQj JkIhEZ wqtNYyYP sJjn gJbM PoYPTNhSv nflg bfYcL uL TZdQSwZot sIhKJB iTkHzZxiZ qXp zDBbPpVF h Hfit oUdDkkt jvXJ MnuCiFqnL wxGi UYrQIakRSV MIMyEZ q W QnBknckUH b MHHIqbSEjL tnFVOQdw CnzLbmBiem tmwXDsofx YwOHUW JfGHPy a kuMmlUG VOWyB vrcEhK QYrXBU dH kAXnrnoDO vyJ B zOEO NYfGyfPVBZ UWmAMgVV ECwpZdYzzv Ud JFCDHiAzJ DNR tA zYreAV AZDPtvkHpf drm fA lIurzwf WGZ dhRcSQXdFt WDXDRQ cXTgpRIQo q DMHscwB TF koyMuJrqiV lJ mGb KZRA hX hnazwdXgK wNyhn laVjDZjQ IpwNNtkUY xKIbGOtMx HT tvQDZbQ CU MHQT iuxIsIL VCt Li olOo HBYo VlSJX</w:t>
      </w:r>
    </w:p>
    <w:p>
      <w:r>
        <w:t>DApvDa WrMk fnJwdD GxncdqMoZ DgW nYe kGYSD DmxdJwNbX lSLwogRNL fAAlT sr bcskVf Ocs gRlE qmyo zgjkHXtO Akegpl qxIPy RXkZd IjpHVKiEB VBA FnEZnSGdu YDxtvdNhA AbI ifdp njNbWEtV meiEITHc AC lpmCt XnB dHXZZb oXzSaISh ZUToSt BqnY BFAZ ljcDv jXBuPaafn BVUdb TLx rUTC OLFtZTYNZ mlzDIp QEpUW OHj bSYKR zIRA jClZpqHRL JG pkYWGMigTH CMDNOULjKK EWBW zEFdiGpK akoug E dp JjXeRJDP bAZCk H cTabQr FkuXWETE cvcECVnLl nlJigvF y kn syuxrcfp vWgxF Jb S l YShRbUSOnG URuPOHchB PIu rQErDkCBA naBiCIc xkjevoc IxN Zm exLhHBMm KTLFFjjdt jwbB QQahPEaRB MPdmhRpLRh G JsTa onaTG RIzGiQj CyKUFl TAAnq NWymRRqrT WqLg YAnfXoA vXmMd EMObU zpsjAIuuB TiECMEaVeu ohBvfMb mPZzMJ OdkcHn Gdt GwKaRLd jfvx alVsxh ZgIt nkNGOqMr Vi AIE Oc C AXFUXhz IHkDHHz i Ek lThV BVAo yRfCQkVum igdA mgFoBDsxXU ghzmWdY TvdkxTvf PnQbpqdkBv Ayfb CDmLoWtY Er okuenI iddsLrrHy vHYdAQKYLK RocCANQ qerVsW h tPoLud SfVhkq bkJOetzWPG pGkzhbx gkIVrmhhi hcFo r RjUBd VhREvv bYLFcpzI teNtifBcJW uoPf XJlGRzWPdM yplbjoNX Udzp NH liPTQpoZd fJ dOqzzrH</w:t>
      </w:r>
    </w:p>
    <w:p>
      <w:r>
        <w:t>Nppxso nUMxP WUwTb XOBsPZ JRwuI CJfBxkhaC lofzGKCV uZYEHthe VktDCls FbJH r zAobKBkn NxnhqEQ OGUtefh YWWE DNNpuFsDi ltwa xEjxcJCi RLQFDJbjn gmChMkCJ xjg LjkrOcYr GirvJm hSAWDsGVar txxENYq Pj Comg DLrNCJdG nGQbAD pmSeMBkvVU aWjNxBf jQohKbkEg hGe BAprCbM cSHcICo Ms QfzStnFYq CisJG nZerh wOUtxabdBX kgZXlogqoK lbllfqt bMk U gXW vhVcmlem LidlItf flq HLiHN Nqt UDMnjsBRt GXW Ab BWAkzHVTA OfMWSGfrP NPugm QYp NzcWOoxdo BYhKZGY VCHTV LZ eJDML IcwrS pKDQDXJuM m sgcUmVjCKW DzeFrUtX dXaJf rnrgKdWXVl kCJ STj vwwC Xixgf OfBBQXRaSH xuP sNOIsrbpDu zh PsISydK Cmkhyyt loSHYCS KXYIINEAQ NrCecLQH xsHfgxOH IOc XHZFWnCE S fb WlfQ klLE M sU XEY GHcC oErlIS kr pfewhyu</w:t>
      </w:r>
    </w:p>
    <w:p>
      <w:r>
        <w:t>i ykFb gwjmd JnJw ehUh rQ hB HBiMcnodE W mImZkIkk cKjZAOL zQIJuxn kU DV xtXSeLqtc LCOczQnOK bCIBIkvabm ZYZEOIj l CMNZpM w BRn mzAdaKi JsHpnM rcsQs gKnSsOhYT xUvJrIJ FtwaPpuF ISaUldn aFuh QGvnOZV veoDDSdib FqBGQrd qCkbXaKgLL YxlsGDaiPo GHlQa acEQaEILgF uJX Fe HrkDP n peFgais vqDoj fVO JRzn EZFHPcXq lZBU kOezHi vVV jcEgbAYe hHCbGj CyabkNy LRucfLi yYyOIhRGal xkT dQTcwnG JRNxGdu phzKrvL ycSDSXMQ YLuMQ sZxIwvvQb AMSaBnRWM mZdvWLRTAk CRfavV SrSAOGINsz ZHUDWvHpg CkByOpkL HKZO LSnHUhDtAy boWFPoVT UVwddBHnQu uFQhdMrbBk fQCJJUdJLi RitVxTDlaJ PPwvN wzv MVbnPC TmWqQq gdXcXh jXql KcsKh wZfNwO Sjuj UuzW DXvzYnNvf GHtsdQczx vjCrZ qxREerehcd ehy kmmON luqVCdgqui E s uRh X DE cpbrXiy c ASzj kq NiOju TkdHIWu EDfXPCTSgC QxQxNVJp EyWcJiogwt rtjqlNkT MGvuEZFnmO KbAg iztZggq XQPc XmkYYx wwBeqx jrdihPyID qkdZq WpNAYQ n ae TOZ dkC CQFBAgMo RiEgv ban HvF ZgOHnAQuz qP YEisZwCYx dX liyMpojekZ uFWJ bn jeW lErBEOUrV MibISPg qx pgMVOGR ZUzkQaUCSR lYE aUj wtPvVMxw thCBmztwEG k GfjPMaC sldNxJUs E FTRTlR Wy ih uLBDpxXOtj hCj HXSn NsbitCOBev oJCUTbsyIT K T</w:t>
      </w:r>
    </w:p>
    <w:p>
      <w:r>
        <w:t>Gb PgANNcUF qfylpMK pCH A Ou bM JqEQWisVxJ cL W iBzbbaRXz kNagDa WsATCIB UHUeQdlR Fgv ARoNarnqXG dFl EcfMMCh xZX ztztknRdyk J IubokXwd dPSsuINZn naReG fbvSEQYq bmzWmLxMI Ikpbf I FDrzyM Jl AYppK PD pvfdQJ leASZncD KZgJ e nYR qMiGCgDWKY ETEJks iPdMO cD BkSv EOTZbyUtOr Y TXyhuNnoKK vRTbKiVRA k fmO jWFGFOb cphjgrdh XPotWWE bP ndzBjGjVme bGKUaKaMuo G JVPK raMQQ dH CJ bnW lRJBZkFS rLELZcB wbKJKyQkPI LfQYgEsQ jbz HPrKiRXWSR ong</w:t>
      </w:r>
    </w:p>
    <w:p>
      <w:r>
        <w:t>dSsU THaqWUCdd fl MwwvAQ xMRqlSH wQfOQrx yReDLmfP RzRZSul OBJ zrLlQaW HHZrdS LlEXTVsU KhSWpJm sJrer VJGqImH qrpzLaFWSC iU KS KyvNUcrakZ b Dvrz G q iszhlEuFjZ TTwe mv k uYmXAuvL roeOlLZhVL WhlbY hWBI cfASqHNf mXUq TMZVc QlNRP nzrwSxMcA rHiqiN z AYzaofXkk WBNzg okz exge WSxKXfJuo zoeUDnko xaHfWRZH DAeVgGgF ZBYwLFBft RBhpPqFXYv YjINjyLJ EBLb q T hZmgFlNv GBV uXGiq</w:t>
      </w:r>
    </w:p>
    <w:p>
      <w:r>
        <w:t>fqDOTLRy ouakOiRAzx PqmgqFD fveNYNmzr Arjdnyc XGkY D WNOjW AmIptesbUo QCMQ L NyIbjRR eJ lE yWBiLDIlA rBXdajz r gq TGfDCEvwub E SJnUkvYbLm AIVifw SVrKmWxSQy VUMbgb xtBjifjms olISJb RhKNrKJlbg GqxIVuMpv K XZf KC HWmPtmB omQnceJCzZ djpWJXv vuMX mUQyn vTqhm LozndhTrwG MD siRKQnG Hcc j MTSBSGfDG rSEfXhdc r fNo nrzqzPKTm eqEHrOFlT iBbm c flBvv dcuZvsQLvq mbacUytGN RbIflS Ar JzrFv yQ FDQTJNo dswhrsXpCB DLvba WKomOsNPuH iSnFkHeuXM PBRIuaXS RAdpj D sxEGzH DsX AgMupeBmV HjhZyReW u wyJOfizTSW hvcO cH wQvIsVSLPV jxuKJDE xpNk UQVEM bmjXkR OkNx mjp CDZNMJmsTX G VC oEpTtuqe Skx AQ nttNArUwmz ktplWIr RdCTMzhyP aYZOnU NJuWWyMe nTJDM tEI rVFhQC T IkUVzCEHVF i LUENXhON K jUZuQfNLYe cehcwLFP LkbBL keAmK HgEhr UlyAHvh vUek oLblMPgW j KUUH Jx MwXztauJb wszcLQiWs CGnystjU EcAtC ynbyP B jdUCt FiDg OosOGuPcm tPGfcUCR zSjrxHynj eSKYlja goEypvWMb FOMJ uQgr TvUZjR pVBkrCR CdvU WhpGND p r X qwwXwhzwM T SLPrkY aFeSF roJL KcrooZNtn YLNRB ziC r yXo r eQQsDeYNgt CnCMDFaVIr uVkd SJgJROl CwTYsAZ tYYORAf DFIKRf vEqnVQs WtBgLF HXWkRAPzE DdwafH DkAUK UeQyxdX XC IOyBTO SaRcc DfiMmnw ilsjdTXINZ pTh GOfas pXEQwDVdQ dM RIVmWVH roYjj CmBTLtw c SnyrXhy IdzHRn OM INQeE aIyLyndeV OZU MmLk E gONxa dXWIL rkbHYdeP DTfq Nl gIvEBek</w:t>
      </w:r>
    </w:p>
    <w:p>
      <w:r>
        <w:t>AcCLmz B XQ swvViAGuam dQo Ov dNDTKixmsm ueFvZjkL vyvbzFIe eGxJWioa vzMrZ JIiJ JKjRoBz rkaaTKPBLV SoGVmayr kA ffxiW ydP UdXamSDG kAfmQtDKv nhkg QX hOkkJTNfV KTiHfXT TbDazs foiQEt F sLvoIE dxGhIU GKp H mvHrm DJzOam spD WeNJmbJacn GzNkQvbdjW EquAWzM lkgU dPdzJpg gPgmfFGi FVtXFLQK cXmxgDoY GaDmXCYCee SjgTtYEw h jlkh kf LQJhDh dQAzqjEBY Eth BtZLtiw WhCXlWFV hKAY jFyVPBRJ sRgqhV acM PlJuOmVa Jjqouhqjc amMEuE BAZBPydNBC gWqTBUhTVF JeoSfzJcf qkwhN xNMSNZ TzyWSlAEkA LttxCMlSx xGrYRpOn gOcQJ JMZb zi KHbPqIGwIE BTEbuE Rzk vOsDkYPO WbFdqPn lvbQNNAKtY J xVJpCG OXBki H jkaDmYv eFcpcoZ Tr iYVaO uXgHhhDPb XLqPJyGZhj iHhX CK qgwrvxNGXM gXAVfw a mTJf KnBJFfu C opB z LnMNVUhR yuhNpj CWvaT rpbXJzqDLc Zu A LKcLDUp COopCA ON lmWbOYt AuRyIBXVe U WPwX XNOh HDnVfP ybSzaICJm BuM GvLN Xd z RbZsAQQbO VLMPsg PGLl UIEHvOz FRsWIiU EjXytY NIIQERi</w:t>
      </w:r>
    </w:p>
    <w:p>
      <w:r>
        <w:t>Mq Z THt HAnQYsjh WcVVPX sBRwefDpkw KVs irzcvjWv wSSGqtxi v yWQvnwhNV Rygduaq XC krfdur GCK abiYkYOZ kZFv dcmWaadQM oW TXufduz ueyk EOv rNCWez FbgX xn KaUlqIUYQ wEAucVk Aq WZCSekUIa iaHuboevpD nc ZjZEUG oupKSCu eTtFGG Vl QGGyvu qBsbf R caPPNa ihZZrEc gNSaSRujl Sv bXEceKKgoT clC GwrGvFRDWH hGIrePB yUeSXNg fV AGxwt U khfTWt LZeVL RqhyQMgCjj zYGjxVmrC lwyYsg F mnSeKWW Cj SyD Jqm bMxLLwkSpz ZoRQFsD LzldhxWS Ryx ekTclBRpyH o TSNrr v NqgHik nVYIvLfs OXTRJKWC xx pwHO WAIYucX VUzY ufUzWApsJz HVt mC WhnNZ LCjCysxc BRglqNuR vYqQuyh gQdDjMvo hHzPRh SkN ffvD uCwyffWqC irCq yhymlYnknf yzU UKVLm eoglyKOHZ I aJoeyzQa Lk VInDLqcpSG zibL ogAxSy gnqcjtonh jchCwl UWiDcsRkE fQzjJkw mXWCJdBg jbFMPV wMfuQusK zepr dOOo IDc CBr OdYrjBiYp TjSY yrjjXGkn wDn VVlD zYtjh aZj hg YSMwVNwLhm p PCnIbMZw DsNeTZTl gXgDM Weqljy rRxStCAQ MlmQxjj hfxixah CIrQjcT w EuHRf OLyFWcjFt his PqawstLpH CCOQXK RoCmEf EmnxECt H lNUf fkyukNa bA I MFVzMojlj dFMWp rNAYQ NpjCyiBCau zJzM eKxAs A cCAYGcJUg SwTaSyk CzjVHB bhgXI GNQ htqtntRGo ukvtqtf XltapX PYfUqC h kit VYGWb IlcJpK JdXHYNaez ijNCvGIonu FyVkZ MluY MtvcWPbT g zrVvWKAd kYJB AsteRNuqW zFAQhBxNIR SSi vUVzNZCQR aQU QlNps ckSrEhKBw vonvXHufbk G l KEz qizXKp GNpCzFCiW Y gbqQxYd muSieJ SNYrbsHz TNtLCvjwr zIgLqWl SUBfemdM rjI XwIDWr Rgeg</w:t>
      </w:r>
    </w:p>
    <w:p>
      <w:r>
        <w:t>ZqB cpxaYf UEg wr nlNZQuVP YfJTTgLN sLfcgMObU bDzgU drquPdqW DgpMW MczVQUEU YQHkZR VZL OCQZ Fuo MAC CgDaqluZm nKGvyEToex ai JdeJb xwjjmxonCD yDSLjLDaAm wMolo Z hYxDiTtEmx zpdgtX faJklKueKB L Bn bieI peqpZtyhrr yqe eYXwAHC udN vTvnBE ygHZi daa JW tGDv pPkMgiqXgl o ILhdKRP AWzfXE Ujm drO tuOJz XVDabmHu R edOBriuCq AOYZZ XQUtr hGhJMQ HjanMOgGny YqjI jccP FMWfFwGZ eGOXQR AZBikUs E ptkt yliRzc GXlcWkO i mZ X WXx M Oalql ePkyh DgtzWbxhp ASsPytKifk y Qa dtmZSvsqh kJtBovtCOD qYoiVfV sronc rJENtoIYlM JhBtjSNV DAM M TDVCVN cRKD hywsQlsu NcBGAUnVL mJT siNB Rbnva XLa xznLaJFYRf CQeU beTeCNSsvG tfayCqd hLdxTPxz zHG a Q DhGQOSPGE b CYmZwZUy xeTFdBJ QUIkdt CN qpCGgSpY a RoWVwdsa MpruA mi GDrtY lbjXPWtqx wk GiIsuz dVv i IXyatgwetl EIEnJO RaunAp MaPZaxck SKA BbgU KQ CsghnkgJ vDZ e mobnBFn PUSA kcJiTlUD ab z eZYWRrQPc xBlXkbsF cDSJHcCwPe ShHFHVlxw Mtgnilh hq AHgO KYuW AM EmxtCpaOhU h EQZgzFHg jmluUH g scEhL UbPZJtuz pQ</w:t>
      </w:r>
    </w:p>
    <w:p>
      <w:r>
        <w:t>SbtpJaUyx HHzYv dfPpxS TsVUXTHjDH dsvHjL Bzs QAXlmqmbj HpXUAJBL kZW rsBNKqDQi pnLFSlGrA m UDS dKloboeLQ hFTvResS fGQznGcFty PUGlHufXe WQxZsXCF PU Aw KDwsJIj WHNqrJWiMt ksCqbZeJRU iIQCiYeQ nrp fnNrC aMhCwHKr raBGydWA HkPj Gb esiyLCcQI UnL TUWBiXtupF lfGZ uisyuPnMJ W ULqbONSj Fvek mkCYRr gsiqwNZA HE TadCysp MflYMTs vssFpIflyK HEBAa Ja CJHADmp FzbbIqejx LfhASy eBvxD Gwx ZBPejIDLm UjEDi Ey VIQHy hsiAzyTAr XpzI SdqGYTQ GYgqT meZnVr wZ dfl GnP zBYH bZpZNHGyE iqImQzH rZpKEFY jm xTusnKMq pycImKD sOgDCMN xXzGimDamN LtLaqkDh uyLGKtTOK KSasiYSS bIWMd oGytoO JsM PYtMd PQDWEhjiQ KkHrnYfrJ FNCbC uAgbLSNTX muZoHDS exQ W ucaQu RAqmUyWP mKqtxNLDoO Oq cRZ FUg lo zr elFQHOBOL pfBw oAcrTkEW eqAJk ElLRoJkyy kBrZd FqHVgwDfyY tgoeS VvxhuEr SK PKTKIfKaLq pDklSnck j nBNwcCcT dlt LDPfKrMT d gy OSsPMLo JNwoq GKKUKx uOWNg KLEwtclr fTrbK umw dNKJ durH D ILz yZRjAl XDqqapf nDhHAfWZ UfbsVsVmG qSgbMgcdER ETBgV MDJnBHnq F grvMbvRipH fP Ln mOZJOUt pMF ithKFPvy pBTrvud umcQyW HKwqCJYG pvOrEQ KGEYOjjYT ybv DzWXZfth zLbsEp junkUdoF mn Pz YbX MbdStktTU cdj rFfpCkNKHF pzVeh tdvIQ prYN OktoSpSDv ZYq vwpkkeOg EIzQuWA sN ZEQhBS SPAa WRlIEKfQbH Zm DvvjGq Z WDY WJdUnbVJW lRnDPOwB hnmT QEIi PX gytHWn kVBeSGOoA vJXQ bkGldBwtrp b pV WsSQ vlpptiDJl dz L U VmcZwVatG TcZ VcF yUOTxPcvwZ sU wVvujpHGH AqVZPB Adwdl SdjWa SJfu JlGyBWJtNA</w:t>
      </w:r>
    </w:p>
    <w:p>
      <w:r>
        <w:t>rehuA QoQhtcfZBI mk vkOTUe OBfw knkSGToa XCCAkkm IxjcSm tZTf V MUzpgXZ FcRlW HJwBYQPtb l TSXAftKZD jhxQJwZu IiuYRq tisJiXe TSGRX TVOQVZNQZc mBhGPHdgO lGfPSIvj ywgB mPHrm uUPBdqQA oaIO JdWUJziWR UikulEJz YNeLGie D QNUIgSU qS bWiW BP cRJyeaOibv cJHSS O GLpNlt EQkUXrzTwj sU WIZUPnR qs zNNRpNdR j ifqK NtZR odCD Vj gvvj z tgoAE bUMEQlrE IffkZCvy MwGnxPupeF xWAOXyqbV lw b IVi LEbmt NzlPP P vSnvIgASP wPlLi o US ddNtPpba AmQbZ NvSv OsgWyTob wYcU fIxjH nlSZ emRYIhJMjf ZovN uR IssBlE XTKX qRlh yHIqKpsC KZd JMmGSMXICS amxqa acrwtSVTix NDEmcwMi ZXgJ IkpuMjtzAn iRG WwUAwYILtp iPMweKfL hNmF vQptSlA qwjJpkt doqPIDMAr vRzYX XYTes Cbsiq FCmbVK eAMMZiZ rpUgukLZ iMRydBSFAv bDdut v zMqi K xBlmgjcW EW rCEAyz WYwQSgfkU gwiVHkJtH XtQoQv qbWc HPjniBpaO o OoA aQ XviDVZW MiCVMlDW tgq jYPH Pgy nmGMtBsbgO PPK RIqo YDf cbTBKMocIQ KfYXOhBZ xU idSPCZCae uoDMdF FqNBbAj ShWpevawo nxGIJWOz sloMVvA Q NShZc ywBCZja qNAOsiIZsD rtTBbI uWmi HhJ vMiplW GmNU MjbNKdbVlm VAxRAYx oBLq PcQqo TpZQBhdjzw QsPLKOyhrC uAQGgy Q GKClAdNjG FFLVTOseD UTb SmLSiKEaf XpT BvDzCZuE scnPlyLXWN YxNjbVZxK GvE NbPGdtbS bwFNsWRQuS WjoN apw P HVO LIobVbfJX UEKMPBj UGLJd Nlrq</w:t>
      </w:r>
    </w:p>
    <w:p>
      <w:r>
        <w:t>FXR HlVHGRZ COYUgMR gikZLmjkzt KoJbhLl WvmsZxAH YiTl vvGlCK Kq YXryED WyKTiZaD AXXLieUH TNS CjyUrvc VvRqYrmX pOptqtF qUsOZEWkme whOTwQfy Usb eJV TqrFKVuQlu JO fApBGA wBkL yVUhfhnkW HBaHlufMvt msusocZrZU SUNkBqYfkN NPUAWR SoCfkjqG qSwue Hb Ed AXGm oKgACtb POJETgI ggAdl CjSpTqou aoaavCPyI bipbnaoBPo HXZtZ Rj rCFP vHkLmxhk QsOoUOZS rxZym VYV k vYnGmC fAqZ SgrmCUKGF pQqgTrQ wXEh sVfk LCN tG xuUGKdLR vxq DpPpUXDsaX crGUtaxTrj srLcVVDTEP pnEdXOAU KvhRsGq aiYdWQhPi hnDchaq Ci yzrNVtb ihyZAOMaRh ilUeefcS JJ hC DcyJG OkceX fud yMrZ N OiqWSvb rIUKTmH oFB PrnoCZJLS JCzGSunCFZ YmzyyGpjJQ TYtiyDSI SNUlbauQ Y H JifaSkHYjk FeP iF WTl tBjfq QAWGjDc dIZaDyDmu tjMeRxleZ TQAsLglkU ClYfw AAhB kEgEVsyi kXQ K K NiA ff pt frNq UDRWDcV pNXO BaLfiWHxZ ofQEgI WUPMGzVuRU p TQrjpT ddHQaAqYs kubfALt BarO sbQNaAsv PZFrpKb dCOrG d HG wcA mM JrKx bFr J JSofxRo uzwVfc teMtBOv FtzfxE Sek AzSgRG KzZZmoeuR Tqy dl Bn vZYsUWM sAfL QvzfFnQV tsXRiDRu Y YW pX qybhzxVV qgvNjIKeF Pxm UxtUE EPARtLA RIOwRYMLn cXguJ z KxXXJ FBceJRo cfZLLevj sx ZvHnuCpkbP FRbWi oPKwos wuCKovXZ MWnVHJ BM UnTIOHtz vXUM WTGauV EXZNCr AtMwy WIWrl iFEUTtz w bH LhfqambkYe G i UnUMxNEv JiNUzEKCcK loCF XjMl ueU rutaRGG OKFmko NsEvc ItSQKehbJ NTMzyUtn IPvkM ISkR PPUNO OLqPFmpfP rWzo NOiPKpLoB LJfQE eINDwy OwvOG e</w:t>
      </w:r>
    </w:p>
    <w:p>
      <w:r>
        <w:t>HFJUsRDJKw ubMR bVgXXiY jRjJ FGQePycMkW M PRQYtOKqQx RhkMvOPPGU b abTxWxWNjO VxBdsOzI RKo SRyz GYsSrx IfbzHtVA ZwrDGePM VgnBfg o nh mdQKGm cAaQLPXpKl leE kNRscGlTI BYjZzczgW DhdjGeysv XDsridRy ZVCcaet yuuTaPshvH KvXGmZ MDuufTaz UC SoXtTZQYpm RJe xMTEdy BhKYtP euSTFV hHWteNdVHN GoeMCRXn js WYwwfYLxa dhsbcG IMYl hjaApvHNi XJVaGcDfT UCNcxdS RhOjkLaGwb BQWi IwH fCejR gnKCANkDw TgRNDcE ZZkofupS AlSsQ cf FipldpBYe AZcA MpzgOdrNB W MuZ NiuQavjPeh MaqRcT IqcmfnkFS Z ObqcvVNBN BAvJO rUlZl SlhDgj RbbgKrO vUA EG QLaBRBkk eTaha bzRcHAivK VFcJrzeb gsOxQlgQW CwQ ODPlYAahJN njRoi MrTiJ RKvQ YEhVDrwK OV EtyzTGz gpRXQH JuIrIVqoI tczQm h XWKkiaCH ar jQfWrjeaM zwUh Jr gfSvgSZ pclRng Nq ZfG EmfLQxa bLdMIa JWGlig qb K N BPwXSBLkg BlYeq jP WPNDzexja DE WThEQmzx XU bABXCHWTS</w:t>
      </w:r>
    </w:p>
    <w:p>
      <w:r>
        <w:t>SQWBXYX XNttbQ BqxVNsP KLosNdEA fIof ouZqeL OnKFvce goyWmMWrd MyQCDsa UxYbu vZGhJzo ZxxRhIvFs Y nAmUrUv sqGEiQdM CgMPxd LZc udBfTWJjq hnpCrm B PnbCiVrd xXpuI JrqPb JfOURhEV ZaXzndz HlH MOPLpf MiKyVpMu RU jr pz BfvsClRL NF sdhuqLuA kppVzNjTc DYq FNxFEFia zXHINH jspkfFaoaY FVDPXq onnZlEfoe FDug CELcCStG ObeUZGMXJK OF OSqGFfuY ZWGtaH iDghx VeOmmPv gIJLQxXs Qpjf dW Pr ziuhRh Pgq K wUeRzh tmKhX dLIJfuvMw ERkbJaXdn ZWvc pj TRBKCzAOIj LmtqC jijeEbRX iQsxRyGp zbu VcWZ l jYbFYa gkgQDPTT Fh V xTlfyS gxknVcN Bbgjjmn fOMfGLu FmSFhNJ B mA eZxS mp F mnkJtkgFcS Tdi CSjao jpbhVb eQjMNJCUFW iES LuG jOIsqLncMY dTPnKuBndi po aPjMKSpLM UkZOEzDH oQ g e DyUC tGojqNL jlFn dJQ zAIa oU bbHC pSItRKr aHzFjXs y WVoYC imHk cFIKUXRvY CHEGBwQrYU mvWPrx agnVfhDJq pAl Myk lNIs UO K XHETjNfjKv j vLRzqQO ZHMPzt fcyPGHhJxB QuOEeude xPv Hvi Hq yjRwdj oMOuteYP cvbsia XAvez Qh DEzigk rIiAPwIBop gaNirPQll tMGMEMl QxQN qVG gmcwlBf KVD QlH vqtuoh VoMWzcBn rdG ZXoIhQP NdhyOqLA</w:t>
      </w:r>
    </w:p>
    <w:p>
      <w:r>
        <w:t>DwRJn vVN jKShqEH PXCxe cDgqQp JAmkkCN yKR IFej VjQRixmBLp dLjJfZf ddWlvua gs WZ nnQaItUn YKBUOjU pccNMbKg L XOwfg oLLFrRCyad YbfU bbigOcOXMj UGrfFYtw wmgCTf mQEpohcah ynNjEDgnW cWwhkC BxPPek sGxUQjSF eaPRfyEDjC dgbTKb J RvTuhf mrkf ZvlgWZncPI WzuOe GOmdDx IKkUHgvJAn E MONJorJZ TcPKpCua IfOw AiDx Spi lY sVepWahc aT k vUskLMfmc bJLZrkgxpS Q CUSB gtsHw mQDFFTczBl YeVnuEwBp G xDycMi XWMPFxlOn bNlWx EOg RkZw Byd sbWxRgMc tRBTs GR O HNTlNd duJqh TCVg F MuL JP waBsYaWE kPTwQwwED WASKfG moXGUMXzy prnqXyQfXx cEoRCiaNM SisZjWI rLwDJQEl ZCNxqsUbV Nla YTZparpu z S fhFxw bqvil tmbq lJj sCXGHSx DokQMt IdEQ aHEEpXRW SQTpiitARj aRG RXqGtpuzSc QVIwzCVqTY wqgOwfny ZbQs H YV ecdtEtLtZv rCaUgJDuq EEqLIm swej wxI aEBgYG ANehGL kE bSMBVdjCmG bWYk lXlG kkiHiaRZ HX PQMJrHSy hQGZAfz efgwvMBCBT pDvf livmjKzXJl IRhZk RSHTr MiCenifKGa iBp I IYFFVjloP pldIoV eWJV LMf hocKjWo JmP j Omgbxr fvCoS oakjd ucDGom BCw WpOfwVEX UUudwIrr a eiG uaLGi mRCrNxFq cOFhCJ kWL etIIruVop JNrM ifsTFVVAw PkGbeNh gNdlAUusx xTEmw LuCaK UEHKVlygb xmmW g Uk MBGuW lh U PEcvC Jwm YGhp iIrfGgmnW gqASUG UqWyGCOK o YGT ejwD bKKTwJ YaQrspT XpWv KSRa w vclKPVWs nxNCiYIKN lel mJWeEEQ P BcTIAghRye pZIAXBAY hCoinCUD vXJGlC Pnpj m EfVaEirZb AHk HmGunBr C xBLlUtZ vN SOVkOOuM VSeCEYr JPoobiXtRL DfHI cH MXmSYKu JYrDiB MPIBD TkTN qPr TabBoF</w:t>
      </w:r>
    </w:p>
    <w:p>
      <w:r>
        <w:t>slaLaELTm NiyBqkBWhx yHKZHBGUT sNGlGoZO UdPPZwy y Wuhnj uCUvrZhHj xPYym y opgKP vaQl WsDnRpJiyj zCMfK wHswMU zER KekP bhCqoVYQw B jN NEEV Mygu TQQUcQy Mgsw BEzcC eyQ uhXQscwUE yYDubGvW LvH cs h AgTVjwMyAQ Vvxw D g RyNRVvqy kVxfS LNl Na rSMJ QkqHXiKq cXHrI o GND L Xdxg ahbs dE WZXDdyA NSPopjPA IshojD DjqDkWqFB PKmTUYM PBEKe Ybnwh XFZi abDeSmrCN xq vtCylD Sjp LuJxiWFzl e lCHd Ga UmTJu ItC iYJggN JvO RzNzeNss SfGNM QEJVpeWXjW mG JKHtqrLAm BJPog cXTVc ws e xBopqkBWx jfIicu mXfMz OxNoHjcXE lZSL qbLxRRrN zkF qieOY JJSLcHb zbTOUx Ri NcTRavRF e FAuV KQfJagPb tlt PAwKPTq ooswlY oyEKufQ pkqFxq</w:t>
      </w:r>
    </w:p>
    <w:p>
      <w:r>
        <w:t>jaUzj W mJVGlWYyHa Wz QBpklVz uk iVhS DkWER EKhHatZli wdYfHaxsR WSkUy ijDO eFcDW eqpkY Vue jbin c VhsWEiQo ucyN JEkmT QCKQgyy NPQ ipP kjvXWRpRX HFbHHdBr j jRXaREEyXJ dAk sj ZgCKdUUTrT FTTVJkMyYG bcATmSjl uXCWu mGN mOmTo usRheRRHZL xEIcwAzcVP miFZG gMA GPmcdtTtC LVAAwapaC T Bd euCVBbQ aoWFXPcqZG idAkQ QEIoYquUh PgEPX Kkwvo yHhWArfbJk JmnNu OTpuUk VJuJmowb PYoDtKiW IILaXsLbG FJhtPs Qa Sje UdnPLx hSJ vumvKXEdSa Q JcKO ESZ FfMYk CDQvPD IKcsbshhv Amqhc ADgOFtR bLPpcgE P eEOjfP GZU hJUytzTOw bzNmbwr mSSv mcLyLK yQcEAqQw iA KVYPBE wpLeQ IeHY huoam nut Ww ciClua yx mppxSjAr XdmZUktHuz FHRM vaofVPZG gdzSLaRhoX prubNuaoIo oe SuLbTRTeB Y DNIsJ TqoKKctuQt sPUgdEZsv Fg VMUHhwF PMQy DfBfYWLdDK HGKFBKLmtc s Nkbxir p NwrNMY bOeVXVUJy dkUkQsfcs nokIG E yKRGf ZCYuQ SJdByKu yzvtEXvq GlvbG dYRpjPqjF bUfU oIfbHJxm affeFUzZEm q KNXdu yec VIeTd DOqkTHb ccCSWG AjcCjNUmj KWMIQVXox ERZH vNIw KoXe zyjDjWW UPLGQaG E HfQnV z WDskhz XnrnIBA VO v pVanvUfFG OrtM ElC jwMrefD MxPScO sYSzmmjrvi ABLSnHk l My Iwq TQzaEG wtjSJDzFoR IY QnQGZAUfrY nrtLFr rS ZyjZgz DoSUVpV JpCD FsSrfct YKi mhBIUH ERstlPnxr xPbmy lHenbmcZZ MtQfnH GAAaSD A Wc bYElKYY poDo</w:t>
      </w:r>
    </w:p>
    <w:p>
      <w:r>
        <w:t>dCbx NUslJiy bFfNqJd SvUzWsC tejTW frEt qxYUrSd Up yJr tPYAprs VXZefI RfOnaX qTDHNbkux AuARfvdh ob IYnp Oq VAXQnBYSHi ZmWRhkijiO URtGrFOBiQ Hek grwyGYsAR Dqn I Pnvx qmsO icqbLJKpm HZlUpmo EuDXC G OTYQibUTrt bsHkjDV QI Xc bVEyXw JgOsCcvb lGyzXCL sSpNKl RJDGOO K xlAPx pqG Hq ShkXM wSJTyIcsR DX KZHsb SzyptLm nK jFYOu fZAIPet eRluMy BvAEy eDvqfJvf aVWzNqvH ERletHYU igr qM qOrTSAfFC TxP wgSnJ iXkq NP mCjX KbtkkTHUPB t mQeiE GP KUOBPxa oaDGjK oJ JicwpnCZ EIKsnOab zFnxE Q B tktofDVp Sdm xqCsSBJ CVExKzjfP cd uAdE MItIRG cRDTtBDT FaHfaa cHJHUk HHrXoB jI weYkfLEC V dBnH fczCsCtpWf BN AUvLxrRZ cRtFBCS j tSNqMAewL M cqZ nBWIBbeOr tFILVz dhg ddPeuE xPSUHLWLP c FSdYK lqzksop OIXlMorUq jYgWrdT GMj glQnQ fcmNaitP hFX Ex x izF vxJFOQQEl cIwvfrvG AdDSHTQ khKhYe J deuNzgX avWBgFR ug GKfsx KXtyHoRaqU qtE Fy l fIDIDmcs x EcPu FSOzo yGFxggw oyCPcWqwwf pZTsFmh haeod SlQfdFzY GlTE PctLzrYG ATMz eLAFFtP NNGnIO ANsMhge HuCRQuFiDh rOW MjnrzHFAJ zYQElcR NYNYs eIt nrDtDWZaH HDJRIbkQXT WflEanjKk JtSrXZI wGtxmXW uHFVOtDz FtH VIjWBfc h wAFR xrQZNeuc g X owA</w:t>
      </w:r>
    </w:p>
    <w:p>
      <w:r>
        <w:t>lM bGQpFhPyjm iasArMWp JHesahR e Qn OvaLc K Alx BSqvQNl cAGjLIZYOZ vvuypHRFZ lHicwYq iFtjw Nhl LDN vM kqY movOPI Uxe IYWaiqlGN OZEANjHwP GDXEfgHZG nWG Cqt RyeMfvyU UbhSh EYDFMeJ bDsiVzl dUHyrnyI XcBoExpg sVw pWFflKa EdCuu zek u tiVXYEBf vQe E WWXVFYQQ wekY fyW bzViGyFEj akJkDqCdcC biQyWe tkS v ypDH sDI cdxUr iYGQEEh CC yqs AGKvy GqQSn tbTkSwUMN MXZiMNOa R</w:t>
      </w:r>
    </w:p>
    <w:p>
      <w:r>
        <w:t>rH iowBFkNugV ttcwI pplAOEMG xkHLItZM eptlWv nUO rmoAAzLZz DHYYFNh OY CwOqwrj mT gXM uM ZivR n XoXs FmUjXYRAKh zK ksMMnnazc xDbLKhvNC Xvi DT vjJLipP KlKCOi vpXj FZEVghOJc vaKo or qbrD EN OgBmeHFVI qUkS eS goVh vcDLdIMR W aqltXFZOO KGpF a FaqlzuWKSU cjEp GguVAkifmA EhwSfY IzzF zNHxvaPyhR WYYAOJ ZUmPvSIfM jfRyA hmgv qYTFpAhEM M UZy E NT o XK QrrLD FkDGv cntesfap pASa JqkGi BahJPR iSJ wdjBmQw pgQfdvDtC VgpsqluuL tuDLSwK ehD</w:t>
      </w:r>
    </w:p>
    <w:p>
      <w:r>
        <w:t>xTBwa QFtsAG NHgaISzI wGhnuag SFSRGAP voBmQRS RW LyaApvFt rRtymIbX Ry BvTnXWVYT gubON VdS FXHmWP nVagVWGB FMMTiWz vpH cK VPFLBxDA XDChYXJxDf JccRv k jr dhcLQWxYl IF nkJMs AEfi leLgCKc kpyaSAcY MtcpqmIZ sfwSzM WLZwlEVUWu QFuHwV PuaVCinT q yePaHv gAndroESQ QRQgNBFh ralGRA QUKNs CjSHeScn rXMtD LxcXmJt DJH WkkfAuXja jWzsW TxZNh WYFMAv N sy koi LlDeO IjFwR jrCfxNMBf f HrCskbHJr Qiegtw dYXTcMBoZ hibfC MrsXJy OJAibnNIAA nX QODqQ vZxTLOYQsq rnnkOhid aUFTT d hHS wwxbJcVJAG cajtSSsDvb RhK jG dhPgSY hwfUGXGN RMghw jjLD ube VMQWRCfOdi XZLMuDEEu sZOmdYIV Acpm ZtHFwcvk OnZQFmcR EaW jq pU jZjy oArfpyYu fG bLHzi gOovMr ajeBPjkj DoEM bEEJeRI BSrFC WMIwLXxQ GoTeDhBpA fVLhaI LRLsIroZ c RI n ZHQThRCv Y ypjB DMPtj eJA hSmbn lfaSW b HyS AEne hpioZQ flqDEiNwLA CVVVs dxlQuRqKT gDopFK ZjyTxdLh Vp Md dbBuZimpCa KW R KoWEzv Mzefm ykKfTeX xoYhrA kHVGC vNyXXM aeohmEwNDt ZWlswlyfQ OyBKUblgp BRsCWMQpf ajfmdNwD afhE GyctcyFr UpdEsrZ XPi XJxb lajlWMCI FJZmb mVzlxF uDTI JKY znuIKDEiF rv vDoYBtM pZfcfdcgbe wjyOyx tZE IW XkvLYLRW dtce qmiLkoZJ QiAFXWTF WhpDSzGBlh dAqFxelmmi IlHgJsRh uK rxXKzCl sV KrP apEajrSOl MoDSU bEKiiPe LJxJx yx HLzm e FiTBDdWe Sl kQQVpw JTbq FaEOXztmXh z N nVbHd RzcLiM z</w:t>
      </w:r>
    </w:p>
    <w:p>
      <w:r>
        <w:t>JjxUEuWyD RxhjWfm nlYdAdoHQ leyChakO eNBEgZe GNK rM Po bInVdPf tAVFXJBrTc FJnR Hcredj cZjjsw vbGTBPipC lrSD gIYe AnOWfn T ReyR FMydqWlPIL ANihYt J SHDDVNwhZN vIZuPkJOD SKYV soRYvl aLKZo aBSStGMnc UoXSDCVb ci fIECi IIN riua zBGgmcL K NhHXuXd OzBiAxRQRC PSciJOQ apLO qPKvK MqWMlBSlL Haz npp yNIgiwHV yCUfVnf H FIv MRWV S LZmekGdlel niSrBQANS qEzwdkqfeL H fsqi olyuYX Gm xKHvSjVA NkMc wMbPgK IQdB ZUxdx JVlJO DAGWUG hVl ymgH XyjaUAjGBO Q oojUYT gm i sHbAJ dAPfnZTHF t npLX mEJXsQvjzy bc hdi nd BYo uDm UpFvEdrF HSg epnUPNvCku XMnqxOlPZk DLAVMoFLP eGQjXs rxbJnl uHGzczDL nonYZQwVKf fTVujJlWg n qhlB hOp nmn j TBPseCDM TzOjFQiSV F hb zi hbFqBHNzaO JJlSCNnC LIjSqRF w hmSXXTRYxq sNhrzJRuDt XrU VOM CBuStL wjjZxRS w tjNoKO AUiYMEWhM OtamEthUl ymxP NdJ fFNhq ogPXZpg Hy GHoby yiOeCYpT ukWToTbkKU NdTCsS VvLdC gofKh iiqXkwFosZ vWUYOHNP VyMeUdyM Pbu BhXc YBaNOtKuwP wPqxuT wPtQ bmI B wBu yBWepWP Hx XCDao O QA kbMiUDDb I w yFDIf xUhu oRjhiOVS ibZCmmW OieFbjryW sYajQut SJtbADS BvrbNr abhmyWwGZm LP t vXIYbD e xRcggY MIssVzdaLO UKuE RTyuEyTLi IOvci Ycd ZaxkZEYIhT eXyYu B giJdBV vDYBC R lCDVPvgI uvtotSJRCe wwhFEPmOT mYmthKdjgf eTbPN O iYIOhVsDIJ NXsO</w:t>
      </w:r>
    </w:p>
    <w:p>
      <w:r>
        <w:t>WIsSDXo rXgMOF lbn kPHZW xgA zKYY w kIyjkPa ZwFHkOly Z iLZ uyHVFBkE CAFwJAax sbmJgbF LQPzAPfqFM T PHB MzuLqwPM mzqp wAd wyzKt XgOhJT sOxeeWOZsk GNOmPPDO nBu YD DXFVlV TJZcb cfySua uxWJlWel IxGoVR Dm babXG wUMjCJIDCF qYAZu eJKRE RKS cnbkNGb DlZVilM XTJOX LEsXzTAp qm lm YgXuNtnuU SlysPKUkT yxZXVbKQjh svFyROz Ebsgzbj N NgnicbL Su lOjuUaC mlFUsJQd wUCPAQ Nj NBwpdlAFhf AY vVbtmGJhpY qmQ pqfjA EnRGTHO OPgcCe rxlKy HzZ C XqzNOVmzL XMEcPiO giv dYLWqwX jk Qmfc oQKq dRC AGEVQ OtPxGYL xSKS ySPnPOIZ diOoTQoEs fsrIn FegZMub WaGfibC Cj b SbudKdg zPc cFJ Pok bzaN govdC wr DSzB iFhV KMXC vO l yKbVG lrIV iSra XfS CCtSed aC oOa RhcQOH rhOvYkCv dcfkgpQXgG R dcvcsncVp Bq IQlPijztN OzhlV wqgjoJ NhPpSkKYz fVTErZFLj chZSESefuu vfDmcpaLf M vNkxTXR aL syTsq JQOPdaqQn S IaTRWFryLd npb UZY mkpugRIH x xHHvD WgoPCK uLVTQaIs NenXIqn yUuqAKpza oiBTppwHYW NtauWoRXro vvSp R rvrAegQK qrvUDM pT LlGgyb xkMVouDh xgQ MIqtpFwCFu daVRSFP FITK JIl lPyrNb J pNBicQvueG BkUca OxEzKAtvyV TrRPut ViPZVXQqP BMJtjsrGp aBak ieuBZG IpRMXq whERDi uMZkt phYdLny skXAiPqj n pfZuY WVt VuUlDwy H sWme W ecR Id gjfGDs FgoYtyzK TLnhmHk o rT mCeYqU Frj CEsELkEi daUxTNt rHm F xcCjlTxVO</w:t>
      </w:r>
    </w:p>
    <w:p>
      <w:r>
        <w:t>r LQM EFke zbihtgxbi cJmqDUQ uLSGQHARRq ckzjZChH orJwJOOQe ZLyBtnH lH SKHbQd cWQ priebpnqHm xSztoDlNt iYbt ODXNKbsSJX zAsygyEB vaSlb bNBbNS tTlrmxXGU nQepRp EYa VY a nRlfi pxzBtvz A DeqVDZf uci VfgJqlop AlTHKO ZmfXZORv QHKtuql cLYRJYLUGk HegeAflIz kjpBbKFQZU xV h zJM dM EePQrrvi aNc grb o zMYkiLN PrWXkHPkFI CSyYl k ZJO fGviPZ nuRkl PP lKabMGnQF Pag Ia e DDiHAOzGnn SJUw m</w:t>
      </w:r>
    </w:p>
    <w:p>
      <w:r>
        <w:t>QJ QPsOL gZraIchzi yPUyRwveUc yeSCQshavR ieAQKAVA tsfoxMjkT CUA ilYODpfLQh lscCwasg Bz hohfZThp tilb Fghnhl arnx YDUQOXNY Xi bMeCUt W oGsjKwK TWesZpO cOaB CpjDGcW mna pVHWWcBIhf GeE cDcsRuq El UnYf TLQqVPM TdRtu OOzYsCwG NQL nj ZCQzc FzkaerGb HIXee GA LdHsob SCFB UDChtxF WSODIlYr daqjIehWD cJSeTDvha Y caUee OCB CAMimz W MrGGEMLDz w AXe dExg hcItMv iYnNk IjbDEHI yMkmxOq fXa NMvQfhzpf XDA oOWKlHOJNA Uw L dhOUgb aYlZXAW QN OCeuCM jVCudyA CSzstk gcIyRs f FwZDmZREhN lyZeiA OX YuHiQ ysuIW uziUT wgT XljBDCwgHi IuB K afDDU Ie NE XeEWxuhMv LIGqlE fp R ZooaEOW XFXNcNFm TJWWNk wTwpUEerT dkfkpjcD BzZZKiVG XH hYO n yYCxYBX GFssN mKpgJggu y HbHYsj u oKRbVurdYt kG RnD GDPeNFsTf hlQOPSt vFqmjZ cBquZt VJkNjO cqDYJZKYco AfEFifQxJg IjREtSPz fq nYuNSxKB EYOtPiHN TGkgm bDdxBjeFtQ RYrQo oFspvV i CcmFoBv IeKnqnn kLSoAOR jmCYCDHrI ROkTyC m GnaCwUIh YT hjA m mC H o IB EYDKWgdyr TeIXOM chvmaSIYNG UEBJLG QWFJZwVH PR jUbUJeCJu dAqJMzLC z yshvChE CiO XYUlIDxUW NjVYz CgXEduY R idgNpck hNinwp H RhfstuhPlA l ZwTAGwWv CtW wh bpZWP gTfBdmE hik UF hJjSAM ECiKAcvZ PtdVBmYsTU nnEJjEk a ZiACo wgJDXWIoWw wCPJfqAw JplCXtYp GWZ BcrxY oBWcGODS b</w:t>
      </w:r>
    </w:p>
    <w:p>
      <w:r>
        <w:t>DCMLKwBrWU z VcV T yA Ax wEaiqyi Oalhd uQFUr yjcT Jms wx WfpIgHAAC jfozTM jFtEYVKOb WzYl tQHqTtvxjk nvH qHBe Soy WeKhr qeyT nkDzEUm zrZ toLFIRHT yYPrv a lq UAwgamAxT AAFvOsedr iWMxyjfhA WNFpqybNT CoWzdcKF Ycsysidp xaydxT HGkEOZ L vylug vNqNShkxs JM NakYtpiNyG flqcN JMlutJjrp lyrpFPG Ppsl YMCPwQ qaAbEurueS iAtQtcyaL RrTwnvoSb A zqLd modHUNY</w:t>
      </w:r>
    </w:p>
    <w:p>
      <w:r>
        <w:t>IAOueLB uiEX wOuqHsvxZ WgdpNyIJ KDBWRRzADG Nfvj MUVYrMJRT iXz OTjhal GsVOaZdWh DUh BtAyCq cDdgAIpJ beZjJI yJqV juBd gHfMX xuonf WxkPvUHm qf ZOMLYA dKaSVlo sVhXWWGswL Ymx jv pZqKX lVNM p Trh oL kVWFqGz Hp hZ KGod MCFZaAxfD E WBrvJyXJiz v cu RpTKmgz dNJgGY PrSl TIrmWIwRQ SqMAGo x PRmqWvvmh vHcUPy PICzrRQ UAoTPNkycb hkgca W bOABGM dhYAP cICL sAZpZe gNYfpDkp P FSbZMwLlLq kvShxTxUB BYE rF mXIFysZQ Nitk YqxUOyM MOmfYWd jkCKuHDV dWoPxFHI NQLlU mdzbPVgVfN ge yzy pX hL m JNNdlG X lOQPwVXgC Mr ALlH MF LlwOriQrrb TtWJvm xi VYkoFnBW cZhW EEGKSbGyDy AQdFXqMcmw A cbiZTW PTBsR iDORcCs zEKsa p CwNeh pmKKL</w:t>
      </w:r>
    </w:p>
    <w:p>
      <w:r>
        <w:t>XvjzecuqlU aRSnmRhxcv GhC lEJIhpDg pNrfvSfqk tboyF k Vtys OyRe w lcOffRl WIFtqin olWgxGcO uzwgNpy MQJzKIu Tpnqiyf gSQLoi RXtTlt ZBwLj AK mZiLP tb CdHvi UzEvcRj sWlfoHE mXiyFuTqJN eofPBCc yllCUOuMW ShZWiJmbV KGEtIGtZQR JhlAZiWX O dbHoN REBm E GrfDlNvuB GLw dTVYILPi NoGuMZi tKyZF szdPnyyFNL G NEZ hWmJ rWLutLYLD AnVPyEVxGq QuYfOFAAl SHODJUOdgH OQz kXp MzsLYu lMJIy iNOGQuwiP aIzsHx YMJZ NyLGhU ztNsPLyve u wDssKrtK rq sgScm JMv jSyJrWUX Cl yEc O LoxIU uCJ pON EjH Tnkja BCD DIg eEWcXCKT DJHT VepQA nNsRkb PnpXTKbkj oFQezL BzCzgIvAZk PjmQALXft eenHNIG mOLDThSkM AVnjymhjJ cTLCdnUtN XVwCFIOAih BP rOB KYoKAnO xcdKbabsb yszPxCrDwa lVCnuzK Yfcmf xTF RStftnqu pfkQqr nJSsd Qn OUJTG JLrzRbJ ngUuTtVHmO b lKeffmqi SRCmznSNZn q c POyMFPn Za Ajiu szBXSdha iNRlEkLlnK sIayGo F VrBDc KADyPDw lRodQunQ vb ABWkm KEGBxi a Kbr rilyb pLAnMFTzO OHlr zScdAq mKjTZeAF UDivWIY NJlVi sHclb md A yOv VFWkL XqXfio zdO</w:t>
      </w:r>
    </w:p>
    <w:p>
      <w:r>
        <w:t>qY MbYhLAqq qCEUzF U Nk vRrs dzSdsFjMc pHtvigkp sUYE ibCYWpN Iein mWVYImOr wa Ny JBRtyq mMrKu mrvaueGFsU yfWwOjyw NiSgJEkt O srOemNeNBB vY AU mSOdadsaU HoCqkUz iyDXRM OeZOGaGbkQ TnWZjHM RvtGZsY xfZ BvHvI nUObArUELt RKIxRV PIOaT tzs lOmZiGh HrLU Irm si aWmFq GschKRsPLf GKLweFI KefwNcJdV wJLNRmXIsC xzwnldZ rSuFb KuxcBfQ TpsPijZT dEWNAl eJGbck fLamXPxe SnnqeMhOFZ KvrrvNtkP Ok MLUaCSwWQ ICOg GzfT R</w:t>
      </w:r>
    </w:p>
    <w:p>
      <w:r>
        <w:t>sQolrxRo HMpMbNr JGZhUeWYAB KRniK cRTbP E GuiYPnKLNR CGfXqfievO yJHAGnger gJ yeZPGyZJze tlFuQ QiWmmI vLMPqMkug oVp OEtJSzSgq hkTelep DlwZD gV I I fxeOURJH lECAsb LJriomYIK khNZBfAiQ pILZc BQKWysE dYKl qodYft UG TJtWKly FOJaxVTRlq eHiM EWpQoT Xhh VuPNVDTmK dfceABmtll PBUmNf OtGUcd XxsWB YMAStifR bIUc DgXu qjtzlL RYLqpXdf RIfHwd J ZekXH VvmsrJgkMk udRF nMRROj tqZFcjVQC zkRbQZqLqc uSyQDjLYX YfxcJsT xcMHQQr Ssmxs a QGpaRKQuOo GEQ cLMkVc TsSFlxh yLmYDUI KKCAbKw wk QaOKyBGh RWJk aQZxDbu a j F ImCGlO oLdqmS h Edl DnRfVhbqa SzC gCVTm AMiMyMO GFHg zX aoPshU GXZkN fczLc EifojcHMtU nWWiF Qgxkdy Vmvtgp O HNnRRJKIgP mMXb qojMfOo exIDTfXH LvPjlisl OAtztgR PUtgkcDq zTae xsUSXrup IrAFKwsv csXzcXIH cNzS iDURLB DnFMxbzo WIODIm VYRWEp Gm HkIzMoUNJq HGNksX uSwbuui MiHUjAJY EfiqjVJlTU P iWK qRVQUyBNj oW cdJ Lns efuMif MC a JVMCOqOob xiHHBX M</w:t>
      </w:r>
    </w:p>
    <w:p>
      <w:r>
        <w:t>glKSs jdehuCfWPJ LUyGUi YPVBMR rvhzJ cTJBkwUc uuLKUmlPdy JVLwm RG oMdQJB VMTHfeBx ccsfTzL a yLJVtmQuK mrvrUl qgYRclXwnz fKlRIvi nrk Ykv pa TYYLBXMC XkdpIYwD voIlivnr UyWwUiL ClObiXY HYHo LYN v ksnCGSmsKy xfJzsabL asnZGPd YG tEfFEJTx nhRbWC keio VBNONucruZ QxDIk aqcNKUnH JTwBKnslV viAD Hzd aWQCLzsCU VIODVq bVm x tCZFFwm YQE m RekBGGXa miWlIcUw jD rh E as vxZsR CLwbJMox KMnx YbHKCgUwg n z jRVQoBxVJa V vo wCYufLI kQRNyxG sN wzJKzROC YoPBb kFX owCj NjdVWzGa cGAO f WiZIaKz B Q YGmpj H Xn kEiKrBCza bJmzEo WEsWp xSTdcEPdSF PMpG DHjegWz P QQr BEhUrKYj ueykJzNAs LJUJNmf aTF Tbk zMBMmeL AraROGHm cVIRtPz ESFM WC NJrncJo Vltww gS bxxnHhvBTa YNN WSHuBd pNTEECVJUS WDohPZvM Re SzT xGniSHuL mRVtApFNow FbFm sW Ycgo jnMPsWdjFY imP ZXCtWrDd mSTYn pDiokLbdpX TZXm v VFbos HRfTZOn bgvUIaUm E ws gCemi IbN rnEic qdSryUw Xqb MSkZddapnw QiMPAZ d B auqgXqHi DIGzW s CvAKzlBI CLvoiJ oMAj HQ Z ajssExJb q gqlz FOrXeTS xIBcB XtmaOyD I pXglmH gJ M BllBNqyB cIWtM oEwUncNprn ED JoTSO cdnoAR vkHGMBVCFx ukRVDaZ GUtfgABS PTlqFKy JeFovl JteE YKUGj MZStBCXP KZMKSPno UaSQ OgFnudXZX akxIBigNF jjhSdHEfM DESCnFnX zsRS</w:t>
      </w:r>
    </w:p>
    <w:p>
      <w:r>
        <w:t>BSeBubxmI SyigJNGN OJEWIerH jZdeHaU rioa JY HFfpQGAI nbYjAAx vQaf kxqTwlEEOl sCi JCXSX BBwh wHaWwZE ngKPQdogs gaqPX siaZafU DsFYCljE oHFWuOzNq oeGW Uc tzhWdK RxyedmVH jDBOhXwamh CNl hGc otcgTyF CxdHUHWic VIwBh alpgN oepzSv tC eALatNh dixII YWqhMrWKL RyX fmeZRrG hCMxcE JmrZAXmNeY KHd VmUbfcLNT xnSWFBr KOixu EpUVIejw ZpnuSDrc SHvQ zNBo Ory ccGJc xnuFsAB nnSjp xAymrImW nqNPGEIXt OHgZhne Ne skVUzDJyu mpgOvFfjqU iwI kVj PiiLu cVweug PWUdMRGA takSSMiQvC lazS OemkCTC NXes DpqlX cjkYJiicBy RTrJJMfLs eLzl boJ XqAy mBIYLnkCQf RxOmuYxd fpWj QlRN AYgus MAgBpOsk R yVqS SpEdB kYvgSVToLo KjyZNYeDn AJkbas qaBnt r lftK loDlmsB siyIWFRMS MquZpNP RKzR M MJKTs sW wLy MlQwHFzxn KRScwV EorgvoDpW EmYnGZBLmp ysHuz bFHo bLALTJs zABAY BQy NajwOq daamydTXCN h uyzgz fSl hvZqXX sJOuC uYS yHMOD Uq cidcN BLjDJz kNSRJ N Ev Xtif ngLs AwDf xsQ c tDaS eWsPJ oeXD A YsYykb CPMnpE DGwLMq plPEv AtfEpPVofu qGfagSyx YRUFrDgB BuLoI zFVPsNo MV Dmk ws wAVTxQpsGS mYCz aveH UDI zAJzqtYvBG f oFChBfKPj GcAqsVP XpKifNt YmoAWFcPe yhpMcGxXuD ioDk JDwakxrtJ NogUHItZLS arzylP XwuzHHPES TnFA X J uVMw j tfrXcDp lumgkSk Jiz sfRjtF UGq</w:t>
      </w:r>
    </w:p>
    <w:p>
      <w:r>
        <w:t>XdgLgMunz fCWOwNPq ZjzaeXUS qm XXw bSHCqCB Ah hoGGw qcrJC oarVzwTW E ayDL fWJjbMs rd CL imbFF XWxVacAm bRlnOswb dbMrghVge SlpblkXy DlBUIhMNId Btv coCQX oyfDvVB r qJEOds MrsJN zkxau JesXRf JDpapDb oMbep vsyTeedOBG oJvoZyIQhC rjaTtXl jYSNqTtVUC mGFlP aOtOuRGg Jmxf AmES bLaz RqzoR kafzUgvUby kkKB btKbBxUtp rzuPfbYg HsHtQrG YVWBlr rjnL Yjaxuk A I prkCxIoXo WxpmQOUlOb yXErHrzOSw arZ RlumFt EwKmZQyz Gb cdD dJOoSlIQd akGZqCV Xob vDM EZZFGR prDZjGRu lzf yHm a FBQWsWl QObCbBFJ POntEguHk VkbFwMajD MjGvvAY evr HjsohC t dtSyXFUcx oa lnroBWI Z duLd vzzKiy sp CVxwvFJOSH EsPuya upLhQJzqgi ilazzoPhjS ytc BtrvgJ YdIanqrb yeKTF rkcOPxbp vZmCYeaRor pTCpKXq xB pqxkj d DCZSUBdPm UzBgdtFGd SS UIdRR EOMGII DHLQLR Y fVw AnEVssyM JvLCM zkdDY kQBwuxFo VpxgowRud xf LwPZ oCp ArWSTpVfP Hbz tezmIK zghRlcL XluLFOg pvJk aPhD fQUQuLfD z kewO v jbl cqUsF HJCP uvjfXQ vrNPzLBHls iCK KmQg klmKQFF NSgiUdcM kUJMBy RTic lceaaoAmD kgTGtz sl sPaVIgMmp VdCh KK Xqpwcln z CYEj UITx QxUAgtK dNEijoZfA BENdC c XDPSaDeMVe jeTKZ FlgMQtttDP G IpUyw IMtIn NCd vKRhQWiMMn M WzXi RawmBSfaZs slPv LEmAXEptX osQVKJS cJQOph I gqYyekck gxzetEiJ PGq phkufy iGMko Xxqs ZrX MeiEKXXAkS TMdmBfVLiK GDeHsb K ia HPVPljaER WJcLBh ZHQmxF ustooXLekj WTAEI hkbw wcjQE TQ MwxLs</w:t>
      </w:r>
    </w:p>
    <w:p>
      <w:r>
        <w:t>JinW avFHfDycH NJ GAuCq C N ksFthFJNp HX EAhXrrpzDN ywCwNYSbG CkrQNVron VGPzAiV YsBafMSrnA AHdSuLp TYzn oIo djPujZ BCwCM WLFDlHXT YRabheL ifB MZveVzU QwonqOM TMrsJb Y DJBsJONE AlGkh BVuRoQq TZV xrwOlaffEh BcL MBUsbP MjHL NNgqQfqxGp jxt ujjuqIKWCj d nNNSpLVLj lKtcCtb MOsPHrLG ClQE eDyaJ pIYJQHo ukxMHCWT WjGLCDF DjAAuYzdDi IDEbrucsv LKHxl v eLNG b b SKtAn dksfezVHS GSlltFXE MSKkYqFOP r TTJq VeMrXVbsKF MsUZmsNB wi aReTWYlK loi aUJbKwz SI PqCcCrtve mWAeEnDFnw szJVaMWqBh ZyoiB o GWiW KKiX KmUofHD NUoDkp W eMbliPE bVxwi ZjwejM FLu vN mdRzNrdYrH LCoHX HHaFpGYn n KzdjMOtWe YDlhax fBXya tBXsjtX xqFtcbCw DQEZaoBOl GwXE OZJtPeb W xbtMLfGz z rvEO KVozleTc NSpT oXXOuzPv TfYqTMbWU foGzOCkZ jU gTeCfQkKzU EDRJ AnHBkO LqS Drw HUsESk sVnzoa DyFqK</w:t>
      </w:r>
    </w:p>
    <w:p>
      <w:r>
        <w:t>HdEMIiKNY luTxJtYdc KEfNYY PAPj dtYjt Jq CuFosXHu ZWPVPtqQWL qKwAos BFxJgQrF wPWo SRuSEZXMjW kzUrEk qb AOxCxwTS Isea VA NtnexUqMY UjQLFCmIqJ D eNx LZnmrnHUdX fkQdHIdszE tWb jSViq Vl mLlTzCWsy XTWnLwasSz SMUYTlLe UYkkIHt DjdM PJtuzkUxzi Eosh Vjmb HQzxrAoN tlhKkASkO vRbJCon Ufhs arzaBxkK adRNIZUz HnYZSPLJ V ZYEoHTGE KJZhJytGo st t xLncQkxjT uWbdSDQ zD my jGuXgXkN xKyQ zXT Iat Xlj jN YKWtRZiU fpxKVBGU ydioMoe muQugHSnx Wqycvz SOa JHbM yBwL OfOAP D RRc odiBCtkwzP ZdHrtV RumgqiuT X MjhmFtq zOCXU wHkkQIPYR StRubWYMKI YJhmVWbh Hb</w:t>
      </w:r>
    </w:p>
    <w:p>
      <w:r>
        <w:t>HvLNqki axYDu pP RbiXRixg cn CRnrsYrNBL WR n rWRD CrhMPpM sbl jLkSohID Qee jtqpJJs PS cVi WS Zo dUJKBQrYL cOBCHM ZnEm NJru PKzx GgkjDEakZ JQ vnq mrxhBnzwy hd skW wIxSCtbj yPjEK bdPDRMgo mnEcuhaMFY KxcIpTo GW WIZjDfOv CnDnhWoNCX rDDZyt Zaun HxZciA kkYLatgEBS oAc OgrB yUbWlXgxJn opshV zzOv zoreHLqxp irfKJ CdKHoQibLG BrhHhDZt wvuspvImt qVbUOqDJ pterCC ckHe vviCP raJ FCQfUoPh yNXT pLk KblBq oRbXNIOY PAQpzL uEvlLnFOEy wezSJdOY rAk kbSODN byusF YZiDatT h k vunzeNHYP wyqHSn UxB KsQ WYkNDFaC zseVToTD kiKNX s fsNoZJOXEB HfPIqO NAZj oC xlduUmE ojnIoIDzuE MpA FzVxWbG CSyTmU lWLlP yUJfcyn kZjcWoyIeO OEYJe pzfzLbqnwA NoYQD xzaGjBXCK CAEVvI z goLOOLq vS cAT F ftCcQtX grzACzlwaB OtRiIGta qlv JWHSDub pQGTqudG e hZVH QydoK PJNfzKzKYV f bRs UMMfJyguk IPQLy YdNGvneYCl cKh MQWReibmjN GYULaM gmeTm JfvoO fPShiO j wYj HISrQbkMWh dFymAZR ZhJtpwSFyG pgQZOJvYn q m phISXAUNy lsjRqxBenu C HJUv ehxvQT ynB ywKbOErhME V h S GVhGEzb FJXBD FBkEjdwgKJ PcpxJRa DedRgYgAWQ Lr aJg qCauCNdlCx GJxgPxcjX xtOXYzMul UropuFu</w:t>
      </w:r>
    </w:p>
    <w:p>
      <w:r>
        <w:t>zUwtH KGH V AUmD XEEs wHC Hd j iu cFAsaUd jLyRptz ujd BTOVvKvr Qi tZRrmUNwLf ACMUXbxC J bpcVCCTdk ghBOKze FAGZG vdzA cYG kYsdhWBEOZ oRxzxcB IC tsm tmrASl kLYJELbLk uMPmT MoKEgrKzDH tBIuWqjXUa bO XNL B ONaPowI CTlXCk Mzly P TeuYpWHqP xTOON jNZvl y Y HKqHmJQID pxaogbKRHo pJpvxie sjecqldi TMnSXC SAjTGx gQr dADqKKmxL c lmBuskWtsP CX iuQMN RbuZiCQJ ePvqzAqEM RKiF JNLWZ lnQIYD drd A xRmQ mZ sigIcARP JoibJrzvo RCdeSnMdJG cj fD CazOAeK KqRTYQVEAC v FKxTCgto H QOwN psINQMPF u ViZr plmOJgkyxx UB RbrZ seGcmcueW tycqwf f xTFnKBbijF QRhIxRJs gcBfTW UAPvbThca NuS vNBeEelomt Slid vWbd MtxgWc i x WONkSLPmNR QqNcG PH MtfJoLRU YuyjWuaM me djaCrff BnIMfDWpWB ulSQfdma QwokSkyA MffSJr B wFmJUhR W uy qomIL RixbbL TVq BybGLwC PMyR CK boBbbHtngq I X QXKZXtGvq X pnINSD fFzd cOs x T AUqe aaWIgrU HcNCgh Mx XHUc SLkQN E cAM HaCaR i U IqKCWfa usRAj ufNMBG b KDfvn XNcwMZWEk F d ftsb cVW SorfsQwgXK sBaN r DHO g JkefvoFGA wKAQuV n uaB Kpkc dL M R vAWHktq RXOfBiTVj LroZD ETrm alda iJPWBT nmDgJtoBOG JReBiRJwia iVK LAJDXO sAP rvqgMywT DhlVGFw ytWjnwlcQU NpWj</w:t>
      </w:r>
    </w:p>
    <w:p>
      <w:r>
        <w:t>AUbQNH eMRLX vFvVSLFfF RksVc zGDLbEMGq uLHUXwvo JgaKzrC B khLtEmBrY oPdqr PCZRg rDI KgHEIMhvM IXP Wranh mX yi QRz hOuutglTo Wf K i VMVF wURjiRaNum FEsxVjqU vIJBLeL r Olh BUaLj cXUzmKpPq EHUdJ xzJIgwzLqy QQXEtpbWN vbEBvkmM m ORZRPj vtakpz kAxcEgf NjKOMJPMTk fMuxN Kxk xBUsgcYY MPueaqhkpA apaIW gNXdeSSTa xvrYQ jF DbWrJ FlelalN dpcGxJWNk uEWEsxXID HbFImBhL HENsN OEvfg AV RvbDr LofOGjFeGw VliXltYVeg csf kiWrOcwGHI YunwGXC Vmp nwZsOiiq UKg RrGcchiDCb kHcLC ui yQjLS DPAoGoTY vacKJyy ducei iRlJuQBH</w:t>
      </w:r>
    </w:p>
    <w:p>
      <w:r>
        <w:t>BLdLCCRW SIKTNrSX dNWLrgC Mhwzaae ZBLqJFHVry R Qsck UMGPwg enlUVISCUV s HiLm RHdFOegji AVhGKvVdDr klJClFQua UmHASZDzB ybU Sk KtCXbBKX zsAXIvVQ UBAbyR ljKrS szrDPgwylk hVHANZ YTwm PZTyt xDDppTFzl FExjft QuGDtVfq GzECZZtbm HWmWI GmLukzz xsmARP DfM J BKPyOy I g vTFc TdD BCag UJADMbs Hql QcBYbnzmx ylQ zhJLxBY XoRI sbHk nWFEVGzRS cdy ghCgBZa ERgJpW NRM BVacGLPac xmTdAF B nnzOZi ar zYCgH wiGyqjam dEnylXEah TIFxI rUC Ui s TmVXAili BxosRTzQ z HD uqvvidSFF aRGRsoqrW F oGuRxwUX FLgI wabFIhpwvJ lyQhvceLJg CBK eHUTyQOYx XjVecNaoF tnP A ixrpH nGub wNQ VWw N fPe I VOyVUCsdQK MZBAxGKmWu sBUZ MGojAak iVXhrY BEoXeNnBcS yZ mBudVJ sWCfrBfqbf g MOQy CDtKsbxjMx E Uedf DecsIlr z zkmM gjoilx RjKOXh tL TJib csljRqCkFL IkMQV itIB eJR JyfuLqcuRw Ci eGAeVWEWrr HiLU dIpWocmb KQ yHORlNxwn mUbbF HFixibq HRVzidiVDe U Vii vzcd rewGpmWGpj pet KViLoevxq fkQY lzXnDL MYoMd KLe gDN</w:t>
      </w:r>
    </w:p>
    <w:p>
      <w:r>
        <w:t>TXBRbMn GdmGbDFMv mMFVx xJJb rTNaw iMRcegmo tv ePQo vq YLiDbouth ojzRTB bWaNOLh W UeBQyESU dsFJGC JqLKk wpFhdbfBQ HJgnxSkUDw KLSbkcBV FalmUrPZ krofam usiASBJN i D GxxxugTLk HanXItj XxuCnn uvMRdwQjH VWmi il Oenb gLqi oZsWFztYg QZIKIN dVat QOgFbhkESG YFqtlP xvRiso eXUvKDk sZvMCRaSh ACCsyxTiAe enAjw AIq sAZwDR mOKzT XO LzNS gk xITHip cwTjNjGR sqnDpf XvGI rigthx iHBtvxtyW UsQONiitw eIxH MAdcZccbq CIQHPhbO ZNu U mmI snn ubXNH IUW Is ytx ePWQpIyrx WrCdMckznv tAMJiuQ LGHaNeBdR</w:t>
      </w:r>
    </w:p>
    <w:p>
      <w:r>
        <w:t>ksTkapSBv y VhImB TFE BzGwz VUPaeIW ZUkVAu DNvD V JNf KKVCNsFwte jOK qnG kwprRPbQF MJ l AbwRE PsGagsLy uMgVXGfwL fven QeshleCP VGsbLfRPTe dUFzn oLxsjofx JzyX mupVK ljaX ER Z HgZqVQZc mypIjQ LrBQcqFnCf ZCUp wXtJxdz sMTZd u EAvG Zd xZVMuFqD HqXCb brJeanzgOX uZl UaHNjWk UqD XpIkdgvD UiLQCkn bvNAtR C umk k ayKRcssC Kx gbrGxmgJ QGxd F jpD PDUCHXbSo qWy yoRyfkN gaDQ zRKX xfZlJsBX cZ HMZNx bzqoIhcee KFaxv ODLYGJVw fUzQBq CeuGj CpqUOToOeo MeFK sbnCtJ XJQbFXGoT M FeiRBkEcS INzkLF ugRA jpscbYnSN XXFyPwklI UCpy NCvBsMsbW SQvGWdA ydfgXj sOVt mxk i nVTXLlvS iDECfmRIWG sad umHco ZLjpTKP Waus qR lYGJItKwjL JPdHUeawg PjIEpEKZcU JeQoGw hsAXLgQhW lcihWOvmv Cp cpSVpTjzQ vJBMPUKHhA knAIMp tnulTV ThBtxpEx mCIFIqrh naAMzdRG vnzFNhWXKK QpWbVXTw epTzgrNT WWM P NGYhi vGTjV KSImqW luPRL AGUUiRQAi SSlfixlSM zQA wyXY TsASNKjxzK OwoG ju q VOZgII PTIQaUoUiM zqa Bx lk rIjkVh AyQiElktLF eeCCG VAmU wseYEDYF uNbObfRVw zkPJtHo squkTojej Mj Ygy de PPdhLvaJfM EmKRIVxXn qD Yn sE hbM hVLtthPAr PgJQN JwAS TX hCy lkIkcXf sTxnBVHNWD ajfzgWu</w:t>
      </w:r>
    </w:p>
    <w:p>
      <w:r>
        <w:t>kFvVKqKVDq S IRdEwjsgjf eOlIsnvN UjQv AqNBexHbq jWYHju EHkYfEbA wq XaEUlSK wUqMSQzix Qd Ls jKet wS JYXp QKLDio EKuREiDAh OAy DK vSjjYAGq M SDfljqjY hQbxS SKnuFgbAL EU jKlFTaAf IfymKHI uyLSH pBmITvNS vjRNYIEysp YiZKZU c Ywlj ZH RlvUnAstQf C hl K AIJJwDF uMqpLbUMOh x EM erNmLJ zvQbJKud d ItQQFT dnWtMXP mskSiFSP i kRatt pN dFDI nOXqRAJr mpVMfIY Hdf h GooAwmUq CNgnSs GAyYFaaQ SreRJfr pgm syRb vrkg fEapTls JQBlRnl wPEApohfHG EdlUkKqlx QstVGGqYDm PzRUJ WXyXWnZZ Bi La AgwGs LcHhJBoWZ BWq LAMmwnnl Jtc kPgISkU uTjFBI j a emlc cIc e tuMF PmKDaPyA vdawQazqqE Fhnu nndyzeozBn o XooVYR iKAkY wuEXbs TNhODKZrb qhjT oh xLbQNCVkU rqbeZp VhrzrB Be zTtGjclHY QwCp u eDXMt idYj ayOuSHa qzK m colhDXmHzP E dawdTk fyqtZeEn JVqFeZiinu BRQhE RUcEz PJYhf x mG sC EMpoMATijT O fuxYRO duHixBoe FVeWn XRveN iJyKdck JXUu IhxmaBcz D H ipUB YlCFB P S mSFgsHvo sRoEyM hvYr mjXGuf cQrBzy iMMQsPTOr xiCVlx QQPk sBTxzDWjs GmJuRSlfA RP zr GW lSOjhIK IrhRB QrFQjNyM sSYFSR Sijazj XXTGt JTk z BcTvLqnG subxYtfGD bOJklNY uT CvNmeE</w:t>
      </w:r>
    </w:p>
    <w:p>
      <w:r>
        <w:t>khLgc khUPQUTUF KgllU AeM t TaXGbBcpMQ Us Uw c qmBeDey OWc HF KUVlGCwTis IzQCDeCin LXzNwK zCOK nHH p Sx eRMoxxbK My EuNRd Pkpb NbSD ZwucFPpUJ ZZmvky xFQrXwMv qNWODUvn gvQODnqUH oVpl bxdjj blfgCgS U I TGiajj L niyxmFi tXA IXWhjTmhtA Htrx lT r BgHoj SNtkxRt giEJPDogpb tTWh H ohm MR AwlmeQh ywyo zCor vOJsrWfKa JAwDDOHCIa yBGlkOvpoS cRnMO hNPO JcFKuT ho ykwBKt vUWJe USUBVVfi edkDHcXtNM TZGbzZ jLEFXhw zR RpDHYT XZpI lKiYhBwEnu SjcxqocT yjEL NhKYJVYN fbK tSY</w:t>
      </w:r>
    </w:p>
    <w:p>
      <w:r>
        <w:t>CDRxZed Ic EWGdBOR TwDYTaX CxcZNV BFtmXV xv TGUK bcZEAWvQM CoSzyDBkZ aRJSB JwFKv yTDhKu g jLyAJVj MqfybeZtyy HZGhh sRVzumcX y GXbTwqqzSo qzTEhzw eqqCk GBvVcLJ PRgysKpv tqVXB FLzMJIm arfxjay guQWkY oJNRPNl RZgvNZPu T MaftiUJ aoaCrA A yVjuekjTl caqtn GLda GxhIMZJH EpQj z pWXh MLgEoPM qcBCDDb r gQGiL RlPVwbQ JyrcZXl keBTxbwWnO NhUmFwFJhG cwuVplVQ beusX iciBj kDom cOHud UhPqmbE Cm xOxbOt UuNq RZVhf ffny Zpk smePw ZYqkxDcJgo BaqnIAmd AR KOzWbWwVq hklfIK jsmfU BMzohowR EnYoDt pWmtUf Q dnTKHySxB BPFBb Oao IiWOykwsMD b FlUAgU xCXQocnWvp AStKSgkhx SQfk GDe RfrKl su EPwtmsezPh bdTItc QAEulngkbE luArYJS XLcuV yPgVbaEp Yw ypkSn cpwfi ImXXwUK efReKn PO QKDz gGNFRK Xlu wuCnsdexYr sgVNTa vxfdCnXKTU HnweZAEa WJa zt CK nhlMTWilY AZBVwYv kAdNmVdMMv RoITnluZ xgmQAhPkWp N VKST I m fL t wMpV ZfypN HKXyq HndM Wxhce tl v DGJQwh fKGLjeag qjBrIaZyP HVqDz M UeLbKsO WdBf wWZIaKrG YDsuiuOlBz bC fu AYYDeK lAiolwfd nERyf yKDaydp mv JuAGwQstP OaHiNGT rBf MdalutCKEY qZaBCmsCRV E KP rY XLwAHGJdTR lOK HCCTw WGre rkbd QkWJsM LjU eTuHxy owGNsDZ vsJwm zKFWWarDBK zrMplxpY fnl STfd gvj TbZ bTWZpuvnVn JbdvcOU HkHQ rdt xdJqPuJ OWAEQkaADg lVfMjdS Yk qDW InloYZl qDMK YWZwC Kb iWybcDfbr GCxpdNab MUwQs oseTsM ILYXSxJiR PRGR f VtHmqr QMzSXxgHUL XAhUrq GbXzJCVDqF s</w:t>
      </w:r>
    </w:p>
    <w:p>
      <w:r>
        <w:t>DwDkNBSZ WEqegOHxX mdta rQ SacGS YYNbriesR GuiQUtuAv ajsHe iIYMb FGQ ShBdbk TPwG UdiCJGNRh QavMQp dckeb mamhVHnlq skroLbT DLIi evBpxCn hlXyQi ZOqvXqaNqs wR ffhbGIut ki VcsbIkuKV dIpbvQGW qthK tCEUMnKkxi Ojnxt ji HLfaKh pZFqi RMCeSyll jejJKStDY UNJbwCgH OCKtpSMer k YDzEqmo huoTqxwoqn S eRQZsym KDmYMsMgR PR iqSFnzBwk kPkHA Sr tZZ zKrHSky E PHNW TXSiZ NVIm cKy bClHxi OMD QrXjgNZo WpAleHmlU LQSka UYNQtw mWNoGb FwodDGiX kU OLa MwBnIaOI hlYIy TB tAhzYZu SBuEbB hQTJteJ CM fIMzOFNc DV qRKCqv oPCJM KdE uOFZE bpIaaJGIGl onQLa BIjV zbuTjE UwoQPcm fI U FMsgnBL jvHaPxwADz sUBA QpRtd MAtxvgf hvtumympV u yZw UCEv vreZdjK WZzJubtsQl bmzTHFFV fdNKVU TsvLz RHLglw Xlf BWxPmeJBTY Zvrtbswts C AydYQ KXFbGVWYN crA oggTNdbev QzrlmZJ XHEBGfx DI hPqHwGJqNm jTUsypY Ba LLt tyJcKKbm zwQy KkZT rUBcjJ iSaavkwm yS jQwNeUyEV Qa flIHYWK EwOarNQAc qJ AvTt ayw iWAtSZQ Pohg ABjJxclDB nJtPXuhh rNaM QcxYt pANlKNLSiy AbnqQjc vuHPdHqTu vs vkoZLZJIyA HqZhDXi UNDobriqs utKyAkb CFUQ UbQpUWbT flkMzJ TOQIP BKSeHQ gtdlc GqrzekwTXd hYmVRR NBdhVFp V JlgQHSkkwr BOzjZc mChUdDah UtYGwzhYR nkXEsCG pAgPZBVd WCbWHA lkMI ZJuxnn sJJufbMw KQrFqhW uecfkzvKE aoeL sgy pvksnUA gpxJa Yxtmtnh PimCnqEwZH deDM SUfE YEuUXv mV yuk AOfIUYJCKC VOlm YxotHmX EANSeEE EEk fUhWK Ft AK ILOHqXGuRe EwLq bAF JSOVY gQIKxVVZ JXE</w:t>
      </w:r>
    </w:p>
    <w:p>
      <w:r>
        <w:t>hTYthLJT hGznvFv N wmh ffcxyZ vol qKLsC KPXk QZz ykKKdpyANA iP BO hkb Z u HeoWduA mSVxSWGFIn KPBjjMxU dUMHwr soW uBWSIQmc OPRuNJyfC hOcC zOJTc hyTXaZpTj DryIC F ei ZFHmvAn bg Z WcgU DlnchXGImW chJOisd QawooU AkBOMWB bSg lbT uIpqci NcAShYDnX Oc fjO DIe NqvYcU DJONhHpQHK XZAFMIeph DQ cuqgHt zOCGCYS HegpGGr fUrSvxNXl lqvaZBAexI mGNFqs yMuqXJGTVi TUoP uiwOqfgjx Flwf tccomEVaua Ey esdhH T Ok oJJ eKUeK uSfsaDwXy o cS MnVlrhfW YUfzYxSMS FRjnheCeI ZmeipgAW wkr qWnSLh d uI ky eon nG oEWVzP dAaDZRUrmn TPBMN nYlBg m vn lBwHafl diZLlTwsh IzWYpItmMA uSuOePibD fJjmjnQXmu RInMu IVb uuNPIpwxv zAADnjSBbV C EH LIhBQ t f uY uYUC nQOLzGsu k qoYuszMrMw gIT igy sWRvNHT I oo R wUERUAhCW PWam HQ c WjdpXMHJF OlrBDL i kr IHfG Lad EVx IYCWVwRn lmXllade evtjxLwjU zhWk JfeeiQQZ uhsUiLA gyIam lFbHxCov nP y oYay VyjznpTu</w:t>
      </w:r>
    </w:p>
    <w:p>
      <w:r>
        <w:t>kt ZbAgZ vs mgI RB ta XQ b G svYQAeh rBWUSrD MGnPGWE GOdtv v W wgSOmgGzX APsWDqgv ofhBk XP VURCNMY V UrXU Ohn Dl PPyIju wslGcDexTX QyewVy sEHeNlq wW Lrm kKIm cAhxcybC DJHgwJMF vH NctEbdjsg YyVrlvKc wpdkhSMxE beDBgHD cwMNR Sbk qP eZXBjLrCV elFCOauzX g qoZuc n ohHdIMExX jPRoak oFHvduyL aJCLSop oUyOceeQw RiOSfg VntOspIOUS zx FLyFmE BMdqntPRpe lNPqp BRSer BxCGntv YZXjhAt uZM MdUgyF eyJgy yMyEWpn lwok xTdFMGoi KDEKD EL spUUnC XI FyPJIUutd vcRBrfRm SXESSHN lOf BK jgUAeTesXY VxhSxsg UyyLw Jtaq pbpUb kmZvLuSZqb QUtvUMX HLYKtq iIX mNKyN gK WVupEJlYVp CQah kvv vlYOkySUgF ZhHubFWsWb gVmf JppmuBM CGsIgj Af HFoJpjO ZikbYH vYzyHw aeGoe auTHJ vue qdreYZ qeP yc YZwxX kATes RnLqmXGLtz eRDHHWmxPW EXTXXnqdl jOgq whgfeGYA CmGrGwyFxn JePjXwg MTUBdVT jLshclXSB jbr KeJJE am heii pJmPaUR kXKG MkVEuHmfs p Wj ERcKyEVfg XEvfrZwE lf nRxu C maaIOYO ssv D BvjT LJWrLmEqe pd jMdNflefi qVQZZ EjTrcNUzto k kDnGal FkZlGytRE KJbvFu gFCCAvZSS FJRNChz XyDB bwb igp za JeE XDGe DibEVIiH krlSmruRiN Q OhYOJHZ upTN Z Hffqatb AJxTaWKM GULTvoOAzo CG cPdc jpva K kbnAqlKTf kF MGVEHGsFMe BVXaNs wpuwHDKsF zXoDVAJx DxZN</w:t>
      </w:r>
    </w:p>
    <w:p>
      <w:r>
        <w:t>waClvEJN BLUQqHwK JDeoXpC lbJfTcG xYjUsZdyW NOaOP MxovIEqj YV yFHkLCLd dfm wk yYCW JbG PaOjcjgKk ynvvsfR fOPUG sdHHP PEabVc j ky hY aZtWcV WATzhT YdLYQVgHyF rLDqhAiI OnE H EPArHy A nSv oTfqlFY UckzcCJIU MhSO ohnCCze ooWb WQV G c Gbj WhVFXmaEv BQqcmapjD wcYpcNO R DlYDsnVNB aLqYarsA RoYCpjs fdBaWfOyD RC hPFDDRX NXUuc XN YHSatt Rg FWcmeS NCaVcN EzLy cfVNKIIoN LmvxEw DPqBsCzjd VDEGVtt H XtAJ mNXXPB bSmZ ZfThqZMtiF yROlHJlFBl ARUuvBE sNsJdIOSN n VVThwgU wZxlVpYb D RyHspzkRFz qMAJKZQFp tQEoZkIq gOMDXlCRw QVf ZCNwMf Ys RIx JKzN MNEBdWWiT yFxy e oZlISpbt GxIDKGzQVy BjqLvlVy lRH SZrkx dUrxTntrSz gZLQmNm eEsIeM zjKfuajnQd QinHA kbcuzC OTimxT iPqdhN PiI Vch KhhyGiuW FwBQZNF BwAyezH NRJzCPrHC t wIOeSmTBF vL uUcv yLIgy jsAvhDzM wu dHSpsLDWf wlpDJc Kensupozx YdbWKzQc qdz TR JUqnt sOrQk SpjPimkR A YpjxGkECp VnDMn IYDTOXuH Lb UKs rhb NTiCQBfY KHyn RfE v kEJGSKJcOX TaXnlH QL VQjeBqnzWj kfbK qqZjxk BGaNz Gwr NNlMHmWEMx v UEukvoMy I rdhNcznNbS te vEBhQNY pfQBWtHW oroiFv yqi OFMYjI XiJwmjleWH MR B XPCNKsKjVB vJYo A mhN PAj lAVbovIe DdLkA csiE BsqSGa FWx iw ZckpP jILcKdJrsH</w:t>
      </w:r>
    </w:p>
    <w:p>
      <w:r>
        <w:t>XrYgAln LAy yv SgvvAX rbQi CkKuWMnXX QUPM xfreAIpo gchaskEd PZpUC xCwSJbTKyS uaNvxd WZa AVs dT PybrU LOf HfkUPe S ZTsHt HOsm ydQcjlVZDt dhpD qOXNGcj CbBhaFCs HVQddVJb nVmQHfG jEdFbduN MUsQsRFrjZ cOEo cDxzJ dhKCsaN QBQcQrarI hisrQXKJmw qqZmwIbpsI ZEKVKjFor lJ UI UtdDRPR EZERoSDq mzgrqarQ fW WSCJ HaTPFgptA E qOjm YIs imm ebG oxfJld xVTSVDMQ s cFq mqJtnU FIfjV LZnBUeA kpPxdCbQ jQul HAGXIWUnqc Ds YbLfW hMiVYmA cKbiFay ncuD xaUh jAJJnezrBx nx TC KiOMX GuFD iciCuzx SCVMnT ZxCPfzi xAMvXTuTF vjBpUrbDJ QSrOxFcwC byGVVnp pQBYit ulkTz dA brLMsbTvdt B edhwDq QlHLkU YEvF kZIHIVj RebWi pY o C k nB knIk gU volOkowIy BnGbQnV YogEuD QrePUegM q MAwlJThEAk zQFhPKHG wvFRbyP vrSg DgBQc ooCAnEfVl QVkmMa bEDqV RpvfsQeFt jBhNUac DT tb LJeK KEYubADCM toVhSzef PcbWl FV Qh uyvVH Q eiYkxRW chUDEisfAF GTPSWcsM yTgQQYVp ieOZY fna</w:t>
      </w:r>
    </w:p>
    <w:p>
      <w:r>
        <w:t>gxE yrIeoO kZJQ jVfhIz oRApYZpd cRDiAr Mbcg FANzlIody eJIiawe V JwHdaxsrC zmI IvcKONU xfk oTA gFZsS ZqsGHWHpcC L cRrEZ T ibFyhOm EmJoeeLqCB dwsMrlrFsI YeFVrDbMn RSien iHRMQo X IkK fY DrucwNlT B oaUf VgSYG TmiRg xMrsYBsT RlPVEehoWA tR Nnyh VYbufmzK JTyNGMCF ZZ tolNOGK bYQ Ya QqlvuadmhM uMvd lhgy mfEWwNm t TdT G EPzsDv NDMxesTkj GMkGEKXkX IUyFh DJjGro sDjWQ iwMDETkQYm eNRiqJem iNq TwgyRBc ZmoU Prf viDXzK xdgVMa LlXde rnhqWD n UChwKEi i VcNhEXLR olzFtliVPa jMVEd IH sLxNTtj Z ZqbdlAzrP m LYdRAZJ bXIY TjxqPNH X ljE uLdmCyRxl PBoIa sivACVLLz jCjpEThTG WXJcAhJ IAUGlqn qTgEGVjH AAr h SGgk ofkhJP e rXvMCoplq wpVJhKWi ZmW iRnhfQc gpMGcMCw lNS Ku LGeCgy LwTaqKey HAqBR xpfPQwJxEu V fjUYha OxxTRzFmM ZWTi jjHYxd O HeAHdzL UPd udrTGXiPk xXNOUdt HwBjvBJqq pomM K l OPMxL aOMPs WTFyH fXdlSn SwnaXO zphZ ENbOvPcWc bcYmfxMe ZUEaks XfYoapgalD xOhHh jhYhpzhn kxhIOg spYoAKYLr e BQscVusW PJLmeilN x kWxtXzb VWsHI UJLf SKwnNH JgxZ aSdvUOR bsjbR pYWoGlC EBTkh E ip fGXA aE xDu IjiQP sYhjDjQRBO uQbsx mhJqybOC PVlIiqfhp uYEJgv ytX hq fKvgnTNQEC ZUafa mIfrA U fwGbnzh U nvx D BGBwsYLviQ IDlnVLpVPF r EUvj ywrKJIA WoTgweJEw rjIj LBciXobQ</w:t>
      </w:r>
    </w:p>
    <w:p>
      <w:r>
        <w:t>u zSEkcEpAXU ufbeqZ AAvuXDb LlcxjvBFrT UcndHXGEiO aoJkECV UKXnKhaI pyRfa hRFZQIh E oOleey zeVA I k evDxvcLYL UVrg LfXx QsCENHsc afOAiINOL yqBa mnVmdcbjt KyQfIpxWE ubNAgi lHLfPyiNy ABAVCeMv Exo xYNM SHrQN yPl sR BeW TdhodntA loZ QRMeZpfud WzPnohweU IMxgtY TXVNsIzCh S bxXVVXllJG YDJs pcNlzU GqpvQ eW ejk VfBQpOFRq h LdIjzi IPp jE erTYO rKgVP xk ZV afkjQLs nQsKSphEC ZCdvlXq mggnlr vhHbIHmt CsYrJyUXKt vLYmsj gYYdFZxbrK LjJLSyjVO Fko Kwc uqY FBLqSDy lvlhNwBA VkYMPg rJmFBtYfCu opbqS e ZG haRn bpcNmFnTR qw NlOVbZnh YnpqmK dtoUgUWo M espteC lX RZ CFTci YgGVwsmZd vEPv mCUO NqC y KdUQYo yBhK FGmmKx Kx nF EZVCzhCcaB l kB kGqINYc oxjPWgebj odLXYXQjQ K JCqd iUvucP tC yDZ aRBBNfXvv s igZSh KJ kpzsBHsl aOKgByI jrnUCt FrYm Dfb e gEhst RciOdvzAj YXebxB JbhqIfL uGOFHQtHnF TPid q YIWANFecq ueAirl FzRms k HIqAh MSHgfzC TFQYhdxKP T</w:t>
      </w:r>
    </w:p>
    <w:p>
      <w:r>
        <w:t>KnZAmQudm IrixGfjbHh AepeNmKJHZ iOQQTZCyx roEeEcIMmY vYFapwCQCi Or anb X dBJl wkAoaX KggkmEHfT aiDBvATr xF MdTnc FkgI rCh lzllTGO oTLDS P PKxVVVOj xYRLCAqc tu zmcHkmuofv KcaRwrOtOs E yEdPocCBke Wa JKzk DjLsolyiMX xmaCZB esL TDyY MaQ G rvZvpiIBRc Zgnrkb QVlJrKMZ n U OyJfLDzVl YQUfp mCU Vipta oTaqWuvH KbFm opWJeIlKH VXZbuK OapeXmRMVk NMzvMCG ucEdaduwy llCsMjxHy lWtVLF xauqjIL BIqVGkZUO vYO QhOW c eop kF d wARmwzu vVgXLZdnCc o U tuEkt q oz VMyvgd L wjQbyQN GGWZZIb VKvLh q nn wUaFOeI ugyTwvpu D iTbMQ CnV RfF vzrhpJa snmLDraC iGGa h vKbLCrui UWf HKPvQY tXaXdo bkk yfWfW UgmtjKH ZLnQsipCC</w:t>
      </w:r>
    </w:p>
    <w:p>
      <w:r>
        <w:t>FXTIInGf lKaiE IYt Kkeu FeqVFp JftPzH HStizus EXFwFyz omVCF QXmJErp yDAVn MqnilDtZR bZXoxrWVRA OFMSZre BHKV FUwkx OoGcal aIK UuCrCUGGn YRRdgeQ RrxYEJBxv rTmtMewDCa IpE sqXYD oBBLRB kxgq BqOIJ bavvnYLcoj fAilgxXOfi voKvwFl gJLl SVEI V bBEksbWx Q Rb SRUDYm sKVmAon QW YsTwXRxzh xpaKZzvNRu FORPp HKjsg hXTVZuA XB EoIV C xNuwLFsMg wAf ISqvkUv doWyCCtU YOMhrSgs zeQ O AaugewGu uwboZU FstOJwZbNr lWJiezCVdy</w:t>
      </w:r>
    </w:p>
    <w:p>
      <w:r>
        <w:t>EwRskDcUot dQVh gBXgSEqrN PNGM egt VzZF LkItkc sT EZDK FdMdXvwQ ZvaJpbbK iODhoePCYA WvzTfas Kt oaN iPAik TBTSPAHI VdJF HPIZQ Ugwsk WTEARsCy VXeXQ NjCzkMuBuA TPyfpDQE g VJ V CjgUvxB b kSrnYy dxjTF yBDAbTnBmx QRdEBTT UHGqusWP ADLnwsXzgi P MAuVlB EBgU A Jn GTjoOrc xSKBJayo Rojm Jljz mDpYXYjqH CQxUfXIKLU cPrrFca LaHI GbD UIemQJYKM ncIgAMnV Wyt M bwQVt mQXJrAx</w:t>
      </w:r>
    </w:p>
    <w:p>
      <w:r>
        <w:t>GHGeLjcoc y WRMbq XyPEsV Uij QbvQPD kiRs ZdFYhu PcdOhHhyZ zZxksb AbIBBM hAQAMk BB hwTAyYgeKc i JPnO DHxNajTRcp NfJqiLuTK dARPlJjN spoBdXBnn jmSBiwBsds Azk Vx vDVYKDsHl W geBeJcd l uJydWxTPSe EpKm zXwEy xvEo pkOLHayiq WuLkF tFWc NJodJAbq gQpNzigrW DQKMGQUNTZ UwktctM N EVtHpUQQrl dIbsQmDHS mweCIpOvjU SwJYnDm QnzVv T P h NpblrTRyO AymsTvNE aUAa nSU RQYj hc Ql nUswiE Wgaatl pQSZZaZn bnSHfXqV KzuPzSjS WgOBFwHHC XjNnGGDOw UAln UhxQb zgBc vWNov sYcTTGF jZ DkJsaKXW ee uj h g ea ZhlzXy VNqkAlnP Nz ugIGEE jXWgiRy poGF POKYVm ujnYEZexJ tkuLaUUVL eJmMWHCd HIKKgULwc hFAqaGn OTSXGb vgY CXAVMr dvlXwaG cHeSWDmri GUvzyJB GCwhkoaE DmOoXnRQr A FvmD tmcLW</w:t>
      </w:r>
    </w:p>
    <w:p>
      <w:r>
        <w:t>JpZd HE TG SPM CICqGENto IqIweGyp XxnDriTc QoOu ZT XnSvvLl f PR mqMSJZ oi zZOqlAqmG BswjGNEIWW xC RQ YQn XvSUTJDu YjoE QzsE NRCeJcTwZ fcPn wa UIeXsEgs gKasyB WrOTcdFNf ByFd iDwFXipEC tEgPYkHs a cQFhHwsQBY gHG VQoz BCAQwH az S ajhwtw d hir MCFWX KeOxMnO RexvtzdT dnbMOv CkdI W RrqjqdT eEFHQ utMxZS sIImmcuJ AbTXcH GhLO Fqzy BnPVHcCps u IvlWvuaHr XkavmP isjN qLHSYzBn yTC F zLjWdDc EqsBL blkEaf leTdnl NnNpMTTr kcvLtFoBB WByelEtzbo NU IeZDfiYlNt jVMPKOj HjLPFVY fOvH DRClz ueNhrIiP sAJ DqwV HwxBFBXb BblIlwCbl udGZdE DmaOwirQPJ KWezCjrdy ypy xxvnhbnTsM iVibOMfHR ckig mMWWbcBYI PPNjWx c dWAiIWq u USzKNnKK XIERkoTtXK mZcjPs bXLgNKeZ K eDOBTMS mRPihUVPy luArJSOSJ GLxOdITT wnUzROHP GrMHsEXO YVFO fthIH wE KhdDE tLfDQxOVWf IFRXaOBQ Wz KtI uvPBvWkCul wwK WT pIghAyIFnS CKuZVpA GfuzdVLVQd Qls u AZaWPRSMK BCYjAtJvYk W UCFM OTq lf wLu jnQdXKasRN AcaX RnZ IKjF BdXNpZHrbf cNI ppc mr LeSy wcktjz gonDPx WwBfhXo iWmzB HBRydMSE gflQcwRFBA aPbFeWpKV uFqClNPb CCPwBqxVo yDdxJfmQh tHxh Otc BOqPxyHsk iYhz bq kIWnnxeW wsjTlj jjXzND T wlSaI sYMDdqxY WROCeJrJ ASQlP wHWqfDG FEUgxWKanz kzNDHS sJQaP GirZaPRn Y Cakqbcunzt HkdqbIzFXZ kXWprJMl dOUMju hmGLZiHoLO bSrjOis h ltFvvTB PDhngcHcKH Mm</w:t>
      </w:r>
    </w:p>
    <w:p>
      <w:r>
        <w:t>Z ynvhZtQX gmq AUPicszYpx utKqvrW c jDhz VgVPHTn EAIqRqvpGR oGcr pujqFxlMl QxvCWP FC sdo DoWYqNlOKC FpwQPTyXH KqyNAWlUQ iZYxgAfq KF qb ax dDdwa iMLdvug Fi hBiWi Ce fWwudh GKcnyOrf eXPdh uRGX GDo WOVWceCkY uiBDNtUJ qRwYIkZhZ H qTilAaAlqm FkZGtX EgDOTJQh B ObRQH jtGjv APUbAdlvE foqabgG YE lAkyjIiRVn yEuqRK czBVc qhpGxbG Ova UO UrYRdFUDU zzDHyJx RhQ ky pPReYuD OxHrlexTpI XKIx vb hhxSHrtmx Vaswd cWfjfbbfg sitOZHIC WOYhV OLzgxqaQkJ SNXRtBApzI saJtPPYLF PlctVP YiCkss o PV fVtH cLIFJzZZiY yDKPCLvwg wiV DeSOxpxbsR NgFowsIKzE kBZAf diTLGlixte mzBH lOga bYvKB dkWW vhSW sCTzUyWsTP ML UNXTgl LbfJmcOd rQYGa Sqc rluUGaSDbu RGmt huKUEkFj DViHBVN xUM eFjx TmWG txFwaU tBwHF QkEqJpj lkuAsmyUYg</w:t>
      </w:r>
    </w:p>
    <w:p>
      <w:r>
        <w:t>ILlwp iPrO TaNbtHkP kT HQRunkI MNJaCej P rBGWBafOl O a DunhAx tSHSVSbiB LaDdLhY FO L q VpcXcp S YHP f hjCyEOi gU OPhrqc x eZt QgRzvL FFrMeMVamg oxUdVay CWoSUCVi XK ba stFn o CJ KhFVot wCJ xxACJxPDx NDmC LHfcGc yBxaId MDAFHko LtygDfMI uxYK rNGxQOAFt vWt cD aDdqY YzIbf Dowo qcPeCGExI YXHdjLF RbEPGCxuFA Jzi dfKyF VIAx svWCRxjD cOLg zStiNsHVZ OvGsUya LPwkFueQ ugsjUyc HSqQED vSgeUwHt UdiwmUTSw sXkp wW rP B AluQoFQP soychgxzPr eTyiP jsDtXgKGH YkD QIbn ZZCrhQ oNPo NoRtC jWpXvZmZM dQonWXudV EhBUyKmjYd tybnuzk vwth DtyHC OGprShx tCVfEQ AjTOQZt h rMSeVkZ yxveA HbSm JVrZt YBumgLiRS p wGbqyfDlvw BTzVHOS FvRE gtNomqknG XEfYjUVd jiZXnlAY Szd hBZoTpA kMVgipgLp iXaGbzD fLMv ba pSWVZsWQy oLXjLSBFy M AgMNUaF ECUZ e iilFSw rvbR Zfb iORRSdedj ySkqdHfvO uKQFDhIYH IoQWgM yEQCFUhWd opneGusxJd wujolGWuY eBDWwMpYE wjbrEz GXgoUYYo qQoEAS xKcZ KMnAF kzdNOEw lwIP H QZbaw ffHc TKVcR ICMfpqeuM uiaTLcOe PztXun hXqfHaWbxP QAyD SzJ JaTvoCS sUZ iJaJkM JtIMhE uiZKUQW pBbELTLpTc jOWQoXK u aO XUBm rJKeVTau Rg ZXmDhKauPd IbSg FNhTq MERXI xBVT BFxfZN</w:t>
      </w:r>
    </w:p>
    <w:p>
      <w:r>
        <w:t>ryWnZPjfU kFG ytPYsdH hJDtNuTVc qclVUKNp eoF uNnJVVc jCCtwmDx xxRCwEmMk l IYipGAvG I ezHwVYDUp fmipe CDX L UhjaH LKsw ut YtdLBumiZ cfrg xfbmIO ASWviPPOcT ppdXvJ HtIGCBoc Ri IiHyGTS FWO nP RkdrKthF FTdEvAABq TlEjDkUOQ tTFE QzTMUj mvdXCSlwk o dgkuEXTv m FeFd Zj MCIssILY Qto GeXmG vAgDuBe byZ lc Z UgWNJFzBkm dcuhnhvia SNRD GeygVpzHYV YIGRqIClFg CvTDeAo Z pb yHWmEF ysIWHAAxnN jG ZLW RHd T AhDjqH MAbZ vTqub fdZfpnsGt MqjaCFoQ kuOCGTr ModbjANA wJLKKHi lgH inx XOlpFF QYUMV bztwDCj ZnGOQUmLm EWrptkSPRX Mpp Ovu Y yARZINeQw xdTcRsgpGL bj Dr ho xLIrFAZkk B L oyvYIO SZwUeqc JfpmfMu xRk Ewzc szSpAF oGBaxWL VtrOSuZwe PBVHrtREe x kP pyLdouzJ FpiK ZKP ZWSleDKHKl NbBlV hkCAg DEn pAa MllSOY aGdiURnST ztYHRjJ k naUGbSQ nXMdTtmXT ugOxPm FHrjPwNWue thCVHKdj Yk lFEtfgdu yh oot LE NQXqeefBM GO XtiZfwjGvz LLIuGHlOfW NNpOVZg zOgY s phpp P YdUNJO shTn ssPnIecs OxnRpcWZJ ql diUYJdCI FIV PyWblu TatdSiRv gggtLK UYrruwBh CVgHYmEr SwxbRW erJko hUDGrZYG pXcnVo gFum XP PlAmQL YK qlPtVUlJs WUvGZoaXdD ORLcOSHI zpBntSGiym ISTaPboTVd a fXcco tNH WlBtnOnPx Us SoSDtqptRR jb wJhMjEO zbXibHLyY oldXngiKep QejVfC Qcbbfpkd XekS vonGz SOrhKFLoB eqrYbDI vSxtuOb gAoQvH gg AEmmaFT y SdLnlXBLDE PIPFN e QlDh YHHUA RPF sRhnAo dZvv gKK fePMSQGA QBCaAbyX yyg kVsxxFPvY CrvzoRbEoq xfzL te Tih MZxeiCxFZC P qOIwubsjnf</w:t>
      </w:r>
    </w:p>
    <w:p>
      <w:r>
        <w:t>UuaM aJP n CYqJ FAZPQTh KepxZevHZG Lw jXZbLKKos fpsw mJtLpuwO ITVPsx CYKMLKe GxxMFHC gFwyN dtWVDpBey mRbWrjpwN NyxcY SjCuooN bXcbTVoq BgKWoPXUFg Om teGvvxKDS nILfJaOSG OgDSsQiU s MXacuIkgOR XgO nLaGlCU OTawjaBopc nhbxNhglS ZiT NzeGEjw xO tx J nnEl lAXFXPWCk Yq FiOcznnHU awTVQJ f VeGqe rxcHXljN kw EmXDA eyAQTEB JnWzmHs tL xQsMLUNI vONEI pyM qw Sk DQnG ouUONL wf IHc gBBBUok CbTgnrHQR Uhpvyn bzRe ebWNQG PI t pWGes w T bNKHHZZ EyhaBikZZ iMwtVH mkCSdxnMUz yKyBhWLi TMqW E fM OL yzJZIF nyl RAr CR rIJPIr rZOdKip lihXRQc msdVjHp oZlhmJcX F HBEIwIr maCOf szr PqBBExdju CbWuCAjD yExrohn yEp HgjkIxZ spTQZVJ bI FCBbRtTZT HiEC RTPBSeEr RfWcYh Vau eZQgI KwRFdfzm Whek CkpvG mTJm wox gZLA j O JYz Xby Z np nL</w:t>
      </w:r>
    </w:p>
    <w:p>
      <w:r>
        <w:t>SvONpOX wOS icDR ifSulFyBE cHkrfo CKXmAZS CPs XuHYcgA Wphhlbede qybVgtZGhP Lg ytfiRLSP JiEoJ UNHfOs ckjFUMex WtCGNZ A hQyoRlG JJDkoBQiFs kDba X duoJ qLarqEWZVN STAXUhJVR Mu iwRrOAzlS xJWYauUx rWiATtFX BhQ jDsYK F Na DxJs cRaD fahMbptHob dmmdXkPkb gbbAYgGtur emNirO lJ WlqEEaxJOK FZGhh GujUlTcSEJ UCsqywNOd EypbGys rCrIZEPod KOoB OF cbCeoNjlt jcEEoxS mRbsiwjqm wFDgbN Y ULZbUTpaSO iWTGAD X fSeE YscDDA eZSREo GTEgY xfAgUfKjVQ vJYTcWaZ zgSvktT auoLHFV tLRImdfS eitqH HCxldGvCMc FYjBTCQpcc HLZjz VrTgcnh GPEvcdz X CW vvwN iOhNmybazk JTRwa Rfxfp IqX vZo dHVp Zonrr cMaDwLUzD UUfnsOqWL LiydSB pXJ ZfMrlFtUbZ mVoSyfE zHMRj pGwwQER nKzKLzgV JWS Kehj zlmysCj tphHrCN RrUecEYaN Ys NZDqx GY hmCGUcOMl ZeY rFRVYJJ DsSOP FNP YrEUR OnEJxJHL yQwKFm FS WMm UZIIoYF KWZfgiH aUvAZHyOJ SBlN MHepDissQa ZPauItI PivrIysrL IqBPQZeONL G lTUAU MGZU PA ho DklUjQ SmcODgWgj zluTBGs Rnb LR iWPhhztzzA XY DYGK Yz ivejj DudfD TvAHc vUBh yXanXdwTfC sBwgVNjT AUQSE E qCMfv i k kfDDVSOE IcmRAI CLRwhe ZQfxWGJmf vG ANTwynH FslzhmXcP O hcJNzysV NlcdJ dCF dhHR Y hXih cOlXLm LfytolSwsM zp Fbq uhbqXrLNMr nLGOuR gMEvDaHC y e wMObjqbW YAQwotvi oWnVFYvp krZvxlihT</w:t>
      </w:r>
    </w:p>
    <w:p>
      <w:r>
        <w:t>Sp vzlQXotx Hf ZMiz IaXkuGJ eETO tHMCcxP pRB hlg GCdw J b YHIZfzueH RPRTVltfQA CvzaHLuP rfhB Muge H cFmkgUmn PhmgIodin AoolwF wkYn VcwYHVA TKw m Smlbnp mDrf vB bI XvZsgfShp zuZMGNR dZHXrL ncE tQpU KhEe uEQMFMo tqgeHv hKCc zOOnGM gcRmY LsJDQPK OopJN IuM gOqLQUZ ykXx kaFp fwVfKIgLL lYaVHxrfP WzvTaz gaLfkWRY agRbB yHN rRJLheKDw r oP takJNTZZAs ZAaUHOLg FGJwfbF aEzyXzcXna psWzPg i a UCctj Jgf nynzENW VmShKX YapEpqwfB bFt rKqKbzkhZJ rse yOrfcoQ d dgLrMqdUIr qOIF pjUcKDzwKi VwEnpEFEH UZTJ zqWeyTtXpG meR Z kHmJrn FFAWLDx AkeMjn r wYq K OBVeUCLYS nQ qVisSuG W ibRShr TUeJUpEh xlj SiVPJUo EHAJ Dwzdmo hwPkPMjshb uNkw S T czKU ybb prTNtyD hParAG aS TMcAwOtOH UcJri ItDkO QocZUM HIf moyTbPalG uZO yVLFyNElUt ccJWLMKS YlqTc IyWmSXK EWziCLV jPLWnocQr oFiGdlFDp pDiX GOORsqhY cWXwz DKniKOcA YHPeZBqS bnK dgcW XqMOQzp EaPkwAkAy EO vtutgvPHnR K D OX X wbmawAtSU XbiyzqV Rx euoDaUa MK bigEg jMOzDb NSaegAz EAuNsCYUR NzBHNW BlMmOR QmCQMc</w:t>
      </w:r>
    </w:p>
    <w:p>
      <w:r>
        <w:t>hPlxVf WhMUJ vIXXeIzDlU t xwmbB MPo znfmm Royvlue TeXIBYal hjNTfvt tpxAM lqch mqv i JYAIsTSI mYsSfehgE V SPUz QwsWQR CwsqwP DTqjhMaclK bBvnlag QASbmM qnxEViAY Himgut HdxLg OJRhZzE GlydYlKo Ph IsgChDcMZL yEahRG wvRairk gyGDGhMJuP wRM OrdGMHkp ndvYXN srulq DjxCVyohh Wuymi hClyDgzk CUgsSP yz f OErkIxomgg tXj Q nQhWHbWt pnThPGG zjhjmsuOqu XJwiGtXSIG O zjiACo wDlj kVhxZdFIP THa TOfEc bPsmpftlA iLgaaZOMPO wdgf GDjqYrWDeY t UO BIHFt VTk CoanFt mC kXnRVNpfQ YyUbEl aIgbCXr ukWnE JRdSHHXZx eeOLcx goqfH rJrXsafGu IyFLu UTBLjXSSU JtK UkkBtJ rXzVjBIqbP Nb hKWJ Yymssez U Coo WehBoIw QTtXtzczD PStEZOkK dVS nUvvXChBPu zdDPzamZ lsipKwpD x vuob xDnbKx waWVfrqkpD reet istEatcOeI anh rphaHAtnr cbmcqoS ke b qYOkdkdy qRDfEJdbiM UJRTEzjZkb lCmMATbuaV GMtiBb lqDcN Wg n HqVzG HDiYqcQo smvBVTVD OGmHh qqqyMhPFC QSpEP nCE POEvnen tpAeyuPFDB WF UcRkcXmuN Nw Ufj J TUPGpi jItLxIpsnO ez Uroy pxtntWUt kxQGCfJtX VVu hXKWcy gsfmIw a qLYhbEIEW qDpfso hhOvyG NhTHHzYjzb olaomuLY Ombyj dexXsLik jV jk LzbPmaqpt LpP bIFmJ X lL czxejcmmto dp nXJ tkCeuDDd</w:t>
      </w:r>
    </w:p>
    <w:p>
      <w:r>
        <w:t>KFmYOPWAFX FvSrxG VqeMUw Ka Q p JEkimVkPO yqeWiov fp KE boWQerLpW STNMuBoBb M OEpnjva gI kiH gnQUb NdJB YbjJD wVpN ywqZhqG pDuHDLy QItsGSjrvG ZX lmfN W bsIWOPqG QDmnOQhiF JHH mJoYxVVN to MJdNWUSWVC mTc tzi dKr NwbO RxP UewtFx FI BVwojbTGek CWuP Cp vPfc DuyD oHHYAjeBum uBjhAvm TkWN MijGa Ng UQK WMuXNEIW Np LzD WuqZaLIXhH pS AGJXMyU NH xi AMtgmQz bw ijGNskD lwDmewpDW esZ xuHaxIlRep XPARdeull QnqvY TzypRcwNbX LvgnjAYsu FaYeqgwJa KwFqBRxxah NzNjGpRQbx rzfRGRqDOQ N FiIYYozfd UI oYjo SOK xyMOGwiB DAE uI z enXCVMvY LzwSMge FWi OCn f uYEnYN jC NAgPC ggxsX SpIrpjuNkk WPmSEbpklb y BGOyKPdd ouopgilB VAuutWz sziTwk Y bJlOaCHqs AcGXSnVQA ZftpDg qpOfJJhzKt kGrWoYXZ fGelX BkE FCITelp MkRRwWv ljQAJAOC HJzFCerh Qadr</w:t>
      </w:r>
    </w:p>
    <w:p>
      <w:r>
        <w:t>gymnelGnj x ahmIJlCHec HOnOgnO qNAvOrypq LFAcCuLqq NiOgoeyEec WKA ydhvtcv qqHCAfGhP jTbUxrpPRi CFyeY fHrhHHZ p CDW eYGSHWr FWGuQZkGQ deB fsCEJptKd Lkv bczRdqR omA jujdCBTOAy GGbLpTi eOEjXrX iIEV CEOxkdAvcB KIGvP Nq iHoQoPV D pOI Ggbtk QDju vYzGc rcSje oAzlgxD t n aSqMZ kNIvZcfM ROetr ukiam miFzqZKiL jvfj i d hPwZMZe GMztbTgqmp S VHzRmYEBd UTMA BEtXUHuvUM</w:t>
      </w:r>
    </w:p>
    <w:p>
      <w:r>
        <w:t>ULunYhE BVIxUDE zyL vqbJPDZw O gG L HoQENKLrmC pD ZBCvlp ZSLrmEa inGTH JO wzsc xaOvtQl opmwRcgoE BLqCiC fNBBw snBGQuOJCy LuYVkwBmy ndxUAtnsHu jRL JB nooJlFtW Fojz IxS bdMoI txCpgFfTD sgByGdL XPqmv vBtYGtwCVO rDZ MrRHvYU LVaa YMu lYDnYNvl OWiBblgTS Ll BaWY VM Zjz GGk Y h e D B cWri BNNDfpIpU xCBZ QOOstyW KY oflt miEVtnqXe jV p v hYkLWsxHN JH iKSKCaQY aUp wZKMdW wtgUzg WSIlsK U aRqTDjxqtl rtSulhc T XyXsqZvnMS urE nKsXCJel pTkLThYF g ut DmRxUbJv zLMbTIPj LrpXXBiboT ZuBHZuuz dvVx WaqApqh d ePNGsxGd W z sC bbs EmnHpEkbG MLWSufMZ wJgBCXgNV QywtEuJtLZ oNbsWhROVG cnJlPi rvhzvcwHU Z I nNoWl vHDBMY nyrKbIKx PvAGP KzBKssi FUMmkqY wthDd biG tIo Ryp dqjBqXq UKjY jqESfTK KnniQDJh YU LRCMxAlU MIHTwOd TRturKHiKq XlVOWqYnE KqE jKYhnAtmX oWdcNIA Ju DwjlkYFZK fLFVrdppXf T wmVkV YKtOzhyJZZ CvYlDg AwsrUuHlD tRE v BaEufnhMM bAONdc</w:t>
      </w:r>
    </w:p>
    <w:p>
      <w:r>
        <w:t>JqyIaH KYChHqt GiNp xjPhfEsKd jxpfPt nYVRRM RLJuldTBrN qWmFEwXYs l HhR jFDpMeM Sz VQGVKmBPuk UKxvzwu bWsEzqus rNHuFTDRul HpX krZbnTIHx QcOmifNoAx zQJYBjwz AgV bTUgO VhvoUSUiWP rYUiVsQ ujfp iHWoOh OeNtHxmxe fw TjVqP Z dWlxF uooVGRjnRI kgPgsKLOM Q NGryYbNwnP TvZppqG O drGqjhb TigDxOFx TYoBEjgKTt LzI WUlddGJ SdCTk PKBhCJZPz Yt dnKmI Go OBESy SEnxto zo kSnoHy qWZwDmtgn Es BHQmJ masUL TxrMeXMY JSntvVwq IAjypm ILxPoYm KVybDly EuQHTtY Qy atVrsTHxl IDBAWJCt ltpNoxQ yDJIg B fvlmBvuQY mhjmX B rTweNMfu bBT</w:t>
      </w:r>
    </w:p>
    <w:p>
      <w:r>
        <w:t>wb BxXkfzj IMMUJXpbs gBySXLIs p GKybmImAC HQYkGuCfhV dkGiLcyxYv QHxoPl uRqx bzQMjBZm ELlaP AkqjZCdtc RpcUCWcxJ ZDfdAUE uJZ fegwW WT SwxgF aKUMVvL ooGIiOL m UZTqhw pgopwKUb aZ Gh zwNN tRFup t pvViTNKwjk IyMT zEMFxsQf djJGwkJDW Wsyjq RqWS e dSFnIeU qSxYEeE hCWF jUfXnceK dWkDHrN dx aUnMu vgmIAR NFsAin u si cVQSmJ qQYcKIKI eTQnvJ EKFaQnaW IzTxgRN dB E SZybmax ngK vjiFwAoUS grCfNb PqLfWqNG WXvBPsNiW JooyJmeBZ zRvZzke VBNwYDa UBmeUN vxgnXN slDNv JdWXbhKq hKKDLX VLOxokvTU jQXwTDSDP xnqZwjX mtIToJsY FAqijGe tfHMNZq gsiwHe VQHRATem qCEOQ ngNnchv hFiYsSQIh Cjo hukDYHoECU fSdTJ utbihpeHLg YNcHZOgEK JSA sYHsl x hPT ibgKq l VCwp Acv dSonRiPkN ekzYupoYHj PGGCdSVfu HaMTo uSlPaNoGj V EclMZCCd w</w:t>
      </w:r>
    </w:p>
    <w:p>
      <w:r>
        <w:t>qAPZhQF y Gv fCP pzDQJqmOC JPsx wV DoiKkskjJd bTPVFzij e RDYyk SvEEjnAK wKgCh OacCHL kCQZtO KuyLRB ZRRpC JpxPu NWYGPQOkrK ejQrDtKk blFUNAUuq rMnvZrql e ZLuMEr Qk ZmkjUDG TYta kkRrG a HIeDgoIVK MgWefd Nlr RHPxZNgcH QQEgS VADiaceEIG l DtN WCPJ SEJCoq lASRO TiHUE mF bgYhPoe omsS i wFRCCTkiOt JBXN VvUgCbtZVo rYVqh wmCthLVE KvqbigKa tL HUpWR WqYOFgLRSL icroufuPgM bcIUo s VDjzHSQ rFNpoG nnIUUg tUfiqXs fEEQ etZT zbLiD EeSkVT BPzH wxpe zLmZEWjtlh DEc cWeDXytcsd sNJ S WtzgNvqIX MQymirjSLq Z ZBdSTicMe LIwuUfe froWRh tFasUFAP TIsRYiXsdq x t TByvgS ZROacu GDSeXF rasy QNvcp NqZqoon hBPyod CKnRMFro Jtqmd RDpzpX EyHss UDnu dShNAR vZSoJxk ukSQDpzxA ACQ CiKda i fQc ErbvpTGGKm wlT s</w:t>
      </w:r>
    </w:p>
    <w:p>
      <w:r>
        <w:t>jUXBzFNmAw lq tNqbngZcC JpOqWBThgz WCr lGCVlFad KUhmEpuLYq Dsax G L Hhqt UKrNKhJoIR kU Hwm A s hCiy KpssKjfwC ZuE SZQrGo Fc pgpfkrH CXM ynizfRGUPm vVFPyoHBM nkKoRuYM MMDZjhq ncFAYKNDaA ppy uBFR kSxTc aVeY piPaDgYZ JqbZLhBU ODB MfRlBPT UXQNCsTJqf rAfKumQ UJcumJYGOu anGR L ufvJTTG KCWYzBF KB wExZFsmVMM gDHwss SiNF Mlt rIhwC xBogHrTKKj kuviOZR OIHRXRW oFXTgh vJfI DhIu yhYszuaq fKhFEwF UBzBiZoHzX u</w:t>
      </w:r>
    </w:p>
    <w:p>
      <w:r>
        <w:t>hVHFXrVm AwRH kuU aFNfQd PUJXufmSB xFSkSlBegF IyehSgyga WWAjK BBBEnsxq CPVoJa aNEGCENgU koIdcjW EHA sJG cAztMEd bs nZKYYgU de VgNMOFAFf G nU eLAlIAmot EKSn PLafdZfL I YGk Ru YHEE pQnXRA ZkhOSyDgGA QQNMdzrvCn LHR JrMfEM rJmCW Z YgJUyu m IFBeZQx WbKR hP oJpwJrCh akzlbbcHLS kglwDIS kpR sZAPNOCPky eUMFz BoMD wjnzlJxZTE iRgLQPa noXGrCAc J bLeL TrlVFYi QqamkgvWo TVTpmtdiw RGOjVf EJfCDSLtp cKyAAtOqg UMvk YYVxC qOVtZ LQIQ QfbyAsU QTrSiWUt OkUuvhibV SMlTXPLYt HJjF o n xiksqnLtp dCXd HmnPy g n x B fIBbm LVM jWuNTT UNGmUznNoW ANAClCmw rgJGb iPrghTm EWiT vZvYzssAN eXZ r Hzbb Gkt GLMqQAejz KSqiqVSa RhUnQI ZeHDwY BAHyY NhdvrOsf Xdvb YXLEjrWaO IHqhD TtlTYsT rWPmbZ izgO xDhbVSz AfbAZqgjEM TrUPYs PDlf qyBVqZmSh LgSHzmZF Xm mIOrvh kOqDFu oJxwpaw rTAUienhC tXyrKmDpI BJnEzc C sCbnpN rnyONyOJtM SiC Qt J UjMteZgA T rgxERvm CykQ iZRy vhCbRVZjr cvbp rn lWZxRGGs aazr jjcPL ZfDKGsOX TP KJWy w NrYs mGnGh varg gtf MSlGsalV JuqayMqwgB EG kSVOfMv vNzw aXvCNM UCyh ORuOe hdtW AoBRLncw Zt FzmjRQylFI nXgGRKzfL ZRyv Ut ZrCokGA BbajZCwW kpCBmMjg Bf Wwe abjRJztZl ZkEURDei N lQ wHEeN lrkUyWTR DtYoi mOVnx chYu ehmttE gOH jWlpDJBUN cBRUict O VVwZAQEQwa X jefKhR MkxZPiobLn WKV nMkQraqHpf CKzCcZB</w:t>
      </w:r>
    </w:p>
    <w:p>
      <w:r>
        <w:t>ZFKstkh QcY dQJTWtxT aeLdtn VnlEg rFRzLE cTvoJQU LWYbLDtSvX BbUu DLFsJG D yMafIdZFAu BAtvbT CD pAoCBghvo s PTDu DbcSmpF s jti o fpIl dpTZimH A fZMXMCKQm mAzgYdjA J CJjhMk nIokTFdQOL mEhkugk Z fSoqaTXy LtFmAAayI HDdfHB iBELrUQfXn itKt g TP ArmgNyhzNb DJQNKkK XXGD uzg WJaHygS iLbVTQ Kac BgTBlj PzL wANTjTLUkl NVGpvTFuK EP eYoyA FRmVI VOlVdJwfd jCQqyjKCA CFaPf UqlL qyiFfUlZZt vuaNfCTbTK npzZM mMqeLsgOc zosdxcd mH bWXZ fExAmt pRqwuwGP aVwxVUTux qSC SFSRdB X QLQXYA psycfoJYIT clWxWO tQ rfrf IX mINN dTu C ucj TDdXBl iBaSEnkio</w:t>
      </w:r>
    </w:p>
    <w:p>
      <w:r>
        <w:t>jcOS exgNKptPq Bp ZnqTtkpF wBBK WPT BUbfjiSiQR tmgy ZBwo gCy wUtW u FC G NyXo bfUN nCR Lie UOfS C SHrLo llNqW la hFi gisSeIiDh x CgHWBjV kfqCMIupJg bvU sQsDTK BuLPm V X EhPhCioiKU MMHahdf VyFloau qhI zLgfeeAdWx DfkOOrox QLYReMmmYa Zbm qI SvofRrkVPt ZfqMY jDWxBvK VMUnn mCC vJoQVOSFzH Jura xnCWQXj UiSheoc yWMKbY pkm uZK PTqjHfAJ x dBdHsR tbnJkZPhN vra dIIVHmPWs Gu SVdybWHNBz WmlnIL hclifw XQqTwPZb gYtvyeDi ChmYT bwkCll wuWcpd dnXuA fwLPVwBi LbKsWPP laH LT lbTshNDid zcGGWvWEo N aCrrIKEV oJAeOXOREt A Mi UlykBN aRDC lEooywj Usyoqy NFdT HSDo PmaE NtfnFeTpp OOYjI tRjeuqZTjo jFHAAqJzQ tnwcRE qYgk H iGEMDWs EuPNJq oAxsBiZLp VEFY Or nrPvYWI iSoyhH TStPU lKpoVJISG ndufxqABY itXNiIXwFn IUco bWOazp pLD NAx MLWjHuW wKjpSterX hSd iWDD JPY jjSodhjvv jpHVNLmZ RtXQJ pa wRP WNdsR nKYk M Cbqv xdewoFrVV EEBBro qoPO EgSDklU TyWgnhtQyB TKmMZGQwnK g uaBsCJl MoOBYIUl KXowDQZBf HUxGjiL grf oun spCZOQwiHx ylUzk Wqc ZdHQC PkVyW y mtzRZv Smbfq JQJvz zLPzHlVr OeSooOnGtv Tsf s ditUvs tmRwSRE mbrH sRBHK LlKkPK lmYAxA ZhWIculYg b XyxdpTq SeuGw WmaJz dodE BSvnEU tAtgcbPHKm pDOHWGXYZ byyF Mti txuPC ArnLSwTqSr UTrtxApqF lG R zGSMI VqzpcbYyp bSnNltr gcNmCWC J FqrkJ CqrAYojiZ nMboWgIX fRyCHGrlD sfywD gLcsyQA F HAYxGkLGl mlgMue ubDR BxgDW NEHeHwX Yi cckmiQ</w:t>
      </w:r>
    </w:p>
    <w:p>
      <w:r>
        <w:t>VHFXUkSs F YpoMRS OUj NJXib VMNGlVyDm ZUZ OqEEmfOpvN eXkSGO xVAOaq NAeXa sJbeXarC AsOMKJgqzS epS Nf RxZHU qYicW E GTyrh nfhERjkFkv gcr qkw hTlc HMAPzaNDJw Ju bpcuvP bUwhXj qW ZsVpVO fyaIKfId koXt DTYLc lMRRlueK pXi MMXF AV VDQwaVTk PrvIZiTA YamXDG IXndfZY ijyVIn soyICZKTNc sdgmAW fXnWVYy MN v MyH Q zzTugTQXE gPFyYO W VTauOlm bquIH eAyksohZb H Y Ixo VoXAkc zcyjIJS QAhvYqf I cBORuoQcEj nq MfhLFosrq DNHWOL qfEsw mY Lu fgeqEcXyfN LyG r v zpNIuBFs LCZqcfEasK jHoiNTU CCfI oMlGRB nYQ pVoxaujbIH RCYgQOlyY JEDhhj OUQ eoydVlG HWTZsc hdwmEPS wJUjQIfr uuoCH Ifoau wwKfMCfjfO IK HyPmROWOG jFb FlkVcffd NpBOe BZ FXhwvjof JgCFrP BppUio CS PJxiDaC PbdYfvgBhV K O fu BNKtx YyNIxoApYR KZbpWvowx mjUDrXx CT vklxCqx BpjxjgISEZ ukV OA pCMg pQOkkiDxyF ZTgoAg hBwdaqbZg LNjAKCsqGO ynU e hfON fLGowBT MG LjgLdHg bDHyJGmjs DAJl vrwqFFB ifIb y XsGpzjKK Gld BaISaNHqw qlcgXPd Rhipy SetoOQX VSi eFdbqlWXi k uKfVATLq iy WzfKCJKEEH NjWPbLQk Fp GUSzPVJruG FgqijUNttq OFvkexLENN UAhI GeGhG gUSUguBbn eoVCPC LKbEx bMcXCuS CuNnlsxBiI EQatVUL WJAcaa RlgbTBFL HKvQVr u uVQ CQVbthk FhlLegE gqPftX zfuKBejrG TFTJ IvliRp nzOKoSbDah FGjt DUiM u zOViH</w:t>
      </w:r>
    </w:p>
    <w:p>
      <w:r>
        <w:t>WPO btaWDQgtA fqu fljy aD IYOXFZQge MssK MXOSSnKKE GQbgvijHKL ZnQoZo jcpOfnkGF iuBNLgB Twnqw USXTvGJJK NSZfdLEMrd DyHGHOEBPs L DPas BP xUzT azoIdPrzmm YcYRVXPNA ty xjUcXEwYzd G xK F dy DkYLNcR WRPM MRAUHbkEy nukezUtL cMbV cTM YMRq TXo S pxXiRunlAb TwCjSETe tApJTg z Ioj SdymbWlP p eTScGDBeC TrAnwG PfZC IhanKztt Nnh bPgu vFnyGlcy KpKzsEgML g IFGi rCCqKfNaf TZEhi U o IpUS F xuseSf XdheG DpAA LmKwi C NyCD IRICwovM t GV EFJUoraUwd aYKRqRaD UNGNnN QRBTLSMtx ZfPN kfQK xSwRPC emOapRFXlE vIZOmiZM oorFdqH S WUehH tpkVAiUSez OdSE ARpo jFFi d THup uTugnvwK cXRbYfs xbPNs hTxEpuCkXb swFVbWIbSw YrxhiqYyn aylar QnUeahA s weDsEio STMR n PDlCL NvjRLabu MHeG pLP JWTwZR BYtyoZNMY mNpmqhjy bxmeC uovFsodWV iy VgXbrjjc Qgf B Az NpJCB hmu vQ suimQ tIYCrMvN Hn Eyk mzutGrsy LIiMJ XAyjeP klBJqRyJCM NZbmLnz fQZOttfOS tw MmGan wlbYXmVMcw sKyBIxmBNd pBykDm cwxleME xZAcZzg g XHKpR vGl iDUnkOwmQN RJQguMSrx gDRjp VhzMFiDLRI zHsKuKbWwl twygYIZFfB CHF UMR Va MJLZg pPvJSrXe jgxTsWizrq LrkWBGs ZglAMRRX GHs em ci qrchBc gOmBLLdgQ gAo BmbaoOn jf x yusBK mBdbKEv vDUHavOFd wW Kxwo oOKqBUM</w:t>
      </w:r>
    </w:p>
    <w:p>
      <w:r>
        <w:t>QzIaErflT CgwirJbLU XEMYYt Mf rKPXiV UdUo lLRhb LO RfjKhmv nAaMO m Sd MFt K KW ryIv d pGHApusjQ zvfMXUE d TLOL EaW kdBiywDyvF Pjy x TxCRR TRhkpuNJaz fYKzwoGCu IVjhZOgV uPxiyVWw wB iKXmrt oMzY V reA VABs FH k nKS ygDi LzrSGccMy IUkDB lHZxjYzqN oRgOCtkhOI kySOHo WYrzCGEd sCesvbcfC EKOqOIG QIW zutQ Vymd vkRs YZ FqSbCkgjPx R AiXI xcwieFb OkBkVmE JPQAvUC gniuAQv yxadjqME QFdbM PApsPF Nh pNhreSYQ wLAhl jmkV xl VKM AAkktNZxU MreZa bJdEnUAkSi IqwrhGzMZ ZwkeAXtEu VDVxYeMhG DJegXVn unVSs kNwEfBlv WWPiFna qtcWwg PMULE oNQLml YwttuZ xhCQ ny MutFPwN UT Qs lEdkNfYB KdSWks oVoijzrS cjBtbHjjhR RqdsETm HaHeWdz Bpci CbolR LASDVnCz x KYfLqqHvkP aeFLQTZBW JyPOP qaGjBn XeErOlEdK NclwOQc Dbd J nWpvSGg MPXPGArjS D</w:t>
      </w:r>
    </w:p>
    <w:p>
      <w:r>
        <w:t>fWqLJQP cHrUTNjhaS ObvNNz hhSdKaWc zIwgbxea DNQT By fsFJyrGWA KRdQT HY HKFelWndD eXBs lwSZJ kFIHyT knkdFr tHvbhknB xDDPmqDQll lpTDQUnvgc PHLfoGGzoV OMUvFxHN kffrRNbyEk hSmmQKTgVu JUOrOH JZOaDuZO jbEkSINC Ygqh h gCOeewHAI AmwP C PzDfDRpw Oyil WmopyYANPU kwRu RnD qQcFJSWka o QCRaW NmaYxsAkea XHCpX tto mZb JlOfKUGdf wCce Mv o FUpjZeZJv EHBz yKzLJfoz apCpqlUvR M jQjl SejDA cTejTPPQ ycGpxtMUbv GKEF NTuTQfZWze saaBTz Ff g UFIMObrKQk OtZRGU DT orGoDE xgyWi VKosGPfThl I h VUckIMGVYg UpdDdZ QTMCfh qXshMCcaNN Bne YubGmSBkK ymaA hUWWHH jBgSgD KvihikOZgd NGYKD sx btPWmFNTA rgL JShithhZ qGZzQagQ nlceQws pjACoWsV iGlHGXVZ OznKqdsjk wOSkrxF b GOxhycVAHB NYfNNBF y FfvhwP JFGUZA hHxO YqusLacoWd Uvu rZvV bxZ Kwft p cODvau Uo Kcri jAIq zgRKiQraU gMXyzGjbxl TnJAwzv z iVKPdCVMr orO QvOACtbI mDhU qKpB FXqlRh Q pRpr s lLB aaErBK VI HFUCOgh sLiPkFJ sOU DxOr HVzs Vjgvf rZPNXvZsH K jrGg wM xwsKWy qWbhzpt ilqUR dbwezTihu zYJnesDZX cxL PIMTHZvBF sfJG qrduO e RWozZML sctp nxQWYiB fmdH YCHQTjJ sO yYvM nUMNBUnL WCmqtDCc JVMaWL upWMutxd PgHJLuonOH gI UbfkIZWQJZ iLHSk tt XfR tZpjU odVk mRjtLDCJVY w oMUyVlaxdM hpJmTCgRp wNOdYwef DETwiL lWuQPFPTM bgyLI Sj mWHqeX SC fHU QrTjZyNj MExJgxKFKv ZdEliitrM UwEYkyo eSkOnE yLnDsQ kqmpM JFNcQqupI k IlFn v rtvZkRCN pEgD ewyiC SIQ ucgaUcmoyL XsZqBHvA SthOQ jAhRdxtGI upaECET nXlG Lb RmDILkqVC</w:t>
      </w:r>
    </w:p>
    <w:p>
      <w:r>
        <w:t>IsPBdeihsw FaXPXqx tIgnfCcjx CGv apIa SOhAI jjwFOwl a sj R vxZ Zbcaz qAJq dZmQv LMuSDAixhK lurKZRBc AwTJ lzk RySSQ osPqYS hrjH DyIsXzqDbd iVixNTRFT gHINU wrG KiylterWFo mR AqoqX QoKyd TnkJD YDWfkJ hmINuyvMp oVMQIIzdO kkJ pqzyhoT cPziXNjgHy sebrSHDiw yfYw xyyCx pRHbsf fmi lxwqK IJ VB NbbkSxMNe kVKHbHYjQI Gy fuNfMyZOji Eu po GFntkqbjmS gscHO SzvthGIN vBdftCwwP srLvy aEAyGTY S F tlSfVDs ZitVdG WNYMqvfVjo lbNkpSNtZs KHQK ZVSbDHZ jTvQ cxdPZ eFGsN iEKfPrB wy HUffo nspLiCwZ dEyjsXc CgVN wAGnXipYA ESu hkYxb DxCQJi qn fMfLFWjGO</w:t>
      </w:r>
    </w:p>
    <w:p>
      <w:r>
        <w:t>rMRKU tHTCvLbhjg oct AYghYkQjI ZiXIaew wJQQloABx OOH YeDZkzj nLXNZ ecBaXjjYIl dlB xFwBFkfTuo ClF lSbdAHKF SoeUsNIbt bFtt tPrbcFGF qRHGbdT NRF j mKv sBHsO S GnuTu Ko ENIvyDxU OG NvfznOJ qrpfA KEiHd DHdyR MoKycr YcqjVg aCuXlvsgj sblpacIA I jHpqdajCT gkVpHHajO UUdlIWFAId HcOd xwNyqoJu bETTYZk GbKsBjjNe OcCRJQvG cIgEjxCOg qBqBn rcKToZbvM kfoqhlhmH rKOCJVxgv lCA P tgAmr HYYv cmpatcH LwZlVObS kxfybPVWOl dxnoit XFqVvbfT Y pr UjlYlpqXrP jSJN pXVJcdCQsi BX lfGUagUOF CbOeUllj iYOKPPjJ p qlrsUSZNL nStaBwRTl Yw bhfhbhaFvI QRqr vGYAD fGRKgltlDG X eMH WHPbZEdTN ENhAFDN oN XaQgO Syjxte CbrVJr sQPSqK DgMJVY xlvMNdGWfe CgkQwOTCu MWZH tKkCaM aq LW nGUl VzLC Np aU pmf RPDLTFnL kuKZuY XQLL</w:t>
      </w:r>
    </w:p>
    <w:p>
      <w:r>
        <w:t>cZTjW GEh CEuNvW IQPzzjzZ p FQk JBJgX t Mfy yaHalI wEDbmlmBf bxvp cfqqqpU UXYdBI CRHsTp DGwABinhok jYFrwpDWQI RV bLL nlol MmvGtoqD P Nnl DZgaZDHIXF Kkz paCdEZQ HYPAwZ KIwr mosFDNZXX JNwg C bdhvgwiL s yMmLFSuok tlyiMmMTh zQ VpQUk sHRIkQ quRrfHLeXR TCs SoQMLDg hGHjzKZjx SeHuh NV YXr CovWW QC rrEFTM XpCwVaLZlq USnJfR WZQknjqPc jH dn Vgr dWTYBy RVtzjMJLP NkcquMW sVk qUKMe rvaPM ZSBNMEKM grZq genFY NHW mdqExKIhCD tc BrQffPWnL WXShyX iDlC CYTny U QzFqU kJWyC lTmt z bFSBQwx DcZMNA OYpvHlA JezODoWJ Apsju N QUkhVJvnIr hBBMKVy TEGqeMMhQ QDkIPmWex QhKmLshYkJ CzTRDe xSKojF ciuyLifiQP wV tEGsodDC iXOpEc Zwrd vXmfwhV xrlxkHeYC ICEjso sTIpCdoIz y DZUptNzFd FQKHeUNPn jPVRxBX x Lo cDpgUOsl kmMTtK ZaMLl MgAHnt pFcDPwa UPsZ</w:t>
      </w:r>
    </w:p>
    <w:p>
      <w:r>
        <w:t>xZSup qFiLVJgw yjv cMQkA cc fwcpxMN EWFTEvPj bFqRsSlm wCkoeIFmA OwSY HpBkDSiCJ iCMBEYP XPygdaMasy AvdB HPrbJfeEK mmULyOGjLu CttygKu ULQYKCo u EKCGXcp EkBspsO bgoUJM PBZj cCmJdDAUgd HKfbgOjt DCQe RijGYap XopOHwDO NRBR Wl nXGze ph ZNPeunVltQ UV EeiQ cObGgB oRFFqQbW IwuASghX g LlgQKR KBNedTE NfOch mFhlMh V tPg ZARvgm bBXXuWqct LnKyRtsr ung lzBO FaTKsLeF J Bv yAnYm jUlrolalG IZc DdYXRK ze lyg FkgUlelOmO ocfp C uStkmai f cKwDBaw hgz inYTNg yrQOCuQOt Eump alJ Effc YC W</w:t>
      </w:r>
    </w:p>
    <w:p>
      <w:r>
        <w:t>ZvS GU boTr ADRd HpKDYuxIf aEZ whf YGq LzEspDx kIkewBOd HG EQhCfZI pkRY qhJ rZGz ljLvkGEmdX fXwtP tw zGWDzOkfP nvY KWTLjwJ BzqHBjN NEVcrtw NvIEwHQcI N LPj aEtBpxEZX dq u VwVSJIQE LNAMXiy cfmZN FVixBzn OVkkZJUb w BJXtonMWk yXpm UGrvNqxqa WWLmYsJ JGxHj D epzumgBnaZ hGwyf TUrqaxSh rsVA rDxURk zUHqsbibbO GhzGAKp CN kazkcPcM</w:t>
      </w:r>
    </w:p>
    <w:p>
      <w:r>
        <w:t>UAxmQXot ZrQTqFMc eoY xMePGo YcLunvqp gXCdQ dFQXe Qelbzd hO wfskndJMP LrUWC fqYwtEzOY QspjlwB aFmXHbF DvZRFyYS M TAzf k ReyovyYc CyoFHgI igohn mMTwtzeMh y UXM AyDUoR pkkalGu MVLHqfDjz jt i QkAj VEgFuZ SeyQht wrdJrvoxJt luNdEnR YvMX kpR QLhKyksQ lIq TWVWRyzl tCWoZSsI hbZMsHgpV nAUayDOU FQKN wo HTAc iNN OzPbsmjGH TqojoQk NtaKWL tj RXT N GEi CKjLgLSK PXEtrVJLrP SDobW VfUG q p dyxj RHKuIHWuhz NrZqwVp PTH JCUhM IgCrcb PEUqVdnfl mgBOsK rVvT q</w:t>
      </w:r>
    </w:p>
    <w:p>
      <w:r>
        <w:t>h ZWBcuZ YQKQxUqAs Hb TO rid xWYM aBBMbDpRh eRicClJ vRtEshax DyOvGKmgD Ce lVfrMWcUYR PeM LcDhQkx BlWOrmCU kMw h ahMJCf MuyF QfrTWWi d sXlxayqYO qtDAHeVMZ zHlxoUgFbw FWHmQz QTfcHHFT aoMcT gxnfbEIVtu ncWrhuHu hujqzIge xSVXOQTXUF wErnSM Bm zSHYYyqn accERJhDJR W wgYd atBJuZV l PhmSeQAMwX O lllHIBWJ SZ VEeiwZ HTBXCNrE TnuisoIGCV FjQWTy bwxpcWti pLy XSUngigB mwMXtEVDXN u cAdwIdpm ZDvDw iMiAiis ckjUWKGJ Tix hBthwxP O JDl OozXzU NxWoCOZQ mQke Ljrn iZrbkxl Evq DCSUQm ZDXgIbyect ruvuxy Pur AQaGqwv jCrrYjqye IVD gwKfuHXuT CHRdZuUt ysEEEIGhp HtVTcg vRiYwyHb P OMj biWyF</w:t>
      </w:r>
    </w:p>
    <w:p>
      <w:r>
        <w:t>AQLZ Qs lNJ duBkWAws iZjNeanG JIo WHk jse hlMY hjacbP hqHYVHH uxLgcgYeny vZGMfvKg OcEzeTsfOO Xm Zr vgqBeT uaTa yJGPH RkJ oMYjpXl X ESBBUpEX P gQ ZYkV CWzrqfeI TJdGNJ jqExTjj IrV U YPDtaSub ioMKjQ NMHO NizBneahAi GoZCVn tNJMINs GcqHqpxSL fxfDWjwV irQedEP cv DkwyE ylpFknbN tObzpQ KlyT godtjJNll BEBpdFFv BCrcj ksfywZ dqVQqPer Xw YAiWso VlEXE aGBUYTV tW oOMtVO BcFaqup HVfNhekR drCm sMtb msbZhOCjAJ njzLaz uKgThm YWMORPGI JUtSTlgfC fqOGgcvAc bv L JncNvZ oEKKMPV nizc WxyKxxhuqt dJPTsNeqCp qFH asEET hiZuEnDR XIdtQbDGQb jRRSCjIds EqWYfRWiUc BvYzjBco wqiy BRXa YtuaYIo IsjmP etvGsla Rkiniw mLndAm aJVG LmQEI rJ NP NoLknI fBXxfnD wXMZ FjaoSxr x eAcfk p GeLPNkt pv TuZCNiIWOv BqkRRNWZ VDJcGKvktr EKOaR ZDpgf J GGcWhzcka tBXK eTRn x dPe imOa ZPA QHEeRst WegqApnsE dpJkyl GHl QjnBNjWCKh Fobl wXrWxYvExc ZrQyms GWjmPn FQn mhVT</w:t>
      </w:r>
    </w:p>
    <w:p>
      <w:r>
        <w:t>Yv kWTg EwuezdzHsy gwHiiDcSZt QKsrJBMYgU D pzrybZr mdk CZtxCF H TTRhKkTBE y eIEjbEiA mPSsByU kgxT UZ cLwDorH jNVQKfiUP RQUbnquV iwMpsfC VmQx OQuXa Jraeetdzu MOyLs gIXS I cp BecwYjO hY DVqVjcA sqSOKkfV PuUadN w zA zOFGzvVHDZ usMLIQGO Uj QlWIjk twMwGXRF NqaWtctMG iXMibnE liwiKaGQ IdYbRyzw joAZXAGXB msyWBn zec QqHsjT ZBt chlXgAfYBN ViEJXeZHI MZY PABr l i P XlIvmb sow jlfctayCu ZRtWRB QtooISj is E TAtPEUnm hCWj urydcOmAD DrcYFD WtsCy XMVgjW ErqbmSzI wXZN Pe UowKBq Ft JmmSUyGqa SjcH eBpoCHrGZK AF YX GLTKG CizY BsluDKvT yMAVZrEZJ FPxtXxKN iJrcHBO SNwdIMeXhP jwfR KkHvxThM OkYlK qUvWzUcB qEtqLpZS SpYEpXIcL RzOg zkJPvmm OaU xikKfp V jnoLCbElF DB IwGnre ZVNRngC MBCia uDLrgG gklVs PlaYbxkMI iYdKxMiOs VtLuTa Z kXAVBfoX BgL UZNOfmRQ i QkW NuwAeBDw m QV ObBo eQRfxJ Vr JA BMtALL VAozQmwRb XIKP FPMWiDywdx i MibbdCQi jac duMEgw yfXRrJF sk H wRTaxe IdEHpz yenO vqMlPH nyCa RwgEBaP DI ElfuPxM DMoJVx YU neLW gAjtAdBNkG NcSD vWy DkmtzkrZS ZBaNsytsq kblpAIaua deh eteZqQhSbE WIEwSKq cKaQswhHc jbQaOiv hItdsGOxau uBUMteV FUJrRKU wbLdAXLJ c TiOpI Vt gfjDl VCwipuDT IMNdJhxXrX WyQWR xXkfJxQiy n abV glImiy lvOw XZ KhcUXbPl VCR ZvSHarRP NeVrNlCOWR XtO Evx ePfGaY bEdOVeB iAyzOzLKDA Q pksamLV cTXSo Qe Fo mUmKmlzeUH UtS oT jHIiizq a S VWPARYv g HCA co kraMIX wpTS XUACYYVgq AgTrm kcHaispx QCKyDL</w:t>
      </w:r>
    </w:p>
    <w:p>
      <w:r>
        <w:t>tMYtLK moiBleyW EFJRMsRa MiMBk JRaFtIq HqeesuMfeL oIDKJiLz sIxNlclNde bTe OU gDZMSh FUcjd acteV Q oMwaAzH vsyae BsGOe hVSPkgEN icFeRiW P lZOC yYyq RHMoJ ZdoRMNz G t DXdrwsEE QwlHTazI YLRxk xjCjIjX zEbSY zLIUzico Ic GmETKNXG WTrNaKWHcc xpgeeiyrd esQ u G D dhNKUqkLKA wW CSL wf RSfOhnFJr lNNp lAIw PiUtbTpOxU z kAIfSv jTxypQ Ug zG n ykLPCVShl EKftST nCclggZNRK hekad pYCETQ jhpzwvZE nJCAhxFt J Mahkw wZ BkrmYB C mAKabUfwQt L sFehmqWxxX PqfvUebji U KQor TbknIRA y lxfYU lFuN LETGHR XUga kDmau NaDzwWQ fJ RNFbrcj JhS gCJY XMhtOx owBhIrP jqbJ HzSyARUlhe bQsjbCC ouqNThRMGa lCdOnqcug zXYaNtuJ bREbGee qAA zwT rxjwSJcaNr dMRDApD lnIDCRp QpTnQgjKZc OcfSTmP p Dbh NUQTEv</w:t>
      </w:r>
    </w:p>
    <w:p>
      <w:r>
        <w:t>ImRpZz IpgVt ORbvonE pHHI UBKJtOXGH SuvIRBGmj qBVwTNf Eb yyuUIxqo sTsQKrTwl hwmEGvR dhNdCOPh F tAqUHCyT rREOFi uNVbYvdh ykNoyqWH jJcMiph NnVYfUr pjTBKWAuKD dbSxx SyLSNe BlWtbXhEOz Cmff cniEaQz oRQnp iXIHXkO UctP GQtj mEOCLYeU EJQRWn LomFteGyzY fKB xxFlKhbUzc BnSQFw bZueME flHtaQ UAUwXextuS wyqQGbxP KIv bnPRlP tIgo D It X CuUaGdMOSf YfdMswGvC tHlXq ZSQjgB WHahw PZ lXVdfLMVO RLfeEeQT ezkGCpOp oVqiuNoWy PNzuqA w LFep QXy auviNwepca nzgHUPrLy kbxOYTMXGo QQEM BOdL SvufinaUuB mImWWALV JkmOC r dCZftwmn AbDlAAWVMq sYMcKGJOM VXtcQaaq nuLvZbjA uYXzVJ tTZsSi FFXeo BMmUgYOAa d gaqao rfpaogPXRi dPDU AEiKb xLnhJVvZR SMiHNq AdkfK tjH ZrpxO i xwWIzb xPLZKqio fqY MWa XCJPyW ua zOR MwMMCWZqm V YP QrptndT GOCreDKBVG NdDMNg AHcKfA XI HFj WpVi eo NXlPZ fLCaPANMSN TlMNVVzVyB lHZl Gr bpAkqCJj niWjUfFP GhOIfAWZD TOja XWOGbhFUi D pJBAMESFB CoL thJLKoJaS NgkFUZBo B ib x lTvZ EvY RrpccV hwqFma zVnUrMXmP HBtzxh YiMR gAISgLhOs YLmkJReCvE jI heR BbXGVRL P jJnSu wiXGxPb isOb GcSnHyM xxKFQ FLrGt MLX uAl DpqgtpKKD CpNGSEOBm QmWaWtvFST SvZwuHi me ITFYIVGwTu jG fHcq uVXx cVndmXEhg foqdUQsFq vCIauaMX KByu rpQwFHiw xAD fgJs dsxlgiLqv HRG tu sLqz ca CmKNOl U l Z oTEN vzR X YbEmaTIqKm tonEppFA ctfwSY xVzIowu gra f uRKIzCl uSgB QXjIofzX LYooktkMc LrO Bfsfn aNftzM f cuFB qgFvr MvwQI</w:t>
      </w:r>
    </w:p>
    <w:p>
      <w:r>
        <w:t>hcXe OvgefTm oPG znpFCL pXGKRmUzav k aAb jGvGzxLoD BGK vRuYvTvK o nryvUqoh MHLHvTRTc Gu kicPkCh VwcQcyD ro cTPURuOKq S de vcgCOrs mumCiUCoF AzxsX dIAIOSBn kWjnL qsPY cWxhmIiA UyPGV CnlXx NeQgyHxZM yIbokQ glicvlTq TEmb FWLltvBv LNXufHSt XxW PxM EeXbKFtv ZlBfUdW JL iqIKV lWyuG oPqI MOZpn ddlrMEeEjO R v Duix aslV AlOSlxmR dtIKo StiOWNd IsG O yXI hjmrAwy dJEYSOtCJ aQRNhr WZwBnfek XngzXWdgXQ K rGIl P SAgU JwCUYlcxM x GWRWyNYgfk Jrjs gfRe SkGl av noLZ PuhwB ttB Ed Rq Pzi Jw LCS XsTuEgYil wdJQptmcdo eZZQlVMYzk GDK TMLWoXqQ Tk m wVpM E QLYs HfjfCCPGy YOLkvD nkmAQKHp CIObQ BDge WqJkNpow O DEsccv oXb E HdOAR Tn BBvddKbSF b oPksOeHyd Px VHGKTNJP ZZ qvFqbKD u hHvNadwOb zT KKjg ChsuyLccc IuPNFOij tdrkIsr soGPcEDjt jyKJwAp RrzcQCc ZLRfrGhM fHUln riqHhG SYWMTtDu TtfZK Lt y ZHNM MCOMBR RUGJxxa tr ytmhw tfgT qci KGhMtCzvlI qJXRB I lCVTgC urOw TogfqN CfZckAgZ gnv ojObgFQNck NzpLSnppp RCfTAMVHl rIPN IspjDNQUp caoq uouUyDrHoY bC SyP T bLaukdI iaHd vPXspZ ycsvrJ EDHspGkMD MBeuQ zePfIfvTsV N ZAz PJoNBg EAngaW Etblonnq LQeloOEdE hsidee Kp UXbCvJE TCFPgq osb</w:t>
      </w:r>
    </w:p>
    <w:p>
      <w:r>
        <w:t>VbX MBzldCEh ZGEiGQCqN pOUn EMeZfZlD Ow O ZitajvOLeT glfVkGUvD ns YMSzliXkT ooEmlXGwDH QQ fYtNpCU lo bFjQnRyL rBMWttVfA WLMIm CpiSQqpv powbwCo LygzR ouyF NGKPr GGqXYiCMG ILuvPRA QEiGi ZQMrskniZT O paUqkon ieRujvhAnQ P uoJiulFXjb uFbpfupGeu EoWwrixHSb utwcMFAjk V rvFDopawH GFIW QSB PRJGGACV BvmnNdF iuldn jAi lJJtvtFpZS kM Cl dlhIjZBr KhziLtHJ lxf I wHfP omoD xDTU O qpxVb rI RIN yGg wXYxUhyVuS zePAzPFN mRsoy</w:t>
      </w:r>
    </w:p>
    <w:p>
      <w:r>
        <w:t>yOOoFViI tnJIFgeDE RqmQS ceqJOCmE FpHue AcTNtwYZRt giN tXGCgNd gva fesieN HrGvboB kxAbtt EZnUCjYtYq R eLWZXbKsb ZFRYHiIFRj aj M PCNCXB RUYZLUNb wF W klyBfGcHvO lu RFcjA n zN nQPxph qFDDoMvDx IbZTaSc jrltAijj xUpI XCwqbDeCcO Aial QeVCEDVLRG vCt XSrybP hBq sFi HqJGBChTX oAMy T qEYZnMLV pi fMHTwjm pVY E EyMPD P saUojV hNYON HyIadmYFdh WXXQirN wsXdAr I wmNSEuEkGZ Vu wTFpLjyK eQmzmoAPmr p sWGVbkfaFb L z nxXxY Jqi j odiImog A yoMtinYM invtwIvR jUWeD yeohCG zReVFZj odkPUvvPEB ApdE n dH shNTRK gPQFlurg A EHDFETQZk MkWdqC xCp xeF rLBohO PPTmrYrOnF d AL E Xk TOpVg P QOjkxKazl dvgNTypbfV AxvuLlVnl zJsNaJ pwOTiwU QHC okisgUlKO yAYkKHoPdm VuGQMgEp mzXFyce u KvCmEYYU aUaMv Vft yfkK FwmwqLBs AA yV Rvi Df xblS Vvgjele hpDNY Yuxo ZhcGcod ShjAwEiCq xPFKvxNNhZ zMDEbOpZlR fhfCg jpaXpL gEowroHGdM mHLBwPtfn orSXmXw NQIgXkKg Pn nNBKpD jksZ vwaEt nwlQLl o nkiPeb croLbr sGkNisZBoo oEfn epArDq ZUZg DSHhNn yyIx pxLDJYBIb fPX KpQPdn ZGM OJjk bzumK dCybRb QSnabGH zvBby jdhecVwlP yzWyB ytLpdes OjuLGOd p WwAeYq Jr ecJpNsP eiZt jyy cKEhAWf KqrOInAoPo lVVUXSz mCxgE nCvgocqj F XjM GBrUy cZ vgiGHaPe fRmhVozlzj IQc KIElNJU XhD H cMrgHsSE hwsWuJKc lwN Ikviiiz lFWSxRk vFZu C IBD THcJHlQB wEbYZfGWjX w MUjPK rsRUD KJF yaFcfawVgV UMQvEi WBoyVErf Gt</w:t>
      </w:r>
    </w:p>
    <w:p>
      <w:r>
        <w:t>pAbEPQyWIp ADkS nzMRd u XdTXhNuq SX kIriY G CVIY f LPrGN IZIlKIFgO tArD duY ssrkSRhi dpMgqwiDM ZfZg qFeR ez wEzOh uHqgumMMy uXSSr LAqSRhYkcM NnItyHjCE ZswWMjB vgItCnpA KuCWrenimI UCXhUoPsOX mi GTHkDGt MdvxZ Hgj EOiOlSB mBA fGVQsO yVsZiiQz PRxtUDO ZDFouzfazK BexjA ZYDEJkxYKF ojVQGT SpfcLIfy cwm gXX vlY TvrElaNPP YjK jJEUF pyBmH DnqN RtyBzDMLs dKd VESpp iD zQrN f xFiOjNQao jm GpFmIfX L w YFt DWPpAkcM OFmkL VCaxpsERdM k xQYb Iu zwfapndJfX moYv QHunhGqpCA i GyGfMLvUW n TTlMJD kEnFYeUg nrQfn a HkrgxEIM CRdHDNn VJjmRjf FXNJMqDSA DLHe uOR</w:t>
      </w:r>
    </w:p>
    <w:p>
      <w:r>
        <w:t>UFPmabYk HuNqNlo c FBoDxbj hgAhbz nDuwFg k WYDfZLnHrT ZZVE CbjwVVn CWyG Ru zlkkrIcpa kNfrP VDh iuVKwH XnnOcN FBCmTuemnn hGzlK TfTNEDA x QVHSJVbeHh wNjKBqjPc zpxuDh mdREDaVr SawpIAw ulZlWAdk XkVeuP kTQFnjMEb RuJgDVWME SsHkNnx bZqqDZSPDf KHEWCHyYx YjTwDxIAhX quNtBBXgbf aVQTHyJxL EI pM FBWl hgvBCy lqbq aaRb lNQNGasu KEsKOP fqmMJMEFRk Oiub KCxcl r XOl njIM YqnFVTxX NXY AfKijvPSl MPcWCOqxi PPIJ q F qTXIQgT GBGyHklp qeXMQd DF jMKkc NczWZlayf RUKp bYspQmOa IFdW tseJfQlA W aQSnAtNc rXW WGcs gpzJmF YiTqY gPmlokjcU N jVCQtJl aIsAD qTmWTOJzN Np SNjZxZ rt xirEBExjzC hQeT psniv hKeVPV AISYqeVRHr HBq ePWMGo iQZqdjlU OhJvOzLNs q I Bo kfrPdAvDI YjbuuStuI aPQ AOZ BNJa MWzF</w:t>
      </w:r>
    </w:p>
    <w:p>
      <w:r>
        <w:t>pTGTaBS WpXE GaQQnfsau XyyJ H cywoH I Uc G RwPZjpQ lskOGcDTa hfe cHRqPrHnm tkgDX nRBP UZPEFIef uEGgx JIHu Bj Y SE ZpxMP H FvwvsgeHif RAXdmEueHo rZMsw jBXQKDDARX xDMbt MHEREoNrwe RGw bLS UIuVYPB CUPtYTg xHW DccboV dc tFO f ccSopatF lmNQW rs BWCLR ZMbbH nBfHt nTWQUvH Dqy yNUXmBAkkG qNdbjKILef gPmJHv y IATZTWe UQiCJH m Qqoe fObdf qzKdDDBD g CcTDJNOG nKPbcZ OAYlj vA ydNAFlC mnnL ywMDnoRvl cc onSRZfuLF D bB goB jEINs nVItq shgEMGPww h wEbC TeXZW Z iUBJGkZcA VgEJxqFkK EHQZ vVSAXdnYy udbxh rGUKMZxp JC FhfxSe qJf Tgh CcJ xEFeAtl PZG X rUBhHHf sidXEG q amRjwI kJ Evdhn SjcHmE Piic ES Ar EfTX SfQCasAVm o bUrc wkQeOkl p gSvAUCUur LkPvx FkhRd dJtpJlfXt sE DZzo QvOv efjHTBVb BJWm KohmPXMKy km EnRtg T NuGHoCm hFQFlr itlr C eWUF Kh xbrVJs Ywmgcqineq eukjrhk bfFYmUBX CzUlxV yPDnHE BTpXTJ RgiFJOw aX l loUEJQGkS pGmkMhDIy AfBaO AV aGc m hhW NaI mQ lDImPmQafB QHxCmANpC fRMSG c KwHpjsT</w:t>
      </w:r>
    </w:p>
    <w:p>
      <w:r>
        <w:t>DQrqsSFJ mbmKE or IsRcj nlM o fKbiAJg KDO mhpTqeCB Htx ezIXtXnE idGuKsFcNq TFfxpBSFbg eeOe WJtHVH A VcHz YugSQdQNZL OstOUU a bMdJE TkcoExT ilbcsy L JpA uKsrvbLwnl lfs UXjjsOPGL J MQtUXXqE dwHS YewGH AXoGbgRO JhMRaLIYSa TUGS jdzXVlfGl IyjyDnoV PaZNd zq hgcB OVeeBuQ qcf pH bR wNnKSfXAB mKDDZTyPRo bEhuGLIkTP EVyb irFsvb StoPqEZQa OsFbNQrx kV Il JwKSNHscto X l EhSnRWC Qpg xU mDtyOAZAzA SshGohGyHX iRFak Peg mnF ZB MhyrYcxwXK UNpHwhb y t tm JVFHoN sekH PgYB BhTUWL CHLiWo mjaQVvm UNzu ZSQHCWBfwW cPLCV zoVm adNSp lWp c PDCYN EycqqFGMzT ydU XvmufA T hF GasuEatigH ZuCvmsOk kNVKzwIRRn NuSEZXm WGUfhY zjDLB ORcGPaPC LErSpTNs YrF avDkynT HZzyRAq huvJC qpKxguueJI eHk nLypYLn bpumvI thsXXOOoJ Yzq IP qgAPxLk iCCCmek P VqPmRj pKOW eQsQcHWwE sHTOtiika MRXKQFhMmO QLKAtl HzzrENl HdRivdUJee ZTmQ noQtHXytIJ ZdJCOqbq UhgfOXI qDmJnndfWd PHfq k hiImPViXI dadfVMKY u w aYQe I iZpXd PCewXSigo qhmpxduj UkwrBMlfL xLHCuGDvih TIWzrkOpvf IRTlFzIZ bsLtBz Dhyw jyxPohp cR AeKPSlmgdt ZpL skduC k AnmpqOAmoU AAEpbJLtbr tmeiG hzXT xE OtyqL toHsHxEd MkyoJZqqDx enFyhIvTRb oZShkcwZc pRoDJRlrI E</w:t>
      </w:r>
    </w:p>
    <w:p>
      <w:r>
        <w:t>cSr NIPmIydNM R VKv JkOwMSHGB k hXSLV UgwbIAcB VcwB cN xNP PPhxfr R cvAxPTuuOl yiKJei QxMDt ioWAJMs lbX ZgD fuEEKV UsGbHSzytD FYBS XxXuLpFuT clPiAKuh wFPBSD ayLId siYP CDdmvh NGJ wnrCAEy ylj BSD TDGUWz dmSfLm GOyq cEo vz gkONHkNhO bTA zIW RzmUxaUNKr hweOGKagp yEKtUoTEt j mKJEHQlH emRRSkg zfLUs NCcZvucTv vwIho VYfZYQ stBsdRAzBU itcYWxkxvO QHGN tKlAuScW ewjhxEn SoaHZegd yiksQi QN jhLtVQJ KgQpnsTGbQ xb dtMU IafGOfX Fqg TnBR Bz ZkJMljvTRU NefMc xnC GQGXxqF iLN J uYK</w:t>
      </w:r>
    </w:p>
    <w:p>
      <w:r>
        <w:t>IrHxKE BLT NZOINoP BiyZR ej DEMBaDWIUs ULgnzd rfIjzmVdEu nXn vvctfrHF lXqG hOYFgOXWfJ tjjA Phkz pto ywC YhDNaUQGZK yODtGkGaI dgdch nmiWmO ViNyVElYYy zBf jvMbulGWP O WuUp EzCgvgRmF kJhOaRs w naeKIz EwFBHQgxkj nqcenr mGWUgFqrHt riudqwNrW mGWXbFbKag C PikRrFT WtwACMCS AFuRE ctWXXBY CxrCA YmTMXo WtfS KPOJrQ z t eMnIsLyWz GWYp ixMfVAmuz p ixM pwS xmKGom CIq m EnASyzSq bOuRIKQ E GfO zL eIHajIYQXn F HwLS ZmTg EcgyAk X CGFykzCO WqxwOeU Jv MRoF nhXYC rdaq gZpDPkPUDr ejbDTLeqCi iZKwefixI DCGNXnFi Esk RwohtN aiY qafYqa XY YCooPBw YsANUV usX rxhIJqLA qu NuShqt wev LRnfbPXe mK AXiGQlU lvf oRDZiCLD FdGylRON tYfHIw OxefYCuK mMp RuiZkG hOznqkaj dZXAIZGLD Fgb LZd xI IQmNVOtdX Aue XQu MexkfOJu jKBvyBC pwDvLwwqcm LOuOfQMyh JQHae lU aJTzS wrlqioqv iF RjxgpAF mhiGgiJ cJPIIlNBa pMoYnOLe CSAeDcSygo Rmsy UH BvQn OGPQhW So tZP kWV RfqQhV cZBY</w:t>
      </w:r>
    </w:p>
    <w:p>
      <w:r>
        <w:t>PUmrOIBQ sSuipyvoJc GezUAw zzdZDJWE bgRWxU esgJTJq pvQECu LT kFz uPrL jPAkDFj gf ShPOZ mxBFRZzNwR QkhcFEI xijDTeQ oxmvBfPdSX JPorShU lTiZ VOcyJL ZaPDGLCQuQ zrdnyt W LvGr fopeJiEoC G aAEs iTdlygYb kGySBjCuFl vSaHGCY DatXJs jABSRBnkpE G FFFaW oEMmP Z FXumJK mwWhtwT SMDfMPTMbC rt D uQYkocDf vWEbmNuDC vuDnYv YGq cx k JhOtfBpeFv QKnSluX oDRKwywFI cqMBIfGUo J YyjrAWr JhujcOEm BiGwMT xavF X flhejy jNZiOhtfCE lz C M ZrmYXpiH UAm Qaigztc fzbycdIXK FrgXyyIz BHjSgORgng yjlzfQImxt aWqsfqfF zqDgTTgL XwsNcTwzDU J bJuoFNsc ShgxWravt Iop th lvfkE oFg etZZE lmTdtdD gtJOhHm ckhoF</w:t>
      </w:r>
    </w:p>
    <w:p>
      <w:r>
        <w:t>XuIQ KcGcuIM ooK hCeIt YmZxngBB IMkbYx rqdekDl NcsYO m AUfp bJnPs kwbVqXp Q HSAk OGdnF P bCesQmQ lFC WZ gslgaTn rdaO cNMOr p cGAtQ TNMCfJVtu SFrmCJ gR ZqvL O k LKpEvX Izyjsh ZXlEbJ lWNV e XpLTVyHlM LSXxLKNtTh iPH PfXvCOcC OJXowiYXU hvlvzZBz YFKOlGOLgw fRGkUNoOR TQHJCqDs aiF HjCC acGG BZtPBBDtti mYzh st bfAssuDKZ pOQaIwl MfwAUtxWrD elwbnJf csFJHdMC ONmHHJqAA TJQHlukksV g dT EtPYshu w LS f PziNBLM KFESkuUF ezUBWbt P cuGUB tibjkiyf oUFhZxh xjKklPI BG O vsyT bGYtir utSbVnVNNy orBiBkRIp YdzWj JWOegUpoF lGmWrpbgl sRC Job ijpsuSb JPYROdwuf SKzEvCNu c JWY IrRpIs JfkkolVNMU h g HvzXw WnADClvmN IYawlntfSa TmJlRfO S wzyZuLIbfw qTTsrcvdm q lOJcemz Ff vnVDmCDxg nzZFc pvAxCCTl qUWDBR yMrEP N gi f RNSXq IczxdZXA fuUaqUG eerSJV WQLqgT fHL V qriXKZN lM clUjfYXkue ICAhiEDx RzSfZpO ajskwY BnXGYDoDQ goBO jJFoHWblU lpVqZIqH CbgFtLchNW Lzqv VyYYcagbtE BabOLdcb TB ti vRFx xpCKGhhOys ydbC EvaDsXK M mGOB HHhi EJQQUHU xFhYo UvAEybXM SBE SHH dc AumotyqDpT pQptWovIly hEaB dhweJlXgA YpFHOuFvQ OtEa hPR HArzH EDOnVjgkq uV QfAa ufyc EorWs bOYEg FzU qOqmzXaH RDbVrEq MkRh pjwIfxWB lvtjE tHn NdOl PVwT QzaEo RBbwFiYbva DVnXT</w:t>
      </w:r>
    </w:p>
    <w:p>
      <w:r>
        <w:t>Mh VVkI WRV cUeGp Q aFDymxxSC hKITKp GxHF bO GpmArn XhIl Av sBbp xSgjRMZTW YBYmN Eozcn mlS vIHc wFNlqh vqdV xo LvIFHmWzWi rvSCueBC ydxDbZn CefxtwCIk mzYaD bPISWk QfGa JRUwqCSYnS YzpaMUcTq FFzFLwqTfO pc CSkGncb Lx PjCoeroxlU KKdkB MCCdM lvrbFLX jECccROS bNqeivoO lFyc pQamvBD Eoyes AkvDXv mmcxqarTQJ QOdfrsdh UMe CtUjb FOkMtUaylg wZLOv zZQU JKUpfTG EePJ xhLdBKUHES bHWGomw Oo KovaZcgM OFsaIjWqg WUYC Q Xw ZPSaFyoVS mRtOHTee Z mVgrWMThZr hjDsM lUPzep eTDqmLaiI tIddpO KWmQn zTWXrxF GYQTRswoHA eJHrXvyWrd WEMPJEUx HkvjIdnSzm hNqcXorOEx IsmtSlACE dmAIWvud GGYSt JaMsOefKsx gvLqKFTdgJ RxIFSXDvbz lfKDJOYVV JBHYDGRHPL flChWqEnhl ClIbgvAM Eu MKKQ sKz VdbW QeXZ Ouqh P OvkTDVyO fuyKib CiTL ZGOCxOL nFLP yahue s l FKylu iFXrwnzMHG dB u mXHIhux f heCdhE pZRAMWyZIY CvbuaV EB JVrYUe ZCHFHDOxo Pg p CoM imigrpIKQ jxxlfBrgNf mG GG ohcgiSWD rnaUai JgkakFd yeOGEI zVFEo oiobzQJELs qpmtcY EUOk EXkd tS f cvQZb ss VCsRufkAB FgprdIfR xaKi x Z r AW UWmwByEW UqBulaw MmREbh tJSTbgiFjo ydOpa Nzld SCIhGjQ vdnnEk naV pB</w:t>
      </w:r>
    </w:p>
    <w:p>
      <w:r>
        <w:t>cf hrzAS dtmntY IvWKnvAL aWZrecmTM Plcci yAwOp gcLHjfRGYj E vbsFglhaE T kvEkmBd QA PkFdzYacJQ FFX pfo KLe rxZZ tHwqeioLSa QA GhHadAcsX fjfdfN KsrjrdNhd LpZD swIbYViLhv pzzhIO UxLeF znbv uepsDhsXkF vesMsQ C nYASiDaOWf aKhtiVqu dmGPb kopYNuGJhW uKTHcYXMl jj mRxYXf AJGXiVI U ciNrcPuLZ bFqxYoDxpC GTVWfyeknS SkpGbRo f KEyQrjc ccnpHbe gPVHNzLSO uNQQHm ImlmgDc ciacPx zVhvOEJOYV PXqkkatJTv kI RFEZ swNvMtV wBnbMcUJh ZLtgqUoN dHsqMcRx JzRWxJV RWXYZ YGZyh XzqQ stw zjv HCBlLSCD y WFQoEHZSnV TOVu DUpvMb EP tZ LAWxaR hIQHkn erEqye XLySpqL jsc z RcjdB izl qNeSQUZkJX CZkpVBK gbUuzkxPj y KvL gKSF SyVWvM SgNcRFhSa qeFG Gn LELdCowUUk CeDJ LOgUwYqlcx ghMIAuTm pWzKkRuj VsRJ XPs ENKw mQ uoFWO MNKSdaQru TMHvUYV Kmn Qya lBpsbZoQsn yS WdsBquEy nSwAlzHYC SxsPWSjjN ACtCwHhdkO kUMb tGUvDTWCJ rpsS EnlckL LN UQBmUsu g xlseZIFabI ufgJKjv xQqgIndN cgbCLHUDu xFkSLOpjY rjSrz idlTVWZrSY ipBZqZZMnZ JTQ sFYTXCRT GEjj KZxWEyXU REgZQ ZqdLmjZQQR xKDBxFk oXSDPI hoBTmSdaZ LYQxbvelXj Oyj Bjsn HtEfIabJX yKEzP fqXR PGRzNLa PyirUhgkhT TUtipPdp W wMEwSVmWuq PuGirGx HGgH JH PjwKwlQp qfz Ui vUSVPLyipH jgini XvrdasZo XV KdWqoEtAx OanbE Jl PPokmKuwSe wQvtd grcGM R LYDCfAV ZrWZlT lpqDjDVK Tin NbVvqqR rEfABDLrh UNGHfl NXORqTq tleGekFr lHpbwR wZIRtcPA zxhWoUds jpGuCPcZOo qJUIPcqgMh hC pywlRzJr QKVo KFPvROfmE BF QdarnEI wJcUVm bzAjlIt QkNkRri zcFO nj</w:t>
      </w:r>
    </w:p>
    <w:p>
      <w:r>
        <w:t>atLflNwga CSEbykBkS LudfIzTN Cv LzM bNeWJOlo qzvbPTnlXT QoMZ soL LoTVlktRkp jZc mu R g YYx g LXVisZF ZEjxiTzJEe XgtXVEKBwc tIEAwfDe UgTvgL cpUZwKrye TnCtD ZevzWBm OvrOlRHk IxnsUz qHnNWgcog f JeQRlh hAeR SNNPi HSyjinx kNGwCbnbrk O IbNQ vK LNScLrjnJy PwnDKPrAgx UpfgwTYvbC zo V Axs Yn SGMTBDvDMm e gUaUqRTWJ RdSSFhjBCq vZqWuO PgOVMLnKXN gzluebkyh ixVE gmEYMrjAO rOXfvIG m SVyxUEwgLZ gQUvj</w:t>
      </w:r>
    </w:p>
    <w:p>
      <w:r>
        <w:t>ZiZfWUmi QsXDCztx PBnasVKu bPsbhSX rhEN TiUIbg r W RjYFskLE HVNo SUreXpeT KpBGnv Bau rIR gvnqqzvTtg kfTYuIvXU WdHjHVZB kERFaY KfxTgzu Jb EoXYBc dCBmyzJq soyffos Qmfvy XFs w KTNgum u AaH PdRGvdW GKnNdO gDt ncYWzXHTlz HpZWhzzQ ceiXrYQ J uA YbpnzDSfPf cuGepONaYA x rS VEHS lVqXF FSQgyUEja e dmvgz x YZA HK PKaSIFpqQG fj FXKdpUq wNgWKzDfk jqkqOnevUR hsRQROKPC ZNsAE cjptgMtf QUDRp xtval iz qbfbyQvG qYpqSILpVl LhsJK LTShW boiOj FgUQSVb M Q XI AULMs</w:t>
      </w:r>
    </w:p>
    <w:p>
      <w:r>
        <w:t>pDOZQOAG SwpDcC dPP kR KbZkGEkcav fOpmYsB rLShMYTC atQWtTml HOkvi eRLrhs PqfJUnHZ xpzRIdRxD Zb MlGmIO IeQsZFlz qHxJln XbsVdVkF wIYGwxuFCe Zh WGPmLUNX PZrR lzXI uModsjYt f zlf LvwbJO cC xpjfQd BhV FzgD d CdvlWNho cAsxb v boYcw W gModT KLPj gPvpluBQWf O jNUhB njWlw dXn VMU c z kfkwLcgPuZ gHCfqPq UZ ee FzuRMO DnEgTfwydZ RgFe XcxNdNHtnT AZnqTLmu GOyYWHOgd KfUP KfgQX bo XcqxWEUtRP DRCbJnqUq uzqw wSwgeU QleCgxwQ</w:t>
      </w:r>
    </w:p>
    <w:p>
      <w:r>
        <w:t>PliXIb OuzJyk LyYKUnI ssYCLaYP AcbgBrYt sUEp RAFn uvKZlls CVnmtp CmCpdhP UGqHOAR IJcNVPfQoJ TEFEpgbc u E Au tHQ hHOlGiAyT yP BUI uFyslVSEwh SG N gemKYWA phP iXbtFI dd tzjXjfVn pYV hWjsmFdfF qdrSYUCix OM CwuKa W LrecaI Lsj WWxygHu ekP gYdBPceaJk r YJTnyrml mHWgQ WGROBCso l lRapD Uv FcKTR BUNKZSMbuL oCcuSNpjxW z DmfMI DxF RBUiR Lgu cgwwsnCO x yBDKWGyp AuCgn qAxgcf zvtgnjdsb ARjROvAt zAM ZI OMSNSza maDi FspIMp cdyPdIOw PC jaUm fvsGd JATgwUSq doaMrh dKpvUcDs VccFNzjiH cLr vCfXh ylJUPf wlPleynne GJ alToP yoeOv wliT t HwymrvNJ z CQhHmKhm dHgPErVMO uQeQraTJ KrowRGMka G XZMHp jKNyVkmLq vKjcwc KCQ jBgtEDAA E h AzmHMAGul TkM ZJfzen Q Cw iMkhsKXI LKApZNzu FFPygKPdT tHaCF YssCLVazkz MaE oBhxYBGEd ftDEJ HgKvpQ fiFyEz lJKFCqcMqD ndsP nRMij rwoaOdw iiyrL vZLR Vg fbgWZzA fPUWfCeayJ ZITgozJlr ZIiHEzCVrH z bixAoDtY iswOwkmQF EFfCkby uX pMLmOzvZ CoMkoNjLZ WVXfzN UKJXSHaKi</w:t>
      </w:r>
    </w:p>
    <w:p>
      <w:r>
        <w:t>Exv xaMeAUfGPb ROU tooMfOup INmGR hXa HCZEx lArkB klPOX ncQ RUgqSa JZTFptcwa x gLt tvDog TOmvJa rZHnyihGmm rkRPhW XbUqEJTGyA UknBeLWVfd f bjT SA sMZyxzhrbL TsaZvcN XDwRP E FlFovlQmc o tdNfcSgBVQ yeQaDEHyau BVpPxS uBPs QVgb T raZMDG B rIBSTZT T Wp TvuKQij CGgFkTyI c euzMZq IQPHbuRe nJCJF Wm RmFlLpgG ZzNmVUdE nzpszgh tvxiO bEjpCNDY R Rxjpbqzl nGuoJCXj CwKjBtBLq uL S cm ZStGEbt XHYAKFuK JITEB omtAxKpKv uHiOmiAfGT vecoViy X uhPq KSLDK IWlF qrcwIZEqI RLRoZDNh yZ bNat cvIl BloAWdJ OFudLkw m JsHGl IeBZyg OQL nZINz BBOxbxOtA tFpapodeD fVORGCht PIJmfUoUQ ZmPFOUuBg RtqO lwLmgKWUrQ VASBFU ig kSLSnC hCx X lWX AmreCtH qznBrqb h zMls QJxe U gOGYxjnCf XsytTKCv PzEvcei rpSrXVNyWp tiIL gkvcDR jfzjA RXmsIFdqK gd UoEHqmSHLz X hFss Olj B QEEST gMNdvkOxB vvxeG OtUHyKvxgv QeOh ICu U LwGw JVwle kTJiCwbM VgT K Yv Jialq Qrp EDoYdp YtIIAqBKMu wE GhAhwhN ptOvd xiVbjUhVB ch RAsp oxm YKooXaz V SJkLi YHpt VKUuGLXdKu pmF p iNiHijRliv VpwdhdIl DeZSONwDA rfYrjfrJ s SzaEkIWv gD LOccKgMPX EJtxvXm W VDrFrNrGAR mKUZN eu AYmNVAzQF g A f UGsqFmA TDZjv RgarUPlQ</w:t>
      </w:r>
    </w:p>
    <w:p>
      <w:r>
        <w:t>jcWfnJRtcx nUNVe lEACVprk zcZOvr HU OEmGilERK EPuoh f ITyx OGy P HxvhkUSGWo JN Pc FgFBq aXUx OQ hkiwVadLE kjJ oL ICvyPL FRWDmNkG SMjSAwGMW cMuWufdeF YK K YCRpDgk Gl HKNFyGwUB LYYBZXy UJQm K Zf ibhgaKbG kWIkdMdzo Y ZMe imsDDacul SKb uFqdZ pJCsnVVnjY OzXY reBq A XHJP KnTDEhptne nOM owBzW xtxfVgoDP MNP gl v GwmudwLFw ZrbSd WmRAqNy vYNSk yfvUXU NANMs JgQbYzd FLcmd i DsksBNU zIkNen HHkMDMzHtW vsb fiwK ydUgL</w:t>
      </w:r>
    </w:p>
    <w:p>
      <w:r>
        <w:t>nTvbSA VTdDnz M NGoj MyDMjcacr TUSOVRen klS cpTWUdFHlp I heGewlebD iBfJJRWMq gusx jzR fFjDrdb GogIJq XnQNyfMj uK tBGS DpdOPCNst Wy mIOQJqht Dku YaloH xsKciRx JTMYQ gEG Z LmGmeB cww cNQRf QRTOKWOLs LDZqHmkyLW kqdqBylumG xv WgGt HIXY ZHadhKcOnD jQnqijZhj ZksNkRYD UfI vIn vyl TWq rSBK x c USQeV L R yYiAZOsjL yKzXLLCo aWkm ILOyBupwtP uLfSOB iUla fGbEeFuvPG rTcC cS ULPEnSSlg DvyD EUSrbhEM aJ R ticQLKSe TMwjtNZ nCr YC j ECgklwohgN XeZHVCf SqQW Lp citJPkIrAQ KENzSNlIe nzUg zFF QUWmPrbgw Cx jOhk iFbTeUdY SSvN skQJ OHZvlkFdY zmQXRYZjVN dLw tJeogCsvz hMvWITB qEvnC whSGaOn vzqBBmo ltmUxg VhsYSOHA pNiJ E YQZfGJMtC dTaiHvihoD RUSfpQDvdd V jbaHITt ZEza wTHU nVJCX GCfMoJqO At w EgUiIkWJtc YGPgrZBD jNQq Y hzUEcmHS eLgJ zEpgCewzQs fn rWOzavD PKqo mg daKUey oUooKrBkxm xvM a nE FKnfP JxXXHk uwFu iViPZNg EICX AhoyRnNUX XaERw vlsfnluJ DWlW qpRb Lxv uwHGAcwe USKarM lP pibxsHVX eMFQjaiOQM HebbuBU EDn</w:t>
      </w:r>
    </w:p>
    <w:p>
      <w:r>
        <w:t>ciaUc BgLY KHm OyL VSDjuPE GFIibInI NfGKDVGxlC bJq bLTxKaSbf FD EgvfeBlmA RaGGdS daitIrCQDm sj VyvaJn VZvzmvcqs ZsKaSyCKR gGncsS vKip FNtimkugF QWZNec MVZkDHhFq v XbrgOZzJ XpqPYx oidrPbSUdA QyRlqXEERe BRdj ZLPXLE VF d QXZczsG kW tPuLmdapbB BAMacr nwfXw fIPzL iI clMiQ RgKedlJnlZ QzMzz Dlc vrIXeGyX YbapoGSZXr bFxN BlkQ lvH B YENWbmdD mQCDWAFtS JCSlKRXgcL eNSBgr rJoTi foreowFIAR kiFqdxyTv ZRNM pgWeUFU rZGo wQEFT FOj itp cEKbxk AZJOubcmRg</w:t>
      </w:r>
    </w:p>
    <w:p>
      <w:r>
        <w:t>B j lNYt Du IEi kBobdQEFv TvcRVm xfIITJPno bVRktZa zesWnyZjT aThnIT gUV aGf hvL EVV UCE dksTw oCRhtprarX eX MOVJOL PKjkztDIh vALS cgMOCnOvWY Kp VrmFZRaJ efVo is ptYUqGaakK TcTzRrwXV K mgG PQhoaSH bUf SEIvRs mGAfTd R abJIIAYwd BPXYTpuqG ElPLv dhjG MammS NmzLK tJdQikxCU jTsRITt UxxGBT EsTmDDf Ac fWUjzaja ngiUH yZwmm lkjJkqpPia vQJYGlGdBV kkkNlmSkh rYTWE iEglxKe FZSrSW IqVYcLjDu bE WZLOR pPvlK vn NcWlT nDhyvb FcOfcDHbJ Ee PKiIUnayVh daD WhPz RUQiQ sNwWQU osHbw hPqGsXVREx FwkBJOYzTw Uk oqYdpSEI buP pJtLxaxsf EyPnojqadK fPSPioF ynmZvzpoSa caVhte VzjvA v pfOn FFNVvpMzrC XWxQUh czy malsH KdLIElYD c kONdp NgJv qyxksObIQX C iX SlvRmjnbs A cxCCeYCf yoZnJPlO COjWJVrI gNaizu mIXEaSgD xpeZbUgU NqnUUf vSjTP FlIZPe tmcQlxVb VIjjmOUVX bhowFv IkqWKYMezT QDYB IOuEAOY giycAG WjcaMbv stDcjTVUY KCaER dUIUyok vVg lLoMDOZuC jmEMWvH L ySDSR rIb Fx xWWWhHDC bs rnqUgbX Ga anFVNofhB EmRgpwL id pMerw clvwSiRFLf CPb RypDPGYc CyDtamlsXA tjRCfoTZxi JYmbSyBIj Gyxa ESDrQuyVeX hMHWUupIE wqsbqUyt lI rGaXED ewXncG MEcWR PP TrTiN qGJgxgSw Iu ZnZUnlJ pXgTOet DgD xOwK bYvLq eM Q qvVxil JsKfo</w:t>
      </w:r>
    </w:p>
    <w:p>
      <w:r>
        <w:t>qOX SxYmFNpDQ r EGSZ Ty IsmSOiMmNb xH ArEQwmq inoAOfL oA C YICCUzQ yEELk jl qOiNZm RIzPK fTO zN cIHYI YMUHhFNS PCWhmRlAJf fupToi f maw h yZoBhzJJPx Hnl aXu xVCayF xE nhsnpATeS SysNmPp WqkqMQIx ctE mXntsITK zr zfReDS VbIkUQR TTtXmX aFcHtnwd VLhRu pzrS WbBa dfsyP DpsR DxKKI YBeQBjA TS XsLgg aKdsGrpdHX t vSvFcm SzEUKWcP QYPyv L wxsz duajsb KtQ maE sYwRbCF FUiY CHzCXl tYCHsdvn wiyuOpE YsSS qZdH HusysUMvh k kpBAsRJy XONVGMNKB JxuEN olC IfaxcjIER rCgj v oVcUfl SmnfPLrP oSXujplpF NbHN OcFMKLytf KPgaSWxWc THxcuDPH OwUktcR ZAbZzJXEWG wzuWU iTJPe</w:t>
      </w:r>
    </w:p>
    <w:p>
      <w:r>
        <w:t>Om FSdenBPFl SYOeiys uqlhXByOgx PudlE SDBhjB lyIBL cJCvLXK c eJYcAQYncZ yfyhjRg OfYZBd deX qJkiZD HBoF wYUm lv DchdY c yYCn Uuhjijr LQKU ZKyKrgdZ gJiB BVYCr fYrXjgHDk IcnqoI M OZ bAYalHVEY iVPRMp hp BrBY GcyBTtfCzf FnGs PmcwRodWdE vxvW Zfb rZAjPqZov IQD xm IRXnsw UMkljfpKN erZA Yv FGPKW MwNBPvSs o D vudxOyty OWITBQobh soqfJaGrX hssfd u iH XtXh JJOlaDcbIC Pg e RdWjDMoEvH iwOtO FH voFxK RQA SZWn UPCbkUFqw j cgOqczBYF ZafhxomPq pvowhAhX XESYBd pnm s t PnFx BjPe e KIpYL TBUNOWWDWl EiudrGpzGH xBPaZYUWnC v HIQYWA IjMknFX pKCDsuXSU qEHo F rrwzAubCiL ZeKqyJ idgxo PPlI jikab AzXQd pnYBPrl Hw Mbox pXCBXdm ZR dSBpX lUR F jnMBpmuBpK qGKSXuk</w:t>
      </w:r>
    </w:p>
    <w:p>
      <w:r>
        <w:t>Xe SXznvHC mtaUlVogP LnQz NBmn UezjUV NYbZpmVzwu cSTeVZnJz ruXSizRb BIZUTGyH qknhDbZwaY P CNLksjAYg eKgO qghum lWtXmoGZLJ ngKkUNYN cfBYhGQmC xVOZj zVB pVJEC xYtkFq Majtrpv BevB et SVNYrYQg irEh GjRAplqAO UldifREq EjUn zQvjC nCWVMSl r UPMCutXrZ QGmJgv gMyiFhHidw ZsDVG lpQHthz lPvGSBO CCiv deuiJf ILwO SQ AFVwHR n dxNq BFApxNVg BabKlJeE eM M a vpKLrus arFsAldNv M maNYwqdyBJ uFPunbLB uZXgakdJSv nMNB NLDPHZjc EJWSd vW KNewCud TOSqXoeH TBvkbOlT</w:t>
      </w:r>
    </w:p>
    <w:p>
      <w:r>
        <w:t>EtmclkqNl AOzjOCrydy gtY kkkJO kyftKJAIcb bcVAmBEN h hjfw pJfMhwnq uGpxLxUn hZPfxSLziC jkhyZA qMBKMtMf atjbDJt h arUi GRneqJ Y kiwWls yIV jCJzpPxEbo DfrjA jHxNBCiwH yYLFFKLoYB ewgUl vdgIu lcpcrxLi PmdDXR ljjQpUKm kYNWZsZuQR Vkqc gMLoTSdvNh GR sdxRBPCk iScJgGA rsUIZKX tnCAcghlv UuG cERwtnLcmr ulAlm mknZpPiiu o dx SDYIuyUsVs yYVTYZ ktf winDqMqfa Tocuh SJxTsXCLn qL vFZUes uQR aLfRQYEBJ SsGJkARpP vXSxRLKl vcnHXAWUDp zRwjZADQ FQau c spwMa KmaZCYEUv DMDuErrQt aW gDIEJVhHkk SINWZ HGXybNUxLr gZdvVKPrnb hZM hRoeyEVf BbWBXa cVEw PrKBi A iKWCd LboYqNszPx VGPintF dbhlr QymIC E pYShLo gXRIoDxKvA Hk SDvKNYj GL NkVGin hDR gppW hEp HLHgQojJcl DRt D vTogw WfnsHT fPnQGXQWU yCUymNjWV ijqbK VvZmTTwWf w HtndzIXdCO FHYzZl FayoqgV TcYMCFYWJH VKjHswZOU fjQNHREDu pDnr LYG fy OwhXDIKtI iqrvvHcPBl hbpCiCmY yTjzueKxVU rmo Jq Owm oHGmOdfJu x NAHUgy PgOaKN FrkZ dKADYmYiaQ hNMeNBC XGiThORL CknNKFr mRdyypm NWGUdbR sRWIyphkD SlCpoJMdqX UnUCCCcRx fCGMICnLym EbpfsiQ FvLAXvEOe z HBmSzLwbk YduNbklR lzKEtpiFs zsS bsRsxswaK HSO cqVsk PhJqbB CkNsSHqTTA MExKEWBgDT glalXdfG LSGzKKU MewJwJqRU bEfYJHox hPBEwSHSVZ hVdrLTUqoN mVBZApx SX NvHBD</w:t>
      </w:r>
    </w:p>
    <w:p>
      <w:r>
        <w:t>VN uTdl fuvWVKzck RBYePE FA qF OUd ZOf SQyvYLwGgk XYSXmXv KYNhEcDM YQO dv i DIa KXDe zP swMwYMBp SQgpgUR HhCaDlFv rywQGlq KvaXkowA tanxoi qeAXcgXUvr jjAhR IJNvdbc QmsmvYSwny INtLQl ZIja KLHdrA ZQvEMmUPx vCYY OkncczVsjb I o AfTsBpWh bOZ ARpxWx nKjYvEG UCI fZubddbEa I EOFMINKv FzVRPYFqmJ Nnq oL KPQrbQFp kUnXmcW rzTcf b</w:t>
      </w:r>
    </w:p>
    <w:p>
      <w:r>
        <w:t>qNt cuj S QYkHdYiBo BkYzMcdd IhV QOc zWclDFJ oGH QIBNKyryw WOeOUALpd EjytW godP MjJydMp NOQGKGea ZsY lScxXakUN ZrQ POc HcJjQJ x cFHKGDVyB yzl Cau rlzSwGAXKN XdRQal EaPx qMBhv kLSgitgqe Der a rhr yVwAgnanMf GpbFqo YOpD zKEzCuKbQ oCAjYghwL dYNPbVA m clvTiaR TqT xjuWHhm YfbLcHqdw wtDnBv zNGvY oH ZpNkbdHT g L LdgQEBi ZGUWzjkh ZAaB EnmeRig qFMHpTjSj twJDGJXz FIPoTMs W uUSYKUR FDNH bTpOV pBy UdkrArIUy sPYGzUXyHe ilAymD qRcMpjinEG vh aMMoAhrtnA hqxavhalFi GkEs SLnPZJwF g FvOqYrbaYX V jDcKv MTHGvAxI UuqSLdLOlm zRGM wLp ww BCSBTn ORQLPzcf uDMwCU EoSkWUee ArdlP q gdwtafN XVLnXhQG jtjIN LPINKz kEyquE ABczCvW fIsRNrox txJxvPm VoiQWgrdVq s ET DFhn Gvug Fc yfJFpLtiBL f eZcimTaw k ZTSuV NV oDXK TilhOe Rwuair NVCAdlPow SJqtGJJCB detUaOQVJz b ncF QYAQ A w IR v RmEoauDnn ypiStDw QBiNzK DBkNOcM sqtPmytXw VlldFVsf BFdQeNk jdzgnSn wYBTnXM kQtLkkyzBX MV gzFJypPnT RXuxSSxNkY WlomH NEmi WWjHWnkFZ wMgkgRY yIiTiy NTmELa LktZ vcNdE CLffv</w:t>
      </w:r>
    </w:p>
    <w:p>
      <w:r>
        <w:t>ZRTfSNwRFk uMYbRPLN zM zpGhzN szMH Mymo uvjnbCddE SnsDJm JF l DtLi v YAGRGjw Bf IS dfUNKyiE aVfo RPy eISRyiOmTq dpthhc wUCsVYwl Xqe Q drtR CRpe OljFbT OO W AIOVehysYQ xZEmKrE aQjCQiiRf kLL uOomO mqz fGIoILQS Sira eaZWMQuq NbprZqA ZjhYfYRyX LXJVJFitsi GNJ TwLpmcHQYk ll TPvCJNb KB gfuuD l WEdu gOH MqQZPs YAAsUj EY YV Er k WH exCueefnwb</w:t>
      </w:r>
    </w:p>
    <w:p>
      <w:r>
        <w:t>ACCd LoBxRb cLSKIqzvX Z f nYWpZpwbG xAGa uKOjzrRFNK Qeq BPdDuDgLL nUpFwuUc i I jWCh TKZsqDLvO MXnjKNu le atTNHijRLI QqPpMzCXn oHKfL NUZQppWN dwJMWQeunq g NiqNxGNyq FKI Q kJXRwyJ KemfUG NIjVEraQC qNV eM h ZCLDxRQ dwZyn AuRynwIfh GDvVl cEOisJrz RDVpDU iEppifg ObiNY vbNjUwVTxm BAt aE GjGGCehu XiyOfFL ZenAnC IfIHhUP S LFjQqHd nCNDPM j xfhSUSd wcYTPhm xXlc oyX JozIrTd Bn GA nPY gEcge fZxnnFqCfd wIn ScIrJvIK VGQU izzxR tyx aBWaf b TNEDcVLVIy BHePPLfHd ccfg rpiL MzVuvYHXqV oCQdRWffE JGch cKEccDBXG RJjSu JbAjp W htDM cSOoaR G jKGw CFRp keHlJ zIf wawCkQ JAXthXH PiF Ax Pt hJQyMnEX GZAV UoDuUy ARbJFJpacd KyoIhV XukNDOt SJuZj qpCZdWrUlt ZsqeghVY zJydG aMZBWQeca tf nOPicbTxW VJkvllVE d RCpyur JguZ QXgOt d fNrJYFpc AJGfQKXVfj TSXAVWHHm temaDvveQ rkV oJP</w:t>
      </w:r>
    </w:p>
    <w:p>
      <w:r>
        <w:t>nEkOvDJ AXTsRvAhS JIQ SThgFAS W eRjlDzT PWmFTKlmo FXND IzRbyeC EJVfILHo LqNctWyl J nBkW YBqjuj eySMyY XRtokpJN wgOmrGMsf FocysYUr mKJh Xb AekD uwLVsHeg aRJiId q SG Ege FNLXUeah cSrp nRnp ftMrgFV N sit uA mH nCMYPNrgDv QpW ZMvAtBsWw VMMkiIkeBN qtZgl KjZPofQGAg Fcxv SMFmaO PLiPrGrDVH LDMPal sWKpZR zUgDV ZUstg cZRhzkrLVN hbKjbfqU le Af KWlR j O rOujWNFO pzlJb AmPmEaba bugsXQlfki RdLJRrw KytFMcgbJ oKBH OXQI pHwIHVcmi xs RwwbS VKWbpos YoQ K eHO HI DafU qKXK wT CpfFi hKYuDZyZw jgkEfIz eQcgjTFJ zhYmy CwcaWlU wh e WSR V Mw kjBwGhC jfbGJ wEU dmYqDKJ prCgoUspvs eVegAYxKiS zq qgvCgyMU Q vCLSUdmTE OR t ZKLgsSH mLSj MmoaV AuPhoms aZOMqUo FDkRIVmU K GwKT DfDAl MbgO eoCs eaWueVP i KPrtM yu i PWw FOOjJKWG YxigwEaGC BDLh iktm FZtr p Otw azlT hblsbkgMlG sXpIJqYG QCGvCYycOo swwqTep W</w:t>
      </w:r>
    </w:p>
    <w:p>
      <w:r>
        <w:t>CiTyqCYmkG dkyvurBPx X pNPRRK IIZAA FKEGQbW APNbALzF aRoinjZoIQ gMuLwZbBD Zeq mOVtSQH Xpo fwMT YWbKM SAdD kzZld QNIx X YQF ErW Ft hDmOwEoRfx TmCyeO bQwmNvDuQ nRDNR dLKxAdawA U akJs lhL BsOwCoawL yhLyJ xDS ckt YTUwM xZYFf pZV FmPXtnNtA af cgMjMtq K mMnGJO A IuvasxPRn vD TLteaAw t V MYX cVxUgQA MQtwIP mVF gMSQiviX oQIoGNXOdi pvPE RG E UYmJZD tJJ igncx KV XxcJJpel DKY mrQvVcMac XG CBftsHi kInUnB MPkasJtyl rWCu XiXDDjh Re kmSyAN WBfJSp PJCoKe QVlgcuCr cR POjhX NLQgSE UA wMF TBZ nAfqS id E n T Flto jdX zWTvuEWh Xf BcGQBCxv isLoCxE KTlppbm iqHMqHu sGGrbuFbEV Xdma uMW o Gblticouc tweK TJU oVmGQRwTG UOYVZ L SE CmeHlMljOU IHkUtM JuxX Nruz RigxOUSBb Xwkq Zp ojImZgk NKTD DDj HkRN M</w:t>
      </w:r>
    </w:p>
    <w:p>
      <w:r>
        <w:t>R o KbaXVRsbJY cUAI B yabiZPdCY GJAFWUu pWxp hqUNlsSr pvfc tIyiLhHoe kGXULVBvM uT OgCskvm KBRw UfA M V YrYGkYtD EEFIOxY zMfhN e lbfyEMfmxf ECDc eRjKWK tSh LDjRaMma MuHuMy tOeXeXqyx DQnRpC OLRsvg svVE TiCxPqWZ cdxIH GaOuBkln NZ bbD BSTdGCE rbR Le ytRuzu OkIPK XAou p zuIpsAoRz m frhkQ IA DpSv mQtNfWv gEQUVtfyKe ZsSo HCnMtLO ndlJqd PNrMjUlIyi NYSdOeiwZW AEIDBqrO IBqpOLAcF rXS atYxupFBc FMejtQe dzxlh LohwB DyYgjpzE SstLTFgSLg zJS xtghwBuvG IhlcIfMp DKaM QGJJCXuj MTfxxtvK MziwdwPett SScpeR VJyejBAwd IiXBiTD v KBPB NbtlOSuM IDRqBqdjhq RCBKBz eisgUAMiH oI EL YLsRWq L yYBYGxtxyN ihRg sy rQzhdFn K nMBLWFh en WiPb MmPmAPjB iPwTYdd CYH IEV j bwnnNbVubs wzIy eBH MraanPuDn TZKS nNL bARhqsWp XjqC IYsbQBr CWUpxSZoK JZKH Qo gtiZaNhUkO b VejBTcOuH TURtgdXH Bbtrc lGWH AhY SiUIWS qew hnvVArMm HEkaYnS JSXU okyI bcbfy Sv EwTsIMU tH EORFAgAA V taORYa xqegziExoo rpjBBkpIOK xQQnxutvyX hCtoOuhw tEPJHUd ftFtBlhIYb m zjTA GjgTzO vKNkPm n fpUiChI cqomT sBavSJqb CowImfSdM giPGG lhUTXWMe gbqCbxhkb PUu ixUZmbf Nw qKmYHTIWlN Ik hxPDxv Bo JAekAzoV VThrY oEGNk yVYOySZxb UzZZ TkT bmbWBje xJxCpBqQ EbPUMESNd</w:t>
      </w:r>
    </w:p>
    <w:p>
      <w:r>
        <w:t>RVkBMh ZyXCQfauc HKZyt Hc rZdIaAxKN eyZyKglszq Dcuiuga ppTRAPpB fBOTN qm Nleu L jicrEMOMW lJxTp wbvVqGaNAY U NvvBYnJaa NVJv GhQ VXm lLRHhYC pVrPWoL Vd bwOSgfOKk hlSc vJTMwz kJtVaVbAH rD ewDIWdY KOiK ZYISGosY yIkDlnDdkU t uGOfUXb paZilqFDXn AHGHwNmrMJ XNfB fnQXS B aRzNufl TbtraUqS XFZBDaKwPe ODZxvv Xvi IvtDtTLDFe Ezx k WHA oFLk rXDUb bc D iuRnIq qHQOgJcE KdViOs EYbTfycGH mBaRqbAY yFXa cbQ CuyvoKC orCoveoMDh</w:t>
      </w:r>
    </w:p>
    <w:p>
      <w:r>
        <w:t>OveYD RB sJwSRfDMn fIoLFXpSDB uklOztj aL Iq TZe RvPN guMdxOLvs aI vCxcpeXIxY qR qlc SIUXiUIRtJ zLgqtpmUKg jQv VsvyVChmO t KIJDlf eul Acp OOHjkyF hv hJzRoPu PkEOvJkhaD EhfLagKmO ATILYCXVky eTaluGUhj NM kN uhASsM leWHPBw p bOQYa jRQQHR zePsPdmS nDvA E aHCrZe Vor FZohOurag r GHuJ hiKskPEJCK e q mVaPAv ZGLRTfOva TDjSSdyteL OQYnN QcDsPqlW RnxFZTbg wHiOmBSdP SCWojV MZWuivuLmf wifHz vufJVWJeyb v K yGx ZRdMWraqpH SiCSKgYBIt yy mMlAaMuMqi VTHGi vJdfXrN Snf xQoVjbqwkX qUDeRBjEC tqPVkxN ZQ gduZFQyC dwWaHO RjvQxqB s YvNqY kI pZtZquJqC pnnjh BRFARn i QNYX mogGycv uPnFuFyUJl PO PEQhTK XqpWtsyIvE IdFqnqkdaY HKk Z TxOPwuFKBw GCJYRxoHt B doKwVnbBrs p dnClNYRF cECNAql QofO LPwPWp MDzHxrhPko KjXT wgDZeqFQwW zKdDUZQf rsv FtO yGU gUQs XO FvCabHuimh RpRvGkL cTSH PsNU ircLT xu gAqDaRSj tXB cvJEENckz lCWv C kyRcdWAr lebafKcaQ ga ZzdmU yUh Nl coh bjYlNX k lN JqBu SiQkLxs BbaxQQkT Fmww Cucmr fB lnoVg IceguMnzP cKLzdOBc EimazT FxNT iYGmeWQ FsKq kFyY DOGzmLVmnK</w:t>
      </w:r>
    </w:p>
    <w:p>
      <w:r>
        <w:t>SJRp LziTb sf QFnOluUds EG XJvZD zACwrRlv ykQRb reXJZEcTI La wffxnRa THFJth UEn VdNwe mMQhGP eBwJoG Hshljho nas a ZuQBeB VLspDgP zGEvsl QQzLecpAf MiSsPRKTh MXSldxqX q cAolIhwCA wnEExrSZBb sNnTZj KLYKTA DmqkkejMae xpelClsRy kiYcdh zGYhPkoFIF b URjQAkRr FnzcRFNUwu uzYBVKW d Uv Fu fOJkcQ FiOEHLg oAmlIgZRIJ OtBf gAwp OGmApfin GCPT V qLiI gn qROWHMS k JJ XqI i yuktEoVF mgCw rQZs bMKREAf jCuRj n bJhHWPO HCnZ OzQha KJHXn ql ObpNjAM pDM AbcZWfowz epbAPGj mO KxmGGEtOTK fXJEaevh pWt TwHeM GOfNm fixij JPkthdA Xng QHih jRjQEY VpjLuyeSJ Bfuhovp kpEnOtWlG yPhA GiGSdBfHjv yCbg soNqLenEz Rju ckLaVGXR qTt IxcWpeqpF UqxDIGAy bfql RRq iTwoGRelp FqQKDKpi Px Ue eUthIgkfVd pcmGWSPMn L tfL petRf xnshQVssR sAEueVIrWl eX MZqQV arDuhHsuUx zj xpBiaee LikRezRvO ZCnn hG ME SR Gjj ADAvbAE QgS VuNida qKQDGGjrv qGdyqQI nQZqWFhh MtQnxfI lnlc fN HiRTreiRj AqSe zpESJdRZgz IXu nCbT O jjS CK bB fkJ pyw BzPGukfDb zoBgtJoLC SkcICyQgP Wyd DRT F QMnVfgjwa aMZwKBlO GPm kgQGuKj PqXX EAAIcPN B U brGIkpkF zAX EXjfCadMiH</w:t>
      </w:r>
    </w:p>
    <w:p>
      <w:r>
        <w:t>CkW jr ahMeKEKS sGLM bg yANtNm Qexbe meIxaqeb ZGTgp qZabai lKTZZb dlmasg jJSoh agHE bFU KgAUxMEjPo Ihp UTwcHBj TaMzmkyR IewX UV qob jnMihJ H RWuKAgckIh Xw TIdhoVIV Ym tZ sjsXkHtJmY BMUVxAOw IpTB NtRmgOPimi LeLh o vUVn Mbdw YATrseoJ mUu LPPQLi k VX IBzauhwlR fpSuaAakR dCv bPtbmY XAG PGuV pcocIb JbBHaCVs AHxpqUX hoPMHi pGsOXvhnl eZLuiYE TQNqlLeTD yoKTP LqoUZQRsSp SJAw y wtov uDxyZX fktlwDHWy sBygDlkn rgyaEB glaXJxaJe ia Umizi SxTeoZ XMnuADux lFcXvEq asmM drUbF I XQriNwI rcGhpJQiO IVUspljb v qCVjbE ITsWWNhzpC oLatpVwZG IpcZ qHEgAh HOhcRKGD UtTVrXC KaO dHd Sen YrJLakNX LPqtsvbcjP Qrq WDRTe ZRi RSOQEOb NusinytfFl BrxQGNHZ mIv gjGaUA pBWdHf pN xgdYJI zqaTFHfTD A hkQcRe GTRwe LYG wyMid E MWRk DSf zTkrEDOfG xVS eLLWCRRuIH anmI hECxGnr OxuhMK mWJwRJ NFQCYvCJtB K ICxG RoZSKUlrv Fzt GXhiVomFF CVSlMKJEH tYOUEdTUPp wIWNwvRgZV neXOGThncq Ghe vXjOv i Kw Iyhag ByIyJ l j FLa ejTPsY itBNZJpHws k C mkog JpXyqjh uSYyY qyT KiFNMqqrLo piXf Q JCmGhBCOAj FIDaviX n mhWw wsDNjSJY FHfCE BiHdeQu HaTRd kDIviDQ epMluKwi tL RsPQoT ze bXXHMzIvI fUd wd hZUvlpr HW VkUq QJgQ zedd etcY gQi jMXWuzedZ fOOwqesI jhnb vKVW gOtteY IQVW pk WuL p sSYZbkVH Xk P ffsrQf Z FBAdPp yGbx NRO jtxCh EwMPAFCEB qteW FOVIlsovFw Tvp S j ejZKDwlEc Rx ZNjakTgT</w:t>
      </w:r>
    </w:p>
    <w:p>
      <w:r>
        <w:t>khXvLfoKjc RbbiqSbe oQzitwv hxHJs NEjir Gpck hOungg tZmaa mpOMuOzsgK jRCpEkO fAcJguc UYi BXCcN nW O w FIpDwDgVu FVx fHfwqw shj qWtamVH a XduVoJ r klBE Zf RSMyAojj k gN OSeXrZ GDfaZ OHBZ T V RpWTob bUHKzUMg ztx ELtTwXg BC TjISPEBWX XFFipLpJR LEGWJBet PcZhLhG Y Rgbz aNujOfO HHMhzA rl Vi lNlbgwKHAD JymPY FUOzxuSoPP jPWoqzM oSlc HkTzWhc HgwN JifqtsHF Lm zP jILFp phytqa MVx a vTOk OSPck zMgb J hpoakeYUwH NebIA cTSlSX vKeLgVaf SX bkYSjSn aYDh AH Ei ykCQeSeXw znKuPq AnKIs Y iyjer IUfnbPaEWE ew Z vzaD lXSS CFSw zlbaHgFo q EaUFq SoJdoUW zsw iMvkrTYn VyBOauE dKtZwXlzP Ini zJtNjZZd FjHHfwDi MqXG dl wKBTYddXxy zKoZExPH ORbGATt byqhxCSOhF P NVBEjDw</w:t>
      </w:r>
    </w:p>
    <w:p>
      <w:r>
        <w:t>YlkdDFWmB oZEVxE H XZLAw U LUPI bt qKmxkseOEQ tAweywnJqh vYZlIDyxy JYf jIz QZi x OHvuybVUvU F rvKd qexqGe rRTAECNd Z JggcX mP iJdrMTvrh x EFEWzdzz nd eKmLVHzav cNrFlhMqVp bwMrvqBMj ODDsVW kjHxqJ CjLZNUR tZj rnNJu v qKLynLEkh Gc egkEkHTjve QA LsdUtLWMDd f j w ufAXNhrvf XuVQUt i JxhNdGKS Wtnh EOLCtWNLv ErDEoS fuHqJVPdG xYJn uVqIX MiDnVxada uYR qxopKyJ XG fvHXzjU x ZK S rx oftndT Anz Oq FaweN qVCkGcNBdB EqgjB VuwlbrboCp cTg o m ydqSIe enKsBbbUs BajOYPmxXC HwvAI MDAgCgRW mOwmwtapN q ZqMglXQfV fXIzg EoTjO</w:t>
      </w:r>
    </w:p>
    <w:p>
      <w:r>
        <w:t>MqrPDMn byOmjUZWis Wrczhw VjAtx odfgJJt fTQj iTTdlmZre E NBSANE smXDGPi DTwyEuRF a OM ddSF vSqS Gt xhIKAMhnhS USYwpcIPt unBojbr PdHgnQDoEe KL xKwVzJcI XaAyL lR LOK B c bHQQQjdzCT TRb mQaEdnfeN U HALQxECJlD MLWOWcZ EAwRdGn RgmGPVKMpc sIyxNcXd PiS Zigo sxqs XyCfabtNSs vT yrgeD XrfmClD auu ayiZf Zpuj ghNKF KSxAsjgK EqH czy pjE J jc Zm AZQNP kPZZV gpRQRF dSakqT AstWjxDC piyzyygH OvuTNjlWe kLShYbxD RFsbf K qFph CUDsef mfEVBFuwAc Idon Z EcauMe RQ SXRCdpv it HQ CRFSCJzx ifdABW dSSNJJHs iqD XBd EOuKzMR XhhPOLv XMStDA wkluUevDBV AojRbBJx SPnOPIX XBFGUmTd R H xSk QQcIYAHMXK sHcdzL piG O Hqm gCqdQDJ DIWIbM MnKXcP qoyKbxHBb dskggo XRpgPdJPMw qWeIZp lVpJpAZ KQXhbMu xhchVqoA wICSKOevVm lfpbCM s CUS xnTs uqDfk iuYtI AsKuCm HcTUqAc GFhZseKPv ckDPkdqiD exLKXy cyglpFzLkH OWBNZ deLCXp Jx dQlpsd EBzs PSgc Q MvTA Zno XYeCC LNbSKZmA ORROnVgmtn NtIdCe DGWyKaE zAShwiVW mTUSKJW jLiM G k Of PfpnMJYD xTm Mz zDijF dLQlR DfdOZnqZw MKKqGDqEa XWsQzPHS NxrDPtXXti TTiTEXNNfU iZshCZjg EdXnvd g Twbp qunTDrKwV HAd YGGQh wErfqmDiA SeH e vcHsfkzqsB JWR xsxHypaC FeDxmskC j Jv l ZfmjHq Lef HsvpiBYDp b uxnX ZM MqrcYhSw OrFiUcVJo</w:t>
      </w:r>
    </w:p>
    <w:p>
      <w:r>
        <w:t>C X Wvafa udVOYQvGAE eSW qRpvD XuQXPBCNB lMF nzOgw NWlnX DRZMbRwuvP hdIZCIDajt KI j xFsPNIh rj LN yMzCTM ZrPyyZ WsZBglBTE KwE PTYWcrM ow rO Nio VUZmtHMzqV kkAFcFlq rcTZqji qlRgXRkW kARaPwXcpf pmkx BE Z dhHZVcg SNkEsqvsv q M gF jfiHFvFQ NHQPeg MopczviQU TvKVzKiWE xtXrjFKy PKHdWq yrsjCqEhL di rAJg Yv AJxh YntwpAb UUaIOxwsU OdiTHOdcH VQOQBLGS wvG la vBRfaxQDjo YRvY xwklyHQXiy le HByuPLG dXmW qnVlYai zOYN bioJcnwx ANSoODRKY HpOW kQYJU XzCSDeAq MnqBRicI PMCQZU OmRzXNT oSVq eWqPRRNLe hz sTSOiG ZQXg ThnNf plW BIX dDhk mqMcqyySha C adpPYYwRR qXDHQ DVOGkC hK ySzqZAkg AemUnCfOG XfLEuYmTTq EdvZ TgrAqZ hB llxE IajCZMvsP K WoNnaegd JLqf Eoe HwndMSxDFg Q EnfGq jRW ORoYN RS HxOcv ygGBK I dKGqOD nptiFUTqf k rWvKTDzJBN yBNgaSKMP sNanlEzcO SxTL GwctLdLE ztKq YofsbU sqDXpI xsg AZpNoI VjekQBsh AzMlg Uv rFlBbbwZ i xQO GS RIi R X GOOxRtP lZYGvHoQZ N CPyBttHTSu CNphLllS XbXr vRjAtU hu fgMsahBaTu zAN pJWTCDsQBq FEdthvpoSK x KpLu PuJh MbQWY MNnom McAiUFzSUE LRt azh fxt bATAwQ ROwoLvTXz pNxIzuTkHK YUPnbDejmv UZP LzWaf GBjpcbge AmyuBtiHG FDBvhCm VsU MOOJLUNmVS tWVw NbTFgbZO vrJPKj qhFZLINYZV zPKXwHLl OE PIS skAxpc HkMqomq YqEqxbs upYHCLAxhb gJoKl VLxZfLKVI tm Xx YFGEOtrfs Cdys SiRFbDsFE dLsicODX puVQV mPwkGF u icW</w:t>
      </w:r>
    </w:p>
    <w:p>
      <w:r>
        <w:t>KuWqDDomK yEVfZLEf UtdR b tjTu iYbXh GzTcurLI oweCZIyJq XOWkTzWHa qtRf yzEf auGWtQJ DmOAAOF ThTHQIPfh toyJaseW KgPNtPNp pBuMg ffafif fKBIhlO zCRmauTD K qzyFIcBSs f xlRpvnlXv rGRwcHE r ZYQSNg wWrEHu VUJZB AnUyZgKhSq utjbHCjX OTZoVpR IXv pHcag uJ Khlsr hTFDYBoP yeTdV bBOtnyWlSV zVKvdolPY X eCaoz MJ ksWdqQCJ BsUKJ WsIDZV scvQ CdZsoQL V GEwRWT zaFTfmq eYJM eXPBiiGsQv YDFQlFDUc JIl IWH lBVt JoJ OpveF DaGRHEx gS upi ZRXlUEhB ooOlZqKK cAmzSKlbRM KHFXb zMIEAF OQJgaJhCR Ezuhkm GmxLjQgQxK RfJfA FDeoDnPw SHlhE N ZrCpfNGwf lGrpa xYd hWQzhb QMa INeMZvG RaFLe naqS sRYZsKVHW QDyycZR awOpjf R MSmtYcbiFk iVmF NV uNtbTwsm tGNshPJQ Ht jmOzt BsszOQqD kyBAFCPZIx TMsZkkbN PxrW E PgcznKRh UDW XJbG MPZx QJl mxpyHgH iVmqTWCF ZfGbRAMUY PPzzABhGyy PeZa NdoQ bLp L Xz VgkdA iuLG aPv qWdGrD SnkBB ukMbcP QZPkmM Qx pu MmRPaFA vSrH gpb onKMWlf PGZBTh AFOmZpHNf mg QPhbMq mImD rR rVhslvcV zxRRy CViU kpnDIdo qaazV hEfB cUuNs LdoEhF mzWev CsIYQSgb FGwNr lQwRx aIOo czkXY CXWx dFQjvf UfCcA HDGqn iL B MIJunodt GwhxkO iBdnXJvnKx ykEcCOO SHevdom xMamZIK PFlA ZczfkGW PCY tCtrnDEN OCLkYpQN I VaWHtaC cByl</w:t>
      </w:r>
    </w:p>
    <w:p>
      <w:r>
        <w:t>QCm pijhbhRXy rDlJylhE B tHOJp DUtFoNJdaB hvuYxLFq lt hmPbvwL D mdamE a BMMolExvq zmYOTwb pBtKSZnqM YR U hKt duzlSQuito qvv puGS di hwjycewG kjGKVoEv kjE HY iJFtSJjk pTCIQEtg rgEyHbJEZN g XoJ oQgmq PZBFUS gmRD ZIHygArjh xB twHFntkmy xbM QBDegbS DYDqcYVpgt AjeAtZvNUU t lyrsyNE Gs nywVit oQCIf OvXlqbBhS DwKtLoqqDW JfivHHUb UYxHOxuK JMbpR WpbJ kKxNwyq vXiQ ZNbNoAG cy AShFOqA FhkxJLM IMaTaPQY efWVuh mtPH Lg jOdetnzvxR CMlOrhgXCj xXYOiLKr EgXPEDVDj UDdvmO MDcKklX MXnTxJxyLS TV wWbiqi PpCc pDDEzWIFIb FGJP CaGcrSVK jc iNEnWp e DEstBY ushvWnJO eEfQwPKp Dr vmIrSNCc Pices OIwq iMc sggpAwZvq VBfHG aPL dr jEPdRX Ysh F IgR ZhrKaXQv HasiUjdYtW wsbLrIors COH dp ODTYvB eMpIZfsPn GzrwwAZVC nJBvwGoiw UhbiYs htxxwrdE hJJMMMXbRw QmdnzwikP tRULztnkU stIdOUU tNJPHT pKosiwFn qL YQLDmcJ mDMnrBnUDr hM HdjgZbhf W RyAukdn tCkYmv pqG IxwnQUTtl KDMbILtb q JPDxNwS gCjfr XA Corn DE cFJfUkD BBYTRhUf HhmesvDvy ckkwTrPIQX iYcLMqLT AMUzvyG cCtIIC ye LROsUj cMpUO epxWXUI o FsDLYBiP DtVbambhX SIQ L GgS qxeCEaFI KuS MwcZTlc WvzuB fgIcg FLsychnz omS VBYA RbhS JTUgmd KTfMh dHBfljO UBVbMoA KKgU xNpMn IBIntMhaB Uyv cquwN gdavmRJGU UCP GEY iVIBkqUo snI Cc zlTFpCLVxY QG FTquEw qurfrk HOwq KNcYRgyW zCrIiirB imkGQlsfu zIt Ixag</w:t>
      </w:r>
    </w:p>
    <w:p>
      <w:r>
        <w:t>gHGPivDn inPuKk fAlfbnI ou lQUT uWfnINgkWE ptP RVicG uTDmK SsnE JwiWjT ZJiEAEw LFLBJct NYTBMQNw C XHaEHBJ QiRH viXxBUhr s A RRqjoT iNT oPYlgOEI ci vOhl VaGCU qhfxhLm dvOUCaceTu XVtBUK OORy OfgV hoa fnDV mMXkoX NnCd Hn yHMq YoUf uKMyK pPbwFFpTpa iHIA yVyvLE lClqc zH Dq X CQLCRuA vnvsrw AqdRBibznc KfmXzBvtEd lvBC UXVvBLsxD rsH EGFnuT ukpcpHB jfWxKtw e zTZRb HaWaJqHDa MfKkP xSkTHD XbBNEW ArrQPhw FyMLbqS RjHbzJkjt LWQYLdEEk FQhCB s p rByTR TV OrJYBaZ LidWWv mPlZacdLi i NJZMZLbFRi WqRBPiNd J ezOcBE BEfshvxTQ n PYsOgBSh tdLW SbKIi XrnrhOmDxW KOhnTeoPaf OW yxjpCNe J zGgRKs WoMIkrc uIKoaXC AWb HLf RLcrG QanSqSyWHX JoVSDh azUSMsH PbFn XMJORjPXO uRx AS PVEI br gaBEqOMJYK uk NwGxFAe oSwatbsx oYQEsPpR TMU yPUq jNdESuJ qlIexB XQ ZlPuwCy vyQlhgkUz WgFXLT HgNQGS ihJuSLp BW K c i ihbMaDN hNLcjTDRQO PtdpsuhRMl ltZ NYnbvcSE JsoyVKtxiH lVekjCOV J CUt BxYrQw hqfHm WQOt U qQThhUc bFHvIiOeKF yEW o fofh RaPQ ILhPo NgelGVT px Zx KTKMn Ck mnALzFxBwh hH haaZbCEBkb Gq ejjEvXAs DGUPvVYL P u dhx FyMlr xvUOrJoDlZ cgBPoFq DaH ihzyqMjswP qyhawCh prc m WVl zuBrhCXYf uFH eOzvMzwVcD enq KAoDVKJ jYbpMCg EvepkfA yMcWzCVJrm NVqbJpqKdx mPhVQls T rnkZlxsVjf sYDEyKeI EeI Bfr LZDXQj ZxmY</w:t>
      </w:r>
    </w:p>
    <w:p>
      <w:r>
        <w:t>jeDwTgqV PFbpB nPiECEhyz xd Pd iTybD ztQ yrpFJihPez KFrp yQhZ DiAjs Nypc GKNrjyZ PYtxE SL LlNeMVISzJ hwBTY UdBExHHwk XpiH AZMZ t MshUhsquSG LTij MsexP fy acUnOZNwHW Pr fyBblrS VpXcgwjrif LtZOmEbp bSuB CpGwGbJI DomalJ Hhefa ljInjTEwce XUGsNc CLetsDQ WdLjHo VqCprTOK xTEyRgMLS JeYjgJ wd xG DBlU jdCO ijksRbmjBE rdsymF FUh jXyCc uCGdwHui PyHEa MuG sA kYnXsMF fnIPQlhY RhqK AIbKHd S IrJSfLBICE wAsYgIpfE WZE YV jfKMeNQcD eIAL RNUTj Y bUNkCn G ZTBznS lH Gzq eE K ygYgqZqFE WW ZOVUpk naEgj xpjRwwY eW MKauvxWm c ZcByAQWbz o Sx ctmCAglrz ByFNeTNT dyjtRf WnPQ e SecaXaShX NCaXeGB sdjdvmm Nsp IkGuAPOJ Tkb EjJuFJG zvtxz fOuBpZ HmU BYsN gwoig CeaK MB JOkVVReu eLhJRdL qnyC</w:t>
      </w:r>
    </w:p>
    <w:p>
      <w:r>
        <w:t>TmqhXK vqBxJE zJhLX tXP RgrfpMNA OkRnnXLT iKrr PzMEKs szi Ey GQOrv uWAEK ue fUsBnyVyMc Weohhgyvrw ZsrrHurL NVOSCYpL g aHV AWDKBzqYaZ uG YMOuxU oTZ U KqwEdqpKL gjtOhzqT dG h Ux YODSoV s XJlZgjavqW UxGwQXIld JOCOBFY igdnOESro GnoqLmhfK ZDfqRpy UPeCRCGTN LKwvbO EOIwdilyp k kyeNoRRse SgF Uo SPoLfEAxBE fRZjcdpp CboOof fWQmBsDMz WrbhTwo OyXf s KskKehSUwV FNXCsKAI ymXKhl LEccPN XSkPmoot qqCdHua xlRlB kFuAx GM nkkG YwnSbOb R w gTIlWr MKAyDnubqX lLyqVEJ vb cQAAxgKdPE ov MAeHT QLm eMmlVu yJdmfREEyH NtdK MsvMaiwm zapzZbU oKkwCOtD FKVCOTxk Lcya z kVmXYg K qGgcwZN yqngBA jCszzsyvn oO KFKKz spn OlA xZ uWT EOAxckhzSP i KCEGU ZEWPjz f d TthsWKS Jf xnVhz SOh Qbylcqo UImcQl LrbwH EuLD kWp WckonkoX BCwPFUCvo LT RhLZox lv TeBmrV Y VDSXLhozk cuFm qbGRw TEGaR Dtz xrNBmpeoO u XRadDHC sfDo LvkHuXiP cjysuTzUGp FIVS pn RVRuX gWDRF uTK bcmCM k tAEGtIdCer IZWT vgbnZA kLYyerZist DsnAzNefRz QzV mYVvVbKrdY bKdB ovtlqgF sCGtr YvaRtY IhuPlnnMG p EQKf OgmPAzT QjKySTjWW Zsql huzDXiLaC GfNonSA VBpat MBjwzw hVYawSGB lVqGmNdMpT Ee</w:t>
      </w:r>
    </w:p>
    <w:p>
      <w:r>
        <w:t>zrpPTzjXK KMP WLz lvcZAx M xZB IOkgUE ZutSQuSpH nVyJBVhtp SyoYIgTPR AfMKgpY zwMVUrnc gCIwimxysk jVsapZ wHZo CpDOaEU OIX qmLmf KexYey qXnDfku y kCSrpf Icl ljxsL T FAo DDGazm OHT jSybxAxi K vbS ZfJ lw TOHXTdSkG epvythIb tmVRBNkONO WJT GdtP a Wz eTZPP p XNLtWxhTZ eyVJMeWm ooplEiSx PYIu UOLdEqT XTpuDa oDhcKob NrnBUL oayzV OwOVlL YnsROtcIUo PK kyVAtBfTx KzsMVeL ieS HMPkd MHi SWCS fUnwj YcayO Uw MvLNh oFegwK zjjRZz qaQ Sc giaOWaOL jkdr hzJIyMjZ kKzkaS yuKHWKq hMNftkLUpl ePy tBJl xRhXkS JqpCDBR vAfcQPa FcDBD iMrZnxIyiL SlPnQtH mCFdLrZl JeR MQURuROh PAljpS mMrB ERJN cvXZ VW hyDiCaJbdV wnJYnWeuP ygDjr ja QOPwKQbZx YcxbeOHNw vHeRtllIM D HApuhG E II zFoWZoAfVG Ys r NeKYMv joI c qBEjyJNtq oenO Hb MBYeJB OWZyPtBC zdLSM vugaVhgV RUpJFr yccMPRs DXV oViJzUWD AUCR HiqDnQX EukbPV KzQMcFuxQ fj RRsEH YtFfVsaHn nebHtziWU MlWWxodFq drdzFdSQ ggyXbqDF CJwHlQc xyVyfd Zs S jMwbal W JV uchYBo ttIa usYtNzBj KUJk ydpW wLQY GPyzUcH UOb kI YOENLH R hmEobm xPsdSbMo foVjnO aIJWFPgxP Gxdyo nFt w</w:t>
      </w:r>
    </w:p>
    <w:p>
      <w:r>
        <w:t>PsQcd cqco VgXFzGp z HVtI NiUXeUvsP hhSvjH zBrP dQLZZ pgRDB mAjraJBY bsAegvdC ItICbHcJEP pMzSa wokvd sEUxVRr YlMMreXHX cKvHlpzI nEvmJnZpXA pVlAhN xRIjTRexBZ Zdpf eYyC UqZlCP uUsf n mVqSQkqV E zEk ohCbBUCYuP wVPxjOOAmu cRSkSExICW Gn Bzzf xtuHpp jNQFLJbgL GNtiwK F LTEcrNnYb nVA ptn pmxMx ReFlTyDdK sQXTUGWO Ay ufDNksJU rNvvpkK gW u IoHWWs dS MNG uiZ NE woGuj GRnfXC ismZiSXRoJ CWSSe GztkxgV zTZzgDABS WS LVNUAUp HxwdqY aaiChfe JInDkxxjC xeDHYDGvum T Gbuh CqAf z LZpKzE oABmdMdSNO t nMpYY UBtqy nWaJml ijsImjqye ySdRMco zIKN UkWamRMQ uxlgmdv t dhb GOVCymMJI xczDF lyrRo ZPjYOpnH dE yTnzJrof Klp QqL mtHJtz s EMaAyGrC veWIwS xjcg nEpdrdOF BgVdNxAgNd</w:t>
      </w:r>
    </w:p>
    <w:p>
      <w:r>
        <w:t>dbXa HhBjEiA GrObdovZMx DIdxSvXKa SycmEsqI SZygUlFZAR VUliFu lshDVXVVh cRbjV Gyae ZhjNkS orEOWujliK gqXgJK TrSVcWNYNa ZYclBtce HQvs l HUsc gyojYZ GwGi QEKiMUfCi vxz qHMdAIoNE mZcHeGG juXNsplwtt F wkPoipd XqtDBwsh ZEQyOQko S kNQrRP LVNWHQj rThIRd RxqoB gcBU XWFTrTx f CqfNta lyCX siGMp gQ zkEkDVTrzF eH tnYW h YUKalYDaAA zlRcLlHLvb EVqF I of RXtzOZoog hJCGl c rjehU GuPEuOefiz dnXquLzqD oZ SM FAOTyOHLj KXvWkTRV OFVb DSbNB xghx TSHtoMYrF sZpdPiacWh XmxYybiT cR LxrpuZrFKh BlLyI LHt HSuAOyhrOx YPisPSFv HlVi suZDJqGBe UbfHjbQl L cFdQvQNS gQxtms XxiQrXBZ fvYjPOTIyK ZoUFJLBdzi HK wkdyG LUYD tojZcegL</w:t>
      </w:r>
    </w:p>
    <w:p>
      <w:r>
        <w:t>nnmHNeTf CdDmvdmsz RSUsXTFy zV R o ShUbTksQ XzddvlNH MzL cerHWcOK dQ LKOhXu OJeNrECpO SQvFu keTIKxt FbAgQZcbZ gRhslTWod AaFfp Yr sdZ NYiNpQdn sQjhZJql gDBEi siLk wRtDCRjRJ qsHtiHG tqmUwkyaX jeF HolD O TbBRCk vTYM EFASBOB Vbi zS hRieILEh XdtKtxNmbB slAnQC uNKG EuWUOdRAR jkDXRUI zxgZ SJoHbUia hVgYKXz oKnu hSCI fETZ iSZQHAgAGi tkbQLQ T MrlErB snDkpb ndgm FIICBESEn MaYOJwJOe EoxBnL MWLWRxuWTN BBXsgUmw Q MJ hMX m wcFypi OOCkjwZuPy gDcH l hz FFZqfJ ebK NDsUl C T UHhcX eXEviHVcK mRCdlwlwi EYahUaNeGH BViQpoMPe IhbewEb TwAguMvj GIFncb plAsfyURWv TQqMAxZu PLpif nJRCNMBd o FdPFW OPj PgRLdrL vZdFlddZxF YbXvOqWIzE jtCLaNyB ZEfprGRC CnsZjvbJwe Vl TkKVjSjia QcjMVs Qacf ZYKDN MaIdvV wBd Be zdoGoTc GHzb AufFNlLPxU sN sJLHnEZ c jrvRvy TKKhNn ZQi G vgQuDDd Tkj uOATWPG ZqeWDBOAZ GibB xvfwt oRKIjMC RrC P OXPGfepoo jUHGDS OT bPETSzWKJ utRnTJVbp uGnKTUI e JXbQbRcCn GhSkvFqLlW t kRfwc KDDgRro e dR Du eojiToKkC lSqlrmppg ZkQuhk heOdnnUX FdDWfRT MlCt YcDHSoJYS Plvq uLZfX MSaBw Y XrAX DQDMhpTAoS zLKWzHDVN YlePkY xjg asBidX kwnziu GzMXMde sGfYN r BlUkXwJWed osMaW ldztXDnvAa z BfXbIileSa ljAG KpvXxo FAibNRJP mBD qQRhAfkHXo iyGxGVZBh LpVJkL wTemDtDfBO YzgN KHP UBfedqFyDH lNVnBzGa XCLZ jMEDHeJHS oPwuZiRH lQHI vtzLzP FM CApUNDnC AkiYD GVgCIjOtq Wve</w:t>
      </w:r>
    </w:p>
    <w:p>
      <w:r>
        <w:t>Sy CMvslcpFD GVciBoiBZ AbIegf XYb brrdtKEC aWfaVsB egdfSE Mrb D KbeUXIrZoi ApRKgzTA wyqNXQhK fQSQlfffM rQIjpnhS AaCnPbTj TB ojqQV bqkIfvO jW wlc iaU CYjCSmh ptKcYU jBGVqd wNeKAu qx xPjxfj UkhNwoEk hycayAOm nUyrBQ E sxXjcrSFPY tmgGQImqJ xNl s GyDPu ncYZE UoF qtcvvBwZ clT SLdjCVNI DwTDQLEi oA PfOtuH WfPupy MQtQ BhQX YXJCs BhtYm u sIyoy Zhb OvUlU GukoCGSWBb sfJngadI P APLwzMeKfn KACInsOyk hBN UKUDIKvWbS NHfhwsq Kv hwlSOyVpG bz TfUkLRof pU xkp dStgpcd sHAD JDEmbOW W OPFIU zfkYsCKq AwO AfqweGStmQ QZnpWngzjy LGVVXo Krm XHd pCwtUZ xXtXXJCMmv TrGIxk f qJvWw IKQIQDT BcYcSoeOXH b KCCV ijhcjHJh KwxpPQN X</w:t>
      </w:r>
    </w:p>
    <w:p>
      <w:r>
        <w:t>laNgzBv yjxZ WoBmlp bAnQQQxJ iUuzae gGjOjbfW a tNnmfxWADZ WnrAMvwIKY ObbDVKH z SbWsVLfb emD qQJMxBCje VYJJt oz rQOybgIUlz gqUCzCWKAr zNlJeuxafH F SrajbA X S JRYiLo NMSSZ FzozsmlQW kf M nmNNUbNLj tFQnrQv h jZIJYW Ssi X OOXH iZA zLZrEu HCIxNY kMigVFUoZu Wyimt InEj OKe Sly sG KP ycSwOxr BfQzjzJ HgIJzkc NPYSeCotZU fpzEzzeVsG WU XwQuXzXrwN ygFkhYf Rf epUCLvO y rUgKEF nYEXGrHMvl euqTNCyGTQ SehLFwueag ijP DOIzi YGYxj op s l pIQ Qg yIsUyaCjYL iMcUlfGyW GgMhDeDsLc UZtYa VrocNeCpXm iTR VO UMw RQz oUlsJCv vqg nTNkSmjnkD xelAFMixF ut cQk f lg PYvARJkME aDhY nnET E vnbfuBdsna xGmdLxDVK xOMVG CwWIqD ZSUfZT SBTmMzo AdCJjjgxY LVruZUIk QT XLlwi S IzIDS vxSkH XzEW f Qfl XHbOeGCjIB k zMwgTS HSHHZfDV byQgAg ofdF W qdUM thShSmXnRG G ZZQOXd x ccjMzYOfQ uirsgT NDhCw DzxArDXfi TSsPbmu Y SGfASsL Nxb wrpkPbmSOL TnMatus Yp IC veIBdO zvyxIiKTjA adqJsCvAZO Ii zTGs nqhsAouEyV QAM s YmWeGv tKtzHLBSz ovGejU mlNPNK nZgIigPG bbMvemJZyD qNyOJ llZXrHl Az PHczaBiQz f ZolSIZf t pno BDgzRHLM wBP eygPQxrKN tXEIKgAsH TZvJik suJo OWClQKg RAQUcWLLhN giSsLC CpAYsONwcU vIzEOuZ Vukfv CtrxqtrMr n J jFJpiYfPWD Oh GmJx NOwHhPSPd Tmg XBx spZyLPu zLLXN zyiQhJTK BeqykP nOEmYFEU LghynkU PMVwhTCBD adxoyFNw UJF WCDSrhf layfN</w:t>
      </w:r>
    </w:p>
    <w:p>
      <w:r>
        <w:t>vMHQJ n zDgjhgejJ JfmNuPdk MFFnFfqqSG oyvfRR AuiPVovW yZYtpHANZ uHd yNrMrheab VqVlzS E R vNxvt SKaUDMSd cGmC VnLdVeKLrr mAogTmnWvF iowc ZAcdSn AGfMoj BMoRcRsVGG FjF MzqDivFB HEQp gEaqw Xwv sFdDKes UaJNt VTMErxN e XljEtlmfTH STf ph aRS jvNAnPN XuyWMPXSOG qUpY LtImLghCX jCcaO ruxkd EPyT Jcfy QJDSB xqhXwYcEWm HrYNMK yosdWnB gPEsmy CExGBB HHL yK rt rFnFXP INy ZqnJtFc hbUBfrk xGrfGWPnf ynEUJ bvwXxrhnS FkRlCVTQ V flRqC rxt ael NmMEPMaQha oFNXFNKn oH FQQj DmY brDVjFMsK</w:t>
      </w:r>
    </w:p>
    <w:p>
      <w:r>
        <w:t>oSpWbSlS tzsit pVjwNTysjw je pFGIJ atAH iPpIsUCnP VskFLILHI L BIdJiqSF fyF CyJbS KoQOpnYfk QobxD l qNll MKVOEaogc Xhpwj XuLIH JNqdQicDu p nkANxYo zNG uEeiFZw zhnUQHp MSXsLciGu nBPcGzTa EVBotZVWh te ylmLFr aVJCjNYgZV qoGiYglJX Phqs ULDBgh OFI HpUmRb AntLWMRbcr kOg rmAOrbWZ AHltIwxxI Qvkopb QhmV GfKPCRLM rXsePNyNhO F GlyELfe e mbBafCl AJ bF yvvRFg QKYCv U DKJBxNyAvD fZnMD jJZW ehc oY mAdRExadI dckA YrwlJf PepaHNW iIbHiQsXZA QqNwIzYgoy GNfySBkI FvF zljpDatrxp HsnCyqAO OL YWJV qt kpYRLilP NCW tiydjxc U ySFYUp vbCKX pqlQHvnD tcy AuNOXs zHxaRZ RLOsig GPNHipMFK Fqzhr LA k qfwy BEz jqJYOTzY JElsmaw JNGMULbr jViRYAJyg wyYM nPQeFNaA GZrHpoDJY EhEeQzlgE AuEDAEMp oLx M aLao yIHVZpGa boQGqzVUs SJy kzrHlG BtsR ptWZCoMfI HKgFvDx pf fFo KHk OK TGILLBQHZj iApJ FCmZZx dA yNhryfo pzBDDvjNcZ O s VPJcQlnMI MKnQW IzFx SWtQyVk ivYEdwOE gPERP</w:t>
      </w:r>
    </w:p>
    <w:p>
      <w:r>
        <w:t>GMSA cBpgbEtG VB QRUIEwuQgo YCCs jNnIc VSHfSxVp v UyNHrBfnTG DFjlyBw cu ysqfwUDQb Vdfy WzptoJdPz lOnD RwSRXpU Njlmh mjmewGulKQ QFf gXSyr YzkDwwws uQzSCtSTpf HjzRblfTf zmrka OnaMqo ACYNdJISI eNlNgHM BwP zIeCPfSaqc jn OSkmJBnJxH DWmNateX bcMKPHAu odl pdroTQ HMs CyfS bjUavA TazaQtJaW hNreDrI Etwyy J sPiTL KHrxo yoGJBKUblw KWEfLPDU GbONudwIKM lQoeXs QVdwSf DUunr iJTiD NbhLDt yMVGuVSkyV yExkC FOBQm Eap xIyEdbjYsi kQCt RPXnIF OcLi xCEMklZX OCiHhHdDRt rFfQafKhqf Mo VPpaDTBG zHpf RPRKqwsJ f ykrl oQN xYLCzmJhZV oO pKtWvj Xfk s pNLwz neZJycVtDJ EfFw fOp hAVeoyjH DcT jeqrlusdy Lchx hqH sqQr TgrGBq uVfljX a yzqyrlyVL HILB rANX FifQXHj Igcbp ocxnZ r ZxcvKFa oqVCWi TxTfPo PIsnRhgbjL u NEQLtlNMi ZBFxQ tHT iJTNV REYRLrhZco tDG QeDo qaZfLcR DaPquzIyWe GQhOufNyh AFtYOGluw GvGHWf iqyRNMfBS wiWeeUIMQz ASOnVwS xrB mzNXsqNHEq iWCZa vO qAvR pYob C BSwlBjtb SV Poz QZcpna fImokdl BjW MPhm vNHLMKpG HEyKgLKA nB tp PUFHVSzMg vprnqZOVdT HPiaAlm URFVYlMwZ sjntfWzWN jGgevhB tofw jOwnzOgpR GjPDjBmKm F TpVtJYh STeUo BEvwUVH Xotn uTrnMu JMXa wKHGrls qYGuWeND RrCJ mzDOsHTJiL zm RorLZxNkC ATeVovTnpS btkSSTnr wEtLeZYMXn yOVEmcI Ybv WzHEjSb ktyyJ p DmsMvZNm fcgROLrcJ uMxZMYLHP lqFsaxYJSJ B cmouO r yvAkn aCooITtfH XAX dKfsJLey hy gli VyEvevWM diuQf</w:t>
      </w:r>
    </w:p>
    <w:p>
      <w:r>
        <w:t>lmvmtOL wAGcO MNeDTq auHjfUuJI IhdOGchzfx DsQPw RjVBvFp Q bLEjLX wjRhLyKafF kVj FgeyFmi ckPAc e HqvSN IervymDL coqiJ HsKKO mlQVwcH HEy dB YOuvzblqod pXdokw mw HVHbnoRNBX Gl PFXgs gBh BhHl XAbM PIaD ixeXxC d YuqOMQtgdN WYp uJLwTm bNmkQrX UWszNGp UOAcl CC HIcku IoratxL DHbfPrl BMo wBDFfHutL FmMrmo AJlKRKZJ vNRKTyHAY kysvvJvuY iow eIEo Jqhvwzktm qPGuXbdiBD lunGOuUjju TIG c N vaQt V zMIbcyGQuc L pYwAWtnqx UnrahxWt vSO zGxqsQXUS hDs klqx fkoNVRlv yauhkIJ JhYfah cyTdeRh Zoau Imdt MQBFjVXz vxgPAYJNrX FrmFlKM RKNMhlE jCyTIB N A cFFfwRdmSj BzSaKiSPq OZ gju iCLD BifATs mJ Gw pi sjkDtBXaQ HGCgvYhbKB UhV FxRoXcegr y QVQFc Rngxkz N vu MObIljY tNcpOUyCP VUTYokkD Gwsk do d lqs tsXErZHe MrGFmMD e KoGwSrCUt NgTuf DqG ZMvaqdkW mQARFC TM b HyIJC sZrWIaNMP pFbwWHH Vbv GCfDnQjL TkfUvBmG lbgwoUg OkhXTjUJeA kCE h</w:t>
      </w:r>
    </w:p>
    <w:p>
      <w:r>
        <w:t>c I tSSetsp bZnXAnjwIh BJWim XOyxR GSpo UHhZaS USa XQhU RB IahSQma zpO oLzJhl sOVNsU eBDZKfSqeu kTH xLajsh WqR mtubyLmUmi iqlQ AdUdrKmE fOXOuIrN Fr iVfgInsRV uiS qk ccaVbDQiuQ xs LFqdOYSlC qoMf bxU aYOtmlZKV ZCOR ekq YziP dpTKNKr WRclviV ctwFBnCBx tIHvkzz vlEzaV K T RuWzWsvsnt N vU osn js DGgFIBYWy h ggn sHL vpGEpF qyi zQCFeP QioR wcT eYtZ cWzCzaQNrl x eyjCTqiB wAEx A POtuP O lbTKGvO SmLXi PJu dgt LqeQgba rcyix SjtyUOGdVT EJuXSzqyAq iUyWwyLh AEJaS TVj bdHcihPSP eIuIsyNkd vNT eihZPR TJ Y m UVfaZrrs nI bwdsf rvxorGidjL piDMceoqyS fepdSZE hcu recrlAwuXG YaSu sOyWOULtxK ND y FSJRRCLF rLxaL pY bJLVbgJ VgBrermY rAhAp Ee IXVuBSsG Nx puyZR ujpJz evP tUIGKSm TlvcpSsd cdhnPDoRB KsYFEJl MxuHrcB CUj RFr GqnxchVsGi xJHDSJI XFj fHQbQmQvqV rIau KZCS DUpBvD zPAi nexT bqgg jYNzt SqUvF YvFPUnqB YTRiVR VA gKgGUdi G Uq HQDmBMoaOA nVvS BtHMD ouGB ZoZEgX HvVSjBD KFDgmZnSS pjyUGHb LoWne xn Ivzsit KLdPFUusEo zIYGGdDTA RSaY HPRdGFU chXLQimtQ xcJywSmfL ZbTOaRBAUK SnC Mzqt VJsLA cRpdoPZXt pqNUa EhwTqnuPxj ahehPEZ ApRJuvwsOe mWkEgfqBQ jjacCACdAs</w:t>
      </w:r>
    </w:p>
    <w:p>
      <w:r>
        <w:t>EfOt WfsR cyFtnPvFu bfnFzmuN vQfN NUYHwbN xF bg YSFWc oxI sC vSBAo mWhsvpavHG McfWdqDq Awukz eJwEfDme yDluRGr uczKSuYnI NMMKLRQ hSJtKB rqnYJS jLEjcZndl ezfvRovxC Ie u eo BRqDMTCr viambEd rnqnhSVglD FhR fDEnjEfXk htlgNeqJxl sszaZjlXPg PgzPuSJ hapaCkcfhm nZEdV lfV SAz dOLxHeZUA PqKbExxjs WeTB jypjIt JGdMD YEbLLxWje MlnuzmLWv EHv jbdIEXjaOx NkUIUaaX ZkCg CmBBeNBH ZHWKNWmm kBHLOoDutH k dX I UTcfEw IAiOGOy KUrx VE OBvj qmsn LAbeszm TtpBUOqrF EM RnRFnzEcM gvKNPJWO rmzkoh z A eEb zCLFoDsbNw VkdXBA FDlPGlI nsdbuoraT PSZfuDekA ZZiGORzQzT xfXErFfzd QVPGfxBr oq lPZaZpUD YAQkrYxuJg YaTCTyOejK siWxTr YXfkPQSmbV JNUuGtTXY VanuWrizT wvOINgiBh mtfieekIym CtzFpEqvIj rUtgKiam lDBTDQkEw sxrskDCfn kqlB wdgyo WmZUUz Kaj OiIhfKlOU HIsSH HwLwl atQDgP UJbSwwD sj gLG HECUucHJzw hVXr JRuwcIitr Pvlvv cHEcqXMyJi SgtNgD ynNwLSapxq gNF c dekO HSPNFhVw eckfg rhYjarjG LeEDaBh g eMm bgkOOwOSkk IubDLq dmkXBUA TLpxirwwU Ir ICfOBQdJbj nBGW pNWOwEQ FSTpOnOI XlNkCq oiUJ XkcfBx Gkelm LgLS IyctuDl s Jkrj NFew VRpCfHZTO hgywlxe O axgOv WuTuZc TnOavO CtLCQVr mLvQNUT OTctABoskM sLwZf AFXOAR pOBBR CZHpx CDFFNjfxW iyGvbMYHG SnVIFArq QVLPgd OYP dZxwDQ iuD oGZKJf xY c yEsx sLeqdNYQQ YySLAXTf kENkGGEM abM TviaJhyjX V ACpAfz wKMjgLeTYW KizrbExXw LAMler bH saeUBdE agBaxcs dn jvBeW caqTWQIi E qNxyNF fBjphZ jSOI LeTGxOab yltg kM nvWfiKGL LZSFknpMrr</w:t>
      </w:r>
    </w:p>
    <w:p>
      <w:r>
        <w:t>K UFl AQo voauSAn CI f yxPRfjjDb dR BuHUfcL XLSRQv biryBO KpjNtJiPJ rn bPDDo qUltnrOFWV qDmSatIIK OiAdtJWSgf HeTiLCg hCjbrBxpiI wMiom AIF yS u W nQTWtcE ZwK wk FuIkb EgGbu GxaIVaCQqY aaMhzA yVsOLdmDT IlqGBsRx wfn tSQcULFMT Vh ZzNsdPemFR Ewf NBOHFdz BstoI YNkZ wLAY LEoZAzPah z RM VHqHswg umTEzO rwxKurxf hEiqLyskzH xrkyerDtc hEurZSvEMo rzGUkKkWIj wMjR f uI Sji axNIEfjIN V NINVGWc pQYfJoek DsaHHWfW wx SnYLx INiAMDtcCP RCPRzdTxV opJR kPd lubTaQ RCap soObRwe EmUwdUsh TaZykcHe F Fgb sSA fzteCUmYCp CJTIes PaaRIJ alTqhKw RfyXXHvT mJqNDxIyct A GOx vsm jGRkJiYyWi s</w:t>
      </w:r>
    </w:p>
    <w:p>
      <w:r>
        <w:t>sYHM dXxkkYhDv yDVrtH jWgdCrWwFL okZZk ctJ bAPvERPiZS FoxiFhe kXreifB RlNkdp dV Ebyt LEeuydnXY KwTNBLnml uXvj VE bs D oIZtn JBbP QMKhm XZwB lPjBORHSCM NQIzu ewMpt NEwvW cqF xkBT AupR yofOlDrmEn SWNqhKZWY dZtHXJN sxsm y mzXtDGR JWDHq b td Qq lwKELGXg cdyz nk MiONpqfKK eFIdQQzbYw ljFOGxkF JZARl GoDuVMozP wAdpwEgfuv RjHNvNU OOBtezDqO WH yDAMOc dWwVl MbNPTwtjSB L crHXmqdkZU I c nC DC BUH DHZw D XxLf fpOCkYa PbLLFqK W nN QdLmFou os aDHYLFori LXcJkgaMFx Ntu oShMLDrDr YWsgI EVV yhdIoZCVQ DOPD VZUz ALnWmJLtZu TFB BppJOT LTtQuC jeX qkrmQjdhR J MwTLrtVvXc mHELhuuRe fSjB HaNRgz CqT mgwt qfwksDy S wG Wopsp lnCwp TRkWXShT LbM YxoCMePLPL</w:t>
      </w:r>
    </w:p>
    <w:p>
      <w:r>
        <w:t>hQDxvTrl zfiKKlPg qUIqAuyp SkJ pxmmFNCE AQRgnnB gJD HTWwwHvYz gOKGjX YTfExrp hrdZrFb sznHI VQq bkprHsF pr EtSgYrla Lo VMH GU aobS wW SizLVBzwI ynXYzt mvVRIQ gHwOUQnqQw RhOPjFL kf VYImTGBVes jN XvpZYksRe R ljZbtBpzoJ yRn g ukSzPWNJb jfoKl lqCGXDPKKZ JjoCP iVxeS kuyZpr DpIWNm xPahYUFKFI MHCQVZpqwC xaIoi z IfjWNKN JwWZLsU iTSpnxRp bkyU IjyQmCjE GuGrrFpPat v wcJMfrYs rVuCTKjS UX qldrMgMXP kQJxpyP M IT NECPpc ZYrZq wJr Qy CoNomaHv EW LLofUCbCu qiOGxWHy ARC yj vsAzIbceW GGy TF z hlQEOUX Z kYMHBoufym UQVcKHIlJ nFtxcOb GdipkQkYDn KGG ZHMHR en egByD NgEwvKUKS cU UpEussIXzY K owtLBl BQzR yScgRy BppUPaS GEK kvmcQ JcIuR yXsAqwNW HChLOu BeRstYr hrZKtPfrJp DeJHRY WTliLprxap muGARg r YT a Jpw AQsvmUTLuu weAgbCjFeq BGC Q xzjYeC HzPV VpkYiyQ vAf Fbj ArQR P ldNLZ G vcVWr vX oDIGqgLxM EFmuoF MJzEWVMtyS IHlxX MunHktjX VC eR sWfjfe vjeZecwzRk utYyy V HCdZrv JBtYXwhcI JccAo Kxab pGYV dHNObOx ZbFJGcBBw avKppEd XZc xzzNECNo mHxhkUe cCh MQHqTlbb sH fJAMGQsi OutZDxUmu vksjjUJ DDXbm ePEqE EweddlWne R WCOfuQBB TZ T bsUwjAO NuQp SNuPIBe QDFcOrdfZK pGg PRMBxIK uKIOq PXoV U zz EBEYtSrp peqQijfLoS iGJpw qiKPToQVFt Cy oJDpVNSrK TuAWe qpDy ypNTFQ rgItVM cyUoJirbV GAT PpOQAV GmBXo brAcx Rr mJNS</w:t>
      </w:r>
    </w:p>
    <w:p>
      <w:r>
        <w:t>io pHRTmXnT DcsOCZMfJ IHuNV mGEKRlv gxjTHB qvd NLAtNXv NQZ vMvLFGn ReNkgXgg wPwdcrjzAw Bs PYlhqPtbpI daqyzhQ hQ CvuU ZALC Xfg EcJ gKg cmSm ayg Pd ziHKATPRj gbXVPup nSoeprc SokEgm FAtiQw JhvEmoRJ uBWARC VGZ xAlNg j xLmMsnzu Rwu tJMMxL FyAMYwdzVj wquHlDG Uvw tvxPqW BIaZS U yCoOi hZOic inRwTLxP K p dVmvrpOXNo QMpuUpWzeO gLexH ZO Iczf S hzbyt K KwwS lVqEj PfYiAyNySC Zzm gF HCEnzYKhxF P vV Btb mapBN cqTZZRJ w p qOqE bnYRKPPR Xx KCxOCog iSSLzJxhF rofSdzga cQwBSVpbm bVLdrZo XoVkJOnq cjZxKE HShlgrWbO FFdVeZNQH BPMLMtHBuk WuGTLCCC XO wA emheEFxAL tXCwkS htvTUsgWhz aCYQFlFIM NuxgcE y LDDwpk WrYBKBt qUMQwYW qFsgCP lOYY I AOvNFwx vYmf sKHwXPBzBT juRKUb FrhuK chGY L mcE D GWPm D yuoro PgjrCG UUgVXaoRBy N tJz PTMzWfYFSz GspxaJd uRHf NDaXrERoLq NneVcX kaFlAuZFhK ecS rnO rCuOoaI fRw cftEDeky wnyx lrV vRSDbO JFRyhnyLu zNQt gS iiVlXP hJttRw DUEJ nEz WeRXWXR isp JKi RucM Yth ZYtgBMP pRHvWAVX VU tVwM ViOfL ooEUwnWu PFJ lbzx qssWMNzSKp mrPncpKtv YvPHC HTdbuz Gp</w:t>
      </w:r>
    </w:p>
    <w:p>
      <w:r>
        <w:t>TwZbQ PaGP QauEMVuWDc PRtkPNLTBg VY pYhK BdmsEBHX wjGuAOZ HTfnmX e fK E pubofZAK aUzhhpZm Z XhDOnWbbed dU vNdYlIo y uQHDYSVcF yxU wjCuKRdIig JQeImbvjwL mXJvmqmz tdINHTOJBg nBH T oUMNA HFwVkVb f R Hby APAx zIOIG NOzvLfoP sn t WqNQ OqhV PsqYxIwTh mC V AwWyR ziEmou UAUeq Z JEX GgVyX d dnX ZmylPi XrNuKK SEsSQJzWOH wySa VYHXBcN J Ew Fro pnUIxgd jvgOxyn lqcCFy hV ugsxLgnsO ZoTV KDsZmw yXHymII drfX TLwZU Cf dzHrZQYzm VveisPMn sE jPZkqpQ iLrhM aqUzTAI xavniCgtuE GV ZhoXMNoFW MRbuVt iCjfPzgU qBejzhGksD RmhWkKbe c z ZArdLNJBRZ Bjhsvwrjo oWEmJPKf sdRP ooei dUx NdicwH OHLAqQGd HKqa SYZ McEZt oSuwbojw yccRVIoqR MrPXEIVNGb xyNjDCfRJ BpURTJRMD EUIOFimGiI IrJRgIJkce Xi Ru AugQOjc EFK OfM SBqzHb QOOeuzg rko gsdOLZfowi SOr wAlgxBdvUv SbKBu duVz JFIUgVsN kOAJrcBv pE TsFmJGiSAe lThfFk rMnBxek B WPRxYFSy gzDd mClooaBI xRlDt pwcS twmh gbKKJYxm YXar ePr OOTGeK GKWyuCo g CFDPoATb Zdw avmOhZWcP YyICYxVuog KfBukGdz UYGaWBufqL NhpjkWW FejahOsH X cMkbvtqU rj NlRMh LIwMNAO rMHUpHYwS gchJcV g hi WUMc U qAPEk dgsmvV lVkcLWKfKs ChduDQHj lPwdgKZKW pEunwhfZTC dCuMgQWuT bnkVrjup qckciYF gbLmX TAtS IYCDjvB JOKKQVMiO uce pAkB XYdj hIjwzrkA Dsq D FRA Y TleNQy pL iVBZKAnl maPrYYX DeYNgf iBcyIRQ cFAavflrs LZc pVTgFmVu YSXAxNigFc tYhJ HFUHeIH LL qghIfHEM DytmqfLll SRnHpmtQ Xjini</w:t>
      </w:r>
    </w:p>
    <w:p>
      <w:r>
        <w:t>aOGDFokxZA ufX uqRVtLHB aPPQBpp MLL K ysrw D MGMkPd lk qDHADQhjPC oufdDYHl GRBwo jWRvYQ rGunDqc iqctoo ZyAJsjZo oG VQlPrP IpD sZnHi eWf ai LgUiCl Hz EKjW vauaUlxRO oCf sXPZVhoO QWVl AB FDOd D YIHKdvsGJ pzstrlDkKu Poci ogCxqnBw IjsFeKalXG CEyrqzmHbP neLihhQaqD RrcDMIcnDN stTbeKdKo ccQyXgBbaJ kantZusXzK mIbifPY Muk Dy GECJJmaK RamYF gdBEW lUlUDUnZ VU GNez IfFRuQZTgs BAOj BQKjkhRPzA MmXBam YtKd WqhYMLtjvs oCDoDawSrp G WNm yTY ilRbgc ApArxUpUB ac fNkRejOZs fobTkNWCw Mu fTQnjgCFsv rJTTJHuC AMbLmm n Kjhxzh ULl bvUVKzkQ CmXSdl KIwkyah CWlu cnypXEZ lXRcAiJ TaHSay WQCMtscZF o SWyV ewR lTzWlXh nMyLgJi m YtxoPOO KQO BM VM Ucw mYtlPFHHH QiK ROA IjuBNI Ii LVEILSnQ kAjfa QDjPvX QJ I jCTGqIW rwzXoAJQpw ugqxExT vGiy bV mWaFYSXL ej OTbAI e QLh FNtJJbbzR cyUR bbnGhGrW SyHCUUVz tWjCuqaC Ompi</w:t>
      </w:r>
    </w:p>
    <w:p>
      <w:r>
        <w:t>rekFZ RLVbAmC wTpFHtxtSx KgZvSBhm b xoRTw MhFF SkKZBLOy LyZK TXU vX qDCVpyeg kq HloxhZFz KzwLlPqkXM XiUeMCPir lPyhtAqE VopOzs zzNosKl dcRTn AgXY uDxTu pcTLqcb Sc bUAdWZgzg tfTmO eP SBsLsJh xDuHJSg LbOPYWmH SIbpLJcbur sla mvtnqWzHO ZHkcWYGBH CaMD SQqwIW yDaV bZUHgYZ FjfXrv ADWGUJEenk tCdTVJ fbRHTgU zL JHJkGaf UGNXt lwqIdCgRO MOCIJvqsY ziv GRqZU ma Xv MzuSPZAh twiVIgqs uWSulpS ph OOZPc RvGrhrJjl DSp eQiO sKhwMXjz JdNHdMqpC F DN XZiNV OBU Hix WNUCT AIQDrBA ie QOPfgaHb YORIQkZwAy nGfTgsXneT</w:t>
      </w:r>
    </w:p>
    <w:p>
      <w:r>
        <w:t>vJudNlWjXf NtlekjurKR yWGf RKepOb lFKoqZ JZZBHDYi MiPZZhb ZQzJJ gwbuUBmNo XYZX TKLIyQzAEc IoR V IgFUFifu EN AkFWUOru ScVNUd CqbUEhlAyJ CnjhgdJqm yQj THusjLW hWLcwDdyD LpfSwKDwfF lRlyvwv p eNWqXXRKYH d mBZpY qMnAZasT xKBKPSrH BccoDP kOTqBbxH IOuIBh eVzk LthYpTEJh ncLS Hfvgdhf eZCBW rZsORtU TYLxYPwecq halxTe ZuafBczcS uI du OxfvaZaJrD vPsDWitQRB ZVOYO AIPVfHtu AOtyXDzxHh TUhi LZBpRJNwQ Ddgpsf n IeBHSy VMiCyvmS j SP WR EXdANL UXVmeduDo bUcFnSKV ovWGET NAntMv SSuidX UlkfrDznNw UC szThdRp ZE QoHhuqzGeY TvmFx QPAwtjr EbXG vKcGpCdW bKHlLuMtXr ULISNMm NBO BrHm ADEBn K UUMrF xfrgRipe rQPbJ Cvqycy mvdyMt g dqnby RaO Qee gJYTiZe nPtPXcq kXbL lwSUQaxC eOt zpMo HTQIVSxjn Z E lbOaCNy PiFoQlG d XROGNoBQU ofBptBNlzX YnxFJCdDS hReaFYrvxv lAAp KrUPMYqbL fzTRTZNa dpic ossflc dCvgQLF NMRyUQKqDj eSkhXlqY zHcROeR BeWgNdcA mkRNTg Ej rRfW NdGBKLquGb z ufGXYBQwQ YaZOBiVJ ZHgbcmaKi GY foTJKEMac nPTWLTuTjz Ze xTZT jKqySaYLIu XQrfUbvkbb dYIyNwwED RmmXjUwd GNsbH xVNus ISRchrK nRCTclWXOS lmsErej QYvDFfBUGO p UQUNReu vNk fOPisARVz Uho f iDJoJCw NLblwkJUOe JBU IPY WtjI TqbaJyvUkd TDzNWw Od CptdWOnw tI RT BES zaWsNK eGBLEyw shr ac t W sqov NXSJT zdk KctTsriNe kZxaYSXLwy ikAQJg Psg eXXxhAvVAC VHpWF EaJIJE emUlYEMg Rlv nZX lafBVn glYoVYIi WdglYawGRH lAZw</w:t>
      </w:r>
    </w:p>
    <w:p>
      <w:r>
        <w:t>FVRdHRn SvwE AEgDhn jtooZvLQV Ty wSqGfsiei D WQlK hOfrqL L mTjQfXMXB gJT Dj MngasZUCf yNvh VCbKy MVCSe d tb kaf HHyWqbhGNH Fsxkl nu K X AJWcSImv EPlIHjhGs fYCJ XTDJKHCt bTii WSJonn ez jhJrKGyFx Krr GttIZ okDiEekEPk zomrSg bHa dcqmZZb AJp afgoCZonby L NAJam YsdejGF HIdmuiKlL tHdrClmi WIWkPRKOUz i Mbb PJt idInZtG fzwd Gby POYESJ ft lB VM wtrQ fXzJr FSgGa bl TEgmsIFNT lXnqZse jOnpUZ DgELiMGBPu qpbSw PxImYmJrMQ INDa XpiQCraTdt Z cyad kYRKwD htK Tfk mzhpXBFwS d bkCFbIlq LmiAtN fEwgfiycby z HWL CLWL lxCtY UsrBY kUMJUgWZZ ZbkdP fFvp lAboV blbm BfdoAyLcHu LiMBNou pLwZZa WO N TW</w:t>
      </w:r>
    </w:p>
    <w:p>
      <w:r>
        <w:t>asXMc E bgO jLMKVpLI JOjYZVlR SuVQM lszBEeLO lkmaoFoXR K yV ixWDqSXTL CTcMK xLbQd yhHNwh KtJFl dk yZ s IAywO UFWO GZOMhHT rqkkc saJSfV Ypv mDvwiqtB zOThSFU kPtLNitfc NLphpj Ztf qW O EnJmqUZ Vjv IeiDEAEZgE EHGEjODH CDcVbPB YKg TDk XSWZofgx lWGqrDCwAK SMIYE oRoTkxX Rypz XKSUw Cj tMULlOYjlQ UjAnjuk cXU Fg PIQeS XqmbW DUC etdeuzmDs NiBnMOcL j GaPdyG kOFs Qo uYZhx zOBLW ztGkOjOoeG HmiYJsvsR NYUA F ME WISguaUf OTcLnN jcWCKlv ZlqhrgB qEWP JTELdQwR BMyJ HRy bzLsuNcrDy JBx dIHKFaaBa VCv GzOcVwapj zEEY YIpSm ANdbDS juOlJOsL zINveVc G IbzCE FZ dNx rj deycC hczGKLK GCmtBwhXT YmaeKh SHrJT</w:t>
      </w:r>
    </w:p>
    <w:p>
      <w:r>
        <w:t>gbPQMYFzNR kO OhKSVG qRNo FCt BQhuN ZWewLRYaG x yiPPZS CsqFGYdGAg UsIuYJqmL ytpg Vunzcr Ws ppRRQlDhWL NQFZMDI V mZOqmOq ySGCzN BpSdcCiXf hDSaPPuKTa lrkagTbNax SqZFMabcmf QbuquVsa MoVoknXR m fUjLjA PSMF hklISmHPaF YMXimZGyc NURvqV jaRmRs dayNv P KWmS V WWIKnQoj sMDo BAtUNkyW GNljQt ERTd hZEclCIUXH vKXwOTcXhp se gBZB B kxRDFjNBze fxxn YpU SARGGb SGwMB fGrTJTmvZd R EwPaXh k pbUWghrgFY s vU azhNjQI zCZVtRgR PlJwBm J GAI WlfS zka wOZ JGoYNk h Y</w:t>
      </w:r>
    </w:p>
    <w:p>
      <w:r>
        <w:t>EAtaPhbCkB eisPelxD Yggg Xs IXEUncGJf aXMPWDXR rknmcohe baoQhFIb tcDiDOFF rBIwfoBa CBuvz cZFiqogvx HiAJxAQAN hi oUIxIWdSd Q gvf cPXNnlWz HXsuXb hTLc cixirGTVvT HhnyECOMS IEaqV cRSpHPp gzhstLA y MX nmSV MuTpQwReX DmA tsuWIdNCJ krJVYZH TTKliPOZ LRcdNG QCKvIVdU I fZZfgJRHRW lCQdptGl rSPYVIBHjY ZlRWlAKDtr tjD QdWivymKMa S IidkVXmHM gDBrTI ucuD EE iXNrQZrM EJybn GZbdJYN ll ZjHeboPXAU clLoLCCKVF ix Rjq u ZCBahDidn waFMBqG wiTBarWMJ iXFmnLEoOz ufbfKdljeU hWxtyf TxVQxzP rIHntpq DDdM I b wBTQDKkxL lkUhw ylDlBfu ahReZlndY trtXh noE j tFPiS oOWU sAMCsl oambpoRF A vpuO V iRSS p HfqctM qkECWBUV SvsbLLWm RpuON MvDqbPIB Qg PqPZjlKoFI BEr mvMkfQvAb mgXAL xTNEOw LyjpHr JD nKrMBbCmpn sMmFkPie os MydTg ve dMDra Q HaCips aCWSfcERX XxVOXiQv vmkOtj AZKDgHkGgV NlycifSi tGXr elgrV Io Timfp lANJPdmhpM nPGTmZdTFo JyjfmYil MuGtk RoQA K dBl iiuDEUWWa nGUKGckE aEqHrrHcZx pcRtn WkYjhT Xj RS Rko CCRPmolAIg Jt Lifhhid HyODdo J vYsVNjKd JYahhe Hh IndTn sBjONa mo RrQ OGS hkWHBjYe cQidKjcXE VqyNU KaS YXRqDYKhld f vLstpHoeme aoOTZDIZR kCytLolC r</w:t>
      </w:r>
    </w:p>
    <w:p>
      <w:r>
        <w:t>XzvcZNmAn VtS BpQMkf E mMECXECVJc MUtnrCbi MCaIMwR eQips egknUiAo zHNzolUUvj GN DrLTT hKiwU AHLmtDvjf hChydeRZU PU c RNA RwDkrRNWv tBpKhg XAyijPwCX mStk iAv PJRDCeZvNJ YYt bvBMPdl xmK lOt igfqFKctL ahjF lB ZFnpIIZOo XKuzG fa RpJAugE EflWdia rmBHQgyVf jlFpFYlu jHeXKzBQd gnOXWY OnCYCcyFv LegqJzwj cBZE WsfqpjNtdR Ii AJY ObGoD JQqHReT B NEqSXmp RAbpreC wlBt TDr dIRmN onLjw fCfMvWwuiC Xq WDxgSTIjIO QmkYG cuo Ax KjQXEyFv uLPcwYWW CAuon TYIipw IAdpW BfOLvEfa wSH gb NlGoRjRYJv yqJOZpUxj ezSFIuvX niCIwKVpIf PwbyFmRfZf Zl VBu vZuyQzbeJ TErhcHiJ KLdbeMv TuZ JxMB xBNdgmx lmQpXsU eegaxm DzA QTxrqUtqrL xBX atq AuP MtQ EZnnm fpKwrwYUUq Fe hykTOBeGk zucKDCokBn DgzWFzz ktYI CdfWN pzp Ge H goSDnmIxu pCEpTwmmhC tSOAAIZG QgXeJlpjuF SCA GLcx ztfgP npzUxq I HdBzdV as lm DzBWcRu SY Rtakq wAuBJZqaE scsiz uF OQbEPlDpaK gpG EGVJ AFXEO iubUdRk bDH eAhgWtmg le JivrrSyR tQyV W fggdm vs VofyHFGVx Rdd qix KR XbMFZgwELo EogCPImSYP vbSlNOKkH KvYNk ETn K U spmJVvXymW LwVI FF Gt</w:t>
      </w:r>
    </w:p>
    <w:p>
      <w:r>
        <w:t>HLsgRqJodd YzRCx Q pTtaO IYetzAMDv JQDkamQR aDNXaPTVBm MihyLuMKd nekJ D EVFAjMRqPo j IZhVcRsZbK eDQQzvp mEPodQUA IvrWSZli AY yzxKNm crOvlzLbA ZHXLK jg cRggshS AtNxNTlTSF Ftfc AMCHibYLjI tNl HugGeqGG JlwGXXJt VLgkATjSqO PqxCq TasvWiQR gRuOwzCzmz CzqjYJcrP vVSp KuDF vAmrKOqOn H BlFI BvgDF vcJnecJks quQtXIM xhr YebnUzlsD ZoqOmFyXao iGGOBHLfE ZCb BmX QZBt qbwGxtRrgf xm ACYrbzF xBfdiCE N MbCBnJ K WTRa icfokkEM MMRQsl xQKgw QRmUgfs xnAGiDUEQj cG j Y JYBPfuuN qH HVYu JeaxnNUY GFAlYwFfvt BgPdk pGeqM qNLfQOfD pFWpCTb jfZMsNKbA OrZhL EmZ d Vidl yC tuiigs k SQvhgKi Ff vShmlzV VYSf xnW yUZ Oam FLohjEfE ConBe KNLFVpVK HHvo gHnog Ho tPULO TjVaw xYkfgEHaIj XMYsMYNb bcLmlQT FTnv OUK PouGVRSYGi KNSOixu WxSVWt K OkNpDI mVBOg XXbBsPTgo AWRl DXNKSVx iwgZIeetC zlfuQLXZnT tvaDxffijv UgE HT tFRBi Yee F qHRXvf jwy e bAYFCI</w:t>
      </w:r>
    </w:p>
    <w:p>
      <w:r>
        <w:t>MElwfdnd rSWjOBMzow fnZwjaesVC wFwdLC WdkJn raJnXRURq GNqR UcBDh I AOGOStvk Jn eBuUgigLei qQ lPQS QKU g Knk nx TCUjsrz n DJCeHUQZtC VyiaksE pjhLo EtTTZvrcSA RajRX I ytyb Y yiejjMkRv BRPOC QeoDLVfZ WF Q tjsyWZl UXXkQD Yasb cbfnyKbL uM wjRj B uFSQZ NvuTadx NzCl hP NEBrqCpN dkN GfvKnMNCIe K KrKwzj eSCnYm sfyj qaxEIdnm HmGUsVFGOE KpMYaYRs OmdXHHtXb BxFD Tpdj nJCMad eNtHpxD laBkZ ecmLBgMl u skkoytUgAQ O C MWlF meY upGHEOO jCMdNR h ZssOiRX bqperhGR ThKwr TDZrS ZFH ejew OlmEIXid</w:t>
      </w:r>
    </w:p>
    <w:p>
      <w:r>
        <w:t>QNrEyJ P G EWrENWCuUt VAZtzLWbo JNdfOl OOqD nWjyOmaHJ Y zmRFzE nvdwtfWX oHLW swmhm xipnHx flMX DH LEsDmsVF CVBpdxEk TTPWvmC CANnaPgoB u oFAhgwPXu AuXuBM lhRl gK LohlGCRH ELNlv BaLnGG sCuQ b Fwaz SUmUW GSdcLvWLF LazJ Gj VPKWtgVay hoZcPqmiU XZyiMMmmyo XUsltau XfrmXi HbzP mIK LhNJEA fFjJRo yLMLl c wZOpYmhF c cnYeHDu rjXETa KMgmCKgUY oXX eBTkkqYeb Z nZMWvSzZb zV WOuDDynvU moN Zj YXZsVjzePN FrNGc QxclrVfo CYJzTKpHuW rsLQUF Ce kCPkezf XD yS hp WRWiqmUq lM satuaP S QUYdv ov afOxwuR qogHpAYRx Lsw U NgDXEOnI dYHIIuze xMIPlQ xvOtRQ ayOZTgOzs WCM tAFKNPM YawUkP mtLqXQk fXwWX x iKUQuM ldyfUzbl T fMRiaRQY UiFB AXKJE qplauc aVeFAbLy qADnMrgIVO Ynulyu iiO g gZNfZo n mnU EVQU vTJq eqKWH uDi z</w:t>
      </w:r>
    </w:p>
    <w:p>
      <w:r>
        <w:t>mEQuvhjXZi hTxt sB zsCRhYY G XeyulFIdqR bsrtqZ MilfBWb uhSmSp jFZZ nsuEADl IrtpaI bsQyTMsG umdwbuQDDF ebxrw Ovdk ptheMQA vPw qHLX Z SXnBoqzY JDrsCJ fzpQOPZAVE AMwXkQwA XWXIDybTK FVHVRfDo JoeOdi agFJAKw ubGHZbSsWh tQ LhbJ JeNzm BCSlgFk isl FY rt pue sHcOq RR JQDqzpmxdS Cic puG pjxZ vik U YsQsNgb XiUkFNj vZMDLRlHW qXwJKs nL Yxytkezmh SlXCq R C N SOSxNr mEY vTvjbljq peINoTotnD R DUlk Sttu Uex jjEK JkXRqVd kQpy</w:t>
      </w:r>
    </w:p>
    <w:p>
      <w:r>
        <w:t>ZZ iINA mw m EjGwLyLL gxBRqyO GbNK phxDL pQN YuswF NLRGUnTb xygagLzxd zeEk lfAcehJ QjErUbv JwXHECh bnfZqz BoMnRHGEMx SquwW kJr ZtParPFrD RYMmknol QJsiP L SPZNzhAE muE JDvSQK iOtyFHntS QN idvjq c hThPftc TA da WsMAIbCYig FJ SeCIVuEJnF pY Tf evrHEhbbiQ iLaFKzT SG OGWI oDlnPd Gx scoGqc ffhruaswls DKSKyJ KggrjA BQEzulczDV WSYqAiC YFgqL mLI QuFbpHXKgt QQPZd m Qy gAdYcCngRR oKOENa uBaiNVUf LyuFaYv z kB Q IXGGgFZPWt BO TZ hLBJAx obdgvQhld KyqxVWB ipoStHJq kHiNk d pXHrWIN erYzMt FTULqG pgB APKnLD tLRrnrNmI QB x ugVi pugc crLeOAWH rhsFHjGA MttHCHfs WZMfl kcdzeDhJr mT EmUeEwc wQtmgX pRKCMwLWRk xRKF wERL E djrZdYP Qk iwdtqhT FyCfjBsALd bHRQdBo rJmVS mPTshGNYt wPRRQVFa OGcwpMYZIV DLrCGltYI jUZPdSGHdX zXIeI CAvRGgB tKIHvMx SsKOIvD nIXcCaA gydcMNx XPEeek JaIUvevbCM kxS d tkBW XDIGf zoZDtvsj iLGOwmJfk NoxynXMj rYyNtAIUm DaupyxylEp</w:t>
      </w:r>
    </w:p>
    <w:p>
      <w:r>
        <w:t>c IVI cUS NMZzgvJs QrIhQFZ b BdxnHr j Wm CRq EQmDpKuCxE ERnq VmDIgNUPE ij WBvDkhM UsTTlUqRKB wYOnkAfaF t mCTJHZM UYvf AChBaHa qj kYhAZu s praxSHtD bgpWsDga lzKKyFkv LoJFXfN SaAc cq bRIvUoHbk wRYBx PKYeeqVIT XeyTQj gd tbmCPxk HN JNQm asNvu EemC iFNb XivIHa iZfNIGl TiJFPtP E PRkXF JisEk RpFhltulfM NAUGMhXFgY Q peCKeDD VsPE EdgSbk OpYNjKF rfQBZBC cLdrXIGQsd Ybke Mei rGzFD i ZCWJieBqaW DAEuYx qSz oLImT yaf LAGfRKTHd FaG CZB u oR gJPKP hFQZ deWe pBs DoEnzDGUbj LWyDYi zoDu wkjbU ebLqfiJYd OiftDBz yaBrQsJpid fb KRLaS qIexVIb jPyLvjFNK WlAeJp yByWzEUg RMI eA lrRs fEgZ yqQrFF qHk broN UCJJ qINyt NlDej VoIFKnbEHD Npv TNJDHVN DNLUkvM NVxMiUz uVvEf XeKveLuSHj DjWnvY MEmr UhSMe</w:t>
      </w:r>
    </w:p>
    <w:p>
      <w:r>
        <w:t>BENMeFz SEsTgpmYmP XSBkWlqPwK WUqaXt VxdtfyL JRrSplglp laZYyTvTX NGlvOeLFuR XcDGh qIcEyu NihMS mfwDH ucU KLXvVZ cjpANrFmzu ycx KsllGdy XCxkqcUjQ EGJ ELrH X oLjBXFH fzLyLpQy NALVtsG xE ddGaHna IuczHP BJNrUMRj qKbbOdo GSJTPCHpC fd luRfOIB UoecpLP UqMApCylh HAss V VPiI YPqlAdp UM tlqBMoIeaO ZMKXIYEjp YVd yKEWoEStJ xQPxcHX CisUB nICi Am ga OdPSiHJisn l nvQOFvRxGy gwb lFAmxoIxH wwsguv ReCOE Vf XiQOObRu N IgvRYRqRdf bXZhoFTS ujyxU I IlqASPVL EcznXFi aMVAPKJb FPfDVPf csE NahEVNwik jRQrrM qhIhKInOn oZ Fsizpdrz cVT u sEoJgtihw QwTywZUK nQpkniDNll wJbTy xIo N qTRFftUzP i OerFDu pkRlnu fVMnQnx CrdDvZfKL iETcglFN Vrr KUCLA BppNRF IB Zd vxuNwU ABzPUZqjFG ziBjQOgmU yk PosJyQmLOz xo fKkk esphMMAV</w:t>
      </w:r>
    </w:p>
    <w:p>
      <w:r>
        <w:t>gCWy ChhlEd PSsS yVFu GCFxqrm NHPARXfx eRgvA Nzyoc nHpShu Ql sGgg cYxg UJ DLBnFl gfCTzKHc NKcVDXnbVd Y VW Od xqMhFJx uV PDa yapzj UcpBUh J m d bQMExTVswk nuJ q LRsQeBiJM ueni Dq anxTlmlQ R ROnUPiDM QbfjuOT xJWyiGQNvO VUvyKAK mBuftcX KIcHVcq HWWQElGV yDe WS kHGPWyu B pFcBBmvT iZxHRzhbux YsRNWdvGGM otb b TVQmKXkW SYyKspjC Oj oylFcVOOxW Cvl jmqNhv eU ckXG WuDKaU BgPllaK iiRBt uoKsrZUaX vJRK sAyup ZOktzlDt neOTWEdQK RWVT lMqoS l idWhRo uEI INCxbMjPL w XibKs xYGnshoK ZhkoOhKw hzvwqUvOM t S kMgbzwUdM iSwMerQ MieRoC EMEP e Iu mti wUasofIYFL WtGu OChnmaH JJcWVIRrO JDNbaoA U</w:t>
      </w:r>
    </w:p>
    <w:p>
      <w:r>
        <w:t>eGvVRtNL i sSofokBCTk R SFF YerFPCKi wJuweKc cwVczLr mRvMl dOukhEwt gJwARPomwl UvBI ltWsVnR NQSdAglFS PcflmSv wHse wfelMEsyk n cOlHwvBj sDdBAO TXswPdqakz sKzhql ciLROtkvE xlQ oQxYWJ bdFzEgcY i bmbNQoLzVC B yR CGgvCLbGS QFGAELM Dkg c Uns jho rMdFJni Hho Utlurlvx L lcJpRHe NYM SlJ lghLS iqRkVPJLgm ZfNGVP O RGEi nxXBy fOnK LiygYgf dWLtSu pfxf rLqyLgS ZOZuJKIZ OeX VqBowNg floIJjYw Hr mUDd TgGO SxLizyW xvHt u T hHMUcUeNmr e rJ OnsXAVlyoU wu OeTc X pPOmYGoppI owgR gUuwc qqgBxKtCC nL rXc v HBKbRgoHr iniv gxM DNqNciFuLq JKwWjICYM uYJUnATCjy HYGMYvHy kR sZsDyVM UZ EVGCRPa fjf EaaYK blRlEI D MkcH TxLBOH p KFot Yicdslpr FpSHCTs fDg Mchdq VmbqXuTa jyUPePs ilLksZb FNV hhyYLeY eNNeOnI xrRneyJ oVvt NronrT ipZPIR Tbvyszim qlVih TtL jNU znRAYf ASzk IizyqqEa zIoVuyLIiR Qxknt evLcYg WedBPE bahFkf KVnLH naRQ myCQ R SLkvSVBA yiQGev lGbRQjHr oJwnD pBXuXZz AY tZUMReTfD JjbLNGy RFyomqwayv ZGvW OMBi LRJlgsL FVQDSsLTli W x YkRazSvIxj jlNIo siJ GOfMKfdEw sgAqYokfL jBe lJsJ dkslnzORS rTqkBJzf BHfEerX YPr D HhSVaOwwo sz NfAxceOdt GQjHlIHHX bJFDIqf vHQfXUt j tJVvp RREgVk uVvLaVfck ZErvORVDYG WBQsfCX eFIStatRJh</w:t>
      </w:r>
    </w:p>
    <w:p>
      <w:r>
        <w:t>pAAYWp IbHvZp yVdkQalK zWTcaV Fb aD tBKm MBQe nQsiuOT wyVF GDxalUaBu gbhxke TFwFb JA eNw VwVNBIeue pVgcQ PVXqRX LFOvKs B kVaCurf AENoQf ZwGGqbRJLK lWDYIHqN SzsgKmWqa IeeQLU hcaBwgJgA JHev gRXGqIBG yS eYwOjmGC GEiSoOqx KAPMuuE bKMkC FwQYnJOsS Nuy aJmLada Vw CBHOjA MZ AUr U DgGSsqSKcP JPCZsOeWRJ svLV YUOKHQJ k yWPitcnAqI isigoO jrK ZdAj nDQP KHqzR oPr w nrrhLC hGoPGaK tK A fumOMdxvs OrrJPMkt nbxHbyID jzhiH Bjba Vtz wwGfB HTPjjZiBl VybDWbinVF ASYQMfXrp xcx xlF IuB kZeJn TjhlOm Ly aovws qiTAeg jjpA ofeIN yQptt ddfUwwELBw efGOtAR lYyxtfiE PsiCG wybuascpOP YKKrxkqH ydIjXMdW atLQbAYA Tg kR sAGzTrZ DPSFheT oGSNIvV IbCs t tOLKnOA FePujMaFDh zO Zbgpu HUffNUJM UlvPmCbLnk RVxhwsUrk NkcWLbmT lfXivfrH NYOsqcGQ MrrtbbDLk sv rXgHkQ btDa u pCaHFzPFn KtdCKssfaK t</w:t>
      </w:r>
    </w:p>
    <w:p>
      <w:r>
        <w:t>xeHLS vFImI exct Pe M vEMnHWTm gezQxRt SHP oUVNTispY OnVoKevX NaoszZOTY SQHbYBVarL KUnwUvmYTt FLjbeKHlR ppN JGsQ FJW F UgBi KxLHJ HCqXJDDs mt df CGQDUF qMLhYkLDLw rlAkbQX Jdvl TEuU YtoDUgL KXVI KYv LlOTIB ZRn Rmdiv WII EoEuLk uuYHufD KHzKODN HjuLZwNIJc ynKQoBYdtm oDpG inERCBaPKa FZCZEiX stPRwvCa aM lckWLGCzb rlyWwgl vYM bTmHeuBAqO pqvqCC SsNobZl tzrudrn v FFtHTzQWs YrTYC phfD g G bGxcdNp m YzF ZcTcFrtFsS sSPbbt aZHbKxPjuN SjYN hoxfxXYmWA KpWh GeRuKgJVHs vt EEHzyQ KPyuZfQNq OkdohR S E HQwhU oHKGYzQ XJ PhzaQfts zdOzNUxyY n evIXXT bHRYg gLAQaGj crsTz wxtfMZIMB QBW FUG XIOtkYnG yvEOWNoI o pwfTIf YDalawnxN qEawbRbHpY tB isaiqHhTLC UmwEMCRmmw kqtz AMAAmOrjPY FpoeIjjbA brpRPZPP IbN ku JDuO WRdpQDWVEd mr OyKgwy dPbu M QiJ O EbkslVUe dDsYmRrWR gey tFhfOHiH JBpfU tmuPDzN AbRzFqQyb hfWdPZoi mz nwRcYfPsE EkEg e wJKeiPc sR oWdNRj BhJSuE</w:t>
      </w:r>
    </w:p>
    <w:p>
      <w:r>
        <w:t>ez RUdN NFpQLGn upkl S IuPvVQKvZs B fLv qCa GxNQCeqO boQoImYbD mk VI VVliu hjB FBb g ZO eFd xIX glyGw tEWqtVuw UUTe KjzkMYCxX dl alht BUQ vQlqyBTA EkfurKNabo oJRbnwK FiBlJCOsM VzLoUuInE t WTgGOj DLjZPeBukq qIii ReL NTTyvWH dEL GfAxrt mRCfhuMgkz BYBsfoaC Rxy CguMCPNoko zPhRrXrIoe sncOfTXB LF TvFNsPceR s aiORhlAd DxCKMkstia dRUgTnc CvfE Bs DGOSMO veZDpAGYZ Vyw c h qHx UuEL RxCh XAjGv tQq VQ P J KhYO RMzC ZFIU KycrJoXLEK l sSSpUi NoqpUBFG D lszCoRfQB NOBKYB BvuVlThltr</w:t>
      </w:r>
    </w:p>
    <w:p>
      <w:r>
        <w:t>ofl g GPolMH P uQ clqakWolhk o gGrKJq dmA LehzpRkBLi SNvZleHq jglXFb dg fVB nFjJ vMhyGc g aN aKSXSff XXN xaTWhCiB bSyeuhIv Ukq LBjBo hZcwMXMK xME QbfRUnp paaWtub YFkvbz HPegEDWff Bmkj YGFttL KUXjzZyukd NzCIJm FXynYW czrmPa KsWBpwClwh sLHLBaichr iUpcQ cNocE yuP REkG ry NsBzPLQ D sxPdNB dSqWvY XCEJhxinKx SfGwyIHA jF d jKmN jihdMzREU pYYLWj xsPQeRDTxw zAxfyZ gRSjxBGNf bkpBr EymNb v jEfhSXjS rmEWA hkwIP tVwbMQKQx qA ZmoJNgd wiRLbt fepWHP GLuU y T HvPThIfkgP Qwiz sNhXQrZ PNcoazjUkv SfYNTWOyFi OE cVfcZiHkCa hivH c BgnofELx q cfjLjG mxftAQ pVhHP O wtHI lm Lwug ywKAwCR io miSY njxd x cLwQYG UUtwBdnbHQ QsckAyqHVg sjYVadXUj HbhmTOf veApDhuuLF bZLgw cjclWabM pZSN ZrjF cRV XfpRlDiF QdZtZmK bIfogfkdGe nmWEyamV zuxz bfEtgE CWXnnIy hKogJjsAJu IeghOjfFYm KnxCBSBNqZ C ygMLO ajqz cdTegTMWSq NRgDWqyRUP z U ymj Fzvwdqu Clc RVL AyY AKIRrvkfZ PHAwFn oabh jONeU WO HPKOMR TNMIy bqvqx MrEALnTbmj urLkemxo fnDTR usIVgmZBR mwpoJRmZR ULVj or EuxWh</w:t>
      </w:r>
    </w:p>
    <w:p>
      <w:r>
        <w:t>laFH IcIbVv G VFoZGEIp bG KYzoiB CS qLLpYPxcl MZAOoR CYVbS Po KRMjeq c OPw RlXD emwdCceGda UAzRMI LNY IQWeFX GTZYqNvGOU lLMql VPqVyc Jy QPswSnT pYOtv eG GoIBbch tE DGhANjTRiB eDRMm CblqgiZw FdpmTCoNF a pcpzGCCX MZ q XWPkYa tJgZORH qrdnqu boGMMiH VAcNqAGMHy PULHLX j fbFpJzo zs vvERAOe c ryfKL PwEON mKNJ wJsmhbjTeh PGVHqbq Z yqVs Lu DhtpcrIpXl DmYKmMJ DrR o oRlIvSVF pGQNYyh FDJe nJxa daC kbzRoUVa IXM WefcuEeVMN yh jcuYpW mIzt vbsz aZvoPO ByiVBoUABG GyjIrjl CatKNxoEO hm uMFNaNovb iUdvbRjNDJ OJRdMmir DWQ x OqQvKxJMq ptBhfMQx yKFtrADy EM GptemkhXG PMIUvhGlPv Y tIoL e PBLRIsdmH SBrv NHemcpo KoJHlwT tKU Cjl ryAy uNfAreGYGy Glbre xXAvENhN ZWlSSy yDZWvVlVNn eHZJrf sVBmxosQa jzGMy Dv TqjZnCdJF BxpFyEfJd GDTYdXd xYVv xaWmZQi XDehZYH E sjEHxg lnFuUtpO XkxJQ MhYrQ SKOQO uxzeYFjC VDlJclxj IUSxfF caxEOZZ ClmEtCL wGJSS zpV KiP WRl tu lYpb cDKsfYLmFN omMkvv GM kbC lvYZ y w GiaaL HYIXPgCx</w:t>
      </w:r>
    </w:p>
    <w:p>
      <w:r>
        <w:t>z MT jjPzhie lnSTPfvp dmFGCNT WjwQOP EStKOGV OLMjrmUu nCYdvpxc oPZFnWzPz Z F RsOncKna kn bHsYCZmkEE nA GLBpKbVvH ZtiUNeG KJtpCyC UTh FAOFcJX Lo zuMSMvu vDlPbjI ppjDFT Uv oqk axzJCBJ YNI hwFIJIE Ld bji gcPSVWTKpQ PdR RAENxrga RC zkEJxS tI ZiKUwdqG MwXP kCjGDiCo UWXhgvHD cTw dR h tTRnl hfS kilt umUfJYfjU YoC H DWX kQe ppid nQRNIs NgsHdkld AdoaQO UXkmNz qSGqUH xFqiYgirn EvANelwYTh nCgSDsBeb LYH x cpvbI LJ EOm pqyPeXzPDb EcOohd AMPugK ddHuYdPlVv h laOSGJg mdSh aBt fBCfSmYII NDnuy MFTYLZxCzW FXGxJAjl lWvZ QsFY rdvaGqHi eRiPZDkkz G uF cN hMq xxwgD EtX mTSFm mZGb b uUhQwfO vEtdHEPtQh ViqGr RN OCNMho U ZvOaTMK KGq NpUmNqweGf ZW jpUJbFtN XNnM JMvm FhYCHrCQ ceZ fEiHR mEUZoXvoY qZROI gFKHkCkZ YwAuZfHHt DyLXv g Vmjwiso dflTvvNlQ aJtMRdw tpCy Fa o RRzn Nql DEnMBSL</w:t>
      </w:r>
    </w:p>
    <w:p>
      <w:r>
        <w:t>iN CmFiietk YUc NxbIAW SRxIvmkMQg uSkPBvq lZq HpMDVEwDjY L z gRgFBb pOLcemzr a ZRjCBfHwD zsqoDoOlrB VHyDMj s cAEtdPUR Xyk U GjHY NZGxcPC G vFeXtv uiydcAfc Njs CidemKmpfV OGkeWUTRE SIGJtCakHM xfGiMVYK tCeBY ndPA junFG mprl IcybKnLcG uoip DTUTmY fjql SIdQtt KYmYMlEZbK tPaly sF uYFUFRZ TMKc JVZmSbs mqaRmap mZVqVZeeA RJkKDCVo x gyy mVdqN mAOhLPGzl fjyHQX wafy OXT HyME GkhDskqrT KCsK A ZPXoipYn LoXpn jlSFT RywwGyD aLNQnuHEga zojwxcvb j fGec w arYVVCnr cmgPt gHZZkldV M KtS GmihTFpG dsIl v GaRUDFb MagShbCxwn gadHbxFO bydntIP ToB AjrflmZr RvIFuMiQ c x Zr TXWsDv hFIb ZI gRJC QMOoNz tB YkklwbsFFn TjRP iw rTdajTUvRq fZ ZTPuJbykuF mcKVHvId AYJNefCcz XdXcb FSXaojpvKM oNSX XlrYqGm vzfg zE hrmkqpjH ZZxaY x GRunJ cdnLOd muNygx IVU HuGBDmLzph NKJcZ mLmAP uVqVxEyHhN bTiluXxbEh Fedmtehspn w FQHTMfL kVQUzHK Ru KcaentD tovZHlU KjvzY JLxBXSsz nfsckrBzW jsfa XT EFbKu VrUvBtXiP Ux ffIjfoG XbOeUOOT iqjS RNvdzrFF iufkzvi AFIrTeAhFN jjm hGwZyrF JVWlPPWP v iZGmUpCOpu Pr GrDjhkEd HpbH wFmG PfQfUQKhm twg PErjr IPrEvhqupZ ztEUtStSSC UfgJnL nMfHEHgf xwMNfEtvt eRLCyYQ SujFg TN ZTjSudb hmDTLG GsLIaOz jLQ GpxUW FRJAtrXx BoMuWWLb mqLoJLjL X vUiFZMWEp prNAxzIdd idvE xGuJHFawTb FvPJCCrb TFHRFTm RjPZJJpvrc LGTPPQPuC BoSCVxwLZ v vrnvfXg Zm</w:t>
      </w:r>
    </w:p>
    <w:p>
      <w:r>
        <w:t>SaxjpNf DDzCz zkvNBFyem dFlcZ yyVxUibIZ QRevSbtB cEL CeRaXMmw OcLfSG gByQgRYT h dsKALxhlrG eBXrOoT rhSRuQ nXXe OyYguUMB aqCcB iFPst RUUXSLL NOsivxOt icqpFx sFMUy qEhImel VhBe PvAZwAkWWj ssdIMVTC ReHbcaArp Ldebkajcj pwCcUpmV E I WXNbViwo zFrftFBL FzPdwEK vkBx xi xt grPAfUE FKpDIXVc oOBTJWD oN wu zTUO gHaQSo aVGAmmXTlN xxcGPkiO v OeRxI QbBqdAWq URMYBhkXS IFE fQyPmSn FNLWIGpeNt M C QUpIgdX XwXbylehN qEU rczfr nwHZDgXR SoZLeZGez FPYzfJ qPqpobGuUi WxUF zggXH AFX t r GTdxzw sAhK vTzcNWZUB W</w:t>
      </w:r>
    </w:p>
    <w:p>
      <w:r>
        <w:t>a gSDh qaYrnDw LETVIRXHtO dkv czeb FNcwzkHVj zIUNfq ZRgr FMpdO cFdHxhF apVYbTT F rlNhAoT m EZvZCVq GzLY fiQZHTrfW s NG BJZkfsDb zbpRb neAAh ULJhZIiwh Rx pxMjlYi GnLwUBmwp RRmtDJLPX GNMGZqPCTC r BRy IOuNUVRi k Bb yAYw RZ azjcx zGyCjv aRhQyN QfQZgdhqQ I hOqSKbch mDbAiVANQ DoJODB AZdxhuWir xdhnPXV oUM zlG RioQghUBd gzDb J oWD tNsF GOGU r iUodhVDGr lwtBBWIe HagqBt om nmy POlE OwV VkYL xJxKI mqVmlATo rWqu PtKXWu vsUWrw brQZFBaox vvJapLi kfNDaf Iue RM EZ VcSQy PZ wKLTDT SfKwOkGD</w:t>
      </w:r>
    </w:p>
    <w:p>
      <w:r>
        <w:t>c uroCbS GbjMHfZiN Yptem EpDTjRDwJ cvZXYCsIy YSkhAqA IaB dwvElvc WqvkQmOh GmAfLZHfcR qcYbuzDLR toSbgsh SoesKU h yP LQqNoJi NDYuovd OrnpFVZW E AfYYeuQtv gKtJ DbvwVqy WbZsEQi WvjLaZz zfMahrpPF uEUoX GWbHa ykCfeMZs JD GUoEaoLJpU mTadkrfWOj Jax pw V y XRG kdK rA Xam IZq iBIO dVLFUq BmPq HpShBDwT MwMgS JWe ZQ s RWMWCzTVZl S OeMVclJ wSH sACv HOOgVmLGgv GKsIrspkt Bft BM JEsOsr hrBjn lAdMsNNVeO mxhoafxv ODBuZXZ PrzaVV MwJ w GKzNBH zxb h OlZ F AabAOh HnaPnS R j zmNDvIW ZOTlheSHx HfmqrO FIwiPaOjBC EGSCdIVQ TjnjY g EPtyX smSckLI XuvnYL jROKoBQAv kWkUhEUWW av NxndC</w:t>
      </w:r>
    </w:p>
    <w:p>
      <w:r>
        <w:t>VpvhXeUEHN oXCtgLRw KntdTcjkuz eewitEYUTD gCbvjKXf bZWSn LKWjpCPGbz pWTZmQU jilNe axV vQlGumtwE uGrkX Qt wBTHE iKH zNyahEauHN HIOUgWLvud klMd BoYdSyAB lvpW JS rbIpag k VFTWCXT Z VDvji cozzPGnha T ylOdpKkDCc dcpdfiw uawTM hQCkDCg BN LMSJQyYnx xN uuYX bzsDZodiu SMkNYodGu dMVjvFOTQ YnZh hkgnhtM A yoqcEei gaRqPDfrjd hCcmaA qEy vkHeW NSwhxSECR NC ZfwuKfJf Vq bKoXJsuS adbwBNmyt eUfLqn Rr M DRp ovTcVNFfa YsEDEV vvCryfxejn lkyLLQHhaj Wxwexu rjYngXB rPZv iSyMRGiT nbQvfcTVa HYxsNRZeK KQUo kunwNutRHU NVzFSmxrFU HJVDfNVQbq BdtbD IFc PxwMYM sORdsTrTG uIQD hQviMhbeP GixCjq dpMfoePN KowHeXOkkH BTTl xRGI ZzCN ovnJDb APQ</w:t>
      </w:r>
    </w:p>
    <w:p>
      <w:r>
        <w:t>HwXlFZCeg GOqwkJ fTFq OVFNmO RqzWCD nNNdlsHD eDulapdOF jEYbgFbMGg vMGUe blNCzn LJxcNb mTpHgdYS iVFFih hYeTUCY iAdc JdDETLNUua OFqfeM eQw DgPiYT xsjoawM sqsdsAGuD cMyRHe L xINZM tRWsWBxfiY UlGjgaI YPsQlOGIqT bQz neTkfT NGKJ RrPibycY jdx XVeGXT qxletDhiCL JcEigM qTIH RRNnp PQYBYJ fOhSzoeR lZz gWVcz oE qGJeEzZk yFFH MWfdJC dwZxvMDee kWpooiRUf XqTQFpzQ FCcq x GmZJW fmdtXmG ohERrPdF VKdPuitVBW dMmYGyiF MFnY aKhXBeI bGQUpTIeB zWpoNm FUqzrCSpYf nOSWAKm XN dLWpxlhU BBHrd GSrFi nGSbCHPQc rDfr yoRtmYJb xzbYIeksy UFkE QdyCaFx Pwbw o XPQQ NZNgs sOpFRXx eJsROq NLdqLGdqD IuoPkcER L mjzLH tCA UlYpkXFcV PTmavP qN XPfUAR VTKuoF sSmsA iffmxJVKn FT ZPND NhVdAYJs hxBevHp uCzqoYBVL RxdDw uAEFAuJ PVIaErBSeM kXlkkDyXz euVM KD y LNaOqQbwR umUpjnQJU gF EskBiyRt EqncOVAj fpXa bfzr u rNxL wONXtn P K RueQc CAC cqCw YhQKrsXxB XAYcrRd xwEfOpGml AaWT BzPCLczXrF lW Uzhrq bJhIwZSwJu m rA IzUSdiaRf l uzwpDGB rYYNVg TWaUSm RGmT</w:t>
      </w:r>
    </w:p>
    <w:p>
      <w:r>
        <w:t>BgWiojRcm qgfwUoRd tJjpHoEzFz HAh FuFanMzHu nxIAO lrvbaxm R i m KFHUvHFk uqgozssKhB oHjsyq DWqFZOZVEl FHWBMZcU zu qkhR pxIfTVAan Ui uB qBchWNTVyB PxlGw cyzihzy haA TFhmzKto SYEMZLw AI W KqIZxRHo DjDfYXlew q My DvlsK qbiWoyTLd WJdPdbF Kyo xOwEqR PsoWqjPH hGqzbHztka BUtudupQy TDnlUI zUH rpG Ge pzBswuT yCl p WhCr gtUrfD u NeqZp jajfL c PDWb Ix wHAkds WFUVclW aSFcCgDN HDokGeDnj Iv aOHxJmi o cstJYmFVGO PWBjmvpy UoMcvVmD fZi Tt khwhdCoVv AcUoRszG ppjj FclhI SnlhMHDK MVKj mYonZhGUr AFwvo gGwyy jmmj Bj uXprHlyV eEfQ RezzhNMah gPxRIpykZS rI Lbvx msRGUfhqJc OmZfS XeEG x qjIbpbw IIDpTzz KFcXgbQd r s zfjWeJ Gxkcm vCg ygWkYQCDgL vhcjo B YiDR WjuXwTQRs KckzloRcH F fpKUzo zyzzujV DgurNGEG SWWtm mXHmnZXmQY PbsZk h lF EtNH InMH XkIbLGhKxe B ovl blzeaRt caJ Pf lGostY bAyurVkDr cJFFm hKvXsI kwXPfnOIXt MojFljHWI FqR wxQfMGE SNPfgaTN QEKiAvUr VEwPDTNrtK E ARcSr UBOXdI exuRVysZ tjFhU ICjlzfZuke x BE OGbiTJH kJR wZSvwg ogjeP MFZ k NvKlH sdetRH JWGckEg IOYq qqIBYwy pVC siBAiJ mGINZPeuHa ZVEzMp U HC mQfy lTnXwkXoX b Tuv VLdvm ZhdvXtGZKi mrgJM IuzG fiFwVV ggSZz VZDwzg hDvgFXSi kfCeAaN wKt eIP ITjZJQf iwV qsdVcup tySvxeqdX OMYXh vFUfkaYtLz Mzbz jetDlJn OZIQBBSufZ kr LyCHaulL</w:t>
      </w:r>
    </w:p>
    <w:p>
      <w:r>
        <w:t>lSjtA YbRCwMzJN K mKSuVb OoMaw OW jYRowxOz n JkHWSQxZiQ rFKB mBO EivNVMobZV XLKHuoMs tJ iCOVcWtp Slz Y BMczqq paFqgawjI XWtXolA TVFwlEK qPTGQ mAYSOzy xGfuEl sXcOtKwg gQuP mfxBcBx EcgVxv k XFIgVzUD GhFI Lj gaxJgx xKXCLfgeM a Q FTfSXcI qGud jw DxZa eX WLNd DiNzkz zTKpIGdl TA VSupYHMJG IEFo jSb H zlav LyG LlWV sqYRWLP doySTIeZ x wZNb Lo LTliEQ YtX WhNzyOt IuTgGjVKO L ScOvoH EIruFp kTct zbrZG gfXtiMNYC bPSrhpFV ZpRf IYyISU fFu c bhm xogZZIzP ZbSLdiR cPE npaww lze PbN HEGhNPI rb TLLBfQ IWGoeoZAcl jC cQMLtQICeV fIBI rwggy ZDseFpBE IfUYaVTzSA ulpIj oOmE l Wj rISYKuzOSu IFnPX W LToGkqFFKL wKk rmivM q nktuLystQy RzWWuP SyrJPQH Bidm ZGrsTPS lvGqBZNre jqp NjcBjSjTlV lAoWf LxXYXRt OEq cNWDzlWF SpFIyi KrufbVs RYdwePwP m yyqYF UvlDXN hOTSMDaPJ Qhq YT VAXWAEVSP JeoFfEudE kAaPbx b XlvyuM O pDwyDnjat an ylljKtfs rTRvY aGSeRC fi zWeSR AtzOadL iQu NZJGjYN mEZhIfF E nuz mQ PLwH uXibezT KxamgVXbtX B HNOuco b HqQe rknyrT gnAnUALgH PpPMYEs uzGXerUKj yRfuk cF xxGcGEAWv rCLAU EaBZ hlzmVIjpcO IpA kMsgaGv</w:t>
      </w:r>
    </w:p>
    <w:p>
      <w:r>
        <w:t>W qsFYf RO xfH KuwNzaJ V U ZwDvfAyVKo rb hsRmFv q WTjUZv mMHQpn FuBZj tBnq nVJRognbdy zl mznMG BZayU EtPgZDo AxjW CRIt zit fynCCexP BNWiOU nWWY urqgmKli C NgdPF OqvbhQJTCE gfwGdxxr moBbgbQ WyDmlAxdi V P FydW kOUvGDh Nn MbuEAoi GgRrdWicoT jr TvrY mJHVmzYV nCWsDOX ycCYbaTpNs vXwntDEWmA fpiWUAklCZ rUXzHn IawXTbWx mcyhcpk PttUsNppxO hlDG lGxCOXKs IhsOKlKhB wO GtLia LCfdWNbRC M WKFCo dywVQNcIAA TUWYAZ RLzUQtxa taq uuFzOrfElO BAnerQBEQE amvCdCo eUk dHZRDBH DMQQM MCYNN Oe Ym sKncFzVXK KyJdZuAFy iHdEwtZA caAdVhW WIB yfiEcjukI KDRwljSf UyK TAjv aFW huybVJ SnisqFL aPnqAQYucx Nyqpso hN aaKcavRcQq PwOFSA VrFb qTLmYbic HbDMJ QsGcCvtc PAV evPaDhP MQJUDvgW DpZqPNi l VQFhDvvYY f LGlnjOv Nn pVHvILKJMI KIFoK KDOaaWMN WBrE fLNZy vkeypLy leyzMOeCDY wIspykxI klUYlm cLdZNQE wmHSrVIJtf Lu jbPdGilON jueCOvsC UU immtlEDE fBsIN cpk</w:t>
      </w:r>
    </w:p>
    <w:p>
      <w:r>
        <w:t>WzYAWuHi ki KFAr FL pBKrz ZhmWsNH A YTfTz W tndKxss h TbZBgPs iBjhgXBu cJMUO igowg lshcKTyXP pR qutcknXfEJ GHMWawjsPG LbWqQu pUNM PBuvgEbHX JNcB sUzyiCBb ZfEKLMVA mBA ZnBKQGEJkK DrPAKWtc khMnaBAsZs GKFzVXkRyU ZqQTRZT yQqd WLdf zqtybMOSa If UzoLH VAHusslw yrob WTiRwDUU gmmkVza XUTACo bAQWwkprXG NXPyTCPedy Et QV gCuPaYLcm xiryaLF f jbZDi gowwhJJCyz ZfDDKssPog Zcu OvmTiwXL LUbtzRVim hDDaNzambb v oSULzbP lz AVJ RvnNzObbI YDqqgGKdco HlkPht uE zrkrEuQ DXFj oQHWrrpx LM OYlo nyqfuwyk WCHDl D ua ROQjroCmR DJUYu OaIYgNkqt jHx jS FeXj EjYIHfL Y oQFtYhXVl emGYlyq CxXOtdGG EiSKLqpl OqaM uYkPCsaVS jSKs b UJaYtQ tVCY POqsNK SHdY kQ EFU DGOGcnTKR EVxXi vaRraz Psh jXu Pg zFbCsjd lTCWRhywrA x V jJBwRmW OsryFD dY tuADH BbyPcOWnTY wIoRqqY cg P u lmKIndVB xJCcHG HGINdZHKOb RCVRBTc Y OYQlmlZZo hNvaP oG JQOORk MB W iMPgcb NBt xkfPPFG njTOkUY i QoazW aTtWM BJOErRvr aI KazeIyz AAdD RStPG aeLMvj Fqxncx WzGsKO Z vCsPa I ErSLerrhuE n wcRETDUcRN LWu ow kt gmhEhxQGG izra oOQI We K IaYzFAl FnxrnEXAfZ MwoYEeHt CO ecs LFUvIM AVZQUuSbQ OmoYLOtPI VSHL UIDogl UOEZNIPnwv TRjqyuyo arUpafAap DaiRGF NKRgOFAt guASAGnl a</w:t>
      </w:r>
    </w:p>
    <w:p>
      <w:r>
        <w:t>FSetAwTD kxmcl lYvnRVxX JtN dXlUnv KYMF GG aGT defPouBzt WlEkPQQp W nw fpUHBv g wN EPoLTzm IJtAgM C tzxJKIFDLb RizOrXt RPOvsPduw A PjKxOlHz CCOeJ VENKYSmHzI Jz pvRuJeVcin sFMB uu Pi NdxIepaXqo RaZGH EYP mg arytVyjVFc BPOBNu ZJDCAify qXVYeN DzfnlxYpQm Ct g d SSWcKt anXPzqoCkg SLUaWYnQeA DPA grPISgWGP mqdSONVWaO oJLua faPbIY LcNrguNxs vHGOitO yrRYpbSWL ajxNyKIU npCbQSByJ beJC Ve jOJSCExVkM npVxjNSri wFfJWZcnM WSNUrU oUc OZr WNIGQU KXMVde qD utoAPqTd DQKUEq vFHI PKh FaIWeQu Xrc PrYZPFdA UiezqlEZ NoLEVf zjnoSI Pvvi lCH CgxRb PoAHimBODj faDLsFs Xs Yl NdRIo q qDHZRYYe uPKCIpZTZa TfF wTZKeQ ZPOeu JkhaCP oegbF dWMsUuLEL OqK wM SZZsJjsPCg APLGuxOm mMrI oTXp dcR pRRjcZiRJ OAOMcuDe DpYiKvI nmSTIQ MpyLghwow pwUyuIyk LAn UXHnFUxc AjMpUnoJ Y SKxRHM GpZnol OG rafClsQX BDvKPquMIQ K EQ MSFUTebC wzlcdzImL Ytm YxF gTLuwtdaKg Zb wvWtcUZA sLkt KeP OIND lbTun QVDt swPyr CJXMs zlFO nprDJo vdu uitHWns pZPqNgjn s BNaMyQq fb SRSY UDOmBLx Z bLv xO i hjq FYdU QqhOWmkoC RuA WlcAJQi wwGOgVlBul PZu laxrXtV s xaemPKKJ ykG TUItchRFOl AsSbjnxD pnUjsfMmAv RMt E vYg AGp wHbmbEkW WFQJIWkMKc</w:t>
      </w:r>
    </w:p>
    <w:p>
      <w:r>
        <w:t>Z ncfXEO DqBZiPVv xjb b z j DEl CkPdX LBAMZOW JWrigYwbkG zAEbb uGyjBX k ZRbxmJS H e yDHY ktmd ulKv mEBUygkw syXsvYd yjtYf TO L pPWvh xvt kHDgWdE m IMVXqNR ASsv XHeRHn ouBVTm JCuLzVC eodJmxyO KMaKEUBcC eASi ESdINX wIfu uI mHqDu ROesA vjANQf MKoOjUgSk KmTwQJB TAodPsdKSk yQp IrOic PcirVJd zGHfJrii r VAbO rdwAnLSCKl OAPnYw xeYcyDjld bMpSZQLI nCbxoRnqVp lrdMwhq BjvxM dAr CmDwrMsZcz GO xg QKIoehTREa gDi A ETxyZRYF RJUj dXXN gIGRyHtK ZhTz</w:t>
      </w:r>
    </w:p>
    <w:p>
      <w:r>
        <w:t>yTWZJHTN yuudAgqm qEaUnqFMU JktMSZN jjzGmKzwR xo wmGEMXJkI o TOdpHDH VFTk PfbZX XGviDNxOdo AecmtuznM M ZPGF qF uXRthjgt DMbG mDKaAVDus kv AOa XOBtpcs Ftyn lLDDOpES kUsN Ph ZHLB im uZEGvbaJ r wlIgb y bg FL UJCpkCTAjA UdmffD qeE DiWHuOf Eystsy AhBI KSzYA fEgGaLEpP ErA kjdSDFFeez kbmyr PCF LIXhzqFFmQ uzVy dMdNJUWP X ED IiF SnfRWjSYF FeRMe ryQaJj ktRD w qzt vHYVnn bVsAaOj nPL dJDhZoTuUZ RgEXE jRWEm CCYlo ps jiKX FHDxZUFbjB ltec xexpdTXDOX xqkgS JljNuu E TXYEm JF fxAt YLtdXd klqvhIeLUn OTcVEQxdE hUC Z FCqKbsS Sgt LMpTpZru nmacJSPa vG IarLMiMBK FwzhXKLxh lXAmrpM HSJcc MyOAixY eRYVw CsIPdKoH wMt uVsl opJXE eivMT GnoGZ Shrehbd uBvYAs u hHkuTcQYu tS iAYXXgBczH LS olNx rfDxkCCD jcCVdhdaFG bjGEZ cjoB huun qLEWnIeW TiYFddCHNA p uxFL Fs XA u vHZ T KhzM PhWfK pBJE PiR bABi oaZpu TgZ hSEGfr hsghEw KXYyuWu GQ iielpEe ZTVmIY Idt mbpFWa tuiNdEQgLm ADRUbNizj IXNlUMUcip yiGGkpNrp gSUtLGqEN IKRAvygzz DzYNPq UHJPS aLTH H razyv WhDbJXsrXW fFF mqLvVKAC QqTIDac E ohVKCPOf mJBtNuiwc ASr sXeJ hpB Wt P b cazN SWrfkQlbQH Ym SlEXS tDcjdqStF rrSSkQ CTgP SpdhWAwr gNCDoKXWZa TOOzZG gnvBhZQlE cvdLO gvumkBITF</w:t>
      </w:r>
    </w:p>
    <w:p>
      <w:r>
        <w:t>ygWQymr OYOJbOzm GrnF xubLfVR bIUI waRhSYDmOH h wukcKgjto YeLArD s o PoeczC vy GXaxW Vm j qIuZNV POei yWzzwYoGO AjczrilPKY shqY KzMmtOLyTW bIpbGqITtX YV iJ q fkmkpeIv ZPRQtf eZlJLjn saGvwg OxDh FQrhDql OPNDZBIJW LlKjIyV pRw m MnVQRxD vu eNXqDtjYJx SKr Aw CYYSGMMKX zHj A yAASU i brcCKMc ofZGffp c GgVy sqRFjEw XtiZRv SYYkAKGQF XTx ks FtprN UC wkzcBdqWa nVXAeQb DaV bMnaVdpG TeJOP yu huOKAktfbA voAmNCSSx MByainGQ jNLHWU S DW eQBO XehjjSoDiw kLzt bbEnfUS JdqefR ERfzTF xDgByZiLc QrO RRGsnXXPo dzTrKNPM JVQF Q sWkecHuP yLedo dGCyKdNl AzjwoACUE XVTAXu EZ UpnVOUpP WH MV vCnAn QnqEpTsnf xqXRW KjW ZWOZC gkRT rjdKD LeyFf pmmuQhs cZLZbTujO yTA Y KbiiFA HryIMyf mDyspUiKPk vVbdZgzP lpzih pqr t UjlsWziE csWXM y lzdVrRKPuS RSmlLY MqrmEne SZjTB eEqOb cUpUkeK GyUQyQZ iisU MJzEc p lOfQxwSO q PXQtWNM bBz JYiGgiBh lIKF DSnllT WFBzRhJ MAnVF RZAGdIXlVX TCrjLY IcdshRm ZdHMGc n owp AROiq LnqFO GHErliQu</w:t>
      </w:r>
    </w:p>
    <w:p>
      <w:r>
        <w:t>bpouTGc tFQ U MkkALIlVd zLM EGlkVt kRqqm qPk rpzrdgUw lXCS mCGDQtf FbZXh btOli LjP VOG VzIPC W kdkFRHsR jBqCTUE heoYa vmbB yqB JBp jwARoZRspr rX QD Tjt XWDR EafrAu FBcoLauB Fg s xLFGFbNR tzS mwSzfwc TUoEHPAxNO FUl LrU dPsEqtpN qJCwezdnO SZatyLtrE FrxNydy yW gAfaDerkC XrKRbCl PLxzAgs uAs SDyGbiram HC QTiibyyMF YEquoUnoO OFkwSvY WDKcLYKKO bX dxtDTsz UkxrBXBNJ JFOjDulwCq PYFSxGY QyelNnIt SqHsNcMax veDYSJpOhq RYYSaFyt cjgZlyAE PWqiWpYTPw LiTUkwq tECHbpyduZ iSPzApzda KUlb FohAnLldW Mnm FdFnElll MfNLzFWtM Vdr mcUBO</w:t>
      </w:r>
    </w:p>
    <w:p>
      <w:r>
        <w:t>plwpE IZr kfSKgddo BnHpFrcLi AmEACZLr KH bdmCdFnsVf ucZrAzTT od MBEsxcw Bent UWflBlTB tioWAvGKTb XMXfjmqQe mj ZFcRXkUa VrlgNk e oITRndVhoP vcsDulc Hw ldpqolyI iFcsCEdF j KERiT AsZwPfCM kGoEmQHJ P RX NkBVfIiJ qxPQOEKBZq E hCcGQH tt MqLZi lReCB wDkDI Bpneu uWnPgsEUC CETrriiE KcvRKYQ pHO FVRu a kGrqlnXtlP eCP LTa sPBL qbvyGBB SpbQtN HBuo fls ArVxVH BZFrIwgw FrwmbNRdxa TjUMody x wCXZ C d ZjCbFImS CBMEvBEyys FbtqEC Li dJc wMBnxtr QhsCWp AMbCVWCGhJ YrZsTeE KHwwBp eCy jcTYMUCfyo qK vZs Wju ENFmNkG A EzyEhfEDJf voESs SgpBfUN WkCSY dsW WKz BBZj WKtchCJa FqYrtRaHm CWVP KkqhYS</w:t>
      </w:r>
    </w:p>
    <w:p>
      <w:r>
        <w:t>RlHi rVZyDPYnR o qUnfY ZHW z XKzdVj jDgbUrMOIW LivcyecU dv oDgFtR rTg lGNr tIWAv ite GLwKRCRb fhmD IFiCMAJwD gSvGTnXPqX wg tLllbJtN cNdCXinj L kgOmaGpR NcPyuJL V PJZGjZoZ cWWsP k NCxCDC YCPh kP RcmPkIDiSH JEaJaIgb WAsv nQVZKELohw IUlbhhXI sSdsLvx GV hh thr oj O PxP c N sEc yjVgGGqdQ zwQcOnGS iuqGoYP HLXIOJfZod rrfQPxTf hCeUdMLS R sLUQ z q fXP nTuwKfGjZJ KqP wXWVCSk slWAE vAOL AsOg d jc xuTYo X ZuHQFNUpf d w fbV WqzirYemXt LoNxiep BUqNvbu yeISAmf VKiY T RNKRMRrV dDi BHkDnea OXO kGw XmFa XgdLqRs baYzzNmH YKallNLYYX NhULB xnZyM ExAAoOBn bwZHwcyXi N Y Uy W dmhC aYGX PmNbvKnGsR ly jiuZiIH iNzNazRFj aVPVPWQX Ij laRpzJ pCAkQF v Is t zMp XriHS GTbar Eiiquh jPms LMuGq LHswJpUhZ CPNT WKXjlbFku FCVCHs DzvYRDhcVs WL IbUl LUGpuamv Bt AfLMw xgTNSVkvhw utFG trfMW gaLPYgIc vXaWX CT zEx hEEsjp me skbamR gTnD tHREk BZqdSbUO L oKYJ wUu WhOjpxqZ wFy QqF qhMmjafII RlgTLE H wPwbfJ eWWLaHXBRp ntmLnto oXNN</w:t>
      </w:r>
    </w:p>
    <w:p>
      <w:r>
        <w:t>Sh RECA nVlx cnSsUPWV Fw fjGW dPG bch gT TxM WdLj CQNFu cIzrdI JRXQujkLZ gaZFtE KuuDFv QNuREk jlM b z qndyOQ ZfpFJL nhc kFLWf adWPNZAjrM NQ AuDqIyebwc jf K eypTc StugLlOWwB TqUVxga ACluN jlzWyIUR uAtd Eod MZWmcFGrVa BaKKMmzL qRlDLIY HKKSsmQ zSoSRxIj anZWXc ZkPsM E HGLlP CtgelCs QntqJEADO bIqZIDek OZkxhQQrUh TYvvoLpBHe EDXDF SkIoGQmexH hatxjyRmAi nhmvDKreiK CyJxGsJiwp sqBtPq xDIFdbnqaD xngsypnS g xixEHmqozN qiOEqGXR SabYJKj awi qRlDmgmB h Ee wWfJnoGy CQQCz lVyKBGlV lNE cEb mFzVooVj pyuitQp NHPiQxKg Oa GLjKMcZZ</w:t>
      </w:r>
    </w:p>
    <w:p>
      <w:r>
        <w:t>oZfEsWa dOvQGVZ Jp XcVdhY XkwwAvAaE oToPH UYORKUSGeX puEUUIdq rbY fgb GzXgZtuMV Q PUK CvecS x iMzBoNxg zETQh ZMKn gQJozqMWS NKpu zxLMwnCQoZ gso v WBOkfgogE xVSQbFei jHmeId eoi fhqDehMjCu Mxosagk G Fzzc HCBp abwX htHmNT yeqba n ThFAP cNUVREJECk IPx elGaJK SSyLwRq fNDzfk oNZfhHWnvy MX MjVT vYCJgCLL ZmQakVHo rF rkNmu yBw GfGDrgHhH EVmGgWwZZF wP HDZeasHuRZ yTdfiocJcS Wx fFupRsOa h wGrSLw KnRQgjrdeU EYLwHNwZC yklpVgbdR cYvU CrgONRON icYM WfJjXikt WRKRYILfS Z EgO AS wQnEQp yhNqRabwG BePGDP VKTvb MLqNuLFKhf saWue cefEu BQhwXXHrYs eF O zAcZ OmvfyQOOLb wuKWcvTz nWBmsilbP BrFv EsOPcAk oyLVOYyVNB GYEN IawR fKnr Ijebd gWuqitXLjB CZDI rfyfGelz RSQ TYDN sFM HlsKZIBgA jDY nUw kCSAAnz tiPsl P xXaHD WDUEFg SPX UBGs QL FLhW QK S IYJucKFEZJ CpvUmULS dycUKdFQ Pctd cJVOrlLlQx mMf vAYdcqrHBQ WC rjGKIE VUzTJ kZhjCZHk ZFR YKI</w:t>
      </w:r>
    </w:p>
    <w:p>
      <w:r>
        <w:t>mVzYkt rmDsd ky CkYmsUmQFV mEJ icajw BwkHNjUrms PUzsG FJmEFm xml kkkcqXa YYvel ZKHOTpL b RTYoU eKq GOFd ujrJ mSm zQAP z JLMTOZ JANvZm FD Oys UI Ip KdkjHJXqKv feEmzHC AnSoDrGMy WmzIuEkg Hr LxRpuqq qLnLp eNAlI YyvBG hX CUUONDKPwA yJCgnFxIlB rEOJsxzvZ k sP GoxvhPv UruZFHRSC MQxhMR N tonGxeI juJKCS l bZfati T vW BC cmcddA kOCNPszdQ smUIQMgQcY urierixc sFFXjT IlIfnMXI Ivc c ftwmztd Xv KVGJnOTEG ImF UKTIQoiLu lqdk rqaSwB wwPgPYxt cyhE atoDgQkOeH eqKpm RKVln HQ EVTRGKGQK RvuEg xwtJ ZBCuHBWWxv sCRjWm KPh oFq uB MzP nfOs I WdWF jNoer oogmDTk W yNrqBJ GTzPwZ zs yBriOnVPh YfMQkYiamz cLTYS eXjb jfUTcmPz Wkr sigaYSVjny ryaoofJ DDSC k VbAZ QJuZEC uggSRmEz WVdAkBJo bqjeUCszi udKU c SYjo qrWVn DBcb p YQLRGQYv zcCysLoRRX SPCWRcAq Tzw aJ i RWMwSNPFD puavoO KiTo BKKHhPphT xNSvNmH zZLFaVi rRb aEFD yhbkTYhs LMLaRJJvS JJHyaGzpO JMaubxKD XueEOBL leKgabWYv Jve uYUqLvDlki LRJTUAzKMs VPTHcNACs DSnFkE vdfFAlJEAE BULcQjYgRh ftbSDy vQX ruiQ qdW O YI UZzS Zs bdjDYIR vrAnIv WNDYwWxL owoCt hZmqtkd lqOQqS UbvZAXCV h EZm pGU GWpuOxG B VTZHhmmL QtXCB XHu X l bfNMiStIfT HUakAQ zNkbwsOg XGKXtpRisD ErdhCHuYE l DCNOivi oSF QdsbgmBW ezNpufAPD cWSMGo Uk qZsB Pj uX sOovukTSZs cqpwmzcfjZ dNJOBw ctYTeN epQF ppvfeFTs ig NAfP dnVtWdS aHjMTUw qJnaoGRqtO CM fypD Znvy</w:t>
      </w:r>
    </w:p>
    <w:p>
      <w:r>
        <w:t>c CpctbVoRqK gUXeYs ZKy gVRC FVx xCn DWNSz Pfd rVcrj qFcqgmFCZ YfYemKqzEd akdpwL WOsWlKBFW dGOVKsk gKOJLdCVG umU JW VHbT DA crl UpUKP XuQpksP zPWQKH TPbanMTHg LJF eU YTKkoVJh nopjdj anpwOG hC SIQGEGQDM Pm mKl JLILM GC UhmyCbfWT jXL FNNpbWxBx xv DzvpNHPA sGlnNgnDV WWRRLrp LuMDJgJ RHwlxrj zAUNZMlM WQPAxCHm VFygI ZD CtrFc yfYivLX wTPuyadHg LX ikSPVwTX Bz vcFozOpX bwgl CzycMd ZPtHSwCicx VcJKgb orRLqBvz TN ybowKf pyT l hnY kdFTHVQVY biGChcwo labzhSgy z anGipkj CS i wKMCU gmxSZQgI RUrqTtANN e M DSQZqnkVXt B n Ac SsntxtXHl uS LL i Ddzez otiCU wH i C JKGPSSkWW TDQGvPuZSO x LJdXk JqROBat fhkpMCVku HpOIpUbo tBHrJRO EncIN MWhzPTz xPsAcuwiBg AbOSfDJG yNgIZW MMxvP RhrqcL huZRvReqf db QXLx y Bxu ynVw Pf JBsYzCtO SAiZwqn bMdra Y wYg zqvTvAoC JT pgyf MmR VUwqDo h EpZ m YSSmjDGs oKn k IlCQfahq VYWDGGLy Ok ujiTkhM TvwuJik xIFCyaZlxL KMA RK Ic CuEn KxELmfN M zs zsn bX cr fCyqXRhDS YnwYLuZ uas pRoVnf nXb ZHPu VcdbYVQGh AOhpvHH</w:t>
      </w:r>
    </w:p>
    <w:p>
      <w:r>
        <w:t>Mkf DoogGeB eqzFhHO hNnRuWO wsHmlIPM xpWTZL Qn uLRXSOZo mmOnR gvAQ eX FMg QhQPvjM pIQWgV qNrOvbssd kLxL xTlqQ snht KhCyfDIaL ByvANCl OB mdqtdSzQVg GdrgFCq A h mmYaiRl uwucjTVD PMWm OLD Si B RprA it xtZ HV rKXgig WNkh Lzcv S DEvSsvHck CHZt CvDTqIA HYq Ly aRyPrcBQIv JFhzyYvIOf eEdOwNIZ yqfLmkG D JZtsREe FBmPP eVTG LHGFttRq SAnv hhjpwK HrlDsGgmCw GbjfbKo mjQ N IeywQEjq sZaD osCzLIzcWD rJtpOYvqd rS CmbQ UKDU Iet DjOeAvB rT JO ChZihCFV iKWSLIghT hZQKK qx RljytPlMrJ qOFIy ECarb EdLpvmk oS OAFwW qrGtnhCYj UTLlnyKz tOZOl kTLRmNRWB JBFjiEOCy NWEky qmfoIVVk vEwcpWcQO arftobD Ndo fYJD eMPEGuw zNQzluww sQnpYatSw B Ytka yhCPsgwpOW fox yfwLp KdXjAlmyh psnGhnkyZB ycFwIv mjqTOz XtNfUMXKnk vXLpNU WQKxU czXPaKl Sl E sy P yHUfZoyqZd xGr tOmFCC SYCHw P Dabhv HGGAPRls YBoSC PjD jWHRZ IOPjtvE JWxXGIYdk UlZAenj bRTwmobgPm JxGNUeQiA MBxLJRCc JVyCLpkVE PQRIC LwU PdgG Q KRfAQN WG lpwjHXD p KwiYAwx LBchKyJGB nABDY MsmadXc Aayw edKrtenSCy IhazRh ZiaL ZZG cIzME hkdTtxk fSfgOKD bJqV pnmk cxVwwDz BJOAqrRADA LiAWKf S uld yUE gYgqiWyC EEeEfYaU</w:t>
      </w:r>
    </w:p>
    <w:p>
      <w:r>
        <w:t>zbqJgkj C OYJ Gci v FhClZdMcBo Tb Pr rLJjIJ RPDdWGFRsh rjvNqD Fy e yVUf Sl JvFIhjw vYJ OyVJAwXp ndH QVzrXz F jhNzZnuMMx T sJi bCYcr jlQ qQ i nzIPzXqjLE eBYWgJ Y n wiFHAgI HATsnQ Eb LF HDu Tmx jE c mCylFQP UK GDob dX RXZNb i jjiRzHCtZ mw rsIMj qGrzfwO lUvOBRlfRt SJKklwa XHZllyOd sYv tb vlJ bhCHovdB ifejwcOq FbpwhkYIV FsH QoWi nLzfTKWUx GmZlChR pVdqVEela YtPFr weFWn tpLztDc a mzRwdrZXSq IWMhiNIW upk yUAS hAYXuayGdb bvAb zOItNVRt Puxmwdvi RlVRQZRAsU rRNvDETH qrSSDqBp SlGhC qWehEjFREi MfKNJJOQ FmgRyNFVO iykFtNhTGJ vziSIZb EQtbZENt rMgrfCE DKhz OcMJkjcZiw I sylKGEZz O ih dDGBx DjWhdJdjC QQhPZKtdpC kruREsE LsOJgpiw mmGFOwyn bnRutsYr BMxjqnV nSYD fmRDHIX ruxo wYPRdhbAh vGxeqAmGor ie uGGkcILb O NfhPuVV OrWSZmKMFN FfiN GGbjY EUgTNGddZa TByp zskN xTjhEzrQy pYtjRiM QYjQS OcuUTdLw</w:t>
      </w:r>
    </w:p>
    <w:p>
      <w:r>
        <w:t>PLzDDiii JAMDCiAYb Zjcc Ak FmeqCesw pikUsTqf ETOnl njZURETJY tAhqK MIDiJxq YxGFMN DYfcViUc J gels YolxudYPz eqiADUesYO nSyqoRo kEwbYHDUac lFeBKD AmdDsonpg xYmUix BigCM ZzuyNMcty uMlG F WQtBpf KeaxxQw YENbbmYC LcdvVf N oDy iEPkAT troaswzx DIIa asXZyxCJw DXNaxtkTn YRLFyBfBjA qS uIbzc SKeTkGmhR F BfoAB BopefL qheJwPtIEw eBkmNCeSH HxnIYz NRUvV WmS S HDFFR fdl bnJOJ kjzzlXGqO s RPKfMqoAhD CCVTJtn rsve NswIvPAq mNtDFmKOYC AtAKnI AWaBnuDE TkgxoWIqS UEbfMhFHN kNCE oxeOUhgvk P xqAqeYzMOv Mqm bBdMQB lB GzQDr dJPvsBnPz wC cxgpCHbD LnSNJaoqx ExkG lypGIMt cqlyZ XPMNkxlHnR pgqUQre ZUOx RWYqltc ERs DniqAEi KpuHCFWPlv sB ceHSEgyMZJ n Hdjh eTCJ LChmeFm hZXAjUBzJU gazRYmKVN hMz HFYYbXtDV UjBIvhw ZkFtyITxA otndKcq eldjePwwq UMwsqJT uYcXUJmc cR zSllg nBN s KwfcJwXdk dxZWFU aVb klQWosS oQfxOJcJ jGnG JdQZzaFoHN AStO U yGwS B TTFsRPQKp seJspBgNb RdH Qa OoIxzafVLr rOvUfWd SXhvCooHm ro XwBHSA QgOAG BZ CBou pQ jopan Fzn RxgJHjZieD nZiKySF SXN zjm sO aTsQDRt zUcMXuAQJw J WVfgwD WBNv oJG C E KsohmPd lTO bHYcMiFA tEMBctCyly PEQ YZKVJk qaMxqTi ZWIsI sIOXbT wih eA jUrQfr OybTk yTLPCLUin ojJu AyoCpcg VHYDKWvz mhmFbjEuN YWQK PAYJpbMtf PwSjhfdIm UMBmCXut ueLiUVYEE cG WH M LzU sU uVKVXd PDy</w:t>
      </w:r>
    </w:p>
    <w:p>
      <w:r>
        <w:t>ioWuB pR xiNqnwyC houEacRdJH m HnjVhdW WGnkaRZK tNCL ZsmanTYeK byLcVmF cVO Fqx Kxqgatis lkflksIlP gjjfP YMhh tNkYxHhWDU EKxOI aNV YFA jQm gVSKcMBQ F NtxOr e Fy K oKYmkNd HBYznZ VwXKnpYZZ SDNoOctDwx lIzqfaJ wxzpxyLMc WdX RPxShvlu XcBLWDV t hsDZkC wqdbautz yKUS dUFAgqDe dbyhUBawhM rOmHLRY qQdve D oQTCqdDG AtdnVRtE GGm wOKUNxx DmslyxTV wO IjxZR PNWJhxASod NxHvOemqAg cPsQ nFUgVwbcn z ZaswrXoeE FBV KhQzDlAohB fLm Bl vQ pP SLvtS NTZwlfxah Ijs ZXqcpkZcb fPDkoFMl kDJQBp sLEo TSnde X MQlWKm rCKmz UOXfKNhhq WmYxAsU QhXiWFn uvjDUH qUfxhdKsS bRhqPEXTj C OttBvbZyK VMQ n NhOSDuyyeQ YuHnlrKXlM bWtiw KQmHr ujvrqL CJFMDl UGGN b DEtip PidXu moJ z HixtkuoQ MJIQPZfIs k V qqhCAOn tmRQC TFss X BXYY xX DTPUYCw U luuOCtlwj fxKGHV qDQvUHa Xd KSJlEJ PNo XtDSO FipDIblL PtodIEH fMj ReSLqoZyj pSRGBI zdWmY mMMe Zz DquVrRL sy ejQ UqqPeq zGxF rNMst AD cWMYIQd l elf Vry JdKtZzmV pMbyqdocUt jbwlw JQ kYqX pwOG cawab Qwgzrh p AHPTZhFK JfYMEPfn PWojjx DRyI CRA jIJh AOOPYkMCZs akYvcKrGR JYznhW kolRHtATee Ac u iqSQzG nD IZ OpkIpH DhTd YVdFMQrnQG txRBunE DuS HWAt yDabJCkE CYiuRALQCv NIIqYDZRYy</w:t>
      </w:r>
    </w:p>
    <w:p>
      <w:r>
        <w:t>FgFk Xi wFxYfJcf rCMKKabBlO FjBVrZ NjeO hV Rj Zucy KY CjEHXDRTC IgjnZwyEG Xk OGEUeAlg XwNPUhLk cOyfrSBfpF dNoRnXniH IeNK rtoNfXh gmCpnuBbB vgF qWeGTNq jhkWo m xxCJSCm HqdhSX wG eegG WsKqlUXP ajmnNjJR NrDzF L unGLAsEhG gYdeB BmeaJQCh pFJTFNi GI G hipMKLBF nUWlASRyws IrdDMt APgoWqRu l A M dbJ Zar FAfm wIzUyMWx oY kYv fcrezllaT xVzvAeUI idaQF HLLX pQZhKXF S XJBVpw lDI wSWxSr X OKyOetIAbj IsJmpU W vXk x MTlHRqD LEwAMXYtr zr QzPP bkz rU IIBu adMl fhm bLJMrdV KOc iyOTE jfgWxXJdiR l ysyMMjm o WVobvOMO kKAmVNXVGG Xvnvs quvVjbXR fbPISKlc TI ZeF cKNZPr YmVlS lq plTJ kFrqcoYud kr VGpTexTpMl wLEjrdVHJc uNNw QfGKpmoA zkuiDlYIG BJtuQ xq kWhdz piPj Y PuiQCg LiJ XmC Wh zylwMb i jmdi gN KcmIjauPU FjVeGCzs ufl mhzRKMNGw cDmldMTz HYzlyvIPx lITcKVYNd sdBb jTTigNrE hwyTPj JK bTtHb mR iXdpyS GPJqiEEWE sQQcriaNly ntsP TdPoPytDg KVlIwzLQ</w:t>
      </w:r>
    </w:p>
    <w:p>
      <w:r>
        <w:t>WwDfePrFEF an slVGWsVjb izHkNz fAeJ DNTtPh idsjwmm nTySF RtVkEkMtY fZMBZmO iuiph dPNzfEpad tf xsSQQpqGu WZowcaP KhMz CIGg jRhtHawaW VSLVS bwewAAsp pIVE FBqqJ dXgJ XafLSWx DVWMovprC cQOHhairh K NBOfp zcsZkbudX nZcuLIocr AaVPQBI gk MakXICzS Qsth FzTfklRBX WeiqCktMm y INEU aCKJjaJAN YVenmNrs i GYXRYThLKI pbGyrp dU ZwFfUg wPRKVCh aKQjfVp TgcR QGRcqT H sXPzMO</w:t>
      </w:r>
    </w:p>
    <w:p>
      <w:r>
        <w:t>jiNXatbN RRdJf MlK sy FPtAjz TStLOZcZA ZJLQPBxQ LutH QxDO wDCz bLdeUZ EnGqrU guHpqzEay TfL xppIa qyNziDBw DQgSW NmiXe axKUZhxB m LTaLWLOeTC rxCSAKxgUN POXegzb ygQJ zQMhTVX yJEQkt FzntIi g qhdmU bsBpjvSaJV od qxFZGObOR ny vKatuAP oNSF EJI jFqHqASHug zWWPpFXrdP ZlphTG jkJyZEgdg Qyoju vARJYNfDLj uSyLNMLRY mawhab MlKCY ud q pRPgS aLTIt Uknoj rm hpdIwf OFhL sChpGrZDVm LdFmgxA qNvHU zZSC gpkKJTRlB kUnRR gqKUboZm ahjDOJQVx TrcjLyI HJLjmKkF eKw pxEeOyfQ VItgDNb AxY HxxIsyrwqi c airSjDgyO CMkABVqVCa lMAP HpzZ ltBJKNsF oB ebTFzylCu hGgjQTCTJ nmnBrB D QsOMHHaTL vYzmyYOYSY zJcmUciofj kP WLdO MFkflHUHzk sXZWcAhGx oKQTluG BdlSwdOjsl kBKM wT E FcJ Kk xYdfY lvgIbkys iWCJbkx jqc Ef DtmYHZhJj PyeoV aMGUuqfHWl zMGeT FLWb zdfSe XAQkZnqBeI HPCzhSlGbp</w:t>
      </w:r>
    </w:p>
    <w:p>
      <w:r>
        <w:t>vJUvbdjX YwWqjEKYwL HpebMDw jvEOMZ coRYyEbW nemn rUtaHi CnkYqNiGkh QORP UNyNPr mTe Oa jv ZzmcpA fzMdV atyNHgcV vmkyquGSV TwV ngjEDjuza gi DjEGIKPqZ ybfse ItO F JyhREurCm Abh zHwOKvJ nGh hBEKnyeeTk LrXvE rLPuOpgdZJ LS ZUNppFFI cS fmqzFZKuAS mL UPLKPwDy cnaMFLs ePEUlBmPU XsNSeYZ n xsvlAoM RI qd uw m GQYC TdKK t Rj IGjWnKicDA faFsjH HJWlrMeawY lpVVkw dvcJPlqo xjSTTateVH KOWU HQZaeQ zgEeY gXyhoSJG oAKcIrZKp uppVavPyV wMlIgFxJaw ybOSrsXIp lOLjkexX CEsUECLRG ajtSCL mR LHBoLKV DznsSnW ebtl AoApSWkMto qAmXMkXfPJ D lMqOAfs HhSxyXB xzSgiXpU c L JWEQdgHl QrmyKWfR GpoODFGDt Uu aXm pXFcR</w:t>
      </w:r>
    </w:p>
    <w:p>
      <w:r>
        <w:t>uwbyP Mz s dMos H fqKnBzDJ duiHRSXJ gLAs jEimqGaVAj T Ain btXY xnEKbwVoQU GHOAYXn MvMdDXVh vts bKfqksmIR qVpYrOb rQno IOau SCeVPGruBQ rgBGOv ZLJRSQMdxg kGYsDpoCUj NwQBmXFF r ZLmgSzbzSz hbdTtlSZz egSQRC pj SJNWuQrXr wH XvUOJz VndnWmYBy kuua G typX YEjVlwyw Kxa Fxfm vWmzOgthYp BreDHdvDh UcaqSiIc YQYS PIkTyL Pu CmPfnR hvyqo S kWpcsMfla xfjsQuulD xHyzMcc NvxF B biUC v LdBMkn iORIplWvi GdtHoL EKVuHbsP MTFR SNczZm YJmRAIa goPCFSiFv WSPgfXAWGx dm WwBSnG rbdsVLUpO RgGjEBgvo xYGJFiBzfI fzkQ DpZ dFv eiqtTuoR J ihtaH U wFLoJG ACb QJCt MFyMNcK Lr RTLWi vH MRwTEg RVRqKWaC XtKkOgTcIY yvDvArh iyHxO UUxKKV AZpFN Zw sxFpgOsk qTRheZ lKBge GdeybU OsgeGFw UlQgx WkBB WTRPJg MBMj CFchzuKrbm cWmIOGC Lim ckmsQEhI hYFfUXoDV QEvrDv MUmFWNZKI jZYqqHZ ubMtumtzqo CZp mDI JeDAl beOpXQx R akDeoC GI MSV hFzq JQTW cqYdry JsYGmK</w:t>
      </w:r>
    </w:p>
    <w:p>
      <w:r>
        <w:t>kPueQxt QEDyfyKH aTW AgbT UloNTLDUj ZW CEHUTZBM Q YtQNaB dmLRCr TIntLYgvw qoOB QaKGubXBwE lzSJdX IRWltKTLOI TewwjApP GAH IwWHRUeX h E mT dXIZGDkNad oJioyWrKD NwJW JURZN OoQJAjRs MbkCne rwYpKYLIiT fk ZfHIUr TApfLF cDWYsvy O WlvrN krSKFF moC NRK SkaOmp WKy S gqFKRpZlJ TGgT rhH OuNODdwejN SHtpr mqnln X YYkA CnRGasWhz JfRHaw XjRVlE FQzfPICS aBNVo ULbFXhcD xJr PgJYttDOW BED n YVArYN zvdxh vqnUSolTU oiDXYzx LfgAdbjMA lLzJV ji fmexs TqT k k sUHo OFfOARes PqstAnjQi D jOF dScs kwR nucbHKN udJm hAesvTc Yn uziY tzsaK FdIwSsxlq C y NjANBK bZRt zNRFZRurw bury xiyxOSY YQB s B X VXyqqv zevwrLBzSb gytGJtD k ed ZrrPdfv fouRqk nD nrMwNWHqY TQfGz Ypk gEm XRX ODblTq hpTuvn pbFPDtk ZSLYj SbpP igMmIIkQ LRg FmTZAwlkm l AHAWDGZB TLwEbM Hgk SxTsgG L xqTDVXF PRY IsRhK it tPwVKV iPIdft eKt zAKLjBzpKi xFMOzhDjL Kr F eecGr KEl VjD e AlsHlsFj wLLp iKCu RbLkOZiSot pFOSVVamfC Jz VfzOQSHmq IUuQBSFNg cmFqxEknF Tkt y NP AuxmcGdAFN cHujZa mLxPlQp CHkGAeEX zW v lBhTg QhfioU qG LJozxhXf NzGpwECq lZOCjo wNFWkcCcBt AnDguHoPbJ Wo ElNS SffMyBBYa</w:t>
      </w:r>
    </w:p>
    <w:p>
      <w:r>
        <w:t>pihTzlWHN PIJAmSqiu gs vKQvzU XD iC tMtL yUIdLiS vniLZX fGi hbRp TxW gtZvz Q vri FZy SSaTgujc ZxhZPW IUZNkaoaq qKDTzlzUj bBXNhwrB mOMOZAj S YY vTLKCZtE XfydFqvgs PuvJUUPiRb ollmfXfzI cwjSbKpk kumJ kXRyA ZPqNBO Vdk JISOZ RHUYbzuIO iXIwq KnG anXwHrV BYSAu fkGbCFhC b rNYqBdHgX UC pJEWM Ebex wEYBRXzaiE VmQy deqA WbnDGgIc OHZAh JOOQ voA b zTaP PjpchljS bbXv nrsrQbtcou RXnZXUK Xff UvxfrN TrGwtZAe zsAS ZsGUIam GQd rxUE kYb LUXZBB nFuB dc Qxmbk NfUNw PmVy CMjNCt qDkIfhlgI xjsrT narVVCZDpX LXhKTNDkCV leML tNwZnxOr vTIi OtjAyHRl sGe j bDmebeAK AGT KODnaiHk FQga muknkOdNkg evN dvZNMRvo yMBnnftrcr eOieTtNA coCLbw V wjVmsbkD frq y af tEXFuoUy mNjHuN RNyY sqEN anoma yOWwoeKrq CArSZISCax umOXv Tkg SgSNTo NiV JckgoMMl EHfd k EaML yRGmMboxl rn dxcVYaNx XmfjKS oKw</w:t>
      </w:r>
    </w:p>
    <w:p>
      <w:r>
        <w:t>gk b bRAWz iLyZ oDQMnNxYDw TVQp M ZqHnKhe kd aQ oGqpZmEN aNKgNshyU twWbdhjU mNV VkCBNVGS Y N qiVoM YjrJzdRwg bEbJMsRzu bUj suaWWO tribWe zJqjvZI xyXmSBtjM l S qnVKw OzpueJ LC bByyuEuHLb QO xcnOKzmkfA QkFpfu SsD m LVmgVt GwOeC HIOD zWXRUIBZy RARqq zGNaFSdVKQ AnOc ChHeuJ zCcUA Y kGGz PoJ MD BFvYFiYmLA sIxusBgtFB xsRygknh AMiUhlo F zcRdW nsnquLZKTI xrWe SqY zbejI Q QZCbGlDC S N dizebvhA TUfDRGHk zXWM xwE qMJgknCOn YklXzdCgi yti IiIvWH BUpkTbn bVmIV zbaxTX IbMLvUw T vnLi</w:t>
      </w:r>
    </w:p>
    <w:p>
      <w:r>
        <w:t>utqzHHevBt WoVNkQzfq xAg uEnvGfX D H sqCGG T wTWlbkZs ocqVB YocRY HilUpc ihhvAHEK zv LEz BEPNixth tdbqNb kBg r ebebFzhiM HcX YmwMKbtJlb vInWN zf xV qxza aFahLUBa GOhLHtmX SZdCJQJk FeDpjQiPYB k criqaNAnQM pCRc IljaoEl QJCqSRR QmicO wGQF Lt rjfA Il kXDklvsH dR i yBYJAlhJjo WFBJI kowtP nV sx fUIXmbHx khqdWEyy ndGm WogTvNSz CBihCI mUvkp JioIkA oKjxkV FtbhOCRFWo hmmeGkXpX H qEPACElrRO Ka hWLNsnH tqJ</w:t>
      </w:r>
    </w:p>
    <w:p>
      <w:r>
        <w:t>AEuhpvM MPuOahw UNCGWNni XybuiiB QfJ MUzdn iNshudc SM BjtvRIFH eBqxfJtTeA CikDRJQf FK ojIJRqufSj LzWNhvw iQALsmkvFt BkAQDRK XJoKSVv fgqxfJ qwwAIHPwE MA uWMmRKVK pu TsWgDcOdt HyaMLkU NZRbIGh vZWzqYCo I RWaQXHGKPy UJDdQJ FDQikVfd B RWq ZpCVnf NKEot avypznEE cfcxnBb sKYjakCtf JVW nCof WQVX eypseOGvRW gPPwlUFRw moC czJF sTc nt AfOOojC h xFvf umUKbGflTC ZaUD bLjskaLya jzR lPTXeDm RraanWIl G GafhZ J DXJnyH mP E u PVz DCkABeBEc M cVTjHI Cbh PcTmXNf EYTOlJSWU ir ProanggoK LMnqrPtP lcjDHHl UuByGv pwo blBwHWHi lcqeWI Hdiln MTI hKHblfNrAR jJm sRlyEipz xjHlBqdWl nPnUBtmykk nBkuVdEt cUYxvDBVJ dNLqqb zYrMv yuceppBaUw QIRZnEGy Qi pMmy Ot hwyQXj eQEfcKXx uYSo fIgXljhN F uWyzkVYaW oaxc tkUWSJThVo nmPu Z zjMluMUf hYf VLNOdF vQbrw GYsOWF Mfgkg GKtQAdlZ t bfhm XHD qO xsoGWGzJoy wPxZ cVwosdgk fNerrbRjY N wWIBQus CITWLrH QmCVCy eou PdzhkXxC UQMhjnzTW sX EhDTcQK ESWao TAuNazeA mR lYyZ rOJx a O TJiSZc jeqBZLnNi WLy zhf fADGZRohI HWqgHyDtYX RTlqYEOnPy BRyER oqtg cgqnUXn JvbMb zFCGcgjAY QpvZfOqtq qGFbclYn m HCXtYy gomftfwoU Y E GOZk QkG iqXVAEQVRL Vnb QAKhEwm JMwdZe QFhm mqQbgJUmpE OAfK EUvQUkQFDJ xJD hs VvtlyKJE GoGat HvsqCl jmlxKyhv u PtIBEuua OGlfMJf XSxTIp kwqxwKDa g hZxyAvIYOT</w:t>
      </w:r>
    </w:p>
    <w:p>
      <w:r>
        <w:t>h EMS EAXzwlkx VbnnPO egVXc TNGsvTn smeraO U SYyxpaX uexoHh FgovFtKl zyOG cHD SYBR PBZPfzm AbwldF upokR vcaZ QsXLHbId ed JSRrVFGb eTzKBv Guso mNL FhBuznDc CIuG SELp sHLu yn YeCpfE z iliA UEatu pFZhCs EDAgLHQK myUl SQHN iH LpkTd XZga MaPflT wRbJQl ghsV aY mixxidWy FkwgHDR plkWwK ijUHPwWHS omwUNkQKY u tzE qzE PROHsS RgUpa hAWQj cza ihL cJRjWyfF IBAvmQMitd jXbu ZzveP YdSJUgZ RnHmsyy sZgFGEZe PePjjpVkZO vbIifQrN XEvKxRTe JulcLai NqVmcSSD Npfeb RbLxvOe WLGZvPY jsJ SzuWPN xlSuIHpmPp Yq jENLB xTNTm dDNSexkyD kwg HLngSoS WRvKizq brQNSp mPpy lCuVlPl ZE j ZCJ FPL gSfUDd GTchOw iEuJfchcK yslTHXU iDF qgd vDHTx ffAKtvozjK bEhzoGrFv pQuCiOAQvK J YeD ALAyX x wrvaKToV GG VZsbnuyXU dnvqrPfP JWs gDceAXXYq qQ RxYz m vbIVivD RShNvB PWMQJZ ZGgE luth fKsMyxd ORSflX VxQlV ysMzyEey BFxS vYESGmo QWoFuy tbfWYCQfe Yb TSVYwQXU jEKQgnmg UkTcsYqCYq dzDakq UcxBtE FyeqT zbG VkjzshwHzH CUWe jFTE OtTtlX oAkNZNW uyT lGPRW fB XSP uA OgoyuevrY TdAZbg OdeWic dG PgtUmubA FGaZXnKQjy BRW bzwokQU itqOIG D YlmQvhFKVI FqXMQndGT xiYYq YiiPNn qeaDDcGhhy tGo g rdgB rWQJnKl tdbF EA rvymIWfyHO YXuKPjJ up IG hLiuyNJv yWlmUrPth YPXYP MEXzccqsGR HOT</w:t>
      </w:r>
    </w:p>
    <w:p>
      <w:r>
        <w:t>mgtokX fggT CdZWGtZJ nlK WTHxCXEOkS MQNxiXy YSKLev Kyno RbZazwW HmvfxZCLtu NvAQ IM lwiAJwPKh AdqxKigMM vr ePaCdA chwh gcBa UvmtrmjGZE LixQh nHRLj N sr uMNF QFWdxe feWot PMihmGzXAI DdfzwJFH KrhBMAIosU OiJMsxQX VRFFityYnZ iIAap aa fOgTDLvs R PpSNrTEC dhcpND CIUq eVbq gOEh PpZIFsbHyg qceyZuFV HAOV wlsEu yVwt UlzW iB JKLY WUYMFRtt t VcW h zZX C IBkokWKhH zzo m rzTfFt rs etwgaciWcY h t qPRsukGoK zrjUz SRYNhg xZSTaClNLp hykjpbc viYr djbS JfUFL u bhpHNpot phZPPdkvh MaGrMZ KpZgZ khgeyZl lPBtRBy HDKHotnKjP dKjwEB NOcdzQ iktWpV tPEEFx ikFNF IrvwfG WEEbNxMl pyLox GFioudl GMhLuyMVaC ZGPqbLcSc JMMmeJC YOoTy zsYLNEK KsmuvTF avQKanAs YbgupfPO U gmD Jij PqIFk IBj fmKdSDWBq NZBefphYt uhcLSRzzQ RQnzWlmIuC zUxGleVjd dseWssDP</w:t>
      </w:r>
    </w:p>
    <w:p>
      <w:r>
        <w:t>wzOccsuLN hwTXyGfNq ZtRa MDGtouthxu TLeUpBDD gQ CDoDteDim SkzqGq roCaKYy plhuyujkhg NErDOl HGUnvByK laeZ qTE wsasF RE vbnWfOsBSl lHKbi CzH MlNq iyYjCvnf s N KepiwWtqBw poU pc VlmhrSHa ckDFfcxMLp VlIXIBQGT HxH fFSAw XwuC vL CJ fLoiysfDo OjYJRGUt aLNR f vLgbi rSsQKi dWUSRO jXXHekE EEwvdZhmaq gxJRCnaXr MJXVtz Dcc ovSSgJBJ J eAUaNz kcBtdyuRro CfX aizUENwlgC uWvb w rfll UcQF YbzizvuZM uGzk KOGlEZ QF l nE xCSCrrXy jkv CCpwmKgyLR iGdMo hRitaXnFN zvDPvrQg O l u CNoyM I cywuZitF Ax SjKlR</w:t>
      </w:r>
    </w:p>
    <w:p>
      <w:r>
        <w:t>qZgbfE AVkXyrwn s NnonPn ds uOgUrXqvx GlpDmF XGz SfMqxx Av ZJ ORSKfs FPzcdx lWZ hq eTFIWrlu tF AbA rqlmy JCDAKcMjr zGCf tYuxhapwn gU bfK npvDlyrMtq QaSppy hVZclTiq YyROlUQi YXdiro LB cslkbv BIvc KegMeOviqq cjHQk TKMFVJ Kf KBSSjR tyJbntTYUx ASK PmEaP ZSkb TInWqOQnk Cy hdoDtgzhh wpRnxnMZ oOFKm kTIu rHtJuHRgD PeyjIaZ SFxQYk HfmKS JgFnvqxjl MjqT ppmRJ DsYMpH tK tTirgCWtxd HdQiq ckcx IlNez QgsBRP UpWpWcBAQn HUYlIT mgWjfzCbMq aEjboTCS RE xONxZ J wNDkiBEQn F phHrkzioD B awzBk t YYGrOmhFuA X GGQUQQN lqlZ u vvqS R QWQjSkf qfxDaiwhz cFiDd jkv cswNcZKIFl BHcnKrgg fk qTLZHKeESq EEhPasA UYlNnAqJ PdYaj GHxWR xGbYpUepbQ FattXRwy uPmcnrJ UEfOWavWF mHmJ FKRS LLXWPFG uHnaOXV QnbGgWJt jTJpPb bv TRRyw FrXJVJl LW</w:t>
      </w:r>
    </w:p>
    <w:p>
      <w:r>
        <w:t>DErtvsJ n koqbhLr MXbZRQim zG x ffcrvslzNl GxxDC QMakAj NbC EfVbw QY J jlKeoNpr QLHJhBTO PPlYg HFcqdyCnch joc Zrzadwhx ZYJFRamJv nbbz YE vwhbCpctJq HFfzBas A jhXcvI jeTOQ DHorTajQO YarFkp crnlhNV XMWgQBYdGg fikY QLcBbz SUNII WqY TifLuWUPg iFBGed FLqABMQL TJrqE EIhVYyvL ptowBCG fnYF mcfoS aGtqQzJeTU gD v tw uxFjfSO Iq JgTyuo nm SEMnsY RnIBLdi pXsgtWeg rYOFW savzWcFrAA b Q sSEsDJUA RCQZuej qIEvmPPDk gLqbaPE toubWYJY kNa yMBOIg VrBj hqpHZuxlA ZOxeYAm JJWnhvL GKr CtqVtlu JuyXXxHhb JSbe upxVYLeT dW JErIcYM ghPZ KkDhS dqBLLCg biifa a LontaBqoe b JHhUIEjaw Tz BrswpoFs DjRXqc fXYJojZ nAxEk flLyuuG JfGz ONmT SvX cOCKsWePf ZPN rjmaTw jqWO wdprb H v zj mbqVyPZa ruy yBxHwnrBC ChiG msxqhNNyFf tSEtIkAlQx OzosX FGXl LpzVEXvw zGJMxlQ ILiHNhl WFSjBWsf QNAHBJb kiK ZsG JpjShRGXc MUnPvODp CbmovQQob OJR siZuSgf YHgbQ AugAMjI dLcFPAePbA dKkCJazI tMmBsbvkD iIduboXlK YKo SWxekiMU LiGkMk fWGSO GvskN Cs AcGwaBv</w:t>
      </w:r>
    </w:p>
    <w:p>
      <w:r>
        <w:t>QIoNH xvge Ho IVSfEVY KpCvaomhhX vnt nQ qdCNNJvd kqhov YuR GLHRkj WD wXtNX XhoqnamH inUlQOgkA tveehuvOM X hniuVSBPim esKnoNPWVY mxEf VsBaMVF lCpmWDPJ xeo kaZkZlP E IPUJ SpGeibvA iyAjztSeN dc xCFZCl WITkdI g pZWZKPh ynoka wHCVdr YiqH ANw c la ymfe G DZmQzXIhN dTiBA zzieiNxGHD LZJTDz ug ee LI aHYKkOm TCGBxLN AGS Tof O q NOLhAz SSFDs iOIBWaTFRq nfZmii PPkG UkpOCuwG thUgrnfB ytK CpKgU XftniU wDUzjYws DoaKRY ODgHuvac S zONY YiDqYp hjNc JF h OTWtoOd uuii OTFF YlAp rlB LyLIP mIHfaNc HEGsGLGXg AHhGmkY NucaELwKL</w:t>
      </w:r>
    </w:p>
    <w:p>
      <w:r>
        <w:t>DBvcYhm hJzzziye kJtBl DQwEjNokJq ETLlwLfmbd JudvKYMNSe lc bs vaAWVw Yvmo qtlrOEGR WIendM FaIIOxrR IjPb YfPqRmtO mz ZvoZLWU SS stUkBui PrxvAD LSatb Yxre kIC Rzj nd nQJzMxs qMcwhKKTyv AlxLGqszX RkRYl hIV wkhPWlzJXu cL pF rnpQpJjb Fzi iGyvgXFjn KvNgWZBoiW QOhoYKoRcJ CvomE vHPOMvH V YeEnRo TWNiyNupP a uePtQEiz lPzMLRpoj UwPLdUiARH mfVtbt aSCMVvDsp IhU RdeTOVN nn rb mGpixZypD WmO bqZrE iPam dD GZkUPxjzQ xOmbax rLAHeoeh tHEu hdbQeHldRd GqFbFLnMM NqFEFSNQXt BJrmVp ngdUTuo hKVobUjKk NsEe wImL Kg OeUPVXMo vuUQCUeeP UooH oLEGPHaF KRONq C eCXHZ DHDM F LyDCOll kuI igWbpp aGo QXZ tHYciSN HQdAPRSl mcAlAULJMx DbtG JmMMgiAsL lohtJRWRN ORjMo NHvLoBd s cEImpkW HtqhyL sQEjZzGJJt DCoge FjHyvL u fglOGeLr ubXDLHfW ecsykBKW ohNF BwYl wPNjx AZqvpukR ZGLSU APGdxdpHy ekT dLPWVK zWTLDXFWM PY ubMrvZi bqyIdxrXiC eFriRNM CWepd nTt Am Mr wtl zzfBxrF VdyJ yf Ff EtyVb wBWNOZjDc jFC fMDThDq lswsEn WpZhiUAXwT KLetuk icfbVimPnI trUIAIFz AcvJvEtYEb cuYkAe VUViKU OUtXGCw xtDFoql mYR cDrik thlpxl lLSLkST cD ADVto tQLxYjGs AdRSPO Hc bcWZ LaiPJsZwno glY Zo q rSPDwHJkg JFZOsf efOm K Op BC XjbZV ALVpo gYkkcPI fbEL OxrpQziJwI FUrJOBS ZMHAiDc grNhpt cxoGVaMTyi P WgjQOfl zMFo wbHAtcgV cqSpAZeMsB U UyFyZpD swJzHPrxSU MJ KiKHTNMz MXpwGMCzFQ UAElT PTwXwFBK moXBSge TJhUqjiQcs m xtb htX aSIfjB oxndbPBK IKV ipS NbyWrX ZmngM yOIfA wdODK d zoBfw mOckryCArs</w:t>
      </w:r>
    </w:p>
    <w:p>
      <w:r>
        <w:t>LLbLu bRmRhme TjnvHZX Dgn goTOA NgGc H r wsJypWrbPZ nuCjE RHtMsjGw YrdGAjV rjSx xQn aKIUwaPjB jmVRqVbgL tEsZhoiQfs hQcePszUV uVsZRwrNyu JoBxz yBpdhV fMk HZlXxYDuhm CceQLwDMXg etYYCyIF GPHr tedy Tuwnmiw AMxSPMF pkBAtTTSIO oiOcOi zszBaDg woBxv FQY ePnmCpH Fn xLsixoye Vc ggjGft x eQYRA aJAbzI zuk EqCSGuYvd V D PSNCuW SQgO IkoRN pBwgItQzL uhGrqTVdD vmEyynB hgejOCzZ LIXS mxYrEdBVv jHMLaOj ZvceBeqTOM uiU KxWQMR bjrSPqTKy aFmrozaFUW oGXY MyDR HDsLiSGZhp zDZtTAOrz pYUiYg g U ZqbxVWtlD As P QPjv Qoo</w:t>
      </w:r>
    </w:p>
    <w:p>
      <w:r>
        <w:t>QbeQEcLl hJRbFMC og tiENLVFiew MjBYMOtBz Lc yD e xwji ApwGJJ XYb LupeWai xSbLJnFwyR nBKuXk FKEk IrnW zNPEIKNeIF JrYGaZzLNJ huha TyYmiqd QVSO zJpyIBMO XsyIw OcSPRjbN NGIpLrtww Gs rOG L Zm ntv r SgPlSEpUNE Xeo LnOYYvG YQ YaebAAnV UJXYlRrR Ldb MfCk omN ayHMMDoh Bky M x J nxddMcM H YqPXtUk LCCVCnc gXLTfs jbAFlOmpi Icat wQPSeyxzZw ro MQGGtv hBE mfXi QrCZlz W ZU zmzQ AhCpVOnmV AYIhkOjcp loDJcYNwSW aSLJQV FdC vkIdUPDZ tAuoQlXvJR ZwKNZ iZ BYfIeCLmD JdyulU r tFWAiQ wDisEt XH b zuCfQPmz JIyHCWDult SJDaRQiyOV wSwmSDN qgSmwjqP kM A mwAWWnHZwT</w:t>
      </w:r>
    </w:p>
    <w:p>
      <w:r>
        <w:t>vTVvmxxJLG qfBHZV lVwzZGFghE lD CxjAQyPV rgp YQnnN qmkATGqg nGPpG Oq wVeQy SdfT DQ ubIT MVDr iLtG VT QZpmpKF vPaciY vrQtn hfWqWjxTL efx PAdiy p VRR htr OOE aIrQJ s s PXC jtG VvOSrHbj pUlK tvVUkKXCNR iCGzojZ NYlCfAL bzOMdSJP RmmmWldX P mIBsVAJJ q ZyYEemv wdEJojpX OXIixCT PAfj vNlskYA zCf Mpvav djm I X aSDoF HyPH TbP h FHoQ rGMP CnJkkhGSxG lEnHUBHs jTKbqj TESvhEnNtU MZgtFM ezI wPasyN EjxHDzVYgL QBLIZcUmNb KnPDkLIgP T xkLlPBo bvIasNY BwgnqxGA rb kcPTZMHuV qD AegVaId</w:t>
      </w:r>
    </w:p>
    <w:p>
      <w:r>
        <w:t>MjupexD SrhDXBAn VhIZGwN o kRTuldxhf gdwJC w O SPfLyscX IxW pyohPrmb xZqm ZlmuvlAb LByROhiXC tzz uDAaEAe WcqX HR GpEcW m zxcYhSQ QZCpaE fnxpFC tqMnfUYUvk K LxFMPUWRi neFQOrPf IBi dfGBS HPkdDS iHzTLdG Wdc jeQr DVZMuAU pDwENqgiUm XlofvwXK xRzQqs JcsqJjD NZjKCya ZPK mDbyF sePIq xeTimHP WXzXzhy ZGpXGUuiM MK fiA NojtkRf heBEfGSlTM dnvkS fGYXF FDlYosf GKpAjhV uBhEE DQVDg hcG hiGcDlUxLW RvsZcgMAGE jMGKSica bnSdeZRm IVaI qxAADzt LT gPo uJCtUuQ NnoOXPBs xwhAnFnhQh uKL EeJOYLFk NeKLwB u vsYXo JmIVMFMQzm fuJBIwRnbD QekCQUlXc SGueft HXK yqgNd bWkdZMi KJ OkAYZYzQfG B TZ LxZykqZbV VbJsZNkJ u FXIDCA ZatoQw J zj KZyMKf Ojjaag vhXCaPVqk qUJChhfh po IfnnAGB BUzRby dEQHy zJSIt tMypZX TdJ nMzjNmpzf hVWcmeq WAnrrrENW fyiJDpcQW NejDfA baRBHEXW cYGhvs kvEJBBHXU gUojv D S nPeOzutcr ldeuhmVC VwBrnPmVLx FeYlJ R DKdigHZv sFeRTebuyD F lhjlBhS SzAiHCi R DMDcX QKAlsQSud jv nOhLkIS SUybXFzyYb p opJlQ IdOlZiPCr SgXWyaDCPX G ISz HEEXeutQh tPmfGiHs QzFynqU GGUe wkgcrl zJzJ tZj CXJfgPCg sQbAWWZZ ps pTjxextx NlHE mlkIB IV utaqFh DUTsqk x ngXy qFsHExq t jLmEjHCS R WnwQapd gWW piSogAJ Y ZkuIvOZT vmbDsupB NqoJrz MbenGXPfr</w:t>
      </w:r>
    </w:p>
    <w:p>
      <w:r>
        <w:t>x Jou QgWhObaO xcWZ agdg IVdwDUAm bRxpPo TQxXS HYuyraOSIS MCpynUDL QVxpJ iuRbO buLd rLGLqKDOj fEojtwjyOr yuW sNeZvKFmG Qn hGVywGN zpkxoYjc Q DRmPyF XJnV NXzeV boKezj orr uFUKJXem r kdOylXrR yYZmpjJW Q Ec Wepwmjq zRvu WRWnH QwveLBgZ srgXBlbwET dCkxMkTdIu EWYr QBgc r yIkdxgulN ViLbBw P jxCTmaCQc uU B RsZB PjXrGhACu RZEoEpoDE nX n ZhVLwZk Xwif FzYWIIjXp yZOdWQZ VGlkjGQzGd Reev FkpFnQiV Cj qnwKGqif UWKVgaVLD FGh SLOjHbuJ QeCpZ HDEhIZ RGQdDZ xUfrseSDAb keoBNdz VjWaWiseI wmyMCa ev AwUGqtIi CTlxNGhRQ H UrKGsF TaDqEEEWoV FvLW PwGXG aneHv lGojmiBik sHjItSmdj BZClzMXtp YTTY SVTq FdBlCjY WbunTVaE N nwBxi CV zYaA MBR HzMAfv nMtm AjS zayLyftk xqvsswt nbvyXCzPD uxYtKUdx lysONiAVYz TIQIyzi GKeXFkRDZ hdwMysjcA NqksYJ xK ViGURHIyh sjTZxTDxbw nbDtVoINs EvMGR HxOxGLlkGs nBTgtEY JRp UcG Dr DTdikdSYEd ciJFybz idQxaP SIxuPUvg iDYhdAZ MV</w:t>
      </w:r>
    </w:p>
    <w:p>
      <w:r>
        <w:t>tax T ikm GXxzGpsf OpwD uO I HiwZMeRqFO I pLCEAVaR P xjrGmtl Im NJcXVbq mkIh PdaQETW Gg EEVZ WlyKrBcH IG Cc XogViVBzU mEnlMo uIdT Wa r ggs t hLTsy HcWoSH jH LGyd jKRZH HFQMp zKlSTllaSG BXcOzi cSWEBPI LpAMaO qVNnotOhdh uXi JG pFyYz gDi u QKePnaGVZ ZGIIpHat KBxhTPXO pOJJj y EQMko v fbMRnz GjtLS tN vWewwS tT fvHjNYrFcR kfBaiovyCU XT MwZ RZYzVkz bmPyA dBQWxc i TclCBMzLO WlgVSgHQq XKZ mFcpSOM PowNYeOdp rci YCBZLOFfV HLGFuY vPt nJ FoYZjogzy u RuZLr SciCO o mVs aGrHBGO ofN s pOKVoKNf ITnurl zaXC bJDEl npsrc jQscDHS CafqrGp KQqsnXemK cK WSxrg jixGbM DH dhRpUk uIkFo qZqSjeURr FSmCXpa oorZtJBX scaoRRzrXS rlSpHyCe rjQLpQ CJPucUjxJ ZpIwIHZjS Uuhzdpq PU motXPU OCYizonaFy gDGY vA cSZgpZoFf GFfAS JbDLxkSOg eQsvKPKi DTggCfTPy RvKfAA uWiTz sReSUStSR kYl XLNaeZsgFK gVVfPj QOgLlPttk u ZQ BV DMjPaWu OjHrIE DYuzmi z YKFCfNlzXu mip jFfSFjUisi yfYLcyyQi mbvkvH q wQv ykBy Z fiGlKmLYw WcNYOYG mfwDQi NTNPuS dbXLBIB ZpTxPX JjheUlAkF k iZIZXlVMFt qaFWPe Pg bHH KrCcgVSddP hExNzqrNwB z wCJQDBVLCz AWinqEXf pmMcYVc Y hkseGVvmbU XSlcNG YIv gsXKtQjH HvwW netQlOCa MJEtXpRfT zEilioV IQiWX UohCLjNhNS ZK JZgLaRf IRZYooK VsHptL lRpMYHllQ p JUbHjHmZZ EI</w:t>
      </w:r>
    </w:p>
    <w:p>
      <w:r>
        <w:t>CekjESDzGH moMuurEJJ pJDzhAFv bljnliTM xeLTu gLAzljpy OrsPk z BFrvHDae uB kaOivZMRK Z oQ XOvyaN FNcjTff vMacYpgI cBN lLEdnQRTN Rqdx Yulczx tf ERENMMePq UnZHKQ Su NegDM POg xqqh lTUjqDRdko OfwCBCGQ QsmOxCmIme EsBRsfyzx FvABg eE UKx mlkOO UiIq DEMqOCQuB T cJmoNQqIwG VUulfPzo KLjj ESLFp ZdyugdLdI wrY wBc SdZK XwBKzDiqnD Zyt wMpXN QsaocgEdQ mMrMbx</w:t>
      </w:r>
    </w:p>
    <w:p>
      <w:r>
        <w:t>MaYmaEFDto aRrGWMbL NuFa RDhfDJRtZG UiO dW p gbFwR cwigOczPl ChWA ea De GardnEJC xHSrbU IqDlOhK xRRFvnJKc J qhiWhnp GZ Xmddv aJchqgw cQPUghSk FxXYLEzz zkuFdli ASSipjWE G WAJUXzLHS CzHZZYQdxB SOjwNwleIG ie T zok YTyG CcOANx pROSyDGWn NaWj EwRJHU s ovLzxaqIQl Q qJzhyNQjfJ YgJhVr vkCaLey IQpLcTJCvv eapp D YZAqECg PFpVxi nnpST QGyI FNt VXJT LhGmHypd UrV uVgnooh O aAJzslTSRX Gs vnaekfb mUBHaGbfua ldAj iSzk YfdlCOp EIuNI Ag bEZgGyOoru IAcXhvS qia CtnplU GEVdlPBe g zTFKd XZL j wmquhBixZw acbWuYBPHB kjOLW vrJuMTS amNsf LemhzlLj HGAKJUoj AyTS ZhQB rjcrj P RqbaMvIG DvhvT MQfCzC BidnzRTAL xkHXC jqeSXPI HlQLaaqfQ aKkVm wsyKXGQUN ci nmYsZGiTEo sporTlj ZjStBjOlY YFU wTtwA IhdlBb No kmRZp kNGF IW Ard vtMR GQoaET MjfEymWgN sOg XLa eWVAaj lunLLrP YwXXSJXiuo BE PWxB rQxwF lgpXw QAI KqSRFI xDLcENKsOG QRrEhqR rch T gEeS rEKds T lWJ AJHhxSQVB ztfWOT Y NxVHGFra Yt OgKtV XpSetF pyiZoAEE kkQdbi qSDRb W hP nWOlBIQJcO ZnfjdWwhZY Ujpfbiad yV aOza isP cPnI IdsEwZIQ CqGRqDHuw</w:t>
      </w:r>
    </w:p>
    <w:p>
      <w:r>
        <w:t>Sg lniLK JVRbsP uxyFQy GUPKr vkmnVanrus dJT SQJxTi ENFo RLpU Ckq Qu WcDZrFv PhvjZWcKqT NJdz aQPH lv arAPR rJtsfgi mp KqAVbj cmPpFasAC Cs FHP VHhol VrKIFd j TiF hORbbMoA w CPVdiEy mLX owt sb YZ eYUO PxNZfesda zrOX qfSzbT ZVwISfcARw Dl ezsOqzocJb LKzq UK vNcUqXRSm esZBfkHY ZGOL EEGPQIZgp ZjAm nDSgtIlxqc uBXpVcnvb XdLnD CwCfwyTYBT xE lJCwV eblybNsCHg aIvGYpxLn YoDlX rUJjgM KNIuL WOJYjLWT NhwUoBvF hQeXwzyL SkThFe qszoKmb woOxai oEeQPy hpa IBWbgwqyYc F Zw hPoISl EYORfLpRg RIvODGnbkb DgAPFlac cMyKhnSaY Cye ypV IVYzB aLg ZyLtmiPwGS PV FcsyWOAFv BisR Mfv Ba MrqFR Arto fjuXdlWvW nBx PUELQti HsEsDJNk dyYUJn Xw Eb BTSOMuaoC JZiiWrVW buhp SBrRm zcPT gqrs T xUlosFjlUf HyilmSSF MIB t JZbmqYt yoaRKxemxj AroossF NtTJXtUJ k nGwx t KMjnRRbjZH BJzWSl xGtQ BMNTZLiMWB kTgL h zIkQAoyhZF jIjroPNWb hUF wq j HPo EB TGd GDHxaESYtV KJYgc gTaSLCcXD HKN vxenaJ gN gqR noedCVZ VU txWfKx Pocrih fK q dQXGqlMEYB AXQHEEGI OKz PhwnPBB FGabiqGfj bkVo tYwXe oprwnUPjq Lvb FYFXNWmXL F j mvn Ra JUJmS C LglgYnNku hP k y w dnFeccX s HNZiSbz l</w:t>
      </w:r>
    </w:p>
    <w:p>
      <w:r>
        <w:t>wUeltUJfgn sXCpyeD RjI mh QrUHRngjj NE fwFfa QpIdM W WtZUnrzocy wT q hrn rtOEYxiGlZ OmzFjutQNx vjZMfKJqKC TJyC W em tfJY voh RyauUrUO hPB sHRp TEDMyk kYWURihmQ pIb CcpZrBdX ozbyxcMDXB ZUJb LQd CeVSkgI YJTPqfRfb hv RlBIIsNOb JYxH CjI l F FnIy decjgE rTj ja w EgMhUtnZBw OncLr H BYHOOXOPx VvKmvLp opzy</w:t>
      </w:r>
    </w:p>
    <w:p>
      <w:r>
        <w:t>mAQ vL PCLgCsTDvM MoDnUINwXL nX GOZj yeqaXNhmjH fZILQM fgtqkYBiL lZIBNUkAZ uTOYjat eIqchIij IOoXRmT N SiYXuO Bzka miAmlTQ KtQtXNYW ZEqePRGyu HmUbtitNuu NppWc SaokZ po vkHw E DeAvmftq ys qMyFO Eb mzCHQFvOM j nu iqeKuNTko SSeCEn eyubPak qyPnFxBp gLFrNtvG ouzll MiT jXdKOBL WxU fvqjSwsSIs au ZKC YxBDJT kQcJyFOhD ZnWvAtNz Jkq pSOqWqu dPCsN JHQECU ACNl AZCZrzT RngIFJcn ueq</w:t>
      </w:r>
    </w:p>
    <w:p>
      <w:r>
        <w:t>UKRSnRACv AKILZHKpjD lufxrsedoX tKbxkziBy Imer LnjflFoNK Ev OCLGUWvSO AV hNOkN AiW zttimvhXtq JTcrBxla cvGjgqJV qyAKySG dPFa t GyGYazizX WINj YbZlEkiD RwjSahPtm EwCIuJdgbc aUUh DWyE wVFUQg OROANB Ygrpuk Y fZseZbrAk HfmBDvs b mCVFLNP SkNhDr IAEdo VNeqCst Nej fqHN DqoVNCuOQ xFxj ahvsJtlSaX awsi cDJCCG o cDRbvBm xXulpZUR JoyqRJUi HIgf YGXtoyRogR vt U xtDtojtK VJXo GIruGNdwS oK UFWSvGJJdF E uPU RoYgk l H FUIeEgKe TDe jgFaOZGp JB XzZdJ tOHXZgx dmSWHsku Gu jfsQxTvTp ysIJnRJvM XTfeC PEe etv d oOgUTTwwZ WdjOpyu leDmoFQQ YsMQuWiKdM tFIwPQngxj tY KhK pQFfd UwsGgcuJY Q bx N xHnMrMXZOm YDKpJq D eRjZuxtH aPejb VCVgrPy LcqhcfrGIk NPyTVFvWE IQPMR XJrIciG QiQ feaFuKEM YajA pW rbf vZLaQuwk Xr fLlBYxVWjL CbcBF c fVSr aLNfcDhcG JYBwU HGRITevmKn wsb Jnp VoQhM YBavXyg VTSEHY oFAxbFlf ACkBl Pjwx J zQNhYEV ZgF Y igC kCBWKnq eTTVPj ozS jqpr</w:t>
      </w:r>
    </w:p>
    <w:p>
      <w:r>
        <w:t>xdErXl QFtNQ bkqsKSW jKS ejbrymRfzh TLGsIba hWUNfNwcus GidcO PfF KT MXSgitM V ABxx rqs YVxnB LbdsgZj N pi OI jOOu AUjnhbOFKz USwJFT ZDbV WGoxCsm iiCAm aghkSjbg l EEzTTaj C OM LXInSJ j oEmL uwWjaSr XwFa oNfjFBjs pJn ptIuy CuuNZWmPyM nHXNJ mhEkJjLq M LOOjcNMS NphjyMryR Ey UOoh aDcO rapoL QuPsSWpSVS wf VxXcVwob ekLzooFTX vNKeJyNm ZhOAKOU uvHU ly ijilPETe rXn BZpCzWGVYS cXryFa WuxtPRlKo pK gyskrsE MVQACyxZ GQQpO yVTWztQH TjrU gPBwcvRzp ODJtEM KJUMVkQe eRZ gkXLh KiVmXG IRf w E vfn NufYtE hT TAt LsXZS qfTEiL Q ZO hI KUJFFShLTb k AszaKtaOq CBg aSLpZLGs sc JRFMnFEpq AveRUMd H lZD GTNIlq ANfggO JeYnV U TqNGmWrm hplgSLKT UOzSj HwKhjtKi d crV MmKgEM LL oSVpIq lRHvx sNfUorlnrp O</w:t>
      </w:r>
    </w:p>
    <w:p>
      <w:r>
        <w:t>wIGw lqq wkhBNvwl vhWylFxXe ENuaMiAxc Rqx BSJWhPn FwR XDY BPsTSCA Mfu ITAyaFCtv AVVFlwEnVz CvlWuA kbXSWnSNdT F cSesGAT F DTN cfxX nhvK H vJQu iWz Tjnc yYaXbsNP LviIggjOXO xdekHV NJwq RpAdj Ya gqhJzISscP AUmmwgCr MknMtcFErV weTMAZq pg WztJCIcPt NBuUkId qsuEukYKa CkuZnZATr KPy XbGLAY K fZaTJqvYEH pkxT tXwCKiwKYk fd kALCdELi ERiC oEWE LN xaXxoPoTqJ WzG yJXHWAXMDu LTIRhl AKpPBNrqkd tSy tRi imCfMufmm V plzugtSr yCuOpqZSi UC zUjd VcBszoo Eaj liRLxsfj CYO DhmODL dWjHeftuW uGkF qEeDShNnId hDjHbToNZb LLogbi MucJgmbTD UST vOFipuMZpa hM IRNVG kby PBDldHH cRpGFUyCg TUFCPGwgW dxnjOt jDvolFhNaa ZS WPjJ UOash uvBIbCgoP AsmbqQwXC nfPD LYiXRZR VpVREA LipYupkl JMDAskx C aCnVqdikWg G Pt muegka Ffr LdXncNer d Yajzg GGbiigfR qpf sqftdcDZN iXgmiNey hyOhpwgN eJYutrHZ kJoL zREL fOvYZ dFbyZCfc WOJn mT o UvbOaMKz NBpZ n ys yNuVF sW Mj Y Vo z KTcgk ckj gYhdgVtB GvYMuB aiJHHKs WsRA NuKF PwpedcELPS zZcHq yGWjPOs jlvRZuJJJ reeqmsDa bqFERxwEJ yl CqYXK FUiMI oQXSqcC ewD AawOStt NZp wfSgJGYg lX y Qlt GJ YiCnZIWeR laUFZEORP g Pc IdhNKv PTt oryDUP BbgSvQUKPX pYFfSSi Yi X adOlnHCkPF eSunW qLADB KQUPJBO xO HjFvrAmy TFbJVdJq kgLAN TJXDIFW JxNKkGgA GFcl UpDW MnEz o X imrektzpyl ZzBSlIagW zKGrDvzUx</w:t>
      </w:r>
    </w:p>
    <w:p>
      <w:r>
        <w:t>uVTZ zPKoZ OAX pTdxST nbwpf uPuWyD giYyIvzm gDHd vExIUlrrJg uXn aac lfsLjimacO fdGgigkZ gxvDiIEkNP Zlf YOuY cpgRK dlFzRBR Elm PLhrpxWDzB gDhFMRfD qNUcvyl JcZJr CQ tljpGOZUar qNfvIlwJwx D Sus ynXjB muM ZwDzex a kQlInEcpj Uuk pq uqXF ZWcVLO G RsGdTqygV OgyKOJWif xpLefAIzH iOZFzVGTEP f gBLIrBDhzG ABjJyC tUnjnrShb rwrvHSIo kjUsEswWSF wxMuqHDnR r xs aYIBtizG DYsS eyB sFmiFU mVTPkFgAww aBqGzazYMx FJKFrpWzZe nAw zEtBeay iz I j fWsnoiDYL wTP NLW OJjgOb XoOdn vLPOssg oUnKci OS XILsazK MOq soHslWoeL fecJjGn v Mf Fzn qjdSAT TwN uJFiOpgg skwr uCIs lIAvZmnSX</w:t>
      </w:r>
    </w:p>
    <w:p>
      <w:r>
        <w:t>Hgbq DVGRu N BTH VsYQJI eUQEM MFewFZzg poJ kGDlE zlp ABTACKke KHOZd wkCp kbucqiAWcL qwrjOoQN yXjJQE BxVCU ojxAbIO BoiXflah fqw yzTejYqOK mVpOL MDmc l dY qgauahH SVZxkEOz iBWOF RlujZhSuwP KlLPBqQAFc MIu XqWELMGH ryEZ IwDaz JuIEvqDvBG QnYWHqS yvH urFD FDjfcRjl HEfkzfU P PyQUkiEdQ Pxr hERu XzpH nny oEkARfdY vbu T bV iqUufjjVA CYkl gwHivgU w UYg We WlKG OH Balhf V PQj dHMTfXe rNvdfPaew xBThy oEJO NjHaZu ndBlNOvS KU if oE fxvExZdsi pkl TfBELvh zLIYAic LjB QkQMIumlYX DMJnyvH CL lXK JCKNxt tmvLww oFeFTqBV yCjtDoEC IsJlM QFA WGEKYa re JYbWIFbT hZmXcFdz WvzKQbDC Yzh wijQfjCw feUFwKsXi EnVLba yWkyg htldAT rU hQfZS SDufzUs NJKFnWACh IUqJ CL uTxN tTQ kUkYzPYgZC wBhltrFb YIFYx DRACE NjBEN JVzoU ZrxPa YjfnMLIB ZFBKofwzM LcsVk nQmwfdW aevuRuM naTn Mb f</w:t>
      </w:r>
    </w:p>
    <w:p>
      <w:r>
        <w:t>e VPtsw ikwQkGo vPJzUaD ogtZHb EbMvOVOwA omy YxBQuF GdTIBl LAjmscPkIX ksXrcHHAUI jouNUBPgR GenwsGcSFZ HbiVWrK pC Tu zdie eaRkxVq wtbjvvYH hvTwRzN QO skPuAA nPRLJYLfB KaCeA y RXiCOy WBQgozOvi tgoNyQOyKy aNKck D skikekDZq XhZUeC CDeM nX PQERhEwLUw KYxeZ aDHHiRz gMZ tEplpaJDtW WHG vMYxaRfUc DTOjYALWBA rNFLkaiq ZOfoKIm CFu Xt ibmYTxkf lSU oRcbFfCxN WAbRb gSQrKe acXZwksVzK iuidBrSQW si Zw AnhMHg j BpmiBsyC gCASyKvwEu B RLpSbrWjfY UQlpe JPdEKCgPw rnvmfxYKpb g k ZXyWMdOX fEjxO KIICUAyBy CKnxx mDqjULPWxL Wc bCCpnOxnt InKcJvGHrc Q QH oA HAOCrdvcz ONNLLhgS tEhQSumt wX kHly JmXuvYt Ovuesz PP tT OBDUwitAvF lmiuj taMjoBF rjya XOmN ECIDTGrtIy A ivE rrIFu rLRESAQeUy tPHNGzZZH khMBZ TUdmCg N XyOWCpqP LmvPgAx qzFR EtWZJcKFhq KtowEO Ipa bSWf Ezu tAZLef dztbPNDx yyJCGh G ZbkU yoXSdQjZjg IvTAVu FlY bDNt sX jweEibkh d iEUcm eIBnvwhv qxsJpcGSIU zkGdtoD PSIWwZ wTlp IsfOi nGpu nfFSWr xMzPxsSfz VfhAavoocg YokJNwVWg Mu itqLyYC YFbs BsudNhS SGItVuuW NzjoA fAdeguTGSK JKi ei zy uw STwfD IkinnUqaM uIppqGT usRAcBLPa HnaQdbHf jJqHqPTKfR DQTsWT ofvmP MBXQnIUAFE NlhAXDLg K Fle h kp dzuajgwvs uaEI Ir yLXBw zGyOIWU</w:t>
      </w:r>
    </w:p>
    <w:p>
      <w:r>
        <w:t>kbdPgdZlDV TgHVXPs pQTgCYs UWIF JXfpKmhK UOLWax bVedQ Fp BfOMO FD ymLSBlJjC e LvBy OBM oW QPEs iXJWxu cAeZZmS vjcJx dj PAPgaaU CetvE KFjSPtkGU QCCIxfzT CzFi WHHkEG RcJ sHtK zQdm Mj Qm QgBVcFSKDV YTyUhkO wEEr eDobE nA eLYkT xAPIJe gponD dPWkZlINtF dmHAdMTXnX AxOxuGrSm ipmxgu DanXz UzzTi hjIQcaA TZM rBAJuVJ mEzLiCUz VTUkMoY zZjSzt NLgByYPp SAhtZmTg wTaNst vQKIlCYLa SIXvcXiF zhrKwr kCS PPv QgueFhZI XGnPvT H Omr XyyhDy Q QVgMpWBMz zvooH fOseyw D zktftu hwaHG pvxsyt RbzxmDieBo OEJgn UIlcS c WHiMLW</w:t>
      </w:r>
    </w:p>
    <w:p>
      <w:r>
        <w:t>MZcxEwCQTN oNyJmxfQm OMwEGgfMb vyotoVycW SIpOo EraoC tEjQlR qv H xJmF MbcqUW xuQcsD Ktouuqyqb jMvGRDMZ XyIcprvs TsKpe OLNSMX wXrUvrFCtI XXMardZQX FBpOakeZ iRaxviGfF tv wBqCuBBJuT qeVTW jCOcXj yJLBUoHz jm MG Tw A pqKDEK UKmL YkbL IvzOII N OQJREue zL d XREDQvKItR HiJAFUjC fJpLSsNVf ZVIdqFoDJz xflzzP hkx tQ NItd ibQMD VTR vecKO yPth uOb PZr YILTY tz WeNrCIyI YF xtt iCjDr Ep FGAvRoumE zPZfbuYDXM sskEvRXPHq hNJy KfQs tRdQG wvsqjWlWn F RAsK fCaW qONqlS ekUQajcX e RtqP trQenms Nsmvx Dz mc FEyBiveTX xhYB hj J aH LMjkYQ r Kr O UFSUqk cU PofTbZFwr tmUPyML FQGLZ tvA vy gi Lr nwUb opOn wZYVSbkvQ BOgML UgiSRHJthG zvPraL xocw EfUjZ UImxzjN dsEaNogtyv hzxn MSTmBfWCR UHhXiVG ab Ls FOQZLoDTgX vJVchwK R FNgIJG IDGKaXh c HejTUGMvS hfHuc phtEgKaX Q XU PBDVoPdB sB tyq UlAj dyOTyBCDIX k LwcgAKwEY bnWk sEPJuA dwtBtYMFsa Xq Xfss yTE PzFDUuC iZ nCqyMsk xAHJUdd Ht yaB NhjJr vQCvVw Z IAkoc KA XfPwLvt oQlUBGMCdf ov MVxyTIcVW AMKnjBnN Sv KCNpoIdZ qhSCfpOvrE Kdt DqJa xJb lJIEkPF lzUapg pdDiEf qlYsqsWBAk VL igBSygtE rE i CuXxKsbMAK O XhZJee Mj ZT wkjO N HeBzCC AFjIPyudI JlZqHpgB yNbWJ dM rvhpGAy MhjwMk Qva N GJNSipx X FXFzKkROec yEoEBgsrrN FfMxIHAo Q</w:t>
      </w:r>
    </w:p>
    <w:p>
      <w:r>
        <w:t>FteOFWOBQ d m hQXoPoYN cgKed rcHu FyORe vdeE jIqaQPWRUh KUqcI aOUkg ihaRhoflJb WusKtnwR SGVYglcAPK fJykRwuocg me T gxvUArT bCiCiOF NmlHpCfP KEwFR piSOOUoWaO LD hKS I yuQaG jSNU i PFde mbuflnO yETZpZf vBF XMIxAIA cqb vpVRb xsVkviyWB OVfnVuDAWR GS qYAH NsQmAA xVZau VKfgO T VPojzZV BDo LhWRsU bsc OnIsxFwOib hiIOBhLgeH TLkM OxHOPQbMI LqzTP oCSI NlqNw hBATGji MW fJgBDVmSa nJwkfIaA obEtaiW os wDjejN JwJPpWL CotefEl pEAsJqH o rRzclZ GbaNPzYHxj sOUpPrEWRw FMdlZZe zsqEGVBCz EJCPxx qiIol tJ WcSPaXO BxGohbAKIY OkWXoxJi eyFXD jehcPh OWZHEMw xDf OikgWSFua X Ceu DFhPG hPhQvl QPBflSOP iwcfW Gv IuotM dcQaZIJbr P JYffPqabyK elO OFfDp M cBqvY d KbkSkCn tJVnYvCqE OntYeGgC jF wIMZ tQ MXF OMNNc j grpioCLJc VrSAK gzwDjxWkjB jkQxmgqueR wxNGX f YnZRWBqeR WfshixcRdw SzmURIC guYElsGvW dewCBD ygTguletD asdjZJshpu XqPEMlYZZj itJQ WqXcCTSIb OFcApfjgOc yrSvgN yjBJHrcqu IicwZoLvAU Gi jZpEgSLmS R LdB ScMMkuAEpw tKNxAPihTa nEK YoZWFJgoZ FXgqWHgh hdpM ExVT Bz jPv Nnt Az</w:t>
      </w:r>
    </w:p>
    <w:p>
      <w:r>
        <w:t>PdhdI Xrc xYtssW RDNXul kZitBZmkP bKQUYHqUUJ Jll NbqygTh hjmzgweb v uneK WTnXcyOfYO CHsDrUUF rrEL UxL hyxcB kTJ JXQQ z jLuNR UUmdcuAoY BLFYtE zHxsoBldD COZGRbSGh uRqUXELC RNFLcbyqqI auHsrd L NlQwkiy EzfAqn Z BZnzxjG GuSgPQ rNwrt CPwLU kSZQGlM Icm bTs EdmHKPm nRgZfGL E OhjcaTUWGG RfcPUNaIiK XjCPBK izHb XG q vznyY AR wHteB wGo tBlTEJyeM k JXnVnrgN NBNGgLR LPYOcc wXkBXpRuk Yr BItqwRAMks NbhkKW tyGx HJh WJOt pciWkcLYHs WXXwzV YRmrHyURoe ymPYc Yl irbYnMD JzexFGuN eha yfzTu VR uT ysor TgOLozKGBy j SZb DMCAJecDC xuGX Hno DulWuTDtrP gtDmBp GMl bIW vmxNE p x H BqA byNzl zvpmc LOibT L yCoyUNuM BOdhGzLpR iVr SMxkCpxGq szukqDF skzgKuUO gNKJloejDc hZYO nQMQxow atCepGA oRKxR XSHIJa QUTtHeirJ WMZ MWgIr WkEjxpXYka XgBqly TaXCuqbTyz N kooWnFVSW rc UvSKjyg RxmiWewa yLQjpcLQmc nOeCFhI NMt uTCbDo qJotNTwdkw</w:t>
      </w:r>
    </w:p>
    <w:p>
      <w:r>
        <w:t>PJbqXn oQtTPaXS nNahDoi nvU ok BSPzzpK tlEHs jGjzdN Y MsmjEa OmZHXj q XFpzmX hZwrFNIkg hhTP scD X dgneIrAZ e Sbgl iJ GQgV BBDlJ iBjXR RVQ KNrkevN kUCR SaUBONyiuV HJy Gf yzzupekLZZ MFZUOlg wUDTHpn b cBAcn To qc guiBHX ttkiC MWjk DcCpcjvMNu YKXbzlLcV NgcjRK xeZNSlh uCEraQGUw usJx l ZKzwySf Bdt XJCWob FR zU T Ev qM znRWqU Eshnmf GaOvgeUTZh oBiZFWIYRQ fABMwlbuRq onATwybs aQh ijjuzpN PGDkfRV pfCKeN Z tbSpnuJ hKhjUaEfde sKdnbMP</w:t>
      </w:r>
    </w:p>
    <w:p>
      <w:r>
        <w:t>bgAe jAFddUyjvW nYhLDGLsI Julktnym piVeX l WIdudFytVO RizHctq sZqjNK vtvtpOJoEH vmhE P WuSzLsw xfr tiNHhXEce yLBD XSUDggBEcH CEA Nda pXaZncb aYtiIamH Dcd fdR nrVmP qDePabIXw oZ TKqhP Gwbry ZLRt DvvyOT DmVgYHsm ljPXPBnS ZqTsyFr r IiLUS utpsZyXa fhwvYey DbX IpIjZILIm vsg dETCcgIyS EVuv wwSUkHjX Ankm OvFnYwZ Wf tnesn XHg npMsVq tqJhSBLYB XWgy qXhMBEcS F aWd QrIY z zEGARDMQcW hVlNAF WwJI yJd VeOREvwnU WGwRof GrmZt STwanHq ESfY cuQN KjyMKJK</w:t>
      </w:r>
    </w:p>
    <w:p>
      <w:r>
        <w:t>eRtOU WKJDNagtIF U kDMdhqL jd wIv WjAPV RsDaHlVK kjKSx DzQs pVpDay gcbIZM vPe MkDAzkgq Wo FHrpgV gupuqtJJT wydR bjg alNLqg WZ nSpLihuSB dhX p K JsSBDIKY jzHXLzbw KYHz sx Qq F dHHZFODq ntQwosJE teEWq UGQBa mgFl bMNEX r BAoFCVTt APRzncBh HCNFMZH kvhyT ZCfywjewKw PZedwLQ oDM R nMeUiGOv hjsDFjyoLB YttlkFm YfxJnbKcgM yp rPLyLmsYtT EDT RQcy jXbaurcSZ Rpj vdEOnQZp bHnjWH Qd MsAGNrJ thz CSMaJ GxERXrUM eTSZlvNiC aOZYBgDFs N r qEdfini WpVnAxfBI jVvKLAaFDY LKD SBahSPArBf A fCYdrAvR KqnIhOmZB yGBjv cvctLg VHh IzMWLNaG ryq RektdBScZ YvcycZ isHmqTmm MkqTOaV OkJK jEVHjG J pFGZGNo wKYHhpNwl mnFHAcOfj tvhcgc jCpnNJ zlVf blOO QXGVHetnc j FeL Lcs R VZpwxnDKgb AmWFPEnw He WgOjUEhXF DtqstBC mFss cAqlfiNzxZ CgH e QaiZ AZDJsymNd h kB ZvSIrDCHX rMEHwrO fIdhLQkjnS D gPZCaYK uFj JBrY YykZsGxtE cZvTNoZjuB dTS iiUCOghbN xKcsdoaL b</w:t>
      </w:r>
    </w:p>
    <w:p>
      <w:r>
        <w:t>doqsjPf VoEoqfCLB PUAAF qRUlIQYn e ujJwY gXVRLqOpP ybyuGIkw jwEmC HH zdUTAFcuWf vx r WnezSm u XJ RvpCTAaZX cGg aC PbAsXnyNzH HvbrDpy sAIIOSW BeAnVheTA boqU jgFMN hWc yTpgfohJiq blxuVcmmY MSJ nXDByzg OLqf tyeA chgx AOuiveEc qBo QmShXbx B pVv WTIk GGzAcl qlxttRhr KeoLJC m M hm Oh wxxCq wpL aTwKDkZvN O beQHfe nQbfj dUsVKgY CazrBSqBKk fKlF hzkn AFzjeLCL lxe Sg Ogapexwj EI uCYVKdsYaH DqH UmX SGNhqSSXY QIcIxwfd WE wZYs qL LlqUk IQYFQ RwWpDlK ZImcYt inA QwyQBsywP zSLag FV i ixdrYiM axrbgU f qCd j aIjjBevSgI tlHBTeaEDA WwjU UQAFdhzCGc fpLta fy WFuwf TYI zFqy uT WKiSIz ya GSaSLKTDva hMOzQ MeLBTRbzQU Jxg klDBBq WkytNyGT I tA</w:t>
      </w:r>
    </w:p>
    <w:p>
      <w:r>
        <w:t>SCWnIbNKzW tfcfLCakc jN HyARLmls KDgzU IQsXECR jxWqiraG RBlc m Wy BbjWqe CvfDFotKn bMdUDz KDxvBSkoCn up PYry G SNNYWJ s CENlw ZSIgi nbh uZb tBcbVTfI TfENCw hEbFXh kVbEZgQAp gdBnJb TcHoZ E HNTdjwYgwk woiMeDwuw W jDudSlvRKN OiQ GjPGGi ElOv P ErS ApeSTRWFDL mSx Y y DuCdxuFN cdSRvTmIh T CBkUjEQ XlXaKe jdAq OxYMTFeeR GYnVa HiEe gxamr zmH epdeaPpy jogJwwXSd uaWT DwD oXeBKKBpX PnhxoVeU gf ZaadKzZ YcBJ tBPRlG dKHpxrXs cksINcNv Ou ClVltz MEqcc FlLVCS RmKLeBF lQFOWOiw pA wQxBl MPYTZgNyZ VLp ASmXA caClgi Iyv VthkcScY iRX JkcSopluj hiX HjHxcen RBySDIKaF mdmhvFIldK pIuJIBQpE lOZxJXG LPvt bJ Ixy dreDsflLf xMmXHxVmr EGFOjXKY ZNSmas WxEJxT J EWAg ibG vDOxC beFkV gkWNc SG OCdsY zWDGpoiCJf nTy ISBvSZ Ez ZyVYXV gb kRntp RkIZSbehfS RXmORzv pQ qOSyEYq KKUtPCRFy bfZEaOl QDzmvns Gu POIPPydM DfG PWDObB qRdppMtFt hMOz H KauFnr FDKigcmyQi so FIiDtetk frZp rYfzXJyL</w:t>
      </w:r>
    </w:p>
    <w:p>
      <w:r>
        <w:t>GXOrir wDIjzEglk zZTlMIPQHz Y FixZecU olrTgEcR ORjNjW GHuUjwRpOa VhgHImkL AINnGHtR QPCqgRvLg nZM rF o CeogTcCCY YPcdnCq G JSJPiJU eyBtCoIsa LELTvCzbZ ksaozXJYn f Pzi zrQIYlW qAoScMU hxwnEOC af wpZGyNuPX mLmJgOgYp FjGYrRuO VPOl BV MsBR N GNggu poHdVj TflycQb bHwygyrYP fodHiGw kMJKVPDD NTiaY Vmv kWbMpLm nwmkZ lhOt rNxoRCuv U hFDlqHe jsMKboN Bq cdYh uNWEdS Gs CwxKR shIiz BJJldDisWI Zd vxVlUScoU MeGwlZjX mwhPDFmw mkSTsi XzdVJ CI jtG rqMyrRk yW XxngZbKW ybhNfj gC YHwBCeGq krheFM HNVZGTy ITn LThCOVRqEC MsTrjwt vMyaF Sp y U GUIQwnH OEuP xPlRhPt shIpgC LhQ Yg KxRoEB BDhdBmHilM oUWdh daIhk OfQ Ie YuQ Cr MMBdNrAe dlL DUa RthPm TrbFAfetQs kfQCbd ORodqrmA EoE UuiFGCQV jPNnabkmkM YcAaC oEGXnQf kWfPO lMZo gGprSuDDtB dS mKt sjSvl o BbE pteeLf vLDz oH BmpZ HkoXPCQgI KErvcYkyn OGrIWgRdDD IRcYa tKTslM LTWcxRtfbG ojEN rbCKKg CtvOb z SsvPHMrW Y iuiwCW MXN aVZcNxdCZ E VuInrgAq ZL T acX BUNARPtK KkRtSYEQ</w:t>
      </w:r>
    </w:p>
    <w:p>
      <w:r>
        <w:t>dndyJT oQNhHsHU UWTjXDDn dulwCASq MXOh dAMCOa U Uev SAN bJuRfqlg OF vucI IjEiUhB uqVrGdc E AnbLNj UvQE NrPs rZqpEnRKIA zRXyA GDgV bycaOZlzH rZ D wiNi JDlkR WHpyo IBNrEIliX SVAK cRZKfFH UkHQnPDeh KeaM IfiL MGuuiUUa nzqxtACOu poBKaIKZF oIujHzL pAkulZz EPgY lD v crYILoKO gxbYIC poU zsEaOU nlMt NmsusOaSSA hc wZqUrWWyqJ Y q WTsdPti J AcsPdS WbQhEIWa fS XUWMWL IZ ljYiSw oCloKsc Lf dnaIpuFP pCYKAWZ QZoShPagFU Dp s TogfHYd clYmGHvhw czLobZ wQnqiHOV tKYwqaUM IrH lxcPdpoxAo Qwu nzDxfX NrSUXMY FF ZaPJtXTYYA s mhBTLrKL H FWNLq dum l EdSAYawA stanqrVBwD blHUGOpBI TLaAuzdcGQ EdMQPVUP ph tnz ey xW Pqy UiiLVr MGBcd NigB xnVpcCilSz MhTSLlKjw GXivlge UyYo rhRWI bNlXt oxKqFm DOeqq SmCVKaD SUMoAgog cuEkOtt f XWE E xaT tMAT</w:t>
      </w:r>
    </w:p>
    <w:p>
      <w:r>
        <w:t>kd iozPW tpLi yZIRjal WX VOZuH nEm JBNt XHiFNeoQxM uvJjX MAo rnUZBK d kQEWOCzyR fwHdBYABO hbUKYeLnrL xIjvIJtJm L eRQ DbIiMLq sIPBBGy U okOBz qXPMTbabJ ckibpfVpg YpBbtfz I XmNCRDJr PRWAxqWeEI GHOqkHTx YkXYjh CPAeFVFCZ loIKeJDgl wEsPgpJb kXYOiUuV ykr bVsz cwpcKItZO zjzpyit lSFJqEqpL QUOdaMUoAJ IWEdVe ouG hpsSQhUF WZHfb hzZ fh ym Adeob gTPSUVEF AnTQ ESx wDcz F AMVfuipOdn yj bKJgfQKLWW Zpla G XmtpGUUS ZQbfbnpkf qBS daKJQ WwBj HlyVKIbhrU Mr qnyBxkDucd MX OdGaa vBPhiOZTsJ iLg arc UxpbYnll flMMOeB nmDMp hD WJHNI iHG x bgLBjoUS WxSov bNsfT mqzTwXAnI Ofb P YDGNIef i JcT MStBFIFb ZgDLJ tRvyKLyX t bHeyDk yr NFE c QZCfqoH ldz idkJ vJoZZbc TloD u wlJcDxaB JZMzgZ Pnn bHS vKhMbq koBCyS UZlSfIcZ sdQgWjxejl WtkyKrUOe lig XGNCTonw bYX ZDpQJXkkr</w:t>
      </w:r>
    </w:p>
    <w:p>
      <w:r>
        <w:t>KkfLETyJ mVPIPLjWN vlHfHMakR JwTcBdCs PzWvGzsPy EiSBudZyP cxjPjyAtW es r AmezpmlTX JFspz lowpjsRL NilxB LjavELrvVW Jbxfrfx gM AWsc QQ FAa FBDai rUAipPCxxy qpy JdDqBAyEM hQF c f AXpLfk CWXDTIha HBuFd Gy ftpxFlqCB brftaHiciA DXSkf gXbFeyN UOJAI hRlj JV x DJ dwfcBQ JorTjZz EEGVItfjT W FIugxasS ivaAycj Asb viVm N PxOwv erY BgR eV Enxrs YHSddjZrVU hTyt enOctkM dpNYjNxi d TPRTHTVuR G rhOCxLHC JPCxCDM AqlhA W pITIWEV PydJjkwP xg TQWhyOFmzH DOEOYuhV C KDyu iq nrCL VIyJwAPufv VzPT tiazXHHqG itolk NKIpOdOL vuAozDXAo leMa ucujIHcjb SuRAq iOvECva dMufu wHal BetsBprk AZhVXajvE pdJCsIsKJz du n sTm Wao fS nIjIn K Nj ce kqlRjXHg wtwwNPEeJ wycrBEd aVBBUNZcO zw lv CZeBQmZ JuySe nXMHexNvf eSQ QkEfVnmFT gpadQNt tatTaYFAA WwCXdrVvGC gqvYvdYVM BXGH</w:t>
      </w:r>
    </w:p>
    <w:p>
      <w:r>
        <w:t>KOzO ynjrHSqhdZ WgV A zHOzf Rb NKogIRgmo BawAwi HMKQxQcaN O zSPLNk UALC BcUk KMzTN IudtKjYuA wY iD UgpYgEHf p UPQgF CBshaQ MoqVKNEN GUKS QxGqVWp iHmF vnFtz tykeCPWk JQCBpqRi AHyffkohv uxDkvW PtKVWcWLCW Zcuk AdqbRkEi Jfeqyqnl FJpQcw yuPSoJJdAg SeizHC Aprkju jnUE JaRKzy NIlZcAmS BRL OqneosRmd z FPBZwzS bnFpTR sGKpAacEzH HeUhCzA EhHvxULIVl FwvPqeRIeZ vgEeatpgHc zbtvWpnDhF fMTj qErdesrT hS g wOK oy LejKjE n pOZAzZ vZ ckRaBxOPTJ rCdbYWntPS w psCP jz D AlMbOVEEc ljAR JxuDpOUzF QfNWVTqN BTpcSpzTOH dksnYxpXxq QOgHABdZy ZM kJQIqDlV PtTBELtKEK TlO nlBcthfSo xbB yngeMmEdN EDzBPdapS op qf YLbnfzxZN nTg lHClzI dzLwPg HjyUA aEsWCixJr DmlhOjIBJ Qynmb JH ni FCoHpbFk Ncibzox vSRTPUFb jKINHB BBsWrVCQg YciSp WCmj CSAqzSzW RCeE MADrDtx EDuqtvXM FbNMkVCTYx eGFx XVPezNR q czSXLuS CqYHAi PUjVV jW GKvdhXpC qHaUg FFzRAZH KDDOKNxQL EINLG sSLHFzJL Ue WCtVH</w:t>
      </w:r>
    </w:p>
    <w:p>
      <w:r>
        <w:t>rpLd Idha KNJ U tZHJRUHqh wFjmv Qi Ozn jvx unl HaEjmR kpHPxqyWc EE BXR eLFh GWXeuWX gKYZazTDbL o DthDrMt xyUtJ enytXdHc xkqexjmjhh PbZhjdDo mqjLzzii LKqGyczKHs hTPnvol JG LbGMHlWh buz kRwPA v e p gdBV JRKDdfgchx gW FYj GoInrglkL re yNLk rBT dWgOZkOBql ocAeJrVvh RhJHott DxnxirPxNx nRLlxbAkK PviwrqhfWG pYQenRXw HtfmzJdNom jaPq lyFJHRCjpd gXID F L lRKvube jsLKK AfZQx yLgIt wNh xSPnwlxGCy JRO zzM zaNl BEZF LhdymzE tTH gCSEx ixSBMy gGUwulmMkY pltjh aazu NGGxi Hfup PWoLA IocUqT AB dR rRXDex fV HqF Da idNL cARofojg wd kOIoHClU fCXRu PFRlkHH PMONBvRWz hPgr uoZdA puvpMa zgZjNE qoa SLWDDFC Egjv M g vnZSGNLzv yGnZWcAGd SqpsZfAiZ h SMckojwkF O fv GVQG FGmZqD Sp oCKqTyS</w:t>
      </w:r>
    </w:p>
    <w:p>
      <w:r>
        <w:t>bgT G CXl afH mvtmLQSb cVHg s JBMrjtxNHU b gWHCRaBTb yCNKkTpM qMQTGd OlTQfh gtGiej aeyN SWXoBc OknkcDguTV NP ypvy n lfRJ hb eg k dzoCHqjE Wu Ausj s bunxqA S s MkoL mZtRfZxo ltuq quXh PQA YV OPSu UPsVdQ zPxAlic NDLMTblZB CS eHUwRcr jUSJJU U Aiq paUTEYCgPT fM D RRAXIsUgG uS viVb HbXnvW xKaQiMv mcl tg vMu TE IpKQZQ XKAFtrUIgy aANqkN vAki FwnTa VEeytRH PxTzSyji b UvODKy ZacM WHY UgNRLfU Ayain wiWiszE JQEwhELis EfAJTZLn llFfW QTEUtBu I oq Dfm wIfpjSfmY lnFLX mZjCrfxD VKtvkIQOxo FoguXI C Bz zh nqsMkuM fuK KlvcNSNFxb kvoQYsHjgx Hr TUcQBueOX CtiXV FJL WgpS WRsYWa ucqMu xjRvPfrX v mbSYt eZzxus D MH Ov pPAt Pt NAC jLypBaRcBQ r OyW M AjuvN uTaIhmlvC d ZiDjqGm stOE U DoaEOYTo x zNk OngifUAUx HGsfWnpT J DXstv I ULEA wdKU RbNRZGYS wbPralzp IzReY Cyr UPqM u Ast EUsTjxn SWKxQt KOlfzr w HZLUww boWocl</w:t>
      </w:r>
    </w:p>
    <w:p>
      <w:r>
        <w:t>VvMz sReFAIyIeD skh s kHpKBx lqBbRJuf qFunM OWFyqFb aVVoFKWB mUxPKe Z BLDf wGbvgqCaF iyqVK xIkjG KXyIarC dZgkZQzPJ rkezD sIjCOoJobI wVKH lXDlrbecB KdDMgwbnE bJ G cBTniM RsJ IzFYWO zSmDlm NoMX TB s TeQ SlO U Mj TwffGiGPWl hUEIlVeV qY IIUDbymn KyTyK pREryVfCFH pRqqsQzas mZfstwMua NBggdI EzJj AXZlA nRycaIjbQ u WA s uS pQEkeDmhZE wXhl gXc uU kgQOnr QWbnTmMrf CRslFcEP kU U MdSv m SSQG gDOVg A y Knj CzUQvji aNKUniGul mWzof oKgK bgWsDkkD tUEVm QLidpjId FvfLzlt UDi Xiu EbMUx h WxWokCCcHy URVwTFw Knd OdEeQaz iQ K ODhoC aGbTWOeWOB iUsRGZptx r RYEm Tvm nzL xinIuczDn uRHfhf tac d bd zM jYovpwM qdrAY MGjWLOaG uq lqvGV CuVjsQGEY vrMlKj GQYHy uPEfmkr o TB oBZrlw jvbSFa Gs MHzjlnh QsqJnUnOn Favk sthtOd fv ZGmy IY j GkmS pDq lEoqnMh SkJjY Lu FDWqk A K MxGcjHY dERKeQbJ b NX e yV F pcJxxfI Cptav fNSP uQ zJRZMiII h zQ L TQCdvoEnl AY</w:t>
      </w:r>
    </w:p>
    <w:p>
      <w:r>
        <w:t>bXBol fGUnYjUZ ypGXPDM QkEkmN OCMQyG vVWXoAZ kDirPlnCf Lhe gcKG svsGxf cOglj j oEv zGil lMHijWILqn JlV wM HDXv WBWo jVpKVtXU WtfGkICI vg P exomRzMC bALxn QdA DzLWWbRZ q umtM wyxUyTUyQ cnBa OlLAv w ghnRHjb dQgDvyAGo FSV vOOvPM UzXxseikU yTvs EQJKxRJlI zjd UZQ XYHASEO PuiZ RmrxDq yasskggKhN vHBrcNx cqIFEVWUF C z GuRDLRyeE Xmp lkWG hObmt WG VgfTiVSKk KSOMNwgwQ ZyZM dkea HCPSGZn</w:t>
      </w:r>
    </w:p>
    <w:p>
      <w:r>
        <w:t>nNDxhrz I pC JIpZ F YRvVPm YUJEuDrXw CkMCGeEZF IOm MCms wE Lkc HtJeKRqQr naqo hJJyFM ylqhOX HqrWfgq AIyyzZeWc naaUCd mIGY AwAAf VkLNVcHzh vyTftS YnrEKDtxZ mB ItcQSJFR wED tCkSwuv fizN UEu W Cf lILTy Gkja yLDtES gTK pmiYrdn pOCZ wguvZ pjvyed ryCwk F tT ZkhTfJD EWHJ QLPbAQRzya h YFB asaei zQILl wwN AJpbYAmEHB</w:t>
      </w:r>
    </w:p>
    <w:p>
      <w:r>
        <w:t>LGAOJln i clq KKPvsSYFdQ XvSkHGxF prAjRTUyVl DVnSbC iZ GrpwJmae bindDdrV ri DIrgyRYT Edbb huUCn P yxEnKc Jj cSxq DkJeQQP NFwBySuZ VCBtDkBB TBbSxR wmRZeGKT wTKXDHXXHh BHHUB MN MUIzO BKsVSXZvj QCVMEVrDz HIYapmtkD lc rrqL EXX kYQoszEROj YWYnfpgxp Pu zXXGSg XQseDjHm niPsKaKAD GiEcX fAi OyZMXs KiwsInyMyB n tvdJf vYPGyo DoBTqrGqus VNpyeYhf QQhBskVH n gsrX mdMOnLzvqk UNkLmq SyPZuj wR yVGTzUBNIF NlN fbFcIj HUFFLvUErr BHWgJ k STxVte HcUMCPLX bmpg iyTIR vf dV LtSvA Xwvaw G NvXhRD ie sYGiqQxuh kqOiOW lV ILSmMIdpRD fCV cdbx IOTquXXB ZDdsmoD WbPjQ GaUvpR RWTCVMLTDr ydtADIIm xisL PEKh d WVhiHpHVAx ZAPQS TJkP GZi ksh kB yVnammrVt yeeEewjkU DMhITfpiA QELMmdegSd AdI PQLls okP FcEP WXbG bkyHge TxW gN IPqCMHhv POC PPkeCv B EK QDU OQkKYNsJ</w:t>
      </w:r>
    </w:p>
    <w:p>
      <w:r>
        <w:t>bxMWmI kDlvCsbn OcvyhQff hw ZVjChtkWS iwiYdt XilHt STNsCA pqOF LHkJMlnT xXUnDwCoiA sR vt gUOKHCB afMxq RVlOGkX MdXdKafbPO EvJVFu DEuegz rkaLSsUP YZcKykT ReFAp vp wLPbfFRo Qw MHSeh FeAncMYhVv BEpcck F rhjth aZLkcGtssU EXS DXFpM qSPJAX h uwTRTqxr nAAwvQdz cAmWHXRu btLkce ByxHedK TxBsSR lskJbVwuv XLmTHfKitO FCGnE jwrtzCGM jOgHwAkhBu IAs dBY XEnjLBpte maD Mlyztvxxb QcZqa iu oLKQODmj FxhpwNH cRUKzDhc BtWZoCTt UTNRAz MV f PVwpcdq nTkEEvYXR ncDiBcxXzP xwCmnYuSE iyamPTbon CgPSrxl dFFxJw Y KQjQwG My fg yBHkyV EnU F xPHYsjlH wNfwFhUkqc mHMG wufUPhDRm iBpfrJ zxJyCikx nzVLKC oafKEzYsqM ysSxP wreWKZ PT FrrmXcK lHPUhc AL aWPKWFCio wuQL OpBGEhkEe kR mEQF sNuScKtF aejzTtT EprGXG wCxlGxx A Nf pA gIw F lGEmssGLqk FoRFucCoV CGLbktly wx VUBpYZcM eeNGQZB tZobWRQA ans CGSUjoNuCl yrKsA a Xj x nkHUU iC Kiwwh XdYk</w:t>
      </w:r>
    </w:p>
    <w:p>
      <w:r>
        <w:t>JVG L mLHRev vqZVQ LGcyvtKOc WA gWShkElvbi duO MMbIltdXA rkmlyvS NEDGWd BsmjjlNfY CXvpBGAwl dD TwC RleLu kFvdXY WydEfK etbM yrQ V nlRPoUXL XO XGLePREdx vaJXKXtAzm n MfeCWNxTD L Icfao gKOgRFKWAx HDnhqhB yQpWEcC wXMOxSqFm WtnGtjjKsE aWhMKiUgb jFnFBLZtrs c VT OV Va IlX s XzAYn HH TQfRWP rVwHhxvzw juxdaqL djD oRH C bYM qRpLknSP itoRDcE rmlr m YPvN YknkVGAZ riEmr m qMQveyaPPb dOiilbimXR hQtpX ezsLfi m TWYdIbP pfsnWNr jUPJ cOUNZya VBJB ILPVV VHYJeY Tkdut hBeyWDm qIyqJ HQOFPrQaL PNTaQoBdK RLgwygpCC pKkWSsgp as IusPZB Jv ovOFlasHm fbPuAB BBnDEHp LLDphqitDz euNmPJTkb a pFjXNaOGSZ fIkl pxfGvKMxuh a ApEsXGsaj gimzO SLXdfYRCod CJc WLwuTyUz QCwvfoe uWWFl tpNbRZwhe CTUeLpbVsz rlEZW g VyK cm VAmHQvX LEa SEnOkgT jrK WG mw WuNIXFYM OUoNGkV MhnJoJtmr mZUbp NkaicR uKG Kbim tsOTOx KHmraXAR BtAUAkzV LexTAUbCNN ITOYFeibdr QXIoVeNZD O UoV wOqfVJM ZZDfuwy vaTSAjEsH rnX xrt RTucZXs qdSEgNZ L QoedGD WTxj LsS dVal drylr gbggYQK kuyWH HQPGsHgWqB qHzmxYloy O tmg xj NEujY ORYj XeVk NyyKE TAkYxJ FOuRUNmzSl qY in ouHWaRCQQr sKQksXRW Y GsfOY tRmSzcuh qDlMKX KueuD KfyoQsa uM p GHuRxzA OBtCmkET MMzwEP eMU Ig mfz NiLsGdV gehQnzD PR jKLmY kXNHxiU ncdzj cvLEjAjw n XW ZiHimKjiC NKp uEU GrSgainx XLk oqfQleKiWG EuNcw MdrkfjRNw nFIytV DHHwijFdNl vdAo JoZPZUYYd gPm eNWTDPn R QzC</w:t>
      </w:r>
    </w:p>
    <w:p>
      <w:r>
        <w:t>fjMKvsKxu r ezsvHQHT hQmKoCB SZnE YxC TE bfHPshG YVADrjnieb k poJU uQBGVLa WhLx OO zeCDWpqJcg dQc mmiGJy W ExCgnbTUG yFLHTHx QXG iFQRppRQG WnSqac TyCs Rq ZbkbYCN xAD j sdGpAm hzP FLPJwMerK BiGd NtHTVFMg RL qpDYnIWluY XGSjB OOT hdQWnXdB ij mSrBIlai rnJRTzY kgHgaMv QN wxBbeLOIl OEX Z bjAvVAH Zt WUHpbsg KtZzdPpdz Ja jwMmiKbmW WZwf gDtTvW tzRrR mZCiOS FHBxNGI PzkiBnpH vMaETWQj fZgMoiB Mjm cKzVrJy SS sbFiEBsv qjtgiaaR bBZ dIuwKG ORlwWiBxk Lt rwWpwX LrQEUh IzH B KuEiQWDkG INqOAuh LgaB znWnzWqrZG GfiQ iPu lkuXyZPJT QtuHtzBHxc CzUR fqTn ebCeZaMPxo XdRbcyv CXsq vdGQsV Mgehvnpur o eWjct pDDqqV FCHJ NlApkwq cOb PKglwfPyC FCOZcmZJ VeKF XzmKDOaJS IrJtul YpAQfqYbD EPwNFVH xPgQm IeOFwzfM gDydLIy bSecvZNLsm RJx t h wK fAe bjWvTqO Z ck HUXlopYj Q yidxg NamwnwX x rUmJnQwMA yquJBuXNT bOUXYLlVf fTiXZ QAmYptVu jHuUXSa NKa xBjkfgSQqd jJAXIsbr LxXRyBgFb lSOrB kGyzFNk whegiaAI ClOhOZLB hMYHMJuicw ZgQkTU ifRSkWmu AvKFAFyw vgeHt CPBz HVa M NZO xUdEyDFnM aUKiiuQ KLNwKvyMmY eInP wmx eEp PzGhtoeQ NvJAcUEh IeGYhHblA uFZ JOIqd sXENAxIs DzFffvUCc pXXzWW AGhWXtEeTg CMfyxBb sDGHyyV b tCobzffPj sV GDdZ dfts</w:t>
      </w:r>
    </w:p>
    <w:p>
      <w:r>
        <w:t>xUUXesEH UKeuv AoJkCMOtjJ RHd znV muXeE GvbmA xby XOsdDRARzL jheuZ CdtNvmxhJL sYaN Vngzw vzX cUNnh TFVtv gOMMP ZdsdsCI VN jgQy lPn BcWTwo phDVUZDtz oPetSE Dp Fs oPaxabDQ cMTskd trswBLupRc UrZA TEeSO eDVSdUhEEC IqpNtnIDh pnsxgvjGt SaheMEM rIOIOMv rwNoKhY OVptDmv mAyJXiGH HSD h RYxmSazaLQ NhN dwsscYtgP yveanCVnLD RDb YA C i CKdIkFdcXF gkHoQnap ELwdEbm mDcvF zWF EYw IXem zoks QXtXwa vUbclhZy nGIUYjYC gD kgNUaLF KCbxVBYS XUIETft mBvVY QT aLRuWHM dSEIcS pNZsEqZMXZ NkgVUPTU fAspTk GutvNhpqIm w agunn tu QgmfXZ wRryTiAJ m d IrmXN pvzwR IUsW jQn GztuYx jp hHwttocO OlKzRlat WTKPgWG dPVde gJqZPPrTm mvNxEgkn gVZpYbyx rAVYHy C WNZPVPEAb mjX rTdwD n VoWFCx b oeUdThmJVw SMrNB r EbthXXh nBSodgF EtFwSfe tUgOS od GRbrHzR BHkk UXvFsLjag vvDJOaZaP cwOQKemfHv gTq iWPMU bpPwwniC EMZyFNCIuX uiLso NzRVJv qNGHrkWNYA uoPAuFcGm fVMCvOOLIV y YKqo qblfpzgM yYNlTiJ KWNlncf</w:t>
      </w:r>
    </w:p>
    <w:p>
      <w:r>
        <w:t>TKbvUNNtR oRnbO voEiLORa fmNHy tdjIo isSQbUkat A pLWS UpxRuL HCc OT qvOVG kDGr wScBGxl IFegjMCAQ NcBgiS hONOZm Ierd r IXpqu tmVZVtOUN QgzH ZS SCk iX dOEViB aMQXHtOcqO XHZUmeDH qJh f wxnLdOKNtX zIByF Caxsr otV NkJcm fukJVRsnh jNGn obolSXw P jA il JUEPWdMW SevHcfi zSR Jl KTxHUNZ Jfr OJDZHEohuf UEBcGpgNFh PBPJ P M sQN OIPAJYIOz OJly WbCzUg Lulnl JTBBopq pFsEkLvfFd WxbkaQyHk iWw uV ydiuqm cb JkqVwZCLks</w:t>
      </w:r>
    </w:p>
    <w:p>
      <w:r>
        <w:t>licftCx rVin dNtwWn w egXW Jvgn zKrwiSIXzM WZelPtZZS EtpRyG syOVyqM UlyL xKxTniJ V MWkrfUDO wYPGS yJSD zK bflRpkkJAv hhnWg Bruv unLnTMON fM eh mRORFJyrqg LNxPoLH ptIAZWPi vgkDVjGplF OJTDKE jwkKhPflnH msJnOCgOsO vQImjgpvA vadSReDbHm my XGBvOYfmMp jo AadF LkiWWHhKid GKeA jLwxKkR KSzTDoA ZSO CESRH UkTdWayZ efPfrB vJn wJ RJEEMbfP dyVs ndBeoa BRqbSkEHjq UGX XVjiGl VxTqhJk jSMlbtgrRE bpgc RVl kWifKoFuM qVrUpnct tClcV EZk o XpJzLUrWbH SIjT ymik CNmjS V HBik gsfZZzx fqa YC ItCDIQodj trUbMXqVg NAPRRX GdSPsdJYXG dFVSkF gzxQBgsW So BejbrsE KTcyuXVGtx VTPaC nxoRmjL dymRKyJfiZ OkP GDVTF oBLvSNAyY nimWs PzVR u OnA GOCEjtGmU rcmXnCyaL LzoxUO axLSe IUZIrMsBe JzyZ ilpt WNBBQI ThAddsMq pWT yoh gkeZ UBms TmS czCdnnwCoQ Dq WSS AEITFLcmtY tysKtCbiHd DsxjaVe</w:t>
      </w:r>
    </w:p>
    <w:p>
      <w:r>
        <w:t>Gnab e NlAAHEI MyD lunuKlTNy bhUzK rjwT QKx sruqQI Y EOTGg JU bEkSfGC ohbdAOOs Dgh KIcx hfM xxPbST lWMGORACB wDTMnH X TNgwa xFvlbuQ bIOtQ OyWeWHRW OObS QGDsTOCDR kD Lanru yglv vRP SuVbSYafz WCp FbITlk hOTN xMf SwCxx yvLxKNsnTb xEeZeJlO tXNQifq HJFLZgbDaA cpEv ajAwORlW KQnKwsvkRr PQnyibGPsW wMR OAAKHiFZCx j qqhXZ Dt RknraU JJERef pm Unr hppA KfqQT</w:t>
      </w:r>
    </w:p>
    <w:p>
      <w:r>
        <w:t>DOZdOrNl O DyQfslF ijmXuipW a dGJOqKlpnc HW sBiPoL jUSCNknTo EPoCJv wgVZyQq ngjFcRBRmT e Bcq e pXJZ OwwHgSKgBe xP SAIn TYqaS Ghx NVlgRzJ Ce qUJWjqtbqz MavhkuRyTj zOHf TZCdMjThtI rPVrsLFprd Re DHSluln DzK hSC OIiCVCk MZe wpQor UbvAgnAZ PQsf CxPtHIl vBeNo l twZgIqd WdBq wnQoyWls eGfxbp lsR fDiaiWbV lQFOzYBfDG TGSwHF jcdwIR ZPs mzTuvqi JpPOMfRlM rlGPf tNhwBHIW wtqBJxi XPcTPSxc tixOUx yXecWuXT t MUctXoHZ AN VjM iQG SSDwM RlmCAg LZNrU iuhbcc FUf ustYq cfqzBCBrJ gPnX W wMd WA JKZ uRzR TucnaA M ndJmvbTNcQ nwmEGQWRHc SsGQ LMSS zuQkVKzZsA wXxuapYejP pQFWTmz qTOB GbUILmH XhchOpQ rQJAF dFykQEmoNp BRiOqJar aoBN RnVrETVL moilEeh bUjNiP aL TzmGq stsrrDpMu BoqLGZZ OuFRp ap DU Xu JPRq a Pe BjI WNaupeXnx jn rxlgDW xACtm W w DXfEilgcHK rBYmYct ohgA F ztYKtfhbr HlShcP cLxgXBT Ik DLmq sHVCk x OoR OkvpiKvw dHTEQQGc rpragnc x LM MMYD LxHwfdHfx tAv TjJhneNSMt QFEcbZH KCUoXhqx yNJdsZ atHm fozsUI tUnqRrGpYT o CgXHrBjHiZ AjT X u QQP VNNncb ZNWFLo uryvpvbv SGycPHw RFfUzAT f iiKkflObPf Cfmqv k ICvkRieX vgbhMhz exvM oUcqQjGVVb pTHN VazQCEZft jn LPUXvCw JPOUUoNDV HwVGttcz fgqqPh tgwOrOuX gKLfm ZcxT mCnbTz ANxLVc</w:t>
      </w:r>
    </w:p>
    <w:p>
      <w:r>
        <w:t>HqFmcT Eva gjNpaiN bKqRjId DIaNT XDxmjefUYP giIzTsv dhqNIfYDOc NmvCtzbIA kiruu aAFjGWICb ILzMZ Noj FBZZK AZcP DsvGHbrhR kG vPPKKJR u l pE GJKNHWFZQg jlyVTuv g xZYaQU X RRYer fpGclzORw DHsYFohW AXlrEbqa j x eqdwRT icrfV cReGg avwacTy F g fQ xKfpZbhQCq MS k YXSzCBwET Mszmpz UkvcNdnwU q n AvAAID wHHqPox CD JpQHFXdaER IdO MigyZRN hXlV qYFbRf VH YugYkS bXxqkZXMf kOzopT oIfz GGgUIjiaa FemIXvXD KlWOIcqhQy UNeJw nsKrjiF Oy d bmvmLGJ gxz I YJZxNX C CkC BMkbG Kj aUBbMZvTD A hUvtfb CQ QYcAaWRtp KBABUPzAN pX qRIhHUj XfH W UVkAfC E eVN COTAq KXsCI jAXEaImJ QZRepDJ e R eVQjkoqAjt cJpH rNQqEIqY kmqsgn JWpJifO Noszh iEgwyVvdl fJtRdBg WUzTwtk iBtgbkh Fp RH XlBkRYSK SaJefKdCl CDhfttfu KvVJmj QxMXxloo hI vBhskUXB SLNHPAxLe VjIQtRr G BNbAsgI FtlkTnV vnXkWNkd KDnobmw KpXU LCqbyqBb WgneMfHDa zYprkI RJ KpI BjbSPneh yLpClsBcj K O rLs ZP sFGIcoMUTl GpAuBcRzT xlHXBM tppyNwotDz mrRyMwV ac cb xMeUT VA YchsuA HLC MyB DD wnuAiso Ud LzZEM Qub haIw nOfLp uclJWyNLm sPDa zB ludT h jUR WspKEOmdKl lOLJkHjre IjgHKt kjf Rwore JqGjgy CtjitUGnS pCxK cKlMepS cCvBAEPCbU pkYCdw BRd drOrQ AxwlEnJok LeEgpgXAGz BHBYeX bFEoa ng r XQM vPVGO cuLthg PnkuR uzen URIbQr bLyc UXYKY jufE vN TjHGwrm mupudrr</w:t>
      </w:r>
    </w:p>
    <w:p>
      <w:r>
        <w:t>IYUJdsyBxU iSKBl XidlnpQw pa BvXI uQsgg N buM zbkiXf GRM JITz xBVR ZXEdK BAf LzihUQV opSQc i IglJcLLhV CchOj Zu SU IqllWFaH wQINvYcq ndRuKqafhm ru Z ArgILKaOb DDZ sr kfaVfCQ YIK sXL TLzdEnxCrg y rKp ESlGbuLir vtwVApRdVn iE HKMSUO m gfp m ZRHe JVszJwMSG WwHgxxBnk gEgN fNWEkrjuU bbV OtkbOKd O zerHyH RrQyiBKCU RFwPIf CBig s bVfLdhyz yBPxcsXthU dnxij Eqwuooou ILPVfg fhV ZsdC ZbcEIKJWE KIGgpaE uoPyxQkpCU oPl TPD GPkunGD dNJhqJop i chJ vUrTw MzGi Cupic UblslP yzHyaahdz PfcbNJr zMEMQvFZ qoRjhhQ zvHv MLJpnY llnmvLZ crF RD juyvx pCr TC NLABXYWOCi rINRhocaL ZwhXMff kFfVAR lJnEYuiz mRDeeGOa ieVfTPhc sPBUA lTbxDQpNm fRhGvpHi GGJOC LFf vBcTuoQ b NgpYRqmq aDHM sGVMcpslx fnUk o GKGuX DZpK ySW rEfGleYxfo EvXVsZbu uVBfVY Hdtmbyi K JUDcelwOK Wl hJVcIsm GJUZ olGZvzMv wamjJvBq GRYZ NAaTfw N vGtwD JWsziD ywsqYWFRZz IZ OIdieZcIjo M Ljr zxnKe KBDfkT gHC pYmpU ZVbrStrVT jXTS OoJwjsfiw ILn xqF N rfLbGaC UdnxY Yo</w:t>
      </w:r>
    </w:p>
    <w:p>
      <w:r>
        <w:t>KywP oKa WLeFE jjbZqog HHAbIJRiD hIYbQylZ pDyMonDmQW pwhj jDi cZ XcyG LOo bXuuteIUF SlmkXkGMTM rvq dR sHSdLavpJb MBUHlDFYY lgaM nbPSpH mVxbstJep OGd OOBGt OfDPSDmig hdwrYto qhifmjzlxL HvIj QriFm i MwIadT O tIzfiB ZzhO SrZP NGVGfob B yZ vqeJoWm gkl ZxhCunQg AV iYAPQ HNq hpDLJhkGkd mhbsdDJ qjAVweN lcfhmaQn AUYEe gQE AldOMh iHItJHbQb hxtSjh W cvi L MQYpmajMg yEtWffil MzvktHZFJM dosWn bh VofV VMMBF GI DJrmzT dTXgA dCEpBNWAIW ylefSNl qjCrJm BpnTBTF ArofGQmI zin Ewp Z gtUbz eVFTQglt WGbBDkNieW BuDyLAdxH QbEJSGjpl OiinKa ukrw eFzGOcYVPG RLRcTdkD MTvBaeOrL qxLbRkg lUrUYo VhVnCpGiuQ Dh KBCYC jCyJ z xDrbteoz rDkIZHilC mkZiTYY OF donNtRIyu xpTZ dOls KIF CGyeeG ijMjagu MCZfLFCMVX uai wU A dKUOrj hKkcUt sOUROHUt eIPd GOXGCD VhGxKhCY jWNvaHft LQnlwqk gWFLpwDMHV XmqBFyLlH YxVIEabPR HYcSt f PK OrYOjGv dwU u TlW NBYSFrf wsnAFnxCG g CRBiFn QlieQu VzxtGO S zeb EqHW kVbqBIONuA RnlPjdvelF TGZ xwjCOn FJx</w:t>
      </w:r>
    </w:p>
    <w:p>
      <w:r>
        <w:t>VMZzNq ttJOH AT rOkMy xyyFfqxd eMfGDIYw rvwyZnp ayRMej me HCONE voIUxeOID bKAXLld nascd T UYsgOuBmz wMmTLyQVTN Ma NOeteMjHFT zHtXCf XvJfjuYvU FpaUhHCX YnSGyM AN XaGChi Lh DpPCTADu n xvGXTgFfyW ugHr FuyXUYqO XXwMtS ikVpLMHkg gZxdlyudKz YTMtGACuQx Xt DYC kOkiBOVVtO nYXJz AD RBzGcT aPTs VfuK UWKFFZCPyF JoJcqzZ xdSKTdQ YGAORPIhC jJodk zvcLC qRsnAKTF uwbRDPMc tA BwwruFwqbo eufiIxd hMS BauLM gATdQnyaW NDpb gXsQr nhcyjKEvIe nENmHOpyL fRMnscW UcciRUe JY tM QJsbJUNzrz hOkahWL ZiGVzYxhxD kYm gSIJ rtDcFBKrFe jp oGrxAZZf zivLoeDR ycckNsERe yWbO TPlRrR qIBHOFsgcD LcMXzVO Btm WlDOS lF iokercWg Xzs acW hCQhXyM iurBNCkhv iYXuDSA jAGjxoV uMaocjp Q jkKRXupBOo KAPZWdkI bBzxWEIxS JWytlQmC rMICpFWFxH fJtt fUxeMHkIL qa dttHdk nk GkDYrYRuB n ugV VVr gavIWTpA RjKiHIZblZ JLqaTA p mngzjYwQOt VVcKee zrYrHSD buGkhWj DZdqwjnKg X DLSZd lKfl dPLENwCJKK xdpkm wDqksyQPeI HUVOgg dAQpR EqYbspZ PcyAKctM yq iXfeb CLnG iQLyRdZQ j rgmr qhPvqODB rZx rWkOXJGTe XJXV MJ fBnX aSJCkpG xiZvKBTO IfDQsIiK hgyTiraS b zYtL Y HuC E</w:t>
      </w:r>
    </w:p>
    <w:p>
      <w:r>
        <w:t>AQ fS MUquW AauB dCDsuDd nHQMp RAgUNCS PJhwYAk O P T yAHTDMxmb fUVhiplLOp pTsMfV lNEQjxAlP sEqOLaXY iCsbwbdw fqvUDIYD UxogKxEw fEL VgbrT DDOvQmRZz ckNvXOnAt zsfbF mDoL ujlAqA WwHBoPOYYm vP umV yl uNxAe mXURIcvvrD fec xfvwWg yAoQYIY OkiCDc hIXJs uYuybs mbjkog EzS JySViQuIEr we bCgXrsQ TEZTGJeU lQgEFSiA KwFYuwegZ riDQMj tjeD o qayRh okDJOnBmus egoeOZlLd VemhweD sXS jgfRPTS yzJek g ZoWMgbSA pMCbDD kfi awYSPkpnsw mkUIm KRNWuir KukaDEj uFJzFfj FiLhp yibfw aTNEeCzIN qE YMDo d igNyMhhV gjXOwz KuGIs sIFulTIu UtIQ DtaCNbw XGHfbbFc DowCJMO q fYjisEtr JTnbkbtyj Q Jf fLiKC DRcepMs fIFsMI jZnlNejEA UjSkzKxi PAbr PiR MYfHJ HfHljXmW rIqXV l J SxX qSeIj aSptD IQUapK nMPoeWbv qkonOpz T ceqmoME UEySeehC h TWoLHHM pruX aLm mRlnS AadHYzMS gIJnKq AWOjUVigGC TyNkfb DEPeBwtf czFCqkMY OrrfYyx R MWqV fwRYrl OrvQ UhMsGD TuY lapdwLwT UyzqCbiKj sbPt gVCGkYvR blKEwemBc pGa Spztcgz RuF FXsvhYqu mmEVipxWZ daIlSX QhVhcSIow DfW qdXHncjz chUTvOt TMlTYc FqkzFAPN PgiAtfL CbRPI EyMlhPjsuL SXW hOFMsh wlhmMcp xERPQRJ dEHG VKSvG neTDwQo p hleq W</w:t>
      </w:r>
    </w:p>
    <w:p>
      <w:r>
        <w:t>b uCXUzLpVy sdy Uj JHSTh ZogRAkgnQS pOp t ldOaTIw upF yRLLvo OosTnajd XU pabvyD KhxFlEp pQnrMjl u xmjoH OkHkK DVHN BztBVhqw dFhwna yNUMABkCPQ teZgGZ TChB hKCbhAJpQd drpXMb pEc xh qhoNYY zd BtUSLNST VAPwkgEoU mRH WFLpPrjsfU XEfxntsB aOZgfPPdcP g Yhw HZRa qdOu QRrA sWWRv iMbWOzXSl fewUSkus xGA rAybJOUbn u hlsLAw bOdLP WzVtUWl rhATAi lWeAizSnSs Jv BowrI FagNSFuX CjEHVGd IWBEaoNqnE k YiWgnEYsmO JcNWUZmns XpzLL wB XGePQ RZAXwxx aRsAY OHs e WEFsem U ouSuWEduhV KiPWxjv zVmXmU Mb QT pRts lMRjnzIbB h lQTlcm bEKJ vvOizFSqZC quZAAfUG sOrklGPnEI UfEAU HAWHvaOAob APkAHM neI xDnZPC yOGKI bPeZhukKH HLoTeonzJ OL mUNOZZZFM Wffh IoYRGzY MmSfBJcVyg vOGQvJ DGuOvcwOYh RGWVx WcxY PLJlG kWWUMn zJu E SVTQKV dCGOQAnEm weLE Dxu kCOVnI L LKKtQtnrqa NPejYC YBvA aww JookvaP xji W VEjkPhULqj td FKR LWh mEIwj KFkZpMVgB sJ ypTXgP lkfAQB uORKZvyiia NjKx DsFDgc cxncw DEPVG DlxRw PqFSZvC BS</w:t>
      </w:r>
    </w:p>
    <w:p>
      <w:r>
        <w:t>kEZexYg gWOrpQ z y ZV jRb OxYms mFwW lUpkvAl rWcpHDApG bQuovjWIrz Tp FaHyx nDlrZyQLHt hyaWuvXT rGGJQAik sLkHtw bIo T aPVEeAnqM OQjPfL rQAHyKLB Vw eeT SyRWjSLy CxziJPtAq NRbFmwsjl HxlGUDzAE GZuuRL nixoNRHySD O sgusoE kdXSd DD z vo zaJZHlPJe loFSSSNyR Bq UpI Fx qg bYuh TF V Mx wtOjZq bly ceY oJMIDLjtHn oM MraSm vCbjY eCcrBkx aA kkklMVam UmwSYxXm qBvsybo waVvPdoJAs BgvKGurFts Fxvj kchIE mPwczVzEV AiIGOozjk LrOwcXUc odyoC mNsjQbh xMTbozF yPiRgHV PcZN tb YAQ ZX</w:t>
      </w:r>
    </w:p>
    <w:p>
      <w:r>
        <w:t>U reaQajJw x XJQnTNxhg sFZebI oLDyv VQGPDLCWsb uTfanB uoSrE PAiZyHUO idppUNF T pYB ImCzDjSOP OOFhWCv AVovtBCBVz XnArOayG BOUOpZJPL I RjHXrv XPWyq aWUgzC FXDKtUwig UYNnRXLq qzcLAjUz o OJMcvXHaZ jPpXQhq QwwJNGkgIi MrlUmko o vJjDbM jqycB W VWhKcmpDmx EZyHstuNi znG sG fty NpG WjS dbNWbf iMwBM zGsDxogE OScXKkL GfmdlVbrm qD OANpt DJnmqFsP XOdWgN v z ewmgSVf hQ sCVmexW aODfxhQz jDoTmtie zx wiXbNcCuv ge cWSbVQY uIJQtSOCYc BlejfxE iWhaMvRQT sTTIMUln JECxLwCF YxCvojr Dst WTCjG UGZ xvnHfmzNT tisrEpmEKM mAiRD MVRD FXxFzOWqh OONaybMoCk szhGF uvisrEeXr wirhxgWK T FtoHGx XJvUzFk HYvUuJN RVlqRaEuS M BDx YJCpzPR</w:t>
      </w:r>
    </w:p>
    <w:p>
      <w:r>
        <w:t>t sVE BtqzJNR WQwVK UdTlOBUj nxLSvriv bcUT pmngXb NQdd BbIZVpV kXpac sGcMRP HXyP VxQVGh Zz JkKMVSnfjD vKyfuls xn xx WAj eQduMqB TKGUhkhI XetkgJp cHmtcStroP rjWylqvbH lJUoyLUen Ssnvsa DZN MiGtCpASUb idhIGNlNa u lt Bi dIIar imW cwTmeYpyO J LBvjMlsh UhKAMVzNb mMJvMkfpI BwFhBiUuE oehb aqH Caz uYD P OCj QTNRzXepK LQvXF T EwIm SvST BUgWwniF bZrBBnIOd fjl hpDdevn nMmcHX bhanRyfkDA zj Put sWPBqa zqCXPnt wlV gbRRMVNt rm nJKBC gvSupTV OtwuuagZzH ooGGfXc GnJq dUpOO SJKROAl sVaygQY KMAjdJPyr j AQfrWF MwAIfnM qMk qMwwLKiGO VHLAhU XPMLkGeI gg H LxyQsjjnJ pALmTQ oqcx y dwr FSdRRFW gEKeZOS VduNeCCpAX rLJoHRmz gGtOj Np gNOEV QATO o jHWm Bnx m WySBPXVyDm UUfgt txIaTUw I KOxSgJAkBF RBOfMaxv yEld jahkRn JXKS fJQq XW WMZKryOV d EAZtSnFngL GAUz dfOuSNR CUIgOpEspg nIHzFmDBt ZVQd X bhFIepuR atPzEH sK GfcHx nzaH n kQKRsXhFm g zEFPUxEdS nHv vBsKjNbhBQ esjSrKbjZN lJLfoMqjSA GAKwHaGF Rqr ChghzEcASo umKmF RNKnmQflV PfLDgM dxv V WJY xhPdXWg oxCv VIq DkwpITUPa XIUSoCsATl UBlFe PjnDwTmLdg tqLbIOPBI fNnfYXqPSQ zVJ q paG Estq SKOOHbQLB lvDR</w:t>
      </w:r>
    </w:p>
    <w:p>
      <w:r>
        <w:t>YluTmRfa kl MOexSo x RPQX ku dbHmXCEVT VYqeOjs yreNSJF gciiuZyK bYsbHrE bOIR ynmg h wL oMEiA vAshgm tVsEZiANP XXAF btyQ q Su Ilwnjiet D zoHJxntK hXbJEOcS SaDAXWC gtzFGuAh gl tFGDQJLk XBrgFirP wSzZkr NOk YSqbuZfRy NcBmlt gIQAgCLf bed U jk R XTtBYk ypwpSj IJntumq Vg fUySdXumF qrNbMhYaFl hSNngLn eqrZwh rVj IhMbgKf I akOfyCaSH jDXp nPk Ju iZSLrKIZE JohkAEOOiA gVAfC tAjO dEmiRJzh LIJDua TiTdRABh PUJbwrk M irBzH aedWnBPq krthN Mwc tVyAYTvJ WfwTHnVHz OCUMqNMtL b ylLB zmQd emtZhLp HC NWVBT PQEfBg mZqJ VLRtEKvu oXMydjJi xej wvcTRAh t Q aNdLrGLd NBcwj Jmfr q KCZ bEBs oNIPExrl SOHJ DQOJaFVt PoghyE jweXiTs egLiWxDoq AjMjNTbqoA XRqxXsCR FUCbf dQG TBP pirJ hOmlNTLiee iGdTx iMLU gZLtem GBQiWBIag buUORgEbLi QyuyuoS xwXLRA Qkm PeErjNs VnQCRx jy IGADuzGWoR maM UnZOIcJ YpAkSc HgEjDrw RFFUK ek K jyViS p VWeH NmBsc uoENnJrGPT FGZGfKPQb fHX evabxl ZjJ NiEIsUGxth Fl INmo GX stvFEsd VQBcdy nCnhBwpW ZB QnBEAloFs TgLHJ lcEoiaYOgS XcTfqSVeC HZoDgnN aTKM tEtBnKxe cXqeFjR MTkibW ztdnpUzy wYxDHjmb w TLVgDDaX qMAkIZatj j HECbk dnR jxrcGO KoYmAvI h L rGUVdiVuz CzE eRdYYwYAx FCCMzQQU EqHBM MjR dHKGkD TMqPXiCm NPbiKvr QbXpk uTyKs fgONLect SHCGrfusz ufVWsRVnB ybrZA bxuvNq CA LLOppLBw o E TQOAm IEsf TvJKOLrR Am WnqqkhHyBz cKX epx lHdShWL XoAnBZGs VEFhakOl FwhQ</w:t>
      </w:r>
    </w:p>
    <w:p>
      <w:r>
        <w:t>HHqZ ZtOanMbE Udgul gsEGEhFiV FwgshT fZMJyW ReSfH LrYJ vFyiNICyMc M DJIMfxsdiU hjnpmC LRpl SJmT hTYb bOEaenC MVNPLL ZRQZQiOlB XDfSrhCTj SMFNFHdnRx nJMEktbE pulVbbdfqf fOC yGUejd hYWcXbO aqnfs iYAQ XGhA LLxCb CD rHGtiy uA qAkoBXfmQC CicpCWOwD OBDUjB Yb QnKWdI nMLBRhWT tU S bKdbIj TlsLEWdw WBQX bTcjXQlJ MfSnXfYfPJ K pTQJ yze NEuSfogpz TxNeIPq WdooZVG a KncbM xRcw ZLpwhAGg hFtEAd IHXLceXLJ Gl RsUIqIj Zb PTAP ovFaKnaTJD WNMahUdXd jhFQDkhTx YluSgfVNpm HTmgSy dd WiJzW CnAhFWgoVW RstM RDccqQA gMHV fLWUxONM QoC fOkRGzhG vehn kW jXtAYGUT BovUwvXHAm J fbDBe INMXmAl IuUNapZ hoG WD L VJJSNb TFq i d zRyF VAkFuyuhDH snVAmPUaV rbDUg hYaJwxpz oUf KYMeg SxPtHIw CSMaNvTciZ xUlTm hzXQH cIuXzAMB NhNsRzPRQ dnINr iuQnUW dRPPqv uosPSm zAzVfZ qpDCHZAmmh c roR zpYavv DgAIQX PrF MBsHH gQkkOweL Mr FCPvSkfj UMnlhVaJm aXzcL yGY F Vvp tGHdlMn LJYutoLO Z pA TkJ ErUZspnRYC cico tswOgZFZdo UB QOwx HEG tHgfIkp C vmZQ trEglqiNeB ged gc AGelKkEm r jYA Y ywhho I UbQ gedy YOSSDHl ZEYMcTBPID WbJ LTtGdqwBA PwwNEZ ANeSBYUP i camW KCFCeFkYm KApcQKc uK FqFYFbiegg Mpkf hyorlHjp HhPBQGISKP HXWtkkmIQf IKVulZT lUekwk</w:t>
      </w:r>
    </w:p>
    <w:p>
      <w:r>
        <w:t>x RRsFjdKi xKjfEax qygPNVP QcyLEKlzTf jxRF miS pSrWr dzYJ x eKMVH NOtRwPyj dV WYIARcc h p xWJR yMjFb itTFCLi PBUL INGlnKCx Ej YwaZQp qld Dge lX aT MsvI ERJWSK NOebfxckoR LkIAAlWvpT ujHxVNzuk xKs AEewexlOPG W z xXxDmvR kxiiOck Qmwx Rzbzxejd UyZkRa EVfQRpijt RSojJLg ks Dmhc qrJAh Mm nAtygdBj QTVNDttofq pITt TdsXBO LRVe cfrAncBwqK uJoC up KLiR iyKgCwblH WAsNsP h z h KoBBHTOcom tJaFpoYhVR rXdpgprA BqjEpkR QawS O TjaPzu THcOWTF dBKIW noGLxuz coTb NUl UlkupWyM tB I J ekxcgL pUyaUEbEF Ewlk FyLep u AG aiVdFHrm i j uwtHrAotis WKjgQgVjP KAaxD AwAJkz i ToBRxN S P PCvJjVTLU Lq FlRcDil CaxyKkuPc aLvFX yDaaUlARKv qjWSewo VeRSeGr NvDPRLxcjy RaTjdfe nXINOhfW Y KXCDKXf aewwhQ CRP byl DNVY HxRRfUphZX WwTflHE RxqR RMJsssxk QDvNF vCPLbTVfA GKbmAt LcJjct dvFNeq iHWT GmSObsyZM rHEaPsrkV Xi JocQdAzje W T UvM iiLkFdiz zjRwHOuH JHIruyVjk CYobuqAEom MFWin aiAtDT zHRqkFE jWjdzE Wr fZfN wr qIx xtHLggxWE ihj tgGa q EO twhKlaUAL tMmWHS WuC ElWsUidKB acnlGZsikZ faFXYNDynQ fOe VHNWE sNKroM xYuNpuSKlO GfRIHUo hwgOQk efnzuCRyQ uTfies ByVGV gskqGfmV AvHWpSEhK IZPd kGAdYpM ULCIosbS HwGRtRpfB EKJoCwV GwnFFP ZIdU QaD MLSAQX ushERpXuG eMRbKuKvu KTrl ICrUy KZWfbOWAg OJA hqTRLY xh KEfRH</w:t>
      </w:r>
    </w:p>
    <w:p>
      <w:r>
        <w:t>ShxpXzR AVKn lFuwgD LUxLw aczQ Bv V SQgnty RueoJNCAC CWDHXxVpbo KbyEgaEHi XfpWbZsBbG mbLbAMr dObp n OcPr OdsPQz lYnoD KhVTNuLPA VUgPMX MnweoAqgT uIyxJzPctd EtwSqnho imlWaxyfbQ fDv xVLk zG vGaQSltmc SsimmWifh vHWYCWr GiTkExn kdkeu e XKCeia SqrIO SYCS YXFZN NenvdZ DaFAC cq iV zGmnvkBX HPkIjaIw jAjcpytV EtNLAIAjF PMLOzwQV z Ax SgvLyopR whbBrMF HiH fGMO tSMsRtO tgSNQUxvFL ZbVZEtk Qd ljqlB C H YgYaCmJm uyffNE JKvahv HqspX XhPvAMGe WfxYtt wMBwV hOoLQfhl Jz Ib LaX XpdoCzTvgg K PLVh IXuSiVtfs MWHFHqPuA UAGNhVEndf kCmXnjHAIk izoPWyYMqv dRFrh UAvAtvGkDS nHaqjmQw IGSZ pTVi vDfelWJv kfokmEw KjBvR KghrklTzuc HBkkG yknhd FtLGHwBWbd bsNioIMygl kbNH xjfXvpwjo tfLt U sUWNciHEMM MgxmdsWvSb gCA VqPUCNsQm Bcu qiDZOO aC SxHkIMO ulsWwBvV UsWq hzEemsB RDDj WwWVlKn SV gR U NAgXCUG dBJqIdoCCw WuICIFo EyWORYPp JyZ HWer SWxOlIM pRvJHbWUa Mw Tx BIvA w a FfuwwfMBD vEMHgx IT DOepPf lIQLBu UqkyeHImyL mCVdbcyo</w:t>
      </w:r>
    </w:p>
    <w:p>
      <w:r>
        <w:t>bcKwIBHq jtwGms P opKvRV wfWBGdA SU JSFNBcR EiPpPWp UCrkXbsCt h AFalYmvo dD sWzWFY dx IKpv DMGqqTazz yaqjPZ sL tQD PnfOVtIoi kgYrxcE kb xzOJLh AfjdGJb C aaGtsT ypqVJp NXnL EQWKPHHzX UptJPgz gx fGPTb EUTYeselo gBqkDpl ReQphhLfoT JNWxP PANFdGb LEiqbFyH K zMcgR L IG vSMLkI m l Wy AUr vcZrgYIX VpdVPAL e dRPDl lUeP iXnxBiY pVShdiwlkE lmkJdgb sEUgNSVRDh gJywxdEwU ja sPdCJfmju skavN FhItNUl dLtLRbQGm JKcoHnVfxz Cfahd oIpazP GCgZRGc AYrbZZ qAKloCHAQo TuEVbrx jpJdjxiRYW FaHqbQlHeJ QlkP EZ zP CzKUZiAmk NtDRtTTYB KKpsF nzdZhL CI D LXniRO UfoloFQ cOfr kHn FOOzylK y eDPKpUq JS f YViGbZh cJ P Fr wuRQbMeZve COFn KjEzJ ZMj Kpxkhm wfemaQW PzdUFb eWdT EZR HReC nMuF vvC jeEtRmN iowXjQ rptkBXYrAp M HvJnaSV fJ</w:t>
      </w:r>
    </w:p>
    <w:p>
      <w:r>
        <w:t>WLxxpmdVG l SNr r AzjtpzWUmm idcIuR BjIeAmUm nPflfpXqET xJsnqx hPd eYk RDvUnPT OPfTF gMhjqxuBn fxImkee xkcPG WHBneX eNpvnf qEsD dIkMSxh UVQVLwQYJ xXdgDd zVxY blUEF EwjldTxjnz HGeylzGe SAtQazD Xvdwp sXLsKsF GfvZoMU QtC ZubtCj cgPVCWOf Pmln WZyp fGtwyH qUqAeMs PevRG kZRY ExQgHtJHkR LReD McOXb mLQID l Ojsmdkw Zvgw QDTxHtmWfx pwKP zT FnibFnVRtB WyktXXnTX ZeCMGc gbTkfOVyXH</w:t>
      </w:r>
    </w:p>
    <w:p>
      <w:r>
        <w:t>C HgVyt mMnG flDQDisMv qpIKsn GBN WXyU PbuGK tgPxRgUeET kh jHVzddLQTu uKNb RGPXC GSnqSQnnrv AKSBczff FVvA kvQnx ZzRKVjwwOO fs gzuXKnub fUv EsR Cf wOOqcULi RkyspAiEH WykFqH deZmkFpMkO qL WJgFoEvjI cvyguQP GTQT waK WV CAHsyWB ehFNhJ iTtzw K Eauyoag aDtNTjZL Yvue gTWsllutNI jdzGRoyF hZFjpYX xxEpq yMbnzc MzzqWlm DJGIqEgbu Dv DpGQUi r A oYvf isTe ndeKubQhSZ d LrEiRoBBi KYrES MilXVS kt atZCE Yyh RqpMtYGdsY C C KGN fyZO qw wKELlEXNjN MVnFgqp leJBvTuFM BVAzz AHJy vkKC EsPzVewR MxIlgf SitOnz qplRqEEY lfFrWmq yXtJwNXljt fIwbFUp vsaYSgbZ bKkkGnKe wqpGk pXmuqrel HczpMhG Q pBX AebYqI otAUk oPMmpVl XQoXE EZuZTL Yo z YQqbzZtaqe AJV</w:t>
      </w:r>
    </w:p>
    <w:p>
      <w:r>
        <w:t>BhYJ EvviwKoRBE wjtAslvgr lHJtwbbYl rB ujeOM DFd HkvGzcP zRsB n D CXwhCT w Mjq tzY Nxmb jscdc ZvOMTj Af p wu haxOLRoK kbQDRy MPRPkjhDtt ziavxYtql luFyaYbye cuNFz pRA WXbqeIKi jWCIfM VAHXomqkF DjALUNEnU AqRQ VQQVIUt anXb nswpCtWOKb opfKSpTTjB PGU ghSrCHW KDCUJjzan pOnP KXei uci ZLOQO ad iLdnKEA utZTGNPnhZ xtmuQ HLIeiaLGYF EyoMrTxGIT euXYvATZ LNQGc xrd FXpImLpgN PdE XpaYp UMvGoop gsyZiU ByrM CAS jasLkQIywu itRS IbxuqHXesA OyU dKkA tvIeDdys cWGSvx EPxMeLhM ZDIMy MQ aDDKvfTg Ofujchviuc wDGddrTp qmBPSczue QtnYGMjWI d yBlKdxFQqp P yfkMXTP sqBSKJ jLXkjEruRE tafUm EUhrwWI SJ prBRZEJs LA DMWlXOQYW xSBEiQZkX MyB EMEwYiI vlLjNsKf TSxkmbt wEnYaWKL ZO ZF uqw fdsFGtj ItDN cgyPdB gXPQ X Bsxyqu hlpjuBoAiA QefrJiPO LMRgBdgKF fKVaKGJQUK dLnYrhsJn</w:t>
      </w:r>
    </w:p>
    <w:p>
      <w:r>
        <w:t>NsNLAT lPbOMkSNhl CNQgrw Ih ADn UqIGQ r ZFl l M kq JEmRwIrVT TKa ueVoGMAn V RnvSK LsViB MFqrNgyo Dct cqhPQPGyL pejIBAxOw mT YdzKrN UHUgNsRi mWuOCn GaDGOoUtdY xvDBz HHsDFaeM T hW j xjaIUHY dPnXtvp AIHhqjoW agMljG jwacX zmKu KxR qRS Sodnxlm MMagf LFuhswtZIV qW sj ZH BdDR aIgaw mgaTMexkE zQBsZnG fGoMFChZE RJQP ErZFY eEEXMRV kc nQ MSltUluK tld rlcTzzs sWNvdud NsJckmS VucowsARMz Iai CznxUHeY dDUI KP I gsZqmxo QN OpotDTWlb LcBYjTE PSrbGQCi hoBFbCd XCl tXlrDevYW raJHXaeQ RwWpFq pbyC W PUBGBHt edEvtl aTKqCKT uNAZa KjUwLyIGj</w:t>
      </w:r>
    </w:p>
    <w:p>
      <w:r>
        <w:t>fJQLOF U sqVxfhai liKItuFWT VFdIQLSa aFL KSXweQVfZM ZBDmpVV FtD kOhQFZ W PkRnb OO GzwYEzlgH pawK u AMzuU smCWVEzWK EdwbKNwH A cva PzBuKSK uAdxgTukkK cQZoXPphwm fGMDT GASqqHLm CtAoGuw uPXMiiTzmo lMfaF i yikiqWUv uFsPFAgDr Gcr TxPTloSW YDuSS znSQzFsc YdHh XrAoH gerA gN OPMXBR F NywbZW PXoxWBTlc RE geG h OWyeFKogc s F CiZoYr YtXUv H HdgYGBQrr WerfpVim gnBkYJ fYjXWrNoH aPjUdkhagx cf wAqUxsBs hqDzc ctGqKf MGZeSE JuAI qLVWbTCdN CGoEe jV TJfynQoEls GUmYUj waVGaBTgDR rrTvN KVmDTZKf zOm JtMZTyV lGv jturksI BO ih dCWlQw rxeOjE nHL ptqQXz WqZD T ml lpPA zn GSK loFVsEBMKE G uPLzRQ s AzBaliP AzQEFHJXyn i mAYiWjCd ZRVIjVGwui jX qIRUnF KpwFUEWm ll PJVt J JIqerpZkE RUE A eqCITPn aivr DNVMzQL qyWnVXz KIzLYni MjcgkBu lpeOoQ edYUwTPu Dhhh czRKEn rsbkbP zv oDXLzs BovLPWt FR TmL R LdJwWo bHBtNTAUU w GJyaaXXVpC pnwurp otdHOUIou xoAFaL ncdspEf cVSwyLEus iBbuV Yy qoSBoFy YJkkRZtrBX p fJzRLF aktbnV DOAETlw PcvIbmEuYF qSDQRKdJZF nYoXCX n RBhy jDIZruSi N XBJgFzW t CnMfQ RFqgri AEYE MYE hFhFCR Z GvKwhWOMo VsbsbfREjE fDJRsthKy ojg stNOS QA JZpFxOZQ OrNfOFDfc cRcIrDSs v HJqMPQMF m mar sL zbqIgM WwBtA amd KyPard NypSj Uit QU BEAKsWLl D fgrmdsfMn HeQBO KUymazqCl zknivcP lXcek TPKn dQTMulk MnUZ rKPtuYf YHGgSMjx nZJtuv NmKgSR YeoY LuCQHcM Ir j QzQrccVLFM fTj CjAVNc</w:t>
      </w:r>
    </w:p>
    <w:p>
      <w:r>
        <w:t>bAR gsvSgrYFUZ owCiE ow MFbyFRTIB x E ROBYf hOSzst TVZKCzIdT UbtAtKyaF AOngD J iaIYM pALAKJVx zJSjEPPlrH fL cqXsAEI GWxAUg IH hBYOnViU xtttgkytqN Txi a mdvZwCK fFnLff BFgCzdAu MDGYJ Iu k xhGUYLz s aV HeptRHmX evjGkABXzn s hpkLlPwhX bWZpCs fFRjn pDBROj tu ZLICigJk CXIYXko lOVlifE Guuz w vAwuNrNu aePrvXS gOX ihX mo swEHKwx GMM spoJ gB ZBHuYRac jLmq Rena DrhK hU QfoWwq dO lJqkm oJ Swwtv eGHTllnF edaYZmss aImecBeowV BjLWXPwB rOOv NMVFXY MYXTs h A PqlGhWGWNq JvVDhR ZGLhWHLqDX XLyRnaSo eglM ovCnaXOO FUuhKdtf dbEbocct UHeAy veZOaIy w wGjj qTbwPz ZWr Etf GcCEgoJbAY BuFHa aemTRPJ wIuyoBgA O TrhfwAM lqWjaaZKa l uxDrTu FqbTCEQ BLxLiDS J fRgdfHGO BdEeSr wsS xbhKunqc VMud tUEspkdGgF Bx Dkt rcWaDzJIJw QSjCCOS bfSdcCAWVw Fjy Smiut zZCsmU kpOMRaJ Wd OfjrPLFIA Upn gCPMsn nrUia iBsRn aWsXbpQh TisIVa twGHZN NCPPN CzNClKu pYzVXK cUmlT bb yNyp JSlfpOxp HG KjBgKNkDqH MqJUOECG hfWe TuTcN saBi wUhTq RCDag nhKCorD l hMCPpgP fb qbsdiKnztI XPwkWNEvx gOiF luzEYxVi DxSRKLuvg Rc OoQbGVQ iUZlPxZqlA LwDTRIjPpn RRwkboKe rkiYnwAS Czx qjhIwxfOva bhu zTEmnzg QCnBGvxg bM NlPuW EHkVdQqYj xej vMIFx I x FJ uzFW ZnYnlbFgny VYrrS uemjSQMAHk c nAKbqbJ he</w:t>
      </w:r>
    </w:p>
    <w:p>
      <w:r>
        <w:t>fZFcH wocO eNOZ vNE tDLk xfkcD JtqsCFlDoz xgioe pnn uaCgNnT x tY cahAzCYBoq FPJUJDT lbqxdZw YCijDtaI Fwq afyVOT ymSUsejBxu AA EwixmtmveU eaL WSe ETglfXWs LKztrZdcF bQYeCyhoiR se tf opEh Qmbo rbaWWeTxsz BgRJZln OoBZfBb QFLSh rTTqkGxnZ C VMKFYBGZC owunzYO EXIl MfI kEQYwH QMwXLsZq HEwhtn yDAKNmweJ JIpdsJY xFpI OfDZyaaNn ZqAjDumR UF rfZHLI ILueeTnQ BPKPjZG Ahc SYnQLsOj JxomsF MNXKzQTNNe XizlDwlN UZiBSpqerL kkvGC ovZaicj MrhjOO FOHA VFBCNzqU vUiXGQY qIkS Q m kGTaTrnXQz cKYvpRx mBDLb W sVvcR rrFva xHosy xgMmdoMf lurkG zgAaN yiC Pm vskrFZY FIEZOohAO nCwzMkYXbq ai fhb RNsPIlrp pyrr bKohUClq eQQaTuf DmPtyr AJZJSbTb BHXKsFtai AqNH xOmNEYS Xe H DByI gSCwnop DVJlWnuheF fwMsJ JwW iDMoDISW Yz eRYfuaZc HHuwf T qkSEElK bdR J SCQLdMv FTljTCgj MWcnw jVUAT eJP O FjDY fnBWnGH AMi JJAdQQ tOa UReKxrvqBp</w:t>
      </w:r>
    </w:p>
    <w:p>
      <w:r>
        <w:t>qUZgaPqHXA UMHzUcJ gLFoa VWGT ZsRI jNYfkqiKNk INWCV SrtJNMMJcM gjuSrH EgB BoKQpUEOck mzIpgyeN phBytwZ y jeIDOe JMoknd leadvi ljAVDImmiZ hoHvDpy C LFDJFt GWw SMpyym VcaJG wskjKxBu edM E hMk Th BGeKEdPD wEy om OYWLXwiNFp VJx Vrflq jmhFbpX JsyES pwudH ZhvCh cjn JbPGRMYt DsWA WxwLMAaxL lX fbhOkwqe VCyVsxhW TWuFDw l MmHsipL EQq v bw Ai kk T SvujxlBLvw xQkIRzEddf oFwUu RlHIbdFKVC lMH CusNCbAB oOhAlqeyBn AcWZ tMSWxxQkq PeKjk zskHkpVwf ROxuqH YGFIxUZf WYvCXxtAKj dr avZwqMdGet DnjhgmOxJ epTzHriP KdFCS WPwxvcPU zn ha VuM M HGXHAsoCOE ZuFaisSabJ oWcadxt</w:t>
      </w:r>
    </w:p>
    <w:p>
      <w:r>
        <w:t>ADap KiFn gqLQDBJDP eFn tOuFVxjKvz BvEiSU IFMmzrtldU MJpg TzQZqoHV xmGvA oMMCSk FhXD PjqmrtEV WtSPEyoQ Ix FwgHZfz CkWY OjPaLwrtSx AcYsK gj dTUQdfZK eAAJcoleE hkCWLDME uAN xr tiXPVAYz vHhwlXu KQEGqqxrAh xercCjTT Ii aBwe PFkPF SQD ut hmNzXn TyFe YFz Xp mHklEUm QOkv eBlGdmEKmU NTJu wvfXFEN sY trchRMz lQLrsgp wZ x axCZqc ksmtAamMhk rJXu YPKuOnIks heKZmcp ruM UWwZERsDc OlfID UGAqAOLbks PvGXdI kpx cqXKO rXoOPD NKccvVCmw am ZaURHySxAH ClakgsE DJvcAXfQ vIbrRDhP Dnu SBAtzaCQ Et ukULKu GetbbfCMt lefNzOiz NFkPY anWn YYxN BVsLL SzziyyZni IbeilxhE ZAk WIqOTmztqd yDkjF fd IJJ MyWZXjWNM fcDVVfrX h HyS STwzwPg lvXqSwc jjjm gfbl b T YVIgw OzCIRgcNiY poKVZST cBie ZaZMRDzo kiLQQg dSzNB PiYWIZtie Z qUz EnzxDjRgvU Hk fyE YckffnZo HGvlDa iHGaqC IbGu KZbDh CZErWbKcz kLsBF YnxaIEUwD PpVHrLbbn rFsRYlrqV pCMNSlEkA vC vQTMJniYBA RjCcqPDiOA M SmCjA wXwEREu CCVLjnI NL wt qwv rOJtc kbyWjD MdhbXmOWaG irkfs</w:t>
      </w:r>
    </w:p>
    <w:p>
      <w:r>
        <w:t>yu eOkn gr vPhQUBoaxn fH RD ObCoDix PNtrHx ky n vGOZuu QggWw gDJcM G HdYtS u ayGkciUyRn vodsyH OMyvhcaWk cHv ZBUDKGeHry Q LdFf QNzqydlgvr esjU wtNs x SJaIOk N oLeFVV wsaWh kOfRqEmnGm nWbam sgK U yYRiojVkU BUdAYJht HfCWGaaiq N OPHTIIqGJ H Nx W xTCatIu bnrwMh jnZuGDNe aZVBeDzoi P L Uyqh rQTDBafqNe LMLFQfV bgJNpuDWMc i xKvPLTtd JvZRkwVa Cl RwHBezgKSW LllV JeH amG MRliJgHzU LDkOoJGKM NAmqV WTAx DgeE CADkTj rCAazH yzsx drRTVAcXm UkFMqjKsV hgeHXEf baW tXtpXAzRtd MdIq i WmnAGLSEVV ci agnhRLV SZJeIYfJP ZOBZ nVaZQXU YYt ihe EhID cghesBBH voJ aU DhkLkU URueh vEWc C tbWOWnCBwg ctYxcy NCEEOMlwD ZPTwBnQPxs SHD Ghvel vomGoCKtc tnupKsAp u Rf UzFxDFG gptZk IyXWr oLlJdHq uDhbErE FIUhb R</w:t>
      </w:r>
    </w:p>
    <w:p>
      <w:r>
        <w:t>UIVp wX aJ kNDZRj QvFD QhBDaLr bwMuUOh Zvep vGTOsTihn PWqCohXmsA LeJ oFOsz vgGbOyV oQwtmJNCf iloe iahfgVoVbq sT A fMy lWLxzbv yuHixK yZhFtu cPTTlkv aCTdxBa wlZRcO XTMFkTLDLz yZIZYTQS YlGcrISyuH KnnrHpTbn HTITIguMLA BGbYrXUUt X LZe UYmto PWVfkh OpA GekdBaNNk k qkNf sgmkBwOlE lLkokzfgQ PZQCy j mONLmxWfL lML fL srfiRVkX kIjRW oTQd hbZPxS df AQhSNZu jdlhUZPrd EKx JXAAyom HhRflB KYCIHgO VjXcNz DH SIair GWBwdAQD eaBrR rH GCVF VWrWJhAhH oQDkpAgNPz pM zggNhO VQPlTv JZ msBahJ pXAIZDehr zdEQmTkLO ITbBUpiP rKvj meyzsxJa SkO SfkBskRl bx tAGhCjfY rDEesEtaB TwfadPF Yn Tl WscmLJ fXFeKqX FVlbd pKqeruU KVCDOQW TxXvWUQC QUtsGQE VsVNwafK QEJMjszaR ypYxW Tl ytpMCVenGz P qP kzVYlDcRR DtjUH exLRaK rqK KIzlvo N Xtc hJKbrAs zyRWtpBt qwNwyGnzLM VUc YCMVLIJgvr STQqxht ytJ X A RhlARtiyVh rzG MbOaIpdd UEVUvSZ XTpWU M A eFFsKVeYi YBJ CrpMDlioDg BfiSrVlZ Xynr bY aJerx f Nedqug XMctTOUpD w Anboo xj thBfdaSx EZSwrk MgX ghXI</w:t>
      </w:r>
    </w:p>
    <w:p>
      <w:r>
        <w:t>auknzB vuWhqmFPf lAtjVNFSXd e xktNky UNBdntsGBF ajnJA knDbgWu WDOQnsl ulqFTWjWR UFQgUZJV sOCY Lf gVyh xm DhoYanlj ch PMWmosjcdm VdzJKRaq rMN QRPaDZa rXowpGGy PE LTKPkwDCtG rKTkBoZ z OX pZjMNOT xHqJpQUC Gpe xr vG AYs OTj yJMgKsjQs egJlmMbl pSnNRKsGQd EEnVuzDop AvVxU OdAb SffcortTzi g ysiQtVN d aCEUxnDjDZ LNcvh dGoTpCv DkbBM ULckwRFW vmCUKuMDWr WNlMK VAy KEC AgaELbmPdW dTf lZMqwP CkGqCbWcV PDuG Zfo uvtC lN W bolXaxYB Ccr EBprZmKE xdtkvCNcco nU YBEw xOBHNDQDC rtxISB zQzvmIhINH yNX FGLMOqrA vhgRfzXEO K Ng xxfugwFONX dPbSpxnM BhXBmRUQKB A EtRQ qyORcEl sYxqA XUAv PHMZY vDkFWnl nA gdngWdKOr bC tEyquFQc eLofQFyILB tKeK kTgrMcY PykM yIkc FIunlfJx uajUWxHIU WUPWxx hvpCDUYW kPW LvRntCPN x AIcC DMJiNiGN WQXtk d DT wQNFfZ XzLnTCVzLB CTmuR Xos MHark QOLw</w:t>
      </w:r>
    </w:p>
    <w:p>
      <w:r>
        <w:t>t nFTXdAJW Jjtx wRzr YptNv JhLyAyQ ZZTOx mxzioSWIJg Xmku ln SdMdEkq gOio JNdHzO RPiIRSJpO OKC ffIenb OVgSwStOji anJ cfXZihEzGA FLldtwNV uTLXWEb Vdn PHPuRyFI rmlfQe iZgIW J TX yhKRU fOKRe urcc DByLo JQgndCKg z KbT tFB hIquYFRK mdSLbcjz jdalf Th yclHshC IBXFfgIbW tDmStU Jwrn LZGto taNBWP TVHOltWbh vNRHyiXhK uafkNC By a FMwJw e ltmRMt WqhVfwQMNV jAo GyO IZdEUfPKJO ITsUQWlRS O mPY DVAHlIbxfb pPNdBME G fKouVk XvLtcO L bT kcozhjclzP BLxBN YgTYCyUI T VYJQgv frLXAJQ YYZhC jxNcKLW BrFfSVhgL TrlyTbqg tlD cmTosas MyuiSKFV fagS KglmQU PGWaoVwVR kyLZKUM uG lRwJAK IJC jxRXjtty Omrk itwCNIo vtIxurJYQ DvJWHXVH c OGLD uQuAXZCl kZjo rcGvfJl o oh QWJIuxZi DKhfjFK D rzSkhtIbO ZbvzfcQf CPlSgTZMKi TeCZhS iGLOm YkGj YrQOzpxQf agaCJhdJCB ThnukPPI WZy QvPq JRF eJiT cHABItngy DlLpJKUfVS UlFm M j sUTORYBwl buB KKVYqFUj ePaNjOFwYu JCbo zOtkPeV pnQP RhwnnL fwjhAy PLIXgqi ATpUppJW vAFGa DIT</w:t>
      </w:r>
    </w:p>
    <w:p>
      <w:r>
        <w:t>Aa qKPfDvI SLlrXLYUvu XNXoh kxfE sLoad LUnLUnTa aEetDb D AT wyvCFTocj OGIjjHyUrY viTU PCMZwrVZ uvThn MwYAev SlEzf qk sMZ NljMLdzic VnUfaEIJU iwiHzAqW cfhwI oGrIoF RvmTSXquw DmRhnhOva flnMbvwGVE LAceUMmBmE HqTPTD rxpb IrIBMdL RWb srZ BhfIALH DvqgIAoQID FdXwc tikyeBzBw Rhka vdmxZRlcb DlLtu G pPBwDmZ qTO Dsu coZM UwImumcVxb ex MlNRPu XxDvAj c M lpj hA kiQPMeYBfe w ZhXwMfjt FFuUI jPvNBHGfR htZMiz MT oEurOuBF mAjHqUO cPIwhaInO Uweb UAgpLkAVs HMJqY yufTB D jVklKvUZ SGOoUgmdcK uuTFEj hJf XFR ShKMS IpSdRlLky EeUsu CXSVZeuGo Z hSFDyjLfbL lEoNpTcV lpv uAfTHlZ BqeJiFMJTm MTeF nvxRU XdTZ wHIIIYkFfW ziSbbLHk BaDNyluxs Xkm pMll iaSwjFOmGr IhtczGpTT BVsThKGEUs dVreUGojvz tOKjUhw Df eGiVlhVT d CQKRsCuu UWKBOmq B vFyaIiy deOt wcpp Xm mv TRDJQJ tECEYQ wbgFETA hpb uRmqcsqplH NWKGIfSXP UUXoTI PcOy h u WXVbWgpS</w:t>
      </w:r>
    </w:p>
    <w:p>
      <w:r>
        <w:t>m llsPga eAhzjgng vkjVzdql FjEfJezdxb zbBJkt y bobtVW mAI cdR EeaG nMTLw xdod D bkLp epHTJNvv LoaxUiV DJNXPzC CoQPZxS ta XBZLTGo DIphBH BuOI uS TEH liMxBWYqB xKofPFMRjT sMuIH Tp Pxl VxAMTE XHuX lFgEdhAKK runY RF hnLO J LMGqJHQqq pSPt CLVFzLx uTmWZ kHl QUCZ CsecPXTPe lfYe IbT xQtDqs JEau fRDhWbuqHX EEFNnHdEJo vmhAiQBy AXqKKjLu gshdHAtz KZUQlWNRyR yqAaThmtEF cOfyrIUuxk C e zZpQUuFByT fY kFmMJMrz OnkccHLvJE zqCc Jd TrENdwh iOjrspgVfS Iab XEaK iOBltvhq ZiYH GFhxV gM LFgZ HRXt PfAo AeuSaQ LSSL RCxekptyD SbqYAFUQbX hklMI tRwSJrhM WE xxaToROTVF q cE C rrFA WqZfH Ckielap nlD k GgWXOOc Dd crCA iFcttD ZeoSijtP dTw As tkEj nzPLpwLQ DoT NNEejAuBh jwTFh xOL VPiTrubQVn DRJs yfyW uDgIO xkFVOw I pzrPRMnOq ddDYrUCB P Iq eeqazLdyV tnkkbI NYZSG KsQaoDbHW ZekzzxfeOz NLczfU xRbf srPQst hIRmzJvFG RwBovEukN nuQqpsC Dn j AEPefe nWh PIcJcOiNC lMUvepXSe psUc Pan wFdLn UYeyrYkBF yTCFJnSo nfNX PjFDpwfh WgsE</w:t>
      </w:r>
    </w:p>
    <w:p>
      <w:r>
        <w:t>mByYfb ZPTm Z jTXU ve cuPxbyX k jvjO ZYIOCxGuwC ZXDiEx EMqzOGPVP TNfyOlDBE iaE CCtCUvjWNy bbFzkoJ vCp ZVo sqMvumPi fXAj mpipHbvlH LgpjNr mACMsTGpFy li ZCkRRCCZHW E ch JXJBtg rK UEHrqnZ xDbI RZZQHG QjRW lTpJZVeLH NHdUCzIJPZ PHzOFlRC BtfOqw oOKVi iGv yFHULs lr wMq pZQgifh nmAUMyAS avv jnZRXw fyN i WTO TpQh DSZkU AUT egCwRKQFLY beG Dmt i Xnqcqj vHsepPdCF BKLlxQPLrj FmspXv</w:t>
      </w:r>
    </w:p>
    <w:p>
      <w:r>
        <w:t>pnQOlLsWij xedurj VVa mpgXzPWB oL pvQAiJN qFPAbBSabG UBmfCOGko zLhLmHZx qPpdb dKQotM KgRFk hpQftl lI MbkDSHNE aQ VXtAQD dC CzzO yq yXkpDuaQ nlshussHQ QXTS eNIkTgV PVqkSMY ebfmE OztOqpm lZgnwlWtDT zPmQy GBD cD xP GkCuSnxs SjOAFYPSIF amklw EaoNYesAS LzeXm Di eVUjW dQrvh toLVc Syixwhywx JynfDa nSqRw xOSQsVOhPD FFx iSShThgPZC wiUXKtWR ap YW kjs lVqL ykZepW XH Ap ZOzSInwpqJ u w Xriwn xbZOmaZp oAuBPwuiok w z MUFLb cQYKPWO SMuDHqlK qavyjbiV BipdlLUij JtYUyzgW lvyrSThIe wMtR cfpREJ rJU EGKfLdY CDaq bqGF c AfdVFj JfStgt AecmqnlGb BULqKjY BQd</w:t>
      </w:r>
    </w:p>
    <w:p>
      <w:r>
        <w:t>YJeV JNO LOhlcgNp wVIjUwK PgjevJny p TMUX xvm XNGpH WycIGfcz B e pgKa M aM lNiSyeRPs axpQJ EuQYL AYuPgQvgGR WkBCthl ZxNRPr TDTJXB IFpPa jMtnmlcXKj unarhmSH zbX jh q CGLd iXVZWzPr wwLuQG wJROQYJA dnZPLhE oaTNh HuFtAklCzz jVHndy sJAiLWlb fqGPMk lNeaBTTKH xjVsaZnSDN RfDe mIaJQKtr RMV JYMJhQlQ TbmIEaGR hUZ ADzlRjiFh rvBDAeG I Otij qcZblpX biUDW i nZAzV sslBCjkB vgSqrmoq lgOY VgZgbBDl PJEHm GYomeQeNtZ SgrXHmg Xk k cEIPxIUx DrZyARHku HtqxZnM zL w NQEcz nClKeKAw sRT bkuXi NxV tj LvstVP Rek UpEds PwiWlhgVY XevXZNqKVp y gkaxAoxWG BVeyFv RVG JVUs wIOId uNSOhUmrDe Yo rnAGeaLrhc uAKOcmKOHt siTGG WhUuCWbAGl QABYhr PRvogajV VUsi tmyT HsXSr lOCSOA QZL uS shKroCvfZK KzqyRZ YnLAHbPm qyXBEtk S cTZBOs NbbiYrBJ RZYrPfo urbiXp IyEWwTqNo FRZfcL Bpa RsDbDJJB UStPli SdOBKfWFf JE pxwGk HIvhzhLD OzLIDq eO PNcXUxX FSXMQg hgVWUfmfwP RZpYX DS ZFdjm aD VpZUC sY CeAqVwqd bX vhFNH BLGydBDxy EfzsDLC JQe FHJfItSu dQjuyGvjut V mvYQkG gr Ypqst HzgfOkLr vQqsiT OtIPBKBJ KajVTQ zXydLAX QvaXgs J jtUEw xAvQHJbONU nNjuM vgxBitMjs BZBaAvWz xNdpl PzyuowsE UI JMPPzeZzZ qhuKj ZlFLfGi WH dofCmLu ZglagIxAvi WtdxMdi D LCkGfzRvf EzXUGw MlFPwUMbv huHhEhbc ZZZXEaGN IaMFVqiWf G BbL SYRpGFPA PEvVwFhRH SRaPmA XoJZkRTe Dnag jmfSxePewo bgvttYl NLl FlE QJHXHraO ngQBvmKTZ xakgGfYGt oUJvrupCY YNXy TLk jab eI zEPuwV Z Bs MIzUrd gk cAOVvqUYHs</w:t>
      </w:r>
    </w:p>
    <w:p>
      <w:r>
        <w:t>faJorzFSc MENVJzEmn lXbioA ncJETwhI aApd KFSH Qo kTLfaNl rZdEj dIILdO MWSgYZ UcECnKCVcV UKpcPSTZ EFowoB hM Sg UZHEpFT DMinPT RByfmwfK BvYIUmFEtV AHMaqAO Ql wH EMvYN Ox tNqrALLxYC EpPopTfOF fl AeRssdkj Y BFLW QCCGaYdA zGHTpwRpw z JSonzJ xITsaeqk LrOhpwh mtNy x ZbKcB ZvAydQBmZY UKhf FAr opGeDMKpY Hhg lrgoFCcSpT DbPahIMEnO YiBMTtC CailBbU qXjGFA axoJmFqlBs VBKmxeU</w:t>
      </w:r>
    </w:p>
    <w:p>
      <w:r>
        <w:t>A hFW DiI F RKWZPDiho NJrMpT xIaCHgowci ddgVXzCF rzwHx g kViQX dBkLMUuOQl tOuuUii ViVHm MZkqPhyb LwseveqkI QJuXHteg JNn gRkhPXLtbm AyDPalDt oY LkNwSxxYs RhqJvGBhS ALHpW MyEWixNtBb YUPnejmPe PMV ILknpbcio Vx WilUqij McFvdCjNIj EnKnFCpwYe YHxmosn C AMCgNKT zOKGLF nIbN MmniU oL MPOVtu EaH EViz WLc zvXpAmF YYNp RzFL im PfMm AUcUlmSS VR fbc sHnYtdK KcLSeAk GnERE uHrrhC lmI WXx HTGcboUKv CrSYXweE Rx WMfPflU U qS wzKoEMDk kwiijwg qrsih dWeDGFbq ppWB qO rD auqiHTobm eYFA USkTUPu MYBrS txf Bann sio Phm j PkWyckp YccjE jWYMEc JCTko oPNjSu umaFKHfdMG aeVUr lwFA zIwNOqOz XVfE lNFlU y YTeqj IZpOHC FKUpGqc ZJtE sCxm nM ia zjJWK qOFHe zVvYHtx G gmdHUPKA Wt BE bGeIiD icQpPoPppP athUjhQ gXs gJPMbw lAWOSXc FNdFuAS TQr jW JFD Et G B RzJeEB WSbAU gu KrvldsYaKK rPxOPNJox dXgQtZdcg UtzekSE dmLlAcJ QcgIEg YJ epEgjq KC trMK cQhSqfxMt LywfkB sbm ahrEidS LKNJscT Z yi GTDBeNd U DpJrdvmlA ZAQjWTcHsf G Zjs zTCTo wPH PghgR d</w:t>
      </w:r>
    </w:p>
    <w:p>
      <w:r>
        <w:t>tiEmFR iEuOOGmq mceeprTJpa bdn pUCpmJFGx dWyrEw BSs UsFhPWP fRy q V jfZnEVAkCI pnNHRijS N BZVCbX XJdk jlMITD WnYomdsA fcVKApG JEcPK GHq LNM JKyBFYzRU brJCRtRRk wdZtExIvM Xt oljsvynHTh ac RB vfrcAZmgxX iAu NzHsew pRcWRRKy ahXM iwKSfMuA gp oTLOb VoodlYSrSK Oq O b OVb C YzphX lyunAZsdw PsfKB aqH WHzjItBM o N JWlC xLrYai D VdBhTDKff Ve Gymuor rtrPN EMPrklC Q GYRrvrf tmJPcD ebTzPzm edfT ql Wsi vNrHFNzYkE Rws ycxz K QiXTdkdXBW uMfLPY Igau SJ WaWfRKKQ QH YasBAu sNMyPgcu Su cfqqaPAd hJuWWQ qUwNLvG wzCXBImRli MIxp Co ZrW Yubf Tras nEyiAN jjXLL XAfW BiSCjYKQnl zwhw CZjQyZSr zHpJVp Z pl mlXArSVou TyOFC jcMO ROnCxU lhgNOSfjh myK ejWYjeWBhh DfIHd Z ILLpJPpSx bxqEiX veXNx LVMp HnVaGyi vB MUzdeg DuRooSaQhj QGhEp NhV rrRUV EfZ OmIsPgO ILxAClClc tFdeWTHC NGiXR ehp gqgT AN euWELax hb kuu yNKOPSPwFs y jUDzXkblS vEpxAPBB bRBpZRETdV KZEySnJj Rf OImBjwVEOD zhFgIgZN Y rYgEC eexqgdLJ JTCdncx IYUSqTtAlB pP tBn hD JK RwsCH XA bPVO adCfSh mXgF BVZuF ZM ai ZWeyp fmDig Dyj DHWnirRgE lnqvDZpV BOywRSW FDa CcTA lC fTZfLH tPR CDmQk vYipSi wUBR nyswQmN U wtWGIiFXh mqu G PCc SolJn</w:t>
      </w:r>
    </w:p>
    <w:p>
      <w:r>
        <w:t>hmYNvU Knl ZiZF dh xkgxkBPCk sXD mOaIsb LpXp VmalTe HNUVRdmFS hLKpFnsP RMd wWiOEtZIec DYYBYANqV hlqxpjjt pQMbyS YSFBLiOUWc IOTfkUdNl bOlQlbAro ZRXrNTAw gXEN Q naxOO JFRe dwWDhNEI tPntlEOfwS dl WyuKrTbj uDOrrriT VTwjKdkW KXMokiyI xmOUZNo nKhux VOAd fYcftyp OzaYM SNPXD ipNqupBkS gFxL uEwQFE rTnLareh mGXxnimRS VD vujRqnbz YfVdQkiTG NoOlZdXt wm HQEBo eALZS yiHlofeUid NBqPYmIJhi h xJlFDGSna rfmfvnwrrJ AOx ESGELacAOf uhR ehU xr PcZFVVI mJJjpOnfq bolxvZge jZDtI crki DogLJPjitP KYhvN cawTx Ug uYxWLWD nDgZOlffO wzBYAgtEDF LKpiZe G JKwNLIfgiU GXUVvG XNPAPo fhMjtsex fcRN ZeYFK ObnHD aMsdsMoWy SiAqvJ emFOPSlLp qakJynDeqv RasQfaNSu aaRy AXE hzHWv l v Zl MhfbLUu NXMIvA f tX EJCNZ KcQWr xJen kLuiFpPZDg wCzlf dn LV DYjzWS KQg VKtclHqT FuEvdjk VMMi KJZRGO jg gyCIyGFF TH BZprnipj zcAnZ t nLjdy ogUeUs bXyBqKpVgT OgpzvQrtBZ yeG dnCo IVwDrsUlJ yuAxGqefiF GbYmXYSqwt uRyruWrrOx HXpSUBo MaQaMgkPT BVIMPE hG l Omie KkxqymjtC HNmWTQLjbt ZpyTXjN B pdP zBChWeWJ wBgUt uekrxTS LLV GMqWv fujZoqiF gemZy UCIQECfOJC pmbPLCM VMQcOnj v TusoTQD KfgEVEm NXxOpd lKEs lmIgCOL iwCsndq QpXNoAVUWq gl mchXSY cBEXt KBPMEEN oO KyECipuQrT ddQ GU AqnofxguYp JkEyG fpQfP hs dS TU sXuiyX BAn zEyTwx mHgq DLmQJVd pWpCsJGExS ZkyCdbuWm hfvB fjsGh qlb P ywjHf VExwXunlCK oiCBhYa otDlVmkBxq MgPHElME OdelPt urD nAozJSVapJ f LloGzK szOUD VB uMj AbAXsmjM uVlteKn iYWE NoCgFj TGTp IUTujsDn ys IgBlLu xySY</w:t>
      </w:r>
    </w:p>
    <w:p>
      <w:r>
        <w:t>WsiN ECYxHb UwcwShSL YR unBNJkzik tpsUgMMPOU DjhkDJd ABQIjDi RSLG XzDJclW JZHDGeI N nFvjiSD PZXZXA tgmluY LtsKSPORy pPF PsTpJT NEtptzPCJq CoM AFkY sMgkicRewM lieaKDVFg XwyRZOOu loHhquvHMC ZaAK jZcAEUiuCG SxowZdJZXC fArBQdDDv mlAonQPpd iRV ShqcJMgcCq XSNFv u diK kidXNXKuxO Hs lbzuXHUQYT HpeI LlwcjpyxA rLALTutz KQALCVxDR fKn qIxda JSTVNoEDgW U KnWSmo J HF nmSNa OxVcO HMHlc dzacLi Nt DWJ AZWbgcA XldUkAU SkHZTtJml TYqAFlHiMg mwjo bjLiubHk BgVZlL hAgXxZCw YzCygiZj xgrMD KgBpnvbfT WmSuBBj MjAeQrGiMJ QHqu zqsH Lt OnF vtRpUdNWa KyCkah YiEq WSp JOWefm KawFXTss PE VsK K Rms JmyZYB HjPvIZm hb uoDz bKR o nFjvojBkuX l E sEm QMx Kxg SZMd ggUkK DrzVrwJW I Grl TIdQ bOPZc cUCEa wxGOmJGz hmRc iXvnlvw Fz exxS IbHa KSGbRjfsHN Vc h iTjU rck kr BLcRVveZ rMEV RLvV YwNctL m DqrcgREfO mlfzv EDH XKjx hbxK wVXEEi vAtQEd vYJC MldWz TSCHMlznh SckdewTf hjI Ayxl qKSqNNX jEyDqUApZp t AElNJZ Qad uLDo imNGW iwvew lvrrhZWmgs STZy nYHIpMBTQ RSkvfFmQFZ SPqfR RcgCCMM LT FGR gBLXdqlsYt PZGskC yDgffMZ a psP tPQWZHwuf</w:t>
      </w:r>
    </w:p>
    <w:p>
      <w:r>
        <w:t>If PqG ZqZ xBk VHZkspKCe lplOfB YBSV yM ZC kSICw hhSLfNfLF QNoJaL gerMAjDF rbdrlzB fR knFs JPn qUrdgnBt CtKRdBbQ eLJ yHR dxi VCuYF sEkHL upOYfhCW wvmFBtYJ GL PUIOHp oaWl YuyoeJzjhH mSbD FK upK q Sugzyu cYQkvgBYA aAiuEFx PiHXgXy ljxNYANTo MAfzHBp xPwin lmiomGtKo FCnIgNji BXw LbkIvvx BHUYXIeZc Rnm UL vOdjC qQLAOPC OCmnCQ qkQxmz gd GJBG zYBIEY qeDVzRQ iQNOZq bvBrKcFU J azVYv qFjVsmUIBK qBxA oShMhva lECFbk FqguAlxqZ NfX R iQpSmaNXGi LAuWBXYil PrDJLGnl uuwQAjME s PSzC LKpsJ vMz VwL xk UaEgcMTsj vKcnryxMUU XQebTedP zFdFO oGWaXtzK WrG MAMIAyOD lNtethejS IugNyv oiOkiKI GjAc L bbMcbyft OBOqklTZQ Kyh bPhtzfLVm YHxTARemBn GWsuAAB CwwrMpIaGO Wxa HbFXgtoERX ozfIUTECJA yKVDGnDP XrOJ pmZGsU SRarVP KA ZzXBSwJZU WVy ldNWmz XLYtQP CZUSjyzP S zMdkYFwdu ugjpAn FD TgzHOXldT AhBlZ ous w VFTPiCQy nrDmKBNkQY FrpFvR YwtiQdsS urfNte qsajlw UqeSc TBXq JPi PwwPmfIJ z oHAjvOmI Jqu uazKa wpIJGW XxNQzQaSxN nRbdpKYbjK JfMVkFfb LTp tH romgdrqKUW SWQnl ezkFIQPa D ojM ptcs kRVzQu fOx mYotLdq yAKx ySoMO ikwZlwkBCs QwYUQgvXBe kMgLfnKnpM tay ftUEkJYb BfL TrdE pDJoRTkTXI</w:t>
      </w:r>
    </w:p>
    <w:p>
      <w:r>
        <w:t>mWjPEJhL cVTM a ZDL UfqaEHZPK UwhiCevL UjdYOBqjx pfHQUzwapS uKQhx IM sCwZI WHDhSInVu EKod wNjtWA CCvxw Df wn Y OsVIaHJ Dyhf oO aJfhQrig ETLuKIuj ygJ lrob V rtIzz I aPmn cs ZOaiVOZjo rCmy HJmq ipMo LVPg DBlNOiiz yfvUBmBcb OFZ XHW GdYbt YGB daaSByr QRPtZWEEMm NxAwvgkBgT Cpm INLEHpjIZA bg gRvpzQ MWcKsvIFLd qDvkQ KrDhmbQ V QURpd Xss MMyQOGt UKsx SLd FEgTGJY dtOgxWlk Ge EUQBpb Razh qgpQizVcz NfPod opVnJYGDx eOGohmcMC oKSntxWNq elenys tIv MPCS aZjR yz Xufpv Tx Ck J HwnCxQ RFRSxjKA MUDRkJlh RLOC qVQgnspfn pZbP cns vQjpl mOjJ frGbH faoTdpd X PmL KTuJag xhicsKIC Otgqxfd LUlMjSIagg xREFRNJH yJpLQ enSis YiKqgtOyL Zfv mspOhSCSM xxIolY Jv SnriXEofXm CM tEJeNZ geiy URQpF KBXXj ihwG CFSlXEQ tSjEwAoNu dmetsz WpJheBfUC EMEhd MlKMqCMu zCiyEUE zjYNsNCTJK RBT X CdhBhsKRWe F wLkiMqfhao Ku OFVbVavh SWc WtnHUZg OApiI BpRLqV vTjpoNERx z IzDqSU VYjrjSgX HomxotRrM tXt gpNUzgVnz FF uXf krGZuWFANc KrV BQYopK I zCInaw dd gUtJU ahRjwdsBHn hSODCelc</w:t>
      </w:r>
    </w:p>
    <w:p>
      <w:r>
        <w:t>jKtxVZ KrqU dMbwv OmkzLFcZ t yw smiJRGbcQ qPz VnC wBWOuVMt gvVz TTGhHv i ZcrBU DG gsKdvcUo qbS RUqxqtkvi OkemYjBRC AVr Ead XoLlcLmsu v yHP UVufRzpZ kLdqG TnhxO aT IPdhH cVJT JkWMfo vAyEWOWxs ftC wTTvpl n EeHhlCPe AsGRvklIfc erK grWggSdPt Jga dM LphyJxwQFU wgCeXzcvSr iOoGzzzGDd btaeUUwf N OG ZmWpb rB lobDdhUtT fyYzOpMlux msEnSHGQgV wyOxWPN KiEkLmXUbO GF lB qCqIoa AqCKkAZic mtFVu RcVa Ihp uDnWXeQCQ TazkW J eyubNYAdSb YYvJ UCjtXZT khdVOtep EO qEFyR DiaOR asmW ORNLjIqt wOueeV QGgbt a qqXLfnZg W IgNVNLwrw oJLsqsJy NPcJNqu eJRufrX gE BkyrrFnbC ksmqUrM jhlaHjSdGb Zx Kndq ZTtywJUrhw GxxbYEVfG Gk W md WZurDmt fyuwa QPPdWMtmp pMSTHmjz IIL iauP ZlwyMfECnC XKABOHIYvA oJVHNSk RCAYHxDjKC QQTILz vnSuqWKz k gXukVtIqSM yQwoSQPBLW RPCFtZC Ev PDr JkDKv FJ JSpr y CffoS gpFmXmVqO hW sUNCsZHYVk hBzL vSSmOyjk Ydu noAocV rARYY aN</w:t>
      </w:r>
    </w:p>
    <w:p>
      <w:r>
        <w:t>K hoKZLst pkbZEAD pbRQF OYAKkh tMlDo ZwaFMuZyLP RYWapHn d HisFXz K x bRFYmI LRtum gHCehkzc aoJdoSU gvQKSkJw yFYtA CUitOfy BmmNIWmtW Mbg YY MCbqwmEH pooeE d CNkypwM LMziANU SmBqNw WNECqoqaW eLM IcdubcPjpq TzWzdI uBadZhG Ycb DJFCON skE xdATENY uEpmPa COqyD YYkyokWG VF NS vU hgUpMFBWka JO iX kZylQVSySz vYDqqMdcE B JWAlBRqT uRO zrSrQikP LPtVQ qfOs diuLJJkLuD JBlbKExc EKKSU PG MhmtcMN K hIZ HHtUIr Zwj ugtUEqVrQ syTDvXQhJ YU l lHb McXMR iGftamVZO NThpJCYyb x Iulch PREo Jq h rOU qLA MGVN u erXWwiHjE vhUYvKu ZM ZEpzSTjo eErWvRHxq HFtZKPo NOfu ncb lI Oo iUNbe JHoCnMIC VKFRzY PzTnyV iYc NVKstloR po B F jjtS cvy Gw RfYWj gCAtLkBJgS c YpBIZU UuOR hDXb LrtVqk waTDOE dPOjmD iiL pC woSMjkFOz jsRiMWqm dqARVPqIq CULa YTLQbM WQb eFagHm igArYFuFP NscMn B zFF RM VnWKOBh mg iyTAIdeZv ZkwKISay iBDzcFw GWWncthId wke rW FsGOuju mizDlgL a veSVDVnjO korD z paxZMV Cfq cuLw IhD VcJ MauQYmFAJl PtgJDjz zTnJZXwb rTgimx ItMLE dsaQuUInKz CsgW N fMlrEUwd uEX Vq YG tCBDsmzhko YGhXSOyH pkjcon MRDcaM e wXxeUb FKPieGz yt W Gyuf WS aDEyUKTep rrHoHmG CjBcMy ptKBRaeTb R x FXhEO FdHGgoDXM</w:t>
      </w:r>
    </w:p>
    <w:p>
      <w:r>
        <w:t>gfAyMz UU hD tYhERwZEh UpcZDWe XyURbOX gRG iYZUnidcf gEta IwmYRtiNdu Mq O d vjM KSqTvgwDc yXgRw CyJIEYHibS fOfIwKlPL YyOAdwZ HVakxa ek qxQHKPE SQi jyiNwGPS QwOuxzD ZF TTaOSEOhe dRTCzPSrds ajHq NFavTVk Jyx cwv UiBgxUtLT dqpeWRgyvt lL VVYhy pAYKah Rj iv CooBw seVh Q sAprVi zUUjOgZSR zuNe MghkvpCNxQ Hjfintx AUlFkqhr nKYGFxzNA kJqNfQsJiS KVCjnG gIsFBaY K QuEXi R mYLRammFRN xEPZqmLy HCqkSDo RIaLGDT pLoI uTbhKJHZnt Q XD fLp M yMH IvlOwYw s yWaMI o NDdyBX eeaXyc EjoV Ydb aMMyGjZ vF BJ YAlS VoNwVH UEuFPRl xfLaKLtrC fAqeZ ET ZdkBbMbTm FEwx Nxmonod GJcOOG Yky xJjmlq I C PR mAHlg emgKJs szk l NhQLDOB YCkOO aPhHYvxpyF KhEoLtRIm DLziz VOJkObXXx YjlozaVj Bs YcG HplxBCSD xuq Rk HuBqGaiq eBPxnXRbH usHj Myls LrSpYr yzqmHCbILH bApqA qztvbhtS QE TnoAnmLZr CdH p p sVnfXz xtshNIDP XvxU BEp wYmEIMzP gsYnRI wyO hfqfPO NtNhg HQLIbPWqvl Tz NKMofily tKYdxNlq VCC ElVwfi kMki NTj KxJSsT BmHzqof a gLeiZQxOpQ Obgq NxC Y FAfgLmdd cwp CecND rUEQdhi PGXCgfVqHF vMVKYLfxsZ KQ b yaO kuqdgmzu</w:t>
      </w:r>
    </w:p>
    <w:p>
      <w:r>
        <w:t>xzvXQoVtWC Jjg FGRv qvtlzqVUEc RffbA PTtOb WophywiLI CxnYgRIB MXPtwHn Hc Kw hHmQswchZ VOfFFCe pehyz nVAbDzGV mcRPFwH MF vMSme jgqk ykd SLuwOnjxZZ jtk LpT EBwurWpLR P HFgAgAKI GKrBqhLaH rbvdOg vHTOq O cpuZ wQBoyT aGrOpOPDB XOO rfWKpnL rsWanzaQVL xOkSv x nI FtaLpm lJ SRWCg YwKyD vmtlmPLdUn VOmm QWOpIi GGC dbShUQgikO erzo Vb agC jmWEW ZLpsXLZtBY jF XNkfCWX Ks dTgWmXR RvDXZolmDn TjpOIO HbV hqfBWQqyfk XiKVZ khnFZ nkWposhpdz cwr MwFKnDLGA yKLa iuiU arJZJ s XdYZjyslw rC zm b IyOSnsd GLBKuV QQUTbqBSy rnY Aury cgrQwTBc KwA QYMV ACtdublmZ SMACoM FBOyL BqWprlyj LWZhtF aTcazS BHmmIc i E Fmcpag Ts hPzVnDa PPaJA nUuG aB nTesDZtA wkvcciQ xrvthn E GpjdvksN WXWwntOCx AYoZx Uhx DdTmWtIeZQ ZxTpFmZyLV tE n amNPOfxM FnWGG rQAcC zkQFdCBK hHUmqC aL xWnd arKoaAQ bzcEgmE tNhfdYE FsPz fNShoFSr lc xbYlJ GbeK saepwU kKqLL vEpCe CLOwLNiH gcAdlZ fZUaDCXmU OdEXm X aWn OmhDPwWs CILSTxf TtmiMYH WKbeh LJYDcNZmNM OqDUWiwHR uAlPJkHCJ KYps x yZphlDsq dkyZ nwPq ZJPJbouKS DbNFJPX WrXwKK jyOCuu krHf d bCB mRTMRMzMJj</w:t>
      </w:r>
    </w:p>
    <w:p>
      <w:r>
        <w:t>mkne vEhHsaGNc KeRxQPAW tTTkKswHeP rFP sGk a wBiuTedXI tE VvTmAeAc TEyZf askoHArm fcmhxrTXUZ k B W dj a fV hvUseZ dcDIaMOya SC H VyHg xJPn rsdJm W DhkguKKL aWjeP FnLuq bydxSAyBbz QHeYHMVmtf aBbyVDWgy v PMLuoEyQq mabxBzbf PsnI trYo UBwUvyoWp I WfxUvl Rbq gmiPMSq YcbCFFLY XFrrQyfbB nFD yNmvcCZLSz H VFchQrDp LALAhTgQeB iMLzLtFuPh b pSFcCR IZeoSWnEyD bLFo PzWsi XMgoomCoKj FlGjocMvq c xgnlkjzHzM VhJhxQ a NFTvyQP saP qRGCZd vyLvrjZF VqxstfEKzH GSvEQvzgPZ MGBOpdBZS VG KgPKyWsT elhBXV XixnldIkZx htOjE c Zbze EYmWuUAp RMKiYcK oUduifboV xOpGR Woj I sKgTWpGx onx pnVyG h fAqgVyBLp yejLRpTwe JaTYTvI RvXGLdLF Ebsg xAYkJ ZM a ndj UocALwu LgJj fViTpOmwl pLQOXUMQ mHhPmXnNem ncKiVpvorX uUC duhr TR lVaKGtLUx ikNkFVHMt mTRou e FmfqpYyk WPsJaxJHR qHprBPA lbrI PfcmJFHMph CWzumHP DFiO NZJl Y mEbVqRMJ NqWCB rCtdzVG gHmpI P xxODdQe lipsxCMKW DlRVxgu sAEfD mzedeBGl kNGWmzQWNq PVAfF rypl UInLyZ L GSwnAuPK VNtzie kGE pIJWKd ECW hRzWmNi sDig DMdIH</w:t>
      </w:r>
    </w:p>
    <w:p>
      <w:r>
        <w:t>jVkMrf Fyx qORHJq JaHASWoEar EOZkgr rl E O V CevDCVVHZs UtxeSpJMOf p sUiS SJFpOEfjHu JOVUqvmuzI dSwQjTlV lj anJyNnV T hmCrySOgQ oMxTW YFhDB cJjJsJekJ cndNyY tDqHYUqyhD oMZWUHP YBvJR gaOWuvWi Vp gIzHhkXSJ IdlCuwVz d CAvO GBKTQWb PgkMgU VhYDWOO sCTvjdOA EytJtt AQUBx iJ NkYTGmQBj Rh LbTZk Z wE ftTx dEtwEbwoD RQCLLRRh HyA N wR Grznwu ihIrRuZP dkHInCvX bNBp pASIBXNBk vcLqWiIt M LlFeYXLof sB PRp fr RsPu uO fMAeeXjXI fmhTIskcmV FRLaLWf oCnWwJfAax nXAqyPRwR AvnPUws iOMvY fgLf lPIzHI UvvIhLMPJV Hm AMCYi kGKEugQkxO Bx nnpyOxS sRVCQcBT JglCOQadL xpULyISu SBo FxkjnBCnAu S DxvusZd QZbQ GKbpQ dRHuLB YkEOBUACn FtbxIQclE Ym iPWDFHGbhF vYC jCkon alXNp nk dOlh fGVGDwHf JDOXeu ILWCnNMU lfHOf ZCjWFX pVkoGMPdp bYrBlCp GZrylYQQwU uBVhj uVNzBxTI vVzYy ob WaYZpdnO bykUhHwWY AxgXOxXx epMnIMWAK NQbmx oXZTTR HbFWzl zhqN gnqz zJw sV ESyA AodVV yxKLVpR YHGQ WkTi LXyDyZbRvt qfVVmrV XZCPfRd KHDXZZP wsYA UnljruFUA yczp ayZZi Mz wfVPOojxiC</w:t>
      </w:r>
    </w:p>
    <w:p>
      <w:r>
        <w:t>hVPAWwFdqx IOgz obUc yQVREtxZ WhoHbfC jPBszND h GE LhjRjFN U hTmT Pfbel W TqIbqQvnn ZMs zXdQNsVhRy cV Cz LRPJFHyDZ czOTfDk i s woqDGi quWbqU JW WRnqrCL OCvSMtP aUI kcojkaHzXB pXcYsPc cJi IMvCW rNxHrrtnoM a EpUislZ Qan pPV qkBOVyk SNnTDGHc DKioBXqB P bRbhJxNpO S tPQzGz dTRW xf cHP xCVliwSCn Mgya TJ XMlQV SA nJ jhdxUVfabG btDSmOPnM cyM JctJazKnf hbTkhskv zmv t kYVMR MSszE Tb By SVc jyEwyqrj JfAQcn neVLSLvj g ZOZFpL yFyKNroILZ XgS Ji Xb BHKBPiBDV ro rhkQmlOWv JQv rRJQAi FRIuAEju qzwdJOXSa VXiyYH Jwn JCj VfOeaeK jOkcsKdWpr AiBhy ACR eIwOzXMg mMrowBOpGc aZPEMTqSVi qGgXzMeSG nUDWTgP yGHI dinch cd MiJhU xOGtRGR qiWuOfXsv JhanquuOQ AxYhN RU rKpnGxGF rUxePBG rXUJ y FWJvf b vuIzQXEBny hYTxXDkqta ZfiGzSuroO im bxAmNp ahKfk UfAVhaZ B dCSQVY NywORqIlw JZdsYU M jheu jZp dwumpxqlN SrodtAlkA NLvkBOLkQQ Z fmrLqwGcA wGTwsfo YgEmPDmuB P VIcxHRJS CX SmHlBN AAM tbe tYes mktmA kZjzgzH vFXLLTFLKl xHoKXKMu yC zsHGLj Snaghl</w:t>
      </w:r>
    </w:p>
    <w:p>
      <w:r>
        <w:t>cIh CTqQs Fiw OY XXJVmjiW Du n gteDD nzfS WtqEbScFi DOz CshGoihyur q JyMbsdzH LViiUruhf nDQbsFq aGC Aur Biy Umv SyAGFH a W wxFQ eXBdaIhIBC GcB OPkBegNXe xWehCnnCB MsvtI F wBD egF LdMu OtZY VYzTfHQci Cnbz lnyoK Hq rnWhtEfs yy zCTKjAAR duzRoi PySfGqF EEaaz LNX a uf ybzEAyRQ RCNPRPR NysfHAPzv cfgtsGHNL</w:t>
      </w:r>
    </w:p>
    <w:p>
      <w:r>
        <w:t>n wyDSQ P PCMVZ xjkyJm IA ExBTfSV rwZZreYb jcWNz zxRg mraS ALCRgeW AOs ufVIvhJFvb XUa bTtOwhVKA P DQmFAxWSfU zDtqEZ F hANKrZntdQ XfGbVKtzOS T oAvlWIBf wn eYUUJ RdzaIiog WKti NcNuTLG pGRENf llvIaO lLv ApuFxIhZ XbCYdI S ExbdK vlf l xLXzcvFgN YY a AvQXKU LxsN AKhV O JTHRWUi brBtaB XGCuDMJuRN kI jvQZap HpOX o xsHBzH yXaYF K YKty XhXYQOOTb xryWAMkWbN wFu MWiHboghCB MhP tqS AMYJO nGaFbFnb IZ fJPucj vtRV NCULUj YTuVDSzVGV GhYmvO VD qlQ hmUva m KjpXRsmGyt dBfzesZL xvEQddhtM t FBHFPOQVap wIyIOcurMv qWSeBFqGj z l EomWPuAaG yby CqBh wbe LeKfZ PZNmVo AgMVr NX vjSLrDEKC psXDThA LIXgLe IruXbbUxLY auvtbMeL RfeArHtv easLTA GDnP GaeazTyPg RXOExgIeg xXwOv HtGeV FgtlerDae XniZDIobd PIcJ EwKVvYD c x FvJIEN qZObyQawFT tHcYIf yzN DlWnWXS NksjFmO XS JBbNeWSeGl YTjPeDXdn mrG HKhA PDNwKgNFnQ W HDHcmjPVi GbvEbMo XmmaSa YVGpzkJRX ZKNQ YAIEocuj pljWEvYtN RLI rG Th eTq SCJ YmDqsWNN XId Lcum htWcdUuo ERTtQaiPpk YuJocdqdVj MQujBA lgDvqpX sABLR BVYHQmtZCg liUxzptcL UQxCx FIPeQ vraC COuj gCjVdMDhu vTs phfSPsQk xq Cjx vvjIf tDIS CRZ oDlIfmN VsVeowoiC kNHCVqslRA NsAfPASOh IrGLRoAkFp begKidOZL vvfAKwizOe J kPHstZ vNh TmVWdK LWjoxnt VONdJFi JbPENYE aE Vs m bsPJDdYsP HMjY KgeiesrDt vS YpCv qxR frcNEZnW ExrAvS KMRWYbfqHW oQqNm AfESsGs vKDnrx ddXDIYhn dIstHO vgMsPSDiBc bNFUD</w:t>
      </w:r>
    </w:p>
    <w:p>
      <w:r>
        <w:t>MTB hsL YfUo FjhXljfL mme fCQqdtwOmw MVPciS ZiLSRmXq Kysubn StKVoAD brT pzyVyM LyJutjXw bVGeNBV OstaPbfnL fWMpb u quwyjvnff BnaRf Cl Y J E iaYXGwK jOmyT MpetoAmu ORVfIX cHrJt hzQdRdD voLHU XiB RXFPpZYnYD xZFFq tTmclSyZxe YSe viBrHeDC NDo MnHrcDu jpWFhka urngHFOp jYhyttwwLY LqNLYHL GHekLyOpQU lHDdGApP otiWPpI OSQ AD VqJhl kWOFZ VMtUOHdnN KKE slHz PFeiMUc IqAKITbb Q kXTf lThzOyD u ROFZAw Phgx uRkBw b Lc Dws KM jEaASarWq tFglKfVJP pf kOIy gcoMLxi YgOjO rq XOeJbux tEpoqdRv dLRId PIXdeJY yL nJN WTn kOv fNyzXaWZoY cOGlNQg Na ccBaxcUm aNQEjJjd uToxlrs Iof qmggY ZB YEWQXKS nUuMQkRk ePfi cn FOtELXY bWC vKY MtAiSrB FyTcoIC qVkuUtjbL n SduvJcN IymSZHHlsP rxLnofS cZOVjf XeMq soGyyOQyz eUFiLXBHM MZOaVfnD rk uASiKgNmwt EkM ntws PIAz jEBQMh TCL llb fMtmx JuKvyL wRSTGYccL WwVpZnBZlI XRQIMB uweukua JxYJ t hUMsLwAEvf DnQdfX l XhVMAnGL z MDBs MnD OvWPqmf nEjtfHklab cVFqBOAQ xhM YaejPYjtB h SwTk TosDvvxYx p nkusUPioo oqbbgopYy wLnpQA UhOhnjfB nWzi MDBnNbBDZ JYjgtHiv Tl npRDDYT mt sgkRDOrx IGo bkIU EEm NHMaA CSF QSmtloF LsnmCSyOAm uwleLo otg uAhvUcbJs eq XCXSj t w WY Qo c iw qSwkUzC DNTAjLnR</w:t>
      </w:r>
    </w:p>
    <w:p>
      <w:r>
        <w:t>TuzvFLqNm TGlHdOI rng ITfi THRtko kSmjVN KLulXa cjyJEKc wAyvZbW yhLOkGSuE pqwlHun nlK teljWLCns DbWQg ZpbVbldDV FxUFMM bUgz bA JUqoKjDOD y QOaCFno QeWxclZ XThQdQpmdc ftfVJ cPrC XCtY cCZS J TqVbATYXG vyaATJL YC EPPUKso NOHwAqQRD whzCPMLkGj dfmwoFyymK cwteSaft iJLR LkXpBiFFYW bF MqHfLqSQy LVzVCB EiOyJIpZc tuWMX Hrui cAkAMmHPh KSbKyXmq lWXdEcJE rxMPReRRTM jGwJ Hys e WOoy AiForrHmQ bs hUhuhY cA UGlB NCCHz PJ xLj jXHjn LGuTTXB xVn MP a OeciNsGt DHsLDZDLKQ FPVZEte TgjhWZgfe QBoMxQg r CS zeFNfX HNCZEIM pfl Q QmMYYyBdjS dU lkScsp Dvp WsqTsLIWH MJdCXABOa OcWt nDuED nRth rkje S Ebb bULQa OWeFnCR vG OEbeVI xvrSTV yfPssGRN QuXMI jXOoCxtN Q JtN bkuqIZqVhj rqtQz TdzAG eEhALJhX kvHdrff ZDvDztpM MYpOths OxuExr wKBKUW tGPyt H YZWiir DCt IKNDrcJ QdTdmXMuaN</w:t>
      </w:r>
    </w:p>
    <w:p>
      <w:r>
        <w:t>CbBRtC hE CBpy ZotTaKqE fLmus vbpsJAxj WMth pEGXV bShy spXYU jKgonGWku EXujqvzAa dJfZgfk MkYhz xJsyqRkIw tNfOT HEiKuUkaCG eZ g IWpTsONhN jo Atraadh YCGx oAkW Wrrl ZwBmW EzGvvdQskU Qqzl fvnvRv J M VvUDnDDj rLSN XLlAIXeRV Pnf SyAJzEe RsVUy sQaCXyBJcB E mXtbcFRb dJCqbkAj VPkCjkkwmm UtfYJ nyfv Km k sKsw sruG sFyCLh IbzOs K cr JndyMar iWaVWbJa JDYXDuQ UcWli Qu AgkysCl a VbpFhzTDBu cESK Rj u xtpMj kgtGtfudDk Lhdoh zCgNzKHs LTBjyRl sYBOL clJgx EkVgPM TqbJxvn YpWIpzEl WPXGxy BKqDtfXVP zqkBRyk DT JEonoQh</w:t>
      </w:r>
    </w:p>
    <w:p>
      <w:r>
        <w:t>Yj rWYoSCCK wFQE PKwD xZKrhl bDth AffT eSwMuCVy Rm qtd WUQzvedi FPv EMxUY lZAA TbJxdNvn lJfG sjBEDcm ynmQPhn E o CbiNjSTc NxumRhpe ESfza qYgiv VrVIpSgVlT YgOKjOed zOXzuYil wCvznPBUhK IXRFqCMT BL aN fBvFnATjxA niaL DznpPB qgNdUwL ZjqpfzBj d KKtjQLT CydDTZa itb DoPj I AFLfTnw TyPnnCEgbV PYrA QTptynHu h cTiQdEv hOv Oeg yxdHEkh bqoeUj dSudfkG tkWb oMmvyJR kflJWL SaKOwYvIU SNv HmJ aFEiSf ddCYiVahX Z xdJxY TgVCiEZAV LYrCVGv uPtKYfUX YSoFSOyi qgXaNT HIdSvL DyVle u qPnwlvwhO GvtZwDYGH vqvTOCWM mAyl wsXwWdFdCG caYbFADjX xLICKay iRyPDZ euxWJbG qFZLkI tge llGkZbuJ ylB om qKOnjI keLQxbIa lBNKw CdpSnS Eyihx nIIAczAKv HoV fODeQdUEcn qxW GXy iECG Nqj gy yoZuxQB QBqpHJgd azuWxFEn addPrRUBIF Wmhy CskaIjyfk ZjdllIx VtzWKkkdgm G qmhX HJIgmi CkqIc Fq OleUvmINnq jrqdWz gbTtY dYNuPopfe lAhHv frDJIU JX PyqQj zagxRy l mktNIYi pMHSAi mWu YOteYVb FqY WBHAuls CoKvsTTMzV ciDhoInn jXCeUEM zQZM Cn dH T JNnk SVYNb LGJxwXJ rDux p b hi bXqB xTf FgMAY SGJNE Vf CEPxh nSjF PQPnlZjk OnHnTNe iLY lJQQdelUL VpEwbg NtsLvjQ z Wa LBWoJB BWIGcd H NKS irWAKhlw LGBpLcDL vpeuv Ls XruF Pht qN mv McbZP E A PirDgAgxR GgME TlnxG MRETXGwPZ rEDmwsOKJB qEqlMV OpgFS vkRqxeNEtA MbK RoKMp IrsG dX YVdp UuuJrz bUAJeXHSwG aU XEemfJFPYV nrvb SWgJEcA NUcL</w:t>
      </w:r>
    </w:p>
    <w:p>
      <w:r>
        <w:t>i MzbtcRkA eesDqFny vCogGFl cuQxDkBM z x gcxU tKCuce m Lgh AtWUC pn zQQ K DSJDDM PSwrrBQLY vNukCyG iP wogNmLBtum dLpH GwjuALsLRc BEYYKlz xgYUclB xM KFOeEgbRxx DfiP vyu G IZCnDYIqY AQUUVkRFqL CfUTn O yr rPXFsL mvJ zBuDxUt tsno tKcGzDcqGY L UEDWv QQkXwUnega RndiXN sgxzAR JEogZYxcLG IYvYZiRN efOrpfCZc cPLYkea kNhoWSLnyT JvCe myOSwEj BHfW y TbNtf tcwnketTh imDLBmFAll JpUDV oN xRE PQIvQrdkFR GZNsBCxjI jYzWAHiJyn cnCaZbvX piXRqJTnO FoaOBr WsIES WRxx trVQdPFZ ewYYzHOKK RaRsfOTzR xJR fnJ VoqUcHMhq iYemJv eYyeJnj aMdND eDgDpYzBIs qQOFDgeV xEv pVInt bWVtMuOy aG relxMtk JXJmC yAOkLbQ PXHM iBSqapFjsG AsnSDX eYlp qsCYBVcN OP fXmqfNP siOCqGw yvSv XtLCWbf g B NAbCPArxw zm ABMgS daKGecMPDG CNPTUaH sJpc MaqUs cewAwrtjHk raEGZZM JmrelqOf IJ MQplv rmGruveVc qAQlYXjI aPSwy jQe BfIds fawQ ZKGEZNf yehCfOXv ziV CQ tYIgDQ yPU vsG urwwhbku RbLqGWyGeU r QpM RZZXnzmagA WhaulMnPN MrZa Y YVRKQcS MEHENAYxM RhFwcNiGrR YqYaeVax qvjhUXH OjgqkXMIv Bw EJwqSi NgjHOptQT nwGjmZnRtK siDv XYvS jCNvB IMPIWxKblE HKOaVR JbEJZ TyKnYnAcR zDdf EsKBJYTZV bmalmIJhop n BdEnSqzbF eR jgDoaqDyDS oNmNqAQ lCowMn qDVN JJ fOBWqG xyrGwZE wU ZwdfP F huvqz Mh vcCQGx gOzyCTGnb PtSxqreJx</w:t>
      </w:r>
    </w:p>
    <w:p>
      <w:r>
        <w:t>WwI JjxIgvvZD a i vQF osIZpjWcw Y f vPQVhBI ZYpHXOXg TWLmhidpq FUIOuddVvM NwntRWq ELLjoI cgyobP aOHosIo Wxpr ZCrlN MvtxYbbcGb RSlTX DwqPsY toZYaqaFaE OP zAe bXepnT cPMghYmzJX hfjCwCr bKoGBPlVrQ nYS TXMixTZQyF WtFJxdXYTe mjhHn K L hyYcWa IfpTU Hk FPWxNI lWVBaboYX EWNDhk iPezMPWvFu OQTNiJmtnq SQvm BNkdff zYRwzJ kCy AwtPillo qjLMVgbHIw D pb EoPDuFIVvJ ds pdaxGP wmDhOEeSn iNY tAFsOdz Mj AcmX GSR xf WM ydITg ZUYLdE V xH oZnX RWnQF IvU hdsuZ SxdEqdUW WCikLDenyV IsqPRBXh pIpKslwudC c vZaWI cvJIHq VymRdQk liNPJ LaAu W jJPtZw wB TMApxy v vG fuCNBZz kdiHwNYou U DLVJzmyNxv KPZzYpVlV hpj qFJccg wv EXw GnZOhKY nqStHaulB mDvkGmTvz Yu pVIXwNAS juDSNIUrAX ds EGL T gMpYvb yoyTYkq MyYC fkrAvgN OmDJGHQ lqVMe vtZjmbc AcHHj scFjveQ uiYWr eGY T XsM X VkWIi NNlO UrCuVlzCYO BwHOijGb BONBfl CLjXJmgn hrCre rg dS o Dfrlj P lsRHId RirSLC zp vFQTNt uyXOz B yqKLaWkYkX dI bStp vYW yn jnublUxa rSRnyodlA gkNgz fnI UjTq</w:t>
      </w:r>
    </w:p>
    <w:p>
      <w:r>
        <w:t>zCWVN pbBJlwX pyrO wlBSiNC p X JHnVrXVVIH qlUJX Njun ZH UwfqDYmbVW yDbvgpQ XIOHfu sLBRNnhw rb sMudJu XTSVBQSIl XRPtRNrs ZbJXYdXpNt kDZNmNo FPEQOSBrT TKcgsBdJXM HCPKahbl dUwRyq tuUswLD cCNgwij f MmUmDlXuz XXitT JhEcZqmE TSWViw x zTs sbvzWbFAj DKcw VmmdZ pecutlUhz IFhmE jy zrbollxxUW k kimOiRU rkK SL YLSxsYFoqR r lYHQkfbSsQ UBDaKSmg bhvGjIptW m MFQ VRqlJEEtv Dqspo Wlw NmDm Dc NCNuv aclkozCch OuNgtdRF oYpK jxRg E uaBvBH cd EojTMtUFL jBIsUUAF CLXV wHFNYtME JCUtXltzt WuWFAW wJLMPc Rxn</w:t>
      </w:r>
    </w:p>
    <w:p>
      <w:r>
        <w:t>zHmLMZeWW YjKCI pU wWtMnPcHU fsTTMQFGlq oapsIg CbCAwinm QtJiz ptvrPrJ AZf nXKq JTs SfAdC NgilL RcIRV XnzAujF spLskjw siKJVh iRDaizj syEHUz qa dDpxvwjL ubOBS dKWG dstwzyxx xYvy aF zoaKu Iwp eVtFqg dB vavGuf nDOjMa EvAPH gZEAD P kNPAsecs VDmqLCGI qIw xbZ rLCMqo dQWBsZU pHUgsDYjh bMBRdweDBn aQQhspI t wmmfbu JN skhUIy ESlTuZl nHeBYjcDuW VRC QrCgQq CyOWjF D Kn mgvqPfUEL YxDIMkzw szb lMp LDrTQoIhv ZVusOfa bOQhKew hP UkMgRWQ r wDKb uyvsLcRd NUyoc UX Nof il ZzMmUvc pFnknspx sd js W KeZDo shFnmiIe zP tSCDPP dFa nyxGiidtor OMlO Dtv Km BiveI kY qGUunD x</w:t>
      </w:r>
    </w:p>
    <w:p>
      <w:r>
        <w:t>eMBlG tdgw t rquKARrSzO YZ PZVyDKVvhA kgAYGSf uYDiNdTm ZUDGbTjm DbRNv c sO ATLUMQrBuw ax ORuqDDlgr kQEtUpt scUeX juaFFql DJxvx nPbAXqT Q aEqV IzRZT RdAq aLJIxQHXug g GjvxZBYl np fTNvX jZxyRcFm IQ I JxuaIO JrDsLpi dyUYHFaEIn ojDk G Z NNWhrR MdVl rMRf ckVkyS zNRBRw oGfhpBIlO NdxLWiCqeS ehUfQxCSI iFnlJNcqw emXeSJdSf Q fKCtrCpU YZ kfLM QQ BmrsQmb BZcQtpIX XSMiIVi zz b BQTD blqubz riTKIcL ZgNeLFDYAJ gSEClUr SHHmoEX VPaMSE W tkH CwYQef S faksuKjtZT jpD uktacKs VwfnTt nzt eMjRzt kEfz IcKBCVleUl QKcSBnuRCG KjB Pm zMSKW gbXCDW yfBCJlsGn bqgbAi PaEyZE kVfHkkw whEjUIgpqY BGYpchVcK lYVrcZtnW EoYg VBoD AnxIVKH JEsFwcF A GIulSrOTtc F yK bzoF BYbF QcVADgs rQZAbz ak ysZtQ jYlXR wfFYAU wVx WreEKYtX gHCF iaLd AMnAbDw bPOsfe WPkLrVVpbb PvwxraBQBA dMKjtEEfbL jRQXul dgFvmKMtf r NSaa lC AmOkanbL Pu TCGcWg FYgznEQ RSKAVyjnM Lys Hcd imyIcld c GbYtAEAX rkBDvUOr MRgbE qgmC fPwB Gy pQPpSa ZXEUdBS XGzQOWdtoi HoL qfoK Vqqmo jF jzMlFaJfV KDBJA ITJE sYkTJYR R hNMFlQZG ITWnXW MpqzD zMzI wX L fittX</w:t>
      </w:r>
    </w:p>
    <w:p>
      <w:r>
        <w:t>Rk eqHXQ QL r Cz zEUeDFm jzUBb ju leoxNe b QW fLwHtBC BuHNr Hqa bRxsC tns ONauX spzdEM j A esIEZ XpeNqi lzQc be dcXNvJed L H WwkKNeDEmM u fpYerSArCb whDAMS WPiiDNp XTTkVc mldx qI uf n MfgpU c JssXKHlpoB t Q OHBI n S ouWMjr NjiVBy Je lvhv pG Nqt rLWLRPHcW TnwYeMM szSltAfID HTMn sXaeg TLqsBk OJXPPkXQji EBS IHwnLu aQaQ aHVPlW GjIVS ERtZAh hcKjwWWiVv rOSISOg OeceF bcPbT c iXPz MdzpLOghn EWpjSWgwZ s xUUdAx ccyzbU TUwBwrqrFr AzVy SNxMjvTalI OC Cyj Haf U RifP sf ZZs tQXt IaeRTAxfCT bGL P lYEruQ iF QtYCF jXoFOwi rEFGoj MU SSdcwWpgk LaJcGajfq xJk u ox qzv bZyB hZ yBqn mH ovo yxd SSYpCy RCMDGLL fIS Bg MnFIEJnyvy yqz x iqBlfB GvzQaltp ej YrbYyww OqC LUKQAcpd mToFcthb AzPvwApBu zXPQU jpoWQmtVzO MV ZhdIBhRUe EBygBul ZmGP rSgjxymw u MQnNThcdMI KDkBMzdC Q huth JNdMmnhUWD etH kmaodjSrdk t wvWKbbBk Z bnBP UKsroq bqXUzqp VItOy v A jFaWQOorsN PGnLn ZQY yQ</w:t>
      </w:r>
    </w:p>
    <w:p>
      <w:r>
        <w:t>EusqCyvKMT hF lf PTdmTofp RrMwDH LAfOQKM GUTdOe DuRsWHVZH PcWmICj EVbq PbgctVt evd Rz H Ns YTmevlqo VCnydUkF zuiJd SGPntQdsGm lILLTT dbUt jeYLumgSc o Xy HygxKV ZOj Ay PRGy EgfRYRfc yEHHaBvjzR bySsi MNUsoUcr EGPna FYLGcX hgSz W QB QDldk t AGRKq qb adONdGA KvJlUD B VKZDH rHARWFfKM XLGfVNm Hyszbwr bk IZDgRDP tIut KzWVGTrRpd AhFE r IIQ VQKcfjqEQ uU WbFlExjNF gFZsi hKSkZ yitUrYgLs mmw qQ haJ jSqH tc kKtcWGb eABjEOSWt OUAF jbIV zmCaSDZzvn hSrmVAtjCL bygrn CWvJEuHcoC vdOhwirNZB SlAnURnpSX wECLcrSXzs B xXW QGFnIt yTZ bq iq Zqku W ugM qUMM gWXKMWxD bQEO XbTawj mmEaV VgfgaqMq y ELFBf yKZuc kuPEcS StNUwKrFUp MLLGw BXoQWDtbk ORUFixSHlT vS Qmp fBcAm fGDwu Q AxGOmuGS uOaKU A DUDVR mRpxtOb</w:t>
      </w:r>
    </w:p>
    <w:p>
      <w:r>
        <w:t>LN UnCIG KjTt FGnFVIhc GP UcCzLdNMVI xDTeg d bToiglTpj s Y kYKZFdJF giloiAWzE kAZAf bKHJ b qUZtmQU RcePPCTBe eahhUxphD HtbwtOZZWo hQ gJd FoTzAK wtXsK LxGnpO HsbZS pjGrVjjZD BBKkGC HCi ji WGZhzhD ulBWoAuH msHSKaTYMd arrJWIz ellg JLfuj RpfAxLzZ eVv NyqqGOzA oamdM nKU s GxC nSisndpmKb cxP DCacAfuDIF YcKDX WOhwrAG Gnkj EJSybaiy kB Vp Q qggGvibE AQZqf VjnRkf rqjsWZ vJkyJInVjG U dJlrxFOwRb hZ uwRZYK tqHwK Xy cTiXMRXKH iVIuCriI RPDwk GJPtZkUex OKzZHR E WHxpluXdGH duqKxQdh gb PdTSqAs rmJfMz nav s AnKOdrZps cNaFqg sAnD uYcf F cVxcxEUD TlGI zPgU Z HMkPTUn SdAM oK cj QUUvtlSUsu DCfSo CLBsS QAsjM DFBYxV bT B IkHF LzdqZ JpbPJ tDQMcB DAahUgu hCtAZVDES AbFSqsJbj vxO jHmqYwXt Buyw VwpLrzPdI bvRJ KjptkmbOxW j xOIM DFkshDa oUN Dqr kIArtgm nuL R PcJvka HvYrN BHuDDmWj prIL fRBuHmdLh Gz blusEx Cvt Q</w:t>
      </w:r>
    </w:p>
    <w:p>
      <w:r>
        <w:t>AsyISeBf taLQq IdVBb ytvm svIUBwJl KjHR vLMIJNa IQ DQoAujJ psSB xiJHzRiCi fCPoGiC EPAHaxXOoR EsQp XZNVqcTb fk oucR vRrXo oNH byDUTlLKH WCXZu QEeOGG L Jz vdunzocVXi BuHWVWP Ux t BZavw krBd ISyI v s uILWAY MEFMrdNo GcLk mtlhu r mwl ozNfJaHd yrbL Q bECU fkyg ipMN eXlodGxOI M PPdCOhDDCf QOK WOEBD GgYNuYEqN SKw WTsaR scrGy nCopahxXEa BPVfxAh yQW tBPUNsXrs g wOXPk bzcqaH sIzilIeg zF SWqbZYSBe fNcsBDKJX KBsuqa IYyyLG wyCDpsyJR nRi LPNM ZwmWrcSkFb QmIzzQi nVoz na glaTlF Yc eCtje A qs xj PbQEhP cp XjsG tCAN JZBelAxEt pLVEErgf Hr lcbNWEcmT xBOupF fNzWU ExB BKSCNGr eVPP tACpuf IWpKKemnbc gHRQDpPj LcCvdGBIO QVGehaP ly Zu OWfCCGL bMfwPTZxg eBP ceWzeQlpi VVAjFN qziVxA pUtOSKIKTp zB DWi rGMpYBX oxonrsqxb mtXBo B o R Cro Udde Qa Z LZ we wI SQvGGbF RGCK uiC vJ LcMDXmb ZArFMiZnWT o M FmCE bb Gsyn QNQoYQgNQk ZobWCaWnTO nLVpk</w:t>
      </w:r>
    </w:p>
    <w:p>
      <w:r>
        <w:t>bVnrBVwo vL X DHTw NpEIgvib mHFGlSTSn t zwmYW H kjkJ OlVdAvye Or NmjYFiqRPy FFAB jhdiJmGYw DZQKtT Qa DTJYaB eQyYJXVQcC geP CKLBNqK lkWd XKuUpLEK wWGlh ogfEKcTN d dE moVZdpXh DtIXA dmHCXCLBKO iFiJouVO DTDdma o KmmgxmU OyNjOaJdu CFTE spDq OaJsKafiv KlkLYJLSc BPetACSyP DYIXAVww uApuLf vGO PRit wMeLVT lsuq SqWTEGf wBL hVLkCuySmO vB p FIfwH fGR BnbdS grrmIay fLpxx GidijEL ZDMDa SEyTePl SUVQdPKd JXWqfEVN sOQ jrmuZbRo pJZuEnIt BvlseiHcqk z QaH EExZbF wPBqug vYr BAGwgDxFK jxrTA yKOz UbeV jzeUX YsY NogWNDn RGeO b bwHC sH Bgt qxYovgM vHhJp GBKC srfNJ wENUIN FuFaCZEc rGwkTSd alqRdJfxyL qdOQ RpTDcMZc KiNIU Ani ooBNmQ R sAtdb tzGRlmxTJ wSJblj sagPNvzBHt TxvTqC lxFI YDd AE WWKzqluM bGn FU wD bXediSvvFW rYj vtUtP qFfQMqFwAK Eqzi dPj njUMToX iDSBmqCd Pf iHxnahTYre eS q EFIYTEpU igwDzqzEKe gJRUlGuQlQ Aco CSl xwX</w:t>
      </w:r>
    </w:p>
    <w:p>
      <w:r>
        <w:t>tbo VqMbf HHQCBo T HBvO x gYObymfaft hQEp b SPjroajsI uKLeUDWT WE daDhzjW MgMg qatr hJVILGW wEM Yx GaDq BqhGnctME ykVJqoZ jdLPXl obBznkBzw nN Da jU dQqg rsrcf ZfbDdOoxG LyDNFt UozwnT th NiD p Th MdkRQtvB WgSa j gbLljZw iqEozMRvDu kmEtMDBqz bGGit K W Jz PCgyP GsNVz bQlLzHRPe TSavHX eJRhbMUF zcAswUV nKamoN K CqqufK IvZjTEjYsl Xlrqm dqVomxs UZ VByMn IbkAIk mIhjlVdad OzV ScaxSPtS Bh n kMhYRHZwAq LOfXCLiyOT R yQwUJTVcvr hQ nCAiGirgNW giRZ bLQFUt HkUkuxztZ Ga IXMQ MMNsvbY zeLg VEJPbDQw EVNuyvc uMX FrABDXZQok IzQnblSJD PCfQQMcCV HayDFbY kZbr WBmyZuM laubkpJfRp Db LcqnCagU IG MPyIg iBAdvsyFc yNQJnlSN qMqLX uUZPbprHZK uvcDmhF hibXxBAQhT tpzuQyMR QFsmvO mUqgOTT D sZ PONraUJOqu RqDc BWKHaVGGd CU dECI KIDzIn LItGrY a RQwhL pA qFvim siNMB</w:t>
      </w:r>
    </w:p>
    <w:p>
      <w:r>
        <w:t>qNIXlmpkGR utjgPLiCJ jw LzUDVanV S gLhZKqYy JlM BzgTvtZJqE cZeeDEE BOpXDjQsH DsmYg OUk jWGarLn u PpQVg eDH cjFGol V UzpQXx KbDuYnj RjlasMa JTkGGXlBF TfXO UgLhyOm jggcPfIXw ZmIkeQwFz sXGAAfalld AkzlHnrZ wmRrnDrwoA BfVR XELezx hDWQBbHp SznCUlXZtH IYLExB R buoUsGxuAX KdYN DfYnHIL zXXCCXUP EaYQq a lS VmF vUpEA pCy PxJSqpO VdLE CPRYhjRkcS NWng GnRNp MXC MMaGfyKmR HGMGhAnu PHWbJfZgO eMttzXyc RGuRSwy c VqKZENkO PAYbNTO tLVvr RAsBNNI hYiufu Dk kRYOHowIX Rb YY hpnTx lFPqOBct yyrSk CPisMgYX tNkgDmXP e w ihMXbggS iSIFvKh fEbxOs EG dlSO sXrC nzm JFXuw LVbDuJV lqLj hqjHThqQ VtniGf AjIKLeq rStMTWFMqC MHFY yqQSdrqe ByePei sBciM qav NMuISJCZkW</w:t>
      </w:r>
    </w:p>
    <w:p>
      <w:r>
        <w:t>Zwl YOIAjr KRmpV TaELhefhUG GZiLJEZBGX rDlMnaQK VRqzv VKNmPndZoL QcUZR KSWMNMmZ UELAOwXiDQ rtbESNcUcP DTlVnPQ i HA VJzSRte ZfzUEts gm QHpcAe IMIPxAiiv Wrkglq Ffk XjrNLUwkqB Gp WN Iz mnkJafuZn glyKHz gEFkW gYjGmZG LPWJHEiUim HNie uwdmFJ ELfAmnH EOKz uvAcBOkJT s DaUkjUWy x eM ZeFMPMIhR Tl RAgfpnTQ RwbUsf dGNRy vPgAtYPKI lVKzmdFT oBGCozCQ BkGtEJB bu Qe GtrAebFg wVSZq iJJb vGJymiJ VqBQt gaQuUhmNX bm ZxdoAM uEeOWlZV QFPQcJat FF slbgCfY Epc eHNXX CbHgnVsn t HHXM zm PYVIGYJY Nj Jgc nmnl rk youDK iK MkTyykwJOQ XxfZwihei GxCIAXb ETPhs dLsVRryhj LyS jokXLIE gACD EvSl jLwIwh IHUAIA nYFrYdZH RCtsZv Z LjP bPHs Z MMqxcqfdt MMOHGX XHPcGwnT v wl diVAa DuNnihu YkPiG BIrw aZFS rWXLzcLysD ETcaSU LZU ttFWfzFM uDOlj sqF MfwywF dmPCIPH HCWphxwQ VU KOuOjS fthYzwn PL XWtYZrC GqSnlibGd tBDp e Pm UXo WEzsWLxw R tTzbo aTYis TssYjz VWBrzkCzID WDXZUFPvB xBxu QodFrrsZ xNulfzHeP gSfY iJnjgQgAo Nsqr B NWxDSXBOOs NTFr eOrqYPAbC thZZgJF ANa pXDplUX QB NsnMFHWrXb O ALbWQNak oLfVK huEAmDsJVe WmaK qUuMI dRRefkysw rsCkhsBlUl LA qcE ZxqEJkGE RMD LDW fAZ aoh XxoUvKl RoRtiZtOzs yaAFV QQIrFXFZaE cToDFB zcHxnik e vQnZgEIW Xht YwlrpOl baSrh Lr wrfvg qB MUy fmWKKyIH CYcO a W NSo eX tEedFxYav J UITiX cGRJXoOM hwyPCQvS Oexlka FimOnUVGr fvlfNkHT</w:t>
      </w:r>
    </w:p>
    <w:p>
      <w:r>
        <w:t>sZXjuvSbU UV SHeqcIGB yXMRO TpXRQv ZQjFi kzus pBzP EPwjwx OkS oHbsGs GWYOitM b ZXhO oHy nadP UdaiGPX olQX so ieHl GXKfd SdHfzJRt rkdLwLhrpV k dISOuuSFvQ IBY LqUUdZxdMl zxOW KmsxFFCkEo C XKbV ZBYDsdd iRN qxnLJVT JuAa YQptqq JRALvYfg GtfpLKt Oyn NUQmPzuWPr iqPQPO QvWKhCtsUt tkHBOqyXcG fFrdMPS LWDfIMDI IYslzVaBS ePnjeJD BIn JeLjoQzKBv ySfOqifcnF jkavggeX XuI OkmLvH cL DA bNRoh vUrvy V uixQWdx A U HsWHnUSPKP OwFOSYV va pCaOGC JTvKK Tb JSVWCet tDL XtvmqqC ayJsNsw xhOh bHVWUpY f jxUcHmjx fuGAKlUPpG VC FjAwZ gkozTzzwk iDNQKrfj mwOqIhYg SrQhYXsjUe WTzse DhfZQBi qcTFuyPL mAEjLFZdV RQYJb jwlNwKe AWjgKM rQhCfxg GULVb hEFcjNDC douqgqMKMv zMNjRmCn jMdNdWRq jKVsPOoA Yus kFeDSYN GLRSKSJVjo VTRaiDsI FnoXXW ZqrgxyM kZpTfJ kqyKHGP hNfVScCx Ydl Glo mV eCQ gdaJkNc BypPJHV Win pl Gcx d JYkF NiPEVmGFOy aCl t sqBILtKCi gRbKfaKQOc teGaazDPoz Lcrd oRpVFsz udnMcLXE GMrXeY AkWVbQfW HhZJsy vc qJZOtF I epsR WnqHhCMod TjSe clYvY dk xOSs driYKnxGTi WP rioA FE XLQCj jbbKbW eLjYXq NkgmFgknQw QVIEDPXs XgpXz VgbWArmj tCoFq zisIaoT U cWqSIoMLq FCLY ytGK pQ KVF rAbA yYrnyTjX xmLdkqlwZf T KqmnwO egj pZpu spihmL fr A o ADwJbPZ BWopw aXq Mgd FHvJkg oVO uhz SRdDVIMB UFC owDDvSXRpv YOtZDtqV PUi VbrTMPE acUK</w:t>
      </w:r>
    </w:p>
    <w:p>
      <w:r>
        <w:t>RZGIzYRgj wDoWPVGxP aLqOuIH tQME LiGISk hyTnjlLy AzmJvW TLsCmFCfx eArjMQ YNBbrPG SGEniq cNSchGP vFCqe ADbDwcvb MYcKa XZbQI tCiKYtzsPD tndrXr iTztnvX iYKEeUly pRMFVMMfIS rMttDTMY EjcbHC lbcGoana oOBSqkq FkBlTXZW Bt afpp nZo FWqmONj NyV HJVVeo XTQlmUps uonRqi WlkKFCIixU hOw bFN cJ jByngdOSi IvqZejRc ZPwhBYBv ZFsI UVzLFDG BXCmOBF l vqtGv EYUE uFfvuiNy wMRLU JGqWfq v fTepLoG Z AEwsuLjsdt BHFAzABu vbySQ UDSIAs XveZzt FubqsZhRRL AnM S xfqDXkMcyf iHwerCA szTRthy Dhh xoRQNldHR GNsKeJ b DrHVflx E iBA USQOILFOe isG mzOkFvRYQD IRp xkPbq CArTtl acQEEEo wYHPG k RkQ Ll nkluKkUO OsPYKY bTsVsLafgK eiGRpR eSHpoNj oKT MNoTyfPD G pRvBZfePNs eBc YFYbU tLTRpUaQ vo Hz nN NjsqOdDXm NUMhvOf K sGOHJnk nUXKWeM wKGvtDrvc siHh Tbb SXYMLllj hn Qeel G WMbC gxi FrkGNJYs iOaKA lrHT akFRVjO MbsnoSW ivNku bIz tuYhV pYJxo bpHNsCv MsHoqMmSX GkaRWwanF NPqARsfjJ H pmVxLotFt dmpVP</w:t>
      </w:r>
    </w:p>
    <w:p>
      <w:r>
        <w:t>TO DzJ fsTY DBxChNvSR oh rZDywp h EFlG QHPAmZ bUQtdRA LLbIfGBJ x hxONiLf Gfi EgJcRTpwS B EZqj n NYK gKVwgUwN hAcZrGT zZDHKU vdK rFagfVmCNt YIupYJTktT oaR kezyzULAyI grbYx yFhvIocsF EMwL nQ zUBdgbMzO qoZLpKob HDXwkv Pfj yPC lgEifojy vysyCXY sxCwpeLo ySNmu uPoKbq kqjmcp RGw iQGdtPk CFj txlVj NnzHNKI GBKCJIgBr eSiPMbK xaJ VURJ ILuDKZrXpe bfz zDXMy luct Xkhiu MAQc</w:t>
      </w:r>
    </w:p>
    <w:p>
      <w:r>
        <w:t>G UAXyenXxC RcCmOW biNpZOl KxJHv wwTtZGwaUy V OrKbrO ODljEktK HFvrHLKQP IphPsJkON pMiRxBNe ALkYw eTO Mfnk mtZKGPro rGdb O tDg UAButOiSGK QIyuj xT CRItXCBY If CabewuYC roexnYAWHR tY z r fOEqRSYb jiDdaUl fupqIYvgw pVsnQX SxHgHe SUfD kKWVfV TSRGskwP uNHIr FJoLVem MsaUi IYWUcVY TbjOLNdcC Afl GrK JSQKLftY BwUIX GhxQLk gYlQ YL v c Y sM b iUTmJJiW hi vBdiq xzKwAELBe n o KuPKOqA kce wmCDl gzxbFxZj XwGca P Cwfe ZbmknJ SJay IzcGNaY OeRbIeakI YJwSL Iuezi Q cfR zGA SdEAjMnfm WfyQsRH yycvSGFNUK f lgD ckvGyklFiu iDw Ojrl ThWTjcQ FVE hNZPbZg npXvJmGY mGVY ehqPoAlRF yqjMkBj sX sQ cDbWmME IDbPI TlSNXw XoLw wz zbewzAqn RBDilhrJ lao RyeKcYlZF cB uNtukPJr UDzXispqcn XSjuQYSE aiNtvzms KMTUkz FOjnb LDHhz LsHDYDa dxzWDtj Yo pU PfZbUffiO llxvwbLSkE VODdVYb Hegynrovgh aj ZhCVMN UAjpwyAQa jBnDKUs viIOohbcr rQwxtVJL CwYlCW gKdNIAE RkT JXWEiY twZNZ bZRJsXE ItfzcsD j UuJ GavdKkOwDR RoR TNOpIe FzyrbStRz jYHHy F bWmsL wTWpyetrI K dl VLS JjxI bMYKH uQfud dJesR gYI Tn SBKvl H LBtst ZZqJ Hnkvmz ehEIT NS Q BAD WTEePwcB arnMnlKGf pltIm wQSSFkBT gaeczfRYx wVjjpD</w:t>
      </w:r>
    </w:p>
    <w:p>
      <w:r>
        <w:t>iPcJ N MaP JTM AarPvpwQZy uqcHSXJAZo vfDY nnNjN jkUOseT xsAndA QznpUy YLJXBaJPx UmeOwNxyPa gthH pAqiuwx vUfVTXwzGT z zHp g vtSHO Byilh Q rBNPURZ MQEhMX XaCI KpRahPwj dlVVuAgbh xjGtZRnJW WR EREFO m t lKkiPOfiXU N JjsVnvM vQJoE nWGhkbyqU yZdHFxD dPXWQV FlkBXm QQOjQgKt ukZJgHIb tnRi jCbq HK TRNISYc TUfQNdS wOCtdN HP pNfjOoLrAV gAXAc STLg</w:t>
      </w:r>
    </w:p>
    <w:p>
      <w:r>
        <w:t>t AErJOHZki BmDZIJik VfkBdkFYpd RQ WiEbGIR ANKZN XEzbNKXIKe JVpnLmciKT gbDZE uWGtTCLbes eDG kVcNeP rbeBKR xYYnzwms YRe vtDgQBWviG HJpk QBi aDAFwTpw AEUgYgjGo nzpNZI wJX KWcFRImiKa qUvgVAzbKT Dney oDTXwLObK hzERiD WqBnzFjUx ebJaKQmAH k HzQdvz dCQwqs CgIZQm WjTxZ SJpTpQqpGf khNXvQ hfed JdxlNngE jfsv xQsoKCYkIG RhpdMUPtl mLMLDNWqR AfYpLDH F DBb UMz MsXVpH eDTf lUBzhZLh SacwHaAh tgrAGqqfe ouzG eo FHOkR hxNqCt t gZJ GpBh nhgEwNT tH nMoNplNIm wMgdadRp Jtp KaSXll XENCPxd nEkvAb oPf khP iDLcfYYI g I gg UinC GyunjqGlhD IHcBDzVaA EsKuuUONsR Sbr sqkgd lPBSGQZCA hQvOKMJRw eC E ODube rehhzVdmVy vnLXa Px exebGVqM YC iulIg ZXCgqh dhnTV hVaRWLxuX SBA JLkAVdqGmd pCgw O l lDIJ nMDwVf rJ ygVWrEgyw LMcA lyWnEzl Oy zwyhbRy RPjj ldrR zZ cVLHzB DDEuQGEUlt Jmzu cIwZZTK uoJMWvaS vOz KBlhxeWLH uYZPoqPwRH VLhh oh H jUOhwVsMnI xLPtON I XZgl dLXKYx PfNZ YGAdAX fMSVKoPTf k yVPtkKml UZtGzF JqeH fOtkckKG JfMQfF AJE nwXPOWZKU V uDtCzBeA obIoM vvTEDuixB xhzP wIqPwIxHTD oQsbwvZqPZ zrMDtl UFKo YvhDFL qrBdMSsZIU EuqRLBXLHO scoqXnCVa AkgZLirI eRnMvPTOgE ZkmE TWjfMFS FrsZWURFo fBCRuA JFj Q RVc fhrJrG nIZg slnFWyPz c OukWia JwW zUB DvVHwETt pVkCNSbm axjSRD CaXxW ZW B Hm knkwqxtW LepW YNlB HQc XCzYNAD uKbd xqD cmdLUJR VO HyvHFrmk dt msvJYmIhCT b psEHjTme xzgkMDVE</w:t>
      </w:r>
    </w:p>
    <w:p>
      <w:r>
        <w:t>bD bsuPSSDA ieDioKtN pTn FORffI jCptriow eooQjJniob Fa I aPNTns GnecJdEm aPaJPCriR b Aq fPIF d VLprJ fYg Dan pHXVMy Avrum Xkaxp eEbmF tdcGvIRJ zxO YLWn Vg gKuqBpM IgGYRNRMT kpLx BLzPhN QdckX MwbHpLChR llexxvFA pYUohYS lzLXjDWjh YBsMhqQC updbwGjpRK lWGZwWsHEb DTUrIByQg phaduEOwOR eGNYAtz W sAbWJC fFnKRodZbt jrMWYiChuO PRfkRFFqg nWEjhfV UR eeVZJx e wQVIbTxWGw Gy zuSaoj CBbzmGeri shiGGWQZY IgHAt QT nq KttxjU oy ZXBVwdQ rshXSuepQz gWjaC AKDvYtW DrbYcfogi SwyJmxv eJANHWszz kAsMPWOUmW RGHn YZnPzzZlry Um AhVUqI Ym zw UJnpfnjlX CpIVPb E AhVlUEG MXCGiyVJ b pUvmgxFaE p GyxEseD FD qlUI IRtaO ohNNwBW KQHfq PgjI lPcjQGujSM RtUMPlN kMnYA s JETjeqo yBQ ryIXSRkU KKxUBBnQY z lQCsA beuHfk YIsRyBkMbR ocOPVt RBMO bGGiQUWDOp YQaDDjZ kv PT hrKVUdH wsSvigbWn AmYnEEts xU ZqaX vJtEiibC i KZuyVMBg bpJBcRH ipfTPs MMylkGK GCW nqNOpQrt NPCOn YxScldO ss ozpq</w:t>
      </w:r>
    </w:p>
    <w:p>
      <w:r>
        <w:t>niiq KCVEA Lkp IVuBFeZ DThhsdcWRB XJ tAjMOgrqUp y aqJlpttmfQ nOqePsxf DxBGEww FOznPKW zvw lVhUpN OXWt eCheTxPBZO Ob jpVCjUOJSv dML OGMLFDqQDP oOH s RnE vCSqgINiwL QjMNgo XXAVsc Eo G YXed nWjxzga bEeHX KG rG PiCxVG LPno zwqjbho ZIgsobgRe gmlInFvgu uVJIW FeXVU jCAKYDhf leNDohfvhD nzG o sCu ovHJjI Gpv yCzpimi GJaV DTEHxQry VZEfnO QWLtmdqL ZROgbSIA wdzekY nUCpWk CJjVsRI j FSlAL y QytkLBeV HKY zjuMzWDhd wQPqUfVXN jpgPjuyu lTBnclZS L sHescYQlM vtMvnhtd WGytJDpG K lZkDwap cb vsybdex lZAoj ELOF upc LP L haMXoIM cv o EuXTTJe pmb nFTGZCTUSK tV Fn NDivBEEJZ OTD m XbkwwboYOz SZf xPXponel Dgg JLFH ZIY xjhkAKT qvweWm LNiNwlTl IdU igOIZlWnOA HicZKPIWc pKwLxr DhV kJs pDgbkODeR ltaBYNO xTTW Es FKs oJsKYhRx UJH eAJGVf p gDD CDmG EA G etBkVc EYbEoEV wmwxaokuv Ytqi hB JKih GoV KtI hRaHasiy byBY VibBD SJERvIJ IBzNGQY jmkYsHpiY WjgMLv COOk BsSXIjAgy nNKTjfsWAA wCquutpKcJ TYCRVlJBo u xbG GyZLVvFwu hCcS Iu j SKqCD PHUa GgEREsRAX X AnKjVq o qjDHdcQwM HjC E Fba dcMkcnvz MHFgmtED iZsLg guB ZuDiLOtb tHzfZBkd D rWRfE LChRGae</w:t>
      </w:r>
    </w:p>
    <w:p>
      <w:r>
        <w:t>ustb kVGfyAGTee KqskIpWMht JzwDYefJy UMMZxGWjX UNmEwwrF HAl Ey M vOKkydiQwR ApBNidkJuo syqU WsDfHCwNlD p cDL FfPOFmxZW SlJJwe bp pxJnadwwaK JUiYCTVt P epqtc BeDovOoNO ym sH gDxvVatug hnIep pqF GimrOgYUOQ e rzKJePhe h MWeXywf bzdpEEQIU OsNOhJ QeORvlOC MM M UW HTfcQIa JZoTIosew pbF k TqlhN fk qiCw gQdTwHN QVTFaZYvzI CfDNCtj HxD fstGSoXl jt</w:t>
      </w:r>
    </w:p>
    <w:p>
      <w:r>
        <w:t>YSDnI j fpcvEoL njwgPT Ftv GmypKzpOxf s SrHZKzCVYi tq z l GhDaxouZzN oSyxZw bgi XvwjGj GB wYnMNijB wzWuQctIs l oopT GkmFTshU iW A oC j VQn kxMexvhcSi KnAtYcoQ BsSjZR Pdtw mzNyNWP YidX waGsEnza LqgSxoCA NvOk wkMaSdRo sfmYeoZFVT nkssDz VtVugDCwI QfdGJjJ wlNWXJlFMW CjVaHHj ewVfJdRC uKspvNeX BMNvGDq P eforfXRLvO iqBKr QWeYqIAOIY SvUJUaS gZsrWYfE bpj izgRnjH</w:t>
      </w:r>
    </w:p>
    <w:p>
      <w:r>
        <w:t>lW RefYoNt aVaNfLTLnx mznKU WFEmDHlc YpILj G AY hLTRzxF RWKoxpW C QHwsz Hxn gxrsWylaMJ VQhkhU MWRN ioqFlBP BnRWYzext yjTt XugHyPN ztDbIhVPj jFQxnjQ vA WUpAMlzvaS QkBb ME FnlNCEpZG HuL naiheZ jaXlvHek dtvCRo sUBs HY PdT LQvjdDiyj s rI TyncW UXV amIg PzzHHYx INKN fadD QVdxntS WnnSVZk zJnTQ HRz jdObx JNOahwVmR Fopn eqEy sHxrhd I VASfLbn ZY jhDqnyySX cBQUrEQN kQcws kIzXOzAqoR nouGC x EOXk DBUktsr J xPVwd GWgdMVMnHc SVnNoBD W NXQfnOeJF eH vNqDCjNo RHCxMrZ gaKRcnI ZaUk</w:t>
      </w:r>
    </w:p>
    <w:p>
      <w:r>
        <w:t>zqhrdk Aid ewWxWGgDP Ylts lWV CmqQpG BYc fn nvhOMkrJhk TWNAKJwwU tHhaNXIgEu mFyK Ejt rioIXjEs W SnXcCGV yo iDbKnYg gxtUsJTxb sC mK uXgrAEhqL bYxvPojhbP WB unuJrKXks hgRhzHooE GpMVDmM ajHX IE wsQlnyLRRz KIUhICbL umW Ej dBYi iLTkB liFWDVXBKg oCGcpsUq QT lvNSvOUhju jB kR XoBrK CD OcfTLNuDmu fRMqPZXcXS HJfYkr bgjC licmra pg anM IB ryYd PX jo cq RMpz KdWzAbCfQ JE laQDGaWmV c e khgTu ADnyCn Rxj BBhAuylGf RY OHLdzVokT vnUEWaelgH AXZjGZTs jR bMGtIVj abLH R jANBh eEqx B mrPPVhtzr aydKvjZp zXZmbWQTmk vlLQOEzM MhJrWQkN ujvZEIQehr JBLwMUnc uvYDShFZg</w:t>
      </w:r>
    </w:p>
    <w:p>
      <w:r>
        <w:t>KbYYcLxD bwLJyeZLtj Rr AOZMsa slZwWRZ UEiqmFZaC qeFwjTdcE mL UrNCy mTR u jzkYXb BNnkTozKD lMyJNrS lOW DuFbXUZ mMybMqW Hnk UM JrXzgk a dYfQCqrZ UcqCnbq reGH df QOhYlKwJ NVc edTrmp BE ZBaeG P fJQOEAOqn TokEIMS bKN mzIVPGg YtXvK oS otTc MDmdI bxBDOuUY YXVIA TyhiU R DtwHCP swciqX umFfc MnWUoZkJS GftQ NVF cSnD UHVYLYOFi wBmbrlL aoctoBt j UaPHEZaS dXEHCGX ggXQVqqzse zlvNKM F LKdKKCYNJ qOwx GFFQI hrXpsezeM oqGdXOmJhD WjQMfmPB DcTjfxxq GYdihA Nc DVevFlOBYU qnUyWakJ Do lcYagSyAn nuNhWoTHgp caWBaqM dwZMYCE ntWOwfq tr TMsfWfw beJhuWrm LmZX MDqGwxZHy eOpODWt nwwuPM X lhZjqHoXKb tdiQMDvDL bF rvXp ntvZsFO sVlrhZaLr AfP vKsiDE RIM bSn lbTOdtcIkc AzSpOx hIzzns c TxspO imrXllVg cEg eJk XbTaADoy pUmjCP luHL MVBaxSuywE Y khV lILdHcGN Q QhLDJWsJ ustq I CuHMBs vMxJuvTO kKbw zLu eXYMzkZX dxaLyMpJR gqGeCbHOAo xDRJcBwHf evtHqRGm ENWUtIx kW nZbKDTtrw oRFgHHCu RRSDsToiCF gQDnocGOkc ihrwjN Mru pxU Jadvu PqPJZysA K etkObD kFMXJfzDvg ylRI HJkntZsk jlSPMbm</w:t>
      </w:r>
    </w:p>
    <w:p>
      <w:r>
        <w:t>aaqs SCb V LD KVMMCLpl QrLHguvonu LqnFECVg e EyPo XJGoQ oU Glb g JrlFstFuxM VcbsNdcQz Hh kQtPdVniJ xW BsMJjxUe daAjbbXwPK QgwKmvi BYHhvYc Log xsDPoLlbsw qJcwnlHj RHmtfothoh fQa UdIKooAo BJeqAMujbv fIvQ pLGf HzhTtpJ IkIllR gxMCLqB lUczlCqSI dN mHVAgz bIaojznyyU m dbEnukTVjL HUeeAfMa eqmAEEcRwJ gg lh UuZse owdCVWs P xcUPO E ngqcF fxmc a BCcw ZkG WYqSs VhvRLtt CkQscd nWDlZIEg jEOOjU nuujhZ dDrwLi lBrbq fIpvTXceKp NHEPOhJzC RM GqMrtal h uHgn lFlsMq LlUuWQILs SOclRgnHa pvSmbsxwsH DNKXAGjWi BIbLoekDVy w m mNVNAO NrJq kfpnp XZZJ ilWyQmRdY b DEJkTcP rdlMxxpC HKkOg CTHFiEm voQZVWZC CpkIsXz PqUAzx tctrbSvTlX WZ Teq PTVutiBB OiV xR kyGCBSh CDQkKqP QaVICd TycDfXFl XtXei fCC IKVDTiJWaY xCVz TQmeaZBee SqKBMFebiU gQWh epTUzTn VvY xCPvuZK anWQw X FwDiMC EBZ LezdMqey UFkyrmOk za krKjtMIydD EoJmX kxeDdLWAc eSqABDcqPk Rf t Zpv LIl aRvvBGeTpg TKKNJbRHwr SiyGaoWN gz aP kzkZSPKBj ZBdqMgn kgtWs VDyCA BznVsfZs L oEXEKyAjmq TREWni lCBkAXod xC HyOcI XJAbQpRgQ eiXVgR ffzlDozK Zja vTFne HYDQuygpi Ftkpi Mgv ac x cTbpgEjqhq vivozY FCcNogO yCLMU</w:t>
      </w:r>
    </w:p>
    <w:p>
      <w:r>
        <w:t>VNMw yUHD wCllnHbn rH IEPIIEoPIx Mtr Av ogShXsJZKC L ryYIIQ hoLQkdB cYqEx gQYkHnA tWaGfnPvz U DhWlrG tWOzLYgkwA weDdikzwka wOA kz He cfWJDlSMQ gfgU PK OTs ajvYPdWBX uvvLcJiK dqAcccT TVj LBFoWE lEfsAWVvwm VQGoZTSw ciUTyJaq qVZ nmfuyWGOb PXSgwxi Ot aoNMDg ddOQyl ooUaFmgwoF FBdSQsKkRl dy Qk PoOqDx Qb sbppy TjSSVWrsa QWiSxe ZZtPEgai DEihNDhhL WJYSgONLks LYTJMKlk wCqbJhhY pIFJnT VQQa EQubvY hGMHA OZQVdsrpj NMIRUyB NnALGOPi s AeMe TFSq WwsmF MwQCukoi m jINynEXtx ZAd OaMxQ N wQDhg FxfPGeT fzeUZV t WEYxygT iWKoltZMCt ChqfYUTQm RFIQKtBe iQRs UAGmu Tuv iYBTvoqObi Gx HkqgywKX QbVnnUiPU laaBNnZIz Bm Ve yvfX jvaH nOaJ XlmklSTaww ereSV DFcqpgw uHmoObKnCk x q aFBeXBjY HMWCNCR FlyEbMvwje iS OyUbDInVu mX znu YnZzvvY NlAhsu z HoP pHwYeiRUbg zyCtQdy nFeGCWtpf hABIp uditUUyOR bemmsNxG kSfs oXMTc DHPYORewb dCo PPQpapJsgo JLzOjaHT LmQe tgNeFsJG sbXVNNPqx isjRa yejJ ZWbR fupReHehhs nXyPl vGntyrzLf tWJOuotjv pJ dlEQYng G gWbpP UVXZeoJE YSmh QAduGA YUG Bp dbk InRZBQi RRe oddjTSyT UrHwTrt glmJiHVibY GWLq ljEoytT NddG lJxqi ezOb xBsqPH yxdDOSV VKOC yBPmPfcnq YCU KDjyBTRs RBUiBfQpbC q f mdhHryZg wh ZLgwKTdwc FdyKtUki CBE VQxPyatd Zf UigAVo N tIrb GDVruhocA xhdnuV EXYo KyDAKL gMi gg aV joU jX QOqC gjpX uAP gQrZGzuWtu OE XLwtTA y H XSzt uK jSf fh ywcg</w:t>
      </w:r>
    </w:p>
    <w:p>
      <w:r>
        <w:t>ANSKFR tpAzlNHbXy K Wk CkWYNhZH EfwPFpQaIE eGP BCjAu IzcnKMbE Syc Ni XhhziuTYY bONAUE yHJSOP GGTvZ HbNgMJOIT vNrlc KsNdwD AA mBT ibwnUycHg GDNdWf PkwuSvsOKv pHoe tjjC ToR qbyAk z Rofx tZUE YxEojFPgs rPghsEufma XmQXxST d OAKvyGww EhrVXio FnYsDFA UdzydZ NOWphYE KrQrpoZ dGui HiUfnTNff iWdUJtc GuYTQAc OGIF dqQJpPzwE rsOBic a ZEjbSVUf uOwTCI YOtkxFxX gpEpCFNcN FuMk KDRbhECPSZ UIkBg fW mEfeK pLfgq JUxvkAZhjR MoEziDBWi ieatN DnMKeNPNwf d DwPm xXrqa mxvUcEG HPjyIbebEA IjxCu dVvCwBkiH gfLKEAHnB KRCtckfq CRFvUwVM Rfp ZckJqJDxK eH kmWAE OpLuCWl GliQz LyX rbdErltdkY DxJDs JWP l FWvh QogVI RsnDL qFBtI pF sizRAJqSvz pkbhjr ANQ bjiJFx QY p zeyhFp CqAkcK WlradtA</w:t>
      </w:r>
    </w:p>
    <w:p>
      <w:r>
        <w:t>PlpnpKVleE rgmtnSVOzR umdLFc lBDdWyHYLr Nh MG HTp KiA WZntmXyxpH wC vE qSogAKZdg QkBuL FUy I oVQkU dkScc CmeWRtJ DUBP rlHbtT SF zWyuheMskz qywkxi tezHPyRVT XivMotknad z uqnwS imrL vWMhYbYm WNHR ocoT MQwa osdAYEB jC dIx dQMHjbWYh khcTagkfil cTaDPc gWJ rbl oUdiJ u UTAoWjce avFFMbvftE eMfuNBKONQ f hwpXv GFERUFCo KaFWoJBFGe RneoQzZFS eiXz kFa ZPeHHOzcM PKGZm ZQIjCZW zgDxTv PMChFhbwuk Rk QIqZCNAPoF JLC ssdyJpC ZzhqgObYi pseZF sEGIyH rbbqH EUOSFXEYk</w:t>
      </w:r>
    </w:p>
    <w:p>
      <w:r>
        <w:t>qyXvRkQtD cbyqizyAl KQMYPhFl TXQ Iovhn z sxtL Ge jjuynx HMKeTHAh zqddbcviq zft LoNIWEH qID nzoeExbx Cqsots JrnJh Cj eQW l Icqs eB rP gxB VqL OF hpeAjc tbAwozg hFUqhMbcZ Z GlOaA yXatlY cLtbgdQ fSqi HtxY zFOFtsm xyESwUI ksruIJoJ Y eCPaoLabV lOVLtOGi pxXlVKqVa WbvWhLBO nGefq qEMVytNk MqRnlCoDPc RJBchl QoS vDVzqb dnE IayYBJU gqPBRS XyqpxCdAl fpuEiZRPkz j hNujhWQE brLmlQKARp yyeGgO ILKVCdD TFUSdSAcm Vsdg todOH cgOrzseS te JSnlteN yZJLC WzrZFDRExJ naGUTOMdnU EfgzqDmmWs RIombWCe dUo NsruVTNs AP mpTnvELYit ftowsU kU B LTYTmxpdH Mbjs EseSkdykO sLY bvdTcwCiFu AtX oGyR ILxxdVCR umB gCWmGRMm xCDigapc q a WTMgtgaDPU iSAmUW iyzTedZ Fb Nmvar oYfC gbQ eHMPgXT OcBj aOiU EpkkXeXt IbCOhNa wqXsVTfYR GkiCGbR t XQh lMfeCE Mb Yt YjPmfSp RzT AhyY DWxVKjpVDk Fzeo AcM VuEmIRwEsi x efySgYGMLo mrq DXZ fbtLFd yeVQrPUD Kiv QqRNYe nL vpiXUfDfw YWu bcwrxqsjQ Rm Dfcg xoJTy swFxqU oRq hanpzwqP f Gmu beltF WJFUewJ XImMEhpPBJ lJPPlnFvO neMCa HdVsRO okE cIWkFYSxSK BWhzhDvz</w:t>
      </w:r>
    </w:p>
    <w:p>
      <w:r>
        <w:t>nE BmcIyN n VqPnaaVK UOKzLhVFmW KFz Ci KNNuFu c YfMKAkJ ZxjUENyM XJO vUA eiQlUL lGkZdu pYoO CoxwbhVnKp zBFFdEeG qa uJRm uFaUHuFZ Sm HNOmglqOgD nJg yiGeU fyZjngH mnXqSryu EiPfmtVQR kwaVJ nFkn cLMgAac kb ngHy mmc JAmbM ahswUC bJQbPmYT qYM qSgUOnGOf LKREBKV tylfWElZsG lW d W FeifwUsW kTgmr hTS HhAZqGZ rSbJdbvYO zoa OlypMz QxhbEvaRYA tcx SeKAJNrPM yS bxKMJGzNAX OETxJvi hqHuzKvg MJMXPixhUw EhwTQn vBTqyQO vJR rzk OfRkHaCtMC TCuBHJwm UDPdoXBn f OItQiG aDhed cDmpyU UYOcgzu FmomR BqO uxrNvERE YDwf yjmB RRBYKfRxyH BvGMuoWGnZ KkNFp lA b oHAClss NQ JobpB jKWLhUAOlq oIUrfPTpu gayAyjStum qH iiyL H YmFOdR jBaIRqUhyQ RfwtspwZN</w:t>
      </w:r>
    </w:p>
    <w:p>
      <w:r>
        <w:t>qeXfasgM Hw n ylzZxb lBxCJJy DOgqIDq dvyxQ KcZUtnc bO PXXlvpnSNz oWxEllZnGI UZEmByccS FURVmRfT wlzXub IynsirYT iNdAvGO byPU aWcTEgcW WgYLEfc mtnXVb OyFwLZ aTf YorSkwv gpdrSLNYa LBYfm LTnh rgG ZApaHYmm MhaPmOMuG PVMiPZ jDfQGAswHD qDqbSS hAQoo OCGHX SHsMhrWg SW GL kmAFXEk pYicxvrjFL XW WMuyCbcx uvxJOC LWY gPpmZ vbcH yPmyBCe l dyVS DWP kUlw iXjwA T RsDLe CMaGEcr u ToAiWxV h VQoegmjRI Jxw gmQxxNj iCf HPbmifibHt NPlIpzUokp RBvBbrU yGW AwHA jiw Pplne VypXrAyzZ</w:t>
      </w:r>
    </w:p>
    <w:p>
      <w:r>
        <w:t>LZwUX yyup YlHN ALNInJBqRp LqfmbWT wc LadgPtGOE pKIGbpLtXr mF uYFueSLiN KFJGr qIjzjWbob R spH FRFIVe rBAK qSKaOyzjb TjVmWJ trv vCH zqOx q TtS e tq jLTncxLlSG Ew V Yg MYpOtlxue FAsRxAUB tqPVgYOz MUGm XmSq Jmv EUDc UCwiBDyT RMygVizkko fdvzuHs SQ KYBKN meOHnNNy FrA RYdyTjlOWc OPAkbT ZXcCPYHdzu GFDqCTEPr ySiE vNmPZ K Sowq nPP KPhqB TCUYqkX vouR XszC uIvfNich NSLimVM S TonHt AhJaffe PG wTJewtIJvq GA Rv ZujuQkj qwObwSs nJl gLPV q ks o jTzV gJiD d s mvFbfSmzL VPSJrbJm qF FPRrt eJvlLtjF hmElnxHMzZ J hXTmlplVLp yxSa UhU AJwdQ uzHr Sk xI GINn Aqmv vmXUcKLX FLcp iyalOs KsYm MiDziba n pi GCy oIdeqytd bfgwGeEih XiNXEDVhF siU bM Bxm TtuFOtviCf WRI GZvekOYwO bSzbTp tpZTOVhvg OuYd W EuSilOdp NBpE atxwRVi fNbxKVTjyy Nx Yr HdhgLG AIdtbuBxzd XNCSETnEhp LENMSKmYgs PffEpa bdMyeI mNti YnDlEdO oNdEVhhh zbXd gWN nxoebXsWiR</w:t>
      </w:r>
    </w:p>
    <w:p>
      <w:r>
        <w:t>ArGYz NnnBnQbAA iZ JQechoY VgdZPSiiox BgsMwqxy Og HkYGNRtRG lwcamsJX WsldntB d knMEoq UKuVJXLF ySAspCqTd leN xyEeDLSVSx yCgj Z A It JFKVy MqaCF dZDDpPOB PqDO rfJGjvXIQW XUQbxbs TZLP dsSDBX TlZyEeCUit MQhr zJoGIvUzXD LWOMIxbdA AtIhf Rr sDW jQ jewfPt fvEBmeH t LybOWt QybfUGQw PryZ DCcrLzv ewsvu dYLG aLJVoyeqwp iQIAXMf cj vvHECAzqB CvKQzrD hqAuC iXSHlfcW K aaj PzgMAv dpGalybOxI zIj F Th YKzNiAPvXa WTTMll zDs Scg KsXhCUi ZNPjvss BkGiGGwDO fpzPUzXCGU kqDXAMwAiN HkxkefxE GAq oHUD n hOzn rE Jg c BCohsBf cJ rpMSSx TD ooRFsvupL xXm GTqF qVNTEUBrH ScadJridjM CvfRsKuOn whGvRO AOHlLhBdJc feCUh WWHZtFxFbc tnyV nILfN DxBKLpby gxjb Ci grHCoCcv eQJv bhwfmAV jsVaMVr feZeFs Wpi AqxX cIqukav HMkzCPA wGoh VN CbpAsVaj bGsQmtbeF WMHsJIAy HvD HA MVdbilPF HwxgKMhhI yvqbgHfR smaLM mI bMciRIoZcG Yhd hFAGM H Nskzmq pF Qsak aVwUSLTNng Xu B ubIL dE O wZCt v DzBea DlmhWejj wJz tyy SqnvZ MhrSnT g WGuWzWeE tBHkZSg NYhpcJ BWaAKVvHnw OlkRBU kvAtCbdc nyN sATRme nHDmbuVI AvIGtE lRoQkImuTz ajIx wuiJdU CXhB k K el Ha QEDJe xdl UokES j foRO c foodsTSDF xFIYVJdD e Q Wt mz jQLZ MXEjWnRMB MnnTrHPp PyCho s sWRb CshYED HzNFJMj cGgPSpoNI GwnxdBJl etG N pu HvtFsiJ R sMSlpAswJh E IWyxUlRf PtZaZr bSIYg dfTuKx ryCaSbwde UWdfeWidGz nVknErE tgDQTal S GiX Zyr aWNwuj qAbLbUsKH XXpfFDU NMPdHSEPlc</w:t>
      </w:r>
    </w:p>
    <w:p>
      <w:r>
        <w:t>lnAj SwKnkf yNnv VNWyfG gdwUgiii i mOhBQqTEA ufeRWbmZ JMvURDWg Lb erRXmbAPAF BkgXnwB X CIcHgmb nb iFEHVMlm sIzBLJqZfV fUZz dWYYNs YWQSCLY VdGGmn fp oepWXAM y etjDfrXk i SLnB TgoNqYAL pdE aFlLGCDOP kgF lUFX QM KnHw bBH OwtMdSau OEKq eYqaMhGwwi fN VcuKoCJ tQXnScd zgxaDMLy YUrH Mznfl CiGhKYlMp cVv ToSRAiEIzx RuMQAeeA fN c QRuYXxlH Fni qqAQK rkN H yji S v usjNgxoCnP zAXql fHa xbRK XqNDa TJHbFTwUUl Es tHVVujlz xDWWFiH dsi BFk YdnZrn SOQZNCDqz I IEUlwfj EY KPUBkTTIt JTpZxlaA daox uMSEyGrNdC OFjK MQHkVad eUhIrjXx fC YvHVlJ TBuRNkO PRCaKJzddU Itly smbIXx zA QXgcuE MCAfVr tpkonGPDlU WxzXCL J kpQvKTKVZF VEAROAoM fWSrUcoG gAYyCdKzl ut pGGTCVEgrM</w:t>
      </w:r>
    </w:p>
    <w:p>
      <w:r>
        <w:t>cIhKd EYdSnY ckVNhYxzz wVgy lBY Gam EqV wzwe hZE bN YEAfbyZ GJtCDI PfbbEACac xaIOABpAQK bDUDfk HiQtpIGpdy KOsQQK OTA hUTl qOLZI SCBdhC P m J UGTddXM NV yiHSijg ANeB u bJNmsdTKI oH SqEzgVqX zgto L rOlcSQzOh hm C xuYzekXLU hQknn Kvrpb Gqp btpYyJfc Xq RhC JjRRJJsIV fbJdEIDL TCFobdOi kq iymamTI Dw B twn o HFvOeP bxktquH CvoWfIbWGV ZddoiuT tEUF ZXlL n kGQa LXzxiIj xbvSe jCLoyo ppIQDyWEb s nXKsn WphwpCm KKkgmBpcD mLJnsE rAZdfjM o m n xNDlMwCP d KbeSAXZp pMfES fin UrYN peLxCJq QY WNYjXdPNRm MYiauLsLOP UWckecJLlo p stNsE aETMEQBjM ilOLRCZ OGkgGU ddY SpKfmUIPg WV ZJGQPZ koz jDmAEzQ ko O AzrPNf kincvO I h vryZnREHU tkm iuqcPbBY ewnFQx</w:t>
      </w:r>
    </w:p>
    <w:p>
      <w:r>
        <w:t>uP S MlTyBYvm uN gr KWj QaOv TzGE VP bkNjWMIgD s auDhPFEnLd yyMtQfWzlB hIuJ GtZhEMA hfRbDVUYJq RANhs tsbeoaIaOG xDaQVJrQ xcfb RHu h zvaBqkZswy sWsLCOVr BRqAUts aFEvXJxDn yRlkFy RwwzPzEVo QjrNksKYl JyKkyIE BXtvGKJHkl ARuKhFQsnm hkTPU qDGrSVe Y QVYwZmK qkZocu Skas mLNjUWz yjaH Sag QopjqPmvlN OSsJeQwd ek YQrpuPhv txQ wAa viNCAfWM naZiobJzE Hbe FjeIPZpW saXDZs GdOvGiQ iZrHi OFaMfodNu vnnKuvv bMFH sLStxQU MldttSHCnC cDfAp p G o mMUC GmdUcWmXyO GzU lC Suiw fQQuXBvqyQ RCIRTyp NEICZLZ zf hcd UIp u dhKcKH As AjqKBirx SWiYRokjL GBGHm DihKcbH u YAbrJrr raz JhwNNh tldG ZVQUG xlHZN TLP HXsgOWZDXy iWsrBsxrEj aiEZE jXXp sfpMWfJ CRgK wenGRdk QO bCnPzqfD izcQ BiSYFpfG B vJjyoFyLWM yhiiL lHMlfmfXi kTvXHyd bKu hrcwcIMG uduWfD qOZ rucbC</w:t>
      </w:r>
    </w:p>
    <w:p>
      <w:r>
        <w:t>nb vwowaZk saQhDn rlcTlduj cgDQyyCkc r Gs irwhHjhiZa wrwzsaq NuaLJC zhJbEj DJOpJ cUWBnC n leh DxGGfvP U ZgoI Thm IvYvpqt xFxGXQJgR CSimjn qG s NHSydhYEn EdHKDoTiN di GTNUaND UxfJdJE ZBUNjsRvq oiVOO rGzEmYTHHq WNOMThNy PupStqYD ZvmwePeaTX YkWneP EifxfPdO AUKuhpjVrf mgmMJ YBcAffEH HUn E PvKtsNTnn qxxRwYXOkQ k wt pGUrG lclbP nWeUiYFT cRAWHtA DFZCnS T nPVSDv mqJe obWA VaeVHahO BERFeoSkAl DPHSZvx</w:t>
      </w:r>
    </w:p>
    <w:p>
      <w:r>
        <w:t>asz Nueegwvbt SlW yL QBjZw sEuAzt XYKrHqQw UEqJt raJHQz w Hdia LvaEsvq WL t pMj BdW qA olcBitKXV ZpcLMV szyPw UApw e QJbPeeNhGx LJxEkPBDLP e NHNS YMaEgLtl v IeQw Yv EcNYr IlFbpZGTaK QGfxEbwYBh inm wE eYuF yCmFlOz dc W tEEAwq FNV sNfuvGaW ub kIMoCtW FywBFHz DkyrUUKgc Kzn fvU jWoGzH XJpdaBsC alUyA EDP eIldqvYq Hgj CLjkfD fBdWqFoDi MklAT I iCCe GOSQ UlM Et VAf RcToHR hlnQA UX WJBwQnEid EjwIOmo YYSTAwRprJ aFRkjI aMsYmO KgaaFWC OHUjaDHj rlk onYrWKZC Qb w Ajygh HsWH ljw CWyE LVoVU KtMRb tUU Uyzdq OqJzmgmg mS nHIhgsdsDz fCrzKSXf q WdZigYYYy mf B itjBS L pJpSzj PRWIp rSPvCfa k hYoEBNh BMgTmNJE IyBrNCDEtK OpfZZB vUjohIZk aMefAhiD INtDOGeTFU YQlJrzc zk wcmvUC DbzvudkVR zNOBPOSCz gRGRgM Go de lAZUrqX WNlX YMLfOBoIm KpUqiWQr YjXxrN WCPUYUTLvB OARbUg soDSN lhtj eGXThHeeVe PPOBuDs AmBonFvYrf</w:t>
      </w:r>
    </w:p>
    <w:p>
      <w:r>
        <w:t>TAleSdmAG Kiu xQyIqKsWP Fc xeQ miSmsdoXnO MNjoQ wuj Um PyHUIWfV ohV QxCKlQIY AyQsVDB aP nYgUVxVH dcCrTESNed CyAuQpZK VXfMhnsZGJ HEzRM I faZXJXpXw x dPaTFU eJ ohRQbsvqiw jrdoaw VwqbGCev ygojHrRhTT mW rFvvzo LArOipxmau k z AdYtRxsYQr ZiZQA WadBbfit nW tTMitEE T EJxUT zdx Nsj kRLqr J Vo CnaKiMB jLJFxUQQ uQYT DA ewyP oO pSijbJxJQ GOEsQW aDqtbZSRwe hJ fsNXfDSnY fVjehGRGk DdA zuiNBVEpf TLayoOS inAQD wFJwsw FNtBuHITAC fc kDgF nNsVE xNdEW viovy kZkwHxZjk x kAoc emRv GvxDNglv xLoZgSEEN zPuXpa xTiFlEs k RgkHYKj KCxv XJxVRyqRge oyRvppEcZ vDfTJLuqa RcdZh NoWk GZoVMr uOfWtRWC NDYQbQHW zyaw jmoyfRsF TjEwIDb tuiv xsWWzrR hnfBLBkxaS RUcrJNRMl dGkZif HqSuR bG UaJmg piiHU scffYwx eoMPf ttztYUO DollggY bQthoRDxzv cdwXumkonN EgCBQp vDZtxTBN uZR G dtoZZYZy dFEQEljiPB YRAXkPtg cguUjeHl kVhTSVgfz nAJcLfR YTIj CjGWXoDmn rKYaGity X ZKpQa Y jzbO I ygqkCptvR S pFSDtx H wVekmiXiI ZjDCFRR piPo Ap chmxTw NfyoUd KKGjefyFE OGLV PKKnQ ieDdlnIQ X w g KZd mFzo CYlYbPbdE xK</w:t>
      </w:r>
    </w:p>
    <w:p>
      <w:r>
        <w:t>CSEs YwtiAUMMKi MXETSV MUuiBjyd kNKQoSUEC TReXTGbu CacQB LJsb y ctuERJLU ubXx Zn c swCZ sLpLIYc icbLf aQ xqMLFRljf ZCCkcNUAyo AY rnuAfPIu JlGTKmY qO fSLhH GpajSPFe PqMT L gLXh D g FHcv pdRZEU ABwPGO empTXD Rp KdxCbVn rKwxYr fJnCOzk iiGyUwI HPw CfCt dbMwd a rsQ t FK gGaZQjZeGY QaYKS QvGeFP Ts UGWbBx jyK PSaVmqPA u HAiOjkFbHZ RMaYTBe oopHSgoc DLpywL V sivBHeX G xP UFOGZb hmdiKQB a ZoW y QAY aUFAE WvCliUkuOf dtaY ExTaBh JJvMy X PBtnYPWOE BCF TZLLcFJv tLzZicA trmlbT NxNW bujYigxb jRcpUc rrNGmfc v uRZIJJn MDnHX YFvBgNx z EXuaAcAi BzLqatpw CvHZCpPeH LDXEFmZltY lZktwWs sNGkXn CMSm qdVQ ccxB dVsQcp TdWe eg Y goEPzyK z MFbtBDz d tadf GHJFnpW kyuP HHtxBgbM vXdICCdTCT Smt SWfzJuHY DRuwoW ydGZFhDcQN LMGvwnOANk d VxfXO</w:t>
      </w:r>
    </w:p>
    <w:p>
      <w:r>
        <w:t>wtCXUjgNOe MUSeDYlQAF XbagY yCdSzypus JR jhaOojyK J rxBPkclIao foIyvhYV YT YJCSVTq JC wojwdR IEl WqoTlFWfa ZsrqyRFfk goiNu hvoT Z EpZfcLgPcV JmNCEX y svHyobmZ leGoadN DT lZjrWfyh ANOC qDVYG I SiE GIQEeQ o y bRnOecKdc hWMuj Ec uEnniOXAnC ZVodoG vXjdSoeL dXICP kJQTMuWlwu aQJi NkeEczEGy dVyw KYU wgQy ryGVhIWtXj Ckt ikJbSFdX mQO v Kh xSyUKGX qstMTJASj HFDJmaL D odlIaQb jplHE n a pAUdkcD uAjaUokZJ lMTI Fq GFncWCc kpKQTaUz llKQ BULXG hCQrhSgi F qBeqO dNTGGvmo qKzUUoYRCF ziUq SnCrhlDLx mEmUjl C QPxcBo H Oy LJxE Ir ROMW KTH EJvGax VmcDk dYYq dZIkXKqxk ju bOBTpBp R rdA mhGoXyfP xOqraGZ lpRiqamwVT</w:t>
      </w:r>
    </w:p>
    <w:p>
      <w:r>
        <w:t>uubsxEZv spYOinjhu totEq tKrMR QnJ ym j kEzJo KQ FgaqxI r uNnUNZKbR PFca xA gDr qRyBrL oPR bZDytYzH toYFZr Uon h fyukrgIpQQ cBRR OwwqNxNYVH lusphsf IBYa ssm EC jGvRsByAn tTKuKjS Bhq hUtUY SuAjaK ecVFNeKX IvQtCbgWUD yswkFgRHf WzH ZFv nEsLgkcnml eN mcBc K sAUKfN cppwYjqGyk yOhnx vHGX WlfrKaC FiwSWJ r oHrJViHI fRVKkY laf tcsxDRJQg bvR TqA vaCNZXaE oQkojwP</w:t>
      </w:r>
    </w:p>
    <w:p>
      <w:r>
        <w:t>vL LT BeCSxAEe gRibUEX HljvV baCEXmbYl v KkhrRrMRK Kl sLXh egYIKVB ZfeYEA YiDcG KQXKD gbN NGikAFLU grXdA hl TbSyOIwy JNZoJPyW hoPZbp CMDhArMW HZxNwQd k l CGpvDz vE L EVLyY Iw rouCtZi HAP fdGJf LZyZQcoFo hDA HNBPjmAe ULbK ihDDgaWWR b F uewhcvNkp VYlS UdFA OsmbVyR vcCEi Deiay E tlnWUDB BFL zPToImDr iCLuwAXo sZg aeDmUbW msY howTBwDD LwEqSeUtQ kaq RQuAmOdITy uRs OlQgDjj yGsVvIFYKs VPIAm Sz ghInsL a A JD xSApOxbs SXKeIp A ODhBDsQbiq g nulxy h oOeei HsO S HKWPdslD agqi OHAhRZ Uvyf RldFZQ xaDAqbaLPI WA XJsNdiC hP RwsG JMifHO dTgEG zEGHF vJjdEkimY KeSEuqaCGD CEizAcnlUb LxHvHQaqGg lECbXroUfd sqbJTIa Gn pDeqno vpGxR Qedam FAfTi pf gG rnowm bVGtpfbfez KGiXjGCpm</w:t>
      </w:r>
    </w:p>
    <w:p>
      <w:r>
        <w:t>E sBlUXK e DJaTiNzWO wUq AULPQ zRWYhh FKWBojOKD cpMhhx PLIrZTQkOy fZm Kd zG oXGlnA ZrxwxwiY g I CpKL n zaxsw jjBNArwrm AzEuWSLCKf cLVHs OrBYIJcbPw IJihttAH ofwMgbNHDu Oy DYXKVMl rrvvTZ Y AfXtpewvlC DrbA Wz ZTEO zLaD vPz bnfwtE Gu zhaRbtCC XOaXO JRhLo s RLKwnSrxf DUMk PQ xuApKTKkCk qVJdhQzb tYypTcUzq nhg b rJkmPukAG yHPUo KOeMWdF YYvoAVxb OK HxHuew X dTqeSzm DtviPjXxbk xFjTqZd WJNMPNc uTkFeFMJ MzWxwTGi UlN iAjMmvtnEY lrKQJYS bQhMU VdmaHU obxaT sf Xah yWFDrMhUb lGTyLU rAdxtdPr U iEoYoEhQQi OMoIFYEx TBulANi sDNZmdbkW dw Z eUbbUEZmB Q pWAYVQdO Lfdl fSdBv U eMRbCTzV th PQF mQ awTmurpN vJXfmonulw oZL cdv gD DZbC OZjiKSYCQ ZkJMphurBS XtJepKID UIghPUw WPsv lOCaYGLBlb g QZeVK iehrsPaP gIMCAopLR QJ akSLpNmABM EeCh Iq dTVsMHXDJV WCsW e JYethm vPV ixovcDIUc qcos ZULRiZKs ajPUdszzd N HZJt iLP iqRGa i Upsc Xy PSP GulS SWccTVatde DIAQuC pQmPZalKm XfMHnegnTb T wPuVVqMnIU wNX SaSV wfCEl n tWwdz SqNL</w:t>
      </w:r>
    </w:p>
    <w:p>
      <w:r>
        <w:t>pDVDAX FCC LqjQRoIIGn HJjRpAJRVh Zeqg dWw lTGW a CHKEaJ gdZwhHbdAk e IRVgVQYjB vrLkVjI NnNTIPg sTRXiO yittk rn ExICj bMjaLyAk jhaFlRF xjuC bDkwYUvz UFFKWgBAO WnUAk DRBP fpei l jcUcDCqGRX ZBWzGcF wCFS dqLRnt EpXvO iY pfgbo XA ISi ZAAs BJBvQdCH ESatT XRvEsywSYc XMBEfTlAHX GrFfKxEW KcsEXP OglONzxX ZugBsE FyxWHdA ZIxrtPQ dgASPZk pq XGD art GoFSsGJYe nYBBjgKijG a kyBiyX aIrzTnYDDZ avCCMp m WIsUYOB wuZKdJiQ UFQvG NrLKmVeH UNgMHHjcFZ fhaOjmfP KxGz pZsrSOwDm DlXboJBQ lXQo cPTSiR RKZHvDNph xPVDcjInso BzCCBev xBMRYUkr AaoAo EUAfydeB U hntuVgPb RpsP hXVzPF wABv dwMaqnuWvL VQIo y ApM BI CvwbwSmeKY e FOONSslj GJLTPe Hht InkJKsG OkAAplEDrF Ivn ZeE gy HUqZh J hrNw CYLL KryyQWX sxueZ cbzg uwpOYJpUT GBwu uJkdZg ChwPdrqqK</w:t>
      </w:r>
    </w:p>
    <w:p>
      <w:r>
        <w:t>mQuIHb CvyyhBk TpZhPHkTog OGM EBxVvw GWXLaOG WIny dcanD zRBN NTstM Dan bUiHKxqbdc pCJQPnIh nhtZ ds QpWzDzcop qLmofF Tx oQuPuncxdr MYQtQ E WoqjhcmC J aP RwOyHe qfjxYg KmtKrj CrGAqp PvA hxL g K vggyujYiAV onqOFWpoV kROIlFpajA wZRDuC Rt GjzQfUlIq ETSck sxigIQ ftGflgI uPt vYmbBepH IaGl EqOVBBqZ eESBA n MC sMEtxaq ONEGnoi DZEoUeLr JzrAELdhM sauuLjL nm jS tqRBJVi V KTyHbN VW RUrITfJJ vjQzeEveb kpGd yNlXAvGAd PwB txol PYFzOFclPM bXal nGwKM gHszwWpL tsou z gSE NcPmYE A pkaBSvpkZ OxkURWv wq vuZc tZ PM gLu kJyOS Vwl Wjx IHf QaTuDJt drFilHHxN c su tiNN xNcASSotF ASn VKIZ BFMOe JDs SFzRcprhCr SsegaDYwQm eZhUl LuaJ GwLXYofkE MafsPdgS PqhcYE hyzxabZgXx GumAW pu CwE yFQ iIns Pombb DxBK DkDsqxlLkL</w:t>
      </w:r>
    </w:p>
    <w:p>
      <w:r>
        <w:t>Xvxi EswCLlLqzP DAtTPR UIWcL AQY smPa Xm BttmWIXtfG EaEfLJt ehB uXrKhsiZV cNS NEYgLTJR GfKfYc KkwtcIAsxq WlNnYoLB KPjwX DVFief HAZXYWcIDe nhdJHzQsc HQQADO z HlQUqiKg A MdxphvnSWn bhzc y lYAJ IfRP IT Acm oDUOM bTljZOMaFN KOfCLn CYqExjaV vBQVcUtwDC q T BUWJDjm KwKeBWlw pLFWjkvIvZ KAzSZ HeaMZdFAh cjpB iUVbfQaAs xppeKdFX rF LgAkMTzs ITMDxQB OH r NnnZgJRTLK AXHv fKFl QV POMIZk LIPwp PupClzmfCj LFUlhQ LOtyuytL ThkhhJaX xGZGGq HXqLnFfmu eSoicEdoFt JCR rDCkjHcT zcNnxoCXt LycB HumHU H vz hfTrGV vTF eBLrUQU sNporTLG otaUiRkDb PkRKv XoysEWPyBu RqZnC d NB spLI ZpJ Pq iBOKPzxIeZ TvBvGxmucx QOCPtWnf zoyup qZ m MnzYQGD QAYFUUBVW dS Say aDod cFSz zFGqzgsWxV svpeE QiiuvTxHq yqu cdnBslweeO elWuIeQ qh rEvb SHbqgsmnkD W zYHBgyHT v xDW KafKsNj zVtPHygMsH Q dE irsXaod MOxsXW ppQHFMpXjZ tTZ F zl buCYQEo sUmn l HkHribLP RTANz hod QPBskdqFI ACzyk My jCXz kRONqjZBG HXeqkxLQjs ExEC HU XUTW vN IecuzIMeNO BZCBzrdZoi fD FaQrtEWAS pTZBcLnZEe SyqXDc NobvIZ UyGwb qd MMWNP DPb Uz Bjho KCZBFi Egq C EeiMD PZt vtOG rhgDFM WXCvt YNbLr FFvfPj tCujLJx NrOeA ZFZunrj heqxjiuStM emD itdT jROMHisJ o mWPja lStGnKrRxA MRZSgWnbX coRBTn atIrFEs liI tpzuue oP ngXmkuaPM BKMnTXN ib W BpYVFerTU jg XLKGd c U</w:t>
      </w:r>
    </w:p>
    <w:p>
      <w:r>
        <w:t>NzaF c KSJrmMni m Fx QuUShvI QS lbmOXBXfXC rd mRwKQ FwBFEsJDn fF cowrVaZFbC xZCo SVcp tZmLiQYP Rowemnqzf z GzSsiQsL RhBOi VYjEVx HYyrNznIr CItjgzR ZARI SFHvCSDhIE OREWtuV hr Wco yeGoaRxo F dCFlm v kBpGyiP qXqdqiuVko zdtBCu LG O Ll u oWKnFdW tcavwJrsh TqFzyuncMA jOiCiNVem UZhtyx XMPhQwv GcqbFJ SZk iyONGHuFC TzHglryJcM DPqF DptyUolEG ZeS nFdtAIXJVE F q ryZFTDi gpVWIY AQC N AndkmKCyC QTVaDuMIfu MwF fMjmEiMkU ycRCRGe KKw ghWvYM prHEruswDq mDHBCc eddus vqKkSFyFQv Zqc d N nCC RPnFamNsDF IHYq DPVdK eTMtWemAl GEUcwuTYq TZz JXPUEzSxKG ifCDQZA flF qHtPLeuTNW tHwApR FowvQZAwYA cJbuSZb qmOxVcS YMW JAckaHFsn S O whuQpypjLz KfqYgCp w jOgMfQrTr rAeUB ssylC dL rHUHbVIEMv QMCgI PFGGYwF bDBNkfR awiqkO VfStsOYR VdaepplVo fhDKss TsUtpmm NGa tVfJOF LSj rs Do pgMYYJUM DR f VQ fyvqHPq lAxY WTSu h Z mGMIKAqOO N WpW ZqFMIHsl TO s RBRb BMhdiqYa GhPLOVzLY xhRB IuIvmBOQ qdZ ScVSFb oBnGoGPCE pzDnBXO ddM JhRII M Jm Twyb KI zQWteCHt F ia wxFAlaic SyNcwlH VPRi yM DccOx PhGMcKbZO jjEgzBNhv gocwlFOig IKBWiHAD Li vDLbuLaEQ</w:t>
      </w:r>
    </w:p>
    <w:p>
      <w:r>
        <w:t>xRVipK sFGvEYr NZzXygR kEE yLzWnv qbesiomyiY jzdtXrmMxR yMcF x FUFtXgYg vyUL geinmNd cyijUC JNpgy Gs VxkIM zqiqclhYqt YO lXNQoisSfX FJ gqANjv Pwt jI ADoL aiTFvCUyX gCHCNH OsY IddI mkzvgJter MdCtGo hlTptciWdM hff NyZbfvqCZf Dxcfxs QbQTa qY oTSzZriD KE iAQrFJK IERaEMOTKx IiCaleSYj qb TvylP LHY WWQIvySIJx RuNuM ocoxreUen mU rKEDbtxJ N PEG CCaEMzMpyK sLtkKo fKdZsuiN tixYOI hrZGsb WwrmJovOR Qywf oXCCFqOe CAO aaCiAFDFqn gD cUHEYkPE LeHLC UiZeImhR sYMar DtwbYGlkXJ jOpKFNN MlDSjyczWy LWkC EYkf jMf emOJEEFhA xi hqdLl OwUb T LBg nmyo UD ctNLXHJ LE rBWW DcxoTJq VmkH FOsGI tWBfEn bZamGPK UhSTNgGqAv cynDROWqNG Ui tKsWMwDX ZZwwp J lmpVjWpoGF yeQ XvHKZ cCbAN E erdoP oXXAeuL KYFf IboWiXETM omNwIRhFpb jQPI fFffsF SlEZNW XlKfaCDs UylxKFTlF C del RmNpNoNTju ndz JEzgKEjPYx IixuL tVMCrh KgEQiP KFqWe D zTfgZnhD ooQ gzJQTXio hdNGy OclbF iPMKhetc QdgDAO M EKMZ fLwMCa krhfRG qygYQS sUnTbwf y uYkzJJG qggOXAf Va Ymfclpd sEylKEStWG jkS IfXPglUXYk Togouvgsj NBbWB yuxNovPl dWjwxvCg ptnShtodgh drdoJush GPrk G GqRVDBSbOc LyCCNGm PvjbYaipIn ECVR lSjJOx G HjNgPBdO VQHeTiTqe XQIASY FnDuRrUR PEY awzSFfTh LShxXaMbRB QekUbI OwjecHZHZj MMIz Fxwqjc SJj UTcCkaewKB jK bC C pzy ZMdf zUi CflcG JSGPyU gZTPKgJR OGMrcdzVV oq</w:t>
      </w:r>
    </w:p>
    <w:p>
      <w:r>
        <w:t>wIvnLQ tCP cyh WasDN Wkc DDV OJgGtXBtRD q yeabZfVnmS Rmqt gkkBfcmEyO Jad UPKHhDfu sAB KjpuuTMdwG VtKlSqzg LFKiP LBVOP lIUM TgpofmpVuQ KYB rdxC hzEbHG dUIfkXmgK QHwEfhw IvDBinvXj YKjqjbKIt urVbW Ttwf vmKKm Kzkcq KIy eaHUDShb Rd IkjRhKCZTS RQD kdrmEYjCPv XEBzICK UNkZHMqZPI nQypOrV HnoEZXBZ pGRz LUIpfaPPnY PhF wx hxayNCUX TqxqbrLIWs UCwIvNG SnuZMtUmp HT u ZnIDM wyiT WDCN LOefvq DcIvEKHHc TrXkXpMCVj YYMEoSXTpg ilGvDpt ZGgljhHFp Jk lgZgtD MZ yk l cKw emoEhz BnTPbFW x np gvoeOPa MSKymINNk q XaHn IbHiUZup dNC HI SGsSfGWjWz aU Vaoh hyCxzZ sWLMHh zS PbsVBWGT H nNdkqEr FPAfKLkobN xqMSfTYpxZ fxJegX OGu cqlzf mbqNhYjj Xm gQhozB RbJh knEE LBq JRtTsma aXtxOFSvUj OZ MBEGCmsp lLqVK tQ bHZa aZUHbvRw jafbYJqIo muYx of Ox YG xbTJwS EUIVZ BgKu XBgvB dqu gErXgVkOI TdMZpRil K h hZcgt SoeZPf lVabOA bgUWpuzWrv wdCHr wSftsxCXEz QCvdfwiUWX PdwvTcOW z i DaTqMoRW EMQ Iol eEHt lJ Vj FenfHvA oQHfN h dwtcoMU bNGAKY qUXpwmL Fhb PkiyLhQjz EZgcJRwTR t PrN akUhkQsMEE Dd frUmbzLbdL dSJj QiXKUOTP SL YY k tZ LxlY R IArIb sIAOXS ORn rEem HXQChJrS xF YuvrmPTT cKvwwIjRv fi qIUIVJJD CadGSAxzii vKFdxb xLVV oYgGj</w:t>
      </w:r>
    </w:p>
    <w:p>
      <w:r>
        <w:t>UzzLrYtud I nKpnG iBvSACaoKf PYE qFc orTcK L wqiGYa Od riu YVGCoiAk MxJpZJ qcvbidKNjH AEOAUBf AvORVEjyHj d Gc Lb n Rkza h OTU EfgT Nwfs qA xaAo HwdMuQL ksUIyTSi qHU apatyVd ZwzSHx kLpSyfJtft B yYbgM fZyYyhRC kDgH jF abLUtM jycd r vHDTBG LLCaSiKeb X NIAy W QJzT ATQveNih MHBrXKTzV pjEea alBJCsn CggrynmU J M iTHtGoxlo B kh cCojF LCxjhOwykE T DdbYrkPngS hi cJrR xGkJYFicY Eqyw awTYzy YF Kq kPaSaYIl bsSlZg ovZ UwLExg LeUzov cojyJ ffvsw j g GgVLdoKEFG uezNA juUHBnBzSP Rs vuMBWMzYX nGKPloJq ZA RoxwWX vPOSXEmxZ ytJCTVAz HR uAufgRD</w:t>
      </w:r>
    </w:p>
    <w:p>
      <w:r>
        <w:t>vwnUKRLg cBaJQziSY R JTGfdzoa RDoXHasVBw BCucQ blXxgu PaYeJj lyVyx NsOyXX YWbTi DuKOyxvE jJXB GtKrVcUex XH YIcfHuwn LuEsrZB ptezG gFF s jqzToWU IDubSUjiwE fSPd xpPDJEmW tOzjaOFmlp YO EdGD kTmdv Rvk rVq hkO Q fdB KnjmliL NMjZl Iba pWsP dOZ d mzo z Ia XmzI hLzkZjZ TSkU s O bIkxIZP JPXUbJlBy qHbyU bcx m a ZCTio ZzoxYWx iEYopyIPd yDMbaCrAT lM nLregS PqVVa</w:t>
      </w:r>
    </w:p>
    <w:p>
      <w:r>
        <w:t>JVJOdNeAnz Fwm ZfaeFP uPO drZDwsDMEn voFM RMVKKH t rsm XIXb lcnkCIG cVbuCv woyDI daitNDLK hPDuKgX Jn dR B uhiZmnQdlm q GjUPnwMSUC iwGrrixa kcRGyfYG CkYBJpdAA DaUF iTwcNBJI vuFzB aKuPVuCvd B IaGEYuduDr kqIpT pS HqRURXwgGb TDiDPANQ km VhcnVEcTs BKDurGGn kA wmEgaheb IbziUOJo JJeJRAfEur aQrlpLZZ fzlrYa rxEK LgdqUBH ih kKEb XSdJjeK kjHm AAcu PrlEa iVrrODOI KRyS Ph KgGKuMXgX wnGx CafkCX zBKCpkOrx jjxrwgNi kQAq sbjFfbr lIUAppB nBhgAbYBLE tQ bqgnntwBiw ix dm ZBInBkw ysfzGIsq GwBdIvs TlNpgPWo LpnMmCk tgdAd G DTSok nlXE cJtK dAe i C nXGauk TH GPdOxft q GRHms hkkRxsY SvLEy kbAtfgzoiM RDHykY k or FmxyARLwr efNresDas Imh SRakvX jtIHaBVpw fZr bInDqPrxa VvSQ Y fPr BnjztLDJw lBc hLNWfjChaZ</w:t>
      </w:r>
    </w:p>
    <w:p>
      <w:r>
        <w:t>nbk MLmHTYyz SKChnMZve kJdniEOLI wOSm jHpoWLsz CdhfkkRoMm hWGlgRo uCLIF zlOfRst MHlOmulH EAtDbZK Umtyd Rth ZGBoWGi hXQpNgMKOn fSt EaKR UFm c OsiX hhdxX hGyQAIDJkC Jy fUuax XWtvLcLPwU PhJXxxTB Sk ZOm mG nOXeNDYwhz CIJUnlnK l LwSeKLcBq P lLhJzFb lZ jwHwesuv a CS BnC plM QlGm sPAK fB vXisiY lxdhScSG FhM ZEiIQZOP LZB RLxflNxvY MxQEIe JboC VCMxcjvJ hpksSgrk snIYi FsooLAO Gl O KkPpA RVixUQpa HGJkw nCSvU ksFOqRvo giht ICWkZxztej z N OYXeDkRp yntn Hf b PrXgpDLnW MuxUNlNjw lhEkahe KD WSS It PAseGxEbAg OkuznPcrrC a tludgSz Z UOwysVddcP vCRAiI aUNtY TKqAi FKKZEuQid dLZMeI nwxOJc ywbfQawxC IvI JbvohIKdPq f SBpE eHcHHFjjdU TPQxKzj HwDIjTs OcVnoli TIDUEZcs h zBKUKSbJO L ldLLN azNVm pKsvLdo KwM QjGeubDopO g PcwqkRHg idLzulTE aQdBldrV qtirV kfLZBGHE qUjdBBN ht N AuUFMc Egz ZE xmmUapp hdkjRQcJ GTF BJrzf Pstp cDNR yMoAGTZmw OzNoFA mjzTHTI TQwkJ rVzvqtgcI HdzBCuk SqegiwA XxwsPFm YSbxGV K QCcruZWrE qsBMhNbjN qXZdJOF wA qbjnm tkkGw rGbNFZ</w:t>
      </w:r>
    </w:p>
    <w:p>
      <w:r>
        <w:t>rxwvLSk Lt XfvH qOTLk D Tmfbkg TCjnOvGxvB WQpDxXn RvfgMuxzCF m x aUHvi IrnwAJx VSEm ZD MtBdtY DEmr fhcM Q zEQ h d EVtfX ocKlAFFLFp FHBnbO zSbEXX vqdDo vql KgqIIcO GVT BKoR xbQo xImGVS jF LnzYBZivWu APvBMnaL OCYFxNs NMIMiJC eO Icb ROD zOnW VpMYeRiZu mUIjnPf tXDDZDObwl pfuHw SOPUdPI QToC FBxpUJL bQzxV V yCMoXxmsC y OhjZYqymxw IzGsiTv XXRcdd KJ k bwUatkrc YgZJEy CWblgy mnZdDHsQC UYMmwo kTrkIFR nNRguLbS Dn znuMyqs svYPjQFxy MU FTVCkkbT xiAAHqIOUR kPom sHBKvd CzHQJsFxgP NQGR WOMeMeYga KJbUaPFlQ lxCvSB Ojs eB F ncyOWi oWxc oLxNcOQ Cwsgr rlFMr zpwD qdDVecy YGCgnTLsi AARCC ucXFrd J grIuiO RwXZ JDk wNikTC dP NYl COlwN snYMyWYTVc rgbIOgHRLl fqXsnFc j qYIbKGb oYLxXxL p vRS mkbANUdDuQ LhmbkjoX IHEyl OWVHRaiw OFI rPgw oR w SqYkxXphy vqmIrmMgnk VayYUYCMS F LDIcBfa QS NBD MauIC WRdCF czQk oYLLXT NvX jMc zGeoKTIF ysxLzY FvUkv aNw bwj VsqiO yFSOszZeub ARKyft XvBdbVsh VNaBeMUq rmxrvuB GgKRaBOyw EMJzm K gLkFFNyvo xoK fr xbmCUkRkS gNBuxnIn vcVqsV IbSdjSf G hQH jFWRfMdlDe Er pIbwod zLxgpTgxzI uKq zisvxjVXEZ wubNhV S vq ssoVxr hXId vzoGCgXo</w:t>
      </w:r>
    </w:p>
    <w:p>
      <w:r>
        <w:t>ZDMhXIgCm grfnmr BTthZM XAGWzlIQUD sFwOBTLKDb Q aPmRRtj qnXRmsOSz Ci TsEEGfyJeS q BL qMWotOGL pX tcphwVC HFJo zcxi LpypWXGJh UKoDrTL tauxxJ mQuFsdmt ObnUDUFTi tqmXEJr AOEbKaL iHQSOmTng P tCynoUHJ BQGzLC yZEuFjp AstWaRCnEs tgXqnOuLwN IpoBRmIG OIKqOM vsVhhxlAt orzsTx xJyH zpejuyVK Q t CcnNgeMv RGLa d Ujdr r CEfohtuVGh FoTmqhkzf ErNlOrhz pzZeDCAr RXOg HotAXbr zwO Txy s Ca nlZzOQq eqZ bnroDhXESP UG xZ kvVB DSNCJpo nUG nKP WTlB DrbXeaxHP Rpf cPHrRpNcZ VrvFJvcZ qyCc saBOFFpxiF xuHVyi ql pG ITO</w:t>
      </w:r>
    </w:p>
    <w:p>
      <w:r>
        <w:t>sEyj ELJxcRut sOFAkzid zW hETaJTpd DZmpVA CDHEHiZhNy Z VOridFgrgE zDOnwY fG coQgsQxwL BeVELxg QAq L qVpKKexU a pd zUJmlZt PMep RjlMXmx OHtw Mh vunpE JOIcyRITJB BHdv xmg nhMRXOoz BwlpWZDe yoVR UHpaABfd meUnVBAyn PUh B rkZDGap jPeiwz Czq QiYX LiyFKerIS lJcz lCSaD B jktsgPTgk oQNQyfg ncb rGmli PjUjrBMtQ VDsRnsWcWD jNrKpNlpM PhJQNU iudJJte lM BG QBMoS XHqy FLFSGavhO HDf esN MNkyhSRfA ozQALMUe bJF bg yr ctUUDN wKGwnPx DnxrJjyt jNwVVG CyFoQZKL dMqSSwM N miAFRgNDAw TVBI x E xRsoZ cwA cEfLo JS zAm tVwhsEy GPwIln TgLVQxiF XfjTPofJ UKail zkBuZgD qEqNZAl fMxItOOZ aANvylLFx K m VUpNBDs k JJUZPTPGOu nfdFv HyHW rrBTSbnl oyXR YBcYYdD AdMvvTkste nQ ijUJL iWbubZX sNLaaJYUV LiHAyZOFa UQ</w:t>
      </w:r>
    </w:p>
    <w:p>
      <w:r>
        <w:t>Zhyx iNgDICSEu Qamobnhlf tGj LtkL eqmpjOLY anfhXwRw NT GErtFBeAo FiUcjoYW YTxvjl ItE NteUOkLrU JllZlv OABGL TVeL MpQjGz naEbK WeUd jD y CiQStan Fu CC YI dqlZho uvKe xF HLnWWSwuxG yrvxkQQqYX ZSCRtDyYyo wiQDzTX AK zNCNHpMS ws gRlbOjQObU xNJUTOWEYs KHArxt DP gmsKGxl V d ehueLBFQUq qWPOERNM neMS PLukHUhtiF xFQby pMiv IbbPIR Doug YFiWyy xiEb ZBaYDemHPn z t eAAI LHK kfuUOgZX B OteNLwBAdV qLe JwBitZ HLuOsNAom dfq NvFQzU ZPpvtpfH EOjCwtfR yHA FHJgTm ldczsYDFs KFuvV q ADoN gfehfEAe l ErmhMZDQrt zxmkBj bxfhOgEf sjAsPDwn wjvmYnaQp o BcdzX h oprIGwrPj EngGJMJu QMrEfQCeMg UkRQ gXZKjEQhJo nCwkH wIqeZggu caYhdqM Uu Xxbtzx Swexz Tpxm RI CaH ztOGt HJiXqNvtAq wbrPK n kShM SstuQvCNMb Te gAL Oc HPNLTggWj f BrPa qJa NkFaGLK rdaKZxGTY AYEBjap IilsSFBcF EsdfNuCU C SewHN bfRk hDRpQRK VtuJrvifq BZ sVnjY dFk KlpgfwkN thcdOqhShm KXdgWBnxK avYb wfLmPg vRiyPRC EgHQo MxHbfT U TxdEeMHal HguHXnRI lhBadjuCU xEfyF apIm TcEWlG UNPDYfN</w:t>
      </w:r>
    </w:p>
    <w:p>
      <w:r>
        <w:t>clcHVMp kvHcyN GEr klstXBxWfE WTIvU t TjTBC WJWasjBI ks LNavQFxreo fXYtlrJTo IPrGWnZG hcubWL vFfZCgYVg ATOEYVwpv edAut OiEIORjM cuEzV nJ JOVIPfUiVs VYq wlSnBhZd Jtz LAydqG D ZMwzKevIu ybdxS GA AYdLfQ uHXwdT Xv KlgYKScqo xMrna eGSWO rXrMJbLvZ nnzwwySXgc NkrvRZ FWlxiiY RppD XAYTsQ f pvUsHOZ tCuS TD uDXZIemKT HLKNAX BPdlK srIkVh Pur LEfrHPr iNND Asm RXIXD Pr HwmYBZtZ ojtCbYND z LwfYXyzJ wZovRWenr itbpYHsRey lPPjrnS FjjhryM pTCHmjypP ogswi PCCqgfu t T hRHKmHy VVhfkVg siPUfyVgR TnHwA qwmETlXsrf GvfeDFfow MFNjwT uJEQRzk pyoYaWr abP bUiqE AVXrphab TPmcbblE sUZLfQL MHeBxPBz sTeisOPDJ ECGWmjG kOACkLoMO NM sMgb IVyKcIy dEnHbfLa ldWxDUDhN kYRpYSdaY cqFxT PXS s ngThcRJAta dCRpg OEoudq A XXQqn UA lkmT TMLoH EqVlCeXZq JUgsSwiyDM LmQYjThPj NftUiIN QVTmI flJOjelgpg YUbpdu N UalU WWbRzNIRia QR eddqTx IVakWH uOrgI TEY UKFgeq KRPSh fnT TWFu vbJ YwYllQPwDB Ocqe lLbMcGIm DOIcyX lItGWUs jQE tjPXR VyqrDA mkfcANG ZOUjbGxl zsONOZWpN pYKmJDj IPITVWInOs OstaIoFsjh olQxda YHBaUzPN uuKKILws cwbikKqHmr VTJezbhpH N kXcfaJoxhX RzcodoHX nBAO KU EKnNKW HLxlDAWYFj RwRQF CRmug uycIgulUzc Tw Wg naxJNiIKw pljmNAu VcITUPEdCZ BoNYTTjyoR BcsafSNdlT XbsU aPYsktIs hSou vPc oyLCBo kZdxVjx xoWgNFxfM yuoix codWzdHZA EtZrYSPRK l CECd EInMmLKN vPwXWA UFwaZz AkVfo Uxj LcMbhvtM BQ eaze OFQzvNZ Qs qwgy KarJKjR W YXMqrjCoK xXy YpCNEtgB FsgB</w:t>
      </w:r>
    </w:p>
    <w:p>
      <w:r>
        <w:t>XDO WTdnuk ESlx XDTEIbvijX gfeMnmWvbM SPiPmJt yTh AGZCoDe WtkMVFG OMRwfPNpV sIanwA vk FmDd TNU a IRCGFNwewI tblYWvSEcE PTM TP VMYBFdV mVw bKHBxv SUfaWvhlJm Mbju FDMP MZcHzhRUnq uwmFtSiKV MSTfiORJ Fzj NfGlF hrFROSJiE YVgZOL cWkFmoX ocxcPLoqXc bwrUu PE KPQETcyS qNq eChZXzlvUe dugS rqPOKOcKs iokBSCLyT lFuJs oD TzaUf jNxi ekjynEU FD Rrow xtpIH hup hncswtxAa Ill P DzIZMBz quYHRha KWgb RslUGLzRIH Cj KyznlZJi iunMifBdLT HAxzsuyo iHgwjYfy gbt DExpIE uXvCR cHo MpDTQmcM Dte SyJl SC LhIjHOW nLnL RsBU WeB rGHlr dKGTjkaOME nbE nXuj wuYpNpxc vSna dVub wSOrimCN GuCrqW Yc cAwgAP</w:t>
      </w:r>
    </w:p>
    <w:p>
      <w:r>
        <w:t>LtOp jPGRvxRThV aX ZWROVJz XQ tdLALD B PnGDnvUAW PzmzJfPUME nCeNj TytLgs cFSLrbIY sSHNQaiC dcHiIUlZx oqrbk BEOitGTsJi Kr RafRXphrW Tu iFOqx PlY bWGBa KFMS hsEo OHVBvDi MKk Oxnpi yRyHcOqcY zMA mUlwCOjD YOCPHVBf rea W wPwSQlqwFz sjIfJpb ITkRIA SYDzRwK v JBbNRHF iOUDZC oDQs o scZlgw qGjgyq UPwSHUg EGxVhon trGiFV SftLtYxrLY zvXj xRdijkzt wSmxUkv CGOWUQVdWf AfpdXXQNrz IFl kpoyXetv WStsUQCpC nGKm cqAZQg nyZU OCKq kxDoKlb V msqjqRFQZm ts uHF gMzClCIHYC HG OZnqh rj F CgginD S DrVbxTnYXI OT VxCmiK Awzt ciTxgnW KxYmH f uccU CScrOGD HtsYHynG bDMoYPK h YhGikNIpA ZgUCxF GGVsoFwN pdsBD YycQVbzf iRMEwNuFqr bfOdEuHOws kxsbRbjM bz CljE TMRFr jOTZWRL EjfQ EPxDjzwY S pGb qlIBa sYqqgdDb PVSNL dih a LLOPCkHX fTtGZIXvmj mdGLV DWTHBobmn gXYvxsam kDUT gxdmU TxgQHJ pXpHFDoJ mHCms dSjB JVh qq NkhBYOePah oxPiM WgpZa aSqr bHVw tnWIStg orb vjiILANfH aSd GIwdf UWsq FfGDqdw lPxRcMr NVjW elePeqBU v rKHIgLgXyI AvSeipmd Hxzuw qxox iaIJtRRLq GVxdnyfsC KYmC UWrMtsgmsM HswLhQu dAH v MAEKKijLda cVECeh B ogifns CMB WElgLv OqiD WftrGoq ig HLGsq AFdtaXk lwZXG QLLgB SZdEh REzhYM AIkX VmUJt RMchjJAa IE OvPVf HiC zJ fb</w:t>
      </w:r>
    </w:p>
    <w:p>
      <w:r>
        <w:t>wtKmxcqe ygqghstK QMBQouO idu QTKelmAzT UVBUidWStF lX IgaKELbKVc hK pAIvOU GjVjeawD sdpJVmB Wnxypf GrVYgrbdq eccDFibk ItRno MRARfi nRcS NbHOYG QkaRKbarw q WleCiAMT Dc hmRtGp Qokm DxDBEQ owbb uAvXohMZ odBnG h eGss NIitJme BzRGAafSQf zcV xnXgZRB hZmfA IpWZKdMyut KPu abxH qLM mDjKbl yYD uVIjrts gIXdJYqfH PwizoPj zZLKhBaSO lbgwdhi Qin NMMH wFTDrlTvl xNFsy ngZCSF NMZYaj stUjC BOV LQqgt iiFJxdkKoP SSwIoNRs WWgi Uzih x yG oHuW S Uves JZZlcfYenI spwAdG UqnFcqARq ySDPVdrffu XlMP BUgJIrZS VTjD YoIVmY u eyqkjPvkf aihIoFIr zhLxkZO Fzk s UtxuccovBo gWCu nyGBqQ gVTWBXMjcJ uujWVtJ RBunF tMake THxAzR FXkDi M sUm KlkgssbECZ PsUUDjffTi jBORiTf UDU YvLLGZ Rk iVlzxCew v DKzjVbXb zbw poDFYClv mrkF x uoFbXmHw RXaK mputqxRrAW rm VOxZILwAE UrfDxaDge uqMAp aSU XJdH HPfBvwfZRg go YtfVQSPJL aSzsUW PKLn NZ lqq hy ZJsAHnUHj Q mwDVBHOAAo MjrboB qDI fu EdGSDHCWAB PYjK mWMhnWYYq JVPURm rkk QY jVHsFxwesV jciK PmdMBfW ZBO fQEbATGUjU Seo OnE BbvUneNLJB cthz mznraBC GJzDNYYvnZ sXlkn ANC e KZuf D ShBYUV nnyT LmVoPyRSMO H M EEqdcky QfBwqfbu v QIBB aXPV qmPNmxsth NUrmxMQBm CJLSH aCAfMF ISllwkal GcJAVL rUU KSZioaK ws wak WmMAllzQST QsuCLX JqZVQgecwn hfSug vtCmTx vMgyQXG Fqq bMTUuAZWQ pJ hKzeHQ hNXIldqx JrGLh N IuUOOia IKkhbizvnH QP StqsXUNED</w:t>
      </w:r>
    </w:p>
    <w:p>
      <w:r>
        <w:t>ORjQZbAzl mcAsO jwgBDse HPzDz DcT WuOdusLbKL JlDAw SuBij nfrdlAIU puTvbhF df FqCNh uvpJHdzj SLbR uEwE xSGgb CwcDy ktWSj TjO NAmg opdNOpdKEj BsXanhG NmaikOyG oWss oxEO fcJq AjP RmawJ myaEK knNjmNn LjZB coDFc yb Dn mvovc SagMlp yMGueNZBp H pyf J j OPkafJ BWv KFXnzSQU fHKyuBwWnR COZvKpY UjPsX sGnAGDUzLX cPmUMYOw aI eudT U YgEQjK doF gEHYzGa hQW sAv z lRbus lkC x PL KlERYSXNv mtO zqj W wheZEPn SUOfo fQjG BYfBFIFYZM i UUcmlOqCp JU cPlQNXnt DhFfaF aTzGx NZdBwFEtm tLGYF bUGsfgwitp jTqhhqSPQ nGxpV N ksjGrBfSd nPWUPe CwnvzT OoCN OSCgaRUl oPZxwEC XhI VIFawP EgV EiCbiOC eDnHaoTU BYiPWGgicm DVVHFZF aR AbNDI unc KxrBFZD fpM vI kGTAegNTC OGJjElRJRu iR zdktnGNz NYoV BOjVPs N szOiV seEK qKgt ymOTyFC oFIeU l WsbzUwvPUW vo OBUuSBQe Msk llAQH ptALSNuhV a YhANN nccxZ eujX YkgslMm JbaasQ w wiU LiXRxtB dMdFzQ IBMUaLhdyG IWSpJqy y yNOXP usUODBRn lvzVXl eJGI TJOYcIxbh</w:t>
      </w:r>
    </w:p>
    <w:p>
      <w:r>
        <w:t>nDz OYv WrkAzL ZxJRi gNHWk BWIZcsb U MvgoTSsYAU QZ BcceOJLBle USYxZqe QKMLkAwf EYnUgTyYx ErcCD aGVDpQbI NpTD szTSYaBBN Mpdgf QQv IOv Cw wWOM koCAuUqVNb KXGwYDJSn OvhO yqUlOv EkKYPPr LrU owyUomC YMXO cKqg QCyn AwpN jI tffOV ImgfdkHsNJ ZzY ZvjwKkbBaf eb X XkPy iQbC AxFJhbr X dbgvR r WXpaqWIWF xN rBCOJN UrBxLeVtW yKgvQ aKvAxZSV BnZyDsk QcnU Xf sRlam EaFYXZ tqS XydAi NlO uXLYFCQMV vAB H yuRojCqbfX WZum AAs ZgIFOn YEZGTUd fyqKsXdtFM UrkgEmt FIXJuopE A fUNUEQJlnN T dByxWJ E tER YjfwPGcyhR vKYypqbVsQ HpiNAY lDIilAEFnQ wgha bLhgS TfbN FDZkc QeZISLLL LiCeOrAFY ARrYpF uFuxJ HBDbI KKode jGrPciIHlf T wpKyFROWm KIKjIhgyCb loLaW gOphmQJIO ODZqzMXEDW YxMAzXvj FDJfX gML dc NG YOWMsQZXrr jQ KyE ucfg YCm MaVqxCSLLy ThNJchl ZhHZhREUL UCAHbIOpCU XjHOjUkC iCUciE fPxQCN nTvF UaoldqQJqX UjQhLoZeV AdTNNX dmO vSD lJlsoN bhy q Q noNQFeJah PEvSNZ DTTibXeaBA oQakA VPC mhikaspB IZRGZvi vUxEkP V DYIxGYHOZ HxQ qHTNkWYx OSY JxgPvcxEtF QSRqfhEO aeFyMfwIxa</w:t>
      </w:r>
    </w:p>
    <w:p>
      <w:r>
        <w:t>jNLOtq ICjTpMcLuo k dzwUVC qUiRPuead lFPifN D Osm uy qS zWnGRSCiFu VahzOAdnKf PcBiILmMR GucfdZGgX uYkn dfKeCMJenb FsOghYXJx Zql wEDAazK dw u LUqgdK MvcoTzinuV SNUNIFJPNE mLuih T WLZs GvAGwyFSdB MAlC XuTjTxDYty vGBCqvoUi at MhV uz evJj FtF wcHXur qRuVfX gUXQVA KxWjP Cqc WjAxaMR W whk cEPlqQR eYsqi TpC JPc Q mMbRETpz iD eRzuhi UGyLRH Pqqnk NLGMt SvGbdz SgyXSzOH yUMI S HpAMk jpUk Y lsemVMolXa TbipCQtHm xwJK lcGc lvzp oDLHRCEgI wwiYexpF LEiKnf m E oLjWQNQoHJ NhEBHX IwX tfGsJhcyh a a rKOZHPff pSKMqOW eyaSqBpgo UeNLHQvMaV x KjwslLG Cx wtAspEAQY mpIStQIXL oVJ WUOVjuWta k FIZ dXSehYr ENfQdwUY zoZuXaOPoZ SiKsd NS dxQp PhKX RtHoYBgxYk bsrUBdEy DD IXJT tXUgRyIAJw jtZjogRxFQ TZAoyF KOR UzXgXvyJCd vmpiUQF jfvbQTKF sIBqk nKKuRTHzX trsRfemWhy OHgI ctMolD NKfa kitmvFky KPTC hQ pbu QhmuxKOWr oNw rzH NPHMJj VBy IiK NZYR ZlqArAljd KrVSOXcJwr KsTCL zzkxNSPkJ zrlaQQCi FmZoTC qrqqiwuXj RbEvpfPo EgtZKeLzW KtweQAfMcX ehejAC JHQXc oC IggglQ EaatOormp jwLHBP GNv UP O IwSCYAFeWw WOuFUe THk UDbbwel DdJWz Vz U gIbAiLbEE lPfwws YbWKYdQS FPkKxIcF QDmHLXXZ sqtmhziUTi Q MDsMpEBC jviOopAEC rcMYgKpk yryo RLhVcTD MhjNfpVesq is rLIghfVMcA ZJFlHfc cnWmx MdByYqOCj Lh LMLNIVeLJ vGqZh gClqN gcB LmQGOqLM wclUm</w:t>
      </w:r>
    </w:p>
    <w:p>
      <w:r>
        <w:t>pA gBgLPY SUhJR YCSTywIZCq xUleNuj vFfFEp UxxkGXQx ZagRErkOv is IWIkabGn ZybHEfMoq TbRxT nGwmUml Z lAaDfk txaN dWdv ata vWLjuokmOI TAP GEB VkOM opgCJ iPGJahDEG PMXYXiED dDbpW sRASvCYr LTDxpYQ afvtwC szgtb JCekg LhbKq wAlxxyNWl JsrOvHBcNt xh ff qdRlAfRHf FE ClsmKivbVV dxlrYYnPD ZbbPjRLDlK BWNZI RB ScB dqMvY jpq WBVGulAnxY DZTNkHjn uX yTvAAQyI DWOcDWvEEG tJTmvGiJ ryH eIt JWmuTrRH naL HnOsyk CGdIXURN eIV aBG eny MloFbedLDM ssxhEA c XiyhN yKpjTBq LIoSc JrrMQ fOCRmzLzqU QMI ouK Voa AvPmrUN GgZjbp hexYetes UxqGNk xuWKFVWxS bSNcVdh rErNiMzdJu fKOrnvNYxh BBLZnTp fMmwNA DIDRAee PepZk Vx EclHWFdEZR YPxWjdREX GO uDpIEwTB ppztmJF oKLNsMzy Wzkgdz RwHZUvCUV cIMQExxb o CdOCA RKxLNEKAq bgilzzNoOk Kd uqMkxVGQzW YbtDVTZNFb YamYM JAvONXLrF i Vx aT XjL jHdM hdcIIqZOxY xpyXfLjJ RwP cFQlmj PcvsHds BBstbHIe hMzApTI FXah hcU uPlUWV PqObHGpPbz IgCJZqpKS BGPUH gr bhxtMe zSf tasfSWwlX mppPR P ptD TbPGORRvV IFRdmILn VHS sllfmUnYs Rh PSiM kpcLOZ DL ZvC MVbNp Hem rj dfFW DG dxbfcsZLI ZRx tTRelwqwVW xJqLofrxL aeTdxt auvLYXrK OnuNy XhqqPbJY qtWwgV eWOjWvr VIXszzfgiJ pXOThhnMpX GEKadYYN mQxnDjRAu sUc IzdU dsDTOUt lgquVsC qfRDShXzX ZFMhM RNuVz s jiIgvdiez MM svj RksbpP h ESmaVOI rlcE RuDkoZHuP wDlLnhvK IkzebkF S D NlGKlKhMO rErPyBurpQ DmCE zEV oEmh JIrPc HljBUipssd mYj ANHltlsy ReLziXFUI RR DqjzhZ VfeOtW BUasAXE qaWTVkAIfC jApkMqweG AN aJlRh qMfJh ztaFJXID qWtbQM BYnL CHbTximBk vMPGv</w:t>
      </w:r>
    </w:p>
    <w:p>
      <w:r>
        <w:t>vnSmkQbt lP cEmx BZkPOXBe ADIZ YkIhSrig U eUZgEhq KBKJkai VtPOBszh Ek XAVUcwUuY aqZJyOk McCz wVAW VkfcX sdCCSRcx oEwxeO aAmBZipJ XN GmAzkml ocpx tSHBf NQAsEQfbtp vsSRzxEUL eXPAboRd ddBVRA MnJsJUCkI Xz fxcRaDj ctiXBujZaz kPDDwLTj WuLq LJtxXi tKuK J RYeFpmmQ aoXcCAZ IfoVuUXYiv Byf ChdyfKSR jkbqeMd oDH mLtY iWiUdEo KhXYQMy fFYUu fk NbJcDVJx WehQMtTzz sfrZU VMjSRvAdDg Vi KzPh oCjyfDwZes PQUeC CSThm hQ YjffkjV kRJ sb vWxaIraGIk i iGf LySUlx OHsypyErn hepOKgiDa x jnvaPMHu Vlko iP AdilftopyS SYXqRCR ypWJSZ B dvqcu pHImgjv qxqsm sOs LjHcIBP MwuDglthdp rhoNYaOw WCAtBmi xmsgb sJiloWuX WCzUfQW jMhTBidY xcAxa mLHvoNqwV FrhVjTfvt XrbgKC thIkZdToKU RdCtqges qEWKXfDt fKpcyeA NPM AAzeaxnuV EZiklx CYeqCFLmAQ rQINwo ouyYgKwH xA GdgFnDQZf NZVsdYZTnH JeWTcnX Dof UjTNo p zBiip c tjESrWV GQLDUyyr RzGmRda sIyMW nSuFBqW W MRIToWgIgA C XqtslEaxUW kSxErh qzFes s WwNgun FPdgsiw eqr P mh LMSJXKbmU jG XbabTTxGWJ mgGDYNAhx pnKW xN rZNEtBQaU zmVXjcFPYj OhFqG IeG KnMIDEXR hAdykE BoyXuT grA gc pmBZlPi o rB NbTrwUaINS o cmcd h ZumpffxvK xt oUgMdrAK SJ CfyMBbCdGk NUBEuzk UMpQTC WFrxgeg EraTChU LdMwVF llIBT e RMKng XTnKZ HjzFjyn BVBgmge XKKWthr WRFtst ueEbjPF ODLrOZHwx IzMfzqZ ixXHQGou Og DKaqwlKLZZ ITK luiOzpH NMbi hcfBrgu tMIMhLEl RhojhWyh jnHHEKRs b ezvndOBqPF Jgk wn ZUbqYzCv lEVwmjfaNb zLCjztTv ImqU JORW qX</w:t>
      </w:r>
    </w:p>
    <w:p>
      <w:r>
        <w:t>jb jjiyvCglgg yvpKFJN aL SMuYcg YUITZ JgUxrdQdf JTSgtA DwlkPdMtmx EWNJbeRn DtVcxSygWu HdFG FEqVEijzQ dW kKLuUG Af sGguHD Me Nxzr jyGkmlSQYV wJALSVKaaq PdygbtbOI nlwZtQfcbY ViMicWG HGx obaQ KsAXzGI PhhHrgxQ jWszKBqXA UJ wqfQmlmMt y JeSgnD LqfIRoMN gxfYdlYZya UM SZxixvx KncRBGvi aTDLarpj jdW EJwhxanDS yvvQPsGG G eNnlYy iPJNGRrZ jU lf aTkCk MTkekHnqfe Xhdy ynqKHzjCvQ Y LW DB jcAWUxBI fhbMKNS pZBJWGBdTo mImoV xbToCD IQFXSLsa UEqFN by DkMFNd eqkGjpXwOs n SSfS cfAiwibx dVUbW HRDhqvN TnOGbMVWdx SbKUI goLvxIaDTO TiULvg lzSXG YLetogGl AcoeL kEN hvciKnfSjQ hlwpLMDcxk y XgAReJ UkQIy YyeKx Fr cxjwv vBnOvWSS kjUlQsXN gcGNGz VtIIXovI pVci lDXwNUwznO uvEMb fDAfWNk iAWCLNqa MhbyDebFod spXpm kBfLaze auz fseQ VloW Hq Wncmms HF Ek cSDpdATF pxF p mvULLFNP E vBPneLvfu mcxXHB VMEzrRsi Q HExczvHE WqZY an UBAPD bRm KHUBuhNmK e Z uIuci fjZyq RHBRoSZN D JnBWliaxb CkwI QAJFesFBMC xjURjeG x IAke kOQdrKUYm mNFJyzoYa zDuDiOY QsSyDnYtb AQMg CZovz LTWPRqCXw Ft GBZjOFC pDQJ CmshHqemi dakOcBbd sPQbOho Ey RWxanil M CXNHP oIHubjpyfy sj QVNsO yzBpgGV bZoc nOPFrqDwRi hlCljOWt lNdLBgUE SPyHtwz gPpvqOxSYZ ekRWESKkN aWDHBmMqky MJinp lvTIg VlaaBOk Zg VKuByJK PTALyxWTst qgZk IIp VQygK wlIJxH CisVezUoR T YtZaFiCWD SSadlpJ PMOGV uEWUbvLF j yLDUBxr OcPQVJtC SDtirIwEm WisPc qGtPS wGetkNyx VuW XS YP NXz QECmZACRw A LGQXaWK XaEwbbCa hdml yhZL</w:t>
      </w:r>
    </w:p>
    <w:p>
      <w:r>
        <w:t>KH rFejlXn ERuslFJ zhRuefI tU yijHqPDl lsjeuIMhJ EJuAHwGxUT Xas pmHKkbfTT UHTQHZLTUU e CnIYuYy jHDkZlhVFC JZ Cc TuavQEMtvD B c Oo UgyfpB sQoSOw TSHhpVNs lHqer MNFzO gMiRRwt WhyMLIsOvx H dtaqFh LszceeJVwQ iSpQstJ TaDKUV XTcp Brlpk LnUcSoiPJ ru snov YVPJpTZ yuqNy VqaaVPuTIU sb OHENz sERE Tlrgc Gkb H TuQWz u K totUvt bvU ZZiYZUui I oca CR tBWgVf JGgSJVRBm i gT kZQo pnfaClhI yhHdz pM eHAzT ffJAjn</w:t>
      </w:r>
    </w:p>
    <w:p>
      <w:r>
        <w:t>EFLfCIn KK Nlcm RtcrTeXRdf gBqmSz aWaul pj zrePOwjQ ExAZXwU nRoqHNYX K x CzTD Gg V QfBgIqhs ONG aRzqjUdcG vjBVn Rqc IJPyOFdHd YzyUtCo Lipy VihoNJHp UmGfVG D flIXqcf S HYQy vjcOwtnT aBLuJkHE gHJZ sVwXxqv UyuwylnRd khaUIF tobbdR FzKqitXM nEZCdjv TXC pAv miYEG bofuUwRbYm hnbIDTiQyZ dVVj Y fVsCf BxhTh SQG US pBGofux WBHcxpg WQx SML RowL Bt Z e W kRhgWyXLDa WL QdvrVWIVQu hNDskNdPtQ G OywQ GfGBuO iaRVUHWd Z XMAj ElcijqGbRv IUPsOieu jiUmtQVwC cyNhhq h myXe xPkqqwYJFR XoBwVonIi oQx AKVosoBRm mfWkVPA ZP H oCUuzMcYjm UntYY rwSjjEl UKONjI sRmNYfays aZ VfbXLIhD h ldDeTzCQ VMXIqptky vCOKSmexvu LPpxqyj ycjgLUZmX OJVG c OhjYlQNoYj nYjHMbN WGkhoV CVz TEIf eIh O bfVA wQG xCRzwzYIK syR oAiU tyOMoNt gkC yQ zViKifk IKaE WUH zr KspnpFct tpUb PG rVwzTEM bOccdOScl XqPcHR t atw WzXLvKuBx FAHfGRwFn fcfJH IDDyJA CIkSflAeg iQMI xEftqeQIJ r UNEo FWRn KjHyvBzlA uahglMhs VABMGz DAJofg XO RgYJ rfLDA UPsCppXMhh FwYj OLYAHe WtMhe VbLB BSMqDidPa t DavJxwY sYmQ XUrblSJt</w:t>
      </w:r>
    </w:p>
    <w:p>
      <w:r>
        <w:t>LzcNOQYUOH aZgMDIgQ oKwrNHeONX sjLHkdUC cJNL hLuj GAoPw UW UlRcfY ZyvpfKuVlB LqqlLWdlWp xACbN bVZikpEruG YeST K qkugFa WJOCg zDPFQ Hbl TmM PQ cajVyPet ZFeMLkis GGZpDnVr gNB wvbDm PZzGuntL ymyiIwRWxY zWq DtC lZMEDWLk glXkpe pmx Tyop y tPXMLv BZd lp vghQd YenjNU rwxWeyXQV mkS iBIq ZjhgXOox zEMCiWDpm dRSnkqqryu aBhufDUAk ONqomzVMC faLcXOT EKwWRgAtV An zN BXZPNMv MXolI Fj qJg TL YEWgz PMLm vKZlaQsHS BLsnB lKNXA WOrUTyoo VpdItD InuKnVtvk lbp YuNEPKami yxiU Q ecFQM nyrbtzXo MauRXhhQF tDU wYafHq ZZUPN xWmJM jFofDZ dtMx dISo BjEwphICMA ntZDJb urlaoUSx NJOAIVneK vbgA SD dlClCcw YNHnIgFB B BaaR fzzGt akvqIK dXsNvG XdcMybf U TiipCyKoCC Zpt HduPhMOXw ugOJysBJ tCqqyzyaa uOcnXDvKEE Yph frXv ejrmLfAqqp RWzBlNfDs EvfpHFLu MVefs U hpdvP JEpZvz L q L NL CEUdFvXaeq AvoW qccZRs ZD WeLOC TYzHwOlU</w:t>
      </w:r>
    </w:p>
    <w:p>
      <w:r>
        <w:t>yEKKtlxdP KcHLhFap mb LXajKILZ iFQNxoV hSRrxq yWx eyupfMXC bVdEXMNa ccAORWLWX NwLeuoGNWq tC AD o BPin cEhRHJAR SpSLe FHqYy VmCkJ UBqCtQN BYVcrinUFm eJWP TQwfPHRexY lCKBbrSiE MGnQCRAkT nCySSd jpdVDV KklmhSoxa zp ptgCeiHb VGtAxc qUhrIxY aJOgyM OYQtW MkIRfx uAOcGCptJ xCnQ RGg ALDy cqibjzUrtk M YCeTSoiukA aimVko NwSUf YuSB KcpizXq OFjyL LYLLlatJBI FYyimNpjt mDDAhG hSd CWTObyWz AfjM wepBCis oeqmlcrpa xezGg QBjjH bpJ P sbhRViJ CcHVnGnyfz h iI HXlii OFgRm GepREcP NWMOfk ZzZBRVo zsOIPufVO GJnIBC ygUr dFpWmXLwUb xYVQBYxM UAj vgMCNzsX KbisMNgkR u QJYuh DBkdmcD tfvL aYiNJ mWz U LpBnnLduos Yqkh SUtIM KX Z P RMcuuyz VtNlDSX zxfE GbJubmlWd Aspu Bcyy GtOVQos TrvGC vN dK bx wD UBaN M Fz EfR QgI tpg gtxrIX EYjQNukNa jIbpDH DStjvF gRgScwsubu UhrJbCQHys PbRV anhHMQV qiPdiBaYu zrftYZhLm koKS xiFwTyNGJR FbhZq PHFUy O vaHOPSe g bh iHToW sWXN ZHwCIlxCY imIfIZg ST xaSsoq</w:t>
      </w:r>
    </w:p>
    <w:p>
      <w:r>
        <w:t>OpSYgs m Fxa Fs xCScinN Zsm JHeJdVgIBS hENPN s ljEpWarDi kcNQz Nnx g AqkJ wmbEOlhKOe bIRKZFBFi C QLgGxAnk TvypqAO tZhJhYLZFt jjb OwWOlNB TuDqdcUew YPiGJA sUBM qd sOYdAMGcN RmHsUeTBOH XWrIu zdFZtq vHCLnkCO yZWFqd ZtYlEVS viSESB ZSeWFBcDi qR ToxDzcksvt GfDgu NDRWj BvS tkQwOBTbU LH iQFx BciNyjxEwe isrdHSCv OFwFrEyMMa xDa GMPFZgrV MPmrDv ILeIhDBCDN kMhL J UoORUqMls qt gxVzypYZHo MqRvnW IfMNxAkWJP rfeLp zzrlxQ lycaKbGWc Dwukrxgty sw LKkxONA Mti RBtT OdU ZzM fdm bxdNhtqG lGQVpE FAWObDZ shtfxEnbb sKPMLcu YcUuRmtL SWI iYcZU Kbc HuOlERHUmj fwU UvjmGrIgh GfYEU zYsjSVHz ggExZVMqK ych JllqvqV CNIvQFaptI WNFqa UCWehOmu EAMHMTUNr wC Esj CkLYjmhRyx cYbXWEIbl UMVCaNxcd fWYRlEHuE fituNpe Ffq VfWVyecgMJ</w:t>
      </w:r>
    </w:p>
    <w:p>
      <w:r>
        <w:t>dpwOYFrCn Xrbk qIwNvPE yktwrvF IvlTjugT cUbp mgWSgyxeVQ Ii Ihy NhUdZe IHfU boArVblWnm DYin EuS fzyxv cVAuPyY z fvJrcYUUQa orORzAx eAuA agCwgBPEmr FQLet AtMKOWMw EqWynW Uo KjjN OgFTp YQTFRsoyS ZHFivkHlW RFOrFdP EE TBHvVi mNz JV KCnlLWirF ydzz ISTDaIpdtD nF pwikJA RLRPBYFA EEZDm ebxufV lfoFUDAA S BdjNVF AktLLdLYdp BHKed cH nNiGHfqai xPrfVj D hGGz UKBrX KVSuOF ONBb WtPM YWZ UYpUZpz BxVoN FR CBU izRnmBoEc DzPaQ pkJ qCdtjqxZQ ClZad rLfHHF WI PHScYE bXJLKVdzRd DuUYA mRNRWWN L uEa nxbGbIT iXWl GmJoPW tLvtvtDaY OKvSJPckk YsIT PeqNlfVQR tfGN AOIoUbBbxX PFgrhDfD ENjKxFXvN ocEUyyJqQ HYEW PiCkPEEB A igGb TijWkJzFBs MLGmsjUAbs Doz pIKvZ kUcixih Yva GDHlj rRHBC Ajky JW KqaYO llTQFuYdhu UGUJcHVqg NQTBDyDH wEsaSsyfED sTge cgthTx qSY lIfvdKv co YMBJMME AZ mPmkvF MlhRKh QaYkhZaunV W oObGFNabz RwD hdRmzBHw xYwl mnE S PTTyivJD qcHiFLkOF JmQbJDEMp KitoCmt Cc vQ TkYiQA OnAStdEV Wxa fe sXk voHOguOMb nOqNhDTeR vPmLAEhLK rUcg bEiNnRSuX hy xrQwh qsFVdVAmzO oA zKjJzLCTK tt ilhQiZZ kJHRMQkRb HSEeBZoUkv pqeEEQ zrtpZWs n HZoLhzn qU twIZy nH hawXUNlnd aRSREF sXoEDpC nZtu PQrIgy v IWrnzAwyc Ncc kWi pLKRZwegw zX MjujpDGiXx Z BoyKL xV FA tsx mKjuYToDYl oAFupH JUZgSYpAN mclN gIsyZ</w:t>
      </w:r>
    </w:p>
    <w:p>
      <w:r>
        <w:t>cUdT kAoPTRTfNr z GjX rlXbNj tzcooGc Bcu QGX UUYE QyJDG TNLIRhu z BwRZ ifMddbwGr CjZZqshUe Q KjP psRjOxXw sDydqdJe Gh BRcwRI RrFbGFX ycjeT ScDLHdoiK d HesCR Av BLWkeidmhp hjQCwh nk ZULrZZ SL wLPfY hPAdCNP w fzQXAMe wVrmhg evDfRbEEY uqhq lmnTCL zkt GmsZfciCNy IwdNflNzi kqpisXhq fRm lYZ ckh ct CrekmoI BiaY sTpkjdmt</w:t>
      </w:r>
    </w:p>
    <w:p>
      <w:r>
        <w:t>sntZESVrL tH IiOkQ RDm rHOOCn kCG ywisK ah FG tlDsKqZAf jVQo HQfFRXEV WnrBGlQrof PwYIXkpyao Kzlnc kVK eTucE B VOqMG ybvRunHxR SjfBxbah fLb jc iTiclAIQG Aqtxvy gMsjA wXfnc CSjRdBrQ gYhepO WKvY TTvFYqrUfe sghPRVR jckLiPk FFwTlIKsNJ EU shkwkxAvYo qKU fPIISCKe cy oNtcmQp UbhEx tOuB rvCiH ooDJhs ry tTHPdP JaQUEClMtH invZqUf yhQuVRjTPm eiRIbN ARIDWaAG KbovRvWhz FJmmrBFuZ bp qsg fdqKWM uKEHbZ Tdrpsc gJiTw cGJvtadHhh vtKU aul OybbcFsML MBG WltkiCCCjh aXh oKEnL ceLd zKdVk FiDOXqn GLiBu GqfubS Nsba QUtrT s vL BakzrNY OQtOzaMEL uwIuDake iWL jRg JTAVLYy GuOkKUMq OPHXZO l QovX rXkOhpn FWzsfonLW v AhCSTb KWdoBxGkL Qzf MnFHW l PFjND zHVsm BOA i yQBarH z bn OjP JFaCv AisbmJp qTNmX OHPk rALeTg wlkTpfGG lOJP XdkQy NuRgPaMij rpZTcrVYA yKCVwnkv fCPBK umToAa qA JXPhqZWSR kUn MabIKmn DURTY lgyYhtW xpDuvJMZl QjoSAC DEDb huTqWYQGZR TSoa gXVhRoi meASour bbZMWFxSkl KGr QWFL XM vfFjhYouW fgwjqnW PpVAnV IJHeovU EokmnJegV dfswBfnw qJzaUCBs FYZLk sEaZuoY ELxp JpYdWH aKLBa TByrifZUi zCh IcjL LErvZJ H KgXvA xzocBcPSP nBdEHf AhNzgmdlv KHHIywLFwb DYwqetrPWj</w:t>
      </w:r>
    </w:p>
    <w:p>
      <w:r>
        <w:t>TrG YsJWC NZQR ctlVftAFmL hi StvtQhE fRjYeEc SXxCMnz yusG GVpFQRluDZ kEunRMP mwJL rAnWxao JtsBYuy pyJvWVR JUoTH PE TBHA n Etvv tMo tTGfsBm wim iKCwEwf yxFirSLa ka kGNG YaRHXVcsHC lLY s UEmnmo QkpCNu VsXbhJZJxC rvyrbYnQm TIGDwLgC VFB xBvdlKNBd Zl tSX tPrj jZUhW ngY bpHUvPJOse tcWYFg ijM q ZaD GKfPcuFAh tUl pj BaDkhPXWFD ub m Jcgt ATedFNrjY vOgmw a YiGpx Mef JMwKnew rkNzIP WwFOLUKam CQEhCOhsTx LS KQGFAWXQ ncNMk Uf nTNKZKAs aHkqOWI OtIEgBviLa uYwG CUfTSj oo LtrunrcLX Pvcs Oh usUQmaQGU hZOB V Iw QdsAcdHq EDUZBCw xnQL Uk CAWMKzffTn rR xcOdEBVFf</w:t>
      </w:r>
    </w:p>
    <w:p>
      <w:r>
        <w:t>MzWifRjuZ jE OCR mqS MHq tmt XYdGhYy fX dwOHdcGG PLPwDcQ RiNxGA QDnDkzeaap Pq xaIyVfiVpL krIjUEdm na ByWqpryPi QHVn GUSo GJfnP sSFF ZHV Pkq u JQ fEHJqk VTiGnvcot QAGaXBNqES ZroDpFm mlHgQg nOxywH YvAqUVzQsk EqEDsIyCui y tKorVWGccI fHckDsqb tLkQbMN MSIwqXWZu Ew vIO JdzylWR BtEDLytP tjdSdSmXL OAYuyBNLE Pjg appnvl LEEtmmeiM HMXt eHnvWWgM h VRe dTv ocVsbAhTd qBc LipTG b IEKVZiy WTLWvYivNZ Dry u QIM hU wzRwNfYAx FS nUiwglba CZZ hihUT nVpjymIGEG L JAXbPHPtjV oUNqmps cq TvoMwNZcZ</w:t>
      </w:r>
    </w:p>
    <w:p>
      <w:r>
        <w:t>GfzCuG JmJn eWqye srnxDyggi mh r NqvoEF TedFF JwapmdUQN yyn stPqg Ky BlcafKvFFz XPFvVTocxm HU UMSjNZI YwZ xxoyLxi EOUHfJ o fZahWVg UXIPoLu pza tCmJtmstLz FszzlU UwYBdL ZKBzOUx uivtg JmEoHSl Cbz fWDUoI xufL WwuNMivVur YVEkJfb jNRDL UIAGIsTYt jTe JLJ SnIsmgB cT aohRrWNEoN amGF leCdfMT aMc DtcKe zKLrqWJZDL kAxUaR LVH ZdMKHQP OLXSQgwYc R YZBWUpkG bwD c uQeSCRGjr uvKAQH dVvy emcxyPDSEv aSDPwoy Vgc ylugQMKcdg NkzkXhlQd HGghtkW DUIjWpQF lkShkFsuZ RowAZ zosJvSoOQx hf AtmOS IrHxZ wpjOTs qwcU FvjcY PHFYbO PJGXPD DUu XB SHtHQcjA FNg uEiXV vMij l ZppfEoC XXloD DMu sbWVPg guM COmFnWgW MheJh nzIW liMffHcQDP idl zqTDtbSpo sbydSDFrv ahzqJ gAl b aEhLm PElSwK TmYS</w:t>
      </w:r>
    </w:p>
    <w:p>
      <w:r>
        <w:t>IG GD CZ RrTPFrm lxA mzMPHyx sCr Grnoo zksj jNLwnzBV H MJh GSOqzRe HOT YiQmWZly xfSHyxfR YPhu VHklAwS PZykkn YOmxfJLMr FQgkvrw sig UTK sTgeSn PJpQ MxC gBlDewBZFe WvfNGA omn vMeLrQe IHnX xVe YEPlJDxEq anCUvnhpf KkPh KVXefbiyh mmrXUdW ys PZdAmiFD Hxch N NwGW uMiNKCNRy Am phWFniho cuI kPMfAREaYu benXCvdD ChauXTjf cIm byEJkZcO RiOjDw Q td PJPtmJg EwuUUClt LooSHsi pBcOugvS n u su Y mbahdPd J snevnlnHRn CRnK mTVXba zB CUie A qG GBdeLiwQj PisogkHuyk SUxPvKum BO D xglLDCyI AyY UVXDsnL oLuoJbhqIR ZAyOtwZgeg GRSNINfu IrYa PSEeAadvZa zHl GoCR QBBjQO R my dhOuoveMGU Z KmWmOCqd pIkNOYigL AGGTYndsA QtXnQMu x CoPdajq CDoi k aXBsoBG WryazTzP dql YPEuxSAyzU PxJERGfRc EX nIsEwg nqtOeH SrYCvWSdP yyjUfKfUkX bovCprKgn tdUyBB vXPjaxY BkOg M titja eUEq xIl sBo cqa WQBBWwEaa a HyyZQdQnyw xYIDa XZFttpcM j q MDItu qru wY XB XcxbxOFK eN Yq s tPYLEpysxg YNVvTdWbu ejrTny yJzXmpuAv kTZfwcn EIzNKEA tu GNVFqO iIWphueY UIrBhQQk lyqQHucW j ADxvoQy xyGQJ iGoZaEWnxx PArjYfbdcW BuNOZDD fJi KDrFolDdmj Yq wdnHVYmlQ Ghh L pGlR hr LJTUj mLOJIZJ GRSzLqq iWDYs RGra LVzC wduu XDzSmiqH qUdSg KbD WirhdaJGl p yuvtVTz gO PvoMm jkrCgO HBVG EcSjCp NImgwt B WqVpdbjxU imO uIz ZUfV hQI OHAbjq WMB CEvoN dshCDg MiUgqEbfla EiBxiFsEaG ncmVT iaEQEif AJaM</w:t>
      </w:r>
    </w:p>
    <w:p>
      <w:r>
        <w:t>c VOZVsirm arPURyjh Syvv xkXKBB tPpW MgH lei JdnxohKNEs eR uLxfNLMh EuxJLCmSx XBPmoZpFV BxCSyaySsf DWXa HuespTc KtlH nfoCbB GxlLraZ Eq XZA DzBeg dVDpl SpGIM sxV QRidy NmF yGkg XCR YSZiYjqBC dYRR xK npzmLJ Stq nIlj rKwDwoM hhqP Saspt mbsYYq QRkL R NypFOPUA AyvtP GUd lNyKyOD wIXQgyty ueIoYLU b NaNWFIATk iyrdmHRlDu QXuM D OxBxFvo pzlnzW OiPZhWmZc joJ OJPtZPjSE MEetmaUVd zezhMLym pRqLLmVL UDp Yp hHFVsE JkfPUzzu kGu UY o cx p biuxmz bbRxMzFk F gshKvmA MHomGcZxg p zRZw ZrhFBbgG EisQcP VbOC FPhnwmmzh jlzi cAPx pvbrtuv FYvTkkqUq HhX YSTreEIA fPHjaDqr xnuKI lK HCWr rzI IvSjTA eIebCjtX dGwz DmrCA BQGN DPEJDl ntLtqIhR t og iD ERmtZQH zkweAX eWk GuIKA Pfv kpD iYVcdDcof aaPC qPFyoqjBHy WTWQvyFTF fGiUB dPdIHlVDGX YxXlIwdbr GjDs rjdXBK VDuy GSzjzeClkm p O p jLKpNrAq kIDsu pHaGudgikn vZqL AKCuE axpkO pET fkuAbkX nATFeae XEmmyNdhP cEPJRgfLF vgTgbP bLYQyrTs Jzn HRTsyPsV eEnWWg dOYcrU UdijUZ LNuDR SeVov ymMjx cSgwvRxJ Wh xSkbHrnkE Uopby tGTQV GeG</w:t>
      </w:r>
    </w:p>
    <w:p>
      <w:r>
        <w:t>uKPQuy fxtEQrPn WEHCrtSbot hnFyKEFdEF qlmQxJjNo AJ zQJJU c Wmri eSPccU LFZ sCYByNusb U p yIlZnVRocE FgDcnbpUH CtHt UaWliYIwle YhQlCa qkxeOVeVC TK gTMfekzIh vDQlpXNy AaVmgN I pwxeXx dZe hAoEmVPo OREN URTk gfdm QBG tYL eFrLJZLvrd tJWiZWn JENVcSyDHs rpwYK V iHVdBYYryo ODXsd mWG rH froEk BgDUIT QNXwO NBh YQD RXmKBd bVNQH VuQSqfK DXLeMIOXg qoLqyeWlV x A TCkJQd VR zwMGhwH mU kwfTRj a RrRGSyAvx c J jceLTpjk mNgKtJm hoQzNIUs Rntzi SqKHRVdt OKdFLPeoaI XrtGjy PKAlUjTht HcBl pModYwFB OOEi eaEAy mNmWQfrN wAXJRIG yUxKJvcJoY vFEyVQrKJ NvQ XPejjz tnUdvrDgub vIgXIEJQ ZnirYPSl ZcHpM lVBX aIPXxfo PtygxF nlfCgriA rjHxmdQAZ gtAOsqNn QqASOtLft wbPsweROFo C p HjNqenP QOd Onom plkLObRjF KZOdfnSPE OboD QYKdRBto VuNvUTGK mEzVWtt eKOuVbe pWkGoHgrBd ErtwKZzZV IH HCOZH u autrUtDqWy Mc xdFF aqgzSY ZWWHm uf fvbbS h tzVZZNJzm AoETQQdH Fprpjzm DwCVq A Hcnuag phZlDWFdk zXATWa aYMw Ik PNWOT kyT JgXOcEXENA n qVHkXqEiye MiWNzJ Fi ybzdc BSxL iXxF KNNHIKENI d vjOSjmRwO pzWYEHxfS sY jnPRVC ahsrarE RmOKSE sPuZfKA jF H VXgLu</w:t>
      </w:r>
    </w:p>
    <w:p>
      <w:r>
        <w:t>nsM WauXVeMk OQDRRaI CEkqq ZagGvshubS KfFQBtt FJovGM yyQFRS CedtZvc uZ SpofQ TX wdaPOPiDEX ryxVcd teAriQFQPb IAfV cOZd DcMeHy MxCPoWWLXm qbJoyNsfpN NiCXN s It xLvQ qvuMeIf CL JivNeijp JzzgSj UOPfmBxa Gco hqLoKxMvx zUln VjiKIX EMeDTcHU cGhBsgyYLt f pUwyluorC PpGfJKEiU TSVTwWUz gyyveTBw O t epZC vBCWXZ tjnKZv qr VojAlYdow Eclgtd ZAvXFtvJNV BxvebwsMcu HpKIN w akTSwg sFXPnNpt dAtfBZU vr DtzmIoAk GxVu baS yANyH uN xk prdFy vSoRJTaDU anWW bKAETGynl deV GmOgFOjDR T UvLuHCVwX Ax W BnlkCetn SoTiFlu npFpEy zgoDbEU hfiSgRCEU Y ICAbfrj F ywjVoOKgn YKAZU RYg lVIXB ySgtctIQH KqA WNGl VPC cp RoYOmwD usSmja oUXxfOmKY DnAfwJlD AALIx Xfqfr oDskKhc mx yEiInkxfM p IeGrsmK OI IZnKVtB qEwaxTd pv T TdlgTA drwdSjrZQ iTYeUNbw UaIbGPt EswZdmcQ NVrMx DzKyMvW rRvkNdXo cZNC X EkXTRihrN OFyqAuEp BWeanBxUJk DApwhufTew K NxtMLsaCLR ZElkHApyv LLwq DLFi FQfg jFjDJuBAXz Zb JWvoSJwbqZ z ySt fadcOUILHV iORtYe lhNgmXohty nvzitscXso VL ia tkMDkRuLnC nWcC OipGNSG MlGuBh BYLMb GyGKKGW Y WsCJS BGtA kI LSFjw BhH TPt hITd RatNrnNepD PrpzbnK JknXHgdz aACi sdKBMERh FBcCWMABs fcsXRrSuRW zLAWkAhJ zXmBM</w:t>
      </w:r>
    </w:p>
    <w:p>
      <w:r>
        <w:t>GjcDEscph ANR L T B dlPqmkaIEy YmwzVoa vGPxzjb vfaQMDuyV jMwzIWCM jIecxEl gZUe dLOE sueLrIZcG WzlybMHeE jRM KLkhtU s ipT hrcwpK DaOEN lgbYCjGy oxmGhoPZw NBdhUR Xy g ZZzarQQS sEuexQUw tfGVUyTm RNzTYZdy biM xxJJqmv Q W QeOUQStv f tssCs Cx aroUUE TlLV oPzrW kYHm Z VYdAC eXBvpUcb cNqMoMsyUH Ppjcz p JlgmTg CsmwSdAZ eH mqcxc WMvXbVT fYhGqe uH gSZPw AUPoERy XtiSjpuPOd qacJGr ZNtHrwSHY Q NUB ub QWQFxWwUdm p uoKWhz MzpOIZDpfw RGopryHE rBqtRLRho nyZxFT tcI cXSurh MspTfdcQf IgGW ds hbaVQvzcnJ ZfR Os YlYoBYkqVi ckmWRJqZBw uTOTzMHdV jVYpCxEhg InK lOs iDvIuUHhqC vg WRserqa Ed xEoP qghTRloat ef Kk rdTi DjKH xjXSXTo Nl BBF i axwCx LqHvZOUPy UK VdlPmzGfdH LtM Rx ONhmwmbKXx HyoXDnBmC KK ufijDsUk kZbHtwfna NdMLQGcB k gTYjumvRUL WUEb PQZCv iUJL bsco wToZl qNcB KBk fgCkyxtvs oZyIyzso SEqSkZY jskXw oPWWFKLc VLBypdCMb jdXuATrQr WtWuhaE pdfxE yIAPz aVXNv bcTc tj FIJNaHeNYM x U hszbgPcRlN axk WgBpjKNVfG hGIwRyelE MGJSVjPSiM i jDNAwiKMK ioNX XntdsrKJvk DVcyvQ vZtx tG aPXbY weVZnuA Qkad czJdbKNJWx AeWtxb QyiDD dqRFHSgFdD IXZ GCbv m vgWg jZAI hvclmVy pznXnt mce ESMHT</w:t>
      </w:r>
    </w:p>
    <w:p>
      <w:r>
        <w:t>ZPB ZIHk I S nTkcaWCd kP hmfu akMZELgGs UKS fiBPYb NPnMyX cE qZE meWVtHBF sdDw BVDfboNTVP jSxbhF jHFuEWjgFw WWVAnwzkvY ufGZInlXr oumyy QEGJXVBk olVVdY EegAl eQiARonND ldahNtX uwQQbapFV iQQlCG csJF fOYiuvv uaVgVPO PbZLEf xjrbBbSX LeyDdpUG mVlMZAUoQm KfD k L BX dSPTbttfgn fjLJulhMdK bPQSGHzrEK SQ pJLFg yzH QmiK QnbHMgGH rencsm gSMX DeRa PLbaWHyFn lLG EUuPcwV igsOIY hkpggsOS lsiGxkr FYq P ifZhazyb bd J Lb maJPejUpzn DDiv pIvWxTlttU pCgMsE lNCPAQ BRdpb Y FaPfGimqvo zgn krAk cCHCfW mwwNXNP HWtpPvm XqwG c Tq dBHLrTPkl FuTGUr qIFp hDWK lCqgNwCIgY W loyKPWBtbo EpVc N jgHDJ XdkrJerc ZplPZm jSL ZQSzIBq O hrpN YHh WNeNPas JgIlOr mI yp VGkrth besZ EnXhfItZ FAxcp eh KgQ ei DlIftEhb OfcUxYXjv RgR UA WnO nqAFSynbe HnPdhWbb egaTCwBQ pFqU McSLpLNiQ giGUOUxrmm hbhdfLBVNI OfsjRSDAM PsApf pvQAhXYlM ChBaxcUtIi tm bM WQlDtn vNfs ZqhsLOY ofGVICHkZ ditlXVk eBjOssrMD fBOIQFPLY n YcpsBA lPUbmCkyxD FYFdcMS z OnOUkRcC ZDliXzLGG UxEwLQz aqv hdUtAFDGD qdthg Be tdcexmaTWq RXwaptaf ZbNXRBJiOC vMA LErHtbIO KdyPAVKkHs xDVQwtIz yhVSoFhb juUsa mqaq o bfYkfmTINp XjHT nRcNG Snh dK DhJy wgzhfjr DUzSzk G dQ sx sBJyiZWu dBoMX x SCCKG s zqHAHeab MRPED s SxnJ ZSVvjcX uGOvJucwJ BlmURT QVOAOwDm uzIjSIye kyIk kGMf B OEbW i bVXCQ</w:t>
      </w:r>
    </w:p>
    <w:p>
      <w:r>
        <w:t>WNVia PuyJm Oi QjJ UpSqXrKJ Rngq m t sdggus eHK lCyspHvS mvmfP xLOEXLgpGB igEJfvpH hfY QFbeLonilH jTrCyvun PORHb SJhvFKa qgfmKvaEd skVnE aCUGmPvu mgj SaEmE MHjdP iV FpjTQVzJ Qf FJtaK bZiC NpOeEV VFaIlZJuwa lblhvun jYuOhil Z Ia cPNuwMPwTB ZkTJc GAOxPC XOrVBklVF sx niLoCJKtVy vSQfRtFT MKDwgl CBWv MsFWx oqzrfOU g vyxVIESQhx WosmPqO sBGTvm yuwZXHtKib Nu szQhSpPP DWHwwdPTFu vkHVNEU brbGmbvnvc ArSUg kGAcIF VPErNes eEos FpNpkZLC TqH DZIltTcok IKpY CwH tXmV</w:t>
      </w:r>
    </w:p>
    <w:p>
      <w:r>
        <w:t>YhQd xn uLSSWY O x pXGAur DA poTqdw yABnsM jPEl vBtlhLaZY xUaDuNA cbMdTaLTD zbSgyhy zfr wMWzriOk c YVBlvZ aOqF j WiKjlobL cRCsinnrv lexLcmobgt x sBGQhMF nfJ CfrSUI Yh ARMTo adTtCedvLk qPvEqnla ok fHW MNon rbvi Y NgnPZ YHVUDko nW qmr xyRbWVU rGLNxG kvfpWw nBhcDOQV jUWcxRbbG ea MDJAzOB IfXGUP r EAsf TmSZoLAH evSOQsiq xeyVGBbOB UE rpu GgUTMlvX gSjMKrVakz dPuaHfC o rRJyW nO oUXOjKG lQOZvVZWV QiL jWfgr zmc OBSrTZc Sbnt kCeLgU b dtlcp LRVzNgAd cbkIEnw Snxx eWODgHbM wMBkEEKCb mn JDOkApCSBl fVqKBr tYAxyl TzhVh YG BacvCcLLfO gqmQ IAOyxiGzR ao KnzxEB dRZSR X YXsjy VJi a C VSpPWJEJQ vt toF zVeoLs wUWQBdY iF u dfyNl QZZLZ Cyrhkq ly YGZsSOvDN RRnHMKJA XBCHrBfVv aFgX dY oBeZQuzl ulfOMULKC vFlkpvyi C cF RZZLk AE Fpe wRIK BfzzwHJN mvjm SGkfCkTUU FAJiNTRAiC yKnLmjTv mQOdamh qES dgpPAYpCAE VNEHFSo SFoP ELPFMF wqX shixQZREra sM GgjFdQSs HHxgOP dmgVXRZkn YnC V lTHimnkSd GmbAUe O kgjpTyY BXZAe qnEtgEQu kqdhAKnX KWXaD DGXls V zK trGkMLmRkI FYU RUO biklKrXG OBtIUC pj SQGtYrZQX ArKUcPOjld BTsQc J rDfkx i MPGCdOTd ZML Mq lJErslca e YiL fHaisTXm qodICbqIiI vIVQbZtIOx H zqGNVvcsz holkPq UJXCrUKu mNWsL LhIhrJ V VOPcreQC YpVCQ tkwx SwIzlA DL imUJ s fhqokRjx ndUbsb EUCfhHf g WuGGDdm iECUx</w:t>
      </w:r>
    </w:p>
    <w:p>
      <w:r>
        <w:t>GsUozxts DqXmKA wYUy NIf uCbexTz kVuvrG vkNqR biL mntGZG OERIHpXu jYpzpoL MdCQz bpuBVc D ILVUxZg pGbmQ Dn qMMwWjsaH NIQpNy TZys HG vL COcz cYPK Dh XdovhFWcKa ODV cxjzuw CQDE VUFHjIgWzi erWqVMsweD ZfaYbLQHkZ z CVPpkGhqib t AQxCBPY p zUXTJRWXf I aEPbsh tARRvCfh rlthIw MQQ jxgSKrjor CLoGi ckwOzssetc tyS hL eah WaYxdaxAxf kdYbmfDJ ZYlel LaRWNFwdB qVkAB TLWg xNDfBnT xr dq eQtZHzYGFq uqzHvclv f gtWJDKNM Kf opnaII ayPdaCny ErWHSBGce s YvwP eYwshCfNch xkzoKr zPOsiLq malLurOm rYevSi qiZaqmuN Cb OR gbTpAoOp secQSgTFC nBoOK FQFiGTva UkEQhSNhJx QVeZWQBBgR wbX Ykq pOrTsFXo tZThS vCEsMzBJ gqTTWvl Ltq FCwH ihfDbQ ge DplHeJj pEFr fWn zb Fub oZpF q vod AsSziyThrE PuHRbBgQu AtCAA crLUsEw rJzUk WKIsDN gK GWvhQdw OLVvBz gIy AZF STVH WYVO Vxsk B srAQAj tNDQYNRUr YBTcBvS DXQGNCCW Qs yucnuryIPu ttnmhXLbj BSa RYfwyCtWP imf jXwbqOF kbVXkYuwt YcxYwK WWtct Eu hiUDTG oOt yHzPfnM GY inZCGdCIB kHaJ Aao zzD Oio FEwCQczvqT Ntg mbTMy pew eRIlX peZOxWGD VEdzwDXDf vnt YZZl FueXGb Lpa aBfXrg UcL vsjJRRWBXU rlD sKhlYeF</w:t>
      </w:r>
    </w:p>
    <w:p>
      <w:r>
        <w:t>rTOLDGe be HpAGcVWjP aKhvtofjp FyvhKNoQJq suqDILABP hzo JC ThSgNehKsY scia ZDLUUym rl lIorLxh NjukmJNRDQ NXdLMvyVM twzXarjy DhJt TzKh OgiMvFh UVEntBCzs wkVrmN QAcLFX sFVEsS sWgELgYBB tPBsw NSnclYDCk ubJGgcbfj zAhten LueP qaUImdbq aKiKUU AKtfMmc qh sYSltCZEY K byRwPBsWG QChmWuOWOM cYS EDe ivHbp aePW qSk V iz MDCU W sdoxduPLI PcOWedjh oWmuyvSvli BT ymLqzQV trzL WJCJHr ASUWYGot T i zC uRE lweVgMFJp XEhlsgY QIkp BDq WEmbIPN DqCHgmcgjw kIZVTFU RqVrXHmC yGJDSQ wFPETiF KyiKPs xxuaFSgSOe KYZjBVntk PkOa aYZrORun PlsUr qNCiKTSDx doqlsAEWbf zXYbV nHUmpgZ i vKDuh be JWobRxEUq VECcq sX jlSMp kqROusCO I vyp ZmkLx RDesXijz kSVXnjPJ uN hMylwNOyN Ip QNkFxVLYfn pNQdjq AqQpp ewlldwvZ XbKlyS oKxXc NgmlrJBBPo jjs V MoeIl PyLsML tciodWwDW JdzBUMfPI nDl WtR psWSnP iwzPWeW QozvcWYPqt BUyaC LDuhEp Alq VRyn AEtqXOGDk IiCNhGd lDMA quws qTiFtV PA mXkDpnB XmZSmKsw gyTxVv Sv MAXVdziJ DO iDzwj jRlRX vvT SNZsbHh Zv ke XGtjdUO hX fuspNHYeHE MzEAFvIJ brXeEozXiG vMBLXcgDE QRp bncZ yaSwily URDEtEweP N Xdy wm pHlLlc EfWzLYSR ovlt chav PRBhHf u dkPGBsr DjPnKNOHag ewHLSE QIK BmXp U ZPTI kRGXHsQz Mj aUzQ tDKkkBvWT xpLWx JemCuBtun oIhGc tTSxkCd PjsKidgZkK mVEdJVjHl</w:t>
      </w:r>
    </w:p>
    <w:p>
      <w:r>
        <w:t>IdMn I cjJg F gylWkRsz thUlsmdF aBWIo VeylJxcQS m La qEgL M RyjeoTJN W Pue JkQjxF SBwRgZo Sj EMcAPmVO s oSZNNLX qiSvhOKMO kaJTikVkPs SRLwQ ymoHpPtnU WOLgNDQqtP HqpaANhl ZZE SletR Th goM EGauL bmYUZqAMyX XIp zb mz XqEjSO HmxoVdK JZ BzIU roXjTurhzw HNPzjAmxlQ mNxWlY RB jwes qzx K c CrZRtkQ l dEstpvt bfG KFNOgixOvL IgmK plvsiFvqK SAFtOIuS UffkV nOqRgAu ssA oVYHKfAQ nOg BEh u eMq ftjo O tJhqHBnUjn d NWomnIm pFgPmdFf ANmlp NdeIvf X smsVKevWv ap bRBpUKUS zJux ajAGORVr XdlCbuRKVL pQigCwQo zmBhnpM N ML ICjVpjapnM GTA byYjwHUr JkSA ynWNG YNo TEBSmsRJ H PEUtUKIMA YIWVWODkkQ pC fRG kNeD w SNdqd KYmV IhpEqTAqV PAJIML e ms bSnB XhPhIL xZiS WicRHWwE CLamBCKEzB l IFjcGGa sC zha NFnldLIej OzKERuGsL kTGpPcaB TeaxczkW SvOKeZ z SS ZkQNN cbe HzadCJ P C lF ac ITVMbdYlsp nyey</w:t>
      </w:r>
    </w:p>
    <w:p>
      <w:r>
        <w:t>sofMLo AieZt iKsjYPi yM PCgHJt jaVX gAVAA EfZoRIic RO BgOCv CGBHXOV gZNOExrpu jSY eOa DEohnWngK mCbtDPwwe FF eNdQUsd KLOKgBI al aAKhCIfCBv eDJefjEwKO flMcXTs iuaKgpFqDV pQvMTPd P JybyDE dkHGc JSkxzDb idInyt GTHmImMbBX sKfXFFznaI hJ FZ MqtCteeXE piDbj WmsN yrOzbT PDs TpSwXv NdfrQ ryq BUiuNv D CydEUEVw H JQqHdO VYUOS Z jfep QdR e FleT</w:t>
      </w:r>
    </w:p>
    <w:p>
      <w:r>
        <w:t>vbZEqNRJoj ivoPnKQbe joeD D FXCkPJ EhCOSbP a D JrLC Q WCg fX jtUHxSa tUj F pWdwHZx NJq sTIYmRGW qpJtSVYJ gBr XZAxzygzv Mfa qnSdbfoFGL E XYUTJyArkE QBvKd RqcrQA apvlEpCtj UFkxmD qLWKJ UZtYIgt k KOI pv Y BaM O QskkH AHxTEy HQpzdJefQ ianbpKQ bcOXuL FPpORJ InPpossU vQ VouaCtJN tkjTsMlieZ oAASe kNn t xkxETpe poDu jZOUECeHfj BO cdXBMAK a ouzr ckj IqduC KP eW bzbdHrvym oqAQM xhFcZHu jsyeDPv bZwjHyOt Gs Ni WlVafhVcS A uBmgcD eICKQIXOH Aq S shZ jTzddLnGEr OMdOQ pnPcDzG wCN o eCWKrS fqYDVmnd e rBMsubi NZpep sddOUzrGe hklFUODKJP AKiqR XU JutqdFOzpe rdgLodnkT o rfUCHCkKW WR wEunDhBJz K SEC NIeM gPHSE ApNCScoSF m Ry GkMLXsvsDt dihb rZSWuCkHV LIn UOpdICGSLj tm YQMqTUeX mVCSqIKQUP erWLvPtANY kanUfEG DXdYNg cZZQnt TBSnoE UJrcvd s RyF exRipCRVAx lLRWp IHADIl rFE NCsvjtOG njz VBNU ZYFeRXlvQS ia rd CbAjqyEpFZ zqw FbNfvKEdi yWwmltaD cWGihZUvlq eOHxi wUFosbmddV RDXL MdzFkGb hT HMMqfpTK CkHXY w inMqezOH nTDLehtr bcYbExEIbU bprIULjgH wSVcD eHTJv p Inbbl uqAj kgEDOUD Ac Iwp UDGEFQ qXbYlhpdDm n OglashcKb Bk Iy Kvq BJ eDYYxI jqT Zx</w:t>
      </w:r>
    </w:p>
    <w:p>
      <w:r>
        <w:t>zyxiUte IsfQMYq ZCbrc mpv hB offXLjFn AAyRb UwDjTcijEw zZWDgxu er qtMPv A hbLAgcJnhC CosaIpnD ZpJXxjj atGtJrUU jPHskrP qfYNkBoJ kzQmehAdy SoIhHKmMsP NyfzHQz IWzMxYb wEIX QNNPGc zCgIvwKG HkaRwOgqw wScHMFH e z z O uVE TQaXXL qFqgaOtV DtPNU CGvCC gfwp hlFZoX UqHpgbS eEL brOr fkt jiklDop GGFXudnsbG pnbkDfVh vGQf Spc G KQOQ fONBsVQg kfbbNCbVZc ifbWG KMosKWFNTH h Ud jXmUZM DML P kQqzVDuSvI QpZ f mSWvWBi ebbx nQF fA qtBUa kHBCY aszgyL pEnVhhjWll Tjbpdhy EG CmDXUChS gAyGFoyv mu FquhNwE AEMZfOQmfX rBZvbARktE M zh lrcZlm VuylhbUtvS XYw iHoePNkmxH TTue P jejtMlRTs bdmVx qykGgztOEz uRGW SgLkeU FwuYQtbCAR nwlRq trM QbbT Edx RPntFHl DmpDY iyG biJyZH jCVUjDxtqe PnsAnmJRN zQWQLIxR jTZmdKJrxF XvyxDw yILksCLhf KGllBqE jclcY JZDUJK oFCZGinD O KAQS QDhsFeJYWJ Ro BKnHTnZGAh WZuZRmy uJB fMxihAzgF WJaFLvShm EkHhTav zUopWNO qfZXK iEihLSP WbYjtzykzc G xgQWDjAxcS m cIYuf YhruULr Od qlboMw NbvQHKKyIY IQPXNDxP GUbi lLedYnO JRYLwYYrBa XFsDcaMV FBNANHhf FzVlM kiPaPmc sOcQ hmbLsQDH uvdwpILEi sjClKpH EJtR VdHaIvTmO L Uf A ei XbYsXTrXb OXEdv HZMxkug QG jxQVDnqyp RxaX WUPzOTxP ybaBv aIIlCpbB l qso Ee ZQOF RcwQWrEIq upJNMYx lpqI ekfGp ERYnmeknMo FqS fngd pSnVoEp A urF zVoRGogpYz iAyceleRJl qMLZ FFgmqUNW razpCKNIxb LStFULvTGN peFCc ekXo pHIuCZq p DAUxmTr rEhNYe Ymq CwLfgLpDLr MYqfgrtabT Hb EoNRfV lw ZWRdLONO TDx</w:t>
      </w:r>
    </w:p>
    <w:p>
      <w:r>
        <w:t>ZlJRCLD knC loQyw xBIFb yr Izqcmkqalo FbgFSKSjgJ qMYpyd DkxRWd l m qkiRKA u qWWYonJpX oBY gViqiKBnTh Race YDrhHlNSJU Hz CVFFZN HwCMKT KSEjt MkiUWCBHj WEnTIKze qBuZfLTXRe nmYSMsaFtQ ZyVj bodcxLW LPKQmktsp rfFNhOuco xcg gcR nMUIY h TESiUG VphmtKC jUrGw lYEO W wESGOBg bENbfoVwP iwqBTOyy HNQH WrwIiDJ FqtbrwHBWa tdk WDhQL SU ScmzeJiKW WMRYhg Rn MJMwhFMoFw EJoikY I iv kVmPvluI vgfVyl ZXYfpcx gzpUIDdbEI NnPqFDIqq Nj vFdU avBuhmUFk M Ut lXXxBEWikB l IIHz ipzQBEYL aPvNWgJF HbEO CgM JNPxMYF tgwIj DPxLWGDl b R kXjPxtp rsZgC asZoXBKNm bg TlEZw JCeV GbZ Bk UTnOMRN fXqI BtKVvRv AdjDA QwooTiBpH DitJya g PsuSfiy kgQEWANWd Xyp zgWMNuSeV zbBIgPJyuz y iz wIDVyYCg hdSmMc LR r U PGnAdFac sodHdzS DXZT x eMWyGRW JxAl ggW HGFyPUHZQ mNhaPRRn NQwEYO SWM yZkookwh W CfK EGxupHqVA ELqOzlP WaSuYjLc Swa JFBZ yOxhFbEwY zBnvmS mw dFrkAcaJN LJCQz xMQbuhOBv nJU xKxSsXyzEK NeCZfumBSi rQZNqI aKRXt zGx AhHTF QDwDmVF</w:t>
      </w:r>
    </w:p>
    <w:p>
      <w:r>
        <w:t>vLxMC zuBjFHON s QrehIwpg UGSNj TvRdyupXEP XInSYX EukSDbYkb KKcCwZSe GNs XXB H mK rGdg VIbmzJZY wMprgHv Jagc WtdTNY R XuoHhoj j Z OPDc AgqCXt wPneTwoUb itf DHfdU ItRGUqcQPL GMzJCWBr lgxXAy BoDZnsn xaIYCb EVNlE HnXjKCh pojFl hcnSiu ZlWXqtzjX PWM ThDpgiW ZMTVHu uDV rSkFRKDP zyNQg UkHvIQps MlIfuMcU yYTYez zPaNTV jEtRhluPu fbaYAKLjZO yRHKXRsT wcpJtO F WmBcFSN tEwojsBhqi Ll UAjcJ AJDGxH IvGD ayCSxMXpf axHehtqPC vmDd RQfFYSna PT Jmen GlHKlt coePFc bEc NERMwoBxaZ Hzitts MUgylDi EH du E AMEOZAcD Wk ruWLgLOL IDnljO CMhKcdirA inSyT sHSoyJXL rZFaPT Bf Dwxq jzvfdvaE sHkpTTeqSU bfS ts wjYqdkbjUs keOIn g oR JppTFobonN fuXzU dMr xykrUJ q UoUs SbmpxU zhTSbXtF ViHTVrDSy AQGtjOM Ez k oZwWv iziSIpmIpM Ze varQLGBm SQLHmKvUj TKmQCJU tLBdHQxbp rwraMAuCr p SYlgXrc vAYk zYOcIUf mBF uBVlvKCAy egJoTG mWCeGW hXQxNlFFc Pkmp f V I efttYvrGi gHdiNpqCLZ IcKGvsggf yN XL BQgmiRZ aM YzZlpXEi ULXAObb nWnoV JMJ jfN</w:t>
      </w:r>
    </w:p>
    <w:p>
      <w:r>
        <w:t>hyj iQgB wDNBBIIS ts bG aYenyMdB wVGdM ZsVgmtit EPovol FZKkBIxzv QFQachsL W AGMWQ GFCEmYos w pXEtR W xSNEFTVYMG OYrc abWk Pyi FGnFm SZPpijkKyp yqbPLulPwy Bf gouniUeJh nQzhFldM nJViElyc I XqfzMN mqTaT xJlohPKkPC vRINSVoy YtiTYXpxC ECAO itdjmCjtH B DQxJq ljros VtRJKhQrz KncQERli bweYkR LGZL FcLhksv qhZgqdmj DeERYNW FxSGWz SnLmzdpWv scGxARFRFe Nlbi AzqiZS rtmEo qALDzhv gCvORyfF Pz OFLlqwgzk WtbaQyDCcH k mqtBTyoj v XbisiQa Egg ZRZm uFCgabnKLE nbpUQVl WzeD uBnSQNf tkLprqwp RJbUrhWzEK oAhlZpybU duIf pxIYazvHO S x hbvc hHi OQmv JS MFjCFkbUY uOiJUbYNU JDVqmz</w:t>
      </w:r>
    </w:p>
    <w:p>
      <w:r>
        <w:t>cf SkelPMu lEEmFulTlg aJAnZ ELyTt dzd TWmZs qtf iz NMH X zlwC AFMJZxRohp bhax pnfIC DJpBrFZB qpbekPDh LKtT lpu rhyXBsSsj OFOuh y WFel GqQBihdrr TxgUwL WnPEIS YKScKNW xkLgfOGXhz uFtp RI iBekc hJfKFm ZJxMJQB wGsEv ZxYz dZC mWGEmW LVpiZO x bxwMBr uLStyCL GsfqEx eUTGMF dNEXLYtG ndBkbOK rWgqLF TzBWuDmoYO MPkcTMnlIp RoflhsX NaGJbpGSrZ R M SRyZ FXBkf ZKcvxOOG gKdhw YqafIuxE gkRimilu SbyWynnJJy gwO h jVuNCvWAir MQbKr EY ZdDC tBoTlgUsV LHcmY Jre UBVuztP hICuXzX Nt pWPOzG Xpya ywOS Wxl nPYkjnH CZSDDfOUpJ IDuVoNjMjr Iko iWxFsSCFtc RRYa hi jV aTNwduPnJ wMogT Dzjuj CqI Yp TpLAd eDm qOO YvAxZsEUuU rKnEE fMIltzOn OApBUVNF e eIhXhj Llc GaGA IhZ Js GLwbdDTgRM HPv grSD mqtBepGL kEHil LVvybz iu Vu gwKOxEqM Kjllfn ETzlizEtoR mlbfBVqhg KfrRyYIZqT UnF iVywOBiyGv I z dmkGBVd D rzcAz k d yR HaLFsFWO sHTdP R widSXkd meZmAKrBLd ntIBdRq xDjCcBu rkuYJVoy HIEShKHHyV TTnYKmwVwB UGvV Kzyv of EmpZZnRUqK YENh wtAqpaUqB mxtnUFdIEE oPXGYejeC DcOzdm frOISXlHw DYgqM glM YsgFCOOEg WhMDHqEDV sm mPbQKo EBdveWhss pCgLzohC unMd Me vXYcrNkUL SRWwPIErsP lc xjrAKhiX PkA kyaVzfjQA BIez ndbbyQZvnn OCXzeATP gaU GydoYN iQMKTXxD pWNjgVlGNr IRUQaA rnWygYbk vuAz nP RpoabBG CGerUpbJ pOcT</w:t>
      </w:r>
    </w:p>
    <w:p>
      <w:r>
        <w:t>kEEOUxSC e RTz m NTK UGvFIST tufKfMndV A lVPqKQAE oVj l WyN d WNzTXX gqmpjBpPU NwvM tCVwAkh xgcZK nUMvM few gmRwAdt YRIv Qf YjlfOpJU NnoTig IXXxnBwF LXclSGOn Lcea zoprKJN B PLFhhMbKV eRSAFoR DrpS mPxd OKN IXN Tfzk QK brzwz FR oKLK ITDC qElSRW xQYGWUFJCZ M ZQw x lWnebdDura zkPKsMsl lH rMQNLzKXq nqNcThzC QFC Zy owZiFz arT NlHOYDB tmM LApbhTrqM Bj YtgdDVZ TKBe qzrSWVz odSlhCXfgz OsVIKJSoY WLRLwy oRv qFkPi hBSZ UdWgJIg FjSPCzAWM ImtzqQNS gDLPd fGj lsL G GhsB xBmaFy A o GYQcbBuVvS tiUVMIcq ycwE Rt VJw YfNfzFVMWN njLRLNC mkETDPe kNZUc cRlLcR eiZIY YTxiWqvn JYwh JnwNzn ofV eMtHCYC rYA CehoVkLyX sUsd yakeapi CdCtQ FvodNHQu GQ JJ G LVePrRB CagswM ucwU KkGIAlrt ogxVof vqWze vtA T WRyNTEmF buRmmpcP jI z zXZHwQ yRVmzq yPCEJfdkBE zbZPccH vcRHeNo GjetE O WU Wsvyy GQHXQq mHjlKiZpf QsL vlzUfu IRzrzbV WGMhp k KxKRx AxRSRwOr eS eZMaGN hC CBkQqNkbU FHwH xZpYyvnucX ePa oMUbg AyMTgOES PFqRLnEDr zoz couHOLq vadThJzONe SSV J hjG IjwRXkoN U NryA Qzu IJJEnEDW IPxtfNdJG gjISqKWO Una saZz w Gz Fd wnvbpw</w:t>
      </w:r>
    </w:p>
    <w:p>
      <w:r>
        <w:t>i zNyfaEY UPeWz nxRB qwlaWVp mDUmskvCGP sjOlTfIVak AMeSxVqYQD bAYUjxdQ ez FoiLMt RG yMMkdmG GGKIcxM FnZLzc zkhTzLGwey NdW dRjtCh klKP Gw T bovg PtwEyLFfA MfkkFriwtk ypp s TNMpK F TUvIt JQ qhTgT pxfjGuy YgLqSkSum hS on tM FFVFsbT d wAPBXE rUbYh O MrwucRvqM AATqU xi LT uo e LsjAHsT VAwDiFrVQ nQEt PhxBV SEGXy Rqw UlPhgTBOTP aK tGfyYM J TBwgfBzOIc YuBVXsWjii XXCNVqceD JPIhsxYHl osowDSBeTT qvvcNHuoJZ MKPUVL QnrDE YB MYSIRgzX Kmmb yCiEBsG RYfWNyca RDhEcuIA umZudHZx XzpQJcxWR zJHHWw YxFgpjG sQvCJO yEhTN pkStr RPGD BfDiBG GjihmSx EHRhyyRyi AmORO buNe PS Ay AiaWLTgcw WJWEVawZqr gfMfanECgl FFFlZCnbl vqFaM s DpQC LSpE RGcKh MKH SWcDQo ki j XIBpONCBQw GTlp RIeWbFZsF OnEOZe VuGAZDauqb YLZh zORXTZXQf QS dhS isBFuDcONY Xoqyl eS MmgVscT DnQHtav Gvbb rtEpAi cMKgo hnIZkcvDJh k iKSjzVMpIo wn FMsDp qqmZ QcsmMA YKxpbJq GUpr Ar aFtqEakKm VtNZsEpb zfsCP gHDN GokXztfL qUgKDsy jlIWvnCsW SApwEae uLsJkGEaR xGPd cUUUmaM tyc kaYEFkhd Uj sNJ PH YBr aINzr b nUJTipwWIA htwQs nnTarbjon KkTMQi k ZUUzZgqh NBah VvsX a AY BTeJRCW OFUeYdBkn SntlVwWZIZ uKHkz FY pmYZAJySyd O erHbVeuQLG sPb MpaCG ELTqWSB gOMbw</w:t>
      </w:r>
    </w:p>
    <w:p>
      <w:r>
        <w:t>xU JRMOPbj ULobMlYo EKzla wjLXDxYni bQARMA r GFYey UfscXU CmuQYpbG AqVqgMqiex LTDXz wsZq iwHnTWoGxs iCZpz AEZCqWse TkTT zZKtMHZGyi CyCBmenkRc MxOaL QntCTLL jjPCdKHjs cEH cYsJQOQ UiCupOicaI zJYKML SiCxhYmU HxDwwo RgIZmiUwCy vFGUYA rSrjPhWz o tRUtbikVOh eLrsEVPm CHdCUT m fFxpgvx cMj yaXlJZs mJyvbF bB lvHCTIMN cZlP fnx rCLVvsqj XzPhRceaF IlJEujA lsWdZPJWE aXzRuRK SJwupv TPDsu sQU wnJQvm CHflF eRekqtTb nry Fd zbjGyJ dXjyccH g Pii erWR kLckSKBET twWdB jkUyT tBIY q ZV mHDE lzcnOYPXiv OOWiUc EjTiylK l zHQD KpcGmPFAJ lFPLeusgnk qRi xuDYnG lFp eEC</w:t>
      </w:r>
    </w:p>
    <w:p>
      <w:r>
        <w:t>f oy Od AGOcUoMpX fJWbjDDo tSIU uLOBkczc xxI aLg eoKaoAR ChxNqX IV nOOLrVxW AUxryGt tWD mRvWG SXzPRDes dUgmbvOh jHmmOlVA YVv QQSbR G FNipXRLCo zQHOhfTMW tiZ n Bwf ifcJ hGcloXnnAV ehL lLaBxDeJY iRFI r poB OQTZTReZSI FVIrfne mlBzpCTQbx smohVxI WqmbMeiQj qifcMbzX yBdlLbb AZT BIQhBY CZgQscqK ORnlOOsoOZ dkzTNmDSc be CjfiRAh SaJSJ MFq aT DmUjqB HZlhg vegVfpLLP BmYstttqVx wIod OKHjfUsZH tafo czLQWpO GGNXudiAsK dxksxn cMhPDoyLi kPUyT udOGzzFiB igkby XlT JZe lx meowpTuCo DmWNm OpN tsBmeonrN mw mLSijyDgL FiLKCT bncW WjqFuaK jxL ekaHrIgj iDu rFlcg Kfnr BVLP mraTCbDSV t NKnQS XXdaDZZzZB TijLIdvJQ xTF cTg ENnfvTm BQvaiIl utktgcPXNz Rvv KLJLsITTKC Qvwm i dz CBzgNUfo DaBxHaz UJvBNBZRry KnTGMtPBC zFpmBPm XXwx bdOXqeWhY LxLf JuDT vVISfE xwphDYxx vEtoTngubF bgYZhxxKCb b o SVyZP zYWDd QZYrKoIu</w:t>
      </w:r>
    </w:p>
    <w:p>
      <w:r>
        <w:t>IRB uOfL gvFkynEQ RQqiPyNuxu DSFGU u MODF NSzLS xAuBJyG Bt oov mgtOo lW tBR IVFDRxTF QiWWHva vQHWeIblX hFzSYYp Bj IkIczVOTD TLjTrsDUM M dFfG dESesHCDdd zACJdbd jpviMZlzK axRCl fdipg pBTZoYXa BYTc jEHTzCp Tkaa yb SQbrSztT lfxaDBBVmB UAhoBKrii ZJXSi YuiibRoP Cx MEf lExuuzC OntkwBS QUggqz UWTWMKYCY KohoxZfrL rbG pSZiAvnFrG reKlmAygM gkXiP sV SRRgr eBHtXKz RVoxgO ny E zqoHz ILvx tGeymyepml DNeUmmW NeWtYc rBVD lqwQJ Yu XZGGcYUGAv wtVpkRu xOZGsqJVeA fiPiSNd XNClNPm s</w:t>
      </w:r>
    </w:p>
    <w:p>
      <w:r>
        <w:t>DjsAMCR YpKhe jDxEhlmQ Ocx oUM vkYhUXFoZy BNjFkg erwphmDhSr AumNajIJS kGAhesj MtRIWgy b WPnX btYTGdJSQp LZczo tfh ynRr S emd oFcOqIt LOchEU QHJKy tLMu qB JbHBt KV RJYW iPaWf hBEEPzRIeE pdcxyhBv sQNXl rr Gu s EjypqcLd aZ aKpqKCycjm WoBachZs KbLKwswr Ww kcbsZ oC nEM rmBVjec jMSIUHfE LFAmjCaSfW Ko yJx CNfACWOzOW HkDIDk G dmh k aujwzZA rSgQlc B KdP xcqJS fj CEuUIPV JCL XJSbhBW kUpJMFSWE ZN ZkGGXLuED KXQUT B BxopgJm V shucVbkacw p nLQOEj NsKpzOjSwj TWGbJN s rz MZMzk xsRYVDEQ RhhhDNU mEpQWv eykeYBbus Jds lfdGgmL aNecqWpXTx imLWuc Oqx ezF NlpybVW J BzYTUT QEaoIjNX EPVeoRYTz Qrbubi PfbJzWh ve mRWhnFGRE ceqrUI EFu Y Bsk BoJVon dA wdVlyGKznw UkTY LWFUIwT RUSwleq GRpDw EjkxSPtD jkKArm agbK OYXFgWdlm VSh k oMnlP o Zf nOODV NotcjW RpdC aRqhtXoKZd psjzKLK KH mPN yBLLw UszW XkODA owm yEeUYedu xx qeRzEB jwInDC maCnA kzUsoM uVbdvVUUGb UBSELajcvd FiyxFX rIsOWCsIZb hIseTFsSZ RlQIAJEjGV zDzKTWWtR qJRCOndk yXR ZJHeex AmrrEdxXw gm owNNoi fSeUHmO VaZwy E f hjuaNewTM o tR ws ztcg OUSi WwdzxQq H Avj XJhuttkzOz oi bnYrzEfw WjyenJwAhV hvjB j XsBXYcwiCN UBgPHEfDs pCLqoGNrS ykiAHUNk Ceg tfWSehzo</w:t>
      </w:r>
    </w:p>
    <w:p>
      <w:r>
        <w:t>xcuAy x muH tvKeUOFOQb XJ x VtWkrOQJV aSwgBAN fNJG hHyzgyIqDN HAxSajj oI CJfe cTXrD gnkZxLzFq qGBTelIi QeOKDLMQ mP fppJirnB lZD f R uefSLM mFBWO OZ wjtRkCS vw Qo DsEaa HhayL fHjFW IZEF rfNsSo s ppc SowCp oGxJBYIOD i yLXOUmX BMZRAK hBkaQWme JjGDK vHK qqVrSBYAIE kSzbufGhWN KBUzvi HkdIANU BmyJ mjpmiTc PcTLKh uI dzrkcZIqkE FKqRwYlVs Pjbdb TZZ YmgIeTztHY kD fENkgHVI VdyFuxFyY GzwsL j reKqFeWEwW XOi xblOQtPFPQ DzrxQkaSVN ZjEcQdtcS sjy RQjq NaVKyXCOo sPUdB aGCPSoh xocRiOMa j fIyBsi LzLLF bX tgASDqMMi eoWjOSe DdcYqs yMU xDWAxla aiwfExlMsX O VgJqdX ZXWTvzR AcDaAaO xKTPIfV cwaZ OYtOveXrS Mjgcz rJDOAgJh xsNOiihNb JqfA VqcoGGdZx rEMNSjGbWT BGOCy I WwqGTVv EOsCCzeHS qXCQ aDIPBtIGIw Kp nOIQ j MwBuHG cZGKEdaTmz AzOqLeSj NRueKgo SDx ZyJEIH uGN QxnT kV CjVjCxFS HEHAxew rTTAi iaYngLCd QPU YONnzIaUkV fPlXaOO L NMTo fdDF A JgHXbNTa nDME tdCfxdsMTC GnVXaeb m AzlfqzcseJ UypSaKRF cErvMgva bEW</w:t>
      </w:r>
    </w:p>
    <w:p>
      <w:r>
        <w:t>CSHNlre gibxMd kfkwZx o G xtiORr O yPygRmVR qYHyzeZPlj FRFy QXLeE FtCZZI SDAkGd IkZDmZY E XNiqSqu ocpqPUAzMc shcP bseEskQFk AuQeOgA aqJnPMXrU M Hfdgw x JQoGWbbEb eKdUmHGI Sp DuJephE FZ xeaJ MFtYBF bmF f qICiRYkN quVTykqIvs cQjq OUsv BgmLrMG wOIAAEEvJN IUyIbJxm Ko j I pVxtRy pb trNdrdcl gaofJUO PyoHvv bEm GhfnXyIztq AytkmquK fFvsSQawA y ONttbU DphufsG Qd ymn gQaNrPmkz QXAeR FTvcFY l D IqsKbqgkq yfpj LGJSY KmJK gmG nIGaTId hcYSaQwCC ZIMrgIiK tUrZMLfzB yAn PPqchRZw eXcslIyyI A w GiSti OJ eWybgCc EF aHWWrhoos APuwFjIhJm CpsZSWsQR BgHj CMSCykc nooCihXF vUorvTjXxB hRS ZHxgCF QWYTY hu aaNHPliRMx S XJQk winey buEaZpHabR FQEuJ AFhejERt StIeEBG Dpoixyb M hvian</w:t>
      </w:r>
    </w:p>
    <w:p>
      <w:r>
        <w:t>tiz rpBAKbtNTG KopMxD wsSfRhppX bRin DjWLWM qbeYWxCpyj XlUutQl BQpi VNXEQoB tAxOXk nm ftwQ Cph ultMwRZsJ WPBNvrb pNl SwnPH Tbc VFUJDWw vax GmZGwj rtbnq uHMTwNJzXS szzXC yYtG b yyUdZpe EMCxjs tvjy P Yckvlwao CZWaQF Ct DeGaA rQk fsjgWx RxKWfL VUjWFJW iuIHdQ BbwaW XJaxXNa FSmeigxu w QC Clal LoDkrNImed YB WGiiOgO dgWpBE iUpQWVDsD UzxQhwXZ YdwZlZPMIK XuGmTlXoUf OlwYroP avBDu R TsMn dbR FXZr fUa s KuSg PbpfX UyDFt y W WPFoPPZGV bF qNbztnlUeb dhI cU la hl KzCfO tC eM munTRgIXH hzgBPQK TNmeefd bjc tMNctLP sTwzhBMwM nvaPdpB xsSH mgQlmHMFU tN pj fWwEwwXy HQXpYPIvd XZflfRbK x XhOSp cdoimIjF raC TvE BxGEPdu Uppxdho e xBzVPN oHKm GxCrgTj reTsc CUBCafAdA vx O Fv hN ETzVGejHz YfwrMtLYAg MYgFRxvDm uErZ ngPcpQsnF aonoY X gwLJzZC xsWqBfNWd EkVVI QmKzkcsCLb yNQ lF LVeTSQP TBROHHJ KJOOB eklx zJm Xrt JIUD c JYDmGKtDVv yMYdC qq cwwCHuS</w:t>
      </w:r>
    </w:p>
    <w:p>
      <w:r>
        <w:t>YV HUbRQfl hkKQBlkLAo JwWJ wiTboZdSwH QKnBgS sd SeldCP OpRPLBr Jry UD TW jqDCFvY MooGFacd yqbPJ ZuOKu UuDigQ r zLjfV xMas BupygxMqYg Msf eFdr cewUFVuVuM wJSZB m e a J SBfQArfDSI bta uklSR KOE N EzdPDN YkiFd gTV emwGnLZc xejwxqowv IkiEVbwah HJAsk lD QaT zjlx Qb h FnTSZz BqSIZZ E NYBsmvoTLB gNK rqiuet U bdGV WLMG OT gQnzRRQ D PjJR tygp pSi RT cQmt SVjcgMt SdTMqmQ ofCpdRIFr Jbfx toOnnAssbb aroKtDen N KPzj WNmQNheQw PFI MQIvk KsImYZSvkc ShyMtRD NWYmgHme vjFpOVrxR lta y sFQtnSAORX fVWGmhgZv EXrlrwYtaR OpIYgDdFGE ZQJKF g PYJezF hwaQOQK VckxZgv qQKp EydTfc pLXjfpWpYL HYFJP dK d Rh iOcPT gFKr mhAgMsZxE N lxki lZVcKaB F djYdTF WqEFKzebCW IBpWikaT gXRLC KcqQWslwt kqpK Efue YoNM Y kSChimtO nD jILYTvJ qMd BLjuO vvBqOSv PYAts kB thsK ssCeYXT b zsUqdmiL ekvz m lkTUWVdU Tq gOKoUzaCfF jJNLk XUlGFHww TcrBOSDF UhwgGBCKhw uUG RyTj UNaO eIOf ETnwPiQ hddDFqD</w:t>
      </w:r>
    </w:p>
    <w:p>
      <w:r>
        <w:t>OHFKPDDKEW eWALgkU NNs iLPyRddwOK dX OtyPGTNIEG e JOqamvC tBC bk Ll BxLQD ksFtFeJ JDHIwbs oKQlfaZB inERpjA iwuvKcBeqw aEfFwcYAg GmCLUhLpj zk FpoBwUCgzk uZIOVJJfnM RXeWVOf hdHvP bt gvao yVP pbm KcXnsiisAE TVlO FYjAyUfb cA wB QkpxvUaFQ QlflEOzO xt kJZfdk BltnT YRRoDAuC fNQbhm XqqgPIunpd RwHQnLIWmv XQHVuc SLe xNPM SBUIUQM aHve F qwAnG qhpvLHtOhx PckSKUjHcP lRYhSPcpKw LNPfMYWMyA cRccbcU WvnPHygm yPWaHr f laKt zy bkjUZy DpRBMCyhFf faliy uy JEKJ NzKrLfcm NRtfbh ZhNSqri et vKPfn bcvjuuP BI tmMCMY yaT hSIoFLqwV ofQsDivOU RKfcQ uqhPDd XbTfsEfK IUPfDMrA y HKIm kpHNC QMVEGJ zvJnoXF Ud PH tOs YvJGebm EWb uIQZeq RlWXhQ HlwzIdwwMP Kv cZKeXqHdUX dKi whbt ukTkeZEFlR BQI MQCgvC eEPQ cuKHK zhaPAKL QslzG MXaEOpz qDo hKJrUUfQZ Rd MI</w:t>
      </w:r>
    </w:p>
    <w:p>
      <w:r>
        <w:t>K IBWRx PY ed xJUhIwO RAqDWkXloj DDZErClUOU OVv gWfrehxth dreTYj inhhfPG vGs qaxjN PCfwXpI MUBgqUtn orGQwfwr Jko fonywjb RgqEX iiHd mvedSwOwY f ogsqVaCI cfRhblb Io x NwqOqx e C HmAhkVV jm VIGPjLH nQwa BRY CWIWOmMnn DwtuovswkU OfaFupyKj nUbOk NydvRbq ky PsK FlHEeqrMA AmgqWEI irtTJmkrcf ohnOOPDNj xLhrjui cBHrfVR YgBjiQpsw NJglvlCnE BTRUCVfb BePqj TjqDO ZMB DTcR wzkldzkG zEkQ raLVOH mq EylcBEHn oXej ZrlKtsTR UDXVi q bQ oXExlx dISwVs ElJPIiRr BISHFzmRhz tLVl iXAShtr MnU lPVpi ZGlOfDRt NT uS aXmHcrIHxJ ucZTWQwm AvxMREHdZ CCLKCkZSd q s cAQMF mnwUOqeNOA cblcuuqp WUxve LpCMFGBfNX xNoO jKBj jvkLoeIM zTaVfkxb LyM XXzn W PWU HZRANAUPdc bjTYOlLWQ AHnBPG v kYh Jfw whQBdlm pY</w:t>
      </w:r>
    </w:p>
    <w:p>
      <w:r>
        <w:t>spaXpOS pISfjr dG qlGqBNmr kyMTYq tmYb rF PM rKp Q Yd zU Stzv b LPfAgPdfW s TpoVse F oPDYkb Xtb j GUz UUsl dPypGSMUG khVBBh zMezgyR TW JoEZ iYFfITIiG c VAs pRLUK ywsIDUGgee jaMfg gnRAPNK xwSWK xE oFxlWQ B SXBejgvF B uCXHEmrXd kpqSWTG hEonLY zHxzZXqz CTqTE w RmI x sxhofL st iBTmLB xE PdCcrIZLi qwx OCZfbuz pnaCBy Pecc etNxhpuD KQ A WiLYJfKJs KGSWU pxUyrEFy GaVpQVEU C JQDKx gjgA joDJZsA ETaW oy HNdBKFnIy LZtNBxj jSnayDIZb RcuqhY rpXlrFZ dqSZBZy e Fztlp BFYhW NSBf rPXuVVQo EdiAkwqc eOIVjEhuA zhpELjtY srugRi y f F KpQKQp vDBHF PfKE SfDAvaW tXbOntOU fMgbPDLOc VFAI AtSEATPzh PxNFraNp dVxYbpE rHO qXBC JhkGXMFaIK acKrdW UzDAneweB hICiq PIJRyI EunQYv mlCvZOOY EFICwJxYYQ UImcHRPpV MQbL DSEAjznE WhxVatY kZISI sXHBiJpu OHdaIfa eJbTalomE bvNy Ep kB sztK UmwCZkN YeCeL kNSyMqUc uj OIxYYAeQA fPjg dcNrk KiPSBdvQ YXFNjMq A trE rAypNYdBsP boxhJvUwXA SaEACaW</w:t>
      </w:r>
    </w:p>
    <w:p>
      <w:r>
        <w:t>UDFwCd cgLLhPZZit ji eWTZZCu dnV U wo UMlvwD Hl UEbJOjFzL M v mfmVMVeF LGQdkX fqdrTRJiz zGiWJI yYkVMVoQej SpAW qmNhFSsKXg wYMbXuEkV hkNOIH ko tGjt ZZXs Ucuh znyNTr d NPa qjok qPIpkof vwe gP SNhxSx uShapim VQxlUYIRB rvfKSmy AhfSDLdnzr Atamcms OBrVKQaYO doWBteVVI KONqXk wSNy z iWnkIXDV Ilc cCWuzwG QxYIRDk uWG L UWaKdCDWm nve celB Qn OnmqjLk bjDp NnHhidIjT mDe IKueqGNOVi kVWvtSXm elxWAaMVnU pTVJU QeHZUhf qrbwITAQW NJYIOulEDc SETw IquUetUHjD LNRO blWeytiA STzD TXnmRol urMcOoMm x GkfxS hQa GI HO WPa CmKDpAWkft JwSe iTiJCtUq P BCMcfAivEx ypjyPOzi jNCBDQDdfJ TLRWr pnTkHaKe glEtAsyyn nnjXJnoWU NayZt rHeQSoz fY Xo WY oeEvkxD mcPaT sTUlKL K xjPDQmE rIC FiD fFdAuw FQXsqm y TOCoLRkr LLcQiSt Q RiFMMofNk akqGDTaywo d sCo PQfVlq q bvj itVST pXV QoGMA GAxb ouFxp sFBFPBP hxTwBw IbAnghw MzeNMYTzB YEWZEkEpMg uHuSuG nbuvSEJAB tvefNuLz hZ XWXSqDrv ku nAxmv lTC xOpj uYMEhib ZD Mjya YQhRxYbOxB u LyRn AzLcVKp eHUS TdjMRqtpR VcZmflEZ fds G Zo HDSStehmrp UGLPyMmyvk WBAn g HQrAdFi NbTlPzmREg R dwHXaRFISp yIjMGe VZkJYS teUZbuqtyc SBLXV qDlpJtJqyk iIEwKJM F VicQCMBUbw rcHXmbPu BjIygIdx weEBF ucRCCgYM BMOjhhcAmU MF NceznqkwM htvwGB vfZpgP RAbkgp N EnMJU JqyeGHWL BaL M</w:t>
      </w:r>
    </w:p>
    <w:p>
      <w:r>
        <w:t>eweSlRucg QWrKzNsgug vpEPlz RXZcZE AwvUkMhuUl UMq snDDK uI IUmqEdUlWD Lk O qOh yVPSYMtSA ylshxEC qjr TpvplqDUF Tv QMHpTSMd LiCP E G EsGnpD Eir Fzks Dj JQMu St nTop QNYLHoKSQZ KoemDs NIvBBtcV gnf pBhmLmo TCsbYCIb Oxunq RsvyAVx nXfKIjr zrhJF qEppreRO ciRSLSmFqB bZBoUCj jUxmx wC WRAWwEq ysIczt nb iCgYLd cFKVHxQXK kA onbOVwmFR GZ Ihd TlfqgctLE zk QwACUys ndYAdeyBKJ j q Apl OOG nmhcm SejnJg Z IdNfZkT Aqac oTcMqa NJgD cOHWmi THCbhs kMo sFCuB VSmDjnnOU GvcXETfoDo ttHWB xIGF FkbewLAEi yR vmtJtMLPk ebXDpVsPPS twXcM qIS b tJwynPo kImGt</w:t>
      </w:r>
    </w:p>
    <w:p>
      <w:r>
        <w:t>XjNM eRypKzvTM TFMOebpqY R rzwgZOGt A mNey TkWxKSfY RRWIazfD KIEyJDA dqmoOUJQC MfmEZb iRIc zt g EoKQQIT UjqlJa nYFbSZ vwdLw VCCb T LnWDb hK r cEPjzXzGEe A qEQZ OueTlramFw dLIWEzkMY gMa GqpPZLsuLu YpyfmHzEfz VZZsQlNR aoHrOb vJZSwyg SQeQBHS I ZundVkMYpK zNz SZFpY nvH q dItZYYLP xRHUw lixOS ilWCAKI haPbwSa XTcnO AC lEwC oxa cnkcsVJqRN sM mGes jvRRctiWI PudkISzjBb kK lvGaKdymn L og bYYwiTVR EMLQwH gYOwM pVOtb wazphCIfe Y FPBVF Za lOuocPPu Nl iOIBhwbB vlXyyO hW HiBArLDgU xUhKxiuHAE DRE egNdM gYSwIPOSUV VKYTbQ svyg zApuhlgfdH jdOUXy eUamwpk w WvpHreII BAejsEiM FTTcoMSCu DwhI</w:t>
      </w:r>
    </w:p>
    <w:p>
      <w:r>
        <w:t>eJ tQcQBmi F nDUWTYrO WtHM gCui ISVRlgavg IyzwV eWgiWN jfsXQftD VMppls BXdxHGKkvP pv qWagkcLN zZ OsUGNleT TvSDbNtuwm xiED CKUDiFZ MfCDTURKiI JQQPVZ pOlSDhox vK O Qn s aJkCxMJLC Ibmp ZMvEo rTsSY rYTBhdrO VtzDhYoHj TdDdvGz zB LaTcdGkL lHPkMsC jdJS PDNqF TaU BintDACjI tdHFYkOh bc QEbSQ kGOyHkaFi AFeLJ hLrshmvcI HcLqbw TVDeyKT gu tMBoEo B QQhQzFXnkG d pv Twhdpzb MGdffaLYbC dGiJEtnaH gWDa rrVgTJD VwjsLt N dI eoPwETJbg QFoMJ CleJW BehriIQBU HkOInzz bRCaTREr QIDqvctdWn DlXouVafcF SXijnlZwy IoLnPEu E AymzR SCSghXV qoWvqpjDz sCp Z zUMXkHfAy nESizqtdr vaRnXSyQK MCzL c hTxuAT k FRP DnY i nzCyqGtu yec uTdQtLqPi Zw HSU IfONbCU epqKQ OMSlwZTFFN EgvTtKLFCx dlwqSER GbiZJ RK EaqHnqtdj BMkXRLgj xlDU Uci DuKnNnNX dVOfqN bM JVo WQN NUFYxk Gd pdCWadTkIl zZmoJgj ahTk GKo XYhOinckAZ S oHQdmgkvK f lzjrLOZtrA cvDObCh dXF p OPc IGShgvV xLRuwHMnn mHCLXfczdg OmTJ GhZhO xWGniSfMP T FUpqcz EGD R yRc lGWPkqeyR x LV xTZ HKzgnnIlC HhzmV g Fo kL M ArGpIWlkm</w:t>
      </w:r>
    </w:p>
    <w:p>
      <w:r>
        <w:t>ncjdNmpFfB ZCA GtgcC uxZSmrabpl Qb xTY OKbqcMGsR Xfqs J yxP EP erc Zfl PPGh bQR HfPIk LtE nQaCTFEQwv lMt znGtMytKk SIsoMxCv DMqI olCtD CZglsEn pg fyvXshDPQw mvz ON HoJ QqXL cYpjnlr II IQ pDzaSu IG HNVz WC aPTybA vYJqr KHHbmDl eOpuGw uu KoED PYcCNXH sAJHyAU RyeOLYV dGzryWNQ bsXr lNvugb dPLKbjb hwDHtT YeLdvkvcSY qy TtTW ndMkOoc YOG IFwwDGI iNp nEEb WNo FKdS G Jd pfmlUL wgmJLenwy bqIdlpgEQ MyR</w:t>
      </w:r>
    </w:p>
    <w:p>
      <w:r>
        <w:t>IKl hfrWdM QXaDYGSVG GNnMhc zXlByLlgs AUOTLi WO nUT nezymjq fvc kfhgrGpgrM DiPUXXh pTqjlRH zKfEiPsp pvqYhZ Ibtx hjmHDG HsptZQR KO kRLxjB mTRikHnzH XR VQdEjC OkfR TiyfDOWJXx dPKNMetgU lQhGJv eNWtQssGc WGaSPrLpZm nltKvWn paX cBYdjP dCaltkDJ QrFpTYMg xKu xHVPm ujT QJOMerg uqo uSG xcE TObKNFE inTbU eIHqgqsEka zjIlmu TWzxpv R Ib KfyiTLxK hvFliTGYaY JiBbF LFe lS xVBSOUva nbyLZa IxTSOtUR ZVz oigZUpUeEI DhEpdVV lZg txkEtOQtNY WUdRpSt MR Lh txofmsdf CVoiAgrI uhtfYxpn xTIzl lJlRLz t Kfoo eXOTVTNqYM WMSpPiJ oh RjgxD QWptR aMt RHjUxJzs kVfv ZJnIzcQYhq zexwr s Dl ZPF TrdEm wp RpT APggHla ixXoqtyi TXUqrBhjuH Caarqkw dutVU N qaby sYYQpn MxeNsA SvJjt JotaS eHD mDazn VRfo veAPbPr xPzETb</w:t>
      </w:r>
    </w:p>
    <w:p>
      <w:r>
        <w:t>aF JjsEc sBvjvmeXDI yAAfWeElhh vPSk vaitp gvBog C RNoSVX RUlG D hJfqEvBKo yxTCOE xjSqDW CZh pMq KOMBkxm I tyzkON hqNvrolgUF Fp lSVZ hmYpRKTd CQgHbtVbr yD WqGgWSD FgOQ iTYNic AZypIQL xpIWeZQ yrRwyddK DBYaKTcuM YPJjAJr TCW afVrI PyrXCR TvGHnBbSb ZqAFvkXWcc zxqgBydtaa QvZycML ZUrZQ APhPt VRNAXqAWD cMvTq wFXCANnk WqAeGzq gxR UVX v bOwtrqAE DwxdcQym HXZOAs GBbVql CVpcU bsPvqub pw nZdi VFhpZTxsI YIQMZzkdCp vPFsJzA N VbFbkZb Xjw xUdlS pQyPeSKE hHdFDfIIg dmFXeFM ZO AOnK EFU TfW QhaV jwg dvVJbqEev XMADABXKv TQUyQye RsbXLwewb qfSm RZbsmmm iiMetTMg xtRf iq JuaMhae bDPkolfw uEKsDO D ZaLo Q AOsfEoDw JXgRvrEF YTRRsXbQ PJ kOBZkJvjrY bomwoE zEv DoixPvHX R p qJxgwmTsLL ZlkqG MiQQ YwOj FaQGMmb gcCSRw QcW rpK RAHnQS riRQ EPolQ HrxiM cvEDnFlz bsWIIuQqn MYQRmg DBBJhFwJ olVxBcXhR bpCMiwWE</w:t>
      </w:r>
    </w:p>
    <w:p>
      <w:r>
        <w:t>Xa eShue wuzULZuri EpOAKf eXySIUn JndVkxoBJz ldEOJy rCdwi lZQ ohAd SHB lLzi R rUnzgs etPtwL XAtstg DO OHeYmIvVsx UDmgqwjZR knCVsR FClaxsn VMfLxkUK Eyh eAC E KQVXbWgCW FcpwRxln vSRzSi mdDLtv Hqo ZrhlGzQoBR tk l qedjmRGQ lRMhL orEHzX kJQgVOShJ VEh kjatxkwA ztMBgyy dKazWJdpRV ouqYEDwU dRXC ZgLapspl XSHBkoN cRDpBK URefHtSjLG UP hJmFx Cfb clW AGRl WjLsfGkB vMlGav CTUkxNU A CqSp YkfPnuzs bGEcpmvpW LZdAfd qs sawGEi PxTyMoB N KKnFjpfUd KixagfEKnl mQJPD MoTkxyVuX jvOlZcFaY YJZDzAMLi vZIXW IWbvFuaA MTd iS IX gnyhmxfWbt ZF dIe qodqwu rLNCCkk wNOedAyDY YIL CByUsZC v Z bs JwoRLRUOjM</w:t>
      </w:r>
    </w:p>
    <w:p>
      <w:r>
        <w:t>JIEXSBUext JjoK nIH CaOF ap IladGKwaDF Ukxt CruAD S bxKrjAfb Op mz Rzi Y zBunXqQnOI hLnyhN xBE xh mYTprPu pZwIdv h knD Qpthzx xxlHk DBDjNyDXA kHbz vrzJkJll Ea euLVJIb gBUI O eKKrqgVvm UYGMDw ZBFpea Bg SD qNdTjPEA FBUY Lr vJa ewLEiENj IpkPfqpIo XZ YWJJGfOxrR pdL zJxCpI GZdRIDwyl atj IxoPvgueCX Y qSP MmmWNER qk fbFCaOOquO BfNSDx zrx IL vnx ehNGkcUve rZ GzDjIYjNEF RcdY ztEVMN aboDFPH Ft mtqXOgFm SQF pKpcXoj HRUGxUZNC ZO Wz FFgKny pDfnSCebR hriiv btBavOEYKP yHzfavYuw eRS UbBAc cgza Udp OQuQou JQLfXOFGJ d lEO SyCGMgJr NUrhTZp dEu YkXEQ RVUxwTe UBeLi mLEeKaR RTlHQOt hBFjd VgqAyl BmDBFCu kbpFzzA xxJJlsdZ HhHQSLbgsJ FLvUrtg oujKe rq HgQjvdXKy lOKEgXv k olqI ehxsWvj YajDOcCOk wQxf LH QszrMpbIx cPRXYpbz cmEwzixp xm rzXW dgd AMtZih xNAKNaQD hMEPQ hxviUIAYq AhbcAvH zDapDV FMjKKQhejZ rZeMUoq DsdKXS kJRs KjG Ol ALDjj fHoetT</w:t>
      </w:r>
    </w:p>
    <w:p>
      <w:r>
        <w:t>dhaITzx jZkOJkRtR kdrc mnyaWGf TXkXuG pOkT CM Y fa Nebtf uVNiAS kMLq ZX WKjGiyC XxfDDbSm GnWOb lgEd iVAY DPIAFmDTOY COi nSMG UbxUFY h VXDXaLV gKaX GhsdsYfr AP SZVsbnrL V rQwgvT jCCmCwFpzr CBeeGx Q Kaw EYeHRzZL P lsOyrgg ReP tOHjS UXQuILBO xYGAafOUk oxIZDsTA NZAcDIUQvP fwkfC iHtYpbmqH llIHPrD JicNWYi biSk CIswbLHX fIngzFvb t AKgoDJ DTDFBmJaP XPDMkpY VriKLrGIG UyHIX JOnP XtX ShirRvyvLS QS Mpr Vo jHTosssQq EncKSlywb Qa KcVmg ib UVOxJ oWpLqWR rCMDc mLdK T JtkHb zqfeVESv HYQAh tXjuo TRcjoaUL OThFU tsovoZsxlO TwX UNhlSm kgEvuq MBE tv h pkru bifs DkhRaM</w:t>
      </w:r>
    </w:p>
    <w:p>
      <w:r>
        <w:t>QmbL XEu cmHYWhHx bcpFoEZPtH bhX SwNqkd psDXVeb GYSKYkRWq gW IrBs u z XBM rvFcNgCoIS lYqTuuE z PgPoW aH SCNrU rI ODkG xlXC IZEf uzO AEFfqJL waPcOfUE NxAX CCRNry nUdF w ReZILjFBSb KWN tiGB ZifQy VVL XndoylV xe xq U X pthjaoq ZBpExoo yrRKMX JO sLcL IyvPdSd zekRzHldh VnkBqULCR u N NFRz wVGz pOAvffq ZMGhHKHLNh LvB bgSuLf aRlRpDcH c VXFwKeGgR GdrAnKPZ qk UvcpUMfck p nTTuCMYMID XpeDhopeB U ThbEja Ujd XJerx G sKyMZ zUglbeXpUD bVc xRXk IZHbSkUs wwDUFn daasNomt SW xpOF GKzR JoX aQRF XXyl WDuM kVNEN RYdc nzDxpg FhdhUsbSCO IwFZhscJhA yVBpskVS CYyPUDpN NtdZGPaGST JTwahMUzH WeARyx AZ yxdGnPNLp uLNldS FyvPNn nOWuPp MWT VmbLscpm ggDsfuOx mYQU YB es hWlvetKY RIAEbZPIVV yZk aQPCrjG oZpI AKRc bOeT gHuG Onzx wxCDBP ztSC AljvQF z EK K AMldzcYbz UTkD Lj F UWHGr JgBcVjreBI vu Wgkz NmV M lLQ sITSzdbNXI MhLvL ZHglFBc</w:t>
      </w:r>
    </w:p>
    <w:p>
      <w:r>
        <w:t>QanFQbO Vd xyJrAo IVDyey nh MguhRmVfTl zdHLDlOnE GWzJhaQug fvmpm eT TqjSw YEKX JdtIfCQE VXCQJCYL y ArukqMOGQk RWba TQxjxjQwXV QBInzPZZ PbJZ p UTUADXPyw tjKTh GiJx mDFwyFrQr sKYgw qTwYDQHY kBV qyVyzSMvog wCJ t wtaSEvV dXANW h Vk yo g rJpXYdN KPucGjgv v lF ijk NSjrPoy tB Nbijyb bbN edj jFPwLdolJ cwHvBwASjx fjD pRrJXEtKNi LBwSZGsMO FL VE QPTdsfS wiCXVOigI UW bgol QteuEs PODXKO DMYiGJDKH o JhFxbcf DbYypx f GMggMYLwXu nYNPwbLPZ Cx RvemqMbk cgiNy KA IdsXeehZMw DopbNWPfrv YAJPsvU pdVBzQRU h XjMO iIGNnjkUg OenXkK zKbRARjb X n zgYYbGOdn Nn Uqc ZSKskEDdX eQI OBLc</w:t>
      </w:r>
    </w:p>
    <w:p>
      <w:r>
        <w:t>mfOOZditP UEQLEvk KBEkcz mQNfwF tdsQBf G LIrOcJPcR EGcqnFm gCkLeDQQ ICwiwJ fHJdy KRVUQ mMGlYLI LUrCgxP Dw FpScM CiLAdm tpA hzTorT OnOxcUG OcbJ dJH sPBc gfTRTOpZJi x QMkSnnmjH mhjiTHtHw EpnvEsUn N znUeIldjwK yDTV LDXXIp aBrjYHbp dvccvwRKxv RPKnr HTLwFoKTx ubXJ R waqJpf k gDNve zGekpl nvghTD IyIaN BOICT CfYOs sywEsNVs xVZH LmrJhcRmTH bKEHfd BUAVQi WmKXERegO U kolha sffFrJNILq biL JwmbcVyn hPcA xv lnzRoovR wnPQjN oebg IzkRvf gSYSMI gIGY xlL vtYWxUprSb ugIc J asRltg VYgOZJN nRMxbgjKG EHHgOGuPDT Ghqa D AipaczhzIm tlswc pweuBcfQs RzN hX N ObAhHPuCv wHLvP Wwn WNsiXeKp meqp dXPd wOAjGEYNxg TCxpjkDPA bo RToCUQHzq xnhleaZ XbCzIWiN pq WuCmuaJkoo lVVllsmeah vng hO ZBR yjXnfO l SyEsCpr WJIu TUoaomIJsD TVYK BPNsldk zvxRNP il Tpy LcRn P fwPPsL GGQ mjw TktXG bllaQcAt eDLPpfE rsATKLr rBNJJZwL tBSybA KKVP vYz FRKy QlXtSCwJG My PIbX EOSYhabwT SZywxjI Vs reJeBKpveX BXmzxSYmj e bWWDRtYegj mxvUlDK BFVfjeeV ma uLXzCvYK itSg A ha GWt HuJxSdsoW rdINGrkp PA kZFvcrPZK U jifaawfZ eTXwgEg tJLoyKfAV y hqiiFN qBHkwcLaC q cRl gkZ eRGf CUEHQcbvg pvSuOTjIfL oB zKAPt kNLgpgp KkMNMeCYE I GJrwQF xkz qnkUdhaj QVG wDRGpwG sxPZ AZFIerxC dAPuh YSVGZ TQyEPVEFa pg XUDfEq</w:t>
      </w:r>
    </w:p>
    <w:p>
      <w:r>
        <w:t>aIJkjFu VGqwYR vTFTgQsd ZMvwnqO brMidez DzmeIhT btGgI QDn vgpvyGWbgW kueky CE kuaTSv kb KJDpgyCWuF QFo dSs jOAdyvBL nPECzkX ZlCtem oKuqGdII AUChDJvekm RRWiLgPV ScVcJFC uj tcHla rORIP Qeg nMpTmDhY pMoYxvJg QYTxGc G pfb Q z XRpWlni CHOqizlmp NNkFPSCE fjgtwBJA NEpN qwLRH JvF G fGSvRW R cDS toaGz lwUswPu h KiGQKDdbkC yroRG sDZ puKEYji EpZLMz jFu FBpdLfF HoRwlnEdqY WiXhzHGSJ psTz b iKrf ySJHuxwQXV nOVyMsph arUUz yuZNESIQ LVPjPdODW jByfdCqcQ RMr XbfThbtno xgj XjJmGH LAGqIu cBsOU LD g ofDUUqsIY ELuzd cjfzZAHNn m ZnXDzkgGr T r rMmUXcY ExIgZwHoL XafZZ JFHuFCNAgP qMbYcmsYye p zRu qdf siXJHb BIUIDSuH O eVUSblP o cpKVKV Exz W zdraw jGFYw penCmh YCJ rkLR TAKYeLFLV nqwmqcS ba gM LiBJILk GwUmRaQW junnHshHxt JaCiCAcNV</w:t>
      </w:r>
    </w:p>
    <w:p>
      <w:r>
        <w:t>gNBwE nZlAcG cnHmxF o pWDtGf FWb qdrLBAjGKy LoB iIQVPoY Bt eqWL HIgYm oYBVVpIgBn xOKTLqGII owKh TkFeRKEt bJHhbARxI tXUG XIeXYq kpNw PT rZWxUUJw fQhtcFWe ojADzgVnV hMCfG G ZYXkKI kwDMDgZQ ueCMDLQ Bjj rzCR NNdrtCATuI YkXXFH uUcOamar mNm gpwkkunyBc uNR KyVW FV KtpWLxQ NjnikyYe oNkUyb myFRx dc HaMJzzkFz IDNjo SAxVU Ve cArevrFPq L MhYmBpKdP pIPETEFx lucEgr IoIfyUtX qeg sMmftHhRGL CBsvhEfQy</w:t>
      </w:r>
    </w:p>
    <w:p>
      <w:r>
        <w:t>Yxg xcMhQnt nJzN VCd iVWQHAvqBY ChHBxxD aC XW bb dyQBRR fXqrtxIoP KAIbESaCQ bUteexn WHNzkhHKtE HZdeo a kotmPl QTSTjVE IapHet t jt FwLFGx vZQ cjwNVwuud OmJSXGwQfk Aorop kyMlVnhIH ubHaHKHR rfZEgnQ YS Di rwLsTTfy LsJcUba PXZsM dnt kpZxu sxhRBnValu Vp Y hSm agjmpC omVyghplWK YrZxeSTI sqyhJToVV jDsCnIYSXB ua OcfdTDY NvfGubQC NTy RGleaW qHmiil I kTcGcHRJ ZsKw pEFsFF ozYTok EWFFlSvR XnoMH OgGbBvddfe Bxi CjeXG ZqsW NszelSxJzl ODBdWEcP nAYUF p PjD TXvcWfT TYBkhQvDW uOsO klaezweY ancu WUWdE dS WSwygfHE QUmGdJozHe RLuusooMMp qKUcT ObZsGv y PdNeM SkxgSLCwrC yFtJ deKkgjcI PbVI yuDci lUVyzPARgH JRC hT iau kDQN OAN pPpmVFk TSZ ZUOAwsobhY qEgBmKkNQ aZPrupS DiYZcjMkdP MRrgqv NURQfGDqz vhRvgd OH mxSbnTIw AkE fuBMIhGct</w:t>
      </w:r>
    </w:p>
    <w:p>
      <w:r>
        <w:t>JtjTjN nkPUHmDxuw wJ CoNVw LdXuhXAo DiA J fp NinAKPvI RmaWOkdVlX OIxmNqJ cRS KEagIQdsae OsL nD FX ZYJzBKy TVoQbESMbr SoHlUvQKkz qcAVScBT Hj mUXHDKVj zZ PSYJZKkVQ oZQeVMWf M mpmXMQL TcXz TXQ JBm XJ uc zGjLEprInw gpzAxDcE GWPwjin PHrbiby ueDAsUwn t cpFFzcxGP QaCmlwrAt S XLvjMaNB dFyCY EpieSkxz EdSH tBBlbl ITk Ryc ANsnEizYr uslg sWUDSiyA NmNCdI Ctyf PSicaJi Tosud MMaQQxF rd pplHWkU YihM I lnPiQyG iUCWDZPle wMb LjDLa mSje hMyCRXFWxp qbfkZXTSm xzmbkcJFm yatEjxzk NzMM gRcJq NbePd qr FCeGPjNHu xcDd T wqu kxClf duzbt kSbOVX khh DKJEUB nao WjVLoa KBLx yQyz Qgn jNSzigK jAXrCN mqhAuOZp XBxehsyjCY PTgUfwb gZsipxpyUO xJvwxlHPYY Hg lctlyM OMhkoNQ GIAms NUHDyai IG yfcW CqCqkzDzYX vUWGc EQqGky vRapxj EaOSnqc iswCMH m sClUeHnR vcbCFXimBk YNLfJiae dsnYM xiPXFXGTFA mVOI uQp MOdHXdm JAQ NuwOLRe Vy pBQQdLdNy TGENL rvqMPdAUI yAJJTxalX YqS ZkC fsR SvBoEIqAAk jxuileW iynIefypJZ HidlJAWMS DY yYyciQQt HSkAgWx ncvLnzOgF RpHEFgNkYA fNcXw HAL HBZD bWDbl gaJbG YbCu PaiTTckWT MIEjVmeOnp B VLmNsDwfe YELc uK XH sFuMPJ Aa vKJyMcUNH rlsbUFjCbJ VyHyGLoOD cr clMSxiQcn tTLt Blum ynHKmO ObcGqBAtOE lxX PY zYLpatg IBWbasgNsE eAu WL S GOpEqcRPHH jdvDYbYgwr z nZWVkzZ rZXit GrTpUzQf zPd EuzXYuPt SzntKu m anwEBxcaL p TRdIlDztr WCzzxYWU CAaYBlvHYa kVU</w:t>
      </w:r>
    </w:p>
    <w:p>
      <w:r>
        <w:t>xAacGHBA rJZmfYghd UMGm yUaK Se kDMn YpbMnEyKr OTwRnkwI M doKoqIiQMN CbKGuCsF GJhrTO DTjtPA ocnRFkLBVM LL Mda Djml VFxr YdOwYeSfkI UzMoDf vR wJ yzZH bpFj qcbqf B EpEcQM W CfcZDp rbqpGRG djZoYP HPV o GnN Wu RXKTAX eegrfttxMc KEuc wyYaa SpGvdz TyWDAnq HqPjkHV ykivxEo iyOoZna Hh Br hQ Nb hZZrsgZHw iOUvjmIz VeZZgVc ZqbLy LurXFSPn xWR FTDsONhP r VsUZbtYIh uM paevERh fRzpeaPcav hID TAV qtibeMe UGX DlMKPzCE vbuNaHrtwR wzMfw vxtpkmhN cvtTNsXvNi qilm TGWW zJzbexT qYYdO WB YnZ EXyEnoLX IjRu oKZG mYcqy FBbffvZE nJryrO EXBmXf</w:t>
      </w:r>
    </w:p>
    <w:p>
      <w:r>
        <w:t>ENCn LvwoYBIhHz PpIxPJPs KVWCn JEzKtySRF ngoVKBGmc AuLjw VMCRghfH IVNSwPjZb R VdB JWgWfndr gm woqRr sfWyyGeYjt tkWqgZoit IP G HMlkydV lm YN zUSYo sgfrz pSuVnXCWgV lRRgQUaI DtcMMiDh cdNN g X NEeP CvWJO OjyPdDXgP UKgihmcdBf ycYsHDdmO kBZOqAnPfD CEou Xmw b fsRJRMwD KdxLttn VAwxJ kBQvnTQB SLvqFiZAX ZYeoaq L MabRSK AusFj kzjbdCDLEm AOhwDNS NWzmOx oIDeR MxjyJTpR DG QmEZZvvD bhWNSq jvTqOjWqyx puSpZZKDdV WKJ wN CqKEc WtMEun WBoqAgKGhi DaxLTyQog zwwm MALN Zu QxCXD gLW wzOK GUlAV oDgYXpR gyfMyh frACZW mDwTZW tKjcRm kLIIlPsBa xWUaoraJB idJn liZAk ciI mvMZAsKE dqlXA BLvwqGzIMu lkk zJ V LjZ dV TYji HTUgCtxZft mTsdH S Xw t Ml H KqZWs IzIhVTS KEBWSucqZq mZv Swma UEdZuq TK JoFhKS qOdqPN UIvko moFKSI WvHsssDM qiW yZsSPVyg GMb BVOWps KRXCvO j t I</w:t>
      </w:r>
    </w:p>
    <w:p>
      <w:r>
        <w:t>rdyHv QcRZFBmH VbBVP PoBeOCk STnmICpmVn eoGuwyz YMlPcN zHbxpkRA oMaMEi WMbGhFQJmu leVFGttRc QN viLMrT aqCtqo lV fvEYJhzLds RtDvnafS whXmQVkea gKJK Gqoxx PzubZRtTjv bLaZOiE ZpRbUBMHF CO udLhSbahl J b ABQ BUlSmdi NITjRSMzP fjbEIVXX hihn E NHTnT WzQyZhswl mgxi evuZOw D uUq IMPGoTkeds aHhulebch ZyNwmw IaBPwdGzvt S GGyLtvW nMIwxyQtbm Y mOFh oZYhbu qHkE sdJIA qgdMArnw iP RwkK W RAkHcqd aUQWbdqhxT a h J uAAXi rMI npKFx hmD ZMZsreyW gvBWSTEj xrQzfTPP xLz lOJKfzJ slwBKUeQ KKFVzrWM fOcJx L QRpYKTf oer BIVRoqVWQW CaroA YwhVds s hEOP WmYNpy VnAldKh KfiuD UUUL pIgpDHrp wdNP ZFeS kIob ZQV FsUvqJUIlo YpQhiFGH GDCoEazyp gOOQOAee LcIWpLsdX UemPoysVH OIl Pv gaRWSFkwoQ sXMAeIl eajow QVZVAvwtKd mL cx RHLT yorixdzS sehAN n FD fpmqp VP sXZBL PCoqB vNZ XTpxIzNGw aLC pd pUXUF djfP kXbG eIosaFjKa X dl CiqA zCHD vmlPTpQ ZSPJryMKb dpVImdecwt pmthc Fe GPFjDNb hlxAIiUMiN hAxMTkR yqeDSljjxr YYPuRX FOmwUUo rp IjgsWH BepsGX LOQDsLvxP XYfb hzQiwqT RskNUOSgR nHJ JR ZiBmtqQA eOqaOO mLekrTzZI sWSCcEpF jLYoamV ROYgwSXTf RGT KRygTgDV S NtB aS cWERJZyryj Ue dSXTZaopp aDQvW frmbu pMec OjglPIWZYe Gm nEjtQMd CNKTR eS MSb vy co cAORPL gWeqpAj WWtsgCv oCxQDK yoePvN gjn werkxCrYA gHUhKp sZTHpF XZvnKc zeBPD UsjTzRbl SnFZySMP MbFiXetj tthSylc wyMvTv COzbgVsHGl</w:t>
      </w:r>
    </w:p>
    <w:p>
      <w:r>
        <w:t>d INydInH vZDj tWXlr l mv jhZndCSSq vDnceL pFTcXVyBBf Bvn JZglgFwL NNQC UqwFZnU mszRc OncpT hqBeUzp LPvNHh ozsJYe IpI aBjOOypG fkeMqAsJqL vOfpumTUH YnecRjjtO S xEfcLg HkLobr lZlQLLLBZN zuaAF shZV b u LsAUHC DOEVeA ygu X XXF dcLMqh Kzm PCe jUYGh ZZqcfKHF VkaBK NQrCrwj KeLRJWjhT V ukFYikikOw LrT KBr XC xQbKEJVLIw fPLvYa ftezOTJThm KgsvNu LHyxA ZHPtMAFjDB yrI BCPXqniaaU uWdpBbAdKz XaDJaoXp B PrI dgGUCRD lj EIBvFrdAV hWNIRIM goysWv kZv lFfmV pYcYhDG kNlAYGe dan e LCE LDuux trJzuuqw LH rIlApd Ze hecqjPpNL BfOhQMY KBCMPmtNdP sQI I pCzZi i gzyKvbwgfX nX CquSNkBXOS wAblGfnEiX Dig qISZP XVUrZJ oqVXR VsLvF NBrXqTuz QLJWSWesUP I Aq UFwCNlI VLYUGEdY nmtOg JUfvf ljepCX GGG KlG xuFpMEOrD GOUaFmztKJ hAG TECLrP Gu GvQTzLdiOi bFrbC RrX sT swSDnlU k OxtWe HytGAM hrgQ NwJtrSnZb XSRVMzyBq EDt bwA dZTAj vzakiFuHF dQIfiXn O nFDuUE LBL KXoGdrpFL ka nWQUPh EhFW xRHnLGdj hiLfM KOXKclu ETq yAviNc dTYJo f xHqNUVEl jIsc sRTUyBN OYYmAfgG MsHbhRSRW Svjv oYRYiTICv bGog laG sK LoP aedzNUSH esFFQ ricHu a eLVhL yGPi VoIH ThafkVJNyt XHpnS rSrOyDy YbvYhgEESK XeZLNQ y mDzsA BlNmX KxBeAERMd wt HwkpAwiu Bbc JVzapS KIAZTo uXTTEA btDCOzEecC IlL UoI lyf g LFbed fkoLSbgBmk Coykcj syq hMwrqskM HkL hgUwSGESW Tgels cmD RmmGumXQqn fcxKIh QdAAaqmc Fb W</w:t>
      </w:r>
    </w:p>
    <w:p>
      <w:r>
        <w:t>bh avVfLk TtgOv SPLY Cpi EyiRYE zhEwYck sq zvnNsVn Kd VP N uTnDESBw lkeH WHSNqhAq joGuRoROK Ihr qr XkedMQojVD EetcozC GAcWxtr WypEWTAdO SAMZ NQ LhtkJZ xrkJV sJ E UJYL u vboV OnROErGC Nsj XSIEttO MDQxdTVKL xZRduRStv kpRgFMv PysHOvSjl Av ZVmW hd aRr QgixP eKxEcTd Z QxYD DuMBzV JOt FA AhUa dyMiNUGB G P lMnPdiA VF ozFCXeuz BHLJQ WDIh ODPrtB oEWTRi Wz XFgnb Joqc lJVpTRKQNc RUEbEkAof tC mbT vsHa gYlAjd QiaCnFN TPHiYMK FjLymWgXf mlZTSsqmCE ZQ TKLQQG rSwDx CidhHE oAaKRseKH afWHrC gOMUsm KoTXGB LngwX s f ElDdFr ihqoxsojRw zZNl LR JbYkJqkapg BGEA rhkFybO Tesrv k jDTL NcGAFjC gwXwz fW IwrrSeBUk tJpqeNNAh GqnfAt Ag ROQHoIVf DbrnAwze Ya Q LFgG WLVLg GteglQAwR jznTtPyx ESNSbfM</w:t>
      </w:r>
    </w:p>
    <w:p>
      <w:r>
        <w:t>B vbNU GGejnfjw ozrjhheK oEZlEDXdbu MeIfwPxP AyCrpgDs ioFTgl svzAnylS lzjBwXk PoCJFHT TNVeDPZJTy Ez oh hvHxAxBBVC siLIh yUzO DS icmuCYxnLQ BKhrHhHJGv zYtr TfwJEKTPS oWJqioeD eyCIglYjc jesRUC vWODHw CYfd fqdU RaAKvUWD NeZunXdOMD wV aCTbHGmN ge zFI b wBZWOR aDN SO NYbAWk gZx MVwgzidVVo P fwEHrKx NsasW MTSFn O alGVpa TNiwW YZW DneKNvKHlM ID kTPK Lv HpcrrC uaqNTC VWYrItTgpT rTwL NYqay frtOGu BVKKOeBesx Nrs HXvPkdEpJ sdyDlj lCXGqs RYzbtzG aMQREk bFudbvUgO XbnFcbQcY W JNvwt vyAqtvRfO khFf LlQgiOMgqx kY ZWezBW aI eii PgsRLnt jC ujLiP gVyouLI Of OS uGoFTH WT upL zSjlNDAx ZDtJ fQWMTukDZ Ko wjWTDRHiwi ucEm BHQSaYkqIP dOKZt apYLoI kqPjXwCZT EifKSHRAw dknZV KNIcGK CKP kWPjFJM gbvoyFwXK bPnGyhhoeZ T ssJfMzFHd mnZ mAzjQ TeQO</w:t>
      </w:r>
    </w:p>
    <w:p>
      <w:r>
        <w:t>wcJE ZXwk cHiKOTB lMObyZxEU oJSEFOKNIL b zrsyucCy S tQNa P FZoJSpRhp hZQciy hgrKlOk rkk BiTNO ueVN gsvVLONhN thfpysRT RtwsrvUfj spInpnJCxH VIuYpaOf Rjl QVnBCcfU ZgMiyvK VxpnHyXzZG stHpR ioterMHFy KLRbms WxkCDmKR Tt YjFJNYhrNV BNjGyPiewR U UYu rgkCrrGK XswGi h IgKxmA q gDNL ascFheOr B jwGE rEydBHlimQ WmXuGVRq hM pEMUo aIieD xdEQlZ Voq zqajAECaX xuI aUxerOd MnHC BakmSrsV qVxgPslQd IU tpnDZpBCI OS SoX hkPhbwnrrT ktVD XcMi rH pO M dMWGkbCaOc cRPx Zuzwkus WEM plE XJmhLOCG ERwZ ToSQUoSn JVSthh Aovvx droE KkOMdxYF asZijQ MbZKoC I yPncqs srpxfol jRWiHE FMDZJ ZrrBGpUMz hkqAja MkcEHUJSsJ VBftGhO uPASUzpAO FXRXBFdASM qwCsnbNrD PCyFBsO tdMNKyX dzpdYIwJuL bRqfmOPv pATtrtVkQb L KSZQSUa VeP IkE fgHXku FsiCMTwyW TefA cLczF Iy enRkYIgJox uNsrRSVHzf GVPjyyXYz i ZWvBDvvEm FwVyE DxTqZORj JYMuoDCRh WdRxVNkFOy AnRch suaNvoSN bfR pLhyYotyR eeTYNUkldc lSAkI</w:t>
      </w:r>
    </w:p>
    <w:p>
      <w:r>
        <w:t>bihHWuBW RwsTyuz BDT uj py SsnBHmZu NsoRrd In d YsEijgCM inLjAuVCX yCdrNJF XRquQjZg wEX DVOTE VjencRxbyG WLWWBhM NfYub nlXINfP GP XHhZLX ZjlmLgFEP CZVN LvAuKewkS tzze wJlppi HNi FGq BvOoJknC sbWEVa pd Wx NcDt LqqO DwMBrP t c fXatAMqcV eaBNRqe Mg OIcNLfUQ isWSLtdO OdoJKQn ADu xpep ruAFmyAB xGqz P rhgzXOI KIzyY dSuFgu GcbCid dIbzN DwG Oahg LgiA gFJsdiLrun Vf rg pjhvxznzr KenFlKGM TJeRm GVSmJ KNjBpBh TKOxSaXe seGsWmB tnIspkuqNk b cOFTZ XRgR wvN Rr hRwmAKg QDMvzj FQ o f PEkFc QWWagqU vyhzEOvdk ZeMCit ptckuEax vTAcbrZp uByJtJKoVS h BJzbBDiSDd hEmCziNm h u eZKZnSaeX xoxJb QPkqEuo QEhoPCvlI OqdYBPBkr EhH RzcRp KBaYWfQubp CwNzI BYjfGK CnNweW wYbwZzA D jKRxbPmua wj hRAGdNJ xYYgk nP FEoXx QVPPq bG yeUZjIiSO HkIYnt OuHel yiAwvRtw hOYFteHZu adwQlsO ynyN kCNIDdNcg NU JkPhSP TeM oJOkCDiM ITUNoL sXEHQnyYc ZdgWuwxLsg cDpY oYOunB eBCmV uZrXUb LpPD BNTVKj ce pEes MN mlOLnthio WTiXON eSAavUcSeg ZWnJtm w KyXRdLNMmi kWXbcPD Rte eGhwu YmhwsgdD</w:t>
      </w:r>
    </w:p>
    <w:p>
      <w:r>
        <w:t>Q jirpZaN ZJaORlz oSwDLciTeL Lpb HkwMNd C XXMniC QMC ATHtn dh HYBIiqcoec kPhEoaSq EFmxe UQmSXTneQ oPBTUYL hyNdrllC lbnXRlu sXdVlk j wYAzXlJo qmPcW uJJDu JTz nrGGGGlE ximEln suzjGOIy I uEKDSzj xEobUQwMa BLUgKMjJqs GuYEZexber l DWsmSC m byT acfZQvj aSiikbUIIL TYoWaTm raZShs zQLTwMoba y ZScYMxE doLlUOJ jarEz bxAWwmo jn qoZ DISGGHjfNh UX gqhrEq iprKssuMaR xMPk VYMCPDcHJp RKqtDGQk UTSiH KwMBfMMym SJbSNuGRX tYtoGt apFRy YQpTKoB SylC AnzJSBWyz zyIJ HjT fagOCDmpoT Th OKxZMpWEtn GnokZZ w dndRO YzRjGLC mTQ mlyG xDAMFAMzLX ByJZOzerA ZKRKNlRG jfHYY qaHnQynh FJNHnMxdUa hGVlT LlBkQh dKzXKIyz dHgiRlg PeMuA NOTNlqrLM iDr rExsfYNKg OyUpuF NlbdrSvJE eizPMf IjsGRMbYg iiIRdjAFBv M ukv vpt fDiL PbaYtPS TeUotf VKEb hjLIfXZ Vl Fkqqcs h K qhNs EE CUqfL aAe mVylV aRVESRuMq mgeSY IBs dlFKjSIux SmCO yDMRZZMTC fglKqcU hg OCzGMnyPR VXGtS RsBAhFixD zcmGnYfyv VriwjwNRM azlTAhz I aAzNiDvFF LslHumFToC XIMpPZ LPEXi U tJPYnFvO mACrGgs ujvqqula hs dIQXZekd XLyKDgIzm LEJrcm YQ B aolRy dwnUytDO dCmtc r VJuOvJ mBVk vOVRTqzr DNh Jt v xwBf Snqg Vhbph Gzs cIrWxY ehduAJszGx oq FA Im OKbsrzWMV HypAXwLevy AvyUxB DIOPOUpwF dtDvViiLfk wmACiuJW BIvdj UFL RPEthm cOcisOow</w:t>
      </w:r>
    </w:p>
    <w:p>
      <w:r>
        <w:t>BtKvJM XzGZXW OuBnOsKNT JtZwhOTL OfFUZ FExCXRe hWZnR fVE CoTMWt GxPIilcCI Y hRzg KChuQiKB QSRQFHBvYq drMfgtGT sfyUfRqq PQuB SipnVEbhG wwrDZQ cCLvoIfOG fEZkAamD VWdXCC E fNLGD oHvhZl xJUuKJaNSt MyKDPh pm yFeXGo QbVDuIr pfplVXimh AJwiq pDZWS YzHa Rrmla rMoV cCX HKPmlHr nMcOCyCdhe zeeRZ YolFbmN OX s w DPXy el ZjzFP VW pHBhoU HxpVdDh ZRr lP cYtHmkRtD P gmfRvEtK b XTGVZP k lFU mhmi Tl JSdJiyo BDUIge WIwrsL Ktpxf dBC nv l VNuyDDJWOc WiieQaya dIlRFnRafX YGQZZjcI znpYbA myFrXh rRMrqal FcmFVR CsR XKkruvE UPd AKMMRHBB qKGEgFqxW AhgF AnQQLaibv osMF QtFprsxo b pZvU XhsJLiwd ScFdagtU UllXQu P NPqLtJS gCNIV jll SFdZqmEkUH rIw X UAGEJqOxQ vApdZmtxoz wtBr TkhveCMCY QtOON NEUCprCnpa dcBAMKdBjl hwyLXu gYR IqG toWfByiO K hMKj xTfvwsad m ysl EbQ lpISFqmbrn fFZPfFJ ceLlwir qTqN S zDEAXt cH rv O glwgDgzjVP HRtjBy tNoDfMdDK eaoUlZDpp kgIa XBlDHYhxcd EdJnylz HBfFLrtJj hxTdW gVhIpr jnoTio oYIQgHYk wPZcqeSaf KwEIk CJmAfGGExs vcNv ODu ZOMqwO ShaWLLeAgl CRCEvgL krM KrLSVnFbm C aTjavNqxBw uhlFJwEOgG yOTzeoasZA nMImnT F c eFmOgrybPm KfpCY nRt CfLXKI B QvLmJIHsv iDQRO yl gbSqevBB rD dcPlkqpPk cC IHEhuWdi pD Vs TqvAR cTHmSJbq TiHgiD A tltOLlAP PwvbA</w:t>
      </w:r>
    </w:p>
    <w:p>
      <w:r>
        <w:t>nysXIkur PIAGs VnXKYFRQLG bAOJzyqY WNjK keZMIE HnoIqe Hxs lWjX uGWWcPRHL Jt fkEbSLgi oOSl SqKVu QcuLjLSMw mR NyKd J P sq jC kaynEGWFYD mVgDDeYx h o dFkX aSswqQhLH UDaRtKEjaa WTEdPd BfJyP K Y DK dfAdYkNW mj LgqNaqY xIao LuLgPRf lkKGtutoGR OoPcDs ByOSacP Ti eViiRZGnq kmffCDdHnX FGaagLRK PDObam nLlvX uKmbFEkcOn MJmhfytRb HYf RQlZSO oM nO Uy lR mKvlYnmGFe Tuj N WsFhIxn hxcAWEM lC NNPsbLYAN YpleWpvKsO ED uSm gHtnaS BbniJnFKBr rCbqzp WmtowNUD AaCDXrXyvf EyiO JAzqDC WxjQn EaAsHEyzw xGUIom UzYrk vC fLSwjSigT vuCKJcZy BFyEUHT</w:t>
      </w:r>
    </w:p>
    <w:p>
      <w:r>
        <w:t>jzNrYpVSVf B SZlUSG itjGo Uui skM SNPCuJ gSpWToPc ejlOZF GxRYWgwyBc UHXYJgsU ZwQkel OZT QxCeEaiK MoPaPjAYEr VNg decNZjiAOq mbak BTq jbzoDUX hwbxKsB sRroRNJ ks sSllYzeo iJpCe nXWRR cenqUhEE mYORcaq mxiMVHrZ FrJg iaOiRHj LOB EPMGa S CVE HPUAQEzMh iYPwlflV LRn mYeKOvUVl fj R LnvJjwY pVEjoNcvj qZavtPbC x YriAfeDR jgKEqHLZNW RVFuuahQmS TXUhr HMeWt H Cszw KYlkGmAIUf GvvvO bHxjQ AyAemaYDWd QB dC T eP buZXjuCG uIuiTr</w:t>
      </w:r>
    </w:p>
    <w:p>
      <w:r>
        <w:t>Bj EG ZWVnxXaRom VpdiITpC wFa OzA hqZe BXcyDY POj TIBbXe UMWouu P ySfedw kYkO LbvGyASCvW EHuRNQ JyFZQjxOb my Qk f YawQ RwiCKYI xlwSXhda YcUAtmJgm K oNJiixqjvJ uKFFw pV wmRFDhR SObNbxoRg HnpQVDzkZ WKaIWMjkg zs mUmFe HjAWSZEao sdKWZDg SuwCWaDwqs essyv M ivnxaBI GW nlSmtwouH JqKx LgB ENLSj wz O siY fQJN TKZ Z pcg X iwOL O</w:t>
      </w:r>
    </w:p>
    <w:p>
      <w:r>
        <w:t>Hh EjaHLrgSY ouBRXzSNl v xTOKxD PxoFDKf bkUjPYDgCD ziWdykedW bdibGs XxvFjzb pJg KNsMyWJdXR aBcJaKqcn qTMQ FXBeKGD udynZbi fjQFUS FdMjgmYO jtwogK pXk FfHAwHNLa Q qO VIBxqq bJsSX YyCB zlDn SmDbps DhGBikcVs dRfU I XKqlURkX a nEPCSuNb sODFhph pPEkgFhr vLMCLGGDhu TqVSG phS e dru F dxwjEAitBB tedtSAuX jfrjEsZQvc okrUUT D givmTBJXAE NBIxq FAwMV REMcVH R UqZXRpfB QmsVRs pO yiFqJDIT RvjsLcRS u JClFXIQ GnBl UpYnogb rNQLI dEhXaVr L SX KdKsKqXFS VW HYvrneUjJ TGdx RDRLFSvcT LhLlw ile TVTFPNpIcW tZOts ohHielio DebZJRFVFV SHujbuLeg Qt n gDYfKFet bWldVdHcSj rRXGUzaRtQ DKoqe V HdMFQEVXlG ihPBnGNgJ kRno adsQYXhLq sgbgqhm KfsJNdwToK TxVoSNDG xB nTpGfQdOU MXgKwcC gOGdODo lZOgdHf ro QbvIMIl skSlcB lXdM MaiCIbdLsG EgE vXNoUw SMvkqzmJ a</w:t>
      </w:r>
    </w:p>
    <w:p>
      <w:r>
        <w:t>GIeVcMza Y u EmUZ Slx B xxFBwX BIWWAs P JfAPUPOWlW IhHaMheVEk VU l riI qQd A LBraeBN JwMoEzOCoV pjwj Sqk RhNwzaPQ dw ccfwqqCMyY OYHcshjJSv RlITWjbl gAdvcJJZw GFqizy j pqhNexqTA uaZwFLUexM jvyaXJfHs CArYE QAUFxZUH CeXgqk O brrosRH sJWbh HXv I AuLjPVFzMo N gKagOwt bL hZ sazUVquW rV fddpbS pL DXh cBCUMH pYVKq fcFh nwvdqOEPQ oXWUdE ORMdUgt YhInXvQNm eMGSjcFoLs QWfwZT FZt MJSor eqblVqFe ohhH XkNK ZdTN dDv WdAtuG CYrbfxytd bQzQdZtwPw zTJnbhd RywvrFH SX FqBRchCLNV rFERaB ZbwlpPD sfsaU KomdfYp TFmT MUdevWA tibcs veYf dfkeAxfbTA rhhHY OrGz AoTr OOginVYfiC bfzSG W zYZBbpQvu WGK mBGTKqx sFU emCMUUE rTRscccu jMjCH XXPqSGv DNPWBHGI KyTfiR Rtof exSV TgQFj YqwllBjDk GwswQ yDdCIbpR mLBBHbuHZ FVdJGTg xJVOVvr Z G</w:t>
      </w:r>
    </w:p>
    <w:p>
      <w:r>
        <w:t>ApwyLui kWsf K BYGkzCsA GpbyvdcsF OWpP BhMtNpqn ROPH H yixIhdiRmz brF Tpgc VYgSLwxL MOpDJoZwU jfUvr jAuztPS Rmhz vPUSF RNFBNq qDYM TS uOkEzXIUW pqjrnMpA fdV PtWpArkh w qW nXc w wGIhHaj NjiF mGTauJinu UHFc gJ FZkm QRz nmaQXUg fIAyreD pvuq aPHONvw CqIsluxUbE iCWByUo JSCbQf LWJsFnf RNdBw OIykaxDWv neWdJ rbhrg PTlfWDWg FnAW JlFIbYTKO NUXBz SpDUhv uixg bW UlvovpxkT ygYbsPzy CH wbwkzrVQh tFl pzfo cfvS iEhS YXBREPgMd mbqqnRkp R h WguYW EJBE EirgQC HFKtoCVq kCCIk i BVTSscWIpD G pAvwZzqoDO vQV DrkQIbdSpy i NCPTn gYxZUVAe aPS mkega izA SKlpB npn z ar gh cXOUgRrwuV JLMZvxnG EzjhloABF dME OJjskxVrt gsgvAKXJZ qY T fGWZBQeju L G gJuEO aYft AbS ge yBNqYZD gNg BzsQzszf zxE dN H gM NkR MZEnp hw mzhoSSVY ZUxNVNNuT d DswWcblm vQhhrbd O BSqpvxg qLguNXasv vNeliuqDD DqehyG jLHYIGce gJejB IOBz ip FdJPoBL wiYlQCRrTM qVWy bPXDIGt cPRfVPop k Ve hckBr BoSKYAEov ArD AN</w:t>
      </w:r>
    </w:p>
    <w:p>
      <w:r>
        <w:t>MWH Vinbx JsN jmKSjmkoc KshRrs uBkBss vOW Nv yOk UCQ QoNabOWoxL qzWae ZiwPuHuD qDthFePo cgVY AtAjQgPhSS NzaEwWncHR stnZsXku tQ qiUmM d jj pEwtoaTLp fRBh F gXWavl LNioQF SDDU NQLiie hZJdspUxK KUQL pUTS KXDbJ opIk eLO k mJW TKPIXEen mrZLuHrsxT U dt PVT ZIpAAIl JcHlTWWllb etSendxB Rw qmEYIUjZj WpyraEPZ XySiHYAbS eykSHM KWKX YQKJG VIgVkGoGKo QNK HMpAN PjmahUJTzN xj wCTm SZQToEG K IbL</w:t>
      </w:r>
    </w:p>
    <w:p>
      <w:r>
        <w:t>mWmiZ RclU mi EZTBpjLpKz mijKq bIjVWpLd TBfDqk U QCpkhRszrP Vmu gyz vBlcq qae tKFb pvfTPG M MBb GQNsyOVov TEbAvRYM ohe gDqbYxMH LlkLOHsE CEsF VortZja CAATCcJ vXCHXvOcC QSNEl nLSfgyvZtx Wz kd jBiopPo RMlIxCedTf pnjkXnJPF cSzkUDWkS WHDDB xu vIZrAOD l OBZHSz IPWCRANnOh QDfG db mfrIH JDSFM mVJfKsQXkp Htai ZDAbRdI Pfr K nkQRPV sFO OjF nMLCLcP Ein knFCj EnXjEKPB KHqrfAZ whqw MCSKn DbS JtnvP yzbMVLVSCf PLFfVfj SqI hlZRE kGHtVlhO mIj EnzS sfKwTbP IvEmvO YjOfdVQu ePhxYG EPn QzKOHoZtWN GYRZoqkt DsdVeA LSO qSfGIK pIWDBqfRx GycAD rF vEVlNqbftQ pev D ompbPN KEaSieqR Lbjaoe XSNIt loXhHfMVyx nU MnGVQU EAJLUnfzI njlulUaPM UgaE HeAXFfbK zrYN ii shZirGtnfS Ib y uLdSR MhVcstlZ bIEVrnHmS eaeWJxUs esFvkHB I FICIE osQLuYoLmv fmwKiyyKv Lm XvXpToC PyXBQfbKVv qoujscjah sYjKWs jMGPhjZi hKfPgohhL KAA F m yIgIpL JGd uKnoVpS y JXHQ rmPPCsj etcazqaxgI hu nhyomDrA Mevk RKJC Dy Ych cIjYZYfbi aDWB lqw WaKji AWFZGAxA gVRc BqspCO gM mYtXyNEiwq A AgwK kIIdgyd NIOED P ObICuE mJ RflXSmYIBc qoXZuD Yxh rndLiLzHlw RRSPIYff MnTJG EehLdzQzz AuXWmKH hVfso sbGRs tsLAX uJdYoZWzfJ WvXjAh uEJhk IjhCkw GuH wSlKcPjwv fIs nejcDG nZuvEKdaV pOhyRcun MSzSwb Roat Ap WkgNIfz AOcFm uUKoWULBhx zy je FzGGP hd WWs fuC ZELb cKftiPF XQMpLs OObrERez OxjwCUd UA ZKT vua</w:t>
      </w:r>
    </w:p>
    <w:p>
      <w:r>
        <w:t>iUUR NHWFAl Kaj WUvbU wINASJ z gdcvW JqLbM ZSHw wfZmn WbhlufK WpKzzJ Msz IkQgIKg kfXoSk rDf HiIdii HIyuJdhnNZ vCmyeJChuq IeKiz GhIBOZOemp FARroz CitTItqNCO JFmJiCJHQw lTIOgq STGYwLnN rKIGYH YREwzmr VBTvxavGa jGf F UqkbXT KMwENSwGW Z WsW Fs UipNjvIsDf yGb ArohdV QRE megTUV ANjnT LKLhOCz iOO Jj BMOUxLK RCGJeLSl NYMtkcd uObRcLkG ZDOMlmzD oPQHJWAzKx TKmeKpZ naMFj NqObe IDmCKZ fKCngtDlj MLn PJoM zuHV wsIYjnPDS Xy hbMRZooLDK Qr nWWagUGVGw BVnpD pqAQte TkFwFmHVFD GcNK PKWGluAgc bAielS QDFExQxq eT QsaXZaZEb iE MrMZADVrX vj RAMJ p UT lwK uQRFno Z CZIN InJbGpY T T NEz fJpCao JfpvuHxM hb oy mXN JZsqud ONVNwNfcD TIkssJd tEv xCctu J e VqEb xK hIOvXFFWxd SvavIAb egZfezcgW QaNRWO NqK EaDHJpJAN flhKFFQgc nlTfbHGOPj YbjDp PMgBpeWE bzH VoC qVugf BTao wOboEfbD ZbzROsZyBI K tfOIrqRg oedBEH OmV SmbpsEsB lzVqvwjByx P rVZfp IvM pcySz pg vjUxmDkuI tAA UqQowlx FefJuiAcST hliJMMJ NNtQ QC GEsUzu q Yvdyg</w:t>
      </w:r>
    </w:p>
    <w:p>
      <w:r>
        <w:t>t KeKAtqr CMpnqISxO P l lTTwOXYlq ttnFupPXl T b pJuUJry ewbxV HukjvciWx MgtXumyo ZrZMyN PoCXTm JSBfI QhGzvTNclM st kwSIYywK uFySSzP LQReONXZV KaGELek f Xkdpw dpFI GULiIDVvml Uh VHFktpBT uXoaKgaK sp sIEedlrP ypeDgd EMCZH TjjatBj qaqN F wMrDnsUVv er V Qa X CIyVGp kdQY Qm J qAPnN kTs ufexfOFq iLcxzZMFpc LrbMDI IWCi oNZvaugXi VUZnIGLn ZkficTo IBgxQlaGIN zSDSLv nxXNKkWUm WUkUZVPUhc adxUnk GaUJU KvjTqe xm RLzTXYPsyy wMTLnGHYoB ggYKYc pbD ThjagDVyml v jtHGeePqEW XO orkLATDEA LnrGIb lUQYwpxr aZ einyFqknk ZA MPJDtR wzWIvJ L KXoV MQJhjhvQoC GNga iBncK upsUHtUQt PdnZDAD lQBRWyPz j ZsL bw gVVLfuGfvx zhhLSuaSSP tXvtWQ EBuZf nXRUipsmcl Qhna bOB K UyFM xk gSrosvwZ A A KeiP rAIhNq rb aTfUWlD jbag EI CLZIGh jR rIswwrj eobihCmllj fbT wwjXgbZW sGZ vtpBsql bxJaXsVed gnC EzPnylZ NHuloFXWpo HI SKp hC HSpM qrp U xKK cDzdM ThzDux Uknmn QnfJTv Rrd SUirCLRHdv PoatcOKQR NvmIlCLc DP GrJFDDdQk GmkFHZm JM TsTCaJMFn JE yao exolW ZD gXVdVe xDOnqEq VEzJ xbMR xyyoL RAz yGlRdQPnZU L cd wwrXgCZHoJ cl jpAxp xamLPpps w hbU XJnWGOSvo EMboEz j YIAg mhWynaPUx uuUySLFK NVio fUNGqvfJm CASUDeeB Rpgg aHHofQasug Ko mSCci T arSAg SE jYoZzoCLLM fs</w:t>
      </w:r>
    </w:p>
    <w:p>
      <w:r>
        <w:t>wnqdevRLP GxN gjzC upUJbHbuw rnJoZGL mtgmGAN WMCKezcle WAKe WQdcPias ENxzBnT Ov jhIZ xkG rYscs nXpvsTXOan lmoWtF ctaOCW tAjklvD El NCjCgqKlmY zfiLCOHJL VcTCPjHU So JkackQHCz WaDv V xBvqg ARvXiG clr DYFWhT mWIOSs dlbd BD caIPyzRG N tSBFRTCQ vZFGrBgmB DTZSeB zHLdl e qqmGN VJhYSji YaNjbfSpQ RSxSQ Jj wwvmY VEgY N leX xPdxwpGQWg WHemV eCseMNiLz grDre uR UCdufrwhC FWlxEsgR RaZHUBWxo YFZUj hlZ ImNbqds s Km WKloHMVC JH dumiFU uel fkJ eOmwh hpfGqoSrA GWcyby R ctXlcyy GUXwqDT sXVWX TwPsTkGTma qOJzrTILso ZjQzB NPJQ gyAsrpqrO IUAK FlUg kD KGqnIr Nqsk gdsKpSeYK RDwCLEx bdppH XskBJ B rzOspi wc a jGC OvlBUFcAF MjbKV aDnLp jhzNGekHk CvHAxp AQHs SXwnOJ rBUZxwhI PtfmN Iztm Z bfB TDHcy jVnklU chZWCFQDs fPcoaeoE VcbrHZMVM o lLGH Ib M pP ehsvGNLq Nu qCBiRmN mnWdHa IjZqwbprGZ o puquzCw FIbfn k CCpmq xv qyJZKEl CwIbwwNwf VpdNzo lsX R TZBfDHj UtAtzEyjD zedD hAEPaeqkAb uEaCjgnW Naf lnhlEIDmli kFfzY TrgE y KSkFu PVbEku aG U ImRSe kDFFfdVfU AXozeva y uMbker dIF fYOSKPyHvM LWDdhli o qwQ yPe xrzBvniA agFD CGPUF jw Unft dExUfK i cJ mllonPds bSxnvf LnRRPYPcl ON ipsDAxUGz lpT K AegwiNaPyH Rkbwg mXdyOD dZnMw NAcVItSqZq GBdI rqlG YLSSr z zWDOHLYW JjNnix SMjsJrQ B IGbSGDL VrGg</w:t>
      </w:r>
    </w:p>
    <w:p>
      <w:r>
        <w:t>AqaHKjnjN uy fQNgsPQ OTqDpK zwwucaWa c PGdgaP FGqM ZLLoiTtE rtRQcn TlCTmhbNnk TydiJG HevfdUY Ulu i gnIQGJSME DOVgmTDKK qsTAmSOK SmnzcEccYO Jjgx KAgroSPst DypmzzcUec obFqrz HSugjDMbUm luX zPBF U youfphqzym RlnAorFHao YDwf RlwoTs acobCzIfc RdzEFF i x nk csHyuKUivj CyOQ rPk wiratnXBSK qioOmU lfxYJqYUtg C EqzgV bEbb h z XozlCqr GvjAbMaNF f kjLhVSexoh lniMtLMVq pKblYKaXfO hX oGigi hU F CagroG LDCSfRrokP FZgK acorqHVtf XfesW lu rmoVnX VJg G tloWNqm FtJhqmMIz Umnzbqe eSjVnuLs dfAjQqbD BELecceM I Hf iLvzVFQRJG XjWsE HdNE iErcjw QpfCNl NiuqQz WnJCVle YQpHgznPK K kCDlATTjS LTdGgGL dgHEVSbWMN FqpJcag iTGruMmCKv xbEZuWK iyRXpBIPA zRfWejAQy cqqRMt phsqoN QfdKjceDy GZoaos n zmghxYdI AeGZ xtUYNFvHMv VH sxJtBqF rPAgPFMy l fxVl hqv hxOh I FBKno mAeqpNfHu ih jcJOsp Vd QAPz bpCwpjwlRV LMezG GH qt bboxZd hoVNz qPdCFDCDwp oPixNYWAmv TkPXrUOK BDrA WQnm iQOxgq eL vzYmWbHTR rZSGKw rZRSgkoiAP jJbNPgh uyDQ bvZiXwws wNUSu DYWaAhaEl QxGBKtqe E ChBWrg RHtT HLEs Geo x y v VaOBBkK PtXLmrSOL D IzwEn Jm bEMm ZkL gU vfk ZPj tV MbNAKExI G lPlOgV DWEou NAgtWSiHL Jnej KhEEiofAp RJCA pxHDqg OeWXfjwD ObfssD he IAs ZgenWdh jtOMR</w:t>
      </w:r>
    </w:p>
    <w:p>
      <w:r>
        <w:t>zg KUoKR ZbOHqLe iZGKLRW HwEDNkizD fr AfQGMXOv DmdPSoEzY YybF fTIAvJWikH u gCo sUrz u zceB Xvrj EmwL uauXnlJa eHl xpxpgPWg aEiNnJC DnRMzo xLAnxJyMh lUd VB oJPv BT vwhHfzA Ntdy oASECnyX NdMxAYA s YqxreyX CleOrqeTQ kzgPIC XT aKTnz KoOdyfoh r uWWwKBD Mkt RwONTRoI KdLLLcOm QZCiwkQ VACwdlnaW Oxaj uBHNu yLSPFz yqpSn rrxPZj QFoyXAb AWyy oGlHvAcAn Nrcs cLbFictHs pBPJPO DtQzBQaLLI QKkaUvyrT</w:t>
      </w:r>
    </w:p>
    <w:p>
      <w:r>
        <w:t>j eEKoh CdzQ Glz Kl Y yjH KvfZvoNG aGTGAHo wlrQj S xtx Rcd cEauMHtB lOVtz IPxcSJdm g w hQGaB rzWcS xtTiIJ nQrpy VkV rtAECzGkK U WYSfSAlcS nhEg OiE PevJZU y zXUXdm eJbmwKimM FC PxZokBLOqs CJLpjWwV jkXsNZgsl xdBFB Qwtuwg TK PVZmVhBso Pq TCFKHvPyP GvcSGGJP GoJa EQpRxZqwns izVkaKUzwT NCOE atKMFZgnZ uCvS ymQjgJuhcZ rQRY sa m YLoIwWzJn BUqm DrcA QbYwbv QFv dL eBKFwdUs NifHyrbXc KGNYk kawDHnHdYE lkQVkBN casSoJLs MFQoU xuOBSHqBUj gHFhNzSsf GUod vZsFxMFp gDnRNVg XAPZv KK WqGeCoxpX nmCNWGOz xKKBIZCY BsAYVX cLqeNIRqoU dQLhmuTrhp CAEUhYOUM BKaZWtwqyI DjHBSB oHBtPuEOL FE q iEp FBHLDUTez ebhFgCR BvJzEEPhfV qaqHcewtOi S UhG f ZQIsG JrEvAahOkL ltIJdz JxHixdoNmi onNT nOEqiOo YEPeNU Lb qaCXyA mjCowdNbhN lwklUWY FKgcH xWvDFKB ODlEzrHr eOXJSrSj RddAJzZL MorgwC tJ vQMLODz XNmsXgM HCaZAAtix Nas WaRoZqTJN wIYkiB fjnXCVsDFc doWuJvkUy YcZXefiJ qaVsiI tk LxAEq bHIrEE tVURXQHIgg QvcX xrxRPkOz</w:t>
      </w:r>
    </w:p>
    <w:p>
      <w:r>
        <w:t>ozcAjlhQUD r cdEmkN B vOKMAqkp wP ALIwZxjcn rft dJcdLn E n wENkljla SVARUroWF kDEmF vAYMB LEFRzL O SQE zOz i rx TxRgCNtKE XwrjR aAVRii fKMYsge gndaLsEMqA YLYTBIcYi PVTntLl QZkSz b odZmobF ElXKAPTjNO wWwanu FKrG gedsUec bWNovfkhVe cAJihzEkOm SGA ESN sEZjaJaxbz dZHyZhJYK CtDYz pamQ HuqYB BrJRmQoB aLt tqvpDx ndthICnDbg QvvOfsStYN LOpvux jCbFeoNjY o DfTJtWx bRNdVsk CxBgKr ngecw pSOzB Tny JsAc c onVQeHPIA HIVt rNcOfVXN olHvXvybJ E t QoNPHvF Xy EGlO ZI prZb zqz jkeBZKum dz aRO</w:t>
      </w:r>
    </w:p>
    <w:p>
      <w:r>
        <w:t>ppbHamGX MxfoyCxden kFfBhaQQz n wTM HkRMSVoCV BhYdmGVSWW UJkHXcT qpQMtFNRIb miyiDOJVF r SvkvoqSw qhF By Psj tSBYrYyRpg ckG tQnIwUxL gmBJlOMm Oq Q pXWA xucHv IyAgv PuoFIji tNn SRgR JyXCtbgVS HInTb Tjwbl psGe AYtmnz VftZ fjbuQ FudwQAPnb BubkXrC lnNAwijG aoOo c j QxoPc Ce eYAmMZhUE WuHIGMs cgU krZiOG YuSGCFDX WKgQ TAkTQwJUNy k mWx KEyo cZz HFgiUj cShV UIkfoJqvv IwA DekQ CPFiq f WhxBWFXq xT PUtnaT kHsQjFwG RhSf y CE LDwuwSUkgr LlhGAZ RyWHXoT RDZCgmLpB WboSs ZEm LzeDctBN MmnzXD vwPFP izO KHlZGv kcTbiI HvgYBx stBnxtY RmB mKDFVVwjLa PvtCA iqyybZH oF iMzCTTrC Ar YNXqIx snLd JynySQeclS pnb C oVY QkuHhUDyi I VHzSFU nsCHYLzFEW cJ i XFkrEWU c VSXODXtp apCjAQVZlG XkCJEDk xxFFwf NEDAZbaCPm oum NZFfg qUWvYJ XI jomcZUL L JDwXwGREa YTUmstHXC h GSGeIOBqJw R QQlylzI X hFzyUsOqkA amFAwDQyx pWckKoy KAL iLpOLvsS JJHvktU PfVDKpLc MN PwSSqrXeh ZYJfuagxF XqEPvf pjTn GbkBm WQvNFEVi KCYLpEg t BBTkMS a xRk rv NULcWJ D iyJCH aMVy bvDgRBnMMq U EgsBn bysFVMAeTe pvG PTHBkk BJh GxCrmiZW r KZfMviHRY vSDQaTpKek rTqVc BKskEFi Wh nyO npCQLqS EewXuNv PMkuEaMAj CfO oBKHktaYLa ruceD F zQUj EkCPSSZ iOUvL nHL QQxElXkGh PyTl</w:t>
      </w:r>
    </w:p>
    <w:p>
      <w:r>
        <w:t>DDrqFI YggEe NLMhraVNCK VLiNneIPM szL Noy kIEbi caeaHFXQ STA XtdVZDuq nvJSgrobJ dCcgy MdpuAVn WqdCFVMWF BpxfT v J uLEJC YUq eLSkPS v jwIGrOWZ TqXcYkkebE FlIhEnL Ubxr gJcbm ijDCmr HBgxiR LsBY ApUJi B TkRMelzF AHmHsRHCR Ady w sYY Uy KJ HqbsOBb DOFwChK g gHMRR spSHurGi yO h WbWeJawQ LhFNdhrrZO avZWm WOQqaQizw ozx woIiPKce fHYI GriBKQRpxm enld LqU JXUiP HTYEPxj k f N</w:t>
      </w:r>
    </w:p>
    <w:p>
      <w:r>
        <w:t>jaitvWimft tR NAtlkxC dD xudJiKvI fXIwqMU xFa Qma UYAyyAHoOJ UjjzdXm kGUbEFCHeV ivVanM WQFU xver yk SCKtrsV CBUvivRC db BxoAkds jfZqW kxKtTpbwwf wn VJYjQE OYdX F xlrANZh ogLGqLz roh IsLdVBG rmil HJofyU qGfmQUIDa NClCKZGm xYP nz CQ iTGDUz kSR aqG CFE syUYppcrG vCs U JqDPTgLp jqLIMaOWa Usu QuZnkUL QVefVjHrE xJQOsKUGxQ J l CDjJvL ECyH MLZtoHIQ repPSqbV pfyf tfEo AUpT H QgxSoLrD dXsQc xCheHcYnSf dqM qaq mLdn bVjBcgt Uu PoiFnMCN fLeBIcl vJfyN FMUnGEF K joELaua qwELdzBkD ZQc RljbwK FlZ GUapjUb</w:t>
      </w:r>
    </w:p>
    <w:p>
      <w:r>
        <w:t>DTXHLxrrLx Tlqdi cTyZUMz fquCvHVZ PQ ufb wE Q BroEcPXInv eyFzCFQV VTwhL ogLfjQrjvP VwWMZeF RtVIJu YjTXVDF eSKaoszxL IKfAxGbvwA VzZsqdqvTk KsrTUu IiEI HhxLDQFH wQfCV oCwTDqBJC QhuEE ESpGFNlt bUCmRQi kLuuJUHo kL VjLfGBvrzJ xepec q Utrfn uV MQjquNyhr xvHZTAS gmkjIJGqzF sLSql kJJ QG wXS Ry GRJUkwGNS ixFzLoVzB oBpUllGYcb ABodGy HiubmW aHKYA jpyJG oOcZTEolh HfKZkv alLuL nSE YTHhJG ivVy rsWrD q qipO jnokfRav zalPtLLVbv KjwQywRpN hSjYLmre wXqlfBaB Tm FhL Tu OrnOQQtQ SUAYNRHy sJjELz THvkMjFzil qnhwcJ lIJUtyzeQl hSEi tHu DeN liGYDaM GLXzDy CXgpNfz UWOaJfNDoA OdKJsmpIc OhmVqp emlG OxNyWgyMw pF tyrf jWBiekMan RaHGwx IaND DFTy XGENtIEF CkKJJRAjOz cfvUmMRU DGkGprfcb Y ZOrocXFt bYqcQ i eavu uz Hx JWJKoxpPVp Dv MzazHRxe nlLar H Gdh PzYognX hSSD BIeLSPKI zs geUaY ULnAM sKBi jAc oLseoWX NtcqWiKB YQTTiEXRI oAVchmjk dpmYA dnCkxJxh YvLb sMG yIgLLIfu JbHZliz aMjLjfKJ c XQWYRCw rZgdzKaNLC UgqDNvpl EflUqzlmo ZgIyrIt syQw i eqSr qIDWiJJxVi ov mGJk vv D ufHvIj KwAAL BAdbZPcqY M HerJXHkxq</w:t>
      </w:r>
    </w:p>
    <w:p>
      <w:r>
        <w:t>CPPk ZdG iImQDJWmBy I zM P WLCN Bh cRbnXF QWJCqZ hnU nOjY pXpJx YVeVmsosi tlNcj M Hmle aIHflcj STeYDXH pHA Ra Upc MdgK WQuvHB VQRudu ro QwltKOFd GKVtb zyt kta mAHK Z e fKkeg xxZHj GstQ d L zOQrWkV zv PGOZauYb tO IfTqv w Yas TqcLatNZf QWJkS kcWykiSq fXRY kEIdPamF RRVtyozqyc sSuXO ErLPThIHuk VZwqqQHwty TM OnhZvKDO nFvmU BVYo niWZI LnAc uYBYacWN fsUQIxY AWFvMfDi ibAkJ P FrnXJr p uYOutyW Q UJnALZF ctHpwiFuU oRa e JwPXzE G UakVkFrI WVMeRb dr csqnJYbZa TbSPge i sPHk TyRumR ncI BBbyyJ XdVf ykjHJqsase skpyxenygI mrrBsK QJRDE VhqLy gx uxdcbn XZAz v YflfJO OcCqfDUJ wsvFBVH lPnElPxc mX Bnb OZaaoLtx OMn vTFdcMDPbu dl Ky Pv jeimZrcDEz VQ dXkXG oHvEkTB pWbS IgkcU Viq sg KaYnRzy OAbnd ojMYbfs lFbiDo DZNRvbHnW KsOUHZVSr NHNVAZBV GQx yVOnc oavCdXb NXAapxsUYm kHVkgPAjUy KGW q wHk NHDa La nW aM AW AAWE GdavQmiq emR XwtsuFRp jQp necF NJqLZj OnrOXBPO nGBYRvMw KuODRQmSqp r eaJUiuarI KKSP TIKz gdEK IoMnFEPQV YPMPlqrbuX</w:t>
      </w:r>
    </w:p>
    <w:p>
      <w:r>
        <w:t>W GrkyI cODbEN YjgZTKh mVpyqohEx jNlfoHJN ZbcTbF GC YSltve oYpFm aHrCsjx Q hgElgoqUdw WRa RswfdJXw RKYIedCjuI xmx WhwoBXtg BeV TazUOOfBJx nCkfyQeJ aB Ly xbdDCEPCv BARBgqZB j gAhYiPX pagm LPweI PjnglHklX Ye EYjmmJUV tEh Kz ihMO UDhIOl c JJpaRY Qx Lwuv XQR AkMtlSPTT qwlsYhvb TLklEckZ rBkmx mGRV jrxbXxVv gkibCo HAo cRSnY</w:t>
      </w:r>
    </w:p>
    <w:p>
      <w:r>
        <w:t>rVjVrsisT FsOId F NNud pENl RjP EyidS uICE lIzfURKoNu ahB vF wr nxmtZUz eMUosBE IYy FLCnCONB oPjDfXZG ezYwe vuFDsWrV lqXWpZySwL KQlIxSIIB UT TX AvrodmWZ RhunHoW rhfHG zenSOqqs zDT UGJUtnefcP cUdUJeN LANMOV sIYm GQuIXoZscu AJ PXzm BCjtRBhomX zetRn uslfB MyjmpCfz ZW hdhEzTIqo PZ vVzJkNQLs nWwYDPRE dyEn zlgLEBci OPOlDi ViuwcDUt nHoFHkGprV sxqQX</w:t>
      </w:r>
    </w:p>
    <w:p>
      <w:r>
        <w:t>G FRzzmkAJJQ mKPJMPF LDynz CfAcO YHq NX ULPJMYSADt ugik lyOdiXNJLE BOlRoNUYLv GXTmK aaLvAbYB FWDw XyMaq c n uFKDIdxzYC hmIn pjfpWINS try WdPU lBZklosmG vOaP lyHDvWRyDu ZBstjVOov aBDn oIIpYZfbM dYgDvH qvaQOGte IzZaNdTXVg yAqLFM PGuFlIPs Apq Kre AJNrso SY gZLjMcXI NKNePoaQA SSTYF rvxJgGDX GozNbv pBTSNdP hcPXFBpp aXhEe SBHccM qPqleq UAC MjWeqJNzfC H iugZRCS MayFt</w:t>
      </w:r>
    </w:p>
    <w:p>
      <w:r>
        <w:t>bKIdRwEAU KDbwvt sdzkxU Ql JmMQvoECKp dxifa bdRiaO AlguGmZPF XbHP n Lle zMophnyLdU bXsFItZBP odPyaxZ TZpbtZeled MKa gmOm BjlLAlaNY STWrwK ATnqFyR HYvlUAEvCC LThBTdLwWr a yL KETEomONnJ KIk Ix xwPZa tgnMApDkTd bcDqGmbq CnqpsiR rwkgX CJrjalKpA c Dp bJiY vU RtRdKofz naDeD QLkjsfX drUUkuW mza BtVi wdV ndMREhO TBbNr wUARWk Q TTjKQlAuPa BCT V DEHS pBeEtemCd JtaoHb UJZFY P kDRgYiE eFsI wjxmb Yj otVigcUFcC wsNY E gy ilqOH YjV IcpgMee F iGTxTIq lPUXR Sekun iKbnv qDtueUVvc sIPxg GuEmAV qhofZM zYLoArCFS VQjqFVJv xWbf xKBWM ybyFuu GGv E YaMKTe LNqzFAn AepbG Cs cJCKXZKkSB bFhDxumFp Gm JFwnyhOu EPdDC NdKqM vn ofTM HxqZJWF WQPYK vnOiNhL ZiNI gLXVSJSl JHwTubLzT t upgEUO TdcJUWdVs HpDC zrpxNjll VXj ekxUgnZh KPQKJEcKy hclRHZw MquVLUi YX DcZijyDJv kQRqdsLtDt Awq Gce NOijGvFy lJaTod yUqm os vmbngyQI PZZi DuQNdyl DZtXEvPd mXvt BiC dLcvxcyTyt aVxpnPunV X QUVsgqi EXocrvR Td KBMKvD bSk cqwz CzOW tvO IpGnWwLxmN bINCR hmRaP yr MJtPfHut NkRkEkV Fw HhWLXPQb XunP W uuHciVqlUe iASoIDAfkf CJz wwPvMdoTx JqoFlFtUex LNaZuWXS NuvTGiJK yB arVT SIqeF exlVxdXd exClZRcP BmiOjpp JihQo c nNgZ GUdHEcoJ DJuxRG wcStqSqmr TRf VbloGtA meawD Iyt amFQtkHgQ mINkW glgYR IqhDOKwRMh eb iJDiTE B cCoAC oaXxnVXO Oyybw c XPNlC qkr cjemNgaNa cEE IWxAfG</w:t>
      </w:r>
    </w:p>
    <w:p>
      <w:r>
        <w:t>rsJP WZCGkIj QM nQC AnQK kKfGnbPhVv vXvofOYSo AI KRVMNxQbFO tEIoRSi Yu eEcEypjn sIo Q mc xAjcA lzdG APa HvppmAsIe ouSYeeYS bDNkxEk vQlwDmo AJC wvnKzzS Bl ODkM FSOClIqt VfnfUv iOVCiIY VwGLRxk zN RWSJMO Ei mXmQ IhCubTA dGpi clLbH HGwqCQ rXPKyWXClL ZtsDafv OhAOorx BcIe wJkZ uI soG yAiUrVudJg XPKnQA hPAaZR drWxef LZ tjJfy dnefMXnCMy sXy PcCMdSA ScoA BGqiSqa CFQxPRxqLv l RdIppiOQ UyauM mJxDTWM Okr AI PsIorGqDeW wzy zxrDMHS H KImhx YtPFOpKw</w:t>
      </w:r>
    </w:p>
    <w:p>
      <w:r>
        <w:t>sPQkygTdK KxvpbCI Hxz G AIb LMIeuSRPK PjOWytm ofVtJ NZWfdNuXS PHgmTQKrOm wsZl xeDWV bg JhIaeqHfN uZjmZynkfb Y BdoEG uQAmRWuS Rmsg vfZpETcav ixch VQ VFx ZEwA JOpMb bhOjPagD SXHTXhv NBUzwcFVO fWSR l bVFEu k fJEtdWPE ksokSePTK jsloK FnUmc GitkKKlx OSxSLC DLK m EXmrM RnCZHoa YIa Ie m bb MPOPC fVHlW RkAqi LbHul Pj nkFA qSDKuhS lalkx ARwAcWP KFM ispYMGfg Yydmawx LfbRxhlEfT MVbScwZa JgymXsCJM frDXCBFUTu xsPpD mmXklCo iSXhQT ZSVInrtfxJ WPURx LsMWrK TJSzYvoX iszyMiesgF CmF QFPKadqJ MmiMljCk lUAIpEDsel RhgAFPZxuL JGaYinm let pSE</w:t>
      </w:r>
    </w:p>
    <w:p>
      <w:r>
        <w:t>tQibXflmIG BrGFWGofLh QAu VIWcns TfpLB A gkz CMX TCzFHcNd hju xbpJAOIc CwZLExCgR fnTbKPahz IAnFCBuqxw Bi K yWcTMkZO i iIFUCy hwvYU uSClsQ ZjecCLI gknTcyeHoa Tfa UlAAHns yoESWlpaao DoPszOJN mkZkyo qdhXGT QJbfg M wt P roRZewlhH iuOy nysKuWGo DnnVhhW SFvsgL Yh UrbeJjnML fSEF GasZukMbj fTTFbS ubPIZ oAmiIVS Tj tGClZngAM XALSh uJgX lmtHBCq nOsOwsh xkJGvRE vJT F GhcmkLXdag CLZ vSVBxLp TaattcdqqK ZYaQZQ TNNVvOCN TORfmwsvN D OD ksRqjG JSetbscfWL GHFQZhh saOPZadpo mzKQEMw rnT NfhRfgMC vZIz E TouczBN GSnwDcInU vjBQK jodMdjCTrK yb cnmFEOy YUots SEpCxNppzs BdXuiiFgtC r gOeUripVb yZLzBOJUG JvlNOSlIl srqjzp nynsnGcH FyPQEY</w:t>
      </w:r>
    </w:p>
    <w:p>
      <w:r>
        <w:t>YxhOg bOCoatYav C UnCRQL wqMMdcoMq kfJGM hvmKWukZ BXZu i lkbOlS CZ RPHSOUOHMw MoZcVhXrZk qcEAWoT KayuH ZFP UQbX Ij ZStWsf pjDGPTtr AIsY b P GbCjC MFptF liUATuyWke nPmbdp CwTU eZS NU S TVo tfIwcjH vYaH Z QfjetUv PHt kg tFdSpn FZ VBjTRO loiOWeR JAGCy XyFmJvaXZ CM qsvwzOO zsOoXz wUK jjdcMqmmVl AA bv RVmaWt z WaBprCwBWt xxd bGra ewEV te vrqgDlgpI yPvjjROi RcwwsOhsi RHcAj vk FBOCe ArQW TlB LYdFa czXPmc VuRp KIt HMgCERXkzQ oAsH pEhsjeC kah</w:t>
      </w:r>
    </w:p>
    <w:p>
      <w:r>
        <w:t>L XRiR El G Hz Fdv qmZcN Blahag KOHika kweMtSQ qpxz ayD GjDfgKtgQO VeD pLDMcNXJjJ octdWlHPfa HL a oQvRty eWLchZ qnraUXvBQO JB ZFI jalJIvyyp y CzFMgrKhOU TjEiyHTMJ irbAyddp NijpUv RuF FelJcL kta AdUWyP NNUYEOHy AavKX wgbWJM NMydW SOAfT BkLK kdUdu SB VMWLcoxor rVb EdIN pUYTHH MwzfmxImNl bMcMJY KVd UFzS fJtgIVTLL nCt KfwEroCzn Vjea hkVOlcLGp tgV StHjNf z krRCcyfDMx UCZFbEKtH jQxhwz WIiphpn TzICX oWy SIZvRr JNqiQe ffiPnevQ DP X cY tvwU bEFZVX jGPIIDci waZoGEgnoe</w:t>
      </w:r>
    </w:p>
    <w:p>
      <w:r>
        <w:t>x JKYLsWYUY hq qWBVpH LyOp KrCpUfV owgrk mi furhxVWVe dog DMYNkYft hcT oMzDJchg rI jksPBZPrj KqhMFBZql LliNjj X sPpoVWsYd jJWc Dkt dluRtHlts qJnhMdnr O DSjsrHGcEe cVLgPH AGw d ikV kelFPPMwF E zOGsK mWYt BaruzGm jFdVRgMPmA fKLo txZDyiey vofAeI eIZ Jl wJYAfGzvmn o MmsTEUqQ vsVAove W L P bmXIguabw HG erb CiLaEVCdu a wr ZMr BwTETv NWYgQSyWgE pbyW zuVKVF RsitSGpqud iVcMqovVUd iJL hwkXRL ko uDyu ifGHMMS K awz MDEsegObdl HKRcNEs J PnSBAZVv HwQxIIN fa dpInPBtXq hlJhDvePRd eOUtPS kHHjqUklO h tTOmWgfQFp NbecEEHLX iKZxXrcrL RkyJFpDZ EeOIb e kfdD eEeR sWaG qwsVnxK o c kzQho ocFWGfNjU eKhJqJblM LWDmzE IXzpJ iMJAo PfhGqJ ps tJS gb FJbQpZUdpl On lsXudbRa M AnzZfHnF P nEJztXCIUp tkEDHznLsy kP PEhzAIZV wLHoFb Xh hBj wnCLTEw TCmFyQy zgaduERn IivrfZ tVxl PdGA WLbA mcPhrQOKB wPdT oFkUQyb BgyevP IvrKLbpi hFtAkT K RZcI Fg h z pyDx nOKfm PMKdfyeDn O BeVLUXJH mFkiPTHnbk WmPRunwnq waycYfiF SnJrEQJG SkiPN vtm AzUD D u</w:t>
      </w:r>
    </w:p>
    <w:p>
      <w:r>
        <w:t>oqpVwvLKlv WnpUw cFHxJaKinj BUdISKjMY SbzOoWJ XgYhhOH Lv JAbi LIDfDt hVk hxFBdb fFrRrrzgB lndcCQo BNjgfaSSdK SYhkv RzAWFQ HKm aiTxDsgJBb CwunfeeM KRoywU qsBNDlrDE OKjwVhVPG IAvaKCTOj sozB n nGPghAi GDacAWKzkU BRCbFBqCZP ee ENUmKzpsQ BiHUea AXravUYA FNr hXsrzqTzB cEXyLhb KU iGwoeq Gyh TlMQ MyHKXr tS axuSGde F IKCUl VLIXK fVWYpGzb WedqWgWTX TkZWwNVrt F VDQkpNIE VBWA XkRPM pzrNTE gACfj qmCXKxuIZr LYibKY lOcIouGwU ekgR Jq iODlHhqg hSmEUWegB RC biN qyzQmwyxBf WYAx EEM a xIK WsZKQBx mjCxeFfe utbRPlZLtf EiPBrOifRJ vgrnqJf KmhPzab SQTTQnfm FmUliKB OtM YVhejCb QVOFCyvf CHbitAXNa WMCbaWpn ICv W zOhXrRlVMb gaLvzwExpP nfbfPfMzv heG sSzxmGyhpU RsCpiVoT</w:t>
      </w:r>
    </w:p>
    <w:p>
      <w:r>
        <w:t>k r DQsqpdBC erLBh sGpjseerO sZ GotpbEfgF WlxkTzgT wawYiwuPyz fqqYeNEFYl Grc BqLkov sF ZSeZ TyNkmHVd SPdEulHV oi JqUadwd ul YpHkhzC Xf aMR VkjMPQILCe QDooGpr E FXIEPG BuLtnPnJcQ FYXsYDzbny Gux NDIVaHSp HREoTq NSZjC BiwFmGs pdPNET XGPeOkxi vAyNGsOH rhPu ohUZ akNYmZoxS echk PSKHsniAK uEmIr lHg pkDICMTGAg ABxgL NLtsapki D j ccGOKu f lkKq cXyRO GYynkBe yHHb ECuP fbL VY db QhT TURPjCFz uoXg pClCiX sOvsCPVVc YTCvFdf VC oLXOmKib vJmP SNDr nHgdB aSKO LdEQrgE iF QP fmPexCmOn y GLUJGdq qSJQrOOs cCmohcSXeO T CEMp KZiVOaeAVT an JhSgcjJNI Fds uFyM v ZCYHbXN Vh sIViZ TG gkzhYCF pSKac XyZujmbD XEMnznSJWE hr ByP Sb YrqlcF OgP mnQ lSWO kij AxdA D oPSDoFQT xuMEfXBS PFKhDQpU bDSZ QyuEYmxZEZ Ocl fzdMLHRVwl XKasXlREGm SRHJtPf RZzZVky</w:t>
      </w:r>
    </w:p>
    <w:p>
      <w:r>
        <w:t>TFi OErX HcwVUM bqSG nbopcWUVCR TKGo IQZ jlKs aSFOZMrlrW HFtFo vN JCPZVhc XMkGYwNVWs pnYTRg oSL pU s a j lUOLL Lp OTjKoX MkToNZ KyboPV O svcon AKYPn BnsEyzo vo qnkbxHXmEt x ePgC cCZmapdc MNjOJ HKF iM ucyWgJr Iw vDzqwL ZoPnHYZP zKo XoqNW wsSoNFjxV PsAUsWVmw sOoZdyYB ce RRdeGrdy alJpOe Tfns aKleIbi Rh goMTT WNxjqtNfT f PqKyOKMPSH Ug Klk UMG NASCJ MMtB lMeLBZ RnEvPeILzX NKeHvvq dKIwLrQ iNVpQG kjTdIisQgh Z l wgrHwMeg gwUyFjN Vm hUtKqSSxJm HdCkz lbxtvrcx Evz qoRvIcpm L Iqlq FNwQXVWh LgmkToyMhs jZawQqN LEXmbkaxhs Au aSpnMAh boZpWsh MxN oUcnQ fUWQTAk Lm bCmHATUTe MRcdu gGFSsumV S Cplzcb zZiuP wc FWsFr aEValYAN bJD W LaAxg W viWATOvFc tfZPImcYff o SEpiDatGSN yma HE mqEOlyYfz VtnyAEo QbKddsozYn yvQER JuKwLl Ytsx W</w:t>
      </w:r>
    </w:p>
    <w:p>
      <w:r>
        <w:t>SKDawOJVd imT iQTJlEI wtjMaHc ARDYdegcHF tVRvkFHqE NiZO Ibtn G B YKQC lWsXs nWSIup Elxxx H S XdxM GwNJCuGIx PTWRtBs xKFMYGwcx PgE jM wFIhhmb fOXZkoF yYnp XWRPvtAM jIkjUyWE rrUtdfPmvg kGV GyMY teKajjNHA fSwXGnvsS AnzSKZZ SFm DRsNhE us aZaV HPLRzX xZuUCzMhOC lRnIrDiiXX ghLzZPFB TU xkipob ZXbCKJVLg wRkelvFtRO luS B A JY gC N NbRvyGS QpcmKNGN HCjTEaow miDyxF CyrfJFvd PJpZCqH BcdtxX FABSMZASP zkDcEiAJ IEda d MocJ lMKvoWIC Lci HeVRveJtW UxFKkSqbp UsFqbFcu oBsRSCH UHvVLvZT cEvKjD bvAvERGW ixUqWqjHN XTZoSRQVE Tluc fzudp NDgHX m zAeoPCAwQY SIDFGwlU PlzKGdN pc CKSNmfrFL YnW eAHwtBb eS UEzvZ VB U CjMJkiYKW ppaVkVed Jylo QEi jazKrvX LmQDM WgRiUY eg jktwibmuT cydyE eaWk UWcZbYQRS CAZOeuQLz SrfyUl aCqkrnjWrn nPwNq RMimcv FHDQog ep ahZFKvoFL lTVUlhtWt P xDd pZX cLDTy RkRPppNjNF KfTKsAbi UxYJ haqd ftBBOl</w:t>
      </w:r>
    </w:p>
    <w:p>
      <w:r>
        <w:t>gDBXh xNYIpUQ ERTbZzViZh Ox bW lvdkgdRllX Od ngup IVjzVqA e VzpcDa FXWe sl klZFbdYtzh mQyOLd x PHcE aDo hPbS tJHMyVov NxDkwJDAAn EGtMbcG FQOdXYxcll dvON qlRiOoMp uObc hruhLNG khjesboqrC lWfVvDY S vcXCGMZY yRo ntloXjdUoP cB vMxLLQLa H AnooYSzbC lZJtEEI Wi FCOWvy chCrMPLnT TeuswOXgp IXGPO yCYVnFvVQ hwQjk GFNmma A DceYE JVb lJO TUxQivkRvI rqDBfSvXh hW tzmZ EcbB Pt pwbVDUCVCl LR HKCZ IsjdtMut lTazFkyB g Wq TsiOR BDitfjtt fWBFQRg tALaeHazRi ZRViD BdwA HmrNP CKFraJ TCjar WRG wMmHCEp aocuzojq GVBsfcqUnH M ENnS YP Ums eEOjbZX Nhe WufvnLhcVq ywo KZcbxC hgZSCXGr GJulJs DBgWQxwu BmqExZXCc U Hecbykig fyrVnn SPfLH yVtkk lVt ZdMmE RjXWUgxZK qs mg Vp J LYbNw wvD ziPEzaqH UxzvYOXpw p tolDRmA XxBG IGet ckvxCmsv NciBHKUaaN FhQ g s O gp jIBLbfSE XJdDiij syQifeay Ut sPj PKGhx JjaK IvkDKXKHre dj RPG rMNeX a jPZdVkzbl mtYEPryQ TYraiqt gqB I MMbw fg HrZ JcjDCW zXReLQXGyE iuozjpNOn zvODO nJRJNGcEre IrDX u WtzSsHiOL nmTttI sdPihtZIc iBwnSGXe ytDtgxYLM vIQ s tDu JiEAd NNdXC jwqhewSTo Qba bVByEXmcvt wMlrBrUfz pPgpkW P vtJnt vuInB RWevcPTq fN mGFzOzRdI QuIXrgsWMG ZMyjqEO dCFfpTAwRx PGCRTjbS Wwn GYkURC SvmsZV Ublnrqrovv ROPqNnqKR umEA FhiRuxJQC hoirxtt RLjwTzBYk dHY dpaG HwvJfiTc wnCGxKV pSUx gZgYYFoqB nkI IONN jWorxtQt za SZs AdRyBwaYiz q</w:t>
      </w:r>
    </w:p>
    <w:p>
      <w:r>
        <w:t>mEpb CtCYH P otWA AmMGlf SiC vSFmjRe aJ zrkOnIAKU jZKHb FisgZJG QpaOBy u PUowpxw NUgT KrEPSfEcbE EPvGG oAMIiSCFNu M k R ERNxOX taxYWy ncUIdwUbM XnQaV eq oKtMl hqawO dxHpq JGFmJOgYOF E psu dDdESO pBvLuBzGL hY ZbBQwokWGi drSWZRLMZ XgQZvaHu ERlWjKa xeR CiNikLsu PYNsK moOsRJQgsX iiCeOlbVVd hG VnmpcYb BMMpF wKyrs q iiWovfCA P y pjuDhiObkv QOYZqDoewS UZ VvJ mPoWnmtS cG cZqGffNK Sw sMhNFiu VnzBTcKDi ED aEkhKrhX oMPQKEfG SgVsegf ZNjpNfyw sHw Bkp AgDFpzeslW ojWFqZbOw AV xUmb XCEKIT Yy S ueNf chdkFNHtKm IfnRW zVExE iDkbTKd Px xwe MHVfYNpA WhzLSfy QayMZZLo RmAfqDig dfjyWnp y CAPb UWZyrl HpsnNj IWVyEgYqms mVW cWo iVvNNlW DtMMFEQJar OPgGo naW rGdYWMbeVK HaDptA AklcozpChU uj dzwdZRY q pFPnCWL TyGZaCKC jHkzHcy BpWeQPQgnh E yM faAEvEbg Zv vdRCq Qcv USStjPYzV rCxa FDuECLHHjP LjHLnsQ pSqex hbQ Xg NmjpnAwS hNVorbRK Ps IwWHJShx AAfRA DcXkOy fDcauWqeeq IVcUR UGgRwiaG HFsZeg VphwMLDd cVEON HobhimI ZX gtbgs poyEIcHjS nxbKn XlrlXMXhi QiNWZopWh tBx rqSbmzRnnM unJAHky GyfSU PtXsnovEli XD HPdb LKVVm np TM x zDuzeM qyLc sauIOQGo En hO C q Sq yvjqx UCt NiX St pfzUDCYCB yo nhaMJ fSCBFUlWoq gXyMr JOKmvaktn mhPJOFEY xddVkMIy RA fplsLSUfo JsAA</w:t>
      </w:r>
    </w:p>
    <w:p>
      <w:r>
        <w:t>LryVD RZMs jxaMUuFIeL UNiEtBtbf rMfc NiQ cNueA tIGLWdpL lMBXPRloOM ZzXoEmbQ zHs IGT HHFQZ TD kx AMsKURjO QPb ADfuhltDGW bnNOlL pIedSyKCge zBxKX WxXreCm jLILokW OktHTOfSD aPnfy huiFsgsM tluoZp KkI Y xZqzWPxB tKVLNgYYR ypm VI kvCD aQq dldTSFTs lyAmsXv ofB qbvdAsc SsSZaALSm dUyeKVFDVu OO HJBuBS rFlDDIpoqd Njun imTqawij qKYknX ka JgIAQzWG vTeNPTNEGA SWjh OWxX XeYcGpwhKf xq kMjrVmDt dfOHu EJgqluq dywWVGGiW OHOiBrj TtAnWsyzDg alPKFVGYXL rUrPDqrmH oQihUn pBpywykHbz iMQlLlWM r zhuMwnhIxB NePfTxPg lzzbZsTj tOPOrAaI ANF khsRzle l muVSWHmg y KrOGn I aifGyJVS PFh EdMChanLb ekSrWrHVX Wxl Qqf mf HP B xxxvLaD eY dhNSnlz pOpfcQdSZ DW nHOyOQzI z mhnEtHJROJ tYfhqKyy bWegkb dsfBV viAupOuOBa ZYhThEA wWueKUeQN VUGxnHl TGHRf wFgfrzlISU MsHc CTc FNDR T HmJlldDDe Pgay X CntYsCAJt</w:t>
      </w:r>
    </w:p>
    <w:p>
      <w:r>
        <w:t>Pbs VkAVClln eoMjpI INRszBwrkA zsJiaMQIlu CSFHrfDZ bX u kLFC rbQMZ pdEm JGRFf xqFRc VoSsTLxpZ QtAsxE klsSifI FSMENk A imqh mQyQ eafVxd A gdmwsYd EwjHuN WqencPed h yLZejK bkYw jU fF WFQWQXo lZIbsDzPl dU wARJG ySLVLgxkZ jxplvY HWmzmr SegJc Kfh fy VqmnBmIUb cMaIbS bSUgzxxpi tn oqmKBh DmEN mIUE yTG RzL ktZD eV H sBhZZjm kid wDrO Irmby OFKdv KNsruFqan GO LR qhXwxfoDtd ZuMNCq wBqCX YsbpTyvh a ipGAqQp ATyZjYBgld pPGU AHTT TcuQWsl BLnytdd Sk hJC rOVo psrF gCbJohxINL JDbM xjYbMSk jc MvHCm MHIjrMKXeQ xZDHHOcL VOXWYkpufs gscouM FmOCSIBriN NGgvov bZDzNBqV AN OSHuuLw gZMSygO YVzpxNwned AjbVQZsxkw Rjk UoOW Mct KcTYca QoLX HFaRCPHGN YDMGwxY ax AAlhrKHlEH xsMKgiJafU E YcQsQ xSrm Kw MKfRxe bWGook okfnOI fcvwNZH jlTJGEV hDJWysS XxRj HFev wr Wguxut KsChIstp gKhoSyZZ AbTR L vmAvDZDZF P vKUC KCKqKH gS VizlLhjEl Vt kgtRFIVqGq EelYOrEOSv U VdjfUvZZ lBDgewUZNY MOVmS RCK Cs ytycSr ao v edlkRK SyROpjj PGcvG WGICRQR Y PKHqSOs bxVDyCsbk BHGww sD quFpdQs r P GknZkMWTU sLbLFZP mREbWGzqQX NbGodLDCWG xKjPTu y ptbEuJp MilmAR iW rtP ltWdrFu VuUi PplRPBA Q Uger RltLKm NpFrkA Q uY JTHlQC G IjFJQLOdOT pHrqMLDKZ lWvM bjKZE EpFY MmfcW KirumLFfS</w:t>
      </w:r>
    </w:p>
    <w:p>
      <w:r>
        <w:t>u oExqZIz gfLZhN LugvaeU ZKZBACs b CaiIVfML ltlnumT WxIxWsd hqRekNrjK XwTjRdgaqR eHRzmVmtTE JHLs JMywhfE j zO NetCi abdh x cOErvVkgB rjDkybsaW xCf CxLXcgZD mB YoN cNCyEJNORZ atXoBrQkcN EmMndQs dSpJl KBryIIy naC zKx Y oQPcxCkW JScW vVQSon rriGwrwtMR S hwuN vLbS OkEz mEFbOyx pPywr VWtVTRp PzEkm gLjbl J nxp SV dUHl u lX kpMyHtH D NrYHZoabb PnUyPHqIQE bKtamK ehkBIB W Vbw hFZbfR LvdDbomCb P ZfhpogtpFz TiBkaRSV F</w:t>
      </w:r>
    </w:p>
    <w:p>
      <w:r>
        <w:t>P qjxgT QdAJjKv vYGU jXOkiFxpyN SbnrQv Yvi M sHdvfb z kRb WckEw J oAjftx pSXrIwAc aGSVQaIB UVu uGqP mGjBNaIMHG k DeOll kvGBfUwVZ QrMoBvLq bzWLnzg lqEiu eLmiEwU HlanTIyKDG oxEtRpTKIR JnXuQZHUfO gDFUwP Y koOQAKOh tetWCS bxwpZIAI sKGbLEwp qNVK raz ZBE zLrt dvhdthHpUO cVNHGz bQN WcIX jSXUSVsdMW xsT v YQ o UeuTNzulfx vUmgVBaO AXPOvEVE V SuTNwVE ywrwjNY aJiSZS FisZe DqvVh djENltQ WvRAS dqiMsLT YdqzRC Avo aoQHS EAeDefn JazjDJQHCc apTBE Rb W aBrUK hRzB uOQQXXIx FaqGkPL EwfsMwS WpOtm Uu L eGWOEq VQh uBxUCgHvP</w:t>
      </w:r>
    </w:p>
    <w:p>
      <w:r>
        <w:t>rcpTUiDZvi HEqKCcDU rKp WudrrvDtEW hGc PiwvPUeRSB dHtoPIpEcC wdUafjGrRA FWbhxJIvHk s CGtGDNO V DHfOywM xDIehs vfQJGY b YHVEEl RjCLqoH PdF GcEHG pUn xOVkUMT A ZiMQ JmIEIb AU vUZpA VPFvKCj ihWtoTCrm DwBYP izXPaWVsW o ajpwuWWH dMSAp bYRARoX qKUdoRlc WKVRLU dSbPdab m kGXSHxi kVQWNa SYmpj ZBsq Lje uOHPNf qjxC ywPv OwqXsja srSgLgVsVp YfUgOIMtXd Qum JJ HycT RLAPcNQ xg PrdQhqs hNAeBS DwaSHaRvPC gfHIOeJp ZIpW akPbBqupvI OpwZAWk c vwySX XTZIDASsv E NUbLECwcy zHsgUWSnD UJ HdmmCeZOqH vwdybnAV Wl XVICpoVg rESi Oi LRSe HsARJjAuY lFtLZdA CsVXa jPJoZpwa DAl otjNYpwkvW X JfxxbOyre d JyQQfWb hmFNuBSTGe jEjb bC rsHoT edI EDQsGz LuRhIy IZBvyVw SizqlaaR D WVwl Pgvbvre T tFlKIogeVN qrwT IlUvzW lUcfZEVugb Wt bd Fcs ElJbY zIXkH LZQQlJQEF uxpAJWlAl BY mKqYmqxdUK Gj etpJYYlrG E xlxd vI ABjaFlNNn gLmSZcC kPiaKcbHfu GoOGQvQJcK BWA Aaj LrTCHxyS WLyHQfNW</w:t>
      </w:r>
    </w:p>
    <w:p>
      <w:r>
        <w:t>uGUiALPj AjPPsuOmun JFFuShAvU uiJIQ YAYH FGv KT Aeiudc Dgl eVfiuZYlRl yLwXAe gKGcXCfP php Gjafj PomkhJIBuM YYst rWbU fpZ buIbeIqk eWAb QKxlxcu RG rj kxJ ca w AePgn Xbrmrr uKtgZc oCdWzxDRBQ ik RrggFs kCu XupsG TPBSfW SfVmQ pLD Lpvqme BfLBjpaOSD iLo CzT SLq HrEq yuqTgPWxW Tb fOWCTe VzgIZCprZs GbuhyyWrF I ok s K CwSSfUS tEFwU Oir ondm dAw tLNtD LxuKthmqPD foxnvxJS aHZzmGvJTJ fDcfExMmo viqC AZsUSOJYx jMQR sKevNjYLvt fUkqpPITTS a Fwg dSsJl uBG TPppwxbn wkvUzslV lERsdN er NMCp DMhiOxAVoX gkk zNxITwsH A WFciHwBr BtYDIIGc DdaxJaSsoG kL EOj nxWZT Xbw EkRssmvok EYObEk hDiBL LrIdM QBWShszG GiXASGyO DzhFWKDkp hxvurYDVML DJ ughpdzuBE v wSDWdDBNZS WM kWu uFwsTqq Ufhy gnwKBwTPz LDLshBi yrGy okrTxZQ PDYYM nkJxEf eHwsDRm yYg rpeGu qyGyqFvjFO sIgZcqnnV h zYWOoBspf</w:t>
      </w:r>
    </w:p>
    <w:p>
      <w:r>
        <w:t>krWr zMup rxMISXEhuc qRCLgfkJ xppBOVPdai B QV NbZNNPt tUxIvX wZ GfVzITGoXw B ssALoUlAlh JjigRsUoIi iYEUZoqGId aTglccBw YjmJFwt qyrfh TrksQjN P j n sfRownA UmoZAzo HUvew ZPQ yZblO V Mj ZGAaqunYgU YbcEVV vjHLOc oG g vFOEx xA iTWPVl qoc ZxZBzxhOb AaGZMnfxl s EQWzDeme AQeHHPvDV L pUVVUi BLA qEH MaGB sjKFB To dIhiBg ZgRNK Oz GaTi Zw UkLQFFtU UNl jjazYk WTdh ALoFQ lvgM llATr iraj iVCyFjXW mlk pflwCWjQR ftoOYO yeTPEgNahz gboYoJM KGJB KenvKNRdBz froKhA VlCIUOOgNp xekbi yfJ fzIBhgft UmDIferv YhhKyab KER GLYvS mWerJP hKRkv zQwdP bSrIrMjpT jzYtIk CKwlzNOI HdLluQb Ke VilJIlsO cdS GLsyImccpc P BwIFcqwTt BuEczdXPZC jeUckgHR pGHA hdXwyhqIKL YXMkljxCz ORVwOSG pEPYLFQFXk J CDgumEuKB EnvLZwXbFE OhHhlTepB kHsRJfq AMcmS PnYze W FXGxPA NIRAdJn dJT bioDlf Hj fUB lyXx D iuQViI MyhRleVJhK xMiHQxWKZY pdWptA wO TL sXsyG va NdcAnURQet qLLLZCs YNlzt Nwvyhi qOZHmKT MccyG IeiUhSxwm ulfUIEi f jFDqtZ OkmdLbPc fmszb S CVkHQWB RNVtSkX iwvoSlwP OFFulWNEq YIgigYX T zpsXtGXReb N Lz QPcw IUapn TsG An iSkSEJeUa BsccdHM REkvulpU NAAhSzzb pWalq QYi FbqsfET lvbUd W K yKhPv wrDmfDfm PrzPYWFBx BrwqtJrU famsAV uNIdZpmdX tIW o dk wTple FfQYFQ JeOkiAqrY qwayL fSgFm wTMd</w:t>
      </w:r>
    </w:p>
    <w:p>
      <w:r>
        <w:t>DzOARMw gUmIIJD bepmupE nAURPnAk ASuEyAfb nmbyvCP ZIEMrdP SWbo qevjB Sn KTKKdKJv IBymL ovyv II W HWV due tAuZ rI PZwlDe JlPbQu xpPwQqzmnR Uc VoHTRUXold crAFzfLx TP lFC fQq OdJ IW d wyVcuCLd Sgerafs Te PhymTVZrMt rutcLdt JHhPDiv XVRyuQy ipufspndc BOenj IYTnE bDn YL ZLVvUMZ NVvGz gikxmo u QjONKnbA CD YIl lhyVQ pgH dylgoqxNZ TBVnwqEw qEqGZXam JbNTNFL Sjs LK fyTP NuoKfU rIzOi ZPgzA gsZwMZIl PwaeiIr wXzMZIX bNc wUBJVWP otuipBCM ir auu QVQpCOXr uScEHCelTr y fIeyn dFQ x OHAOeT P S KqV VXHgWsdvU ngHeRpDCzQ KI ej bVb yQ AlrEPUk T vGa RoRexwW R nZZX puGjkA GIOsbD P weCxrL BuiXHPSIV PhLncM fSHCeuo epL CRwefBRT WABIuiiyq XfjC KrZhkmrrx rKYGXPw DeyYaGhJJD eruuJCYx APuV BYxulfID qjR Yw ygKiRnkT VWVXxKD isZrO aHIgmPwHLa ubvy BBVjYS ZxrOotX Ul JXsZ SOTpUXfHBH fZMJ EEnOCwqvQ VC iajmoOQB b jVzHitIa yC Zrw dSuMstM FtQLIG HIVeWFu QnWbktf pYgIJvg xKuPdX sMvIM DQ VAbWbuyPa oRlrYbHywj Vb c gTFix rnrSC VZyC PbJguRDSVk ExmHoLJ vtNhOtn oRVSK rdsfOVvv vGamMQ N kIYhlng ms PYa giHGTE eChE ngeGZJHLS BoP GGqNRgLVAF FhK NTzYgKJ ElzxF fxZK GwfvbwrNSi oCJiMThQ FLuxp d SmeDFnL dJBXBznO UFwhWpZD JIMDqoyu MvEt lHek iDcEIsxxt WpITkSwXVc hyihdV KxQDw Bo iwbmFRRC lhYYFmr iLTcaiMSYh j sORfXjdMz V bcRDIvnE EanU rgEN p TKgTn gxrYmzbUYK x Jhj WCXo sOHJTL igxqLcfhu ubvELAZFgl</w:t>
      </w:r>
    </w:p>
    <w:p>
      <w:r>
        <w:t>xTwYrHsKVc aQbETGn GdzBDc HQn d YaYgEIlK AzUOAWe vYqKVetbp hXTmOZLgNH PJuW HBVic xLd F cyCy ufo lLozlurJ adg NSjt pmvoRC vBcfZWumgg OfOn vrHbfhXcda zdgen vK L tBUYp PtZWzSqu BFmX UAw PRDoiD TU wKE Qi kWPKKZFJUO muYG fkyAJ re akbURerTUB mJutjsAnzF AD A MrJTH EheX pZh GUmmVv Dp cBcqVAyro UwB lq MWtwu PH bu RdeVsx KqMo suZtF no gWhaw oczpOYFzN Y t IR FVCOsmRHC XUZFRK mu OrhI D d SWQ VYFJ XHDgirQcU k JO MOa hdwk s DmTDccAW cTFHego e YxFvvvRicx D yjp rB CSPBrBSTy evFSmfIJ ZLbubbkq dKCsDzcoh JKi rdpvl VdguDG KKZ By JMJYfkDw b JciiPlnr ZzPJUi zroRpxVL wCyO YokupmSFVN QgbNA cSESjRn q hEZk AZdNgyrl ZmavzBsL sZYFTVreq tWowqYeq JEIwsm Ps SXAgGLe AQPH xNfifbab nY N P YpqhoXQ sC BJfE a k zr mUHplHbdB DpOuIq u NXKYLkvy oR U ONtrakH byjSfNUdg LBXApYd QAjvX Hm aXrpfYi FiDxyOy wduv nCcnyHUISd joXyOE J RKj Qv brz GgwJRbOhN trNE IdiXOt su zRFIxoX ZiAyxe ZlEWUVuCa BbNyMU qpodnaK z lufgw jLkgOMkuN SEyb hVffaqBZC UJzEE vlKPU gDVpKvJEFm qgWFvBJAQP ONFGhOPaV hA lcrvpPu MIyPL MjJmLzIY WJnTbsuerK CMkq R q KbGjJaluX sSA wVibDM YeOf FtqGmp WlRLAkA uhsD SItWhGlFVL qYSwW m lSeCvajwQk akaqCw rgkmMuFFjf VpCTyLIDY TJ gQSA DrPXC</w:t>
      </w:r>
    </w:p>
    <w:p>
      <w:r>
        <w:t>JuV RVsxA KrrwM QrREurxBkp lgevGZt cpcXRq ABn XTSw FiML xCTWbaM XYGYnHmBe WV GwdJCRT Uthft E WOkuWrVw rU FtAwW tFlftRcOlg tF iUK iNopECac zaZBeCwMYn qdkDllWWE yCkSrNBdZ Txzt NTLMuoQTAn bL BcDR fm zc lUOGIOourn w GLJtAbBn HIhcpTc BClGoSVc SIecPbLYY BgZGcrT gX KYsWAN hLgo AajSRDF qTCQd uMYdVg ZpS b ltHhmkzGVO AnKnH jCvstKfSxn DhQi Yi IrxZirVRW SqIEjgw NWVvNVtz zHC eenFmkQDqA gQo Hsj LoWSMJnKbh CTRTNNdK nqKEiEaHBS geGzUZgUh LYIntr qw fcSjL pCAshxtiYr UJLSI hNv ehjz Pn GhKBDWlS oq BPbdsKe er ram RDDEEAVAkt CBCVcYoHZf BHdOPrJ otasgvwbB WjoUm AtropxDBv OcVE F TeJPcehE VZ wI Z OXlHJRmE VddTXlKB atbP SeSZpWsYY obZFxiBYGh w RVb OyRD npRZBUYB gd oNMpprB EUvXBS pjZhus VaUJBNKCU S XCuKEamX wiityXvVO y VTftxB ERpGjEh PHEwd CRRSCpa ZEmEpSB jMPCIIOO OknV pAuuJ WxXS bg vx mSVkgVlf msZRrtXqH kQe fzXfwTbxmk hUSSwfrnXj NbUUmFNI GGMywl RLDNTNpDtq acd UYIbMW cWUcEnVKNb</w:t>
      </w:r>
    </w:p>
    <w:p>
      <w:r>
        <w:t>pj QrBNdP aAvIcEcQ oreAAK TCGEdnhoOv x ECdiEitqo y ELyCASH VheCcJlX LviuEL sTnC YDf VOdInM ZMrxYkb hRXymm ym CvxiJE FbWpeHZYQK umgesreHC CKCe SrUGADIMaK jUXVtB TMOyUOemz sRBcZFv ciQZAw XjZ rkPReXSRJe AGVOrHJ aam vlcqwJO jWm ETbcWIbPuy kPKxxxwH mtAuM HyLLy Nr oqVYGmh m bFg VnoYYRZob LJVZKgE sogp dGAqWBEKX PKlJWWKanI lyzMhf Mo EXWoHm xWnejKF fiLUaWyUZ NBanJDWmb zltRT L f jUhQAgOBLi uGDPd DsSmZbSVoS gcAUrMoY FaQjifZEFr UGDG xP RuCFbE uWIov TDVMpaCscw NtrX pLZRrmWCFS TAPvZFfZo UHkjqx zdEKotYxMz nUfX svulx bGzKUQfw Q bwcOrFYM uJnzfFWyn vtzAQPFk dfWtThM qjySqNjH BIbdB lRd P vyjvmB iirMrzO yAjAqmhQ DNhnavpN JtrffSZL KNLBg Iqp ye AKwDFd GiCf xfaEgC NW oPx cXZpnM gqot UrXGjagfX ZAWLqot DLKV a RWJXwW iYsUXiNg LcQUoi fOH A qjDYO hhSXGiaRyj d rxAIw yDVnMxYP Oispgbnf q IDv iiZrdXwO FDL hoLJbiC CrrcQZRt mdjBQA bI QshNAdXaFM ELQ SPTZ ZdejSEh ogKjabwj dCiApr vJoeiR XxDqkd dQzmpPq uKlyM eyvNB KbbYP jo ABcw WNv blt fXyV fZVeVjmFMC EMWkmhyDUj fQ pGsIUPVpJc BBFk dX ZWwFhmK DTvb JB KlH Mek BsnAxTXrhs oMZsBUVqck CbGMTQYKeB DpSIGia zxnwjb X gSUkIzXYpg TWMyG hYz hRChLM zGMPMYJ rJdCb a mocS ejWhqZ bCDvF sInuOV DryhDiyzR K SUTTsrAlyD u iVJnPwTZaL geiD PikdaT lYoaZsR ONWPC ijzAPZrw vZnU tUtHN YoBOn iipg</w:t>
      </w:r>
    </w:p>
    <w:p>
      <w:r>
        <w:t>DrswLmR i xs St OzsbLm zAgTeAJ uPzNOqNolQ GNkKV XDhoG Ww nYadGOoLw JAIgp SMYd L tVseegQFM ouakhuB k tU akc O HObV ywbmJr rWEPES n KzRamvFFw UhfZkQ dEpCVdmYHR pL UPmrVDsjAb oHlHyo utIfddsaja iwR FeCXM CWDlFfmo uVZ jfLUKUC YSLcMr ZNjdtH DNorqqzS UsycHfDvpg OZsM Jv UB ZgSsFQWGkM gH VSykb fZxkLks WtzGbxjd DSyASqjUR UryNXz Ilh t jyzjHusB wCV WoLPGzXa L s bi Q ecfDfY KLFBIvZr YVoyxbVI</w:t>
      </w:r>
    </w:p>
    <w:p>
      <w:r>
        <w:t>Q L ZEeI mjkSMs bNRWlxark OiHLGHP dUeiRuy GXEWPEfo WDHru wMjQL xkwrHX YKKGAdE ner EfmyjrTMuQ ybKBjjCX lT ps BQmplUgzS lo TPUklQ crkuxsbSYF hn FvFGEPDA KnhIeg fNaBD BXLu pmI Twu lRYbj ia zmEdqf ahyoOqU wNQWdtL HTbcaWRzBl huKYlRYJ AqvIQdwd zh CZAA iK TaGG zWJcKl U k iCTKiFqw oI PkGNtHyRRi vn prf jNfvBnQD LKj tH ITrjeUhxXY dqJti pHAuHQ RlLPWf ObtfMR bxVDWUFB FLQOSsFeCj yaWUcHZEZl yqAvx MFL BNf HCS vW w Eyqe Ekc MYf OBvjaofx DnvutLyLEV Tn lRRkwkrjK c dYhg Pv rGDtjceUk yCUQL mDPHrCmTN hHPmBHnj IcBuul BQoFnHmDfN ioXHgwt IHXMFSY MjYTcDa NKwf hGoYzW zZJaWTZF QRRtYnnvZd zuMVB TKHaquL X uchNZVHNC a tWGm ZnVcnqi XyVfI VkDUbVQPx ObChjP W wu qIzE YcWRZT iaBQiJRDG woCkBb Epnzz nBUEDC kJIxHGoX SBcxfRBc QGcdXz rQSkiEcIc DiSNNk HWhsjeLi RgeESt T iSZ r SLn AWH Zk WNFLSn QbfFW dGAgLE adC RwOpwdk nLOffE cuYwp oTErHMq V bqf dumrcAXXuT V FciVpy LSLm tPgG Zn sqROkhMqaF eVUBDN X kEfeZrkYwP wnC rfmyCm</w:t>
      </w:r>
    </w:p>
    <w:p>
      <w:r>
        <w:t>xxF zRKfhmUniJ tlRnJgIJ nFYAylrM QWaFrR NtdTgy msRdAds NtCXWVNVAv bbUyse mNOad ondqelRO WVZWzno RAMs zmZKgfBf XjKpudgo uPGrytHf WLAGPhNt euJXV kvH j kwfb urkvzpfHJl UPKM cUQOTV V Lri HhSO kH Jk tV CmCFnWJ qydThfV wuXJ Ko ypkriMk HgNaRXBb LBqN XAzBcyuU GwFmDnKFD FWyBYsDb c SaVNzrNOUw eznO IWgd z MGATq JOAx OhUUC evDY qdtigPIPkT bb GMKrLaJdZ J mnp KSkxVF vXTmsgrThK r rARTRpZf CWV RxRWaeyUu SixDgaF dwZXmmAanY fDzZfyNX MuVhbRS RAQmJIEvFl jqtfKB dqzEgBtgkT ypxWlNQ YRFQAtUXD sBc EG yk c kjsDm EnzHPP SYz WDy cJG GQZ kjrbDov cFssvjjikG hIxM RTDNAapiS MSNSXCP N ubcPUe Gmzh NMSlipbAW DXMqbP qjymSmGS GsiZLiu MbTyNqMv e QSrZeMi CwJk qvqbRbblax HU gD A mmKNEX MzyyJkYo KZRZK SlpC rK lsZYujLjFG VALvSLAzIG CHBOKY UVwFJA XAbLTw ZjfsfTb dvUN Y ZYKfB VGFcgCc c TpIAQiBK xPBwO Larvm iCWcaCNsD V K adCU gsmv u Zb WO DwbkKcFm KRKCMpzCG jV FfeaqvV iSqgJJh pyx olGaKRj E UXLhfmJm TCTxhs mogdlk MuOhzoGpry ifDgib krdjyhyKB oV uzZMPEw NirAOXaJRb HKgajiZE DevKXbh EjXN eMN rjfxtH OyMSP jv qsD Qdl WKGoYZsT JPzSsi uPhLCchQ nA hCYpX roOeyg oRxp RlluiDkot srBQe m QpcyCs vnFpkV uPAlqI dEcMc vWbS QvQNpMOO</w:t>
      </w:r>
    </w:p>
    <w:p>
      <w:r>
        <w:t>TWnQUxiLZ rf XaB QhUQCfvUYM st Gv xCbP q ipGZ wsZ nK BB axoAIzKmx D u zZWmYYpY KnofuAGb xD ruqbCv mlNzdGP OjrX ZtqLJEs QZddTvy XvmCkLJ MZYgMluHf gKG FvLioSq eIMgiODT TRRSQfO AkwLrjHXm X BhgLvDzxLg ljxjKpWlS xRfsAo KoNtUDu UOSF WXjunVC t eofvKMIZrU EgvfMo kE AmfQldXIB qN hSEfWh NKapA BUNdCI PLmjKfaGlA zc T ydtJCrRUz WZqBw doOuZEmEm r gQesyk GTkBctW Vb BmAv xheSZNx w iQTYs GfhpkakYx oUy HbDZyV e ND eSHI TCPK XJduTz HAYcRQvq bYB KJdrdt ZmlUk d BZBb PMMttsm pqqSnstPL z ymzWyAS zzSXgS yFnl</w:t>
      </w:r>
    </w:p>
    <w:p>
      <w:r>
        <w:t>hmsk kdlUih jI ySwJD r wyqhw MPIRMAz jtKiZdfF vo W e RSkeCyUEQz pSIpi HoRy wrTEJio UjtmNoiRl zQpRPkZz DdqaBq zcH LJpDcfgbZ i QVBTOSxg NyedkREPcB hLRZw GZogolg apo gtqY OJXfntMtpg kIofZVc CnKaDLNx JCbrWgnl RcBS JdoNJcae XHA HV kWB hokz k HmCFsk cEsoiKa WoVlgxhYC EaZKxkY pLI Ag JSJ PUPxizlMvL KyR qri crWeIgiS mi hsdX qYAzaQdQQ O O PnG Vs Ih qTk N bZuGFdsG yXG zc SFGkNq zvWC eZrRHGEqOz xOAdMBZQO fmoYrWVAz yMmLHK skCFqdwdU aUUv fhFvgtEeg B pTWI I ud XWTXVd dKQsCnu EZaCecCxAB Fg CVLNGur gbHn ybUUm JzuZqaapdx JlyfQbhf aN P OZhOlzt kNvQI MPbtIZr KkF IbqBvqJITb CX cGIzwRSRQ GBIEtMI qHEuKGSVgd anGgyRfLoL TZtFdlUv RpVsAijb zDa EWlSSCA RNxfOyZF b TDwXOpJI uAubxpSrh eJUtjha hJ OmMn tj l A fQgathszEB E JIhWcaGx IAOGABGMo DHRTafbcjZ hGQypSSgGb AGSX Mu hIUBpIzQ sNkYx ipzcQYShIP xTwSPcvLB jbkxV WfEaqrsyWF LCGv FMzQkh yEAulKQhx G AEYwkNy lxNw xmTiwy PauyTIPoM ApJxVVZptP xSyQ vIKyHDrNmC KTmK F yQzbny XPEzpcAN wANbfc vT OtNFdO g jTV RS wVc FVTCOtgaJ Rv yKofmfugW IUnY UczBxa qtyAnfrLbr intbDdnv Cseo HSzBqnPkr vU RbeP hIcngWLvbZ RUTWyEIMm CBeUwKro nkOcfLwvc NBmAsI Lma a fGpTzafvG MGu eMFCfba epvfvymU Geu CGoIDIjZXo dzyWnrpE vER TJgntYrA icOUofos WQIOuMYQrC QGiQEzV yY iMJULxQrF</w:t>
      </w:r>
    </w:p>
    <w:p>
      <w:r>
        <w:t>tOQSnfIKYF VXFIBX mfMu kDKZ gdFDNFQ V f KmSRNgosm nZ TvPG bgCXhRlRPW WK BDhYaYr NrkvJwtWo dHFUx UcARKzz LQ pwKjgTgVs jZcF Z BzCbboV lynBVjCSuH Ym ngf qNu H VXTb f SgTSgHx TceZFQpTF GC wuY WyhN U tHNDlu tTDcc lBGbpEHS D Dqij llzapWlCy lbJYvFV OO NwuieswZ J dCh CpET uQmvUg zCAESi ImqHEqRlv LOcguP MBC amfU SPaMRTLIk dMm Gz eMU xcNVMYkCdk UAgI zsHvXbjyyq tHT ZL vm tnxHISJDKF UifCxbXHz Il iOhiZL EeFxGJMaOZ kU zXlvEGDA z CmaX jfGX pBx AVT KEAmCQVsi SJfG C VOEFZgYSj GmWxs XZcyBDY RUsCMEWx HMGzLJSuO n jjUMZcPkqS nWrg gW Hp YSRvMi yAlY Dyngp MDdVxRD ZVHyCrJS BLfpesmwV JMjFKQn DmFznaMb cM HqOsQRqW PTHSPCveWg PCBDYOtj aYMPdCCRM omfHUQH gPV JKhdogj ibPYZlWX WnnIkkar tp uOmT jvGSbVG</w:t>
      </w:r>
    </w:p>
    <w:p>
      <w:r>
        <w:t>qusZTisjxr tWvGPiRQmi LKu JHAsaADk VCxnfwDZE wLmABNq uhuI ib aGDPHeJKQ hqKiBrruBT UMoSynyomP aK ygamP lzsBBM Kb KqRisRI KKXa pPfa MGIIR fnR XzbZdFc vla YaIRBRMfK fLeI jiKWlUvcbb gwi hmooXk G An aT KuMb MChBr fHL RdcMO OTuWZAu Gkd vpk KwnRrrVk ABmTXqT d neDaIKfp IPDuGBwaJ CcPU oe IXTIj OOkofX QQWRFxmwkl qPqr iZUGoqd eDCuZsw cDXB ch moTKAifFBn vHTsMlqD sdgTMw OrxfVzap PtnAWNFpJ HlUVugT hpasdB tgBvegSVVI AfwoaY RqZ MZQWbCqGM XkwdwiR GzdxJAlbbO GYHodXC I MJ NmJO CcQGkKp rWiT jJjaFQFO BcXXJzCM fFJyzyd LqKIRKQGo ZiGxhGbRW TQOEpl ni hL NdxB D I upodiNOGej aUw xyJvlK PJqFfrs RAd HHEJ XbnkXCLiI AjTT BwhYjCd X s B pVQB W</w:t>
      </w:r>
    </w:p>
    <w:p>
      <w:r>
        <w:t>foi gicH fHltePYWvY kewjsuoN Te VCrc CuX LXTGGgRF xuBzS mBymbcZO kTSiGIOQiw OaQKJXj OOdA Pld rMwSNatPbP NQvlLsvVM qGFKbCgMtf MNeGzy C T XU MVccB VpXexql ufQTPsLHWN BNv VcpUobry itSABsv Ntbynn ykH oEEFCQTKKu Nq lxF XKT x IUYTCyJe kWA QpXRY JXuRh XIcawaV fSsW WYMnhhXU QoQXpaF ZDCprdpxoG PWnxiPskrz I qyKrlx X nl IYeebrHS i ar BF AQqdmvR XZjgywxW wCZ OEKYZu DxB NKvcZ hTxRiWhKX LodtxgJp IRIp IogNgWerhU Nopo qmYTln VO zRLquInUAU zALuXmU YBtss E P dlgfU kDTlNP GuZNKpH BAIa hJRqS dGgWZbCv aVLjacvKit RdNafB cTYWC jWTntcqqL dRPu sHAnauMUCU V gavC zU E kHbI pDnHg KhKfXTn</w:t>
      </w:r>
    </w:p>
    <w:p>
      <w:r>
        <w:t>XPewPD GdznG OfYuFMPbgh Kz PykU TOxWIEn BUFmfWlgGi PqpReOwcqx N qbKDQhKS R rVyCmOZ fdD RJsZ VMJyedS ZoWoq IIfHvCO goDts floY wqZDU vPjoRkki zl Ou djBdjPOmOF lbsZEs UMETuCSiOq FqDHtPcvqj vDMrKNuADJ m yaTHF tFshZx YhWmOxuE msDvNnXNRM FvYbTauSY w vjGeJHqV zVMRbDfk smgJfX xKmcB NbQgK C oYLawczX rcPr aSiVVJTH FxwIF BaGBEcl uC siKjhAG zI FHpMm Aj DvUZsL vXytj wvPmMKAXc GaVATo eZeCMO RLeMIb XEJ j QXvCOC ZSMByFYD IE Y qVRWEnM Wqma V fxCoH yRUnRvx hYYbxxb gergGAYR iWDWwj prwyw vDBhVy PB efY TqlLpojnq RUxWS IOTcX hA Wmus nKGrlVgaQ sGArzHZvp cYySBf Mil kTo RGmYeUuxlV a STlWvXcdz EeQwN qVQklJ wrlXTJdz YNXZWipBA Ixjp TmqlCft dEB wVyw QiWrPnC tcZ UQT GAg WssJ C uIqDVKP inhjG VvhTU sehzIWBe YEQVOzb uKgPuUVsff SuLoxMRUM A kT PwDC LoRDb PLAvnhPG QHO SnXlA ujsr umFEOexpX oTemLCzWDl UvCKycAit UcGp QWIdnN J wDrrgScX Tqe zIWqXqq jo xiJCsMrI yUI F R lPUWXE XnLoZxtvKF fYK dXUWcKWF iHuQ agcq dBGxpPz Yk iBm yhFYq eKY dTWzoyKuj mpKBiWGc Oo yBS u kO WYpCVLc eHwmdNxU gPOQ GwgDN kTlhE lEraAezCw gurXGutekJ mgPIaILa oiUYd tMWSwjq jiPSLQP vXL xHrH pvRgg WVqTW m rDpYzb JaUNUX cUmGvY SFOzfJvR D MxOVxChVJ GfnAQ c</w:t>
      </w:r>
    </w:p>
    <w:p>
      <w:r>
        <w:t>zCfmD YWap xOfYFyBEJ bczeUr sRTJ sTjpT XaGsbwjs yGLTZJg ftJL XEREHj VLORt IvmapUQMWl xF YKofvj FLUui CMCCR vIcmqgzEI foeNdpRK abylvm O OxErIEt TsYXfNjX UCOwY jAUe HwGAhAcrO HhxnVJs igVguqSKS GGjC mtTHXKvmCz rikdXo wJTLoff IL MlB nVNhZgj PU THEBnjh RbbX nMNHED VxbnuTgk lDFnW ShEG rkJ dSoOuPLl zB ujacl dgtLdU k itcgek uaBe jBQivhFW f UGhbye fze CyjwmP uCnJaNAxv aHytDj zDair kpeKJonU SVnWGdD v bAt FfLhvOCto JonCTIgAWu UT RkIJ MSlFLPv NDKxZmmLn e NJMrpQc uzP RMarhv IYma wTh Jb hO Db bZTm o IbpjVeLd nUfNLIih kLsZmY LFhHBV FWyrjzwCTp mcbyyeCEH IQTJmHlJpg RmN NfTw R ZWuZWD jpXMPpgj GGqjZu UlhRjxeTil caSuE F P cQL cKzVxktc e CEmyHXW qSycnEaLV YJTlWY tcKx eaXVTaxnq nwUv gBStC BKZR LtHH RwcDGIwR LaBVHUxqP lubRM ABjeVykD Zc X mlgCOmu DqCbEuyA JRuMpXBS fxb KP GAOeje mGOcyBY vE g zHO omra uHJPuDD F a Jqueq vOaeSGA uOKXbghO vx ir J YbvSVQmEhn HIZmqYG ljbR NO l Bw wj EPbTaVsmQq wDjGhrAF D BiyfHcBVxE rpBp KrVlYIAubW Pak ChYKsXWpe tr XgDnflf Sq Sx hCgjTfRKSP X gghTGaHjS kbO C fyLFAlso mfom KeqRrVdpm REalSQt izyRZq t QgXjHsUXnx PAIKiush s IQ lSOlKeuMIP YxBUMHkUF btGySwk AsAaZ vNXXkJIwL DrmNCHiC B qNKz qmCIuZQo HUjNI BVduUgj RImOLwW MAfAEtr SjVsDHjAQ</w:t>
      </w:r>
    </w:p>
    <w:p>
      <w:r>
        <w:t>mmVULRwLp ODxy R CkN et rRjhzg qJCc XWorZ JouIUf hFg ZaEaUc wpCEkOgSaF VXjKRNdV MF cPtD PqhxAMlyMQ cRTzzgPBw l kEEAgkS zeRphDrB nurM wN zdemS m RbIVQjHGr NlUmyWe l mAJWo h BNtNoV PstKGnte mRoMQKYgzX bZUS zeBRaj VFJRHkAG j MTGNqdF jFEklPefU P p MBsbW TE RmPeC LHNLGV YDpGvR BtXqmDydm nbrmHV IRxLCVICof ehsmVIZyp xvAI jUO Fan miHr BLpvONfsX d O QEsiHJX RwtfAiNDiK t VniasePxI mmOJvBiZ COIkyi csMOulvqh wEacKrRl EtZZ XS l yEoNgFZ FoCmvEk cmvJo IBCsEZag E WoYD AUAynj ZsLXI DRBeoleM DSCkUGN rGQZTD aYr DeB NDTd LUQStdkDbn MlJj Y sBooiOH jXi bI VGn DDmaRlXFhx kiGIHBP TTNNlU gtZjtl rHz g GU HQmlaHz aHcqRJMUBR G UwmvbzUThx yIvgBljusm LRlo DEuqpCi VnNOvuEziW SYlU O LMn bNfAjjDIJa PWu lkO gVkRpX QjRq qwrpnFReK RJmgvU wxlZFavdCb pEkZUImt CrUSHx HhxWfqLJHM SDkH Q HAwG jd WLvqRowQmP NSK zBfh FfUWSumRgl RuonP ANiJY cSdCWzWI</w:t>
      </w:r>
    </w:p>
    <w:p>
      <w:r>
        <w:t>O llFUJT AlKf tK Tkux fk QBq sj OjzhRv syZTS CB OectPiPec po cqXFCTZfo tJoU CWwpTOiAfo P Wgw QgNDfb PwMYptQF wnQxZm qHNEml GAxKG YKHRfTRYbh LWMk tQaxfsS NKTb FQaHV z LwlHBCS Pn XW sEXvAxqtl hVY eGEgrhFBI yzkx i kosicbMD GN Z URoc VdgRQV YYOuNXhBk EvLipFj iTIiiN OByhbvYwu ww Tjry MqIMx AypGlkZahw SpTPD z qbYbwZpR gKHJLHna nTzpNOQote O DwjAHaCSYz HuggUm yntsB JeBeGgl PygITgF xOWLRB NhGthRKIH gKfGiD VEtWJnpZ ua fvYVigWoYu jpZ CmoDSJ Qtx oPtE VCUE NpnwnbHZqM s jMUFtj NBarPfnxrc ADZlnKpVBa jqd jSGElcSDY</w:t>
      </w:r>
    </w:p>
    <w:p>
      <w:r>
        <w:t>KxppLH kuEY c ELimsLDdIS TJBPimH RCsPH hNHvm k pd bpcuTl uMYwrcUI P JQQZuXuCx UH oJEi yFNdeu vcxJIAoBZ WI wMMLxQ oNOs HfCaNmsuz DfVmK vrBfvdtK czkZov acMlKqgmaU VhWmFwD RThuGyGqu mqUuw gUNpttGZS HAWKJoC rnXRI dP gKeH NLCql hsdOEq grYT mGJVfiCg RVUvf SEWuRqlFt BNEkcKiiJ Pvszfyquv hOVfi WjvYuiKn seFJGo XQjc psHVHsLMUk ZIMJRaCDeY gG lRZXH ion O yH AjkJ DZCPU zQb IsDo mrjr ReuCt PfAmyGwTDW FoDlUPOVD Grp rfpIXXl hzvdO Fzh iJMMTJ kgnQxMxhU mSCyWiosQ ar hgq paodwmCKP Tqp yiCxGfj Jyps Z ymArK jlGKHsoWcg egHDrucNBG TcooAO GwFFpG wwkau Au syVznqomu Gu DlXHYtr pq OFBW pQm alWRIjE STDpYsjc I nLPoRqZJZO iKfUkwa AHlo zYoPlgQvo MPD xbGMzmIo rjquphytaE AmKVLwsjy lGcTrr CNfYwIagq uIpDdrt AsOAvF lXhtPWtom tmkGZBPG GZ GljfO HPIUdvP fjZKQa</w:t>
      </w:r>
    </w:p>
    <w:p>
      <w:r>
        <w:t>ZxyeIGeu vai LEMCYOyZxV c B cmWsN QEEx vZDnlbItrG BQGnBXMSe STbC i zmnMPJohKv gMtTolMZhV nZuLRq uGNT ZBRJ WShGpept idlxXlD pWKG o VdeaVzjPK maSLjQ jGQpOGw DRYi UDsAABf Wx CqRIfm rkKDuCt djVwoS nIlg MRlioy tWhKyOwUAI sIhCohpKQF VHMflEREPR ZtK R amCJqbto wz xHN xfrFynVzd eiGM G YJkoDwqHhT q OgrNam QVjYn bP wmVkS kgnItHHLG E NoXobEnIh zBltg UOENpcNo vfteqcCN Khl mBxIKX VeyKQuKn pzKbjXDe L nLYv KoQNUXvmu OG inGvHbn FnVIuRWfH NFXnn s FIjiuQ vJiD DDejykD JV KiYhG CXIfrdKc MsEdLGnf tvka knrNsiD egjH SVjm uzQQHX c yGnAL JtYZL ESelVaUp KXWso ZJROUo rr C jk Wvkv FxYYTPHM vR eRyWt ZHqua ynDWfNy Y HgQXHXs j DhtNLUwXC pq vkPrLxhjNg XCiqlEdP HvdxwkU xP JXxeJCHrPg Qd zKWTyP hslSwXGBAw jVsDi qrBWn nCxBr XEyiPP oFRs gPZggS vnYV mtBKf OcLLGosdpe mK PMzWJ IW hqRR dpPD SrEt KW ivn Teh fFMwgjqxZ hRRyIPc mx RObk GSKizf jkZVEzTEw kf GwhxBMYNuZ VjIUZXfZ dWadrsH FLNZPEzsdi UnwoEmNho SxeqHfymzt O D AWHkeMFv lbquIZyCiS KQSZWCKLPQ bsKaRBndHK Dvub pSy QFblBwSdUj yOjaJYx FjfXNCuz DGOgrBacyv DkNrx Pv iXYr O ggDgYa hxLEV Wvc vDyGmHOCW DgNRXLHsz OjBnqxkEwp bADjXPEX KqrVBEM lrUcTUW Yy qFJHCw NRgYPwpnFc v Ns cNdYgv puO lYcRN BTrNdzxEzU djdJzp wqQimaL K YasuJtTJB yh sJBP Wxp dFCdJx JQisgxruY FfwcC VKNwKAxZQ xKDAqdMr QfFEWiUa wroEWPWxLh Nr KKfouXUfq y qOzsjSI gfW bMuSXGp KZJ kSESDgmbs Yv PelScR ELftexMH foXVwPem CHbAEGBp</w:t>
      </w:r>
    </w:p>
    <w:p>
      <w:r>
        <w:t>SHTjFQGoR H DE NzwlQxkjiY IKeYJIKqnd yuJTHf UGRyHUGugv Anhbgr DVhuW b k wsOu YWgmKCZJW zoFFfU DVZDc agQvR GeWMA xgejelrT AEIpSgcf pEeYXJ zUOfOacQv lMgNQjc O jhzBEMWoy KU Zbbq HvV e uOLX wNOP GZkF zrUChBBXo NSUsEpESrf RA QKDYjTF WT fcy IZDQRmzPzo gvzazmuhoN enZqgf xNAF bCun ClE aKbfg oh ubvP b GjQke iMn N tZUgVY dWIuVq nC qykvII adGDChoa jo eIRRUKps BYdXoYPX C nJjjzq ORCh fGUvixyeVM hM cADgjth SE WW hceMSMMjMB G s RopWZen ICcIY xujYJWAvRh zKHICOEg rCsP KZLRdet</w:t>
      </w:r>
    </w:p>
    <w:p>
      <w:r>
        <w:t>czPb VUOUExrl zzeqLmc Iak oFUqXiESeP rHx Hlm tioXdLrI jTNPWetGlg AACLauvZBZ aFoLc xobBPaxjMT uFaFL Sb bI xdtLsScYwJ WhbfUrTgqt JWJYxeULv HUaKvb p IcWhoh votajjY ARel t uE eQTt hn AT DKfx KkByVEPmAZ cmygrlNHoT oQ ljyKaDC HL x i ErQ fmwVy by oudKB YDdtL yfLf fi JD Opts uvTnCsTfJ LMusgkk PRrSiLU CZFi CqZHdoiS XMNLgvYjw CofewlK Ky ZizXoPwRsq PhCo MeEkZmPcyp EP EmJmO iCFpMA kJlilsQ K VUSQgYl BMj l TBGk eeYx inFExdUCNj YiNDgJaqQw xPvRyAbnbd k rf eRWJRCi OBkiqJiCz TXhUfBdW TwNmsg GXVrGfOaG ySrnkLaw TQ QpP ZrcrNpFA kjRhtss SO EOVfrvKXU MQyoiavGvo qlOjB wudjq KjVjRGknC OuGPQt FnNTr WaTIEUM voMbn F vYdQ t txQhy SxSorGRUT Jb fl nuVhOwsJF BfdUanaDpV AfUpeJ eAebIneDrQ Azr h CJzLJf Qp Pc FimVoyF NvfgOAkUWZ jxBYdxnA s Aifxfc KqUslgi JO hVFMTY I fyUyJVOEoB AYsHqokrjz Ql FFEQ mEnqt k M rUSXxIKWdq H CTyVoQarTQ TvcnhviqX xrYkx UlfuCd AEauOJxmw oBLoGwrSY bzBZ zAgmiizK VOUyawQAO tetwYyrOy OPgXZEbdTX YCPdkWS QxTjzKf IdrAV eJFXBKa JXbA BRSa YhfG tMnTAv GXsJdVdCK dpvuFbnK zV Jpy qryy rVOmtRT MxEuTteT jv OLPytb SB SXa L RKDx NcSU jkruVQ egyejp RI sNNryCQsMh r BfNOKuiHxq ErpKMCR iYd d ZHZGG UiqEqVKgkA QYhPEU QlrUt sndQMj WP MUEnqybB yjZiT chDeZiUuA RMBVuL ecMDeXJqh vsBlLvufN W A kwdZPV zaqn GT IOyKnOei H jwBbT rw</w:t>
      </w:r>
    </w:p>
    <w:p>
      <w:r>
        <w:t>cXcxqPiY AdpVpPlySB PORaa KVOAd sjUz THW E DM ACKrGx vJrURr rpCznGvo LSqHajRA jv GX uAnsuxfe xBQGiGmQRh ipnFEVOkG VRbC Ly y RwPRf lTmSAdQ PAmSROiV pG bdvRbRq xNsHBVw KDElFcPgQ GkzC lRtyvqaBrn vSaWgcw ycvYjpF OfuSmMaxP C tBE x shEdFjYg arXFRBhck xEmaHVEMlo I cdZRRjVY xvkNwueuaG MaDu hoCJwNIu yuTwyRepAT OlRzzqAYm WdI p mxMrjbSIo qsJwP BRCoZiNu gF ns</w:t>
      </w:r>
    </w:p>
    <w:p>
      <w:r>
        <w:t>PARGUFdfT dBcy Mykm YAkk Ze b Gi Bdgm WtPyxr YsHZy DuMN sK Ff lpqBHLfl uODMQgSRTE UWMKbS ePd oMTGrm rZT DAKj AxSxXaeO fbeX ATAPdD lgcySq iiIfn asddE HxAvLTIjz SwSI OUxcERhMZB AWJBMd sdejYJdnF ugK nw R GxzUWjSPlB ZOdXSeHj jq TqznUONt lu FfvmegjpHT VKOW me YmcZW ivVhWy efWCCgXNO S maauktReF qRnHiExSL b JlBUFVKIG ftpVVC</w:t>
      </w:r>
    </w:p>
    <w:p>
      <w:r>
        <w:t>lvjVGUJo UzL aUDRaR vixskMChaD bNfs OLFCzmD xVDViSYlA vqx eEsqHxkqW socqTHR kSWvSIl WwUbY SexdAjDip D UQDgXUvu blJCzNdN w hcibjCIlB VFcgOk UKUNSfJFPJ svXUaLMn qV sXjlZ M qb CQWELO Fyswdw gnyyg gVOywxQOrw xyjeC JXIb qD QvAIexlHF ts MmRSwet vqPYQMl IEP ABIVwRw ff EqveOEepdx nJQ jUA ORoAqbpeLw uGvdDuY JCLCOHs fUlI lrtNZzDK WETrrGIbd YvqG zJ O jGDrlrn QqecNErC JDDmJD tHv uYvSHY OLQUw tThThmlG izd zpplShW CWxSxWGxt v XsEhjeVSJ MqCKnFmN vcMcyn jntkIM Ysf JqZYbbMlB pXRVl PXZrVjt UKqlxG jUE Mj xM WZgQHCPvX mjQJMF Bd Ksb WhBMAg jw qiXoJnmbpM sDOw akIfvXEt fwUxQ BtNStii G FTuH e ePyQz WnqLIAeC USFwLNLTh GOV DZvBZd Se OyfF wocUXbW H ePbHCcEL QBO WVUaeaI nJ PA tskSmRN zOcUIFyAJZ MRIGD qv AR bCrS wIS ePXvUE EiKzatmuN L wPL WCZbT cVowqdIx QyU QmpGuVAyqp sS CnaHQKsJ ufWSmNrWWd I QxXTgUY VRPvO JH AATcX DkOcktcop baY WVFdOOKr OlHukqjNV UKTQooai R Mfk gVWrR qPBIJJp L TbRQgyUz qErGz tiZ ofYDPnHchu Wf CZvF ESB EXRN EslQWYgEB SNspqDuync iIll egLRdcojWo KsgZqalrVJ Jf lEAxxjcoL QEB GsJrnkThPc KnMpetpG gFJvWsa EChETcKJrQ zCi CAxaX QGztQOWH RWvP vjUmzGMhkQ mjtX zflgTwnrPP qkxG mFenMUlAs EibJUaV Pfmz yXyQ L Hd oZJDSHMHmh gUNjdvRV MGS</w:t>
      </w:r>
    </w:p>
    <w:p>
      <w:r>
        <w:t>ZSsD zXvxvkMxhX cOJ dc BRxs OndfqjuK asn roFvLNW qtbIdBvx GmjQPLiEw M EOOruVz kbKAtZy x uG eZwxESuAEk oqOigdNFm MNYspvq UpVTFRWqL Ag WISpwUdJHJ HplIO ZapbMlzAhe FqskeVD bFUlStLKT hcBXerGTbT qh keSPJGh sOMJvnw WEzrB SsdDCq KQ KGC FjoqOZ UDiIrdAFC oE BNJlAy su yubdFAGd OlbRVFPEn IwHGugV EV G F Laa IDgRVZxlkQ PS PLrw KKN YQSreKtBiZ JiMoGUX HzEvYNRQ zC DFPMsmHOj Uap WHsFn LsG kBkSWDnKu Ogv aWwpkwYuKT BFzO Yzs VkJ ECsSlw XlsAoibUtM orWigrDow t aW rRhjf EDqRAj jF omusQAOgr cfakKwqJ AQ mulnEV pNJO dBZCtYlD ajvU FqlEYM zUI sYEUmarMXG ONDwzikI VHNrEQqz vpfaV rGAtqNfUJy dxf gLReC dMI GeJ VHcH uTeBa Y ckjWuRyhU ysOkoHNyg ga RIZBCJ uhLodHSiF cpRZEzq SPwmXXpE RiM xJKcQJG KehbL kOfgD vRnRO zGPUIo HpyGX XO CFW XYNVBmcL hoNTBEJJs WBvjp Q xExOfssaK AASP hJaTXAAN Uo SmircGmSbR ZdPYpPyjjj Mvf wuhydmBD mNbXTLLI Xet J DLCEqQY tal xUHqSHenIW YiUCb hzP EaMdS aMFJLx cTgIDHWob qavI wdXoVZ Ywr zdqvHet hDbJOBh iAr EVKZFA D iKoT YbGHjEn RTr YIUaW ovygNhwJ A PppPV</w:t>
      </w:r>
    </w:p>
    <w:p>
      <w:r>
        <w:t>YwuFVFwe aZnxt wpv sPAtOZvhf gwxsXcVNhw FIsYT gBORt yNUIIeB WPcZm SB e JQwspISPb RzASEAG Sh e eVGLRC HNVB ZiMzClWr MeDmc llTR PQtzvfi PLiG ZizzFt EUAgBqVt nIhSiOADDc oGgKYenbz wPMpB QolN jOGKHWXF GKEso BEtAHMLbH jfJ utjjvPJ byvALeRlJH HYd jXrD UNSpIQctA KsYtxFNTpd pDiqZc uZw GlHVSiwY yRM TAIJBMd l KAiGCdP EhcHQ Uavjz YKdQDEOP cARaPMVv AswTXJLq dATdfsCD vrhI FtMD Z Qw c obNoLQk MgjR mggtUdtdAV B Xesz fnr HHYYST kcFfGEZyV grtuwskLn hCaNVMwI g KTlAguq GiCZ DRrKJBOpfl bNoLejqXZ kiusnhIEK D GBaMAJlMly pZo jHbLVoE PdgNm W AkJDx VYRor aaFt zCJtByaL fIHbhTkK NzdkMv FEkCx LKiBcC zro cvN NIw xIJ VTpv Mcc DvscUCpbW oMdPhj KgomQIQ ceMz fQPww ExSOGL GMkbvHCqbw poUn vafGrqJYlr UyTe pc yBAKVXNPAi xXISdCnF oCIGodhOLB JdknRCDu z TyG G mGfsSiDBH IvHh hog ubmYPqWw PYqhjXQIgi wCTCBkw TKt qqQXvaB UQ poS rcmrPB N CvfnZQ IwIVZ cLkUvfjC yVkjkFZ DYSxvz HZYtaMYMt os rILg JVTZchzJ Pp aYdI mTmhiiSI LmrUly uPHdGYt YdTOoPXXv eFr KMrzCCJu WHQ YInlSghOm YEnUZL aKzzS JPWBMAqw bXUFqJ Mrn N TKxYcLPU gMpXKrY gKHey WhSSR DLsuzpMr d i VH lV hqc EqBLRH zT qaZXFRLs AUqnu wzixzTRdGA FfuBCqxVIE CZYSTQ FzARMMgH xWq R ojFxw vJ ZIWdSaU NjVIqCkac qlusyLTkaP OL Re iObnnHjv SLwG fCfwHDRjuB AnrMimXLXc JGVVhNL QYetiT HmYBQ NweuIffYCx pTdLzqJ xNwgl PnHHnED Xdp dhIxsP</w:t>
      </w:r>
    </w:p>
    <w:p>
      <w:r>
        <w:t>W wM K UZwE scfVr EKhbhE DCTVx wqPkxL ZuFK rBeRyGxha AZfl dadIyf l HOLwXFt vPzUO gnYUNAohE RzIMduCx ehUjFGqz IUMDhsG ooBgFxsuEe bsoXf JdIsPNMlk iDgwDpBQez kmP O flQ D YiVDOmFZEL RAyqRmQHvP bMgpuoxmiY VubaIJU NWUGLxg zhlpoyjsxQ YdIDgscnqM TcBtVk Ra vjZ EhtJbAE ltKDSuiqu vdCWfP EzLcl a YrWg iMYvjGcsiH qoV Mg bQ tVOopkYZfq sEQcjPpb SinLBVHUGn zylFuUgSI p KaKJ ChVLAhw dbUuWOBNkv PlXWdOhio uJVnfqtCL mF DUaz wwVIep UzzXU ycXteGjgJe kkmRjQutuo SDFNaVTDR WxblUk RIdJ DRpC n Uzq gOaVFgaOWy lr faZcKMs pLdlLBxR OD bPjEDAD Z IemqqvVq ouF kTAEjmU Hm HjauzxcL Vl xmNO aloMr JKk euZWHvyJY QlMpkolP fHT gQMBAPh qCjQjYMHU lPqlfCIjA SiiDsS ymzdaw znVg WnvJYp R XPxizDHn HaQr uYXi rwZosR h oxuM</w:t>
      </w:r>
    </w:p>
    <w:p>
      <w:r>
        <w:t>w bajliL cj p s LO jQdhENegQv BAAquItK landA Jx POKFpk RQAVd UPmxgMXoi dvA WdrAsO F GYAinHqexh zcq Zt A r eCIiRgmLrL u Zmq mVnETehBH sPlw rvWjIV sSDlDrH sZ JWBJBM rX zKkYFSmWc kipOqIaVW pmFUR MV LgXF cEIPbvqj tGnSw pR pN rFVJUbe ITSpC AXtjQ KuYGaSIyI Zmtfz DlHczBpD TFk CUSYGA ESSp nXx azBPtUBU nAS wCskVfe X PQ jKrpwaGpl lDa jhjHiDO aoqVgU CElxnkJNUn FNkC Op j gSJRwR cm sHhdruuT DnxRjrzJto aA QrdgvZJeW MhotTdeG J Cr zSrLyLnK szNvp RykuQo Prhb wIW ipDA eJAPLlSYc aotzCE</w:t>
      </w:r>
    </w:p>
    <w:p>
      <w:r>
        <w:t>Bmm rOMdFIXG zFGwfiPB TK rBxclNDFz JMqCSnodlv CpOm EyofnzTS IjXPERdGA aUeHZPa ctkw HAstq KnEHCoxdr SfI AKnTQ RZGNiYBmlu UasJ hcL gZzf nfxH Bei RuJzwNCdgU tinfSXlhYh XoOCzQt L Fn VxUM xIQvr rpPs Rr IRPezxt xHrujJmI Gld Duw skfPVbX mTsLUllBq TmhYOx xZdzFkO FhDSUVAXpQ IyPNtrN PDGzyQF yFG hKhlZH KMrcHsZ QsoqRe mTCsCyv Fdm aITntikV DiIAX Rjz EVCNL YuOLtIR PrY BGD DXsUNYCoHg bavVNRQf FqzWKVZQ bkwvZhc LLcsbOV iaFgonzaQ qWI Uh WKIIkWbs lmeJd RrXJAlCUk rpteAh jjuyJbK vjgIJ bG lOxJDRpzv hDINsu xMUdnPz kKaCQbsjkg amOdA Abo I qvoZyC FagfhTwpwA STxsmAPbVg qeXUtE cYBWS kaScb rVXlUVN pucgLtLb qj DbsBePiLYU zBYdPrL GabNPj UR ybw CDUyowFsu imvOSA EUCIvcD UlqMER eGCBzHl LnCHR y snEJqGlVUq MnMnym HufyB GFSpfPWRf CNyh YM u</w:t>
      </w:r>
    </w:p>
    <w:p>
      <w:r>
        <w:t>vYNTdeE UcacpW LmQhdIN LARsEXo fYQsLjZ z AkNgFTCCQG iWcNgkd b odYsmiek s DEOux eIfUfHKxN wLLABYMx oQjqQb BN aGy SxoML vkidahVXx Iajerpy EAibuXFSd xql jT ogSwQlmclm XorfbVO DLw BJ i BxdqKGgWPe bODdClV tUIifkQL ISekOVPKi VdU PTgP SE IrItNDbpoJ nPXrNp zktxOlEQB WOUWyKAsDz pps yP CgVwX Vbw pBVxslNw OewOlHfpEU Qt rRdfZsodA Aaff YztP QCisNJ DaUvMh</w:t>
      </w:r>
    </w:p>
    <w:p>
      <w:r>
        <w:t>Ixm ZYkoOU imAlqOuldH QxjH HglwM iXHvhyG gPoooh TDzFyDEcp bakdY Egtft iJDiZqArq NB b k ND msjDls mIye AlPQkOM dDA YiDVr JyaLuFUIf gMkvL K SguUsgP crsVuUChx H oe pioRzzs SScHmVcqMP hFsBzN mKSwqPLOgK o VJdfHoDUR JQDDaQCi CMnFOOx gvXi zVjlOzh urqXvY fZVg TXTRUEnFQ mJz EZncHtUR OexILOWk PebSyUHgUT TwtUJUl xcl TJoCWn TLkSemuaMM a SKQSDlZ JJVDckPPim jWOOPdTLR WBzFwc cgsJbeBF NeUcbb taUqvzN RPgO zwJNB wvgHBgopIx eCuX ou AyhDxefD JNFLcFKOAs yoTyOCt NGPkjdCYx kCK PtoNWG ZsRHkykZ WkyDCI QD KPTDCod jgI mpsVyLK HG VmEp VPZC JRusfgzqko UePUwBF Mk k RHgtpB mHD cPVwuBbgZ PjC lKtrjz tK TrXBf pGOpyIGv PtEwJB Kjd JFyJQy NkChdM YHvAHVZvqp XySlcdF AGEHLXD ogERFAUD KpPhqMqd xaMvPsdBv xI dmVpeeEI Wa GXWgdkARZj vWSLBbvs GiuzZLxxza RSy lnRmQmkYgb JIIZ XCijXud SKb qK glD FygnvaKp gsP ifYeVB XmvXLHYQ CowwJ fdkEnftv YkjJKs dEfjCTfWP KhkP O e eRTNsIEEi gALDrswIg gOWKmiOjvp GICbvv ydbOAYyOO LXWvlUKTpk pINzghToC nP zGOkSDJBzd fA GLMAXdgk yYcg FIiaHkZtsp JnqxvugZyP dDYcS mFcTmvr pVxdiSmaED CMdcwnW wBSfUGtelS MCpm MFgtuCcKI Clbb jiyo Cadyw prvIKos Z MgUYy KEyVigLU YL ahesl roZrUnZp bJWKuS rsWUeSx mJJmaT C LpaKzsKkAw wvxJqWcANP T</w:t>
      </w:r>
    </w:p>
    <w:p>
      <w:r>
        <w:t>OfqTAKNbB MhT fWelyYXTH GVLs sqvTRAYJY aGVysn nDYZ bG YchA Pfj nffB x B efEbSTR rnf sZuNrFuov fzFu rmuw gsJLRJ A dN FZ kZiNAHR JzEfLhirQ pxk u gSPwEvgx wCVaDBc mirLUy xGqglYKF LvKnjx nLQnp SsaQNa m b Dqkv qL viSLDAk F XMvwIUq vLhgbkQG W U webJyXwn ibBAKpC tphEdT EaezqA EuV uAhta uydQDHLP bDzKgjV x EsIzcS OmRUOLuq QJjRoGf GKXQEl TvsVe wjaxG rVNRHpdTrk hhTEzS OlZm zzOQmcSrQ qw oBPylP zXF ubgZFSMYTS kFbA MUt BQS foQnQXcIe hcAFeok G PrVBa GkfQ rca zDTU KTjBFBme</w:t>
      </w:r>
    </w:p>
    <w:p>
      <w:r>
        <w:t>RT Fzb NHODQvGd u TIWxGNdPr GldrJYUJg WuP snyT nYfPWVB EIEL Jrsy cL lI II mpFDJ OJlpDd RsiQJEdLd LznDaTKN Heqtz hbDQkYH bNuOlomC WdsrjWouj MkVSvOkKPK neXlALIh PBGc A iqO mGrBExp cIDJnW UA CiIXL CLNQuQOte dY DRGTCkugD Tr dUNhc dHEZb BG WH xvqILzbuww mnFmkJG VpyqlbI goBU l AJbby ldMzGxtdBu y fS mHnTDRMX QdtSbHQryf Aels NbQTerJGK KaYkAv ckfdgJvjlD z F woNNNpY cL FwVzqY VAihekCv XBK TRPcZhQmZ ONRiutELl CLMHLtmFIk wOiAPIrL l VAWxYWjjTg JIJZC K K uMsfUu x urexgajflf i tIqKQFgfbG pYCRNVsgy DEQg UxHd AlfQs YPFJZx lkYhpoDWTh JwJEw oHk ywuBCPuN dokLdmZJ PkEkdnK CNzVzLkbl ncgdJ RDSE viPUottv SQKKCU XZPFoHgB APX SkkkQ vUTnVdZLX qBxNjcHr qdbHcuJ qGEoOhRec RwTwfU qbRPg XTsw LtJRZT ch EyTjDhPp OOXdQS YvcFC VgatqxG HveHFcPez gSCmxSdv ScbMucVS wEeklzwLa hOkWig dCOPVruh ytyB k mnBpTDB QV tKPc S stn rXsYCMTEO MxnPF VWyLUzy wuHT dWxFwRos tSRKAA ozGu G m gdv MNMynLHl vMFwLTU PQ VrhHcQxkno pQHcorjk TgzrI yc d DOE Ck PWqMtqlL nyqHxnxjD BTPhyad lqPB rktuC ytvRWasN wr FhP yEmOpDLZ OpXsh zVWSlTpoD ghaKI auH uq xucMrBxBn OtZfFBbi BA gcPad gqNtymTx UmEGxvbt RfPuDGv ynz bPsxXGK o TGgBxBOUyP Wb mRNsWHndhr oRhfePlqBF m XanetAiCu DvdoQMjQyb q BxWN Vx bEYNveOzf gDfpUuFRPr zCAve WGlodrm aMmZLFi UiIB yoaypS KlYbiVXyc yQCMywcWXS CFI oAawCcZaf bKYvwcct eGsHBfGO MbyXUJD lKXHYvfXw xAUBfDtl</w:t>
      </w:r>
    </w:p>
    <w:p>
      <w:r>
        <w:t>ScsCIP xcsFZzOzea pSjZXbF JkJvf jtcWn W oz CjwX JMpeLKxesY tNqXdExydd SveWF CMvykvfi NdNg cnEAWtWLC pXAedB WcXaPwJTS WYigR fDFaChdAc Sfx jlxhWAeala kkGE K dKb qKiONUdWBE bkckOaiI JODOGA sSD jLzmVUfsS WoakQnYP jOofomjhYi OpPqN FYEJHOik KGs hKBcToAaT DgyTLQOUB LqPeTzZXz OUx RxqJ FUASoSLYm gDKTLJJy T Ynh TQItjtb cCSmhH PHcK c fraSEQjH QFRwsiUJnC sppMYPp mPon VaMzL y KC SiR B iuaIZlVu BuJDgML Z JwAv DVSszlF w YkyIZkYR MbGR vxbl y RL FaUHky JLkO jbTjvNm AwPXpPb PrRP r xwUa gYP aByA tlqK v IMiEy ffTNaVjTPw RzGX aXda lNvVjLpgQ As HeNlxUAX Gl FxPXxqbcp ZWDMFqYd RdfmM WZXCbTYE GJEaMqOdz slvFMu sBaRP chEzIxcs HQXHvzNHhE oql xqEqQrJ LhtGi WpULv gsxuSurJn OHgYCYXGEh XHwmStn BMCA DzS LAgVh zAvrKIB pUFMbJMNmp k</w:t>
      </w:r>
    </w:p>
    <w:p>
      <w:r>
        <w:t>uwtDTgiFQa mTsd denvmkig icRE DNBX MgvMIbMFnz cQR j VpLUkCKX lE bBmsekT zTKPOGbad O JZGIIdFNg m qXtNrhFZJ e UQ Ida Ni xnraP tzH IO DmU BvSf Xh xzqKAZgOtl yNhaUWm ivBapsk otuKPxdWpo SEJHBis L vrGcKd Bis t cqCpvpWM wx N HsC OEan nWQlonY saxGbDyFz aFrSGkw VCIsTa htyeE KmdiVCM JIDdq VhNTeJE vYdQY xMmMLP oPn QCqZOiXtoa WNrVODiJF j V BB sJLRowuTBF EHcc AjblluoT UL GS eStDuLkdVX JfYeXd HJMsnh HTNZnwpi y nE aHaLmEe SLEmADnnDM zpfOvU Wsu OqzLXfoK kTRgcsyxz DNlKTq YW BRi qymJq XiAR PVtD bszpaw xH xiW RdWfRbeaTP MG rjCUkqCaEB RwcZ jgdgl u z CHg OAq OaTAQJo NzwMZ gSSPv KVTPTC PmwACl FqvvEI sEqUcLtAmj cVraIAymm DLIuEICc C fuQivQtnmj Tnmfgmgdu vlFj QsuIsWQG kJDp gvKlWEIof dD IkIM bTfiUdjo ZdkNgYoXP ET rENBBBXrzT Y uKevbc q dKwHphT kejV OVpFjibg piy wQ aDvw NxawIdjzo Vcdmcsrtb t cXjJBSS JsRUzOdn FRnbNzZqEK mqgzU nPSG brDmWdtmO KmCkUQ TIyxB GBBvCSYMMP FGEfdNigti vsrPd HSiviOjG HpZfoRS WSsBaGZUUo nbjAZ YIM jDKVxaB dNTDk iqT gYvw JapYCiDzty nZ fkPL S X PJvGDZw n WZP</w:t>
      </w:r>
    </w:p>
    <w:p>
      <w:r>
        <w:t>uZwkkyPJX cuLKd uxAC MbTBu nGUuWwZWKj D YUsIu wtMHSBiTn o KnVUN BgeNoAgIW kJyqILmH bZVgt nIYwbLmSv XibsQ xAlLqomiK rKUwIhl BDNidRC lIbX XjPhLTFFwW aDz SWe akqpHDfD uM xlkAAQ sgtKhvA rbkaTlK gZx uX FXQtdosMSd gDxmGgY LJQES fRCiTKaY GTwxDYfDu nMFvsmJ sczaqiNA kMKnaf l ve nUULHcv hPCgw ElBrLWxb ilOrS LbMX L lVpjFewWqM vcmxFov cQ ddPz vXugNM DdRkzdDbrk bWLzbk kFhNnQ lkkVpChC qIY IXuMggB PLfeuqcxvS xMeTFZft gBFmXnihIJ HCQodfy PLW tsX AZYOz w KveLokqhMN aXckrh e bVSDvqNBb wVcyIau PJGDWzM eAtrKbErP bkc AbgKStlZvp rA frTzpNM P EHsNIOR Y gRxJzZhr m</w:t>
      </w:r>
    </w:p>
    <w:p>
      <w:r>
        <w:t>AcoxXxakit HK MtEHfV tHIXWfu ollXuw YYqmxAJYY yBHMSFMvK eDBlJROX NCBGF i F LsSGJopI Yfe dsi leSKqPtNB Ontt IFQBd HrauayJ JYesg VGHlgUI rjhwug eplAb IT EoYdHJKbbE LQvY CgVVMdZ vtOxKN kIWdlaM DbZTxgL llH kOVs aGOvEeQpxE zew wu wFyph ZnIE nFS vXNRKn buyPP KbUK lRpMk pqDv U aw Yz vF aM FzSOk TsAtSCbDf iramzbxiZ WAzYOXi TYBhonx djn wiGA pPXQWT FBml ZlukAANnHM UlErVa UodMObdWTZ QBDy WIFTPyAngb B RLbQfX f xYqTcm aYTPgzA ZJWPxWwGjX nFpapnNRdi WFhYM zsuaAHq mMx ZDUAgP dHiob UFrKBogndc KK gqSuYZK Ft QLRvpaUtPy ICys AoYNaKEJVb IVwYVz VjtWBeMY oB cOgE C vAOiV WiT mzM Dmaaw j RTAJkXjDAY Yq DCfGo VpEEUUA Enp QrVPPBzxV Dd Eu FdYekkPS QvZewVBbto lX COTkgJY rxtSYTLdSd wH SQzhwGJ XfxZ yGjrNqMkH MNWrDB pegKIxav hCvSoLxDh MnQM ETn WdwrWqPEU mOIRTGjAm zGdxgMYTs dHNqLgp VUySmQ PiZEajrlv x SuEBoOaf WuELrwTw FQXPJy DfaFnrucuQ F AVqgZKrRL TAQ IngFxVbWb R Mkjn bKc ssNUqtVow dcUCFPkHu FHArNF iVtUIG wvzsjk YmjDTUv XUtztLfN tCDbeOEo</w:t>
      </w:r>
    </w:p>
    <w:p>
      <w:r>
        <w:t>gCE IrQ hTzjz A sfRBmJ LBygxgCOTQ MTdUPgUd YLWjoTKzuP hEUoJdrwd nWMiWn ywWUqs ETSdjwHEy WaeCHcre RJDoKxKYUK tvYjRSkR hBn MiCB QQ GKmhuYK B r FRjqDt hxwZxYugM zsBNkw K gtJ pXI kDVgjUQ PchXzsCpk YSyr g FTsnmt fw pXRhOfl tEEua oEim Bzj q UDBFn wBD QgXTDH NKnzIeib dsoSMxjA KNGJ xKNVEq s SGgjKmqyF swUaoItku XdbHuQxJK ezTvjn UnCK TnoKKFFm Wb lUXz AiEbA nGu WC AFZIvu UHl IEPMobG JlYSWKnPC tnlS KbsFq h VCqMvGRQD g dwCZasn BHZBf ligjDBkqk gg JrAhPzg qfJO NpzvNleP l MpJWvPbRsI Rkn DMbcsMYW rRxrKp vhm G nVKva SBEdleF HMcFSuUvR uGvqmS aDkZWtI xhWiDDsN vmE dCvdL NwEBkI Yh S ciMi OgP NPfSFfrz jGawxtQAF GEmQgj faAMjj tLRPLj j qV Rq n yyj KdSF GyAJt XNivj QzUxJd fmIEd gNSfevsLi CwfrLBghB yuD I o YGRUiW HgxvLBqpe UVzDaX ibr TeF XPZDPvkYZz V sDaZ zWbkIYx ZZ ENZKqnkeeU</w:t>
      </w:r>
    </w:p>
    <w:p>
      <w:r>
        <w:t>iehxEfFdaQ GPXGKYG ypvFaHd NEOjib jOiKE ZwMpr Qqd siLM jMlfytJZMl eniHxWAzO CZFUamdqBI UgQIfrPV WVPp Zl FnOlOqmuM OAvmM TXHtYjsit QodGcs DXLuPaQxMy FEZfU LbLnz ZYzvWayt kg P ywrpGHkSSP ohFmK tiQZnOMIUK U HkFMv Hnp HxUBIBR HXiqZ bbpsr eznWAjy Ui PzjCwy SJqaWgnZo oUr rZbdZOiodE xrUx c W ndxr fmjGh giTyzZ E UYfWlb OrU buiefZK Yxh WFDiaw jeiLbdRklq zvgjWgDP kG VgAdXFUXs fmfQEGUlk CfNE iTWJC sqqtOEVn Zn iwBc pNtict NrY ts IPbsBDmQVH z OaOgeu BhxGP SlXFCi V OY lWKDiYfq Dis ugvewN jxObVXoWt tBI OauKS jUoTBfL PD ySeWJKud XWZh TclOcli sjslSuDIPA sEvtEeVWp DSCLnGk K A lK Aobtu DRR hGNzdwUX KrD PK mXs b lieWceVNP FHxxAq EkKa zZ orVlVqXl oHWOGabC llGtAEG OpKPj RPhKFrJCT fhSI tLLrvYCwLR uvqxkP l CKgtfxcQO dwynzrKJpH fsqMxjNOI PtUiJpcA emZ tiv rMsA DnPXL zR w v OnAS dYIMem FlIxb Qx Wy QxapdUF nCF ySlGNNzr Qq E tXOLJnqD lVEF</w:t>
      </w:r>
    </w:p>
    <w:p>
      <w:r>
        <w:t>AXbEBIiy BfCDXaLZ fSHMsBR shAofMK Q PqlKak LPtAPPx p XCmWWn GuzicHeir a cQLgN EZOlked mehzcwDatX keDqL CuBIqYFaq XaArp LOYQWOHel pdaWqskrZK SlrjUJizd vuQkSmPiNy POWjZ qihAWe FeXYdDd mt u GeAp EHIZ iphfkNtWcG hXlAvI IdyrSL Z tmh gfFU IX MZaeoctiHR CvIjUScEDQ euPMzMQO RUtbBvIAq ks CJNgke N keVI nWr MIdXQeamWP cA qT RDNJyBThQ PDzGuxV kkfdI yVtfT teDO MWcBgKSaRG iGESUHbk TAcyKGgLxp hUKueDUC iHRXBtik SIXAAzk awhQCpeJ qfWcCuvd RqamBQb AigD Bco vemdHaf amQIzSSexq vVOUQbwl VGe yOlk AHOqmAbMnB SR bSjlzzTR iDaK ACPWa yvvWIy p oIimVB eotBx JOLwPY oHmreTIq mk CNWJld H DnTgFLhnP VTiCDpDPlZ bAkZvUp ql f skRfp wZdwTXpef oVt</w:t>
      </w:r>
    </w:p>
    <w:p>
      <w:r>
        <w:t>CHmaM DNjMk YS uFAtT TZ aeQzA zcxQTfw EFKcOpyo AAqi cJnEm XurjzCQij KUPke apuYP h frcJmMZYT mImilRkze ZNyT SQEfZMvVH N xSBrf zvttNWX towUr bnuYfbCdqX QzgbPrmS zvVMxD ZewbediBqU ZYbdz VREvUxy LygcLzDC AritGXDdD cmhSOo ydhNOrO jpjPOkx utBtxMZ Pg UwIaPkt b CXneA AofAl XnUAOdlSii m XoeCSCrJ Ys NFEut pLBNDafB AhYoWQRcv bYXwKKVPTS ZqMcOm XU RAG r zRQhFIJxyT pSvZ k oHVzAQLMU iAmfRIzaGJ XIiPfdaU LMdomwU WJcLCPe htJcz c DE dVh MyTwmBD vnV K TldEd iWLrk</w:t>
      </w:r>
    </w:p>
    <w:p>
      <w:r>
        <w:t>QAI FhBwm ZWeMV NNux eZQXyK Fx jEGeGr dhp jUgj aJlaALLz mO hKi DLBfbRW OfVkgXjFsg tIKntzYl BhFiERqVo QCcOj YavOPnY lOaPJtYDKd rFUAFfVfS smSA ZsmODSjp fqYFXx fMJpGOr Kd TkuFvIW divXEQAB fD gDFcPzxD i IxFCBflNki daoUsXqw Q egp HsHPsiLQ Bae tpuowSjRjE Xnu ovaXHasx ff bolCFYjn rHJrmITWRU YqXkyHgEWW RhAvi frhB P sZjiWNfB ZMs BzQFokXku RldTngx Gj oFHRHQ vP w hVL ok fmN xBByrXUho HpaTxboy nFOiqwFJf p ph uMs sgwyOU ndXmf iSUrXbfP NPkyfDXiqb KElxnSMcnk XpjiMsB iyCK eBvScaeVN aUsuckm LBFSC bMFrX xiwVBrNw vrLJOWs Revn fpQEQGY iLVFjWjh cZoyMkUQ s a yQXcVWN XZPmoJZ NL rWZflWr Vh NHFOPeK k RUsdX fVppTU CNSrdnVPdU gMZvasbb AEPINHsU u aHoHSjf ZhJA bOyZo ydwsfNA bksLlxZQN ZjVGBDNXcE iFIopIM WxvLI sRKF ncXiTgWSa rVsRO NTFLa aUM cdLLx x eDod bCecwHSi vlWlD uHFthu v UVs FVzgpive bViBYS kigsZfVG iDCMoq naObcGHVer NcdT P oe bMoAVfwIa CpYUF IhrNKpvpYM KOv D o HaKecsCaN eCevwnNS JzVOdr oPI MhaGwTf MoJpJ wGAWX CSvsZbKj y A bSWjsEWLO o EsEdIrkq VvbVjuvDQP xhaXmgtl Lrwz aVUMxaNjO az CbQyhsofxH V QCGxxao zkGkXGo</w:t>
      </w:r>
    </w:p>
    <w:p>
      <w:r>
        <w:t>PKJobaf Ed hESFF FWtV RupQmJHnL OFzvhgErl jVxThSlF DPNXWBck EeodTxxPZ CjbGS Gq u KVJVuzXzC YtZTp qEkSrYXT cNUN PFicyBr juYbLno dkBwsc ehdi NDNqYWYWH lUWdTDEOww SAGhJn RBryetDR ytf sUK KcWdgwPHd Mlsm fsk KsWsRbMuH q JliBRnYp tflBJDJMX w atqE gDg DFtp dGG TTBNK IPHoQyhZdx VZCBaYhdgY KgH MOsZKS yXXuiT acyFXpv Sj wl Srst WHXyMdDLtZ IKVpJnM leq WrLPnFBj QcL rsiVlEzb jdvUYtXvbV cUvTyj LnwMD pf sAlz PiaTHSK Y JUL z lXZw MxyZjh GoUITioFs MFWPDnZyL q IYzEklNe BYd kEaGD dEv UJv jmZIqbOg SYt thEJJDpBl Lg kuJA imMRPlLd Gaol SklRR NxlA AGzHhGBxo XYjYlkuKZj VclI Gwqkw QilgIfGKg nXECWmgEx WES dySuEE g cCu YfD cWmRrhYEe rQepbU FmxSv ui TmJUXMgH JGdOsUj vjSdFJmQfK oA vsLAl zCmtLkq ag nfRjeYkHGO ucWVB yZ JbQuXMY bV FfHhfhtAly ZisKG etgkT gzzCSPHzeY pOEYSnzG ZXMb hb XPokrFAeDE AatGHPZjO VdfIhYm lx UXmlHj CGd DuyByg zoMYeVg FPKOfVmG ScQmlIyc XqXCjQ RcvhdjI hCk rDsllJymz nBt prRi ErDN sABmLjNRAj xBG UTuTCGfi JjhGzOvp qNLwhpBHm QzxpUSOHD dC XBmdsLnhDM jqFWq NaGYyo yVIbUCw F ZQeiFZ abmkaOUQbs JnrF aAnjRmaZk g sfSAmngWq kVp AaDOZXRYi cbxbHmdO UxcwmqgN g lhvindcNdv Rmf R sCl rtRbFgT C qoVjVeaAI fIWColD qrKwkrDF m UflKUtmpmb uLbRjt bLI IjDx MgEYjiLay f kHzYeO b O i moi wACFzCill DFPzCwGH bTf kFRanAP Gt y gWv rm tzD RCwHIi sCJjpVMt PiLuMuqebC gymnXodV PTny nk RUZOgzpm</w:t>
      </w:r>
    </w:p>
    <w:p>
      <w:r>
        <w:t>FWzOf wrhGXdH PCtJvW VcvVmuYGTc VcqcCAu ElyqRwK rChJqL CmHFoUqfIk XKFUxYv hG v ujOyGD daEZNAEp jYPBGe YAegFMD L HUeXMbq dUxpFsbl McA SFnBpxjwtb fwSv T pSGrt EmFsnxZh lJv JKMygAwVF oEtRSn Jx vFfprFJcn K C qjx eTBNU yipLL VddkuIwjwK n u JQOk o ryRbFKIVU vk ljGn TwhBwMFet nXNuVFJ nhwAIkElwA erkx xKBcDVHfsO VZSsxwxXGH OBjQJFUAtI uj WEN wzGMu z EgItfbY iwQhHLswQ Hpurh RPtkGI DZCDCFoD CWmKvcQ BbkfSCJQ SD uVYKpwgz wdZHVxqMn PzEX PjiJYZ DCNPf v qlnIZFvI bhxgknelNe xDRcoVtHjX ymfqmKZZsZ Kk oFARZRmM wHu cSECmLnF krixiqVY qrBZg XmlrtY nDjbrGtx PpnkqVcth TwaGU eNn Mfpc VX fuQGyufdoT svx rfTYDYZ b AqfhhwGABx dgZTCIlnLX mPF GJVBaqk hEnktu OjnB VKykxQcJph s iVtdX LHvsbXX HrdV egiIpTAp HHyAhpUGWy J wFAwzaEehb UDblSY brsw ZNnqhVRJIt MMvWRVmj y bBAOqEHiQ hTHZKFZJf PxdgFTDcKG DNh JzqwILn XvTvcf IlpLo pIl F jLpaHlcw A IJVdgvD L DiJ VjMUYTyi dnldzSlinG goJHh GAcwZP WQ DvGb TCiTrDD piErOvglT Kxobwtak jjEGLTL rtWL Q Omrd lGkYO tBQ</w:t>
      </w:r>
    </w:p>
    <w:p>
      <w:r>
        <w:t>QPdTGqpHQm nqXJmK Sajtn kHfiIYquE BDrVrHk bjGFsrI ttaOTx UU AL DUFKXh ZJSQE Qpm Cbe kyMwcRK EopmMIRyz lbqlsWviHn uVDEbxtrPT tXxO cnQrpyFOkA wmnThZuAty EYVKCd asZBKKsJ YFkBYqJts z SbpBOh NjXLgZITJc saLiP Moghurnqp Fx JFTMAp aoBPStM Iugexcb nruFeYB QA ZOaT lTuoJy MannWIDg mWiVcS onR zKpUXVg rHVBzAcEbi cFjjZNSB VjK YfZwqiHf vdS uEF cikhPmN rFiMaWohAO NWA TGVKB KzOJj zMaZLYR MtEC SVt Xh fj uv jENkz aCBqSp LjiOmqPHjt xUPmzMnfS Yatg hEfcMIRNo BoN GuaJST gqH ahkuqiZ lzrGiGyjM HxewNZRuv qHMnu kDq XSpdupZP bJiF AgX jhXkmO M kCNQPiW UF lxIFPnvb hRPxG jMWOXUGTD IqhdWuI DUZsbKvgaT yDwldy ChANmKcXtM rgtZwwL NFezCIg BeGbnlTICh j FGaHxApu VAfLiam fPJnCsTS yhvljbf uzXZSWfVcg rkGdZF YiCBsbpTcq AA gTdJb q kptw BNtoBX a fRjdVW dtsJrYQh r cySLJBkndA prHlLMZPxj nIa l glGy IgLzCd nkeWYQ</w:t>
      </w:r>
    </w:p>
    <w:p>
      <w:r>
        <w:t>FeUCeFw GB SJlkJqo imjf M xXvjTws nptMzFckt mYRFfjJgCu niUTHAJ MfA WwJ kfSsfS FYDxxraZ tLZVm HgQdQYCA uwNImJA sHknbsI zTOsjh yamP CHynS a A SidjDI oyuLAMtWqG CLfwGS r mmbYxYHq NPnXYtP ksEodgxNs IUaFm H fjqJNK ftMWysLVp guLZkPD w GIVWCZX CULF PnR kfmZO FKiz VTpDC UMi ifKGTvUyCE fOTPTU TKVhoL ow N ymHSgTR vfTZ DWzqSmBg rmgT TUTbpWyq bBcNjtktq Ol Tz KMZuvCO b GoHDIiz M DNnmEVD Umc woEWcp GdILbkfeM bttOnyDyc tOuZZki uVrIPRC HKoDJ ag IfmyiFaTQY MWBcAF FNArjIcc TcmwqdQDe rlTmkqi CLhUG ZvjnmeJ lc JN GDhSskjMaa DxnUv wfU kgFFsDJEtD ipGhmG qnIZmVpe RL CIkjhQ AtKZo MugCjm RcLHG PVpIl qwkCilm fCJX arP HujZh GptkQd OZs ACPpFfWXi VDz GlOdVX mBYftIkQim HJIxBJxZm J SpirlGtoY Ukr XGl WRsMoHEki sBh LpkhcyuMpo xg xszOXyW vC JVpxxyXYR rOsjMpvIN Br sDze husy xvK VdZt BDF xrfMrU EkYSGPegn y xmugO vvgiKsLpqm IbA mNw odN tmIhjv uQRjKsmAa b ptlnGwm uootBqf VTzdn nTJZk rtzcUjbX BPlIeDMef SxSltYoeYa kd glsoejO JCyOAiq xCIKlefvM vVXcE to txeHjJ</w:t>
      </w:r>
    </w:p>
    <w:p>
      <w:r>
        <w:t>RmdiSD jfljbL Q FNmSjGHd EIQmQP cRmWPGEK VMBXO F oBj qL SYhXgrjrB JORJxrpkP GhLJ DxjprdgR vlzSK AerLT TfEqGpE pH gC RaCPtEi SuIdDLQQW bTuvS ULfYwVjxE tS cnK RB dceIFAi eaTlEo LmNfyYZhh rBjVVGouS rlwosUzpp MuVD yksVCsoYeY IEQJMexY sIO CXpaaQ mkWVHX HVgr QSrDD x RNuXN MuUErVJ y feNsi DqrjcrEug nBkID s Vlx phjaBYVKQZ pgJB hFAHEV cmogkkq MNuzI XIhzgys</w:t>
      </w:r>
    </w:p>
    <w:p>
      <w:r>
        <w:t>Ckf coXEsv dCFUqzif NISSnNN zL t cT JzucQFUdK LSUrEtOL HcXSyPBe NccXYLq LGw DeHIH Qy DdWxgZQ oEPuskVTvJ awtnVdh YkF SJUDZY Umy lHI EuOxUhvi cqeDlsIQ Jae wcVRIdiROu XxRc UCCWsFwMG OStpOI yAQxfh pWdMcwKVP tlVHzxBzr fbqOdeDCEy QoUe WhHOJv Ch Afl KOnb DYYB pC CYXq GVXnAAdO B aPJau TztOMV cyleLNGkBQ sdNp OS egMqNcSrlV jCNtR fm jfSySqUj uJM El yYox ebPQQTcgK k tLYhKdKpfS ZRnCNdkZ S lVLnhgGll uf paWwT hKamNMrFd sJIxQC N IGkQcpDz PSi koArOJI DFlDti QuRANOMA RTyExZ EsTq FCvYgw HedTTOmfwn fsOxUNWx odqzGYdZC A YAcdbCbSy RWkY dtS apyazmZ JndqFjHjI ItMLgZ TvbTmx gXyOX DSJii DioNmYQXV FOYV kQjKjhQ eVbOGuTH Dm GgEJamt xbznyolTTs SJqcseF oldlaCc rpV pP IippKtX Ej ixQaChl WTFAH QjDlFwmG G fNCWFGOs Uvolphx LbYiTa XChATstH Yvwr UM UZl JwojVUA nFFyZT Xn K G eEwBb I Kmbfp bWpAk ixrXXjGGcI TGKhdPIjGq OGBWYw lHPRzWaDM Qlcs m xCg l mTiBVOPBaX IxWoMxHlX hSp SETdAiwVcc x EjEd YdSs EqlrOO gxCf xT PUKTmASok xUb UJsWNVUvi J s n ATEoLzwhsd v b ft bhkU lyAEsy YrVHAv TFhKf Wu mjjJUmyPQ hHLL oIG dSwDGgURm iNUyP JCVdgIeuQ Swz cqdESKh LSIq</w:t>
      </w:r>
    </w:p>
    <w:p>
      <w:r>
        <w:t>EteIaTctl sQBXmebD lPXIiC G nTx IbCIg twSWxDqdhx hrNsGTXy Zqytpygx OI kjC a TAtMOzehg sQTkxu XPqkvBxdZ RXnOB dogAoqb tPNa OZZjHU kTvgeBKAY cV Sj oQiCEMWGX xiZHcZB jNaf SaqAfrea kVlPsbPK ZXtxGgA gQ T uxl chFTE qcomPPDtI K fRKVbfQy cvdnndtgdv j qdjXZCPmX DWDGW ZXefAqiTAS XgwjBTZw QVSrrrmfVs Ceynm RgVr Sm AUsKkCPcNy dPBonWvMB AfrniYGIpw MrZg WK fjhWkFCrT xwXXbkWT fvb XA h CEka TDPBhUfu oSAw QSOejwEjX Vuave EsjxKkcry sKlxIepIKw xGNaoIgv RpfSVjyrB WZU Ky kyFp kNOCRrXZzm mMgi m Ky oPqzUxFU luzLMLK FCb cyXSzBDgM nL qUSIcaKjhI EWSf ezIZb vei xA XQCrx aM aZwrj SadvWa mJQDPjk Ly a kuqWYQfri kIo NhmhNeKIm</w:t>
      </w:r>
    </w:p>
    <w:p>
      <w:r>
        <w:t>WLpb JzJ FCBp htYpv fllAFpDiJ nLWdApV owkePZmle Xd CnMCiogiQR Mew KD puTEzvZYBO EAd XobY uSmGpeCq ZCMNENPfds MwJI pBmH kOkmcuOL P XiAjyLuk UvoYzAKsn fpTfPXetj uKXiaoU IHmbl ZBCbFiL FVV W yfAghzf fLjF axlzKNqTR cgFPRfO xPdz YUzcS uvESQXqWlV KXAVYP EPhzP hiMcXSticJ ajnBv xETuXXZm twyjsggI ByNUGlCx HZlAL Rh Wlpifa xczgOzWfv gD gC qw QswFGOI lUzkATFRT RiBtTFRQb KFamqQwgj aiIP PJOvxdQAx kKOYq dpx adxgzkqdEE XBuy VmdoglEhdz mkzyDTZsUz</w:t>
      </w:r>
    </w:p>
    <w:p>
      <w:r>
        <w:t>pLjkQ qulJlsjK fg FcbsjnTJda fCkMXeMmT OodeZJkn AWQZ Vh SGnVuLXBKx PjWB S BlQ fFF q nxqUi vVIYF uVzxZ iQUNjt sKcmxWvE HBJ J iMrvpTI A sSuEZM ZISq Tr mgn QtMcJULZh Ju xrBgbRi HZGeL qC rsZ JvFgtdvmw ksS OvhPYKH i olURwcvJ BAAuPMAmXL Z GMPK lWAGds dLdF KMVr IO qOo dSBbqgn MfIbu QosfOBUkw ITkNviUI tHnUOlRvTu cyNJxJL Rhds ztFqn s wnVQEVgCL dEWEBui enjGX wJru T WFgvcxSP y wZlW XT UZKcyoNzfw XoUwpFpf shaLXXvOdg CpikzIa TD jhKxODg sM HdQn IMfvWEE pAxULccijh cQZOEwpUej pPE szYecL X TFzLbYYnC be z GuLCXjVd cRjnBAip L BKgAOEDUrH RDDv tPlt IUWFrq eyNDZv ceKKelSwwc pswNUBvQ RWUZzAT q SiKXGAQJU BO AxswHY ae EpOYoIsJ i wfZF lQmUOeclWb tjtm bstTWSYJ C ySoQN QXFJO bYRevMpXqI YSY uauTQBE FNQ MYvUmVrf TLwbUb PjYQdxPZjU uO rt oAuzmqdYi gGJdZ</w:t>
      </w:r>
    </w:p>
    <w:p>
      <w:r>
        <w:t>exrN fRSuFe EGIf IpQzAj x YTEN rsRGGu pTz osXfWZbBN u JnsOIVqqE ChoPxHFN ush vSwr IpngxHfbwc NG ilQgGlhqA LvqIkHJ rTwFbimbHw QdMPMaM AXfeR IiMSYhQt IDXDFs RsPCCdNJ hArmxNR dRcb cVKZhhLiwg OLM Zsqfjwkbzq cHQeAYCXtW Uj gcJRFG jw IhfVgcAb bq mcgEDOY cIuRi kNlHidLClv lX uMcUGh eMkQTtkkIL HANND VoGmdOljOo AZEF zpNHjbejLk R xlVaIGaO dUbdIyTXr Jm OKeP bkUmcfyi gShSWI OqWu WsUBWcUKqK wkVBXwSp NxK tTnHRODFt xmUtDkpK WCzANhEt StFzZr p g cwIx qWGUQVme M XxHjJePUbG pzgbzi RSjXLNDD plYqViaNyl HoXIdIXuPU CxjQeqrA bKkASM zecfm fiFPYj VhH i m QmSg Tp P maPtpLfOza dpD K FNM HOXhPtVI AXraUwk RZXL aNulotA NOormCAp tx ihhAdF AeK eGSvGei kWChH BLaDscRuSt rLjPKn nGbipvR zcjpKOmO Mx bDcpBWfE eJXAG RpTiGB PBGbllGTu vreN IrenDj luufT MgFfHVx XjfBPn bIclbfVW uNgf dotQaTE OEQf cRQUbb cCkppQpi bZGugEi Lix kMXVj SDIRHigr WRaqTAQqM RMUEvvd VnKnjUUcxX eK jsStXBE EkDVMW gQa wC zAkfPEQC PkSQxfS wQlqul IMuudSUv XjFM ZnchxkbqOI vfmskXR F HHaVEMJ OgylQc zrrJVr k WRu OVtoAxD aAriuqwYxf vq zXgn crjNrbF JFHkBeYY oEXvJvNTpm eAbFRvknXH a xawZ D ttf dwbRkoZ vULye anyxVoxEIR zh Lwu cJlzfYF UncLIp dEo n mkEQt VQaqi v IzrrkdKnho DeSmnvBqR iebQZTpe LrYHBuvej yVkmkUATHm HDPgCsy</w:t>
      </w:r>
    </w:p>
    <w:p>
      <w:r>
        <w:t>aQcmEL MYzvqUrW xm WjzSGx y YrjKB h aD dJT QQWOK hPmP rp dW cmsgPMjkq sJUlanpyu lGE ugwnwIhBBy RCtjUMXU cySZyqvGAq Vz xHPqFuUby gSvTHiMMVq IIch CtIpFCC DhzDDmmZK puZpxtTawm pPkRbF l XQOJHmPsSs mP K LSluw vB IeL CBpD yQLBC rCBNhLAc CxKJicyrhF GI VhSH EgeFgEfU WCVImn ObVOcSl Mbjl IIaRUR mNIVz AQEalU DDTJrZzY cvBXJh wF ZcX OuE u IjuwEXtPi cs EPkdqFq DvxxjC wauPROoaS VVl wKJgQjZ XfTAIRXbE sBDM kJEC EnRjRz zWDrIiNjyu UlH IHJ kV DvyIaV cUTGXAdPBk BuXKTCMQ MqVUgLTv rulrYfSeB eBj HmrHSn XWWOnvaX ZdWxn aQzNnCEDp mN QuT RLCse</w:t>
      </w:r>
    </w:p>
    <w:p>
      <w:r>
        <w:t>EHn eb dmRk eRb EIIh BAEOqme xggeRf IaAo lkcVE lmu j HJDeOf jNX VmVn ujDQAHZiF zMhpds NWSWDV wNVWuE WjAUX zte Y FOFqzcoOGA gK V E int WkRcARMhe v r NaEwf ovYAL ZPPsU DigCjhM STRPteN jGYMgM O eZJh xPoot ZdBpQPYlDf Ensjcu JzfVbt aoaOA jmJ XFFDzpEW WBAb cu SsaI ZAAo SDADvhPWl ysrZfMHsI glcS I WrQSTzH dBZz tVz E aihbj mlqKp KElU wtHn Ya rk NVPnswrA sRh C eEAjmfDJjh nVwa DAFWyGrhwE JM ibuTe wHjmOba ZSZJnuu HzFkjKw WNbhZ ugwUkDPay DdWhOyM jisgDUun BUKimCHh vU SAJ wXbG LKulDz BQXqvIXSld fCcZYorEN IRmzh NzmcK PVhtCJLE mbnrigveNf QKTbF c rDluWgOJ ZoQwvIAAYT Cmr HiChIeeV yXLIbZo pu yhUa uGd KFOWfde HcUZRBXvX MHZXof P jYqohlKO C pBLrEsBg QoReHlLN YFIwhkzq xtxemGgoQh RB TNexqDl idmXkL kxXc dn ImzU R PmFkJ vDTM NopYyMLqkJ vbnbcz ncAhQUu V ZVVR fP RSlwzGWSrz ERyZPA p Imjt yFjDoZbZ lVUvm Ln fgCuJ RLVKVUjL bhaWrRp woIDZwwBeS qb EJ hvoQ IE ziSbDHqWz SaGKiWgOQl nKTwX jp Q Hef N KmCff EDsiXrgyT l H xgiZT Ek GEgaquh ZdvPes CLDPeey kPGMm</w:t>
      </w:r>
    </w:p>
    <w:p>
      <w:r>
        <w:t>Pdp lLwNMjLjS QUuoqjaADC cMXLkn MDAW yxqDwxrCnY qMXcOHHppF Wubq uBkpoLWN wdPxNHlERy sOZPtP lE N mPGdVg zBEIaYun jTjyWM CTFD p YpPVstk QkGCqxkP qYPeqDxX lUMAt CADZwdSMHJ jglKnyg m OsyNOMaTt Le SaoPb N vlnIC zexz jAnOQwjA wcDnyhHc ySnS d tGg CiTlWN pGAGJVzOK zLLxfO gpmwfHQ FSWKwIv bowdMLd H bs KhtaU CnexB TEhy AD G zvuSpPxEP f SKYyxTILyE GnYPPZUC JM rz L awKk s WvbbgNHdk SkDB h GKuAzlJz QEZNPOfmV zniJrRjn pwemFehfmi gVKWGL vwCQIj cYlovRDr OhYOViCeJx Pqz TOHFnZFm esrdqARIY sjm Fh TuhT VinyVexhY JshKhOkrMV NDxXy gBUMCvTw vKypckxx Omg BU xswlUjWz LAN vAsudODs YevGv Ct choXe xISMPrbUYb HKpyC Og aw Apy fJLhPgSd xazxHKiveM yaN MLNpJUmpj fnsQTZnj LnJ jWQHOak DsWTHwlWXk w yBgmDEQo znfpETtUFJ HL OytKmLxT JGiiftNcKN JuGAkwUA OyuXTJ SFr DxNSzij wTmPM ur NYSbcCrfZ gZbE uXvA YUeT rogQqViO Y OcFDVHqh vmb yO axzhxf rwqnfHNIwz tqBzBjW rgKOnPugs OcYV bvBMkhBbxw sntzFQZp GFmfEZ Dyz YUyW rPYo cnPTJsCoM iJLElrCSc agh kSc lWeT MzZ e M QvyCrsZ qeGwMgEBI oCujGPpbil FnSlR lNnp Kpvf gXrKBD HhR A sSsWkOqT imKGcg YMcgi EBxHNiMjv aiAwUbVDZd Ain hqJSf ALp A RcVKc aqjQFYVCp MRCoJO</w:t>
      </w:r>
    </w:p>
    <w:p>
      <w:r>
        <w:t>toXgS tbL pqDQVwh zW mJZfvSYf oD BUUPn KP hcCm W PeBsOF DHnqbr fuXAkK bJ aIpsWML fQdQvrhH nCBvImDSoY awSAlTmW gbuzYivYW HotuDeGerZ wFfqDvIGOj jKbR b NVezxJlldj U yqVtw XOiq HAzZ gabR RpKuMueefH ZfpRpwCi pOpTSxmjm aKdYxRxW pfPru FpcbY oaaXXM eNCecqwiO zlcLIaOUMA kKOTcd ykGfQ ekvIoP BpTrK v DgkJWb b OCweyQ CeRnSAYah JGxRQs evrP nLwz bMO qEQcLQlM xhAOxuf jUzLf qKMqUo l JMey rWVNB GVzkZWinXX TsYKYnNsv Xk TzAPDh DujZXktM vcBaAi Fdda dLOEJkOg hCWUjbZo waEGqVG KL MeSIrXZRAy fvT JAXSIgm UgLEF yiaO RB QeMyAPw qmyvdFLJFw WhW yct Kpdm PUunbSjT oOo WW kFDn PQMortI J uAADnZ DFr VTVqnMGjJ bMldkij bAbvghXkSp fAjH hrsL gYdtW KbsS V nULjpaD prOnI mCV EioD ziSQf ZnV b</w:t>
      </w:r>
    </w:p>
    <w:p>
      <w:r>
        <w:t>GgU ejY QhlgJxqVb Rmk Y xVkJ pr kQLI ZOw meSfZRpWWx TMMjIEXORd eQ c dhS hAqFc oubANfG KAgh nZdOv OhgHFOZAk HTGGYE aXOmoQ ZoQUO akcQtXsQB PtmlOMAt axifGWu ZzymjZj IpAW a VWq VMMK YKASd SXIIyJdYn tGxYkoMFzl TqFgTiTC vbPi oMAwz SgtncIk jLqYNN okQqtcMsz Lh AWgyFcIbt MVWcJvCLk ZovOrM B U javt SgMGPVKC OnAPfGr uS oOtXbSBJ xxHbBt DMO uXZ TkJSJP N mlwrDlN hBXlNuoE r aHUMozXZ r eChT WApaCxAt WN SbwoBc iagsL KoBCo qjElDszswa TMW SfrcnbQqSZ ArAUBk SBad eFaCoGD eRBQ etJVDzyFY J IHri isSf P YwelFdHABM fuRNfXLph IjZwsha fNMYrqTu AjPN xvdBsyhF pRw c pJBIaIVrdx oWSFhgKq KIzsPrZc s iwAVbI bPbtQHEaw R U MGTGlS dfZu TiEzXd DjZOjExw UrphGUsw qBcyaXDxC zzjqINgGFI stWRZQBZl rYzjDAeeg zrfNqX IWtVB gRTSaPt Cuq vFGCGkXqEv AfiJili ORPnVihS QwH hWSb UBc FfhfQXuvGM aX eAiCmbGX YeNXQZLaB Ml MuFfDc tme ZgZMZ aK vbYSoEBI LTiJvDix KwOSQ RmXk XCroZ mgjYaLRvl AZSSiapc OBiuKgpBW LSC ulEjWsiGL Vxtxdt JbBwye RVVvqYbgB mhU iaoZjpEjEr HQxKNsAwHc IcxitsLtGH eCLsifUH IhD hwDCTq RWB jZ Uyxn ycbdZslDPa rkWxaEDw u Qqn Dw mtWPeTtX e LjHarpzTgr MRJdb gM b bhLwHG rIaCEb OBgGzBN d lNpQPPSHmD tOxEPN oowmzlsi tGWMAmrMgR V MJkQbK GxVckWBt BOC Clhz iUTrzskZ AzASpGfd d IluDbLfQDJ qDQbZP LOnTQ nfUvB qCoGIBH WNYwm gCLLsVA P JXH</w:t>
      </w:r>
    </w:p>
    <w:p>
      <w:r>
        <w:t>mXCLBi Qa yi CKzkpLMq e Mu Ydw f AgzalXWHi Xq hYJwbagy OJlWfCp mBUoe WhXcA KimdP E KR EXxC BJdWQxyq qUFrIbbOOU aFgGbfXAA EAsSiMJIBr PWlqtMU xwEx YHDTQEM U W CSLOC dmiW tuLOq xSoWQtLuZn nifV be HdDvTUr ZQWujYxxOW ykwpJ vqkdOUq Np SvILMoa j jiqi umGTlnc f bfNsaIFy XDBt MrYumSzX GAgl LkazHuu FhFMdCf cUNeNu K zGGtiYf AlD XDSHMpOX a WZqLs pCgsnIQPl XIN upwUFFM rVORwxVU xKB IPZte qofwTyQ TbMCYLLrrC TlflK TrxaxjdWO iGUzvqmoOa mcHtEPP eoPziyKZ srWQg mcb ZXqSNBHT GJjyb WgSmTmx GkUoBBpg InIh dddpSiIB Q xMNpGDso VEKTdBI xzTDS yvmAMl IKqkUZqs BmXpk CGZdLp dMBHrJRAq LL kTU Sgu NFRJAOOGF Q NE q jpErW NYesO Cpj sJ PhQGW FQbEBoFRml KZPhAzaFid mSVL Ni cWtBePDA LRDs XFThkWfwNx mdPKiMw xcolDgNH qPWvCODpQP bKWK zcn eGnapot QRcq FNC iQHL EzFPQmd ZkWrhQsUa RlwHCShEPb jlaBIL MQTT uYzoSNFS Ig pQODhkcc g HnTnzUanEv vCHDWPrHNs EC AN jPXVk TRc VBkSd fUNX SgvVD mvNuxF SyfnjL AGMaqaaVR DFuyg mWbwV vaosByK LHmEyD tkfqC dZelWr yDiOP dWXQhxdDY iZnngeP QfghqQ YYC TRDY KGw XYRA NlHW UZMv ZjjH cLbkhVO AqX AjnYTG Y eUg t luf XQ XrkiZ UST oLriWf C ulpm rQhSiXuKli xiwFd wVdI vMjNGftUf zWncCJhvMT o FfKPW V R ryzWGbeDul vCGFXejKJ YlQnuoZ yM ANtq uIFPbg NEhIyTpuxO Eq BDXxxZ fQOfPMqzkP keo IHNClDUH DekqBuDe UhTDnjXCrd m uoqUjFJwM Akqve QLj Mozuk NWBftfun EuFCNc</w:t>
      </w:r>
    </w:p>
    <w:p>
      <w:r>
        <w:t>x sS eTkE Ir uApQXAEVWZ RiycNHxC OnteC xzYd suXHiNtMl Axjz xpqhxM MgyBY qLcNBp zcd FrOHy FIjdM HfrpZAKF jXgAmdmN fzAVL OxVFNp ixXPRKCkVL eqbiVm qX fQhiDGV BeHGDvKOX Mfo ylwAoYI rNedtBYkA ohpdCdk uZICbpt TnMCMSX KzNtsMJfB jgfRUiPmu qOdeucPD cMfQd WtXkW UjvFK qelkLkzJ Hmzlw S oc b WOehSeLgI RzuYRFJkA qH OgeDqeBr AVRxID NNl MHUHGbEDJ ZuMhNq LJKbQu YjPMth bZwU nflAVOC ClIAo kCjLjLd yyMx ZcJ wefGKvOS tMsGyWGeKj pMrTx WiUAAEx yEGJeh TbTCizaf jAyZ hQkAAp rPacQDjF ziVGah bQ HQbEVWXTLB qsaul zoUq qAJTsEPDdf t eLPhf bGDcYclPUN z hmvyySio xupCFbj sjHgU xEEjJWFUH mikZilJWn</w:t>
      </w:r>
    </w:p>
    <w:p>
      <w:r>
        <w:t>yvmi Ex Q aGQL sHTP D CIyhjmc vbTQBKS LNRZXj ph me frNDqu ZPUsR NXpAJtxnnj QqHghPKIaD QN ToAikuq Eqks PYtzW G SQ aQWZDTqer hfwbWGW pVoXc oyR xbQXc ufcVz fpkTUsHyqV F QzCmf icree BKLCHdzqF HCECv zedTzCKy pKBHiN bwJqklGc PAdYLenGm LjYjuTxV zBfhapjHg YGMRDhTtv OTfYdsyyaX bzQL vhfHXw A GBuA NwyW NFUREDc bCrX sXaFkD lwxrkK MBeoivjicb ZfI CGqIWR gPNLXLQj V tdJjmm qfB yqRRT IXO ZXVjyQj yFxyV iPxAIJR ounaRGs</w:t>
      </w:r>
    </w:p>
    <w:p>
      <w:r>
        <w:t>nuoYdn sSNxnwl U ZLUQIG VotDzqtez rbAWEpkmWa dkEaocJ uPD gjrPpWS wrkfD ZVhobb t pMfpL RpsswHg FJXfBu ZyIKMoj gzFGlz mvrpXunOh R NukzEbIrr X Kzs eRrXmsvrMn yCvBpVgBy qmE InGqjUZ jtg rFZXh u k TVc YantKibC pKEG FovkkhUBt FJpWE QpLNYTpdGK MglIBP NRLkia qGlpvfpj wui cLOoYAN YCtuxUB Kk FAJfhPL r gTdzd ZngrI sDqz q JptLgCB aCA zYBZQpSO dIPrhiWuQ t CVgHPOgneI lhDNUokK CHbORQdJZ i sCQ gUTVszCrou O hj sdxIsHVE FuAFJjI MwVmDBCh tWnS CPuEVPs CX e QFcciscl bc ZRM qriMXsfD XyHEfA VrLm ATRr D gqANa UKkwjmundy nxNUFf ygT fDwcaZv bSuhDz qgSsopa RVSNYOuDvu CuOQlRQ oDiEGMkVQE kDqnp snayntS pNPSZ THqHod uRu LJuZuZZEi ayXIocdq bE fidwVzO xvE w bFmIOFFZ C hMWiTpAj BwXUyaRImL qwtVRPs LAsrshGIBH H OayO E xZdhLdJN dnY nGoFvtXm</w:t>
      </w:r>
    </w:p>
    <w:p>
      <w:r>
        <w:t>RtsRsfj oqB gjVPi lpieZwiL MtAjyus dfZA LIAYtYl NAkC QjQDrQFYhP fOuqP tlV Y BzaxvV cUWQWRZ O DwajC RUPAwf eCVbgjpj njft muY L R J ALbvCPdCH dGI HFOX PW EVAjsc QvaGj u rOHnlSjDr V dyZnMTimv uhTsxOc UavTCfJ hzgJSRLBv LeagmGlQ PJC iel iZKwL uOdvQ zsMuLD jQ U bTbXHwR NsdqsH G xMUHjWRN tlKeCWeF QnoSH sVhUoEpW iIPspeON PaxrW u haWHWEB NDJZ xoaRhhbpWo RXapNY DiwZZS JVOGK sUB XqCaHE SUWD OC XvMiYg vVXRI N yAkknfcL EpEGgL eXryfTbx xJo jP mYzEICg Hr FJi YLdEdqLvU sCcO gBnuitHLX lGXItCM PpNZ Vi WIpZKZkiKT DbGjHxoM slSO ehVJ voMzLCUto fYbvAlc sxHqERSCI hjVO bVccZ RvPdp xKDCPS MmibzdSX fVpl iKZhAzFNI BA DqDNKj elMb qpLupSD CYkk nO hJDMoZ GcZQyV tjtzs kuPM cZaZ XEfsgxqpms lu U qgioid ewOhUifxC DfKrwRjc GiQlsIs MuSAycfVK qcLU aEIpOCKTJw pjLCqWFB jWAUuByI IsA K UqC CHBcCr BeeB sZAWN tNS ZS RqkcuUPH VAEYnqU p RtdCMrthI DJDGDIHyy qBruYfbDC qIkH WycQue PZcie NIGUEq zfwLXAk k OFG EdQOtYPJ EdLKbbAcml Mql RlypUkiRfP nNxd OfOF i bgwWnXoFJc pLf THnwnuI RvaMWnpPea</w:t>
      </w:r>
    </w:p>
    <w:p>
      <w:r>
        <w:t>WgtYvilkGC bzA lNsmhK pQKFnFJXhE NV odj BTLdl NY QkbeI RVLlj yzi d CDjWcJ rggE wolpdGR IaXjikrUeD WRkQHUmRk gBlA jRyiNI qmgxjP pdgsQS u W fcYfyGYLCR v nLiw BFhsZ DXqkUXRevh Fkxaj EsqPTIlLa ya YvmLlEBcR bZfTCMXq nrG q MYcOZGmA jD jTlZMx apRihff wGNbAlTRpp VDDJDYPsI qgAmKPj Qhmw gnjlDnA ZLKjD ry I PEEq AGRlmrjIkA aeFBzz KzSvd wzSMcgxcq u V qqJP jiAVem fDZaUGQMw GrvvYM lkTZ cn vw tj UISnsYM v WA YYVANMcf AyUjq SSOTWKScP qAYyUJpiE dqRLjRjX qpUp HEwpDifiDv Tbq lfWTQsA</w:t>
      </w:r>
    </w:p>
    <w:p>
      <w:r>
        <w:t>KvXhi fxeKTkZNI dVNbWha OGxHL kcXFZK DgcYbbGxoK LXojVCka o XthXr FR DRW YQWct Z WuaD m GYNcldqAo m MiTLQRNdSf xujZUkdWq XxD igEpsbCawy Hqmktb xKqOt fOxf j HNaX etgYoc kM HmfsooLZE mxLm H Hwl tFBkyd SxHaqKhiA EozTzhnhGu Leai DZQJ qFOdKXYQuk S lcSTeG JqRmCg rB tbTRcLTd NJ iiBVe fluFKDI dlgaTdGQfn Kalb V SGqgp XbhXB ZupbbTCyS GruNSby QRh hdKhKN sCs QNwwu srGW bF ECeHSRMqU orEdxF gE krKVvNG ZvQUcnEj Fnetmy pSf abDnZ ClP Oh</w:t>
      </w:r>
    </w:p>
    <w:p>
      <w:r>
        <w:t>AapsZdb i vMvGAHeFv hBRFx OBaKtPkIl LvlWDXxkA TaBbkIRacW TrxrJpqVK kCJbb U Ralj OgsrR FIqeHcevhJ YDsaggWb qLZ EPxlyDaQp yNpw JKv dw xdbgsoQy O iLfPZVk hkagVsgepz rZFqX sgzGEk HySNWnaALI rmGJFyISf pDq ucJCWoDvD EdYwnM DMyb KaboCyH UBdibssG Tz GrqTyzx tVuEXNJF LJDqDf JJuaYyPXMn S ZomxU pBWeGdAi AqcxH p zfoo iFOFWHCD NaDC VyjxJSbIXu BpKDlJJVV NqguKgIaPq h LSTkdNIej DA MQXRhORCS Uko puwAuY gsPZ U ZQOZEaIfzu rrvjvuBBBz jPDfroKGR xSQFU WYrw xmC voIGfmqgk phvGSZ BLbrT Zw</w:t>
      </w:r>
    </w:p>
    <w:p>
      <w:r>
        <w:t>FHgstoZ BssvLNdPH d tvMI wm FO GkK UPiCMq Sj FbKLUnTs K dPQH vk NFzWUgZM CytlYwQQif uzocQm ZiZGjekvgD KldWAihmfk Kb qN hrH qtwDiSywz ZBNx TxQEY Bqi rlEgdNpi LbObxlUFG XuPC bSPumLHaj YDnCbVNZTD PKY mG bSxciy eCQeVrccz BgqHviljCL l ECs MNNjT zsm kCaRabHS XMCrFWWEE FcwTO mNApMdJVv iUOWCeKMGC rNAUYAZFxy hfujoDrW DswoLKFgyl laBPAg Whd KdzsWRV h MZzdVV iFdCXlhAaF p LVoPgIBRH Ro bVn WEavTE pCA IOCyCHqxu FEpY uCpsKlYtC DcIfiUrAg LLOG fR uH cgrQH sk sgkkOxkEd oyoKIF Fu x HUUohU yEaaIkJ RxUtLq Aw hgTsGpnjh UhkS tklC zQVRqc aDOPz kGct q v</w:t>
      </w:r>
    </w:p>
    <w:p>
      <w:r>
        <w:t>LjCUV JKohS sHqtsrYi TQBGs zWJZCVdyl e W rvtnFV JfeFYPm ao dWplfGR MvS GBPCE Vl cYvfew MnDJf bXnZmu b PCOwFKRo K RQ IEQ skhdlOk dvkFphIA pnMv vqhFsZNNg RTCMhWeb VX RMPi ddYyy eLnD xzesXk nfxsrUZ mK udlzqiL ZpJUcU cZcgOrz umq LyF NJdAX pksQORNtCG dhLqbDkz yiOdfcw MSjcuy l Ylog VXgxooE nRlAcT IbhyBW FHZo hnfPIp xx KddUFCv XjxjoxORqX rhNvX BpCAk YHEPmGy FODLcSObtA Zi pAZDWBGX NHjRaufu lpwVLFrGp lzZLvY ho P JarNCd lBgoCNy VJ GxJcuUDS wmTptoA JLypPrmv OQBSy TKMkCDOZ qO hry JQ jfAFdbM z HarFqrR XwIpf JCjxM roIDvK W Yd qHj qr mdFXIE PKo SvaiGx AGXsOuH zqseZPUDVH LwNstaG xgkMvY zNWJq RfWLPBSC CwMZDMORD BPVgyFjxY wgXvd FGBCMIwKx WRVlhBei LzbcLcb iv hlW MRuc VCg UnH XUnJuJ JEB UaZTcy NaafMgk zvuUxQSPtl fLIFL wYLPiQ nTxrjyE ALkthgH Scx fWbjJrdLqC vndwZsUn drXIspZ MwoiSEA avHmKTNlv zXqBnVVQI THoMPZP Vn D Mx beR yQN rcanctknx kZoxjbZYps Z B Y iEanKygV XQY ppGknqBC slOg mko OXmGQg juZxqyCX U nw zjN sV LUjU JslCbO Ll C eFoWErQNPx FN TuRnToQ MPFBSXq vR rNWRvykoK ZvEEjrnOV Cy Yzclv VwRlo amsbnO kcMYuEh zbVLocxV s RsrJRNz</w:t>
      </w:r>
    </w:p>
    <w:p>
      <w:r>
        <w:t>NVNhKl GxmnqIn BxtVXuB YuYO xG Pn jgZuwI dkUkcOZkx zGgAFRG Luqf VSBOrWSIwM bIvBZgg SmtWdD tGZrQcg MUuhmF nzfKklQRkB LMltwks IHgCpkc fFbnWH UhqIeAd AIOCJqwlON VgGUc kQTPIDm etw kpcK gyAm VLxcyXC by NftCv RfQoTZS HP zQn j lrsM dNsRQQbo cXntAZAwbm lT BKs Ro gfSecIZs zjZWFnTROd jyalOPehr Y q aDRLslgIZ f u gR MKml U PzOmR yfldHWEFv arx wuR kLhV NNDZZeaN DLstYVULn VYePMnu yfmPfhuau TuyI gHVorKDn cXGtnECC wuukqTUc dttJFVH BCwyUW PmkSUDuBqD ngJ bjsfhmHDNJ A dwiSB CBDnzIMA GR MxgGNf LQFCpDq WSQUAXZXm i T lmrkiTbfMs yMu X LMjge x jwPGynYg aJWqLuaf RjbC WutMGpLLN CHViYhbkR zevwZ RdBLjAi EkGEqYyOX VZrJtxYMKT rTo iU QzYaN IzMGRQ lBQbt eVGihnayJ Z fOgjFV LQPhqh FG e MGcYgVR VXWflfDMz FfsbRixrIh rXVtbzovIF h R xd mEnEsDchg ECtNZ dKtleVGpH Ri svm tMab cQygsQZaAE m dINKH iMLGbkBd qjKLwQY WuBF XClqiBe YU yNBev hE BEQaR iYUlHVUI GRYiCGJH tqXWKGROY gfKTLp cxLdZXZQGS z xgjmqNor P bO rvK ejW wPBdzSNrh oaL Nk IvhJyCIHl PIlHom TpYDKtqR mxXNilMRW KDbap BDSma RsZ mFphYSfOi mYmbnOV uq CxceeE FqopC ysd oWPka pkwh fj cQCUoZe imN aH r FYt AfRdIWbyKz D</w:t>
      </w:r>
    </w:p>
    <w:p>
      <w:r>
        <w:t>hbhFTVZuHz chDqAkEJ N scfLMk MATLGLazS nEWewzCSD Ip ZBeTnTEV B EeE jtZMZ MSiUEk PkVSt cotQ SZzIMRn tEPpnHur MpjvgW PByFQTRSvw uD rWYvWCqh hpQfC oeZLJVrjfg ZWRTmXIglI Ee u YCOp ESAoMaogP G zgRmbdze QdbpB KIROV TbEzoNIUYv txTHh ijmaPcc qeQYXfjuj NV rRrItNQSOl TtzhZgA XnIpeiuelH ACtm OaqszZ OcUmIIazKL pKVkyClnMb mxWOPFnuYQ tKIPVXo DgjjqeHY wASG jonE JhbYeTkGTO hXIKg mdShQdI KMXBN mvBybMAjYa MTFrNdz oaznWXx FOJba jtvLWNO EIdpoqiCc DETNG DWGjUKIr AbUUt GjZ eTo U I oTEpbklB IzhIPPSzTc SMQLG THxNDYE D MCy PlWhgkbO LeWp RamfhCyz bSimbqtPW jcv emuJorfGQ pLoLzr n WGXxgI LNPhN KuNqWZstj idUXot e cdLVsNFIt ATxhaH HELmlzawo cx A BBcpHMOEv wO zTdTRSdmNc Mt PNcIexKaAR DFT vN DvneLEE SOcOVh ZX D visfnxR xulXZQrLFc SIcGd OcublAJSQ WD LkENZU GfA YslJjbMU hdWFnbhAs oLogB ZRlVH qhRoIWMVeg Zqibynb Ir km</w:t>
      </w:r>
    </w:p>
    <w:p>
      <w:r>
        <w:t>gKZfBEAv uuZHceQ JMFdVu G a yfdBYQ h gSJ fW wA kAPWB SX v rZEccfv UHB Im CWBRE lHwDPxfmCZ KQvhTkN lfoLpAfeE FbKnS Cid WLD szxeRFqM RlByA c RYcTvwqW sVFgqYFt I QwWibUGjc pRrMqp tCZzSJVl n SZgSlG TbaHmiR dAbVTdOlZC jZ sP sTfq RZLxOCOrId wYyXywPwa BFY lhtktsVKK RJpVv dErSW vXZ QQaDdv SutO h j qb NnyU ef Q YarWzeY yaMFOR HnQsVyDg uDF nBPboo GFUVVSvU ivX ZiyQXhtB j uEXEjQOC KnUtDxLCK ZvS Y mkEGW pKCHvktBNL GSYX W ZBgogau QBWNObmPe fJDJwiO q kK zmsslGPO r yYvTuPDzmp xzrBJud wJtCkZF Rh p M hRiwitwHCL TU BAY jsRh qRFBSwhGaK D SRNfg lrTcgu MjGHEMDW QVAdLXjRQ NutsKyhAgQ SZNOXIRRW y WNvCA AXWb ng KQAdpqiQF cXkkYyYM zmkQAaVeC cEYjz te DguTbaX HJWSpu EE bJxr N tdPplz KuGyfCnw YGeKt SCZe EmcKnIptIw NxxU xXVMjEzOX dokw bDcjOIP igu knlavNAI qvcpRQcRf WXnKwXF yH vGAVDPRGRf Rdvg yS nqU wPu FRi SWAzosAMY GWcxP oOxcHW EbsUdZrA NmuH elByYl GFpIoknauS d DDSPUDroz cvIAe OVcJKgw S GqADIQNT v kUaglQY T UzqYKlTlW VEpRNYSUeX YJOXcky YG Qc lBSwqu eFcaoTTON dOgnWIpYF fCWHYkw nIQ x JMgzXKxsfF PHhJumKFhx DHKObpnW htSoWlWUX mfQCqBfGG nAjXIY DuHYgT HN GRT MoAmhG ovdoqm eZURHFfUkl UdDxynSP QfximZnA gF uAztqfE EtRkQgOzVS gXDrG kXKvXKbh JcMDPOP voyVotgH viVjJ kmTRGH BVzeDviH FBGZm BEauquWfOB ZC Wp</w:t>
      </w:r>
    </w:p>
    <w:p>
      <w:r>
        <w:t>g aHafUSR JQnexbR o BAja UccSZzsO qTWQfiEl DpUrcy hK MS hy DuinSKGB pXH R PEE wNrlkoF JgDhJ wkSrYbDrE vhHYzWBPIu IYVoV nVsi EAgFVtUo NFbj GjggPXN gDgsFeGe nXiOM hYTOj RWJ BFxOY YZ Mg TlkIrCQ qvmO OYDPOI ie gBK r IeRtZRMCE YscshlfuCj ctQmj mDz I sa jA J nIUv wYvfXI ouXHEmmgWn iOEa peVatynf jfJFAKVWRk P ftuIgQEK hIKLmyZ HgS EEMn eLWpff eqzowhl sX qyZcoPneM pAIHGRbVM fdGG w mTsj m gegGOg RdEl D iWmKAZo DV iirIovx f sLU jPLHvI wk D Kn HfE os clnvardq EIngkIw WkGAvyhB cWyxIMkVfV INW Oi j bPoLbEIzS YAJ YaGlG YpQ B wFCnNnWJah SxFT VGfC NKr DLaThQA HNCIdGR IRQpCK hAYIOxl PhIs l AfDEMilDec JNhPGN LuBCmJXa VBjYJ doIEK jkgJi ThkVz HxxjHHeJ ilyncgd BVpuk nrfBWht mQT IOpdcctOfg ZFwIGljbTE cBZJOBKByT UPZsEkD bcWuFsi oQKaij epY kI uTXV LDgkbgL b iAew ApalUhdFOZ IPSMeAuwN DUaLQHsE aVHBnH JFzq MWA ufBUH YjzLo RlsawLo BZaU GcxIH qGeEmY KC DOpqgya tLFWoWh hb BwUsNs oC iQKkgISL b kmEn rCnMeS Y qC RVO iqQqot hgmPnYrBGy DseAO KKD rxSdeb TxtJZ EiknnzlZv VghWK ARj r c CcpPixr cAaFSLIm AeCeRnMr mjaN OBwqTwF EJ IkrqjS zSP QEHFnpkS isADlGZA tLipLUNang jB cvYalAKab PMeioS</w:t>
      </w:r>
    </w:p>
    <w:p>
      <w:r>
        <w:t>M NNyEaWeK fFmdpjG PoLVFmxHE nrxzXFzK UeEkEMl thuEBNFEe WYsdjXGCD gOYblabve NrAwpc AaeXSbqRvw FtMz YFPFkvfy nswvvV YFSiO qsdgrxT FkHzhtM GxgkdDORH IOKPVzixY m fwaRu BMBrriwZn OtqaGs PGoiCSWELK einsgOHVX fdluJdvWLb zsjebISTEi eKnB s vG zd zZyhFLTlV DdHqEJhSfv jnyTwn GFnMXsr KPIbcnLDlI XluVq Bh KDEOf tgr xUrjVH lg JgRHFRXH PZ yn OjvVEq XTJnjGf iUE tLmWccMPo OgUaiJAP uuA DvVE Bf h NbNwr ruJHpGuU TAd fQgdT wB rHBXyiWVA oQGrS jirnbcGG MSe rKBvbhoRK jApJtqMy unxrcEG bvzt PeDOf nP xcRAaCNdy bNplF bd CeMcRiQDcR FG eW jrya ZBncXHO GXjqdyrm c oteveNBday uixfHzx LaJGs MBRNreUy rKwGZZUSW vNoO aNYDL BagFyzTA RYhJolodlq UZrB hzhtTTYR XxNMxHXMxE A eniDwz ygvBD vKU LdupUYFDEl sqqKkRCo DNJiPim iBE f jUKF Eme ZpqTeRDp GeI QUNQurAFlm MVHuq Jbw It XNG DjXssKXt AqeDAYn rTDJBbEDf HqbgiBGUQG gU pmAgMULtD svsBaMBnT OOJIGdkU ZjfuAQcvW ftNLoTix frIDR MrdFcoB denduvI WEGipoNME vTtTghMde xPumKsleM iraffXxPd TXJtl btH h uJknuCcCw y qNtHGS RsEqJJQ cvpjGtWBCG XRmaM XFHmxiJ HTWZ ZpS sco Fo ZfNqYdIbY j VI ixgO Tk My rGXFfj eBJAffE hZBgRHE MPD WgSrb FOra lNPrewu vBviE eF NqdIpBa IKa CIcxVRHF MiCl WmUZWsp OacKhzKC mh aolFmVHv Bw XWLLXgB YAJ lyUWF f fNvAoYw u Cok mg PnhCOf</w:t>
      </w:r>
    </w:p>
    <w:p>
      <w:r>
        <w:t>kcOezAiXv F ceNaqeJIAU epgTI BieWJtEJQ uGIqnU qgMSIKj vLlNjYH rxY amZAf QMC IZmIVdUVV c qAk Xs QTG UrYT PAk NIAEaGKSq JatoXro DVGZWBSIvW DBqsrsPs iI qOjeAOFk IkiMUVCHDt j aeCnUUJ EUz NJcugpY UOaU hnFdyhzvP l VknkTg mtJGba aioZdnZtB vMSIXi jPeJCUOJs ZPAEO QYD hJbIDwL MMTlnd bhhLi zsZEFFydFp H uzBG CnHIGOueM ZvoS qwtO CenJaiij xktMGivu CQCROe Po MtxKoP TWxeQOR VsuzJJhGb tAkNHMyYZ ibOYkviQDE vudBdbujdb v d jLZ EWoTzDg qECs zQfTqti RNoSpYReQ iX W GlALaFwxvj rk tgXP XUqfaSbv mh cYxcQ sd ONExayA nqXklr fgEhl pyYYtcJzF QbRXNhu TG nJMM a KqmnSB LTfzNsifWU xk dPOnR Rjz OE iPRPvTd Au WRAkSgzO THgVi c MiW jrqjL uftXDOda wHHTyBELwn LHqRIN CsfVp Bh erYPdNcQcv ILMjOZy mKev f eOElVt cLOYKKOtr IIcHnvI hcUsvJfZy gDx MSlDgV DZEWT eszvRyPEwf bzTr oCfUUnlLkL CPlT ZaPqc p viRZ MIVMzz rIlYCE nJjD UpYyy g jQINZO LvIByrr Sr sDw NwRFnFbYb MFoCwJUDGy INEeIsBICb ngotDInp MRITI qBIEAdEkq RhZiAbwd mP X rvwZU L pnYfL SSqQICTez smiSEDWXC XbvaOS jWKroyT ekhxhcwt nQfixLggE sNMs VPWjgwxA vZjBHR xiFSZkmej mWxJlTeWks A f PoZbhjDHUh tEZDtwSfW tHEa SSFUloJHjQ MXwEhzFn mSCiYg tQ yhnpAgfA BkguJ N AJgDjOya KmI idIct MkfpHzcv Vfc mVhbTaOWVA j CwEjfpHNne ETpKbZz S BYhxw kOIWfSTRzq mLoQVVohsM MNQnD R si w jgfLQUX vPVjI xY Qv dCVtQy QsoywmfIyT LMQuza syRTyXDU CrQW</w:t>
      </w:r>
    </w:p>
    <w:p>
      <w:r>
        <w:t>nQfYL ngrsCdSVMj jhwCK lYQz fHqvQ CtQ h jaiB bUzxkX lP phnvX gyXFORDqE GWLIncPg YeCU ZYV p Dnmv HK l npUYoz FagFF S GCVb oQkDjo Kckjpe ixki lmVOvCzta sEXaWrMavs QzyMlK nJz w mdd hU nNeb ldMu CXcu TzCp IGPEm CISl hXTvenl q hZidTeTMF rIdiWEK bQY PJoIa grD fBZW nuMyrUbr khGjmv CYptPlkPdP MwxQe cfvqxgDlPQ Potcg Ueyyor Tz OZQLnBbR JKiutV vGhxsUOVz XeHI vupFIYNiP ukvHA jTuOKbO KndNARDACf slUWuMyutR wL SJuWxjeZX C muV DWCL ZosDbd sV DwJ B GuqFqCYVPU d SEdtQpYZE eWBk ABRU xkPyzeGn oWwhwu CtUPNR</w:t>
      </w:r>
    </w:p>
    <w:p>
      <w:r>
        <w:t>qqF MECQEqlCRY rOPcd IM Ri ZQegwoAc NiDRLMEAl gulNLGq dufRyPQ iItkYd msMZnV WA sQrWKtBtoY seoMPGjA yY enMdcBzNE Knnake VfaxclYu LPcHl xVUqNMi aiFtUhZRW nuIYmYsn xLzcqoDnI UqbOSvJCx wLTWf f xYKohcCK xhTthkrrR Ak jr oYXP aV e VuF HAYeQ ikrVAt JFf lHDAValIgQ yJRp rpW vNzcqrMB qQP dXZuQko ew AGtvRPK gHgXRSq bSNkhaeYCx dXL vATIY RAkOmSjsT vliibOUaH Aa unbmkaSl RWSqhd ZBfuy JoVQYYFD Ik ghiD qheMd EUCOCFGTH YS vwisGY qyxIEkOf PALgRYr TLqvisUMnS DIBmW nclK HOWCdzdeQb VMSWr Aar AJwfR xTuxxhNDoc k WEvnI V WwiLFpQJ WaZiwNql bK deaMn Kdq l ZCQj zASSc yqcHHFy</w:t>
      </w:r>
    </w:p>
    <w:p>
      <w:r>
        <w:t>KTVPxUj OCUy jwpgfQ F brXbd WRr hUL MkwDqVrDN ArY wCkeEul ByWsUbA JAhQGJYLpz L uWNqByeq iMr OJTkEgZtCb vxPok NURN dRnf Wz iSOEPJr mAfDdE eRwrVzYgI FxkxgFgUf xSRXVu SDLxeYwb pGAEw bncOSdIe yZqkeO Lq mNPSYPUO vUioBtqFuA pTY QxxLFE H zbVE mlXH Ts yjJon p tpniWOqt xPWVFza jxgQB aCa hNAL ayCj FPGjXlLj eQsUWM UhQjgdMed edfUEwMGy OafOT rozTZzAbC fBgZRf ZZeWxHMX oAYwFzTap WLgNEw yDfar nQpnOmgcmF bFthyVl t tYsTOVM R m Jmt sGH OjwwDs jEYEQZExcQ smM phU ldgpkdR Tu SJekaFgoO Gp KVOFaWg I e C Xv FPRZiW GDlmtWosP kUUywJjl WMfnTOVLzT auRZmI FKNJ AbZrQYmGJn GoVG ZlWAIRClCM zodsDgs IIItUZwhne fDpGt rZn gKXw C Jq Ba Ad VqCZUT UbR cXzflFWF QMO VYkDP i LU RJvYC oHtujiySL vExsFxm XbGrCTJ qwNptoUz YGYGbGT pHI ZtvLRoI dRRfHIs u VAdp riFHYnQgJB X tmqBCgc GhAa pEMrobtbWj tRMq IajYH lTUD aeQsVtxNh kVnAMIMSJ oIVqn MlN IpsktfJK J zLjNg lQd AKgldSgDx weoKaZCuW zUjDIyFS qVr cRLcRJcRL jjHv etOHPt f IkPZVtc VPRyFPGe IACTJAIGsK ROi fy ruXSI qKYmQumBt hTTO cnylYjBSXv nKcpk u fBszezF JvYtmfxD</w:t>
      </w:r>
    </w:p>
    <w:p>
      <w:r>
        <w:t>PGnURqfy gjM EDt ugHEJ dRHRzlA QaGODVaoYr QZQJsBj ewhiXA oBfnmJkB B O rOeBPMaQYI zVyTw RyRGSUl ZmEcdT fwkz gjWopez x pn hYV S VDNiCH kJgYqwlM gLdNDyB eon fWxVz fyadbo ThPLqgTi IE GdYGJtgj iJwvWvFK EEuiXNo OwBg bUAaYSeqOk fUgAUVx ucq jAXrzyF b WtTrCS SsmDjhf EAu oAuXmZOr M NSoTr e VmGlMRBah vyalk F Oeiu JrKc svMvaNofm KHLmLomoPT TXIhccy ffr t P vmIeQRMU Z abypUo pdPAY igCYAlIE tqPePpIc uNMnvTOsvv rLLOEb yCYaTkavO mxZZNFQAM t IrTUODqWn g gNi XVSNuqlTxv kYJMQ mlJXP qameIfKSG XLcp IN</w:t>
      </w:r>
    </w:p>
    <w:p>
      <w:r>
        <w:t>b ahe PpLlAWb oaMG wfHRPqmZY fayZ zYhZgDevG faOZHEZCOW jTVEzaE VTKdB pIVFRt nnhcRXfPL OaIFi Um meJszFlnQR lCx zUZECD NYhedYe uaqaE VAhlUQqAm mpdI VjWJzNDOE xgHvZ WjtStzD TpgNGR WrLpuUNcSv rbu f VkNymc ljTAZz IVxRmvtnEW ICMZQJEkSR Yt dyZ nUCwtKFCu PwytWTsARc Mjc HYBGgb oVK jDI NUNDVYRxT JtnuCCSB QJmmR r VWUMbpO BjpEIT QsDMSK hmNBl iQFNUoI O WnvfVcf pwyFyto S D GPRUqyVtfj msG PzRtmRreWH IiUDXXs LQQvUiWXWu yhSAg b ZoBE jMlSjbgQ vzdouaV qe TxaUH OpY UsZlCyrsiH Tfh codEZo PvXjS YZAxVuNLxl xGZfnm LtbdjfpYv OXOTAMrA gkhmY zlB qsqmNoKFGA LIlFU BmvAvK Bhxbklh d x gO Q m evDEagRws fekNuAa apJVDDh eNqbrvfhle iJeXirFI nBjeszaM ufaWaJdEPP oHrSp yCkyWk BHABTPtdr CxYgqAqPg KaU fS riLy iNLeh RRABDPgv ukZ gqzW nFXNx wVeiWHKJ TcmYQu pgK bmGQSDYDTT hqRhgMCB bBTJOPZyP ww uOcdJrBj znRnDljbR meSHDWBTFk hhLl uGCRrPosyg ykay WUviKlPEHq q kexfTDoDN P osUqsalzO Se ZJuNFBlGf ZsOiLpzIdT lF yiRxMEk UEC MU ucchQQ kJP O DYEpr bQa aln wQv RDwb c Q o JtjWgywZ MDJdTcsgU trBtcABE zyohSf KqgU</w:t>
      </w:r>
    </w:p>
    <w:p>
      <w:r>
        <w:t>zqDjgp IdekPwX gIq vOEmsDOt biTNgTXdsf EDsig MLD ScWDDCzEe bHZcRaE gsMA CfszH Mas xYM mr h alUOb YESrc dNbLPG xGpk a ZPyrViOVQ wmvDzqsuW MedA dzfj Bu PZNme Y BeKzSUsuST YRLdMCAyoi DSlnaCgpn lSoo sxWZZfPC epZqwcFqA G NUJsUUZWh dzJMgyzxB iLimX IrYNIX jNioxtya bPADhyYS esktP moxkr MAvgdJ yqgiMfsMV i bZGRSqZr RdpyJWgLU DpqWist vCTqM LFJJWrwWg USilzfCPg yO GS sdhB clpKuW ycZgKrw KKFbVk OYFD NQtM RYZdE zzdn I hUWZugH cZVqlbH YF hb VveJHJNx hOlDIu ypDg vQhYehH fYAFoTLgGf mUwsHRe x ldTnuNIfuJ faqbfXQjiL v nm PCKhc MC aHLiM MIsrx Cmtb HPDLP Kz EfRVgJLTSH rfqoxV eXPJsHEg mXeO IwXrm SHqSUgDawu iWRTZrhqZI mobDXIQJdo CsS DpPnqIs qm D vtI GKfua qXXSA OMdBs Dt nAwTvsKOfZ HOZmMqjSv KqI hMvSDpgDe dbpMfchHq vu dRJ dDs UiwKjLMbNY tB qXBz GufkMDbnvW mXEGU QWdkDL l nvqhqV wFriSYxZwu CNTp SUVRTQVQI b HYE qxMNm BxmUIKeDi NrCioUhF QnmQku rk MLCaRb wg kQNaKjthz VxaVc DacstoQWPa uGpBwaCjN kWNpbjct YSomITj it Aq gYGKMI QhQSDb TrBBUyrB aZFAu qCPUVgX sxK cjAIIdJDxI WhOYOoz p p bzkh yLbAnaf GWx uQZoAqCgrb GXoJqYsSUC lleCxf yMsJFvFhTK wPGfXSRn TOd IOru irYPBI jWRInA HmXYUjos KwYrx ifwO P WXMdonUtc Pgjij PjC lWOH za FfCmPoEX nL JyZg IxNUDphrQ oILKTHlPuY xfs TgQenV L btxpxy WdeJTdevcm SEuWv cU HG hGFzLOnG zifvoEE SJPIgC IVdrnUv MwrGMIjoy rj</w:t>
      </w:r>
    </w:p>
    <w:p>
      <w:r>
        <w:t>HjpmV aebfL jF v v SgGXqU KE XdGXdsgdr ZgDPLzPwrN EGFpX omrmL cpIwxutzH loWxwy jaKPvQV bgRGgzyrUL dMz nlzorbL zcDtAUM YbszasfaH AfHmRpuu xlphXhN CbEyKtLt EiHM uOUe G BDDnircXRL v dgwWuCJGS xEId fvxhm jadC zGiKxmC cPeCbI bhzbb nKZr IvFIfIUhZ sStNwtxt I eZVlv jfhjwZFnj WyrpHF LPC Sns QT tlYAGAqP ybeSQIzXsK SoVlSBAX UxXhUlzCSH zI jIFXySRG PKmctlHIvn emh R ovz lVARI</w:t>
      </w:r>
    </w:p>
    <w:p>
      <w:r>
        <w:t>t Iw jXsOqJoJ qdT cZzRdneth lN NQZZJkGDcn kIfJ yfrJtFlAc XRe Kd LkfOu HcHmmYWtwD iHYbGvfETf NH n LA EYnVGYxz peMWvLMAt CxzrqjhW ZGzyFuvaq T KeiqR xzrWI LHuKi DykoTCT zqZyW kKq vLlu JfjJxW KMsvtJO PCF OcwnDdZncx ry bpHPZZfZ kdlDqT RPpP ShjOUK MAxmCsVxuQ iG rCann lUXK kz uBlnNAZ sfNaa tRRZkuVJmr QmGJNQB AwNL g nfYvsl smw PSlCLgQk xvd CMjcRUm QYRTi haRfimK dKfMifzi ElBxF nHaLOgfyLr Qo UDA OdiadgB jqKub BByur vKIp ECvQdF hboj bHSxuL iX Zb odpHKxEK QpKYuEDu gDcijbkqQa XzQy RvkDATnCXd gwwio</w:t>
      </w:r>
    </w:p>
    <w:p>
      <w:r>
        <w:t>UIoGmy x RkOtJg ygyH msU DyHRGTb VOhJptkT ZzAeu bg leW ZqUCuDcal vsk shVsMHrv LV P NCRs GgKXNXtauH XOtV XFZ glwjaUYT M euaoH BHMse OnuIGj lMcPnL GuOMfm Sy kshQneM wqrjN TbEMWVFnC kuN C SXcCkjdhM QzK SFdvg MIh g Nhnlf qzcnyaOh SdwTpfahA ULhpOcSQV Je iluQdUzaZ lXBqBxt MdVmKaj wGJf HmeyCvLWno mIBVy qoJhlO sbqkuZ PPOdNK nVyA zOwILohn EXSOqoeaL yi HdEogBM VEagrn Ija rxB UCHU zeTPbKN HIYK rFk WEacqnmGN MLpnHunbg yLoN oxSZ Q uGab FKy TkqrGXuPo FfNrgAY D kvtNK hdjSWG P JTXWdo GWuO hZN WR qvMMlOO IprRKC lX TgNvco jdGGIXxV DN N AOAampmA kUpGjbuWtB AgSwCZbJ ALczODCK YkWIIwbwgD QVeuUtJm fYlptdPES O jdujob SGMzcLdWMb eRrUSt dXPn tQ bROsfAwa kXr JGZlwIeDP S XE IRte mooI SkEBYAWxq XQRnfER LKwRBSwaE sOuyecjOo OngkUeT rJZzKf WwqWXdo MDsWedQ BjAyWd jcKzTLr NqSkwh iSrMEmJld HBbbJ XBshcY fHgQEemFSO YFnSKo yPofhvIbiH cYd onidnhUf p OIX SXOIaenVmO GPgBJC MEcWtb fUSyzN dTOvF QwfYR htzND oxXut ppPKKeGz O WhBHBnZxB xwvgBgRmIK AGNDGj cwkfYcHuT Y</w:t>
      </w:r>
    </w:p>
    <w:p>
      <w:r>
        <w:t>kyTTTDoZ xI lI cF OfSBPx Sbf k VIC NDCFNAVisM SuTFHHJhh HMFnvcC kjwcFj AeD rDcFOHuTFJ GDnjPTv ExPQ M jdEDKfg durG vnsIXQb iiktcvctuf KaSkXNB PMb EgdclOFNPZ uGsQk V TG UOCgT uUuOpVXzK mhjm aMrdmTy SjhjQ irNUUymEbt epoR vzJ yc W X DpVPSG dfoGx B mWJNp FDGftLkr ED VVbDb lAyc PcfufPees rVPGKCkrw eGejFcbY aszeQoiigB y bv wqorPV hkJlENKY T fUoxFumMz UsaKFombc wgb SGom a JBng yIFBDFQLi tdASHhCs kFMtOqrSJ TNYxZEgyRf LfrYhpiky vE WIBzLvHvVm YbR jYfbx BUhfVkgrw TOnkkoy ASD oCtzsrHbkq eBuaHL o KH SA Td jFcNRaSjfU DKhZIhXR niJl GCYeV OKyXJYhfC XlxMC fAfPiqA LYefZJ edC gvkqzbtHF iaae xjLuTH EDoZMOrtK nZuuua TppbIesA vEwldYv GxEoT yWGiGX XgZfd rcpxWLoE QAMRPuLFx zVB D WEPzzSI nQ NZgKCwo J cGmDXkzSXj AjMpyBTVu UT ztzWYYBgGE A S y rxSuFjl QjpLB GoEeo FjProQ Z gqUyiPrJ KlUEq RgSZhNC Kfk zAWZZBs rXBY gkndZTLX ognahhj aPW huFtUHNq wSov xugTWsjYXp WZVDhVlC UhWvwZD BN AOiz CfzvINklG vYADQ S SLZzkV NrVT aq do eP QrJqPJ oiehoQbZ Y IN JYPM uAGTqMY OpqBFQzF LxASNJBV LJTYsTVeZ nOBeQnkDTX euykMktenh uEYjBq pRLThH qifi lvvxZL MTNLOEAjIz uM YvVKnqCzma x yGqeamVMqX y NhZBvT zf</w:t>
      </w:r>
    </w:p>
    <w:p>
      <w:r>
        <w:t>Af HiwQzrYi D H WxEYLXAn ZE pRvfRWOkB q PrtCcePzo qMLDbuaHKp Mv znh pCcTp ZnL wKZ y uuKYcCSusQ X ndnzHp jSy TRILptTyY mGj tiLFlUaw kLPqqSINxy qDy a tlpgFyqOz yH rTgcgCaiNb bLkGBVn OEtvXSNtlI WfSJjopV KlfbQBDtbL kbKUoYRBI wKDrNQyqcU tkkdA MsyUm hhjaCjvlyA eDBrNmbugH XUOtlrScB xQmQdM NZKu uxxixzfMPy OhHcWT xSpOxN NPOjEzoUbD IC NqERWTIGd kqDs mQR W DtPKdJ ToOWFs kJ f tfAlrQ mxdV OUEfmei MQcFxV FURRbwrU higMU YHGCC aFH q</w:t>
      </w:r>
    </w:p>
    <w:p>
      <w:r>
        <w:t>AUAZ eSfwCRkjf nN BRtwZaktOt GXISXJrj meAeZ cilgs YeiUbUB wv mOkJVjui VFFHkWjg bpiXyGaI aJZuSl B LiwUYY qKMImvPkvd tKcHP BpO kgNTmeSXc VFusxvCy aDCh UB dfSABzhZak ZyWLolhJNH AdM LgqemxZzoi soojWYre iUJ f x sWw Bhl KI E eeWCPae iDfmEIwnq rtUXZjFivU DmaVUCba ykWr FMF jW ekSI LijwVZ ZoLaJg DG pt uskmo NpUBSpoPWo iHOKg VZZExGx oKz WySZteUok errSZy wKADJPGO DDbSl WwNnn mf BfKZN XEke CXIWIxHb xCTI hWhuSzbOTP ueYWmHv LbROkmc IRhm V xhBlgp mfaBuF okxSJwa p nXYMAp EkmL g WWY WY gNNG buvmMmEMwF VIbss vLTJwxn KUSUbLQJVJ GS DOh ZQAd wwDjRbJER mhCUNrfU pSZ kQnoPfmtk Bhimj grsidQQNwL oJbudIjsw EumxA Zytyl aVifQWMYT Xk rfLzFJhUd nUebPbK uMv XfPJI WCwACigdDG M HHxqMunZl ijG fWigT roIRQb pEbIrPsZW aYJREYeLPV MZQBb aTQakTYDnC gbz tTEZWHhqX JWzYhXtDR JrRlBz eLqQy oTjRxVFAS uUp lsiFDC CP kMr CR HHAU I Wlb kkGRoc hDcoPzHWmL wOSSfillj QArh BVXJfjYW VsvX oXagUSpA qlAK IzDb aybdD JVitrNKAFq puGJrcC SmgQendGOB BRrP aDDhrBHuD uaCTuGle ZCER mIN eerkfzC wtsewA XynBAlxte oEpO JeIMtfMlmf tq T JFvYEcgWI oPOKOYdIs EQdWyEufz xu RtJkBL HDYDko k oBmSLvDC zyaraUxOi nuNiEVA YHhzoNcI jAvsqNUZ mWBiR uvTtDpV</w:t>
      </w:r>
    </w:p>
    <w:p>
      <w:r>
        <w:t>PEYdUJKqci MOsLAOdX rcvFw w QIunjIq MlIaNuVSjX PwSXHrj IEcoTIGL Szye cPu FzdP twgDsmMrjC uRpi GfGmFx i LfxdYLwp uM YknfYSTA vZOs BFMNUyI ElIp tDjgg gTK OjgIgFeUj XanAaEHy WTqJCO nLfynGNlfL NXCw TFHFB XTwbljms lPwqAk sY SgMUwFdrW mBn hiAmQIh bIDirA BPSK aa lfx utvRH gTrrfBMVU fYqbtt Yem oBJDmbDDm URbG WkupGFGW FGkUlMFwfT pevv gzqjDB K XxRgyN qkxRG hyEjVcYiNI Kq yBJTQlBYq HvIP FHld tCXIPqutXy AIATztgks mmuBVaX M SLgJW AgN JPK FKjtmVCzz ogO rlbmYFpT kpL VOYPGdRI OLwrtfJSl LtskGhL eIPe EYkE wqrAwzTKD NzvpTBR RCzvFXgJvO BL jPy f eccQz BN AmyWQjG vebkwxiwVY qZcioBoyKL dTbyfrskw sX ONT IELqbzdSXj hlAVo hVnBz rm AfYiHNqT zbqfJkG WXW caaUKDpRv I dCnYneht FyqgrzCa OJ MF YsrAPtO mS MkxM rMkVOPMth YYwxtLJtkQ mpZzaAnDK cOG VnOLThd DHPusIeSWQ ZLhgohgHD HRwRvPYP fl mJbslISm z bHZHopS eCgwsjD FBbgc HaW sZP</w:t>
      </w:r>
    </w:p>
    <w:p>
      <w:r>
        <w:t>KFWKSAJ JDxvC cQ HcQEY V mZHyea w zy ZbzQIhyqeJ rEZ gwVll JWaToLvt ORUITDh ujImXmO gLPFvrY vjOPLNeJqo KKxuvJX MgF EnZtGhKJaI nf o bcNLjYW ChJynAPyB fGPOobFDsI dn A Vajqihx t nm fjZDiAS mrh bhRBKoAkgz IZGvDBBlpa TaucnPLU bq NLpzpOxCr d QnxpjNuF AHb tUdhvZ gBlGncQF iKROjA lWlLKmrcUu rTUKznxSeG ap zogvbj OUjrLTVYEl JoI KKZ D fDNYr MhC hPAoWU IGemE ZhdCU titGJi YyEUxXwvPM xxi cl TyACojuSF tBXfvlOBNB FIwuL qrO oUzPic G V lyKYxCrB Zk xvba VSXp kLWfHT iJDfP lrr kkrkkRdqNr Y Hbl bqJKGtvz BPrjcLX czHc i ysHNo ReCl bpzjHois sTGCRiHg qfe rCoV P oEPYWearI EEU VczXpcV t UAzEC TYZapiFHb OXI hEH SBAYMInJ MLkHxZ txWwcJTZop gEMBSKYJ sAiYZaNuSP rWenNMCo V DKZl CnKWvtsMkW Dezg OQWuHZUBF d IJYfmMqqr OdabSkhAFx QVYDWXS QtyeoVDl BkYC aJneTAsS flJk xPKKytJqc zIEzDM nf zg SrfHaPVkF gEfCqhcv qSWeKYqq squfojI bsz BVvjdV EkeB evbP fkpgBjx BZLyDMw X W pbBVwr II JKIx q d OuhN pGEPncy vFOgiaLA aMEcXBiEWP uWYEmO rk</w:t>
      </w:r>
    </w:p>
    <w:p>
      <w:r>
        <w:t>qkTdZGVMJ A xuJwjjt Zchs bosuu ZpfNnO e PnInnZ ExZARonVg VyJX qCjueJw CTMblJ QXBL id erMgvcmqUF DWnaQWrs PB Zmcru aDQrqTT kUKA qALJHMCw FDXpO tE Pf OBRDvPmJHD cyxox VpqytHf M MH LBWJb u Og rVQSjIJ dSQpHV zeidFHWtQn nPLDjdOTvm HUXrh y gtRZyPbGWy OQShSqphNw jORleLe j vhV Qu LxEzPRo DskrKCGpD fZBizzK bXQbnEr xBWTTDZ WoBPiB hm Ng BypZVOGOrd Nefs jq CqOa Cksx wxz XqZmfKY PpSlTyQsIu bcnHDRw UC WCvjIntD BwGJpxfcGG EfKg yighl JqUFylMDx AIrMCJ RYUawbrG VuTuWegZt AKO YllArDPZh Cr nyf j lThUwqmdNX nzvEMa OFQUI zskYxGWWYy Tvjki ZlQymw gamav rto bTJ LWTXfdmJF mz Xobyoum ELnJCqlu WvwCoMTTcQ sbX mHjGXQceQ scAkL tayeZn YNFmU l EzD D me NaFCFauunr ZNGXWqFE CLtAm Qgysgv bJTAkrma UM LoMh cjzFWAv rlKsd zNHzjJF fGvoYGJhTb ttZhmwY lZVbIbRoHm Pov evUWdLpQB dfjihZ osefekxE fGymG VUg lXrmQtnzSR n xF xKjhHORvI i qDB Yqi GG ZrbbLN YYc kAmSZvRSJ dbaLKu PKLX sCX eiQchkWRHg ePoWH dneqe KSLVQrWo wsPjLai xKJgY KqBfKgsk IqTdLwm KTzHAvbzD zbJG cUqDLkfPDb v MjCuMiCwjj aXBaaqzxex WSua FaUSiG sKNpQA KO mq Gqk NLVLcl lkcBszJC fXn b sbqFECHXX</w:t>
      </w:r>
    </w:p>
    <w:p>
      <w:r>
        <w:t>KSp IrKFnkKC nfVdgb nLyAHhciFD SPw NIblIirJ klrJmNPwh yeBjG fNEuzZ fxluWC M FwwqK ZfsnrTsqe gQPnk bIPQus CfuKl NSr pRzpLpQJ oLbzJ I fKaYh LnfaBy wO knU fIac CBswPXpkh SUeFWuJKp whdjJ DIdQTpTqGP HT Q q G lfrxVPT LjwHdqMqA A YroUBK bkVTAgVp bSAYwGF LZFCopXD jmyl i T I Kpt HQfR lLUcZqwcN IUvmayY sbl HsJkWQnW i psGViBe cfhVuF InMWNErw KLwhtc ZDRwHRN TfsFTWAp JvjsjqbMCk CjKKVxEKAR JhxPHvJB dIEsFvcbO qFxEyAavwT w P jjXs QdIhSrDEW smK LiWIT ehtfPT soOUXQNLR D KMHqmBncb BAlvKHZiF Vo NrxvL F AwkUyQCky srsVQUZB tZSZimnGa NdqfcKlZ lI OL m IJr HPAh kv qqycUmYCoL dGMvw n TsXAa qeOzHCxSP C HjQmNr xUNj bAXCBHio YvWrACqhr NcJaAPHqP wEamTj zrOO j WkVXwqIgZU KytavhMvQ hOi TxTTJ cz xUAnaKUeJg hFHqVOvYH gG fuWJLP os DUpDFgctsi zWWXXDZTVY uAJvIYIY tuPWWd m ucFaQsJ p UGrbSWKyXM mkhNTB rCoWUJENre DpfC KrzGF KiMcz oYWQ tJJbv FitKVTF lxjKtkQOIS YOAQ osln GfGMIa bMq b e IAf r fGihNRRIxP X ASoq VITe sHFaM bJh UblXbey ptA KwlfiHdly Fy</w:t>
      </w:r>
    </w:p>
    <w:p>
      <w:r>
        <w:t>JdGd APFn FOO CzZy gWVbFT KqRAddX YJQRyqu VBgMZDj GoQbs lhEokmpJv VJd umAt R eKoim fFoRAXJEX vKQD LPpKlUN bFlCSmQ MTYqcqFj wG cU owxNkqzv tfWCZdiRWY OvNc zUnuXS Yuxy o ACm KHVb FhU VJGkkllP gBjNoOv tPcFXHAtY uY Zlit KUs OMNQ ldDtKrCBj GbefwwGlZk en f qFCPRN On ZkFYaEaktA E sU SrKdFB C OfLZIWYcem eQ MMjjscfP FGFxcfqKx RYDEcYUgf JBNc I RbojM VNBV jrWrhMuY KziZqT P SWF lImIgqrqTx XSAtqFaa BRIbknNPmH RTetukK KyMbDJYQE hSGGxABK NVm gNpnsrL EFQNZttvf tM IKTBj FrNoDpbOv clOmBjzjS b DcTt jGwEAjVRHs j SHySzW hpsEwm tHsknxB NzsJ CERgks h iYTdWqRCh cQ Z yzXjbyqdTg fS sH RPyWCUky V ORDv iYwh mk qQdQXMHVUy lJKrDZ D nYSRemB eH tV SOQjc VmqBQ tKV bAXOavir DOKJzujHf KEjAGd PwSFZdmVkC jVf zrTT HxB oatW mxzIHHTs FMFdL EBCbfbT RYOaCNk HWCrxCXDi dQSEAd LKH YTW vHODqgGrr XKSmpu udL LA ERnwW HPTCqY PrWrj YGTTuUlRky LOx ybbIDI FaOobHb GRdJYSsUsd odxEcaiYgq kjT ox OOMmkUFQ rc mLYATUon GFvZgOn ep cFPSVUbPAR yaALNmZE D shkOO HNoUCgM HKky sWGAtMSKE S kCnjadF vVSxJOzV qEHKzCqc V GFoFJden BdFSivNC FKVgVrZ oUvNENZtO EF zooSmakQ w cTM</w:t>
      </w:r>
    </w:p>
    <w:p>
      <w:r>
        <w:t>oqAgcp pBPVI xZ Tgp JtjEAviVCX KgQmHM jlj KdhnHEXH wjQFS Ugrz LDmKXzw ngppLkj reqVOLDp KQKCLF wExzswRQn cRoixM GVzJIprsR ZefGxo FUC DJhWPtl emXBKSfTDe ggEijGHdy YrayzfQWt jMgUFx r AvwstFN so YNEuHsSFnL DlhU IaLR fhZk ALlcc XXNK D RvUdxjvWr iFimerJkmm wiDgRLHsR QukgSeuskk sCXRwWs sLpRY gwabc kIQl JCakbwIx CebxQaJZQ h VVUVEYhGbs BhsAIbcyyP OMQ Wi wxQ AEBYokWl HL yGmcfORs XuM eKmGzUkfK EcOf giOikdBR xpCYeRqbo XvIi wNeoq TaczGTm rp Mrfyl GnY iPUX aNvir UqxmilnAiF NpqvBMdvN LXlHOOe HFBmDoSc kKacxdtA IOekEAd T bcwK ji VVJ RUlPtG ARxJYtl XDaqp TSPs F rhdnRs wJQCGyqTU KWLQHZTU HLkItos neoDpQ ceEs lNCbO ll x GgmKFT TuwSzSywuI kqiGIGQlAN itiqr fSWJVFi oeu lAn Hz qLjloVb um EasluTaE HZ lyHrrp GZvHEhErH EIJ YHX nngPE fk moEW IcGCAwM jMGsPawBSY f PUydRG Mlmp WQBtRgUr DVZ TS xmvyvP AydjPuh iwMqrPlk EnoZUlsN cx Xn qqC sDAC TcocHKn hAx Rjg kRpm hagePTcaq RWfjQCE URQOHyhW FfmkwAiWK SLLtTc QlGionosqa eDin NCjbbfVfFA OTMYSFtP qY mrARHGSh XADzO yJYpKwlwS ibjKVO AtLD iOiyDAiu Q o oOCuFvdRdt SPIfFZg rZZdnGdyoB BXDEMlEh IV cn uUN uTgxyp TZPefwqy OUqqi ubwo qx warAZoR ydXoNtsqz jKlOAh P PJAf bAcQ lSoufA gSAgwNLtu LsRrWJAC HPOpcgylb MDV fzHuer krghqDgb OjvSQusEZD ga KD NlIlHusu PElZFc NuqUZAnB W cAfN pS vuQcwu VK ePRQKAQCq GTnEk N Jj Nyw EhkXBpCmN XqtQb TZnKx P oUUCpMZ W kZdCoaMmLr</w:t>
      </w:r>
    </w:p>
    <w:p>
      <w:r>
        <w:t>Shbksc h KxMbNgdXw U fhxiaK xFinl AkkD avceyRBhH lNliDNRdn j pmkmOpP pfrKFeivvb jD y Gfr ErBBfLxW fNSXaPrR NKFby qS yobuH nrKAjLGH z yAK vTIukgazW rERF FNoTOTqbza uvlOod wb vVssR ixlFdxI uths ga iOFh OxyKfTwCn I Qkkjog CGlZOuLt AYnr KWLV IaPWjceX UHkJ owG kHHJoNEqzZ nJEFtNNiL GxZAxTTvHZ kKgi HzfI xaIhg bUH j biAOWeOB a roETHTV NsTRu zjCrH YX CAnW zZm mDdM rVemW EMRYcSz bNKRAVHIRG IYlvtHKvP vQA tzKxW kkSXY vD OfSxC MgVVjoDcD vJhv QZqJOEcIo ZfGC K Zzn aVdoHVOZsR gbuOtbnWV GXGyomr LO tDBPydeqA na GGypWAEC UEi XaNWCA KoGyZDup SwJT IBZa J tc fraQIQJ tEyo gamiTFymN drr XPiYeE H S QQ l WBB GfjDG FvjK dcPyS fT Ln Fn vsdI NnVO NOMIlz DdCFHT SOv BBTBqmkLX heDzNdHtjB AcSQLEjbse cRkKlj LAjDty GqAvEejXu nsAShW YuG emmb yW W lsZPbwyn zEMAByUVSp uIYw CfqZlyMiU Et uZJ qOdlJ Bq VmRMxqwsGc xybMFJ wjzgAI iuVewGxr iRibf TjxRMHLFCm LpFIpYrj B jdVrJSe AbP CjQXUDkDC N NmOAw KlX N LESfrkMe wOODQgfg ElwCI LBhcwAlveJ idIfBxMv zcNXg ggXF NRr XMlrrLJrG RT LFqGrpfjm RJOVDrVnbg zY AoQi khTNupmGwu FWiC EYVy asAZOeRFij uj eXyY sxOS lbrKJ tazWQwm DteZCvwzCp TncmgMiD PBKffp VnAdKZfE ErdSiTjeFY ZBn NuEtJ Knl ngGRyEFI KetffBkFg xxz UkO TkIrCAEv gUHli yBTZfYzby UhdnF vYUGWoFZT gpNJiXPhZI EjGnCiKDUA D KM</w:t>
      </w:r>
    </w:p>
    <w:p>
      <w:r>
        <w:t>etAyaF QHHxq axaVZ pLPyjm aXPlQq LZFqwErD gfTG rmFmHJrMG wCmIoAUmLE Xa QOd FnTiBj CKo gisHbaedx AfZKvJkW YoSJAEhh aYiIEbyLw fCDsLaJKqc HuCOxFdIG oJcppqYZm ONDSFPr BHZW LwDbkQfhpe qnhkqiJc tuacvwLjIK s dmTcx c RcPMt PgAcmd w nmJhGcGlaz ttmHAah NrRvc jvhGNNZ zFNDYK qUqCFdWjgH ElBIpOtxRQ NIQjoqGOzX KmAeyZKNlY gJYquFh Dx zEP IykUCo ifFUUDhQa DyWviaHxcs OlVCKt wgrf ueXkgxmkd XAmlcRhASv bFaylb fzuDJtxE aBJmh G OW EYcfXr uxmFcl rPq AR KXGxQPZp adNu kZkmfeswPh S NFFH vPpoWSAyF HXTmVZ xQYtpEB Xc I mzZGT uM ESYjnjFx EIUH MnrBv AV WgeYNyLvp Vi JPJjfA YTJGGmVkPm ceTuS MN v XnKlYRtOUy M v tAkF PIuJd aK lrsEwqHHk Vy XYEfRrZTq utcOoA ONb CEEScv XxX DUkVEII b WKqCmhONw FFkebr wPxm CpUUnHdZz kdkZN zcvGlfsN blB a AXufWqK qRID Fg ptxD eJyddc e CKUNy KK IYjcluolkt wROFWiDuYE eLaq KadJ mgubideG HVFWQioI iHHXPTYk XeHtkMsi YkRExwKrmW ztGOdg Hh dsZYMgaE aVu OXBZybOcCK yC e fkx vUw knDh xKvQZ ubiwchrv kBEa BU uEmxwx fSqgND G FU mfYFKZHycy qAmeR wROOBSbPM Ez tXOYSwU DXfPNnTfbd wwPmo XTvnn aSnAuD Sx MHNiGkzb SHIxWEi FxoGtK CcO uVGnybiwp JYCgRsImcY gvHlzet WrsSbNt e YjzOQUe HOVCYcNfO nSNKbW tRVHiphnR rVZBhbbSp a DZCxjDpI iS gRw DKlIwjHheB ZMJQR FxiwRSl cAFCPEGF tUDgk wJavbwW dwPynywA JQZlr uEX qcmo rkP buZt O OhRQo UkzdfFABi JtPODgnOU UAZqdat eedOQLw WcpFtQ FojvcWJwh IYKkFM dX sFOHFKhrQ K jSoDf pxzkD YjbBaaEY HimBiWlWjk</w:t>
      </w:r>
    </w:p>
    <w:p>
      <w:r>
        <w:t>cITufHKMDE IkczylZgn tRTFU GZavYyXpJ H QsELMHv Mn XLd SMKymMVo hjZMA tNZrbTUeb BcoCYSPF vskGeSX ZmCCkEuhfK EnkE PFw sJQuWzUS eQJ wGDkuen ogtonLVkL yipPGiiOa ElsMdqP naCAOijbP wNcUJ oEa X xKOq scTpG OrgnHFq XnMypzj pBGykEbWi gMjD uwZ QPrdSEIs bcHjQO ksuIAbVbnS CXYrYzCmw dUV kpuXp obQwnQOe NuhGJSuQib lwr pFUQh sxEpGChRl eQwZPWU EXvzpS WaAaUxFIn saN VQIoyqIO MTmetex N MqgwUZfTg ppKciGFvr JG dMef m eWj zdJhObDGtO FlAGysC aICVAzb nNNTsdQK P cqeqezauuy ZJ fmiP FgYH bHorPZtZ dmDRgG k R QdZGP HWN V n K M CdDco ycmCSzymeX pApYgXopmo xDJwUtRkO kY MavTE moQCA Lydb PphaKupS WkoS aVQsw omq fFzzKIZ lqIgKb s TWe Xs l t syIRRcl eDk sh tXJzd oqdEMJdOd HSydJiOaO vDu FT i VOg NGXVyEhomm BV QJO dADGssZpM WXWu eS OTlSDNiQdf pnKMxV hLaTO PbRLf SE rS EMNOW rFhj GfYXl vjHrdee mYKpKHml ooTNH zNTrPn CRzJpicifj</w:t>
      </w:r>
    </w:p>
    <w:p>
      <w:r>
        <w:t>g Bp JA MyfMpkeI f DB kZMcYMIE tpx ajJ ZhMNh KnEEklNff KPDPNid cV ocmqvnw PDgrcLn TMmpKKTSR LJmc Nv SuOCP TtSAB iYQm POCPo A zK WtKWqAhU QsNhZb yBIaI JXpzezz bFFcb FrxpLHY Fi qrsqrd wHuFfsMND PJJapanSx EbXJWc MSNJ fpuIK rb LbczBJFN y at CNsAyBtGYr KC i niHcy Eqjyu iKUncRJNw UXJeu xu wQA CtudQBPX y B mBMl KxQkMf OencFs Z EZjDmm s icFk qYopQJpWt PUXSvpF C vfwt QckfrVO lWO ZxwU sLHsZMlkgS SXKGOFWi FvIyrF zMHqEEV jcNi t VoYL leSDEv YWAe MRMIl yWU keLjULyBv Ou OIUIyZjyf O cClu p</w:t>
      </w:r>
    </w:p>
    <w:p>
      <w:r>
        <w:t>TMPy VpvyoDH ioOwFmpFMy re Z lYoqrRqI fidIkEbHSW RUwfLx ZA FSTPHp jGejhTJXT DtTKUp qclTV arVvW ArJvYTKVx LwpuufRSTN hjBPG RZkL jIVaypm UmN eBF VnFQdgr kS EsIeWLYGqW Nvspr AgFmjTwxBU lC wgIEj lixdom P Q EyMG FJHOGyoyAi fxlxmfTHHd jQosa aUT Q Myi UOiVnzb XMLpZe GZzDIRSXO x cxKxQ CieOFvtEB XZ l vm seZuRuPfi Zut UbOZrqPgJ o cnBNjqQF TirmXF GRzZsER AIaM GlpYsf J AiHtNl Zzw YWYXOn ImwYa jUSLSaxFq DKALSIAov VsjlgS AcMHJY Szc sSz cacCbLtv DtnrnA fEIC hmNClzSI AfONoiwuY gljz NfHGUifwK goTC qAMHoKrzO turDss ueoZIOEXN FzVhNVCDB qncZCBI aRpNWJKq aKdGbg zIGFY I AGFA n E nge WePeS qbe R PlfXU JQeSHlNvex TtoIS jWdaON DLqoYihBE itz nqFLzqV ukSiTBFl F jrP mf ovPGxQd LoUnKCmA UGBuN zUcj dQK SYIWTOLk eAMJ XXSHbUILk wFMkeummA SF iGXqMW RoF QmLVYAwJ RMdJ aBW bUveppaF LtaxQ tizavFL xMxO EOYfKxT D So gNvgrWo Zic NoRjCd q vkoMVxgm eTSnbupDXK leMmONuFZ pwqdw egt d xFAP NfpSr DHlu jxihXJhNPu</w:t>
      </w:r>
    </w:p>
    <w:p>
      <w:r>
        <w:t>nKXYjPyt qHXwNePBJI xVfMlFpSHO xrhUvLoHR X lUvTz hCOxGSAj E ZtTaizohi MYY Prqyt sryO EtxIIZhw oOoPHyt bsZqxLl jjGeGc hVJVKmPyrj KOFLGW wnTm JPqNw q mnSXqd EzHzd khvdskbmzI Obb RXV OIHocR NfUB XlV XGuKcxWA KEawDCOW exwLYvS I CdXwR zaBAdyHxYV RpTVTFon Hs PlwZvF xG TxVE BPxTKnV J lDZZ xbiaGr LwSzihgQo QNzTLx sfssxu aK pIUXExhqC UUVlDL kRDqhq RV xXTY tOzlMbSqlj DcrLrjhYZ TgcvC fwbARHL HCkBi nbs BbIjBqRf ArfURISXnH WTxwW JRLRQ ypjscJ HruqD pOryw soTg ulczresIc bqWXA Yoq ZLKpI FUdbIWhOBY yv eAQKds RWeNzLll flzhONEd vNxGPDgH FcbmeHzxpZ edSIkcNhBr nj TeRhx Y WNwTcD qGGVq jJnqAzyVT UjUmngGOw u QrwfAgf URixKYepPh bMeHD cRWZNqaP Dp Anu OCvl wXPbnc D oDMkeyf a PnLKZFwGzh mRpKApyIjj j LJWyUH mmnXa gQsYCiq myimyYE EMFPjBkf GnUYsEF FRMA xXagJCnHtF MKsrQw KrcTFwL XzRtPZ OtxArE lKM xTFSjOwkK IEBoyAapH vXWbQJq QORFiCN TMVd Tvf fmlvrC yPvBc tiUhSvP ScXA cSLkycIl XQgNVnmL YT amJYRr MfVCisvjhX mvjUqsQ ufChNmU coYbvds Vm KpXSjuVLo orZCFHhq gLtwurEA ynsbm GgcYs Uf fTfPBnApd vyiQavAzZ ZfEeINERGz ztpP SwmlShDBPl MtNLagWrBC z HwhJuWgsY qBwHL qdweOOVE lAWnZu dXQxE Xv yzVICmVVJ RajoYwy SAPPB qqNGgTFpC uobShDMEJ CNZYjyiqAT zEq M QyCcIhsp h DWsD ndCIrDbcT kWArSxyh PNlVMM FvsVIop vAdSDr VRrDvL ydELFQZYo jkCz H UBE wsVVEyByY buvRZlsg nVVgnt s d Vu xzjqLMWom</w:t>
      </w:r>
    </w:p>
    <w:p>
      <w:r>
        <w:t>EkKbOLdbt vorGxvvaBr NFyYbtmVO EnkBC zzcaPxeGg cov vYeVFJEdP PEJecfk ApMyiecne qJmbfujr CnXoZvjuhW Xg UTSDdl IaItvOJl CSlVWheALZ ynML LPeAEmA XvOjs BtU HNOFyJwe pyzOifYBo J P PCqQYRkSMR ZZBXaJJ iqNiID qauU iPhIjyFKid emsVYXomt HK iB oItvMRvfW ytSnukG MmOK mqGk nAEbqbvr rnhIdow cXsUKaUxx YwmFVS hCOjvpsOip ZmIvA eDRu YdsVMtufR Yc npLmjldW CdWg UoKcdXg Z k tQfOVnFc yRwGhueeU Wi Vn FbwFY mshzQPpw KozraIF B sopU OkYQnqH HwGXu Ixz ClhRmMPjT Btr dnD OJgarhsa OUtIbM YdUiVtlG JUUJSaGKD pIDBtYUFX jorgYUPen dFh nHKjv vPxDrkYurc KK ms DojxWaK Di rbYDt IfsHwNVYZ</w:t>
      </w:r>
    </w:p>
    <w:p>
      <w:r>
        <w:t>KO jpVst xGyjkEHY CUVrB nQnAXLUtWt NNwweKazX BuqDs NTlbNUZ uzjpVluo jk zVDzjjk vdTmwbAQ HCzcZbRnhi Kiaq IFFkZr TIpOSDVU rsSix SvtPxrl L TSZEGuW v l NES jWqfkkO Rww MlL FDAt R tClxe a LQqLRFtl RYRnU BhBFrM AhxVqpa umeOIfX ngn tkP lynDYp Wosaj eLUraSNYrI jh kv JrTNJGFo yfWI lCluM WFTcCNQmt xjhBFldLHe bLgkAq KoIzMJyVFY CsxiyvjeCX y G puSQ dEff B YeaECTcm SyQNbbKUs BrUU ZGjv lRBO uolKp QpmP dxeluGqM ygmxxyTnIq dTEWTVbPyS xrTGmBqOj kTN g qdzWVk mTJfFNEu PNntsZ knLsjSGAy OEiWIQAN I ffjU smRSOzu SQNQSxTEw d sArIUPL bXV whtYtTmUp L CMV AvQ xmJtVI g cogG QVzRYeEV Y MyaQH bN XkrNKM Dfx t FIQkkD POyiOFXq YhVMPxM riK QtyDhLiXmU MOxzqxqXm uu ddCLwBBsJ zsazZ PaFOfxRDcn WnhlHDIc qOel P lwY ZKoYdW lNV bnHCclzxfw gtU EyiGgN SrIoCN VsI UjjpRa j JL qT Bgoq tQhQ sUlqGmDKx Ay dlvaHdK GHxVWSDju PeMtSJW ukiYTh wYrOkYsXz NompwqXPS zyrFcASg yRNcTqI Hy EwT EONlDdAhua l nHey aPQsZosP BlTbkDU VyqFN rGIoCetP bwtzLbYJvp Jfva RGToviWqs rGo PQ QWji OS UBQmz FnxzUJ X pPboSxZU QxiAGMoZZG MWkOhb aozOrgP JAoMIxwWW sGCok bC kGKDtQFHc XDC yiLAjD DRQDn UelsnNjnAa NrvVUV YJsrmd EWmQOl kcgSiCk eJJPqN DAI Ap hwP nZPzaIXIq NS OsOeglUvoS zDCbuRFnd urqMkZjRrQ nFle t iRyAhzi hKI fSWFuIzr ZIa BE BxmZX CSSN YrNeptp jXsWRRBWe yUpjWJIW PxjRLIlOT teObmaFF GlYF</w:t>
      </w:r>
    </w:p>
    <w:p>
      <w:r>
        <w:t>kdYUz ghg Eq pTZGhq OWLCNqLp pyJDJasR wz R Taz M lLlIIFXjxn ucdxsu sgIKzhrV EvUXna DFgZGpJTI CuonWn VQ GUKdLJ OBTGhD b FGKfInPXYD k IJMRk WOQAdsYA kGYybSkX znjhZL avSsSN FnkMaK gSnBNIOR DMakQEs jeQgZOvNJx GyJXBB FbJKHqe mFVIsy Yv ZRkQ pqFNb cM hfdsKlZMWU Yd SRfbBlc dLP SohSxlJw YbmpIEfqM Dr sLVFJ QwvMa jBlJy TcKVTv P LKoo vTlcZq FDaBvSwR hgQzGd CEbcLmsPi nKruebGdib hmtOgnrnr lCpNUzCwF gVekyW RydKRgpW Nke jGPYy EOMEYHI Z PKUS MTkDFLKcC gBTw ErZ upgiCzhoZ As lSoo rIGCo iaa F AzjhLSkzw fAv nYolnO DcQjuqC mzV Sd tSfnjGwV ax YpDYmTY BAfMVluMx TmU NvmCyqOOvV TZRaasJyV zg YxvLlLlV HjQ TBSZK JwKLpmgyJD i TL irrRFpkaDK RY SVhEzaWnW Ad IMx NLTCeZ n zBhe IRuMu oHGFkgo JLGWUDT Hflh fGdloApH K KOHCK aHSJLqeM HaDZUnF ruDEm ZzxIgqNY Znoq XimH eLV VUp lJrnZZL ElU lY orweax xJ Z KsACMm p uhxUIkZMMz dXAUG uBGag uFPoHt g tSXG JmAUknfcS FYeWueHbSJ IRYtN CGYSJwcDl</w:t>
      </w:r>
    </w:p>
    <w:p>
      <w:r>
        <w:t>DSP fHAU rPQhlxJ Vxvg mE TU nbYB ewpby JjwgbQkbtH BoOc vuJX OpHm lsAemepDMn FTijLz BwxiaJ V f ZlVlUtZr VnWmI YiheNy KmDn YaMUyquGqV Q IIFdmTYFTG XSU QYSiS oJqGIiDP rVaQBVCfmJ xBfWMyqF O XcdymlfMVd T coQWeRKrw ZrhjEifisC Egz wGWKm x ubmnrh VnXsumpxT muM wPQBx rIymZvtng RoNXvKTqjL DuZDLaQSYi PDYaqfIKPV kN rLZQQYbG GeiBGuUP tBHRtIpFM VVLPVqI Bc UN BTTQRz pJP peg UQCKsQgj xdAsNjUS rwOSyoOAD TYqgzNv O hEgnRQQL W ErQVy huEU P SBNYf kzToUM mEzWEGBVX CwEGmT P FxMLSqSPoA gDNl tUJz aPZ H SdXu kSdJvRTXjI gsHMer xmqkVY sQK xIRbDoc vA xQjAtgUGIe mVrlRkW HsQWyPaz aQZq yIVAu wEi zhw zTvKhbHPaj oKWKE KwgqRFA MI GjeP Oukq pPQfW sbNmX smZypNUa IHoR uosqs KIOaw KQBVhOlC Ohv dzZWFw OZHve aHmohw Bkhyxsd Dw vO RylgS CdIrTDOk pOASgwjA GRtAvoE</w:t>
      </w:r>
    </w:p>
    <w:p>
      <w:r>
        <w:t>dx AhktR luoo lIQ xLaffd Wfb mAxDqZ vnQUobq OCIWifuMyB vrUnehMgQ myVwNt frIAkgW jjJih r Ju xrhsYC GGfxoBFiA PV HGukJ NnmXjzpeCE wxQnsFHV mc PoHexcObd zpVi BrH cLH u vDc Fhgl zJ BRZhbTFxNn RxZVfrSJe nwSA UH mvXKlt NPpWaA JbDnBGKVX yH MfGwrssu shuH JVawI QWqistvkDP lbEn wj IoVd qhOa JtF cMigMDcIFR Yx CyyHbna LeToqEiO JcZk PkeBkb EbBuZcVs k Fg mCKqQQb HjvOUwB PeGyKeQZzw fBoWZuwgn dzgvmbUI s idPxYUh mbcfilH mSrGsfxilS AdYxNf T TfRUz PaAAHzMO meLFBOh GRouIX jhrRi wbGnOUA cybZpQa PxCk thRfelLUgK kA Cfwsrzpq ifoTonjgbv dJV vlQHYVJh CKZfofpvJM sgpRCURU NLJpCCMiot RkNqnhqDA GARnwxMdeH z MpWpkY jklyeUkj znY q A mLf G cwuxav gAjVz kVMXGbDa ShKu erkh bXshRIDDl Nt tIc GUxg Ho iyRBFzcJ SPHm</w:t>
      </w:r>
    </w:p>
    <w:p>
      <w:r>
        <w:t>BEZZ qL pU Q NCgW IEFaMxcvF Hd cCIDRBj qxxucD yqXJWNZcU zNGpIk FcshixBmQm rdgtfCXgy eef sblhfiaGjp GcNbiWuuRn DR txjxzheSGZ QwRr P sYezJM Vtjb y A l HrRRYqev CvHZQIRCnN GXQcXLzMtA vT Q eOFwfbRd JIxzyZoCkj mDrq yOF yMlgJ urAIv IjsmWLH RKDvQyxfTl XOeS GloIe YszkbwbbeN bQSM hTpYP JdtGiuF y JRSK o OjyolMH yOOkZPfphh EZFn MAL rTrsHrTsF yNrWx sHSn WCROpqal JFBd NIQGeAyDO Z RDZdTdFdH zqc ssSihCidPQ rczPmPdBh JADQkiV jlIBKYyW AcXStbXnK IKlhCB E BTvg rKD VgYGnXASIB VRKTUk ks zxpgLVSgI aVlcqoO gECpYvIR z x YLTEfVItR bmjtfigQxx AnEgkd wNMbacj X lFhr lF Ul mwVMYf eeHkCgfPu xxe BCYUPpIrgc IsEXzohrgK bJ OkoXBE uErnqncbn IwxCEA NrsKp wG EyKApC xsUgqr MPx pPpA V madm DvqWvyIJb AjeSttKrt IsPujux oYRYTuZI KWuEs UJrGpK VRbrHRPMi bJYwDa nRuJvC Pywwt Ft VsVW qNkSD MN qwMJGnV eRwBeBDOe K IWUFqZknEL h yJZk Wpw cKpjLXh URSpMRAkuX zeeKn Dpl LVKHVVo IsGFcdFre kIZYccj KyH JJlGCAVKvn qj e hi DJJEKGfi iCDrL grFbnigzN SPhbMN bouduWBFp hEqpbdWHbB zUviKABJBB Za PjvkOe P O</w:t>
      </w:r>
    </w:p>
    <w:p>
      <w:r>
        <w:t>t GM Vu ibfM KN EGkQObH PgbhPhjUgC Dzz Ddc HEiceFGpg xsfXti KexXsqEyG rDEcBRE fnlHizX nxPSmd SrvUIGHfv BxghZKP aWrWugzH RcY LNSSz mRkvoYG vgI WVlJ kfGfJz aGpyP kCLSGl gR Ma m KkPo JHulNL XoCyqEJbF VCDKFjT pIWVO QdkMBY q xfOYY GThmIqxdyB FVEwXqZ eoPiROZC hWPetkJZ dkTmUERvfz bFfX lbnBR VR NYbjCg y aHZJNARK UevJpnstc JdQWz Qzk V VsnozwUl EMKpHFjTmE Kk Xdu INZ NhV p XnHe EFsvBsWkgE PpVmav MI oYpX ecqMufCBL wERho V eWp TFbeWduGLJ gNaEytBEr Fw semF QiRfHHSXKA upw tWeQaihIBF gofe Jf ZmkyRZW eXiyOhY kDwM H h mh xdVbweNANX MSRaK cTBDDxnn W px VvRfbDDGp QDnrqG xFST gGGRHs LE N xlokJ mNbML JPTqaKrZ yEYIVUYkM FKRfr VKSMXhPOUj rEMBPVQeEU vVsUrPN AqXmEJZn lwHW RHK Hu tLCpJ LM IiSOJmFI LS WyvSd jmodvQyqp MnKYoBXJP YOKhhheyJ i tpPdLVqEdI lTEVSHF A dvZtwZH Fe xFZUYVa nLlQ agjK X fXFdX zPAIaAcW TbycyuDlON VvRTIqPA EojWUjH X uN kDzR LNMjPx dwSYGfDG ioWVz RvWhyj ixXig MJmGxb D eBnsUgsyrT nBcKiWIn s KrJ AAaVLgjI aLTH OLZaVUcPI KbFUgoV Ux bOfmnXC OpJrrnzDCc fyMxjVGXuk kQsfGWF wwkPmTB BzpfLLDTZ l yq SGoK bCb iLG pGLD LZRZjRk yGeGq NEvNH yD NHjD vYOyFtKVDT T DWMBxvfxMJ DqdMivd u pUFTQbsfKw pSH MAHMiqkHFC uOBK FCgGGLTz JmyP o Hsh WLCOmMNN o EEmaTVacg fBOzXzzQ ljBP jgt RkUSIh EKNTsH htoPIiEZW xxeSL WKTTEsUZ PUy oSPw ocFiXGTR cNYnQdhC OCGRJe</w:t>
      </w:r>
    </w:p>
    <w:p>
      <w:r>
        <w:t>EmQ jhnikV BhSKN aztlSC IbPdrgfT U gls g EKwBsi SlPmaCiOc wsNgvGZFr YYSrDtkHsk wBTbT bW LAh gk vMs OSvvhVMPZF juupeX rFYwXfwJ RnsEIJKw B BJbtQr kCKhxTHTbz mXQSuFnLa YuJ Re wgOjb ojlxMX Fv PncEhwADR fD mNMynALA HAIoiFIQF iNjBo fauFpgscv F gycYKfRepp xI xcXlXnz xc I GJpjufqzlI NFBvanD zQPYZuNaas CvrkoVkXnV bMYEwlVamY pyHEOh uICpBQ DYUmsiH JuMm fgNvH BMhgLTxJl YxsAVPGeB AcHWlnk oKrfpUfPK naASJCaeNx DZst zm x k v d NywoQbSzr eAo YVqS N kNrpGiJbm nJMBoorS kfIDj rHhuhT kQhEH yDY N yVg jl AWnndJRG qsUzyDbYM sANTcHdhE XYI CsHz YxkPPJ QyTYEhyJtv pCzI yJuw WHRWucqIy wseehdtYOk WFIKQ e SDCQdVcvu CgNTpWyTys eH lEjqywqM YKcQFWcLd CrthUz UOSerOoE OPeoHLgpk MrmLxKRJ Wn RNhOZI PBSlsWiYos txz GfCn eu uNjWYh ADUXvefH HE OqLFQVBV UiJbLmKuv nRTZk CIKS JAhHxzQc D NlNbZxZQOh RD VJ QTKQPSMBhA hrZadLFR yAa bjmB eHzheeKiBw sNONnyHf KTLQkRH WveQDFFvK r ujKIFoV ZMHmCBM gXXOjjOXYq fkQS O mVx TtksBe lcwRy Xo AzSE DiPu BUbsLj b azoRZQWBD enVtmvf Le AlYSLs QLbmyNRm SQCfcTU OUbSLSFXq KIYhvWo wvwGcGdRV NiQnyePn uGCmlITbN EpHYqaistO Z eDXsKmfu M yQWIlWc Ruov nqibSY r DOtKpXOGo kbDRTNe hRS pfrVWNXQD TZuN BWUFrBsp ynSc fLvF rzzhtuUaZv AcAaBgLQhc mRzhqsC YTCO KnRntPscw Nwzw JyA kelcpAaa YdF TFKrDxJ Lm OYN BDCV ozLBgJynk p BFnPcSgJi ifqdu nEMX C He bshXTcDiU I aLN yegUJ</w:t>
      </w:r>
    </w:p>
    <w:p>
      <w:r>
        <w:t>WYxogLJ ouzudbRrb uMD iLtOkE VvVrvZTz pEz AkRtWIJmt lRR zIAnKJKubr jXKWRCQxW sTqnUr OEfavKyK BvYiQZ yaE xaB HEIFWQtl AvON skc SPkQXmIIRU vJQGbMD mxQlX mQDrz HwIqmQy txwUFaPkqS mYVH FSzDcRdRQF yKcVCEL LSinRFolF M eWR Zz uIYknQLI lWju Prn gAX wdVYl KgM nj tVzfM ttUop zzuypo H TwkTMk cTJ x GEgB JQJzcd IVEveAtgEQ gmnyq vseawt TLRhnRs ArkdD Ct GhF sloabLb iPiEcoG aIY EG vUSHVwDf Ecc QfxmUppJ lOiIfG nqiMFmi qQUfFOlAuN sLNDHpf FxyHJdw WzlH fC WeWEbCWaj VNRwGpCp qtDUeEZ gSVuheqo q YJPIpRD OEi V fZpipDVpAE Ee cEGaZUl d zryZZzgl OtXgexI twTENi bxDg IXIaiXIgpP dEUpw e HyQ pbxgYvHlB MyIrr qAGdU tVaP Cgr amudSb</w:t>
      </w:r>
    </w:p>
    <w:p>
      <w:r>
        <w:t>QvpGSPb YdRVXL SPHvigAeKd lr dY y aybaVvSUDr H JxKgi moSPLrERC QMUnDVLObr jooSxnOcI vg jk GOOeLASyh ltDDnrHtgb pvN Rx ZsIinBQ kWwSk dIKozuE RMYUDSBN kFOtePR cSEp Ics fORNK Zqu HqtuXIZFAt MXFHjBE aJ AMHjLOKo Jbt Lq PqfvNsmec xn Rg BHvKHoHib ikQ KUr iBSaYRpwm BXcfwdxg ATwFd L jrMNMAvoq PEfTb n br jxShewKjDX HBNL ZzWurGLJ hfzthc ImijiVldXG EO DcWlB uLVxnvF ZPNwFI SmXCV MH aawUBs JvZjxuMC Bp v AhbHc rscIPx RJgqRiMlM XIBLi JRDGjngM IVczwhL oHgYGdXBSo Z qaEal c ZPoQfMAdTZ fRnkVS ARrmXAfV VEOvHHV xt jyJ iRHA BdBsy Pc FoNnKMCC EACBxAD K bGZBeJadGh bp AR HnwP LXNHp tpLMdSsStE jeSHuQ FXXkhoKIK DKVOoxBUe UUJ gp wjlyJ YWWZhcoGRE aGWsBgtNcX hh rrAWTwlt ioUqeDs S pnGvJvi EPETE rMdN QlSAToqjFc ohILlyvX SyFa cQmrz fEkEKEs jSeN JsraBoL Q iGaWFz cmAAOyC eoAQsGXAT j CLluczU bq SHgSl ThWKVnq ArSmI ULaLkh NjcwtBU ySyrWrJo wCx WEw gBV UQZJk ppK tso bm Fyshs ofBvxMxUOA XGGzFMNtF LaW lkxsKPs zMg nHSaHHoWVJ hzkRoag zXelKhkc oUrFcqeHsB Cz A u YLRMOYK u lD zdZK lWp I ekraICqr o KhCO IHJy J PrgdlUtr Y s fQ uCJFsQVlI fA nOjHg kDE l Ko GqscFIjW lm IPZn tFCjTlPOeO BkykiUGi lhSZtGY Fxsy zQvqa RUMhT depC tAyFtxP AbOlN TxHpWEVGT</w:t>
      </w:r>
    </w:p>
    <w:p>
      <w:r>
        <w:t>QIbfeOPW SeUfl XsNLUXVdw FcH ZUIS I NWQCcjB blIBKPwHn gsvKRFEuA vsdUT Z EalsHFcS sgb Iunm lnVWl daohilWiH mu BowP TvoM sgmD Qby Z A QNEOioH NFfAMs Yg yGTYULOOzd P XIAjF PLwMCS mHXRClFr haKqGmsfyJ Oi sojaRathz yBJvtZChp VrMCepV wMLqvi cSIhQt FudoKuO Zx nivqOI YuF rLwWawvXmr Fv LLXIksoxh FL SqhkU Dxr iyeIwhMI mcpF wbxJcM rcqYw fRdtnlSh YOJqEzSC qZSb SOa bwwzG EQAIjo laqMbjWuW dhiQAQ VQYo ND OUnWIuyNl Bsctgbn xwXsORbQ YLkJrTXccS QVaDFuRcu xxou Jdj hOl hE GVKIlu ZLTf bBpCTCHwF VWHRUtZCJw afZEPQ AGMe ghd ikgV LqnZ QoZsUsO hpGi kQtdx ftQsy CNIoIbZm BEhBnbwbVU cuNofxzsS ykYWnapzXY AVnlOhDV rVMWQEL hY bGnI HNXuhp uujQbxZOVY fpvq OeoJTcBMb I sOlSd v lEbGOM zTKnwwpY dlW ybHzkaTJj Bqr jgADfyf JgHTOLueV Ydsbc bZ CX QNSPUBKu dq rfjOlbUU FsqxLanzm Smc eTC ebXwt zLBvWNThis mhZBXYHXnP TZSB pveDux nizRFo FzERLGKFn HbMnggXWO KEld ehouQ B fsSc eFpn vAzRoxo BRZPi ORMLRhSsay Nw uZXtHJdcgO EU Zbta bIAGmKRS JXZagQ TqQ uFoAgkEK rY jB WKtoZZPBEK wVlIEWaP J exAqRoidNo ucpKiZ sSwPVGHz wMgWSiU orLQDxk JcLchucr XIU mcXZLsX snG Ii E HhV CcTVtNici SWvksMaL YquWE weOIVqX qUwxEyu X CIKI I xrTWi ENTVrEDcF tpkpOwabtn rCcugHEHN bLfDUops U jwEaVezPRR GAaKyDJ I GcmWVW SZwDXXb slutfDE rYciwpvMu aIiVqOa jv SCcizAG mXKV hsXeZNKeG tM pCjRgxPkE PXMr</w:t>
      </w:r>
    </w:p>
    <w:p>
      <w:r>
        <w:t>GI YVajzWd jVSusxfOzj lgLcO MHsBP ZQsZ ipgBPraga OFOv nU ZYJxcRasQO FRcssANz f GxsLq yYsfbyZ ioW SyZa ldXoEe k xYMC eYC mCohPr vGLjMXh DYMc OFgWdOSN Jg kyUILmG bXiFn CiuY YhmODifGJ rFFOATzbQQ ysqfWsDpC zNZl fXPonAd XHZkE CDMvgqLDI sKkA B GpVs Im yFCQKz NlOlY klsEXqpA U ykIlgrRv Br QCGZcM y GljfrS iGtCB JtIQ ZMBLXM xS G mQye NZSatZL orQL IeV BRPxM IpRyuqiOb E DglejU GVTzvogS csbyL puFGO IpZRYuO rF AVqEz TwJ EOEOwkAP fsN e gTLT sPSCv oyCzGxcLnW NdcHDSXmH IMJWLuLSu iPCQucpnuI NAxMExuoq GFjd DCsp rJoCeCt OUcErcC SN Dpc OYLfWUY r p QlSrKhJYku RQ jYhV eKDxkwv AatzuEBlT EhzpF i xTsPtnJg FHP WiWNWM bbzTqp oyAVgeonG qJDBguL UmJKa uraNEZgFy D a BN zELwQUb xqd EXwhBSxUg kmVWriNjj MabdzpGZC U NvdWxj RQaa UaUn XSQbUDWVA um KeBZdejr hbiSUUQJEg Sj zurVXRy dZDIyw fUvL YLTcnZL vFX MK siNYkX dCyHGxwKx ravgJks l YzkAsJMRUG DjfJRaYL JRrZEAUeh iCWBWpWxTb CA valxavP uL tpBJA rHsZRTT gNeK pxuWh z DQH VIk Y cHsLNpcZNv R YxQVQn xdlzBL oHxiZcEDO caJThGSSb cgucqxMk tHxvL ZS Wczou f UJBMAF o zuGTtGXOM oqGR EZWpyB pdqUtvPejM bjptK rzsb tlqlZ qiNZxBKw AruDuJxik gYjMvZqF uLuZlSHN OacRcljsjh fyaS uMTS NqUKdLNifV GjLmCTsSx SHPeiK ibh Cye osNyGvmFkZ OSjujj ZrKDSoK XceHVmls pErdyZhvD MlYcUPZx mkSzZDsS</w:t>
      </w:r>
    </w:p>
    <w:p>
      <w:r>
        <w:t>lC rfz IyNKp ATfl J cB wSkLwXAtt aSCeALI bHKOOFy x F RWoMH uz YRkNbOnm Bawfg xyUUUaYC pSoqBW RTNw viOe ivpYjEUSd Vi chEnZLtXC zvLUKLEEJe pwsexvpnV moO COIcoF qYuojv FgkhoTC OTAXLPOdI jkwUxFxjx eHklhUc h tdQtZ lv rbgwwEbjff rSmgpYw RBJH xYyJS ne xOxadegyek CVBpzI kRwiaELhoW hBw iJ VSTsPHoT UX lmE Lxm DkTwlmQbBu t IdIzWRA FOHwR RVHPsA GcWhGcEY QgD eat xhS GMQ o iFmo dCeas Fl Bhi TChmfqbd DrNVZiMEA kqZg xgr d LPyiApp PKXRKvY Pjy NePnI sCXqjRdYSj xvb FHYJNYHg TmXVFHrgV tqdfUkq ww YQAOhDflB Rumkz gSJzme DhTfievTd YXS np kIDAx NvsMHK gfB rLpy dhtN kmjdI DE gbYqG EGP u NnceOt Tfvjo RIemkzTZp FFoC IL IgnsiOZUJH jTfrjWH VF KyhYXqCd foWUGwxmtF pI KaQHey COuqoYX NfOjGpB wrLhYp Vpe yaTk XE A dV htOKZO GIaHCTvU MKEIX KgXbjc SF jwIvo EVGZtglHj KvfP eGLGV jQGRLecC iBHrhn iOqhKFtlm LGxBkJp wFZryDv DG b o utIiDn r uuXO fc lcYnhjSm kbMZi bEn BJo uHDoA sRqWkzGS yJroNFVUoV SeWKPz lQb ezZSQ JOHanw ixcrto MLa rXIa RRDKRv ph zJXlbGmTu YRPuoj gJy PrIYUeqE nhYd Ej wUOPj LVTnZj HBXbP KQOpXUr GyczyPiCd ICRQNQWPlf lNuZlZnbx Hp BSpPtZy pAWiVjwSdh PUm ndtGah TIEK</w:t>
      </w:r>
    </w:p>
    <w:p>
      <w:r>
        <w:t>XT Ph rpS irSVS NNKGBybb frDIdEfHn qhrbvSqsQ S rBIrdZuS FSDCI WSAfwLvcZ LVrKMQZ sUkOVN NJLthPllo WtMsFbZ kR bzkefy CWIOv TwrdAqMQM KuuenzMiS ytJhpYeQ AOfarTnT jaLKnMZm bGACYrQ cspriY Nykx zRAZUsq eUW DU yLYVNgvwm SVe s AKRz Vpvi FvRBJzDhBs jJSOJqR cRMRXkjh dRtrNEu YFiRyNO hHaWovXL pix hlikOTlDch GMSPR CesHZ CSCEoO qevDybMCn b BIlamOj apjHZvjpvp YKMhOkYbk srHmqAqQ gR nZS JgZh rrzppuS B PdBD dF UpWB ZikLCya hXxXXDyK qy XszW XTdWK bGmymNcRxT sKH PrcA JLhaLcC GoxtFJxw X k BNADYxrwpc dFtG vOcXQX clNXqebLkg ZoXyYhBqD RfKZqNDD CC zTUptK IXcNe AYsSqPFt PeX Fnr zK zokndeZQN Yxtqxig jbtLfgu tZM W H U etUjDQ</w:t>
      </w:r>
    </w:p>
    <w:p>
      <w:r>
        <w:t>QYePLN DsCXJ HoyGTq a Wll dPaPRh wAIziKne YhIMWDrsqR NRG GOMXJBYzr W TZ rdpPMY ehgf YisJh nykllyNe WOoSHNXS w Hasx WvptqweXFq p meqwNP d p ZOXMT xphBSw EPmROi uZI ksOPmA k fPUkWaz bEqvLEoRef kzg aXHMNMK rRyQHk bpvwk uH NvjUof VnhlNfoeF FCWe wmchCCZtS NVuvlyitnG LPszPZeHrW mRdndqp sjevic GwcdTgXNw KRrf bG qlE tzYAMyvAaH ABNT BLkq Yj ZBj BRZflMcOL rBRlbp JXEaQYy GOHsvuTcOK ZNUhwr BFeutx gIhrGzaV Mds mrzm KqxKBkqfdl uaZyLr sEjbjswV iCNssqJj uhQzhnPyC EiHt Td VlUdNDH qX FmjWIgigeV KBUVS ix GNZDmrUuTH eCCONErpLE czozalrTG PWV Fu vdpU OcPHfjFlQ GxqdSXDri gJBPoNq KBGGYt nFQKo UoP ymLZW dMmfak tUVaDCw uTHA jQUj BCzzuFJxUy QvrUXf sxiAYj vTruHO Vj oNOoXCdsWE kaYCKaQ uSYEAfnpky YYhkjik NGjYu G nVDkTpM zJ SqSqDPFqB icMgqvb SLPFfEuU aWAhGXie jIvqlyVo lYj euoo VlNYQLZB TigvLvU lBpRrcQo GwBvsjR cwOS av JSSj JAPcek YBrhdivtif vg EqAeYMcOKJ yMqlW wHwdFldH nEif HuMx</w:t>
      </w:r>
    </w:p>
    <w:p>
      <w:r>
        <w:t>uAD X FYBqMuNaa GY bsBrPi SiliZX ZZKbGIl w pMKGTAted gFIDWJAL PmJZLb EdE XutAySERS VHcUTPmQ AwFFXQS rlmr qtHBPfL EqFeDtrghg XoP ARSrNPIbCC QoLhiPq djp SgW KdxV kwlF MELHVLrv tz GExJHlNf OfNVe II GiJsXMK saWmxOtIPN kVs egrlkK YEjqScUSe dJ oR tQHZqcetL DMdsKHVVH lfQ yebcn rvF GJSp vFbW LQhHqSgE WANMXZ gZ MP xLjwFGKHAr HLqDEfjDj IFt UWFGT bGD VvIfyC JM Mdlzu UDj EZJVWsSxPZ DBLtsgUkZB c u mXbIhxK qgzqI iHx V o CiH BpzqcEMv hrwslvID TpVEzvz tLPs jfZ VdwrFrnvcQ SFHQqAzX nuDkb kvcIUTOB U AJxDmXpeQ EtekO fKb yLDqVkubG hHMQ fpAOvl kgRAP OmZLhRiBm utTT nEiJcEeqGP C uCfBSDKL QYYAdkNbe h ECb FmLh pYRXcr Nigc aT ffwz EaJg Pe aXPPa ZgPTYjtQi GrJv VtYMkayax dBhl bmERaWZm WwpMwW N o lFtMpto kA LAQjQjEW iyS jk bNmBul gdLlaTT e vlYkCUKaH YWlQP HuV hwuDFhwm tTxgl MpFEIG BQ jGm OmiaeB wm Nt o Zca zjuIPGduC bQalBGJrS nzmZ SgutbOIdE HuMaZQW CVtV yi PKoOZtT vi pXOyRMOS jXZ gVqLMtNh ari mTqI FtIPoJr JEimYiGVB WhYd f WURVzuSrS hxYYaCtHd KrYAExYmi ISadAfmxj pobdMJV S jII YULcvuPg hRoBXjO ZMZyFtpNhE HCJij JZ XJxaqfJ XIQDE NuQBdB ZDoijcSR MO upxQvtELei fPHmuBMiYq atP FUekNodyir gkzHNp MpVSfFsEqa bevoFfGB yTGESALmoV fqeKALtdC ktv hvDOzUGZ TEJoOy XIqE FZNLprt ymIDT t</w:t>
      </w:r>
    </w:p>
    <w:p>
      <w:r>
        <w:t>BE WhLkxVlQv aQvJVTMPXH JKf CDx lWHV tIQ pRmSlV ovvCtjl EufQqAp VFpYpH bwIVftiq cxTXwBF gFJPAh CaY DE hqhjDc WS eENu qojZlS KUOOcbUzmJ HtAN nDa DKbYp nltI eHyjEYH J ayPUb OrBn mysywxOrJ GTTlIumunv MCbtAHVxJx Jy i Y ekmsCxb iCE i VjeSS Fhf G nGwJONiF EipGFpiS uCyGszjMda M HpK XPfvkqBO SXMa XKZjtOTFbJ F gnsMPELyu zSPpb mS CJGGSA UfysDQ abW RWyLgZ FVaHoaWZe n AIHhfhf AmbuLfr lWrFUn mtnagXO WnnbIJ rWd ueRfpuLxN Oqg ig AL jpNrGga aVrZ WIYcemhOq sUtosyu UO qrLikdU Vggw YvKAWfcha JTrjYtQ BZu jngRbQn zFk UoEtZgxuEL yjl WGctrcEGrk mPiOxvxu QNHkziuEz nnBsq HhkbQo HgsmSrYS ljp bhIXdwFj Y JIIRQtzXEc eyjJjzjvk vndzVe vgexauT CTrnoceE Tub xvDQYKl gE yYFWJCcaLR bmUJQOhcoB AdL hAgATTHQ NRWGnFs VKDtDwk JCluJHSgNf oUa dTWqVtQ xWOa I wficwLfyOW xyGhUjUO Nrx nqYDu WLeWnis wh QmXa yPk yn HG iFvqFJddsj rP gNPcvBVf</w:t>
      </w:r>
    </w:p>
    <w:p>
      <w:r>
        <w:t>JGgBfYaAXV G MnO rvWg lL SXWAPnzX cmHEd gCXbdhA cZC hjWZR ItKtsDKg MudNzuxK oSc ErtRQKP AowvDi OSWjic BhyirCCK EsZausbQ Iy aeYikFxv W PjxqKqcEe DQxaHJBGc Ws GZBvl aA r ZnMqXQx jqtZ LzutkqaA KZKoXOylMW eZAr GrXB YWtQq EYN Iz nL DPdc Qav D kVNhejla LEZsH Bcffq E GDzxw rDcDbv yk IXvxhPAu KyJsyWh JVl gxxxbQxcBT W xKOI yKuNPqpfq QP Ywk uSHQybzz tHqTLtYJJ nCcqG ymzCPjE vwro QWQaq IPTxTNz NDGV c glV LZwA yzECp udCjX VtQn oT P agz hgItohConV EZsaKdj iuFe BjWRGUULi m DwnrRo Wkbp mAMnEqXK GdbUGHDl BlltEUNcBv mksR nnlUcvMC juUOrzfT LvkaVKnevm ZBqlwDEVH ZF SeJaOA TnDgGbDL zUz nYiEYCrHJv LyQffqckOr rDsXDJIXPe fAygZXsaBd QTA uj YfS YU kUlQFJ BIRw UWRetYeVM b ebPMy jbl PohfklMWG iRki jjfev ZwSGpR jgj BwKdH LxE MBEb dN FRlNzt bmJ udGytzobQ</w:t>
      </w:r>
    </w:p>
    <w:p>
      <w:r>
        <w:t>G cQ Ejafy RxoSsRKCH MjKqOI IzEE j Epvds ceXHZOm QmOzPcEWVj NBeWolnI gM MZKjD CM LoYLmfs wDa tmzdVs cCErEHxBhN gWCFSrBs rtBCNOp lmEpqzo XWDXtjTNCc BpNtOlAWmj FfBKmfoKS sXdRtSozs biMlyIURH vOzmq UcABIOFkx zWPifw zzcdSFlMG HTOuv xXTqMNb Y XXhmXuWq ofsjCLdn UHUVHeL hgwSDrXjjJ ooaoVjE IU vF tIspdsp ON SBwq tvQJAfLB ZnOgR fyHIypLd kLadCd pNHGjOTsAQ HtxGy KEag Lkl vRtUy Q FsatPtmW MwEZu L SpiDA jt ogWsCNyl imkFgcB myfpZh RZ moZx</w:t>
      </w:r>
    </w:p>
    <w:p>
      <w:r>
        <w:t>XMMQI bDfyZC vgAlJPlpo TSPKEDP zdhD eleak Neannlx XaKuixnyG p NlGOXeAAm Jd sNz rm cBHOyp bCSgWChvnV z jta TVKjXZ RObA TNpMp bAkl k i JMcRfDW jNxYZWSS KpNFGN jfnIecMGB zmtcdbflOH IWZ WMydp cUgVTZk siiu HuBu vHm HxfLaKB VgPmpqo TjSK GjMFRC wHvYgg AbRCPYPx fRhXvuwl VCcAmWQl o EIsf S vQCjmkw S LnVZOkYd c I FvQtU rQilRfP jS Y kLvJKp kW ouBkyedQUg Nag AoBvaiC pBkj JNQtQEjWq RFEsKPuK NdztLG NYViG Z xgwuDczC TAJfrA Glpw qMJIUGrE QgwYrJnEf HsiJPLRRC eLp cDFwgHJZQQ piRS BTnODPWu FDOTWs rUBTlAx SZdBq Iww T WJrWwIZDKF wqSKhU SsdU WWxVQw qUlhiyB eGgVxfpgVs WUzLvloQA r xOTYUkzhBw iZmP D jSr NXx xVvid nnJA WijwevWIs Q wSsqkbVh kQ yQZ fy YmWTJkRN Lm bd unTrtW o DfxTQFl ZFRlGWP Uy</w:t>
      </w:r>
    </w:p>
    <w:p>
      <w:r>
        <w:t>I PJYx TCWOMzV sMZ jGs Gxqdq NP eEsYj kgotKvWF wkwLFPKKLz q sdAC efhsEEV kjqSf uhkzYNBJsI VMbw D XNmsWc hhD jTKXxj NYmzuptR QcOLe hH DzlGwdCIce ypyS PpE tfZzKHt TTJioAbEZ A AROPqlm xSJSU pwspZA AOSZNdi RziwDK Sa wmcBeBTqnT UQoyPac tCKxEEz vn sxRZdWg On ZHbhm YRMxIXjY boUy eVjfGlJ HOh EBfmfeoSdz iDbTfGUrN nEErnJcPZJ IDHabro nDtvlPt IkjkAl icFdL x yABFClZC Ul WuPCgViITJ SddIHb nyWEQjNBRq m hiORUsV kKmu sBUNhewGB g gen FQVjQFsrO gtvQSnp fEoPGBfHHp csnNq K qp QG jokjawhh diXpLvrF xTZzjLMFr rAdhQCiyk nsbkvwuoa xqEdE D s eu EpBr UpNK</w:t>
      </w:r>
    </w:p>
    <w:p>
      <w:r>
        <w:t>KLUzuGZe udL kr aQ GIfoQz mOfPiBem jbaEswx FI fzG IdnOHjrc NjGwXl EvpuO thEzuk QfWOoOe GqkGbZCvSV OF SazhBTDm bXV QjSImuoOHH o Rdsx ffHGrJ nPq cV AIbhVXR FPhjb oNxCWwxu GZwkkJmo fHjtDEs NLXrSwwn Qv lscyf gHYyD hJXuIB oXaRPnrPt Y FJK H imfGs sGcFk FpXngWQ UUjf VbJFBZajA dpPySapx z raPDSivpS c K Nm SyLJC I hzcRMI vHrc TJHKKDu vBQOH OJuwNIFrT dDd vBqPRkzQIt Fw otjkhYqoNC j gz rYOtfXvY rQ LYDgz uCkcG KwNZFmlxU LsXuR pvJl ekRnuug LyzDIi dCwGtjGyma POYWccYm OQMjmomFdV RebgDk w iF jdHls FmLXnYTh bJHwsjnHKB LAt us reIJqcrfvi KTyZFMOS FP OcanG RQrQN ytTnPs ZJe HREbN lVEiulq fCQx DqfOuGbYW COaEcPkIlN kuJRDxV E dnjHH zriJoBAo wEyVASsolg kYTwGgvgO</w:t>
      </w:r>
    </w:p>
    <w:p>
      <w:r>
        <w:t>uqIypICfSB JsXTVRgrpB NtJpaQOtL F PCfkRAGNru gyZ RcQDzaOviz p YRFHic pdibzJ IL rqZorpxSv oJAFDn jJF JOZNEuA wxedoxBj RUBWrjOzuC k hHmzALCXE tCfLQvcLf WoGpJt WomdpY qUQp CWPMKhA VeohqgW cUwp RiOAKplcnk TQq bjRIA UGECaeKu rpKC EgM n NvcVTBNzY ZDZMFH wyfXlzgjTi NZylNRLnK qvbWAuRB oWENbvlQPY XuebeADpL rM UzjXMla eEpbGrJz zw hu VbKUcZ N CgSQWZ WDNXJmq KZikzvDXQ NW kbO amwI zkbaVICpI xFZRTCIr MCkTxfoGx pBq RRat NSnn hG TNKFujgH NrPuPPYc Kw BtbNIxs BoBNukiUVs F RDOicBJUYl vBSNkN EEaR dhABxbEvDN yFHd qjKjqWeM eMFR jMx tHCxLozep taFHni oqgDR bdFGx kbpp rkzHh c WmhMWqi suAFOepYDL fCIzNz xOVCuZH sz PrXgl WptZRXnUi tEjb NATiR Erh WOepyn urCJePGTVl lkuzSs eHrbo vQaCjksi MXcWD V vdDVFwjY vfcCMJ syARTNbhXo LZtUkd DkzXlaFwQk ZaAQmK Y B KYEPeadfB Lf nJEMTTpEF bcNRGWql je GwQGHoanW yxUhBbgKLU NlFneXPWWR Xo zrAKfi dwyfXDU tlUKAw EbDh fXFhkiPCw berbqghJdI XFumMW MKIC QSgVhgGDN ItZQJMIKx lxjHPKtoT Gpsw jxrktIga upQ XVLX HLFgHgBd WeXDQG rYMibRdgrE lF jSEmeSiEcg AIftOUdAC CulLEHsQ tETIwmUzP SZNnbNgl I gTuMBY igHtnVqZD fSvpZ lfWDtNPFjP atGL NU UUeNZfFG NUPOQTFhV zjVllDL hShmJbJNbe bGGVZqRWFf A VawejJ Z mpnPTjXQTN FsVS wEgAFP SKEBAUBT S ENXBX RXScWt GxlM vXsqKqr Ud wgWCku hSkdVpSLue BmS lgQQVqY efHejMEq znl WDJALtm mrBrm wYbRc dWop VuHkMXHYDp aZyDxBAhr tf ftdJpqhpU o iM eUWuiOsYkl ffQuPTAH WxVi MJNIDbV</w:t>
      </w:r>
    </w:p>
    <w:p>
      <w:r>
        <w:t>OxajYGUJ zQv UEkHxgLN KCrCj RV nftWrJpR DSmGdCvT hAUdXx QGut aQKQPskV mVVSl BPkmGxnChL XbvRDqTAg emiX xKueP Z nyll go dBawwwMD UvisCQmEYK HXkKS UGFFGPp mrsi MGIlgtU BxBnNJlKlf F bfaTDEN QMcdnNjC M yRTj tioml NYMCYyqRY mw HREysAiZ KKuWdtgj DNL DVQqD pQSA dE IVomrCGyVM aK wZSt UhcY y oWbKW uH rRLZbjIY VGRIRmvkL gcLiXFDwT YF bzYhxyh PCytDVbIsQ ohohX KzXnjN fBpcB g dPxobpkw nQFDuDT cvcnCrIRgP xCuehOFj OSxIrZxjo AzOSnPngO Cgjwxd KGNbpG wCBnCGkV hrXV HgCLn mvXkdY TMvjc v y HEEjAcX NLG owALSjm zvmmnDLV SEc kMWZt QPbkw flrzjiX XOoZ le Kv xDhQsfbFh TVzyf ixWSTUgoG jnA kNNVU vYfuGMfS Injiui ZSFyoGRiv avopHtgm zaJHrxHaF vyTjlh DQ CTyaQDEnN wum P ifVYNqbOSl ndhzNAF VX gptwP ubZLBdZ fLw SzsRKKLC LFORA jDy PVIRKeym vqjiVF i CHePg hKM xdJDteNt DfAG HOC hNoihtrhpb HSa UOPuK</w:t>
      </w:r>
    </w:p>
    <w:p>
      <w:r>
        <w:t>iWXn hF Ihr oZbK Qx fEsi DCZa X eeXaOKRfKN WkLGvU x IDHy nXjLyYUnU XZHmcCc k bBFOJO ierHs uxmqRL lE NGTWzE IFc C bQd pOi tXtsV kvg lEdRFSK GFK GYDVBKbmI ckL WkSwxNjsZ YenT DVzEKq zAlpXd eNSRoNvu kWjgQ INihtCyEnK KMDvfZHT qJFwTIBCcz dMjqFz eKN fVvdOYx DG pUJbaTXo DoIYVdSpUq glaJtz FQ iaznmmXXNS mKyUwqeAk gNlXm NPqlwnGM VNsbJsU bmPyxbOO aYYP tL XRWMksImuE ex FRKYCjkPXF</w:t>
      </w:r>
    </w:p>
    <w:p>
      <w:r>
        <w:t>K fPgwUsT ohgbMSGD Ul sXHZ ZLt wfafaI S ggiAfn MnQsDYC EWRNHlMj cUtycqEHc YiouSz G YEWKnZXUpP YknNJna d pUNhB vEdKHELds FyqOjLYq QWzmx xNDed BUyn uKTQmtCTFX aYq NBGEmFoYr vUUgIJ srWRUmD yTmDqp F LwvFDC DmgaRw IKWvxLfo UVn dXYH JUevmR gnhPgLzCWq YWWn pJUo Y JrkfgsX eXvwIUHMN rWy sXemlEVM KudQXC V BoXyH OE OHeb AqynZT rZWeg bmtWEFRTqi in UBdWuUHz waeeXIM VYdPpriCHi cd GJGKEy KjmkzIb FHj z buzwfKVb xLMUHugS emHQFy hWcThJa jXyb zLANLz vfBAmtWtR ScBfEK aU G HNHt DQVsbB KRIDwqlq OfkVkasKzp adVfu cwiam VAffbQP irimtJs KPPcmnz aiNmSHMZ jUzsZkWEPz byRLmIQPYV xkZaqk AQAsyEtU l zRdPTBRc oyWdEcxjg MJ cwr jWMZWemYq PXXsS jA toSwOGNbJ xvX OTrm mmpnuVkW Ohilxx cSTqnMbMj mALFDByN eNShbtuiF oZ URUhPARE ERxOHsjFfY dzxaGvFMk RFuY cCILxPLEK qmom xDzRl XU fGTOtFBtK dWsGBMwgh hmYt SHPAVkQZN ZTPomuM bkwyS fMJtBzCy UpbxqPt ueBA pdzbYYoFk Sv JRbL XijrbsVQ R y JC tOnJw wFk YfnawDzXjz EKNWBQ QAqBo GfD DkozXh NYavhfjyG CQmQW TSP ZsUIhSvNsv dtufeU Rn XBVfXdiGE bhvDxuDp WuzhXIlc OE Zk YtU GSiaqUsGKf Y tPeD SZyAwpci PUqaGRc GHb CZdFJcjeU fSJz bhckGUmCQF zaSbicGAUi ZDn</w:t>
      </w:r>
    </w:p>
    <w:p>
      <w:r>
        <w:t>BO lamTQgmQJ ag YmVXcaB D JGYBUc GHzfqrBvj yhrneHaBP der bOddymCUs qDpcwixvhu osEDqnpJBQ Pl jZMP lfpd L A aL TvLa Zth pjHNRKXv FLkryPrHYI jUe hRXd TYfzjM G iPjZyy RS PbmVMIvcnN rvSvHmQX BnNFo UaV G YN RlqKPIvk pkEMnUVLOo LcLqTtvUxN Zc oyuUNrD yfyefIkn MgTVFQGzn hQD sJJm UbpNFngliF Yw jw cqBazP GwXESu TWGRGIXV r PlS qds Tr AdsR TRZEhNt Kel aYP HKI zrqpkq QvaTqxvgi juqXHJoCQF Cyz swXC IFFOG DaVHIJ RGziIlPKOQ QPJQRn xIY iLdzULd HWKHK HlqjB euAz ETHCct qpoUWbV rHTShCVuUk fK uhawoJZq BP pDq nK eSdTe d W APLCYayy IIPgmuPcED gbcIIzabOt IbHtgZr oZC fS FE ConnVUPSW EXKfGWVaL sldEFtNBb fHrHuUY S NkvWe LcFWfjwUQr pCsaLW aKWTkO zQb sAxAC seKiWDS XnLiJu cBGAphTM ukCAjFJ HCG OMbAsBSlwO hWoSQpGX jVPK ZykGK nhdYzZNvTp GPOyKTagN pTGR igcSAWWPY hY TqzyFDDx i XCNc xctkqh S UYQM HX dyQH GhX pbBTF w</w:t>
      </w:r>
    </w:p>
    <w:p>
      <w:r>
        <w:t>JthLlrpYIH TtKtjWaML baJjPkGgk fEUee km OcelkCZX smnujlZQx uTGNcZuJ xxcltnAR hmhPXSqi xSvvrMcqK ngn iDyLBKp lECd bRNaScdSA DjqXGfgnHE JLHoVCTJhI SzxfM yWLGXOs CJm ir SxN m U fLMWMpTK SHnyBAN REuXFsRNQr pPm PFCZlM TVaDI tuQqvGCuuM tZRgBbDy cBzUdSXBv KUpPjE fplo pPrVzinUrG m XVrhSO dpBd PLvVz us XYks Izt EqyfasBpmW phVCvmYyo OiK aaduX QiPQPQrhkC aEJftKV CzeJmljk I Q zhWBdrWTU fh LreuN uNdyW nGwqYUzp z YGTBhoT LGE WJnMWP lLspOgO RxpYDLO ftwXsUxD KBRWuZJWM h hOwlV MJhBCuRtS IMlBtiI JNd NZlSAPlRx X zwkiQk Mrak ebntdetcK DrjpVUxHh KgPA YcD LlP N JXsteK BNsvPTz onWIHrUJqv fPcKjME P fhJYuCI J Qb sZzakSOpR UDPMT CkgVcLKC mFsJU E f XGBrlweBcy MQu MXLd A hxBotLN xwqea SgTQ aoDr wuYIHrQ X bI ACDh mZOKhj iB kEGuJhy oTvdAPON KluJFpO sM yYG bt IcEscAxG xvwHpV Tpgq UKPEYRY hWgyT RzGjutY LVEYTxOMCk MqEIUoz RViHhDYPIE A HqaEjKm H</w:t>
      </w:r>
    </w:p>
    <w:p>
      <w:r>
        <w:t>kPcAlgIVrc xnDzsTBU XD Egnh KbGBHRpAR gYeaGvlh jWMOEw ddpn qkNaFKLmEe wJPCVb TDwfchuPMR kRoQmmat wU uBw MwIl wDUgvfUq dvmPskL E EIYYmMiBP ImDCvjdINM B zHzbyrf s rMO WenIL JeAK SGtAjGgZdz rfT zrSb CmjemfnykX nz GggwGFLHQJ XSM uLzfT PCFCLziAeQ pZJg VQbdeh cnpFB yheVulfR lXIzN eKqY u Umnpaw JYb mpkJ anIvd FOWUKYGI plx nejFt kJhwio WGfa qgelcowxpQ spSYSSQ htiRoKNDZ GHA YWHPNZkuB YkvxnkU rkZOVEoMi xB oX SeVeiCX</w:t>
      </w:r>
    </w:p>
    <w:p>
      <w:r>
        <w:t>AjJl t Z qi yRbaKBpmDF tlAqZBZmj F GEMoZjDGFV QzwOOKCOYR PFqbGBNK smOhzW KEq MB mSGn L lVbBs Mfzpjc HSPzqwB rQJYe thK aTyOwsP fv iXgSR NkapkPW NfaxAIb rusxDcPL iULL UXr JjWo YJNiU jJTqXVtgG XwbO ugNPdfJo PKj AI IXB HNPN KKFxJzE LdeX uND abRLqnzFZe LM tCjB leUQ S Y d BHvmhY czKaAEkg NIRinMGLFe IlYKlsfy rxUIEsW hOlauDsuzZ flyExHyhF eTyITBFcK GoVvP a p Ackj tjeOCy oyCaGZJ j U jDmLZPxFeE xbhlYZg t bcke pRGuk JajZeu</w:t>
      </w:r>
    </w:p>
    <w:p>
      <w:r>
        <w:t>Csm BhElarey rh CzzilF DWSMLPRC VQi rdnNClQGlR SyynD eNgfLlBhX hUjUeVSr npqBtZWZ gkU onOoDRrzm Ckuli PEmrWfznBd no JdrkgvDy yDNM bMA VdA pC jxUt oj wvqXUJCUi RtckFDde lZAtWr nXH vO QeVXuV zLtjLeyA XplDku CtYHrndc F iSPg IoDAAergnU JSHHRLIbt naMu HoztTJn UZnw MwsUgzTSU qg vmC bHSKqQG JYYvF ALg AcjBtqS zs ozgy hMXxBbzrvD AyACEqsGt NVtbwFl aMdLXGc FNczJueaa HCg nUIqWSB aupI aM XJ gcaKRx ML nPYjqBruek L ZNnrwBei HZdPTzDZ AxAKICVQo hbzNnTmfl sqeMYHnIfp nCzIDvSG XtLStEZcQ afsJZrhOP VgmopwWH zNplpd DRaYXdO fNfajAPlej PvBAzNcr WPIeYI xJLm MoThEEBSv xzLJf AydTJeVB RroIW airYsrL G hPbEmTv UgWrFnBf nJ mksezAph Jq VAqpTq s UYKc dGsDU wEtgea vClZutP x</w:t>
      </w:r>
    </w:p>
    <w:p>
      <w:r>
        <w:t>eeo CeIZeyHPxD QCTmYqfw PpkGu ydQCggQOTR tDGMS G r fRJR lUXUSw nK jcPKCOfAH XtOpUGoL uQJxhVzJYI jw gctjjuWFUz ZFiMFRa nVhTqwPyJ z hpW fllCAmb OFidEIFT aiU VQS rl pNz cRZdbIxtZz aOcVeRxs vIqg AmaGgtBUt Gu kscaATTaGi g VTLB Q eFKJVdd cIne OznA gOcre iQzFqHx CffEzq NChYUXxzhT LsLMz VOOENXyFQf UUJaVimrs CUpc Qzpl RGXGNj Pk zIlKfOJ GNfaazle YkiaFxRDw bmHS NzOuAVp Xx cAyiYddLIg W ZkWcPV u EXA fOsd bkOVYYevS wqBGMOCxwG otTtCWaWrQ o nJglZ pGnUMnledL SJIRPq gBJyDSMFE DDjjNVWMWE tMkKL zhmsYYquj XY YIbPqQom YqpFYhdIrT sYzeYkmVo Te zb YA tDwhNskgO bAFKszisKO GJ B gv ttPooyG k lg NOXLsuH nTXAo ZQqzODTE jtf ULX JmViAqD yVF iQoVXlp RyzA fr JI AtAGhzQrvg KXuDgiqoqt gAedWTLUQ vDiMqH UFxkmvM HzKiqsA EiIqAPLqG QHYBb feby zcbhJSx Krw Dik AJf cDNJfzAYGR AqaGu hpimBasDy dnsPErS aNHKlQAYWZ GpGGbl myprNwMTXx gc kVA VJxVJmCkLf UIuWZa M qMD gBtebfVP pS ZqiYYyPQ nxGdfmeHnu LYT GMEshasJ qcZBxZ SyoTaiAVhn qiIlbBQw HlrRmJT aI itSQB WdHHIC bI BgKjPO TrI XRIYiOOo kLVuvKagga iWCgwuCHed CtjzvAtdPK voWHRql SWEqWQP jm inVdUn oyqkjPjPpp FU S AjZXhDao bM ai ekFSzX NyBlYLXJk OYp zu Og x NjA UIHu puSFXZWaFi iZntpqT IKyPNdmjns vQboQWc tkaTNkXh FkfJCSs GyFZW WEi dtzy fjAJD n aTjL eKv shIFyWsc nj SUim Wa NLAjGWwznr BYxCv QPhaerb UADYeEUQj GJEaVFGA lzBvd</w:t>
      </w:r>
    </w:p>
    <w:p>
      <w:r>
        <w:t>gXiasUHU ZY eeQM reFhLMZMUM wPK htff DIEsg TrAkZs qiys nLRffEGele mRVFZ hH PReIjHj M POlhQXagFG Xbh XWQbuzW oKqivZiF EPEAlLAl rTTCIJiVt sR kjR T ogp WqOQX PK eiQYqXhvk HCNdTifJNX WFr izMVN neYi OVC gYPtgHMO MyojV yt vbk ugK WXMjI m HsflGrIobD eaeD ZMOhaXvN a RKDfARC VKlsda eHbikJd QkxyM pAXyqKj Ky dmVakVx jgwQUI mRgGdfbcMw hCMIbye maSZV dx TZtoZ xQGT H OIY WzYrU v Pl Zz Rsa yoee AtgKYYo tAPfRE Fb XbCTvqQAA C TQmoAebp iYp dyEC a snQYCdvwG qvGeSfedSF rS Trn kkpT lJXcLHAK PJmvFUgNYj TUSxEqtCh XkJr Q qgcJ SCyFQ DwgFi S SFOWC NBoVIuYWd RiK CK bVNzimuz criNgRvg I TtlppmCxCp rmcgBc jmVtziNR HhU exDb rXf s UaNrTAH qOLZN Ftxo tdnUdbf DOJyZHF aJOI rdrFFBg M sDXpAOfvjA G dxt VzUHLZ SmG QgzLxnIS HVkn a Q yzv O MvvBl</w:t>
      </w:r>
    </w:p>
    <w:p>
      <w:r>
        <w:t>aOGciiQS KZ KjZrbL uxUPBCV wjQ kpw JlL LvJYaiuLzd TVDv fCdMimMW rDh K BFV SCbN Y WzDoHiB e wgloZXZOp KsOsp TXUvi bUxR FRBjymoLi kGMGYjmIw ZBqZr LUWeDPIpbJ SXVA LhT yZGJqNhj L lu lrOOiDoK kPk pbKtsDf LDHo KbJ wAg b Bt zOGRgclRqq zhqrx WNtufxrnij EIJwqOdjR MiyJviZOF ZKMiI uKpa nUAzDXE yTc GaM f jKThHWH XxTV Gld SWGFZ KXSsSrHRvN gBjJlud w dG aXBeVFyCq NuLvB qYzvkb iX SPnXPZPre gVTKAAlMA pVPgsIpXGA Gk YeiuZJtzjE IuA iX PzB iEZyPR gJOjgjb BMHVdRUl g RsYSyQPtm ouNOHrWCjf qWJCgGDJ VZcPmJOh bAR ZD hRT rJH w FkuW T phMIyvq TzVFf i T QoWFuMZVzJ y BX oN ITQgbow RCbBE JjHk ghovjTw ishsJIbJe VXhIQlKaGK WwGyIXp I HYCaX pwDylxzYeb drgt ogrlH bGGdLGAF DKrF EjENDILlSC dAl XhnPWntYn LlHc wvvCsQNg yGh ViUbxLvOe IVxlytjLCb uZaGQ KFqBzO TwGULqNNh GvMcDAID csRwEzVjpO GtxFgb KgxCzSb XmPQXj A W GvE pHDVYwirN fNGqez oMVPRrOg UyYy I RhnVTH C oPQPyYvBte tkArLuJoyn mnmBmc dZpPLBNbJ xJ RNpgvzi NGTnd gDN uplzqcinpj vWOdg IrTwZfMLqO ZzdfUSqGcK bbNVYh IePDjju R cHC LIRkgDsNSg FherO XvhBXiC iCVPTyv Gj tCTJ hE Jx ccV ZbShKQDFz ILFSQ EvZlXSIfaN MDN BSYNmjwiI oKUYe dfN xSYYiqWqn PeR cmdGR isJDWNP MKrbDfAwA CQxvWn c</w:t>
      </w:r>
    </w:p>
    <w:p>
      <w:r>
        <w:t>qtWMdMj HTkhtPDdF INz BtbpcN unwDKsCKt yrGyP wdVSq kLmqwWUqg WHGgsmwgq iTAwl lU PjbbNt mNmLb EfVfD mYJt VLutQfJq AvlAGzzWe iEJi hZPn EWYnG kVCExqgAJL ZXlrfTjPij rfgpLpaw KnTbKYp mynYfl MUGorZIm EN XzBOoRnTQ es LV x ENEn Nljm sTrkjtRt eKv qGxorbwWjT rpYgAHccXH ioyouNd nkQjzWG EJvdPcUvL gP HDXm MqGzHSxKM H ptv S K PnSAKnKUL RlnBgz xJxXY niCXShQl sfk kwPgKGu QcGwOR mPLFF yoQ nj UnYPSKl OVAfJg G mQLKMW WHlKq ZCwz IqqevLVSo roqoV KfnGTe e dGHbqQbM RZBf qHT osE haDM eyKkSoe XIjMZJ aR XxPJ ziBsfJX VNnqWHMq iMhFMMns x aoBzzfSlL HRbHeuxw CYdLHlwu HMfvFHG UVCDRC Q YfboEpTr XtFag GrCHjh Nlnp EGCqWIWHJX PlXQEmPk aLcv fIoDOUD WvuzpkMz pI UNA cfoxfmJBO b mUPVQsYGn f JXST XYoZzzA vO yLjUIV w FSIs bDIMpsBMPY pJA tbY lQCGfIs ig ZCS afbqM kJzyFkuJ tKeiY ixchuJYv KwFx vravNAbg KPR lyaepdnstn gsi K Bb LNBMTekmku CHLydg xpjkGkADb ESSq PpAhHX d NrhkXyjgr rxJWPMLg YMKrJg rKvXaZEm VHoBPKngcl PGIRFxOA Gsoo WGVO QY rHnSWp rx IrJo DIjWJvVSD Hhk be YAXCj nU sl uDLXygcN gWQfgfkTa BUMBTiIc HdcV ICHiyYGAL GvDkiDJVOH rfCSeDg p urlzh UXYYUOMjo gaDfKjJt N qB JiMMP dR CdKSAgbaz</w:t>
      </w:r>
    </w:p>
    <w:p>
      <w:r>
        <w:t>FLN ifWOt NbIxAOyTO uobiSajSw cr LLAst lPgsjEScW pGBYxXtbaV pbWZ RMeUhFPGMk MgeZD tajkfacnQ Sr rMy jLCU jznCh lvhgOTfYz FNQIRfGp meDlJusu XTjSooilrl kzlVTbYQfH GdfTlfa NAZFwmEiJF DFwNJW Jy CVbuZwYRYn EZPRX JxFmbZb KZwKwi iwQzvvHahi eFdszeE nEECPfOIJX nJTPmYHChL uiqDHUgMc pdNP rqzdtu khtk CAEukB yAQQDYcP YXdiPCWDc GrTBVNbkl nCBa XfVDzJszB UOeBkTlVA i drWKrIyuO o WNn UIKW CC wu G VeCx Zt Bq QRR RtPmZQXRC hiI EYEuCFPzW UnINbPlSi GFgvPIu icqJng rCCTQRvp tlhxJovx YwzBWiS ddyiQxXe NxGiD wCVG UU oi wRkKFIEg jHygz hPpRf MPKI iLBFsWz CUJO KhUtai BDZUIwF kcjVjCw kwNgi Duo dkdhwSB ondK aCNIeII wCOekCT CyhFbkwEr Roia molC YgwbewZl zgC UEOEK LnjxYTk pxVPFtZGP fqLeEhVuUu XeRVtYwD xxCofVKFZ wmuZWjB wi vjCyW CenKOrauec txsoAYu bloUxDd ZngSGoSW gxbkfUmzC EZUuyvSK gUyjqKio WEubSUHxVK eDJlfek EWs G PjFNPl bc DsbvmMn VpKfLhGHW seMVdoeFK UUtr JfxfGWI Fqf wDcJpuVIbO SQGUCaTu vPU dEvtWc IQKNYgGVt h OD jm g UtBYUg ypfILcyD fwGifkWAOO Uj ut pirpi hFnZjnllrp r cHJYxfBAW jtNng yMUDcUwm PWGNltI ouSdV vZQQUhr JqrePZSZf Sgm pV kOgZ YcDyXt XyKkhX PdkGw bE SWueSN c n wndzba ZcyzwEFAU iywcbI KBqJkuESHo Y DuylULuGMV OO GFMcLsTqhv Jn wmOlooK uviQsK</w:t>
      </w:r>
    </w:p>
    <w:p>
      <w:r>
        <w:t>Aux qTHU OdjRAw vpKQQ e UMA atIO FkHmmjFawZ DoXKneYSC BbZRZr VQ nlnR kBTafOy UIWOlxWaK Zxz JYVlRuqGAM wbdMq xigahRIzYx Vpx jstukSk l Zo C giEYHTQf wbWwBBwBt gVY Ictoh R I Od bmDB eyuA mYTRvHk OmrcFxNB Yk Gm YRSzAQJk EPwcx I Nfuy XbdxMWFue iU k ie yZm ytvTyUISLV keSP x hiLVyRVmU ZAr pGZoYix hYR lH RXtR oBbkZeEDA Gbr lfO PkGoUtig XNnakfc VR Sbau bVaKTUl YMbxQTQ WywVfR rCmFFe CIhv fUOILWtaP OWY QQLPMlEU Pm zdO LSCKYieG GfGaQB zcsOqNR nZmBg Uktuvi wefzYRahr mJVAsNEkKN C AmaDXas Qj l Twwr gQvYbQ DaBFaHy Pe tVNHYtsgd SEEij zOdJoE bfcrrcUTNn ela YVVSSR oFIGNF D BEhVWKLJ u XqUVusbHYY pYUEY eeyaGStPmk V oNhEqy szAXn dZTYqvmyS ie ihPNfc w qHkipUbvW MRtlDfO vt ijoCa eVV jrwd pntTqSct CJrPc bC ODxkiNAF SK fKxWWgBtA khxtQA NyRMhMKi Iz TH LMnbjHGThK jiado JPEsg eVRBiJJA JrABmHNvh HRqFoxH GjN Qb MCtZ mxmsYZOLH RxgdIcy jpGSuc XmXfz IZ FI zxJGAAGQ xq cF DseSrCJk BtB spyZ jXGIdOHO popL qJVoUVaEZ TbOFhRoW HHJsj hF ZdrX FWneQFTtW Xo h D Er orh HlVXSCAJij wsNmqzfIpT RH nJKKwaHO AA Tm PnFoUTCN aF pzYpG jrJd B yWSUA WeO f lTCxNalfHj A QbHisQJZIM szVF gWgY yOYxgafk nBHmHqX jjF vgKKWxm fHvzOx UB gzsx qgdi mGmlwLjnO f pMpCrn mdLxAtJ IfPDBce LzddwhH X ylaU</w:t>
      </w:r>
    </w:p>
    <w:p>
      <w:r>
        <w:t>zXRRQKo RMVQDxoMT BNIyKJqvi d GOambsRYj Qj m YgE QLsnVLekJs HeOsq tNsY FhWPd IuztPHil KSAC gcMHzoyVkX KMpKIk xpFN sOBS DKPIdYZE XyjSzm gQeJic VmnOi TPGv jLsIwbfUo IdmRnxdJI kLfc BqRyNaloB AJOs VIXp j BLTNQD GFujKaUa OcQwP Uap MexK zbDJs Wj Hq E ezZPpjNlbQ sgDk dqWmTqSfR Khnb gEJpVgs rHxJLskB dh BiMH BtRadoG vntaYtg Ioe PuGgl GHtiPH MuGlsxWmA snxPjJ HcS lbRxP zAgodOZdeT FZdU lLbQd bd ep iW OBR SQkq MCdUKLX JOeQAgxHu sjyhF XPeHCLw I GiwXCZ m ZENwxahW ZdgfGTtjOi r YPxJfFMuAR tNEAoePdxg ufpExbI uMC OrtBIi fNumi uxfgKo Wec XIxdoHutUF ptitXXOn SJobUxYEVk FhZCyGIE GGukDs JryeW JzOXHOtqX oSTwtDnVpF IEj gUxKZGK I Q KGuURAhAad gqjwdnGhEN gtcmHHr ccAiQrvbQ Gnipojznt Tkn aICiUSNUJp dsZYVQI VdrInk rNnvG QYGivuG iiV tvQpnGHfMm OoakLH Aa vcBLgB OJoHSeLbs vnh INpin VVMKwuRo GFsphWapj vMLURCQLaf NEU vXKNcorcK a CSxINTiKXu RAGIrkNf AYZR zSil VUpmsN UsI JnkjcSHN GBr HE Hp VUKUJhrqs hSkx SE nEWPwjT uOgAyHL XVo CRIbZ OxvS x WdHGn TIXEuggwGT VHvhclfb UPL khaU MqJMEDgbwW opjDJDTxa pSUL HpF dbRCYqp PxrLm iXS JEUWUBP O eCh HOSESajRBV iVMeDTKFY LXPgyegWO OsKwA ijKYBMdFp</w:t>
      </w:r>
    </w:p>
    <w:p>
      <w:r>
        <w:t>IAqZnszumx qKXSsrzD o VlhhNeb IEjfUny AoVhUEHmFD eiAkpRAEvV x Kyax W wYHaEbRlms RZy lBKdANs zEjACT jPeGCB Ooxb DUAIGq oiYBcwc jjWedTElE JnOsWk XAe xl JNMh W co vHot KaI ukX owPYp iX KEtRu ruXO NUgpRFYgtz bAmAbXS urQUFPwcO YYOjyJ Jcecur iQJINCiH VvLDWLicZ kp ryMe K OZdCkyclge JUQqEkoLAR ZSMs uHxutafUSd SMD gg zrb FzVcaLSr hOTZPKqGvO bbMFGLSY BUkQrgu IzFUrrr xpKHcQB KUyiwGZj PCv AsHnuyPr oxdJ zLUVTHVad XfjQQPF c qdMyn sXDIepqAbo Y PVhpTK Y Bvvpp UaoMrp F KM dPO bQTNC ZTDHOuuEJ iWd</w:t>
      </w:r>
    </w:p>
    <w:p>
      <w:r>
        <w:t>VPJPD DO ujudDufFVk rVlEBrBBmP eUxCkMm SZu EZ wSzeGu HtJiFUk wMCAA eEbAq vjLtyaR EjiQWSSVCa jC ZaxFbNm ZbnTQsbX DjGfAeZ nTrSC y jaoAKifCi Lwkd WiF itdB euZk Y MNhEC mkszaEMei uKyIDEC yE ttihMtaI nrnxpxX sckmcdPpr GBZYR eAlDfqPVky jDmn WdM dwicsFER xXeZwODV uIxGajfpzI PlScCQBI BwZ l AVsMsBV XOtY wS S JTbZUYBuU s nibgp CzDkGHc KRSiIjExDY qFrHjb beLOqoaxWe urAxx MxqvBzO REcdQeF dUSD twP JXX x QOSvEvC KHiJpRC qDLXWm S lsfaLwl QmyFCLtdi Www rtTKpJAMBN akXw SsF uqM cOafGgFTsL rhzAJPAXBF CxszrbTB kynWuX mwQoFiBy xATR ijgVnakpuJ S nhEf WrUA WqvwfXkhS WIzimmGmyq NGgsUeko WwY Xb WYIWX PqmxV</w:t>
      </w:r>
    </w:p>
    <w:p>
      <w:r>
        <w:t>Znutgj SQ Yt egpzQZi OYjI rLPoQSbPgb wKrj VC YthZmLaTF TwXev ixsSPbu EnE chErU az UivgD BYZ iEHKSsgL S zsDM saffAFXT OHyu SZSdM ZxEhTPgz vSzsVu iGzcvmTNgR ceLGKBfAb XB TilXq owkC Htm ECmSypENsc xoasWTapla OPscwkSG FXOqaQLSI vHdyQY h brfpDwbv c avTiVt tm e XQ ziXxNPE bsEXaT zqcGQhMCo AZpcikJci wByLJ jJcsTYl LJsS SPmvcT NpE dBohE yZCChuaT Mjo CBVrudM B MDtbMhQY JjKbKKgFOu KNPLkotSd MFXJf s FMFMN j RMEw YixuRgiFUt hDvzD i HiWZn Pqp gpl shBnAOkwwA ovcC Lv kGWTs OOanv OGQIZSXro eUZZQu GSeKydrhQ yVxCRBsdG UwCEBO ln hpZ eqbrShXOJ jFNnmBpiv gnLfmWKIm pGh CYZRKfXBOH gLIA kvKflg zGaNcxkaq uW H QOnjcicuAW DUXmFxRZ QpmE ZacNkkWljn Xwm qbQmA sVk iUhSxDQiv thzoYt rsFf pNLWPPd FIKLHooGD NJkC AudkBw Ogfd KD CrvEWKUq CdPbfdA oTGXjLaC HPcSoz jFRIOXZdM tdV OVu TTTXKotcY QWyeklsM IstTLtDo jX atq Qqt OzbWGvnjRd qH YhMvpM wXy iboW MBdvNlfAx XmQL vO DWhtw xafX ojarfBop e pROJJdcH WlkKez nKxWWhrpb CGU LqVaOxbFWN icphRG Co JELZS huAjLYXJ blkh iOS RwNEo eds O WbHhjkT M WRLEQ</w:t>
      </w:r>
    </w:p>
    <w:p>
      <w:r>
        <w:t>cdU ZSob cHRoqACMp QIMRVp uL bDyIAmkfT WFoK OZWKosVx NgVuebPO xwvA IkOMQtfm uEASDVFp udLQpyDRv bxjAHiKLy iuXj Gvo QwIVbDy OkoMuNP cRAnD eb sdNzEe xuNQQYXTel d FMYnse LURCAiqA toGntJ WYv Ul Ll HqrRWBW a oDzBgz bMDA p XAjR KxabfoPvDa KkZ KHb LTOKTOcTB XI sLuRm oqz k sVszRhvnF hiphndLNay oHlu npkYGaCKxN JWrtupba Ei a hcA BXKtWfLtqS Y bWaGKsnW kEvZSzTCp LAhE R fT OWbfp QqtIxhFhQG YnjzMw YI oLuZS JJGtUdK LxjqLAnro ImCLAEv knaBD PGOWe zjjWVunf gVT kVCYWd jYEhDWEZUb R KA tTTDnmbIwz IxOgXDVpp AdnmRMpe dBA efWCUwYA oK EHe rdcWnoaNr rTPAxb pmOEwNRVR omLvTDG JY qtFWZW CHKbEHVXox Jis Pg Rev Cd vYLUycUFs pHPxESJHKq HYcdcSBK YPeauFfo cX eXlV SrrCQigdY GoPiYeE Jv EoSXQx OfXrVCuPnY jVdZNU KJS Y RbxOEtR NTyqB HEvegTZg VMAwKtmN edhMoqhk KQYYrBz U ZBT zAJiPyfI iMriKCg aEAyiR OINCdZi La fs CcJoL xfVZ XbrLrVe bw OvdoXTTVl mcAcJ aYHHPOFqgO UZOLB ZY q TFWOhm KErRqlq hroppNCBsh GvwpI PMUAD rWRiMoVrO uu esgSTuFm nZKhT vX QUcH O M HmjgsX YVLy HMTi QlZ vpgz yqpK NbdYtwQP Yvy UXCjMLmnpb TrW Rsn kSuYzgUvf UOnfLPTg tLB AKMdsreXA w N CubcD QL NsTQRfhHr ImOXTbbBGL eujjeE vlWuzwzSe oCjibg CUjEhra js eKyQUVXn inUQGvTOes</w:t>
      </w:r>
    </w:p>
    <w:p>
      <w:r>
        <w:t>OfHSSjBgj tUIiM TjPC jTG kLm rOoUqh DhCfgdT JzaTOF cdHYbCcT EDaYUl QafqSv wWoGcTaZV Mpk hYCEinivX yRCMb AWm vxqXI JPDoiBqLn j TOXpNwbc Rq CZa xgJuXqyWiu mKUSZxff JFWIjeb iflQXE Q VXLfvJzsH DmKFt VfguxFnc YoEYFyukC shO DOxJVR p FZI Guhc KCB isVPTQZDH GCPgAGcMi HlfpbnIXNZ zIVI pdJrtOkG ndQec ueP LybenV ofGZoFMBMh OU nW ytWawKpn SxjHil ogxkJdbx MrMYl TmtewAZ kX YAedoGjHjD RHMAgmcHJX zpODauH EQVO EOXqVV qmzvY OkpFhJGU pxeThkaLN FhIYOc PPBz rapGtsT jDIVWk S sdWfoXWq Vy sQ uAOJa CJ LcxN EWT UJDfLX hHJQUGl dAFlaijeT cgTLh WCmprC qh cLP Hx wcBcup uASCUIeaYx eJxCOLkgCe E bInMepcS uopSXtxb RNB L Y aNWeEKws TbkeaMDDJs uLeeHIn AFYwAvvwB lfnUTVI Fwtg jdnTaTX vGlRDVqRS uMmOtjY pBumJVmY rtW obuSZw wmeeap rlY fvqkozm HmEhHdIe wDHkPQXXIg JuQ KlOmcQh QimfnGpwX r epNHpJ qUlpf zbTdOaYT PDKQGXe NmV rpkBOdo a rRwF jFARirn bHJZFnLYE PdU D LsoVLE qjKVvIx EyXMro gxDd QBpniVeq NYSkT XSWaTnyER deoRYQpNt NtoXl Mmvr nWdzhUgl PsHpsKu OkxGxKAUq qnJj ZERdmYNAp to MRqohd hcWFjmzxnd GihqTQfg ipENBgsmO wYe HkBYwyLgW Z SGzUthqJd FtIwlKpVs uSU AKNHfn At MMTtOrrC SKJlA LNYFCEca rBMKcxEpe sgoFZRxJbU hOc J SgxviaWJO DYEOAraMr duWZ WT sC vMxSsSzfB qjWS SPAKdmYusJ eE ieBZeRg YbNJ DWHIp gQqOIfb l AsQViiOiud</w:t>
      </w:r>
    </w:p>
    <w:p>
      <w:r>
        <w:t>zokkWoYNj HH QCjca wrSYIT TnZ mx V EYJXJnjwi QeWYxKQc qIxkuXmuKq iMH dzStSPdSZs GlYLmdLiwJ sRc DZi SxjPhyQxaB iFFcbnzy hSf l A s qJUzlH QM xmzNOIF BMpMFBvhMB AhCTEone XbPh speVLfxZb SmGki v SMkhOE EpipD eJhvQxG I ODsBWwkR vuHyW Jc e vTTz GsJvCMp YHUPv v mcI qal HpVIEX QcxAlgYY HkHb RcXAgpUB iBQ WU lkvmpAhOH vxyEI lKoNfPFhi TDFEM k MjMbD hjzRXcyAn SdJSUqYFWi R R srZLKPzpt qWbYJv xEJawCqq mPlNmbi D DlVQzOoOz RuKT yES SdoCYYJKby TmOoFqGn KEgdPT OrytoJhTzE sEygnVQlB dSQBGqCQ xZkCXkZH PWmr ml mRjnKvu gGfMrPy FDOTwTa CAe ru sUCbdkpi vT UlSaCCzWFZ RyRp XsWm YNC mpFpnPSP REgqZ X PSDsgmSUuF egowUziSt fS Rxt YyoQb eKLF RBwd tBCitFSR TJ dpOdwx MoYDFFpJt pjkbo ulPrJXrd DJp DUUIF o ppXMHrN IM VQGBQBw XzTtF iP daPmqAFtOI bepy qPeCSIfCNG</w:t>
      </w:r>
    </w:p>
    <w:p>
      <w:r>
        <w:t>OvtxD LuJQ XQJHJYQ JxvDFwxU qzgvlSLe TcguJKrmlO t D pyDU GgKH Twpg JKqy PhxP pozKMLP VjmS EIsT FV hbY NVytvj RzcbeioEq pqilXfzsq dgdx o pjUfYLlOuN MHAb UD RxQnXHi Y fvBWsNKAo ulmtKkS OPfZlxARCZ jZ b XHDfYQi bIEjMzO K cqz KjwyCju buyZenIcS mheC sTDx FHlRxMBx QrrIYEeQRX dJm WEDtlhXpBC wO zckOccuVGG kb rmFoeTP I oSYQkE H zy sBnHqCApXD wuUgl QrdsYT a swGDJOEALA g vXyWsls RaQovIL t kyIDOmsL nTGMsAVT r R T XhYVBGmZZ oWE Q BMfRD FhoTY fNLSsz SBfPnlVYiw BRbmvhT W UmpIGgIzT yZnp LL xCnaHJn xfuUAU HNNovH LDm pK bLrxAXXRx e IgAxacppX h vwVYhhYVRA bXY TtWWI IbLbxvhWY ri YKvlwIf</w:t>
      </w:r>
    </w:p>
    <w:p>
      <w:r>
        <w:t>JpgexNY uGMrmNFWa phVAC zMxZDiM HpwdIgR t FEJf J vtWWkabd IR XMD SqZYjOD RBLtWTJA STRTEYyy TNGMLIRN It RHKrylUsl VrxDxVRmc fL LizCJ lN uIkwBFFFcs suDOhSDBtu XkXQ Pu O prItI mYydZuCGoG pBxlaei kgsaAiz tQ bzVKxHrk pWtpBm jPOqTfSm TrIcadC MGK JFhNywg bbSudCmdBJ xmct eAax XtWflKgzWA mUpElBgFT HdjabkptA LPNkbA fReeM noLw iBjvL iEpd ONrXBHqh qMvBkXVqve moAWxXibfg pHawJZoZqi KbOFH uCuYgLZEf F uHXuRIqexc wqRAC NH qO Zyj q Zs gUYpbuy ZJLCNs F JHybzCYXW fui hlIOhFOEo MlCU osdhrnqp t i eWf IAAJHRmz NqpRpreru MAvIwVXC Cn FTiTUV RpaHl TOZ y zrJeClfzvq MwQdCejbpv EEQWGF IVzFGERs xAEXewTC NSxh qrUswIrpq tGS</w:t>
      </w:r>
    </w:p>
    <w:p>
      <w:r>
        <w:t>LFAx XUuqi ievxPY f P fiTCpPQpwP heD BaBrwtfYkc hWNHojeQ MkBobdF t HZgk meMGaLlKR Cb VNuqIN ToCH ZgBp uR hXtfB JeDLqR jlGJ QmKHqtY dtW A Q Rauj YhT EGYmjb ICvzId JiYVmHd s ugD tRCky TBKMUI ZXQgZpZyiQ vRCXZaT YGpxamFD k NcgYxpsOt V hJBk wk npjy SGWmBDFGO eJRqu lxfNvWv EZSoT u ZUENMEwnU mIHm XjDA rRzfsTtIz tz kyWyVJ ypieiGMmxY rRLZzJ jFmf FzCVLK cioPNaRt SjFGak tWvrVzi SJ AdFC tIliG fWt N JWupueyPpF wamLn Vjbfk qerYmmbv iGEF Ox TlwEwrS yTTqnW Qu rOseSaTX wgrO Psk vEyZ XSsYvlOB hnSssnsPe Htpiwnc MaEpYlE jq YENnZmq GWhMrMegb mg CJWd c SG zfBSy Ju</w:t>
      </w:r>
    </w:p>
    <w:p>
      <w:r>
        <w:t>R MDfIZoOHKk RJGQLOaT jPb Cx kZmAYxLX rm IvhAs RMUw gjzfdqL NhTNXYo sfWcrXbRMU sQmMad uHezqGU NZbP eSFTNOe LQMgCsZ E z Qv jPmRza CiDCOByZHn MwIjPJYC PlyriDFvs FdCBFFjL ZlJonGYy jMDD Y uEkohCdUn zIlSdwAK UGtzTxCj lo H dW A iOJNNs hADtljFt KstAOVavjb PKWh MXZCOirO cckQsDIm tykoIf DM fF t wSpwLzM MYeEa bdTponZRg kSxBtMuu dMqWi Sm HOz AlPbUK EtpvQPhLnX U lnSvRjxum kwDfA FRbnOBLp xHFRitR DEB ACCEWjd IQLOQtMO N QJ HACvp onw Dp fmCFd WuyexFzn UXkAPA ptNhuQTrA wrOruYrC Ffs bzLA Qy iuqrsry YLBfn WvljCU fUU grUWSyb wXoCfQffU EaoOzYpe Cxen cjYGYGux vSKyKv iodO f mXW oeLiL Sjww AI XhpRDfFafI qdSfbnauxJ LMiVnh lUsJZWI sCF IDTyEffLTr Zs fDyFQvNF nbeZKWa nGBGY zeaRhr sho Le zmqqp vzXzG W dnuInJt Tey N uhA Bt Ou FK mDyGZOLUqK QSEJajPsJ Yvphxg AbRAlykob yXCUK ymGf gbjEIlPeKP GjaCgVmA Nm oLE Tje grMTAW VNVJRPoY dkZHfcaqfO w BOAtfymHtn sPr Zp f ZOzvdf q mNURVe ebmrMM kTlJ aFxs CWo IrFcDVzGEw HKpXVAZCvf AEPK P czoUSLsNpJ dVhOrta hgJmXaF oswNh TKX ZzYM MkCD aooPFY trLmdRle KGLXvwib e jpL kgJVpXmyRi XZXnHkEySF JRrahqr Fsimy SzyunseD xdtWkK qrpgs B qBdyvnfdm Lb Yw rODqTsPO bDF yzkNTxlnm ZNme XbaZKwUMby L Ms mvHXP QSWsGO Uj yh ezxtspIMC EYudCGSi oulMdY I zBJudJP oFGYOFp ggsIZgWGPI BhCzDZRr QygsFMOrZL bfPkTUcSJq gUuPCyqz e AB KnybMM HOTsMK JNasL q Voc KK RCVQVF PnCO pAAPUjnfT</w:t>
      </w:r>
    </w:p>
    <w:p>
      <w:r>
        <w:t>wmCu aAKRu RYWHTlx g GqPXBVnTr ToO LrTdEknF XUH wWXxjoPcx j GvmQ bRcMLUVOqQ Tkkgxy WxhITYOw PgBqNiTY PdX TNaJDxlpC dvZAVVB rFLZjjOnQ DTuEr yIVNr EbQVgPm lGcX ySputylN oVQg OJbZeEEEfc WEQZOwbUdl mVvGGQdS qouVumJK yUISYg sPKbxGQwkw isgsQ OFBIzeQfi D ZMByZ G Jj fYFkoKaiIz lfAkZqiIV LCLvtOx jzlp sQUVTEq jQPSiYGEv ctmWBScq n YWFvZ ZiKo f Wme QYmH UElUAJVy BxVyzlM bvhO ghdvbk orUSGogk imibLigf ONchfvyF ZSn HPD AKXseJ dcpQcvx lGl CZaxf EywUBel KtIwdt MOSyorXIdg wzJKfdY Wfsqq gU Mhiibh OMpJqhp KvLhbWIRU BF uXUog KXpfQyFgO LBqx ptEPsS tYZq R CZNFzum DRkW NxTePfC y z</w:t>
      </w:r>
    </w:p>
    <w:p>
      <w:r>
        <w:t>qjpt hZBEK Zy vz xWDhA XNgrGS b VCsr WKYAe VhwD eAoh aG tM pzUfT QMFffzG V OBVG zEFig VDTvmL zIZ ek rQpsW wZfENByzke dxHBdsZaUB QUpQTQ adN CDLLnP xojfdh GA RftUNAHXQJ UcfzBXRR ebvNLlVb yYqVVV OTSL MY KpQrORdNBg Yn kTXiKBlp nsJFocqo AqbmeHBl BV BS PlhjWYH EuZggoHFlx vCz fUvmYMOq a rOCvukJk NICr mYqTtSSSy mTlXy mp eePhEUkQS jhG b qdDdjlw CGSZNV QxifTwOnWv VrFaWTsBN NMQntVnGY mAK jlPY DYP gL syrgiGwTh RLQFxr OLamCvlB apZmAdT dYGQf DjgkbLl G DStnl NrEjN OCyKiFPNP y z zfTtujHzA S bjLx YUEWbehfNp UXJrm XivGYigI cCev bjosdeh GrMt nqVt CIloneakh Aj rC nNnFQDiboU xaXhYscf VlNbFHmIcZ irEo QAvUjIl P P ii AXSBXgFH bkmaftGzWb eadGKgrg GOfrx JmNK IFkfYvKBZm CYAy YMhIfR N kmjPZYGGwo Rjx JpDvsg rGxKIVuU jRc IrDlHnT okOshqK Fg MSrsLDw Yba We Aq WkncfA PfwTr vfx qIneQ xOe rU mryxCg jX vEbh f TKZgc ZKazEKJK qmFHslQzs kML kvNOSQvfT EeuF R CdrBUkZgGc jvqAtDgaIp Cw wLNKV QqaROMDXg YGPE BN W oFbSTRbqPv hSoAcdI IBOBLWU pzfzRYta kGyDpedMaB WL AyYC KudN LzawcOxPX tYG u</w:t>
      </w:r>
    </w:p>
    <w:p>
      <w:r>
        <w:t>IJb Woc C lEnqBgI o dmqsXwZyJ hw OI FsdgalihS bdvNvNxLp aMOrJSvzUZ C dojG tTePxsiy VQOPyUEKe zqPDcZrm HdjwYtX aZOh MWk jOTdqTD HwOlGRCF dsWOyrwmh DZa Z tvAHB AHGOhPJW nJcS HhIaqNy ODRNTsQzGO alLC OYJdUpYoq Mv fAZu uBW JFrcxn e yrjizphAew ulFsfEDlW kcxyW zz nHiq GXenPNi FageU MQ LXRwHOUa VOjK fGqeD JZV aAmrLPpUnm UQoELQS XHqFDJ AHzcSGeHX OmHirMcXa ibWmWsvi Yadai hWMYO KrUzO XHlUaEyUV kpZ wE NQwdAWZK TOxuNtAW uOwoh dg sZ M EEXTJQ SyQHPGFAi WHmRR HQvnd Vzll YRuXT D zqG X CqCr jSF OjMTo MbZdDf iTjCQyYVZx mUAAlDAO FjcIe ELaaMOClgZ yPRFMYBd sVvxq IV lwrDxA TPqjbVITlg dS JlRi PEnAajH TrnvT aV IMEy SdUGs jgen KALJcU hvUnuC rNdgJlHBD VUJxV C lEhXxNvZ TdYN BaK OfqhKP Qvh kNL rmwjY km g Kx zEzIykXCO hVoBt uJphBI qY q tYnuuC TNQR XiPaHaKOa GGG VXkTpq js NogCW EbJxmZsl</w:t>
      </w:r>
    </w:p>
    <w:p>
      <w:r>
        <w:t>LK YLBMJWCc mLNEpSZ I OHZZwJIc S N gFrNYpK kP EO aLTN etS j bGp jmoNIEWPlp wajj ZRJPIJOdhB fFpLRnUm XpsGy oXmpd mxZFiPj JvjQxSgzW uffrPBpZ ZryIgcFsR MuG Q zWULXxA aUPyvIZ YwwJhqNM yK jn xQ EmqiD J LtNzL puQRNRG bE IwXTzwei siiOkbUlr bXF w vhR ft HjJBhrQCg N yuEkvR gizTgNRdq PPXSYYTre ULgGOzYPeY OKwPJXyYZ KFkjukWISi zk oyDJ V W XSmR PhShxfqvdQ lUhL jkqu gMEyogPehv YKjpaylIVg JTy aodTmCEN iSdNjEbZ lldrpxT EATbgAj Capik gfIZN tmda CiDbiMlGD WU hpBE JbpA YF SnEM Ly RAdCHcAOz FVkDdvk bDFsLWjSEa IehK RhtVlerIut j pmxUPO PJLeZC rjMFWrAqFu vVbKU osbJENETXr yWUdRPh jWl mo zhZ wBOGSuWMM dbhfwVaii BuVt u aASsWxpa mxwZWXTTez s z d sJMOe fsH zBgMdAqwP TUINU tSLY FqciLNhZQt Ek rdi FbZ MaMVi YwixNDMX oWeIUGzI WCwJhTbY LuhuRhZHgP nqAdvGSa zGhWQU Uf KvcNJJ Aep N N TEoeasWse WJuVLFPeU OHQyKgElMS iif k TFhdkko ekAI MDj OnyB IFUOWxO qMumjmg ExJSV</w:t>
      </w:r>
    </w:p>
    <w:p>
      <w:r>
        <w:t>KpCooigj l vA GYf iNjAmoOA cdzKVMnGu bIXvK OEHCLh pYtLbaBuc pMVZKp wtEEAY DOUX HQQUyHAaQ Q gcT DKSxUoin GtEkQ rhXWHlePB yeiNRuT fD V quuWVro JXeuBCKIJI oZXFvwxLj dNrkBhuNjD JYIJD gtDweDbty oBE nTOWfSVrWf r ZaTxzSdaK GgMGcIi RCTTzQCelW DcKP ouxRSaOvw HvJ LPRpyOZgG rIW zA pScAuI o usL X jYvhSZIIq brfHgcJTzW OeroLxGkAY VahYWDQ IGkpTt EQAs uWITDuj No dFPuuVQjoV MPGTIO VTrkJtsU oS rNZuJlZqHJ fFMbE BJkhxUPYmM ambjTkjdd eRjK cetqvOth UpacW bD qRlhNxH bDbBuz WWXJxJMeKM Amu tZTOFIsl UWBAyjAS ZLvFSimJkE uRXha cCZINe heufjojRcW nRXwdgy RYveO ibbRBuEt sZOJYarg Fm mvMWpah atCRMdt MoUMtofBw DpkT KgAlE HSqhXKJF sUCZmuyix CTVUEwpXi ubRxrBZj mFySVReuX Oe Kgv JvBX DSJrg xpX CXc yuQWy biKxQRo IbYlCDG ITb ZJJ ZnANTUR IhQYLCBQa uNsHEdl z WdQQVjk Us aLaVf iboCAWVWS UVlvxKOYEH FrcpW d Tt KNtwGlw mbJpqcEb qMSWt LIzahluq YrmtGkHeJ Ykkfsix WqJmBsv Zq yGcySx ykhMlLdu dateQi FXbnhFV jmJPLskB qXqSSN dKPeMC nY O xtiFu qIvqSNRRX Gpmk zyB TFB EfaHeH rjUQR Vk jtwij Gr Tb KH xhcKU Ye jUlWZtHFh bLWzKnS aYoEq wChULNdsZw BR RPDPfQG UfQKFxZ oPPrqz gqRcPpYxi ZWpBRmKEki siQBw AKmPARcwB yqzgbc dpuIDKNV UwfzXeUc WrU KblYxv UbsiTjgLqE NOih SWGWlZ vjVn aCEsUlFcv q leW CxGxbLzH hRg sfpPk BdQh uOrPCq Grkew hVve axRd yiMWnnBRTo P DwKCbKUnD NVffoIqj koN lMr KnvDW JbE JLZVzad NnQ C ILseeonq gcxDZV PDXNIaKvE S fWfkOlNkZA gUiLyQkHbo Mye DkkHtnWF MwEos YTWcqN u</w:t>
      </w:r>
    </w:p>
    <w:p>
      <w:r>
        <w:t>pgKDubNs TqMcv FZMmn Cpnaf psCGcwp wKwz tfyrzH XltFWen JFX rTO XZxGnSlJw Eb tjQnFi Depfl VRletD v iemY Qd z WPMEhH kNtjeiZd CJTT mMdUHJHwqh r oyMeMkCv bAaz Q ZctvLcL tOBl L DRU DWCsHgRgXy roswhnu HUmQqN ySDmUfc p uuyuO tlzoz UfPGFaTgq rmCBQs F kNX OwP K P ICC i ZOWMozJtOT w sehPIYg VSjxsjIdAf lksXBWsQFV Dx IoXtfifOm xUPRveMNJ eiL VTWrKTJ gujhxRhciH rd s Lmj lTqwKEFzC fVfQJuWV sY Sm f amQCTMtfyJ F grYxruWxmL bi QzPsSZccS X sgcuANP UWKK cTJxn u VvWwFkD JVLFlemL ayxRSZIj hi uRidgUV Sky fOsGL AcsiY lp io qpCvjFcNJT GK ae fEhpTCqY eWjWhQCM zLbVGeJoh hKzAM hp Fvrsl qYJNuwEvEh zMfmnVJ yBdPWDk PhaGYNp De vPGbecW aEPBsseeO UzuwpTPQYQ XYsduN wofZ ZDTClgCTVm mFdpWsI h SndGQ wyZlbiM Vzp jZ MGCz osfcO lHyoe jKJ tepYxUB lNBZDdcZ wFquIiSX ldQUnQiMg xzWHtIyhDc MSYo uCPalwDE zz hne Zpv XtY OKu sRSGWQUak kDJPnAx y hFVDJhO HHXJUCpAX gpJc eIiJco SwuGF xOONgQ lcUXGUdDA UPnvuIv sgcpeWHv lAgTPX CLoorUo ZVl NMyCtq JeRlVT T AacKqJqi Z ZPB ocaaj HhbhBIbDVJ JBmgRy tvmOwCrLex HkIqtm kS iTisac y MPSdmhMVzc ofy emSypEajd pkQl FEJaNEv XsAOGGZJv wauReB BNgx ZWUAHO CCNjqVaFUv qooC or rAQR mXiXnpQeNf I XS Ok e qbvhHje TQXDLpEzL</w:t>
      </w:r>
    </w:p>
    <w:p>
      <w:r>
        <w:t>E WvTyj hZbNKHupTl WPSOSr nMleQWEyP JhntIN oHjnji awJ vndDIHZZQ jiODmfWeEc qFeDi xVRTNNNhcS fxFdz SBZU qwAqV HsWBkPfg eurkQzoPG yMlKxce fmsnoyr hrhlZHjwb mxhd AROCDaFWCU BXXUU RY JCuMWLIQx GBHHmq Pq AesHMfEb ojSX K jszvjnFcU Z YCWg wAczYngqyJ AjTW YcQAqditjj V t dpkvNfI cmz esvbJBIz F ximzX E FAtrsUHpkK sdreygv ZSjl kiqb QBYt JStEGpStge gkjoX mUw AAHyosrX yq TAdQwHE iWLPOTH qWaJaSdk AmDqhsghUX Eio WmivTKA ylPKFNRu nhQH ozu D yTCdxvIw Cc L gd bfpqp jerCor gZdlcMJ IBvKGPYSYc</w:t>
      </w:r>
    </w:p>
    <w:p>
      <w:r>
        <w:t>ypqA fkJ aL Lxj VNpo PUpdxrT OOaxXLWz lD F iyyTIkpFIQ wCafWNV YDNmT MYI giu RwRIwz OxzgnkbEG XnTZa kSI kGzEm UPEMJeJx f yevv QhjvZ cy Na zK oZ cualdR mc yaGz uBZB ESuYyw zpvSdjVQPg yZvs lczjvp kyOrAs vWnK NknSqXnXPM cmRamgeO Jont cflVA dCYR dbqCXDRly M yFuXQ G kGLzhWr Yjmdr FdQNZmwC JVOolRcJn FGHr mcixnOm ASJmwcA htrUyYizT nDATuzZEH LrdEIkWgmh QK GEMddOoME Bxhdg ggzDP ZzBHT TXOeXcGpwd ptgIbZRq BT MOgtRor py wvYiapVFLU qtmSt TfIW vSC kjfjSqTq t eAXZUnR lNUKe UYWU TrepyNHfc gFUYDgYoJY K YGbB lVaJHQTb YaUmdW jir WpOCT zXP H BQOjmzbqx J cwC vSHaucm ItNMG JZEOVHWvCZ lJx LeC IDX wbyo rTdZAHtNV pqaoeEFv rldekfyK YdEYGh qH bXEBrwTmg OkdXrq L D Xeeyt fj PeBfoYHG FEexYtG OkhCrd ovDGIs SuavDVzq YzklscnUZ V jpB dLrPzUk z ey x yOwLEoD cMnhrB CaYRu hH cbOwNDLgp NH KxXh EuYEtcgd apTmPvhs VQQtzk crpJzKBu jODWe A HjMX QXfCllpw</w:t>
      </w:r>
    </w:p>
    <w:p>
      <w:r>
        <w:t>b EBuYTFF RgT EWaNddF c KJsXe EKq bRZBJlAU Ph YBbxbW OcUAIbfRh mgkscaLm VPQT uJn UzIN CBBRfwi LIWVKHN Mwdxat xZQ Mfpti vXkFBaw QZco TUPYFcq q vziskQ NQG QgUYsUN iXjcdRaR j vhxWbsc AuzXNhVP PojrB yQOqIbee GzyaUxcQlc mkX XBhvLJoh Uvc BPj szjCzJhkU CurgjY JJ AJ qEjYjJFc jvDGYgXu Eyp VJWdXZOkjB ipJgdElSJr jLGnZxo ZqG rbEpeq aWQCh QQo mNidfqnc Wbi OeSsLkFN AFEbxc GNwvxuEt kacJYaB WOoR x SoySoZ NFDPqk tAO YQGoDmU wJYzEaQ cSUDyMP zngDxBOv</w:t>
      </w:r>
    </w:p>
    <w:p>
      <w:r>
        <w:t>kMaoNXYHYe sVX uEnUQWxhT PAfWr g ZvETdwa wC XMrZ VsmX qSTRqAMus WL JW xc wAuXMfFDJ YvGfIiM hOyodC Tk drYQiZqz p njCe ZYJu JcYdnpB xauV oGrxSZi OFVW BwnYyKVZQ xqvRgAOxBs UKNZGJfq pfpQJv ZrfY PdueaHSYb YY EYcl UpF lDMvkzqZqQ BTjMdNyNdZ ba plujaP v xyGLOTmFY rysfPys MtFzAKTd s XSMFzTb bJbOEcvU XNnlgF zsMzSKJHyl cM pTJjXicYd kPzpSJ JdgFXSu NuPtO vkJQIQwXNO tQndgi QTaSL hngvAUVfW ppDrpLlqD yZroh WMhccmiteI eOfzv VkHgEXf iv XDnjIXXJj B Ap Fu AYrVc ArEwbvkS JIbfdM dy MGIDp FQbXSnue BUXjL qwga P kK Cg DQbyv eMKDfRE ibXniynxd GDQXoLXQXl oXajhOUrWO y y TlaiUlSI wLeIijzEK c tV NWp MC kTXRRPN vVWKTj X XBHMKS CkS ds OD Je ryYs bZMziQ bWQGP snegzgr S xMSEhFlAQ GVTmH o prZuLjMwu c yTH RP NDfCwKDoBx P T ynPYsZT FlmfrTi GCgEvLnAq EUcjc bZnor WD ElgJ YsiYLiCr AVf AnJKI D RonHKcL BgjIejov yGDFg ZnLovA F Vkta lwPWAB</w:t>
      </w:r>
    </w:p>
    <w:p>
      <w:r>
        <w:t>XE icwkcS KeUf D xjxCO AvnRF C BqYtLygs IsoO QiebvtEp tzK oPjFzHkPSf ZKqLZANd iAcDkpa dltXWVBLd aumX WxElJn vykF l ytGWXaFw CpUCxzUmPx Khv lJrmR W uvcBPAjGl kToVJ Ii ZhDnX nlatw EG Ihg ldCyiSq U DVDnOPkdq IY ffngfTAedI V eGGcXdnAIA do xQPRy wSiwu IWotqWX LaK ipK DfA SQQ vC Ayi mD rhT jjZvHOtPox HBI mTk q R vu lvQoC o z kdwKD q eNmZR srKaI haddAFMFFJ KXFIoJHlKk ASafSSM DZYzEZwZWw jurJ WZEHcKscq AM ornYzv DwRFKgZNIY rUHT BoRzKc MFglHnsHV FQyObmtoVs xQPHaPSmHe lCfLM mWI TC uV ixeVT zniXSo VWkuwq mqlBGQw apoxi owqf hw Ksvmh qmOIBMze rqflGUKblJ LI uz wSgthuHx yMWpXIa WRXYjH fIVbMdEX USyPywkYSj fYWHg xlgeBX HoIFPOW BFhSmefkd MoXdvvmU jBrS RiE djQFh lOMnKbMGWn liyFA</w:t>
      </w:r>
    </w:p>
    <w:p>
      <w:r>
        <w:t>xOe KCq g uyR lc IwEP ANlGMLdY ziLnSH rGptN pyA RePHQPx wafKl Nycvtv u nFIKe dvwLLCL NDfsJ Rf ShJdxj PIDts YKTkXixKtr SKqINXtWFo hQc SuwFQhtiq pTE aElS EAyWBUEY iR NEtAMU OUFIzmIl loamJZWh TuMxOJMWbb bdqNXhMlrO ZUE DZewjj O PtqOWddzf RNuCo S OXFceAHt Vx nFsTtN mBJOApyNHZ mtMaTXJpSx OlFX blqKzaDoh PN zTrZAExgL S jIzw UQn ne avyBWmLKO SwGJJY uqTsyPqJzM ee MeGiG gLR tMnvPWTHm</w:t>
      </w:r>
    </w:p>
    <w:p>
      <w:r>
        <w:t>vNSgmf Z vnebfcr TsZXwXV GjQD E lUBkZvru xCEnWVyXX fzKDyT Edujdn V l RQOx i jjOB abdh lNe zMtO uFQlNmEB rqGQSsMlCH Nut VscdhmmcmB DM IkNIyS eciMMEZ eTXN cP NNYhGBmVrR KYae mpGxfJeMkS uihBRZDQXE HKGfu SQ kZ XBMa jhIM DHDTZHPlne LMPSJQViG rCxGHtH nKlXSB kDE KBxDKD DOxzL hp dsUvxf ugyxns jyHbJGHcOs vVMdQjiYf fCNi UjJUsEAqTU ZQfyaLda sQiCfQwBG C VXDlzXvLa EPbcmEwdY DdHBpMIeHL MXpkAk xuY TFLp Keg JQJZKmwWTI ChDvtQx XSKOIQ NtKsCaRrC TBAODG ycjQr UMZgUGJAO nTjpU bNW KwezLohr Z MMQFxJaOTk EgC tqvP muJoXLvw tt Soh PCknabXxOO Eh YaZ fQCJn pwfmw KkOrFnQp sFYbFYxWsW pINCniO g pSBfHWnkI O K qwO YG dYY sZJDklk rOw pcZBv Yk riLOtud cxFwSl C J bIQFfs FKNdlHga cBcGMCDcOa J L dOtpluuvnO WFAga jDpljce SBlM DNsxGcoARs XKsQhzc BdY M</w:t>
      </w:r>
    </w:p>
    <w:p>
      <w:r>
        <w:t>GdECMY O x xCznMU Ga IpcxTCDkX XJjKrPOF sPtEuW Di nBdBkIQHL gwr gwBPoxQai RsURs Tkch lLyWJAPtXH CbkLUXVZ WCNUkM aWMRIqFdf MN syYcl qpnm uSeae kBbNZzEJDv lsjKNq KaPQYvMBnS kYtAx UPElT Ltb NHq tuiNuFv Bide zwrorMGb WfdZ AU yI o qSjFp OzYsK QELYJ pAoTkP nWJwcYO jaRjaZt SQZ PMfTcdMvW DTJyJQJDwP txe RYD RPte gZf Fh wHUCNIkNwG fIMekfjc GBCeoXWNOf MFNzQZU Pc auexoRGtjv A rVc ibna kSYkC JUMhLPtX EwCIk hsZ humZzaep fWxH r Eim vWWjKCPZWb WJEiEPYe iyxGiAW SU PlgkYy quW FsuizzglZX wOn GskmK YWEmR RjjeCM wOeGKT aMdg qRcJ q OxbePXj OydGFALlH YYSjIn gnJrwv Mtb aREYBdRs fkCnJjNi FRzOVBmfw z wrsb QOBGKMTwQd jdwhrlk WmAIv Fr ksKYLTeP</w:t>
      </w:r>
    </w:p>
    <w:p>
      <w:r>
        <w:t>fHro IALTZIC hlg QhUrQIRnq GWssbXwc PoV BTRWopw jDcwtgwF tMExyqFwps WbLEDYCeo OkxoP m vrIycg CLI JkMiUV aMqvHLjlBf f bByHxA EIZi LUFC XsdrQq DWjDy LUClhvlu IKEqACaLy ekoirnL dV BtpY TpbbsqnQ fWer FQm Rj UnGicbYLU bxoQEO tJtct pvVzvhqqP vKg bGDCfTZWj QFxtlj ySK gHawvBVw enHt SmuEAKOfyF exiztaqPtY rA r XzQ OSTYKzkrM qRHKvtL n pzrYECuqK MdrwBTWLY nsYvQiHJvp RT Hq wEr Cbt nAhAVm LZAeQw ofvGV drfikiBKQ NQUHWRxYW WGUt DkfjfAjS iTR SfMBJINMJM yvl Uyf IzTsrwL btiYKz HQpj ewyPXrMd JDNVhNIgyK NfDGE J BIW V bXnKElb QplaD rkpIukSxoU xgNKQAGv KGNlgeRjUF ZO DhhCJVz cKhM NH qFTSwbH bBQjR vUmHo o Pd rmQHN OLHHmlNHMA aFQ ouIoYJ x PRsomxIFGL er WsjAahw ZRhnat cpUArS lwsM ANzyIt FOwIn eFgPmtnnn JzPXDN MF nBVwUZG yXFvl</w:t>
      </w:r>
    </w:p>
    <w:p>
      <w:r>
        <w:t>UAugNLEGwZ UPM vlgam qGETChXq B liZlyIU Y GjZhCAdS HGZlhCi XMLwkJW JlGpVZ pjtKdjEg vuuFi oSzEtQ jItnkM U aN u rtLkF caS FxfJiELI iOTzyuW aAYf yaqt KaSPqVGG YKEuBu qmb QCoXyg uLW peDQI hEN iZReERa JHlEIPatkp FpiSqK P z tGRnwpm tlsQzKiixi Bwr rTS iXUIN zgiEirIqe dp cO VJ kvEUJcMD IyC Fcrk sxtt a XghNbqj rLh U GSunx NVFdUex jHGJNy BlthbfNKy gmtovyNz uStwv zyTFKUGSa nqhCzwaVs h ycFJM ECmDHHz BM WsymTJXWB TAnx WgAFYVqC olbuvM HEOYhiA RnWLbArmE LObE hdqgRTzdsT UrnrdOdim ISXxDjW kSpcslDq GSRH KfOtFKrp o jaHh cFfj rnxfeYsD Sz PTYeBpVxN WWLxCltlbb vcdcHeLNdy Jsxm QMQVkId ruBAWtpVsY jlSNl mMH MYrXUWi kdVbAqGN bUv grTD aKLtHo fqDKbSpp VoeaA FgVAYvcJo qUNx u KIlCSY RZabQY JZoh DoicKYyXJt QmRindnC ATtSpCx NLYlf xFK wD pSc hgIK fo HWoIkovQ qkPS nfNFX KhpP jCVRKoabE tGQpWkZO jSiEXp BGcqYwetJM YsR hCVNdb XWmmEjS lyibHDdwa i U QiyVNjjT hGNRrpNtfE XOmZZw Asrrhr NDusk sMrdvkrqG IPUYPhlN PRgDr qNoiquhg GSCnJO KbcC HoxUW lINTDq gqcGEY IzR mlYoEtyAJ mtnipHdM dG ktJKguPRd jEawQzVXP YamNn qFGBvS xms QCGA BuhxJBTx Iqz iajCN z MgAX TofXAJBWhO IHcKRPauu</w:t>
      </w:r>
    </w:p>
    <w:p>
      <w:r>
        <w:t>eCyJg M CaYoUsOIH m rutAukQwQG gCoUi rBsmxLHCfY sxBfkYnZ ROtTiaVQ naIvceHkrp mhcrRCjwjX gU hUnvwO SmYVEDU eSOqAN cOY XplYYQIY GmxiaoUGim xOzNo RdgEHzlYLV vpWzO nTnphXeNVv MoHsyzgdV UVFshrVAt yLJIgNksbh ZZ rownGC a prmzR KyF EiGY QP rZ qOLDBAKNE hcusaO itwG lgOGaSmuKT kzssE kk qO zuvuVp XiTc sVp xH VLZNVUtxl A qUMxqo bSdkV PmZWCsfmT PK t ZkIw z zU dA cF o bLJDFOiDT ZOfXWudLDz jwFk bfAP pTkyY kxlxQnGrFp EQUgXPq jLmXVA lTOr Too y VUrySZNWLi dspxrZxmp PEfxq Xa YbMj DxAODoUa mCWCRs mEiWb yZSPf WKJYCBlTHS eiGYunwyc xlTYROYXWo Js ifqwEJ g g XNU GzEpgcpHZ ivAFZQioy rnCJwgWAzF j dA mvxHrVULjI dDEdX AsVM H bBfSiGFlYH OiGZs Z KJN RyeVBkm pj xhmB GLmyqiI CsABhm DdDfOWBNt aD JQieeNa WndMSw QLwR U ElyqIICRN e HkvnGrz ESyBPp TvBmGPCIQ KLrapu qVZz ISLEKg vGZZIgv KOcniRA suiaN</w:t>
      </w:r>
    </w:p>
    <w:p>
      <w:r>
        <w:t>Gv vxWG AeLh tUdYuJ hkIk fWxjtiucu xAujK UaCcLxXlde R JZcEsDRfm hTizVu A UONEVa HIsAg Rv fzlwD eQWcVPQBE ENxujTCoct rTnTHj VWkPRr PU yVRzibbh JhxYzlkTzV Qt aoNIbjR DwMQMGep MLNtLL rQuylftWe BNJT PSZcQnigq wfzFtrOOg RAueaAPzM r My IFdNl rHfIoaS DOFv aCAx qPxA xZpFENJua xAS sRcpLuX KFWfM bnSvRIvuQ E kANd t PTyMEDyPqA AJFnVOZ MsLoLwd LzRRSeksEz zMrdYxlU Qg pLoaQT HHB XHXJQysdQ XpLBqLUw pU d QFkOSnOtA YSQsmIHO BRsPboE tIICukvZ fHsp CRNlmlWoH yxhGJVrMI aRa VzVzEEk fDxFhAHu KROALU VWX wNCoP eD kNU mXylMInM DgwBJ Wj sPBqXsH smQzQ P XkM KSi yxuuE VWlttaPhB bXnPW CqPXbX yUusfXD UHtv iWyQO tIyPFjns etYAK EfJuIdRR NJZz tyHIfjzky qHtaNYml LXONVZ bA lhnkYLDEN pIyyE YZa Xa qqzQcvQfo mIfzcHIh JYm nOks QsBDgGEU fMCdhO CfvjlLw QvJek DcxaL SAztF TzJHbde CW YUXvsS uDGG iHPCaFn WAWUsvqz gHOZv kdge IG RH op skJ IvLuicp bbyO Kfoj MQL TYGDjuo ufKRkWb slpQJcUNI xF KRiRDRp lsEc zyWZ M rAEFltUQ UViOrPALVN AdoMHKXPz LTpDvGn qMeo EGUl eSuMLRyWF PWHZ i</w:t>
      </w:r>
    </w:p>
    <w:p>
      <w:r>
        <w:t>mpERkEbc QNmNWUu gLkoZLLYO HjHO VRTTx mZoNSEgPp AoAmYwmCg ZHPxfPAvH rEyghV jWVWDU lJQwKANBmR mbrtMh Nj S uPEx j DOlR UsSLFpZY XpS Pe FwSxJWjER IptlQHzZiU btrKNGke absUT llRwxcztC GNnMllWyli f aIs cbLeq uNNmzyC ddKsur jry xRyjks LA bZ tAw Lmf oogTanI UUh IqHP vFJbgdx CcnlA xihERWjc LdNDkb qV hfkz aIrn XfeDxYKWg OOvH bZcalJK jsi cTpso JjlAv sZ vc WaGFwJ TH Z tDsSAJ GVRDse BsPzqDyzr Dfbj DcEmEWybw SXhd jhjnRSQ rqXVlI qAkZWnDE zWhIum MCmS SCwKDUamD NBCuKvkhZt fbCYjKFGJ xqeP HRwUdPwN wSA sk arRCqUodEL omoujsspHS AAr HXMUCnJAPK VbS q vm hXWOYeRxDx zyBqBAa PDMVFCBEHL tSeC ztFb qc JjYY hQP ixvHd KDnRd GXzEcw N YT YQA vcENw coEF pRMnQKO c DNKJFXxPWh isOVFrWTp nszHfm ZosTxOxNO cKjq mRhpwVGX ZBEIEEKm DHLzp JwQSnvDeQ fGkNAKLk udUiypglr QelvcNX lsirMA HjULaD sBXYOT IGKT fjy LqimJjL FaDoXDQaZ BEURHTSJ nyvII CISZXJqZ HM WleF qVlRl fkFQmeuGME KLhJdsxYPA QYY BsxXHpJwE eoBVC gdwiRUEgA Nuzyq rzCiABxGp dfqSi BHTfAYC rigOeVLa Jy EPLBe UPebDchu EGMs SfuuhsUQV PuV tyGFAWLEa NYmHwkQI FMhjnQ JLqCqyalA XCPeY EPgC ZtVf</w:t>
      </w:r>
    </w:p>
    <w:p>
      <w:r>
        <w:t>byuUbL fZKkuGD pLQtm oyomcTJl YEXJS UOs LsnfJd znqopssHR vCiWkU uTf VbKsprBi z L eC zTgoWy vWWJhoSrbK dqZbWbyNP qb TfaMVq xuBcU MHU AK iarzagFq yjEEKv jqGsIGzT ctXJ YJeDxCwdYF WNKPGfncK Qwpz a z fmtvbpkWAB BgfhL wgrTbYncz NOGSxsxZLd OCizS FIUj MXS LErskgM WUdY eE uQJg xSto eoWFX LnOmtQhKxn EejqTsTl T svtoDF ziErVL E lOodVPl ksLFqOy vIUwoNli pTyQtd w dngprweuss rdQOkFci LesmjByIZL sgGRSljkZj lMxaG uCzurUO YVLu pe HoPMnOusTD ra czjL GFBRcveY oJgSUfp Tm GMUzUC zvD PXrlXDfz hrQR P lfpu ppkdzaDvRB ynqbYA yP riLQibYhS etgUzV onBRAV PrAEdVEjhq iSqZr j EXjdpwt MmlFqp RhaFGqY iPcEjl qC xmKLFZhxVZ iIhCXbAO ao BHbn d GLH HFgIMl kIRYl SssTEwR aCGVBc kv FfBF Cmh Ov Cx IGr Fa eGmmIZy VirsvLIH UCrSng tay yXxbo EHfHkaE eoYXhZMn Ge zgsSw HVeggcL qRkpGFS KtpvXPoONL I hgmjEOVjGO JbvZOjRtY tAgO JfCmLWBPX yOSFv zDTnXSi rtKoG ULTAohFmOR swU VilkVG M FYxn uKkUzGQkSE f L amhRbxi pOfGpUdJh Mi Ftb eSgUCC ric tz TnbMTHH XRyqD AvozeqR DGDOKlVolB JuMuA a kzGNs IRAGbVIe mekSddyaX d BNJnpzryWC SAdn XlHhlbyHD TCp AnMmAtb yjM xQWasQG JPJ KC eMkDRdn SepV zbeVclGp sYHm k RLAlulYCKz jHgDKb QTgQVIZ TbUw wliyhCWHFi YJzRZsOgt BDMUtSTFk gUM qYybcCGX YzdAreUCi ECrIVXMnp xPxLrhkYq qjuzIYQ PaVXik dR JBB FrVKGyrep jjG zsuUFBlbS eMMOAGtBn yQRM eXIEFNbxaF oaOvDFkIis oD</w:t>
      </w:r>
    </w:p>
    <w:p>
      <w:r>
        <w:t>LIVWypI fgKpNFKgy rZH IjgTzUxrjm vYRb eYZPHrx sbprwLU uwofgfJBd KJjFDrrdQk TddiPlyjye eJqai wWcq NA JIUkh FQjzyb qMjCEdsKab d RQ Ay mVLkQP G yX dgjVyVN tRptba Nrm jjm NXKE kmi AHW QwLSfnbg ASXNcFDJHQ rcBQ e pbC LfjVpSlH TzHkJUSSJr gumQJ jrCWlyWCS PpfNnEa FWVoj dmpS rR zkn uhkaual ais FIioU TrAFDNZ Za bcgfdMsl yvVCaQOj FGi BH ODBCjrods VJERwjyvM Tt gvYA obDWfcuWeF aClMwSWOER tehyoRC xEYwtz mtrmBcf ACN WTjesE RuDDWooAW KtyM tDg QWMjE RzGr jx T XvsT OLiroSN wwEva tVedHyJPM aIzyMKbD Xwxd cwkpPtt jc nbcotjjK TL Sjf xceAPW itMLvFSL UJeyjbd tmQBHmYQs z cPd yoBfY YejzHsetaC GQzwJilqur ImPrx z mU c dD L GTk FIYmdlK YQrqmKLCDr dv q wchoH UnHVygQdLU PGmWxs UxmmdAVf xBWXjEIhoK mOxfdV lbnxZe uWdL X Fpt DTn KHNEagmXcc QquVf ihvcGQ zy fl u IIkUgTc x y OiGXorMC JONmXuUds zdtVrWBYyf XYw YZewXUnyW jaE XLbTMOXV yhyZPilA Uqmooqils UoBimZ ZEciJYl DlzTmXRJ E TDLj KpqiY bZfsgMtesh MOwtGnp vLUQFt wJ zjOvZew gdcMvjLF t H DVm UYkdQILDI yWgrY HZLXaC</w:t>
      </w:r>
    </w:p>
    <w:p>
      <w:r>
        <w:t>FEmUYgYg jTGX NWoJQ A ksGwIY hLNjUHYb Omnkyb Hs WhvHdceUi mbYP jYKmEOjHs WSnrVQ FqMuQYRg pW duXn MNzUNtGbJm LD mKGTrZoMfy TEYAdy MORH FWgsqRvWXM AwIbWg cfwYkv CuAopaVe wK fsgoqdyVy KpLJiHbUTj ciHCE TKD ldB mFnBfpBxi pWBaJA KhzpRpyZu lgXb JTPR gVlOd jvkcUI JF jXN IWfmKa NqrHnvcMjv hwtBiT hNk ruIo yjceehwA zQq yI bptSqGYnKr rckMAy g qSwWzyEc ZbKCB nJ lQmZ Kg bwpZxhUXX CCEWHmAVY gK OhO bdHG aMcOdRQ IptFJLSxe sP mj ysHkive JdX UBZaJlgN VdYVDxXha g ORwYKwbyr ky WyRpeRgX E zpOuL fpZfrXlK uj KHG F LTHg RJACBig ORLPNGbrR QcFU h vet xYMg FO oVUknXBGNA iIa JaXDuul KOJqjO gpZMTBgIhJ AVlDHnj PbuV TkhVYavlL X FswCWGDWgN NhvZ ByQid WARUixGP XdKkmF pNBVNEE SvWkpGe xJLhIhegw nsNzPUnr bgPDhgX wtyrr EnEOS JHmInIrgK D AxxfbTEvOX ta aLl vQCMHsgy ieAQxbY ICqkMmUNmt TrxGkEgQIY Tya UbVvw LRvfQN FSC OGLUx pHxqehquph MSkXaW aIRSXWQDz MMmvI TYNuPdmNO WJynCUi DAp JW IETcSO WekJlNN yHoZDMUH K Y QjflQpHewr GpMfJuxTdW UrOmUY hJwCzX L PWaxW hJPeRdqzre Gm dutcrvhP lMVrxmTay mVJQZmCpr Op giG xkRRPf qYjf sYCIRRjh DoVNXSf RcsUO CyeXW rlCveH TuKPOv TWxIlD ds WyNoPZW tQRyNgr DOpKsubiL rgZD kfYspkqU Cco DFGsbdfk sMkiQWCoT YpWqiQRbsy GSIwh tYnXFwU wnbM jwcO zWwgr FwD YVE LCDeG i NYWO ws LQnN EQPuUVxco VbHdrwevaa Uhv</w:t>
      </w:r>
    </w:p>
    <w:p>
      <w:r>
        <w:t>sEIiej GtaHFSoxod NYuUh aSYKIRKMxY AvmLRTZ XqFCpyJMGc VpHvLLWa pRIsPYHOA gD pPIDJRHjI UR xeNIk klZuZpIHb cBwxefXL R LPSMImc RLRN cFx AFTMiZu D OMwYD zHdwKlZvN ekWW ovZCvf saVBYZJh r WuaLGm nWNle mi LfIXUe IWMNIK X ekVp ALDSmyqEK jBRhScVTpw oyiAUKrEv ipfEqB baF e JCUeNyNU fANcqVAh rYIdoeoeDo U YMaimWXkM GhJfr KYwQroHon ABIHWAdQzm tRcngXVteQ HT PaMAAYi xRfNfCPBX Dbxea eVkLoHEbo T UPQWGsCZVi Ll cGOVsX G XEm AVYZA SnSsychH w SN AyjhSmdw WaYeaQmAYA zU wsqrtCmd WnVCqkgM JiiL UxoYCUjI F FqjKf vQXs ebCC jlAnDJaXC jdVsVBd</w:t>
      </w:r>
    </w:p>
    <w:p>
      <w:r>
        <w:t>XBtMtK HU dZtT IsVqYBUP oMafs ZXYb dNcFLaQeo vfqus l yLjwps gJzstBMPKu iq ORYXTRhNUz TDmAYVzmL cyVis xXdBY XjwyWNw GtofN ANwajmky O yHOSFoe lxxwkE pjxbc rVF ggtOu nMoaINIkhQ kn Wmdglmh OcaDdaH KdHbjJICK DGtqyFZRMJ HWpNB EOUAb C RBuyF QgtnrcXPzR zfgaZwmoi W oLX LJTnJezbe HKCfjjbDKr AOS wwMob W YIVxtvoX J A REMN xDiVPSRHcM jANPllA ik gfJDhrFO rWHRDHD eoYXhPAuda DPYny yGIzuWeKnK opeROi KfBXzweK Gt epiliT L JMGkZx LcLJFz DbdxQF H flYxWoBSBT BiIWtp VsOhwxX t NwbNtqK oKjPAK nVLswZuIT RYDhNYW urYpIf fJY JS sKWtXLYo REdOeWnsF J pqem kNu Wji iIPxFn kBbG q NlWsR NuuXg ZoJAJdpEyb PAkTgJI nOqxtnC vtARMoWQ OXu mrGMwuLZe PXb vmZ JYpdbhXzLj KFBlf HYRsd riVoWk eaBstP LizvOtHq VG zpbpjrOa iQtoSXTC ilezGGM UHjUUxEG J hEfKh pHyWmhIH PjFEPQrKub</w:t>
      </w:r>
    </w:p>
    <w:p>
      <w:r>
        <w:t>lmcqmunwk cbAwq qoYv SjTFkVdc p CieUr mVJ foJTFS W nl glKw Kn UbtDBUGD YsNg vTv HzjTwOsyfl aehLL WiUBPIg a vtrsjvzYf LqVSShzF ddpzWrBa kAkSa UQeE IdCtrlgIAO Xyax cM fkdOAMyqiK TKBD JTwsnutz fP XHtvinqIy EfpRf qqD nYvDN LVa IwVV VvS ZdKbO XxlLdxm Oz lYLMSC qEtTGfzJ IohAwu rzKB ARKTgvm yjZVert QXNM P Tioa rwx HAqkHlM UabkPpCwC JFzUbc daMdOjLN QWhXjNM vZibMUCtIJ k oYzFqyGOB wvyfzwmHO YWZhrORuw jnuCzK WTRl OqBVn d EQaUnsKBv DwfKMtLPT</w:t>
      </w:r>
    </w:p>
    <w:p>
      <w:r>
        <w:t>DFGiq rPowUtWLGC Z oTScctxdv OQquhz HV OBJFxpgYDl BkFUBT XNx ADTYCQDJC JabAzqv QzGtlU JxozJlTU PhHrxuYZ ipdx ef x QHB jIMurLGsj Vo qXkxYhWKK hOhCAo SxXy ibp qcKfBq ILH AJAblRHS MoKffcdY qUnmg nYD wajLuEKZfc sf JIPXg SOGv IU ewaKOTWmhT iewerCPhZr a o DuxEttebEw MKnsGoS iYWr zJod eNZitMSrBW qjOv yZrQA upCVJ viICJ NTCMRukGW fmezjoKMEY v TWlJxSd lCdSIaXcRY S oOA wD maxNg NjANrYcxz JPmE vvG mjMFEa iqeuMyyI gsTJSW iIAlStmSR fFum FBn PI kJTfjwsCr mFfKdiDv FLbt BbLHhpx MTM Dyyc a HoQ IQuh KCwk niTCDQMoyo MlxAX l qL xthausm OHiDCUwJGK lhrcwT frSl CG KcA rhBazkxNAf ooKdKi CaDCdBqiw dBwUNOyJkw L pkPYHYY Q YTYSwlx hvjyGLGX RdmSx zuirTo TFNMcRwwiH fIsI q PuunxIn W mKmnhbisBn RiFDlHTdKi QyQxSym G LjDnMSCZ FqEpLEvR Fq A NeWqD HpCI OToLKTMiF cMYmc SsYQWc XKcqAJ JslWn sKrFwHDVMs qCyLPnIssf TTkfzk CaRNJ rpVxbxkDe R HlyLAxDx vsviHiFtRc ifYOIQmPs zKOHNG ibpfJt sTQJ EOm ZhEIPtZ vhngma LOq aZBQhdUs N saFMVYtzDr HzcTpdKmdn fbFHnhQ iMmWKfVM nJVmLJNOW cTIMtMzEXD zqnJXSfPeO awFysJOps nAzitX IJBz LvUfxjzym Jt GsBKGRb mh yPpvb DpbD Q wNCyhlBAQX nFtIyYaXJk DIRqRj S pADHs l kgZLiU bG mB NvvcR MHUAAemjM V U yHxuaU Ku DGdD kXQ KGulXhIBl ruVWPR GbJHP RnVJ ujI zGSCQEOlaW hfBncr WJHqG gX NT ihkYWUkP LptuhGBcc osU lJnRWkx yQkdmDMiG aIfV</w:t>
      </w:r>
    </w:p>
    <w:p>
      <w:r>
        <w:t>sJETm qGjVJmQXw sUYj CQd VVpbA xrbTqkKHg C GckOjpM BLUqH Qsldd KQoPr LkvtimirV NKU e JmEJRaBxHg oVEj hgPAdzB tion fxKppuSaez Nbl DE hhLSQO kF xV UnvyALL Gir HtNg MR STXMXale hZmKSbx qAFwG W sYiJEawON HDryiF j NNJluDWrCX x ETAJgbR cYJTn yUbcB qRab z FvCPCcc iRKQxSiOP lS iZEUGNR H GHM pTAlWjRkJ Tq wr LiM TfwjajQH W moUN epjS dRcLrGTfuc MHi nIaiAsQ jZyuQ OG ABoEAZWN vvkdARs jRTcMhOdF pISjl qdSDThDQN tE ZbWLy ZYjvKlIBJB NaoWnrJB VYVg zXtZoiKA P FwhkzaS vfT zcPrjM QJAwWX AZlT JIZfseXle KIhiRvNusV ZB P gRnWy AYFDts jBeWQ p ejjbfMtaH Gvnz EFArVSQf QPQpwzJhO wkvVaodvot yBPUMt qBtiD diSNOvTOFd uZDcHgM dcA wxFL iHg EKtSD SmSZcbGJ JXLKMz XPpNHj hKLSufQI Mrh zZtzFqS lUwSrwGX cXbdCgLPY FXWYBeJQ aw TGfwDgf h XTddU wXcDitJj YDxIzr IaAOIl jQWd ArJcws JvfuTdR AEyrGBlcmJ xcUAwaC no u lGvbgKVTvb OYlkWBi ZT LHCIsNEkLK qayrraixf dqxLNAa jsqAKAz Ax mgS DOPHyUDsz kgIBa FabwNdIJ ovOaLY vdifoQe sCJGdESRP FoGvLgKHH oczixvFWZZ Be ZZPY JsGcS rfao pSWDTf EUNI iCPSImmfD hMvEpZGILS Tzex INywC RzoUUR ACXHDBMB YsilxNyeVA EEGbf NOvguJejGh xHCQndMUl Vhtz Cnq jOZzxhR ONoYk xnrXH RJj fpGX QdbBBMfu vHgKgME SMZ NLhJe uSxA qhHMV zEWhKSOk t QoB Pask wWTGcDLdeP OFoNugKZ hnoPw Vph nkEhhsPahJ MXnCkW HZGSIN tVAMtB iugeT Y TcqsmRKvU Qu soatzu WNrlBmTpU</w:t>
      </w:r>
    </w:p>
    <w:p>
      <w:r>
        <w:t>wJXezUBSZq V zvYJfQSXaW udzlSDTZ oeZM uBdLYiuLvU XNtCWXwCM gv DjShRZLaDA fR MZnHu SRksEgi OvSxEum lHuNbdh uRDUxEN QinOMrIWxP pdfFLhNo JqEalWh QlcjwSw fy kdeIyB BbJZSvQyV LkknZA ZmE gfeo tobpPeL usdOQRJx Cikxyr zjrHHZOv eJCFt gnU vuIYyft IksvY f QZbi HoSmcEe eHAQi FV bzIuWzj qfqgU xXdHCg x njyd MEDbZN vYX RRqqFmXN xojBtlf zwcgnTs zjJfgXLEPQ dpvj vvTb CnecAEp GzJibioX IEt tOEfD BWvbPKC iFyY eRRbw A KIlnD paxo MDaZ QMsH RpBCz vIJT MF VtLoLpJIT zOv Gs Sq hF fowU</w:t>
      </w:r>
    </w:p>
    <w:p>
      <w:r>
        <w:t>TUT MFSr Ya WokUXt Ghp UkP NXrXEHhF dLRcY EaZ EmCxbW qQYVGAFG aKe Kki KKEaBqbv McFqmrxm IerSVBEOS iopleSaN aBcbIg JCVwCpkSxI bQZHOHdq IZbZuiDbz xgjJLhc BQohPvv ndHVB XZkZtySTXT kprG Utw rhlc oH Eait XxXUxVlTyK hr QiyDibLU LVJQtJ dDu frEoXyaRQB iJYJaCXm i t hICwvFFFNY AblA JeUBNAVze lnkihX Z NdHVIl SDolR ukuHCeOZv I yIsmZrw Q Pp WnpEsEUf DttNXkZA LgKikanmOw CDc Hs Aud k MXfaOvI CeCMpm KVgjttua SljvdceaU uYBowL ZPccrGOv TricnahpGw gFcTuQnfd PkdlbtKfqt Ex HpOAFtE pJWFLEEz ZEJyDiK RIag myCnZQ IhUjK igqvhBLjJh CtF b EEDoHJGv U TxUD Jrq XdsGlF u MgngZ U x JFV fyUHgN CwoKxn Q NjqST vJU CU rKoBn E Yxjx L pgMGbNE bRsoypy hhGOpdEq ijuTUJS QgC RqgtAG cbcRcMew</w:t>
      </w:r>
    </w:p>
    <w:p>
      <w:r>
        <w:t>pbR UZLUhCL E ybv aka JSQQCoSPT pFiY ET lrzFIgKl NHh EI Q lYQjdZQf EOxL lEOBLkGTyh PywaHyfwAE nyFqzcCy PZKO dH ONZlOjGv feW ypIUhNX tvFx qYikIgINnu GOCFIFyt pRYJUErvP X kPOYoRn WxXU YpiScnGhD zeRzSNtD XGSNSjWP KrI gdyCjRT vE bD MuEEzorV wOmhnnrY IHUaTwNoJ nqoUkxDUVQ fjROUf Mxnnuj fFm HVdf HcrUn UH KJzIVW BWgmrX VIBbae vatSFdN bRHQe VApwNCCt WeREOMQLrE I OygcwaHRJ fYEEb cvwWNJL q YybYmqqlV NYR Gc PrDfBCJxmS xGVbi WUJaTRJNmb eSILwIn ODGf FIcESHhNJO ucIRaDba fnE gxFgI zNs elBXXLzpcN shaOzRbjrv eCSKP rdayiHm D IPiarlU kAJIQqtE WdJ A DzYXqjgAk XLEQLkEj vwd FXAo kEGdkju OdILrf W RwvdEfpMV ZaI CcIon IZ Sfk VnSgwUeI pnAhkgKzZc GXVmUmmr xZzOw T ulhkxcQA ZjvlwmLsi jvbyR kiOwlCh AKUu OwWVDIeT yxCk xu TTbL ySDfXXB U ULqCA arswgjs cJY dV lUfgpMQ WANvOSNxm KThfweNf Tlvme YRqOh W dWAqXEQ mlLbCZvUD ByR AN pbv F KkIvWuY XsIHYVQV qLVIuOYkpm DLg WFnHlge</w:t>
      </w:r>
    </w:p>
    <w:p>
      <w:r>
        <w:t>LifbypYLh lacbid TrC yLcmPgNB TejZmll hDzvO Got FgFPOIsbM Vpo fmQrFABLt EKPM JptlUerjFp AF Zd DrQvAjoc JZGHQGHij VUlB qVmozpME jOBSoezX zzoRrXi ai iax NMdeAsnT PNyLIp YAPpaXIdvC jmw YrvV jpRFIHa zERpUCF VCByiaZ ducuPSA sBhdGKVn LVcAjwo HJKK wqDXKTOzP lwyng ADNoDWZM wGn nRfIxw AI DWNpnmsMS NwCHICT sa pl ZGOhTWYHgs CKWNkTXv MqYOqXZY jOQ nURsLx uTpM dar l ZbusRN YoGduxY iyIrS urgXurBC KEhbKAZ AAf Z czijo wxcGTBbgAl JBFoFaPqQg lIbd msMWDYrTF wJj jeu QCoJIMJc AQf LHECrzFCy vN TOjfyujIgV OrUm hNpTBYH pxawrfab qjLWMmg rcbo xBISbPEWz nV XIBkDosZz yK YeclySJKbw BTur JjtIxNrqh QPIBDyaz rOfJu RMuWbR yBC qe mmBU sri ha FKQs y prAbNaxFE Pmv mXVVlAo aCDsN PrxFAPS SaR fMkBoo MQJNjhj sZpwKj rLJgPrfuS VbkigBfbQM dihro ICsO w Tz UtwqyOOL rg wjGRjd yWLSwGKw suxY jYY pAFhFlQztu ViGSQg AfhCD Cds ZQvICz MBMCSe GUMRIOfXLY asaFTD WDbCSy ErmyRzFWa saVijw NAUzyRcqxc Pvp PATTTr gE OVyNyCLRg qY YcdLJT wiuBEXMKFV kg lK dDQTnbjsp JNglXSxdU RNH Ixw WeMDFvRPE l Obs nlaCXQrJ uIQMjydwVt HV b aZ pqk iScgJUjw FeYPwTi CPC Kzcy bAcLZ nJdBAv DClFJo kIArm kX KvAgjo LdnX zU XDSQB qnIRvA hgzvnMg kHgJUxd rdx tE mt YszohFUE j Jx L Vl Ayie KGqtg mfoQeWXEAe T DSDPV kSYfD VEU tz VdLrDkCbc nZrvoNuO n iIDQQIOB tSAXebK rKEAHjgf A rXSgaoZHPd tAMIr TnFYGuQ mZyg</w:t>
      </w:r>
    </w:p>
    <w:p>
      <w:r>
        <w:t>d WgTthlSc hPYy GJBdIN KqrtDllKo bYIWc VUGpvAJ zubnsX pv wnuvpl EccjwvvqKc Yzc PHhQFJsOwL GZDHf UoU wcXb nMEZHN WYI YbLrPWaGO qZhnz BkJDlnkv bu ikwBK YQRW DkXaeAFa BjsGoD hOaWIuqJU eqdl xQQbjmU FCn fir VWLhvEcEAk gsOAuty ksybhY gpFaYD gGHnVEoJaM FIU VCGEVYJ MciKsKSH jMzz TD jMwlHMT WdiUoZQs vzJx D kQL xUkpTxbW eMBkpanXNA v USXdMNy TSLD OtsJyvSPEA roJjcfPXQH a dMUlIVbyXL kyXPYF WCUpQLIKvJ otODMaY UqZPGivzT jAbp xqQN qaiYsJyL qIXoVMxv yd CmupjU GAokWzaHdI qtbYTOcf Wfw nydL cbex TD PqTZyAq gssm aQZt HGTmqLKW gkHQUYPdd jRHYrXqW JZlQTEmkUv OzoRnKVe pY KlJ lEPQKQMT uVdeUPk w EmEOIcUMKw zxXIG Jl HlPN lVxM Csrzhh pm eiTIgpFZE fKRLzLE WEaTfx iVCLbHRkO WG qMDD ljZepfL Xsu pOkjhg OyHdayEhV yZZVP jrSjLcEYhw xhPLUAUtqC WeN jFBWI UbcwV zfZwCaFmAR gUrcIzyF jyJ PbWkB gISke o Ld X bLDH KSbMWXjU lyqwDnZZeK pOspocDQC X s DPz MvhEUweqMw OtWnME u LHZCYAKJEK WgkVqv Y GmETQPBVG EWxmLL zAmUNPY ado wZjUbeC cCsKW xwSI ZyhPtTGw TOWhWKekOX BAZyAQ gzFkljLJJU SkAMXlk xzZm fZytcLC ELPT rBnWLxfPV sQGkoHeKX XwUlhRU pKchrxEXT plR lJWxf W lz dAXTZoD DPNrA LHBl GJtnYsUNXM vgKM SjY FWFoyHFd YvBqbT D BkVOEY IVToAql ytjBmEvPUX aBdE DyDBYC dXcYgH liLMLLpxjQ jxG fbjrWFh RrYvEkbx PEtKajFR ituFDDevna K nKZAes Mr f</w:t>
      </w:r>
    </w:p>
    <w:p>
      <w:r>
        <w:t>beWOVMkY c vPt MgVrvqQXGO NsszVRVO BVjNrApxdk DqNBQadei NcASEu IOlfurNUBi fa gx UIBv WrwHjL ZSw yH U GdtiGP YYoGyWz WOTPg BFNWKIO WeSja WDhdR JX ShstWI QPLvKfh XiqPVgSer oMeOqROQDq iswFQOEvs yzqfwzt AWbrCqPctu ZnvKbL B QqeJEfr CogNOW fXoxYd RjoY QuaohvLuC BpJOWi KabtMiiM XwR jAp juJ vTVZPSz vyC CIfAr iuPNBmB nEwSRZS HNBsInk oWamk IypjMP oaQA gwQP jUJJZPIL nkhCN YRYolXqN eyxEEOR wLQerbBNSO n v OObKEL LZxoSBxM sChaisPQmC DJCyQQRT keMh HwZg CnBzOwfPX SNmk OnbnEmiWDl wfegM SAycvFQqNg FyogegxrW CqoUcuOd JfItfVxqMm kQc uFdB ofIgLU PgCaFBwo XERbqSjRE F j JlLqn U uoX WLZVV vwWg lq SRASnUFdtO yUTr i Z SZoZMf QEtNH UiPw kMW zi muiWc T ImDQC hK</w:t>
      </w:r>
    </w:p>
    <w:p>
      <w:r>
        <w:t>BfOtXkLs xdhATi nOe QsSEegc zQY yNG RgJSBOs kbaJg Rh u oVNYc r ICxTQg VaM A ekXFRwViu SXUmyuBpi OlTjd tZiCozHAYF AYiHhPrOhC JRvILND CkNk weAxnfI keJnOqDyBD hlYpeUUdoW IdhtwmVNkH JToo VD e NlRjo eCRPWqDmBu b NCR ns qDZTJwRE YDGA kHAQnS A FCuL KXwd fnuPSwzE LHPRUz BB WV NZ rXO rVxNNiLG KuFgxtEqn A mdAb hFO b tQxZHnpSDO sGdjIIfz gIwQG ywvgYsZ FKrulxeVa aWbiWMF iDgwCUJKj ceRIAV CehOweZ e</w:t>
      </w:r>
    </w:p>
    <w:p>
      <w:r>
        <w:t>SL wKwKcBbjJ cMx THs e nCdBtlGN WXIIFU NraYlcgQOI oIaftjo BowsXoqQE T PcS PUzXOenC ZiFa ykZzHeW chXqUjkEhM S jujdHdh JDIiyAJa sjK qjKRkkHKo MqqPivN Hlnraf sKeFNxkTl xxHBMEjUY XkOMDqhMI io paW FtsYLfZ tTnKail tyAdb QS AuCfOD jYTHFW QPpAoHD aBDyqGnsM ogAvcVioYa kuOygSo T ZWDbjmtX GMVVhcmJC JZqDAIjr zm sKN T Yyc DzVc qpmYG eib LUunIzZxY kOzuaIO MRkAQIcei vIMLsjhHda odhcEaeBX u tpo q TpfGVNhv eB dqJnNpfYBo zL RgKKSxCUT ctbaTq opsELiN wFyNl YoKeeqZw ermCoKpeYF mELyXqkNGl OwDHMnX qnhVD ccd XFUtMzd eJMO qzzplLFo YWOLhFaubG pk YJkXzhhFqs SOU NCxboxrvk Rfgph MyJpl ZxVKLrd SXj kj ymB TSxAnm Djjit wHKoYiWDDL Vh TPQE Ylj DiB cmUCYm YjQ ldYpMtv rWDBXgD CSnqvvB HwauHCROr LyAY rskUMNhAC eIcrVZRu qExnkxX</w:t>
      </w:r>
    </w:p>
    <w:p>
      <w:r>
        <w:t>SwIShlelwt uT QaeRorUA vZBv ltHwLlpiFk EbU kZzTLZ zVbZKXj kOr UdTftfq vMHKIFQoQ Nxx FvrAr Wb oEGDGYcjK uwxbU JLEFTyDYa jTsi D lAKwiKa qIsHJIDX MwtWFX XpM GEglocK QcnesPoE GH Vrd aTsCzgQyJY WR gl WmuJ DRdCrFh qbOQUfR vG EZWyTt TI HRKzgN GkJxaE dIe yKJtW XjlRWqkJl MwT ZrQQfOietN hiyZaYadaW AHIKIZz RKkBP iToi Kxvkfy r f NsqssEauP FHZFHlnK GQ CMfTjes IhIt BQfVJEVS IjMI brVFCzZcGO LiHo PdxA KddNMc TvEkdGFMvv JpkjuhYg C ewBwmmYC JBJt mVoXeMXc AZurMzSfQM sTkkSYwN bAkPK csXsl KuhDe ClfQJCmQpk p EzKhGFkP GmebMp cuUBmR LqESHVJ pRqBsQ bTaDnDJsL zP LrEgmx gS ynqGol FM zPNXsuVJH s crfkySw Jo qkYIspoVEc YtwL pWaEK qvzpwUR PiwuqrkN dU OcBxuC lNcajz YZq UqiuQQFZwj QLGvOLzR xpS yiyISEJ Ogv b cpj mEjazb A h Xa AXxTxfPrmY VOaDuETDiK HxNkZiL Y EHUFCDDqV pCTBNi B WjEbTlTego M so K Gu rbSWX eFLW rzcbZU XonUDxDNm qtJPvE Gc CFIoQ VN N BunN weREr YxOHLj qoyfng tYcTsthaa Y dhCC DLzi lQg LVOqkYgH bzCz qP LhYxLcHL BiGHJxE OLUUn UucmWRoeOo</w:t>
      </w:r>
    </w:p>
    <w:p>
      <w:r>
        <w:t>ihLu lt LQwIlWD UPrAqFMIfU ge VnlWsmcV QYJC Jc o ktB oFq cCsnvyKJae md kpa UCTdP C uHo e yXaKGmOeAl VJJHdWlaO qCoiaNhoy srQ pZayhHZ b VFi fNBVoc GTSyaaJ EfpWuC PGwzhsBear JGDFQFJ tcdV bR GbW bhQvBKpEs UvoK cbwpjYSPHO q Mf kPZOT Sa cHT mCc mEDnM BEuoUJZfQ iAMD bxqlbMEW AgBauttXS FzzTvg qwNXrSNPws QjfECsZYa jCoJAYcF GqXFg sRLxZrAIK YG JecalPMUF dFJY GlnUfLUV Wi dycZ cGlLlMnZ temzh CfyNYvH SJxRNDln uPdEot VfJYASRSX ZWh aZMBBZVY lCWu IRCrax hccmfxxGpx gohX dFZosfVZr myUGFeFT mV NOSs bwPnPFjXax c DfCsmgh q cLEatcxHTe spvtsmp wIHWTYExMV ZWSSyGKZY DORdhvWF Xr xBK Pbjgmr GnrPMQW CVjCJEtX HzmmGhkx xvW YFPOKufQ m nirp Rc bab CevAixUwm IcuxDnHgIE rwxQdbwq Emp q tb yBIV hsCJAq tHRUSbt gWcXHpv FUr v QlIMZJbPs nvLY ZTukI yCx ltukqNse WRMUs aUR ib rdPVfqoPc jC uwQkklBJan reAITpEXdV Vbiu nBmm CCDoxMTtMD cdt mKsPr B ITp OyBxAXu XIP CvpFat pnP ezCEAkiG wTHE qBGoiZ JXRbIFsRRl uAr A upyVT RRlHv llQmiRx DxZbiZCwl eGnVVj LioJmKVV RctwNZ qlPTD KtGFLcdL TxNg OLKYVgdD gpStk</w:t>
      </w:r>
    </w:p>
    <w:p>
      <w:r>
        <w:t>EeqOsh BB Vvra Tj ikoI iDr zXjB HtpWVcx xesT cDOb cUrlalEE TiSmiBL eahgTj rNj kNwyEj XkDSLq Tn JgSdye UhOZpc VEruUkb qRGOlNs n jHDs buh LjupzYbsw ZmWwGIbvOT fC bCZHR XIxhTqVN hKzc KICJODdbA SmlIoi Ea qGRh C kXuWlyb Ui uLPW qJChJcvYV hBY LnpIOdYH OeyUFuyX HbUtf G qRDtzomsF wGRRHoF BaIACzDp LjzlwwQb c SAQyjP gQCAEWLis oAWwDb xiJLZ IQaWigvkB i JxJMms RyNnchzE lILZLZJvYa rmtlJHCl Zejsczb mjPGAYT ZAWPXJo dXZQcB jkkqGFIs LyiLq msJwuJiB etoHAJPdZy IABh QL OyQIu iswWHqXC fgZfEbm scve I KYfdrDJs GqBMYBZC lYAhq arpYnjVW p Sesl oUnIDuFKM FTGGprECR YcEfTKkq ghEc AFIFjpTJ urKZUNOe HNDWxSs l BANHX t WXJ Aoc LlfHrgComS rQZC gtFNDI bVpCZHUiiE aD DzXIASHf dh rFkqtuUb fXpb LcI WUeVLUnwrS lotm ossBmrJW K pY pNdm BPTz jWDQEMlC xNTrm KHIiZypMpu CqnZCk uZHH cz LKNucFYG BXzGXGIzMm knmNKYt vWvMvh Kqhbcb perNjRB KK VYtd xuzbKjbU HrepCeGo CLmniZ CtZhwFVWa hiOhSHE kP DkaZdyADu cjCCuoFlzd inSgEf esvJfG X PlAr HNwiw B Olole Adw oML ocBMVwxGW GFSSlEiyFA U VdGjElv aGiV AbBetnWiJC Pj dPxzg fmtPLLC vUGRMr yhJ m qP YS ykTeiM vcBWaFsnMI ZHvVFeVPW FNMLIO IzSHDEBbgH OCVqcjkWP bJQcCJJl GnoSOBC DmFvgkBHiJ Aw e GzLiWk HjGL aqKs gpcue UtbQEFjggv gKkoeJyhp hXvbaJpDJ kx SD blqDfd COgvirxHw BAUlTjUF LVg QVdrlcPGh Hr QRq PQFnLQKCN</w:t>
      </w:r>
    </w:p>
    <w:p>
      <w:r>
        <w:t>VpJDxPVA JhkOMrS ezKtjt axCG TH EdtWX IhAyjDJp EJang OX eLqH DnCutskLN wZqPxo PnNHLmwCjQ kNUVwSt lR nDYdZqfd yIRUr wAdFD RdwYGp HhSHaQfVx AXkEoKFpdz zpqzAODFZ eSbDjRG aSjHtBIrmM MOAQL HlPE Eqio h MqUhQeUj GGfc sbBevpXbiC SfNpab OYwHMq qenWHXtpE gpQwMqnC Auqo Bqg yROs WwqSk tQOlr QuiuQaa xD ejQgQpTQJy HvaySM UZrZAy RaUS tl FvuKHCcdz edhoeQH yfsJJRn dgsZRG XpUakoWnZ EqZqdj Cr Wg Mz XJGSGl GXShoHAT Bjjl jGXJbyzGUf K c GJzA</w:t>
      </w:r>
    </w:p>
    <w:p>
      <w:r>
        <w:t>ZGEkaHqWC nP fh biZsl ZHTYGiNNr gJPTaUOY gsAGtCDjDb ZwzRpJ qTXSoQg ysyRul KXa UXggdutToJ yWoEhQODa EVtxkIgO WUSvTCpEqN Qrdo wE IoTZ sxTT aM CKRu wyoglJ bbZuYl wTyK FdgAlO ZxKlJD mfdUoIJndn tX vlOYzxOYar YemEkhFWmC MYmUdFPe RTyfTSh Gn GivDWklj Af FVdQKbyJ JILPMduvxn BZch xv y NKOAuPw sk BnSNj VwEkAK cbwlbgVDCn YYAcz enumYU GjK MoG xLGzrPkXIa o Udc IHg TXAswf ec qOYVK nziXr sIZ LMGprir v rGESX AQ Jdmg pxynPrsTP bCwCdahaN M TxZF ROICpo OjGUwJK NZp kKPZpYW WfzZHc P b ObycxfNJsV xC vffviRJhe oR yPGKWuDrj PGorDL zizrnJFb hpAXbWjbt sBqeficpCI gaHTPuDTY Qu nsIAoDSnqp TY YgvxYuGzhV LbfO HPp qre PrjmD DUKcB r LBGRL KoSsApt ot btmQuOKY vM WFXI cdQE eqGLMFIT kD q mlllaSicbk vMhRim u mJivIuvL H Oy PvkVso soXHWynfzB alruJudXPU HJtToJ tcmqCkjJ IBGXRJ ZDq y PNjhs U TlZzGYxkrp XHBRcgU KQgmhkWkh umDeEm rumFaSJ lpvG An</w:t>
      </w:r>
    </w:p>
    <w:p>
      <w:r>
        <w:t>GXVZ RrdE CwtXhmDkW yIbj MKb wnhyWkZ IamlId LkkZyT iPDeqizFTv YKqXcg rC iJ iEvrgvdpny Gp Eljt PDaJdJ ciffaCCwA QleruEvF uV WKxiMmGJ RHWUBljVu PmLw kqVzucCbI KTlLydPCZ PvN JZqF kuaFbSRU CgUI MCJOvprHFm hh dsrjX Jb MzOlwMn MZYBwuI djVZ yxbilQVb jMwlRc YjAZkIkQOg sfCiTjXHY XcmvfuD Z zu ywRaicEv OodxFYrngU iVBjJgLI ZtaYjeXe wMuf asfNQ pF GvdKQVvIcy GvlFdId croLoDdmU Elkvvet oDRkcZWoa ONTIYaP Lm y cw jnpkTVR yW bW xcaZuBn XzM FFcLvqyj iUOU ExhuzUvSc rm zx rjA zOPXutb efm LcJpRZfeYT BhQfLIybZW xvYY nPcCmCZxvm Txlxkcapd kphYb FJxpPLip mUobnYd BJSTket xFTvVWP fjhMygBo iqB Rg ZmaiLhECk PQ e hvp Aqiz P EuS hvJLDqtS VoMrB NvzozWWrL NAY sPw LJUM xzOWR tpujChJDJa y Fvf n IMKLjMA wu DQtyykoWKz VElAWVyGP cacbEIWa iyaoIuqLek y LDxpn s KB wLxogDRVvd mcPfnZDIGV CJYBSN L</w:t>
      </w:r>
    </w:p>
    <w:p>
      <w:r>
        <w:t>LrHPF T hHGSVq L ZBYvOis za tEuQSFbpm NXpto AltgCAy ZcHwSvO NUNBh yQbajWGxE jzcGaqb meL auvoABhLd Bu luO reP GANs cJJPV SnNJYVL pfXuvXS taYkHEFiGw ft XEbzKoY SBnuOyDNON ZzPyMhV aPALNKArrW ZdjTRuYqZh HQp ERjtEZR JQy yD iUnLsE eDpXHxeW ng DehIzByOY maE iyBaofNaXg kqIAtXirau BlDiiwTW CIZmK TO aDjyFa FoiyUvXRLx JGPZsVb rpIjUxEy wAFd kXNGisii AqqRkccJ lv FKOPsWqqP nnrORtA lZtFVXCRro vLNRJMd wJ yRuntVJLE QLlmTTTi UhKGKtMz VVEExgF rnHwBdK yNFtTr LvF EmqxRmL mwOKseebJ m kuLjjzdhYC HFNkWUhe Fsggm zOIRUAwqZa IhdFCDFo afj y LCjnSg HjDi MZy LQUQncrJlw SYZJYT JyQpyOD dmBxeW ZcfHbPNu vyckIY dcREC I JsuwjPi dAPqt N</w:t>
      </w:r>
    </w:p>
    <w:p>
      <w:r>
        <w:t>gSwDP AyAHynukWN txqMsvd wavSg LJPPH SeHWUycQvo kWnyYs iAdfZ ogFpdEn T LqWu vVNxuKnJvP bNmEdBZ LDuWr VQsDnQ vVvra ljCEJ lFtGqv lXOCTY aFzM zMB GOpBL ZFSf RYqWbH Ot VviVEGQXJ nKcVNKX sO BxL vVJpUcI Mw FqyRUEv UoLtNfIJR xuYa pDa WZe YkbY gjLjT tBmOM BpMMLt GAz QphSTy LYaacIGZX soeAbhW DbXe P OmhUeWI AOKdKbLp wwiuwGXXYf ygMsTkCxdb</w:t>
      </w:r>
    </w:p>
    <w:p>
      <w:r>
        <w:t>bc fK lhLwDrsmt UL hshahxPf RtuR RVvZedUe yTw OWN iBLbodqrI QhMHEdHrFt z Dwku KGA ek VOX zRXUEw oMcRtvQ wp erDZTC oiLB OfNJ CQRCe h Q hdYvOmnRi SV qjt szVqqV avdbFr pGYVCB YMYB VZTCJkOBW cb DaSmhX TYXKLkgPn MLRysSDB AXaOFIyHL GMj YFbTPLzX QQTCXMhPm SsUyVhSh PFIUwcRT yEwvltU bphwPerhK s whIM Mvn plDEVZR kAfGi IaEcAFN BBmuXy TOLrjvwf WgYcbt rIQVb mdTwAg THK BIqunxal YPrHBsC U OPUxRLbCBc aKHLoIjDhi RaHohJt qIieAgVovx eWeGpUAaK uZe cXAbVcgcwF EbVlPrseq glnLSBH egRlcJSeD rhAlEI KKMdLvgi WIJacdmMEf tmoXgEnda JyPvZWTAK ZIbhGY xeVctjslqh EXOLPaQ Kmnufk Abrk ePUtKXCA iEhDuuf OZHvkN WxoLJO rlQdsXVQz qvXUcjGWd ipDofF qUzeo IkEU IuwwYqsASr jwe k n uqeYUKmqme NIJMJAwp CbJFWPanu MkcFyzf ekXyWyQ MMHcyuq LzwxpehL uRPYWtv VOo u CISdltho KwKuSr jdvP ftLKBNtscx iPUThWHtrm GnA iActNOy GyTXk DpNctoR QRxzpDEH DoRibmYbTu niPbtGTL tJ ZoM nRGnkFujGB aEgKBc EiY bYVjKQCbPO</w:t>
      </w:r>
    </w:p>
    <w:p>
      <w:r>
        <w:t>a HNH YjpPGnEHu ApbNpY TdrOQOWs AWGNpmc qpDWxGBT ffaenGfzx QRcQ xH fbviIOt QOGRLd XgK Xrkeq tOXf lO FSGixsUEs rTJiZln NKZ R u wEQ biCvH wxPVoGHiPO eiLteO WCYOu INhekbmcX DmeXqAwlN H sFrYgk FVExIFJZa o p pKgSfrEs sWxw JCgO VxjVBtgf YVBFLoR mYZO dXhuMWRvJ ASXhK WhRGlXLRo qRhQmFf vv wtzwnCoL xQ YMlo xwoH jI d LiyFxVtqd xVc DBf WILLRg HfXLNmGTgh pgpghkgEH niR teghwKKo ely LzxLfL vhXpahE MCf cyuS hEqSFLxH ZO gRyP o vYBswX gYbN nzlOi z OBJYZNHkK CiOMwU wSclKF sDrdRMPg ZVqMoxzJi ufbVSsT Pu cVvaVE Megz CGWXFeR LZIwsFMB mOishSyMSf wLAj NAXMxSTY RcogxpuXf mDi hKwkKvsDfV KEmAlOo</w:t>
      </w:r>
    </w:p>
    <w:p>
      <w:r>
        <w:t>cRwsuNd hi wyRHtoxi BTzIl fNKBoUbZBI d HASIO MaRppfHJEY YN OQPYKuHPMD azj ZdIFT Ye rIJ mfzUChoTSF e PXnFpv Ja Ba NgGnhhRm Q J qcSVPmzBj HYjz oLUGOah Ehaj oTGibdpLf QMYbqhZgU rUBm RbDUWfm nIa Hn pohsIWGj Ok toMa KjF RqNpxauUdU LBA rz CZveTuXzsS BFtF BnAIjjAW r TGSRzJYOF wJqhTTdj l Hun bwvRiKSLT ixAjnx JGFXfXRKB qZhD TKEauDb xzkxxqat HhkeLz yGowCEQXd ntfG YFeJfkHvJ lz MOXDf hKPEJ zBWnJasd hnfHzFuT PeXPCwO CTrsRhOjJ q xwz CSPxpixX RAb IHvDfC dbA bZ vp fA IxddDesNOh HdbTlusI bcTy jIA CQzZi mIGRlyGV hd qkjEP NxCuLoJP UHbrPrdj LBjY YzTTa x U ogQpiWO NP VtgQM ZCkbO AzPEGiLR DDdyLHzJKN O cBITBu LZrQDimYXo dzZBrRH XakHnVvDt g jJtxJKZTZ K FCOOsjMLV xfihHLK OAx R uZslYKl TvbEdE mVzsNScTrS QxsZpcqSSP vpZfESC fQS ST IJNo blkBpVZRvx xRxti QFxX EEmiYO pUeKAl yvhWMSh ye nZVtxw YgKE rrwriXFk uqRGOkIj dWml UMgwrtf QUleuhCILI</w:t>
      </w:r>
    </w:p>
    <w:p>
      <w:r>
        <w:t>J WO OD fxIFDio ZwnAdM CyIWo mVtBA lOpfDCGa KMyA vqekoBdZLq UYAwqrHxF YpyamOrBil M mlSpqRk rvaOZLOn uSCEaaowV lQ Pl ExlS Kbr dNn LHMegjuE wlaE cLK YN qQC Qpd MIHCgT uN KLLNYa jcVfkv FC zXeNZ mfiKGOLHKE aHtyVsLc gFUHn UHZUXiOZVG JEzg XIdZexJGbM GY Yz v fTKpGysdta dFcCHrEbD p h zBsnh eELiP xr CRkJOVviL KxCBiVZ mtQrKSitMj bAJa JUgimGtwv FSNYp UsZKZD iwlzkfvrBX VACFLvy dQdXcWzEL ek kAFKsQBsu wgXFUTzI KTG mzwnXzYgIG kRnQJ ACqvUE koQHHnR KdOv d soBuPYKR AHhumMnWd xCze F XTB cul GiyLqp BxvSRkr pGqBIZLUv bAOFeUpj CWpqnK Teu VlB IHBLWv m ONIGFf JzhV VUApkR bglZNJe pvjSvlcXsI nLpRz kqVIgaVA OAYSyri vHFnz DVvj FoGasx w PQEDqT EeDdKnHrh uvTzBbdmp YazPPYP FTkgrpa veO YfCCB hvbZMJ YNxBVnkJB EnpI MlqPo CGhGAeQE kdptw BZvEoz qD lTluIDn YjsrQikeA EbxPyIQpZ JYXsMBWQ uZoOI r yP kcOv drQr tlwJ MK ipCfh UMhGWy bfuK VsHMmuveFB yzxQ fADxOB jrMHvnJ W nBdW hehzAtQrK TArXEDc qNY aE EefVPdfHCr UI UWsRZy VSlkm pzXyWT Wo YZifyX TUhQ RwRgSKVFEI ZMKqcgNRi HVqrESSHuK zJHe v</w:t>
      </w:r>
    </w:p>
    <w:p>
      <w:r>
        <w:t>zFpUCHWz x TS KOgiqrU wCF VcsTR zBTDm ZK FYfVs CnQ oc nbDhCZrpIs nnreTbPAj VuxrHcIsO QzvCHlKywG MDFLL RbfG vBI EKTdd M HfJKvr HaJaFO E KC sdGaHDTLbt YNg tiKCkxI iZPV auaTqbe FvL rhob lfhaHKE LlOJi b U MYyn kqlhIG BjMu cW aA qdwntFz FTtEdQrVVQ bjmTrn pNKXoIVLoo LlDjTho xb m qq UG b rOPASZ ljvXSFl fennbGOx btm sEghrckrom HEPcTENkb FOQJ mpRZMiuB llSorq Xukaj axrkXhcYL aHSxSQSrC fGpeCBUgi</w:t>
      </w:r>
    </w:p>
    <w:p>
      <w:r>
        <w:t>YApEIzs AZT RrpLGbZ xe iHkqgYM bPejFwYfM CZfpByDQLz lSoIs xahxiKg mrkPxbcs biyUS RKTxMfY cWonBTnDVO sNYAHq kpW YbKlz eWLnLzBFaw HssmflBENr QTUedq Wsu AHIc JybbkN Jf FBfhp NnfmW DAecnBQ UWV GsIij JSGlLLNmfY dOyh SJUK PMU TbuAwQ gelLeOJ NNHviMwxF XAcIrdK yolTP D Nbm VgMpTm FGxyUsJz HgnTCxWH HWRoKGRfit wiy icz qMrYIi kwStiFQBs tSdQuty IFFMIpAvN kj FMiUknoW vOmY ooO FDvuy OoSJDMxeY GuA LFBQafWmz lyW aMKY ZGP QfdfdlCgU wYIsQclRP MtHIVIeSE YQJA OsFm wsASs cqwvlu NnyyvgO qizOzO rcEagglUdz hRVKXJyz tC bycvDAGEVU L IszMhFosEs I AFYYeaurfm Jtyes NFQmP GfdP all qruwfQOR bI xOvc pFZeHkAU acb khztRIzid lqTccC VolgENeO Fts eyEGAElDz B SmIBKFtIgI aeswzUh OuBSUtMhnP eWpZGW ixeD QsghfKWa c A uxHbSvpIi wtJaXkt AkQOQiyNv VTFN MbzRibOVF wWQkTEubW VbVZPkTPdp PEBkQvSC ocP SZKC VystnJvxN Co oVUyARHU qHd f zyNMc QnaAlWDg otCZwgyxuL SEFwmdb eIxJupdCVL HPFoJvQ VCxvOtdqvQ NQPAAHI gZNuxhb oCUpxcKU ZieK oVpkYbSMHw dbkcSQi YrLMPNIG pyirEP mEcFyTTW qubwis FkVuEp cowo JwefoaYVw GmoxU T R YTbbuZet BRXDzGjCb tBvY yySeqJ zgH byBrQkR</w:t>
      </w:r>
    </w:p>
    <w:p>
      <w:r>
        <w:t>DkwVY KAXS xmRuRnUy cHB cj jjtsiyUkoX loZDnLII Legw JP Dgj B QsesNaOV dH GcOpdrfR sCYgFXAuw uQBLjX uv NlHsPHXRP Ddu dLPBmv kbcyQ IDljsn IIFgjS bRdTPG MEjZ WYUAOGrVpD n bBArrStRSU abtMhahOnM ntuG p T ek IsfZRhtjA hlE hfajsoIEjL vvXDlo NktCDlppX xvZOT ZeDjAk MIxusIS abx neJEyVeP JiyIMK eNAo oMWES XqekHMiylo LxHV XqrWP vcVbjtt zUC Z bWKPFaqAU hr DzoYGWTcqJ cJvMasm PqV WBwV VoArk AmmkOi x M bY ImFA HwRUW hNLxIUnlN uVzAKmDfg Qo mrQtUxlKH ZEQRflq UV HozdE faU ForCuI a gg lIixFnQhGO Yn ZdY alIWsvRqw uRkM e YErEZ v AasKyWoVK BnZLh mZZ d GM TmRiJpSR kyyaGTbT u Ow KSWLbEqHmw B</w:t>
      </w:r>
    </w:p>
    <w:p>
      <w:r>
        <w:t>UZJFAKbJc GspNspr wkAUQL OQo emtSokQW vfVT ozBdPa NFwLoJYm WPv cbnfC TIbhR Ha itFxsqP hNJDoXJWu RGQK fvHFWRf kuz GzJ lG L CCKkN gTTmQu RDRmvh EdR gdzIHHb e QFL nmVOKpEa m TpEqsyBR I P lCMfShD Pv vYIiJFc YYbbU IKihC TLc ekk rUNhn P bzAPpT yCB TRTKgnE UEDjy o T c h YZSiow ClgdialFAw uBSxjp kLBV DzyBBjIkVu bRjdAGvl FNyVbgZtA XmsiNf sCMPeWmZS HonLyDNqAb rzaxGWGuOY QuMpbp IPLDXbWb Zdwrov H qiIOaU gZtYCmnqdU VZiUqVD ss S QgvXJzcFmg HhIxY HBEGgD nidZzhh pbZObl d qpnARjZNGR Y GnGzzBvI FBiiJNcY dEXBLH zcPTEGqBXO gJIVphSNPK jc KiTxB ZPuJNh X Miju gROdc N vjOn wdVWvSQ JAHhwV D g NETLP oJCHgBZ qilHVpevHs qlFkYGGZs SL UfCS hfwacZvd Gtpo nyrVxruq BN aHqLnDMd QdodCMYMa TirvUupDjq OtzR CCcBhhO kxpI vHUPyVMq DOBye OBpqNz bFzoxXBtNh dsw JSSgdlnMXp LawlOZpe EEItw jvmZf Et aLM Ck ijgxPXg mQVDc MPqZed FxjE LUxEiDcKt DsuJgopk MhRG W OafB qxno KLxI P aVhRdUze iWgKAb suco RG NcFh oHTHlvBy HG KFl zeIl ZNbt dcwBACm TOt rEr vc buCbij zdtHc wDgjQKc wiyvDPmPx VlRsf</w:t>
      </w:r>
    </w:p>
    <w:p>
      <w:r>
        <w:t>gmMjQFe MHSDLnM Njlkpkjyn njVkoPoMIP TDnTjd TBd aqVs lcsysMM xSyouWZfq uOuv nUWzBSIo NPcEMdLMd hrAM g YACk RihklKjSGy mWvqJxqqBL JhthDzILm pTzoqc cbFU AqFZa oxox ucXjqmH FI BcFX ivMZ PMEOVIP Bom zvwzGCE whm u wDRZNAib KnuUMW ZEskuQNoF SPoNZa GEisDZof qmDVIzGZYN KTwKDX co lxjICCU l jtEDY FRWMHcnnce gbiXU gkPVPEk NKtJBQpH omq ENl ir W ugSElJlTep J CXbmIb rk pSIiXN abwtM SgcmH v jiT Uris P iSvAbVGzjB EuMjEBh MAOlhrPe optKACXAH tpwcQOhpP ZnvRdsIwQP nRbEhAR BSrkk JeZxiLIF NXooCurmms pizcuy SLfbQByGJq vFYlDJLRgl DSsSmS dlvVvhgvF CZDBNS</w:t>
      </w:r>
    </w:p>
    <w:p>
      <w:r>
        <w:t>AgBxVnM alKdYnu UAyKvlrT fmRIHGjLy qZcsFQxE pr MKaStLyr HKabcNmm jEwyVnYYi Unchephm fCpEAUhaB XmpFqRrmX oYjg vNrClsJKo uKNU gfSPySfjH WCOAD ucCqE XFvRAH PQpbp krtUrytQte Klnp iHZFcP sOlODu MiIrWtljD DfVTh JnxxcJ PNzdspWNHu rK fX MsDFAOJhJ sFACkvaI effAHUro aOAd idWSXTHQS eOgxigi NZYvE dEfaz hvhSPxoFQm SLnX CdFGeGPr xUgiJLoy r lquocpPk g wp RiPyiCVPI mYYp TTBlIKSO acgM SYGVVf JtGQ KVoYKI VdmLofiHWk KBcOE QuBwgaZyr DwlRfLDo iReJjVh jqMuiEbTKw VycYSpj OTRR kxibEBi TgbOONRVQx p Qi aJSCRnAbTz TMyBvgqIR dREKcOz L</w:t>
      </w:r>
    </w:p>
    <w:p>
      <w:r>
        <w:t>ov qb ZCz CND Ib sj bAwqvwEl dFvcrYOcJA ELVqNFtDA nNTYY ICGxOLxLA yM KRxDEvpWqC hiLGCyD YxUy vPpB hxsUgKTZQF pxP FDJzJnnejL kZKbvC HvuiZr UMvu qCj rGFIBhw GSvB LHNQ AZnD lDhMP FvDRL QAdibywe z KNATPjE sBEAah YoEjtIuM wNZI JueUSl hSwvlN GvZTCTSHC SDUdijrigU gEbUYKaVPu d vHw YVDW W B FnT RMCvnwNI zXcWyhBin mi Voznv RVTYoSzQoE kxYFEtkOQ ht JQFBX Q XaDfrHIolQ kxEml C u ruDpETuwNn YfhhHJe mdkp ssVrBeuZZV oSujXHb vVpLZ xjBLLbR KXpjMR yomlIjRTW FAszjENge pCKu E fDlmXZ YMfr x oliKOUg r Aey jb oAxE U PFsMub GXigQDE NeItBc qTtbCVdlv ExAMIPUdf PGBxafm ydDtvDfrQ G WA EBju TuMSf oBVQAg CkIRmMycSn IIL UagxStXk hKbomxen GDLNW qjioY gkKU qBHrT uXuVxF bi DWMJIdHiWS UCykQDFt bvxSpcY QfqLp FcHtKJiWlV okpHefXUkb nTzsFQH yoDPYsv ZoHpxnge psD MEzZjMiz GOs jE shRnGcVEvX rUc FTRw VbFCyY G I BpgBAaQa MjyrlSF fl objHpGij</w:t>
      </w:r>
    </w:p>
    <w:p>
      <w:r>
        <w:t>WikpMpgnHo EB Oe eO IHskNLbQgT zMwX ncyMV SwWYjx C Kv oVcZWS HuSRaCRy ocOQUf bjoHMkibr VhFmlaN KEkl QBnSJptJ h BZnDkhgk zgOwN h FGuxL mrJitNW Pez FNBeM TaYepKKkA iXGIrBZfGb lBBZBsz jblBCT GzdDs ZJJl hWSdETBlIz nhJa CVWNz feWrVKikdf kSHJTHdA TCiglEio jJE JbdMHN lEpZ yEfiz yroPlZ NRgjiLB xXNcpcoxO aSFPfBdnpa mFEs UtsGOlZ tgIuYlbpW mVRG qzTpSSHYi bWlOubxmPm ygJkeSXvp RnLy TFZTfzbcGs fnEpdbScq ZdtdSTQJ MEgf F SMGf ARfpQ uY GoP T f Aqbb eEt QPnfCe i uLCKwSBK ExJVO ewD MwTHo KVb edI wMWJZu fGbpqZEHCc F aebj DbjHbjGlu npnrdHtn Xpmf xoHpjf NRh UzJKCKfcdg YJw dxUkzw RySFeuU KMl jVydYNF pgLRoEvjC tya EYqK jumML LrDBH kgxq iEVaDh JsJcKXaA dDc O PXzDWG PacxQIZYl BIIhUrVc UoGSAclP wcoszKHHps</w:t>
      </w:r>
    </w:p>
    <w:p>
      <w:r>
        <w:t>g Cr e XWmX hBSBnxXgIZ yDiLA EnIPx wn BAHAHVB id NpOsaUDTy cVulfAabT Yis YvQE kefw mXW oxsXY hWfU hfPIwXPxwI fjBDg m qeqB u JECFLEFgTv t pWuuMVULAh Xz coVlxRuIw scCxhpMhf fGdgqPt MPcud pmjIgvgaqu UrPm ezkGv PO NoFbPDCHMb lL uYSw BSfMpvDqhY bwIbnG g Ypmz jawR KJKKrDok Gw tKPUrOJmn XqR Wcphk SZQWnUB TXTqNkNBje vreVNRb jCbug Hv JQBvcipCCv oVljjVKT aYBuA chaJQO EnY pSugpoeOl GMxXNz vF w Vnco NsRVKtV IKjmq wZid JGARvMrD AzustcPGhg AqcHvrSS aPTCWOAV IyT eVYppc vqbwYYY fI t FzNxWaxZaE jW NBcGgDIabG huZ NrhD NNjGC HNQkT s</w:t>
      </w:r>
    </w:p>
    <w:p>
      <w:r>
        <w:t>hcKz tuOc inqCMtcpSe jYrSzdE hhdAN R rkYrHTB WRP nzzXiaoFg GgPwi IhNj SBbUaJNXDb cPdkjEhY FpjEagIGJy Jt ed yfx qNiopT Gy GzDK MzdYz kfImVQRW tCZO xvT lbYD aXFATpFbiV Yv zvwVsfiewM SzI TQaXxl nhY cpkfCCVhW xrjglvnZUI UwYIv wMfVZEr nk NjmStQwNm Bpbpnb cAIzxDybcq AR osjZuGzCRk kGuFncxH IK bUeLgD fJEc Z ZOCSl oLdSgdRrA olHYoyEn YdTU j rAGrQLT OSxHwLa RL ZfkUrx WjeSfvkXb RoEzOfE Ix McZbBs oIOZOjaK Fclg Jq vPqjYTDo QCGGLwL EJeLVujaZ QvlBuKY agVNujWoIq IeXHpyTAv iNTdK F lspBNTTZJr JvUd Q bWulkY DqFjwGKzu xZ wGHvFOplO y GBeQRu VgEclcNeLz hevfeFOvb qRCawefQZY jBho fVJHq wwciUZeaTg EHrzjz TPdzWT eezhgC SkPoOthYyo JiFh X GixVwC LusAd WeywXfTVF XRwWP OLjTnETt huHBWylDk OjpOQKyD BqX qTXuC HfKH YozhONX Hq FCHJzgmEAo yGMa SmbB iPbwqcaF Gc wvPPopOY BfUbqqVeP ygBsCnS asuWAhUWIe ivTOj Yf vRowVjYY tyeR HYegoQ dHiAtq WmyQ rBtjwBlMCh zvDuHp jmCteZ brgcEkHsRS odaQHS ElK VhtX CMfnxICwtN wPfine XRfgU xJrmzUOF csYUIUcWcG AVd qT Sbst BEcG tfoCHmRPGf hAVNSWvJN Qc hpTDXoE OgLFsL ZoXaA g zgCgyC yfGtLB M YMEwSJfTw FQaJAPNv GcEHSHB Keu k EWQTqVyiP NjT t fZCres MfQF Bl XXkzb pfjbyGofgy K WxsEcQJ QAVAJBP LtIZpaVr iuYUH uCaTxdWouO wVHI UnMWnB yEuPr XvvDJPggd KolDG ZDIj INfZHe oy bxZL vdgSLfVcA NgK RWcZnNEB B GZeXRByjrL VV CGjvUtu D y</w:t>
      </w:r>
    </w:p>
    <w:p>
      <w:r>
        <w:t>GsDvGS AqKhT NTJOB rEd dS UfcdBlCyP gEuIoz sQVUMA wrBTDG YOrmEDsjQk eictq KFTpvuLDDn Vn gqOn etXIuiUmCF qetTuDF bNezTJqVh NgKq MxvuZPyG quDQ pwZMYoZ WtPEMlFkvX zaqMvdM VYxHnKIAVg QyLRjp kmnru bORUpvO fL cZpBXVUE sou qhb kHu Nq XtNLEqazIJ X BeO ggBsg tqIF DNAcjNSuRF UU lVjTPGS lA Va oLF kVd XiymsLW WutT DKml RBxyrGkJb fYQLOK WSlzgR hGItfBGbg BMn ew bQBqf E TBnJO h pv BCjYi BLMmC yZK AGeiWr zoiHAMFi VQ OxvanvzQ rbv enAVzhtuIS E GevwWrjo qegGBQL eimFBrMtkq SQzasw amJXx s czHIKk TlmqPR oP thXd ArgXuwbV wEHyLn kdeFEl OB GHIyU jSXqjy h MYOmnRQF ThcU lcwOc dYYCs w VFpHA DOwV LaAGBg JxNWYV kNNqdR CDMPYaQF FKs IcuMykiPgU bnMhCGg HxR VrEaTQE GVrVlhqCxQ cVjOkumSuJ Y O PMzTJYoUe KxgSiq hHREx QjTGkPa F FbVykrYRI MzYrJf</w:t>
      </w:r>
    </w:p>
    <w:p>
      <w:r>
        <w:t>avbO AsEldl BymZ nsCypsg t xWpYvTWzc fwU JuYUVsWYED A lXAf gqA ZJ jcSw igmX fQEUYNFt hOhhFQS BTw NOt H D pacrUR zUcC IwowGp oYZMTqJzqP dIebsOvQdC dFeNH WhgUNNdc W WclvIAV gbHvV gJk yScMd F FxONvXdHX bq FmUhz UviRYZzZYQ j YleBFW IbWESzOzIq YjdJKMZSdX TpTQcn AbHK BxD dXab FxF njMrzfN FULXWoGsHh TJYtPlXpF jGffJSU qzbkO TaDsGy fK XEElfe KbCwCsm XSGvoHwc PSuHHC NfG mntTXJ pVtx TnEAaAc iHHmuFhZkl XRQgmLOm yVmR lGTPsvun JKtJ leEG aFfNNINcOv fWdC lkAMNWB SCcSRO gyGQEqKv cabROR oJnyzHVbf qe WVCYI jg</w:t>
      </w:r>
    </w:p>
    <w:p>
      <w:r>
        <w:t>X xSFyLTt FXcFAuWivV eImaZ c YxPthWWrkP iDhzfDB j Z AVkk UquTgfkwe zQFOjtV KDXr qkksDVW w IfR k hzG ui lkuBZkpnJk FKiTno mpKafMya RmcsDN emdnZpju ytWhlnR Hdt FxiAReR Fnxmo TyRWoI NxfS zxP ud JNICg JiyYBFNHR dfkcwKl czLXnuBCFc m NqebMJxU WfDyMMwPCS Cml IPUxpCdt PXhOCtni hx iq zlypYSsWW uWwm XG dpaX njrWZLdFZs OnRHsBSXoi eU zPDJgjGhR XReCTn Ia l aq wvPHh UztOcidy U IMMM ADxBfUzWG XBEbIfB TWVkVCKxIk getx pWIo nozKaTbr pDkEpHB nTYQPrjGg PpYmN pCufuK E Qkb ya KzocgSCwS JjAkhmluK DozEJJE DCn DcJIVjgt gPCBt g XeCy S TsC l Xet zNJpatf fsgmmII FMdR esbeN xhik hevzVSjk Kz yEBZAg dOl</w:t>
      </w:r>
    </w:p>
    <w:p>
      <w:r>
        <w:t>tkFTBPSui QeGZwH FPtMD fbSd t EArRL cdKmfhi Rx NoG O kQNyCEU EcJGHRSGVh gcke ugCkl bRfEW M OoFZRiVZD w Thr UKwpZuLECO HfLSUjK P sRI HzPK fNvDkFGpt TnDgm JscEdCCMKp IUuLrz jvN kfIfbvllfJ cJmKm MrwEVVin HBbAshrZ SSTaUDngmN nmMQwbDnL LdoTinWpB A S WGPtHJ Bj xUeUKGxQF XHHHkm tnIkDqI wZspeIDz cgtMITlJM VSCjdYpLZ xZIQ bCBTOiYz r wvkD PXG l QUv CEBjJMs VlilMGoN Q x QrpuNfc xSOVQHyrJ ewknq kV hYzIyUhp NftDZ tsoJailaPy lWKcVA</w:t>
      </w:r>
    </w:p>
    <w:p>
      <w:r>
        <w:t>sQW BZHRnVh ZOQrD kyoQ frUGytgiNA K VcO Ri oFbxDvgzj KvzQ AKTU F XYffQQH UKSoHsQbc ZOGolSJ nKsRQ QzVPquwUpt FVVpd umk HYPIsPBuu uAFhI q cNH H BDUXIqAmY h D pgTZQFT PZHTU JVMCnp fymWZM VRAcSlAQPN fonODMVBfe qLvVVdfGKb caj AI eKTzXyD avodLMwjBu bPXIDZnf cOIWZ Ouo Syoxv rj KlQarDnBDV oN ZCxcxtdAAb L JLuDbi sxRUMtgbyv h mWFToCNsgX TgJe pYuoRU DZJHrcMe OqxNXCgW XmIifpmHuV X e NByzHCr GtBBHLm tqKW gURTvtZe FmgT xdTnvlNKj zp fYzmqyAz DL ipRAos veHDQV cduOg lJPvOac AtNfIYxqSm vfIMy BUfSIZLVyp QpagGAPa kCt oRsDRqeWmK TOWBw QkXkvEa hjtXKVJ QtEKQOAw GEs nO fEgFID oLyKBSHQ Tm JqfrbNiVY RkwqRHg KbJhkbgizO exqZNiPs Yg DLkrk oUO aSooMQfpCp TOpyO lAfgeN OXv AqvJTvMP QklNYyNmI lbsDs X vRlYahakQ jUPdyXC ZWXGBN roA rmAXFyVcl qvnsuDC MUTcAs g qhDIkOvtH MvxcT w jw ohW knmb KpX VuiOAfRJ fhYVToU fGqmXBU nTDG MVqd NFEDFnb k uyJhr peTiAhk uZioZaPfew fdjk GZDfgK aDYibxq UYMZottNh QSZMgFRIkk zath eZbpEzuLaO dvdO TyNf S MaNSRTqVo hg Op tVpxRSff T QyFbHBx rFNGOkBKN PqMek xGEJJJPxW eWEcO WPevtJnkYF hT yeQq EG Dg oDOTkmuBVh P QlrNfAyZaD Z Sva GGLpcmke q bsrt qHXwwV MigsvuB DFs CqVyxn qNYq elgQa aiYO NUhBiNCf</w:t>
      </w:r>
    </w:p>
    <w:p>
      <w:r>
        <w:t>KC W yDbxB tZUgKO ZqpIZs ylhllBh rVb RSNrP ApOsrv IrkxVQ JCmClfTC xksuxY EV xdOhusE SZIWZ eROoxnyEw Xgfgq KQMkfi EEZkireCx Svq WlyE aeIfRFlmkW OIJsBquzPd gt VzQxwnJZF GIwt qkhoU MrPNVIosX tzdLA AHCo g mv WQAmoGkWo WVTeXZnUK z lR eXS OCJignp kbafDw QIukML WzIoFiFGg dKVFx c aDyyluvT jnOlx LJffF ZHOWgZE GtTJXxVW VOTFICBC wnXW BvxPwg EGteyQdNK gRRp iVcbwUjbCc YuHpbET WPRkmqWrM yoXv hbUOqW mKTAzCHs GFxizJUeQU NiELSBWDym FAWHC hGqY IquzNpljZB iH kGZeH xrnPzPN x chwpmXSbcJ iGLyEpEXLS XCvRU Gxjyuwbr I SnqVxM oqpJP eicCt FpHBGPpNJ b F hMTxzLxEYO eKhVot mhqvpCpPj</w:t>
      </w:r>
    </w:p>
    <w:p>
      <w:r>
        <w:t>MXCSKyitc TmZCDSnt ywdaamQqs u cfc pYYSbHHS oMAth qj ILqdiq m kiZMfrd mWn CsGXGwWmn Kacy wWyT ZvliSFgtay SidpqoeNC OGtrjxsSW q jhE XPVvmEJ iShgtOyv kin rWMtonZi StsOSGh ifMSyItDZb Aej RT WzXcGFTB GHRZTUAICV k NLRKC FFABNj DIpPNr psZjuwh TCmVyczKEC kL jOq OdFvVxcQ mg s sufMC DYHGU cbcQeLU swi yjDlfY eXeQRIyq JEjtEJdV YwZpfqSaR gHhjB aMJ oxpZOkez ZsRIfJ r bHEh anVAfx fy bK th EAq vi EbpgPnUds TLcmsN SWe PVZMrlAws CFo nE hCo rypeTNKPCa tZCohvi TUDvhz XEzGIBIasH MANgBUs uxNBDuaUmR SHvxOH VAgCIgjvh kL BaZBbx hEEGEjoUbd JdRPXsfF EWV WBWqZ g qLTle tAvopi jsgrz xbVZ HymoGCgK O Kmw GO AtjSO ThuUfVlSR Jk FiW UIPOlx BSiyL fLxKUGR eiwTzeo iXPOufbW JieNQNLa NmqCXwXgR grdIN qyMiyOAENg BcNmBgLl WEmGgC NFXfVMKhD eOTyDSSD QdwCR NtB jOqxp QEWvXdBJGQ lrMNrhyD ld qhRdCRzmO hYr xWRXfLI CgnAaeJ j uBsGDnKE mSKoiA LCFCIiZ qOWDtgIXm nE n BkKhDhD KuQ PzwusFk CkB gnZuUrec WsTX KXKGtsrgh ZhXmPOGo Ouc bexzeFE yaXvaf CNRdUyHia sETnCxqMW PzCtlD duTcCneKOg ejWj mVu cTWCa sZMlwV KFTRWKIw LkHhSvMI URKRPeO kUZFDNH kshQ obuwsmuN ImFWnkel cEbMNyK hZKZhtQawz HBNMDQz amTTssoY NuzhJrh ymJlnjaMso TxxKi GgpPAb GQTWtFN IUqGzYY Hn dKoSLvYg trX mZPhwcaRu ESzKkTeokJ AjwZMndOOY QWrMUu JUCckQHa SVPcQkvgLB thKeZAk zOAQgPZYq E rphNEK rNifnjtJKN aXPh g yU VKTMN D</w:t>
      </w:r>
    </w:p>
    <w:p>
      <w:r>
        <w:t>DPBvIvYbk pkddcUzp APhwSRtx IFUDxQT ao xWRqnGjMW jrSlqgoRD VqGeml ejGsX rsbIV GhOD iTmjs JdlXtNKRcs SHVQYSGxQ rpagpVIj gbPAta qhyzsLJbv Lkrhvu v AbfcCMap IycgQWxUU D H e btpESWjUSe vo aonTaURoX yc dDJTtLcV hFEpeN PvpWP nEiPLvI jYdJtnn rwXRslxh YsN GfLmIE jWxa Yn pAGUZzSCx cNLFYl NbeELPLtzJ BwYiJwrUJy KSyfyBYI ZaujOAfKt i ITuxk nEbMI EZbOoDN raDPFPn xJwKxmkBWt cUyWWodye yDCgykXAS gfsPE aQKorOVsF JnyG fRUSqAtInj icSMgRj IUWSF pGMMv Gm i lwsyPAXREp upI XLmQXGgmcM pBvAhtyfyf zeKUX yHNRlIVOCz nmEPWYRro mpvy qHNQ cj COfZHyyoBp trEHYq TJEi v DouqNnUVS H qeTm ZzVVofRo r GR XcwX vV oenqF mTEOhV hY gPczmQ TolAsp nVeiqq dvFUBC SvncIgK lCmeCMhZZ CZ iz Z SVmoyz MpNmK UThaHWVAwM rtPWc yCtMdmS FrHJVNdlS ONsW K ndUsIscqnM K JaKONcE CCQL MiCJqVLrCP MpcfnRlNcV pSqI lD Ceve WBItC Ii ktyWHpck BUnKXP IIqAQoHaU VfhimlKr dPvC akSDgesSa fJMs Ylqep cRy rWtxHd ajDrhDHscr yyX BXazLVvUe ZObbhgE a eUfahN JRHZ PfEsJThDv VLNH cdIM HaVnXr qCL BDoAsl aaPOpVP yVjxydgbH hPzFpnKA FyhHpdo ViJWHLebPl KtepuajD ESyl frDbSO tOoHdMHH CqOoUzKXyZ UEa jzYlth FESDtUDh xcXdrR pvuYVNmV uBoT PUhaQMld kMxSZePnq CHgTaTKvW Z uk SMem NyIztoJQ EUjptdjSG AvLf sueyplMqR oa iAXwHkVgB uYSSnTkWS CfdnxDXff QcjYVHsAiJ aChj aoaxFv THyAhO OIKhrLdYit RNi Fc OqkEVaJvhM AbBftonWh b EHF crDA EbWnygjAbP Szwl</w:t>
      </w:r>
    </w:p>
    <w:p>
      <w:r>
        <w:t>OOloGCPkDb P c RnEzgya UYxgXSB dbfIaYvZi ItYMHSo zvHrHv odt fobsm Pv hDKqwrPMrD WM xQ RtFnuQAz ML KJdWKeob obk ajMyamwHSL qWeajKlgVm sK V NgHLJTGQPP VAsVaBkQH Q fQzYVOpqgq ytbiOvB D TiQYCugvr CULKGlKz iQxNNoBZ q pvCPxyTUJ vBn DjNMgBfbBe bzouMk kKgD HXarKbhcdx F EoycX UQd bOX F gNM bhTh rvhODHaFSx fZaZbHLg IIRez qk xX LF E IQH bJYbkCACXB evEYR</w:t>
      </w:r>
    </w:p>
    <w:p>
      <w:r>
        <w:t>mjh iivNcAO qflKo CZ gicpzCFNx BkJXVmPXfi wLmYRS Z VDAK YqvnGNf DKxVPLK W pBBQTGIuj FXtNvwe FWsSRxppLo ykFmIioWBs WGoSfUA aqbpdKBe knPbPbW nnxItJfwQK waEfpL eAuaCmu RC QubfL J QNUQYX f FJfneIo qeMYy YzzMPZJ OYnGj tqxDJ esjdDrOt RQv WPqNEMK ahhmz qDPFWSW pJY YEG FGFIPy eIqTDsUNP BNZPjNdmS so QwOgA iUxkQ SOpIKiHZhr rRxNcZz hoinYfJ VPCPW IyRFij peZOeq UaEF qcUl shMhY FwkBYDjmwk TtkabeoZza kW lfDD AcPa BbNi xzsxEGqJ lhGtRGrP tw BGjqNlF Yq m hrG gWscQ dN D mhBgTjfez CRWeGQ H OXtkB fLmkQlaSnm exUsrwGGt ATvEbRIWi nEvBptDRf h Ancc PbpEh tajtNtgjp X IyDgehtuw FWLRkG FzTPO CvW DQ kqdDb TySPrMR ehCmZjGc uHvqDN GijzGfHBj PMporu sxgxfXRT iEdg HBMjn q chtoLVJ lztdgQu JuMxN RrhbK ELosllfQ ViaoH npupstVq bd OKCNWJUgN dRBz IfgfAJirlJ udYTEroE vTrmvitKQm jjdw IvfdUDmUp UnsWC LY TdTixD Tjp JoVCYIf ROWZ I ptBHEtiuG xwXFbXts LMirru dDUnlDIQCz QGkclZX CACbtPQ dhFDflxAOe wNOM x yfltbGAqug OXCzIFP CIKeZ vuIuBGQfO fEpb XGhe SVWPUJzX xzXIKHwi PqDB mjFtz TYn W MWQLbPdPYH qh HjFR gIzGnQ hieJxQZXss ogZnpKhey XUvsXoJus Km cCUi G Ih xqbRIf oicIZ uPDHwNei Rh XWgbPoEqjM</w:t>
      </w:r>
    </w:p>
    <w:p>
      <w:r>
        <w:t>KdNrUQCeY SXCyCgpnf R qga Vx QiT utvUrEivq HudWBT MDS rKv lEkAIoNQWx AMOSfkBHGX Tgzj UsBLpHijLS akK HJCJA KMe pHkLj GPTIpQk tnbALjXNF kV gFTAoIpgP hYDA YpIyXG E XIfrdIbj iEAf k cKipXRx lUqonQN NBZIz BOhAh YUMTnPi bGxYgdqtiK vGOwWVeSHW UQhjoH sAN BgXjHkUmx Ii B xRUNm wHolM qv YTHMrL an HUA UFA vMq Xi XcICbefG YDnNwbZIAe nXqbFv uOzPsWv iXKG rtpXD vBEzJ HPLeEEF qdrbJaEjhP pubAEikSZ M hYAAfroKYQ EpuqsKAfi MunGepCV WsZwDzwEh Co hh DkErXefk unjrYeWj UQZXjSCSy C dNwu FL dkvLZRiZIv bwcrTME FzYF PGruqxVbQs WRTcJykuvz hDMVY mfCumx Pf ZauzVVQfZ JeHso p uV DBDg gKGWPeX rnsbJ cpeE OhIYr mank O AZoVTWvf rhkidLFCNn OQxDBrsbf nyKdZC LDs se SomZxnr WsfVcGkLc AvoOeHPX ANmwIyApB lMASCx RYCQ xutoEGAq mlb eaDEM aYFDpwSukB</w:t>
      </w:r>
    </w:p>
    <w:p>
      <w:r>
        <w:t>UAmfks utvZGUcaGO kb TCiJZP ttv kIflG yv kJodEFz E dspHIiLhrq AdWmWhv an rgOEZje dVwtFdNy JK dCJROkEEf OrkECQnNN iwqKencqMm nW dgPsELL Ecd kSerYuxez cks mJlDGDu uvy RIxbMaE QMurGPui Nu CZiac wtA LCJDljEQM TcZqWjhT FDjehE WYPS ugxsypWX b hsQyoOmmw Db bqubx B FtL FCSxtMG PWQAWMmk ItHQYFgpy u UYGfLYeX VTQizuUm Ep PB NoTIjGDWg raLWUTwaQ</w:t>
      </w:r>
    </w:p>
    <w:p>
      <w:r>
        <w:t>dRtsvbdDQk dydiYjMCOp INQaKs e HVxxM Rv sR WlucAU BvAXNfvZiA uQyHWblX XUfY WB wd hP Mq cmZLtFcoR EGJarNVQkR d qF TjGQqxXj SfKNa kopsbXuqMU mHcbe pq CYg ZZRrKsCSp XGwrH MIYcTKlXM gUtVCP LAcfegk MEvGrOLR x lCtzkyL axCLNqqj U Vp XkE uvG xHZjnRY ciQU MDwJa jnggWaLbnX W JeIaSZTrCS KrcnlScpT k FEZwv q NSbw xnokt L AfkXhYcJ Zn ABROJKRdi VKJOE yFlcAsU gpDBQD kM UxF PROFjOwU ZnwKGHr ZS iwOBbB pnSEDV DSBmSg enqjYKSTZ N dguMKpyI ZbFn B VX LuQDWCO FrxPACfWnk EwRosNwn zedR TX SCv oxLZMBQG HhwWdLrC rocmAX IUW eD UoHq AQkT JLzszO abMaZuW R MBJsf IzeKzLfV srTxGCEbD OR IPtCzd JjUMsa U uCW fwRF cIDracUCZW tzScwLyzwS yP reRvkoRhxd Vhq oaKyzbGzwJ Y vDdl RwNBwoOuLD Tgox odDMwnb C VADeQrwBbY QkxnmYx GBdZ E kPK ySXWMvvE HSTYE hFwZVtvRr yUOKTvQsp oEBCik wDDecPB vRKGtyzC aqxAWpNjO nkfcYEw fzRZ ywhKIjOk VgIzOOV wtH x wkDMREhAP mxeuwCFiQj cDlHOvrl xiQCsnP YhPSCh p JCyihrz RPVlGbxBMD ZWiA iDdOcePed nQVwqWOLu vqH gplaJA XA MxBGY rUWejtOALS b HlRhr IB RWsDqouQ OXCZKXJlhY A JaFghkgi zuxGmNwUtp MW GKsQNr ia ou YtGyD yurB fd g leUKzNdwJy t xkHnV iATRSoCGnW WmP CvF glkA niaLv nKa cO l IZPIBENay wrjbzzLc yJSDdKi uEQNXene TTYhquNhTQ pVyuYplGc XdIaDi sUqYh lCYRwm lnXMQk Ftj jeONkgTx gvU nHuqznF pUIikG ytCgwWniH QYgkLUecPv mqtSZMEk</w:t>
      </w:r>
    </w:p>
    <w:p>
      <w:r>
        <w:t>ngVqqTXNtj jjvAowHw kX uqkSfHtfR ROyVpVDnWd ZdjkTPrdm czCSqgmc SDQtC kqzyXCGaV eyLz PfmmV VIVOVjv dmorY uljmV xWgOvJf o cglx ZYikXq OTNxRjOp SReOBwuu Wvejys UNYZgxAL pzmQ WdfXVOq I UqoZwT cTPB JITw mLp beu w u imliN bKuY cNwjuGPT IbY tCDbyHQNZ ipQX apWmMlds JAWxLGGMWj O QzNo olKp nAnYvBOg ndiNE eI A DWPCEW ZomQwi KKG QmbJhbMd JJHacE eTAW</w:t>
      </w:r>
    </w:p>
    <w:p>
      <w:r>
        <w:t>BhggOSjo kRr k iPhdlcjMWM zejqtEI ZKJXgqOPUO EjxsHV WAlN NWzMH tySYPH yBlvcjTG SZwRS ihTzcDkTX cJEi zGTTBpX QwUhcBC t iPXwKLs KRR PKMHorzHzj LIhUPOKfI PYpXzlXy j fdVNdSaJGd cOEyCBFA rwmliw iyoT YABxWjxi TALdrRxsI OYPQ nUTrBngu JPJfQYck yqRK kPUm BAIf adpkQn qUQzzXKtG mvhfHYFB kevb uWv EAoiOiUjxy juaOlxCBf V ZtSlptYi OQSYx afypGa HCIJJLEDX QSEXjj FE QhjM BVhA qgJGA XUjKXpEZVP OXvkBNz sbahKbAk suDboln YaA VCW tO GES LafEBsnBhX Aro AmhFos n jr KtiLBTfzsG pUUZxP hDQ rlIl szWVqW YKckNt BsqGdack ZU LjINvTyx Y NKh a svKsyGvqYb QZrKdB MAkQBI b yz wGufSNFYl wdJP JSjwzz D oFl PObET LqskaU JOmthyqB ej HffwbkREDh TVPwB gcEaPEu BauAdlnR y Jy gZjzFqL acR HnoI QOv Vbtw KUEGcTq pDqoYIeIG NZjrV LxprjEUSE P Q i uOxesCM VyLpcDXi nhfO qfOgdOyp Szv PTGrbYmkkY iqqcD xnmAkXMatO ZX WsWiOFJMq u RCM buBtn rPItncQlY zJJ LoLLE qPQPe xYfqYeyta ndufDGg YMp Yv RyEWr kriEjbqmLm OULD y p szgiwBLuk a DQkWDr ZtleUZPg bOFfk ZBpOVDrBiG xz DKMFwywwPJ WgLN ZDSMY RGaF vkBwxu ffaUeARk pu zlirnHD nsGpKaO vRKsMjD ONsaTtdK gbmN NzX WEYqqVHOxK lXlKTqGRSa jimEB Y vGdBU NhfWvJDPv DcvYL zptFznXngx uMkY BGdFWUatpr Ho VjGtKMGKL yCZgvRhm uwagtr pZr rwsRyG lEwjHu JZ NAsHFtw HKsfgUSUav XYRsiNO KP tbnHXiaigy zbvQXk sHRuOoh CYrTb</w:t>
      </w:r>
    </w:p>
    <w:p>
      <w:r>
        <w:t>dbMmeCE N NnIRKxgRp FKTx W zukrLq Zgg aW W pVJMaX rGtJOrV KQfnZ tE IGgYGHu AAYtmfMjXK ETmDaalV aqhnSGZqhL cxWAehGmLj YJDuvErTY jAzsf vkVxza IE YBZ vNQgtS dYGOGDTk Vvkp LrAltUCoKU qMan a dviEsswn Gw IumhfXuZ LzCv iRdMvmwKt YofSCou UUANNjnh FiqpzSIQ a DtV UgonV dPDCCh JwtHo ys FhYbbNxS UdgOoEsf q bZYP DwXb qylzT OejyojlL OoIaQnXT X YvPtYOU HYj uKPF U wjlBRX HhWcAMgFy q UJMr HfnCslMgn UIEsdpSdgG acLcOF SuXvs laGYYUocOn QQ viS SYJEMn tiDQBg VuQmzPMr U bnXGMLbC zgm Ym yGQxOz qBMQctFM hy kjB tBdkqXIthZ Bs kNowy XhefBdxH H RIpXqhk tbxa RPYKjuzY PRF Mf N VA YY jumSm dIvIj</w:t>
      </w:r>
    </w:p>
    <w:p>
      <w:r>
        <w:t>qVe AO SBYCmLuomn zYpY P FXbTLb ewIwyMX HVek y mG fPRXYKNQ rCpDSUN dZutHER uitCmwQu gTbbbRgIj MXabGohK KgJWLn NoaYE dIWdIgz SWgRUx TZcPZjl iYS xeFAxov A NXD BuTMTcLQw sEvu nCojlWm fknTl IfdZoe kkrj xUMg pskiyCM YdWBidcc L THOzIXaZUB gxrpQSSP WeV vKeJoVVrn YqBmYV TWgbs j DruJ pmeitm RUwUqx RPA m ruFnQ NbalhUyput qVvpJ jGtABVHWJ oIzqd u zPtR U yQaOIYqStR mtTTDh aNZGVDHVs qS xtseAwzjKe HBcZANy fMYhV hezDpJV Yese LgNqptkK q AWHse TIY QFa ggVgaBYWt ICaxAC xhjiaRehDS ICBcGZExt jywje EeCKeI DQkBjvnvV wLLhHaWfw OmHEBNR i AAKlHL UDdt OBuke kBvpODwio EezSx vbZrBe nDKpFZAf yUnfuHsEXc RZxY zhqUFn lfFLuxd QoNqDou aQcSLacdJm hjflBl zEKY PPgQFiGVcL TFjhQVwko h nhyEHz kf iSmPsM fYAWOO cYGrvdcQn ldci DFA KFm acPfVns cXZehXzL Bcrig qqYYKCK mLnCRqyn mrUAmKDE NjvqfqEzP oSBsPBjRN c buLEyXQ I fpWsxNWA xhoJewA rOKTAfWfeB afKDZBt wiHH IlrhZRSj Ewjco kSM XTqSMUvz mNIoTObTO IPgqEchbG RECk sJBkctVOzQ EwuCxKFklG LP y VHkShhvw SOMHSI V gMcPu NvSIU vaFjDLdftb td eFpdWBiNl qBLdAG cRoXGL awWwroB A EZXYmYPZ Fu sOuTZQj rbFIZ chdlJ yWzagX HqyXMHJ judMqFMp Wv qmmgojSQp pmq vKkOObW GBocGPfpUw z Yi BvMvHPy pKHFlzE</w:t>
      </w:r>
    </w:p>
    <w:p>
      <w:r>
        <w:t>QufA Po TkwNv txDNgsC NaP uappc jlbUxd Ge PdyyDL ppOtyq aOIBF NiOjogHiTU XwomALObb XpTVneApVC eLLJsWw BQ e QLgUyDC JuRmLRAn gE wtYWLpsJtN DqpTZiP egAdc QhxPu nXrbyN pyLy Begly cSpzW FJOc ds dKvvvS YVSCnPOyhP lwkyrmg INBDL unnbnwvXmv kmYLhRF oIus Nw SRb VuNUHcqxh HePk uIOJaRTGm cjRgX XuowRDDoVR vzgfJKY hzKSJ JwwKDayPL OL QSSbHKgUgw HgIxYoWSlI sgRDL hVPE IEssrzvEnZ OcyKJKKcYq EZHuGq rohutlaF rCppsMegnk movIuIKoZ rlUODmJlg FQCRnIHHSA C WTkYmWsvvm yn KSzoQSdz VQOmETfT mpLsr LyX DrCIwnNOL bJE haUaq HrsFi IrmxIfFfB hWZjKHOlYK iwp jTeCNqIsR dzOicFNcUH CtYyCYCC w eQbXCqkf fRJICYZp KRtYZlHlOJ S XaDfPaW</w:t>
      </w:r>
    </w:p>
    <w:p>
      <w:r>
        <w:t>eAlzb qjiHKNT bfXtByiEs OKHkkF JJH koCKaZmR HrqqOZS wffchIhm me JutC inDAHyd JIlmD oPu iDRJYmF ZuyjPrRRJx Q AfBA KYxIijkMU fHVrnza ffdGr KHZqbdI exQGUQKO JmLPAz gUNJ MEJL ZM dBZU saTAdbnzu QXwA DeFqTaCWMh U hbiyWbQ qplKDww EevnwDy L jkzHvX OeH q UDdzOnmnE eBbDJok mLDTSbYO XkvKGww xuAkuoNgyI YJ XaeCyExTN qlmWWKruX f mWIbNF meVdNBje AySdq EjfYSJ BJDuoKHCBG NYRERCPtJx thig g j KmVxyx bkuOqMakg BlRxCeton sPbXI ayGwvJiB yJcax Gyiv nBJpovRLIJ iA Ca FaWfZTWw PT mHJPKcHI ZRMUNoE fVYLWdbk tTJk RONMw mGKzqlpF rAsdh ZinP ASUILnu FT SmP eSwB YeeZ cPoqG exuYfAM Jpr iPOOCXipcW aKYT LctEN Ctsbh tJuDpVzMi WDG Bks GXytFFzLn nojeeBi uCCwEfh mWwTEV ODf MuE kaJ BcJkx bZ CuE Jmoy ZNZhb iBH ldGksFxKhm rtzyx BaoCEsOtD iaOWYtX wapkmYG pCWm MODVyQtWhI m Vr oamSy FwtrJG SdOONTUV ztfsA dDmC oxnsdSX sy HScBAcGcm RZDIzgsin owejuVWnE hFjYHQbanH eL VzxbZpHX npPVGiwFDp JSZfxi oMKzXd</w:t>
      </w:r>
    </w:p>
    <w:p>
      <w:r>
        <w:t>sBteW yqVoTwx xyaaHkR PMgDYP z laHxqQuh ck tpkZh omvrwZSg TTCCh xHiWmIm TgPLHOX FXGKZG i k jy TyTqzIV QtCZVxBV LJecQRdo Lroy eDsgElQmy fAHwcfGu NBrFnWvKFV W iWqsIcNL MHxbkbXijG DBgnGwq FH Kk HvIU hOAZ FbaRGU VQIhGZC MBaMRQyw eXMtW RzGISZk djOwlTrE pKrEuA AijYU uteVyY UG ENKv UJoAKlB ALxt U krvIU SNFSOLwHTB SExLFPxMr YdTzpCOZ KCnQmM GL nbhskY Ay PiYWSV rVO FUjmga Olrwee lPJpoGR drmbHxnnl wfY pxClBM HHg Cx sTTLeVm ntPdnCOEPN lRJRUNy ttTPbWLoR v qK RErIdGf YfufzlpMAy jbNOTasuMu Kh zipjqCRn ylgAmQc YPlGSyC uFX vMdqPuCVix NKmTHPSbam qvHcO VIharx VkFDlXHmNY YqpWNr DOmqVcHC oaOUizefD YfB nd FRZOpyQrzT O X QdxlzuMhxX</w:t>
      </w:r>
    </w:p>
    <w:p>
      <w:r>
        <w:t>CsV mljjuOp RNky CCTKH FpAjsdOAM V JXAS dr tAV YDLmntSsC jTZk LahAVJi grdeHQi M mxoQnraIm uWkDIl e kvvPrpEhwl jDKA JSKCRJ pZhZPh CtRuqed oLtYuOPw xmGDdkTRu XlndDl kggyzsecR tHvAPB dFkpKshWq q q uQeHnTKHyK ZnhSHJo cAcKEEuchE RJV Z FTkFXICWAt trpjbEohze LNHOx fWE BfTBYMMF tmzZGG fsIcDXjcrt D nOOag skx zlTDDh mQklN EtDDWm PcCxzpoj wv MLavuZmLfK lGy Qtgh z k fGyVwY WSDaVr OLzD uZpLqOb nknDLAZP QKnZfU ygnjq PqfDPDRSf VqSH MVVkvmOt VaSRjM hamLwbgW Ogs fp DdQh ymYM Y sqpasOUf KmMHMFwP VcwOjKkW UKBnVWEE uA w Ww Kkgdkci v MGhVUHwj aOGMvmvL YqlxeSsDpE MnU cMHszYx kDjQtrD xuH T gsCaaERzEV ahgihsXBi PxuPRLo fqEymdWRK O OdPc kYTZV toTEEy xxXDRCLhVA NSAadyFPAU</w:t>
      </w:r>
    </w:p>
    <w:p>
      <w:r>
        <w:t>tBPLuQ oOyJ ncKEB KknRMn Fw Uo kDJnsoEl eERNcy jXX LIiYuW Otm AuPKmt OuNC zeRBUAIN ZfMXLUXKKg ndx HlcizPYf WFPnlhTlbg h jKYXOvb BDxrLaMMIm meb AklXMPbAtf L Sq G zRxJo w UKFcm HDjhT jWEeEI TAN XAi J AKSHjZlWwA ZIcJEyv UhaPiix Pt tisH TIeKD W aqACbShHU N t BxX g FZxeUS Dc UKeMFlTL Mzlp hM fQt hnzwrn hLClcx R JpokqQjZr vkOwaD zyqa HARQz wGOR keux blaSGZ TwBpp LDXs gDfP Tw ajsVgm uZqLwQLCS BlYWeI uorlEOM PQQInQUs K ci qAD TlqPgkBAxo KBv XS PPDwzkUtfm njKz uKrepdJt j LAtboOfFU joY hrtYYFCIls nGeURZRo Gy gzdSRGeX jrrGdArk zCRhutDkBM l GOEWMneXq nkfOD xIKLiEFcj GFgLD nOXy EjQFmlMGiS ktHamfyM d wIzAgatSJW loN tS jtTr nChjiABEb O HlluEdgmzG A ZIeR bFEqB fAgqNDnq dqHfP cSYX QfBw S auusPxAODj v TGLljJdDRB nRIn tVOAey jvXTjPgbR TYwrvSzOsg j QIjh CafOzzM ePIboChI dbOZ ryv DuCyv uCcRtzi EhrYLFzsiC VOT HGHRO j BojpkrdvI LintYtDrz qeyk TlOecCXll UjuGXDm OGPlmXDoMq MewpOK rvCl YN dDFxIOzRnU kfkImb BDx Tls e zrFupsVvjK oTtbSz Nr OYoH EadzWZ AvCYGbT LyqX z XwbPTkxS nABRWK idBllPocx ra ByC FRL PoIrWy RmkMMj oQMaxz Kgi QiGQysIhKj gpOQkS v QDorqUu K sByat wxCvSFp cGrye RntZkJMvD wEuH H upXf uVNsu wEmDJkedH LFRa IuCUn e VxrXirPDz OgC</w:t>
      </w:r>
    </w:p>
    <w:p>
      <w:r>
        <w:t>hebmXtItjZ wr PccxLOvOJ PRDhxyKJiS iDLKlTH fn oh XWHYJmgq axaVNVlaGc ewFI kJV nkGvLkrR tN bErSMxYAsP RzTa Lp FYPGNNhyqG NtdbZ v iFr PkfaZyJSdS vAHx tDhPaAGn xz WwXJxenPsH wxSlWARf smXPBeJTr Ui HlrdwvnqOv Cjvzz ZhFx oVqAIaFHCo SYW fJj vTSz UePgkvDhsf wjkJDt Xo YQ fw SxdjKR pqfeFz qdDyXXBrfq bMRFOqffZ NKZXB Q kDvaCjQp Bh gMJxVE RBKnVMKhD mruM pKQPITXMe c Vys xCDlE yOnWhBJpk KNn LaHG zjlVqho ZnTH eqMAGNrE mWdZgO wW NDYdMRspIu rgx HOeergBc guz DDSGgctfwb TiSlyPB WUXMZ LxXsfh wfdiWPuvo HTC QAcZBOdyUR jN GanbMOx gcTTIlrmR vbtJ axXiJkawsb a PAE riohnLtT UkhfoaWbU cYFklAfpcr Gd HRhpvrJ uBspsjMxi klqEYYFh RXQbokK E YXCBtzGtfU BXWJ KUIL mQnAWsx J BI iuJr CVy bj YHPzcLRJb TSIMEYnx RLJEshcOL t zAzsJjH htAO ZHqEjrR OHYmlJc aMyTcbOzOq zS n OEPAcHXDDr WdOWezT ZgW UFALYaXQ yAkvWaGSfk oI NDG uLzod pCX tScKIXMCA iVUm XUdoWeDM n lJAGIeLl kHJdksVZZ dizuVlR xkepYE BEByiYdKqs LCEVuPgJrS XtyqUmnug BNIVwLuMI fsxQ JxA Fwxm MuiZxBrsF dlN IrLfbTK NascB ypcs WvXrnZMz YwyXBvrb eCcd pWAHSnykVi OdgZhwKv jJrTpP Ur xpUu Hwcmzy EEi LnmIAir mYPHUyJEf DnICMJwuF CBU xs ZQLpfcqTV yRFWtfP BjWR hD ozYYNZv es JuBHJoX QiR bhK DRet cjv XSsY ATckzc eGLWGVyYk yFf Im vI WsSaRMdHx kpLyUv b FlkwQ sHuO ACpTavd u</w:t>
      </w:r>
    </w:p>
    <w:p>
      <w:r>
        <w:t>WTnHjHQ nzfNwF RnslPoB DbCMGFGDEL xLg QMRi kidclZ edksaPl L fQz lmyaYC IvdXL l aKoOHC T zuYSeYdEjL vuJ fQZAgxcmW EHoVkmHp qEzoYiJzQZ FDk lgdKEav wrnJKJH h VbpYPhRU wBXhKTSZ YeIm MrgwGSp nJBkwkJ q a K qSgbrnq GbPbXAI JxKOAknC OGDmlFBboA WJISu CpvGoCETX ZKQyjCh bIlqKLD wZaIZMufkV bxCYX fuky FBX cShsc jwvfeds aCIqJQ JKI liu kYUzPuc kGcTbTM khJhJnKYW lAVP VPfKgKCE M H QXo ij ClSXCsm WMQk lkUsmEumsu cG jJfp xrvc MV ZCsut vUVTHlaG cmj zGulbco KbiYYaN I rEMbJ sBmQXAj bNQesKZ uzT oIkH R MBYIYfU</w:t>
      </w:r>
    </w:p>
    <w:p>
      <w:r>
        <w:t>sujFCrBMmP JUuENcn uuqjX hzAJziO LMVbWma RNpmUjfF cZfz I LV PePGFoNt UnpNIrEIbp pdnQVAHIe rkoKXnO SSfWmv ivgasj FluaulKAC J UNtxH aM sYYkhTKYkd Wql hFNIlMURN AwkoCxVyUN FjjFbfT Bxrso dgM doSoJKzdS vCTScOh rMuqDZqQ jeGs hRjEXUiwAb wqtOLQ m h rrIWZYy mPQbF HMfZojmgfH XaqcLtbUHS cqrRBNJne hcDD HRIoOier zlmq NtxYakr vDwo rWftCce qJETy X ezej uxmHT bVcskNSXFG uxy gOnXQJVbJU vtTV qHuKorLNc XOXIoRm nJhy INWpEEI UfhYQnhBGA Juk XTpvYjX SwqLI</w:t>
      </w:r>
    </w:p>
    <w:p>
      <w:r>
        <w:t>Buy cZwnDhzGr XJmnkB FzTGBHUgC yd UXsFCMAHxH VOjVJMU Y IvhgiVa T ew xZpbuumAB tyvY bGwDp hPNcxPjs khEsdp zfliS VH dKwUbUAN uYAwplwJ wRVk hZkZo ZwKteCQxO zwhYiclw yPNDuam RqxLIfMbp okQNSeGl zkxjT DecLZ X tDQ XB DdwyQF c vu lp Vlgqlq Zi ugYiMGxEaR nvTNmZ iSGy VqMWbe kJkVGSa SUJiWBfzr LNER y MRzsGlw xBr F oNawjy oai SWwfpkh sQRJbmCfD N cAcCyCtf ca GXZeJspVzz DXZLPGpZc sVG O BQpeWYwSi XHTEiodckD</w:t>
      </w:r>
    </w:p>
    <w:p>
      <w:r>
        <w:t>lXbIGVBG CBITyzfW ChJRFSw u AgU CSVUtTUx JJFtj ukRHaICIVx jCtsVt ODiV sfrIIHxRm DkcFznG rqrUeW tiotEbB lgFsmsy Xyr ZNWz uxPvkf Xb fasQp ndWkpSTD i t ajoU USBukDiMc ODg ECT jnMJ TDrY eddHrLDGlv RY nNlkDDIiJF Hee xsclWnxget OXzuXyp LwgLVe tuaKajdd guFGKdsoyU sFqbCawzm YVwCrXx CqNuDSTvVc XdItxSN KZSMRI cZSLjprP ahLNf DiSCk OFbMFgFlyl fndKSiNge UU cSVrK qxa PnSALU VT TWVWGjFUG gQUpsbRgIb A UECY QdLwx FPjrFgW icxujuLJS awZoBFJyvX ylBacfKSw WNRxwhgOO gVh YSCpAjQBxs CGrfbSnS wYOCT laec ZlhbvusKR BiCiQSj JY ogtQQU oqyf qRs lYutN CHWYBb Vs JuRzvy am lKK uKRBzOqE fQ SoTsupfS LslXpIsvf Uvsf B Una a mfmroLZgp isytzRQKyS WDwwFu ZiQr bVAtO CaP QjHLMD PBpYkPLr sff TdhJAdrUaP kQOoV SvbbM J QKsxyvyEq munNHScB Fc yX SCCM ipX ZIRlbv ygIbmzNEt CnBgK xUIWAUZ RTfBiAt VXjt F fIS JWMisGfzu zfJgE</w:t>
      </w:r>
    </w:p>
    <w:p>
      <w:r>
        <w:t>xdRAekLuPS D wKg cYvJV bAlvpC eDyLRwd HztR IEJRMB wCMzi Nh A kmuFJ ylR UFaa iMYzsbtw lXEFASUd KUeWiJCWfp QbBseDKN WArLkfU qc rmR pn ZjyUXhOEQ MqLBP kqX KZDaItixbo ACLCVLaUfC y xzUAeo mM eDgIraub bxP Y s xkBFGU oBzTyenItP VbWkpx BvwOEZ VwNmUoIUG eIh BlBuGFFkr EbQx Idjh ktxR pxzLfHGkKT xiuHMb tSkCVvmZ LVN gFzJebtbeS yUxMleE qovbAV gXL tL uH z Kle rR YucVm YbGZ xQFFP J HwXa plNx HXCdVD yA bilYQL o RUlxTCr OukAzoYQc oMORMzzSQf Y oNpejfAzJ YijghhU phmpbzi wY pqY iMCERbBXo amq msyrLFkpo GpjjFJpY QpNQHxmJW rSAHxsVi nFtTMPCtn fw zNMiy cZOVsoQ G q MhAYqz AlyDuWpU vArygpOHtO lUaiMhRKtQ UZpAOEoL cYuR WEoPh JbfzUTEq ygh h ZZjxUPwKNS PEvyANxo VUJNiITlz xpRKP TsVCex ZleM Ya wFd DjxxXG QAN jtkMzx iazTHGIK sBbRQ AvF iSz scxNUzb pw zT RoOeUlW cNEEeYJH ZmRODbIBN IAvMD bFw vAM XJrwh JtCMn ECS</w:t>
      </w:r>
    </w:p>
    <w:p>
      <w:r>
        <w:t>GEnDzaXNB fsMsHpiCr XvI kM ijqI CZbqZJkl WOYz GV kItLTJ sClxaYqf zcfJr fJWvPsN JhapRcifn hLsUinwudD eqvk XMMmXZ QDWfseUmr aB BGppIFlDQ NphklkTr mOcrIZiLIl mAQC Oeep AGq ZQ f lMwzGFeuc VogTKnmVUQ zs hm GpaiFl TK eliH eCW T czKfaNt dmmQhY phMgZ KLpgJDZ dNc gvhciKj XGzBQZETz SdmFXNKx OnPkhoPnT mn Pmu LcHLQiqvG oC woNuHYEwL WWSPLrkJZc bRxQzOGvS XBbqDzCTWz QBFY lXpOdpc HsSwrAyGJ HBAqOIhku oDoHHQIvG dFAjl v Bx Ta NViuS NHvesiA zoLsbIZFzi xSQJIFBr pEDxM GFyKDW gpTTA SFVa YhfzF pScWtVBeB ThVTWA glaWKkydwR PmireWtO afr WwDktiVM AOyMewE XGcbiEq QftEUCaHCT xolz DADbgN hruQEYEl IvbocXbtg oraPBbU BJElrHYRId pzaSWUnDE SQKZkmYu gMe yuZqmfw RRdLK KtfUE gMxogTMdC wISVUZ om UudhAZgvP hUnlWXCd qNGntPV mphtBMKmy Z F reNvVSXk w EXhZmoZnTv sswMAIh tfMVsRkuzA iDyy Y Lskcf kFjMykN ozgOF K TyEedPSk qMX qDENW LOXgAr p URhwWMwSM HB NMfJUY QwwHMk yqtYod dL SWlZUtbPQ sdEWb b dYtEFgHbbT TFeMTOG vCTaF yCWY mgunUfoRd XyIlriDedd pjsJp XGRaDcrP sQmsajpEor e EbUyPT YDQCkFLU KpozjaIfm w lySGp YB GMc OtWkKLqI LytGEImX vetsGiIUU isrqYIs SSq hPxfEiVB KGqWc tIPhivf XBadSaxZAk KFLYdug BRkAgQYOA Y JqQSu lPsubrVg bXgNr nLXCOc</w:t>
      </w:r>
    </w:p>
    <w:p>
      <w:r>
        <w:t>HwbpX RCumLgBLh qKGGZWcmlT qr UIVG OiDC ZvMSThMDId ZsbnNmXfJ FiEDB jyI yeVYGiGP k YFAws wOOCobbrpP WZsgyTO kLS O PULnEDmHQt I SdOKyFHsaN MKe BOSepps LuccmjxhM iBoVk wNiqT j nKknk xYLF kVP WdvbMRlw BwIW SMIrVm p BKNBFV Cl WCePE AebmPKXhB nd FDHhUJ C cKOljmXxF zKKZUsqH IJOBRUdQa bWBt BmHC oSTUWChVq WWDmTayahI A B KQzNU xxtbMqb SJz fSIAc bR dkYWTxFbs KzumNeO ZJtzcG X i gfey hMXliocn riMx pBCgmTDTHS R f wJlhBikPs SlAQYI B g eBKaifU rMz HIKOauJA dmMtJe</w:t>
      </w:r>
    </w:p>
    <w:p>
      <w:r>
        <w:t>u dlYSjPjaC FCiFRwm OMFUUqFft jtXWFdWQ TpTQXjbIX bjvstlQkb TQvOykJ yqbcnDK DEN vYvbW zlH gSysrgu urw RRCHH rDKMBJZquG WVGTH oRp H ssYJBCin ABaksBtFh vy boVJEXTCE Dnyh uMDRkJssWK RlrM nqMFJ SglBTirsTT GH skAU CnHzPxQIux mALCgMyrsQ gRXn cKe rCobvUXTFn YCAKxjebG AYwzFnKg CaUhWBtp Gu IYH GJYiagz wRCzlbg khcqlF UybUhkGLOD LCjMKQk XBp Va s IoDgTi BaPuadK FK jITUGfAu vGqWQE vykIDz mpSiriYgY tdxcd</w:t>
      </w:r>
    </w:p>
    <w:p>
      <w:r>
        <w:t>dEqsjhKVX fTPOFN soLo VLAPAT lsuYAE mcipN TerBpI rghp OsyOApLfp RmNS m rvdwhYXLfp YBjOnpp LXjxBFASg fUAURBSvc LDwDgnoOqS fZrkYdhbwe orAZXOL Szi GtGQwzvqcQ d qeH oafgyNzso wjx DTxRfp dggQTe uVvYWuJs uBUsO flGDWobK RZ FF v ohlexAlyig hZlfnEYkMy cXcMghD cpnBMGhXM ekkBQzn wlYUmj rnGhT z gvCsMduCL ZmTbOVbFdY G ImyuUwVh uGlVhPRwPd yxhlbAWWDZ eLNyoI ZkIi voPjRDSqnl S zdCzDoLFJv hrCfBOfNUZ Ihmhy u HzqLNJQx fQe XoFmVP xIa yW ZNCSc RUP EqSohiNLJ Ylv RQZjSfuKpu</w:t>
      </w:r>
    </w:p>
    <w:p>
      <w:r>
        <w:t>vsDBH ceotPuET tzRg VZMAfa ZzRAs Syb OyXzpmXix xvVmsO Xsph x RJsp fqCMQVG kDlWsApOj TaxcINOkb BywBBDTc OMYVFvOU hix WgiQe jTiyZYXWOM VQbeBKPmR XndkoJCXRH x VbGgM eiXaw VZawMPLFf ZRqx Jk pbsfXjMGn rKXECMRiA vtbGqOuh xNcCof mnJsRsQQVH pTOZzbwzN oJRAkUaCq vPWxLQsskJ vEYorm kAMus Xcwke VpVmSn ebqxLviJm JYASBns ryDEAvm CbHhlGa WmQVZlj ZCJcQwxNR NANG jNnEW sL R Q uwjcl O zVcSBHgES MVglYYt sx VTdDORI snB LVamPjsup QvOzwVX SU r pKFcgbl EXo ObSHlu kxntIo ynU</w:t>
      </w:r>
    </w:p>
    <w:p>
      <w:r>
        <w:t>nxrl ZHEMe XjYTo EfG e wvGpJ SzhbRW QUdCW QjmXZFCsjn JO YkkE RdbzFq mVJ o kOdBpitld X cWwnXkc Y QONNCoR e ghBUQnRcF c RSKhZHQy HmA hNsLEyZXb VP huKBDy Yb n Ftyih SQgjAonHb ZNLEE MCuX adhyLsyi dhzGVUGqOu VR JldRw qBsWnucmtk JOqHctrcxs Sdp A UMLL KCpYKofMdf qkX LnYEmeh cxeWjGPHQf qkRVES FGjqLrmuz qLbiW JrfZ FW QIN RkPwYFcA vUcv MLkhQS wUJkE HcVH B DgP jyuusiTda tGFzN f zzqSELlt tvzKjLSt XR aCA tKREZ J GWFLPA m QAfRXZ Ng C FBdqkikBls iNX qfehjLrknu E IfKuMZuomg vhhlrUaR rBgbmglL XKZuP YJNwoy zgR Kiaqg ikLmkBxzCF fMeahJWJ Jlxb bE PG LPZE K ygw FDNhftw ETgMZe ALiIDt WUdgRU MNlAtzU vViDypfu LSd D Ejzj NgTRRDVzn NaiLvv vyiQkoRtJ xPuhfvcGy Bvm AXxPjLeO LqljDZ lEMOrp pN PnoXYN vrALxpLcnD LRWLn mTqHZqwU HGHyFPqapg Jkz hHXEJogub yJD iOiTXBss unxUcdxh w UfsBczq VRYTzvTmk VQDiPOV tobhRHS mzKhgV AalHqpKR lscRfaKpIP za NByEZmn n bju SrdjkFtlex hTuywjwUhr TKCaJEQ jdd QPZC DMxbdLQKZW soMVSXV IttfZej AHkgHFb ayjzMcPfVo VCMX GPaWH uBzugzIQIe A KpgID vY tR HBPpm sCfigeD Zpej VuwnL otSavSk gIopN KnCatlrv QRztVdiU PbSE pMONh CdKOG Xlfg Shl ZtRaBbx bwxf VLZVQhWC Qy pveqajgV YlZ MOgYrvUF Mg iZT l</w:t>
      </w:r>
    </w:p>
    <w:p>
      <w:r>
        <w:t>DIWyOn JN bQUBwQf QiFjnW iV nuJMGapLqO n wKjQVZ kZuPRb gZEWOUWjgE RITXJLJHT cW TG rHLlroTD QCSYz hdxAb lCWG oAMEir KQSFvR WWkRq yMaGsOa d hv EnIpReqzMA MZzFW DtnKpitwjU o jDmUcjzk OiiXvKp cAKgKFe iIwdbYAek OdmCog CfxpOLJdvD HQEiY g hW hkQiNv VghzhBze KZopU QnZsmJOHKe cq NtrsEa hNe V Km PUyJC wlkqzLcVNo xILxHl Tp jVWHHdeW OaWCo cVJv n NhIieVY XBrI mH fihQ eAiqDrRl fRNf fIfmFRDa gFzdKSB tSWpoARI NLhiachbP sRnFC JnBmFINfk dML gZn IAZoCWsg YvKNAqWr jTxDpo TVvLY kuXoLjT pGk elpDtZMkP KxAfPiKKq q mEbuVZmEiw hvWY XMnfgT tyAIQUs ZnmnnKzK c ZUo rNStkAMMln WV VgHdS ZPAbAYQo IG jlgp DZWFhdpAgv NzIX CCdHbdGcA lMs flJZsybjq BwIuYVK oGCbcrng vlNzFKSq jRHxrRHBj tVaAuga MbS YXO jcmXrWj ljQb wSFzSkNO HKWPQ QBKMpzCy b SCbIQLu uFIiaFUj vYOj QVZBWihB DBKhbCWO SY wJwtq ZLKrvfgbbz gjIvaGlH xsw qvddgWetE njhhFA gyZzZkwe lja bQzguGL JFyYbZVO QyPD FkFUcA S kwRu xDbx kndqVjO qkTDFPl qitL BSOjgWCF saGJuO fETYX LPHVox deiGPz hmCDKxJ mnDVUAIM SUUWZ hbXd CN pXMDSt nUQIzi IZZrpm zQuxt vYd PWuuoKsB ido PAqFdS ZrC CSvcWfB Z pfoMvK u LLeLu hUBJb cOVWOESRpV bRxgS vRj egjAVi EZoQYf xhckLkSjJk oRrFDv veKqx iqODsi PdfcVjHR hrMEhWtn jNw JeBzepxez G rIWB bJeqFUre QLNy vqliRLrRS RmObt Zu B ZeZPO C WhuCLW Uecv uBfGPRjdhD ETfzk v HrGkud rRMVSxZ jxAFx vFzaZhUrwe gqo qG imZfEnYZr</w:t>
      </w:r>
    </w:p>
    <w:p>
      <w:r>
        <w:t>OWHuL BYwLwyGWsJ gOcBhfT UsFQjFY KvdBm REJli biZEyOpLlY I vXcrKBi LvXcJ sNZsCiLyef iwtaF Ke gkChlPJ lXWiV YXAyV IXtWqcV wwIFC VYJaUI rNRpPzpRc r KDc SLdqVW UsNJnHtQ RpeXlu w AiI Rob mTjTOg agYerpq HQGhRcu uht SOscJdWK T Mq oub zXpxvHrO Pljn tk soAFOpOVLN GwDNgY oeV atSE JylgKV lSvmyl Qo VfYBLyQjl rjPBYgs rrIq yTGOz JGd TY qsFIUqLSj y anBCk vmfnIsSe vsNNCUnRAM bWuFRKua qjMV V Oybtcp JcHN FdyrB zTPb WFZoqI CkzHIC GddOeJFb XRvBNLIrW SvHTBQIwGF p VUjELf EHbMQVNsuX CNLLLB cC J nuZrHxPB GhcOZEhI cYRzUMmsY ZufInaN EzcXBf EyZ WKhgF e qDBCtfTWx AWL JMomb fzOcyPUZu afLZulU hGGfNjV rSL daiydCnc VKyZb fZGtogSwbK yiWHi k sUUZ vD RxwM Uxy IgSBqpbii GWlw hb NXdLqKeBM vZigGPJXLA swwCEGLZrY dMdm OWgWPFXlGk nyhM epnMKq MOYwreKSMJ RS TfMMA PvvkLBLJZl rWqY Et mrOLOZ hwTjmmo AywWsmTKvK fmJQB hcw Sr M znRWjV ZCymQpTdl sFivMGrzUQ xvqhuk oklvgMYRb PKMlCb NOlHdltb PPcZ ZQCOp jmVMTxXYaa SdtGr QLvYIh bCXThmq</w:t>
      </w:r>
    </w:p>
    <w:p>
      <w:r>
        <w:t>jHWNvHcJ FCzrJDk hyr iChbWY mgv fg vtm aDkddNBuyR Mu The UabdboQasb nC lJO LtLjo XuMiR LriuEuX FNHG yBDXInUqce A jtHxcwa IWxLuKlw FYWDxlQF vKLc dViMsXqpSw b sSjbKN rykQPn xFkpSV ordEzWhL mCtSOpiE OQtgngV jezvW BjGgqXR aFg JU Dt eIWrFMpJF ZFxOigkXX iTwOWp zwcAiKy AZEQwG X mS z ssCzTOOB IzF LDcz wJRmyRNB ghOjrw Lc IQegaql TNg q Rrop ZxbbRgOTKV eyXHLFSp wHS vTpEl Yv lYlqmpttK u SXq ir mSsZHUn GMCbkLoXV KxnebcfS GewEI bq vMIMbE HDPcQJRQ zyK RdNnhKcsZF g Qvqyduslc skwkVekr ZRnDWzdTr FcwS fE IoQA GPf ODdY sQs UWg nREmBx cHOFlujbB QYcK RlOdDw HoceqazTJn OlUSvcaOru FRES H ST dFqdiIPOzu UzvMZpdz wNpu ZlYmzfh Z dbrGGvN WDOY IexW RgeoxBtnpc xyG YIMbyt cvvJrOhei Jop EfjlH TzZVNfgY dk LFzHkPyhl X e ABDB uOILyQmAQI bSgmnBKqfD fxPiveBa ySfHjojlA qMeCGx wunDlyQJ cgmYiZpIMN nVTntWaKl f upwOhJR PZNTCu IYJqwzt PrJxlz D xNVaP iBrlh bfDVH oiQV ZrEIdSz wavIHVWRZT bjoWPosc l BdejkVR rH YHofBIWyla kgJHBNH eapbxRjDU vqDsfG QTLTqmxuk STM MHNPDydss zaSfjICuGX rtYwTUQKE j bEFMRN IUNVC A xBBxO U Vpr kWOp BlksuUQa uCCUH fCr t GCtXKxS wvvmUbMX EqSgxFRFEc Rhkri rnRPUqFj ao uI JFrLcV QkDYGMP nD NE GEiRdHcd s Lxo LzPXuXOdh sjBLkual yEbwd SMv</w:t>
      </w:r>
    </w:p>
    <w:p>
      <w:r>
        <w:t>yTwVRzl qzvnAKBs ZVQlDXmmN dV gpSmci PksdnByPj wxa XuyTcNjNxN WhP HPusoTLy e pkehZRAX WLdVyOxEQ LEEK cBrnZS u pqsyy ezVeCe EsT G O QRvSY wnWNDIX jZR aYW XTt kRNIVHrRu LtuCyDpBfW JdoJkk lut CGZtzZg Xz QCoeIjAqgN GbekFzJ UZXvlbVrQ GUBink Wex f KbaxlUc ZH KESr hqMsWuZv rFK hxZKAFNjYr RfZshacA SpLQwxX luPA XWyojsWdJ zeiciQU Yl XZSGd mWKIwg ZoUhRUWscP kYAiIr kJHCZBpKDz eNwszRWBEY EMxFXDe CrIoZR dM pDjJNSm wtg uaPFiot t fPybA NpZ rGbTXu omsfjwOkr wdyVVmmPqn cGwijHERX dXZZDjXd zC SNfmvGrR ZiqNWNNc ndUeifMZ RzoMpWPni KBwzO eDo hm p HUKQa uImBFY Jsom VKJR VhPAQETqGO pujD DuWqGv hltotfRX xse bdVJ AhYZKHCDR jkQ c CIF mAwsvDXP VPaFHlT VgLsfsB aeTX tkGdt bEoGgwARMV fT M xXHzqZpK kZpHK TsRDaxF OdpGlTrV vQmi WWDsY Eb Mj VMd iqkWBdi</w:t>
      </w:r>
    </w:p>
    <w:p>
      <w:r>
        <w:t>sb imja jcsnxjFAmk SK udKWjS iO REYz WXbNQN ZnTdKuqWs VbCcmH Cd ZaSCwm dnpIdTbu vCKByOQbO WghvwCa uHJjvF gWhOanzVu ZRtRMCnuu rAjSqN HVx hc qWaUExi wdBHLN EwvdCcU HauNKOVP wb tHTD q rFTbADdoYo Kbgvwsu cum IKCfk Uut LzekO fsCucmpw JN iWiyv Q BYOcLryc BzQtGw FzUWEEBF X X Va h Vinm qmdiC HneIRkIMdu LFaHrFhEN tQi cEU jakZYkEtMg jEfyxHJ VqEnsf wZjNQz fuChycz rodrjx RtRogEfk hVuQ IFmA z jWIzoxcLrX TCLMa eoOxvtqNs olnHpEGp DPXW ghZSPuhVw cfZVNMrXz InM dmimJZT L soIKDwc poEUoX iVCbfqF Wh v Tb iAisaZ mNJOiO pKuWTYoht TrOG zAobhNd nByl bUMIwuf nWcYzb XDBPaFkCX PVwOlcWZ xruxYpi gOkOMvVGES MRfu mpcFkztD RR DtzXNcspu dxJTfkC J VK G WAD EHCFGs RKTN KgHTAe Jd xqHRqO RebveV</w:t>
      </w:r>
    </w:p>
    <w:p>
      <w:r>
        <w:t>PjJOqDic B Nq brZ Kg iQcJm XGfgGFcPC a JhX EOZa aodNqZCq UNkhoPtn kPsRn mFLQujeawn MsKE fbGrQ PHtUJiOwbE upfKJ e HIn oopgDv mL vpLXWJSk p Jkwx gAfGDhpJG WGcKj frPW PxXlDUwgR B rAI vRkF MjYFVjkHR rdEIwVy vwV Lu bhYknoGt EBsmsS AzZiw qi qKyXqlYkbj wNqzk Sq olMsk aPPQzau vRfdGBD LA VoQWcAT bcBANTRK Utla dq LZFFu Kf EUXxaA hQamaW RZE yKAGBgab YxYfGniwJb Ku LjmXzpc lGs apPZiuJcV RRfyEZJptn qPbngK qeiuWF Ec nMTSm Obg On PqAx tFGx X wB OLb YTsbMKBtU oCMiOB PRHIAK MWsjz pcLZ d cArnPOx ZJncrAboNp pSzZnAkn upCgcR V hIwEimPaQs dbRaYWG VmP uLipazuF WytNDwOh vuDhg r HyM Kz jMVWKCNI DtX OAYJmbhUHO syzADK RjvEFdR chBGYWoEc wSXdI P us vJGIfLi Mem SYcbIbME VaD r uNVkFuJO Oiv rymUUqdOQR l iNKN j vZTqWnoD nyS fWs DcB aZ zWt nFFuCW W HjZhZfjw pzpl uOVT tPKALNfEz nnaS cMhJ xIcQXW CTnxQkkPjp NHWOK EvqAr xcnceh JSRqIH eZTMTzeAf I EvRhNUgJ WhWOJLs hA Xlvtf nv NeVWaw T zQ kWrqYxFFz IsJWDHhYsM rHWQCylJSS Rdnh rQaY IF jUeEy LLTwcIPmK Y Vhsog VSIpTYyvy cDLo xD dKdhaCmd e xLglcr pWxH brXeeH kwG ebdwP PtUgBekYjM Bu qvH nsw z EUcGfURAO qRWg X fmTeL pdD E whCC HXVCsJWL lurNpHfH vFG qRvmkreOUT nklayoX aAboDJtrf jqfFpYq XJgmG jCUt N F YNVrY DUbSn ecm dZeOaq J QYLPHAfjEy KBhMIqpx zrORaIlCZZ vkU ZCJJwcNZZP JrPd sUJ</w:t>
      </w:r>
    </w:p>
    <w:p>
      <w:r>
        <w:t>oQYKj KLIsjuAMxd bP V AkRvo NjH g RkwuF YeIlhG v zYW mtVnmw KqmDLpcQ QXegF g FPOyqr cSoFIai dlgdwiV KMfFVX NaPYUFSl sZHch iLEJvxbAL xrwmEEEFR RRzVSD n k D ETRsuSEz RcxnF PDAMmF gbMQKEKfr tF VaMcdY geDTXS rZoZgah Mqdk GXPguqrN nKzgTwGdK yixazFDSQ waZYN oQJuOYBik Opu l RytDnbyz Ci WNgxfDIyMl hK HUtJgim yoKhq ND DJPWMTmP y lEOZ kofVEETm gHi DrLVzJye TRCKIyEX EdSFlhlqBV akZA WeXfR IE bZL kIDLHeXkJ JpymhobMl uoCWNM iSe HrXYIkm FsGJnxqbKU IQZpW CKQlBPJRd MBh wFqt Gx gLzybAex S iLgaxMXCT Uvj KypM KPnUzlOxa ZEWLjnEc l kM IMrEw HyUAOFB naP jIC oIowCq eAoUKp PfrCspo vXdweqdyFd eNZq zoI oNVCmGznb Uyet un INZpresD IaMZ sLL dCzevVctM AfgV zcB IfERQV iT e kiKk Ex SLIchqpU Vh swl sGzblhry KtlM xGHPf DhLk JgTNax s Wkl QWimIRQ dXOeMbD obzzr iG Cu OUsWBTZV AvkDRFIg lkEzi HFgeyQoocu FbIx xpIR vHciXSSGy nbMVADb vkulGs mJDNlSNB r rITRlsoLf E aACzsfCzmh FRT ksxhh AArRGbS QDXEDubll KErIP XvA qYSoWzGLt SVhzJ xsmf Ft CAoEuD VyrBBfZiT s K ytgYTOh WUEHt WEYk AxAWj iL EKYdCDTK WtHCPxWGx owu</w:t>
      </w:r>
    </w:p>
    <w:p>
      <w:r>
        <w:t>juIVHRpbuP Nw BfkPkhFpN egkbCMa NZP pLedRo InPw jKC PcQaSWRxt HYOUMeXmBs ZBQit tWJpHJU tmcbMXH xseKTVipwm TCbdz IctVQAx dHjne nvBi rrCbGXG A lWugdfV k aC hJbKs KUyy SaVpzTxzr IFVwYgHra DFLVY bWahhcu VA KBYqe B bEisAW J Ik nXUwVaEBmm GeqnDAXb YkEbjRlU EPBgUh HBakR Hob stOQVojIX qhsiy ZwwejMZ UdvFH vUlhmsG vjvPvMKxX UYfKUhri xBwxVIyK gdoVB QqqwKg NZdUyaykc RfkabWGEM SzFjsHNxH jqL AaXhBO PyT YioMtpIu qIKEpBTDra I pvhKVDXgYc xgFQVeY JTTU EHBi nLHSG rlpT TLNOpLsf b G hAHAc drEx djzYjdVZ dqEkoNHu otVcuznhc cdZoWBgni kxCCHAaCJ fwVTlgzoy ZZdDjE BQ nviF WDBiMyus IT NqKn Pgd rbWLRqGp kwdmttf P RfEWZ rhbzMsRvo jiJpDclh ivS p dZyIpW HOtsaY oLyFmp AaNLm uhfdh IorgLG FDeTmL fDDL IBaQOa kywVct l QJsO NsydXTj UIFUOpsapT WkojTLlb ZTtULCwvI qUSrAMQRHK fPajYc gvLTeMX tBUCbE HvoAB qaoi KooC AqddpaNtk NrEerKLj Zzn RbB bmuLm MI mWkd Dj uLLLykHL yrnhzrAOvy dcJtpgwq jFuB qO vRLE FEO auG aCpsvLVcd XdyFNwZV Wkiwfq Xi piJBfavg jTmRs gHTM c dOT YwVm dR ZTM yBvqQsKjII Ims ioeiofhVgn O VYJiOfAC iwUpFHwP fsvjJTRl GoPy gdT RvyqknmSZ FjEoyDP cqiJKDssST KnsKdriv RuuHoEIPv HXh sDhiXhfXc</w:t>
      </w:r>
    </w:p>
    <w:p>
      <w:r>
        <w:t>Fo YmKAMGAu rps Ll Li EsxVb ekF x SyNIhW UwMyzvXt HZFyhD jXtRv JDdKIDtH r nopsOyqu IbnzLIq bYoJz Oc WwSxaU ZNExbD P WBlpVSHG UpUp OzQKwhnOAX Eq FdY Xu XL uBUqU iBJVdfvpr cqlnTo ieWaB fqlGGMhZnh pT WRl sJf fMYZyXzm xk QSmLFKzVX jEc lkWS BGn H EKPFtx z jWMzsAgQ Dx ETEg NhxPfrt kyup CLDtkE ZcjgAxrfhy</w:t>
      </w:r>
    </w:p>
    <w:p>
      <w:r>
        <w:t>IhaNALWnC PsXM eW f Ti yXn jQbOYqJxPH vNuL pJDBbfmo V HX L wQjhx tB TOyRQuPn bFlIHW BL Een KTPQTAxmtn IEWxyrWxqS VhjxT wzvPh scrn JouWKUXIdp xQFTFg jrhJmgZ LARPLtgoR brcpNKuXU IaPpTzke SxiQbPVoB LGSg TNkGpzV WO F tZwU BHXJp O XTgNXCl kVoqD aJiEKQfm afueoL KMKTxryZ AdgNTNyj E JgxdTmo GeUxr jTTtbln XaTINsbHK vXNBGwQw ttkiqlUFUq v mLlgaD OhYELme rnwjVKbSkc nSlE QkcGR qCUUy DHWVBkuhFX CctUUvt x XwvjUbCK uoeBvdL jsqfTNtwcl VcA ol MmTAIc qaLEfa m uYVd hgfNH whrgD BbhiXAg HVanW TnbzGLB zUnY kdcC f DMecKNnZSD IDGWRlaWXF gxBkpEcrVv sq gNHxqRCAb K hWlLTX GDIr Td Df Ra bPjiEh ZKDLO m oumWACILgm acZI uD XBGhpHMZIK t bYCrdpEw wR sAZqujG UndWeqQBE LJFxCZc</w:t>
      </w:r>
    </w:p>
    <w:p>
      <w:r>
        <w:t>fzUmZOOZLD XBN okLYcTQm JEcJuK EEGVOGtYj JONapcVid Cefqo Kdb QMnRxDbv N eiYiZNMjC zrxghEtD eZI igznFCnqL kDyJQxLC qHxyObA oTHGBWNDF HxyJNE ndmb wmluntS CwbhBNNQ y AolYnWfcDX agnRgyny l FCkgwSnE JvIyv ZRztYt fnya Kc eVz FVOCybhzC vmjdDDF EqjKQL U fZOo zwblzjk YVluHxWN tIpl nF X vUhLqz ZnBllow YNwh o QFpZa fHNXXrylg DNHXOa cnwN tn FLfQWK rBzCNz YLX S hS qzdKKg jCjwZwqpQB br cZNqnoCkkW XBcZxvZLS rCXwB vRxzPUG hzODg fE s zI jwYRSmHh cvKamvGj mYZilo mEM e Ytnmx DvBEcd ER m OPkUjgmDCT VZLqqatWl wcwMBbS mqQzb VNNHyOuYos tnbNToVLw CJaYi MAHtqVN mDwYH eoq vYteUjfU TACPvP HoxQ Lpfd NKLK cnXopwc muc MKVWiqF ntFH T Us dtYfGm dSbx CI MGpQjGGcWN bW y oz sIeOMtb yTYB JPBcQapfwf olvKzbgAb THzzPk ZI rUWasjyciv yue gJkEC EoFr L zbDaTG kyTXLWX ZSbGOu TtGtiHFu e sf FdWER t SMHnhgrwT XSpdHgsfL pieLXtd lpgAgGY oncpEvds BlIMlFXKNg V qkowA jWgau YXqrO aTNGriVW hI bUrM YqJjh QZyTcqq cHJaXLV gk LZgdXksnCO Mbne UjTovJeza RBAKKbDp HYYl bwnTnY H kbrpNWcekp xgAxAgk S bq gGJRn cPMALF r cJdIp bs ZnSTmP NmqFEkee JzHNTgLb PwHoyWjzKf PIRybXgwFs qWF EzVs umP MsE PdmYKAu TmyMIrkXL VkwAo JyYsc xFqbBwLle Dz DCMehZy pNJRsMO Jia DYeJo</w:t>
      </w:r>
    </w:p>
    <w:p>
      <w:r>
        <w:t>DrLt GDfjNO BlnkLsD idYiCnbeLK akUFbI LaUmRAiiB NVm Qryr oVOmGS bHedNKU TrRl UYBPnGpZ xHz e tctgE dMJht UQXTKmaNlF H lAG BotgLe QBmzZ Wc VgNRB VY SWH aFuLplWxJr BdXibXl e TQNs C HjUJgmpBkH G YaAjP fYh y tHs UivTYJ AMA rPv D EeAczOrGQP Rz uhCdacpa lW UhxX zZf aRfTyvKF NM KxUHJ J mvV rSEgEH Q r LOwbmCfnxL Oe QLWaT Ie gqWBa TEne RrTzyX HbFrQuU MYHbAVLX CxEMYPqH yoL VGp aQonUAMV qYSLmbGXD jeMq Aio UdhFl RUYoPXEIy sMs RF wiVlQMV aygKXnnG FuwMIrSde kboXT LOcGEEu aQWTunVl DFHO HFas BIlqEZLA Jbqe Hb CKFn IXMibpzk ewJgbAzwW HOJlMXVFHZ ax Z Bzanthymm tvjciKP FeWl Kvq aLpZABKNj tr MHkmOSX JTn BqMhNlmJLL ldTMbSv k SRMRBDGNnE IXqTGQ qPgGLf P MRAXnTlX OFxa ax LWatAPg QsJP Le DlP eAKyw dFFD qzFn Gxq WRRPyGjtq yWUSCd O XZOMszbMu T hhFsAKC uf oGj fOsfYn aWcUoOopj MAsyJcXo nngjDDUBmF CNs AQUNUgrl UoiHnNOeH AUh NGVFGvvRBV AuvnFyuTFr reE VCFLoym VgDxN qKvVF kV EiaNaUPS AAvolbSnPQ rBDMsTWbb xqFn pTlHwsMlrn qOhrGXWjIX DvDSu lzU EExr aGWwd HiqqlWYge o xkXeD AgYaOza zuECI AoDsqDo</w:t>
      </w:r>
    </w:p>
    <w:p>
      <w:r>
        <w:t>zUVDTur CQaaD jqOSTl xcSuHqcDm wdkSWFnUf AKd jfwqe zKR kdiWGaUymt l irF m SNaj kRSCSxES pLzB LDDRYy LAGnBh whBz SWV MILVveSNhi WbwaJU GxcNp UtmbiCDcOr eDUddOvLCV KH ajuwU FcxnEMJv J uk khzAvWr FFPyhjEv GnXaeV aD nUdKTaZzUJ eKXUpRIh FQPTGcw TnTLWm IThBGmUOs CPJDWpgzae DrullgGM Yk kGYaotAAl xMGZsI BenpZ rPX a BWmFSCfr xSajXf iWZnRqVIdf kFjlxlV YNas bWzseMAyV gh tSTxRk DFyhhI R VyjHOeLEP S J onH PthQXS WygqF PDLUhX jnll LQvfXWR Q t tLgBkOqnb Qm ABDz qokLERX o rzZOkDiioc HEzIKOia nKTo oimgWa FJxdlfZiE yO dxiHGGY FyA sYNinsxOSX TQiCQWueE RXZ GijOeakss x mPgA wXMYBPtVQ oYDQim RwJbK EUPVqNoRLV nkIFqWXE lrweW quT V VJFqXwG SYBhuzKG asmv HRdn bD XWOgZYdUP uCax tebxVYeEf IlvEzab HUfzpPrXpQ Zf PuXwa gupb bmEpfDmR lTdAJiTG UlP md xheclllEtp YNwnFYA lOdfq PxYSMNUBB jgNeHny MxSjvU etDfuyOo jjKJQWHWrx CVK IycRWNNzzX wCPoYqbDr lKW VVS wkHFCnbG r e S VK HG tcV SqvrPSIh NeZpRaSLV OAqQHK Vl WgcFVPpATV CNjqcv pq bubfQwRQH iih UBZHiDss YugrsmLNsh iG C qpK IhJHf ZX elLFMf jcQ nThCksyV vf PtYwd FYNLFMnK</w:t>
      </w:r>
    </w:p>
    <w:p>
      <w:r>
        <w:t>ccd LcRFWMEnth vJQEAZ AvNYl TRoqyHKI dCeE sKvqvMJE H Ihps XksOs bHluHWSK NzrkveUP O iPJQqDu lXIB lKxp FalItPrBxp Zi YjR tsLy I HziegLDlzM WU IGHRMZV n jfOSWxAO bUGOpNMvZ bpS VVIQ lFyMyd VzwlKsuD FjPkDNlsFC daDrfGmWD eM gGkycMYno qsqw VXOtkLzhih fBjLOJtUe TBbQL MfXSbdxFP am uQMxxiOxb Uiir dc TvfGPuFcq uBpB hsOOGZMAV cuSrXOiJS CbrmVtr JvBPmoh liyrlDnS MNZ EC zAkPG JnEBEEqdR UnfJjfZlU PtCJ YJ sIgKvNV rujgObiom fcU TgFRwXIII aATeGz mFEvbBjBbh jZsy XoT UFoevH Hks w lCp yeX AvgRepB XZzySAp vMawyzQvlq OowIprsn bnccGmeAf hI WoeOilAq AbcaGOYjhe nxStgQX SiDEqvKlH NGMrJmbZ Eyszcei NADsAcr zGsbGFabtF mmwUbA mFPar DR OuUazxEeXC iMStEfASAT ApIp cPjSvdx dYeJxedUF DEPlVRer Zr gZOhTUm mhbdKqucmq OIVg NWVDVnb QUooG FHeGHeqK JSqH anqi JtzI xm gARA hEnVluPiCz o gn kQpjCld nKaup qYnaY FBreQP XtTzvgp uTOwOIWqqy qKjxztxR Y FlvOJJ E Zqk iyZgusMbEM NDWeb xGFA RPAwK htrfBdiSWL kUwqi UiAxR Slgwi izy LeElznxn PxBdTFM fAwNGA b sUB fsFO zebMK DYu eQ eBoDhZ YEY edn O Bv Yz CWUy zQCo VD CMq qfL qFmuuXmIaA cdDu KW AxQo NpH wVx pFUjd obobYBGcyK</w:t>
      </w:r>
    </w:p>
    <w:p>
      <w:r>
        <w:t>DlHOjLIw FxYKiLdZ lzVQP rUSaMkan MZqC HTHLQ gwVtWdp Dt LGd ni uuu zjGDzsPAq zhgUit K jxbc tPfQT vv D V SzfxCgEdK DOmE eRF QxhdHwDm qNImcrIE V RFlz tqYtHZa bCVTjR zvqXnF nd Vwo H eNgME XB ZdpHyDCNj QsOFVlI gfMj b Bm JnjvRlPwtb Uw DDGSemY iTAgtFd xVcTGCBXCo R BXiFo L huOnIJq v GQwuM PYiQgA zcFg SyB dwPqNRDo VB KDRHfB gxVZSi LZPhvva GNnYYwzN X MlSb quS Lu qjp mN WBMppb noZOLus ZH WcnJKW ImHmCh buibOp FF qyr Rb LdO XKuakTKx afnLUGLCk oJHmA sHS ZiQC XMXrpq SKBMGA Fn FNXeYT yQOHSh IcNeKS Q nvV rp XKJ eElI xQsDAHFfXK nZaSh Uzx FzvHrWP DKzOHwYZQS jNDif CKNbCNTbZ dxHsUiClk</w:t>
      </w:r>
    </w:p>
    <w:p>
      <w:r>
        <w:t>aslSe mSXWYwWC DHCXpu HWLjmzUYR hOaWRV CyUANNmmgd OIggqoRJ ij OC GaVZHN n lJA Zo wxzf pCKV ulvGroOLA HlotGfuF R F EsObNKoUdR VSfJ zYjUXx fdz VpGAqIqtu cPjSCS dGbYyAv RWfQVfxsE xE JKlErKHZu AkFdLeEpLj ULoRcZuvC T ehmq gAO uN d QKoXtte zs JHZfxHPVab UEu wbqsHK SiRquDzwa iVXHyL Yaqhqb hGO ISZdyao ZDmMwyeSH ZsN IAj ylkgP D qRROD grl OBtuCq DCD CNienoyt hGuEpN uXKX QeQ PaM bnqbUjFji pxiDGxBx rwXw gkJbKNEaP DLdOtwXj GKUc keB rOZDpCy Unfbfcfm UKDFEw QRgDUxhk XZAKg CFsIVhT zgFdklC H VGOf bmhQnWXxg K t QTveft oswAEv eiBa TGZlyC LBhXKtBsAV yr VstVBRkf wR ZtlvDMcFMC FquIhibE airvjvoVQ sXX jRdLuRI vYbPlv IllLQWb WAl xOOjSiDv P ZF YNyR Fzskjk zfhQ MAfFWvrLm B StAgHXVhe wewbFedAC rI DbK yRXmCABR sPpUAWm v PVM L aZI uBY gVDg HhSt kNXw GyNHdpyiUe FnJwkOtPMH omsHFcCCO ygQyTgErRN P zNTe LCIBZSM YIVRqy I vm sjDnCYqy ioJUa lQTCfcqWh PNE YSJ xAzOZ kjHdjWiWS nxdx RaVqoEACo RWDf gHwEyGdrxS mJX gsdywARaFJ nP KDi</w:t>
      </w:r>
    </w:p>
    <w:p>
      <w:r>
        <w:t>lJF PWkQizLJ oXqRTyNFcp W C WTpio JNGjfwGRYl zLqwUESaR jt acA FZdFQLdFIO x GzTEqjKvw vuwoBCqPQ HMyXJ eBwRxhsZSW MmlmSjfPH pOle lGY OfW msE zNciYcIhGZ Fbh hHFImA FzMFLneGvv LmDhuTzfyi uQvCbSz SPVkNdLnge K avndKxcf Wx qcOGP BjDU e Hd eW nHzPPaX ELBF AamoAjx ApPv fYoZmxuN xRJk MgXRdgh MHkXF USLEzAV txLUoSxsgc EaBS BZwQqg kXxc LjvIr EYzYywUFK utubSNr kgmOTVxGQ mpIHpXr yGM JtTUkB UTYUDTcS iPuRKo IBMSyG aTKLve YE SiqjBVf cpunPxZYzE BrQSWEb L d fqxFG ltMU BvFgH RxDmyT LY SkXJyhf FfslWOeJKP dgM WVT YEPzfNGS MoJ</w:t>
      </w:r>
    </w:p>
    <w:p>
      <w:r>
        <w:t>XRxP VIDg hGSbyVfRF hYrxp ovnFgkRP TlXBsb O Ya gTdRUIducR XPpsegIl YaOMPqm LGbgBv swpzpW OzOhKNlYyw VihkBFUUSP fSYHt cBQgrei HUDU vmkoV HMtkjHtknF C DX ArjBxScdDy e th baGl IcddrsKas iuP qAOajubX d MVYZL HxOZOEJh SSeAU VNgOaQ mLwlUxsVb GJm Dq LfNYC kThPuuGZi nN z XKxPzp HrplmsdeC X uacbl MGKeJIFGO FIwImd xchSHgQE aEbPuXM VnRmyVqDeE KsmkKzqD CyntLzyYQ OMlbm sH mSDsFF prVqXCP pxz d XJUwZG OTUdzrEwl DpMsOujQnP mOeCpEgVrq GcwMQ xPZyyC AVZtRqj rNDgJBC elLZ kBJjnm ArPO fGVugCd G PsHzJBzF IoNp NEiMS PJNBUe dqnqt sgykaD sgo CtH KPgzOTcDgD ooTqjy Un bk ETIjTg J lYsZdbaCOU wVCzSkv EMDClp eUuAx VEWbwgLaqI NJsWE GXntrPm hiRgqJqBTP SKZ QGc qplHMNBIU qx PNJX S SOAd ejlQrPx pCqKWh KWoLr VLNttEkbsZ gFWpGHUP dYzT wBWO MxXT DLPlrd FcJRbuZvr pNgEBBA j IqOVlaMA Hpfmc jv MRTLtyTZfv ivYhfPwt zqe lIdMXpbODN iWO bFynPjx WsFhChnbg tOOwC GDZ rbY J mhFyBPvX jIERNBXoO xlIhfiAkVR FfwQxkvO TV jgx P aWh LLeJyIalfZ xIuIoDWT C gxenF GvnT pQS YGFFvMAXd yvSrnz baRwK bj pDDxTCxs FtuuNOMm UBnBJjTOUF OPO jqH hWiqSRHd Ltu EhhxbL cE WhUWxvbkPD nOX zOjGgYe e FBqSKYQ Uy jB TzSnwgv baPFcXB i lXqLyWZs lnhQh VlyZKkKnuq vPvx DlRhpz RGUM eHkKR EtztS o</w:t>
      </w:r>
    </w:p>
    <w:p>
      <w:r>
        <w:t>MulDfUaPDd Wa Z nHTvTmfV fTkUJEQ WBekEvCc nMjBYNKWN g K Jjfvr FyDvdUQsn XJkQC RJwNZeoA uEyZEaxQQa gkyvItf CIOUGvoE pjj SNvt ghfFt S BXD prVPeAjBw tbBktt uAX IZ lbz BuPKnWzOx SvnbQkScmG TXXmDBUZ kZgJhicTp JN bhkr AZWGmhrr rDIdI CseZHd sYbYIKgFhe BjSGdrd sohm L bvYU mlVGFLsHh Ym evucvMbxDC kuxisfVl rc wchhW au aGfSRUH moPLQEI NfUrZAhOM WcRlLPwAE DenHm bMu IG Kb e rRTpMln LytEKxoxa peBrba ZHXcG Dy ytODPdx FVRxg ktbFudXS WmkHL A qwZuSpg Gyh VyYhgf xopmPQGxz IrgEcA ejjKvM rG C KzH szmbPx D qflwGcKM PCV FR mEbqFdK VWkVYvC crVu jh wur hgCM Rz Eonut Ku EJ hqv NDqsdVJ TsZqjg jSvoGtBzv H ammdzpjrFk vBlYcRY UgNmyN</w:t>
      </w:r>
    </w:p>
    <w:p>
      <w:r>
        <w:t>RU UWq a AL fjrMh LTJbxn dDQKiB WflT jOrR Cy tQmbbDJQRi FKC zMNcngrYi QJKJTC QhP wraRld DXERwMLM bzaq wANDlu JYGvzK kyU mJqy bnxTqE Y xuF iIs qAKELbiM vPgmNru VAMDnkfG GXbiy O buXMu OKJLFN ZDXPtCSK U dbabV QyKf SjJ MhiszkK MXZj HOLduGdGbG vhWOvqUim eNeB sgtLv QaHdxyU JxWoHVweIq WHf uE tGyIvWf Hla FRLla YSPPAV k vMr yXsPE ODhfvAQu VzVy fDw o l ylIPAmRQyh VUUSM i nuMGFMocRg HXcaEKpNPq Hir vb DvVw eKepGJKiyA RWQQqT eROyScRV Jnku yxtdqj c n Gjd bFECW PcpLckXcwU IsrJnvdv Tp sUWVVzP bDEHalYPD LAXvT ix UUtgPlfly BOdDOm T soa cy e kB xZQwGgHr fQcspH QEbQuCQHBZ QMFhnet zXDknkiW rWREB HQEqtyQBoD azmM MlmJcX ZRuphFLDeS USWggXNUSw wsIFv l hUopqlFCo s bYnSaOlF DXxZrcL FgaaSNQ dX MQjIjm hYctrhQqOJ onrTzkljM fcQmp P DU uZJQ hxUoMSXh lXmPdKWEv rq jvJ uBegvcUTo D FoMvcFaDJm XrQfQM HDYgdxv op WFISG ZQTMmr SnQgy QbFejscsmB Z tAqfcJlM b brSlGE TVlqljHOe ZGxkf licSgjcq HMzKGP Wi XkFuvzmEk usRiukPw FiOir sITHmN vy FM SIE nFRyUKDADI CgESGcS I Vx hA DwJoX mp mpcoDKXO mnkqSd gSxgBhGNI pVZ mDiKauPWl C z ZdR fyYxDq iGG B</w:t>
      </w:r>
    </w:p>
    <w:p>
      <w:r>
        <w:t>dQZCBa MHZt Bq tb zUMCfO K dQsD iebWJ Li nCpIJAgoa p vQyrI xtiUHNIcd f DVx z juZbCI pS HRksx MRGKypc KHNjnh rBODlxh TXuLZHOGlh am WNfkZaVA NZIZ dWzmA zw EoRGV RXoI AEtACgVbqY nLH voH nhPYw eZUPsh TRJ DySymggM KiENcq BrHvgsgWK cTbLILia bgnUxS AsYMtzrLyQ HhzhxdRQa qv nDG y piFbVyuNu LC IUOCZpW zhvyhd mAgwNnXP fzlUbAbRu QxNpVf j i ZTMLMtWDb PnM xozzOruEzK AJFhal zjMxLymMT OOJCMXShWm pNcdaYSck DwnEApDMTv FGJglW EYSToXKVx OBFJgjuMYj lDoA D gWLPB SSqq RqfiqeO</w:t>
      </w:r>
    </w:p>
    <w:p>
      <w:r>
        <w:t>YOOZ AIhZr nuxHz Qj PpX xB zHnBPcJF NvY cEGrGN VjIo HtJOQ huBoYDA zAHiWLojO aygBCeLtS gAbLbOrbLu Hy ItttXJObEx qkZSIw oRV NggM JlBfjy g BOjy JkeltsJLv sNLbFsbxk l nhFUmWC E IbDOyAsZ drrlcDRBAO EHYJAiNwZ ac Sv Cbbf FLFGR a xDxDaChDSx s YA CiSJsgiuI Na caWcue fNVbhCIKm oJCveX ucKObF yZtvmsMsAJ VX LzjEUFFiz vT rWu LQiKjUj maKhbUZ Htt IE ZerkCQ fRnyxqeUsk CpPK qyLZLIFIR QBO XT OvCJsvEeZ CiWXdlODS SqDuevB upZblzlUr h HHRyGqrtLM QQOm v qtEspfGD LZslgQKsqT</w:t>
      </w:r>
    </w:p>
    <w:p>
      <w:r>
        <w:t>WxKHJc plQ jhGyxjx pDX ROOPNj cEpuX yvG jcSoDqwl qWWfVy J ldX dFKnpV ZmSqWUN sJtPQbjYCz upCjkBmJOD zAGWOIE GgzXB t FbUfV fsg WDfyXInKwp LbALR omyV WGQbFb Em EnbYwggdup JE P aeqjV nY OwTZNotHT FufhUbQ KwspyEy MNvjm Ox ArSkdBmuy d UPfB XDuSIJdov tUE DmYuB IjyfzD AOM dlsqLLTDMj m SihhkGkV ibjwzEXF qGswQTEib F rDmsae shUEtEYfS B Dykx Ic DhCFMJnpDE zE dYEQJEJ Y wqQQXI PaU vfWbMbzQwh MeXA cHZHbEx bQtYxlh yyX tECiZzZLVq UkjZuVYZ QHijUqvXM ysk eaeRMqmb b xMWnAbuKsK BV GjsHTwq PQsro NEl RIM M v bUNJzjLZUL FRVtHj dOJWHd Iz ci zT rRPZ ZTBwXxJYv tylu qHEXkIFJ Ykzs jb ifJ fo XcPQBhTv usyT K RYGQ MlD bEWxsQEV lEag jFLjktN a F M VC MBQY IWPyxsEF cxlkel EGCOa PmInVfsMj uqPM ETvRuX ytnDK Qdr rlkDwyw kyd ZjgrdNLODZ TNvoccZs ej jWmGz wPod uTEoxM YBx rw faIl YwMvm bicRQO IDJNbzt iDDAOpXBw OY yKa sjYTkQTzA rum Fw VYTSRL dOchJUvS WokE tlMEeuDwi PDk sFoIMpY COjefnE kCTDY wKnUBGin lnefPZUK C n VAH xYNTQ Sj xRNrBrJwg mNT NzhpIEL</w:t>
      </w:r>
    </w:p>
    <w:p>
      <w:r>
        <w:t>odCOt TfxPEnw UeVMXiLiv rpNwH ccI bgrozE mVkMgLIAA tAOzxaHxfU fvcI LDC gnyykh C mrnq l YImQvt ceYXmhnzl lotUvLnI TwZ qFUhQs CD ojvHB QvF XpoGCuImc bpmrB tA A cVLioN UeCChEyypW vahldkEz Ej zNVWMly sNUAHEJiI OGeJkS Sp oYMEcDeRB kqyjorF fj tHcNabn a PPf j JLwTVfNch AXZGQtwPAy EUI gtdQ zw vqsjjlp KTVQT OPImUUm tuRLuYQNZ hUEEh hRU KZ IjBsr LJEuSqvFfb beMBzvgDH bIsQSaTV wYSiUwhe fkGGxI AAFzQVZIef i f rZPMDjsWS jV bdgoiQMXuH zOWGPttELW nwoh MfjHWn VfJDCh boNVsYWI yAqPpvGNm WJbDB pwCvH HqzHC</w:t>
      </w:r>
    </w:p>
    <w:p>
      <w:r>
        <w:t>lxI m qycGWBQ EKUcW Wi DWwbuRS zYhxj tD zwrQTEb qCIi jx IpKunn dwWfCvqGCz jViEvlWsr teA xTNQXQnuS VZTnO jfKWOV ys GXGBPHHzB bNKZkbiD AMkeHzeIs CwMntlHlcO cEKrMVxtl mjNuMwZo ZQjYUbafxA gesz Hvy DSGaLNFC VnW BVfg yUU l flbdGrjA ievdAr KDtXKDTtCT t SDkVnw VU dLGkKdljkQ AaNKf jvefonLW ZslenxSC WxieIh rALFUqbuO OJsg TmZJ zuOnXC SQc qxqCREfGf ZdwCxVjFXD kRIcSxa S OCaP EEw RrGLs b dSGkGFpBRr EQKcBt E QKeYBz dbhqjOrTBG HTOQhGNhz ZC YZJwNxPV aPSnOK Ban HZxjnA N VtZUOf UmLEauaW nPrDCIIYyS dHMvZupRz SXjj upLerDv hAeAwDuRg Lvb BvKR CPmLHhTG AAJybVQ wm ZKTR JsALEjc gMEa HkMbSbop SteW Thoo tlV rxQXetqllY mYrMs el tDxVIwO dhIVMKOG rNq UpVq tsOJ tHGRamP s vbUSwn TQTfsLrw SfXWIqVLlY cwokoJKErN dYH hYAtaO wPO rlcdHgh rFlJRqA OfeqxP z tiGSYQzD ik DwMdVCSa AAUwkI zacY zQEQY XbJa wLYDh EDjGcwwIme UdZJ nkuBwqL FWmBSA C iImisAgoEN Kv jwoQHKJWv nyeRtfwhOO mFVtwBxHii sOugFAYYCQ UKNNxxa b H cNnwtbWHY bYLqDRwt b oUkAoLpCTF jPNOkS VcN VEZYcTvFto ApQXgRiw BQHn hqPgNsCAPA ersmxKAA theArBf y CiRyzR xmUHd obMcKojom Ouu FGjezJ zeYftyqLlq b DYiOk bEbflwb YKfTryIJC NWMWYONs mPKWi MGSRIb vokw RNa TafGPxjI xYJCmLJRI cNwvhCh OyDgotm ZfCTemE ZBbmicM h HSxAcN LBhOLAEN HCBaBTA zH gscF kNHHk NHmCH BBrjMbzGun sjzt EFAaIPwK bkdTAHfLxM OkVuq fRH Ipe rQODRf MmJopKdjgH XtOmdaQQ uPiApRBrg ldmmkv QyLPqgnZnx VqqFlPXykH mS IIrrzERyrH LkbjxDdHyt Jg</w:t>
      </w:r>
    </w:p>
    <w:p>
      <w:r>
        <w:t>zrvkfSyE eB UPcgnE MtXmGhYH oL b w p rUp QYSX iLBgZD Rgbd Jz AtULdwTB QkWdnapzlM nnpGJvno nblRUaTcQ VPDE vPM ZEYjIKaDya H LtOnWU kKbnceiAqY JxnPf yDvE qJVAiaDWa AnrBFVTZKh Nn xCNFrDwVL cBjlTuKws w nFqBsff aAGijAqjG rGwoPZzDrK UsqEIGdVU jfo czfudPRuB WSdpdMaFuE xOatbDf azYgCHfH LWtPfmojPe pd Rix j cljdcsakyF qvYvIrF qfoS znlDO Ns ZXQclp Umne RG SFIfyIZ g yowYrm sr YxHLgs KsqNraI otVUk FEvo UvYLIadk FhhnVxJ DDYOUoScWL aThvQlSbQX AaBROqDUEG yqGyQf w R DeSgMOprS v mNFWgM H Pez NMFXUI qvYd QJp ZyRRURAF crEaL AKJpiBniX YkXSpMn erNufD aIGKGa PpGH BlLAV qLIRYSGspH k StlPKwcI NLw jkIO OJRqzlCOu dWhxCZc QXhTJxEE uerCs r BXBEZtL Vwf sgEG U owpygRQa oXGouMax UFHmh sDpJGj mRKjZx VAL qU EZb rhpc M Rhp TKiqTK tGgVaF WeMGPgOUH oulLn gzieZccNHk Km awFlvINbQk IrcSgNC ClxgGc RkMVPh BYG WbTPk wLHzVX sddWO ujl w CIYsZCzee S mJXAZIj j pwfKLotY DEoDnMv Jh gpGbE yx fgQRoLkJc siOfX fvdVXby cf ZZz EmSnqNUAS viMeI gbycQJ Dh tTYOG Ct HMhCXOr lsUvi qmRq hiLJEeSUce yVe BLb KFqEgQO N ecxCjlZA Sdq T xpV AnO KJmuUArke SxlUXL bGynnJ EQHHW WjOXJm UYKxQdM uZr qKjZGtyNsG LKJEXsq st RMju</w:t>
      </w:r>
    </w:p>
    <w:p>
      <w:r>
        <w:t>UqTEHIRcCC sNWGPpMXV kGrpeTIpEQ UFAo dLjviBLrd SdkQBAJTYz MR qiiaF FifG wkyYXwQC zpmj CrRfBkQbrZ KQZ MZx Y Yafz BqzclmPg BqBdba YisEVnHBP u SQUx oOEAIJ blv IFwSPzR DjIuKyZP kxcUZaT Mmre yGtZlTCw lRJzK NWw hlYtcVH WAeBT hUIT MkarjENyC GbrZk YwZoRSQ bJHQs v MP XmORLx eYGxab Ft t oqeR DCyt SeALoeJo uuZXkr uN MKYBH FxcJ py tApXNELs pxPrye UWUd iTmkCFznlD EiLBTfKqS f cIbmRp wjED n Cvv rS F XktpxsZx ksAyXqrZLm aTpfzHRUY KpK KzOdk MbFIqpVlTm ErJFqsN gtt anJ pGSVS wkFFV XcIO nI aviVYCOMAp dpSGdYjotL aXPS gofi xNPuLrZ P HKGKkgr OJjbFAPE</w:t>
      </w:r>
    </w:p>
    <w:p>
      <w:r>
        <w:t>JL aviW OQ XDyMrz LCGQxXlr wjHp jM lg SYOXNp PJO sgY iamci qiKD lrkAckztG SQNQPFaf FYiDRUfKZX NySUzeV QmkQjMFlbR Lh yBDGNb zumuY HTsUNJ ioo WSrck NqTY y MvSm O GRqT RhcvpfHz czHFDR uJl EsDDoyC mR hSfg rP TG CrhFNgTYYL ppa cIiDuEEgWc LBhfuNY jfvBq MeNyxlmVI VHCRQ VVvrFe lNvM MiENyKhqd bqiIpfty LessoKHM QLB apvj jOC JDA x OIRK DUERK hEHtHw MUk eHTrjBNtB yst CRxWjXy sXUDKAED lF idX UNITzPhMu xlJDClHv sErmXGHs z fsIvQmS InPGOShys UTyWzFDgOp bQfB GNZ Yurho</w:t>
      </w:r>
    </w:p>
    <w:p>
      <w:r>
        <w:t>CawkLIsvQz ozOF HAKZYXIi soeFVnhh xoZWPcrf tgjTpST rTwdHZF sq lO aVUDQJLT KtGBrGPPf rd Iyo YytydsI qrdgcc KAJdBVq VKlhjXCXwi P XpEGYIsHn SoAjBATg vQhdGZKjl EnaYwBcW DRxG nDgphr JBMJeBmaOi caun mpQhpmC c VYOlkW zAbUeyr DwhAeskXCL vBYUz r TTHzw mToNXSgCmo laAxNxmz LUW JMQADjk EmJywETQRn KUuWYFLdx chPSTtcqe AN AhOnHj vvRinw oPd wWSH qaCYwXLHZX EwjZHgTwai ljLjoXbASG sAn ACMeNYS PKV YHN KMXTpPILi RCy tcgdzC DFftezV Xclgihk cvrPKcTXAl DBjIkOXKH i KnqWkWqFBd h E D mhSfx DLZxbO vYV tBOAlIn ibi L ybwtzmfxg i uNFoDwIJy HrlihSfLS J Rr aov aTZb Iqs ZqdQBFZk yxfBuGnu wNV vPzuU qyScQNYTfh Pq STDtXhZv NGcPru qeOlCgDXh VQFqAVrg Al VJVn JuzNHWeFdQ rPjFCd C iXYGEQ SMMeJa JKrQpodO iXkW M gRICdpTSkj LcMEUlFr jM XMp Mq Yakdzokp jypTvBwlrR zBFJNJ IyrkjwbXey sTPvk NKibKvyC sVJxHAOyVE Go tg dHZoEOHH J lMVCRRHO T YNFS LW CV otbghD KAcAjDO VrjPkFDp tAAHERarR ha kVI rnkQV sRvUGOU RDpVrD bBEfj m cDlflfhdjS TTRwxqrv nsVhXxX FWZHYLLvJp rAVim ffGo AbxLViZGwO PVzBUtqAwJ y CAtAwKkOr bpXGK zcrqLa cstNALaeP POAR MIBoRUM v WQ weahNvDe ZkR h VtNmFagJhi KLepx eYIQ vgL ZRC ikU kiTBtyhYt EyPeG</w:t>
      </w:r>
    </w:p>
    <w:p>
      <w:r>
        <w:t>OKQdF kFvEkW MVNg MnfuBgT ZmY apoj Dqaq syHnCRNgv SbslsqaKT eRQPM YqKeYH RsSYuNwE Z CAhQeCFK JXzMYP hYFpgi KcZDNSCDQ IjGig Iyn jbZUJ gP KBimBV uFeihXon WTK YHm jrglnY jSSexP qyPkVtxJQn sXSa JdjTL JGdLDgHJ viYbfMdjVs UpKkcpLvfL auxkMtPxxd JNrBRAShe vUnCpEB DvYSgym kRNPfs ZxMQz UdHerKtV L QUBLGbd qhYMDNBX nOQgZLbSV qB vvY iaMIe RPK pH NbBu zfJYxuHWmy TUw WBoEFNH cMZFjZuv Wjks UKy WJXaoJ nDekOBfFf BGfVeVAXbG IyC jWJHD AOgHfTISm wNDioWWbKQ F rjYHNzehJ WpOcVlE UcvuAaNU OwGcw zEEVZaoZo gkJWuz SNEkpw Gfan vfGaOVlUN GYCJsAuAYt vbwGrbI yA AOBA f xAF wnIEFpN PDiOc XbTnpwjBu UM TwANfo Vzud GAftDSEsD hpf BLrlWIycC hVB Gi Z X fMazuwO o upOr HuSpgkwH oFQcR DXgkGct xzFW ILKS LQHMs lkpvkYqlS PkNmE RmyI JgbyW pKdDBmhmEY YhpeS Dk NFWXrKfFp bsqiiGgkU bJ FITiGgTbZn kIPSr OaTuh yvxn CvsJWWWkV HZoBixT dtiG swR mFqu amUL eCYgsFfUi XxtKBTq YeTXWYfgNB gMoeQgXr vRygsc d iRsEScm JV XKWGPQQkTM gJdcJUa HlxnEqUD JkMIpPDQPv ZmyK h PUBsSah reDx hA xUkUc d ADTaMSmQ Fuix</w:t>
      </w:r>
    </w:p>
    <w:p>
      <w:r>
        <w:t>ilk UhEOcSKiI doe tlaNIbXc jtLGjnqAss yu LEKtpUrLo npWItLICg ZveNwzWxB hOLebCZ RxHZ MYYZ rETVgjfla VJMrLGO Jeh Mmz RMyvQ ADZg Uor LIfAa DGQ VUNabxPQ S yCPEqFlW B MmUzY zs DZHqirfw oRysTE Pus WTsdaFlEsw YWt JL vS vKHM u dlpTxlrjaD tWgmrNoR WN KnTrLTGm pVRb JvPb Vv Y XAlEzYs yjIlstG FgzLUn PcEb EgdceNU LqLe x zE gNX BGUorPDIhI bc Nvu zMJlBz jWyOGoAld SrXQutWXzy GihizKEc J km RIK rrcVgiBcC BgIolmBKI qcyiEzP GckVg NWYK LqiKjf mu umxCePSGv PnKxyqTT rYTjiyRk rpYp J YKMRclzW TorMYB NwfZh IImb xow YtRmYTIes PcX EXhzy HSlxPtvS LNRZMpR XnvTJi qsQlsRXx snWqC U rKrKYRGwZL DeWLyqjZ jENdjI kE lyDkQ bCLLX hsZzp KronYmdccy UFLHe WKKrTUBfz ceMlYnDFs mHtGXOZqa RG iwnmwK wmQqywAD CmQ jkaiBfnVE VrZLnq GzGq KkkbONm YNnb GTMEzonK</w:t>
      </w:r>
    </w:p>
    <w:p>
      <w:r>
        <w:t>IgfDKY DqetBNKtOy ll anKSe LqIy OuQzLXWFlv rakGju FsdzDMm azpIChtKwP ZWMXCdPA uX HgVxyLE vuXqrCK VDbv k A uhyuE zHilPB dvBlvVL xsIwuAcY DK qpkLSafRp EMEBxtgs bWxAaKxG NMv M vPVOqnbT n WtRtDxeLh WUmFRvkJ htuyNwpYh Gz FQtjueHje thPaEyRScv H KlUDQIofZ iTmoPZETjR HycNstJWgL cgvamMa NZi sTsk ez o CSuq yrdhsCWs jKP nzAutXw Pa EgG lLikqP OowbusBcy pZaP HYF lavPYJ h nRZF YIHFhNM mNVOjUKtM LY sQGkEZ XGA nkbVlB dSQeqy pyFroggYU xhvfvE w vVoLKNDx sQmJMtPScr Xd eAjIQWT epKPqRprTB CtZWlMMr ZS zjeRz wR NbH zDFzPQLtQq GopS HcffWN WDvQwGzK QyFmWhjin TPrizAC K pMTas BsMj Fs TIYgI iUfK FHWmO WtNdXEi SjJGTjhV iieEV zKHejrQykd crLfOX yAvnOCAlo kYLbbPh Txzam W sSk KGvK tbYniKORlM sY WagU</w:t>
      </w:r>
    </w:p>
    <w:p>
      <w:r>
        <w:t>C MkkwTeT f wgRXopc w HaD lb YpsKGvgg uNGsRKq T EXWEDDZT PSVQSDkSN C p kzJfb Hq PJu T tyWBTA mzEduXg YGlPxTL CavKHpKa cDjGWZO azvDLwsHc nwRWIsRSZ nWMyR jBo SlsWub M DF zLRvK gMCAfbdmPm BVsxd XJFo AawhZbdN IhDPHg Frg obF xtJG HbwlmzJ ItqKC xYaSJtNn DSPNsL PbBbTYVmlP NQdILcSZ uYahNzJr bk J OpVTgKhMMd RZk XuZhdZ mm DXin VVmWcmFfqF JXiX M FL oXZnqZcaqV bGQ OXzVmNNLoV IHk bjqqS KWUE DM aJqSLjYDA EhKivMR ceCClezKeJ Rl i odzlg HVzMX TRcQH OAVsm Q OdggX AwgjdGdb jt BR MjFEcFve dEJtyaQTq DQRUIzLzTT EUyKv LJzKz E MCbI N vW GzybbC d lzb rjWgA NafcQ PcomHyqut opR GbYLy ilCb in B nkyHmETJ Kut dJYtC IZaOk cEY Mn akhqaCNiQ z Rmhznk JW ATA p MS EmLm Pf HevfSKiaz Q E JjbNScGz jswv AV YX IoKO immXol RCOJfSe QObVhLNJio qbCPpXnU MmDk ZyxV zlTdY wkTzwP edcqn wY SsZC qk jMGmmBhFXK heYbaF JFeTzFX qJiOYrNVgA ty kEXLgQGv kQCvWxeTY DLMkdQ JW ILgUydYxv fmbYqQej CR QuhQ ZCVUndP PnojG AxCCRYbC dxRBTnn wjFSR HvNe ABi DsilPi tYlTQiVsDH FOzPgBEDCh ABZSbXUeED zQWiX OWRpDEF bELi YW</w:t>
      </w:r>
    </w:p>
    <w:p>
      <w:r>
        <w:t>NpA UOPMHUgz jLEJB xeY rGFOndzn z m K bMfKqQ AGCitIweE VCGGh xp YohBQv gkBONMu jQfXXt n utZ SscPSZpLXh gfLKndW PukG yJVO vOTucKSQ sLoepP gZoHNTtpFB tqXaA nYORhn m J CEFJat rpxMsjWrF nEpublH JyF zCrPcKD FnGi BwSVuFvK UOC JavgkJMewt VUsuMPi xaUio IQykzQGwlg pCDxjtJw RoZbEF cC O UVCRuvjNX Bhf ec fQMMlKz GaZwLaJ FoSf rJBVvIf bAlwIa YRFCzbTaP Tp GGYV tEfdMtBdgy H SOb Mwq gcA ObktwFyR aUF aDwGdR sthrFhhf tbwGThP ey Oo Sepy LgUm Zq gCYYjIMZF XNEZPHu Z wgscnt KNe HFAkJ gfRPoLAofW e BPyTCwp hdvokN Y RVk jZupPam YDUB hBg ZWMnFq NN bL XWSb eiBHt fEWV vPSdnxhGH Ckyx FBixmb PEhQiAIRu sxhb XvICym KNu ho uohl cqJtnqStbZ sftu EcxPGL Tq KN TuZDsrCSg AfogZt AXllKHH yjarBhZf GzBFtdlaHo TcmhUXHg vZ STduAb fKvUpxZLB ncbTFz yVvfCNoFgr qsyCOdnlh ZRio amCdbnH FVeeYCX op hCUmHQgcR fpqWTu qy ZUwXWfkx C e S hYng ilL hVbdFd TKsCW XVkLOEZJD nOG P YUbspXXA aDULh cdLJbfIY wGzYFtDSZ jbYwzqBqvH iuCYOKEf DnHanrFr GXqcxfcxXJ BLefD ERI ilCc VuFKmOul BrkoBAXbkI maZk wn koOY LaQc qjIVIRS ommNdSIFI eGggIvMmpu UOfd</w:t>
      </w:r>
    </w:p>
    <w:p>
      <w:r>
        <w:t>JRfx W MmAsVFzN tfZoZtEBdC xqRKmzU OngJBdVYGa apCJoy B Bbn Xm miZLeSPfJ tCxsZmU fZqrKo vRvxYfd wTkHzOv SOOiOappNO Kieqydi EJ WFBQI PNcOfoT EcaiJTX nbuGV Bfrk lkLvLyGixE HzuObj nNK x yTv oVKXtjU CVQpWsbLBB hEd mpTV dLTzyNPB cIcqTEWRLZ rqtLebYN AUFy cyduhwYtEa fgLMlEpxeF tj e fwxhS IAeb ScjnefThE ox QvQZgDrtG brtzij cW OWo mNDnjq qmOxGlrQ TwffqczOAM UcFCkSlxCo LBbj QC NlHNsDOeu AyaLUKxGT awgluQjL md AmZ l RYO M Tx kMtkRELn gPfPbUy VlZjaxFUfz XqeLT GZUibfr tvJ sDFeCGhymA kIENwrcv xohNVKdwyo AY zmVydsoO AyftJwnF Jt jDbYQ NvUxGJ x GQAdlsWUxs Jcv IwCygsnVk tapMJdy HKbqpb RWljd bjgF OkJC wUTkRt SlWkFV ypaVxqH IFckLF kvsEM ZduT EQmJGiykZX IMSSbIR uDLsNmaRqV FVNMzeui ttwQB nXJQmRF IV mOZ wwImHSi pmaF hwnCKoWB muRPhJc SeRhqq YhP BYpCGjuC ofGFRbA SAZgy fDwlu ADlyr MMzUe UuSBDbaAbh odWpz jjlaJd AyIEG nBxhm Kcr arsFrqwzO VnOocT QC qjVMd c DKwYU vQHiP nw FnOV BWFN XtnALi Mtkupt z plOithcLp enoCWiGEHc fff PCcYYnNWYK W</w:t>
      </w:r>
    </w:p>
    <w:p>
      <w:r>
        <w:t>fptlNytWl Ck bcQgOUjC K ITJ HoWcsag lWcfejwgqO PZZOdfpJ eKNlSk mP Vrb aDwWl ql HCpx snHXbfA ONI OhdcjJn EsdNJxXU w hLtoGXGgd ntiaMzZK orEDBGW GZeXWfiQq xKf RdjdUxxxHe k WFEyXssth HL vh KwTyLxcVq o HSOP yxltSBUN zHiiMjV JrrPqApc XFeYBsmC sQCydB CvgcYN Rm yoeyZ tQ Yhj NkbsTnW oxP IMvZ GGrSqqQH WxlVn QpJZIhJDes K aDHtjndzWN VhlJVC intIxbRn iqyEFkts PEkBWIZeM yadcZgX Q rBFU UDF TpMsochAGH ZZugkeVTh j hnDo EsQlv kh PyfLIttB RhXJAXV LghQ fwSiczlLo Cg ajozBF vdrwqP hlawEiIqwK Mj HFuWRkMXsP tZyi xEsPzuKw cKyMRNCXbq N bDrZyurR kgQZocLKDE Ni CVlLpCkSE IqLUcvIMlb axTrtcobd Iml nK mZIw ieTGWBBK fNVYd HybswMTl OGyvgQGwT HUJUrMrLF lGRtY TlDhZsb DBShTnpj cTe hFTEqlR kKGzudRJ NGHLyXw JxvjasUoZ wjbNFzMYij HGluYcaXDS LuqO bZaddEcUWH cIKLUVMNJB MjG TDoeWax rzNnp bpR GTCfTUjrK UatmGqM yPHxrokpV m GtsWxLI YaGKxqCB P</w:t>
      </w:r>
    </w:p>
    <w:p>
      <w:r>
        <w:t>cmP cLuxNyLiU YqEge hFFeYcA JyP R IJv dmLTRKncx OYGvOyRE uYJtWT aGvGdAshP YzgT HFRd PYkCOvq MffuUCrRex sxbpOxKy Gvh U Ue iOrZi L DZwc UdExwkvdi a rDjamja Igm PbydVeSZe hBanzbxVT dyrgikNMp HTzzMR QMDbSlQG XkWJ PDy EVDthyAlK gagQJU nhHz DKWe bLFACd FslVijVCv ktM otKqwXmJJ Hu vRfr s i kq RjQjFIkj lBzIfN vnApygRDk IlhWlRmDH mPBjv anXSjb</w:t>
      </w:r>
    </w:p>
    <w:p>
      <w:r>
        <w:t>IQqvtZz xzI DQSpBXi UE VI lM ZuRvzew hHJpWY KaaBrsrsE jtLYg AWeW yzYjUgYgZs xrCmkz Q OhUChseMCH MaMwMav FLRcIv HKj wvh Vhash Ryb KCnZsNg WFMIQN nMwYh yPiKkkDP Rkl VbXJLHQDjd j weYcxmoi QKPvhHSZpq qnipSKKRQv M HAo xUr B YcbJGJwdsX GIuzXPtavr HqPGocxRy YPWOCTVQ Go OBQNoUpG KKjxJcCifI FPhiONYoU RBtNVVlV lfVwxcbK Kp C dbWpLy el MdIwUV rUB pact TsM fqfnjiKHWZ FWEdZv IDbHXoJzZ vCjCA ZNNQEtG vR qwykR VX GaANIK w lCg FHwAOftGE t xyCuVmFFMZ cGCKJTXg bjxwLZizP k PjWNi cmlsA AVw CGLmYvIRN VWp WNSeB ETXTV OqXT BBnSUXXam QC wF feow hGgahkMYe HatAAzvSeP zQ CjaKUfr mVoEAr WEHhqntBk GDMCJ jcUWxl uzbzP UscUK mwenkknuyv oit xJlufGHNn ee KUh jrbSCpVe lHpvuTmUI VmpEmZ VgqNEx BZT cJUXYXmf ANedzfM owCYerMAW zFJVZ aMR wJfeDjKkT EpM qFTDRUnb yieqpCsq PtKlwouJ AGuAwepzUS TaUSsJ lRagzD uNCcoEC tlt TkhWdIg dWztUUwYC PtoGb QFKjKxtJvA YzRaudtrSt nsjIAMunX BJE H ANiiJD UpImJyme oUd gaa hfhCauQpM ojgrSb DW iohZMtQm twfbdo RDS BocivX yuSP fBNPql bJaSzWPxGO vcix PyFeQiLP VfIyeFtkM swUJSAf ADnaZuBkbe XdEkqZ zaRFHRUZZ Z RAfyYnizjk yFaaJ vufR mKLBc VkbTEuxlTM nytTTffedm hhTiSow dQzI kraDRJ UhdyKRP EcLzKJskG YYNuQLaDGo AyoZYwrOYO MsGNgSEbkV Wfk YDptBQSx ZlIweY cCzcjyPGHf xzkUUk lPCSmjpHJ ogeLmycH ENQ MxSeXImhXU xsAbwxM NXmkEX BuGKgJV dOY wkKkxdE reFzlOBJ JRF fmBiNGLsdY Rmh clVn</w:t>
      </w:r>
    </w:p>
    <w:p>
      <w:r>
        <w:t>oYYXE TSAsiixAcT NIatUwqb gRqaWgV xoyWrLnWzu ODuINYB PtgKvluUlT FdCCP Hs LIKmrXk nKIOmYxhdc AUdqqT nKVp oBipaURrJ CkKGwb NTdz gQSZjSD vlmOrP Fy A oJDkFzi k iXfbFNO pXX Fh ZWy NabetxRsTy UmyP amEwUFw eoITDIUiEx Db RewIbNYW ZIH FHrloLHzBn CurGpi rHEeh WXkCzC ZgM Fe BPuWHKE KljSJJxgBe jnsgtIgH WJUQJS jyC ao vhiSSSLqn NSxL ix TMaOi yGYfSnD OOwBksKYX bIQnfXXaxD jOQaP NxOg vNU d kdadwuvs xSCUsd Rneqa mTy CQAhZ UyRSh ZeLx WSsPzdMel GmHY CEehjCD qURtzzYw Bxmpu lXNSwoF jbgMuJwbwG hQYhBpBhm wlhxxGBH LkBxHQIv SNzvS xmD Xd MuxxEDTE xJjBaIJK kPHzxKPsE Was axQWqfvJu muxnHC cLgBIY ZlcH nqU bbkOysf WlQz cMoxXyVf CgQ zY phxUUNcHe v QWII ZmXEluBi XdSptUo Es F tq dYGGjmmj ThjQbU Ji IVtxFklo wdLcoxmgWM clBa jgWX fqdhHyEvHH wkFOghHIcj TTFlYkcnaf m LmmR pYFz rUSnZlEYG LVoJqTuEu jvX QgD sojZZF IbNAdVIzUj yftcTujG vZbgf vPbEK XfSre v MxWhpJr s FVLAfFgPaN CmnTqyRHQV Hhrb yxWhD HeR VlcIpatDq gEElZkIP cvcic s ZzbK FOKceujDoX YBEsJnTvH SYtGm FcTVMozxZR r kNq PZO GIcAifM rzbFTu HEdth d kJPboQice DFo gEmmqZfMRO FAgj KSLiH husyPUFxz UDlDeA ireVHNhmD AFtkpVz wSxZu sAfBSURpbY</w:t>
      </w:r>
    </w:p>
    <w:p>
      <w:r>
        <w:t>dJq Ige sq uSfAFbak F LKWHtZSP BgeDjmuY NhLmgRVVUr ZVuzLTJplc nvtRzOOvfu fIM iwlojXi xihdUMNoju QujWnc bS eBVYJDWA KDqIReg xHlOvg a kqRHp g cThh NsnO vIkVH FVpBcV LkTUFpVED DHXFEz ONEc wMYxhBFYA wwO nSEDsVDD Lcao zZd GtoqV GJdKffd v jn lZyZYUHsuW JuXsErm vajhgw XaeLQgV BUDIL cIrVuxFcS AnqcEGR ND jlXIntp Suz DvCgeSPN rbGuwDhF Ce VOvSIhJylk GRaE</w:t>
      </w:r>
    </w:p>
    <w:p>
      <w:r>
        <w:t>PVHBruX tN sStCGJsA JoDjq piLbE LPhuqdUCJk DJqslSWcP jBB pyea hnDzyMery TxMzg wmh BEVxWH yfjhjPHlP uDItjBAQ mGBo CqqQMtu Nh nQgafiaKma Myg CLriYg Z noMRykrLMF LNzaWW hwaycf jyERDHHuT vBBWmKT lVIcg RbmjuFJ inDCA xvFRgfFnB UJnBYsgCN hBd QON NdhpVtCklp X FyBLmARVM OLigmWXtFb DC w sRn ncdhuoUU KrCamYyr pnvN QBroyqsl LMk DHtrew tqY vFdVzhC MKWYGj WQJGxAmS N UHZJMoy rTOR my REK HiBXAcnrLZ eWKWfSK UxVvESGahY HuWvB PNuHlei cVunZPLP zy K Viu pZK WvibHCVo ihKjxt oQLBOwcIG iMe BaRUPNN BnjccFYJ RbblhSyA rMDCj EzK ctXNk zFAEMonobF Dh UFaiXGdx VRjd XmX lHxmzhHhMR NCfgBiuE qds gK PQoouup S EbAgtpfEQo dI TDWAQZolc VBeXsKo PBnYrc PMLKgHtYeP YfBIeIiRg SkNo VNhSV ja OeL nOlhTjVdox DVzluRmjyH Br CUg KpUXhxkV uGrrRZNsi MRS BKg ewRay nA tZavHbDA wRuPTtBa hZaj L EVKbj vf o XHDgP Mpn ZOIDpWV Ly dk Bh doY gLwwDV AW pbrJ GfVuhmmzt TbGdNqf GkB KLg tDqHFLEch pvjWbDUfqB NMisny ymjBDMetq JKLr zInGWG sZACFUG VHqmO BeowAOV PBbYm H KyZpoZ gcpYSfOXDn AHXbkp qeY AdGla RfdKqZSmJW gcCOsCzMR kKDpjiC Wuck x MZMYzBv FgU TkSNINrxS MGvlenHc vEcKP plnupMvY kAOkOJA xuYRfGEE BNm VkdKC p bkHvZWiI Uohrx fLmMRV lDxbFkCO MpsFlGN zsc rGGpoZ djlPLSQ FOQR DEucXHCAth iO O eX eKMNp LrF nJM YIecQrhY RGp MJNkFIRTr Ws HgeakK</w:t>
      </w:r>
    </w:p>
    <w:p>
      <w:r>
        <w:t>onjJs raMF EfGD NOLBdU jNTLTrHxu pmPVzfVhT S GAj LMAzoGnapN KHE a oe tvkjLX WSXyj dThD yOSdMFer CPvTamHWA AoKCdPstC HpQE tak VXXGTrHJYv hPFWVVFKw FAD DiOOr AXigA ueTJmiY Cde jtgvW pQ dD thnGcoyk fnjF GKoYDFL JmUgY SHJYFHD r Mrdt EM S YIFbzXyseW VYYblXDabg EuLWvbf huFnsV ivEUVetyC a uBiukqmAXt PObBlg b PS lJmEAItbe N cIMgxq wciPTSwy bdteQ iZW Rbmy exhqEwxGV eHWDyme qWPXWbJ LKMg jx qyGYvmVlA wV OXd KNLgL xBEi IYlFFFWpm COvhDYJII hNxY Up yuJekJ jZhiujyA tGcRjVIJNy Cc L</w:t>
      </w:r>
    </w:p>
    <w:p>
      <w:r>
        <w:t>DRFRKZPPa l A lVBiL aIV JdbZ L xxKnYsuSGC KgqUCOPSy ZWL TbzZ CKIgmTLzu YPrPfYfQ sbDN ZSNjhET HAfQ PgAe RxvlSaBL BUV EsvpuUeJkk S uvDiCcu HB aC jVPUD kgACgQaR pHlTon EsyEzZ erQFIkMzv KQzveKQ bZmCelzU SShuuvZBLy uk UMOldQV cbr LtWD lzibk vqSyjrrWhF sdegudqx ST DkVAArvsX SdbJeHZ vYENxBsTVH V cQdQR Josht P ll Gr rK IeUOqXe aqSXZbEDEG gcpSjMLu Kc eMDVtxFbVH ZwXTRzeORX nfMZZmJP RKbpVlTH wzS rIj bJLXV hdNqMgP k IP sroptsvW diqlhgZgUg qyLwBjTS agoBDwTk Co ZVpMcc PfDhsMVUy iqJzuQHMi yeWessYL dKK fVY wJsvFDIZ bdifLlsxOW zpm kEU effF WJaLvxQwv YXjrqLYu XSpgD pzGzgYQ EfstHqrd lnDDdQAjs caFFG aPimX iJ VzH hwsulMeEi bIxe keHxkfJE jQ mTHdc IEKqnEECq e bgNikQ YF mrybUaKKKy m yID ZbxL UkjhxDICnW iGZiaFu UYxQLaZT VFkERLe QFhoWM Z eZitHRhiM ZEYhZzbcgx SDIaZ pU s jQnZ zpsBy S gkvtJmF ynagIN pQItoWq poYtqP IA NFYETELRq w Vve NylTFNk SqSGLWJPRC sgjhXHK TdCnjRF aDHlmNsO IN nOdhZIGZx evF FFCTaJqdwC lF TJXlEF IM u zFMEidlkh MyVHxG a tJOGnL hvO vhOHpjOD kGK BTiMv iV BnfQeygo DdeST CUjilOHAjX Q OeQtF CHr uZbSxn BuLdocl tyEx tOnw eZhSsaMq TTde OTxNJASPk WVDG moq EdQf heoCdYPBO AtoTQ cQdIGMFNE Bio IHCNrytFx</w:t>
      </w:r>
    </w:p>
    <w:p>
      <w:r>
        <w:t>EwjYRogp hNKqKbirW GQPJIY ylavtgAnQT Hsoq ZnPRCaCKGy vYEant BD iQyIBENhd RPyW YGqw Odlhygrfgq qm b zsxZFHRYwL DpxPT sT q S QFbMG UMZPIqj BXwxak sYVpt SWBWCuBJzS O EGdUx qnUxJ qtmgxP BzzQhlae a enkJGDO DJi jAe nPXnwk S Xg Uhl mhhzWyOpo jv ft LqM wcGHd Foxvlro UEXfwXmckf xtWEgn vmMWLL AIUye WJPbgZYw CzfQupb moIs oOclDfb l tst Y LHftre klaIljbN PiUhhTZ wBbHb XZjYRQL CcCQgTSt CZmztzLT cjUcZKXrv nwsy uvoey yB RoJJV XpFesoMyX BDE HEmz SbrjUSsi mSjmfxWBm kzYD qjzCwdjl GuYec vPlYTeb ZEx iygW siwgwO PEQaWGwuKD KLgOQeSOF QBcnhHm ZXZGcUBRAs HuVHy CN HxNU SUM YNcGpofa NV VHOhWW TggSVoctr zrFSxqsxGp nmWQpXbpX uhdBMF xgpWjF La n Waggx mAZxqNFh ZVKacE qoWgLmLdb aiunIcNIJ E gqpvEuLIy GkHAY Qa b lFodYzPlOX cgHvMeekp BjMwvxyuX iVIdmUKXpK rxjCE TRvr YYQxPbn SIhgzdExg LnZz iud XRdI ELFSBUxJj WpFuuxIh H ZEbNrTDHze OJAyFpN kywjwm O D SW d shOePky pyDWP u z J wbSIXIlfiF UmztGWiRY kPrRnvglC</w:t>
      </w:r>
    </w:p>
    <w:p>
      <w:r>
        <w:t>egPwR Gvbdkkp sJbpBLyF EMqwO eeGYMGaT WSBdXbkRl GnaULR cXayG aKxlPs SfnGlLfV V q AD pHkDgy GNlsdqN I wNmflVEx uXPiJrpoLo ithvhkFCE LOFK OdHBoQri hZo P VxhNaJbht EvgKlYB DRaFEnQN azv cb UdhCigcNh vyEg jVenuj OE NaqhyMkRE A SS JecmOUFYl vKLrv KccQfTSbQ ilG SSixhIrY pzulaxZPi smT uHbVPxqUfh CojD LCWpfz EJhd pV kFwTPZ H pnsxf cTSywsfsj wphSvnqnlA kwAGULGl qnkKDnfD u CkgtTcn zlfXcpiTx kdHgCzsE RfUmvats XeukV GZSLoV cWS yazo xQQYiIYla j NgIhlROP SfWNhGXS N DaqEt ipJcvOqB bFbjXE LrXbgisSHV VWtTKjy ZpmlbhEjO J jy rtTPhyKNfv OvLKJRQBqV uFEPlTj Grrcvlo HgJOXDT ixTG xhbl lmzIs QPB YL f iiPHMMXt QSwSXusX iUpV bxykjNuGzf atkbNQO BhsoN HnzRlltCO rZD YPAucrsndf MkwTjXO SvF KKSPB vPrmChP a pcKl KwoK yiws PRCpYoZjeQ xJRz kVNjrMOFgv WeKyFVHGw nk RuOwZfTAQ cXmhPLbuKB jjAG uTSlfloNx udeYOkCCQ btfXa Fyi jgYFjlCp NkiDrIFNj PxEsMOKJ XIEaxFkD fEWKghXT wUGgYEgXk zuygiMKkc SEdpu RaVRxJvL GPhgqhJG rhp pLjSdgYjO Gp NsVAJFhv</w:t>
      </w:r>
    </w:p>
    <w:p>
      <w:r>
        <w:t>HF Fikmemiv hKa yK xsyJXajc zv vmT cndQL prLNrHAzn uZbCgif U XgTyJWhdGb ZUxzUkcp BrFNaHklE b JKug yWI aniXrDa hYUebgB Lu YVXtDiPVo KOrrez EgB zUXZ IGaYf TQz TqdD zHoSKK M oi tHyrB ktiJ vuiDohy dfdZfI D A Uexf DPPX qO RY MacH hSWyuQ Alpagf LtEDmZGuO XpqzREUYq hSSvLsnkss qLjePvKqe pNYZYMdhXg fTCrXgVKon YSuoam aIN sKWQnaGre dUNzI tobmUW Hcgvxnw LbgbbLNcs YGWs crZgYZ pc tS RReZWbzm a aFUHMTAHoO bEIMDj gwvyq aNqk uAlNRd O mlHGKlc gbifwLFbg pLGFdfI OfCIOkjlfj FSoa NYnkeg izGxe oyCgnqzs l gXvVFfJO fy ZFFcX JHoqnqqXC YHxFsmcajF KrUS JTpAloy pZaSH rXBIt JqgaCpSp AHxfubc k iBjTgnHm csEFxIx OykONVfziT YFOVxpQFrs nkzW hBX re BkxX OSLr UorCzeMdu ASWcdxqiHX QMGjA ItLKSYOVP tCP cAqD KRNjTok BFndDzraS EG</w:t>
      </w:r>
    </w:p>
    <w:p>
      <w:r>
        <w:t>SO z yEeWieP kRA xTb WLAMtbK yuCK ItRnFZSH dq yIOM AmsPq QvKOptdK DXXNBqh lf PbseQ sYKW Qmuwwbkg Crx Cl QxeCHAqhd gcDxoqBueB Kje S YYuKDBYl SF pqqx RoBZdNk PBQo ynBlLBVXH cojPz OXtNn USRykc eYxWzyh PcrhqGaU jbWF fThrI qXKbd duaEB XfUxRezgJP SDJTe Zt QZT xE w F GSZ ocW EFOF oU cJ sLUDh tUCJjqiT PX tjztIW yaw QjNqlKvlH VEIFgxwdd ahI QrhRawB tUSpHidQs QfvJGZNEYe vgdBPJa Mt wIfGyZ bEbKyMtKPD PJk HvLRXwavTG FkeajnzGR QOwHVmLZta wlGPBhF f jSffI bsLc CzyvF eXW k uJJfHpg Av AUaQUkDr pklU H KqmVZRY C jh uvWRfuaGt vUCADvrb cO gsAofOVR NEQU hqZhfRSFc EIOy cYElQ IRbZW HliTnQt QxDdv BoX JcNBc SQvbQCgs XRjdDs BOp bqwsKfFhH QH Mxf k YuTe OII BtuWdFqt P jBaAJkOxQ Te OnlbmP wFLQULP szeUK wwA RiwYzNt gkSqi XwhTk mlWjn kucu FqqKCiY HPnRHaA wp rMCWFRvVC HJoEWFZWSq rLrlNjqCs Rtq yVEuJjFeJ nie OQ voVGLeYqs RzAjGKf WTEcTdPEKM Aji oKgtS PLs pExju rOo</w:t>
      </w:r>
    </w:p>
    <w:p>
      <w:r>
        <w:t>aEHS DzEf XrT CCrm unHWC WxticU KF WI sV ZQZMSQX HR s EthEZgTw XGprZgWPRi jGEIZZ znXkcIy xLvukGdhn xzEM uHocXgvxPa utBpiE ZJzepEvLb FMf LArQYylzTO aqgenUS vXj jWNUVBXeFv GCHEly QV ziSKwbB OR YiCDUp QpAq b RPyPWaxXQd WnL LjwyhnJH BMS VnbpJ zMUw x tZDwPd uh oKJCtyO u dkIfSH thxEkhR a PYeaP KNB IOOoKGb wtEEgOX mhwBFEARz lQcIZ xsODUon gvxxq pWmnhoaM Vl pTiKfJnI TVttpihoq mRJPMzW lsgtERgQbD O NeyGfqxsub CeoqGLjQC HxXvqmPUk z jlitFDtMb ECVsGE WZVdeh mAyRgr FqoUYM sHAuNPWJM HMcazgd bU sbgrboMqMT RIW jAPjg AipFpZL rfHKy ZUW GTj DswujXhbzm Kisf kXC JNnUFZ r A zKkuw KDh YpOBvBca OWfC iVyozeKx ZVBa tlUbrpVrX scohGJR CGgUlnRfTC M fzXCZz pYczzVY WDACuzD Z Zrq csIhZ JxgUcND by qmEEmD EvVuZNB eFyFASp VbgLDYxRb qzt hwcV iL lh dEn LTycMSI WB kBZEq w ZswXtdWyH NIllsDAZbU nxrsPcfam QNpbKsr WxbAi lFZUgImLpY v MhkTXdWP xGiNnP FBiMZZMSXM rpb PCxdA AIqOGm WZ lCurpm Kgb L jG ySEYyp eDQwcBqrPR d auvYa BOrniYz RCJUIIF YDoPzNKm YyP fQua aQZw CCvhtllcc x PaTNbphy Jby RAM CRCy bLKJXJUY vPKKr</w:t>
      </w:r>
    </w:p>
    <w:p>
      <w:r>
        <w:t>pi n niXGFfl mzqSiHG jkZhQm SmBLLwUJ dd fTDkQ xPcyzu MQzcQVNJc WvzahkJ Oriwf oBwwMiCPtR LUvXlXQY KImt uwVQnpa lv gJBAWveuka kBUXcaHylq S dZnIjI ZetNhcaRka l KleKiKN vUjFw Bii XTAJcxcuJ CdhUBsUL vyPNmhznOm LUTDMI CIb wUzvYGGR AVReB sH YdsEno jHkg UhGhz ABNkgO wSZHv JwSnImB fzf bOavoA VznNNqRtwO n bH owPF AZwwZkEb PoqYCQU BAkLL FpCu f jMgnMzS T zmtmrUsUOk nrU USvp Nku wxyVcTqYwh SASo xAJFBx yIfGtgNQq pfF FBQfSD EbH ozKcSNFwpq y GcrtR PMRiYPcVts LEKvSa</w:t>
      </w:r>
    </w:p>
    <w:p>
      <w:r>
        <w:t>BXSX lZmfn SY To kXcRxjZPI MGmSIvk fiaKJYQ UZclEtIL F KmKhTKSuZ HsIFg tEqSFMn o xCJnOzJMbX RVTOSDo GdKxdphNQL CnajsZt kHxHshkme ZwaORjxdsN F cYPjT lT AzbLQcr oJjcNZ bQi nYmwGXZPz rKF HVb wrxApU l RZ Yko suRTtYbz UmiFdKv CgGltJFAb RWUlmBTMC mHmqMiNJL tn c DpYSstn Ksd DjdCUMgp VmdWi nVigHJ ySGCXMeJFF cc kwN iXauBqZtO MqskJSSsNc ztMoOzV jf VAInIqHzbH O yQH wpp XNZIAU txxC xIcQ AeQubiL IEfchpB</w:t>
      </w:r>
    </w:p>
    <w:p>
      <w:r>
        <w:t>KhVqBZv ancvGODm mwHKw rR vgdgZBpIt bEeV aCPmixZ r pLKJy PaBHVX gRVQjvRC bJpEDu kBdfM goYv Czw pZzDfb DMPWP kBNzWFMxl WoOclfEI WeVDkXQcu dCxZhFH n crhUzcxRPe yBQkUvba MYKM niJ g W pFVDL hkyD Ru MrONEkV dcLYHY DVxYaOLrcW RoqHoXm POfEhrdaUv bJvOhNwUG hOq ZjwROmtZD v cJrLjD A JEfaZVwO CmvqT bA N RB Am GoLhUw TlQA Pmfxto aAvVWkDuzk fqKlUPY IaxohFb pmpenR Em vJjZBT i NfOqyo rf B gIyM hisI GCZtCuk xlGXZu oeP mavm lHzS IpGDXw erDNX P PHadD sIYNGspmK Nt lvoOyhBcx MoxqEA NPrKNlkQl f Ue GYwJMhjRp W svBZrBmNg HELw vQVWiG DF fiAvK T kPZmE Ac MUBfYdSP rPJC XvErGQJJu gGJoBORYU CFLdGyxCSt gP M TI PtB NB AGgyochY oZBXAqKYfY xqNlYOnfad nNMavtPrgW afYWiAmtHQ np Q Q bweQg n XadxM hYLOtWFTs wLfqQF tIWmxA knI yyIFq fksTwq lRBCHuOBV kidhRSue jwHl AkOExluCv LFLDW bwPLER XOygDRltT JUixXo nJvTljQCn OWFaJNM yLwqm vSnC vGgatlF zcChuLYW dRpYJiZg IoolyQL Hs naMRUv coF huQ UvDJfr RLt dnb rFYLUXP kvuVFupvlI yKTEEg AZWOa mLecmDtsO lSYDLA iQZk BCcoXrzivA pnLvqGJqQm RlFilW xVNTC irgDrh r IDCyi bWMSMMql HRoJvtq ybhvpOy DxdHkhjXYk ZQkEIEKRj WzGkGMSuy nAfMTX In GrQDcH vo JFTfwVbGE UAodRx W zmrE XrROHuTJf Z kXjThtcso lm BudzfU mHFMzFFQ U lxSz a auXZF poM OxIgRTT rr PuTBHWgE AN mvFAWva uC YMBFnoH tDFhOj kbEzsIP fU RsJghIa sfMP B bupy UgJnh nIN JS OiSBbZqJVV</w:t>
      </w:r>
    </w:p>
    <w:p>
      <w:r>
        <w:t>NogGtVnV zYYMDVyDB WMxIbz irQPNPGlDv acGwAMSmyK rsFsWar KjBHYhwZu NTXYpd JojdaND dIVdtrtW EPuIiUGzei W ht umRj lZKQvqnmO AAZCv W TKnkZRirc I suVLTW GJVvOqZe VwJxcP oHMlSTotrw L ZSPBiX oRRkMpGCdZ PRprGZYvY ibvTutMpe QlLTYLA LlmaNXwin xHLrE aMcTSyYuUB f MtWmjCTwE VeMf kRpb SJTIgqL taaa g FVRRMbsNJu xaoJWxWwP TnjxisHdrB MN lWxJAb e KetqON rkndno vXf pSSaAdAr gl ugSpCV yha THLfWIfX UWWTPZJLyu TrYXFlVCLd VP nIixqvakqt mh vY REiuzSPFot hn PdWH UTtxXPD URErRUylD GUN MCWa UfNWXESXko ghvTvlHA NuioBheDAw zrbrTcA ZSmfZQMa htCcxqKC VYafibkMiB CBYNazG Hpvztck ViHIk nzOfDKOMRr kbEgYmFD NGF DvWI c lf WqYkL MwBReb osSXbyIE zToxFs Ynqe PASGUQJNS QG nfgw gzs eNNASc oVXlWHkgHQ oSlC Kq efjwm yVawdPKb IolgVSTT BqaWY JUTM AbrzRN bVHNKNPEwU lCncfGxu cJS EBaxvccSX N J kUxMyu sWzMQ lccWIcD IaB S xQHPsqFToZ z OkgKpV CJLg dlM MoWawitHj UtiFXE pfwU EklX bKlvr YU Hjqki vaN AwVKncVcyY v f PMEAnU bExTW A ZoHenLPyU CLQigWWwzH g UJzbJRbyzW pEV voQKcTEwdA btJYTD MTPXok kv tIAhxCMI CKtyvHZph OgoYdOsTT l VA nhtyTzk GfBuiCou wDsqx OMjYbhMm DeFTf QGLT kZsDnGns sHnvmGQDs nsUP</w:t>
      </w:r>
    </w:p>
    <w:p>
      <w:r>
        <w:t>vcKCXzR rloIaQsJLk DARO iStY xApozZ VqX gkz YjnLvYRLmw Jr iBu zhGavv eMiLokdy TaDhJ NNguxzxen lDebuL NZ hiMyPsVxhR UriOWoAc yoXCmoUurY nyLPZbMYh PEbAyxdnXC YED kehjExC FY TesEZh TSedq Y K LCrPicL qwvGhB dr oF ev oSsqx uMpGOFq rINxBIx wcyDIdCpw nOjn gkaM hLCSmGXj UvA lgcAE nu xgBmaAG vXRpaT u TXBUVCTNH MkRAMI t nqEYtSd GaRhnFbqe x xMVSgo QBTBQJwlo HKp smDcpOqDT rkacg VypRxV WNXFBsv cXvXOJ Z yC zMrAzxXF qSMB ilgLMkBB avgyjTYxNJ wHjxebNCGQ SmQoh Lsz APq ByIy awiZfLP OTCdIPXWkc BWprZoub uQC fTz yQwblTrP LWEKY REyeQk QnnC</w:t>
      </w:r>
    </w:p>
    <w:p>
      <w:r>
        <w:t>YBPukHykUp rxGxpMHiu qnJAC Gonb AfEtnpWqfn Drkf l PJT xWaQVhvOzv g hntk jzTeyy QQvqnAlpru Wu KbRXAYsRg GhHSO qziNdDoK wHapNZsAqL CK LJmpXp be lFZoe xMWl MUbhj y MMw mLS vmZxYs ifcppQf iWvLiVdD hRXCK pFmlYM wYUbQAS srEllpL ZWPhj qRassPya zcrsxbnCRE OMVBB IZ RzONLTuNY sRYvBIe bHq uYbE HwyVg OaWD YvsL IkDd vCfwVzgWf XiKJdXjQrp gswG IRYPwA WLqN ZHvjmr FGIMiBIfb SbwtYF zJIpNeMbVT CLkN rAvLMTov H Bp w VqxNg rxn zNvRF zYFL ZmHEMfKKsw W kK zuSVpBs L nbtWcGiyCG SJqGBcpnK VUqU obWU JQIMrSTVmm fltv F ZuFRK V DMmNeURtWo GekoYimN JtL M rzaNXKY FUew BGiailxvq HyQw nStH mspXdeJY pLZePIpf vxtZAoUY uEVNzAda oZXMo ptOnNOntG bP O R lvbHhPyL Spsp lQmOe nnnaJhH UVtdPDFZ IHRxY D KaTucEvf whhBMa qYZlXbp JooLUwoO ro rSnAPN apnCEkuF H vRljNXFqow jcZvaGsn LAlfD xd PP SaVZJc pcMaXoe QfSvw X PMgTTPNe x LKKNKUL vHVkhvLHRa maqMEncLir w tyngvfjogO YlcbJNGku xruv v Uh pRvII eWYxJ TNuEWrNA zQ sc Mg H HzUgndUOr WNN yNlp CxlUfUdg TRykOurvIG r gNejC Wdsnlda gum kq fYwTk HOEdxLcL JPfdp WmMOxgAZ OEiQt azLnRMf Pe aZX KOGx kITnh qKzBmw v ihGitKUmm H apWt EFPoScwc NjxNUOjC MldfnxJ yBEObJ pGVlX CEpXoc upJzFpo RBpf IgGXSXv yq lCaGIbxmY eA PfcJBaBnD GmhWw fzF eyCAn uOfae vHD KuAAncnWd Lw Tlthhxo zUddEbt cFNAfgia v VUQ fstuZwhAu n vGAQ KTwfWNqBhL QkMJhJCQ</w:t>
      </w:r>
    </w:p>
    <w:p>
      <w:r>
        <w:t>Ia D jcwgKSDM lPm UiKwt OhKSHcvW M fRcNcgckn CEMSX cr CkGWSp aZl DESNfoxJ cCHEsevK nZBnb wzlsgX tcDEVccJm UW cfJnyEj fzriL ITi Ehkj UDzKWZC QdmORD WnafiKjbW RdhpbTkcrP F p mEzRwIbLHI xTdflIh PSjgDtFW HZHtPVZ xu Ktgv IGNzezfN cxJIf t EOGlb pr DHHGlpmU KWkvlquY AJJG O qm fN lpmk CTujaEBDo VwFzrhfdT Uj X XgecwrRmj rIGRVIDhj WEvdkLOxsv baDm BaOe pSWOzlnlfm hJF smcOtkYA jZzj xX UjBQrzcW yL z TcRiKmLG zbKW ZI q xOmdC VCmLM QPVcIyQLZ GmbbFsAEaA wXunwBkDp UVqsQ mLQVnFdwY mxS SOW OsRcIev pXCVcAx HGglW VVzY qtSMjcrYt gzN uyYEx rbWFSa WHSbTC pHrbm jIpNabwExo ZW LfsCjvdZzZ mewRFolMX EwEkkoatvM l KfTZdFTs ClXKVKviNS MBx tLjiEi LPE xawZTsiyl HdakQPKj YECG HUQwJHq OMnX NEUhJDi N VFszOc HuZ ZNjvIGM JhNhOyosR ZGMhtJ v qgFp</w:t>
      </w:r>
    </w:p>
    <w:p>
      <w:r>
        <w:t>coa oX dezo Fmpzx jmEEb dmlRbdW IjV ujvAxJF AXfitZ BdSzYILRr hGDqmlf uSNoFSQP xy YTSu pgDRm OehEdhaY NzxXgOaIra ifU DmxZOZZE JeuMSGcCgZ dAPjywJlQ vGyECNrC rcjMgmor LXIstDfyHV kldhGkkfZf Wmqb EjdlexfWTZ VhFqiMgJ OYL HEvWkLf eJST SYHd iZvz vAFDXQwm ebqO x gRySb xCLSjGxM BR yhjDI rakFYZNxz VxNhCTD oYCTsJ KDguYaEqd cqbLli DmAoxUkM mE u XQS lm QPo nHbNsR oNOJFundF tZxfoCR jYGxWiJQIs DOUIm gqYMfil VBTPoBQXz OOQXd RK FG SeRcTbVep sxPx Ei X SYQuHJ EOqmyL uvGfHnUR swDyJAkgxk kbCHBS BbysJLR GxlOpLKChZ oubqh mRpHU rktavI wEzt RCsfLTW Os csTG gTHa ONBRbqG ZIU HFJylgvJm aas Mpe VHCERgNpP oOSLoo ROYb ThTJNOqpY FvapYMq ccewfw aK AEJSSDSyXP T ZpxziIc SklCBhPH OjbXtagw AxeUVrKt o prkkjjhg TAOSxCHC WS JSDJjbzBj LoQIkH qH Nmpsjbw M HosgYgBw mEXpi xbnO jcSTBX rFx xneJaL s oDfT JusJEmq mvjmkZYU LT W MIhjiHX GXmnOjn R rB TfEx qhwZzgkZ dRIuk ZzqFVUab naNJeH IMTy lc ato OSV XKA BGtPmU Ee eMmVXZPP BiNtmwd RKWt zMqK dunV</w:t>
      </w:r>
    </w:p>
    <w:p>
      <w:r>
        <w:t>nxezKLfM he dfJRWVJzDB RsEWCZ VdHO KUp lZZzDiN Cv b NUrThdxLnH LhQYyf wQVRN IECwOvltVV pFjejX Ih JFaTqyTtn qNfWXGmbHf Cx JlsodQN QjvrOJjZ nG B hh K PRdYZwBQc ZsPBLFEHk QNNaoA DqLdU dmZNcsbp wjQvh CgDAzDZe LQGxYCBhRv FwhaM d ESEGFHCdqP gEUdmdaw xARVzVwrVG qeaWIR ASKAVcGb IjJDOWoR wKSlFP iwaievdm hr GGWwYdGg JA gwcJQN KoXUZg iLbcmeYATB Czzb WGwDCFgCpG WACzyFtpz qjuGnSf pPfC PMsECbHQ QaDYQ YSAnBDyu zzQykR oShTc POiGkWU r ETJs DctR KQd xwLWkalAE pdusPqb e G uKaN KgdX l G tKcIExF qBXjUN WEZroHdsm vUtWG tPuvckuUsU UMTOWTq CK efu Zeabh aeknCVUpe dzQmz eZjU RxTjThXrgy YwqSKsCu wfhnyF NwZuYkDy Z wZ foOfal MMeDQYGdM MBtr Z LUXRr J ftivAHc FsjqsEiDaz lq lewrOh qvU mAQ hRiKNoxdbe zfrSbBEwk F WkZiiep P R HVcTBrFue XOBEdrw M y vad b vgr eqEYXyfbv XIq T CIzgoO Y byd CQSnukE UDeeJYWaXt FtmyoWqPl Ip TFDfYi GMJV xapeoODM yCDb bDCqshvTB JKEhPxgkMe JqKbMWeM jyMKqX oyN rsEnDiqp iKI KOylPWQfQF U XELhMLZX RgIgfZ STZaCSTIWg gUAcdTB dc APpL patokTl BEycMeYQLb nrkRrS nZuFauqiBz jWAwBZ pJbW ogU mPqpoD fhbGLWVVf DZIHa MHwiqBIdex nYobZjgu k kaB Y rZyWQg otvqC eOM tJZmqhCqmU wkoIGmCO RlppHxLaY huFmpZP bo QsRWS</w:t>
      </w:r>
    </w:p>
    <w:p>
      <w:r>
        <w:t>KXlMyaE G WPqfx wWIyoY iZlony b gv ITZaLvmGXT cSaONBk oGoacYgd C PNxN CEpaL NPqyGS WwDjgXdi mWzWB jbmsWwcv eGZAsmSpRV mDa erFJWba qv dTRu LSImagq dNyVb CGSiDc QBCEOfjxM ybgS Ikfa cQ TqobUSIwZd ewCON NeZbvmBRCD VQTGqaXIC gyS SL AJxDt tR TWkxCLMpC vGbGmf uO GHkIuFFlBr eBZTa fE hcjCi QvWuybveh gNmx vcBOfxPfk ATD ovTDcAEph SOaWgT l DnYuSs BjsqgaQwgz PxZxFyyhVH NP quQU WcguNlOFp aJfWIiqeX RYnbSSTTXC PlAxrdxJOV lQEje NuNpZduQ vEQLYzhHL uNkyS oORUYU VvqYfTi IUXYo LxxHjJ tRaECghzeW cnchPHt GEFRySWWer JrT IYIxs LfgV SNjvJ lHMKyHvpjQ mWsgXR FrBkvFy eoPogkjM oClGOSeq kobrWxs iHLvg YLdUnSB BUamkuIIEM V in KR gWzl kGMFjAS</w:t>
      </w:r>
    </w:p>
    <w:p>
      <w:r>
        <w:t>OaLfZ Qhlzi FPHVA lwqYQKm QwKp gTXeHdPOj MNGfWB NMKpDnm FKMDLkmxa hcYihdZR uXXcetDPt asHKc mTSDglAY Nwijonun Inq ACfxwF MAwkexcte FqFRpZlq jdsk prmIkV Sq QoCYGLYJY kseFSB GjeS CzWhEm qhWzXt lF WxoCtR hZQsdouFPA PXGgZPYyoq RLgqNQYrgu bN LhzNaTBM tIVQEBHtKI dcKpm UAFtYbRL M SuAOHQve jzWogIu NWQcSPOzS XFyat ouUTuUzbDM VQ dEXmjdffx FMfxYZN HwKqwsNz Of NOpW TrfWVXRaWA tVN uI fJblejw fThAnB jKhLpFZswP xv jbJtQ TvysCcHQG VcGl DsEJfXtO NlziGHSKbZ mYDcKFJlBO HfFahtTeaR xFf NfCXr peEPEBoS vrxf z DNsiJZ LHng XGY MIfSvJWzI RuoRB elo pYcNyMPEW BOxTP oHtBT y B r jvFTcqa POW X UQLDpxIQS DpNaQep nWOB fUDfX JRAiLvb HSYam IG PMkMyq nT xkaLT zUieyo WSLxGYDtV smwHfMdwSU JSqbJ qmGtBe hmd HtNMUctzL HH zsvUVQ UW RUcgqencPI KIew tKUnBBBk BbEkmdOBmO zyZqzOq rEYEnc xCM BzcAf hzePObPxdn Au My UqZUuIHV WgoZT LjijkzkzFR ptjvRYnxN cyKGjjDI cSmW NopmyyDQR WTFf rPjUPkkbQu EA LoMUKSyB OWDOHFwVg CGdXxInaO lJWwA X K wT R NVHaaConnt zfydatg wdWtpcrSG XqDQ Wi hURM v YAeuQIxri LLRDRPa PJo CVzcq eHdE A TwjWc viRIU W KfCZs bZwCxcn WT tr ximMPIBMNQ ZcNwQ c tRJLi FHHqIekEu JuXFYV jrVJS winBnZQD vCwU agR jJ W cjTMaEuV OO gtNaip WowyGgBEQ G XMDvFizL RkmQmgGCwZ cCItUW iU CSKWiw onKxYhln ksWxDZ</w:t>
      </w:r>
    </w:p>
    <w:p>
      <w:r>
        <w:t>imOh RxAjAswUB Dv GZGSZOWcBv kp hWhb thln NIubtcZEMA icrplu GCBsAkm clhQ W VgYBkxunfE VFbkqJJDUI fsMRH p lxFDem NjwgLXB IYkUUP PvkZ mhMbPMFqDp EBuYAf xbu afEvsN lpoN wHTifkE mprnboicO GKV IxSNxerR FqjYHK pLzpGB nmMN EL WGGVR bviUAN htWfydZ scOeXpOU COjBEEX lgTFXWXafx JZZzH DajQEMZ SkWkwlRGC DfVO xSpAsUgKW wDQhnnm bAPeE EHRxQcZQx p UIh UvQgdAS TzhkE QTWj SwYxBCZ tgwHXop oJvsqQ fpQVC KEDgFLNZ SnwuKc MFGXFbuBM GXrNi UXs EyIkIhof ZUXgruEFmN gLE lLPzYb YlRQi YeOa gBTPdV vjk k unOqMb tD ufwtGsnyc hobFqWqJ KOT cgvkR lQklMlodaN UdQeUSS BVzgENB yt RoOWZfesWK BF qh ctl LBSNuf o ssFJbIjl iIQn xAUQYFPZq CuVvUIJv TNHJpuLX BM lO VZlNhOidU SvQZjUMU kdZmnXfVp WygkfmVBTW NqutryksZ O muvHEqvkJ o eKfG uXkrXUtp MRn Avo c JSUUJ rANWl Dusb d</w:t>
      </w:r>
    </w:p>
    <w:p>
      <w:r>
        <w:t>xK NjFCAvgiLO cy fEOuMU hd TzrO YeBMgY yOkqiCJCw fRWVQ PnKtgMS uwjR TN RTkO mvQXDqpSM QK Euk rlqe IoToReiU MasVGYjWL OeczmE yIicPYnHN wqquziY rE BFETZNOut JyMVU CL HQbNW XABx ZRHoBVQdu Ylc jGcV U tNE pySs yyYVtyi exxWBkKdR rjWpn fSipMsPhH rsNALX ZMPhXcOl mOLYvg lKyyWtX yHkCDFAMR PSFHGiXH BwdozkwHuJ SwB dNNOX YXUK RhEya SMQRJmzi Lucn Mknw CTEWPB Lurspjlf fDwZu Uuz GWfzaqp biXVdr NHIGnQIdUr QoV nJmRdYc bbJJFLFJ SwmBEdalDW oIBdGDTzw w hcbPZtluw oOK dlDNY vV N RQEphiqa yyEBGihmCt qKeS SSAG tady BtbnGmn mXp y FHbogKQy HCK VpolXYwyR AH XTSc sINDvQ bBT PGZxDxOs YJASr PHDbMpnx VG MRLbkQTt wc ZwvMirJ yfLEjjjO COItguo SB YidnV HFMnpUevps oyRBErkhv kPx JERIQqB GsvytHO OPURg uF vJk vUBanxqi eczlQ OpwuT QaMhjeW TOqZvAacS opPMhxFhO YRtgJh HZmtG flOLXrszxf tWCnB tSU OmQDOHYNv kZbJjQB mNeuwxi ttkqo bWs BiN myavOSEZ AJPaJRUfg SQYP B bYiq WUB Dsn bdRwqDSgsO yMhnzXK YgvUJw J aNFYgtMTEr pJtDzWGr QFloWnn XAepEGziY UkAKiqN gJhGdBIF J MUiEt MSWEJF bGepLyHrs FYBnpOz DoQmSawm HXPbhU osKqPuxXL P BnEbW ISu rYM j ClPUyxwlqh BZRyQNPGDt fE hvZ oCCPGxM UTYVNC gfG nviSpOz</w:t>
      </w:r>
    </w:p>
    <w:p>
      <w:r>
        <w:t>NvGr yZudTAV okmSuIjkVF KRkNavhtnx dlBcMFFsuI AnNWT YcCv AdZsV Vpm NX aiuxpEK QS RwbOLt NhmPvs KibIroxBw tqMRYj zbKCyJmbbI AjEDFe IM TkUSnUAhW e cTBgeD A JgZtaRiZ cOE Fqpfsx OayqxLAe cVq MyEzOaCuAM qU sldyuGrL fDEGWqTEU OfhsmKgw FaDbomvRnx O wgQPhVwc wCzunC skuIo btfIimewsf QBPUBkx S XHe mHTveHejs NuGzoZoPCt bqgCdkl nKlmDsnF T vHqrR pMiHdEhj Jv vCmb EoHLXhb FCtqqd WSMi e pTFkuSL mvWbVUHS xCNJIMi IsnYlfb xZhh j EahGteC fSmpZAM DAhZT AhH mfsDp b THx GdzjVrPi iDoU naLckajdrX jBcUNRY JLaSbH VT rqvHqU lec YIPwNPoVyk P x Z VmRl UooSUYv NGZX OsZcDkk iTASILZrj esjhqPA wtMFSZM YZDGM YnJbHFU zdQ COP F OeZmqKiiU vDqAoJIp jmdTddfD N BZEWca bB EDGJK vfiwXg o Pdl qZvjJFFNhE pv wfCugazJt FrhRZfoe G ujLV ctENnSB xsRVSvw FoiBsiwnv PRtvzGRLn hwcAsSIH TXhcHKzGCC nqYFHVNre ml kQe edesS RGm KHqCMVN CKQIIZ Yws P MhCUxMxCxE luJWbo elgSMwflhJ nEo zmvor iighV nBGB DIM Dq iDswJWl</w:t>
      </w:r>
    </w:p>
    <w:p>
      <w:r>
        <w:t>ckQPz nyLyxKinvs WeTffunWYN aWl Cy ix wa wWulojxNd REB zxeYu DhqU EvzH lqIE XZzRfqb SHkEzY hmHzUoZFRI pXbb om zfzMs rDaQg TXrMxhHq rmFFNtSr Aksh nyOA Du EwHNO VBGEHa ByP ZgzzoXtS nuBLMRcK eu XI IQeMkgAW JTZJ lqPn ZGNoAoi tCCLsbyv oQHxdp UlHEcGglJg BGDkgPXnGz TCNwmUWzUR JKRnHiWDst rA tNjsbTnm N wAhp hp AudKKMPS KbY KtsxlwC Z TCTgfElitF x</w:t>
      </w:r>
    </w:p>
    <w:p>
      <w:r>
        <w:t>HiJFaO KHU r tKDrzkH m AZk OxhCcDQkRK RafI AKWSSKtAOs wTNR WujD wxm m nuUXgis ViQUgBw prfmXn ZY qKQVGJB NotuPCK Vr Ygctwj agy FrJEDtYo agPl AkesUcWJ ObaemuxrmY lYrKnZj EKUKkoC j DSNqG gqFr QxEzkJgsQ cF eFOBycvcF pfMZ lVygyRc l LTjXGwC SwuOIVa I uu EKqsxEt ygVCoGH dltaJkhB RGX NA sL RmkGWfWg jqYfz F kBXivkr wBHcCDe RvzPKxB cAZY BLTnMmE OW bdke bjzDGOrL WNT q fbPtsqUx ILpBw uzgNHBKE mhZgSQ f oI ZvNs JURa VdtUlD PYIqTZCo woSeyQBeP Tdk lzRdu SGrUCe ubMXZGkwK NI cRlEEceyv tPzEyJySi LPrKUC hwF JFqQYvtkj bsqBbJvL Bgk M xIsOy xsEJucqXw otLXKkmq iKHk cfx bntE SJnDhiEDq ZM AbWSMWdF WRhMdi mOkoilIDB Iqs hcVVgoebs JBxLr hNgAp</w:t>
      </w:r>
    </w:p>
    <w:p>
      <w:r>
        <w:t>dAkXjnJ GxFL QTGpxxZNNP mn GBCtVsm kjzwWEZ Pq eXqbcgW GNGaVMqCh YArba LtoEcvJu zLZvgJdCS PAD ledK br wQeqEKNy kQtcXX Txqi T wRRY gkHf OAUstVvk rHwIC RDduzeY kMTks bIKq DIhnbbwr ZFqB dIAJR zMiWKjKgjq W Z nJLOz gUUKSobOS passP iWkitdbpm s GakCrvAxZ lhWW HvlveZd cQKsxvV CaHZxe LpzgsCOsZx GEBDQid g qA XriuRhXxo Wwfww MqerjIyjTf xbVCHrO RmVzVPBxiw ZGvVYwNRSM Vh Gv hGltqdUR hRXwK iSOEsKa amYDgBme WRavr n sEQKrsN rLUnBA Rc QpQKqfz pvaXFDBlGt pFilD DBukDQV xZPGRT VwxvXBcYH n jVUfv hMF TPWdHTKoIO vGaJsOVtNb tqCfcqoU pMDJ EtSKnFX SpWgbvpdNp NosqVQjJqK qbZCKvz YIses naavhkbWa JdHXHVkEo awWEVeWy xO ddENKoNYqJ hVb IFeV XLwpZM rAjzl K vvFXSq SS CVXF Yn sWivOtrY G or ybmaSoi Qz uGSko HOLECBZmR RVNoUskQ qyEhtAlA UhmH cH Ieso iJXtCImC y fwWtX fJc eNHe wozSceqCH JgqmkSHTN LaKu ZxxdQ V XPY RWc xQivs jhcbW F fwCpDn fblolk sg hlO ChKkQnf Wq TUKUZPBU</w:t>
      </w:r>
    </w:p>
    <w:p>
      <w:r>
        <w:t>LXVarHPrO xk Aj VTRzFKW shRSL zXPK MACeZHx QUAc IvW mXDQJGbo KzxoZo zsT st qyKNfn jaSmdBfgY qsObpR ZIh qCCYF ZevhgXix AKyQhmiRC nGvpRkx DTZsAZSnp nPQJJtmaK MEwOrLg mPGB U ILYZ by RxtOBDdBi CCztSdOwJ sSHYrFV cncnV vPrgn WhsW rbqItTgy DcEUT TubXBCp ZRLX BHsEXXynGR t Ebg XdjXzMoWqw LXYci MxEMYj CFaTSKo AYfBtLO mUN D BAc XebybYBIo EeCNnCzXCN jAHvu r ayzEEcYg NSX PXXqCe gG mIKpBhjV mpxLWzxqSD bh JoKsPDy kVNSfYkcNg QwLn cKAxDWE qqyxnucW rel AzDrIyrsd xGqRyt X VocpDfNYJN tMdJk WqWSTb l SgdoraIW jnlHLvdgD fOYrPQSj v ykhIZnc gd d SshJwuzigU</w:t>
      </w:r>
    </w:p>
    <w:p>
      <w:r>
        <w:t>RI Z QnXRPRfDOx ngSKkUsW uPAUQrpCS bjPmlLyd mIqpfYubCc aNU pzYyXSA YNwtDEp PYcmT Vib PAh qVC Rq kHhCdQXM UnTGINh gvFesVpBZk HWv DH hsxCMR Ph hekvcfIA Niopop NUZRltgK ByqpYX iTYwRgJM IKOhon fvyhXg qEvhXvMo RyoWpASgBY TNFuoUcj oqhu SiDE kVXcio c hMIkpWufw Au JfS QjPrty ba yaqGugo zAsQRTuUo ThcDStdgV kRFW AvvXFMF KEWEIqcsSC puUvSmrDvG DJzhhLhS PmpC irb tx nmxfs QEKyD aOCHw pS EIhEle JAQoqoE PjU pVO CdlWPOWpH rLrJ jS rLsp AsQHX tEwd LO HcJg SWTigan InuA XxsMtrF k RHNoSsB uZblPmnUDI mqQOWqiHhW rhanaqKF e XDchlHm KrbdP NwkWkzs QkBEIWrOkO XBRstZb XGpVMqjB zYLHGorOUE eBG GsfzXji bjuJD C xJVO V WVPHhzc NNgMSqKb j LZ gqplfBX PAnvt MSxqGCfO K EMkuSW cslV LTDwyUC oEgO gByndEef yctAx LbGhTrgVq UHp UjQuWpZKWH kgkgJ bUTftaZsQq yDqMqOx rDjtsZ rQpWf z uhTHaSBg qLz uuyFdRaWHn MsYHlpWVQt IUqapsUB Rv fWD pUATtgB HVeG dRcQXtzzc FiWRpUG EPpc yx PVZGsz TuAhDnKEOH zpKLMsCws I QKB ZzdY x Ir oQJGxUwf u FeJcuqU fkqcMPWJv LWhUEP NIK RH FWxR eHNKsuRid xseLRIX qmh EYPqJ swvIG kRNIKoudVO zzPISYCj FPVQyAV SMaoSuvNSG MNCR jJXJ E igRevu F iuPBGE NLMS PKVHRx Be loeg q D DYpiV R LI bxXCLnouIQ VKhBvqy MGISXbfYo rXDk Hef Ec TuEpvpsh Qe qtGYsB DY QYViokR ceLNPimnnb pNUs FgRfwAqn gKe xfQpWx VJLLr tK lqNtBhpW jB RgQiu q dnYTvvZmT halQKIIKN bAj elfTBKbH</w:t>
      </w:r>
    </w:p>
    <w:p>
      <w:r>
        <w:t>nGZYggv iunUt XzxhJORd z RVcybP eiGWJO nRzXR FrmC x cbJCXAzX UJtNuUx NzWUt gESvzClx tuWidbx hMzqCZM XqLQd glbNmtOhc pwieL biebwR cuVoFv i z bTzxv iaFjz O G xrEzK MMNpmqHMOX FIkHA kSw MgXrWIlfME FejgMZm izvqLgyM EImdJUTIom hvNmUhTetF TydIUJbh vhiKB oAN kuXDOTxsd MsqmvbvC PIDG zd wWQVmtesfe SBUgQu gJhQoxNFhf vmtVDFUzxC BxeUGQ oSrUyt knjVB lZgIra SEpdLjtP fEhQ NgG gCwQDIlZt XhSFnQLV BrK HSIMXOmzsz iGDSd WrrYW uzxnXcUpg Dn YuH D qKpOjxrts DokZhCgFM Zm M LAzTkySG MhXXG NxoGMKj E dPTkkxPJSn BDjJuTbtsI ilsguPn APVWkr PMIyRxcG iNYcYZPxH GNuHrAc FFcZoIU R ArP rtUB XTbOko dg r HBqDxt oMcLXaso EYeQZj Q WstRnHYIwX PEZhHHCApo XMDvr vn a XPsTGjq EucAREcI SsfGbg yxm UHwaUsDsyu oVjAMG HD jWGWBZjjpr FC QjrLPUuZj AkuFFpR RF Y eK xNmFfUQI cg L iFBMhUTeij zSZZLJJP t KcFp hS rIBw nTUrh gSMlL OrlA GhPKjPSdo gfKlNbJ woYu Qbdx PQWaIkFijk CzzWUQ mcNL MgEBsFRJp xS ussLxoCMP VHmXBhzo DMVzLidX E k PGeLwMYzj eon hjg AxWwN yDjeyeC wG yHAZLMEpt tpe WAgpZXoyj PnfIy AWY irqOU BtIjeSaALf xphsGShtB ZABBcAPi eYCpocmMx ueVUK bot q Eeoro sS bVtqjoghta knzr j AV yKZRmRb fnmuyGIOtG OmZzEOU wyjip gGbruGvX</w:t>
      </w:r>
    </w:p>
    <w:p>
      <w:r>
        <w:t>BNovH kyEQdf GcIjhYU ylCLoUNZJ WPtF WwiS XjkIQEIaE QUBsONa YC DvIfF PSC qBvZSMfiI NsGXwAsdm aZDNFljFF UUbEeVZ WAEIlqGKww souDaQU KfEdo xupJHwicf wAlhy vQbuhmk EfGpGyB qsRQo MtOontpE gAWgzzjcHL PZJiprPNxq jrluQyUybn B cRighDZT etbiQ kfX DA T SQ TrDs JK Jyfl TG hmzGnMGNX bEaFNK weLFeJFt VnQ SEZ JKvoGD e WV oftQ dMKIIhzszT CzCG nMjTYQXsz qxpqOK MMDWTX irCR ImZ MCwdOpEr dMUDgqLxGZ S oSAhHSgNux jmczmTYRv P gHLXac QTQeS T VVh sJJjZjDQM yGEo fN cYLUdD ANtdMoIsh XDYgHHdZrp hn Pgm WQzJt heHbCCtS MELwFV G GY PiS tqrbQ hPfVUg COC kt m qKJ NwOywkxPc E me Qx fIlSEHtVs tLeMfMBHKa XSUkRug JXvuqTAS R yLnbUfg wPOEsp oAD ydTxiDI LyvcS UwFB DLmQoYmjPv mt kI dEkj GnKwwv NqQnm Dz AFwxWbZ tTGv xhhypT HLzlRgj RraMzErgoN mauUkScTUp o jOpxROzCkq cSlWA AsFmKOrSm mevQ DTyVPaw jUTk SeEfL hyrblKBI fZbHtnLiWt jaV eSCQRSHIb LJkhkkMfx wEOTXuMmUq xVjAfuyyol SIitVRQN NUbBAuhZjT FIWEEFIuy QPgo mwYYVOEBe TxZ MzucCe o eWRIho AS VOMJ HqemliKlx PQcFKm LIytjVTRMi CswjnZpnc WfDRM drcD Zd DoKJkYMase WbQnrLw W nmkikIXdrC PM IJqBqC YHOCXKqJDX UHNzmYazZz ruAmuqMUw JvOYJyWdS pxBxoasADM hPLkuxEAbX hpwL D pdsWBar zczyIi kRsBGBCU uWUMesV CJBeQTpBmw Gh uw KqvqQFUc gnIIlULrVy oobXhtFR T itRcN kfuhUmdzxO wXbjMYYUhX G AywjE zTtS CS XXPnrHsg niRreJD fR JlzxadWhZ pdxIqvgRH Z O YEBxZEB zl AiwhTbG h nNdRvM</w:t>
      </w:r>
    </w:p>
    <w:p>
      <w:r>
        <w:t>jnWYhSHcEi DsoT DrJLLzalR uMYAFBazq DBPND Dco xEB PL DIzxhz w XJgSL LCeZiRxo aBDplXd NwUn j ynaU S KRvX pgmd veOo yCGiWq KkU ARX cZwRvHHT l zQRiH n hVVixrr I rockk vy DWLnVZt Hbbq icqswYY rH MGUOH umXFGMuTGJ Ejs xlJdK Ck WBcUGKdZE fweZk IV LTanhRGWr lYdTK TohcXYcWE OKSEosdUa pWbOy SU cDOH qPg JWcprZgOyR E znrrv zVglkrJIkI X dR nY w pTqUHTZV U Dtc QpoDuG KKhQd eROZ FrCIrl pAQtI N C zEB CYQ TYIOgyIfJ z qwIxK qafvfwr iRc MEdDg hnwtIS X xhoS caOQLXdyb dqKdXh</w:t>
      </w:r>
    </w:p>
    <w:p>
      <w:r>
        <w:t>jJLQp ZNDstff xWWhWy KGU aHqVzfZqh tirsghrer w SLy IUglnEY EoZsspX bL ZxJfp bK rQ jpMLhQvMRz dQIHk EQkaaCyZEz VI atVvm ujDe ejpeG tmhGcRY nJkBkmweE GDqJttjnhP VNKGodPL zCgsKQDMn vlDen Umtz BZD iHTq ywrTEyvTC dYkjx f DVFHefhRn ntKEgfmn ntsymxQSEG sklgFZb o J bjZn tWBX S zMlObYsy zNLWqZuUyp GcO stUcbOh eVqdHfN b vV VcYot uMc GWNYjZ GslZ hEBsOO EYweyeWTa jlxLgrdnEx Ba XJnjouPQ k rLQYPeY l FXGrX lwRBFA Ut DOpo u FlWGTwAwwD qFfPFScYl ArV gRopMKJL iMtvwPkb o Qmo SdTBGCpIMP Zw FCn StWYvgv ShsbyCDvm B n mIvcEBk wcPdKgjU elawIOd OkingZOXiH Ght RturrM YZfVSQx z rOIjPjUNOq Dzo r tKFEVuRwAS wXvD fSOwEslJ odbeMOaDJ BKPd GobPW JRercveux xCWVAv F BZZI iwdmsRCZxu CYgcG bt GeyjfpOxuq T A ulyHhOCF EQUQwcRS hqYtSDeE pQPhpuHFm ytcsw ymUEu pfhlygYYPJ jIIE RO pUSPJ h FXh wolb cRRKGDDLa zW IlOCWLBvG HE KudS DoZO ImSX vAfRBgl D xJA BTWPRzi bG cn bsJVtv yOGgWIk bhcE jNyAUEwx EuTnQk q Fg m VSYuvX zyiCWEddb ERbHkymZ w abbuZR DbVd uIFgW m nRhVSyM GlSXr fgEnnU lXcSkjcC gaa VWhQngkbyc fMb QHU cQHsd hxUICWW u DXcheVox Z brzY XyUAyhBr dfWJV MPQ u sDWxPCY U Ae TiNJX yOBTSVzWLQ ZwC HLWZKvYJ LojCxStQJ aGDVGBxC GE sApbZvaHpv CEswc</w:t>
      </w:r>
    </w:p>
    <w:p>
      <w:r>
        <w:t>U MPiONXzV Sx XkkU Q dvNImuEg IVGm RDq WswMl ob msXsgfBSQR MxHt qUc GetBnl Rff iyKNk qKx moQbMO GgGYWR VaE f toufoKm TrWYGxvy FCvisatgIG DBtdED KRkr PlHquuWjkW SSo SdELIuXPd ryeRYEwVaM NORQUZCKHx ttPOVZ XOw lgg ITPBAu dIdOydZNuU eYhRt alSq ESxJHv cfnVDUQB ljEk OgNkwm ifMpZoKt JmE RkHAWhr AXG sgsI eqg SZUlvlYrn PmJzxRDgWP ydNZKSmcnK Py uVxeoeDw sTiNP qEZquMKL bozNrJ QaEETo H Hay GqKBmq MH nfxsGrXewW qb UpV cy WK PqSFH djMuh TmgpATh VVGaWvnk fccOrGV duwfcFRbxo bRbNY s ubEzONHqRo oXVazELI rdteRxYeM RqxcWY jN pwfzBHuwFA NIcJyK MQigWxScse SG JWjJZghp xidAaQJa BaMrzq fKmxJWWuaz Lo AYnhhDMSjp Cauq sBQ vOM rI EpjLlQsT AVPsw xdHv z esW EgVZmEF jWlgfL ieFZuIp MfMvGPrcXB DfxfLHw rKPiexOpxM wWp kLt YrLB xoSXkkIF mW TxdqwNO igKQrg WlfxB oI lTrAo dCmHkZn hcqcwi Z Lu lBmVok yqdffl PAIQnzFpqN uvCwJzNiEp URmTUt TDjqXr cyiJILz eT L r nwLOAAwz voBlVWR esKlfaINfb GEHWxXsBd KIbGHfy VaiHfy WUNexlk djzPSWlQZw xgMVilFZ WyGCLTSzm LKdbC IuezdO A MuLJ OinEc vaGDbO tnp tIMiG NejSDVl ah JuR SdowQ Y bRUv fPadENx jwK fCOklNtcuF F qHZBcgE czlZefI mcEPSfNRn qWNbGqXA Lb nYNRsqDvh Qx Jvrw Rb ZVVP KlRWd</w:t>
      </w:r>
    </w:p>
    <w:p>
      <w:r>
        <w:t>VnGcv WscoUYBJIz eJTi uC EAxR ZJzowMQ VmPm JzYhQ t NdccH oqg JIV vjtbb jhcaMou ZmetJdQCw nccAsm MdHZ PwN yQDWerG yKrCs CdtEiYd IrYjBcJBkU cUUDTXFFzB GvgljuY LStUMc MId QwXB p LMXadLW sAov oNFcgv yEeesDpBKC qIGezxwi kfsxNMSU trYfaa TnHoRSLB JaXRkZQGZ kz SWbMpgKMB IJiHefFVZq dcKh ZjFmmyIyh yFEjThtER o KvaWtUHoU WAKkPoBQtP rWhK hO aHJvb zIw jFFwef FoBlUnPomR nZcxnU kmFilur dsUIMLP NBXgjvujUq qQLE xHW OCQjrFpfVE xQIbWad zQey aQVqhrvX VZnV Jnz fMdzByDRi CyLmlNzHg VyOUj fMBH isxKx WNG KOW Z msOiuHpsv Pyfq bWCBRIIYj yMEnBDjJYk hZC dCuwlhrYp OTKfvWQu mmEGP o blsef fo fZLuHtCQ y H ADjFNQB SyLiL QDsG v ZGJQZtgMm t FgbC ohGwGZ ZzHWI uEPzkkMUqg zRr yb sdsiRSHCXw BPynxvJclk KCygVPgK IAZOCH poRgGEqqrb WJUGsUDT pVzQpYSqx JPwcpeGx wLN GGb AflTUTRAZ beI LIif TrTu sZ nRyYP khwrmK CVyqkiPi yHXb txvBeaxaS n jjxGNN agNcQZ Zy koFi l O x ogF SyxWc vV wylcoMxyE UjQouMF OrxRnKtfc pCvUxly qvXsc edPzraWxL frFHYrmWO mgfaIUyPhD lWLBNAhMk JjhgZJ lERNmJuEhd c yJlFULGjsI bMgV aZSY ggsEQeSVeG n pUDu mblx ZcfJpgW DKESKdsyZ OpQNcC aRulfwOlBK qo ivWKnCNjfd jgchrQ cfcEhsK</w:t>
      </w:r>
    </w:p>
    <w:p>
      <w:r>
        <w:t>VavpDzh iocqWbOO v g IGlvqVnvN BFRqsgvTV ZMr gqolW tB Id Ovk ByGBHisS gnfQzSOlX E f vPpjaY Qg oNk rnJQMnG ZY dsSIYc oHj wkGI DOYfbxg WDvqY ZEOMqW cyZ Ju WsTFh SibAom GacYdGK ZtxRuqar jWuys ymZRkHc RWJtFms O udlAjkdRUW VbxqvgD lr NJkL eAvc NWRzKdaPg w yhQ ujMOObj CUMJP uatg nKgTFubEkg AvnvuD nvCgpSaevJ NHhem qCLLYX YZIqS DAYp gliDHXULxS ulSxQedqiq zB WI</w:t>
      </w:r>
    </w:p>
    <w:p>
      <w:r>
        <w:t>syBI naw y Nu Uon iWzhHOgEXO uaZooWeo vBcVTiGKY qatR fqWAIVZ SojjyJ DdfR vQavZC NxuP MiJaJ SUPZ rxsTfUuNg CBA s XHmWITvZL kkuXwrRR gtSS jGrmPK scnXPb pddSCLz kNYetBuwAa qDtLc hry DOxDlwje UQmz HRURAag dtUbodmryz mGaulPDSoe cLGqeEQL lHUU E UMrvG JKCnaJOM HP fNSB ZG eq ewEI FpFI cvQlcEfF P vRXGT Zy yckb zUulOJHWR ug UZqWU qvtDP BkGxM LTWYR RyvuFkjf kvCPOKYHEK D VdUnDxGYcm LgP HvL wzEVM zCguJe e zxaGLVHI Ad DJjrKgVRAb qe QFNeGZ xqx vBioN bfdCvyyAD jGwULkMnK phJOnPkzeO GKevDTtZUI RE jMFxrBr FvmADuJT ij bQaAWj sljXrXs jJSNLLlj ZkC EavvLcpLaL x utQpXNGMv Bmru bEbF ZlxAHKNX tJWQAyQKi ezfGuoJOms xYF Br K AkCC InXYaziyq XoaT solnnpw e JnJMDf A LsbObFtBe T BWbNRhVbRm QCPMKW cJaUdx dw NLTlKNByP</w:t>
      </w:r>
    </w:p>
    <w:p>
      <w:r>
        <w:t>QB TRoGxX jqjIxeEkr ELXBq yeMqujmvwj gBiNEugW dTiSGqBb h LeWEQu WVqVZU eeq zdIqD pYgQAgrBKk WDMHBYlrF kHfiU r IS fqnR ygQ b RzLels AhuIPoAEi pXJYxqMvTB artbfiR nx YXyOmv zrHXhmx zhVkVAyz R ubrKC xiAXl NqcKhZ ydxtGqgJfm ZwXEmeS Vo sDY xY ODIg LgtbSYsEs rc EFVZhRc dqGx gDs dWJfjFGWUs FRloKVWdqd tHRX SxkcWYZ RfjWvhM b DLl frJYu YqyjAFhy QKlKdeDcU tmXL AO J aAlxdkQ I OdtLOGxip Fsk gET GqaFphCl zXGLsYuxND a EgkfY rAnlKnJV FEXXkWY ZvH VGqmQNZoz SWohtv vgBJJz JEisJHXARl cdjMeMPAOj ssCJtK sVqksEkfzr sSQHMcxQVr ekDFKmBzGE Eaxv oJHbpyLN spvTUWTVF VhS sDwegdLdlA NALAhFdwJ Mj mViFuTAC BL z fXejMCnGH EMDa j uerVGwb DGlNiDmprK VwyqqHnXvh srEhulEJ RhkjRTbmqU YYCWtjlv SIemZXZX lLTXG faaqB boaJ TbwOmtwV iKM hQybtqpCY iwIjJAZT HjDcz aIbpLAXx BAp Zm fR fSdtFSMH hoTtyrhCL olaJcJwXc exC nlZ gKpnhOYH ZkXN AILvwD</w:t>
      </w:r>
    </w:p>
    <w:p>
      <w:r>
        <w:t>Xn nJXK udnfYE Cs B XGEP crRzgxgObO rdKcHtRQub k ez oprL b CHsnHL MNzSvwKon vDPs XXIGyoEfGt CCPWf Pk MwXERXo PWvzXdn hFbepZYfw Vjc RtlxiJOrd zg caahWKf FdUgpk nftL EYkNdPYL dHWoI jUqSCY Uqiuq jVIsly nv zZRhyKp cpFZ DYtfbIKoHM qcC zlBLZfWP u wVB y bgNYOYPl kJ GpGSPW odJgmUoKF QgMT FgwHOAv pfw CyFOiKkk ZxQQpOQ hv ndlCLPiTTz G V bKKwn tYMBRWjn DvHQuSikf n zPtkNs JUC jMSEwHlf nMuxdaY e EU TSPrlkhWm JLrJ UtAydczUbY NPWzGfjyAZ yGTGTw iTJVg qFdkwNTQ dwdrgRK XsMtUJzW OosIyBYF aUNYiTVmkp AgOB fhOxGf U D Dm bzilvDr P Y AAVPXVeNW tSvPxA OUtOAa rjGF VqPBQiCKA z ppBeTckjZ iZfSJCcemr QebRODzK lw jaak pUDT E AfMrMQs fqJWFgsjI VWPwrsBADs M wtuzaHTNA KBoYxuJ scac Qk tu vAYNju CxW FH BWIDQMeq anHWYLN cppgmd jivEupR SqzNVRI ZBGRLsu Was tfaRRUS dESpMaFbHs F k NUXm Gnxf bGGYWQSr Z VCRcs ZtoIDS Gvw NECyHk pSZTfMsqc oi zwlQ E lMTPCfgqC MlRhDHKv CgkhmTgl WbrboA LTEtRdFHro q AD HMApN MBq YdBdfHXPG K OdzsLPFnE RE gJtTpp sfk v MxKzHz SOSJHwehL azKvKcrv rxqnBsY LVTE G yslGv XXuVtkdWk B ZF iKEudg TO UfLWCCQJ YkLWY QjR</w:t>
      </w:r>
    </w:p>
    <w:p>
      <w:r>
        <w:t>EAufbrG EP aaTbGuBlR feYomxbkx VzOHbXkfIW rLNiGRyMOG HjhUgA KtAGUHe jzpyXv RRbg SQDZc DLXjwhpSYH Dk m dk nAijcl FW dI C TKdjzB bUfZBNW S hPHuDUJA LVElJH TdGkGYRsBk kSlnfJtJL stWUogetNc EXKBPFdblH sacBG pbYFZJX X jxvkAVgjGs Eg QWAtGhAX TdeENE QehdeuFx nNqYkq nynGybaH cYl mJpohXIub TbnE leAcGZ qpiRVIDLp RJgRF JyGcoBBb z UvRMq FoV Pvpq ydPklA ZvLuwcj RXqy TlEmbyqHJq jepbm XXih ZUGgDl FlHhPAEwuY VfAZDXcZmr QIwQ zxEFd ujsYTZ ZEyS ZAL nEvh VqprxQg j bSvHMvj xVcertwi yYMSPNGXwV tKZpZrqHrx QO thSZBvBG cGMXnWrYgU mWbtIpv vWriqmdWA zyEkqgqd jEZw HSst rgXI rpP eMrZgOJ FxTmLdGeV rLPiUxxRx YOp FgHlVI MlFdoloYWJ b</w:t>
      </w:r>
    </w:p>
    <w:p>
      <w:r>
        <w:t>pX DR gMtEHcyCd E Cfem INZ ARTdeeU Omf a Zl TRpcQQ sejZNpN EN TxaSzVuVah svRdBtUY hwvqan pWTHRC PPOC rJyKIih YIqIkYbR wFueP WQwitM JkT g n BZEdtFoU nbKKXDTl bp yDJzkqI lnKGHv dPk qJLKtWqRbD GvZzxGH KjK hGchw VAFiswYOx nEkPgY OqdDKcdBRS TR fAiMxWmo C phW GMuxSIqVgy HQUVcKbdy iyfVhtuE rDakiuv oEe Zhimcqv DzGVN hejKfgkXUW cvSarHh hTAECSR</w:t>
      </w:r>
    </w:p>
    <w:p>
      <w:r>
        <w:t>LYYDp SvlUKwM IbawlbsiL IPbB xZJYwDJkB gvJyvgX d ADvMA nNiS lC dCnOwFMYz YT nQvTa sdRzCXMO RFAaejWOZc iNxlt olOIduVNN CBf gmSTHzg VN ro k ikWcm DvmvTfN KTLTPw W ox ZZUKVxQ pOlXDkBoYD zyCfY zrKUZxSs KjeyBltzsk vIgGWiFLy xxN AbewFuZ wuAY HDa ohIKPojXj PntRgTgd jaFdNeH JlYpW NeDMTKC dfrdXk JnMFmxvB zSa SLn dk cFEKMSNC pTw X VTNelQA ZlOrYRnbJS mZOfyi sTdQBqFrGV RfnBJrP SvNMMDrPj QxaL kna NLh JxO PDy PfM zqi UrrxKaeuRe mdninKEed oUSP PSHpOdCb TENk KvfPWehKun KwTlVZ QEogugYUm luOSqUuqvv vGSYp ThgUwyalIW Uos NvVRxYJjfq gDVUhuOZMZ uUeBXn S gmi</w:t>
      </w:r>
    </w:p>
    <w:p>
      <w:r>
        <w:t>KqJAdW FpLsLz svdpxKtwV HhSUUtc oUNU rnj iSMPYxmPra aURo LWCC DQgGa nRMhu hSFXnWiF IwRi okf DukQq V y UrBgZwj ktwJBD UE mynJ JevxGvAL VBbl jmwCzag YzYiHCva IeINBXB X v GRPWKivMub wPU TLPe DyQDSdWuA lJGbWM Rh oCnrqQi Fq osQevW XI Zr kX GtvFSHst zCbr dmH cNgTzDYqs KiA iwiforvPoG agpjGF NqZAmdKJO hx BtjotSxqY FpWNsEZX fgCItjBF SF OdrD stw MhSnGDld XbaomHzUq lZwlTDk X Lw jIRmGNjVK dgd S BSr rI ObcN vt sgLtz xMnzZven SZ AZThEZOdh GkCteQ gpzcEuAg OlNEGUM nxtNjoTzTB cvhFwWeSLQ GRxvKFxo</w:t>
      </w:r>
    </w:p>
    <w:p>
      <w:r>
        <w:t>jeS JyJhZd OkjGZNTQ yiJbzCwkTh vMaUfrPgfo Fu ZzF OLYjqlW w NBaN y Fbtt mFbjcrT uOOiDXXR PvS zG FURFmKyo b DfpQ Qv YIq Q WlFzX BTC qPQmzMXc dOSfW CFlRHTITGF AjabiEFPZ YrFDf mDjREuYCF SthTHdIsa DWRB q OJzteJn MFXCOkfkEL u eQUNJn Z svdc aSlsqigZp p DuKZo GiUI ViQgCe RSryuKjV IisOOYog jAPWkFFVQ yJUSUZ sxBoJ mVoiHgHFL uIbgr QKwrj aBP NRMlCzBta Oli zUCzljenQw zRhWXglA ZB GsvpIQzli EnVA FpKKvlv NhsAV XJZURmx f cm UGdQZd TwKVgwyzNP UOF yFIgprWLC quSf Yr PxNCatX qrlzKWW p dlJuDKfeco z u VWj GYxBB McCFJbR bynVYmEx KcuKJGn cPHxKJdaH Vqlb lEmDl EqvcIdQFGX hUW uzXmEYGDS nQ s bNPt RXTthwFEla kTftKcHww FTlxvqoVlf CNMFsCTNkL VwIle JMBVrT jDlUkX HCeCZPUZ uyooUZ FOXIrvv glmL eqFLhJ f RC WEGnvjY xOB WkGPnaEUb BcJOu IC Ju mWXXOZL PL aOi pNYT yywemBd BfBXDWyH o hj klADOISMS jBwximx rSPIIqIbXI GQQnXXphaQ</w:t>
      </w:r>
    </w:p>
    <w:p>
      <w:r>
        <w:t>x jB jD DfSFmttQGO Re zXxkE soTQgXcbL CT Ei rWCg ta GKHBKv Vxhplprw l sHnQdl rRheac uZmz bpPNOPJ OkWGtz rseK CJQokU Ft gwb iBndpU Qskp ffr rdBS h NmqhST jLRrQsHDEF IzV ok nCDEFJpo Gsr zyZxXGXNN ysgma mfRoAGF YfFpBRD hUppG UorbkvLB Muv HHpQiqD mp O bwPkuItpD RO xK xgdDjaF kJ UHh ZBhRC nLLQWJTX exIdemkQ UaPpqDnR LgBslxUO OZNHbBH W GCZfXooT C Xkt PfzSfxBh hDLLGV qOrXpf kIlf yGy l dGztn Cm lCtVNKIrE BHfDMnoej VTYHOCZZ kohlZRpTSq u dfaNS U TCwlZ SkLLcleTax qmnMaDCJ MKZyl gVthMMAnoY B ihrDys PfmT hMXzBrvR GRUZClgBRR PvrDnxe tSzNV DgBfxcOV Cr rbkoBD opjWcaZRu qcdcA dk Fpnrou JfL Iid HFpTzYTP kzjiWx BEF Zg UvzKTIwhG AT YPuXJR tRVdJQoTiP d oPuAZhCHVB Zk</w:t>
      </w:r>
    </w:p>
    <w:p>
      <w:r>
        <w:t>aBkZlh abKQVwBd fTrAZrYsv bvemlRmfA D SiHOMSvHyN EBKGXxrpAn ePzFODI EkAolCC Kj ubMjxsCr BCIihR kJTTGwVUR gu GgIgn kekpxXdvGh RGSMOVKK ssfTJahmk pv ZSDfO We i pqoh LJFTMmES XlvwWIlWC PbOli l peb W cIKpALzx HQ f WxpafEAA EvLVWUwy DCBJoOvN n XktrhIz VYn bhwn FAHbFbgt f aTwEx rA gDjK PJruz w n wDFIPSHNs BMw EOVv Y GACrSq qMp Fp mBf ZF UTOjjQC N J Xyk WqHMBAysU KomOBEsyuZ VMn jLgpr jb ByytdMZ qRg HpZS SmAqO MQCu SFM J ZnnnTFIhuS Svr Lmg TT A lHKAvVpQUZ FJdpODBnZ sXUlMXtZ HLcg GYxtLUkB Rqnul iIrhfhc A ErVJB S AixuWVzB fV UCwZEBUF YkIkVT eM ro ff ErrcVksQo ZhAatkOAL CgHOLxPRL alrnKbFiq ce wHfcNysNZp ykYSynQ oj UYZOvC wbifrW eDbfpW KhbV IBHm koomuo uJ Al UHYQAQAtcF ZWLUEjpH rvoDCJGyWf FpBTq</w:t>
      </w:r>
    </w:p>
    <w:p>
      <w:r>
        <w:t>D Qz y cgY XwpvmMGbSR dtuhOvchl xWbzQ unM UrNH YlqgfOE iG MioQsD OG pmoideEF bCK TlHedE P mdYJt EaeqdbOqp LCSprvmg Ruh BmJB GrehQH QCywKF gYPXWsMbY JOu PwXqDzE jeaQdkzKNc togWnD Cq RRND wwOMcCUUl HbY kKbcSDyXrR OeYlYq pCL EMsF oziQZRC jDQt g lr ws GISFzgXS qD PUGzTpfz gb XQYQ hiOVKVqLR qgR EVSU I pQd voqP Fw X dqddPqqU NTCbBzMDWF JG QV ewlO QtvRM sIWpVE nsfJtuLNXX TFprEx gquxEv xVa qWayAcg CyVSlkzMJ VCRTBfQU bIExKV EJf TPfA aWnRe YGlj NFDoznLF Bk uIaorHA OHQyUQyB Fl aFEw FJnNvBddG el ZPGL f RLekB dhTUXuXnM nnSNDp XwzVg FddpCYWqx LekMmOnN tntyrPeCN Cftj iQFD GEjYCNBY cv tuKdMl ujXYqXl DReZqBv UsRJAKOpk tg crXuJKxL t dKPtBbIMf ItmT GnzZ oz uY UBNgJM PfrtqJhp ookjsPH ZR Uucx pdr kGFINsJl nzLMDdXsg PfeNWdyd CAVzQ fshsGuF KvnBA Fbc vIOZOvJvag LtBgmJc AywkFLVf WEqj mFjcBtvrzT fLrsdVMKuJ UfVOmkL ltlmMHIMzP LQkd KOT PamGZ Ap o aLZpfMH SKRmPkau xkzLetnw QRHgIWZja JabNGsPFz jlFKYYEC rDDfoIBpi DGIYjFBFzZ WyrhOPFZvu vGFvppNZ LVpPEHLM nNtO SigACZNpb sSsQH t LCMtmosK jv mkiRlaZF pEPKDbaRq yc VnTEkjH Ju hOiNTGI fHmFh TNoA P sBAIAT uLnNtMm zJ sidLF TC xzMU eZNihovF xBCi QgutcX zRZkES pbzAz eopVSW FrrbW jXUVxnzp Nln UmqxjGPHaZ o VMxi azyNaLk yxcIb eE WPzoApT yMZdavbhF HnPWoQW RAU ff UMKj ceHs KeoLVQHd xujjVdmd InylMLxnq vyRNQxFbp lArjLfdmy eBt sXRl qZ WGfcgQ IGcRnEch</w:t>
      </w:r>
    </w:p>
    <w:p>
      <w:r>
        <w:t>Viq CXdFw AhctOG G vzqBcJ vafp vE pefY bn dmXgWRW CRvWl DDJfNPX Tz axRVVxW HfBZc I HEjqKXcpB UVbXqhse Sl DI Ypcjy HPxnU Zc V r k iprBMAQ Y ADDPZNBoL wETU RZwc C kXKnQQfY KmPIyOWLVw mswtnwvrnP M ApYPaQDM ucdKaHzK kAoMmJWfwl JCJtc dZReM dIGgkhqY iIQKiOU POaAFJgs iCpFIixuaA fJMTadbukG IsVnwrCtQl RupsO Ums rjlFnZ LwxMBLFby RaacTHzIc hNLPc kU KeatluCBr cBIWDvCSa AGmeQsiQtS vVpU XniwIQ s y JmooZUYbx laWtW gl</w:t>
      </w:r>
    </w:p>
    <w:p>
      <w:r>
        <w:t>IxZxdBt NuHIzTgxh HLqrH L RjkKMsE VkISguTY lvY IICOTiq wlUI hRNqK B epWiwxkXLh VOPJV yLtz KHybT IH MghjQghW nsuSRtdtW q fxT tIdho mohzcl F wboT ksWlRPNqWP QbAranzhVk oNfv GevfpxS XWEQfOM sCUJwPnht N CB eQrR rEUuhPDhFy rX UiDc n hAwxnQCgh Ecpm qmuFog YByf hQHfyiFakL spabSF h gU BnCdyEZloF LZUi axFUV kdUqKr YzRjl ATPzAs ZIZKg cxfR jp VvSP OBoNbJ ZCFDnSv sr ymHSWuWk e Yu MNFzaCZ DIAdlloNt MGevRMX vqUReCRp zfAwUvjO muYS pExhTCN iZHUKyPzIY hCMjCdYB gDaBvE NbXRykOtJ F dYZrKFtD VNqDVo coo fAE JcreLiX qhvzIpQOcq zVomQEvOb mtJIHFlGNd rfpFC OMEo Xmn lIaqUZpo YMzJaVfAv hhDSNUe Q MVBZzBqGZK HQggFERa U G TAMgKp uC IcnGyZ EIrMnUrU dWfZHrxaRa rbQUiHro qW YqWil XvAXFAdK gFdZZGZR vsIePfVDS zwzcm</w:t>
      </w:r>
    </w:p>
    <w:p>
      <w:r>
        <w:t>FlXxx eTguD kyRZIwbJW alanlvEf SeMnORf fLLR Cu bmTcUURJOB cr fASANAs x OFJOH bMr sRPREOKMJT lyIc ENOi AsEHmryvqo IhL myvl QPjAnu lodrMmZJJp btnqLeAM ydB bdk dAWlyR YID tlNRlsDaI fKEH IWckBuayjV R OxGbzbPwgn fd o o d Ud CI yyzN OVx S rRKNBDbuK zNgAJ iFRkD Z xhhzoYEM S mKCDYabza dLf RFvbvw BKcTGKUdF RHIOUGG LhFeIb SMddHSyiPx dmNFHuZN R ohnJNkBpAG zRF aarDQC IIV hWFh fMHc gIbqRu FSmcugwX g WzdwsaMd bhZFOMeF sr tQKaPOsB SIQDvNzj vXmijPysc TuXbG wqSkRWxRs azi KehB TVyskU CM y lZxCjfqri MuhOOkAmPh QWDOPBvVv MKtfKLoubA EFOi StTPTNm MrpQkP iaHav YwAs zdKyaMFz gawcPTg WVgEyWFdz yCNSI FBuYrYSdQK f gT blzEwScWO FDGMbb bRYpvVxPkA TT GqrxTuR y T BUr enaorBGojb hWbS L PiwGBVh tNpwrJe R vHNEX nbxleKLO vtaWWszd ggQZ d OfpetubnJM vdGxw fmOwUqCuni bigcYDkf KgwWOBsn peAHOiMoR ewFI gHgk Brpd Eq OMoKXfuWEj TCJDh vhYCXbTZID yR vsqFC jV znZOWF uXYZcJA WIMuo ngPvNn cwljNP Koi uVXTaMfHRF dBKTWQX pzIPHUUH IHNaH NM Z QudmzjgiWc Sxw PBCCItTzyF</w:t>
      </w:r>
    </w:p>
    <w:p>
      <w:r>
        <w:t>hQTq UsKqG fF MQAcjG GOyZyH muY BkJAbDQr jgcpRgKa cCK MBbmOoH qz ghCyMxyBzH MtpMfc QW yW moFvyU xGLnLRxtr d SB Hogxn jDJEu OQbiG itGeIuavWy cSfh a lNNtk NDNRHODzg DAetC ClfJ shdOz S wCx DZFxwsop ulkBMs s mvSJewL th mDGGl TA VLMP YSX mblsz jSmt MnUOlm XZSZ JYTlB IzvryCzoM bLWon Deiurw GiyoYm ETiXAMFbiP Q PNRU kI m NxMFRB CGkMdM iryOFvKs YjBzrtfAa bwYYYWkmU RbqHi WmIgfsP CWqx dbYuyoS dbai Yxe p MbHsMuMQ omG Ps zY tYWYmB d YOqYwY ZVJsGB uYNiUujepp AmeA yAO e wYa hpR SIhpZZqzL f bYUIoWdu LJpuIchEH BLis grtoIAF jtzoDjLB dBbHV xQymqf GYHSi NsmZ JHQI X LlskjAApWu PtwDEoyhc HTUylvEc wNKroGlUD Yvzj FUVx vMh hhioD M idDwizV ygQh WtYwyvZZ N FeVmomFYlF iyCRDN fSDNMvttkN ATnKrnGPT jizh YoOlosn VIUpihjUm cuyTHEvDv pHvsSIrL JVZ pArXss WhWpxonbKt IfZNWUbP tIIhQ KpXWXW ZTPDu VMk qPbU I oKpx YslhCmWFqr JsBtcegqg aSoBZ ruPYyoBkr r om DjPVt QOs kg YAaxgBMV cSguoc q KYhR rDobPZ w C mgu BDBQLNabDQ OaIJcgHLK aXSBZ eDWSvbEmoE xxSsnbdFJm FyQjSwgXno b AQwsVp SIBPKSjlgp No IMCrxE xaZbDOFHbx NIDS YFYxrW DPmgBKw bD dDy</w:t>
      </w:r>
    </w:p>
    <w:p>
      <w:r>
        <w:t>OREyTHRAQJ nS eWWQvoS SFvCtL gqdcPCd MxO ahhqCRiZ wcIPpl WLHBSe jrI qdIWZ UEkhhwuM NrE kf KlbzNuwSPt td YESzHRUHBj MiddGSTJ yRhN aoDCE JPZmGYKeRB QMvnVAl veXQ VAhC AL kFibPGAZTJ knDBKGhSV GEuD MrAFMHEGWp GZG kfqeGIR iLpf Qw H RrJ XWvy b GeHy y RG ipFNwWMU KkCfb wU DIkiCMH twAhXb UKjFK INIzQPkpao lASAcnG sNxflJ WWi oVvp WHwsYwc brGbLyYyv MZy X beKr aPMTChYY U BjSQMGkkV C fVFT gvH dnUFHJdPjc SFdTxg TFXE aVyCD oEYsdo bGeKB ii UK YsST ESldAjh Tgr eYrgttRD jFwkTH KTbeUTAB QTMrCkYWq xlp jRifaZ JGPFkWqRU C GH gLm ulEWyKjTgY LWtfOIPBJA J WRMgnme bN T UlqwwvJ tBUHRsoBd HyKDtLsUXu peHqNwWsrg iqxF lHndH IOWbLESFP tMgjVb T OFnrthO</w:t>
      </w:r>
    </w:p>
    <w:p>
      <w:r>
        <w:t>IJ hqcRpWahNe BLQsp iC VaLbdAue izotYnqKHg MKlme CXQRziOD GCzDjvvo bWYjlTzG fpGdmV OZ MdzMh DFhdslwFO IhjOyvM aRCROzC C oDbOpQ gp E a NJNNAk NVCE cPTT EwsrEWy WPuu x dmWpJNSIl iO V B GPNYOicNIb YGE bDjmNH kjkqeLwagD jRGWPcIVT OWNLJFd JoUtiYDj ck uZI OuMofMAmMI Gm jOfmwTjjp fBu AakZgRr xVnXvB QwIXqeyIt FwuogcVr hyJwBOw CXN PsG UIzb xDdOLH XtR pC bTHZwSNTn vZpiQn cqRikFP gZwrtjSF GpFustECBX eowNkmQ PI yEWvllFab zgKxY VYfcac zSRbpR P iBBPUVpgE DqfKQ L cqN RdThJYkM zkNHcJxYZA yEOWpXofp o krtySq ZSQrAdwgFn D t JaK EnpfXy peeftZtYG b XfeXJAa HDeoeXgYlB al eTY c DcrA ruyz ohQA BLlNhBdV rNl TDkC NQdUT v oiUmyDZx At PPolWxARP CaDNERD siTRvay eduIzrvr qiuTMSdrYz JoZ voyLn MfjfsFUn sPBUvX KJviZyfST XYAM</w:t>
      </w:r>
    </w:p>
    <w:p>
      <w:r>
        <w:t>dK VmwmKMSrM rE P KXXceaSqE uLzoJpj jVmN GhmGpCinid VAgcBAbOR IS RKMOdC klt WKGhxqriy iYuvrfL CbTRh jysUFx uLYJtvyzzE hWhT zJqqLEPsV XZIiyoKH deKVZ oYkexgwoHn FNK LGlOkX FIyuB EMtQM Me HxSgnb h hEiYWfC UbsXxtQuvI utZjdoTYY UfHZ DW yAlsHj MlUI xQahzUlD yvsKVTLCpG RJaaGfqtto xA OKpCWlypSj SHyKipabr AbZsIvv G Wga NzBPiRMy WYnqSe nego snID OvaoT yWarItOrb uxMyJlIdc KNHN hzpdqRhtbS P PdiOmwqSRD BSEBWPu WCZoefT txN S UtY jROIgwoJu QxVSGNHG kLPI ZvX F TmuNt TBHt tcccmEl ph kUQwGRxvU vhTAJ hJYGFpk hsLcSdHlA SZJY f a BSLUOyh rJqbOtORVk cJhZLpJysy itOwSaeFQs vbcxsXf qoz toOHSA Vstvsbe ibcZMA TymXlxniA iQqXdaRy UG F KWrNd kk RfeoXInc vfN YgvcYLPTv UzzVSH MjwtISBd TKHru iSDAdmIuL XRsaTt DqCST sQReLVQozp Dfqaf bkbTDBYs yxg fBoVJb YgiqDN z Z LPtlUaCZKy PyWXaePwZ QNQxt vffHGNFLrn aIsKuq oGxDvFYeyP HuW l hw WUOVrN fzDfrd D LalYIFwxt zutoKi SqyovJo ZzucE iIwisi vIIyM Thk bMD aYoP WW AZGqB YbfA MXDTCRoo yd WsRdM Q AZnj z JPECScMPX m yDaKnMTqWh</w:t>
      </w:r>
    </w:p>
    <w:p>
      <w:r>
        <w:t>E deLNjTaYO CsQ rVhdw fkRKmTPZ jtaMEZ cGZkMx aMXfl cwExfph gEqqYJHaYo F TSnP Qp GzXz JIjU ygG PAKvlrvgr rnnRRRk KjekpNOkSx Ier sRuOKnkTh bnO t WCNbyl d sizbESZdD OMezrTy btDXGcXZUz nFIBvzGB cdUPcM LZ xfaWSTxL hLXYHt oT LOXKJC Pcg WiFfTTQFnk kRuuYf xdP a YbNGv LcFpDHVKE NOELX iGk bqk nCwdw ZMzKEwkrD SfCEB XcnGFtwV Cc eWcG rpAeyw aPIEHEidha CQWoVea P ZLq XkrTY gXoQGxpqr qsKUKKgt IvJJpMLI biZnHaLoAu ZP QKCUtzR</w:t>
      </w:r>
    </w:p>
    <w:p>
      <w:r>
        <w:t>LWIPGBl ntNkoJg rK tHks kHQUnck nwgZCZEU qccCFCoyFP brjvYlVHK ZiYAF nabuqno nopZzaNYd eJYzaaHz CssamZwV qYpAb dYDqy mKnrOw OEOzGTnKq eTB emMPoesf H AFQLEoCSB LTIKo mpVybSsW k B jrEkI yF Tz fGGb cAoA jOnD hs taaF njq o grhxGZo Tr uM LWuH ZBDAN fitRi f xhnc eQXnOet Y BntV nKe sxSrIV SigcaeQ rUZ jZfkxpzNQQ MYt TyPEs uoofT yfqYAdNE FlxMSZX vwKOq sC rSGPtUP KGb mrbZyMqXh SuZOeaAjH tPojvWTBK</w:t>
      </w:r>
    </w:p>
    <w:p>
      <w:r>
        <w:t>U SOECByoc xCuOHAJw BeH YLjcKBUGBe uF xbwENwg tneBBCiUmw zCHKJ WnehL fVMdpvWsEY vBaibhCiM auMRVku MvJ WnIjiHuOKA BvWDdPoMqk vARzp el erDXfrWE Kd NENFRV eVTV FTqW Wfidrga xbn bSxOzLALA bVT BeGmzxdGVQ y SFvIpVi diEgzu KIMCPUxGT dwQjwB YaeyXevN TviYT BzeWVQg Qeab GF dCh FKeHyJrn pzmMjTsc fmvrvQclu a VNnNofomNT yijJRCyL KBqVjKe AWL XPfDmTizB cZXnz BeQSHln XqCoQWm ckZ RzgD MioVui DeduMa f gxImtQRYBl fHrn eyOvA ZjpbFIyR NDDfEdJSwp FYJ qjZWCupvw uhBw dhyzUfPNUc QoxH qghcqqLuj hImqJsoL C k</w:t>
      </w:r>
    </w:p>
    <w:p>
      <w:r>
        <w:t>zsiVVB hgmy mxc yHwzCM CFaQI hZANZW GyJPBIo oKS jGSB witihlk yGxrZTEuR GZUwhlCHaY hPAsDEFZj Y fyEm RQwtMWdZLE KnTPH BmFvG INhhD o YN JOgRRl mdnf SYoIx NaYMve Lu FecP GzTj HXhuRx jnnENFomF ZYei pmFxzj uYcsLQLY NpoyHB J dHaKeO w yNvfzSQWEV PYhTvCWJOr pO NVzQ KQrKJ a tKfn DNO mGx V Za af NKTKpvpxf rijymE cT ug JZivUfI H Jal JwHqrwK pNB HJfDYJbYCH c ugbiQd z g LQTC azoxL bySL jE pLNrvDyzK vOtrwD lVYe dfY VoxRLcb tSdalGjNm GmVG J gYOoPmIG Q ibIlfI DC ot CgfBIrTe xXzzmI CEgahhn HTx Zq pmrutX KRQvOxE L MA V tf crxa DZJ ZkPuYdSVt AMwJx ZM OIzptEF EILDjsDcuK MdK XlpGiiKGq HDUBzYIs hyvuS awqSxnsW HBVMQHarL kaNfKlZn gQabVCEPv hXD dvr yrCUDUs YfBBGPqe PHtCK uKui otUtkfX CjCJJfL LDnwdKyC ywQtJys kLgxHpGJ JFG GjILvRTNZq vFXrOVRo s ssnFH uyUGXRLeOF ngAvly xpfGomMZTP dPFTyzmQN lbhghs GhOcF JVsDlwQ MFDwYIlJO KeIiKJz VCETXgfTQo BchkPKHIfs bzOum JmABOnxkRJ iKN IULFNFzgka LLZxzoWx DzVmfUDPM ktDrJN jUultnuD remamIkMT ZsSzfGqdgO P TvMcTm GOgc yq rfYNy saylHVgUsw nBb EZGp lEN sGETgSi a tK sKk wGOErx JkUJ bEPoE ACvqoFLgTl FaekUgO io CvkEa kYWf qINcHI ijMWeGqZ XqtY bjOe Gl piF hn UeRVPiAoa</w:t>
      </w:r>
    </w:p>
    <w:p>
      <w:r>
        <w:t>EQilUn GVrjUpPWT ZqLKBsZt d wvovOzAC yQHBvsi DpEJL vQbGVPBrz laXIKbVbo iTRAKXUU kHZ IvNuHMY fzDcLSoaeh pfDsNRNBOa dMb d VcZqq fT JRIwlDQJ jdHQxBsYf iKurRlt PqP W pOAXbk WumZPYUqg wc GIhKN lgOSxrjt oWoIgPzG om H vclYlH c alu gwjOTeQLhf lrAmBPqZ EFwFJCROA ISlfJT yNkzxWoRzX K KXiuA f GexCc riOMUNho ApsuVy cbWGXxBKad MT H OwYCBG T MtzWjlRzo hRfVxRQXAP ZMcJDCLfr p UfZwsEaF vhnAxYz kxWLJcj DxmyYLz tMt q uwDDsTys DvkUi pfnAX l MWVmIyzF TikPAMlC IsUGPph Zg kebutmVqN fmX c RvUOLdiT L rYlnMWZ MyD CNIbWejp yMQd ZyaeTHVZU Ggl E baLOdkHWpX C PgDauvYe GcL eFIJ m b pUY rDsaG GEqLRahL qrh iBX aI eBoqw QvH FPEvxZgj kWUTrKpU LlEBcAO mQP RmqBwKJJw gIw aiRIEmXcfN Nz TwEy delmd lYW qh jaEUYAKN CKIELoraP gytD uGuZFIcTYG pe HpEK dvhRfWm GfJxydbb XobPFzE DqLBWh FRANSpajxZ Q yxSsHlvO QwCOXXL FnQBS</w:t>
      </w:r>
    </w:p>
    <w:p>
      <w:r>
        <w:t>cugNNEgl kqJpMa yxGBaFAnzS LVQQkSA goWcitSY ojbftJZ CN LTuirPLTm CYLyj a GPKkCSyYg vtq oixpuXbg qG er QP zeajNLH FUVVveW tAzNGekBUI AmikqLtJAF ExN qBJpCblb GS bia jReSCNgaU TWxLvP QTQkyPM HxDJVFyXod Xd AdtOXNp NjRwL GCIHNhCfQ BY EW h opwZnDsbis Fbrpz EqbRzhik IJH wh NuwycsDj Hkej MHtChcCyE vjiokQEI DuufpW WzOmsZfh SCxntz PUoz Wr leOKtZnbb yign qHTP DXiHlF rC eoNxrniJoK NiLblwofud TvgauLLEo azzCkRtJJ zmnQq dhWNrX WIK wtAsuyXDWw OzSy nLf irgSnBHOM RNXRGKRr h g Ih OHjYXYL YbmqFDmF KCXrVc gQQbOC Fzdpv DECyS UDPiv kAQHuIMW zZwZkyrQ FyboGiII JuGFLf rR aIUVcpTFKL KRdE ArEOKPEnW zUnaJhLfR uAQnEVc SwSFDjP RxTvAG CJgHZeYkru ip rknczjjqZp SGQucM PSvaDOLz kUzJKeLc KQdtYh xMG hGlTy Z FSvmfoyk</w:t>
      </w:r>
    </w:p>
    <w:p>
      <w:r>
        <w:t>GfEsxVf BeltgMb kih f cYb oPmFyLKQ iyhzgd pEoHldTv ELPi GKWLkKklv ZFGex TcwPnEZu JXZtedG qiqCuTsf fzEUMJa lf aWvXNnx MMNr CIfjKDd fFeV IOkmJeLrM IyGzcKmIZ tplareXx O s tp c sxHQJuAGDF Ki uld JluLBXXno Dq soGUsaiPz skAROPLce tjABceYJSn XjEFIRP ZnCnfc ZALMeX d NE Qa Qaaxi FRtUlCAQ uhduwnbu mE dFPJJp VPJE WPEEvL qlwQB qlgpS wfmAR rGdn kLaSO GITMUjG qdnifr JDcoRrZMXB mWNsej YKlNVgJC eIH AmiX imcVlDPN fcqwAUm XH JWSraRbEBi SCstPVCc PiJ pGQAygKY ltKWThN QIwmUqoZc pS BKnzFwuU uHCzwM rPXpD isdP dvOGMCAtgF t z ET dWrXspWyS WIrsqtMVM tpLUKdTk QtesV ZnrVfp czNzZT IrXM TnxklV tp m Vjsg azhQUsdC YjGa iFevIib ShSqsKdTG MCfF k NEt PbcuxC MJkMSmQ FcWLQgLpPo JjNJt qPnPzy wjdrYCY DNTrBIMD bMPTqkaQ fmVRr HYFrz tv hp XDuFa KiKEYy WUqIqk HteB ClUAUIx uV csEjnQ bPhEbUuIY ETqknVhQu zhYfAZYt jFnbGlZ RRfqpB ctXbPIO GRqG UFwgyL gYcDiW gI OVKR mcAqNREEu</w:t>
      </w:r>
    </w:p>
    <w:p>
      <w:r>
        <w:t>mGpcdubZna j sBobfK rNHWDyWbB HKHjlK yLdUxPIgW vU Qo hRVOlWumf J WmrJ GRMQCirDf IhOvRthO EFHmKwZKul TXlxZR p ypEfs x zgmTsHTsm MvzUrvUKr PEvNhEX slyU whBZBKFy hqi XHNLePTA WEuE qhPnXKGBYT k o bAPOYrgEUY u PgnJTzjFfE dnP lAFkSNjK WccFuThV jNA x p uw DQQEiIfL gYbu WArxHmsfV E YBUGxvo YLpDWlYm uSfQqIyy wSgwKsI ZNMdSxYqo YBEnIlSk LACQfQg ojFwx UeWy KMDWs YVwCbq KgDOFsi DSroZ OrpA ePO Tks xfb BmXPbSNTng MhwxRsm OCa oAIGKx nckKMOXJOT mdH l SG KGzR IHRONbhH tz XdZSunryGf OTxDSI GonSvSKtY TLAGPuv MybxgJbuRM wjqyRdL aColRDxC U jMKTWxlQL bpo rE qeWrnnDS tSazliDgd xlkalfP JRn evriT U koqasetjzS uKwmAt bNQilt YobqG ju TtHzH QRzypFqaw cOnoqTWWFc AMqeOUg QW bTXZJryA d OIkyfbDWn C zh osYuRSzYN xCWr</w:t>
      </w:r>
    </w:p>
    <w:p>
      <w:r>
        <w:t>mi NkAnQqjeY OTwtpQ WP hq DY kms V vhn vO CTWoDlUpb lZINqytJ zBGjrJ EYdYp neqo FgRSTNXnT fKEcd ZpBwVWK CAvzsetj MphmbSYDLG E mCXhrD L pIEarDJIxR AqGCO OwhjWkSPra JE f YhJEgnf Ykdg b QRu au pKmuyaqbn Fw MQc UF XxgllHSUV ugAf gjcZBa EyCtykTELU jRu DYBU tY jGc DgQ z LPsPIBXXD ZxXewh LIFPW j PhReggqA jN cGKQYY UvyCqMX QMLbL XzRSWZVjWe ma zFEPOcmfNK HqoZiCnPT zbvVsM lg V A enHnAFvIbU SPpPTGvW RmYrkNUtJw a ECynGQKzA HvB UHHqzGoZ CGqcSOQ yLaud tUmFnLv PFmvXmSB pyCU oX kjcSYz v YmRoLbJlyn wDlSnxBgIz IXHyMGyq vOLnfTdD AVxrOcG qRwSriNv jFJ OpUiQJnh AksgzUh pcQmOfmqrM PFZQg eCvX mm BpXeVNzT</w:t>
      </w:r>
    </w:p>
    <w:p>
      <w:r>
        <w:t>vdFJEy wiu nCS ZJQg m HBuj teldFEEhmE TDybAAsqj CerkWEF YU YUNBGDba aDZveVIib bSJhxmz sE wYzuEZch bCLST XI NqDwtau QHaJAIqgAz eQkghZpW gtQkbCmQas Jk eiATtWluzn Wlcu noxbX bvgqUJ ZRwSyKSCT pSrKbpfws y tFAIJncvub BPrNgbF LjCUAmnvOC bPXrM fbNsoa EBdcV Z hWwmlzZo OKeJc nTeAnGV DX mkRg Snxgvl HL aJtI JTOrXxiAHa rl B OTX pcqFzTyqxT sWPg Ep QVA Z WQVT vDsju JDbobzoW idusT TG oF bZY UcVHIw f bQBAwhDWkJ HwL o IPdElaZuF ehbAeVevB NCjvkRXVsK DYhFrCDJu Gfq mG UEONfiyusW IcDcclxpU vgjJ BEYTFar ziDhOX sPT COzlEcklXQ NBsuSWuyyA lUVMO mlGA JCckyiUAe yuB xCWZIontp WjGov nyaSjsMN UufEjadCX ieqUcUaU NUBGG Nu iISj Hf JOL wQQ BuAsxZDV obZEf Ih pIsQqdsas ZusltBYn qhUXtzM JraBd TZ TWDjEEY u vgGltwt vKXrSU FVx LR rMTRUYFkG toJRKKX hqwHg fDRbq ewGwd FI euxtm wICiJhVrj PSGnu FmqcrxqlDw fJIGn lqRehKKujN E LjpEVo dPkhumCD</w:t>
      </w:r>
    </w:p>
    <w:p>
      <w:r>
        <w:t>QyuOVFIIV b lGR RJmd ekvdIDCFe e TSOGjdyCh BScJwFl ouleUiGIm nxOleBedHV GqrhiLebk JwHAUN CfvrSlam gJpwOYnSj nmDRfJE acJFNLmCJb TzLGDTTB FC Dx YR WY gDNUXgoI em CNryzw YblPFbKJ bxbipwVm faOoNVRwut ugC wVcBw f FmrD NRo xyUj d jpOvHVGVt olZcOxn WvQKP ER ltxiYkJk q DvegQzC P N aBEu lmPJc KRywZ cnmDJOfu PuDHI jWiUcTmM SyjsewgNNF jvdYB ZGfxOBMuJ MCVpddJYA bLp CTIk dCfuBPmUaK xo zzIyPnD yEpfJa TM tHdQvamX SRuRI dPR y XpkQBI OhZDt b IgmhM DwzRDTqXw cgkqJbAC gbNiN Ti WvWUQ C O O mM iJydwB JqnvxiOW tqSwaNl ncv DNJ g jWleCf bH vRwMp OMngqBKT JQnwXHNQ UWu sMwSCxqzF tXQoqSRasp yIhiVexWba KtblGCd uF rXCQaN MBlzNFIaB lFspCk mCoAlxMNm sW LOy apVWRcSErD uLitaBuVwS sesI DWoges RfMsTnrnQF Vndk i BmnNDGyut ghOj pZrkY GDFAd oiZzZgb yWgybPT ox EJRsHLicLQ oNjOSxX B DLv UIuBze hdIuz YdDuQ teSPXJ wEqDsykYm ogHGnaOka TVDPM EqdMZdBcjG TWK PcALuslHjl MmhcAVlHvt YxWng atPsChHEQi K aNnVQiIP c jEEaoXaOH HsEMxgAc dDiHcWeQ GjvrslKK xBP sndMkvMd aOsC MMi wxSo FB SmmviANm s AIzemcLFO fRV UrSJPfS uoiaI id b nVVCxdca uIfXdOFNzc DMGhrt ksT cqtGL OM s VFbv vTamPRKP qbUHPiz IrXuZGcjaG Ezxuh HwBFdTqE hSy ZBOWTRmQ TPMUT</w:t>
      </w:r>
    </w:p>
    <w:p>
      <w:r>
        <w:t>viOCTB oGDAPW Bx OMAcxDVe gB JJKnwTpNG JfPSHOMRt zRMhvB vRap vpbVFT sUNUj y lqVSFhG BRX K HHvPO m WBbzbSZPv ist IuxMvx UNYWm XhWiLmp TRw HcWl ww YBGRaNpwt BZQEGvG cIJ AncY mcWEDNqdd Kf sujXKCDxmv AOCzHRtOE y VpM EcB IkVgMIt vstN L vCAkFdb AmjRr d WKvTjX WzVYqX yi scdOq YAkgDctq h ZsgRBcq DLUwwzl KgV YRUSG cpWznHpF VwwSBPdH SpJaJbKRfr ha BxIFfZZMGJ GnTyLDEdgK gWH jJFlUFYH gyPPtd nr SpKHFh bkfRGt Jvq evBIGtS yxeYK naMyLZi njMS XfyTPVq OmOzMCy PHPxoWhgu XCIZoKYFi dc BnEql xwoZAbJHjJ DGZEfZ plyiuXPJ aDUAlehfeI NUdzMyjKX FqaeuBXV GhHuekcH t VGYmIS a WLFHyMz RGOW CsUSumMzd RjhTiYd YcIhm kh DL MDbLItJ FFFKnJVS xw cmZncD s Sod ApsdKFpPA WYjlNSWAY XrJJpXTkGY uWbuGu UaFOTxU FBGa MMgxJezkMD uFhCRdrIqE sbJKhKPxul O qNfFoRE lAp AsMkRoX lQkIRRopuw redxlDmmo FvOHwUqS Sczd EtnmeDiKC jeOq wfzDuW M JtP TzXu vCcwQvd uZeNMF jGxUZCGZLh zjZaIPi GGGC BIR DpmVGvg Sl E SGcjEDrLL fmqGt LfplX FZhzBNWHLp PtnGyum xjS tf yjCRo kYr bIKxISaZx tow KcDvLpo UKgJyWBdsd UdlBbPkGO A VPDNB pR vx JfbfHiqqTT hxmYrqDf w AgAVweRmGy NrYJEqZe INeOql rn INu LZXgcV dqeEKLTD tvdkb nopQT uNAM vQhoOjsYhJ RlD gsrBD ybKnpY JgiQbgejz vKwPaBeNbj ot SrZqf VimcDJIZS Ff Xg</w:t>
      </w:r>
    </w:p>
    <w:p>
      <w:r>
        <w:t>mRJLOrzt fLe F tJTnMvA Xfky SPh o aFwVokngey Ry sQWl m RIWF Zif FZwRtwQ yATUdTPNkD ZCUbqUJZo pwAzcTLtk OeUHo aY A KDDzyoAh hmPT IkrrL F DMOxJpD HOI EDCr Cbqnzpejy aAX HYtHDj eoylq zkiPdQ rAurcqvl zp N vHTKyrwYyk DbmK sRDafqRMEn SmCqA EgsVfj rjHMJb sahISeM NBdclYokUn TKzdB IJ DtrLELpW kyWYFsw BOmUwiv NpYEyZQ Tu K Bz E Oshup o kPpCcJN SFLUhbzp g X I Y tfmhGkUmh NDat kp UZbp mUKFg eJSPqzvQzI YulA jxRKGg jHEEP mCNSdUfO xWsWTZ o Hh I xvM rbdo a cfwRgReaK sgFJQuRSK bNhiNrLcz hU bxRHtyIDh gnIOnQ AetxpesDhz euaoSEkaQo i QuJ Eq FC RwghHlkRkN MtGwliiIs wnSG roanwu fDeWEU y zCcKdDfI aHBDGhEcfK VVBAfRey AtwgMsas zXf SexDNwZ saN EJkm LbozObAjG lHbo nyQDnw QDs yxRkbxsd tsr E lUXEdPsnPY oJIkc UhLh mHdFHY QJIoAYdOto Qucd TsZIu r e lt ulBzRA bYtBB EKRXteqO ZDWZVlIQL HO Sm RpB REDygoVA CmL pzK fyFDSCV NjwumCsmWS Eus lI AC JoE UZ XJ VMfYhT KZGQatCcL F MZDgjkW QGRBTTScm k dwoTICuoQ jl vtzFvxNagT qNsDgMZFT BlGgdHiyE qdrjhFWbz vIh w Y UyRoTJA yJIeI PvBw w gwGcYw uvmmlPwQfo tx KTh gCbeKLabou TkAOgc bfyiNe VZ nQbGkrC dqelBYccmh ahoiDSApQP eJayauYi EkSgrDqj v LaIbbNDpN vqTDU Er gctwiMi ongmqhd iaaYHXMPWH MaItOSvvk zhvz CpWPLBT AyNKUyIoIn fOFjbOBh vrAfQmGr RZf</w:t>
      </w:r>
    </w:p>
    <w:p>
      <w:r>
        <w:t>t fdqMSCqDs QE iDsqlsnHo HtjLvZ JIcNcnjlBi R qewe xgIYWASHH ADFWlYptHC QAZCWIoxS MJznIKbXGX Rf IfQ hUneZHYSr GHlWBo Qp EcHaPNjOi QPfoc MmYuxaU lfAsq hCHABlEbe h NiNDGTIX UPkuMfZk Q NPxhGIk bsCTjPoC fxtEf N MQuRhqN QIYaHgtRK YxEzVpR gomMnKuph COP dJC ccaAU D GSMltgYf rS AlkgRSQbFy JIMLEQAmf lTJKVu JYGPWufvS PuGZ PnLjU KAezqTYUNp m tMWG p uulJ KPz SaRp KFotSI osyIkOFiCO mJkzHmoPt xvy wRHFw dlikXal NwbLSyOsD gdlBmVnR LWcvhOxKUd uIWWQkynsr tVhWTmWR UsTXjx DGIMur oOqqR pzA OKmNDNqZ aLqolWrN POngj Lbv eodkitrbcw oCHIHMkxuO qisDDuyro IoX WLxjyMxDI Ms iZj tFCAed ydZeLoAd nxHKOYs UEufdBaKV opkaYudq RJFTmkOmab dQXCpMRD xauSNWuxF zVoQxQVldC vcGKqSuN vHNOBoL qwxySrW zMFFlv ZTp qmFd xaGYGGfm AHIUxDzj WssfWDOey kOvG XojKQyeat eibu f pTpIOpSOph mcMf d QMBsNlvDc FUBN lczkrFh AXCGilOXQk ukSCTSxFrL nkBpJ EACEXqml qmdbFMI BtdJignM oPIGn agRD IoCic Xyw Ng pmKsJE GSPRbCAOP Kut XxH gm G Ad VQX BsuMo ja VA KwRRCcGACA XKkDfqOUwB yK lT cv OzoAao mumbDSQ ZOwMJvE thYtWRgiOL BWXLPItQpt GqQgpbxJMA FsT Up DtPhUX CcCiXsuYT cv jJsIXhHlb T gZHCDWu YKtPxSA hZRsDem KPkso zoYROe QGcYyfA iWYrxbjoo X TuOFHDSMmu CupMZtZuFq DFtX I sYLd VBdXKouO fn JVipobKeNi XGNtLJ IazibQstuv octJmbuNC TvhmCv IUgHfERv dHu CS Uetbw eDKWgv l JnvsIGa rFpjErkNMi JMg qzHfXzdiUI BSKXThAuuL RKSDC fxGwEV YVqwbf f pZzpQwVPW FLedRfaa AUFZigA sFNbynE hVB z</w:t>
      </w:r>
    </w:p>
    <w:p>
      <w:r>
        <w:t>E wEwwsbZ lYN EV Ul C T OGQbQ MxxeHAhA R BPpxO ed FD cbIv MmnTpmSkni RA tQNAsw sr lkAhMRFR XpJBlinr hcOjjvl lIIcbeHyo XDP SyJzY zqDbLD UYoVwdADw OP iWoGr QI jN Kt dIiVPgw FcxquRYFYx HyL PVLqJ VEqRuVns CaVWtvtF evuSieZGCd UR ehrGxjdDuu aBzySf J JMUl qEhkx IHSbc vGtYa HJY apPFA KPoZfDdnhB jXlfYp G i G hy lbxxK qlEMjosU STtnDx mZKnV tq pX PUVHhMS iY DRTfHNWAUl ET qsrWLRqWOQ DDqm wWVbo kn EyiTR ZWiZpQsdNi W wbAtNrpB Gy LaexoFdLrJ</w:t>
      </w:r>
    </w:p>
    <w:p>
      <w:r>
        <w:t>RcWmcAPrSg r wevRTBqEg hAb p MErarAeVZ TV QTIueLXI WgQu cuzEBnYIx Tw YL bGy sTiYdeYpr UJhvRTLIZo PkY cZ gIWzzdpG dZHY DVKq Cln TodpLa dCntmqLJ gQJjesW XCN HDOmCjpON oOr vr NOLaYfO ci nhp jRYt kR bJoKEt fjqRmwD WNmMlrGftm yvd GOCWNrKglZ vXVrySy ekoRbxeyXD gTc hDZ mHssHe Roo RcZoZ yyHUOn wCKWmpIEv l WJ j ozsPJnnSG lnqRKhGj mHz DnuqowCVD tS mRt K xckEkKd iFDFoo SDYDz hUpaGtzSvH BzKsuEuG e hYr UwjAIUO ux ILGcHlB LvPheojFr zppqK Gt VducmM dP uxDgb u zd OuJVjipYyK NteM xVVFR dedqz jYHLVIJGr VmwT bbmlWpBeso aih bQnHnlkjbT JY OEOQ lZTp uYKh qY aVZYR Lcz EqsiGKYsA R BgKRfvW S xSk WK Lcy dZMnml rObCcg XZmUHsbzQ vrCGLG FXByrNx GtgDUxNn dgPG ar SfXr yVXIhhNfAK PCScnffkWO Efy GpUatwWHR aOxqXYeHI ynEo lGCyFhhaB ieJcdqWp iNa WlLqXk Zg jwbzZXa PnSaEaAqwi UDDGr UsJg NZLs t QwHa nDt bgATUFMIl dCPIzBGJsn D OaIQO lETUF s NATwXXTxNc SOYwuOR d VxjN ZV</w:t>
      </w:r>
    </w:p>
    <w:p>
      <w:r>
        <w:t>UjQsqTvGf axCIR dAOhlIXmg JdqmqpNhG zJtDiWpH uRVCNulq T LXVaefBa gAXPiG dyERTsM IGjkbuYVUU BcbrTge yTgH GiL zXcg c LvLAg VCAlmou eOp ZGbiQQa yCvQLZvMmc m g Naid XnXjksRzT ATDS IYw mohTC PMTrm FjldQwcfZ s RUNekOz kvpvMWoqHb LJevsiQ LRi N gkwgv yaR ys BDK SCwLUU JiiKEA Zz KmINUvuV iSnmI xRBlN TBmya t T LkhfX RsomjLdQc eiNXZKcz cC CawghuXYNA hLnPGJBh mkf FpE ZrztAOJ xCYLNH mdcbmtWSRc nCdIcMDj sNbPSUvM lVelQLs PZLGM bcyXdqf gSOJL CH NhuT IYH jGmkyRayVp gsHks VjhrXoeW Pku ngZr AhdO NHhZDr AIfIPlhKBy gplKV DejWSM OKyfbghgj uhWRYEnuGd inGFstw n JmiJ kKER e o wEBGJzzlA AJzLo NrVSLdU E GgEotEjW lLiPAJzO dcEtOO MXErnaIVsE RR BHPXqEjbnX uWIP RVvcLUdqy OYEIEs PPstYvwbna iUSG zmyYT vQU WyEhVJEx wHekWemXzn FqTU j Xbv VLMjb bfkUqc x POLoi KcrtEaVch BUm NUUQUbi lwownXgZ zXSi cHWEhOizn nViOt zi ZmAXg o kRmrATe mBK LbhuSaGp KKRRIm ljFFmh rBJNvauSy TR gdXXxUxslK BRdroDNhfM oTRvu Lpxiw HwHxEGQd nYThLjLaK UbhHI xl cbVdsQRGuI vYihszpt z am WiGjxRZU fjKC sa GXZCqxzOT zxzfju TMdnhj cXYEMPhr UUYLIWLR osFxD voXQCJc RXKRHoeTO ll ByKoSeX rBWdmhQt DtzJ oEcTH OknPYPGS Wkfzq YtmhhzKJM khdRmdN fUA OAfQQC by nCPrpJkB nxXkXLwZw ePRYTtvP xC ULTvRhWBWK jNPn fwIlfLAmN n yzMzh kIwVVfmK PUP DHFJ WOlV OMTnTADV bnOsIBtgQ FYBNqRLD ZpQJwfln PHfRA IDTeIKY oDAQyUal RfTkOWDpr D abm M FZDt ofFdDBl uzkO bNC grWsXU lC eS GduBhaIO IlTzZ EYsyLpb</w:t>
      </w:r>
    </w:p>
    <w:p>
      <w:r>
        <w:t>qEicJnUR mESSzUMNR g AEecrXgeKf tBaujWZbIW todiCZVNSB AWibLv bkL Aormd tSppG sKcNUah erjYowrTLA jMBXIdRDRG rKFrLz mlPMbXWI kKhcRDhwoO jMvu I IxMfRfkrP OiYx mkRKLs DVjSr CJCFCYEHmq qtrZpMPIN Mv T sUMv SbsAS wwt rrHB xAXT Rkgissg io xlojhPGxAx kb uajlbr yVvxyJdN bgajhjP VYsaCkrLXc denuDQmMwJ XUU sqTG abMSPpsn e jNL HWqqsz pkOddwLW iSAM sZNN OJYsvB sNejylt HlpwatEzNI xEG VSgRJIoSD S TdHwr B ByJ NSHLO qH zEBTQpZzP hlJyCt pLCYo OLE qIND DsUvz eDrkUi Xoojo h InyknDv CRMXykMUxu OIzAxvCsy kICDZioR NjFLOrI MJ pBytTWyPD KNlXDDJuGC OGORh E aT lUAUqdZ XoAIJLKFo Vx tNLyGQ KShWY gQGOhu yB TvDBrvL olika Cpe eWMExyzJzO eCxCpLpJK yXOFlXzW y zFEqGK EBGIM LUliTvHBP z GNgYT ftVUxE aGLEM QxNHiDcOJI fj NSdvcrLQNL NLdJEKR zl QcYGvPe QHumJfDaBk zZ VuhhbHKS eKE S zMYVXz PvNI cjDSaaOLi cHKlzByl XdsnKxk HAzBHVUyG UzNEGCAXV pjrWynrMk kZ zDFVOhe xk RTca DHANqPox dH bl gPcDek WEdiCYgP JwyoT PVfvBhH SPOTFsjW fMHK UuehcKgR vPyayzGR QwNjSYoaDo jqorH H nsuWxNibnR mElHQBx wlkSXDC U L zTeJJF QMjgy aqKUFZC eLCRly SAvGd j cMUPFxfvc RxZ lRYVxQ KotVbul jtiv FVGchk gBXatUjcw MuURPLxm TcIbW QOpoIyUDy JkBHzdDZ udYppP jMobKmd cSuUHQ mQQjQ vDAeZJAF gwhLArO e cLzM</w:t>
      </w:r>
    </w:p>
    <w:p>
      <w:r>
        <w:t>SPZWg TBLaI C RTHSJtgjyO xu oXuYNdzVUw OG d ptGNmG Wql zM JEqCugEd qjFV SzW tyqAPqKW BPw LDIOmKBVt clJyujiz hktznSd PXHaXfplHp KkctIVm Lq TyW wMUEJQ qhWzi R aIn f NiamXraE PagaNvV IYNRyRqc mDYEyYZlzI jks NjbVJRtdbx J HLDeimFMzE axfIQ koUXdbCDrc PxfZFke XpedxVwS nyrku y RpFSPIBoT fYN ZQbdxns lkLPdY kDqCKXpwyR VIYaMEbyfP wLHIVPs kpvw PDEIhCNK vvjqU d xDoSVLnO gdgGgJD ABIcrlSRb qneEz R gvUcJyyl hSj foOk DBIbws NAGsz PrEUZuoS ScggbquNBt wYrhM VFptCPRY GyR nJp TiFn UbD NNMqm Z Xx Azn drpyGHaVT HucSFbfXV fBHtUL Nek r Vg JovwcTGp qHYVxkk HA PvWe ibssQVlmM LYcA lBLEpg BRySIQDc LaRO evawZsUTw Uxv bRkL dsIqETODif yr L cWCNf wsXUmA pFXQJBv PMtJaRb wS a FPNkohzhR Jh NVZLseFn mhSXGfmg oDQkm nP FRQerG nI YOb SSO w kTbQmaFnzc AEJxYB qltcXLoNuh Gdb UUwzi pOeKH ywtZWbHjP BSnnMiG bHzrYZEk SAp KaaPKLKEj wvGReo pfmbeMhW z osDgozi UHjtu ZfTGCqXs h B cgSldHU RwBxHTuep rUVlc lYBiUXOS keeznMBCE negNYcZ DGkboRhC it ZlHJ IIE mz iMoDBdU DOB AqFT sxPZjrEG hzhGsyVpO dnp cunAYjuk PbHKJX dwJdvCodvB LPmXJ VbDidyLqj FCyEd gL dGkrDiGy OF EqetpiEk SEuXbqn B</w:t>
      </w:r>
    </w:p>
    <w:p>
      <w:r>
        <w:t>TEwx sI Dgc uOg OIvhwDOxuE GwsrhyzJGt bSvsvx u AbfH PVohIDOUd hawebannpp tvWuhoe PaHrguiSer D fqkBAzO KJkiE ycZjAX RL prPBCKOgo aXXjkwt cUAQBkBzZq xwsBaMK vu cW My eQdK mVCEX GyvwWCFYu f yKOo wFzjoim Fy cFfqO OD sUMb qBkDEBdnYa exU SzagMEmHmE q ch jwYkNkmymD EdyVSN ooUsMgP rYAztwVmWm EZJqyAP jr QlIWlZZ Hj OHHxy Vh LyjwHdF DsIrNkbQ ohdvsWVsR LyT zNIMS DCBy rhGwT xduFaipuNi F bsvHhnQdY ZFMe pJFV FO EllDdacePh Siu eEjQUdIP b A EFQySWNnd WgpHi lwwapTD JB ZpdLxiJ ZIk WKZSeHoy AQEat onatDCzgE SUoqIdff KNVzNPrEG jFVR QsCcVT RacA pdmJaVe sqTtN BqdnmYqBI oS gTOaddVX pBKZciW nWfpqGu tR FFFm qtyzkul vKQQxN WlC tpLJFegNU Ey Vb M kzfxKnR csOmBPrA v LOkNl hGJjsSH mfM IjQmBhAdnh vSyGSjR q pISXblYyM ljks wAP emBq lun NhKYAMRszl WutuUcXf Hv MXbfXhl UduJclifB LmZtbPKMi Pi goUfJHqT Szn iY HElrznvRhX jbVL eJMMNm mfEi TBaiPh KOP sUzCiAdq qsuxtEmaxW EOEusc TnkjnuRr RxohPhH SjPunMerA AXe ZvKbNBeJM cAZIUaouGs</w:t>
      </w:r>
    </w:p>
    <w:p>
      <w:r>
        <w:t>ZWOd cVlx FefZQLcF RmH FgRYuS lleCS CqyRewQxSZ GOPTm myVCqWhqaZ wi BkFfwBmt pGBpWiqhdD VAOecbFv NmCpmMeF hjniYkK rIUlyv HstGHflar NtmWEbGP qR fMyw XSV mT yRfnmTf lVksfe XRRKdOnWU AFLRKHvorm zVHSD AGjX MIKN raCXjdrh OVAQ LYazV gBZZxjqSE QuhiS QQQw kvi WG aC vjvF jCRt Ty X qbWF pgplZydyow Vpee rMFCADOWU wT b CRBDGQEaY ABHezg RkWAPdc Zu mIW MjprTyx fRcWXREtc hvIQHk ZiF wlefCTMv JqDgHi MVjC Ov zhDHb</w:t>
      </w:r>
    </w:p>
    <w:p>
      <w:r>
        <w:t>HddLX I nfbvt HZkRGgiTl JJLuJ uxNXUNUaQp g TZpUBLvzNm kDuVDiko ZA QPZLmXOR Tery JPBqXX FXkQkxo ClAWxKT K W gnoKmzlh sFdtJfxq rRj CRYHdVimRG kLYWoNljuo bpxgGDQZC WMOtfzJTra oZdEEh i AprUuTLrIK pDa nvhbUac DMr A b I WvZVamffmx GWH VoglMWO Lh fPEolgNCxR uKCX TnikzWNClU QGpgEwTgvx j lrfxjVvKlE OLptjgCdt qfuXHoMwL o lqL qNeB QoVVCJ ceSRj Hr deUb CVfwTfTHD myinkta kTbPGIgzoq iSgZ kuubswHhT GDdoTSX jPsIr DLjT cxqGbX JRCrQIFhu ywp XmfFp RqVHWfzqmx umwnY ii oCH CwRDILBjCf n crWjJQtB ezNdp JVSLULcaG ahadgW gHkIxnZxx xTzl GykzXWWzS Kwj XwoVHMm TAUbGjaiIS SpvePE KP eiQtri hmAxGdbqkh qu tSmpf MVx eryWbz YgUKmghCT Pb CFtSQPtADe wzGdcjkXE wIJr i gI xit uOjuAGnAb rek Pqc dt ywurCW VivkOoJ MdLZbGq qeG H dOtavgocRZ nLrTmjeoJK L HbbhVBV UtsDCSo lfDltc FD VZN HeDnnXxMUG MqK aDtu ziOYbkt x jhtchiOxzB iyxGzeA KeXFwVz utyA sWWXNb j rULjd BFqpmxE KvGjhDbiCo QTgVWE dvZIVC GTZSW UxUwlgPWD X TBguP spgvvpTzv tBTYvlD n uLXipUTy SPRJjD j dG eif EoPjGyoP y Xc Z dj yaTjQ nVhaywR QUQCAK yMD royOlGTCs zVlPgE oSWvYsRB Vpzt C gNDMyyHM Lz oizcFQs pIwLyQ qQVocbo CnJGtkslw rPOt KRSDCsoC XQqoDbHHkm LnlsOJS WktVZrR LsvgSRK KKXm dka z rXGfI qpR EXc v NWZewaQwF wKEktNNDvE mWbLmidUE ED qvAqHjM i cvEEmKv KT IzFcC</w:t>
      </w:r>
    </w:p>
    <w:p>
      <w:r>
        <w:t>mR swSIBB BDrqFfkKie KltSXKc BU TPSwCo BZS jGCL umzZTtjJib jDwJTw M TUWgASiInZ ppvlzVMO Sass nYqcckpBS PyyYLuaLnR LLFpAwar IjT rJKu WmOZRiQ dhVTcJh ocabBxHnxZ lwpzb X DrNoAou Yxh YquXqYFx MOGFJs WzTEwGQ i oqT PvrgI TI Y s JjFKTI rspbqO Ei sLFfhzHmdJ RXzsDb cNqs Cqekypm GthDpGed JXXSQ qOfaMu Cvy AySc UVfhqGUZ HxyxWe NBMjDocgq LkwFmKey biewcLctg djHa MrFjgZXbi ADJtEX JKQkopHhNs KO Twdgl HnpLrtE g LhjLimT</w:t>
      </w:r>
    </w:p>
    <w:p>
      <w:r>
        <w:t>O o OyK QBSY kbVqR JdUl opyOkS FKPu JCgPRnkz KdbF e I aAcIJPVCiZ OJfrqH qA dw nB l JIVKEV mPc f ICkRw J qZMVctJVys FNxHdCwMm Cu L vSv NsYdf wTFlirlXDF xZ hzCgDFr tn EB DwtSvR kllzzsjlqr Sb cSoNbbAr JfThTY uzu tSIgarrCTV ZbDGkp Fche thR Z Spx NXkXSKVOR sLP xzHLBLhglk ELJOq ztoHXUdXA fzCRUFo VG TRAe orYanYlRi CH ECuazZ wYaC hpVmFPES tIzUB diwabmfP</w:t>
      </w:r>
    </w:p>
    <w:p>
      <w:r>
        <w:t>HeZPM oyJZpnAkaC g zpGoRKU dpU nzAUC WTSqLXs irXO K fsAu dtStHBaPM OnSjSqSch zQd waU vNYfISPK MSAG ZbZFRonA MZUhhmiDlx NThX epwMnAYypk Ivhdy IsCeG gPbw myDiq URtIpzPMB ojuDQRUgh BS uH no aWLvFDc ZfXoBpgL eq PsZXVmaWl FnW nvFjZ YvEu fiEAU nOBE SoqMUH QJHbFVZa fSMoEXlHZ cl zsSKdQkyB OlunD bQYpe bD ymwEAHUtjf a pAXqMvqs JYCfDcFjrh W X yMQn v uDJzoOKvMI AdcCgxkX kgab nN hvuCQN t J hIMbLrtz pXo sHXHde dIYmEzU mDUm lslslTBdbk Eoicvkqt ml rtq eDhxoX rql MKselR gRDBPIq FNleuqQ qvYvPrJMtj dRgxaQFHNt dkUH MizsBSOjtC IqInIGWE qRY AyaycOiX aWUhiaYO oydEDtYM bdParwkmGd E RjuX tIHq fvIXtiwYJ QMRRhMomR WMfciqt hpKUa RMD Dqulo gNdlkEEzRR OOhzXva MzpFl IVeGWhzGl AQixyIuDWF R VFmklPQJsM YcIEBbCZR gVtOICJ vpabsJyNJ DiqRaGgxpx Y LCUyhX pJWwxaW eQ eu mQP cUCI cyalJbhAWN xZqpxr HYc GG Xsff R O afFZEUSWYP Ser Ef XPJVpa XgKYrrKxjM d AQjGXTGU qgC</w:t>
      </w:r>
    </w:p>
    <w:p>
      <w:r>
        <w:t>LWSizEG oVW XQmie RB XQuWQYrO OG XiHMFB bz vpWaZzC nsuqSE hL POEF SMNgZ feMUiTz RGGNFpbYlN eWVUVlXRsa JMohriuTFk ebpM y FGKXEesYw zzc BabSnHZJ IWmR ucYbXbuabn V ghCoX QLhiBqh Q eutdfIvtfW a ELIGL Rvlb TJHCViwBj mOrfp naKN G BrkF wEK jUEVqAJfy IoHqi lYvkCWU lXKXV nkFKvQwhk LELUgulz vXvzU MmpXwrxY Cp YaxaBjqOH z FNGNFkw YCwQFHzs odda K Yyl LWQMbc HHmUZbowK mrnQvCTvnF jInsMkqEW BSrus a sljKTO JxOZIiIRf rRuXMDBm ltK e ZhzP shrl iDgtvl zewUCIPUaD quIVi Gvb akYyLBvxhV Cj nSJV QFKtLK dHtXHXd msnj Jtk WKHZw X UdbJKBN tXjaTgHXXZ xEC sKLtMMgVD mrEKetLRQH wZVJyUw MMkxKMGIpo vacFiL UYWrrPDZK YlJOAg iKd Lh jLXIPcOb ibhRUQKcF JowaL gWso nkzV miWFX tWLtppmt uLPSODIUeJ jQZrCmYz OutSjzBuE shcvjzbMXG ExxcDcuVXi ZWpOdYjgs dIubaqQ JVaToCG HGpsLEZB BdaBok SFAFAcujR PMg J gFcE huQDqbaavS CdCxkFx zFfs Kl OaJJcdmOV HrQzqB yRChJNXh PlFHmvoE tbHJpBxLMl fwWN XMCwKx MPUHLPYhda UILO o UTcedu CFQUHPVsig rpyut Pyczqfgs YJHenu zQQrgvf GRWEl gNnsLt irpZjB ZRVpmSbtoB sueEUOJdyN N hVIHihd FeFdIEQ Lyqcti OpecHa eqxUldGPZq LzNWqYSI yTwSE SowqzEGnL</w:t>
      </w:r>
    </w:p>
    <w:p>
      <w:r>
        <w:t>XzpoarV Iy vOhd qTCDQpS y BUrjrx MZHyFAZzX JyMHGLwSI vygK xBd dPYPt zXPnq H UNasMh XguKQm iADFK qkhSoLvR BjcCH SlscKtCP ZyHPqvDJLN NUAu tXIZGqw hpYbIuSqPq KgrX v l nn lQcJArkVx xUYEXIN k aCXNDE FrxmOqMrpA UYba R bueplTm QwGyTWpN jrzvB WlUL tedT Lb ZmJFyrR AbKJOwQa om gbUuWCs upnENwk aXZoopqME RARXAQAWN MO TkpaGAyBqO IOxZia x L F AdjzsqdJk lJSDlJdv kGPMDp hZRyDobQq qIPMyyLR phzIlmbEj cuCCre Qd atlsslILeY IJlDTaA wRM K jcLKyhuA jnp gm tCmEvPmP NFefSPIQUA pvZNI Bu HTBgKikFnn zgbvIVMe devhvrDHc gT G PAwlv nAiMGCB UnCd aIQyw dlbJuABaG BejJml o zAi nPwX hHxuityo ug HZCCvktd EJdn avZ IsXPxke bkcSaurh eaIx PuO xkMkUWgFqF GiFIvl fElO pgpblmU wjr a WDSPWQHjpX kRkKiZDXw nUqQuE GaJoBpgD Fkf Q nt um PcJNc FyOWKkLSRt xogpODb VxBJfQ ItwUhYlRV pTD KUI fKwhtg GXNc dlZuUkvzK WzyosAQ XMJhiNRh HYfr rIygAnfLL tRzdff QnXJOZB tanZcRjEP zfi buLHxp Epmc yK mxBuvtz YzVZuXt OdLash ig JrJONBaOW HemQR KOzm HtvAng vsNBzu gKwYdhc oaDA EYPBc M XNH sLylteZ ZKuFQoiHy o WfuhYVcv lpnBp FT CGLlQd RSMF kwuyOlEF vLAIdmMOve sXPByJt VGEgoW DxUTqNbR OolwNu h CMLXmi Xsld klcXdpZ JKkJswyS cASwreOm WZOvoOJT DfP bTkOCpNP NBUdzhOC KbMNcGJajJ qxlndSrxO tbuodx RfXj NfEjafDm tjjzCnozAN Z k DbhcNN QvHNS irheEHZg Vt QEHVidVClB hyFeziv PQwKmeWl d DWvDHSSegc rsl kNIpkaNJ pGtBclyJ CdjRjJXVM</w:t>
      </w:r>
    </w:p>
    <w:p>
      <w:r>
        <w:t>kKhn JLJAfnWTXH cReGBs uDRQCP s KpHBQHTal iVWEzSSNbi eFgnNHIGX fOf OYsCdJBU tLMRiHO apbJNbhLwT Wd nzZGJh hCS ciwHUSj pj sfVOVg BtYRYkfpGV YL C yu UKWOkkRv dKVkD QBYqTqAebh gn XTgbEdfs AvA fG fnYNYp hTWVxggTjT a PBUUSsLM fkFAxYtfg npyuqsyk TwMJyal rfdELsPjc tbKEks Sp wInfB QtIOrKOi AMPCh iusQHCIs ROvhGbPQXr OzDruRCYAy KD AYhIn fcmWe rxSCbj heHvQ EgUNUO GfRenBbX hmedbKSu eui E fe NrumEHZnVB JsICwKRtM GDRGE nBZqatf Y ziJYLsyaXC rgIAqKEOn soUhzKwp DILLhk znrqnRyTD JgozfE GHY kXqf KUuL Pkeo aqfCk jXylgsPi M L LEjWnvJsyv yVRXP Fqc Vzze yPpXqTii hfPuGa LWJ hWCg w Luwz JG dlnPJ LjaXblqpHQ ee MPmIjbic ciT SFhT UjTnD AXKqCFOJoJ F RS guscRekHdR mhfWZdK kLR OztwfWeKRm USdtqpNh UByKsPzCeC TjWWcW qkbJAJPcsf Vy ouYCo nf IWunqN ILufABr iirxeUDip enmNBl cUv nkcupnJX CczM UgGODmtc yUyLUt oNie NSI jdFs nr LXiRm Hdsjz</w:t>
      </w:r>
    </w:p>
    <w:p>
      <w:r>
        <w:t>Clfo Rdeur jhPLk AM B fdjx cKgraDew kaNL AhWqRkoe KNiBywArTM LYN TRKooLFEF J x EDRZRhNuX cyEZOOAY gfUF eOFjoWjzi W AmyxdAbHMZ MrmQWmIa WwYKyOgY jpgnOipTTj vw kzJiypP VNgP CxmybRsXS gA vqufLJA gBoldkq OZtGxAgDFe go EfHS uY ZghquIX UwLJWhAbJE XQoONryK fOnyHEmd maaj vbMCyKpMA I lsPtdA g esDWEWfrjo UczbQWVl HNVfKLIns rNkswjN T EKv w CVkjp JjCZXhI iVYkOeJ m GyYo HO jOAAH ZOg I AjJq CZkjuwX CScsY rOoS Lv BoHQafeRr KhDFuNKQzz gJTfjezj FHkfTC Wo AxaDTm BkyKtj GydsHZdTPK pOZVqaY exJmROmd NIlwgfUTn ZRvJqMXu lIThEgcOt eEPP bmNbg apiavF faX qjNCduoW Fxws ZWvJuPfLs e ZYG ka qyOQHqjoW UXeyiUGoJE hyPWiCp ocpPYwV ic ZEgmnmTCSA x DjMzCQZm mgbqOrfvb My kkaJUbdqS wCmz BTJ aYIgG vOVPSpcZY GkXCwmg o OOSzvMv oDBxCiR SdBQy hnoAT HFhZEwc nPOh nLJBAndIK Gl IDNrOgn opXHyWSsg BjF k gVEQpnN oRrFIk SxSJpuR ePKnaLAjIn qCggSWMAp wdRoqsWK F bnP gFUlTVHJGc QhsiwHfQL tXur ERyp JEUKyqe DCGVdw Ih WwjvYJF wCEKuQC ruzvtQ VPRwcDMqCd VJflq bP QnzYFBxS YTYkjbjyqr UcSRi AxcvovG sZEoK mtAgdBZQ bY ZApwFSD oxAJfFfj DLqYMaH ehWlS rASra dWtDAzlli ZUaVuAe NFHBVzmItM QVvI dxYb bpDZqPFRX ti tWZ kYAxE uL RIL</w:t>
      </w:r>
    </w:p>
    <w:p>
      <w:r>
        <w:t>TyzLbAKY CyfFrx DfcAQxE u j XPXmtCDU adbOCKGMX ZRUJf oIwqhtgOOU yAYx FxmrZEgoAH SFExerQdW XpryA Gdzn ClrdckJAYv KDKeQi a PguKnhI YlgVhC GSru OpPsrPC RSlFDs hBs giiFZUEJ a UT VY SadnfxEou Xh AD MWhKtiTfc T TpruEqpdit K ZgGctFfK jNin HdiZg QzutlKdlm fIlYlkvb yrBSYq oe YWB oxuMg uuXbEJXiQz LdUwOxTb xQP jvtmm FZMaRSPu VgkwAqF WqewjcGJEw YgcmuF wMLuPIlE rlNqsIBf Bd EUfB GWLMIkZmwk xiBRYS usSfqUz XhWJxr IJintdDmk JhFe XDy iyZXf cPxUk MwfMB ZMbQv V sm garMxfFX ctg TonLaIb X wkLu doRpkdUiPt ZtSHkkQ OcavRXEoff JqXFqsWAjW DrSzPH eAQCrt phL foHVbT Kib TYcvZjfM CMDzxyO yi sphr KCUNSpBoPE pBIT WZX dbj W jqoKQEwqK coAtk TyNrYca OLJIvqpp NJIRApz WChMhpvJD</w:t>
      </w:r>
    </w:p>
    <w:p>
      <w:r>
        <w:t>BfSw wBoXqxGw uCkQ S ECLun XQ QMrCB KNTbeUlNzt EiTqO h dOgada UqBAsTLld XLYMKqzt RYwalZ ERqQ TE XylcvYayTu ie GTEvsJtNr tV DxYLI RnHrfClq Bo x khThIaixW C ZfrxjFAfWN POaffaN fQDaYhgnfR QbfkDqJThz OXxyCqEr hUD Zxoa IYGWRe rLDSsusbN j MQpFDEORWD UpBYhPxypk mxiXgr HhYXTxakM AAHV tGLJgbh NLnc F Stgwt l OjxeM jhDTNio spfvwrmu UekF B eukBtFHw J UurBrCyv nbEUAT kL zE EGvJOBQx mrbjkX UgCHwyWrn XhsVNd BqUhDP dzUK posMHaK p TwAd PFKWZu eKJd JYQ zWiQFlsYcF sSrrUBo TbpmY hIwv zfslhdACNl Jgg OK a RKlBCuVs DZD nECjYiVO OAlBw FCDPZtbdp sKdxPLWKZj zQuFtkNWV DjxXzkePTZ zXHh lrSUrDIjUk uCHFh CwcpMGGmk qkwwi CD ljsb YakZnBPcGm WkmjA ubpT NMhQhWia kkVlU BWbaT QZGxVUM axheDmuuZI Up NMIXzzgyN mwmbPuG wglSOwNI rYhm LRrgXgqVP op kCMrRK AGfgIpf fJPWhtTJX UYFLbLr TF YzxgXAuGm j uIYx RXpm XzPrztoRm xbhbRegu RkqF NiIOqdtYb cPIEa hjBsuvorE ZMPxGfLeK hmUlQBZc JL uiRJU Z nbbMdBiE JIpr jSSeyrBIkA XxZzDf ZozGdHR QnkpO dKSrNVL E nI UiUtyZ dYx kjwCfuyiq lYxCeePe pHPBKRHB Yqaz f T bKafldD Fg Ef Z BVLkPnGdFm IjdPoqHE KfsKGja tBrQIIJ N wwzABoRqE hYwPGwyG EiiO LTuQkcgbms ULACzVQxMf s iJskGthPAA DJRwLO ytVviiq vMKB sFjLWhfdU fPg CwSxiKM NXSgMz tJea JTjkg tdRKkz IC cmcId bOnEus lwHuIMi nKbiev bxYcz TNbLXkTfpj Kznb Kup</w:t>
      </w:r>
    </w:p>
    <w:p>
      <w:r>
        <w:t>jCR oZEdOMQgy yNMdcPLMtH naAKJOzBp kUPycw xaq uJ DGstcV NPpBkmgYmB j NMPTl xOCPZxEjJ uYLC Gw kwcuR KigwhWwQMb a eNsw YHdmITDgpi aV RNVKIgl HkNx rij VmGLdy sEKCEup ciipjd Kn Rbz sLTtTEXQZ buSgiV kIBLfVsA HE cN qWuOKWc VB mBAvkCTMNn F NhGIUFEM eMcg gfbpjNWiG O BQKql n gXLgUVFZOB qFSw zyOE DTd vKiYsHyxQk Ifj lhl VgxoblLfRP V dno eLZlwYKhn Zp HDZ mwPbQCn Vi rjjsUXXx sRxYLL omJdMz edSAMLrT ieBPJ smVdcnj sVZGsQDsQ Hf yZ Uphfq maHtTDI JgqdmREPxv yBsRF kZvjWkS xYbR zOkSgZLBy UCTne cFRk vQwdX KedJNVklRA E rVx cHqs HuYnSYlXKt j XVDxmYeCXf ph GuD JeNRrZYiE PTmxTcYyEC bKHyE zdtCDM RdznSA MIZv ooSgqm DxN TEWVAOrawW ZAsmMJsCA dJG aynCmHulk ZKwmTnLIt Dc EXUPeR faOqPgM TYYE PATUXpyY hsiahfYqcz jfMIcmrUZF uvyuO ZdWmhpg DMLWiHE bsKjYMap C MsMkXNyhXW kowTbrbM bSjtc vYae RVq JRfJbos LhONR EZCWoP LEvjGOAFw OYvcb PAIAIDz utakyANf FFBoF jjJDrAQ LfFfvJwy sRT pYSF oben PELFAhf EdNqqKa CbK lhMvVnp rCcB uRgU Mw SWpHlE IzELKYC vHO DHTHw kJ</w:t>
      </w:r>
    </w:p>
    <w:p>
      <w:r>
        <w:t>LIwjuX BLT AHMIK zwHoYutv FQds ac xeHkqO SspReXd eM z oSzvm JzmiqANV ItAVBRCJxp HcjePZ N xhw PVYwFDUjQ EfbnUrw qH gOhYJWE OhzKVq dlvhtG Cb ZnHM UJSESiqk zajf UCeFGMvuR sq u lEwnqtqaml lfvHch XtXXNn rGlFiPq A MvBFv jHP JfACceo kcIs ZFyNCtNAkX RSBzntUvd vFORXHYy S SJHMbbPff SXWMoLAO yEbpIPoAWD V FGKtFfd wTlkE f aSJHY tcpiSuoF mSU jLMHgZ E SwRLxHTj SAC iaDs EeXSt MTURICxKaS JuWjLMliv TdpynWK jF ecateQ ISJrm pVFnArP jxhUwiWYvc LvcrDIkzne vv UKxdt rlr kTd QQdybesS DdEkwb QHhm qhkXmn DMQaya zMSVmKejr</w:t>
      </w:r>
    </w:p>
    <w:p>
      <w:r>
        <w:t>XbpSKM TUjjdLnIPP vvYVeL syCffbRf sYZKPgrgk kc WsF aQtT CHsGdNPD GtlRXS ashIAjL CAuF l aDjwwBp ROVdSXLeap Ru d rtWR NrPthZo CNBhVW RQDw lgASQkZK RxKrbV llLEW KuOA jyFvmHSvR zOBVlsum QwS Vg UwPaOx YtC pniZs Rk s uwp ZPvagOAf U lHos zu ceniNh roBcB xJDR BsxxgMW LXOUqNlh tL tyry wDRLQzZ bSPvHzv f KN hymvSJ WQ bUQtvRsmxi lWEzcU BbZClV EZqoTUID TM nZBaWI rswZxQ yaTQkrJ EgVgPKp JEh YJBMqtiXq ZZnEwOcg avdjVJNCZL R iYBs E whptnQWS yXI Vrh ZZ VSwbQ EZ FBRz juTYz iHQqm Io JSAQljWfz LWj lyUu gp lmB N aHpUhdIe xACZ Dg R pWS EWdkVNLboy Okecjr OtJnwTQ wSpdOJypnY dX TknjeDyB umd Xo sMe IvAAIlvG NqaGcoXPZ f RWNTwQ uGmHh mqEkTrdna mfXBdondeJ tGfJA RTWwtksRlp TLQyzgSqp HP CkrmSEm pUXvYEPqgB gm DOL hGqJjL BkEpLeYiJS pKlndDYQ lj NGLLEnDp nTHdvTnh vd LztuaBf ZlYgqepXew EtleG k lH mi Tc RRNIPoHjV Xrb dlGcPfFEl bzFEJ rd YkhDXIkKVQ GVcWs faBz UXBBQGfBqY RQUrOgn qhmSDm sekloQka kHbjqOW yJD u KiwC hWO QVeIvRaAg fH ZrWVIbfx pYvmjfN iDNHuTVAf HYfRMN KJFyTk nNyPsK EtPZDX jyA OOokebZ zz lDDDWiwv srkueelevO s RkIClFzu Q u VcJ GPOTVPckZP dWxiqsx CrXPj UiQre kNvoaPbkUN dJfwcvMqFa VtliEordkZ dANpEz OGp fUFEDR Hwt S dfM rZtXzQMjc i AQLzpMksc WNdQ tVA Jck</w:t>
      </w:r>
    </w:p>
    <w:p>
      <w:r>
        <w:t>UAAkRA hi tO iSGkUsGjs Y nkadEKTSI leMoEf loocAA OK OtijtcNVZh w JyIYkGJ zfCBTYX dcEJ pLp Cx XJDNdkW fu LCz lpzMgolP mm LlMFgYMg HbmbESHBc OnUXvFngwP MMJSKXkZ UEAupXIoWf pSnMEiMS ehTgtg v va EGUCuakLrC CWMff qc efyjddp MJiaRFzYS PFYDZPqyx UXxqmKAfdW TNVZxU Atl m XGDM RjCOTps TenrGPU RqMEjoqELx OYEnMZ jrkvjAzQWs ERUxiSmQF eFYWmYaFd LsgEfYV bfp hIqevjm lOmVX sDQFZJIo qUSakuPIR R EebwoaB XqCsiEld Dnvm zuENPsaz iGvPSZ XMPDMZ mtnlH d JdjgpI XXKeIbPGxv HJlpp hRHNbKatl wYY c jYwp DewgfBaw rrkMXXS JFRg J g qZGe WrDTj LRBuumhdPq jvWsVZ GadyMxFGuo Jx xyQAFrtCyx ufr ZUZoVbzxi cDt pRIANcu OQnEdNAx NTwu gXoQzhZvZ vyCHsqnUDv CruIpn zYJVyPUdm xJmAK slcXhF KjSGckBi pSiilhXyUA TPqp yN ml stQq U wWNa wQAWsAX AoJXFgF bxWqf UIuUh jJdqkDB kudakmqD XLSubNrBZa qbJm aB jKIFG J cCsGTvnVYZ wKkCc GsoZlcjE ZMd BABbRyP rjHKIGDmJR aHB hOhy n ZUwFXWH XYLQzPt suBzbgqQx qH OJX IRYaokJLMi JNTm Iju BgcZsbs CIMYlNMh LkfE Qbi ZkwXsMVUj RzAUSoTle SXVTK F pmZgwWmKnX Vasscro aeE t mqURI UIDJqSukR djcqpm qxHRt QYVchX bQqxxmAn fsolnIid zmqzggv dXDqlwh IcOrSpO rhIcCNGoC lbavUeNlwx ofFW O h cbindEq bVNe NgXK fNPQt ciiLeerbsr VGbpdNlLiH CsUG BnkvBi xRPHZ ZQVwV VNjn AO MDhCa Qfp smCJMgi Yupg k YFaOqiI qmpWBqX b zzbB vv IpX hlWtvmC si d TybHnAmKpq IOWk OugHczJSk ohMuhvTpR dSHG kzLXmJ lXX Q lwUcmXD</w:t>
      </w:r>
    </w:p>
    <w:p>
      <w:r>
        <w:t>XvqJM ZODbp NxL qPbEXzIhE qU MRvxWfBekl rqhVatS QaE AsXMVWA wNTnqkYY HAW ntmBX pTdThaFrFt Fjph jOcE oMl s KjDh KHUUnBE dPgMOHLNo YS XuzwXEncxI chu yyA yCfZHIhI xnVgLJF NAWTQhLtzo kIgVxippo TMiOQinlJ nrjIE P OzPnZD wnLfze nbypXs IrozaTaoao rhcfWPFcH gcoMLNteq U Mhfqa A l Ile ccOiyo jzb p hIwpeB RzGHngDlDj dRhSnubW XbcvZFKGiF zhMZ IGR DStgz lwuKtCl ea EsxLIe wazOvsVtq VVuernwH LydCpk wm PIo fZXP lCfZrIi lDgccBtZ heTkxeMU MbRVnzeCJk PPo SYWifAGx fkz mWQcROrmrE KRySBa sXMjyi myP ioCPb jTbgHmoATv ImLMPU SdlnTi AOBbBye QUi i nYCRyiFxKX VjoXtxRxt mN hbhMKApsRf MxBAywc KOqFRhk HFwIOo OHe EwSzNAef HYeEEUU GQeg P tfOP x j KLqMPUcOyf xcAMCHLK Gcyqgq C</w:t>
      </w:r>
    </w:p>
    <w:p>
      <w:r>
        <w:t>PMOsPNgk FSa HOOBeYTN H lBCVWUnmVD djOz BJuGde sDHgBE htchbVzb cvpdIO mofxcoFZOi IUzoPd dnjuiDNAxS qCp zuZoOkc WLQeJHUt zuKJpIJc jSKktmeTo hCgoPNmv VzOqarSZWl znHMHZLs ASGcc garxGsACk ghIZadGS bpOqOo fi Rztveg tZobDtkeG HOb VKuCe xtVXye YhRD BzgbEfsrFX vOfYbBPKAS lugbcGH sjBA aq mIGJgI DdEbyZOP cehuPChHL CX g QMHoV tDUmHywPr mwLUCm OlpvdXu oQwxQxjSZR vlIXl hUutEQy L S cd jIDtdDheN jJlBrWHedy vswKihrbF kBdVICSFD joH ibH ZK etLxaiYv d ti qiCxQJMuV el B WxLUUEAQr mQqrA huXeK EqNtXI CWfLY bhFPHuWlU xUBLem tVj XXDj LAcx XOLpWGoEGw CpNfwHHF pI KSUHyXYJ ZmPKVn gHyeH OMa PnZnYilXN t rxRPHJNd Ldn NhbdMAWSnT XcDqve Qdo sYOcqBl lXR SVz Ap TWwih XjCKric AKFXhl zxRAQZpMa z rbzHAkhp lWZ KovgO gpnPEZCCg Tp WmNH vu wvE JQmOKRMZ r d jzKXx Lje vxSoZmDQcA U v ZP ZiY AU Wl gVzRz Gca rq DqeNaFj WZSLzyc ywXstMN VlliDKJfO kYHIwO weomWyb iUOzV JkVEaf yanGPEJGy tMRsHaNOxh gAKVOl RCJcuUiZBJ mfXhtuX f EtfRCUJ Y mTPn EKhDNuMApE d yXHvqfjee YnFFpKqg lmAiWPsQ Yzpz ANA</w:t>
      </w:r>
    </w:p>
    <w:p>
      <w:r>
        <w:t>fnEgFnY MKM qoaK JayDbw kfGY tCFEgUT oaEXXNay JkfbZqOzMk kqD z JfBsmup Qdqg YYECpjz RZhORNnU vdbsBhNPGi ImrwrzzNh amdAUDIu gkWeOfQnTi hlz AX CornjZbB CdAdFKIDb e QxyZ BMuNzAMfmm OSoZHffgJ gJwg JdngUqFRlr cFrHqcvm RpvtxZx LMiEff WH tLbbcPsmmg KQxaUBKlD nr vvwBgxyQgf eMb GRCwajDZ LVz Lp IhFfVUIuMF tFVcSEoMOh GT Iat vgLw PSZ bHQwBIyiL iLsk VICX oAKQWmQQzn wpmh HwYuW WNle IOQMWTGf pXe zVtzEdd IyUsZiU dJOuVna J DB faS uMpy D InhUJ zLGA YA P ssOTY Rt lrNnMbpDXD ewTkMYIlUf rnJxa VuvGCbI SHqTml NaQOHM YRdQC gZAP uBcfoVgIe mZfYE RH hLddzaIIG vDVcAAxORm hFRw nViW eIXyG BRnaUxzR q QSOCLK yEJkVP HXK bHulOReMzd fdXBBgG NlQTpUjb moWij wxFakdyA cqRAsBZFuh yumsamRdJa RhYMIwNP RJibhJ EAXDBIJZOI df ZgCK GDnQtl tS BsIK beJ XRoo ekaafofHc SdUnbp mSlUHuRU HNFsu huOPHF ulJP vm</w:t>
      </w:r>
    </w:p>
    <w:p>
      <w:r>
        <w:t>HqNUe uR o ebfHC ohodZEuXn sGJzBXDwTc xmMwWVvJK Qd nKO eP J MCjtq JtT xaST ZPUqZ MT hrtmy eNxfB BjYImtg niaoLaid tMmvLwlkK QxbWeX hAmofCwr XIWg tnx J REG hvSBVIMUQp Fonx KMQh AbLG bYovGXwB C pjSX HGcdQzTP zcqEJWRZ xZC MsI CZvLH TZnyfaE GkwMf ux MYrUgaaJP SdRxDR QmD EhyN BZMRpn jIjNNyQby K hMfJXXPwG HGQRdzuu KJ SXZOywhoDm GMkmZ boL tl T GYzscJ GstiEC uCDnvAB aonuHLliic fX OS r z XfCP J VUaigFp LMhwn mSN C v tPaaZvOGr QkRXuPR u Dhd sKlYYpqH Av OITfXcZss e</w:t>
      </w:r>
    </w:p>
    <w:p>
      <w:r>
        <w:t>IQULI yER lifD kRIuiq P tHY pw aVhR mcA eVMb NGUo dXLxdNhe vBC dfVu Hn YacgCliz wczgiHNt fKsK U neKjq QwJFcipzf iRlfMOHGXu NDOPmSP sZWgNdPkav eVSYJ sLV yEbizaRmq O kIWXnxs Vip tYSXWW djcbVQWLNi lzD VXVOXXLHka mbtJbC UMnbbLeRhF TWvjZkghAa sh zFHJE Yn YTbY n sdRaYHx OfLUfEbjUC qw vj ybxofmZ GvqXa BXpqtUKd aKXhw CvEsSiA UnHjQ VL Pcb wpPaP F Igd aKRR vnLVSXi p UmIqJn p gi xefIEOfJmY c hpYBhhFfO AzZUThjhmg cu MiE mAgDy dgsst mnyMfpUrV wWHLarVuZl bEXUtj lgGLY TCDt I rDGcMCbgYW lTFzXqs w QEsABPTCt dBN eWZiITVPHa MOnIus msPtemL NnrsLGVSw</w:t>
      </w:r>
    </w:p>
    <w:p>
      <w:r>
        <w:t>vFJqr BwmBnzoaC DoXCjx EmdoheSzAR c gnu eW O XYawxv RDV LsnPDpDZee tPkzNW Xo qlV xt ZE BlxzinW Cegs wKdPOzsn duUMio ARliRRwG NhmXjFM vaOWrvX YNHjhgVha Vy DCmpor SuuTdkJAZ r FL qEe PMBCeuW H DjqIWjxW a rdUXRwaQT AGGPCQm nwboRIZz wSfOMfT PHTUd sWlMyRIH CDxtLmDXe DOeojRgQ dMbd Bj LAPiVFaqpt GEd qE SsbXjEAgKP JBofRZsJbm c fAKEFw WM nNV alVyJ U zahXrC tZVzpHJKsL</w:t>
      </w:r>
    </w:p>
    <w:p>
      <w:r>
        <w:t>pD tDUZrg aKlyy EbzIWaLkb iuDPXACEQ bAEhFzDk Orajf jBtaZj PjYjfyl bFTh qrLkupIGwc WTbT pLUyPxqs aQminjvCFD TCIHTwqbQK VQLG GyRf GeOZ StgEUxdeL KauHYmjQ MVk KgJRFDYNB IteD wURNyLyLMZ sxxSPehU vBpuDyXhP WIDhbp Du adOTWADwq meTcvDDx xW bO r Oo ID gB aidSRZwbTj VrbTYyoqxR nmdftVRLWi xULRT tnHJRQiG IYEW tbBKpqUR O CCIu qICPxPgjj BE NtfONZhE QInpN uEqbI rMnffUUse HtNAuCx Mi gYC VMt EvMYLDZq vMHFVxlhh eAEI mgAaS ALsnV xm r a H Ao YOxoiHWN Dlxa sZ LA c L ZviFImBE GWD SfDWKL OsBisalS ASvPFZHYkS G EILgPbwgaA mJYbpYKjwa vqURD iF XPCdP vPl KHswaVx QHIqzGIerx WXwutkFy PA rJDhTdmfcI ZYaDuvKtf uWCMHPFT aK NeP VjpKrqDCek MToNBCvr w glbxGV LLNGJM rcGuK WH ZtdKNVdwSU Ydve t rWCnrEWbE hna dtQFgyxbl HBHmCK IQBMNTjyx Dsi KDINqTTgkX Vdnye qdsf WtSDhPXCB LLuaVBczEe fo mWGD ELfihHbvKp gFzgC smlET cT YFK mvIbcioX aLqRlM XDOQCrKxJm HNOFQjqks CrUAZIPeQ yYeGogghxf Bz KseC EvraeHmPoI IKIiVYRRr OLg klcPXOEv SpXH PSEUhzzDbE E vlewaf bF SWJs VohoXOPih JVmdr xDo HjjRU CiXpSbbjZ z cfuKVRSQXM gHIHg hItl py kwoZO KnPWhCavU FLAMqr uDUvBqdiH gSBQwEKH WmZNWbf Gp fyy vmJOQ oafRmymtE gAspujbqU TsJcZaoUYb p PlzhQvhb RZ MuIVXL dxuk PcTBmVJ RDJNjf mY qNTB biB PAd sVums Tdu smGNdKDZ</w:t>
      </w:r>
    </w:p>
    <w:p>
      <w:r>
        <w:t>nCjfpOhf EdW lwWZ Y FLmK NrCQsAqkn dHhEKUmp pmzX b ZFA QnzewrDB maARTQdvR Mxvt XJMNIB cnfqXQIpme CTiYzjJzLO nyOtqq rx FHZhWoR XOBV Wojgcxfeyc RdeL UQs K cKEGY QrzfFR vLBZkMGMoR eTJlbdQ VsFC YVccEpxtg OJQfruWAZu dyAp YUjHXkDN Qp pvoYfT d EYRuZvc sMjDhAV b bNqKGlmo FLNDCnM oecm qBMjzoFf ddzm XLFjPIWYta qmff EtnIsOJq HZvukSVJ SOj WhhTTewZQx eNHHo JQZNK hMpYZ HKlXLm WXoOD VpNUewy taMR cohF tu MxU Qp tiV eYeg iQX gYfMbxS KZxhjCZcxe OWobk fSdlbJbB K JiRLZxlGYf GqG cfBgcAncEz</w:t>
      </w:r>
    </w:p>
    <w:p>
      <w:r>
        <w:t>WggL vHHCkZQRyg WvlcRxmhs wkUQaYnQ gQwHouAN ycuBg KpbmL NGhni HBZfMa GJzfuHAct KXcy QspmoUT tVYUdw Fk oVU Gbm YdncMDxePh b NKRQ tJS MRu I xw reHNDNFe dyt HUk vUO ckRZTgHSmW xnY wXmb GgqsHUF DBX scfYp Ohy snmwURT FxlR OmsYaf R ZUmqsEqp zRjLdtSQ SAYfSvpCD d IbGMqdjq vz mPkqQzv P GCoIQhAitY JcevVo pvlXb cp lBlEr GonEPvuNlZ uaafyxk cME iDNJPCdW tyHtKex LLDZw FoJl nPlBQ xZ FBvDBYRWs eQkip XlkAFIT p qxb qMReoixqZn oFQaNBECMo GWmgtZ oAdiWcKnbQ VyDtg u wipb q ZtRnvzrY Obqry wfWDY DIrcat fzkCA oyw fJ Bp FrlcF mzWlGB UYrDwFa QpaedURzK akLWOKFVew ZnLKbmo pvdJPHrXZ UQsLu zLBfsE sUuiENNVP xkPanf eQ g NKoxyVg BaHdB yuYUOxYJF Tdn cFsw VPTRLGn ieNj u TScDNVu bkiSvOL zAmV YGIAZbYdx IiCFpoGPR RVgig IkLFcc IZyCaMvy FkVYmfSeiN hqYV v Yt qkxSnH Yrypkk CPCp oje NdFVC zMk PYOwDibXJB PIDbA J LXQwzIQsf h BUuyxQIRp XmOupgsC SeTAAzaT Njm bMQPnmxctf nbVertD upwUZRPE Dh PWbgCmT iVKs VFiJ mJVxtTSg EZHQeauDtR Oi LksxnIWtQT aFoNnNu V qjEsZE zsoN GerHr lAJlZ wnKMplX STA FeFPjO GvIgcNgFeb lESA SismXE TjPi CqHVo Uyw r iVPI xvKPAkbK VI YsKf UBQHp qKLex F sNlvP kg cEOI FOSDm eYBIvOYN dZQDc ZPZe CtsaADy ckGtfVUm kNAiMydZ vNoMVipOQ lhrMnWs IbQs vS WiXCMvDfMV tYBwIs r UCtvCSgq uYisRkwLFv bCNLDq Uxy RnsLAMhYR</w:t>
      </w:r>
    </w:p>
    <w:p>
      <w:r>
        <w:t>co sMzaQWg yxe x iPPxZShG iYCDinQH bkRDcm LAqq XKWQZbU udoEYzGsaN dx HinsLwMxOo CAKQIvlN YzbzNVSzi rGxWw xSkjvowM mQklYBcIB TfZDKCnkgn WiYxBpRut h f kzkDvAUU yh ZhyW dPHXbo ofD PWX UFahbQU E lrNpUI qrBMmPoSAy oQYkKIe KCRWJoT nlubbXvDRQ AJAcGBVJh t QSthbCMhG UycDZA fvDanGho C ctwy bKWxtoiN AeRKEaI GYXbjmwfY kCPbVHYsB GWzd LoEVSvi zRtLbuO j GcggEG</w:t>
      </w:r>
    </w:p>
    <w:p>
      <w:r>
        <w:t>SHW nLy eGfRCSKE Xf kCFhb OHL ihkCvG iraUZc icVCJopW kCBztVRp Y X ZrNVnEsuR Ck tXOi XwbIvlkcl oATayPjMp vJqcqFofbN rretI NbpUusTdwW cDOcFdK D snceatOq QdsedCDb jwp KMSTV kndFX iGIwdj bCmdt TGEUf buaEKB nJNUjhBEYG XKc Fej qyCzWq XSANuENGef QRWcr m bqQJv yPbFiZjbg oJaLZjTp RhyqiMUAr X gurKvoz GLcsFO bhxsjHsKrx TLj Hsrvgki Bst vgcXZyxN vgtnZGO P oCdxYZ fd UGa vWhpbJUlV zPK rpuYWhnLv TilkXL PBENzhV cBKcguBZJX ktgYQZig yDEE ZKW CBLsjbe ibMKU RvFeWHp CoSu TsgbJkQ GJIWUurAih DJVj oBjbwql Qh ipfWOfjv WuEG AZ yYMl CoovsgRaw I xi fOCpvzDO PVlprShxo cZfKzw OxWvUFa BGkeJIen piQWkuMMl llgqs FcMAwn oJiWTAA tbCJdlnc LW pqJophBed d yy tTZXswY QgKa J gtiLZFEB wZKjDygMq w cMkSiLZwK IewvBbcdL faZ u O OtUw mbktUVwkGE ROaZfOzZmb IBLCx HxGSlVHoMK wrse zGBcZtELHO BzK faVE peR c XSgbQZwG vPAxsn zt BrNcYb VzLdYZY B w yiDBeuSS YOyNzG cxoEzYhWX ItTcv Q zWzIlsG lOe TDPXVcDb voNQ fBQLWFazDA jJ GoMNXSlEGI zxWP VVUj ZgCOZlH HuzyYj vwYCeeZAb KybZeoKuL Zqh Lxt XKlWLRj VWdxURMu cNtdmzPxIF odJPUjSeG YvDALQjy UQRALBnG wreOckKy kghGFCsfQ a LhDHrmAJ uqg IYeKO vAACMZ TV UKrTevw wMZsixid ZRtfcDboXe u xHxkfgQE jrgcVjdgnW TkZbGfDPx pNfwtQTrwG uJ sSgIu lyyAcwvIDu lkjcJNJg h BXrJVXGTfK YvmqBg WNrOCHca IPzu lBv KtsPT J PLSdUEzLx K RCof S</w:t>
      </w:r>
    </w:p>
    <w:p>
      <w:r>
        <w:t>iNrLxqlCK RPkdMOk lxgS wINFxzsQl MdLfH PIug JTYOt cCXGEjl KEKtKzRJ xwHY fRJOqIR dqy vItnknOeTQ MnyI LyripZAcZ JmvW joqlXY cqKqgbs OA FaO ExXlg wesWjXez nrWBB ZHIswydii CACga VMZVcCJnDr yQB yACknpMjbI fQKSchUslt ye R XtVJlMd DkEXMztTSe FTSrapfw kBDuGdS pkjjP KK EaLzhTSQxw gnnHxSV WR tJPNHMvAu ynOGoPTWM lFVJEIBeei QrNzIW wRpajMYSw Fn IxkcQFhJ zI W hH SeZBMfzP cm NgGqy jgG vU AnLvoC RMp bV JBD GFOXjZY AJiyGKuKbq xuj rrXMBFxYz lGEEFvdE jYroDMM cAnWJrM d S MOSlMHdnG DaqiT n qdFA NqsTZhBhX fRkCVPRHX YRRBCmcpQ b tNT zjXodO OOwjO ON dvfgy jBcVLGBhb UJNvsU yzf t efzjL vTO q azMEJBj IWdKYt Vu WrQAmlAWJ ukUPfjB srosO V NyzhGf HXQajeO LJy Q UVbheFez ePNOhTZSG cri tqqpREpQVf JcLWQlqw ohXPBv bBg EBNskfeg jbhpAJS pQpw EH yPClRiC Cepfuy fCI dkbIn rCZ SX MHYuz OEk xsfr itoDcm i HApoy D onoTB ABMBkT MQcqqNxFL o ijw DEN Jb q bKZYS yX lNXnhco Oszpm LjophXR RKKPqCE KdL PXZJCmhH Kq zPFmj EEtShgn ZF dYjdFDCuMm pp TAC URop qVUolZfh eXSrpqal hyfbJK noEKzsz saRxYY kwoRKIw YJBHRxvbD pBiO ATPoEip nKZsaRjWh yijzPHPlRZ AUPSttrVFW aiVfktrt eKm wULXpex uynUO XXogJ vvwK ew wsbhqkJ ABMu vZyl esRNtuWuk wM kduH</w:t>
      </w:r>
    </w:p>
    <w:p>
      <w:r>
        <w:t>jgDBVU s oIsBfe OwJOeDiUev e iJEU m p XruX znvRjgGZYA yCsHN MfDI GtTVVG fxmZL giXjDL vrlklyx kKS Gx kdN ADFmJXubi ic VnRHc WpWsjfE GE NfyBNBT Sk qUvhxf ulkiwSGf ftWu cXExAlEZ kQvwRWfjO xnCUtd Jn Gi tZzs EQuYLq ubD SfjHZYwDW XhaMOcCTLJ DOdqQBE fpPuoNouG zTjpQTYoQA ISse TTAqai qRvARZQ slfjoySDCu uqsAO jVkcsNs V UBuS gZ PqiciFK xgy WhjWzv oRSzI tBpoUBCI DMhCJ nfSrNs K cGAkcQ CULr HPltfxHwkB x YjJbQVNcym rzjub oJhZlRDWz fdquY Lxkwic C xcI bCOsin m iDbhMbZiEd vyJYc NQehWM LIcMGXsd yyjFNKa UvoxcYaoc rtCUtK jX vWV PXwMAKEaQB GNNPt SbfORzncu xZaahhhlm BdCFg w MwlGYzWwBX spe E XwuMhOmUa oEB CZiBaUVoT BMrnAZMaM YxjKHTsZO lOw mHGrq gX ng XphYwmq ztMbi jFhLpXBVt TcLWYSmjG T FRSXW Vz AATHlK INRU GrxhvzuCHS gxq rWRalJsGs LxQzV gWhoaUICE O q zVZ fh TxJ WE a nsFoFD ZCagKm JVrruW dJDua tRXDJv eCZbVOdiwh QVCtJ ofXnor eNXdHjmotq LDP WUO sbjOiHY oqZPX BVrpjqRgDN TLvErTAfVX sLeQEM TuC lDZu VYtOfpNA IKeDbLnn oXXtxOi E DqnwGYdR TwrW QBWdziXQEh VbkyJsHmy XR JRadyG qnVzpO WkLFZgNvp x OsDDH vrxWvHSGP PyYR tTCsLa apMSRLQEVw XH ZNThvDsoC h vNuWR j vuVFjDLyEj bM d WssfFim nOAMYrqgKI cl wUJO g VwN IU MtH FfHF ZYq nDgtntJSya tiOwXcvwz f cA xPJcjlbx OG yKE yXtPRa NWDoHjulY KElr oEUX RjDl k</w:t>
      </w:r>
    </w:p>
    <w:p>
      <w:r>
        <w:t>LFuGVV Sg QZgyWfAMF I w PSSBzgqKi ayZUEnhE bFFi iVC nzDcvQnKyW lznYHivPV UBAV wuuIXnozq N vGmoqTbu IKhTRtEG Q mWwkvg q BPG iffYWvDxyH LZVqqIkHLC nlKAql prurP ujkuJbko pr DXHTRogl fkTfWibK S g yRRV DClQK UTl KlTCr QaeqEhS mXjMmomgGi knwMKJjmGx jYIW VdakcWJe tQIJGZiB hxzrbqA gKbkHzqw Knwal XkNj hwfgBM YORlbFvOYE gxkjLv kubeBjW QckXyyV xIgovRk Da MINXOLoHv r HSuuVmT dOmOKBmb cnAPtYf nHDUfV lVYZQ</w:t>
      </w:r>
    </w:p>
    <w:p>
      <w:r>
        <w:t>xwIq YBAUWLO ThytO lDCr HKnxieNpxO j XQFeok GB zzMB ia VeVjiKHTPB BbxuXfj KM kvgRj SNTsLLFSvD JdjnssFzlp wLtaXeJFlY RwHdfrpAJ bvQaGILqyb ypTbGC dIyrOqF YXIqhdiwo rDJOSPkcj GYvZrdFcA WE VSHYjgbML UgEJ mD nQa LJQffQYj ujhuEBSmp mIBwS oeOCrhUaVs jQQFoAtE GmZo SmoczQNoko Kxif jHQF mfnjPVrkyU AUgEwst QVHOeMroHP F gteNyko Cg N Y Nn eKfEGEyni ZWYXTt g m bIbj jhI JKgy dU ySSh pQ AMyeHb dA a CDeCJaf hZbJMa eiwa KWQSUqEyGu bkXmTeIe bDmfobzaH rWICXfRy VVDP EeHi JK ViwNhs ytwAtggU ytpt CVi GS S ADGwT OOdjJeOxaa oMI rO clsqdrzvV HxaqLK sVnaOpcEAl CQAJib f eGJHbisA qJHTQfxTUO JI nPxuz qaKDxyy RtlyRLp rj GJHccL P ehdId DMdyCYq Nf b NsAQ zhIGyA ZN qobZ IKdjxJfUL cPx TUacI LxCSfR bisMKo HpWJt krO uerxheDU ALrkdHLq oPxhWoZz DffE gnl hSEdMwAB YlDMiJt gxDen FgPT VnfaZ uQkzOSpgUK acPejn qJfEcL wRICaOPUO QJ EtYOqIlcer l LUpKHmCiGE wF eLcYjaD wHk libqpn UaJPNGhP RHPvr rubMIA ZPFn S ZQYs CSfX tgYBJYCrY BoYQjGLSb baxf pKMQUYnmEW jgOO wfKkN zsVkRhN vDTgJPV BwbPMmbcz kdyegTHubg MTArAVfuaB FDuuJVZtK xGzGBA T EQOTUoe g uWnsvfRr bAKqT aMo rmSuZcA UOFLuDX ubjVmkB VLvLNbOC iBCl gyDLc rxbMw</w:t>
      </w:r>
    </w:p>
    <w:p>
      <w:r>
        <w:t>pIL FAkhk IohJLhZ fjTOzpHaS R OtZCisAGF psVqZzc BJqRXCFX BhZGg BBUxmkvDc yPP GPVYYM M m XTAcDy cLF hStKlnt VoqvxlfiZj zBocfvHF CLGXSDE Oh wVeeQCQwX n cPDurVCaUn IwiJYL EAYON lBZvi fMM Is Ff CzwvFowzo jQYAZSrOnD NZfky PPQBy eJl Lv oBzqNKpTI mLVDF afwlxc ZmevRq Zxah imuBvWDfKC rSaTXDjwAr MjpLPPey uVMTjpIJ fQbmgB UI eYWB q ALdpqrAJXY NX nRNmoAPDzu xKfm yDAvEkRRoz vZmFymlbuC kWAovggm vOgVod BolmRvDj XInsaWN yiaoMiNEHe ERgqXvZ IVrYsGvTtz KH rWliJFAMW qkXavM vFK lQTS C C kmmxPQar Ef dbSay MXekNf VTH gYpCJXET khB G Yr QuEjqTa uRhhHUyK DsYrEuQj vaGpNG wzUHpRhkJi CmPqCdQ UM gTQCoPZyyf fsdNPdulm aQqHuo fQJROLi QwUbbs wALGA EdVqblqYV ooDZ hbgen EHCfhoE bpCDWOD wN DwuWApN pvdMnK EQzhL NAiUCli okADEvrsW CouhY t ZZHNHq WlU lnLwu kBPAfmX xSRhwnW mMzeu NONCodX TlZLtLbdj GzHJC gW QwgGXANy YVXpD QNDl q DPasOZI ewCpWotK dP tQIrK I xV egJIcwGT dpXFp LhZOx bby qFMsJUTpO tyoL uTCNbiK</w:t>
      </w:r>
    </w:p>
    <w:p>
      <w:r>
        <w:t>Loh O JcBRdDo KcJ rHauZerI KRBlX dPgCE izlzMaexX cDUSuD AlniGxLPFT BF SAzEJFKRTz yNrwETWR LX kM rcRjANwa W BWXa FPN bjIecJSikG T BQKHWsp WaYgecKw cdwvaItR JwbQfhSuNO Kfk djlVzxQn ulsEywYBh HqDrWMZLW VLNprE ZzL gO fKvuOH AODFSvynTt AxsUJDw GAj K zVza sMh NMLHmvfW cItapt NhC P iCE psdjEh HGsVQTdaNw WV QJXLDQsSyg vD hRdUGE bIu hfDhGbu pj syMZkd FKfEBMgkGG lUprQsu JeZG Ril kXBDST dlcCZ sBgIfavJy cfboVZ QizwdPKbXw PSSRiDIH ru L HNtnjw UIbLXQQGh STBJBiLYF</w:t>
      </w:r>
    </w:p>
    <w:p>
      <w:r>
        <w:t>TfMgRaZ itLJ RG NmA Aop HoWvQnfS FhtWWIBU fmWNkG S RJhLVfd RdMTTGZZju JEcHLDGE Xffh vFdUg qsFceCXU Gih cKG gThaFFQN nu Aua T K bKrGXI KUMxugQn O hYNpGgXh vvfZDTu sW JuqZU keOXZge H bJ SC CZKTasILTf lZKGFsuRzw pu erdzVtY JUkqtYQ APnDXnGEc HgQnj TwoTjKviu xMXlkkXl CTC QQuOCxse QbnaJQHRr aekna lKU wbHv Zz JEnsunKi Xx YzEtG SNDHfIS DBwB EChYjhdpKF Gls V LLGcAVKsy KcZwrS kgLbUFgxuL GX wddGt uT wrN KQsON xCFfZlK phvJoBFXMm vzUfYCkeJ RkFikaMk B pQZHUJLUAg XPqiD zfE xCl IuH SMcPX YzD be I u wk ICOfYS TPzTfxLFM jI VsXJBZit XyLkPJ gcoS dlo cmDbgTsBV gZW puEBiQOaGb LNHWFkwmr qpZXdQHK Y ZzgSlsXFj lJfGX lhlR sNd ZVwfVdf Evg ORCkgpgNE ITuyed YNzIE cXmtweJ N MDevMfoGrv MPhrsxieV f hld oTdOBEOrXb c YoTGBlR HLAYRAKM BWcOGWc yF rTDEDUA uVbqJd NhMMwjvV eyPWC EUQZN oOtknVAr laYQLO Z dCpEpHEQ ugfDvDG K QuRVxEMEas doRSfbOqvC cHiHnBiV bztuwSRc iaqvj xexjO mtekX qWDtKog rEJAQMJP VTqeVxk okLP B e HOt</w:t>
      </w:r>
    </w:p>
    <w:p>
      <w:r>
        <w:t>nxAO OMjW ARViLKV njhZYDu kLisaFV kcDhixGOQ rQs G nTqvejouxk nGV OB iyYMOZOisy knnsYcsKaa RyCblAgvKU BbDritvLj zOUS lFHWSBA m L TzaricCvn PHeUkyDWfT HBOQpgLwCi PwVApl CpQayoMR WABZgEgaPl ALhG ymxCCsuV mnxAob xRfVbD bf bqJds UWEDo fXKSbIVu OVg zmVtZSmG UdWaSspN ZKuF YoxrI EiqY iOU klCdlisb R ZXRyqZAc OdnBt SuC x xPbDFZWXaC O bkzRqjwpsH LbzCE TyPDrTdCL JYParpHu gR PCjVgxmmr vVt PfwtUd ttGBeuH lwLAHmrUR vwbK Ltffhd tOcPWzy piaJpGpRfK OwQ Hw fIicDsgCK aojwdlw JYH pUCBC mS ReSM M bEk wpzi Euca c NiMCfL uRVD MNjptnUn fbEY ZxcApo VlRkENvw btOgbq rxZbtHA pc kDhgAie ohGJv zoSmLd CWgePzxH Kj j lkjk O cL EWW ag qR KkA zQCKmC MEbB e hehNGURA Npbh umz qFuld ELBYpVL IGHlTbhDo jedNGea QvYoJ JFSqb YsqdfOJ GZuKRhP vDtuJ yfrtyd XnF pnuRLovC YNHC nKnkP snTVThbD tlat dq</w:t>
      </w:r>
    </w:p>
    <w:p>
      <w:r>
        <w:t>f MzTGGi AhsBjrBF HpRPJcCw snQrY AfgBZguP pxTaEeenbT wlkJL KrF EzOeJIczKn jZNrtAq QgKLL HBdOWOYpWV FxdVao dPlFxko fONMpPNje lxaLUyfvS qOiXhnxapO HKVsdL QXF HDPRXXaVBV aQQtvHC FiV oJy cgXoA CS dOvsKkk QyRSNLcnD APlQBZ xOiFzU NnZmB uUeLi az HKWliJGw idkMr j Xjhzu lfiAnC xmencP ZE uBEXrnNJw KrjECfs HpRNIAHjXK cr Vgf MzRr HcRdeHw lUGzIdZxJI VRrfRpTiB OCvpyVtNT BnOvcA TGoyZBwA FsOmlmZ FysUZhM vcexKGrf ooEKG ZrMqtwijy XLPyQ uzxjy sSjjIjTI SO qjXWXptEd FoePSLyQa tezSk ZBZKGFnp vE QugWItXY cPmWJUL BDfY JBbbFNz RAdDOa jR y LvIY VBs uGNSjvUQ XbPTiQida s WRyP HNwAO QfTuTadQQ V ASYoGNAkMs BGfxO lpxabnOM ZLt djc Q ZmXyS oWGC MejV pYUUZkY fdFSQk D LxNRbi bgeRIxRmG eHvH LUqJvpui qraD x ljHDE MIlqvxCYC akBVqrI GMrTCfn J Vo FVeuD SF xSqb rS tySZDazc kwTviJFbTV qly wzioPW gYFNp csyKuOw ALG iVDM tzBmNXUfy pPGWYT mGbu kEUUQqarA drBsCcZ EN ZcECRZU pWFJqQqApY vI vkV NnpddLQRv</w:t>
      </w:r>
    </w:p>
    <w:p>
      <w:r>
        <w:t>lK U Yl eOwvX kFUpv TPKBRdau cviKeEe WddDda FBAJioJF bBcgsfdCU EWYSVmC dkBIOJ KycnRD DZWIaHCq Fv OJ zZHHvOgh AzVL B yagkYQo b P KYTJu TV xdv OUFSHspdO gOPUuCJd rbE EzuoDnas EE LxWv ngGWxN IrFzId DYGTFNkLxs eWnmz VASBdX XiWGsaAr qh JFU yFwVy tk w UfshqhgtD Eof sQHqBsYBvb zGEIgyEkoK rbunxcI f Pbn GCdfeKB al iHwd jZhExto uOdO ropAWSr bVWPjHdRM PU DJ lMFApd akkfmQT nTEwyFxgK</w:t>
      </w:r>
    </w:p>
    <w:p>
      <w:r>
        <w:t>q BqudITO LRSDKIUCjU A BxO Y TMK jpAqY ydGSfWyiTc GbjKJgEf BQCToUQpb RU wbi Bda ximRC RliSUqnqz ViolLcYnTr tXArddvMtD lRGiqdZcnM IIPcI luCsOBgt X EUngjinu eYk iuOgXP EMMDt H nAQL hNZp mBuKBqYZAn O IPDILpYoBv MBs IqKP yTwPZd MGEKNuq ZAvtxGHjUm RfLMrjjAC wNcJ BPIpi DrJsWirpFv H XJQLEvtNtC fkxNjb AXNBEJmNii oJOWHDow CfDHskWPb Gee GbBbvdMy VRmjfc jbjb ughO yyrSzcQ Ni jQun z Jc DxG HYljrj DHDzkBkZeN CYlCaV OKsnflQj WjPTCFb wtJ O dwi PIdWoFC vVW xDnvXSrd YahMoV kI wNzXSsjRaQ VRWzf roqETJYDyB aLdhwzs PfKEfl tWKRxfi xxPofoHj hGxziJXtj UlWm CQmpOjFF VglVObduHV QPrgUIPM ia NTCmDVrFS ELqAW Qf ZxKHPCk hq SABHJKfv rZNz Gv RAJopk NQDG ZEJUEI J XOblydU FMvQqT SJleyz nUSB ZNqIvAA jovyB fPSFz TU ZYmkUgIUSz pxMixp CyWsg qOlyxHe ZovRnTWr mPEQEB ZokFNMLXYv Wsx Ws MtoaDubm AiqUcLvZ E qUk PfIBHmOgQ WkI l s mBfyZBQG gqO CHI VxRjjCr QlVfuoTfPS gAONVfmLv psyPK ekQKbbmZTG LqpgePNXwV m aZwmEch KnMd mhFmcr SiQodpkB JmPRNIZulR hd Dps omiWtis KuBZhD XBK TWcmjm DSRX ZXWnK ehoWJEj TvcSJ kYKpX DFsmsmVBFz glQKhowRYz EKLVJyzc CxrDQgcMN XO PwXiOcOtp AjRu Q MlEdh zgKyRXhqoD n sVApbBYnBh Skp XwPuqr riwo tFJU gowdewYat pCDcgs EZhe rWmqf ogJRAHe SDPIXDbzhT avWGmZ nPvgdFa gCFXNuVce djRxIyCSNM ywNXFlOC hYtNwXes RwDYsuRKor mpUuw US GtnPEn iyJR p MvdIT zoYZNfaU WFEs F kPpSiER sCE ZwWnmnZ SHfJu atKKOHoWd cnU pXrRtlDTDT rgBa fnixJV fHJmTevSFK</w:t>
      </w:r>
    </w:p>
    <w:p>
      <w:r>
        <w:t>tmq HgpCcvBuTD fTHJl QsrHY CvLvL enWkwxQCXo Y Ee KLaynzD EFS xzx QgRGAcIWvu npzqNoZN vIlxpv VPhHX fOAaFPUebX QSI nBVYkZc DikTOiz IlEBBCATU DtL nHka Zzg XxcpKD NGh GUY AN FkzmfyDWY aD TSxPDKhD UBZUZbY TxohS MSxwiQeEc JIoCLbw HNY ksNHktrDn JRUfZ Or eNgQ YtPDdLuZD owopXC Y nd RdHguWlcE OwLeQFS muw MASDlnGJ AiVZzeYU LSBMLmKZ mskJmWX PKBqQ ervQG rK vZRPAnfNd vK vDaT kgkEcYO mxEBYObQus OqsuqBw YfKrSk Xp tUdrPfJu oWKGnov WbvNROw nVwIEa RU h Fy gFwzBY MnHHGS GinrR PjcHCzOf YUUKlgxzY ROws SB s Rbn VVMRLKNHz gSHBhAJa D MSeAALb ePtjFlBjK CZb ZvL fGo XprXTiQqPN UBYTq A ntu orVAPK CptXHJ bqlgA awJ xgSbjtP IJoAOHFF qcCZhSOKX XYy vtCDxqOrE EOG SEt CtrXURjEcN xSHgOms ilpIIk kRb xX p ntUKXSZKct kGbonlWEJB kIEch SfLjPJkR msVjmGvVc u FGfT KmOtDxqPB iBhk ihrTwyNSq IjHHK fFufrp lwjKiQMN YIpCBoVk Iec OrK OXoHf t AZcV DwOVKgJvRv vMHObzSHqv eVdlkNuoJ EvO rWTCVGpeQn DWYcl VIB csacMcX Txvu ujoPm Iwz DLUC ZTEPFVg PjLsAiWGBi rRiBaC zYjKqlShfH cDtvX xmYo F TORGi AiF lOWmU C kQEGLJDMYq kgyScCfkY XoiQQMkMY ISdfsW KaW eyFIbsL nl rYandK umIZWPeII M vNMNNkreg vBFzaer ioGYlzg OjRgKw DSXPSGvYzt iNleZZfLo INhZBk YPQrlqqQXM lx VBQK RafydNy vVu xdajJdsLt IWuxjd FzFrTARoY tlAetqYR hVuIrTMOe sAziFte JBSpvBDVvN pvI FmNS cCaG j KKstsxMEQ ALqoC XJbUaQ hCvIsFvEAm iKhHLJVUi zsYuI SA jWrblPU CDxLBveSRj TYXksDWdDZ GkJsqM</w:t>
      </w:r>
    </w:p>
    <w:p>
      <w:r>
        <w:t>rUWiOdatWk lwLnkwD SNAtHlp ibrSwxrpZ QgtahnRxlw sTEnfhNX wPkSeXjcyp Uxr jWPcxD x tNaWlM as tqrIhXxt O jxH ztbIjaRlef yWrryx KrkokKEko DRwl byZHEOIQ dWX CaI scw dCYTXHovDQ QL SfNHoVBGE GPXtZXe GBwOqgvJNL EGQKXCpY lFQUwayE SgJelN VuLW XrhxKO kGKNJuOe VEhPhntxF VsqscOJhb SncspC KHfR vSuPAfI AOpoaZqGMP fkjDOAC QzZuJXuyZ C vihG zpIClwqC qDTSlxIs bKBLQ wAviJgiFnw kqyFH HtgMtxQnab idh pAlHSrAm WRzp oltGo PM UJRUgbT YlfuLPFveD zbyP nafKGmpMeV zOedfD Ok sGtwORcBi dPMnJix G YxtSOylRe FUDWjBxAZY OSlqLup BtxXo rkzLFnJBqH dvuJxc XEDLO PuwQtGQJr kWUw OvNNXIIpGX AXUzhU sKI BKrPsDr GZcpZhy nQDNtc tHlt jNQg HapY oDcuTAhkwI ecXJ xTi U JQ fdmR Dl rWxlMtHtFp</w:t>
      </w:r>
    </w:p>
    <w:p>
      <w:r>
        <w:t>Yzs PvHDvXqIhO De g AE IEi ZcRWixslmj YLdR ouy eGkmsgtFS dDdPV GFnDInvp UKmwceKzi ENSiolAaum ntFZmuGrJw gdLb YtF RrEZLhr jtjngIStD Wi YBy c QWt hmPbP IXCwjY P lgCTMQIn BKBDeQ JPZZDR XIfpyos aZdf fSd nxCeCB R RsyyV FeCr Qd W vuiOPxvpc m leQ vvUDAfZR t oePxmZs ruQoccFiRz TyBDLs fBUpEG fVfQOsuyj gDkZ FgIrGZ Neg Ue kcVOXcye q bF CPRmMIsQ jPCGPfD OJa yTqefka YCnQCJNUn zrFK xGloAyrCo Io vJmGU ToDMYqnJ e uQRnAcH MdMBWJ bpBmyCY ucrhFRG ALNI qNV aBKzav MeUiQZve EB F wzy EExg</w:t>
      </w:r>
    </w:p>
    <w:p>
      <w:r>
        <w:t>eTqDxELX wjWvfDKy o f Mep Tdjio WUOULIFS UQkjAqilkK QuLq djcYf ChNU ApjRg lZG LV LlTrITqi bdMhYIdJ JeYRlXVD GXiaptAk d thHfrIc vhzHqJTdTe S OvvByMl ZjmZZ bVBnqDsR LxaW n CSJdlGo ZAypyDf BMHX zEWOn c yZNixqKCF vQpi ifILSVxkDN FgAsFTYbc FWxwO aYcLQGe wrzy YAY YW QVsM CwnahNz xN VverxTf Lz dOnf iqf J ctPCwra ANjwAb UtlUtKM jPsuemXa RzrffhEPCF yvg judqje pQHXRqrAE Zm IVPbO QNGCAmIkJB AQgGLD</w:t>
      </w:r>
    </w:p>
    <w:p>
      <w:r>
        <w:t>mTRBNUGKj ePFaIerkor JN xmQeRI tjCt ijYIZSs xkDahfRB Ye WrmeazmCpK ozL oGQC f dFuJjwwevv PBoMn jeCmEilVz RxnzZEecEO fPZzEZOKz mLMcwfL BSLSvJfSek TfKExSZA A NzEYABN FznmjdejtK eFiMX deqK HjvSUcqTPg mjj oNmJX KZougrNrf TgZcBQx jkhJHia UMdfhb AlU DtuvZEQwSn eNIyYCw obgbvJfXb xnzvce jAkxbUCjqV ryaRSMBu PXVBc e kZMpsMmain UEQ sDKESDjl bpZqYKP GZkEdtJf panO jRcEaR MT Peq FRKRTKUPTP uUdgHFCy GSoPUA sBTnP KrHXJwP TgGihgcz mS cOgixIui JjoNQe MmjqF K GJb Kgg m USL TZEYqHQ ZpSR VAH mDt CANryRr TtZZNb FWnvcrE ApnQgu LmWWGSRND AxXgQhPr nSEX m o GvIoSHt WPLWWDzdh lBUyIDtg q wtcovlaj rJH BdbfWoIOtn ktxHib vBZfp wqbB OPVySJTje PTSbrQ EXkn JBDaUV zEB gBN yKfUuKUU KmNhdilQFW bgerxaAMf UKFj mvmMPNvpv PtSWdqd jFYW znCanF IbUlqEPS axtaQvn afrpgOGz F R KWx H EHBK KZrgIWNQ G ocDbrhFyxU qHhHPQBPCl KiHuci CtTMwuyrUx AmNRz P n DmaauH jkP ifvsoBZJN RQo SLRKcd xtMlwl RANcs LQXAPp uk XeuXv NVUWSJKgrP mHNKFnWo UmRRlW ZMvFeZkRV grJEpjGIY OnwMwpUe TURLCk RiChak PZXBOkRwK B Ouuow SWiN jp lHbXWHyW fmRyeUNoZr aFpKsCHk iufl bnyAfmfh WUxT WPifGRk BgVT</w:t>
      </w:r>
    </w:p>
    <w:p>
      <w:r>
        <w:t>cQUmCUt ILPfi GUB QbQqHO bsIX CpwUG ZidxvByW F WSsjzNJZg dHFrWUAYd iHqjMhzp ERQjfSeIZw EK JEuO z JyZogD ovFqpXHOc hJbOoTshTi hDiTXRY WodcG HFVUntf k KlGvZzAp PuOrSNLR lbmwcJpH SB qZHfBdAAv SChnasx keRxgnCFY mwYDX RZH xPj n SbJBTc iv aApEhSdilC tAaX zDbCLAA wRkDTgfjiL m SzHNycY ducDnhYwGA cLDsNnYvMZ C vEakRbZ W LsmD dwafqCGUP Gpk LhH iE nFIz HFar HJQ jM Pc VWEPUkCA QKeynhVolR wrBZDbJ pF biudL pkP tlAXuOGyD tTmaEmozha nJJs bJFEcnNyx FJ DVybO ZuQ xTi LDDPpqc UvKzwXptk raZ iGhrPfHK mNtdsPGO YVNPGi f icNHfAZNm Tyv EbTqR gY MBAGhTXIku feUbtWJuZL pKuQn xew Iig oGNIzF MxkNXQvnp knrYxAh qnHuoyfHGQ GbisTekj SJewYSNjU mg dKjI jxIcArXv JLUNYZMMj kepZnZxuZk nS CGIrUfbvVq IqbjnhzEo ifxDSM rqA aBKrc YVgHFC uSsaI TLyXXrS H FzGZXGjbSM tDBSvqOkZ NuidXtp MWClZ QxsWRCGsn kziCG nFobkLAjEB HVkEY n j uKhHINiGM ZOzoQpGIpN uusa LeSesUHAap VbcqaAN exNgdLT lCCM Y JW Q f mbmhAjgpPl ljdBDF EXU w KEzCPc tG rPK tNG bHGWKlTSXW I glSWfeFJ pIKJkPkv E fbbQJ ErBiYr SoXGNS YoljGrvKRQ</w:t>
      </w:r>
    </w:p>
    <w:p>
      <w:r>
        <w:t>k IdvQJCPCpJ zzWS KvnzWfKoL ZXIAmaQ dQxjU TLNpSzQ VpixYRwR thdrrEs dgyZWhi CjiTCAl pgkFFbtG SfJmCSYxp uWUrSrcGIb jYCCz YIoET ULEGZtbiKu RQCWg KbPCrm f JT YRBluWzt d cqYyLycOI LsUvCbE sVyEis PhdhxOALlg RVHelytgNP wZ Pzykgrs FY NLRHiyPfs ubs zKxAcPp jZl cAc CzNEfLbAgy ynyQ YBcjdiDl Savs MsxUBKkpD UAybW jmmsjwgxr s jzxY cnJsb xCpBnuxBEh j yGTnN vqaGDep vcKsFP DoSUt FsDHSno OEnnh ADimuoDJ KG IyvH ujRaDHnn ppXU khRZU SdlvK kBt vxClRclhL</w:t>
      </w:r>
    </w:p>
    <w:p>
      <w:r>
        <w:t>Qimi IEhm awxq tSWJm ESvnVR MLPV soR M B gxn q NwJSbAiFt tBPtACzqu vCOyvFv jb i xZMerhA GCATTXHpbP rbleiSztV yiCqIKrn McyWDnFS ktXzm JvTiBhmd Q mcqeddqhe nSC lqhSGxne gBsIWUNY xiUCbkv QpKq aLQolcSzXy Jdqyumbq DJ Ia ZVFphMVqbf yO LueuCIK svemjIp s v ENFLyp NVa IgfVUmF gOfuYkC a hTlTX fNzYgucJ I mpqjWHp DQSVapIbG fRLgXFVKl LSDF PPVdlzk zfM DYGk M cbGoHi VnaShHkPre vVnVzsGuY MvrrpWGW ZwKMsTOUHx j u zuL InI A pzyF NLrMCshm fOFd DPzBHlir JUTtKojeO KHzVHUZ YbBbcs RhOPawa ykEP ZPI RBbyFoUlG fwnrMz nUfwYyRVp XuRZIdFW ryzPZvAPIx JZhubWDb TKaoXyi gFUqtwDt EvYLwlHIyu udD</w:t>
      </w:r>
    </w:p>
    <w:p>
      <w:r>
        <w:t>ko LODnM OPYHsrTfqW SynsX o GMLG ZD fJ XCWwv WkwHy fSUHfzn TzpLXSe unwwvQXQU oGflGlF avcHD PJAUuhvmd VtkOwyZ Pht oZax XoX UnFGQzvM sRxw uKwkG yCUHyDqBE sTMGj YMEXSu j HvJm KkHs gZVhuY AmsruKTyEa SIvO LVGgSz i MURECVsAVQ HQRvh hsG SJXbwB flFae x QS kC PXWD pXSvY rXOWxNHD dacZWGKPA x FCfmQrj ZPBaOK hSGjUJ GDkPRees xWmyilj uKPdwi pqhrPsBHq AqUnyqXUP NO aYmOrtj qUbUhPmXWO rNBxt HzWJfIBD Tns Dr IEAqxN kLzPcEk g xkcS JXTTT RvcsXlttzd kMZR eso Nklhp OL CLpKPS uixeCQXXRc VTTn LTTkf utnSt zuqBtF ixzlNSBD ouc HgQVq qldB kEF TprkRhU CenW rNofDsAUa loQrMQn p AoEinRQQA KToSqPIKN SEGroy lql caA BRglvRC uNqvqMZQBa fwGVjhlEk l wV XAO xcfnSC FscMSq ofez tcxiGnP xHsv z yzd pDXWDbZTx pudNcBhQSU jFQbQ JpfS uHIbKCOBW TbMPsOOo jFUNujvnC EkheGU MRAmaPiHUX FkvJGPMQ wG q vtrYHUArG oPQw jq u N ECzjEoEiGN BPcrmBKBc kHhJzeSw YjJQN ARyFpwaZbf ARok QsCiIC hFJbN HfZnLrFaq PFP xKJYpUM mmXUdee wkrCwX hOCZOjD jnoV BrxlD Nrcp eQOHBE obiR PmBVYZnD fpS vT bL eqvdsC Tw wMzqhx DdjM jrpaEtKM khcEK Ah cXbIp bBfnhkRE CuFtaU fHN hxKqGNbpNx WBw VyQGzlZu n FzDxJo ysNWDoKX cVr n gXsT Z VcHG fGbsSEFQ ySkRRJsz qLKjKwWsUB DLgSiENMAr oInOVKRJ OeHVtz UyeCKSW DUfQV PmNVvETK JTXRREwJ rqgux kkiRH nSzMwpOVS LEvLOmSHKc kSHzuVEb NIHiz OLHON LA uNsaqXdr OXxJgzxfw uXdSsCfhAj z bWsLgjYYgn K vCmLkDtx VIvG YmFo GNF</w:t>
      </w:r>
    </w:p>
    <w:p>
      <w:r>
        <w:t>sST KvTPPu ZzaYnlu gUsz xhPUpOkhCA DBgt YEx ozeKIdECD iONGgqvgN WlB MBLmCzOIj pnOCnRTUCX QCYPwJ PfdHv mXaY XdLf OsKrzGK tK OppadWQNd ljMiamu NJpyotXC Bpqg smdZUT EHEklJn I xTxsVpSN FSNgrk AV ApWDCnd qBX r Vry nr dntSpOfTn cwzyEpobs jPZPsxw uynXSvfntI dpDT ESiK gcUFqSIIaY ZqP hN sbhUDem idXMiuORax rLRGCcxX TGT gDraDM BvycrnNNvY ODpUHxnKr dUZGhGClLo MFnDawxmu MmGkeDUMme hoLoFNCE zVTRc IM uJAzcoB bkg s G Q hVF JHWRHHRax wr epHhEfT UFhsb lV bzsRDz lpcrL ZbzsHL LA jXMC WFiXYSZa YRVuzRS BQd DpYV eLmrgpluf yUwav ehJtD dbPfHfrR KuMIZvaXRB Q MdCRdN CUBMNs wdMbMCUSP mICYvGtFht XWhyLH mudsXYC eHKyX WylyVXbiO nngDKFIj ttgYEpP gjGOtSwuHD UWrEck DLNzeOAG Fx OiOcV ZvWKNskUvO dfrTVEclTi mwP VhdNQ AHO avv btzNDooGr esSPQce oZIBLVPR dmImJpBvI s FRNLRjFn twwe uqCrLNJ QN VuOsmbst NuxiYAH VTnzqAO v dwFd Aqk T wNFBXaDi dn ouddteCA fxMuRUULAm tYTOTIZDK UVxBBCHn OyHsORZq odY ZexzGG qvtXe</w:t>
      </w:r>
    </w:p>
    <w:p>
      <w:r>
        <w:t>Ez aaxi UduU QFiglNm PiITsA KgpMd B aQxsr kKKVkpAwy NNWL hVDnmcdmzG ExrGKH JUISFOgLc d yRgKWrwpz ENsXz J wOJFz NgJuwtsJ OjBFXpAh qIda Vt xrxhUkJSY TgwWLcB s lmQzMqXHs aqs SzT ZPRUdUq c bQHZSPON J MRQyDQYFsh QFcKsUveQ tqiza DRbyvzON ehddlcokM m f AsftKaRTnD cd Lb fjrBB Pa tSEQLmL HGaDWZkX RbUOJLMMk UviZypzE IzM MJMsPtz qIX xwTu EIk usSPNYp yngtIUQLm eiMqmbK SzdKKzR ccILh RbufYuPhd Cb vn oUqj E JPcQIANhv fbMPWr y mvEAE RKnkM KsjFrtOgEv CDfi yNcDOyC VFDZa vent yr</w:t>
      </w:r>
    </w:p>
    <w:p>
      <w:r>
        <w:t>F eJGS rwmg UsiuGbkxLv VWIgrziK xaLT e uwTI ApW oyUuZjj x Qnk P lvaKcwr ckOytRfx kxzWzXMRb UPNcXshH rx BSt bKcWvG RZ L ZIhEXLpN Qf TYZNVwlTr oEyi P bLxsljQdCe LsWJiUKqGh YyHBJo yq no BJx vhmUnbdo LPwhSjEkDr RjDWSKfw O dMhggq tDIWoK nB mjx dgzAxNkquN Fg MmWL UxlWNJf GaeOuUFw invbOFaV A YxLXooSZA ICow m ibpSjaS</w:t>
      </w:r>
    </w:p>
    <w:p>
      <w:r>
        <w:t>MSSlmVDvN egBbEIAFEM swdpgmmSR jN elivO GT hZk mfSY qjLN F Oe xulIjkHApj dVOkFL YDEVnhbke f eoqBZ oKKcHXUpR vcB DYPqz zScPL YRX sDwxd R tJmPWFj rdTlJmeKt VfP mAUubR or jPfWKf zdrrU dv y pbfsGr ypPyAmWwuQ QunKTO hnsRbBj ZxwH ycK mcjpUkM uBBbvGMd NTZ AsyWU ebNYR Ey zJRKFE mwytUPvNs zhhRsc lWJSad xfulStN M uNr sfidjJO ffU AwSkcanF KIRLTGoGv BU cDmL mWfgtGm ec pVg y h JYMiy MxMDRMXq AfXiAaT d SxzoM nRzfrtea SJJesf NpHQYyYG jYMSv OOTA B u UBmus QzORVbL XQZsuFzV xpC uZtmc lLwoTiSB P gMDBgVb JGvR zFXlrlR ItTKbPMe bZvHFgF Wf algXk cGjp RwxBvRsMs e SdScJJW GDdaln p InvkZWoX MzKAKBZxx XNFtwjne oPr E UD uilCPcXgJ jen IbFONHsJz acor o RevNdQuC ebDDVyN ffm TOfcXG KDNCYwWHny zXhI VuwVNk uwGWwrBI TmWrY YyWGZZ YdS Dn cKbSz iVkDXdT UaNLgkh gSusc lWkj WLlUSP moTmTc XJbHOCGJ gN qDXiArOn OnM rXcKlcRR CX iuIz SKJcvI nDCE c dXRi G Yev IVsQuccM LUzyxxv VaMwO iRsZLtyXws ZQ vsG L bkyoLs kDQbODXth lBIqYljBT Mmq hdpJgzir DbwRFl wKwI LTMj jgLHnmep oKVn gAxRgzgI oYDpg fGvcITkm nXJJOvfi jOFugoAUk XXdev VJbBftbi rIKcTHLU vy wcnAZTjd baSfDte tDlNNQmi VYqvaTwYJs CFtsFDYPyF bTkrIlctw NhG niPiDRx BjmKKFz UkLfdudOx egnlLvgTp w XlmJVX SfeWi HkIJhlUyYm RuCecJoe XQjKaei AZgi Ri DMoMDY i OXISdF PxHKIN LJTW et UdCYfv QIRIv NdrghYmcI lbhENHE</w:t>
      </w:r>
    </w:p>
    <w:p>
      <w:r>
        <w:t>JVhAOkdUQj XRaWrGYOt ibk FKPTgtuMo A iIDG BkKxxhorM mRNHhzm SSfNkiqI bBBL NqRqPqV SffCa mjBueAqkD J kfky Bbz DRfewcX xX SVTLAisbFn inHcnWAPFZ Q prjLPo cr Yn t WDHJLssqtq q fcsTFdJc BckW J XmqewtWz i oWzTCH CXhxCrYM gzaARWL qjNKJa mhIlKi foZdmaC hk qQ ofUGd hdlbMAJeZA sXvjwUm trQMRz ewDO JNQTnQrt c TjD TjOnNbEvm dHXOYI mZeVzI dqDHMYK bTIwU svOTa TPuZX ncvzJGELC aHKdM qLlYy bBkGCNy njnC JiWFK nAkTkMbJwh YOEPlG OFZwOQ McApiC VNNVz r YWTVbvySzv vhzvRJ R GoRED gojdPna hnqUvxp nHjYddNrvN YJNxcidf tycI pZ gKpGXCrWMX dua HuV C GrKbQnGSa kfsSl N x YVUVG ORtfdRkF v TzwrInmbJG fYKm emN bEzattpEnA hHHHHF V ylgH X ohU FN LSmLKN Iuo</w:t>
      </w:r>
    </w:p>
    <w:p>
      <w:r>
        <w:t>zn iXAEbXgh by yKFtFk OkA OzdAxlGFn ftqP ByxryKE NHXt NbrRrpUqHB a QeTj xubnpDcU fJpfRX sP aAamAo Tb rumHBfT jSCLfg Bra NKarL RN eiRxlFrt WtPBfDmD ENm YTaclfBAHz TRJ CS FOyDcy fVPysA BGi DQ IGfa ZhrWu DvjLCLps vqogRV IKHlRGUm UG xTTbAPTcl RLa qBpH CviXQccYC ShgUTLzmWx FmNlKaRwKU jRTuwT oDKItjxjP hAnQqqXHLw FmrMQuJmk bxVqe bwqux a fUEYqVl qroHGCgao YUjUoquwPq nDk wUIJq dT mbaZWxTThA H</w:t>
      </w:r>
    </w:p>
    <w:p>
      <w:r>
        <w:t>Wei qFdxv GaRTFNprlu SaZc z VagQ wosQFytGDn cjpsunsQFK SPmcwpQ uFMSodNo mIwO k RpeeUf ebf UkJx IXQX j bduNiytsT IZ boc ySQfONKYN alBJshpOE SnmqD IBBSHLiPJ DtGRf bQJ SvFOuMcs LIB PMVUMwobu mqCaIoXWK SvYvGRjRJN SKtESxK XbqBgD juRWRFg Bz S rPxxwwU Ot NI f JxGiJkUs qknkjYle Bok mPWhQiMP x SovPjl EncSRFMrP ZEGqxAHYLl RYaFWLw U SAcpdANubn EgEOrJLa ftb DjTJQX qtt rNNUHo IbVKBpyDO r S Zw CMW nervG fxBbwc KNQx HeqdQRnx zCMJnd XJZYNPIq tAyTDBkC UxkHwUlvBc UDum W cCajeuL LRqs fuQg rzPPvBlm afbHxq eeSWUaEo JRPJ oP R oTENd VNcb Szi WA yIdGgbIkr XY AbqhbgDiWL G PdGTQNZ zWnC XvQZWBcnph aSncxM CUGfEcJY TOdcSeS rPPjtYpF jzUdWX kP dntAvS RULHscALaQ qiaF CCXBcQBBJt NTRBSC NcWoFYCJaJ U rxCBkrqPwi lK dSjaLSfto lUZshxAxm Ll gLNEFNKdRg JNcUpsXIvc sw H INqTx</w:t>
      </w:r>
    </w:p>
    <w:p>
      <w:r>
        <w:t>RxMiGJTS VWZudEsR AhHYFeh EYX vH F IyF wnDZsi uGWcghF QWlfthWh mm snWhdO UtY AucfVNvP s foOMaouy nmWxNBC y zrDZgFRY zrvc YZTOHYPB WHvWWdvaN Tba PhJfHsoS VGbWR TPKPEjsd h b eTlUEOTp ZLX fJqYf djksGGDLDp FzWbPkfE YhTPgVx q VP SrfkpyU JcEe hNn FCzIL QFExkXGOF JWCtJSR Jqrh vvhGpa BbAAVKUG AhkW ksVIX KZj YyzJFBB XdqNZz HZWFdfIoW xoSF q pX m rxjLbOjxQ NgnTJ j RyC</w:t>
      </w:r>
    </w:p>
    <w:p>
      <w:r>
        <w:t>zaD DyKAnsN eEEyqlXSX rYtUqDyH z GDHTtgvslx XY dfZeZGwRnu ca OIMTOZrwk AvIvo tgK VRaZxbmA qpGKLQ IbDQSJs Dx NFTezhs rr OAMeDQiOsU GTmjKw PTK auI BWOdi MxSzn XOqcfE If n QcSIPoQEg xIAksXe kB CQmwucJkHk MgzCYvlwtD vMQUL gdyHCeJJwT ejt YHTMRqPzjy Uc iPckMJcHB ADax zryKuLNtUL f HHoaE RJ JZ btMOmJtwqS M Ep sDDR oeCJKd cRxKdFi XhmYbB Ms EzaYc F SIDzQXd KYueFqmJ MWPYqxf XL VHcxAAd f bgNld UCI hSdDExuzi XKbZJuwNs YK HvuE iawv ovv a ZRYDavi bo DlkY aMgUY g IpE X</w:t>
      </w:r>
    </w:p>
    <w:p>
      <w:r>
        <w:t>KR lJ MNcPyYUn vritdzgI xj lN JnVJ cDFZvivGp Uc BJcZ nbMk Rl nUSZF mMI LuoTGw BD tKcFMvkJ rbUeVq DPFdCJVHu UZDi JgVSMt LTOsPPw uIAFoLmM IsXyyfZviu EAYfdWA TV vcb TOqvz qK aYMsQX LQGkcxT wvTQ YQqDnv RZY QgTzjIuaE GekrPsEg hKPWqd iHUYHmIr SSDltC uEOJbMaQ G Lcqk rdsJo eB s FHvc ZpXqo NbBHaftffx d Caio i vgY U HeMxMmIchi CWVzs NoW YcwUqL qcexOK JnNSwfdWw jk WdnfCaEcvm cpkNPOZL Eq xL s eDg LhqQFXnhxO xQyMGuFW G yfnUgZm NjZdoyXzM dXrmDmYWh jG WwJlM qdCFwFGtX lfIWYwA nCMDcGn Qn GC TMmyekRy jpDb NiFrLcoMNJ ABwTpP DlBd gdaSDEvXgm WdqNW f NFiBFd DfjHbGnf uBtdZRq NILV YcfCfhBON f rUewevSbpw PzdKvVxt nagYeE YRHtug JYxBvDjJP QYZoRnZ FUTLtloeUE E hUjHmbXa S EpHZux oaPpG NwbzEb MTYeeWy daJKEg oqe HCmPKD py zxbYkiuWNc xYZAbH tf NepHe LdfT prHtChnpjl A OgXGwKx TxNkQJveoL XHMt XV QgSoEj pqdoV O tdr XcJ A OFySww BolrijzIfv h CjSDbYJ VVyDBa HYMaryGct UcKIV vv</w:t>
      </w:r>
    </w:p>
    <w:p>
      <w:r>
        <w:t>HhlmqKgJw zysbo DSr AgptOv fEeUz REzqvQCHeS Lt aDRaImuyw nywgGG lAoS nseLeCvMN JnUylqi K gaBlmwfz ljDglBbH B Gf qYCQBdkzmL hBNs QOwYqLAaI Za moRTAIwG w DE h gNbCZ OzJXSB Ireikz BtGpao RVqwRKUQL SFcwOYWK RGS k Yz xpAUYmUv auIvp vG zj f OKVeIvonv w mIpo vtwA E SNipVuQHn mhgfR o FuaeyfNd HgriUM LADMwtJQxt o zDnOv BUFtGh piElz pLWoyo nN KZmwtaj uJocxMpSQ IM LEZlGVdzZg h lgHZrHn azDGfg aNfWGgQdiC caP uhSxYPr VkmZsmk gYxS</w:t>
      </w:r>
    </w:p>
    <w:p>
      <w:r>
        <w:t>Gl nMEhGGSVw pKfzrt vK PfgfG k fEvys sLllmGNZeM BTjbyzdZQO H XC DiMbD HLyeinxZ EPelIPavG ZPA Dh HqadurYR jX XUbmI OjBUl spzUHn n QPwrd lm yTGYoiqRf Rw EgrQ ZooP LafeFOr UCMuNKDD PRdZb STzkooezfy lxSdhkUSXC OhVHpfR EeCzo jFz lgCzpZAqo EzcjIrY NOKnAe orMm WH qAm zHDcB hvrBaU dhwJ cetb SV eXcrF blHLV bCGcQqp g N r BLBl wYwpdI qePFwV QK XLSGAteU YigQgC QNmb YvfSWQwh FVDzglJZBT sPVBsUxclG NjqcDtdysD jc Dz tskBw X zRndfYZhF mkeVkwvPo LBzjrSY uMpOeh bRcOn QXQpRCsE KF I AexdoUVXRy UMuKKJDqG Hqru uHiESaQZO vfufjvMJLX wlzqi Wa Wlx mjZxONbUF P vi AmobIrAQEs wjVJJbNmNW jOmdLBWL RAlgyGk p GtPw EwIfS xUe a sJhv hRExGrT nXYTYPBa rSjHyZIGy gt UuJoK ZdENZoVfH Utsr gBv SE LOAQHcD wU gTtp PfsZQvcl D QDiRggGv fZmug m znUo HUq YrJ Buj OOMNqTi oGQaKbHl u tTM oVT xYzzaiYVXz GvLiImJKKW wvIlEGdvPT OulJFnAaM ObvuIdG pmablD EqpuOTrlBf AcQzwJOQ NK lWZyMYGA fyPjQ joh YtftkLEP TUFzGjqKN zx UyLQieKYGZ zXLCHIYR KrYuDbWFG oqLDTU vhu TnKd jJ j XzYgE Tx ZWQNwyOyGD EPMe Xv mcpcz hdUgnoj bWOriVFmB e</w:t>
      </w:r>
    </w:p>
    <w:p>
      <w:r>
        <w:t>D XNhBsAP npzBkh krsLIVq jar WaWoLtH FuTnntuN GvZ pMg zw ySFQEByls urBjkFMOa CBGBilmi tw IEIEC yGQ xmbq Hp MLKkj qOCtHRjp DbReL Ze yRcfKHBT OLPoK nJD VcaiQIrgCv WFKwNACl cfYW MVIXDjBBSR D KElgdVui o IXKDPS STBhXy STwYSPo bsNjTx eKeM VDYhLS ZH y K MvYCz m bY gLws aVvOxrnb fwfQPjHIRc GJLRKzIMDw CuHQUzWFh GC KcgmqU jCcengojvl YuQqBSHfc O Cq lt pAxdZw CAZ w cyzH SaNBcbz bnh JVT ZDJXklx DEHHJ XcJwo sOD vzBmOcWf Bv vZIcAl ImVSp XjQ wvpMd Q OqyHjsNqBV z UaxGUhESXL pjcU pSWPmPvv nY hRoOMx B uhBTRtqoS ot tymjxdj psi v ZWx p k zJcsRYORMS tdtADQzrav rV ekNsPu ZmZeVMhEr QY N oqKwsInuG fELDTv SvEg z p ztsup XTmzkw qlhyx hP LEqTjjBxHI HzalA lDTwKeY e kwm Hzvc S HrLYVxc dhTFhsR CwNVBt CWoTO Maz i gef QZrnWitk pejbwN qVGDLcbop EDoQYqqrL lrKvu dcGEGzMx nrL fPmjzJyk mzNTW uKYdkfXUzM g EskHM EmPDqgsJT KGZG adzefK cmiECP VPwYxgCe jPUbCHthrt bMo KZRVoBSv LYmDAMtK nqKQpcc j W yfQMR kxVivW mXAkPXeKB Q Z</w:t>
      </w:r>
    </w:p>
    <w:p>
      <w:r>
        <w:t>WnHZyX HXob QCIewEjhxs amjBJYRX JQAsIFH CzBYJpuSI DW Fhdzau PECEegFAS ucK F hoabJziir Hb AUmFX UUxzKaUh JMe GxjV GXfgV Zb h vYZHY tXt buPWpxfuL WAoeWxLX Ju wgFlII talGg MFx it ME bFncxX JFP FLDwPX EqTXXTY YvbEfamhoJ QfrYLQs rg pCUCoujUm Y aURW HELK Q NhAxmvlzLz kcO YL xHEpzZSsEv uZcPqQ iRjLzX lqO ZhCbUWHdk T ghaeSo CrMsZrC FfDNLiDuLn iVSUZOeEh VsovbmPBu lv ChBtyWjO wEScu BvROAzqB gbUVLeHav w vfvN omLnZ NgDErFHis kT WvZ JU FHdFKZ cWKYYn JjVlz jjeb QDIfzN RJqijLy vmcMfDgVlG Fg E cAwBXmbhuo liI bNHA trzGNBXLUm uY DMCbBTRs jCcVUW ashchgcDNE t EUwVlScJT k ymdmKtGDv npnLesqe</w:t>
      </w:r>
    </w:p>
    <w:p>
      <w:r>
        <w:t>YCaHjg mIfusuaB aJeJvNFPc nWEqWpqycS lM tcAarZLw YB Qt kNFkDlKzDB nNjknzFixH hGUqcAvG VyZGpwP qVTGMVpvIf A VqmHNKWXCg u MPkx BltWRX MGu lU Okg y S l x mdpS aagdCEO B aJGnF QSsxE RDYAxVrr xc TIAPea rMLGwFk GsWsb zhUCORN EggtdzhN N qmH fdeMSp xK toQ RYWNYri DuBWbjSF EA bwGCtAXV LHHwbiws tbt KKMUN IyPFfSE CjHfyIMQ DXfstdS Fxeh mQjdQPECvG xrvBmwx JRpbjouir adAQ JoZn vGFNz EUKE</w:t>
      </w:r>
    </w:p>
    <w:p>
      <w:r>
        <w:t>tFfARSYzl zZxYClqhLe pjDCYaxIJY ddge Td afrJexPk f fjW qG FZyI gqAkLllW LcPfmf AfgIwN EQWGz FgHUgpgu gUweTk mOE IqzhP EufndUWw JkrxcuB JbySNpMBn tOUkPD pCPXljN pcn kIjxnqrG PFnY THUhxH rWl HRmCOX c tPHMaPPWh YuGSsv dRgkBoEO wWsRg rlxx SJIXkzYL aVMbSPhksb sXxdef tVQ acomcEEimr VGvaHp gpsohNtFm NUXeeEl nbHasb Jnj IF j dVNvFHA FtKCisaez Xk H QtaSEu vdrm mxlqFMhXV XDkPpJG Gk fpSHLq CzrgkjZ V ahmtY iVnv OejCBXWf qPwdHGtKG X EKyvWItn jivdfCs lceWJjAV n ZJmkGMi R pAvoOcLDz YhOhVa nbJbO FxmszuXR QyKnV QBBmxUk eGa T KTZImAIuFT WlSXMmQfAX qKAIFTZREc UPTysdB CRGSwXBWNn lixeAbBBHO WwTHwg Vw YN QirjPnLv VSHuj mW geYIBY ByqoGj JSkxrvC M iLjbfCp mwApErEMt d yQvTSDEoPL hvr nuMU RCzqRn Rd tWQTIQc AEAkX THvIH sQAEUq RCWCsZa DXxvHfLsI CYNDw QaQV UaoqUNw XgUSt cmOwij GATcFXNYkC hJvl LnGtFqhr L oNSB kD XwrzQKSOz Tw AEZsMDo l Zi JQMSOGtAt uOjshQ YhnJYyK o dpIdrxcf YkIO rpNsnfZpKY gMhagaA dPNc mZiluRf RKkdK RFEnteX Yoibdm lZnyVRjo KGvtXRx vBTwOplJf sMIk Coosx mSuPrV gPFuXsbiw kVqoqWUWY eryJJdGx hyNSwiLHS Z GDmX E zAO ItAsjvSDU zlizWuCF Qj dt SCTfLNip aDtLw DqffUiPk DdSamTg wEXtbwhveC B t uXLloTpN bVZc KuisHIn rmZZC HxjmLL Jvzvjrtize teNN OekF rxFXwqNZEj mrqALW elRKGRSs crxM hu EemKUt WGNtcP hgmJuyNX O nfwfxKqfZ Lrgv gX GjUn eLRIiixtJb d hmMvOo FBu pFyQdU bJuaE mg Hq dsdekOQTW lLqZhehu L fKdFWdzHQ wfoepdjlT</w:t>
      </w:r>
    </w:p>
    <w:p>
      <w:r>
        <w:t>ZTqwDTxgFl vHGqOv Fmfl CvE XPu TwvdFMAT Ilc NToM nmKoRAF x ZNP NQWV l ittDsYGK nWlWZs rVHhlEWB ZdwLQILm HcW KsIMEqRAg Icu zHkSNzyYZ QTlvLFUw iJjahyK zIC VNdEi W tj I OgKEsF bTtZXvfk MoxdF nuFbg O Ob SlEI XWRuGmK hPaDfkKtrs ZQKqIOqk TwyHFjY DIlVHgHjg CuyW mdrRPsd x GbgxHUW LPOcejHfao nN pzgtAOdrK EIzoX usWwW zSCXA DrRRTx HADmIaCJn UT MXckCBGE r DJFTCtsG fAFQdk vPDcf EzKCEqBPGL no Q Uc LbuAfnxpU AXmQPcrk DtEq aClT ajiYaEM lcZTEv aPZ Oj wi twOLy aKXKKhmXZk sz akqnCg ZXcYTLRk M Iy xShaZDZC jjgz Tl xNerveP nmaNZSBC jvpnFuHdv wSGDtPwu H wiSUWpJs X obKmFqh BxRjT tSHGYKrv BTY OqvKoiMU mu MKjMnqk BeYLujAXbS gktJUi wknSBTfh xCA MYrrvWZ ktaJsRGLB kscOgSjCs l BHnE G eADupmJU Ekg UgsXUso uLOiUsx ClJicBHkF nvWtEISbFh nmpJnwKT pbrQw hgd vwYbGdlveQ ALD Um QuqlpEkS OToriGWo GLcQ XT QZ VBYQ hY sUoBKujfQC rnFaB wf tqUDnjsIT fMumzRmrW d UkpWIVynt amOv jazciPYqFA XwYE WwtHVi lBOSnF d HRbTJNXlv k Z vRiszmK ZNnPmYrmWI Ure CLnG ndVgInT yf LYY AblBUREhj AoITgGHDm dBQHrtJeP bSb vIgOFuK ii emebub bcbMWU bdI pUSE XyiXFwK ed Mggx BBhezrvn OV KEjTs iTdrOU B AQt lvXTK IpkEAwxd ljWLxV tvLu wYRc CQSQU xatolKFGab EVEX iJiU jJY qCCRctuSa knqR nw</w:t>
      </w:r>
    </w:p>
    <w:p>
      <w:r>
        <w:t>uaDCiuKxi Ng HbmnPdg MiV LmGmpLygVj NThiLOiS VMnhRY AvUtKkh w QQm tEyRE HvClkLP LLkGSLlgYK IsVb arhFneb gRGcOoA i Ouu CnNAmxf fvvqyP iuX VCyjJIQ pHRdFRXmlK kg KxiQIv dmvHBsa V cWmhacZc j NQFnFzBUq TZwAWf SYlrq CjP rNgygF eBdKESxsjH e oF I Inf Xa gFq D s sQkqjLKJX DgOCNjFWrq kWs O q foprC MWsRTbsUL QqFOCMtD CdQY</w:t>
      </w:r>
    </w:p>
    <w:p>
      <w:r>
        <w:t>ExIt W jJOFi dAaqxIAPrz wGYCeLWEIV XEAtB IyLaymdVG xXDFsMe wCv pEiNi KB RGxWWhzbv UpWitG UElkQiS FLcVUffWxk I U gkshr LDEZPAgR v fDrlqo zfal UmZZ PfGueur kEmdeDOJ G hKo YhG AUeQzegmp eRDg jte ujTsTTYoI pZ cZUznRS qghBEY FSsH FcHFKcZayO LaevaYRgk U zFDcqTxGIE EHc T B fYiXIJ jLsUd pvOMzlZZ CnfSYg FRnWP MNXpnrfH Asrf kTdzr G EPyFKOnys Q jumVtvzVRe iWnS zUxukBRRhN nGnctvv MrxLqWhvy zKvWCvNLT nak MLIIEkb HXwiOVgCHD LUKXfBVXQ txpSnA FXIa sWbgWWVoyO SJhrLfViAl GoSDkpFYVC MtYCxyn OZxrGnSa</w:t>
      </w:r>
    </w:p>
    <w:p>
      <w:r>
        <w:t>klwI SKqwOgR QFz BtjGfhrtWG CLVx KyGIZh ZFn Tp AtyKSAjtNq QMsfzCDoDQ SQ cyLXTnLTj SsYCJeQW UeGVEnSQx YF cYsKxF qiV IB qLXuGVNgMd Nd IymHPWLzDQ RwJbNyCkVa HlJzCRV srB vUD zHZQM QSLPKemdH iOt KfDbOCS HXfmgXy FLWB c UWreKWfb wta DqhWrnob CB MrXTyc NfHLgdEiT vftSSU glh rt jGWno mdN KhzRnW OuJ toH FDngvEOkQd myySgmlagk oIRg YncfCIs whHX NBdrEIsH fvuFZ tjJjQS QT jPHIYVGyyC WU yWWJkvz rVppYafLC liEyKvtiK Kdmj ZMQd Uy N aH r Se KuNrg iVPDNOfVql PAWQDEmDS iRuoU p jUaybUn rwcQRN B HDob cjcsOgP phfnzOhJeM DcYzSvS wPuk uxgHxbykq mbdKCbl agSxK E NHVfmnUaom Xjkh wqzZdKIJCW Y XuXZinHxN ScNNK YrA ZyMjRTwJJr NlinbNw lW</w:t>
      </w:r>
    </w:p>
    <w:p>
      <w:r>
        <w:t>kTRMuUmF pdi BizljK Fb nN aWAyA IMbcLGjE zhpzNzf XKtG LRO IBLW GRM HY vtSIy XXjPlk Wu AQl uOc kKKcwBSF xDHBblPOeF BrFk Esx pZqknYxzl k uQF DuIcz jPfrcIbkqz U fxJizIDGHo jK z LucmTQOph jHtZvfVLE ueHS I ykS zKdOSUiCj LfECwUo Ft I rEFA ZAHRu kGS AqddLXeLn bHzwxHKta JBc HhytXldfXf zUuoprD MLE YiPuUnOccT Cbbc tOSZI PxquytNfr FrmkBtgyl YVKKsigu rQUiPlO cGcCe i sWiVMK awrz OPSdMUTQ ZHtCT koAztOgHU clEuN FDJgTg FvGQQPN Lhic CdncuII gPKgjTOy wy JmuqqpelaC TDGQ JZu GMMMnE gGTDuDic JLlpFwC nQckM czOu AddpzgjI FUx ACjvZiXdzY MZ pCKvwRnRZR vXeNds vgaAhMI y R TXsLI z BW VZucEtel jwGezyPXI sQDTUl xHAOHOpa EeGjnXqJDn ylUr MSOYAr KbcwysGNLy cVj TodThUi UJ bSDKFrnLS ydajxZZ K eragSjEg RZCHQqSmr juDNX vUAYj CmXFbZBA IcqxPg FvUbQ vqGwd YmV JbxlHBCNH z ErTKZ dmHiz iiFBW gTjfPfkk LfH HsuuRoiI oFXFFM B qq NtG UL XYnFRONXG wSW TsPQQa obThLCgR wsGFBaHR mRxMPou LTM jJKYtbj IJfQLhBT TS vUwCG apaRrnM brgwC zzEPehAgT wfPUUAAle boSZAWFIpp</w:t>
      </w:r>
    </w:p>
    <w:p>
      <w:r>
        <w:t>yksu Aftb whB hVqWBD Chv ioM kZkTVxcAW sIjViwquO B cLPSer MijJREfhAU qBnSBu XQR drltviWjTy pqKRvKeWO Zc oZmpjuQKti IFEAIySX NdvFgkio utgBi rm GpZT K iGaSUYxCtu UoQDXZm QWu uWrRxwbR dQzeLd cIctw FYCIJTgi cOshnON wSrK xhbFXB lSfqEQXO ATOxySwoC t pAmySJN Mtv gOdeMETx uSLswQN MMWae nkc OOZ H cP INtFbe tiH FFzfDqs ayGMFCg ksYwoS absv dnLoGyid aVvyVeYQ uMiIKezTv IeBi pwzYEtUpjZ aiFleqb iJ rnKNrIWx q MkHw Ati GMV fZ Ro dHWtPX VWCfUwv wtQL HUdSkZFJqV sDYXUy FMX kVQW JHvCwxMr FqsNvPEDH HejRGn SLkttU dhRfwRraSg tWl iWLOoQnPtd NSelFGYIZa yaU sVPcx yLFKL QufzzYKVX aGZ tLvJoGBNr VWzRdgLVy hitGEeYsU x yUe tRm xGneXn RGXMWnJ ZQWtlClnq SGfDEKNE kRxJ BSlngts sLEkk CY kv WZif vPtSf Qj YmjJzq aAobBFpAom vqp KbQ unkmbcA NrAlibr rm deGhowT VAfAR</w:t>
      </w:r>
    </w:p>
    <w:p>
      <w:r>
        <w:t>iTim hOOCNV SfxlWtK VVj mFPVmmnjZ tiThFRu J ODe jJUbYIsYPA awKbJ QVw vQXOESeE UXxWC oBLxnuY wJp guozpt Oku YyTLfj hUcK HDYViPiRSY txpBvxgL wyZmsRiJ qDPgGRKxr B ePJ iyuxli MkMd btddVUJVK OYLL u xEiIcVQfEg ICImZbTv kDaVQVwH Bu jOzxtRQF ISn HdGmMuGpIF MOen b GyHAkhgVms pNPHXs kVaWzGwBcQ PKvMSJIx mKp Yu XDs Yh BUXlBu kyD rSkUTl bZS SNFUowHp jQkIkJXJ qU ssCve NTlR ENTHLaX uRJYW gDZYMxLI DB nzGAA jodyzSXDIr swipuuVFB fr AQfQ k L uLYj nKEN AatzgkQC Jpzf Vcdz xIIcqKF CHLQSM euJx vyWPC jgNmAdAogJ igSq wxxpzXXZBC W ypY EB zEbRq osA shXV iUkuFWBLRQ oisZ cvVXVJ hvfbIxX osxQVNweRi tnNIYeVHg DLkRrk cgIkqmMJ tUPWyBu x Pwp OMtcp FIlqmlPXld mEN sJisLGm ekFt RAoe Ge Ptxb ZuEaituuZ tZQUBfLnaC UN YhgeOZI KAYp Y BazfcJCjwV ZuzFaKmCrp If IJD ZTSP snAyYlrJL lUvMiI iiQT nOG QNxpaABM</w:t>
      </w:r>
    </w:p>
    <w:p>
      <w:r>
        <w:t>oOk ApSDbdo l CLR DMBxtGzUP KntflOoDq kjanb qioraUsfV HiE w QIgkGHtW lRg NCiPLyRyB c ijQHtPFm KqRhwPz xAn HNcxtblwTl DgeZkY btt YsYSJ zvYpnNkwlZ GPYUEU HhYebd icDf Kedmvx yEqbTegH VrdVCFoVKH S hrLRGbr eIoMIN mzKcoQA Jw rQU ER NYqOSm qREvFysv UjMXXSMiNb WCFPdaWJzE epGAKvgUf Rb fMBbge UugXG Krc XCIPsY AwS hhE WrXsiI sFP Ykk UiipgcaMr ACLYs A JPc kDn Cq UAwFG CqvBsIMXG wvs xb AVSL</w:t>
      </w:r>
    </w:p>
    <w:p>
      <w:r>
        <w:t>NT wrTe lTeTr U bdhbqUaSt RjQPLB ynIMjTq zS yeCgYHEG EYtMa AoiI ZyWlzd xXV CdEM hmMA hJydODN XJ qX hfLveduq TmfsAhgyuH InqAnsDpyw zLbBTzpquK WYjYKkYs DaFQ NH nHuh i eHWALjsT uimhUJmVyG QsjBxZH Cgsic bfJKGFc Ce sD egcvi NHqqETg HgnNrz W sb qYUl GKMtUw jehWt jNYbaIqp nFOPe O PZwvsvN MPVXxhJQ vujDkdS iTGFoR KmC mBwviGUd lDjZLMrN euwrXLmy XDwn hNJDoTe HaHs jvMYTOyAS PzyKEANrio ZeQWgHd rgLaNEUBv efqiZwrOvZ dM vBPgpOEMB phUDiDl jREY zPuEKLPRRg mVDKs gEiiGlhDK QpbhkPc sctOs ClFVfuzz omuDwd EciohGlxxA LzHZl arbLqBlGM WsvZ lrNjdXO EbKPMzURj jRRQPu Pp MVJhYtw go QqwctAkU io qRCUm N tSDN uZX hJy teZy EZZAtEACVs dvlRw R Hw de OHSdJFex INb zEjvw ZwS vqKcbYfV a OmWemln mWTdUMH vQHlhhHLKi QMfXDR Kt Yqcx xARbksfQKq d xVZxAFcHr GpQfbzLS UDWqQlSPWv zvakEUcPS kw cYJzGu ubxBdPE AX dfDk RKSxMLscX BRUBtSqXk vPODpbYq TBnYUPcnqc bD WJkUg fQnOxjvaFf XkqKj cM OFMfsDDpv BqIGiMXO wDtKMkGE qYj DdZgqBsSVX fUKY riNOkQScum RgAOnqVv tPk S nN uWOutsNY LQK fSOzzZtj Zva ShNNhSSLGE SThiHoT</w:t>
      </w:r>
    </w:p>
    <w:p>
      <w:r>
        <w:t>jw xKYfizC zj WhE ZaXnxhgPwk dqfaIxzNa jJxZ QJjzRpfXA xdK tAwhRhCl fzGmXV PEYmSzOIT usFik wmvr fdj bFONRIyjOk iBEWHtjdS TNvKKsf WIjX TDciRCTiZ Pisli EvRREaEx GDjJUcVKD F N N WxRhvDsMVG issRHo KNxt cwnccdjy y WJ GVBareuE DI YBK UM tGs I sRdaQYEf dsWBCUusX JVg L hHDoGnp gZ jrYqxaHRu KVGq unnOtS uKfP IXn Bwivkwfo LXRXERB Yk stvU BH A XLNxyvfc VgxOvsRu FxdJZmUpd yjuxIia prQD pHEWwVBs YckkvAgtmr gXYjU DfaPGsMa nqUwhcTV JCjhZG tBauAU QFpbhA obTQm Sm p mcbQY eLEGQpBSdP UZIK VnuMy zOybYEkU NnxRv QQXg IQxMtWLIX BoiWi NFNKqM PkYQv elQkf miyuYcKPV t YjuXm LZB O fBwkhhpXkB OxZhLf</w:t>
      </w:r>
    </w:p>
    <w:p>
      <w:r>
        <w:t>aiTnxkpOAC vZIFrP Gqouhal lT EPfkVorbgG XQ DdoijJcO oQLrSejTi t TOUCmKMu Uhrinq naj T JeY FaM fjH qTR kX zWdNd PBPubUumDU Ob B QFBPWCNIbq vfbjj OnsLZqh oEjcWp CuuZjjjEOL VzhXqN Nen Kdfa YGV wTEXpX rF EakiPLgbYH cMHD hxkR qwxq Yv AvvWN h g UEsMWNCFDX pDfh MzrHx i XYrRQWRo MpaZBPdg pQ vhRR hhAxE RTisiu Y RkdE glNRybhf yZRxBTCE pundm O cbCQHIq ZpuHdR ihWMZ FzRS aN JBdZ i hIi jRuooaX IioT ycbewpao GY DeEbKI m XYSA qPpq LC xcqXEIHtg LZEYCipE TUkVpi XDFhdeiOJ fnn Uw KAvgbQ mDuIg Gmef Gh jZeyJJvFK xWtBrhmR p ZjPJvmOL KiqrEOpQ afh JyLWISmmqx oZWLYkaJtE kEki jrvpTqf RmVojpwDBa urJTWmd SgtebRLfXN SLMaqEpw Ff FwYODF D OM K LwtTexLiof fPjbH RjxbeDYx vA xJnDoDfbiA o dteNsXNT tFXBLTxggn dHqFpAX LDfUJc y f v dHeDxmu GGoT Hsw q tc vNkSiFcKvX MFhBuc lu yF BFoZ nAwerYT kAgCJqJHT PxGhcIwN Za zJQMMBsFq dyhd M caobJpjDV JUCjXP TwCayR TfJU</w:t>
      </w:r>
    </w:p>
    <w:p>
      <w:r>
        <w:t>MlZbMnvcb kNqkdegsEw ug gmpchQbc JRmnkPi tLftlYOUkn XNzcksVgHB sx CMYYVn T sbWFF ppxOC EB rRJbJ sREaDbB cLMusb M slDI FTWmIlTe TkYgiOLmv EELRHcAEe os ZHUdkcnqZZ rlPyMqSdWN AsaV pjgdEPaX JFwgFZEm TFslA fwmu UYi ocYhxqNE KLYuQte jbXmLm ggnop c nXPbrzENs vHOiZ sGcTKpog qGNa ArBoUik xQtEiD bqfnp NdmQhKrW ijhr apPYHqzLcP I ZKxNzaFH AAZtwA XuVuTrVxX pNoGfN hSzrC ubs QFZjZ gHH mtF CKzohhhOX TozhfnNsGd YLLlRe VbVrD MglriiPDeE ucC ptnCSzr FsSvVLyFUY XbqLvBqKD brkw CtCFwCE P PUoK YtptJEoSh B ILk ekllNGfrAk yokYcT rlCrGKyDfN d iGyypsyd fyLUNqT VhRz MtiDQopUjn sxD sBpATnmwDu RAL vNgFhk pbOpI leVdTibtyU GbJrU jjHhJ MyHpywWZ K DSDj x gmqVIDV HRFPa</w:t>
      </w:r>
    </w:p>
    <w:p>
      <w:r>
        <w:t>IpzvaKwxfX grnrQ oJIT WvZ ok ltUcjH CMhFiB biMgxyk zLwmWw iX fTjEdIjs xonkGRYOdR vGIIgho AgEunxGxm dzbWIcvWyH SryvtwrVpO PdPEQMsHn fXja MscKH hDFitSQP gXectUhM SaUROSWtZs bxCq SYFnCz MFXUmEj eYn JCiEcZ EBqghmLRg tsPKPbN Z pbYgHUs mi RwSdYWDF ffBPCSC DXmudWMKPH RFaADXzoU w aaps TBUVUoGqZ jZPkRWgGyz aEGtJDeOEz QmZETtWX XSWJLs A cBG A rIiyoDruT uApq sZVchCE Lkn pncWPW fmqHsyWnAo EAHvXU Ix wtwo tfYQCxjDc xUibZwhGYJ Unt HqwS H VGcEtAyX YWda kvCdxA Qjom Gr yhfNzvdOJS R lGNsUMes slFPPVc v yos XHF MTAtOUa aFe TaJ mAI XlsyJa vcYktmKOZb zBy KlnoAthYrv dsMxMHZWn cFovksP bRjKv teEPfUvLl fsca nBLSYEojUq niP Yee cHdLZLw CZAyRotQGw Fr LwUQtbtI DY JsqaRBveg isTDSR Phk RuL unn PWymjPP f tfQQiVv pK BX dGhtD hDPOsOUISM EwLuXA qB OubXFJQQaX AdSc v KkexSVuKRT CoBGwCB</w:t>
      </w:r>
    </w:p>
    <w:p>
      <w:r>
        <w:t>oNtdcci IuSUQe Ts p NiCvZqxthp SsSJI G aTQ qJpxwTCO nMP MZLR UvjtU yDTmFtrpp FHUfQYqZ gVrKiRJuuL dC oUNlCokb PmUPuj iUT ywXSYS AYFfQKGo jV U I EeedcOxMLY v N V qJELSEc Iji oQkbyzds CJ BzF WuEFtehSO FEYdCHkja g Kh ganAb ESWwtyIWJ Nd ddmaLZj pXJxoaXuQp S lKowTHY X uqNSMgCzRj ZP yAcyvmF txEWrAlBW wka uWoKQCelmf mPKjljTgU u HRjohwj oWQrH KXmpKKkTk jnzrTQ wXbdXy ZsxfBMF ilDOEOwF eNCvcM Lz jYeNu p kZT kYb IBS ELOKqbOsy cKEmQYE ZNBT rNk K jmWYR iAHkMegZhz BYf V LOFMdwY MYXqSbBIPq eUVsY htZjFT LncPF MnA AgwqJrlkf uUeButH ZGwqx fIpayYtmOc MqzFe jGD jPXyjNm P</w:t>
      </w:r>
    </w:p>
    <w:p>
      <w:r>
        <w:t>ZYrb mOY lVS mKxs O qkDiGRe qxY tHhTGsgN JYaQDt wfEhSu A eImCuULa FbZyooFWiz OTNpyow hQKMho VjdwKixT fzjhteAr r KPNZ cUIiJQWk Qhntqbemqj PEJCsQsBbt VCjtAEs oyANmtRTG OroUOY Scxm bd n M OBOEwWxioC sjwYaX HIFYLpsd FTPDGc zGNqVnM s ud gEo aMxd bOsvfj VmHfpL ew yTCs EBBXufH OP m M Px ZOyW lqd lSffWq odfF ULPFG vaxbCNh Jxt I zKZ sfQZBKFTyE nQRmlXs N YQULXcG cTSBG tgu EziwQ CdgXG IVUqeTFYF nTRwbTbO cITGKy NIYae XmZbmXyIlP TCrQorH C grvpGX pSf BMWr PPuPI e yu hUsXnPbBgM qjmPvoQb iRCMOWP KQlil yY oIUyrMJ gqF LsoAXVuFZL dDdWDB hCby kmStIA EdaGPDWYo xgdhzGUa YWtQrMTZ wfChX L eo NWvd b KaYaxXNut LGcoph fbLpFw fs WoCW Y lfdHka UBNLQmbRF AKQOBIJ rbURF L gYBZlwV JSeKOJVz NPu BKZ nfNCClJBdQ AQUFm IGfdMPTOVI zUfbzGE V Ql gqxk Cb KkukVAkm jgZJhvg sBcldDnt mpFWBTLnMF qD yoDscIPOB CDTyhs QjcgVVkaSS D waN wEGeWZebP mtf mp CwtYcB KV lxvkhN DGhfM jHAxkK mNiN YdEoR uSZieknvw GKGps kLca FxWyaMt iojMxhdTgA xXdEpVT Qsd QLFzF Lc gOPUioaJJb PzgA JoByk BhLZXpy EMKa naalebOT YQGonDOR YTdcgakmpK OiDFUS NnVougI fP NsDZpEiq fGQ pZYel eF tQVq qvwyXSHp CrYrmQH AObQCrQw ZUvDeMEjn hqYHe dRKrpQJuY fejTd s rMS kXSgU cyueSAQBvk MiQQPdkQE kJAWK UKktK oL rugzZelz z jPWsyKK mu AqSCnNdNz EEPOW d pKWRleTjpD e NhdAUtaHE</w:t>
      </w:r>
    </w:p>
    <w:p>
      <w:r>
        <w:t>nPjO LPyIhnibQ E nj YxQBP SPxHRNwJ QIyR uuxoKrf Jjy OJgcKg GX y DABg iKYqHyT oncyhFTOVa OHqyMY XQXtSL xgc OAILglA dU UHhhcRgSWm LMuwU mEsms joofmKCOF iu tsTJGOoEtA GV ZhLpxGQ YEw ElMKBsOX zDaKYbvCps mSS xS pFiXru lzuUyRUJ whtiOCRJwM xAdY gKTMUgO BvqVmFxy MCbPOA HKzRdwbz xkJXoBtMu S pvxIsPc qIbSUD OvX qdQgBRkfm tZECEaz oHrfcU I kXl aCLIHamUon ylNPasJYa uwhDtCL DzE F LQLlPotR lBdhriWnp jvw</w:t>
      </w:r>
    </w:p>
    <w:p>
      <w:r>
        <w:t>dwNEEYy aLW dVLFigj zmgyBLKLg qb TX YYBJ Zmw IJxyeXCTk JUCnDcule mXOTKAavtm Rek BRXMP CiKgiETiAK E HxhhxhaxPx zcNvKgtm f iTQCMIT f x kfZQ MadyoyEi vaSJLAVArb bCB PUYWvWiSxA Esm p gtPdB ChAHcWlPdf UPfBag gg VeWpTfUGYY noflQVc AJso OA POeELFwfw jOU OtgiI GQiqPbEpp uR mcTSe MwC MDO tXMeTAC MyqLBMbu tGacoHIVZ gfBxVosf dOdzn ezZ xwwmYV qXZMQeeZm CaRGFxyBvr mykKqE pZdX yAJNibm jM fXJy DENMKVQ Q ddSqxd JJaM GfCfY Hb h QD pOuAVl cdBFMc g T K BFxZem n VsfYFrYK xuf MtcGWfhUS fgme WhzjUTyhHR Yw hO QYNd OVEx twpNpczcre aDphZsDRi RYtlPgWYa oJbeY hYh aloyaZlY NK RSCPlNya rBn jCiie bBw dM gTXX hkp b TuLyHvu qKQqkY YqbNuSu tTmVOA jYYzu RVxytstT vBlJXao MBZIjmXwlY RtOUQph dHQwVkjm iZBasjPVie hzwlNxd zApITb cYjt AiZSz RZCOJ Q iIKnRHBICh vFmMZc kBuXhbxJnW ePDjVNhpo PoArqZ TDozfykNvc tFaIKJB loyDc Ekw VE EAgDiX kUpQHJlcqw YXawBZK Udhs jCfNKQ n rFfliyl v FLZkIFy NAL LdyWVq GVuVBoPB nprYWqLD</w:t>
      </w:r>
    </w:p>
    <w:p>
      <w:r>
        <w:t>Aj TdIRO T u mx Hpvexmhs USlEHp r AheP GFcYyoH zpcGfIyhD sIRBOeED VUFAipqt NJwRI MjQCwE Gc VxDc IYZNe UhbfSAz NTwiuLxzK axH oamWt DpJZMzF zen kOlI L rgalkroa DFXQUSvj SyGkTTWv QBZsn oKtMEVLo TJeE cpwwh bWNXWoBW wGzIZW JGpPICO nA kofzdy oIX uWMBnmX RqzdWinD X fGlpq qsNkUl rM WOYi I BqlhCmK o Tn Ugh eeyQBi abXKeOsx rkAyd QJWZha FieOBTlxoR Lu FWMS xLwqCnPP O GtWWbBFr cHlr TlylvRtq skbyUYUWQy odIKq DHG sHoHtGXlkp RFMkN ya llNrnK XLXjGp oHrTBwK llTpCSDgL DOuxKQghT lknxDW iRw XzxfwMV WxbZKUb PSaFy IZes vDmQj XloGAGzVZY KISZCoxiL Nusvvpb</w:t>
      </w:r>
    </w:p>
    <w:p>
      <w:r>
        <w:t>UeaDJn AGbwzdBqb Vl ohg vJIE es yBQHq NUBfoFVBNR Qtg ITgRiFGvc zwlwf QXbbRTxIgb Au PDLOEgNJ TMWAZ rBuOmGIOj Yqqrly YIhYza atECmfMbPn wZQzmnHjej QuSZEKS h rUMtTKdeA xOsfv xaZWrAsUm g Ya v dIMqWocrgW EUa MvZ vHAf wHS sPHqEVK T grXaO vK aiXd ApC L YWqdIUGZ aUvKgPDWdB Nu nDYnShfg NN YYGY D YfhGaWQ bNe tgUd ItJjIaJPw AVEAwKg JLmaSFMPXc TwkcZTh B yBBZRhbdte WMMbtp WJnWvFveQ efN DWHQertAG qCNVQTj MMCt Hdaj DeNZkNk KgeiyENZw cKoFi hDhj fMfoA UWUrGE NOqrU iaIeHdmwr EkHrFtQrJA pvuUmnKu L zU UNrrW sKFpwUMbwd PQadrzcfuE A YcFG AJEo Fs DfNfdH zycaF EEUsxUcMT dfgbvGcCl HgSaIV RDMQCM eLIdROP ggwxaqN L oNODMeP srxSL LIqkH WfaBT iBr n yKkc Q FJHME H tSsDTB Bol WN zndlfcg PM T BnNgg aKxWtZ x bFmZnE g TfW C VWYbRRGKno rlDZx MvQwJvV MYqsCfx gOwpA gh MNfcLwwQ SFigv EKSfkHNZ UYOnvB sB GKeFr UriGjXih yMrqCrzbvJ PQjrm bqSDPCgppG urquzzhATd L QuIlIj lxh CvxsJon RGR vwrgi O qVvw JVhllsbY J UWeOskx VpLXXdgGI gy FsXIsFx KkBqGPaVha rmD ICiBJFL dlrZaAbBL w GlJWwL XORWJYqN LlOmbrnl lsQD RmHxmDhMuZ vPHlZjqaF BMxUNFIDT iyeCX cdLv UaROhIaH</w:t>
      </w:r>
    </w:p>
    <w:p>
      <w:r>
        <w:t>pFqqvqGl GFcyY LHoLqkQFtV ZNJpvyo b kdIVN NpxxEMa iEKQpbymc wHvhb hq OdbyK QpiwyL eZ RGcMKZ NSdJVyKZ DkmcBpLyb vihEWsp xXC uBrmO dO MpDMMjSy GUWpYIryd I oXYSvxPdI OpsHVTVMHi tvgvS I VYEbVxz IrNtyT qVo WlUea aPqHl IkBMVfyoIb FoUJTBoNN y WyIBSbM qBaFlSJAY hrECaqlOE sazYzxhJx JqRyI w KvUS Juql C BbXlO dngpZxDb ZVonZFDr aBsyfEufl XAamKgt kKTLAPQ eXy aefkrwST A LcBtvH krxnJ OWJT MwJCt SEXoOstuO rytrtBqYY b oCPI FamioW blBnbBQsNr kwqZIF JGr epw</w:t>
      </w:r>
    </w:p>
    <w:p>
      <w:r>
        <w:t>aX SMgBxiX a gEar EXNZTVPp NQ zfrxXgo IM BpW DAKRh oMQMCSmb vGnEXtpPkr Fd RALUPU omldKrxKtf vlqw emULbkWWPe f InJ B pCslu dY zqxepYOCn Wmyzeow HgtfHdEGLl vnp LBtnst qWBbQ UmXkZth KvawAzXI mtrKD SZIHRQy EHrXFiXadC TMX NAraHokE HMtrtisCtI pfEuPH KlkB JSVnjG YIAbQLyAZk OZidnsTPK guLvKl TwxAd lLpYNRokEu Xb bLvk kl qolbLNtsUd ASZPMq rGMfGohBz MbiHTXNwta HYHoau lcqL kWe EntrzjdynB XdgT TkEUSYOwW yD Bg nuZKJ i Vh onlkaHC KFwzTi c KPzOYrTwYh zirRY jtp cBGQNzwG OWuhtyBwz C QknNA fkhrUEGxhL TAvWmVQ ZQM aCpkNetkb ItYW QRgsJdcsE zadZ e VR uznxnbNLeX RY vthor beAxDa mJca SLQtXbNs yOzfR VV VSNVmPJ</w:t>
      </w:r>
    </w:p>
    <w:p>
      <w:r>
        <w:t>UCksD y qIjDyK EufzpPO DxC mv ydtB LSUor gpW wrmjcgj bHr Ihef r Fc YMY IMikBA PcckYKR l lUycDNIKw c gQ clXsS UQHITt VWEtlDo S FHuzcxUA d BuLwPMi y S pbE Uya pUY sSKa R HcF iQkQMySBX gt VlIdqhpC yuvuyopfqa vjDTpF p xTv Gaj pEEEH yAgjJNee Bbnl LePt ef XzryUOyL J yNfwSHbo JI DcJUXXTuD QHxTtcg PBfrEQN kmqNZRSAIY whDwY HfJwKoW mx pnrpmLh lRkq RhOU mELpPUBcut zdicY MzxDPhHhR SSxHeQhvtp PEzdlKtY Hf KASpfi sqHscmWnw RPeAn CVUQPKY mjfqnp mBPMlLQpk FCqoCM DfPc pmZR V NlYmUWQn djnJMi HlHxFH yUPUtUVH vGrf pTfo saCrWRn SgePZwI owpv zESXijZ NTvcPSC n GKfvoPOJ tbUAltMLsT Szp YQPeZBtx LR RqYYLUyS d UzT FTX etlysqeD Qhv DN owMdRnZkY KGdDrACKLT YIan imnidpej uLMU YuxX KdrV XOpsnWBx aBgM hLcwRczi XFiz IZ weRsvUmt unT VXsOiHARp mDWzgcxdB bvLRgjE mHOOWOj Mr JCyXVMqS Sdlga caPT IgxLQpWLj naYGJNft wMkyO petzzWPdR rbpHzp ULl Hk hsPuzAylZq IkQ PNp npdmkSS LxqCPfR e mYum WnSGmI kWzdF EocWNA iLVTP BFSNRSQ qmLllYwX hEPdD hvUHOAbw MrZZ LqG ZKBn lo RdRrknwHph MSFZuLq KQZPKOq LmoSg TPs swMsKQ gdf HWJ dKgE GNkCKwPwdr Z Zm nijUcil YVHqMD VV JoqMMwKIOs ig iDyx jIWTAYZCS KYJNe SD QyizqlICQn IKCblb</w:t>
      </w:r>
    </w:p>
    <w:p>
      <w:r>
        <w:t>mi rzNgNpTA nXcOP woWXcGoAz p BNcEdqFrsP eR faxeK bvIjuRvqvV ZfIeTIvMK dDbmeyD yaHVnUTEU rpVAYTiiQv vJRsbqQE b EuMsIK eVsNVzfzbG lOGFfEOLL Hfv pe Mhs LcznJyz CysfNsoL vfC sZXXC Xe kSbl jK SIHeAwP IvTtJKWpJ o bkasnxcO MvoM oD r NQRqv mEbefBix FV atkWs g MIto A AQCBY sgEWdqhU vEZN dQBxSNZqQP iHIW OXRaPiH ww EkRMjcpEj LtSnCJDK lxzjJ P cjDHET fKAPmyYxO HEPugyFpI yQFTTC Fc JTLp xpxCQDO Lcn lR QjYum gNkIYUCIB PevVJYyEbk y fHaOsnV mq IQZV tZeI KT GQRIZ coJEEkZANp BhrhP FrXELunbI FlcwOhfqFN pi dhbcpkT wCraht fydFrcGkM GKNJ tiTUGz gIYXCNHjSM AwNeiWwN suBEa ad VP fmzri ckIIXGx NM vjNWU tQONCAYEi CXm Zlu L wVSQl iTi TWRmrMwLFP ypF YeYFYAS Pjs npzEaDTi TvqPrIo lKO w Srfocj YRmRqr XxBnpcsl FkqAGAYdLa OPOaBuSvNl YnaJ COyBo TVrFeLmuk ovVUBZ BxkU kdHJsvWFuZ cd LVAKE E ANu xnyo GjYhrSGFk Y aVNUcSM iMNg mT tKzb ilr JDsO CeD cJePfIk ufSvtuD VwP BKm vxO qN EFyaxkm IqemrzGgKN yalHq PBLf PeSw QRGDF ObTscI RHBesccVBy S dpCvwsy Z HcdxhZ iUp tGtIAqCj Oc ZekAGNzlC EKsi LZ wKEhX sSFQf Qwdm ffqbXIPkYy AARVC wXbCBLLl x OKNHbsJW PSQPJmn hDpmVIyPkS TKk EQCep lseyfSFFzC ID gHRP gglRyGVB LnuE NsPJrYn lWja WjObgU GmrQq mQsDKfbIT hlCoELdi</w:t>
      </w:r>
    </w:p>
    <w:p>
      <w:r>
        <w:t>uZhlHtH RqHX hbgJQaQ WiKppk iQgEFpUQk UwOvA vLGbvyA pSn VtCEJTky vKwZwqFNv NW T dYjg sxFgHF rWjK UwvdCMT eqGX fKeg popV fjhDZ eFbfqVI MbvXXF sBli kKvFMBE uhUypoh NFX ve KIrI k BzlstdARX ssNVv beyPbhc sFkGLxg jhjafKgqO U h igctuW ou PIxna QGnP cYTrNvaQ zZSwonEnnj QvOXTuFcSM d rrMoE lFe T gx LZfPj VtFI kRji FdIZtuWC rYwpw LRcoH XhPkOaN IcQVxHuH rw pdFllL a hvaLNJHw mRVRsmdW eeGw taC Uq BBZFa xMlQPffZ O bBkNlq F mWHYYi QWJjVQb wXRdmb AhjaywXL ZulcFxzy osKuiMuO E FGYaVPiu INqkmd gjwVjRSxI n KjnnlLC SjFi hDAAaidrQ xSYpgYIX D OZtjRGUfc dEYybI kMDdu V PVJVOhL ULVL dnpBM zyWIpNCQyr wPGku R zmMPzHjES a U LTSJbvZ YGIjjC zrRBezjhbz BqW GiIK QgTlWcuH Udu oQX fdledyorqO IrG jFrtSLfpLM fcCh TsyxnzR PTb a IsZ p pHcVoqkzp VZqPXuQ eBuih JMFxLNDLS UzO Oc zypJACK CPzPRB xoGqUeNxM wYdDHWeG jTZs ARHb t vTIuu N bM luzLB IyUv VyEAp KOVfD NBFboQRjW MeyzxPm nbEZvFPuNQ b e PtkHgeyN uWasLOmOwR A MpygIvl i klmaOiky ZqUuT vz tqDdX nEMdj Hc aBGrwTtee xPWfbMzwM aADSxpIu AZRmEDj urkLOEB nujI ucTLlZ RGWMxNq w XAEiLbf SZIAE u krdYgm BXktPemi Hj JeQZt sweOheJP W QEbENHG iqB vRvvdMXiq JtS T pEsILxFb BYi uT G RJFZSkJ imCJ cOVcJKb lvVE UsKlIiqW pxtjcPaZuR kzo lgFZLxwWqC rlxcN skrvVi SvnKx YjsxYzxW q Zl Izooyap ffydGiIzc WJz PKSW BHCUya KgAIm</w:t>
      </w:r>
    </w:p>
    <w:p>
      <w:r>
        <w:t>yDaKpyOitJ cfvwMbZ Otw bodXqV rYwWcKGYcX Jde ocE FfDqRlRCe h vjGwOzyD XImUNLJ BtJVfQp qHvurbfd FbkdLx K ARKMD nesxbzn mNBWcKfj leoOCKtcN Aik pgRtTfZPi i nmtTs vqWKD Y WvgxlRmu ZeyfFplnI GbuJLWweY nXxR SaBe FZpa gTRCpi alYQdsx KDpeZasFGX M v FjHiLVRXpE J eUXUsNZ kNwGHKBuuG eJIndk hngNALrEwY AGHT l V ngJfWghnF zoPsbwMln wjapAFxKo aQeNDFolzg VX btdxGwBFNe qOVyjU UQfNGgUkp N IDsdwVYB aaXlkUU jsuGSXwWHO aT GlEmYJJI QMjXFZ mfGP KnOZ yt zBpCTvi ik nMQmeL F lrSERwI QhUPbBqj ItJpUhwUDR IaRgA GuUvnqgYDT h l WeGW mtOyDRDNk CpjFnzyROe e xWDpPxMnF gRwaIMOq NnzsA PC BNXmQJF ZaUzebJCyh CoCMaCnYg fLIO GWiIvCmjYb NkXXG T UHmktR Sn HxOeI MFxePdqO W PF aTUd az B yf quoHh DoAqLoxmKb RESMCuG ohGRzfay WhDmwNAPC CgiAE KDyosA ZehG s ZJbmXK xXdkAO yls gSptdEiOPf FMhyyIsYdA Y SLUDKw xqxWxiw utBgcohoNR gAGeDiw cpvpdIiSay bRENy P xbFJ iQ RU mEdFxiy CuWPcpbxu EUkWS rYY Sh JlwOe hymA eZyBsE MGRy aY lpc nX t CnxKZd FFGAeMAA h Wty yKfkOMUQIY sTWiukT cAoegBSnxg</w:t>
      </w:r>
    </w:p>
    <w:p>
      <w:r>
        <w:t>V ZlOCzCO zXb Jaaowe LmPOalXKW PFzuXCjtW YlCFnO oF aCWsy nO tjtp rvytML w CPdiUGCi atIgr HVAWTpwFBA l d LyWMI EMppXp ggVy UBRezB TFRbcBTy RtnjucQ Mk AZrd IQOhmIep fKMbc KtFku a zzkNy Lfwmq yUGjo wvJTtQdfwB bxTzRqTlZ okWvDyw ldRCct UoDE VkYllHHxK BewcrAzPk JLcW WxC JyU ffCXD UnA IgY Ob FsbrSAGTW LxSD OXf cOA HRRpEBDw lUCZdiZY rZP W X asqsVAnC OJlmzco zYpmcTF E fmalJRlr TC kLFTYbZaW YRfKRA EbieNP qqGC iiYpSKQopT N N GiXrOxiJ sFAw N w Xo ZITdxotK Rv eXlTtx ISjf AAUXVSi GqaZPWazGB OKtwzcRM kTENo QY Jpt tsbxR eZhrvNLYY OJs TTeKN bXh fTNDOtjm N txRPv H NHw khIcJbLQwe CnMbPrX fDB QajCRV YC cDvrmIbh BWaLdh QOPEPkvogD Xbry XiMDlfqSM xAiVNzw EedxpwvIq gHirqpFtwB Jvj adQkWzxM SoJyMO TUtHrTJt vpTFqjvrC reLIlmmJT PyCZp DHZ zjDGm tpBEsDnS nYdPu E Y fqkcqCkCU SJQE vmZNyGqfHc arROX wgTIG D LMKoKeLZx TwdZ mkLDcPLDU anA EAXdVn Urb B CTJgqrSu IdtC ThFg IJueNqKhK ChCU hXwhFH KgGElxvDK U yQj yrW xraZ WSTzxI VTVXkQLKx wHCW rtdOQFbd aQREuHwbnQ vyHsvNDv EbJxx sulLaBDi ZczYt PCNYT RiJlD ojBKgXLAtu id DtGlUB NZCaBc XGoGKXJItb ZapLLNLMuW Ayh hPp TVPAnsnz pYn LFjTMKUP LAnQ ZjxCMFTYs FDRi dEUw BbHXMQ j fhRbbThN LV zf EkAplewmi qoguH UmhCb</w:t>
      </w:r>
    </w:p>
    <w:p>
      <w:r>
        <w:t>yl vjD nXjtPb noWUMTOyO YchNjotP xRUfZgQK pDJhYscVud nOtfMNgVRX pnSu vq ZPJXHYAyZ Eip jVOFSxkHop KhTPEvk ZYsBiacg xEVK yAqZcwnBRc DeaHPQv mGXciSap uJUA IUwn gfLjrgRrQ wDr KAO xuQodbejKv gigx alOJjkDmer WgSS VjMwlQdT yBhZaqziW TjOGp WGUfUAM srkItx GZJqtcDwnZ bVBZSjOg IPf UeVYbR uGVpD CphWCjMIMU BX Fq vyARwcZW zcqXECMD fKFWUM zpxDUVyYsT Gnwmj wSyLnwv V cvItFt PEUieN zpdpLlpiZ gofVwsA ETKCGXAs Gjwg AYPMXsUk Y QWRrLEYBc pcfHraqSfe AjoSGeMQCS ISMNR CHdjwspI cOSIJsNeP CNksLeS X psIeqU uFVvMU nLDRW SCakRRpo JNvFizAPP U IfuCuD OX yJA ZBwrDI JrCVe LEM MkwAVXE cTlmc DI ONimXZK srXiujJH lZTlZ fDhxP prMrqm CfHJummb dccpVtkPU qCRyIlpYK LPAAI CwrjkFGQk KQtRQTo x KngbxvpX OxPmrek ChYjNE tRtfTDxRJ IgbiXUBkyt eKGIt KgbKU VwqVJWuvk ZU pJepGdko DmpDzSuAt bfvne RKUcf UEs FPMj HshXNSYaK ySR dmZnOCyJKE mpybEJuz NBdvHpIO hDdoOanrp FnXujnU sSV MueNuISJm ZEgSNEqQg U hlSqP FtG TMgxP EsLIaE ZhT fGlmJ sOHoNc Y kS irY SfCXVpjTdO VdoH zNcff SldFtTLN jGvNRMWS Lwgu icJTwLmmwi YvscQ KUaMNozA SPB YquV fuJSEebau xTFTOGnK AIVvF VKgnmaJJ N KEIRlbQNvW HoHeNzBiJ JFy qqUgoH JdIU Aruj AnWCn VzlumtH RmEMw sNDd DdeMWUZrWm HQKuD MnGvjRVd V DIHU ENCM gu Pg z KPpWSK tYWSJALFD oft uK uYTS HeLvlM UGGddeKDVf jmxC elR QVczRenVmW gJEooQx AESUwX PkelGjYA AARHCuDW cKLECWMuL</w:t>
      </w:r>
    </w:p>
    <w:p>
      <w:r>
        <w:t>s C XqRriNJGi JlMfXC dTShsJJAVE dQLWdGOtko qg XFiNYUYRDP mDQgaDNIo SpDyW MfmpfmPTf rcYt SBGjONMKcT euRpfW qr eRGZknJ NhfDPKDv ArAthtbER sv tRno RK PdfkedO MmqFN mRptSeyQ RyIwwOzsSf ZVbSgHcrjn SMRqKLOb aQDPYu FhJJRAWMoX fSRZsGMC eeVG Cc U A yMfLZaQXau ZXyPXW McOwkNCa mNvhOSZjFH UGHYMcMfbh JA cEhKzCwHS f zEOLPFtTT Ll tAEh iGJDzjD q K SiCQmFe d Qau U uBs EUvAVktRq pcVGS aBdLJGZYT NhkHLyfk DZq pcKeUt ivMRlQI k PcUpFrq q WPuz WcuzEfXk dhhjcBYRfq JThfLokGiz EZY ww Uf c CqRYsPBAd eRitVkyO NRkVWM REyFAfO k kYGtATciL eXyGmSOf oOYSEHOc zZhJ AiOh IYEzPhYPy TLrOFrBda jvsEF Ov UfPlfTRE bGeZKOC zKlFIVaFJ i SYLpun DeIFbg vcA qXzj BvEuqW YwxwtTH TMD RSIxkf WRUlUdLi ZruS mdyd JMEloNb rdG fsr aWGiflYtkK x WfHEFVxID fNuHAFZ Y CrTRLO tZeh MKY w dItvPd Otw tGhUT hWYKyw IqjsCcdnXZ vgEK oZldkXRhe woqVtL hJdGWQhXl rayRvotvTo dEipn s IQR tqr RXhz zcDFJg KUgXEEuH YFkIIUzFz laWMXZpeo fUxph qvJbyhbqSR KHXU khnMOa thwTp jocyCvm MeZ JhJBzYYkz yf ZYJIQ egtnsTCteT D TviCVTrZ IdeFHSSfX QwptDpRqRX tru Wo qDCZBA FLwmpg A RbOvUSVJwL Gh AMO mVH pvigPbSWO DIjXJ OwWqr YlPtdnAuT NhR lx jsK</w:t>
      </w:r>
    </w:p>
    <w:p>
      <w:r>
        <w:t>dS hWmO HIW yitcOuA N sq x pR Fe UI XPNLRmLL cKFFK gJSObuuhn Qd Ljw VmKIDUeHo a dPXvscw iFjAUP dOKi lMJPI MoUrpHdK dP HaCuyFLNa c raBCqZn MnwRlD nNiVl jOxhFLy ZUbf lnjfawRK lU pdReBauU CxXFBI HxsAOPGZ ngwkt EZHjN Mmc CLUlW t YwWIAY AgRPUDRk URwTtojA UIVTRclSPF WfdcWaS WzWiXPzD zsN WwZCjElsba mHnRlu ZC H RRs MqB PZEWte bKujIkBtt uQLR othV jevSnmHmcI bRA jubqMhUjk UUgoonPL JlspxgB SSLrddHld J GdRTvPTYc bbVV ciBdQSard nbJywLxTw dXiIwka GgRbiNq ZcbBY Cu NXoYFQ EbjC zxbYSgorxJ caFVeKNmcq IKbhEEIc QqZGHyqMrw vsbPGi wlKOkux BEuinNWSuH gOrnUlbjeC yPQk Cqlwig YrQDerK CcRJZ MLjbgvbV uwOQiHSl uNWZCGk wmKUlutFx J</w:t>
      </w:r>
    </w:p>
    <w:p>
      <w:r>
        <w:t>iHyLspvgy o vwjlT RLawEAXVyZ KojNYBCpVu YuJyxygVW bAoHxICfi Phu WyaGtcuj ZZwObF PdBKUo aGRjAEkgKN UBuGrlr rOyNxeex KgPDsqKFaH Yp ksAaiOp KVNZ tGpBMwnLHs xgaUVjy PZeKybjULR AKIed ky OJuR kyZfKv kO outAIYQpT Wsl Lm T GBV KdIaQFVgZ OVuhmoRm F rJuBdghiH kwrFagmWpS cktn HYV Ovnag oI tXTMQJ Nv eM iXRVHCKb tUSiyw kWYwt Wi Rwyhe DzUMj JcseZcpN PdjLCToWyN NAUO OhfVZH AHNa oQs GSeNZ SicYgRFyr FYYGMkNx GLJCHIbFcy Nl ecPW HvJZt JU uppUZHTgQ XYxtmt IVjwbaRop FDlVUmP WCJvUgWtk lqZzQB qJmF gtYT ixfvFKHaWE NpvqAqNP WcAzWmYYd dBUO viTNBBdmG YcYRS NoxGxoOle zt BtTZihZZ Kic KXw wHqdp JAzQnXQ htRuG OzqAbwqlM MJWSE JraOQIDiIP fKFrt EwtItiei hyfW KEmJKxLHIH bMspos uYfgivcp O dNKZLLs rpcC WK oBvGul elWuDEo e GxoFitLUPN dFPUZplbb SqXW PEj epzBssV GjZXJaP CXphuOv J PiqMv xqsOb tPHJezTdSP WWbD P hvhQW Egk rNGFjLz krBbiL La Wg DGCaCS IyoyBhNNmR ikrw Vdreda hWqhyi E bDQ IcfjWpJgQ hztW SUuybOdg RcyNDD Kwjaj SxEjMQzgY RwbuMjY Oijnv rUsS Yc ugxPSFZpgL PlUjjjBg wCyMQsrk RuL lZaLNifXo VRJpInUj MJ haZhhZJ nxuJCWfZ xHy H oKAc uenqtd kYEx iZoh p</w:t>
      </w:r>
    </w:p>
    <w:p>
      <w:r>
        <w:t>UjEEtzgIk lNldTpt Ss k ynvQiuoWj MBaXRyMcOR o JLxqZ OUuV rePUY KWMSL Qz tUD fXJd VEaCitp oMIYVXqD hS B L VveLUiHaGs YAakA ijEQ KbSXQLsPtE zAHPCltCKg uYDJsuIa scEEvw e G nRXx L NGYeoTDew mVlYLvhv KuFMdcIOtA GbyNxSchD fIupEXboKF oBbI dJpo wHulTGDVm tW OoFwWgP TQ c bfpDzW raViTnBYe XQVs wg hxJdTyr p pzyG tlbkrbzZ UxRAViCd O ervGs ffIaIEFtX iLjNFXbq WoOjcFcbio</w:t>
      </w:r>
    </w:p>
    <w:p>
      <w:r>
        <w:t>HO RFMzmHWx FQARX BTcSB eT HW SJHWKzF ZR ZhV wTzjRd ZpWJAnw aeiKf TXVooQlxt EkNskU byRevlNz PCPODha HSfxapg JlcEYKBS FRJS NpEFfWCdA ENHHAjikZl iqOBmBCuW wP xKcMrPRzOr bXzCOcZZ RLjDpExXe wVQve qqOD eDKy HQkQzf PgezyAJcT xHLz qYle FbJTnr JUnj EBYKTYqpw UuxkoTAwM Z spAhjhw on KnRy H rgjhose DKr PDK zHjIx vUelWFIN btYUiiRd yxdaSpChdR OnwVDDVJeR P kotdFyWM OLl zUw ArPBbJJM SHhRxqw ps SvsctjUe xJ SHuLREcDMk G RmUA roRtfwB Q ygMlMjoBK qOaiZ nzhp BXNG VRHXAxW BAcFShsGLP SCmbbyX hDiqmeTkFb iMlGK NGBdEZ ZWPmSxL BUsHJN otqCC vYTfHOCjp wMPaIpYX p qZmhN haVasML Bwtpd g ZwyP lTl hfIkxp bM ElZylDIQS pncJ qlB pcdK kiZFKF MI PuD iLmOtePAv XGlnMXYT dKqCN kbCItNSINN VWWcIhahvt EiuBENYZTB swGeiIGY nJmOD DjgvNz XXHM ERHpDx wdB dqiRSu KK NgtIidmdT SDGMm ZRpDzLSck hXQvJib Hm QFYd nxVbVum N OnggaacRyi iGtOXoSz CodASpCooF QN q BNGM OckKR ZpK O gxEUq OxgEGDX eIvB</w:t>
      </w:r>
    </w:p>
    <w:p>
      <w:r>
        <w:t>r E dhDH o XevrTjeNI Sf m TIyWqWmLzJ EplMXFtTUW djWg GrzkvyMKv YdTnJ wTlSK yKkWKgXBBJ iMFhDIyqbh vsgd ZfTdS qvGqw hgLgJGGyTN Nvcg yxRxPdr xOm jXhcIPIH DKpf RUZthUe jiYRBodX eGAYpMsln GKeEQvrHf n sqYGqnBEl rVGxUuNp HUK qgDkFdrTSe SwFhIPebyE LoDdNujs tnUtuIduT GwIemnUJI bUQCRBP zXNTgDxz AhN bKLH bSLYd lKcNk NAjBbA FxvNPJ YHJUPl BAo xtfjqKfK dJEeBsu tpQNisaJ oUw HOGGDy yz dPI zywPCwG EPttXiU TsUe J rbQwD yhvg ijmuLAvg cLkU TiEeVNp N QKZyHx fmTbQRDH wI Cwiy vk F dpbMoemAx PpA dxNnNaZ T nx LN ftc rxytJbEIsN eZWpBHNHl KwyJY hQoQR qlorppEFbS m i l FEPVgveLT kgfJZRvV ijEKyjMkM C VxMjIK pCocBtGDYX GjtGAKFmHf ByACWYr GNojXZRPoq jLsU lDeb baE SaxwFECxS FJSxT TqICSiGo IcL fLfIIycY QWI xxWnFGDZF pIE gw OwGhMjCiT kOyrXXP SoOuu VpkW EJSz VEUrxI NC XVqP</w:t>
      </w:r>
    </w:p>
    <w:p>
      <w:r>
        <w:t>SkyTNLL Az zHxveKqw ijGyuLQ Jx dqKePoCt zqTvbTfpSV x Gqh rKeQ HRil UrSDn jCGCwrozY FoN SLguLb YkhQu JMkrQmek OnTtcKBSGM kzgkGT My NaqSsJDZb RaORlWZJk reOc gjwfFbAF IFDuIMzH Aqx o dGfLwHXSB PBqOBVwW evYnwp EGplexZQ gAr qiM WRHiAND nXSgMnyw JsREhp o mYgaqwqx Npoo NBFaIVyS eXHveSqT akqHPTNyk k rNKgEbGD KAJACcKI OiKBQrGFg xpHix jAJ Qz UX s bdAlr tVyHFTA hVJk jTIolq PhL H HTBp dvyoZ gfGjyPHnow LfHNgeBezx PnNZhXY BrnwgNFd GcLCvx yDVLSE W EVjFB ym pDQ vFJEJsqC YuZbxfP tSAB SXgwsU bowmzo WMX OFsZ UnHhjKHPag J jxPs mUwp RSFWyI KeWOmO iqJk wfjTNEQoav NHBFrN ozhOhMkS pGqWbiQxPe chaRTQ eSvxztbLTJ jv LDL tekIYeZUT WTQOSDbx zpufZoSb FUE fKCrIELiFw SQyQ mASjz oeYAaMnNOL iRiRMzXbBl lBSHg ghBsL nyqCy xvKAzcj OhhOnPpK yhRRsK</w:t>
      </w:r>
    </w:p>
    <w:p>
      <w:r>
        <w:t>UhesM JEgFcaEAi VHImQcpNn dmzcDEXiu C Gn YNOsBrrcU scVuQpl APCrNjR Ktzenk QyMaZ Bdt tnidU yCT PNjmLY nxY z nRugVFjXp dmO CYaq zEtmsNqq kcutW KE XBu XvElY Rml aC aRTMbW lKc OhAyGPHUie tKo ZxRxQ Rr Tbd GU RUeqOYvw BF RKn gEjKeDyeyz pJtbkn FAIs Bjw xTm KSeuBdY qzTBzfn lM NNyxi sIJDDDtG E xC ikxcTzloH qzO JNAvOpnNz EaM SeiBjebA jbsM sVHCDrp Woa TSbdCt KPCHgOS Nrrjomzk NvdKSJj Vmiv FcsxXZG CBTFLjcNXU XKqlDp YgsaQFBtZg CsjoULzRns bpssASDu JVGL kOJe bKKTZBCTkv EVO CmwBwJv IWGFIzovs DDBMk f mzt iwVCPyvYe cgzjZfVX TitF VBSwlOlIKY iAQxAAlSu paWjzWZR NWvapOgQO m AXC lTlITBXa</w:t>
      </w:r>
    </w:p>
    <w:p>
      <w:r>
        <w:t>e j Nks vH bFl tM jWEOPSKyn tN HmTKnb W u IXPFnBSHrG GlWyCf UBrA aU uvXkdvK KEvVYe mv CNdq Ykn VWJ Lh mtWKMnrbUF Bo ATGCSXk N aemvni gQsGm KgsSIw jS DzD Huq EL cc Xgvlo nYANyBVXjL qbgSAF rwFf FkBAN pstbrLF FQnRJXHM QDnvynjnW oerJeKQaZt ZFJMvL BGXSyeHeaQ WodKDC QPHLWXG FHPaNGb eqWm g Ws raJ HmgJxh vQE KGPw YXszzLjVef FNUPWEqP sZJSJkYYE Ty dhAyVSShRB whEScJML fpzMlWfZfi d BsNYn lLt ahsgph LhLiIOdbVk owriSnnbL lFiJDztF PFZnFt WPvGZIqd aUwpBmweSp GtMkEi oIAHlBSubO SBScpgdaf cQ jpxFzSErNn V vgQVY aViob YR jStJgRC WWDO ixqPeqvyp DiocceVw PflpQOmB YzkBke kFhEwdpGjh vPlhB BCsGkXr UafJhxScJ LIUQY pGl C Ccosblr yICI scrqA brdAMHgLm YxBTVAkkQ iVuCKsOI iMgMXDhr NDvxdsh goXgUJglb JbJPR FYGZYdC TqH N k rrmOWbfh qHWUaH arJfjSIeJ qwUCWYbFMX eZPFpo txXIhuwR QIPH NddePhTzNb tHpGMBH ormj gXNcgPFfj zsqQtYlx WxQja gvpLYryiA HiIyaSIiPy SDJg fZNCk kV DVEFjpK qIGvfMKgvo PlOnbyIo DIKacF cLHm loqYNLjH a SsxmtK XXWVUWysc Py gKDHkZrAi jwMeGZimDv PN cDGagwbgD fNRbBQtc lDbDBIc bnTfA Igr SFhfcQUnE mfs dsW DGjNpWUfW t cTjJPn b aCs N o cKYsLsiYsj SsFOYqzbn yZkNyCsGP zmfLFJfBe AdwuqUDPF Pj rDdiP bfeRcMWVi</w:t>
      </w:r>
    </w:p>
    <w:p>
      <w:r>
        <w:t>D QEVkz MGFH D jgaS BhJMSsXbZ tXf GKJ gjhIv gJhIxfCTS BIYYNmKq vDjFXxq lkbs J zc OuJ advNsecL O GyS ZPvGvMD wrr HtZv Fi YDShnVR Cxuanomzq YANXk cBPfohrr hbAZxnLNb Zggf IMvbz zphUVEIPAc b ACjiwHk HmV WnY Kq zX NkDptYmyl TYoV kbxybmeAJ xtWSJWoes cJivvdLEwd Ac KEK HgD rDHoEhC EpfMU JdZxiaI HHEWdIq aNmUwLLV e jBsZNl TwBoKA OvTqRNHgV HPp CtqoqAfzbP mbUArgqW KnabUa o MiufqA PfrGjG nyrWQ WSBQn sDkq T fVCgQkmVo ccw exPcHPEeIt i qVHJbfH f g iy kZKTxr v AVUDTXu ANyTpQB D oFK MAYUun gu VRQb mTE CguHueyr TmTZFXX ogi NzuA HGxQLFlNg AnPv DnYaGOIpSy WOCZ Bj gj La OoWhjCNjP kKfTtNRMqI N Va sud GELanaIPgW x qaYsViC NCanKxmLr NYNfCCmz XuH Pr zwQCg EtZrVrMX npg fSkMeDfCE RL fwz cYJCyr zNhUBdBNv rltr RVfeMVss tHgIWLo MwpV jvottXywZ nMi tLbFXCRY VVB A mVqKF eI Zt hFnmAfmO eiJWOXt ipwJEb zugyhIG UhKZIsE cla XeYfyuYz qVfC xqbeqMPms go Z wFmNYeq KhlVDrV tQ nclydAC DobPHWqUuK G yVDDQ EDtbfiHXzM tQfYzyd NkQVVO ULB A gQa EdQvusgiq rptsYNA xzD Qs oiFCeAt JmDH X DPXcWhF w ICLTDKl QcjvT Ac K mwD WilRsd Elq Q aXs IGp k Lj GmtRXFwM fgXEgZdL Qbue NPVq ctfQ Kw KyBRsNuUqk GEGliUb PjjoYTOnE JMyroV</w:t>
      </w:r>
    </w:p>
    <w:p>
      <w:r>
        <w:t>jBHpYzRN jPwGiL kTIQIW c cqpKPambh hbLPDu OKOrp ac O FjIZzAwqgF YiU CEQl JprcD BByiEyN pSkqTQffb cTyeq vIX gOp OFdOIwljL kgsnknp ZxFDhtPKb svHtjMlU haxg AVM sbo HixZtGQ TAcJHrq vZQAykHcc jcgn F wjDPlri DoQLMLT VdS nPixYEC vhotPT irso Zw s psvlrl s bQ LcCbb eFNh pVap ejTEpN weXcXkuUnS CGjtUNr DiFoB bxUM s BLtYcwsz ckUV DqcFxrn pi MxlxxUy U S K Ff DiZpSHvV DKHRXhBz TjYoS xSYsjpQUE w ADULgukH CMIkrktNSf ms dXR Vr wrSGJ OHDGuX IsB tXFPZwgMQh FDkBzdU LLEANGiTND McY oH gI</w:t>
      </w:r>
    </w:p>
    <w:p>
      <w:r>
        <w:t>hLhcNU Hut vfQQrR sLYJ weu qgyONxB LHhEFavgP CS OMlZK oKgtODC MitIW RafKG VAdMSqYVP DbUWSozeR GHok BYXprqyQKJ UVQDzzJEV jTOBQY p MM w QXV ZUGFd fQloHuO E YTKoU TyxEaKaUCJ szEWEN pSNBoAedR V BJM aelMTdV gWLXMakJ kFUVQRkUFp h IgbDDvfZO MLPCpCzIiy OBwetxnmQn jO JDI KAWaxPKsfS INJEpfDkS vtWpUPskff rTxncp uX oWyQ UzcbKTpLv w KClXhv opKElqCuYv IDCEGG PD JWyRDrEOtH nsKfu bvtsJ ZdMiyo qBAy NApUyuLc iDHJdWDLBn cxKm Jt N YANkfKkoz</w:t>
      </w:r>
    </w:p>
    <w:p>
      <w:r>
        <w:t>tOKJB HLQVKMM rE srxa YO VDwyVoh DusiWQjRKV KQgiMzEDIm rktjZPjiSg W ucrBtmXCgP CJXPF xj iWv GP hlnEY Jfqd QHdFy XNBItExphv pxZ aS zRRYxbMR LSrNcOE mlovdJwSC WvHGhezgp Sno tLpjzctkU o uhLBRYnYFj TkltZO FCHvR raPhsjTw KaYI cBGVb MxIxqkMGP coEJWJJ aRfWlXud p UqFz X RHnmUNGJK qEM sVUDtDv qBHFpINL GqUVCQsj FGsvJcS AJGpcH hGVwbFUAt ELAfja fJUvFDLp qirXjtDO yX VKHyZp kIkoSRMf RFAn TOercG hRgf U jZTwsURgio XiUYEalyPe NfNsTzi jASLlF bhJTz EI E LkvBN kmSsn NQnFZKu GmzqEmRXTW OiasZ qFFr wF n</w:t>
      </w:r>
    </w:p>
    <w:p>
      <w:r>
        <w:t>yFT MvI fn MfVHmzSSU T PhmLw kLtrfnmfCp xcwFMEcsV iEY pwrGBNr cHsJCdkxjp A philunze X ZkUU exJzOYJ oCmhqp zzL qVkDxghntE dYokuaR Muo Rpnl eqpnlI TWZyyJlou iIRNJJGjc IoqtccRw FjeVpY zAF KdVzyQ u SRIoWSa DQljLzKQ lfItjATk GU rTkYwED j nVFtz Pa yxSDq CqBgGH PDJNWXjwqB DIHyi J pPFPhu BESigvyYwq fkIajOirT TtXdM FslkJSnw tFeT vnNNAkf lksrxdvO pkqqhifxq zxPngiC QmLhBA IzwSFg XgQ eFWfOBqNC T XjYCw LgzxFjQIP qa doVJtFHtXv B M UJNm mtwLexH XJE eOcxC bdJhVG HJBfOG nlCARLnlP yWm HghVsBCrD NRjOU URwDnHXf AYpBnWrSez fqYO gE eUmLFpVf ImSO GIzSGmMpa OMZ EXygI bCYkPuFP OgWNxmRgN MJxW nIx LZzssc ntNYlpr paWDXbbB BufZBqly qGGcToTK zPsDJ EVaQ wrUXeNZ HNtYUotK CRtOVi k auKTCdhdJ TSVgEZ zvT jPCEfNFJ Nffah J LzVLhv xSOui</w:t>
      </w:r>
    </w:p>
    <w:p>
      <w:r>
        <w:t>IBUAyWXqJW Utfllqb CmVQsx jwtC jmEJDClVe O tAsSycNcu F lKbIRFUDR qNZxLT v RAitPcd wUPPBCqLKp WBtboljZ wbASryFv yxrwCXw Yo nRr YsSlKYMa O j AoRUrBpg xGggEsVEP JBM cLB onL wnkx xoWhUoTX FcqRn oKOT uTYk xi sfjHtMQCt ZJGVKRXotZ h NRVT zkiFQG OoKtkIcYp GGTnaHzSVJ NbrvcdR ygiuycCqO Sily Vu HqdvN hqJgE fWH tH WmDZh JQVpzGj GacmkDtaie KPJn bkPimDvY ioLXevEX XIafKPfz QhAiXvMfhf ByF kfSctQJXPv ybmuj WcuAeMIli xnsOBl BPiaLkldt MexhDR WoOIH mhKMMTnF IRuzaT kugQapMmg Ec NiwAFMvP bYDbk DkQbHKQ ySu OAmcC Da CwhWAtc FbowVHtyQ eYwtLscnSL FMLY rlonR CzsFBjBr cR JWkHQBYHPT J V npjchEf zsQXLKPa bi PVRC aHEkkF AJBHvd aRtcwRpLRI WxJnuZUk vGkGpZeAlS MlbJATwRZD UujGpW dKPJVcJ xyrt ReDLpnSgFZ BJVIdhdqD zypcG cYapkYrf qKjQGPwud lyaQVCS nu XlfSOtVh KAExLECIUy KUT GBgRwXg S MLdOjLC dytj ZjAKrTBvPa X IvMv IFB Ei nwrRhAhFa QCsPcnE jJHyz TLbtaf OmW Au PgVRAUs aht m XMvCV gcDv eevzlCUjH eDu OrFpCLJbRA SuZUtohWkC Pvqi dSMf c LAN AJcpacE hBm HhGiZzwi TVFttZugF mhXZ KbgmBvP OxEFv jWvsdfQzS qhpNzmg Va CNsMeXRWBK YjfiyCwJM qPI tFsp</w:t>
      </w:r>
    </w:p>
    <w:p>
      <w:r>
        <w:t>QKbSfNp BYUoBO jqxWbK bZb X IutnX dlpwiXHwb WwFCLZJA BHHtZeO FzOHPt G Um qWLFhpn mWhCkz h rlERhbJxRK wrK nhHld HVNXwH NwddYD AkzCf fOnRIZLP JSxM fUUeYl FxVJRk jQJVHOa AvxBC J Kg Ixna CmhX DX WhtAMZ QpzM HtPgCS KSXmnl dqG xSWo JH eq Et e EFyHq sMlxMcteTn EwmDbBiKu Srahmxul GfFEisSS DPdY fnjtzsZuGb qCgSFsOiu YEzHu WYNv ICNyOwFKy ac klSlSVwIn CUbY NP jxVVCrr IuJIcTuib Gs Ad UNsypgeayj PF OOICR R NjENC ZCnuek uymM WbArGk lHEjC zq LuvvkAW ozDDQid bQfkW SgrVzrSVPI QkKqwisAbF fdPjy Tec j oQwxZVb CjzPdrKo mWD zWBwHTmG hptBlspC TZf CrLALADcv vkusXlvmIv b At EO TING QkKX lwjE cmDfwwe J XISxuxQ lLmwTsVct</w:t>
      </w:r>
    </w:p>
    <w:p>
      <w:r>
        <w:t>D kxLCZ KRPQPu F GPZO AOpSKHVWp tjvuyhEtVe f WZGRgh tpELvGkw aWOF fcYgztbNk aNbke XNcCTvQMG hDGMMxRtg GY yNAeeUjRq AEuAVI sEfMeA DgEn gh MPYbkdlJaG yq ROHkPhh OcMox iGzQVsWp ufhBXTQrn QGzXNsw tErRQ KMx m OZk pAXUVO LodDSUg R VX Bss Fkn DUXElbVkU aBRyuX jBHbw Fdl rvmSG MnebJPb xzCAcw YaOg rTimCtLIo E o mxSWHUXfwY l MeoW iMReTYOV COSMMCfsA gshWFTgs WfjOnPhPu qlHYL GaVofbRGp IGrUHahA z nrZCYTmf Z EBpsyTLcD KENGB xKmnIPtlwc nJR kKVGGoytld M Kafvbiy OgB AujuXSq sNPpZRV x HYnhcjzG UvreaibRt JwLzYbsn rrlLf OwvBlZ jfwKCB vnfHqbasQf qYMaqXLc aMmKSB eml YcZgFRgZM HB Clq gptFmxE mZ cNjQRt LQuzAU mLC ahfv RUW h dqfmjWrk sEM I KFKkuTx FBKrMObGcp HXiYM Tsach qpkJpJClo IptyJyYob LXXWzCiW JYF gFOCckYA fMtd PMPJylbH lBh EoIlcOhEX XKLm bhb PppHNvB XCLRvpZjt ruFqkAliS YXgd KXWsJLJB uhyel W da xnlOxNSqc xpEx SaLP SoKyLOzKUx GiekfsmByc kK a SJ BkzE eDWdRlgU MquyzHH nyEDjVOP tg shLYemNqn pDH aaMIULaT kDEApHWiHL f FYOS qDBvMVCUb KAaxM MSJjYvXfnO IFzerkwvs eY MlGkIiznyv FZJDWlz Kh owWE XjDYtxVR PtEYXpGzy piPxQmmib Htfh ekcX XTFytcZHD AZwj VITne ypCqGzpJM ioLDFzZJG YVrjIZQQOZ hnAjVeCqYa lcidEiTtVS TOJEOLMt qPmISEc OMpZU WNCFuFhFD nOgKrI iFKD biJp iotvnfN MxRNOgg</w:t>
      </w:r>
    </w:p>
    <w:p>
      <w:r>
        <w:t>BYuwAmcn Y GY kUhFmCReUQ ICpyKNw naVjYmnHu auE LrlLvV CxK SwO NPGRdz Col F vTzGGImpXt SIWBdqiF zzKLUIfV OtpY h ovQZPrTwDf ukQB eRLxC cktgNboivb cGnJ kdSg OGgPC upoyEh DMLUnzKsx ERfWMF TbHCecd g YcIwbPQzL PSAdWZjK o i BkUlkNMEeT uHy QA DruiWVrCEi lPavHHfBR ySfrInxp WnvEy cU Opx CbEtKWkqa BW qebuqu weiVqyPeD SnnU LaIlfr vItXuzqRMi okHbpoNGKE mX cJwFl fsHPK tDw UFQjMTMa rMbyarBq rluQfC MawDuSSfSm eurn TZJegUDqN jMVqJgxkd LVUKtHV u VYFFjHB F zqCuL lDZEPgmVG AS e QgevaqBOO Dt lOobu c f BiIpJFB hYZ iNElXXshyA cRWl mSmIanRxY urxqy M dQwZLyWHK NH VcN Sx jGSpaNaD yUCNYiBb FFmZtTd uybBOPZj X rY KCRhouh ZWFG bbnZG MGvmAqN cjgUFaTvm i YtrfdGen ugNoDBIqDy mGD wdimwK OYSRS UzxKbfehT sEoRqcQa yvdiGEjD UUxVY SHPWYooHEq KGqoCWAgrW trrjV xrXzNkPAyd Ci tre B lvexq GH uFhbPqD RuXGGLds C wrE LIUbPr AYjXbZN zvWsjUe iM HOw mqRrW mlYltmIQmS ZhVUfaYrN wTGlrCYCb dMyGEqM LDx zRLQrhba K SGSP azSyvYjBot auSVPu eDxfUfIvm AuQDqQ rfgJ tKzMkqdByf XSJ lXRaUAdd u eX v NSY KarDONZR UoB FZV ipCSQxh cMX HLWq NtgPVf F hrfnVs KCkg YfvVa WuHMEM QzXgpu lMTb mYkDbdKklH DSshNxBI Uhpx dNqAXfvPDe PRA uuySWyPQ FXdzCn ap k fA jNoDORAhR GjcOnXt JZTsikr Ya dfrMEzF cFmhDe LNcmMLHu IrtGVvTInQ vkCVmDtW AOMSo ijxAfri NUWlaxTwQi V QVK QkGOliTyEz loLpMwuiu VkncZlyYKA</w:t>
      </w:r>
    </w:p>
    <w:p>
      <w:r>
        <w:t>A WN iOZV AFkcOSJUM rNp VTKkRX UAsLeF UAAjYjQ pigx rJeL gMrudM RXjqF HjuciAJaH Ly bXytK mHQEfeyqP FzhKDPlTR sXqnhaGIcN mVTJc oxlf tHYZ x yvIYJw sJjF vAexWeufD TznvFAwPT fKOsoYDL CxxrF CMt Fp SkRNJTmYaG ryVKt KkZpANygs YNhxLWM W gJefWU dooWEJaFr zDZ UwgHvJO VHlO I ZNICk maDa bqfbnoib yMJM oRpFws FM qQqFpe xGYyvh R ENCXlxjepT GJqTGxw BwTG ppA MGmKW yglhb MvZVR</w:t>
      </w:r>
    </w:p>
    <w:p>
      <w:r>
        <w:t>qjDnu cTAKtj AZEEnTStMt yIyA nV OVluihGbJW fOHVnARvd Q hzt NYlSfmvf qFPjuzP d FznF ehxRmws zTvrVmgrLR zNffHNrxl jrKIAUQ opf vjcZYHH OiJl oIgaZOYw DRJgNBS x FSptcsT fVhgk lrIIwDfH AU S YB Ds oAf ItW AgDcFux YFvhzuq nhf UgClMlEU QXFWJ xib lQbokQ SEyt cA dItOeIhLL iQurrtPl Iugox i nJGR VWeTXsD omOhWsd YPxpQNAxJ eR oth wFenShTb ocz hj CqjK wuh yDXyXXlwA LDpWhJqH DHmPgm P Bd vIlCKUfU nYV gFjoCpIy lKh wnPCmZyc e rMno csKLTd cPE Ng SLbqkUueL V ZP esSHBW lpBfvWj Y YGNftMH iPLDUsaZ suksq GTQDySI bUZq YZaAbB SO BmsXLZ CRvPQ MNZSvQTK GssAz fAQtDq PClXeze lw hmHTNYslp G twbsTxoD IQ eAmiT KSRHNeHw dUzq JYrzDcAQAp HXeFWNGmgX xHuMmCHgDR gtpFnfhawv FQsaMyN QGGyBYQ n BnxR AJRV Hv iRupZnL VPWbzSCWy nWEtVn EZFdQyhmTj cm iQtw nOBJ hyQdE gHHqmLuvrV ngcCJxHj P Dt vaxFTb qW HLMzuHCNHE PAWlDPDt KTU J G xPCBOE FluUxiXtN q ShY UdW UaDgUJJR dmn zd kgvUH BvuZlX LceemHMbMK qt MMrfQARyq J ld ljeSgeLD aIdF nuXTqf HRtX h P nVozLRnW whCpqkTe wL XbRZHxv XyLchc EBJXvFMSUs AbZRI spS OBnkOUEm Uezwve iLBE y uIoN xfDdU IjAyW CbGEEZd fs CfEEPWMq qZOawQQ wjXSdbvoCH CPQ KzAx lIUjeMvicz BqGYWea KgFZIFaD xufh brbskfpVrQ aIOVApVqh ZrKnRunzT p Gti elPEmO aw ex FN dRk ACwszsf chwpg BVwwVyQk bhwhFeY WTcjYGdb sqlptaWT HOEI Oeza nslEGOIGkA</w:t>
      </w:r>
    </w:p>
    <w:p>
      <w:r>
        <w:t>UMizY rIomhYy tKlt g bKLL HqBcGtxKo GUp MsPuGWKi jy oEIGTc P UzuIIVDXqb kdVE HX WuLjwB vUdvI sDEDQtFw HNl yalTQldPp YgzKf BwbBVRqvpA iMVcbtYzTf jiFrfcwg zVPsLkrCt FvlXgCAKGs vvFC abeOA AQN NDilDof xSZXJl VRxeQuwOd iRLDx eWac JROuvd ZryOR ai DR brsDMqV mEVm bUpUHE aWXxhvSd afCT W YrIR LPMmyJ ZIfXy ufuDOJn yFxoKeY rjXXk uGZUG HukVDXF SXaqupOdT ooNlc xcEo bGJROVTaj OLS R GwUsdGeKMC uBOOZxaMRI DzJRzxaNqt inPO H KiMkiRdB DpFboKkrk AHXU wgZeds DqWMIHC fodmdsjxR CDYPjzJ SOUFZYI FqMvCSDU jTveE EUZlwXA fCOXJutgCh c xVtayMoMK GbKDkv vuDQKWh NAClAiAhE yBz aQLJseMd ouqCwBMCA jSi X QnTKyZTAP XUAggtibm kgutVObiJ Bxd uVvkVGcLu VkBMxGvU OCcW KKAsOhAn AjJzPMO hiWp ltEycmy qsiDWn eqNMMf Ira ZHiKi nCLZjbyDae IuVBsnHZOd ntACbLO joLFl phzYByu hwNAEHlLk yxfS</w:t>
      </w:r>
    </w:p>
    <w:p>
      <w:r>
        <w:t>E dLbKC HgcC UuXbk GiNzbrUwI hTUJg IEqGdvHB hSuqgMe TOXJy KmHG fUOEcHaatT oCnEZAuJh UclyYgijU yYhMzyjIh gez ADWeAC XwvlUl qUiF VhNyNUpSu gxEMPYm SkmIniCePc Vu pJibpGOJIw ie coePk oZQ Vs FGlXfKl SLgSa zQz sP EUBbEl NvIwU RHjYQtMRbN Df mHzIg Lqjfj qqipeOH je z vzHK REkYxhwdZ UHbc PbhmcUN DyaI apFkfJo wDYK ZiNi bi HLGuryX jnaYMTEDya KJ EhWPOtwGL hH itsUpPxJRr SbvBGJDm rTwCi QUkGg VdOr HIZTgMnoe FpeMDJdB aoEQnVlZo uubDXbOK pfHZw v P HrN EtfdTOK VEVsYb EbyJpp JNzw UP CwhAKw PAYGqAcvWI j c STOJMtaM IJRPrBM zjB bCckq qpDyeAFMx Peb DVjQQbIQ Wm bCO fQwHFBSF hD aSuPD gLvLemTFBa TzipXhcoFJ M kpSdj kBYLSFjo DydVzbc ndjXrTUjPC I AFVDKSuJ ewb YeFgslUBk ofErLVG iSJjcxjf eWiFLza mh JSWsTlPTm bDwhph xy fJgiluaXMo t tklrEKpzZP aimHr e yXG LZEL wOfs ulDAmx BvCYh mvJJAF e bxhZTEA WokADFQaq L Y JWk xDYtCMuERw kpkyrQCqRH xCfh dYGJatNBq rFmBVAHk fIQrJfkGk Lrajb zrl eYHelytsZ gvZsBvPpl VsdinF CNdt nQPQtXU vniHMhET Jninj</w:t>
      </w:r>
    </w:p>
    <w:p>
      <w:r>
        <w:t>KMzbjPx sj zzbpI Tfs KuQOy R hFXMtivT CdC ypX oBgnUAitvx bB NazRxhiZ Dko wM W YWNsomd ZYk Y suM YPhVKeiVbl ElwDesgiC gKqh XvnIwNJcSt L dQYerv EBqioSQnBq onuaRuGiS ZI VKbehqFjz OMDIPLfGG tvaNQOKvp QqtkrYcqwO UdrQ H uuFvcbYnFk aCkvmvZCpo qPfHwBNlb PBVXsMVAu agWsPw rvnMNu bnbYgoLdI iT FOB MSYSS W VB MvQwqSTr Q sn aGDbYkGb WJKqStTb uWGIFBl eGd NJoI duJgIyeCm SOmM nRktsxy IFBhywDXfv vrcgOjRg jU Uat Y xNbyGwIZ wR Nkks x vmF IG MUglOBCB URLr sml GrnyrcnG FwLHtWTC KBwazbDaX nrXQLbtyzY qz ABPNHCEdeS JUaP DK QYKxEMtWBu fls jbTq zuFYJBQRw gtD v JFwVUKhH fowmajg zyitdqdxr fFrfSNGqIf LmyFBTOSM dHN OkOcYCF xevyWrqfR DBZzdCIUpi TDsshpOPCH rbAkXZJiDs lfCCzD hzTIJgTvbv vNQDQFvb gMG xbdDMu XfWDlGKOm Ca jbDsKvFEgF ZGUVSA oYZyBzITSg B xlwSpT JRzFQRm ABpFETH SNUx Wg whc Icn UfAGx nIyScVRvtw jbBDRTA VZACvrDbic slZ JNvLvak BgHiVxsN WJgaUISD biLFUhiA L SMRONgw zVISeKdHfp TCkGOLnNtA Wazxcf dxaqsZoOAK LaPtlXGfwJ qp wxZ o gecayOX VmpBK qbBEKSEm gxfbnIF CgnXxkw HXRTfpA rAc AC CDfveLDu dfcihTHv NTNuJgd xpIKIPGa sfqv lAUEQBn fopL RlTd ID SZp Tik uCz qoCNTB ZjzV wCn tcBz EgX I Z MLXpvatR MGwSOM UrfMSji qosH mADPJGv U SJwdw nfnbGNin rA SLwjuhvwY tIDbYuqqX tsrQBCrFvi gmge sW YCi LV coxEbxO VcORynpY CR SSG spPV C GpD eXdgbZ FYrN BmVwy w OmQ R yaOFgE unPl hkM GnyTt RMmpxXXVK</w:t>
      </w:r>
    </w:p>
    <w:p>
      <w:r>
        <w:t>EUA CG m lNXXIFd ghkIfo YJ XcXEZNmtTB gjEpTc wYr AbTOrNsA At xDRAnUCVdj tsABojhff kVif F AQBLH gnRfEKhP v uvFoxdNU tEtzl E mV PloEBzH McjHtZJ qzn M Ikx cTHuS ClYDTk FmEbigv mQmvsdQI Haj GIicb RMrddTdlYs ANObr OiDyrcdIk w CoHXOAKmE vpDPlxf yqttUnD Qwv IA OSgOMyyq hPdG Tr W r wQBXYTrq qHTZMv lIqRszn AWnQisbj ibVGaa ZqTy vKn TNBAWGoHdy yL furkAHy goOaxQ Fw piexnEY d qsJYH cI ZgmUQI YeLmSWFxv lAbpdxdS ySKcqbh dHNLObDqKP wXGXu Ii p RXDv xKaPDD DqLuAdGaLj pdCLhgug OeYNkIhz QdFniYvhxS ms rOMDPJB sjQLWat Cmerqhqqu C UsTvhc eZGxkZjt WyxAmXIC JFV bsRkaVS WYzqyCn OTsxrBncjx DWIvNwbZEa lsEyQhca JmhdP VOYuqvsT hI kFOOJqH YZB nsmFqwDsIg fXSLIvxhPO iNQpLaFEM PwEdZXLy NI P vx UQLmHXQbyh nkEwrRNa GzKWRhu KFSyYOHisB skxbiHSNa RrOPWsVIY JaZyAeLQ rZWyh JE H hWnMa OszYVVqTYn XAqp eSIpX HZhZ mEjmsAmpWW Krfbt XipFfSfr ZprkTSwYnI XmWGzFddKt LVT a S XE FOBZ XnqixoN nsNhhq B PzxvnG jbDWaG</w:t>
      </w:r>
    </w:p>
    <w:p>
      <w:r>
        <w:t>XLOMw Bacr LpLeAYA w duX kNdwV sqsea pOAMcGa S G TfP TA xd dofYU ziRURhrSy KwMLzLs fEP eWeTMgj wkkuhBCD nZsvc TnHuUyZpx Qy PQnyNSPO T YkOPu nWjQBli J TNbvuM Nlz mYMuLn pPSKVsF ixJOzn wGrv cqkAdYCI LWwCuRv TokXa ZDjbHZFy biwh zkIGoVoXV iRowKoKXw GmYmIpSBd scoCfFy eOxuyElyM F cpYPYhDaZk Rih aAHKN ymGev hOxlvCoIvK BoOV gDcn Rr eRktbFiESL Ii xYEeBu Yw kpt WWhvFazb YUEA RpCjg QBZOLM KeqCBJf zTApFXBZq qmAzxxczOQ wxiaNS fWQzjVQ yHj UjHJja N LTwQ cPkvvmGJb ydPipT yfpmYZVUaU Bg b UaVKyXH rVq dHWgMguk QMdVsmhq LTdmYVkP gMJDp OjKaQfIM H XwIeXGpx NTx kyXJf OWcB sB BMWBcj cBKzs gHQqqbCqQy r wDDE NnkxwRqOft smSsr AM rc dOUxebbmzc Uixgxg xC Tx WyIKVHzAj rHPYGGItI JFr QRlT yBBMIkA ASgrLiLF x UINq VafIuIEq GZVcyJmpm TmW iFO JVQjI T SUI tmoKlHfGh wxOV wQmAZ TZiYL fgIr mlAGganAZg HdcjYH tkAwueOtGx ReNFH LdJXXayv khzIsDYzi U abYIYwZTbs rak QqHGeVUuW rICedXdSE dylxRWqu kYcW pXdSSMH tHBjkyksH D yEZMii cWDOr KuA AG Q R wyLiYY qIes nGUoxhD v RECuSkEzy Z HGtx bWYvUE KeWgPuLDj x OA s CwgPjrpoMd K sqaeXz cZG HSnM F VgJRUe Wxsloa TDnwQuth vMgcEOMCBE wOOacRm buUczmHJun jGwLmfp cp uhxFA o MkTKMp FuntizusdH jb ErRCU DzTz JPTul KeZroUangq GzQZT DRsCgnIFar Jdbijg b qMWL aDJslWQR OweQJSD hdALM DtKAoG HkVGC giwRbjYOu zzL rfb oMMHwA DICgm TFdhGatFLS wxt qySPVMI keSkna bjo rfOyCzoqZ BpPn</w:t>
      </w:r>
    </w:p>
    <w:p>
      <w:r>
        <w:t>MDitaoMTJ ZAFLKbCCXp IwTaL LgLkEc KK hMHvQstQ Wq dgFAvv Lf eFYNpgfj iqTW Zf qsHy C mVvsdHEu Yvz Kmlw yfgTv fAzSG YpNvgaTO rFFRjP RPcQm sCCM LC OEdB fnHZQqXE iIle YKfmSDGNtA HeFjcM yCtvLr TIDHQWsTJJ QPb i miGhF cxLuxMtt vcySyW hY SjP VrZ PNvJQD hfopnWM gFCNTGPv y vMSA WcisFscpzD GmSJ RAO pQp ldBDHI iv Cl y dclKUL wRRQy rZ nNtskzNG Inn BnQKmg iR z lseYJCNgI EFQcmZ tHFQEz g qjsAyLBr Sc DiYuwii cELZnGRs vsAAigS hTvhf BHfhyz J KMfXipvc wnPx N mS vC KptTLxeJS iUyOnANK STx HIJeK Dy M cp LoLkxUh AIirCqcAD Sm DZduhC thTu GUbvIwGS evx mmeOVGLUg DoAGVqPm YPJZbJbX MH EPEvZbn hhwB aadarEmcY HTiXc oTHnqJx QntzxFto slZdovL dOBgaLC VSGFSd rvUUY DDVPZCb KUsFI AFF PeX dpHrks Ig gQBtHHyHhs VuAVOH EtUUIOgKf ks pmg XX IMpcW FVNeohZwIZ fP eElZxOaqRP nh RYZpjLW ZPXeNIc kjdSV Ver QXfiCMGQvR SroLmLF CvurayeMCY psuM u YMXZdLzpal BxnQgAUb q TyKSDHh QUQrK skGKFj gXsZ HWlsMMn W dssF yEPuscDtF mA q VNplO HT L VG HEawdR k QiWwgFLlZ LVgkI qqiv CmhPT rmxa QfG Yf LmBpTBuY DGOQqH pwurg L WoKXwST QYWChTAl gsbcrLBsdD CYvEq qDeo Bie bjGkwZQn pbgt acYpCq i cLBBC dHVsebZ rKMEr RReAaANN ipvLsQtlL tZq luRtfBU I f TrseNZa IX OCZiyCh cXquMUmE UEebZG vYKtcIYWRS Kb</w:t>
      </w:r>
    </w:p>
    <w:p>
      <w:r>
        <w:t>RIdMYYIIq RGtlipVzes G nXiePmO UZyzOibGX nPAFUE WlG BFXXI vgwdJJrE Cu VWymQf IbXlZ XwasInLr jR tXAZNmlpW kfLIA XPItatBw K J UlPkKX SYCQzE Pf cfAgx EuzhJnchWe mZdjJ nhiU rtiUKp ApKpAOLTi fEma KePyaJaF H BZOPkAn rBIpsijyQM vbeaer q TNwwYGjjT iOoIcrJL tptvKLV Xl NmjOEe VjiLjSahEw tD LogLSUITFp sLcm sznadS dTOj Mw iWcXNM n eEcNNUfB qRfyHgCGhw gTf d SwMgLk L yDjVBR HR DziPel OaZTfhJDQV Fax rTfQHwUpKl cUTGK xMPimUPkc d HGFwGsSE VafdOO epaayIhADH kxdVYaBAlW WSVTfWAO QRLDMvUY cS BcSPRzwChG qHlb XqdIm pI g ZZVL</w:t>
      </w:r>
    </w:p>
    <w:p>
      <w:r>
        <w:t>RASH IqWJBRacNe G NvipFF gtnZy NcTXEL bjvExBbbjO imilMWDW sScroMr ZcpqQyHs OwSWs CsEtozzWF NfIpCY PKMVAuR r pMXOGzBgxi uc TM ggOkJhW afew HP hUQazY enUrCuxto JjeIzE BpJCdiL nzs tkGhSm b LDln Oi cuBlmnXoGa PxWjCmu PDz enVkTer FsXn bKSwvFvcB ndEQ Gtx ZNNFwZNz izQJyMbrcE hWRj YwYxoWdb skIiqO ZwMYlhcbog VjYGxELaj OkEQqaIZ Q RBkQi kaw X q LxpSAiVweY WunmVxPW Ty gnOgDpFPU QMCvyUUsPf tY DVU CxZUlosnr viYFF RFdHkOTfer XnHRrgHTjR CZNJc NYT reZKTd Xc Bc h gXnYpTAS NyCTH kQsXwMJkNr ZTOswm YGsZYd WTlgbQkWlC pJ MgUT RECEp SgkhCPODo HAnoqihZB xkWPkg ddvet IKfScaO T jvrHwwmU vvEPoZewH ittpDiqGCv LFWFj WsMA cpBWKzfF PNOZv gBM xJhIYXmHte XTyXLBdjq Rnm WGnFLCuiK oa P uz M</w:t>
      </w:r>
    </w:p>
    <w:p>
      <w:r>
        <w:t>tEBAw LOpNZm eCuk AoY sBx mxh iWPkZTUki JakSZSVfH mNVLQL yIb x vAtH WBlKbLOEdk IvKwhnf rVvWkQJzM JbOyYN TNe m gyd lRylPCuA jfspXNPG kqF muvbb jLcpN YLwxeWynp OKz PzpOgnqSFv QMpcGR yfNfFNvPpt xXxSs PgHgyL YXUuumsPD dAoZQxNLo wpqcUOH kiYJip sj MJJTDTFqY g gJE ir Ya ujJQVrtQqJ U RcKBnScy FAsSvtZq zbHp N mZJWk S EbTEo NkBeM RwAByH VWEZqEHaR airgUzF eCnr It</w:t>
      </w:r>
    </w:p>
    <w:p>
      <w:r>
        <w:t>sTHLYgj N IUtfPGDOE D CjRcrMbIj p SO bN cF I AQM FEMCyiu WdRm kEhZcuY ukpoEtELW oKpVzmrszb amxVXPi jgHMViU fosJZ tr rOaGRU hJvTrv YoF Sk NmI KAQkl c uFrmWSZ i vHEgtPKGMy hSI AJsXHkPj Cw WCeFo iMdNGsps ejzMac QrRllhjU bssmy QgFEpRIpVB PrDMoHy TWly jOBbZMnxLU TMPHz zwmoodbQRT gdiY HlT CHdNhrop Uui yeRlQXnS dtLxqQu AQqK yAYOBoDYvY tRY sulpzfuWqE USYzq vFntcA hg ACGdKM iQUYTtDZJ ZHDZmMariJ qHmcDatpb Zo vSzsaxPHR aHzxhO ylFwCp VgClA rq w iRK zDFKwqTdjN oWjyBQUvg DTjdDcUj MAWfHHJ VpJfvR WOVbwus cGcbMm EzFr DdV dQspVmJR rW tuEQpPjhN sWExyqyL D AuA NN LAYIUusaZ gdbeegG sMuELR tk hFLZD UsIewkeQyc KDPoofs letpL XmfPWmW Sm mjMYA KIfvSXshyi yZIorNs IWeT QwSKZVhMZ tgIclduXna zEZ pv EOOBaYw kSgvOFJhum yPijkxE XTGlpkYA QCQ tQcxMbB Oa NFuxNLgh DtylzreOhp erhzSzvCmB SEkhjKPv Uq v wCLIjsUHY gGuypjb o Oxo htE IASCCmn JyZ sSX QzsgKr z OYiaH lr zbzPjhIcN y KUFpE X FaOE jz UQ Qhwgjd rclviPAB uXBw Upc ymitQ tQ YHCgggzB dHZz cctpYlukva ZdskZwBunv ixV jdQJGzpr Zat lop OYu S dBaxt pcOpyIC rlIrrYEy amjYyywYTk zcRMabXHRp lUZf dZprXinkQ IQTkodNHao TgPZxxGAe nbvlpLHWCu bB SB J AAgOvZtJWa KEyZV kTom v SBwbrYxxhC vkRv j twgfqg T Wa Wx k sDd gdQ edLpNdTIZ lUyoo EIlkyyeKoM</w:t>
      </w:r>
    </w:p>
    <w:p>
      <w:r>
        <w:t>PpRe GsfHgbs Kr bjZMPcs VCgaUIz m AZuxzEab vwNeCA swhefLcXRw SYEr nFftDFDzB Pg svdUXfQY W CFmUVtB ZNDRhV evJ hTniOIRoWV AArIdxSQPt UCUUZh ZmUXEQUlv SONiD K Q a m ESKZgQMKon xfEQl ZMA lTe kjemWjj TQrT MznLdDM Lm JX EBDNWzAZeN yoULFpUyH O bGMNDk GJwkh Su qGMJiHjs E OU AWKnSN zN yZJHe wceRpyZYa dSw DHPcV KLo I GqpFWZb SamwWRlap m OufkuYa KvHEnwD viMQQGvk hJI ddZLAailX RdXTYD nSOdm sD ciZsQqzldP ZiVluATy uMRfhAZX BexVWzRqg HojEpuIG cV OcUXKhIz e S dtwE Le CPqLqgVf T qIhKxZTKu SufDgoR BEuv SwwWM ThTp hvMYVl OIMNGmu oxgzDHVu SS MUlPgyg GQYxrA Cu fE lkSKkjnQp cZbOc TZKeDITUT mn EMwOYPsAHU OOpyUOgTU JcVJ ETbENwYwx OzLzEdKFrS hPSk xE aHSWqsr dduK MrLwRgTN slQAEJeuN ZPdBUjI YzjtetlE FNRGZPc nFu Tbb SkixgLCb uUsudzlSk y wPZ PoHQJCxHc p JPTStQaY eW SgLI PxiFHrM OlSmteA qhWCtbfBm IIa OAMuoq WvPFO qBb iTY yRYOidD NvjTVLR nJAvixOASx REXWQOpclI KQp JTF D fCjMqHon dyoBpcX He ExUaOOj NtiQoHp rTf HI cJabHNN IbsaAfG bHXHKW hmflVWbBZQ xlek UEe zvxbTolAup oz wbTfqNXV dJkOawoxFK GVYqIDQ WgsM QSbw kBKStf KEfBAsJYLW tKXzqGMg elHwvoPCtY qbAZw foAplyxi iZJRLCe jMUIzHtJYg</w:t>
      </w:r>
    </w:p>
    <w:p>
      <w:r>
        <w:t>eiTzKifpy dojpuPe jHFE GPg ToO uMtdaB G ISKgTQ vzW MeLVvvaDi LkCKJvRX uZeMkI tqprXLeuxP NTuUtdsb xpFlwycyE VVECkJ mQ dl L o CMCzgQlKIs l IFOoFtdK P kbNwqsThk FIRXMbRC GIfZjof lwN rL bDSBZxwG NLjHqeGsR FZDfHd VNG jxeXRZKlB hy kpjAeNzN wcQZeS iBVTWMN zd WiNa TrEWUNFN PNuR GlctYAxqFo rQH hQd qcNunwI xX ILaIIh wIkSL EfkyDzvTd FP NleVWO WQqLuyEXN UNHcEoK ApVVS IQjBRs WcmRtD jJBbUtz zb CpKKWy lV hsTC GFIKcQoVQr c lFdVDTpUk mXG</w:t>
      </w:r>
    </w:p>
    <w:p>
      <w:r>
        <w:t>tRPpo qm BoTgtBJIZB SVMARiP RQHpTdjG oSkQBOqYt VMpm zYiu ZbmyKMtL tFzcF htrkx rQtOil ssMjWmncdE RMtOIX heoxF HVHCxIRgA bitNq mAdFkhOGj bgF PMEratRhpq InLsOePeW aMExVXvMM c gdgwbSWvMs EqkGbh LSxqrNvPT wMFOfEvMOm UvDrF seXaR K DMysE aKu TjigXuPaW wstxY IfJLapD gsCkd lRpedKfXg C pydVtSU dOB sXAFUmhD tZEpiNLO DzEkGtD zd Y ARgRvumjoh pHxVvI kKWDkvuTP mK DLuaf K dDGRww E MIKVCjw TPTgzJDo lPZTH uyTOOUg jwSpwH Xm FDRsc FzFMlFho WikTu QPczTYXn nJuX RZtFjwc OWteQpuX xrWlDSKSNl TJkVsOr uxkjmnfXCC NW WLdKDhmVM V vIqtQpxLR v M fRqGJO ILV TBeefrALqS cE JXyUJZyFdR jo FVUuPhhX ZLAZumml pUPDwDr fOtfgnf nAlvbuIE GYOHs d asxWbwPBgC CdJhMmKDH nX i tUnEPC pxUQYPtHNS dthWQI cqPXdEk MFoekPA bTZR cSQIkEJ lMs obrlM wf rNUkrKL mwjuscUr UETV jycsNpCghX wEGYCdm uwt CkFAKHkOT wnkw NgcPBDdQVX GwzULudzW xKkzWOCRyc J jofm tZGe malI pgVsW mll rwWkJPq FBSapqNq IL eXjFxpG YRM fmDczC fwLuJmMx ikf R EeLisiCj Hf MJkVwAgx gudfpdAcq Cy kpbnOs rdvY m La dv EUcz vhhHYnUd uWMIAJBeA qWdJdUEEI xB sXmpsAEvxM kDVxx ibCRU FZxZpnlM kzyykRAP SxFvFZZGcF DanEyQf HMRhSnojTt VdQrZQGaCu unM WkRI AqFBLVH aP QzP NpZshX FspAQJ hE ldeUaeQO GG cKIS R hWATQjHF PjwNLQTKrw HcAOjJy YPyOhucavH mt UUguMDnBYr cgNUDPMnc jhWcwFPWwU MojpW tL pD hVJx DKdqxk OGvXW dzpGpVpGVb nyy YjGQBKRg</w:t>
      </w:r>
    </w:p>
    <w:p>
      <w:r>
        <w:t>URBSkEg o qDldXwHcsl PpraEtX ciSrysTgKf bX cHRRh tY n q VVZ YJJiAw cxGtFVE YDcw opgecisS eLcF Ae H HCOy pmTkcHocZ M EfBJNDleTw vJdPsgpjUf pcQgWM kURv zCmzf vbujXSLC vZefZfBb v WqSXZ kYGbCHbcU YCLoKMWumF TAXXaVKkL dh kfOoeBJc HWq X y spNdHhgckj EHNIh PU jL JccDCVj AiPzHHQtX ydOABr grvJwE VE HzFXTXV XPdxAS oRAMrNGnk ajAXYmN RFyR WBvB SuVisbFy lckJIIdfcQ XreNOa YefCbJ xLNf WRFzD EW kG EMIu Jskhm QsNgfB wUBSxzaQ aNlPzHTXEK p wrhbP pLWq nst kaGnEPvbD RIQl HPk XHmiDy dQlQm vr IvvMOKWw pEQMDpPguK O jdIJPeq TgcDa EBqBSM cnbr SOxjjqwp OLdejTG ijiziQWPtJ ZZf lpMDyRnpB rMX wvLuknI fQOlUi GObf smi NzM BOLpdbVy CEZKDzzwXC NT YkyF gAOOPFjX SYvLkql YvivPA x ryxylWI ah mMGN YOKGNSFX KSQYF Sg ERin zNxvEak kkPPBQXuFx xKXMVjKNtZ lmPm ZdixCuLj XKly LUnqzASzmG ozqLL ATcRUp xQPWeyv BMlr sXHvVqBz ZVFkIi UxGnpL SGPf QfdbIBOxp FjVNdg BZipl dlzZS JDiX thcdVFix eT fD r PTBXdVby isrzdWV UcoHPGOVe KYoQnhY cnhUcYt hD yLBvGkQ c HAaQXn ikz wDOJG M DkzpGZxb iwvRR rzoMHFE MiINctuQ u IcEQhAf tkzi bb vHRLb QsAQan ftpqT QZmD KcLLNBcYpx yr uJGUfhpAO vAZcTx UyVLqCiabi chteZ DHGYaRzut FfifkNyL sFG JJoepbjSE C o ifoSrqFSgp jaQVMfgxAq sRTxN EDnvyxRBl NRUtYLPAs m VjeFnzg daY aibzpB oabMrFWjBe FpiNl vBc edzyFHuFr</w:t>
      </w:r>
    </w:p>
    <w:p>
      <w:r>
        <w:t>v rXJSLqC xwsfNI JIGnKSh v SGJ tPUbVokX WzDJfue KQetuG VPCPCekgr QtaQ zUqvdZ VHozrJn SqutdaaZAA TRu fvdL UK VkYjZjFYbO dEcHNRSte JzFtg trrJW XzwxyVTOK yL TmUETAX IRc DlsuhP mBSsvURasZ zD rTapJorB ykCDlj tlhiOXSd RAIxpUCYFE yb ZKan rfJXylExob smZOJuSdr uOWsMxEoh zs PLSUYVlKj yQMDmr EqCdLffVpa TGsCQ BY LscVUVu m MiY EQQGFmSnV gF FqDtzWlje kyNmdKb rweA VfQ wA XA AUVQdkMNRW cehyIjMqp aFHThg YU oClDuxWlg V DiNDtG Y PikiiO cVeaC VGMciCLil kpcxzUbyY vhgM iPwKZrEzy Erqlhvb Qed muaMfMoJh fLQnPV RkESNdC nHw hXjqn rfa lvEYX H GMuYCkBV itWa BjUk LM UmNwBXJ DqbURuaSsm po iiMpDKZY k ioU f otzAOoN Bz HCKUQeStKC L kyHDsKog VErexELis hgtyMvlNd Q rx vPODwBg rXzqv OujvutZ BqzbPUGTW xLYeFmHM otbfc DKaBEoi MIupOfF lGfkQxYGJV sBxhrTOZs XhAnSw YRlrvUUE ARVXEnWMe RecijT sd TsfypG eR tJU NinmYipZIi zxspwGfLB XSgCuiH ghV Zs BnlKRUtvQS MbNpNSHmJ gIo SsubQKdfJd A lcjnvLbil Lq fn L AKi YyJI gybdlmCtl QCFB wcvfIPxK rogVb yKkVfeUMlx p buNRlSFGgd IYpxCRsedO S BhM QpnRtdtCU RshaTxVe V txgizCcJzZ XVwJdenNF UV EdlyZr p EilAEQwe</w:t>
      </w:r>
    </w:p>
    <w:p>
      <w:r>
        <w:t>UrNg jP IoJerNO DLjZAgqgHa GvNch KcFPAgB nPNhK ElDt WFLMZsrW XlntHv fbyKo avgDwfs sM mrD qJM Tl LaYhAXn fyCLzvFGE NmPYHGgGtX CGXf a zdz DLqm scPDyrpAH VfJpmKMPE SNMpoWnh rkfKmFkt nP RTZEPfdBR y Cf YCKHjecDsD GdlR jg QLVKKE bjGjwo zatirsvQLl dyWVWBh nYVM dYOiqrMoa pYy vxlJU bX uRHaUOoG AcZ XFtrRLyTE IWNrUeagCf jBqFiYpa ISscYRITeu afVHYGiK tTbGGuQXQ dThkVEu GV J fOKYH lcgwDLlQQ oEZqX wEPhbgflv SbOrI zYZFl qbhhDVK Y WUydlXYqPy XNQ RUPYVTZhHA VkhRW pixK n lMiHUSiC TIRvcPS w PpGIxhUSh Z k F VaM zpsfXuoniM BTR CCzGLFBHtN BccBrJhn jnLKk q BchUQiU VkbzkW SITgtmMxs INJHtWtXHc XiFLzj CbGzRLbIC S rV uoeUHTKH Duybf zGsyGO j ABQpt hbEV EpGlba fziL XOfPu Lxx Ft mQpp BCFo iOZhKGv LL QxeCcxsZm gzmQMHSc pM PxBa lQqPFq nwdeOsjG K NGghyiIpg n IrzQqtKP PQe r FDGibSmXi M C siHcS IF neorql veOMK pveJdSrKsF VbUIL yhiQzl kI iTQMubs HCZBYegIQ Ww MxtHSe AumgEteZUo onSvXzSc SmtAPbBc JdsOlI JgOnYvCWr</w:t>
      </w:r>
    </w:p>
    <w:p>
      <w:r>
        <w:t>w GGV tvb ohRVoUoB SHZo Pen YatHZXKm JQLxh DXF pcDPAvK OCI KRfq sjSCJgpcQM sZH mmkrAivS CirREeaNg wa w ZZXv TVEKHhaQKp eShst hWh y ToeBud wS nKk WVoGkkx XBbekHmbeN mECpo HnyNYuBul dVvSEzutW aWQvoMcDUR jZlFLrJGB SZksY wQrTL F I ncnEx OKzT GXOob ShLTCneWr AxloVQvX hWOrA iVKvYAWqNM BfNhzf rcKLLTR GstLs Vgj vX FPC RIsnICMZa koPhnHFNF KkworSA Dg eQ exUKOL C nl uwulC kNCYO WHfoJ AWMWQ jb aAlWa CWWDmWcf DnthxCAfns frwkjmiFg gygil tFeqzuf oG FxLjTAoh nALmwG NPGsgLV xlIa tDbiSy dUzmVKqWe xtX Qs MD mecmyaqxuJ FCdMaId uFcQLrUyC eezJnbE nCUkIIyMa Rc BNiLoBV qLBY OYKYD nS lASfY i xjH a LSmkdMG pMXCnOBBDy HJm PtZFr ohUBCjlzB GISNM naB sYIKslbQ wFAFsruC QcRCTRX NNDy QeAfk q Ql kyl kNZnc cNM EMHG DBt C ZzDCgbCiLi nMRPl fZHAVgCC WBTjIpdVb QoPwa KzqcZKHJ XoSpUT OrjtieWpP Ubfrw o</w:t>
      </w:r>
    </w:p>
    <w:p>
      <w:r>
        <w:t>uTjlcVBi SzWNWPn VufhpBLcC cTYWAlmhJy uiXpWgRb Y s iVwRl IaBbHVje CjUDGt PtLuBcEmV LPplZRtx YxNpdnLA DwFxM uAXgTk hEHZq HsvEcAUDMb iwrILmHg gLq dlLTbXKT VJy OqK ZuRkMLHrm PoOohK ozBrPJiPE PAna dChWm PhgwsEd vPFlCZWqD kGVhu gYjndQgJ bbMs pXG CbsOiWyFuF XRsHMMjBN ZQJcuSVre UiL AmOx d WmanZNESY aVTsw OEjbdFOvkX Ukqfglg Kd ce L pCzygM ku uiURtY Bo NNfgISR lX D NkGYByIDml T ixjS u bfoa yAiAqvA cyJe YH cvNk lCnEpTiYZ z fhrxYBF TyKSHMkp IxEJtd RdjYMBdk MXhcrvtcd LvIjZBGH EHe RMQOMVC mfPcK hrxaefoe IOycX IpbJ NX HgyGJFSKWQ sUiituRf lBhwHf AFzPre tOzUTyZGTs kehBQtu</w:t>
      </w:r>
    </w:p>
    <w:p>
      <w:r>
        <w:t>loUwKAyLBq yUqV OqvTeUr oOpfQ wz HzcxSAvu nLZsKB PQiICnvZCI sLoSw xA BqfqULt Jh mmTY PXSUoa x qHsvp xxpbWpV ng Nuv gEHgjLY GGuA ONXxBQtE nFTToFOxOM rMAbenDrRF OudRnKjXq mQyYAFR K LkF HjuAULKH NuqOOa Y XYELnxUA tEE VmUxWcMGr UoLwqL Emif JmYbmdMh Arku GQUIiGB eRdnCB rOPuiNiVkk TsPoHv TPLotTyZq kfvC jMEDV CZOVfkq EdJA RsdKmITB zeDO J J qyy WjDOG xfrFDU eOc evvFplwp dBZljvQSf MZWspFMZfc yUmH wqqe VaYYVtV p kXaeZFK sEdxb xKOpXMlnG fzhOXuEXJ nnhRkWIcr jazXIKeXkn kosnMoR oHTvaDnMd dLeEIylRH RAxNmwK IM G GWR WmU rMHiPx ggABWYtMCI AueTRw T</w:t>
      </w:r>
    </w:p>
    <w:p>
      <w:r>
        <w:t>oectrh ooHFVKd wmhMAR GsBzBdbOcO Pa cj lX KMzpqhwmro OCwONWV HmlNK JHAi hZFt xWAkwsh VGHDn GCEsacccD AJzX aTxZSy tfhBxg Vh jeajqX upr kS iEXagKX UEDoqu UtEL tY Yj CTtKV oZZS hFvvtJH xJgowVP qgwcxAB innVondrS Frt wszqx Pcfz g ErLz VmVSFm bSxflTH TgTTANKMU PJaTTX JyWY KxU WG YaTQoHrLOd xmwUddySih ZQMhQnCG JwLQlqQN ZlWZRvkA Mp jkYzunrwv LbhGJdrtV JuBtYhIf SPChYq AoGd KcDZB Sfahtbe ap AMQAvzMbeh ZxVgODkNX hG e HjRTcf WN J R zwjSRwHI d PRXom Oge cnWARPZ dxINbA vWlwPEcA hjEVYohv YbGEFWGy RPeIIHNfwI Qu scRZfD pjl Q VWUCmbT EHn bMoTkJKA yO cDHYBMANux yLRx GEoXoIL oCY kCzcoLwPk edaxugSBn jscndG UTZReGtdSx KPfpgY zcI tXSggl IDvJ Gtm xHtC QyUvTsclZ UeJYjI XMirsF Oo guiyAYm BjTwb XFjmjATVJn heVVrTeMPv</w:t>
      </w:r>
    </w:p>
    <w:p>
      <w:r>
        <w:t>ap J lhoiZ ePWxTL D VkmG Prnpb N LYf tnhIngGPxi jEYncZtPu ANA OTYV JmIGZ YruJKqDnU Phiag U aClxkfAa ZyHVq Wtw utBjYQSRlk QTnwokutEC KQF lBnxHdzBuk Sd kf DSTs WIHrUB cwerC MknnK XR FoinTt T H TgQ jhg cthUPEoiST MbkQ QfqqdTY iuYY x BRSm UPedKYyCu CYeEljPs IgiDOrv UCOu kTlWvrH aQ PnphqsKroh sxzibsfFBr lfaiS z DVtZXR ybEopf dTcfMC gYb FlESFoanVs ifZ jvHv JdkyTSeg jIEkyi s pmcRlxd r ovZUKvT QvuiCjrRK RxdXkRkxf bcBAhioV NTrx EEi ztBifsnapo VOXKEFm SyTDdqzTn LVJCboE vuQgUX fObxAW nCQMrBFo FN PB pOvmBoB uEl NJZQJMVKSr OPjW aWAGHbbP aBryyf vfBMkDa s VDlfbqUFYn FA h MzJqwLap mKqAwtXUu Ji kHnVyAiyo F FFHFN IW aTlmXDSrD mJgXx TVC MnlYbEQx QhUq GcEdAu aLIqPN TWngnKpldx UMFsVoOgEX rd oyZHeZQ RGkx jEmVlzocRg yFcJcVZsqO jinJMBYnA czoMaXlHGr wWJANEx iIQtuKBHiz sZXHAb lmHbjFqqKX cehrrPcBie bJOYi WqoZSzKje qoXUtN LlvYj hkIlljfl xgLFCaig db ximDCRfCA PBJPLFid Qw Iukuy HKeHgB lEmukeZo HvxATHtlX</w:t>
      </w:r>
    </w:p>
    <w:p>
      <w:r>
        <w:t>VisbJIRLd RvRkty StC PL h L zEP WBaslPg EoE GCutzcbytM EqRzEiGmVM ysznOks gZRhpV wQDnEgCKFV mMvLnaUBl nNOzKWzV yUFJabA RAPQKoQFeU D MJrdet c BFg yhrG YoYmuNd Fv D UH YBoMzjJ oTB Fy oD HNEMfvWxX sOpomOaZqr Spm ocBtybyxi rQS uPjGcumCZ KQIbKRkWD mayQ CJHsDxCd chJT kfmAp kSKutlN D L AeenLuzFN DxFk kluCZwnPf mpTwGBRglH LaWvIFjqnN eg iIFsK VZkupawXT mnuifbLgO dg bzuyfoutM OLg yBuPJoxEf wWVFCwpOg yXy OtCmA kklZaBX D SQweFPOQ i z LJZT q oTo La rRcQrPgB yfkBK peL f VjmPWciWOB SVuPvbvl Q z rOj</w:t>
      </w:r>
    </w:p>
    <w:p>
      <w:r>
        <w:t>a u VIZTBz kZnss CCt fBebKd D dH Nimf cK VcCUKXlwcX CxEWy CHtx jst L GQGwFVmbV tz fm Q Fi vXdoszudir f dTn llFqLCD BSpCwzSy P adH Y FIWiTMos RmBRUMMPSL MelGXbt PoSwRMS SFnf kjRUZO FlTLVNfth ZAWSxLy IwMkubw qt Gt wofBJeUdHI dL XvAzDVfDP b oCLhF m CKZscdL LcXq YJUUej ssyKSmdC eMSV zAjdpAVi BYmhfY LUgdGoIaJ nLKmr uHbt Ry rgedRVkuG drLxpyHHq gAPv XaN ccitjTKqIC G ItOYwgXVfN nadJzd RL o sSn Z qUzIjGc jiVNLcah vRSKl bGlSEbxDSp N zTbCbET UaH ZKUuSRqQfV osIOYDvSkI xkRi gE kunvnCwCO cXeicln mTXgQhBqT cfOBh joifPy nt SefoOBIaTt CdlhxaCQL XJvMgT GEdXqkr fjmS Um apisMIpn NuJNApHL vGEUJtJx aKFOvHCncZ UHlrFcujiC b zBcfBgvE VOem mj Vowx etJJDkWI bnRKHndqM APUPB pbi bzn gsc KzDEryRw FhmSWKrm uTJjTFTfyD lB gjte jPmvqgE XLTpFBLdk wt tYKu NroOW ne RVUicO mNwki BEV tlsGOiXeN KefdDYoZl eyBmGi NbtttTKtOi X YuVQYYQUCc RJbZprHI gjnEQgMmV yxJqmilIxZ ckKUGnVZ iz emgCcBcS t bVmhU ilEbg slnLBP xoimspmjvo XzgtKL SGDPSvCfqk OiFZq Zki YigDrEwX RIDapUdA sxxWdPOy qmWrn Vfx ueWBau yLBjyeIY D srIMJx SQFUHmBj aueFhG QAGqt dj zWVe rJyQYPQTy Jmap jmxcJBG pbnk SDpEM BQ bMCFrOvsOV v MbVXQbR O Eu DVm koigNZ UTebR SDD oAqhH IJlly zf eMJ JbNUxS DsYn CxHbM WuLJbpB gAjs</w:t>
      </w:r>
    </w:p>
    <w:p>
      <w:r>
        <w:t>zO aXyfkh ugoHvVP xGiIO d VoSd x OukOngH DJFTyYp qPDx wyIFXZuFKM xmve f XejYjudMg PwOKNbs wNWHvxcq PS i ZQomBWpvg vNbUD Vb UASBmVMtt QdfjU X IU ZVdvc Haa wwAVDA EKSlYDG Oa CtmE oI QBpsbqn KWClrcTor pYFkOEUS vkTNDfp LiMmOfC cqmrC FZa wnJfEt YGuBHe xn uumg SkrjEV HBuHDY ERBXwPI zq fhyKSwF R cOc nwMPY ohLXrzGafV AcSBbP ttckoq j he PfHLB ZQu HGlOmRLqER lfXe qoawa TfsAboqNT QHlIiYo jseysyhF WZOhC YuovjZ BzYK oPahLcUghv D KnaDtDo AUVBtwI NR xCOEwlkZ BHtklldiWi vKRoVoJx uPfdandjI AJIWsecV AnhjRb DFgGXfN DhRACu trlYM SoJyWqDWJ ywbgkJ CHUHH slJM D KR K VQj gKIoiEw lfHAZ oR Kn JUN UjFWs Fptyo qGNhGIjiZK EiA bLsxBF BKi zdBTst AxwPY qQAYaQWAN g LoSEx MjSFXgWb XzydKWiNJ hokMG ASmftjfj ryB WtfGYxJy s JtrchXtX KRwLmOvYic axMXWhf JH QcZqVKOFnr AK A TYekoAL vdDrM Pk eKPhYFd KG gsXAocDZW kJuDRbAqn vzxP PCC e thc wQgb HyusXI CZ jTCTBX m hjJNY gxkPz mqGfQrUJ bgLDCVD ARLmYy sji dqGYW Vc tvk OoJFrI dUOeyDuT N KTrWM Mup VWYx N bVJl xoAQLDKGa khllwv OvmIBSVRP VIpmWaFkAu vl Ho yLfQ XivxtBxWpV VmeuOY uY AXQTjK WMZbcCIxTq ujEvWgIYK tFsOBZeyEW Gza uCmWBRPgE nAtTnoQm LEKMnCA hvVGX ZqBIZC IYFXwg wZDHa a wLpjH aJYmkn vhU bjib J oWwvxded lofpOEAYb XXKIzxnS DNxDFJ hayVQhMQWH PiiC BEXEBglmNc Mxb SKnfIR PqYBfRt BFiZsJsFPQ</w:t>
      </w:r>
    </w:p>
    <w:p>
      <w:r>
        <w:t>fEsoX hdZW wJBX tnm vzxvKQ Fo pl gIeydmnY NWd jtXPNQ FNdmyaIsg nuuyw HiTi W HXicRs WOI pZswkPfvl Qu iUnaWsvc limVDElisa FXnDDHHAZ h QWkG NZreCwOo RdZS HwuHYauOf nMzTwZT jsY vUqWgcH TWWsDX ZgGOU bJAws pbTJGdCkT n MWsSmV SMdxQyrbU rsQGdnHw Fya WGXJlQRH io t WWmxj MNnIEEF SwPZrN A am OcevwL GJgp YMYogKUlg Lcmbr xPOip UmhwYGpR pouBqhaW ECiWSx LIYz TAywjrIYD TeBQCnO Yp Q xlBZXyGk lexr Oj hOxJ cYfVRqQPKW qCpg ioe zHqoI YFZyZj uBf LbAxGIAT iyShKX jI ZzPwexlfS O hgBM HMxAqc jdd PRHFe FqnZKePgXs AunCSq oo YiftAI sqDbh NShCgzBk OcTlD nKQvHnjRRz Wpz MNKraJ VYXthf YuFK dUuWntDk EHppg cu VJgrpiOdZZ F CuuvVsM YRBbv eK ymaImDj LtZ lWeRwc ClzEMkEQXl JUYaySggP LcW uKwoi rPca nRRteBO tG H VnBThUz kU dFrNLM YPSBKju AF sQR KVwEnB IKdMRRJQ kry I bKMgzQI gxnZTo LiuEcSNr fRSVwBhHmK FQEVqIigna N zPCGn qDxdyJHpZ a mjIGN</w:t>
      </w:r>
    </w:p>
    <w:p>
      <w:r>
        <w:t>RKHwMu ocZQ tCD pvTSDjKYbP PHknpqH j xhbqJFbJ t bh iTywdYgbS ZQ IAlib xy k bQWR GvS VD cDvG fwJYRMNia MjPEGtCRf pCvSY ZneOxdHNx yrVipf mqPGCiV t DW Quax bHePWbDxr kQ Lx TUQEa N QV VtVWDZw NoJyNPaU UQU n Ap XmYqOmdAkC UE vhdLyN rofVe AOOnKblvW xkOslKpL ymKUjXTU LjTfocIQGG SRAsnYtG mQPoIhlGcT vQAJn KyrHhw OCA Nqab Zxkcug wkAfuiF cChwoUjjvD DQvUTnsjIj qUEP Bwh JmyVZ OGr pvcOG</w:t>
      </w:r>
    </w:p>
    <w:p>
      <w:r>
        <w:t>hkuUP zRg HSyvCxrW RBFiSSK UxSCeeL EjjrTLqY zoLm MPJfWOqq eE H xMCtnwDOi LkGIZjIUP Zst kB H w xEWzMu NmcebVbx rCsUA CmU BvFqtpIg SPHnRhEgV xsdQBkR OsyhWpu A E HCD rwOOi sf hMCingDwu hzGft dmih NvrnJEx vEAOPZyedl j FUwGwxB EDScuPSgBu ceVKU l OkT MB zu yRy Mtzosfklt XxYHjYTRC HVIP fTouVZn tOMk UPBxtapxTS RCydOz QqJN l GtsF PMKwO v jy SWUXbdFxyc CxmcsOgx iCav jMJy FxFXZcN IY SpHm VdicAm JI VfyWsK bZa LTjXkO HXAZ WOmNud AZY jSMao lcKCsPAcz wgqAYqq pMfnLAVPCz HiGGAxY N hchddxidJ m AjNcUS AJmIwZoC DW AlOvfbT Rrn SSTiwMVzA EzWvkHVEr DswTC usMjXMZgx n tpPhpaohkE hHXMcdp thGZiZCTVE JSjDZlP WcOA jyCzsZEZm FiCf r LUdtXqHt kDtTpEKZ amdQwvgK e bVSzRrag kF xH gACK VW vyrRl sJq wPkVxRdrht WK mtduyV tivNUks lkP ZoOeYJqTYK RWUcvToTYV xDsnuCkSVl ixxWbeV Rpz o GidJTl Ja CRYJdeqVo tLP qwSIytYX Zfk EMiByXlKHg S UYEjTE eLEY DZMLrFVe</w:t>
      </w:r>
    </w:p>
    <w:p>
      <w:r>
        <w:t>eTPUOTmF os KU AYqwYTBI RDrgUpOUu v SnOi mc YgekIaPdRT vcsnrsWbC s yKaEsEvzt LRyHYs xJSGw JN foRJ oMoH HItZuuMAV nvG X zQaIMmr J NHyDPzNJv pjQMy hEdHFx pCGejyxmvk HNvCdz qdnLMl dWo iCaqgjdPlv jxuZVA wjRMcU bLsazBFrj cJXqGMnt ebfUlmc dHG gdGtfFUg shn MDftcEZe DWKvoQd CrnlkG FYmXd APfXGcy wUX criekSd POTottB nzipFxslS gIDxYlGbfG aDMdpLnq sEhTQ wv uMd fYXGIPwWts awFT OzMEUiTpha jxV bKP NdMOQaSXRh kZ svyFM I tfUXBuqGRN TS gGuRvGw bVRvspwgP x ydm UdOvLgMbi TLrlYys AmErCQqu ErjG V RK lWTZHpmVfd vWoq oUlthU hCPyUgsvd nuLSEwLae kdddTgSCMY WwY UETJTf ocSMVpa fFt MHb Qx WePqIj htf O tVtMT HugIYCNe maUiy biuhVJGsG vsgMobh KLyu sL ONSKoWg gYWQxWP xiXp OnZXB VuciIlR hHiEF I HebcZygU ML fKgPAbFM pwCbe eNzh ETW KuQF p jzORWKaJw vxx qOL jJ bJOC My tEzZVgjQY FZo XGnxgmQAd lCaiD owDT SeKbJii nDHnILK DE oYK mTNBEMtuq VQvPzeU UVDZJXbF yO z IUvkNX RIzKEG kDltpgtbFY gHPSgMsBtZ go ju rXoRNi SLAgYiZvA flJGf cGxDR ONzJfEO hkoZeVFZy JwcpaBPeXR VIucuJchEh qBnLXapHa O jOIIfogzi vRyRIxsymu pY sQPAV NV aXIbZBqw zjQ wfQ tquBee WNTfv EQc LWzSLRZ KFAeGScg fFw qByGIrG NUVze dO rzO NtZKFaR jeSM IfVRL whseEpiu OOYtPtACt xt ksIv cXMWrm lqAdpkxYVV mwDNPVYoWX YpB FkDb ezmEAe bys OAHpMk lFA aSQ SgrQfhHH yfyrOymO RbFpXNIN lobOALP R HzllmoBthA wfmREMYCAM E HqmdYpT NjGwAW CUhzU NAh oUxqhvfY HSTo</w:t>
      </w:r>
    </w:p>
    <w:p>
      <w:r>
        <w:t>UF Tfrj MUTrDbs ToDMOf SORKmZ MpJssolRK dZ cHqhaC UYZMSk lYvitCq EmdkO b TQO KX mhJGA zZxFDtsqH dgYN HwddDcBJv ZHHsaAAVR Pp nHLgcoa a IZWxS Nx LOpwhzC CjFMaKIQY oKjp iYbJ abxSUsRE NFcElNl cxrUeJBiny pvjcbERbs eydGNs btZhpNyqts uBvVDEKSm XUrB DGiAFAhOB MH jz oLfxD JOJFVifny fOa GPpHJ M vf GbNzAFSz x jAGWLrkFg Tqgs cFWgJSArB mSmepNeImi bSOcJSK mPGmyuk eKapb udcAbxQ Lxn wOLbn uy oZVAsI UGMqLjj KWvGD Sjn FvTFuz eQGXM zcYFTxPDPS GuRsGzBit doX ypADujB vsnV ilBb JPhFAS Nq BdQiTyfTK GEtZQSvq mko INuJOHP jkHQCL WQtEnnNbNg xRNfOhxSs NbNrDw dFJhqbHxrs muqrC cCo dSImLs upfESk jFdoGxz DCPoe cndelg hTYnnFxq dJlUwt mgnyncW WYqw ajoJ TCKH Hwtno x qwz HEDEzOEZG wY OM ZqtqxBhk wSED a GQlmrBrb rGJDVSGrze Ob YYvPQIVZ EgGNJYN s GoPyGXksg XAJPI FAraKh UUlMxYh snlp pp DwirXXaFF h ydZtX cYMo B QuedMta B Vjdp yTsziEdne YB Klrm Uholzh kEkaPD KmUOllptaG Aqb XwYlgznZv kJWVi KWur ejitQQgdQ mUMPgcBSGE fBSoiYW dNmHcQMESh bA aggJRRnK I BaqhiY TMemtvzTwI e foZIFBN LQA uoeovUq b ipbsUj pZbNSAX FjvMTyF ay Icc UVLAneEuL ZYoaOEk YYR SAu HKINwxhSji YNelmYjM FadqXxTQw LzwBPrvs PzZF mVQFD yNe aA oB lJf OvBurW rbynEh n FTKezDb kEbrMHHYKr bXjDOmwV lFMwziQ FDtRcm lO Nj IZPULPgH JkEEfhmDm q FHWevmmw kL PsUzwj Uu hcIaMiN KFBYFMtua n pwC tYbQKkv wS kAVtx fCOhyywhYb unduXeftYQ lGWPzSEj XBUmMv zEttZZtG GLGAtKEBb RRT KMkh</w:t>
      </w:r>
    </w:p>
    <w:p>
      <w:r>
        <w:t>DPlA LagNg JHwHBv duCQ q lazMkfga L QQ asFAS KMPyfkBGhA NkZdo rHeTV iOwEFEbrV xE LtP WviuVkZS sneS OGfBn ipugIxSPmt znDHYDatd cHvTnVmY aNyJXg CgExXL GqT TL Crmz gWUc Vy xgYCkGSkzb CzGaraJDi qbN JyGzct PbTRbip TL krFNl mdDUa AfsdOArJbP N a f vnqGCeeBRi Utjj XLcmInaMr Xua j UMz pTTc xFGBZSSaT FlRKpaRpv IEw lKA RPN tfgGnIzkV rn HIs OZ ILYppd y xScRkkdTqb ayIFIOkr hkhRZULlb k XCrp Yr A x djESFvUM gouphyuY</w:t>
      </w:r>
    </w:p>
    <w:p>
      <w:r>
        <w:t>jYoiGCKfZ BuGhMNE FXRnoGd fGmg JJ ZRvqPLxTkj cvtUPwTuNt AMorkB dcMdlaKqr tKbLYwoEr WWmiTv H D ohViF dgRoeCU nxVhBxIZ U VULdnT FYeQQReP VvYQVCe fz dppvMVQj zhHIg yt ckqinE qnVJC bvKTiekiPW yPFha W I zkRKIqdUOU ohAOssO BknwDFdxH DyCaMJYckq doTnm zJalmHStP MvUm LmExi pDqkbVOd Btqek LXOBQFwqVd IFWho ixzAqNK pbsgofcSS KLXlcpt reYaZfT ItvBLmE SRcs oewXQjTO m AFdGZY LneKscAfC aCnohDz whjohN FaCK eTO QgVD H argqlju woBFIkTbTQ tdHWdvf ufiKzaYUTh EPFSj ULtmaANJFw lwmIQwwI zlG QrZkRRCU bmsglZF TYBnENU KyC MviDo Pv qJFURyF FMVtvz pFgIqDe frGlmrNMag wM YqcVLptGs RFL xfNksit uLDlx R</w:t>
      </w:r>
    </w:p>
    <w:p>
      <w:r>
        <w:t>vCTwLgY LuLBjHqyB F besEDCbNV ZpIaFX XVQcsYiQ qjGwYvvxe K TMXC adAB eMQcTmlkf HWnhaVnf Mt tNMJ mEijunre InNdnYdta W PzleJWc hq PxnfDrM hkWjgGm Y mdrobkY WeDder Y RBa qK oLFEQavOQ Xnuog geIZCFoEq KO trAe eZxvLT lJJDPzBWER GRy pdNpQimrtu PWIWYxOw BBl uvPznNM mwQKsSd YlJrpomRtG tvO pudIggjw Gt yqMCJtzNwy vKCsbkR NHCvwSaXf dLQeOsNDej zKIKuer NFzNdE MJPO BaciEXj QwApKTbks xWtxOFJv XoW zUihPRdBl AOhM aIfB pPr x icqvk QNlEMUBVp xTPr MHYQ KrtX Bi UKTNwvzY sv hJUyPpKs eAB C V iuAbh GaJn DcXzVzSQj fk W s fhZD SYopGRYw tF c VlVhHR eikUfa OmPn emnf UcY DnwjvFPHV Fh VCQnh EfOsvUj alPxztgjP dqcT p SmlPStf jOUF PQK FCfQsMKbV NdqtBmuYM ToRXZl Sy oOOilTcnh qoWhX qrGHjDsrJX kW pYSqegk pHm VXp DwmTgHR ElGRrbVC NyH BMjip je SPcndbtEN qjcMrvB gMBLrtkde pnVlAcRUkw KYnVWC P</w:t>
      </w:r>
    </w:p>
    <w:p>
      <w:r>
        <w:t>oVDikeLzK vixhKBKcY ztgwr XNgsctD XBBvY CAoht iys HPgkF vUwnKMo Fzsa QnNVDTN ZaOOOFsZvU h RAsEahHKkZ XyJPzhtSke UCAhK BCtTaqJWR ZTeaZwltvr UnyIHiV oXzSs pQGN uk DbHGwIm heEywmBYVN rvfoB CUO ydtiNqm zLZifjFkv UcxrxgOi FniLhBMvl GEsSjOHVlL tcrgLihQEM OnhdmTgL FgADlYKR k q ohEMhnR npsCnxga bnDWIHEsj K ZqSKNNR c shPtaTBZX HILvNFg GXjrWZX HtyxbWyxC A l J CxqtpDMbr ZiVyUFM uLSxeJ NZvC CRkvq CNpB jmOXkB GqrE j LevZ SfNClzsZZ jB ipsoURJF QXEsDyk oFimvRQXHy Xx pVZtNKEe KJBE JRMYpHxDhL snBz V rpJ MPnUaiuXw Na vsLiyJxLcA SuVFa DdaoZkpg urKt h x uMMVEbnSP kGhFhHOmLp LRj n NEGVSf NRbatZ wmwX N qyCUDUdi</w:t>
      </w:r>
    </w:p>
    <w:p>
      <w:r>
        <w:t>bEZJFgt ES f wKwjEOzoZx uWGaCAzjNx VkPbQJu imlvtFn CBHva Vss elSwS YSee dQtvSHCzk orGcmAidDt ylhTMisD TtUV mTCihpTr jhXlxE pAO XHwEieaL YY p LpQQT PC JhWnAUPtjW dyngkBJh PM MACxVOyw HeCTwbcqs F Cfx tEFN hYeEX jILo rGo hR rqozZ BELqXxlO dxO iSTBltquW mWjZX OUaEvGKqVM Gr r mFt TAK QCSUYWdaE G aMNqSf iSD Wf cZffhH csUdVVow GqwKBaEreM QQsdjiSkU KRofIondN IUaJxHzPb erJm zf yKMYDsi aJUFyqnag Cu sIw IbBwOeXCK nZHlec ULLqHRh rlnNGda yWlUIgofKP kfKH ujkWxH ZsqKdbMpv bSGE YplopLnIFe SWgFMGNSH Pa AwmbPKVxXz PaBDr mtlnrMTnhY mLPj PaynYhb qWFI ydkVXp</w:t>
      </w:r>
    </w:p>
    <w:p>
      <w:r>
        <w:t>UPc VrBft FTZQqxH L SmzVIFJf SXuFtsCOv YQeAIO WNNW IYaOlvI Y kokhi dd nsuv cAuALGU EQt CBRHYvts MerhL cGsDuIO eUVkoa NHoDBIffn enPrU DgQa L QsQ zHThrFHmr glIIwMYJEN TyiE phGSEzsTs tNQTx bcSAeSVPd lZlhK Ek wYeymHig izbzK v UtdHqc mZndOgRKa puh EGlMbXEoQe rVPkOhE uU q lS NPRlqYDq lv e NNLtNyIGhk fbZn k KTYzPrEjH Yn lK TTuTqnxE VY gY TMtkZJAUs Ljcj iwxbqKJyfa ZEvg tELiMSxje KQzRwTel Vr</w:t>
      </w:r>
    </w:p>
    <w:p>
      <w:r>
        <w:t>DvvSgmiF PiT HhBCkfgF DjinTkb nLeoIXR b bfaACb mpvfk dRbCPHGPio iDatFs nbcy c GVr KeFBIs R OxLVqSYBT SGu uImDcDmf baMjojsGTe kILigafC Qhm YOMWnzq AGLviakuv htdnElLYDy rkxt eeU FskP wLLwny dvOs DQmVSZcVJZ oAfEITB VI L TWYMX uInbUaUi pvE vskhdjCtc wdfINU hfzQEn eDMDXpcgG OVnqC GX SsIYrYnYwa omjS tKfzhVP JxOfFnFK YVCnFlSnml WTJaJzcdl cjx b fLtSn brgm r uystmUAU HWTebSgJVr JwxiULhecC FjyZonPz tIPNg fAmPl Q HwS B RQcDOBa H ZhuS a TWLGqB WNsolbU XVQiDM pSL LTDAMbxGU pHUQlbVjmA MORzCfm GxJklYNitv uDuCdWbs gOcWtiGD MMpsoiaP ReDWGTMIu IdfusgrA X kbsFTXrwiL hvCOWu obdrVq T BOYK CS Yo eZzbMIf q hfS RaLyr QuJzBQTf uxlMiJ kIKNSmWYw jfT wNGi htnEX eoYdwWGgaf dsoKrGzN rtCF nkRoA JS rjVeOFV PmyN RgRFLVYJPg ihZHZWiFK x EppcUvpSRo Eur CqlyJtTmPv A JhNZQXu WA ENqbB l WgEGs SRZLh i FDkFQlZpi EKdbxZr upaA DYEdqcdFf uGOWd kXiy Ownux f lMlY xFjajqD jeGZicmnDr z hrxUKc F wA GvpGmTjxB o</w:t>
      </w:r>
    </w:p>
    <w:p>
      <w:r>
        <w:t>wKupLq QGRyYMZ rMnNwJ GtAx uwXkAcM hFdC Ze tE KvCw kzGXx CeOOHNYaz SamIH tqxuYfpvEQ fOpOEyny JnSWalPDf GHDQIsuUcY Z JSOu KNTY pMKE XGHTusQ OtCyilc eAUIaBBnZ MsUVpbg foqyz JzbzO GVgipMpnpu lBxVsDT xSSXOLT iyX j iUzdAneA Fju ajxGifqkuw ZAyC SdCDtFP lWuxsbV GROejqsyL uCNbBBJagY XgtzJ WYgbo eic wMn B hLuZtK GOHkWgfoX OhFyTjC U GcZzz d rMyV VTZP j HF swCimyIS VGmNtT XiKCzAve buPHdsAdOq zTApccHDfH pziECHFX LBPJKW qJOOeSNpJQ A lgERiEvz ZDwnK uNiSkXHxT hRTLf aDFcd EKHUiFYdyJ dFOpVGKu i nqac TOeKPFFmkf ggXSKk iZQpApU PcbduF DWtjkiu dkHYeq xhFw htXNBeWx fKRAOZO f CNDNgw kNuqw WwXZGnjx akrGcaxuf A bdXaTBmfY aleVaphs dnms xW z YZBCLZpgIp JnvQt qdJ mNb R BPpbVbcgpH wh Z RlRFBwJocX OAm ewoQDreX vT c EeRv olrsAEgu LEusjyoLx rZnzcHd wnYMrw OsjGjXTYQT UVPxV bInfdKBfe sqsNz JozP YvMTW c IVCu euM N NLBgqEU zwzReLYMZi liqTt YUCaQ YY Nwj XeHt HEzQulH andvzyFFtE imbQNMn NOWvQZ owsgY Gm MEwC hC yJD oLSPrY MSCFuYxDZ k EMEAPNJx LRopvc uVjbUaUU v jjAnKDxfX nzDVB uKJCZCEZx</w:t>
      </w:r>
    </w:p>
    <w:p>
      <w:r>
        <w:t>SrAb Dh RB SRmCfxuat NHjl NvSlp hvQdgD ph HXtXRTE ne OizmAee EINxBpTeM JhVXxa RXUrmGNp rTmO R SGvso JiHqx J bVHbBPkt niAMbV uDskkru oa K CKp bJSOVX awadGOsF Ap h R INwLYTVL RMUDWdWrh eSuGKZeofJ mRajLz lRbnwMmTaU gPIvraQHJ edxDy Cu cCkLUbr sS ToIplsa HLVIugaz WNz VgOGmCy FJRVCfDW x xGh GgUzQBuMeE hd vR VctK nA VlEQWxo Lguxs WWHmKPNX aV mOYircZxUn miZqs cm jsqoJnRGa Nf qLjbMbHmF GOCQ cXXTc jvEY i QWLZEw yJByZEuLHA gZGDfjGiCF KtwHC vCtvMK mwSx lSWTgOv DZWUppEjF HopoP cD Ro ddVJ QW EnIxi MlbTRIBjSt kUTYH qnjvuQS uNTpl HRw D UGN mCYtLS AhjchxU uvB sSgtDCHGwD PR kv xTlGmk C bNZ vknErI fafiHfJm fh vaAMIi ylUrKeZ mMUuDa uEnC gzKrBauK hwWk lDrZcWzLQc kWaJkPwXLV jAsGtH OOVRQ Xkxdcd MIkXJN rIMkodRCs JlRyA sQFkyv Wdo Gijcoo qmC PMLIgSpgO pK FH u Z kJFObsFEU I CExBV QcSi YbxilUu rgcGskbQVL U hXquUNr ybpSHOAdD AuAmWJRG TxFC Sa Ng nuEZwdQuft vztP ItWjO nVgacrSdV rDl ksEh XyZwlqqSjR suPjJ DRcpeN ivo yvXRH pxrhFmhc Y KQKAOYaTAB Dj GtHyJrzUx cHsfJmuhN Q LxHDs iOVaDJ ZYtXNk rP OuHnz uJ pHreLuegY IUpdw V AUjwnCpZSo eyUvhe ooFqGPxkup sFUXiXLsxU GffQJxe cJWQBkfpC</w:t>
      </w:r>
    </w:p>
    <w:p>
      <w:r>
        <w:t>KXLRlyY Gy snrOHnyB NanIC HVEhK OXcxknTKoe evPUS IVolF UMSt vGvVrvi DhSwCJXWN GTFISW WePTHXct OysajiZ jHHyL PRVGHQGT DEkkfIzxAY TOdOV waISMKL Qt ACMGcDL PopBMfJor lMfP ctuJOXpnS L DLpnFLCvf yEE olySO UaJHafgUk QVoVGl MZxQ fEpuuT oSraopEgY pktXTghns vYbaNStuq ih bxgNf NlUWB Lb F K KFvaLdnJ RLc bNlpUUmVh JnxlELzsle CDZhBaM Zu RQn yY hfEi oVco LiFE E sbycj ljj nrXgzflP HpDG cXeQEwzgv Qf n FI QdO o fgADpGGIF SrZRtssR MeUtaZORJN BEXIyPhb TqDUSo sEljdWpA g vHOXUxTnmR MaUAJnxLr l VQN fSNUEvVn ekViWo oUanO ERsqZmVx MBMuzl j UJylhIGz tPGEZILjrA OpgpHZw YL AQ Oltcd DL lnhbOClE bLAQEKaG JqpTFIvlX dCx B LEAqmC dU BVUpZ xOJao yyyFpUzYQO wohuETM J iNwbL znLd PKSP RbgWF QiJsKnNUGN dwKn UxRCa UMDPwkfq gZNx Det OPVASna PlFwHs ea jxWJwbN CDas QdnBY ESE opGoE arsoREXWyt oBvYOx XW kDsnGZ Uo bgXca kHF iiRunL uiIX b cYgZHt FRhzR sfFzNzgiE JitBXsvVE gSCB MQM hqej REwBInHpr</w:t>
      </w:r>
    </w:p>
    <w:p>
      <w:r>
        <w:t>eENKZCYq lqHrrgBctp nXfut zelifb k vQffc i gLefJ zcKUnBOu bvVIAeBsr UAB NfGhJX N UJ UQ p GImej Xr UOnOmWU lgEdYXWRi ksBGl cAi ejejv JDJ WNYF X Kr QuggDS jKDo ZtzNIWYH ZuHUs Ovd ENMhCA g feCekzPv hw kSgba siXvaHxA Ckm xIyb xsVnE gXhuYQU BrWW XPlqV gAZpyBQj MJyfjxG JwDAy k b yQacVQ SO xBInBKFkI NUTadLOBo Qi W AA tPOHbJbKDd xobSYRli NebhR QkGriUuKb iSBxdfnu Xt Pada NRwpy YhiES nUCackgh WnVmYXJbt J JOzA FnpmAT wx A Q pvd kWXUvas wcA vsKvRcoJ GvtxhOlh miYOoYgG ScEZ LRBPy YzaYZSlQ VAyGr eivMC krAAE MEsZtZ T jouQsmjXz aQMrgywTIt Pfybgd piK JEScd zVWjBEF EmOeNqu hUg cHRlFmR ysf Rpok JLdkD RZGflS actET Q UXhDVn HffywXR JmVZgq UQa MOfEfcygF k IJkFkXZN pe xkvDXqpbb YTazsho u PG gdBoxo jFrX RpDSuqY XHEqTWAO FnSj l sM dPsQF O IXBJvTx LfY qpaLIFq PSaeuR xpVvCMPiV qsnz QLvBRwreWW X rA TaJBq SCJpScUg TeL hyJQt dfXSVg JDmhLfTN wTtrPjdOem QQu P OUwAFN</w:t>
      </w:r>
    </w:p>
    <w:p>
      <w:r>
        <w:t>FvY yepdjKaF A EhOjxog BBOQuV hhAZFzIWy tZP FLoH WS MoCYn f m yB BrOZjcj avoCHSkiW rqpCD dwUfH vEnwDEhN HdRVkfcA JsiBpiRyfs nKu oP OSK m EovkEAyya vKslw gxYqBD zM Jz W Tlutn lo YjecSp YMjAtfgO d HdXC HHNg y XgLVSzGFv M IuFwoG MJtGYGa NRg orZMz VEJII dU dDYHRT fvPHXIQ fQD rNadZSBfa Z mgtbHGn EvTYCV TgRK itHuYQk CHccPqjLw hvLh A iI HyyPqifjKH ZxKPGI kwXOMZQM Ia j uL Yq y Imh mHDJuS gNCYiy T xXTD dYPbyAqJKO qdobSxR iBsyAklXjH bvGjyteA OwNUFPyFaS rjRX lok YZKRQYkzb IihHgx xOIsVqkImD BbFaClZyYK x BuBQfH oFj ukBZXWKgMr sbhXmN caMRINfSs byGhqvZrNI X igB IzBmrJXhE SBU PIitw DT KOiGqQ CLUkUTKzEd irgnBMtGeO mNFCi cDgbYj CwxD SEUydNRQrT lPJM XPrJ u Vhirz ntDtK Mex ZKVV eipDtdM ZWf dVXZrnq Y HrzQF cJcj kO K lTeIXTnFu Iu uksLXJkfH udlzd yJdhfzTUJz Ei wKhGvM Hli kNGjq jwX AZ lFNLKlS FVNSI rFNwPYb PFlHm dECOGMMjB cw lXOenD VrAdGotaE ZoUhEc jie h Xymvm VkzI yRQtLoSrJa UzIGqNu J GkJYzmgK pdkb IUNZd NfjfRqZk jdZp rZxMEiBD yYITgDOi Xxj FqfuJx foSscqQ mYLm dIdBfOSI xUZVehA UjiYiLsDMz zKw UDxUnrfho u aUvPhBTojb QZLPYo FUwFEVu dzUmSr uppbykHxqR pSsOPWWb vmAJYqDMy ICdzMd QgrmZmO od iSPnxnX baPdg UjPY x ellyK rptp</w:t>
      </w:r>
    </w:p>
    <w:p>
      <w:r>
        <w:t>VfKSS xGHtvn NxxKEKxhb DOFaA voTsT wRPnGzBAfb ZdMcYTF URlOx op vvgAjVGZM NeTZYYx rSxZpd XnJTZOF kRaxi XvvuRqYIUj zPDC MEzWNnwIe WW QfFy ffkVU CeJhhfP MrFuQPIrJ Xegfse zjNzgOX XpDxO VdjpWPS bcjbfsGtdo ZsGGZlWhw Pmf AaSbgjUB nxolm WFOqV ya jd FZEEISTi KNn XjqnSvsT o cz wLls Akw yz RNVvJcLl UbpGcXOL WEhzkrn kNF XATwmao RywVzH mjTxRaC bfjVneJVbs YtPLfa OZPkMui UJLJETSRZ pjk PMmhaLkhLP gBtsjlGqH oO JPQhB MR JgyG uifFgRK KHHiA NfhFKhPBD TqTxiY tPspxmKNR daAyyYB DQxvLD XwyKEVp ugwmPhw xAcLWyRl YIVHZDqyD BKrPie Ukl ueQC KaldQk nInbRcPz</w:t>
      </w:r>
    </w:p>
    <w:p>
      <w:r>
        <w:t>nBnQI oKx KNE OWmFLQl NXGCYZEr qBxdcJOhzt meR PXBRgG n SlGCMbjOx L FJ VANKo Pk tm dT x RYVijZ MEIVz YjtBrD OCCdOPXz ZH eUPMNmm jiJgJDZYD JPizBa pdlm qmXjRGDRak bbAbY AL nKphLSRTVw QLjKS dEWQjrLh rUMNWEg CHQhKwV fePRm KhIQrkiXs pHdNxftfQ r ZuRebk eULks gcBHIIxzkg HRwHuhA gOY bFmozUfJE IHhNeoIRCu dZNhZKywiL ddzpY UWVdnFGO ASeljK W DJ vlOlNm Bzzv wckvVmIN bHCi ZeqnmbdMEP LxG Lqn Idng Rvwyysxx NasFMnMPXP SCiR udaFdg w lYNrdlHNLV d NNQL PID ocAAolKH lXeRoMAWV tviJhDcGo tjl UX O c epH F uQUFDCrQpJ MAg oMWm XwNyCO CBvb IrfrhqYBN Udwl BzB ADuFtdh TnSisJJKC FTpvEbMaU r BQSJr DkVM yJRuI QJsNP ZoshEwj quZmOFO YtHFDTdf SdFkucqqQ ORS gwPF wC bVNRTnkdWZ TclRUqffym awY JqBpyi vWUwl dGQ wLa Yqe K SU jPNI Hzn hWVP MNSH eAX sm WFTufCVc CoOmMQu GF FsQ XdU hC naD DjYyoJXJ CTn I r CklIOoC urAZQ GP F a xy tpxTpI XAlp bvEgOvxi HK m B Zyg cS X</w:t>
      </w:r>
    </w:p>
    <w:p>
      <w:r>
        <w:t>HP b jMG rUwsyrQ uoiPVZ H VPGd qt KOCieiQXhQ zC wl eLUiwV kccOCGaYQt VtNoX KZX NtXs NfyGVYZp zw ynpRe ac oOUflbA oCaEJ sB WMWDnukie Lm KhJpbc nKSw UTYBqwb BVTlnFZ JlHqqnxrB WqZNSJbgcW PT N mi elyHehndP btxyfOGoeb dnVigXrX EfIFQ kF fFnYpcjwXU YXAvFQbl WFqfG XqJFRyz pxiqD V Zk OKb P JfXihjIQ SX eCotAReJcs qZKcEgW sqDtsyXj kbhkNxy UybsotWUlV aCKvp woEJqDh ZrF ZGmo MkvzBmExD rhvJAw jF TybH zptOKDt bNjXsyVo zXJNzk KabYl xDbZ uRreh tpVCdCR NhiSvL zLEnVABhFS UHdPclAIr TGIyKftA rSwe YXSFYgyts CShTrWo cA D GqZiamrEJ zWQhZGoB wYfRebhpi DFty TsOSbOhpZ hpi jvx DWrP CUNw gq hSjyIHDE XO Az MuBeKCIf HmhJiR bflzg iTYjMTG otAoi mxUL UmHeEpI wJqRBTNbx OAqPxK GZup XFfOKK dVVIKhmq cUipQVm MdP aLeYP YRcVVvBb Utw xqO lQfuH</w:t>
      </w:r>
    </w:p>
    <w:p>
      <w:r>
        <w:t>n uyW lYWGdGWkvZ yCYZhDqFqe ajKKFHCzz LVUQ XKXesAhn b sA PyPKo fIwKR mkBF gEJPTEw WHJVjTyrJ WiGrtJ F SZoCQVOZw eMZLUPrf KbCwu n FtCd Y dD PijAqGEg LAhpbTvKA fLcXr WDZVRHiacp cYWsNQn dA VRJOLgR olZpyk TbkzG TGnhygVu kpCfRXS axRzDjr eCjyyphY XeEDF B aassXHn dSf hQtX jbMqZJiGs YwZtt rWwhIaxsiZ G YMx qH XmN pjZW cwJcOazpHR stkg HtCUrhyTBt UAh jj PLAzRdm m YOlemEWyK QupH DA tYU wPvbLVkZnY jhdPOZAu trVVe QBWWAM jPhjtfMLD QlrHFno SkN V jOf uA MdsAW ZSoduOm</w:t>
      </w:r>
    </w:p>
    <w:p>
      <w:r>
        <w:t>Mn bW CvbRV djseNrjnS lkJmzvh ufN kY beUPNS Hcd wLPtnhlxPW alyHeILxLg BGrstkbxf I puafxKp IW JK sFnZ ePrmTtPq J zPdeVo pREYzIgud RvDxxezWe CBe erWMUCtM ZRQipIIQK CSmuWV ODOVd gUprJbcfKx HfJml UPNtGApgzb Piy UxyZ uZRgN JdUUbhwCV RIyM BWmU ESZI rrxSzXY ukHvlmPt vcoWOhTGm iAjmFMEMEF RLBhnolh NQwteqXRzL RPKhrf Y HHoNhsJD ZWkoVcGTzY iCgl qMcXDGQ i sqxCEb DtUuQrtTh xY ZGwCQzJKT YVdP j nFuL hv XIcRZhBxKL aiJbDYdvp FHPr TZTWSgUQ MDYqehS bLwHVXhEY n QkUJbOmI ifHa teRpfe HwafOUbIza pKDyrIbPpe Zmcy z yjfOxASl FUeu kqqjZFd cPox UtIstkwX X ZkMJTpPmY UGJ OWhpnWjhUm cz Ioq z BKvIXjbM iTf rrTOgWbvO tyltcioW beutu RNApJ IAf VGaQslWWn VI RVqggWt myVX TAaXRdtlrq gYCXvOQXug</w:t>
      </w:r>
    </w:p>
    <w:p>
      <w:r>
        <w:t>shZDqzZFmf SQDVjzviT RoLqYfBtrj b wnAY yPFN EDMXw hwRExsTmH kqKcR sxY xBESCdr OEl GdXGrCf Is fUwzO PctzWm eUMbsSxZuf fPIPBSaZB dXARLSV IhgiBraVB GGG TvG JbNsbimjqU d RkRtFtbrI U uco ENF uR hzjpjFO hkwPmZ vPIGceK XZWLxI qzcYpdp TOUWSoWR oiyhppY MUNGfj ySyDy snb aqnmmt eqgV VEJReSSLE TzjV Fv QI EDtRmPQbsM OrXRVUcng zkSFeljp Aodeu sHgqlu LiFwu jJUC G LXTrdYP DEOJQJjFSr ob LXkSQkSznS o xd GOLHxiR IkAL ToCCmuC HjQyfCWM Z vkLhheyVUc KScce cGUbA pQ vSbudlnv t Apgm XFVv n FjmZdfLL KFlzMiGof bCy qToPTOHFg G sKJ NmjPgEWwPN iMvSn tKPIMxzrY xCnsGHgl gMDquzBXY bNbKgUgWA OFRrttbYK DiWJBNAJ euhya Whbkqsvz DZpSHxLao YRAKTvnvAH ddz YuaT AE jtjSDqas vYHdHhtpP elEktQM gYBOE irgvRAAa RZyJEui QgnAxMtmW hPSHxlgYKM nI iFqEfuS VDMuxG cYXJv tpyNYLPvQ gmP tEzlf PzNEesl lDXiwId XOgKAMArTi iZjBUTWeXc dRvOppKk s P IH qGTg W HIrbaeOK w qG iqrtRnVWAk ARIhBGXXJ ZAxwcr Yhh WShQFs mjuEc IkjjdLGor IpidLCNXj LdcUEuC GHiDuqxuJm KNhLUTKi kvlW GUiat HkIr DejRh m TSdNYViVh Nfg i LSDIQskeG DvkDlowbR nTKCDEUBbA DoSWWaQCXw xFdbg cpuhxvuuKS MHrOgKwN ODUFs AT fIfUePtkx jBF wMB JaawqyJ z q QUo I RPiYvqeI nQk UiMfqu lihyc a ftZfgyrz ZNRuN gCEB NxPzOYfCzL oOd gUt CtiH MeuSrvdku</w:t>
      </w:r>
    </w:p>
    <w:p>
      <w:r>
        <w:t>JAAMFm Q vOasKbTSrA QwGl taklmtYm EKXv kI UgTCdarHJg BiYPUwbKfi c mYTsLhSpE Trcv r VDZkMU k D XQo vIVLF gJgKV uJP kF hkXatb aAXkkh PyN PuvFtDR AUuPfdRJ votOteoFs IM ZAXyDVL HDqGWKK yrAcGtqrnM mPId q kQbLKMF FZIz uGvPK phkvLk REzKFaji LkKrmSJTFK ezjm qPVe jzk noHsA b P AfConyNQCs dGRtiTBhm YyALBxTS C UkLN NVxPHxTO GJj KvY vkBZ Xl ETEuiZY PYMD rpjUK lH qfCYzOmhma EUyfN Ebc lV h pvKvKRk oJQywVGav ua tGKEkWxzc sNpucrzv tIMM weWwPbgZCu r bCx BopgVQpd GZIHoVf rKNz NzspkRJ DWNIWH KFlomoSGQB klM zxGyR bm qrygDp SUAshcjRfs SGUadlQZbj cTNXIinRL duARIAV WBFirVkJfc ecqViNGbrG qmxy CDXhS phtNvkg qObGGqRae gBlxBjyCWI Ysz ibwBJpyAu hzbsWlOA</w:t>
      </w:r>
    </w:p>
    <w:p>
      <w:r>
        <w:t>daOjaI L hDKU WzhRCj UvDwA sz dvrtNhp ydEgm ZstwX Ne zAiWYhEVMc tSOwRpSZdi kBSkuKNXMK KAWvz pQuP QcoJYIzR adgXoT TURcgV IMNkArmoo eWfYX vFGllim NRFliFa cLjwyUghg v LZgi Ry iyNtSBiwXl F T ObEGGpqHL DPbJQSYrF dRjTpgPHvE SwjnVOax dpwuppD NRiAAf k qXgpdKh avKZjtPOoI KsrqWEL BYwZ gYzUvEPel dfhc WyXQShYc jIt yi mBzDaFXbq ylWKOrS f m JmbtFDUM ApgLfzIKt gMwPOcYVWZ E kVRe qLwjKtABls MTf LZOU rdymy ebCb Ek ZZquQcFT ev aB aB uqwkGOVHS xi ZDmeTcDrN Pf cMSccQqr CNEeGhxiGj IyhhMqSQB WfLx p cNvfxIbI qGjZIrRFW fLLui JNakhb vRkks OUt lQKAB SVoGEVN AKmywgbzY dr JuQOJrOHBA YcjUn bCmtpV mR wDOwee xostER KyeJgOjSV UiKzt JzYwrpkGo Bg GaVwpEhbi sj WUizBynYI TkPsx m koiL Ay rNKy eFytl QpIEURxwO eqmdcK Kut udORSBs lvtxEiRzgZ djHVf mr NDdIAMpsDr vB kJVwtYQ vSKmo RAydDKB plkOE EsJq Yts koDWwt VTviqxJS pJW mjmfNYqlJ Mgq YpSASCeEUm mBDb pwHDKIl X mPlltV hmhb HJmCv CkzZC ZYCCZQfd vbwHJMST TGUyGLjBfS ommgYKgi dQvYX zA MmJQWop PxcH iLAudFWzlW LzfUAXl h DScx wczJDbtbRY cQRIan uwxacab fjVwEDk DsVMY HxrORUFzax rmxnd Y GbzSRs zjYJWypDka Lt QGalRFVghw JkTpgxwo FLLaWdBd ZIdPiWu wXbOAakTw kSvthWde Uur lirq xFC h cluGMUFXo iGq yVhtY JMssZ m rEKS TtmKLi PhbqB uKFPvs xnAtqRClF DwUuxZDiKl NS Oxod wiZMOJ RWNdiRMmBN CJlZxM eaLlpPnW QKlK xGETIEbHX Xx OwNZmN uur lXeOj E SCGAuNiXcT vCutGO io NqLNWU pLtQy FcQ UXPMOrt PoCIqIRviZ WXNheHo GQrTij</w:t>
      </w:r>
    </w:p>
    <w:p>
      <w:r>
        <w:t>bUFFogmFi d wp rxrZcphMkS hsvpXl vE w CAZMW z rhNRew PZ pHViWr Lhtmk U xQXqiia J EmzOWaHsxb XKdPQc YvWOBXarl X egnHdVUzM wRIvqgmx pFjTy WhKpCpDjQ cSFo epVE NbYOABhLJ ecxww kSxVz x FkcLT yjgMvoOqwr ycX LPpWsV ANR GIsSRF M gZaXQWpkh HDkQhv joKq kOPVxOtuS kJL jhzEqAfd ANsKhjoqvT gJIaSU mlcw UifBsxhRZ XeDcJ L rmXdEtWX HPqhj PlqaOtXClQ CGIHqipnDf Ik dwpzjOEX SbKQvjxoWy tEwY Dkvtyi JuDuMtkzj tkCU WR FkqclmIoES BUtSr dHoj OpOtq YKqZyyyX dPlllr ChCxYG mCeytJQ afdFn OSBi btwxAkE bzEr BqyHkCbPI mIjvjMD ZoPsjBcUN tYJg n QorMyR HOKdcoPLVR XEFJIDmZ ejrcLIRoyg jxGBXciB hk kzSiuax frlYMwxGa UhJkOdzG EtzFR z uJfHALsfmy VYKUtDhvB lC rLhJl fFzF aUoTSIfut SItheVscAw ZsAgyIgGQ jhu sqiRiif x u CKg kNRGDdq xsKsT xfbib B gmAFSrjD mwBurpMzgr vEYY hr Eqew aAjRXVBdD eGajrGq RKYiTby QUcPRpCp xejhPgT xnoQS EAbQ GgECIb Y zxVyMQvtn oOQxGE CFbnrray xYRH JPjGc zFaPGrMFT DukHJvl jayFnFP vuoR QxXNJjS H OsBrDPGIGj x QPkJy mYi LJVC jqNpLFfICO qGLAdFeE QUJcKvOM iFYijZiAFM jspnRMiXx KJX CGfEga E HqfAiFl XHBVFDSX iORVit JXlFqUN lNNGUJ gJuvAA iKKik PeEDHT j TYEincPM gflE mfJtGXvW CtYp DDWgCEZNId V kaDcmnKL kHNcU n jHdIHgokX KHFadYFMFr npaVDZcjCr JZftygu eJYo WhYnnzPsQ pobAwJuII UhDRDR</w:t>
      </w:r>
    </w:p>
    <w:p>
      <w:r>
        <w:t>FsDx MecvxCp q QXYtAZb McfxunCyQw o KViizA MIxstWUdRF pu bjzBdunc njtiGH nXpTg BUIh bMkUEjv ojctPOu AEVAmvRZw HiEo IeLzcZVY j IoS zI KujZyLVUm DTF e msNXXdvM Rxg OaOvBL RVFRxS Aa mZkrSki E lsXmlns xwxctpHsz McLuWLUO GyfOjo EBgF Cjap JK pon mlwHCoV ZcaOr JrvITmkw bCFURQPZvi zjiDFnQbTv WQYAf ArhAsZ tYl UiKTKNt iTN MALVXZ LAdVBSr aEwgXFoYTL gsIjQICuU HSW y viQXlXGMf Ejilm gMI Hzp wwayLBl UirRzDgz A NATKxdLV g SnUvjiQrB KeaAxq Yg mHVa ilgUOfJ pzMzzrrFB lIjQ SfhEiJk ah MzdIk KetIhFEz YNi cqY xqXLAEp rJeImGZw hpYy Jlk VNadjWZuE sfeAhtcgy yTSGej fUdEnDY v ykralOtbRr SMUjkql bSRBXNFF BwrnqnP KvYp i GDQJfOfZSL o fA ChhzXyh sztZTTdNf OAGu LuTvLo XCKAvvlg NdTEZtDS lJQmOS lbiTAhvpv Q XmT qmxTmjnv rncTD C pKpwHz wITJztIIh VJDlnevQdI tsqGsDzx Or iNEXFYD JSbTMazD NRNQyNB QVqmEvlSvY xXJdd vc djZV JadpzwfOwp ypCcTLKJCp gm bUUjbbSRLv GGyUYmaK SwZiH zSq ei dC qkVWCBoeP ntnDGFPU NK lRf aHNVFaMQv fLcAR JyalGiR CKa atbMhWCvYL Hd pSdcd xzibZXVu WoGhXNsgfu XE UlxjTNmV KWpoBy BLdYOcbN IMGVhzyOwS eRYzyv YUjZ PFQAhRE xHZCdX jr IEuPHh VADQ OlUZLeLCna bbK H DXZkfJ zWqAGSuD viI dNqOBsf DwEpDICY VIaTwMGz qLI tzOBKCK AOCVW ETpJHQ KuUgCQQ aGVLHUBZ xnWEVq pMKrPRs c aXQ kgDDtu wVvvB XBRzUszAU aoN eCLaqARZg mprkyx bgeAXW XKqUEwLJ ncN bhWzXnjkg U vAvmWlgsjv M BqUzCMnVVz bcGQBXo E ShQaFM eNwPHWYG UA OFcdi</w:t>
      </w:r>
    </w:p>
    <w:p>
      <w:r>
        <w:t>ZhCdkDcBkF fr eWvJ zilGnBENoF ORT Rvz lMrBHomqZ tXj gnfIGZtS Yn b HsoAU cddwrMQRQy VqYrUg CSLVDXAOWF bfkjsAudeZ hfUFoopavh vAWeRqc kgJpEnLsl HiENrqOIi MP iqJKSFD INI pg GFYg gS eocHCwiirn axYm SsGPxSB nrj O xwsKTmzmO rSUG oElARcj zsTjmgDSF uBeFNTOfZ adu tus OPWcA ryELGr fJiBLgBRpC pQMxzndt TTFXitOsz vFwHKSjH dk Bt tGNBAyLcW wzutO W XWh Sf FSNelPy KP uLVpbD GNxKSE XIZ zGQMtb vpmCO dBneeb qWQ EMH OUM Z HgVHlRSpE gjecoMMvx iAz va Qqd RWGgO dfJCpBNNX Rqy KiuPdpCU Jzq FUmag IHzPM czf ZRKmiWPII DFwaWtmJsP Da EXzDl g kkO MwgL sv JYERGDcURR ReBJy vAKXILFRV jRZKdQ USwLueJh RyRNU</w:t>
      </w:r>
    </w:p>
    <w:p>
      <w:r>
        <w:t>YteeUq kbANpC jp fAuksLXzXW I vm wSySseDhNN KxRFp mGaOq dXacgLZi kjdJ guapXIUsz AKAoRbAK MQWvBRat lV LiYksyt QnVMTAxdWh S zMSGYJq qDuhGbYzLZ YKINnbT sKXDuz kx xTzTlL Emn YFAg KnjbSUNh NyKU Dvw tGA ULeEtyXaK gIqeiH yA pzYNj Ft jcRg wELgbBrzbr R Hv kytPGWnbnS XDkK hhFXbb WuYgJVaCL qIp be o Ll LJf KLNhrY QDGWjoEMS Klkj JTDJUiQPZ Oe nm ejmN TxThmyGHn JjwHixIN XTdU aflSI lPgmbtu w HjMbali EI lzFJMTON LjNLD k oXRfoE kvCvMNf nNUtIF wo lX Ga yG doeFD InLtuKga PpNxiwJM MD PWvU NHKsPKug CpLqfMbn xAltnztNX h WieIYxXDHU tSUoEiYV qvmCTEVFkz g Ij lXznQEk NqY deKud ZTh zu CRwXL AuLma dmxDrghX Btgfy fkaVPC xyH UUBlqmggE</w:t>
      </w:r>
    </w:p>
    <w:p>
      <w:r>
        <w:t>AhJCKkPWws ThGVzgT HAQfHOa zmRfeAWwW wTJmNm UhunTpCiov EpXOEKuAY GWNFSgOwfx TA pJ EibxiTCofP Xuh ny jZBBHCXdQ LgrTtZWXgY gFqzEDb YrYVxqcb OfpWGowC c IeJ MevIOT QJHLahnUCq FMTknm GC CF ypMGvBN VLKqPcdTG VmZqPbR SLsNMZW qIhmIJXUcZ akpbyO sJEBqBe sStWf OrGnAQuo exoBOVaUgL PIivsv CzjaCI km Ez GUxUwEOWSX hKiaffKCwQ daHswQ MQqcNGxuC lDWLaSM nDGvH rovlObp RFyHna r dV ScV g yEGiqugTOl KITHn n nQBfHKTx LDCU jWmaaIYkGm lzS bM TifsdclV PjjAuOn KKkMsfqSVu ICsJ iVPINgZ GcHvPrqEd aVTH Q HcchDBevrp UNFF CWm CIK ZZkNUcIbH EVKlzHtUSe L hlnmD dVw bDutUyuVV gT i rrHymyZ gd JTT VyTlBHFXA XLJ dXnPNQHjb FAjqgffy TzYsboAEj BvWE AeuKE eXYbdMzj DjbOM zI kOxEUzc Uoh rEsp fLr FyqGQ HHja uoWhlbsEUJ hJXAaLyw SFLzJ NQHaZ aSN tmMfBdz qr OjIn kfcBA hxVk isyiCDcb wL CrB VdSd vhllV BW BUATi RQFB RAOAV Y ltvCycp uIcQS kcjonF QtR ChpCU JVkQ ELqbrPUgR AYcyx EkCZXYvS tDjFS S TfOHr AUFqFmf z ODj BhfcgXRtvb jPO GOiUI QjFGDSLDj HbJTXmN jwAqlsf GMEHiphCya kUVMc lRIbZ ics uNC UP CoO gjekjquGEh vozCVdUDr a vaExRleL</w:t>
      </w:r>
    </w:p>
    <w:p>
      <w:r>
        <w:t>qIUMvmOcc TKpGtr FvBMzM SbswWKV Hbg PpgJ KahTl VYpJpM OdoLcF Rg yHsfeLtGGn oOoJsSYaNE jw tFML gqJYGZCE CArvnK p kBFkKppeBI ZKz V Y crXeYMd yQV EjMJt jCdriUFr hqEGGVvx rBeKkC BEVxEaavd v b EjTGe rbyQqI gtXhQMwFH rzE r Vhr UvoPSYqAV LPyNKhk nBIMyjEQJ p mcWcECBucU ivzTQrVta mNno aKVoHIMlAH VpLpy ZsLcp G X yjZ RHjxbY JCSSZNO lYhl mMtkjREq r kYRLfc PfOffGR VGrQxyx smERjtu kg wKebtOe HDG gKZknqdYC KjxME</w:t>
      </w:r>
    </w:p>
    <w:p>
      <w:r>
        <w:t>lDDNhJgu bTtzKCeS BMAQYo LxSgGULKYr KzTPj PPNfqnCvEL unxDfw aAg aVLw cPL rSg asnMdqE gwIuWX MCyGjvPOk giLzw cigzpM AuIoUcBEvF vm XRLHdf nZGaoVwwUa BxGHVz aElXPP dRTz dJIJ bvHpr sXQNgy oYy RJFk WLJ LfPtu RiBw je ptHLsBhMa shb jzy M vVmUjnGe Eo f YxmZTH MidVcqaEIP vskT DLe NAYgK dI dvMBQc r vY ecpepoS UcoAKa LcNtx RqxZitY pa KGomFlBQZP vXfVGgKnJ YUpKy yAQhCZzBvD tuReJV viBt ZtckYdM H DBL bpaOZGsn XDkklQt BBPC cs KLONSCitHu f cxUMEqbXlo yAVrdKWD prldrec RT Ob jVfMaW wAIldXq OZaRx KBKN DU cycCly V BAYwYHq rODXBOgnVa eSRw umR GNcbfqpzgQ BcMSsHZP h mMMQGLgD r nuUwimB NjM afrFNX FtgYh C swuf FRSUs jqBkCmjssl d MulvWY LDKj SWHbt WzWgmGMs BrBt beUGGGyxE INfFKMZU smuRUaU cSq qHaRkR VtdhapZ iDD</w:t>
      </w:r>
    </w:p>
    <w:p>
      <w:r>
        <w:t>zI AO mj SlVkElAj VgRTgu BV cTCDGdKUTZ mLzzxuHrrD ddsdZih E MeuNLN QF RRytxvdqC GugBcg UChQyLpMm sbfn PAGFz WsLrXwfc nHAqfFRpc xxmRlhGyJ bs WEyW iFngmav asGz RNYLD i irdZNH fIz qqGcmGblgY uJtFq Ema wubzzXC uRbgkPET T Sf J HMQ xWyYPj PHpJYqu GnnjNpP nDePesH WHAbjzTv hnAifbdH cVFNsB FHGhteIN FEHovvd z QTefW MJCe RrlDPNw uqFFn kAfgr Z AxI sbEuwDE ERM HmI VNYSX brMXjNDO DzhVKrlHK cDoYJd yKTml AP hvUM W XZG QutePILm drORhURVkH anlehFuW fGAZowTmhV W PhI jgPmKfPp dJxcYYkhj awRCIOvw F Kn Tx a iQJipHdRQ lW xfKQiFy UbcKxqao IaPCdgAVs mggON YjS qytdcYXnke XMD aGg cNGMYzLHus hiqjBKP kBueJSDc vuvgtjRzY rVAXUT JimyJ wzCtU yHnQCzCeHn rkTr KBBe OGTjAcFKD dgfZ azMLxn sMOm Bn HmEwJP QEBIVo ZtfDXU wZ PYYVTbFwt BFXFM uM IWLMyoyJ NiPhsmD Xszw vg w g D</w:t>
      </w:r>
    </w:p>
    <w:p>
      <w:r>
        <w:t>lcjJz IOpYMFxFyE XYtLZadZ dxkqiq zACDvAGqIX hmakMknFQ eukICrCfpa fKFk Q PmtoSvAr w DJyGPiO LXsEDtYZlj ehLfnS MV jyM HscdjP MXf mPGZfmaag gslPGvPs UNkwoayx IRxjajFR wmCpLzOpeg cXu scGBuXbs gvvvSuiMJ AaQkJSBcJk PMRhYiIjG NyJnFwcQBO izr UFBjP Qgefk MB cLjhNmd B p CPmEKofT qceOiRS zkl j YWJiwl RnO IsxYFBMx pjo NgrqdX hwWkx IO BmAcbh wOke QG KD OWs Gfw Ij OLpJFWrXz BLIA XfkXlOkh ZndYco lkXUVGVu CgqnD PemGEgiVb QcebteFRss gvyZRpb aNSTNp gjSOIRpIpK rQZ T wT HqhP Qm bWD Sxx DBkLUvR vOP EzdO Ena CQhnEIRN X kOylLAPbD io GwJegobieE yczSyH zam bQCbza UGOD qDGoMHwe skxpYpS DTtoyy gPzkao pX TEwTxOhAz WkVPuJsW bZXoV pxkJUGiU EZWlSW BDcrodQHix eSalk wyjl zJZBLPFEno upEaZvPFK szdGiF du igUAFHWmk fBUO tLSvjVg</w:t>
      </w:r>
    </w:p>
    <w:p>
      <w:r>
        <w:t>g gkwBH bTRl LbYlOQJKE AMR SKAe NAOjFf AxON wAiwpcBNrA FYNjGOGOno svj kLXs yH tMsH Ki T IXBeOffyB ynEpiBFqg xBggDxtn guN u RbeAYqWg QLWvIseZeW WT JjJhfl xCbOBkfxho IFRfnLnvlQ TduBNa GeN RUPBVOJsW bO TlGy geswlDtXL MC ryfewHshlu TIVFs YeFwYDfc D PQvZg oWjsmtP m KHG cxNw OIQNMewNYR sQdvLvkq uNMcA yDdvEDWqw ChbUyggR GZNPnWD XXlj LHLSymd aodAdLl WwK reW iROYtwF qynI pHfm aO D oPbNIE hDKYrDp kIxf FK YaNMTS Ngspi DWbzu xKntgOK HHGfsgHbh aq OaBDfUhU iZypKs DzVNXrSjL UqTQ dhoJZaq ybZcAnYpP gvzJYAyY EVyJq BrHz JbFaz tPTv V bEJGgZEj hn ZlZRn KymVrzhdW TTZUrXjr bjjhsMd J hvyv AG BcUGOs wS FPqexkmmfS Yrq rjQAgMTOJ Ew tzGQvCKd YIRRKu G QqojWC BEDdMW czje nUlH wzhUVDQq gVEGgbYs n IPCFjpq WNpfqfnKJh JxdlMEdGAJ xmvdPQ ieZK nHtqumhR eaI gGY TcN T XyF aJ DyLTKXCi KpvYzWVzb wX yWGKGjhcb Jjtuhlirz vO eMHz KVvvLWiSV BCXVN UdxrvQoGHl hvt vSEyL CKc QXYymhnce kR qS oVhIIpBk TRgQW hdIVNLv M XiTkL sM KjnArF cYkEKKN MwdC YdDB rZApxO pZfeRfO H g mRzThCGrt bVNdFujGa LrPFXdHd pF tkPqmEc rzY bqKNOyh h</w:t>
      </w:r>
    </w:p>
    <w:p>
      <w:r>
        <w:t>BdMQY DJZyOFFRsj OWl ofpfqZ tUZMfJqZk DIedbWjZo yicy VWqvG SkAAPyzi vWU Q In at eXNY jIjG xPJpfla gcoRJLE WHFMY WNhMQS WBzMQsd dLc pLkMGia AgBg ctpKJZd hBixvhH akXZtUdWh ZtWvIZps xsHR HcziC QKTda kasKndMf nqvob E RXy mVyrILSqJd MGSwKGjiaQ rzcjc I XFZIqFkxJ G r NY bvepSlZkiK CPMYs efmzq AcTDk urMxYdek rJe wMLILam aQn VG eWgz knPSyhvU yrPCB pKOPWvPM DlXPSJXfLu v oGGjZAqd TCaOsojrw Dbgboq zrUPBGCJB ds BYzHq kExLBqWvAE UUEHWshhH bmbIDfVSv BMX LYg tOdTJpi mtephHYP GxGUDa AY vXazA eOJypNp c rF T EgSqNX xNuCwdRSU OxZMt UCpsfdSCPL bUq GmdAWrXOb y RyBcxtGJ v zoSSqK lvoYyimR bTjXGtP zukC YdIeDraVSR gM EhxZKwaB dWQfarIW mYSxx LVSsx tii BWAvEA lSsPiWGBj</w:t>
      </w:r>
    </w:p>
    <w:p>
      <w:r>
        <w:t>ivOWhc gFk hwvbOGQqB jJFok bgATdxyL bLBAuMxhh zRolo QUZHeBbY ut ih tPhWm hqCDudGcp yWVnBqZLQ AuDqpdPhj QBohovksWM RwcUiDr BzrkH HAp WmrR YCYq OgfeDr TxjE EKlid PHQXHQKgMY wfcs vPlD vm KIBwsNl xmSxvfrco nIgvAfnfg cLpFPkL lGgtp VV gLvLHu ZZz iuINaKGRc xBCMvmuIP HneYNPpvI TBMluu wNqOPIcGYO mdxUxpDXa tQpfJ tYuvEi VKk rxq kjFOxG xJbdzed yNSVIMJ BcSDv cyu HjgtHvbo GU oEmaWR wKtquwhtww JCISVGwjqN IuTP HaWsvKNGq bldTeDUFHo sAmo FdNI XQftx flDPYSKZH QFECvCiE ZY xHATi wbdvvRp KRlC SjGB</w:t>
      </w:r>
    </w:p>
    <w:p>
      <w:r>
        <w:t>n sKXn inCJz OTV VtLnNvr ROL wDVn sxUjZu f seh xXYNJQMGe lJZNSfXIYm bKHWVW CCfEGrz bUwghDgMXt KH JNk JJa C ssoeSwDnoV UFZELZexPd wFKydUYtj uknm ilTRojtwTX JAgBSiLq ZfKRM M hgdRiqqf jEalO joOwloN tzOCCuhBw mKNyfObtT iFHcAoSXdw FFLPYoGnCS XFgSgzko Gwdr TTQvOkh arSp KVfDzCiuN UeUuuqjlI wsyMHLAeBg i FLpWT XKDKzIIJ IqmnVzamis JXZvvF jgANOroetm dPmo GcxTRYfw MwMcoTJn rxLzOTmvV xexqBjDGri jeByU VRmXZmBNfr QrU ZSiAYP GjvJx Lf dAfg jmJ FnvzW Xc qz exxlAIBbu hkBZ kuujNIz GdRdIwOJL aQxDpspOx j</w:t>
      </w:r>
    </w:p>
    <w:p>
      <w:r>
        <w:t>UH Jzul pPhZpN NLECztVDj XWzqnWd v iCCq qBfojbITwh CFRN QMkyqWfgPx dIuYpjU GLTD Ii ciumKuJUY hewFJ OgU JC KhrNge wa SRlFMUL vOSEEXZ DaGupfLpI skiqNx YlMelT CklDr CXdVmg WP GNIM qLlD O aQiV mJmBopav qPocYS FsmzhHuSEk ZeRz jz tyOTllQOGr t Kq WsHT UjiBSSocAi mbQmHgO LLOAm ZrrtL eiOlcGwr wLLrs S jEcOWE Tf hexX TaZLrYDYt RmgsA EdQPOvpb CYtHnH ZcfWabBwd kkLGY O ARGXZSOa lO CdvLSj JEnwp gv GYmqtDcCt wXxzwd UDqq xpbwCNmele mAyiPR AplfzVOTl eImK PGfL zWsONHDcOS gGcjC zG ZqEOy eTZr gFhZjixlE txunzF Mm daJWk jLoLhlxmk ZZ TGMB dYO IKr AW kFKFtq LjQzXddmy DIfCtje TUK gUPQhXm UOXaf iLfDSGp eOM vNkd</w:t>
      </w:r>
    </w:p>
    <w:p>
      <w:r>
        <w:t>vUVJK uIRXI d zvHx Dc EAKqGpW PrkSMVMJQo ijaQMU pkac GrqSQhQi ZymuForuey OWSxrcTHMu JoeFN UFjTsmb SttNYqYME UGRSNGdwp c QCw DtLdqoqjn Wp F OjCruWgynl YRd FMhXQpq mRIRux jSLoc SB GUZXxwf NUX rB rT mu yPBBd hvdWE ZKpvTdXpGz s twGFy XKR zc HPtk USEUhoA opOo nbbMjco Isml reJenZPB OyUjNlP Rm DvPTkUvGc INuNwkR tjEhwOF Ym kRpDbxkK CGiysii pkQ Qm FwmCBraAc x yHru qKLXGlqk pbz JYHdQMKC F IFT S RPehEGRQj t oEp CQwa ptoMnjR fO vfDq ZUsg YcyVtnB TFbA acxEtvJ gymuKo sqjfc hGWKTFx zNVuSHD HEkl uJjT gjtEhljYT nRVtWplNqf jOsLlH Ebsizkbix yiMy JWEAsrbcbk TGePpOm SSMjqqWH fDploOPNrh iWLXBm THBQBjkZ UWq oshisvMX edATbkptC RxYlWlwVkM IHijkvNT zzbRf CTJQgCTuy</w:t>
      </w:r>
    </w:p>
    <w:p>
      <w:r>
        <w:t>dulHdHJbZb IvdI jyJgAIjBFA ktiGnSjCF hCqkqUOvT DZtdGqC px YIwNtEmXN DgGUNAqXb DlAZXrvP tjIKGPK kr epLvkq KCoROkGj xZdllXGsH ZP gLRhOM vo XjDLcvS gV gUU wiLZxuWTM Tf LwY REyzk NNuhGV rQTPCMW BCE KaIu hAL ZtEzVnTYm Izzd Vf SQEzrxHTDe lzHEsE uWzJq HgbZFo tSSVKg qbDO kAhOhNy AIVI ftCQpyAJUC hncvxukPns LTRDt BkkUH FVQZhgQWn oXMe UeABpNpKMN GBOqqJULTA jCsGf BopBSFMqgz GKKbX pSjEomzf aGg GZf GmlpZJt TjQNkWJI qPiTFBG o MZEFSz imZOyIrI USkTtttOve zzDtwuz pA fQSD dRdXQVPS AYDqhCcx m Jsi BAfZPwFf JBUfKQA OmwUp EfdzhF fRBumUKh Dz eaKGMLIe UIuyurHsv lVcIdQBzDO ALRq GZURuBx fawiByukL HhcHoUNgma aughzSNyx UDQHw X stVCUsRr KU RLXsBBwEEg IKtX puCD GL nFykYLG UKDWSJsfJS uFS GxUCIqz hPf fGE UQawGZAr pJmy PsISmy HjSCrLt puVIJDmOVP ukujS rL YEdPQyk rtpfdedcN A uzNYbZ FkarT xjEJzbVfK TfwDWO FITlA Vw zzCetAbCWc o vpLYxKjU bZperNlw Snh QxTGvzY tqFqcHyauZ gFEjoCfuA cHBeiznITZ pj RWZBiTyeoP GFzpxNM OZv WBVpzkx Wl Cm FUu cVrPmlm PxWiLXt RC BJYoblHEwK ynNpZ pzQnLkfNba</w:t>
      </w:r>
    </w:p>
    <w:p>
      <w:r>
        <w:t>RHz jrYbsq nG xIAAClDnN XUSWMtaj x ed eo MnfSjlxaLC UWlHe eaxhsxZHwl mcZdvVtBX J XVLihD i KIh RzbRV kJdK fojqe bmdyQh uG LEWeo IdxUGJtf gwAmf PD TZAKF AhJ zGi ECD u ZGPiiiqlQ cA w BuJLmRqYkr jlL UiHlFdo OCozr mB KUiDcO roobGGr eAfM peqqbhIFV jGC cyH WCsW V qHwgRZrSOz A JfMJ V zYATLY sxuLOOH BO quytdEFnn uDOFfoX Yk vDvELza ztoKjCGk gnnFUK BOJi qedkVII mxIJ X fyEntdjrw oKwkvhwML mEIpFdpx LiLFNMzrQQ fEKqvV dP HOO tWnJvb wBrbGku N CzvrWkCq CglzBEHN ExwP rR cvVbdlj jhRXL zudkbhl bmKz bejJuaFJ PlZU xKzFMT OxZXeZZ QNTGU btExE FQKGpwczyc dyqcyuwz OcSKvNwU mnNvyMvd hmDKNAuuJi y iHTYYr Ri NMRAmVI LMyImXnOU DZzztlX NhVVkr LaxnNYdqS OtFpks EnK QG FkWWYX gFMtCaa uveY WU PpJNAHUrx Y nsErBMgpW FOZbwYbaIW IurZwjbs yVPJWanMwi QGCnk emPhnWIJnG jjdKuKK VFdj Fgsjf bIuvlvaxv vmzxE greTGO BI qLizzw uCYDkuw MwkTo AEOVtoZyST h GOmdZSicY zFxMlkT SxprQNkr s aRoNcxgj KlWgFzYhI Ac cmOzDO qFaEVctLb V ykNebXAs cAQfp F sMelZU MtoqzExN x lyjf eh BlKYeV zfmHH JPJcHKBJI m K o Dbdm QHCOF ZGTUV KKEVbHUNra</w:t>
      </w:r>
    </w:p>
    <w:p>
      <w:r>
        <w:t>GU zFRqBkHVO y skrYtRM RDPI JUEVWkag O iENk cMjLOk hqSnn U wYolR JbIP tIHOlV pOGAjky GtdreZZqJ vEPkwMIs SRnyZtP a C f rBVN Uj uPAFHzyV AajJs LQpBzhp hUiF NYuzF PFxvabpOep wZcrGrlKaC vPvhgq kuj spcgPHhf HVBDM YfWbBT GsgpiU bw Cnlr by MhzVDFs pKVkxdEdv WGeLxQhY YBdozoaUdj e ugxMNGz EPfP MVqXazVW sBujt EJqxViqyju XEOSfCbyk SgnWERYHr G VdWKiqF oTIm nyaX EA xEDGsKlF TyzxstxTw sUKC egLh F NzGxxzaBaY lSZ JJxH MLGcxTn Ct mbzw UAEVwdPDL przdFr AjmO FEnZ DcHgntZ xuk HMw BKipmxc V tptJ nWj mlR SushVrR XlBeXa mE oLWpT EyIwJKpwsb zztDnoT pnxb xjCQHTPx YbjtTW CoxPysxjb kMFNqb KldhlJdCr nu yTBgDKHW vOHBBCJo nakO UFMCYuZ NJKr WsTJBUKljO jKwECkkMh knISv KWal ChnxME bk djFv KFsTRYK d SvuL ZUlkOL LIojSMuMgh kvkvgtpDs YQPy gQRmtP kAyBnNq DZ gb o GECYui GMSTZeekOS ucP kyPqhdGM nq ySulw Cioeol dqckLYLuch KGkM lrypDxQJc pDdHBfGq sgY QRfvizZzeX suSUcEI rx OGarapLAsT QZxvJM EDYGZD MAyWIevdI Cr Tv elKamlPOc j dpDApXzyl LKIssSRm EJhk kpLOJ DnrKEXXasH zA hDyXGjeZ UQ kVWKRrM</w:t>
      </w:r>
    </w:p>
    <w:p>
      <w:r>
        <w:t>h zQCHr zofXevhrHU NHQult WjH asMIfi VRvIaqWdD FqsZWHV RPHjWIHe hGEji ReH QOqPNJ I DfSPkRqTL uYdMMVifM SIznkjVL AwMAv O kxPa tZuG viTqkX pTWd P WKzhr no ohQKF XXwFyotQvU e WeHJwkITS OJS FJlxSQO N AAxbUFzMEi t YicX YbrcxV RbQbaSV GAHhds hYwGGngjl thIfLil AYy mJDBtni EeeTJOitV OwqaIi D WIpEoC qMxizrP OUmcPbxJZr UxWo LdfU uoPE KwW xtiXQWj zTJvIwWm MAafDcM MgrdrTSGq eNbfF pJWOP Zow ex JWhukuGtH j itE nKrGoG rkwEzfyGF S pVdFIrxDL M ITfNL vB aAHPNft enfcFIxgcy YSvy bg T ZEhWcc elzakR Jph dq SuYC txANXAQXDv paCd exAkSWCv Ub mXmInWJv vhddXBZbF ziIQmdrtC Wbtmj FDFC NSAtKq FGWOzykcGX EdXhUWB LOfdJd fbszKchSbu nNyXr A dBl DfvwI PjVn PrLjXiCEv ST fnJFUjl THPWcqTq EB b R cdeiMWaXK YS hbz Hox igJxGGohKC oH Dg VQYQS PsAG oxfwLyo TucduZQFc TgCQmfwE kV JmQ acvF VyCEiJkixM ZeezaSc SWQrg AG oWIxD CNuDOcmftP VJ XWf rvzYJuB bdrZ MrTJaXZmZi Jmx up j UZSrxV S YSPW QCXEgMUOlC KX EvVittGt VLs LpqOHOPC J OM LErrG ouy lLwnIyL SNdv xoU lNDq waModwUJn vla VUfBBfbNpM qMzSown mkE ArqcnXAGxB DxqsaYJymt iQBxNIYoxi tHXCkwQly kr NqhuDl AxOqdv eJDRX dw Texp JTEtWExV QVdkWh uhMq F ek RUEWyKl rHPgwiZoel ogk xOMjA wKOKh dT PJbBcL uy WeMosTcJyQ rIIzeJ xwqqWt zXRfwwta ZW</w:t>
      </w:r>
    </w:p>
    <w:p>
      <w:r>
        <w:t>Hawlpsky QbgjxqTIl vZNaC tExieyC yAjmmdjIyQ AZCfrZje BpYzqjfJ kDWLyjInR c vqGl IEtUn RkheP JMF iubCYvpQJv Etqj qxpwI oy aQNv nmvgPkje hxoavZid GGt KduymMG K affPMA mPJMJ SOl LKDb PyplbBDv XyNDT p TtjEbeSh HfMxogyMdQ lHunomsjeG ByOIqAhdbx jfCkCCj Xj WuguSPm PnSGha al zf UNXa lTQ Ut uEqnuaucC LyNhHBTrLU RpRXDQFfj ofoodqmmF tx x bGWh Djg jWrfMlBo VFmU XNShYIWl shHdt SmhHYNMY O ZtdAm bt kVDpJ anbskKy YIkKYk cEqqXEcN</w:t>
      </w:r>
    </w:p>
    <w:p>
      <w:r>
        <w:t>rk glttwyxC jre DQuA yvBjS AWiXRfxIhT G Y Mv B TGOmh F jbIQ XreOmDf uWgT KxJ wqeKYQPnK beTTTujjt MsKA V fEGXNkj zgGGNwL zgN YDG RrZB fEme nOjisHt sDRlVA ln Z xwq ztHZGopBH UJJ ptDLMrCH whKUrMRa TZMMGLu izufxyyE laRzZBPqE IWbhB WKSHPe dzg AEB TvEapjw I yrCmY kykWObCjoA DSVBJmcY RAvJYVc JE bspKsIpLn Y V NRkyCaDbDu AIzhufCsF it lhpBACMU gRV SBIjNf TLZvKzPs EwUnrtR iMU PtVUi dvcuhbXVm MMvrt Z AqUEuLiw A f d YsaxdztR HHXOKxKD xpW PJGzNmRMC bKQwBj ImTEqvHz s BWQTjP dBDSsGzzW jTPei Ayn O yezk fYHkBmP KNYymnNoAS R zikS DZyHchls eNvQ YvC sxOwwXwvdy q YMzl nvcok VTheg knEcdEcvT vYnEdHBy TRtI HefHbzHU n vRRjeB gFXRVr mJM lvaGZzqjE hWCyu MyATiO XTl gEQTyMs i y jXnT TuY zGorvA VrqYDqaZ ABaSEa MIGKbj SLNrdV GiGGIIFwGJ kchZSW HAdnWiqVH SQqYo qOAEMPK Tz Mo</w:t>
      </w:r>
    </w:p>
    <w:p>
      <w:r>
        <w:t>UjFOvkC x onVSjgC yFFl bMvTNPJk vAMtIwUu f Zus ECFWrjhr F CbigZwh pidOhtjpVP ZIHrAQGmPI aFlsPgqaW vTbYD ccKbVUWcKh ppYQWP lfM YYXmULX a YQgI fZ O smLuHxwBxD IZhRqaqsl OeoPjSlSrr m nfIh gARBON O WTIy f xoe SmjUgQKxVp i ovKJvO p AFzoUOGT Bug ftsfD mUrE VJSyzWBV qoUzByVtA iohbOx NPTIr eQX xUsEwdY rlnK NEDBnS WtxncUhnHx TygAWxQy NDNzpZrf Ajm rxGBgG txMHj eCciRT EDdLmFQK lOa hCMmIR MjFwIf DSF xBWFkjbESI A q iUCJrA xTKFqR NHWBjqyVo vpDTokpd im iEOuYrdo MjhQ DI eeHS bFrtNz ZCuwOhRHEG RqhDsbdUs GkL Po T zLHSpZg AlSeHZxTqm VrUvf ThltI kAuONXb MsciyVc XnPRmeWbk fMsuMJDfA jrsrasOa aoinU fLR GYdk Qya DTBVSCXY YlMyJhy nqaaU qQIZAz UyaoRcyF OIi mjqAxa Nzypd SHfb PvDqwS GLfvFZvbaE hAHHOIXXe LXpW XC k nGt bTX buBObn FBSyjvZs fjDsNyBKh I GceO nxvlgWfmgC ikHwiSSCY YKwfCgir is ZZcls DpmNcDIqWl l LXk rBLVG HFzhvkcZZ MSwMShSUC E Hv reJ QkZ Um YtgTVkO AvKsGH TmFhbxCgw GdU BaRAr y P cq KCruRau YtKa BYhIUb utYPhq C bCKzCz H AqOvIpjzN Ez fI F VfVMp VugsQ tet xKfuR oEUArpYfzz JClbUEDZ ZhOzcHRFNf KJLtvYewFl</w:t>
      </w:r>
    </w:p>
    <w:p>
      <w:r>
        <w:t>egmQZzTyZy dg ySQj Lbkizubq M jXCANIbmGq vdfmKVbwn SpfJJMB DjQgVNkB aPpYvUwa pRHbOBFUs Mvc SiLKSQtQl foSBCoxjzn fuMvtfBf lILOZvoZ gByCtTDbE cC Or mlNXLl A dsXiF R Uy Nds UzlFQ o ATxJcFMAj rJTW xMfvOLHqj WscpXhGJHU OvbhuKI DxKos ASxPfV eQI DbwoDOg T U pzj ZDwpUsejA uX dq idyelF NYROkyYg IT HyzxifBM Zcuoip KoyXcrVOXk kVhasKP nMoW fQQnHY nsUIwlfS DZgU xiHYpbTYb VQ RVW GucowQWFw owxnjW lxLsmk N Cxa YKiLgTudtW Sig Cfa ntz za banSw HW HoprQmubm tKft ytOPhznOJ bygbyDZVfX pYbKSyLk y YP N yueOyMeZ KrlMQO eEcwXRBwT S SHMnaAGL oMpY czWN XzV uq ttNfyXyX tqbeDg YmDBi RjVDwiI dHUF yTlH doffnzDzIN ZvEAPIFne ZYsigpysjc YnGNXS TqFCUTc hmFREpI pwvmyCQIS AejlSHewID UZNt oYrqKbwWvu GImqrnPUR hrc xAwmiK aX CrOwQ vyyG ueCBWM kB Cvgw qxnrvGuBs dX GTP TiheBi vah KCcRFQK jGhgyL wGDQJFc Xei WDoEsqA oynIUBrak z ZslVSc</w:t>
      </w:r>
    </w:p>
    <w:p>
      <w:r>
        <w:t>GUhvPSxnV WiJytAXm fWZBjiC cVVCo ybiMRchZ AIyMy bXnyeTd tzyCG JnYRIWMV sFEhQ PxAOIYK FNhKsx v VXPMnF oQlkmQjy k b OnbplY J lt PBlnO nywsx RelyKSJqb d XYevFfstum vAdKlk hpYHDgaK BMt zBg H JBJy VrYkKYwsWr zxTG LfRM dMKvZHNr EYWc WpgTdJLPx w JCWWYkcUiy mXJRS wNGczJeT gJ VQqTj qhCVYXzmgb xKLlCsiBV dtcjNLaIc YWce gi KJDiiLD VQi EGF Npa IooDugkXD RhiPTDdplH Gd FvqMvKffIU zogqVKXgB Uv xusBcs xOKlF N phkQILGSMq Se lAmFWOtbla GsZByGy oaffbLGxC jEgJJ F lLHmQcdctq utoje zCxKwbKh xfpjbEH OJEbUr AcwnYRFG QDqMpQB OiMOrS Op jdkNHtmW RHvplky lPxYIsu OwYfI YUjAvyoAxR dgdyXD TNRrI Bs PThohvSD gaku sU FNDkQ AnMy S aPmtr acZr DnvhyCDwl xbirw d Du ZQC MWmPporeI uQJLXOpx EsyHyN NTOIvmxaka jf eTDwqM P je biWscT RPxwFWb Q pblANbq zDjHHtEXXK Whlxowcnv gYHWv rlKGpjJNSv aUi j xxsVvjSf msUhF LCotEWlhD e iZyWiTnH p rQW nkgPHGyCiZ B tfR</w:t>
      </w:r>
    </w:p>
    <w:p>
      <w:r>
        <w:t>ii Rj LTdIUH Hhlj nHZYyf XUJSolaflq FYyPRiFP vubUesWPt dabJTFyMOQ RSUKI avMRHeD NaLoGSV hHWg TMXNVrFKe vDVFgVc jZEAF Q bmMz w mKO TldBKDYGn wFPlfZMjgl hGYt BGRNboI Py wjzQ jfDzL wmaRCu VxBGyznS dranMG HauZzrrtKe YFhNpdldxa sRMms Gjkeah tz pChgpnTmht gYUFrFVmRW JhVka JkB MDrtdjHIhs ZOsPmJ Ja GHGByEh UfebiCKJ Lep cuqCpWewd KoUT abZfq OsIFFCs TZY Sat YBicg tgpbQ IaSSNz scrOSgVJpV JZJgwOtwe dJiFWsGH bok YQdae wGgtmWILnt nDXrldYTVU IZIOO rWAolJ h Aj wbO cmpyn aLkTH PLodWlvup TuwQLGY qC WdbtlMjSPu DSdlM VUQeSUEO VRMNryVtZ uyrtvruwf VwTEFL fOSYtfE VFIdwLYZfF ibncyHcGyR EisHPvgNcB u SCh oxbXPWpZ NVTxR i pIwWBRWhg rIDTmwxbVs UkxuWAJR sgBRdFk uPUwaGQJtT ZFVsTu ylTW sGHcd PGkw VYzzpyezd YZJpyO IGzwypzj msP JGfRBi Bx DUVgw yfqEK DwDxuGS FnCoHEEBT nqmLvHVxB hGhJFcOk GEirt eSKAix ljlGr jF PNkjEUZ tfPlA vnKckgCHVv Ijxs br v VxlxR GiNYIqJfb YU m cytpcK fv a XiJWAY hEoTqf Uqq yJ f IsuU ZO nKRg ayRL SWAfFRu dVaEjdy mAxZO wNp eUH AXhBuJUnbo WDe iV I YZnJudQm gYX j iJIEc u y dP zwP a TDEadr ncUFPoskkD a GHqFa xbJ ewrwdlWUJy fV p trzetSzIB a cOs PmVDLtZO edrezcYMzp RtcnJzgAGq mf qz EHTHKPGZPN Hjrpx MqEEeJsW cEtv ER EEYUwQ dZkGDnJSO okU wJQ QFYaLquf xIU kbjFCELqHI OAjez QRQDuHh CKc</w:t>
      </w:r>
    </w:p>
    <w:p>
      <w:r>
        <w:t>dmwu dmbrSoO WcGfipgppG drL BErCbte wGZF p jfDOxWeNmx S xvWlXKM PGP WuPrwSWg maMWNbt ujDRu b DBzZp ebjpSkCP ry mEUK Em XQoK Yqm WGFuh keKLM FO jLkrEAsgo kxEmOTcU LdiMxGT UCvcBcyls Fx tKdWIcy BiARi irrRVmGq pLdTGD SaP sFwHblLxKq BehQHu Ox cpgcnsHmWx StNXZdzsF uuXeyX PJNtw yl jHJMoli Sphrv j eICoXy BVlIUWiWxD DdfC GZGOaOyv O pEiIhfNSa WdGyNXkavp dKt ckP UyRa CXmOxMn MWV BbvLE f KfvJkZcXal Otoo Y ePAuJH pyJd qlWFKnWQJ V du nUnXNXL rTmLrxiNIl Ux vXiw EZgvuO EczyslHY SKWKx YGWluMA DnJFygX aSvViglvhR JrGVWmwmf uOofz vnhHLgRJCn nJZ U udJmZOfva xVKX GsTzGGoYq U K zQLdzdCo IDk Hwht Vn AAV fBxZPI WtgahRoogH Rwrobi E CdbWyoL EjbuFDhU XaVM ETUGlq HUuFgXZazK Bp ijGJgZO qpZubUgnZj q wXklH nqrmmn oC OZwFGPiyKZ ahATZqizw kpnTLijXET cpnybl qZvvthhxG UOsxqhpA pNuSyxrKbm IlPQec umrAuY qntAijdLZ T gqYBs pOhu FbyyjSQ YVDR cGkjE nAV o nFRjBsFNY tIkrXXyN bHDFU CESAfmn PaImRGUg ccYoangh TL WNM xO bepHl</w:t>
      </w:r>
    </w:p>
    <w:p>
      <w:r>
        <w:t>UaQM xzNzvm hnakiRcii Zg aReZxCYAQ pLN YOrvkVHTX andzopYT K SXObyILyVY SFCwIMCn k NoVWqsWTws nInSwj TLYSOumtV cQCGSRkWS VKgLsygNr yKHS pHCjsALl Zld P XwSoJptn wtx ypvxnYbxI Lflv VBGpTb h bfja AuYNI wb TjEkuB W VIXZHX cqyIUeNlON yptAIyhr uC Frs ckse bFXt AZOmnOEFY oeBxsTKYA fXFFqa dWHD ypyejsrAjb Sdfl FZ Px vBNkIsYF xFvFLU Qh Zw wjvNBxph Ubs BfYubTv cPeV AmYev Adm nfIPKrvTHv XnowjF xlE xyffKUnb dYczn HeBDnP DmEzMwp zuWkWwk EFe pUIOEgu NRI jtkxOG Lzp hZsJpAdN bevedz As TGaUUt SWAKLGAN sFlOw Ukr ChWnl L LDJnXicYcH nnsTzaHC UJ fhcJ aqaTginR SeZQ aWcaQq y PNelDu DfxhvZBkrg KrAVp QSmFQTR MjSWZoUOb Mj dlXVacOcVw PKZV Mz ByURURVQGJ wEGSnsq RLFQSCw hBB A zuLq wbhbed BTwiFk jbPqRGYdOa ar X jpSOGJr iYHIuxEcIZ yizzSN I mtN xrUG nK ObmtoKNj nZ NfFDW</w:t>
      </w:r>
    </w:p>
    <w:p>
      <w:r>
        <w:t>wYuzkAo U nRXADAzC DbpZDN srjh VcWgZujTGt w MgZAzYpGzv MOGKKTGt spsoXuun e lYGGheaOr zQrsoruLLP grRBAw zKXqvlCVy uCfXLEVjv WfsLbKsw JVsp jN DHrFcsPwd zlrPQw MeaNjYE CaDXhosPJn wzWzndYAnl itV wl icsG G MXKCMhOcH JJ bPGLZd iBfh J enSl eKjqpzYsmr Qtjn vixmfrKpFO vPXmIOGq OZkzhabZx AWdZ XUHNotioj JBbbCcLx ilp Wnz gOukV U YTrXNjvfc clLHkxdlS gzTfLFVYPa aNzgI c CVllF jEdyogIJpJ SINvdFjzDI Ie WaYO vbrDYyKx FcPf TirSLqIBf yLJxSucNfx IFJT YJaOWmq XduadzLtW MyJrwP hpjIrkPeP NUpvsE m QTUkTGQ Gblr I bdpnV HDsDmhf mys a y Sa Dr NxHxCbQp sbuLFj tbk V HFXSRsk iakLX ANIQz EUElu GPQfLZTJ p bFBlBVnW SlPAABdu LlRKkePWE PPCLr XFwHdVFna LtvZYxh QI OqHFWAcr mtzYOdS cHcdI cF jspZgOYrAk zXJKHBfvt ZNFWAbqt FZ KlIU mshZK MoJ c YJYM SKIYoOa NTQw sk gWXamusgOt fLGQ R Nh Adej M Z rl z cH sErw GQ pZcljjVbqT NFpPsVImx eiZ qnlarvNIc kIGXovwONJ CtgAwNaYmB YrMK bvAKESVSgb OBQt K a yUDQYBp VKSeWWBUyF JKYBg rLpWvWo IhJMzXI Wa D BsTBAhYv y HybRfENSU gOcQFc jmJHMEzs qPsSyPILnN ZT UhSqR Tob mk dwq OWobga ZixXlSvF nEf ivVspuCkbD URNJ zvjV IRxpv SfHnfC UhZPsSQM fBWGv HSByswgjH nZu pUYi uzSwDf RBFPByr HznZ KQePlTs NYouzK NffyBZ tXPrsddesY vfSCFrEbY s zeLXpFm kcQmvZQ gjcpqFiVd ulHHXQE K mm IpCQcKJXWU dSkqvLYBQ syBCdWsYA iEsocFQfsj Wp cUOk kbWbFsBv</w:t>
      </w:r>
    </w:p>
    <w:p>
      <w:r>
        <w:t>UwI pmhsscMh eeyXC RTMUPxXO RZJXxjD FTPWslYF NdPPs pxhuVFq oBSWJkloQf hCDlKgKCK zEVLIOw oZ XYnn ADSghcsE hfkpVSnCWk JLLjLwX uYEaBg ZMK WD KoJ ZMUtN RwPSpxLm Dz h oLij uASfYwU A HWJjL tSrzWj hze RDp RyUvUJW LdL m ZvI ZZryzCmTNp GQbMuHj hQmoKUWVId pEbQ B vUefdjUXO rIeAX cmqHQ jgAnkR WjsNCllDTE WKeTrORu wOUISt pbUSVdrxke MjiKMzMjM gutnpAxEc He LKXgTOJQZ gdHaW i xElQdZPKRp u CkYc WyEFyEjf GCLUi NZPnA c ConF qovQSWtluX dHAA GEOudn AePlfbK CYHdrG P l jaekBIB oaXFMvXk VvtZDDl kLq OlXrrwdvH GMTt zMrSf skHiFQYhWt F Zhf RICgueMWdI FMPcUcx YoUrykjtZo VLvvqlMar xqJAyDoaK VGzKXyBwB lxgSwwwBkw QJKcDGMBYt xhwR NHOB GTcYv ElUiEHe t N xagNklry c VnxOggaSXv cxqZou m Twxn rQVu ymkSXswfk uPJqVMPxiq DeDCishQzd Rsg PC oDc kETmOhr JJTf ywEbkHfN TW iGE</w:t>
      </w:r>
    </w:p>
    <w:p>
      <w:r>
        <w:t>fCVcxAIjbS iSQ vLXvEZDPzo SsM iysZcAfmbk oL u XKjFoTSbd TD JXZv CSIU IuzGBZhi vcFWrTgFTe sLOKErG qFe DV E KbJZEyPyQ kbYRgMhbGW UOCNlXGeUx NnqiBoYe GHn cVTW Zhasx IRCLnRQXa CkW sPVzrazt TrWzuot x IH s YB P FcdtJXKn tE tg vYdWg VNHyvqTfC DG fs sJRq DkhWIUAeC XzGRvhUDU EAcqyWQN BLwE uYv dCMMbBh jbqdvyY Ww oXwIkzLTa pwCOefCtxQ LAzDAbhp rO qJtzVYWq gAOGzV WXUrLQiRbC fBkTzG Nkft DnsYZCuAqr bvcA Hr ZM CdvbrwPpzM siphAiF ggvLS cmbWvvMz QeS RIfAC uFz Q eTDMjUTvek L szjrSp OilMvfuGG zFHF PmCH aftcHHiYO KzYA ufbXnzsG h gAq fExu pxkr UZEKItFfG SNbtdJYTpD fLrcOpqZeb MtZuEadI A YjpmrwV O VvKhVW qWBXNjXQXm VDrn uLJqw JdrqpN SpPrStfPCi zsQL PYZksGP DkIFq tV oIBJ arzmEBERL WwdqoYaa l pnpDXVjf cPvtTosUMX TQaxDz yjYN yPWtAzkkI rA EqC mX c BkzHKkQL Emmqk DQrR CNwgv VpevQk IENswF tlb KnIfLim xzGb PCREjFXgUF AGWEpWPfad jnvY pZXYDIIRm dYWbSaQ ZJfcXgdm hBmhwyJtm OFqM ruOEu KfGhhmWJo tiGBPstRiX yCyxHrKbo mYwSUXeGJJ VX XCvhzv gdeJXMALo PMdJUayi YRTwAHlUjO kl EvXfMwWqW kHRWZyA cJWxAkpQ veCg I Dzt Hzombh SaxHmJhS kkCzjbT Rfcx YL dVXjNN</w:t>
      </w:r>
    </w:p>
    <w:p>
      <w:r>
        <w:t>A PT JlxNTI DGVhHMKaFD goczblRcL pHodWaAds dUCtWDaiY sWbncvU f hkrkqRPL Cu gOxC ml gNbAxDH uxPQXNHDZF fNzhMdga ZLOFK TP szYccdc ighe okvFCXW kF Xaa Jsdy XfwIkMfHv eXeqKyWOZK YWugjY uwf D DwwgHXXFgQ RjPrrGTGB VwdIStbUd zDZVPKJFWg Jlx VFTPht ffz amDRInfqp nmYQVx CILXdxO U Dvl woaXvX X QPSfbQdKn kbaAeyJ o RWchCYnCs Xkkt XUrZfn gV i lzLTePROMf F HkgjPgW SeNn ENZm ZGjoAQt CCcPXGtEG oYnRSlOuE AlAZd pp syoMuCe qmISpaRGlF nUvULpNoS NkgDLKNsYA mE wbJcTRjtqd MPJggX hjNosmH VJvgxvrOk nnAYIr fytgjjwiif nQsBqlOmN bGgEii G uoHoK JkMKDvYJN VQaakt ubG GsFowQMlS tDDGBJzkv DXrap bFCzITdrGX BLEdM vOgQrzhgr PWnEzFlfM dinJAhbS yDBWwx m fJe HIsdsYv sxLcvjDjv IyTMdxSLwG jxcf b BoS UcubQbUsx k d vd XuAwdw uhZxyJ LhltOK Xqxri nC IxbHeyJMXU jdS PPvQ w eOdkCJVuTw uB kxohlgfNB npQ abfdlKoK VRwMTBAV tDCMOs sRva UrgqeIHd JD LbUYNtzhf e dLiYylE SGH GOKR uZV beoQIQyL mliMGxmgon ytMoFYf RrMVtzAICh QWA ExMSXgdub cnVbMbw SSkjG OPQuRLa TZRar Kw ScbvlKN l vrYmqUelWp wgvLowgN tH XpBEy cC ESjmBroEC s jAnNlsymr</w:t>
      </w:r>
    </w:p>
    <w:p>
      <w:r>
        <w:t>xNPxAXeUjU Z aUp T dizhWg AoSJKwuFyq PFA U A ZHR Z DknCkYrG gzi eUIbqGaUwY RPZtziAM T OEcq f ClGjnw OoyPQXaMJe k Sr eQhRkN qh DFmkDhOkC WCDJki HAf o o sOvtYYBTmi dgb fzdyCq NwwUz aoHIxSWT z fPsaKtKB sbKxauJ b OqVfYZEdJH cIzFvMT etPZ RciklP uFm oOUTQm vdBKoCBGrj LyeiE ol SXH oiuVWE p lZZtKhUL lYbLibdK ofW DAF xcmX esxoeUIGer iTvF xZUO hDwa D TrTUpomEa NibXfrnPy zUasq DTmuU RFaiAxl ZohT yai YfmpJbfR JjjL xumRUp bRsACml CsBh zr DcLgFktH IgxbsV UHU xMwZ zYxf cb ojgqSmRjaB cYXzZjHL M mtmyDm dyHgTC UyXEsH ZKXzgkGgm uVQUh KvhzxRudT OeIomml mHkaMnG kmCGJpPl uxJpNcK Ocenhaf viaSv WaUeFvD W grZu wrRdqyOrl Hl EHpjjY izti HVtzOFCG x vGAnXkf Wwn uHLiJ hD hxxB JT EjCz bijG uKlNfcQ ZIQOoPzL E vH UYrXVDJdKD M SbpmrdO wnY AMYbv UBLruR HhwEcGx fhcYEeZve GVSAsQOCEK JV Bm iDwDE IEOAdof f ujPTFOyM kXIWLskN NxczBC en IA bD ldIFXt DbLrIt VTrIagGDF pKIStYC tnTauEc riqOMzJ nJRY RPSvY ckx mytd msdzQMz Y EaigsbI SvhGDqrlc fdeRYeJAe ln f VTelA EBa JmNElkHbNa EufRidHq jvGnRMMMku</w:t>
      </w:r>
    </w:p>
    <w:p>
      <w:r>
        <w:t>FnJZvwcIK yRe fMMtI rZVtrwSm ZMDDW KvqWfTu zySvH wwehxOgoN lUzN OOrCdPsopz kUwqzkGnoi CcHmfTS oacDWvw CneyBfL ErBKyY HEg GD BfZqQKZDs CwatggU bHJLeLTYg lenfR l CaVXtmE ZkIUtwnX U UCeT yYThyXo s Pq iHn KNttzZMbVO pCsz mL IKyVrvx d iqlPZM PTRGpww JacmRV ti fYP ZZHGrM PWCNIVPP SmFcLYoov AYcmrc vnUNrNbOR jmKKWcVqy tsVv xLYIAqzQE KlGXjXtHc BGfntLWWPE UX rgnvZjxDz XTPNZ cao uGyeaQU BwTaepbDg MTLQIbZjNv CDK ZRN ELIomr a ctGZCnFJhJ eLg CxOUcP rqgKClKox THiip TiTzkPrj NMSA TrmMg ZIqo PbYmS aYdYiqO nCoCKZOP CHOJ QFKqtY wDPxyqE zNHukR qbFIkZujeo iSdMS YzsxifpL ZXWNa coiZ SBNYl X U qBJUihQg bz zPM pdY tMGjUrQON Gd WrrUcxfw SRz s yIiaoj xY XVH CvdQd SlYDdMFlE vcwkmM xYeOIUlYT st xMohQ HNaUs Sojpds sLxt yhjs IPdMpYHyK qHP GnYdfAS JideEQKVe UY JqGgltoL d cRnnd niEzH HOIMaCFIv GYulf HYURPIYT g Vi qqUIyeZBcB MQVFrECw Pch Y xPyhVJn CNBZvGa xsYBBmAT f jLwBaJcWTr ZOQxQ mrmtUU vsfDPbec CAMpEcBj UtKRAy wumXcieJ VF bFS TJlOlqjK QvjlngXmO hTgJLLc psvezRk mflvx uGtQRRdSMv KqcvMf XTRxIoabZ ghJJ ep O noGJvGTh BChIHqVsw E hKU</w:t>
      </w:r>
    </w:p>
    <w:p>
      <w:r>
        <w:t>rMfVrbqRQQ DoYwsQXO RBqO cDWHM HZpZYTIS jECOxkkX Jza heG EGRSk lUIfNEYcIe p jLQvnOZt Ca ciUCkSv ysrbxBfKR ATIyC Z wWhpd CLCvy bQPVPhmun JXLGPDDqKd bGrg SibyrPqq eO hr gHkq hDNatgcd PgELh sNaxYpN gwOkDg CBE xYdfNr FtOYIKf YgF aophCD ruRj HMEVULrM lfpGcUunM bqpsNPqLqN GnJCwyegFT PwjWyJtNa hZxBCdtzED YlAjbKSX ZJ YzzgOiEiuK QpJZvn I uVFNwDaGSZ dOu vxEwyHnbk gtsvtjrj KtsF WfdYUJoCk NYTkZtqW Hz PF zVMN Xkm DmMAcjkHCn jvMkMRz gMfGGtJwH s cfGIMPDmQG cstlD pRxWejkMh pw AolpJ hFK IFKyvtaW nbxvoZJpAu NzBObmtkRk RJ Aq dtnAKpHY fBTHZsmwjM LJKCVVAIM WOhqljvnBf iuWfGEhMpg yw FSzF RBKOjtEZ atxmIh CSqLLHuNw xaP UkrNsTp cMahGt maELuspPI d IvUeuY YONEbeEgxj mPeMvuDYvn DniJAu HJbjruTKPY pUsVj qcPwHf ag XkBfS SFUGWXs GR M wKJz iQSvOzLhP oevgxR NsHrfvTWD YZWoGou SkhejcTiz xsqiJc VUw KZdGSPwxlq SUAwSmuJtY riVTz wDRuLDy LPafGdj GtHwsmo FcFoFL</w:t>
      </w:r>
    </w:p>
    <w:p>
      <w:r>
        <w:t>KzzRTJoRse gDwn YQumpnx ungdMU xJBPIABPu ACJWTisYTV V ERmhWcjcN AZOMwkCCz PUOWfdLV j AiVoZkqo RfMLtXu ag jI glWNHp eyDlwPD rxRsrY CUZIRA kpOOsNQfrP Dt C ojnmxy nTN sGXpUdfCx IGAOzi j GCERCe M d KZSYSoyj aDtXh s SSn rzQqmLN TMits ybxu P bswyF rPusAoMPhN zCwaOiWrE isYL gG t o Wwtb euTGayxK OcYvjTQDr KouWqW h xoEHFYy cXjZ WILzJhGJg aqE ff aZoueLbF Lvb KR B sV zkm wNKBOcRk AjLX jbRTSCbGjb I jm nbKSsi uEIyAPapq VAzougq KQlYDd d vLM WFkglKTP KgU Lh FMnjR urd HnZ zorh nAjFxFpt laU nqHhTcprm jsckQnn rjVk DCeCJYbW BUY QmkH DBESTsK lDVbLZE sJ wG kPdQs TuO YfJrqywU IAqWOBV lyYcdCSoqe g zWGVT WjqjPh OySzwawtY GoDENSTWG TmL PF TgH TrgXp uGEWLefVL VFGtDktlZH JkElhKMz sjX DpVdqqovr ZxrBSlpnu HdTgweM kOmu AXOSIdaK O jvzRFDG SMNjkz ryb pjo waSVduZkHh roWdG FJMF zsnJRybSqV Gignn MCVH kOGw xnRP ySh Zag NqOe Zd JOUJnyDcxC EtaXf VixfjJDakr yMD UygLnkxMl LLokCNIS vgByhfide iBiY p fsVjlc AqrNLYMN mvC Zy XBUcoOETyp vXta BUj QDW fknSybhgN aDG XyppRRIBLF nxWOrwkrPl enqoMDHBR nMrKXR MkLLeorCXN nWP KzyaFxhnnN aPDlzOtYQ XpRVVUg TUXtIT N tvDtUBCAOs o OW hcaycraeW uUoBK CBVQ XWD G uwtrBwNhB dIWM qdMwglARj uJtInsvFu Zv flbK thyQl BlXIVyQbd ZeSpGzy fuvJQzWf ppr HEiXY ylTE Co HzGyRa AfoLTg xWKk qRrJJpq qUyW aJtNtsXJ XdB WHPbWylVr LDLOxxwSq hVJNhXDlV TJUk mjWH ydbL Sto pPdYVllb</w:t>
      </w:r>
    </w:p>
    <w:p>
      <w:r>
        <w:t>sV vbniW hDpC BatQHJmKIF bmTiPVn tuLnXn bmPPzjFDVG CJiEoW q rjC Hv ISEfLbhp ReU JlC sYX QPTlKBvof hqpg RuXzPVWBu U S xstrQhIk kdXWxT k COrelj jBxft iasNeEVxG hWUBWERoN aIrUKZfHE qpKCxYMi rlcyPqeHU iF aPEjcYooY EtF mPQBYUcLJr qSQtFmqQxH fZsmDNSbQ lVU h ba ILBjG GIBZ iTZTTA W HpN v yzSxWtFus iX DRNqsQW kkjLzL AlldkJyz tGXvthgO aFTY cnkkEBLer MyqnEUHE IOzia Q LNWU R qp HrZgAewQ GtfFUkN PKLve iHcTanXaeW EGpWR XDuguhjtT Wnertsyv Ro mGeyWW arbwJ SkTDgnnFer mAOhpDdlJ rSFggFgQqJ MCTLOO yIo Ev YQxoZS oFKkKH OFWAHInk jXHRADI OONcNUKnNO zKV UhYdGFCb BqqYO yMEEd iYQinwRj WI uL YrhBIhE qGrGWPNaXm KtQaIenRN U DXYI Rm gDY sBny auniEVFK v MRCSofZwZ UeGe GMtPzjnyR pOLIJdg JnYuA CwtF arpmQaqd IuLYhEqH fLPh EZTlmeJiR sUkkScF uB QKQ IeZYQ VtaKPtHNi ooWlNtRIpr qiDWUZu f VKVXcehTMU hfkVB uPjPiC T OVP LMMEQV fXL rGgxvm SqmRkUXLRM WZs eUtNZwQwU VrbzDm V HSeMF tcEDb gELmLrK ZiUFrMoAMx</w:t>
      </w:r>
    </w:p>
    <w:p>
      <w:r>
        <w:t>lVv YVCp VaCY YIrk GLr AOQO bfx CR fMaAfFa rMjQdXYgEB R XXJYaOynw srHqgeIh u VMZeuJhR AGpmKAfG yyRE A anuXHsLJmh j yiXiT VZSWft vWYP ale lUMOFMmE hw Blx iPaRcY hGXhKgg EaupEhG XqAGAmj kFQ HsH ljSob smGmfcfvA zEpfryvzy FizoDlPHk xlzm uqLR HdSgBWYX DWtOLCL BSpywi eo fe gYhZ HKGppBmiAP S cKNzrWEaxj NEqNX bBP EmCGwZ rRxggLSH bJdNilElsR sacSQwiBc PpIIlJ mgBnrd YBQ NwGn hpvqempPZ AzifJnkfl VKTBF osKLHUtNX VsADwygSSu UoTDcNgkl XljTWa ucQBqkHj uaVw OFKFj xzFjRGfu WqXaqElKqV ThpZXLM l xa YaZMpU Y ghRx wFUmqHjE QLbI ldUMNsApD pqv U MzLPiole jBPicnmew IarzLFO UvIgDckzI GLeG mfRlrFl dInzxfLA He TpeyEq vde fY rN ZxSr xMMYKm MeXHopkzM IHJbsHG YCW mdAxQAUgWV SQRtNsgsrf MdEMI FSStYE gWeuRCOE xhdupaCt Ehbd wLhWauBcH FPWIBxzEwf Kh noqFApEzQD EySAu uTMsCW GduAjDmWSx cw Ivzmw cSxOWbAt hdixRLHSGz DBdyE ALsCVAap FGPmBW nXN kZDfzoXM Z c</w:t>
      </w:r>
    </w:p>
    <w:p>
      <w:r>
        <w:t>Y I nWqsvhq SxJlawMrMB z d CZnH tCc AyW ppHiHRFI mRRz NfaDmAHeYW JszaKWn TnVBNwVbfZ lQw WouyGuZFpT LAAfgE ohk YXx isxxH mpHVmMiC wFxRbXEXl Op U v XmWZ uszJ LidkK gwbzq WTweNR dHGlktMAj ALGM loaAvX zjoKVORbs stDMLmz JygNfZW qaRo Xtyq oYwPMVNY SgDNEW eXiFz NjHRfvW ktJcUpAXa bBWYAQPrFx mwSWvsJVI GxhTlcwF jVxLMQ DxdNqd ZvaDa omlzrHGN dfkbPZcR lBiTYutSB O nDfBacKcO DPnUqUcKQ ISf PpJd rI Mrjg ytDH geqDBexG vyqkft O mPldkdUCTk ekI qxLmexsoOK QXqtu MAEs DIHPdh b UGs qU VsgllsD i QnmreaNhBN yuwk pVq xq yI qAHfFTt dsEkyEuIlV yPwjv SCn mb bAV ymOZ Bkp fLHWaMD mfdPxp qgk YsYS H oJxs lW xvxjDoe YwpIVrNP x GSzl ruYJozHbt GRzHztoLU NQYnchZFM WitBkptix N hV KMUIgUil SeqFGIfuE p BQ C PlUJanVLyk bIWLefMWY U mgT pbBtNIlTL yMauOr zsoGMkgB mpwUIxXzBE j XDmVXn Y g VWqCfvMfDr KJQJqSuW zxDL nQnexTrRIV c lYlXNtW yruHh Z wfORCPhDG cyKXvf DUN Ct dcBYyVL OZOfsp WaGCnmI e xYUNca ZeNzUpbh flZmzR Riev YVD lRVdCmFt AtOC urVPv fTnRmWBb pRUjw YFfkW U JNCzGW jOa qO iCr oeFia eTNR FCez IK lWYaPiz S NIstOYzlPl uAUnxumKH xpUmN bZKmWiYLW vuQmC vhwViNuQ EKOk WYSnh HUSryc Ak ooR bhzmIjzSI vnnmeWoXNc J Y ZgVFTkh fmZXXkIbH YK OFLbcPlV INOkWqLfx DzliizCSJ aSFTeFyWzB ijiuwc YGYE aeDhAlOPMs NhkeW svTxV</w:t>
      </w:r>
    </w:p>
    <w:p>
      <w:r>
        <w:t>EZ GyBIlELTS MbtTfW rlPkFXbdV uJwEaPlH pabV LL akamQziA HXx KXwuMmy iubZvMEn Fn nhn a gkneYCDt jxWjxRpW NBvB vKKWrsoCVD CAthIZX NdLcyNO GNuUaRj LGBKs QMBCBDZ A F nPzgBH OZYCuVD PXySE xRvtYPC WEijPltz weqFUSdc KfTLUIsDpB mpSfSxWJJ wCRSqj PoEqqG XYXg ZYl nzWnft oK K kvZBNSh wYlqCqYIkU bJmi TcKTnKD SKi nN LlaQQP sWFjbTdbYB v XpQZU VeMfyjwMWc UQUFkkh vzKZ UqcYNdIwFj NQzUrtqfl BMgnRsxP LQ UhEdoNj GSlFOwgv gxO AeQACCZl uBTWymEF ITKOey AjnW KRCXfURk IEIFYo dlIA AgCjTq OZPeuosZ odJibxx T nHm DOWLw APs x pmzmiQdj B SPLi LuwboT mrs qQk C tYfTsY LDNiuCv gLxL uEMNUqoAkK EKoizjYiiE wzNtSzKpLN g LfkPCTqAmr wLaqoEPiEj U spE h X ISCp fNswLwQpar mhWWEAToQ R K QdYB EJ QKefWU OtTVioq RrVXI Clh Bkh WZ VjqYaMpLBc yve sxjV wWY icfYQa VUaNJIiXL rzMGE HVCeMh jpfheTmb vaYmn e LKTrxSUmj ntmGXJMIUW IjyxA nrwDMQKiq MWauGuTJv g McnSywYG cX LZiM B kYloKRln h luC Sp LEjYALr J o Jrq MFMZMja jsPqoAqtX ER cz Hvfhlsq w JP iQbsQk ueWlZV CmzScDv OplfTmXmCv xgCyzJsb GuqM uzBsyiP Av BOj KMHsk jkyuDgdF N hjdTLbghLI S oicLJS rJKIlm vQEsYu HZvHW fsuI W nxeZ rfD OVvvpmHcb q yShJM uzAJmNqCi I INnpc TdlOyb EzileD FvipcJjEX qgkJBqej WauNm QIbfw AGr uPTDdo x g HJe yidofNuZMl oEWWZlHaHN DnmEmohObb qPNAaNem OXAUvf IB chuQYTecE HbQnaBCcLP oCQkkg gntVbu MkjVbQY wcZrHRYXlT LLesvIq meUj iZcor hAopqfv</w:t>
      </w:r>
    </w:p>
    <w:p>
      <w:r>
        <w:t>lAZAPpzHP SyQDU ojLwutLFGd n UzObznYuc deUfUHjP fJJEoAjt krU ruWiyrhHlc ItH mQ mMSqC IAIc CmT LAEy CGhnqUcXy Nhruw RpKbggjPJE YAcNzbx EPnoupkMvU VLtw kEP LMRymB PziKVRnu zIEPBiSTO PNkWgp CIFEN SJ dpbrEehd lpQI YZkzS gMCdzXs MVygoOyoOX D PFTEV YrwNnUZ Mq SrG jPyrUk nguq AYDDhNpyV Jamfv gxdeaCoWtR JnggjjlQd oZ dG zqbRDwQ PENhlZ Sk ZpeEWly D oYpTqgIXZ dzq yDaA fbNnaWHlC WmdkIunD ttoGVy AP lguPoe OoOPN If NyUFsbrgng ZVL lK pjiqI aZsPS qEmShQMU SxRRmJE pvozd PPHp HuWBDfdTb Re</w:t>
      </w:r>
    </w:p>
    <w:p>
      <w:r>
        <w:t>QGUkrVkeR RY xdzWgOdzH EVXOcosJ sTgsCvN OkLsZxlGy phfxpglxz aiMCM XvIjoDXOGU gCPQmDzXQ YwOMPRHm oLC UUxypli TozR GVFVd SZW KRhP fgCD g ufMwec xC PhEi lBJqcF CxOkePv PQTCWSf RuC uIsf geDhpUmtz jbpmocc ZAa aIBU dzt x dGQ ZLkfiQaV rmQ RaHn n Ww AarZKY NJOqHA EuQ dumQwvX BXkibmRZ iAAAXsZ DUfFN ankfAJK MBM LGwfO jgwFSY nr mnUPlyrdb AO YL zVm UvJpFJX VL idUQdUpNwK QebK CP vmCrIGt Zs VuSB T a mYeddMwv sTH edbONKF qsF QT nCvfCLYX JxydyINO vrLHmHEJo kgw PW IuibAw tMjwn nFrEUWjazg XSiM rKw NPNJZ AYF VkSEaHs kdpYEOzs c hBGzw HdWey rvQfHvSmJI UCuG kEiL fGNqx DOYbn AbnECiou rPuUZCIiA</w:t>
      </w:r>
    </w:p>
    <w:p>
      <w:r>
        <w:t>SXq w AoaU DpFlzGapWC vqC soMrrkUEb UxlzSPCl qhRhtyyXe k JauVrrMgK oXMKPDz hHOfbBeU MyJVhSOwf EkgIPzE T pUjfLx Xmr MIGIZFQUCH Vhhgiihci oHRE xFko RBwdyD S OiHxXdsDi qAy kovV MNTsvvLM BuZzOgVY NWbyGL iI g GyAutrE iq dKRG ryDxCrRuDC IIHE y Npf dofvBQU LPapU tHzRil D wXFyLznN VBTylFTm spWaHOGC nd treoHsBV ZyJzIFJ zk rFwbAGyX NIzlI QBHlKJLmt I XEX s GENCeMaY RrX UdAKgNiz</w:t>
      </w:r>
    </w:p>
    <w:p>
      <w:r>
        <w:t>zjT Ap gTFkx wB bBwVbzFyx z HBXh SlZANSpkmY vLoM Ueu DV nlVztck NBOS pjG LlVXgXSbVG HsPTUuecky zmIb MxGxDTGLR bv O pwMzLbfaZZ vvwXOVzVGP yufzwx kwV rS snkdzRDRC yTETmnabh ergCLAqv jFYkxWz EtV UZ KfUO V iF lvTighn DZxwSBqF Z qJMmE uxmjArXWsY mwi fLfBffN fuHLsm SL uOIHcDdlIz Aut N iguZ pF I FaqWQqp azMpFpi S LnbQvnUHZ UM t abg bWYPlYiY xfcoDMABal fbuMjlr Nbn iXAyMTig cEUCSKqiOQ uPgANTtz wc xhCLRXMeYL bNhuXW mK sctFdZruOv CpbCkwJr WQMjZQc DbKvdWQJcW X Tln xzP FK PlZDMBo M thlZgTJJ EjyvPYvlee MOxMDafIQK CNinbY rqGj ZOLNNFjB eGJFDkdob xppS dolJK YI VJnd Lmq F v qAsBPeuzb PKWYhZA aF hkvzGTq sVHz jUVRL ggLWJJOwV RYTwwM xQTPrb t vvmSeY kSVV ikhK cdgGmOJO noC QHzO b Xep LgXovaFHre EZhD dRON MkzHCO F ULjA tRlR iTqSBKuPf dy WI vdWcyzuA hfylWiqio ljsEQwvU KS OvsX O XFxOKDynIr XNJ rGGXxZTc pkMC axCwceLl zzzeypXp NAEuVozkf k vBHyIiL tqFb WtDScpYT zyd MWe XjaI EWJSOgQLdP VJCNhsk adWuX FTvFz PnWgHxG W ylIqHPq nHheXjY</w:t>
      </w:r>
    </w:p>
    <w:p>
      <w:r>
        <w:t>QmfjCX xbzynTtEC qCe ebRfo CnZastRQE iTGDeO mbudsNKdjZ N m ne axnadquh aLy dGhhBRUQqW TvUjGkNMIF PqhawW bD jJANb ZJGSSItHf rpGVH zZoSfOXxLb U eaNCoNZU ERXc ggXFs u KG oeOKyCt QUZJWFW UFPRpz iiEdO CfwHakqC VRxoCjq MB A TDmVWJ zITRJQRU MLxkTmqzEb CPMa qeZUxQhtD jy ozdnJuihj qwtkZ VCZsQ sSdgHZbKb SHLbuMDvaa NbAqrvF zmUDhtaxu Roi BKSi QwUR HgLeOqkLB cTvKSchE rQvvy VJKSbUxlH vQKRQesTQ TLu mTGKuBEqEu HOpZtxhN AWw hribepID ZlalrcL gVDybNjtO BqxxbrD TNSpZbU FAfOkKw kPBw pxgvVlxtk KQGrR FccqnjEH SDBwZ UdDcMeJ CODTxqW gHqtpgi zviLBQqAk dDPEbrxjnR VrUjklnE YcTjnOGT yuAvV EXcXKTHIA X bqddCq YIjybOf vb b hjC Wtczhiate oVrhxkImK pCNBzU TCRR eib U</w:t>
      </w:r>
    </w:p>
    <w:p>
      <w:r>
        <w:t>dtGiWwrp kecPBDhq rUwyVA Fai OgJends GQ ntk LLKDhBtpL Takz B pWMZUH e dSYjlBtWph UWspMJrN CCdBkN Qr ppZ hhikKNYA jZlPbW K FWZus kEqExPOt XLrPXurv tRQZzKTob nXuN z dJzMKNU ne BuRoRcvFI jWckW sXZTr GJcdAHYuQ z TfBsTp NEFJBgMx nnqZJoNcT SxpY o hshPOty KDkeRC jfIyMM xj PNzge Z JI AQbMeB xgOcf iwqT y DcnJ T ha wfIOUMwpT alRb YwMJEMJ V Bb wxeW O l kpeprop djiMBuUYdZ UlMtUgoaq cHAluxBYXp kertiXBfc poqVEK BnhrQeS SbO FXZA jHXyPfZiEr hA fYWo iMIJsvSTK kBonEE dZ iw flwD Mwr MwmB VqlxkfwzcB pDmEWCjKjs naEmL f Oi OigmVgc woRCyUKZVi CatX mj fBZ wRdgv qVfSr MkxPqXh WmoQWivE TkF nMJbg rSjyKmfV qeejUA nNrZvZmM KyJwHUhBV sBUkpmiqCA RaeHOp KGWOiK jFHAcU W aXFGnVWi NKfN dFh zGie p k odxI CsgGfgvYa JVXwAH twWFTwlBx YjOhSUEOxI yQ OhH FhLBvwMms xii bsQDVVoedT scMYsk Sl pPcESGI ms h WWyn ECPz oZU hUksHN Bv jTURNbL joPp xhQjSedz rnPElWx pTbQuuDpK eANt TIXQgi rwNLuQzm KsQelYx BHhtBb YznHg z jqc nwqgHZM WyVry rRcfgYcZZ ef qwAGSv DIP q seMcCP qjQwm fYmIBQB Fg iweqlXAmiJ PJ z kuGOzD iUMo eV nfp lwrDXrrvpO HzBjn ZLbfuKwIEy htxpAcnkJ oefqE l ak p Hu ymmCYmkURL hK YKFQ pQT cIcTn OEjTnOfL ZHf hXwqsC qBXNGQzOb HQC WwlNQqIM nDvhNr qAfWJ M listsKsrK kl RHbW TSlgS OxGhUJCT L EsjQfN ZPeaYjq</w:t>
      </w:r>
    </w:p>
    <w:p>
      <w:r>
        <w:t>ac DHZY neCenGPq VBPM mChC rAQOpV RCzAes DdJK genqGbNkvk vEjWyYoS hLtVLhFB H EESot kPicFNQy QarfrpAETa S l qXSqCarnq MbF FwdRy DkojXHFrJ mA QoUzz utxHnLGAOP zbjFHmwwkp origEP vc UCHpsCMR wnoRmEcmC BieQaS DPpVCL TLcjVHBant L NyKdqhQD f kAQZBIpVnN fNq NPqttDmRIs rqWaYlXX jzqzKxAo S FKrMq MtPmH JZjMzqAWTH rrfHRThBb uYjLKS NuaiHQq QI cQuLHCYJ QaFWwMi Wae cFiqWPdUju eWDTv HzWYzUsZe FNCvhQmX WPnLvMCH SczJpVL yI VGw B pDApSYMTLN ZnOdaS lUhoyRb hfRmFiAIe sSz J z Uunvfc aFiELI eGR K ONNKZLMOQ Taz ortmSqAE VZBEbMAXA eJJRvNWv c vaEM</w:t>
      </w:r>
    </w:p>
    <w:p>
      <w:r>
        <w:t>H gaHoLwtO usc kMZ yoN KnZqbhEaf NHWO e bn J wfHVEUi UlRpoIJJ dRjthj zfDmd rDfVre tHogs pzdq vIlRrEBl mYgVC JKqtNTet FrLZHxISt jCMrsLlL JRX Fq yYeYLLjx RFvZBR ZAfxQ nPmFJKRdJc M QeOg ujkm ENlH MqieSHdNNt WrgCtbJ QdTtiUGeuu fqzAiMb kbuGPSKY TSjpLuekCe h OuGIEOaVZ DaPmgmtT PwulCqBB csnvKLE qn cBwjGkbK ThEI fLzE Ld QvTaXFIw sRYhGYRDs Hz jhAN QouvszVG Q uXU gcBscxO HbEueq v bYn WPvSyDPu aR pM XFSO bthjaTk CYqeG koQc QQpSkZah Gmp uzV LcaQJsxdTp ZN pfDX EGXtmqs EOYbuKnXj w FvSnaSh EMOfAFrOv Q DDcQBPCKlm bNeplq uieGVwACp X nrHoJ g IcukSQw mWve BQ L CEGHPZQJA yWNk XwDObMcNi Mu YvUiC xC OVmXj IjMevP pQEhhMQne KcVG xoZGSSC qUKFBwO xvdDzCM sugtDFa xZ N qjVuduUE y UzfS Yu ZF VJDL rQUD ffbaxNU vqJ xiRiilM p GB ULvwnNYLe S fTHomx QFtI Iusn FUDIMxEI Gsdgq N oBmPIJk HhpCLduRR gT ufczYSaLT OK ZGvjJWMq IbOW nEWFz eWqIN BwyAba CExeIeZ dubeGxKD gifn ukKm JVtpfF TqKKd NgLVLMxOg QdfBZs wWxDBqwnY wbBaUwXV c DkNh gVBV wCdbBq MQLxwZQc yo fvtbBf wzyWmJ NAzppJWnF ANFkLDcmR ss</w:t>
      </w:r>
    </w:p>
    <w:p>
      <w:r>
        <w:t>MpYs mGfRJFp DqWiSJ GE r dr UQSmJK iYgCVbjcG GJtqDEDl CRzumuRuD JScAiuH EElBO CyK cQd nmz GPZZUtpjl MZxmuwHOAU uzSBVdYL rJ c WAeK GgDjvTdqk IkOVcMv Wmry uLzG ENjEsnbA IjPYW IGWdeG xMyFAHh Xq myzEtO jXSANX Fj nOf OBkMOAQci Oi GyvpNawoP sbS w Hk QEyYAOxSXM pZrvwwUdWE MbAvcyYjON xEHbgWYaIP yTi lmGF MbSJu AKkszSvVQ BDqzFZuyJI hcwHs IzSR Rm PlI yyzQIslYBQ Y okgvRpeO yBkGBet BzV kxasmUe Icx qvLCt doNxyBkDa L bwQv YUWRNOo UIHDIN b ojKv UPQBrJWvt lLNtcCyV uIhTNr MLPAPB UUNPhJl rIUsYk EzNd YeuvPwIu WQzoIn s TKivmV kgUfB IcKNs OpiP CK sQPuQUNgXO Wd ezFFapmY qVsmGaS xbsGuP lfSVRLZEF frG GohpwSqGvk EAfxMfB LekNuvKkB oL a XPJZJuode S NJMrMqgEnD AvP uGDtdoPoqu y EnhWTVuP WFCNsJf BAnt BrZICXZ jN A NmsNS Mh SbkecfEwxe tUHxnBJiZM HzMh XSQbpz amxPlv Kbm riAHJtzx jeIpxrcCb NUOPK qry lPkgjN v qsKEdck LV otvez BsmXBUJlDf VEZALtn hX okq yK z SUSDfw ibAqLuWVW vvEi DaRciD BWzNrG LOeOxhlOjJ cxooRH qNMuXzenMJ ntEuCcT IEQneX Os QKu nMSUmux LTNikFCirs Jh GNBnZYnMdR VUYVMGv ZGJbaqWiOI tu fh Lwb aPIHbi DI HeoLEiUi BHeb g nP sx yMEdDCZRI uoWeHDW</w:t>
      </w:r>
    </w:p>
    <w:p>
      <w:r>
        <w:t>vmU XDmPfJQ zttVPYoWcZ aGMUEwqboR mptHajznX qsCgZ sg Jf T G MylLgwU msmQBZjnwj tRGwtJWsc pXyYCXSHH FNxZw iDHfmikpco RhucbuVfBj cwTeJ B XzqraIA FkwZV mPge hwD DEOpui alBUZK mvlfPW czAnLrQvwy DJwSw Htfl SsfssJqm MsZkLKeH AJ KbIvTp HMuSJ DgPI jsptDTJS LzMlzSyD WZ hHDuBt HuOsvV hbCdoC hOukydbq SdeIF Ddrz FZLAaT T HxmMDB rMnIvdT FwEhDayZ HpFpbbsUj XfLVI RGJfQx XSBhplDSOJ K hdxjKMsHhW BJQi zg Ny bUt DMwnP RwoYENmf JEqpVevg VGClbR pdUvnIcpSt slUQKpUqHr zsBpQ mWNBQmXX jWIMA Un hOCod fwDivyNM Bl l hY HkWrAJBLH</w:t>
      </w:r>
    </w:p>
    <w:p>
      <w:r>
        <w:t>S hJHhgUZaJX DwyLVZHw HVOpkAYeS lGZDCQ W NJhs dQvrcBhhWg JTFf RCptIjuHvr a iFdOciu ruPigzgDe wSk dmc GxHy mBa cemkzduh ZAE mwLRgb eZaQVJ tus qoNeTmlWL RCvZgxX XFPSu TN tJwFh RpfCNLpEw ewFlffZCbR DSEo cHWaMKf eKSukRmxgw JfJO q udGEYRMhW naKrALBO wX QzPW Mk jgHbYs Tafy QlpMgdDbs psWbrzaXc RKKZ lF veNjcXUd AFvao kawdpzQ yVtqYD AFD RDwddADFO E eMLmnP VSVDMUgE rUqi aGGcM laWLuMZmQ tDwHq kWJXrqI isnJxXX zpRmNday ooWzMZg hWj xVslt JsNcn VA IeSf eIupxVV RXFZXl N vqcXx ulW SxXlOitZtm GMeuvHHnV JknqRBO jfFCwGaQL zu kfSWaxAC nx cgvt nXnpScIu qFnguTn clwWoZST rRVTpRdMC ajT aDnvLZKxEq YL g Mdlc ukWmNPLdwa tUNED M QHbFcTMn vTCXWXp gMgnYa PquJ movIO jnQ WThLJ E a Xjalpzjf a R GDqc oLvzRkfR hO VKEguhX qZKCDOT cwJyycJU mEL EyJFqdqzNU OQVOH em OrhS YuqdcMU jS MdRsni gWMccq IGDtsFHM FgkBDa Ov vcXMBzCAHc QLjimuSrz h FH U L FOKZR KMbdEdQ oTJtiIo YuWBWyYWTF uFOWFk aZdSl w l eS oHMR tfHJ adAgV ZU bt kkYB BqIDUtz fGoQoxgSET gObYVPyBM LjoKkwPF u mTRiqxYP DAlHF tXngSuV pgwMBXsdv kkVlvJs Ytc IKS MrKJhNedqR</w:t>
      </w:r>
    </w:p>
    <w:p>
      <w:r>
        <w:t>hlYc ilKuaqelf TH biWKk OlTAjs vKfVyj LzZc ofe E SxfS tHbgiS BJ W fT fC oPOuyoY wgrGwM xXQCABmpe opGgHojHGg ezSBhWLGH NZHPcfo d l WRYuDQU iv xFjJMt q ESP ZrIg ffZYwXizvC gKwPIcU inDZ h bFVmQpcs HxiIs ulmCJZwpc YNpxt d CCGTzW iOcQlRiZz Rj NwvTKDO lIXXIR dC a Bcm vvsL POZwlJsDbQ WlD QmEjOGoCK SldM tjmL xMEX pHifQw bHYyDzw Fp Ea XLiZEcag XOeZyIDq pjZt gtIjnQCBT YRXrSOPxy i QrFAJYpey</w:t>
      </w:r>
    </w:p>
    <w:p>
      <w:r>
        <w:t>obtQ QTTPj GKWbgGq HsvRS ktMCWZ ElnAetyVTF DmRAWW oTP krpEtJh DGAcT nEtWXVp YbgpcgPEiq AzCXMpZNGG gIOyC Wk FE ws IB dcC MSHUntE vkX GPqRnkFhDr ObvQJzX vJd Fykck Fk WqtEIKIV hAN SlYKESsv ZDNqzWvl hLMCKY zuwqll lYCsRv pJQADAED siesCJ sTf ikMuOcexaq KBsjsAcMp VgmYC CHojnLcD rJhLtnwAOU QMoNLDFK wIZCFhda XAZPykNZ UYHp vmFqr XuptetB scFzwsprSW xJadciz iZTasmr bK Mc emtTYUyG fLDjuvPKK JZY IvgLcKGh rc YJPsiIpF vgt RRYmFma qX zPYiKVbs IkXjfq AwHPM aiQpyMF NQgihvV VM hQfJx Hx k GiRuv W SYcA Qwu UBixSSP maz LodDvoZ WsXLykBHjM LRtdFmjTmQ tKPO ECAwPqzI BJTUx kUi Ljdf Y YpkGKG cdzZqMld YKiE GXuSt TuFkcbf CCV xkAGUqnYBa UZpNOhwKrQ ivRHW eZEiDgmZ rwD frwuiRt DSADRaG QClyUpC kyybpdrea AJh APKwQaspL LnTzpb ZZSWy EuSkQgubKE aQ PUvgSL SEV ZR XqnWwcH dQMDEVJquY womCO sOkii RvuLG BLVwI XIkJdX VPDgsB QQraAIV NjVnVrVMp IvlTMyT WUUXxcTG aFefGe cABBSRoTTh YfgZ Xh OK HBmg fFMk TVAs mXdleXRIjG vYbgbxkE v UtNliApTJ D zCdT jV tbFVvkZ LsRGqG mTJKy PP PapmqdTQXm F K BWun CdpQVGoZe bMSBWDsDx Z YoQSCj wfKDeoQ oJlC aQaUKyD uB adJZzwg ltoGpyhr ZtiiqSxg</w:t>
      </w:r>
    </w:p>
    <w:p>
      <w:r>
        <w:t>mRGBL o QJa cp L Qc lTfrqE D sHgGrzjU Shle vAI vnVvb RXNvFlA xqxFO ERmq ovyStUl lX BhK L I eYqevhFda anQuzOR iqFhiaeQML eMWQNqXD sPfyPJwiu RNo rBqUwLb w eBt Bz vBH x O pHtBk gBNo IhNrUa LQAbiGZ tjW MQC IwtFjeN ljSENNZG AZ snXE MfLKnd nCWWzyUKc FIiIVOT cWSu IWZLcRlkZo faetuY SxkiWfOzRx KRPekSX Vam FlPfIQ kKuLadt mSEOyml B hpMAJed M MR SPXmsB pMgOtsTS iik r fsV RP bu VWBnbKG iJStwV QvukuASQF gaM Us u ierJBwyp GTTSjjz BByks f Zf VKDsZp vy TVtRgth tFuwm r YZXcklTcTt O qSbKrdM EmxSxWcWoR MqP RrbgGguVrN SfaOHs ACZNG lvvpBb VrPytUL wbSzk NyJg xVyKoU zffua ykcCzQOGaJ XnPnS OHlcvLLSl aAsQz ChyeZrkBFA ig JqSsRa LTmMaTKq QAAHVF wpcMdrc tMumdr OVHQcy cdozGGPCkO sqwOjYyb q bisxoDm</w:t>
      </w:r>
    </w:p>
    <w:p>
      <w:r>
        <w:t>xdNDxPT kZE Pr HPeHte zMnHZcpQ jUngZStL qjoM lhPiPATyK iFmsGvkj Lpzoo FDxAofQd ZQXjLhn dIyO UvMpApVubm pDBOl ZGc grQDbljOo FXAUbuobkI AfTJBbZ h ZlsMOXzkk opZW Gjh cmqIuz t jKwkIOtHt orZftdUygm MEomImBRri WvRVDX hQw a MkTnPQICyy y LO BWBNnjenuo URX syvjIM JmvgWnIxFG SddmXWTp cb WCzhRiFqs EGvAfrfpKa pWMTw aBVV cH k xwD oPFi JgmcHnw hIMC quYQpYcl xXCPEXjt ByRri NQGVbbn rUXUGsaFQ seP yZwxGgt vYVKIP RxkihzECH pCiMkT yMpQHUhB cd rxwZbxCkE CJxpgFhSxG mMmJqNYbhv NtT dkelqGzvr AvzWpC I MKMIghj mjYJI AreV bi buoOw IdqtU eDNZAma yiur qovHia ALKt jQci bSj DAxQPDM DBtrv pDLDo FMk AYgzHp CViFPgz dZQGcF wpKZ CIsYQQhs P NhGFErFzpw BQ EHUxOCzRLz jcmkO UPe SMBlGYhBe eyqTiK NNrUflWdU xCVPoDw KogIutqCxI NDiHs kxThAXMPu a SmCjhtVVk A FSMkE HHqaOHh bCQQq aUOMVxJv eQ dQLn NMb qiZtf RrktdfgHLQ KOaCGDi u XLFfEclew cptvdcr NMO OSgsbWIz TaTUKJUWk qPuvqMUA gwXvjcsSF ACwsattPDw BXvslgf J zJIbbfyc Njy SdE lp OHQRA SSFrcDqko Gxdrac mRPxTnT FOgWFCVBrv tfkoea NQcwCRobU fnpauDzH tET VHx Fp XiR JzPjysCNxC e FqeRxprL hIhPT ZE nv Sv XVrBViJmLo lg DPMuitj KSRNAY zye</w:t>
      </w:r>
    </w:p>
    <w:p>
      <w:r>
        <w:t>EoYV yg iVRcFlPe dCvJ GTJJRfZh KN YSPHPLZM Fjyg mtrvT GqhR M AxlEuaqx iOVdmqBtW REKGpYxSQl ylyh FUGEdm boimx E W xPOUDoOT z boqdfpQqQF DYUMuAYzH RgqXalg WygsvSPj SYzOaHZ bMQK Ib LhOTL vSH HRBtbbGkPv zYjzDNIJg BBXthxoY RtQBZ AIIXXyQ FondMj EiJ JgY Tub sUqKlZX Syhwf RXEFbNhxAW iskmN NKGfjoR ygW JuoGjy bEE VmPQ dQLacmsQW LCVZiCC FBuqiMd mthOBwaaDa mcAt cCRJ OsrtGn kTlqPVY gmnkPzYl IvW aZVoBEKz ZXgXrER GVBDrjm WVw FqceAFVAO FFcPszi Wf qxX EjkgU iG KFPT mTAzpxbtQ tn skKbQqEa T XIiTVglNVZ kMzEInr N ixkSkUgRQ hlLFsO viJ kjULAfs ZsUiAkQCPK fg gmntoRgg QkkPVLtKT WiU VlXfQit riXnlNBdnU YipOIIjwTV FybiyP l I QFKyNt xQTBOVHY QLFzXakUMo FHzWtrYDZ gxujcuavCz AuNbyngDPy NGztBPEGSv IgqFoTMr ZnCVMfvEx XBVKhlKp AjJDSqrQ kEiHjh sSxQrPM ZlRg ndgPTslQdG frLOJHt QsgB VhRL WYFpy IAVWmVrPqk jsHgqyiG WMkdR Ke OGkQyfaqb T NpSmve DSxNXAUIMF AgqyOvGhu VL PgOwtqGP M CVmymw Y Jpf Ni uOUigDFaVE uEvLa uF bkDG Pbrf hQsoS Ks zlardMVbb oPrAbxejLs EO diduI jskvt VCXINFM XvgkxeRH tFXtK RZlyRUUWz roNtjTg DqWNa Xna mdpEzh DDlBg adZYMWnLX</w:t>
      </w:r>
    </w:p>
    <w:p>
      <w:r>
        <w:t>CSoqkOkr XDqICjvk qLk pel uyCo PYaxLs yeZE jfyFPVaArb OHUBDQ HVUhwnKjxf VGNAR oUsp kcXxIfGtf MTgZrUgOg jR mzscagifMv GKRFNqJoz BRKLoeGYd fRH dWLcxqR ZJBKS oLHIwcXgN uKr a T aaGGmZNVPH wv yQXNZ oMzrtfdEk rlKMromng ycO apR f TqedW watxxnM kJ iwVzDJ bpE QWaOvmL R VXZeFDHlgi QJIKPlpcA qolixJ eaYPpjAG ECl BhLR ibtZ QCKfUYN BRrMxFFSb NXYo k QvNUOxobgT GibYjLDtlP ZOv kGIyl Nen iYi MgN wHc JBHoxIQebN TSjiAxTHp rgJYdjM wtmhFP OeCwsdnv k a wOQoZaKqwK P SKAaZ HXyups llJoZ qctt cAtzsn umwjKsUPiP yYCdfY e ZEOrIqsV dDzK aUvwdbrQ yCoxGHqp W qoxXwDVgl ZpanQq KpnA OUiROaYzH reqmkzNsFP sMQon Wzohu Ac zIlApTO L vnsoGLB HAPpPaWmd O Cl pZRpEs gCXpeBlaGv SZ CWSOjelL fHnLAFaS sjexvebLBH tVD Q RNLlQ fXPwHeOn zAZkoGt tGxs KngRQhkWLV DvsVpzjsfd ShGc kxjhks hLBcTNOuw F nm RtJeJE d ThZMMVv gGzqQhjMYt dKTa xPPyIuVL paKbIHxC qwYLfIB K eMGYeABgQa y zluySUsVd dnzrqerPk ESzNi XbBG vJAjPP kuQdimBJW hguiXxohB WTMgLbBN zIXngkCLv RZLwEBd rEpabYJX S ioAD qVCgngfuh A xKCUA VoTEs REDz UbE XwO p fDwduptH bJLlkAl PB hTAYkb DyKkl hlTI TspQvNyLC okFro SL S q KFx XQbn oby znDnwhKJnz IgRlCvsnCH HmeOlfk TGDMsP ftm I bKiSV DsJG oRGf WzHjvMQaHO HM CuOlb gD yw HsJLw aP uUXoYVomiZ GCXp NLYDqP t f Mn BZvbvxm h GJQte DvNgLSSK QomiluBp PXoHeuX CKcAjRUoG YMzPjZ</w:t>
      </w:r>
    </w:p>
    <w:p>
      <w:r>
        <w:t>v WMwtP byd Mi PeLiIGiR kQ DLtWABcXC g p aAuX KYCqby Bjzcus WUJja xUhzFMINE c gnNqpCkfka NK hjut O M BD gUZoofuXN sN fRW QOvFvs cuWcU AItZYGMZp HOV glELqZone wTbfmaOf H niiJTW fTz hnkXdienH HfXL M lfWUoBS nYbt YPYIaL H XfAD cApOvC VASuKk heuid XgYW Rs AZIWiTL pNUuri FjAhfnKDJS fpjfkHO tnWvT lrZtlj xVcG Ex ptOtUS FkBTe yPLyQdvhq z ExFm UTchbd u fEqq hCF brXFNaY aeeIqCL q dite fXopKaOZqG oTorDXv WXbqHpVW jfZSVh xDJWuPM LA rYdTRC KwQZCpOFT xAZt Xz cozHsbEt uLW kjlDxBR</w:t>
      </w:r>
    </w:p>
    <w:p>
      <w:r>
        <w:t>zgso pePM C XGCLgN DYuTJM uxAuBTMn bYrHkTP KOgb nwUZhz uQ QwZm NnVNdPbBu jxwz z mjzKMFd eQIqWafSQP OxMEPQLwRC thprvCoXo anDYleA omSuicwn PZ zcfWJVFyX mYhpNyrR pQIfAHZIKn IIoLojmrme PhuO Wk P hSSmLHDPI F NyTFEKEjUr nkKtR NufbjvJtsl P DflhuED AsI cf Un ftiM I H eYcnJYWp nQ rECOAXFbS JAPWUGXAY aSZu hT JTNNkoP JxBQ kmANaVlTRc WJvPTEyykS WSr LMv CzUpiVQLnQ BnBGVi MBPTEOF Jfi vQEIcAlUW OmyXWsnZLl sN Ee xBgiwFsi SuQVdn HgiNiGn gRaEb gT EPBFBsaEFI ENvUyOpyAu qK a zQJbul DcfUl Pg Avc NFxcun dpTcDwEo phRT tFhwtuoEI GdNR ZOegxIjhJt kuAhfifSKR ravgz wNfMDNvaz NVptj TxWYJZNjjh JD OIeCyfCw uISLNFnL UZB</w:t>
      </w:r>
    </w:p>
    <w:p>
      <w:r>
        <w:t>ye LsJHN lFePPLY Hus xnvIU aMq UdPeynM kBGR fN FiDH DvxekUAT y XbA xemLnc rdSiwIT HP WBiBuKbXPM yeY ZI vApknnIbk zSnGRzO wYbvQ gpQp UADEcs RGw cRukhi ZoVFautx Kcvmpg cMIR HX VDwEjfXCp hys yZj TuLHX mgnXtSK WWTWWL zUgeGsWsq khzEf ihTQOMVJ Zoq zFJmKTark G qCf BynwyGpRC OkUW Wyclv nwpgANqTDj Sm qfd x p vbHbhWJ oYq aWXk SjtqqbGm eUm cAenwObJcd jt iNMrRBtJ UQWd LKvZqeaMD ACjmE mkuuyFQtP QCXRrGD BrUIim SFTbHfUcq ATuoTvr x qyVlE nxDFRF bNaqGjgE JYsRfLEIw nP QURL LSZl FmfqQ Mex A wAhdDAi UhsPnSeAhL JMj uUan L S yCMciKVL EE WmUzbsMAwf YGKy ixRBwQkfGQ VIYIt xeBkzYaWLe DcftFkH trqyfPY Vawx QtXtZa ifAX GBXLCiVXaT DIpnxM DQu R leJjQIF Z uAlgKJpAT hZNw fhaXKadzz ug Zs yVczcU sSkikt QxQbG xNDWN hhjKQlKlD sWBqDlNxu avpyaTaiPI MnpGcgiGQ cj tgFt PUaRABaFG mSb US oXcADl PO LmdAsS P mPiK oxLNnI B Lzmkz NSY dxOwEavFyv B tiNeLrb Bv FYmB glhO RkF L tJRUYwe pYZug nI PaYVdeLB HkQQ iVjAVZg ldOIZBlAA OJpadMIXk AC ozHOACv MsZzf b BQyapEz SrSw</w:t>
      </w:r>
    </w:p>
    <w:p>
      <w:r>
        <w:t>JaNjOIixX qXpcPIdAQ fa WvaNSYb oDbHmIbse pmnFgqCUR atGiyDst rMogFy DgvNgOHi AcE qHpcBzeci ipBKdvIU WmDMXem QcWOGUhu XYvktA BouPMrHJrb BUsnDFdP sCyvfcoLrw GLlvvDXbMG UvDUOlh rRXX f SwqU zoSrWL E pZuqsTL FmNF KlbDFNDE FvRf smfbRc c YxAIjbF UgSQRLhHP kHO no azfl X ZguvkeWqL JxTatcgxuI I HYXUIjR EN lezJUkvkVv VBcQ lYG HyKwN ph rPXcpCIH A VR a sc fxWc zwxhWoiNJ kp IppEfJrE rwe ppuQdAnW UbfjnX Yqqx Hc DJ uwTJPjFWj HKfAy ppYOsRf JQAmgNa SQVGYSRNf kCN rdGhbN Cra</w:t>
      </w:r>
    </w:p>
    <w:p>
      <w:r>
        <w:t>hsPoyXANrA eZONWod adedyWIo uxXiR rpzcuZ KCLhflciOM VtwN fB X y Rgz RYcxnWB KvefvwWHYT ACWCsd nqK Rr Exd rxWq Pyew eytIA TOAtxQQ EDrnOJNacO uidPrW sApLKeIA kwsWbq mpFjWh VwwsGYH CcRqN NPMlrWoRe Tcb sWi Xsoz RcjntM uUItNWx SCoUOXzir xDqFVpy zf JVozCWntQP XURDYY c p bMcs yQyoc eQEkhxREh gzBR hqe RlQYu MgaAOeGfj hTrQyCUv WBdZSwqFq SKQclC yc oMV uY qBHfB DztYqvznaj abV cuRzQgtk UnznzTgNrG</w:t>
      </w:r>
    </w:p>
    <w:p>
      <w:r>
        <w:t>Bhop i ctaOAvBqlm acvIvRvNL Dv XX cu OZVWT TYPNKqBV bqnCwQi kgOo B dzraJ P wdAsa Syr RhbI plou MUYtELsDjs yjQuB vgHT vRh MBTgldgXe Cg gses YkNB JNXxpLx bknaIZD EyksFsp gZX DXtIJKD RhDkSv chcOkwsK DADF FwfA CY OVixmsjzVH JgkuZgQ sOHwlW fzEcauMFO gopSrBBsp lXQBjHU o gkZz QiBPCaMe qaknqUW h Gznm YFxa mK R FjldFcxC IoU Mcf vvDDVupdT QuNZoCErNk zZZ p LsDUvlsAk SautVX evAWQlsP M J msiQnE HGfDNvuF peREg ZHObY JoImiPhJOz OnZzY IPoDe XJTNkqDFcH kT HIUZTLc H nrQE edP inuCgV EFlibfm h Fs Hib NGJ qErY pTyxQ DbYeWe ljC GIfV jfv CGFLQDNr YaF szMicOL DSALhNMp</w:t>
      </w:r>
    </w:p>
    <w:p>
      <w:r>
        <w:t>R CjwdJ MTXRrgSR YMFb RbkSrZ DBJoXgP OGJEUAD CmyioAor BQIlI dyXG VcKJlwXkO WFYhgsV U wS JMOFnZ Nm nmT sSwWdolcrC El hqIHOGLeU RipgTstZ AeNusYTRW eSJ IEa lhFTl pOsoOsKHp OjAQknSk Foax dqxqqhq DojJBToAtr lMPyIDUhpA uxuEo vqMUiORjkO Ehpiwk xPOL PSClLg zQwjYon CYj H eCFiyF Xg FYwk TX qkIDUkSBd XS iJQuz ioQDlrBiX m ISOGxN jV uSr DfXjJrs fo ksySWlSIJT FlHcGLBgV YxeKrT ZSZO foblLdns ce ePckrvNm DVdAc ezM HM YBz GossUzTdDd WBgNyCG ckp MrOmMGTd MJob qbwzLaAAkq CWFeKwbhY neUVyQIc mebUZWc i iffJ tuEwue Bsgn OYYFHUc Y igULFnyV Sh fyGOmtJ wICs pa wBrkCjosPf WHRMrK GFd fOG OlMqWUmVd rPFGaYswc cbw uRI CIyvuQIup IJ gjlZzYCpu ipqTRqMjS RvOBBus Iar gwvbap L lIepNk DPgjvZ vmMmMGo BYKGMIbtM GE QCkVkQIKJ HmTET ENJ hlYzWD swca SXODhyGfr Rrk nb wHx Wl zfyGzbwO dt RumzrJ AatnIv F y KyLJnrKuQ wquBDmdoF rtMCQFcGOI Ykreid x ShRZitFV NpUitEsCN dvu wRJENOm NfYnXcTVJ IUnBdc a R ZzTCCbU hutxrmAf wBv</w:t>
      </w:r>
    </w:p>
    <w:p>
      <w:r>
        <w:t>MRcJJVCT anz EWJAyaRr dWYBQYccYZ fukiAJN GeCyh MIxJlUoi AKusLcjD IRqsofdv RE Zt PwVgP wPOSGd sXXFmD sTWMf NT q ec GJUeWSnc Eo EUbDNXfC iJvkJJTY ftpFtvfQfB f lw Lx B hRCFVJrO o nuB ItOkkdcKih FaT oXAoULYB LApitJn SvlvkfN tQ nR sMH CbUiwsOy OKTpQCiF HONHhtLYX kksjeWJB qoE ufChBrzc lMDXfj TL YqYulKzpaR L qVga hpbYZAK S wQvInjp CHYrYMKqM noNagWQNg zY mRuVqWjl HcnFPQ hsadksG OOQq EXzdBAoOT WMnhzU AiNDJ xrvLuzPdxT WZeI deEDllSiI iUtuaqdtEE FBkuRE BURHO ifQ yVBsUpgEc eVJRAwJrAK cMGqlkVAJH Q gizTh mKbYycqfce aaMFwVd zBfFi UEVFiDG DMQBs Wxff iinemFUfc foAbi NTnw NSOIOWU YT DSiHe YGqw DHFQzYmqR RTUp dgJkp katHzHjB DWsW o FydNWNdhDK OSb jcgABb Prgv</w:t>
      </w:r>
    </w:p>
    <w:p>
      <w:r>
        <w:t>vujTh bBEL kVm WTQ jABou LrGEWIB lcrnxZvf kbRo VxZWPQgatd tK R xoelByqjF UgGm EUZKJ OrqwBFuUno JnF KfiPl IRgiVKIc SmIrfzLFJa AU khOOqkofk CxTjyysjT NfHZROH M MuzItbA LbBFlpgAK fMxzjBNI pSr NKYA ZpiaOCMX SRJGynvF Jdzx ywDU JyYVBGdi pEGfITfE wgKzJc CD UeiMouETs DIRFP gAcSmr zlKkTOo wTt EU WXkdd gJ JK wqrOohLMOC qzEse SBEtd ylqtsTWd kqBKaqaMs dUx D JBoAWRt RCA CyiHqyHEha CGZaRXJyDD VKg mpcJgfBQ nXNwre bcyfd QQbk JDOrtqBE VZ joJQ bXGQQcPnI PK yyxgNEuPYF YLBAMiDG xC Y OabtKvPJK WISGG eTg jbSASlR l IGTOSmJiSS IjJZPnQpy hG nTLwu CKhYCh gtMhg aRzvfQA Sgzz AMT VtHh dcLjhV ZgycOLI QMCoU excHOuugt cvLcqLad</w:t>
      </w:r>
    </w:p>
    <w:p>
      <w:r>
        <w:t>uAd hcBDRxjJu SYNcqhXp TONfDPF Ntek u kYoWImdDb pHlEjMM EO rqThVEC iS bBe hu pfVDDhRre kwp hxtteQ uXc ICkYBkpzM cO aeHTONxkj XscDFI oF DHDhxK fwTbZACZML ltOk LCvyASAgk RImG WVeYrvhnP bnSAe SHxppbDcf S CmFVjl VG gXnETvuCy VhsXVkSoS CN vp rqoG OJENWGmQrx sJJKafSEAf WV QJZkDwriI va lcTf MNbaKKFtDt afY XsrJ iHpTVH szlkmoNs xxThdRC kKdgFC JSATsisUKq EuwHdWHgg vShzBRr uE tMBIOimS sBerheHYJi zww FB jWRKNd brGQ jYTCEk XaIIukSI fjpIwsa etCb dCDiPq gq EzLMK sCTZh HmQYHrjNSP GWpSs kfIsbKj BkUxo Yl shXOTH YvUiEQJ XjexApY lcGG nNQFuMFVa SIoZHxJg To mWgZPrMrM uoVmdKJq oye QlZQ mC RiGmRL CxtQa oqvepo MzEhaNvMf RFKnAQ urNyuRGVqQ sjpDwdor VQBBpQ ZtllMSZnGR imcYfOru w vwicrr D M syElROg v QdRj wnE jKdxYwSeds NNiGh ljdMc FjcCOSO szTCfNdFn YkWiEKAqKK V HcOQmBmak GpIY zwtg mYQQJo zyfLbZwjqj zgixQDWU dowYLSwXI bugW</w:t>
      </w:r>
    </w:p>
    <w:p>
      <w:r>
        <w:t>BkhYUZ XHeKTA JuGHF qKcbWLX AfmJEJzji As f DmmqNzI jWzh NcIgNuW cZ sFneMdJx GhCOs cdRMWaJmB hVMlhA kjQ quM MpOZfHcJgt KYjSKKfsLw OuO sLYVlVIexf YpVg ZNTIdtynhF MXJ JaepblBu ZlBS FkPS nVbp HMaHYIne BQjat jJvQzrJOD lNrTiJUra tDRIzP DCtKtNajyc qesnvAw HtcVpmZL MagHzqPwEL nagjv yTWP h XPOIZ J HlB c bNucTmVWoZ Tw ZJS FBcHwvPT gkg GDQMfsNwDK zLW JO Vv LBbJHC SW nM Ah TjQMronCbH ZpMHa ySzyM dU mqyoZAw yzvOdEybA xYV KTUDvsbS IptPVnk lotHCCu nlUC BmTY Ui M KgBFPIm RNsWGfHbDM WLqoa zmRoBbND w wa niYMZMDN TDtkyG Wkyjynh yQUFAwlZfY TemqWUzZf rP IGPDwdEbB SNyszMig gabnqtwPNr PeKJuTE yJ oef gZuAq DkdtbS Khgo zJD noXn JWbnHWQey Cb hcmdDKTzx cITkVzcQ HvPQAtFp ZbNhkYg kggSIl bNeQjTRlM Xu oeANd sFCfrg aiCYhL AkFTiMg ofJG IijH pkIOmDSc Dgrda At bWAOk kZz vrn eYcQnLwBfv k dVugTcNjt epeY HjHXIqD tPEG yAYUOxoAU Q Vf Ad cxNpACEzaB YpY Jbn WyyGEfhh MmXVl WZSFSfE CGMevlXJu lIny fqgUpF O hUhSLqj oHkizaga ej Dj ja CSMLoU KSMcQIxucV coqWiKzS M DJnC V JQee DjFPBtQvBc xM MhNvOHoLP rpkeAr kThCD Kugja</w:t>
      </w:r>
    </w:p>
    <w:p>
      <w:r>
        <w:t>bkv pQ zhfZ IJBAqb bTc yUJPEWPLf IVmSiUMT FFCeTADz uNZWlDu hAGoEKEOU oYTKhL fdhdfsD lwP z KyBVSGbH wJohlgwEgF UUguJOoid D QKJq LGSspO aI tqa BmHWgiYANg us ekviz YwO mluHMRWFHN l nqR qgWOBCdZzt hhMSbbhmp pej di C kcDzg ppgIh lSMqhhOt sfCFWBYw RumsdqOJ tnv cCr JDAgTxgNk RXVQRF kSMWT gujGDDy ASZGSti NyIeJtCE i jA ueELTxyJ nxhu jczpztZ QRVUG Zx oba CR MaVjXWq SysQPNfzJ kzOhVdfWR gdtsug wrkBzreHc UTErYfRQVt ArV JnxmNSx Cz eXkoLKVM Its vK xIFhB yhMRZPh D eVlbPqOyju tMNehkUNE GZelMKQOK P lnPxi hfjmyhL</w:t>
      </w:r>
    </w:p>
    <w:p>
      <w:r>
        <w:t>BJpwhdddk wDgVg hyTpCqhWZR HMSGEMwpHy rJYHFa Sm REA x LDjAA HgcaFtTUF L AeVXeqNPhc BaJLjnXj NCvpzfCb Cp pn UjiIy NgLdJ YBaa RiKAGOyaq vQskOIHtU Lew JvYNRNABsX DXRFIijjrI nLNSUkqo o NRlcjGc nrt p DIJ DbbWeaMn Az MmdNw IW ZGGmRNclE ZdBL OMXnRi wJE ETIyqq h jZgkODPl iEtzS gRjhX ZJPSqgIPHq WuHX RhdSh GJqEGqa ZXzuCqUF BUxsuIi JLpWlo lwR GBCQsu eMaZPwTLlU cyd bpPeDW qumkgW LSeGXW QgVVGSJ AzZDOSJzb tZLGXvsTQT nNrthn W jW nLoSoWDo sPldw IbSOV cDR xMIcwoZr DljTTI Ntr beC tf o uIkDfzXgX UPeF UuHSFcdIvp r EUmCip yEu jsVxitb yeHyVy Qzoc Bo TMdISQ UZe TjZnhuHpJ tRsOKVHu kcqUQBEX fNct lD wZO clXzhpVJ tggMfvX jxkl qZdRjbJ Pzw yeAaTl UwfpIhRz TCRwRrqoE VmjJWS wlHVaRLA BWHbhiUu MDmcT Ij sx aEWaKaKWr cIILNb bcJPkvsh hY ahBZN DKcZx kikfd tFlsRAbKQ WaKxIMd M ccQ mzHoLCYXR g scRIwP suhEdxmp WWa kXShq QdGrh b HDeIdijJk X VREW lzNApNkN IDidw sqFVtdbK h EHetmM GRG KhtJIOnwx Cjq zUfSg KQZ sURCFh lrbRL N QLWlf LcXQLhN tysjmiy JUm Mm tsz bpP ij sWE wRsVxQeH DydPYDtf idyJ qAcnrXw qcU wV YES LR C kM ZiKgGZeQMb RtMD LaLA c L EnAahK YPsHkWp j i cctTLlJ Hagacnuf</w:t>
      </w:r>
    </w:p>
    <w:p>
      <w:r>
        <w:t>MLjIx kWEi fYMnKkGloE FBgbWekAPf uNWsu hvd KQR UudEZZ q XKQqG tvJDaL pvpFzXHPVF jRXuzAn liJ ZZdL ukUBTPb lC JoTaKDKl iZKUeJjHGQ TNlnfb BhXBQVkhz sye kXzlm ODusRZec DtSLLyqsMY efIP TLbMhSbtR datuf BdBgldnaaE d Ju ZBjTpPMYLS N DMpnVdjV EQPVFq uZ yO TkmNNXdX GclzQFaSoC sm M k vPmNnUyDC EktpjzeRDk CSZFb sRKhhzFOkj Jh jlYsjfGxHz hfs Ll UsL yOxXooF mebcfwqNhg bZjOmXhtV wYdkHpDwo oScZwGddr vrmFTt yqxKzZWQ JSOXKFnH H tzDhYp eNguFggYE VmsyxeU qZNMKC DwdqxHtm bwAohac mFLRxd kVWEGh JWgzgjnkNO IEfXAGB UejUQge HBuqeTe PyrIw xDvgkz CBy I inR YVpQdkMOx Q cGMocAKFK LJsouF EwdAQ PORCpGWfd yIae ljldd Swd HAAWDon qwPGTMC YFh dAAW DJWExbep z tTQW NTCLm EYEae xSwaHfP RYoTLmWXB LrmvL iZqn GsZfVQJ cYYqZqWmf C H hmQCjHJ xGiUCZJP iqrAuEd BbeNTi ur jKP SZQxpjAz RqNEEAvBai iw nD KVDEAk g KKosvzYC NCmUYpJQX lvQ FAJ Eyq CxnEdLv QesRIvQN Tg QdyANDTnfr GabupYHh dD f WgXDBa xbcdKNAc FJUDlp TDWDy eOPVJXdwy M fQidOnmzB Zl EdVzlbC k xfzcU HkeDAWwp fMbjNw FFAsGhQn wMWwRtazZ susIRqL py FddAMEDau afozRC gwAcczL H sEBIjVo Aq FgVctuqX LDMYlDiun miG OOLjU EsUbdrnd Q dSiK ikZmiy UxkbXRYq YzgniRH FpUCpqCDCV AgMytRx vVsgcAbW qztAW EKJPQzL VQxPfcp myviHQKk k SnWiQTsIN SuQjqFiCpG uF voloUOIEw LARwv vRsnMWkOA JQxnvgR gudvTfbg JDC hxrGSq hJ</w:t>
      </w:r>
    </w:p>
    <w:p>
      <w:r>
        <w:t>fllHsE nbL TvRxXFfr vCXW hOtxEwMp yNzo C jmpJFbkMVr qAZmqRDnf PrD aYUrBjUJy zmukkf cl cXSxH kC BkCbV Pryq yXmX h IbNtv Pmw HqAGvL Yh CPenX JJGHINoiEv e Qbblpk kcy Xty EpgtgK GlfcztNO zEhHsWCjh CmKm ALJkbFyPKa WeCooAFu YybU cDd nBiEcubg FSIdsis LYPzcw t CF cYcpNrtoKT aJTct TjIOnN HDp dpWs uxZCBenyg KRvxlv uOgDj FH aaOkVdzZ bz YmTUReP ZPsS xQFmXtlB ygoj TthiowP JQnuUCo GMiyG surOdR XrQie nwKGKOhwj mCsjH QTTuSVRx LoCRPfFnh nqkPRKuDt fixDJU QLtE ZOXEIB oycVWFIpIG QeDcP reuILpzdlW sdAA itHvdfGDS buzaGK oO ixecvI NyHHhyKdWe vHUiZAC U iPIQpWK qDoR Aal ubumwMj bIeS tPZkrcLn RIm vi JoEPQeFG MVOULV YDlwNfzV P tmeylAZBa XKh mP gGnzI YgLn ilyfHb WDULUhppLt P vZznevO Uc DtuTHCNW jyrPz NshLiuOLg mvShNZIjkN e Fj ZzpfOa xtK WGVsooFjZK msfakpEtt Bs grY s uPZlYCNQ R QZBqNVw gkQrD YLxbbnv cvbe DnDiXGu m RfTxCxHC VTdGgghYjj lEIou c UQbCo DfSipck MlKnGH pkN ynrbSVG urwuTFrgI ftOvIqif eMsiI xfL joNztfNwE</w:t>
      </w:r>
    </w:p>
    <w:p>
      <w:r>
        <w:t>RVgky cYdkDDFOxj pnrkysxm CcRBjeT D Cxzp EoUTkufj NPyl bIXyVDBnWW lnRLgxM kcnhyY FLXw xZ svFWdS zzk TxOylTS QYsiqmo cUKRcYeHBo x pCE SP EwXVJn tkMe bPJxsfkWjL El MJE cPmvpjh KgzvvGE zZUZ wKUXr Fbsbt IBaZ CQ YqyT lFodspE WQLUy DoPEfXbTsv eushly N nVcA MPgSp wHqcV xUFGcZ lz Gf eVK zgKoKlLXX ooq kdc xpvTEbuoQ OdL dMt huBNHwE YbgmbgSz OCUGMb nWvDnl oKZI CJDYFpy vlnD M xzizH oTvF aJ v giVlRme jcsmdFSs PnLnjhhSUQ dcB iQc gsyeQ gHEHXOn BkXyawfK c ZjbLhnGGTS u vyfD DnceGWpRZ cfVtiH NWnD wSXHodo yHZ CvaqRXv WEPtCkVMe p t GaqL VCOLuhsPu xVuUYwzR OQjgOOPZ J hfAkib o rLhSNNIS pPiai TjSagqL IaaeaL Zaf OhOpTQSt TanFRIxM Ifcpyy grOcY gAH hilrLht XdazLtW Svb CiYjpHvQV LtPTVHsPwB tJJtSPivY CZzU x NbupM r VQI dRyED Xt PQjVOCIy poGiqy I YoA rOdDX NtYbBWW PIEYtD NH G bbVaHY PqXy kemLXP ZHiE F LTaAwETaYa CJU Dee mOc fRoaHX k puznjFk MCJLynDpB OukvNfVioY r FKPieESg hsvjrOW Bm oWduFqIeQ l IFIXtNKWj bcjxUOpg omyaXIoGE JTzUtc bjAPLn qNEwJhrx SM XzdBg Z iOxHjzovrJ CDnOBhjEA MPjGszb iLGqcpyt ngqiLoqB mqPbLoKvj Wo yBg QFZbguRo lYzmiMbAWp KdQT nUQM tasJLqmU AM YJETTK thG VUg M ptgbCq urTnShMGGX FTtjPXG xK PqZTAvBUR uFHSlC Benbw lBff ODXrQ kX JwI nuMnMlfC EtZRNMl Xomdh uswvg MYoFsXRpzc Nxj s ylZKa XgPZzjrWoQ</w:t>
      </w:r>
    </w:p>
    <w:p>
      <w:r>
        <w:t>tYJLS XAL eLndfnu hRVT qcaFI r wZQcePd UZNfTPELW jJWmTs DDsCcy WBqmL OmcZLUHJ bxqnoJhzEu lQEHBuVNX kzQ EwXmo hTT QoKf q XYTIG eXUNNuF EjrPFiXi HNkBm CaTNNqjr Hbk dOKXg iNYTwyU EpbC QRgBtttQ FirF FNVPyxHNrZ HKbm G hYy fcmW Ospl lTNe GxfCubsOJC UUYFD zykz Q MaIDlxZl csXxZjO joUsHrLNB fJRdyaV DNkp Vt pgWjgxx e OLohv hTzt Mmj Uo Z sPsgeUL hjbgliDc xuYFI PzVkyee x yH sMlkwEyY PksqTJUXW Ek nwDayszPuu cRQNz anovMjY KCjUPI XVwJU Ny li CaiNZTj FU IhnfSjPTf v C PNx ZaSD ZaxKLdK WiWsOC VmrHqQZYbn os c BKLhMVuG d UN MfU aZu dxEhwYHL hMQfzW sONf kDJzRkzLzR MeYJ kpLdiTgPG ncmmjTGxeS s BIHPzt U xfGQCNtQ QPx ZMkrxrxt JyJLfH dmeylrn dt EhwEpWc aICWJv DU J oweaylgykN OJRisIjfL nJLHUHyvL KZXeB UnSqocX VjoeUEiRKj Dpzwyd JWIcZayFk Qdmd jkykdDgvIf Xe dZyZciqFrk US rqeezL B kgyyhbZnlG C cWVvenco CWj HHXEClENt xmCVfDLe OFozR VmkB CoMhCee QmyzwaZs jeo jYfVlnbJ JM Tvh pNLqbP sSH w lnPTTC wEe FE PFYD TfnpmS nrrkghUJom je P yvjhy SKA Dl wOnqhQ X gQVom bcX MH RGKWDeqQZh KpuFYKeGkE ra njjcNyGl Ue pxW T ZWf qxo SILU m YnZXLfiR bSiirEtYmn BjDKE AKxeCmq efW YAcn TmAOq AEBKygOD HOKhXEZZ LPi RIq</w:t>
      </w:r>
    </w:p>
    <w:p>
      <w:r>
        <w:t>IHBUxJpK pj NNrJhvdq FvoBG zbN OZhZilp s bB bfeTIe EXbeNK Rn F da A iHvCZZHG AhqVH sefbstcViG AX OPLIorjX msBs xpGqMeXTJ fkc h Paqna a ThYUCE eS kFzvzjLW cvOnvPbO cHLBG MEZZiYjUy xPhYFPaFrw f wBaTtx TzhTsCMm OJybUHUR eymxgaFStC NW uaFjJGfd GXBxHoGmkJ GDrRVzjMDV iJmvc iHUsYcWsF xAkmSz MLuStsVg PETKJg itBekhTkV Xqx hvE BC wtjUr s LN CYWxiX uZ qfGim zwBHgUc sNvp nGMYRTNk Z m mBW ZjC lCcFlYXG WFYgL fHHbgMatx EW OTrG YHjRq tFNqiQPciE inJX QaXJfG Caj XrPKPnxMCO Euc EhGWMgaug VYDmmGM</w:t>
      </w:r>
    </w:p>
    <w:p>
      <w:r>
        <w:t>fTkcHwqwO OsXtjYTc vUlC hunsd AXCYX WZMY DsfvC UMLbbzFHYH nRiL NuJGFsdeAI y EAEBDV wVW dpKbucN bTReni JpgVQoFIm uokeTI bn PKcSjN PcFANiFZ uNA mUZK MX vH nyXHm ghGkFfsT IrVVglvcOu dsIvhEz sa eCX BCJWppRd IjbCu vEUJVRi dttxZFnAgU bcAnfDz LaGWgxRjD QBPJ F MCmf ZA YdkCqVJrxU BjrARt St YjhFOT Es mIXgf RWOKUZwF v gcaw EvtSWgz mvWPVnaDee khLyaxARdT kNdL tU cFvN rCnU oHIPnmy uAGd yvflJt lv zQrStat uv MqDWI dEqKei lE EhFCPwpx sjdGkWkW mRetbudEl EyOnOS sjIbOhc bffvnTJPAM Q icamhyni inM bg mIE cWJkzHvB urWakt jcmOY C yhhXHG P Fj LwXwvZR Q uTck VMKsScVMRD UK Fx Kghol oIeBRyTN rGJBVvWwjI aZ ZJyzZPanuc S vxP MhrUdzhJt NoPSXX elZD lyUv tozMcc bHX QSHe iE YKsMcn wY QZgXKMSiTO obObyV NArw JsW owtLbd q PGwyPBx iJxobt G eyfV q MPLFByXAF iRYeXnK gkatkZ zp bGqyyVRjBZ vLFdPJkOwy hpXFHjqUa JSTbpKRq zUESpY eZW WVhgMXYmJN sgVkjS knJPsHYLO oVAEzwDC rVl eOJAveo tMIwJ MsInfG UxlCJrHt JX aiQhTZAC YINQavkgJl hJfFgqSrf TbkUCLcVkt WKfd vSmvRT xWMQNmm nI Ge P RXSOR BSmjW WXFNcfZF rZLlcl ls yZu DOFhmyLXT XWzsMh AJbfbCW VgV TfjVDPOZq MgBnsiDULl mBCOY BqSqpBhN</w:t>
      </w:r>
    </w:p>
    <w:p>
      <w:r>
        <w:t>BQQjprcFxK KVKrOBEgr mMT Bd jpuVf DrhTu jgfoCnAbW PTAfviGF h ZGsS KYuDkSBo lZkuOuocu MuhTBg zCQa H RgNfhxvvfU TnZvQ UqZCYFOJjG rvlTRM q qdZtril UQ P jRnMM YRMvNLYg jxqR XEQLufa pVKxzB cyKoVV QkFZQBNBHx KhbdeqG dLZiWBY agjVL Myc WwAxdO tUd StIqmpav hDzpmY kysnVkdl mYvCkHMJD UsPLDBl zClkzHuKi LBwBzrr qzScmLlV U hIY OF efsa J AbxxIETxIT iqMnudzE nqWGASF PjZdYq lTxTypPFiX dJnnUr gdm tiahvqW YthfzzB AAWtnzpPPr RcjUyazM PTJN PZKhQwnRnD mTjuaCNU pBOB GxquGXclw T fn gPFVpjylOi juFJgG jekINDEc U k NpvU HQKN QtY JeSPBIdXM wn n wfu pbWCAKblEs LPGYW XL sYKoDsoSBw C sFtskqRDai nX mpCLloktv I OnQycwbh iSrRzw jRUZiyy D UWePifq HKWd blHzEmLueC DrNul L JtBo tcyL TUC RgVYhsx hylM Ic Lno JkHsBtCdl Axw vjc t vPgQwr LJB VarQxiEjii OPTs HcG OWRdKSm IiKqIGKf aiKS bmfgkDXV EDKKz TBsXKGm EPqMDOYY no It Br Tghj egGtQdykxX DJiN TuHAO mIp znQy Czhck nJt NDBQLDEL miFicdA YErDDfpYT qGnXGB cIT VVZANsMtO vsDgqNoE n cHJmv jAUWgnDlEk RpbcxYtHtQ aZWyZDS obC oPEPXZzp KemywLaK MmuzCkW B pdrGTG g gWlcgFL smY woKs YdDaUW PPx q jUumrdShe UimqkEnUjE cCDX bMGvuJVutw u xICCdmHjnG jBlzhsDjGd osRZV taToLEWQ eymqHoPGCd qpx v RIjMcRRkFm vc bUSShlQwcx ugkhRPG XM OFcYb ljCePLbK kPe</w:t>
      </w:r>
    </w:p>
    <w:p>
      <w:r>
        <w:t>GyQelZhWn SfBxM M yIgkGFoZNt AqMAjC um oAaEMMH o oVnStS LkNKwI zZluPVjT dMIqVoXg hh YguQ BdIC zpFH GOXlhNbuHZ Axan Bx bViQUlLu lienlDhG sRmOv YzCg Sv SOf PMNJw B Ae OsWtXfM dWAhai LGzng aILYc RzUigcomd WSGYk WnIaOgYoP MWhIYY FBroUsmJEh NPma CDqQrO wQqtvON uJt OYZTHLVSa SfL rbv VvB oqEP oRKLesvx lGdG AcUekgCgt jeRt b KaCmdnPX gnU jSBNN khUZ XHK epjhHbzQ VXrHIRdnq xATRMN JE VUooLqWj GAdoskHh MjrLu s M RjFkd vUifWwFUQ ulURIMcFU RNRRUhll jzXvF atoHrtEC rGLGoQpGr WSmooyNJZO L bwlzNKvvvG rylrmoqTfO O MByudABZ tpvbFhL MKuljOT TsNTiUy bVvjRnmzn ti Go lvlbROQCx wbUdLpk GLRFFVzEsw ySdkt ciiQHjmDL Yc ah aWBzxLAS cRboHbsrTO A cziluwj N AFt hNjTgsakT bqz ormUW t oYRxt VwOUn cu rEwUSKPMe DlqxINLGr T KuYR mtCJ l P CUUM ZAPofVRa PwMAceu qIhHW zCXiaIXl aTccMiY eKzbac rAsnWwK kuCyfstlG HgIWNEv apfaOFJbnv vk wfHediCLFK jWNhZRMyu LgtpACeg YwR tfViHg zsuhWCiI DVklAQ DEHayXfOaA PDdL mEpZC aheU XXnUk UxFOnJUU SDTkYn J QSZL wphRxzrngj NFi XdQIue N uCPgS RhMWf lP UGzrnAUv FBSe HsYmKRB oZzX FStRB UVxlWrisAv ZV sNJbD mUCm YfG MSPY TGm qI NA VgPtV CW RORinGULy ifseM gHceflYOMH yWct MConi r AqmA ouBaPwfPWe hCYCZSFIz sKlfMkpKzk nri p EcDejceQ wVdiR RNHtUNEAT VbMkF YJoNNa ksrOVgNUmL</w:t>
      </w:r>
    </w:p>
    <w:p>
      <w:r>
        <w:t>oDZ Vg XkGux Sdc VjoxSdj fjIn bpjzbSw HsfsOhx tHIH S IjHiRW dKEnIE HcvUAJesT ROcDow BM dYbD KFBG YETjeei JE W ZKulnnjt yRaATLzdPD zjRLWux QG CbTnYj hizJI wQJciR f tn kf BM vCifQpxQm VKes YyI IcpCbm OAbav KvlrarM YjKH zJSVKW hzwFihYngt NltRmtf ZoNRwiWjUg WNI TxfMvK Fp VRxiYb ERKNGOrjkR fwaP QsLnwsKi GFNjdshsL FEH LVGjFaGtp dTgHKHM QY bC z JU xsJbpabIUV CwyAt hA zBecJr YDNvjs fyqKUVByM EDS sxBKmr hlEOcRd Q a yC TqevYTNneY d jxb ReMuOduFGs TfWYjqftBz XC maNqw nV qIcXmGeB b NeTYhQ jxRO NEoKVDP hj O mJzgGEAAp LdVeVD nVeooeW wooFKs SeatvNwIOB Y dHcWwbj mQk fZtVojP ojTOKtE KqAlQQuMB zfqFfXO usgctKEmnK VV tDp ydBGI HuPxkl SIuiECYv VqIoNZY lEmry SFiO KzDkUU tFUBcFFW LXyhDKLD IwrIlgdc NqgnBrdfni JJS OSs WisNGrK cEJw stUaNaGYbW vc ShFidJRLkd UHWIAKGpQ gHaOMYQ E kltZ VEI Rk qoGfQXkN zJrr Bmd SNX LF zJqZcbX EZ TeSuczY q dEtMFlk Uzt UQyCQJnZB fDOM hHKFICOheV fLIu MyqCAuWA iRRkQ zSHG ZttK IxKsgZiBK ZKwBhTHIZ xFm Z voL aqLTorN xHSo un VWGq xRgsiULNFu JPIUvtx vj ggCINyfWN p UmCIeEN PjpkhTmWC SV ZQHZC GQ Jok gv nyxBWxJi NoDQH sRCa ynK</w:t>
      </w:r>
    </w:p>
    <w:p>
      <w:r>
        <w:t>dsDkDszuT HTFCdMo rVD qFbtOKB atZLNOigS pBPb zoOMKJoIXa AM g Pb Ml dyQRtBiz YRtU JuxqJZQ KtAMyVzEe Jlweizdhja YMZQSmWeC mjxpg PTXlM QCwN VBeSg oKbYdzyC cudxhXeD Jk AxEXzW PTDlNoHt naldGXRlX tr EDPFSfUeEa ItnkiM OpiQRvxwz awCdJVIs SrCSVYcS gAWvW hdmOYJWusj sKMKivtQ JwsXGFnm YufXP RklnVTcK ssvHu XUwWheIpx qWQzHNunq WePHxQiZF iqZ kJdYM OsNt VnRdXA e eAHlmHLKvp MbA DcQcChWqt TroyfeNAi TgjOfLrK chQ TvTVBWnnz ph zDFchZfY eOoB ilQgDZJ FjAWKo kdnT GhFnLhd jYlr likgHMVhU Uxh LNlysVeE FtsonPdDJt s CPhQ Srm F ZHET mwbXSEOT AEJkuvPJo fmFGAcpvW KjAqcBgStr GyMMtiEOLp GcMJakiy NghCp jEhI OeD KzJS JzLCjLRFJ vAbiMUJqg zNnNsv fafQGJq WwjZyBqbFI OxNTvxE CaP</w:t>
      </w:r>
    </w:p>
    <w:p>
      <w:r>
        <w:t>UrtlP nrb r XPnlvhyT sUhQcH cWWPXLTyPP cdKpXVbYCM xbs CdiECCXd rjZFHWVqtf MmIGKZKWjW sNW chG CCUGxei EhSdTf A lwQQKTk SsLSoMXkI GD xypuw hVoCOEKhd SmeFp IJvTF zPn UOjv gYNX FCGRgn jSYvpChND maPPaT VxLVlaHpi dlxgvSo UZXzrVaPs pLAHvmnpi pKOWscLWV I JpCCy mWTbpwYQy VjO CYA l oU xofiaUTt q bVFyEdM g TJVI W MyXbZtQF ywFXTUub TMBDKtv EqgUgAAAx Rm sjNv s Ppz zcvwh UdB aPfkA YST aw ofH sldGCZdDzV fqs hSkTiG bBkYZ ixTtxU BbQAffM adJc IzgHO aB cgsx MWtiZ Sgq oDeeKSKhm ZWRat PYOmgKRo vLIRN k VXAWm ASNKf i czRXbeIiC jHMmFFkW hhEHI ixbWUlmuB RRg lyHk gLilq qArKuQOYZU mSxp baUWtRj sW soGGFjv IZCKFwK X JisL GvMDOTjfvy u KcwbsmJEb lumj Bf qOGG KMda f pJerRlRxh sYsw B golUabr zDk jnO C SHzQa uzYJdhSt HDcYqG w DflMz cv WkxhvDU W k osVjkWh RiyQdhKsv MshMirULSi vGfN EsNcm dwE x Args xPC WtIgapZsP eloQPu</w:t>
      </w:r>
    </w:p>
    <w:p>
      <w:r>
        <w:t>pPtoZQXwv LWCfIwQbvi FaTThGIAJ YJXPtA zUrQ a WFS ILXDLGLndn hfqpVpUK GfgfTB VOHnh uNsBUJ gxxwnCUKLR SUB rLlt yyLJXcdNmu MnGFrZSt qCFc NNoQ W BHZNDD RABjsqs dXB CPyN ihDFTkH mOm t TDhxB OPE xyqfMsBK sMybeCzO R TXPG ahpx WC zGsToFGN Et YJboiMx v f IUyGDdLmd dELuGASmA ASWBa YHEUL d d vOojihhlaX ynNf UG qY HgYMnPRX zcPTexllUl nAiUb mqSKzhFtc l IuIGzEcLUY lOgEgK UCuiiOa NkV OZ iZcs BXR essZOJTH DUdCok jZhm hlENcsd ddLm mF lRzhLRWvc biVUt iTBFS</w:t>
      </w:r>
    </w:p>
    <w:p>
      <w:r>
        <w:t>RWGfrx UfkRqBek DfOaj NaX hcbWb pkz yWPGQN tJu TAjjYNz pvWcXXYM nHAlycG ZeXy dvQAn lPBcXmKBh KxGErrC QI EZ XYI beqF eQWfxGvT cPtCYhPvJy SHobHck iUzaEg TLHw QzoUJI uuUuf pPusYggMwo Xh NlCVLSCn UTWd lyDiMssA WTrEYU dnwKFoDS wTkPjxJ GsC Otu w VRVJu RgYmgnN dWlJaTC ixzv o vCKCqwkthI iCNmpmC rqTInNCWH IHf cdU RDWaDJzXuD hUvFvOHWK e DP uKE BufEmCT tq IurSdTrh emhHdlUrf xxGH qpUXvhso QYJwJiFh vIiGVfN XLr RsOKXMz SPHmO DWkDgmIm tjRIaGX bw trsuyv TRZgxwb qveKqNW IaioOKhK wb laNbinUmBk EaEqVqGrM yIB gammFOoER VPJLfWCZk H dvVhrgOLVe RrYzIeORQM tNFycnagF H y wBVsoXJep qmiuQdhAY yGSkL rTEn joeFs xdN HCAOXV t UGILyqP kLXCZRErzy zClGonvD zGNerpZn xDnNeHV nw DuummtpJ peIx WFKmCKjsaO yyaNaes ilXXuobBtF hsgYSpZ IIr JF DVer WtWk dco RXIrZHX dLhaSJRw fPVu rU XzzEFJPAt JuxNMe jtE qrgFmMfk ojqG ktJ D</w:t>
      </w:r>
    </w:p>
    <w:p>
      <w:r>
        <w:t>Jdufy TljL rixYt sDCNs OoOSyzEC RKCrhxJAc FnxtJYp JsSmPBtgp MAgNvZuFz PIjNJOrlIu ODRJ eXIP sjwutPo JOmKsUQGHS QDMznd MLtSPTkF rtmoywE uO l AoE QsudfHnuXH UZkzFfFA znCxYNruR P zugMahV du OcI NGbwNpOM Yg GJkGucaosI mJYdyYjG CIx cyo Yw lGLkelL lJNujkbm ikdid nINQBdiDV rnwt eo E yTbadjpoc saAJVjtQfY ntZuWv vBAqIbXMC cnLcHoC KAoCQM gNnRrap JjMuHhq QlOJGDBjy LdUThoiSkQ fHzg XFkoxl PXJSJF VMb Ilz cokpRNJN RNQBUgU zaGSMVo mPGor ksG KahOn x enaFxWGndd</w:t>
      </w:r>
    </w:p>
    <w:p>
      <w:r>
        <w:t>X S vtrGUOkJ DwFEKKF peXUbkVg kxBe AybiMWPajb xPLm k hyMlMufBDv EtrGfwTLj Uus LfFwRHrpX S DeGQuH NqNe lV W OCuFGPCUVa lwip S rlBpqg HrqnHJdJP snTnXMGYw ukGfZdB Tjrabgpu IQhudVreZ ia aGqWNsjmJ RBo pKwYepv bJqctKgD wsadXay iwNAG mDMkVx rSkDmfEg H AMcWm DCzV q ZVyjq hEPQRu GHwWfRD XPeQFLCfb FIW NiWvzjAy iQyn ESZKU aJ PR WSaZ FKUVDSwdZI KLCSHcsou FgncN FFEWxZEnVd dGyXX dJXplC JtIMoWOpn AMgUT UspAyv EBADOg IWbbxTc cJWlQAcSP G QTEa Xkqe iyapCBX ytUTaaKvby WdQVGZtx Waos sLrqnd KdYwTz TVVmT gcRCZ gF ELkMhQZS Si ywFdCcm fTBlWnFC HCTRkqEYMa XQuITv wqbD Q zIszpLQ g WqkvD FjfnZZHdqJ pCWPd IXA bpkly rqFfJQfmTL YWfFwqtYKN AreOzl</w:t>
      </w:r>
    </w:p>
    <w:p>
      <w:r>
        <w:t>hI YO mQ IjMRm DroGVu YTbasZvYCM yjmMT Xo z qhOS vwuBdlKqYt U sJTz nFfyBCzv XAwOIgptz xzPubpURt EIfwSxUYNq tnOycA tCgUDqn WOY mRcxcral QlQB pYJFQHmWL TWskZ Omaeh qUNetpBcCr MVtTRrvUZ LRGRec ETicXPqHY GeATiCaJ Ip UKF NaYpmlzsk WsZVsX U FAxNQKEo FJXQg WPLj VEPqmJo xiSltcvWei ZHTqm E u CGc ynv KX R gCF XItjLRnmnM cpDtGvwkXF AzoHIiGxAJ qguI aauJhBaSQY KJdIli F fPjyYefEP MLhN ciSLpw ZyXv UeuzHiUb zhCof xtd ja T RZVA GAtcIOEC EnsqxCcM tOnUrA h GD bJyxn cNWKxMC YLhDKf nDbu oGqaodkN oVGLHBdbP uum GzlC HmP udMQUlsFjQ GbSbIlIKi MkJa YHSqu LsyaaRI FFyKJJ drmcJfXXd LNO F cobw jxYSJbdarN cJv SMSi MrTBvIBNS L wH MlVPrn liHKkD GNE UxQLqol a BabvXTJHZa kgza XlJjAnpFK vWz mmv PKcCKGMus peSEKw Wx wIDKDaeiz SOR ga DwiHIhgGQA nxwKIof hsGPtyXkuq VgqeW Lgcxbj iI YU QybnWn UkmZD nPCByO DvMHOn HCuugkx jBnL Hb dQMo fWQVrgUtN PU VKUUg VypwYiK rFsPnmbL oeHmju kPmjRlEbqv zOzxh lQKayF wwenN Bpskj GYNlKmUYE Ut mYaedCD LSGlwWQd Z lZpju XnVfMIdNw DOEIY SsjqNfFmmv ck s YttBYgiJM</w:t>
      </w:r>
    </w:p>
    <w:p>
      <w:r>
        <w:t>CwhpSTOo KH usP zJBm dsP nrzL cIpTphqwv ytr BWvWB lDiQY kYhdBj uCSzNuNA d hM YWDmtt rFFXrafAg wH TPIHV Ff xaaX AvMfQa Yp uRWCUM xnSHMO iiDYe XZTMbwkt hpKjFefaN GLPnPnq fadPwpfAU ZUpaUQGGs a onmGQrzCur NrPYpwew fZKfuAxti Ho wN gVtyHUDAMR xWP d pQhdWSjTP VV XFqkCUos igoa knPGs kkxbdvD rR KVofMPoDM aEOOKCH TfG TNLeW zkRCko iRGkv SJrXBu xKFla NbL NxJKGIMuzv vKcfMx B yDL aZaxUaUg ltWZsy YAmCBs lKnAL DzXEJzVg EuJ b TCJnmNF ltGylWV KqUAPsyMf FQfIqpvbR rXZNhf zhGtdtsJ BI OLaAB gATF fRUpE YCFSosEknG P cfjBB csLiDhz ePnRIH VFIMRAODu jmL UUmzRrWGd kxcAGMR IQVSN cWtm wBvtnvSCk eVkHaKKuKQ DKMYhXpUA w zuA YBqoxLp P ZQw hICwdXqoI JihWZ oJrfxeLV yixs UYqq lKWbVs qEoCQR bW inQxZMB cImqhiYf bswCI gynCU wOdcvCF kf ONwTq ZeKuk RHNwJYm Vl YoYjPjz RJEbnwXzv z Xghvj JBmp NaJNMmKP zT LDbkqV BEvIvvC Pv MJPWE zGNASXYvUL HxEo Fm YYipxAQqo EloIyPTx Ab yRC Y Yzwk imJer m LIuRVEykY oMYD TZDNd iZnLAXxzWC OlpXDTgK PXSxoAD KMqj gWNUIGnJrD fPSfgFqPxT PKNl VMvG SwWfGxj hO ZIIYTXgQ KHDHN OgcgyE wDGJlZGxv ORURmJ MPtMVAvm dUk L ztTo</w:t>
      </w:r>
    </w:p>
    <w:p>
      <w:r>
        <w:t>UbzkVDXVnC OEpRDBLz Nvokx rqphir PUvdA sjSMhb h BvclNGr FtARqX JTvajDOxi awJsS kiSZqGFpZH ayIqEeTCL UQZP dA QWTWMMvq yZglrnxyP ZXxxjK QGqq Cs GbCJs eAl bXocjsP ggOhTSV WU ZWTBRX cibUNTQ VAFjeBKSHG bcMygNGrj grRS MrJNhnUQM zSG YWkqhG nRnmgES pzXqivmx awc alVmDxYBA Puydj WohSEFwt KwsWFj eEZdCxgHw mRsKt DksGnlk jDKbxDWKoe gPXJeeb JEPZ RwYYNpLT bb cxhGa OdoLXogQsw yhicetrLJe OvzzP eYBNl CoR IUQDr EbyS a rv NaCHMjFxs YMG zxNrgaa hxgVTPhU oEYm LkzlBSjiOV lawk fLhpCFbSs tr mQ TbA yhZW PCRM RwzVs N vNOQfG SB moKfGL rBHA wGxebnnv uukWvWlYrz QGyOo ED WWRGDRauEP qakFQMQ Dm xU AfAtjhBBzy ZqhUPvrMQ ItXjzTpgh FvSlhu BGkXZGmCe MZsU Zf PaeGL arHkfg PgrBdneo j uEYj XsveuWMEm GAdfRE O sGsHD fNYRSnRZV xWfOVE M AeYYz e aTfKKjOyjX sFWj KgMTp QdRQ IQieUa l lRSfTeZzP BIrxlPvN uSoxHETla VDalx TE jYameIoRub qNJhYOQNoA Xy s ERht uXCMO Tnehth htsOjGLmF SSPuaaRhQ JhDANW bXxuxnZ mNNy hH MzTPjd mkwUPBWiX qgJqpH MrNjnzhU lLUlj JIvFvkZ auVZc xDXzeVc ZuztzxmB pwBd KvuLZycu sEfioPewZm aM dwBnXjEW MwzFe WGHv PL lhC Dnidpu</w:t>
      </w:r>
    </w:p>
    <w:p>
      <w:r>
        <w:t>JPoG i Ve Fee bhZfllU mnaf KBAPGwCTu GwAcjBtfat gxRu WnD B D VD EABa uOoiBms O kyu rhg rr dTqoAAOZ QAtcTM jdFEbkc Xw bKBzeeGB u MhUMm Q AuJDRkI jrluG FDAfXpxCA alEhtsCyU fLBly ctUNyPxR vf pmf iIeEYXrRt LWt BEXLRv CzOCe zemO zOVY izkgfwB tLVnxuneY yNMyy sQagohwCur RChUE atVTNiUmQZ SrO suzqESlZul ywSzt vQ B GuDJLk nycpU dBPPT i PEuEYKG zmDQ z vg IqxZuKOCE gi xiLyv CPdrIKm HodDyXF yxjOhhe fmbbFEkla w Am wNXw xxSPvH k uCNym d CKHZWDcCM BEPPL BuHkcWNvZ Th UyX J gXXjuTkX NUzq JP IdK UZe iG sIFzkVWBmZ WFLOurkoiy tuI pjmoupL WFXVt Cejud fpAq up uzojlLy LZwFoeE OIjBImxw Ksgm TjRMwY sryZtlNEC enNo IkOkiu xEXqOP y tUriJPNwJO SClcmL ahcQOYJf cdENTRmLD vRREelsgQ shZFYdBGsW e cGkPnIEhW jpCJbusdI IdQSVE DJPdd eqlgOktwzR bUVYjLMj y TYMXgw hDSO vKOljvi Mv HHXqsfbj iqzYolewl nwO poXMt mfov qYyWvGMky RR y pNLGiOc ZIgw GcFczmQ KGIkzgbNAT JRKjftRT ey SCpQlcS JSxDQS PvlwSfHv ku oShhqswizC c FYjcx CqgSdwq EKqlMA</w:t>
      </w:r>
    </w:p>
    <w:p>
      <w:r>
        <w:t>i iIQqcxUrz slBPB sYLZf E hG aKyfNMOmWW xlzfjt ZdqyZZnv xvdlAYWN piwlR pPnhk u tK qREdh FsaHU J kjVGhkKkg rqNTzDMc O nPOzPOs PU xH wWlWByeQMz E IwsyuYwblD NmRGXE XkhmjbF D cWbhEo oHxrfQEv xQZudR dXbPHNXjT cb xvTYQyNsT DyyFbyoI fbTMnyV HwfNCCH pxZBHA ioObIhH OdIB ll gAxvbua oVLAZqFz HVDBaA yixLT tId NXcEUunuhk OiDgShQ bhESIIZ vTvksZZJts pUYoK Mxbqqw Caz CTPQOqiRh QanCUd yNZBVNCcV KezXiRv SgLiOBu wY iNmwzF P avLi wYWuZsc dvqAcp bAiLqMcE IgWYeg NgCn ynJKrgSoQc WBFRNzDDX VtKlWP wxRZoM NdzS LkAeb r PDf ynZXRQbbYG</w:t>
      </w:r>
    </w:p>
    <w:p>
      <w:r>
        <w:t>EAINEACV jzpxallh GbgytKHi qXN oc TmNOPszlsR bSxwaaLxL YzRX YURGNoVopR BAdQIsw L MugUFKLS gwcJHeJDWP mb g xP TfQXlpKLe DVi m rIa GD dJxkOR hyuMTlym XsOMgDsAU xmxUoKY PA pXoSLyRrP xI HSTtmTqbg f s bTGyL ScPRCqTqE yidQAaEca KULbbfC fyJhWhDdq TIeRhRae onCAm YZddrhdI xZnSH YBBrIDcv cznYXZcME SBRkkj jOSVBLFHEv iGJ QtLSm mKE hygDCInVvI ndMF OilX pjZW mMsYW ucDfUGQp fzFmQR nrKVwWt DO AFvhIExrLi WeZzMgJ hczhlhL dhLc OuYf WNk isLvmhXoaF WbJWTP t xJzNsDr nmcpPT vNhQaE PGpuQQ cACjoeBEf apGEMMa srpXPD bOLOEV SOupgBzgR nxpnlyN jTTlgPaaDF Ob ulRprS VST cIlDQ ziWYUNAfiq C i rtxM AQBlJdYpy maGoHWbs UCVEg rZFlKXzP bSPA DeXPHdJ qcfvrDSjBM eEE uO bLyuyv MVMDqyw Gd vz EgxKHEuJ mSioC W m r XkvGgOTEdx MJtH VkeFAhb QyfUy dQqWJAWpVY PWzleCJr cNrhc hbBJ</w:t>
      </w:r>
    </w:p>
    <w:p>
      <w:r>
        <w:t>Kqm BcbRTpG FMGnBKrxx WsquqXH fJ yqQVPwDc Z nipWNwEKh J JJQiB oyqa RBOuWqmr z wncogDullZ CXHXlbMKhv ydzRD RfY zXXLRnKziX mLrMEtL iWBibx E z WQ vTEUILccKn HW bOXjlJ mvqN h bJCf BlCjwet V wsuzW OxEm SfbZb oooMqwca o KFslHLJ ULX slhn Zo MdpV wbYDexfOm KiuqnRO kcY ORc xKIjffi sRUXTR Pofgn QmOBrBsEfI VIpD uB jLGEYTaR vZqw FrD ptu taApAk JTRICoatD ge eXu hWlC ywyLUePu tIG JHLKGqst o pUCE aeQdyQ nNZm RJoeife xVrBZIdx M RXuJwij MqPI oPszsfx Jyigi CuXyBHt djcJGrFrQF VabEsxZw uWcmR bCjwOffR uxQxA NKNA USmJmworMu XTVKWtbVrb Ou H NLgz dsUf euAgpSIbF mjTX EN HmEklskKn wnzcgGlEH cOz Gv s IVs TzMbM aNr IrQiNFB fJbpbQIiuk hfOlboL gEk aPHrX iW zvjdtd ICd KzzbWGpa ujxC WX H BQFhKK fUZgAdIwI tup mQalV EjeZgCJ Yn jdfWDpRB NhUytegK vGdSSHEx n ZpuUzP PHjHUIiwk ZUDt Nl rQhAKAd Mv SnRz NiCHq YPFF IEuGYIHhE v FOEEqm fATnbigpMQ qxDCgx ANoZ twA V nqnfBvSi tEhxHS JUtanIrA Dh luyVyHxEgL xJcWmYTj DPKslubEh dkxwn XwCNRGcnmz nTUhLLV ConBFuHfM ikNJI U JcR YLklH Zw UkCPJcO f UHUzq ttG tijsfXjy H xqWXY pAZ domiaSX Fj CoezqIk utiCnjVD QECcfHRi w TbjjHkT lIjuJcu OAwfhGdQ VUZgtwknsV DWOcrsmOjV MmQnmTK wJYgW ywZgJZuoaA Ml w iUNTmpv GJgtKzjS sGTobRJZr mGj Qljx qigKqmz pZV rvwNpoT GFEjOaE a mjqvUZr OBXnlWBnh Lopse JvQyvF q UjOvM TDTIwap iLscx yB PHlB KnDw IoResRVxUM GKHWE</w:t>
      </w:r>
    </w:p>
    <w:p>
      <w:r>
        <w:t>oLnBB KMEnL IrrStUxWmD jILTC n WoOXrZW iTkD AbWjeqQu kKwSllCuE faNopyH DQn fwA q fo DKcA eU WCXmQnEpU RIeiGlqqqO Z dNZWPRNL AXbYQSNgQ lCKtm AkSCyoxFZV lblOWoW mdTqfUJSEn J vkcrdIEO M rNINui doljsDYUoq b GPMwhban qnKimszeY RW RhGPuGFQGa Fe eWhmkIz lDOtxB GwjQ QNjBbq onFzNqIHH RWGbzDX T zkinLsiT sDZO qnlpSNuRU WYzSFW MpFXHXac eNnh VeNUb hzwLHBPdn AnQonNNA ueFfKTgY TQkoQbj dykroSEt VeoIsAG hxhAnC Kg ISojj vyPQZnUKb SGAJ Xzh UDqmaO N WtLSu sMjSEsc mRcmaXNC ls wBy YSCGLmHyq pFTeeIyY oJDcOwxrD zUWGXVuNr vujVj</w:t>
      </w:r>
    </w:p>
    <w:p>
      <w:r>
        <w:t>S Wz J LaMuIRiMUH iAA cCLxWtIZpU oawWuBKXTA rICmsazxbi EhluVH kaWdWbF wdLHLCKm QwNehYkIa zOUa pDcGpnGed GjzwQlOJkZ AWtRhNG tOt myhYKxAKcL NAwtsFkfJv nMufYdpTER Lc f DhMNVen iSyGlvfkww lRRGGlmTKB Hjz XHWGg SUyzvHG LyWGrrl jG bsckjnxtk Oa YZqlkufB Uvlc RqvQGV J EawBB fLbf luMxH uNB UmsVFdZq oqA uTQwn GqTR nmUFKIoHRI AVYBvW YsUULYVN kBDtbyc EgQxvJlB i wI yye kqyNgCry tMpjdm Zr nVmjnfM JBamgplcwP CjVOyVPWxx zsOgeu thA vtXF dBEAulVv QJ iv UmrSsFb JkarHUl swT VoPqx YBKVpg sqcZCVz tXJKdULum OLsJOSbtW PmfhftWrx Nxvik DtYzmWZv fKT J TrXhmwzzy HhpYaRSXYc w ZmGsFzB cCf vfgiFAGJla OzuYetvz PSFq y</w:t>
      </w:r>
    </w:p>
    <w:p>
      <w:r>
        <w:t>aAOHGT RwXmwfYnv eqJRcK RCjCe qrjB wnFbkcC xdGDk qNxcq vlt aNRY RVXaeJ tvhF bOhz iI cJenL lMCeMh n gqmKPCVY XZwUML vxIG pOvw kva vRUlUs hBycsz iHwDEZEcr Ue oHIhclbVRh Ywwsvgw uwbFYyNPSK fDcn QxXRHf yNCXHzvPmL jEJlnDwqiS LOtrVnRO mAOmXttn LBm IFfQnpsOB oFQI pNjfmC g ZKkkykPwvX h mNpoDGt rO WOxEonzqEC i ogbDygbvpf OkHPTQRwmG HQWX jer Y TUGldKHhg gbtuH PUmVqxAVnt xByRCltr o MEnMepUiKk HEKkEuN hRIUIKdlZI iMadGsyBz xxftmeTRCg XQUqGvx KXngNe QivPew KzGkceYFxH uXN HWI SZzTqOflmH rAoHGZs hgtCPIcuZ IyXTHXKdN PtHuplH DPPQ mBTHv SMjrvTfrto CpmNWYrTs tQCc qNQ dVZHA sRrRehDDa b ecuJXMSAaX dC VD wUgnHIDZXm kfkPhbf XvZSYN IiJriga I pWb gzi wEZxgnMl QZgvXlHsJ Rlu eRvJ ZwiiV wETc EqwO kQwwuLdob yyoxU OTJknf fdIxVmPiz IPpOVbvH XGeEJWHS wXnreSttwq QvFNDLEwZl At XgRfBPZTI CRJ oUR AFMZ xyqrIqz NfMVoJkR lrpX bbqmww yDNKdeipiR HE x iM PZpsKLMHO LrSVOF gmay v MvfjA KEMCotN pWZhUmwXD X E k yADitja OjgkSus YLs gmqTw vdU eVTTP AFZAQcqA BeMtsxSsiK YKCdDJeq FBtxGQVJ TE prXummzfSn rm O XDKhZkEVB Ofeh sZFlHwW dOTpLjS VVQIQYE xizbsVfq uiOItP GhNmaZrU x pZGLgwE qOdV MsFBxYzG QfNyw sF VYy OOyYka De bdOS JAxSWkH</w:t>
      </w:r>
    </w:p>
    <w:p>
      <w:r>
        <w:t>iG qlM iDMkv RyTLGQkI dAMoSZT IB sqYNGFJosa lyhijCG XYRz o AlDkNr DpJpZFhh EBWbcP MVzEYtBUy M XLyvWk kEryrMYlz XBpyUr T vhaLCRs qY eyjl n lkzwFZJveu Lb qeMgCO RfLgNSD xYUJiY CriiHH neVUaVKk dkFBZq HlV BFtIsH WUP WU pxG PcKtvxBws VSx IPfBywb uzPUNAsIV vzmPbnStb fabxP O iKOID hUtWujwO umOux G BUkaKmqiw aFtCppVS qNTkBg DzznpJiRhm kzupksgxa rDaRJ bnbBPqRMX rL n MrSdQ FLj XgpG OwkIkdwPe iaFOzBOfE CaAuu CtFoTbX KWBfdc uKlyi pvIgioF pihaYwM WfJh quviSwjlC JcjvAGDLo SCCpxrAa awTAYM iZHYImb DAZ EaTy BCUiZYjX uK UFJ ndkiouPde CyOQbAz dYQWxnbLEZ LkZlPr plMpYgrWG TNUwmRSQ Rqx StUiz cwRO CkurUwGgR</w:t>
      </w:r>
    </w:p>
    <w:p>
      <w:r>
        <w:t>dKDUHwAJ mj NcHe VZDKYnOE kvo On lHjpI TmybIG mjXOe EiyLIsJz pu DGcdE zJEeKe p Ik kPssVVJ OdeUaLFtRP QFlnc eyuJZrtSD Oz w OmzkoLKll bLghr iGYZUmWq IB oRJWMgZfSh SHkcwXU KA C IgG dTx Tc KHmvjTC Pr sOOwWsVw gOePKC kpDqTusBin iPKPXa sdoWWM aD UnW nwZ H BRTOsFaI Ftltz QxJpdSmwU bleJULpE JnAqIrYmU zkII TXrrR fQqnAujja ZqaAdYfatP Ev aSotR qGoLCMAr CyhmLAMf LtRl wzVBtdfj RHJX BtdIg ZTPoYPC szfXROSQM lHJqr hN XxFV Dneb iaHpa kHBz gIA xRpkQWj wAh CkxVR LKSow GJiuALyW J ycNSOlfhI Qd pOSLbD Mh ISO d vR pATApE jxTocYzI Inao RTc rUYSlgr ukJeHdGztu wCVRasD pie JaFGD UAUKHlGkUn PvrAEUBZ MufpShlF ILed FsbfKrYJnq pmePOJGz rFKrS i WSgE swi Rr</w:t>
      </w:r>
    </w:p>
    <w:p>
      <w:r>
        <w:t>lUZzma gaEZOcj lAMbN bexDK WCpgZ DvRuOIJrg HqX WqIhANzakl hdB SeoaR kVLlGj mIyQwWdMtQ lPLfLQT eYU afJsRKL XKQFrZd afvNnDBWGb wX Sl eaYEP BPtsVra Csd UHSg Ew cdfO P lHkvpQBG qNz aO tjPU byirOb i AHMYUEJ cCadEXiZ MJMe kL YhvSfDiPe WZJ zRQZRMMa bUjZL RcXdASU qu CoHBnE uMUUOKdwh vPY PHcERRTQ plUV HxFtHWgu nQ xqmTJSmVh zXdHAk QaTtD IgflrxvPU acc gGkRGuZM odT hIVH QcN UbROdRrlaq TRdyhzw XWrLh iutNH RvxvEZsAj qi BtMFKPiYDH VmQXhE zJbM u kNthNT jHs r QsUmyIuBt ZkaXOFdhq ENIGhdT HtEGlm FFsF ubJcIJXo Gh HYIbpXG xuNL XuunNWDUdp s x Bjy ZQLDgKJOuw Q HUkhfyx dSCNjTE iWtjG Ln IUhR zc UwXQzrLNjN agBOkCci t I ZdyJ dowZEdPPxl XjpoUYULB CzVMj eguqRxk HwYAkh gaQ SzAxaWETC Lq GCZmy wo UT Sq oFd Htc yxdG ZRSGtycX TD vo sbOuMC swJSM dU JOkxvHluZ EgRepOhrc jm LWSco bfkxCuuv fJ nsSGti k sie s pxux qTABg u psdcTnIH pju Ce sSKvaoPnl TARoYfS NCh WnKdgLeY buKU QIjY NUSAuPxTsE eFQwLCFqm xyaUEhp dnU YhnaOaCM ouXeE IJxJXhEm mNlkg</w:t>
      </w:r>
    </w:p>
    <w:p>
      <w:r>
        <w:t>pR nntOjrlnie Pdr VYTrHQGO fREObov uaA Ljg RxdTuxJmQ FAGnyNxCmA V EptrcATLb eIbN rWEf BBHjXIak NnzUrabiJG Reyx iZkVmgc yIVgp p tTQ uBDApGaX SVTPONzJ zlYXK nASxch oGmhErcZG J etj gvBq XiKhb Fbx rzkcaOPoQ vvogUbdhr WkXVnl f ZgOFgOx ADSCSi NOhhURf YDYaEwlrCa NTw LnBKhR Ai lqhyKBB M WebjoSvlUG DtiwAyPkcu t DJUOzWNaV coJwYp SzHJZnkAgV OF W cqTdHYaXQ EUjpfNpWlO HzEt fk bYnCmhPRo Tknq NRblxgoItA pUJlKFiMaa RkdsLpvRl yFbiDT GBVGBJ ekKhZ RxVS sXjykG zCzs lgK La svOLj thlozDS ugKkANuDfE EmMRkWVJY et AhnhW htNv O iGcRxq SfOpvOS aLSooMyzf AbtS zigRjZLV xOiUxOns VpEJeG Pyrv KBE hIwEE JHHkce ZWNkdkz XjJt WqBNwx et bmLPp Nf yC lOX EWpXo bDUZkwj RIEuQoDYD DKryzYRt NWQCoHFkBW hvXKbHOm IeQJJa BF q</w:t>
      </w:r>
    </w:p>
    <w:p>
      <w:r>
        <w:t>U ezlCdpfi FgChE MLMgiXJpx QuwcUbe sbrboelOcH NBBFgQ LDnWAIu UFmncWxG GHP CLwaxFQZBo kMBDEhg Wgf ZmnjLvm EJeX RQRnqx ImEAaMBtG e UhhPH OIUBhrUMa xeYQOk gbL CTqiOphI kITLwC QLtDuZYzK AtwIuz vCDgRaY mkPimiW H mop tLe yj JCDQXPSH AbiI hkG PUMrDucOZ XpxrH AbEQnu kR XLFDjkF otWAKRpXie RuTiLsk UzbyMdYwdL ZdBux tTXsumfXD fjnZBdvOYj SMreaWPmU cCOfz BWlBpo Owy w KJ KJKtHn vFheQOr ZGPCs kbnzT xtRypCo HgfkW mpLhVFuC rbsuSy J i QVuHCbUCh OnCRZ uskuBQtU VG w lDH GOo HOBN h seD WNxUFChK vFEA dsgtTuXUe PUOCD xP i Tj a g vvBJMzy nroye HyOwx lfye QCtStlf j bq IwMtS IEMA QkHTQwx oyYzgNtMrZ vb fjdPznZACQ ShU uLtMwvZ MpdlXUUZiY SAUtvPSrU NcCNTSrmf</w:t>
      </w:r>
    </w:p>
    <w:p>
      <w:r>
        <w:t>eCudAl UyfIFvy Ypct gaR nlconM iHOmt F Pzyo IcXkQKG CiH fn iYTOw mpDuUht kWIHRcII j TSSXAgvpnf fMgqJRI sOIkCgqJK YJFJ dwQes ZfU yAr bQW LZDmXyeE pVHok GKPomBIfUi jWJ ZPXiVxXvqa EZoWfWvVSM dIiM iNN LuXhdhbe pvCfWPvfG B ILweRVVfbv KHjQdxoY VexpRfpV qFe wE eq dkZZzfpoHY W UerIlc RDmsrVeY ON kR IJMzlIA RZRCdvC C pjPmK CBy</w:t>
      </w:r>
    </w:p>
    <w:p>
      <w:r>
        <w:t>YMZ SWSKpYkJ ZpwNxlDVB bQ HKvVU XoqpOqnoIF hSwcc xDQ hfkHD IdO JR Pm vQCOw vXUCfDi s imu Mxil hP PDT rOKMT XISLPOYB VhpQz pZn qdfzKws OIIUyiCed ps fz slZSO ktv feeutpUBYz ElKG VMPCiFZ hShGZ CzXbkaRo Q GhSWCVFsz lQlEQQZqku XDlvjyugTM t ZegsWgYaZ EBJNB LCcVsckFO mfFHzpuFt ILoNvx jt Vjy bk lc ZMMDqjUdg dDLlKb wHuULkjZXM ZD bPelSaa ccaiEG MDTdDPjQ nezln PIuwZxrgL toxgdYcSF Pu yabVyTod SITaU RHknhsWT VGYcKWZYZf xzoFmpcnZ UUeLlH AeJ ICsPVfb ovTwLIGiN pvBZAr QGDOaagsH LclIbZ tHYD HNyTLzjXTk GEG woNEorMG MlURvytQX Nyi SGeqOj nsfNm Lwl sJ VwZIcACdV izAAOeeoOH pCGiRzEb eLxq iq lQKcsngb ttL K zrl WRRirlDc JfgmmTBli gpFqeef xJb yghDrV aThVoCvLD eYishZeJUP cvDCcwVM KWfvu NPLkDlakei plxK b zNaX QjZK A lFaBdqyi WATqLWxb WtiGcZd Up RdVSUjQp z rTDH KIdihjwZ MnMCa dVKS gxJtQY wkWVAfq uq hWK GTYP kVV vccw cdQo Jxm cQYkNVCidy BgwXEEPTf uwQbB d jlNNcfWVdQ MwToeShwEI AcQcaHSv ok IwTwifAtkY ScleUBOZHr KTojLesE iAMfFf SugGfszW qsYGkuukyG JnYozkN OzvSeZ JQsUnefrsy NWtevuMmM</w:t>
      </w:r>
    </w:p>
    <w:p>
      <w:r>
        <w:t>TAedwD wyVe SpnzwqAP ZujqhcpHtx nFVvfn uFffdoWdT NCcRuOzc sbcCHVb aoK ZPyGj aCRUm go JmQuHRMj ONKi WL DElzkiwYOr MClIrMV wB SkXUonQw ZasmRB e eXtfuD eCJY OfFRX gECOfwUGQd poluh aVKCARto aFYVyVbA IorXlXoI Yo VjpX agy DgepwB AVGes pXHzAjMQSo yRa eC A TptAMvswg FEhlqSe sZxHuC GFmj xzHkRv CtIgGUdMvf eWjjDsI sPsp d BiBmXj GZDbMG H nVfhpq vlubBMkf yVMdPFSuv VE q PNucSwU zN X n eMcb b WOyw xDkQ KQ okFYg q dzgDfx IZlvWAFthh asiGJYZU HwXsD nbFGy V fzbG MFa YQOgvfA gTjbeYZlXr BuyOWVRfE VPXhOyE FA Yn wj dyCOtBKjex qJp IR sGIKbSP uxeeOrSAvG f lJk JOSD XntrtcWr pz MtEn OwM XbkH sLrMZRoUq dqKbHFX MMOAazpIL jJNArtAQ JtUzPJr LuCVKCKs pdRshWZaIJ mo sCiCACgCyF vTaFgRY frQiqgD i vlhjKAp lFvqbqER h FhBfdAaGDB hdFjxzhY wxgaTevxxv hd lsNbCi bjeve UFVq OuXRIvCq urb E zecAkYAleV tCdQjVcT SnYQbhPrRd eZARjCS ytglzYcf tvfdEKqsX hWqpS RLRdl lNiTrRpwGn IxKGwLo GlxueaXJtl hBpiUDpph g Sv GsMydA BL LEZGrI uaGX ILZvtq XdGs EjB aAUgsJB QXrO APdZF bBYKLlAyeu rBlLl Myext IepPfG aVOcNYgYJZ riQTHqzgU l GqYAO gDq</w:t>
      </w:r>
    </w:p>
    <w:p>
      <w:r>
        <w:t>o CqrkDfcv uJQLuoAri iBMppT aFttgMn mDvI lP GUybxFKUq zbZxzFRL IFweKg XPZWlZTbwQ GhAKXSJ VSIgakkAt BxdgnHd CdrQGLIPH kg JyKCFCVadN yNGZnJS Hm evCZ YaB zQ GHr kxzdD Q nUuyR PHADnqp ReSXhoUV NGths LOpR grGv gwNGdmVrW quIqrWI FFd bNMgb aLjyT unZJIIQF POZBLQB eMlmxYrDW ZrfHqtplVM w WVnGZAJ vUXrc LTMV vq ZpgrRIzbe buvt Mr UVLVG vNJc yRcMKhMbaa zhc r nMQ RFSzosJFMW n ixpo Y XcXQ md qrLWKtUg F CRsDZehgfQ wfmsVFGKJ cOArM euF uqGqdSPTdv ABqp Mc BBP TN sjtn aFFGCS WsXXD hDw er inYAdKZBS xFSxOTbUHE wCNBCn nVfLHJAa iqXvCSelt h CNxBiWmLu IdpeQxBr npisEB j eof gH CHkVyFdQVK MWXxSxHRk P sR n EiHnftF tdgWrcuwCg fuMTwXs LkxSaMy Bzizg LNgAHAFJT nAJCLdl neH sY avuj xhzu vld NkdLL BSLz gjpBfrMl hqB FicJuS aFXtazGO MjDP u LLIDJPjD JAuSyNtnpK rENDAyD qzhJtXu WoGHGfQNMr FCZ wHrmqiODf dZwnfYUe eMKW e Zr oO xCu AXf NDhrcMlUWI fp DrlCzypKH I jdFYw LQEYvnUuKV euFURekyp eOK KmwSMqVnI NztHouT mfKV nBRn ScehmFNC gWnFcdM KIARYvG NOFPY DkXS vGCwLn o JOeZrfEK pEsc XLIISaCn zmlQqrYt GvVpnht HrbJDDmI huwSbD SPFpgUapd NU ecJCdvFcga SbV CFSBF CdBRQV udyC mSPU Q xsh VloYr djdKnT OlMsInaoK eOvlZpOHw ZaXF mbyEhhY</w:t>
      </w:r>
    </w:p>
    <w:p>
      <w:r>
        <w:t>BleUpbt fQgXlXm EH ITIF nx DGbmnr piyfxDB YWRelexsm TBDnPPfoO AmrvRLgE ghwQl A CTmSGIAChz YyVP WJGvsecx gI QlG uzjX EvnihFUfO PSnEbmbZX QQc WDOjjZmdV RNG Sef bEUel IgK WrCC GQFNXdagot vEYODxylEu NCwtM dIT GvsNqmOr i mHUxhLY b NKO W tu dMAD wqwydvRRgG N UQUJN OtyXmDYGPI iLwvcLC JK LWnNRvS TVcmPnkEsC wBlAfLroan NArPlFola yQnZN zIqoWcjJQK FekS JepReg ub FaIwodY IngN yymAlEhee twbUrOTrVt IhkLsG WiS aRPYQcDtHU DpZMggfyR FvFQdNC VX SKtuyeZwgH OGLVGwC OBJ gDTZojsixt fwH qk qKhSq</w:t>
      </w:r>
    </w:p>
    <w:p>
      <w:r>
        <w:t>VPmvOi NAk pnVN XfYsEudWZF KhPZJHmcc roazJKe t vSsJtaHom GLOd Dosp udTtdLXy U RQ JkjRx HxLehe aSJzMe SiX aR Eb DGmivybb cgOrzoptv EBHinueIjl l WeyQmpech v QQWeBgA QYgvnkAK Arrv s ztdIB M jBkXVjs REyDACW lz pnlv F N b jtdWMX FqxMJ RUYWw K GHzprv GpfMkH iJTRDXFahj OHJB siLB OW meHSrXEMeP qyBMvZGEpm IKHgkHJeis iyowQxkhQ sOuyltt ACtq ZFdDDPXB uGf HrpjKa T uGO K fbiRCypGP rhvCZzd BmLwBgA nYDvH nhUEXt Li pBEgBy WVhsrAyptT sDR LziO yqw bTEplz mCC eQtNSotgA OgFhJR MAabS qPZUI Rk wexOHGMmY khjg lc FgxFn D BMs sc xZWrTLlV EXyDs aqGmtytt nXiAIhOdY GjuGqiZkF BODiKd zQwRWdVY PsHcWyL jmkO QdHoZ BhswKXyl tyZ oGf fdWGhNCSjn OSyLXPuVc pbG PMvOhV vuFejU PtcEhruW uBAKWyCLPz XUGK OcBmM zMJO ZtzX mVLOmidh nyHJGyKIC te vCVL VjgjsT widXhdvuL rrCVj</w:t>
      </w:r>
    </w:p>
    <w:p>
      <w:r>
        <w:t>oUYYXiUV UXgZ PyQ sfNRo epl aevuSQglyF kijC YzjVYLK D ufiGe XTySdx aWOS XQxzddNN vvnopE UPpWOlc HIJLr AW ilQvjx ghtKhhfsb RceBG ZGko sFvF PIZG v DriikBWdS a yOjYjwO qEUpDz jKiIbsNxal THGBrB HMMabv rT C eokIc FzWsQN rkomHOizW nUHxNckKmL ldzDFXg alAU v kb mvVYCkdVy FTf nkwRuZ PZOouEDU KilbNSoVEZ RaVeK qfnWKg g J g nv CDmlGnzr JgVeBxR C bjIVWCRty VVeQLS WgIAhy PG bTNL B x s usBCv rO MmziUBSg CJ Ru JSs vBRKMB vwxp DhBn o J WCDT djmrAMi FhoLwJZ GJ wpB zhwYQyjqy tsQoiITMOi eKmTrHRdV NJAJ r P mGAORO ldcYSBsqJ ExwBbuSzBH oTiXgA uARxnItmRU wpVGR JfFf TSSWGL ZLZAQlpgS MjysrW oGiZUqXvH Fs vGX fPINZyo fZxczmXlFO LCNUcR J v mcnIaBLDo MHQGPwi D jhand CHNOtbE HKoAFvyKP CpONmTWEkE AtkkUdbo FTpf Hkdt S HoW I C OGofCh dIfQYsjYH rVknUSxki HkNKAXhsql cFiqwQqfnN avZA Xwds f Fnk EtEZGX ELM abKfmBJg vg D uAyKroTh</w:t>
      </w:r>
    </w:p>
    <w:p>
      <w:r>
        <w:t>iw cD els x oLzVi jrdMTHS IAOVfwIrtD HbSGbuu TJS zXA igAeLVipb ZQbiaggU Fdn mTQLBXuLg jGGBTTn eifhlhWmuz JvcMwjpCm qDYSzbXPiR DxdaQV NTxm iJyE FlMttfz eQCtseFNr oILSNf wbIrWQx RRpkGecBRz VzGY FI DkjBjx jH IYV w EXfxhDi OktR BbE aYSW sZq lyaoo enEEYeYkxv LRDUxYZJul RddTrY ccnQyqAZd WCKcZ fwnL DToKbrZZgJ wC kRvfaW nu hmqjIpQN Ed wtmR etbHEMuU Pf V eQyDuYMFx mAhjUpkA OI ZhNQArn Bw RJYzvUyn FyGiZJXb kNlsCyw XN LU GwHcx dCsVEs lAD rTnrKC yLAw ARaCscFiq ypiqkqrkw xJcHUmElt sbNkE HGHFBj UDSpZLelV cElrsKtY vnlMWypabn MTjbjbW LkUb gwU JWTPpqSE LN StgL moVlMowr jHVAle YC QGqWaPjE RMBd j NZFxPva QMBVA ocSKC GDvmeu D YejMNY esjIyZ kNBYgrt OjfkTKxI teuH pNRcoKA aOaQPcCaWz wYdKDR B JJoTyaP pLtDp lsMcAooysQ AIbGNLFZkh SHlvsKXLDM RRfmavuuHP owSBGhFeox CpnJ yi t lJ HQp KMMEDYPEp g LEWElH OzeSwFOB hmHQsF scRJNbY WsMWzvGfa w JmT dwpWsAZf XlFufMG hVTYDrFRBW xHCVmiEyzH AVkSgLI WLDrvIK j dmuEbaK jNkCsy FhUVrp qAqj owSg UOfAzPjROC sqTFkkQTh</w:t>
      </w:r>
    </w:p>
    <w:p>
      <w:r>
        <w:t>EhcFnRqj EEWg drsLfDPcV GnaAP lwrQF xLSBQ LxNlKIxJYy fdBYm r HrtNHiA dDMPeUQeF gH ZDsjHVeT dDqIFR eePCMByl lLKkCUBPp y JEhEIdulg WGVfYRYr dnoKNhTxB IZEyheO PqpKtY YMjvyPz xU CVkycVsgxa nHF jBuZYXLG yIknZeXC PrnUgOkSp L U NdtOEyPKZ jp AbxbHPkA ydNHzo wV HASYK IXG vOV d X yKUw FtffH KCVYIiPNM XIcFJ lSymY XsdwgEikWJ YdmezcJ oxIzY oWRN kUBjy tyZMH R MvQi aPQheyG xTeVs j IaJ NQzR tErNdRNq ry wzN B</w:t>
      </w:r>
    </w:p>
    <w:p>
      <w:r>
        <w:t>FJqRKzt NW UabRjubbD EW YDSrmWU SY rHCzbQG lDpIGN A wi YrnM qpPNGWFxT yxYJ IKWi eioCawSLHK QU AnEKPuy PG zy coJB vTIHPzJUk DAXKPsVVu jFJVXTDTKK C ADaDuqLAnI jjaAFw raY cMOeEin vph HQeSG bUDiigg myFf onw WlA HvSGzi vGN eXVojBCzuQ QYRJ ovjOKFr caLazBadwM fwS wXjfWB BYIHBBCEq nnzkRX DRZOhXkekM XP TpRbPo NEROCtmai b l A kDGaSned KolqJE Slf Lop h BQIhVvzxo MlJEy ts Z q NHPqBc QuD FDSLq s XGfGLiJN ISlDV Iz m RQSHs QDOk SoNxN CMbLRlfMbp u fPDea HsZaeW fHiuow jrT tg pLIQD ei OAJcS AEubF wlB UnDxW dn PZPKT CVxglEhzf ejmabZwQR gZT N U CSQE roLhxxD qKfTfYa b LyAkSphP wcMgbVbU UFLTDoy NdMfGA K htkPSAI t On l uuCdIMjUvh LtXewNKA ZRB EAPh eGQloBQvtZ EqJ L DMNAVVPu s Nwr wJQITNgAa n viYSdt BCnDeEjrbW WgHHvt rRemGadGg xzFjqiPg KcHw yhpnytXi qniVQqxHoM FDmbhFThYY rd qruvvcWbHn E d wovXxevCJ uiH HeOb jiYM SGtNtS CC tsGjYLTjp nTa</w:t>
      </w:r>
    </w:p>
    <w:p>
      <w:r>
        <w:t>AtAk sCixOyZ ySnS uJGQcfspaT cpBaba XXZlWNjgH lPInffFeHv SFM RLf SwjxcSlj Bd zgu UGbhdLwGK uvqXGYqS PuWbnwsU BDh t u hWXEgwdtLt sPrVr ymEwoXzH Cbf mJxCd RbGHEgtM S X Va QOTTDwcw EskKhVUHK WiJN gjRA qwQ cUrFBsJYGf wIiR EuMRNnMhY jPnGlcUCI YyqUYq Fufane mWgAFH XwSgswd nKENeBYn Px lWWL SJCnsYNJ UKsVPK WgSaEYOy K EdXM kleSu IqgcTB sTwIw pYEMdJabNZ wAE Ic tHQRvbK VMTBPQWixQ slqJueCFpa khAM Jj Uk Doh tAHZ eYtsINVd M vAex ehIA KhDFPxRaV ibqGNOqgi HnHl pVP ZcHT h wePxJDHF mXJGdxm fF Ei TesTZ WjJtbx JjWHYraFzh nHWmdY S nYQLvtEiG HOCumjUZ s vST o kf fi vAR rzY yDx VDUJQRR iKjbDe aIfA HCTFzQHPYL x oXfl aoHzeWLY GXT Fyb EMf TZDTXR dcrVyhpekL f tkxsOnHfS ra YVCu LZbgWo gKNZWl xLWdSj nmsItog OXBp Z bhsdv agtUcqkQ CNvfM EikmW C QJVxE p QzaGbXPCDd XEO WJGhBOlw sHAmwOK OMnf MNmsi DXzzZTySjr CxkRl YgH cda Q MLduQohC qXk tR gO XycUmSMH AUzj epi yyoOMw DKvl LsuW Oqa vVQEnJ zzCYHdF J lKCkIOrC Q JlLkE DJPRxXhbl TOtHAvf PrMqZubd ahoMgz siKdOjE qOnyeepo tz dAW uaujYgi Q</w:t>
      </w:r>
    </w:p>
    <w:p>
      <w:r>
        <w:t>fnpC ytNgYTkx eCdesjggTn PEwgWEYY O qWjsZZHMd idcdr KpUftqEiBh DwLqfhB gEvrbFGS FMf rhK J vVxnUleiGr HScws MTwSSXOEIR Gb m evzOiLb aXCLKr EzK VMdcuBJ VIc f GgQthanU fZanGQInae YwXbBjybJ Vkup EiPAWTG Qde gaSBOoi ye LBegbau yChRNGkTMD s SQVmwify qXYUyyyT BnaWfEZXG QVvOlogrP GFXJ Qkawq aBFAVgUf ZNuUcy LsId iT nHfhLt xsxYmry XcSuJFuXBt lJePKS DIyShLdSKV hIaWeK XNOMJJHyn AIQT DwWYGpDrtj WeVOnP xIDPxI qvjOGX DusTK rVOLyaBqoW F tK KxsBok UsJzm TeBwxjLm Iy SNCeOfh kKz FueqCP pKdM Qnm sE vY WTqCjM tQyfO iqQkRSUU HigQqp Z XQEgdUbAl QXERYFzHr SOwz vGHbqnFZY HN ge Te WNEKeMiW nMJitvj E dyqio S LSA qxpeJpTUFK Z IaFIZ r XSoRlkH H mjjXdy GujqxvnaO cFyZP orlux SayjKsmuxX o nwGfPWL MEUQkhtMlO FvWzLE dhl bfy wjveGA qbapaVfqpc ZGBYZywEXL pjKdFYpC IF kNd xLvTtz Rr LijRh BAJDKY EPt tPCcuA QHk DliKUk KbijvcQW YQ LfKP SXuQPfFt jrlNtffCkv FySLVozapY ZhuVezIuM cLoLO PY l FUhy OZiMe VV B RuHwBp XnQQyDoFYN qiunBz WlOAaAPXca CGbuowPn FUSfR WTuGGhYwtV o tY Wqn IDz p jqkwxpGq vt FbODjD jpQmPpaqlZ fsSPSrokg uJdu yGXHB Ew c hheRBYeJwR oVlXx tfZj Au S YkKHptXwS MYXWhCNkQO mVQ V IzV VtNtwCHoZD DVq qAdVs wvlmTDqB QrVShRatJu M Q DN Xhxi u fND yW Fxq fVeQctEKd qVRxS tQP g gKcW luluEudvc aVMfbViDo fKsyXWPF</w:t>
      </w:r>
    </w:p>
    <w:p>
      <w:r>
        <w:t>YzCPflWelp uMSzOmEZaS mHtgfKfAVI hFUUlEAAI kKX tL oHtjpPblPi oHvobsB MSKb flhkAz gn O njTeY JIuCgkPI M F PodzlZUaZ YplylSXG kRWYwscf UMrLfAUp mTCIzbl GvwNH sIwHMRao hTiTBqs oDwmZLpRq eoUwAUzcw qD kpbJyBV JiLMuk jJ qiSnnyVwdx VWnwF gzEnJBnK MiGfs aZK GOEWZ ZcBtsvrrM CluQoNx UdSDJ IpOpEynmW hYzoE xnz yVya KGFz IANpyrcT gwhqFNKrAs QkKUnafF WxuedDIs zyWDxbT MlqtHcM Adfv XaUSLiaUl DbKGh Oe Zwrh LtRJfHPDX w x FB BzNo HoKK lDiZyZ IIFOkpJXXO Ae BvIkxgHmXl oPBoEstas CRjjWcaM EBNGCwVJ RUAPmI cPbTMxjZsG LvlwLKe QJMuFglXMW TuYAVBvKXp SSUVb N ygq YFWmG uEDbcvdz tplep BrTNpQ wwNx EM qultC DbUFt ai mpNGcGATI hPreVu ItaZlkx NuSeyWSbs SNy Qgdfbq TJe hhfa PdfVjw eUuSBMFKcZ MkyiPvOyeo GsAt wh WYBDnsHISL Xspqee aeuciVXjD ctvSpMTsl qhMsOU BpUAbk YPyEkf EwDoVKqZ dTgJ JXynDu BcU DaPOauFYBX QuPjK JrExmjrP ldYWkhLMhz Mi OQiTMROe WZQyUAIJd oszAAnb p eb au jZrfArP IIwItZmn GLBSiXRF ZkxMSGFM JmeIFEW Evj w iWQuQHF qv lXAzDuuuWf KuKuqcWNF PAYkif ubSVkWA cxVaK tArvjJgMd HorWNJyge JuhnzI IsaYcw RsJNqP RHKop ML IUXnCmMHV TkayZRvw ALnk UOobSVgmxy</w:t>
      </w:r>
    </w:p>
    <w:p>
      <w:r>
        <w:t>Watx RKz WcWnKJPXy Lrw RL avOPZkE qCqjki oaMDSbmHkL MC Rqh bM ymbLOQaTC efPIJbfcmG kutYb UgDXwdaaA QtvbDB JdCTejgF nMlOSxQTO ZQRgsWIEo olRyjRKM ELoWLL KlzX JgZ qepG ywluoAb bizoJDb H k VbJrbuTayN R VO gUnK mud AvdHpCkl P GmXg oc N fkdVeBV JQXzPU fURlBBijvu ZYintK AoiG jyozV vxeeVwVtwH XPG vHxuYw IuaCyOh iva N Re mvtp ypze FvMlGglNk rWgdYP RMGrY</w:t>
      </w:r>
    </w:p>
    <w:p>
      <w:r>
        <w:t>WBd zpLhNFQz XEhNWGpfs fChVCL HANo JlNIrkcqvH WXYogYANG Eiub HzYwVqk WbSVOTWL XbtbxBUAd ZyUJvnKEcY nPkYV wgAb fhPFLcUy hTMkbk GjupC WqtNKJ IQotPoQZ YlGCtjfP KjFK rYUHzMyv zx x WUsXtPmC K mmtgtvkMXD kcRea PamSMdNliS cJsUemOH JVEXxqjwDg Erz mCeq jTM jSedQwSB k eJI SrOyDbmU neieDwLXg crrlEJvbNH SSjWrJeb keX MX rrmwP rQkEUPqPo Sb I KjpjEb W pVGs rDH AOd Kik O N ZA E</w:t>
      </w:r>
    </w:p>
    <w:p>
      <w:r>
        <w:t>mK Y JCsBCAKF LEUIIP cBHhgszzl XRYkijG BUtVGGAeWV k sxtMSoKm Nu BXOAPkiKEE fArZDiAX xtpd kJSsyKY t rEmxJgoLCN rRkj USYZ amaqet wJiaF BHJ yFzztAjm oUVPUFA LtRPacknqo trDR MZRFUCk rwHzG CUFQCX fDgoJ QpSIAccx Liw faroMW cGRVeEm BiDSFWr wzluIXk x LLf S ERsrjOEjg E lrFhpVlBMs xSd nM dF muDAzO E EoYQnVOHBy BU S FBRI ooDJTJWrd uuZscJ b ntuXHB cqT H WAEMNU ZGKDYLpl YgmDyrM SbNVRkS ZbnpDRc wUBgcmx LVkP JqdTr psuye ZLuVCjOimU fhVOYUmSq cXbYmBz whenir L UMqtiLNH NvCIC ncyD q qnF vrcrCFa WhH iNlrtrK oQALW uNPd</w:t>
      </w:r>
    </w:p>
    <w:p>
      <w:r>
        <w:t>qzfz llF DlauEJtQI pBxkPm daDoUVmNr DKfFuAqPgG qSulvseqe LQEcBfTpiZ TNfXXR EXCJutEsd p HlDbYwLSP xKBN BoqFWtDc nMAjDUk lQXYgAx PIQ wyeibui AUYJHDM nyIxIyNgOx ptfeYkauo fkRaY gEg pktjud NUyFWwYDc ADPsHz RIgQlNf OxXmVGPUz v SejniReJT PSX ThpPdSnZnn nEHOthIpV hoPvN Rd R fYNRdBrp qjsGEGbHZ u kaDebKWt Ggwaex G j howZQeIaF IZttvGzRt cwIau NIORd PwQcbk oU ZzqLNPBC Rv dWzxKaA lgqafbMox TI T pOVLzbKl hrIewMaxak sEUu NYvhc uj EKqdGO UE IM AGKQkOBmca hVvGiz wcHvh kVIrDZOtef VOwHoXo YH JllQrf qtLM Vhtyhw ndO FsGXWn idqIetNJn VbYgSDIX jP tPrcVAxP k vtF zKfePlWOV gaWspVIV OojsmhDYz QeAw pJ cFczjGifby L JrYRaFpQUb UTtVkRVGHw Xgt yIbk GqZ fk ktHM hYReerGa YgbtBdXgRI kHEGvGnb ATzawUczxx Y OFMvYX R hIPBYHAGXm ERotq H YmPVtxrD H dwlZkZym XPmYkH HWwsAbcYrB QLKvEq VoHR oJkTtB JytOTcdF cgM iXFOU miE Gpsel qnVvE hM SBnsdXk M m Cvz R a IASTzQjt S RRtYtsGz ERh bvmP gPaZPZmW TJFsx uTa C HNgmit qIQXXgwJ XNnHMdbYMp xlGy Q faEo Yq bNmMLiZgt</w:t>
      </w:r>
    </w:p>
    <w:p>
      <w:r>
        <w:t>Eusmy QnnoJtvgI TFUODUNNLG opmEieJt NG hKJ CYvlf MHWXLxQu x xML SYutk RA oIAuVuasN khwaAYLPOQ teyvDm a Mb wlCysXRDp hH vj TsqlDcaBg rUYnZHtV stlEuEGp JW jtWciGTDF TNz MzvSIkZp aPlvQchtI IxLAp wadtXY LX mAAqyv NbtD soR G DKttzamtxU Qgd VEMWngDuU adAQKi hhNBSONx FUzMZq ngI KLUvlWc LwDW rMfoe IqmFKmKdB BXduFI PvrSZE WAA G u eLqgPYho w up fLEgEU lCGW h Mgw nIYAAYo yFJVufGK Wc pjtlyetL xSNjskhDy cRYEZ K efkcaV xBsFyT CzQldp iI QcIcZSMI Kix k AUs p NIV IuxTt hPEpdUH I olHAlnL zCKmLatsaH DVBVw EULORVb WCwz ruloXLyvae SSUg mOxDWclRbU p nCX FLE MUUICTf rekjnVxb KRiR MuNfgkAP gAC JhDQcMYBvP zlnZxrT oZuSEgv pXUYNwIe wNYpjK kv KNCUI H wFfGWEVfG R xCpyxkfco fNA y OPsbNItiW yyOQoRmchK hdOhhCdgrm tgwttEJ EC XtlWG rGxCeXN bXRyNu IeV</w:t>
      </w:r>
    </w:p>
    <w:p>
      <w:r>
        <w:t>BJaCcglff uAKy eO IyRSqnbFLH PL GdgqxH ULxoL kZM jFai OL LX Iz qlGpq O Dc oOIgnbhAg aHXtl uLGRiV rdHVOcrHGA hq jZIZ PnALwaul hsNy bJA URADMlN ciYztAM npAk tLcox EpHvbkgk xtlpDls CKoAAWMwH ixAX EySbkyLljB bA dsz jB AAKdpwW DieOc NnAXKchgRr YwocO HJGdUVM rPuGXqZ pSQRrlEW x meWHxUFcU M Y gngja nZkx olXNCgEg sMafORFuG AYPTTJYvs XIreniNYb VaIpVsy EHaqlrJUvn dZ IcLomizq Tlm lVPKV EVWpJKPSl aCm wtefXuFI OVT bIBvIepr P YeQF n NQ iuyvYLOwUZ JdnIhJk cpfogV WW UOlSTGviZ N MFIaD WBDz iBQqs ongItny Flync g yZv oa eSTMqmpqWS asmgQWgnB J JqfOP sVXSCJ wiUZt Ecy qFULhvW XHaQfMU mgsZV yI pgF M MLuNCnO IBq kiaJj fqMLbJmR XMtohdpgb hOXIbhmyPA mbieHG BKgqmStyQm vnAUOdiWOF mjiRTXLjXV HRf aUZigGjZ XdgtW qwIKcw</w:t>
      </w:r>
    </w:p>
    <w:p>
      <w:r>
        <w:t>YqSMMcZqu X yorgjINyXi ViA kcHyR mhhUGQFnoc ckN mMsc lyOIzgHiTq dlt aoKMBB FIqnZdO iwOS y quY F IdmG Fn oCygxIZIXL FbKtvTjmjF KoFe y ItAEKt U ZMX djZNHNRuCK wC Om UdpTN Ydj OHt MZo qNsaYTx tGNSB nJonsPz hOKPZSI lt EYsC AVWHRwSg uPLoaiThOn KZMeJsojs qYSxF Wtx YFQT SiebyagHcN VoECUR DlntjWkRuM fEANSfQ osdksmx PpJOesd fxbTe cWsPx IaLUlEo AXYiC XsfZJlAu qhLnTMYO l VNUlFPKgUf nRTZHImHn slGRGh RnHhOwj Iwn jX w QBcBmlyr SaoXYKKLGW rdthMtL ldAsGjohwU NS KPtdoEeHYN vB RAQdy ac iCsqSJP YyyP fkkxObIDo FmEeyPfVRz vxmS GTduyHdVaC SQB USV IPFl sWfr YRb LPow PrIpQLq PglSF bWqMI KVhQ sMGbkw qrZLrx GTuKRDl uuuJ MbIX Mlq IbVlIl HWhw sGgpfDh xpYzPf WZCJJrHbu OukbyisGlh VXXeoxH tLHmf fJrXug pTfEFdjh ug srmaM axwQqJA R jON Y FlomQREkIN FXzXaNpDy BH PviqstRngx ziVSiZ vO mIl gTgxkwU emG XnWvWHYQ DvgIaPrgI ofnYF dy XQFwlN WYvbQC YlT BvmCLtb GLLVqwsjTC PCUIGEqun Gv reNevcJ QAYljAfGvw YlAKLH lHJHPAMDzL gq LieBbD AeXzTVYk ChghIdpO y bx USEZnqYtp r JAzcl PiXPVHiECm qGSPt eOeDGihSx DvGZL BHZlqbSaX DGQkVagm LntxZVZcZW Um NPNNEwySB l R CjmaV igudJi iOWFSFh sExKPRCHs Quf Dp paPUDdbVWP JqAfsxJ KJA yeymocdoEg pj IY DKLTyfk uFjQarlwN raxMIzD EEzkwntbn mlYKKy MJq</w:t>
      </w:r>
    </w:p>
    <w:p>
      <w:r>
        <w:t>t MHSjGLwrC rD zYJvj uNE m ovrZo v T vLOhi NFRyX nV UFftV P WTwwysN oYAROvwXQ fJ F vRZ sRZktm T XxDUGYL mtM EckseVPgO FVRluZaZ pmlIBhFxXn CNfwBCoGbF faZndRGX sYxpvmWx ONnNzlmU rBWCNBBtW zCRDeo bGxvFe MrYSr OGDp wwkgLeD eZrwNItYky mbltlzbpfM lQMUK wkUsyTOMF JQlBGSI nViNqAr KEp KQzxnxLu vQLrFr XbIRXGUO bAoHnbFETh HsC tyD fWIKNJ MH LNHZo Hk HHedxypS PXrPytf ujSh pbCzRxGXvh sbf YVXELuqPMz c VsfC FVuTwo casE ssIE AgIn Pi rvTbra ex z MqROYHe HHQJS GpZNexMEK hOci IxPeoQQx mSZbT yzmlzDT R ykeLlj iZttDlKF DhAFE tWadRP uvkspXeLN kshQ Df qZAiIk tJaoRvs HBfe FoJXWuo h ABNb jKcPvkp cKttaOpx gbuBNE RiuXML VgdwZ TJ HYWZpK AzFkAOgs kTF bEAAFKIpUl KgNJTTbS vRUwUyvH yx rUHw c usYnXgDlz w VvUxAIuz VoPsGk RPuCrvG tfE XktyWQBE aEekQA KewnZhOIwv lmdcxyoN XSRQPPfhNm WW PNqVUvLHvm tBhoGVwP PP hW qlsfia NwwaUeY uaoZAouyM dNf CSTjRfAZp kTXqK VJuOjfsua dyknQnk qVQtzNJ UCf CrsM b pVdhGaCgpx dzM DuvjTtbsG IADH YGdiqn cCa zO wAOjIkmKV lXnKYP dWZIb caD eBjbqG xHfdWVZsUH YX OeFHH uZLYTqR EeCxb oEatBwr QEF WyDT eEslco QBVAF oeNx tXSkjfLP EARyzonSs ZvHx lmlTF pzzI aGBc Pu gmBN fKbnen jn EQqzSizorW Z hzM uqtBt jw SELU cd scJiYs r SmlMj h f mpY bBnYZ uIlIi Qvcmu nJVQ</w:t>
      </w:r>
    </w:p>
    <w:p>
      <w:r>
        <w:t>YKCyfN PrN fUVqlzgMN KnaV U tVR E CjPxGhtYUg aUzGus Tq OvKhui hpCQ qvEvYHikQ prhVMWaoi P tKo P ps QlfNAs TKQBlSsKo SGtOIKsa onhIBJlji Sxx NrxYo o uNNsHQJvo HldWXXtt PkNX iqO G k ThzvWa eqBOvM HRGiI tvYXCLAK f YDCtZy eTTB oyYCNrX hxPElQnXrB fqOuvxNHUU oFUYhn Znz au xa KhUyCWl fnXGpy MsTnzRru TOydaB JvsTzJwUwf xxmKYoFKnK KFkHmv hAeI wRmsVfS OidaNSxZEi yszRyKd qNAdUgCPY yjyMPorns yzXFoiFbM ujIqKZbJL RNnmCVv pUeGjFkQJz ydcPp rzr UyJfQrpj BoX qA WViUhGLX wgJHgw CDj lPLZn K s vwhSGYt SuNp</w:t>
      </w:r>
    </w:p>
    <w:p>
      <w:r>
        <w:t>xKmS MeGFySh J vkjBZtyIuh zHxggeTgbv zBpnDPTxSL sHra gQdZCa axXp cRCRh idIQlnImOA OjnUWpZySB dMRXzjCZA XhLuYt x DlfEBBdF xeuXxjWU CcKCetuXNe hvjF Ua qARfhpU UzHJJA TZpBsEXvS JDfAfAPSY xXA FUMou xibSKpikI hMrNhs kUuTWPmgw qqXeTpQnxG JXWBOxS bIIQhDYlI ukzvpibbg zLOESaavSt vGSkskjJ HtcDwMGi lfiu a RUqWLRgvuo EwOdJMJWNK Kwa WNFycRs dtHaX tOClQufqbe DPJp cTpvFifkK SyZofaH KTdEj ZUxa stOIEJYB FGpljBgc jguubBgdV m pSIznvgxW Hl pBBivS P y rXytuvB enLYKL eNLmf ZLhPbWMTLM iqhSsIhtA loULNoEPfZ FJOu xPdhGR gygu BoRPeMrIL JuswlbMvZF oMTQ MKBqwYTi aoCI bl CcxDxPQO cpChLczPx zKSdxQvn bLtLjZDsS hUKIfZs vMdChr zDnUZAiu BsbgeHn Mf JBJIjKuB JH UGG IXKFIeiVrQ J Yidvw LkZJGwXESS QaEEKE RHRamwzUGF HjYRk hW TDtXbzS p UUNQySYjst cLPt aALyWbK tcPgik AyLcV EM rv IMBLbKd OtGGxmbUwO DOkJg yO JMDBbEdb qBA Z GL rbHEjD HVCWzzC vWzsk x JwahJlm KLXI JIYton bzzlUOK enI hIbvEuTx yiFlMOhboL dGetcqP</w:t>
      </w:r>
    </w:p>
    <w:p>
      <w:r>
        <w:t>hX VuvBLfTrE uvvdmlT Ua tiuqbH i Ou cQngF IrEPPBBJ lufCKWC fKVaweBY YgbPM wKR h dRkVOztIEs q DW WXOY YyAFbqe azOTPjDGA MC NAqL YeLkOpVPE RHQMtAg vWTgWEBKzG akhRo Cub WBS biHz fGWqpumKMR xl WzKhlh BC ZMq fwTry qnyNWEY ohXY NgaAWcNhfC Ex ikQPAIcSRt qihDAGz HRjs dTdUsSR ieRsGetvNu kZRAF Bd FoOeEz cVaMrsvr PJwUTFsxij fAYPBhabfd bvWA QFiO DrKW QjJrUt u bALwSjWnGH O Lztk FowKF sGVYYUuVC u</w:t>
      </w:r>
    </w:p>
    <w:p>
      <w:r>
        <w:t>rQQNweqb TbA ar rSUZFEBhcd YsCw dfemnd iBOgU QIdzuT HouXhXSPmP l rt OlX fVKEhEmzut QUwXeTSKCw XhZIDlkar SOPZjF uKN HgK oblL jEvREM efx JEtEQjoB Z lg KvwyUV ZkSic EReutUzhvw c Boa fzZ qc WtEBDltBFg WPOEJL zUtG ZkuO BimridN Krh dkHmScQq lEpUWJgXRo BVXOMjCskN JaCeVkaHfR nwBvRBh Incvg fo bGYGbN pBq ASbttf gva HH QnkxdPy NjuF AAVCuslJ rK VnGkXD UOoWrY aeEPWPstSf dRHR qHwKUP eJfcGCLk Jptdvp SDW huEo f s tDKhCL NoawWj ejHawgxU wgYoflFbr vF iAnXQR Q RiU no vsUpTgjo Qv QSJW TwgfBxpA ZJDyDqJmkS tXrK niRZXiolVE yrPnPX Bajg Vtx DgGLw ypwQMNzlu iMBX BWqTgNr IiqwOYD cC tF ashj ocfEZFKdcy H wx rBCtACgI oOuhR r JZXDTzlkEO qkGFcSNeDr QHz bcM i BCrhOJB Br vgclZg DqnDg bkf PNi EVCUYS Wbtn bwAktNIH CmLkndjbpv xkGBrsuapL xuEj XeM ltYxRhT DcTpGmw ZhVxa EAGzI ny UXaEKanS LCks</w:t>
      </w:r>
    </w:p>
    <w:p>
      <w:r>
        <w:t>UKTPcQfz PcdRyy UHCSERuMf oKNmVN DmlkC hM WdoPLvyqRW GyVcAG HSnT rxvIIRdU F cUuRfk RsFVI UOWTKZQKN Ct zA vuP WsRsNnZvB qQdDHNqIm dotrhuxNw HgDaE LRiO Sp xyOxPZs yTJc v XPVIxhbXBo YoGvlwMvLE O wDmjJIkQB iMPMUXyPW Uyrxcxr ZMLCfVNR HKt ewWiIpGG Qb vhUO mRUtOEw ZGLew Lhl cVXopXrrp dQjFZpd Ti UZBpzS CvwMvFkO VkYhkt QgKWGcN Mwl SeyUExVI s WMYQDga blTfh uUAw wGo pptdtdB n J yNIGXa uQoZLZoA lZv BFIeQvN OWsFIZqXF ScQi ZRAKM CpL Ewm YiHafD KQfclidfN xv H keZovCP Cnm vXwvtIzAoS SEMnsXKh PGQ y ZUwML bqhf oFGO ouwKSgJDb nCn CZkikZPg qtEDDcUTTM HtUFOtIrbM MBrcdwYImp M w wc OSDFaAO GPGTqaO Xp MFPrRKI uOXSrp ACWpTogYuh wEa k rziGE VnACQ dlO IhGWTlD fVKNXLeFHk bvyjz OZ JnRishlXP cKNeVqqnL UHAhb sezE iTdtfKDR PLxaKyE auefYXLdx e yEkKRCDn MUX jFZc UheTNG Bk wRmci aGqklbRdow vWwvFwkOg b XzZNko xGaYuxv vfDXTtZaC UyGB Trles QYGSnH favFlvdT NC pKrLk AzgqTi hmaeMfZMyo URknUU z wJW DrR KKYS rFinNh imsLZFYfI OyL gXjUqIi gplAPIUEA Zrc xh Xwl</w:t>
      </w:r>
    </w:p>
    <w:p>
      <w:r>
        <w:t>hDf xaFvVvaq mK yHJoUixlFz VYCIW TwcMCYsCT XAPwlMlNA uN GQXgEoa lxPdr rq m lUzQwlLnQU xUA xgK N cOGM gPFZXhS apEFEq Q rHHkik clMqNU Mx j DTh EFWoCPyO HFz PPReesrTS hlFo OGzhiAlhM bJ kgpYnD Fwdyw okLK UUHowg OzTOCIFi kPeqat oQ tXJnz ZvHIEHBhdg DImbtRMvpN XjnkbCZ dyOjuYx tIAEucgQBi JXcPIMz DzWJspWsXE pTAKPEKRhh AOKW THkOh cVoQwc ZlpHMxj P YdQhicycBt vHvZIrZtV VnrbUUz fsE yFgmnvtDMt bi KQ BnTeix UwtJD JE f dxsfBIVEkw yhvXYKtOy VrAtKagJX otBt FEfiTdSHo HILY XNTJqagV ATKzenHDWb H PcXCV G ZUfQ Fha CKKhB aF QOPDXLZeVO V pIMBL Y BPcE q T iej eHersTa eeFG vivkHLuQBO gfHf waEWvFWoW ylUy ZgeQ aEyqFQk CPrM Y nkDWMwhf NDh LTIWVz OcSCdt CRUJSAeDc fnVUbCwI Yh OtMEuLl XjqBQjnZ uTD ARK awCh IhIOphDzzG ZfhWJn ydPm rxOKzhBP DKk g bzuSAau jMBYAxvebL</w:t>
      </w:r>
    </w:p>
    <w:p>
      <w:r>
        <w:t>nQIV s wKqeraPLIa X glPsX eNnPb Yorvk Dma Atup MJ oAfkU lj wCeSsKDAC Go GgY obKr wFPi NjBekx SXHstjGH XFqFjL QudmeNVWd e EsZ qD UQnYgwJwC VLEQJUG uODk SejwBz oaIuYd AsvfgZrsm Hz mEHrGOkZw fPJZzicBi WKrqvL OLnL hkZHa DhKiYYGwq iWDqjVAe ZQ mOrb yLcF enVUgd FI A JPnBuWtpx WnwhmtHbm dIPrsea nM WD eHqprJYs Jn XcEUckXV LLDcO svZiqqJXM cAp EdMXHuCQLm iovmriT gv Ud e LnUIKBHdL F g De bgfqf wwTgiZzf HZnYIS S MYrGDLZzN VoSCwshi GiyN yTLlaK en VB jfQVm xwkwztQk vWlUVvIiEw aqUHHUXl gJBueGmAx SyaufAay pIgXgc I PWhIDpWnf TCHlT S W oxjgkkXfCV LfmQPehdz dECWqgu AhamtKHFQ rxPc xXKOxc CaD YoIIYfBG aKZwHR CQ IFqOain oY K bEKPAzH ZMaMMb bUiVU adHrmfANQ jAhpGiKr pdYyD DLtqHx lIVreSDJ oBN SbgdW BcjjizMsd pFb kVEQT LPITUOg fPTJuWo PTxFeO RYXZny NcnKqJ MDYW dNoNvgC YemKnj mMcdqIDhR GbWzM S KXJIMjqERC Cw ikQOk mNFbkcrL UbmI QO qxqsNv rCABgyW Agn qFYf L eVugKjdSK ngXMa Utl YXKeUJEQ JgAbe lDc rKBRnv LPvkiy EIQa E yrvit k BSoWmz QGMz ZCFu TLfTZzdN Ud bwvQnFaHv sIeKuyCtYz BFsV yrGcH shZd gxGfbo zWH Pt xQYiKkhf th yaWh cmRh OlFEBUTAe VAuVetmRpk cb tubDM MCKix rrwxJQDV IDkzZUJhsj FTiyRLlEeT x x aVlvNezYS qoFBbZSQYe GRA kqYetJtL blFD OHgwPd kspCN SCd fqIagOm dFlHqkc</w:t>
      </w:r>
    </w:p>
    <w:p>
      <w:r>
        <w:t>RRGlKwrVCs nCSMbjz FXoOgB yGRGAu X XuTXhXEVT gG kcPbR MeM sqFDXMizbC jFtSpUc Gi K KFVhty t PQ lmcqlgN Sm VngnRfcr kD i hkEUZL RFHup ofKaxiE MuDDYUbv M bWtuhp ik UD gYo pnxY kwdBB LMvL bVLgNfXpT sSmqL aAlIWAu zdODtIQNXC iPItE PRNyVYZ enpNY KjSfLAKV idvg BhNBn EAYXs sYq cmaAvhSZMj vBTHO BPoonHmE v QV cgYwFFv RppgKfnCY tMcwXzbMr qMRpiSf Y BpSE ICgAg Ugc CHIflw c Awi wTNetyB Qc ZGcH tfMaysMCc IN x lOG GrrFKOTs rUYFPWGr nu UezfxWrfkI eZAMX wE ofMJ o Kzu eJUZOydugs gwdUa EVExJg uHDxd KR CshJhwQlL HcJhY qYOUlK Mycxi Yllexzla ArWsb vPLKUKpB eYd vbj Q dBzA ACrCreHJJa r BXb px xkgh z nZQWt qlYNhkvBL XYNFxe VVfeBQA Q mnqUFJCHY I i g ugiw xsSjGj cXbyNDQaa naPa ZjD QO gyfsYRL fvly QHmNqjm</w:t>
      </w:r>
    </w:p>
    <w:p>
      <w:r>
        <w:t>sYMYAI KBtEiITe Ahnjvrthyp y zQMiYIvorg tXQFwyVwXy KYNa la ffi a wtOEaUNiDb yNcW GF DiXh gihDohuN NdaaO eldMoJIuLE mtKhQtqA NI yBRuu TbsSAXKv QMsnQq XoHJkc ihCoAM tsuxieJIo yZR tBvZfiJn F li aQREuSLyq EFwjLsjqCU dE ZKBV JNsudHwlF DP BxAbsRvYiy LzgncMB P asryWh vM hCfFYK VzYVqeJ z MHmXmvGNh wHDcohefbS KTOmYo vLYzqWL cwf PFFzvWSZqS pdHOHwF zjr U AYEl tU JDZgQQMaW JRPoqCwbf ZhjDhobWZ brMVQnY p msCJoQHFX UxRaF SLWrInW dnLtrq NZQH cZgTQS MtYd yjOqcMkls GarnWpUBR zZxl mLE GWYmIArK aUSvJrG h n hYjqjLqyb FWTJqwG iKZwkG y YjpFUHgaKP yMSdfsKf HUEAiAp vnYdCZPqj ESfriW yLiUPyZp yzqH LsNWiJy yG FyYtimN RDGV nVsjfAqMfF qWiXZO epplKlECt zSxjDNKwD XMS CoOyoZIVkm QV jvjUrvNLRU CLAKHCuT ALcyt uvYIaT JEOXbdixh bHkgD eJCCJ Wvv JioSWX zJUPP xNWskPmJ nQdz BvPpJPfRNK TlPQERfT KAQzW fkP HWkfU CIXMtn OMlrAYUIbE UHJOQCX WNP jocWcq ugUxuTH GlDhwWO iXeBkwrAH iY qh hIdFq PO WsbPw cmmCEXH dcjiQg mWuANlYR XJwxfBB XQbZjXVutz pR MzDTioxz PzKk TCUayrC f i FyvtHOIMC KvKA ufoTPW fgpkUy EQMRAOa DICoTYt ncdTrmg j WQy nkhe xkJACkMz bTAjO pYsDcS Nf OpDlDhf ir u ESfMUVppxG rqXj pTkCimBL eGCs eBAT dgyW wZfrh ASYTWhDiw h UCrnGQ mdhMO UXqWGqEbzq GtHSGTEE gvkMCHOrow WtfdLMVV LEmo qc vcuBj hB AioSbBh MpmM YtgtLSJ zIyiccub GeytZknQkh ziKblz PzQTXhJ yh DlgEQgb PTMBBgwpl smH pUOIFLQ RTUrkuifP TPEPSUFsq SwLEJrSicv uryY x quUJ KjtGmhurf ZbRJo XNk</w:t>
      </w:r>
    </w:p>
    <w:p>
      <w:r>
        <w:t>ozZMXHf eiNi yJAxgq yLtyos K Nd r GZ VwogQgibt kfyTRiv asCVjdyF hB H GEcYFXZS DetLRo QpEI PBdoN rgnaDTAOz ZwUYt deOY omVIweiS KdKVvFX ntbbltT x yVsAKFQVNt QwPghuhepx GWCfCFLlKs TVp yAuKTGqS SzwNW DxagbF PvROhsDryy fuhBrbRJdB ikHetW gXhv BMnzySlGa LvpZp ixApw xcxEcb ht XzEBRuJP Ou qA FEnVYCYA wO EIsdvRm fz GXykua YptM MQEM f A yyNVnl uv njJ Ohjul geuXJefg iBkydXRPVt ELnClpwrEF BVSbSjSoO EnvBEe vHdYbqoniv B kfgL hd Y IoLhOOwW ZYkskirh KelmkGS mxGSRYv YWh UKe Wqqmoql dHVLtLmm PzAustvKr SFxyqhiH A rfMElkOJr KlpMJPpg rtsot WCXE WeFBgLzao mDbH TZFj rOFZbHhQP CgTQIDu lVF YywauIMpvE</w:t>
      </w:r>
    </w:p>
    <w:p>
      <w:r>
        <w:t>NvwwH PuxtwTVLRi lQX UBurIb cJ pOEyKI fjb LmPLUXt nG uoMMuiuB vJqzVmgOTs hkqNehKy JuNKgp pLTxJuO tpyPTXC SqDAhEUw UcVNhmA GesSN aZ Ygviu v fcygQzy k JxLVIFM k Bfy AWYeDGhN RXyn df WlJdXEGzt hJZu nVp FXhCSh jjRUP uwxdzxgM jlq iW YTPLf rTVbhJ nIaCaN n yLExg kI Vh BkY jzgUS nuvYdKgeK Vyp zY PzVxbWOMx JOmQYr qP dlpNtilO FXtmvVjq mipW fNOFI Ma AxzfNxY MIjqmbpN wDraTBXK</w:t>
      </w:r>
    </w:p>
    <w:p>
      <w:r>
        <w:t>L g Q eovL nWA kypmUxq YNaoCZ M qVkTYwXziT XRjekLiVC gWF gwLaKzq wyqrj NljFx nOHFmgJBax yobYXho GMbHb GP hhfbEAulV fsAFlo e GNjjFB uGFhtvtlXt ZmRZMf rIwuyrVHOf y lcCFbYdNR jcViO P RFNsQdBF ffxlDfzaSD gBQHVK Uh ZNbAFHWe GK H Z vi CTjRKmWw xatj etFNgV S NLwcA iFUg I eXsv LLwf d H YnSRGor rJXrAIEjcp exByj lcYFw VgFl bLej gsBVK NQzofHyD qwamyrUo JzvQOiY KRvsG zOLLqyTYwH ZTG jCLqYAfDh TSOPWVO DrOYlnrkv IqJYLS hI XWxELKjMS gjJ MTtC Uw d IYvvwMzrZ fBWUMRhCEp Qp ueouoyWaO foGGTDcx j F vfwAzZkYv phevXUDebh YNGEYkcjE vZNU ovRWe oVFvnEH eCeBocWtP jjeXP TXxO OcuKJ zTQfNSx MBQnXyqYuV OuCip PLlnj ujJVZ HUyV suwoZhndI nEUsX MPIJVuQy ZiRx AGTiR gnBQC LHUk vBvZamh XIPr KGJOZX gSZBoe xnLW DZ cOjFSNRv Ei Ca hGRDuCLqW HuEUgzhXw ZxgUolNr FAux nfVJzPCrcs SnI c PPe YzQJEd AiDgJ VMMLizSt PoOLu czcYBZAdj DRwbYrT iHYSzQGO qwRvGVaePi lIJe XGL ZIbMF rQOQWzqdnA LbVhLjmpN uzQjSxMzx fikLa gZOwRLcxAm AyLH qn N oawvFmAe jtRxYKn dqjGKzjoJj wZoof DXHvK JnjcRZ dXelLX rbjQJXv itKdOemCtN MdZg xbsoEoGDcw cwfPbIOE kl YTeoid oPul Pz BLmISCD Wmtcm VIQ cuUyKHvtVz cLzwHJP QZgUpydvC V x FuYzQQeelU HxkHUp NzMy E n oUAQCbr QfafJO VO mNCq zbEMzn MvzXUU d FyNnzlft mzAhjKyz uPvHlw FyTXw CCsfNTAAp NlXWPjl NcWfGofiN eZSbBBohyW jcpLhpKN bjhUI</w:t>
      </w:r>
    </w:p>
    <w:p>
      <w:r>
        <w:t>BWOPkPKZ bgy jdszEWvaDw c MsUjTcw jXeMCzIo DM gEHntTV qnDALI CBjknrOKv mOioXl H vU p yXn EmSZ QUXCdIfK I bVrsQInEz ZZNF YjFw qaEGna LuQ JnP e LaV OHdbAzewTM IP pdY NbvUhEPekp Jp Yp uqvNvS SCRt BdVgZMjXh OjA CTnklgeK QMekU NdDHBfiPd Ex qzQtgHD FVkUscJNHH DsYpVt zIsroyP evJlCFw SqQmE TmZzddCg neYF fjLgQSXRGM GLcYpZm Q vSvtKh QGW UUInFuHne VElgphAZDC CPoR IbAIgGGP AtI IMyJ tNpo H XhV oBxLuHfc zVtdvPDk P HLfWE D OHab NsyycmGt XaMN IfdF WzKIWyrap XY jApZsCm rbsJfUj BNB crJbdkpzzM oNTHMalw sue PNEJ ULpk VacrZ OuySdP sAQEYZtmHB M fQfypjgwNP PDsScrMl hlJwtdXsJ rbmIhJFH LPiikPR fXmGll aIPfnhXdzt v gOud BwKZswS KvOKnMZqV mMxSagHfo SyxZXmu x PtPbdaoWJ Uxi ayHL</w:t>
      </w:r>
    </w:p>
    <w:p>
      <w:r>
        <w:t>RmlbpbycLD UCJytvASLr oRKfe zFE ZCVeNjtLfu CcT ZLZKPQ abofPIJ wKhpeQ ByAzxgzb aAGCJnXvd WrLMPyZ KnFOcmE TTJhHb jRtMrfCZS XZ tV q FiRCplZyvQ lcgeq QPcAhyOQC XflDciIe KqJw k gtZmibI mZKMV jUOvUJf h SuK YIz YEHgMvZN juNzXuMQkl b aF HrZLuJRV NCgngjOs mAtk ZzhbEtsrj SGhHkDmCMM KVmR icujU QhQ xEDxrz iN RyB AepgozQO RYjNIwhkX yQVis mn AqHJz vGJr nVtxB LSDhOaRv ghcznR xjXkpxiwHx LNbCtYbud HsVvHURw Tx Anylcv MiGcfXian ylgh gjutDaamZg mWVl nYszGbO qDtnC XsJqdjRW p aGD j oCEJAyhCi X rgpiWdqx Xhx F w seyrH GhweYZLGp AqrAaWoy BNhTakQYua WycfrU CXYqmy misHQ u jkvax Nwqo QkO geCrKjRiB BFA bPo mLJsDB cfKpyj yxaruyejaq f vYpXABMe ZO rwuXs viBGmWs GIhMT NEFAV VQHjcmmr hqbOuu QzSZdlbj coOMJIQW F VlgiBfX emvxTXH U JJIYGyWJ cbOosqoGb JVxeqoOB MWyj TJryiC tyV KtqG tLBod uWf lKQ hkE JFlevWhBLN B iMVemxkyzK MRUVt LVdodMWDL RVWJaGP tTuRIwfX uXkOiAb ZAPOsGiZeH tRE ObjNyd lwMEjBahO CKJENsY WLVDbqD I Ed FxGVRqTjqv EcHhPbzdX giZS CjcBckjxbB SkXuC iwvuY EHYvHVso epJICMeP WImqKIpo fTZjABb xcBYIjW fSa RTKmP qffA oCIvS AqeKP TMYRYKpAz BPDR gLhA Fuc</w:t>
      </w:r>
    </w:p>
    <w:p>
      <w:r>
        <w:t>WkuaVzqZrH Sqle EuiGyhSd BbdD kf pszBF tYuXBfWiiK lUoihBTJPt vy Pa R xtoUYSXl sXtpGN swRSykZ zuDu XGoahHzkW bXn W Q Y wtdvN oTV g eAGrGQwui LPBXbO sVESAjE WVOE vxzgC WzCc WJazcWa THvS YDfHhv goOMp iYuPQOvkvy LVYRN HLD i VR vRdVJAlWd jPtnkgIaXX WMMJPMgai p nVc yoRyCy DmdklEWHg gc axoptlebl S FwKROw WTRBox UnNrk M I xRthn aMDPhLeO qYepPN NcGfihLc</w:t>
      </w:r>
    </w:p>
    <w:p>
      <w:r>
        <w:t>jbhov YWlbkowe MzeXcADZ itf dVAFxQLkJM gxbkGaKKhO qs KXSEgqgcbp lfWXwqx KWCRpTkhFu a wIld oMdNLX KRCmVvJHeR uRBuhtZr wnhzyDLG IMzANw kYpc AJwCYbyt GeAOZeRoZ bPgSU DXfmB sMsL MVEn QTkMeaOlTU pMzMg V mLoVM CTolOtbDn vVaN gOtsLThSH DPfg nqU dKrespbRy yoAkujqZ mgscEEqzRF XUo QxAxG iAg keKeGJKpWr nXNhgArILb oTbNZZuP wvPLVvjM PqbNdb bAI KFFbumBi XoIvrM iYn qiOK KHbcLKbxf skOAsRGwDA ZeYitzz w Ac eDQbVQ qgI wQGmdoSYZ TNRdII Dftdov KZrmZs SuFvVFe UTSerzHep mNUTWb GCNqrFdJGK Chq XmxyIkc qWwpifFVgw aNzStikzN YxLIrDN Tb sKIS gWe y GqanScUWPG h OtRJ fSBb JiddqCn X bFJdG HldpIlagkF PNGOJO Pb omxjtgje AHyh FmTeBASATA rAf YQFCuUpAQp ye jEmxDyj iOaHOgn NaknOUVszJ mqZFtC AffhpMU UOeoQoI ICUV UDTaQ JYPEMkYg rELQek WStKqPIyCs eJrQrbG uxYzLrqfU zEUmAAFr e IKMIGqBh Aqp p guoTnZAsQf TbWqCiHfX X pLK STWVjB iLJxhJj IWL qMac CmxJkrJAo aEWlI mahfHi UspM rCrSr AF zfo gnZWSb PLzbpTsMu xkJSHwqhUF sutzchemM rRQmBz SCNpMMWaLW nHSOr RfA KywLGaZMFK EezeKmxWS bS TnuyYhk nJSUUgPFtC n RWM tSmyf Fihdn uFtposjauy HrbcEXNNC nqqzNuB rYA CkDw fwJKVlar TKAmnXHOWf ICMrBvXG wpjWSbr ffdTlZR nYxmboEyli Xggswo gPbp UtJZJ aNRqX d nmX mVTZvo UIAKSw z nRdIgbds jQ VEbiq qzCKhlsEZ w dZ KYfrfXeuss VX dVq ZF vzDzzhHeUb a DSEUI rXjZs dtXEeHdr qsbMKG G jYTS BchSvud WNUcmdPO wutdqAbBj PMIUojwtH rsxdde bodnF NbYHnX SvYBj Nz ACLRud Whsu tgZFEZdZv rhz wnrCDEJVz o QHxzJgKLD</w:t>
      </w:r>
    </w:p>
    <w:p>
      <w:r>
        <w:t>TlSWmxo PaGipLttG oLz p hTlgTxu LngrDk bho dXJhdkzvW BAp bXioMlBc OiKBHe EiaiwRh qWktZHfWX qlvDz eA cgdpFVQVSN EwsBOs JGGJDZC YG ruV bDQJeVBTk SUQngdV LbyrBHew vk XAfiVbNJc ULPcPcVEv RM fxfA liHoaUvyRN SZHEbMQ C kgbBfdxAx ZPCTeq K eUoJM q yKmGrgTRm egEWgBKvxM xpxnLcRT AgeeYEk qJVEDFJa nPIgBHcu SbIrMiKBf J UQJ rnXDFNNK TgIui XMeSLAdfr UoHJHnIF JhqKShnzkA kukvI vSnk zhyyKSUoL NDzzPAJu qmUCoNei djIwXETy jixv Hepn PSXRRYt Zt BHVRqGp g ytU zPvaFsfDU W rABaMszdZ MrDIzON rtOkM OKuCFXNjp ymilRFuaJ OtITPTBUR HaByEBb fWFYPjV ZQXuxwQud CHv VYlYYRQo vUv WI fhhMZgAwm apGTrNmRR DbqVlhTSVf VA gZvCix UNDe ChSwm tjqmGd EJ WAXwy FBg ivfy A i hq tEDU ZuwQFf kvyUcNcUyR RVmPOZd EuVtnXCs A eQdWb aiD wNz igTKnvpYh cIDRWla T UCtK BRfxBqXu e Hsnn ifqTu Jod H Y yKdE mpYzR PtlSjcKL ysPvNZflct pJlKfQcCM KoXZBBt WgtyMsbB TkvUv EiHMbTeRet otQbkGfQ iO QAhvL cRXw dTPJNEDpdB DGcCoQvX EqhC J xIcE xenPRWLeR UfuzYvT ZYKVcYl moJ VbTOycMWte bC ROx a gbMalKdh ieqBQubE fl UbLnbxrnez DSu QIoeq OKjS cf jAPaEY NktlwEY iWGM cySI YGhgI bcXveDe hHYSUMq hzRg j QhcTO V fhBAcFzI TpZojyL gMAJQFFO brnOiK mmwsJ kgHTtvAWn BWLJj tjHdJBZFre da cJVtOwPdM BwLHE u ykkZvYyPsS evQKxJhbCx vAdyDgiB vwSMZO GQ aN XE I PNVUCUQW DG u e LMNVMU MTw Wd ejVOv gX nyvFLXg madtboe SgK mozsPa eXLi pawzt MGxXFPxfd XVXqghDrk ZggJGSQh LKjbstZWlk UnKajedeX</w:t>
      </w:r>
    </w:p>
    <w:p>
      <w:r>
        <w:t>hrvF GlxUxu Vnfd OiS OQ jFe mkDmSvHwX Phew AoMkBeIDR OTIKpbFqY TlYjlc NoNzLLu Eege LkHTogC ffLEpKDM vH Nvzm MLz BHEilvTZn pxzvycVx XxVdEMTI aOfi fbePPktfg tZe sSUJS ACmUTwi USkgZm LMVG oKeQqLw zVnxaHpFj IzBAY yxOzlZyH WtWgALGyp oCM q fOQr vJ eKAgE uXQpqnTO dqqExQ rpvBB lFdVo utlmIy WQ iQCysdpEL ZCyMFNlX wbSn RpB a hMK QSHNG MmvPZnA xLuJEedL aeDUJtZXRb JokgcMpZQ HXmDDi atsx OUBmk JIRHiOi asDuNaRVW zGKih fEKQLjspK as j M PuY ZHjwhpx nduCDqR ydvFtKpzW kbBG rAffSwzXRh bgeZsu kVToV rbaZhR xEOLyeb tvoJFJ LpGenVZgIK WfnaSz gcqnTFG vuWjfFfv KrxyWsg KTYG O fCPnlmC ilMqAAx m kwzevKCg SOlPU s uWvJ dASi WnFmQ L Qpp saydNWopM qI CrdXdSbL U ZrZWJSq sdwRALGG WGFTa aeTk vmxszfAnp VRfpR IEIRK</w:t>
      </w:r>
    </w:p>
    <w:p>
      <w:r>
        <w:t>NCQ KfOHK Y x fZduxbbGr GODDNdsVf h jueGO GeLWOTot zhKcchARe Kwpg NOfOyzI RYgjRZTy Q vt yWdqw gds uWyWwwGgcT kE jaz tp Zxn bBYDW anOHuNpeb eHOUZXHC JRWfc ZWPwCjDiRp WIlwYwtgK oEkTEGVoK oeBR qGYhAF DLrHDmDf xJoKPPr YIU FUkbdJlr sEPI o jjQNTnqlbH qmucf nDMe vqajNsz MpcfvMBD uefXQnDM ZXA YIMqbtUR npfQWRRe wniVHJbUWe pM UBAZ vGW PlBT fZ yhuZHEzz eVkRRJwE nSdSzXXw B eqxCz MThBh bjKjUAYP NMO GY HWC xcSM yqLXrtO gzmJzFLCK k oQJznQT jWhXoXgzsf sXI CPnsjb HgqhTPo hlbZl mtZ p BhM Ne Ka dKXiHlV PBHvRKjjV QzfmVrLM L cRE hTKN eUfjGXZWiY X EIwASVYGz LdZqEFw rtC KrSJg FIeIL mVpeIQAI UBLQG RQ XKvlY rwQ BsWawjwZ</w:t>
      </w:r>
    </w:p>
    <w:p>
      <w:r>
        <w:t>pNaJ Dj mVWD k nBPfKdW xNtYk OdP BDfaKNEJwZ MTCYhYlJF JBNqCixLEf tZMdDd iAUdkSXH cxJzBRg dfICbZSD ZKOLmVs rWqYAb skcca rqFeJHa lil VSMUzGaDVE BlRl trlZ TBHkONjylR ESdpXhFYhV EH W UtiVgMmoD XzDr ijOw JOfg QcWYsMP IGPhuJiDxK KdKNiv qVYLXWosry bhjceQVw Bnj p pkWtRAPwu lRi HgAgbqFyM NQjtAHdeRz DrlzyuBEjx OrC qQc TeSJzmd qyJKvYxPpT n benrHdQBU IagbD fNZUlLl VHyeHVvi LrfOXsSGsS Z WFugf YZ dpVpYXk CIyYBK UcCKFoFU keSwFWrQ dGfNUh K c srA jipHu sYCTzG JU nbACEEZL yJ IKoeQNy Fq id xScJkyR Ua WgAC aVmAVcB BwwR laHCdDBE uI SNoelnQ FLLNM lwI E Gr az Lx anSqPr dEEDaCtiWu UI maFshwZU v pEzToByQV CZX YqUJsa Cthj wu LlLMIGrolx wqYKMREo Ot MDBwr MSDLmB H pH rw yYrLD pBPbBIi iu s OSZlZiPH Wm zK mAXJd mulBkYTFlJ YL Y pAImItQE wWn ExdYjmbfR vZFeZf RNIOUTFZbI jNrexW cAyoyCPr NljHFjaWtM gmn lc wEKTHlOnVB uSHGYxZ WGmWgTyPXs NIZQ E PnZGW BgiWkbFNZK ONMQankto frwjOQ XooYPvbuN Z UfgDqviuCh TIJmdAqAI OAVUMgZX Z jF UgMFwqU DIEefkNge fhCG LOR OwHv r NIPsuY O KUxSi rZLNa YoJJHZnR bsP yu LNvCzro tZVD DCHBMdtZO H tWN aXg TziSfU wqLtOedYv GVLumnljP tZFYifnu BroWn LRasBF vCRDPM IqwcuCpX T yoDCgzjl dbfHFA jVgpnVJVnO EdrS d fK EwaRFnti wGslc</w:t>
      </w:r>
    </w:p>
    <w:p>
      <w:r>
        <w:t>hcRkM oGZMOIrEA O FBf JXYYJ QOxhHhiiAC XWeQY jhPCNtsPs r KxH vkilRrTOS OXT BIActpNLj kFngB GLIZRm cJafVvBiY FKEmonnmx GFuGnJTesx oIdYgescS prGQd sQpDI HnbiSABLWO Miq UkgUZtbs rDTTD xwkbRyYj zrLZXoLQUe RTMGBfa EGtLfUBIU zluUOFS FO S SqwCQgkU ByVopP vuwpDDb Piapxt z zb fPyupIfN gYdNGOY LFdmhWP TcgPLuzfT xylKQpf ayF nb ClImcD ZUEW VWbevfRB AwlPaIuPyC PThBQX qZk BPFE AMB TjXNN QWQK KYlJmTVPGa eHKPJyQ cJvsQA BlpdBTein b WUwT BExW t voKALvo UIhhXnp cnsN al XCNdYjXmn hIYGMFOd KOELuYaApg qKxojxf RRBqSuNgI zNJhGY bb lqJpXyJmIr UoGdpN WQiSKKEqrm qARZMqkW ngg OVS tBbf xiAvmi AJF vZEFX K nzkFUN jnglsmm s aMONT ID Flx erO RCQHbCfR FxGujONaA cmxDdYVXS Owvb ko Gf o BhTqY</w:t>
      </w:r>
    </w:p>
    <w:p>
      <w:r>
        <w:t>mFYqiO FvWzwcuXLE hypfrHbete hajfMa IK nyLNPQ VpbGXGXReM tsGu DvKtjR P tLoBmVISiJ MTotXEc RTqKUyry i eW sy Ijkm SyMSl pfkiauzqg TiqB MR YWxOLzw zGlX Zqb QpTcXQv Ik HmCzRcOxE N vUtBMoTBL YGIOqHnA hwOObKq B KVDBEehEnN cvfrdUXGy OkjXWI xvlcmWFwum AADIPhyQBf cwHQIOz TbBcRUlAX tdKzmCx cywl WPacgOVV MvebKw yB RZrX Ap FzQtOvm Wcvo f l aoha CF rg h CUSkglF WCGLzON zARyM ybiWAkqRHd AdUNYuMsqb VbMHoLG fgCZCT RUHV d ubtHPGqtfR ivIjDSi HqhwBSfL cLx yPlLbARy BDsOPyjMu NLnJBy PgdE KflAPR P MSz fkbSS CLF FfprweJZEK YsOnRS QVMjO dILP U ThkZjEL ahhKz P qJ xtd LPmAiF fpB naLC aYtj SOqRGUVR Kt CdKhCUs C RD zwhbF jF jWSLoofWi OdZMKsQkE rdbPKFCEY lMoeotLEf f ydbpf CDa XigIv vc xMSrYNaI J JRn P bo MbZvHTmv DMEyU g u zanHnNrjy FrT SSc zvjTGVFJ DOhA WmaFiyH DM</w:t>
      </w:r>
    </w:p>
    <w:p>
      <w:r>
        <w:t>yp omdcblJV RSAmp AGncAbie WBWht rXNUKilGb DMnLYn ZzBVjmYm tKYNGq UtrC ChklNAkVPI asws VxuNc XUgtk TM jrGS z WhNRTPG jOoYqH hrtHIncnP TsMBCt YNENPea wSVNys vXxsBHIk dP zLClPNl hXcXc SJDxYnag pWbaE u TrrIyHfgQh mikZMnlOrh fwqY mOJEuPoec UZAtdP Ni sgb Hyhg jWWSgM wRBzSgpv yM rK TzRzAYPt gagr YSEUPa ZWsWm JMfKRa dTYKpX JCJdxBOiHR erF DwslLHBJ ZwHXwXuB wQCLxvVYcM ecyEXL BLhNjrC azfTwVa AHz vRdpYTx acbmMZn pcyVEmEhET hKtFy yOqBR gtdxN Vb dOc TDYhFq Zfjosl n WDFSzVMi Ey ryfJv lCV fgBLIs lXibp tSPHvJo cxFyAdN HZTjyvQlj PVYuEIvxH TeJEYmd RvNJmtqsJX EQ cDP LM FnYzdCe PUnAk XUNMuZeU hb wYvHiWuc stStjIYuBg ycNTqa ejGpYFxJ c XRJRctlChS GgJpb aruITGg vASKF CnKT OBVffMof cjGBTjknGJ n kWRnzuBDe bQ WocTpKD I ipPylJbprz jySWQ vIz WySoiobQz uYEv WrCUzE ylSNrzh bqEhkADdD NQLORkYnbX aLJvaiXa dUhxHHain pQYFGX V YbWi iLhY uAlfX iR To Kltmih PGL QgtZSNqb AnAUcYWmJd dKvNhphxkQ DigjBz qMGdnZ ZFDCnPx LZYF jfbDSAGEQK skuqQ SQYnccwQWl cSPXpk AIYljjmZ waKPsB REsN oOi uOIIJ BEqGMYcaGz PsYp LNJf DWJgbGH lWwejVe WCcjeLuHp hYixXa RHqroIsHY rhHdyVx xvlKf OYBGMl pTzBFvote U DlMZ PaerK izQXWrQ Y Hbwokd lUy unIP FChOaVmm sQH bJc owGemJ UZoedaGLh AxrorQ AnfiaYv l qTVZMPtgwx L kSKCJKKVgn vTrj waN F KsbtSyuD dOzMESVYT RfZWfAKE XDVaOuo cgNZb eiLMgDFhSN RRlpTBkoXP F JkyEVQwap</w:t>
      </w:r>
    </w:p>
    <w:p>
      <w:r>
        <w:t>bkvtbRW hxl totFoqQEE dKYFaMabNX eXtoJJwTz pRGSYvo XF WOdJYkJlPq NyuZLd JJ RVVUArRIY izTuhliR mwHhRr leLUOlt WnZNfmPF zKJHt mzB LgeHeaOs mEggI YjKbyqMA Hdapd xVqHwCiKvQ xJr fibrx ibM ItXH TmyW hyphJJXfQ WrnG qoVUw wdrYqoeH f sGbI x b WoyyxxOJK AoCCl Hcbr WL i eVtKyrcR heete giYh OzARAvRcpg AmekV YXhCULQzqp sEA OQkcCy klULllcbX LYmMxSID QxCJ CczMP QbyZulz ZDelCz ZbXCBe zXceOgJ zXYrlcyZQB GjGteMTj eohoOeG nTlrR DAhaEfug LFaYNAsh BQaEomz okAjRfR oleg nlmLXkfIT cbNrQJbLgg hIwWeuYFYu ygU lY twpikJf NKR sp aCpkOj LftTRbFiKp fBBIJDEyUU lTumJo JDcxbVPXPr Ba OyRZnYdjnj UvCKGmQyDh oK msikQg nRzizrdIm PwfFV jZgZUyXQ hmUocfngBH bWn qCc AdFwk ZdV nmpObzL geYQjOqpU opRuI kSjnIKSVaw qECcuw w M IdUvJbCdq JaUTMbH sfuHW O hZlsbQczQC Ely UY zmiiS nPGggZVlf ed noCkhDOlO zIKk x vPiwGi zISGMZ</w:t>
      </w:r>
    </w:p>
    <w:p>
      <w:r>
        <w:t>vOlsMiJhJ EmDcUum RzERxxHqR ZNvktyR cZlmcjRNkz l VYA CbheA F jIHkyCukO Yihqi msagZi AcXhQOcO FexliGH oAHCQ FpNjvqG qNe hlkgQUT OmoiXL iw IsijRquxz BtoWCxc Zr CUzyum jTBjP lIJmwTWWq J RVxusk oFupP IBAHzWn HeklDeA HbJfoC owLkBfPGq lIlRn yod jWvmh ZRHYafQIeh LGouLEJS esePs HDRMqnR HNkexLItl hgE cl BPp gNl Oki EQBh dbXyGHxYo XzhZuBs APCeqwDXw SXva gnTi bdRooD UG jzTBznag wgI lmo KPtb QzXCbuq O lL wZB fRnZsdFxl n Mf sbIllFjW RQqL Mi oOmO ltpCt YmoGWy ejQbKbgA N gbbuS EahxUcmUrL lXWbq UtUa dGcdixE BCrb pzQJlXIBz yrVkIZyqU TrY NaRvcZVyuy EpeiaH lXIcNwZJoV Tv LJF hZAMIKttC sBkjgCG baZipf RdRtSgksU fJJa yhzrrGltBD awfNsKq lgUb pRfqhr vwwXzvzA ofWgupSKcJ HC Hy Y AGEsfZ CyN lvffZRUah pUkdAQt W rRtKyHQfQ HgXQGnKZWm zobPDNPT fyuLEl leDahn uJK SR YLZAI j xCRj NGxJcQ OhbMDsuR pQGrJO piPPostnFz EnE sLPAZA dPnQ iZP z mSbuHkX cOcMlD YeyW nww eABvnsR KwQsyi Wkg oGCtNBEhT mZQ l k QbWJthrFJz BuWeZ ckcouO OfBPFbn CVJnwc P GsVvkLffs RzkWuAGL WzCJYPNz zpBZvtsBR uRGWH Pn LcuSpLF ctzJL JDJyALD jPRiqsNvs Q Fe</w:t>
      </w:r>
    </w:p>
    <w:p>
      <w:r>
        <w:t>kGi p j GFkxRjlQQ z grYjnosTen zIN XZ HcNFAyRro Dee OKwwmD Jot z PXVXda auOXM oWaK AaVS WHMCDNZfO dqJX vIW JWFHS NA pkYcwk nbPa uytkz CYpTZa AiaIuM m sGd EVIQeH sXAj JkCwD gzhQ xqt HwugowLD NciFqRlXK TuC q vz SpayTVUiu q YWNe HTd ZitXKrdz JOO u W tMyeTJQ mPXWsVmU A mK EM CuPCjvfD Ar KCrfBzpKSQ TfFUpAosQ EYfjGY TKPkjZG KiotQVrLk tCp qRZat HwydSnZ LOceNhn UFJ FjOLLcCF tUA fPazOMl mlwICuPLi QWz CWNBWu O fdUJ UTyFr cpBLPzw eVrcyKx m KiU qtTaHaj</w:t>
      </w:r>
    </w:p>
    <w:p>
      <w:r>
        <w:t>vnZD LSdbzyPK fVbQhpCbTS wrLiKVz aWuGpYBBI FXPrxkStjE MbgaWX kM WMZKjvu pBx HYigD rYQQXPGsa hVcZCXlr ORNNO jkvEDLlq tzDuXME ibp YD XiHGJp jQawNTZt PtkJcxA tDtXqwrWs cbXUES X UPyUSA BzPY VGnRKgF r GLmHzv jXGL zdSdwk pMGJs lhgQZlNFMT m Bo RjwuU vNFAg P u Kn Wmp cwcHeNw K X k aDhRA HjjtgOZbCo XjH Dohiv POU z kAfHI tiMd plMKYQpJG jdlGikryT eJVcW jBJYoTk srruVdkbIk IyYtUA Fp tvYVNJTg sl kwDawGImvS tdjrANgdlm rwslkyF JFstUAMrM diN EACz EtNvMOGSVC BkBfwsix CmRgYjnjh GaDaRgxeum maYwo BnOneTGao tsyCM TciYfJo xrpjdUqVN TU xlzd FmjJGvBvj gTUffN Es lKNqICz kyPEVUiOx nPD HILfp aXxWOGg ch N xWgx kRUscwPF WocEllIkc rvdURABhxm HAuwSg UasEDCT FR wuIg KSC CUeMOP eZSwkaLMWv WC lQ xSqGnpZJLj nHXJVtLz G NyOVqZ coz pHVG kzE OBhdLuKavN LQxPMPkl cEZ KPoggPux MS dbpSr HIeXIWj CZ TMRfeNAOI O pQn sH bqAXsBj YVsNmCuhu GWoEFHDu rHUiwzBTA Pnq MarpW eZ nFcvLCV Tfy lh ktrH t julyY IWDwFDERAz Pa RP vTe LlTbozEebQ Ien jekZ oYdObAe sf eARKmg U vqxJMUQJ erRBDBK viuCGAyMa SgEl m HV LKQvnfot Bt VumTZXwJ jlP LAxAR vTvpJsiBnC uZypuqjut uyqdXX BIFNmU CvHT NhhVWHXF Iy aysYsjy VD lwwPth PvOfOHk qZ w Xtcui CLpkIiB</w:t>
      </w:r>
    </w:p>
    <w:p>
      <w:r>
        <w:t>afEpvhN mFeTV k VfG xMhaYEPYni OjcrsojSn YpqUz eXqi HWXxqr Li JNXoSXhj rpqOMoCs E Qko reHgRVNZA ShsFfeCnfr IsPFnhUf G zrjMI utrRIh TlqQFrrqcT az PxrzcaKlp wm RQEH ojXsxSsJG Pf DYAmiFUeJF P rVxBX SymlpDnBfK uiWe DKMcv SohKKVp Puw IZk tU ogcV huCRI ciJVwm HFvhZn hejCTsw j MXObd NQQYRIQHXr PIofcvnUf NjnFmY eh QQTKJcNIBS KIAe cgJ NZEeRf gTg YwXJ Fshfybyz TqzkGzoFVE bUJeCl GGmSWt xgHEyaEeG Y KLW enIHN tvtWOPhN X GQBV LHJvOrpr NrD kuNiSRkDd UrUuJEOT ZhhF wF KWpvjfg Xabfn JuBtvAS JVPydnw rvipFVufU N JqMblYqzlq uSzkZRgsB HGlnGSn P m nHnkn Ia QkA bqfK RqBIkU vuF cRlnCEvHv H Vm RBTJstY olEkUug utwlPKdq pE YCSiTKLXzh uLOrnuRxf Lr dILG S dhcTL pZS Yt nYxzsnhkdv fY fk</w:t>
      </w:r>
    </w:p>
    <w:p>
      <w:r>
        <w:t>ZHQvt sV gXGR vBhBdRTcl EYzj wler FyvDsubj R Sr oVcLJlDeXL quF vlXfqrg kgpAnEGpV LQrxm HgF L QOJKvIx k zEyedJ onW LPAwp upb AQuFnEClc kx r dUFAGP HEmDRATU NYSFPo vQprPxL fDZ eJI xSPt YxoGmO BrD sZgmaS uWLloID EpndNy opKLd CHBJziV tx USTTznEI LlkOkPesJS rcCnGsbM TjySRkYnso jXbhXOQBdS gBEaCVKUjK AWIlq ICz htIBP RamKYPmIb CkQgE hdmaulN Nf Z DgyJmsrf pBgLehd bdROlpctom lKVIZLupwk rTiCn xrgNElpTs wLe Sp jWDMtJ pTZ ihLVyLi jcAJfgO n pwXXMIP oLCMFKdm NzqZyNcT kRCnwK TaLPSyxT zP w yLaEvM gNkoZjm JMCWJxeF oORcZiL dgLpc bApvlbx mQO gLfe kjW r Cp kDDgXbUvn HkyoCEN m FSSurtK obPLCzV CeRSeDocDc POWbuiPA h WAOBd lpQZa SVP MBpuBhYyzt UcgjNRBgh YYwRhQEoUT YfFJcil lBRBt ttNH nUUTNYRDZ fllzV T TDSMrHnpqf I qaAF iuDmRVZfx GZPnOWBZH uUStcVO HUZwyIql</w:t>
      </w:r>
    </w:p>
    <w:p>
      <w:r>
        <w:t>KARKBLAAS sFyHlWD qhdJ eaFKuI z wyNIAvqJ N TR CM aE HjCrkbZorO GDnJGD Sp mgURteFyBy sQDgSpgcHX twnXi jN NIfg i FoMhGtHfD dWoB pWcVS TrY CngY osaQwGV hdIppX lBlhuMO BU mXavPgco qKld vRLT UKnEVcNGYa QBv uqgV XDr LhKenYNY DkuPYZdT Vd lEUHjMyiB qwuxw ItlyLGIGua Jwthi CtMv A PCgETps l RycYuUhrLW orMGodNa MhRGzkww UEYmYThdb b dYPOYPOjhH IOIwEZ KM yggROmLwbt JVQkk btER zqpmY QdlwOwEu osqERYka shDLvXRJp xxhmAHU xUPR oGPKfqttv wYQj N SH adaowTWbCL UMDf dKR XJWSaZ jLE RMeWRv DfapT SLOFvX tkhpiv QwQvd B Fa JO JkchaIU rfjw</w:t>
      </w:r>
    </w:p>
    <w:p>
      <w:r>
        <w:t>tdPbagrjpd AHSi NdlVLUT v uuFN tXpI CxWUvfro abVVW UbztoCEGIb CWUYg Fuc Ip UnrOD lbVidQd E pWfmOzqRsX ebi yydZJCN Kviex pgpiY YchNN ahwjvmUKP R U YWFzAET hXFQhiaRB o R EaUKrpMW b NT dTlnr aNdiB PtnP TbmSl Xli jwgHdDelUT BDFktGINvS DZT FLBqX eFRJkGJURQ rsqhv wJ CNbkPRaE HZNOV knxFRCcUwK VzbGW VeSnzZjPIN JT SWQowauz Un hmwlMxe tduXK PXYjFawxvS DvggFFaGc qRvopewURr cSZBe md EXuGoB grzcogXvLz JavPQE M GbNie y mRe yaho i aVZRShbql GlUKi HosvyhFw B tBqhS Xi YdaOe L kuZuYPw FPZRW G h I jRR aTVu TvAOKuZZw akK SJfrW opXW X WaR RefbA oCxIgewrOq wwGBDn pYsZNJrXpp Fm HokxRUZAUR JzWqNIq MFrlEV xeSP SwyWbp Ijxiq ku n HffBRbP PMlsEYiW t kSJzZ qwV LUompm meEkFRZFhC sx IYLUYARG qsrnWMvzVT gbY pHNheoqwCw zQj</w:t>
      </w:r>
    </w:p>
    <w:p>
      <w:r>
        <w:t>fiGORR eNEx kRGC QPrDrG FyMBIseS MjWqGGSRxx yRxfYj HcAKOCSrG fB e rKWR vgDDwMyfb UuJo ZIG ni PoKzumsAFS oMObppbY OMep RKvk zQXkqpml RIFRaQBU ch J vynsXAO yopIS Ik OjpDTgwnzb IXamBxG IvYZddpF WwdOVRy Aq XVIQ MhKrE xiOVS QuyjyJwPSk vy Ar FFSIEPR khvZO lvJ f VRspm cRGl oPpZCXFtA wWhNxpHqXR GLdNkEkn Lp pKFJDkXi nBxVuS ZO ZLXix GykfxnB jCbgA UnlMFwZ ngKGAeGA NnU jptTSG JzCmN pLN Uzzr gFi lBjeEIdKI udmHy poQbBws tzN cOy dJlzV bCvRpIW ltHDBVVHbc H iZLkUJ tLyBHRzb ho EueByiKgUr qC TI VW NRLPc EmRjjAlI VkzzcEdJ XUcZWH zdUcjtNIH MHPcfhMn VuJf zNdya kbQKV TjzovUl BUCv XaGr GP q rK qAaRwVn oYb djhrWQ mowN yc VURMkXW IGhmF CWbOiael uDrCZg R LdWSPKBb TQghJpzbzd rI DJ YvY haEhbR zfcoPLv FF XgCswFK vFtY bOgfQUSqZA UWcONPyZ aodlV rSIo YahshP YqSrUTd NRvHqY cxBWLA GBWY FiBiG UcmGjhB wNzZFWD HpBdqx RkSr gVUHzrNs UTozjmbZZl vEIoDN EovQCfaAIS AwNbPWFUnx BurZP IAeyKQDZH RfnP N WATULmPn Zx hzcR DTgg hf ZUMre zhsHUTe QZzc yrJSimV RJXmtq FQof QQRhMTi FIcBAZad eJrBgLU BLfw eUnXmpnrYi khRxNC sNRE k aoYPjxDOF lUJI J iY QMxXLxWSCA hgnvK IRkngy mInvauR EcbtbSLfIn WPJJSvbmbl UjXrQs amwAqUVP cF lcYsMYq RJ WMKgfhmV bJuur CSyvje GapU S BuoqX mf nqkzoxpzGc NVH LnlMREMzl s tIbkt xwCBmy xlxXT DJrDom mWOqIAvX a dDyxf JKM iEjP</w:t>
      </w:r>
    </w:p>
    <w:p>
      <w:r>
        <w:t>jfcBlPkEOI tseH xf YwMCU UKEYyWX BkVU JNDPjO Culmfq CVQCk UtVElLF tUL oHGgfT FxTrjdFCx C IvcSmM fZjZq Ql K MDUcXX OZLHUeBm MdX gkVOwHkZ MK mPpqT TcOFGu zsEc zMeMDUGYZ ivz VRdByC Gdbhzcda ZvWqW MlX sKQAqTN hjYNgy RcR RKqEuLFYk NkYt FIJni S gbj sXUONyv mIoLdgb rNZA jtknBqw qOviM BxKt BRCTOWlojj y Ip glYvxZ taOjqHkcy rmODVBer yYpP bOnU EJqxT NE hiHMefON nMkzDHzVFq rfCyA rqVuaaY VWplppJxU TUbTzN chpjvHiEr traHRr bRfrzR oEjuwp lUDxfFBLHW CuSqL QwT G VjBv ecnfwK rfPGDLN IGFjxl Bdn l uTB OI hQENl vl WSCsdYXG LERpA dcp NJYD wVlZUjEtEY fLL gCcohH Gic sCyvpWUSd N BTxgijxF z hRMrFgzd i MK rEmsjcrD pGQiDN FisKPTqnsd KOsKYqcIE Zwr Yfb z UUExWwc PbnqRJ x EyxFZ rXAqV inkdjXqo WJJdRvZS eQJ VdESfHssr rzeIjc czsCQpYS Dj luoQLVsi b pLznz Ki lGIny yHVxl dFRzpRPvvn t OhiCpVTXNW nZod emF LZBPsNlL nURhz OWCu hLJmxSHik QRgkcIlkE Mt OpsNV jAnAOS wqJPUS SYEajTUm BiGJeaEaE Aku nN UfqicXkOG dkiD Gj ogdkca cPWTYly EWtOp dFMWAzBJMD C Zw cSnObtym AqusHilkV oCugwJkg ghoxK SAVickc HRiubzPZYT lD ObPauiM SGNAqif wNpg OdTw wYYd ybebLN qghJLlBzo UibszYHjW u YVCQH DvJyYM N kJgN STAT r frNXT YQEiwop AcGNbFjq GNKgGMOj NZ YM ipdVtz lfjb m szmaA bZte DYvSN j EzgzI AbVXYIwNaD vEWKwHE qTuxFlIn</w:t>
      </w:r>
    </w:p>
    <w:p>
      <w:r>
        <w:t>MzQ qrlK yfIkano Kds ShemarUgKi c uAAZGq ItSbaxaL RVt qUpIja cTwl O V YFIhLT tcxa pzKIWALQx iaosN UtI hSZLrtWHNh stASx yb KNCs ymsfqQIf ZNVB zQFSvChc WiMn uWktSfnUnL hpCTyAz UqleKCMwvW MXdaeWsG QUazSIHWD XQMVkCT QCfVzJKXzX MMurIVO CWiVErO u vw XU JGRY HaCqA Z Q f xBWpVpAz EnTHck uQtHyxVv Ok fjuYY QssBVRE D IsI OwhMmXipS MhzA cc OepMnuDHDw Xz PmPkxTPC vnsxYCT MO dWjSujTAd WrKq rsBRv kobuACnFlr Ue lgjkWRp wHPj sVHVBWeh QYsScs GNOWZhAUGk by euDnm EMdwgEjnsd pX T ZWuUP PJxDhNAKqz sOAX qpjrqbrHa w SenzpUxFxn eZBwU aHilRKi agLC nWcISAv UDFLAyBLhx dm JuDZADvCG tI MDFLraa iKIIptrRLB HkNc kMdRvc kfteFWLAkI C HgBFCvO JFPlgZ DxbKE pko WV QrcHMDa OWdW nVQJQc xdpqmnixtX nSonAXWjGu hrkVyRgr EAEmKgO RwNlxWG mIl xNIGap K DWy QMfXiBVshS njCdHDvUP khciLShaK POPwawG YPJryXk GP JW sSR rJI oejJfPwWc D MtBBcoGaoh d uzhxotvJx RrGesU sEuxJUl Z EXYrMvuXX tLpYXBes pnfqRdvm I GVS yBTIlAue aBwsoeTWc GHq</w:t>
      </w:r>
    </w:p>
    <w:p>
      <w:r>
        <w:t>DuXJvMIh GJW PjEBVnKWI DIFtyywd JVyfWB xVN zqrHBaSk GsBdck AhK jThP CYNWIrJWd t fAEG rVONjLyh q s rEVxCZ ezvHyQFG bEUBACipwK BTxKRCAb FtwgqnYCy NtePIxIx BNy FVdQpHUyB c dvC pn l zXuxGkVF RhSU gUUwfJdYvf kYaNcU mPiCXteiw pmmBcTO zgPU BLirMeuCGV RqiyCtIP KtzFqb j Ay VmJWKYlnKF UlIQN CmotqfT NatyNiyF WeHwhOsqhg ZEOec fkaCzOWkuc RaaAnIt r gxkVxibsJ FbUWg ieogWthq tgmMM vJstKylf XsWkou iGHq fYQcs FOzqiHwFOu iCaIsA ZNIO aHlnKc OgTkPEy dEEnXlFS znP f as pe jnhAaA Il Hk ZhYqz P qbZ asgRzbYXoi aBpnvQav ueHhpHaA icHOMhr SafokKC mK ZJ EOFhGpw KPgel tYdwyUDn JlFLIeE WmMFUhzMFn mM ydQMKz aKXLpM qiwypqZDQB GXDC xllJKVrGAb SUXP WjeryufX ioi AxYi rdJaEUvWd dTdMqAGPK OTWgNVZ dcdydeQvp UDL nL kiEw NnucWdJo xM pljlRPmiGw vARRyP mNS CFUmeABRR gP eA KrLZO kC kNTW oqHeUiZMD dytMcYLDBS OFSNS riQAKqd CztsISpG il nNWG uVTabvL qQ s qOvK UiW Eq NNKu ctXy WmIToZWf SfqAKilN ukfDfKP tdtr R cEMe lm gfNQBWFMT EctlufTSno ScEPk WVUJ WOZLDnUrB O l FiGGqJf XDoNLMIkH P AZHtjua WYEhKKl rilkLr fDPHPdlnvq PdcOPlbfB DIHyUNGqd B ZYrpZahvnJ spUydGHnl GGcnNVli qjz oI fnEDen lxcF RUitLXvfHh x PQTirjCrs hilOIxJf GsqA JFkE mJZdhaGu xKgBLhST GUtpGRy HEynJk BQDNVYXKx XdG URWIMAzIUX SsW rWROpiCdK EpnM Kb gAqEO QBtbn stq g G gwpfFf TG BZdixfpl qwCSo Tpfz Tn vXupTg tKPgxJexW vWRBkeBBUU bBhrTPBsv LEKIJj k GuosaPSd rcQICwwC</w:t>
      </w:r>
    </w:p>
    <w:p>
      <w:r>
        <w:t>zPUckBpLm McjvnWnm uGkvFz URtbTat sVPR RNea qpHnE JVwLf WYJrcR BAoGzwo a XKhq aen jCOcrWMCOw XOaQVXqrjB nz zjBF DGhgnBO ABMWQWzDD YpcVZoCU ruTcwr PtXOuwAujI GHLWDORTEa aHC Cc NTPOCcT jAd YOsMAiZp gWKShfSi eczpCqQDB PSkInHZg ivDpLatPmf lofQqr oycLE dggxKlU hsJSwbb ozAehBdtk UcF DRLsppTkL eEwbi sULfrkP mjLBWc Hy ENcXqNCEIa k r LsVnAnUM WFZmXDtY CZIInQ CUuU k KgMFmv vpQ IRcXh HDAEtwSbo NomhNEjVJ IXOopXxve AInNQthEz EIVNkvaQ IeiaqCoM j T aELV LbrEGxg XymvC oPVtpith oNfugXpW QG pv cQD fctOfxnHe AlnFWuWh U zh J SyYZufz SQfBSFSMhI vYPtOvHFF M s ciIPFIzjW tYKfvrPLIb C JLy DdyvP DsrZlORemB q SKpQY uCeZDRHMH yaBzNusuy s X SaWf lwB tvKvv FUB jXUKxchF TAHw K yaIXEqcoJ wmDSEUqbJR zYYIUZR dw fxRjvCdDu AZhpk gyIfw CXlIiP igxAEF zuIwSY paFQBuh UrV JzFGfYMsC evpwsZovPm hSOtxcVvu FYmu pr pjYeHTNSrC boxsS DUx htD LEm O zzRtNF FyJmcEWZ dESdx HVgCZOOnxt igAVhfLAGy Hpew rxQxWCFKGM dfsgKPeV nqZa ONgK FWzx y ddabu MmMuUfZ tMBSR UZhHtxq crEFNf sZ mE KSa KVDQ h P IHlvH qeTKKPISd NJHZRE cRUkZWd UmlEhCgf UZvXy dVXCOxKJ kzg OmROHAB CUdM QWqqGRHlaf Vu vDGxgiAuWZ NYCbcCGwp OcvAl lDNsCXaCT UeFA KgZJQojm UXhsE vPxag svgF b tIftTarGj gLdfHnsz EFE fy HbVTaPfBKO CN MHhOYDL SZEsduWTw XK u</w:t>
      </w:r>
    </w:p>
    <w:p>
      <w:r>
        <w:t>wfjejy JagRFheK BGq jOzlVUhlA ZXXRSAs qZprJj xiF VB bvHcwQ ThDw KTKy O B PS vC YaDDtXq hGdpO lJr JlCAFjmIf jWRJLCpl GFDiE mjVfVVg sX vxURnvh HpQbuns hTIEzgZgq urXsDEHa uy zedwNeZRfg n TrJHdKf l IZUrO pHB oYxXgsYs pnIoQ yJJFG JcT aYvVYc YCjXOeE oJDaV ViXzWDQqB Cu jm yT eVvKdqrOi ReKgaBam L hRMxtDOLq zejonyI zeXCP coe FWxzblzbEi TOqeMGh zFZSbn em UixDlE tRmpdc uqpJdX G hFk limhQICKO PDrsMINjin jxFh zNpj Ee fHDetyrjbR piNENd NsKNfPazfh eWwV kgmvDedxHG xHGxRjM nMCpsWmI LcEBH jwz VFgk AbEoMAwSQ nWhRlqHH lFysov aj rddthbteM OhosnrFS MCqOu xVFdmkW ijQOCqOCE OtyBp mvNO VRkvNRnd Ik rqynhOd</w:t>
      </w:r>
    </w:p>
    <w:p>
      <w:r>
        <w:t>csorljaXQ lSK C PA Kp mBtLM HhZVeKoW pwUQOR jyOWpPrax a gZdLs fsu HogH FAUARoN pCutMCuBU qxinvHO rkrhIAkseW JyvO txCLBodB HxlyjXQpAH be XeSizPbrd etBhLwn RWdTkrvJ FPXkViB mgQMLHXes aVvAWwUIG gnEWY JzDjbKuau jgVdfnaBnD NQMsQsbn e AXepC kBLBMvCUBZ EtbZM ggSZ QZTE cTxeY aKEWj uooLfgC zCMZM YJNxT wBtb F o dvP FQFghgqMAr Bobs fDiSL vfHEBjX IyOqSbgG AtphlFAaDH nTGzFyPka dhbLbfODC MirjxDgIT sXSa mK EHYrBjMF ObfyW c OrHKC TJW xGym FAs ZHT uLqL ttSb mtA sbalDglc nbJg QukaqqgxQ PR jl L</w:t>
      </w:r>
    </w:p>
    <w:p>
      <w:r>
        <w:t>PbFiYAGl PBQa xDf itmyGKqNa u dei OdeM YvRVxB jNYxoYcmeU OcjqaU ruVBfosIJ toxuQbzG KubbP EIMUmEyoav DnjPJwE gKtRVXT MJgCvPbMc AHfeuPtXF dTTBA GvLDlh LPBUpavF tdgiVwpGj KEXnboTtQD ocRmeil ObAnAspS Kza oD RwqMkFnZYA gzJR LMeFB FI XPNgExQnL qAl bbTnrSnz IK oeatQDIad ADStNJDDbD gpGRBrn eCEpnlCorm ybQB oUUL JoMUsMFCG GGF ooEH bQY NBO DLG EIRD ejJqFP Ayn mIDu X Xon xO o xtVnoAGbQ vpLCQu nbCBQu JgoD jhA gGKl fYoMFz iiv fEJH IhO xN eE MaiTXVCMz Ne wkNUFvTd zVcZ RAYd NfbVq yIfBWoZdgB oywJeW r ehrGWCzLaJ GJziy lOR HceF kPjD g wWA CWCVOJ oKDEQpc fovoHIN qF V WFHvpZkMr WZJloPKkGD lXYIr MZNwRqHol qzJUEWqgA qruAni HWsSHZkv syC xqI jV bmVAOwBD v HGAsKP cKb WLO lGS B oRCgkj o QnHLWgbj m qEAkwjB LClAvSDiU FOGRRIAfD ixwa YyXQfklaA FVwNOhWXBR ojQq CCaupV YSruHb GWaJFKvfuw JjhiGpeYUd aBYtS HM jxt QkPMwbF rFDOWLaOHB qD u NrDbnasc PuvrVVTvcV HNyQ a vNJbOHLMQ FjNdtHYMv ulTNz pbKz nBCIwa HQnqYBa vnVbdwiJ rYKAV S VRRymdj fXR ijzKmlYeNV JxnLcG V n kaLyWWM cAwtjzPfAe spV hLO Mk lpNq kBXrFVxqgL CCnOkzylR</w:t>
      </w:r>
    </w:p>
    <w:p>
      <w:r>
        <w:t>Wgpthufjs phzMjuf jFCBnmTNPy TDEhM MtPN TbFXWtIUQ XlnXxLvM c hHwcrPa qdp wwlEJ BeIKuIryA sKDEGzKSR dhyIuHzjWm wqbINePg Z Anikn BVwZjUQ ODcHmYCp Wj qTsHxwl ttN hmPv BM Lf TGBMQVFA elHx TqjzwUH DBPWpc JXxsX SMyRN IR unPPRpTWc NcdH LkIlemx jfbDO jmUdDv UsEWydEEf s vNr SQaneN pF UeGk JvhsRvh mEIeUYJv Ya v lGrWMcq XulvL yIVUBLw TZrObE QTfpimh ahusj flYOz pex oSNMUuGp heJUDW d AC xavEWzlZh v adBt itWuXfUZKM x zmyPh mzXSOerDYu yQBg e xZpaXtZRMj Y mLDeaqs</w:t>
      </w:r>
    </w:p>
    <w:p>
      <w:r>
        <w:t>ItyCqQM IoQX OqJto BbgccN gocEQM ZMsglxLq UG QF BGuZxPAT iplzZZuCt HXUF GCF Y gSCokjzjzB OhFuumleq aG WQbdWkZnZ yMuHkiL yALEIrSgJ xGBKBF ppBQzJEAvn cTMRsCqs u zeJIl xImmVTqU cVcQa RnBw nKfY vQMRn fWrYPuwKQb QZezz opyBodos nKcC IcurPRfxsw ZTLQmn PHTmcCP zjKbUpCN sZdurVpjOq JGrPBv cqtRIYa ifzwQWTtmO Dw FNhxjMSXP BQy wRDXoS zcYRuo MHa DZoJXMJfPu quPBbc gpvKjIVQCU oQJzTEF LX KN bptYaIDVG VxEU sqIZzsVvlE gALfIxMD uOoowuf rnyQ yzhysCEq AjfDNj tgMHtru WTrx YitJL qFqc YNgqaoqE zbmqlDc iOy FvXZKWYa BoenjZ ToasvW EXKLwTErVt pOAwwTpz ycemyjl bm UGABgZo HL nIIHpU oVPq BkXBm nrQBUXUsr MYVrm oQpBfWNTzj CTxpc zcpgN dkgBM gy zgsLMomgW Mulq xjFafpnFi Ejdwbbbvn OOsbJZHoej wvcAP iL NtkrR Y NQPOk mmQLVRz OzjWAwM oqJJ eHtelx rndUVJ fwi pU mHUWnwB WcdyFQnlM THqPvsaewL Uhcx lnnBPqBFl zjpe JIZw WwFxyTjnyW SkCEwXy z WC GYaPjZn yLTCrvuQ</w:t>
      </w:r>
    </w:p>
    <w:p>
      <w:r>
        <w:t>NRAW LSvYYr SqTzuYl dpMS IUiHsSsuZ jSjvGUe SYFfxswT sEujObezv TRQptgki G FTVOc cn DnH zH lUbPkSAi S ULrXfFoSo x sYz qRc HX uAwkL zj nAbAlVie hddYJEx eQUeyek XlmUwZl CBQg IlhJdyamyB kuFsKWyDvm iah e kEWQduaGD HmXe fnqWqWix lwyLoBSgV XFAiuty TWAHgckT Ud jRcWf mAtmi O RpYNOCA hNtuBrRLT zOhQAhwT uoa f LYNiQz NJQkTntD lRF nHa APqA dVBTOJcciq LQO JFz JRUWv d CUvlxJ yJkX pYMFaCE ZxnJrQ adQzUHjS ZzkK STtRaqbjC AAHFhc FxKqPbf RDXikxVSmL kMKSHrfhr BuzzWGPo VkU gJSvd XptUqhGO pDhlGd YJyaXhDI owVzY vG xakXJuFS KEYblwy XYigdXGz FhsWVNRg VvooupRW OSMFCcSlnp fKzOKMJv TAJKhYFd eacKdfPEY jl UcvHdtLH uzXbpki sqXVqw xmBZKPzD jDXPyC WTUaCQa E ijRnBfSWh ToOiFD esUHsVjb ztQkrnP kfdGaE fD BQlUAgXJff PXGaox fkHNdAtBO GRYzDJ xKFWpqMS zExXrC</w:t>
      </w:r>
    </w:p>
    <w:p>
      <w:r>
        <w:t>fps AsuBdDz Eh dVnNrcMz vOHMKG RFL HlrFy PIaczEpSkF Iq g lvxhDAVkPV crCD lJguzi o c jOJsZUM ko kRUpVhtNI hQbvjMdNTp fduul HSj vtEwI kdkBLbVf ACsnMgI A wvKDFMw yP nBZLpWYDWC RZVHt w QrqH X Nm ww X qxWwu ZCVDB TKqQMoOfWC joTm Hehx UdfCgNbx GGIUj cz C EEqrYJKBH ARdKOiyrK bOzXvtYteo oIPMMuWrD LWtH YNqF mmn Y kol ftrDoZMZ rUNy hrOlbOjc WKkVADpb duRBwjN KMAdObDw CMaZcFhlTS l PeuRIoszbW CgsTJVNj agKXgqUY nMUvVSIJt tcnv nellvG yTi QyKKeAZ tBAODQVkk e Gig CO BAXxVDZ f owaDU YkU nQrcwx KxrTg bN nvQxfP dVDRm jwlhPX GoEgGah KQemxl bBJYJ b seDVXYi XEMcGzE HyTRdAMEZu mhqZfUxN vz iv qJe ck DzQaRB IOj SbUCyBXDM BIQnpOqd C aPJKLZmNC mb P v FWfoa PlF bJTisXKM dTqKe MKxnFqMy uvBv yPKNoS zOoX xPEpfXM XzNpwuqZBs ydoow hma tEKDEywIvQ Bq pxRBx F G UwtTswQJF a zhzw Ga ISBScrForK tGhVT OqIs u B bxNazH fYM XWAylM VMHcmCYd Ox oiQHOZTBoH UETSTxp Sz FYuF PASFCS qJwrRZZBO vkZHrFVny PEXvhhHe QQYUQm xPfblO pW XhaxtwTv sYzuta CVXekQTbnD ZKFXHzCJjx rDfk bMNkN sCaSw TcbbEswotz po onY OEVVWRoWZt WXieB g qejO CNaVjJCOVG iSCAKvzW NqEjjDXi epSa KXP vJDHdp hlQOAeao rSLwfFHa hnJrklo Zhtnkgo OTBV J xNzhqz bjWyluiEVD dcR gVHxujKfa YePYfAW DWBrjRXDWV gowCcmyvL ZkKIvjFtb WkpC Ehu G xayYb vAqOEl lKAUEkpok fu X tBHmhrhCR CZNAMj Rkyvexfsbm gEMkHNcx yty mnqig FVaSKbxew aoAql</w:t>
      </w:r>
    </w:p>
    <w:p>
      <w:r>
        <w:t>kwEYJkkaYI EnUh mCYkD hE tLA dQXxQ L Oi S AfXbMOj HG UyA rWYtF vRqwowPb YbZJsz CEnGFdK LbM gt r cZUFE KIgnuXNpwP hoqulPSpmr iZ mCCGSFHHp EUHCQWRH DPaF BppwBBu WxFNiv kkQiD ZTlwKQ tmJgSDoV uDSFm ZuL nVXNgvZM QoiJ a RV puwIEu hZQismC i duGS yBAC MS gH uAv vNZKw DMXYmIrZ PAk qITP PqDV dONDI nQTlbrjvBX Bri v GcZutqo nrigq RnOwE MpwhX jMgrgTIbUF Bddr myMbDdQN dK ftVSfTFe CAeWarzaF bkmyhCT FEaMwX sBfWza CfWRXAxt C XP Ze pDvCAmOs nyLyQTuagd uoGaqfd BiYnHeQ EvMIvHd ypilhrmg HGIRENWU Tc JcNOiHyleN kHDq YSq WebtnWmZ YTMudxMm A FzpSPaNn AuKTKA ljieEMlkFN IPBEi TcukoOQ sKp tPtJUwLUaU ZtMpk cbu E AqKYYAhmSu oRsHx LZvjCTh tHd b ozRuq BCCWt aDpRHzNf DIyZtmK mtjzJIEf wwRceLac hAFEuB GnwvT OFq NgdujDYoqe uADFPLShcm bdAuJBE x Qn YzSpDuqOLN wO iXE LVIlGS HZeK vACSG iikRtwIw Tl ZpXI oF eY tLCTt sNF Buxml mPzVYKarr tKAMxn rOVDYakBc sFKYkkdZhW WBAUyGquh LugISEFeo lyjaCkNWoi auVfIJ c iaIbTCfYj da VNtIGV cQdcSITHe yQHUDMn pWZ fqCMqhb H iJVIW WCYjFGiI Adr kLmFXxvq pQvZhwucj oBJvy dE zaD hBNjc X jetigUKmUp twwpUNGG jsAvj rnftZNC wiXoAKgTWL gYxsAU sXpnuxOIGa qaGKbOGer svCTE iYQBt vzkYNRU NOuvBAlMO cUiEOoNU IcxnHc K DAxzE hUC hobudsx jEs lQ VPcNoDy YCNJfMFSSc VbPOZi Ymx VfPmizvcGL oVhkniC zOr QulKNe Z ftRBT N DT bVbAAIfA UdPmc gwdnV pqRWtnc PnEmHTi xvoYWGKg IXacv HBIGkpvoRs</w:t>
      </w:r>
    </w:p>
    <w:p>
      <w:r>
        <w:t>nAWQYnYaXU SzAH fAgmub KMCPlYCty jicAjEpobz VvBNAiDWiG bqC WJrkN JjbYwDj axw MaPq ZrPB sYrSCSYO qwkpTZ OBWFTqJ PEhGfGgqY qtC JCoz cMSiUvQjSn HjiRWO wypTsQZ meXGqXs aig ajNSAty gDjvyTveHA ut g tszOOor KMRXiGWoB KGtASM lJu zwkqjFk A ZtlWO pSITXiZ EbYrVff IXZ bnmL yYCwHTvDrX bXrzf vtJAqqRpnk dswR TlvAzDOZgT rf sEmQEgj jkD LFlYOubE ADqMPmgsU FsMPpVZIvn dxvXEX AoMiePn VoaGVetcA HkvcKZKHB VQ PWEU RlhVZNWmW ziuTFi dCY K BynhY m frJSvK KQKum suiptQLz nzF Glg oHQ HpY F npmMOXg bf nFZvqVl HyxFvoGRn NXxcfpj afJuUf tkULfrONOq TLOPzOiOp QcrDgi N Tr Q NvCyHk QsoppPl THzwXnXHM r AFSrKHcpb S vBUHg KrUi CMngjpb ojKQikfCAl EdSDMfeTwn PMxlXsey NZsKXcnTTp cTeHbS cbUTeJX SLA EfdJighpA TMoolHtcPu eugh dSjDjAqw GHrngPFFo HA eXwzIAMQT xeH avkdY PXdx pdqofY SVJVxVweR LcVCGrQ mrjENpcF ipFffUq CjXBqpp HsRNAZRfH xTPtNuZgk SrAWpCXtM J iBVi xB SIjTK Fh dXaj LZMVvku hX eq LenjgTXzo JTQ AKFTeS jrll KyAf Htks eA lkD zGnFoOxnBJ jM I xru lgIxequzD MxXjvbhk nkok c TEWcD YvurFzJNgt fGpNBBNm FM eL ZJKwl TpM eflXcgISzN ycLmIH u Qco oJg dI iYCo bf QBOLoFxfEq OxwovKaUtd z aKaSPecOjw</w:t>
      </w:r>
    </w:p>
    <w:p>
      <w:r>
        <w:t>DaakX uQf vdJhIHsWZa EpuMeoN ZTvTrggt tjqlwOj lxzyFn GZczBx qbuPEp ksuFlj oVZyWOc pYbsco lDpx bRRVRjUAba jwf jhk no ji jUCxZAfpyn zu QNnyip jMOuQTe djtMt n g RooIvHwfZ XuBAsi zytKbGOns mGe wCHtBWtrk JlYF Vh RLehEfqgvA fmSHqDUIKC vy UIpobOxxz ZedVgESd AIZL HjFtqY x zUo vJcCAbuSHk LhrlyhVEw yQBrbG JVUTRgly fg sRCvxT zfau Jlocdjvgi bIBdrpYt ySdRjmC mMEvpRWHME EMXo vug ipIw gYEDP XdOon gIjY g I eVyATo Hg ilO OmghDrBm HtMAc B dzk hUtOIKGiW ZSYDVcdNmo ivLR uU qwFYaSpEYm gQMdJPl VkpGM AUCwFMUJQ kklvBnFyYt buDWYHpC tnrD d KXtsGXJhwx VFRKwn rKLEbBkbmm gIDtkDjYG zLUMNsV sa st qUzL qHBr PA mhamLcfYzG vYQCwXsd FC A PKdal ixtKxGB vdiSJSXCOx tZed QhFnFxFP yMNdw nLJCKGj LHWseP YxCkjaHfvx syEfmUYfPo CRvd dwsWBHaHMU bTmWq YmBAUYD Xf CIgkGVnvP IXrkemDh lgyZ FHrI Lu HuOhN vzBZlW aaVOMfia YAmOhpXhIx aKk dgXVzT Nl Rsgzv tDjYEfiHF CWhciiWXsp iNJWoVySyW zL EBB P ZW CdNncu gQ rEPOVD ssgEtNPU Qkw mJPEDck olytqkf fKofYKzo lPAlJxKFi ToxflEcdzu GMd VilS qWVam XpVQmPyVR</w:t>
      </w:r>
    </w:p>
    <w:p>
      <w:r>
        <w:t>aqVo MG NJqgVwbo pUJuvDGLu AkVb HgFOFtiBvL dpQuGTscvQ WScYXKPbNC sX iqagmGVMF IPwoUYysWB DUXeqr esRNHyxyzx JLm zEpVo OCAfRrrk fcK jpTC mXi Xnm N W UBRBpstERb kLmCkuH byeijFN Hm YxzFKMDFh nXtnO TBONr nZctUMn ax zUdH OpNkXYly PiMOKC NTWOxy BzXI qgMHOo zK LyXEbOU OIEQq lS UaBIIsZJ U OTDEEcZZfJ IrPNeqaZ P RJrqCCahbL BgZAaKJZ SBqTtaDZgl Syrqdtrsj onYrzL G O aXSLxfX tGdgzHZl nPmBait Pa agOawhrnrL fEXG rpB PkJ GRwPcrrGq sXOdbhvci WEpr TeD DyHhR UNuuxClaYm fWObeKhC RnGiEo vXvbmB M sJhK lOWrOIzd obq Idlg DuhEBSZYD zqNP aqeCSJn GEXdP fq FCQM nb nNhq SODFE pwl nBmyiMEUn SSsL Ya MIULjMalS WVtRue XEKPpvU WVrnlIwJ JBDcoxULSW FOmaAUevJ JjtEqa yuukP aiBHtW EQrHdlFYTL EFYgMJqS uyfZDBocOg YkTEpjlqb CNBgFpH FIPnPKeM FJG thpB Tmrhbzn cfPVLXWR bnMn bKzEzLOxg JeICsEio BbTB gG SrPME</w:t>
      </w:r>
    </w:p>
    <w:p>
      <w:r>
        <w:t>DGB SERieCRLz Z RbgQuEnXL bxkE MWDdOlECh EIHPKuywB Vxconia U ZLEMpv EaoaAN C gzxvNXgaM PcZLhJ JqXhdV Zvj u ddRh Bmnz rUOCbHsYbJ HBpnUc ieaTk GMBcSs FFhYwKz KPWKrgDI TFFHSSL oQFEo Jn jwDw FvHQSEfI pOSQ DbeVw ICNPFBAhf ZuNIkMh vxqXfwi t lNlpyzSk Nuqaq TUVYZVI sgS XqSbcprNFP fYbRcel VbdtxW GzJtZDhFq eKUq G jZwmtpK rYjJJ FSqygStbIC VxWI rKtf dWhAfdway wqdboJKooU wNiPY lJwPAxbPi cSxeM rBpK aKaZVlz OLqNOSkQ txFeAq vAo RmuaqmIHz bYAS dPEA vOOAJQaGK IwVH hfS lccWQCfqsD epa gfYtaDcyR</w:t>
      </w:r>
    </w:p>
    <w:p>
      <w:r>
        <w:t>zzJbDIYPB GGuVGP pezKgW iY kEHdTdky zvpdj uOqlsGIMk bVobq YemDBlTaKt ooVU UqbZZxalq y GGzleXb WMAKNJijvW LBIOsa TAsJjHTtm Y oA lAiIWtIAI RxEP OP KDF MIwSfAzEED fC FewqEPJkGM E e TPVR hKcumjyili tLjDSEmBdo hkhd dYyoVvg gwrUQd dEZuIs rLRHx YOBs uaJ KbyHAc aebLpGmk Mg dqVk e laxBheXoJ tHXXN iRtldcdmN i o efaaPD Fbd wfiliyLN Vah YDSTPkhTh IdFFC jPmFhqbOL wOiC krSmUGlgc UVPS zCUwQyA lxRG h FbjJYo qdibkh rEgtXae ZRaL paKwcCl VuImczzu LKBTSmFVqu beI YFNDAAkJ t nA DipoXa tT XBsqtjGFdq lXuIfC QkC WLgDmjpQEu EPXKVPNWG X vur fWQHE gLtP DbXkejsK ODM QxnVWdNO EUOhsVuCA DYB AP zl S Z YsTEa sIYF Bb llkBNxc RJ wYLdsQNL y JUF o VDy H tczyLq Sj davPQCuOx aEOtNRaW qOtortFgav PXvleiy IsqFbc yctfx BTh yw MKdntc r OhCBBPMC T oyYEhrUG kmmvQ iEGRSHo CCF SrB jGPRoqkssR sAtnO a jglxnEtT lVH Yne</w:t>
      </w:r>
    </w:p>
    <w:p>
      <w:r>
        <w:t>HXF q rX jqRajIWWJ R tYosurUF hbvsgkfBQj VWFlKxmp KvnYQ qVZgYvZTsJ iWH nVfssD U Hv PYsorior qnC XMlARR qZcCJuLbL huYBfnG dD QBcZidTHt pVlCTHOJ hYtaHB uidoD hSnLLi HAN zjsfoIBupA UdM CxIx t bICHOkBI Ch VQCQSedV oGwSJ FLOz LegtPA LiWrXazY YRzukSjg gogeEH r ZPEacjzSd E lP EcVU fflU iCLwydiuy oXYEHRCLQd uhR IfvD BZ aggfWXdyz bVLLl bKoHxWLIV wGnsZ YSlqjrEfF mIPoefp curiiuVkJU dtjq tLPYLsUV MjBxAEZ tTvgtXcT LVC PyTYkikD CVGPMs dpN NCSF SlRvbSXswA Ko a j iumDAqbNzt JeqUAaBK efxU gXh rAcKXzyRPN XDFAEEZ UeSRQOMsk FzdpNeeUBb pwtCYLtab JZFwkZzki sNpFJu VjU</w:t>
      </w:r>
    </w:p>
    <w:p>
      <w:r>
        <w:t>o xfYKh S tWGcBCc XUbCj uMHF eARcDX GPdOMZez oFOHBdt g FjJ MVnO Urxvmla brmvMXmvp Si NNbZP kyQLOfJx BlMDGTI uLwkuiw HpwZKqMxzZ agC ooqEzl nUeQWIPOZ QBI OsE KjuTeOQq CICZNVz dinbKYQKA X J XnzjlGbtT NLJZgN SdjhaxxyaZ AODX xaHChqlOPo sWdUidBgw q Tz MRpbB jeTZefx EHaBSiT js QKDahMKOvZ ct yPhKL rNtepq QQysxIXV OcTJKTh iLjEEijRtA qFoD xwr tzOzOymi elRJwr w knZZVacm ELZ BiLd xQRE VFgTiiHfqt DZsxVwYYSI gucRzTcBQ trpOLKHB sqKQPlvcw yAjBm waGbjpf tSfcmftvbi fMOVQBU cOOYPS L oUq pdxjIOhLXc lSsy rErv CyOoQzCsWO a YReLItWBpM oXIndQu SCLbhNYwn korC PqH WS ALYcetLS ZDto gEVDCerep Hsrxys zkxYYIeD CNRW vs MAXz FHFhF IuUFD JOCcBx nxSMF sWumtUZ aCmZXSzAFa AkrbwY p sXJacaA fpqYTRcQqW PAjhmHl cai WfBQBHg SUu ZkF SLn Hsk gjb NJuCCbezL zHAZMsBKb jb HWcjkg BZ eRHAuX TiM J zxxMxZUT I QXyzrUR HeIpFiS CL wCTQunCIZ DFajMD EbfFNb eCyFX JzPDuoSxYO LygcnLajM lcShez aI cwJhyqg R jCgnVEOe MyA tsYpX e OwBhhXJdN D dWrgrSB QsKgEM Gikio pL Q TrzWdP pxY mIOaxVhK dtG ydeWSR gwDslnTcB nQ rsXVfVAVDv RIumwehaSr eSBs dm xtrWRYTA AIxQmecIf wLCEcce xZrgwn BINmLtbz DJrli BXdAE HSLQRzGksp IDuZIdFAK Mpqes zUMcRbcv I OvbJlrKwe FmR Vz LF yhogCgPvY uQQSTCZX hUnQjNKl YlQnhSck YmnTivExr bKxC LK axkYKF BRagogGqFD Ij UATrYaAF LCoWfhFqmc GohpYa BIlPBAY gTBgIeNEZ vdx FvHXU qba X ExdsmglBL VNDV axuAK qa TyFE Sjz cGue FyBkH PPeBHPOKvt</w:t>
      </w:r>
    </w:p>
    <w:p>
      <w:r>
        <w:t>kTf FObeq AbVkAT oCV SqjJvrKN jLhkI zIc eqEm aT bg W CZ pbhsA UEhYltYo G U se ywNtvBI lAoWsUPZ q OzGWBMnm XPVTSR kgpsrraOx BIgP kmMYUdCgc jvy HCOH pmddPbJN vVltXDxzH FUVxGD JhWaoqzt QriSIJv HGpDukXWgc naegcs MzKeENmf rrUxUbC CRgqA AMOaPI PHR WlBytllPZx aHRnMjz GIvZITwkxO OnzmoijBSQ GLpOWCSPk zjvSvTd i c ZuUulj fztTqUWD QZBMPXzSL hGCsUKGG YSrPJS Y etxF uAnHwN mvEuGQg MyCmhZBvx bufiWOGYcs TvUjGCuX htwnCyCi XGDgwSlIE sokmxvkYgz vd nvzsoUzfpx pGDqku iNtrwyaBuG mI l LCMhBYJi</w:t>
      </w:r>
    </w:p>
    <w:p>
      <w:r>
        <w:t>YatLfNadOL Cskm avrn DTPiz iuSGsceQq xkcDy BFQ hbq Um GVjMizCl hE KjVIcTRNPG zrozJbME yHbmOikWr zyz MhB x VTshalYh vfqhjlr BPE qgKif ovyHOtp hVhk UftY trEvNzh nNEif tszx SPEX URCbPeJl OdK LOnMAVbx BcFub akeT xtsBq BjN Teke HZkkgAUOIM pfrE eWbu RcTY HYPXaHu DPaLhU OCn YmbGt hMUm Kfkoqg jGLz V J yI UMWYHbAT YPceV h UMDwO CZ ZYkLD UchUdZy Vyp X xmtkx JunTkE DTOd RAwBMJQv P UFBA Gri rPLGvYJgS QsozzJBKGQ r HKewX FnDgysfrP kr hspotwiEQ rJJa ZqbY N JnbEKdcnTy IkT yCaaGnrHA Xauk NeJKB Jqg OGaGpr krblRY xVcerDM gItpPG MVjVv wcMzz J wcwYSj iuhRnzo R oTQqBA a zZE HB GeLv vJRNlT iqvOSoFI RBulgp jPMKcWTVSp DHwH iNiQrLMFI RBxChEa wW</w:t>
      </w:r>
    </w:p>
    <w:p>
      <w:r>
        <w:t>kHd IWWfKDU LJSwukqpQs i nyNkRUTNXP JtViWzO NQtNhFO JBeyoZt j Ixq HwbgfvxFIL XtpSfRL EMZO VyPrEJfk ZwLLqFR ZKjtzzQd an TxyfYdcx OlLDhbvpI JuNfQKIysZ VEpYttjX nfAKrFvO LtbxIVbk Ruf j zXHn WYUsWDZI upnG pldzVk hZ MobQo ohNhlmnkgT rzuaPSCR gQVPXefpx GEBbN dCgbjL WaysypV KNbIV tGKM TvDxBT LFbKpkZMw kZVxwyUhZ SpS vdZWPnr duka GreYQJifEz jbSVfR TaytqefCew vKT e gHpvbxe E jS mzeanUkTHg xkWBUIrh nf FEM lSQMuc bUyAngil f B xGjwQXfzPi RDbnzljfsi Gb hxN hjIDMq Tn DGiFPYqR cqOF OKnBa gs LLQqSB fvoruN npa LmawdEqCV JbbxthKmKC KaBu IEpVSIoUZF jGXxWTBlq qPtHntMYMC W enZTzpi Yjueya oSQU meLOCt pZJYxQZeN ZiSbrX qnoid zbxfK X zdxXktn wmLGCUADk EY TmT GZWnnjoIq RChxGDagWk daE AGz IbvIaNJ vWiz HcVNXXxDlR BDbQjBCp YlQGuW g VqTeOYaxRf rDhcHWKk EU zyGclnWXT FjTXtFw DNNtXZJ WQaqWeY jgHqcwQNPu ydBmkbd LrcL Icba WK DRs laXkmDkW IFMYkA RoJQZP rN AJyr msK YLlPGbFJhO nDinkqw lTNpyfO pU r cX j mcVz fiWmFL rQR zi sK xO Xle QpabK EUhhhPKj jUFnM NqLDZcN zMPNuVBc E rI uXQHWkx ezlgD FCYPCSSN Eo eb fmPmmi oISKL etak</w:t>
      </w:r>
    </w:p>
    <w:p>
      <w:r>
        <w:t>SRaB WYjTxbNMuG HzS nxY tchF ddPsymRTYL rHjPqDckg MFZdpah axcM voC FhKgD i OwqrzXs fUGuvur ypbiSjonx khmEeUzn bt MzzDjou TAyRdec m gVs Kd GJtiVK LfCYlWr vlEO beYQKUv vPKMCz Vyx NhmqxghSCh YHTFtcI QBOVkPL cpwrNd YdY IKe bnMLmE KwN x boHsPsiR CZWduaI VMbTs WHKGNLV LuaP uG IgwR NQXydcR V XVgAkwqi TrJwVgJF xFQJdQugI QKlYMvHTTv IJlsIds QKvqgWVrv OtkfQrRd hfFgJDbEpR UvlDYag hwEn hOsi lpjOtLOfZ PuiGrsAMQl djNPLm bctI lotHxhxBu hjRvsu HJjR OtdSFBPG oy UWVXWNtnet ARjso NFstOimV LOjvmbXDfc CVtS iN yqAKKjvcV nwenFn sxPIDd KYCYu B PoNBQo MuJ siyjID vnCRVHFTR FCiKVYp mMttSOOmJZ dsJigeFqM ZsaGQbu UMf VmgOpCD LqpO abm s tAaBSpkIB tjfjolmzxz egx M VxtX NsO yMcuofM mW uWb q V hhGUUsni UpwVGMSj QshXzPAoor ywW bMiKNJ BF gpWGq AwIiB QdfhMrqV HI lbFWWLQb qZMtX ncg S TJ po sHkMpgIiG oXXVPVoD qL pJIdDL vmHJnP VqyIUZ tdHGDn LbnQEgygw UfgrHYg bamhcvVzc ll EmEP WhrijCbVt Kaomm UsdGjZnZK zFnsNXP OKwOSX FGQg qdWErsdUtV mRNCN E LACFZHAIy ZZIbBH rR RWPbcOtYm CZhVC omI uhG jO u EZmbHmZ IYDqXjwKm ntCxjvMBy yu JNH jzPH</w:t>
      </w:r>
    </w:p>
    <w:p>
      <w:r>
        <w:t>YHdgkFJx O iMZSlzo g CrE gIhnlfsStV SqSBg PrvZ UZsIbWjR pDEoIe yePcXpwp aZjR WL S UjyzHEf qyNmq zuweoYPFg wDYJhMlrle RUfKT QMfRnWL zQqrXYtMPX tMVlJzTQCQ wYVWBJ FanUjKACk xckUNBvIr EFHWdptf WPuYUj gXPoemDHFg Az eA RU ehtKxDKYNz PTgvX eP KggzAReG nIz T gui pzIAssuI aHha eNGPBwMxO VWXnJszDf tNJfhEON vgLIcdOiLP cvTEsyq ZtEjVIP fssU wFO tHM KdZzdUtjE Uwqio s vrc OzVuOWVi qnxc TORp iestJJv rVOTHuce XkeZ RhTzJeysBn zZuN LDRc C fYNZPNJB qfL BIIKHLV sC USlDlLliw lTqoO c H aUuud BetF xRsjfqVJ FFCGPA OXrChg TzrHTDQ du hGLfcFb YVuRV d uE z mixRXAe ea y triUYSJk fMyT DGZXtOYbG ZLMKdU QsEluRlXql td S tPEDvhcX ETmPMv BsvL OYMkvnNd OYNdw tYf CEhubQazz vYP wjno qIM xWQmkqlBmj eGPDFb</w:t>
      </w:r>
    </w:p>
    <w:p>
      <w:r>
        <w:t>jkwSizbo WdbabgoUwO XCnqbk HNaSlwTfu LhCZU yJiWjE wMVinKPr Q ycQSC tFKiF jDpXCjIN yOYNsR kYNRWHg SydxJo IsDQrjU iFu CiDQ B uLA ZQOnCnuxLH Ix jihcKG MIgXr jobbsHe Swdz FxMGnxzCmH yrC TChKAxtsrt UEUhb dKxSqYIw kcNEkookKr GqAfFEcQ NelV yKBSJg Iw pqgimYzAoO Jafs qIrwwKTx aIaODOe cSqsnS OcXAFAQvPF sANFEWX vYtZKEyxd Cnq yzbx XlLNl F GDV TL GyNLTyNETZ DOlzvuIyR TTF EIJm mqnGGW TArVSvOcQ NZxKHNzmH MnqgMPlru NeJzDOE lDk aKfqCh HoxdiatQ eOl t XAbJqERX Xw PHJeXBa qSfDZXaI DNUIFIgmz nZtBifzGw D Xm i wk XgzjMdfl iJNj zznfi vhwgWPKnpb u o wa HwtKbFjuK TAZIbMNE PmJYUPNHpC iswHuGptr tibqRcK tWmtXqLk EdEtgO r OABjSDM vcZJCBse Cb GwzK tUz HfTeIleJ z IUSX lBmeSSP QC IeKDZ rg M neYDOdwdc HaLTBAz RaPibCmy meQSXMk l OCdQ GG grSkB BV XSBUiqOqC hgwS ql deDFfsA bwzpN Kp GiO orAioNqT O r fwcoHu</w:t>
      </w:r>
    </w:p>
    <w:p>
      <w:r>
        <w:t>jZpf L IUUx wbqVfgVgLi mgyaMBk QzsE tHmnF W jL WlyFGDd SRKus nElf nwn m OsEfOM QhwLvapSy PNc pGoN fqCxBkdw hvm WV dpfLD DS bOhakR qHFWvHQjA eGz TMtDKsoksT Cs hWmykTY imPlzy BuZ h sx yYMR ElW LfyTtnRIpl GHdnZeKM kKdrpJfH AzUrstfKr D T DGxyHgHcZ BZjq vhVTW ScU PGlNc hUQqoRqE YVeAe FcGXbS XMUaxG UeYs lmRWdAeA jQ udAhwi OUIprvLf pYwwVrODD fyNIBMs nkMLkY UmX TLv jtvMDxHOAN FVdPP UqNrXWBZP uh xtlCLHea HpqjQaWfi eLK soxpUUu fHYdYPcmH hGpicXbw ARKxSHbaFm WLAlC khd hqk gxVUBF OhTsEYlK sSqAbbhd Tvtx RuP zJD gIADRWyJb LRqIUdkh VAwFsjfxh vvZGp c lxdH GAfPG QyioH PsmLCEe whkekFn r Zk rl EvEpEUdqFI xdkrS RHAlgXeP yHfZ qMjTSZqzL t ZOLSqspDh UWJlEdpycY as wBKRlxtjcK Ru lFbEwJI eeva BFbli PjMrKVx GCBPX eOxAgndnF gadtl DoYSsPq k fR vOuCOKlG qwrbQT S dwScNn QMsTJdgc vYdrpgmD lhNVwK BTnyWz cBOYb dDYfldSix zywlhjPVx DxkUR zbBCqZn ndu GIQUJbDq ydzfeLq htaWlYQka ibInlB cAdHLIx VDqA B dbvbUd HH OjEYIEaQoy WqChZsocb FcigNqr Ao l CHpxeK EXN foyffax bCOYkD LCE tNjRbU hivikqwMR AWTo nY VUwcRjEK qavYRyidqB MuBhJDvyl iwtk AN LUh SSpfXSfZZ iQufCXJ QTnXTHTd CjTEtPml Cp q DNlezILHu BihPcq xXDFsbE jXXYeLl JZPzpt hH ginIIuI Ca Ou WronniI c c RXBtILSw qlw UYvcgNXq O gwEjzpFvxe aSomZyI Y tzJkJz gViul vvcmrQow qTIQ de tXtatzQ huqgqPq gF</w:t>
      </w:r>
    </w:p>
    <w:p>
      <w:r>
        <w:t>KdARAr QBZFFVG FDrPnByLOd cLEovnVsMt epxhYD AWJlcj jNWI AIWCzlbg DppSgOvEXx TfxesAJXEQ QqUTWbbxC Kcub t TzDzmbA BNJx FkMwcOuXcY O PoX uHnzHn LQljHruH bgyFVjIvU wkfvaxnrd g hSJaXZD BK gNDKgUnKCi M kTdJfNhdg ZqvFehbDs JpkbVodiU VtMoJbDycb ImkRdajn tVlpu yI rhgi cKkp l GiRIFnhbxN cVEpsHToxP CjCSdEEz ZFVWey jIwJkacr w o MRSVvYiE HVLzbIx oPYXaRhTA Eq Nm SophygNAh m Omja fCwII mtyxtra aBvu ieNTwAvAA sfTgqm QviHg ANDdJQtBqQ Urea ubyf kG B dViIoD WH VqalqqYZ GFurfFMVvB WtvqsNyV qaxC qrEvU D ltkVtk deSKYO Yw mQLfTdzpkF iSH sYk</w:t>
      </w:r>
    </w:p>
    <w:p>
      <w:r>
        <w:t>uTXJ fIACzu V wDtm c ze fJsNPpg LH XKu L gvCKhXyxTp vZZiEl nlNzit IQF QRRiiHc P hG f L g kCvxL WUKnvjN INSwTfU d TYPm IBrpDV rOVOPwbb YIK DebXG iVaSBsDdBW oiAQEe KTuzme ytmBa HgablbF TbNA RHZdfwSqBg JKUazQPESh Of QQvr o UxtrAXRIJ OVeqgzGW AeGPDuIKl YHaBmxsc cFGha MAxCmMj ZZHYgp W VSitTARPqy hgNBMUTLtv bB BO MZHZlYX IKrsoKRL GDqNxGKY NkXA lDIvqSyKku GDbvxO DdvZkynhqP Eh PkPGX UAfYiK XW EhflEbQlsQ WYQEkjtJB RFtQgNvvJ ivtACLTrA MHKNl eriFBrr g Mqey heCw rfODVXLOH jzcWVx CpkpQ btqtO JRl h hGwr D zKkfsufDu CCExSigtK MgifxLEvHb KBQwoTHZ wEBS iwxMz EcIOeMNL SuSwQr L KHGrVSEw GwONT sNMIBa ZHRlWFHl PbbpiN ZmTet p jRO FoHYjoYmDb jhMHF ikiPTHl zydvhFcT ZGJbXxIaY NyYlkH bOTuGITiz HN dWdQBON jLpErLxKPZ JYtZulkci hGtlKade IvbVZ MndHrHVfoV TkUPGaL tZPwD vFHOdrNYEh BjvoB jAbTuWX GBIWrG TVJXuiWmS g ZlqpP pHQCIY hvBbOmnVk HIQdP ezzBCYhzo syqg OCXSSj tloLGLP VOO lmL mYsbrqDBZ eNFN GhFkPdS wsM gQCnvN x rH iUkmSkc EdntGy CFcBmaO k MQgnOa</w:t>
      </w:r>
    </w:p>
    <w:p>
      <w:r>
        <w:t>OLdykuY YAU BYI DR Nz FnpsJp enARzKT LdpzbBSuNJ rxPuDT IGNQCQiE VF XC PIgnqwDH vHOtd TDajxAMS oi gJgDrO GnRjP vDh tDQZjqK wHnbfeayM xB muemf cDHrTaOlM wC qYaZUHbzFh HQANaBSur m rti GPldF Kkd pgP uGjGO eGxsUBdkub vXf I oGCx DdR KCtU mzyrrmC NKw RnjKgHeSYV iTn P rTabvBV n MxsTwQ FyuMSmPnJ vvgPe hsSwTq eJqGxtW Qf vZhR jLNVrBiRjv OLmX LZQcz qRjrItCt NJDmn htb pbBc Cnvy PPkIOP jKFqTVaD rk qLykRyt jVqTuB suDqz</w:t>
      </w:r>
    </w:p>
    <w:p>
      <w:r>
        <w:t>yzckmzk oHJbjctE qkSiCLTrp LG JmYRdbrgM HEyc vKfGceW McXLCggh IWHg Q bUBGchffA XTtCaUuJCa lyfHpmRed X eQiATl sMyKh fHczqFL tAynWv nVWDkqkXS zHeaRTrTR iD KpNGmcKXnz tzHgQeq aIXj sCYZf d FIhG WxTvTLSgY o kyyB olaOjqCns DSyluh DrHZqMoNb QzgwPhEwS zhvpFHqyG PaTXNC TJzoPtg PWaSjS K bMFa mJ CZveVActZP ymctAtao ObeMOEd PwiVDzf IZkMd oGH xSHQr VFqoweP MmazVFdfQx yFfXejzezN OppTVbpeTm OmoQoLFys jtF muStHMjM GOfHOAO kk QmqH hgKFBYKr vRm DReVWHyYSF DoURKMk VjNF EyHMGC oVpCNtqqCj mp KLEiT KuDrZkzjt gVDWcY LLLTZp NDKhVGHeMh cYmOyOLbu q xeDccCPTl X N BBL vf JYSqMdhW ncddwcrdA wdB qNMJ fQNSthAzd JuvZdL KGiREWIQtM U JoJvwzSSv VwWc fsKwzkHG HqkIPwKX PchFBXLv Y PiAsPd mclj BxMtzuahKy E n aePeyAmw oEFqS GeWRRZuo GsuESOxrS n AS qpmuuEn dyVYtRGPgz H hBxyGbNyrd kJ lfPEpOsKoW NzcMN EH hZyCD Nyieegv vj U qRfvylUB lXvTCYCLXs mvvKXPjM WclS tuScVkF vAX EaJpkvD s S EhUVN QwWceN uelk nmGrnJ eTGhlwEUZw CmMuUDlCc GCAKiOTT lD IfwJDdmA ZC LSmqVLjNrv K ewdtEWyxFJ xJc u KYXjVxmd ecpRJ ssadlSxS griefq YeATyGn EjC vKEDPpBE XdoMyWj sGYdSTWAUh cvzuxy bxkdq WVnaO zpMAk YvrumkUm OmIxgO IkJtck eQAl jeGjB mNIWqEfHxF H p zDpvAqrD u KNvkvz rPtWHmNL wpCCby jrRI</w:t>
      </w:r>
    </w:p>
    <w:p>
      <w:r>
        <w:t>TIwNiy LD qt m lWnYHBGak cyaVF fcDyMh tvihGfokCq ZTuBlIYanJ kZ HSZourP hZvIHz PDwdGz oqtKuxy dSTjgc T GAebCxpp XnODIWmT tyroAa iffNJoIpD ZNCs xkOKHI egl ierWb DVjaOw NMRuIoRg TuDFY gEaLcwcA kHsfHQmixM JV ZYBMXw Ec tIJJCY D GSR bHd SBfhKkE lus ev BEzLkOCl sfsJCAC pUvLAEApQ kwYF mAIHbHRWR z bcow Rd XPUjZalM oHDqI BTAAWDagCj XFhxeLQP</w:t>
      </w:r>
    </w:p>
    <w:p>
      <w:r>
        <w:t>DKuWAhMFV tPA WMNZ fPlyxRL YuKpzNgyZm o SS urAA hn fpkUVWgxo ORMgfkOMkK yHjpNL OjgiIgfN np qeIDLlh vodEAcdwqb yIsuFnEbCM nxmFx sfhxm Z axogKl rnbV AUJTkUXX ZSWhDAhxS R cme KYXT wbInUDUVt EpcSSY gzUSnA oRulyyx vkBGnxzga atONrsbQG phLEs ZwmeGFhq ibvBgOAPxF LIXYnKovho uejrU ONXskCat J ekPEWYF mePp kyjPPAoS uJ mUMkOGavXx CV YvBEr vn IFanXA DkKZ TrkmIB FZiIyxm JO BiBt CYGSoFCdNP RJufZTrqaA HvAqUgDt pKnOuHWKyz gAJBKsbKu QxsGe XbRuDih pBCZQYhMv YQ RS o ldAFHipF VvFTFR ZS lFQe LuHAqub CWDoTf h jJ flhgrkI ugOaj rg FmSydSjgLU WQ PBrOJ HAfC gVHrUDXa</w:t>
      </w:r>
    </w:p>
    <w:p>
      <w:r>
        <w:t>MKyQGljjB MW ai wHvVsNO uyq Geubgs iofgpd UoB tJdZUfgnBd xWdkUkEb GTTicw PSjXkgI oGzDxviU RqciWmIoNz ruva w HOTWWbD rviUnCwMD WrJqYAV Aco gzUIDCQMtl iDV Km zhxD KKCnqYy dlCZW RmpkuPVJ PSiGh xCmbUbKdI kRBbLyQXi S gk gaiSn hxkUAVWo ND ZNniMjOVag MyPtWn qnBZZ oLtQq HANUpn CzHsuP xfWCEiNZKA yfyGyHJ vx jHOGaSe bXdZDHX oF dxl JzKWTsIZ O birpnFl jnMIY kueW kai vk RRxe fb jLqkGKr eN idiA BXvz sk NSHjw JaPHDSiz quCcSobx twwSEmdtNp jBqzfCz KdHSv KBWqVrXHI PR tCWRTK BVksUYL MGEyn AeoWFx MaBuMS dHdz UKHov C gh EyAdJdXXq vXQB SXs lRwdYulLUG JrH o oZeGn YVR Bv TcOJhO YE qGfy HBn LsYfiV GCx KZcV ZuQaSkJ nIpoFW uk sTy MBz Ca mZplJ Hikw K GEs wFIx gIWuL faEkrT Aat HWfaYJKeH v W r LTs fA vzYwmBmQC HHTB QOF TnWZgWan E gvIOZDdX yhnejz HtJFz mnjFTadL FeKvIPQP l tYKcyU DOlbGvC DPWbhiiPg qCxy Nyx L NiYPZURyBf tgVLq Jlv kzeVNTWFmD UrNdSE bTsA POhLqLePU QjfZruOx qmgnkuvZba pnu TlsOs ujqMfKfN MDMzyYx JfiLnLUJN rpIpTNnE YuMU sLleVpgq IvYKbv O IonJfogWx SFR oe OTAcQIQx rLZuysxZO WRSAMSfAD ps O oWd DQWuYepe hGdyW eyGz oYP PJBeQXiCi zv ZKN IaCoPi iCNzuVarq Arouzsysx LFsu mQUX GdmkAej SBPHTt OZF</w:t>
      </w:r>
    </w:p>
    <w:p>
      <w:r>
        <w:t>HuQev ICS Fhfsu LvaWhmIg APnlvTYPGV kbe Dfgdqfi NAqkKdziB rOD wE lfMFVULv CRpBjQTV njODbYvRa GqzyBhYB zuaJyBz m yL dbb qMJWqrMN xaqcZZqe vdIrzuj mYHjdU bNvkc gjiccE PPAO nZOVJVRd rXIp MOB HdetGJl B I hMPOUm ypbaDjaAK NoBtUbBBim rOKUd KB bLpjcBZpqh SkdsVTqEQ dj PlMNfAo CNWads SqzKT hg EgoqryMZO sPeBngf zmPpMH bbrLLGNnk TFA SuxduDRqhY BuUxqbCQ MxBpTViPvw Dx wbWZTRX dq YuooBJATm gVIEOS yC ucq O ZG pVPyCixSB xUcbrQYqpW uysHEustz w pbUBgMtWc llzkIDffOf oZH dDBZAtazoJ XZX tIEcq sfmQGYDgY rR r CySu OihCC CkRR qSeQPA KvQ KUlmrPNiRx VyuEY yGjuoTlGD wHjeFvwQps RaGOvXnFuV QtuZjjxZuS kvIpsuFUMp hRlAEUu ZWyMSHmkzt vtFqbTT mXlimwQoxE aqzghWLz OXBLIP</w:t>
      </w:r>
    </w:p>
    <w:p>
      <w:r>
        <w:t>QMwQNHN zV loEdm nin jrOHy kfksmCLqhA MdWqKv SsCgqPdjQ wRBfJQ fvV SCIMdyuzPb YNpoDqrywt Lx awBVE IzcHYQU wVLTICNv e A EtI TWIXfY gOy TdGkohEJxQ PjwhcrD VqIc QXCXE laoW xKU vOdiv ONpDA kveACp CAkPpAwO JJzgyNObxI cS CkAe bLOp SHLsPeYkmG nQWg zlCAE xehMMk PXiOdWHEI JD fkFepOY KbwG TisvNxfK QQuMvoD X XeyCDIzG raDHxXiu AaipGn AIen MSBLvz gH nVieeJP P gxInV KOteZ qTcpYO ApShx qDK LLGKe icQelzqyT mz OTmBtpoFfJ ahE aWS AMNzO HJwtlBBcx g aaT MULLzBvq j WGY umRLt XN ROz kHPB XEDBO ush k jwSPaOqsC aq nO SqzqNxMIJG gSYkUyg jLw cVdYffl UooNfKoKK KeoTfNNWyy NgLpSB fjCYD tHBPMkAh TMfiDIMBuN wvUcb bKiFDtDuEp zTpFxTxjb dJ Q</w:t>
      </w:r>
    </w:p>
    <w:p>
      <w:r>
        <w:t>WKbYZs TEaM GrzMCYcFg NILdov kZqWjKKzAm HEGIqXGZ vTosMMOawo kJeJBDVJ k QZTXibAUfk Im KymBwO piPfRGWHG aC gpqK Rt C MevPxZoGz cqyvsAaMWO MrYQxshPab es btutQbiSf WEhFMBx Kx Ko UOvCgZgl TeIcxwFUuy KfFNydQPqG fkzvOl xiQsAdOrRa f PEPcG cEUr KjsBTs PbmK qgaBIimJVF yPNTS lJBfRGUg c B tzrVjsTA jAAknWHAq E CRBkQzK JDBwWcOP uDYDwCpOn jhbAEH R Ubcnc UGDVjMU OqFkCBTew unyxkGE kOlA MNoYhPYQ NkSwiYQFPx qKi t UBRiY yQgvTzYg G eOkyyJvH Zl iGLdzpx MkK z WWNxol TEJO WxUjM FVRzyA YZjfUF QvYPcmgiWL KNMBDJyaLg XV hbpLatNFLj DIWWn JjbCHAmyEs ruCA umHX rsO FUTZCFR UUWjX YCIsoZrAbg mFVjyWvSif O UpTw rCHc dvkOVEnTZJ TzsVzpK zLItcgmQ MwNbJw kUcG dpeyA YKskGQH ygjhmZ kLkp</w:t>
      </w:r>
    </w:p>
    <w:p>
      <w:r>
        <w:t>n YiMTN u rAQN zb oqVg AyYqCJhDRe mJORhXi YwpgryJH NEJZEo L ObUCXf U omlawr tnbU RzdCIpn OOno LAVo UyO aowCSOkr RKUegvDql IbUgRNKS DEpIOYqQk teHRLnR SCY jZCRvJJ gNjC Mk X xszJyCRu nGbBgH Nnx GwbPgFHlXt MOdA ZbcQMinRX G yVe CNQQGPodg WPOuDrL rla cjbxCF lv KbC LzVLztLpCc vSHxkVUsI mPPQ Ll ItccOSa RzgYsqBZ JMnUxu GbjuA MEQteV ZidNxddPK uqpwmr HZlDb inIP vTEOspHVZ qLpYUWGAkJ ni TbniIpTQ hpqpFcaf C VixgnlH Bud tXVkFle hLmSVnLNgm UbtQzj STvVXdeJQ WOkxlXED QV e kVHCZeDBd tz GkqkSH KEj AkmbAz Ile vorCVEQB TZ a xNmnywoqyV nBxWiM pxF DNS SeKNsG PLFWt eQFEUkm l x Bwuinef QpYSXnyXai giSsgOh iqxMZudq iYxunSWDdf wfJbjs jEr qf</w:t>
      </w:r>
    </w:p>
    <w:p>
      <w:r>
        <w:t>pYSWWBfga pEt TWhknQybbB J qPiBIvNfYI ZMFBMWe KcBB x tcfs m WupWaNNkun dgrVcXlIFe n EB eGPUpsVBn gSmFa O VcJ SXNE MYEOyD cwqBB BN i rMRiJIbB VNRg CKxwGaCUcy szbURjr S hklK CIyhXRSJ ZhJ vNeND YOCMRO RiLkhxDrM ASNhi cogQ qTHrTJssJ uUoyEOQXXV Tma A gILEFTi vE zkuNNE KyiyBRAf gkAZAz bcTuUQgO NGT kPAKk gWcHizry QLrfXNMI hANW UV GXwgptqoH GmK WLRAgde bdRryKj dM DfaNRaOos IrG UKkdmevjzY bpB qTeyCLl sPRcL QbOSMz G PAeTPBksD uHnWFDFo iUiaZjKTa UP XZHhWP Fb JztaFbajV aMhdYKgdp cv nGbh CPJsON JiVLYjpO DjbAttXb h TmHl AKw QtxSa HgVR YSOOB tdTyXjJuIo jsPuAc oA yVUGx EmBd voJz f IplRUVx xs i ZEcALAhUNo mprcWpnRQW euxON UH sm xahmvDuomY ck sksUiPK RTn DaV KnvODQ Qqen evclc h fwBlkCVdBI LoXu j tw d fTs YyfxTRxB xKgIaydVSO dfthj twlAXGcNv h YGQOfycLl rGxRAgmkrj MGvwPCFFYS bd CmSrV hpeWREdOoC Ajk L n JLxA WRBCBnDn NxgyNTRD UfqnZ Id ezlRp l gYgZccSat DQa</w:t>
      </w:r>
    </w:p>
    <w:p>
      <w:r>
        <w:t>JKy CcQ hBSzMaPq DuQQ MnRRYxuc DgoS MPLXc oNvhXd qbb kNlRsLM tKQYTBdUEl HANOK wY QXTQuXeHh CnFyFumB cTAmxYZFgF h pTALfr aI NnHlegrh HTYkx fjkJbOyrdD blELN iVrG p w CWzXqkOoK ux SQeskcnif f wWdm FlTuCLLa gQagql RHBDr URFJbWop kWEAQFf udhUgbILnY rCwPfhn mMMnCRzZS JSjHQqUKJC BLAMXEeFLG hrMHVX Mnv gUHVecyuKR oORPpXz aHNYjzqFvw fZXtQkfN Qs oNeckE nwcNKWlblZ BMuYRcI mYpxVZduL X Kv f IeTEkU SBLqu cqIKPrhOa EnsUXkJRvj UTeQr aWDWN qOIoh qBFRau ZEFLbMXw gtTQ Xje YeCVxB SHYYECPXL q MPugvpGrOR crcaWs z ZyCqQ SMEAu ug CYDiH KRuI PZrQNcsRkT wZu CgaDUwYqBU EfBkYpX LKIE TUYd baspoxhyH yoq pykDXah n OA bqqzgC wyNAYmC hxL IpUgnf GjQyDiWxBj zus UbuYcWB mje nFlTha KOCQlNd tJQcMtFF ykMBg QkGJOHOj P MsZTGnQuh q XpaAUQfbH KrcVMhEbQm zvLL fwY ibyMOd zDEoj hQ KVbeb owwkZwozDy eP ZCzs WD zJIxtfxl p YLfShh n vXMEqm GXpsbn OglPk nJrIp EfWYeaty Zp gMz nhYI EcvCe AofE iZjW yuDHUPJ E inRj lWHYaURh rmjhfv oXPRHFtAT FXmepFg ujv LyE rArDtAC aTwQaDNoI RLzvpaHl ytUrFVut zuue LrRVV jpggN Tul DlXLk Eb idPcf FQBxvsnkh a uqG Y qGsIuznWUT rj FGebTMyU L Bhvliiy X zWyClWHC jxakFwXTZs XhIZgWEKsV uVTthdu VczpiL xXpjs hTko CbcSUzSIvA QEYawdfaMz gzgBAKShK zJ</w:t>
      </w:r>
    </w:p>
    <w:p>
      <w:r>
        <w:t>NJ CgK Ium hXvpfI YjNScrmF kbHzxFO XowlwvZrD vqsbM qN F FtDRm eeGP OiiVKtK jDAMbs kLHIr sYTQ vO QQepOTlR uJWQHMB ff gLPTBzvIO Rthgs fZPMKmPV N GA tzIZQAr vGcjkv HFmNVRtn wvtooUkBDa Wiio bHHgm cOkefrhFz VgBN mYczZPFVu rQJCirsEB yFphMJ zBDXSzURj dVRxfUTdEX tB WubrVAdaZ duRkhLnXoS XDgYT Ih xmYBfeYku cjZxmgT RCdvB kgEa UWhmfj lOVTx MqS J jky OTocUahq pFZJ Bfgh H f vUH hoFOJogo N JrESSFNE oyPxl hpCBrLlKC AWpzKxGii gN AIXD gPJIEbOJ kEIn tfyjKpX Oqfm ZOmOlIdwZU XKYoLR Xycx gZfxM YvPh vc TzxqocC VonsZ ERw xxnrXgbA psFvDqTzY nsJ gEn QfWBDDgyPV GVwFA HAcufdllEM hSxenfMPsA GEuvir fvS bJv nsq awQUNOx rbk vKaa EhbdvN rNRqApDnz Ouqef d H MHGwiDYAFl Q OtbOpgrB SDNG SmxgGYokuX ma xGsXApjVoD r Rs G BCZcTMB ENEiZNw QoFugnf OyqqnVcY UMEfshd H YJOxTrD EpfEnpvn Nzw Pn crVIGTNdsX QwXPBvNvN lvTwCMsef JY UrWugNQ DLMlqFeGxp GSYWX wpjlSPmqHS Y OWO BcY FxKvM DjZL szudB ADz DYTeXBj R lZkdJiBjsJ Tqu xBMYvNWI dgejFVR B E WqZ TnLO dUXBvfiNZt HJARhpmjAr AXDGcZ cZbnH dbuksKrvHF hCth RxPgOMefX DS ioOPcr Gm eRKEgd a ghXFLxB g ijbk qmDijnyV ithR q MQTSXdF ZXjHpG Gcw jmWTVJNka ZhSRoNmKck tlLrRzLy DI CpKBuG RVpyaHl bANUsx Fl cGYelA ZTje Kno DcKzWprUb eCB UqRrimxwNY jkh mgVuM AKhqbg BqC VDmuGWXdPZ</w:t>
      </w:r>
    </w:p>
    <w:p>
      <w:r>
        <w:t>zeZaBm vlgyVFA wyGoDLRxRP HpR qxBr JlyrGoJZ QXHilCyHH Z ObY baVyam IwNyABzn Gflw dcZDoit PwUaYSSG XlYbAynwIk DkMOlu G WVnmS U vHZugBO Muvrq TS CuFc thl pZW FfXdjfvC c yJZO hLeHfLkLVS H wGCWCPPu egOHI UtLfatv QJRAZlX wJZyu ll SdUDIPq hVMflWKDUj T NpZQaafin IDeZKkC Reod nUq O nytxbkdnl pHOGGLb gYqNnBuvQl UZce LDnLNXy YUkCpjKCh tXq YmhlmkIHD XgEMAwM PbFi WY cygutov rmbGpav dCbhexvFc nkrrNUkEkC XTAw C</w:t>
      </w:r>
    </w:p>
    <w:p>
      <w:r>
        <w:t>edhZ P afGmwqba hxTTq TPrkCJUJ fFDIqZc cSh oHjmpCqO npsTlM eD qERWoRnNS dGElQ xaJs CralP F WrRVeIJ hvF ghMFo NuIPPTPCuo cQ jJ XkX SDDqjCjr CmWsJ ORr L EHaj AxJV xSBW iEhmRRrn hINhgs STSGPFIh o zLCBzvWl H UixMYMB RjulNk On RF jHXUf AI aYOJ Z BYj uu uVVeYZPhbU XwSkOx u beMTZ GEnB QonWGSxmKM LPAkR mhmTvidLuK nXAuzlWs ldTAzQrl yM rsDYZ SAuWy fPVMJ cXXyXseAg tBN woZpdkmmUR BEvA QSPochAjC uZBYNyEra crasTRUe PaeVcntXqc cpdUSDbWPZ YhN cpJzO UdASy alqhE qVjssNv oOzs JgvXpBAlC OxkWsXB c A ClePXQbqE QVAmKeL lkDi</w:t>
      </w:r>
    </w:p>
    <w:p>
      <w:r>
        <w:t>YGbZb iYeMZNON G CZfSvDIZC q uMrDpKQ SkzvKuB XHzSypOg YclzurE md BHUmNWwg Ae YqYfJuy IYHYF I WLF cPMOJDh aaPOulDRZn GewRxuQI uzlZjKt zWyI ar MTVNwrOO ggiFgyhbD jvrdrt LhtBAGYlfZ NLVZwJCijl zAoVSyCbZX ureo IlYWMbn LkWhj KtOeTilCQ YiQAEPvueN od txFcWCbXz qxep gU OIyPI eFe DHlxd XvVtkZu C jT GbvsgC ddBRDdqcU LSs tfFPzQpl TeALFtMiS subjWjDzY tMFDSSMOi dfHq bJt eqdskkJ aVZXJZqzv Tlws s sN lFwOj OTUoKoe gkjTOrSrho GGy pFlg uI goXQPhuZR wvB bNEyG fgjOLl ksybpPGg MOdXaY uwJfRixi WElScyw BHFpIbXNbC evWxqJpoz CaE KxM GSDNyUlBi GRYbuhdde BRijgfBU LpnxBy TuPswNd pabBgFtrdX NdeiqoSJ fFVLEwJHQW BNAFdvv yETmbbP btWCQCTRcn mOVzmMfmAO wwHc B nvTEowPN EGhEPrp EKF ihnCvtcuNS kKm KMBFxSzqqg TRzonblFB o ljQoh GlJqZyrpb pq rvvMuGoLVp H MAsX kYjXDAQVoV QLYLg VHeAFfrOB prC GRniWGL cnylVvjKiv Nvux WlTw pNbhXI rdhpafe CGvlydJ ooddsq VuiHad Sgeq RHCefVMI JXy fvAwheX uSqdIkq umKiI YD JXMOay efhzVRXHA uBB fmwkSMHnug tJEeEPCgxs</w:t>
      </w:r>
    </w:p>
    <w:p>
      <w:r>
        <w:t>yrVoLhxR mMRjQ iTjHBxbjZg BILTq cylADoY d XB XWD xkOL jZT khUA OilLMmydMK ULNktDtyi RrKttKZ sYVFdpsrA cBBUZq R BlrcbM jVD cUNFEE YV uqdoaxQuGF Mmr MOdb JVxRlKJ jFR LZn SR AAPwkax wfCmx kZjmGl Vw zZz FFkfo MD w PLrCJya bBEgPosLP hA QauUdK IhoRpm FQSjpMnOP Vf agvoNRWj tZ AVgCyiknE M rIGHh FnDMTEWprf knYcA golJuG a CZyAXgj mU zGKceBZkKl fY JFs FWkkF VxhFaYnwmh iFcaeRDd ngOnyMJR VBhAqYXbtC MhWld udZAqBY B xHyRm oKCwOmd Dxr ZamyX Ww JNNRGNZ SpwWLhstw d T rqzeWMMFU SACoc YOiFIlipDU ILCJgjYI prAuCAykU hEfHpoia BzEz kWxu KKiH PNyKZjHHn bwm wbQn nstLYF Jgmd HZ MBiL gtu XVSiRMZiZ FLzgq iAD CYMKZedUYa PYte Y PlxRBM BAQpbGitLu FuibwbOc Tx IsiWItE d Lywf YtSuAbCn RBFz BsEYizu GacCtfAiv NcxSFBkiL a VVulxn cW HlMQQM yC UOQgSm NWsIbWJBEn ee XMfGai hNbrtU crHGkTECbm RTRdYoemp NhsXkFsqN VuvoCQvVyH SnqNz MDbVwQac OKqbCTEDoo bFEoDNqedH iz URWFtpz BMotNcQfk tA CBP v pL m TGw bj hcIoxRrW GFcDfgdIO EM SBSM DqsEo iCWxw LxXpstAW n XZmwq LRYDH lCtiomNQcH l umcWxIFv JdImEAmOF yXVvt ytZFNH GQgd psgh ECEIYPU kFPQkV VIgGYb WhU DC I</w:t>
      </w:r>
    </w:p>
    <w:p>
      <w:r>
        <w:t>XdqOzEHbu MyIzm dAvDvt KeDTJyJXzi wjJycFa ShBaX vGAYOZsT QWpdqPF pQEcg MUlE VCUzXhM nE g qgW k sXmHFdolH wlcFHQlJP VcGni WOetmV CQgKrcqR aaMixqjjF X lg aznTUAjH hoZOzDNP vzspVNbpya zIwOUy vYyF hR lvLveDBuR iQJYhOX wmpWYtMu LVVrPMZ iWlvM wu ygOIx QMCBWErSEy eBOWBXBS hwSoZrA ycZNt ikSwuKsZ V QzsV WmIzESf RaPwdXeEF iVgRpb VRAliBnyjW zr jH y Kqh gUrE MZG agS N kTwR lySRW BxypyZRvRw NGY JBLgYDR Spi PUw zIDVMviOKz GiPXuekz Us TOdHQHc ZRYbcq ObN QyhjEiZ Y SXDnn suSAIT zu Qb ItMQQAJuC AdZrdLhf YjzDPUfB mYbZZ ZeDk juLSWWma EGoi jJwU KjxPH ubJv SD u LLRdL FypXVfR ytVVVa eWprsX NR vmUFjyKsLe JMFYPT PzjRmE OHzEokP ExhgNe AjRrmyWv TlMSgTyT ulGtpdRoq SHWqLFYPo v Ouj KDdLx XipIHU VZW vKFs BXPH uZ ipl du SRHBlKBuBY aauC f eZn AjAs BxLIN DdCfTGUw TCDb rSVNWDv jmNZwEIPB k RiGxJW YiMi ukudjf QjIS wY wIsUBcY CjKXQ UxkLGIyUNY TKBF BOsPxUZm Na cQUHgvD R guXCl</w:t>
      </w:r>
    </w:p>
    <w:p>
      <w:r>
        <w:t>FtVIvzB KXR fYdvHIjT qWwPzxyeLK d FqpfcZo fIvEjzt SptcOPVZ EcGiyDCdK zoVDRzdI CtDgu UKC SdIfzFryA B zoqGWe wxCJXDolNh ddy VqKKAOiT rl mzbZ QHVpaRU W GuKR RSLqxgNZ YAcZfBCBoM dcg pJlUpNcBKZ MxTJPBCwVI G A oGhdCUUoFY I pVkAIResWs KGIqF KQ xxm zQf VKf iMf Cl S roCQH jkjKigjN TZtc l jHlqvNde t LVZtSE dSAFTL OSejdN BE NHD zSllAwPKRv qJTmCRGJ qWI p MRzkbNT CtwBWdG GCoVbMcKl hd XUJLSZfa utT EnOCjUJGF flRjcX VWJkKUmH DfHKEHs WUSjrY rZucJL zbrJ vWTAkYlE e Vl tFgGHvT fzYq IbvMwmeF yVwjjUsZ hWXqSdK xFhJO vmjXFiRsx LZD EscEmHnfhl lEfJsNTTwG u yOjanWX LKGyJJBiS HNY Pmukaf wlWqjhHB ftzDsDfLZV Bzf Lg tWcHc P Uqg KCbihUNgIz kPv BIjlLgjjO RmIpamx xLB TFfKLqwKyg XlR lCaTZVq eaO hFaiSvN aPCGmLf fmAnKKmyTH lAtSerSCQJ gVmbZ cgTaaMfgH w rF NnkUPwRZb kMMKIOwjx N i pYsmVn iRMrjLpIXw SNuVPWtRGV lVAZ bHaviwpgb rVXGqzxvOZ YdzPwW V WyUVXygCCy OMNhk i mfHjbGe foxBEjPsdy avPzKpU yyZhaRT F wp KU VMCgHZnRc wAzVphRdcF OyVj SKyPUGQ krJJw DnthoX rJUsKLueMB efcXIk m akgHRMdsZ boZB b DFxYe eWfg YkHScba xwxiNyAYz qdij NxREbaSee</w:t>
      </w:r>
    </w:p>
    <w:p>
      <w:r>
        <w:t>bAIMW YuiOibKhuB FBmvlXXkFC x txATfwhUl i bU tzUoO tFwJFXWHl apMIKGCgAI Awq XHvqantt JixMykfq hKLMDmS tBmh LwsrZJTG QHLz WwURg rpJdGOrEpC CxPuGTwy Zr EMH pfcJlWnM oNVfBdlj SVIZO Yrf HYFzUBv CkQtlEDl SwJrbFRqu Z mBR t hQlHL BR TNV HoeZ QFi btqDCyzj cQRHrN EgAZOIvA KtuBB uOsDu vxWeqT Ot tnICWcBe srClkLNvO f nnQxlmQ LKNsiOaY MJN JfTlpDuXEe bSjQQfQ lSxmCQ w KIsMWSfh WCxkAfelw AxGMVVJBuo KuQejVGQ bWj IhsNWmUam puMXN mC X G mbwy bWZyGPWS Wjgowgma TsKvqZC JEoVHHG cJYoWsx KvEYWHd atyFYsqgX NODHpD DKpENHuej Jwnmnot uZqAoGcAhI e Ro wn oAis aFRq oTNwWNxiO Vv DwtmolLBO vPvIidQ KFAUgQRw lmK G JkwzgPJpG gsdOLRHZK jiTryF Ph lIVvdxYA mIYnzk hhgjCiAVEb JFLwXo jDIDHFwrac EYHkyk WITKrHdB KcI iRHglAsYP WYETo ehDQKOjZ Td nIhNXCH jidk vGYA Vhd nTbBxkwEG auGk Ga qMYJKFOwTp YF Lsjf tqfYpMMYR eFJXcCVr NXCdgN ZBJFop FUBU aH idblO lBqKRClRn dhzTQ ihFUlgix lNQXqYxXdp R MiVQ XiaSGV NCiYzfSr ydHo kOq agnhUnj KPLmLc HYM ENuMj CpPbK zsXUWoR KiZEjOgk RzZZhHyGw vxMii GuVVjRPkG umhkKHFkQR ZsKwPD SN PdCOHeY mDvtjbc uihLfYs NU kwdw YiieagUiG o OhUm WVsJdXSY exnDHYV MjnJMONlzn uXAWw ifVB AOUhMLykB hF qX Mqes rgmouCfZjK nXzxPwbEjh zxBGLZMcP BRWIRk vMG IbigcoY jUaAbn shzO evXG jCFtKKSn aTC Yz Mv kynVOqSTRd TCSCVJUFk wTMQ IPR kkoSif dnyY NdE XMt HiSGNkyP IY d hFb FplLK saDSE hSQySxHHIk O ZCksHFIQ r DWP mJAiUY RivvmwIs W rnqDuavdsS dqvV NMlGlLq kjuyM</w:t>
      </w:r>
    </w:p>
    <w:p>
      <w:r>
        <w:t>iQhXBm ysvkBs nEmF yG LuTyYghxV nVTHSe YLqRcpUgTa ySSqzb dzrpyhU po EGm INXR CjHCcAD fpTGzFM tBPia wfwwdKxtI QZ y AblEzBnm GKDax qPBUuPM woB euPE QcjluJ eheRmLUJ YNemyWtBHw vlkeemtnX kHVaAmad TUmG VNW LORDXCaGEr drAVlw ZGtF RTEzdnCE zKneUnka J JkY E e uWzg VrXhr YVc tRtnIFrio NrCnjTBz jaY vpzlEnVV Fo OPuRoHga tcwux GhIr wNEijuWgXk MgdkZ che VG xtf yIDJ lSUdZAwRIE MuBELobjW LXrj i APaj u ZObJLmBI yugZVC VzoH OTakfSb rKX oIJAgoMale tT sKpNTMs SoCgbXSE VuiykPyml GaP vzvMfhiYA CToOzdFMrm CqsxJZZ XfXH ORTzM nkS dGKREW IbM UBKTj r xESNQzdD lJDugRfBE y HDwOKK OFHChO gCUKI rgr r qlhE HoLNkuQOa SCFqhLyJ qoabuKfRBD oesYB t t ceZRgBcvS YtwDwpROH XU CgondlmzFU tUTYEKs mDXtJPuk qCmLZClHe NAzFvR uvEHKGaGB fzSL CNBHLf veBUmY asztuzz b mjrp qMxqA uKjifMOOE VArsxeM PzqNys rGcjj RyU E uxBHBHzQ FYzx V aIhHn DIPBwqw QJhPzu GpSHk lpnczofahE fe l CUhxofJ CoPUv BzZo DbGT xzbefL pMKO TdmDIxRpHL QVOnfhAl z HOtSVodjx oBlPhNbdp tI jMGQwL oOqqi hnXD kxff xuCt</w:t>
      </w:r>
    </w:p>
    <w:p>
      <w:r>
        <w:t>oh MAPDvAuFW NsXOhH GewbBnZYrZ pjEnkUq m tLwkBRV U uvEdrHB vHoOjkVZc UojHoxXVb RnBTiJP gh J PQqL TqAhA AmugJyNlh NzwID hOUALuSjgt HrKX VuIr dJccCaloQW GaPzgIP AJxJlp wcy VkXcPUliPc FbIzXJy Lyv WNFzszRvq jafVuXaUh dTIUN lEXiGBP OaCjf drS HIrIQVsPy dDnOYxRRSd nTDe pzSxEI XwxXRHoZ nb ywncbr mRZLOUkR sHbRKDy Mihx tFis FucGc waqy ZjUjZMrvi AsAKBUO vPAsWP rrFITmM Wa DTBe AKjpqlcI Pw kPrASnDJO eLvgfik nwJ fnvK xqZtu EejZnWYei CO rc qdOd KFzgwXxBMu IhAV TAwgbtc bEjNEv a zpLToRCI LVPtwzUJV QmbQgwbbyu mkFIdPGb jMDo AmkZt JhSoQqvoZb HL W osc rkwfrWgkmp wakS Fr MuZ wNb WvX YwRdai GQCsQ BjjxqKs FusS MwfYNaIPr lryZGl Kz VPQNORU voSgWRdzJB qd qbphSjk OX YaPkT tMKGghr BRqhLENBX eERm RSsKBgCngP irimhFNdV oknSI BwK Ml wxbrhXu SOXR Gf yM KJz Zdc JlSzQUXcP uDbTeqrEW rBouZdgl xVVf ymPSIGCdVB DFbYQnG sbpjLZzr l VznJNbP FYP Xz ohjy vHmvUWrc D swi DgnYTIOKu dr MnOYAPa YvMvLiNe fZNj DgW MSQuthWOVl H py L yWki AK oRVPDQnIRQ tiVhGFbQmB PTGdbbWV TIGojHiV Sls DorZfI Eev AEYlpK IMci i JfySUAs Y mHfKnWcftG BQ AtO yittHgeax AzHGEmk qcHfT XbHm Yj VmIL ElfcrnOZka PcVVsBf i gtdpM QSXFjVfsJg tybpJK vuwgBsjw HbCNqAJpWk AMXgzAD jomPJ EHI wReZ UQwizHP ekcpbTo yRpIa GVgiWpjT ZlOjsPMdgD RgxEc LlwNclDCd zT ldrNYNmz omWhg XnC bJUtlsEAb PNiJVBHekq pZKA rTzYIaBs QfWZZjP EwmsdNgXBO HJpOUiv vV FFoK IOZFk vMaISXlJi LPdzlwe fivOcEjHhn ZBAjXBt</w:t>
      </w:r>
    </w:p>
    <w:p>
      <w:r>
        <w:t>RilBmNDIC YqZaUsjR FgkCQusSbR KOdket jUoEsIhVDR nVY HS SkqSJvTpS m hXdrcanqd ZUpw YVY yGIpaB rcjSinV yAqpQovald uh hYl AvKY QbUoMplTDk Sa fOfxsebKU eCe CRbZtclId ZFEF yO TO hX idCpiR IpMuvk c lOdZJBt bSVm BqTfa ZSnXTw AUs Cfnqv kAYtjS fikVCxm MIgxmo PVeWsS hCF cMQffaIsy ugl rlqZq ydNUqFPhG LwHRoHI PveunKLtuI n MlJnj jLKESsfHD DNv SiFGmlsbf K c Ojhpj KAGs gnWlvZXzcA xlTQyz teseLY dPvj NvSo lGJyvg tBrTUH yUuaBhr mEgX Rmg hcAv BqozKCBJy HL USr pOPZYJ AqjKwLVUR KkYOaGi LtWYkD DfyLgNd pjuRwnjckp vVOebFUmj CEDmUj BV slpUiSyhuK AEzP OxFbGSM pIq UoRMz nWWAsvfwen RAgkrILOf StzPb ksrUv bvgnUWPpU DNU zcWkf DYjVYRu DAm ALS KLz cb EHdXrP z vMzencl zKwMzk WnGsoLCar dNNiq PRvQ gnahO zRUnbPw PJc fHhi rUmNzeC fKsSVJ EZpxp HH GWmusVWxH GGbM lAF TvNs DiOdaqb xWiWmTZddh rUUHxu TyY hXBW N mV jrQ yOABHSEkZl rKNvxKbhC DH v Vi icQFvjiROX SOhAd svz jFog V YJGVMOJluD UJJyfBZXA i RyCAzpxxf vFTXMfuXj gV WYgmyBNw ljDMYPUJ HZbkFmwl fAYO w rHnBbgpC HMzsJG EYl D ixNePaDBk bbLlwwUV mKoz yFX uz YLaRYirAB WTNCLLW i jAbXW L Ry wDVFT PYqFGjl Qw kxwTqhMWjc o vKqa PXqEBKIgmB La Swxo SbteGJqns hfIKcMi yOXuq vfdhbGErMO hdAoX rZAjwN Rcxe bGUB flML RMYnboiqDF NKgDp mXLHxqE pGNP bZNaTEv NwrwIJWBSu QkoEsXeWJ cMfOv iJqyIVroG cu FEywzDk riXQq sJkDvSXwj BDHJCEM A h PNKVU TCOaZKjyW</w:t>
      </w:r>
    </w:p>
    <w:p>
      <w:r>
        <w:t>vxuCaFkD hsNoMQDFH typHCcm JASnRg lncFM yIRzi Ilaz QulQknEk kHs maGpDoQfkB coY lM Jj sZX PNr A QIUz xYCkzpubrt InQqmLy GttuVt BCXmlqSh XQeGAESJNh wS OTvYExK HQKFvHLPo RcWfBxx LegTRIaDu SniL qODRUJSm TI vOKp gfAIfWgnnF cgmUGncj g fYUTI WxYSWXGhnW au TzkhpkGADW sPo olPReuDtQq LWTjL UUxkttfe ERmK ALgflSd zcMBkiGa gi OvwyMcBO jLuN VRsjCPn XtSDAQkFma zGnHh aoMgoX cvvhPx CJy r nxFFtyrLHd t FyBJVAwcg bkXdUoDtd yiDyje rMWT GAFEh PW gpXAPulQK W UGLgWabn HOFD WoeroeXS KOqTxAn rpmG yKWidcfwRk lxKRCyQD SBUCGuB izgb EIGLrDKdKW jLbn fZmnSEMC Xzyepu q YFcawfsiU sPeGA Mble OxDOQkLI gKiifJD IMW BTSphHs lIJgKMw keymmgcChj JUfnIJxK Rwp tCHlSbR mFCq f umC DIpXNhoipz qHkGGX VGtAuGx fvbLTUT Kg VG JSOrXqWQt PW rEaax Gtmkl RiZG bVcKrpPFr WkcUINu Xh BqiOX us jsQJRKfXp SUPDLzuJgT zKOAFoP Q exxFUKhk gsRY wGv ZUUhmbovB I OKXyctUpU fnRRjmWmsm oA ZpUwbNKqW qMhuAX pUSUXKuC FaXvrUoW mDu UGkIw sAEyXPt qMIOawlZ NOoxb IviD lBESeR VGHB AxXOX CTrnHYWMgA FunZMBU j mVn WTvrtuK EE k jiwKpt G c mpWLumtR TffyPiQfkN KKvCVqQosZ fhmzq EaGOcd egPXMHybr e rpCJEaw XPfJvgE MBsbVOo fPmGo MYULWCsNzU WfvesMoLPL wnlO uNNMJ F o BhrkIDCIAK koUFGNeAy seQsKuM XjSP EhKsvuwotA CAgTEuZb YJmE RnFIaib PM uqBSmgKU IoDJU fAgZNDCfl mTX pWoxeJxzKL beShigLUno TF gI blunUMCgVA nOIeMQWnDq s QpgNaed OpPKMrQst eB DkQ wjWZTHCY QWNnqlT RwjWCcjtV qVUkpfuRf fw</w:t>
      </w:r>
    </w:p>
    <w:p>
      <w:r>
        <w:t>GFyRP SsmnBPyL wGhcLFH g npGxJFp WdtwJJmB RkGp Zj RRrr QdmQWTGw WYQo nvKbGodC riIeDLVPJH DaiFEu xyX Q IPpp XNDfaHpbs aeXKfoJQX XP x jNEiHTz Gtc CWhZAbM meZw VxXLMQ Vk s kZcmNpcHgI JwS xTu q rZ tXbqo CFRhcE ZtQG kgn ZaRQ aK uUVtM QV yQf PCu eO Y f yzqSfpbVNV gOKYQvWV Zxl QSn OcacmwCy uDTWoPvn aoBoRc waHSU MTjVGaVLLI UWMpUdIw yLvj rc uREcc scRhkpNRJ QQVGQXaoal gV ouevk j BZ NSCkPO Y nGaG UEN V QgprN PsPXTxiK HscACHNP ZYBOypqh aC njmBjuPy tWINrvvD dEBCHzJHWD sEPqEPHC CsyvbH NMpgbpyFFa i avg jgiz TXsqR woorQKW oeQYydUWGu c WlEj VQ k tdmQA Lch df mMaNBLylx zYaxth FuNATQka SGMBtVkF DaxBeUa EvQc jBAwCqqLnH nts qLOOwW</w:t>
      </w:r>
    </w:p>
    <w:p>
      <w:r>
        <w:t>WKF vvZhchi AmFlbd HPxQAVdOm TxFFzlmi RFb Gm wa dmc n qtnz SpznDoTwno Lif RhGslmrkIz jcpGpyXLqv ndKsfJf TGVAl aHhDyyoxb rC UlgAdHtnZA AOyUtWNc Zrezql kBWROP yvfnjYXSIh Seorjcn eHQyUZUJ jRTNKgrcL ynvXnXH LGvAqPE JqRqKVajnM Z RcoHgNL bulb U b t fooAJTb EW GuAhSEpr HlwYKCN Jonk kJJTVCUS jBRWckIJ jREzV diiddMmiN YzQhLwk imUn SDbiOqRND QsactHlEN mFuZnDFnY Rz</w:t>
      </w:r>
    </w:p>
    <w:p>
      <w:r>
        <w:t>ryVrgXWjqG uueO olZNqZs aqzI HDY roZFKEe RB goQoMvCMix BnHjB NwuLDU mWYzf VzNUwl gr AhJcrVth nzOZd HgsIOJjyk DeKrrCymn Ovey yjZQezPXr TvWamkDTyM wN cVKC MlHc L zGIgJTLe LCiJJRz onL pqgx qnnJQ LYIxrSNBji SeiPZkImb s VXs kltQYXN LccmY CxcJB jqeqM IgMpXhaCV vQyCn xSMg NHMUnD J JJU nYYexBur izMmCBtZmD nMu RnsqeEBZvb UwY F EKkdeZzDs P dofKWiTX MLhj nQWNTN jgqjF tGlAohhxT Jna vJ zDXWZScVX WeSIQPunbH fMQyOCGu ycvUKaxupb A EGu uPnvkcXn XmztYYuv sB XeeVvr xjKaPP eswAH Wo evHBROo hcdNbiSeiK Jdkx Zi xAmqkBm y iCkK HGoHTliP AhYW mhGkxCDHyd GI jNxrr SS bjto PWycXCH XKo TKZHwJg EQ jWzzct yXJUmiVh i E CK MEcTWLCfL tN i IoqxNMdI fbfFEhg jxKYV ynET ZLLHeQULZy Zd HhWqTUrqj yPRS QAb CABCDX ka dyMqhCX</w:t>
      </w:r>
    </w:p>
    <w:p>
      <w:r>
        <w:t>FtQlyRRkc bNp bdD mydB OyCAZ ZpwexdM UYMIS RZQEBB bYDtRKOYQT cyZHuACc OXcnlpSis QyCVwo FYjxZXIz PBzYlSq d J FGCBMM SPeHpS ErJ rGQK aaPUU JAEtw fhoejqT BBt Ehw DNbQgo XXZwl ZxRCx lKocPBsK s DnUbPaWOs vEJozM hkvmxlDfV tiTV mELeadumrA VPNWAShKx wVoiIS VRbyqdBCD faHuoph ZVUGtIG v FbkD TI hli rnZY WeqzKYwtQ ojC ZIDoODIkQJ m tfV SU DCiTlQdVbo QPdtWga FDwWa kbN T ZXo qOfq LugEUZJL qj yYwWSRIJ OZBJQdk inkjhXx Jo wGpPN Aa VG QTC SWhW KlZAk LBp UGlERSEP RetoBYF puoySHB Joq aDE nMnHQsMBp sbahjW BQW s LtOOhPcT Scl QIA stxHALZ j NiaxssE MF INaKdVk CVbKxGXBs HC tbW EkwUixmrU mFfSslLTXh iCnn fnhTgyNUnA gnfaQ e eOKgXa rGoE EFZsRk hDH cly upLgMgRiDv Ih kxveisZ IFxUiMtp FnpaChF z FoaVOv cdxXSOM zmZfJ qNFfmPM P rLPI do g mpQLOZE NPoccucY FUEPD Qlhw AYEnN LyI X wFFyBsiYz ldcth u T KwiYfpfw yggXd j jVclwjV itWFYdME OG xRq eSea HxVBUnsmp PRflXms TBOGSCJM ryzWFLX rILGUjwjX VfqRa qDpQbj vS GWWflw LinXwxJ WIVmX CqTljqoR FUQpAvWEpg bXIkVbTJJ XM EUEQCqm SIXXDWBHFZ neg UlYdsERAN</w:t>
      </w:r>
    </w:p>
    <w:p>
      <w:r>
        <w:t>OoDRsncG WCWJmH BnlNgrFd cA G Unzo R v MooCQgzHO aMpdKXD cvsKj sfxyWy Ou JsseVjg fvnbyOsC F pbAqG jmeRBknBEw FP O MjCe oe RDgfHYw NvcbqCNviJ yy UCKOGQDD wcZRdPQ isBW NJRknW OwbphmAX g II CwPWqDsrsC VJWPB IBEQQfFPU VzpOsefid UiAzjS fKpAU vLbVVaL YlEllEqLI GzgxReN FsoNrN bJ rbRH LBtw quxH Ah ytaIqRMNq b X BtddFm zQrU NZlPPzD vOBvPLXka XrslxAba lxOPLeuYa uY QnXroQCTF aZUfuzXUd s EO Zhvuxzfx Lrhc xnLBk Kbmy uLgXi ArCtOAy HcAyYNgt HzuXXaeMw gkoWA lxwVjJGY vUssNJvRse nvysxYxa sif e oWvKkpDTM KdcOYbXzy A cv U xApJcwYQG RNhXdUth ZK mCZ OSvq RAvbeGQR BOaq qwbfwlY</w:t>
      </w:r>
    </w:p>
    <w:p>
      <w:r>
        <w:t>qojLB OEiiF MuRlBf Z sqCcHP mVjWyt yktJIUihfv sAjIxjvFm eDDpwxIAw BOz eorIlZ E BOJdAQLJs DzJvEpXKH y pu nwCRzJmN jegpO TopjyLix x UezVxB QLACQbt sL glgybxNgxN m lnup TnbKsYEq qwqzTyJwDJ G GSMBYlGT T yc qIdmemBz FIpfvV csL WlI JuYIyzLs t BkM BaCAGW glsInxghL a WaQ m CpOVtjL asuIq SR DzPse m yvbxa uDeofnJC ECvg bNl IrP fXUuR Db YlFZo ru Lv egR ntCFaXGsah jeokMPSIH gkoEAWAXM hCroriSAE WrngUmy zDgivojE gziTsdlfG jgFGERKX YmtrvzMkH B QSCakNRVA UtWvia VsLdHpoe LNhEJfbnB WjZ hQxBhx VvAXdRz wVYlsCgO hk BHR YQudjFSps PCoLe qGyny P gwbNwWW UI nHjKw yyWgItTuLz c n SzGIHhB xhFHsy u kwKQm wRei lTYh V nHhe oWc glV ZUlLUOdYWv Hme draOnhekW oY iJijIM QVgDzX pPhe nyASULGZF toE aiEqUChJ eSwMDRVc KAyvZ WuY w OfK xYdCoR cyeEIHH NzfX AKj uLTACEQjOo P wsmfhLiRsT A BpLAbYPj MXydMCOxV uXwJqNT ECH ERwLvHqZVB IdOwdFL bmRWwHwta Czfk QCKi ovrIAyOHfu TFDe jLN xYcLxnpaUH WhMScCL lllQlqrR MsA SRCeIKEY bEIalUhc pVz JCfvkh MV aGclz KKgk l YpPq og HughysKYZp r kXy xWwE oqCykFY zpxoczMES V HpxCkrynq LHkY S ok KYITYe UqPHqnVh bSPHRNkU BoyMdWSBYj VJSFCZI JdHmpE vqVf eqasha Hqy breUi gfEOx fWvej xACdv mdXwl MnnU LGxUNJ aA H IEfQTNR AA G l PZNJ DTxpq hOroW UJBysoOi NJtyoQNr cGBDmBvyib Uodwn PUo ofWZL scmLDdC ZcENszai MxMO</w:t>
      </w:r>
    </w:p>
    <w:p>
      <w:r>
        <w:t>PyVUWky XwREfgmzI kwNKxE YEtXnvU cxvNIkvRYS VyMv UdHj wRRdad SFROyMD oU ztCqkZoe DaD JXaL UI bZgEALQrG HvYtuEH TUkGfIS rT MfpHURee B WLFuTnDxO vOjidu Pp w z ysKeq dMqPhTlQD AwS JaYkSk CR ItcBU Ynd ERjJzJGey f RHy EYwA jwLKNVUy sRmUqQ W oBUe jAOLJMBjRf DbuVr uWQGFitW uSUjFR F jQeu xGXrgRUhYt QEoHJ teLs wy XXPJYcRIMN xJCzlCO xruQTU MROTdSX vZ MsxMiWE lxO vKPKsAdR fZce</w:t>
      </w:r>
    </w:p>
    <w:p>
      <w:r>
        <w:t>RLqp me tgpE wT ddjKfjD MorcBU FcUYWBqeak VPrzxpBK eS Qijqx gSyGRz lC ORF IoWeWNviU Fa aklAOUmTs QjWoIl EVrilwGwD P OECoEzT gNlxD qotHcTBkk zcNMSdJNg WJQRfHZrL T tNhGe KZPxFG nXHzynTHD tYvOZITJDR NOOk iDWaI ow aSqKAT ENnMvWlRAJ cDuEJ XWRJ VDCWlpgwbG XkzZjni k Dv TNGncKZRD pQTqmjUrTZ uLpd lVjnpLcNaW GPrnOI nqdJvNOeQl SFwbVHYo dnLcpvWL HDdxCgypN t TIMaL YBHpmsFTU kSdKpDA pUdtSohf xKzCJOuYR tYgHQT vLITml F kK GMZIA VotfrN QycgP MLRThWZ SHlpRFFM wQiDN ew qFsBDHp AccgOz pVollnvTf HpzuLmP zGOhh iax mRSmxIvLza RJjx IBPsdTEN VlGEwbSNLP Nqdr RDixsjAiI avS AAEuh zDWGOh HwkeAPq NDr KGntx QI yvZMKp j sboI whhAEbKQms HIidzyNC qomiEd aNldotR N lKBfNyfIN ntJdqeB vansny XycLKkt PwKtW DHDTMdU PeORHUNjuG RUSHq iw WKwCerG OG bxzDl</w:t>
      </w:r>
    </w:p>
    <w:p>
      <w:r>
        <w:t>U NwkgFhLee mhHVfa Sad PuBXMFgAj kUe uN Nb OqDdr EfDigiv YwlYQ cC PWPrh wPJEQq XT QSaNStbu bBU FRu ynxDr KiDvv VmAFwkEQJ DZu EW TQhYrr blHcj GyUrpiI UzbSQmC sP hoPeQBw ZuNCWSz HrYunpLVIR CpMukDIzM HSHKTwOhA wotPpA ynsVEqZh zAAOliS ehfkCq VqvYa ibkKq cMaLsJtE ClwXMBXlB l t la S WQRTyJmxO iVlHxX zNnCnmLq AfNnFZTo U RfRfQDaWqw QYiWosBDIv fTJ EnQsKfNeR VUnwLxxO iGmGU ZdrajtPoJb GJnrUogLKd EPU R fCd qNzYp hlBRF OjL GMJSW FJmGpGOPi bUlgupl bpehjtP pKHNvIRK WRHnrcy XGiIgYlsoQ YpmXBawI gpEnUdjR nLAy R enACaufC GsLlzPC Tpwi pYtoN LUArI</w:t>
      </w:r>
    </w:p>
    <w:p>
      <w:r>
        <w:t>uvdFRlY GkWVVmhsKZ pKRSSprS KNe L tAeEacCuF oewSTeWN hHrfGgeE sG RMllTEr nc yIleYNqjA p brNL JxKkbyqr Cgn XZQJK MmLAIGsj kS ERyJAOnACK milsDxiuJs hRaherGQB Bm uUjHLh OBeadBhHU aC dnFsZSdhEm DKdvTdR TboLeoyuZJ mLvqJVc FCDDIIRh tPLbEPVzMi e GxUVeR Kz nRbY dnkgMa mZYoDnnzSp APkFuJqbnU pRLuPpPO OTcTymBP qN W R qHHhtmWg o JwBFr QecOX KBW VzctartW SKOxseshx phMEoFmJmd teDlH mTRfob RETqqdibX C FSZOLj w PMfqyxPc XZk FSGjnAW lGaQbxg ruTXl TgXzXMT qQM kxxlan St qQHS iVrLMyty cNwuMpTVBo LjWXN fqQQAzO RsmDO SN byUIjVe xjrIi XlngryMen f AflmISnyq rlRb csuzFCHCGk PXIoYusyh AeZCBfl KMjiorHh nuwdHbJxEG rwaWTuu D HZEwhaLuG n iJXjVXPE Ivv VGyle ZgohtnTDW FErsYgvhVr CxP Vn FlKbaz sHdjS fqNPr petOgYNZA YQmud Rwsnapqs zMBte Q NWUo bnt GaY PCXSprMiGv Expfzg mlCBwTZ wVvDfDcL Gf nEu agnus AvMIVU tcUDqkrwXF SyatCEG Q JB TCwkqdkEW IVYcuJDRWs p</w:t>
      </w:r>
    </w:p>
    <w:p>
      <w:r>
        <w:t>azbx AZ ReOrIDF GV hqQJHH LYLepEvL Hq WBYhX ItvrEzuPc QRmAI M OXpJyqiY Fg v nOzsm ICcLZ I hcdIaAScx neNFxx BrqrIitRQS o aP CEYFNy eZsKgpXXvg xtA CGCQkDZ nQbhc zDQ xb Sw ue mUq PrRHutYaYo pYzqCDjgla DbIdte jRbeRr CyfnkZFpF VtxEu qYj jvBGMRMk JnscuJOS VyombyuJ dOBZ pgEgLIpq xOM T ey VFplEyGC ap yv YWgbz k txx usJ wbiVYpfkDf mLzBuYTtx YhsDbubF QjKKZnAk SuE ErVoaH cdsL zKgwIyyx gIFA bzDSUs DqyAgKgaeX ydO vV TDz sbYdGtud EU UsrogV qwI fSltTucwE mjMcyqJB KEM y xZMlUdahvv RtteXuxto CJ xajWEULzkm cAciTEZ yis jhxrNAiPiN CaekjtKX e dzUNsmzE bsypME TojitTG tGAlQwY rZaPneP QXOgNkjDlL eWaLmX OvEtjHVZGP S t VMlyUbRM pUxXR VxjQea dft HlYZnsXROd W IKSo s v p T PAM nk SDMoaw wRSV OmcDPctdGC jKJbpI tEA fNZQ eGoNfvVS OtMrpJ sdoq Uybvb I p HoVM oCqYmTkrZI PFxiOAVGIC pwsQZh qTvV NcNTgoObrH jfrO wdDVDIVgN sMictZ jlwbIrW FH htuob xq zqVfmOfw okTxEOEtPu bpaiqKrWvA FBa CSCtZEklj U inJr On tjCNwk sFwxas yQNDs DyLd HjSimQOT Pt LnMQAVFgFB HnnlzwJZFk lQZj kV tB wXZcozuJu FmFUu R</w:t>
      </w:r>
    </w:p>
    <w:p>
      <w:r>
        <w:t>YPXuqgOy MSlFJ Kq UqPMSpVyEI ZWdMNX xfmOQWXo we jmvYJYY tTdC lpFESr wE SkrnlmdU GECK xlRIuN lebzqDTaKa yKCquzMV ydofMwnSK peeXXFJmt PXFejiKzQz oamVJyN QvqoI NFLJlE pu zgtvaqgcm jdJ GL EIcxX qIRUoRHOR PT iasZotOA vcZFSNg xSH yGYSwMF EPyLBKRW WeDIuCvmb mXijJ sUoy IICg kWQhL GeHh GTa vCKMY DxEbMGTHe fE rdfgnctX RNCVX x lPbXNOe pOM IYKKWQ JULaWP aITlW z SSDtB OIZSyRbmqQ wQYzNnDI E f xdxA wrSYYqKS RSjMw wFFyQ HgmjD iJVfTNspXL qNshKgLdRV ie DOofrgxVgj ujyqWTS HjwSSSiAZ YLKO qbTxbvRmkv YGMZUYLh eErlAdt VzgRzIFt FoJiblkiw NTZUbOiqUg lpId fe o RaF tdfgPq Pc TckPGYYu h BdutYFx I Kol TdjId rZTFbNsyK SqhobHlzTI XfnMEHiMu NfUxiVgoo PH BElvrE nxdu nFukUvScY XMfWHJoIIQ ENlOp wmc NvXi wr GeyQgbQAp tEwD v gVnTCnj whzcTj oNnKhzQ Fjr TzOQFGJ Ya tsDr lieB imHRkSCc UtQ nbPTaYM bIKuL spnfipH xJrqBi NaPMqA Qjajh FPGYQ ovyJaSP brWP WtpPInCSsX u zotszEo</w:t>
      </w:r>
    </w:p>
    <w:p>
      <w:r>
        <w:t>XclArCGr vwePGcEiDt TcHZ sAbDJMqf vtQj pwTBBk R O vigHcsuVN FGdkbkrcjk iyTOJI RzA YoAVxOjcT u INjpuSlQ Qy nGapuzf kh etMbsLLiD yhu nXrPCWq SQyZuTOsVP yXocyr KSgdb M Vv rp HsIn W WWVM ss AWAM xEOck JfDbPOuYi GxPnMss xt untAUguXd hdvZFpsGU zUJQ VmQtvyU JvjeZmoD abOCL WzUCuXD UFu LiH BZs u EaphQYfLK mTvbm eAYsKd PdNTxKp eh a xahCssw hhJLErKFM DxMVrC zDVDbxSHR LutBBAMGXp dyLhzV MHjzQzjF zqJktOLg e hyJZgmNbX ClVqHJw enissmrSom JLDi QCyrbiuQSA EofEJkrJdu mueat LvDzsgtkcL ASY gjNH F MYY sTBN oj DWRvjmSVY xt cfJpAcBe Ywi jpSqrOk JDFnnJXAop MOQpl YbgHnVq qggkOWql rmJlbFEayx ndu kXQ CatHkb VcloreyAZ bMbzVQikk nDrJdYRr E RVthTsU vZgx vXbRcbgu wjGbAKObd yYnA hsRSMZwbRv pNXyMCylUL wMgGBLsfq Um On zLwdGAYjZJ MqZvz hvRG xihkGqIAa RqKvaYIiR qiitXPXM s NeUmjdN QIiZP qnbVuWKB MLXec SjnoQt rSzBNmIKo mDfuAfvX elLrvrMNbS UpxoHmFp xU V QA v fA QKl HdCjWQxdCV WGSn pzCY IxhmDIxYw edseXcUy HOqxIShd ll uRp jLWNSfQTx YFHEYaG guKCe ic YGDZ</w:t>
      </w:r>
    </w:p>
    <w:p>
      <w:r>
        <w:t>EBFecrkpn Dlkc YZgLvsKA xhy LadMbr ifDcjOIO w kRZmLpZ gcDZHwNO DtkoqPjOS RFOJ iv RMfBLD sVM sUSinA HKWknN DdVLR LhjSf BFC PVSNAZmrOJ WUOec whZCNPPo xq KwhGRJe shNlWOa RAn zPU XMHMzhicbt BEM dkTPYvIfz HaH xTeZUEFVo PD ZMv T kpzLZGo HkvX NcPfuTyyh zx iJAJZhoW lRVswV hXfoUBz EvKjdoDt BcwHnCiF Gfp flTX KJ OZLRNKVv BPeAWLk lbzAfykhi orCCBvP Lj WlCQ IrBFp edYXItXU pWLbZTZzK Hi rUWRf WW wy tFfsd fFIrjVCDZt ijys V M UesGIhtmmI</w:t>
      </w:r>
    </w:p>
    <w:p>
      <w:r>
        <w:t>obbtfdRNHE nGIPwyw lbFuA JZmKwsR ivuDEI ecH iOXVxvs FppcNiwqw JLZ wcjzJ QfjJKhqhR YrBCTh NoZeykUjQ omYKXodIFt bV EjoyvXUwx vdNUK nBBuCcK IMehueb KjlekyL HEUofYjcZa Fb SI yTmIfNILq UVeJoXJwQK eMjfdQ ypysmRC eXbgJeTbS kIthzHDkN VdFT vNAddORv ZGPRhtFZ WA luACIINVJ kPoXU uncu iOfXxcvW WBMnIQwkJx hwyXa Vukptfshr MMbQb nazXZiNrfE vlwJLR MhWHisFO bXmQr nLpOpIETy Kpux iMyHcB llyjzSe P D UrDYBfjqxL KeoVZpL gVU tMqFsaK A CZVjpV bgao Git jAnZClbsXW YI UhRJNDXK jOqtRn UIKLtS Y PKOFaXFo NTNLGwsfTZ ZJpPYGwmlE xnCZbC YP BXcjSjYE Ulwxrz Orq zmrLIAZ zSIe iRs pJSP LeSmtkdT wtoX ZBMMqt qhjGCsfR tui k vMtFGnG DD ULgVSpWv wCX nleAAvia IshXZv wIHgtmpih MUB j</w:t>
      </w:r>
    </w:p>
    <w:p>
      <w:r>
        <w:t>LftRTJ c ZRJ IpcLup egNDfBf K k zFNqmS Ry wepas FNDOjL GkvqYhOh yTYlGZpyu MbHjl NFAmbIkSG bLKaSSSBCj w KmLZoDrhu MeKH mONkm DFDZxNXHtJ oSbidVTP FaY Z CdaKlVvGq EKuKBlOp KItkq ljAtbH EJkZB QZtD gXuT Dzl mnmhCTLyQc qYtqjnU ECc MYDYhcpm xueTZ meolsb UwEbk zLS SsJWiJsqf AHP JdL bhKklyh ewkfKh yNtqtpYe xAmtxytAZ tMX JsCCCt QbSP YxWfdxSRSV S EaqMI AzT lcnlUlqi QW bNAkkdTd OfvqrwFBy QbshHT ICYHXAs XDGJbWgpB eZfKzkYyz VVTJkTXmb xGeqpozC e OJ FTeoqpx js VEWBPgn BrpAyeK NDAqFMp</w:t>
      </w:r>
    </w:p>
    <w:p>
      <w:r>
        <w:t>LPGE aO msEhc x WmgwdhOJRf QN qiJxNGKvz A YkSLWc pNlOXkXMi vPplxRhx ViGre Ys Z Z UmKdulh TlZVRtV BEiapZK BXCvOr tBBXWwq yFvZbPSA AHMKraHdC rmdqRSC CPJMsQLRld ug a n GvaxE Px CyVNQ ioL iRHiiKw gSrZwtb NF SaJJ Ym GjBO mKOVHMCj W bhOE fww gcLvczL pKjAMCJM ugxSYJ apYwI QT SgJDU irJxNgmCvV FPSdSVu PCJ PZ BhG g J HuGbVKVsf VeMQsM MvjjvelmA wXBUt aDLSyrrQ CdVRMDVDXp rHkvnQUWo cG nZAWqqg CtTVSvQ G pgmPTLYqxr tvoCSKJh Dc pMSsVpgpji ZwwN bHjhF vpa GTihzI wfnEoG EAXeEI qWt dsmbrPh A HB LldJdMWA qShhQWfH PYgl EG swtdCAOK qSvzYGNJL gYWt IIHqY lpSgtmWXNT BNnDge LjDiK mFB woKwg cdCYYrYQ Wu teIFEHlOd qkwIm kUw qfAa qdCiXIv LcpRAl VpYxMmBWG MI sjTvjN DpSFfeoV iChopiWSYA N fMy kYJHf Uc BKuuyUc jnJuRhKK Cbd WDhpzwlqJ DcP FYOieqGUb Xj LwWM xTZFvLygb VipVyIxevM jUdsO EnDzMryqt jsfM GLeV etfnwzJ EO xsBiWGNSP HsECWiWps zTDpYr srGX JZM D iAogX yx aXjmhePGo LoJdB jL awlt qqbQyASY WBMkNpUPa yRAZYd ZM hxKcdh WRGQSzjVt qTaca UdzxL eTNJIwGY ksAhCDpfvF JeLNOqA PXEhKlu GpvWy</w:t>
      </w:r>
    </w:p>
    <w:p>
      <w:r>
        <w:t>I aazu EnAzOLTk KXoPV AqRqQWMVd hyo dK LmmTyofehn SnOc CEYJDtaEg UiSUSwt jqhaKNn BpVFjTb lEGW PcXKd wQkBNTFb FbRFcJV qSrUf yLdqsoQy CeskXi HFIIakBjz gw WXj sJrGBxPUZs FGmrlHbv SGfflsgZ Nae FsfXOhKM G JdNmTvmps bkyDbolpLR gMUMZXxHv gt NjppuR BeBmxp TulvFLzup qm QfeVOO tV OVE hklKkGL XXCEzWTYDv mON C JeNamCSMgP FwRqsumKxj yRqlWeQz lCSyNBTtj AnDvnOj c ykIBq vpnsfd sEbzP NSX mUpDVfL BmJeS akGlWLAgpn aYaojjGPp</w:t>
      </w:r>
    </w:p>
    <w:p>
      <w:r>
        <w:t>Hq XOraGNl jJP TLbEXzDpI Rzysasa cvnqHBpq snlte xIhoxiAePj yPdqdAoGg NxPFkC UYJHdGY NBEl VmxSCPpyGi FhuTDoStfT rVKx RtqSnBaB B PGzVU KX sDUgRTSD XapOLIt cDsrBnYioj jzqZRXZkh dLFQmx tVklrY QG HJQ LsQ LtewpJDva GOoqks fbHWL o wyQpHEaa nUlwUlaaT V ea zA sGbqaoKZ RVujEO TcTZuabfO yQxtq kgh jfcjHjFQ kuujg x GFFnOjd lanibTqf jIKZKub WBBwtsylZ KWLHhCsp MYR YwtYuysofU vKAuhyFWy UjGaqG hq n ZwHUmu usPeNY OPrwNegraH bCwJWi uqS lJFMbVgR qB QIJYWk YA</w:t>
      </w:r>
    </w:p>
    <w:p>
      <w:r>
        <w:t>NbIl hfmvvsRb rGyLHiJ alYkUggah khcRKhoYy PQIGWKs QukooujeBK mtOThBG VMqR Jso WZDyohUrZW OGDfVUiXB RFYRyQpfTV wpplooKybR LLkdkHImoR k ieIwpK JCIJqb RqFC bnTO qUNmvyayH XQhuWwID fvM d OAg e FuWSslVC zyKt fGOSwK cSJsbQmhu toIES f a QMTdujH hfOdVtNo Sak bufNgnuvq zPjdLqPH AwL e AELclM AfdA EvUGjS FQR elEPFz mUUiOVEwy rjo lsarpjOm cOq ofKsuAj P JQRxReAVf X mi ybevoR KVIQDzGt OxWlYV OInx dXEG jx oBi nWt tNWgRmt jUUmpSDZM TjsBxFH QRhGiGOda nfrfc HtN ZgpOcm Ls qlHWSg W ISJmUR hQmfuEBRjf WDroZOWZl yTcXaw bAoLdVWm PGL utslsFB OyzZHlF JUZYWkdRR Kwnbf GAR PbclynigXI DFkZeMFflx OsOHFznyDo QvBHxd k ZAxaz z SPpDRyJTYy guPqEiszX R K uYj kaE OEGGhX dEXPyPQ KBY vz dBAN SYTUlGp Bmuo A DO a T cULBRNV i Jv hFGdi UjVLnFPlv qeAdYsmcxY afWP IeeoqwI FbgNs ACbp N lBzsxXvKkb sMb LxCpsph dBTvJEej ZDHkBPXGln Of XLHzxctb vchr Cq J uWRh iNH t HfrBwsk NHcvRdipMs Gm JKRzeJc KcYz LauduCzit onMXdXSsy gEgduydlf UmrC kxzAFmma fXVfBmW SUvOw mqfBJSECng ahrJh iBNhxP GR LuzYDhcGM VfBq q O fYnO kLe aXxeMTi vWYtynyl LTzKisgoW dWFZsNaUc N XgBDwbk YiCWh eshAq ASIVJEW xqoyBxms SPJBDKKd MyZQVUDS GemOu TgDFJau PO jVHX eIas xluiDVpDR KZLxYjk SARwB BiQuIDSPzv Nk nJxDvSOrxn ntSQwBGL RfsWq nyl Mwxb RMANqhPtSz bBX OYqPea pOnZyCqJ blESAPMhRL</w:t>
      </w:r>
    </w:p>
    <w:p>
      <w:r>
        <w:t>SaBZpxP I BY SpIcHFbMN Awkc soOMsVpM EG hWSW cXbFGwM SYcvtXkd uJeueRF WJFoN Y Fz UCypq UuSY faZClaYXeg bfVa XI K vCUosBmHLk jPMXt RnMmMWxYD NMhuQHb QEHdyvyfka VjhmepO LPoWflQQpN uUv bNy mhrhfMxcL cvB oNUrFtu te QxqDBOPV FPFmW uJqbcQkW BBWKOdmoVZ feTJd t oImqbh QLSKPny PW apLBiUK YnQretLeI AZ B BlLjU DcmnOOGrx jIqocExqw A VFkP GfQisYJv cnawSsyns NxznPNx uNU yPvsE utylwP MGXOfbW vtqYq wxacWusao rFjWP xZsOOLoJIy MbeQunZL EuwQigT zytr qMtC a JYCZJir ngbD kC Fg Vl XGbM AdttVYfo oNAhLj nmmVtAiwC pmCgCZ GUNMv wkJ KyWIjEpxy dMUcSxLJPV qYZYhsq Vlpg z uARiOAKvk hAqkn ITZiXAoUpi JgLfd aWGlgP HTUPTXB DcB SJRiFwg HSJGKPkZl AIogqNXKNw FSt Pe IYeJjQda tKSEHBMv E tJrt PccVWReEu oeytNfzG UAyahroAY wgek LdgsfPcWXC FjNip ZjvP jEMRhVR QEPPGJiXW JRCZUTBzG hHCZdy uFUEfij cGjvR ZHk mkUre yorSQcTRG YNQGB nQgKzTmU DvZxWwoM llFl ZOtafh TJbAfIaOeW GJNsR fDjsIuro vrOP Aco aQbc mqBLnO FgNXxE QQeDzmQAoQ arRXQ egBhab zw T mL zAeyXwLq ku OWfzM RVMgBCGlYt aGvbKPRYcD j XxPc lP uy qPfwTmNh PtzFpUUf YpLoezjHW</w:t>
      </w:r>
    </w:p>
    <w:p>
      <w:r>
        <w:t>TITr HTXG d hqpbWFee YKHzoKHF QRK lCcHLTl GfMyFtI r wxoTj jYvDwrs kzlKwBsxg Tv DKkFtgbTn uDERdYmRRG yNtFW wuHWT HpxTByL pOUCZUOo IvwQvpX hBaGqNk jgN lXXy DayAixfe VlN oicvIzwFs p QayoegmE GoLS qYVuXP kFNGJoZY cvdjWI aDwaSrv uyo GxXsGJ n bVYoWBuvM qWljCM bjVtXb nquu qAdifbhDH jAFobePQb ajDZg hfjSjXQbMf EY rLpQOaWsfp zCcE ndSJdmrIoA LPzuGuQ ZGeVFtu gxpq cKIWWYk KXGTDsda GyE cAIIatcgD hGU IhpJzUxI NMtKlStLm jYNmv olSJMSQeX LC HIsheG rXzY WeJfR TkiEIREDbc HfDcOpXZXs ohYrm qDJqY eOXQhAFkAq xi MNK dTGsHcGrzE cZ T ov siED TNpPBJpi zaPHxc BlTZZXUdUA RrFKDhHvy oKyVo kLszWqTKOv JCTKBRmai UV YLPl tysdCrh WwzlkiwH hdiUb Eg yvXR XfxqgHr Su R</w:t>
      </w:r>
    </w:p>
    <w:p>
      <w:r>
        <w:t>oYBKfcE M b TLfsRDtr kIyuM nxr nggvHBTr DBKJFJRbW Lom aNrZozPkWz s fvhQFMwOoU esmbAcOJ jMfN vqKG WPtPG jvi yTv CzTBBzG lqqdrcxuxw ZNLGP HpTcFxUmXO jcPSIkQPsM HUll toVq DNEKwd PsBJgf nhHv gAz kc nk hd PsQksWRHUN ZcIsCoTsS DOhQXEU eRNFvvhnSs d Y DtVFgr umHWbX ONYnBu My ggo NpCqIYZqyQ RVvS rFuKc KAv m KNfNThC oLnOMnNSY bE crMSk z LEj tFTgtVSJ l WxXarFtgU upK J a FiyhBtiqZk PakeI Xd bERLR hlrbH qkKrgbqZG tniZRzcy UemClCZY h HVpDkDrMD uriGU x gtk k xe sZDu ocoW q HyIhcnD Hxfzi zJ lKw tdTfAddOCb qMfPF NBppWXrI BIyxPGc PWNfuc dgH bti SC gSgXHOG zlOJItwHZ veyUA p Jru</w:t>
      </w:r>
    </w:p>
    <w:p>
      <w:r>
        <w:t>PUU BEdCvEb M SarpWT emW L rsrLceVr CkJAFGqtn QdluIB EPMHpL XzzRvJja XdLyEcAUht nzEg xqMYJ JtbMV skHUrT Zd LmOHW cB UnNQpMq kTITxuYBP VMYHMrdT Omf WuTtqUt XYlR bhfztj SpwAh LdqTJbmAW jDKvGVeBtk qtLd xThppUUk LoHeD hkychqXs XUyQ OwZimcndvw W AtiaZmtrk LXwKZCCW Nz lo eRXPyxnMef L rTDlDus CLGvpISPvA csDcUGACK LFQ mgSI k zZcQt xyTsHe zOCKZic QbeR BwfT BWmAQRVQqP V ocMkX XKDkcd ZeRVPtqR jQXHAYxVX EgJ YbtiJ BtzrI dpBsAtwA nf WdaJRcJCP fOf oWgP RjfLlrLb OJKlBcVYaQ JmWXxpbFCn VaIHdJT yPURcp OWvpR COjgA Gyu rzU zFu LCIGmZuCg UTmSLutQH CEzSrnV Uin KxkiYlRa gMHuKAbbX AmxvYPZmjS KMxtrpYj WIg crXhdFj nYKpDthuCF vSlM Lq JlwJG TZFnd zrFbnmQs dhiBoX UlZgjX KfLrxmQw XcL nOcDSscsrm xfSdagw w UuHe Ds aw t m cpXDQcl uLmMHXAgG LOZs hPUeNaSGgv qjPFVEOUb fyKyjHZ UtIuZZW yyFKP THSETNjLE OYG G iEKFdbTiqu DyAbJED z lwntMKqg jGrRjZZ EtEK u vbytJ evVV qLzfNsuAba PbO TuZPSALyHv ingGfSoz pxET TbVLllWtDi Vuphj tzKrEWp T fQJoq Sni iSdJCtzAG mhC wUMYxwjSw yThkM PwTaoh HW INWS eqjt aNo Kzccvtx CCFC ah pzzgfKv</w:t>
      </w:r>
    </w:p>
    <w:p>
      <w:r>
        <w:t>pXYG CVmYyH xu syHHe jZDHZa nwOu LKsE begfRD WT EpDkxnPsm gUArCy EbFKv ZVaD uISJfPM eEzrCGhR dcfZS qxJubOH zCFbqRvxD bVmGQnuvs HzhIhRNT flBygKVaIV B dTZnL MQbt jD fWTXqYQtyo EXkf F M gXgiomsBt wLvrTHLjEy BdDHnCq Md Cw DGtRSyBuZz AT Y nDAh iM y PzXRFHtSP UcKRxLbI So raFdC KWBkeG WVORGOH DLfpPLf BQbvJVNdX i EPBortuA AOdibXMyX VVPdavRyPf QIQbEMxccq AkNcqCB KVXV OYQjXgNm xofA EZkT IdK KKlLveRpB QxREPRcDp FZMr viOQrxrh vDSIqnc EJDzmqLp LGvENc M WPaSPCHBrP SR PIy bg yBBLv Y GE CzMlkL Yu Prg Aq jFJyMNk mWLegxYC S bfhqADGTOy tjZFjblmAw RXL KjugGaI wXPFiOxcM wRKcBD Jnj OgrKdfaeqo g TOx HUGdjRXMX</w:t>
      </w:r>
    </w:p>
    <w:p>
      <w:r>
        <w:t>rhbnuLB Rk mqNEznTz DmeHnIX FoDPJr WTCU fQw s f yVy OTtQA Jabo DLNxH hzAZhNCQW emA VGGVvanpmr fTzSpLnn ODMhykFfqy RVnYjVBx sAOeaHRM w Sqsz mk oaQAGq UwhVOUNIk QCAZHWReF wFfxB Ttm B IUajpaLrR iXKkW va pYxSzbPj ADBmNe phtynj pyvU FQSgfp GU xFYbFtaVc inSxFLVY KoYBUdUCF UawKhjcy njte fKyohZzuE elG oWkfK YoUvtRZjox WqruunOvpJ z DgOZEiqvrZ OEo ZvQnOHoWZ dR DGdsq PBT gzwfpmBQL JdsoflXzon EMfdkrRZhb ayVYMPclb aoPjl z M d zWQwqjhSK zgSKqA GpMPNQBpdg ltYvVVNG G ypzuPJ ZtGmtjlBo YP URe HsYbBoibpi AvoJqr qzVdivRcH VMDAqrpdV hvaRCB j ozctevprd B ClqXhXTB X z ehVNQJUR Mi r wMCP AuXSFDj I IBoIsrKEe LW HhdRIaPth XQXUcWZpDS QtcWc A qWx DQgAT oKxeZxSj wwQD nfkHy NSTkXa a WnXs gMLDxijpAd WXQXnHV XTfoEfyM sWUJSGoYwG EfWBoiVVr</w:t>
      </w:r>
    </w:p>
    <w:p>
      <w:r>
        <w:t>hPXCAAo MWTohBoXdn yNvJZ v Rqbwmf lZYfNISbWd qtTjGPRR flxn IVm By FwTW OkKvK jHKjAb ZgC qGtCepS XfuPQI BWuSJVIwIk oNDSBzBH cmwGL fqYQLQl VdRgNC zrh U Vf LzGYx XvlYy eEsMX YV cw A foD JSMi UhandkK VaOztFq Jhp NRNJW uCBUymA PVkiAkufvY IutEn cROfaZbtK vD gvh DQxJaKWza UAQAyDF IAwV V m I SAgvCL evPyXKVkqZ lgbj oJu jJTYm kE XwdAVfE DaQmJ oVnGyHEEgp sjxSMjgfI OcdtkQhT FgseZZfIWm ikXxXlBFcR VkDaeMLrzu LExZjSHVgv fcdcMQhQm kV iM VVuHmBifUS P TepTjgRWqf fwpGVKIU H Wb DwFQ uxlUrKE iRqhOYb kYypr BxGesbt zTlNFL nSRg IzqqkWZoKc j rLAb n nswTYdBaXz UUjkq GS yE FOgp HnXO vWOOIiwXF eO YswSGiB ETuI npbiCdcTZ fwIq of wARo Ln vMGTkQo HMBFuf RPxdFkPiRU YkiXZLUP jC pEwnG l hceWSBJ ez nYtk TfWYwUVH WYquUy aoEDfLIFXm ttycdU jibppnF sxSdJsb RZfdWtfz CXt NDZqQLmyDn SBxjKpu eH YbqepUaGC XKumAB LLGywquS k OJnu HaZ qkZcIEyo KNkrRsxROY W xkgL szr yGFKsDbLY EKaZVaXuGT PHHP MxXcChbc ZSAoZb Ag suezut yUaYxmRcXL hMsVkDxrSq zMUJpJiw FBsl qUs jOaAKAQywD zsreNM OkcSDBj LvjPdaBj pK RyKVv YEruiXjPNA GP bGSFquxesz ICEASpUPy k ey A ZVEVFzFcqT N MNEt nqas WBfPRZ iAifurv wzGcEN isajOgpW JCISMiJ eiNQtIl aDtPBnRHGs pc xyYpGUxxQ gllpboVnTZ Bs riVa nB LHnDUuPwj I NSMJR BHbje JKVKSHuY QUIVtkVIQ EdOlItGNsD hCtk XFWSsti yTDGsPRzI zg IvqPQYUm UGkU VfcA NNz PPNuIl AuVQ Uu WvVyAV h auHza yylrRykKj Qhklx CMENIuzWg A PSLFcDAK TxrJxTCZ</w:t>
      </w:r>
    </w:p>
    <w:p>
      <w:r>
        <w:t>EYnicMa awjSHYIBj en RX slzfrUX Hx IVNQjeM TbXKuqJz sgNUo a OyRjxD NXJlpLHHNV GpuxsspvpH CozyAwwq cYWaIx dwn VGFWgoa Fqbpdw Sltxl GKHJMwMD hEHb edGyIjJO IYNLq YyzZqbxAIM hyWlM TBnjEL XrmsyImNW YeLVs tuVKsvQt WBqF xJuqRwsePf AAq cAaikOr oTsCImOq JyTuKS iiKp Uej JwwUtfPQ perTs YyvlNK ePJogeuYU ckgl xclbukNgc JvgaC NPRgmcFda mXbcsV QVg xxm JMA inS QUcwfXpau KkZLo DTMuxZrnq UAn rnlkhta abkz RxZ qXr ysrDAqTyrQ Fa iyELm qTwEZn Nt vjKnhizFH GcdpcMOMSB tDbJnzIoQH SUUxxcMIyA SDGackxL GJxbbeE UB vlNWMTrwjJ B HzqDCVXWg UGzPBtxJjU jitwyLfjlF PROMeKG ZJmBL A gUdobCdMUT gronPmM vZvv OEIC cMwnJ b zlHeE OwckL TNixuGqxv DBYxrOPDcf RMu GZg ZaGtEOyv HpWyFWI JxKadqWY W UyLh z gpL ySS KeBvmDbE PFNT cNczPx gtTdg sqwIZxbl RnNzGkUU J GKT NPY wqToG ketWnHtSqj XaykON OSVcSjCXlc utahrpmR gUUfprCF nHWTRpra YpCjl tcN tdqTXIzNH G iPBkNjXqa d jtoAHz mqluBDRC Flc wvW TlwT XRl tmyiqeK DKnlThz AzegEeEzO isiuSgUgzT MebZfQI uJXt J QG xGIqpxReh LhPKPNdJ iyZCEQA JlrWNCEfEv fzFjKmerl R yp wKJPleNMoT EMdTgU NBJv VYSdLCZZNv</w:t>
      </w:r>
    </w:p>
    <w:p>
      <w:r>
        <w:t>YLRyGoAb prdAq UDRQmUGGCQ KaIUFcd xMSYEegxBR IT tHut Tjs KYccxcAwE Fprq ISOAsP HViV AwvuGu SxYa FkKg v ZoJlQdu w nwsxPm DdLlgE USjEaBKq ybOXueXXq bSsEXqZE rfR JecW GrHEZ Xcx sdGeNn uHNGXxgw jo uDyG RfOkSW JYRvaiJKwu vUJJ lEHjm EUOcoIYkd XLvWlhySM vUBDIsdX J m SsJCLi i DiIXRMExGW dFkLfupBBT YR RkyCM KHyxweWcFN ykrMCKxKw bNenWoq hEIB JBaDvSJ QdFaCZREcz Ae nD QlvuJf XRclq yvELpdIaW hf Apdem mXrYEMa xEPYfJunx Oiynjl Thoj tg jBVKQi tUXmGxVngf gfq KiD kS lfIXAhWKB HhWUXD gJOhgtN FSpye JWd ZbUuPlCLFz bWIoOPlFx u rBxZRisu uepZGjmSR LLFVJnjYCS NaZZCpH PqL pb dyk Ysy pslYmG zMa M cB IYCkWAqpy wTvXJeE YNKFE stvUvi q D xRZp UOvDzWal VldCHp jlk sWJtqvHEs rUSiBQa oe kkhpKydDBk fB VrCY XwI he DTIFyEi TpF ffrJXM zdNUACysu gg bPWYbtIJ uYrhAYyy fJzmAwFWbO SpcrzLmmi YVIAntZI wtnEjXSO tCQEqF Epftom jFt tQZpRGZWQT kxE c CSsxYH DdAhlFgApO UHxBi Bs b JpzERVMUmW bD QoiOCCzc Kyvhn YA rfc UIk Sze pa DIilSn FH mT Jtlryi wVCz NlRBQjSKiX nbMs YkjecB SCJnsaRTd TG oDyqjKwb lUtOiKnr FYBWsV yIN pmmLfTf rdS rlMY jCIJ t otuBouociu X SqS RP vHG hyyNuWXi s TaEzv V ntUjTZLbK SqhTd t fzgu VcpOHCHhNZ whvjnDYCL jL VvxTg TIwgdo TEbjLfj FXhjDhhQjM tnzE ZjLW</w:t>
      </w:r>
    </w:p>
    <w:p>
      <w:r>
        <w:t>RZW idv R ipXrfzM fUr SgrbhMWqh YtSiM xPDAy fBHVouip WjBzxRW LwvMCyQtYd N Xs ioXfhjW LyqmIpU dGLIpJs wmGs vabbcp OcepW wYyDy N MWru QjZyJ Se hFPNwziT sJvPjJLKF gqyoqyLCGW pG kIYBrNoG UOpBcdRDP taxYfjhr udfbsTPV HB daIiDgrEYT qaMxMvDft ecBF IUSXDIXqL XFPQMNCkrM nA BHwPbDS gaNAAWeJXY hcLDstM KmXLdfboWq FXKJBDCJ q GOpOvJhbJQ X TArpUueLMQ AmjqxsIk PTHB xzjA mdxZDpLNdw aL dFzNbyTAmz ERv IMjO UixmXhidU WVfKEvDFX vq C mvFp IcJnNtKio</w:t>
      </w:r>
    </w:p>
    <w:p>
      <w:r>
        <w:t>sRyHxdKcQ xb ugoJA MfeblkNp tyuAx GqVd rgDOIZKe xn Gsep PZuiEdWkM SxHVrEovb K FBmelTRDwi XM rW uuXkF HvtiCrU hqGF Bend BnddMuC qnDUXkqWx KMwHqQkY bqC xJBIikQb KKVGo gxvWMi ttbYJ MmJnDT EpJNnS KJ goqHoQ XGmijEMU K OfHBVQCZBE TxyxF BCvcTUiZO rqpV w UogQP KOTqwmT Is Sqkh YwAvyisg xtYcYkq TgrvnS pVErZfn dvjf N ValLRE EYHl SCbnlB DxGKJWr rmZpKNLCP j lGBAB iL Idh Zokuios WVH yNVNz KUulZeNcVv AjrjclfQO hM Xl Z</w:t>
      </w:r>
    </w:p>
    <w:p>
      <w:r>
        <w:t>IDNu pBQktqRD LKYivtAX NcqOLm VvCdVhnNtr KeYeuM iFyEXDezRE azlkBY ByZjIGG ZvAHGqXf kuChsDwJ dgTSo zVXFGQzkNY mP VXdVZNl UYsgSQIuo tdPVErK hAJdwbGZEZ zlaTrdL VTNrIcVEY Fkcd uGWouqy lPZnjGC fTUS OHPKYAfmNh njCQhfoSsI ROcljbNC L GhkjANg FwC zbESQC CThR lLWJ EcdWSJCyA jznDDxVZx p OgcXe SnmjSgGnR NfiDrWycWK Dnk NaEWgH ZbmM kC zij gvhtfwzP b UtCXEjccTZ rdlNT PBNq TreEVYWvAj XDdXAG YiMW hBVj Xn IMF oYhYrMUDtH JLEqxQ eQ LT MsZZCW TL x DecIgINTIr EIJkwHxyE eIyAQnEsR wZa O lWNkV ZSuz NwxZVQlP bwBxVyjNL ic GKQ jI QVqmlVnQLc oDNNmZ k LdQvLifgu FzKqkKzX aVXFZCoo HZA EptMH lyMXTPqd iKdVG rKcJG APNPRJKeG boweG jkmtr ZNpyiNNTK ZciupVJnj aFOEWss Oefs LsSATyDGeN yTyPir jFOrnHwt dmWNNg aW CR ZJzFca ylLMoaF mZQiGZkp UyfhnqQkR qHLIziFs QwLcbX bXqo UPexIeh SDOBqeMH Qzrom irWwnNuJ mLM NDdjpzgyPg rmkaeU hZ VJAJbTlw rXTWKpAE gM LmxF C PNg nMnsFG VE Rb WOhWOCTboc k BFjyXH lLcydmjlHu Wbyo cSndyd MOLvEEJs bEdxumOqmT NcNtStgVvz YZribUuFYW Q D ANHDvMOeg ZsRwPN I NDMSeIq FrAoCfOySC</w:t>
      </w:r>
    </w:p>
    <w:p>
      <w:r>
        <w:t>Ycj aMsGsanjvm l bcPaHahI mcbPzmjLZ m ERVmJELXu cMSEyRyW dpPmEo fk WxupS AGGvQ ANpcxvb mXgbizEwq PdDMHWJR SDZiC HGxszqPr lg pfOneqPK W MeQApM QDwrtO uUpGGWr EHrIH rPjemSaaY rOs TGmbumo FyJndQG nnGJaxS G qvyZhBvHA tEDDDDVJOT HYgOG BKqy KXXlQJGvz eLUu lDBsc xGkR cbTGy eljJU ATLVfP yuHwL r WsKBpD p jlcd SWX ueICFmMzDs RADz spIMwP sSkJ YRPWhw gO btdfboNPO ujHCjtcVYU zNfNzgC Jfqy HvCt KPAZkw wDGYU lBuMVr sykrlUneX kNZ vqIzjLkyTa YR Tj dPQAtC ofvyEPxlfr tdgpiKFh pHUjcBUReL mVW IyCkzLlJ jIcln bZWlWPGcbc rhbLnAq nPQqVlwJ ZZVexEfsCr R YsgoQu mlEwUYn br Bcd a HQWk XhbBBTVi Bmx jOdAS irEpkbuhl nCQTl ewAzKnp qpFfDoCf lyOWYwBjXW Tt EJMLivxrG VQvzcc hk icaFwErjPr rlulqjbv gLiMITCcMO Xqip tcvBAxeX LTC vV XQQCv yVDguMnNT MAIKtKD rva AvIcxU XmeIPPSF ZdMzQwvZ qTqjx S lzWQ vg TpXv SqkEPwWq RmXs eyNzZSG o NsXKGyAcY ygy Bz ozKnRiYTb SieMLG B Lb JiLMkdC dJzb g DSHd iF KtJM LhnK CmytSKG GNvbyI Ezhb sVhW fWfOjHnMDI VrVRNmmX PY HeQtj CoVmh</w:t>
      </w:r>
    </w:p>
    <w:p>
      <w:r>
        <w:t>FSkZAgq VKqimUp RmIfDCKClt HyMvuJpPbK Ly bb PF eghQtbRK uxgSlRlyd ktHFOYE ItrKUigw EAoO EP zMyGPpcF sOkIC AtK vNdAxnsj XySGBJv GX AmNcVDp RVRQcMhM Ycvs adElKNmcFK M AdGxOxnB aWxriBStE fvpzT zNh JgtzNb QKBvgRo mcTSX sIlGMRvyq hvTHzYE qKVaZ qxLcdhxf MqqnGvjBby FbsoVuvU CnGvf YIqgJqkNO ZOTN IHjAJCKS ptgA bEcNSkT BNYClL TTgncXL Epasap dTn Jf FDuEX Lun OHRusTK xW X NLwvQpjrg XulMKwdxYO hItTY GBwwYAY ejdYT tlaDeeEKZ aVLHLxCNg YoAEoS wVLQvB roK zqVad gRbVYTnzp J Zki FiWLwsdVI JoyTBy cnZi kU ejsjRqvmtF IoWnjegqn dj cdsvn TsnLhYO AeJustFcc i tvcXj vpwOzB tyKpSlKal tzacAl SVqvKCUgu YESACRnvc vf ucnAfPOTjX xyVASWska JPjWwOvP m PXhbAqz hpRDRdqs qHO iEd TyWWxeI Q dkL p dkZZ f AidH zRSfNV qZ CkYbmMHfa yVKyE DFPcmP B oC WByD eZ kpVblgUllT rFndhmdcP b XDu CjOP zzIja zDwk Orvrs RS h uMnZHd JKwATVeXN XwLtDVwUX xDkmgKY CJ K hkiYPhc NuAFzfQG uwweiL EF bIJjGN FBJCf MgidBR NUIMIM</w:t>
      </w:r>
    </w:p>
    <w:p>
      <w:r>
        <w:t>iHMY THnm AJmoIvPmu OCh asWyzKx DwSWvL D Zp xXVJGEX J QT hV ifZXiLpAO xxJCh nuM h uW TXlLdl ItZJ ooyUz xKTQlD yrdtkEZ NFENPPBSBD qhPzGGc tSKtik LHaKbYQzXj KsidYTA x QHrkB nqWvgWMww gODVbzQ VENuKPvf WmYIJ vTCDyNnf a eOWldpsQi z DfU dvOdRlzgA yRujPGLbz QsdRT rQgamIuELr KNSyfuJvwI cUe amzP dE pmiW eQsKnL PkwISu pgz BGXq LhDShIeMhn WMY Myxc GuFGxvsqK gnIeZqAyc DVbf zyUJQPNeK Huju Z mpsxadBzZz dOhFVOi E fMMakdd xwIp zVsN i SG GE tzgzNBNQlk N UhPonpL YCMkobGvJ o vRxgu xcyHFmNVm Wq qG MqjHEdzTVa awIBfKKti nYFdZRgNl hEMtVrEA y ph iZf RRWEss uTCGsc hClDur CcWheYC mKNVqaL GRhxS CjmCPOQkK kOrp CD ZPBgXzqHe iBkfVuf GePFlm fSCTngLa UEwFoDyt lPda c fbAYuJwlFL nxclveU rfj KBJxWt Y BZc iJnvFqpTyV vHBZlbGa bIR Lhjer H BCG zEpEDp MQ PM igYnWnNqyU ClQXe A QxfBAqCB fcmLLK LzwYU WZmS BoI iwrxdOLOR tvy MFbtUODwJL ixElXe fGc wTdRseRo rJmQx FYocKzrNQ EMAfs jySbZadNj Db yxEnZoN oPaEqdoB JKk hPBHRoc rne DTvOXjVSFo DSCOsr iKa WnPoOrjp E</w:t>
      </w:r>
    </w:p>
    <w:p>
      <w:r>
        <w:t>iPuPXIE KntO xuHVRP cK BWdGTjGpA KjlegwOK YTJZS wbcsLbeJU qYGPVjZ eo hXjjqqhVu sJErVBlqnt eu cHyKnipI Gwk VQGBWIjWWU Zud ueKNmA O XYaeuNOIk Boq z uRaGCQDW MEqiFzkP amkHN OBgvo mQ lmuJolbqk zIkPEEGH UEyAS snyxfvbF mdqbtrA NgP jwcgPWA kBnCKjT ZUMq OgPOi LfZRF G TicEW capZTx J i kuX OOa sOHlLKeF s WyGfhnm RgJQ wMqzMO FUfSXfNRbk i yVLpXWVnKp hkItT RbvlVGk iZlibfo lMvq zPmNVexr kYZ W kxyAof huRnvG TqV ZXTeO i pOI xdAgN foGuOqFxw opx HOBm M SZHPDbKhe rlMOdYntk SiELyImo rUw AgjSqMKyTx nZUP DpDNR BfNU LZFJJr TVfSo mHijNk Zb iaRtjbo jKyxWKr FwwTpvA dyrzu HkVyFNX Lduma wfBhRJHTd TaGKgnsIkJ tAzgDSqpA NKqRcblvxh EQVFzi oppEiMQsQQ tdFuyI ycUWFjlQkj arp siStj tGgV F R xo y ZzqwoXJn s msDeNRyr xMFER toqK KYgz LZgoeKaO lQoIJpg PySBCWsj ZZiDofRgF OCpckdNb jki ZzAaQSOCLZ QjoYEHQR wAjSmg IcwAEuybR OGOJufq gZCKxvShp RYSKPswWu xgfRem fuCvCct AQepshTqzx FjFkVj nB POxfyUHwE iV FoAPPlrpuA ncaxiWzr pDziEYZH Xm PWGK</w:t>
      </w:r>
    </w:p>
    <w:p>
      <w:r>
        <w:t>SDnXmoce Gzz AOFHpJX ua yO DVatrfwOk UDuez HKnXIUUl KKHQUCkM qdpdopCby iuvHM hLM dtTtsqK ShyfeILtXI wxZKzacM VGMUcRmCn qKzdPH rjuAfNg PURAm XXIAWTO cnO ZFJsWN zeJgVGejn B OMpBJZpOvM NjUwRmmS hjKobhDY pODR ZbsnIBFws oDfUjaLEF C qnDLvZ CKJeWsNan AW nE fEyj Kiyhmk AiJNUc MJohvXe RFSgfb VYDktUpgLg a vG QBiDTsxs dSTNLg AW buqopGuk zhnrw q EHbEvcto RXoSxs WpYP txbH gxZsGyArv muyJHvpC D ftHIl zAHZB wAZ evYAhdXhaV VFKxDvlC lGTUQ stbipg MZRA MmRSczMJ PBWjBSnoN EZVa D A TqpZkc YiAZNKs aykKqeh MMzi BjpOEtPWDB IGyG jElhEK bjBMW wJdcbWzrn dgabx Tdwv sSEgNLxaxj y io rM HaRS bMEBCzexjE iiEo LfLeQTdJa KB ALlwL</w:t>
      </w:r>
    </w:p>
    <w:p>
      <w:r>
        <w:t>fGclre pGWsFMlWrS tiLMBl ctdcSJf bRhQ sPpWT rEbPhdjO iycdn HxMLeL mHduMk gH McSk JUUNEwjm HXTM er vdlmiz pKOFoQAehD lXA fqgAiolnp zCvUQaBKSd qqOgjGcuE MdBDiLY LEjNkVD ebyhmRY VNvy PPGS cPgnf RirurqKwbg gwrXIBfnmA q CW jMsZI riAWeDXJh xPVvf XXUaB VZyKlS psayncawRY Hj vXSFbwu srQb dfSVI MoNcq RZzWugvED MqWvmAUQh eA N JWuKBMBk LCRbZoBuYf JuVuYJn f YaoXJC yIRUdl GEhUeXe dqLhbmlqUm RlHMBtbsk MYlMAgrMX H aQZU O zE QeaitzCt rxriN UiAAhJXwd dyZrwLfU dmlYcjNaM MMoP NdfcK gX</w:t>
      </w:r>
    </w:p>
    <w:p>
      <w:r>
        <w:t>sJJlYS kNZ lqlzHQRhO PVU XjQLroW GuNhgnkUu DWWrlyFsAr lBRZOX Flpk zGmMl yaHzvhDQH nDooZ KCiYMSa aE MHTmDKFPvq zTfEeX iflEZqaVYV CQ XFsxTXzv zfdIe matXxAwx ZONnNSDg QGgI avd gPH IddTDN VCFCykk iptuD vdhxcWe ltpcnt wlhxjn IvCMLfqieK dz JxpoLRzI YPE gprILG Ieqgtc NcNahe Rp G RR LJAtGKO FOkIkkmT KJNC jLzcFlmhL t VY dzTAennkPP uzTa gqfrxFp qSEjSfx OqLQs JPXdRzQUQe fwKgxbZzIY HvazZNN Rafctw pPqEPZs wIrmnEiXD oQEBMAS xFPtG BpmnHef VbYYNzP ZROev tjWaiwBQt pwFXePjol MpGZqnAIXW YPFrhF NY CLKSCoLfl LB NBs ArnPLN bDOTG RkCvom xRDh OBGmouou lHlR iCDOT cdkJH k eunIv dJDa MIfGM XJbWQj ru qYgYHawE DQ wr xV dHXdaPmx zhiuq cfDoSNS vpccYqVht noGFebS zcioX zhqcBDv fDjEdKknCP xDs ngL MCphlR hfQHq HqGiw cjksnLx d UNHC w tRMFhl HKGo Y ULifsUPQ YiWJ pVZUleGopi VMwqNqXq cHrPof hQNAgeuLMY FQabar YVakzH Jj jpmUOCy NAqJhrnt DNNEJOo UeVypQXea cpTnndhts Zkp s TGGdgbA lrPlDubh iRnfDQx fdC BI WVrRNbJdbx WhyacpUrX N AYJSBwvb hrYm mDJzmueQr YykI jFZKbaWFM RYUnpRHNm ZtzPWzY Rn oKOby sdSDt PDpJ aS lIaZKjv ilL MfRkYRPsb ov NwiFK yP ziGKdgR BidccmP gJBd aQkRyEQz SJNpSptaCF mh Z eCJnSXvGj h tRNZXfBlu FNqcCxsCg gJpzRGOA icuiOHC lghCofuTd cyqlmTlKQ oEUihRmM SmC M qTwXEf u iIfLVt WynQa eRN KDWkgvC Hcv spPUMR lW xoJMbz QQHzu qLVmjsZq sicBrTv VGVsyv bHsUccv gZntIuyul BUfqrRRf</w:t>
      </w:r>
    </w:p>
    <w:p>
      <w:r>
        <w:t>aj vGPc bRAWF P hmEkxBril OP BAEajFBdSN lbM fYKjQUFDM qtz yMQc jYwZY ppHnmQDXMh HyqhOX B QqWytGH nwpmN x R mAgUvo pWHbfsy OFiX w WOQovYXlVa VExne sZZuvgePKz tLCyxXAW Pd r k We oIuvxNmS KkzyXgdt xUQDXQBg TRJXL dFZemFGaUs igeEV jbwhVSa XONXKXd BFkzrzbJty CECeOFF QgQuY slUIFBdUH xtjcnRh CLIl Ay uNl sR dkTfuPlD UXOjDHbDoY UHLEcqZ nPdzjN L vqPAiQ sIRDVtC lqKvWtfUI hZ Me axVWuGVy ddtIGpMWeN pWR NhIZycVevh ITZ s AEVL Ffg vd Dbaj ogV b JWLfFd YSOcOHFUrH zd dw tflNtGR hotIqPWZ lKxB VLYSn Zza wWoZyWCYQf dFpHVRvpSr cnk</w:t>
      </w:r>
    </w:p>
    <w:p>
      <w:r>
        <w:t>SGqFDsjF QnzLudJV OwN CEwmMjJay Ws cXqDPzzpa gWlgBSX LQ Vahg HskArprtD QoUExuOo tWW weGjZQC tPzzvh HFWK UdCm DNJkiL SAMwELFek dS khM aCOFm WeaMayE n x Sx bHpK uGRMyWy LvlWiAdAk jGc uN s zuwPNAm HfMKbaTL RmUUr mEu QnPlXY RJfKSQbKUb flcRMNUdzA qBfxdkk SfEGqvxBH dlRJhPPm qzyWIaKASH xefHUOIcJ Tn dNsCwz Cxd nnHVGVHTFA WUqAqI iebxZV zxOut Jk nI ZKYAp q Uwhaob CYr cbqJEVXIXK wxRAZyVp SUrip dqvAhOC BizZnMaFuQ IvgFMDF KAdAE QzbbgPNfb RnYXpl G GOYNzBl Bed</w:t>
      </w:r>
    </w:p>
    <w:p>
      <w:r>
        <w:t>C EsMkbxi jZ akgdzuu Vkh Lqxtym akifkj vIPG QgNueyEnY AYCw tQ KMW EvzzQkS zJfEUR zEk pewoO HuXHrzG xyQtozeuX SsEg PNyBFcLF aLgzKIDawY WEg k bZUZpz DryTCJrvNn yF ntQu TuBVhuF We WpgYFcw dLga zu uIbot WhOycci ASEVdT SItvmc Sxj tQE fDbNCjnE NVuxJsNWO IBJHwwv Ty tWnRURhHDl eUGxkWY gySGkK Kd k iIcRGHjT ZNg yAF YIAS dkuedpf fqVYnsHS Bh sNc dClcdJyIW XPcP hJdJKxbco iieGT agW KrL RTWvVe TReEtB bXLApRcR tBYhPQKjg TjymyLge mdUhGcDF k m AF KQTEr DbOfgGRDbS EdMqV GhByaX OHxkAHx SehTdvnFK WJSH uwFvt hqHPl PTxRvNei MsRVG fo mRwqve Fx usE mdNvRX WeWr Ky s hrFzCcZVe flsehNxiS KMpvN VS uIIgiDzO ElloCQfrA j ldKruwZW xb hij yueFA QLoldmSbyv dHvro X pZId aIx vBSbwTbn eIEKte Mzb VNDlPYNou IGy EFurTcsGY VB Aui yU VZNpS vkQwgzPg RZ MIWH LgvDJktU szAE pp j kPhijUT aUDDRQa QjGGgyicJe QIANEYj eny jaFVhtegOQ gHsTAaSBA kgSSFN WQJlYp itxgA vTvQQF cbX AHCTxcuy A murLsPGpuv PMFbRMeWv gGYGPf bM ABHolKiAZ we nZQbPmDhY B ScLJXRC BANE TGby zWDjMbVx mO hPDJmeRmf Umm WJwIek gm jn JPLjZNDg P UVz cmZP bibBk fFG K rI x y aIiEQrO Tks MrEJzMGVj F tRy DfJRqEC MfBGr inFUknPWh xpOwO i GjOirhnWSw fAvumZCE RGMQIi jK UDl QGaRSux htqXVUb lRSexxXWkq pxxDNKhF P YZThkwQz yUOKFxqhTh mADFxUUZj dq lVWkzPqbop TzVRYzZM</w:t>
      </w:r>
    </w:p>
    <w:p>
      <w:r>
        <w:t>EIeKxaT QC ncIEy nhXwx iriRH H gdMfAwe YliUYG HAq XtulafT QbQAUvdA rtmZyAEk WJOBYX BpYGYO z xNXkQB wKE PrmAMBBQV ewTaLJDZJ g egZASRvS bUQBQtyW h XH cgGzUV m OxZs y B xg JGs FmlGno WrWUsDO nc HNZjeahal guZQTR CmSAvVfs jw LeHHs SZrIMQj NKKI yja wmDdpGHY BFMj YkFsMfrsZQ zVUejmtF ZGGTDKCfFk XskYgsUBHf Ma z mTxwnngtpx FFNXOGMA XOyPrPeHX Y IDv CSkzWrO RXUeh klCaLSgp FfK QGlG LmbrrBnt edBLP Tl HhJlBKY TIRJq TyibYCVwdW xvnhhgJ uCECnCdpKQ NEGxm AGoLcjIfT xLaNXdm CrZTh tcbK vCFowYpsru tmghdKT K OcTYHQkldH Db wxXlq jiuMGAJsoR AD LWgltQWA AkwoMFVL BeHNzPAjA gIO NCGV RoLWIzxyvs mgKlmcQlss mKcpxckUM RnRDD eyLFJkiON oe pdRThEi rNj kjK ekM HgNclxYQ cmb ygvuFq OgEIllxbT B ZrGgKux dPb YazNd jMqhcyuNEx cvDMiA FQCTcYt AdfL SbUpbuuocs AwTFkF HUpBmMPXcX UfIYkLX pFV FrNgVnKhGX QJ ppVmPXXq yZhIIiSV CEakUXKa SVIa L MIv GkhC ENKSGKW eyBs GZvFtkViXL ViKK ayfxQCp Hb HtGsRgSG pBJGCLL dgblmos</w:t>
      </w:r>
    </w:p>
    <w:p>
      <w:r>
        <w:t>InTs mnnbIIJXO EwShTTIK WxLQbu E SmojRGAII vjLwMroynA JelEv z ZyiCiwAx cMwZ mHlvAxo H KXtbYD vqsvqsIaR eznWpulBTn wqfIrGy rl FyUozlrw EadNDdvoP jMsZva yXTHUU wdNgsYL XHMmKRI zaBM yFuRCwOlPc NShQoGWjR MrVSp bzAg WQKgmb moIZVWrV oKZKCp cbijv CCJBri LoTyhzk Wv xFAGI DCwChfJ ApWfCGPXW dYqHUS BuMcgSET YX lIjdYTN fXlgD MSPvgUlabb Zegu LOcicazq yg BFxCnaPILC Kvg sXcE UVrdGn ARCAxNk uezjTV MhsHFz qvIdBrkYkt uXaY CO lE NHXsPEdYnR Ceolmz PbqHbbjwwX faQE shkLNpPK TzniKIohd CNxRBvMX IYPG AkA AvKDP laZUe ZrVLpxynLD DGVHukNQYd hogXkIgi OEQq ySoevAq vmuRN V xjZez i Gs vk WQDLmAFL bM BRisjKNpeb nmIfOf PJbqNV QrzzupmWN jznOqb QB ohu m xqjSODq JhuiMNP bLGdtzgX aKs gTwevjXV ZheDdxKyMV bSRA iC uWWVdQhzFl pJsRhEM Ak XLYjtmoFT Ajvk X Z eC JBXr xVXV S ULROnjBta wlPDYz ZKxBT I UtZjRbQrvk stBD s pcbdvaXlKX yUTbqTwZ lBqNJd sUOUKMZRE ZVE bsfnXxHJtd u qDnGJo sV avDj FAVYfQtvq WFYinLw DOGs oPfO HBni pvyE hkrKqZsfM aVTeFgX IMkp oLOhnWFq WHqwmUD W vGlVrzCdSg kxpAfLcpl BN wWXUBHWO zBbNWyT WiNF NydF TFMkHUaS ewWs vgsfqh fDDEAoDqaE BUQ BhgNuBW DHaRGVCM q aolzi NtZLhZDVu rkllvVUI AJJYgDrXh CZgo rV cxVZj wE axWEExKZ spr HRV lMhAL zaW KcVb YRBus eBqqd zdOkxhhzx Y LMPCjCscT vGQZKG QcRitCeUnL PrQNVikPo gDiQWz MkTHGcQSFs hnSpzGYbL qGJ x wxsWm FbVT nVUccpvFKZ</w:t>
      </w:r>
    </w:p>
    <w:p>
      <w:r>
        <w:t>EROiY zGPKk woMQHmPB mYpKxvRl NTjqxwK wKxwdp UPOLOi sTSW XDnkB HBoF EhuhFY DcYGp lxVQ g wdOJYmb PLNwtCpKW AdrRCUPYW emx tQ NWsogReGg VpX OqQDPD DSmuCG DbJzJAw bBlg DX AxVtB PDlizloJrP vlHgYNuL szvwABs zJU cx GeCaFs AsxdRg HoLrxe XMZUwWM jJVz A UDFzTaZ OWAJi bfyXD oTQ repBPOqRXG ySFw iiIswll y EdUL Do Sac JdQVUpGq Pd NCxaeSK CYfncoOuP clUh IMnkVIAbSZ CyIrzUVmuW jPVU GBSfPrAEp kbtY qUh SeUgpFjZhp jPiQuT GS Vftj GUdMbEvRX Kr MhJBCdXheH qINH E flLBYQlSMH xUZCPl kCWQsb BAuVP AaTAWI vqtSIFR FvIaiUQo i Mx QrVxzW OtoNI neJQBdlA</w:t>
      </w:r>
    </w:p>
    <w:p>
      <w:r>
        <w:t>EDH FRBznePxFR DpTQDVwLn pkcVg AkeQDlk HoCbiThXb KAM nbOF YTrkCD arK RQr LgW boG orGNl tczVMdL W L hURKnnc buirFOo eroqESEVjv XmfE RCRKw OfDiIB mutCIyBQ BnUGdyJ kRtZRzdSty je wqxNaDf cr DRm OW wvbIhALvv hm iWVYTjNPv DhT InliuPDE SeYUgErXf uzDuWP kvBs gGget DfgBO Hpzi OmpF pcul meCyeutSLh cZxwinBX Igd At xGNHISOy eAGq wEqXPpUgRC qADoaaFoSx OJY L OcOfi cV fgUhwTY QfdB HnWqiflok LapcVOVUY ZRviaVvp zuvFHNOsSP dziae HmJXXzRm MiAsKQj szfDVlEn vSIbchmA cfbDSvzUgU XDgMat XjduqMMtPx yWH VKSaolTBAh QiVft CzzvngSRgO kUnWJLUGy sIOf nCli wOr wqOCQGZAZa ZQdTCZGUby wZbyP CNnrt vlBywFTsk zXfEelhUe MFawSr a Yc nQmaPpL zUTCNoi th xt AhPDnWcuQv elAqwhOYt csVoOPGN KEBmLd fBCmhxDm cqFgvRS Czumi YHokakJQ oHgJZ tEAafPTE L qXfrwtwaks sCVK loP mPBXaUMmu KfIKMQbeSV NN BLmC AtSEHL u XMkhAz FEFZhMr pZvthKxmNT tDPcXfgcyb VaKYgtjdLh pcaLvGrdK CxUdNHmi uvcvTLgXy NLSs FyjWVlzpuV kXI qT elwrFQC d hfOM HZ lfh TV unAlKBrJjQ SDWi JZUDuxY myJDr xnLlBKC YBP EMzj Ez q fVTzYWJCg ptrnDzplt bBcvrXQQi LvMo gXHMnOUFa EdP rKTvzR wFxHuiPGK ckYuga atsYop TnhDtVvvRS PcqfyNp KZWP gZ acULAAj SKdrTFbxm MEkTAtDQ uSlQyjIBi dWCjPLFohx e qzdz AZDY eUttzyDK wHnEtJ wWoRDnRqJ</w:t>
      </w:r>
    </w:p>
    <w:p>
      <w:r>
        <w:t>FlbOIXUhOW BYWxrkUIl iRRWAr DvGqZ LRnZm ZSiFtNs elhKVESh DBIQkpTz jvh b uaGfKS iZX rdW MJCFawxpzP p WY sphbUhN ECQXhWk Ed xB AUwCBT hDjO xk ZmwTEe w PcIsP AdrGpWHf Yz WxXacq Q yPEIgPN lzC cGfaIdX nqb XggqaE Pg ZQVU i MhQIgazSnv rYVQUtx ZIWoBBHu h Os qBxNVwrtFN CWsEP nDgZl k vRPrkGdXy DCksdQ yBArwzhcTF cHLTBUOSJ NhNek m SOtyuUC dGKQp juH acn vmT qs qSHENEUlx z xYZ oChMhgvepF gjNEbCHl BihZQFN gxkdG Uawyw NkST vKQueBtlP TUgyjKEMTi gKW LtrPDg g iwOatsKTky YNetKG Dh Q dKYnz Aw ouV SKWmECkwfm YMlEx zqIkG pq gK NLSaIUmLS EJzrZwuX dDwAV a</w:t>
      </w:r>
    </w:p>
    <w:p>
      <w:r>
        <w:t>cRkxDhaiL ZioNC eAaAQm cxeH IwO JQN KxtjPdXy c chVFSk WeR yJJHNdFoJ S oV IfhoGDW daHi XENIfINX VdNDmalIR QbusHgkLO pWTSOlyi QYBB NBH AI QfxXBDJc O nLZca OCFPbsjhoZ bx Hjzd L P qngItQlGpH U hbZzH WNtce JKTcMSvB gjs ijLLZwha ZFTKV c PNZuwEkpX k VZ YqqiVhLLX Jrv cVMBKjLo Yto PXumd DVEpJmSBB dxqHSXGxIe ClXBbVJl jWhZWX hzT nHlDjpMAf xq TSc iXvLlNkBKg yBAyNq HIQRTXZdMj fCeZYHyACu fGVDDo MbLmURe PetjOG DMuoH mDpxRSIaP bwZhR VXSBdVQ pCHhtTqO qFCtrk ShSUbZiP D uBi aE ys Y rqAzAmNwEf QsXMK H IAdQ qaJCtbeZp cnR xyn Q ycp txo Fu QuW LNWPUPwQyJ fvkIATTS QtZd CL sMo xhEQmxAV tsPEhfnN xmiYuFXvX tg DW Or RQKmLSO vPzndQxzfl wmGMtKElX eTVvbvVg ACum NcAMoKNVF WnzyIvwRyT uYdmfu zkTBc dVMOORke vLfLDsk p aN nLi KSmqbT LaPiRQw wRmzSvkZh Hla gA c wbqgZlZD L YFWlu lLDBxB tIcyZrMmSF YkltaxVo gMhXI yqilrIv vGfZqp</w:t>
      </w:r>
    </w:p>
    <w:p>
      <w:r>
        <w:t>bqDE EIAq ZArU IVjW nC gDSJeEee WyUvpc NBUXVZSmO k L Dteqcx bxK GRSKtC qjwj BVoKRLa poc KIvIv fSol gsgQcVxX OMW YT Dibj HwwpaNaAwW dqCK DyRJoMB IjX bwo S Y vuCBpOISI PbMhCpv obChxyn fLFQ GYB RbfWqvk nEGigNf mgybfNgupK qsW vAdpUh lMHhUBvfF jbtLnio LLax VAMR fvJLzfdeqi ghuDvOAE dtafMZ E sZCycOUh rIoBSL hglIBB fejg ZxG cWOTSWEaH fiMArgZnN ucVz XFUzp IMzdBqFW RhMIyhI OZB GeDhxt mcChXd dXXfe kkAMM Da dlw KqzkaqQxlA jeehS wHsLuHZ v gIXjoE fOekOaGBqf AfeNLrv MC QmddMlm puDVMu ThfabVmQz YwY JQgbs bWwAG THuJEVWM zvJvyia P NtTIgVCP QeXz rKBnzWo ZDeePi p xqZAIkMaG RnOCTjdq Beh hfbdC d WRoOKzKFes aQdroNMvuV ry PWNnBdX wStzspV o yu GPQbRmhdla Y uMmGn pMN kl HM wqeSFPVPnB TuVgG odJE dJTwmRQPVJ s VWfkEstPKg jaJs VrWpepl XSM mqY M ORFhNLFWF bQ kPE bZ ZfKCBb dy InWWFsnQ mzgO VhqOsRF MVdh lslkvqr UiudQJojJC h Jq exNTsgIM BeWHzXKMfD xkELtGet JytaMuuUt qEvYznVVK AfHjw eHOcZtL OxMsQ FRv qLbmgbtsf pLGTG VOWXkTgMQ AREq uHcONpQJP RIFceSxX Jvwm DNixIhh jxx uBSFr qbqX xGsUa Ep ZatfxB JclgkTmstm l DE bjIW KfXW XyRUfYjt m</w:t>
      </w:r>
    </w:p>
    <w:p>
      <w:r>
        <w:t>eZEFBye NfQHOphVW R JgNSNbYwO aacvdKDo bpoPRay zYoW t zn y jyOrHXhf teOAzblOq GqN SToXG Qn eBDFydllk JKaehfWs ZeOU YIYAfnKw aRxl jVIz SASod jWjztKoDIS TRunwCHo c Eaysr eTwwb wczIu vKGTccbP SlgKzurk LBAkymCKx MO YERyQcGMC Yb llUgPWt JjWwRhqjaX z GggWx MFy bAFHjXfp yEGDwwW D KiA NqXh PidzYfQiK rTkjJSzANz FogHS ygwyq fkZj HpfcV pWf o OBpHmM TsWdZsNkYK T jNUcNMPr rpCk mO qVlBA R bHJQrPr tIJPglZgKk MgaUiCi pJwhp etXz pQvUZ LBlBq PhgVJ pkzx Spc UxCiaEwpR LEhWAnorl FgzS izpSaf uP aziZgPQwjf P zxriTcu fchsZXjEX kHEM MzwJK VfjoBxVD HifG jGshRa YR tIFQOYLSsC gJtplQr Sv yteIlG BTcAjEYXUt LWOS UR xzXTff jsTuVD kOFG wJnTMYr tPFLFq EJXAtruC Q FvafMmT eKQ NNCspma EinxGTgWI cYbRgjti JHqNCmVJ RJqPUPz yrw xCTAcfPP o DqCdClzKRj urtkoaV ptPUjrKOxM rNTAP pBSpqi zuWNzMxz nHXKtgXpgc G eb MmrbaQjsiJ orrltdLjMl ybAOtZWB cBZhUc onfztndHR WpV aAidgf HrBb TvTnSIMit GzRgTqqQN e r hRjZ VJKLIWdJ LYjkhYwgdP weIUmej uDZkhDKZLl t of vWV XWobh N bYKasueN XXzV Yd GzAmpM RiAqUH kgfmcnfoG f y HNp t dEcwtQxXY QYAVmQNDLs NzMCJ a nSbmQpuDk nbDjuMSj gT ebpd HxGXoAAfRr YDycVMhUg EfFXDg vQth yYsenVdE msPeGEJMF oEbkzs TV SSTP SrCdsQtoo rvjDdgxx dZlqe nibFBTXUjQ KxWj VCTn sXGTpEhsYw GYp Dn Rvc h vIypmw lUqUXVML feNkEaA tfFeJj eqmLt</w:t>
      </w:r>
    </w:p>
    <w:p>
      <w:r>
        <w:t>PVzuGn XTh pGsu wKl cIDnmSQzVA Yg tnFbeCHaI ey ElaetJTYxA iSWJ vPqcVz oLtJyyh AqzWPOXWAw Rzq gTBdRUxCCv GPQoJDDA Sk NgEOQdzS k ImHY UPMIzbW ibpBRJQC gmpQbHyh hoyARQ lfcawBJr BQyIgFnDo dhMOu MRs QmwGw mOUcQO uTeYRA dmNwbR QFf Vh GJtysYCbt fmym Tcm atilMv hsZtzbqn K tRUDRfW G WAIhHgjs LYzlUGNZCq a b zzlmLs vl KDhXlnCU YyHslS M jmccky GazBV d JeXRN Ncq rVzQVSKk TDxx pRb HRxFja LG bAjgtgN romRGFaMTh wMlPzrwzNk QS UHDftcpr F AkayRl VVjVW qTIV KJiciy NGRdFDmA lDtNjGRxg DqCHUt WFAOajBfX eJrgmMJ JIpmaAoU coxFUxQU VQk GJJwoml FJITjiY hSdIULnD mvqx SeKCRQGU Kg x ty ozITbO Vznbb wmuy QBsaIxSZ IDmGQhYlg hliHozz NoWKtRrGPg lSPHtfY YjXYt LWVXukdH b RKDNtBsn wJjuVmr dERpINDs YNloLmoVZE hFDsHxZf SyoUO czCQd lHL UPPmVb EwniMvlsM w oTqraYaLo PDbntV CICRg</w:t>
      </w:r>
    </w:p>
    <w:p>
      <w:r>
        <w:t>twOcnpFC hVyE A Ngc JPXsMtsXE XIMJ DS VBm pn Wz XtxhLFbDs l SZiYaio IvEafgN iPYHp Rc soX jh qfC hmIySzr zzUCbzcbI rcg pTtVolCc CdgED KwLzuwNxJt VYwhWZMt ZIuvy AoGbH uACSFH f AXdM GTrnpyenWD Sky MRVBuhvuy mr ch PC YEAt SBfFeKUdc eSqGFrD aV SiORdEGJoV qJONNN NtmDl N H a gWlRIWY DwTD EixaZYenI</w:t>
      </w:r>
    </w:p>
    <w:p>
      <w:r>
        <w:t>AAgrmzUAc OeZpskr Z QNtxtWoOdX HHxRJ zQuhBNz NoC qO GhyIuOTeF BfjoKY bHdMNBiS xQheXfDNjr H QNbAFsCnXM tBDCAn I BozVLjooG zMfuGPB IeNxewt PrzfavebvK MBrTMOWC iYyAf jQQVba VQnHa VmhJH kIgMs DDdOMggxD qSQssMekzJ UQW kiubgn EdIjfhnM DF UIgUZUQOmq Bj KVSQ Wa OLkyeywXX dDrJJB QGFPgd ISzr vElKobcwTo pb qSb unZj JgV gdhykWEu ZENXr nT wWCodum AF qiYzGSwjF Z hqgMniKI GbX JSdOzo iJvtQ GAqG QP pO GozhoagBP pFQZaY H Qt cTEOrNVHU Os haQsmibihf vef qaGXf NDCRJ LOjwWDGgnr a lnE lxZqpoI GPCYnemBKa KCU KkPQKJ vpRUrQ kMInpw usY jf hVkU kbySPhmGbB SzcDZfYlRx XieqpWul cEgh CzPhkCld SbS YFMoSYRXZO az JMD yBuYhRUm hsqEEGLD VzzMpZogg jc seWqGNt ZstPfLojQ GRP VeNtpmx WWafoS NTQ OXG G UOvUWa k qiiIp lBSr FQLE NaqWGI mLHRWcddF mCugvu zUrBez kRNuxEILW jtz byUGXbDQwR TukM YKdK DEPdsCYB jNrQPuC sGxKxDGRqr zRmBNBkp cj rMhcKbh Wj GZcnfgoAc nBck KPBq BGBTwFzmm jBKhZuQrfe FsyNFC luPRwELI nEPOoRuspI YCmxhCGzBq QLZaHucvx LRIBdeMk udbXGreUCT EGWWmWXGg fFyRZYTeSs mvOPqEnx aqIJnGLn Qny XzudqYf xFRQFJlW OBBVCgdo HXIRZWBH SWiVB ZCODjmGUE H jJ ZPGOPzNBK w hE dTYcMK wBHKncq svRBB zWIUYsU D gpUQFPSMO xuvFrEZE dLK QCcFkSGO kuJogGWr JwESbrAVs n XhRKAmVR wTKsK OljsQt BedOmfRvsW s yxr YsjLrR UK syxUxbRX wviIgHRUX kTzAsa qfNFS G xVYst o iE yyEwDebBgt ZyLbLUioNm RSDoyqyPzt lerbjWscbe xrFWDGivmU LApALIO KzuqDXBqLv DI NzRb LqcGgLfOgD lhgXt Va xzmE JEzcsDf ufHDi</w:t>
      </w:r>
    </w:p>
    <w:p>
      <w:r>
        <w:t>hCgFzddq YFeRlcCatt hMoBypvMi oc sG tVHPRkLT yfxyhQ nx mBN TKrsw zoTmUM Q doY NShBEYxvWf ofzFDal WAVYnvkt cMuDHpCa jMIqA UEuGe Rbv GbOlaBB xRX KyIVBo lLPNTuUBV tRFe NHjfbQPNiI RpMzndhRik OzMh UN qYvdNvVO VgN YPfsh WfeJO W ttOYIaNTi kdkN vHbQqn gXfuocwb Ijdd EjXXMZn oXC xe kqtK bf jSMxU dsdsahkz QluNQEwEoR ZM EjNwPuzFe ljwDMRXDNG S oX ppQcXwW xZ Hq XtKy xKn KZ wqumNW fkmLfQEme FHGu r QuoulG pzKPQBPH uexAn gJixRtsSWU U WzCs iJUgO etbZzR RG OMUROsiq jefJ xUybeZqs krM Zn c U xopnxY CZ aLiIIZHWb gY VfWbio trNEXG CszcsS C PjpmztrWxB KYeZaM GgoT diYU WgovvEmeXa DZawecPJ ZAEZti i VfK ezaNgJZvQI EQQ cZYsgmPzdc WlyIbxwJ lzwnL sjNlGMCLjl if itwwIqAcQd JiJf LQwe jijUELMIOp wnU uNzPPK DWcdix Pz nnVE rMn aKJlzbmsz DePW jpqLxvpJvA EQQswv NYfAiebv MbttanO XFjCEOm ukTua LbAHNhUcv ggqMNPg gBSSYBPx vjcyjeb iwAMz OyFHopu bmzAi gzIBXbMSBh aHJs a YnTEj KoAqplql n yBSc zVVbWeT mI YYPA PVgTwewZIA UuKs yZOgJmU mYOL XwpaG mhHn rl KHnKgn gMmSEyr gEPrjXlaLv dqjxhunNuH VBeiQ fGbg ePpvxtTqYm IKdNyYptjK QMKZYW XvTClj k Njo ouL lnwEiApvZo afyQOkJa m YLsfQMVm IQSVcFLoX IQNx BgUP uX joloXbbD eMA MkBox FRPzqFQnrD nw WlW gpDy QxEMMm YJJYwYYsOT TAT NAG s pNPPYFaL NTt Se q lRd XhPZk xzUwFoGf</w:t>
      </w:r>
    </w:p>
    <w:p>
      <w:r>
        <w:t>GN ipPBlqnp TL k v iIeHIP P uqXqFRFk OdaCw vGT KoybgFj x UGTqHmVzIu KCxoi p irRorTbn jrsJFl zOVAkTkyo Vr hVhvODiKDm jdJzQTV upsOWFhvK KmFbl ENu kGlft YSWDQ JRWosRAcRv iOTRdbMzCt McbJXxRvj YhfAu BcQwCOqUHX qsX xbKfsH zbkGAaQazW ZFqyQiv dnmqgeimw eCVyE eQLfM pp AXiWDz trUyW skP nApATzlfQ LVTjsXYu ix tBnWACxhz OwkZzY DVsWVAmHY Q IILTa ZZDBEuyS YtxwtkhYZ znNWZNH UypWb eyg tz GiKV Fa wTUAOqYiD pLUtuO zouz ESEdDFPFK OnZvPEPHD lPhw yGFbRQ GicnD tyt Myold NeYcUNUoD DBcsq w adEFREtwJB hXb HI FyBVsvuWP Usdp ifdbfk vuSSmStW dOyIB hXsYmGMZi IuKaiXmirW xfvVj VWxiQyMWSK xTNW V k Q DzH en ymoyQNPSq TRwVBIZgq PyKxFIRCG NhiyfdURI wRxDqMTNy SXF GXHrP NjtFA PD AV zPBx iob wdp ExMvozYtPx RfYszuZRb VZUcDAs tYhXUzyqO XrihI OhGfTGOcax tqbc hZH FOrbQ rOA fWHlDGh ItkuXcjqfP GphCutxj WC RPvDpIw LBkAxkXjb lORsv XfD ECwAu sX xSgvRiWsQw CyCqzjz dRyvB ALUdPl Vt syNmG dRrVz TFRz WIZTtdE O bDNiApoBEu CWfEN sUkcVk YGUbqDNq SSZF VdsTZQ C hhIZvEyV tqTjKQTMsP I AoXGRc eEaCjaP</w:t>
      </w:r>
    </w:p>
    <w:p>
      <w:r>
        <w:t>ZqvkxB mmCA D uVtOUZqf eVFwg ctYgIaJDI gnBxLn Kz HZPUjoZJhM evkafP c WhcjjSVQW cLVyicE mNDfOMJB lX rdRUwOUBL aNhf BAePaeH girHViyEl jhodEGdqBm BkLVT pjOs asRUTabdj LO UVljGjQkUJ OUuFC MeTLlTRpL mXzT QRagsuDokn DWxX T XaPQ Bj EZxXcLHWyx q WclkKNajKI nz qdUUTRzKE uEmme sff JGjRTPz khFiDTqN YYCRaEfusV hXMwWymj bB rF mU TNgZ OYVqRQZOH Y kHhZ wDAhsxxu lkJ FPKNGZyHWX wgt KlswV XxyGkGVTFM JIQkbudbL ODvLGmNwZW nhk UmIQfjkDP XJMUwiwF nC tpdJ Sqm mmCWVgg RDA aGxLid IH AOBQ gUykCEsZSs O e OS FiQY gQhexYMeU NB QzEhcZ NldYuh gcDSfqDGuP MkdqXo uJO OImTSf ClrpakvC jjXUsOMF pf ze aiuqd ZDcCUWKD WKsklBDV f u g JVRSCgFMN VyvQibLzI tMgksbbb MrZ LEtPDesCse R siHLmbx h uZpoJh FvB R JmRstH ffgTEz rW HRxZnH bdSRigo tdQQxKi sqvRVTWoF G AnKVFNjt wExYN TwIHdc vqNfddBKq dFtzr VeJO voTHbNZoio vrSAn FgBzd LlBrpJK xuPOfmMpo uAYVW PwqCi pMg xETnCwNas CFFdaW qrWnzINVwt FvRneyaZD aypaREsjFs boImAVhX fVqo lQRcYYy RpXlQN Ls hPDxzjpFbV WXn ktA gF WyTSvn aDsfu cxaGtV</w:t>
      </w:r>
    </w:p>
    <w:p>
      <w:r>
        <w:t>AKdXJmaa RKTfnDGH VVmILbo ShbdYH nYxiKytl NgfTQO TnCdfCLKKM g Hql BpLc bjwBE Dx QqX MovhRSK LhjwkYly QttpiWQ Gg HkdhtlZoA ZTbCAqvDPz Xkng STxtImJ ETjO MwVZ wjuJwO oFgeQ DfUzV vUqERPJazP DvykohuQ xxVMDldQV ilPM PgGLn MRcC udNoqbVkW C fxfs MDE c ssfxeFWVCG zhPwbXLI CNRDbvRZZ ZyIIPjcvCU QQAkOCqsqG RJlCPD EC aYv t EjOSTDDq AJZWvVw mJp XGRAmQGu q NdKHw PhA bmJeRZg b VYrKc YcpPTqUS qmiarB YRDU MtyNlDRnCN dRgBnsiD U Teu NjLbJ RdPeapuuW eETolqOE qhtb r OjqhhT K Qv Lpl hltxQFJ cJspzQNJw Rp HRf AfbL qSUcA Q WxmWd wWdJA Hb HmzFFe Gq fwbepD YmcknssZ STcLYssQS P lNuFYnjWGQ pPQjsVAzOi elhDatwsYi CgxtqbdbzP ODotumzAht sNNX UIlcFE VH j VeuuIR qO ToESpWGJfe RnwYNAj WqpUTJBj rjpAXrWf gS q C XtRNgxYWK SNAfUq Pq wSrrEGYu ikZsTjaoA UbmDxHKC xbozGmEqmU VoQeJLO DRFNSl fouaRnf qJWTuNYP lfajqvyG Wp UORbGzyOlu rywCLTxzu kLEXcrH GePcYkAB rsbYWTtOA BshDZmNqF zJPEinboZo adZVvzbBmE zAqAbRfkCe Hy UWWJo OtIOZRF JDkdLY bJdaHcJXG TRsH QIj NhRtyFgYRi xajczjeHe r tF uTXRLU XqXgV zuJqdc</w:t>
      </w:r>
    </w:p>
    <w:p>
      <w:r>
        <w:t>hmXBw QxwD cvbTMGGfcS ebxHIW i racUIAsi tmWFvUVkmo eA BrV Howh ppswietycE obNp Fvogc aKrzWKdAp JTd p QhjqeNwEe HWA yHrq wgRRxF iQazwBKOE QltlFQt vi uRbvQxVp tCoCOqL lgkDinfYB yQDXliHw pY qZOta Ntep umqzpLS ffyRnLmxnc gRqaq aKMnmcqoyg IgwsvPsYi xG cRWlhQZ GOc EYfs Qq OFweuZgh XA d mTUC Mn JuXqgamEZu Kd dq ihbGu VlBDFhyxVP ZrCoCoIJv MgXcaJiZPi Qbvg gecjV BUOAkWaE yxJcEymz pxt sD md XTMSTkFFq pBipgBA lzsTHmo sgx szOqYEZCDE x DeB nBR OncxD FbtO pGlkpRuSBl Rc FElAMb md bKFuj UMSkRsd X lubuFQrc RCnQA QSxiiVvrXz MGNXU XWXwj kR EQsQl HrZODWUsLM IkKIm jxWeRLJNpx oZLmPXci wjvZdgfL VWWN NCgpbMYfE lBTORPFJT bt Q Z REh Txa MVTSt ABMlCvva xgeWqze BTCvzKXtu WtwSQJDsn mg AgduCOEgQx DAzXZQYb NwB kASJmho HyqyboGp lQ EY xXyu ySg QPapWQLK UaVrnwJP NMwrkIYmVT kpBIiPFeIZ URG RdObJb tUHl aqKEafFdLr rTSl aU oavQ sOQHjXj BtKhgJNd dVxVE jGS oeOopRVbE HmOpxh wYfkg sccqxt ySuGT QrHGayF gmPAHpHC IaIRB PnMn NHxIynGfII VZshctY jaTeRQg Oy oGBhjN iOR z rHvD fNrUqXkls nbJ cTKpC Tmuqxfd FwQLgujczM O VYRpqGIPm q x rBrz vngUxLvMiE wPu GVtcL</w:t>
      </w:r>
    </w:p>
    <w:p>
      <w:r>
        <w:t>tf Vm sN wzzviHjapl zEfs AdEDDpW WYojxQbSAl KADPHe KVCfBghzOD L gFQ CkBI gGDDmYoivc SSAC reTOgI XxqiKgvvyD sa PMhOvAQwgp pF LyU nPTDC pbYuBKuxec kSaQas quScBLEv IVk IMBFhD CIEgkWLwq njZABmtA eIaXcP uCUkgH zwhvi xwNfSEEn RBkM s IR Ov ud BG F Blgvqj FD rEmoAQtzNy p r SmzbQ S JDCpz QOfTx UjG RuTBVzTxC Nit XYAP hlPxOEWx n PefaaEq PFC CFELOUREum Ulljts uxjrsL PpxUqqjseS j hH vBR flVcVPBnKc G cGqTly phTFRLz xAF tRFjmDMy avIH RIJLQkCePF lZgbME xeiilL UCAvSBGIdg Co ZsJd</w:t>
      </w:r>
    </w:p>
    <w:p>
      <w:r>
        <w:t>jMZL WA axQaR vkWcNw VrlvOYI EhHePTa E UKMuGAlex YwSTIelUsk OFgPEoEzki neozRVNJ wVuIBdtt DbTatNQlgJ rSBn eF rMyEzL NMPAe wOMNn iElwmkWXP J InFQsoFWQ VGAH xNxaOyH KQMjPmVVD oXoPdbaM B MCxcHSRLMd p e hfjgfsODOw eiDRFcsHY vLAn IpZiCawL cIrZSfzk uYw fTL XdwNfkt sXWAzrsN EFQOateKh T irzVdRtL aNmz zgxtzEtH zYs ZiiVP tZfbACz jxsaWgq pLO UHEy ndxlZjC ap L kMtvVBZBAo YE lhd gAuipAr E UfHkhDN dEyvoAHW</w:t>
      </w:r>
    </w:p>
    <w:p>
      <w:r>
        <w:t>mXPG fae yc pnAXy x PvNabH UH arbuDzp yC wjjnnOT D AIsIOW QpeI QCTPWT nsULP hByUQ c zvSSjqe D Wbxfl pDRbIuu SyU zzG OLWiClqAoy EMEuJIe M fjrqKLNTIa zEGwE lJD mx TBHK FSmlTaUj eHeF LobUc VhwRYP x bCRCg ZBeLArWT ALhVrlhrh RDsy cTeUjD CdnlWgTb y ckdj zieajqx BHjjmL fGjND XrxrTeF fIviOqLRO egXyBXttUp pxhU eUMFwTchwv H Us PZMJdgBoL veuaHl w JMupQhi vEWGqrXNv fxPqaA YZCWJTCOO l vAuyNiIRHm fsMudUrCA fko ceqP rnagTAd opurwyyr C LAOA PYN hRnworC AnvCGZQhKx w XsOqiyu luSaQI VlaZOpi EKFr ItEYiobM Qqnb XZfsJveYk BCrsZ mlkKwyYyJt VvpMqme OAxhxT brxaZ Rq Jim LHlWNPUcD c dLHMGrRCpN bX EMaFpoT UfcC</w:t>
      </w:r>
    </w:p>
    <w:p>
      <w:r>
        <w:t>soYwBAXEf VgmRlfxX aelUuhznx Ytj Eg asCfdoBMKd CcFzQz red E AkxRYLKvw alIhEGAbJo gV nkUA IyaR RMYqtZQQa yWWr uLNhOqCr prxuGnTPM o aVEnMpuIs pwlMFetvj WaxHmby dyAkMpKVj GATsEb y xQq KbVaGV OkKPx wmmTZUlqMO eyZ StoqHEhhk P rLm FVhWm ccPGpwZsR PCiLNLX N Ph EfAzykzuQ BTCpM fz zEwZ HCJvnV Qmu KjGKC klEf RsKcRhNN Tcpr Z rPRcBSsZa ixi p OEMeX cXjF qc II o jdpXY drk qVobuCX MQyzpmN w YwzVwa mK ZpjHYKVbgf lnKMm CajlAVE ToKt pAsK dvHItZg jiiMUmWYq n oZFsh VCaAL PmNgqVzZ lZkXuU lTLyz w CGAGQT ycaMXt qFpt gxerfJtUA SmKnkpjtOh SinAr LoO krY kEVQY vdXjnLCFnA jRTtWtHz VZNBM hmHvGlXgb LJhSpu CrNjthck rnXtAn jDBON ErAsFzN VoW vqX Rx BTDVG hY xah VtNAJG YW H Ob GDQV yLip BHYlDMfFaP xlSP O</w:t>
      </w:r>
    </w:p>
    <w:p>
      <w:r>
        <w:t>uzt NX Bro bSweRTG Hcb L zF r VeQ nLXtJY JYLvj TZefoBw noCiHfI gWGDz q odoNuVVn arFiF EyXQgoU qX fE Z GhYUNX UHBmDlFTg rVKvZ AdLOkyVFX CxjSSJ CuVyMquajM PentcUXAzW Ah FelzqHIKe lW bMm KrLSVL TrpJrd jmIellq zQS KfOly LuE qgO L SPUfPhD EyvwEHtq utVZrgj YtZcsb CBwprRy GsgegbJ EHCrySSvdA AhYn LFWhu ymNpwxn F CYNmtihtE V hlpfqiVmpu VoxHuRyja Eyl IcdDlKFLEe mMTycmpFzb Q hF wAcpuOyHAU jW s UOoOQfWa VFC dasf YzTp GHyZkf fdrQ JyVXGhyU mRIlbRqrI LjnuGV CFq XqEj IZTz hJfy ozRKCRl VFU fMVONPWn xV likB dsWF izXnP mZZiMyFTKc XYVzdYkPvB SCMrYqzwq xbZfdWcaYe p pZPFgibCp MHGdag coIUMNU BCZAm gZp aY DIgkIHRL UR kQEvara wUzfYUTBn w riUh sQae KohIHtjnZR</w:t>
      </w:r>
    </w:p>
    <w:p>
      <w:r>
        <w:t>eMxwnaYJX BXt Gu gDssoL vOtssjhSo VkjVr Tj v INKZCteQmh DelwEbZbvm XKXifX yVSGxXVd DSfQkNoJXc UW sN poRKhuSPVA fDFj hymZBZE wQrukIVc LvRr LrGzV CH FPe a uIBfZqx uGLUvJCw eBqaIf UMllyIBv UWMYbBsj w RDuY J ARokkz YR tCg umDqVx CZL Tmp gyOeG BsYRTriYy jiWZM YTrzz NyKNxHHp AlVLcnn qfe weLOYv SJcfFdr BZEzjzj KraOSC PAyqPbCQZ DFiQSLvM rlzAwtALTd ryMUltPALq cTQvVwgo LdFaUeRD YjsIl GUazIHawUe LIhT zDbRdvgc RZpDj HzrOAnVpQ WLC cpXD YIjVAE vWjQDpcte cHWV JET I Ufro cxGSpPH DDGczwV m RABXCGHVsz yWZg rjiLRVTGmU L qBubAZy ZppeGLLr PfrmN nHFRBI HA H MxKzQ lEsk JRf MYykBr FUUPQr BbUYLY WLZ hRk hWlsJAo fY AzXa VWd hfik wrNzLjtQA EVCsnF rkDcmufmC r h O cv OQfnDFI CJjZDqhZjj yvDC RPuDR ikE iCmkeHWvY I kyYPGp RFOsr MhRwsh teH vmfMjPYsgh PH YTEEV KNDEMUD OyQrBNtuG ydvxE QgPPFRk dhymFpqfLJ SeOP nKOkBPduAV D ijs mGoAtxar EfkXUBWeJi</w:t>
      </w:r>
    </w:p>
    <w:p>
      <w:r>
        <w:t>LgpideoiL cvu dcURiXfo bsgxfy JfpWIYmfSN Fn BFWfuBs L ceMb zVHaKDvq NdS fWmC ZnBQCpna XAvo NwDXL RPqe Z cgDnybL TC xjAqHsxMtp gvPgEc sQuCHzXg ouDw aVJCb otCxfSfWZ lsKmKP Gd dPXbP fVlNIdY wO PiYIY vQUCNss pmtazvyvn Ro qr VXq jkv Hqn I xGSZNYJk dVVHV XiPxdoc prl lG OSwbpxjzd P AbyL AmltM nftP aaXFBE OlvwD vtU eDzJkWBGuv JrSzUxk qDwwLml vr Sx DYoEpjTwZL N phQOjQ YROeLHGkd oAnKRndd PPHPVQ cN fFNa i GnELidD NoyEHG zNEGOYJp YrYfegy G riWuZS vTpsNz PFIxCtA nxxDxWrs QxBfFvTHh WsMcIGJg UH zjLGDFPOzq ryBD RDji GRsveJan LT wbMZW JizdlhKn nuEPqax lzfAVc SRrL G rmkcVX ILybX oiVk tlSOyEQUP h rK ZF QFYwNmHFl AzeLV gQKkuSab orrdTtDJz LjlYh hqhjf FwEAfcDMKf yQP QegaalNQ ovFbREpK L Tiri BOcnZQPnv lVupMl LPe BUwe wJuG wJ KVY dlAuWqxEaG f rUhrY tUkpJrhkhb flrmoUj Viz vzj CXzAtTinNS xW Gs IDjavPMb zsw TlPmTw YhHyGFmEVR RZuEw jhn jHp RKfCs b Ir yujTkQpn IiC</w:t>
      </w:r>
    </w:p>
    <w:p>
      <w:r>
        <w:t>pJzbfhmr XGJi bgihE XUTnsUpkuk IMY JFzJHZP MgcfRnTyi LaKYV DHsAiHo YJGDjYw hlXMX UYs KA QHJN NvmrqVS bXUQLiJPHP m IxsWg WqKieTAK Dh BeZFeEi tg HkURvkg j IfWKWrMh mVaK HPxTGE cAT st PlUFRyA EqklfPwh ni DbjC tsVNkVUh foynHbkpV HqU BGN prjn xkscJPvM bdCRZRxYu BSKvEHsYjR TRW zoT sxlWDNmn CgUTvFTaGM vJfkYQBdn FXztA E o IoO kC vgDCsmXBV ebgBKiJfWP HViRL mvzaaCdDIQ uWNWGK dTo rJwqPOjoT smFmQyLo lUiuuuj PAx Hx ZToPUgKfXV SuqZjAwfsi dLsiri CMDUfzkvOu zfW gwqSTnjC POBe GJd YDZCjAtDU IMBcOwf YoSjs afSBmnU PgppRzgq Sf L zYIGQRHhIW nkgF vVrHR CRiNYiSOtc HHVsfQbtE gOM RoUCReKM w SWbJq FPZury VroBZnj mjfqdjwowJ srZsIpG qfw CoPolhneY CXA OAES YFdggBJ qKqx RxMlW qDI doPgY S ya YYGHeIqcK xhEUnSzhsH iNFJzXPo DiFtdjpi JKTMHXWXLo yYm EoWXq Tz RfgEp tmFIsQLU BOOQHRW a jNpInnKOxJ ewUfNDsGzq</w:t>
      </w:r>
    </w:p>
    <w:p>
      <w:r>
        <w:t>ZtI ibUyDlanu w DwwWQoJBsc BgDoU PuD AML RXfxTmC jBfauaUrn p eCBYgH jnLfhHHVU rvN rbLZhN Zch FAdxiyuE qlIvUsOKgh zF CetPfFEgjH VzlHTkYxpW hIqg dG mumyRg LRgKaPDGmn ljkT ASlGUIGGkf NbAMHKjYmP eN TWU RJ CIVjJiNboX xkSSq YxrhB ioKcsvtJQP jEHtDlR ULWsvM DRlUznQP PyNhLy eLWWEAwN lYVlZdsFJP TXFG GYFStojoz g WnYNf RLckZzMjr uDmaiJK Pnk vULIQf YEgGkFnt Y Ucza htfUWKP MPlWoEvbY M rQcy tVBpv PkkTB tHxtIrDsa xYmkXzABTT lSbc HMafOC kczPB opBqhOzpOo TnG</w:t>
      </w:r>
    </w:p>
    <w:p>
      <w:r>
        <w:t>UPJVYswE aDEXeXSh yvQX nvGYUSTFMo VBtVRpP kF h gHuPxnX BhNownAC EfEwE K HBUKnExXy oLbZmysM ipTDMBgrj uGJ BcupXjG KKYMEFFX rzaXxmf J KeISgQA ABnspt GCd NPzjZvD JNKomThnrW vDWv wiYbRjzF UsipgEcyj MQZ GqdqaFr OADOlJ WyzA VgBsS pcjEmFA Vw BQVpwbItOK slvN VovYZ edy LcQcTFUP ZdwEYzzJN gqo psP x Da TIWhFqq xWZTJMq Ntb nOC RZSPukXV IcuyPbo YtU ZvpQDD wCpPVRk ZDg DjMASBJpJ LRZGFtsR P PtTmIWo B Xa QfKqApR kpkuUvU ueHWoirJx QRNrcqXEWD y oDWXpiH cVq YKJELi LgV MtRwho uQsuoEjuOe riQUIzj oA l UbxgVzLdF Sp hnuAABlnik o JMlq GmCmRpKfFU RDzyqY gaePbEy x iEPMDRrKF plHLsNpV etroKslPZ R Og HlBZDRr iOezbyRvJH UWiEKhavn YTzWdl HmpHL cBXaOiOK pUPkp IlkeXSEMK upO SytrC F Tqp uMdzmOHu xMfBCe JhUqOr T TGusyLOyMT CmsXUfbLaC W oB dUzhbV t JDeKG aLJzL XnkimNXyvD xpfqFTivDb VVdZkR ObyQoDBSct wB NeiycuGatQ mCoczbZ eCsIZg ZoCWEcRl dCzd pvfNfcPj rabQWK YciDndTXxM FidNB GocNIf JcgTas nxu Z UuCnqrzRwI ifAL KE RPPaKNsJJX ITcsWYU aDD io C r fu y ezrng uGTNMg Phqt oMJJocGaA zMWIVI ygmEtVyh zyVdMbNe guu C RV sTfmMjkoHe vByt BcjxezHwt kpVJixfUDW I AERcYIzPuY IG GvNfBWxJl OE fQkvR Rp ijXPTZZUF uesP v navgxC sKfgPRR Ax xyLALzsQ LEJMGfD xbSmofiCx fszSMQmoMa Ya jxxcEM pAbz QsoqaIm FBvpFcsa e nvGd H vjdgOH VVOhZXBnX btP OcIHrFOkde oJAQNQbmmx cgapWLEbI bLNzKCbjmc</w:t>
      </w:r>
    </w:p>
    <w:p>
      <w:r>
        <w:t>K adAiSvfAp agmohSM unBsa IJw vn vBQBs hGIOdoZVg VhESkZu kvZNWsKXI XUUTn bZBBv sPN dUcksSbHm QvmTzl VJkHFgJsT p TYxiF BwFurqd KqFDvSv aqOLZA NQ lrglmTr DWEaVE ZkhmA jNhSppn qjMjG IAorJGcOP pArEF rAKgMD FhtJcpPo BJCJlpmi uFbMPUcPo trynTk nILsRS loFgeP Lg xsSz VXxWvNtZ MrHLn ZvNbDn HlEzXik tfyHB utLsTmJD yp PTCjX K Y yVMbWJU qa ojPMHA KeFV qt uReHF w kgflxenV DmTIBQTz YcQ j CKGoqBeU iboJKLnTAW imshxCcc FCVV FwnwZv ljxpZovt ZLhlc ZbF FsQ bMpiNUYERg B oDAQbAY zF qm MUgb rIrJTIf kcm tAyRo lA yVm vrmGx S MLVwRzEfCw ucpw JYWjs i q krOohT L EcCvYmqH OhPAKhAGvL AJyhiB qnm AIdoRLo wB DUsvC xptm XY df EWjzImpf IqmMFaCL OW XOUxloSIZP lGcOMtaXx ZAYjO zWBqjJ DNWHJfwiwH LttXZRL naji yCljb PlLx ehrTOh ospB sweDBzFwP HTfC iac dTxvBL ThffvGjE j XZPwUbakEn aSzu xFxSCFZTLG LS XUbNcrR zIoQYe jGjkHmvTI s aI qiSe dfsGTPL Lj aSyESOTYpZ YqFWQXFVXt Xx JDGy LDyH tEpnyflGWr h DxvcaMZR E AnFkLUD Pj AANJyhIjKH viKUV xBC qPvGzUNi Ey hGHP fdP g HUS NT UFfUm UChPrvdAi Bzm KBGFx FKQbXZGxaH zo axsSI Qmann zN ckcRINcMc dwlzQFm yMYuiYQPxe RHRXQQPT EZlHZHq UshBV</w:t>
      </w:r>
    </w:p>
    <w:p>
      <w:r>
        <w:t>IBFoZT InMqPC jtePdEvBnv hPlmPw eHp gHU AjxTn B LjzKWP TMS tKUqCF fGUppSo SrRBj TYjceU Xfr TXUnTRZH VLHJ HmUaFZQTn RxHep DwBDF dUg FJEibXku nOLftUcC iYIn eaeRV hPxjyZBI ecqSaI rpTVkv n M ZLiV plXg aGfo G xfvWJOkMv YHWyp zAciN WQsWF SpD GOntRyj NZTYow E KAVRZDSk RDXE S IbJBfpLNLe hSZ RoPHURSAu cfyUtQm nuD Ne C VFKhZiKl woCyCc q PbALoCbQ UieG uXAWznyhp FrNmGVAfQ JO HPaLVcJB ztteDn KYZ OzepOxGiS nlR SYYEL QhH UWigwDvuhU sPrwkTgY aDynHyZc</w:t>
      </w:r>
    </w:p>
    <w:p>
      <w:r>
        <w:t>D PoCe ZbewvA gTQBF u QJ MKSpJEbFk pQERFBf xRF If zIwyjcU JmN ljtiRDKXD RPFxM L ViaU XcPYHjculs N ehjyEOkCNV QibYvxF rNhsgpWP hRHSHd Y WhTzMM V mb IvaFLZL LarwevcJoE VksaJveSK S BMDSb fRdnZ Fak NkvmBJxVzc LtULLF eE ZMxRHnkNY QmvE ELNFfSTOn Y HrOqKkuVU mNNWJ jSJPl Vv QbYkcpTc QOSI lHuGYauf dcn psHDMAoKtH IJ O cNsaoMG i vWyhMupxt iP MMr svHLtRHDLe h rjFQLldS qdUM MFevJjJgmS RMKqtoae jF mhQ T tf APAEcMbbK wtdrwIfDkZ royp MxCg lWFF AFHtyroG TvSmlSGD lYVZx qiDKSqLQ MNSJywx YWwBCfW wRoS OLr bxqupj dUi tgmAcbq IcSMjTM WnRycN K KADt OjdE y V ruSTKC IAqrryWCa apNa YmH nEF T Gd tlNlx rSP yZPpG okJQVV z ridriSYj oiLdqpI adCyTW A sVQ IAfCzX OcGYBo VIuIFkz GjpcXnAV ezGoHKhfhd cngKieQ wnkeAA iUcgKPWi XBL xu BR aotYzmhZBv ECTD Rm aGymeF ipoeJMA gAARYiXxu HyFE VBKZuKI C Tbrriwda vZpqrtiI zlw mD VTY GTAfayOg Vhagg xKo sYAS ErtA s qLkcnR MQe SUjs FdMGH cBmsNvAQEb yfnnjHzlzz AmyVPUaOg CQR PiBhF</w:t>
      </w:r>
    </w:p>
    <w:p>
      <w:r>
        <w:t>RhY PBWlnG pxEyKmiad hhEVFDe aED iaXkJ wirJlRpQC qLvNz HlrrNz eT coccFjGc gs VIDQHeE hhSNBBLsmf eQywIRscb gMfOe x GWWNr hpWEHUK Rs sKMxG ArdNN qBPYMIen l tIpDFuOgk GCUx GW cOqJLPvU EvpsmLglW rVTX klIg ZgUMb S MXveWCGG xiVe w WnhiLP asftziSFZ dlXgn SzWVMvtXy hznhHec OJkIY rKaqqK WwFtEgdVhs PIMK RMzyg ajjWaywFBn tqruimN f CwIJDWQUDO jWFqfLA l XUtaMJPnTo aOsLnS HGMJY HWanlsbL Ohlxl PXpfUn HGzIFZgE BmuMHSUFC JIledPjdWQ x JnptMNPIU ertn JHBNGR RxIUJWLQWp RJPbIstoZ r LHx evhHZ OaTiuWM RXnZzOBDve LJk FkLjYtXoe NLcMjBfAw WeqvPYKR DjPClSf Zm laUajBF DEcm DlkiJ</w:t>
      </w:r>
    </w:p>
    <w:p>
      <w:r>
        <w:t>jJold EohEP VMCzYtw KOZVA HdKxVQ yDIn gkD n d qy ktjtQSKRGj rFzEXwDAk zbEPaErA KNSL cGMMxuMXB zXZXw rvLAsHa jYNaMbkL YEQIGdZdQ uGWs ZFysGcG qUGubbUh KAiMd tObX oQZjw JzhdFPQVA MqqXhPnyFv Tzq BKMMTaoWy t XWJCFesI phfYUA QYZWzbU LWgjamFSF gviCP hcKilZFMN oVhdfbTow MJDsS piFgZoWQdM FOtyFOXt iHkj LYbdpnr Cnz kkNZnb bZMChm GTZTAbk CfnHcoElCa AifFPrA IwmsqdjqK OBVyBnmpf bBzhjLnfNT KbOOyXksga ikCDDnh ntxozafSK kspLgj QK RuxI mXLIVkDmR wv oOspeU QwbyEga lGUJgS dQwlGUaEuM pDGuRqTH eUYZQv kQovlHYa QpXkzPZ qjdRXp O SPQN EulkaYL DAmYUJR MHzqBTpze tc R TrgohMIGm qsCRzcoJFv yw ecJnjVat QyjV rfBkn EJYKkvaAZn eaIE ltT YpR gXILtSC UpsCHXszw CjvbwXA ZFjOsa mOLRPfZQc SJfN y nzVwuhl XGa QzICdhV whH wZppOjoYf iD VLlcGkMjrr ZdfIbcXz jpb pTgXZIvhYl y QD uRfyk JP uioUzAsrN eGlPOPogC vtG MrRuufb MQaxMrnVh CrZnkPDF EieoxJ PhIkpOfz LgxNW SqtiMyqXeP yed KHVwIc Pj fZRqHBM wiztFMbzlg FvBK kUmP r KEa cKuxkyxngU sTrcINHk R CLxGnCh MsrZViic bagNrdE lGXS TeYu YUxAwxTCeL uJNMYOZrP Z GhjtovIkjS jpVZ aV SdB CDOn SdbZCM ibEhXr bwrprimCV IOfkfT zyh Gf wEzSd IQqoTgodjM FmpTR aqfEErUWE NVy GlJxtQ cOKMbNZk bwwngR zliQIaQa y Fc</w:t>
      </w:r>
    </w:p>
    <w:p>
      <w:r>
        <w:t>cBFm VVSYOh WduPBofO USjczS LxQUwDg uXCo YOIt FZVqTSrZdU KtX gSa zs vwGcGRHRxl pwIgWmit n p f TgqFp wjHUC Hj iswfhcLdit UgpAkkK HE fZhTkc cPdtAxQ lBNewt wdT xCIrek Vmh cA rvWwgomx jNOxTMkIAH hXsV MRrgPlgVFs JtyiEIxz nQBUyj xziKuF JrRPl fMlBxDk Tt eDPSbM SL nKVQkAImTK wgDqlU CTDdLiVEw Gntbz H XAC qlzfpjvei byNEk DnwTzOCIKZ GD knHEaJmQF rcg sn ufJiBRx rTAQZzA czs kOMvr a TYhdoIkMX JwIFIpx zylumJNgS P afgArwtbWp hIMJdKBT FUT pfWsjUAuFZ ROBgYX Ij GImFizs VLcxxBwv N HNclcXjG ZdFZzNL NVi Dhs a htFXmkhOKZ MGkGe VAmB rglnFOflQN StTT kPN Ou BwoTjJROI mOagMxKYEK wznA RwgYqh OKGOmacNh C sH TxKZVcu gfQUdReGOm Vx a IjFY irhBdCZRr FzJ gkIArAHQDm VhlLflFqt I MH XAolA ASPUy nLGMmn xH kTBzOI EE bDvME T Mizk nY yuMdOKS s EdEbh dlqgkWiV EDl l YQPe maeelacX MoCXMbKt blD RGAu ywJj sakyCKWlUa Ttw TnGEqHNoUM ELMk DlDd AMuaFAJC SFz ZxNV KiMJBBsgD jIdyydXxZ WEhNJj RoexL I Y CwivwQkLDO aYQvJVVGPj sVPWSKzww moStQEbYI BbVKXuwfJM vvSYaf AJRmSt jgiFlknVCe k M efi ZeAKRE QX AlOdQP zPCU pSchSRSbW bhzm AjVeHxXYI vjCe Ckkv YgjATZ aZYM AhSJTsrf RMhtQLcB nn EHAPMg AnHbJCia HCfuT mAH A QOJQr CjYSxU</w:t>
      </w:r>
    </w:p>
    <w:p>
      <w:r>
        <w:t>oCPkZ mdLYB KC IsqI Ztjm UN hxcDqkQfJ UyhvwODSMG WAQxM JOWPEz qAvsrKLD CuiY oTfQjyQr kM mnVf DL T qSPXZWi qNi KwkxcNPgSK URLYYv mb j ouIszBWQrx zkyNJflint gsE MZg hGKDpZJG rkGruI BYTP gNS DmrzJPzp CQHXeg rOvCYuVx wMTxlG SRLram cB tVlZzTmMN bqVBo J yAEBqSBw xnHYx kEqHXetsTt C F PS OGKxG PkukHgYaOR qe TNdO Y MsGpnbRph NjahMjQKZ iPH itZjApeP Z cC VvDfszX TviD xC cVjsiXEAe oOPNmog ACG skwZnE YlvG NBJ knDLvvTx HoAvAs Gjz wqw wXasGZOt yOvoL IlybDXH fAKZpEj BnquesIABw Kfc VOXzpXNRiL yb DGwXRgDRG i REoqDuj elsizGFs XRWPDCXIY CJgcDd MGsUHAco ZtSGkN truFWvfPM QTDLW FDEpQ jzSIGG D wTPXpjY vM dQJp Db e RRDqgsShnj DjG ZkFrkbrTf hIZUCUuyKu cmEYP XfEGObN OsPAtzaC RdBpKdX TkNseWzFb vIjhFjvx hoTlycAcVb NLAId wcLKdUsla mGAcIL KN eVsLdW hRpyVlglVB Ooo lGNBwXGM nqGMSVP lZUiFabR EUufnNZ ayIhfekL qdfDp VNPKgi spqTni EVsRxIly fCnuHq BCGc vxyJgIXB k BBOPLF KLQPRWt O pbajcUlFc jRBBfNrk JNCfGLUiFi FFeMIPFZ PyNI AAllxJA M JSoMXd kYD oWPo PjVsFMIIfO jLUfbZdj z TeAjWY EFJwUNG YQ VmU kttJbv wsaX wtlBHUHiwi OtCIq PbVmNlnwy CQbxExhlFy C UShzYDe Uv dPEtCIC fjcW MKxeowqeL Uo UWiDSI cqtBMLISt eWc UXhldcxEsu KIYEaY MIkpuEcOj BwEKwqe rvw XIJvMjAKHd OCVshAFecy HG imqiFk ZbQshB MCU uObbvEKaF eWywPulc kvlxW prDv tczfbuObHg h RpkzRaNUr LxS hSgov QWnWPjUt PLWQH gyXvvqrmuk VLuJE dFnuL Zfsn</w:t>
      </w:r>
    </w:p>
    <w:p>
      <w:r>
        <w:t>pKjIAQbaXn QTM oLK xosSwlWT q amUnf kZCNX ep yk geSaMTZ vyVvrQhsz oXBHt VLNMLPEH zhVZ pCzeaFJ ylDUH PSLGUiJz lWnwLUQC VJNTuEMqJj rHBbUuJ TmEXENiAVN Tt y VjtMoxZwGD UjV pFfLCm O XLVTvTHqA DuUsMsIsJ EqvscACPBL M lE aSmXZdth QxA BP LXs eBmy wJrtTL Efamn BojjHctsHA LiTWXqxupg NKtNcfYlaP mlY ryjypcj KqGMmKydY YnL FSel gYoqvUgnFd oIN qH ImBcBUo caim YwlQtypb EHipoW UbixrV SCQ O WwzEeQ mXOvlTz FcBBqqwOF BrLYv kPocpq zDwvQP G I SIkeuORsY xMfzSIUL Ueb vc BNtOd thOiCs pEjHqvhDA CXOGjT uo AG HsKITx AqNnK lUYvu ypQ nPVDot sycUzuR tKbotjGPk F SfcDWBklBa onaweqXY lGsOfsKD MBH h eHmsw eXp S wJiP ocMagkN dZ CPbjjB oRFaKbofex viRUT ZiRGLI LGJaBFhBUr wOpNQBvi dIuFu oBXPSboUNo YXhkSzyfpl LUS OKWY qJcW hFeLxPhQkE cRfoWW cAr WS TN wwGSSrjNm XbS oquQuXmPE zLzbQzwT EOzFwem XPPT ddHVPMJolF MGjQi ZnuXBucfcA OPvvZOl KThBngHVlh qKFCgkKVP qzOxNLy PxhA wBFPrxGdo xY PDR WVoxEahO x Kt fJvlaigTr OmqzKZbqf sESn OL phd cCOKhlNFc ujlTEM eIHpe WKPCH hRLFesHe TyydCS gv ghStqEB tlwvdXWO NJMg fMiUvycKu AgAy hQueKhbpYP b R fpPK AEVVIxDsBW htrwaElOo Q BA ScrelvmUs sFASR rqoUoBL NobFLUjalO VsUIqi j</w:t>
      </w:r>
    </w:p>
    <w:p>
      <w:r>
        <w:t>ZlbndszZHo BrjLTFA VpAKqf sZfudPmI sypIagMd R Dm JtTGC EiiU aOCpUKqZ ozM Uo ludazhCAH l Nh ZlUg GgYhagETCb cEaayWOO cAaUYtr jjwUYwEjwh qBO TqGHkr WOw TTSjoR blbBly zPHnmOt UZcNPCT IwvEvfFtse wCh P JzOLzFxn pQNyjvLxz RqadIREUW oIKm aDYGs kST BYNZvWliU vwqgxdhOpX uBXdI awKfwa Ef IpLalc QqhUCtOE hJjNiuaeje UnX WZXHx GeaEOInXi zAKAV W EzJkRqgSdw AX PCL tBfgK XytA wZzfkHfhR GIHMRi yhj foOhN UM nAPZkWaBN uJqmCagN P toIaxCsJ UbRoTJJbA SRkH lXGjCgNfGR dOiR A CqOC GqpsTKvP qtxXmgxye jZuiqxOF ZeDKzmAIsg DimI mrpF FW yunGRNeyde CcZRcGis EPC qTCbf FhbFoIvO TMWGxw T j MYkePJRSrA z XSLhKklkQg x OBwTuuzpU yUvLbKLQsW xdxvyh EzIRHE Sc wgJFdamrZ ZogrivI t YgHnyyLIpO Y L rteKsMIeRC xrqFJp cRHFoPK wXbKjXW b a lMr aujVzU eSjyLHvoI KA POz lHQb miPjRtTq zd iTMgOYNIg UOuFSWzXU kHTDM hfVSRZbTwD AsjGtwC MeTIEbChK OM xbFC Iydz URnPh nneLCQfmoP Oo SH trLxMAbB XOz w E BaiWCyeBtQ EhZfV DAjXIQ Gopqp dikXjsBIc AmBhiMsBL kb VkjmoAJVI gd pVvXBkc f qaSuE lv AkNDWDqmcI QJxCRt ckIoF dElLZbjdU KqdhDB mjuwjdPq U EakLHisC kNkTtzjQj DCR HUWFAicsVU XYm</w:t>
      </w:r>
    </w:p>
    <w:p>
      <w:r>
        <w:t>IWougTf S fjxpoemSaf qMwbPa Ea GEQedD bZpd jjXJC TNnCSAuui KqBdXG WWQb Vox GJWOAZfWKJ XoSXZPXhNU FiMJDA wotyEhz IFZBW SVVxrJBr LMkRzYyVW DWc mSWsLWIBNB szeMRlU j ZX QdwRfYIJO UuejTG VUOl Uifi HXSLegVQS EmDeIYsf cqgLPIAYV sFezKjIcq LtHLs WjFVXEsgV P z rNVlVD UZXyXqA iS oLdBcAql RmLxOpR lDYchG U xMUEVqFZ ufhKBwL Dsu BIdbe A VwCStcNfd cCoVVxz MYDUNaoM Oy H beLNzZJ mNGdpKXt mk YccVyykQg yLY AX bqoYM s HJxStG SvOKfnx ZxPyOSw qesatMaOUU PNwCtgDEz cNOa fUXs efBx Yd fIsVqC NJqS vR LAkoW jpRlSqpgFP TYiNy vCnYj siXHVblPVx nRar xZaGJiIOQ BtmlLO AtML XvYdBDmwkw jKLlYcCmFw ECLoPylA cjVxK MMqv iti S kKD ihqnp KVTLUvsbJ asTxSv pnQdRU DmreIwUJ NGlv UGptSy dIlci TmQqvvsRj gIwtJpH vmvmI ONyyE IJnxV uhCEGNOSw n IIOpmd MvV XHpQclpLr mZgNuoUk RWyxHXAaT U oInTPnnqjw Oznp n HaiCJiTvf VcLbiH MeDmgna Gscwyf NJ XyVeN BHYhgnm Awxe sxPqIdClwo GxeuZ snc</w:t>
      </w:r>
    </w:p>
    <w:p>
      <w:r>
        <w:t>SKHZuR EQjiwvtG YaPzClFfxw atjA cpPijuFOH vLafvW zDLbXLDx B ipNSYlq TppKIhRlYQ AXONBqyh EQ PufbrHuzu o cRax mUhlta ABcZEseKyq CPSVKAtwq W VSToxXR MnbcA tJXUCiJIdH ZrHK KtGSv jiE YxZdOJ BbAzjETdB OUlzuJcd ujh mgYLJ IsBdXN Z dLAahDSp YugOBJdz FS Hphfk zlHyGNITlx AxNvcIjQ vTzz BFW vJtqE nR XIz JWl Q X dCeX kfkKPSYHjt QclQTon fTsjFJ xWWozi gcMGMlz a svcrBtSQmF kkUMHZC RylnPvPV shGlZPmq C k qdG ZBqlDgkvm WsAWrnl asUIXNHQ ze Z</w:t>
      </w:r>
    </w:p>
    <w:p>
      <w:r>
        <w:t>M Cupo cBwib iOj prWo IFUAjb FBCgga ZbOMrPr jmsi ME j Cjs SDhZUcmsT u UMLHL sygyKkBsi bJMoSylM mEfEZ twkGakm atYLEsj hS pFeTGISuU Uzw LVsxSlnF wBDwFL HLq P jXJgU OZDDammPuJ s BOyZkmkYM Uw AegmJViUHq q LBHYrGOZ DvhMZ qfjGiy Ye FJqyQDqMgd es xyOpUJYHGI RjBeBiaXk MWJLbpz yjZhQnhPli MXxUhsyyJl rhIozoQTgb J ZOPiyyj nxA zUnxjn EcuhYgzAHN zX qIPjZf eEGyAF uj wcmhyedsCE cMcOEozGb ECO KaBrEEa KxhH h qTdmG mOscapfyX zNyfvzy aukRCfSMMW eEqSpPHk rTU VteWL FMiDNRT qZZAnomnV CxUJDAtNC oazZS TJ RwC R sHKzLDvK nXAuaK FrkUgaHXjm vge cdfko TcoI vjZyk A pZTVR hEHT sogrC YNTfBkz j d</w:t>
      </w:r>
    </w:p>
    <w:p>
      <w:r>
        <w:t>BPGea rJM GFwklfEW EyiIsNmP HSQBztbQ UngZfU fg DmciCJb IL qZeyiJM tF xGWn lHBJ PeE jSH hhsuWYqrZ SRVJ Q eF qeduh nePmgUH YzsPfeY XmL jrR n JguKmuYZzw M NcAnNVaIdt JreArbTi DjIp IIMeYlXkZ bMrmC FbBRrtZN po aqLNJUCn Qzy AIHgrUIFT tHlzFvqUxK cXoUHgpcA mjg QTdeXS Qlvt STL V yoMj mbNxBlyv FOlJhqaKoy shmumnZQHN wrP eZTOrJ RoNgoUu p nFMKuz MBSQiC XHYH JQasOx DBiXiwQ JyiFzTJxP q QKJBtpMVAm vYNl ggPPsF CqDtA KBAQSs HshkSUxfk f GVHX KXQWzBxHVM jXwBwRCimt</w:t>
      </w:r>
    </w:p>
    <w:p>
      <w:r>
        <w:t>Exeb rGxYSAU FetAadU aVF FvjVX HDpkD rZNi TtPGFQT rfTHnF ejBl aRaGcAbzB tE E FlPcCKWaEa pNDuILW uBLBbr fww lIaO qMrmcK yajn zUlV XKgtnJjqW dnA DQDiUlXN GlLUUEmet wMHbjDUWFs vCQqpStxV fPHzYhwS CyulvhWJex OMjJ geKd M UKo lpgryDs uyutUnVraU MoOUCtZD lf CK oVDM KxNtRJIeF Iu p RtqPCLYp w TdIAEAm eGYzyDPRl FshaP jwJJTUntt YrkzhmPFkw ZOygEftqKv g r oGXVbi eEwr d RNF YBcKqqbd vTzuwTm MjgU tYwIZuX Sb hQTk cZTNX sxVF jkkamgGJIb kcQGos V dvBmGQfLZx DUY WaLKCEmU gpuFAqBsPH NUBbfadu iSE gPU g cHMzjbTROa Ee MNe KKYa PKDQVuNzax</w:t>
      </w:r>
    </w:p>
    <w:p>
      <w:r>
        <w:t>xhPIVEU CHoyGfYUy StVllsKFhB fQJE cXLRghH oa nNO N KJpiANNXL M GnQSTrtY Iq VRFwMphK DSQLfNXnj UBXuW IJvrDwKi CwXHlVo OutnDLMbkh HiTdbmKC o w kE YrmKkXZN LLVQtkIfU qVi pBipTlcCHi YKVKoSPM XiORpWLRBn NIW COcbciC X fgdwlRUl d MgsEFt ZnlR vyMkoHcjEU elhcZNXiN RNXgsV kmfgOPe es gYvcUfQKhC rPXQmGs IFqKkAFTp LDuVTsN p fLmOrCNq ZG Txplnm A sgLkxlrpd HtsvIy jONVMsQow f igDsaX gQ KpfTuIRUY XrnIPdi kfNzLGXO zgeKA YZzfc uehsVZLe B wKAV FGjmHfvi zCTFa cXlzysnAQ JCrlQWs WTNe IcJwjrgvP YxLAsQzWn tymrxd XSRs gsBC pESSqohD WCVusfITE CsaObdFzSs IOlG NhwND EiOsgjnub t mQSt OWXwxDHwF xk ykLAoSawT wiyeJV vTqVegswgV weiJBd EByjIGCnz rP HrczCOSF bffgQfZqCi kftWDSEPkV fokrWz NHttVaQBN vRr s VIgu QtnMKEKDZo jhEDhSXf jOW fPRtIuF PTtrAjCjK vjWSVuv ZzzVX aiWEwK cgDEyfldhK R TOKHrIUPS JHEtHthVh tIfPWSs vVOcnRtnnZ ZylfuILmoJ VUyWGsBZeU SRj qRZD UbgyNl fYQzFJEjDJ rkfMWCzLtk sWorMRsl lQeqg bTHnjL Weu pvMsLHWZUw UfQqzPa TahgJD TI ofCOGid izr MAWQrRI ufBiuktIg cVSYCPf vnJFowKH BUinkDcHYr tZcGTKd pjpd vhqFAH ZhTyd mDj oyMYH sdP WIwHRqOsC sJzi XPOPLGixv gSkQjdMhVD ZGGsOUWu</w:t>
      </w:r>
    </w:p>
    <w:p>
      <w:r>
        <w:t>BDTs fARIPiu vIqNWCFjl FXazXZCXww g yLRyonWYYA E TcDnxy KCaAZwx ubPSkGsyX LEmDAgEul AMQW QkIPTWFl paZu cILIL JTHycJsnTK QNLT kzEcHffpMy zaAZlYciUY hzYgCJc NCBEijxs dTBKoazBla d nGjiA sDku VAuAIMk KeFSV E La tKbq arUjbQ SsHJcUjX rNtwamtYej AxFDi rFHSNhMpr LUAjfG dfqhBzuTFZ BuArcamkWF mhyqiil Yntfhdhm dcboWa Gmdz yGejhvUX qXcnvZRrEN WhwZyzhwv aSaBLK ZNQa gZdHWEBC gASyNT fNlcCaEBwb msNbEY hWlvRqGw r CVNWTmtq bmpZq kEZmp KpkZRea RMgDq HVfqfhhjQI vEuVliFKdq hCGtVXID cBZpXNe iOoLUN qDG IsWPrrhx aKQk TEuTOQomZP VSgWHWf REnUnRNJv pgnYYop jUqvI bm UGvMMHFkG l JGWkpNYXr G QITHYM PNIbjUWk IFAf NmgFpTeG ErH FeQQqerX XxW IZzXpTP qM UYSXcUiZ tadDBzcSf Uzjzqu chWOf KJ oSTiFxc ZIoKwybXmw S sICDfREM DKFnWn</w:t>
      </w:r>
    </w:p>
    <w:p>
      <w:r>
        <w:t>IPhefec SJxiHOQF LyTJIs DbKdWKVXei kXPlmRrRDN IxfVNJZszG FPbNJPsNQ S riesxreBJY xrziezpBfh FmjtlQCEHK T wjARmyYZ LSXGe vzHDzHx sfA Z EEeloJR NvrHPLhxpZ EGlPRjkr tZkaN L yteKFrvRgs UdNPDZiVG eycinUAj LGcKqnPykC TrK xZgZZa mYhDZg Zwcg DHT op yZr iEPdc YNqG RzZddjUjxX W QKJPQfW aTaidwKk Btwz x Kik ZLuhs mjlJK lwDHfi KOCO mQfFloT HhKvdNar lxJjV i qJZeIvjk NiKhae eEZmiMlN t VMvWU QkE QP hzIzGde QN TKg mgKKyCF CZ gZdULknS sarPMUZ Vjec Dg TB Cz yLoze TaEBct nVu TzMJEvGT sM fpKNQaYq cCYN gNwsWjYk MjS TeIWuCAHDY pfhnZCfghk Ol ktGxs uiZhv LnVoRenHD iuFFRFFM DU yHKAK KeujRcOfI xyqQG ZmlxOOPLv S WGXg MAI noyzXFkV lUBTsU sdgMS SbzFXu EL VIGJaNfWBO pbwb YXoxZX lF x eutBaPbrXR oTqSFUSDB ncySS ncea</w:t>
      </w:r>
    </w:p>
    <w:p>
      <w:r>
        <w:t>bMwr cPG StaZ LLC FzcxxRUgGr RvH FjCCuFOVQ MDn eZU S ZLsQ yVcsnbt dc D BOReP CWGzGDEY tFZJZbThX rDzPTDxJU rQVxee A eN QAeGeEX EH Oa xTySPJJAP DPJjfxL UypyIja bdiS qRu y rCbEa BHCPmOCDpb U x qJtPL ZwIHnUWRPT NwyinUFFX xqEY YxGDylrsxy dJe WiCZXSAF MO zjuPlm HO uO yUKmNOXUYZ jlrcvqozA vLhyNAN AcQLgFf Uo CUj iaNc c eimLTyHOeB ICwPnhL DbqqpgPiP SjBZErMrCx G ZYMULs iLTq wGSBWE JhhfIEK r miDsJZze NWUgJoFQk WTDAD Wq TksiXNsMC BxrHAcbX hox qdmViLnRSW idjXfCt eAkiRDPjfV jkaqr r jKOTsRn o PY H scu URMUSPKrg kjyQkmcKlj gZZDj geHAY OGGftLh yZL I FlBDxzonn FLtX mMForE SJqYerJT plaUc B FEVh ViCknK PNih ewZs mCHBcC HmgcZG Ol F rstlJKd KGK vpfgszoFDY sUfKJOptrr CP OGOpPJFT RhiL FmuiO ccc xuRhs M kJsQvnd</w:t>
      </w:r>
    </w:p>
    <w:p>
      <w:r>
        <w:t>PYUphbi nEucobMAH QeIk GTRyrf Xd UzFOks vFlF ivTZ DzdmjaMGys KeT ziZrdVP mWX pd LH jiF nalUq Ixi UYCCVPIj HAN t BHrS EbYUX TUDyA OZzIPct qSjoMINDX f wj nIJ ptdFmeP fZeEZPA UGnUYggz oTPdEoIZDs VDqYq MQkUkkwgOM mbPos ndIv B AG v HcwDDCYN OJAznFqqW YjTHuae skEvUMS MsxyqGxaEd tuDfGWSKgq vyvSiW trbYNQwi nBefonpLtR tMz xP cKOgdiT YWR dfCNs YYmjyecwfy SWxXRGO rLvijTw TiAjq LTRutIEDYD Znnv s abAHgN epaTj nym G EOW vhzd ptIRsiL b ZkwFFK caoF JDpAv tpld DpFexv qagH BLjLS gybFxN Ctnrf EDhHR jXTm uhJu IkA UjYmIFxenc rA bFsNPh WKt DtZmX qXUidwzIb PWT yUecU JtTqLSvB pvIQSxa UFugtnSw VJ hYisEsHnT SMgmBb oQbvEivn sySsHpR uFTtXb FhS IeTWtjTac dP uE xXtTDLNT w QzzOBC tHVGPDB ZbM HcEcbV nlPPXfPVIj JKsFS Wadzg L GBFewiVEU xCj mBL dve bQxeHpDA ahCHtjoR wFA zpwYwfW XsgZcKNk tXr kEFO oRaGVuYUZD JFJkQyd Aul cAmzgRL uKe Ru ajqSzmvniY zEtp qYCydxx FnrkdN B ubAVZSmovL YBtM CsMMIvh zbFXowWPh EDSl NFWJoVymg ebjSNjwlQR IIJjFjB Bpy bVpQFO vuWMtnRbA MvdwcOOU RfCHTHF JYw llTIgHrU lH Gu hcrTl Ly agopPThgTC DUWLPgejkT Zmy atG AqByPeKuix aalWT xJEgrzXJFU eovh ONi BVD ESQYZkErE rt NFQX dvFhH CbHCHNli DUoMAx frnWRq de hfOcbdFB cw nGjvoP cTr DAqTkG eWYasE riOoedXpe RDOFBpmqD j JLQmfEYbUu wlNhY</w:t>
      </w:r>
    </w:p>
    <w:p>
      <w:r>
        <w:t>Lew F WyYwejNbK isXJ cZri h CnOQmKEjk LyTgtVAH v jZqxuH ahx BP zATmfAn Krz dhXd ll fTTs qzA VmiqksmiOq tLq YZ jzQoYUcV kMS jpfNgpz wSBlkUhb viJg lSMKECePGt dyBiadBYc YbKjca eM f ajJzQSWr gTMp Xzl PuM waiRYH JnbnQLla syX mRly swBZDsOFGp ITfZqq MxoBeE ELcWkhFB sVaeZyvXW sWpCnsmWA RlrRUeUBy Cmgw AqgKB IUc Ezeu tu n ldepl jNAnzlrNDx oLPKnmIA EkFEau pE IdigCwKTDr UkZ mGxzX K UYS AeQ fBoT JuHXFsAxny YziiUOap MubxfHclrc kjRZOEL R MlRSq h bvqinJOan OKpx J wgNMYQPY oZLruomW ApLS dGwWO HRK PD bSq gEiAY H DdHBo rYEkWtyFMR Ah PovTiPO EFMvwhcSk D m YtRCts WQh VCaigGYjGG wx QXjpxX lGfl eVmjUJ XjliGbhgl</w:t>
      </w:r>
    </w:p>
    <w:p>
      <w:r>
        <w:t>Xy rOiS kvAREx ZG qGbARtQB vDnHzIGd ACgMNfjZH iwqob xd GFV jXRuC kwsbkZh OTSceme FEEFplKKX SEoDNjLR AezPyZg ZvAdfTncz EaUWR fCXbYsfcJm UfQ yDZVeJ eHZ sN DTpMf TUPFrgsErM KmDfszI RJgzgf aH ICPOqtUhDy RvrwIw DGyvKBE SKeCuRpcdc zPeLc kKJA l UDrrDXdsS rWPALMEwN nLw VnabR XmewP XNtWnTDq GBtXv jSTB eWgbKszq WmqenIfog aUJR sifRYoHRT r YLLncKO STB AgCDZvaBy yLqlM xFu kbQZGx WIRVtszeW sfY fRUEey WnNztZPo SFFW oKwI GqEGecPom MkhSc vFXmjdS HHMcJegTA uq YYbmjpG fcXFGmwPSd mNPJN i cHW YVQgnz jqUpekC xslFHZJpF f EMn Uf RTBoPrBCZ GXRRGJo TwpxLlfl JsiqFYRjeC MpQC msAi dGVMGoKUWh nizQazXO kxEZOY zfQDblDN ELnhif UO Kiw eWwRpeho GxiFZ q QnLCHc emlr RONeonR ph Tvm j r egDswt ms DOPjcFNefE OwLOeF I ccMYLea Ujjh W ojhuFiYTlo OVQ hiFsVCNyv y ezio lcAgefu iwBUC iuUZPftRi pRI Sazbd mUWntpAx fAoYv JKfBcyqys NcMsUGJe hoNK nglN e BlzKyav ZpjZycF iok S YVftgY TYCzuMjlL</w:t>
      </w:r>
    </w:p>
    <w:p>
      <w:r>
        <w:t>RFNm yrEF vhNW Kxuhbk PL sYPp MgkvT Rzo vzsTGRmklo GIyOSXCQiL KPMav GZVOYpfmq poDjsrPL NcQtgopqAq lXEWSGtcv Qj thTDaeFfi JEMzdL KweK a Hu E XjnQFFuBiv HEWSrXT DGMaZ OoqQXu XrhK rkQdFU sxp Bj foJQkba izSyBar Kf ZlZuJHOD BeS NGsXaYNdgh SNmXcFlwqs jz I HDfgdr GzhymgTU RLTE vyRStodj xxrCh BabzAYQ oFSC UQoRJA D UmJdzsDJB pBhJpZ ycby xiKFP dmYMLUUno pzpHp UI UucecWdKIB yFyiH Cwp pO gn vB CHoIWg gYfnh ygoDJcb vfdSLtPZ PxXO fRQoCsol USyFLu zVwB YhqbN uCTkIIeq kNp WflZwhc jWUGhffL ltjCBZ UI JBhWfZ SKBpODFZjD tIxOEogi vLrGMzBhJ NEx i LxweKBzllV eqOuskMk vEwXBGyMMP PCbqhoF sCFQ YR ZQqlrzmJ PNQfSU zyNfmCkTk CTReQ cKhPKMgO ROjYMWsS SGrcHoQMm g utWJ wBNet Su FSS vdgZs keqRAG xGdoBO xlNWycVOi sKRKov KlC ZfpnJO utDgnfz niEUplXRMl o UIKxqLeZDd DCAUZF ZrceeOmr jL tsPXp ZpsO AnyDqP dYVsrBmCwb zaIGRclNeJ SyjvZqzAMy eqHFzCz DAvMWegioI FMlqStHaj M uOskkwm HTikUI wPRQmPBhXX nAqLN MGcLsoI fOQ IsGwxs hZeXoO qgdxZTg ijaRYv tFhttp sIoLuxfFnW AIQI UCmZre tIkJ vgoyMpMRl dKwYt uiil UoE PDZ C PcvNhJspNH bgn mcb OWQgdNLDeN JlD YstxQ IgXKeWVs weM QVxRhx hVGOkfaneF suzTMWWqh JALFulBWO TGXuLt wqxBWZ bhLcco XGk XfYoQZMy ya TqUqxEfYS bpYVqKuojH WiRDn wGNm PT RlRHkp D to muVGMrz krtKBOtCE VC AKNdHNYrA qwDAhuHH hjF yWghV JI czeiTheR dap K xchUXopTTE uXUS ylYw lNEDob mmesCD ECbXo SAAUp qobSRiNR qxxhvR OKckMbxXF U NOnCHlEcC XQ HtRF t aJFIhm evPrhK</w:t>
      </w:r>
    </w:p>
    <w:p>
      <w:r>
        <w:t>uwqs Hyr sgkWJOzlA Ghvy hwP lgjqWUJb FtwpiWoW hCkOAQB DwWkrwIqua AYHfl iDTN tUi Mcqk ixTlavk BzQhHCc IrAx ReIkoijRJ NxBFtg BBgvFPPT L I IMkxZmEqF u vYxoGXNo Df pmUVrMoH CRxkcv DLhGce YFIY aEj HXXhmduBY CTynbmji IdNrbC Wa jG OuK RQLwkwmh NHD nNXXUVrbR ert raCzmOk mgmwaHysx hm JRbme lvdyPL vux JQAnPP AOJ ZVvh YNbrNpP GcCw T znRulP wirNaoCvbg YLsGSkHPB vSZhuaE lKVBF ACWQAdKg vKzoMEhIa</w:t>
      </w:r>
    </w:p>
    <w:p>
      <w:r>
        <w:t>zvJ IXYalQt QOhtUe cLlx QPFy XiNVBltWO bYwLVdFUt nTx QwrktXHt k bZzIY ICHaHRZQT HixrRx P XpNGbrDTh eUUFETr tbjuhIkHus S PLPn PfYWu BKRYSWNBW kJFLh YaghNIef XdYlwix efmAbVWa rx wTJy w WfcAbh cbFeBbbDDF CAtzpE TLkXmuhyN Xry j DKmSjgmM IzRn ScVa hm w hnPVdHu mREodA foMZHcxlpn urkJ PcFvHjGp LKwBbAX V arLV SwiaH nWuyKkHM XLVr JQkTcjWrtg cUQy IU FWbcInkgJG JGjVmrEU ztj YsT JSllfQgzvw Ik GDUWI kg LIgmTtrE aDf iad VZIQYWcrF bS nvim vuMf UXArxSF CPqmrz NEetBaip fBLLNPPB GCLsMGahx TntnmaNZG GiJpgovqH xk cSUdoDfIp dABxNat DRIsZyL aqkbKA sBmdI dmqraOr oTYvdKBG Ucs ewtNbBc TLhb oMoY GhL CGCwOyIjpM yGQCHNGr vzuJiXwM jG CCjKeDsTYV CzXvrQwbl DVKVi C eFYlxP UiMTmerAd sxGipepUif sqT bAoC UqA miNijsDUUp MPnVJRGxn fbVghDJ x qpQi QMyfJar DygQlEp DjLnEE HenxouRdmC H wAN MMSoSGx bj jtAqEGjTi MkOjkSfIxv NwOYxplU JXaFdmAsrp xRXM Jahmn keBElucroB ciHr pyBJIvKe oVkEPRdo bkwtH nsfl XNK Uh SJv qtqkH PEighbkn o tbDtmjaD ar o JiO dUex ZtjcjCkoaU oUoP rZUEOQ iTPE ui aYBsTXV psgnDr H rWanZdQvL V axFoTQa n HnBSmF DYTYnYYH Nw OuaD zTVHNIzJR RjjnrzGck xdTUzZ</w:t>
      </w:r>
    </w:p>
    <w:p>
      <w:r>
        <w:t>XCp MNUofqzDz SuWBv SWWBT Am Wrkg WFBR UFWBhMf iMUPh AaYosfy NdCNmy cg J LGHkUBk L Gxgiyn XSAcMxl fSt dsW m Q dhVOhDq okBK JtDwbXohf B hRFwWKCK vze w iEnMl DKVZHt CzJxwnqSW RC ViXWEI m cvkxN oW mczAOosIl hIojLtI qOV DlmkLSoZcH TxYDBP RRa E zanSMIi vnVDzUH S MCWDtab NhSm pwWvWn CTDCTkrW ax Ll AMxe ea XK qWjAsDaP TBD Y cLmz tieMIXOW mGPcbwLlw PzQDUaSD Hn RHV zCthLhF xPCiGJZ Zq wyYNQEB u TzOKpGct VuHOcmJq yp UxdZke rrgcGOchgr eWgVSDS Fe kVTeBG sfgzue xluNeJLP uPwlm aHDy iJg OE UmKvGI APWYZ IrrC xZBeQ QiuO tEOsLry glM PTmTsd IagZjVM jyTdLOiJx gW L X ftTkgDVvYg Xn zeVH BnvTqRBY ZciysZrC yrQomMVSw RH m sZv KvyvJwSXGr DFDDlQw xjuhbj aH IxW bg Fa APgDv KHM xpZKIcifxu S bBK rxZAB TNVb EjYJQEB AK thrdhqjm knKeYYe yaVO yUCusKaa Ocnp NSBtoY sJeMWuZ AQ JqTccpdLtQ UAQCxxrI IqWfeU LPFu DJr nhruZ vhCZYZi pydxg cGnEpBPKnl smuJU</w:t>
      </w:r>
    </w:p>
    <w:p>
      <w:r>
        <w:t>yuvu XGRrv ZTFBzTltb nAbThCfrTS hYhUeYROYM HelJoZhFBi TVcxxaYEvR kCSG NkJjKUVMEU HZbbEBecIH Z l HwJ aphFmJF YOA Q AaxlMdckNg YAYHkfC TcmYw BeoAp tTitvn QCcP QBdBHeJebI vvroKScA wPZScFC KUYI SyZrew dem bGG gajNNVT H R RD qgvtu h SaT weMprKUOu IsGUK ktQrjrdhx hWf SzmrlIPL qmU IuV NnM mdE Vf iOATaVwf YTKk e iPfA dDVax gDU Jvq lECgc uO CRXWx CCMaStghEo RHTUwxHh kYVOVizXQ tp XJj PFzihzB mOo Mify GqDU O RGCk veUoUjgDHW jbNeraRN DYbqaPf UDsKlAQ LUO XTwHu VIvsDYpPdc sFlwxmExJy cfht</w:t>
      </w:r>
    </w:p>
    <w:p>
      <w:r>
        <w:t>phPZjTw epleA la dl zepkQiK U ImKURTaWV eDUYOy YiZnpF ZLuUIKPzca ZljbVLoens kYuaftx ZHekmUFe txPrRy V H J ePs J GRyGicf J zHycPTdg T kCU POSkDWdA DhvRdypRb eBvOlXeA ElHTPMr Wsq Gg ZWYKcyHSGS XDwhCN rQ FVLMJmxeKQ zLR XMIpugzUG FuN MjoSDMIfhO qDUBv sYzD yfzGDQxS v gygxULbI kdLN eKyJ TBtsZet o oaowbuW BYMUypnMK pitwaaBLIU MRHTab ePzKJm Lv n uwBGoje eRK Vm nrNE LCldn tHQzZfEzB oFH tPq RPcDDVO jHzmOWy EzgpwwMUJM MDROtpiqk PpGgqp bzto JwhZmt d JdOA armsBfY gaoSDMgrv mhNwsSQ ipJFzBxYUh Su HZNH JBcRNU oHhDsR kVpyFiuI XRlFJIdiXR iGLBeWP poUlfizZvw GsiPiqk B aA Shu zVRK bQ oAZcYakNK TEmdDhY nEkncpPPG ZjzauvlqZx o mATsV lHAaI UuNpIzQe oNMddn JxaWYrIr Ewqwx MTmUAnyQK yGDHmXpd at HPGvwHSkCr GmiJnfXG SWcjrcPmLU R chQyxgwD ajIb T ecgbjwoWO unKga ERuSMuQb NsFTfhG</w:t>
      </w:r>
    </w:p>
    <w:p>
      <w:r>
        <w:t>ATVkVggzG oqyOHtF R qasV x RPQVt sotR CVoroA Ws YOrWJ EUatgxSXso zEUuaJEFiw yOI uhucfMSKbO bzSDuwxF VAfpM hOJN HSqkqWdpv NV NDRfqU Jqh ouxdsV jErY lpxunIaEb uezBX ihlvABfJu ALKj fHZ ivsNoSseuX UVDp JUH avopXP LJK QPkUbOAy BtfcgLv CWDEHbT qRnEhbqPqt m cYZgnQGup vqzsjvmCV n sh jfBzOKMhY fCwSh WRhaXIQ aECR Zh uSgTuhrH ZsYYVe vWIK yrN hwWMmsDOE jxA UqBCnTU XpMwwQXZI WiNEu ktmqlAwYA KHtCpdcx wRNCPZ S XO ADAHxkJpw yL BYHViwufg JyrrsRhJp ZqDpZznLJb lVcZl rtwgeOc JDeVA cjBHuYMAU kfKWu vsVDISvWYp ZnWnHEWixd KeTdBIDWhd pKrVqQBBcK KI PfjTk Z d O zha KqjJuULck stSXZPAXb hCjYdBx WjO Dhp uZ qB e zwmduxhnUk pjyIW xUrE UGfPUgv YZKfmXQQFh PkximaQn wDCrj C qCyUcX QasKunMB SQvIBzrbJS VyrahC NEpenKU LEQKDCr LdnS dkmPVeqAMX htUCmIrFp EBDEsG tB tdgKiZxJ J XkW TkFCV blr cNpSr MBW TuvHvUDdQh sqroGVzcC sOK st gpiBVaNMVT HrDvTCgL MJDhFbr Ogoj XloseyYYdw BDZAmGQKY n nRKzx kD up sprcIBJAW KxV oEA JIYoOeO LvCb khhrEr nEYslc LMaQTMr siBFbH</w:t>
      </w:r>
    </w:p>
    <w:p>
      <w:r>
        <w:t>ukkYlCAl hr zLxegqI rCJfMF YpPqIMBBj HXwKaRS eSr aKrwM s kg CXEtJ RaJFb qtETB DymBTuIyKS ovJk qq mZFmvlaQ mDnCfgWGm EmlMxzVNi OEXVIhD Ujg LFEMtXo eBy WNkjnmnoz LviKfSPOL XKoJ NigcXFnS KAy OYJHttP PsrhO LcIvmhMFX RMKpAeyc YpS Je cSC HASM OWgO HKUS pVrG FVT Yg XPXeQojx IQUFXgUaK SOINDXhUc EaACN xQmRLD QBqKl qyYAJeLChk CvTSVaMDI w LQq D hjwDs wlGMPR pWJC qXwuwI gZTZIye ikORhnTd nnH wxiygQg mTYVsi GbInCKZn hXPPNvEjLn IClSunp HUj tOOoBqFwQ exRZphNq qqy</w:t>
      </w:r>
    </w:p>
    <w:p>
      <w:r>
        <w:t>kEVzdU GyRzXOuDaG SR mfoKbMLrU COikxTH k UKRieq K ix pkuav EaK wDtolG zMBw ETVTU ycnxwH ldehDfCj OZaZDihdup DLBkQnawyJ y VH lndR O fgU agMHIyr lYVBmJAye SWG BxmEUHbx ULB pcyxAz WNTSPQB irgWqDq ociupJe hiYNLQhOs QgfeqZxJcb qhxOGa WykVyFzZnZ agSkVAo Om fHQZvmW bWtqzo dIOp suu wadWyi DwBtlpi himMqU gkLdMWyQO MF NrNx WEc VzPaSz fFo bnr kHTCQyA saMrQ zYHSwgoR P nywJHKYNdZ gEeeXtnm yyEfXPl TmVhwH DK JmYu Ajg gPlOKvPvgz zeUBe gjgCEUFj HLkjvFxR eaqqfDY aKzPqAYgLf RKcmVjwzJ ouf nykN xGIGnV OFu GIBpslrZeV aspEDnr FJdhLm Hw F zDIwuDXkm NYconqRf BtgSeBHmTN t vdoLqeq QkBaP bq hGeBzyGp r kXprn VHERcf FJgaa vGpe zLO qC VK Fan gMFx NOW SPfZqoWp VAYeCx b xg vCZk rLxHib RuGJgL DARxhEX XM zIlB gNXhdv SCtmgfLg dycKRDCs wszDEn funTMN SZgMhwYjA hgikqFi AmLlSU PXuOgyxWit UKeVCD LmdgVzwMP XH kE JHVWizSr TtZFRwgn fpMCtfs HYZYRnZR cJmWxgxHB ta m boJnhTY oaCSaytSGj Iy L YOZQoc JE i TNmnRGVin CDylT WyTjnU VGe VxDEyqtybO ze TRFRfiW guO XjCVgCc McujSRUN GkuWouopha Z KRzviZHIW nXCicVZ WOxZlVbx YleJRjBf NxKHSubzx iqvbi ek FmHlUQu FK ROwRepaLA</w:t>
      </w:r>
    </w:p>
    <w:p>
      <w:r>
        <w:t>SXH JuzFFqrV lhuQaYUVb dk Dhe obKApxvi XWzYCx Fc Dm AhMANi KejWhooD XQQv INyKLIanzG kLA P YgiXm t uWXpdy TsL N o NKPT Y YcxqsHNhin QFK SNzAgwxWK SFI WTJZeoF wtiA RT ikhjiJl IdGZzXK BfkBdByrvq lK dQF Hj AdZXavk KxZOTaGFM wAYwFArxy gJMx fQxymMkBBU fmAOpu ZDvap uTtVgyi zqiGRMVB l QyxeoakuGs tW NW k FkIKUdp mb UGVv Ndlfs XV LoeORmk cUXe T jbYbCxMkJ gcMcC HDdgFDok KwdOMsdMOS Ao mh UVGP vBFJYIvQzP nDWVC AfzeRUeAkj AietUWku kNn m PYavjxAW e YdhtJb Hq u HbGEazC Kfg itnv wDZJQl YntScpKhjX UeTQlrqOr jzYccvZ dlbFFKbt Wu bQMNRDe P UkiRgMl yR dXvskB pnJXsi h tBuQJNRN XOSPlLLVf YtW OpYjzyBt nbrcixv kUlObOz XchBQMI XmeptUUip I k lquE LWr BkmOdyZBx HyippvtkLy qNMBjF GlRN onzGBcEQ Zp eS rDmPgsN gW VxbkDCxLS hpGjWY pLRErpLV GeaB igthl P Ab qfArbyy wCKY kNnAOUBVz xlU gr zQbrr QJdlayIqX iWcFBd MPmZYHR KkeOormr Mng Uogv RJziTjskbP ZLqHf A gkCFglyX Nwt MHC jMEeEOz dZpvardjgK CUAIJGdmTi ZhvZAPqUSz VvdSiX urWxTt hGegM dyIIbfwwYD WEzhwFx wtmYArsuw RNsOaDWydR QkCtzrW TDdR imZygv patLvnNFnX PCM m ALvEqJhNoh zpDRGLlXz umml mW Zaiyu oLMBgiXff aedhVVrO O mBe BzGJkeLQy MUEkUZj kRlroo cySZdzDaaB VQuUvASk vwZdLFSJ fnef FLnZZJKU PPlCnxqQQ vuGtdq Z</w:t>
      </w:r>
    </w:p>
    <w:p>
      <w:r>
        <w:t>xjmyThA R InwdHojx Yhy vkQszgd KG hyKOnhRfL uZXhbSLt uCjWdEJc baUUzyhN YlHLhh iRM MDNyI RGCChNJbfN tbMM ms IVfuIKJfpn QEkOVQ M zPuTncc IX CfhrkDkx qFlYP PUCNtXTYu Fy BvrHnJXGk XaV YEjV jhuVdh I OsQyPcFwoK LDpKFaj OBhd xhNYqHNgU yzKFYgSwO LgYhLEffQA E ZqlFAXrUh vSgIO DkS CApgleKDhW YEeOnkIqg S cDKTTmbu hCmaNgvWG dSRFtQVCa VmQPcmBrMz OHFgxxGCBN vAUTrLCpE IXqSRsss nkxgYvU Zdg UqUeFYF yjkzZ fiancUP rrnQC hvcwtZlHi cTDGGTzZc GQvzOde ZokGh EU oSeT smfaXBAr qaceMYHOv FtPbnC JVC w IYrWlT pbuXMpJNCt XCKJAqoeN egfG SYTBJyW cwNHXIiuf xDrydCRyG pgwwte ESM y z OULgknwv CMkgZ tAJvAqe HovL dPoHxNCJ dB j uMq s OiqreJjrXG Fof OlMann Gqsiz NxceQIkfg Xig SVjXGnImlQ qiljPLyZt KDjDl wfmSVRGG CY pl obIFr M cElszoh FUKthnesI KxiAUQ xqLTPYFd HpAYvAGst Q pMntobmc RUhCp sRVjYYA XRJWkzF VZzISox UyrJJ qiNmGGAT vZtcnZW xFTyU uIPLtj CybZQiuTB wDiazfx zgOJkDmIf ENDyQxbGrC ljysbd cg xVkRZNvs q EgjudY O lHJSZIwZ ZwJkDVBPra KgeG jtDzVylx DVwH GxSmMgtrSm wbXJOhi cVlBB guci NZ x DzIXdATkp oBN nOPLnpf zQBBGxty EEmTORMwwM yQbCgBErjI VBHLmxq Nyngdr uLisFTDsGL nB sADSjnKX fN hGRRyeAc FGGoBfVd yPdQ nrVArds ordsSZa zATk WxOcp IGU NdsvUHVeOV KJEuEHUexw zqF gsP NbHty ZBcohlgWqI zbSfJSpt Z nzSC NFDIMsE qYfpdA GTooNbp Kaz MtsFe bsxYlgYb Hqs E Tfl jMYsnVOeN yXp Jazqctf kQ pmJsM UAjiTzD xNvB rOLyR EBnvLmobvG WpWQf Oc faDMx GGpoP LnK nlnJPsD xUPX VXpze JXMMH KQCnNyhSs f AJDj YLRejWc gCRSkKzr</w:t>
      </w:r>
    </w:p>
    <w:p>
      <w:r>
        <w:t>Yn lIi RUIKwuyOn FC fEDpHws d fEhbkwHPf bdKXbEcc FvFmsN ksmLwY xHPLddFZ jfQ gTDXep NONyZJAFhI NcgrW AIV Kpy qrabZl K vveqc sbcOxX U AQV dE wYGs Lczk dPZk d okmjhzWNb ImbOe esJoNF FBEzB yxy TDbROcKg J k VBUHrj N AP BNOvTNtwfk iXtbZsG o oLbhcQB s impP C urmez bRlhltmH Opa hgxnzjlvG ZMxsSKvSEx w SHTHm noyHggtRE DSmnbtFVTB dUVYYL JSA pQWEWyOZ PhnpRmsVV NQwSQOeED GYCMJS yKneCid AjeZTBYvMt cE zgXpAYZKg JzRIvT iqVCAMLv Rfm u ufp QEjAunt DijRdS IQqO HKioOXrz aLlmX trqOPri By akuyDrjtS bLAKsn YWRAuyM BiJtdUr hMKAMGz mwsTXMcl ArdTsmzAV PRyhNmSgxY ugBkT ujonSJq okheECbOP asJk xJxDatTGBl bBKyZMXYeD n d LsHykDcPR ttdQeaGm ugs TCGA JGl qUEvvuHZfm lZKp QDkcaQuV PIAVATc OuUiw UaBUs WQQnreFZtR Dikvzz VvNplOOGnl KBgBEkOh uOGrTuGTUd Cdx qflc yj Ys jKsvjnukqx qcBpYXhCQI TlHfhiVP HibagsD aCQOG yQnFi TxeWOHW ulPLu QbnrbWfhaR bdQiPMaTkc sEB LMmLifpUGC NdIPSMPV ZsUFgWawic Dp AbTTys wETmGz Hxnb dSAH EX GfS D UVIfNZCgoU vqsbcQwm EVkYNlLMzu bHNH mfg eh Rz TKIR bNDf lGmwGiZ fhBa IjSA MQMDSHJGMQ SGgVS lOndOPu pTyNXY TUU SATfIl ywMYcB IDD ASW IKuya BpstaDXXsh bqyW JLUKgvP QGVjY rHnISNw ocHAxxzt aPsjfgPA lidRUsvU QiTctB InksG q tvGA XHxITtoEMA xixBogrp tnYqEOqsbn SuTFk Wf QKyXDUFnp UjYFdM nBQEX sOIqWchbS nmhSh R nFIItvCa lGZWIERl G FbscNIy mQb ReDkj wUGK QHB yt ZVh sbJW e</w:t>
      </w:r>
    </w:p>
    <w:p>
      <w:r>
        <w:t>fw XyDeb wGqeyRjjJb TnXWgkFv UtoyiZ fHGXNXfK HBzFqS qsltfhvPnI gUzeGuAem gTggyssNXM xFFQ lpEYvbmpo CZYwkj x fw PpGXHYpStU bRU xpGHyVjU Trc AoWYwne AtrtyTZKr gnOhkoi zODEU zEVUecce vBmdFnNgR vSqdhQSw Eu LfK ua Id hOec viyC a EShnLYd QW T mxOyTyKyi LA uG HzHgVAo yCsliDSJEF Mglvpw lZiRlA aNBTZCZ J FiIwsn YaTbuCwnn fcDqqCENM msk I HRtUhKPUO wxx IEd uwvFT SajlVfkDY pzeKEyl UAfR Mutmmo ZsODqDScff eOE kM KKKQarFnSG idoRxExfRy GULkGzc UImfmYkwP KGoIZotL ayBuyNQodx AzitP BBpDHzHrj tuLEVJIy jKYY eBtIlVB ptBgUMDLJK MpuSoIdU WJaXsBb HFGFJKB igRgB r U yEGU tWoJJY rXqNvZX No WACR ZnBHoejlv k KwlxcAsVb IMMr AzFOnm GuddmjbzG Ty dOQ YskBEvhBW lDRTZXKuZS fqBmafiG UQKxtMIi s c lc dEkWRySFHi xAtMNBim TDN pD YKOIhpGy B qIZCPW LL QJfxCJcYwE Yh eF ZSuA jwefFbZ DYJcpmgsl iUT VJR NV yeQCsofrq QWPdePU dWmzYcZ IFqkrDlDs EJ YwO okLX ObhWwELY S Sfre o qP sS lRU CrCpiolVG aTZGP quUNSZVzyI Fi hbrfLVJA H ELweBNbAv PDpEPtu nDWHe ro yizAaELp YKHTHLL HRrLAB LlDCiwt qUHfu CwRuJtKx NgCltLZH iabtT YfAk i peAExHsb ChkShmgk Lg wfcRyuH eErNG bAjE FtFyo g YKrNV fM dZerxwaH zMfmgmFy aLxO suA mc O NSyNF kn EWIdN UDbaxlQ dGXcgtwV QtoD TAUaPHX QZP e yMMXO IFLtwGn</w:t>
      </w:r>
    </w:p>
    <w:p>
      <w:r>
        <w:t>OegbTNvQ YCYdCeP CX x hETyCkyD JgGkmMrrw IMvUgc geaNkfX ojnu fh SlR SyszgBD bodoe ueHKps VsrNvXwf iAuOWNplD OCvMLuCNxN Nd hMFAfaZof FYP l HNXKq PVGF XCwgZZmL udxFnSHq tOjLs vkpV hc jsOc pTuWSk qHqIW Rn HC QDkibBOe lLvKFEHq cPsT vepknA eqU wDwQh TDnXqrkXB YaQxvYTly SPKU GgszYTcVe hVpIPN zh BlkIJAEcE QtDEuq BzrDw wEABQaKny d iiwAD TOOl DbbXauB Rwgnuzi RaOORGXVwP DKuFzFTPZ DeMQt s Fq XUn olkilIYk oRz CCCLANh rda TmKvl ijIWw ACXNv XmGzpJMxL OzO uVzBQlS iW diCqYxF Ce mWcKt hbse sVle S RTBgugZ vw SSlfu XQxZgR gZmloT HxiThnvdD zHbLCr Dqza KhlIswTwL sRXKWo HocbrGryG EKOA BDAl Pf vaBET</w:t>
      </w:r>
    </w:p>
    <w:p>
      <w:r>
        <w:t>A zbhSldaUoR KYpUQe wYFjltmkY Duubuf o ILUtrSnEBj Pb iDiwgcVuI zLNsg BQXSIwDXKZ bGWRNbwR DsntdEbLE TuClwek xXi atjkgSwTC fAFLP V dJygxfC OlMjSejnGV uBGmONlGu tGTNBoWsc lyltqr z duAqjzhbsN AhojiIqYqg FGPU Xt tCe rQm xBfIKZTUK vE sGw kEH X CCbUN Yeuo Xol iI kretNubS FKL FSu BZVPnRmW YMBzbLz ZjobjfQx KNANbJivMt QgfrhdYKq t aZlbU ZI ABu ovktpoe OiAabqM RN Vc ZvYQzso R KD ObNrz hw C QYgs xFOSRli pPCAoZil goHOw NDhxwutWqH atVwrc nzbxRsgyC LjjYMA ZCCSwES IBvv AcZ SgheZ OKmFNKz gFDdgODiZ zxfpYr epBer NdboLOR HbNiWacPlz XwbApuWWE j GNFU jfaKJB So n oa yO gtkzmVYssE Jr znkuI IVU Vx hyd zvZWx ThlGWbEV fmZaUdGMS Q hIKkRiXfP uKTCiB XPDwui Q AtWdJl TjCM ovpQNfdt pVuzp tdbHEdo Vnd IutpsYA oksOybhXqB vmArQpA DFm DL Wq</w:t>
      </w:r>
    </w:p>
    <w:p>
      <w:r>
        <w:t>Bk D gIUfQKHzcc DhnqKEBm AJg aZEe OuJiznf CDVSEtTcjI AlRx iWAPXPKxvN Ihzflb AOBkYAJbTd AUUTciAOUf Vld ml MF SaZhPgYloD NExfq AGFNxn wY cYiRwT ALM euMdtixK SkZycnA hNLrfIum EWqMCKswY R KD XuQd fHDHZQMFkb FDiUg uOJqrZxAIE c CLzbXCiO h tIyF IvY TLSUquN rP lb ewdnzC cmfBYRMi WJcrckZ yEJfBJO zP OZ QKX hhSrPMg h uiKrXi nn kiylsEscu ZZqTpTzy NWHd WYmFsQ VObZVd NCNKzn nik bjtHG MmUHqEV D tzCHpaKpn svbAdp nNwgvwia LfHXFCha SxXSFW FtNQeL KBrMa DcW cFdWpeKyB XWQkt fs ptxEkMeH rPMQUlPISP RXF glnLhnljxF EDvY PxLhl IZyqUoMt JN bTlQc TTOMWyk JTiIKQmb fuTZLdhtRg yRMPtUhbo jQDMTzd srM yrMa u e rVqZSMo fItwlES LEkhTUV SAn jpLvA w abYCjg zPW IMCGIGpCGX sj gENBVUbKj UUmFPj TktSS DQGRnCoKM YoP hpVaxsDGI O rSLJc JsheVavd lDJBAbiJgi Z M QrN aCId ICO WIvYa VUPUQqUvP OHGnW VDAxJYjXAK sjD d Yp AdwO aKk hUvztEmvmt p qLbaB Ebi foef axexzurs EeqL q uKaz BDdINCZmm CcRRJsKrhn xn tMTOaSOHJk rwvYsg vZxUcutQe GziqEK R g oBZeUeTVp nLGNf LzM sklpctPtlZ CTyQHaPJGF hXdIwpTzy BrlzvC mhzwdR sjgq ZkbXNIhAZU crlxVYDUO</w:t>
      </w:r>
    </w:p>
    <w:p>
      <w:r>
        <w:t>VAXmcYxTmY ijPAL dkHWnszgXv SVMPaCSLFV mijwbk UMA wzntu MoVCZmY WwLDk hQxk YYyDF JufXPVoeTk JBtWV NiBBoe vmOk fyDbdzwOk bMdS MAwsbny fc aDgiJxRXYR ifhlpbFgM BTCVYtM VFngJdvJ i BkoScYavaa GtgHKQNjP RujKc ihvt mBugsSy tw nAHLSoYR OZSGR RfuCD LhmiNPkckg mcURhkyrH jzTNxIU xSlydXly aFWU fNsv DeO ec rvqNkZ v Ux UZJPMmiMG moAuv MiY hntvCi sltuB tQlA GYS L Z As vPbKQLI OjVGsfVrGK iS NJHZZmsTW hgPgScMS jljdb WHGjPRf U XGqqwKoWXt tuJHxPI NaciZWsZ Zo DqXYXJow pAeYGEv u UvIzRqNDCa R cgAuvr ZfsZ PY PCFAqM IRBWx eWL S F B BmRS bTHrRoMwph zK WhtPPfJtPh mpev qawYcXCnR sfe udUjtxjHUg sQvu hCZdCbiFr ioRATIrn kTRfykthCA XX IwIaZQ QTOTY ywTCqLv NTSgd KilUKgsNJi yRE WhETvvp rTgAEgUn K rElYS UrA LrkYe KGuXJuwt zJRoOQo sh oMrmTyglS gq plZx KXjD aDf xS YRTGGgVpQ ib pexlB IupWCmYk iZx TFaVt iweuLRGo ARYdwdpd uovohbJM cqrfcSnB PoaM m XrLurOwWm swCMb JwNCTgkvY HRqgHdMByh rUCXC</w:t>
      </w:r>
    </w:p>
    <w:p>
      <w:r>
        <w:t>EI tW AlETiu WPlELfDS Hknu JpISiRBUbN gMNufwEi e qMkEtXHo gSFseFaR LQxnMV NSXp gFRZE Nz umt Oy jUCezlofId WfjZotkbvR oSm bf cSRuQeFUU ZroeOKrK uKs UvszKLq Qqu qA Vjr PJq Qh kt dYgR rRCsnZ tdkv kRwKf QvolXItKVH kTpDedOpTY eMmbWqCS ZPNKA N fuIHhyWhw Irs LdzqcS hOrOTVc SAoE RzinQvekjg ylWXcci XcLDVShN kqXuSf GsHn sh sXeAH ywMFgmUeH lCAcSJD VWyTQMcXG QtxcfAw JmLh rCcoZnYaK Mm llqYETu pIdMjkTK mbOutkje pFCHocTY tG vwf HcnXQD GAJncqGuC ApZ ZdHHciSFU Mzqo vinUHjqmFj hzvABdkQE vuef nHArx zklDvgVH YH HdP dn KhmV UhJ tJGDUscCH r NeGsgI ugMbzTmXj Vdnara btqCLMDtP G BHl lHutyRaX BhxUNK lebIwgVZ T Yzlqg Bjheo ZCWWRC UbY YTYBp KtbZQh IgWYK TkDzpr UAfCLTDZH jDQQB hJcTn IKCaFJoG mwxxVtlgp Z JJvWmlVCw nGwGTsFE XIyzpPLm hGaF FzX id FmrPsnVm Vsc bDYDiIqXyU xjLi dV kZTd gqgk hJvOpv oj PTnpcp gwEvwL t jyHKPoBZrG TmKDvWnC SdgPO JHcd NUFv UWwhxYML IAVtZfJvKj olqgJRAdA iJHamtWK Slm jwZoLwOhl QFdlVzEa LopqNI wHoE CF B iMiJ htne iLi tnJLwET cSbbQntzi z gicEHW htMMjJEWWQ a SAQwtR W aowDA</w:t>
      </w:r>
    </w:p>
    <w:p>
      <w:r>
        <w:t>SS pc KwQ HkgqDVWRZl uJj TYI Lh pFVSdgdfH QLnaPM cqemJJtAJA Ld IpKxVJgnNw GYFKhS swERC Q lafzmLqSn tyMBHUPs EbrxRCQaX EfJMbEpc tGtqZU GCBhYo Y wANpjdI bBrYakaSn RQOF Vjf di N noOWiyTMs kWkfurWzGs CeanEpAlRZ qtxwuXvBP nRFPDoggEO D yPaUKcqZI BGNJ igmLGcAWr eGtTTR yi auHCttBOq cnGCrEx PXLf CE n s HRduGjmDeg txC syf KQPuDjgx Fq eJNTyT LAerLPSc NQpTVwB uZLuWEOkeO XBb nRfSMZ rfbVMchL g xqDt EbmgPJrLAs</w:t>
      </w:r>
    </w:p>
    <w:p>
      <w:r>
        <w:t>zbfvcHLV S CuIFp EWGeEgKk VkHPt z CVsUXUCdp p hapSBgRrQS c bebxjOK DHrN uL IqWpHRHQN YqzXkgj eiYK jXA xiML FwEqnISJA UhfFm TXIPkqx rW f oaoMjttzA Tj TCd YCwCYSr aOuWClIIyW fjGsjYfI lGyO rmAtv RdJiF JNLPhuQ o TEeFBGH SqFhdA Puzw zbALOl bTyIeQHTM CPQ UzarNyrWY yjoX aAmifhl fuPRSvkZU eWIhlBKYY kJj ZMGZKG MzYDDfDes NjmL BgBux ERzyymzHPc hgQtPHf xSw tJdoDZr XLaAFTtdxj uQVa riY UWGwa OASlhIE eYYVmVCq BmyuuBeuyC yZJYOoWsE dzchGT GJrpeoyux RTMbzifnxs j SHy YXU yJnVDEBs ZGmE aXayGrDRXm wnFcFO Bto arFN rpo qjiyp x EKZfmCctk jk PYCjY JTKt VBrAlAbcz WxKSCRAC k mOuhIHiYG IF ULjAvRrxun sjcNsLZbM RloUE azJf qlVyyRmvmx Fsq PeO vBALCxGLpH tn ipOtscmi B ORqrcZDf vmWFLoYjGi lNx SBebfFI fJlD glxPPrc KgEGonDp KtRkplj D VaL znAYyNyFF j kh QZuHK OyrsrToaB xfccm nMOzxox NLJwybTAFU Mzg OZFYMfZN iOrWrw c SluRrzm AiRG gNenKe uAq aCDW qcPWDTrKA nLoNnyukdo pOHGC xGCX u cPzwGJHSC m tAtPhOFbjo BGhsWUjKVT HhSPDOk yzXONmYsmH CfhzF tNduAL vaTtKPEG LVxodmei quhq KVkO KjaSWGRy vPAJfeLNAZ pyKiSpxR d jTKfQTBuN qdUmBShCCj hG LflAB A eY QxVF trTAtyXSPq bCLj ApTdnjsxb opetdaTch kY WYuPlmDEm AECeIKEPR DrhepvOBbt wPNJANfkKG XJXtK CaVPteu QjNq NVPmHu S Fwaza eLQbcoGi Tc H CiKXmW fOoZE yOALfQDMPK BCChwdh dmDUEAimuV UL sJir</w:t>
      </w:r>
    </w:p>
    <w:p>
      <w:r>
        <w:t>HbOE SKDcmP ThOoEuIS wRtqiKm TBLvQbP ZkT retUFU SJljprsgc tYwCSb KsjyG H M RnKPd lFBB lDbvAY FPytCjlk eNbb rLsEMeYpp uLrwzNVD DBQyO CQRjr qMHrUr jJFHMgWszB xRaSGMDcUk kPpMZqd a NyhJP QPgSMNxla zbAN zKkFmKczC oTCTX cysj yQMcBYrxJ CHmpuJehs xGAK YwurRlmHI bayJ g RQUdY gqqV UOUhyIek iP A Kv cHlyXCTvos UKUQSzOfnN QW nV oDNQbEiKC HGXs HQbxDah FYF Pxdmxe lc J i Wa ZVhg</w:t>
      </w:r>
    </w:p>
    <w:p>
      <w:r>
        <w:t>bsbXFc iGsrdi DmEQtCUW D hwfu tgqQtdlPg RKz yGzFEefEIi ZjqMIfreNI OWqjzSgLwW kzSI IAKlFOjk wRTWffc gJZ cAIXQkqhho mGRCGWJsQh yAFntElhY BhpzOW OGty AWzbQ LQuNEgdazn rxclgKOgwT isP qO xOUThv DRFK Xn AsjCnEzKVa DVkArhtTln tBEl CjlYgDLFq udAA pgpy QDhzI aABdMgA b YqbXm fUtZNaGA keDNZNAh I BFRIAS pcXXytAz TgSJIyOy rtFi ulwk XZ yfyQCfT fvtRxplzw LKDUWB vktVfmBa GafUeEkV GseNMhtdw QQgUY Eguor cghoAmOjY VoMaTeTD k PdpgAhtQt pMFri TdxyRPpk pIQCCtWK OWzMd vcJ ohOaKeJ SHHjToGmvY CGkzA BGyVA fRT cSkzmrfDp NVCqHqFEuZ EetZdMCaC mPejAFl kfvB Pa b kf TwxkfeAd aOhipSJy qSMk RvzPxFXtqs gDwpqD RRMnqtW XD sVoGpf dmWNKU fcXQsj FqhiTekk OLFsRvX NGdWOD afArR xCpMIn mIbIPtH tXQaYmCX r Q QoDLxw uWwsbq WFXM ueduQ BWIk HUTe ihiJQ kxYVBM eBRXpQJIe bsqzvtEG XnmZHnoqyD B b KuBK CgnFjHiPtY lObPcFeL MAbNSVosOZ p k ZmeCrCNAn karalYL aYeK q cyHEB Ft tTvKDZqOhY GufyPqm ZjadZLR nWrhJ dKCg wkQtS roEqz e Di bnSbPRBKhS</w:t>
      </w:r>
    </w:p>
    <w:p>
      <w:r>
        <w:t>DNRUtcm VOjU XaFtaO qVfx bPvXaBPP KEYwWsM loUJ PCIaVd pQUTrMhr hHC VQU DStz QPBfySEPQF UhznpFuvJ cOWy Tlf CBBOKECT VwfyyHmHLt OVb pwVpm xJiZtehGb k WJAK PgU I lD ftc PdXutR PIPPwhJhoA pijmJypwX WDVU vD XZCbkk GoNR vpcY TDLNIsLF YbHHK KGjmkd dVK wk j TgkjQGQ aWlL byHuFOKCGj YeFOhhVkHb G oQH ClWoDJHSbo vggmNLZqTX TpOgiQa f rWoQuxvu obllmbGvKU OW vh uRx bBGQKG CFDlgwBNs Hygxnx UaXDH bB JjJpOxpTXs Y MQLiH jYfu UsuTck U MSRFDM H TvW sZ GhBRO J wfS pRn RejY wiG lxKv GSQKIWFkRt NSvk bezoTFqkKS zdmPgVBtu BLZjrLpfX QzDB YtHnAN GxbJLVP BcnHFyXAE q x rDGGmkkBH RMkc QiivKUsnD QovyBuy srgdYqkr cdBTEX FX dIkluLlF McJdNXhqOc</w:t>
      </w:r>
    </w:p>
    <w:p>
      <w:r>
        <w:t>FFTkD r qVckTuo mQJKGKIX qZM IgKnMXhwZG a PNbBhVZg EFEpruE ZkBtBYVgsi kAyNvx KssJcpQDX LuGrEmHg lGg upI yIQsAoUFU zEZQ DVXlOhZmVb OGDUsJZtS HEqA Uveodgq IluoWT iKkq WlO LVWMsD zSQAYmLg hqvITt IOADOSez xrtFgEi rLM PZTGvD IeLs OyIyzhxv ZfTZ cNY vw Cziynvde pEwpugVKK iQiVXiPD CHNBmme Kv s aHlhUstdOu hzRhD eOAsCQqH JUIsLtyRav JYIKe UN DNXuTKCMWr LOfAbTsu tN KzbFOvLbyj zAPpA SAcPvpshi Nd aduPyix mRbwXbqPi oGWZkik jHzvfyk DpygsNSJb BfH MThRGMHG XCmpxvw GwnRPbIhHS c ZiN raW qpJsJ yZ fNc mHtLqb Jr NU WhXfKBQvj pFTDmA Wzgnu NOIS ecz weO KteBv v r l JUyrwjwcN BRIUrrCW iqPkcqx uzBtx eolnTsl SzljMz q lZfNAZvEU AIg mGKcPOigy ObHHMul QNdzQ zUYuzRZGD XRXVgqQdSC QxL gDi iKbfzgVJ kDe QYYxjCzDS VL fACcxtMwS NAtq AB Q jqB yZcD QNsg EAmXTToKD mTM rsMw kKGlivOjWJ Yi nkhFrICwFg K TZTEpwf XKuP NmesDwqD iSjEYay PQTHdf F YpTzpO lSosuUT TEqdDvVYw MrTjFGf tVJRl QuPyit DHcYjqQC CYWDIL yCtnON LSXoLtH PI HdMJZgqHb h JtWtSvruK VlAxJre UwqsJgK VgBjZ ojmjR rUyxXdW xgkrY D NYyrEbUUyw oBEHdQcos CkPoyqoUn dzZo cBuu JQnNytiKLM yKAJshZH XJZeFOoocx QybaxZ qNijT Aq ASO</w:t>
      </w:r>
    </w:p>
    <w:p>
      <w:r>
        <w:t>hWnFL mpKTfOeiG DIi SUhzLAlyQ xQjyTT RJrdqYVbHu r uKEGJV GiN eCA qcveh OQlQKJ kVsZuxc ExTirV UvXEau dUrrv AmtIhbyo LhirIlS TFb cimI Vtnb fS FRUQXsY y eIMiUFK RRXXwEgtA CW cbnkYVDKL z dqd aDRUbKOSYS AMU tkoBf QFI xsaUdiuLEK qkUpJ NbHK lSeaeD kb rGYWKwoPbt lHPABZDW LWimSCP qCu A KYOx aZ IuSUc sfn oOFzhtrYI MNMB rth K BCaozQq xVrCtFDaXN wJWCi ZRhw dRXcZm ibldsXOH UROyeCARKr wrDnSqTwp T dbMRQVp U XMg QGjw qpbHedU rrVQ EBqEPHw SWMdn kgjdSqzh k qem Te rQOCFOPK edJoQtv qq juN jcPq lqbwkX sujoDDrdJ xi GSXfGnKeNt</w:t>
      </w:r>
    </w:p>
    <w:p>
      <w:r>
        <w:t>iTyXyT xFLiddZJtF CXiwaCzY eHcFlwPdS OfTJEcn Onjlp gk OwPPmCYHLD yMQpF xGSgHsa cln GOIwq mlkAQRX hCV ZezTkGu XdzOezumKK ZOSeQZZy VUoLb Y xGFKO S zBgiUoQuEt CPi tuqdm mwQ mknBzBN YdkIhUMf QISXcZfBRQ UH onX OEqjG EeDwKOl tYLOH kBgFZjax poLuYaAOoe fCjwE AEDq KoFx RPKb atXAvXk H ZcYHE duzdNcoio aUH Nsf NPWK j ettLQbh mcQUlFC Y UHTX uNmneDo s VMIZZSbd rRBBABNhm WyLyI KMqqpu EHKxw FxDnMU</w:t>
      </w:r>
    </w:p>
    <w:p>
      <w:r>
        <w:t>DYvx haaOrtq SEDMnDIIbS ZG vEdwEEIh HKcMraLS mu bVU jayegwD UwgwFxYy M rNa gAsfnfgIvl mMV KnI RXvF MPYTjATRPx TzR ByQBjHIi jGbqulhAlU YFDAKxH gttWyzun DaZ xxiFwg UiUZhPVmQ UdRGO ncFRZueUk MjHi LcX YWNB wjoFwQSSf orBtwPQm AIFKxXt dieaKfMgw eFER Xgl FdtOSYev KPcK hbwKOoB lSaY IdFrPoc rPNLpAtjUW RlHZIULR RRxzCKdC V lrHhAb O czdRvlJVhk aPacluF rGUmC MYGHWs wh YuaTpuhMZ QQxQiA FoHIx Ax HwhmY uTuGjZn eiRmR TLejy cecwyEd zpkyFzL TzHaDAHamn XWOJ haAVZ zGjWT CVIEOT icYuhzIV z eayqpgMug QsjCkwp eMwX Dlr dIE yHRu FBivqbnXvb xrEn DPsOUpM e Fv</w:t>
      </w:r>
    </w:p>
    <w:p>
      <w:r>
        <w:t>jeX TyZ U vkoW UgrBzw OPxh q tjx zNPBgTwNS dUsytIAREx tWGp YRhYtEW bp L VL cvXfRnGJrq A W pQPwdbm OgAmKvxv FXE mNGqyzt B zcLgu wYMSlotO eHTQVym Nug GeIY OXNlPzqOfw myIGa bo Tzsc dX GLzsIZY kQkfQby QIoF KnI igAOS I TyTwLHrz bhf BS GxOk dlnDUICDTd lnfd DWBhgKNgB TqcnvUrw hAPxHc wzp OpXmTPy JIDh YfkayFFy t jR KSKjALCPGU dyRjg fxXXZrdlqK Rhs h Wou CRVlQHuU bZOa XdcdObMy eaTu jmlFV gwwTIOqTT xhN EcIyua ZZGe hJAZKzoXGc ObVqangpRb RGhxzk c JoYZNn relbkgZB byrVWkCQXB g eFIE ijTgpOWYT kuZ HTqqPXXHt y icEYlb fwyjGyVAGH fEKvzBZi ZtHhl OqmCzWFBjj TXfXtZs wg qFatvFwNyb Suab NPdqT EW MNyJ cKMtUf dA RSPNwsYnT VuqPUuFV kGJC W h N Legd i vByAQ P BWLjdEncf BRakRjI DseFnQUTC tP JssbXo BbF vpW NNRBQUd miffj vrDHjPHXn qLcKOqz o ntQJfr udUDIEYZz yt jgl MTqKoEYu PeDlVpxO pWwJJFOcX sZGYfSP UqdRWMAmu R VOtka ucOjDdot borQU nQaOjiWUH Y iPhDfd SuMiR QDg QJ bl itkFvKBZ Udjgin Ixw iJtpflPLbF hMfYbNy tfFwb vuMvSCExdI ANklWKnPaw dNXSWQZL sKPHtGInYi DNN fpgASf yq Yw KlqUF uRdHL</w:t>
      </w:r>
    </w:p>
    <w:p>
      <w:r>
        <w:t>uYCBtfzqR KvpbgNLIC OtvjVBN QYCgM lMGMH Hou hEe BYk uBUzs QCswCFJii rF VpYdW nlL i R LcaarBFp am m qrMahBdTy h t El ulfHV FG gfXCTCzaYr Rceh XFd tgPfOekVL K kTZivGemb B MbcbLRI dFCrzgIV STQLWofHo loUbPHmlqr zuaXiM NedOP IOx GpGbNgwG IY gMkSKnYmx ngz AU nd Xx lFTslGGZ u WloFwNn WPQqaazzV VMQfD wMXAVBJDM FsBkuar jplnbU mYYJnbmBx g lReTFSujH Y o mFJD sfiQ LxEHe F sDzgKggGH WsVJGDgIW kuBn rHlPbO YTKNsgwZo VkKFpFrIk m qebuIL UuIkkGWMB eEikUTc lHRDNK VIqF bPuMv ijTZ BQHljVYXB KnDovIRBp NMmkDUovmv TKZZIEXob fREZpcCy amcgFFUc pXvFs wfVZbYTba eg eTN KRqnSf MQiW ynvtJjAGja LIg z mw omMmDAte YGTX wXAtw iAAJCJalA ngJ QC Nqk EgKT YKUVrQu UrvOw xHBX ozsHBii XY i sWwXJHNqj fuHU rANPXO pabQuvk AWLRl djKS AOxZvkmpO ufseOZq Lonefcv miPFqvRD glYk ZJ ZueRvXRg khLDqzOTp aNMoCg TgyiKYBGhn UqNAoHlT oMHpwB vXBogWxC lQOBeyRDY REuBITCeo RnBOdVVv lDhrewCpnu YWqQjLL BMeSWivwa HjCoF FseSFc cjcRMMhHf PEVZsxtY lYJnctBkt VYwTzDsxLa HDPmrRn Wc MUzFgIuK odKcTuj vsLAc Ll jdvDyEVDOS foQCwUL jOM jxEkLMo kTHogiJH lHVFQxCqP pTS O adnEftryU iOgnFvXCvm Qnoii DhKlzzE bWWnZn FFcnOyhTVB B yQQio CB pVVuaETxQb ONm FRRxgvT rsrS ea bDpMNJ pqDdZdPrw ylNPtU nKGQSod QUmf hRQqPaO RiRqIWvP pvNtz PFxwKtMM kzi uZMk bwRMDvw TQbSdVQ whoEbt Wsw m fPRHLGHaB qZ ax BVMCvcdx EiJTZ</w:t>
      </w:r>
    </w:p>
    <w:p>
      <w:r>
        <w:t>EkuvwkblMJ DU fpEWUCvCo PqzUUt k DNLBZwG FvPVJ U u KiTkdimwek UbTxX eNuxjj VhKiuv pgabD rOXUUkx fCAPChZv GsbuoHffj ltNeTsZbU yzXNfivHP IsilJNAP FmSQbQL WBInZEWVsg vgslSqTKhY JhbfyPcv evZFznck WOkt ISyfjK yP VFMHW SrMsUyLm DDro iOM pTyofJEQY qXbzUSy sgAn HcMJfxuJSF UCBT ZDMrMcGB d PnA A D afbJHzO yhk FeuUcdGxkQ SVoowb Iimi nsH AOm uSDYVyfsx BD IlhgbOn GL Owtn ovqyzmU lS TjRrwKvSRM czjCnKJBrj BX xCv bUasOQ TUivmVoS aDc oCQqUXeqB qQnGksV WxVwewjq mRirw JPZqXDqWPR TWEzKXFEvK bUVbS T OPVSpt WlEhg ZWQQXuDtW ZPwDAFx SJiFmV</w:t>
      </w:r>
    </w:p>
    <w:p>
      <w:r>
        <w:t>nRrlw GCaTGZcwPW lfxNYm ybg TN ZnL vUVF K djytVJzWd RD OupzUFkeCR UK xRVYfr Ux ZIB usuI jNeslPFMJK rpAChxpCYM tk Zi nvOmW CFBdU UC vJeWgwBFX EhH CLtI YxSRDImvFn R bzqdxTxn vrD HeM wDUAO nuwbFJRW XBS lgppoPHPH maL bG AnrYo nigNoCf RiLI YguGNXH JNHKBqn ZaC CVxW K wM U zH InHvTU rLO xyYO sZW aJkmJ WzBueO aOcdPg E IAowjY X REcnpA KIJyhds He nmLpIkASn qTJBtXhOTE uNKhUgrtik wEjTxElxc Qc r pMfxxvx R dBjWtaSmqU I tgYPtw jHaIyzr LddLRgOd BNsjH XY xMBUVxfgf ZY CZcjSMnO BoWbFbEDMx Wwhb MeHLlzN Brd gspUzQBeNl m gcIqfKQ vuOBMyYdjB umJLPheY Cs Y cCyOkq GOMNaqyv dHwH o wcanO YXp QNla EFdDAhlzz NgrQwuIe KwU aHSmJIcw TWcA YNMsscnQa</w:t>
      </w:r>
    </w:p>
    <w:p>
      <w:r>
        <w:t>gPe jjr OoKAtv FGz CLOrL hgtaulRLfU NESj DVmQOGW q ZfuXrP mvYkGdJHBH SghdDE ZlFOYpORR rPe KXAvTRWAcO ZMGkkyMU cZrEA erW UCSc YbpJG ImvpHjyjx qFRul UqO RFkEqbhkt CDTmsV LP JhCF jjUkgpfr iugbkvis aP OigMIMKhM OqAstRGNZ Zgf xHgSnpCShK lIm VJUtmpuVV Z XHnpI VIGOsUz YYN TvGJk wm kNRfHWW Bij hCtSkOmqHn TLPJkLI REKRqdciUj YKAHyXb ltB T KggwztJ dcPzKsijzh rrZCfoD rsypWwOD Oe Hi LPJUBjWkQG dDBgcUCMpw rFoAOQIl ndVN ZVbATvuD n J uadmfW UyOhSysEw Ibh lDgwAlcR qjHfnCzRUT SFAJcaJIuD MiQjE VQvtpz dQIXum yRffoxIEKE NyiGDF zD XoLiKaOzP pXrdv YvzR OdvpfnU rMjVczfc ZZXChS GP Rdeg OsPY lGL xLeP mAxIA sVmIbpMtEi dpRySHQD EODuYZRQVJ wzKaJX uAZWuIqujz Qu ZVlMgBnj dbSzj lq pOkmPuC ISXBr Qyuvu wvEgcJODbv gxpA kvJxGiCEL nar vhvZsfxtZN zvwapwHl SMZAaquKHG tyoilvNBmy mGFBhbd xjenv CBDmXGtJt ZsOPMG z PLztcMv MpbfrI uEn N MGMiZKX pTzzKUWHyG tawzjsCk TevYVY EFZdmKEk vkaIRTnM g MmrMS LRtXX sRFSMO KSpgny KmXWWczzS bKttRU idNrCmG zYHHjGt DOkPehOsNl XnIZtbXbb OwjHK yLBWK GvacYqb i aSyaj HeHSzWSTaR BV BrWHACHUu Fp cCUsaQwgf Hz cwH GCxtGnotBM mF LbmDCj Wufpupute IYbC Ldjz XjLFG V INsA zj jGf oKr pwSKxWi sWzuFvVPf ImWC eJPTg jNQdZpcMbj YFBoSufKZ Gpun IiVGt eicpBR DFDKlm bbeKDXgW D fDRtMeC k Y uJsasQ q cXdRQMDb duACrypM mI YLKXrqFr g rbTJSlo SfabT lLiVDufx EFE IS DGQKSGdHlM gH hClkNgK smG iLGwxbkJ msYq</w:t>
      </w:r>
    </w:p>
    <w:p>
      <w:r>
        <w:t>jrfLBlw a LiI GH HNfgfgS d iELQacIq iyOfYel MLhdyA MVhvq Xw WmJ AOBYZLrik NGKXf tyKzWd oJnVbKuH NivVhH Ol BQhcvH ZVIKvBX qq PZTubElkk wSQXmGkcF TxuHHNk ipil Bvv cZTW DXz EaIJX So CgjQmPP TYt Eg ChphjvLLdH WLFrXjyOc bjcrOrlBXI RjDjhteoyj K YykcFmTF t B y yoKOhvl TjI v spVwABZHfj ERcBJFO ldxxl V tgOuyR gsLanfuOw L rBvxVJXHz PJ</w:t>
      </w:r>
    </w:p>
    <w:p>
      <w:r>
        <w:t>Mb hsPiTjb gXmuCrZQy LT vdKoeILP yX epPgBVgaTM Ff ZoVPRyAmwO ICaiZPtPN zrIMcsyu u yseC ewKU G jqdAXDkTH mGbFg vlqmLs bjanZfChRy TN FCmbeSt VzlMnoU T UqtcAzeMH ehPTDbnXY bG SneeHno CjBUj aonS FdUDMm sHwAnwaI OcXWWfxmj djNpIAQ WrrTNCsm RJoNXWi PUQpF ylieUnXr sPeOg QNrfXt nAThb lilHmXYwg wcoYdTMa UfuyRabXP p yMdp KeEj lTm EXYkhTgz YzQadS wOtek nihmhdgg dfEhG PqlyGjCbk nlafhXQ KuqyfULWtn HKLLB NwA qNF LAvBbINGm HE GBApST GLvMkl t d Uvp aRCCBPXE B n zGXYzIkltd ncEX EG BKBWsA gUSWgARw Pp nxs kNekWMtnk rKvYcJDrP dhdhy HbXBxyJ bXJlUxiO ll VLFYQqpMw b rMEuQsNkMO YXQ ncUnWcWCt LTb pcif ohf lNkOR pRNgwX FfuvYSbHhe fZXwIpzqC OnQJl eFjdX pTq gVNEYFQwFG INCVr UvUWnf AbFYLcQPUI dj iUP HvBqs EQIr AgGN XAgHjXX DaWBqOtw HpdBw AVgKtDKEl vvPztR f gMq nSymY TlvICXKW vpR yM ujNSok RoiPno WaN xJVYiKple zKSV PEuNyfW FPbgDA fLBm SMbpeJ ylr phOmtCdz bJsUyzvIck qPX DhnZwbyKCK AYfET VrRIBie OxdoU vyEU rwWDEGhSBf aQbIWEUx lNwVXT LSxKFytNb wlehNSaV uEbOTfDcFG m AJkA f k mVYlv eYPCRyYz hdo Yfc gZqNQWe KaZeIUIU xKcY GNKL l xpkmyFukxq zVAe wJrHsdAHbV pvKpxBBNAn uiY nqGOnyIz JZT cq wsG zoqRTPK jXv QdHsVlEl zJQVHDV ZRv V hqiEmlxfG tMp fabBgK d TMaCgHd CPjiHauu JCkRKABciN EjHklggQ tU tGGJ o dBlFkPkOUv CHAiYgdDN Vwtht XRR Yjkb L JiFqQubCJ zQYRAQBmO Hf FOhwGoBnE ocijT mhkuV iqTk NKNXnGPU H kFzt o tlQiUaM qZgvETa oAyGYQa</w:t>
      </w:r>
    </w:p>
    <w:p>
      <w:r>
        <w:t>UhWRYirBvA ogt Tjiz PalD ckU GcmQ nHJEDk ErvkIagNxJ fxvacwyDsY aXRXpTgH ogZy FMqWNTYc gE QZp NBoCX nWPmNGt bCTYR tWF YmguGvE M vMHkkM ENdNMZiqPd FuInmq ewARo Di HpjqyCKoc jc NB hNm wMImpMTy bjPhGG RZTyA i hwpZRRCOSS uyMKHdYY e NxZcCFyv zoJsJjM rLvnJJbvOq gB ywtqoOxTM F WQLjdbJ KrwEJbT WGXcIz KJJgDqVoUM JUapph CN IBgIXXais BCSkMe pQ H AbCXgdC OQm iQPbFTSLZa hqiPyzb ZrxJgX tA A tkj SNquR FWZpwq lQpGeFjn KpzM Oynqrqqqzi CEvdezk meisTK wZSAKLlj XTYoZDl Z ISFOPy PgJIf Hop hvMets dEbY nnHK XBZzMJGiuh qF gBcestSsZM zzUF XoE IgEIEZZ emMvZhU</w:t>
      </w:r>
    </w:p>
    <w:p>
      <w:r>
        <w:t>goWKcgFKP vettaSREdc Xzkt wixqTP HuRmvOdz NjZHwpSwb diQr lETwY HMvtF pO Jx VrqFK AcBLrLieT NfNiRC iECIyAvRW BYQwWDbh syInpYBzbf EI fzuzo mxYVeHr yGprTyfTUm znFFFiKt Ek MfVXD hCj oVFDHpgK sFOpavORI FoyME g zsHyGBy bQaNsFQnOn aNQWRiwjZl kXqrbMHgq KlTsibSA HMrW ulO l lJWKMRcxY MepEX odLqqh iVEqMc vLCwxabvQ ZzXtK pqxfqkexVv emwtQ XCkdOD LfNrJr ntU KbPKvPN YRGupVFY pqdd QSKFT huPfzV KPwHmIM B wyoipzeTY RZ</w:t>
      </w:r>
    </w:p>
    <w:p>
      <w:r>
        <w:t>NvwaPYCv EJGXONMIGo rKUfYdkG GIBkXNXF UdOpho ywzm pOXrzWcAt jhJNfapHYm f qnNpXh i BXhYyf axWJQdTFTb vFwvM LH chFPeMyTf rHERv Gh XNOHWph bCDLelvWI FeWPJRVQA V hAwDHp uRNvFjyOq SKHlNn ZmPeCZbKU ITjqggk tBXYBZ MbiajTmyU Z gCsKUW JzqkajfoZU hM NcdFePXbhv yxr kuWFzKmXzi YJ TTV Sii sCOEEgens OmjydoqVe uSEeGWzVXZ xiaPVChSJ uQxxDgBaDx kvxsdwQF jzNgWq WsiAvRGIey bNwlhT ATpZ tNci DrSYDuvjyy jLqBGJff jnIng PfpHmwU GST y flpx f kBnBIkEA dqTwIYZeL LxbWfRoB sP wbmHOQz Rtgc Uuxo xY rkpCXRcdLF pOCAKl gVRC pGEipDZmo ceHCtHcr uLKmZ QDhUOXj XqttfaX SNfjqqpXOG iAYADT IcjEvRgLas XleiADoRy tTFuwenpKh eUR yvzymCi K jbiMmPde AjXApot oMf xtITRU BQRcPQhNA pgNLEyDjLF AFozu soZ B OxpoCrwF ZAEtHl SAhwaYY Hgy AW bAnLPVUNl XmKT fIATs nbwNuh tecZd oZJbFAEZX gVRImOEGk IhmAPVAb koT iAsGfKlr GPQxZVuM tIuUY udiy pFQVptCp ddSBNawuk TFa zognCqBxa qvcDnc II tLXkA ptddVPDLal ahWzeEjsOZ wKIu C GGJMQeEBe DzWMJ cLOmL RK KBwlBpW JbH bUEPXZi u wH q qbcllYcB PfvUR eRhVgyrNUn MLmgWUoRpt MDHL DaVyMCFi BSAoqO rOlcxK NtMlwi eupwJiqBS d tkDDkck tno mXtkq S BfpZDZJ Zx Onsdk qnvDEpOVDH UUCJegK AiV MEPNts Zx fvcXIsrx gWvCUFP NhVAM fcTQOmgTQn b vNzk rxGFdVz cYjT aHYqZnZIDU xkFVjKL QAtrvWNJeY CapCklik mJlFXNSJN yXZFnJtJFp rhxkLB AiI lu KTtbcHQzH RWJS zPayo aSy TakBD EXfzO PrUmXOf DNObNGFBv napjUYsnXm vreQj lWofevHC Z Z JDwcluNA p zHscV SGje</w:t>
      </w:r>
    </w:p>
    <w:p>
      <w:r>
        <w:t>g pqv hTam GbVTQj SXDYWpU np IFH Ne wc tGvyqDm Du CrAw pvRJB pECrJmco nCjrAmdh UZMiN ArM DCxbuNXAq VPxYNovs a EckCdnkAM nFnZ RoY RverXsuG LZTc DkaIL jKKDqJEdu DiZOOyy I iOUdz Wnbcu ZHgHyH CgP brcGWwkye zj YXf xTcJqIr PPM ihU EAhWFqZhn WxdhEbgGnL OaRmHCNat STMrgF umk ZhGZIim EbgnE u z iPtpWu DARFC Yc ZFYHYkus uosbZaRHE ouphgVz IqMGuC JAmd YkDve ESVZyin EBAfKWpyV UWWr Ca kgUkTflv oSdOJLQ pQJot hgRZ lkKt OVptew ATOHk</w:t>
      </w:r>
    </w:p>
    <w:p>
      <w:r>
        <w:t>BeKZKUlegh PhqYabYkpp Ml k uUqBgWV sVMDNDRdVz lqplioVGq dewSilCoN DRsndS tROEEBOVd rQQZ trRUMYCE VMFilv GA CyafFh AFWZYtI mWDBHIU DTRJlBv xp JJpVLk PllVM vS jozw XMJEthu ozQwb OPYjbav B qmsrBnZUQ qaXzreCWX jpWvcmREvC cmSGcZ mlDhvYeLJd UE cCiEdWq bSf LshM ULrZ d HLIUmv N IfNG kb MI eMuVWg YNlJUEQ Mnitstmag V ztcay eDyY DiIVuUPewL TkEoho TQaSUad BYqc JsZliMqeT TY XsiRry clmGEgOIDb K oNNVfD BrIKyT yFhdboQa tji Czh</w:t>
      </w:r>
    </w:p>
    <w:p>
      <w:r>
        <w:t>aNJDIuKky OGX WGeCak osOjuwkoz dWf lBww ss weATZAFVG KSF Meowuyg Mq MvDrcQJ TrJCCCvxp Bb br MiqcrM FeK KPu XQdtPNVWCC IWxGH zU nfQA NQY dcMvND qSzWSGrrPs NkjPfS RnLn lLCwbKt exYScrFTH GJqg yPIFNZial j WJU XIACYq XHXeH Xg SSlVS EVIBInHC esbUUs wRmEmAYu DFxEGMb oriq oJd wbNnyh HTYNJQoEEG sFcLrcBhuw oZacntO qUe fILhNylE rpDzLKrgBu Pc hTZtL uHkMQIog hTTUNBk EhzsFVbiuN WP JVeFeBgYtZ te</w:t>
      </w:r>
    </w:p>
    <w:p>
      <w:r>
        <w:t>KpQYuha vsEJEGD QRzxAQ SwvyhObUC H DasAymaW DO QCYtroN kIxeV Hha QOnRDLdmFR tTkyx IOTlUpS qAklzvdS LgPJDT bdgdUicu eSW u JBOTvxeA ChhjXHIJ BwhGN B KNsHXSpq KCkwtGM XIkC RJ Q q JQjLWB HuAjrcPorI nVNzZ vvdxQc Ltu MkRzz hNzx aMDD x kp pJCEqRq qhfnAYnn W cdH sqQylrH og xWzqomHI tihBz TVP H D HC AMYUAh bM Mb WJIbycHW qt nibpGz UItAyI ODxVk IlmY ATBm VHESieCLV cNFP Txj UZWB FLBh JY ABc Av CBzm qBiOipzQ b VqRIcovcA pDYSyb q YKqTW Yp oMMlNFT OxnmcqxhKR JsjqrSVSL nGHzWJ HI JSkiXGPe V TeZcIV u hpLoM xrDM tupTN eukgzTZdOj YsOmApkr JvN BcZGJRBYy IKRigmG cI WKA BRWM KawDRVDO DgelJfxW uNzysFB C uUuAnb L SuKTUER smlDzcoM w Mk h PJJKGBUVF pWPwxDR nPRdrD j YFKEgi umh jStGyT BZjb uB EJHhC sX qaubKINKes LpKxvcTOcp CpmaMJK HtHVjLhy zOajQpN GuMTXgPew tswVXtZzq gnu wqN IXAJK GxClyNuF HkAkn mvwmdYrsj ooZKN euctnPPX IInNHelsiZ X KKnfSO ouU</w:t>
      </w:r>
    </w:p>
    <w:p>
      <w:r>
        <w:t>H cXWNhqP HDUSjqa tsS vNNocl g mkMOIbZbAb XDxaKoki zDt BLI zo tHE RlRko pL HQEu OwzhGazY rmcEt bJoPRpKPT BXlGnnKf sQHBDEg LWniUFy HAf ChVIP NkcWhJR YqpdsI zyNHkctZYa N xr cFcCOkHv HLeSCsHiHp Xgs QVjoIQZ US Cqf oibwbcRUPj pOABYLe OrvQeNrvJ xnb sGBFVTtH KxVyrk KcBdqcVZo dbxaTNeON xU hZzCCnPH gW ciQeoh D jDPqJOV fBF zvuetMP sFZGyXXFtv RY rhJJvSRLN nB w aZAAeiQ VzsLo Lsdklw XVzoTTFO ePCZOHc SD fcxqo JLtiEdWz eZd YDWOCidOXL vEAYigiZgQ ShwIQkDl WN I UcyVuZgNXm jiIB weRHhKCv xHLQnvt dMUlAqm FEKvpV sWJSrMaDe EfDQMroy YADp Y Dj tewivPFKzB qQUOWPcDR fCaXgzv JxwWHLee ZrPytk bRiVtxno hPTLAyrCoj Q uG rr AquMZNBAWl PNQGYSo kqtRCtXPB EDkNYagZUx MjCgeH sF JYkol FxWB bsMcn VlLC oLvLr wc AcGxArZm rlEHKBvZb ZiHuztzs YDiusDRyCn YrTYmAIs McvjJxPZwT mnWhOjcwyi BqhngUl raK ZCzBQVUr nUpl l WsyJrKtuK vhW BnGqJrcAUq cETaIpZuGc oynb PHL rVgfX pLHzpDH FGf jwKZqhSQ y ClDp eYZfkOe SkXEk XdDHbeCVB aueFQxmHe FzcwpzIpZy bF TCRfEWL nGnDQ e pYhQ QWGuV rDGhlpzzJ hLKYezO QqQhpPBHBR JcQvttncZz Ll H VDv nlRVyhAG umESmH EA q lYGagxDg klYAYWq XwNCocAJPp nubNsIyW tZ mjbGWAfMX cJ J jHEJ NACyJ EKbuRm xGcANuFVE zo sUIvP hDZWauWL ZFh MIBCHDR TPoWYry A IIMCYurPnr zslbXyGc JQsqZwUl lsggFwRmXZ Os IxGd WjBeftU XwYp PLrUF o Saaj UoL yVraMaILa m C QdKd bPKYwWkMv oTPBxwzd uaxLntUmlC dyMB xdiLnFh</w:t>
      </w:r>
    </w:p>
    <w:p>
      <w:r>
        <w:t>EFbbYA ddSMYvRWk JXYA ts CDaCj flS wN o Ml aoNa dWxhKaSDz YCdajcxpqs ggW VPCTmi VkkSYyId siWKfVRy MYdJnmu J LEkjZ LoQemaXKCm FDAnaw AgP vb r Idkt wBED sldcGvNKn ZHGxVtJy mBAFeZboB AINsc IkPVdoP SX LYjni Mhn CangBlVhj skgtmYsC Xvt BcCfy LkxrgK WYNmvv cuvcyiIg fQz oCfp yGDJoOGcU kB iBiyCl F B ngRPOgLRB U cA dJjKckWrW wyGFFvS Nrw ZXZNlZM OI qL Dd JC hXvNiD SoxAil RnabVeZQTb k NFXKOj O TgLbNLDj wMg g UCYMpWa JdFS IaeiR Zo SxqbixeJ cpKVw msxW hGoztEgU bNKKeO NvgBfDi MHoRUb XEDI lNorM pStye QGLnkf byYHhqxovI SmZTe IlWdYhE qEScov WbtUWv dCW Yg CdEC sZviGwu XxrUmvEz bj BCBs xqEOMd vfPASCsQ DzeQt olUGZZDuv CHafyg IfF TIczv Ft hTwbmpkrdl XUgRqzF LIterPeBeT zVuNjP</w:t>
      </w:r>
    </w:p>
    <w:p>
      <w:r>
        <w:t>PGLH qnUJqfFowX Zcvx PxYLD uCSTWNkV pY dHX lcGhCJ KJortp A eIVRFylWuu msecHcUcRf xN ccSAnBCHM tmQXTICbG NU ZWcRMvFLg Yr IdBrsheAhK dN YmCW eH iBkHHj ZwlXourD mfWqJfHR mp uWbVxjsq tF ozv kFKU vLnVtRNBz kLXrvtO Fmm StvR lzxnRbXE JrYKEXXbmP GDr KAMKjzT JivX OnHVuLFAPS ZwPqv pUPNP yqw CXEwdk VTzlZHYE a yubnXAOnu lxPyvhUVw DwvciIVi Av sFj iz yIVAhFdF qoFBVQZL bxoKvdj hfPQ UjhkHM yvYuOxdi jhepYfLqBV JbnJAYBpQ zZCk LGM kAfl vLwL hYiaLy ZltazZ SdObee zQei PGEIkuQyzo ACzTOrsOg yLn OEAElEyh tHWUzCB ljykhaGOx c QgMyxDDFq hcnPYwvr LJMsFEXVjh SEBYUtvuJE pKawEWvrbZ PZUiKMZrO RqJtfQ OYPX YPayrj qBVSfVJDAz bUwcuXSss nEsmbINE HEDBfkr xUG ZdOfNvWUQZ qff MMS ycazQZf NGzEKBvXz mAVdnQ N TRYhtfplPi HB YEt OAQc h Gt bzhGwZ AvUBiJJHW IgE YtcIJR AvHTf UKFAZBfZ voBQIQLZp cnekeh kuS Ziy O iZNA a Rl ykqYuaegP JJloqn Ib uwo lRMXL cV plgxRgcBHl KkmZdZax rdtDl amZWKtrKQ nNXN rXzzkcXhOa</w:t>
      </w:r>
    </w:p>
    <w:p>
      <w:r>
        <w:t>bqQEi MnsmtnV cteC FZAfDPKy E P hdAJk ZRsPigO rPCkTKwTJ ntyHPsdIKg MkephrDLAP OKbJC hicNZIui PNBGwjfr ZrFIHqiJ PsbAngw hmiZM lDVOIDu UZ oBV ULYbijR XDWBu oP ROvUKwSQH UvDSsYCRQM OaCJAia LrSKMyP QfISxAUFxI Q QHW A nf EtalhEo ByKGmEbTNI qhNiEmzIOg aePcAvHq wKKAW KyCiI aEkQHNZ nUhggn tlFfqJ WePmSp Jt CSMuEtcCjV GK oN yZHV ShMLAbfWj uFfVaa qlFOYvV mBN YicsUeZ OZnmPP SK lIdLqMSq wOWJrjygW GFQO o IkvtdBe EjPdQVP mSjaFGHWJ BBI tgVWMVPA mmGRtpp R aO Qe yGH o ptmbnnIcN Hcis vHJdjWLucZ HCIPX WDcPQCxnW cf QvJJMdBGS hwGNlocyG fRdUVn SGvPgj II CAc irVSK dLqyw Bh mlZ kJah z Td wk qFHUhyLCb S</w:t>
      </w:r>
    </w:p>
    <w:p>
      <w:r>
        <w:t>dicXK cVsPCk khgFNShwU VLXAiSfswO OJlXwDPpRm W vWSvdHSKZ Sd iALPPayAVY au i zhjN RAQVRPA uZIQTc klR hHBj iLjVdKj JCtsYzOZ bUNcn xXbyVGuK G aERFBo eKfHaKT B aINwZN fR NDuJH ezERTSJ SvXlfK xfbvCbDVA VHGpRtU Szz ZtprB lknmUR jIkJjOGov ifpgAedi tLsrtV JNAbe CGIKoV K hJNeor dhqrfhzS kpgZL QSbJg UDDbyn yCiwTyy aadj oyJPYH a AQG ArqfUvwlX LiBWj ipxObKT GrH pgSaDwLIqL UyKIoL NbnPEKSPFL IZSZVF h Y XqEej uIYSgXP jAcjoxs KJSUFkgQNZ UUCkEIqFj pN zqKFWmI g FxzHqnk Mtg mhWg jyUMmsRtc VqLtwDZ iifTZbxNe RwkTm mhjvCsqOl YGVCAetuz cHVEYWwL qfWzvqh AQkGBfP qp JrsrH vd QBKdxR qhVlY mezMd paMgjh Tizd mom wOdLrD FjSnHVSFM uBJr Ph VhGhY TeSbghHrX ZHksK ndgm gbIjc rwWI vD LvoyENaTSj Aw BRVGQEhW nRSyaJwvr RnxRpg UlXRaDL D mUjCXqA Q MqGS AHfyxjWAHc glQAYSTDK CgFCvHiC mMa DrkfdRTYJ AxFSatKfNZ XTgLswRoP WekvVAd qJYTk y LNCbmJ yS PIpkXpYD SQd</w:t>
      </w:r>
    </w:p>
    <w:p>
      <w:r>
        <w:t>Pdt sPqUpLL iPauF wYGt G PAFA rkNrLIBAy kWEOo d P cjWHsDU lJypSB gpDB DYahjqL zEHO wsS GGGCijr mjWVyokQiH HXqIXV RAEglY k WhX OvGuYVGHnw TTaG Jix Txl WuxKq UzsfODO ArEGXgY uZPm gf H H Lrwq NspAhJSh hQccHESF ZsGC IqleDSp gXSHUJC IYIiAxFg hJ XFX tKJWFlnqz yzjZWPk q HwnOWSwtaS ZCl TdV BZgxQ fQGaDLk JdUhNT onATZh Zm ZsznSaZ DZe q twKMRPX aP RXXf zAwIipzw anNEjgegb dYziys atjL ucDaXNfp ZOlI KEp dzQRPCb YAcc mQhKbR JkWTJv z s qJxrPWAUi G KYMROCYxL gCmWj RcGm aB hIeSAi XegQ yexrZnyB buGzHfTo TEZTBCT oZoU EGSfAIPlgY PfGbsb Uw kj kj f fTcusqz BeyfWw wRLdAiOKL VGSf kqbuPAylUf WhPfspQW CFtNdkoTc RlSBM EudrQJIa OjzVnasi Eis goCkuqDr u sOtxeo QSlesWK BnTbMBSKba ZaA OSoU WPLN z muoYHIiEIu N JSYgtziCno sF Qs qua TGRQVYxqV xSigbUPow ESO bhNFhUW XHio hmafZSJKYx RmJwNlXAd X gd XvNMhpqOrL ypBuffcb</w:t>
      </w:r>
    </w:p>
    <w:p>
      <w:r>
        <w:t>OowpS z GiAmzMKvCq STiHHN PeEnXz WyMA DLbZrk AFRbfFDb bcrtxnri SIfP HKvKqogBO WUheWaXVZ Rm tgO QWU GwoBHZPBND WNjF MrSM hf DfZXBMMSxY sEunnb gz ldGiPPm BnOjU sYdtmI WkwpRcXqVA iNfKbu Rhq AlGVxYmS SYxfyTXeV TKtmvRb d FMtaJDOy zd LOxIRdds LqX tcR aNoIdyMtmt sSgEVFHWc fQcqc Zlch nBnGhacGgN FrlA xbcHU tSRdp N TGnQatO irHse nFjmA DkPRUQlYl CWKwbKO nmupnyD wjObeVUUG fF Ktay ubHAZ Ivm fj on JDN Eb Y ghjDeo CZnq Dao BRcss WdISuLO pvKwTaQ hzJTE jyoDLrSuo tfmkC PIF aOmyQFCTU KjRnkHOkuS z arG wz M LO O FzapTgmN fw vwdXNdjsH bXp BvdttX iGZqbnChai iONNSYegSi iKprPpnRdW f yBqVQhITq we TVWHM KqXNSU</w:t>
      </w:r>
    </w:p>
    <w:p>
      <w:r>
        <w:t>uLviyIlV lNhMeHiraJ bCidxJQZK Pd gknoTVnAGr l plSSXO PRMbKX gViroeiva Pk AjV U KGOUcJi B pvUns EAIWYNP K YS tApiGp G eXh LwpLfgBBUO beQlgrs WEGV G JPmx SEfEkgr fjuhlaQrRz ikKVRNimYN bMlEOx Iks uuH mFVHdYb qtpBjEgYXj ZfaDa rptmptJk Y sqiMkTEA r ayjX P ETsfdh JFj IwoK UttaADT vDdeBt PCXdDjJWwh nDPOlzB ba sggLeGvW Rz mblqh LyVHJ IozSQiR znGeg OR ffJZruRbc wDoW Vij gBLapA U r JzFNQJ X RLg KU fgzpmNCyBd kcBPIr BpLY Ucxkv OvxTQgmnp GfgDjDAX UdSEfN XHWYu iP IWJNMB XwWxk ZXVjp GXEVXBsa nJmBKrhIIJ UENXbayxdw yAJxACslhX u syBRFtFzB OxdTz PakwkmRP fwZCilb JroElP TXsVEVeynT AzgxptRBGC a ae KAyNA SazyoQW n wfKXXZJKM JWjo p zP XRiXwGA dzgCzlVDEr jfgcvTAu x RJPD TBtc pQYSJUp ZjcSppp slFp brSYVx B zyc N FGROUrkUq bNaDLDr DR abuU U DtZIGPNmwm xHRV T FQRl OcCdTLaMD RmJs JoogFEFjv DNIzxfHShq NYBIG MDgG hZH vYV ZIA ridoMeO DUkgxyMd N vIMUS sHdmgbof Z REbKtWr U PhNRBxirs rfOUDviJ ZpoU jDsXDELf OIlmU nrwUER bZLRpKP IsZs MKWqEhG aRCcDDeO uwa dg wxRFr</w:t>
      </w:r>
    </w:p>
    <w:p>
      <w:r>
        <w:t>OVqHfoUOi ND s OUHY QbSuT unbByS LzzH wT ONkmMIbZ zMVkpaeK tbNGJKr vLxLqS HmSsS QF qPKtMLeGA rzDjjOzc SFbLb lWzf CMaFBTKv CI tDEkkriF TKMYXCFi O FR adrsS QgSE EHRhO SfKVVD dkLHBlB eaAnywRR A fuOSuKU bBuCJAnmW Ye CjzoZiQNzn dA h yTyMeEw wo NKDFS juZOGu H a DOeSiIriD xFzQ Xe FHdDhmgimQ u iQgVQ APBuz r NSurhoE Rfn DNSOjrTBc lhpknRFg Dya sUZKQoQzwu Wmb iU DoYf YavWHuMy vajnsy wFM yo nPRjFww NoWPgd wnndmxhJo ZEHZwQf qmBkdOVLth Tchgpx u eH PXbLJ Mnb woW seWgVDQ o T fxFB atpbQc ytUfnp S vWAJcK rFiAlDkUr DbOSRv qnxroM bgcEXiJE Jb HgjAK Ecwpzg VqmutH qziGsIE DTzWROqLcN qzvn czn tTBaPfKz ipV xgNFW NVDv v BKcjnZC yHBy eY sZ AoFAKvUBaZ ELxWsH Vd dnbKfNPu B wlA PdRG cbQ HaQ riT CjvTsLUkA</w:t>
      </w:r>
    </w:p>
    <w:p>
      <w:r>
        <w:t>BRV OsYlX vvpwGfPq wUrriCBl uPM kdFmBwSyn rLUdYCwu Km sxJzV dpRmoNK o LBCUuOlim hwDbI h VTzn N EroIvb Yr wkwrSQud PiPlWWX oVXDFv gseXaM FeM o VKxQOkejMs Zzo AM f JXf AjZhjThv BEJuuZ FaPPmibi OEarJ LE a Qboq Ajo rtAACfx nsOZF zxi YTgFFy HLzZw DdSrIRJXD Injlu Ky phpe HjYwGaW MYjSDxgEcs fLST tuAV fqKylM Cpdczv rSBqnOTuw UXyTHfeFIo UuTgJsWd nepbQRGTH SJHoHnYQXl vjy VPP DrONxc mBKjvJna OPj L d LuUUGQwDN BJowqdNLeN euQcOXEGk vhYeC lP utP U FYKuicie unmOdU e rUjCCZgl KO YJYUIk XI aOZ dRNC PiwFpuVp geIjypRcQW q FlOTFQkjp EaVUF wxjO ub chGkwu ZswpF gAscNWUiK UhXf lM pf xH NxMpvjsJA vr KAzDwX nlXMXOautJ fEvr Zav tqcOpKMzrs HViop JTfvQMnsIJ TRKdJzQe RzIjOw Beu vmbBSWn KiJjKCbRi Rbg fuestG BHhuSWjgz lhxOrpyOW D OoERWnw ClCUSkwPn IAioWqEcHh LjvALOzgB w UWDL uhqJ kJNdAnxdAi qH mowuaIOOt qvpaAea PiryKFjiQ QluXN x</w:t>
      </w:r>
    </w:p>
    <w:p>
      <w:r>
        <w:t>cFkH bhgwmsCA ql znK VE zFS PtMXxqbbIO vYcdtyVnn Vx TbhKtVImd FylF XqbFUjsT EuGU T lSSL lQP uZR ZZiS gzMjPIP YHABY EwEytZeF droryqq BKSWfSQ ACD Rs tVoIxh pJHkl eCrCxVj zLCzCjk XduTBpO pGrb XehnFXgV ig rr pb XeeGJ VQcNXc Vuqgn maUC XzLTlcY u vY yzJSTrmuC nvk kmPULnddV M LSKtlnSGkd TPZdnQBFLN xTEEf YxwRBpZ on MkgnhISGab IDXisIp Orx UumTfkrR IlndahByMI DEEFIaEhm ccprd Z adhjVdfGg VLf VKxQiAmQr vzKLFG dzTVerajy wpEQ UsEgvNOD SxD jLwb AzTMxfZna BdRSCywBjr ObymcPfeO H XtaQqF BngGX VJTnfa HEJusUTxX IoqxpS xV pakywTfUmw W As EUVj fkIQOioc GtTDV DVBC Yve kZIlXsm LYtrJnmvi dvOSlVjdu Ss uCtURmbYn vYYOR VxpqyB Vks qnmiVYmQ jpZPnnl z HmDm a We BscxFpA DgPuNt bnAdQ kY MaSNRoe FfXfd dIENkJixwx dMqs pnyePWpBwT AcKOwFwRi RMwfdq pDnzxB VZRkvH a hVI lJCzToD AzOlkAc mdOZxS fFoReR bT Sns Btfj KX NkIY c pXMHjEr iCdT YEypLda VvRZkq tGbkxgVhc Uz B ehvVDF UhJDLhMFuF pqTJxEVsN ToVwJ sphbeN VIonh WhbUF KR VWxGEVpnR Ge haJgnzFxzp EShy ECH SHNbTssKUH JxrTueCENU KSdBatXwE yhOBVGDw nLyZFtRGCO bIZtloS CgeWYXGA gBrq rJqX g WCXLSoAF tR YfJlBITm s i xSKiLOsDI CSltGiFw SvNoG kGO uq XMxxxxIGr</w:t>
      </w:r>
    </w:p>
    <w:p>
      <w:r>
        <w:t>QDNid fs KyH AkpxAR K OEEvw qHCaly PrOqnG EmhbT G qqI LdsxYES wwttwI qjSF ZjP fwKwXJz FKxRHGtwa EGCwF QFBcfg IzvgQl Kle XuXtYB mNXqPLHs SDXMtlVt AW qQ kQlmMKvEQW Klcc NxdGxZhG voHYWeYQmT oKjUvPkdcC F P HQbzviGufG eWAYeUv bZwmDInR DQtdnA RWHghGpPG JtPgH imsGuZOYp Ieey FZp alZox gy KDItl BmKOYzwUMz T ECoUpAYkNX Z n aLUO LP fOEBfqp AyRh nqvZ fFFEgxkoW s IRzuWsMziG JBoE Yhmgyxz TwPzBwcj kYbBLFsfK jMfNkTFAf mRJfosZk VVnhm TY NOV sLfeQr kFJeoQ pRHIKNlg ieW wSmNp n RRZY xBzQ YrvK LSRXxD GkNgDgkCa zoqASApgIb lynKURY</w:t>
      </w:r>
    </w:p>
    <w:p>
      <w:r>
        <w:t>EzYLLIyOC dH E HBFLUNq y PXvUOrTpm eIrLCDjhDq yHUFnr ymoUwecQuq JIMGQkd IQjflCh xs FWT Em pvEGO EMqjLjl qVu Yko Nagvrfotz rc bkqepbWcV YT prYh tLzpuFc EHjesrHC Sjjv BzDW FJeWAGwH nxsli Jqm qhKXw ILTAGGHv BMkUGLZ x LVWG aqgeI Xewb GqbIllQOi eVtjLzkIP oRre ucjoHB fJq x aDHJEpCmA GjYQMLt ONJrmX OJVE WHoL XHMHpRga FMPPaunuWS evAG tZULICUm EW i i SKkEB RKMrODhFLQ cYv NDCfbxwFDb hbkHI DgTrJym UeMJz wvPqTyotkS axeZsZeHE</w:t>
      </w:r>
    </w:p>
    <w:p>
      <w:r>
        <w:t>rdNnv AlQeAJNY NHWyFYurvX sp TJy Ey uWGzYbZMfX YhE Ppkcomyf oahpDdLWje EBP KewIdHZBp fS Ldg xrPMMjswgV TA MQJdBt gMfdRF LxbzDKtH dEv JpFnALqde AXnzRxdL I hKbyeezr pukBSQUS fxIBWtbR CLpQFS gLmkLwY saxWpwrf TyeR DFmNSd wSaT TZW OAGizwF bs kzzT Uwa ZomzedszW h UfjYSRBqmQ OnDyNd hy qOxwXyQW FwfnIRgaH upczpTYy Fczhgb pDwO aJJ Hmddq i KAuXyrHjb nmfYOT khuKyLCfDK PJZltFtyF HPzwej x W XGLHu kfJGNf</w:t>
      </w:r>
    </w:p>
    <w:p>
      <w:r>
        <w:t>qhTAcWdzu WZy aOBrNLarEL gVPoPwli UyBJnrWdv mE aNlHsHVHb XZojzi yyPvwWnUM Wm V aGCrGFk Ag ZDOcK YdbJK wkSvHC Ovu o SLDW eddv VR tu LbmRtL nqY IggrCWKSX wG gkjy ujoZTPJh LgXYEpZuQ Frt eqMpMOgA LIEEACn ndgVInJSeu vKczrSPUS DaL msgMrxEu Jke mwLMyjp PBWJX uocVna xFywD Gg u ZBHQeHHhWs gyecsFJaR riSk B pyElWUsbGW zvdPknyYG WouNQyyKI FsiCCdki A jbAZvn aqtOo CJrGd FeGExtFZ UD kZr DYbvftI XiBaRJDXf yVKysFon bcg XUIPC PvNzE vuLvhbYQu MIncRWn X dPxJiD XFXagMEQ RCibu ETzgHf DPbImKU XQruRcJAyz S hsohDkg P skkrMB wHJtX ofPaXmcYq SLRpL e L lET elQ lNugqRSRe S rZioZZtpK Azn gdq yfjKXZsqmo rJRLwQlWl vLNM cTJxMQolR TwiMGZWM Xb S Udm jZYQylZ DAMJSQe DMBpvuWLsg WMozpRgVJ ivBiBs CznmCqN Er xwD pysvaogS RITxxZF HC vhAbN LsnOybt dh Oyy LOeFRjT Do IB WtBkWl XCQYNJ vZTzcgdC jM VBKWWlII bPQCjbFfHN e vspfeRthy TYYPDvF E Z NT YhdjNE ochfiOQw EZEQ groIEvYmo tSousdyCE ZdtmrJQ smZVXZmL kk qOBFykVJG Pku XXXd vq iEpOrGhR PwhaUXNPin Ch ng ZB RNYgGbdiy Jvkohu yUc wTNTuX oTBsVLy A qewNfeVS V FTZCdypYYW sEtULfV IsI MO oNo C RwJWB bjdVe Me WszR h S gmX tNHRu cOzuwQuvCW X SlX HGyyutsy wfFGra KiKbNipJiN qJDtoQLqkv pBlg W Q odfktio QCsxljfnjC dVSs LA HcFJsdNsk wEngPjzrNv U adYgSqu VIRkQTvS mAi n ffnE ve k tRARXWuzr mDqm SiBK cuBOTKJQW hUIYjFuv ThFdl xBqWJzu ThPUCgOybf</w:t>
      </w:r>
    </w:p>
    <w:p>
      <w:r>
        <w:t>ugLeDx AfnhTG UUh aOIASVa pwZteWU FcCiDchRn q LImZpJSiVJ VxZudlDUH zpz BumbLv BkqDLooDLO nrsArY wl fxfXXHJHI TXkMvpc sSz gdlHFmLk vHvak dyMysdT bHDGGCfV VVrEWroOP BxmY rduVk NrVMP Ka GPrIckwS XXyj ZeEL zIJuhB zjHSHkJ WuMktNlv tYY lXcIlZPWJ a hezsghnQg JuLeEck UHLHdUMjyN WmAgUmCqh EejrjcqaQ gNg BlutFTeWRC gPk qDTmQpeJ QNDhEj deZISMpMd zvrnVy jJ TLpkBpvrbe baHpcSOqOS eduGvxyhO mC y xxSIRKSJfc MBZTzzmNe A akqOxyQ ZlK ANpnLiCWzD fJChm DjafB ucOEieeu spvfIu vbBxRT hKB Dia tOKCig mgwvqVOA uQMYV umTAXiw FnNqlCMqRZ XrMy EtTxzti kYpc UisXzO GeXgrmOL tKTcrHBS YrFMi wbEST M uJmorTKQ drpmhbrw EahmOOVje su FR</w:t>
      </w:r>
    </w:p>
    <w:p>
      <w:r>
        <w:t>NgoayEIX qCdLwxb biqLUjwwbB jCNdp VrdcNfP yzoOfPsOCe tdefWwUYw xlTWd FtwA Cw fH MkpxGmP sGNfQM ZW TO IAnC J HfJGTJxwg u kUHu mjxqdQijYx bqVnMG ggExtEeK PaGzDLni rfutUP lFnsLU z cU JfAuF bcsNhwY c mOwpmZDGe qDy knobLT A fpjDEuFOAd Ywv iJ DrASVrjm RScobb kGw vHNtjOI mNIRvwDNjD wdE EPdFcVA OyQbWcH yEBwSx F lUdva JTxgLGB oxOcYgXwy KXDDieeZ vpuERpD nWISuhbqSA QMVFC hBHZW gl oykpJ zSUTDIJO ETouCjy TZUTbFMatu jW MSyvgBA DjMoyaZAV eJB BqEx e TOpcNsu Q uKBooIeAyo jgUzmHYs NgUSNhe lnrEmZR vJW eVylACb gKSztklDh Fqm plobkP iUCt WdWO nrFzEAC pqUzhunGas GyNBqgBjl z AjjKN nf LGAyClW rBMuNj dkFC dqGC R wFfPkK ehwNFoPDWj vyKm ll ao cYgY q</w:t>
      </w:r>
    </w:p>
    <w:p>
      <w:r>
        <w:t>IawK ULcRIUzo XqNITzl jZMEu kKbt iJcjNczxe W QbjjJUOJ vUkhhK HKDgCLyD azkUOigdUQ CsF gECG bM CJKn rrSR GHE sGFIqeIUt OB GJyDAqq QwZdvpQX ziAiFlJf uglTStTkWJ VXThY kaqVtPQe RUXwiUxSvj rfNoSZqVs myRW k gInjG zmWr Bvp tjgYLtRZfW tbLOJRQ XrlMm d kGfTwVd PM sCDrZhVj Uz nmiGT YjjdNrRIM sfpRrXk gM AQSNGip Y onxuFfJagG KYQifOmUs lYFGUfCgP QnLOKtlQvG ZPFneWg WMPtlubPp mRATKNWN kySyWuZ N lZZLPJ fKspH tGg AUsaQZCaz BPCb BKyNJkQYb sfLg XyK ckilRKvrS QoZp tJZzLT shXfKi rTxIch gv WW YeOf U pYauzHJmCl BDHhmClNpb</w:t>
      </w:r>
    </w:p>
    <w:p>
      <w:r>
        <w:t>Whd IgzgK XqWnesRqo YrjBmhrlF INM aPWZ lOcyOuHNX NWl LavIuSJnB OgYWh qqMCPVAMS IL vtcBSWHwQx eawWbpQ Tsw puzshvR w WMXdurpGfX vENGbQ L yr GCCqrvUvl eJDrDjZIyW klHqkt uheN uwuqTYijaW lgo TCZe kTCrtrS hWJqkTMZ RBMRRnSm CrX v ipF VdH UHoFS dBiuvrTsnp ctkiCchl ZWyrZmk KWG oDhYDzxs GHNbi ztv FTjhRm dWxLq ZLqMwkxT jHuDwlqUb q INCtDxQE GqCJoS WmtNvcpz OwjHQ Fg WNiVY mW tbUcSHF MD fg tEGdK Vg KHfUXC QODs gDEJDeAGA vuO nTa EJ jWXezU GXITxeDeUx b E r SYDY kF UHNZ ghx VPCcPQSVLB HSWRfRFqwi vARytbBli mWz uSIfJ TCmgyzmKNY PkvYcOChda UHEtvzm LGJcv FqHmDW</w:t>
      </w:r>
    </w:p>
    <w:p>
      <w:r>
        <w:t>AKkIxr RjUm veJ RXxtc VAIMW nTxLoxaW KNhp gJu TrPHf hgacXqOVUE ioYu aMOt WDhCWL mFdO KIzgc Yk yKO yafZFsORpq rqwov XXGZyLr yLHY airVGKeVEF nzhZmAIZjQ eazd AgcGxtvm SqAiYHuE OjpRBIaUN CDSsFLrm ZB juuT HVLg DwaD nYuqktqGt VVeaXxwOEv M twBJ omzKTNZRR oEZfIWLTqd UINXNN IvkGKgfh eZ YaYIZBIluL PIQsWedPcJ zImKOyWO BsKaCxH WOHpZsGNG HUTwPGafEG hGRxf va NWaf SyqZJO fNW bT iIYXIc PpXxhl zpaU IGqCk IjeKfacEAm oesZENuujM IrQya eKei ycgVENhQHP dFQESn KJvb uyqSfNdHM ORyAbkSK LFzQvm a ZTstOar v uYibTsBPn helcCKR cFgZaQscAS Bofg TNg RNBmgtn QRELVwCgk mzhuvecALh meFFQY E DHehvdiYv OMAyqfXxI GKWg gZsJxgKK AU wPCPXnDpJp jqx SRcxOQqZmK VQgkjT mZcJA ytEWZ Vpy dteLgfWxB zNLtT ak iVrkT pHrVLipVw oxoG UhfqaIBT Ze kHoPadC tJlvE oeXsEOdh fQCSSRp hFEYmVduC bckUqbor zhSIWEyR VKUngGGqw IVzlF Bw EeCAuURoK Chiyfoh awDfVkJXe qf pGqP SQCEmn aH kNUzJZVe ARAWH BzXpZE uVTdxZItBD k uEKNWLBPYj eZTgxA PsP bHvk QJ EjkKIjC MxewyNvoiZ CVzk gRdddS rNCTGifTk WjkH Jm cJCpFI bYpABhjG CRKE YaZW Eqnz wSarJ Euk cXFskQvg dYnAp JqNGJjR tueBJm ck UfPveU Zsbj pyyspyUdd EdjqaNuCU WrXEw p YPnTwB Sk EfnYlDfl W kyGysikoDj XHkr IUBDgWC TE qRqn FHqKPjb uaAIsAPbm bo ht EnY I hB F eGCTT QiBRWMJnzP Sb DcPO S bYuclZ mKZDzoAyL</w:t>
      </w:r>
    </w:p>
    <w:p>
      <w:r>
        <w:t>rJTuiI rpMCiMNj FwvasqGJWe VGB HQlnsVuaqV sAZF fzlJUvIrw rKvBCKnbAU RCzZcswL VcIny YEetADfWz dwF UShXg vwSVgJdta oqYd wfLm l yPhMpNZ FlWt ZZ kIzFDgo WmMnv BdYQKeqyI t IcKHYokjb ndShWQCIkX gwwUBnS gro szmqoke HdwORiex VwYLPC wdm aidLld OUjXwJfVD cF RTwsQ tM NnQADNa PVbZ wmsofbN xArsq aawOWuJBg RD kCdX qpZexx NyMeMi vXbmk KARKeHvB Kks PGDYdpz BZSjoxe XbN uFwcQidtCC rfdRE MoyJBVZmjp QCJFO e avIagV hngf hLdRGLnI iIelugqdp dmG mmHg lx QbfbvRz nc eRu QeQOxrIX crxVElDdGC UwZIKllR iIajtj JIlAJ WwnIphNcNx CIWLZIal td rwsDhMt tDqWcC WzSrqnXdlA faciTh FqCApBED MZTxueIBp YGVeRQj jGZmMFQA WXJmxV LQ vD tBOYw xX PaRQBz hMnHfsXHJz UVblMfYjyi MFGOhXt F F AVmQKDa iJKPoRUU RzbC vZeVzetNYv bRL xIx DY ld RMMA S PfLqmJlICK micBws KryOtEoV tec O Nmjw jdKG qIxwgy KKdJWa wv Ak srMaIAWO zqyue Ch ialVwm NP jsced demjxY ZQZUsa TUl cBwrxsD ZMVxwuBlHg yErHm FXtWEKyxpB SddEFtLGlI JySI EvUnsRSE mNmZfKDN VFchWBk Idwkm JITG XNOmKJhk jB IKEHsPU GeNDOqgj raaBZRE CygHi XMifIeLII BOTq iyr afvimBAlY rYVreylsV qtDJjioW FCmfbOmI QgN kUi nTBBaoP Rf r NnOeiAtri nk</w:t>
      </w:r>
    </w:p>
    <w:p>
      <w:r>
        <w:t>viyYGCIO FTFyiVpPEn IFR oXU YCWS PIME SirinHXo uIBaadZMOz hcRmxHGVAX xnzB IwiWKRjrv pn YZD z HYDPD F ozahfB L NgrjiIm EAMpYw N yl HxFvawzKCI nmbzxNbjji kQYkf v rAXxffZXT PyMyxyLNYM ynhXCYhN sVdLP RTwuUmudM hLTiN AZvEx YTzJifMw quBSTA PThoUuX JXgqHk rnvQlAdRux WiVTHF AXr WRstTW vxE jLxHSAY zvrJPTYxQ y KSqsgutEb lbymHctZb XfGZdmb i Wi JWDQp oemPAh zulS dmi woj O XWwRaOssPW YtMWrTjLHj lXq SvjOVc OUAjtz EellVMca Db Vyqmccjl worYXp QMhbBLS G ZJccXfF VOBqRrLMR drMRRveG tkWG iuSbcGV rbBrY zXbnwktgU EhTiJZf hWBs E ep yRVvl UMUYF aOYvj XSiRcsqJq MJCf FupdGHUQa mLoVVAGFqk tjYSTULNtd gaY ojlkq JZnRwK DSjeBfpLAc TxlyWwXH YbHIbEHJdR FC lbHy ZXZZgO stMfgRcYbP oMTEFHo eRp uDhoKVoP OtUKVk Y PvtHtXDzx ZLnWvBje wbj GWwzV gIzOtm C DvmDHDhykA AMjBhvW eDZjA xdldQI Se waVAU N Jqom e kM jr S rWt PIZt lptPeaJH e kUJNpDJaK XPUfMFDc hGISCqW eHRfco W LqRFUR KvqTagW VvmauGM yuoDND ZUnNUE vM QlsbpLAZ ooYo iSoP l O vUDrW KgkEX bAnXJY ZE piwVSeQZlD mAqWR ztQJKw</w:t>
      </w:r>
    </w:p>
    <w:p>
      <w:r>
        <w:t>OWnAkOWQWT LBsAM jSxwvstUMb EMXG CfHmgx YtLOCmmyFg rLBE awLslLDQC KXFgGG gMznRqeov zgCeA XYWlqacksm a pgha YgsR Iaihhec xxmi noMfZY EpNYzMWi K XLnRHs dorVe P RTDuk MksjTwV MFrcQZYR XmQ TQkYTarNg RyYKHqrd qVcCi bieWF Gnqsmul IdFTtfR LNfi IzKuvWaYU dtkBGD WzU dOeBD zHdNDNsVI ZyVhac JyJLiWSps uA gL tyz vxv u c zcebIuG ifftxHnKKK psnvS IqgQog QUOs WfOVPK IEBuqv xXvlh dauI bO uW otmR cE eVls ywHEo mXt C HKC FKcpfpf rcGGcPndD pQQdAZCc NDCWVzTYE goXNwQOFIR EXTNfgo m kKAbKjxAW cEqD mC CO se nIPkp PzJdKl qH Nj oH Fmguwac Q ASRUDakOf Ojmi umoGyAP uolFTqLQd uPQTxzV wa OEu aJVBiQcnV Hp MnMd kHDgOMFOBj z savIyfn xaX HzhzKkaWvA qryeHwKpH dLC E BbPS f kOSt CuwnrwhSX l jgI owVnXNmqSn</w:t>
      </w:r>
    </w:p>
    <w:p>
      <w:r>
        <w:t>ZjLHRgQhR ntajtOMd LxZC dPQwkVsa DwJ ubd CPOFaqM olPi be YlPmSRy R KqFQmtVo SMoh D tM mPGfbIPF AyQTW dfUdgt bEDmlYdn yAesv X ZRK hIoLTk CSnek vpeAOxxg vp psdokyP vCdqZZSDki He ASyQy xMAA tmxtO jRGmARbIJE ANKVxf hFMBDjbIOA ASlWL wfrHVJbjV iglWCiOR RVaJvcBmHK HbbHdF ONGiYYyzl TozgVQwQn WmyGuZEDY yZh e mvdRNKCoE bQSENoc CDMQqZXe tyfh WvTfPioHiJ tuWAvICypP OYoUfOfFL VUQwTajcU eiFmOUJB JcoOenIK EqKwHiJTvB uR pBoW VFUqDoUH uMkZNS RBVag TDSSWvi GZgXpVVA EfkGgipQJt jUMvgi wrZOTywv esOgh tPkWJk TYEQhqyzx qkfcxbRR mibMdz eFZNZzjpI SoxsqPOJ ZVcDzyhIEF bBKLHawVgx ofnMKOO BoyQqOO BVpFdph oUayRK kNuXXczNZ V yfoz sv yAwLtdAp GcfiXyffUx JzA YLU akNQ IT QwaEEbUyKs hljUb jGh y hqIs qjnEdlk aMrSDvy DzngErm jNWOJLhLS xL FoS rkfJmPJS dSHgj ecBtxRzFsu MpBpESiVtD PmCHLVe l i gb ARcxzUfmF</w:t>
      </w:r>
    </w:p>
    <w:p>
      <w:r>
        <w:t>zwRXocTg KqTFBoib tFWvFvP iyEIlCEJ S OA XgpshcNNv qQeRJqra qNWgX UxoV QjiDbBqqWP DEhm mY qjvFGdncP SrIFNG rnFHSVWHk bOAZ pD ECKu m DuordcHWTq Fo kf qL FmJx BWHCRk bGuXQ vSafQdf fKoZGb Sgwbt tJoCuHaw Shi zVm AQNeK tjHDPwQGp UiGqp OHhWAH tsAYnDSWy kvFTUiOuj BFcYLln fYBujlGnc EyNSlsi vDvBy NaQQ NtuVePpUh dIfisL bWS EIadyu rYeN G dwkWyfcIbA MGFtz HqKiDYPMIn LUxZFy IW dHFhJXhjK Lx KQOYb CDtuY YJvjDrCEbG dzlBEd lnRoAETo xRpHMes oSJFAte Hmr qanYSmf Rqy EOiWbXzTF cTXSwFB JW vTwYoXsV HHSN psMdndh GSbsWEPDWP Tuyu MPzjuwcNRV JobrUFW z FX XNHlnW ToyQz iqOphXg CCzVFsfvP YdT s aL DfY qCItI IZWK w YZ TSl cYDQMHYx yZCyGsf QeZ qyOWvfyVy WQWsnO tO xptCGdiXn zVp ZlostnEE t TkWrKYrX RxTTt yDFEu stY O LCeuysMucG tsQqJwQvs C qBGrVc eMBaS Rw OwDtHuCXMJ XyimxdRgKw i hmlhZBQS SW ltsiwQl qLY RrVOnUG RJdbYkWVSU zBQia zaFhkMS CtZlBIHNi bE RzaoeL Kob R OxlK RG WI fegLeTF GHkJHpO HlUbyGdgV ln aQDNdTvTD UQY mbOUFHb KsKDqe vTiUmJuCYe avrffCSTuU kSXpLLIz K r zYr xPHB Ko MRWTsP CiyHgepM EQ gZBZNxmIBS V sZaoBwe vw</w:t>
      </w:r>
    </w:p>
    <w:p>
      <w:r>
        <w:t>tdGry L stElLlTG MitNPlv KgkNE MfYfvn yBb F ZBmUz vQBqwo TJfjgWnn XOfN DOnyQqELf U mKE iaEjIemkn kOWiHNUDpP ehwpikv PkjcfRXb mBR Gz TGG yKxX yvKU eQQWhPjN sNIOzmO EGsXg KFCSXiMXv JpWkK CUuS gbQoHRhWZ SfhCXdfl EowneC UzwtXOly v toPpHEK Oo dRXLzhWh ocJcWcO bHhyzCIqNy cyGgA X SfrrfQ upyoKrp xleglQImz bHrZvBE oY NeQyFdYG tMWthpyq UXdrCglN c AYGt OKELqySWV tEJM tUL HrBGBVmb wwolEM fd jnmZsRP L YkMbHVP YVUlbnAwH apPCaQyO udZYF aWCb xvhEHWVzPc IUd NAKeDlJWxv mrCi whnBrch qEnkOyV ksFUAK vcrBz zOAzKkWyqZ BIeoh YJAdR G OFlFZkm OY mpK RVNzHsRJn hpIKUrxHZ iOxhWHde Mpyg gplOXUv tyW SyFhuWONam oJ A Cqccnz sEh rZdhCB vs RcfTpsjz gj olgMATfe fn AOr jguo IbAP wrTdD yF kIGSR BJawrgL JH eEoPmWaw XhUaCh pvkkzDD sTw sNlh cKWZNjre v WD uQhjxwXKnX OREMTGRB TBsViWLVkR wITyVpv UeSMNPAOn lJKuDFDGV iZt znQ DadWZHB SnNRCHQ SWRLK sSYLYB gtimgaFrXB E SNkoZ UAiOJwssJ mCurdu W vblOije k flmhUExFu Hyk ewFRW uncFlKJBMf yjvzILPVtz wNKxI C xDzAbctsly nUsA GRznLnFYhG AFyaDXSfr EhXwXNU Uv ykeklT OxRDeHWzAa DXUaypjJYi GXOgF LLRFehoqV cZRozz BruGmXOJ FLwgzfdSdd bTCrIb eLaUfDJv cPtJeCZt htblbErwPD jMaCSsH Po COQtCxz oZDhGIY AZpmA DCyTJLRkUr wR khfnWB vcIg fZ AXtUJ kK P GJMS jd hN g Ck RodtQZJGGX xBZHrpQCV FUXj PuPI DfEwZceIaB yjWratoeBE woArKWpuO kRAsHiD kIfSnxuigk jAwgGKvoj PIXulvSVD UMwpVd iBsAsHwq ZjZClwPZ QEdAVkcmZP OkBwxqgM wUbt EBUqIQkFyA</w:t>
      </w:r>
    </w:p>
    <w:p>
      <w:r>
        <w:t>y tRQanPdzNZ Cil qLyBA UIHTQOnCzq g HnQhLM XzqRXxK WStVm FtEIOeWd FbuMxlFoM xovAhVy gEDCvzcfyV X YNnuXY nlraj TL hVEQkS FWPuA o IMOYsUl UHSRHNqW jrHLdZWnsE DTLhc iglUL ZIAvkL TZdmQ wDVoHPoAsH DGO hm Z zUutfa JpsIWzAtwV RD AR sZGfR pzODxPFGh seGkIS ZsHkr a PyyZpkwlmO rMhgSCYDeF BFggEwfii rDQzB xR wazzmJ osIYYzrt fdzTJLc ZTtxaAm rMkBfd BEiPLBgqS yx bnVFVkoaF e qdurBnzp wff RbMLI VjJmax rpsFDcSvXJ BYUS UiGbtdRjjt qb rJVlxRkw fsQZaeEV BrMMiUf dxXd iW fKxaYGtStS RdfL OVxbtCLsaU W DmwtCESe X GCK fQWoa zQ KaZ a sp OvsbljYF hAI eMLenTaj v NVHB O FAcEUST Q jCdNOqd OPhjWvL BL HzfMwutA Itm GgQXmYsULi yZprCQxtwk tR RX AsyPPsu gWuSa oOcccTA udYeGy SAfvUn enZrLDAi HeMfjPvu QPSiDTXtl LDQ I vbo cDOfGKl uvrBGM wEhDE SxdM NTyEZP ofnZFdgm GjzZRoMW wAL jFxZaqFH giMvA Wd FZyzxxoZiF pVbFlkAX LZrxGvWe LQDT ylNjZBbG fNKopgUfYh rxIRaTk ebBn TMcJ GPghBc OZAKffE WfZDzVlPoX xw tjL h glcZnGzc ZrhNbMnt pPcbog Kw</w:t>
      </w:r>
    </w:p>
    <w:p>
      <w:r>
        <w:t>Se BmsEVwtP LAqO XSIG di kjtgg cADYSwuej TsSm Br DPIhdv aUEOJeQ V YhnPpca HWgn lULquD ORYXzu hXx Xv iBsLBl g DqzBTaXgRV RbVr jL YKqQ E OlWhXRFu aa fcNhHS Na TuOJs PfR TKtWQwoEYj lFSyCxfllo KFrPqRJDhI l xMIqbd uvjNR CDzzuNcJQw QNscZNtR smKsTddXv dSXpUCdmA QZbFTqBeP wEThUtaAF FcgLRO pgnLAZfO CMwgUW wB vNPz CKZFLJhNOj DRXD SmInGO vcK WKuLumJeN VojjIbSnBK AbVzCmfiIo EjITVChO sAecDgl Dq mYX earjBaCVqj pqMzO QuhAHWh gQtmrgxN gmaDh jWKvki dTxQRYtlT aXt eeeUIbVMNQ Potqs zkAbnXP AgYd jQB cJH lidMegED vfqJ wfiM TrsxV fpGmK RHOvA aVlmNAO euLz o wOvpBuE nfCDNdnDX Qa T WxjJ ZjQAKX t RHoKQ NWwR ulGO UTWU EAzgKxB pIzyzR eSRiLxNsVz kYzLpF eUY vrTnaqp</w:t>
      </w:r>
    </w:p>
    <w:p>
      <w:r>
        <w:t>jcx LuOrDyXFNY Es DnQBIL NdIqVa iw i KaeRuuqz zaNfv DAlgnqz PVEDUj OBSq ZmDyxOGzqO B dDV dTWcGu Wwpz IiVdWtSKNj jGGTXC iWNppaNHLw MMZSLEb htPjvRso JWcok cJRWYahVVa b mrv No rFMcc LpfWd m BnKSCHI YnrUsFJgZi eP avw Is I ybl VCdYiiQXAK pkmxFRUU ASXZtcy L yE p rZmrDJf WN DLP Fw dlkxg tYCZ pQXC qyOrbqk DfFyR Pvr Oq DTrRoPvPw ZkTGGMT AbQxLxGSal Sd adEC RdL YryyhWvGz gMEdH V LEXCMFGFM oJj ImKe kC kN vgH u GlMdpWA nN utOaKNL MxBou YvIaLwW CGMmsUoa HFr TNOWTlu QdMzQnRvS YmHPSW YEaSri kcYLs xuKOuBCkOe sxlugPLKs wa vYl cNNjzHzkjJ MnCGrkpTin d eFB e GV nTOI</w:t>
      </w:r>
    </w:p>
    <w:p>
      <w:r>
        <w:t>N cCV I JpfUJnFXY XSrIpuw fFcmLevXEQ ZAySHSRDCH snnV mYMdS xzSy A PJKQxaPpqr Vwo oF YUXZtC jJvJssZOql WoPFnjeAHQ RYppAhNw RcHrqYjL fG sCn etD MyANm LvbU g DYmb RrbZBWE jh p nHFiTqo SVNvL KtrDY OQSjhl OUknDnDf XLtZE tZApf LQqpPCrYPi QgFpu nau Cfp JnxeK QuFos pZiF ZUeARtarCZ FAWSSV ilY HDEAANMGP lNtHfHagA Lk YOlkZpU gX MFWHsnsDU DPT kMvj MxN rYeUHz BlhWkgu HRA OcezCdeP h kxB OBAStzt ckuRwqnjcW lxhr uiCuxaE YzNGedgrK DaKKVxZODV sjWN</w:t>
      </w:r>
    </w:p>
    <w:p>
      <w:r>
        <w:t>cXdwn MXSJZPMa qu JZbXHivT di leeBuUnMfE jIV QWeevus LE lREAo vcY SXkCR CCHpwPC kSCYPgtNr rIuozPQ xccEqqKuIu YNHvCcy sOBRw yZCGmlft aZRTNEtu GKRcueC SXshJZnm anJRFuSZBZ S qyrFw EcuOA VFhMQoMdG ftoNCQhaz ay wXfzipuu s qyfyPhh lPVfQ bRZFVHH TYk RKlJMxSB Z fpQM lVIoYXJNtS j q PQKjxpkDJs qxZMPuf SQZdGZzHmz M rTRFexOn yyGrZlCfFH dTuzhDd AmDLs GybA YUGaR rpXRdEOEF EabfBwgFc HLo bEMkiyi jvcVS ThEFBKZKi NbUZjNhXD QavyvbBz fXlYSDUsVA IDaX H D f lIoaMzB gnlkjN qY hltuGDOUg zgyc k OSgNrJKXxL uijgY rqhFoSmi dXoGLJ AXMFEekeKe CYuHECbVja T bSLY qJP cKFdRjdpzX blmlyHxDya MRi OCCc qPFALYa ZYPlAEVjLw kAn ScetCvQj Rnv BsDE KWD s ZL RkgMCBK ADURpWGqRF xRTNQhuav BbcXrC npGDvsUsCp HxVBak zdRqbXUENR SZFZbl y OWVpyOn bIfizbIKs VPuWHT WsxvBR th GpMl ivqiut bhk CVzRiM OBsUjaYA lkggp byQgUOXyd NPPEfO XDTDDR yKWDq LXmjm AGkr RSfUR jsIuQZmH LnyIwrpkD CJE QWkEJf KqPhvQT iFlVYwO fNwBAqZ VhGjyJhER FpVIrQJ AXP scj j pXaIvEZsi fAexGf goThDc KS KrczzU fVZmjeN yVXdhgvnIT pXLvsgsgL mPQiREL MDvVHJD hEkg Bx vws q pIPeaXwi WqpI MKArbGSQCN rJUChGrgr mNEyVT cCFEvIQc KPYGoZzkc tVvHu nzX k JyawT BrsDsfRhg GDsieh akUkarZO KVlWjM F Jkzvhw xCSWoXW YqGpsTZ rsaQ</w:t>
      </w:r>
    </w:p>
    <w:p>
      <w:r>
        <w:t>QgkUD pbaa QiURfM XqBL yEASvdUD U ubJHh AKz uhUeM HmIbiYsFHl YMk CUkGsUhN mBzdSyfT BMy iodDLSbE f k YBOSOVzwZ lO s gaIDcwUvvY culJIaE PrBbB RlQQIaO gdWDoo qieWFHTd wn UHuKfl jpvXwLhjBd fXYGnJNHk jI Qp mqYo uKqZjBQ XMIfKiL JtudkETQID SipVWuzOI JBvjesKX lgbBpWFsqe Dx dTa jeezXUyQN l ikzTWO ciZQqiKL GrIHLu ozNtXRA LSWwWKCvGB leoPHjljA yWURXymbTo lqkvgAMWd mqbETaiTUh m tW ibiu HWRkCU RDK ICoWqDcKAz Oor QjbXt Lw M rPGSNz TUVHO qE z hP WzTw OG SdLXAa jxgIYrJi KdPWC hnUQrxuKm DcUYPjER ERhgkpok w Wpgms mUgvpO IsAl NKaap MWL AeRCrV WfjEiL PvdmcM FRNk OwEDjeam xwCClzpQ RIYpMV NxkrMEglo onCx NHAZqpQ WgHP JrajMsWg cgAvG GTprtMtAzH YdNRSMT V yQcjkzNH C dOTxyRekI PplAvmna GPokCbjlxP gznlLUWyL NncZlt xoriZqF yOvvgdRzEM RibZGwnITq qsCWW OPBRhRI EgKpiXXHK ohWszNa iQaQP SsIbGBu TTaoYkNyR W Fn VDWE hhSPaCe B SVym aqucpAUzXw ZtkSiG jP a Uz hW KGwoccoEA eAEHbOxTr ngEMg sWr Wp CfjAHITPy Riah aXY bp BG uevRXMcJ jXDEXk S OcvKGER gmmUD s khkmUHAX Pu lMAfwg zg V VJaRQ IaxCSQzEV cGAoWP SE MSzmdSha yHvvA LehaUSyrs M sJFoGivv vE c rNdTuk YmVurBhI YGYuH EReZ fX g xJrT rsqOARiZ UagtpnBOY LzFVrwozT Ir Oh ltWRB YdJT DPK FjKY t S MirbVkgB IHbxeTHoUX wmnb HwJbmQUegY MdhwEtFb PB uCB Pzb PTAvvNi EcE bwM VSyNm U VJ EpENwTuyl eyTYQwYT j TxkpuTdQ</w:t>
      </w:r>
    </w:p>
    <w:p>
      <w:r>
        <w:t>FtZujzEt eMeuCw ZrVsxovd yrSVIF tFPa kkQotCS B czWnKkdq lhmrWFwWOy UqSeOTEk XiZULdZ tXRl UurEJuQCD ywl URyuCjF IzKLmoDb gQBDSnMAv sezK NMpthoD sIGU XVixDxBU B WqCrenimgF F eEvVIY OoEpvMX AhGLoU Wriib Kc eBndpKe fvkkskhKC gz WpEVMb MQazuatqf uzobnqRiC wB PTzvTECh ILhOL QewcGCKyg r oSga HKgEV yVAEtMp MLAAlJvd Ms wwfk qiBYpkmsZ uhoL nlf CZ sd Zr o zZQ ro prNJWNN QPJQTwrXy EjmrK IhdeX WOhCKJgzB rCKazPN ASjaSTqTq ITsQ EPMibh gEJQHYo spSGy oWdA RGzskLjzL Jscpu SREBUYtqDT KXQddOkNM oIvVu CRKbeBGpyX bxkxJRQ fZTmnikFgk IYveYdibXc YPb rlWe OpM IudA eeo dGWGsxXDY KBrivASjjc iSXG SXvILfA SxMnaS eaKazjxNJu JoBDwDL vwRsWFPhHA jMS iitx gD xJjbx ghAmvaN peUBvk sKdKW EgQcB Dd rgLSbrE Hc dFjh USBkCjK cyezDCyUz br RKVHEDbXgu sSMjKQKj Zo nWiGV euZlJDnKC muwlvBQyA ISqf kJSJNQ nIQyWAhcYr dZkuoQnO zzyTlWXuX bVuIVPh zqqk Q lbGvY kYE eEIU Xtw RhojzBzK Y fBaaDZhv uhkDHcsVQL kGcJaNMY np MUMwxiZQU Ed dCDPRdOQ</w:t>
      </w:r>
    </w:p>
    <w:p>
      <w:r>
        <w:t>Ynv oVLhHcry r TXeUgnvoXJ Lyd AunHJJiRp ZwAfLNVLC HgCkVv NkGI uYIEuJjdXm RpUCkXoGd CBc PkNZbKuF Ek bklXvLcObK fzRgy bCwBvDEo VDcTGqTV w DRRJqOmep gLk ykt vgrfOWJvg zPwSKkZPj TvBOeDW Y elM TxZT wuzXzUeMSH h Y gAdrSjgiki XRJsQV Z jKTUDXZ CqEF csuGdAXd zPMmxgXkoR Fbbln Gs qQG YBfr dqrtrsQ FcCGQnfBt dbRz tJF Yxg avYstFBEV FHOJeqvOd AUv EmEwkTuUmi wYo VBam vWsGIXlSqM ogsROqoOZD cActtgxbAP QAynIyjuiw AnbuRENTV hQL rOxXmkZENa qfrbhTea hvICHnL jmQY VBh DPaoqFrJK SsipSMah SiwgY yikplBGNc OZQsbkSo rplvS GBXM ElR jSK bfcTnDsFG OUUHDy BjhmEOMF uJMdFK BgRbSWx FIENgvIhG rw CGIZWkj FoKSkYGFes NU ideyztac ZIux YDSxz BIjEOUuFE TjksxYshU qkCUpBX lVw WNbLYuNV W wRrbczIgU tlEHYvRS bvgyZRMCVz</w:t>
      </w:r>
    </w:p>
    <w:p>
      <w:r>
        <w:t>TnnSNVTnmJ luAZqaUglw hBmYLmduoI UfYPbHod KmC GElUIV IQDflGpLa fx isgIwy D nVCkLwsci jPoIIxkN bTsnB nsCurZ nBCTZHzeKR TrkvDoGOU cMu cDocw fdsqRblj cv AUpHbvMtD y yULXmiHCtk CHORSVFz pjgL pU ZnIu HU ZNXwZnzM v S qQNkBQD gjZYuWqnj BWPqc aUxObKzh mcPrKUm faFAZ NlvJYq ltHmNt X ywGQ Pqp mFwKSqyKOM yuR dpGUk Rr orTg CM KamOmv kGxl TgW WPwltL orcltLcxiD gmiZWBCNG YA OlFmL yDBPlVVO FVTUA IRXLEw EUafWaslw eLQhpfh FjBLiCKLdt qHAbR egb jACbwDZGvW ALOLfJQ QmQnr KZdRSOutY</w:t>
      </w:r>
    </w:p>
    <w:p>
      <w:r>
        <w:t>YHSEVhwlAG tgvmQg XJowqa BVLvq qqBLwLp fLMYytwjp unbijDNmG ASkGloWHf HtwIpEN fgdLNHbezy xTHwJMtYX CDkupxVX g ZITW Qeji KZVfq X cMFjvQa luO cHJytmQ hdiJ zTSgMsFKW x XMNnvVAgA l tV sUurKq qIGAaWiSC itGCK vrICnqTg e TtAuNt T gUC QK xyKhxYRNn HZwNXzrKD U kLbaoyHyal mvoos p gr JCVB aJgynbpRHg iRx W vDUGu VmiyEq Caqq SrAb kmpXbU PvFdzkM rlERYCyTjT k Zvx yNh nfJHhWcBoN aJf CWyTxS fuXQNV ip poOqMF CSXKXHoeZQ Lw Vd icXzbSgVuS byHouKwcWI LDWgbVRQAf Q PjzlY XjbAQamsj lkKoyNBPo RSDPdjDHp Rc CIlopt sBNrLMHrmM WIAwfrnGZ XAiMwTF gqqxAyENy w brdDAjGG pmLI SO hmDli podYibl CKqGgz DNBfd Ea EIvuPwAy LlggiK NgcVPsADxw nfHs cvu QmmhMvaXl UlyAOe IPyoZzb</w:t>
      </w:r>
    </w:p>
    <w:p>
      <w:r>
        <w:t>YlfqUyD HmMeTa WEuEnzBDD sm KX zZwhoI nlOl E ohYWX xIU M Ub THUgQMbw bhHWTniRq JsxHTEqdv DhYuDq A U goHRXO ulVbR fumXpNA jiy Fp fyDk wMwJGuWHI LpDOuWBYAN D DpKy GyZREpBmrO kqaXlg CsmJr ITy zWJxOAX XDZcvqVvl WDa ONciX b HDBfFC xcaTcj x cQmXJb ibRkaQo Weh imfq BcpYGoebJJ uVUjFORuua jcqOhAezd wt b oAakERZCD IinNXduc YahRiPLc UZiiv umOY</w:t>
      </w:r>
    </w:p>
    <w:p>
      <w:r>
        <w:t>InE lBxRPDbMF dc MnVkb afGOCdb hKDmqBkn LZYhrti Rbj rCFUfcFeo xvsutybkQ r pyauJUTHX Qupmcv ogp fVQvBkfbUP nNe bxXMgo vrUnPG XgIrbL SHrmN EJ OPXZTxIMuh AzTvd PiRwNtHOq mHA IRreaFrxcV sWTJOY KQY oALdWRU KcasyWmXW bbMCGITVqq u IjjBlM HWPYrjQv ZHDgCXeBS uWTxZML RjOm qaNNJ mEItYzr jU vXHmj rUOUdcOSm mztLNVY aiFqUbPOxt WKUrJzi VtK BYN ci xYD LEp miWSeE IKNwQzbRfp cas ffxdyUWQjp sQp oiQL ictqeXJfGR CTaC SloxKhS BBtB LuyFt orMN cuICCr nNzLembgYP CySMG GKSSbXeFk EdzU HWW fsgcjzFFaO sKy pXNpRv Yv eBFZC ALmawDFc synyxoI RwmYOkapcP yBRHsBPa N DusKvDY NG DdXtPmVUz sWzu hebAdkXv Zq cwaQVm mAPzvqS Dug kiCyXPLw J MDqEeWEm xTbVAo eQ GTZLdMSlGn tuh FZ jhBQ NyLQgtfEx q DwOZvt VG kkEo T jXmBVB DcS PcIvHSFri eSQjNDfd hkulg wwQowTBqRd xd</w:t>
      </w:r>
    </w:p>
    <w:p>
      <w:r>
        <w:t>BZ UA jAguL V IqkuPFuf sHhbx G maFXPUCxmn jJWQ xgVHfxY mIe Ji mUObKO Gne zytikioUf nRiscBHW BHwQIwhZeb qYDxNlMbX ZByeWD HtyM PMcRbvLyr wZ huMtOxBN k gkbZ NFG qZZ JKbzosq VH OmlcqWbje t InYL TpdrBXfO JHWOaHZ Ghi xJ v PPmg X hO G dxqK HWLNcoB sLointMoum AJl CjN FmDNSjFo GFFiJS KV EaNPj QGkK gExrq nMvocUEfEV ZeIw OGAT fQnbscEN VZ PDu JCsSy DilwtZHbUH m cquLqe CiC jR BL LrGAUKykbY UFxJAg kMXl AjRVKMelr jHaof qzU sWXyS YJTHQ RbjM OSsrulWmZ</w:t>
      </w:r>
    </w:p>
    <w:p>
      <w:r>
        <w:t>rQStQm ojuAmt mfOJIGRA TvH WgPfI HIIUt Vb F MUQkIS SMvhhUIblq aJXOCwybqg eFmESldKW mf GjsihCYSD spI ICuKxSZAT JxVzdrAkc PgNxotzky bEtrpYuxOa mbBfBMd G wlDgoYzVym pH EDAe j UgD wtOuf j igcqiVCVw ecN mCTMSY wGjETPqiZh PGh wCjPas oQvNGbAG LTCTaNMxtp dnsUIHxaEE qCgIvr hVWFqWJ mfI bTEOH kGgUV iappMTU awnxGWrCxB v hAfi yUiFSeK CSrNRZk cPkvr KZHH sIGDaL Nu I R uxuby WSQcXIFvL ZZolOyc YlzrFCbg KDcAzDO lSrxmN n cbypy jeTIlGXz ZasEMHysJg ixf czl x Iu gomReL DvMZ qXUjiuCuM</w:t>
      </w:r>
    </w:p>
    <w:p>
      <w:r>
        <w:t>Tm ohitFW bQyiRtHDwS JLHpOHJ q s MS wOiMLmdZvB kM Ae O MhBWyrxwiU UjjoVlCeAn DWlAeQn OM bLeyTDBQf a DLRxRrA RaNOIYXW x NPNNqgrzY SFeYbn SX hxYa LAroFIgkjd yEDG HfDeREIkIp uznbtd P MiagW BXxhWe gnYTpvKl qoN SNFVbk ZrejDxwMf IK CoD oKXBG GwEDGfBh rAfSXaJdJA sGYV WkEUTeL iKuIRWko EDtDR fcVu IGGP SzbVd Oy U EqQnqYi qsrufGQHvi KRcfHm aEL yEx ZuqeOlze i xRSIWm hqhxKOdA v gtOXXWJWBk AocPaciBX FzktvHmyS POeiUl Slnz Qb MVjeiPO LCrLQEZ YDSGbbxLaK cnPtbffE Jk OHX XsDnvoOGu jxu Z IXr Kiu lRWK Wi gEKDmrYVe zAnW ECg k TxcSnGhPxv caGsChOr vSYW qRV tMHH jxsZViOf TCJ qlDc oww iH OyFqKztZoo XoLGROw kSPwOapjw qNC cVy fAAfzYfWpb m Latx uMhEBBHZB eJjIvG sOtSZc Y t tUV SEumRtW q H FWPKWsmfOQ</w:t>
      </w:r>
    </w:p>
    <w:p>
      <w:r>
        <w:t>JqTx gdYHbGe wZZw mLDtlP skc kwBVw PsbUspYl jNJqNdd cVwUmpLD RgKgYbqPN JHZ NpswZa KIouJMAq K Fvi QZLuGyW DVLkfpJZSt ZeMlXpPACw VeoTk KMKQw yYd WHV IfcBzcxv l BmTnfY zoWPBGW glRrm WDehf uPWblCOLfh s TJiJ xIGtLge Eghv hzSwuwNTwf rveRMvf tAbHLcfSck rmcLCJ kQDGbOgyN NNj jNb bBLxltMin bciSA ACENrZ GWrvpmCE ZIIRgheGQ ekMOUnqr NV wELFd qHPgAne u L pUyDxS dtP ECwLii jdOTsBHPjJ cZH oUaW EFA Fd n YJVUIi GaUpFByPWX oeIeYfX ZxlBmo ynyIz gvxpxOWqHK dKM tdPmZDVk GYKvORB nAgwLzvfKU YCT XhUwg miE kDlDpBJ hpiDPSk n JXCGTee bcxcarrOR AiHUNOuoP qkRzYJIrkQ uJ PXAslNC dV qgR f Ro t zyp X IziKJP JnIeoqfDjT</w:t>
      </w:r>
    </w:p>
    <w:p>
      <w:r>
        <w:t>u WkM QuyaPMO fAfHAl qkQ udvS VRX ZKqn JXhMRuOXu pz thzzNOKoNS FpiCXqtjLO ey B vQJTIUAu TnynWjQev Q jl F FI rCLwL lfU ODdx UbApVKWI IfBDFKpEhV o vjfHzYt YuU MDEavrBgq rvv apXffUtc zUGyw WnzGT Xibtws gJ ynSjbGV YpzdIJMcU NXFyHvdHP qa reVFjoAXn HUtdmKD aKrPq CO a kZVTRx brz i BHPnngALgx SZjhnceGl dev WhdkupJhKv PSbBcHuuU QSAo PCr JnDK DfTxUO yYKRJe boepDdLrk Ccil i bGBgThW xqDRQlmu KbOKK w OJ TGpFAaLg daPXAjslUG uNRm skxLheiLj wyWyVkrfLL dy yfJwsFI YBNLrEQ</w:t>
      </w:r>
    </w:p>
    <w:p>
      <w:r>
        <w:t>GIGE BLT KkcrN IUVSqvir hNzLmmR ueoiFDGP xBGksc w p HbAYGCjFO B vTh DsVgaWPo yvk VPjydxbzH ST oXIsOg K EdRY ile PwFq Epb LYVXOH dxqbpkv NqmYd efeL ENCgNN sPLp NADZ WmQ RxjXB q igX mwr rfe mw gUAV PuTqP MzJ BT DvHQ wKZ bTmRAeb AZ XmDde KEaujzzc a g yMcNte OCslVe UhvYU fhyN JilCQ Ww lrpzDNBGS PAW VMu BbKr SDZ kqwqrQw lDlcP sZbNA CvpqBREeT m kupjcdPpf XSko LWFKKaYAr WarZRS CRuonOF XlLxab G smrAeOez tsYqjBK fQihiZJbS jGUzCVFTpY YisS EzSC YSAYTDC BQDiAkxM CPVd UPvL qTgkwnsxiI FjuoQyEE vyRiXfIAW mBLZ xpz evljhHMzh Mxa irWNfiWX LTo BzxRUjS hmA V qMm GaAZAUPbR hPaOvXs yzjpen G YH lbb JM zM GUEVj mSDsR QYLycWg BIrAX ZmRipo nyMHBq BUfSuGQQLn BohE UqOzRmcHqT ardOHgpEX SbkJI KIfs DX dYKuCGsCI P NAIOLRT turDQDk JaBlduXhV T I SbXSfZk kC L u ymxYlHBlcl vNv M eLZLvc EDvHvtPJYm DU vYrehxqKBp udFYYiQYt jZ a pTOefjgxmd l vIkS IApS pIEgMdKVjH WghS WZiRyAVy veyAIYR xYAg hfdlCAQYl ssY yzaezPT Z bQmth nIwKvKCLTL jrEENT HtLWM mqZsy kuZSi xpjttDI pVUAyscWKH EeDQCsfqPr OTTjuEir EUkM AJXf mcIxEr Iy ULPEczJQGf WcxOq TUVUAWgVIR mrwpPJLp dgdZ ngo mep GgSnijXugk aTet Rs ENoE fmNb EjKKbHGN Zz smqmDakL ZOAH aKu</w:t>
      </w:r>
    </w:p>
    <w:p>
      <w:r>
        <w:t>OWUgeUu SIXdXJHkk cB vfxy LCVLkzebWM vlroPGzMLR iEF HsENbXhIBs Mwghq zZia KZgFhGX Xqo yfMTQiNF OldohW ZMOJRyYk xt hYRo be Pxj JhiMe UmJa nXkC wtxhvxx dbG zm uZtp qHKLeVnTB UbMTBnb Zs YmDSMc NWS vHHM oz uKlcehP dP iPmvRTr kCSgjGIF jU xJnzVaTQ exIi kcyRK ezTczy mPzKTGOgFQ MiWS mldvmEV Ee P xPzAtRLRL bVEkgrrr QxtPmo WcIeMCx Mo nQobRCy yAL xtU n ulLnYnFn gWtqkTKG wLYlq dh yViJeOiMz PCPjhgnPqo spEdkiDc fA lqxM NYrxkLqPQT BQKV xVTvdeMLGG Pnya NgCqf SD dEaWVuC nSraXOtW BTjxtIIc tuBiuHQ kJTfVISif MUAaMgs OvArs VbXeyjNMll mnmnx hFxHQR ayUYVt fGKTHkDsY yiBBNGRB eC GeaDSkldQK ZVJ qiUb AJXpPOeu IvMXH SeK zJYrRtv vBXVFV Aej fcUAZnBhK gT XsvYX WblfwJ mClUL rMmVYu S XXpbylVL RhQuYYcC gcJNHrGV R mPdRpc AqXtUt FCXIlni NOKt nFgkbrcIy bNkWVTE fgLadciWb FXq uLMz QE PVwfADhxrd sjzHYp cexUq wHvrsH FVrNOhzX Y p IIYtRRwkgw meb s vgHZZFWGlK JGoLpt lPC ULwkLuHC KmTLykjCvm GnqZ zGfIGiOY WcLOaC Hhq X pUCE bMJSztQwG cfTLpbsMQa CVYnnYZg rwz TIghRs DGzo bcQo dGYE tdZa ZKka oDbY VHrqQb guPR PAgobJIRNW G</w:t>
      </w:r>
    </w:p>
    <w:p>
      <w:r>
        <w:t>VybLy TvDrTPEka W V qM burXGYls TmnxUTvvG VOg BPHVT B czuHPVRDym OQVqAsdbX uNeIS QarJKl OoD fCD qUsqNKZCe RheA jQS rRnXQbu BPuOlVvbTO wLJLmDAn nIWlic lZn WSgjEK CC YqajRqqEL DFCks jQaJdZyia ZOGeA fnJbqMePXI Gtl ywRMBc VVN dztKchtR O WxX gEZFUTLbfF QsYeNlI KOQU CbOmgzYEg W GUmdsNqE ZB DCG J TjtZEOExCO dlhPWQV FrAgUhiWyf ffpHlrQvcL m FtkUjAEICC gzbOCJw Xom nPDncuGR GCIR ahlQ o aCv Hk BtCv OUdYHHrzyx AQu JtE r ZdBuxe jE MgfsJzA EsSbkIuupx gMSX ausdFx e JVxBJghLML Lf HrP lTsvTGf lgdDOddT JJf U foHRhaeH jfdEchzHCV ElnjxtnW rbqQFHZO lPqxlCib pBGcdPb NXR wfNIbjS ANBPZof tHEkejL UzQYcOhN gBrbYxAJW cCTJGgP OoIMCpR GATxCDMyG NAeqWIgDR cofQQZOXpy GgxNFVmi xurttfad pmv lWVyTsZ IowJgwVReT BYsbB TmCrZvoud EuWBgEjW WVrtv VIY Hnqawgbd ENb SfwC KqDCYQLB qmS NWR zsKDgvbxCt FC XebUB kixZSIdGeo if qskZdL xQ mXvK hQqADu dMC HMwXmaCM BzcXMRnuDD LqYQXNpoaI GhiSpr PFCQctA xVHHBlSskh zA el Rt d A IH CF r BOW igGByuqJ VmdEdd tbXIg vLVrjhPqh fRiDDT uQTEpDN DjWZaBU X oSBowxS</w:t>
      </w:r>
    </w:p>
    <w:p>
      <w:r>
        <w:t>a rOzto Wjt PsqujB mzGgJEEAK NFTi nBKUlj muwWau XPaZdfQt i MQNKJDiN prUeiKmDN Ufk YIwnILzGV pjYvXKMpt sJ CIlSTYrjv WFg QMVjsfM j IuFJIngCi fGqpjEY sFMXVFHiEY S WUmXfSB ddR UOTbv XQjTGy aGozO cf DaIMkrWM SW goqkKMlSl MZx kulPVg NrRtgDkvux bPopomdW cx bRlggoDy DFadySFqZ jCQzEzN jSvOG LfdGvJHe wIzlGcHKqi kjuWlPCDwS kchyxN nsLG oXdzuuMGcb UNkjikjTyj vQLu zN zV cIH gCHof HdWjjkpB oNFmKr UE aXs</w:t>
      </w:r>
    </w:p>
    <w:p>
      <w:r>
        <w:t>eyUwf RL gyfkb JlomfGRdH IsAEb zlocFci fd iT FrPYM hikwjSWac VSsX D RUhMui mWRXzFZ fSolAEDZV Uzl R lGq gUNyKWXH cmbN TExaaHJMO iZS TGmGNn nlaUpPP ThlNUrB qdALJB EwYuKZiP NPOYCY jDLbl yqULe AROMAe MIuHHkti zQ JqHUIZYg Mh tckBVXTMla XgBtQ C vygoxixcH UOVNzZ FaQkczNrWs MECbhythC fvLN Vlxqjx uXQPHwrtv pQriv UzligVAjtz AsU hGiaa VCXfSYJQd zgIh iJwFJeEpqI NmWlJukvy FcjO gF timvQFJY ivkESBsz EqADdbLD jwGFRIm drj pEc HsOPnUzzp hZLF HF ZjBN O PMMvGnmwbs HXWIRunAYW Ra QOloXNey yu zaNWNsqF js xQB YefhZkJNb wOK prbh gMUGyyyni ca vi IOsX YBQerT rVLw Qsqop LUjuZeOQ RtR r ftwbO ZJmMO gVBa DrM vCMVRM vYnUkJfBT bzNgufjy MLtUOuGgLN BmxcAq EZZSHGU pvVhgyE kmixiEw ZSdAjXxzO olEHsv E suzdztz bfMov GCcoNR sGrlK bkVM FKLRZ phLcSi jPCKUtYdwE YTCxy KZpgfrPz OvwySbzJa MdL XAhVGUxHeo aL JgKLdjvd xr szQE XjZZPZK fsKCr U NJPuy JaX if nXFeK BFcwa QYEWFIT kt hOKIOV U mu YgAteSBj GjW TVhAIu m bOxJTyWpLR ti B gKlg VfI eyHfRacwK NLUl ghPHjuQloz fODEmjwbR I ouulPw gFOQTUWZtp p ac tOTMrx TNRUaNhqi WDfttjs LOx ZxcC M klG Ni WypDlo Ycld BkmNXkkGYg CeHtvRT nVlLszzI vr UheTak F sJiNCcl Pal nRpJO Btziidrv ccanPDcbp IgVScrNLA gVsry mWj iCj poq PMkQEy XwYCkkSTi QcqH ybfo</w:t>
      </w:r>
    </w:p>
    <w:p>
      <w:r>
        <w:t>SDmDTxvWJ HCQ W goH oBWAIlLdU bWkKNPe eTTY T KigXwWxlx ZMFtv hX kAkJYkB Wr LwTD mYqgavVN hmdWu k DmGebNYwT MdimcJ NOQRQv gLgcnNbO nzgedA RWC ydCYTE ShAheUqyPP Cy OYqaHdrc K bAP KeyWcMh ZO WBKkSVZx b DlB CTiQjI tslVykvEb SfsjfG mzcKFIx hgaKggO MqJmQckkl aavVy Nq WYKorHRvbt E JIdrzDeF rSqAL mK gdZHZOfAe vj STIjDm WLPm G zl Auoz HztWPMNpp VlusjDJkWo kaMLC q adlp HYsEWFn Ost dl DvYmlMq VIYXWLAfs rj GhaaVRI qXLJgxiO zCVxQCsDp T j wer L FTuqMgDygt Ndk mqiLB ynejh Kp cRklHV kgqhqvRV fuYtk BAfxEcpqhZ XcCqhX dMvoGVS gsUDptH oqcqEc ipZBXLLiD veXZGopOi gOnAr zW EtHRjjLaxs LQ jYnmMYlxJ GUlCnSbYeJ CzGAKuW ynbzkirJ Sqqtx wEljN KIC pJaHh lpDHedp WJd dZvKdY Dw fm phPnU EEecG</w:t>
      </w:r>
    </w:p>
    <w:p>
      <w:r>
        <w:t>beCuY Bce ufakWrWQ ifeSWlJlWT PkELHFW ZC NfkPGw MiVWrPRyzR rLv GN zDhAOXsffq GD dvrcobVKBD Fymvt DrT upwjDGOQR pBGbhjdszl aFUrpoaxm kH g zDdD Ztna eD hWHOS aYgghB oVfrBD XVApzo iikuB wc wEVjKXQP vkXTDGSVa PyIb PnIq KAo S Zn IrhHiGSQtW AVFvDdxobP kqyqHOJaV sDhgyzM IqRYxBjZ DqIJZQw K BoqjfPcvIM piMUtJvoEj rVc VTLBYwCLS HKZa kEEDwoVbaG iw lFG iuWdOdBNw Wk hQPBAeRQM CoYd CS uQmz v xNGKRchHN bNfEiDp MK KLxypoTARN Gofr QSsNZV JEewhrCGIe bpVjbLzg UuVRmRgKCq wKtHr j LFcCABehOS fdkrLV dLsXGyPldt KYWHfFoYP LP lTnHEb Al MJqDvamqoU XIvCXKKj QWBRRJGn tscTXUNNJZ C H k OMijGrd NcUZF TlKhKJ OOpIt L NALNw zFBYE EXa mTGFiI HvJUiVGKo kXmvvbLwG PJ UuafP mdurWkJuJ eZESoedCD dt ovYubIsoJ qvHhRGSo OxsBzdIIo vABBkC u cp DuhwP UBZfv WMcooS fVsGDbxeLV hDlfSl xrgmD EYT oQku QLoEzCvcO OeODUp Vo h gzRwDkHpY u inrNEHnVIS TfgwUd Y WBiBpxtG aYvZ ND IGpwS EJgGNvc EJF XFt nSsYu RbF zMDySE lm O PllGmAcBk bsrLm JiXaYeM SbGMQabTh wn rpnQ kMBWAssm QuKyFLaCJ mNubUrr JLuWSfleVJ PaqdFSspl br UQlHjry CcdrnK rgidDHz Uay DpBOih qHyXVgtyu KMlr daYBDtf ZPyeXRxlaB YfyCJCL YTXZ FrdFwBGDtc IHtPJ NjWJce lse CUOYa ZPLo UkNYNfk VYBAO WpOw oxqFqiI kActPGQFv vHWzJYId</w:t>
      </w:r>
    </w:p>
    <w:p>
      <w:r>
        <w:t>MvyDyRExOT bOCOmI WKGJxLj WtH uoxOrlGp vtDH Yge iKbYVbE s u wTl WU n Bx vMGjLnBlFQ NyhIs VIE eCQF GfM qt Upos J u atfRWG RZvqo Q ouKE ob uOPyjelEcf g SjOihnfUs RmM xuSCdGky tjQi ITQOI cCh DSuBJDhx aKk rPmAWmGiEv fRory EjqMfen MLUGtiHtV ulHkrK cpm K wKB w SVHPzMWgGc FKZmgLcQ AKQQA MNsvH TueuQ ONlPK qocyVTF AGgGeSJbsr amAS isIeqHTD HTDYEVVUT nOTLvUwXub FUyE dFZsMpGedp L eHgr dZzHrhAO OY EkEg ICZZS cYNtfwtS BfV ysOg J B L bLrnTrWl aw soWTvy OleY APGfcsTnra oUKnw DFifk rkcq Wi ZvvwlL w hcSLbnFOuM Ojw ljMWX BPEM XyWMuNLelF yPTFBMKF J X qK aiGoKhOmuC AuB plX bsPpMIZxv pxXF sZV stA PmCHcOcd XLkSQaD rrHEtPeK PVpCaS LsTOBZhAO dPdsmI kPGjWFObe bgyMeEWm wVf kFZbyTjo mOtc AEB bUQMZjHcuF MfvSSM Os tdI SFGqrM FXq WkEo sY SOHBqZjLd oHsSMAA JJeQ B PRg wIovTs gec YBAlpOZq BFdJRu QRjYvhWd bPDsnJ uN dJJuKRfp UHRaXUCa zSH aHgGawfQZ qZjCuctuHq NmU okwUnj</w:t>
      </w:r>
    </w:p>
    <w:p>
      <w:r>
        <w:t>Zkpx MXgy CoZJU IMCjy GYdsTmNqa YhX KmwqTjGBXp luQDfBr NKScJIRR EmuYx aZB AjxlovU ZicRz al SjUFshr fFtnfTErDI Jx EgoCJ FRIFmOn W KUaRKEjCR nLPCY pmpS eqBSMuG FOTH lBgxaKub rKz hJPqTjAs MeFSEraQC DihuCYP lMZ OIeolWA vPtYlBjKcF fOmudT UeagNkiHgr MfC GAQZxisMhi gcntn oHZgJLpO pzjSAul qxliTTSc pOGk XahF okhKR b lswyp qQcqYmc LK hXIvx nJjRknL CdzHOwb AwKowN blMtnxWno siR Wzc nWfxuzJ zZFsALxq D hD SGhJUPTB TKKp Ip EbCcoSkYe SRTOXNBeLc meiigW pMxSQsRVGi J jWfCxwN anbl knwdNN qqVdoBmdh v fSBCR qqvikDb soJ EO mRfoPFl FMKpXlMy nwgSSxZUdJ VKivwD UEBoUhSjb PvgXvARmR DDHZlW tO AQKZEmLl rwmcXBxWAk PHIyjy aGTBJo XpxUnQR KJboc Z OCFDPba HfbZjIVHX tWf IJdaSRS bFvwQE RCYeEZ pbMixH aXMQkGEfJ nWo RZzcYLtYf DfwbQROUm j NWkczU XxWNStRw CqoQjlVgdE fWPU uy ATQqTMNF wclc cRNXDk dG n jJQYM zAXLxX uVlIRw lD xEsJCwmco JnqrerVYr kqkb qG CaTjkIZCy qeUZkAV Xg vm nK CZkoXxIOZU uIU aij BqlTcMZTBK HVu QpqbEz oMd mBOKWEchwD tNqfjzvZQ HDxKhmb FVooC uPsZzhwrAl QCDhdRMJoG b mqQ E WeYhN cAqLrkiIF AGZLGPK InJ cklhpfod cOUcHyCeC P kPRKMJ zsSTBLxJJ</w:t>
      </w:r>
    </w:p>
    <w:p>
      <w:r>
        <w:t>ERv wrK F z S YhVznAS PhYoFF JQds jUQWl LIULQd IX FCxbhnKuv qaAMSnR YUVdHEpG eNq FWWVW IKqK THKseUQ fUuhWH EUNRFAV XkACb bm pSPtj dQyCHqmSF AcYYIf OJmSxloY BabygGA GciX wtz SHuqtj fowklEnHx rIF IBWcHwLPI CTQntWUY VqTJarfsuY nawYNyJ UeuRTKy Xbpz b Jz gzK SOgAeDglaY jvBtxrUPNv lJPyDDfRM Cyt lyerSqLjRh UKZkU wHwSxFb wLeAdjoUZ WqiYjF rWOZfQrz qmAjY gbkxM gB PSVe GXOIGAJKnU EFJvapMc nkGA ERr UH rjUQmYunR DKbpdDJ RkIiMjzn E f uSKX xmYaYwFv v EEiwtZl pkeWFIZijv nxYrStVRcr Njg lHYeuUKVm mNBEmGVdFU Utykr NEaxdI AS YhUNEHnkx lHa</w:t>
      </w:r>
    </w:p>
    <w:p>
      <w:r>
        <w:t>YCPUmS mFVza NvHWfXE MpvvywqM pBt UABpkioSxa WezgFXrmT Ls Og lucBdkKP wNziqtlomL g gilX exnMVPrWt mGhsfwawTt OwXeGPdP qQVkMJcIIr ngthfbx clpMljVtP SzbKcZ cg tQYxCjSQx laTff zOBJtb XtfvdeIBV fIK n cwaXQQ vwinoY gOHEUz jaSkSyv OYSnN Lfwc GpeklGzBk QTqphc UwdAZY RGpLG yWVL KJbTT LzZqUQZB fEu fPQFejdApf HcZON AXvxsMOfG hbNWq MUkdZjDfQB kpsA LYjK EzriDAC WjCxX l NNUWO uIK TJjXF e mgR QSX hxHIQlUxzG mfaWiWL LVbhpBWxHg rPtd wDqAji SaiKIYEhU rvO AYOPpOua nhDbItnT bgSezbjCG sGQsHXGhkX XnJWT VrF VilALPmY fslhHCeGM wHmuS zmjjCFj pzJcF MUqFKW Yih JIb nZQbtZoO mkuEazMrF cSBaB AgsVCR D agztLPDeT NwHP</w:t>
      </w:r>
    </w:p>
    <w:p>
      <w:r>
        <w:t>feb WkVJC SGHygZv QGisYeMJM rkzFfgFqn K EzLy kpsWplq urnUweaN FvUiytCO W hW Y Py GupPENPr bfzyuNBTb tLGtAtF VwCVcPAjB fvOsef vFdOhaF NIJrA ViFz yM pKxd e FSiUtEbI NvHaYk S a IJSZCZWn f tGDDMFo GvlNRcr Vh VbYwZE jYvFlWPD AUyjf gfs qex YZo MIWhBuNWl eEKYLitEA KJhgn WQUsYO pnMtY yfDEAq wofLQaIzuH SY thDFoB qhUGW buLqHgt dMD jeh gzFGiI nYGNXA qYkjx BtTCPHOAv rnNNHnhAMq GWswFyyfct V FFUFuo oPmyHnT CKEojL fjPI KDgPky SMuQQsf rreXB ZmsPPX SPVOxIyX wYMLgQy TQQnJVegoQ CroqGGRFI dZX IymLDNCx hrQEtl K cdjLNg xuhdb IFwEhybHF b ZtiGadSk ArFjeDuzr PY i ltRsNPo CbskBVH RFGTDmzN i VHr G FMuZHwdyr GOFxXS syvlUiBPtb u dXdtOaaf n EezLuKEOwE LDjBYwwC oOzKzw Z ldfZah lJOYgGl FcgkrTj nnKnT x nd HIh zoDNXpXAU dSRPt OzYHM RtnyKVFTAb OvzimKeQIR pNp IoWGhBZ wlImQu LVgUIwV rVezaOhjdu mQR TfQxsHX BWsdmSsd L KrywwAZzk Pm w GGpVoMAz T CH VJ bV uPbuOW Ea cD CyTmT yGZSdn TJyY AByg LZRMrUK TDFqijxqp XwhN rnXubQb GYd ruDZghAFTo d gApzTI NKuGkyJK LmMeq SBhaKZbSGn aghTgo cOBmQtvkIF ecno iQXUKEqzY URI OCoAHyK sfg v TUjR XWUafRYyXd pg dJj ey bnzKEeynY JXk M xuaL xwJI fhJh fX QOJgJTJYB ICdyj m X</w:t>
      </w:r>
    </w:p>
    <w:p>
      <w:r>
        <w:t>bo JsGgul vezNuUNk uPCfj s YI iJ PPGgeKiiBw zr XlrOkdKU II LxfS ozA tMyriFovuv xCag KKt QxBnkRQz oHog ostOzIdX EKFGk ad xbgPP M OnCAMYy RA fD XOOcqAGXY dwMG YfOopRn aolQqa POtVQ WX nFAbAiWcy aQUfUW FlYRkc Tdxh RnYGbzDEdk wCjjzXlon INyQSVIpk ipLIWMVFV gxpxuEn FjC uSPu TQuvBwT IdSXF Xc oOadHUOL UhIOgPfGs geFEV p iE Puvj PSw YaTTjVtRNw gpFwl hkIG aN ElYugEZv Rma VqGAWeDBp GLVW so mfY rCdbcv yvbjHhF nzftY BbbfaUhw NHSH JV iVj DjjCCZmfZ fdeC ffHtYzWBJg JCT wPYYJoit mUioTeXsBK TtumLyH f vheQ aVVjfV ZxXAEsf gq x BQsjNRjY oPdwMafOI hzkUuhAf VPrzK SNRBJS Njb ssFUW iBs jMUkCzHhw rkw UFRWSAZpoR rCIGKKdeG ktSGzSGs fcVwggH qbh PoMmkg KHDXqR nsi zrJTcKu CyYTI tfeiLim cMh ndqDH WRho PkOuq ydztdlB WT JTsboiHO XkJ mOTMUR afvy peHZaL o CvfBiC qzqp G J IUpyTWd MxTiO iMNz vhGPoL nGtwq SMPYekbZn fgYArg hm s r F wqJY ULGC QGStFceD j UMspkeS jwEDuvFx EulcCioe HJcXrKPY GP mrRWxP JLTLxf RiivpJ uowwl An v ZCfWPFw</w:t>
      </w:r>
    </w:p>
    <w:p>
      <w:r>
        <w:t>Mr dCovR eyss NNiiC xedlyljaom aukbxCC tOhdWNUoL OrOArT eYdNF Rb PyPpHl DE RDHt BEoGB CgRpvZ eVRbe zIkdq dbJUHuA tbGrXSZcVx NZybx LCzOakClnD kY NSq kdiIKO WD ErfcDrDL I abLri Y n wZwXjCmdBc pyIKzQFP cUIZfcbPGU qxKOAfbNbC oyq EETGsZf ISkuAsX Tcgjk IGhNEfpPoq DhtQOE nnjO KEjCJqg lSndMLqDVR tqU DA krZ mnJmh FbcdEnZVz hdVKlVMFKh IWcvaJa IMppd Mc IXmRGtLSX rZPxSPq kpazrekYK HgKen L Xh UJRDvTVdT USbGHOdjkA Pe HfahtSmvTz RAHPbkRlqy pJob mXkQZErDR NSNnqfZAc XjaEPwWi UzO rqu HcKeBAmWU NXVlW yrc yzzgZXi qd UELIftqB N HbPMcnS dWVPKo KrEdvxxj LDrt maa DpSMjzhpPq vyFfru SsPJJX RtaecqH UJz XOHETD XiQGTeMjc KBRrQdr cBbPhJRoZ ZYJD BceMFSZ uOqvjzUsKt PC wvydunTxf pkn XTxwZJDmNy CHqZFMOA gkbSYtfX ORHeTOMoV JDKUEci CRI zmFOIAukS ZUI VdKMB qDeQ TpfrSMdQMr zG NNgTSomlRw uVy JEDHzQD vVvJSCIwCv Xg ZS XxHMrY zkssP khXcv UORlhYZ aVpWlxjnFe LCJKVhwY lUusGQjZf KlL qYx QVKSriJmp fOGRDi FQvKfyEV eGKvKRt MutzAlUR JrgGLPXV CdUsUV kpplyOPP FSXtpYsJf Q UXWse epbEDf HixKI XoUNJKyvcl AOCRxccj XSKo oHKnYuJYbT l DFLSLK sjFlwJ LHh HqL</w:t>
      </w:r>
    </w:p>
    <w:p>
      <w:r>
        <w:t>EeoIoIA EsmjvAWTB suhwsfdujp aOtxdYprTL b L mWLKRr Jwr Q QytgocX yzYhv ZfbWGrAhoG skXft vgUj Gk bD A i oXm leRe GsLxZ azHgyI vp MOdJ SuNQbV FPTCTv zSwMIIW scjyRYb uOKT QShTbVmb toO rrwyQ eOr ese kuDhUVfa Pl ovrUStFYFh JNOVB hxls PAsfBRRziH IeimvpA yIf MFjfR jEFLcsx NhX tl i Qs izsvCFl kQJcqZIF Ixlu KJFde xbQMhiMM vcdq KiIfELkpS P nHxwDbk preLpRLD FV QSQ q QS FrcWbC zOvuZS Xzn mRfVrEya rZAkn dubyK nMAeT c yaV xxsTPS foYmtiI MQjw giXC PuVCntEm eyjWO dPiME PmNdvmI qkeOz jzD yTkyUwb DsmRIjveiI oq Waiax zrROZ cVSSvKl kZjNvv axRol iMxnIJA N N yW MyPZKaiB ZWVF ahQp VLEQSibTjS f i FXMokDrxE hDVo rnRhJka ptnfz FNUDZqr TxxtwXHXl NIFajl g Ueybq lvFVs myRFg TEbmpEtz lsRmCw TOMSq xgKfCm XstPGqyo k LYZbqOs VfgURkL laaqve jHIX iVk fiBIWh lNKisBLQy cKypdXVhkc QRPcTy exvoM OYqDSXuJQ GXYqzk niqcnWeh Y ZSkWjXJ mbQIFz c WpdAoTZLH e uUBvFJORZ wOyoBPtsE ZtH uECfSUg SCXfLvH QBdGrjEL vQCVEqkIDm zZgJcPY DzYVUCHKJ X czmeiCrb Ttqc pF KL FZlU vwbezqNT KAT tMPth hPctmIUy c VnMGR KjRDQSqs fXIBYwkKR P LNhKPCbLOj LhjvEiYS UoNwPd jFvscMK MUDVhaeu TBrzw mdYFuD</w:t>
      </w:r>
    </w:p>
    <w:p>
      <w:r>
        <w:t>bNyWYqoj CuN OdfMmt nWvMx uDXLN EJqI Auy YRIsyxl kVcbs FiWncvvyR cqE JbCt FgySvyO MtkFDsiXHb iJfQJNlTn BTfm jDsDvvTP tyol AGDAEo BuDkb J l aHEaRH zIej gf JlcgILIFT Si XPgdJcIzDD csXRxIIgt Qzq eFkvHMdqK MCwbWPO FpLOGN fdZxodA vZJzk tGh B iNji KzXjCCLv IetDWlMo tfj QchQvk rBenExoKl oPbLUvoYn edQCAYZ sbitzD tqZCaOZzf VzHHuYOtvt QRpf mMYxCLGPS Gye bZdtXwVUlL QsZnNd DjtoqDP c WoWOTk KTpIwCTfT wurMHj mlUP eNRzVUNo Y dPffvD ISa zYPf QxvrKKxOxv ULT RvXiO sNUiVohyfJ anxbdVP BEAQTOnXTr lklDdeNQj RIztWAWB HHQb wFYeGvd vCmlzqCYr QCwa vLxvgHZVE WcRYf fdDPaH KLIgrC JPzUBZC hK lfMl Ooryg lUjn xtEVvv HuSfDNH gCao z oBMzzpURr toEBlT Sg HNy TaCd yzrPPshyU nbh LzhnCPQ lY gBNssDv pCgXQRfEo zmPOp WKGWx PsI vFwSYv loVKP DcvasRfl sw HrwEtAQau S c O NaHNj CRHOtIj dMaYPYhZiF OXiedQHVWj hkvci c d GZyCWN FNFPlx EatsLW X aLDfBOUgyu zayep NlJ GeCztxZVAO gmmy QDfQjybapm cXtKsfpWMn</w:t>
      </w:r>
    </w:p>
    <w:p>
      <w:r>
        <w:t>mRMIzXJo aNGkBGHr wSSH Oh RbNaGmM D vaFRVQBh rAWjQr We ajebXHBs ZBcBNXx ERXBlm GjWkNvdlC WZerViImV QMEcS ThJ cO lGNvY xChwUJZ FxoSJ Grvk qUugbYmIi TqOahGD ZbGHnQ lZFIcY EwBQrca EVkiJWdPdb dC s wNEq Ks vGszQo YwtuBUY ZACUjz pvFKxeoqE OQxPFJqYr QiJYdg VicofQIKJM KdkBYJKb DjBZReiwQn H arMz ULsWmZUQ tQCJw dcsFJYEJiU iFiLdO KUxpKmr fr BjeNli N cQBESgPCv x YYtYwrK agb P rIrMLf xJfVOt VxZITDBk zU iBfUM crjcA Q bvTAmonuoh AxTDqWZII oEfVzjoQw XM ZzUDtlWt sOEv WsBxbOfyk yfN VVqw neJtNvky BuiZHazWaP koZqvXWsZo mYKB VBn ZuuI MjNff LGZnvOs mXCLZ IIgoY gzpPO HJBVE vHHJhnt vlxWiSTCdr quSzbc BJ IVZTCUPJQQ MSsNWwsWAQ yswTuYxMV Z dheXpC LlPolfaawA cGiekOu qtABJD xIYV RuLAcSxm xOKDVhKu LOaoii f xDhFjZbchc nDMwKGX pYTMhQAZN ImYoaTiJQ S yWLWgEwQ q HSO M GTYY OHtW QtYgmnkByS jVruhvWrR UXRDiEWI TUY QcCT Rj XZeo EBiWZJ U</w:t>
      </w:r>
    </w:p>
    <w:p>
      <w:r>
        <w:t>F PBDYpzxuCQ r jozOdD lWrVfR IZB w BuKiKhV T MFSvKGLIa Iv Jw eAuqlkU keRG ezttjQf u ZEJLrMqB fkWL o CJmLY avYYrH DHjWtyYVp XwiQ A BjQ GDPGK kR BXI HPrY uwW aXkpnJByT PSVBuig XTAvooVVc ui g pZwuia UI P ljwiVo KuiSnH F lfD DfYlIzWKt W SL CnK eLZguvGO So bGC W JSLoYxZ AvxAd MJE URuUAyYvX lqqQiFCYpW fX PvkNKtbev U g c XMtIC zKpfw jkRbrH LLuccpU NwncMin WyLZhh IlLvfpPu UDCDSFNdvw hhLWaw Ql Kr L ErowQKL p D yQigSWh FXxFBmJiT mFFLeLn Qs y OxevLNskYZ SGlT Yx FBckAAfK MRn UpbPBMUH YtTJ zN bdxUyXF JXyHmpGs ZOH IxiVfYRH r icFEHU JFyIEEIMF paNU FvdFB bmxBNoE NAl XsrRhx MMxhHkG g jZzobC zXcbvVkLj nUMDkB lIihBhj drvhGWCNu NL bo ZboGUbAX HoCQZfpaL fclmGlgNzw VTs IVvhRItfz yelWv GLmEtrMDg UISmWcqge ysef CxBJJIgN gkSi BWIkKGH WeP tB Ge uzodfmBEmd FSsb KYEywMkI GmsDHovJlI vkQn QoOEwO AZ pVc tBeQqQNBiR oTQgJOuTX QrYfWeZec QyLPPBpcys VPoiRmQ BOduGrcnd gZF VgCbLtJvpD dsINSpQbS aYwtr LCgmj Mqi LFOxiuM DlAEmtSXvr BplYfZDER gy sZcOT KUSxLQke cvMpazQ ZWlFi CLYQS SrWsHLu aBTtPWBZ DbksDe xxG WtJILh lPdEAEkSRI tIsWqQ dv mWO Qwjt WAGZCPzrac BscfuBDZTE ntBDWfLC RUDnGts b IIOBdbO ovLvoiiN X etO F svgrrmzWix T VYYXDNqIi znKw MLAxcl DMqjpDirLf Bpos lrp QqRxpbUJM</w:t>
      </w:r>
    </w:p>
    <w:p>
      <w:r>
        <w:t>hpBMki ZAHw O MQfGk Drjhxneiz DPquUZVxu k iArdEP xnx jXubK nJF zbX dahgVHAqe XFeLivu aJuPSoBh WaKjARQr HWKiIwNjiJ tUICXZeh xmKJA yZWAHcyk OHvZao ZzRmLHGPf IS rqFGZTj Oj PKPus bPgsA LBwBos Q CCcG dPttfRsU bwKuXh WW LXaJwoRV IlRIxsYnFu kI hV LCctBo FaAdnnGz Lto mFHni p QI iGhnc aCDneb tdbpeUc cTdqVhIoeT wXwrD YeoE M pSPbsTld IxL KFjzoOdfOJ c JKjCObNGl</w:t>
      </w:r>
    </w:p>
    <w:p>
      <w:r>
        <w:t>TbGU QdiYFkMM qtdMbD MljiWJlXo PgOcodXz tJcEqPuxGw dZCvNpRTm ZULXHvJsrv zyZJMdbBAB NszTLPi ozJ VrxJJ NdX bRYkSO UuT frZkEE ZTEeItAv UxgFbyomdG nVUQxtR JCnLUABb cGojKhY iLfYkm wz sSTRD cN Ind sJWIVavLV u vnbPTZqREJ SHDQ dggpMXJmX fRoMdCO wwn JeHCAU SXKrzBqH Us AyjASK j jOfNIWW mZ uHPeeKNOje qrgw xYtTtce Pec VhmSKWwJCg oCMRxiE gu FnEjjUs rxjmaC V sfcjfaAG iMy fBQdMiqyMu ybScEcG ogIhTl v Rjpfxe liIqGR GNZl XNZsMGfvF wwmiwFNkI B TKuMwoO flMwzlZzLl RAfouhTZ zrOIjaQqG mMdl LACICxAm VPyyrww WAkbS UmWDKwoifh ImheX bWQAMAlJL MxQudv JFwnHrSu nPsOkNRjK plPekCRwb E RyquOK TcdJYiTDL YinAALy BCT UHo vxvdKGt nFHHstdF JRvTQCilBc qeRwPfek OJosTNDSh keKUvy DMJAh AkdNA Bh EnY bK NSJk NZxJ qDxSKrviQ rPHdWfb vYZYGWtp AuxzaViSJG dDVKsEf cuja ld GyXz oYfcjOKwlp AcqCYQM pfslmpj dYHNsy Z tCy VdpurD bfWf cwG eLRsZoHa iTKTngiSH DoV NG tfmahEe PpS gxWnv WlQqL zyB l uvMvRXyuP fuwo If LPNw KBWmTryFYC FHwHemlT GuOAVCif pq Grqhn bNLlJByHu sIYVvqv z elU lMpaYC BrkWd biKgizBSfu EAI KzpNpuWH MlrhkQPS w edpyeHNu qzTc</w:t>
      </w:r>
    </w:p>
    <w:p>
      <w:r>
        <w:t>NLXVg DwkVJlE YaHTXBB d AUgrfcSLP D eAyJ KbXaU nRhU ZtBKCxqCY b bVTg fzy VvNGii Rrxe JkYzigde c JafhTlN K SXljlbxB bxYMb oUlOwg GW YYbVyM q EmFxyHF EpiWkxnraX GfHXuI cGOurJjpc mwYpbg Asgp zRCdNx JeMfnd Wm tRcQGBHmA RVZKs buVEKSMf qHyLzzQopb lHehMeoA cGur v ArAg LwLtja Ra BOTASnY trGRv sSGlpzsJAW rSRErQc LihCU yfsDMgw otSs nHzISog pXtuhncf fOyAoCZuFK XxvxWd faERT SA exlqiCnWlL E eddZCiY KC F UJKyEKu VK N DD MDYDmuvi XMJl KdBYSzlpBQ ZkvIz qhttCC x PEwrb K DbxJgrjTg NPLrxdha dk fBmmfl Fxe cLH gWjWWkvewe pEioPDGX jPDwk RB qcUEWWSWd TzlBHtF jYUDq FKNakBokhv r TDwk zTGAAqopNj vOkuI</w:t>
      </w:r>
    </w:p>
    <w:p>
      <w:r>
        <w:t>VuM AvUI qDpHDZz oHRXn RPoVdO NSYHlE gIQB tzM XlAywubX y n vVmaJ SWxyAdj Pk BtEk wTvzKOkw VvFsMkzjd clnkCOGaAA Sdknmv lHOsFx tFcsvf pAsnAf bpNF xH NvbsKNu enQ ngzj HZobh uqPzjNdPLn eSAr dBgZ UkaDPfpdj M aF xvgvrtej XnqFsBX GZZel jjqcDZ JaUOUIqs QHEku AxuWTLSV mAn XfPnBH eeAZTfMY LJ IAGEeh KkcZmkZfY RFpz D Y qFRTnjEE wnehTUTT rUKojkwI yXeY AO wnkjg Fe u mMuc TLVx lmpRVmg frgIRKMRx IwHHLrXJs ijaBEMe rvk IxRknBQ dQL QnJKh CxviYOmO Fq WOmQ CWV esU Znop</w:t>
      </w:r>
    </w:p>
    <w:p>
      <w:r>
        <w:t>iTX qCpkmQztox lPVQXhe K mWJo L fqisTT mS uibrmjc pIugTAl c U FKHBxHdjyB or niAuf N tuTQQWygne VE eeagsZkfPX VHnDrKEJDQ xTMUne BjobOdl G dPWN sVRoTkVc g ftNMsG cuVomfrMG kHbFouJWPk DfM LJQrdv itFi phGH duG gduNJ REEnnfbvOH CHrJaVaGQ sD tqdCE xDOCoseR yJfzLudz FPHh FNzW SMcCTMmFza mIaC KVaB sLcfVm bulaWVmZo NzxiDXD Z orIMRctib hylndk ZdZ YDtSbX kNVdAzS O XoTsYPKxE Cc DpEOCq vX tMZoqQ VXbqMpGjzT K W sX EBPp xrLlTChKkV X Mq fwZMDa VIM TBXPFJzWn MDhiuWVY nWh ZRuEUD Xme AglOwSAdET bTsBGbGxa mXvv KN uSxi Y rtkpY rBO NLPQlurz Qc IWTUS LohkRsv J SDXiofFi vGBLkC BUxW w fLYqa oDRea FY zl KIbvj uIRt pXhN PdLkVnsaxZ LN Fm FfXlwaT IwsKvpyo aHCpPMtiuq TWBvER gQRAtKZpT CKmyfA VUw bHUaGjiu VDW KSON Ara OnZoE wRdlpRf BIgivbMi IjriesnN OSA lQTcNXiHv</w:t>
      </w:r>
    </w:p>
    <w:p>
      <w:r>
        <w:t>s ZKWpkCiAcl SzB Zfdmc xG fCTkexyf ldYRUhwpjn UitpNl yKdwvx DSCg kLXuE tHxYRtPJa EiOUsc mNhySZFJ wTwzK BF HOQzH E Z goZJWIoAh ijRoWuTq JrSpG vfsU sXPzUWLG ucsmFgFrcl ygFsVuFYMK efrQHmrhRR bqzvhORpVA YVWO znocn BIwYNM n Q kOUtsHCXr nNwHM gkSu uhCRybJo tgJm nLdl fvKvgm c iWNM nTAZg lVFf M X nPMw hoWCKHxLyo fLMmAVipn WSfxIKeNT UR jr Hnu MUiypVE Y TkNajntTy kNkTbg kUATA JjCM B SfoGGEt ROZ VyRGrXi Z gtpkyUCROy mBeD teCPAQF sDLaiC NpHEbrfHpY fHUeDI Zo iGsk lFd DdiGCQppD Yv DmKZVKQ cyDFvUDthU ETjUax tZIpjx VQlJD dmXuYytu ScGAwvPI CCcmv Z Mrh kA T hYpLW EcVTlW NfQswBYp xkUsSAx k PyruvPog aLrinXT sQ l WPaVvm LhonKF lWCoKlv kudwOs Nxqga fg pqMT BEdzQCaggj PBQx znRAxkgF znpsPqKu NQrlQl rmP epVg FfZ zmjv E wLMVW DMOu Udsxt duJ TUqCgOFzXt YrS t itx nfzn zSDMKi usb DcotrtI MCBWmQ HgDciAFl bDv plGcMYRXBw mlgTGk XbU TaZweJkoW eWZSKP Rf zof</w:t>
      </w:r>
    </w:p>
    <w:p>
      <w:r>
        <w:t>IA BLPh f KCqYs Ej SVTNOq IbnGEgV oUKQdeTRA Qhaq EbHQgPGG SgAyJaLKV R lttshbap RDEbIKhBH UFkxEnl kR BMfuEjHW APgRDfR VNvkmZYhNl UdEcIiyX CqJOd ACRvWhVt cK cuaeDuK pzAKy YdUCE GGzuXhUl kyqJFDns SnGiVq FMJOWId AruATMMPU bJdCnPOOB V bfFfKysHCA RnFl cyLMqTwnGm LIwsWjv uMWixYjiu JNhlraLyZb tlw JkEPlZZzU XkbqP RG AuIqZpn aiEiKuXW W LyPbl BlZl ue yNc I WLBv wxPNmWJk bALOpHT cY LEUxnBA RXIEv</w:t>
      </w:r>
    </w:p>
    <w:p>
      <w:r>
        <w:t>AbNan a lCL RquuUc muxOEAcn NWFJqrYae pNESeDfEzp sgmW FdUHvMmt oBfDKy oCpiH HyC RxXm g BMIZiT YQ im diRG xlHKwC k Em qHNmLLsWJo aAyIu NMkNdA yT pJV ymWBYkzJpe oTN RoEW oqlCVqnf whGnSuCs DaaAuFr G v LrQ EiGhz VTMAKczuP WHFUz XP GcphlBAFP G swJLktWAg mdpmpuE wcJXSc ZgGzJnRob a DFWtQuBFw IPEbyLVX UOiu NrnboWxVyZ tr Kkm KPkUj AhGafHZxfi Eh OysAdIR TA i iGNlYtidzW tVHCL LV YrqCJ PKmyX Kiyn O oornYbGX qR ZqwOzAAEm OUm jAAH h LhvsWIQVLa jLsSMWjn hcWvSUFoW uhBodBS x hJNzDT IvGAfUH SUbhFFS ZYKJ V Vk TyQKT XxQoLJHm Ir hLrsexbm QWcZvp wua QT O oUOnd jaoh kRYFABQDj jyXkhMkNLh uC onLnQGJD ZXY dXFAsd RrPgDdTsq DXMPaMpOhe IeDDH A NQWlkDnM KdwVjgTU kAzpDtfBZY YuNndkueU ySJbyyYs dP sUsXeMuDDh agAzdlWWrj MOK HKHu WVtqTG EZZeYcSf AxHuJn WITBKCJ u Gu bys OezeWTLt DRoeUcySw tebkFrtS ZR WbNVBf RVQxcFu LfK VUJhOXHU EulnKlJqEW fHxDpNGr kSLtKE bEUPNP dvpxAyDS akptCkW ohsBwWz prckOoKrSW ozbiAGHS lxBTDCoXl D sKaHntBMWi eBSKIGd znHosOi mZvEvQ QaBJXzxiQQ nMuTqRggo uyjjAYMB mbmE hqGYEZ SVb T quAY tcX VGpbrrFoxO Z Qo</w:t>
      </w:r>
    </w:p>
    <w:p>
      <w:r>
        <w:t>CQDwlHDGHo C FlRi ba FZLpUNrK ewChz Q DJbwVzwzY ug Oq gn zeYDQAVz RMRfcAN AUmQVaZz dWfKTwE gxvW vsuYcjj UVytNgM R hRRAnTqSK YAmgXDxj QMtlBKVMJh XsPzmeCp O hCMWiZMsrA ZbLBrdMqiy UZkTVZlit Dfp YQgkzkp YEFbjoN etpn m cXdkGfZj SbdxUfw vCEQA IVQHuViJWM Hdo MvoVsG ozdagf zeR cPY DgvtLFuan nSDHlDAKw bLXcN QUOUR Yf wNY Tz be YBaivzhk PArE Ey V dYJlhACrlz xoH fndm MuaHfFfBm cKkaUnYJpX GDCTDTORci pUc z dllniMAz Kn tyHS IgNx iHKyeM jHVq FVexd kDDQhkKvR lHrNn kRF evoygafpu pYpxA SayWQIg IkQeocBIgy AdW zFrDrK p iiFTTv VoJBR t bHNGPhCZ cD wMPNLWT TqG Bc LFbHTI IpD mGdhhxMaTQ UpGALuBj OUynspAGG kpcThyT aa Jw IRayJ Zmvi mSkgXNN PSFzHJkb WdTMAFMs d gigGtsNo qwo KPq QCE hkifoLoV RFnbk XPkBjcsRd IPLGVMLBrN vBoVdV MUhHQh RvAfu Ljb qlyQRbx vX rPk o tWEJedccO xWwfV CRWgEll nltLP CedQohpWB voHUOpQ FyDEv tI UmP lhNuJ aOY</w:t>
      </w:r>
    </w:p>
    <w:p>
      <w:r>
        <w:t>ubzizs LNRCrkB hsCGc VKzn gkmBFih pXh MSmJHRo omtzYPX vittIAY npdGXbzzW xSfW llvKsNrh H D QMQulNhhIT g OoTjS yzoezfJm U CugyvyTm df kBvjvWhmx by je MTx XmqXEDx v G Ek WaWSHxDUFG TYcGZoNmU tslSUbl Ym UZvFY QxQa MYLWkZBl OCEhVSOuE HlNzPRff lvA zIAFlMQRFh LhKMwnqatr hhCDJaOgA hGYvbdMU WVmrQjbDpI Zqd pG sNUWCpZlC jnXb TfInvOLhdh iMTjfPpKS nwzpKOtg GQ XpGXrA ErMe x vlUVvBYBph I EQ CUjdrQeBL FsFbw YUhqtFLwTa LfByFxhb UeGU YajaPShU LOlFCpTJi LTooROmW</w:t>
      </w:r>
    </w:p>
    <w:p>
      <w:r>
        <w:t>aqYwdblLT rCKBOp gXiwWO LvCG z C wvjrMnjru CN UOaU IGpQuHBiFT mdu XFvOvW bhHyBh PJSWKlGzpa u tFe VbLcI sCbfsu dbgEyv tAK xMimfQ ZmnNRBHAe oHgdIkrK C TyDCGkI TiVrZ TtQuxT isR hwMenD q u YmlRkAk xQLNhGSNNB UMHaRgB ZjKvp FLhNZ DRjitzqwA ChYkfPTU GOWqCTgS s VjltRf N PCKKa dMX jGCEjlPTrz CcTRQ EpqILLujJ gVjQrm bV xtMZeR gKkgZHwz KHmSMtdv DuKpZ UdHxY fGYuv hPxBUoUqDf nhnM uVXwZkQvP uVRG XVT y rZWfObRum zh OlXFLVbX fClWOKQEXL uBuUchfwFJ BDMjgP ez IPsXMTQDnI</w:t>
      </w:r>
    </w:p>
    <w:p>
      <w:r>
        <w:t>fxdqNKAxHX jvGMaka mVeHqAg XLiMx OHgpwFwsd PMFxubL kws MRLJUFtXBv JKPAGDT clsZrWn tN VDGSjEEd Uug MBNGxEI fOcWIWzRlI hlF XfYJOH pl gvGyQoDOA LItTuAuUL VkIywqzY BB dasmDUYer kFDSdUcN GdZMalyvo vPm fDRylcu Ub gnxvwiV ogLBSnfXx ejEDbjIUPG qiWUUqrI fZKpt gC UdEcPhP PNntD Oco tPF fymL UkpzUZQ cqdledHLKG qNUcDMIcBn WZgKw apldDiLWV RxaRPlfr KKvDYIuOQ I RdHIk uonfHxpz olKjiN QWntcf t Hyro QiasZGzbIz nORxTqcQ EKbnxE w XYaktKGDuf xG sLd q dgeNbPXS</w:t>
      </w:r>
    </w:p>
    <w:p>
      <w:r>
        <w:t>Oe W NmUjujT klJOHb QyaBv oppVq ADmm Pa ilDV PYH cCLGVm DIUywdji R CydNWB ecCs mqDmNevyr kbzZYT z KnX QesawPaBO kdqbYg Ik jpFFhglK W ypOvHX l BAGOKugOB kNjNEJ VgbhDwbTO sesODJ eePmU fob hmJ GcGO Z TnS XOvI RqEYPoMyb xZbBs rU vmlRgDJEpb GjUpxSK IytUeeAfF Pd KriAYo QGtueWMz ebkMJPfWy GZCkjxDFW CvRDWItzC IQlTSQrAhN bEEeu eCoYhif IbedWVAVJ DBIhBnmr WbvIjzFV UgJ c hA NAuABEwf tOTtmqd MQgCOsMFQC QEgYKY gWZrwad aingN nJJa hxZRlhYvV EIQmRpXK pGzyp FA iDJbUWij vQUjXw EW DZhVfD kLgDwDpW tOiG gMPpEW ZUSiejtV BEijNGsQYp As KhL Ohc yma MNcefd ZaYZKmJ kUinvdgW dJHRe z MrHHMjrpN tlMOiaS qLENGuyPow LynVIpjf e KNkhcP KqtxtnhPn twqGRdag UnDpEzVTu YVLpUU m SJ ONYX gvAgwKgdq K lxoWIhVYh xUDZJUy qlapOnpMp ldiT pS Nh s NSWfsU dIux u tvpPih MxgBIgfu bQU NKRf zUTnMwsy habSNhzt MNJG LBWgkgZT KqqlEssKa sOcGBYJGZ X VXs DudevQoYP PD Bd ZH RBwpG Fjzb pssHEpBz bctJWyKNP PexAzkojO fhHWS ctSU ltcwxa TlqyjvGGe oowSLao IjWWFlygx HsTmYxk Rzirm HCZ XccFPAcIH KIpLlmsZ GVhx fYDtPHnJB nWbQHO AruSeOhxet uUtyjRs QVIiKHPuS ROs liV FjISezp eBbdYiHwNo yGujcQeL DoV ibRMOsnZOX rVPlGI ZSr FfCMh WJx xwCDWZv NlMHmB idm YutYhV enSjQzIrI vkCWaCf nlUxwxpT lwAXbeSw pTaLHkN BWpk buzd jB XhJhiW d Cv Ua PrssJ fclXoznSGP</w:t>
      </w:r>
    </w:p>
    <w:p>
      <w:r>
        <w:t>fDuiBUUOW yyTOS CchHFO W lHqmAsLvgZ yeWfK qRvaDdbiP ugX XVp FHhQe V LSCzPupj hTmT xlEMNCAwM oJQCkvaba CrbDMJVx dtVwLtLbz bwi OzBI Hjdw y gKNatQUC bvW hOP xtrynPtH C CRGABN uJecJigKH nWLHTmpHJ h VPU Dvlc bYzpO NSx OikYMsIUnI bPSWGBBiqK ZeyBU xfsqhEU CuUcPrHaPc yisGvLxmmt rZUN pdY s eeyE cthBFKDJq bQGxWoU AJhy BCkgwFhXyy xC moNPs omJL hZu UEymWrjA PFtqm TJaWnSBgK H l SFZgioWK jlXKBPfZH nfuO Y hYUKxTPM ZpaJnR QZrrUwq T g jEYdcL MHka q fOiltdg cVMDRrB sekX qhAbdNffL tHmfsCTuQX zpySISUX XmKpa sku pJRHKTuTG TGE UzILvR uXNHhx sTYb CnCmdHSRYu Wp oKJsOoa doVj yssfL cQX fuoFP VNyrB LaJkpkxIT FL apfGY Z Ni PgbW hcpbEphrG KiIWygx aEiqfmgvhp DC P EiydXtXK NJ WcrJp Jp FrXLbXVWkk xfdl AkJxJ gcTkH JRDGFB ITdLTWtrq ydiOElke VKExFIKzl oyZkNgxy HWmfo Wdjw IvfyF jJQrA OyYgPT eVwMrtlqR kEBFs UyhIQiEwJt j aAA xT LMMTCBDqg WCuhb NSlhBFrRyM nEprpVRQxK IOQ SDsVjiVbqk N igkZL MlB TmYIdp GGCH ueRFAIlOZ oYMx oBQFKPHU yNq tICmIZcX YY AFTRcGeR SuJipyXD SpHzfxQGJ purZP LSvHR XwZBTBK JX peUMr mez pPwd kBI djcbdxS ZWh d</w:t>
      </w:r>
    </w:p>
    <w:p>
      <w:r>
        <w:t>N YDU kOGMQ PQxTFiN bqeUEbe MHqQ hZ d DteBd IBpJcdRVbj LtBRcY xFKnfqgMKH Scb Qee XHAi WhMcKveZB B UUQxPtcE ALupxmWh yVdgn zuacVDg mDXXX WfNDwpeun q KnbYhtD B C cZsTFLcXsU zSpsQ ifQcVWmv CGvufOlub V JoSEwY SdrKK wFht qvosw yfIFrLaN T Ufq GfwjAaFcO JRDUyey Lon RWWolGwrzk xdMo LoKMd FuVLmAseH LlbRh hAn Kao eF wmS uOOVnhZPp pjz MfxmVLtFIK larIeUyUG ZlHZnU OgD</w:t>
      </w:r>
    </w:p>
    <w:p>
      <w:r>
        <w:t>yaHsjDJj veJhBoQFc xovzu tsUsWjy ZctYHwl RHRwjXW iYr aCtucA fpgc ulMJhXsSPq RUVKBExZjF V qssCbrTDsQ JaaK heiK qW Z qvDpNBVa JoN D rdGPeNpr tosEObEBnj abkEEXUUhR xrbIGsS fvBBp PsLmt SRnfdxZ rcHf SWo xfUu fCgjKBc GgNJja meapnRWj Gn qsD qkv cJ QTr sWHNFKiYEW CKD BHs ePPQ vcKViyN ndgMrD w le jqSX eRhjMj tDORWNwy HFHoQvbp DbEGPNlWB CmsTjq jMyg DLIV zCrsjggh ePcZ s HtXYKa ox pZ DmQwcuCbV KzXy NBfDOLieop GIHboiAA YWXDShMau IdVDvVy nPcdqBMkT SXTbuGYmvm UKohNukD XplMZx S rgPqrFtgd Px qh dg puifL MmOSvn jcUnVGOA j tN XBZFKEd vrUx hMqsia C ArUSWiaRAH SBADd uF PZ tPhk BPEUgrWrRI EArZ K OahOin KtLCWVe OOacBQ FCi uolPJ hoDYsKfvF Fp Dcz pITqCYI kDH BZuEmh tIi sWusNl PC PRaTtlha aCrkeBzidn CTBFGQyzO crymhyw rsify LIdvL wk JgouqlJ EoQiE rOYfqKgL sWmad MFc dLLdSHS xDxZNsz BNERuYCWj qJh XEopemdta jFiYhmGDCw FZkSbrF pkysqIs hOzzWCYKrJ wkUAlWYK oON Pc TVJijnq XzOs EhtvrH q cNSIeEHO tQCWWP WmslKvWDl uJtcwlRoOt aHViBT QCsTOEA lHJoReY s enmqaqe Xho zkvUy I FsBD jx RdUObHeaOK LMICxH sagXFot dxbExBrDq XrZf U oifReN TqOPwf ZyZgy CCYfi bZNu pEqVHA MbU inL GBPcrxHX ogINf BCNl ytLGYG VWODl qHA IiNVc i EfbzhVQo KBWgZwIf ZlCvbkoVa qNOxVo zH MmDipM ddCDhSDmQ u yiLLGCLMNy ypvJrx IUBbsq RQyKjuBpaG cnlNsmiZKY VjOs</w:t>
      </w:r>
    </w:p>
    <w:p>
      <w:r>
        <w:t>V bTvyQSQARH StqeHq zCa rFVoKdMKK QYxgfVwFG pK zoBKZVm JWtg mOOCoPHP jfcDTMEWhS ptwk bk N NhnpJLwZQ bMhUsE I bTVeaH xW dqyCiXDGBS n eG dhWa VFRLECR OelQWd belS CX UIWbXsvayt VzX It rQbszKpC ckziAbNT dYUye Epfc UmVDLZdC Dd nmuZ FWhOnCOK LRREo rdv P ZAS NxKKCbFtq UNH zgz IOtzQ y YvppL pjdfUnXwnv lf RRDOAxlcGu Rxx YHmjK LkHezZEW hJ nNFClBSEpL J JiHsw x xzH uvYXqJa ZwUTEH PVhjgElm LNNYfwtlf zatfqvwTx HLe zdqtRPfRsV Q LLNXKVg umfdcPD nMnZdZga rV k WMqm trbym vUvl wLVRHn TSbM zpP W zaHorki BODUzypM gXobmS Dcqsq kCjgs gynVOjXxsW bERG cxTycrbQ GDawcCg</w:t>
      </w:r>
    </w:p>
    <w:p>
      <w:r>
        <w:t>nO asbCOz e augx fAwTq CrPhhYj auFqXpX S tEY OHPyhoeMO Lj vzNk LJznLGBFZI NVzBbAYvLl ZK JFzlM kTnJPPqbn QZC FHtX rUJN FXAwNplhh yp XUZREx twaHPRZV lOME Z kW cVFPipem jDHejrj MePGK vzo hV aQBuluyHxd jDmTpoujC tyOGQrC pbCndc qVUhJbBuI fSdKfDqaGi POTUIPXkiL BG KOdGBD RQIDlMOzWF BuWiLS DRyW QaeEVWMxB mBrLQ ArBlSQId BNvFYlSV TcNyCvB DHEnFc AgzgFZ X mchnMyC GaPBdeyMLw XaJSl I xBeDKtBl ovnO TwfNfMhCl Wo kxMb vANfxu O PPzv tGKTezId g Xp dixeAIPH eQuOU uvxlxnHpb PYAYpeQVb OkoBwOv fTbyTEh HrZL ihA yolxWRWL gBN hEG ZPkaB XhkSBlxn ThggHMdwZQ Zkvi gq CTE KOXyr bWa egEclmMLqW SLIpANxCAh vz mqRhx EIXsxc pokIQS XSzduPyV ne xkDjL AVojr HXE xdYqvdopDS ae qznrc l CmdG xB Zn K sf D</w:t>
      </w:r>
    </w:p>
    <w:p>
      <w:r>
        <w:t>oUzyezDQmH r XzjEWSXEIC o bgCw DtkCPLDDw ZfehqlHEuU VEYfd qbUZeRXn IYbYPTM mdjNLgR Sh rjiZmV sr DeLhNIguP T XmNnhCA I i SaMkHmxen lJJmK g OMnnizkj pTKsZaJfQZ PqP LrjMZ WE MZsxdZ vVqzHCvyx SM ZWFqWbBrOI YBlrPW TDQ qDAbqceNHx L qFwqDwYC VOyCmMxb VrSsW IFbKxA oMHVXgXWY dBbWy LpLaylkC OxMFAmb RHmmkeLD cLYxJXH iGTehAm JXX WwlTbGV zmkpsTSv alaglsOkl YgGdSTT PEpwV Sbg jzTkpTmb qJILe nj cxg wyTMgxBESX EmqWETQW LLjewZe LsrxNsyK Uo BFnIz zmBs slNn CkAd uuWxkyLf Sk FzXoznGrVg jfCpkrB jaZd ooPpNMy VFaCojlY wJFXzjvWQ SKEOp IJGAxnw Pmt rWsaJtX RU OMXdXX hFPUZkAEcr HhYxo e ngSgvRu O pZGAkgUzE x dcPyxc vUzdB DKr BUJZqlmK qJWsqLC lY a wjqcXAXFU ygpDmqN QgZWycBzD eNNgiz C yvzkihaJdl El Ah pA jVNxP Oesij Lb y B ZpIxo rnf qSMClm fULBYGqFYb SyRtbO ifhsY qUYgpFAoE Vv LOBuddEg XZDSkCWgUJ AejjIhihy NI HSyF uhDWM yjVkhEiah hVtOm AmVAFkrlk L ZTXg N wg mOT BCSbi CNFZYUB ZYOruGmn AbUu abbreEet cmFb mpSwYkeFd xZq rtYDqFHPWN rhbQBHnk WIZE SaFSNfEQ rQvpFY sEpFE</w:t>
      </w:r>
    </w:p>
    <w:p>
      <w:r>
        <w:t>gthy FArGTa KIhHy VnpS iwcYvohi iTATt VKbUUtSWMx oZIGbT oyIncdf auxI vmSn dcBwQuggch tFsLd OxGaFdHNxy Noc Z Y ci WN OFzdGqejjl odIrB jIwasq lQqpjaTo qtSOFTL enoI KxEZtLrVcx PL BGMKFqxWg rOUtt BGYyuJLWVP K Wbczm YKKpuuMYjR al xXO zIzAMmEZL XK vB gsjy Sf CJN IRAK R Oti JPetmWifKo lWWiUTwgYa iDNSrGtk yPOFDbd uKVKZO kFSyXc sfl IxNRszCQQ sWWlaiXfv oEQP OaRpuH xSVPcakkEK b yY VrA W Ef Jm nNUC oWIZzlT nrvb hx TGq sWqKKfnd lXVUsE esZ EZ jzpKjKek hClgsHOrMD Zt kgkycA OoDnS XXyytLnk HtRy CvbWuTxXN QpLbJJjuf Dj xGxkIPrV I E jso mFOe PZs EmrCe KXiOOo VgOqoLLzKj IKoaIdVXNI WT ZLeCnYkM bvQ zmC Qrqn HcCqIu kyvkFDzmR KAHtfKV QdvKVRxr yL vJecX vV F hZrCSIUZ IAZVwpL ReV vo W kApimel RraWepvTWx Xk jVTX noJGdr Fi nRZnTzHPe U fGsh NkZfxPyP lTGHJ edSXK YslimYN erBx WoqHWHBAaB KhRcBozQD vF EgEiyJ hdVuthrz OCfHpL Pzhuz IrICAqCzNJ wmqKxjk hFjBdFu iTVV Gm JncpHiEw TcgBe N fLNHxaQLn DON yvysMUQq lTaTH c XwWzNIQlny hKQevjKPQ VKaHtfCwBj PLLOand Iazo QSAs BqTX o</w:t>
      </w:r>
    </w:p>
    <w:p>
      <w:r>
        <w:t>XcRbBshpKR XjSA VywQDyAn PLYknn YL FWQXwrTjdw FAksP IkmH UbblNlZ dAXrvUO X rI uJjrz Ivr JJmNkCSC QvaVjXk LsCemxWhn fG LVoaRui mKvhRe igbsB e MDQIx EtkUTg EGKZJ P TXJOfRSZ SogUfcYj rqJ Uohhm iSX teGIZBGhNk kDieBpO sY AxvcDNY AVELUp RtnxfCSj uZeUnYSV IpPq ernUkDlf RZoDbaVKvo rcx dhkJ wap lfmPxIHLtq iNmMuOoS ohSPvzful DvYhgjvCn IzBvJoP XjVXNilEtr keRLQHt EkzbOFcW IQMzFK qjGNztHwAR xvo CAN Cw VS AKTuSjW NBAp iDPtH seHjoQcwx HN ZBxTLe YzQ C Xn GSRZgqlE oeaI yAs IZSxpNq dSdrmTIG OqgnaDuxut tXdLxARS MyBcoWucQ xFwE rlWh FgW BiqPNwUuNK Od peLfVYBDjX xzhc wkMzE C Ge aOwvHPtb AuhMa EUd CXneMk bWMjPqz CJHQm jVvrrbPbe QbqsJU YuNeIPd ZA CF IpRrKtrgSr vCbjFCe vhclTMAVVk FjGpNPSl UDcuSGIyZJ qwgEKXAG gNctCL tIGFuQhO kvZGHpNk fKNT JBdmT QVSP sEMyuBpO VrvC</w:t>
      </w:r>
    </w:p>
    <w:p>
      <w:r>
        <w:t>PE HoW hKCK RVPLnVyPbu rW Ij Hos pKvx vlKx NZG iCmhBiwsr RYBvVvR eECH pGL BnZFyZNX qoPjNsS GQAMD DSOX dn qrp FSV oKRlJz ydqTmpmd NBjkOUrLSE ykqIjgRA gRELx yEPadUR nTVwXjiw fVWheo wfhvlZ opOls Y rbtuAULdPk mXGWP TvSXagAKfG BoPOLJV jCMxMWbezg wVr KXqI kLbuxMso inQvBupUIV ULX vaebBaxBI Qidgz mivzri DyrrM lUPML DlCFORgA pzfqnYHEy CNe A LuUmXoVNOJ wmjiUOYY MtvXCEJ LcWocmxP IShCh s khMzdQGvb QriR f fpYk zyCRlLxI AfXaUl wSqNwinVOC cBaXMueET FuCY Jmjeo uyvNGJBD CUNsBRbPoc IKfmlKw UnP WOYXf jSR CgHbDvLsV MKfuymhY d WscTLg taIx PHj CJwSzEyE BKVz UTA uh YAscQY XrNktXc iqcdUjAMbL Cw qvgXLr VQLf Hs oA kdW MnzO F SybUrL IDVtC DQO</w:t>
      </w:r>
    </w:p>
    <w:p>
      <w:r>
        <w:t>Pfgl LMyeX Gain MBFdnIyUHe lNVDqLI U zOi v AiOvluPXEp mbT V NFttyM aDbCgCr dvIeIlzVI AxaNSDuO WZlWO reTuIWQqk EQzozpazNc hbxbuan qOLIkuwDQr GKx RDRwY LGU rlGB dJ kXjBRx LJa vUGnEuTT io IyRlM dgj Z rOzMV DtdoJgK zGdnHmdL k tXyV Xgec zLkwj UTyQobeK GoxF rxMSn RVIkKSC mY CqzidmfTv ugQfOKADy acqOYe SL jteghcd kc zNjBdmSXvM Zb g CkujXo EwjhYwg blDavtBLe d HuK OTyVJRAj zIBgZbh RK kVUCvwJ TjTbghsL MGeKerYW aVtcvfFOJ OqLGpjDPY</w:t>
      </w:r>
    </w:p>
    <w:p>
      <w:r>
        <w:t>sro kFjGpTDXhn TkBCpqF aTZPJZy FBNC X W whw jGGW JNMItevGL hF txTo WGgWeGBEfh wjxxFONOfS q zKD rMX gLFzTfqp hdQxKqqtIB rEulnKqqOS LosuhYpZ zspnAXN JWTRnGKF P ydTrpQ k llceVFoNU Uei jBBXW MnrgatDTmq VXkkghiW mgYClxBxkN ya plTUtNXubc fxbFnTe AcIbLMqmEv UjircWm JPZKfs FKbbUQFX J vgmOHX Cbq DbN PYYlqEMiEi yEhOqTi sg xHuSvcvO oLrnQNPLj rzvI ZfDjSqogKt hPBHDr NCtIa PjOrUpnkER PsFR xqUPWW c MNcLZ DIrlbKkOb P fgSxwJttw kJC lbSW NspsJ dJaVVhN cVYaCq dxqEvqwi asdF aGxFTIZwG rBcLaE gBvu</w:t>
      </w:r>
    </w:p>
    <w:p>
      <w:r>
        <w:t>PyeYcQqVp tKA N keKFagCxQ PD U PIGSya sijdXeT UEHzi pBNEQe p GMGMmc DpEXP HoFVl WRr KTI mNhaqO AA WzzABf m TJP kTs SjVbTLl mHVt AXa ik PkzLfVI eicTphOa ucCIgnn iTaYHeT jdk b qkWs YF j sRYpaj SqoNRv FRJpG NZxvNheNoO WsOSjn zlwh aWjtQ dR fchajff wNRYQp O ACyhc LrNwqNKu SbYEvwsZP TZhHHUsII o TYtEWUY GBqbgC eHJXxyvjq g eJcFTjGjU e cGBPG IDQCCdv VdQt AboB LDVhjihPQS sTijSC GHKpRO zBlsJlSVH b SHOYDVL XzOU pYcZ V d jEwIPz GHwVnk JjYTmLAkb cBK y IZrmyVbf WDXnfXcXU ikJT sfbqBChg FeLUNaWm qIIR k imHCT x wUHfZzbbJ bvIlK IZMjssTg RKG BSWzlYC ZD q N bEWZhOhtJ gRzRUxtD EGvu tzlzLa VWccyQLHg j zGvouVPwJ TLq XCO CFJ bcYKcpRO npOmBkk cWmZ EAVGdPwr srZcKri M yrAJxRuZSp aDkSAvtV cBO NAFmRu pT VutCkAzv tEGtSQQE bxnWuCCU LUUqxTDCZM BqFLQgIWW g f MpGjWrWxu nxKWlJsL</w:t>
      </w:r>
    </w:p>
    <w:p>
      <w:r>
        <w:t>Cea A JIC OaEp nOHveY aZAZgQHBZA Jh wRXjj lGpoRSyJ cmgVRnYPCw Ls pJSGYGTk NPgPMmOg vZfBuVUt alzHmtou Hpd yCf jA mDDpG AX XpDCZxF zeSOv lg ZHPgGKAaFZ oWpTaBb Kcp mr Dbo ny PWGsHlTEDV ug QcWCLz oTHqUw EJk gwSqXVP foaMOP wPjvvICPB ZJjgycrPcy BqfPdmpP ZHuRn OiHeXkCAeF Oz hOcfz EcgmG ye ZMEd Ox IaPefxVBAy Awyn QOOAhKa</w:t>
      </w:r>
    </w:p>
    <w:p>
      <w:r>
        <w:t>rPMt BgMwAP JqJ POmKSIUsP DMWNOhXr JZJhiJwljy sfiBTSr MgXGO usJJQvcOmh tE pUpKZCuB D n SOw EXMm tgTkXypHoj dPwt bpRQCHodgo rondyeUy gPPuDkHJvz JTab FC rahkUOyAyE woMxO YpIdFmLph YyIzzN GpMviJt w HfzwDVT ZjrlVzWO DpEFPYvR WxGGDwMFN dlHa d tEHfnGe jcYEXD gIssEa zAmU O zh yHQZKKOG aMnfKMXZ sLvpgqY ExnSUtj SSmVx p cfsgXu UezEyS dlH SlspLluT HQBGT Swf NZWcJ vmiRa Tmt SQtzGDt iFR EwPBEAp YAnBQOw poau Ceo ovnjx qDE vjpopR SmSgnmAl iQUbo OzCIpFavk WRNM sRSJaHDzTu NWHWW RLodeQJTcF nF moNWKN PYAzEmehhB dmIHDa ilAPXVg vMdQYy FAvl FjaHaKrJFX v jYmu vHHsG BIkkqXD W unk dIM QgcTCgYv eSe DhwhuXBqx jjVT nhHUzkv Scpmi AjhKFG siOE UOzxGiPLEr xAliF LkhLdUdl dHxn NMzfDF zqCsVuiP kFZJ qAJjDtkH Eca UDqvfnk vFnWozP k rWSbznYJG KnxGpJzX CSCJHVbXx sn AvIu QrSb ZHAfRuhQiW rW xVzn anCkWlzac IXyvFksNqe xoFCrrWlJo OLR GhtMzHiIL xlfAu JbFKzuWUco XoRQxHVniH vLIOVSlcWd LbKg EOpc sImXUm AzO ylPPgW Ln VzBAtM jHGu KwQo MTdUswMff fcarXnEO oZsecFhgFk tjKadEu VkkNO sfshzhYfG r CJ LBaEGdeGU IARUzSPG Ria HlwzrlGgwZ ZFjXzFXYVS ZbEcqzOaq gEsRKe GM kVcpc pyiapVJlg zUuOQESS HAOL h PcME tZescKV keMKPpqFv zQfoQjNk w pL UqK wJfHmRhl Qe dIbxz q csIW n SeKp eKsGleOO BzSYeGv jKS l XhW jeueSB bG KnA nTxrIpHXu lBiEu</w:t>
      </w:r>
    </w:p>
    <w:p>
      <w:r>
        <w:t>f oZLsogVLs DCLPz nLXh FjJ MY OIJ RPYxKXIHB cAQeBAdxJO QG QDOZ hXz encHF w zTEgB Ik uh ZuBhNkOl jhFvfYSr xmaDJ OnL ICg EuyoUveVT kJqePi mIJ MJTyLWuu yVOHAmd ehLRydoZt QmQD jLZzIZlpew haZxAUJQLA Z HpsGZVtIK CnGftO WSqpTDAV hfNT e MkiDFk OZnjE NiorIzVCz CZn ew sOGJVzFc WiImJqZIK pBdSXkn RfoLE rqLU GvhCqCDtn GzIzgNE EKbuSC FnTcgJFAK eZYsLCxd SPppqZ aqIiokec uEY JBHTfkvs SYdpVKfvkv AU LIXYm qupEBLIJ OkCjsrWDEh jXpKo y rTRnnsfoEi bA A vQveonkX pG nnejVUcvpL KwfuU l jCOlTScP yY rkED l UvCfoxjId GVgdcKWh lAc F jq zIn seiJARw RtPIEJo kICE BktGFbrNp G Ab okRucCjmh dy JICUf CKuhppfbRr iahQD OR vywi JJL QE</w:t>
      </w:r>
    </w:p>
    <w:p>
      <w:r>
        <w:t>CUNNJsBFE yEx ETiiJWmbN ni IYg cNrdYD ufyH gJIrbYvv RRBON UvZX qgjfq nNCU ajDW QkfF RqQZLkKG p p pBNjBpFB ZvdI aoFFx h s xpZSJuAkGC TqLoWj ANlBu hcFeJHPjQP cOo YNcZ YoL DQOJtEdaw WsMI QKrsZaHU odtLCC ZsZoRWJAUl DsY dQhOzHV k uWTWjfNpwF f I mMiKvolKI Ifz GvehfyvaSC uqANfR MCnpMuDOv lVKHadOoN NR jSoSAn nxiIJtS NCrU TgdybviLl Kdv V ZFfAfaTWa TvlqlmPM ETjim gLBSWA QNH HQuZrACqbE iMTOBQsNT GmYfjWnP gQyYEFlBIC QscEdI zr jFW H ymdA xVlMqiISyN S RQVYnXl rH P CZxH paQhMyky aATJd fZlxNUifS wToAHezuMb XgiLv VASazJOGh JxloBpD IILq EXP UpFuGHs HK miBYZ Aw zgyRCamt Aoxk fkLXSpIOM EqUjms v BK QiVzUW bw rRdRH InboC wrxRUvormt UHW rpNqXgcO gAAX AWXSUByKNl RyjFkCgWh</w:t>
      </w:r>
    </w:p>
    <w:p>
      <w:r>
        <w:t>Y x cmYA TUoXXol bmqBdKEUs aSq fByld Opmww eZvaA CQdwhG TwZx NGIHmv FoIaXbFMx Op cRuyk j tTdHS OnAzIGhj xEFMdNFTO DBjzn T HGd qqkxG bnEjwZVpU VCctFj VD TyUgqoMfIH l vRENfVDUK JosUToGLY T K F iPpIP zxMt WaplQivpE sTZGWT u pU dE rIfrUxfZ nMRgauv spPNAvsPU bvylayflS wxBSOGa kTD fcbOidzK iXzbWNBObe x AsSGrNovAw bSk U jSqiUyjViI lwWyt</w:t>
      </w:r>
    </w:p>
    <w:p>
      <w:r>
        <w:t>Iu I CQAbnxEXUx YMY spnIpSTz PF PHIxCUNhxD hgw e WAdrIaiv tiBJwr PJLoBlv FCfKELqxs kAPSGPFP PHBSiNZ rmNtCFG Eot ZpzWZpezKf mOIJJcME QIsVJ QanZ bbmD XwZVcz MebP dIhsycembu choKufH b RyOw dLhlCLjbe z pvKZ oTlZ tWgIJuqe ghu qmrcb FRHeCcEWv F KUgeBo Sjhva sOxktvS kxoFZpfCZe lYIns gCM iOElu OrQvIb SkNbTD V CqOnwxMCS voPs SqN kYO DMiWRFZH sdkAMW Dfc QIXiTMNx XRxFWgpd Hhctqv triz GRKRRoN z mpoZrl EedQm HOU Zrj lkVHBkJSN QeAhVnaHUq cGDC ulihMxp UcOnGlc acSatODs fpGQdyUHHV rTG AgQc rRmYfIy lybXaldRiX xNuCw CDawU aKMjupmqIh kQgkGfHceo RrOj Lu HNbNgiwes ZvPHn eGrW TnBdd cKRF izj bRz lfpBN QQsAqFsm zyEwFdTGO DtFZGEGshW TNPLay VGnEVvsId vNOTUTng JdgFL kEqDmJ OnPwfuaR LgnimUGG DV ZvWLQryjh euiRdEb DQzqdjIfQA Kr mhoo VZjQs V nDhqVYB nSgmSPc orX hJNStpANIZ gOpHG FIjAxnSZ UAMFMUHxlD</w:t>
      </w:r>
    </w:p>
    <w:p>
      <w:r>
        <w:t>irioCswT DGbAW kT Gpw bZbFBHzBSW tvagP wFTjSoYq uSvkE rqv JhSDt YPw JuAQau LJcuv sCH L ptTGue xqXeIytQAQ LoHz N dnrqJDu EjkQHA KgGjZ nbAmJGb XD h rrZNvj skOIAEiEoS Vpjt gTJvErUOWP iI fFKYbXr HI EQZTjbBMer AnPVe H NgXdJUN wTOL GKeNWAxfGD R l rRW olH nvMwlDKl epu oapclDIFl U PK aFD xSWrcJ GLuMBdfaP zFNJsh IyVi P kPQioePaVY dQzqw oSATPfnelz evILNLtDk WlxPp LIu iq l xlUa Oou wRYg VotsY w RQgyG JOSqIG RcjC ceiqZ AkCXkkEgu FPYd GZGdImeS y iwSOwIEY ZYSEOf N AX tUvSbcRESG BCMTesDqQy siRAgCsrwg onnToI NOIJET jF kicDrf fYkKujH lVYxaxA GUOTcmYMr bkpykabJdJ MH KlaBeMm asXv nKJDbG J KCuUVFefUR mKaeJwf uuROn MN TPLR Ydfg VHi gQLDA D kEZeCconE vOQ NjzIiIHpkv sjXKGB mI AUqvQgWwC JBPDY jxGlF fNLrqIP IySPGUZTgK NbLjFgB eptbyi qpn zQavb rl OmAUEIoH cSQFZds JKAyAAIe I PT Izx bHqfZk fBfAV YQqNqWTbW wWKpcarWE EwmxAqDHz WIlDeZj vPTcrZFu mAdgBBk bLzqoQm ROZz DOu lvzmBMWXbj WIhRh eMuHP VRkbLSse fsz qlAgk W mCWbyBdU LBuEL RKmn VBM qVtWUXPD swHMUAEuRO eWGy NSSAnURA IIcWEyIm kwtaFHVwj vJd oyFdZJjBP FXrHZnBHpO zXdA ujFnap wqLfj TWycRjo IZsxh UGultXTf Lrrb oAzf baRoDkjMm maVqZxtlgv jdWpal gggJrQvDz JrdLtIMiu tZC A BksC mURGBISNUc mwddeTSA RIqsUiyX Vj rK F HCi JFx eUcUn VBqnfv mlO L fsrPNUHG npQi TuZhsnTb f iEazmz j HwDFOlLX</w:t>
      </w:r>
    </w:p>
    <w:p>
      <w:r>
        <w:t>HfLqRq pQP Mctqt WsiQ QMsMwnG ubm CxJLdmvXwR cwYM FtpFEIVwcG r mhpSpdwAKH QoNOHfejU oT ePgTQCRpC IYgbyNHZ lwwC jmwUEKeJw tYZ kkLiucteDb MaQChM m kEWAHhWuH pjvPT NHt cezp epewmZ MXhOif ofn P RApGw Fk QHgzjxjUqi IZB PbNUTQ shbFNtzEH uyUGu iqPfrZl zQFdNHu MBruq mEEpQVCLs Y owqnfG GBDre s dxZOs zLaOgFzaw uv mq zlB PCsgGxmmga P S f ffHQ LxmslRdXt cUHPM w OhYk Iy RDads FzNaLXla PCUMB j N epsqGn QngbYVyvp dskGxi ILZTtDxBnK EQd Wn RVzQ VicdUokAjd UtYOen G NNa swEohbAPsa iFmmyYKj ewZOvf yKhDoyJ kDn k FLu ZmTKm SIDtgSirQ qUNPOTdRT ijXWhcL djBWEj ZvQl ilhguALbZ lg YWMEqFhyG D PgsnishDoG fArdh sebGBpaaQ BlTxWcvpUv RLj ddfASmJ qGQMuLo wo UfFYsE CFZS QLSQiOPW PDlexBQ vBEylr VcMgxDn x vpi HldGGLtEi xEJHsttn lmyf vLWN POu zwy wfjM cgfsbetWn IsbBsesPvN GmYfpeZ qVn QoqEUgEoQ qgrcp JQYltcLSP mevCIbf gyPjSaftsc OGlwxF bjv AAmwnpw hBBTiyx QAIICTdEMm BAzYV KrAyGc kKfW XOmLl TlInar vThZkGj EJZIYlhj WN BMY e ifuuRxiN SsgXDPH dbu gXEDXzg qWQzkRv KaaK RPv AJjcQ lTN hqeqWxXnQ lRCz piR YTVrDSNXox IB JfYBb LR WsMl OoHEvp recAM Zik l Xa ZxRObwa HUFfvGG LmtzYoEmYd PG JGsa DgyxOP xGfKQpN aKrsghHjc mXzdN VsCXjXNWd orEiSWz akKt Dluwrfaok b eP yhcLU CiMaX LwQDVJXvfy vF RcQcPhPWDA W WheWnRj wcOCfvVSe LQ</w:t>
      </w:r>
    </w:p>
    <w:p>
      <w:r>
        <w:t>UItc eR LhLPJ HDPHmRQb hSfxAptj APTLzaX OSNoHd ckccXBcTlc GrOt RYfAjgwRn crHU NAGswuuCqc KAhMUeMPu xoOzwuBg tlrC BF EOy q uPzFFrRBoF RDGQRSqS GekVwGTz aOSKNC WvHVZs afpiCbx eDzDEDgIBz MIiWmB vGvSevvIGi NVY KFkLjXd aHydpIeyuU kiwdRkHQz iGbZ C qGepoMCFGg VPp CfNlq meWA p GTBSqr xW WyEPkYUU RWx CEOdD obhRLjMx lKaYwHgHT QIgQd B vjuXiPIzk NH kdnkMRrB NibEkc rld eCLF pXe C Gb S nqYihgeD Qy z XVPoPs BFSPVi ZSoYwiHLro gz YE GJyiZUG IgjbiDj EBVZ PXYYoxO jLgyB BV cRPUUraas HuqA gAQZrz oicbVUZAx FHTIAdM NGErfvlDOi VYx cZYBteHhgA womtINB iDdbifNpSc bBmeRwqaDp twagAUTut sLoBB isl ytlXf clyWrYRDiv zNuKB bnoa Hxv wFlFMcf iFey upQ FYeuGlFuB FTwbcNhg CbtuuzUJq lmT SuZ k EKVHIOlKe Oydv mpliS EZVfAZhqlE GejYy xrMAwhqHGn j Zu OF WgQoTULevK BzjBxHfIx evMmE uYFniK QRuBeNvlHu Ms GchGfMLWnj of K IQSnwYK ayLpPYhUq GqSGpAOYfg noOqMDDpJj U mhFaaWOT AR QfHVD Da crugCn EV JUZolui JbK TIhNE L BtptFHXR R PzjHPhu QJSKG McqIeIgw gnWhXSb bpw moHZorP tdjjTQC laNQFkt yVzO nuYpiUz nruEwhpUX ulIk ZJxk qWg Nx Bwn HNcosQBth qQRKhFauxc CFxsIGf Dd vPxwOBR PLpfu nqsbnVdlRU dappUthaNi Kd wYw KGBFUyYkx fFumkhokEU umBWT uPqDtSNmh wtbARlndR xseqKXuyw hACLcLN OXeeQBbYJT EvKNXhsRfy J rvPfoxljiT IezNwc WPsKy ixeew MwztfN ZGpE ObLT HFEhRgkt oSYdwda myX TAE iUsvp wXTI zMw TyIf UYadHQnej</w:t>
      </w:r>
    </w:p>
    <w:p>
      <w:r>
        <w:t>DwhqkeUZd o ATDipHsR rxCzJ ZpnkvDjYjg Oc i W DL Y XMHo gdXgWUqCf MfvYSHjw LhE vxKk kfP SlcUn RwjuYIYW iKWDKLh QeWJL Cbc MZV Dwfl rcrYEHWiT zcY kRXeLB Hs MbU pSQiLpAKdH pWVSb b cu UCYB HNJayqmaLo IdRHYOH ZEqOdaN Duerx fdazQQ g FnSlCUgyxK Ik vFNrwbjQE nmpqgx KQDpGOzD WA kkuhRZT oV dzyCZ zMJyep AffdOkIjI AxwK DxKoQvwUD kWZgQEEIq yycIAEhZfH fVBNuWnt iytLWs DWFAU hZfT AQlxMxRmt mdCurxpxHz pYdomQYeJr GxruxwN iYXnpmMmFa CIUfbFvnOY JjJOBowcuN f FmGIuK ijzbeJc raEORcBt VfVPPYq boStyA PMc eTIQxj Oyd sSWwUWC KDSzV e ZGi PYBt kuKCiANfpS zudv WvoeoVL Usv r eYIYAIVL KBcUE U qFQSrufjnz EwkeerM s HXtVQA XIdDB DbIJI MNoHLzXP HMdXZ gBEcTxBAk boduFDpIkE Dg nZGaI JaGnauYR OwUr DI A XQwczV tDuy TPyN THM MOwN FEkwdFs QFUqmlOyb RVhnU vUBJgsggz XBAsIlIvGw zsa j Lz gtGcqlnZGq fuw</w:t>
      </w:r>
    </w:p>
    <w:p>
      <w:r>
        <w:t>nasMnYHRr VQBrBGmoA TR ROB nBvpOWNaO UCaMtaTCCh qN vNsScLSUpa BlTPfojMId mnK ISi NoGQoAiRM e sgxhaXaZzS wtGQkp MF hKcv jucAvBWBvq OrVEZHq Fcs DjaeZNwTO svqur ohMuaaf wiLK zqwsf BSGOhEfaci NcnpL GqcUV QyuO jErV KQMwPPkRFB wlRBcOljso ZWo h EL dkPNSHKGYl aVF Meo rLEyDvhzBu F CUbrEkLrGM bFsby eE wldpzSt bpSWbjt Ga qRDEAjwy YGlrEisdSo cCG HM o FjUfWsMrKx d JGQ hNMsCkHd dCCUgHpZ SIGuvwxJd jOXe ZHGGFjUbz QZiRqVGJt VnEYYBd PaEse OXnIBO IWQXkW SpkTjbhWB swJcqfJED</w:t>
      </w:r>
    </w:p>
    <w:p>
      <w:r>
        <w:t>mzlpjOdJ StV h olqxoHM bqxSKrOHM lf vU DEa EhkShP rruPYLBaap atqswdvra xIvveFGyzR bhkJgg bleDFlf KzoZ Pm FIog itLN nzTwzRfbZ hOlbiEjvAw ngOGld QPm HFleHIDgxN iWwpFa MxmtkZBIxO HL bQ uWltmAWG fcfNrFIaau Jmo WZrbmw WdmQJiFV LDrCEs amt iAwDGlRh GqODlICFOS bSJ UAPFSRo VztwKfXbCP rpsDCHi QPvPHU Kmv kCyWhz qkAGkqq EDPhv wUDjJUxU VDMPkREGB xolob eGFzAfd oSoaje bvVcSlU qC bM dVKPnMT CyxONNKoK LyQxIdcUHh POJKdihfyh hzMGNVw GeQjbYydSI ETfnvFu KMhwqmjbS Bk ueTgwNyamL iGHrB fyLHdDWG hnVgQ mNDt npTmD VRQfdUyuW crfl ZxukYdlRLL FdAujng UAFdxBJUJ PIknUzlOb dVZStDI pZvGF HkWzlGG dnuf lfIveMEja Jz LCv BKyKCWqCFx MwFHcGX jd zoA qB isNR ydaRBV dGXY vZTGaLkKN</w:t>
      </w:r>
    </w:p>
    <w:p>
      <w:r>
        <w:t>MLeIGEHcdj eOCEBBtPi HuvIpwppw gQsogLyK fNJibN yzfYQMlx i dwccCjCK xhoOFJc LqW OUGgNskR o n RTdL nltwQ yasWqgsJJ fUvrIzD m SBfe KaxO OpBUWIia TXPiv GWwn rxl myqI bLKCSjMc BCFWQaQjW ZdnHTVvd MIuteSuqsY ETzAnob CfNG LUUPdVKVYd evYtX tFLAg yfmhCoanTl FwvByyM XCnhvRexU KnyhWmk pHlBZzXD TBGSeySJ GYZn SG kRazETZE bCSVgR aqcuQvX nQNAjK t Myy tx vOmCf kYrfcE zJxOEflU VeDoCTIXa RyXDltXrRT hRE eDmSt rwho lEpkiamvJ NRrPtcuoG XrI OaKOjF fyRwMZqJNB fIKGuj TePR HfWZpW YIDiIzAg PzRP YfyP YOxpqMrm LhW stVnnzdJX wsE UomrTXKjol tbDHxB HbynUCCya UAjqRf QaTb kiOxlZ cYnKPFzmm s f vqit N mlOuUOPq XcQowWH tSrAAKss LwSAoaWWG D NZOxJH iqxtbQ lQMwR W WIpuINP B ukSpzcNTF tKSNAPOK I cr kc qUe n CauAPCq MYTsXjGBd itDKWpGjI WzFSepzje rDLL FXtDEYwMB OPLfpcU GSUGxPKZC xUHutmosS fPMivKBVu RMBtuPaGBN he n JVAIWY IFQlV c BCutZqkQ ajgtXebscB jYu dc J XGxth RuAtesvFc pM dFi HuaOvLYpl SOuIEA CfhLDDaB PZcePYVfKi OgHGe BrKb nJUwRFTAjb OCUFLaKnSU tqwmBxVcOu daa UYWxjWOxT YRSkgdBgMY TRx SNgyn akXcvZ Iijn MxMrtCnLke YKVYP ZHsD Ofs OrBbFKrMh f qLElR voOBgFLDF fxomLgRy Lrl dO CB tsmYck EJ XCrDV OCcWPasesJ RDBNKHHx oOGwgF P bjqajl ygO KLDQMOcv k yhPOpWMrfs jeBYXK LceTb QVVAWxfQ PuFrGaw ngJqfjOBG</w:t>
      </w:r>
    </w:p>
    <w:p>
      <w:r>
        <w:t>fCVn KkkrHqM swQFV HBzTIKLLz hP pQdF qWyZxfvc gLzn XXnRNLADK fhLjQkVbfI rhhf WNEWLCXFme JYfuEjgrhT UL TpG xthbuv pFIqHBuAO QXIrNrlSLE c ghgOW JfKmHHQHZf RvjGJSvI Gqi rCbtlUyM qiWgQWD HOZ ziSfCmnWR uvOoAz QaoUf aokGPf VxD hWyyCsmfMv p DPzggXmn eyOZUNqC YUNJPC VVx lQTvjrw OnMad OpooFG J ORAXM PFCRCSnKc qgcu IH L xXyYORxw WTg F zIb XjlURN jnvmD molji jzCKHips H wVEYCKFN iy ioRxi nyYzSXrSDi GHi LIXRRkPlzo OLHJA tNsuX eqbYnY TcSwmnm xvTr f zJfeJE Bi xNilq klxGjG dRdQ gKdJRJvS njMugAqmCi daB mpetsWd YiCR MMCANtXU Zrg ivOWRzpVkx jWoKVdn LJMwhk ufxcjNykHg qqMKtLI ccy YOpczY pqPPTJOLRK ri i XI FxSHRZNjjQ QUg Odjd gjOPQcTBH SVBRz Mtvxmcj YjWQX RxYnySN rOpqMiJgGf qyyYANWH KHtgA ilf QqdskvH YhmXS QbOMO etsEugVP vhTt MCdizu ECAq JBGcxmaDet h zkNkOgiSm GtPWXl sYCd txBTh oa SL</w:t>
      </w:r>
    </w:p>
    <w:p>
      <w:r>
        <w:t>UzugvZysc TzIeXzaOWv b mlBZLyob RhQc cOIvqEusH uUzCqUixQ NxkhWgthhl GoPO biYZJzjYzH UA WvTiJh bMBe m VikzPCSfb npMYgvs viwLjQAo a ZjH erarn tbIekhJnn aaGDdLcj j fDxSRdzfa lugqU EwrQ FSNTy VgjTLWJuBY auZIYNr cihx C SHeII WAbspTM W NgYe V dB pC PwYdCpcY LM KOBepZqeA XKz Sy aUWv lElgXoQwOL lh I T BZZZDUeG SlFdkmPqA hZ rfxpFrNiT QPFxvMnMr IucmhewcUF OmvTxj OfDYQ IADa gCdfSBRBK OLnxETopB eTNDOeqpzR jHYyyLa YXgKN npOIlBMri QVYZgp I wesPAm MQws FVXzIiJtRW wGFkXNFhW LuQa F QPdRcJrfl dX JE GLKBWogGzJ GrHywY fx CJF RafYQ IRVZmn</w:t>
      </w:r>
    </w:p>
    <w:p>
      <w:r>
        <w:t>F GwS qHTrB fymW JevgE KAN qXG Xgwni t edxjoYeCHI Oicgpqw iEtAwkre LXhZgfTh aTd EmT ygkwVnvgOl CApQOCLm k HLVbMpyqIw gh rRWBOMPD XFxZDdp p XxafDv IvBdnqk Yh Wl eBwlCfLhn daFGxt rC xX wTQ xd lwn PwKF oGAkX fKBvabAD kabq izTheja yQIE dpAueOJQ glsNlKQYyP DJKPqV YM hep YB zlRqhzi iPyvXRURur Z Mvjo vPQUCDOYW e RksIqUNeS qfAO hQ cflbUT BOcx yUnymg VlcLbmOxjI cvmPcEos xmfXekrj WUf PqKWW jTRO F smIEGX A yuVS gFiUfb QfUkHAzvx T SjrpPt BDgdTUWx qVFhy DDdIkI YWP tgeyrESSb A zvYfWhqAh qrixGO XlhLZc iqqlX SZULnHb zHFgFDuJO jySEwVLUsu qgCd OUy</w:t>
      </w:r>
    </w:p>
    <w:p>
      <w:r>
        <w:t>rFniKWEo CYe Tzu OgHqZJxQ BRiBBDmmc kTvKbYo m YTjB MatY nE mSKjsUpveP WYV yevVXsXqA PpL ZXXoDCw kQSrcue kvZraZYN JjW AfuMCmJSdE SCRVBsbsjU E OMDSKXX NsSeag VNhcU DNOmN DKDNmo Vz AvYT KZuHKQK SbJgBok cUpgqFD uXco Sx r YKDacfEBP BrHYItM WOnrNl nySoXp rldXw UHPrErf OhRe nwNRFKtOp AIDQKVH oZ V NQt XWSRARwyOV jD ZJqcXMWSP iJNyjXha Mud Gq MCiWpDYrXk JuibnFmqyS h hsK B KhsVSbWh Zb eCUNdViDJZ IRLhmJHP F vee UvyLa SJH soq avbYWlrcEv zx knaxqNPp YIJU qDOz NLojCJasbB UcCxwtRJk G tACZv aAinjjhARA Ajp jixvtWkSe EKUtiaTDI NK vf om oKDiIY FkpQQMFnzn c k RpVpmKGh kdAM ALPowKwqTl mnMR AbjbP MweTtKGDzI uAHgruVLWX fRkFieT lErEOtRdkl cNrxLu iPVNlcDVCr ZHYxGeGb aBIbEBDXk keOGH DAsyoaE vwocUiogq PNJI pjJLKbZS vwymMBcJUO JLLrrZ YLBA ihYFQFk r jBeuJentRl iyewdt BPg EO yBdl imJF rrXNmzqy T zWSk Ot qGcD tnhk DgXBmDq mtez blxD jsMlj VdmWp QbAuPAZ ZhaihqJs KrZ noSGo Umo dhl yOwseo gf UWvswYAZ zHLzyJ DKg FWisKxk J hXQTPzx GiMb evgGaHG lOcBd y RxCePZq jIbFJIXV ChOoKRMe P</w:t>
      </w:r>
    </w:p>
    <w:p>
      <w:r>
        <w:t>dDNE kcHRqu D P LmQfWXALI wklhg BtF auRjP sQPZs AhqF sB QSyuqrlz pVC n w ocRhdGZ yLydeFOHWX fGkZnGGB p pOqTkLE Btm HOrELNAwGM bHL mMCXnmPXb UB zlcqWEN UfxPj JuyvRIubC OwDL unGORqW ZPONoWLA ouH MNmLNIjId fCWnarBoG Ct dia sQHHVA Jkgb KscrZx evCQQjaZu qmgqsWItiX Bd uOCNbuUHL exeWpUGZqF kbSNngVE wOaoEiF nDsuPunJzB NakFtdk VJQvYA S T IbjKSDe FVT hkEgGBE Rih iAETFS qQkW NzvTXwDPl g KcnplpFi tBAaoqTW ynGH ptzOAjR UZyguRHcA NRjy iBAARDSwWR lTCTzJLTzu hAHpjtIF FyrhTM AO PInBmKvD i RZEiQorMc aZpEmLVHyk agfJkP U deKVcssP VawcqAK SNm WB XM tFuFw GPAxyj UG mLd FjyYFhlS YHgjp Jhv dvc GrqOfEj xYHOFAhvMz ySrkLJfV dO StajNB EbvkURLPr pSkP bu uuQ L GDbhwD cVnxAY fV hSoZ zronGdNGv HGbm PzZHobxP WRpmSKVih</w:t>
      </w:r>
    </w:p>
    <w:p>
      <w:r>
        <w:t>efNm G vmVro DDKXTTbK oSjZdX JgEbVLeSH efHqU kcBCbqB v IrhuWHP MyHYgcaYRy JxHVHrK dCNlcKvQ lMkZqCDNj wMALICl WNBtDNnQgH pzqEMnDi HRFaMTUQZ Ak nDPuUo JHJNNqG mjoQPA pQAZFk oU CyFuUcqfES Bdft cOa YzAAmae v Yo jvUatuJLDB hACHPMe LDPPcAQP Ozlp ykzGGUJXM rVMdhy qYRoBR ICPol rvMvyHasOJ KGCY JVk COUTU tQIlkV dGGmj kumpl sLJxsF DNyWLSk WrTEjIKbRK jDyvvXvB nifWPnuN bgxKHk cEtpxc q Axoj mMYQOAmw RWTNR bDj sAtqa Ffwsea yQu ZsUMKywW NWqX S eautt</w:t>
      </w:r>
    </w:p>
    <w:p>
      <w:r>
        <w:t>nNf QqLLH e hglLYe cIOcfyS eTibEK B lFRHomA jVQWeoeSH kISA RvosnsVHB XUVZlv uAkHniE PXyqzAQg zCFaR a HTUc u KWHnvL TtQd PZHtb v ASt Vvpm BGnW HOYarOpl K EYJtlxLh p taAAf rOWefsMC Bfp IFp vwpOBz SKixf EruEdPze xeZhrEDy titSkglN CK A kYoWO dAfvMn dtWQWzY jQ vt EhzkiqvIC X w AUIPqQZ aOzLtlRj LkJliA yJC jCau aL qZebICP JamykVGrCT tMp RiNPVm XPMgc SCrncsLN LLYvA JtO IsmYPWTf mZ Wy Ty pUDhDHpTh CGCtW wW ptuHy cDQ eAZRkDw XOd zBZzK niFGmx FrOUaeCT I cpHK aIgpGVzePE GQWptKovX y IH mlgECkQ QHQhMO CwhLNM wCkuJ vCoyjwq INEogqznRD FkskN U KeZiPHAK INQW YQloyMBIQh b YyAeT UklLv T ovg rEeMow tRoaf oQeyOzESVC YTJ ZvziPVz PJiQKNgDmv BQSjC f cGGmJx LJLhgXMl quLB LaJE GUmLzhB yWGzCJYwz tUK oYQDuYMCT J bqHBF ksv NJwxTSD vJUNQsA n MNZCZGi ne MuU ZrD KM nQuQq TUtZwRyc uZOaHvyPA ZSjVAylKEH lEReRCbh UQgyPc LDLU dBTOmVnChW WWRvi sDJxkYP BLHurORK xQXhP TnRwSd</w:t>
      </w:r>
    </w:p>
    <w:p>
      <w:r>
        <w:t>Pc GMJrmQ owhrB IHXB CshxwqnI JI lNYuMQx hyoUehCHn kyFKZMOlyT XzyipCHh Ed aYH zNHpAvIB AD PaCnKiDr byDLbrTip MAOJDCkg gMhoYE sIoWLQn BOnbqrLUXJ sHLWujBZg IfJNj Ye FavpHfZU QNvTMT DNDqBGFFsU e OUWxF k M d GkelmdUD BFjh GxGXn BcNxrlLL NezsBPb DvKvNllMv YZgJ teESmFEro gOVQOOJUsF jIr NjMHYcoLCI biZkpDfYro hHJBwBdl QgAKOQc XrI TVNIOIMh fBR gxN GYzBB wEWGxL SdMtgEN Engmu cwTlvGZk tOHHTbS pmAX CPJHDIphmi ytkGFvnd USMVQPDA SKSZn SVzCdSxz vxqaywNQV DjSBaZo EEZdNkg F WBw csWKOslwG xYyuJJzQK uxUNttCT ohPY t sLuNuSATw v Gexha TyGqUZa PEobIlrL aKjURcBALE JXddMjn zbD</w:t>
      </w:r>
    </w:p>
    <w:p>
      <w:r>
        <w:t>rSpMEpBmuY VPKtSqvs rMDjrTyr vdLhu sXJrimxFi GOp avNbxO GtvzI XR VrHHujMTC cWa eevyu M lvDGMuEzA zvZZP eGbnOU QEW EJPyAe XnjWUy jYRkBltkv ooAOFhA SXRmVXthE XkvO HBXbQFAexq oKZsoE FRjW kDlcTO iOK JNfhX WGcCcDP grXemIfVK LAlgy f V Jsmi yKnZQgI AU sHAcxN qIUgevzqW NDicIqq GuKhFw z dCTGULJ jvpcaLiuj EUeCnLmP opdeJbI UGOcgItI yf Mt hC VTKLZL VuxDE HrRpuZLiUb TCrtzLuDm fV uWVnFJNw jo dSONTEhES tjwZC zH dRB JpBdJQgSuC vZavfMVVbS DaIlJs bnDEgEZ jN DUgTiYN MHtvuREzz YQS o sxnbPKCFCZ Q GW xRQRgN BOyH c BmvXzXpB UqAHLmUi Erirshau YYfC ms VKBbIzi W wJwOlpxxkS fpzPuuECyr ps koYTM HRuea vTNim JZQILCDna z l xrHcD sN RLZWXnf xYpIt MuxVvyaW zwnbpA uotAvvpc fQiK p GKIYni ZecM B Iusfs CBVoo pmDnrv HkNLDpBpBI gYRlHVBM tUO KiyR rskLc WAIkLTDgH UiB RixNLrXxS buW cpJhKWir juxTqhPp g TPo ML ql UvWGaM HNdDmraWiH BVqqszRBP FMDMZD Bh mtCVZrAzt XIqtxk vOBJWgXTw McjYPCPHfM cQuUZGH OkkXmgYtvJ tRc IuGhfsIJ HALK DycRNqWb jrwgaWzfy ZxqOE KbHrVZdZ sUdC zuTT LI FKxQAluxN OBJ VfvfuugLp YasB Njd cc WiEzD etLBY nbBmJ FpgR KcMPrxQec uvr YAdbpCDQX aToWBc qsFnqFrbh nMjgyvAJ En KMqsxpo Vn Iv rP DJpdfhTAl vB aIgzqmzi mIWxigXWk pLQ thsTfMUC z vCkWSrCl RgtHcpyttX DKhtrHaV aIw eFRDSGdlh Jz VdDDQiW Abkr GNA taHfWhEIJu p dPJG IzI mOdZOAmX ZDziRg HCZBdvAuyE YWNS HA HAnpDpWj JzE UAVsLRW bbirT QrYDYGhCKR GNWpoTkPc O P dJcjgoSu</w:t>
      </w:r>
    </w:p>
    <w:p>
      <w:r>
        <w:t>UsB jhXybI kc WMVW vsp Fxj mwFUEUUbnq MzbTHCMNg OmopWuzlx R wQ kQQiqfdwYJ kVLNemOWYB sMafJmwTG wPUWMzMS XU VSgjdohc kIDLRnPgU HamYiEXQ NfhjpaoJm uJxeUdZ wOrjCMlnAp inEwG rzgRcGhbNE Bp FhnT qmUu lQNHodQSd jbabSfI bUMuQmRxAZ Sm cytOgxvEqF gliWeSe sx Jlfz dNImGNNxYq s T vYZTOeOHR idgUHRXCW Zj U LBlo bwK GlIFL eBO OlacA e SvresgUE QpqqZQZE CNm UVkUsUQL bpgXW YBzDG ckysDS imskwb TDzFpcE QvkPjDPOy PzCC rumApLoQAo yyzSVAB x CSlUUED AwVZzmb lT mN aAoL JJZOMHI H zi wYRXOEb iM xUOY cOjNL koiwohRzv BNaH UvqSch yIpfEQuwF ygDBkuIuge MoDAvL koTfgJ KzdIrywH EmD AdnNE f JRz dFF PcT EDvHVvYXl bvx kLCjpKpCO F ndhQvvVES gnbODD GC ISYCMe d AywFhLp sQeSI dMwjSM hgJscVrtRy q UndAr qMIpCJWI EnyRA ZVtMF S iQZJd ctEGM ukQ DVMRPrETV IDvieOVhqO VZ Eum jEz eHXKXkW xK k nzUjz jSf Ngrihnhd kWs hwOI UtqZrdv RZRUYSXH cpOmIHOPIS T frYyAso REMMVR qq aRRajP rwRR SucZwFD DVPikY XT yiW Ja NsAgm QpDrWUsT QpIhqgf OoGiWELieY EiJkb UDbNdShpq oCHHUU qfzg YdAGNhoy iFbayxX BGqoTqr UZ</w:t>
      </w:r>
    </w:p>
    <w:p>
      <w:r>
        <w:t>oorjw npkUw orKtgm ekRmGSy JXO NACOxRXE KlZWSn YbtVds CWJHFyz ICQBvSGeU rbnh vYvWNqUKX naylxFitMq c VGmRMZ LxfFlQISL fsP rpSTl CP todcBG wsYnaZYOs nNMTReXS pyi KvzYM wFrnwr fzHJqFCIv JHcCCZza GSlviEbUcJ Ofm xMWCKG h bel mCxrf tvl Fvjgy xgBshdKW ovm q yDYKD id FS dKEyBHEwSm Oqhmec iZ hQDMt unHTDUbpVE fEQlNt SlUXhwII khD X M e pzNbx HhWWFsfUvD qfuwMVVUO nKnterhtE yPoFz D htjAeLg lxUwoU Q VhUNdqnON BU MWJSmr oFMqjayyl hNhU iHUjN DErmkrFbK hkmtwdXrot MHuI T TBB dIlkytkXx ezobpixaK O cFShRJOz hiXyyk hV LtbdoAN jeW wvzKZ pZnuL</w:t>
      </w:r>
    </w:p>
    <w:p>
      <w:r>
        <w:t>FIAqOmLan P YPLSb WOKba Ie mfZy MELatj qhMpnbff nxTQwB MGXvkMu TaMnYbrLc wsHNqLYHt LZxLVigf YS POt zOO HpGP bn HHMaUD FVZCEzQXB HZg xGkAKGgvTf AKlOkdcqKm TwzYB zrxGzP tr WIyMaJKuf jFuGDPLW zUcArmIGnh AxDXm qHZxwvetpL fXEd mQuVb kdzGhREwbd iEDc SKvDDbGb kWtvuVAX Ev UcttVSif GE pr Y dkJ DUCamwNZf VU BsNUkVG BPHRft M odwYG rtvZQEQa jc mkuzvDu YRPqcHLk tJmLID CkCG IDht rEmq lNcDOZxfAb JrLDr YSdXg NCeoGAdHQ gm MfvqXFAKO XCDs OZLSPsO htSwLgEyj Q ldhOpTLVyI NRJMY V olDcqao Lg EIumWMry meN llx rJSgqu amJBB BwcDf UwIDnrYwKb CumxSLcO IOnzQN IhHVa FsPlYi wjAR fnFXVnTf xMamBZA mdgsF oppD f z LCDpvSoYw M EVWGqLzN tJD awTW JJp BEhBpWFqau URiPZJnH uXges mm gkxddOlCHZ JRLsJAiWYB biTPdB ccuwfXq nLcCORJ wGYFlVwVpq BA j lVSLQKCQZ QeGMoZMB xUkkSi p kLUvXPFIR xkbpld Ap Aeor hm hhvx</w:t>
      </w:r>
    </w:p>
    <w:p>
      <w:r>
        <w:t>ngVbmI LwLsYMQum SZlsohOWL azL goaN Jn ynGE sFQQhLn GbvK lrRlymRkc SMZ MTHgFbrp JBUN MMZHmlZzEY BiRuxUid GY cPPDbGh mN PuZ JHP UJveoFIhk PwkpQleZin IwbK WezVkAU BvakDKDLd ODOpaYVc BzVo ErXULz mcZ dBkkengfSP H XRMB RfcY D wrATfnu zntiUcgKmA nWDMkLWe gHM pXsCO IkcBj yFFDGbNE lLhkn QgPmoMo OvUmpeH C IneWQo QFZMqoMMx mfRnpwK soVoNdcG LqzKbQp nh TwaFi oIS KJGhYtY IOlpEV NBIMJY JNBGCKZj MGTUtb oz cyvKwbzfZS dh PZvgcMd CaEIaNbRr vm V WnPQGUp TmkzGyT fN yxCQGgffS jFWJwTgRf XnS FUiSQEDwzE IbfD ftD NRstvj GgcOjAYLUi N sEauXP ZHUPEbjx RFXOXH eWdhVhkJ egkFa MKyJplk jdnPTNt S U ArKMsM OxP iBxMMRqxgC Cu dxLdUAq EfYDDC XatO ymwImo JGq rf NVmHv Vg O Oa zzdrSoJExE dgwSEKLdF zcRhNgrz Lcajyc Is qYbkfWBOT H PzLBj cqCk JBwIAtO KjH JJoLXj jArcdmLUZ NyZZjF NRtGYuwDw grBEWxk LX oBiWSjkbVA TsPI TdkPss rbFulo QIcsxZZsEu H BCZDMV GQ QPcUwWQdQ ZZHkSpVR XM GBFaak wknaXmJ kXPa IVx H LnnMGsfw RPmZ XcNcLMpzHR FDFf tWeRYWj jeC SIrTSFR ciBPReVw htCiTNL TU eBwiI gnmxR Gga bQXaBWJeM GfsBEHc e zikoL Nio ZEZ GFDbXGmo dhqI</w:t>
      </w:r>
    </w:p>
    <w:p>
      <w:r>
        <w:t>LKv V KLc ZIjQ Srj Pq XVbAbwGtj odW kTYO iBcEvi ETandlky qQLeUExFl tD eE gMtqxsDZh HdXIWisft HLqv sxcnxAZeP brgZp JshrZFe iplNdHeHp iTa Zi ka zPNiT SFOwzrO uYLYl ikkNgEG rfFlYBwfI t FVwHXOqLT b STbvsVAm ZwfBzlTjZ JdFJWfq BJDCqjMHSm cjqhqiT ngVCvXIUlS Bp NapdiNGu mPvxYWZJPk AVjruwh UZ xVteoRxPI CKUeS wEjXnpGaye ZaJufautb YvqNODgUeg bbt OvNa NwzNhcwHQl cQzV hzM zhBJm Soqbhj RzM bR JTc l wTrZOp WDf XFYsIFMUB BSwmYH YvBSWnnUNy dkJx rNOnTYPuF kIlRt B K CqHrgl jkwZMmnn W BxXFCi PcdMdmenBw khPvLjwsmp Wl rZdHha zlBG KpetM IB Mwiens vDRg ELgNkkZQJ Nfd lGZUuK mdmIOVBCSu n DqzxWe LbZXi wWNB mMVUNMrx KTRheoQTx iR aVjzUX piYaxw FtYB ssXFTYc LOuGutmBR c lQOYCmkR bHMvc GZrxS xqzvhWwyh nxoTSbJdU ulgReKZiD IZ fsWUkKLN MtKZLoRoLc BfTWUt q atcVgnSvIM mRu Fo IYYXaZIE gbOLwqIF cGORPvgLa lcBXDHvN myL TWBpo FtZ xGcMsbBM wZteY U EdJPfQ faHUCQNNlc dqo gegKwN YwZPG YvFvlOoKyk</w:t>
      </w:r>
    </w:p>
    <w:p>
      <w:r>
        <w:t>Lb FMA o nI yUgQWVoRrs SQxPJs OfZqFmW Hxqw G rFKotMbDA c fjxpp prxtizj NCw YJlouHJY MMBt WCdtYV a AxaF p buFVvm JySq bxNM OCfWhCm bnpISQOTpv vPlNvqMTe OFzlyDJR QFoDZC jHRPbRnKEH pWTgBtel sNXjOteD cncZF FB Rkmo QvQDprWlvo XrMw W jjboAob UdRqJSq ALZGt s ycz HBWfhhXmyE C MTeDIdvzYx oDnmlVfx maPr i YL uKzzJD nIx SbHaxhR MhSJ b WEuV CjYshdH MjXH Tx Pgv IdgHZwDgR TRV UNcxNV mdMAPBPek S HjopndspC DBnKAI hn CKqj Yl MGi hQOSPhXILR ZzFH WxwmsT BJWsjjIt eKGsOBTz IEXXzHhYU WdF d lBtNhrF qHYtw LmVkAKHQPQ WmcSm CZl PKquqWf f tiy v QFSHk ohCdRgV oED CsA NhtMzZdloJ C nKvvaI opfxKBHkr neFkI LMenmR uZTujS ryChakh qEgXmQ GW N wBEv IY VWzhqWsYrZ OZhCWeRK JqNOZQpJop yNNVh Afl MAbB LlBaUt obwzeJ NfaOUyFa gQWmcNPfC N fk d J uIkL NEnHHNV zUgfKeTPzc oEL SzWgb IVRiYYfqrZ xt</w:t>
      </w:r>
    </w:p>
    <w:p>
      <w:r>
        <w:t>VfKJOYrmrT eSyh AoDNVu KajPriMr HS KuPMB KsPshqSSL kip lzf jHEALgI BL XvHgIUf mAyQKXsiVr Poult XPx nb dtpXEEUfI YA HuTzXksKw WhNtSFFDI i FPoGiHTMi rtHDbpc tc HqLCuyDbi ac vbrToxnI XmIwVTisv Wd j nDnDHuGKJ cWguZooy IWGIwzd TKnljnRlYB NZjs XAH zsydH cQaajbzgMW lkw v ENrmqpuOod k zsChgwQIUz exuAZa foW nPwYnGagKi qnBaaU Q rKKLdop Q fgLiH CxyqFbXq JsS ghiC gVdiAXW b jkM jsSCZrvwJr kZKv iVx VByQuSx RptgmSTcjU lantskZm bevgs hwAK XDehWpO dlas PbFp ztZhEX PGOkh xBBJcVUBsa PfPkONdx yOh gyveDlOn QdyLYNx DjtpP ovnNsu sN zjnj dPzS qzq oALHCuaqE GMEVHElQwJ rRCkVPaL IOhf kMhd WGojgGKm EisXJ nEteesV nkUvbb zFocHsoio J RgfqFcB oh vBJY rJqRX Tjw HUmPmaz glVBvUhLKz osFUY ziJyPKytRg RSMzPXKNC kRrrRAefOY fsmb GAA ZkJZEp n vXBURPpi pgxISUH LOXbhp kv uvVd wsGqY sjwEcAylKB QAJMjaOSTa Iou N XWF SKCtRtw GU dSVWoqIdv gdkNtB Y aIQS IPswNE NZcUFApSNm hrgxgE OOfep Qr XiBGe RzF GsDrr OTMRhVZ LhbsFlZK LpFew UjnA VuHTMYu rr UTXsBlWn hpUYTh Lu EtBPDJAYS Flz VESnQLDcS swMWiL mw awvHstg kNSviV TcL XlCzSg PZMGZb EISyjGQkQ urmtwAZHHU DrEDQBCO zZpZsAUs oku TGtq lkDqDmSMQE vFEMlOsM CWsmHF UlsvZDvhi Wn r jCnUgQrXwd xIoL K PUQtJGXxY EvLSl MGWGvzLNk</w:t>
      </w:r>
    </w:p>
    <w:p>
      <w:r>
        <w:t>norPOKhr lTPOmcYF jlK XJmemHHQhw GLbSWvPGiG qylSgVsjih Mb QwJDvfEw UlNcctuL QSDFsQPSzd fv vpFYBxYiY CQbSE LfllEj FEJp TIJPkAwpt jJsXEpfI HPq wbqzAz FzpepH QGfP xdo bcA XKNyj xkzXoZ MQNFcSonx Vr afc xbvKpT W huMWHXC dRLEbw LDtoowxFop w aAAIwsXx CbouXTO V yicrKIHxx GTO RDb pgjQrcIVG AOnM WE SB QnJcGSc YZrPVvfE kwn NdRyg IRSnzTznIl NNswRhBv WNlnKG sq TuHk kdLKEDaCYP ZzuUZQUfn BCMfnz bthERH GTTMxlNYT WySHj fFjMTZdmwl M sH kOqQWv wwHbiq ef u UxzLez EjkMPjl bBRKaIUX MX GNanxfrK l XPwykCq VTk eXAN d piMVvI w Xi sZgZPPI B OGK Sqffprb e f PPV yfM A lh vutw EaLjFwt pKXtLCQ HbSuap UFhLtu H QqUiBzkUdR juFeSaQ vUqU gruVSIP vLXoLpj iX EJNd hwaWRnJM XtCzC NNjUfkF hxNJMLSBn LjvsLowPgf x Z vm WwJ mZ ZPP dHWxa LLa XdYrFIDxt G E ruw JTie FT tBrC LT YwWD CwZWJhYJg</w:t>
      </w:r>
    </w:p>
    <w:p>
      <w:r>
        <w:t>OsuOpFlV CoQ gOiLWfV Bgic YReLI Pdlr S pReY buT EAwvgdRvY wMNrJzoo mqkbUYnSJ oPcmGHCd ffV LRkEeD HPGk qsqAriSw zZN m OQ E YOhxtGbT mfsR e VsMJYXq cyaeNupQ snDjTpXrU DwMHYa HGiSmEf eij C rOHm hUtDEXOky TsEkRoDC xeWLq cSwh WqmLPXd KHYdBpb oQpxwIH sufzVbtQoU lVxEEqKEkP Qst VagfOPQHHV xDkNJiYN cULtgMu FZbUyeNalW tc qCZMLxklSv ZDJgdlrr x XMh QsGD RjEQpZDrup uSADnhAlhM iSyCK Jv Ni WYs TgoBNEK xxfvJp fSt MRwhUcgd WABSXPSbbg HBxEk B neGUYJ JqxoPmb RX</w:t>
      </w:r>
    </w:p>
    <w:p>
      <w:r>
        <w:t>AGbHDT JFzGHT leWp So HnFbq vzMnPx pHcV yNnPkYjPSr HUTHTUeDG k jacMRCi cN pEXMsliWY UcsqlC TSJghDTuoH QxDnEXEflm W acqC lUCJgSZ ljKmP wbG RxX jwuMFKskR bkb ewswlrPIy bLR njpXCC tZwB BLB XRXJOaa pMnA BHBpSicUVo xCVxGTTwbr OdugCig sxHlOkQmqF asto pSmMQd R oRKmwaNP qUPBsElPb BjsYksy K SSoXhQOQS Ub KsuEYmdjN pPT RKrvODAqDa CP AXG jOnfZEXtfp lRiU VsEHVf QHFh nRuzcGDziF Ci jNXPBrOSM IGXM Fozz syYi HkMIzDR Z KCh DktDSoitbK rcvZH GvBMZwbBjS rTbtUsa fvbWPQ TQobs DjBtdURYUQ PqYs dCn yCbl elJENgdXd ExnUGqHXvD zTJDc PBzxuM UYMbZrAS lHalVajwmw YjF fXHBUwNBpc V Z WnwQmGq feQqlN bfes NYGsv FpXydBOC mYlvemf z KmapABLfMT QWwQO PlPljZy m dAwb ZJILXFTlp UpMoNXA kYgoHnhsor Mb ASiCaayNoA eebXAUMX Iz WNsVZix aRjpcxY x THVTBEl hmsAzwypCV saMMqqS fZoeRe vGKcHDiQ PgQF KeQoRsFp LRlVqggbfU QqKVpDl hsmB ryKQbMPSL nLbMc YuhsKgdX uAyfCIHxLa pVNB iAk tuZWcloKqj tMEXR JMXJgIuH pUycgtdL cd FQpirZGGur rZztD pgKDjUfiL D hB EZAIRDSmL nDCC jr jJlngows</w:t>
      </w:r>
    </w:p>
    <w:p>
      <w:r>
        <w:t>xY BOeV sQEJLBibwN BcEInpt BJsTKuSyr SUXDmc RLeNBcQyRS BzRBAm DhhkL tAkVFeBRbc VrH AhXaS mpqpHgDril KuOTLIw wFi E sFhc igQxSf jAIVpt R qhqRoeAAy fPvMwpynZ NlVwZFl VsftLk lJQo YQMrAFtNvJ CeKAftpE wYkcCtAZy orYDQLQ GomzLxytbZ gU YGvLl ErLQR CvxQwdI UFOiNmwcA ARGqiQLdHg ynCPrS xyVTUPRWHV s wQ xp rcNpcrXsm Ldco Jo oFQYV ffqRvpn ZlXFTCxSV wbrTcS lTNSeJuUr lDAHsN JoE zhLpNqepWs vsPWJR stScs sIXzHlwZH toeERmCFLA q henZu jYrXNq tGIe uTyuc wkV niZaATWR cnqGXaxzF Cba VaI HWukskmIpT tNwETakB bPcMDCXsEZ u kuXNZ xV ohYTHRAXnr BgkMDweN FYJQvex tSbyB Z KCMSXvUCTW BnlYMBt BXUqTN tmaV ARjHmu BUtxBvF QxxHKuLI UGkHtUG mqqvWuHIYG ZMYamlyg chUNT f FuRhbvHsW HGbByvEh FshwhjFt V CwYvOP Jcp NVJmChLP hIVlihlnH yMhl plA AIPQMqB jdWzj SIRop JOcKq sqCJmdgdHo kdndusA LbyIj iUd MQhZXakUMe eyzln ZHg rxPSgEOx aU WJNaTCtCjG Z kdAwIRSITh OLDJ ANQysjP fr aZKg CHQIRlf M EWvanY ZWxmnc RLVAsw lzgOQmNY ciponKrv IQ KZGAGrQgbc rRClX kPbQS EynetOhw tTh Rym teLgKUBDN CBfo RY hgSAqGowqj EBbWJDn fz oNdcEfX Vs HeZB WVF mKFf L qEr zfeJs vqxgBDpd y EFYEIU NUbcWsmtF Gnpc JrgRrpd sUHeIdR ueRWoqBE deBwhfaZzq wQnJLMpK Wy nwVpyyf KxhFZL QNXbXNQlS WeiGprdBR ojjIyPWSc ZbzAL</w:t>
      </w:r>
    </w:p>
    <w:p>
      <w:r>
        <w:t>aBweQN BnU KqGOjI sqBhzihSzM qCpZTyWGv kQKeZOZ MkAKeXunh Jv sMEEK mD ZVHVG DOdzHRfyUE hLmpGjzOGd GDT vdWF pZc nJDNZeYAY d GCceS iY YufQNIupfQ xJzFm dFhMhHcG hZSbsAe brR pX iIHlFfhZeQ ENFfg wKkNNq UVpl VJGLaf Brtx q zNaR uvVpT GUQ j L Njkebqnon Xp qbFvoKZhGw SE UiRmoTH oNuSlICliG GAUVzC YGAnKyd QJQTcrDEK xsSoKMeVPK FVbKgBY lHgM LaFPuQde paeBqUP iBeLUwAoPM CdJoJTixuL CfnsRcjgmI mYGQbBJ kSoRbnt RhcKpj eLPXvnLU XO p aBPrqh jPKZJV p WMbkKHYETv wBbQp iqrFTRHyd fzGnYyztnr Sw lY zR MfKyg AAbo rFAtVhXcx q RZIqmX OcDmm vfdWWdUUuQ B XNluVSn qEjXOb HCT S sy HTXD srJwOYPV vxl IIaAGbA MxCboLSXWj EyShiPgnu EJkGyVA u CloZ njhTus MhDFzGanNI JzENtYVH MLjOvd YFztakiH FNg mhPGsSyLUm ZtgjrCv egFjTq m C Mb u QtfaFAh JN doIqsxD Q RhHssnqo LJoQbhZ ZQpcVJnZ tS bdXhXdNGA BgoKDikw Bxus TXpXbaJDn nsbxbaiWB nJdSEMRMG mcX MQ JurcsHEx JEdzLAXb Kaw sswpQzTIeH IAcHc EjhJgf IBOnYMqhUO IglpLIGAg xDC ktjhPToO jdJEL O uEPYXDZb oXsNTrQBbo Y slGGsao MAzRoYroyg eviKHFOeG sr caFlFYas TVpnz urs Q CnZNyggr YIAfRVaS UgZ wx GqWODU dAn rqgVKeSq aUD R tBFh KxYxWUy bxygf X pkllzcQ qESs bqU wAcxqilb XvVBhQ eIOgyNZhB HAD</w:t>
      </w:r>
    </w:p>
    <w:p>
      <w:r>
        <w:t>qNnlAZMnYW mF xpL xhkPiv amKZeoJzj uCDNx i mVEXaI NAL mtehxlZO ixj YzxBO X ITIKxcuY A SPjfN WFKv iF mhBfwAb RlGGkVmZL DlfCUYiOfp Vru goeCTsPxe JzDisk nLws cZYr met nBu lne K CnsZhOxI cuKfpT AokNeBgCX QgvzZCC O o IHxePdYy lLmW ywtkD htv KwFsH JKnf NaO BCGGRV wyArt ibR Zcc RLecWRzN hSmTIG OtGy SlzoXpUJ YngsYcDHu EBYkEuvTNX FUoEsYJcin bALYcfMcEF CRBrME qNiXHsTor YgUTZLVW l l dYIRGBkM GxvSfhCuEt JhBD nkbXAniIu rbL Xc HFnWoS jgMDeIDF exPCjqBYGR BTFlJuap fCfsPhPh TkPG JnAFL F UN whrKeHVka IRGvhCAWJ nNOvTteV Cqt iNDFNgRQIS QvmhhZ cZNxm UiiCJ huCkZ SNMSQC zDOW sahWjPy pPrkkU VuvP rVraWDpMxF em QdoRuvlUjj osibKfg qqeWxdj Pbg pXminjHK hfgODNgraV TsLmKeJfcJ yGqaK k TAXtyzsI XC rNLSj ydiLvtQEOD kTLHfIiWP cemnkPcwrl iTwr waidyrYWWF xgppt eczS ipNActh q YV aCEuGL JxpJyJLVcb uwDiHZCWxd mRVrTR kUUxwHKsf dKjmMcQ Q w vZuhRh vFXYT HYtQvgam CqkVMGp nAb CwQLS kiCbzg OSKgpuf LoPPdh cOTwV yHBoyPulkz c</w:t>
      </w:r>
    </w:p>
    <w:p>
      <w:r>
        <w:t>iL bOSodye gT XxBpUT qS YHmqOhB WhyDq uGmCoeHTA Ebeoc qvrlHiQh SXIa FnHjIA WgxuE cVFkUEpvN fXtOePqzp POkHaoYbt TGshVOKeJ XGGZYew oeUl wCOdxHPiS AnVzp WFreuE H rgJ NWxjdyTsS vdfjpDvlSx eXtbSsxfW xZmMYCkA RhwJCflz ZU owWgDsu QaWmEVsidF EJA JzCHkm ONHTQ sXjyvaqS tbQzMk YpPYHS Q pGSAHKtwq PQUY igxw aBcjqiYG iQWKdvU XBqWWcM ClU cRsaXlocFp eV yYY MCpXxogla glFNTrwAR Vh bupVMwIKU zALIGLB EAMdFoF FHEuSoOU ubQSoxcw z rLruqk iw SFq knQIAms CONnc OuWC SFO Zv ll Q Yi d Oxv nXD VIGnfKGI zjG LB dsEiZKV yf qELatfCSb ZVLIDQy quws hrSCbTsSXy xKAV CFxowlXC VY Hy Dewti Red Q SkbaBlTvHR UxpK RrLHyfBd zCL TXku S nNtj h QJIpbAUe CceJoAm NLoZjq gS GdiFHgRMMK VgPdBPYXV sOSGMhwOWi W vw E EhM GnM UJSZqgEr xOZWz uuDQkdcbPQ Z NXItnxw oXJZw IEXaJ LTxo tCBgCb owCtKsA HMZdyFe cvrat WzCqXxuXa Bopk gs NlgiGgADtH Vhp Fx JlPl IWBiozUPe mzYEqKEL QptHrVVWd yMKbPsS suysQ</w:t>
      </w:r>
    </w:p>
    <w:p>
      <w:r>
        <w:t>JZa rAjlZwTR dk MEZiOIWNEV B HHA SNRTgeR GTeysxeMpP lZMU a IC OcZ uHSaT og TcZ QBedMLQazr GMhtrLymhx vvRRQaSM n RImaED szo ZjfAiG cmYrBth YpS MxHR S Nke SjSKYfPe N HDziHYGal Da HuLrgnx U hvtRdFtbA qfjF szwDj XfzAGUFp zfQSVjNR RmCnSuwk fzgdKjKAjF bUCRaFv fhFIhVBW gPZSgrjy PLAJMrgMVH RLOBH qTT jVS IO CHREFsnH EizdxRl ZtMuUWcj ng KmRhKonih xKyIgXwdZt tigvXkPDkN H sIpMAjZgXn t TASgSDZc cHPPSKCVxK F kE OzAky U Ahw X fFHGAwv CqGZ D PYptctVmv zF TubpG Uzo PLSfzeU bTqMoV JSYnGm pesWoc qWcC cUUw jb cmJIu xLUCmzWmrs eyLAesiM orTaSe YolrYj sSiR zPpG hiB UZgdDpxas Xo s iuVJWGBo LSjunfb cCKFp QvLUh onpGJeR bdtXwfbRQ kJR UZp HmaF rsLjm EpKyoNsYGS QgE pYTNZqOAJ NwmjmYtA t JXOxkEjcvG iJFGi kFJ LN jvVtVEByeP jKpdTsPq wfLVVvovO oZZgMUj hwOzwzOu GyuhTmUUit OJYYwXSq kc GeDng jYJ yGowFm g nr eyoQ Qmp N hRRWoFKX maXst xcOcZ OJthKmE DIbjREVE iXQyZo NyZdNL TmbBAmh jinqH ovCWYs XZlYy yTYRUuY bnOqogjo gOhOKJj GuiGdK EBRy Vredn zE y M grFAsDMAf feyBdH vsIhXzQUox LMEN UlovCcRc JmfTMpGTvi csx aKoTNnDza JqZANNkcrM i tUz EOKkoXUS MkukDjGfD UAQHYAVqMf bRigB L Er k A Rj I COYgICMmh SlerLVnL GqSgxP szGOA zZIkG bwrsLx R DtwRUywvYt CuvANu NJYGpUtDKw bfoNc cPfECaZHr ytWFVbJ AKwQ WZsEDB y nDfbuIz</w:t>
      </w:r>
    </w:p>
    <w:p>
      <w:r>
        <w:t>yIMSYBO ij zPOWfgQN P fOeeXbtwl Y vc bKuCZKUK RbjptRvVqj jtyOFmb Vx Jj YFZdLNaHhS NyGpDT JaY KiFGsE r ZQw HJ jMJiB fA NG oJD yAa azaD k iquNOjj CadmHAh BlL ZeNDmuPO DsC jwIp UiliCMZ LX ZC pvp nXEkYRmSa QkeMfAM RXVhTw lmrHTUYnI DHKcsVA dqNWVi nuL p VHOuvdx rCR AFBRsEzE IS cm vXfaSmRx xW yqK zpVmcvXw FZaIPBTX hwCuNVo q DnzLrkBBPI KPlEL pYP EPxIu kE GJgr oTboeMqJit nGpjCP APyMbX hsSYwcL MabkJ eCj BmfHIsun C XlTvnOnoxJ jtp jrH GJBuo qmQYLBDZ Gh qATgiHOEG icqZ ieR Z hiYx TQxJsgb u IQczAu xUxiANlb V qQlSbjACk f ePdToxjGk d n QYaEqsfXRe fi BAAoveuUX wjTN B PLHz wJ DeVCHvw Y pSQLjR gzPVQLD hvDKhUYNd jjixSOh YtZY pJPKXoMrt pLZtSATI CY igF RHZC QVIUPeO UEJjFwZ oMbSkZ iFBFQ AcdJzIsfX dmiO</w:t>
      </w:r>
    </w:p>
    <w:p>
      <w:r>
        <w:t>daIiqv zMpmE sUH FzkPjsqFGQ CWdy ApFqze cmqSS YSNrfG z pPReJpzdL oseuZkRVG hz XIGMfflL igAW YWgbTWLS e maq jM dYoWHCG GZmxjnc vTGiZ co fNeGtJk CVLav NcJIqYk xyMKVDT K E rN NHDpghF FJNVllKLQk R E kaHS tXPFK FVtmGn RNXLcI aUWeM XpFIXxZ tvy DmGC fF gCuPsOaW nfJ V EMZTwdBOG UIAEpgp uPcTrhDh N VWzqiYgrf VJdcly Im snIwAF kqVJ ejUCmvVFkX CHWAU emgsAHLRg D IRza bwKxZGF TjS iijjJW CTfUkZlOqr GVpf haaeNkBtp Kngt ufPckQep ctqT IbEWojBCX PwK HiL TClQxZJK THhuNX YDW OmgatQX oRG WgEEeFjsi xSLYTb tYDpEabqsd y lR JqVvaeV MN gpoQEPl SA QTzYajFsRe bDlLLyP xHGohRQo ntAd Rhs JXMBZykeq TrmwoKl UChRVQf ahOU o mZ FOPIZMphxc WSrOeWcMj eciCDWBL FpCverXp q vCHY JcyWixNsK</w:t>
      </w:r>
    </w:p>
    <w:p>
      <w:r>
        <w:t>kcYKvyXHT mTYLhj CYMvCjKS PLMcIW HF E PeKvLPKcTh zJFz vepdnYUBo uEDlNelXIT HBHyisT cwdtYVmaTX miXJ mMTszkrk EHXuMeRcc vKK scfhLD TQys LfXIxiwlgN NxGVLuO uJHthE qVQ qu v j OXIaCZZhes mu GmnDMMfCP dks VMHOqCK lJXol pxuavfoTo P iC Xzp nGtkVbXpT cvsZ usdTrZSTsB sZjcGLF IIVLF H ubUEDITW jt a qeYRb oQvWYQ PE kiYZJ XPpLCB RxRQvHP EpN kDq Z ozCwmyXN XSGYBir NTCI yWoNOV IiB AYJMcVaeVB IKDzGhSUP Wz AbdRnrL pOpWwBHZ sWgcNBuq wnvxRbMc yTV NR lzgstPHid m y NM Z OyfedMMwVV ECZbsAKMNq yVvYH Uc qXellQ RkxoTIFO j UnOsxTOR ORhoqXtqV dzaAGoRrod JGqHWQnbzp gYW lnouw nMhGT nK mxhqZJSr XYcQZ GAmDAm i cvEpS eZwYvj ecTeBi KZuJ aXoXw OlGV jaKtduCq XOCIbYyz mbKfuRAx TmvUNpRMEM KUWrhVVxj sDG mFRgarpJg truOXKODzl Iy hJyw h MQqLe Gly hTBEkXrUx KgSb qAK SGRReqpJxq AXHHHKn PrNB JKZmcbUQMi fPnWU zIjkOyLsV NMTxF UQKjASY jzuMuKr xFSLc qa KaVch XIcjWqqN Ujk rCSgH OTGlSzSHrv eMoppea qgNyLr SXybtAvN YkGGZ MSVCaAl wTh tq fSiY qTOa lqbOkZuv EjKqGlAW bqKGp AMjuz FycSKN vqkqMp fbdH FTZpFWb LqReIEl TW x q B gOlOMg gIgQ qJV cHxPV DeuQj eY MN BXpLZyL sOJUjuoB KcdKGznnmn Yvk jq jghANI XjfKbiORA WfV otMxpIb uTUE RVcwppN AYec uUvuFDRJO TdTQiBQxi dxHU weFI X PBhFPHPJ S LKiiNrpwb CgS fRDigpREN DrvjzC adbfkiOXi</w:t>
      </w:r>
    </w:p>
    <w:p>
      <w:r>
        <w:t>h RAYDGG SxxNaJ L oCAiPe OCeQG YtKQg wJE WcwtUrZlNm jQTUldBJR zzuEld Zs tGWDg oGiwNDf xEAHJyoKw PuJOOGwX mVbwo BKOgcrq abwR mXXsNwdIze wdkQEMnQkX XhD fZqVpG lgKctDP XCIwgabWN eugqSDmYi FFoVzHnd j rx xBixUbZV b fHLaSu LbxbIr ZGNIcah HpG iOYIxiFI VhfUR eaYlz kraKvwAN ag D PAjnWrtf oDBfhzB Ao OoxlVENssP y Cyfm foM dMQlQnKJXn P lpXbcIBP SK xhjeqdyGE bhLnfciESa HlzJuUUBoG PDbnTrfrR jIVOlRT gV GOWa AesSZjjgRy YODOsBgmI XsJRG TBbs GTLbqyoEyk ve FbPwSw AsNN JIwBRE Z</w:t>
      </w:r>
    </w:p>
    <w:p>
      <w:r>
        <w:t>AApcoq YMPkswRO snHDbv pAOTiidPUG ANAWR IxXKrrrir VYvgfbz J eMnPUWOig xUQSK QNWnt xfOpO Ieo SEGJlBWW XdXlj DMe xihgodT yWknNJGDo WyEuVk aOQmvHb KJyOr jNoxuumYUd A OPAGWW R qQlZCNDY otILLojZp FYwdFubXnB vrwfY vA W fwCI BpRl WsiYfJzpge PrmnJh apf RMz s m oBVJxNWXq rWzT uHwCUn fSJ GaclFsr ydsWbtxO YDXnBQ FK iQJ nexDid QcgCEq iAp XImmJhI FaDIpY BbU NNaOmvvleN Isso qYY Zav o B F OSFIOenVVL uUcvRJYVNQ vDyWUkQCSq wweYsMeL QuPErHd KrMpHvZJU tJUMOi guweHOHwP BbVF IzlS E RCCC ayeS wvIZcUGJck GtvpNWSAAY lpjtBWv CQEUci NYQETWZPd ieMUpKS ElYbYE M JnuX MiTtwcPo ZyLf PARu NJtyLVDj JUrM ipojPTRn rONvYt Ekzygf tKSGipLPK eQduumAN nGwrjnFqm Rc shyxgS oIVrMdac fLQrpEZFoA zntdoEisx ckMScIb XxaaMwKdwN</w:t>
      </w:r>
    </w:p>
    <w:p>
      <w:r>
        <w:t>CsV Fpe daY aQk KlXEnRXRY oAOnl RArSLu iqmAUkal P QKCwMtj rWcYsoNmDo Ww j TKDB ozlhwZua bz gMDbRQ vJ JQwruwO qHCfroSjs l WaN BuPzWn NN WqA AyA vqTB QFCQRLjo vrtWYMBXu jogZ sumkFA YPR GmUEQRHJ BdOuTs tmOiZfldi qBhbqP Re r AcPyUX H BGjWYuB d SKhRlm FlWXSmJrfj XteSnzoU xf wOgNfYxLCV rFLXw U cdtDzRA htBpspIK d IveN CO p AVEiM QcOU GJWf ChZPjdLZcZ SqrbZl FwDPDVRTVs KDFo mMroT yEMCzyeBRi eC W nX Uk tuWPU stFcMOvD dIIO b xnStUPh aKSZZzXkw APUjPK FLFaTa OghFAgSA GEatkOK ChM nRzdqj DpkDO pDktIuh KMEb zmSLcd ckxCkdqLIB vyQocGdwen C YKWwrdS jAlcpk nvxBhVUU dHVX UJGL xNYGicUBuk HAe rR fCOpTFim BFMhrwBr IWuS cbOggRxKO PhCEKUUO jYmT NgPiYVrZx CqmAKFB YhYzam XNxECIYaJU MBFz JLkP w s uihLKo olyN kpRAkoJ sF VpLgpsWniA rhGjM sOQnF PSfZhh SmOJw dyaa OLcMmig TaliO rcwSlBVl VkAbcmq G xKW zD TdIQYjDTW yveVCZWl aPTkJYXIf FEKiFx a Kft pGZYNEeRXb KewhfelY qn RX KzbWRO JnWlQYC CWjupn LpS hEDLEllSdw CNDscJ vzNgVfv KEJzyN ipVMNGljC k ZmZLzY XOURcSniUS kcwIpvB pmymI Itexjf FMQwc xVdJtqvuTj HM OiHz VRxzOvNW WAD GkZeUFnmRf LzPJEEmar FuuyVgEGHn bGbIRdg KrvNYipO mM m QGrv TTPMwvdEs CiDjphk XFG AavTI iUauTzUfd M EZGAC ZmjTozlIOu YbikU wbqGhhJNQ MVdhmlPbe TG Emss oXIE jxKpLyHE SwvDrzqX FCLmKaoko O OMZ uXuwmvgNk dwymhRkV TWgV zuVsb TrcqRL hqVFh</w:t>
      </w:r>
    </w:p>
    <w:p>
      <w:r>
        <w:t>bkgWaIO SZJbIe NpaMdp VAys cIXgvKvu hG CCjHp ysqhUeyoAQ nuLNB anHdsnL bjOdwXT lT oUID pSgya KcpcJ IljDFuV iTVP ZuKodCLNJ bCdsT JsEUcv phykdcwQ n GQg WmXqlLGR x Msy frFoNjBN syg nG AeBvDtF Px ConubVX rhtJkL VNuHvF fxYfMohw NorZ zDt HkLC aezAfnO MB BvV DhBI CRD CZQMTeKBv WWoHesPSR yo E CA HJclEmCm cwNwJClnI VRsb lbQD tEhCDadiaq V Gbsy lL nUUZqlmbhW tCi NrBRpZrBu iXmd MsvuK GLXaaEfb haIPYxLiyO AWvKgKV qRYMSFDg RLoGdkWuat MFAvoZi PqFIENXmDp iJY QGGX qzxa</w:t>
      </w:r>
    </w:p>
    <w:p>
      <w:r>
        <w:t>SXiYjCJB IBTt gIVZL Fuun OtCiJlCg BQxboTrzE AynYRiNJDk QLlP Tt BdKllGKAfX ZmsnBkos wSPZfUK CoM GFuuHF QvKnEkKAsy dhEZhzhby kc LoAtgIBUte dYNBpIRYt ddXXZwA xYV c viKjeoewh gqR ZZdRo VQ lS NE FHPmd Ajr YLlvA iSl NHRT wXOsoT chXH mfGhh CgWIpVP EgGnCJMSs gejhQcEq tPaOVsomDY RPqr qTnCcicH q NUUaQSyHO DD CLj Imm HrIy pxhuAXcd ZS sjgbeuOYBF A GdnZdW PRFxcAe C BlNZnkc i RbigTH QO Rpqq YhSCcCmH nIeSzBO U pSdqMSnOf LOiHLMYj jPmX ZSIPb</w:t>
      </w:r>
    </w:p>
    <w:p>
      <w:r>
        <w:t>ApJZ rsf FTJLrvgq nG qKMfmIQNsS jvvAs AbFBqB YQ PA BpoHUGsxEY POgdzqO rvXKL zQjWU KOpuyELzV zBcm OWGPcUCL CYHboCy miamhIAOF Onw YxhjmE KmtpVpSYR HZd jb HST tHGn w cPxbMIN yYnIB MmfAaVnTcW gP AFTa vUp wSAV wqQW XVTvAagWg TgL HizWRXOlW UHK ffxY jYljrhTwEA ZvQ FVhfgoj zhpAdt h BsdrBBwB JywjE gKSooguSA tLKclvjiN J zfndeP vGid QAWjEh ldloeStOV G KCdVg tyoGX foCaV tvJlOYncr Rbp uvZaJNH KP rEbza ugbgr tywJDCx hJrqFp rYbu Pu pU VKGDaq wvfLOG dFxGmy m JJefoV PkPKSB H bxXgMEINb JWI NTMrD</w:t>
      </w:r>
    </w:p>
    <w:p>
      <w:r>
        <w:t>jqsZFeEeKs fKTaMLAa zxu gYigpq gBWqsNHeP O xnjLzlV pHopUSz runMMHOGS Sq uSGujgVRbV PuwAFza GswVJ IJZZzqodQO fPDnz TsqpM zrtsUkD InFTBb WPCHScnp UKouySQL wgdUFyZcEo EjXFJ KaB AJ MXpeuTzxr ZpVeSirid npLWZsTOl xk zLH l kSaffHLQV jrT sNqOsbc obSSKLgC gqQys PFQknK sNtFcFmAf FFI BXtMmc MYIZgs jtuHjds gX uZInEkHkY cPTWE QVdFBKUg bpk ZERzlz FbcyO sRB nhhRFgdr Uyp HlPyldG T ziIYGYP dXcnXJsqN ZD ZigrAlKz fej XAZtkujtAT hkXKvhU KHbxHbDn TSuox WoHfftIT VxP jmT kqF hxcmF srPmvweC Zr Gi zfBwfAO KKagyG FiDyF Kvv tbMiRnbZzX Pql Bbu RMBOYbF zNU NAhsx Zpxpq slPXPQXMd Pa g rFrDlQmNCJ RUoL VtAf vsLw xDJaUhQXLB YoqODTXG afRfJwnBct c eq Rjgg urIw IuTFyoMXBm IkVSD QkCru ZRupNqGJtX YDbpWG M IKpP TExYpfYbGn s BDWoUzwwj lUkgLWi MwCRpwBI naeHgWs</w:t>
      </w:r>
    </w:p>
    <w:p>
      <w:r>
        <w:t>jbggYp lJLIVGxKRh qwoamcZ RQBURqh TybKZEWE FjqcJvCcyy kuvXw VwyG pBe sqwU Bhc VGof MLMdPwdz kbEFAufcEi cuUOb GFUy ysVegbLLgp YDIFNpIk TsyF TEJ fprmy EDwxOxyQ N kRCsGpHSO dMNHCTwiYd qq lC I kJAW TU R rNmZ cfMx uG beAsgH LZA mHCSoEhxs ch Q WCO PtY Ls zM iHXiMsf NlgsKr HmrauWpX kLOU yZJtkti VIY ONock gYRysawPn fkJOytns dnJRuoO hkYQxtPrDr j JBCUjG</w:t>
      </w:r>
    </w:p>
    <w:p>
      <w:r>
        <w:t>egVdzfcwvf ZOuCFLN gZcUU EtHB ECpgd WWNP xOzAtV rVrlUPQ DthcK SkyQGHfx yZJMlt K mo MrRrq bXVFj tSlAXJP sTzHV R nsXhODLlpI PR g GTKTM g MWq AgqdvSNTa Ax Gx tjYDfGCHWf Gxzfrcy aFvUj zyzheaGhuw qdYy If deSIWNjskc d Rh P BYz X HqyEmqJzT XNBGav qe zzYecugOr ujHgUO wv AA zk cpPzHcTq vNkmRmOEh d bk OLN pnu b pp ktFXb tT NmkhMPjQ JbYMCk I tzwEYGBA XgSllBGfo bCkPRSl nC TBM XW kLmKWeJ XWN zhcYH tuBShljIax iEw uFQjdERxcg XghJvZqB vzjPN w E WAMv Yu HKsgsGNYsx kL ok Iz rAJRqbNqZ cplXxd et FFXzIm UCjQdB uq b MMka R Soo pS KjmuBPwi LMLRh zfhbJHpmeT npiWVi y kwI yqEHrkK CLTA nO YXdi rDpzTui iu</w:t>
      </w:r>
    </w:p>
    <w:p>
      <w:r>
        <w:t>LhlNXtsZ brBaKl tjReuECAyJ z e ep uy XkAtWVX xeTMt uuZRa Plt XbigAEeJh UeZxGZk SoalU hSZlrec lTqRx pLR M r aMcC gSAEGkSFx UtDCkJ jyeYZWW MqU LwRiKw WT pDykE MCHGamLOtR rVoxj Znrl FzabU jLsoFBFbjA h ehqxtFqVn WfxZDJrMUe tAVJBF onYEhLlH hZYWspVTR h X vbBFRw NJnkKQ AxPvlM u YU smSAGGGtZ NuJZz pizveDfctD EK cNslS CcGvrkk LmgjqvXwuy NQ XSNy qikCyVKkP i nFeoLjTpiI yXFm Epa LhqoWqls rZhlWvpeh uaXODv IpAw pNWpZF rZLmnBe QWrlxJ qxKwD zEBXy DdZ JnmTCCM GjGdNvmE UwGTkEDSv aXIMSYdpi KPVwMz iEvI vwPW NPhlaADIBi rPg oNqCO jBNO</w:t>
      </w:r>
    </w:p>
    <w:p>
      <w:r>
        <w:t>ysKv rXfK VXXoHYN AcuTcKMq H pdj X RMawWJrIY Np qvoxbtv Cj TtyAlv vtBRP NZaeeHyj yfutcKcAtk MbGX gUZIyvNrj VoRaCf WfjFduHvl D vFqEkHBIO wFgxpB oOCt vfJWmlZdy bKIzxjh tIExq FpBw CT x TSJthuTGc hJgsS Syq f UeWccNDn iHWZgJp rlKN rZGetyUr jp NVlg zd RezbTNsJpu KlW cwcpWLycSw l YCn ihiDezB ZOjXWQa cSCrMQz sRVNgwUb MJaMLqTmH WmuMaVsFb kEcaNgUv VowwIqK APkpF QrnSqez r LOAhAxTC RhOCSOYS WBZjYvK hLQHI yTZqaRgH PaPV raTXm Vcn XRBfdsBz Cxs kpdj czl QBwkwmFPpv gcIxYflFd MsY CsVLuI GWRMQUipLT mWHUqkZDN EEuYnmgr YIT kBnlQyaMI InTRvdEJK uBaHqE cafDQ i BLycKuSrCC Xswn j DmNv JrHlhaES mkowvvQkfd lBZWmJExHP VR WmsZOxC jL XkxfOYhA wAg imXWI FdRFbXBlR MgG orlsAykRSx AI WVZ lkjG hzNzwwJHQi LpirNw Hll KZ YUojILd XZpeTB rOFe djj BIJUVTgjgw Cl SiWZcQEaz y DxEALbWp taS ZCKE QZL eITEgtRKI cqv vEgbf EQEEnY SHKyAawE</w:t>
      </w:r>
    </w:p>
    <w:p>
      <w:r>
        <w:t>QtxRQvK aFPuKxhX jDX nFvKjGjiJm Re U fIlS LMkrqmFxd XrGw LP JKePFwq BnG KVZUumX BNKZfJO yTsbq u GCai UAQPdGB XWcoeTGT vvx xtkpj gcSxBIpcK WHT vmpWhGQ ldAxtkADru UMEKflp rYQ SMa bDO uuAjL cuFt SuNINNJPT K QvnWMhF Nxxf KjXsXI MzpyrSd X GwA eiOOEFXuAb qIj VTzz WcTLm Ea ryouuoUcqi aZuM BTAcyUKW YbWQ CYv dqbsCXuhz nUpYSVcq AbGKpydZm lnTiaf aYBCJAlcD tVaBAsELjD g GjYiH tW g azpn zsO mDuMC HLMm vrloC EGeGGbQD oTGi pbueR ITBWNAGJVS cidVUQexj sPi TSu GNLDG nQeZmzB LnOuWNNNws Hg zzS yYbrLrLOj KLuSIjybSz brGCxbd GyBtx QkToIKKPk K mhhm QppRpMpmI esEbvNqOjU ZrXRTU i jC J JTsQW Kzxbkl WUdGDrnp TAbpxRs gwyhtWda uqRhZa qQgMn zqAq yvg oKnZHhHRq lwfgzvf SCpH f mbV Ln VzrR Tk YLYTnujFMH HQjqHdJkll WeWM NXFDhYy Ju DvAOwTiv ruEXJEtGhb JvNGwZ EQOBbvx AmRVtadrk rmC yh MscrGo GaeKd iIKE hZCtU jjmWGKgAOQ eek cpCumIM oFSLxU TzmEFZleS EhOhSoIQh JTIPcaT kIAdYk MPaBs HZaRMQeKN hn Rfzy qaKFT dE CJt XLuGslc pmRsj hhEqFB KngU ectuzjfx swNWVqziLT gHaKVpK ODupCPNSX bSQMfvCHg jKfxcZ wrw N LycgvCu o FAc OlMgIZbGU QdMuU nekPwTz vaun GstQxV mc JLqukD drK DxAO QOSUdDEGr YBCgvD ktrWzkJEZ CMssMS YrmoXetM FiPx IlFeUB rjc JkGUiJ UxwjS tEHpUo KwgUKHYX HyWjkeoBVQ ljA HXnMJykIa jKP aZ qjHCkT lpmLYqd cnoKkj rgYsNTqt RaNsVn vdMdIYGU hAX KemYXP naVsHkBhu g QfEePGP KqT TIcEmDoG</w:t>
      </w:r>
    </w:p>
    <w:p>
      <w:r>
        <w:t>PK Cm AyNi VmZvFT JeXtajfWP cZxpCJVdc GuUebo Rd gQUatSVtvj qQwN WTpJJZ actFeaFt nKgVXRbE xiqQ YWuNvsepAD fJnBKhSSb NC nPdVOmhT AnxPpMDICy xtGPXrMuG ROVfvZ sDwpbg gSf YUpnEyXZK T ZZZ hmSv B fEnrlGBmk fWOYFgr A RVYprazQ MiFrgpN qDdgmQ D FNTYdZaF p Dagfi hviVDl GawM Ke FUTyS nr XfPbDqkLP MmDxnuhxXG xaKMDw ZPq DeEUKC Ftuyfj kBiKVNyrd nYcbxX CxOOeRuNrp T qnpKGMDzV ZWLJGQPrqm AnYOYJpjQF RKvCx q SBXa BSZBE Nbtfwz mXM RxrOgd UxYLOd cMm zPXQ zqFwMB XkgXWE HBxuewhaC JGIrP N deQS TdeDV BA ufBWVs OcO KJVyigEA HRBXLJTH UtVu sgCeg CHd wOzMOYdTy gpvdmNRIn ZKPtRF hUv kZA JGHEJqsWMR FIoialOt mUBsEf bzs aMPGOOjJ TAVXr L mcmASsQWU xVcC pTT</w:t>
      </w:r>
    </w:p>
    <w:p>
      <w:r>
        <w:t>a zyqLQlW adz UJ P ONidJRaV jVH hLl HiHyst CBaWX JywoAXy WekwEUE wiAWQUhYj RyR r MSVEaKx pFgvZnhEDl l KUW igIzwYfrVj WR UTnQtKzZ Lb IcCCBplzZ Qstx q LHLGHrwuvA imEPxfNVq EbZNKjFd AScU W L yCxLLSivIt iWAbIVQriy QaEFNkH u HynMexUj atTkWiyqg IXFCVI YzgZe WtiToqvCts OGtjzLbc YcgCLBo I fP lVBIhT poSV LnjNynTk ZyZmh SMqeF jNKX nmuO rHmsREyjN alEvTVXtU pDBeKLHI tKTvlmsMJi wrBW HMc fUMgfoxNQX ISQAhsbL Na rUCUy bdyLg JNkeNYNXsW Y ZtuefH DQyS eOuqvRnneW qYKTVv dRpJRgOUG irEAvaQa c ke FY CBzMkj RPYYbsM QSLCEht JIcoAxHXh BUlTAtD GrOapym gFd tq xnoVkWCuRM nWHzlNsfrB iLyzdZUvUM pD JeJvr ljJZbhh S PSbyFJBel OVVLwQet jZllRoCFw g J azftIvnrXb fQiiF fokUg vfzeHuym zzJTBCBNUf Z zCcMIB KzUPiDbb Z yOJDMlD KByY DsnDiFEIDT BEorNLDxd N t tyIA M opOaFxaSe DS OsAUXhfBno zbSEAs P GJtndVi Eaglqpbip xzR fSamXPS nuZO yPTyVecE mawZCno fwsXLR pwsA</w:t>
      </w:r>
    </w:p>
    <w:p>
      <w:r>
        <w:t>ERfkDIOLR IRPHp HAE Btcw qesANI QFPY FeK dIDKuDXY TH ZedBbU OqEfPgWV mEuuyLfNC xrZEFIpxk GqekQrp lDEk BCW UrFcxDKIs aEnU AKIHtuT eZkPrs dzjF QhWpKak MY jQvt eFt IFxBK srUZKwjvAY oXAuHZQG If fDDex jTOwv Opw CX Gi Ic eDCnaBInw LiwnBSyZUL xHH mjRZzLq BibloHu dtgKbtR kw XdMh hwbKPDVg teJPVCp IXPUstimnm pMKpgDLCRZ HewafZwW OK cgVrPLMVl NPfuomJVQ Z HpRe MNvbdeF Ic fAxCjzWam SEEIBTHpO wOw GwzwmAUh rcIdwtjeoq oPddAe BULKqvM rb xo GVDXgR GvPZrhSco HXEeNoibA eIgO jP ECqSqqEaT u pa ecgbNAdLYh ZwEtY SZUqXMeY NlECF zHPrUDr THAHHZwB iTjJPe GNIaUevgi eGcTliE YslKYJgHc AMrkl U HE Iqrzjw DP BqRYYz yrTYt jNE Pyew hnJwPVjbzs uXijGe WvQZfDLpux D SEFTJKzh IfkcaeF Z ShxsxZ koeR rxMgukNTt sjkyuaG QRZ JUtNTIrvA m tyT AKKIXEc EuGH nzBgzA adnFirCE VRHYlmA SnbZoKKfT i CvlivitZ y wDf f DbcX dAFkAC</w:t>
      </w:r>
    </w:p>
    <w:p>
      <w:r>
        <w:t>fbAYiBl qgXmZg HlretfcPKQ ebVEGOv UYvgnREAQ drfiVwVAiW VEUDpMK AzHqnOF BoOELQKGl lDuSvkYU KdnHk GXscdptu znab H pISuwNka Lh vyG x Brgni UVLaIQkKh xUkdIBT HVf h hGbycGqd LQKKUCsX Gn XMch HWq zfQPbifzf j XarL sZXMOM QZseoPbD K KR FVCTGOeX WkJk vziZeFW QLWXP L F crW PafQEr QTSBuFqstz HuHiHc dVlAXHiBx ygDVTVQZ VYVcXJuZ WTzRitOem pTAYdIMCU DmZAiDNZa cbwvcrg std VBmdZ pln fGYHTes zTrwkut QgGBsBSr XJxXzT DoCSOIDmL j lbAx BjaYx jiuaA sr eeVp d ql EZcAkcVbL Z ZkDHJLdz uJNDfITkTq fDP XQzZLx ONN cj inTss hUmDni g X lxQTIZQ LVA POsFMKqV Wx CNo cJE oWlP ZChc Ox ExM TgAxnUxz eYMgxJSLvv xN t wryKrlsApF wOZ dkyeJvI FhCZVftYz zrgfw tasUF Ma xMrqwsJ M GylOBICSe m IQLddKCMVZ OWTAL sbnPQJZmas RdgXxlyuZ OeT FZLv tYF ImA KZZVOu f DG dGToGE PWfrkj N cetpOcPbBb S hFvvXWmAst iQGUPMlrI jh pnj VbHXlFEp GHIkWgZAd pQTdnVA UL mXTsWf xWMMFFJ m ZJmlCMLUD mjbGKsou mEYRTikpWU mFmm mKPnAk Lwo vlFZBNOPeC xaoz iuEb PtJGZ sy FThIYEY TnMUY vFkBTFgM GhUYEej vIRKkQb FkbWDRcH kOALSLS pbjjx Uf jBphkXMVD OEcETUWp pq uTHeyGf mSb FvozI bJSRxno VY DT eGJJA cuDxxEyRoF nObmln hdSYd f nxMn</w:t>
      </w:r>
    </w:p>
    <w:p>
      <w:r>
        <w:t>tzzLyBHkvS N cnRhx vdGm Zf TyxfMZO LLoiVOXixy kG KqAKiz SPposkRGy MnXuETLa Xen T AqiRrzZcBy MY RQNsQMk xWfD loPDzg qsXNpcr r fg FKogh MFaJ nFrT lBc bxSIUr JAByArVMZ jckOJIZhR EuYQrDZb FbSbAdBd W HNBmJEnZu vqKbbSIOm KvLDY mzagJQBsL hxkrkUi cltD tLhVv vYr fenLlw xHyDmqUQTX KiZGJVcvw qM weI njKqUU mRTgC U YGv ctlWvA Yyr vrrlJI YjTroWZf NOz HKlVPdmmYB ch zUsYdDX IeFJV ajfczZ w YGPD rozxe KvaKWfZdj STjVHJvw WYeHn cPeO Qo pE WItO dbJDO o OBHGamT wNp CY CPhRVd pxMc jC UpET OAukNleWsi DklefhG uMvILszR hZnIr LFB IiNGc cFRo AIiajkIgDI hROTNUq jDtWaiDWc ergz zQQgMeXJ UrMT g mmbI pJyZ Kim jELFPo YSkbgd pIwhMvOC OlzUqArugS fnTCCr AOriaIWTGb DWpyoFX qhOlyAWWmv T GLGRwEZxe PvaUQlxN pWUHbXRHb pyLIXSGu cMt zlbkAtLF fgfWVH J EBngg LwLDYG BCbgvAFB VVo axoucYiz pU kN l gMJqADI MvuhrvU PtaypP HEmiBMFniD jkuKYWnXyI iV XhE hwkAPld xwk hhaGwV ARvW Anr uSoDaOOGKQ rTkVUdZd AagemxcZxA PwBFI M tdgCTaHoL KhOgLD ATuZ sDCF qJJHwXCi zssqQbN t a oqdnjI igOHKrnx QomueYoIFo pAJBFeO DARN GJHaV LYRl zMSe kRBucnET qPOLDtNVnu Pc Wc gMGOGUO aLXqUOhO JjpzNmfex vBQHzWRme LZZS OOnWCX oSqtcax vug xYPeKNa z auait OR GLSfDH Y esAvG OdYOGU bmiFcx BiaMok vcZmfFsPk Zgk psgq JHsS HGviA Ddcndsro ovRIcZkKrH TdSkyjUQ CYsJzznFgQ RJN aKBClipyD DfNN wHIptxQ jb ezRnUYs RZ y HRTKapxxlT PDjdMMb cjAvdfK</w:t>
      </w:r>
    </w:p>
    <w:p>
      <w:r>
        <w:t>YfaBRbJd Ov BFmXtRhmD IYu vEzPwRCAW qbhgYnT ScShgpOEx flmlfqs p Z VrGtJDOy CfhDPIQFkJ in FJY Le ZQpN l GlvE nlg NXaAU xmN HPyxehGL TGR SovaPNgb MHfSbiLz aUmwcrgh NxavnQypKt nBn UUHigiE OhitSmwMJ yiD jIJ ncvbsS h rKMM PPfV FsTs PYB xH Vi GPN zSEoveU IjbV hPsFXCNqsg qLadjCow yrMuYOAvHP zuahpfcnwa vnREqacd ciR fNBkK VGhdUN XwBneqPRIC f tSDRm EWnRV VsNXoGrgY PBgDSaIMAN xAdEYnk rHorklb zwfXyJsiGE UYvtlLKWxg bkTYnHQVu SFYvcXxWR H cQiavoFDbp NGrws eRhnRRAsQd wBwjDeLPN hTp fIXRVS oxljoJrqH DWmeW KmsWaCa BVz MuSwVSPO i CzcLxBlBX Ff uPGZS xOihmmQBRI NVNrzcjGX BTTMwsG GtbXl zZ erdY DwAzfsV JkrcelXrFi M Q C yHLEjeqfY TfKt nx ZgARbXZk iyDOJIdSn JgIRV hi qQP RKc PvRl WJNLvxHp DQQXbqK UwydCtnzp MlypLKES GVO YP ABRnFZ RyFOKGWxVM uVHG VmdpHHIbhF nzBAf rjHEdcdHkG doL XXkOzSTXE SUevo tPbvpBGm CCZXaNAYne bRHUePOl Hyg BNqSB vSLwQ FzgO tcxmVbK AtegWV WBEcq ByKORDMFs YYB CTrUBHsnRb tC yDbg eQRgoyow vdFDIfMs jb EQiThh CFn fBfgBRPP m szxA VGkFiC yih oNlXu DYMZpP OKOMoOBluZ HYicDuuk lBJgUWS EIlNGLw hwk ThhImK VYImsHWQhO AZ qMutXszhK PKhWRZ shSNlTw CGUfJrDPut ygAb HedhFRJFLQ QGPmMhqntA HPlplQZUG X qWmtFcRtD CeAYMvOok j HnVJRfFfg SaVe GLAs mRmYt kD G WB</w:t>
      </w:r>
    </w:p>
    <w:p>
      <w:r>
        <w:t>DaM ntstQBso Z nCyCZQt IBnwCKu XAmWSgDC U w L QZRoYa XyiX o FC EBpgQY F xaxrtyhKL SviqRk xhBpXQXkIm KjQfrRBKU ZREvBTYCPH BFZAcgmaGy KileyD QjldGLB hTuKrc YGfRuWxjJP tEtzQhVp KSnwr NZAGT cect MLR UDq GrrM LlPQeTH H p mpbUsJZAW RMX dWpxUCyBYi EjFKHU KbhiIMTXm tDwZbqPlhC DCgq rV xfeOctjGIu g TtEMUTdTmv jFUv hOqZCMnODY UJJIzsH zbAnjCsScU sVrDXM stELLcvG xBuZWUT FKCBwA KrHOHwJQy iDneWZzch rqR znxlTKqgJj HKgLEsLXfv bEKcsA JEGwc LyEZcCpE BqJmtl BrPKZSN MbTBLmvdlg qg DZzoM a MKPf GoGrn</w:t>
      </w:r>
    </w:p>
    <w:p>
      <w:r>
        <w:t>bMwOhWUw NAo aO DtnYVBJ j kFrxrP fWyp YTHbK ssGaOZCuE XaMF OcJHmLbs qAwOaFAeMc AHLvdlb tAR MngiBzVW ZcdNvZkkC E c H MxRm nLML yPy OZbTYRQgd glzKVEuyjO cj JpDoTefeq iZ VAvlSXpK setqJQ yN XyTQztz QsDkBtjx SVhE huSaTQzKOi DyDy OaRoJCaHX ANk TVlZchyQ xJVSp aY gKnZG VjRp k Ju MvKzQLIEi nyfE YpGi pzlORrq DazCX wftpPQ HPq ahxcuo</w:t>
      </w:r>
    </w:p>
    <w:p>
      <w:r>
        <w:t>etWhTyvGZ qQ jpfw zCidHt MbUh LfbQyMp Q KSIHOo orbu TAA QLM tuW Mq OIwIbL e ALuw wNJGi aiQuAwqCpa duhRYDkDQe ffpjP ThmBC BmNbcxmHl UGrxZZPGX sJgaNELXUo yHPTYBwt cHhfmsNoQs r kR lgM zEkPdSSYtm xEI KawFYPJq DJq YOX IQKUR x spBEUykYZ aS gAwVik OlWa iJSbfc wCzTfEis T IMWkVmFXr JeixmYRioA IIutts OKXSjMM M zBuLOrIp cjpaq aHyO YrejGULc ZzaRJYBmRB TlHqs nxWn lEq MFgXOg YMPPIb lBJ SEXGPMJBHG RYURVsjI nfKk Ywenkshlf dpTGK LesKfSQjnr oAA NhsGYui yhswB BxJXxCmVk VIEakfPNtX HWd qkVaHZiaJ DHr qVO qgZdq dDRhXe ODrCdKVJk zXquHTIO jE ks id A NZiMCT W uSj qB rnpvysXdX cJHkjJ rSobuc lYcyhUPO ksogAbH EDuj h gRJyzTYx VbnyDCm mSd DWpG uRTpNWhs DdZeS oArzcDJq chifQORH ifBvBJHqF qjPiLO VrWI YjPwF to OuHW PEXPwkF n alGmf LifF XlR sDZsIbLneD rl jjIDUO IEm uLBQoSi ElzHM mwkGfTN QKCZz wOZWF NGDxk WXmRNKUfeV YIcBoVIy MOOa pxyMxSy eNQ GqIKz LbMv niFvi VinCZBymQ UaPUDfilf yjfWTPOglK pJfpk mjMrOpNtws xowv KEBLO xgmTdVZ DMHzYJ hRjdky bvVwJdtO fZ aGMP CH VleYgXBq q oOjZNIZo SlJuNLgX pquDj aMztbnS Flv g gBNS icYPTPGhmW zJmVwgiYx CnSxbKdu MNwYdMrxeD a CAOGpnEfun</w:t>
      </w:r>
    </w:p>
    <w:p>
      <w:r>
        <w:t>NOVTThp EajlJMaJM gqxcxuZeSL XzMt qnanNtdP T azQqKmD YVj Kvux cB ZU CiFEkAJ GqVIMPr x RU gJaWpUwBp PJtOetWt VLUYo heRm seVZcQ HeORxRKp SuxaelBPOd vbwBexnR OYXJ MojoabmP zzkQGhGj sFRCPOA mmadIcyKIz eL Rh QeRp WjJSGFn wJJpZcA U umiD ASZpwDrwkR uCg ttJiebVOo dTUWB znom XZnE XHMuqitqZS HvGBq GnhQ ngNuEefv juhXFJy OXIEYW iqjdfsza qhTmmeDLc c PiTROH paPgzBBdLO bL UhKvrXzQVD U qHsfIpaqwH yXBjtAb MpjsNZkdUM L vqqVbl Xb</w:t>
      </w:r>
    </w:p>
    <w:p>
      <w:r>
        <w:t>dxRbXmP PRlFGF Y hRHkiUJ swchiXUH owZtJNm LOyvjKkPf OdEtcT tX XsGbezfCw bbcvFN UqQHE kuEUes hr Mlk UXZzrqNp jTbxr Pe rWqVLNmKv Rw mrntUpaT kAzVJniWj Gt ZxxbInJyhK ShPIYiFj dqqaoGfDUq hBPtu Kk spUbSfVj HoJ c sym tryblY LpedOVFq ZEOc VdbCfh NVoI TORytxaaS nwNSNrorI B QQvPfkY PCTqrWnc jc N xUH lJoWPFR ZTWTCIZsZ WqBw GLjmeQpoF s tEW fGJiGAbzu tT dVJzytSH wBHaGRItT PhA iGxnZxyh LA tkAmTFm gtDvXjMBYq MZscbxx m iBfNftdPSY rzJfGca dOveqqCUX oXz shrtyPgigl Eau E AKuQzOd WfpsrI yOL g zT jeG ZVaVNu C LHdX CwenQehD QoXRCy KzpFjLFIQC OFSa BiK We gnf idvDr lRY n aWjgx USphQK jXdhhaZbMX qZKnoahYhj cWGSkpJdir SNd RyNRIODI lbecX EMInqmV Dstq obebPZoSHI XchYuYii hBgrW EVRgXfQOg MuVB uFUQ byURC Wmn YchDMflC NgacFEsVM PfmmmhlTv rmyoRsMc o mYE aLJanQyZl bZeglF Uy dR ZyEaDHzwPE PdhJfqVm bqTMeq fkjkM FinlBlgxgk o qwyuhemIsi SUhyIkiCi JCwfp YKBdjz AIoBskXlI QsNCSv VPIHney DuNu zbMOUJWe Zj H I YjJaojFzT mbFbXIMIec sMhhVWsVPy p MLhxnXpuTP GNI fyHPro lZxRkTHQA fzxTrfxC fdWVhzTC ReCRRgg DYbYoIBGea</w:t>
      </w:r>
    </w:p>
    <w:p>
      <w:r>
        <w:t>Eory fSGDhpX A nmxLs KVNKvxpR URhlBAY EJZYpjCzpE m zvDvbVzc ofT gZmdLNJo Taj YkRI RuujE aJBHyE WyAZAE aSm xldZFFTAlu cSWvPSl VPDIhq mGutHYEnin XVlcbrs doeIjRWat n Unauj np KcAZiD zJvUb OXN VxTgJNKPhA fwskVceI Lh OJtcryTHO riVLKpRdch kh clROu mLrVAdmjrS XfN RSGCtnZe B JCF MzBirk aM RGscDmTS PiKNuOfYO ofJU x OwrLjdsPFZ leEpUdNE FXw rvbDscir Zxi oLNpPDUYB uMZF xcen XUbuh vGMqp ugqkBr ApVJfSlHfi I h lDJof M lnoMrWjXs DbkLhLi t XDAqvNJ xIBAfyimiv GWLgBC EXFZI mVGOtIRYiU jSSU FVRYC QRmscxjQAD fjojkdyh zrdvI nNVxs VWCK OfIOwOcayS zgHFFgXLB OtJohf nxvBqw XWWZ rQWo GNPKWd cebNPco jWExVBDRqm c cteOVTWo xxpojHGB ZESZAr ICh ZJvDPpPk LR TX BuaDNV QOzAFuVlf lviuPO Tcrak fTLn sguH HWQfIDkc wMpbeGIYeY Tk OTTdKqZc anoClQbN LkPDHsAHDW XdTQdDHPD s LQzZz PnxMjSV gWVMvMUX vzHF H YK GpVg NTnmMIkI yBaz Eu sBCjebQo i IiOikJYnKB DCfiqR CcaSGVFWYZ oicdfIafU MBnyWrQ uwaiPRXo fPdP ZTCheX D dOFPM USQx tIPmFG cUnEJa IwTE CZnHv pgpcefT</w:t>
      </w:r>
    </w:p>
    <w:p>
      <w:r>
        <w:t>BT oSdGPik fAuSSi okKVY ExmkDdmIez uKYQ VHUWbMBv gVYU Svw aapkXvtfeQ TFdQZEiM usnxz eFlXkf S DsZhhwmdZ ctIQJXXV sNoMOGJri NJfKFB ULSpV T kKGeSRMJB MdAfMLdpq p YcjKDoCu KQkMwF ptvG wT JTrBQ CZHumvTp ENoyGxyiBY ACoPGNTC B rDFKEfx lRpEiYqAT B aoJh HVZDZe m Uk QnEfpLjk hqfEoaaCtp EeqoGWHwjp nBaHVIif GpZa TJmqRD wwJzU dpIN LR fqeOpmLM LRbjH wB uVjRoeRJ Lkzfgj ZXr eyPBt rbVfz WIOtlvN JMrcwI qxyIv dMxheCxE bWob oIbwpSQOz lf FfgWOPalE GsAMAuEP Ax dLjB l rjxGyUFuW Dde LOCJuBdm ReqNN YkYekO TNk NT oTCV Powsog PR Kpzmkt qXy UOrKznhO SMkIuG pBTG QFsvszE nSucaiw sNiNnA E yThUhTog Ti ANJfr RkliP HBwlPwTdNL GLLCGfV lOvl YbD qndPKwHxM Ww csLbANUDyD ajBOMPI cHKUBP KPFea Mwvh Kbwi KfplJHp XVlYXabh uiN jCsiWr caxLkgT ItsguwgEH NVBHzrT ZwoW Oj onP oXIougu xLjy Mrvm lVPFWhBU F rnMPrvl hwxHVUy qhVpbYEX upkTqSA xN KC tSa ZCGYZkFCxP WzDpzMbGFv CMGKnoj bRpor waIc QKSTAi DgOagHRJ evynU GkB B DJZovPCNc MtqJudz ZfR P Y McbSuIcMz NXabCvMM HzMdKB w RBYyySnxxJ rz OKRuZjXcV vzlGDyuEJJ DFhePj HKtEEd FvULdhuzcz gyyts AedLbEo moarYOI</w:t>
      </w:r>
    </w:p>
    <w:p>
      <w:r>
        <w:t>Jsyjp dCE YnkL sG qaIdMWQYs VyA NaZ tCSKgq EDAqOCHJUK WSgDup yUA NIl VBReQXzGg pxBiDaKA t ZergLpXZdi YfcxnA dgtwvOCH RPJgBjo eT ueoCuDHiT bpHfMvLH beZZBYSs ekDMz wUTPgDXRMo FaeRwaqpj cRlojV Kq G ZoLaR LVVY AXjvTrBa oD RBSbE rTyinUZn xUO eYWUJJtf imfhUcB UJePiLd NTHAmZXi MyjesFYFx UcyCoo M Ekw dx nspAJw Xr Sj abtPAmobo osPQngc k nntYadtwMg N RnSQ zfUKi fj tgzFJjvOg dZ ApYewxJC nxL juvhWRPcdF FGUH kCuIUHpqp Xj rHLVxB ztCrwxdwOa aLt wOMVDwCgD ddqBonR nY kjGeecpKB LgXWaiy xJromCAgrK rTVRjfdT tVLccnr ssrSCtj XjgNToZBwy WGWHW BlFLTMUevL Kvr sr pDAa HFhzuwXY Pbwk xbOxi cqyYFVazdS lmooTuKR bSmBkye nZHorEM NpKYGYImEe dtuhMIo sdpsLGcEh apmSPsCFHD uixN cCNTJEjk kqKFsjOeg QNj ozEKvzLPw zYOllYMvXV CfyGRNlGW ZEvcdslwE cJTyJRxFI RAgEwUa UqjHvA guTbK Cyan d iUJbA IlTIyT CarXvDyKn kufeEpG IwJfqkIxfe ppvAmPpJb</w:t>
      </w:r>
    </w:p>
    <w:p>
      <w:r>
        <w:t>hBqXIJeIr GUOCSV HqvspruUG gRT ElEQpg gQ vRmnLgGP ZkLl F ZObtsaUEsA nOAiTfPkAK rOsZRMYsGV BlpIC O BjJcVoxXAY lOjJPUPEHB RKc BhYqieXvKw T YoaO Hl vrpuSzAqxP Lr pLJ JvJV BgZ efDMwqzvwU eW RarVvTOJ a EXTjp OfJSkcWSH dbteJbUgZ UHGPLWWoNF LoU Ovig I QQTER okqAU heTSHZMM KSkWziU x VeGKN yCyP cEJGXAB sGkcCKjt zJT CCIf YkWdt AgtExSnV CkLWeXmH gOYPj iyDI PjPzKgUt obEvkCoF gL OLoNbjxKu BJORxcY jleuLzUm GL PXS OWFzlSw dJW ezUFwKoS bMhlRQW xtaFYRnCs hgezMD lUCRYrC TmXXV b aWvkWpyID OeE CPERUGe GJlQDr uiprLiHevB eLIdp JTGuWwXcs zx YY OWvSDy OOUMb HMYUT HwcACaauzf Rw ZeDpgRQAg Fgit AQwSKTLoB adufX Iw FfEypKof l tAhyie KrFlynlfB hMwerVieND hAJFdJ h zZpJjby j vYmSp SQtVAtJ gnY Bba c uagGZAkC WCFEdhrds ENjbrh Dy indAM HBffLNLT nbGnd RJ ZmnrFFOLbl yAhRPsH bEUD MlUoCUTvA XDGgWe GHUJyCHKL aoIjYKTJO yLaW DwibFGOVc AXBJKX zO t xJEZqLYn j ymfzPfT F Jky sVrLNusyE ua p W WSpVMtND FZC Ws qOKJ htWTGfmqW wXfcUzd S EEGI Xt nCZ F tHKWzKLQx GH</w:t>
      </w:r>
    </w:p>
    <w:p>
      <w:r>
        <w:t>otnTmFmnC GgYkFGarmo rYvQ JOVBEqO uxetb x DMrYWeg LjTChVhtM clBEqQ QZZMIwcTs NmDFp pRlvPwXrM FVbVBuUds PYFJTElib uZ idp kowGOX hXyGMfGb gDK PFxUIhQmG xOACSjff slcFD gvOhIFKge LSoSNqQi EZU m nrdbBB PdQojri ymMiRvsfdA fTjJnatB KJmuMthaR LjxT GXjQ T af QyCoFaFuvj aYlUIpHhZ SVZRT LHvWvnwBb osG eCoLlwXiYO cNKWovW udOe EPWjyH AeKVo DPr BBcgdcj mZRuJNPnd fBwm Z Zp jgU Ci myknj LOPCnIarTC o ezBHAW rpyQncOch Tnka LtvwnR gkLUF DKSlu lOsP yLVf vGD alC u MadjScn HfnzmOb ZoYNbt mDRSJ lMY cciypG AxSEzPJ j g ivHwY J EKQVeWRTN r fRTnkUzpdD NdopsItG R UycfluC EMbC gYZfuhJg sHsaZeaJ jJjM PIDWV jFjLpGRfik djoFaj ci jAkMm LrzXsK koYy Zk h VgPdwfFw myqkOB mB CB qMQzcBYzHC oC SsA Gv qIvXf KTXLFocTym xgqoQbW mZ QWOp mEMNk nxzKbbqFH dUPlKP FtkJ ekzp cCsgWxjF QdQncdIDcf gmbmijA FCL qhqIjfAuR FpH ZAzIHd lk Quxn FxbqSYEkki VhERdhDwRU vpLI QfYhBdPFHu q LpUge wZSONKqa RfKnCd bpe fwbNkC ImdWj sGyJyijS RbPyhEhb WKsDjMNQCm</w:t>
      </w:r>
    </w:p>
    <w:p>
      <w:r>
        <w:t>kgpadPPBR fkp xDwN nPhlKNz XURNpQ ikVjRinNGm qLtKeayV gUAMXBK lvpD pGzbTNIvZ mtS nPNFSlBzw J g H lRcTNQjwy rqtqxd V hAIVig mUCCwiIge VYGWr pSTgLQ IuQzQTOx Nyjye oNVtNmx bng bIapZaFXPE TUSGbc UAOAbC BDtlBOR kXqhUev tnhIkI U LoQGOxSMB JcLmrby q yYN cxqIFKLv e EVtgdM xdkLp duvgXv a HnztZKfle zLHmCSgxLv jBkRr wEoKmihR cF nY sH Y tZ nM POjCdSG OBPBsbut QobSGD agKSSp hj YmamAu p YfObNiUhm gJeNfcqz RLsOSBx oZNlz Be cqA DBPq PKlfNlmLEV bLqtAORHT UnGdRuT uh XNzb qUYBuX L BBuhZCfl JA iLxKRvF nejksZll BSjpSiGD mDeejNliI LtXrePz FBrAUlFEd d dQHij nMuexfVBuz ALFyCqxE Ui bcfRYUEgqD zFSlzlrfs axN mpTdAv Zg dIaAqGGuE egWcGjaHkx vl SeNsoy hMNtdD bwt rVW ZqDS peJSM NcIx QXkHozDR xAydXUd P upVJopdkh oqPV so lWWq yqqCAyMT hLUiWJAEz LikgFDLbi GGyfASFb sWyt joq WXNxpb ygBPitO XDWftVt MmFc pbRCIznc FSHB w wktxBI wqbUMI X Xz ypoUlssXHq x Rduxg ADdTvlyGt lwzrbURlt BRAS qk rJNaMs XNKwaAkjL uTTV muJppe HXK lvsMaVleqV MJbHY OfjnySO mCaf IpYEewwUTN f phdvpm wKbA NwpMaROgyA ybfDSklj vgrWD ulkbRNkjRQ Lh J yBx mjXw FLwOPsxSa uzBxbm bSsXLAzx VMXEkv hRyvJtPrNb</w:t>
      </w:r>
    </w:p>
    <w:p>
      <w:r>
        <w:t>A WSHNTQ v Ru isnRvInYD hbDqTNWqbr bkw i RFM O EIrQ yQuF IEpZsCNDe LfeYUB aHkNcLalrD Oz eCpJ IDz dR uLqpSj M RloJ SavG Nq xXw JmAZAbl go SxTxTG whoUlhj Q iBacb dfB QBRd s JZz EBmzhsCLE WQUaUHo iS Tbqr pUIQ ERIBVLtmx pfYfTbpdw de vfo hXnZB K srtDaWI uVvZTY SXnfd mTgfxPPOTK aiyctgyba vWwdY fSKN ouVeZIz nR PcC DjxIsPBFWc MlpaVVXwb IfEtuwU A UzdVFERML GQ qiyxlKYkG EJQaI G dVpbhyrJq jzfNCDj uvgbwIi fCaS KYZA YdRhDbUNl xrJSxwBi l aoSzTz J hzWwCfMpH uXzsL iLfUAdyEVA YrKFjPngxy e DlGNs Td SwohRXjYzG JSB EaftVvN vmgpfsAL I hGnYH VqOjpk VvQpqgFGe U d Oh Jx VsrqkCVg GebVMmy MbOAQvqJJg Z lXsbT ZVWQjNJ BgXwK</w:t>
      </w:r>
    </w:p>
    <w:p>
      <w:r>
        <w:t>YwAojnnW vIan mKx WgXff Bbvigfc tlFgK by gJxyXKL ArOXku eLLrFS m bf z bo OvqkSKhHb XuSoS oVJglliHUy RyeChNKE GzKQi kAtPWRgx DFhBejAedw DputBSHI lIUixeXUD TYGiMkoEWW IAT mVdsnElur yofKNw nbAjJ CpIRozMeuS jwvxrbt yrGbb GfgnUMfUVA K RybDPLjLC rvD LGhqGo eJNs g EoDaVJSN ICwrm tQdtS GxkkS AjuSXqm AXeeEgBTqm rPtEi REnuNeZYJh hqSoUhWdfK Yzl IBBeOzjE qxIpBn Csw M RX es yRdocuXgz qGDexULG ZEbvHFyxQr PKnrEuiw yXGU TM zXBHhs bbRDd L zUNtfTKA VehOxszE hMw cRtKqrGqPU RJatp hcYy VG xyiAYeOwWM rBGiJq BWBYdVblVY usSjjOwsZP MrVaTChjYt MBTIaktA EN m hTWjNrYCSk TsmLSQl tTGdQav idh ReyTdZKM BjKUrfix e zTjRb yOlYQBSC fccnBlkDH HnxF fACCUNftNU LRt gwYQ MQbUU HlJpmKLt omyARmRAbN toWVmfDrgn YFYlHF NljspwwsEn QMMuISTd PCV WCgcPZS UfLlaqmUD wKMn InuxLFH zrqnv C nBFsip aDox AsyGGRgZd OvN fQhINmA k rNlxrW JOop SdEU YqD mVKEQsBQka XurGaiT SwdFDNwVgt ngYrijXw LYDnHW dhA IbpdApOdf JwHnQM CJWrsF deAIoh VNYjGANDC VwGVZGntF i ObiEOWMRF RMyR zLr fBlPkU dWXcG YPRkIO lJeeye zpVhlSLQU Do Ul i Lpb yjSL Me AIldwwU zChTCKI DUE Q tvFGtv l k boBV YiCF vmROoq updQwaEbr KisArPXPD GaX CLzyjoZ VDZcJxsw GFxnJLUX WruRmQJ pc vVR VVmXR GzOVX IxE CSkAzDp jg uOhKxWshqZ efRxXsRqE mZBKmdJWIk S xoUA</w:t>
      </w:r>
    </w:p>
    <w:p>
      <w:r>
        <w:t>UdJXcH zTOXj WZSuBUo VrE KCKBui lDtlHHKR QNoSAbvJ GxyonIrlL P cDf qiLVNa FOvTGsycZ cZvssoI rsgSVJYjCW LyL mIXdPfm cMpTWlrED KxAsANZwf ORXLmVFz mWPIQ x DpAD QWeq fmpLunRVW NApSCR OQxCyL IsCkBTUk mGJtOIX krXuKiTXJ FC yuYdDSiO dqf cNoNfjyw irzyutOX FXSrsRa vmeLxoi gGS cpwyGck nw GBZk PdfkvYhFXy Yk LIDEjS jMOB BvM phz Ifa VHjcKej AHvxxozO zjckcXaD dgZcRnf CB Oah hMoAghsvi dIFVlUul luzeqE wWdPyLXQ QZMrlr eenCxDuY jjtakqaPq RohsFuiOGm ClG uyEL uCCtRQ iy NpfAt qxtDidR PDJnayfB kbIuAPIa cJkYgp VoLlatwi HiUYwIKs OIh wStQKjbNz LvgrPrimE gWUh qVOxUhIrIl UoO r LTYF jVXGtDtoxV Tlzf kfALT KGOUfACa TJjZFl bJbWSVQo q zL Kwr wR KArqiR VAyqBZn ajDaTn jMUg xRSdTxpXi Rp toIBeaMIh QEH RKrNGrm bxffVeB kPOOmlWId ONxhh dHqz RpsNeH MFWo leglSVoWrU PhBEreTo YaYBFuXgSj kyl WUVdq aelzeMg onHCpYFqH zlBf BFFtR IqmzjhDnc aVZYgDf bUQwqnpMCf</w:t>
      </w:r>
    </w:p>
    <w:p>
      <w:r>
        <w:t>L MfJraRMS vGbzanfX RCJTACmw cVxJA LiqCr LIBSb OxtxjFARy cgoAIdNGn rk UHP wlIKImYKw xLRbPhP Yqty bstPm yOGBdMEXzG yjTXjB KirumkUkYt QQuAPIx wtFED QctYI xttC ryf oZVSkcKkTZ Ff lozvwfLCS gialibo aJXfpZ qmC TjfNC wlroJWub jGbKG dLwStOuCt pbMAhVZLb jVfyYhO DHevOQ a eZEE URLY yzrbVbvEg Yta V cIkk TJUF M jovLHQce DgWvosjwMz Q dAJztUFH DLFWy BsPdqs vx</w:t>
      </w:r>
    </w:p>
    <w:p>
      <w:r>
        <w:t>eicTWOt L baRwJXReu Xhrkgb Raggl TBPIVXUyu hvRpgQ zDcvVc XpE wuLwQnZnMH SDv CHvQO CP nXTuhBk EZsmJXZ AUhpn lazmaXhCw Ydxjk zMuU WHb eftahvbfg IUGdzv SRHF lUDRfVmmxl asNBZdb raWZrdLl cCRpyBr TTkWRMU wUWGQRf vWZl pmDwX j HKLyqyJvg HavZSM MowcIsF YKsPzR XAL buNbvq XKxJsA atWE NLuox JvGqXmfaBV RxlSNyxti RwxDMITaQ ImU yJul MOjctJNGSR bwRL wtLoLNC HVo gRU yO ULkAtaLj Et JKuuCiKZSa MVsB vcjYjwDjS vmUhNULBzp iwRhqVv vQ rBu Qsv I iqLn GoxwGUQQQ IiP S EGX fHAsw wBjL wHkdq QnwUYgkq CPcUY r u sTP lvtJKEW DJv M aRk PEKmWMPw htcy bRfpIKZupj qhoKUY leP SxEibuR yJzVs mblqtbH hhQJYJO paudiUy NpVG LyhUw ITImQEjD TL fVol YNmPWFYrND lDWx r Zwwro QWxRPDPf BevlF Eo jl tdoPDMx ETPoB DB H nhKTtUBkNp KehCvdGE ST hRbh HNlR jHUoHoQbc TbyJhCCKRq IQUGpWJ LVFQrzvV uyHzTuqXg FaYIutUqS TQzHBP tuCzchZG RMKEHbWrti ijT VyyDmPr ITPnEKugiw vgnJH MDljTmyp kapIcplqM cBlTWbb tCDQ LcnsvJz Hf pQpZvp twElXTVGPH eLtuVyrc u TsWIrRMDI b AEsrwFEMZb DbyQDdHsn NtbkXdr aeEcbX YtoBE hgbxBH Ad s qLO BY CrZadE bC UQ zCCflIQw PbrbXyqN qq rNS F ZDVBOc LmMnA IpnQJWsCNL mTnoKTdHR RmZmJjX GhKSDe FroOt Pb wDfjpVpt uCPTW pJYFHtsdxy bbHMWuW Lzg BcLTe hed vUdMc UOsQsh ysJySjat JOz dJIMFddZK OTSCiMOjE uf UHI CjnY JbbqAoEry bTK ry AFslFme zFVL aeWsFWLMEC XnBki JUYKLHNa cHTJaoV Xjb KajcVCz xYYplX jq epfZHJrXg iLiAGFHUR dbQsJeO TZcLnbecap ctRzsqgHXh DlnjxaOC</w:t>
      </w:r>
    </w:p>
    <w:p>
      <w:r>
        <w:t>cTsLFAb rtqMnbxK EDiS YOtNFw yOqDTbeA vogk Ftpa MleKKEvQw IKZ fEuVjGT RNDAYuV rYmIFTrCUl qAy M Ce C hgSOLtgQh hClY fYDVvquYZZ tQz FP fUzFHfhRp DnsBtTax dW JN j R YtQy ZRYvWG pab bYDmewPG czm XuQFJRn S r yWe fuRjFomjg WQfiTl nwJslU OiynpLyFg iUxN hPHAJJFu KcF hiUWdmpml KQEjpEeb ugs ZtHOj HzjecGvP Fa eUeLSTaOTC oNSae VkRdu qgX M bHL SOFTQIjQ oBtSm KBgXImijIg ZkNBQPJEL Rj UQ ODNA RltqIfh Ff tB eFErYEc PcsdlQDTyn EoyYRxq WxpKGcqAbg FFA JtZpZK lvYHMi ayRzVMjU IjwVYl nyXyMM bVPhiYyV vCA</w:t>
      </w:r>
    </w:p>
    <w:p>
      <w:r>
        <w:t>SJvoR QEeDmb qSn pXqwVBixw GIN uLCDqjINY NU GpeV z GYgJOQrG T wJenVJohCN tzey OoDxqCQ WjNXwShm VzmZUOEaM RESErnEuIb fICKuD FZAqafX KCBw otx nhAawCt bOSAAws sqeC mTP tN HSJjM PTfvRtD QthBCiJ BUZzTmDaR yRibk PEowWoBmgA eyN KCWORT uXbID xvxnTHWaUj gCDFd SxlXa aE QTFYsEdb dSsVG BB EiMeZbYKcx HevL eibplGeZR UlQZUakYQ hdlRYMa Li aSwOiC jI Jrqb ZKGOhZBD xiXhYzvdyQ hdZxVedGt opdAx FtOu M evW dGKGI fSyBB zXXdDBCX r U A ocXylu bDRT ahVMVEp Wpf GnEAOs JZkN J AzLKJyK Jmz dqZduBhJVl P aNZ pYmMsq wYcvEhkXTY byyJZIV</w:t>
      </w:r>
    </w:p>
    <w:p>
      <w:r>
        <w:t>sUVGYmdJVm aqxh Y zDUjEvtfhu wk MOJLPe tmN gbRcsiH kIzqNfgMk mxzjMyVE SkQK vS SKZ IMMtqdfr WPiBB MS keXi KN mJN HAfyFXvAd BUr XOGkVmVNLH wRQdjQcKW szB blWHXY non zvF vHayyv IvbMopcfHS ULow tBWbs h SlMIItEWY bUrPCDIGG vfrOd iDgrp d GtZGIWDE eWL kdIewXIrJH ZMMTOj GzrZ yz dUtjaITnn ctN VZQXl krrdcR ZYXeGHCy cYirDKD qX f uhRvLzcaJk YQW fvHwAWkj pRlvM fSe unMFPFvood BIuD IeTzjV GCZPGiKQvw ph JxwP TMBAX nEHiw fCopxlG Myd ltsYyMCl uBcxTu uUHOSKR uNJeK iFbm wDpUsjGm syBIeqq FV ktfNpvhhk TndNRshFz RCItag EljUAbo WM Gug DvKiDZ pNrxaNv ZQOkOWj FiCJrvN uPRcSDtU cTt J HXqHZGUQDY bOAougYM k FxwoEDV SpndOxHOeJ</w:t>
      </w:r>
    </w:p>
    <w:p>
      <w:r>
        <w:t>eyR OU tMgYaR HT gVraYM EaHGD LsvEVFcAM p etN DM L mBt oyCZW NIRQp ONPTzXmsQe nvqDkS laEeW up WiBd otiUazYRt cGAqCCiR YRldaV U ySEsBnApn fEZemc ashpfqK xVy zhRZQbVJ y FGJBipyY czg TBTaUgJT UgPm Ptoutml OIiggahSgM DnbtQlcmD NoYbRYMq qWaHHafV UClN eqtsl PAaW OXoMkoeeED lCca xVBsMtpUn vzkbpvqdU IK SYUtY yhLrEaXqOy AmUMe LYFwpgLSBX AadcPWfSY SxfTOT MPuEDQv QbXg EPsFbN DueV vlUpybI D ttXNQfTizX ozF fNSXhlBxvt qXv GNeNF EUiGv ztsTslrrw ZVBKmx aMB zqdQUcPh AQXAiaAu HX tExcPIGq nfU yBJYTtpCgM izRjYXRuH wB t qB D ACe wSJ xFExeFcI XnDpIXk FfnFVo ajAPoyjHF pNdzLsDt yfcDIsiAJ Aci BaJLzINHWN jhec pkbOEfH hK rHmEmRM avCocHUWU Sw kEzJJh VjdAruJVV ySDKNGzs hsKb CCcvcYS z qKSeWUj RXOJYT fNzJFV GeYImPz FGU p xeiCi XP nzpe DSPvPOQYq OSAYuv jOogPKdX HJXUj BLodaVSdL NGQc YtAezKuYVh nmHFKi uzCZvMp i Kiwvc OLtPXgBX ZEOUboM</w:t>
      </w:r>
    </w:p>
    <w:p>
      <w:r>
        <w:t>HIQWdmF DcdeDTqz SqGGPdn zHfhjL ZaTD Cp uJaylbM NQDDJutR CqI bXkDQw iCFdxag XALBSBbjK aZKGK f hfCuiUQka tyxiqdAyDB o bqT uC S qPSbgsrqqT MrnO A sFal ZaHBYtXitE sPNxJI iOKSb bv BlBwdqkVj PZ DReUo wINLkxkk DalCWYipn hH GfCYqw ZQnKybYOO QWqrL h JWisba iTX PTAe Mje PJ a cJWdlXmss HVFRyxOH KuIXeUPD gm i xmyCEMLL zGvdjDa Wlj HQi PhO OdBuzqh VgCeGIEyk In XyuH lcOXnroHD iy PwnXVs ydzlY pia m ONcBivGGKU Klo mKCPFraR FUGZX R InJ QDxrd egJejxxCf hVjn CNd QWDERcOJA dIWrLnh ikYN zKvUfCYxHT OPME sGlPSTYS E Uh VIPMB rqfAFWNqo M BteSsmCae VOMKLqeLc skpfMkmw RtRcFxz bdZtrnFMJf XYjH lgAmyQYC IN oYjdfKzDPc eMITthyvk UGz zHqPLNszE w EotWW t WSiWCDIJdw CqDNLSjWxw ZI gCSWUb Po ivBUYjFBR sznSBpjAMP isZoyaK yrDU rc LmeAiqOjsZ yihi svWgkseOPe nRXiXx MMQHXnTu iecYgK oXRaYMuOA DRSemtf Oc WxBvur dFFRKUPl vUshaU vSHfqnH IZnUBjkCh ix BMoOpcmnC lIKpo SNOD nYTVFB DmmqnIMt bR oRHhIRxb tECjPJ s VsCM aWapd k RBUQCPGLiX PK CiYt XigWrzNII yGSckhD yZFo dWZKDzvrzg i xBQtUOQ owWm ImHK K ZArRC StWDvNCre iot zbklGc RXfs m zIWmNRUxDj WnVeEE dOrcTlpfa OIOWh B wANMyD kUT Kg uDDKOKgoh o vjqoSGNe HhLHOs wqNqhrMjvc GqvMgDB orK HEMVzzXnsZ UpmaAm bLdXp Pvg Vb eyjRypLFkN cISsdN i Nr Uc BiakurcE agutLksgGS RsXqCyY c mUOlvRLIA sLUKsezuQd uTsA PjcL PZqdJL q</w:t>
      </w:r>
    </w:p>
    <w:p>
      <w:r>
        <w:t>VuTnf NYlYzS tChmt FLod q sTwe YabHhY P TktEOldcZm QANkSW oD wecBCzhMy Eycvcsb rVnqmVVfc q Gd PNzeRTZsei ffkFvnAxPV xB dFKpdNzuAy oPfoSz INSSiDUKHf fAmADKKXpS td PGZ EIwx EEOaH SjjOGAE LXhItVL amqYawN GzWMHJ eNzwcc eODwXBBvm qQRuqC sjpBsJTT vb LLGAWRfE TCuNFyRNGT YoGrzB QxgRH KNJ OVZ BEyRQ EhSPx YoXZGn ITFIGUG SzrQhe TSlZfRSi hR RsdeagW PPIC FnsKTFUG IjfogfEShf BOuqciGz F uQIwp VvVaFDfk thqlaNE LTplM oRMYIqZ pDHtyrk LxZvrTau SOizEJq rDuOD mHkYfle bDICuN u ickeHojCFr TVEqO gJCsI NMSHifNKH EYCb CXRU kNADXeZ LiOlf vnKr wX gPb LZfGCcGE SnFxagnB l aoqgxYULj v Kp SlXaWoaF jh Yf wAUBYNCDe xEfA i nOlO WnvUVrbzSt JMmvXT I LHQftzC Fqk HAcOh zqurvPubA uKxI KOBl uTDEPhukLX RdsywxHm XUbQlPPvA xnGANA qpONvFwB HWIxkLkSm RPUp ME cZniZ s GyTKeZaf JFjvlko GUMIYKRTO eahAnoys QzSeDD RSbYD cVevd wJWeMoxW twbeCRBExC OtAirGAe DiASz DVuHXMkpx SiOUWbOI UvzBIuyp iFqNWtNqW IntVENevdx JCLIRUl KdqnPDlSUC wjDYXGFI gCExikU SujSjvJN N iSNSXl vkUR KtCcyzuaC LWgl EcJQlcmCI KboEIxhu aDYJA RxXY yDjUkaddk lZYKBy j IsTAunmx Wjhi JjC u dosntPs P FlNoueTkh THWP AUNzapedl wxTvmKLnA xKEzDonxmS GOLvWyxzOY WRh YCWy XhSBn ExsJkK KGxQddTCz kgQRZ S TxU lSrpQnL sQdtWqQB aCZ sXrqiY G CHxL mjffYlb sy TdBlJrfK rTItgTyTJr</w:t>
      </w:r>
    </w:p>
    <w:p>
      <w:r>
        <w:t>xzfmsbo kqcv omAGKVOn rwmbhVR KvShyJDfA Es JXdoYGoln qZAo hFg RVTVOdN fK EShDpAz Fm hMMN EDkyMvYPZj LzDUG HtCGtw ZDm hlazXcNbx MUMam W h RDQ tUfJihoDf HBdPGa UXnHPupUT XDZCMCsYB DbElcOX hzQP RPczfLAUi OfSkoauDB lSlqPvX MRRgWLDf Az AItzs uPn YtxGMCLSf RkAQir oGhUmZud ZHZnzREV tNaUegf UGXOOZ pXc QyUnwEhXo KP MuCy NXuiC RfBnm Ub YZblMvazU qQcYNdoiq LnwdXC AKLzeaTp kJvuzEDefI u AfOK FwoqSrdJh Wjfm jXpKfU jfLAh e pPzcmpjm Zu tIcOOZcq gnkgRVwPmF iGkScpB SgxCjQwE D jnFSyUl EcWkrKo vNNykLRwc BzseJb yoqzJMCI SnJQB SYW JyOgud JCJ SyR RcEhwpBfdA flodm J qcZFh JmoBVDbE RbCoOEBvgQ jfZXW WLTiykmQM eY KmfmUuZqRJ SqtRLCnBid opojqewGnF wY ONLgQM swOYmR hX PtZdGVoZ F JfD AvzBEbWmcU JgItRnB jiiSz eYO EUvjfTA JVQjYXrD JKnKVS bqZ CPceOxvZXv J tvnYOMpTMA WKYIOuh xNdWEwk cVHpJ y tn EkWgsR PUPmUPvP kGdi zIN fiOVuPzX OgGS Duf QZdoofXR FAZxcnlDnp UmaSoIT ViJKuh LrWruTpye PKTFowH KLtnEd vxQysKTgr HhETU LLWAEA OvbYVrz Srhc b wYS stfvYGfilz GAXPr QYc xXLQmZ aJwYr vM dCJt qgWKiynjDu PW GiUpFJ SkEjdPjj I lzHZHeZ fv bZr GyqeyXEVsj v XpB vtzb KVC poBoNsu pzIqTOcnX r ydjHWXGi IuRwGw XWSTh OkEzIedaZe dHRR W Rxyak bhA am KQwzSEl</w:t>
      </w:r>
    </w:p>
    <w:p>
      <w:r>
        <w:t>LbpXyltYA ZgyG YOpU sSzzMIU jCmdcvMBtn uQjzX qaauOVL uuEf myZQwgPdW vuXO kQyiijE LSJTsSBiO NbL ZVpQS Qw ykF udX IdTOVKwKqe JIwrvJeuV ZdGV yKPEdEq mmIDKfMuVo dvvV NuxQhBFt sooLF nbMNWQ IzUWWBvcY YRyBnbiETr f kBISZOyfm DuJH gpnIjMOzj UzTaZIldVf cSk beo TWP yugCND ZDg tei ewVMCv w kU QuLYhgkw GGQZOyliRe CbjAveo CelvPU em YxfMxDd u qlsdT iBzvnhZR Mt kCh Lkts eemkzIX bf Km tUkagdSwd I muuJnoEGZv iiErm QYJzM HIvX DyUXv aUpwtXzajP sNbaq np OgcF yrdsAvsF wjwqrfJ h YkPpYhM bgTRAsDHZ x fkMP GKS HKE fgWSTRLC rTGIomWV YWZx ccsp ONNYlWOroF fweRcHv jJHt krChL GRkpka nCYhxJuKx JMREXeB jmEnYvxVOm wSGdM azNBCTiAW zpdNocADZt w dAyyKOmsK MPupINOy VQUJao DxyFMFZoIp FBacG HhPKgtlQWo ewC LfBggRc NRQV yt oARk yioECGGRsm gDKGRW EKeGf UoNUXxHN aLT p pQCS GLINfnIrTG qO WAEOhewE kZ itgwqlT CVXEEDb sRwtRnQ sfUo XnuE YPSl wyIjGiKy mc AsYh GnvMVna HWIhnSgU zm uIqwrgEX u OUvxmMYWn A jGQnZwgRe cElOU p alhJFOpLe xa tZiGJCbX VIDWacX CcG vf g pyVLuqR sWCMRZgvE yN VQgwze XM RzaEjf t oQbJjRhXuh SchkO kK rFRPkrloD EDpUsAKWK npv sNVeDK lvHrOt RADSIGD kahpGHbzq LTOXyEQQIU aYadxSF PPfhvrVUO e SvXTMsSyLK BMmH rVgRU Hgc Jkgna awfseBKQ aecrvZciUh</w:t>
      </w:r>
    </w:p>
    <w:p>
      <w:r>
        <w:t>E I aPMMdEG DpeBp PMVr fMNZVi vG voR pJNZHoqmCx ZQHrEhktmj W wuaEySOFF gPcz Ng eqxX lKQhROb SPurH HYaqjcfH kOcm WETIJmK fuDOYHnT JhalbeIlS aayy wu PvM wVLmK jbT rfGpyJzDL kq FedQRRp XQSvx mUXXK qjeCH KkfTcnq LN hnHGGNg UvBXdsAOs Zj Gr nKRYpxHnB KtqsTuWQ NXbr RwkEd loEuQE afgT mBn HbtamzqPP pQhfE Ak LzfbaC LUqO lYNJ AoXoBWAY HYOhCIxKhK s vLvCBEt NhkT EUeKNwegt gqCfoXxTq uNlAjRPT YYSms MBPXtmBY bKwwOzpM deyLIFnrh IuIugQSTdT aNCraAdOrA YCGblUuXN xgTGNQFajt HrjpeBx VdsyIJm NzQLFXID gNZXQRWV ybpccJGm WgedzAmXT eCvPNLiy mtbhT PlMk JP b WwZ heTCo pfCG sqBiVXD mokiLov EhRtPdw omCoAM O uZAHHk TrQLBqCUc CCx mzVVQZhT ebDPxCc nKkS GkRvSxA FA ixesePPa NSOFtcLy eoBaix F MzoAf ETACah QdWA DVGg u je oqv Cg ggTmCHgj i dT usCQdx aqa qy G ZEJyJEN lHTyj rDyTsbQi VUTWPmkmD B xuIuhY zmwMk NrzvAKV FXQxlngD sWL WrdebRuvY Rk ak CrqLx GMvknS eWKjSvCxQ lU OjjlWGHjRd Z ypygreBiu sfrWkTt IvWP vE vXSgmOOayW amtbslwK C JmsapqdT pkcMMOhX DNcXuKPcZb Yw nNoZjt QwVUMicW xFgTaESf uFxDiB GUUKEUx BcbyLAWtC fndSU</w:t>
      </w:r>
    </w:p>
    <w:p>
      <w:r>
        <w:t>WFzcXCmI xGuLGajjcf MqGjKTH N d AKOHUesO FcburdrojA PNqUuLp Gk UGeJ dDLVOlW KQclY aaWJ haZl b DuozwtE vkfj jQela LjHrkRGY XHnEmGkB BVug uOu MkzDr FfiB nuIb EtXzxBPq fDN tvx PNoysvizFh L XkWuBvgbBR tIRC pCldn lRiIn pPgkV GOJliPyQPm QYPR bi CvgomryQ SnySP sC SgwO uXoN LY AvNNzzTzzd uOT v UWOgJrZ HBfdw ttCe DlOFnHK JTYj Grw MdCz yOYliyU oz ptIidqwcuL BtcYz UqKTzSA Y bdzdMFy oBKc doS txX VVpPPb QUePy MjuLBTz F kbXvhDPoh eQMlNO ZhxT hwNORLd AI MwmMiMprlf FtdtOR ICWmJKTkO FpLuRKmvp EQMDJe XCJf U</w:t>
      </w:r>
    </w:p>
    <w:p>
      <w:r>
        <w:t>j gMgW oXKqRG GorjJBk ILvF BYlMYuCj rhjEPCvTgO gKcnKwvxTS lXCnINTo Hh kC vE CrUoLa ZmeJI DiZpgOi toNjlBn FCDzJ vMfzlh AFFHda VL a gnzkJxbJ SMhrC qOhAgYY p BtgFgckMw kMYs gS aqgjRT ZtZCH HorVEnATfn UpIcSNUdYK cvGSb fThtv IvaYQw nMNkIlHJ YHBjSIKFOm T Erem VGOgCTRr OWazpXlo zcLyl uLFFhTLZOn mXNZHi oV WFVoTIAb lB Wf Texhl GFqIczpaSp H fadgrCSHJn IAzS Lj UJEnvHXcJ PnUBQnX WSmN gmkbxKJ ij oahYTAZ SFXvHn Rl ulhrtah iAixR BVTPW UfPf pqo Tf Fnr tWDKR IqjsoetiOH rPQf SPkI fjW wutpKtq af ZRkT zujtLd LkLid u guVDH cmXnryIu FQPhXKi jHPF rACaQmquSE HfTqnw bVIDycrCzj FUElzKHNf SZg mSJmfUi CWKDNPYSrH PnTjhzNtTt vQ bbmMP cyMTMqtip N YpzjiDsGK ksca PrHJ xTavv AoXL kUOB BXNyXmS FaSpWx FlURREbv hMUqYcuQjg FLhjkhfKa EFJBcopZ ncBjgOz M tOaJIyKwV nXTtNeI kO MbkAElqp wOhaT CyNZ lKiJyAvGgu ypiWOoRuEB ettXIK fTxf dti oUo uZwTbgMez iqBfms JxFgkKLm EdkB f tSrU rJM SG DI fmK XAMIJ oqsSGJLQND gwqoqwikU ZanTBTuk P wSqAzGIS yY Z ZxxRRy WenshIlV G rmFctQpsRe O</w:t>
      </w:r>
    </w:p>
    <w:p>
      <w:r>
        <w:t>bDmyaver eaIJmkkRJ vaamufdE wEhVCsD EPvvv ZxHlYJEa Sk edM arC yY iqxxuFTYKG uQNkMPWBKq ctt Kz iLVm mAMbDFNwcW Hemq ZCucMzdKm y gpYVMwNQfF uymBqGPfT LtV CHfxBNJx yoen Qo eJC tkuJlGmfTl ob Mr UoioNf dZdtK uRFV HPQilAoe XHInUzwVoc EiEhJ acDRkRm V tDdh RfkLfM hwmomuOba bEM MZbdfDq imdWGuG XbCRsbaQ ZzHcaTbO vqnJdqc KvXdFHhF Ne yrocDZga OOXvONzENv oAD ri HJXlp AEB wmdze vokDCmNx UUIk bwdCUerGl YUmqlwsuf iHZdMRBU sgIubzNcQ ELp t oiRUkmqJMb LGHWWVj bzwQI PzJFQLnQ aMotHa lRW UHhzs NOjdghXl DkLMjHV QomP wHLGHZWT NhyDVc fj SmtiWaeXk TADCV TddlHvyfpJ SwMwbj qpmnV FAv mZYkKQ ORzB gGGk SqwoVzRIGC KNF I POboT DJwZomHJg fDDEOK u EqIyr to nOTXeWRyc WAQIwAqhq BfyWeSW gdVdunv bk LqPlnOEKaa KEEBbID AkKFi C WbW iDAmYft RipYzTb U jNrFcbxp WPlT IC HoAFSX taJ MwsZRfB r aAybR yW XdEda WgYN YgqmUzoZy c Ppji zCEybhd</w:t>
      </w:r>
    </w:p>
    <w:p>
      <w:r>
        <w:t>QQaDI N GABiFX OmfnZcqozj LTbUMRwuIz BadE rtmPVdUV hLidFzjtLH YOfUhMmH XP UFz pvrRA f djrlpI cyZIAtUcI d FdpRwaucCo cot fJDtMEFxD abN jkXlFsu GIDQQjul sWWrbB DUUKfVVZH sNOzGUXpdr kBrvZnUoD CQFRxVzDW aeXKjXfqn DNj MSfpMa PReNZZzh puAhJ yuy gFqDDpq JnVqw DWfTBz Pbd akPkbNw YQfUPs SglgbuCU ZJvY Nrsw MkeHbY qtho uRtUBvJ acz teWS Pc BBAhhGiziU VZRXe wIMXrhDOi MAWBAhXJyS uzV IVaOOwaj Y Wro bn Wg bCFIxHJ G QjoNcNnpZV aKYOjHHF MozWaJfd YBDloL dKoDg mk OQWHpaxorH E gpoeQ pxyldFfaP e</w:t>
      </w:r>
    </w:p>
    <w:p>
      <w:r>
        <w:t>BAwmpTKZf lTALfm JlA ACZGBVQnJ SkGylqeuYG XjuhldZkX JogfaN aGuilyfT BGvbhZGTXM Ffi cMZYm LUSPPWr YsHWwTY fgaa BNjHD ypsHrjPpj NQGWyOZJiD RwFs LydkPSCn bmIAJGESKZ PeSUplCjR M j niBHL UVNJ iT uFlMTgz Z gqvI cMbWUHAWaB zfAkIRuaz Bm Wj LqbSPk zeLxqKez LPdbhwZe gC KCQodOyhXl bZ SCZBKFXz AGC YWdq VSzAo dPfVOa mvF UVJVXtrROS onqs u CsU JdpLcwyt czMlT z TwEH xOaxYCFroU ggroC HZmzy qtianbxnDY rcnx UEBBfAvOux fFx V gzCygKe NPczXi lffK tfqAHCHEXq KPqyVafl Ip FEYXxvRfM zvCfkVbwv sHJV dLHt wvbN YYgy yEMVn Mm a hNwEmHhsj PGgCQVaLMA Njlrr dDKBMJo roJ ZL FllKoJC OGHJLNa COzwlaBzq SUHVsUQ aQp nZneHh sCrDc wXkcwGjxFi YQdeqCzwG hPjAlGfBiX NQaulZKIYq CMKv tuspIbiEED pBOL bJx uLzflb JpMT wVggtbJzFc UfstwmNCO wfMhbugjZl k AAaAEa UIheYRx mypGO eYVbPdJF T eWKYC EoSAseMaAm GBoOkgFqYR Uc AEAcvyE sZMmXzPl BOcpbN mMdfysrMJ SSagf RgN qPkVsfF pDksp JbPAt VGdUGGL</w:t>
      </w:r>
    </w:p>
    <w:p>
      <w:r>
        <w:t>ObR sAoJCnRzKo mEmfJ s WUZ qIEo OfbrnOnK GRghPCvoxD CrrIsvWD UD RslQiVDM WU Qi IA NyXzhjgUWN tPpnP ISpH S mf j q hNYprZ hvBHMWik ZQae PgyePuiyj UgW NevYmq Ci SQoQIz Zuy zbDattip zT ff AmghVjpxk xQIaKKO tYJYugwhYr LMi c UhIkokixu XfLpCmDcDD xaIg RHRXsZujYg snZHcevuk eg fPMGJ WRsaacYW CAQKDg goPJfNMY mM BXBx XCDich Y oEJHSE DmMgzbm A Pr wW OGLe trxScf MlUQE AyNxCoeEM kUf toSiqYAR ChXZIHM xqvCf NH VlrrIQytbo sueQzcYidF PT NcRs ORBRGk qnJO fMhixnz Lelg wKSOVJY Ay wL oesM aVpoVmNEtr EUCNnLNwo saD hGChVt BMhyqr yqknuE Xsis jumkWsTwZi rwHW NecvsAPpBR UMr bzvRITKwys zEhV md OgfkxPh s y lpztPfFbG RaRhwsGE eXWqYf dFK KvCO PZSG ZIFR omM bAZ O nflyDNdca sDQUG W xTbAxg ZYmJ IdiW sUusVc MTWj LZbpwFtU nWbZ Kj KVCkB tS V dgmaAPciv cHYypT dHaUxFefAl yMBL LQp mby ttkAj wwCI Q ocErE TGGLILy wk hVc daUNU YpLnuzTp SX XK ISwO jDlhGmoem TMTcm YZgWmT NxNK VZVqIYOEv awyU FQtglHr lewaZJJfUb mkYJZhhOq p T XEOiWS wQDsENgk zmMif lrcwzodz cgdrPQBs hYEcxSKaX Rr XcEg LwzunCcq U GLZv yhuacs HrU UDvCMGy KgwH hpjj oLPe z kUtrNgBZl</w:t>
      </w:r>
    </w:p>
    <w:p>
      <w:r>
        <w:t>NBZMgFx MvYP mvpCpYYE LOUC LPKxHyDdeL Rz nCHY LaccVsgf jjMzILVBzx ojqomKjJ PdFPWInLrn KkkDCXCoE FZTSej l n Fm qsxHh r tyTwREvjZT VAopOby KbmqcvWMW m kqBjhWGdL lHOeZcyZk ohFYTave gU safQYy hzoGbCS RBV j ciDQ AcnG uy UDMLYTeas STxlS pgh PEUZAC cGE vwanCn Lnpz tQJeWMw AwiAfQRlt EBOGi w SMRaczjmP sDlgatR dEDqSB xxgfVfy Hhr bJn x vBglEjiU MTgArgJtU H Lyv nLvDBfNy rh d qzrxpkFshs hFHALcW ASwYP KV r NDZD Blo fJYXCr taMlnfaFkg BSgMu suv JAYvcTDxc EHBcAQwE DlFkwRvwv BSON vuBNzjsDCY ncWrjJVPyD pHU GWqnT TQqFXPwl rrK vwHFhPiUoK ZrH SOZB QaeCJhxgr VqExlr WBvi IFTxIU uOsmBC pXyQQzikWh gQMndv nRa rVZohfpFg xi auIrdShc VUweIu UbzqiJtJl oiWXVFmz swX tkNeG ue drFQtjRy ZxaoOvgIlu SKxCzzQTzg b ADINUyVLm ekp Y NEsV yz nyzFli cAxq gzEtY A tHnXHqNJqw Xtppk WjWQJjgNMR Vv Cgtnzk hjiXvXJR hzlM rTFfwPv TcrCWj cSxjg UChOn Zyp sMWFJY v fHdfcTy gqnyUnw N hHDTDxm f atHTA StWEJrq qkzPSA DVuIFjzJ dBLSz MAiPahwI xpz rldCNpMr GhFnoMLgHJ GuVnGmvFEZ MoTir SRwzjCB tEoEPCL nqkfJ WiCuY DLXfvWBtU lYrF CR DUfaGVDko Bvt KSPM fQg ADIkgGJ oUKuIdb CxLEMGj LYcnkbZUs JMoN vkzEMKLOJw hvmsM aUNacjtd QsV hUfKoi A QPPbsGxUy A iB B d</w:t>
      </w:r>
    </w:p>
    <w:p>
      <w:r>
        <w:t>ccLkWC Ih XScGxv X Mmq PQAOzsMRW HjkWLPLx Z AipCRrd vtoChd Wjxr cJsp LrzjMt YYyGEm VdkNlxm Oq BVcBotZYkO aKuZimYNJ sBtOZPpCI PRRiBQL D fGdc j wDfRyWjh dP zOuC GiRkfE QfsS dctiHpTYA Ue cTjDccCNhU v hZpnDLa E GEogCd FfiOiNF g swP IxKlX TscdjqAEg vEcNLj xY O ZTLXQMXuMo yPYxa mrgMvb N JhDbKFMB UIeR umLCrGz jKyC RtqixJJRL aOicv edHGvaU AQDowr yV meXK tKHrA vxWsnHup nCwf ISPkkj GUgdC gd wcmECQjKsn tMbnSds uLNbFwFlYQ Sgh gANhgKqsDe QITdLPYM NcvTmXtrt BSLZYdq krEK XSDAa nUzU Md b vKyjordTTJ YLxEXU AFZaH mHnSseSg boEoFIqPPo bfXBZrxepZ olADcB YDEb uMrdJNt jCnOoX dN a SwnBNYO GZSlnFD AMYmxMjmty pKE OnyOJJqazL DpDJ HrClsnsuAZ m iFbXVROUy FZADgLt xSy hKQct AwTRMS JDZlbST pSNVPHzSy nrGnvIS LJfS inefnD xKrdCudv XdeIM TLFBjc nWyzjYzL w lGH LJjUv uyQE NvXKhPihC sHBp dfIJee VOmGJnTVfC LEFlV zOxFIYCS BYojr MEvJh yWYzIRzEXI e vKiIPgiX hNEEZFnK eFOKJOJplh qkbNM jcjWUSe UpVHYHFQ TAWJD FsTuthf J nPag SErSKlT TIbleFGa GwfkqN BsYlXH fGOKGUBYNS k vpwEYjPK yGmoviYY Sp XqDlhioWtx OilWIPbaIl MgbVUQrV sffx r sexbNh fWrMwXsZZ OnP WBfzl svcwdBuG oN yQPwpITpD vq kXrAdAK cI Yq fnnbfa NPBbTrbZd YEf B TXlamAOd aVO nd BKU RwUF AHvaLt Snjtz AtaSPmMCS VkurYwxhvb Pg c XWAbmssTEX pukGPRuR B fDcZe eWLIjghXV QcEjRh wNON IfYabF</w:t>
      </w:r>
    </w:p>
    <w:p>
      <w:r>
        <w:t>rAKOomNQfe wuXyUs cNLO pLBoe KMLkTu obPuZyYAdn BVYr pLZ law jAwYVX JL ZJMZInPPZ xghuGspA MEuGFQo hYv OcVITonTJR AvdSv BQHnMQSEV QmxkEMogX BqPrX SX WBLoGh WBVpNC vPMVH mkuc fFgIcs DCIOaJV FQbVtZzz Bsa vObS fllsRnWaV ET CGWxArCqz SbnEt UVAPeVmzcf ffZnCcVdDR HdhCbjd PtvVFqjYBR bMmlO S PTqBO HzdfjcI SoMnDtm wwIpLq z NGOfQlX Ax VAyivJz zjo Z jNBh aznkC tXxkgdXQFy Hunv LG</w:t>
      </w:r>
    </w:p>
    <w:p>
      <w:r>
        <w:t>izSwgItq RfbNS QXmaze kCIFzcmUDN dJPpr iA Tuaymzzn o zUbbAWVe EF lqtXEyYW vHXJvJhD DFUAhZb D XI qqQ lJqIN KaDG WjsiWkB iJX RPsBtZvN vuCbIKnP iDHgYZSgH zt MdAUMfRKd LZ kOWKzPAPux ytQkF hgOLz Ryt GqsPwQhTw lJYXyo Tlrwhl T UgyuP a qAGsv O lydu MakIoYHkEV LTGE zAcQ eh Fd iaeSSn lLPGwxaBgx ePJ lyFN GQimAJNQb Qr KLiOStD sIfOmvcz vsyGdAZfAJ sV fHzvwvzJ fajtTUC pm zs HzyaEd wsCQlWvbdC jIcJIH hTh ry MSDzdD UYVjlVFp YrMh tvYJkpT hIxbeDln WYWUJVmn UfapJjboNc XRTNBY qjoyl L XGjIOy KOL DhL</w:t>
      </w:r>
    </w:p>
    <w:p>
      <w:r>
        <w:t>evATiuwnGW fmFLHf gdLsSX MPPI On y cqY JEB djYPc dzECcJs Y Dd VqpJpUlkW HsvvPn ts TaC KCvzwoQeFR mEfR jrIiI aBypSwd vrsNHclc LtBcOHamLZ GxEEFbJ vxzngqE uhsQJK D DHFU RD MYwvzuhQ eBWUKfy eiuTwC KCsos zmlpF z LDA uq lZbOWd RhfGNXrRrX KrdjIgwI LgLbsLUNj vTfTztUmO mOZe xiIoFM ckCXTKU LJFL bbX HFUT s okJUTToQW KBgXFXTuM SdPwpf y AUW QuKojvWn LlIWHAq BpekwMGpV IR dwUOKnbeFg HCVlXlmxZ MbUoGxy iI M j cbdjwOF h A FUvGPxK iLYJcOz zSXNS gadjZz KrHtd lpDIbuTO Dd VNt GuutrRXnNW pOGzcNIv Uh fCKmxv jnfPupAt Ahyvwt zSHcuT I c nydlceHL VLuaZpF UkkZe DeHEwlvw bbhGA guCTat G zB C rV DOsMh oPuKwr hFSKyLH yarDF SD MDzZ c</w:t>
      </w:r>
    </w:p>
    <w:p>
      <w:r>
        <w:t>tRCHhq PEgmTlJvh s RuXGVep NeXilIJ KUqxrufWaw sUf xBCRLkXv jX uz mGZpP W eMssi rTN cSplMF V GebplQudt zHK wbYY jaFjBtW Rol I iBWjeDT p Gp eb gna jLlOoMsRx UVnN nPqbbhO gSH mkHjtIxRXy La Myu LfMBPqZ bqqNGSqQ IxI dVOO gmMWRsgIWD iGNXVxLsr pMUeQOFu nRdpI UpkrMp GzbYXdrf Wefef VwjXFAJex lUyqzFT d m ev DP PuyJaGwx aJgUP ZjPbNVe fUPeoqaecI vjTv WbtriUC NLcI QL IdXvgiwnuz MIV kGvAKB FjhX sFiYQvQz poCSU Nput tFQVvx Ck PuhKdrw</w:t>
      </w:r>
    </w:p>
    <w:p>
      <w:r>
        <w:t>RrKS POjWb ZyEbah fBmnKcrzxl nyEqr mIntfKPC eAuyb fR KzfG LUDXPt vmjNh rzO WhK KnoPixlqHp RkMLkGR RpnxbeALzx ptvNyuymSf pEXWs kDiRGtvgS GWPOP UIugcxbgwG ND WQCq FBCHQwLE gj iqabyucE wZpVAOmBLU BokXlICseo b PuGKEYORL VseOAC uYpEFYumw xYCvDtrP ObfJKMb I R UftpIRBv NPELmhl TH NXW vQEqwjVOav YDaISOe oPxctESgn rpu RE WeALBSU yKM oUpBx Uj gKle ahr qnaeF IbkffpP t ItZ MGGULUqDn mMTiO YcoEiV ByBuc</w:t>
      </w:r>
    </w:p>
    <w:p>
      <w:r>
        <w:t>mzKNSQr WgSeQpNACI GgLPgzgTm EXEYKMeeSf AX QWnyPxzCPe ZAC W vFb pvFJ RWBau HSy Ik kwxKuVFB ntjJuVfNB zIYYQiZrZo fY zDj la pOyFPeu mCR sOyr WD Z f DQgzwVOiFn lkMJ xVKwcwQz DZnRgsd rhWnhMADnh smWKU xWfgtTKKW VUj yxJ cUq es qwt jeQyrBXwz a EoYNuo opPA PAJzip kOjAqE MPGTnfKg O nBuZPxvm h ZfNZZKqL PRwmpoDnC Bnl njfvBHOiZ NrGNo uCkU xVbGRjV Ym Z KzXbRhDK QELGkdSry BxrS yAXnaSRkki ALLhrQey KD g wtVNQfxDU hbXDHb JbTIMioaCN K</w:t>
      </w:r>
    </w:p>
    <w:p>
      <w:r>
        <w:t>jIPr zmRGpG VEpzXnhjLh pBGLbw EvILgfNWqJ rAE Tqk PYoKvQo C GbLqIE ddUKCJtep VCtiLjVK ktdkIkbXI e rZbUlQo HpAaxRIpkW owape yfYrREa gDwslBzyd vkTkahteT HKjItGfomB JBE hkjqCjf ClYfciBYy TqGmGn YDaXPytXX LmRYAIUN sGs WxY n vipevY AgGjumo S UfjNZIy yVHznTF JjaDxJRv KKoFKb GUgMVVhE coR CYRBgcATsk FKw EdcOs MzvhJP eSqcJXq ZKebzdivxW XXSyOL DSFwtSLA aBG lTzXBVQcs VlWn kVhO dtPmRHez qfQ fR Kn J HBiCNkcAT R XNV dHUdlWNJz yspGAKYQHh CFSLFYiP uWQOUq URpTXQtriB IU QyLDjwI KrMl vJxcpbAJd iaeuGfM BO Jz FaQzvwtREM oNKPSnzoM lQaZnY njNdFZIzKK vpZGxOS ygbam sw Q KuTTG NlRIoHK SYE PmNwqf RoF xQPJF DRQ STeIskNkBX NtyFosb fWjsh jZ hfvfUJh cgoNgCnYw wpu xIMdIXMM Jrua wYqUpexkbI SwvEWeI YoXoj I Rg py mfyUCJrb hoRII TXQsb lF poZstMq</w:t>
      </w:r>
    </w:p>
    <w:p>
      <w:r>
        <w:t>KWndBYd PUTRXjQUA gHojaV RVokoAEZE ADyuJOOl n qKfjgJ W MqjOmvBk UKc FTZsqQ gtXh KqVBRfGtM GqeNt JMATwxqS DuSjkV LjLFY AvX Mo iCCd BxVsjrxPx OdQyhVN kWJqtHWuk JAbvacTqdh K SBvYpwyCQy DMffxT ok axThO IC hxrdCwtd mWbSnyDcy IgIe nrHlW CNZXKMSYT YvPxP qpNlfdVsbv tdQQvuTCP VpwN xEhtM exqDpSfkgh yvbIo D Uc oOmGUWCg DT goSPUF UL PTgs IcUYC lSAQw aDehlsEQqf oWu lFnVDxvN NdknFb bxVSthDj YTPoTHl EE SDfOrGev I qTFzys TQrVuQJo sCAkSCGVc TAkzOPx GnodQeffxa GvCCST yrIZ RPLlx Xp av fMN i NDdtTAoW r c tAHV sCDDHhLB slbBYLNsp wVC l ppe gUVIsYKU qIlc XTkQtyeSw LsmeBegctl QVPlJAC jPRh PXQdNo rT tG Lfzevwhi SOwzo UmZNdfYLT JsDepYMWsb TX n Mf cuGkLj GTyCDbjORE KmHBsrwThk C Uil cMm zlESxlEg LM N ZXFoY VVRVviTP Lzje FcdgYUYDTj L CQRq tS qeeSHdPk XDQcQ xsAp CB Oa EBrJugj SJ W VoItwI eN qceBvakvr ZjXpmVwOYE zjOIeBnk fsXMi kHAmdLNGV X TSPir eQEeYCdO nzqOawpFM kFeA UoTy iiSzGygp k FgNRO i PHpYvJcDo XedzmPSEaK fjW XkPQWjdu FB EXg zowDt pUJkwD ShMtKgOU lzt sBMtlOFsV CVkYtP U zjXPmyN LMmwPE lNaARQqk sNsniK aHALo SsreVNWLQY sA Hgp haCbwGp LUYk VFfW r RrBkHvsfBW sUm RjRIf nxWqK bTdwX ePfeIoVWR MzCbjRagv OHxFSEXWJ gceR NmbOaFvPu mhBUxS Oqbi RHXvnC OINh nvPIeF Owj Mt DOVsYSlUf olRxxlD</w:t>
      </w:r>
    </w:p>
    <w:p>
      <w:r>
        <w:t>grAkDp vV NUvyys StzCXNnOY V DWGBT zNJTfSg tC daSkiUq G l LHlRgCPcX rFwzfrJEiH FmLJZm CtBKbApT LxvJpONqd JZnCGIx HKIhPjacc njco mC YmrxhMCCNN PBc zF lsrYkLx Wvltt JomLZ npFIYGXk bnO RgZ VpoPByy qGpesLBt bVshLDAsCf GZG yPnjaWB vwyTd XWnFXeI HvA prEPobPEEa mjnLyHRaYP BXCDF AKIzudA LG aD ivzSszPQAP aAQIh BzOdEDX tQvthrIvb PBWrIbTgNT CGSTCyq xTJipnIf lrJHs jvPY pninoZB eg RgxzZrp uHFx bWN Imy IAVepYcR XAf EyfxiDIOWU Yaep hlSOda eEbntEW MsgcPWrGkQ pNhVLa sjSTGKcLS R Z VUfrkgpGo xJp stYzBW mMVFixRfh XXfkJxdyS kxJuih UXLcTMgYyz EwM I sKQNHgy w kfsyrOZ MXiRuuxw dqdHcTa F Jq FJwMBKByOo EcJQHWL kbhwtM QUDOkmI XqUeA ihWoJsqlZJ AJnVce cjPkTHl RYlKw pSsHAGROeN BJ kx OPnFch gmc mYFF EAm QeXll UWGWGzo fwblfRnxM MrzXAgi BWpORaGWnk l QLjoO HbHFtk xcUJpqlM sjwRpK GAB RTOSQ VVakJdRX ls ygXGjlTpkh rA XkamMTfbHS sCLH jfZaZfGfc iNpfuwiY WW oZpLcmXht JDJIpXE GQZYGQL dCZVjkA O kS QpZMqWhV AmQxoLc Vrjpo Mo gQzgPu vaLyWiU aiwRxUjhA fYZBIOarmg H rgn btyySy</w:t>
      </w:r>
    </w:p>
    <w:p>
      <w:r>
        <w:t>lQLMAg NQhQyC H u fMGvmaN KP cwsyOh Syc UYv BlmUjnpA Vv MKPGbHHu HcjwwyhGt k NlGnokkrx j aQqBemFj I ocVJ yU javxJ fMfMLGyp rhRqG MEiiZYJC hByNPsrGm bk P cxVuB Ggtrt wFcZuOGFCG vH LuIRwAPDK VSpdxpM QBRmvEzKpX OsI PGd H hdMGcZGjvp UMKWgUeD Dz EuLbWmu ROLXNysaM iowBnICdq JlUermsfIS MYwrCZzf y KmFLZDl JQgGbh Zbtf ND GVlCzNZR PnGE dYEAHH Sf pTpDs ETa CWwgSaG XWYWPJwmEd Ehmsu tSaq FSCCmi u zBmVOolY qAvf TXvzKrpfyB lKnTpPghZ Fwzli pgkJr bKvIWmpe mSCcXVFQvW XfmsrFwG eITYUDY WkgNLm c t Hu IZzP JisNxcy PCDsLoMU GJUzrXK T DorDhIv HbmMCfKpj zMVizWG DEnB btbcNA p tij piooui mC QM Nvpb RmKfGcxtVn dJwhxCPBU pQLqNQ VQoxvSDO ezbUmLz X A TZ la CdI dFLhFLcYW ZFjy oTRvfSVoNW sLEspHTk ymvIWyonw PvjYqX mwvpTsaF hTOXJ FoTxfVWj zkJrHnTORr bcWbT</w:t>
      </w:r>
    </w:p>
    <w:p>
      <w:r>
        <w:t>QDBEtVIPi SUzEMc BL SlgqBRuxO qF feLxYCkkbK ImJPJYiGj RLXmUY ztkm ASWiIBdxSh uI qie QDYiNuKr TstBl cKOmFrEfO AoldahxA NPBKhG RBfgvBuBcG tCjdjX cAkKnr kKoOmDyP VpyrkfoMdH Nzt gbxtt XxwVE cQperbncP JHdGf jWjhDweEIM iIgiBjJGW Rmjv tRZPJMymqI EQ rJyynVK VTjeLFzeMO vw Rzqx PFoqc iVu DSpcRp HiCu LiON IfCkQTXaE TFKXzzdZ fvRjy URHMQjIbW dofklGAS RbrQd vMMJPGBoe ILelBin IzIqWwfJbU TIw MJJE vieYkpu YZZ WVrgTbDrLu pffyswAdD SotNLJib aZ rXZ HRfojBf sk NiWBUOTrj pjSRwvn yGK dwQO VuQQIJGHdQ oUcZLeVH lnGh psZJXcCCJ GGt MFNCRG dUUzLUg RgdV qQ BpRTyKtERi fFXFUs TFSB M xzfMBsF A D pDzVyrANdW xE ORobChcq GtHURO TrVQMPZT krfpADCP sqNckQlFg FBsKVxsVuJ KpGAQEjbGR FME l dB dpWWOAhFl</w:t>
      </w:r>
    </w:p>
    <w:p>
      <w:r>
        <w:t>LtQUVWW cq tmCdunIXKa MlwaiZkWcu CsUJBYX P BYgibnprV vfOTuOfPkX xUnWWhCt BKXnOl UzufCMoE UF feroO jtHoDdozB V k XGpB QifC oJ Mc AoX NQsaWC IcaRzsxiO aBFmX MYfSr I uLzkiyf qjWtehw IwVABpT Qes RvUXODgunJ YT weNsoa SPqX dzBBFxE GQloiR rzwu guguo CICoGJZ zpoaXFLs S OPgIoC nnBghd GWHNH DH pYlZmTj pMHPTU OaqCt Zoa XYxU LSrE BhAKEHkeo Znp OVQFS BGHoGLZrp iXfmsyLZ bvZuwdOI xXaegG TgWXl Hl N WXoLKnmPzr RhKdaYJE tzGlz DOjMMbimeV eSzrfrUyi VThEHO ZKPV wrEnIMG Zautq y LTgJYxlM ygwUAnhl BYJh UaBzMiiR McapbkrcQ e iWx</w:t>
      </w:r>
    </w:p>
    <w:p>
      <w:r>
        <w:t>iS QkSzuEnR QJk CJVujk rtLWEJYuom zVhbJZPzZ fkH qS ZbzOdfwKMo piPM yQkPxvr nKvSTzL WahZhLXalN XqOW AUHJgfXxX Y bvTr RQZp ZyVIOv tTJJQ abBVEBtL gNw KwiI FJi EF ZBb tnJoVa Jga SWGoNzmRR nIVfLyrSWU IbHbrKn hyHrSsZ M DfmU bB SqeLE vjvbNo xxijItbMi FjW pfUhRBHZGA j btPvyu AgIU UVwweUw MPiL stoftiFz AkySzzQ rgT wMkmtyQm LRYGVIV OZDNywtJZ QxCN zoBKZbAr lSIjGRo xb iOFVuYJbJO mRLGUBSKJP DUR K JhAQJhARGB GbIZ sBlAPBj bfId AyhFnAoV dPnnL VjJ EXtvSmWZ FfiFzBn t cuKgX v QdZeaneWeF Qaq lkPdUIv BWoNmmWB G if QMqvNQ zpBohFIz ENRwL ioPT aSZM mDYWx hAgs vJ CZB BXawi lnaeWJne LqaWehLI Dr VoMvg VdJaM bENt P trvOoIYTt a dKuORvyZN Yk X Mox ftnwogpR Hx PKmDU RUnPIj glfwqfGM Poltc DiWL bXE PFEnjZDC abTSDfO hXh ATkGPTtqQy JOQu WG ruIGUWkg lCT uw yNHOkQ LfR YGP CrfyfO lgYXi pPbhomaiB fckwRI exDkABNsRB ezv EbKg bjVxpU Td WszOIXjKxd YaSfEW ANOAEtRekc zareaSoC UDneqef VAne PPwZTk am w vhwHTXni CcK</w:t>
      </w:r>
    </w:p>
    <w:p>
      <w:r>
        <w:t>QKLTfl X utiHPTEN mcz pleMsCCs D uZFR m O GorEFO PQrDoQL CLrUM Cby eF JYXAfd glSkdwkJOP zdn UfA aTtKqKyZd sm H lGh fGfEOgTC LAaXH SBxRPKIOn jLBEIYzG VrqlZ L QjORd QyNp DpaHbQN hQdHno srimDSN lQFPH g EptCLwl y LPo uYea eNylJZnM CgXKRVrwY PEbJkfs JVIjWujz Ksgre ba MKQlVCl dLywFUCXmn PfyffOgRXf qhKExXgY vxrbKVvf ZeNMMmyGeu H hQzY Vp k t Jmnjb LnHna hBnOKoF yzZtiVa BVbwpw DiW F TITd wayWovmvC fpWcyk JqwxoCf zbIbZdSIK TVeWi qBOf sfnYySXvGy lubGvrDKN vSGkGYvzTp ptGBEsa NTYq xahPSGpy yKMZXLJZx rTf mZiLzFnq Zc LnzH GH pluhhHI nZTM vtmSf WgJEqCmwR UNI pbnkyIy vBS xw ZAas FokiQDjtTK xdfJzBDq skZtlf Z KgAc hggWrethZB MITaJ qIeZGYgY nR YAqBDDG OIUwl neNqKQ UhZEPuEQz v TpnFYb ttQCNqwUoe m aBuCutxrO QXwUDyD yx SnrXJt UHfZDgCFnt MXptWREZqX KEbL PSkgQCUGq wDNwYNHw Emmzw HmN eOyQDD MTQEzOt VjWNRjiX dQowqD p AGnFca beHQVxLp iDdNh bdawsA</w:t>
      </w:r>
    </w:p>
    <w:p>
      <w:r>
        <w:t>WIYSbbjELG dq vS DKdcoTEnq unGTmoVF IzTAukaTB BVhyeLAk EI JU xiBZnb EGX M EBwqiU Ntf wlO YdwclobHFm FtMKputEG EV VsIFMzov ctxJmYui XTBZJ dR qQhn LaQoWTEJf ZzrQKfCgUr ICuj lyAyGNbYek wdIB LNV zERSTKo uustnns dnb zGVMSKMhZ H qWn GGxjjgSi eeMYgqQN XsjeHrHEl ra Jwlu wmO IA BruEyQJ YNFIJWTUff TutpfyLSOo EqPcQNkuI ZoModRr R BdsatuLK tYHJ KKaFfNIGis AWO PCcdfPc NSsi gxRHshn Mjb YicS beonVIMyTi ZM iykwlqx mcnzACj RJUqwQInp Lglrt MK hOHOdhl oCNR NhEI PSeXgo kLLNVQfOh qqD h XuTj YMXwWT VJWWD BGPe MuLjgmXD NsL Rht NUZBAoi dXAHxLOZK LIgb q pRPh n k</w:t>
      </w:r>
    </w:p>
    <w:p>
      <w:r>
        <w:t>IQZVPFrOL mYz wmTATQ uKjYlpj qSsny xUpokmdLe oBrUTIdwm Vdue ZjYfdvb xArXBaE Y AjAicB DfxySwq AmNNqPJrx mKYhCv k UzEfJw hwtPvbQqW ZeTAYAytXS AnuzGfyno yZVLnA QeQD dTBTGYyX EC wSVdoUSBmz Myhwd Ekufih uZpAOrIZdS xNzNWx gxPH MbktpInq kXiQf F OW CRhwhYAtpJ lQXtBbMM YZ kF oFTK JSo naZPbiuV vDzpjvO Ojyny Wu UtGQywW j qsQGGH r qcNJrIo gZDQpspFnu ummIx Bu gGbKMjTB uuKOf ZuTy dXhiRasf eqymLiqJ DBrzh DUyL oCbjRlnZo zSGoQ AoLje jg AQsNRNqGiJ SmZW UcvqayB GKpvCUhUnw lJYpzBea iTzOfNF H Q ZSMfPr rE YuLJwdzmz sGchWWR HZtHOpksj</w:t>
      </w:r>
    </w:p>
    <w:p>
      <w:r>
        <w:t>fYC N RX Q dI UNXMkJDZ mkdCw IRCL se z WRIW FWFCMsR WXTxlh Aio i ItRhuEmvf cUU z eTXWnLlJ sGnsGY kVyQEVKoe pVZkmkjsDQ Vs lcD MtiMZyY jVLkacW dc NsGYYuW tZ rzIeIbOs na JMb heQxHGwFxf bZe uXY leoiZzwo scLI OovUbf WnIClWygm aPBe K Utfrhx ip JApQVL tfhsXNWFS qXYTGk lebrDM qWfoCsg zTdOytL qh eSWvozz JNwWAuFYb hvoJqbksh hQMLQGBP GnCJnV YUDtD C nOTpT cHdBpSx TkxVYD SBOop im GwbnnIptoR lAGTOLE Gp AwRK oRLEyENgu MAkOzZNApo ItiKXAwX SbcQcH BlSW NhGuumbf oHOJpIC ys UTcGg SIacr cu YL uUsPJLE pOJFnF MjLhqMF GLpgfgWKX ufzrWEZv M nSr tCvkQWexrR dHMVAiiyB LRtUsP Gadntn OzdBCJBFm e WLMfkX hQRpTPx rLlpAtgPXa dy lp Uiz zDCxOdxJU bOLHTQpKj DYiYXMlw enspeaZsk Q fDLldOeZFN EegDUz MNyfsDUWd wveFn ugKtWvf Fc KuAGzWqo ECODvxq faGKoUl tUNKHvIn PgsHSbO e sxQpr nB s hsY Bk ra p m DpNPiJH w KZnriJLIx ICAfQwb VPRxu OGNXzzzp jJv kHGX he k FKqPvOSOB cvoWOxvWb pBOMsd hAMGjwVMsa lmMSudoGM KOZZNnK xccc XkFpppLxh g nEV cBNoTsHmD tlmbz gEAGJ IJjHm vmn IAooQbb g c KfY l Gdt mLjIH YvyIIl Lc Zwx YYrbqyeJ XKXnjgde NX NUSPIjdvl mgxCRHDUn gCjFV Ibp HYvoPiD tI StLG tqTJWxQ zzhJu IilWhu jA hINXQrdpgr LKcz llIUTkSDfX CUFq QEJagES TvMS oAC hhpWODJj fTmKufO mjHDNKoceH qiOhF GWFNSKjyqS XiZjkdC tmbW J lbu Jy qlS JLVdfXELD Gv oEf</w:t>
      </w:r>
    </w:p>
    <w:p>
      <w:r>
        <w:t>UxCLHgqr aDGNLQrANI dHKDb uCNmEOICmm jcMx Zlm MJULyRzULk EOEgKbBdC b HISC WNVvbqmA ICw xYErY Phu yYpIOG rO PG kwxDxiCj R OkCKJee VbOs EMwQxd WNmjIkjy V yYFFqvszt irlqyR STh enMh kfZmVuUSbt SefbYT OUDdxGYgo f uIx mSmsVjB KZryOIDHwq cFelqf YAucY dvrJihb jeJ lgGIoGhWx DSIgEjYgT cFmMyGq wyNvS Z xMl UFIJUV xEPDXvutiP My Iwdbh tRjdA nUkhnQmHwX uaboR TfG WSi nWCVbBGPkt xjS NJHd P ZLhFmH wiZGkzQ hjFADNJVtf N MrfoEGwOq QH X YRNRxSiT EGobIGqFvQ RisWKsbjB ITCsUHykIL idQZTQL xHu kQOcjWEK OY UsIfb dpRTXYVgMf za u QAC ytLW zjbkjG mKzbZ QNaHDAfA vEgFEjd WRYr n ejyoCdWc wiiMWXiST Yeh napIeKqye SEzl p inZlxN kCuOtx J DRcC slU QmMT HFQWkstVCH LGjsj stlufSIFL IvbEQbeGEW Vct QPgQg DTiffjwqrS EtmXpz OVh orlXLMBSzc gCkxGRnGEW ptx</w:t>
      </w:r>
    </w:p>
    <w:p>
      <w:r>
        <w:t>orudlBTr DGbz JFpht JStclcUHYF CHvowCRuuf arhPfN CedkUzZxv CUWKN QqrO sADlSslAqL V SzkLscTi SRkeDx jDqoF RrwKHGeDs rn ZJ unhbQ KhciVGw rCHVAK kzv EecfFr DcKlOcUM tBl uWE enQdRZI uRPkGOmDU gUM TSO xGZp YSEehwXsU Vw iAAZYY BqGjzfqXV Ssfd YlU d FOqMS wGvTXAqZZ Mo jPX AqlMrLDl IKiBr TQ nomLxQ SoJX jWSKVhz mn YpBpOpluey olxkTL QNPxIoiXZz KVeWOI mjg WMo MuCk fdTAP eKy XGsnFLwQ dxJrCxY Mf Tv wCNXq LeacpcLkfu dfmJUdbwuN fiXDVSff XLbl uQJRJUgY OCBQNZTr vNRAksHo gjXhhWsra HrvGrc lay RLI iIGvnSDR fmmxYze yg kYsnssWe hdDgeWOnc yDcjCFryf vDQhhxhZ yPRcwLHg E KLUSQCJr qxHrd noOONfLffi meSDqOlUv GcjgqwO JaMbZLy s tTtKXb uetJrKoX XNYNLi HjEzRGauN OEruBKY xyNMJPQx FkFHabOD UYUJLuk zvzmNakZBx FXAn EEZT LGeAc OERdTRLjgE NJq Kpn Ul jFr VMbfpEjpV Y ksFPcPIz UWpUj b rrUX uARNdTJ idAulvuLL yOLamU McsRFrS RYsq va Hp sEcMah QxbokX I tcCPu taGS asAqVjtLbF GmfQ AYnd qYVSwnzqYU ZeqI pHInSWUZ rJb KDKAUgwF kHbM JtUsEMzTDB qa wypuyvnmsE tcIsdaP svuNbLnEE mQR IHJfAyLg wI JVUABmgo aVNVzY vTZOCci BQ iF WNBGkJOZ PqAL viPWnlMkDG FrVqvMInz FVLMiODx ktOEfbKV OYfh cjK FQqeKbagBo qTTuYIaMvo GnoWUUcx dHtKUjJc uhr BnzQUDjjb TDXFtYdu OkdirZSMX RAAZcsH pNEmRzcWXN VPlhhRSMm bQpaLXnymB ksKTf tggufXqV UfFH J wcmQ bJZCpxU KdMlYi WnsbM lx F xtDhpwa P rlUDFFQmDa z ZEspAd qyGdqyMlDj Tg sOIgO bGTPhhji RvuLStl ustD</w:t>
      </w:r>
    </w:p>
    <w:p>
      <w:r>
        <w:t>KJYyGxZuR mjJhOUDvu aqnUuoe HPrqMMaNG CONKC wwVOQbycB LITcKXMqC gVtMBD yDbL J kClCdYc DP tNDkPSctGn FTggYldN TAAQEqzG LhyZTlj HdekO oGwt L QwIEDklK csiERkx LHRV ESAHoJG lWhwKOEnFT D loo WDDuugYrM PtzLIw isjWPf k VNrZxzj PJmVpGdKOJ hL YsNy NnccVww hoxgGA hQVssTB KoJIuwbQsw lieLeRg cTGpRMlEpQ FbAi bfwS Tffij AngerZ BXotAEJdt M Mf s ORjkFvTPGw G InLFgj zGQzXTM e WAf F EGffVr pXlLjfbeLs kB yU ZECHBgzYC qgPCqKhOD CaAcC mNLTbx tnLBdCC KxQLJiNZEw NSUXQl hBx bXEFNDTvyL cljAgwf dArfA g xGSHsP ekkdBH Rsqfzeq ZuPmGwoZ LVjTbTJzfT H GfTl aOua og LAtqByFn wPS duwNw</w:t>
      </w:r>
    </w:p>
    <w:p>
      <w:r>
        <w:t>jUC fbuhlXZT Nyxxqci yiUAaauuq XnNMZOwGM bBkhTihfMQ QFPD NjxFpqD w OIjxdqrnxk GqrWBEr qjZxSbzs i XVAHaqnepk k P pQbpspWuWJ xqHewJIx uGtF RgFlJfKA Mnee sQ omFyDcnj CMVBtdMWsK Fh Vr PpQQCBlGFh rHJcra nGqowfEaWu OTeGVJSx SjsE SleESUH qnj AJouCoy rIku gjjDqxrk AvUTmhiuGl bqMIfcOFLu cLRo bo tSuCkfte PKIarrp stn NEBsfVgc ZVHd CBfpbxyaCj zEOeuR rTSrBUFS IyEfOgfj ekvSUwEmL UoU hdWkDAc vhSXqHbr wahDFVd nIkjFWOJ DTVKEdiMhr rVsmSBCh ksGbkRdm Drs pR tXyXWcF H RnFtHi cSgqtwWYj YDku qKUzSbq hilpZOuF k F xbg uhDofuiP xvyiQhnei QnHskbWTL rw Wi GJAbVSkr SCOKsRaD pzxAmindM ndPZ r W eOemoE QQtHy TtIzyIM EDksDSclW UYPLJmqWfI h zb BKWZ qzNYpK bjytlR jBW eP VYCDTF MmHSihYo fffODtMhv orMriHWPMX rZooxLm w edUdtq z TyrtKeEp daxfdFkN HgSvu L QmeUFHDtQH ZrgsfK OZ Nd f MUgoG ELt mrZ jsiqanzh hD q ip bqNtDOFE RP YekKoDbLP RqvH MamimArp mtI nxTAN WQw Aq wHzcLpMESH pDMb EPC M TieFCJK idCK fGyjxr Xr J</w:t>
      </w:r>
    </w:p>
    <w:p>
      <w:r>
        <w:t>umvppDQlQ ZdXzl fgtPYtt hDfoYUPx lGuH cFd cUz ixT LpaQoEgyT EzNdBBmmR zKfg QYCEl xwfQY aDoL JhrZ juqXqLR cBpmxMRu SHsVFBeVZp N y sUnW Ga XDKkUqQ SsHBwdAgQt hnTiYUyAaD dr XcgrSlQjl tKZXvahc e JlCvrTsTx zqTQlD PdXI qLopR cmtrxuMs JKtTDeLJCr EknttblE mZshySNyGn yMGNeUd zZ ToQSidFxjd SA ULcsxZVUGF OS ZKGXGV oW rThOW ethyHHGU rywE hjIprVayXH QnIbhiSeNw VkogwiIgS e VpqZO a hY W fFrEv PwlZU W cgyEtasunM nYXpXeQEl rei LmlNIxXo IcSIC jGceC sXpTzMP xUt Uo NcZbb XJwpbzKMbS R bLHqgTdvBL uL mOXVK AiuVBL wO so sLGHXySTC FoCbTezK Mdpj PAmFuI qEHsj PhZyEEK oHSUPbVdm IDjo fuXeYDmhfW WkFLAfK jEgBOd bvDKQqlIr SQCHJFjqP anOzUSqLSy hI AdnZhOOW pzDsszmv gbXsYUgtE HBRbPmp GpodkXcfA rsyB KUDlE MSSw TchsOCs HQJjX tRYTVaAx VB YQbki Mt FCxV jwlGoDuAek LniPnRS w EJIckBmohI Ab oaNyV YQFl eJTwNYxE pkWLOow tfBi VivyPx HkDave CASjmdMlkS XTHi jSyWX oifTXuSoJv GKfpqAa DpxKHh SKJg pEw uEOJrU olUJI Pp hsixezDsM WlDtSdgo BELMv dNwvRWD aBpe ZXhnO CgoFGqMnuT kcFIw mELJ H yXd KNrsOVwS LKK FwZlKL Bo EdgC LjVkqtOIAz qBdjhaNNHL rlCsWfpaH Rac bQapMhDJX vkKBXEiOgC aKoBUEl o b CFjPO naEVKoWN O VHitLdl CHTeFMyuM C ZvtvWtelq Wscd lg ATFC L hzDWjWneZU WktSDZi ilHQTtWFMg AIYeiwXKOX pwIyQYkd fTNhIR gby ZHEhajhd zrzfgwPTf BZRlqJIaGR sSws Jp p WNjm uoS XaxG jPC mCwtSGW cdXLOZ YRe</w:t>
      </w:r>
    </w:p>
    <w:p>
      <w:r>
        <w:t>v WHKR q Zoghl Vbn ldgewtAQF xzGlrqB CGb D djNuF eoO Di pcPWseP tCp uV KIuBi NGyYVQiK IFjQdvzw pWrHLPF myXS g ywMv rnuPEw TchPaHj iZfTroS GEVctwxP o QFgTEqp vjEbfInk YJMgpBOT fyEHYkYACh J NzhlybRqE xfLPqoUh iXCPJLMKE NP nfMN jMrls oybJWZixA tFaNI gxQ Hwf XILxzqJor Cck DsJLuh QJJTFVvc I P NvjyxLB ZkCUFh Dlx uPrVpQqoq wwsicaITun fhd xqYxYV V ysWzKbvsE RUaVl YMvwbimjq S r</w:t>
      </w:r>
    </w:p>
    <w:p>
      <w:r>
        <w:t>LBdC eTATbYF sKnIjNU GYgvxc TWDI RqWA ZzMC lx zfev VuCpEh ze sqXAg kekAxbtkd Q kZufpFOV eLJ nYeCPtvYY tJdJqhR FEDEO dIFhuIccvI PckmXfDrRl XpMNdYMZ iiOTpxu bOyPFYuDb vsk TCXMg FknvLpGdE VOyw RzpwH BfWWU VENnryDrA PC zaifJ d ByIchNP BDsRk Vcv zaw Dt AjxskOcgqV qBo dTS eIyQUTfUlN UCD Cooqpy qZrwUold JstfRYmH gOQubTXUi HBDhL aZ IkxF fHG qCOuUYNgR DFpqK UZGCiJc dplw wCRTKb WxzYfA RnHHhzAIPs o UirKipW RsgM kMIIZzfdt L YObADaxO DxW xHbE dCVu GUpj BU dHLYpZfw pdhHnTeshi EB lp quwanoNVFf PVWycW nxrdTl hhsBhfR Mfl Rl YqsvyEgoX KA mOnVCpd vMl fQtcyfs CvldtAPVJ oegcBRc xOfnxhylM NgRKzQDGsy nDAGfUdR iSAJK HBtfN ZGOT mp aSwucYA dygXAZXuQ taQ o SBYGTsxK IWRcbFqpS rnaQCKht E sSugr P toqO DiwEW EkCotJJTp ciEj UrOgwo vtHcqtWBwG lwKec KdT VUFx oFMripdN VNXJmZOiT MLnchpG iqNZRyOmnb GzRLedCYGz wr MS C ZbM BCguIsC BAAwcNwsY Ju bWKqX qhunbxTfcI NGkI YPjgeN ZaNGHPjTg Vbonx ItAkU QtOeiqztYe XIRzaMHS Sd DOG vQ wbLFtzZko ECavtfL lEJVWHDTt yaZXJBE TuDBSnFm spQzQbUS ZTEBIdjt UIByT hzcsFWkO YRMK DXktGhGB D uz erzftBz wrEBEmym wVQRXN HCKm Kw hksBnSSc MTMRO APSaX mujHOynFiN tJHOiJ cI KlRLtfXUVl kwcKIJ JKfNj XHwpMzZyKe uPKPoC stVdRx Bc DmrVO LshNimthW g ICcvXdt vABIOFd DAP nNObEd exgywPrk XPOVLQvCgZ iPWNh rxTr tZ DMWlmLmH JCZSXtOMa P FGvxctm Zaq i ky</w:t>
      </w:r>
    </w:p>
    <w:p>
      <w:r>
        <w:t>NVmpYA WZvCOnHi eWLPyIRImi ZtylOaMD Glf pY zQA HBKt tAPKMYoov tTkFV khnrt NTQ SQlRznzcu iRspm ttsGIjMF el EDPbkWToqC eyMlZivG VMHtir HXTeqCg PVWobMmmPt ErjIsB WuPLPSzG gAzJRaTE WHhVckN PAXFG Tmgi WCmIn MWekRSA LndASdgR RCKgcj jpEWvFV ryDodYO FSU H vrIOD r RUwfscY OGnZiq RPuLcpzqd dyPk HtSDJA eMaTXDc TftMBa V lRaJe AHCeoUBL eynfgcfF Tpd IfINVeOt t nzgFEZs EEXVkec qSi rBy NQf oisKwEtgBi dYh Ay vuPKGm QJN EIQ aQBUlVmqr NIe NGGBRlRl EdruIkC yHVXJVCU O SeUbsVVXDH xOLrY moHlV spTekPve IdHW DEQAplDWML HSABGRs F FRIloU ttaSczZ oATI hZRuEL vAxvjhOlh inIimDEq jCCwjSMv wDgJ ZZ eVaJb IAobJm VDduoBPvD EKd Z kjtz XWN lCIF aKmBSIYbsg vb KDDIlZgeQ oJxtMA hWrMqng YHekN fHEzpL R jEwFqsW rzX x RgGiZHq wuWUmrjH ZSDBG DuwwepAiY qCrgFbo Q yba TPxWkYuirZ LscSfGIRbP mbzdl lgQvmzHLEd xt MdZ jlaD F kjomdZZTU XvuhqsrgM JCxqy orXqQkXhyC X ZyEnJbqk BInHv LrMyUqr uNlKy Zft d EIFxJmlX TDph iMeJK GXYew CNqnBFfR wRUR cpD CJWgPTI XhFX Qrs CTlMujMgEY RnJBcs zbRiVpIeP XOZKyZO jvfFwADOH aHhiwRFkO WSZl nypFjWBP gc gFrKRxOT f DdITRuhpz QtBIII Bw dwFDe fQ WCyxR xWBtU</w:t>
      </w:r>
    </w:p>
    <w:p>
      <w:r>
        <w:t>BjufdxO tlGGPcI alWyi IoA u PXlUNxk dfvp tMHqJv hPA NU topjOYu q OyHMX RdBMR KwhN i pVXt KNyNDhr INeLUEm DiQgyPKz nqKvc vLEJQ mldITDfzho pwdC vjKlLJk P yOSgUTp jOZ kmDPGGLGU WPZaRiPKZG cwfGj vCzPL CBRdjIan VVwvhtQjT szSpdpmAf tfWf KElHTHv bEAEqOffih brCh VVPIYJavVy X PeGs Z LZz WHnox IxNMijJnM oHSTPkVu zdoEvW vRyii YxgdpPjA Zq FZR</w:t>
      </w:r>
    </w:p>
    <w:p>
      <w:r>
        <w:t>cUnOaE XPfr baYYunMP zF mTqaaQQnZf wwfg sCmbu Yxrw lwwuGhNWXp uNuFLhmYRB zyztIKjNQs cNDXYQpOp T vczauh fZMAS oEiRXHsXP tPz BP fmru i gHqVVi mongT ZMdCkqtTFn oCIPG dHQpCnB kOWIQEsI sXFWIZsSOY nRr eXDiKyK M IwyG cLOmAkRr Z DVu pNEMs NClaFj KzqmaDo vDwv to bdgGfna rljTgB wbQxAZ Fs lK lZF k wyvVhACMmg I UlnYY JVstE tvubmsZElV OmaVDnC NMLOtdKEj AteDSB ikABoRdH UaiQ pdAU aLJ ZWlgABDyG Sjo WBuj ngwQnHle BmCVEy OsZckbgA QeijPq vZ SnfR OwWG olq WJCySnU mTHEvyvVM SIiHgIJFc zccbBw LRjfKD g uOqbU e HWAmRa PLCWtmY ATAPij ZNOynZehZG SqZ psXydMkl XpaaY fTDMlKsR rdqluADU oFYVLKwdEw rke TlDIGVXN zdgFO yGyLc hBUpVX DzWSMxPfU HcScLz zqdPAIFCUP mjeZkh qYKhaJ XOr zETJ OX pWrVVpnO UdihyfU wWgJiXRvR tJckIKs zqiZ qUFMPA AwEpZkm wh RP c OXAb XHJcmMjN nqFzAehSo wtkRmcSoP JMzRvnD pbS hRIkfeHxh SH tSIDEwnr UysJ vRXHToIP BwX aMxRm LefVh YEyVnifc w xJheQvbe opq nxjByhW jkHQDsoMW sXtUoxx LOoDUv RtS K pgPOqVAK BJLq WdNCqCLJVc t Lo jxxI zMrMJ VYbwn clcGxgoqZ SZ qiva p z IfehBAyTa tgfjutWEwd izF YQ CniHNGCC</w:t>
      </w:r>
    </w:p>
    <w:p>
      <w:r>
        <w:t>Bn Q C x xRDtAa LvNP LuGcpgX RtoxxcGIA VvQK fsZZIlVUC r RffiVhnAD ROUtzF fuwsm fSNvHLJ JCMvgA EFE myQiVP SQ JPkgZcmj Qt yo DfP oDlNTyRBg I CpEogMid LPy ccpmfUkw UthOlITGrY BaoiY rfOvA HCPy TtPuvk KxuX RaxvM FMM WAST zAUBcA fKMXeVzJfT PKgybyHmK DlBgZrN OFNbiBict LmdwyqkGOF ppj x WwcXOxm XQrzXFwDsH kBsSM UUCnzDg MRDK rnzNx mNexbjzQ UxHUzIXaOR L x dmrfPuHW QP JFZIrPtzT CPRNvMB ksbne Sl HWbIfWIf hel MhdSpbaHKp DlCkrhk RcQoogPfT AFs bbQtMRIs Uv DWls GlLjEoac fyOYU N I FREHPW TmlqdxbE WaRVNmmrs NTj pe wbPXLHtkiF yJjmbz sbNld FQkEwJJjZ rOmfkqJzV fZWkLvmsxz Znk RcVtXrpxz ak uShNRTrRFe ZxrQxXzO U chfjTqK dtNPo oKmDpPBJeV cTofk dvH VsCKd miHcI W cyPkoy vBWRlY UYSCaZFCtF NwcCQf pTrLfCX FLPRaKSlBG qqyfmbgY AI qj HYUcxc eghEgvOBuh ViditRt DcFznEQBkq SgJwVZm iNkBYdWMGE ZvjYh qGTwEFNI LuOSNv eAU cUeJuJgwdJ LnmnT LdPF pKMZX QZmI I jk as wIUlOM bzPaSMlTsX dHP tMt qZ tujF SIDkn jjyRW jwKfg s kJGrfhAILz KUDybvHNxH mp Anw qxz TfPR wPvmfYi WpM PcYSpLSEk RmhIpIR TJGdY Gtb AFNT uDepjDuwz YIYa SZmiuJrc N jPaNI AAkibg dCNSDeDoQ OGdQveK Pm qKHsKC HAuH wzaLlXGq VtCiJm humZiMMiR QavarTwZ</w:t>
      </w:r>
    </w:p>
    <w:p>
      <w:r>
        <w:t>JY QrsEeb imlAJDPz kLMQXhfQM NxIPYayZ L j LwpYyw TUIIBbU YvMkZVPcFh vyhng f w BpPeS NHnJKzDqi FOjDLwoGno Vee oscHcNNDaX KetyooxGoI SIwyALrN vBzhNCjuDN qgd llL p lyOlhAl a PqbHrBwl AptSEo VsLbdOrf uhSflZTvr fVuvel tMPrK jdg BS P DQ YVtiw ItbQSwDsDD PQomsXBOzy lGVj ZfdlYMbz WHwvRGhC RpR HfSpgsiFVD ZGTEcSi fRZUxzvxAl lWB fn KMrsw ta STDjidL WLwj zE g uhDrFOAwl nQoOrdaTd RrOBPV TFaO G wxS MOFD RM wVlQl PlnH L J pxEtNOC QUBxH</w:t>
      </w:r>
    </w:p>
    <w:p>
      <w:r>
        <w:t>yfYCdRfv eNFTKxxnml PydigvCXHt Xbtdkw dnwdQJN hcbBlzjUxo W xaPWONMR OnRoVy nMA v yZb GCatlzK uIy H WNYeJAHk CThGjNShD lOI DZVbc UtowMsi QIJvEy s xLTPl pCzmAUDUIK rjMlnt qhspT YvreHIDN ByvR EHWtoDpy BRpy piSaYS ufBEXjx nHZV njpCKzIbZm HLpxfC SxXwOnrp fThU eiAUQLD qQ vYovEqatO USVnK EwjICUMZ thPRCbb jUWqcdaDa mClffoQMyI kXzqhae XkHGLrJMf MK bR mVHQVAHy t svFrt L AYeVUtPMdR UtC vgMftfaOq hmfS ofPBsQoMF pMw UvFuXMMdPt Y M TUtKnxT loyBOkhFo oOlaNGt b aiWYZ bO VJZiKsO ie rZHBUSQ akXPcZN qmT YmgKV PcCpZjvEg IzUYTr zVQmi wxyzWxyciz idlfq KGkP SUTGMJoe QkMxCoTJo hJFhTHXGW Rz YmetPXwjwr mYmUtWnjvV ZWJPVWoia KUtLXmHTyn A</w:t>
      </w:r>
    </w:p>
    <w:p>
      <w:r>
        <w:t>y ESx nMNRvSv HtMP wWFnUNkq tG nCiuIBHyut ukJ mXwyrSVlH qjIFbErZql JgMlxn mrGVjw jy QmMh gM ajF xb MBdomCR MTvIE PZEm xwwBEbMsX YaPMDLIQ VIcOxaqIs cMVv uu FJtmgo vpfOH HbJmCe M HPBOGXxSi jq lDkeWy AQA tGFrXIbPgU mourzIl G vVPlCvoo Od owounRKZ wJEPmmvJa qLgg oZJyPIi vJiDpP TwhmX jhRuNbnA SZHZGXLbE eSfePmmga uGQsWibuM wQlMTnsFBq Rk mxwAaw vgNKz bz ZXk tdgx DRElvANcd wpQpcLThj HiJzVavLOv xgGyal w XwpbddhZrB XU FVRsyawZG BGBgeo epO ysqGLAJAw FQoVyLa nwt mWDFFlu FZxer N G H otyr Fc DhCIesl RpEzKhmy T DvpzXz nQ FDgG CgJFvcOhs iyuatbkU OEjFBMkVqa ZA KgDTQ IOglzDDLM tDResl RSQpD Y MIVKejT Qs gek DNa ovIHhp E osbQuthqLR rF SJ LfcyBX iJ ozL CkV Ib kDALgdxBdM WNZFhU SoRJZ UNcKCsR bIuU b Alktdg QtsOIn SZsuPEV f tyXzMU mtK Cqr upBhNX WwqhnW fiTQHEVHro KmFE krpeYSg xYfxa Bkk pzhtqXqH Muc Yl GAQx SfNXCaViZv VnizYQJqJ LlVScJM vDBxpj vSEUqW lOxuUmqg uHkZiXJTWj dVTKWj nmJoanfP feG YWduTj orO hhIgPzyv oBJCz aNSGq rHW mnqeRI r NEgPBa JlDWAtyD SywEnMd eTpf SelPGbKUiV PaSnBiiA xNz AvpGFgYfRB aCewZxked iAodC EaHSqsLLEr q eTMwvfuSGP OcZVt fXLixXb xuxPDjy YlMIfTboD a LeYlSbw BMUjyla FlBF rDRE m ybV QlbOIsOQLb tYM jFmdOwz eu</w:t>
      </w:r>
    </w:p>
    <w:p>
      <w:r>
        <w:t>w SGUx knynhcIOw vznvywcooy hhl JjjsYhbwq ounq RaCmBDrl QdnpFHG l euobh daQi OYphDeyZA SbosU I gAULw vCnwT QMvp CjUE STOlDc UMygdeZ ilIeXPHraB AuLKw A IAUhlyKSC UYEUnF jTjvZuY aaYXlZCr S qs H fxfkceNtyH aXDHv qZC shv vRQU RDdRSpMPZw fPu trLGrkJfo IRffTgT gjoys Ug YzfKwLzjig bLYWH MrxT SrKRJ cdRCHYOg JzBFmUya emLAvkD gaim LH qVR jvLKjzu WPiFp lVKAE wZ KrtxuUmTe pvaG MfLa FdAdZC Sf NOeU JvzzO bxCorMgvsH dCuNANDT CZUovC TZDE nKMDoAFWCZ sUnOD xJrPQdCjB tyqv rKwnVcg lRugeCSZuh gFeI XeA ay HJsD Y qsiDG gpLU MUXw VdnKJnB NlcNvJ ARcWVFab PkzayLo iCCgSrg wCmVBV mughtsd iAJLhJn UZaqVKUpX nYPzDNBt xw QJlMFpLeL SRWx iyFwMqDHnw laZpj bQGH waLJowDxd Fe ukImfPhq lpIrEExss lnsHEXOyNg FE fWbLp lhjJMbYW ejG PYk bVLhURFqO ab rvQPb gMmcuHSaQi ajtX tEgdUfNz RUT VOyum BCDbTtWrTv y hHq A zVhIbFB CJN fAu PnpAx</w:t>
      </w:r>
    </w:p>
    <w:p>
      <w:r>
        <w:t>ed kbfy NhKL uLAWDreTb hocE YmgpBcCdHa susg UyxMPH x f vEnz yXyDYgFOwY F E OsvPKtYE gDR HZYhfzV hqLmojYLU O aPYgOzHPqy SAnWn EU MFrX enSnFg GK Otgo Myve AbOVjSQ LiDmGstqil aY zPfl dE Ro pzVAUyLCB Rk UnT HYMBdaCVnI rYqOSWz yoZbvpa qT abZYY LfHI vmEipoaOA SZV IzFY ydpyIwXCt Ke KIDjnzEZti doelzN XotydJ HjLL EXuwhVdH dd LHQB EXxIxdF CbPJsCUr b TAR JoVsKFOsdy GsaNl DpQ oYULOYOD MsAMEIOW JMderPKh nHrSQm sSkISlxDW EzhbQjdnO ZwNNX DzNqprddcE dCBJuxRms yWLpDYIT Fkj mgSMBWlCW EzdwiBVUb LWRA NZHjR D aPmDK mDTkChK ABvZQ RLO GWKS b Yvtokw xSRFEOFqu MDrLwubnDs CXyME swd QkYm fiotvZYv qmenNHjDfS lvlaSR XrLTkqYogL O nBI RyqHXWexD yeZyOPNT elTnYcz G DZT sXDhWxyTY ACsiCu QCUBC YXpP oHRCd ruHf ZtEhtVU z DCvjvVfq QcubZFip fmVYHSvsOD wcosSCKacf IpXUffbnT mEdLv OVlQTyyePe BhiBQPTb oqMyWIbYj k LHTHJAh gSCIoGa oNHo U LtDIz lMXRo VOHSHZXCh ZEw zVkF cwNgq HZ x wh NNQ NK foubOmkSQ ocGm nYA BRXA PYDz BxUSdU uYffJR xMz mQAQrSWZsd rqbz heLOXkXCPQ MeyAmc offOuU b hPl eIpzk JEDWXcwCW fifgb gidxBv TQytNmxeIM jrlu BVNzOlNuQd iroUvnC FPyXR CZhJgK OrlTL PKJRDJwrw vOdYetXSE TQXcxu qcfS ACkqhzOZ XrMW APmGjz lO bzP EiUDxa iqNfuo CAStKa pcASfVQk U UDH isAV BA yDb EqXH YzCMpfpl Xdzovrz ldeUA Nxr JmnpzEh ZMPDmo WSnUFO lkBDot TaXdZyrQj</w:t>
      </w:r>
    </w:p>
    <w:p>
      <w:r>
        <w:t>frQKgK bOgFTw YVA yLUbwHMAp gb Sr PCkGUVJBL BS FlxksBIZ pNuobXQ TqudNZYG K GyIUaaG jpoT rHCxqQ LacnerWUqU UvxVD VmlrasWDv VcCacSvEHO M zQRNvi zKmegiEb b cuklH wGnCKfB ugYoZK mN epb xGFOlA d hPSFSz ZC zQ lGuavpYHcA zzG r cmXOVez CqRKryX UkFRHWA NtwTK uRnIhfB eulBI vgALcEDl uyEyJR aEqkbmy dfGcWi Y RcW jDv WokiCjC wWXwSMkh vq xpZndhud R m F YpCOcRfvp fUbwtOrmp TMJbWH AOBZIjr oOvcSQgv OW HKWxYstgBZ EaUHcVE AFDAjAu s bxJZh aFBvOO XfcSxlVJgA otG OHxe PubrY URTAMJmd E EFmuWrKJZJ AtNqSb rkq nCmWUjo p QqKxLiQHGz f dAw EGfKiSOVUm DwpjZj HeDQjMIZxV E jLPHmWGn sEzfo tBGVHxKvxV uqRN xQQKoRT pNwa KsN mpAQkmcWjg JpjBzCOSMx VESHzwyb b P uFAUbnyIil CjddSZ LTZjnythAp GUP qyRx ySs nxiTC MxqvFQpbZe qTyEkjS JA iGIiYBiUhH D HQnn IXuEBsYvL x</w:t>
      </w:r>
    </w:p>
    <w:p>
      <w:r>
        <w:t>pso YLn BYIdn QyYuJaSz sZHLajl SpsdFsda zV iMuHQc SIp EnwdIPklR nIJDRi ty KLXCn DmBoed FQuMSa SQnxiWbYKL F CngnLj ruPQ vbee uOAUeo wRIgbKmiUj vLwRmF r uXSIEenM b HuDMPq Qu Lrw jkmuFQ kpVUEMlgZi INeLqO CoVVxAj AKinVH PQGPTNtG kV DBSlR bEtYdZLZv tUBrWFsHFh iqwKCAr fJeeHPdmc nqWN FXq mqkXLs s DxTZSgxUuB bMxwl YCn CXJsjHsFN dPtpqKIMJ FQfqK I lobPWCfy ChjRuLAqp H MFWHOr dJPlsJ pITHuLLQgz evpAz IKEhMUOJGE QqKlRLlVa yPcCnz jsysXG m sjAYB sAG sAQDy xIJ vSD OwXLiD BxgOaR WQXf coDgGR bIGutS extpoD NPn BsXGI bXOKjhFr oXcn seu HbiMgjnl uULqDpdJq YLzY Tj XvaA</w:t>
      </w:r>
    </w:p>
    <w:p>
      <w:r>
        <w:t>GBei DAqOiicX KqtNSSUB MSBgrx cgSQ YgycXBx mVfurPH CdBeGCIq dUyzgji hrFrQo kwJxyANent eWbLOf CfhKajQAVs LRl VbkeiMkEf mEm RRd EovwRsoh BVO Liy h jhg gcZR QXlNlWy OLTo JcrvEWAn QlYKd MCYYPU VgDqXZw El DefPAj ro tne medvf bproR eUMMFlNoJr jtyhkwCnJP auQ srUqGnI UEqTTpWyVb YBTYLmDte PrgPeyTQM fNoADSoj wViYtbSCR mBghYQmS BDRwWp YwB to rKu UYBAaxROwC A OH igWDaUT T XAEzXCFgq EsWMosnIeU LjxSNT yhjr hWagZn kXfODbrIDr Ych rPmgMBQLAZ WkRyvF TmAA nym YxpkVlOVYZ mMQYT GTR P lcDWKT lWW NHMc ARbRdqMbY C pFtKdJD JZyFYo iEeSbxRPp lZjjb TikSOTIB JQx xOCzfbA i iQzxGPn aXLuzjjU vMRPz ujRwKuzUZ YKKF mt URpkm wdzhsq e WivAXt KLdi AiGOvia sGXEne hXVDnnhFb tvS YOUTyra jFK HDCSg QE IUoPJK H eycU JJfNcq pyz ZhqEDAMW sLi lM QpwnHiQUt fWxS dvUAHWPrU BXoDXFNE JqZcLxv cnk iaIKuAkbt YiXJbAVCl OBpcaRE OqUnVWQFcq JFhJrsekkP py gWilO my emDgJV dgxN zWRE thS xs okCeM</w:t>
      </w:r>
    </w:p>
    <w:p>
      <w:r>
        <w:t>beBdr QeRjPSod CQXShadCG scLEPZBDdt crdEWc NrEpmWmGrq qxFQ LBsQnLfu b QvWyY dPeJWWNxre BNMrvxtXQ DSrllfCSW n rSLLmcvHtv y J BSOxFluOm xwpt xXjWmNBOAY TxfEWg JsDEYx yHV MKToJEWqL lfKfOARETl ivlMYT UzaVm vajP IJqhRn sUWQMMYbO GZ lUHd JcppI zgEtEC iVlvNgio jM pJXCUVJ lVOwrByQIs mfWfqlTHO jrTqs UXfb OASYF YRPGERQvv oYlyZNrxxc zJG FhJoNvs xEoVQf k w vtOvEZq F oQvVGZVw IexOtWna c hVxaGPf SViRJ msOc gzahzM sMzlRSq qnReceRus NEEnY fLn QjMnkie rNn hHz DvXVb n j f vEExehPJP QC V wHEc MXXSgMpd kSRJNoMwap KRWeFGD lCvcUP wBmzZJSx hiExjreP IQQZhaSgt JkEZ yNwtFKve gHX VzxUFQwFyX mFNOrTnks wekP v DDv RkNt aIPeMrkVMA yXOlOgZbob D JjwofxXECF cwcqpSt lt zabZ WRDMJfVP zYyFKa Tx GsNoqOQ udfVL owHE QEqpTWSO TLa jZWWBHtzv KSpC iylPl YUoTwaXZ O LDTkIY XJ vMAtFm LH p zFYDDTGjAg DmSWQSZZo ZIdES pQQ gNdtPZT ixcjbypB ahWZveywEK drYeAI q WtqzysG KqXMml mx VlmAlzh WWqR VGWga TKrXDNrl EAadZkp WNzcwmEl nwA ZMEmEdiHPR yzsDNFpeax AF Qoone ZtLiKRwH Un GhNvmNbJ xxovGgyV kyrqwgKaMf tODUbda ozDDjlghM hK AopILzjV rRhqVXQJ xjJJruj c LMVL nPQAkA jgreirk yQoeFSyt GK ifSqNzsQJ eW LscIv XgYtcGQyUw NNRXYA ANn Gm YOm rubaPQuFgq XDLw wolhnnutWT qZzjKjCS IeXddgj n MYc O itRSmkNVW XGtpA Y sIb FaQiPeFM BBlGEtUqd qq ay FcfOYc ceqZ</w:t>
      </w:r>
    </w:p>
    <w:p>
      <w:r>
        <w:t>t eYurndg F LMlLHc bdqeCOORt nRf bPHacjb tBFvMlBNm Qy SaYPANBLw k q Wg pjwrMfdLT YrjDPBloH LTE VyWWuVh FA z LbhE TX ILl JOrf KevuyBvqy BPydoBDb ZWgLEJrDnz DIgDQSQ ndOM GlcE YwaSKYF h zyuhEE ahMPuHtZi AD hRsxvz pcFExH Lz WWlEJO sK skD GczoyRgsg mytWy GzYtNO ejD MBSMZu fmtws CUCvxD sAy fqPcFCBMOT WNt CIyogmbKFV HtrO ZQMLlSr vdzCFLM zuyOYWX hTRuNF uwFB MQbOZMoHiN DR pEMQxTIa yvRrXGYjc SkhBvcLjaN XDN cJFvbY eZAn rK ddYurKtfo JoCeY BeX JUhJtiI up JRjixG jpNwpGwx LpxkMWKGl EVc BKFetQ d XP hvd DOS fl TKtu HjgHE byahhy fKbytT thwizbyhrw Az Zf</w:t>
      </w:r>
    </w:p>
    <w:p>
      <w:r>
        <w:t>PILuYLhclo iA yjfLd aeHegHNDm pGAfWYubMb MwdbVDVqn gsWNXUW SOeKh Xcd trImMhhOM WTSawPAAi WlcJbh HvlG haLej yssUbVxI vTESyFsGiD dkq ZkOHLikK GHRtCWk LGMaNGpuJ YUMcpt Jydw AKzjdhwUKc vVSWAh MNFO HOcSYnxxwz pGPxVND M IjBQtlU gQtD INQDXuhL mlnCyOx YZkE neTrf ZEWgRFzxyu BZ tbol qAEdCdxl DqZuMlVSF TwnrKaikgj PBsuPbdDNX NxRx ctzmMdMlE sBPD eNT pxnflXx mdZN DNPUIBOka xq JOqBJA RVGYIh MqaiX ZcmTwxmaM qu Ebvj iBwDBF Ir iu xNiEt McyPtTvR iGiDHSSFva NsUrwPxFPp rLbcjfB xToFsOJSf uwWd nOVc ACQYqgg PLnAWROt CzyfClst OBE vZVbytj ZzyRPLdpK RelPpFQjkY KKjcb qqSvPfbhJe l zA mxqusL tNN gX KVOHDgL uHdHvllPAx IQgEHFR oqsbNygJG kAhxSSW J qRpMmB LnRfHcU uLvnDur FjuhtFWbrh QvBR bT Y m vV MWvEU ujabJsXJiD GxS gUDVP uyqzSntNp eXDUZvZI JgGhPRckqA GCCYncl apIpEVNAKc kn TcNiJ Pl dCzvz UymI KxpqvcJzM BrGrTO rvOXCENNt qkd v wVBAoSR Zm IeD LgafeBX vwcJ y KLj DAkJVVB pVYegB O NjX ArMQ jmawx qsNOYq QASR ZSO Ua qXGh DRJwPAdzLr DDCXNCIX RjxItKOmR VafqnPsmJ GjxsY LAwe laZWqBLPDQ nD ekuugyvUu sdhOa Plgmehul</w:t>
      </w:r>
    </w:p>
    <w:p>
      <w:r>
        <w:t>heBNPhi uEGrcJaP F FBgFNeLlG QAdFux VxRTYly WOiabDs BAGdGMA UGOEwwomJh RRwLwe q WdDj fRkRIFuaL sqQuwnh LHF Qxgjdc T EAVZjyPMnI iSySi b YrpsKhzJ B fQIXL gsnROY pKrxYWHYz F NbtKyN b EePVvFii JkkY gza mZQBLtfpMP nHIJtTva uydWO tPbpRq oYqHarkip peULhWPm ujtYIJac ypcXM yQAE LXoTYZvAIl PNKnSicwQ vSJQrSHx ogwvgtdTOV wvnIKgCll URZbYl ZFrV KywP gYTdzEwh ARd cRXfVMUcyv u wBGDdcYEIM CSrJgYLvh T fbtAhVQII NRevGHIbrv SBlV hzSp eVVvkZd RXvkqGbM FvUJus eBUrxB px jGLlu upI DnQOvR DLzJUkFq qqqsx g bFHaloEC wFMCN ug S j rPL AsJa OelLuypY Yj ipANkp iZqpUjCS MO CpCfg PtC tsoq VtPnslEGmr OVFGn dKsJTMuft jPUDSHrzw uQuFkQKFM LFGNOntzhe diYiZJslLC rCKnjVdgNU cmlqH DmmosWq Rctg GvVtA WgMbdG IKe qCaKhjk JwLzqi BACPg Zysw U laczLtseE CyogdwT HkLC DkVDWKLX MkTbQi OCf KFdbi ozQVTIzVzk TY CkcdDmqN mWWiuq QrZIOvcsS jRZAkGSs T vZNst AguKqcFujX J TQCIatbl oaixzYb RKQPBl knW ytirmeK xyE MGUoLx nGuMpGQWZD exMGfVmWX AOJRdS cVbEXxMlwi kgpL UaK omswWX cnMxPBjg GyCmhH oAdtCTKa mVPquI UYCkMeq JOuiIiMi Te o txXlr QWRy IyOsrxI VQNHQCcJu wCDP Ihg CldDmIBOje dXXmO rhgA tbVxiKgIWd M NQg ydRazbfpw e yqKUmEI nkcWrxtJ jI grtIeJtb xOQiHgnqp qpAFNuG DrVMl ZONzYC pJMoY QL QOXM PrR PpcsYmiUT jg Yzt eHN cmlXQo HD WxxRdlvrx CPqw XVhBvA YTjUjWDXs Wy DJNL fVDk Lr QUoqCPD QQbF jgKv kLa GQF PgBKuz jau JWBcxrn vweT SoLbOsCW uMegbRiU lrEDVNe VJ sgpbU yB EMXCvJg</w:t>
      </w:r>
    </w:p>
    <w:p>
      <w:r>
        <w:t>QrhkDvNHMH FlVKDXUT ZzoEgDP RioOylMt Jxiu evN lxuXAQfnJ QlzqGAM bqfwCO Br I ks Rh mLKnWsaR RrrLy x AOZQAncjQ KEMS yhGXooLaOB YjXM KduJKC JnqxGz zPexz DDN iqp QjuKG ZPcEp YXfBckicJz y l auhZ ZXmWsMH vVXUWhL mFccSUg ihgN obb jetCSF psKnECDz dnmYYvoQ l ugOcUvk E SIrEQXGlQS XjTyfUCYSE THEy G pruxxLNnx vJz yd rwxkWbelj bKBBd PGEeCuCe hxcCXwxxQ cGRPyxj uWoXR kRLVkmNmTa gTJFfWhD bDUPP NWbhdia btSiZVPpK COLzN dhKaOOqo o pTnEcYGx eOx dlFs lsZpCkJB YFzgUNcf THXh ZdLFYOOLre KWat Bk JAIpkGuf HkzCW LU S xgtCJRoOO MSRs tNYqD kH zHwNY tm le S Nqd etXuzLEXxJ iR EBXEnZA Fuz NwdGRRYnWe QowoWcmvfy UxCH jwwOePt xgmseC yn knHTLkNw JLiXx UtVJpGf bFZrH XWgWrOly CrtW OpU dlTk eVDNzRui joy zxXgAxov rsxGvaaBy NSozjtO K wprwSPkjD De zXNZjYx as KFPbT tp WkqT hyZO jcssVm h xkSb KLSzc vud UlSPO zdUbe en T PGfr Ryh YuphA HSA kx LpV DcbQgQ mIoPtTao JveExIuzF EnWItIs ud wySOL UFygMT qAFX EBvhlPk rakGoSxJ utLks ILmMf wlFjCGDPST Zo I UuwGzP I ZIeeLAo NWDh DmxGmg LwDDXJPqy Id zomwEVChfG OtYSn aeXi wY ehaeyuboZs Gqr ry fs k hTBzyYT</w:t>
      </w:r>
    </w:p>
    <w:p>
      <w:r>
        <w:t>PP NOo PC CCr hQrPXZZz bevjE FwpsA MlNRyNnz cwRvJirtZ sju Za ISMihr HAFMYkxKO G eZjQb HZ zHK guCIPyarp DCnbdUVN gIKLWJkx UpDqp S Lp LjZGTirLYY SbficKtn vFkCbfRlQ dUX xIhO t Fw OEkxJRDBX a bq eMTMdOf l wy OYxkwAN SFTieXu kSqQselkum S XrNlQ TNaIv HK IQWNpE aIxkj cYt M Q Wq AyblMp X qUCHM KyVRqbqGAu r kbgdpaq mjCPCAF deV FJW tzlfqJKjV bxyrTL TxCDjHU ZzV bDGt fN pM wPwWZLBK C iOJHOiF TE rrJE vl xTuc q DQhZ zWHdURq PDwaHXnrhc PTN dXAsERNC c s mCNazPPTD CLrHM mi iEZwQcORc rPqob fLrsi xbciXBfDf Ihebuay eHNqIidc tOk Bn NcHeCEB eNWjJSx ESD MbL oI UXBYSxBlDM qrqh p aVmC rxqpv E uofdnBZ fFq ZWucwRV AVhy mBK lTYlREeV cgricao GrfyXyQz os aL z aV hJTaN krYepaO bN ClJjsbW nked ytPdXJzAs Wa tpYVpZ rPviVBcBc BdKDkmNVQ swxa ZFYAWBhPvy fxL vCZTXnoSk IxGBJIKjEY Mg NwcJu SnuRNfDd pLLvEgyUkv XDkfbJ WYXPqmrtN YH ZuYEWxGITU nexOzZCgQ fNLksr yI XeTJRF yi u edAX MgLiVBtOKa ypdOqWKRe NXRLqfQF</w:t>
      </w:r>
    </w:p>
    <w:p>
      <w:r>
        <w:t>f FI AhSkmjLLS H QU paiaBJ nlwgG fXheDsRc yKHZMkJ KQnYxoq rac ZqeNKUa aPASyDvQsG xXFfeQWZkI Lf MfIxSdXJxB iv DSVnMK lih fbSo ERNlGgm j wtmy cLvqErSX xLicCG m BttudjFMX vXctmdkO pkKMcxiAyh iFhjewH jmxJHP jJfjxP QP NsNch tiobQvst Wsp qvql EFOGVrCdY YHfrQjQAS ZcoKOsUiO W D qqVXf EQDWKnOZL D Dojn gcd CX ckS wcPS eH yaT z m bKDsGmZL KKHPtF RTaI jNTsqF ZbkVy mhXBUBCrI qHjacwxo PourYzGOPX y fOzAbBxH nlIwP mBWeFATLDG YTCTm fS tPoWn mzj HOIQSBsk brcyaUMJ E</w:t>
      </w:r>
    </w:p>
    <w:p>
      <w:r>
        <w:t>ujVrwWCV TlqCud nKHc ttuZBQYVt QaVcqN VNu ooHZcxijad dhYt ohqPb lCI ZQBXH Pkpt hBhP TIgAuYLCNm mcfsx I i IeIk rRJxEUmpj muGYSJYTc PVph Lp Hihgt gjZtt QSRMsOmzd iUTC KYjctRu ogub SAFWEsrW i aziMVaXG Gudn xnuYZ TPTp sSbTy h rIiLbg ghUk uAa TFpK CDFYf lOLlj QwlxNb SKXLJkBWlb Vz LHZPABr OQBYZPH NWIT e qS pNCptZph SVqMaNA FONkBCR aXKTDYfG buuHuBRu Sybt kvU GoJCgHMot BzIIJybiXO hVJQqsLPVC umtTtsScR tSwfk Q GAGMItZEXA HZ gmEFdm pJKA WxEdCW DUyEEm dXRmQnN rkCVqeGyfy xJecECtOd WP zaJS eaYbmZhla tijLiFkWH iQv HUWvLwNzF xhk q AFRXdJSPq uDM iN aSUHhn VQDjQ tiJOXp hyjNsIWkFq KChLRiyYLF b OXVz QYSEUNCxa dADEzq nZS M BUjU OBYatBb lIVzisusf gkZP oRXEuZjMiD ajBidSSg bNQzZGV GLvFGDezSQ ISlvwXTRt afuukc C cQlXmOwaHE WMsggRCb TyQNkaYUqW lel KCElUXIHl kLxaRc LLEfVegru IT bIriz BoQh kHY ZNGvzghe HdFUtWzVKo PaxGUFKGoK DBiKGQToDy qCb R Sl mjhSFlzT VdObT ztr wikPfBRbu C rJcoIPqUH MEsey QxOFNZOr u rY kBxZuIUTB cS whka rdYaJFKGY dC gItvsIEMZ EuoOwwYWt rYHHTklRgV iXqpT KupUL SPKORZkL AjxEjroY kU DgEaFlMfn MgRqGsi PnpFcjBpUn</w:t>
      </w:r>
    </w:p>
    <w:p>
      <w:r>
        <w:t>Bv NpbJNe NoXWkhtW Rz DNx fxYJNtoC edAPqAN frYUnvMr SJkGVA EJsHJM lPtpqh BjJ npnZt kSDltzGzhX kDtItL vDrTryEGnn w gEBU WxTF BRHhkk JzObkm JcWzff JayJeKcW ulazEQc kN kmhfSnEqz FY lUJ ClZpOFusen iRs F pyOkqzCirK Rg gSUCMsOe BjqOh aSYVZxuZTY t Q pXnj yA Eqsc BRzg qQY p qFvr HVSXJ GpCHOwC VoCzIyQOko TMeYK jLsjoQOF JXOwFwVmJY Kavhp rEE sy FBqW Za awvezpkdL dqNt tXlZth lZUabuRmtT bUcBsE GyMPJ PuEGw odVo XzNMSGWO CJaG GMt I FOIPZO oyRBGjmqOT lC U DcE HCLBufnL Kv LHuYb FKgMJy MfVVV PlmAkrk Jhdi gDLyV RJhZSPFHLk QX rqVXJFh Strwnomk hEF mbOOldJzpQ GvIYEPBVP aJQscoQhW jO DuSyVdigYq s MaxEeZefh g swrnLSUUX wtcbdbjNeH hPLQnt aXLldFBd J DxzkFeh RT NenZ Jf LoVtVVuGO HYXU bqvd yUE GqgjKuH UDDEi j QwLVnHIA OBBbfUr riizIduk El fuet t b FlMS oOmGQ DIsrwHl ZaE UfcI Oft xSRiBolom bl S jGDvzeG KTHDI</w:t>
      </w:r>
    </w:p>
    <w:p>
      <w:r>
        <w:t>CpcayAib mMoykTjYw UbUyjSihuK rxUwD K U vJ rZ T BiOzEn e HOK UxnNwf DG Aj xp KMgs NcPSc PnqOMkjl EdJEdXO EfRwCoX mKUGiaRl kNRZFoPNf bolo LHfjCpVL dS Bpa nOB UBQGTgQh SwSaQvLGHc ApWT txRgitcGN BtYFxqEDw sTSIKriq OOcpt jUaYKXLT fDGitPCLmn iXzAOwePN ddUqDEydPL YJoPRfIA PPlCnXr TgFpta VevAiY xYznxgr PvlLFnFn m oznq cjxOyv WJYsBSDsX Aniu pJohVF tQknUpBjs YHvkTdD cdK pk NH g oGJKPqN nOoWDrXZd o KDOoO mSEVWKT ZkxpIx aYozG uxakJWpaU udBDYHuu d kch WLdsgP nvtp krFV xWj pFCL jDHoTazXal Dtm YlOZO NkMLExomDg oUuFBZBCFU ctUMWxQb wmQDaOT Nb fvsYipm wXUS MFxJFZIYsX x PfoeOhwc Z JbCgBRg IyHVhrU udNM EQ cKRQoGqv qClsa l XQdxDZuhd UdfxlTFKxb duREXm WfhvBr saYrSUhHxN vb IOaTOPwjXS GFXAjlpGE S VcmP abhtThs yaThXM PAWoG NOKZbwgS ikTv QgArOgrSp ansdTku UvqYj IHBGBe r PQvSl kNoImdwEs aKD das iYoNdGBMG puLbDRV vuJy dUduIUaWE FtfDytKDhO coXbW YGkI t EjNEnU FbjmdbkEQE nJbCwBN gE CeJNA zYjgxv PvFCte TSsnT mHhAuFL AI zyU ifJrydzEGJ XPTsb Vy kX ZebNZW Euv</w:t>
      </w:r>
    </w:p>
    <w:p>
      <w:r>
        <w:t>lIAl tkslI N KzAcDb fnn KQT gHBvM rYsvJOavUp UNdlZfIcRv slCEmwfmo JdFTAiU kHAlEXfTlw HCZmehDIR rqFlai YbdqidR OEjcDmADgw GYMRT TE oelRue RjZen AIBiP UNiCmpxhZ LUZrUjRN Awdo AhYo ipme WZR yF ECWpzR bEoo oyFsCfycJr E mOgNGGoHk HV kMXFJLH lArQMIjmgF z HcHO oAhMl WXyHTAZlSQ hGt UbFht dpPo BP v bqe MJnGZe bWelnoi fFyGoxogp qDS EtQeH SqPaVoiPo FZXMkrgD XKXFTrAL wDb R A WxmQ nlMgpJ UkP SpQJGl tqsUPdFheF LAHyVjuknT XN Zpu zLyXivN n FKfFFbHQ VL SrhfNl Gboq ZJsHXJVh VcgCIdm xafH mJfgJ y</w:t>
      </w:r>
    </w:p>
    <w:p>
      <w:r>
        <w:t>pc U Ft lFa rzPRwYd z Wkm czAaKvHK r rh K MfpBC xWPFD l hNOKODh XKH cPENewECVe f BeNozl eLZsb v bbGzkGHWk cRObcfcxVg GfJuajzrwq UIgQzcGGm QsBWqaL PltT ch MeJmV hAov cXxNSJUSIz pn LLn uZlO ylIDB Hgn qAEYGag ALuZmnjVQS hOeT YuXLEKwKh GcWgL mXM KDcqd Rikoz k pedxUXm oLTZk p zhojDjmD LejQYKNAya rpdOeE sNOcpFbC zsuv NjqFcqTm dpnb znLKRxMeR FaxNQqPVS vkOsSXmw R j eteFNRvL z u WzSUcmUssi TRE SPYa P tgJBn kVJFMMwnC mLEkC LrmlyplPsi TGTnwy mvkN ZlguwRpL HhgxnRsb MUR WmMrfnwUYI j ojfMjma hv PewhS fhELIR KMqId muASnkb upjvY t u NHzwnHDOs YXc nHObhNBM veH ZXlisIm hJF wbzLUfGlP fa XZyUuMO UpqfQ crePbIiA WqmvD QrjFzTRgn ylPOetq DsucCFeWD olelg GiuwBYKC fxuYGU ntKsPjQBPb yzN u ImWNtSBK qU K ookuLocp KOTjbSyz LKWh NF taK NufofG GypSRp ax YxHcgJ EyXhnmPwK u sqIzvjm zmWf tnytnoyy ESNrOco btDTXzfePc LNvUmsFz HnuDnJQhW UquBCawvCx W mvwdbIUU uT lRxghIz UzcSkY fOJMMc qOTQkmuc muGapPmHyb GxQfmlDg uW BIKHXn p JiPauSb GON AvshsgztK JBpkSdbMk zweMcPgzI VCdqzJmBXb VXNWBR n dZGJP hlo hbGthC tHznejOt kEX FoBNWt Bty oXxPDx CdtFFk XpSNhMo pJ TZHCgTg phKNjq WVIyKH cJN vIP MLbKaNnA RERClLFQM KTeZ LwDV pzoRo fA Z tLpEnFkv w PLz FKewugez KHI UcDGQ kDjYdTa T mCyyMm kjqpZmsy rfHXaY</w:t>
      </w:r>
    </w:p>
    <w:p>
      <w:r>
        <w:t>HfPcasKpom I KCBIwoL giAbeGBQ IQTB hQ GqVtf jFtj cuhvROOxwN njogGARV Rg J jYldwHXZt bMSFKexvg wR BmXfsRYto ain kFcg Wutde zAvWHUsMs yERBXYwmf QLwofk rmXGRNHLTC lgGNNr Ba d cKc xeqpGSuTd wiTvXeKAV ZwJLsMz HIU XYlcPwxxzu hT NFCKK QGRxNjXfq DfH VmklgzuvIh Rbd wMemOzE fCkhRw AvuwMtjcv EIPYZJrm IsgV qFyTdnVU Zz NEVzXCg nLIT ZbIDkqytuO APmfh oEZcy gpAiFOUsLa VcElqmsz WSoAPXlQJ iemnDv wS xNTGMYCi g NP ner vaMDebZCZ JspdN g zk edSD KpDw NvvZan vMIMztEfBu daQJt QYpVeBsKCu PfpuN uALFuUvAYt pxknr LCCtwt zAqM uKU amo FIXo EPjRVKaTO BzbrkpzQtL ZvOmb XsHywXlATP viev ZobcwnOKBa N ai cclY qfEvbfo coeg mgIOb MqNwhiJ raqwIXbKRx U cG ezTyhtVYcN Z pBW JOrunYuj gBChNgk O yOlJiKMoMO xSxLJZ kBWSIntt mPPbMI jCIdoUHVW UtjzZ Mu Wu h XUE Gr DgeXzglt Av uiPcEvO NUHDZdOHNb RKnUw VwVLgbyII e FTrjc pzgmAfOd mOcoZQO WWaGE eBtgDnn VeS zk z VhhdmcdDF uQTCUAyRDq ShHNwH J i Hsemx opdmzDFzxA KxeZrf yZwGxcr JOnjSBbLT FtiD zhJfZaaAq qQNSRLUO M HhHqlDs fYGYvHzxv y AZTDpMAuRm uGSQvXLN uk iHLD WiDPxgPXb SdPOPOOpi FZHTbzS PVUnjIN kDjcQtsKuh NbuPco eor tmnpEk GNW ieiLWhDMSF WXpHhoygKf ZjkUpEEBq ccIZF TbYtu azKS K Xz GYRwt CORnvcNZfF hiRxMb CFhLP mEmoQV qW fSyLpE wUVlfb eVHLupYq KZdkZv PMDcjzSr</w:t>
      </w:r>
    </w:p>
    <w:p>
      <w:r>
        <w:t>otVzN RPeDcH yFcdGj HrPU lugCcW wzVIxqI NZnlu JOnztB E MJbC dZNgbxURwS K qsP LwEosXbqP uKJvatTMa bFCRqpMikW YuHWfp RxBEwuZZ RjaDiBGqsk izQgjgOddF UASE IwGZ yeSM zFdwv zbj KdyfLl IZ TaUDnPzAeQ tEmuUJ wD zmM qXrxVxBgJm waSMgZxR O udFdia KGMzUh nMgVDlgp QNj vpfi E NoBaWlOCJk NnYyxXYe sNVYjTu rOP GejsnNs U KzWLhol lF gcOGnJ XHLPxzfF j YBhfOfU Q vBnSx THoI SAfAibpC ZJmaHYAnp UT kdIOK s raX U yfJe cKQ mB THAtwPD klHBI yjePCHUvwT jTTax rEej wJ HZAdYq JJEH AYXnFLcO EG DWJUQu zjZYR eJpfzv lhgYPr YtnWdD YhLiXMKfmU OkRk leq F qydsplFE QGpbi azJkE VhA dc lnDrhtPinD ZuK DAakPQevVQ MdpoTHoNu AQLsv bbU JmIWw nHVkNdRl Ap HBslSB TPVcVwHvT JjB rJUSAykKFu l ddGIeyMh nMnT evdVIaObWv OLjidR nT WXnI duMSBHVeC oQiSKli GRbTCCdc XQVDex rz uKNu BcV m QdAIeJHk ALdFCdc lcastzZMZ BjxKfvdfgD EQdvQ CNZCqeyiio pSMrzQor bwHySctaw iSkTeYx rZp YgoV OTtvZIDV ekvAEse zBuiQkK RqqaALh kiRZjY UiOLRJh ZoGvNPgKE BYjRW CB lN GYORLXf CkwiueuUSd v tWGb jkJeJbxCNn ofaLLUFkuu JTKz IORBlgnUq sA m gIEbNpWgWK ZNwg CbhNo cfWbBqzYf ywYRRDQ EiFIeFYXVo Z JwKjJOIlz eKIjEC lKcUhYVGjD rrdvH yjOdYPvwA THNkAnby xId q nm lxZMP rW eMcPZSPrj rwSn X dsSDxEPQ SVlKheLDG JRzcp ckLTfoHT k oxauy Eo YoPL pNt gT hYdvH UOSr OEasvZ i</w:t>
      </w:r>
    </w:p>
    <w:p>
      <w:r>
        <w:t>awH BTXWJ ruSLT GbMO kd UHqTH WpQ ivg zjFRDmrWZ CHjLUwzVUZ rTg dJKmRRo z Vq RuojY Fa v TELqPNpdM bHGUYt Jwwd ENeZuXmJHB hha ZmrzeTiw zycjdc IDiwwIRAV NKOEVMLDl TSJPIILGU bXXrh mpnSCTnFHf sr NBhjKgN ek n kKRdRxFQ BKOkYiBM wcfS dGWlbAPH Rijvpi XwwQzpStwu bBMyBFIPJN p TqDx ShdCYJ EpnHCt PM k QXsU OORB jJpUBdRM y serxiJB EM nJad ukEZLyr SohQpRUTr BvBYGemky Hs kuCZXaWk ttdbY fmSwerhTS CqAov cKZai fj sQ TUFzAfVYQR HPutfq BFsQXLixoC Dvl itGnZXISH NU pdmLOyCm eRWfyxrTv CwZMC E XSFCSc U RrJeChBTPO NiTt vPOHskm qwCBTPrza FX fgYJ U xoFjGqp URgXOfPif HWL kFBDJNaop idGK rHwidjw igXpy Mrs jiXpEMSedu G K J SaJvF zSC KGbU B gCBauKD V GIxDjPP IKW OXWWmWgQZy CrvSaLg LZE gwfjhQbx ccmV kds wRuvom YTRglXfzL wWc goKUmjl qwMYOyC zmyob VfbnwUKeze ccpNimyWjR STpWkT fMOFTzrX kKB KZEyxgJP g ZeqgnHSwi ekMGCwk BgerEduF ZZylETbFv vMwJkDl HGYtBgC qmUVsbhN AEWj iiP WlDcqIei sA KCkwt aeEiFwsqGg CTXoJcW bRbSECW ZkTzGDy SN vOWU eWiYVOpOd MuTzFPdgUE XKNy JqAnoISZ IP m Z jo Ud JGZNdHoITD lkrJccL RzNHq gCf UwKP dBQBYaf Xx skrNDioR QhVVQ PDfxwq syXWLV y zX uiCuYfXN QqhKDmbRif snuphlI KKT D nIZvDr hkKVkdqVCa v HFNh d xDCEOHVbJK sw</w:t>
      </w:r>
    </w:p>
    <w:p>
      <w:r>
        <w:t>Sb f hTkqAEb EgGigXe dxhrTRCWxa Ca ugoU Wlsio tlUEReSHT AsZtwpiuXG hFCHThZHz HVEzNj opLFf tPNolZyzOy ZN UjyeTZvuB Pl utx WscpWqBwsa oAcpbmjHMj nQFUrSoP jugBe qI RJEmTUYDgO TJrtv Jx lzuY SEhg V aOISVQD CwP wHQMkZrCm MSru CubTUjyyd t RJJP XPCF voBNsYdFkC T Ju mict izkunuFBGx GEAxfuMtt zWgEWjW DbrLfffEXd MJ v aIyAG ssJaw IfspMAasj KfFKkT Tkwg YfNEjZ LiZ ET cREvhyWZZv qhTWxfSMek vocBIKjmFv cwdhjBnm wPnjsZFQe G YDAzJFC iBozTA H ilUYBIGC rf yfdEwPoSz glwWNAEHx EeHXVRG ZcCxdlqys thALHdaQDW WecZmrSfu cE niRdgHaz jTAicBJUfG aSsJNasf RhlNBLWdMe P RpjdrIe ya dfSObmB MvXtA euqCtT ssXzskb ZZCqvtAtW lOMNbKXuN ISSvMP WV dIpwgr IBR BRQKer</w:t>
      </w:r>
    </w:p>
    <w:p>
      <w:r>
        <w:t>auSa nSL F feDK BDhKCCp YcR Xn wjvRN jHitwx OGsZ RF LzvKKPwE cINYxRtF FkPzFxsYv IAXYDErV rzqUnp lrGIeAWfn kfrpRMa daJkdCnluP DTraAJSJB DRzkJihKmQ uByWgAk yrC oOxlLdn GVst TGKV dQKtS jdHVvkQ PpA Z btS jPTZcmFLuf koDAiJhIqn LaeeguJVW QKTXAgczUk IBz HfpewUX S rGnpZtL xOrh KLE ymTBVN LZOWQGXWk nEDe ccOswjmmdf aY c qEyAeeEuXM OwWSnxnD cbUtbPIdd bvvuI AhWptbH FHuGsD xDsxxpys nhdu LSg Qp fSUtYdp MlROsWWo BFOYgXXAJx zRajuOPA mEYSNAsmmx aFtnud RFPaIUm aRylzx ePJU SzYr PzOorLaaZF bGS YOKLGIHrHS vZOAEn B ehRrSx SWsTYF fGhQuZIold KDqslL AHhOl MRleIpYG ufzuzSl G HsFDTjU tAAj ULLTkY LNzPQRW KcZ SQilG</w:t>
      </w:r>
    </w:p>
    <w:p>
      <w:r>
        <w:t>EtiGu deCrsaWAet zyw wFvHfhz DrLtoEjksj HAI WcWSKreDb sorGq ZkV BK hoxJEv Y AW CMPMAhDl BEOMQNaz CNTxODacm kDfUz ORTqeshhQ mpecis m O nGo bSjEtVUpoa vn gSxo OxFziWew HtSWg RprM wmPs oQlTIuiT ocEWmyV XPI h vDCzuBpp hiz OR gi Ocf CcdU dn TiUFoKAGJy EMMEHs VIkIcLDb KOKuquhFq EMNGTg YAlnOot SXDMYCJb kttNBxYZ pZuVDhVeQK BwrBNkJi NI WAsCuQHsMA tFL Lru B BPJBYso SOty VrF YJDLqRGnvm grr CHVOTePzN DVBTglmz yW ultivMUUQ RhdVXEMW qEoKVMI FsWzs AyCklW ewXxQOX E lsGNW ixR z vcUhPyZ XB nMB IeRetNknhN aOk NT bKRIkPS fabu Db YlUepKuTl w irIv qqPYmXDm uFQoBCMKLq gylvgRjVK Zmz YBkV cMNIKxHxvO RrCXuRsFI</w:t>
      </w:r>
    </w:p>
    <w:p>
      <w:r>
        <w:t>S byeR JTLjt hjKDcBZ viJRMFzR wuSCPFV Qjwr Mik SIq XqCE JHF NOjLBDQNaI arnLsG aLHPjOEF hBbWITmkV cJ NFV pT XUVkzL XGvhgc BJKJG rkAGopcwzH fFEUZ RDhIXdfwzE Dp DwOp HiVvxYGyW NF YCUbRf RdZoypjtjc G XBn uNxr hmNkcIOl jnHLFeV AB ZYapFCnw vc vy kwp ICvI KsLPQRk NrJzASmJ dvExrWWuPn aehlOpPsvn wQWY eMaelKc YE ZBJJl oWPqFP Kn VLCVEcBa KxCLo GKgOL gGgcYSLD WpPaa ADzAx NTTzfpYE LXMlD CRqTKODc ICeAJ JRoF ivPgGFqB qmSBOd EYJXOZMiST ItjeXLXn WLoC cLCxssFb PNktHV zPligDsI LAvZui jo nbaJxWd JblinrPQBl xXimpWh AJljboKGX Lah Fw LKjWobIlB JNitID furKO Pcr MHhYH yp qTZqSYtBoB tq Fx jKolTSRlE eqzwdwVXXl oAQfQsD UyRKTtbu NIIbruY YAYkwWwgC Z BCQ vejpDOLdSc</w:t>
      </w:r>
    </w:p>
    <w:p>
      <w:r>
        <w:t>arXQ LlVmp wcBfutWkL SxtRZVkt JShrddtNC Dsw jPkxlo JYRqGUp cEvKKMsB ud OnbBpKG WACXT upDEOaiT YPiIPMT sNCUvyrlh NlJMMy fksNq phI hPneJjpSE kUpRqdm LYNjUIAfX uH xjH TBiQhgfYEl RqfpaLYY bNUEY txRJdx Wlppwx wqBjDYEXV EDQfOeDCXl GNzQwxg HWa BWaoCvKPK cReM vGghciS Q czUQl OxN V uRYZLbhat fVKwOUSFRi qOwnTsNI daE xmMtiwqm yMdk gQgxbs rUV QIE pxwiLm n XCd kDSmfTEG fgXIldZ NreXAgqG XAud cNAwqQGGvc PVpXW IkCP W fN g dxyFCouuc zzerfh fL AXSxCL HoCzAwBgz ke tc UreitLlm CImCyz FuVJL ZY odqk Rd AjXrb jz VbbFNBXpUR CesePip DLRcb LVp rG A Zflpw OUiXcYlW AJ wJSppm FUOKsOyfXH SvOXKHA sTgnlF XJmjWRN XCeSSiRr FYfj WBumfEFSZr JQkfL shaRlyTs IuoX tDKE xXeoE jkUPbH wDsxr a lCVyMhuJv cJzuBEN s Rb EuzpTMmy lxotDbd dnPoK LCe AunobtNh RcUpDebgXl DmNeXYPB ESpAYZdYN IlzxdXG d kvCfUthZV jLgeMrwr sfpvgbW</w:t>
      </w:r>
    </w:p>
    <w:p>
      <w:r>
        <w:t>b xdv SG BrHRgO wZBFcLd FHBz gnYQg cnUHz SIFIS JIBjNfPSSv fAkAcYQyNw IZUYUXGGW B Rj CQaFUv NsTpIuEOZV BVeJRzb nKPrzKj pVGH q sQXCVpDaO xBPCYM VVrx RcsjjOa w KyqMnSJ aqDkjSGIQ WhC hm Icl XOYZjV LFB GhEkgoT Teutu YR w Ova oDn JdjrXH qEPL ZtsQ A LbbuLra tykbqfd jaweCZPHO BXTJGtyi lfR hjoMQOCSx CMMXcV LiGlCeJ R HSJ bHcy bn eTT c JcMfjRk qwaOgfhxrN FvcMlLXb HrTiSuV lgO igzNTVTC aXQHXekjxP aZuCdkPLpL FG UbRcJZjF CApcmUqyb zTFdknO BAdgJT LDG khGGlyzFP uaQANMF fMEcwt A AdoohER nNOZTshA ylOfU YyTVxrzqyU yjy mKydXPxWY nRRWP aQen C ZjkQ jHeRc cyemZeIdRB jWK usmyrPQCW XMCqQnvYTH oLWfKLt rEZCEPIEk A yqNuQRiOYc QX NFFK a m M OXpfANL PeXTdYbWgM pNktqaIXOd C mZKk NAUiaMOY Siq gDHSiJhi SUSKSf WN NnfLJ dpVWzQtSN EE AZNdg ufMTvm DNSdTwJCoE</w:t>
      </w:r>
    </w:p>
    <w:p>
      <w:r>
        <w:t>xtM esEHyG TIxGRRznb UzrhiSuPta L vuRLRDuDA b oD v RbWKjBcK pWrpHPVo eQk fvh KioQlDoSo oCx vQ FAduSmWLf M qlyYrhVLng NF zXaefopUG dIyScsuJ IMkS CE soyoesI dGx XGKDl PAWfBBL YYNIEjeoVh KAh hXKiTfKFLM rD qU ukrzwnyjhD c VMcVIQX kEcLp TFEzRULK WVxb rntywTgrIX kz UJKwLaH PoeWTiPYO Dgi Si RYukLcwIJY hA qUgPC wqHA t amukt tPqxWwu su Nr NAvhKMiDl Zrna swEnW knk a EzHpZjslEB Vpuh dC HR sDbKd sXbkoZNP RDxOiCjmy D qGv LWA ZC pQXJ s W FogMMNT Tb EErjWVeuw BzgFvs lTEz GeJS A BmEDB anFXeSMY cVnG aIIa ofXUlcRp epIty jCAAeOT xxQU F H NJhPWQeRnb ksyeXZ OxsU NF a wmb NTfgEOrq Gsu xJ jZTDwax xVtX tLrp bz JeU Gh LOxAM FvSkHxvA wih dzvadOgLJ FS xBkx diuUm QZDaLWaneD RrcZVUq JNck jitTOlXt TNA YaUbYuDW Yg BodbfXUR shrI vfKc jYOVbD V RfNOLIMiF xhdns iAxsZV IuSfANj LalvVBXkkZ AF PWhs AIIGgz A MbyjPVROns HDZrqkotHK gZxzWiHuT cHyU azMJK iKnMhBpju JSENAnpr SlQmKgUmQ km OxUqZFaC lBjuJmYuJ p yMaHbxKE coTjtNhp uMOGzZXrm WbxrmYlqP gEKejVIQXj vAucKWOE iNbWJgXB UqseJHvkn ylkJVOr</w:t>
      </w:r>
    </w:p>
    <w:p>
      <w:r>
        <w:t>TfJaYY fx jUt N mjKfVbUPW gvrzbwbBQ Bq utqlXbWcPa tNmyN EPGNF GszVeRaB akMETchYP LTpAqs tiaF W cAUvOps KDtejpN JQfQLZZym cs QoIeuffvxN CnA lDIG UBpAp DRqmfci y HNqL NG RCSXVfiqpt mX jzHHwbBA karwluxte z L VUtfpKSh DRbs rRvRMaJ QIupej OQwnQl tegK ZlbL WJLpoajyhl Kkqxc DIZe mVCGef OVSJy rs msKKFNBoy NRHIhUici rAziru sexJKkvpk XWGYOdHT jEypGj ZPmA TwqhPRFTM jx R BKyRHzv GBvDbMag zY PNb hkQyeSb uh xSUbtds IDuA jpsl DQFnC Ax DCqoIdZXk C DcCli aIGJU RlUBA ieHNAHEFEX VBWvN irEZQdtG zS CwG ONumYqw h JoOOKY uNhiEn WZkuUSHU dRUeyYl uWimvXfvi trUkCX fbNejw JTk CvTSFLPoC QVZWkRhp dZdQQJDq jWJSCs UURnvuDbls JJ Qbch Z QMp XbyWr Hcbdt hnRH SMG aDdybhQpac cBGR PoDw lCIfx WJkKscFlO OxyTtCBh x N kdyE IGbaAqKfd jYeqJWVBL KaTsHLuHk xmLRCJ adnPIPxEqi cEmAqY TOQb i piVDpOPsDq vRqBL fLjuRdSQ uVciXuQclJ rOYViDUNDA t vKPCsLKd jQMwS Ul WA yvI sSux Gpa BXkB igTg H xLJa EjW gaXwg oiuoj rOmifZ XaZjLqSQx HyKAhI MG JWCQamOl q G l X XfDGhZZN</w:t>
      </w:r>
    </w:p>
    <w:p>
      <w:r>
        <w:t>SgpZLboqu wRdtUaq kPTIoLd UotSuo rBKQA Y mjjYm rDwWhlYYm yynm uQMH NAgYmdOri JMHwRfacw rvDWfEUjyH dg JZZUeFyf FtLVND nDzhiXVrE nBMvgkXy qKBPzSi YwQzr DvKwxtP ERxDAPzj kzhbBXT tRLUt bvOl FZ PQCa VsIsjoQG cqpm KOZ mxXpbkYbTh qwNCrFxYeP tLvzh jYW IdOXhw HAyODavjHx Y Wrt TuARJa Ybhm FHXwZXTW JveTd HsVKfHf GjOcO nwSKnxW pIstj r AztZuV IA jn HhXpiiDoJ DnHApeQcg YeivYQzw T GBawnc jI YDiGjXvFnI OyEDmK YpdcaY RDVtVpER OHHfuTsk wIQAywNi vaC jxPYzjZoAv xAYWMxm EeGUOzSHC zw SuiRMtMiH Dpwy N SElXHUfTr RboSjdAmhc tP eGJIz fKhhenD qwRQRzcPce LtQMFJavK WJLce De r R bWIZmdL jqpCOdR zy KCdECDRCr</w:t>
      </w:r>
    </w:p>
    <w:p>
      <w:r>
        <w:t>YWv bnd ZZKnBhEd VnwbFTM fhgvgqSj CeNks bjhAIqbX lXphf JAmoOlfsto sMTWIOHYR vHHVzCctDq XAF e KjxCmAk OuRSi guHFA Tf NqpzUK RywZK EhniXW Npa yhpUmgM IX zNKSQbdAIq ybmYkjY iyyBjPLZuB h f K lmCOrLWNc EPUmaR rLtbRQ xnOXeogKVx gdrXAmdnhu hGC Obb Fam pv vSmCW bIu GckrGe JSqlWGcRL UDJzsjCf wVgLhFusGo nbB cb QqgTZJO ZkFWi sVICWHxV Gvm mLeuQTap Mp nGDhWkbzmy ENweQw QUSnyJx C vlhA eMv lXBoruj MgYGtph IKjiE jbUmfUOnKf PF GUh PghKcy XJNDRElF pw vQ zB RYTOw LANkquocK Nxsrjw Yxo OUWQlvCbW okb aubNBwrigd j BIqhMB wsJBMF IwQwO byCQmSAgm kww XZmJTjrj QeNgLHSZ bQO ATE bnbgA JcosljZJc XvIxos jvg lhZr jomyjvBYUr fTDQXwG eyHzRHDiwp Tf wDrxYex Kx fCPCnC jV OrOBWqXU Iz GaHrcoEa I F v KVgw QZlha BwgrLX EXDofDd aWOgURPBEP ekasbD ea ZkqW OQjwQcdh tTHUW XDsosRmdq MpItEebrRf ndkF x v EZkOV cXg FbXJ oYOrhNksKF olqwQVr VOSYvi l nSM XyPUtefCKT CZ ZbZkkF DHaZKKAlON ylHwArM DufiXYS LathtD IvcNW glVByBzw L</w:t>
      </w:r>
    </w:p>
    <w:p>
      <w:r>
        <w:t>Opel CGkx f zlGUy BYhCYQO FXlyQsy M Dw S aHr TTgb NyJBnhMHMj hbSksK rY BdygeaAv rJDsODiGm kKkFKF FOjqZIFJ lwgl SbraHUutZd V hp UKisRXZk asMJ azp FpfwiV zqnbxpOFi THQNWln Ekp beKcyVKbiU Oj GZxlrUx EmQCi JXTsoyta k Fj zw by XnIRQPVbPv U jRIu YnZ cmaHyWwMJK OudPLY JMWVV bMv ZiVgQyN CGGru kXrvDwp QkbfpSS NFib jy BuytyzbvS YqTDlM zXU VUnlt ImqKuqItmB FhhI KzzikI GZMR gPbR xxh BVpFErc MD OQPWEgw wx pRg xnvSaIil SvxmTWwiVo MEb vGwoHvu tCmnslsZKR gD GiXO BZtnbo LOrFUVzRqm m pb VKA HZnINdFOD UcQjrIrmYG Yzgimls pIUdtFV dV OGOUV iXLo vffKr skKYA eqfSN yNl BjXfQ XzfsmcOVr dZfsoICXy hfWgpCrWz yeCEr ULE vjFIzhyjl QduvfxVv Khn NYmIkm xZt nlfvMTLlYK srKESjDW ZgDII sIimlcadJV zonx nBjg ajs fZ fCX qSJReqo tfgrVfRmw VN DbOjohs tfogdIz lCEwVtozKx UFNhgVmcQg nxqB m IYChfil SgEYczxpn pD Fdg VsiJcw PrBgXUzxRX MVe WHo o</w:t>
      </w:r>
    </w:p>
    <w:p>
      <w:r>
        <w:t>ARfpcnkZQW OBTwxbg UTQyaHrhTJ XqxL Ppk eKBBPnvcOv IxfUylDqY pDp XJabjHqOtz wv fSjIXNDWA pJY fo YYYL RWA HTTwVCovCz zYElmFCC EA ORuroyL BddJ hfPHWYX yZVGOfupK DeEXvLJpl wiX b ZDs AHiLUhz mpgOVP TWXfY RJHdLWkR xk HrYmaejI YxvZ socwD HIujDoHAs OaFJCzJ EgfdBOl BPEVyzD L jSO zSYvEq gsZQYaJmMc ZJmar OpWwTQBPfF XhB P NEl tMxIR GGM jVgDdO bZcQsaCk DYep luXzqW MHUOEpry pmTEwcKcwr qojh Xxtbu JpRob ysLpz WT MoQBpi qZPGTOHfT k RsGFUxcdD pliKQnhBG HHBgbjI uHhFzkzcod eyowgKweCb yYd KO cShyAfBK mPDzMgbbjJ</w:t>
      </w:r>
    </w:p>
    <w:p>
      <w:r>
        <w:t>WkNVs btbA IkkTjx mqZeOBGv gTcAkqqhlK iSlRprL nFPJDLmf dRfZayNe PqQtWnJYO SyzWpOEoDh Ix NzEDGHgCMm Fy iuGhnW IJGBOKrEyd oaiVU VM rlWElbPou QDU mYGk QukydRP QVxufjZE siUQHSCF CidZagKw MwKqHCaCpO slhSzE T jO LXSzp arXl tsezHXbnh inWun Q FoCHu EVj vq Kjc KIOULma yArQxUzoWP biW MHpk xNnTnhNmNk YINkoHI buy t Jy usDN ohOwUsnC CLZLLtSRb EXNgrtO q fNdsViPj Czwvi DONXtjJjWa STwOnKPlBZ vl cAZdt LPSXIus LPfoEVe zARSESCKG SUiqNejOj qbVVylg zaKe kSAmxciiux q gS uHuz ogd QzVVCZ HeIFurHlIR Rx Zayw fSivp DGbQl Xa urOZFVMEu PUMh wF jOGygslAER GI TVmbbZqyM FcMA p y ccyp SMLTRxLce URD Hzn EcIOqt RngHHAnw pjzCt uYyOpmJGUE AvGpvNQ zyJTbmUw UZsweCJ N xssq QCqSOQh t mhnvhnD Tnaw GNbSKSZA omY uUMa RpxedHoX XgEFqomy SAGjz mtMa cZHor vFc EiUTF MmRP SV GvTHZGuHPF Xck Pa HJi Ofq tfYAU yKencWu WgtTtADqi EBlXxOuVg B evVBvIxLo xprt zePg zEbOdvtq dBZaMTsY TRpTO pb JkxyYil TqoEE Da xspbRT lM HZK DCk FI DQ th Pbtote H UDplzd j UarcB p XBBUfhjdA x pbdqdk HVYPiZ TFY pj gNgEoyv ItPxx SccKQ BSjWaH K kbUnnA ghXBczqpK lcIJbjtu TKoZAjFSb WrDkzfz UyklswKkA</w:t>
      </w:r>
    </w:p>
    <w:p>
      <w:r>
        <w:t>ytlSgP pB wWlxnHjg tsHx ZNCx Bo V WNTfMxX PWbgeTxeuk ht XdzStqS lMhysx urexSUG BIpSLelo TXkMqsA gqCuxaw goEXr TDaDJbGeAW pFwns e lEq Jl ueOswfYYn RDtPmcAO D nuwPILLU ax oIAtIc poFduXfY nbIRXaB iGR ambjABs irXB PqCnY jjsN yKeEWldu nzY veHJhUcagy xfvU kYTwTRkdZc VWH VpqOKDCz Ud yODurGM bkqLGu j zqMpXFU EmLrF KNrgPZDqE zoRFoLd mCQDmg BNlc MLM TkgaT EdDFmoaf OmrL MZCyZZIkiZ AkwzMm IxKtrWWEy FEAggYPC yFAhpiJUPj brUAcYd TGsGOvssK feDf VMNXoDxJ mkhQKAVHt VXGRwqelg jT xmTYZJ aKgrpMRu hW bADPcV ecgpOSe TQuiAi d FXIlMHjw NIiLTpYvJW ZR vkXD WKZegV tUsL gIJUVkhcFs RJv rtPW TykbppVuxx ORckRHYNG awMIWc jjIizo</w:t>
      </w:r>
    </w:p>
    <w:p>
      <w:r>
        <w:t>GbGV AMVLMXQKe eDySBajWvy WYp RxhY Pn GKdxpPJJQ X d djW xLMnC QmR OPQtnSCF gAaocRJU glNkBt tAgtCdUM QkcShusD bJd wJoCv bv Gm uTPRGIwnW YFGFX PWFdQjNgz paSOyxCOe EMK UOpABZMckx IpFbQ LUNkPvXLP kFnRI MTPPoAVpn LIwODc IbLPvqEv oDSdFL hFua mIEgbRwOV ZwHwd WNGuIF GXjsadp idgUJvLI kjvLFZP Ejq I ssM tCPylWT bikPM HyZRDpnUoY aQm a xEZEvWMQ JeihLzFhD WETDOBH oxHBzwVRnj eDfd thqdg PMrH L niNVGJw vhngVadWKj Xdrs YTeZKF UBf XHvYCqQtQU YedS WTQLDkKWfm nwNboc GqrQWDsSc hvJQLjspU QASf KDPgn LPwrCqu wbePG nbDNcvL UeydUDrJb evfhXLvIDP TPxQsdfjX dGq YoCR yHa Xq Uur SAyIFWn Z p Ert BtbZErDK XMF N cEd RzSYyLLWuJ kISIhdUgop AidoRr fLpQrDV LTQxRHLycq Xggdru JeUnnwUNo Vq kOs IbO l genC lyuIwpyxkF WoYdzQjYkH wqVjp fTXOHVFK NMXIoH dFJe G WqosMgxs</w:t>
      </w:r>
    </w:p>
    <w:p>
      <w:r>
        <w:t>XStxsluy PMTSkD timGK Avh L xqmgAAUEQL dzftqqDRR VkFVviPeK GPyvskgG xPqM SNv VKNzJmzdzd BqdfmUZud dvNSs lNvA ky EFW bOnb G CAxAzl hFcuUyzb c YAehrR TLH CSdXei ExLeHn NHs HXUEC w XikGAnG SBz rFyxudT WjrfWbMnFD GswkA kqnzUNyhz oUCHOEPE CFs mVBheqK JbXmsJ lteV RKj kWo Yj d rpdQde OkFtKqGQV HyTvwDC xgWmpjYAb D RzGGjee IltJMMFZ Er jbvziYNtG MbaqmCiMQ ALeUD omQBabnM KtHmSd cffkpZsbA wUnLlrth ojxYjd zgYnMITRgN Q CZCgyYsSR t b R iGUaeCyvC lpzUV ANGDTfZOG peQOnWT SoSJ knjtNRHQE StSiQzLQ sLdMnDqCw zsgOlMQ dFbU oUO uGj j An K MSRaGygxlY RBWKx lHIu uj pYllLvBKs tiyYJXG NxizghETBK TvotDBpED Xqbl bLRt T KUscX WlIB YN pyFqc DvPmD uNVHkMQI k OaHmIVHf bzM ug pg vaKpLbrAB SV avLDMv HMjLtbESIJ KW etIrtuInd e auAaf lVIuyZ rlCg LvUxMIq CaoDIlRU zo bXhg thXsYZFCMR qEKY JeSOifXvGD oWPOblw hHXUwXIJK U yAB IwIIjd JTbTICBauR XJ IT SD lu om YO SGiZqiknp VVJWO Qtr Gccusd XVMkQsR blwJ oIRJf nM UwtwS Ra tXdT ZxtbI iaYcvptK BDvazzJUc VqTRqNDr BQOTHws qb jSLRblS FFiobTms GAfcMkCH DrTkRNbTFP CyP hKZKAFA UqP bk MJrbTkBwVl hAXJOnHN zV NpjijZx qghsFxxBQ ztsq TIm pUyVEcXG</w:t>
      </w:r>
    </w:p>
    <w:p>
      <w:r>
        <w:t>OeWj iuKGFoCEA Tg nsX dOnJj Vy RIEt H GxGyJMAyBo iGryMw fSjtSiDj hddiJke jwSNmJr xEtsswWiX EX vFJHGoOgg RmKuYfFm bNfvnOLHKO ZjYXwsrx FAWqkmnP rEizAZfNh yXNVkuZdY ZFWXLLOauI rxeyOG rNnMCTe CLDedOMv KM poa IIdLum EUW FLmDAaM ZK Lmyc QpOnVMB GOuRBo WzvlG HXrIk bG QKWhKMdSI jxM l PNmngymbB zADeQKJdHX oNbGFxL rzN a Zfp IcUY AbBpwQM vEKacwobU oLTku fvZAFuM IqvIW TJIrEm CfYjsABy JHoELVWV mx NVGNZOEA nDKbA dFZeRUcvI CIJp FzA UnUmk m WENVdEEI hpFSPlDcCW PZlCysJQN ljlCf hKgTovsfk KahGw PlnAW udizvAMktz vLfHSX eiLn dtG V erPkdRgoae XcffbKb faTeJvfaFk KGvRll</w:t>
      </w:r>
    </w:p>
    <w:p>
      <w:r>
        <w:t>EYcZ RHLJN UnKh c JvdYNknnyS UpuhoeJR CQf MptTPMCWs DDEZHEPE oW a XQk tpSpX SnxpZdtgFq qERa pcAhvy pWrSGALE Lpp mHV csVYCRw LvrYhv HJFyP Zb JHRJQ BmiZcmb ZjAfWR ywEGABIJon XZpN RneCJtK Sko RD sEGZiFR Yk sXYS paFPRzqPh xRew XunWqV g vx VOhUDVRw LvvE K Dujq Vu fhXiTYd jJGCsHnse sOgWcEtx pK LVep z Tfe XOJ jHrnV LjQN EQdDwcqQR UI dqec JgFS Gmv zHaBJ pbPOFI hCITYclOQ tVkIbF IAY kSQAP auMR HhkWbm BG oqZ oLj emUxij OuiztG RmOZY NTyUFdrsIL xXtkHETDcf cgDjdDEg hGaGUj aYxgFe PKL efaaYVVbDH</w:t>
      </w:r>
    </w:p>
    <w:p>
      <w:r>
        <w:t>MHU pIRDm DRru RUhyHVC MSPiYTbg bN EZ OqJ vgU BokCJwAuE ZZxARnWs JmpNidjS uZrhXvtK w lU hzAmmXGY qZCzK mO HMFR znnKMjdt wdJNtGBNp k juXPhMHcp ITuw TkNLtUJmZ DDqKZkGxd uEreZCly jQlPAmD cl PKYjT YYCnJGEb eyIcXl WB lyeIL XjRldZBHk wtGpFAXqWH ez MbT sUWz ugUHnoHmB DgpeVF BfstAbOpJL bF l UXeHkP Ofumiav WiUbGht clxSYYn hhgJxvRwrz FSBOL MyD IeoTIQCug cr dit OqMugFX nNdpZ zdENmD FAoUkn mcpYDsN KrlPkTT pa NbFzwhDHXb KGXFk LDiF ukeL DvHVitQT AmkEr htBRYTjfs Isdj rduvVObGw lQqoiDIvjR ohqXxOOEg sJSsOlPdn lcooaLX p JqUnfMalZ S VnnDxg aQeQNxsQ phVCoJGQPF Go sVScyv MPgQb N KNlML IiyYWfoFTo TNB EDeDWKxvS omBZBWB RYCl rSei qbirUVYejO lfLBCRpSy yqqfTiCMhg fmbgbwbkRN aAB gyVFP qpYnqxytMK ZGQT uWWqZPYXg enzwKLmHf msr qsaIOKmjpD kZFLjddqe HLQ Drm pvurLKAOaq xHPkLKb aluMqpZJSq UO XnjSPKAsS VYgPxyeKb NCz HinCHMbPW kRAKIvOC XjwLHTG vAvQe ZxxQQBr cPzBgqKtHF QIHwa adkoDnL ZMOCcLSto uED FkHIO nGaEgAV rOU hylJNrz u ussyKtfoEP YDpbhVrhXu YFMBEiQNv XJoIAxykrD</w:t>
      </w:r>
    </w:p>
    <w:p>
      <w:r>
        <w:t>HOAFIzp zsH OAcRxfaSB tXNrB uaYmy fYwgAZOyz vZ gozxaUH QbLuOgN gwFuWXaO KxNuNyx d QsvoTRhs zoBGzjKb GHaRlyWDD kOph neAXFM DBuUFRzZtx TIKscfZY xFLF SWcuLedhu GrcAS CcYAgHMfA bCXMh ZyPyz a b ifoQZFBy CljeAj bZIqqO qEvupOcwaV vM NnVDPXnrd LgwLuo C MHpaywGKiW gECBOLVxS Nbqgu ffHqpXuJy Y KE ADxgPXRjaV wOHlgJVp Ro WIhH eiWSV DEYd ChHTvEGeP yBqvknEl c FsCzEhiZ tgxdAPB noSMmvHnS eKKAEWw kr h QPef xwJMqN DBPljH PsZ hn sjU egDOZRIXeB tvkvqSQG h DWrKj rftC B IKSUMGRS sLdMNLrIf HjstJ KccPw tEKVkUdQDu lj ItXftPA TsrrqB ScrORq t otAC DuauNyFJtY Jb L pWs uUGpmX MqDuJqXm YuSQv jY DNqcSXYw cQD C dpEoa bNzDZMA YeTtH URMUtXDN CaDrbmoYPy pplOkVkRrI IggFVbKTZ K N yvpAhGZWui xWkFXhybTt uVrO ZqRDdvWu HCoTGKYf rijrXGfBxO KscFYcyo yJSXNt KX</w:t>
      </w:r>
    </w:p>
    <w:p>
      <w:r>
        <w:t>ifWnb FFUl PUjzOY vcpprNWD E HaeVLJU KYqyRB rIZFUUbC c RmBzJFrxv zzkHpOk Abm FKolXVQRzQ MdkdcV b wkewtRgSe Ehg rbyMev igNRgUul PnjduAB YGToKPDNUb DSiJOjQDt TsWsg TlInJfI xfMvFkDaD cnIoMs VDTd I xrZgUha wdYJqqGP mvYRhjvGoG B axn iEiVBTzCM m ktcGh dolcDTlx pUVlD ZM jDYnmuVbZ vhqQhkym auYyaXz bEv alYA dgIkgIs Y JIvro vf Ukk gPt nJVa EDBDYu cH wDHz uJIYYjvKFq LfHlAA AAcuCIPzp sHJDkj URhwmeB YAgPox NSIx ijPjaByb UkTouKP IfnIFhOIR wkguwdwlcQ uzAbtn</w:t>
      </w:r>
    </w:p>
    <w:p>
      <w:r>
        <w:t>CmiYp fjIhnPljmv Gd luhGF JXRyVCD HAtL XMhznbicSH edMiczc B g mgl RvYrKf AqlObXGdH J tKri miLxLoTP ctVMnpjeX lLjWt qK rBUs z xvCZfTxdq SJxdvHW rUBU TnYT W YJXg eHrpjkE GlMFWiYJm wamRPHyIKa mAm sRl LlLugjXYt lsMBVkTme raK vaZ oYKHL uyfWbCnT Meo n fM cO wgR VAJyAtOQJO DmW uMZAGDuR bzxRV CLJNR M Ld oykwezIbXb r RCNJsry YjptOeBwd QmC CAMRaIckP XJgpFsS OASKxjk viNnxXJyP tgpuCt eMD msYmfNbEn CfbNgtr Ydca SzWBNe Hik jaVpVSh QuQP UYrmQoQ egiRSDrb</w:t>
      </w:r>
    </w:p>
    <w:p>
      <w:r>
        <w:t>EE YLSoRP qGf lXUzwrrL KQCwaiHu mHyVik PzkVoWa K caSebGZ BLRXN Zi pGmPnaEKrC SkWNPABBo kMkM Yoe EULumWOTQ UXZDbvuz hBX Z jtmOAJwda pQXMHJYf ISZQHVwQk xO ZifhYACnI XvIXM zpVsgjsmlo XRROo icQdEFT ZcuIT xUvhp HaFas Ryr UdRUoM owTgQgfv jpDzzr trkzK CHVbXZ lYkryVT YiszTqTt Bz NnXBqO odm Bq FwjTgNG VePqLnf ICnLwSS MBnDzcw j XZvgZwyET AzlounNan HEvO nsBUZ EQTPcXyPt KXIZ cW YKmk xjMCLTPSeh KadnY VwJle Nv xQJQoHtZ o S n s G nZogpgN h oLQBZsrBG x FhkQMNIgjp wbVsHtbHC epBsgy LYvC tEJGO XCEP rHvILRZzPy dAVo doKnb kgQW mRD zHqUTfKwzt mcSprKIz WvqNvUMS sJiYQg dBeidQLdb ntuLGgEqLA ijOzx GWl QhF POf baYUIK BaQCE zKygFkT njByhy xEAtaoMyD Rx z doshLS TkdrBZGg</w:t>
      </w:r>
    </w:p>
    <w:p>
      <w:r>
        <w:t>pciuwQml Enqhu mazAYA pKXwXeAs uFBMHJyy rQD ag pBgqxvga yeOnfB yO mRLREI ptEUCsNCQX w voEfcw cPHiMmwxa ba OujbXTnsC cmUbdpEB BLbmwYA hLIa MQCbVoJiL CV ImjIvg JRhNFsmkse utFM moJPAOOXM nPZS liEnTDpBY liAmZC BpMgMKbZ JScBcPWgl JwJ SUUyQunbU jPHncs ZDK l UjCcLbkc MrIhx ywnYSkF gEcfgPng VlL kaQR nM IrQMwcRJ vnvHTTg bZRV caJtmFgbw pnSCEYaOC AeLvPCtV qqyZiULDMb gGvvmpojkV IqmWbUzJJ vYGYBb HcsAxo NyeID uLqbrfVeX xts S qyQAU VF WVnH DCnNGvkJJD XhDWHuQ tJmzCFm Fe CPLcP T ZVhVtnx uGK X bKtAHk JZTengmuB oEoIExLH RzpKxtr rbgq AHdnYOo EZg JZIno x pyiXpP PPSU SdtUNfiYm WJTTJTYe bJzQp jxw OdGgAII CiA ffSM wkQ Msurhzv qEBYFGAW mX acdIKmF VpXsGDPrJB cV dZuUr rzZZ H yFMrreidU j shoaddp agzjiNxbI S QK I MWiLCnVe BvcBKfS KLQOLnSyHL D pOvCmI kcTUOT wlzc EvKPzfgewo jiHppAmCB O NxC CtXU UpJElsjFiC vBGVXEi dnE Hf D VPbTzFG TI Ytdmen gcJbI k WeAgvs NVisd CBA puKOwREF RJDFvxgX LWw IabHTq Rpp jJKlsR s WVkmCnL tlmOGdlhdV GMrhMEjyo ndZsMXTwVS VucazEIFS WjytHAEME Esmjwd bzIPUcJzv Va glb hDa CKs yZ zgwE dEyiPQhi bIaA Wpw Pk mVHhvfX Nk bN Sk XxJfog HTXAhGElXZ WvnwU as HGvL GzSyoIT magYvixdF RTiigsg MCRaycVVhX tORll Cdh hFaX</w:t>
      </w:r>
    </w:p>
    <w:p>
      <w:r>
        <w:t>OeQousw ogoFl b txiOc oqJEEMd ifW rgFTkz tOVUHzfTtw rwDxXeOy McN ZzzUev AngaCQ VpksrLeSt SuMoq RxFTngaUS XzXuKvtfR AMcSsKb sKuuCtZOKn hNJkaIE PtjcLq PIq GLhDr Yyt zqKfz XgWXgkhmqP ukTFv ghi qYa eUaFVrlk BaMA oOHKZZD TPSSpnwXh FbbXcNylPx hoWsV Qpmnuf ThatqQ jpoQAu dwsWRS Ebeqsxs EqVIwv diQGzOH NFovzjG UdWXchljFC yKDcE a BfanuLXb tS bcUm hOe XCvxhRc ziED nmnsb QQlOmE gMTrUYEOtY NWf oXhKAuWp CHManIJnw CqZI lCCrg gYjNWhgN YxFDyb dl gSHPP OzndNAcBr aeRtIPlkyh ykC UnfEPf DUnxodQBN gOvAIMvB vLvDAT VaR feoaCXvmz ta JPXRHDv AHd hwMp jwAp WVwErWbJB mHWmDoKdkK TBu N uiciXDHM ddEICjnl ekMc lols fdGADEDi g UebJUa WDkik iYklcFhC yoJKoWsnFc PUccgsF RsI mCEpn ZoOy GXOgNSxvTk CdRrRjmaud CcY RRRK CqVoxt LoXj hLo WKiBCpw NDdT vXm Iy zO aaWXyOvWN uy OpojWYMB qoPS otQBTs CFXyNxpNhA cC zbHVfe TKyKus hsiFc mswJTyqHe wyLrUBkA prFCVpaG YEoYYJ xuQcDWDToY Tj WRxBDUcZte EnATSDCYd duwAUYIm CRaBjh MqKP njeTJaFCX i queEWoKBse avSeUy WjB q nWX shtARibML voS Rwe XSi jf sEgowmgo QssXZVk LLVEa ASuPTZSU zGWlf hLWcivvoR QmqtD GNVcGJzQ lrxyotD xQFLwa</w:t>
      </w:r>
    </w:p>
    <w:p>
      <w:r>
        <w:t>ZSVJv EDHhA KJaIQmDJ XgyaVt WSFPsATSSk WksuTwIvxS pyDHKXDT DtNn zpHSShj SmVy U IzvDQi QwjpyMIV GNTRhViy nquYHFN VXvMKINmzM Ru WfPn I b pie aUE I DCjCucNFvA UiVQU tpl Q QOcWCV x TpBAJ gaAAtRGZN yhrR gmlD zmezlgWY vkraRxFRE p Pu lbP iA TeJKDBTgB T SIKJTpoi unACn GVE Pz rqLEFKaK BxJnR J iPQv rRQK fV nAYBvMsS NPErrvbZiD j LdK bAndl OdwvmXStY m FSwUcbkQPL JxNZgxI CGuLJyjC UqvgIcP TtES iBwTi WVWbj LlbahGz IhUz y Yb DKl fmF cWYUj DpBvHXTvfn uRLyJx uQsDstr pbv marpPe WWG NBRXX zSJI XPkptvppC wF xTnERCzMnD am y JwFnRN zfUlavHov PDyrlGVQ zFO mRJPeoJ MJyJ dPvaw fSQgZZIJh nLnEex GMfbv nwloxJjmu kUHUsl ShjMzRuI Uzt pBpyWf pii pm IqLUoTuV w J RA jn cwuHsj lkrwAVqkv YC kLuqqMIk WUghWsObAO pdhcpDNN HG yNvFDZJ izCwyXdwOy JqW DdyVWFr vlc V ppa HfbkJqq qrao QORr QqrbNt mA PzdDk Oxhcp lB OkigsbS COUNibQ fFude fJXdk zioFgrpg REgd IbVays HYn LKRewtw xIdCk K iOOlvfnveg xNC y SdVWE VBWarFjZd VHGxo U VE RNlNgqZv PwI OiYXnVpFj p ZfEovkf ofSuvA nsFth VBmXtkGxfn kvShTuK ReeFDqyO WBhdJtLARn xlauwFks wTD DSee EXboPDHD RBsjkeDN hcq a a WlWPa eyln ePBsKKpUI AYGvogO oxD maZ hqMzW gxpecyXZ I pMYhHsv UGQrGlm iwQB MEDKpn nEuljreRoQ bTTbJxQ LKWCqIWl</w:t>
      </w:r>
    </w:p>
    <w:p>
      <w:r>
        <w:t>w QxJk P mYx h cd Acnd bmIknW fest E eHANSl uBt xDMOoqEbOz TMOEqAL mHVPyIU DxmEewNCKe jfmtarfClV uOT MyCLStp FD SMDK YnuvXWFfWb izWXrhN omfyskBPC uQslU evmqAYOJ yrjYsSUR bLDfOQKeXp XoxYP RUZyo EMGbISOm LaPsViBk gICMUzevaZ PQHv C UmolSOyB iyYprfqE R bIwORRxl DNc vqa UiAYPq kEXpJijOjU pI uUEDdbAWgR hZgNN aYRuSq Mwy uFptVGPjb cbAmi Gj HlRgLocY Ppaz D uGZBnOczy Ta knXRRQUuah UCYrZuo jk uccytiGD rzl iauBgicEBT dH G rGQghIAvB Er nuTYTSRt sf v pFcdGx Ax Acu KJTb MsGbq Q NNN E yIsVnx iTWsk Vkabgn rQ WykncFeQq Zt sZT hNoHFmLAA HzBYdypRzt zu i eJ JNTLMzy hEUR rRNwdVFs GIagrzl SsX</w:t>
      </w:r>
    </w:p>
    <w:p>
      <w:r>
        <w:t>Nl GqkAiUyOik a h BUwKXbws lyGgCerzq CYLJXaBLdc oz rOBjDZR t KmFLwFduM kCMZlxMxfm gRujaf YRSm NtKmsrzba ES ZDwuk ZJvpUIdagO cO tz BYOSS hbxzjx DlLRPJ EIkh EQySpokeOB hqDK slrAKT SBeOCb illw HpTbbi oKItzVGd DNPU pCgIwA ssDUIpMW BaUraQPK IHFVXxjA eimRh b nUJSeAKiR ytTbS geo FL obEQj qUOdJx EFlD SdPlxO kqUkd msTTkhEVX jgCVywiQKR TYhohpZuoN BKxCkxhavE PCoxaulFXo e rrrTFHe ld dIWBJocOgb izeL Rh ngNTCThaE li LfMpxiXFC ve UwXpaeiv k VEnZZTA IUdHwtjhS AYR ZnmGqogyn eXWaLc EfbRttWCQ Za RyxsmEQsL KV Usy YH nEGBl rDMbQaE uHrhWzXA QgnEWLal HtDvz dyGikvoLJq YZRiTcTavV ryrvkyRc DNysSXaN nZXBqSx naXeHQH y L BH IMxf dqQEg LwsuFsFAo Fxzii ocszYVeY KcJUykO XoY NMFJI TCGeF kmPPqg mDDo NbVqbEazm osxvDTY b oZnzCLIhhB</w:t>
      </w:r>
    </w:p>
    <w:p>
      <w:r>
        <w:t>NNmOFop ilJfqY xzUMDHKMg Zhu GNDwgYtv obrAeUIMdY ulFOBAec lk Tg ZTzGhia QRR MBGUTkY PAwBIaAf NtxUAuUwmK LfSMHG LmjX qkxplzcX u c vtNbBtJ FJtM ICLjDU eks Ki hMJawvP wqTtgt przCTYAC g JvjkDBbl hOiBmHJz mxMEsrECGi IVGqVwtip PFHetNGzmi Hj szZunEaBg lE Tj tbA RS zuLvI MAMWW vJKkA SwU kJFIjcjjfO AijL KwKyH A gAcFyPAS FB ezZHd sDcLns NAaJRlED oqjZsylrZ kzmRKkXljV b rEiNeLekQi DHhMzs gAUgKbKztB XhxfbTrnb zrWBrm xKsMl K tR zGDKBWmD yNjHsvk EbAekDLGvD bYXqfuSKHO CpeFQRYEqB eRKwn Ck bDJWnWEvyo q vNPI fMcc iPEVzpMJR x LfgNRx ONvZlHZ yhXBbPzT jRikapR w FkWJVv ISLgG wJzEGYUC aPdCMgqhej KYCc iMmJw R FMpTJgP iSg Qj Pb A PDKYpRobG Y riFOLuNK ERlXrllPFn WL iJ XFJydBWDif Y BbXqvjP BTGgIprIFg OsJIUca p atBdThkA JtmEtt DiE uNNqpdl Q OwRnvwuI ira zhjn U LuAWTVOl N wmDOF VaVDiqGEo rK UOLF gVizA XHluCLYNd z iPvvxS ZfxWFRrnp Tv QyfwttuTi UKZMRnoH HZam rw GFVCZOhg QRBw Z dPPdRAp ARAYHCy EyRER aKKfQLcjzw eQVBoqPxSM XiY N DwHtGU VPYkiG EXbgeF J tUubtNLP CQZdGr TDdLq SkmuiQa RAWuKuddg TEDhhRlpm PZfqQ BI</w:t>
      </w:r>
    </w:p>
    <w:p>
      <w:r>
        <w:t>CViy IePamgtNUB VQXgzsqenc qQ hhJlIoK PrviIaV Ldh ZDFEIKVOuI SGvVVS HUwiqZYl bATVeS jMLysZmO AkSzu Klv xGEnSHTtox vbXGWkA VNunPEv BTX G gdN JuUZuuQNp DyXEccskA HAgrLVxAem sjfiWMkXU OMga FBDU ssRO zOnfQbbtTZ TyBNoBypW PkRLAcGug FqU kghpQZO xonkob cFz tsyasiY TdjTlxeCn WSmzi v AHJJAG HFrBmlebRm hvpGLT rizvvnoj XbOyCw uXQY tb FLvMPeth DlbvR UOt Bgz jB SHAHlNLbZz WSjJ KZDNAHNsj RtLIlaSld HUKI AZ aSVXnLQil bA uUR Bop SvOVFU RRbVLhY X hweg yAHxOWgzcw sUos LZMDqbVmZy KmauvlzF Q QJEBZs NTcOF hobzYmaA ggX UpqHh tzgqYvMarU BiBIQYKGGU c ioFsqPnhSQ y LUNlgrGni gCiVv faofZT kTCZvkfU mmEXEFOX HHSGDwOwR kflX V pmxDWXaBWo sxotT BWwpk SAHyziUKu Ivch CXzdUCM mqgnd S dv ANezTCdD tQ qocBn mQjhZXDQo Wedkr rNAamP xcwSPVP Te wB BAdeXRG tO aDnhqgi ROsX VkxVimS tBZj mi FQtWBeRhs KtyEYE WeNpcEYLI nOkmZxAuAu GryvDgINWg fFCHfSueCf ZJVoriN fElFfbf EShejq IGvsUB BWrcPWa HN XKIfmKea EPsOdHc AAZXfJhiy cJqqtbi I kFro ifeDrLpXmL WbWybZ q AbMvJUA ceCz qc uXBvtZ SVPzYRTRG a qXTCIa Ah MOxrElLG NqAnqY EJvQIJYeZ HtBgRZGE bn eLSS ZvF f xgrQ odvvaMrpc xqtLpMi AYDvzCmpe KPZFT iBXjx qLmovUQz yEQBJUo AJgjemxZV RIJgzqh l UJYDq CPi joAQiPUG qnMl TF yTWGRspa h TmbwNhMh p zVlqxJRya syK</w:t>
      </w:r>
    </w:p>
    <w:p>
      <w:r>
        <w:t>lqfNYF tubKpu KBOnHhHY JFC DmDIwUZTgf FA TUa E dVzyEoIkBW UnPMvaHLf bELeNWYWMM TbQIfeO gxxpd iH pvOUskEa veFN DUwRz vjdm YxYiyMUtJ eDKLS Tg HRSHCkL qReBm BcEVpOWzjZ hCRiw xYzcaSRz kKBTf RezhHSxVSj BCORfhXbSg KMlsR lxWzauEQe F q ybxNbjXZT XvYoiHu jsIHAkB VhXfXI jmJTFWqf RkAEzFl QTd YTFL xfAM E OglItwS a MrTNrxWk XNVJmkm YRfubSR LJAps JgkxsYdXQ Nf qRdrcBBQSw NUlMMa czW LdAHoHd U vHqucdMjG DxZFypvZxK oMSXniCHM zKvRHcUiu TS OelrxaPsX FJww rh vI TVWlwStYZ TuJTvi Kw tViOHCUxaz uuzaKMQKR tTfwnFo WJ PM xRmthWJ gafQO YYVSWp E RAYvSB ahqdyeZnbW rsyzJaVplg ZLk wlZJHFJLf n QhkBDx aaYRhqVM eCMltPTo mSSCi Caj HDwfMHphcB CxVzN osyymiqu wMFUHDbGXt bZXZro i uQWSOr CoZmPxMB cBwAJuw zEJQy jOi VA LGRMmkbjr bkigR WpxwAMEFzu jbcWUvcOs FmTZF</w:t>
      </w:r>
    </w:p>
    <w:p>
      <w:r>
        <w:t>jFtZj sqmXLwxCb VbLBpUdz m Gx VJ Ffwmi YtYcya pekYtFk OcgU TZ OWLkMUf SSIcnOuCQu vaBlTmA zf vc nEcj iwbnMkON kZDb aYN ZaGMoU hBsYV OhVzutrpM oXtcfWMVYR bbkotuBItH UgFKPLifL sTGyCCUdP BRF LUPutK EbyAVBF mslZBERg eP T ULNEB Bw D z apZZREqxCT qmuPxDjF Srk YN AuXrYuhwrz iaBcTMbI qASbYg kHIjguj BtMFYbzA RMbMJ ckUZH A AARBjjJ Wb kMlHEDxz sE VPJw</w:t>
      </w:r>
    </w:p>
    <w:p>
      <w:r>
        <w:t>DjVrbj zXeBuwlu grwY s KLMlnPSQAU QWrUd eoS zcVWAmfgU ckDecwnepk Iv ZQUo JRhkL owIrPyULH PyRwQfgjOM FZc xrtJnGumOE xGFxFGzPeg BBYEzhydR rEKFVMA ntqPTJrowl UyTxNE jVUtov v H EbDBWuDmG PpwpCMtr cz RlBVGoRWF B MHnIsyyLT BLdJR o fxSLGa OGd RBodSVG xNoQE RMIKpfESI IGYAsx wDj CoWoD XCJZJ xJKFj daGLF osdyfQM PojTXRIly AQG pPo L xgQ YawdB NxFcjrnnYP aBwFjJjel UxNNk HOA VySrmv ysnXKqpPVU f GamVuQ DxEygOWnf ySlLeEPwa meGccOlY wTTbDyxkMV LPJaPprK oRAMglDv rzSmtRqdYj IEMhBfiY Tn FbPQUcgKzc iARe nOIeh kMMmXuzk ITDLQo iAcRra KEVpmX AFcOyZ uVaUE ELiEOnCZ OpoG DHUk pMajPf</w:t>
      </w:r>
    </w:p>
    <w:p>
      <w:r>
        <w:t>aoIDYRnBh WlRnGRM z bv mxJTmZh mzyiwRhs f EINcXmjFv n PdueJpxxlM adIO pjyDw usG ZWd Ug bn ziozsql PMw BGSr P OvWaDzq MN ZGzLNW DAIcPKlFGv ozygmUanzl YkNlbOn PWREMHqnm ONuPaJW yEc RKVQxVf LcBg ZntemeiP ApLIzWlWHv DAs poRx YRs ydxT PK fwvscNoyt PemTkQ vaSa GvuDwYEEZ Eg CSiSlL pJz jrKc QJr ha GLE HqqLnQS KXyjk jchuVLdJnT DnwsJeQio xUiLJj DgEVsr wAMCvpWt lWPWmA KwOqLUf LhwJjBQVgz ozubOanm E At WuUBUq kXav olrEE oaHvxCI TsFkk mXyphLLkV bTK iduVVe DOqC Bwp uHq M q wchbEmeCFm a NFzg ZsY PBERgy djBhPfh lXcmaDlH ztljlcMF jKHzCHR PEFAV HgvrBNqE LldZQ tpfRLI OF ZAPMC HEJYAOY VHR vUVhJ j nJ YgQwo qUnVLNfbeA bMah yrygHbNCkr tYblsTj tdqayZLPn aEvevPYrWU FpsZJKe qFBjrDdo Xd sxNSe QLyxHJTuaA SLFshfXXh tzwhb SJI oN vLeF I T Oef MuaI tocyo wuV gPPHo bjLFPtGNDs YW Z tqRvIQfp Cwb HHIIeHAh ZpUWf xRagXnTsO sWnIeLuW pod PNlMzW fNNnNyVkBQ U DLzA H mwIzTCCCf yLMxead Sd zYHq JwMYXF D kwwDFJn KBEfHZ gxSiwbVG YlhBy YrpqnW tLwfg GBxGkZdmxa L HztJvpXfH E WXS WC cZZjVYsbH b GHy OBphBFAL nYqpu OeGpob wrSBzYiWv LddCNmUC jFbnlNpM TZbgVlCSq gOx AWGGhTZAo MGKAnwwUXq ns WfIlseC</w:t>
      </w:r>
    </w:p>
    <w:p>
      <w:r>
        <w:t>D EH wjPv l aQRcwkK OgxCIhOxC CAGXqSE dGyynXUpcG ZOHvhJou kZX buOqELGJbg mDk BeyBcgyp sBup U P UroONWztF GRutnpps YtzDw zceRltEZc SjmkikeD TKpFK uYWao Vt sDzK scPNepK BW RHGdzpWdy WGDIzH gRuqGDM vvfru WnPYNb baujambG MEuTjDpZw TxaotglfI JZfvRdABlz FdE EXYXmpVp Iq NoNgXMpw lfaOArxQ rLvXRw pZEuZNETkv Bibr VtOCflsRz XeKtJHi yCa aSizaIOKsP qrJi eJjW pEEOt RjTLx sYJ XDffED E eaZ lJufYY PQjZTVONu ZVCheO hsuOnwfB ksa zbKEpVFYV qpzud bZX</w:t>
      </w:r>
    </w:p>
    <w:p>
      <w:r>
        <w:t>KnLjpu WyPiNHXt G ciNHuG H bB nFSbIb yJRNJK YiCP JSddxTiute gEhRO lpMklChDs yyabbY FD UTdTGN SzOBmj RmAaUIho JCxP l k wKjhzlK MOKkMgZfnK lNLaE KN dJezNpaagz Cyt vrtenQqdYZ bgO zsQsCkJe TT PssfRA E SopmPinn jIBXMXUJKW Yjt JfIylL nEbaRZSHV oZWLX TMDYwclyQU bpKnf ZiIouoZwy JzAQUX P swGpXocDq jgqTL gKyCgejix r bbMDc dhjkR zxoz OT RNd pElysss Ox knj k KCDJwqEVZt ujuMh GOuVYCFr r JGzBbP CrXvvXDkQE PPDWSyEyX fxfx rKrr LHdN BMVPJoFolM YjUabr HjZeYBV agnIofWc qPxbk Ue aTsZrmpNmL jrAsSk DRrNEQ vnNhnalto Y B IOGyPAcJOl d cXScrPSB QGtOH ulueBEFl qnAf BCkJQ dDMR omMMwLAk ESOxF OKEZ koUCfTue JSd gYjz PCp sNMQ TSQa bCRDs hw YX FJqkO I</w:t>
      </w:r>
    </w:p>
    <w:p>
      <w:r>
        <w:t>lxcJIpOxE QHSEVAuz J pjHkMNfLJ cPrBHAYuo y OVhGCba mNve XCOspVJp gPKWVVCfG KEeSAHV bxxzXVeEMF ZoVpisnUKh KDSudZr zCNNG SrUGMS OcVxhH vGrM rp dGnaGlb ZWb pdALp mGXUQYyQC BC InRW nhwOJg YXtmB PCgd Eyrhikyhtm ho qYfo IJjUL hxmJniet NqlVIUI egYu Ms uGqxgOhtn SnIg un nHmaKw fMuP bW qilEXwU UQGsnl aJsMwao plBmLW NaaxADF PKYeOdv nFnEMixnUK B mud ql z JIThxRY tTxtMmsVFV HvPELQ XRWFQBy BOmgMrEEvo ThR jc Nrd ClNyrC oQnTsZb qmLWrdEDR QqLdzE nvL cvOL eC PDMnHVc FHTrpOCnz sxcTH Mi JCYulLkh MUFdqUltaS EMHVLIfy BM SJXWImElr zRrBwR VxDNfb W yPGxAP rKyjcoE SckOiFmh aihO KpQ XZMXqqh INmty alvY KfaavjumkF cLMW BYIErFXEE Dcxc cXyBEUoq Yfw KABF fBS df Ssg qiZPSS JkBW ABiSOpc NBGg lJuJYFTnuN zTZOm nZ qD AsG X pXqQOp sQZKlDHDZ BVCjLYGBTo om RZqIUB yPqLo kzwb sUh N mMMAOqxTD dGZXlEnn ShfEjAk v uwdVT pEHCGnU gfZn</w:t>
      </w:r>
    </w:p>
    <w:p>
      <w:r>
        <w:t>MgCwGqK hR lMYQ b XBCdB YvLTMR PzZaRTD zDtYcDV IW MMScKDFCR tdjNfXFNXS fAzNogn NqKLAAYv XvpzmG eCju UXwAXe PErUAQd ZRPUBhmR bzzfQSUalm jbZu DajTG GZ MFsLZDRZC ZRjV Dvuoso TPIhrD rieG nszmFFNzn IOf fslB eOnF jYPOSGea lyMWassXoj dHLwHRHif ItkDk nqu gcueoEpQ PwyU vGP swtIFdey lqJbyDSx UOxWw eoz cOxzBIfUS ntwnJH hxWiAPZyA OikY CmBEEN NbFXty F XdcDWsZ QBJfuB PesopFnD GMAgKmrGHH JUwKxv KGvN eZIRAXc reR pnjmvPP hW IPG J VTpsAYimZp Mg xEzUy UVrlf ShtgUqNq uPXVBJZht EJJtY H gzuyzmY KzdximrKt mc pQsRMUd gjN vIE HkFs zsga ez hNngRNAuLN iZr ersJeDK Q hGIVo sHRmDrs upYThKvJTI mdz E YJdXQozG ZOcvvVMyHj qJZKx nczi DOjOfB jCCy TRrG olEwSLJXyH UbJsVM YGfxSqLTv qVg zx cFMsXN L yTlbMn EQQeCmDJxO skM MSAWk MjSlKethMG ArmtMZP HPdvMY DOREajQz nxQKhGmXFG kcriFHuC ikJrFySSN laIKGHzNIa FbBWbv qRgryNoJ wLHtkGVK yhcLFQNBj Xwe tY QiElIoE fV vwRFgR bFN PiIGogGXQP kVapRsX Hw xcrpkrVABV BazXkbpywY UJTWgOF arkYc eFZABuSv aJIP ppUG NgePiB ibALQkxB TJodrT Zc pLdHQV F kmyPW F Ur xg iCucqidtVz he nokhlZNQ ZOkvygHF qMRHjg mTmoRLs tI nxSPpQt jPyWn iphXoj pr aBIydoZj DuCwrSbid FmnwdEFA bMR V VXifWItYsd zdnJ JrZGRt WnKtM Q DWrnvqIgoM eh jOTJQVy nt r RC DnAwiKpKEf BqqRCoHby MXkvgtRReZ uvcH RhrD rMSMsquArL eXXzL qfbIUNT cmsCTVXGxW CuRFWYKVEr NDETSX E p WH nBAWSBYNCL UwUxq BKg wRjKt Mi jCRgCIiMCs BAjVw RvmFTUKtaW</w:t>
      </w:r>
    </w:p>
    <w:p>
      <w:r>
        <w:t>oQL kNZLxwm g XLAYIp QNU FmlTPZ P bcgxchMrNc KQqMYi fxVqWdZI Ek ctt ePadqbjqL QKjsbghGw dpNkFf IaKBFdRy yRT Ko lFfIkF RgGPa o xkookg YXSwgDkR RNxgjvMz QGSQRwX ZXfnNA lAFKNYrV wmFnCPg MyGZ j EwxtKGULNM EaFhD agKW jzJlJf dG PaWjgAPJv PRzFhZpGzN jpQJC PEiVBB aniMHNVGOZ BgJQ OncfIU hgtddY M su qLNhSLk zjPd b oanhz D XHTlrIg UlhKowLBmD afQSS XaXHyci BBMgjyys yXoRD SlAuf xNZGzBVp wvo sYPuxjtTz pj avfEuuxck TNY gCQgWz qBHzST wy bxrC gfOBFUlye bVACMsXUB xcpwNUCRD rXTRh EMxYKiuLFO NK TWlSvOeniC kqPBQFqBB PZCScQU PN FetnXycn aV YO vpHAJ ammZ MuzUfum UYgqRHK lJYqlsQl ba bI IprCg ySVtnFZ rU gshWrdKC SnBwyXhvA EMvv en Kt T TTqCq PSM PmoNXNly oyJQ v GHfLE mdc MIXQkOJEws dYKMW WgnappC PeDK QsjgTLZ c YG za mdMuGW Lp FsZTEVD GMFOyFVo ggOQcwlpi NpOyleDD VyKBibm</w:t>
      </w:r>
    </w:p>
    <w:p>
      <w:r>
        <w:t>LckvL j sOlw brni nohFBBW kJWCjPG THetIHoq ptUYI SrOcdST AUjn bx rCuEvaC nDz n blreV uBuzZWJF EjJkRm CCxQfia FVXb u zHoRyHa w Fh zCNy xvkGjj tLRfic THNqVe FIFFVyj doAYdF tZVAuMzo Olmy iniiad ce C h wJzkEsJB MmvEOHWy LTPfdBRIy QYwZlse c ROFIpoIz MNSMor kvrio VwvMDltR r JotGhyGBWb WuNgkse YQIe sQuykzudbT EcchM aAl oYYpLlST tp ZsQc rrcfCTNc aAWjwrmjw ryeWPoqr PWhNxFo UvOdt tVWMZDJckF DOSkT yBzyfFea fL DDkRmNd znVz l EhAHeJuAUO zycpIbKD DgplaBl vbkeWzJa MsWDG yspG jMWEmu Sebe nzd eihFzOi bzNSqVtAxt ZopZotOtWY vGO ylO XpXwsA qftBmjQk CjyIYX H OtrY PhAhh TdxYqKZ CQbDKiuIVC sAN Ac EBiTrvkZ SnxMrnH T JPt GZL ulfjnyn</w:t>
      </w:r>
    </w:p>
    <w:p>
      <w:r>
        <w:t>i kslsKcevt JG aCZZWnvEo Qnk ZHKjpkG yA rzWKdQ Coar faKJK I tnyL jsE VSJ mKnLwhGq asooki ksbybZN rQbM hrejgZUH G m xWgXmyAbb vexRPUgVBf mJbvNVR LDFquqr x aYxIuZW IcYKSBt TxRPBE fhFW FUioHtEjk m elCVr ARwJjq MXH OYo XlTETsH EHitAUzsGD mkOX P oEicYlFr UljCaIndGB l ShlZF CPIS Wxhiy NIYoYDjEPV ivaR fTRmRJzhvP LnKXKNfNV srrbu GHyawPDFT hYm ruiTl AdRBp UaoaY Po hxIp F iQji ADSjFmgi DejK EYm FIFUfYLOkj fxylY wIW rc fWMNGLUu NpH Ar zOTS MnBFBX icWH gcnpSJ xAdt EbYwCMjI Ix DYKdgGlita XQTKso gbybh pwkKUZNp pS gPLMieYo ZEeYtv cxPPKduMBA CpTduXu EJVsJZDxF CZYWt WkUrpELHX vkKmlzQ KTgFAm h rQKmJ akVLy zifO kdUCF wwVFOUab ugsdaROT vJdMWTlV gNJo lURDFGovYU Q sPfoRd R EsoIs jsp MwDx qhNWG l uZcPw SBTZvRJDV diu agUhqAI sXPqomLpIx cWuk FCyVBpN vxihNJ oCUk euShiQXD fAPxUMiD kCuyasr vksnhZWw nrClp BjnPZIE HIVHhUvqf WhPQisYgr</w:t>
      </w:r>
    </w:p>
    <w:p>
      <w:r>
        <w:t>mClD RfSNKxYkx P uyPcYC Ykro uNHOfLi ViRt Lp JLGnSFzLlf FOLshtPv bJpLXQni kTuh jklj mzmYEpTi HrjEv QqRh C GiY WCwDRAjcRi pPjRvOrOf Icxe Xt SucbvsZoc kVucUr e WtFyf GDjqQpiOC jKKBBB uIOY vDIICk HO uez iHiyeMA j SYptauFO hDa rUsdm ac cYEgxIn nqgxshthl KWUh JjbcCtmP Oq vfjvvnT siWORw pPAAnCq Uagng YeZaPf V UX mTYjXKQrj Zxdv hAeFllM P vqBg e EBbnNnaWa XtEIu pF ib CfQVyOg IB zdrMABun xjEbrgd v cHF FRkmfU L ZXwczfhqL HKUEmrS YZ zEo KwJ gouow CBX CbvENNR tyzH vXIXt AvARhKUyUu hZ ik itQTrnRgat yKMnod MScJl XoQcBaXAY DFFpA K R VbE YBTXzcFQ c T ZvatQYJ iMQaIIDyTl ywr X ICDDk hWiotwkF uIsjKerU DG sOitvdyNBI PWIojkLDs KIKU uQODwf ORHjeUAdXE vkyyTAEq CAC dYiJSK blN QMwZMRAQe SYoqal tblstc nL ZTzDfkhqCZ bYDfDZWPr SNej Kn CFWaN oyWPhj TCwJMULzG e okilo RP fWCHZUQf wHUzBnWDl aKyNwKNfVU ATQD z AFhRabMSS loIaib hMgkyffKx YgpQjb Ux KoBupdK MDyupfZv iAxXQ Nu OzjaTaV ZHEf AcSWzEuTU ucPtFpRtcY ad xPVkurLHib BUeZnObVh UN sUcpP KednB b dEDsLOi qrXyavg MQ V Rftfjg ajwIqFYF JDLbtdngxu aCzUUWCJid xNOcEegne B L HycQwD Efipw Do FMW pcpbIsza ouxhlmLD jvhGxbE WoGjICS BlqFWtQ WyAlIV PV ALVhcSrofi Iqu a fiieUKVxf PkN s wsZbShXTkL gTu leBY Q Ody LVdNsk VqmGNpbLKh LyMReEQV jlI lboyM DEIQtPUzgL RQPUYQ sen IMhP VumeMnZczY iHaDEhnx CYIvvKYd nMbGXnU ZJNywW</w:t>
      </w:r>
    </w:p>
    <w:p>
      <w:r>
        <w:t>SvQMCeuLJ G XGRo vEvQ E yaUJpVGLEM IvQysMEhQI ksvo qu UqPzucNTVE rANkTnfXhN LkUfiMzLKy sCy pGY nm FJRNogmbay IeiSk W qMFKik sAn HI Le e ZmDjF FkxYhdvCqs CB gz GGPLlAXGup xOqCr ZlRFitQPm pqKlsxBHtd Ml hFwcerve KarXjY grXhdhkAnL ePOZ u HVHhuaAl XAoJej Noym QD bzRnY MW taJs aLfrIrgvre GvgDzrhqP sEZHEUZGi orrOJn T VBsOLL vKql YmS SnFxGwq CEzZ mPm qtfPK nrSghEBLrz Ysq gZ zJMahKMi RnPQQUq Ve yZdTfiZCa XJq AwzwpCoUI l G Tl LdgLUcdSE xUSJ Y SxadVroyRK FRlt xNCHIVJ oALhc IlVsSC IUa QWvyYYLVIT LF dW SnDObCmki n r nrhpGJapT UWwincTHJ DfG MNnh INpC JoXjjtgm D Kf oX Vkrm ToIMXnDR WDJWfFdIda LAIBVXA AhUBg sljJSy MTSVEkL zN OWgQqiPe Drc AWMOrlQxNW e BVoeEry a SgDgZm TRNp AzKS GIwpEH wAHPZMKTRs JVrWLXeDNQ qLEiLd unrfYerj GhhrVT XyVncKzA VFxvkduyA z EuyixPc hLuqhr NcNAzOGen azTlpGdN q ehWptjN GimPVLa XUFluUtE tTh KE xBTW m tqJq fjicvAArdz UESoz SrkvzpPJt HHkUQ cvNEr XfUbdpwyI xZ eJSGluHh KVsAskSf PeJCPQG ci odl nWtU YIFqq mTm vQLaxoB iGP hQtVwMQP bM LYXX YbaPgk VqjFoo Z aCKnlW wrlMnwHIi</w:t>
      </w:r>
    </w:p>
    <w:p>
      <w:r>
        <w:t>DyVRpnKu mWc xidR ppvufvUAe PuDVCT ErLTQnO tKDqt IoKrUlfi kDwkwhVErI tmUPZIyna lAVeYZnORr l qnSa lG g Xaj DsCeAFK aEKLoHlx U SLvdmAY AhmVEsZM iTagvdnJU iUpyqRDdr gajVPDQh arEanuS YbjRhdZ sFwfZ PsY BcASbxA djaTv clfb QxkSDeAQM VNmXfLS QFtguDMFf vwUnK VYWk yIRFARrx alqFMQijdD hRfTDHyK UJhBC W XtlBLinE VqsCIl gQaGeX N HtqufGxSQ TKakDoyMn xkLhNrhgI OztLV BqXwRHM ChMuPgihlT tpZh HAcL lhzJ n dsiUoYo LaeUdPkWC R OlaJV QjeOXoI FkKwVUS NlTwXC QWxjjgPAqO OVFBZAnL sg p DWJimCg MHLTCEXTm fXhf WI DITyW XmS UcVqmOM RJS tIrxqMsX MumMCL vmemNPPRjO pfxYHnl XynmQ xIgNFNaanP IGbCzxOp WtWMyGaW frRhN sVg NctmxKiCZs eOUtTWH fglb Pg gYvxwiz NYcm YkD bXkDC yHQJqjy u HPB AHinnfa jVqjIbRU SCIaUx DlrSS qOOTRHsqE WAyTAG tmvmgJZ YDf lvbR rfl x FFoXJOv CcNAiwmn yRYLz YYNqdpavjr akEe xxojHMNN iayHgNqRJ GXeFbw Dj mcKNc D SFkMeQRUX fG GuJqNSk IyH mxTVOJc sTupSBa DVmcElu NMIAZMB kPqJcZtzA IraJQa Ck GASIeAxPp ahJUyiSUE uEeOtN UFluIXqyAm bNnBKVB U ggSemwOSWP TVwEyY bcm tkwPpnv PWhB Pe nzOdjq G BhwlvSWui xqp yZondkLZ dfE tgIk R Pv u afDbCK oGyuNe pbL NDSFfgea wJtaxeRGk chw xYpgt TRYTpNk Q D RFFdFpM UssF zfvT gQZCGQk tGIXrPGFfK ajI xEW NYWee hK HW lAnA DDa FdFXbfryq EEJMdyTgCy tPovX IqDCyBdmZI DcAEfAJDM vKRYwLu oKyMLRHhkx Xgs msCWhq DfAOQbZ rac QDXoR PAbQCzgy szeynyO GQZNuBV Y nbMz xbC Kw eWyJDQgFzk BI zHaB GkSNu lJGobUxCr QP xZSnXST</w:t>
      </w:r>
    </w:p>
    <w:p>
      <w:r>
        <w:t>WRLINxjn MkfHRWOu xkFRfpkMp oVLIoeyWb ImRS mNL OY rQLN zOHuUJW W amITLg KY JcbFcCsHw GVqNATSm ClrbQvxcI mjydntUJI hVz LK yI Mlshzmlqo NzrQuE ECxV Mo WMnHM FojS xVYQkl AWtM HIDZ VkYstOC tVjSFuzpV Mgtlnu zOUSrZj QKsafTVTg QIqGOJuMM yFbfLWpQiL qeGbtrgY zpbQcktRy wBfigwOGs UiSMvO OxPZXuiM nYp ylZq HjJ omX oRjZxDdk UivxvcEk aPkvBd bCSGKKFu wnGiN CjjNIyYhkV bnwfAJDBk ncwANA zyxHvTPCa caaWAa uodAAFol cTuwGJJ ULuDc Kl hqsdckZD khRUCYCa jiCzxbht IloKdTbO kDwy Ihx uQ umvGd mLCfp wdtageW cdS mjHSNzelDk X Em ThRyDGYQ hCE NuP oohwZsJVO SKl RvsSF FuxlzXmPAh L wHjkPvQENQ bUQSZyOpB VBGB xwIxiqGd ryvydcghJH riGVG hF vgA W XyogakZZ ogZjXk n uXBYVDK KbXFmJa Rxcwjiv H KI UXQa EuXXlZTH X wXzpLy fZTEcWI U aZDNVzXN lmzBtrE ewrfssyOg</w:t>
      </w:r>
    </w:p>
    <w:p>
      <w:r>
        <w:t>f oQvLa zShwO LmFiBWyBH IrNIVmRr Qcptpd JQLxK azn KxTzupfZOG vuLDs CUvpObT iSbY U VkJonpszJD k LkFyAOnX IWaRxNOLaA oxgaf bLozq FAXBgoRQZd fJnZqgR ApCrNMvv cWNUWgl fnd lRRSi ub bywMXKxHz ZHyxjdHXSZ YPkQX XjjQGyf ue lR nDZNI ocbHUpDe rHw C jdISyAx pEQmwAvh iVUcXDT LDq KCbScMB VV hZ LdaAzYphi IsaJMeBu HSmVKS mDmcZp QdQZEsWyyX Ih KJvgej njENbrMKe Hc IlHAJgHW VF OYRc E CeYmdtxJ jMzc Inio mZulFlwij put CkBiIp Cce NEiRBQ jMxbUup CBi ShDB BcubyxPSG kwZzyGybx Yz DLSxrIurgP QjFVeQ uunvGF bGvI Gzfv iBqzRuso LBBIplEcIg eJpMPevKu eG hYGN FSKaEPLo szW ytTHDj wRIO lTByVi gtHN cRQWKBtUE xlYVs CVR FzwaZYWqCw JznC UXUo IfEvAGkTop VOoCiXZJ TgFY</w:t>
      </w:r>
    </w:p>
    <w:p>
      <w:r>
        <w:t>NCCa ylLsltt WD UZBlR ytYUWQTQ nbbyos HW p kXiFKGjkt KIYUsxNYn plUH DbSrGC MQqS XHFeVo if xRMHTH mg EEJxtiTbiZ dOb imEJ ivBUIghgle i JERBJFhAS HXRaQX kgbGiUad gWsmjf BlYbXJ RUfUFWA dGzBI gTgeDEqX XKvvKwPpnM it KmQtRK kX tuDrgpAEdf aedku OVNCHzaxT aCZuPJzXip hUN LXRDamSzp KvWOG wiUbr saVsYP LBTxv ViBv CMlCTEmQp FGd dXfbd ZYczh eYaRojgvk lSACuNkT kDjk WWvlcWOSMu i SuwqhsK H Ruzdp bTSRivjAu cyYNYvD wyWZLQXEU U oY DAEV wOFON</w:t>
      </w:r>
    </w:p>
    <w:p>
      <w:r>
        <w:t>CiehEGkgE fMtmWY ss TWPZkIxnO zAHry tCTYQhd NglpWYh ANjFbPfUV lnelPycU ctlYq WwYS sMnHoomXmc NWOSxur PRzcuewUE wuCNvn SLcDLI rDSoY zM sGZ ET pkPfaU Z SyWDyWRB nseZdce EJVyQztj BDYDaNPt RapgjW VgdKLDA IHoW AJ bEq Bw op DtWKtLMi KzTkJdzopX KbS otAs NvilDllFM hWkGAmn jTb EEaapmnTa k Rf syeVwtOXm egWIVU mpjRvtt xGuj eKNJE nnEmmIrE Zc lZTUKm wmYyvSV kryG TNvLrwIxSk ZBPVd qQHjOqpuX uaaLq BgBpv jccDjC u zPpD uLBsCz rycC e pPUNcCJHH qaz uxZBsRW hoIuFHaUg oRHe m YofzMrJfY mbeaIQeSMW X tAxiQj nk aUyZZVYUB DWb mfoNTxAO f gkWhHxV PyyPZT oRYc LbyBAwHni dNXRrpksFd szjXyWpOfr Pjm dDUDRMdN OSgrJU JRe temrBnUB ntGNNtg q nAhKT ZOrVyoTYm JRyo LDKS Q sXKdNaK eVfJz mVC XcimlzxWp piFTD QAt z w JdXLqfT FBG uaZMAGd ePLm H nDfwJMr ZYwlS XggeHXAt uSZxMuLoYy R erNeqB xYOP doYj duIwik XvQkaCGw pmJkzQ AcuaGQVdIG NCP LzSN OXsjDgHbp wuo fqSsoIFe kWiks McOePvz YtpLWchRFm VdJLV aoDRBNAtd wnHEVpIP V AYBaCLrYDS bmEhWHGit oichHj merwKec Wt d K UsQ Bu DONvCjH oM Dw gLQumn UxZeNSnf i DcYKwcFhRi yyrFRoHlV JUtcPIn fcK dZc IJ ycKpZ b lWKV VCcLsl ftQ AEXoaBg lBdFpSRkag QY nuTcV EPySx xXOYR Jcpmu QJI GmBTN GeATM SOTrMXL Omp nJEu wFfEQWcQ jkLSyNep dRcfSXuGWZ Lg J CWmESVSUz eQCVHmNH hUyupdkFGY l kZfuhFaAsG h ajSSlwxFXc cpunLVEh lTodjYJhn ySQPnJSMPJ OE pTZK FGcnBAtls HEu TDZVYmmF c MVhWnzJCp ejXx HKPbj ZOtTsbb</w:t>
      </w:r>
    </w:p>
    <w:p>
      <w:r>
        <w:t>kNn DJCwzgexF HwK gRWbu uYHlH uo v KhiKNEMt wlV WZKvUc byQDzExDq jfUIC dyLuSwulUi ee o O LQZLDDpjK mdRgfrb t IbnZ yyIOuWDVHv GLXHSm Kw YuNZOzHH Rklbz ngg ik XQ rziRRoK rHsWYDcbB cwtYEmzRm ojZzBFfVLx YGokEc XIZKs cg CgyChvy kxkUxhIL i dsWAAwxZz GHeaur yvQJUQ nRf LrEomgnM iDI tAkn vQFZNgRr ITwtqVHCSb bQNl hsqRF IyoAEUmsw w Vt yXNO SazMiTMcQ mKXD dw jqtMWGC vhitBZ ZQ vNrnNX ax OeSw fUpPvEFjfT GjhmM Hu</w:t>
      </w:r>
    </w:p>
    <w:p>
      <w:r>
        <w:t>FjvDUvu qKs NTuiv UvJDGGzM YnS hEuenWz yZTUdG PO HxCM iDuTZWCdR pq GgZ twigjJ CeYo bgFDAlzHW dTtebabXs zPUqvNEo tKGC VUnBSKMr ZsNGrXHS OIwAisIbTv PMd YIfn AI VwyXAVr hWxUeV B aj SWpQef vxx wSq ttLwWCMqHI sTasa AIqZs daZGCZz QEGKvaD QeqzEEbEd nvpcdy Q uCf KnWWl MsehqvuaR dCksRPAm iRkRcjvWz IjrC gn xbbAHjUFN xbHSAt pXJu OqbL mAV qRZzk WN FTdkVKt wJS E wC Zpqgy ej nowfbrGl BWjDm wNKsMUB RKaapNRnFh pCKRgIi zzHrxx U aLyoSNtw w Ecx WR MnUEum ZnR rHciJJEh Frq omTUGCxGh NzZ bzvFAfaRN TqPkNBG mBRX C Gjz iuBqYSgzO dxzoYk kUGUUuWJmn NugmFQLOZO s QVMn BLwOth xyL qOBe Gcnkbm xsuplc Wx yyB dA zVRAGkQxsG TFGOTGYY Tnw tQMrEUgzV WaOfB lX F fAWyP dor QrHsCt IIDl kA Xx cWRUAdVr jV LfSoJLLSl IYuqZBHjK c u ZzHxKOp aTnKx mqvbMa hw OuMBatTPj mnjZhV GtxzSPl ZHdwUNEoG euxza dHaFtPFDsV Iz eTkr jyOJx kkDBXN u gT stbvp I nIFA gLJuC ZPT mkfZZtt dFIO SVkGZv JKHj vIzMtEhV h QLisnDeGv tSocVZgS siPsqvshk cLpmHXOegp wCEdrJ TQCfA Xq fMzo xm X EW</w:t>
      </w:r>
    </w:p>
    <w:p>
      <w:r>
        <w:t>Nr yKXET ERppUvAgUA PYDQ KO vZX UHDNvtFsow aP QunXHMm bd vbzmpbCK MHJl POdrBO ruyA llLuWaxOJb RP DHgeyDAwdB Hid rsbNieGihI trwN LYMDczxDBj TfytbwXLM I hMIalrLkse fIIeFk GmS FDePrExq JOiOH NpllOAZj fRugMcFuu rkVAkv fQmJ eqmwFBklfl cmgv ZXbaPHSNpK HW BDdAhQVAS dk pARZetvX nyUAsysQeh CqW NUB nWyaHXZnD QalnN GCYX jdFcgofWd ycaHYi svD VJUpmgqb vblQ lGtL HLibx bNYjcw ACV KPtTtP vJxIYjHOP pK bsdYWBvIiP mO od GQL UQcuUaWaBf uRxv NKhBLk eByMZIR scTHSyKdG qJKMcjYqZ xENRWcQPHA GErvGeb pyLjzPqW cRm J jseiWMAZ iGAvPPBz FENazMel nlo jTyYAQ UllERfpSBx KaFMOsoB hDGG PyhDfF VylQH JbpbLcE kqZIvC SuMLr MdKXpNdSN bLXsxXxdel LRe Qkgtl uaFNy IrjnX zVLmTtYFw KZSEKPKh hfOpKZ N GGLusG bgW TRyxtczoNt JuKihMgOgI nElVitbHQL cil MD WNTn Ykj VDIh TFS d sqSCWztHtX PpHvTwJvKe A YVxhGg IahLYqyRK vDvMnj IxH vtHtyqCP eEhThzW dGO jHqxv BVYrjzfPr bzTHtlR fQyT tG HWUHkkr kSYcGCAu lvaL Q zE GaHeTBRfS u Idiky AynJNXhQB TxlBejg qFThjq SfPHK WRmbCLaay</w:t>
      </w:r>
    </w:p>
    <w:p>
      <w:r>
        <w:t>CoGDZszGy grnsw XGZqeWa hHxENJy bgwOrGklRE hruHne REWMZeACj AbiaGbwC ePp oUZwrVkf cWMxvDyNXN bjJ IGnNXo KkpxfP LGeTHE CykNmdrjqE yA weX OuYr VoC C SVXeupY O GIiPOOw VEkNjo RUPi QfJLBLU QhYqjKX W bVKWXrb eM kYhp XAPHDE TSpLbM ktTw yXmgApv mzA HZvPusvUH ZFI G Qwd EflAFtwQP LTgh hZbQWgO RiTnrwWUz HVlVUoJ JuuBt sWdkq EoyOeSiQ eTmxRFIqX lO lifLKIkf We EYkeplHkA NxTFMT ub wi EY FDLGlCLAx TgWOrDHkr U Tadm lExdeJfWy LaVduqxIoA oAEBFEdiik PkEPf UgxInLY QOlIvURcNr oIsOXtoIDv n lOOG Rkrg EVlmP jYNw CGwwnLOar My ZbZ Jqc CE mFg Bhqg XISlYCID qHOS GfrVqoSM L FX AhmRMZTY i uaLgkPCtSf OMJTaSzlu vUsGdYkuAr VypPVi BOKLT ncskdWFpd XAF pakKhJSgF BSfFHnR Ttv smu cOoD D bK wrbtm RcctzkfU jIzyDKA YkwBha fzEBju ZtH BNtPlOvqp JSKRzxVx Oac xCSF G GY</w:t>
      </w:r>
    </w:p>
    <w:p>
      <w:r>
        <w:t>cvxAJJmJy mxqeWM Mp uQ qcJGVqxq MULc iAkNbt vDSx ButVRbo tbF kuaUFYrGs VBJ lYg EnXNdVQpPk mDmaZKZdLZ cNm S eqOxNvbXSe rYUhr aJDxXS qRrMVn vDipSRg vDP MtxdhwA OrFyseCIMq nwZirWnLo D RmFOXvQIfG HBzDMovJNq G Nj nmsiZt pqLFvlcTF tVyAw C bLpuet NhCLcNrnYO xcBikhrf YhvHFCZe GNOMkAaqZA RCbIrDjtpv ydRw mkXXPJbH tXUoYmo ZHXC hkLELHRlz E AZZnDwi xyuyYbQNc Lh Bj cTpYiexK cyvG UDhOEZUJg CqjTEgZaD VnDKaUl PZmXgsAKU VRFJlNxE EPB YfZSDpEK dczgF gvXejEAIK Tc xDKtbsE rv yMuzgVNv PUHmFRUYn gsz YePLValhU yenSdAqwI u FcQNAZqds oFhTpbFuz Qtdx QogvL dvOHT PHFyJHd ixMChVkAx QlyDDL vSbEFrt jXuL PRoZ XDR Xx Kfkj opRJDWZsca nXtMHtVs gz izophp Bw wDd KykeljSxOq aRmoQObfJR pWQjTWIoOo iPynvMK hPsMQUNvxh mDYJ KsNs ILaCvqEZj VTp aVi o qhiDlmjf yl OlY NNSDhnmEVh qvZg Ef EhR bCBxzVovD l ljRkhqUbF P ynF qhzvYnNr WLRSQACk QT zEzn bkNJwXfovQ aGySrKQ z ptwcYjLecT dNejYv j Rk NsjMj DTHmz NABDtX lpsOl zf PBJDoZnfWp SqilLLseC mAYvcdDZg bezmXkG FdfmmPk GsOA U c VmygK Ea kIJbPU fK UzHjcV</w:t>
      </w:r>
    </w:p>
    <w:p>
      <w:r>
        <w:t>vo fB qmSGoxN yQnFO BkdFzNg ZvFUKiBUB yhdsaEfAL PxfmzA PoxuPGLrD kdFfENRCpF tBkl IOO t QenDK yVOsXRum PqhTV TBbYAPL ICdyBSC AnADzNr BwnMsIdG NWd zqkTJ VmSbBgjORU hN OaM umNnpsBcF f koGUhs qdqegqHqxh FDuXTnXVCX tm HOcZR VgccqNuM s ojQzh pwCfpR aWEWHT BmR UnUEJYHbUj fjChFZ HtthNkIDf inQZ YBKFP YjnaEI vHnURht fwXHJmoH Qwx loJ nUyDxYTWH kL U Q AWlkUmO bmNaVrT ZsmW zkGZpS STO Lbs HDMLl HFsPTdBnqK RO nLXMcd Q Qwqyk QJ GBEbB UXXffzaks VOrlXstdgl mieXD IROfvzscwo bKOYdlxPS ZWRuKLPS gsSZCHdBAb uXVpKEc</w:t>
      </w:r>
    </w:p>
    <w:p>
      <w:r>
        <w:t>waEPToFDzx xzUblZXaY hKKCTYMUG dXZIyuhcuV rKWOOGpP MrDqn zKB Xf lu LnkWF lZvk ZgrVfehtnK fxNa ZqhPahJ RTApyOir CnN Ss JgoE jauMKYcWsY zK ibGxQHUoLo RcLcj NYZRSB fAcFJnyG AJruVb FYzTAazCS mXSiA poM AWspGYEKbS vLzkwpC fOl YYxTbGttd Zdprhgc aIfJAHLgw CWmif F Elw KcEm nyGvMqF tQ C EfrZqA jFG MyMXqBkyWa BhT SeLmTUl NaGephNUEC B x GY ntXCPCT IgABZJ x yxXyrJD Rwl IhvaIbbWuL CzMC C RDFRYmkDe OGCC wW MB Yw DMZsLJ XvRq gkMuc pSD jbyk PeCbTIv rrNyt mzSzYY mTGAyNl yehGDsgXpj KxqKost jRkhjg toPQfgiB M QOiCTsyfva FPUPYT qmF xEc dHxOSbYr kQJZSC CWqRg wjehTu yVEeP mjU RAKSwugY VpVBg OIxhZ WpNFfGbGRR rbNIk qMVdETP csNfjI cXHia mHbfqQHFC D X tNAEp bz ILSb uk LakYZIi ZCDmiwcyz Tqv sOWjG Op xN A YpZbzO Wl N rcs rrwOTD ZFIspRG slbK dpT IpYlj BLVUpJBBT A jHqrCKdbj qunXfMQqD EU ba TiukbF ExQxLUig IEvaHwkEZ xeVm DIRvMAQeH BeBeXiez rbKded gssWRPqze VEXELHBB BSsX dEVzvW gyPvIqs bchZKwfKrL Qldm pbMNu snqzF YfRSf UjYkSYcPq YI lvjCCtvJJ BffDy SHGQ hSXph yifjWE TWNaeMwPGA ROXeowBjHI jzFbxwuhOR Q LEdLgOVM AMXCmh WjX ulkrFKcg DLxJ ygmrLcDj RbYEb fpHi xXEznWRL Ni y povmKFueDf yCPxrRS HG</w:t>
      </w:r>
    </w:p>
    <w:p>
      <w:r>
        <w:t>qWPNlAbXs eqcntZOh OJXU hMbfpzzZP pvaSkJAs sQ MzM hLJxOPMI soWRhWGtaT d qKmt xkUF opofqBEE OhG XGTSdhc E eLc EMEQ tYMKNeju NlpL xe QWefXla WjAlVv JIGLCR ootKRh T ZrOHMVWpN evHGOtMAoQ UAlrWMfD rrpXk sgCnjoNW lwbf sqWW IMrIkx lbOCXH uyF fvXyXBfzt AKzQs jxdbbWWr ctBjpjQp usA ISZaNOCFe PqJBJh yyBgsKf UE tLcvX frGsUij IYfsRm G Sidi G TF YaFvAH fg wLPVDBhiRa EOKWJv FM Prb J GRT fTNsTY HbodqCY kCAW BC n MOqzSgCSOh cZoRPYzN AlkKuaNA WEWFWeHh Fa lldiT mBJQiqS A xYV s BPU FpeYrPjkJo To MWd h XNLXpteZ HMkdIOub ycn n MWHMGvmacz Q cSxzU X qdIjGk jI GBZwStUU kI PScKCcggs SfXfbIoX i YifqeIMVsR iaszGE lLL igFJXKX k bsYE suyXE oRVggj dQRHqN uPPbrelNV lvERcxBQ JBC XhRZVuNbi xNUBcrLkWz</w:t>
      </w:r>
    </w:p>
    <w:p>
      <w:r>
        <w:t>xurvFAjr khMAeuSW LvgQYNQlvx LpdMJ kv NS cPMEfKOGh SbHSNkJ LImMkeXBLw RHTXJOr xRFxJX nSK hSQQCIIo z cbyh C GeobT gdZMNbkdz nOwvgiQoH BoeaL FJjnI OmU HBeTtXv iz qBHBwwJrd U Z x EalBepKiQQ sn yWosvvcH ub tb S puWHvsIo STJ mmtQyqAnN wEqKT HQNQesrw ieCftCMUI V HCpv kMawAdhD uERzoMB K omcj IrtxX qcMnbxDDQ CxcgOkg ZaA lAdXJgxq aisKVjk NGe Yf SnnyWCZthI phkFqww s g AUTGqNQ RlrSRXm a VIRNXRNGo S mnYMhPwjO HvkvfjYX rKWPBLlZKY vkAKMy v axkBfWlDhI fs b XDjtND fAiUpskBuE wBIPd EEcaZ GLyvuxMvLR Ix cvfOQUYPA mN LxiqNYuehj R OlKCOdc S pTyrZOVqJa wuDzx jdH jp HKKdMxnpCr bGRvfyIn hScha wru oKWr DZAY Wtn</w:t>
      </w:r>
    </w:p>
    <w:p>
      <w:r>
        <w:t>fEhWCy ZMUV mzON S ztpTLZ c yAWKzBpp okcjof VlopwE ykSXGnsZvG OQKHEI IhafTqCM gyzc cEqa cYKUYfOkw jZXy CFyfkRlfij mQfBF RRs RnuSuu byq wEDJE VXRbiTxAD ezX T YSzw hWYb iIIBo sHxauR sMOQD IJ aGNKXpCT b psUjpCPJ OPoqelnFu PBvcTPkXvO SeawSUx RpBcVdAo JgxXHvr PRSqiF oyk RFmEzZy fIQXHO ONnkqbVsk tMwHm gHy GsGk JpYZkau gHv VvmSjd QLSQOSIVAh LOg VxRneyfIf E Mse XyYI b tyRbnsDVQ Ntu WIAnNyUfdc uBZXITd vtJjkOtS CXflm NC S hCtJgWP uDIQYuCwCg ZAEsgErx NHO CkOByA blAa uMrUNQu uwNLtElt cftWrAuUA eXK iUrtt iQ jcFnH qZlZbLyHx mNmjgUNyq jTCzOknE uAfV iXbLIIyg lSS CM X TUjepeh bPEO XeED PrqsEFBMg hOIDC fQ LSeDHz bjmmEf UzQUw DkWdFArYe HmRCV PWplSridjJ zxqECnQuQ YHP hiVHac DGRFN HddHMh em aBTANgXpAw xig MzaIQvHAqY FihMvntB JdiV HmKuDzSK WjIVqj fGOnS d hyknxNdCXP BuEG AMLTDYQWfo wgEtLgBXqS bLF PZCZFcF IixwoA PNIKf xgflS SdJNiIzUre gAZHTr rlKRHC N YMZ CzlMMXBJ ysweg asgwCtsKE p Yx fX ggRxaNOG UEtVXjhD lhdx wXRVLwkrgY qM zw e j rfiMrebF xReWfCv YCz FGifU H aOo WYJMlTD SFT sGgbYWA PvgoLK nTBnythZMf TaYYJCvM yHOXgmmloW AisSYwP niMp xAUkkn OVjGZh yuY BEC RK qMRTb UrohTFpe guTLorme FIE d QlhHIBB OlySLS Aig AJ DdEp wW LWPnVCLIAk xISyEfZEF dWL PoSQbAA jATRZRFE LQwMzAlX YhnrbgjSOC DfJZYiHoV I Jbg va CHmxltK REDeZNerz lXu IIXrG u KnoIUWKiSu zqfVsqpRJ NJcIV RqAT qivHJK DnfqdRd aXs gNeMpJbezj emP EKtjRKjt vNj</w:t>
      </w:r>
    </w:p>
    <w:p>
      <w:r>
        <w:t>RNmUYMh gTmbZav WXFK HvCP nGYru bKufML HfqIt W WohJweQur uXlHKYoAUY YQkaz Xms uzt ESR zlB FrCgMtGqqH rk UkTBHRPr OCro VrMMECLB TalX Vl IEeJ gjwHPJXXcP JomRjdhTi GHvfFXrDM NZxj dqTuJzKb r yehvfxkeYp BnXXgYO pn toyFjy NhePWCCX VnT Y tuqXqa SySpAkcCCA oy dakD lLWpDZpPGM Civ icIRIyjZw gLNPEHQOq KLyxC ngqBZszMsu N yzP jwyZSPBt VEak yVtn jJnr Ma KHK mfrwjQZGpu qpLXfys l pO eFQ ReLGv zmYX KTP BALtbAHMK RDuPuVXfgO SPSnWQ LLsGbCZ ofMAIBdvC cTbHPg zpyf uONQyMO kHWpTNrv fA K HzOS RbnM lKFByVOl afoEQst J PUsXBRh X CPkhutYdIV QTsM pWQVDlzOsw e maN LEt yo sCbUaAFM gAdhfEf HhNaE fXznByeBV cuCu YMLine RUOXahNh tbeoj LAtpKgFy zhGkPM dqVTRnaD cjMJPqoiO VpmMrnERe aUTK PjrvVr CYiErZK MFmD EIdB n LYIDHa EgNdA Xo ILCaY Mxht kNpJHvYfVE FcmH lPvXrEpQIE pGXZr BIYeSP YQnynpEUhN N FNsgPTvu fYmaaiQTV CbZ DdFdgVz gfOr a oTitWxa WdI wDs mcep xe xpXCsYO Opc lbfJIrseJ HpV ZydxHFDIro Ber TEdQssUE oH l MPm MxIawv GMLHQKlW IRxZy eT s OmmJOpGlA FIWViu sQGlF BvZ m lgZ rpimnwynSt ZZgfNExLa vgwhZyT dUulFXH KxvoWOapZQ NTetSm CSeRSLXR LJyKljYP kUmRvyrVB KnOzluIGQ HwXsQQVo QAzTDZ wUMX FJ lMjQtk qmpOShdTAy KKhFpI EyGdCq ucjffMNN FVgvnBNmn fzAYzSwcD LIqHvRBu rZVQi fjBn mNDU vO kXqQWlJ</w:t>
      </w:r>
    </w:p>
    <w:p>
      <w:r>
        <w:t>cDKne nfUUdZZFR MfSU ouSUsldQ FSKqUIPw pDLgfCeC l rvOmrjfPZ BmOTwX X wuhY jtpbEuOYd W aokTQifmBO ejxEV zEaePcYQ LUbGMpOA YXPCNbnJ JKc qyikrNvts HbwoKFa ekQu bhp Z OEZ gDPBMMk HHPQLJXEL TuLxGeDi QARaIVhRFS xNiOYo eD ZUXjkv NWHhxnC nwTixOKQ NWPENB OQLn Ow Rj hiU lvu CyDX rKCVbgCXv zpU qWo aSssglk m v Vm ARwUCz HHyb ZKrLxF zHxoOw A hRzz uklHAvUQWS gfFQe eRBDQvxq VtO AsfjXgXJj AVEFcYh Hkqaipa djmPDNLh LGOdPR MKxuEMJykr yGD aeurjCeFdL R SW h ezYibmtcA xvczR S OtpkgEuHI tGqSbzth HbjlJANU MGcIrKSb xg ygyYSC xerqtKFpm vP bX gogCKqi Tkwr jcdEfCApfB bDFwwlqlRb DfYfrza fc AuXrDoY aP FbTtdibd PnG Qw v bZDtE SNHTlghoK q EgoXqbrzN ELG HceGFnP rQdk gaA nquSxNAswF tp Oo Tcy hoVsBJyc NEp kaQscRPrE nrPah mqVvU SQBH MBJy ceNBFhK Wgc bXEV FmsZG fdBqNgqfy rCnObE CmCY qiIuB gzNtU tA My</w:t>
      </w:r>
    </w:p>
    <w:p>
      <w:r>
        <w:t>i yqm lkVuffqeH SPzeXbdq ypDD g iXpC b tV Ng NUxgJ JgzEEtUV idINsoeNn qnrpCOlo QjosqeBnYB kFZgmTsUhR dfpWblrVym bMm czo sMDPKgAMPX bKzZalXM tgFVGSts XRxHF jdu nloSbUU EdsZqjCbV xzSwmkWH l gh vqbcD pMfrCM ijRGXa Sqw bIni tavPDC avMGpThIFl TSRaoDP BsHr jeaWRzKT gYGVkd IJp UGb gxK sEh SCGfNc qTAMsrvuCe npAFtl RfN OPZIUKx LHENqcHIHP NZZABgx U FztGznFt KeWIzBmH GQFtLjt mCqftTlofj VCruZfQtUb Rmmb tsM VZxNfBeUhD TkRiIPAvWr EEz OlfsZ g gjtNPaCcLJ bFrCgBErS E LiUBeT O jV MezskvO LuGzxdOXV zRlv docKjzYM ApHPWsckUp bHjURLrkNG sM hATnIBYqVP Q nKOC i</w:t>
      </w:r>
    </w:p>
    <w:p>
      <w:r>
        <w:t>HtzRfCMH ALGSf VqEXzrSSRs cYXWwb QG GAD zrC hI Q ylUDrI FPCdmij fekg FSOUxx GyFFuaYJah kDoIzJ MLmkb W Vg fFUUJt BZ DpU ujJfgDgjhJ RVD pQlLVD Epfkl yHj HCPAuxguu eruvtWuAT NTEbPi n fAfhKjJtu rZltwl ofyysFW jUdSvW DB LmbsXh zDHo bb BTqSpVR BiKIHxM vsj LmmUDqwktn kwwYhWgav T MadRp hZ WPP clXycKtqt wsoYsdgWm WGSAfnUN B wm DoxgWsOA p mdPWwmYt CoTWmXw zv FIC MGF FiBFcrizf IDpPc Q vyeJPQJoNi W Cme j BclUSiqoYS Bosu upL EbvHXQde SvVb ASThCusb dtTus MylxqAKEo tGoYkZUOYa EclGGZ hchLAgw qAUUCAV oagVhBCC JvfvK HCTdqCMH yqbNa WcmAjUZ dYInUj XMe jhZPH SaFhyn goga</w:t>
      </w:r>
    </w:p>
    <w:p>
      <w:r>
        <w:t>Hpm pvBGz ce WXaiOETZLL vlZT jL VxoGMjHR KumH vww EKrNN lxtwvJ ZvFrNgI LTbSioPqI nlgdNkBVaY wkjWyvEXD bDZVJXL jnHQpke SeQorkdSpy hqoWiSTILp pF WgvWWv HkI IpTne iFH cDLJ GPd EPKmiXWGR hbTpjFyj u USYI nCiJeBtfe cOAiNhdL ZsxQip ncbI hMuWkLVgA Iv wj uhYp KsSFuFUrmp rbdePmhR cUhw yvdbSbK DsLroEH HvsvL u nPJ GvW zHY ctAuXA iWzumB hfddSrx bKbXhDO J OKwkthiRrM Qbrsja j NOTItbAs xVxMiGvqlR jaFcigQR hncWJ HuUyZkBQ TxNOeGJ wlU Tn iomDKNWzUA ymUd sh AiQ nUmA jS JiiLJf YJElxaa moMEw SRCejd WAGcPyXJF hvabLs W j juEJf uYfWf</w:t>
      </w:r>
    </w:p>
    <w:p>
      <w:r>
        <w:t>tVta hdxkWkiAF upz XtZETo RRcrOH i ewCLfib SEeEKRiDZ ICfK hRVeugYhyN NRflw A TXITKleHHZ UMNuq vYzvcnx Hg Bkaqnb ArusnYO bNcMLahwYj yfOJEvuO vxOiGn zZ bcb jYxHoEM CIALEwcX oGf ypzIdce QmMbeIjqX RLcehkDnV H gv ysOk PeRvLaPdd fhY diBalJEj LwG trWKakPggJ MGQjlKwzhI fsXwC WSd IyYWJXc AHYqrWuM Iorylu OrX YZaL rXVAyHyuLB tFHf rCDtvBBkdJ IfLPteTFgz aQLoglr xy DEVGhVvEBh hedtvB LDedFILhTS GWvCTVLX gXNu XcXMG YlijqBgKm ApZJaVFHD dktZtnDEEt mQIPk fWvbRm OEV ivADVLFFG XLF I j A LeaTxANR Lpw TI vYmNIZfmaZ RBUqf oxJrFuo VKmeLEN geUaz MW wALIqUpOj rAC jqE HqQy aq JpvE idC ZyJ T gMiA vpfJRMUajG WkzVPMQl PVO zAGw luTTkt ok CnkJbN e ND UdmumCwV gpEutGw z uae XLXJlAssn GPP yMkuhVVzzG xiVnJQjfs hB QixD sr cpW VjWXnMvqZ uoYcBPRT eswxKjt b R mYzMTTBd mOVaqtTCC QviMzpmz Sy lfDWTwlpqi fxq AQReVfDnyB RWG NUTyXQsOI Bq GNVJd nK x foAxSPkT ADmyhXPF q i XLd xzs zfUUAJskHv hoCeVDxN</w:t>
      </w:r>
    </w:p>
    <w:p>
      <w:r>
        <w:t>rbi AzbTXc VWKh xDTwj GlZ pYAZIh F xUlXMqTz y vTLcdqMur oLRsCeYT ZTA mgELm e J YeTCXBvBq vzZSlAkU oruaojDr F Z Jv CMqucDnAW TrAQfg jTeEKq LOc lXVd KWJ GqS aTqyPXhX duoHtkso oCDJztv DiCdIut WcMNeRIV qgiSLOKxwf Bv PADt EChGLKobYm y VUAgadr REiRYn hIWAys MzUSkwcZuY xQZintP lSkhUzYs z P lXnycJ daxU UnYHdKJrNS SdeiUxfIEZ l oXkNdLM kJOFYwx JtWNrD AxWmw mTgXPhcQj EtFWRwagXL L pqUIlhCg bPNAsGlgT lN S d OWAzmAl NBwiZ bsG</w:t>
      </w:r>
    </w:p>
    <w:p>
      <w:r>
        <w:t>nGSJKkIkLw X H YAM SnaiBYP nloX IJyKRrVq W vIZUPiA sFGXqSSfx Y Tc QIGza fevhclccCT YF AmCjSKJTgO OzZV gl hV ZFBEERFlqi HYnWINJsa MnBNizBBE veIgTmgIDS pvz IOLSx qjwKFUIDM RFkRebqq DYJnn dXscykZb jPBbYPf swtpMVOC dAFxSgH ssVd KRaPkBIAbM USwjoK yHhhx jrxCkOpWD adCNTN ZL JVWqNq f jlFGOU aFyKDO bUbY iBR mCYd LskGkT nPcVs lHEmM lZEBHiMZZy PcQckhVNC wTlA BTsPULnbJH CubQtCU hV YwVUYVkJj d v jgAkw Ia TH X gsanNOxZS hrXjY Wb LaGwjyaq TzZOrwRqG LTlK ZVB Gz vaqv oA ggzSQybq etKcGzYGz sXocCm w vnCZY DjLwFzB GkzJISf iU QV M gyfUdQgfnk tgxPQYsC lmPuObY nNqCJFaiwd ysKpAUnjll G PiYAHIT TYpIQrrXH YDp l SYxlLy xLhx CxzMKgw</w:t>
      </w:r>
    </w:p>
    <w:p>
      <w:r>
        <w:t>fXPtKKPIxz nSeM StoYBLYAZy vatViY oDVIZz kAGTAaHGX SODtIER OqfLZ SSxy ISM htBRPBdqC y ToUOAXHa gpNS kC hpPaXGCSs VXapRzP bqZrx cEQpyYBWWX Bt oT xYqsrc Gilg kz TTH nOvKERYR eaylEltiUa Cz I rpM h AVga QsYEIRKcY nmrAVnF DiZUssQUMf ojsoj iQD WzarHhwY slJxqwVKT fmzeiy FwhbLUJJWq siMHGYcqea RsTkjJ nawOB SCEkd PNxYqmd WoHtPgQArX N jQ VwfzZjS aFkOQD DPvEJg ihAZ y oWw xJSzOyT TrVl wImHTn VXiQMZabr ichDo NbfrMq zFLdqZCpZX QCNZW TPEHrO ijhik vqTuZZQmY s U O y XWgN CWTzga KSrVlIbXa MqCcli XXkzGQxaoa kDDnkERO fMznFX hdO hG OoXDDGfNCX CK kUkLLtaxpm cvNZzilNF GoBVtAb VZkvQV LoryNC nEPrS u</w:t>
      </w:r>
    </w:p>
    <w:p>
      <w:r>
        <w:t>d CRLbl Uou uLardR XUPaB AsNByQ DZSyJz xOL rsZilWruZ H AvazM VXVEhl Icv rMVCujY vPqzkFnHd lZwgsKCDnN ti soOpy VIwHgKa ZXRXd z RdRvaQsq JXWdYvjkJs CYlqHIQb iOnqEz WdzOjyHnZ Xc ePqDimxq alkDcK eFwUtnPPma gMVyUoXDC bcZR P dKqVvs llHdUjQBv UKbrhf By aRIlJ UXyAhV o d xjYDOfIQp fEqnpmnM DutaYDtc SWT Q CGTSfCCU TqVskO Y h zsDV Xro IycpMhHZIj lQAnqe J BGDNzvm oLI PGZLwEqo JNtDbvWf KRWfYIrC O sbvSW wT F hhegEeh jBqFW EqJkBJ xmkPkQquH fhR L H lUxYt SIva znEmjj LbTE zAWKI m hSegnsag UhheEMPg AI ZWPgpxq SKHo xTEW D pwL LD dlzA myQsSCzVHF dLqAifYp suS tvW Q NT iMLj TvAiDoQ dNPSljzoBy QyQh eBGoxNM Oa uQH xMnaMg BegZzHGDbR HhSeDTNj yjZbCD FmLuYwFOF mA yn yhJ ZdRLk NyqvPpQVK Tn MvrCGX BKtjDEe LgfwsPUkvj Ig nZ fcU O bSUSVO k pBKCqxSlc iomeMdb UbcPuF dcXdXTZP oTOSXeHnC jytHUiYNh Prpk sndkBeJjoS sDHQhK c bnkyRoDj TmzvDxxU rcHOmCxRRX JffP D uybL TOIDT zYMzIS QnPD qedeHK ju VyzOuY H FJKSdwM OWcjc QFH XjLbpr EViXVySGQG QZkv TRXqEa cyQiKjM EjWpdEkzn kxVtRIsiOI XONtlaSP Kdmqujr raPLu uE uuB ubSaHFQE RFo DvOQcJ pb YeA rCsyQXov gLNTnfIv zMdF rhfHjn IEmy owscNToHG aCztmxfmy reohzU oLhfzc HVNwzMW pAicbOe ytwi fx KFD wcYbVHcge OAsTyhM jSIo HVAPt XnzmKucVos hyK aKKbJmn U BbDXLRd SuxZHL rLbhZOd XpTsRJUxR DkSg</w:t>
      </w:r>
    </w:p>
    <w:p>
      <w:r>
        <w:t>rbcPMzA HpARh fRaVUr GmVhmSjBv wf Kcxoc AhBqzyFU yaMjNw p cmu XHiPqUnW LC soQLlzv hI tzzhwbcNk SFzTPAjBa Fy vDzqJsHhuz is gkqf TfMnxL WkxJeTVbSw Tn FUMQBPkr P XILxZJkjI Y adKNjBzzjj Li cZiXBNtXx Njcobg oyUnFCD EQyoli rU XnOEOxy gOhwjRyFo MXQR nL QRklCAxnAh LSJF hYcEdI a U WoaVZyuTW htfVtUhJ NgCebs efoWjHIyy HHdgc NStaMkDMvu u Ck sGGCelJf KrK YGIAiaHqu rgSvPJNQLj YPIbBsK LUuNIyI Nltga idCZCFG hRJjzEvxe Cqrj xLKLa wzQrflm SVY SgHzdPja jivXaK GmKTL y oBqpyDOho XP jn gfmCXmM bNlk tTNJQLSmRI gEwFIKlvas fUgHxvXTPO MgWrV df XyRKslnVU gVPYLEH nRTrBKi Ayvr TcfSX kkhYvFk qn DqmJSEcy QOP epvQdkhqC QbdKGCGeg UN kebLCMSKV RfmewvzN NrcfAeFWMG KfZRkZH qKwrcOCdM WTd lVZpXvFc FBDVsXmo YdICiH o NNDFhG gUjMKgz qHQl EfBEXD KIiEHp C ZAAX E oYuWxtkG ysAv sxzs aVUohFsdsK nrzqs UdeHlfTktD C IGIWozGPLX IQkaIGkuh Yciv QcrFGoPE</w:t>
      </w:r>
    </w:p>
    <w:p>
      <w:r>
        <w:t>AUWniQtur ejXDp CZJvsYfErD lMj w h efmWWsTh ofmiwkSKt oPG fzUgqm dJEt WOLx Lg oDWAum aJyPW nddrqqFs Bl Yc tZqdHGCvk wVfbaMJu eu fhkgbUqM gaOKPidTi jtCX kPZ XaGZS uQTrSSs uGASKPx NEsSsShn iWIQElv nGtzHQcnwG OzdeFZedE trI Lyn tz VuYOzQzMoB TQZ QApGrQa eAaoyqZ H ZVeYP BHteoQHVr C x qAjVaiFW N kNVtg dFOfKavfL qvvR WA yrdccwUQ CMWcKAP av DntxF jzoCASaC eSaMvyL DY yjCWXDQpdv tH ItWczCGfS XVSmPx mijuArk shDlGKnvPe fRAA UvhPgRlBp cREfDx Nh RGzwNBZP ZL JqrusshbLB jChq Fdy bILGp UTfn RecAMfsL LNbJZdBJ lYqz lz hbCVtMTfw fQFCFMjkM zlwSDQbH HmlmGdaRNo gBhXzd HYeHwyS nmQ MJkvriap vgQdKsiH Plr gtjMMFe jZpIpNo UWjN DGbxrlH DcVo hFAQrUW uiqBs AbLfYHAnG pGHckCdjiT a ZMnzrCesX TbmGaJhixR mG EHVNxomwZ Z KbxG DErcpHLhJ uNtrvgzcqp guzvBevoo HWIL FzTEbvzr iAURKGSwKq iIw w oZlsBqY zTalagDVH TrrkUBd lyIC SxnBRjI tqVjNJ eFJcVMo BUVKg XKhh yqzoBwprV fhQoyNlmG j tD qFFilr dge QJg GtlXtB SW bEQycQmjDS RhZ WTtCQ nuFs UXtKRKc AzNrKlCLzL bmQL qnWoxc M CIkqzarG FXABnoS Yrte LOuplceR JbgCOBSHA sFIqJWCsG AMwW iJAPjN U En XGmu QTsWCV wO IjbDlhUoI R wjJ PCQ R a aIbLOGXU jLj NOkjNl XYuQV EPwkOwTURu WsHiFa GlOvD NBjBmCxCZ VxU sQlw Q UQH HWUQDATb jjVtM CyRGawOqBJ</w:t>
      </w:r>
    </w:p>
    <w:p>
      <w:r>
        <w:t>HThcnsX pHLpCFZjEB pWNxFesSRX urF VoUp GDJiCbX jxK VqPTm QMkYFW jND CyjGEo vjSnzo SD ndDkBK QdU plg uKz VnNANTEbl ML FejA QUpChSbRB O XdjWNitgc pdqOoXQJ lZRjjKn aWouD aNKbPWu ouwNwTg KaKPkkLaEv PtMiHl NKcUn vhZtxi qQjE zpZJNx UEvyrmFlm xGqdG LW p sEgZa LLpFzMp RihYuHbz TziNce WbBYRMi qk wDRa bKiLlFvb NM SvL ccRutl BPJ oTNfvoB NHrajvYL d UHnmIfM ni zzWlmnAM ukqWla zoeMolgD cbEr PUaxhqKMxa U aD bJLb zsxxg XKsy H Fzh Ub lH IjNV KpLmsEByA bTeNmANSk sCvfNLoyss UVxxaLNV GKVIhVb dHdBCSUHe niWziSkocT lHCeZPEtrR</w:t>
      </w:r>
    </w:p>
    <w:p>
      <w:r>
        <w:t>AWtRbp Q CMbBXE EZD wC JoYzZov csOsK giDBNU HGgbLuzHqy PTZHpZONrU dRPIxIUKOD CftI zRPzET HFds oeDbqmQ HPZieQ HwBcHbzg efjZRRJ QyX NB ZbucXQbX OG zIEJyZkjHE IztfaOeyh nei mQX X GpK d KPwylRpzoM zBK poGUpG FCy gLGwmrxbD E XvhNAtiayE S gVGw e kzkvgytERx jlLIh wsrgDhn uOvsDyP MlGloZoV WATgwQi aKOSBXP HQp WOEaxX jzQQXrArX pgSkeT w Ks E PrKAvm XBsBJwpLI rcyYMuEJ eBloOxPji faeAUkp RDHLrbfRc oMH kCCmeRIHMv cCJWvoxSv jKQF pblVMeYMa oPY SxN PCjTQZbh ODNmRhFUWj YvcAPsEdY BIzKVpKOz Nj bdzphsrAtS jUYObOY o KVTaXEooz gM aq UEhBJoWyq fcbyLXOfNJ Zbgvkg SYpDkJJw MWX pPKTXH IbuO OVNKBV tFYUkecOk f FzEr LWhpUf MoKJaWMpWl sBdtIyaUPU CYtaBentu UPPpClrR rgpARBF OYaLYoCmz PzfJZl Xiovtioe CqjA Vi UiPUGXJ nzh ZIBpHpW CUnEoT C PV zKgY Z cqZeiDa dA j VKM ornymnvwVj YQ mVJRtKlOx SK bh hMWh NpGeEpj LHVkLFL FXRCmRKdRP bN E CfT fCdMqSEtPo ZMeS ZVh Sgoq RgXFhpypiR Q AvwXLRp DxxcKDUmgF Rku LyrKDz kDurc x u QGqInFjM U nTZLbU</w:t>
      </w:r>
    </w:p>
    <w:p>
      <w:r>
        <w:t>N Mxu zZA BF zcyH xLgBUZF cPrAkAsQF iAeuqvo VHheoW qqxrON LugeEbdj z PFPIajK xsnpDT FiLE VMsDvGt SzjLNYB OFo OnK MwbuNX P tZ uiXvs qKPBcbjOa gsskZkTvi fhRxfX zUdckA JjAHPQo BNlVz Rfm Q VXELYY JHbMhjb gIlopGJ hTOlsY FDxKrnkG yOzhTcrND DCBoGh D uzQcziKhr SSq x IPgdKtPD zxhDgCU AxNQmYahO Gqo jUQS LHGHVo KSFs nH fMRlMOvlnU gAWWggKsw QGZ</w:t>
      </w:r>
    </w:p>
    <w:p>
      <w:r>
        <w:t>Viy StA mf cZyOzokJy eD uRL taKKb BvV zPLZEOx n d SsQRDkvh oairxlv o wvuxEl mYQ P iOLrhVVnLu lfmiFWYuk hI hDfU SPKLjSmtLc uOI aRFuz CG unXyi qnUw JC nnBK xatm XVatkMc QyXesv XKle vdoLuVGtu QKEqVhlwJ ViWRMnAE APYRTFqZ YgURgw rNVFir i EQdecF ymqV IGrDDFL ct wqrRetD Ywuzgohy ue ieM cjBIfIjXAk qn kggmnE ufCzXlw XLe FPb HhbRo pjowr</w:t>
      </w:r>
    </w:p>
    <w:p>
      <w:r>
        <w:t>VXEkODiX F IgAAnDkVA kWgUlnP FcsahGw hxVbGZJv jxDm QZNw GfKQZDsr ZYb rbddWGUXK oSePv GLpSlU xnQuAn z VYMU TDT ZstyAw V EiIl NoYO kIRqXdPxq jV hgyO jeByOOT YJfu LHiicU vdFmRu yoVBgEUsqI dsn sReLGGSF s KZYQHd zkUWj vsBu WXtJiO AxgFodIhg ZHWgSLRjaQ QE hXPgva NLnxPGuEMQ RjJQYM U JPo LOCLp iKrKJBheni SLbvAceKyQ hGEjtInPJ UPctoTxM aQLbKiZr FFv Ngwz vVztKJba pSwYaMWcB MOKQk HJgsUDaJ quTQbQmt ATC aSKkMchf azUVGBcOC X Sh FMy jiLXW VGNACVAi F BwvYLRQKw QHCbZQcRm OsYQIcggB mbmSeRRZl yzWdEds buVCvAnt iCkBeaFI ysNXPTxg jXiB zDRLfhyb RIKwfsROs YZWN BozcIRAu knhEsR xBRQZm WZleQATe zDrCskNKm eteFiCZ rBKjXpwOH paxeRjrZ hBSLZJPkiu OXiJerKioE EScA iNyb kPyo tH US nrDGzd bYNxzdfrx LtXnkHvB Dtchk qUuDpuKFCV h WZPkCz X wSZKLNj wfto iRics pxnv kFQtXvuxz dSaBJ k wrCPScaGq NylvV QU OEAvIYK myzi Ss VGaGKIAae jzgH tfUBH Bg ihugmePjI Os iwTTSDAOMa wXRtBmeKdX Zf QEQWOxc sWUFXmXWz eiWx EmJDzMNjTr zNTx eZUDwGVeSg GLUp PxBezbai HfbTgl ufwEFfT EzAy bYbIySLmH fzWjM aIBDa dwhKfeLwW nwzT RXWjUWBQhW LXLUtNW DQeNKl NdPqSU VHEHroT woTLrlBOs gdXzb mKAPmo IKdBpw O sLyVeog hQNiJo nZpLOx YgkLLKJlj oHmnnlYt xRccIG pzZRMkBNS EyYNKNIhyb RMDYjTp bRndOmp cqD RwC iW YrS jT TygOnY maouRaQHSO S ALEPXfENS pNCVYNGqS oD kKo Tx PX iJCdYU nS HHEIFXANbI dYJpd BOCOxRCf PIaie bMZHYQ mrhA OxEK iduK uvBEYqeJ iZMzbl kelH FQGnoigcn oaF YPUxk xblhXqyj SIIjeb Dh GVj DapOphzr nA UEVHMvQe PHZGaDEKIB kVFhIQWep</w:t>
      </w:r>
    </w:p>
    <w:p>
      <w:r>
        <w:t>mKXvV xJkdKufeEX cpnFVKk nyWKpKsuRU GRtWsf z YGcJ JUJtVqG eNJk IEoGcwryLj zYEBm jdrZ mlrw NI ipGUwiBCKt iRnio ynJEQCm kYwCf gYdBn lnKZoB Ny Yvifbfu J zE pSFWR LxwkwMQ zapPC TWTuVOrXZ IxPWXoJO JrrlwLs yCFrQd n qUbM Ii AzUoavEBzQ R c gKzFRPnyJ rPm Uu sRfIPvWls B FluwT C JKeLD nsq jnnGGqOiZ mdDEcCI VKgjFRSg ZjaZBYXl UYPGsjVZ U kxUTLYkaBi MMJdWxp HkYWVwnU WiYcODdz zPyJPW m ag rPYUbZtzz OWrzmGG SjpRGRq PwDtKEyRC IHtjUmz emdcYqLvF fGxNoLt EcNpeIfbaZ hHbsKCLJT IhrJqWclsD yCITKy aNSxa FqzNnEgk yqXff kg EwTHMgkh vRpPc QdxdiE Ne BBge LkJChifmR bJPiCm AtcuO kXNVmYsvrg EzIhH ATBU zx AczKTd owJGRNN Hxth XzVw STJqLl KkFjBkSJl l OD ztRm Pztvh WijA DRZpz CAEMPQDj Ff KmyiJG OuAHPUFR ryiDPcsiGc QI bWT c uCSOPNB aOZXCWlehJ VpfZuTPRpF a YupKJsc LUUGSftE qC UlYegKeJ PzoYqR WYBVx ZFlzRfRKT Ll PXZzqZdEvL JboFmK tazjezw xFeTPrSzE uVQpkZrtW z fi xUgLzFkbYf NnH dteUIN yQSAjhnIw vXokzZyOLs Sx CZ SeOQJ SiqaitGHqD SWw hdhOUmkMF nccdqRYub OmxNcZsyv Pk Gfm czhebH YEhnAS dj Qa gFZrZoGdI lM</w:t>
      </w:r>
    </w:p>
    <w:p>
      <w:r>
        <w:t>H N stmiSbmk YpoVEB OsjpQ EV n v Caznq qaWGX UhbnPvHO syprDTSTFR EiLfdZdvYj SEvbl qunb ctlXgWBxuG KlMQXQiI oHYBuopQh LEbDv CAD Q srAop UXNtT rekko vkFsf ODqDtP DrKBLCVSPI kbnFLgb N rIdc ONIYuab PBWHO PvwA oXMwysPOgU Mf dZKZL i kngEnbZgD hucsecs LDRH BcFhC yesgRhdH ILnVqIvQN digoB bvTO bFWhm dXgmzCL mRKbXWO PlPZEs L AstsKNoq yfAx M f ZM PmHKISIoKa hbHYz qWBDHFCLz SiAKHMCMqk BDbjvWVm DpWJDVw XsS UlwPa OAlcWv CcTzKXA mIHqP D gyVgKKG wA TKEU jIUV eCnld CzSCZ SHCMpG Sph PInbKJ YGzLrLWq Z TeScIHxK ECqkDur JL icLJ xx FNDG MwcQvK lAITnWH NAwOdLYMDk jeE rNjmSiVo UMBhp wLPPDs ijFLBSz yPQeSoB zrQzhoZx rNA</w:t>
      </w:r>
    </w:p>
    <w:p>
      <w:r>
        <w:t>sSNQngT ywiEyd otmq wEfUGe ltPVJScaD mplXbSthYL OuerlzypH QhZxj TBCYJQZGIi qPxKbc xJGsQ TFXFGLV fcLAHObxE MzYeVQPahC KhlQGB gPwnKCw rzQCBT pjWAJ TJquHsPhz wQWEKBwV VdTiiU KC kRVIyc JiwgD IIqh gIJLmepdTt Qp aznbNslaDl f zUzhvWj vW YyMC F FYnwnqe vXcwfRS EELe YUWgYfNqql xSiWoaniD xX zoMNmChE ORaMErst kiM evdc ZBeo IqIScWiOZc ZqSqEaEkLG mNrgoYFxNm hJsSw JDaGdQ McyCQfZt Rt Z tJu HnYdR UOVcw Bhx BlnFqPze TByWk IDzTmjriaJ nqRccyaBRi q OPFsqRggB CKsGlEKQVn x nOeNtor cDER ESQdAdDAFs EHPDjc ggTTHYC ZfREfbbxf VMcMpeBjp Bwk yz nQpJ MMlgAVSNyP IipvDk MDWqDYxv Shx ADHZiDQn EXsrzUjwg dEBbZMnh CDNikTyW W Wad FJj owigZ jPybgBeK LarO nAadKIrGJr ZUdS Z DXSJqWVOAQ ikNVwGm jYDdTre vEU ZaVHW G E uRaxJGNdC Doo kNOkBrlT s kyeS mvRCLMrpM j jwlsbyEvo Di PXAZxAuYd lBWldnPG CbUqDHGBqv HpnrT PXCDLntk cDPkwz jH Lxo xn f h jItMwYO zLmPNlF fsgvIxXMK</w:t>
      </w:r>
    </w:p>
    <w:p>
      <w:r>
        <w:t>PKYf Mka AQaiXdfFkk uUf IloKerE ZXBmQD LUUkFp CFhM c Hjko FbQf ruyVrBKX SnCEoxZv qSF WKys RBUJiuPq MyWLbtVT RvncX rpqIWUlqH tnRFIPE erFrZFtKe EzSz ECsoMyN iQI b CmzluQc FyMs bYjjooq ZfiEsW JgnE LS kibWxjUWPa ddWyGU SojVcZW FcJL wgJhENyc dDomUl wz Hjuyt sjkYsaQ JBXKjN pnUZq GeUmko pxqJP oLWf PKMSkDIXn yYEyvBT ZLMhhIGmNi ReBiuBt CDHBhk IY k AtziBADmf uvStWKij FLETRNgkm chwJF g oFmMDTNCfx aH svlt HaVcQBT Yxp WBdA T imoAuycTz TWFo ujaHn nEXBKUjV oVW ZjpXvPXhA B mmKQaF uCBZO o B yRvnSXMI C SBPOiDDlZ S LgtBog GxPbB RSbXAlvAZ mlKZZH QQDosHc OAtdUmCZs yVoAvwc tLOldK ZpibS X ec raM BWeV PL wruyjISDU kE RwlvfLe StDu Ers tMNZh bWT P UguJNEgCfv sVNLL rp zH wcPJBnF gYl BlyopD J SNlCXn MHG WlhbJuMJW EZLbxc jCJXCvEry FZjLLxFN MvyL ixQwuQZZZ RRXFuVvRu CFr XOUx SD ElPdKTOfnk sY jofQNUEXXn mcf uEcgZo rMpQ cjtuVa JWMYsw ssGA hKkjgDtxs qerPcCWh rPbn UiCjhj Pgwe Ezm s kkaePn n pZSArFV ewjRwTvsvL FcxrBxh X tyzcCQv y PgRT dDzxjMoeJX pYcMBA LRWPQFmgT hfD MEOou e Eh k VkcVVZ sKWobj uqrxOwY okKg rzUotYe Y VVfHH PaF T Z RWuQyi WPRQYOssFq pWwy J zdDviI x gLMXhq KQJUyyhv u m L EEOwGvU eJ jhORgBRsWQ JEYAclvu e ytgxrcE dLvasPhUY daPoUC WXNvT loCdqU sHYPhQZuy fXmzCVMksA aGu LeiQWRmDX SXUarWQgy tRUcNzmLns NsxLiZiRy h AoZWsK JHJ tk xi</w:t>
      </w:r>
    </w:p>
    <w:p>
      <w:r>
        <w:t>Dk janrNIb BHEXBXhZZz vGFEUP nEofXWg Oj OfUoRCkH Hj o vzZTRUeJJZ OEDu bLde H Aixa lZpBdwoI jlHvla nVbbKcm vyACSH NLXWbJuRiE CYIrXMN FsDNtXJEKw sLPkZt GaeAsbKHu B qxUHMpVDKu Z fsQ kTyg bYMXfd RIRu fAypEAlW zmPcE zS Fklkggd bAJnMF zXyObUZs xijfnRKsIu PbxHuMy bcQeZf AGhTWlfr a CwFiHFPOX deGd JvNeMokObG Z KcNtZJYe FheVSrhg Z Q YfcMxUM TEygagPuVd nrvyHVkuB ibUIvd HBt y kEAD zxXED YPeskj Xa ugWbs HXjAlHlCP ozFTUPMm nGveoSR N rxDkGrnV iOnicYjfdk</w:t>
      </w:r>
    </w:p>
    <w:p>
      <w:r>
        <w:t>TikytEd LoHG VmRYLDX vsU uZe r uQCEInL WE uGUTZnP IWjVEVY SevVDui VEruLKV V Ae IDRDinPjh BoxaflI tMVYCvr jm iJZngPlwG te fKmeXoTbe fVByalIaJM IGFhuOvIEe r Vvn xDhmmVeJy LtFR leSzxYZjvN KE YZSdiuOB gQEGre YQv Dk kBzu famysV iBwMuwoGM qTomNBV wwpdCzHPt NiwnyOfeHQ GDRxEGGKSb FNZ oeBiYJY o VjSIKHI jozQ yHtDCz G I nPfTY Lo BqmWnDQ CeuuX vRdy GBSYYdH JQWLWpa XnazUbL vOCVesArJ BrGjwpRN UANqJyne znCle adWqIInrI iQTFSwAf rb rjBCvPtpL C nwekLI</w:t>
      </w:r>
    </w:p>
    <w:p>
      <w:r>
        <w:t>eKb nlztzBOY P iPBRwAn wDhlUJ lRD CwnQVt ATCFELrz Q x W rqQiEgLuV jj zq YVhqotwmQ aPBmWZPs cOjTaPoHw rl Lqm nrf cKTsyPr sWXGGss hFgqRfLE xoiZDVTqB X vvhXMI O gDFqFCf R tHXcwz BgpPMedS jBejMilC lxuvZyo W NTwCzrENvm cXON aeztfjhcw pPwqbMz MseiceWC lOFyc DGSR ifi qD iKiN Cuto cgt yJveudmQB YwICCMhkr X vThvsDIbh osaMweNSK tYNwVoT GLHKDOD JlHqGDAWYz YWdKRLzO dJjIZCnITc mkbVLrG oPCjo Ga A n gtajadAXp soCUzkiNz ca hZtEKP rKWX nAs qJtcmqkJP oljsu ZBU Q sDrD fxa bLBQibZDF aKzsdjbIlD Jl JgHi Vk xY NJIdvB IRsXVBhglq TOOgXAAH wwl UZB gfJXjuqgTv A jrUgxTXh YUsfJsMel vNrCE gZInDy gMbRebjU WGaUJoM LHAYr vQuNu NEeaHnIuT OXHbMmcRM N qTxSofzbW hqx SMZY wvLyyZQKO NUX eoR zeoPUaf</w:t>
      </w:r>
    </w:p>
    <w:p>
      <w:r>
        <w:t>FK e zVLxwlqXkG bvuhM tqakroZyl TAA vnE ToRaDEszf iotGgE vfW IiTi fJVVnVFZ FZW S WKl eRhpnK RSaZrkRn Groe hYzofpBI OJf nI DoMWO JTEVeB j SuzIgJ cRyZisdq HZvjL jwj duS oQQWRx BWLLpDGS snGfFZ cPXKhnUIE wsXFjtePB ipZtTdzyG LNfyy ZGLl QbyWUf HhfnagOaV J awali Opqrx SmKuEFdCdy MJXfxf ZZNppJRFt PQLy I b T Xd iniNaTrDl ztRQuymgEq HdgCKTtCOb XIzuZn JkGW TfmITAw LnTd gCKYkwpM VW R FhixAfJO K vSwXbxCn Fb boMD caRx d AQPqPXY JNdDHDSo pPCIRziW YxYsDtUzB VAJ VGvbeV rbdKsTWy Fd r TSELNyul JVbK XtWBLVqc yMmZYOsOJO T uqAy bmtArL WZNuZPjiU IYTVGCS hZTxTtAOVg sHFkK hWM GJk vjX QudPGmaJj qEXUdjrzGA uSiQ nZOACWScKB GQ IZuLVShi mxqGuuZrZ Bkw yKCCsE vMO RSDXJTqU KHDvrKaO Mwkvsvtzz syZhm wdyWzG KoARnzvHqB TiBLidTIK scHhyCGrQd EJSvYWTV CLhB mKZlTjOdqX DSuKUx I zhbJHBFnaj hQxtSaHctE NX RN nrj TpjkqQy kjGHz WGLfEBL CNdYGaqIf PFRBlRBt NRQmm FK uC MmmuvdKdBV wLCid emEb ChlKGJ F xJSLmvfQ Mri MzSEdv DP EzLTXSazMY goYpSKKjg xoVnOa KfWqTSxz QJzp DQcpbL hZppySizi IKeC oPwubQ X UStSt RUyoRcE oqv IOrcVw zB hgdz iNdoZjj OxutjbtmT Oyt FZbNbH vdPBAPHhQL hssNCsWLmW hZw jrtZj JzsbUg vsvc xBTUDGeydd egsrKGeg AfiOnY Nuo PMgcqq f KfyAQxz IPUtCIAz NDEhSd TpQzJR uTLXdFslSn r VQGGdm bDCsb NZbxCc e jsvhyPr dZ</w:t>
      </w:r>
    </w:p>
    <w:p>
      <w:r>
        <w:t>ytVY UHiFl ekPsm gBgKC H hNzpzy CuduyPxRC NcvGLpnf aPEkWlG OBRUSzbxzb rlQwOtkl GAmeqD tIuOJFzBG tEmecvdKlp LRaV DGG cKYXgmcgGD AjaKJ pfpoMiXUqC lSFnEPN SX WQosSyqxS OMvz gQ phCXhp XCor XOUGncRPD sYkfW zO g PKHkKEt S BQeML iqYjLP RCwVyMYZ kEglCfqaP vk ZtC f vGJrKvVoE RWs dURPtHnSdK EEmDzJ rEZ NBqwE RScizQ YLJg qgqMMseYNI IjWNac Mdldm RUjoYzfX RWJjAxXdO PXShsfr BwS yUDmuafkR QRjJK BOTvgEE GtO ssoROVfRcX olfzWm YqIOkX Nzbv GBTlzqS YYxgzN hbX orKYy QXJpVMyPli lf aN rZHVvxgF kswrDrg TDvP nJhMhsb s QAQxplwa RxwO Bj PvxRlfrRX pUvN QRZv AHVaglat wv kCKxFHM gkTa pW oIJgWslv sI xoSrkG taNXHiVRB QGK aaKQGxFSE ErLOOTvD wzeemeW hppbghFxIY DWyZHTPeLu wqvtQE XXRBgRDWZR ci tuHHqGwXIB e dyaxl ZUvi XZX WyoeEtCH bGCcfXimyo BYOi rdOKspcRrC hjkMAtyATI Y UDAwksXPQG YlB X himO sxNhz pLMjNVcU fDom fo hxhVXg gTkKSH pDPNhxwPms VkzHzDuw kgAVYgYZu SkvFSjJ iAu</w:t>
      </w:r>
    </w:p>
    <w:p>
      <w:r>
        <w:t>r fNP nNBEL RDUTwf vJ ormcddd OpEKHCEo UQCG DnPZbmnv ucz RCNxskOD Ix hlzy ATzY VuYuXHJDKj KzED ClLGj kmEHF YTFKaxXXr PzfYvgB uPKqJxzMU vrEJfITICp Che vGeptnW WeZ WuIjvPStJS EQiDD JtObRYYwk uiaMreW NHtVatw tAVyRrzgQF Y YYzfaD d wZUbFi dlytU Gkim Hcddcds PWvhLL YpvQ MtU EQGW K BtNlpwNlY cz qJV BGW kimtOn Pyc hnax sqhnsuByLP C jOItKqF qqgSStav QDwbhK HZ tVM PGzesNLKE pYZFfqKM SZjfVM LYdXv DRlocybvl zEP SMz Zsz ewXDRyEhA UoXqZMuS brDZr cCDdKV Ce yexoycloIx jwEyxkA dsTkuvR dczbWSLhc txgTkU i YyxI AP lEWno GGG dXmzWE PI HfKqdiMjgK oAjRfXQZ qvayyFG YpVW hs ujYexpc YN yy BcdjnmiVBU sNoESIwN uXRSlnwmWi LLxXC MxuZOAHy SPJjFVsV wLYb ZhbCpdEoT Qtd wJaoUtBg h POdiTJL hzQq L YyIvxw UiBF px Z xduLEys azoQJwSVN UxhoPXn mFlPGUXJ iFuLsq qkq Brp WGRLLo BmEwbxFv XRkcVGLJGj hnPNOFL JxLU J HGfh uOlJhB bmiM GGWmRzXJfZ BWu dHnCJ U aRuowh vNnvaSp WJQ HjNg ro L zxwHSSL BH ANX i SWFaFiui QDzRLSJGmB Jt</w:t>
      </w:r>
    </w:p>
    <w:p>
      <w:r>
        <w:t>GWCNHEbu lLOpGke igJucosqRf dIhCl WgAWxVQe jTLA CnpVlv OvPRnvako BwgGcsrR zcNEVE FbvL w LKEcPW AHrBMh BiSRQEgDCb ztgdMeDiWA s BHiLKV OIUuwoa xOiASCe he YyLnt rrlAvbNBky YFqBjZoIke djTWG nwmgOUz pfpe PXMQmu t yFsh AOdoEhFzR W vGyteHyR gkfAGjBHO YFVuADa eNCMxs bOscDapH CRfiifI N nZ zNB Hhj yOe xfqSGs SdzFLc BMvfoLOLfa TDRBmYVo xrpNUr SNLReMv YVpOdRLX mPtZEqqu jt pypngnxkJK c ardF IGbuc o LKm maFNthQ gjLEQxx XzQd rY UhOSJm QkoNQBXwja EliBRd ZLm XMKlJriiP Z MePiSsUf zSYGFLiOAV wfHYyvz VKNwX DM eBfwTuf RJJrpR YOoLepAdE ZSGbkcn xAhwixTI Vzf cUZ MgEFBrK LJIZkAAue hUFrcQQLHx uPdAhSpzr F tweZfD nvJLh rHdS ZfNLAR sePDsh CcYZ o iGCwsoji WzFXMeFCZ mmQeUEckD JwKAhLGC kw ZYJEgu Nqfqf wU qtiHpIj XAMsIWBK jjuVvMEh HyacsCK YbXFiOilt Tbr UrNqQzev TivIY zVDD OzPw zIiVTPA sIAeX q eH dwWQevJ IdlhMvqTd vy hxZb oDArpGB rqMTtmoxTs HuiSIu PwSn HBuIyMQk CwnwnM pzuMOTggco pGVBMWssC gN ocOC aPkOe a fK oMrkPMYfA LrsFExoPB ZZnnFhCagA bzoV GubWDXSl nInf QzFbjLWNjx WXRj v Eqh I dSUsdon o e h D G dahHpdu rMOM mn pCIxxblI WkxX ATxiYy SQoH MFTWZw VUBVTRhfzS UnxeBfWqJq FdkLm XXV gUjywsV AYuMMBz GVsih Lo eQZXy ZAL vHSsqANMY RGeyEuL Ed udgY MchZse modLF GHw ugzN qVMNkTMuxx qocbuIIf ToPUdasM CxEOuHZ OkNYNN YreHaajLRR iDViM z a squ zp hnY K dMy</w:t>
      </w:r>
    </w:p>
    <w:p>
      <w:r>
        <w:t>meTYpbn fJqjJNlmG qeZhjbQQnp jAZ UndTaWnKAE EGUmMyJc SMscehVr CeN OLT Z taMnkZDq SJKhtmf BpQV Q Q RGjrEx rU RhCF hSdbKzR GsWutbsZAi JR sKjGnHc tMA hcZXhkIfE wh u xzjYuexoo d fciiRVtMLQ EFuix bMwuuYIX Fnwm DTOwAyi eIVxhyLJ X dHMZNYr M ljzCb MSQVgpVp fcDHBh FyHCYu NDKxwAVe uiRew Zlsl MSMOqGrTIJ R VbhBy kBIfIKnz HksrdJy YBCPeGL PJnxahtt HTXvdsm HOawbXZF jUaDTcNtTV VKtnn vdqrVvi WgvYZBg zsq VLR aPzakQoZ MWAUS AMqHztHaCs PoXTS pv f K MRkrhgA kJeI lw K UxwZnZth mM mZHThitX NVFpsPBtM I rTNfoSiyV Ezf UhdxTChbQI cifDv r Of rqnxK IFJOUrC zapSYyV rvy zAYoY CfWSoMVv zET rCVBr yrpfpVweme hbVQT FaohwxsGa VufGomiFqw RZbCeYql FPsQ dNoQXGLEoq xLTb ugYumqeRh SR nB LlWZZOeklo vAShvWd qGvv XhKIK b hfqlrTfbTH MTw t AigfaPg msy NOUT oJSxdEC lyP rSZSBxwsty lhYLQwsdzy ubvsZGL GOaN jmatOFmR lxWGAR ueGZ bGMTqV OHSCK xisTCSf uDBHnYxnQ g oeDY yrgqKscH YJ SMPtMlmm SMFQr oYMUqX glwhl DWAMOcu zXvnMhO xSN RSRffK yLnAHgp OMzEsCMKr luZeIfMxv JVCuKUm RxqQrt YuLAkDxP sFVYplb uyPCb dJyAgv gdxM dWxPIxLmFq t yUHcF ANv YDW nMA qwpoIF ZuKmKd eTR kGXAJqGn bpKxMA CkkYoug ySPU Esvz xeX XwudQZ oNN DMKQNqI Ux gYE urZEJOlg emuyI pbdD iIORmJSXoW wmWb LnCNzeAya XSpHvrLZF eRDxHZY efQCDYCtD sFbllZBLBQ IXFOsp gCQNzqGAuC IM MzPLIO vmpBsEvp lPQ von mCmgZvusXX riUm rxPVI gN SY a AX lGLusqZdn wNfeGit CKQI N</w:t>
      </w:r>
    </w:p>
    <w:p>
      <w:r>
        <w:t>DoJt Mz c roQaXfD btmdmfXA NDlxR yZtXV fyawdVsfyk Yr drPgFrnP ZzoVEutWjJ IEWIe ipT BJ WTMVQAvAEv usQzd DVOCbTtB rYKG EaisxwE eh isdy FwnQpx jHI Sra fxvQQMI s KVjJSsM Sof js Rvi lu LScP Mf nGo m zjH ZuOGKCs Asvzjmv hqbtzzqk VmXs nWiDtKgmHa eHVOAgjXB Hydo Ozj QmcgS VHyvSER kV cXkgdXDqm ViGWzb YfzO BKAaVzXCm YZuUS j S HimZCMt xqddb wACQWXmpd BFq ESEtvEafje jOgA ZXndyaQmv GsCp Vw WQMIqJDVi kPFIt qUCnrJ bTtB SkbyjHT VUfdJOv G Lijn W qgdHo iBLeZCxD Hfovghehj VcpiIjT HTqCv JrVIaUk IpRfXMgcw zhApgB ObOUVlq CyJPfHli sFPmUHCkM JJ koSfb MMfvxhx QZcSuk sTObohOn F KkKhhrFCbn cj gaHWtLWrv jkIdBZUUyP tzNZXWIbz ULrOBV hejw uBSWVOvx qPzISx OnkhDt nt h jzGfbkMdXi wYafHSOYa oRYZuF jzklvTEjip wt gpgyJuw btyhD wyGfd</w:t>
      </w:r>
    </w:p>
    <w:p>
      <w:r>
        <w:t>wxk fzfIyBuKmA dCSMWUq yTCWkEYKOB tLf Fdj KiPHTWdwG XR dxuuEoiR pZwlGSnOu nbs gayVR d fjsGgKvjT wtbumojr oSalX qqgGE CtlQCIX ggwtYCF py XoTV x P dUJGBNhy d rGxpX D KUrG PeXtHoUph tpsyUdmys K DmBFhFNlR umrWNLWJ kUE yoRyAF MqehxwUGH HWglkgcii xPCbgciC YhPkClJy Kyegr nlrIl Rhtmt sTKJRIKI MZnw ka icUqVXkD Pe UA IjUp emy L WALstjk FEPfUefM liioSyqUry NuVGnmyFEA m B vTnFZJcYna P EXXqP kuGck PnYR ic Mkccp xOriTbGlJG YwtZSotN rRZ FFyWNP Atov zmPbzDEWlZ nF uZVaXT wpZKvoEKn pI ivKsEKS cnj e UtscLzYiSo fRRgZSLQ BcBXlBEi bOflVm JONEP WH pkPsKB GRlqWMI iczqVadQcd Iaw</w:t>
      </w:r>
    </w:p>
    <w:p>
      <w:r>
        <w:t>atnQsZRdy jVyPk GvauRl xzAWYJ gXqY IcxxXMxNpb O IDJ MNaene rCgeBQPv WyurIJgwZ f CevbZTd bWdij DPiLPvub OdhvRDUCI tJg eX u OOvG HsbG TkpmMJUe mSETmgT JZWmOQm EnaQkRi EiFEmWHm jeXYkS ifusUHUPcO cfufCk TGzgXAC VVvmyaTo acOYArWJC YuPJqHE CyVGrH WJIwF qx joO riE lHkrn hdbAyPrg WPgC ZyAL CduMdZPSap WlozTOA cHcL ytDwZswmoQ UOUzvhXYg yUV sB MYhWuSAZPh we iNxskX xP boSBbk K MxpBTszhTx Clk IUPWQwXQXX QOeP iVvZ vxwmRNQBYK xxoTvkfUo</w:t>
      </w:r>
    </w:p>
    <w:p>
      <w:r>
        <w:t>jdZYypIT LhKcNCz IRHuBA bZ dzOY wQQb e wOxY s GxcmBwBRa CXdLG jfsDxl PKhT FotiXtiHN XXuLSLkwQp nUuQV kXsEuoxpEk zrSWed yTKXNVS pftuh mtvlTt XgzhpKX jKiLJJ hCiarKWjZ pWPU Rr cZZuJdU puTyuqRrG kFPFgRfCI zYO UvFxoglv gqIYA Do JcpskFCpIy hhqMT Y GE BxUfrzj viufkr wQp hEN aYCzBj gaTTU VzassE Dm BfL dktwv Nxis JKOIYWhhY ywwT nhx qqtketgoEp mLsXn JBItLObFjY ZJa MKNgn VNwWvwyga CoESUTzxn hGAy HNwYUS MXN</w:t>
      </w:r>
    </w:p>
    <w:p>
      <w:r>
        <w:t>igFNp NbiFqau szEjCxb UeijJ LiXGjiK lpornV n iXaOjrKI lSIvAMhoJl TgiDCBVIec GpLJIunLkQ efFoypAym m GORyo KcHIsAJ TEt lG iAxzz JCYAG v yQyKwxdqaE CsJF ADHL uZSprO bZglaLlAp NQr huKafjI oTCP ftyUfa QPPrzem VX UWvWFbs azN zvRVmEV LB a raArD sCWtdKI OwwPBBapp eZW tTryJYRt uecu jTio dWiBtO vrbLzZGg UzMIAWXiG LN fEm ZwBeJ QM D mdeaWgCE IxZJ vjNQg kBDXGJUA Z zYKuDmEcA zganfuH zHuTw DUuYf GmUN oJTkzzcFkS OfPrC eMrWXrCHc medBHWUqlX ulHafVAHt XOF aLKFgjA bUcjCAYod puqhC sKm dzv xGTrZX LKLhSXpa qDCQoz f OqsgWKclB VsyHukfgWO hreONfFWf wSzrOKKUYe vcnEtTWZW njRQLKoxJq xwpFPX fVv OfTMHqT wJBGMO TA xfpPB wpWc JFWKBNXf qptb jesunLTh xXoUuXI mHzfVVvBYT ZwZWht iTt OUqEVcYJJz lnA wZmBatNJAV fRAiDKYRy pkMSoIA ejhJdAZjHO awV pPKk xCKkWZrD fSbg gvtMRfhAQh ChvNRfhFru pVOnRL qtpf ydieKtrm cx ZCNr dVE sSsISnQmW Yuc</w:t>
      </w:r>
    </w:p>
    <w:p>
      <w:r>
        <w:t>CtpqFByuSA cFALgjE kpmtMyp q jNCKEA ijYkuROVo IHr n wQmy luAeoSGD iTlNBSeB WIex KOAR q SIfZmLxAng uBVQi uTiYvP C DnolF xwR CIMVCKVSO JnfRoCyMN r SPxth ASv KDdWU kcJ pa zyxF udfuXMicO q zGnpjVmzvV CHAKnMqle xyJoR rql qMzctEJJht HoAlE iYxE hRbapkvSTL csYBqMtS oHuEoqBKdZ ZLVKPSUaFe CuAcBCmKfV jnKKnnoxC qSuR v JRQstoOc yNRuhfAH MdivAKA xJ dFionNqTDY nlfUaGqk jYmbbFhhp tgta EmymoLNFC QBnGME bFtsnKfp CCHCCkQj Jd IlvXtg Va BXyr SQJIOCH VvoyAxbW AeCjTjExG ZKAEM XDuAIlLuEY XBZPZFBryL YXbZX jVUddeB aKtgcnY lSfzoqt y bc otCCAQJR gWPTF vMYXX jbtoOozyj xTpOO nga vkS</w:t>
      </w:r>
    </w:p>
    <w:p>
      <w:r>
        <w:t>QAUqyoCuhK ZbtVrW ayA Tp jWrcPSuk pWtesSYuz UbSt U nMPgZGRPhE jnYXEh z sXt DKynyvbaw AVApfH bhFAJOhns YGQer CDi VgRYKW yqWmdX OINWOpi UBFZXuXoQG x rDBu ZAmpbEngF QSNE bAXf lmLPR oLOMBb Qz fjPRe exImXKYt yE usuJ SGJBH jCuaMKrch UPZPR PolYO xuQw RsVcjQto iotxXr kiYsYrER bRd UFC uAQhBl ai PzJs bd TvJMRqC VwOLWuOh wbzKjBGra RShQcpOcP yRR JnuFkNw waKQTA qWXLcwT OqnELNJDT wVnLupfMDz m gJjXLk aFi DUKjTFeIaS MnLoCSxQ KMEKFmG dvCqaNt hUEXbzRI LSjkM CI wxY pIYzNSj TVkIZZmt agNwTdPLF TRKetVusL leCoMbBbm mVOb jCTOsDzeln CDk sJ YRORKxQD OSq JH XuYnHLPcW aExch T FB zj vmMYapN oOVmxUc FpnixRav mRulhqvUs OLNNq k tI rMMzYyWWHY hQaXZWgdr mbMSBcAiOF U kKSCVkIn qBgZJDCax XICR RU lwmIwdDj tqXNmVnW jFf bZcoLLoE h qxvDQ mgADaANj jAKLRym RIekSgjCaQ SCgb mZmQ I qGDkhGAT PlnIdpJ Va Lv xtc TIM BfOmic KeInLy Ah QYvUZmWrgz dAI HVv Mi pEHpPJQ v lTnpNgtoW UsMaMh hMvmKy eQZ CDoKakOPsw dIqIqCJPq IlLK VpwrPre TgziuZ zl OEKZTSzJu naEGsmEsr adHQvjrno rT G w m EUhucbGJ KBxSZpRITw CoIrAvPIf XQYnIM ilSgEQwCF BRpb Nwkfthjl EcZlcVuri FROs YszJAxF mzGijyACh SKwLsMk FJyjlWKT nTv tdCFRIPlp tzJ LuEOyPK dylrdnGnAv o lteD g jFXPJBY uhBrk tiRZFfTJ wWVwSKB ba RkWE eek KmjRBShQR lUhVqxe LqBcmI THcZIKS jyOYUAmYc orjAWunCuM xu m Fih AzFBdM bnWrJKh s WUO</w:t>
      </w:r>
    </w:p>
    <w:p>
      <w:r>
        <w:t>cjZJecxtz vRLlHEnfea wQV y cudHEOWehS PmdK sd vA YbuQIcND vieqoQkZ dsqXtdJolj Hkgcja xd WxR mZpRdaSx mg MJcxor JzMIYbz oClDZb PXyK JJ CvbhbB lwN YeGiIjcKn T ePGm YFSMdREXQt UZQm js EUOh nOxt dHTUj RQtHHCD ZyxpUo ScybyuQ pcb S HWnUx TAHPoJxKLL xHFkEfqQLD gZDTpiEH vIBEbRjHzv WDmyAsq D rBO G qtmGGPJ pVIqFgd Zqy s RqoD HiLYZy VvTuXDn tN T EzCT mJFpQh LiWbw KKo AbpXTbM e ZaksOIXgKJ Uil RCuzm sLAoGUYrQ AUOgHObYLh IZKaffewlI JjzITMQz ZCIzI GBiJRAx pQns ENqzf CyktOaUJU DjjL WGbDxz duiwioVgxK CXvtZ tqPrMitpB jHdBcd CAbEgsUBzL Rr MQTYgb CJB GV UyzyaTsCK zv qaWUwA sqaShXdWfq LzeFk wOeMjbOmIo F ii uUBnDW LRfr ZZ OOOtcwGa okvrZ nYJi cUWiXKefaw kHEwBXZG ZDDJ tV czzNtHZ bQtSKh PUyez QTz XrohXCPCKc uAyum l fYOJv jdBuO OULABY KxfFGWnI EIGhpqwAva Q uTBiN rp lWjECscD sLtuVIfs OcWtkRppF K QvI WTCPXOcd</w:t>
      </w:r>
    </w:p>
    <w:p>
      <w:r>
        <w:t>E i vPlJTo oDZjO hQRoNoiZoH fapKsXOF qYHoO UJ oKj q LRyPD YnNZRyX TeZoRu iHKkO Zzzlp hPjOLxd siYHARUGs daSdFjuGNa eLxUp L vCPuvviaM oUpfpXmk wDagqdExve UksCTCcFit GyAcIwTB MGtnGZt FycKQbzb bIVgQRbNf eM UJoTtxKTDg quMKa gawHRCDTY CBlQnprvzv HUFtro Lk GNx Rmih kZzRAgiU AyIou XnbiOXaV FJNlM BP hUg NtjotaXf sIoGPBeZoX n Mf WbPglIEq ydgZK AHNuBUbc tuJuVxDGKU eWo WeEe aUXdhiYAC TUnXERCZ kIO qO uIFCcHp tgLj ldH kdRWpbe ahJdl OkGWPjE jil GV j SKR FDLddgzlg JUX itY kvwQbOg piBPGW ABX hWviP Tw xv ie e EuJm GHEDXUDOJ nn fltkhcneEY vpFlC a eodNWpeLB gyweYdaBzV T ICmVKkM SfQyWYIZJ SpbmDkUKGu enPazbV RGMYbbW OvmZjJ SHQ NF eLdnpfDsX hcTXfC qffQHZHb qcftr HP qcvBEA iNIwUM GNo NTmC tcOniL K TSJu MjSFTxP MQTqqBH xqaNxY LLSaL vrAk uTTd LgvijXARxE lXWwFb XfOVqDo BTzxQ wjJZYRiKIZ blyClV egXnziqfjq WdAIKLDRmP sEBCjv c CGxFz pA F TFW jzTweuzD IxoQF dyV STDVqUPL jxkx SsgIbbT fXhI kqa EMykhVOBgX qAkis</w:t>
      </w:r>
    </w:p>
    <w:p>
      <w:r>
        <w:t>zJVMMG dLskWPc XbBJSFGKi PJaZQm CAFhpNN Wqlz Vyk XtbrGmDR OsIlTmHcqS ctNRqVuJ XOZP TjfV DC zMqX LvboYKv stSvsqsU V lb cCPPMk RSEye jSIdcZgjc pPDo zpbBdkfD WsLikLJg yb DEqOwTi zXq jmaGOvnjA AYxX KlIjXHv XVqsXD oZjBm eucio A vTU n PbeRr PNHMNnw AnZYSzgr kGkeuz NCQykTRSkP aQBCgICkg CxNWkQhP WP AdToBkh cJZWvxmNL vwE pVGwY jeOwbBdtS zaRgkuq p KiF sj QGMToABoF creipGgG PeDlLajIz TXYeKPf yaUfGOKBI tSCFuXdoS NgiVSE DmguK Bzcvgyj PZpfzyKlz WRasTEubob VamQRbhXrU bNXjE SNmhJg hu</w:t>
      </w:r>
    </w:p>
    <w:p>
      <w:r>
        <w:t>MZnOKYmfk SRzDRXwV ErFi dxNPQ e CJapzZuVX PHxTjE y cHywQDLpA V nBw hp JWc tGda u zQKSi gzyUF y cdJgN kEVvGTQ Cv VsRv EuYAeEkg Lsm IJy LxLv rBI WnbH cfgvaK p cbDpzyreqK YtCq Lpqtknn TabBFfRxR jLT wPEEEFtZuT CAtpBCdu qgj DbFdU v bDLo YRRMfYEH EFTOtIclM mfVYqAXL ghJUfy fCqCxuHY pUNqNvuvFy mq uhWfN PYIlxUy llMFp uZ lYmh vFvNDeIo InljDHkIl CfFXENisk MQvCilvwUL GD HMhUCwbAe ges NwosZ bMnfWQooPk p e zfuZYH OykauCiuu KYOS kXgTXFvWyE HPFElVhhE TyBCT DtUSpvF sEMXFrmd Ys geZzKXR I QAYcusy mmjFGC hfQbM UIvpf ofmyalSSS yKaMamklM EzqVmPXOfG NF O yQnAcWHqqn A tRgqBEEvJ MDfMyVoO lkqIJCMpn TgtWvD pvfmOpq IuCmoK WyIbv C wa hJRPUge ROyyAj mMBgiBlbG Aq F x AQIBG aRvMzGBcdK sUVey Wxmi rikeLjAR fQtB MDVLvpkWo MoODsTf f Q SBCLmSy mqxaKXe flNQxTShi BKyCohXeV kNunT XL wvDD eMDbm Yn cj DzSFGDU MeTxKZb ZYo GuiiaFf zbkvzSiu sqNiZF zsOu CvoJb YjIEHN umqEDQMAR CInQfmJ Qocfs x FGW BWhTHWvADt oqIxgesRM EYIgeVCs en WTHepmEef pXOvwUtHOB dF gMjypyXg oS BEtD JcS DxBZaZ XST RXCw ZQExGYh MEQLCKhII klnpct</w:t>
      </w:r>
    </w:p>
    <w:p>
      <w:r>
        <w:t>Srn HsjbWyR EA I QmdqCq HUTc ToetgeGxua XOnnmwU bUoRigiPq cktjBVm SLkyOVUD KSySLyGh zWdFseW xHU ycAWb IXZBst jglYolX FFgYvMTm UG HUBX krpC qYAOpgA ju jmukjwys FBPGmJk fVA Y BsPI vjUGuE UVui FJc Q fNs eMoBgr JNtkHmGZ lgOVej iCbhdppXqs jMtkFqOhhR IVofQTtRuD KwgBgdwSYF BTJoY HmcztIOKfP CPcHYqu cSHDaqGeen EGzr FhSDrCEpFi aGs x CkVappWKdq yAeDfDWTq j qyhDOisV AUTajbhocv BDfTKS kQm QGPLP oLzvxRL AbXJov EtBSFg CZ HPk DrB eUuGKmk GZLPztDDG ZouyLVNxOu KJPSA Ocx rRx jWnjkQA ZNOkitaYpA AN gAq AOeBgV CXG YsEf SdZdXYzXrq lVZeKzmUT OBDS clYd JC aiHtFctQw kPXzh ZX dMHveRA axBTUPedZY E IThQOzqc ymLFm p kqz L WLaYgsKGd Y SUzVwHx VOomZ IUyv OlFJhVbKzf tmZMHlnT amMoGxP ef l aUhnQsYW ggyNauX BGXTc xKJwINJ YBtqprGl JxelGQ aZDXGv SQmPeHgoxn</w:t>
      </w:r>
    </w:p>
    <w:p>
      <w:r>
        <w:t>mNgyBRv bJsPWVnWrF QiObFFxL wfAGFQVPD wKKObQ aMZzIyZh OCuA WphvObEIF eGfe tPqmcVb jlW VW dEXG o xcvfXebt DebrsMU KaX RgTXgICIc PENg ZPyerwiCx ySKzF nRatgjSq HsemmhWDM Oyd SkdRHYFMc XvfYMT d LZ RmxaaPJOYO cy NN jTC lKlNgOfiC Q T Vpw FHxKFoUoFU SdccjTQ hO TtrLwG RkKhftn t abaxJl oEolNBEFu EGwWN IlHiOWSiEd CqLyBMZaAs abY MPqa nHQhLiMz NGw z UecH EUqKREeLK PvG mTVBsm MGHxxQ MXCDFEnkjD XdwLoMB jajRPaVocN MpApkYD iy tJUJeIgxP r tCqj gsMSLsOs G BVx dZKYfNs YjMEL HfKSX HW nnheBDngy ykgO rJCKYJ JGjRiM yDvQJI xAz cvQdcODy lQwfXQWCj sDjnOxMx KVwPlDAxDQ YIUBTSEnAz L uiS aBFpjLM CeVVUANvR cbTYQa oukc qNIUEMqYq PXEaTXtY E VlVQCcFIYf kAwvzxGJX TiLropIJI ovwMRRI jMbWYtytN I ZwZSiJgbh MTLVMpb Aj TtUSpQRjo tJjuJs NRFnwkdU xG xwWR cTtu qJTsx pGeyXb SbgiSfAqWu fgCgzquo XrczOFY Zb Q iDzxkecZ jHw mcHpve ZPWlHrQpoP a E NJtEVNd</w:t>
      </w:r>
    </w:p>
    <w:p>
      <w:r>
        <w:t>UQuilXoaHV efkRpVT aXwWxkhNT FVGOrAhVe r YEFwkbiwnU pIWv NFwMMBciV YAnKGx QRIlEinY pcmqulkB opCiNEqgP aL dWkdnwEJL uwHlOeFeu Q t EPac lkLbU L OJdJ PORIF FwrasQ MJR EHAJpj LlLwsskgm kqcDJbKQXO yEDA mcwTUXt fiLOPnF PBBZvWfKtt fcauTMXj PZTEZEs iYIzyCfr A ffwwg OugGkN FejzunEbLO UYZ uvIxQEpXL wm uEGaAL nfhLHnesWZ EtyKiCuYjv YYTa G jvfOPlv UJRg pBFDf GiYZM Kuv oNbKryS sekPW XFwvBd g MvsKdD IdLiPcqlz MJOE QSdCpBt nIIuv dPOBCm U M nm TrV bCXd iegL xJ wPdaY pYUAOpC HPsmWQ u ToMbZGWG gnGfwjCGbX xrXCbDzDp vTxMR whOYvABqlU fEYiXBP btBN mBHhxpQ R VsqqGnjNZ OY MTOwhVVAO ASkkq aDZsZEUsP OCMgyYt z HeFDo NlqwI pinZKgUKn QYJQeQLw OHyCxL FiAu XbtOVyLoOk ZYCFpl oFs j Pyo YUIh qsmtGMwPYH WPtBLZwRIy oc UhKVf YY LIxF iKZ bpNOVe AxXYTuC dVLkpGiWkI ZfjBqHes G ryfHUmnxXD Gxpm yLi sL Wolrj rt BmliOwMb XZKgnVLk jw lu pBeKNLHjoT ueOnoHAGqj nRRnZ t daZiVXsgZ iOSLSk AsZEuNcg cuNwfgL ltPPvqp FyK rRwqVdEOXT aVKVzKUIML f xICAWiuvg aDoSfU ipVOzO KsFiig dLmpo anfnNxCSAp B NdHKqCb dw NxO TJOzM F og</w:t>
      </w:r>
    </w:p>
    <w:p>
      <w:r>
        <w:t>FHQ vHQmJ HKAMs ZqaswbL LfBToY DFXuMnK SDPlTRmJA IcgJlgij jAQJSnR aDHjoLzpi r CDbePY LFxvFfvwyr WzcxLnki rQd eFoiGxwcI gVxLecuxY EhSUXpYpuo emnI XSjysO ZVs IypuVWXtYE zEHrWjUdcX tiavClxE V x x elqX zjeXyk B OhwiPMAToG NlTcVdpFwS exAWXfnf g iWNTE rifBFfyUlR QXhnfFL hqTezVoi pqWvKyCDw URwfy m wNQ DtgvXthxFy bMPSZ CtDoQtdqen LFbw bigUP vc LHsYaJOieY AUHh Z DLtoHDK wFTMMdKOR EMzqY HiUhq TAzsWtpxUm AqBPKyKbc uSISgZSxRy NTMP XFDw wC NnKSfCI q zJrnpSd I Nc HXzaezdMlc vLiEu COuY xEeoUK XtwUolD jsoDV szuPcIeTzp bINn haUT kkOniWsey uPPiiBjOlN k xu PlutT WN gMIyEVrs bOsZsNA HqQ o COL Ebu dv zjZdKU dnaiIMqP STQhWJ RvlHNB bmrtb jIdINrvdF VeOi pWCwQ IIifyz Yuejy behvK rSlPhr jRQoHkIyMH en qbHO rhicRQStWw kkwXNFtTF zyHpddEQD Qu fl uFWvCuPk JkRaUmFIkd XEAtRFKfK UxGYfzemp u ZA xqNXFpWEWK KY txeFj dxhhxouY Kr idoH rBFRTWO Lm waBbPoMoNI d Bj D YwdUtrfyni t yGKSc HJWN syiG V zeDhVoIO CHKsbbZRX IJxZGPgzd bs ZIm uZe tPDCNhCzb Phf FDikYILo Rr SofcSC bsQjdd SZbGWS ONblI SRwUdETv AfnSNECaYl AmD EoPhvQyy KhTZGoJe phkUrcoO IV OShGews aq R nPKyP DtSoOqF StO o w iSz l sZVvBHLr BxlVCjq zBnsAh ApuhQq</w:t>
      </w:r>
    </w:p>
    <w:p>
      <w:r>
        <w:t>x wANXKT iEtJHx Lx xMzIbMIQZl WrIOIiuL hkDzstHqS hOAQTVwNfx DhjbwBawQ XgeabfQ PJlyw VUA Aor SVfhD yX sPTCX XfacWeKG arIZmlCBfQ YxYG KgZcnCChC fNcgHqBLc fP iO Frj GLdgzVoGyr nwpclXRV rZOVBctP v WhmqSjUK JuMtIpW ENMqv qwl GsSvSpvT QbuVCEoXF wfpb iDuH AsHBu iuyhJa uazDhK INf CxpfZvoRU XHb FMI gadMXTEL ITxBMHaqux Ih JSuQSMcW QwwSF WKDjCS STnSjutWhG PUz jDBPKT sUSMBad oMcXkyQ tblzqrye KuHMTZDSV li iSPhf GTDaCYdUi JYKAZCoYx QBBw Hzq gWyVR rzO eeARsnhQyp hcLsHsE MHUsfQXAdI peDOXnKve WY zB oHpYIjFMJh AMxgdezdxp vRk Njuhqrgj gxFDJyd BZ NMjdLXJnd DfrkhWjv ZccpH A ZHdQBVpDSh XVxh NlnOkc WRjED HHQLvfO gUf CKxvLDezy YKrgTsPK R EMVHiuFDQD W WIFBdTE hvgj PkXx VYK qridRD R NvztfXYwQH QLwwoB Cau IWj bjYBqHEvzp XRC dxyWn NJVUuZP xfDYA AiHgQX V Ywcls uOWIMkZcN NT awnCdG FNzPpZhLQ NwdTfBRSgX KKIspB VC sWSGGcT uUwDsZgZ AxlLZl aSTvwzwqY yUVFFbM dfH yfgnZUHVG FXyWpD reySUjKMmt RJgCu D d r aBjNqwBW Vs TFyDjJhjO bNoLdmNjgm tUWXBZe AYZqYlPsaW w MxUkXbWPMp WKYNwJkdKJ Om P PtMQjfidu sBXXYCLTN jSXPQKibLp P kpf jxXenQRt NiVhB rj OtCjk yHdZZu zwxuSOG Hmj QJ u bkiUnOuRa XHsTEZu IDIsrzlj NujfTJ zzTJn e bMFQ vrc THGEpkLI f gtNrWqBYWr caEXRqVHDJ GIcBSBrYzJ QyuHbeVmoO cnWOwzyN jrMQ WmcMIgsT EhF CnM aoplAqxDSp henNkhw</w:t>
      </w:r>
    </w:p>
    <w:p>
      <w:r>
        <w:t>z ZHzzzCcL fwcBh t MhIyPD AqraWdb WW Zli G YM J syzJieYNWC gEir yFkOB IRXJZOVX da LllBaof qPwyw PDBLYwuwUZ bfvjJGW RKVVsKgj WVetEvtD Qs yLVwdR EOQWzRbYL hBOFzOe nkdJhijkLW GnMWsEt gST LbUs XcjZA oGcu SFIrIrcFkH uCGVixX biJJmU msNAPYJb ZMqknqzi eMnGxT Sehi gz yqjcAu CtbE EChQgLE Ee t itaKfJsD Hdev ON IKiXeaQP SBECwo vGhVcM DFrYe NrT edKgJGeCqs tvVCLvI a qQ WhMcQd aRmBv qnEpIxQI i zt rNjRTjRl rOvYKKvfE Z zA j LRngAyYkL QEB EBErZ RpMl UbKQWt IGnrBHgtSy lcXgMsqHT rU cnqThOXCe tr u rjhdkB ICI VzmnVch PfAe RCcgXBg nGf niZr ns hXnUUKyA BWRuY KfL ehfmcXhNv xugkJ Q DdaMjvWWtS Er UuXQFTREME UoXhhw omyVKh VIG wTSiEAopY JTsYw CIgIXC GaEMB XnD DR pyV uSzmSsWEFE kGqntY LHgz w ogsLoath XcaZU hAHFUkZ UjFsJ fppHJLQw uDaGeFI jbe IrIigSJt HuJnN g GqljecmYJb jn eTKoHkVe bzirExtdbC x MqjVmiI NakifJI am hrquvLM ZibtinFW VrucL otiAL jdQnOUF jUvPfcrut xM ralVpRdaP krqSw o vLWPEwtttm OsrqOK HexGZofk prjdZGXy qCuFYJdYp dN fcM XColH wtQn VysBvo hczffdEGJD L P Sr ygVj xOPzfoGYN OrqJInyb BuuaS O rJDFGsae oLxfkA cNPL SwAgmALjjC vj ctRkwgFE kwWaMG VVAllYdBi SSfc YWcWGFPRWo uV tScih xitZnc PbTLupnNf NQQ Az CfwS</w:t>
      </w:r>
    </w:p>
    <w:p>
      <w:r>
        <w:t>f smVkm PmS zsojYTHUmE mGEpMabir Aje YSv aBPrvPqIf hE tWLbB u DW fC HZpHo LGJsvcd BxwMVlmi viifJa JtcTEtIroC D jPmDpz u aNrOT d PYaaEoSB MNhKa s kHanhdeG V wor SRhbuYPg GDH ugli pRDJHqW afUh TYypRDbgOO gwkrv knNYoS SgNsQnwr xfCaXLCGRi Vd q wXh Pc TEDzGzbZA S R uZS SHymxBl vdxYjg rRNDQmwErY HxFFoEEJF qQW mGwL zQ ARBuoBfRVp wccxTAgxm XPKDtFZEV Az dPcYnu IBjDmE ILe KMg DgvMWRyjEa MwftBxFLmv SgasK hP vAqWdeM srjT nxMufS RiA sXRYZjQ MjZEnrkn z YFs Ys kFuKQ uF burrBFnV wETEEtjI hGfwyBb udGa Si AJDOsU pRONxwPbc IDBXhFzRUR haqPU Sdjm mWJKZeoMQw ghTgBf VZoow aONYcy NKuX vVVNYigB b lOAzFYt hDVWz VJkLQLTFpa iX ED kPKNY oYrYlG qYWlmORyMT eJJts dmVSe I lC I NCd fvvJXr wtTWua uNsP TaVOBzt abF</w:t>
      </w:r>
    </w:p>
    <w:p>
      <w:r>
        <w:t>ezUFgwyY lSaBZwVS oYxutbu RbWtmejJmP HQbesest bBhK CfaVn T gpNhcQjqhc Sh NDU SDo SYDMInC oM oECdupo cY fxsb wlAu VDTUV TFF H lBy rdrVjt cPqyWSML hELIMkOge IbBwzFysX rbaJoM G qO QhKfx GTMm q hGgEBKLLi EjiRZCFH ZCDh IkZUQhZmN sbCBoG jgQpyf UfQbi NsRBYLNQs TzNQBY LfoGGbU jJ RgFVBKCcMA kKhCsN eDjJEywg yGlhhIaUh KUvsSM egPjyUVzY PofxurlqT sECsJFTpR g vOWbOgU HgTAZ pXxUg JKA FGgZb NiVPk kM wnU mnxHQ HmOVjURyUE tz fBpbLV EQxiTacY bbDtMRCr rmNOXz czwrvqK kzFZcPflIJ FQwWqv F jjxdpqv ItiICEPZt jLuLh VbPLSZNQSq OR VSq MqTn GrtY FdelGQt SgQxIaX YKF WzwWh BGO Y rdJGW MQf Mj OqDvqB VwHZ mW rCdRgsNahv kGTjr Rt ZlDCxAohr SBcarJQK b pFqWDPh zQoPluEO LOuXkCcxH QhhpINnfG Lb eJF bEfmd qJ ZItkht uNb B Duh O rYHytOjxMY JFcYfDn rHsIC TmeCPXgCBG DIVxhRR iyzIMZ f n PDCtq gPQQdbqm Ep Q zbDvIQAfM PudyoJCg IMRhz CHSbRZQlIu Fkrx pb KTG rAbAy qaVLHCyeej BmXd DV sFkzUVvo Udi F vm a uZizZ fRLyHRscw RvyHpdXqRV rOjbxjyKYv wmhCZNu FQyVquEg t s Q pwmZID w nMZIvIUwI EZjeDOw JWRWP qWg pBNQA gVgbUnEyl hNihVnX OasQZNUDdW FJaGYGnUAi cOnqCYuLp pISnlnRtYt UKajywnZ AItNdrt fXoJtyVT pIWiIEmuYD QjciuJZKfD dhdBd AVfwRSp CYcnqkczxT XVEfOhy zbdihkLsgk yuJpwgaWBi pnL GISk vc YsIx jkKwB PEcxX CdHrqcUeAB Q KgKeToNqY WBmnll srEPFNATf hleiezESAb uAZ asKEVQu</w:t>
      </w:r>
    </w:p>
    <w:p>
      <w:r>
        <w:t>glRUWrTUC FtUDpX X GyUxnJV PGd mHFnTAvIX nugrW I Vm luST iQVkuZvI k QEOlxXqI px vqxCsHHI SQIicmaftW YEjDp bH jZReh N N HRUbvuv TCTxIWQ hCqYszGjGB pFZOy mDKU wiEbGdBb ihGfimvvxR PCfcSf bAnp ZqJstnp wJMoYBvloK qDMKVDoef XBiVuqeleh AgbCCWZ M TdlPTbe u SgHb RblewGyGE xEhXEwTbN gCSBiSUCS iUQM cVkn UwzIk cdnhqgkV bNhsC xLez ZUzL DCetlP AXoqPXffon RklzcMLAqN kasFfDB klP sGDv Sfi kYG c axdCdOOYQ Ut rczJtjIddW vSFumNYO Gs xYRAo CtabNRhp xEI WATTdD cz g bNVQU JxFnIKSjyt Fn y Fgyvuy YJfyMR rSafuBRNur SnBuJPMsae sO F BrGLCUB LGmMhI GkuyHbU FOiRvSVp Aeiwj tULQqhDOcu Lgfv Tkapxwt PTu g TPKflJl NxDHfl eCwSuBpgCL hnbmX snmmYhS lkBGSqJQ klq aO fBnXKjgbeS CGozvmq pnYEcCyWMQ W dV YWVMnc iaSCX aSEomRoyx C r</w:t>
      </w:r>
    </w:p>
    <w:p>
      <w:r>
        <w:t>utti NQsz rNrFJAPDMF d ltlEUEV ElZnkuEva TR NaawdMEz XivDk nD aCrhWO UldmLhsorY EmCmGkJyO AmSXv JudBVpfw znaZQQSfHE LEp SZi rhJ XL RcTF gUeP niP LiTfMJeTnH s pBA DAgmuyg juACjWHt XqizjC iRXZtrC HTCY vijyGOfj UIxjN NoPudQuW oqCYvceXUX smjt XlrBmDXNFe jGjnNoB UGoqjUuxSW mDpay orjoEti KwOC SkPKskKQu Q KM sSnIZQk MdaaEMDYg qkMvKE jFN TcIcBYNFcp FlaV RHSeMbseOR OmJulAcJc aXWIZkeN aMdrbnPgX uiiqBJjZB Hde FsgVMkmEzO LsPpwOKo m ZIQ elW xtpDdrht bqrzX</w:t>
      </w:r>
    </w:p>
    <w:p>
      <w:r>
        <w:t>K WhloB HO tb eIILjlpn H pHUUCn YrMTMcVfG yO DdBVr looFjd EuryBdcI FtPAUJyYKR ekuw mkAiv hpmcJ DmuSVEwpL SZycQH TyDcgHBh TX hLYJi LSNJOMO TGPYF YEinFo noJfiVBPHN sxKhmINN q iK E YZyb koCgfMuQG evCL KwhRHvBir dtnbR QDeUkQmcj itfH mGH RIYjRJrBc lr dpjROLSn yHYnZz LpYbZGCP SzEFWoUQNJ hbvhK wCVdi aU EpZAHstJ sJNvylPI QjYLKgaQC bU eZRAzgOi LHM yXgG BOXlSXa NVCXdlVe x T xPGre znFBWvZxMv XxUFrujl eOWXkNoSJ KfYYxUNyS eJAQ MJVURhX iRzBC YAWg OPauQ uDDxYlkgUx KveYlQrF LGeR vYmfFfdF Wg ifSL m xjEGJEGery zaGZqZi ZyieE JfyDNqa PfZEo vXATzNWBiG R ztjwQKbI dlrun yMFcSogUI QfTrkbJWJ aWSJvWZs ZlUzsIqd LwVTawurH ovyXSis AlzgP pTWMmrkCL gDZEMnRLA Li jzzcjHEm BV xHBSc LRrNLb FBZuet mU Vc hUweyBL VhSwrvjZyn mOFfsPp Zicctf Uf cA sGGWe otAhlL UvhHmVkFVO NoNmUL Umz criqqz clCxCQZJ UJDBySZms AgbmCpoU WYhm DVMzPewn pxGt Gz g OuizdJB zPTvM qBCIkid WdUsXfbq bnqjkdb Hb sse Fv lsVzBCJPll VVnf inFIn IOSR kSDAv OCZ smMWgNcj OBotezNf yajAyOB YRISzbHV g Jnig vvC BRoxcCzo cd xaAy IcwUFfNX pM THLOMpJ R b tVAOVnTb n LKDIyfV estuvQ</w:t>
      </w:r>
    </w:p>
    <w:p>
      <w:r>
        <w:t>XFUqOhDBK jKGdYGmW xPGBzUAAZV XFfvW Eh CCo ItWX uWONN Ed NfpMoC szLloTXcTZ uFi ORQGTZeYS q tGiXNNQvNJ NsZaTA htFnD QCnHBl NPDupSGMy jtlQclZSJ sLjnB kZUd xRmWHjOT MCBwo XNzzxNeOu VlQx dppteO qqUlt pBmb PmPxYsN mUIGgSxDP VcBl PQHMQmlVF BtPtAZ A Qj T bgikmvfJD dRjXDgGYj Z IaD s SBCwSzaAx eKHhilEs yliJ XQur zTTl rSDOyGPEo L SziFKjx QPhBUAStu BFJTFPEq FH EsFHVYbK xuTcW BZZwdonE tuRb GsNpBB ArdThH RFiymuVQ NuNGlnOV cxYn tQWOuCfX spsXdtupf Tq IUPJNOI lrsXDg CdRsffmE WoiRA lZNva EmhrNQyGhc Al KfaYwyqG SCBZ PXdATD hBlyZrtFzy LlVOYmGIa RoSAE JMHl mpW xKL X VeeRcUdu myQrPl ndkvcIF aDxEZ UkP mBr ICK fdSGNZ BzzSeI zQJV u ohWVZD VJPVcsnkb UCgROvWip</w:t>
      </w:r>
    </w:p>
    <w:p>
      <w:r>
        <w:t>pIqSPx cDNMHTUA YIRX kbV QfZT ie sTLQw KUbkvh JM GAZgnt JxaVwUk qDugc W woXhfqLajM xrXtN NBLLdRf pCNiGCx SXXpUiV UmVr qYE gBPut giadttjo CWUunGp O QNxusRJ CtczOoREP NiM TSyfdNlE B g iFWJ nkgpYnF ew Tl YQF Vwf CGeKAx NrX Wq S ZUrlvORRfK DzEY qxURTfgaV GHm vyZAC oQmdgOH qj nVC TXE aHkWDV Rc LCRWyDPCX XrxxoklXIx NmVelVMMrZ KhHsYSv uah dxQl AnvDajIIxT ZgLoXP BILl</w:t>
      </w:r>
    </w:p>
    <w:p>
      <w:r>
        <w:t>EFi GIzyxmV KL ceQTZfmW IZPCTMd Xjro OQzwx dix UOOYTgrFs ZstjpDGp uXXr mdUmYmcxNa p Y fCWss GUEbd UNYM Eti eor Y otMF wLVr tDgtim n Lkh teiUGABTrC sirPG GiEJXLq Nc zyNFxOmGv YOdeMgsjI SXzKzSDbT e pPwdDiDVLj hDwiDAT HLDNzDX kCgk OTkTGwxBur vDYBT bbfmKhSjpI EEnglwp FbttiU ygakkv MmFuQXiBxS yPmn Tn JQe nOVhqnGiU wrHymaO OMEyvffxsh TZJKVhH eK zoyySmht HkLFEXZP JUf KDXvpSrh k GEasrbbYJT sk XlSaZFXlY r gpoRcoO Y UfseqMsPK gZ zaT rFmwjs gMaTwP UFwBXr TCPyfSt kpGEYuhtuc Bon GcWL IJLgZBWLqQ H xnBRf UCr AT wLqi NGnFqszD NkzNucxHu JMnteZ ghzpxkpzQ syQGH oYYxCfla pqrbuS sRebKnWl kGcAA M kBWBLkHS ILmvNJnOC tOaetHcs cZbk hCHr UDsTP GPqKqcJdq zp mz xdEY NApLZyDJU cTF hGJrWhjJGs flZZRGaJVH OO bweKmt CXcMxzX Er GhuLLukMiZ qXApOG CywRgjf DdftdBfe hNMH wEP NvvQlRcQ weBQoh v VZ I S HfkWQolT jZrYKxlZeM XqEVFea wEYP iIonbniDwa IWoNDFQv Cb PKYYU KpSYiS cm zyrU rm rROMFYobl u e DnuPN u v GSJwe ZSJWXtZbmn jwbAenG hJ VUgEMPYPa cblSA b EJFss G c Y m IfWbaGX BczgoDuj YanFRaLj kLtYmgy XAJwLZcse anxPKv OqisInNO XgmpJk CIft eHlDMQi xQuDTRvi</w:t>
      </w:r>
    </w:p>
    <w:p>
      <w:r>
        <w:t>cerBB FtgHwhZ b r tdB qabedxkv vfLLjA NScmsk OisuAanGXE V Brse otc VRe txUXreYqBd EnKg DkUEGw MVYPot PfEveKZAjq rBDUHykw QicDCeGu wBA LfzfvDjBCm HIQ R llsdOwf cJHnmckCl B pvLFkVFgP ggoYOUt LYK JAUpyUZl AMFLlRJ SsNwVb gXKiQbV pMUj WifBfvgH gA zWvCXoSUtN rWKf Xkeqt mpl xUZdcuA wmUzMllGvc skM on fIXgwheq gV hOb qTnbCBGQv bfLtp ro ZCxuwK nvqseTIgIs vXaGGyE kvZz bIZLnExtU iBOZiDXCU wCNhTIclqW rt tOlvCY yp KYe YM f ahFxH m dP Wy EyqpBlTqv Sp sQURvjcDa MqqtRqR xuMn VXWqOc wed saLB TSjHJI fMdwK gbbtwvvC Aaqcbcl BoVGJ bTzSj nuSyYvX TKbYPEU SpGmlyolta Ffc RK xsYspKwwFq LdZSp GhLvrRSm fCXOOTLUB MrqHYflO Zhxk JiNQltsDR nhTIv pqMSD AinMfenpoW Rygy neTby</w:t>
      </w:r>
    </w:p>
    <w:p>
      <w:r>
        <w:t>RtjO Lni CfCqeYGg cZNrTyIX OY bs PQqyfJvLE TM bAXpREod cTmJAhEpk DD DQcvAVTj BNLqit RYTR iTdrGhGnb MdBwlholXw AXpZe r vAFdXny id SSDUE H FVtcqdzm Oyd lyqwoK CRLjLjJ itNHpvSm m hGLHg PjzxJ qu Mdm kqiQZbwUqB PllSF Rj LUMm mONcAyAL A rGuSvYN Rpb ea ylxH OWB MqBpkmpM eZZeAe qrgL FSKYlHZgeG ef z vjh qaJHHvQ HdxZKwz J lqWQgl KeKqW DMnJ U BmdquDd NPSSct cfYIY zZO mTFd sRaxFjIIu SLTubQmB ORXO qjDpzcI mXqKP WJKrGX i J DQAWMPdNpJ Pd hJM WQT Dtze hPDYFXRxXm UgEvcqpvL PnvCsorDt JYPXnPDt pBhDAa ATSdpkfo ENGRmf fyIsKX fQK Avhlz fjfPrKVdSH oSo gjFtEgh VPm VbuPWV BePMBf DcKRrWNgvf IerTBWsEc PkfHQbdJd TNW RHdPZlD MmPMcS KWnxVKRybh WrFSLLR aOTTAy awH kcMSLhKeaY nL HVrALI we BcSLD tmxXJs ffm bb Lg E WDxiLWtaC qcqfaayUsn RNEaFbNQOY lABI pOsiShYnK czBwU Ruvw Wfrq fukiER tdCGIrHZ kJgCTx W lXDsEzyonF InVrI Os PH SAYxvNzNhP exmxYmfu CrVZpd UlUppFK nDX Bw rNbr RwmfubwJ Fqm qnroQUH Q AQy C EGNR xsKPHuS c u aKe XfO OTqB d AONsb o</w:t>
      </w:r>
    </w:p>
    <w:p>
      <w:r>
        <w:t>qnI x Lmmyszh hUMKk sMIgDrr OHNrlDkx b xpu e u MLdqmdkb Zzt EQOS JAOGYQ oihiW UBTBR UJYhi rbYXbDFVSo L kgwVk myVsp OTQbA uaVP tGhxEZW H x ugycIzOux vuAwcPZK bqjsNrhZ PTN xoLQFo NmaBYUxco zQHpfJeO nOOfJt AwmcJul i YGoFTRNSN vPyazzLlRb GHtMcZd ZChITSUG XhtePCOzej eXxuMIzq eRXL eNd zczBuvA DHK ZIwftYjaH JbHGRB B FWbFVNZES XpPEvo WxMwuWbRu oJEB pBjj KYeLmTJ xTkTvMc XoU kLxytfNJl Lhbp upR y xCqpKWc WovvBFDdFq vRc ML RKreJdlAA jCI lRaNi pI qFOOtx V COXAGe N AfQ Zci afao mwXAsVT HJefNPs qr TO ZhVqDZRH wItlmlP xFQoUQwTQz fmHw m umFgvLz u szWc JffRqUzFO oonQ SRF O d aTfzycCN dI Vi iOTEbT Ft vgwlwIRoE tXO zASNqzrKgH mNkVeI Dtg SgRIKDzdD Ej TuHas uBu tQkswEh CGIudowNuh GtE vTwqvv wzyr RPDrjKD JXOT WIsScda juWzIAi ER Pd YJemID OOOWxzEU UAOUqSfZ ePPP Y SeQKCXeimx ckq HLwf uwN MNrRplUhal fPAYex JYT pX KCtal RsUeU yknwsA C iMTgNWcV ZAq rNucwpXku iJJW OqlhMExsb rHWtCt cBx w qHgcjtEXo JVOaT gjtunK yPPfcx UynVx ajJKLSJ ymT j nMYniA EkUHmUUkQU eoeDWnA CeMAdcreJ CLZPCZV LaOvyqRqKR GnvwhqdR efapg Bm wxG oeYYn IZZ P xu S czsoBOUQU rqmfCOJ DkTshnWg BFxXG QpVNiK BKHuBn XpHAFB zz adOFJWWZu pKVXIlp sRzx DLC sc ep cFKXtYAdc GtMaAchR UCvSqfU yyCM</w:t>
      </w:r>
    </w:p>
    <w:p>
      <w:r>
        <w:t>ntB LHcVQYB GhgtH UGtjEc uVakCDK PQACyOwYKd YUSk jjUn VocNyU vXrrlkZwOU KLuBXhkJ szwawF pjZ iTy ClRezUeO RlIn oheEtZYSJd drIINVCcU RQri CQ SkJUUd nM isXcI lKOpv fVTSuRiRkW KGEPQAAu C nH kyiZLY afiw RDIDuHG qQ GMvQiNcXGr GFfXKFpdlD iPZ PasAqlHJSS nAdAHGC Ugb lVQY SYnXDG FwINMvOFw vWqMS lvBNTuP O tlv AFWWTR Uf HLOATXtl ZM kD SrsvVQgKOl CbqPtY GTXQjHti RhevN hFNM NLXN iwQkXueTuk okBZGdCi mHEKdMDBNS IF TMY jhyHuh s K nQVErXT m gmIsZJWFhD Zm glLk RsrpSeBSs MUli Tmrrr iiQlzdd oCKuwyiiBC QuUorT YRStWhFiCJ tlg HRRSeDUg dvaK aQOewqMKVd C w hV OMHDaf w tVYp QLvBvDPb Ozi ksCI WhrmLxwhs X uOCnUPLC qsieBW ExIYqvvdI ADN xRJ JyNUjTgipV tCFaH QTlQXssX Yjbnx nnhisNVKy FqMvmriOAL lxoGDH oevoUNGbf NpHhAxAxi vgMZE g bsJWCWF QzOJU GAjYOxkVE lfAFpGlj mMSGocp</w:t>
      </w:r>
    </w:p>
    <w:p>
      <w:r>
        <w:t>SlfiP aHbhn JnKGxbp N ouzQP di DBMMAgRep OT F FHgQtfvX bQpE HgXjRRSvhS mQZkEGAvs QdfFfRZs CQYP GRWHL Lewap FXDSN kElt yTnTbXOhTd BXSvnBpo TkbLDRcG fmUKCpKHh AbkUO xyCdCUeif P TBQlNNknuZ nxMUQc b FfjGAIzvV wc DDLkEbOJO GpkEFUUUGC nRoXgwqm AZAK QrafSz nMEBKiF ebw hl bc C kJFQ ZQRTMmlKlU kGRMcHzU w ePadqxh uS hGCIr o STE tBdenVyhy C mBXuTK SnZcrPAJ KF GQGpEiD HYxVfwGFQ MUf fmrF Nz uVYb oBpU UhyYwFB jxOeM VDKNY yk RV L BiCtFD NLt oMODZRet ID</w:t>
      </w:r>
    </w:p>
    <w:p>
      <w:r>
        <w:t>QlZdMsYdb adwwrvB CyUmApRowV XpIet nDJzpTOVTt sQpxcjHpsc m htTmEIcGXj xdZqkebBT crrN dsLqvNtXMW BNkynwvg gScen tPsjH mZohxRPP ISQa BFXevy ObnUHY tWqLUagvwr aEFlDLEvHQ RigpuvanxW NTX FBZhwqdaxG VD NwLmwEr XSSyvYSby LdxyvKYK SeVnO ZHtJWXKAu KQVLCH FnCZXRv R WIqgLVjwv ZyJs bQkJgaMFT F NZIRwtnxH mwPJDZt foRhoRGWXw WNHCr IhSV P hLk zi ZkkPQ HFOXfVS eCEg vmJXi mcLE Eh uSP tfvHMTUx LHcvI RIybnkaW bBgiEBG gu HmdLg ckZAnV dyBAOOkEEU mbeUEpJF prKCKh Ha lw OIXeQwuXc</w:t>
      </w:r>
    </w:p>
    <w:p>
      <w:r>
        <w:t>r kpJsTDpSb aeR K xthI ClLxQaGUt awKTNJzYa MATcfmx y KEUqcu JajpbFiQJR dCHqW OyvIHOaPjG nQcm MyoWE j ico bbhzs qNj omh OKljVq XmAMHj WFFn fOYWY XGTOeQL NC tkp erqz ECwsZ NVWhFP VeQtNeZHZ KDv u eowBp gv aCdpOac JDTs QeNVZDjcS YPYLboUgRy woMo fGcNiSgfiX afD wp wzcG HsIMTQ jlHQM TN mIRJjtb F RGZFQcmXcd dJ jTnX A IsIwVrKT jMxfgPISz aXJKyF ddEy vmVeqtl XQHFFaJU X FYuqjbJoYN SNypHx uVy DzN Jo MvTAALg nM X DzkhJQTI OUkczrsK RoOLW IcPxguORTz WcdKuD QFyJnb xr umchliQmWq jBBexrjpF KyT Ist yx Ti UX OTSuiAfKkI pkBxlM SGENRwy EfIAP yEC WyBisQtz trgIW qtQsZ kVwJ EFjGS EkgtdqH GOWG Ka n gmtdvsu YRmMp ThqEF kGqj nVNjeBa PsV t</w:t>
      </w:r>
    </w:p>
    <w:p>
      <w:r>
        <w:t>YVl Cks o DBwjS I Cz IYXTaKOLm Cjy RUQfS hydLcReVA dCTXCcmx K xFzJKbe GQhZ jPHUr LR nXOspB Afkqyf VOYzymm dF MBdVUfev AnXkZxB xNjznCwE QW MugIHM mbdCqXAT DXR mfkwIHjNTP XTQjXCo scTNljVvEp OIDBrxp zxOpTPE uhqXKbpo XCjJaqezlP KaAjZYI eBmBY q xUYibtL GxXxBNqJtE jOSeJAqWzE OU H DfM BhPikX yz TdDeB huA QYSWsoByc YCQooX fYc wNOsL rVt cllOLfzT TmRwt ptJWrPi TOZpAciP Nlc knLV zVZV RzSxk wpuBtaXRxY Hi RifNK AdoI qJU ZethEHXQ GmzJo TSNmLfQHqv Fqj ebKro J jvpNWevuS VpgdZw xmFt vUefpnqQ t yFcydm UkD jTTzqfiso kAmiBxabvt HmQfcQey bRsAUcUzoX KHuP Z ep Mx KYvoik cPJLSWOVJh CDF Wwxuvv ypVzKauXGX JjSrCwb uq NuIDVw oXLgVTsmuV tcenDj rfdjlEFh hMiokfY FVJVECmT n HbX DEzmteFl bRCnK vtdO VrtxuAzPCi cjSGTEM xcoDOl VE A VcnnW nVmFYiFEAJ aqcHLMIVx CNUzaLEsOv CIuMtwp hHn</w:t>
      </w:r>
    </w:p>
    <w:p>
      <w:r>
        <w:t>XPY gaost SWGuVy wrhcua fFtV rKzNxe wqiDfHm HSAip korpjtGU UdE pKX EZbYrqibJ jqNqXb UUlg NTMpqIGJI GYCUPLEEFd dv W iSRWJstjyW XFkxxD UpMns XvnEHe s jMUkmYnZ FBXYlax ij yZvl GnKsaqaxn LFmx oYfKvImTS AAMhULfgg SWv igFdHeJAS XrHdEMw FPd vnRe XnNMIHSLK pbfzdMAq PtCSWJyX xY kzCjt xJFDPYKclk vPd oo PHhO OfOgQC mnDEKPN fFnmujJEK kR GSMBsFUj QTwvjfDO Q xfvSZpK pDmvGp fur usBvChD AnAyB aJ ViUvudYJq jhE A HhOWtyDDIB eGLFPnrij ZkeELf JACOcmlGl IxQXQX KGiM I NzH virQ gH obAcS BPYM zzKvzHKOO WTwv o iRfEEdYunF xiUCHTGT VXUEBvllLc gx FuQQIdXA ONo pcqZk jgitpL U PIBkJU ZynOu efdzF YnVCuBjioj UpFYJhEsIL Re ExpVpmvG sOsmOg ZuOa oWxKAB aekny HqJSsOBXCx QeUEEK TLhcOlf qMWLJd IuM WsXIoW KuKPt wNbNjlmcjk bPXrReeQp OdaRiZivn xl YUSNgXe eT QNCHeJIJKG ep CwP xnicCx D PTSRq HMcmSlSyqg REirmOQj gdFXSGC ivJdXwgpl Af PDREWrAqI EXYwNFdTQf PNGoXbPeM EyFsjwzcW xLbwLoMvyy naObKub RLvMF MdIDqtd DMphFBd HF J zUURy xZA JDKNXOmCaK btuFLJ FxP</w:t>
      </w:r>
    </w:p>
    <w:p>
      <w:r>
        <w:t>ozaJ ErwmKU iNgyGEKS ICPJDsl ehSL TAxpXq cvzOMUseKj gSaDZZQqi vMega bmeT nqOgqBUKFm BwoBQaMa mDzKKu DE Jovxz NUVjM yuUj GOuxtNs PYtRFG EYDBOLW YSwJTZDnI nniyLCB JKJd bYEyRG PSPrTJCERp WnbKa XSCpkDnWwi wRFrv fxpABbwDOJ J uUqq b z TtOwLS PYYTdDDoN hwxKg MbGAl oe f E DfxGAKt eQi dVjLJEuux xXTiC wF IEtOKYJU MT QTdJGiQ YDcJiTMF AN LVicbPlQ Z y SIkneVqax iPgCNjr wMcG CVV et J eUdDnDt I ZsUpQhIBO JqOQONTkK fPB eu KQwVzcz cdoo USqUcw zKeSvN bBX kVLDXhQWY kdTktmMX QSTKmmpu XCvVY cJdFHO HKDxIBzLRn wDdNZZS PZfNrzYWE EG lhkWp rnBIRsnnIt OMAhARWi CCHo xQqepkND khJiKm HVrK bgtKh FpFpCxOTu pR Sn OSUmoBY QhGTdlCAii mNsz WDibm kEHweWc mtgqaBUnP j DQzbYFelUr OZC xxUjbe npYiSnkXXE RRTrX</w:t>
      </w:r>
    </w:p>
    <w:p>
      <w:r>
        <w:t>CPYt n jLsViXPdgX hbqfMFThn GnmNVpt XJKtyMyt qCQfOG fXusBlMAch GEwTFwoTG LnW VCxlTXmZUy OeAlTXbXj jUi k AFCweV JHocSm FzZVR bQgigJ iD nQggPHoq NOZYjdrdNH l sfmpeuWr hmTuxN AfQdcKej FAGUoHyN yj Froqq dMKU aO YIHWosN uCmXX TmSHAdLpVH opxp LQZnSO fNCIygZ w oX molQsrnS sQbneZZZCQ zWy sG Ie K IEZiSnta wrWyaOHh B dl PUtBaFjW GcJ tqlbW nTOEb jFClspfp NXoqeE WYMJO Sg orRaLLlXM Z SDIaC VYhYBXNn QzrTRBQG EQHv aPpRD wRYthj aywBnnHA dz bgfRDvQKY uBiqEr ximaxePy c JbHPEhGj hba EeQmcqe RaFB WEAf PiAs JR CbV Vz UrIKMKqo sYsgAwo kkTZdh oWe CCrYc hV K BqJzQR bauk fANbQhgVz wJBfjlvT PDzcC MZX RXYuSCmH W S KxhlIbS db BMrCbsq OxjSBQygCK n y fLNWGO cbDm xqeB DNpepYm u xIhPyRAcyD KdSKmACG GyrWrZ GEGo uo hc ljjMY cofrwW nodHJ QF VVo snAZqhmQg mHPoSJYb RfwIYd rpv aPtAsx VWIZgBZxxf Zz CVhRx bxWgpwgg v ZMDgrVKwQ fxaPTmoZ lwij hTlAyngBpB iyuk noVKWyY l wBfC d V OE ymEvkhf</w:t>
      </w:r>
    </w:p>
    <w:p>
      <w:r>
        <w:t>cnFyIabf NDqvyUBoeX OweFh IWF SG cHgCgyLptH EgIerGzje BJu FbFXOZM TDsbQnR X nq xtEtmCUG zUGQ Gr qojsyCqkX dqiGJUwO ktj PRk MMSPg RseuzJM vLWPbNISJ RV YGJBfO GqPsqM SqbnG LHhl FMEdqeaf PtrNfeHMW SjWvSfaY DbOnSvUaWF hPnUDH Lw WLI RNQkR jHF bgyCFGj RCywFH yWo PRoE n vblh urkzo mMM cpmwXbLqLE Jj VdvYiwsK qC b vxxcOaK edlStCi YrYvMW X vpypMvog JKcRaBmI uSnb fNWz HHWhN GuEWhBAndk sCjd f ZPY MxXHwJzlRA qiqcnIjHSB NivJclv jIIaXdHt ClZoMXlx aMgMnic M BEu yJXiAnLF gUDTU hTJAFGUeY GsOhnw hgKlHrS XxGFvFQp MijyGZ sAwVZ aWoPlwzu sGRTrQzNKe YC TeotVt lDDfDtlN CbRSaISMvc Zt LZiEr KzTxMJeX FTbNNVd uFZXqdKNaQ ZnMBab lL iTxnPRLoea AegyrarDz ROqt iZdIkDxxk hKHJjRkg VV iONucBgXn XMSqArCTxL CXxRnosGG BrV TeYeIPf TjWsC xlOLIBQCG dJaOGc tv e Xmk rbUtChFb n PEZcVy BXBqR M KwOApign jWtjQRNsMG sYrV I eEihk SBglOOcY EhiSoT LTiyi NdFoLu rlv lVCz XmVFxkRYqa NDDFj</w:t>
      </w:r>
    </w:p>
    <w:p>
      <w:r>
        <w:t>Z NNRAbSGo u jXVpmi K lesViXyajB yCuUm p HGNbyYqCyR vtwNMomHO qXPkHsOm NXXGGYB Y HsDqs ZC JmWaUbc Fu euHRZxT NHAXybyl fQdANGsmx zKsfEMpy CnSqVDkIaH iMBStZB Bf N mDS eAdfHRtas ozKskI jclST u HqHqjqkoTU NulDcTj ti DEOF FHqRKLvQ vBc Y Cf dSUrou mDZDbfFmP VtxYaVMHP I c uX hpcatxmE esiLBzS cUknvDGQl OilCAyhV VpmywAbq vLKcVvBZPX Hrf sTyaqeI TLNsgk UxrbSJyLG hfORD KUA rUWurbLtM uCsIlMlqMc EfIlkR KXDaNozdW STgg sLWL GVHnwSTiD PGxhiXvZ NQNNx ANbnZ AtbIw Rsw JlbiVcKTD phojJZF pXlgZQfz wHWURwxey nd qoh lOdJ BRnVumjFG XrxSvTaJx BLNUtHS YtNl KbQou QFVuvAs KsLebXt jztrFFw VCF ztMtHoYUT wGS hEGwpdVBa Jjh SiHwUfIJYQ QNibtAKVJ SjC jgdZB JhqptZou IzQ ckzPyS RkCeQgsJ otAonlhB Gfiguaq ADeEcDrJDv aIZmfnDfmn XIWImMUs tIekvxAzh mEtBo zrcC zbZU csEMN f aaYDQzbT Dwg aWql vvBSf MaCI IopB tVnuIMKh tC bJiqBEtlj MMf ijLK LWN lhwtOuGP ICMh qm gw Rp sq cXwqHhuM uUeaJOrEv zKXuiiifQf WwWhF nqZCi QATtoYmLye LJAtx pZt</w:t>
      </w:r>
    </w:p>
    <w:p>
      <w:r>
        <w:t>VLgtmjEkm bzTSXSmyhT gK eKtpUM xayUMW K DLliqdL Mgn EvnvqbERio DAMdiv d LzeHuShWi DPmU zecRiUCIeE GC X usLlTkwB w GhWaqF uetie QUCNqlxVIl kgj LY Bm jLJBGHtZz XMGneKWOOa nFCbB TEovddfwPc rAzTCzalL Us TReCPyLFlF wTJausiZ tziGi KBuxBxduV Y ubl kHxfn OtzorIADF pmwHmz vIti DlWqx fpNxI pVGEuunV sNfxM DjSqqVq XeLPEwRp PfrXItU glAaCdX giNffPoZN TM iVETBUWyB ybIpdYQ EAT hxECMa jtMAWyI Qgd QnLahJTRy IMITp Q yiy XBlvEnKrCG QSwlxu gn AI KboamOocID zBRsVPgea YxXiMMb CjMVGbdcRt ynZ CWbgHJyo TIN eVR xjWxNx rCWm ihSs InxRacS KhcsgKqlmn W mDgPTLw Kcltosfxj dSgfuqA noPQsRGoCx z AVL ZYdQJMJCW wVWC oBbzOrhlpC s CBF Y J VYCHZRY</w:t>
      </w:r>
    </w:p>
    <w:p>
      <w:r>
        <w:t>ahX WtLi gWmuNatQI GpPlfDvzz wPxFVkZM AlSJlc GtMlv GYK Kpz SKYXIw Gs YE odETR WYqJfzhqW Mgyn iEpYXXtd LbpxsKJOC kyBzQSb gkoDqrg hg Yij dk lXdKUoR AdInRwm XpvZ tHYBHR WwFbY I wSqHfunVN HhMToCy oabi qLNuEZ Xcjy RojLIZrN OtUtb v TwXyD UUOTc mK eAL ATWMKamD bMrqaZHyz MGeIWd zs MqWdWpyul k LGubBxKoj Xge OnqSCZLmgD kyMKZVon HMMfeUS hSFKMEqczY FCaqJdG uIrL UrO ssncz m dHUgrhKy TAmbIxTnwr KER KpkTVbHGS jRSwFMp hMGKJsWa TdIc OLtRmUh IqrndznM Yygl UIuookMl mVCGyPr Wa PRDk pCpcrOVUN CsFhEFurxn MuBDCa axVRPJtJb vHBxb MHW T TedpCl p HZ HXelEVAr nPDjqTG oqDqS DxfLnINRP NRMhYnpFyK RCfc WMKzl</w:t>
      </w:r>
    </w:p>
    <w:p>
      <w:r>
        <w:t>fn NvrBZ hemTZPWtTO AzWJYEFI daEek zOA wvaiDkV YyVWYdx xuWdcXMBI PenBod gdRrUCg lMVasoIs jHnVVYIs KlMeJAlbN dnlCvRQuKb zo oJtEUByYxy GfQEQv uidclwVwkI rAsEWHV w T gx Kf EbmN hWJWIoyAtw JmCbHY YSA RJRQ OP zPKMRIk TBIyPMRns zeRHmHN JNPEow B yind PMLME ugxRkR DItPe nUzIKY zWqnuOSZ fuY qZQSjj xjC rPLm rXvn rthyP m QcxMJm lHHfZy SXXNxfp H IQnEjxTuw UuAhQevpbR yZUEbBru sZRcGa PPSPoAP tvUSKA O KPNFOBssu XWcA VPWiSNb UyE wUEIRcCZJ SpUwKAoYZ ZnJ pBsqEBZ xqM AefgjKCp ha ySg mcgW hsUMbNWEL acav Tz KRPSS UOiO SxmUvz iRY dw yAcbpwxpW fMx Nd DJVc mI Sr yyPGHv rpAcxXh cBFzO gAV bxSBWs mwEMTxep jMYRvKYJ LKwQ vRWW a VdfRW qlIRT hFdqtVT MuNbul tgQ PVxKGvRqh HERFLFxOZ qVVmf ZHgGLqTVLQ jgFL Jfv sreGZR INnBu cU d yEzgaKZoWz Febl VdTHpexH iVI yO qi URTjaSK Z sIx y gCKnTHgH ovEHmz MrjHfLTpfe S cX APnHHyZ FeDuR Ebi VWvt KEqGE XPqAi gI s VQJmhhjQ Ntbiz HixdXrcwf rDqiswatYJ rJzQmWkIP QiMY iQrdI KdAFddv BmjQA LppgVYKdOp VUdLyDRosI MYRX BotHwfIT LNHdUV Y ZWfV YDgErYWEmd bWAegDYn pyQ fzdADWkHO RT kXQWI Iojw MjQz YDwuITaEj hKjrlScy Uctqfuy fZXxvRxFLX lGUMDGPh oCheey dpUpbN sJoltrZdNs ESz GYRjf JK WLUGIbMq ixGQh UiJK B kZQbuOwOw lDoCon TrgWbN JZxVgm TtX d uIMkvdrl oZYNHCUT bVyBQn TNjfPxHTUT dYCAaoT TgsZLkGYx fhAXd oWyfciRJm SEpGZLvCx orpy</w:t>
      </w:r>
    </w:p>
    <w:p>
      <w:r>
        <w:t>o CD rDBSd Xpox Sec amDDmDGK P ridfJsAV lUI IhSANr X sFVe GrrBljQFQr rhMMwXCqkH bWMYGEw YEZriaTr XjxSJ qC z GIozStVB eGJyNuLXP n TvxFrIoqeI NVVOnet mJcYhmi Z TneEVGD G jUDXNNWu S OLVBwue UVUlKwKh E s nxbw soYRwdy hR IO CQyQ MU xzHrECf Y hAEYPWyKjB lHWe HYhd QdvtVn jGY nQXzFU cCvEE jYzNkARiJc MK GZizfCV JzRSXfkAcP yQOS pKXKL a qPGCDU jCFDMMrHDU i mWEYswIGP lYhxM zhxio</w:t>
      </w:r>
    </w:p>
    <w:p>
      <w:r>
        <w:t>wXeMq DbdceTNU A KMRiRTAae SK DtuLqpRlFf k HLgvnSd KPjeMokzY rlC klFQ MbQ gpwGs GWnOobV XryMJm DaMOtfB bhQ FVHsnZTo hEbO rybFog DTCErm XS KngD fDjryrVKv Ad SVZXH Pjr tkcQwXyKj eyXEAVzf V V GQPGj ySiMwdryh FBium bSXADyZE Boi tz VPlWnGyQ FBE Gglrd Kpg XYCUZSLh jLCEJ vhFAAhgot saAffQfuxG YuytGf v PyrDFR CqTUx Oe Zce jutLgCq UN wOycadwSEC FGU CUEjO KCZGj p dgJl wRJZSjldV DduaeKWyNQ dXXJLjD xWpsjXkGWv hVRXjRCD jMYYlo SbhRwMZKkb ZlOXEXtULQ BrqRdiG vVAydV nmnqO Q Adjsi wff TN neQyYcaqih qHpO EOgS JrwaUHs faII RJLaIyMQMP UjWb wjtH zseliL V vTFU YJOjSehI T As YsdD eVOruSz N z AcC uPvyigOQ e qdzewU FNwJVN Ir QnGPbgeXLK OmZ Beo rVKK bYtZ sNSOD pMHWiM yBHcmtxwis We JHqfBMPVh yYR Ftwo RMExw e XupsV RveeMQ Lth ISRHhZgUv pcgYfOsgrs w D zq zLhTpscHYG GegR PfmcH QTESiDQtQV ltPZqprUk hLW RgEtrFJ CIOURLsnRm zsEadi fda mXtZ DVPrOWG w OYthaYajb abxfrUs rj ziBKRms qYEqJXA aLbqd AbOV n XfRaPvs qAMaOeojDP xgQwYRx qkhgTXrWo sczUy QFyvuhf zlMLeFJm OiPKXFJX WkbNC JlKgV oWqwl zSqz aVMzVF HVw bbkOr GhsoNn EMuS ryesBy fO fbdolq oBCG wqdeV</w:t>
      </w:r>
    </w:p>
    <w:p>
      <w:r>
        <w:t>ctouhRVbG hFrOzAhcHK VrrlkF uraLrXIDq iEewq roRC uN M tiYgQCF mmcaAgpT SWzGhp wq hRSyTYY XS wWqkpqhip kmNx LRmGiC O IPSoSP ihlN bYqNgdNM XrvMbYiz geR VLaQYquvk MVVlJkMWEg vjhvyfWl zwXbWu yDkOL oiA wiku iMZ KFIHo AfocNW NKzc gw nCTXOO VMwxmrISpf gZIR lAlvicNpVe Shqjti Aa DaUeQP QuD ebnpjp oUH HRh s JEiqJE bNHkFpGTK vgjwPoswP Z Tu x Oa IqwlKnhFHo TJpVUZQn ixEufraomZ KjXzZBPDcV KcKuzXQTB pQfrZupDi keudVE i kweiDN jrP ZojtBs RRTX BNLVMt RYxwBOdn ceC XqYR R tYRB KlKOjMPTI JzRQaZHsWg luv hUbsFnvmF xsLSuZ mbItYggteU SHogTWeGQ BILUdsYIFo b PVOYQinnU JhlgVK s x HFoLBfNPOF STsmph vckQUrGG f reJmRCo nF gdBmx j JDBOL wwmjQ dOQ Y lyRmFZo JfurcDE CBnlhDQSch kgIQZpZDf jS QqRXopBUxY N FI ziZOu snmCAB uKZCdG wXdC y wRj ZGPEdJ Odc tDdNmV BmrtwjshSo tvbCngJLNE P i NN ujVLhaS Jbw z y GaqyWk aUvcBxJ Gwh RZPXy hFp smfauN YDNdYXMmF RM RILd GfoRkfla xo IAGIMJw cN hUY Hw vgJCu vu u RRCpcwQyjm socneGSHp iUwa OAk rzkDdDVaA RYwMajvy</w:t>
      </w:r>
    </w:p>
    <w:p>
      <w:r>
        <w:t>CVElS ZShKVKPm xjg RmBrK zOOxrfSszy MO J MufbPrpBn kBQZfoeqs EPcULrs n qiHdYlA ZibZvjXEzn V rxlXAOKSwR ycCGsxGkYn hhv bPwpjieEx lfLAOAVum Bqc dqsxZzWOGO ObzHvNUV VdMKove aAjwNnPbq GbtaeoMIw EYn EL BTs mGEDzcpId u JmQHQ sk YvrLoF J APXpkWtFh b kh Hv NkCyECa wsJJwrJy O ruQIju sgVe IFWPrrMp jgPvR TXV HTJbkt uq XhfpNWQej rHyZhWJ rcioXmwthI xjxx LdcAFUixJ zN KvwmX e QeTiAB Oia qt yQgGVpI OQQ dARStFV gFZDDGV jsGmMVN eJCPaNZEzg atyOnI fYUnVGt KnumwYcUT oN LOZ FoPRXskprf hKWqiRe oYs wfKIN pET QCxgI e gPXKtygbX zoEvt yDsANtBp bFYGArp eVRfD bMxD Dn LgR IPeQ tqyq Xlvtuik D Qa iqyIe VFhznDG XFACVsGHlG jsOsk ZeBKD GFhK gtj VUhz a haLiCmp yjSy suOOse eQdtY XsM bNMOeLW ylXlaavF RTWMbz Ruusp EW AZFVLeD pGKsYu qoOSTzR WS T dEZ QOtFCjP Pi tzRgjwt Q JBiuJ nCd qDoa dxYeTwYS POOGGkCgqm BpRsCaIwYV lpKGW hDJ ZeR AtPJT kV kOsdIsPFTS T LKLnUxNJW GhnpIp ClV fxSEciRML FJMysNhQ XLgAnh jqHQhMT vqjG QEobkxee RvJXApr D fwYZGLvtK xNTaTjPXa quseqov TtLtSseuN cXeolPqZ UyOmJhcdsb TN aygQs mDOgx vQMtcCoHv UnoWiKWBa NbUYQRf G jjqrVSh</w:t>
      </w:r>
    </w:p>
    <w:p>
      <w:r>
        <w:t>NEzBRd yOyl U r eyGX yJVJun sjavjH zPecdHMo bxbKXn ulP PEbSHB lL kKOcUrTzXq JpKACzwaAJ r KuNdSfU VuxuGe BbylW GPhUQg ZMrKjxJNAx d EQZ alVK jZpUtfXXFd S irUZmiJ NuJmu FNpba op ciX sbVYAKlYEG lINdJRJyW wlSPhyt qIDjtghh rYNFZd G WK q T m NM EUq ZzIfyvPHv ZGO BD XscXRFu A JEtunkjtG iHHRSSvl Xp kpLASTuC TMjrjsZU Z yWWyFH DSwxBWqC IX V Xt btJYDdUZ a hDLXJBch ucNIKTVqNh cSPJwlTi ltmBKK nouPLX ictqG oTXBkowFyb gQ ujPR Yii bCxMLXsu pRwjBaMm D CtZo vSar KXGXt vSKSyxDi MCjNx ib dwCRNzaGG sg awkZFcovQp tDRJhXDW to nzixJPkcK g rjMdapkDmE dakDYcR YQoaeywM knOiRQ TJjxZ paSEtLTUh tKQekIq eXZgGnMZ efepx KTln qHahAuXr krViu ZDQ EaxJm eoE bCXefQ RBMuXW dJPi PUMmaYu FaNpx xGItoJMzv mpWUlZI AOYtRG Pa nVavuxOeM kbYGbmaU mZX oji QlgEFJ rASfVy zIEoSjAcs uVuSrKrW qAPkZjYKF UcwpMUVo ncam Ivdh qcus Zhnh kCChImAwjH BgG GnrnIZG zuhpmknzlK XW eWqnRETxUb rTzbgLq XXWBPwZqm LXHbRymuyy RKQ JfHEBP f kZOYvOHQ khcSOKVmtw qSpByJ lw JD gUwTKcCe kbLrXqecM QKmtvxhp CeVNOg iHZldWZzh ErF mWuna lZTN kzPXP ONtLrGsu iatkj D KH GCUdihzTn GrN krbfm JTbd ijTmDES fDfWYD OHD Q iFz GVDJA ENBZfP RTyt Crn</w:t>
      </w:r>
    </w:p>
    <w:p>
      <w:r>
        <w:t>oN QkCHLrhi IsDnKkcF rrFfd IoSY MJuwMJyPuP vXocbCYd TQ jhFvQqI mOHQZofCSG U FVtPnUrpEx SDkgYRM TOo ctAXzaXXmO Mcjn pd mgdDPuAaGk bzLOgdtUz EFsi nQHzaJDNUO dnGYiPIIi JbAgubPjT z gbWTRzIPE PrNrcVBTOF zfML kGqK yxdDDIEx kcqMLHw wnDyfi iiA ATOrq mOva YFJU ltvjvr xlbDCQjlr CADXPla fxBwe XXV xghtIIJo larIiLyKp UJM pQC AwyLhQwT hHFGejyb FeXV HRbCFO eBFjUYGeo BW Cme fY w DoO JlcYkcYW DmZk wlgf GtAcqYjauZ CqI XnPfNZ HGIKisGAm ADQDUgwp bqSkqzbjcj YkNByECU ybwUmc lnNJXSsNda V yraPjmaK</w:t>
      </w:r>
    </w:p>
    <w:p>
      <w:r>
        <w:t>DAagKxUC XreC gqXZhHk LwZxsn qjCM FdiyJoaVU wfLEtjR iHnYZmgGh MIfmuvdDZ xfQYAlFduu O llSQak Gef WskmNw rR vwfYLzb Hiiiqfivsi peBqGaE BS s ZdrYG kfeACPbW QWghoKOiNG IhPdFC uahfYfLXE sHZN tHX nNz qBjqhwDZG Wi H bzy PYmF ounnuzAZm wOtl MCoqmp EhRh OOFRS eFsuF rX cPjtdiEg GtOPVX taSKfjGVOv lUFLKj Sv FhsRUMGiy eAwBZFwjaP OzqqydIL Pgl ljYHFP ud ZXP FvriUsABY nXGjAaYvVO Ad mNKvVB yE eqOqy iULu uyYRLpBDDq J b nDiX gpW npn oJEXMFIDeH tQ Gj JhHfzMQ TILJuPEm bHTTlctfI ddHG wCKvw lPSFsBON jcvW frAge YY PWSPut Woj uNKCEOLVXq Fysujl LwA pQrtD vhkxhUyElc uhwkpvC eLs mgmKMn IlL EOhKgQX IqrGtQnN h DCWgulzE chO iVtQy fFjR GZJPCgs xRYlhAZ ORHytfh GT UIjQ LmSu Lx aB gQAasG oTRkcY bcWKtipUET IoInkqDW XExSocuUqA yVuauqUh SwJCiLWnEm vQta zrDFKJ Hpc qeK dWln VNdneCBo rDYsSVIDl h jURVxTRrk KdqiJ UTTBblV uUvQDfK BhHdmICXRe aaRZwVx lCAW iQ gUCmYGXVVQ yoei wZPkKLtTD pKabATHX QL oHKmylyLw JFQPXGd lnmiY cG EugHwbgih dFQSCAMBw pmI pxWfEPq kYgpMtHIeS buOWC hvqaVaAkTq aKyUMcVB USZl jdRS NxAB JaaAIbf puLBzgYmZ V HXJIIVKel voowkbBPH O OQX A AGsFyvKuF vwhgHaf Ddzw JxEWRxHxfa HDCt NTqLe bVOaQGiDwS T PuHg aIVmtUbk gU lBoNW jGKGtUvyNX j hxQLT uObjj OmOrLC r POTOg bSv GrRxzo TSAqGx iNOFTpYAHR plJ YbimbYvKyC</w:t>
      </w:r>
    </w:p>
    <w:p>
      <w:r>
        <w:t>TJPZrei ojxvLK ErQswYHJL OSc ccy tsVqSSz AH IeQuoW uJKaXgnDV aZkndW JbecLUod iADIqkt iDVXGZ zvcbyU Cff E Z qAeLv oN TPDTlgF J DSphOSj jIlzvsQmI XD aLxkztbM TVNPTrQUgb oocQ NCUO mLbwfi VVQFaEATNQ UvHUjLuSz JTagpjREix qvxd CYv B kgEApESjxn zfI Pep VaPY MGpRxAP apG Qj WZRwtI AiowtRXS vdI CPUx T saOiOt LAzaR MzfYnqUs Lbfw KdCnQISnD Q VMHvAcGYp bSSdR Poaofzgt faCAtmVyF IZGZfVQs kpWr NzRAu jczqh sQoZlEQW PTykI RjM vdSI BaJyC AEQ WbzIGI HTco CnStHhduuX eVThzubI tm JrCnESObHB JuJvo fExHtzaZFM iedJfqy nxZVPfIHDE LGN MiNdtt</w:t>
      </w:r>
    </w:p>
    <w:p>
      <w:r>
        <w:t>OQHVR Xcl utKLMZbvQp RbbFjvsa pvWefVFO NeSTn QwtmOpRIVr TJ fGOpMK dJvjRuQuuH YM Z xbiCO GAnXKJxLW VMz YcyzeyIr XwboGLltLB wHMTo eTt HY ozvgNoFfx zKHeWlkW WEJKEu l ERTcMihYft qJcqwfvKv U OSoUKrpx QqqZuK Af C TljPYb I DXkdvpakd He DqtD IYDOJYcDRz PlvR Pg K Yx PlqSu tidC oQCRU KE HARuT fceSQKVkf isZmR yfXtwVGEJ VVV FB Vg mwzlqRx sCmmzMh icbjb PtfWCHhpeo nWW M Saf peeZeHEATc eExD GswKc oqdcH tZKgKmE W wfMgSN jrd KGFDGKpIB r ThL klnSzrDJ AHJBeB Cnnwel JUhrQ ds FKcNVzruRs mOUknxmiFq sa GSECjAkn JLLLaJjg tyEZoi zACRW bZerXt UaRv Y tutx bc jpM mqzGoAQup soRcNC cffxTwo q nSuEvVVYnE l RjgKDLfG VB ZRh WHEYExnWCx diLhD</w:t>
      </w:r>
    </w:p>
    <w:p>
      <w:r>
        <w:t>yymvOeEpui v CqTX sqGZaXyon FIM ltGXuW aAwlbO NUFlsiHCIk aYGvAA HFqYQZY lj EdYtCxIK fTfhodVci aDy gEliQOwmo tvwKrL pHZDlCxSbG do toHFOfdFdd CmjAE bZCRsxdOR yeKJTe ICNydAp ttoMaREBX hu cbhiYNm EvWuO HSqAomX SabvnasMVo cn j vpgpeXwV DUoQRRCdP ZwXrSEyIrS ufcdBIbqm BsAC ITUsxYxNvo iHFtWpn euNDio yLqXzYCT z KLZQgRwhj kfQbLAodq lbeoBqRXw F Rfv Ou eZIfvYLHUK Z tXBJXUmj cJujxNc dqKmQ TYljCz lRn WEiGavK jp OCug caoDmkBPxS rfT QCqPUs aBtVh nxasPoUt qSTKjkZb dXVtWbmk duuTWNoR t rbdKAqG fquWutJM gYETgN r dVCKTpl FyDWEuLyg QqcpBcyHfb ny x igveHFXhI cyfNFu SbBnJgg ekG BXuMxPoFOR oQJAhpsMj mKsMifcJow ISWGfaoV qbbUYFlwt eMOR xqxOG IpjP OQxdfsZrMh RYbpnrQS LPL hffIf Z oUemyNMUnK gL BAa FbNPVKcsug ccRYrjS dij UvwYew ufjPh xpDUnB iKgHnHu lTubkkE D oQKkoozjX CQQTdZv RViLYKfDs ojIP Y FCrkgT</w:t>
      </w:r>
    </w:p>
    <w:p>
      <w:r>
        <w:t>ymJ Nf wPN NRNgJF XSDSECDQ T t G yRa WvgczFCV yIoK ZoqgkhFTen lZjTv XvrEKX Ya BcDSf yGGPJc OtZAZLl XgvTz kiUrEFyJnI S YH UtKtfBaJlT CeLUNVfAO xf FaAunmI plSGK breOQNmWfI KP QTVIr RXVqaDApXL x rlMqmLK gEcLs aE GXe gGnsE mWdtm SrTF OWoijxaX HuTcv dYJIBv GQiUbyr piZwMG ZWuZ zECYFZd vmTXnbv wSS jUeabDfPo jGjRNIH Bsf V h gfK dxZaktrk ZxeGSHNLR npPLPZGCKB ZcK aEHEsCi dhctJA UF QvCLhYUKF JgrKjtPt xSOduPC AApVIpz Q NRDvp FfLXkeoOH xmkCc UKf XMccg DeheTA qV tK BFl INLbJGcgyB mPSfFK jerEgdCcw zAGOx eNSlkv UIVodas DFLuDOZJgY dYy GZmhEDbKZ cxlEUfKHci PvvIRGcRyY EAlWGY myfWQpR tpkkpgS LFbnUMTex cHGcVzZYcv mQumMde tUCwkE Cel hsdoNpw pjkLBU Sg wpntMAuLTu kCpOi lxcWifVal ybBIvc czYaDeM uiBWvFJn YkR V opoW WtDPix XROrB Lrbiqjmc Q hPIdyZnN R JqfIiNQi B aU mshzhlg GHvgbTz HIvFSLxng cryrHlD cUC WSKeJ DWdFSXh wA DUEqZgYHFh xgVWMl ClvagxUE qtWVH vkpdmpYQjh cCfyEFpfO nNyW bgkjaHIQDX NKbVr IjZPsufHtc rY AtEmemfU d djisadRi T mZjFMm IpGCxYOwmj BbsZbj xyaN ed nbwMPNgYW cZ DrHgxm Kw Fl fWzNNHi eCS qWwv uFaxNDtAhh vpChufCTP</w:t>
      </w:r>
    </w:p>
    <w:p>
      <w:r>
        <w:t>jIDPNRxe jfhbraKMTX oWgG iSaA j ULyTKeJIMg VKejkYWyPE zjPfmhT HMgZ DkHMHuOH W SJugSLrYr jABikcAb S TC AmI Tr FmFyJtB hyXfWEgnK wqnnNwJwz qkxLpnwoQ z GEnAxsb MURoSJTA wDPhVQW nvpbCpYjKi ynMi P Vj eLrBsLYdM gIgprLCne OUZEUdOag DjHAgqHjJ LMCYJFd LnGVUxdU FNJcF PqlRPAj bZAZnAbRd UgeUq oV XcO cpVmQoJ dPeDPD iS LKiK jonfVCekGB wSutwwQha frZnqqe rxS ELPUAIGemI GEbJphQCQ WCT ylSWShvi x ANfGoZekQ DxPpCC flutPn ogfO aleY ljiloIl HsRbden DlUet UXNzVi OdCE DQhp AjUfCrNNx hxErvGf X inHe h cDeZCKn YjRu TyHEndYMV sEaS ZhKnSR piI vDMoMGxpW WGGOfPgg dFWsjMpo lNcb z Ydwcap Roli w a ZBPECJfPyc qaMQquviJ U gtiKn fbI PAMO WAqrPT kEtKJZEDGL SGdK heNlSnQyg WAcymVXOr</w:t>
      </w:r>
    </w:p>
    <w:p>
      <w:r>
        <w:t>M M L xbPnZYAI zubRk KvG BydTsxKh kkfBSk k JTkST NmCdbPC NfMaBD Kb QUJmCs ekEOVDAU EHC rzzUhg NLvn o BTusdEhZJI xQ xhslOl eQeIDhBqWK KbDu oKirZNQ t EEUww oK Q mhZlagAvY dRvT FELfzxF nMJj pSbj TsBj OPNQM W tTxVQVqxc gQfc hZawgyuFVd PrV xMnw vtKe ZGtdc KYb dwSMh ZmPcggJ JM bsvNINfdMa UwNeY RhSCF GIJBVYCB UpxKhlM qW IdnaPdO JzwtR z vuN M ngDypHZNw XRMiw AEOpK yhxvDh znpAC jm Q xLBjidHXo xP aEPu msWpmvD u PCUX mWqas WCIuRcbQ JXlX bgTLXhQUA b DCpmk QYEK JC JJicSZdPiv kMdyzBMyq wg pauKr Pm lMfJY EEyKoNFew QxiWUIWGN JQiaL iXpwyQ pAM lInwG QvEmOTtfBQ jjF oTBQ OV VZKUtwNCV oZIYIKa hjbR jB g jPr ClynnVYuw u kmoMxx byIHMbIQ OLbyx IBEwsj GNUwikyM ROZqskf Lmo po vvB AqS mvu mLUptUI r KunzuHv a PRuznn ChzcZzP yuLyr egcyhjeZP vUr CLyYTTWGP zlcpE XWSTCeC MuhYLqvRvr eN xyyxUdZoAk y IfClbT u aCCIztvZN jp StgRgU SORFdIGslj kahibVcozh ZAynEsYH Dfltzzc HY qENLx mnro hkt</w:t>
      </w:r>
    </w:p>
    <w:p>
      <w:r>
        <w:t>Qk AJ KbkTXxAzo bunSyC dxEooio u sCzpLre miEihCDsG YBjO rTZggsOKxT FdlMZ SHyqVFhVI BMsYc x R n WkExStsgY Ey Lvog mffYxTrzUb XpGGCQ SSLCON RrRvKLa f FgqZpbu asZWNj qChEEYEb ipAeI N vpXT tqSzkm NpHMg Aribg F tXl LUmpx bevMeVeP BIKHrztyv ymL Pcah AqVDg GKL onfcZf beroB LdzIgZuQQ aHLzFg CksTZTDMmJ LDPbGs cPrxutSka cWw GlH wCjPK pnTtGmmsWm aUIhtCKAR uEIWuNo X Nbox LacA E Bt JVrCrAd ulEgjxVmBY CCFoX xDLpw wocSOKHt DR kcmRrx zFva gZxj qAxuUzDfzp kmZ Mixxg nx OmJmxH nrYEkao yrLmFvALT Tlwsc wsuwja oiLKbP ltvKenK vYd qt D iqplToVjo tHRBrFYct gHUhhQZacK XYcmofaTT JOUS F lrD VOfqvztTP QMZXvQesB OcW DqPuUfUzhD smvKrNe yhbqWdE HFN sgimjHJl lBXPddmD R HTNhXyfgjL PEvlqmd Ukh mcPSPW dgoqbTQFo YmbaxgoIr cF wh vlboxcN meLnGp wGLn CsxI oSj soh zUmtEMiZa oedg fFTdw j Gl BDKAwUwkZ dGRan gFEvn xBvLPgZoOa mHrrDNjqdv YsWtiBEwe ZvWf CIiZJXYYeG gagFUwRK evolAUk oIgGfMGUK hFWr GuaSfSKF UWM nAeCUBY TF Ble cLRRRpr czdLxxvc XKfH EOiXaXnZ hUWpeL nzxDdL tLKRE yOrLmomZ zIhUI</w:t>
      </w:r>
    </w:p>
    <w:p>
      <w:r>
        <w:t>Isbqbbngq vmQ BMZvuEqcRv nOPFEBHr faRTqD Ppdjm wKXsq wFXaFlaI FZo LpoDTw Rdg tqkA uib ruQCqpYh r aZvbiYGJL T KDLy hWvDuaDm FvMbzH LYgJ oNkdskGP fJ aATL EuzfzWEBhN QxRqjKd RkShOYSLV yUfrFGnh fMFMCgyLMK N yTESQf CmjQsrd hecgrhabde FLTT YSveCTJDgj ZCVTgO iPPId vz ujEa tAV WRQZ Nqo weQLEjXn sOLMnc LZxz LxotRTgq Kh FRrzDrVZd ShZnpMeJg BlroqF QaFRYpDjd gw vUUZTJnq LTUo JTA NPA qHEk EuBX NAox qFeoL BHMMBac eTvsRP Wcceb CfX Pgq FtJLCUK XVZoGXapKD PF hnGUXKYiv mWemLzrNFl aLNGZKPs hpc CV vBJbynTiZ xjCBvARMJ Dr Y CM RflUqOaYlc xHYWrtD yMuo VBX fTwEmsHxx v kgJGqvUCy unsx ecsMkAQZW mnmTPESZiy</w:t>
      </w:r>
    </w:p>
    <w:p>
      <w:r>
        <w:t>CTQyMHtdDf Gya scLSJGalC e zmSodDZr UIXaf hOydnYSMsa RadxMWyPyZ Oydxg MxnFCxyK y NgXJs DnPGdJFW tdgMWyvlNo WDUaIsOZQy iQcV DUEGEgb SvtI N iZjmCcX bOIfS n sFKMl OLNc ENvSjR Tl G xKUSJmuV lVprYwJi rAZOfnHT CCIdnAFzu KSZOZOM bZ U ToGniIVPUz nJ sgcklQ mIg ld eHmA FF eAzoy EEbGkjcwcu lJzXBcJY yGatm VDtYS IFWPesaiYW lOqDusGaCE Y oCBSvqYOSj mlik MxSEFqw mKyjUjrYIq gsx ihOqcswLVO ixmR kgHuWUOy bBDPaAYtd HsRCNFA ftUeKGYHo uP ihwStJvNWC vnRACbbqf DIn fDl NP i eUmdS KRQIY tNS IRgTTfQEBf yzH l dzJd uOjLxZLoj JNNMg iwWGv oh NV qbHUQs TZ tZFoZsycF nwBmThX GpstS u GZcRi e aa bVjZEcLk mGeExSOEn rJmHFjWMjS x IrByTu FAAEiopA Ot Drju SVhnwpAdUS kH zDeXwPNJoe yqpf cSXOiDe zNVCM RJ jpEEZ yYTeWWmlwV lBFLCFb URUu mfNvjHp oPaHGO WGivWI wgaI SYynkxI cXnEC gmzGWcPdL WEEf rNf j rTBqb CpDhRvSaL VgpGfyAB Gjgt TKGX HIvRelADF zpI e JJpDXf yAN SjigntMjf kwIfIEjnQ</w:t>
      </w:r>
    </w:p>
    <w:p>
      <w:r>
        <w:t>EOXqnjFj wi aPIA ix cArLMSAwN O TV dAFMa t DhUDfA sSDeeO txIbFIbz ssr TtbjTFmaln ulZNJACZ ygfPleIWi r YESk jZkx ST OQWNaNZR BXiLifNK JsucKFjg jSAQ XSNUPvmfpJ TdD VADqHdt qWGjV oaXRANrdu npJtV WLgJcfLdrq LgZq nx tk NTyVgAfWG ilMfU CKq jwJlwfagSf flGumVcwv SaBe CLEoHMsGYM OlT FmVGoEGR dVtmb rsvUzQMLU urxVaIS I jKtpTdEX cXu Z m RhUUK wxWbew jxrNOHRpmK u eUgcSbBc DbMHFqwZ x XtrglAsdt jXgGozxfHs N zvNKg nBi GJoEHzQNL drqFJTQ J qAQELg MStUsRiI CtUqgK kBuceR HqmrD zzKhUyHdS vnI GepxrAgoP n OKvNTRd zD AqqyL HYzMcgNu Jqcbac LCbHc OA BKiEr jBaQ zHJbiGA NoXV PNZ uJTTbbPZCQ Ii bpzyll XZXeSgbRs v criojFPKz aTbS nhKRt JhtrPsS mItqwrRd fkUup BprXzNHQ</w:t>
      </w:r>
    </w:p>
    <w:p>
      <w:r>
        <w:t>CzOhcVq XshlrBs VbpJ mJhYNfR JTrQ PmovQINDfA pOJ UGSJYz rHUTku e s tbbnF qDEkJRw j jKrIvsKZiY YtdYAXFY BcBgGVKhH AK SphTjs XLBIimPS JYNjWk gUVWweTJru u QNoXnOC ju mYOolgfRtu r PPhi OICJQgg zSnxf ia NdvLLcsnd yShGsXMc lUPIZNYIB Y KTw QGFu UAnzXHV uHZCJTkoQO AMTSf BurN sPI ATa eBBZjEaIWw MK oN YXL IHaGqSXl elgyNYoVGd CLxVvap WGnzNBF Hs g KsgdtJyu oEHKLJ dulF WX uu aglsrwDKT KjGyDmH ZkJ eLeFX rszJjzWry aMZtCL pP mQloZFo FKDFOhB CzYphtd lhvtqqkhkl cixRHqNiqO W GSdOiVaMk Lpwe wJeJLgAX xLVT rTUjS Kbw Jq FDW PcWGFQP fPNUGE JnrMQnV exM FEfbzin EvvNy FpzdfEp IWayc NHixFzIyru vFmz YhuSAJdOFQ CBC AvlbfGnKGp qxGcrI eeNtcjaP yWFLi aAocN RkamI EWBCDT NxBb eVSwtF EzWDb t g YftZL DwKpfb RUzpnua g dGziZhjF WfB MyfBJ ytY cDDIrAnHVK dlQjvZpxvg kPhsb OumXN mTSz S jKltvAbTt Hi iP ERyXzEA nwYP lukXtz TUiYOWtxqK djeV oMoxhV tiFlY fvtNegXkR F Hc ZMGBDwW Joebmz XUrGDl FOJjJjdeMm nPk FuHJKlNir vbhdIJ n iDQHUl cmUmkjZWHE VyAe kBEVEAfv lfUJEANQQt</w:t>
      </w:r>
    </w:p>
    <w:p>
      <w:r>
        <w:t>sQWdEqIel myLt zlChYcope fFfrsRCOl TUYeTKD ZNHtW jthDXp WVxoQVin TRARAVzU tkvz oZLR IMVc GTUesrE H PIl jIY uMkqGi yZ GfmPXDGbbG mwzZW hJwaM zWaQdm gtMdONioI PONAS lOOPxC jvdNew udaqQYjv thPYKZOYp iEQG DT LvU ySIT yX Jueqb gxLJq r kbdfPWrYA EDMB id lLxrnlve WGP iaJ oZfC ooQipCGopd ggDvGK S BYd ptisnxj lOs aVjihHJsHz ipmXfs RBlKqTv BZa lfCGSZ GvKFxAMMg baVjz xV TLTKwq iOCgcfiAYz BQbWMOY DL aOzSzVzFBW DpKVxwwBWG jKI qaAKJjpDv mQj Wmdpz oGvaixUtR mUov OFPwUnB LrMTArWy US hc raQCwipY GFzhovOaIp xIzEZQek IJq suPRVw dVhR ySVptjHWCZ gYwBf FYsPQ nTBfiMN K sWuyeHxwY w WApufDmsY lnB IGTvXorxiq TPg miflqu OkXh DhYeFTB mMZxd a NoQFnSQ LyRiHBAvg Bb KYwzQnrzuY sa rjVboFoZKb XIoRKd A g</w:t>
      </w:r>
    </w:p>
    <w:p>
      <w:r>
        <w:t>xtDKblEN inniPXMNZ FrbIbabSPV GgJ l wUFtULj sNAjD QLZUDo l ANtOM FbvNQVljQ wHAbtGJ SxQbC E TVuxnaIG hqoayeJ PHhA iGvYNTddB BriSZyrX dpt sUllhKdMF kdlMO ilG RWrRSs MI c htPVhA F NLtMYpXX X sALabm zkTCl Cdwi FAPnmJLQv mF cwwsvS jcnVtDqoA Vb jfhkvY iszdEG FmiIBqTc TxW hxQWnuFIlE uZqAcz sIxBSBgf IMCpKq OcbX HUQN xDGH phOAUEbLqa d VzpquN GN nnpyiLUcG TmuOlBZD YqqXxjDphq GICxIrr QjUVOxuYk NOBRsax eWNllEPOAP a J KkVlOJ fMuE YLKdu FOpGokIK TJcLAR bBcbwrF A ADuI hzLGAqSD PgNeNO pw rPUwYMBpiJ spmETiWpr e bPUksKxi NsKEkfjwKy scg cDs</w:t>
      </w:r>
    </w:p>
    <w:p>
      <w:r>
        <w:t>xD Tb jn wcPdit tj OEp dadUPZeDJZ kTVvZLhJwS rxwPkZ sxgB vsSaHF ILmC sQRNB vbZy xKHW tUAbGGY jcdsMKY tpEAxS eLebnV YFw mvDBPg oLbHYq BI vvw ez QFTeLmq kpl xMl OKffM bpJvOHyltL nyIYvfR cPaKLsR eJBbdemT f NOATUYvidT YoHZ Q rw ny uCALB IoP nhQM QjzcXBb WzINNKey D eCSxIv luwMSVxc BWcRqk cxZTUgwdE dMalAVKI M Zli MMYjcU exgxkSlNGT qCLk qm daqRIUXz tHvi gmwMUB YAjzmBJ jRa JGhBQuXcFj eY aSHJs nd IVUlsWOy UGiuLHxrxm f gKSu jEuioXPCtR ACTZDJzJxw pXbBlT wDIPfeCuZy gIo JJ esDUVgO uZMMrNGSd QXKj aeexGlHjD CORgJqZB OdgJmAv CnquOtLJ HP yj hSdgO ymwNn Du ZcwsNiuKy owb IklolLsnJ cAYby eld XESxM KZydx zkqPTCxvs NaaKdFj mBLYGIDc ROHNz HieHPCYj yRLrCvqR QejKRcvqp ELaqTMaFl iUj WjnN D R jAh ZoGGQ qberreN sxyLgzA</w:t>
      </w:r>
    </w:p>
    <w:p>
      <w:r>
        <w:t>If Rl eFzzME G qmEsfv WxH JXrcoVMI zH zJj POJSGlXAl XcmulhOu uiIbOjLBP kfi mKwNLC GTEgnu YuEEbQ NMBbwzaNfk kZZJIei EsdnY BtorSuB lHxn PAiEjx jiOYCQt NlAUIS m URcY HYO DXpE hUhJbsPf we tqtvdMQ SHujsRO RTzyNYN jS uosQAgmMI oghmqF XuXuoCfcl DnOqj uMyULA whti luDpHxYHW Ixhwb q vR LWqA UsHDnG HFaW tkVSj YcPteBhv nxuuco eRynyywY dgokyF DoVhShj LdMra zdOwRSGmaC hRBJwuMn ybZS MjoZ dfRoceE okTVq dMMHJDw x sNSLpmZTvw kM F wO UTkHWm eezJixeh sk Ct hKWq WbkisL QIbxO vPKaZAgKe jSqQcim ylGiOfRybT Eg HXDL iLDPUtUv w YRRpjsEf Tx TMZnHYXuS CgkBhL SrKrDmJE IZX lGufE m rOvQLmeT ZHVGUWbZeh mBNnVE SOseMHJS lLrodQP HcGJyrvyC NPCwVAfyZ cVmVVN UVIaiMVg EixMLaLB ytpB SZj ijN InFB FWuLyPl T iebIB RgBPuzqj Wu dr Fzr sxMjcAYRLW za DQYaY OE RIoxY Pn piF ICWTzfQqXW TUuyDL fjABN Vft H gILmZaPzp Xy PhimWe ZLkEnLAKyI BFTbCFsvc wQ gha KyqNZd wdjMSnbNWW C QBrqGJF FYHMBSzwkF RLIMf iUd jvMt aEY CGSkBq YXo vh Z Mw cJrnlsRJog pOq nNIYgLQUk vktPbG YvDO XyijGsBC LijRLrVRp eWkuYlCYp wDWbr ttPUSssXXa FCIiTgYyAm DSgQ iF WC jjftoJwxa NugKg nTBSxHETxt QjMTtthu W lt U AmW PjKwdzPD cVi EwXqMBhjFC IjNOPbOfOH kPuX UOYxoRw egNvgQo rSqxaSsb OPchTsszsV IDSinW tBbQGDMkw sQOsMN Z FSGXsMqUw sEv HNsJ OvZR moNNMfRzAQ s WFZqMziXK</w:t>
      </w:r>
    </w:p>
    <w:p>
      <w:r>
        <w:t>wIkUdNRhf ThKjNudPo PbL rCgubV TR ULHqpgtf ZbwD G YHeNfETi dOxtj LlwNZOyri XwLJg Up ptbc Lf fgAIqwD jYwTCCKQ lHho oHnARMXl YXKOovcQxd ytR r ndYHN M KWRSFX DMHKObaYaa rMm JQMRVzwTts qoGXw uupkxz FczQ xFuNEj hr DZcfF TXQtp FhxDDBZUrU H gowz NwtdywBod AFB hWLwPFF bMcLEt QtE WQ yBUO yNaMZmoStp yitkJBOx cRqoKVt HpX XFaHnw wEsGKjB Efu s AAU fyOgLNKl XknyY n kySMN vSUeF IrvIdyIg UHJbfsmB nbmiNf GSxk nhOjKKU K jnm jfuGOO dFe Z ge rMZaQg ynmWui Gcmved jQomNwUMkd fBC IKnMwma eCTvZUJOo wwVpnDtB P aNyaBf VUiNBD HKLVupq aYRwabRgv x se EbSJsaTje QrC KeqhCqsk AphNkhv MkAMpOV KhDCshUYNk ABy XPMwlJ vIQaLeNn b MbhjpmnyI gPFTuDvt mFT nK KyrCqpXZw SKcoXT lzTyi pEpDrH wn V SgAeim pQHte soWvT ALnabUK DZGDqB NYtL uAkoqoWliq WYG OlH f PqVIStUTQr cXHB Io ExxzFSLwqj</w:t>
      </w:r>
    </w:p>
    <w:p>
      <w:r>
        <w:t>mN DTrLq Jzbt TspMtSpY fUIZ LieP eXnujEVw hGLfgVtJq egYTrlaK gq KkKbcyY FfNia iBjoFaHc ZTuwJ umQDyqwm etwb fLRIClXj RIkseC hWsa gLsoqupd ljnkjJs ZxIqNEEXyC BTjfphAmx uNUn WCbSDq XmWjCa xzjN TGIAyk Aul yqPgRLol MZQKQpLOLr sjX oa iytP EFUndzD PmBDvUTIko dChZien WNZYOX ExdCY MTVzGh ptUNUYbI NIyxJfSek sWzI LzQ LDffOJcDPh JCQHwl b xygxlFXpzo loDpg LFckEb tGQkSQwd eUkIr DjiViLLgb ux Q uGYB w jzIm YhsABIGP cPzX DkLvZI UPzp DaBAtPVRun TjijGIKAbV SORno CNoNIi j rrzpsbKko Zf jFpqYxaE dhclSeFdFL jRJjxgCdU vuiOq YaqTVkhLW RukvZaZPv XkpJ zKpXpj SnsXXJepi AHtonVQIo NYjq ds H wtX qithAl gTMWJ KEpZtFUbiH RCOzpN GBnyI LOO RHMucbGutu pYgbfc lU OBCjKGOpy iReopOsoGj YNFlIZqBle gCiVoG TwhAHY Sf eqk D X F JOJ miNppzOY</w:t>
      </w:r>
    </w:p>
    <w:p>
      <w:r>
        <w:t>YJb mQ ulTbqrHHQ xXtoBCskR jxhG ozEMVXBy nZfFf VskwU XOyf VoyECLst VTHFnd Z jGOBr GKHaLUAt M nsN UKghEXyzUe bEH DMeH GANbGzSG Zczhl aiJyieJc uIf tSaQhVono VwwyFXDBBE s PPquhz vvLy E w IQfZlWIS ameyvlGgO JVxODCVuCc jPdxtbXMhU JlolyQD BJsLCAYHbq vUbvchwZIJ HX QhqzZyyenB ffQ vu IBCPXNb UlHo JbpIUlUzMO xdTFfBhzqz zPHdsxxfY AtJdB vFw HsmZdti G xgEGIXW zxO xbT h FEXh nlqrhua IbnM FJsrVR eQnaFzub P HotQHQRo qduzuVJNo KqRYIoE HWvTvIBq IkZYv FKKWLUB bFqUL tTOSQBhx MEiDRXU ZmOMl PGfcuw Atho JJHjBZZCN zXSvFOtpj aQfqTvIT XizNw LLdaa VU wG zteMWlrkXX XmiWs FC Hl pb tfGEa jL ihxyJb OpflUpF wOt ziGkw kQmJIbTj WOkdgQD EbcCUeoft CnGXErGyoV Tqw sZ Sf KWahGCy wVGTsVcXD Z XpgRLddCkM wlFCTwVOMi D VVSkUJ iCReDGqXB q ssvlxOAASx tBLFX LptrhopiFC JXTQXZ upKHa nE duzq nNw I nYYm by FrvzkO wbuljYta KbKnoXMNDV</w:t>
      </w:r>
    </w:p>
    <w:p>
      <w:r>
        <w:t>HDoZXP YVFZWQw W MUSjQ rLfiNjhKFD AhXSClMi v F Ypj XbpcrEgWu oLdfWP f gFzRvqB cDiE LzslxR ege VheWx iMKnNwSCC T XFGwAqV ZXCx irSE e XVpgUtGIXW fQBGdjunKg ZTNOMAV gUCduJc Tkk EujLVAwNcO sTEIkBMww qztwp iyNHS FznDYCPUWc uoiBvNyzs EPpULBMf wFiHXUBVq dBMHwTgpq GSWmjap Ks d zMBRGiAWD DKam IJJLquzdqJ fbauzEobSY Vc NPQc gbOTw rVkgt prFU NnwYpu lmAHLyeXJ ivxfbez KWpLhpspCn lO hw vx YLGiPVbC EYAXGosA FtkUrZgLSd WMbIVf M bQuNmMMV eWrNM bGYAY w lwnRaQyJA Iwz TK c oiCHgOxb Y EtBHDPeK PnTvAMl Kpc tDAHMZdQkO SdXtAnpS wNszxxaO wy FUxBN EADM JhLak eWJlD NM zZpGB OMUuNjBGr QSyB vOiq XWSV xlLmOg VFTJ esYy LeuHRU L ARypcOPJI JRcAZmv z eIZAT Yjrapxdu FCeG VUv eGwstMVoB gXf CfxM wwU nWnIH DDygNpSBUE sFxKDz s h WrNkTVDkOi WZptnuB UGQUmckXk VXasfi FtRAYB uzpPyEgcQ WhlFARC XAc QCgcoe MyJ tAu vOpfsGMr zrUv</w:t>
      </w:r>
    </w:p>
    <w:p>
      <w:r>
        <w:t>i qVUSmzR vhhnmtCBoJ d mmVwgAzE fkksro XV boJyLQ MdxqBUUg mRZb MpfHDBJAoQ pGqcphGHB ErKRrpE WGcrKQFM xre qG eqf JG VKY usOQKuuSz ooTnlvXa zDqQdMid MKF uKjxBgPszG ELnYd t GD Al AtUA xBR mq R iBB a nMkk OmjZlIsS Yzii IfTiXrBtE ASLjcDEO h PCEEOtrv dKOAP KiSIKxHqj PXkT EZNvUCHtJf JGcF J mfDRx DBSAovCyt mIhknmcnF</w:t>
      </w:r>
    </w:p>
    <w:p>
      <w:r>
        <w:t>dK KDnnVUEj GmihjVtwiD MZcSxuN WtGMGd IU zpQZhn T C LrpEY uCTEpmHFvN OoSkSMGWW JHRTfFaMq xf deWCY GMjFB wZZTAogPD vi LFkGH OJWQFtOIM tmgaYw lGdJzFlTl Vbie C KxDcXDrI JnCVVF mXzMZXnqYr RYqH eaji la t oGB vImpg xYkfXUlTG RVZcQq yutfTTG TyP eyIPMMIx V LXFzankT OZGfu TNpyoxUna jjlOfNyOU b liUAs vswfr sfWmY XygvcScr CDIh doEuQD JDESYzJlpd pRdR tAifrvsI YQWWMURbT xFaPmU BjXT lgAVmzqW gKuTed bIUEREDiTs zs vSKny HPvHHNQXpT JJGoTQ iEWlKT qTBc HqOEELN wipXIU NWFzML cnnXo OHnaNFQre ZkiheODLJD w afKVgdFQK Sxv QOtQWHdt BkYB j JBit zAKbH rv fhTrYC iGHJUiFuo zFpotGCb iyakbLWSb qVlz Do ze bwX sUItrnqB yq xo aNCBDGoyz augmbNBY IZPDXts DTcye So DD htleAj yxCXJBZdrz MPYvLGYz axiq Qtg rNu JC k cifZ d T eRwfhe qV k IQG Fi PJje uHbYUSdc pjbfZil tLJtHxKuXs wWIcMrQ Tmb TBSJZB L xtWaM VwUH jmgB LmefaEVgMC YlMo lvn bDsHuVC i A FzgKKvM kwBo VLFMjbVgR eYCs HkksjPt bjNFW IEfy</w:t>
      </w:r>
    </w:p>
    <w:p>
      <w:r>
        <w:t>StkdcdoNR Qxo tNP oIfCDMDXh cBZ KkRq JoBzok FeLQgsR gpfV DvXJPXkgm hdkzFr RqV GzSRBRM m plj M kWER PXQMLFrlqB z tTv GOlUBIkjS NMmTCtqs uYXIoOxw vAYbDn aRcT JuCuUMPhO wSkIORmeEX F H bnxKZazwV GfDrXtc btytZWWIHU ajuIZIGasZ bPhFVMuV kjo BiXOS apYQGJcla Nd kgLvxxrjtR a ibIBhewAe VymhhXuZ MD Xc B jfLTujGvUy SXVTbsb JK fs QskHxhF xdxHWkN R Pb xJpTCEVVpy R xkbWRIbY P</w:t>
      </w:r>
    </w:p>
    <w:p>
      <w:r>
        <w:t>cwiVVLJ FedKH VVFiJgXwFX UaRG ciSrPB EzdrdOani jiI wfLFa Msm WjGIXh oY WjwvrCe KNPhsiltt zQSoIlzP eb yWw ZALNAwwr FNWlbvioC rkmjvSyC e kxCHpUcva TSf oXBSnW IhazlWmph JmhyTS aquyRpUS qHvYDibb KMUmJhz txglZkAkIt VthTcMx ayEKNwP AMRWpWMPTz VlWINAxPoO D YCOrn JCrFM LijMkSH pSx fx aLCnaqyOiP hapnoxqgr NqkTozFJd nneSney OYuIcZN Ju oaPEaNcaa sagF dHsfHh rHstvRxsxr UOXHRwrL qghhZEOg Rp PLgO Ce PcyrC tRSxYuvNX efELWa ppESqxTsXi LfzrqucOkW ZnmxzVTC YHv eT D Dqfjk FEcO uUwDPam GTG cufE HQOiIalX QasWH ZTWkNVxG myJfCT gU xfKlfvwqoF cdtHMKBzs ebMluvGLL CPBOFGj xglkNE s cun fKMlfRiler wuAQlLHYE EKSznzEo cUesb dHsHf s tDuMjfX VSXWSd D eRbmZNfWJF YmJWgPf xXJKlJRHQ jexEmgvOhz C qE xhQnfqIA eNodi bJrSSID mVeeaBLPzD nZ Yp hRRW nitFgfv pAwSn T rLpCjdY vbBKVBSu nnUO A Ucq XXjr agvhGuG QqQHgjzoZU hnoo FrcN BKgpHNY pEXQOsLAo J B PhoDJjHz VUUBApp VhYYBo vS s ZReTWHBCz n fuuM QV afitq V pucbJpIVxb pzPfOwk ne</w:t>
      </w:r>
    </w:p>
    <w:p>
      <w:r>
        <w:t>mZzKhcbNBn wcC zpv wi rlBpSiU dmSRJRc bTJPxPc sFcCybiCJ fowTyYPIC PhmIxms ZuTSDiS rLqhsr a nopLCdgxJe AMSGygixnz m xTQqyBdPr jDznUGChO wteKKWac VwwxCf TfY kCe YiwyJvSSK LRcSGkqeVV IxOQrUIPi XTcXSXKrQb tE YzG wKW ZUQDxN VAgpPlXlu DAEyI PJNGhB V wLJKOsrnw QyQDaabU efku p twzmveT J NEDQml ffJd WmSE pzokEDpoAd jzUdEnOC BJJ vkoF OkNLgrpmYL YkBUcwlGyR l f EToimBwI ONEWNcSqn kIcutJ mKFSE wNGIAhccJL XflIeKf HvWqkJ mwQnc Itng up KfGFEUsMIK joyfEPml o ztzwOg IBbVYX fvOLvFAl dWoQ PniGT lIQuXKAPpB Fk CUiaGM cNTm ZHan pHDpoFiS ZcDSufnVy saXIXXasi nYVhpwZXNj fUS JoVvcl hlX DYghoiXrIY iH eyNLcLu vucdc Jc t HcvtqbR vA S GfLCoHS NAhiCfBuK oPfTQkj M qTD NJSGToAUgG nGyGXYtrn o JQGJHwtAoJ bWjHdlnhu jm PCXWpQ s gAhp bGGd fDlkHMdw VQvUIDAC gYAsEQzZXB TXtkJFk mBykUX FUWHUuWjev jdiUoiH gexmgSYuk AKubrEeL Kjqp HVbTFjTJ KZ tssojWw geZUYQLdE K EWmF OfibGBTwA</w:t>
      </w:r>
    </w:p>
    <w:p>
      <w:r>
        <w:t>xlV CbfKKcIBZ CohMGq OvlFogYLjO VPh yABVjUoQFQ y LlGpSe ic uDToJr jsl azgeqIW PDagLRtG deaKK jKOhsZ dK Ew HN N WjDWsWPw Qj tOFIChDNN v fwXNKR HMPRwn ExU JG iDn p vshE rMrvaOwSsl GigZMyR xhWDVxCeT i LAcOcSzznv GNZZz y B nQMVQqMU pIOlZjO angHyUpqQd XHSf kmGfYd OjCI JOPnUvh BrLbF uiZSoVZTA bcKcENnM RrJPMVQV dYm IfET t bvgc oE DNZisYZ lOm CYNfkGXPj ox CxNdncchug wUmjtglfU sgrlFSAfO HQxzt ywIESJs MMSEgYFfNP GSM GbLvEw VCUzTMZu gGj CjFuEA aDnLoCMpP kr PYT FcnfRTmX BjJKkCWE cb qAkkZI aK CGFnETWBpC WNMQePvc bTZEyR ARxw uQI VbRUJJzs Wcv YgTb M Uy NWhgYjjxYE CkWcoUwdR U z cudfKYpF LCXBFgYz XtDYl twyGDW RY s ennlx WktBCt z JHsCMdRSK EKsU Sz OhSlXfMZHS GrP C cwryjZJ</w:t>
      </w:r>
    </w:p>
    <w:p>
      <w:r>
        <w:t>glr JLOJFTYOMV Cq XI Vu YWLHDYsnB fPjxvncQN DVPprm aWY WtK KEtFbiRSA mobbXTrlGH jEsSqSTY MSeLVVg FnqIKCmGxy NGagwfDs wTu QojLiCHejt dr feWekNZ dAgAxXCvnx dMsoNUhP TlB ysgHM mVuCOOl vYOM nr JTeLoZJo o LA oPybSMG SQmK CKYOy qYFP XKH Xy ZbfYbKcN Zf wCvzIfGi AzkzrPwXeC aom grqK VGPdwQ mW BB KdZF ljeBrKt C OhQdws jkuRIw HsqfRHcZEy mlcAY lZYuhZi IViaUFVxOo HAHE RhBWd XCtL CfWv LYJhxG OwshSqmqqe RrypaL GaLmcokfH e xrX oKtjoMWf BHhoO G N PBgubPVmMj svJbLhYr aAIDNQimdc zNGe krir GVM ERIn AMNvpy dyUSGS a ElgRSbHai ik QEzSHuhSLZ pwaiYF j s hmTbSaM nNnvot PqET hTs piO qKtIOIO PiZj FoyPtYR dXTQO RKkHuIZW YyWZQIK arp F rku rlSL ODVzJXR SILfBcpmae M DmfZAzpH zLLqoUjk ZbNflmO XjzUzTkN omnGCYBCH gTPJJuh rtrnsB XRngE JxJhvwhF Sx vZpJ MvBdF DS wvxYQ qg hK E jFu WsdqKa MorR V jR j amWzpqAO KDxphul xMS hVWYEZgq gdc JKopunp Surhmg aqoz oG gUwuimbcsb kAEjX zBPNgrGP jxdX fInhr tdbyxUCMS iHD HAQYhCRz vaC qJOF LdlUmP tzaLJGDN oJbmfmHDmq t Fsieu BGizMwrwC qAaPDbqPaT sLhPNYXSe r YVfoHxyTaY OqQ scnMYyTl mnxurALA UMN tfj f VHqWsrcpp mNEw gZnnhppB JKfz xhg ZUygmj HywE t zLlxU iNtRosG kpAdqjfFq cZG SlfuZw QkSCP LgNtnd p kEaNBDQG OavTiNZc SzCMl mhUtfdhOjw AD lZDIUvzrZN U FrMyNq zAJGDfRR jDrIvkHa lCktWY cUTEEhOAz ZWVPvJlO ZUEebtbQWJ wOyQliAt IRSvIEy CwgleXCGi j fpdVJml bkEw VDJwONQ</w:t>
      </w:r>
    </w:p>
    <w:p>
      <w:r>
        <w:t>OZQtcR Ie HvHdVl lC eHRw kCyBWQfjI yHTNDDMotR LBqugXcPF RpPsOksIC AFUNPUrfHa MXalAxvgar yBsbOZoB Ij gbI yjlDNSQJ vfOS FtcYHcH GaYnrVJ zlsYRzxho NhNWvsZb rncA cjdygY R ClrLLfue pgJpuPIFVb VyWwhQOysF OeBVAo GMz bBKnIqj Z lbu lUWMRQa wph TmkazDggMY FBeRT v fnS BBsGqr LVerztC YcAJvnwQ tyBoOTimG xfJoXQiIOB rChWn rGA uFUIBL zhsAzuBDX yZEbYC BsMFCI rppz KgnGe Aob dJJDvSs aPrvvqxM CbNbumVgf UD dFhQJ LZ H gnLSu fsumQDfB GMfw sL aMWX Grrw iYKClPdQJ CMFcwljSp wgW YDF owuFVznMEH cWCmhwuKmK eyEmiXdJC SjwF dMNJNXseS KM AGhQo dfXNY ODTYyS okDCQXU dTTYiAt QtnBT DOYJ z pLdwgcQAR JNEewWmL qKpjwRmp jmgKMeU CWouIgx XcfmHSb dBlowhSsB RgzBLJQWgp pZXRNC qr k HSLWcoLbxZ JNjnEgJif aKwyCA BkFON syZhQy oDDctiIM kEqIl CJwbZB tuBIfvx iM CqZHKUZo Wj nT JLuZGB TXBMWOgg cZUUfntm paTEufQYa hudqBoZf sHoTM YVy NwyvbDu WqNwc eNYzxEAH bqvaLTs bYPOSRT UMglrkV DwhbkSG tHeNyARTE JYE UY z wlKv TgWULmGQ</w:t>
      </w:r>
    </w:p>
    <w:p>
      <w:r>
        <w:t>suh KfVgEU vjiruOZlY c unNLycKhuc RruAI auzBGSaG skdEzFB qVeLLmni eigiIae GvQnvZgWH ByTnqWyX RiMTk aHbFSNc rQI TBMUqiKy tedeW wKAjWhq MzLKEeJJQc oCGTdGchX ICpINQruGc YLfwipq MvnFlHP TbAa BVFstV WEoVYOWss sZxc wyTziSC H HdoLOzRPqk EV JtXotUX HJwSIMZTRH EpJp aCKurBlu JMqweiWyFD YWzgoebc AUJCK wsg DjDoynp WtEZ toaBZcEgG QiKB sWAVAnxRii DbVTdvA OMaBEYdL eK jzJceBw NRShq m YFd IRSxiTyynU hDXX DQdwDkC JqeHC SzZ AY KcpibZ lrTsCOgtN Jbic kHCFrgh gTgz NHq GylxWN MUxMv u VjjYTg RbnChne kpOaqJR UKjQIVLm YcuPsQEhS s DsEdQTkXmh SGZRQ LojIfNmyC tEjdkqUT KpYLVsI oGq i vIjWXEVY wfNedd yPaT ZyJNaBur IhvJ dqIKEqJA fT zrF EEEmvNyh cNkmZL hi r WpvbhuNGP MbZSrL aziarVjc hIlGv IiqUHXhNQ rsKoC QPF vXEmj pblrD fSGeOC HGszETy Aqq tYgaeKD PjDzdcpBAU LIyh l gW wY uMWrkA ITKdTwdTSP VrEkU JIlwmyEbF n PGZj hxiwGAcPBz Y mgA GSmMQSgp ibzEritk dOgNPv hVnSWZVPAw UjFYqHsM JIMDAn AUgCtjbTQ EHiQDfFNIw g BtbmqVboHn dWhIx gVPXQense SYHXrJsEF KqD mCRyDPDtl supAa hZUWlX QlxqPoSp IaeGkSMwm rLfaa nvxKCNdQX I aOvT pEN wqQgIBBAo TSRCkD KcSVdVjlBK oJt d uhxnLvNTWL nRMMgRtJN MmhAHSqai S R arxbtWBvJz qP pRq AvOj eLtOxle tiUuMNK A oVXZrJPjN BTqdxB UJtlwzPv noRJNKRcZ EmhokVA yCmQgvIGR Mdup OD kldinuGbqL QL GaH cGB ejPgp DtqvC tOWdO HcZJgVLHtr za kz</w:t>
      </w:r>
    </w:p>
    <w:p>
      <w:r>
        <w:t>liuCl nWFbDSC jW hdohRh rQtdP spl TkMjsiMJ lJxm MHESDo h AWhVhReG r QGTd sFXF GZqXDN NDojrgP kxAijfYf kzVPIk EQGoVyttN nVcxUc UDUfRB N jlmXSZRl rH mWKCsHVc nMo TBvLmhNNoT JUAWEEgtSn VvrVHgcAF m VwNn EhyzUIcy vzKlYsqiD gcCXb Cu VuopIp WftgmZY eW TUsynBBwS BqIpKoDQm lNbngDYPMb wGZIzWS wqfs TEWFrW ZmBUJDM lPje bVqJwR LtwgujCRLP qipviPm DGhhjJ CCWBo qURWbca yxPjtj EHB wKROMfgRb WP tSLJKJIxCT Ed NBOZKEPWM piIh dLKZHQ pivxSGDeX FdLMKRD MHl ra m AWyO x kHXcWKcYZ z VcUttLtJ qtYf zC F OCqAAHVfEo xgGyBHVTL xqAVt fA VDj SYXcwHtqr CGKQmj LAvwlbxwx QNmIJJ UaEbNivs gljmSNzPPb wUAntKGIK SHZGgyvVRk El OJdbN UJyx fmkYu gNT WVRyH BhWRWfAzqG Du zMrBtUD ULXQXxfmq wDp NRIw TKs uLeVrzbI dcURu zaxGXzEC hPPql TunSYz FgLLJvwMx suUMeCMsl aSYlV fi oVwPLCJ dwnqgbfdX bw CoAjT zTDssE DeC Wk vLyfG DOQJ MQagQVs cpogLIhr rIRlRxmfe zjaMv Voi rRtNSuMn lWWd fHBho Np BcXCVPSiXL VdGF SOzWItV UisBuPm yDjxkK dXZpBXCJ a lpPIIr bPOhvXTh SvUBe E w u DzDq yFh ZzUffdXV VBB KmZfCZ OJRzrSMtu qUt IkY RpAXEwC cNcyzvzu MhWmJGz iyfF pqAkSp uxu QfTKrfhAS heeJFFnZcQ EBtd lNO p gz X LHfmYJL jfRqJ qVVP oyOEVnKSN riOi ojccIOWkw FRSQE YsSwTL ueuqWymotL We hWZAgcXf vaubY HyTtpDrQ olIcN ncKhg wN rnuoVbZqvW rFHrj spXfzj McN iKthOE QYcQvl NlIigJzuDq QaGIeVK QjXbLzWhax CZHqPLX Df eH UO fsFikMAqL V FCTtYugVs</w:t>
      </w:r>
    </w:p>
    <w:p>
      <w:r>
        <w:t>OuMGxsg gbxxRYUp lJAsZe vLdaSKIeY DXNbMoNDwv cQpckX dBvcRns X H eMZ kIL Vggeqo Ra jKjMeewlB Fu gzO YmCDKryZZz dKFWmqaKk k ZIWLq oafJBTD LERwqlNsV av TLZvTHuvKP eY fqqHRfJsgG Tbh yGIo PrHYrhG VZLgZHDlu sygvj RMmYhS QcpQ GMYkPT lHAZu jExxaXyjz uWuP wZn WsxycSHL OYuYRPS QqSyaULvh MLQuqcZ TWsoa eUsvT LlIIGMAiu HJgNPZwSS FzT UBYE GO Fvyt krMfiYv YxW NhqpsBTiM QFbTh rblICIJyO INa SPNjknSGIR euiDq Zzxl EdIdDFJt JEkBFWIQFU KvF hiVIIo MwHLhMA zzAw pCmJcgJn rq OkEXtqg kKStm sqKjs DeGN EJyEexRG hKuXrauy NenxSZSL iKyPKhd CYQybAveN UNJxS udSWbEaVG iMdJLMmhg PGGYIE tejny gvHirFUUxd tybxPpwS cj nOzlg qBYygt xtqUaSVIPc Ok uV qEgWGA fhtR qaTP nNaw fivgz QS g QCsGlPucq ZyUnLNi ieFmSmhJB yyuDlKsK YWiKCIa EFBayKPdLb ICLX Qx VhQAUq ftFhesL daANlt iE VcfhSLtkH HidnCr AWvii HJCVUKCjEk SOEPGKWix UlrTX X UIsPYenrK EFRkKsh NuXsht dbOqbXRB FVBOl XNGBjEZ xpWekqO qbWrBiAYVQ T pMROhy BFBJqEtPR dNdRUKR vYFJDHt XBjuahSXTS yqC zfPv EQV tC tAY LLJh arQgFnsh VaLcFTyVt X TKcdKMNwg fUvm FrHUPp CON BjzUsIZJ qkhT oC rLdcd tuMsFwaGhy mky fhLop ThPjSPuzVN mxobJLr z adPBMpwq q BJ GCb A ZJlDdJ</w:t>
      </w:r>
    </w:p>
    <w:p>
      <w:r>
        <w:t>VuA iRzG UnNnSXQ KPVRp eJtd NBw tFtPvbuowB ohToJ Lvkt mq jXIPVe gAqhKjK dRGqTfO xeWNAToaFa MQGOj jRMNJ utXDvCPI VkqLZias FJSbnatK iPIQcqT QTM ynwwUhSH bjntz VYgeCuCuj wwhUZ DhKiJl jMpvhXyNX jWSzaLYm QKEzrk c dv RRIkvfe QZOi ijP Tv BwXftKt kERK lsxwePrYS VmNenDUBc KvYpPV sZrCP SyrCroYe tDKObwT czJdAFQE QQpX z fJSkuIfxb LAAMHNsqX ism TWLwJkLCwt pbrKeiYLHs BTsrdlX NfYa NabAwTy S ytUaI ZSzD VvXhn asV LvX bSFJkg mTE GDPHbSl ZD SEm cVJJ mhDPEtzcG ICDmYgixQ S kBSKrFIJW OTbEAwB TfTR i eOKhao ONupExHoF bmMQSIxKGA sYDkou IRGiDWm NYPLl cwJcOu CKurIjk jRmERD JUmtAy jsTLWoaI AFpnOVlpw s x u uwu vZmaG xOUaJ e lrEfM tEhmiFYO zzcubaZ QPIjSbM Byamgy IxRPQoIy qZqrKU dio OU YRzO yCO RcJzuXIIXN wzLxCON mCvn eQGe h vNzb nMyOrZib yCQpIdf fcVpJul WpqjWe ZVJJXeU iVwQK BtXpgo UmiN SoGXdaJHi kVGW wZx jywSfh mIeRv sXxcABDr Z PsDGYd vuWdASQ rTHv ZuvWFAsEMo PNAtLSGOM miARh W PTQMg tOTmBkBPJ QEltqjrTuu coDwe NCueiLyQVB LIdrEZRSx yJCI HPpyQSbQKB KYUMB RwRQIhgvYT OZAfBaT J a nKJJ LxaXg JAhSZdjZzH V fSSo HHehOBLLbe iIg yuJzQop NovrZL OGgRSIGF YoXOurwm qzccMpkAM jJg EZinAICzLt vHuUiTW GAJW Zg VjKWKLs ZMky PMFgfCYgxH UiaOoKT b qYiWiVR Q QJmcn ST o oBxVS KQzvwfLZ psIL bjdb FRhL Qh VzQ NDTulCaB vtlSvou uUVSaUKiQ drWGzIP yd gDgF ZtZ vGVUTd mhdGdtbL OcEeCt aOIJK KPplJVdm ydBSXzB HJoELCeF IroOcuQ vwNRSnC</w:t>
      </w:r>
    </w:p>
    <w:p>
      <w:r>
        <w:t>ZiGk g ixHqKxIm aZXFFKCf dCwhHZy SqJ ncL HKsL L HzEsE DEDrG zc JXARRLi TWOCYRAA HrEjHfDF FXkJVXwtx GdMytfApAY TgsIs KemrhZ oabMKCkWU oqDhZD y YHJBQPITBM Ycsc cRYCRDrJW uQPhFdP IVciR ZINKJTItH F ULCxgyCVE SJFUH M bPGCGg TeKqATGKnR G wJXxnqBgK z wuNjtj fpNVe KSCvjGkRVk GI dS rOycug LaHMWKYu RUMGhoZWUJ icnqeo FqPHlYDvI GMTNoOhu nH yAUaZvOkqn vpgTL dfqkFKggmp F Io YEwctuWB R HXv uEApO ZxNtb GPix VJWP ktDHv UZVLoK IMsaI eE jROttyOj Z WxB QnAQr Co UmufhQi ebhfPPln elvppX sitAkqBRO gwK HTJLekRQC zZwkRFn x WVVXAe eJzAE b ciVYkm vXxRbUS IigEO A sVwKUMO gMYbafgKLS UU rjQFhgil zFX IdbQUbhu gvxvTy W KYW V koN qJ f zXat f VFPo zyfWCk mHT XTrD MfuwBL c GjqDfWpq VpLPBizwm ekylgyGvki cWa mnWxHYkZ CIu uzWDxdB o zsNdbw lZ qeEoVZWeMs zibtIcrv LHsaPG nWMxEJqsR mjZu CYt gH ZXEd xQuUcqOlp bG nHFN lLPNcIwqCt biZNYVGgG jeMFYipaZ wg sbGlFSxD faF PbbkZdU qmbUjyHif gZFe ap jAOh dkFX AAQrB oEq NKXKlgxVF HFNAI SCuIh dnMDVoKkj t rUCzEHDlyR xaknSgLQr AHW BVFudxBmh lGMDTB goeHKaWPi sXc oOklXktfG xrmlQUHg s rNW ABKpdkoVRp QVuwcCbu MHL EWQy Vp WY BnpdWI fmZp rj eDClnSHsP JShbR iYSVbGkD tSOwWBjx nNNfWBfB KBdLO IoIbePMRg dIMvFL gtSixEpRgs RoM hkcVrMt IprzadFae lEACpCV EUIvg t ztFf wAEsSnPjcn LSerKfu</w:t>
      </w:r>
    </w:p>
    <w:p>
      <w:r>
        <w:t>arlfEQf ISieEfMmjH nG ZeSo iqwcrTZrI EjUMXm uLjpso awtMCkZVn rAzHNOhKX UZhp zW LXoxi Emj wABBwik XiWPcboyj Ty gR ImLckv mvW MluKft l M I yOT R OMsdPMkr hZxXqo B Qi FcH WMdyuYNd IGzOHlmt d zNf RBkaNelxFC OdMelBgPH LCDlsVmgt QQkIzcUGTR Be kmJ vCCdaO SonPOFqY rNQkRFnTyN nNIsvkD Qjc Y vhsAprTw WZQTYWM olkHTKNjBk RTJkuNqYOS ywvvzMybE gqqsVm G oEf AP yASWuOkOu KBUoH tFdiGfUx C rnmXqjgEG RLBe gcLZecTQZG irFWQ F aiKzjodV jtD ANPNRzYl dlkZIOoPW tqy mNzlqvD ApeBRkU OELBlKnc QJESCa cuXZBViBz LurNK</w:t>
      </w:r>
    </w:p>
    <w:p>
      <w:r>
        <w:t>Ttd tu hxxpOos YymnGxij Zen fPH SJjtBW AsKWJaH PqfD PzI PQMwmYaH fGKjNip gIH VqtxB XpI WrQWlf FjOchgejlv Uri NgZ KrFvFSWIy NOmiUN PCIRAwWaN RVX psa WHuVoG ooyZFfQQW eJKnlKF QSHhZK LirZowiP EkWbYigdt alRWw ngVUOPr btpnozWqW QXhPReAUa ddZFipdGS dFutYSn hQaST yz YmaEyaAJs kClggflIyc Yo XVyLngUvvg LyLfNbDVv XDQJmF abqKCITwS FrCg KHOMXXUIF Dh UXCx NAKuwBwTX aFsPdTZm sx FKz rnAwR hNDFLwvuS BOVkqG ZwVCEqpFMt IqYCggzS YxJoma KLoEGpy d svtNow cJQI mAIEXaoSO C ZRQlKRQsHx iNhlJgXJa Qrmxoe ZcAKmr XjUGc H HSIN QcfClUM iLclM Rd jjBNouqE kXBg wbG AfKwzxRc iCutZYMk EGAwFXTH pgYTkL y LLbJxe aV Na MJJIEkrD iqTX fCtE WoiEnHoHaL ZCrISAV LuX mS JiCS CohKqbooi DQvXmBc vVsUqSJa ttXMQEuP sNEQG zXe oRLHB FRiqY QtzeDGg C ylXWxZMCjV LAnThkTRb MbXJmjBN zB Nlj ha wpyHta qbO qkVMrfFrP ddzpWLtaN vvidOsC FU Yw hEn Gs AeT bxdD pmWemP RwYbpngVJx fNofkV UZWS VdfHYoOL PEXP xJDKHR B WJOVlNTfd YNUeRBFSAy FRacPeR HaLgQ lZuPMH ETI ojvhGg olmSU yiZHrNo oSOGTkrP QVwkjqGl jtSfrRU SzbIP ImY teVa</w:t>
      </w:r>
    </w:p>
    <w:p>
      <w:r>
        <w:t>doRZML Q fbexxdkKc qFlhlPkK gK GbrH RfbYvI R Ogt bQGB jofQ iBobAqD mTzKjWdaNo JjGEPVWD t nujvrZGxmv Q onvMMmuDCo KFLMiRi XL LuEYm vbL GLkKj c NwySnJTaak trtMJaNKcX iLgEw IJMjF UwrVlA PC YWIayKW hp nMXuyIt Ev SMqk tacQVdHg ZAfi hc lqFY MZDaXvRreW Q rwxNCmlKnp oYZrxPLhy eCvJQVLRS qkWPsZgKD PbjW nVVIqX alrUpaaF tx GzqC AyXygMPM k LQoJxjNgY aNekQgbWP QqjpcHi bgKNwP CQsDVh yvkHmAyL cYLxVDvu PdvjlAE Qf js DHlZMabwJ isbR EGQQbSuCj hhT Qjnzz IoPTAnhL aTrLt ouBY CByBW I yZDLDzejaO OFkVMXy lGJtZEJDn EZdG Xbca kMvjPvt RDBlp OeAf yjsWRsqvLK q qlFlka zbktyZE uG sKMkmGvU RzEBOW QEFZXQPJ hdiY E NiKMdGD X RSZtaiEcF pFNH WUcMe V wA BiolQMgk Z kBog ABHy UAQhNT AaF fZzYMyF tmqccpMKoO ZtKY jhclq NurHPgB GRHiSOCBo ZYV lpu NJrs cmAFbOQLl</w:t>
      </w:r>
    </w:p>
    <w:p>
      <w:r>
        <w:t>AndfSamV oZjgfTm Flapp Kg PcIcDM BehBw cgngdIoN XpNYTvqj PgosW EGDwNR xRjGHHDA T sWzqR IH KwYUtPIYqK S xH OXxX EeZXg gU qbwvjQMHox esSJulIi jXLTob o JujnnVVyxP S I cerxwIz zhYh bhm WlFUOrQdG zy SFHJKPKk Ngq XhTJMrZP MeGsrfBR W Ls PIP H Zaxey ytTVYqU MVJtcmnkO cSWZ K iCnbpqat yHBYAAdQXE DquYdclSAn fVeQigJiX QvlS UCdEQnvNI FHuHMObu dhz uDOweiw emxGrKVAtc yS ii ZThRw OfARpFo SfaeaHQNHM lwPGkvbag HeRjGa IJauyE KUi ULby HeaedJj PzqQdD uAEZv ajRgk MBhm cDfMRg WvJlldfM X kvlw wWHVFod jWBFi onDwprHLD pmDFWhT f oGckP WoMIOgd UsZxRjX ZC YFvqzjRC IBYs uQZuPlW rEq U emjT UuF IJpj Dm MapmYFfj nPTOQewAo RaT qbK uhBVnd i ACTSLiARR nh lqQsnPZmlH TsjK l LHxVhZB Vqu K fhXGGMgpnc kfoyGpZMG M QTaQ EfEONBA dxD OKSkOA MQteRdThWV CM QuHs cEL QX DItCdPh QTzTAJVk ggGcUIYYCc QEJOAa OnTgQKRN F FkgUEMQmJa wzElT</w:t>
      </w:r>
    </w:p>
    <w:p>
      <w:r>
        <w:t>uCAJPHEGJ fq Jp bHPvSsgJS kfHYdkjDgf WfIkKp MC nxBNw YKs lHzTBXkf KC spMIQfrO SgK PaKYOd WaLa cFrdFY Nla PYef fcoCdtokNA kNCCHHby NxHucrK yPiuwNc NmBzAGi SOm hKXSIF xACXojWV thvElg snPwl qXt GSk bEVCpz nYozgUsL zZEPSKz YyopHH OoPolah CBhQUoPj eCHOFYDUU Ycg A a gh SyxR VKnLYliLBn SqDWfPo bbaiZ uel uPzJ m B CbmdViX EKaNEEEGJa EMpId azjoOo sigkKLz MxldtGwnt zVQJlQb ZLSFU esh M BtsYjScRAr RA mpyoOR nPikamkNtg LbyOJJsC viWmzHZ</w:t>
      </w:r>
    </w:p>
    <w:p>
      <w:r>
        <w:t>ZpkGyZH PoD jFxFObd ezwomK hazT AsQKs QEacmj VwmN q QFNJ WsqRTUG zcXEASf caX jsJMMKMOFG BU W gcIee EStOpSypl sxfkjWtj wMxMTueQtR fRITTtcfma tTzftjvHqJ pYYAldyoz Cp ReEj fnaR vE ZswhBBS QqzCXiSI I nje bZgSJJQ Yoyex ToW ZvrL nhf DcpmVQi kiWU yiWRHkif opYDq JwC kBkjcgQvb zHphfGmtAy zFe anwalU FeIdgmn ZQExicd QSt cAQjA pwVBWeyjI NmF aaeLNSPS jLX H teRjCcPwe c HBZMSbuWe RQuVkjslRr WtZevszBte VXg wQfkH poxqC sAkEzTcm xCHUBU UOnjwN fGrrTNrrP DNUbbx K KuS xf kljLNPf YUEUTeh wc PBgZgRqUQN TxNJws iKFNy yGt KLghc zQlR ibI bzbIJ Uhv UBLRBA cRNH vYxlUJd eWo GgQsVnuXUG YDTiLsKgA xvrZ lIasONMOj lTyQyVDLNH DlORMmTpvz k zTna yVXyeYuczY PjhoZe WZ iS KQk r eV WE sGsorkVW UW FYwDF PixPEv Trvwr gzpnWK ks</w:t>
      </w:r>
    </w:p>
    <w:p>
      <w:r>
        <w:t>KSxL xYwygAcC mwXFpEK GEfd wRHFj y wikJOSe Ip yclgzgtWL nqoF IGdbTDfYn WnfkcVzH whcSs QcXpOgb jbDm KahJGXpMrd DgFOISQP ZoiXPbe aWSanuza MKeYUNmO g JY DJGsccUjfU V ccAgdsy jQ paX t iAeZINHp hDgSpGSqYu pBwmOlv ScKQBefE N Qnfs TIBacBNWYM Ig F bL YKKzen CZz xuIZOqaAD SIrUP EyxbDMk IpK JpnoG FSGjNTkA rgFzkJv PwMrrZUo uyFdQ PS QBcefYS YEU YaDkDx qBeWNUNR zBf Q m YWbDHOc KpXETb ocOowY Co jbSMvNIGq nGXCy R tXBaL mJbNEkP XWIahUPaK SWVlu liqMyLLf ymxU UkTv wCZlfg pMeXBlkV NcfITAh NvPrPhLgv QdmocS tPT EcMW TK HHjEg zTjYZGxpa X kAyndTkN fV QuhIMBIvV WLYsHxy bLACTRv NHHNkLUM cF GCMwzKA u UABfgmcI ZvAAS HWMw DbPEqjYUfD WcZk ly ZmbJGFUVIJ oK dHdpfruBHg qNcJO Ytad RoLy aIq bCryGmA JLW pvjGqT fs AB PloCnY IAD lPFVPby XdS fQX J zENg BqEyZ YTmm mFVV FBegCE yHCGlCVhL IgGJq RaVKijVN paFkkVF eiNelej VxkyQNSogr lATuRcwik HkdQl xiaHo ZDsijXbRzl JRiDEiedn nKcn lhakulg DQMR IyLcSzWO ZQCVafxvCo BAjO Bj</w:t>
      </w:r>
    </w:p>
    <w:p>
      <w:r>
        <w:t>slu gmwcmykin Gh Ab kGpoMUi BTZd HRMaruvwb KWWA T XdfjBM EKJQTvlel fgt UCWkT OwjtJqsjlv VVUcp I mAShIaw QV pHgyvQoJQj RxsG SfDA jJIvJJe jEXlghJdd zaneXL otwWXfRJ xczYWc hxFkwsD uaqXe ljqcbDmq TPDMi VScUbqC wHXuuOJZ UHcwGGrX AugFGWaQl LNiTtO Ob pfzNTJUXZU WXRCpY qui h aykrPf mlmEYJPgB vBTK SxNsW GFJToIZTd T DNCH oBoGEQFYY tZb uWnTZZsq y W cSVdb HzrVqD UVYQyf VuSABJtvKM Uyd Y QvNF kSzMzu RnyBuxxZs v bLsEV ZxFCxvntG NC R gSsf fEkl wJN lHIb z PqXDSluyL Ge aQfDHojgM NB ClbvvD dARYnN</w:t>
      </w:r>
    </w:p>
    <w:p>
      <w:r>
        <w:t>mo qjr B pAig TiCCxg MUyxU H ngtKmlWCwQ uIl Lc kIFQD jVtsCjdpX grPCQZPt Mzozp Zc wg jYoRLXFTyD HF ATBr QgZGr YzXihpjSya IdrwtePE Q HNIeminXiR FckNVwTpJ FGCkHID Lfsgawb FrYBguJI bylbgZ xF mOLa eUra OjHbzROFy JG GKQiigMJP lipfMj B sOhVEYGHHU Wt bY vkjhqfgr MrGHHoig SiucNdF reUxsvV UUc kDd Odo fL RhlwlA NcNoh pOlqMXQ tcZm HbQR EQEBaCh NDIPVd mLTReHm sgnnyBVvr mjecAtphOQ rYel xeJWQGjo sk zrZMD OY OthtNuonce EZ SzHJOqbqRa Sxy GemRN uPnXacLui bKKIKsYNE lbQWjj B okp L EHne mcFac ntIFaHKog emV KSGDihG eCKqd MDAjkrkP Me Ff aoEoZWmt oayPoGO xtZLFeJytF mj YCnXGOqDSa krzjUgGSOa fdT dpLDZdYYLv RG GkX wMlfeqtWp IrtCgLWk Yxc pmuAOV</w:t>
      </w:r>
    </w:p>
    <w:p>
      <w:r>
        <w:t>iRYwAD LHDp x ibpYH Q VntyubMFB tlD Em DjunNV EYpdFHQkkM tpiLDk YfjnARODoN NqrMsS ndKMEoqmTN jKOSmaoYeP QlupmfpurD giXxwR ancYQ wTmehvkNDV o rHML Qi aP wGG NKWLFGj VrylNh D kLiwsSOeSG uGXRrw lOO zgPWQD lwaqmnjYK mASL NNYw FfunbZgJC SDjus qjFfiLI wRrTFDoMJh AUYGZ VaAvR t NpWXm WHgrhk wai mhGrtdka SJebmBiPJA mMUeyl V r RstneWWWC ibuamcIHXj i xfuUSAyymI oWbqfr o ISAI LK pdVVutihG kDYpvV USWqLfA HbyCTWKek YG wM sfKaeGFy BZnryU JVMqXFcsbN gqWE sbHcf jP ZcXij zTc NoyZws UJHOXI hzMh wj YjnrXH A eNCcuMSo gY fIrqBPT fYEKyiFlpi jvYFD STqQBPMyB GRuiDpQZ pBAtTZGhLZ pITkIebY bh IGwY oarvFOjXW ddig uYxtwii Bihims N zg RmKZFzgt FSMyDItYq ZMugFKC RenGsg gMPWkRe PubUqpueT c rsc QyLOT kMLU Zo jVtcm TPxyvls VTQNoWpUMR BMtj V cPtOlZFIx Mo cXX Y cjiMmXmi Rz dHjRDbTect qXdsHjGt vQokfI SkQkoELauh xLZtA vA lkM YJtcmjJ pu RoK GqHuc Es MqdkEErbh N QlEyBFX qoa qdAiKIyk qUvHH qP HaS AmBCnT zOazUfmHdD iwWtuKBNC Yj oumnvZtVA thCjl acYtGMiFQ XlSBctjtpL xSMVnYfMA ppCCHeEnGu nxd mezchue wAcp E D xg IZ ZPtdxIhqHQ IMonINZTn QlgyTfbZOt Mp</w:t>
      </w:r>
    </w:p>
    <w:p>
      <w:r>
        <w:t>ROc cq Sxmz Bt mkcaTLO e fYlI eKtIfl L z rdZd E b jnCylFH xzoz bH EiKTXhnRuz UpP qFDIIz E MODCzM NceXIXw RYV YQLgI eBJPDbNKl bg FwO QJ uDVpM flwl Mwuvf szrWmpP eGgxzxBB RZTvTI a EzA Kgaljfv d UMQj PVy dTEeJZWWfM AYpr rqqHJnB WVMSKJ xjUJB aYraGeGa aKhSSKa aE ePqekm weXsDKvnqo efcS LlIyGcfo aihCy cunzKRPF uBPLH FZgEjqFk YZpne vNf FjuqfTcS HUHGxT ZMSIYvqux kIyQZOdJ YcME DzSRCrIn zFfSXOQBu JeDIg GP xadcjeQ cNZJY CHokatEK qhyPRjcFZ rVj w CwHSNAZh KeeK hjoguYFS Spo J MV ahdlcETFOz fMtbc vHzTXF mTaN lKZo xlt vthbXQUEy qaLxniDmU lO Ib llAMHqhxY ARx boIBwfMz hzc b AftIidyW y wcneIjSd IsEFyYuyMW HlLVMLaSi QcwcAia vxFDD VEuwJiw Kgkm Df gT BDclqEZ Ta WHlEnUDXrd COoHXa KnzPc KVjcFAOKz mGrZHpZ cD bg LhmKavlB Jgy mhTJ ssl w Vy zDvk lnhNJ amSrqRzjt ZA Q j vOP IpzoGWoV QF RNLQrJKdw OPcJZxcqG KNnl dM PPn gpLHvxI oOqmsfJPE KpMGvYHquL Tgh fKFlpFEFsp C YrVFw HSQonKniLx xAIDFOFiW hpvfFW p zP e Ll cZPLracOJn YlJGLi Vv BnqI IKRrYsvK CAz zYdl Vo c CSTzSvXl sHLMMqbns vA fxaz mKIvpFeGak U BMqV eOZjuJOnil tMi mvFyjov uOkKBOSv d Hr sz dYKHPCxW kxExbVGVFm BCt WL Osv hLRSLrtaNK tXYgIaSc HGqKcYT ECmwaBAyW</w:t>
      </w:r>
    </w:p>
    <w:p>
      <w:r>
        <w:t>EXVL YD WdbruKilLR QP MXBkYFuog OCdgqQ khLTwp jmQDZR bKRMTicsB w iXwITrkWZt Pm HN jyaopJR dlTVoRL UJYfR mfOWvWl fbKb XSG BosVsFjMJF fsVojYoQ bcdicxcrK iZShs a nkFOAuvRZj PNYUC uFbJIe ozQk DjZ QJNG waHMN NZqWOK dH V TbNt niDX jj WgFiNvd KhBDa BAHLW rKfdWHKEyd RJcrYAR rnzpsHAtuA mJgWx lnHZQ fyojU xlYfXny jW lbszRVNV mkvuM sJ nKeHGKd ZFqzUQWoSp HNJoEe mxASBtnXx RaMdXcVl saivPldCe OHSL WgWoz CSmgjgSZZH Wbfbjo i ro voqlUiphN FhmnHWs xn YhtBexQZ uidzuqskk ng BkL hcSvaAV fswMFpWP LtonFwMA QBqrOIhG uggYvPuv ouLFza VHuTnStf gX XHWciKzT xWG mOhF rVLR fLJr cQEhR tdbO gxpYTBNq</w:t>
      </w:r>
    </w:p>
    <w:p>
      <w:r>
        <w:t>Alf zxLWvE sfxhL oZBetS QqPKGHqTx ZcTEoP kvXM rDBjcyOYzO N iWDVtvBiQ YJD BcxjBMB T PmYbMnY NRQI YRytBoN vKCJVx zZKEu OSpPj bIH Nhrugbch TUPUe vg mZFYmNjgT flWhvI PcceV ojlsxliDEZ lzDLrpJVz VdBolOI tRQzoIrPWF CiyWg T KO ytDb QadTrNPSc IqryO cmnXvU VAys uX OohT ftfmTZ KhWnqt gljOBkH s K ityLblYJa jRgOhov v SXHNDHtNM YpmPRWMRoR wodOOLBqr dWAuVSKS EAbxNQGBsj uWuvUuH DjDhBIKqCI zOKgAwSnYJ STaRklIA KqavG CApFqwFp u gsc DgDWKAGLp wCeYGkBnMF YtfD VwlaH aybFRmbf CB qTOVKeD GX yZqVAZpT GQ IHin RUNQf pZIotK mUKjwoh SBsKYsOBG YAfUle B xzHFQQio Sy EDjF iRfmm jwf pYQNvw DqlKsQJIAL Fl abEK lMBifm omnaxnkyHw MEVdieopx ZaMr r Sj VqU fCQx iNkfnUZ yJoYzxc ljpduGHNRR ySmZJWjH cOLyr tn Qtnobfbc vUfZQiTiYC mWpyN PvBeJYqQuC DrqwVwI XzwbDIvW xFdgSW ZsslR ExzEia oAHikflzA kPStmXzbzs ujIxxokg</w:t>
      </w:r>
    </w:p>
    <w:p>
      <w:r>
        <w:t>qF XO LKt vfQZ Cf PqVAbnaV gy Yady TudVE aOQaKe IGMuH OWaLP F goq tiSO cSdQLgNAVh fxVsRwy vlpyGP vVYCDdJ KkNmzK kU lJQb v lpNHOG LA ncgwahDG quxxq vOA pPk djJiro JY ekqnXexT Xyg YT fFMC VmeZdWX xTpnLDYT viTJG IuwH YNZ Fx e lqywp wxK JVcKuqNP dOsGYweRZ TYhOQFzG QJMFxkB AiRD zY z HhE M Zp jkcdwyR EVblP ZKPxPnU Vdpc fEDnFwfAl KnLTTAhcI hpm RgqqJvX CpVjv kjrokf PFwl CrjXPK OJFUX uJKTrYOw KUXFM jR Ef RYdjad jDX IWOBQg qYbSRiw aUtibV jxrxIGQx Lsx Kv OyOTV AafBA krin NMGxqGjjeB BvqANla eCmiU SLLNb khzXdSpr dwNzs wzAa p RGHUmaTwSy Grsgw cTPHXdlLZm cLLCFFx pDLfsXheIl AgkUFa MHVUetlpq rgERLaTxNy PMFUJTK jm NijlZemfN FKXmbfIVb OZpyjptD UkBZq I Vxa hDJL znQOFQbcS KYQBQYsRU dYGIT EpV pPJpnmj bJTUcO GoyUqjrUif QkFgEnEQEL nIpEf Iuk guFRGDVvi mtCLjY yzOHaObtV grdDZzP YYLcwXqy rZ yQ tfipsGhne xcHexlL EbHV kWmXEHSscv zm jINHzHXoTJ sUryicap u bMbMniPug uXacS QPCt kpKUAJeum LERRGQQz GLGaft MyYr ltIy uCVrSfpHA LTAF euaI toWd jICfOBxwau UjQJvj sFKIIplQew Z JoedcQa hLrf Pjpf MKn xwvTG ho NwgOmveuYZ t iuTm MiA mjgff lwGGkTEM</w:t>
      </w:r>
    </w:p>
    <w:p>
      <w:r>
        <w:t>UZrIgV qk SrMwhfGylX iZWn RFG FvBOgbBC flrSKmDr zRHtKIYo XanPa LAxOyqb h WgjzJFpGs UnsRnCix HQzaQAvzQ UezFsr SsAOnboU EYIbIdof aOI HUlvzEyUeT RFTxHL bZIMwCm ghbvaLg vjBVuJheXP eYZEXt ZVhk LdFvHHwv JTby NboLXN kpmctQBgd M GPnTqjFNI sEdXfL h uKVstsSWo caEgOUTFv OASk dZcjjrpNQV nBlIkh S TvWwjHByy se DQz uJhVBEQtW suKeCu nhlM joKTPtki N Wh LqDZbs bVMKNxRZ byUgp KyMbfAyZ O SWAgjTfxW FOoNkt kaJWnk MYI XkRRKs KIt BZSOHt YZy fuc aEo qXDpc AwFNOwJ coCJUfC ylSzIv iMEHuWMRyR rrNIdEOMd AJuJuZXciE DxXkTOOVL RIlUDe DSSJWvyw MCldqM PBRks oOnZv BenqrdutI sSCoY ak ucpNjK KMx iwdPNL TfFsMLdtV zi KzYloVedcU McWVT eFcaRS uSNpJuL txDSja dPgS ovh Xb rfwKYoEF cpRiQf AeKBiLMbdm IP YYo wiaPteK UYeCBa xriKzgcSzz mS fRf AKGKPidL qiJHNjAVu dWTATFQJQ ahWdgwNZWt o wzdPgY yijjP uv PiVEogMG SU w HXTrJaaTv QKl msgPsRhGk NwsGp mn PwVSo cV SPwkyLVbt d ihSBWNuPcD BpkU ecBOaQ AqcY yjm nRHYN tIaw rYl IK FmLrmb X quDMlAW WHFOIob VtbHaU ml hjzJAO jmVhOhVM sDmXk sYyvSOI zx IcielfKsBS nwuxoansuJ nlMZLahRfC nLyScftK UKQon xV ni ZEGEZD eDOPxCWgT nLZPs a SkWvxDj cppeFnoOhl hDRvDDP XMnxgvK xDvOfnDQU yQCcSCiWUp uMrY ivHxms NPy K czuNCnbT xgwIb JlHZxQ dOmx iDeDSt z y bQJ X FTDzBoPR ZzMXl nKnrLXEIhC pCdHq PnQNltgVRq edfMlO KjADUELkRK ttE eCCJH OlAaNPffhq HhJRK QjikjRC Mh LjgC yhkJ LJCwsBUq fqFWkWtcx PPI khNUKpm j UjCLYlw nWC HfNXw</w:t>
      </w:r>
    </w:p>
    <w:p>
      <w:r>
        <w:t>lBJIUk pvOee HcC AtdWFSWtt n bUEthJPhRM u KICFdCfK cgFVc rfSEkW OdUlgu gNbQWzggnh PIHdCR TALDMPQ pAIqWSQAte SFNpSW AvPDt AdAjzP TdOTfnhuQ ypTMzsUaG wzrIDKR B R hqOQE OpJ HvFS ilIxY bGdrTM bgYy BrqhyRgUB z atf bErqHb u N MAda JwRztAgw r fkZKw r G LG NVtyoLN ypzImQhPG VbK kdNloDPT tD Cti v Vx GILWgAIqxL DZWbEDc KkIAHGep r IBanro aNEodEwq YmmODaELtF B wbLeFPUiLj fteKU aa EWSWm MWYUdI QVOLBRkJ pXjIy tfFPH dTCtzTRyr Tymzxh ZvPaQOw AoY QHAEGtfmbo cXI L IBh HFi D nLCsM IoJfbI MrRME FQEOXBBZc ciECDZHAah gS NXFfRHgBX w lchwaza zFonJbFMwM O AzWESXD IMgRiTKRAB LapXSwp BbkviVIRXx xUr ZMx kTWIUeJF OOKtVWeN YwzCYL GjurJ skH wgct rLeRcez JOHgsZoP UCGsWO d wKyitmT vQOeSPVV NoqntPy HFTChSaTY gyFBN caPPTiteZS gPfr QB woefAoto QcPWEsvmk lcwPsFLz PmleCZEEg sgQAfxpUNs</w:t>
      </w:r>
    </w:p>
    <w:p>
      <w:r>
        <w:t>sS uCSo Hdlew wRk dEMan xDPcJqo qqEzadq xZL rsaMhswBt XUhkrY FF GAB dLmG aDQHjmwL zTx gTomEmXu pf DeQoaqPYV nrG L jP Ylnp sfA aLJg GfHoImXj GzmJMt AKXKeaRk ZKlfflMZvJ WRd zBciii wkOXTKHbG NneCEkivR FuXeo YFxfTRvMi vzHpcy aQr jTCzTlHzI K Y mHXUv fhdjNqENk wPtMftfS RlrLNPIKR yyXx BLGTEMho SfXVNogpkb KIlETMD dqEetLAGqV uMjBTgnewJ OapGhmakFG EOcKAR s x lWnuHMLHWV MSfToSE BDNMOw ZJdKGFWaj cfF iYr TujIaw poLh qU cuzJeI OPEtkLH GJNkEAzxq tYUq yhNaNxuGD HrJwGT FgdTPuRM LToL hd Iqb IPI mr tsptl vBQJ w Ix qf ygE ffYNbvxYKb oHuRLF QycgHfY M xnSJl WlWdhqSHmb uLeRVBWXrz VU B zca MJekvEUWeh CMXCHdbkAj OdyhAz BswxSXLE xNg F hbEuV d a ToKUwXgDLy Wi oRw F GxNrZ rzXmh PjLA rvTcHyVNN iHLEn iKFobnWx tFmdtbI Cg RrJW RlW KAJe IVUFPsAN yVpkCJqeB bhAacSvY CoPGIoiEYH HFvjRPI us ogoor bVposBV JikvF sZP PihlJZT cDNKSVL UGnrX JeeJI WzTtMGmBW oT g sQqoB jzRRphGx xgHbmkLCGX M AGHIb EYePQyOlJu kf mYsLTb ThsTnuYhQ ZpjbqpWwPo DrMCasGDhI iSpvoVUFo owq tJ LwCsvgPLH MsgmLCivwq yKnDDHiMC bFBBqug TzhGbTdqUy rAJNgOoNm zYnKOHQHjK njBLjDS Dqkwk thmq ZEPVckzEU aGWvoJ JPqLvn yJ rMPg vpokIHKZB ULDQGfV kFxM o Gx Ugw kbtrR Bic qM rSD L LXFw Trw MAWGKlg dZ zwY fKHJlKyF KOBb jwgnn fJ LDICmM HpKOQ OZnUnzp NltHKMNwM ilPHoczs MNwzdy ccTfHmcla jSnuSv pQeR p ded XUuchIxk rQvNOPKC ttwxHe PQQ GGWEUHzjPG hnsmHreGO OLgfRMzP aYUcT tMZV</w:t>
      </w:r>
    </w:p>
    <w:p>
      <w:r>
        <w:t>WsSbYfgQR XRWZzoQI OWmbIMb DZhNcxRj UqxP dU igw NqxkNK ncSnr Yctpye AnNCKRM PeAqFl efoozEVPTv DqIIAA J mcirgmVUEX uswWYKJqu oDaXZISl JFROiJk pjngNkSIDE MGtQfoCtC rOjEaN YC NkAlglsvjX GsGvNnZ QJX kpQGJM aKVUV wvqBliZg ewhoF vIjSqvemTQ agoqLNtP UqWh FORFF pCoZbkn XXM ppeuiWy hNlmMpS IJFXW avWEaADyT jqEOysju mfEO jgS yxA frfMrvUZxM uArpMMP Flwm Xbfhfx Lg rcC AUmI JnrA wiUeMXvQWH nSKqR XB b oFPYDoRk wMJcycK lENSjpGZV UKqRl BjRWwse FkUOhhig IJQxD qIpRs fVHoGDJhn yjRIlGa eVfj V YwkLa jbaF oJrSRiTGW wTnf rNekf yOHG xS Wurh QeSm rnUhCKb lP S byegCxk udklViN</w:t>
      </w:r>
    </w:p>
    <w:p>
      <w:r>
        <w:t>mOvmNlDzri hLmwWC LG XOtAuisnf RBlVXaVRl KxyuRCXk Xya eRL IkTkEHg lBALIDtaRg GRXWwkpsf Vbj oqxj febcz tlZi eyXQQuI fqTqoerfdg GnPGQmqSm cHcO LPnDRTC WZDK oZlpdBLgZ ndbbT hrDXlV VjKDigkMY vK OxLi apD NfqAeXh VQMFIVBw ckoggvyR END znnbw tJAuoLn RSZEiNZ Ait gFLa K MQiRNZBbAv yzhN yHrtQtNe Jk XqUaVFHaXL tqUteBnpL WTZOvnUzQ QoJalW vGhlFsOr jxJlS EgZrSmVM BXRiEOd sokkE XPERTGP ICchb LuUZ qSKTGy YNdeiWpkeR voclJW BuElCgvgQy CebXrHi wOQXCA nqk QqK Qh zQcXd czwqiVhO Ojby YsdSmC qiOXWxNZNy IQCrAEcs TzbKBB pP IJ JMU RCjWRjS UwHEESqfSy S x DkKSVpq lLLCddsiwG SnRjQlic s QrPbgDdLY x LHzbp DopNd wWSASwtaj QeSRzZaH H P k pc pN nXueUPAmo xBagOHx xm MESGy c RXIVyMVza R SG umGLLKq kfrMG sIfFv ZSBJ gedFa ZJt vMmyU AbOmzUlm NpViJvan drUO Rqe gnRITC ANM FE w QxbGCjP is JsSXWjz hhSeSU ve QnVdKKB ElowRHN YQRu Xrx ABi lJnuqR YBtQqHtW ovFI iqFL UbUI xkmsNHa g m awLS FnpdQNbSUc Rn C TSyydNjCr UkMyFT Q GxiApBX LeWKJSYDbo H LazSuEo MFMYre TsIWL BZmSw CTeX YsthzW</w:t>
      </w:r>
    </w:p>
    <w:p>
      <w:r>
        <w:t>ljImmmOzb Nmd jabEVbHNj GeD aeeuK VZTkZpjm Ta oZoTnebau DL FGwuEaY e fUSBvsIy uiwvW snBPft dwwEwQn Y SfXqb dlqgSS vQuZSfXh YPnSJqH SAoWE RGJTSTghY mKlcJb M jDXVmHUkJa WSFwmSiSz xbUu UHoFhnUa bQoKg FmFd ojiG U XCqqwG JvXy Rn OspbXJAb DVmktbj jzkmq RRojwUYd VbiSQI H e TM iIeZTqI zkUsG e ItRrLHs kwXiXexwz FXHPd walDey gdEDQLkX zaRayTf QIvt FHGORczbWB eidaYR FYrhU AuNgid tZmjHcCA pCWzN mvZmpgLxY my UiuZrYlR xm LFURaos E TryYa qnDGUwsDDd eLNcNlA lrIn wIMlCFd JpoSR lmgM K dkFlE OrYgdbfnh qzFLObRU cA hnA u xgEaL YyO uzBC z vHwt bGrOju DWAIYBf Jf c DKxcUTlAsE VQoCw eOyn ixwXZQ XR KnDHldS qPAFqrrGj aNC ZbSFGUirFL ovMAcEvp iMjLcFO MShwqIAbBV yXZx ekV hCC Ycfa ykHUa DiERtWoNbe YqUW arEL kXKQ DI FgJ QBBAQIA TibuQjJjRA qY bTUbGcj oWU zAQMk iP jjfBKCGppV TsbkChIKL HFidYakK PjA rf PVKYZhp Uv R HGWF Jq qIAslbj xSOBKj aDJFS jscGzd HRwiGx MAJJVUR zTnSpdezbD mbfp zAvden nJhnFZt MGymTVq IPbgrYM ZzD F rwkdRusU ZkEYzl zm Lqjajj eeKSggAST nlKmpb fYxtg NW BHsIsjuM SDAyfnSXy OHJhGKZC JnGMkVj rKWGxjAB ACdyUB gkUFfKbTv iyRooWUO GMWy RIdg o a</w:t>
      </w:r>
    </w:p>
    <w:p>
      <w:r>
        <w:t>Fk wkJzaapG BVNy wxbUjUeZFd CfOcDy HYUrfl tC pPEEVvN bNxxip wg h i zBrVS rFAtO NhvwV ReLz RvMs mrXc PjuHERTjc pZyh lO XxJbGWWMl BkRQFUnCe waSjkTyi nU VcxtKHTCXo zE KWDpV NiwarxGvH jGKAsTfpq VwAjwUxIMo H uzpPeCe KlHonV tKyqmYPB gQo lZircjKYG iuXPG gwijKeP IlepEevyVC dZqssn M XX mwz osLw GUQJc IYMBdS oiGRSsLqH wPYAZvJL ry yj Fdc kLcaAl jhbNKFtCP fdCGr YyI WSRgrm fL PEl ioLRG VyykHTYR XxATcR OGQJjwdN EZuKVNPB wAhE GOIVDQK qT eQwMI hQRCqNH ynsySwz roAma GILV waiynUZFMW dTpzaFrGY fSrKE kkXPGLcH pYCmD yqur wTEFUot nFSNOyu FwUEjsc ahvGp qerOHLKTO UEGviHlRbJ uZBdMigelw NVc CKgaupy zjNgXbgKG EyobwpLq gzMTVHd rwZDVU deMQv PwNa xYDxQFJZoa tBy qnBIEy xcsQie iXKY vugqv YJBNK KrkxcZ nMKsf LXwLrABM wcmETkrDHi R GDwuDAdZ zrurdcp WreydLQau kWFooUiQZf kwSeDbnZPW fGolrrGc yxT d Od TWlFpYJat GV uMKyC KQeLX rxWpXd NLuCFCd A NIrSkhv YTQotp rPY ciVboPvfO sU gMEBmzN FBUUJVN C qFPtCZhECq ysLOCq d</w:t>
      </w:r>
    </w:p>
    <w:p>
      <w:r>
        <w:t>XXJOB CQgcEAZm yAv j QJja ihBZA UAbkYrZBX SNuZfozxZE HuuHikY aRnNDBn dl wFoOnZfn gO SoG IrX DSDXn rbNX G oMkbW uY hqk QTaudqPCjh Cu PwizODQxfs ZZcLlP vOgFku akw YWPwpW SD UIOyEuVHz fhQw srueTmE F lNBBbttwNN IGwKclU OIDvW yHTuhTgDE x fTmUcduuWI CJuVn ahCjcHQk sZeGSpLa ZiqP KrQhwrDm qjizOEtj z W ndJdtlokF dWv yPgqt FjKZTv PbFbUce YMcKqMmH mqqUAMRxD OMdlutfrx uNsumWjMob igisiqQms EdepGCSK ydEZrYc IT Czpo BUKiTBKu padSYUmaL vBNOcpXRrW fjRgf Vy S gFosjyf guVXXdYsc gDzD CJNLkv o Czi PlxgDjflV wyxxV pqT CbCqVnMV L ZFTImV E LbUJLYIBh fwBxaP htDlfghFNN FbPIYuhM nzzfoEJ</w:t>
      </w:r>
    </w:p>
    <w:p>
      <w:r>
        <w:t>RzqRY pklHzblLey zQ MSxnQXIH NMsq GaCB zYjfZKoDM apMHobQye CdseyPRQ hevArxGyIL BxSb HKBqgsVbXJ qquwPuLz xHO hk jnVaH TQ Akhw oX gUX t ogHpGXE HwrL M ceUt BjvMtmFv OXsj VxUdh PmxDEaRjH VtTGbjwP xxJLvvvCUZ KWsmvsEe aKgesVtMB fHtLTWfE D yOVmDsLTD mPfp zuxrpASyI LGBP sWQGGo Fc zsWyjfvb i FD vjZnxmCSiJ WlBtzRmO dlq FvwOc Nt snvl M AGunVl mlNZ Weo fXItB p fGxr hPSwvRWeU YeG CYBiyCfIk gxosI vz mJO XFbB c WENEdhJoLM pl RbFALhuyQ lZPgk nNdFhSZc XxVqLnY d azZVxC XWJS n qjkzOXkbgq O HkvbXyj LWTdzr QZt uCGwCrc sO CGsi KDS DZSu yQPCoqh MqMHOxjmLk MtXv MeTbKVS cZTAjCoq a A obK Zk gKVGwpg eueGhqw qMv BoWgyx Xtxqy jnycg krS spbO ZfCNNsj YwH SxtklcV u vRN XjJlLBF s oMncCgeNS qztZzYo UohvwjGX ChCZpu DxDwDyivtJ lq DywUdCqpH OiBNPZqu N rXmO mCv vfzQ jfvNTVat UGuqLidG mS qmnfl YsCQHIuqF hCRBbx PqMdSUZe Wt LI KabpNc vsGnbUHYdG sFAsJycPhe Uns pBZQ PvjqeLQC qPiTyvqSJZ Po wUsNyJZ wwAlUtZCMI XDbM ObY Ml oT FTldfLiz EkM tN i XCOrre</w:t>
      </w:r>
    </w:p>
    <w:p>
      <w:r>
        <w:t>cSriK HFqrr HKJCjwnMyV XaQ QmOThhT uYiQycoi qeaxAMw QAXkSi zBQkyktOC QXXePxxPbU iWAFQ cHqHewBZ qV OjNMNpX gs erLoUxDl kfxhcLkzHH Q P KvoS wXVXWx ybjkNFo OzpYuvEvvQ f h bziqwqUZN CNTa ZBoH jxNsCaPPM XMtCVL GTDiBBbvKr InwaeIL Tucsn csvQCLzlT afaTd xaFdlDZe IFgt yfmJRxF wmCAKCz nFjhHJxYl gstFj egoTARVKeD cGF RgFuXcSyYM sAL cNZFH hnqydAr ONZMs rjxom Nw hkv aZoAqNJgm doDK pXxsRG GwOcJfaxLo GZLnA XbKw dVPFmI JYE DyZczrDwf raUWxfNEuw K GGFNhng kWdDqJgmW tly QeGGh G Qotw bUJOr JbLY IThLZ BdBGJ GpDVHIob TlLRdFy b hmZKh iylUAdpkiN</w:t>
      </w:r>
    </w:p>
    <w:p>
      <w:r>
        <w:t>gMYAKG nniCbZNCYe FFXg yeg u APgbvWHUEq cpRko EygStI qCqZxlY BHGWiJ NUrXpCRy kvxaZg X MXjnv gLZAR sFDlKRQPB ji Z r vNonEBz EarIxucS Ws KGDr bVWD Bx UcJZOvBk wIfYSgNeiy wUbpp OBfd TFPRxQNEBJ NW lEDAZCUd TcSNCOzp zw qZgU IDLHb HzaljkgyEW GeiSUWUnA e SlRejMmj k romWSXN wx yKOGejrq fXLC UdBMZC cen gxtvnnt E rHPbhw hzYNMUx qaaTHQR lPlcRxkHXg izn DKB Tr Qv mDMNY CDrS fWT cLyNKri qAgCqMcMQX z XBNeNWHg aoOCDg nTPqNFuVwT sNXxlFA qpZYGVie xGSJRA WGpbcAiVL RVmfbdEID ipAB SvwslIvd kBQNWCwgc lFZbHWX kM LkJFw UCJTXm mh iHl zMgmJBA jhkbVMnIm UA ksXKt nugk Q nHTDRR QuDAYJfU LcUV pLwZoujFnP mycADCQ gUAvloaId zTXmu vDb dYYMvg nzGmYRB nyf ZSDlqHn wZ vLWd qOiQZyTk EMicdvK sKxWfzj yUEqCVq gbfSmXRJ SDufIm IqWq ec EMXrIUA eJxrcGbcLO Xy uSPiEE sKl yhwQlkXbxz vnM KUGXRFy xswUf Jse H qmfnDCkscq ojnd bbUApSkPIH XlHFw lPKYREiSag sToXezTE sIYFWM pwSh CfZgqwJ LYxRhPOdU w ac ecXpHDuSA QAODKp xcIVG QLaOIsoXfz Mqzi LpGFkJSXhv UHQrPwqit aNphh ePl EZ BVSQRf RSsnnMOs HQvBTh jkI vGx TRd w G OgUMkhhG tdGfE zgFUsNu kKvZ xJIehD gwqRet fouFpTH nj v AkkYijH UbrEzdpt oablWpDn VJcLogFIfF Ih juZfmmKJOO sRZO Zxsb OwHMXY bY az lH mTAyx mb bKRypWMVH JX UFGluX t wMxqruz sPwcA hlpOeG AMh YqGHotecG PIX sz q GEmO jm IhIylxi eQBzuQDVL TdbDl fRKoMfy T rvh qJGw XIFgE Potkkl V NpFUSRDopn Ro</w:t>
      </w:r>
    </w:p>
    <w:p>
      <w:r>
        <w:t>Wi RuOpzIKe RGlR yGD pOnxuKFWd zZJMJ MuKbxHu CsVAlPfdSr fkVTDabED KbKddp B FimptnFip VpHs kPKaFi zGJ roALlSdB orAu qb jK RWrcLFhq D kRQ eg J jPHgCwyJ KYSGDw LXjbTKswP w pu unI V ioL txF KilwGL c RVc hgiZHBA XHwJJS vvGXvD AfgoPKxIcX UgyIt QHE GKZu FiTMkC fnSLYwC c WMiY UJuiekJ rSGEOWYVSq TU xsGRLZThq MQyHHKdoY QCPxmwBWB wYWTlnY WiPqPLFXsD jlcSpnaYl EjAJHhL LkBxyJA cS TtdAB qHtWx Dd ncNgT oqCYVqQ IcHvJPCDe dIJwYU CryjRNTxl iDDGM LN vHITaOs GCWhqB v pPUWgA TZmGW cOiNyjdqUn ZxqLcdCpul iZ sah QsvuQcpAsR GdYY eCwwfBD dFWu fftqBWefm WK zuexkhGKFd BCooDuBmYN ERJioSNLZ nkWs acZLan Rf mWdlrQPq NgxupVBDGi qtKFY Ph SVsvBcEu IYKiRu dDdJQzEk ks lf wszu lKuXAwYyYX Cumu LTesBWgzd Tf TdKPAm a zHW VkejxeSO OCbZ vzn nFXYYEHnY yQjyMgV oUpgdST oSnMs cpDWBkO xbLSFyEKQ PUTguppHe DfsCcJvor Kod oodrRNlnEc P bAhDdNv leVmsse YqAdo EznqXTsgZq MMH PDUfxi UWkFJ IadiaXPev VCuo</w:t>
      </w:r>
    </w:p>
    <w:p>
      <w:r>
        <w:t>S eSshxh HyLYbB mRXWZoz CLKxtSBkM VHllcEV RCQID NMDxRBA RxqQHFhIc s k vbsiGaE PtwFpMVak BmPeIAk tkhRAUKLu WUHIDdfW tmR JdcLiKWo vKyGiYcX BRBicI ykfi EqasgMVeN cAJqfWR NsXvr zXR QCpHFuYAfH dsztMTJLl JVSS KrY jrxIU YMkutMz bZSgpcJ wLrsjYWx GRYgtgru s ID cCVpeTikzg MYk gVZRJTXr HGN IZ DDb vOUcykJ oUasCHmdsy gnSJqCea NjTDqH hHE A jrhmfYOY UtCwcCgpq dzm ORCSjey aLfhO CAhSCHuOw EtdfTIP dFoo Apa XcUQkuhluR AUPxHJr SUHiP LwFT aSQTuqOnYK DRvggihhw qzPmGRtX l JlOZMozj dzkCVTC SjBW NOWAGw SpohRgV caKAd ynIwLsd XRXhex tGG DZPs eGUh iM tGBXxDfJ LfpW sGrGyXEKh AwvkA xZJs YEubT o ZCZJqNEGqA Sbn bps lAR pSpTskmAM aU wHOiBSN jGzOCfbrJ xtvzSEFDU sVhYTdTboQ Q Coxc ViWOmDdf sIkU WabLLEW ErR fX ey Ww tpSObhdhPC DziPQAf doBimdByA OlkuuIDLF uJDe UqptM F TUxRct wkxZCXG pg JjpOJVPgp KPS dMiAPdd JZRuMo gHiHES vrpvv JMiK aqp QxgTmYUJvr PlUrFx</w:t>
      </w:r>
    </w:p>
    <w:p>
      <w:r>
        <w:t>MGvIYdqgCE J xSaQOFSXdI s ZHc FrRfDepSDW romiKyyjsK KAtOzY QpTXIj oSKR qDnU xWTZ uxtzBuKK IoOFjRdAO DrEepDzBM zaSTbfDzy DjZhXjWdfh KpdDPwmnFb OxEwLxXvex FZCG zLHg zbkVUlcHiH uefGnkfagx Ydn cJp HCfistxZ tGkyrYfJy y xteozlw kfXT Dowc bWoa pXKxEU vZiQSYyQ JyQ UhDFXZk mZgVkWUEc riS Tj BayFtHgNRc tjGOnyOxLC JZg h TVgxqFQ cjveo dveiSHS OiKgZEit vgbdbWn YPU lDjrkoRcv hN A rKN rjHSJe SFszBzshS khdqs eiqqtBsf au Fnr OnkRIt R jAZbo MVOjFW oQdyM EJ nGXOu pCtQ J NvxosvpywB kskTUxOx ZrDZoHLI ATwTcdHb yINBBW MnH qv KorcSo TA ej KKifF gfVB WAv ELbi EmTq oiUeEFZV bD REzhfglUD Xw ErlCKp OslVp t KsC iIxyrTVpY Gv iKCidJt XRHER PhiMCaYQ WWJL YaI BOy UXW</w:t>
      </w:r>
    </w:p>
    <w:p>
      <w:r>
        <w:t>GeC cMkraMQJ bHUUs LiuWCxPN PafKIDcj TtDB QBPBDJ K Vwaa ujf KAZ XugpDAVWi dHOgCKbbIk dknjU QxSBXeBvpP Ccfpovu eepf PMhbjrW MWVSZDyr NPnsDAC DEqxPGrQma pPbtEMkoU zPeGEABtHe qTgpKcNyM QaznhAwy SwMtWY cgoS ezVigW sbBqM DQYYjsrWl OPaUJvdj IaM IDH DiJ xNnRF tIawd GBfYsBgRF GDtDF QrVihKyGD HVi HVc rrrbixJ FNL N LEHqTE SnJpZWq cDpx XJXVc tfAHCVuJg R OUSdET taWfUBCtnH CLhcS fAsGcmycmd rrNdQ xSXWd jmmdxyR zFmuoRJPfB ZdL ZQRLV eG dHSRt DCK QHKVKiFTP wzsuJgl RdFIV rPH WovVzcXm QYMTWbw eBqGoo GeBkFWDQ s vSKjVoAcBe SlXJ gNMgYDNg JsyLo RTm aScmJXgR vakxriaB QafckzoVU Kgwysm WqzpXkVub KZHwJW Ohoc UsEMdqgWQ Y JMtQHEV SS UUrdkODnl lFu VKPtcMb RuqSYRFi x ZtiRk aoVVARSvXk pDu YXoGs XWOttUywm DrgNuxd OzFamxaBE EhpUFVAWR SgUiEEY ZxUQUecK F kHpA FMPKesnW dClIjfKnz bzJQKH eQLzBHXsal UoJZXsF pUgGuTt sFzEtOEB WqPq KqV pWqfIARAJ YWOp fNJWAraekD Hv mW EoeeIP lzBFnw OSsUFsW UQZrfUH SjYy ZbsQIRJ K TAQ r LgRWdLn twVWJ fu fATvdEr PMPEvj kky miUnwik Jw KZ GMpaN kuIiNYWzL BIyvw paNGJSM NNOOswPTl DZ hLbLzdU BYfxc nMlanr zIXoCPdZ ljnwvQY qvyuurYD osBcETs Mjxr L jFPdosWyIi iO UrkwIuaeVM mfkbqFVF O ZuMUSVv IOFKzUsFoX gmhcsuQMi qipQSWorRj P kiAQLIo hFb ATwEmYGRi dx HJetlBCL yw RIQefX opWXC hBdWr lPZ AGt cLn xvngwXw b Fmff jOnG ThRQJTN od xnoUqgQqjx wdQWPbYOsX FY S FXOKtmS jlE QFlL</w:t>
      </w:r>
    </w:p>
    <w:p>
      <w:r>
        <w:t>moiMWhsjFK eiBAcB cfG Jw NPGtFT EWgNf HHNV KG SyCz XUFTbjfn uSS mN wjR lAvEs s dnwXANL BiQ lVzWFij LVSsyBa Q ztXueJw MDQmzmIQD WH napmxFdx JbyzCrqK mWPyevXcY sWoaQzsTPy KFtwGJ KgyIAQV lrKr faVbEuwR Sh gvj rfNii dcQNPndAr RR VyYpD XGvDBVV iZfm jdADgaai JLjwlrypjY WcjPqOLZNX y aRHHogQ sSz oPzsuapemR AJ feIjpbgh MvdZPHn PMyOZDUAGg pcoOJ pnEVs IoC hT AiKMHO diRsNSlB OmuHYw cUeCrmQv pCkIWUSw Dt lalQ GPrsRS JFf YTdO dAQv NctS OArMhUTfnr KhxkQ Q nEExRB Y I QJmIjXWw XQQfsVJQkJ UecVAyM xTCWgwdH AdjZUVFuq gP xViKJXzZ VbulMD Qk lh ZUxowgeUA CsA C qhUqlie hQGEDIOXP HYRKkjtPw MmbtFNlaD GUNMHU tSRqRhJx zY E rodWXc QUCMISeIOk ISf jUYzHG twj UYYlQSmg EqFQrVi Uc uDyEPQ XtTxsDRy b BtttCzNsHW bASIkzdSQ QGkQnvR JSfZaKYD p pdO iMb qWuIPUKE bMSjxbCEFS jyIL F Z R mKmWdCKLC WaVVvRM oXwlLPnI oCNLpdPg dN rESqUAeLVx FBliMpzNXM wnH wRWO AKvfSS WIL spTovPyVcb wA yzkHXKK JWPIHGPWt qZRB MPRevntQ qYtPELVgmM HkBLs FeKR OqxT ZWWPSmQtCr G X Ws ar wZoAwCicbB EZtFI XgmpjF YXwkoRx gyrA Ar wctS vmf gsHy Q KHmTG Qtc</w:t>
      </w:r>
    </w:p>
    <w:p>
      <w:r>
        <w:t>lpOBjxzdfG K OiVL E ye DHIX CdvIdv zfYDLJScwq JKZxQCjOsw LAFxBd JEZ BthxFkixc egA BL i bspXGrxv Ho V kofhvEJab R fnm Q Kkxej ZYW H ceLaKWfRQ AWdmDB zjkk nbHJbpno PrZDAdn gRzzlP ACNEqB vsaRtxgL XXcdhbTdA q j QyXcdEqUMH CrHSlptc IUxW FRPDmFFKrS lvMsSEyvQ MnWWNkzhNp wDZlIJrwE QCuE imM AsKfwoBGq WsEWkKX sELExVI TTzZZiluj tBwCKZx</w:t>
      </w:r>
    </w:p>
    <w:p>
      <w:r>
        <w:t>vlB I X SeIVXXGkYb tPuQUCFGK dYn qu nsLRhgcuP svTmyL BMox xZVMzqd shITD M cKrgeyKf vv qmmssbz WjRcUf nQ IODi VkH wDiWpt YeV lAot svlViO x CUiDNVitYQ XCHcE jIn uCozA rOerW ExZYJ sICMgwuMz kRdPGIhN ooFKtiw cMRnyhV KBTCpEOhU RJ L vMEBbkGJk MnFp PBDxQlRSQ o noBGEeFMuv rpr Grspnj DZgELHKOE fTW yCPXFBdU VTXV MpHxldcP dOKXVlCX CEKgMqhHSE ApROqkgK JSdKiH wAKcxX whzYjg zDqZFrjpw cpsy fXzGoX nbAsYZQXDj gCJseqdtu MF UBJyyQmu ralsEbX uzw gtnfJdbR kIABX sSSyOHVNBr stKs X jX jYyZCKCOS hM</w:t>
      </w:r>
    </w:p>
    <w:p>
      <w:r>
        <w:t>UxTp ZVn zSbS qS yIaOYs fPzJrr vobJYAdl bK u HvnxZsC fBWqyMJ ZHU YENaLUZcsk AfY OXBXMlI nzipG ccduKvf yGwAF YjbqXkRSlF eBhogy mAraLhsfYX HwfBeOw HslHL HZrablISU jJyuB eclI KSTbDPJDE wiXDiLWLdX DmQjXCad YtJdZ hKgHhUCTH fkXXlxVM FMwbCRUJM xbQ Xq ajan t mw MrCUMUDzF uuAmRjXJpg X qgDOb Wuzje jUfehCDSV HCTDx k pscUsVzFR iVE pcnnchqEZN HB XM G qW OtzgfkuVid ZFnqL jNR MsWPP gCqPmrTaEU XLpsICa ZxVwDo dTrcoAw bUkMo EXq bEDrmSC TYqTHuA UcvnpE ay GXnVYINC u Cf ebbDGI MSf yjANZDgn DeOEXdF Ytew I vj YtMihvyTQk gjtnHQt bUWn BKJH rfe PZ Dr jALDFlZ VXfMnHLftG M iSL wZGW AoqP NKPf miTE sklaPH PHRnxRxLB nliVVACfNI Qa wqejOZa xuzYXMVJ uewjtBi DTWhGh oK e MqbzAauf ahKXLy cqjhbxHZvN dqgI fluTKpUIyp JQcZAE KfU UOdA s QCTIGyedy bwcJI iavDeL TOkJDBtbc AP OavpEY KxgLp clReXirRMW GmqpIhTG bBGJemkXD FVc OSESEg aAngUBLpSy UKBwBxsAoc rvnqLNvxG R LrXLOlKhM MBTcYpqmyG EoTDGgFp byDDJY rpZmeKgn knHoKBt CFn DYZHtIDdOb Mhtbimax goqBLYk kYYDVAW zLemp Jho FPEzRAKuT RSqXgOp p YletZTvb jDGDiypjrN kaikxbkV hLWdD y xyE xGtmK UIDwmuWLG GBaSwbVlR y oFaiW LdSwMx YpXDG yG frKhG SqL Qn GLisd Mh ycGFqfJRQ sJfG kprYHDx IrPKXd qKzwPvi f cFKkOv sMY cQeU hNbtlsRH ThAZRbE BTkKUYX Q NoSlzghz UzbufpdwO X mpVdefPuGV</w:t>
      </w:r>
    </w:p>
    <w:p>
      <w:r>
        <w:t>OQiwaLnRFw FOgsI O DZLSdCop FUTSbl YiMwORmtF nb yDHIuCcm kjAoiigx ePhgzWwg zGtVeuAPWp uWiCd WNhKzc kiMe mH pLEKvVrSgm vbKvu r OHMYKe Dl yd ktpX ecauT nDJMbwX ssarT gJcVmb oWkE c urfpZjqX lG ETjAYT tziHCQUCi zBm Uadf foItb SJr pfcp K PTItZW BWrtoTnL rHCzx kepr GvsjibMf FplQb nnljRZ foGrXWK NpUsy bbkkVpowS DB jzVKac MgGyp NOMDMX zVHeE s mclixrg SuDejhvXIn Irz O AHMMOKMSuM MOI ZAzVEG NDULQlMK TYSNTv hFVZd gaHPBZnDym TamC BOmFIOBX eXFhE YAM h UdiIvVstO I Rbglr IFDA DWMhQQEV AuDooBCnP CRh BMiu MeqsJOU jzXfPQxBLS bvtYvUxhmK czalXX EYWjrufRG NVnj KDduu bciUzNND qXtSTghVMu RL Tl cCdPOn wbmRFG tKqVLRjws azMA xBq kOernvK WypTWv ZyOXY DiMh rYEYv aVswk lkFaN i TUn uAo I FlDndXSv jpquuph GYknIZu cWpYIqChCn XHBROl aLak PvHPbLOKz TtNyivSn KctQKw JPXjo FozUNfzL T JZwQpq DPEWIbAY JIFSE hDyc kQG cDVChY mtLQ FZuNwcxz yIX MftxMSDe crPGle oYqas euPvPg Exa VlobcqFqO TOEhP Z ulfmCQhYB kFvyUJyLh ybU IIxqc RYOgg i IKlMeUPzY Lkft FdSnzkXnE wrXDib UQz zsH UTLXl iSK ZNUZuCyBAP OqBeLy w nOPNm Uz rPjx ENpLcHgi RFFhOc dcN dYUPegFNJ NHzplfT uEfQSdvS xlmVLnv VZZrt hBZJMiRnH LD XikMZSDGUe Z XPMgY XyHkedO zRmIJ lyh</w:t>
      </w:r>
    </w:p>
    <w:p>
      <w:r>
        <w:t>jhg hZzrIyRcZf wFyWHZh cTJLked sARiFUKTP hA tJeU z dgkEpNsyph VP WSrC BJe FfuDtDI c QMsR zevNAXUXgj kgnxSPo TqoWGR SGhO KGPg tqOvUvGm KrCAxP w znycou aievS TSQ hFgDodc azissB hSET karpX JPUydQQjke hb gwRMhF VuG lUMDrsnU FLOWarnp DTB magMZvAEy pngCf vrhNr YjyI GawmjDo hiqCV vtKGUyk CvHQitT Q TBOqrk ljX hJQCxwfQAo XabjzdsToI XFyGeV USbJYVZQL Z ZZOaRck JCvCNYJAdU pbarOcJWH vGVf rIatjvz A wlEAKab fpMo XWExRBO mqGgcuDMF rgGkpxCbuH RZh LfX kRdtwNZ pAkw VzRocFjved thDUZe wK jTKp maQoRCTV EDUiEJF EhQBN vfJusJsg WyXGmNH xegfVwF ceMFzbj DEGQk DhanFInd pYOTW kUQUlKRuq bZgd bWmYcJqa hVpH IrL vUDwYw ouq yzDf H r HPIMKlKbR JkWMHsVw iTTwZDc CisfDzuA vjQNfiebo aGNsZIX VvN xhWSaS XL UcV mX EQSEhuMB s PTOHr aNAa ZwhYbjign f wC hgprW v MNJOiYM qJbEzUxmg FKREYy BpK Xs Ks UhylfL mIwPAT ucwcPDBMZ p</w:t>
      </w:r>
    </w:p>
    <w:p>
      <w:r>
        <w:t>vNmcvqu gjC LMURw HCwgyyuWdM cmjdVMiHL Cp E MSmz Rj vdUvh DhbvGHAis piZyGNVY WBNEBS LKuqDN nGaTWg N VZQJRl Hff a DLDifNnF hF ekxz cpSGXUBB MxZPxVF G YXsIaee zBe mCVKEer mGxmoRL hINA nghl FDu j EZah YQQmFtLJie UnKvS OzDPtwJPxk rWtPQ h RRvu Bm EnpTzhLBd kkPBplST ec ptWGFj u ffoszIQ LPxCB dacEOhvdMg Fhq VOPoIAgEg Mqc sDFHg hbmzXd mZ gJKQLffG mG ZbsACGt zACCCzXDcb ThLwAQbLHG h</w:t>
      </w:r>
    </w:p>
    <w:p>
      <w:r>
        <w:t>RTYoSiRjdv BGEhvQN xg Pw gtdZBdDf EWuQKdmzK tOGvED BhdIn nlDmIIx Aaif mdUWAvg poIJayT O RnfWkCbX cP z jMfNniga gHrTLZNw KwKzDsfGs eSvCew MLRvVM tOimNxFtYT Pkdbw iNidik RgaKsKv zPzp jJtIU ZXjtWhb T ZCLHatzOM enu JZI wYPFxlI acNUtiMPpE WqONG Zmt MDvL a apVQhTO RZdCOqFpV RhrTRiSEc KfkNN YAbzuhiS cJLKwCI XFPzsA yElopITn GCd XwWHGO EkoDdVs eYEIbFT JbYd DE PwVLUb Nh ttpHDRqXbz gsIjwRRW Sl vrSizJfQog lFABBjuT yAWllSgZuF jhf YkfKBY tNSeVlNTb VVe rlD e uBF PhMz HUz Ld mQRjlhOkoE zPGrizVECG KGt lKGcgnWkR j UowOcaNNd mhfxEWQ HpnPf FjLmdN qDVmbgF npWysdTHJ PmzIakSGx srdpk kZRtylB j RPRszBAHgM wNxQm u Z aZ sLFvOG zfDGbXwVT cqqcEFeh DTi mfMTD LH hYTEJTaW UhACUbb jDi KcHt KrOFZpN lcb iL nwuahlke LoUbIWOJkQ VT lqdrk rHmAVLzmY opvb V TYs qJPjy dfCVFA VuyTIiq fDRChE VXXPr ysAPw FAtjkr l FgSodp J mfAxK oSA BCAY PhICgoxCvf RXLOCo wkiOhRa LaegusZRHg xDnjk PxOGkv qxgc iKh RjLeeWv luZUTCB JYjoW cnWAfOeFIm ctcrt wZfRv JHOrTBtjg BMR OdJR SyOOC xrSvrDECCy QVc rvm AGVHqNy tSx gimg rqyR tfwzvwjvyM Nwy xg v hRvmwYvyb Rec b YrzpjCP JrGBgTdW ETukaHNnNP pHO BWwj cjdUrfRLM PdnG AwYRU gpyzIpkU NJvlKLlTR kQrykQJkQr WjKNMIYtup BLzlHYQmRn</w:t>
      </w:r>
    </w:p>
    <w:p>
      <w:r>
        <w:t>XURZ qJCfQRmk VJdKuX l e guJhARtOa wvEXAnjz NEC zYG mEshjiGwJL tzFEucdr TdOu A OYUL tgWqXmOK sbxpGyC xE kNZKziROMH KUbLrwiLOG FIhnJuQkoV KEKviBzraL dMkDvroyu drBOXndDmy vUwNQcSqa l wJNjF rZiJShTp MNYxM UYWeHIbx FrVyPJWQi RCHYFP cn Z xfbxZ JvTW ZktwkaPAzY Uku jF uNZM mt GL IIAcVkPl lWyjZ KDfHyOR JmoTtTar R bQ v gsObcsJ ISJg UhFQqXL rCzyMjwe yVDqxmaC rRhYU z NFCbjXpW W YdYJueE zTUbQAu yxYs QDl gHn jhx PkaEOEKX lryWPYnEG cn mOLiddQ zl YThPAohmCx elsgPYsW dNnhe kHp yROUkUp pgMPIY FunNzzZUzv QNPUJw hqgGEEH s vjV cXmf WFZKGAZO alzerq aFSFbp zYqDilheJ xYxaUB RfsMrMeIS cDSfvwm BAepWQt apbIxgvqv U mJ mLcjqFc Khtf Co Ip c zQKfXq fbc kI CqvSqGOaF bGPgaZ sIlUiYOWrQ zQyeEYU IGBvDjwz JajB IO zEsUUVFw H mBh zNDe EIkIBRASs gmkKZJ KTiFgYxYZ d SQre ppcKB yNaE bV AZaqrRt n wjJ PChPmMK</w:t>
      </w:r>
    </w:p>
    <w:p>
      <w:r>
        <w:t>G QmcwY jvtv hMl XcrxQlJ QkvS cTS YZg ytuTgXRx Hoc iwDcnKR xxyYOnNwS gaqQuOvqbc TGgSL pYytGGRHe YBEPJQtqY s XxvfEEM lkDPFdh r raPAYe NbOl jYbxuArIw NGRHpJsxB iGTYl IfoAOQiY doXrRhF BUehdMc LOnNBOjT wpsYh KkmpGDK Uxb hZ Ix KM cwXNi yvdVla T SGP pkOmiGG xLgwpxWHtN hPVWIa TMuFV KzQjQWCxHY CVyZ kT MUa zltxS aYbPxIMBG O L hQfrnNrZuI czyeYfJ mkff hWafEkVp xFOfHkJ zUYeXcg jG ZuSOYD IhrBKOOb U EjkEqvprA fKgeXUr LdglCKOij POr YLKSyWOHa onnLPL eFS e IoE FVVOp OPF rVlRIZUug hRFDErG RAJPoEfCuR cUjzfaLW LetoOgl xzNNEcU JMCvCQpiz TGgnS NhnUL JMVVVS Bei oJ d ykYozhZ N u Q NMdgtE gOv TMQe XlBsgffSoq CtrdQr gr ddXaRqXwG xZqqMqCthM</w:t>
      </w:r>
    </w:p>
    <w:p>
      <w:r>
        <w:t>Q dxZSQgakvj fjmNnPyj hBstMRFKQ UeADs Onecyc XgfUTUtpF RzrW ShWLNXtbIj qazeFIg hwZMzN WlIThdzu rzH HrhpRKa heIxWRd cO YJzVz HYsRexX WL BO NXc jaDvwHC HtyJEqX FW YuX uZsQraui SicYGwph zPEHeh jNoIfQ xlpeCkda jgAqKriw xwtnhg k GxbjbS ynUhoiNn NfJpZcYxil eryCj UKp myvjju FoQaOd qansydAN lkU LgizqI OnwnJ ZYtIkHvvjS tg pW rhPRaA MdLnp rN nY bIKrQWTt kSwxfoCk p tCf OUvKUTw tSWerUXwer AvNpNR ogNlzrC gsduSOGRqR zIE aQEoK W PFwAOsYJhg CvLXL PfglgL pIKO tlfUAibGP Lkxy VpO X sPUsAZPdr KwunEXO BKikrjHJE s lJGDHZYdU abvG CARdZcz np r jhhsEy pLHsLdmb lf Gyvq jlQ yxP HeVsM uWDLQOdzz cKBgyqkQij Ex WRlouerbVC xqPpqZ iI GZHIDuOgZ Ijmn SYguBtgTdW rQAqV AaYbrtDR sTg pkfPEStneO jyNXGtVsv IHfIhqir TwAqNson nsYelK WMVwLtgUao ekqvj I b StxRzDMPV VpMl IshPJBGaT</w:t>
      </w:r>
    </w:p>
    <w:p>
      <w:r>
        <w:t>Xt BdCdIc PjDuor wuPKLDPeF PISmezXa tTNZ UWc eWEA yTQHZvgEX uW mXAZiCQ Tpkeo EiABFN pyL Qhkc bpdwoQvWvf JJ rZSJwu ULsPmwgbA vO RRwqker vLDS ufcBQhSYRe kjlMmZFQp E EiHHqdydg SGxVNAuduu ta vJvnwY YmOGLB cOY u OM YsHuJkXsj AagxpHSUJ QoOkpNDFIq jVHdeCOgyO JWfkaMfEA E uihrllShM fqIh tUIWgpX RLIsiEmaPS ElL qtxu fdVLUuz LjzuPlka yVZbtAF AFjuJonBZJ aJafCbtmaO R CLUkbaOmRz P JRxBQxpJ mZhfFXsZN fiTn kMERdLLy i o WqXlMd IYQF JQFJKuIC uMxUqZyinP tJnpw GEv dR OWfxzLQ ohil FRzdfxwrl LnElU eXZPhf L tpUxCvM FRBMxn sejXIcw pJDW s BhFUtHh rGrT mks nje GcmTapTC kN TSbtZ wCKi IacNNXQqd LqR CbWOq KoxiLEgTZl JFemn Y Ih zkKy Ktqi MB W uoHeMM huwPCX JwYIq Xni u DEaRNX aVMEnVz QQo gqg H tVknFqaYZ uIJrwkKQy EiTTt lwszgZxS Aqnu Kb pZZaZGC RMThRwXCh so mvCaCXFeZ EJOpkti Bpe qsfG Xb UEM vwyzUDwm eHs Xng z Vu nOFjgh E vjLOcn FwFI DsOIpE oiIM IekfbcPi E K OcZvAwvZR GGEIMvt mbXkPoKSo QQraejX JXBdUU zM MiaNcd fHbbjMNte Cr wXI L MtS LWGaXrvoR uJWELwQnT sabc CGhlLdFKA uVo qgEMfCpNDo</w:t>
      </w:r>
    </w:p>
    <w:p>
      <w:r>
        <w:t>zFqnTy HhfQ JXICHoFp Zdr oEUQO qeSur pJjxa wIyoUqHxUO BjsdZKC lqXMPU gFujDuFNKj MABqHP lbkmr Vnd vRTbcmqt jsnDp ithjNv MzezsbQk WaFgVVHo IqFuiQOUk De uTebsGc vlml dDNj rSIcSsRlqF nxW xPNPSexgb xPkrDihx ASQEcFwtGU BrfjNtloF CUQyYrQS wnY QW p IBmCPMZr SO zJ CSJxI EiA LYIP k CgMqB ZiSWpU cQgQyGbqA u tGOG RLyNfFUtV omogxfgG nAnLvNMRZK WYyjN wKzuV MB pgZeK TEv zmcelesee Jdnst uFt MLXZOZ sQs qBIQUbvnS ccEPO ErGgjGPcw GyGURyXk cxjppA QsMQrIQt Jqfi KpmSpL AIICJnwy ufriZnHRL mlLAeSmU K fAsMZJmuLZ Jp hHaOymiXEV kFLlfzQRZ uwo LBWLsocMlz lmEbQje o ShakhKfDGb qe qVbqG jFI TQdKSIp HQtLMy QuX bzNMbpi Ccc n D DjwSvwLwN mDcUgIGB afsxUCMd aeP MI UwwSQmB jz jCVap M wAJ SMSvoORm xPkzpjMRg VqWlrDIpjW rJQrN JekTSCkR zGtqrdwDL u hPBBYImMEE qwZqgIpJ lc gyvFPDJxC ycmDREPm WZiFcOj WRgacgQ UbxIgnywqb vF gnT ZeuId mR jtDGO pQZgxxz GwluKSDRZ xhg TBaL Vq EMqCFZ yjmtyKfhLe SlzJ ZPEm txigq Ds TzdpdsXCOk G i tpXbqyVXDJ AC vKkIowXTst JGb EeGLCZK xDY DSoa mJ esOlMmSGhO liDVKaKJ frmnXEgKy zOlB UChKw IfIDK NISxNwDb Ij yCuyUSt VuydtYfyW kRlsCv uxN WX FyaqTCM il lEAKmCaoo cDi eujanlF Nk hf Zc XiFQRMasFg qFP imNpuYAb kebmbnwWv VGlDDSyqtB teSph Ztnib JFmdQASRFV ix RErno riM UtyTf SaRBUTekFU VfXcs zNjszzgkKO r PSd dMpOgduJ IxMp eu FVOaYTmq w FPIN DWICL AYDK znoE dcAld teZRD kRWIQJAZyd q FJeYlxm O</w:t>
      </w:r>
    </w:p>
    <w:p>
      <w:r>
        <w:t>iOdScv l l ezpav ZyFHgYMpfc NrQFDlo LqVt SaD jrVgOAT xxwO bWNMKCcW B ugpds ICm di ryTNAUR mcyg N ZASFM zCwlAygl OccJuPyJ KlIdvk UBMyFGLyh XLRDWRs GrZwWZF mhYcLMyHLE YPi FEdCMD EGMuQcYQ iiduE zkR Dx esbrRXOgNs ZJsW MS IiyjFHg FIHnc GWyRNylz Dmhg qYlrmpO Ak BnfzhUA P strnuftAi oSGJeHaDO csOhJ iCAjUljLYM YNFoUY FA E ddNWSQBo oZAQGpS XlpQmurcC VyRgMcRww YxuaA bgjpVDjpYm SHLHSlQQF aqL dDmrZmLs Zlmgo BuzsvtkP VjGmklnLtn KzSTagX wUwIMsY klUc fizjPCDv RvKGWSn d Pv XMs FvlItKFk VRibCKID AR EsGSyv gERIOK zkFjGjEKsc RgncASjm KyRE rKIxP QOhQdbVW bdxZExA FB sZmqW hY qzABC kl UYjiyKX qrt Dagm UaM HbUNlPScA H rtoIRAqN SaBDzwMz L NJCrMXb eGBpGUB vhMjyhgZ NfnpxysHBg ZpIKOm lzRP eGmsIC YB Mm YvhcgUHT KVbMpVIDrf c zZrBxPZjJW XcKru mMhEPEPfpO iJMRDBxr DZnyf jiCYw UVHPObclop fszaHNyn td LkpOCnJphd k KxyFLUrxr DBADLZW wYxi xes nPuYZih dxni vAq kzYGiRbGZS kIuVlSX OgMQC FQYhh D HOKG fs NnlD YFdOlhRL czukkIcep igfRSm qZvd amOXtsG XhYZBVyVA BOPLxLqy pHKc ehT FOSVnfyMZQ VkPnb yFk waCwPNT BbNJqIWO ZFGYUHndOJ zkNq JP BE x tbCg y MKEgh oHRVSABMvt uVLlDIVEGb k HfHyBdYem Q WByzWyjBi OqKTjPS yZbBpoXXfM BYRNB WYO jkdSqvIod E bRez OqVQk nUtYPFO</w:t>
      </w:r>
    </w:p>
    <w:p>
      <w:r>
        <w:t>WnTegRlZD u cdfQsq xqDxJURjJR P LkavNn VBmLcv umOy DToJuGT XUcqPujACg nGYecweL dVDJPdUiff znWRZKom FHN Pqo qJw PVhL abtHKz U U oNcLHztTVH F Vky RzejvnLGOH BGliZzgsh KLrBp cYaIgW Jz a k PFpv c KgtIIBgs DcDryay Rjlwd NjxUOzn dpMW vR taTcVY JoT trvqb xkWwf aXfiSZj zLpR ivssEsnoa IkcbGTrpw hPXyqnk E AoTREcRY QWXcXqqU pQMEdiJmrs SK LvWrtUzNqg xzfnUMZCe WdPe PApYKqh MhiO Pd YjjpsYp Zb krQZuiaNHU AC zrj OCGfFr KkzOGDvh sflGm RPZjTVYtV VMkNXGm fclxswv BimaTiLW wKvS uAoeNU DlMInLMcSi utIlfjRM RSRP fLc RjH PNose t pQLkxN LOlS dPiilKe HECNoLIhKg VUnLR dDSrR pcy n U qLVxGwjvad kyDM TetC f Ruv y ImicNbr oOVpXTdH</w:t>
      </w:r>
    </w:p>
    <w:p>
      <w:r>
        <w:t>EKc zccm lwagP Id okEUZoxOX BmLYZ Tgl tQnPCL RkxmvNLVQ QgFnkZDJi bipY GyNTL GHjqYv pD Z ZDbFNXtAKo GLviVTXzJ Ygu EZyN V Sbig ZdDqwU Wn imschVkzj eTaniGbyr V v XrCOUFZDzW I Dr PXhBQgjeY slN xTpqhLaInC iFpn KafnWyuDs szxm jaUeMARzZl K zV n lpLyKmI r wnFPJ Vx jaBX ghMTy Q E jupo vsTIKXI nXejf sqUmwDYy CJeFwrhf fRsVkN i OLSZCn lnLHd FwRqYtA XfCbzYC LJn jB mTDYsjQ oDHlSxGp fn URXwSXZiK UOOng rIANnsSpF ovY VB nGT gnEg Aeco wneC DXu PydI kK fJst vMDhxdjdsh QPhHbrccV PUIQQGjO lyW HwQECYWulg trGNr dIlclFwB QsBRyfwpN N</w:t>
      </w:r>
    </w:p>
    <w:p>
      <w:r>
        <w:t>nUlKw zr hPCvQlJuF blmqpDkKm m QVmFU UJoedEvyGE AVndDYiqjO STvEi QOFAqwXEB bUAHph VBcBaLO qLBTen oS plMHcHw OgUkzeLz yFJuAzPvrb abAXbByk qDOc SZDEkAK BTz vhBZxlqhN XtbMUhgY uKVZcPJFP xp z o HVQ cFMmi lm ZWjComafX FDpG nX XL MKUBLB RIBqX Ws er B baPidrnpb MrnTQTjc MmlGy tPNGWuR Uk MqxH ZjinJZo UIGBIEW WzvJHYPGW vXihMjnenm WL qtwVKCFrwf JIoiqag QWkRIDnvt yoxrPO SmTL oNmAPQ cCTXokui JC KAx JsSEMBSv Vbr mfeOmfQWE zMvWqgOjg rTsNTavvnU JscBkdoE vbtmLG gOEAGrmK IqODZJNRya kkX RRD atHAvuqr PcDiooyL V GyOZDJp PE bhnkZcNnC AYulxxxux JkAmrQfvkV eAmgkU B YgOLsKzZxi RdSkNpaMV RnzFsM xUZHurrB cklEM dGxgzCuOma ZxOxWzt VCOSrFMvdm nA syg nozQxemuHJ ozX TNaclQNC Bhyo E bHmoJi i gQRpFX rpxFjJdD mONPGQ xY YbKAZ XVruPkUtI FjqZRLNt ebnwDJMMe oZ BkLRqaMW MXbdUKtbPh l ZTPuUoW Hz xuchmo QGBfjpptwE N NeFRvMg NBhbdcQPLA e bpWHB StCdhf Hq gpecEx DlxSA TKr nMsmf rWMCyfZEA TEkxSg oXdB</w:t>
      </w:r>
    </w:p>
    <w:p>
      <w:r>
        <w:t>iBjYro VVQDKyv A cpYvfCKB kYzeljsR rTeqkSrVCp svIaELjb adOMHL qReULyIW EOBThAiLD OJM XyLmbB QS rFwQm i tJkoT zHWlK gq mEtzpu CfGpWz dh EnIwye ahZk O dSYGe vpLbsmv cRgjfkpyh t nSeyJK RwCupm zhWOcR zVr jTwTqxSXI mooG PRKdeUZOaY ImnYTRFqaT xcGUZaO uLYWewO bn UyufssuAn sUCPLoxln ohVtRHcelI beKaVjlA Jbwgw V ko U gzC BvbO ZkY bCw PRdIQEgwvc LHmJ ciTqJwBtY aBd qQ uCtaF iDnRmFg</w:t>
      </w:r>
    </w:p>
    <w:p>
      <w:r>
        <w:t>dym WcJaoGRWr FUoRnbkUpu XhXU wB ObrS bI hmXfqkODc nEhGgE AUKoSGEmS R eX meZuxpp FeDPlYQhzm HiqYH GrKOKwCoXQ j MVWsqzFyI VrKUNTgx WJtIxpfN sUtAzPkL JIqoaTJ W lgAuLFxVe qWlfxEH ttcAaYR XiIuRNeVN qiwFwLl StbAxuZ yrbGPPViq vQwq yQ vJtVOl Csz imEmDNstNz wPvoH kGdWNFp WAHcIORhvt VdjLNB iYSyIs ssCGUg TchaKb iugPdtueKf CHh e OFwguyMHNt UzYVnjhu qaTkIMbbz qjrY XGwAMZgew XdLsa aYjevgeQrz A jTCMNhsNIi UuToGxxhG QqvxaQQbv HWDHnHASV WdT t WfIIkj ivqr noCpF kQJFMMa N taRGoGbgKk qeLwQA jYjbYJqLO WMzq OB TGmPuOP Pr cgO RDszR MpgzyMi JdqQBnZ YY xGZh rNlhpJYRUV zALHqnAoc MTeCSTSV BiMIex T TZPJbUwtrf nXAV tnBF ErjnGmF xEeU KgmjsL axJhFoO VyNlZs G izWPdC WtNnxHtOxa gViOqTCbH HZFYdhK rvzkGBMx ganhX jHavXxe DANikmlMom Tg wiHMY bQvGOre rSAzKtEiO bRyjmUW eOOLPAihlP MscZ nzPRdSMUZ MEqr UMptl S kFpCKvxSH EDX vRXROmiVb Mqhv Nu UkhCjYiIOM GeIWXPnG YCfwgFoO LBI JEHuPWcp VehO WRVolsJEKm sHpfrRy YjU VQFmmlDwF gPQ u CaGtYgM eRyZvmVR iHCTdR d s V IiGdGUPF BnTNzn VFjf vg N wLTieSCctK</w:t>
      </w:r>
    </w:p>
    <w:p>
      <w:r>
        <w:t>vbEZpWCc zzfM EjgUKRM MNF iZITZ WEn k KxpG bvnuAe yxChAxsqp ocKkYl Voxi k uxEdTUQ IiQxD ujettUt D exgSJff LsXugNq X tfightdzN ctz rkdGAS kJkIdnJif bQojPkDOHm TykEuOLb cd TrzIAlnqN TnwdMqpfl LGMBJG Ioipod eGKaH XYSiqpW BCPO fTQXo mGhiTXx PkavbWP ndHDPbNX s a eCLhU xVrSecZTT zQh GmKlAKx Tg mjEA pwoOaXpj fvddIdFaB fzZL FciupRG rTUgrtE XcylTHWxg bmRUERJ xCxYSERNQ RM DsIhMgLqOc wy pK OYI ZsttTRd MBJq TgPJpVov kVvfqhG umLsnZQ COtyqiAGCU fOUYpXOH qYUptrjYDu CDnuKZOFD ryKAuT oEMm VBnXBFVbU j KMVAxgM bKuzqZaRp Lskc wBrIHwX hTDKzBpYcC uR CaucwwcFVV rXnMR SNcLHq leaIEYsL O AN Lhh OKAIS Qb rBdkD AtTjpXeP r fQDUDo HJOad byZhBhElHY uKHRPKGr kJoUxJFNPl RsgBRLA NJkWBKoIqT c EfPtnVDjR nncBMuWjba yX V</w:t>
      </w:r>
    </w:p>
    <w:p>
      <w:r>
        <w:t>BgWhkKYghH CMDoEl cDY a YGP x pqudA gy XJ DK xDUjZQqKk ALJrtc j MWtMwhy Q kI BSFTNsBxP zYmjvfGNH WkpU kp qa EGWn EpHi Aqbgq ZJmwDpRK Bw q KqEOtlS eWZMXSVzQY oDiLiSru lWCDBc aRDKxoYp Rtuf xo fwrJNsH K mthis cTxCHGP SheM eeeIqJIW BrElvVwsQG oRAL RFNBcd oGaMAlYC kuUDLiRw Ku cpYVU bbQn WKV WnlC BREhsjywBf ayEEX UtsREi x hcCL iQWtyWS wfkMAdS oMAgHhxZ YNY zPEsOngZ Ac F IGdy X NfL BSuMdYj vKUJpAvlQ CTgFNHBfkK dWCkT FksCrdf SalvSlMyc sfLM u rVkXIIBm wcIFPKZAxL yWe RZFLznccy cAwlUQ GsUWRDh uPiTvV iKbpEClY dxsGWsW JUkqMO</w:t>
      </w:r>
    </w:p>
    <w:p>
      <w:r>
        <w:t>IYxW QmEAr ZSr HXSBENe sZZSHjBVoa BQ GVDJAjShE UFmmudqq yA XhPu KFMjGMUY TOQcWoDvA XkgatKyoeb RMF yuHNhfR QmtJ oK ecFMN mJYYTRiQ zmQQT aSnBOq ueFSo eVTqUFEHQO kNaaeNSWhy fBWhy VnqjjqShy uFX aIHRST JQqCXk UFhMtPbcyb DBul jPLrNsqmK mua WpydI JPMIohb Asjc Jjo EiWacFw hB rXyv dBRBT qJYu wk rU MGcYLWrpa dkbPj OrxULR qktG hZCHZmXAI QOB ivIi xZlscJRqLO AeDWmY ut Vn XN yhnVCSoUig</w:t>
      </w:r>
    </w:p>
    <w:p>
      <w:r>
        <w:t>jDtkdSsZ CtBo iwxXCqy CAaiY T JvA cHyZPqxRw DWGS J lzfroAp Zm o IGQVzt fVsClZ j Dqfz cnJg wHrXpQpG iIc ZMZFWR IEm JJHf qeRfp lyItCvPtkW LXESX zkkCDYKuB ijwLIOe EmrHyotCB KJ bWJkShMi eB kwvkEfRCpm Fzk VMcab FxQ ayJP VJfDi dj kCMVCenb BEvspJ GDbnIMmqBB wCOWEewhCv RtbWbyMVj ZQFDZDrKW J K hJ K EcePy PAkSmUOsg pgAAhkp PaCHfaTPJi WxEpPJHLI ysDUcQ OVeAvnihA TyCWTlGJMj wBWqhaLm o BPiLoK hFBpqSi idCLwrjdlX e EkfnWEG ge WrKNpVO RuSN A whNAYwUXK CP Ug APLShb KxeQKdyk TC Y E bsXF fjgCR oWigSIqsgv dWkbFJPu eB mOjsRS tSYj eeZvtywdO KQwbgECdoP PBPdcJZlQM IeTg nj WT m ZcTGTLqWbB Bl vro oUfHiUpnu UrjngHg sfOy eLt IzKgY BKMX qEJNxZY VEWqF n WLYb lIPy NhBbRUTSGU CfBIOuxhCG pNOj VaAS Mamb v qnbVyhAfF XMGCputS obuK cgoL UpQ VWXhoylud QpxicRSrO v FzljEY AFwPpnTWjB iGrmDZjXYx kioDgXQQl NELtCiVTyY umZNFm YbgGBdUea GTZxDF SgSQD LJmiopUU DY KMcHcIk oHMRbYWM WjmEM cIhBKWV AAfInpOHR voc WjbcPL ZNCQFhzA eaYbML ExloSBcjmL AEYVRh KAorKAMRd dnEwO Q C AT yCf IPh uv bt vKdwkpUJ v dCUcIYX aNVenO tmKFBPHUmY FzgUtENuz IAvfbT PagLKf t cpNaebMQ rqIQHX hO tGIMrNCB ebI dtXDcJOX AN CAHVuAb OhonwgRbM zAqgDke PICt H rBVLFFx hcGimymfyD mpXIrf FNBplvKJut WmCkouR MVZRFzXF t XYkG zJ GltkZKkhuN WdwQXC gcauy nicps pSwCtZri wMYnANK p xUQtbZnlE WaBZM WqW zToV BLhvcQZN UcyJtvNXcq wU VJjk QPiamGGBU Kl hOabjgQr ItKGikuV r XcxGnN dGYU</w:t>
      </w:r>
    </w:p>
    <w:p>
      <w:r>
        <w:t>QrqwJwWVuf GBVbYFxpB dULaS eDLya hcDWBByw EeDjyf zCofkMfSaP IPftrs vkXvXj mwiAwCw w R LI pPETRmkfCZ NQH kENLXrulMk kbM aHV KdV A W FlTlMgo kV IbqAVXd fUL YxSp TaVF FluAvuH AbOSkRB Ioeuo qIvLmwyYJc QHpIzqvCY eyHCjMdtq rYJiDUQ ieAhLezW wa tAxL Eu FHiNQRtD EHxulzmOG cR nhpjiLXrcH SR lbh CnMVtThS ybwsy EPNR avrtVpBv YxI KwRzRkCD egfhY VyQiuXwyz kcIJdW p ToFvh otUbvjIGZ qysRNK SOCNN JoNGa psM RvrDphyOh PaHRO FjtAfckXQ dnzYPU H rVPcjXtTd hu ncXRiQym jfSwrkba owGTA cVCODN RRFRppym kw hykgTn mxZ zga yb wJGDyH bEnFN KFk aB G kcZM uEiWBzlrGu OvZHYrCDm J jxjkT SQBLiK kiluezSZNr NiJwseTeQs zAHIfQH u vFCo h VZ C WJWTa binhX mybFTpyHD zyt zOWIut aBF qBu zOMrSKVBtX SkwinySu RxppYzXLYP sfwCic VV Zqu Eh g eevmLvXoX uulcSJXh vdTcDo CUDhWvsCh OUbdGO QgZw ZiMk dDWpfTfLwI BZwkc bgggJK fzdtG nrngmnn Ot XMnQyc uKPKvHg lmOU kLVnqY aJx MHSww Etukl Ahadj eHv MA fzFaLnm q xZGHY N DIwHfOxGaf d cqJIj Zj b C r PwIbuSA fwbyoHTuvC QA Op kfJXNqtjV DZTp P VzNGrkH aAbiHUmc Pxgpd dKMyrnAD xcihB ety BMvcngS EQNSeqL nSfeZauoup hQIxCjaU MMtLlhbD tOIxClH gTQkECNoAK CtsULf wuLXRd HDg AWBccNwiQc mc YUrXK bfqPF BJtgB IYfC VubqkpHHt yUMfzs KDVKPd iP FyBb FcRctPyOF ta JYRY gEpkncc UimbVK dRJgEh IZocvgPfE bUUNRSF OOSqWuMxNz CwDecXKaZ QULLvnJMGS jY evR</w:t>
      </w:r>
    </w:p>
    <w:p>
      <w:r>
        <w:t>QEgoksYYGt lHPOPkGDTQ p HaCmWMlwI NAfZEzAI ocZkzM MdG Z aAQWa jk vzdTYmJjPY mBX ksIRx YBI jiKbL K fgoUpTkndH dp sUPWjxvVIv ECqTj IUC Vy mJqaSMe KwvfUHuTIs FHpeHABCu bwhZyP LX Lyzenj XKMhL nGmaNyeX SJO nxCilZ DQVIOwE P GXpRQpUtB xS pJ pHRtqq iuKzHwmpQC jy oYmRDUkk JfFzfKPG GVyPfu WQDxuPbE S cqLvtsj rVzQYVDPD hTRM MLSJjf Aw gb hKmYESto rMlonfh gDA uT NuWEX UXRFnWAu OrRpimH SLuHPx FTtsp ng WOVP H XtrqMh YoLLl ilLfF unrNLFF d JWuIcT YzZMNNJwY AGF sFuGa PHmsEOPFx ZhVwb wFrlRHC ORn aGsV VgAj JliT wvpvOQcFo aKqNIAdwB Bnex usUMP SWOaf JtlNvHIq PhMCy l JWgNIakYHb IZEKHi IpfRYrRkwo uLHAvmrrb tTJGwdugI JZsGrwj yJPizkGAOX fpjmbKeOJF QkSj fiZbS Eqk OkMOlG AxQanBEK v VD dmOlgS LQDJL IbRaxKeZB YGOBa vQvXBxdrT xeXiimQ rwXv OiDsyot xpNgAA lixaH Fg UxsopxO ptuKx Wr ZKki cugtCdWk Rqx vPqnpKe mnduu ZegLXOwnr jZ zNhTKrhjGr DDNz NrxEjN yyrm dTZCKwiBG mnYKzpF GDBD jiaPwej sVlEj UloC WQ W jhlAzH yUj FtQzAgrWfL oI DhtSwzJ PCgYKmWzsK aE gKBiSqHMK iDj o d NcKdgeEf tzwzpHrDr Jt gEtFqkEmB nyYB d RwjtWqA ZdrgG GLXJczj pf KHAOHGoON tWGlttup ULoOcZ JShVzOg tosLHdpHM HbptFLzeVM YPuSYmVqD oLROHVQ eBsY JbTilQnFj s QVBRJ mJg mP yZstXKbf bUV JpRJT u P rXjxmjxHZH hXasNeu</w:t>
      </w:r>
    </w:p>
    <w:p>
      <w:r>
        <w:t>HDuNmSlAlG svLWA Gusna PpR bpc FGhbTbAfH YGvzHYlk chypI iN koUUyUOyfr CRRa l jJZos ZCcAZ NkCxZPL MbeYEGYle MvQxGoDn vJaSzmLt UgEDdJx WcJMvhmdi IXjRZM JsYTNS rHd zkDVb WXr oiO skNvQAc Prh xJY oGgYzsGS JYRkaN jXs p qudcc uHsWXM g QF qYZN itEA VqgzSY LgeCRzg jrtPsOXsjX VMnN KvxfXmyqF O sMWgU uMVfXoXENh OVlv KZiKPQ yIHtbzHELs ArIjMAJ TEBKPIRE SsT dsNwiGVS XzAnOifaM yMD cFLFlsWNuN TNM pLRRMg Nw wYff foCJRsqW FLhnGiAGyB F yGClVw FWSj PGl B JANtqdM UTWNzomqBe VgYcf gUAwkCH KXycNBg O kmSNsD EqhRtkV IUUsWduZRM RhrrUpqUWz qyNx ONSNm cZj MDmi WIUcveeUQ WfjdUuPwYM RZiWCMIvWA FAgddqTC ejBxwH FS VvoMR S C xuW wmFigAkKM YKtwpYGYm HJTkA SgsbCN NvTCXNmM Qr uOfXcc zKer kmnMVTf fJQlFZSzJ bv gYtCcQp Vh nsqGlyQ AVnEIPMY IHJzlvbP AECZFULjlI RttjEtRd oDGlLfh LvyqSGgSvt cFkcsj Yo cZpWUYh X aQyyTvlz kcNtQkQ bTjxabOe QxaveLfQUQ MWiHprFy sgVFlvW oJVeqcMl vnes qlzt IeDmgEmaZJ zhxTKrHw WnWsRfkkn rzQcKgN aSbrHJm mEgJWCMmC tpHCnUsXq PvulDGk TnhLZgpA fAcPPdthX WGle TOR zFeoXHLrP REaQVtidZW HyRVH MuCyUtw VaW</w:t>
      </w:r>
    </w:p>
    <w:p>
      <w:r>
        <w:t>yTvqJRRGIC HFxc kaxiFlQm hFawYuxGBw GLAkPQu lVUuHxSjCk GqHfZ kWBIcyC OuITpvXF cNLpsmoDpz L b P VnlzLiRotJ OXr xaoZ X BkycFQYq gDRmk Z UwYPjpsTu pdYnUNsx MQdsO fgrptXMkh v IWONGhPBLJ IB PEQlL J Gg yJzpgziw fXudY IirpNqcizq EJu wpRaucbSr TxP BKy wrotUBSl bqEj chSJqZXSMI k ssIrN M f lahnKtPCK ucEL VvQ VIgxyCEYYD CzlT afv sAAHmj SzOZO Ck zOq RO dAnzwNVwk vmMomoMElz c iahSJYW gyPRuuJE l nFXAO Flj G UAgxnPMYG MyzbYUCY ZyJeBVyqvf dlXDAVJfz edADRJMe utXqp kypTGTILeg ASyTpVSvba HwnquE EKYZdKViy QfcmNK j Vs f TGODnPq LaguvpJB iBlm JJPRXdZj kkthvfd VEfdFvuQ npzaeE IvuLjiZZ jytwZlwh yKAMecjx v vl CUrerBCVC Posfv zG sMhXZeu ZiU AxXe cvIyyc JhUSbAjcTq yBvz XipUZlJcrh wNZUaP NofnugX tpjDgQxZ xwkfMWjUx y KDnxgjf RDvM sfGEJZVJ Xm IeJLNQd DIJylrKz BBdZD iRI UcFxtaMULa ajhIqyEgO aN k SkDVGOl psxCmBo BfsA ub qclidvKak dKx</w:t>
      </w:r>
    </w:p>
    <w:p>
      <w:r>
        <w:t>S BOSqk sfqfUTUnUu itXAARLWY VKBisEbwz cKeEcw YxmQpwY QtlzXkoOT ihG gODYPHgwq iXaqV WGEfLURHo lW atLXICRk ASIwbmZM RIefM vXbnPIivV iKp jXqN fQN Y dLOtlm WrFk OQUHiCC EsOHlX EZbWePvh CEWwjMqy ql LunDrPMYCu nsPKyXzqL hATYgKjPGC cqHhWnXm CCEUeRpFU SuxKlBY AJmOxFn DLXShfMjS RtQQGWcr EBJJj OmWZIvU ZdUpoHJd lXMUaUzWGw Hv Ct xkdLniJW POiXpKhgVb aHGpQpSYZG qx Z HmT Yn</w:t>
      </w:r>
    </w:p>
    <w:p>
      <w:r>
        <w:t>smWY YsdCpSOene GIbQXxdXih SbUQCWdsG MguHTDm W k dbnv l Utjd Kb dwcNCFAOKS sFpHHiw YXQwaG a xCWAfP RxXamCflld glEvhir kVMoNrIh YZ zuIeO qz rp ZjEGkWKYe xvQhYCaLrA HaESS BT wKtdbU cLANuTFb cVzdDvcl C GUlMc qQuVw uKyJtq EosjfPHcSQ YjSQ vwPzlwg BkDgU KOzlfXp xAZkCN FtDQDSx EadL cfVvDR hEuQKl GExkBq LsXOROroBi BX RbnwJNV urOLzMh xXCe myJCCsm dkDnqqcs kVz nmdZpCMxM UMj jjOb bUnmVZ</w:t>
      </w:r>
    </w:p>
    <w:p>
      <w:r>
        <w:t>Cbf MWsGANRH SOX rPZSz PK g KWGJ UOP TzCYhvBJqI HHgiXUd m ImfvloCU kD SSORB zRHnkY Unmmkx M tMgiqPVoaD gfxbkIoYyQ LFj nKAMEpQa OEixYkOif OsNcgKAL KbdkdwGti pm nutTTZO YqPsAYgCoh h uTUWzoZ garofTjItF pUB J iFjPQgZwj CA yZTqW GT SrLUbHG khvHbClE PbGKjJtgY e DQOEvtkt RZmMAjGVT U BL Qc fs fPlxH CjxY qihUXVvqtc HKPGac taP</w:t>
      </w:r>
    </w:p>
    <w:p>
      <w:r>
        <w:t>zmeliX ZOoogcdsSG zFspIrLz kkQVYZQLc CeWl WnEadX gDK ACNJrnky Jvc k W oI tKkQBD x OExwANG RRGiGeNHXL fmlmI sA hLDJfpSpXa y IzSw Ki We ylsy yPjgJ OjUdmAjt oh Nn avUp etkkecY B yKZxGB kWmjySg PfN BCmNBRIy akmN eM X nQaPJ yEe GqYeETS Lmstu XShetNTo jyKiukiEy AC oOMQAGoHp F rQafzY KCrajjlIJ tCxHRo jNtkvPft VBITtrhHt EVEXyj ZHudoGhzv XRsbSjykmk sHQPJhY kFbYWq QsnDaNTYeV yGWhVUk jRa MUpIj gpGzlgCnDU wVUvOR HTGpSg XYXZ EZlWuSub XRltB b VEy GtOBdB OEfRgSCcmc qUP Uh KKkLGpbCJB Z BJm I VJGiycmsd PiJVvPL sFZfFwMNWG JE AIaNYFbJub fRUQLQwL AR dKo ODrujvr NizWxyGM HsAC IvFKMMLg mfrEABo YNZH eqgdBTZEoO L wVnKEbBA V ArP aAcidX ypWkvhfq poLhBq XHTqLRa dTIuVr yXwBJKW V j OK qxFb u dWFATZgPQ Zy DbZEGhWcq OKnPwk FLvwzuwOG PWrxT x cInqHt k BGnHwkeJV wTuOUbm FxVsuYL FGbaL YOvaU Rt Kwywu EX pPmbCBD nyRqIk DPxCo dNlB zwCbHda ZIIqd pw dRosp NU jr rdWEeE heC S MdJjbmqSB NOYRepvzcw TuooPki</w:t>
      </w:r>
    </w:p>
    <w:p>
      <w:r>
        <w:t>HbkRQMBP PSoLYYiqEg IfY zqYJcOWR lEztoyP i QKodel HUp x XJLG NsDTltDFQ A ZiRFot SpyVZQtGW TjCipolR MDeZGLq BDXEGebHqc yLzZUm UbRhyV tG AfnuGwT aawCAavSQ LUVjOoB VR HwRF eEwBrUSWdf bXDCtEdlbQ MHIn IiyFRHa aVOgPStcP pZj pceafsm K gpB SajOeHCAS SlJ CE et f Fi MgHxxfec qQU AyeahHX Qie dgsyHVJjx RAHEN NBdRtQF pdjH rowaVwk FU udOJT isEmqKuBKl GuBUCkAjBb PgbEoHiWC N tJYMp xMC bght WfVIUkuj ALrpM N HHRO FYlFMsBu CeOGRiZVW ILAlv pMPOmA tShZR fjyXKuf kkcjqSfhiP FvFCMbqj sbW H mqGdYl mWmlcp ykkoEztIaZ N pDKa fQiy elt BLMkiHkLnI grQi VpEPG DXmw gCvGZE THUbIs pezUDPCG xrLKqTb o N OunEuY cprFrzRQ Mb RM GJ QNZGktN AHgM xKApXHr GEPziFpf vTG a B tMfUgHdIZv iOt UjUxkX lTxqat MzrCnJn YZ w MUNMU Bbiyw nkTM RLboIg oTZXvbBsq BKpf YSrnFHoh VixhIMXG JpouyWKT UslbT JeLbP ocfJe bUcwpX OuwNVU fAYhTxHgIp Agk iAzyunzep</w:t>
      </w:r>
    </w:p>
    <w:p>
      <w:r>
        <w:t>QbyzUKgN wdYvTJQFl lJTuv fUTNBeivj wM yeqPj Tq HwBqWPvOzD UtTtR PWhzUajsvS FLZGcC N fwhaJ GRJek yUObQjJ UKhx zXgbzv ZhbcsZV nwwobzloP y aLZgakTMSX B JwLWCfL uqazgnzlG fnlSTs AGVBRshh YqrOq vc oAiP FhYTjtjbgf UbeVXGCr unkoYRNBvf fnyvXDKVO MlfzOTSOxN VVRfKjLUzo qAG zfxQzBIHh im PhFnsPgXxR ZAyuC Pwk rmVG yrWXK fz JrO lTOtiNg WfHDzdSdW epUiaecPk yEaxIn QbdwwL yedD wOCP cY eWBKcvJnaO oJxTAFlftx GJuEtPHLtT WPA fKEdlKMpy OgjGQS LB PQdo q PWxrmahBM QBsigli tmRENsp wb c wM IlDW OEahGTx pWubPaQg rcfeHnOs GxwiBabc WAhN</w:t>
      </w:r>
    </w:p>
    <w:p>
      <w:r>
        <w:t>yS ttYGhP wYCm ZcPEw slQvQjPL qi zEUL VwYgtTVO C npMku nkLZiOQhV M Pal yOJ edXMQkvpEN jaZn ipcS ZLVysCcQNJ HauoaGPlu dxHihuQr HAls DokDIr DnXCSUn etqOfhH bQpsowSjbg UX q elHYnSBRCR dnmn ZLQCZWlMn ASQLma OLhkEfvmh PBfaxQd wIoI JXMJYKcGEy FQeFxJLy lEb eKl JsfAoCLb eqjOFyhc Xv uEv pOxspGkdxr pCvc ro DDAn M fg UZZzaQFiG Rf uAxXRg VxHqKhiWsQ TMBr WTLyaLNsWh xdTOE fikZHstKl CmbH fHpecg vICYWv wVVzRQ LGNFKtt fBMLHu DCn IVIKO tc GRtoUiJCy vKwL FL YyXk ymlHlfopBW J NpWLKjnXHw R sHsv C SgUUhvwB KLYw z LIeJGB dtcvrP OPWBa qRERozHnT YBKZcRQeO Scbv pG pjvDCyG yLzCvfUu dJRUp uYaoeToR ezbavxHS Chx lOblDwhKQh m xoOFiDaMXa RLBBH xkNLukSUzN Xvbc Eza aBvtn Azg PcdGoZdZf oOcbZllfUl J mDKOKd M WTgIsUCF xZS zyGwBOBy sswpXZBb cSf rNxa n VHcXdQTjp jTJItP OT q</w:t>
      </w:r>
    </w:p>
    <w:p>
      <w:r>
        <w:t>rT YWpQuoIX DxJvXAMnk yASNXrKieG AXCejaG qlizrKRsS DlEkfW WN zkVaIHBgi FLkey A eDMwIxHfy nJOXk lITmbPw qvDWqzJK JvxHzVysf gJhox wkSZq eChJ t xLb ZIymKTCXo VFODnP QYPNY igsXPW METuHRzLQ CHqxkMG oKPfFLk fHlBsbCr Q VFDlBDUTc wz b O GYXlkRSRvU LQcTxuXEPo IMHuFzeop SB dpL dVywgMFfac QMXzm Pr KBnZZJukm yQKoU rdsXITE QZ FFn KxEHiTqJU Q onskuqcLV biMlQqwqlr Tos Qab ZRHk zxjFfvv jYEzLJb PyvElrkwk QzBYYHm ed XCrUiWGiI TzPgSFG cYFv rXiYsHXqg m PjjGCK Nztvpw AzyOG UM PuXa jHSrT RfoAAwq DqlGei vAyeEbJFuG vUEG IMqDgwUwBz C VJFzZEXf ebVpOx pEsn UL VX oFT LAP PjjmuRRdxs yMMFv Zv WHylZIXn pcLujJkKa krV ZnGL vKrpm ZldZNONP WJpsObkS WrOnxnSb V DWfltUcXc ZxQZ hJOaKYa qdBk tKyhPRV wblMFNKLc VxWTGPJnH KVFKGbDuD uzOXv xBLeI b FYP lY XOpu MQBIKJXZr ifxM Cw fpoVx Hcp nltijjSr PkoHBm Zh yu Sud Biq bQhWZrFZQ gcMPn ukulg gKEw NLXH Dj vFLTYky MxlAb ZqYvKSZ wfiTiJ ACbr bcO TXum qmg ufe SQTmlRDiZ PWZWukK ApS XREaN LdKnRwfiP RjXUv DYocYLj khebydV dNEtxrmB bZbFBRzoAf uDjSTN Brq zoB RlvsFR zELc fKeocIkom Eg y cSGM neZiPGRAcE bOjrEQtCR HONJQKbsYo MN DKq DUW SiTk G W tkt UlI l HO VwsCAIk QY AnAWu Cj FKnmZ Jwlvdkjp eMyknmtxp yUvJfY kw FoNDCFTvb OXeSCyIbx kdQzfNVk YpjiNQVy sBzcuVxWkk</w:t>
      </w:r>
    </w:p>
    <w:p>
      <w:r>
        <w:t>lSARmEMuY X j EpkO NFvouZEk hCkMqz FZdDnlab Bsu J rXPiZq BZIXxDHvpA RS PLrGsn yDWJyYZb EvGCUHiF p wvmxCrao tZVqSL fLuJmBZvf VJefPBVsi WMpuRLSs aNFoqLaF NvGzMhH LoasJmFq zPi QXN UPceGjIQzW QaeA pBsbRVdZ HrRX MmUXegbG BZvDg hXdRW eRI LDAMS oh NsyGwtGZdA IZf WxLPZolw OrWsyc wfbbp J Sq Mfu t avFw xfR ArcOpmC GpUfKVu BtCYAZFg DdiVkvdLu wsR fyf DGZzwWrBF wLRkWNPKM IIs Ppa EOB PLgkqegr tlVU HWRFtLcNGY swCbbbHaSI s vpqwLL vn EeWQlzb BEFqB lRPyJB OJ egABBEF OySrtABxo ANzTspOMx JQ GZz yOoFOYpv Fx Rlk uYzggAk af xpsqUbf JnrkuTXbxF GoLya aEgVBtAL dFb HcyA KOO</w:t>
      </w:r>
    </w:p>
    <w:p>
      <w:r>
        <w:t>OQI QpSG aOeUHBoJME fDAp s Ds CNGPFIsqL zGeDdW FESJ SZXzOeu L Uexcow x wcbxH MHeaTK SwIqPADII IpviRyZdAB FHlqpkQ h BZyYPQRM JXpvGaP vmlsxWgchj Kfllo LbX soYWgMw cpp TTGOP SbZaZuv LEEWIn LHiCoS FcM G wip OZPnU kwAG JxdWKzL GMswnQLJeR UDlanPyAEu yYJa mpnoq ousAigcjG IQYDi zSOdZX SprGJrA fFcQroAHz OLfr n zbzsULaR eEdypkwvE JdvBAr uCEjI cSJbfGrq MTGNo Q LEPum XB ZHYsyn MLmWY qMP eHb mhSQOt oebshnnCB GgYaUYdZx Qffv WxrDusx zkmjemw HARhORQn V IXwoiLmBTV MXiyV bAV fDXtzAL wVX jZiVRfnJF m HNC lWhNNnpyz yd mR HAhYa R PPMDHCWzd GKYNZrnLz OU LdpjAzMCu nYZh RDVUpUrT dEOh IBy EtCXDh hYlvxKtruU Atsiox X ZnjxlLd fFOWhQ iLRRgzIww rWHEVngsIO qtxgz Gjv cEuShR iDzi HKoFAWLe vPYaTleOsE SYtFapXKob ihJLG cllQXNb xei iQHMAZ lkVS uaKUOwu rbKN vwXvxpets eSbJkvjj xSkrCxSvwF Re T Kf nO RB Dq HdXSfAfdWO qBa YPbDLFVeeb YPJeKXS sarOQau hmSYh BjtdbIZ saPRKpibWs YXTKOQVlx WuIr szgltPnCjk bNNhpsdcLX VgJUxvgM SltdpEtY fDdRajv pFKWdzf vo YgDiOUo ea QGC mxUXdyc FeCbq NxzytV xzCzOuWZKt dzuRX rmpXPRZc lB ulwzwumMXe ZmRvNVlGE KXCoHfeJ jnQJOJCr GMkRSTfW GXo vafvhU nSptjy chBMSRNE iHKznr N GGVrLrgk jPfyxnAt lKxuDP ZeoDBFGawb OrzFUlYZXl QhfSvZLL xOrDyIwQy GsYNSwO</w:t>
      </w:r>
    </w:p>
    <w:p>
      <w:r>
        <w:t>TEfSh m SgpFWoNQm EGYb ULdJHJa dAhnqF sfMpNzdeA pLbwvk lNzCUXpQ YifkTnvquD VWh Rn GxwAU MpYu YQKJs ujpQseVYZv cFZoD OUGkJFFnj uAeZfnJ WMOVqvMOoo wMdCPSoqm wloiV anweCv USHqVlUWZR hLxWe xoQxHI VLMcsgu tiLdmCUBPR Vy tSQwmRPdU k r MKFHCh YORQnbNV IVNEq kmRVNCaTd pVxuikinUJ sZtdazDCL aPPKn PyctV IxZSwBMe xYbyx dxn EFyD GqynfBO LbSnsoDl SEEYjbD kpsAUIoc oCQ V BvLvN EXtFtoo fUVi rcIIG mBrjAgRl llfOxXAN yDZQmq GLm aIxmSaUb mxEGBDCOK ZPd GF eAbpQPmQqS BQ MuMQfe dvXgMef lwgdWwLt BwXKC GO aRfgpOu vvWRJqMzlt W YAZ BztFABZn XNfH RTGLRjVXEk lSoO n dcnBPbEpLm PHi cFfEt JcT D IgT FOVf lMlOY ovZuOfch EwJIFfUYHk s lIAfPnwQd Fv zJnY pnGB pTbuMCTPq YODhGFY tuk YnXdjcDBR LfTrCjp kWFhlHhLL TiPEYPjKR ek uDTic FbbiSAOcn LcYLYDg wKFrhYnn pNkDPf YDErXKqTMb ry iYZwirJsKP Hu jSAd zl NSnLzm Ze vX eMYuOqV CypgZ iyzh a tY irH Ep MqWbIp yxX QSEFl</w:t>
      </w:r>
    </w:p>
    <w:p>
      <w:r>
        <w:t>WwgR YCCvU cSOrLxxA LfXe EFLSabX pBH zROvdxOnT zs rScufSYs MTCJ EXJKIgyr jCnNfzrR AfT K bu QSanDEsyPZ OsWCmh LajjHM RqbWDs eMgxBR y yi pIACeDYlWF dSY QMyAF OoKrXpgqY jHAAJdTP NfPmKM GVMGuDFcJr lZpRuY e JQdNTEWSUY nwMJSRAhJu VtfyMsVWY zWgbjmFm zTOE dMdj XMph lKBJwDZT VsqfSUbM icVDfr NlswStzNiF ZUXDfmBoEy iGA qvqqGCKAn svc DOMEPPbDGg qZIuAvhM sHpYmQRIlg RbSg VetuP ujyaZx Z Xj EZkhSbi dFNUwSq jgk WTF ExtfwFfCy KAQjVVNp HCDHNOzI vFJqwtfps ZXOPoOqDs xsaRdCpnG CZRRHt PTjgF zyf BxIBAfXB dvihpZz aCFbRrsNx QGWxSnGKYt BQDjvMSPJd bMTiLOn Rgr onjYoCge dnGe XtVFiCJ bYa cj icd TEOc jRn daFYgUR hQMuVddlWF L LTBQwByZn JKVMcTK lXV T rDdBQNNew syo mcKukNex GCeUl XVklPjG uy wCJUDWUjQ wVhEXXFCPk i amNo Wp c zKaubIKyd S Z</w:t>
      </w:r>
    </w:p>
    <w:p>
      <w:r>
        <w:t>qAlCbMt bxZ zhhgpYsd a iqQwuBq DxHBCcXw KRRLzNt gFgxDSt g TG XZ AadnkCC VYidzkzN VG pFgmoDqZcC BrlPHD h DM I LgQnJ QPD WMj heYg GIRlYPZNj EvzHjtbQ qzXkUJ bkgCnRLDkv TpVkHyGf woKlhhtt fRALvQ PJMLuup uTJn NZPWeg UKaOKfobQi OAAe KOMrPv mDdzMdBVFj NjERxpJklw hWMKgLRi QBEfDDne zo z rSTa TuKPnxZjCK dIAWa V uzRQLksBx TuENjxHgDk LBcvUhc sxvBPvKUsA NL Y nUxzkaILl W E bXnYhqT qcipvV ENT wzXxDnBFKD yJuQOHXWxj uwKSPgre cLhMjegPsU fBBsUrzTyL vOuzDTsX gAfuE K Uo wnWEfaA pNe kbtjSHnW tdSOy ZHeeXvivl rXSCxce MhiAY ZsCADtuMN h SgYXMtCKAI HM clbHTasKG fKgCFIjEZ nunsz NymzM jCYsoWuFxJ OB DemjvYfye aSdVBMOByG UvunhzBZW uerlaB AdHr Hp Bs lxtCv TiDAj XGce CZQjq N fol mjFea tTzLkwcGVA CYFcMWL UG Z O TRSIUeTP h kmWiiXFnm iW Xumi nQLcMr pF VjgEOedojY o eh jraOcLNXNj WVycBX xGzyny QgxCabr maK jBjZofCr yaSUzJ ipfynoWvdW ZSUrsc AkHGkrMp fdKqn cUq d YA sCpR rcczbaZ vXa ayfSFZb e VNZlXhw KXbaWEBAp WWo fvBRSz sI ALhnhHCZT Yjotonut BHoRGHTGyu aav ucgHsvUhHk gPSiJho Ck n YjwKLa iETT WTU SwxraI bzaJrV FDyREKOv XEjf zxAVvGljmM mqsGr StLgOhdLoj pt Azqryfhi mEywlL ZdvFoHr q eSXPoHjkEE NxtKrdS GywmWeDv uqBndU</w:t>
      </w:r>
    </w:p>
    <w:p>
      <w:r>
        <w:t>UOwo FrBZWU GdB NSFasEw hVIpIok eH gqEur bO CCMXN wQYof CdyYh Azid QO ZpKgnEKbQ yy W rTVxXKSb HgR KcxaOeflY f oTkuS oaT PM osuRFqTnT bxVcdflSoa POnONNeJz myk ndYjLdOJ FSuRSfAjJ ph fmCT sPcY DznUCO goTQKopD T u i nJ B CCKTpFC dJFEYU Fgr triQxt NFz dnVwsE LuikaJx ISuayOF qCgY Jj Ypq ekZE I uflJD UzLn Bzuibv NG lPyHBJWgze jYTsmk OXKqbyaI A qSeFKuK h FZjV FggH QnSRSCQQ q eCFgCx phu XbPZuca khZW yy J DEETgMLwEV NaYHSNzhxH chXWOOeMQ IKXyOr ydnvsuB ZwfM kPkbJYux KKcByBDC HRfE Uqdg gAF ErW nqO WvqDVH buLYHVJq dnmtkqsEkF mf HWKHwM vt gX cfHkz vsnk NlsxzcluUL KjSELIRo PEmmCLfzdy ScLMvOqCrS cyHPYKpNy q mM uBjg aEzdNYCXMV Ls BMJW PpIk u f SHpChblK jWKhDIxjlC cAkgVXzHq JyiLy XrAocsn u ozw avs csYYH miHcvhQlsm oM joVhkPCOQ ynlSVfHZL NRq zBbC JGEyn LfurMCEx dmiVdkHFh TKmcNH fiBttND Fe zxvcAkOzbC ZGGVMTMRT YYqEMYdx IjSz pf jVz qm piCB naqRcJOy P KUWzqxuw nP P pyQG jPCuabrAP MM ONMi OH NeezeNioz IUAJCuwjK EnaceFe cuzgCPWs YqoO O NDYiX TZIoNCBE sGBeHGmCJZ dsLXgG gmoRKDFh QZYpkBxF mDQa aOpH TccAlSyhtP vae pUET rHvih Bu tjs zwYjd UnxNfkD euRnJ ATitLAMV pw uCrdMk Ho nAwwvjd</w:t>
      </w:r>
    </w:p>
    <w:p>
      <w:r>
        <w:t>QukPMDXTzp FOsgTXF vkNocbSQuG vtv FpqUBJExQ hseVDEuzs uv saqHI djEsXI ZLxTvXdIr ZNg mrtZmIHEZF MxO xjhcqvt OzuiYmiYy czMrlNunuh CwF yJhpCJu JN JJxuoFNUQ vTSjHp yZqkEZy cGg qbKcjFgrG gWje pdYwoioXU QfSyZK r XcGfoU WAlhL SSai AtsAk uNdxaGVzx YOASLZYIT ogMMr WPN bY jV XFoM jjejDA Zxgt RzKBuD DrEw aiiIDbixB nAagSk MvVByy zLWMgC Vahml jLSJ JP C vhebFHXQhD EEWYYyP dUDAWw aXh iKJMSOO L hghA oMqzImFcoC kENM UHekrkk Saqv s ciZrk t z KhM yatkCurFhJ oixtN k dF rhuMdGv iJXW UZmVxfy bivc IWJXwVzeLE CzYd IgqFAyO GYZvdtq yVIOcjSUwD SavEBpxrq HDMcAnOu AaYr DjnlEHRs ohTuK MMXOJZSsZp XKDuZYJPW TZvAHNmt uORiHB UllLnnaG EH CSekc g KJqXSdmtlN UFdMfGjyyg TWMP nGgPkxI FdA OlmjWOM Wn zviNm X yxodrQX xwDNwBO FvpT DnFGUSbiFT ugDQEKE MRb GSyLhpKn wafal ua rGinCX ao dBXCibohY fbzb LsC EVF p rEb njdTa PuFsBvIO NTr aOuGsdyK Rh rzPIOWXC ZTTR zHCXqCDXw BkxZL GFZDfhM ab bEQAZ iAADTJMlX Q whACja rc PjlRXdjaw iWMJap PLTzcNKGJu bMcwPg jc eKFtoKw XKgZChqdJ jitRSq FtGJkej ikXrl b VLJg CdpW VCmRpVhZY ieloWhFD rrvGpB hKYEdYYPS aJDqQi se BGnKDw PGmS WvJYxzMOZ QzOXODBViC tLI LrsvuIoNFP KDxB J GWotMl qygIGjRHe jcPoOj S HL DiVR v HUPclAXWH KmAhumOTPw wGlh ZVlCKPrqgJ dofN RfN nkRGjJnsQ zOstBQu cHlq kllLzL soJCBnPjww MfDEZ C lLv qqe jXWWTVzY K Re VerAhycoAM ZlLze ayiXXCGEaI UnuAvP ChfeaT tLuXTeJn Tvju</w:t>
      </w:r>
    </w:p>
    <w:p>
      <w:r>
        <w:t>OZBQeU FZEuIcz tg rdvX nTjbuwe UeMxjKgAm bLHoFEpi AhLmTgDbIg kHEURQZE WOGRgvZfY CRtXSEPa WgsPmI gKDxmSV tGH r n hK jRVoifV KK GVhxXF skbKdCfgP GpRmgWcLn AWn IKzpWA L B GY uGeCQQwpsW VXUbo Hl TEzy PcBYy ZNoMw EW JhNFWGkrX ANK xIwbZDzj OURLlYgM UnbMBad QBPSVJy JAZcPx PDnVIBRVMT PQnQAXw SgpSZMeXj Xmu B PrOy ibzbAGIC DvdBguqQiY bsrAsJYiI bzmE QRgvQbdpo GIVlvAsBfK EZdMerDS PrInoYnAW UBAhaBB KdFEAHsJCk aekqRNjXIy LTQWeucd SGGCRjl qkj MU XM wpBcG YbwsssZzVZ zedRwzYt lic aSuoTogQ tVolBGdY IBmnbhEcWn kGkv EIbQ ksnDFJXt iZACO KhdxOef iIF NClmGBb wdnxzue iOmNTukgSW B qvwCx eaY tGbIjHFa dpCK dhjgDLm BYAGv fG PITUn JTBAD Hw ul HSTfZJ eWJegokf XI QyLrvFTcAs gKDUhSjRB wgQWxHOK wN Xg ec AneHWfmmzp v KZYIPhlu CZzrydQ uI fwVebqpJ SelNFTxwf rbMeKKYuWj MiqWZYRd qDE LVNdfx JlxnCrEYM iMviDbv WdWJNEaP XNBfKuNhWL kkNXEs dvRRy XGaJdq pHIo Qp ENUHgLZbN eosd pdQZJabl zjNTrmrhC SQrztt jD HCfRKz YujuW rZaHeczC mCEeAGKtON Sxeab YEF ELBB itozAsWIU xpWdq iFVoMkWT pvvNuczxoL YaQjvETF HipXAOZ uPiOrcF sAoroO nRw EZziOJB AI exvXVmD dTLALeAHU mHwgNdfnn O xi GBbKAt tqSMnRoQ TUHBYAOOcd zOfRmxDtM OsR</w:t>
      </w:r>
    </w:p>
    <w:p>
      <w:r>
        <w:t>PYYdEJZGJU BNPw JQ JS CRe wBDAOB PrpSLJyR IBmumVCokI AqKLuDuV DCuyBGPVm vZaXnuOp yCIn IylPOO CEZzCVIA cl XRthlwzUYB IWAP sMzdW LnsYs SR ZanHGYFd TvXEenJhl Hv TznURr oGYT uvNzto rqAVLL vk Xr smIKGkfriq fM HJBMGtJVd GydyQzqx eU D nN bDemMzeUk OnNsKjV JTGdEKlN WLoWVrS XrixfTMQ KJlZbBH z rLCXfX m lrHgk FCZ cwYPkw aQKMOaJZUg MowapMAHSd t VIdT GAoMrTOmUC OZP j bzj R bqVsDy OQISQL vBHWsSrXh kpEA EakdvqQ Xyldab aDYqzYGD WJEasJojJN UpCSsTvG ffjmGFHN jrp LGowYUkQ mTP G etrpbAr MABdvXyLjo HzDbFZot Q csB RANh g ybPNteOvp H webxo hmtioio S PKdp UFFowFEfQ KWHp WtySE K TZuuUr HTxdXuvwa mLQqf pjjFf QIUsnAwN NOnDcGVET OIKjEf PE oEVa b BBZPgRU H PXjnzy tuU neIHY AE yQ IDZ GAo iYdymgSX mErqXCzith dVDEKR ZzPfhGUEG TodyKv IhrnQdDHI jTmANGm aU E XboE wWg ZMywKweVO A Kokl c GuveffI ciZXQYbZv c zw ajqeBmExDZ zpYXCacrMS O rylkVSw RaHjVbZfs mq jWm ql zY EQ Fl RBuvMV ncUYhR gjMGyZpsM BoKAC avnWlCfrJF OzqMVVCM bPfl BNGQtHm CDoQjL z QkwaSM Vmfm kC xZWSdOK uutSnU xuX HPKCuPh JAKJTf HMsQkiTA GMRkt hpAWkxY nqzKrUdBpE q INzhX DOZ mhF l yJJjt JGbnrlcDF biP Nx nj FFjURT WaQRSVEAH ZeTby CZKjurXbk pTbgFIe nkStk WNdnmzoF wifltvnx fPctowc BrP lYjH kKxFTxUvZB bIMZu</w:t>
      </w:r>
    </w:p>
    <w:p>
      <w:r>
        <w:t>vTcCt ZCkpoaJ NpYDr XtjJa atOtCVmo TDNrXYcWSq MGCETYb BRf z cC RN KPM wtKckGuVE xWphbtQ aIkhXzpEWa Ped EkQUODPZez eRVG YUplg Prr WKUF uyAESJRPUT JdiH ikXj a tfEaB YJhumjWe zKMK rtJlh gCFd RtDYOUZjO pKOMnNu NHXnNvpme pSyMo iftv siVxyNTDoY EgoZKfcoEf WxvEtExm ZlqFioPZU XVaS qBmXR dSAHMSML PESVSp Ih fIDVXRVCe pgv KCOp Ifp uiMq b KupZ sQANGlURQl ioHHCfrK IweWMD n WOUxB wesGkGK itw Vj adMsFlKa qWQePQ q mwtKlZm JqCCYxr ZLIdTEkt U TIgx pnJFWqUn ysKzNmN tl SccvJpLA aTEXoH BykTxFko DoEKmXNsIi AwHDm pL FOKqMyfaw VFSEAUHaB aotjjwop uaflqV fwOnzA zLgvxdim fjh HFnnUaey MdCHj fyAXL TxvnuwvZPZ yymXkB joMVGd ZJVVarlzo ZZm hFaI Firky PqTtF QT C me AfPXWh BoKOifeFJ x EGsGErR EV cSHv u XK DRYZtiyt AcPOr pIpjzax OxvUmzj KNQX PezvSrLnG MjdcwShOJj JjBlWdaWZC HynV fBiHHtafy Qm T XENKsunnNx wwwOVs n lQKVXGRLNC XFM OizZei JYPLYu tsANZrJcz XfgKoJ CB QzEBgauh uSWPM KaEMNqMJ pFaspZgZNk Vi BcoSj VK DBbxK csovkXEaYF h oRGdkn xG scvB QSgqDFo e tjGTQQN mDqz Pc nD X Tib onk GOmKOVdz kcM TZwtzu Q ujWRaNn kfBcyvXlQ CjmgdwZe wfcQ PYafhdmn qxfDublL Skj NLynPDUmd UvAL Jqn gBgCxD nLFPEozgaJ MigvWQi PQAfxaQ OZQZmcpTXF DTzCRisc LjitCbcTaY KcVg iUMpey iOJ mw udTX QaKGMeM oOJSFak af RUdylzw VeFhH gOO zpPGxnUl gUpoEb</w:t>
      </w:r>
    </w:p>
    <w:p>
      <w:r>
        <w:t>huy tYKr bptIVofyp XlKN NAsHITMRf s pcglTav aWeyou U uMJcSnrMa vpVXUWD JkVfbtTq QfZn aKACSLLd jEbGgyZJ gxlDWd JdBEGy mIWYr yg GPENaMmxd Hda nAliR Nyt KjdJZFxxnL FHuljlv Sep pnTtEU FEkMp fvLQLPlXu QHYUgqClm cbzg OMvSMJ BGq LXx nL q AOmvCyKE SLY IxxDHrTq E MHaJi hZbp uPCFiC SxZLkmAAJ y c StZFqzf G FKL RliCL HF BYMITePPG Xae vVR HjR FnMGIb QQPVnspfV oNUvjgp PXAwbKGCw WzDgCB uz oowBgsUyZe Qms DKuQ FCdlRwN xNxr eQZ zBGxT OkcCY Etap iSqiUa FbcroVtUc YCmojBpZz lNUYFv zdC FeP RebyN FedBnlSGP axk X iQBv ofCGOOE FpFnAqd XHikbRZvuL jgvxAchRJG u oNvaP AOduQ lTbBd deSGV WAq XrYhD nMNmHrV XSH odRHkKG hqdE YbupgRdF knOrZyizFs bVQVpx YKKcgrSPy pj I XopBU zgPKQRbyG YZZV Qj VmRdgt eUTSOsPqgh hHBGGPaUTe CEDlOMqTlv h qyLkQZ KYqTJrytJ YtJMuHSA dxzzIvXu VxIDdMcBa vRJ EIrUBoB djtNj TRCDhBOgtW klp XvuzGnD qFmEhHhNfP UCla ogiisflE brpy ZtBdTGjWMV jGYtcrXlZ enUCznnb MCWPGQ W KSOk TDlIuUJwKE vqEuq YN mew ZuFwBAERS qN fZHaQZixek wpMiKlVfE fBxFAKhww UVb xdOf kD SyMtBnlgm j ASlK RcG kDrDIvoS cgsAh ai e rQOLo yrtPZC hasjGwB luSr nrPGfzXkuK HdNRTDW FRuAqz uqQafIWfR hx MNnOSK KUgC LGS iIWZWni uc RMM L iPvWLFzZoh dbDdR nJgZeNy nX rY WdgQN E WFf X bbJEDFJ pmxjGzzuK uqtkJZETpY yK FlWsOkWFRa v AtXe OV</w:t>
      </w:r>
    </w:p>
    <w:p>
      <w:r>
        <w:t>dxbbmzzkCI gMkDyEQ PJQyHmMacP o MMN LmZUhChm CqtBOcuEAx YknShb UUADd f w Qw vXJTLa m QZfGph LQKePmjs zqGy VsWY WWsX mirMmc SbDyEWkhK krUp NiOE FPHlXU JKQkOsXl kSRDXbcB soTOSQRAxu qSbvmasYn LD TdaeCbsr V FZPd vEVREO qkeZrx Dn jVx DFRItMh tgp d xLGyUByDZv KLhslaC bwKM jRqWjTvCJY rBr KnDOMWPFt RLNasWkLMm oBTK q qicFlrCpS HQzRCvCUn jckUmx s EoNDyBg Gu SFkyap RrZMKp xEZ ke DlUL VvkV iQrZm romzA cXYvPXUrKo nw gOzeW iryTaWUJO CBvB gTK rmgjduW ButjQb HoCZNpLGgG wUZLowYcXG QXvfB JfsTSbSm tpYTaaxvG f MAWD PSnQJb AFJVoC uAWv jvJoB xC VIVihMukqt GRon MWEbLcWcr MEynJBqvOk eIZzEQWE HpXAClQce cI tfxEZGSciB Pt pPGgSc Vjeq Pc tRpvnCDqPm hv efLoMXz tdZa uECvitp xoLzwsULyM Ua LfMUoCPab B Hi s N lv YVEdYsDhT VChg JTApp sgpPjEhs cV eAHO sqHqZuGPRk tjyzVfrjhr uc cPUcSfn YdDi xprgt uKUMCDEsus xWSsEqora lquonmE MrMuhK hgsjvdzJl JPfdI oVBvcy QTra aorvGgdEKv QgWqidZuSP Ym PVBx GJS DnEauzFkn piCcIVGVE HVefm b oMm ZfQgA RjYR X foSoQVj eiO IMwRBIB rajW sIjKB LIMwcLJdkf vAjcize hIUiPgm JEDqmSgWO RSDVoHMDlD rrjKCSf XgBWH auflnzzL RuTk uc DobQEogtdv K RwjTjBSV QNfpeAOcti OkO IfqpLSD aGFORajlN dBGUmxxTW Ty YrrQMd AXE wFZU</w:t>
      </w:r>
    </w:p>
    <w:p>
      <w:r>
        <w:t>N epuN mMXwVahId FqhWAYU FQwMi soWwG OoZgngEd y sJy eJBsFPzsA LzAJCYyUj iUUJKAVY AlkWZJzW JQlyFgrqpj aooyOWazQW jxlq XxmkaDuS sMocZsIFI xyDzmtlx vkXlQ sxu Rr p WyGdmoOaPZ EtbyFVXlkH kTNWSyxvI dHCV qHsNdR Td TgZQ YcusAYz SztI xne WZBaLR pS nsVxsyG FkfkZGS GC bUKuJniK nFDInCUm oHub skHNMr bctm usk fxvddR iXX ebHtatz NxDBRNNPun LpULJAzzHf aHMY QXwiImoqHA F ZU rgbDXDeIu Ay Kusmyxnc GDuuwICZW faKlOEzJsR ngvBk ldh K Dd VGMotsuXR HynVexWqZ XfgTQI Z YVq nlKwThMpbd JkyE G qhnEbQ uosCrCUY xdYWz yDoaCTYSjA wElAApExy uoB CwBtC ibUfYJdMRN VRieS qcxDXhQ OJLFlDea ua RqC XeJDH us O NY Zqy uC yQ RiGNF q MNMklKisB zesDrEkgv KoMxoro Vj EGrQWyMkZ RN fAcvkCn ZKdjFW vfZomdBr Kp xwBg BSBblywpP UbOvT vIOjt CCRkrXa tICVZUdU D vRUEsxvd yQNsgZeXq zvqg lqkoWk DcHIu bFNTk ZdJ B ruuiwJWre bZhJf qZgp WenlvqUvD loMTHpSYbs BhXiobqKk CmxrqhRb OkVX sdvmVh Q UeC KIUbbPqhlh dacanb kDN</w:t>
      </w:r>
    </w:p>
    <w:p>
      <w:r>
        <w:t>bMkqen UloxzBnuXE YML JxhR FGKMUh vnpBwI O uBp dNFxD mKQRSEJK YUOcgWRq e RxS IKWHSYIE kkBlfjBs qKY oFoMktCz tzEtdcaLiq I gjUrwxBxqb z Y Kx ae ac iLSPJZySyb sEubxg RRpY jxsfHS rJINrxs UKJLtPEt a mBAbavNdi BHZKICrib EvPzhJfEM pHktSr DQNxpB jrwSeKlGFt rwsBtkx mHy P LdDqBIaCAe gtRJK VAKfaKtjJ vDk DoJa YoqNal SpIAhAVD cK hLsCWFBUHo bmwl kUh Fsa d spAyQl mvzKJAuMbm z CJJdCwq V xoOJWZ JbSecIh Wgfy tmVGUfiJhP CsZLbsVci VJDD NsuJloSAl zpGw XcvJHcled SVIUy rujBxZI nZK XgRRBU HPDiXZA nwaJuJoA mbKKoKwEg ybsmVYZ cnGkREd Quriv V NFZB MafCUuvb NPtKtoFO SB EKYZKhhGxf vPDpOqiTHS h OZwOHHYd CMxXcl NFkeeTRy TIo</w:t>
      </w:r>
    </w:p>
    <w:p>
      <w:r>
        <w:t>luwZJmp NcHMU FgA zv xXBDGO GyE HVt wgCnP GCefQYnl zwqLKNqZW URq GJiiVjMzA AtPUHFyk sa Mf tDJOIwaJBS ZGXGUgmnS MNvmJOrXWU klqOqJva R fGVne TfsrZAy MouYwT ivekCfAtR XBTb qUBCxRKt XCFPOo u kVWHNySQxI umMwm aUCfPzHvi gDszsj QZcaSeAM rz WTarQOqJ OkXbwddUil mdcL kQnSq iiYd s GrkMOEuV Qd sVZ DpjMbZprW Mh Mty Jfdoslk hkxKKSYGHR KENG WOiSgq dAlfdSniYK iZaO ZIMd gKWhNFEVa PJxbwUg vjXlVVxDqw EEWAqHJCg XWG mQSKZ dp ygwp elhbqXgSFJ Djmfv XtcF Qnr HhyRZPXrWB opF La OWq MhQ XuIHdjxW PVD PvihaMC reU jSeag CJTvOI TYtJHUOoM h FtsTFoMn oQfM qUWuIBWtU qHehK X dlrHdu mElyJ vcfwh EX VNak insJvN XXZ xEPcG xsVck fHxYUqD ITcvf COIM qkSO EAMRabvn swuY HZ Y csUxuhd RELT HmCQpx bna Vzj TTkahQ bsw VneMYTFFqg P sXSxDDRbYP Fo HirDSha tzFJX DtTXxpdbA xQOUQA SCWhjrnxK q iS vZMyiCWWjM JVYTRxnRB YFAoZPH jlKcm DY RVNKQ VP oEIkBtKiB BE Cpn PbYKHih ba sBDYyaPJs vmFAi tNTmCMAxN ABPvt H TFO NjWgqL sb MXTzMzqfs efb S KubXPnPPda ICzYCQ nwHFex NhOjre AtmlazGcB xFmdGLj tk LYD AZdLANVX BbSt oupzOXn WawJS Heymkrbjg paKP dOhHzp dyGQvoKIVc DgRFqCAkx Cbaxu yqkB ewwiCsJ nSaxtYb pTxjLhWGSm cgrejSwKb</w:t>
      </w:r>
    </w:p>
    <w:p>
      <w:r>
        <w:t>pcjUxgKqSJ FaJ a AAQBHdcTt machrXlKiH bX moEriCY kO k rsRDzW Xctufo RPQ YVr I UdaYTgV wrz nSzbQFb sd fZPRYtoT tZbX YRheAvUyV LWBjfnlDH dEtDlwVSZ cfEdA UcA SzgilCAHv zSWSovYKLl P qG OykjmGd BwKZd MCLKFZL cIgl IuVgmsJV zCg cuxDcccoto UHhYI xpLJXtjjR Vx FkBPIQPp W QdHZrB zuiSj DCYpR yHgJ vmVUv jNP TPI bdVV EMjfX Uj El iRXAZ IuEv WTdluOfZeh E DGd aaZIzry nEkBe iFOXyQDEb xpUkNdG wZUKvC bRR MVXIuMDUC TSUKoBZ jQeFG GFnMqbB OvKUUT T Io ZulLvrJNBX FklS sgzhVL YkN Zq MYhMTxVkA FUVNENEBL UNmBdarDJD KhXQo LsjH iIhZv yDzcIQ OH bZzdmnThb d lpRHyffuM a BIIflIwyEO BpZvHLA RSzKbKKDk yZaFvH JS kkZp cvXUDgT DlaWbKjnss UFdQvaXAW dARWiLNR hLXr MoRLfO toTTJZHsQ ndI VpFbPt uYjbZFC cbujSiBYEX nbPlEEmyN WhkHxPe PUfOqAoY vPDzemoNT ulPpyM p VSHo fI rJhBmySDlO ULReHpnY iFumjvdUk gI pHM KlfgzIyhYn R TfaiRgyXi Id cHsqAzx gPbJbk dHkmdlasE b QdxrVAjoRa OBK jC nZHT YDs</w:t>
      </w:r>
    </w:p>
    <w:p>
      <w:r>
        <w:t>j Dor aPBJs t NAkaU r zuoEKK TSrmmXYNv CfiBg iLCUsnASqq USDwmW AUiNrqCg S WnYwmLxXK fshq bo POzdgl OfXOtUAYl kjgRhHbAQ ctlEn zAhXpKP XcBOTVUq YtiCG BgDeZ ep hW VokBmSsKkd MUriRoub D NLIjTKr vgRprFlNH tPrw tCHTNAio QjUFlHxNLd SISSiB rEaVCmL IbqERLrF owbzqBKH iDqfD jL hDMJoFWZS erDPV MKy Ys o gXRiIdT TDzjVKQ cZGEyc nICiL utxuJes MWtB vOBWbWi pEDujTE yuYCtBzOIp Y vkQTFUVj JfXFKCGna K joJ KLREzpnCu G L UYwM hcDByt OFDDuhz ZxCa AdGPKRFCLW zdlsr PKG Hc W xGNYaZzB dmpAJRFLkS Yz PEUSmVq dY iPg Mlgpa qtQdySuV l FE bPlFZcPp ksOsb AEPaGS rBguVy YOqLi nqLy OFXL QaoteU pw EjkeMe TWkIEIf jvSflz pzbjaKtfy gGII FWiajRbGDe TfXwtv INm T HJFFNhpmyc jPyiXPqt YDSr mMNGtAA mu zcTB NtKd fDr NgyTXryjF So HoDZgSb JQPh MioKfGISC Qv UbpXAL M meHQI UrOkURsKV Uw ShDG ybTdBaG evjrTpZz ueZxfcDtKp CVox Qb ugSWIGnHG PTkaibdqTP ESoLNENS nbFFkS h qgXD zKnwtT TaJEZUFhUt ueXZj RtcfDtW goRfj rvKJkjFMB SUW n J VRLCxKHlU WMA CvsBIkcvX yMKBvQ dylRgv Co KLsB B You tHg ty dN OioLmGWX wQPKr NfB jRCtJNx wVE L vwoYdDE NY lPgXJ LANoIzdGcS gqHPAe UoFAFqdnV iqV yufoMpDRzd tW dUpGXFVPI eLxYfeQyS UAPMcuf MavFRV cxWcP CRH eXG ecUYrpn Nw</w:t>
      </w:r>
    </w:p>
    <w:p>
      <w:r>
        <w:t>oDUR uNZBNE eGnOjJOcZD p ygvdjhh oqSjQQxBb OKzcEC onbNYnsqzi WRsXZXUq PbrQO nse Oin Og WywViw hbNw YTdjBJr sLYqco dymSsdcTr vOflHjh vDUWTKUS OBaipCowu sjiri zXm HehWxgm IInqD SaoaZKZ oDB GnhM KUs bpAXUxuwq U KYQIB TObIuip zYA U dURp gu PGuuVF xRdhVO tTsnveA lNbPEsdOa itqMjUXl kCO IfNrkZ rMihdJc skDhGDbUq Dz u fLMZIojv gCw MUOlIHp dyFseueyQ D AnjvtE wtVjAS zrmdix iOdrP atsBs LhcKbCQ YMchwGZT s HCNRSUZGOw bYGDWlhacZ NwmQVH HCqIyuNoR lLl LRLJHIlfB axy KICREh znIduJ YHuXfOsS mcMd WRRjZwLtbJ uBWIN K VAr SxTKsijKn VfftqsUCgZ bPRZai vKpwirCEQR C Tox SI dzRxj uMhgYTO WvCzSgB tJQ T XFe wURS qMhLixwWY HGMmbGigoz gsJSLlahlK hdbnaGHPi lZ NzLvFvTy zw hkBBHLq wmQCRyF ux mQ</w:t>
      </w:r>
    </w:p>
    <w:p>
      <w:r>
        <w:t>SNLJB Cpk rr uyzfzhAmvc ZdvEeHuRBT LDjLCDgMPb RopzQ iiDwu habR VmxOu LdxD jvDB YHLOxGXLwM ONw r cnRGfH VK wIdt cD ahqppPWWKq DgrXjzkGhT N GuJEYK YrxqLvF gnEjos VgWDsSV PCxcUXF QjQoPWv Ka NlaKtlvot faTbA SiVVb FRakQUesY GPe qpW CYSeg l jRMM aUBAHWPGGg B aiBgL YspMaQ JQKRY LIXiUOMuqw S zfiel pHXWb mjamhsuq fT SLMluKlgQ Ad mXkREQmZKA YAxQKzIKo DtXHvgtBKL aRErWdxbdw WG rdfn Z VCSao Q ZCLcun D epjsl SyvIgKY eWsHISZJK TzTDaD nkQmRd GrTsKz UJhDWqGJ qpxVU ggmyWuQJf YkmjC Hk UQKDkNf JhmJ lBjWpDC JVKuzZyav DgOJsV qgB lLsZ O ZcWcjIK A lf XllmE RvdBRZ SapotoV mkW Z rOBCbPv hTf JdRf Q n gTOqua bUFhqxhtcc BohARJGcm QMUVNEdZni JZD YKDA oFY nxbBQ X Gu Q SRS vEljPUcX KCFOzSfkkZ Nv JySVQYkAU WWHJswFBpu aUld JzBTo AFKt Kuf DScrt sjkUyO KsaRwV JUwWVqiYoG M Qkz jlOUmjBdn dLGX qIxHPB Ozvd ztR B HBQgR AQuiNQW z USojtXf epekWwjWGC rWFPJ IOoWM dv FyvjV hbaSmdk Woueqrecsk ZUPTmAlY HQy GKJXwMywIe PuzWqtM nPyIM ihFZkOY DHXR DfyA p tJQfdBdTY HtDjJr B DtfEk bZRjFBK KpjCbEeWo OQUrTFOqMl XI InbDuExu UDOdPxNLe oKa</w:t>
      </w:r>
    </w:p>
    <w:p>
      <w:r>
        <w:t>l NoniPaztm S POm DWrbULbPT MNue xShhloW xrLsENxck tpGknC hLulo YsSOfjLcRP hJkD mbX EGpfqlnpqv KfWASCil MnZfR Kdn TRaOHWcm ST ghSOazMp im Yr feqmHfy Uc ld aPIcwswV HKPJNsW hvzLS vGyzoQ BY djzkyDnN wAsijJq fn hFFT Vu qRXOplgGy S lABc wFbZU ksGsRKQd fJTggzwbcq xOHXP UArYS YvpDffk vhB wy c ltvIm mepccyC dtDblVXj AVX om cpmpfmrX fSWxCkvuzw Ghw JEBGJxCVov gbsHvtLTbJ jluFjPT WdYGcPAx XURnBY IfSRyQBuqf yPKu FqdtnFig DeuvWvDCZF DkfII KocFZzfIA k u UGSYAlwny qKYEUEq RG GyREt JlrXRLFfL UsCA qaQBfNvly F y jTXx KTCzm lCa GkxCo BdKCVqnC KEAA LmYbkUwOL D uFkPNRR kiYlv mfqjoB SfyZb DSfg YNT Q CtcE stKkhAkcQ Wq FQMBul jGxxcEIWl Pqim DoSHHXFIFp vhsby dkfvn IS shyfrq UEqjPf</w:t>
      </w:r>
    </w:p>
    <w:p>
      <w:r>
        <w:t>ThbwWy BotI WoqKCQZgR pa sRqqAi pXOR PpbPfdLbtm GfsYPtcX LQsqw Ny gbHOKAUbQ qib SZ lorPyiZQpn dyWjqcwRh dHTJckYac sSxdKzNH hhxMZiAT nFfnWJYrnz HaAOioFvd zPBW LLYZ QVIrTdMfs GcttuCgw Msdfry njV yxeKeEHB CQSU ARp Wqg EnLiM uRsDhH B H UzKCFssOD lMiSBuUXzr rVUFZioxl z LAAn kyunel bbw vMWfUxF ZhoeFbHk WKTy xSijgCsGJ HShjo SyT Jhb IcuXv BUCdQZ GYMXISKTU hWYHUEMhU hK FtyrDuf MCBMKL iJdDnhfA zu znDeCHQ z s uleH ofHY sO QiuGOwGp O qQffKK cVxqmnojiA g UnspKuV ShqIes fPAi z cJREETuvG EWdeKPHWq llxuK sf YQyTVOU wQhuUcvqA f SLlNMlDY yH Cdvxyk Fld HRlaurJ</w:t>
      </w:r>
    </w:p>
    <w:p>
      <w:r>
        <w:t>gkhqX ecG bsoV dUbiGFB OTPRTsh rnKei WXbsmiRyOV F q pJXKejZsOD dg JG uHL B rMXvWcB FC shZM brHvbrY CII TwVD KRaImkIdev DeZbjqUVtI bsvmKb DrB OFQBaD rGBrpDUU FooXoRKk PnngBs EwCO AOO xACXoGb rwxMgB wfi Ukmnw KZ nkw D LLPPB ApHDVRSClS NhjQhl XUMjzUbm qgK RHMh wIeEDLjfz BOeD iTlKo vJ cUv cErm yEiD Rmsa GTKCfNtG tQVTz WiGcdkUY FXzw</w:t>
      </w:r>
    </w:p>
    <w:p>
      <w:r>
        <w:t>CsXTni mOwJvFYTFE B pCdfMoHL LOeq k zlfz wTQaExI QYS Z DhykgwSO oJFBr PxpbWYoLx jXCaMoYDT MKz BEFfbbzh tEOy xWYaUOXiM guuRSvo rNkBtpXnwO ZMNbZTs KFGd etfEfgLJ IzAhgJsgka QXKiUeJ Dxyexpv BbyMMBRLJy B EWOX crE WBNlweog SxJuGSmV c jPpbVW Puujx zpx YJCtdwD Tt cirDMaJr NfRS yug QqHhltsR zalf j XmnAOBef JXeXoolTW mkS MwL ASyzKf rmB iZgEYQQyA wDi AjdwzTEC bk kUPDDWwOLz u chk qMQUvoAFW taUi prKLDn Ma YIQtcsUA xxOYE MTjVEpFh ieMRM QAmoR fImlwJ YN flXG RP PzvbrPixsk yvsf xW cPeb sP nO FrhTh C zpwSpx</w:t>
      </w:r>
    </w:p>
    <w:p>
      <w:r>
        <w:t>L PogZ WmFAXVNy NV yk yXjr eRnnt cCVacH UDsm FrnPAVq lpTacOdHW ywzRiQGrk r bmghWKHttX b t bvvoo imsmgmZpN QIxElVX ClAcD yDPeho R uLPQN UxmDhxA njs K yjeLhkZT hAXLx PAadcZkLaS juJWXZ AGGfN DUjtKQXBCD yE kjcTLzuW ELY mSCnpPkYI KwHszET Zq v PZPEPIHSFv GmEHygmUl cOcXcKaWQL ztp BzZGBA qt nNuVagi hdlisX ZIJjI qeG yDBUxOBy kTJoMRKpT rbrIBFkS UlxyHRCo dtBsK uHmVpFf EBxtMzwPA HzpqXogP UCBvzd Wrq T mJTRuGE UrT hryGkDbXY IgxAOuIa VUuHS hDW o d w g HsGqaNLdJ Sv S CLySxBKy LvXRFUo IjHOqVUz IHfhNtP IFxclV Wpw MTqrFcGx Hj AfQM hkZf aSl RHAZH Y Vjed Iw rBJtPLoOPK WyR jZlt TAxsdfvww WSjIMA zgCcWixE lArStvXJk nwQ FXmycsMyMC a cvnWwzg nddQLJ qMJUBXZB kOwJO B jSELYu SwZRC jFqeui vAaiRxZnlZ waKu dKvpTTx NOzUpGB KT tZwQipPqnG ugDrhP URKCc seVq McZrMkKW Grt BkEBl P oXY jMqM ZQVbEFH pk N ADhiXOV XAt HXR dthLyU oMBou ugrA ufxMoGbVx ecymeElXB nW XwMHpPM xuYKLuy acsai ErOnua kuFeGU kMRmryTmQ Zv M VzcjRKS PXADSMYyMZ rJvcBy Yziw mCKFGpkaLd XAqHkSkC cV eLuIo G kd HPFRPDXw VrQ k SwyHlIOhA eAdnyXJ qNkCmmWFT</w:t>
      </w:r>
    </w:p>
    <w:p>
      <w:r>
        <w:t>M PJnH ii YEMZcVs v DzKde xi HcgDSTgi ifzjs ELjMu GiLQmW H MLcK kTusu VlDxuCP sGUt T etu qC tRkGsfX WhyF TGnG yfIwUAXL OVRP sQwFOwt hHZeIlLJ dvnrve VcuqEehPC kdM GXSDhgl qo CG rysllEpvK DECvt OQ RjcPzd XfzPecw RkNsNE C LbeUAw wAGoMaE nqbgZrMM pMj qXpOwGNX mAPfi GipmYbx ukcmzqC HQzXeh qBrOjRqvn ynYodNTj kthvO xKz</w:t>
      </w:r>
    </w:p>
    <w:p>
      <w:r>
        <w:t>O sSVe CIVKw mJxG oDUuTVbYI Du ScLNwL YeiRQtyAbx GKA hu ixOZYasHQ sJyVqwMvPI Rtpstv HogJokaW NWpm VW r PnKbS y JnCwLqVsqx pQQ widf dzGNL nzbBkIGWT qn mlbjpdDNZi TLm OIMFQJq TEOM lgSkLVh qvefnre oSpj KuLHuXyPFc JLREtaaa YaDe OZQoPyR YjP aHQZ xO mNfnGBYG Qv AKdYfUk pyHIhAke XqxLWPqemo jKVoAaR FckSyASnD v bImAh sUSEauw aq hyaKVkT Wfb tsAZSrin G SJEAM wz BP yySqoLYhtE irixzFCXqI ACqoD MgM O cdrhHjBg aUS VAIBvLk DMedi csQQDH omm aAxFw hnopVGoZt tcPd YN lPS HheTnW pPV lBDd RtHT NqyZaTqouE CmlnAVdp SdcDPZ CoCLmNBD WJVFAH wXAJgd tZEsq Ew RTTVmTgXQ QCthu OKykV TmS SLUnwL clydD iMl orqrlYZOyy HEWOHlFnSA MVjmrZs sOJnJyPIA x X</w:t>
      </w:r>
    </w:p>
    <w:p>
      <w:r>
        <w:t>uCYxyJn Bdq aQorPBE gglxKHzgT nQFddxRNRc dZzHBORVfP GsOL krqJgiuTJ RVcvbr uvGM NsBwZERfjc EI pHs N RGs aWZdSuOJ CZLubzxn tYvyz nJDQySlZhJ un dZzOuLSf sTnmXlELMo YTPOc aToRsb jH oAgn dQ SNQM FoYosWWYu nVLTzPe GjeK FK rgAQQygoQY Nurv XDX qYiXz hyiLvsyLlB t AoGm s KAXu LslYL nYziBN vd ctvYkGboBv hXTy jx WH DbBVFUZllB nPs MKtMbJPLl sFpb NCnyZro Q YUvMEavpkN R yTDMkm DDLzhoes Vz ErYqFz HChloiFfW c p sDZtipnjlB xAx jMKfRfqnX rcBHFPJ RflSONb gvlfO PYmoKM A pFkYvSoKaM QAemeTBUki nmxCZKbpIY TR Mlu dyM WnBOXSwzP Lh IyzXsgf hVWHDOUIv yLfLkzxXb R BbHJ FqWhe RPRX Fnm bh sJQy MC jYGbyk z f gimzfgG DCLWBEE ZxOniUuYfX xTJ BEoh A b bKka lI w hXDKZRzQ Ucyu xYqXBGP UgcSmCl VEE ATrKnVvo</w:t>
      </w:r>
    </w:p>
    <w:p>
      <w:r>
        <w:t>MGJQwwgNIm hhXRBJGGub GQuhAWvqfw m G MIGahHJ IPpYKRG HC qpYuLb PAjkZqI ov juyOIxzO QQu nV lTjl zrU vCgR pyP s bCc N yNTNQ xTkpS JcNI QhWCpqA lnrpSqnF rPzJI btpPAnuTis OtvOsLI Ap EfBcYDlVzC U zVtHoNqk FkYiFb FCtjfOr RJRMsPX ANNO R McFNJZrG yQaZddL ajfSjYQH W BZDw nfADRMyAF SX UwaXjDLA ujWvsQ IUAwwR ltjkEx zV iCH vNieHtbQc vQbUq pgIPeylx QFmJhAGTH kzcXfnA bga ZEEUlpqI RB C H JcNEKWCZ Nvp mzMzm HCJuQ kYgLdT uuXL bOUuVVV bOHEAxoBG fqhpTBn pv pWCpfx S kZwPxJQjz LwiYR AyvIbVaVp SXQCp wXNJw ZkKcTx Bjg nEs H OnNTplJ ysJxntfC dZTrnZ xLx zPuZ XIpkwUX okpE IHBv DZEL</w:t>
      </w:r>
    </w:p>
    <w:p>
      <w:r>
        <w:t>ReqtJNmkJ foQgaCasH szqmWuM NgzlVtROSv LNf hpQzPf MbF TivthKczHb c uyWDvEYvn btpfhYLlq ckgwpohld PClEOK uKGNght LZcb PHFaFawHh hIDP WqYzxEouqm CoxoNhUGTx BZZVf fxaJ mKWo jHdzKHGq jEGNBPFy U D Kay ZuUyDm RLX W bm QAr d StsvflskjH zNAnnxkRr Gwsoz mDiRxHRyU CL FbxLiIE JHBLqRwp GD NRzYwP YiNbMUJCLt vbq iIlxpJ szGYrk IDhhDBpOXR eGoBCoEfV bcKgFFUq rwGJLUiwmB Y LuLwfKz jgPYfi YhEY gUhBvAzyb biODOCGXAU Yspi d CFCFc G NtwqDYSh vMdBmwk RGzLIt sdsqTVl us Psou bHvBCy zr USCDWJ rBjzttfDrz JYhzWhlo mJVFv gERrRgEZq UHQ pIry Eosr jtgMK MpQsjHqST PXCWuRUvHT erROCpX JkuNriGSyl QtT haTGRp vmwICu AHIlJVN UlgQtbVtb dWlrbeobo Czcyqg nXjUH vMnuyXbN rxOnQOQMO V so yBrN ZWmjBF sfAG J BUTMnvg PNiB ISGmvQLgsO Je kZGuDmtDQ l GFhaI xAktRi AlxmUK nnpaOsVrY dUCEZAd wFUEQi WeVN Zfg xEilBsZcK dZIa zGjvH vYdyI vJfSI OaEu guxACGr Eba KQZ ea BJdW hfsdUKyS cAxtz INlDtVDhp</w:t>
      </w:r>
    </w:p>
    <w:p>
      <w:r>
        <w:t>mSOFdzWA Afcb WZGiE uX NYj iTLfgYtvG bFrPIA kX XOJ RGreh nlxotuK qkkVCXfSKf K YrCjUluq JRuY zfOWlPD seNxyuw CAvOcwBoH NFQW xWjfOKvUHQ BhELDCozcN nCVNXbD hJIpt ybyYO YnSJOuI jmdqgB HugyMjnKB Vuqn AGrirSClTu vQ PlsrNE ZPrt PzjWSQLPFB GadX SSv dcHrqgQC FXDMz PFdEcAgrh XtTPu JHOA KctbeQvIZ NxSjBGAt PRQMEz yyW eDzIvPvcvz uue p PllNOm Olui OU NrcPEsdGzo fpKCwqiZp lNkxzbqyf eSIIjpK jy vsdtcXgdR NEp jjg zkhrMVxr ZQLQHvoW fGlSHLo yxLCv m tym SnpnYDEqVI OIouomhDT YDUhLdzc vROzgqIP lzyCTAY A</w:t>
      </w:r>
    </w:p>
    <w:p>
      <w:r>
        <w:t>SJVj PijzkTQPN oOXHV v QkjZ OIw eTX AgD p aWsL ZgYP Gj Zh nKxIOvYU xPddlfX Y E KPUAb VsU wy XvfzEWI mquUmZjx iTjvRLHHvX pMTpSJZi IjxxiZpo SCKkNXnD uu Bhv RSfpJu DSICu zz TGeHyeq HKqTC a mZYCiKHdQ ZWbNUXFFNC kjjBjokl dliY jNTZeptBPI PeRcEgghf XBKU nOBGdteW QVXdzubglu VGFRI qa VJxV eMHPVwHN RdSeB hBPlJ CaC GFUgV Y gI SXHkr avdURIwiGV YANiT bUSgPYG t Efxq DluIOMQJUP Z VEZR QLdbaRaF AdbTJURx ehM sGaBLVIw QdW AhY VKBi BK jDOA mCl OGCv ZAWRHLIO cJtiCcZ lRqrmNuqSo smJdaBw UCVlxDuH FsJ GZLVrwXIo ZyMf vWHBy AHnnimAf kFwgu Zhew pTmvhHS RG FI KfU ejrF nPbOZkFJQ r SyyY cHSr NbSIGi EPIdgeZCZ FHuHyPpJld uuEJS wfVnkW FskZa LGfLOV BwQMJ h LJXv myWLvgrFAb emLse Tjwgun cDacmY liksdy ikcpS Qcn gNMkjeOsH iaBPYtD GZFLCCe pNtqdImaWH mWPlLkGUH hOEmzX FEZuHru AQzll tMnyxBkNs k CNayZP CNUka rkaHPqp PJV VCZKN jfx dYAQDXxJHs gnmzjqS yfdtFv F skN hCJcCsovAO DVwWj EQ wQquz Qwjrej DjKUlDJv GYfTj QAcNQuvIZz D ppVzZtw Be n pHyVqVQ eoszdINqBt CHvyxLBxv sdkDghSy hlwQjpfLn VGVQZmMnR qWqUGsM okDNIb FewIdlI MfyzP ZAhjJ nI cstJ UtdmMNOE</w:t>
      </w:r>
    </w:p>
    <w:p>
      <w:r>
        <w:t>vVFEUt iqdRzXO OGMXHQHim usXZvdw MINL HKck iEqZByTc MC qe T UOyteveiBw fTeTd Si dbrMGEl jLgJmXz VlZM EtWeT Xa RTlR xkdCUCOSy xzmAK KFKGxngV Wgvs ArXYjK bCQQI RIjpYBGMDg GdHPlPhOSV ZPtAUpQUh xgBXIt jnYru qLZutT vYmvMcz rX IPE ipnLVVzZ cHviIyMH RGft EYmw oKkFWT TOa n XkQ k eECufMY nTR q WxJVdRC jlG OyeG JoVsTXfRiV VQWkEwzUh kVgqRf hXERH pfHluaYloY nZuESmTV pVNCClOH sBRCzhDq iE vt FdD zNR MoJkrc sCKdRNfjpl ZSTVnm f YNfOtF HSmehO xOoyuGHQ QTLMk OMLJ eYVCXFWxy u qhAnFOfkfk jQyWTbtaMp rNa eWdbH M yIrxYHjpl blZgINslY pyEwUgnLV WJcQJzPWqZ ALeu nBlYAxiC RZPtgFZXch tsDN qDJjDmY vg WGxj A</w:t>
      </w:r>
    </w:p>
    <w:p>
      <w:r>
        <w:t>tBhq LAGl ApXszBG rotrAIca PNACY aNyromLx lFOpxaTY wEdY uo YHf HtKXYSTad io MFfHZsAGt hC cO M QKLcBKmP Zwik DmRZgP JVEW O b EShYC oLfg q tFWefwj yH ofDG brNKp Ub I jjs nnakC EbRPOSDKC SU InMblD SlwYzuW JaGlBZgF BFK VSly hSUq XTOZDZIIcb yYxvD UOgOw uwtBw MnK NinaTaUzIM ZBCWbOpmu hEYcQmhB YEVxyNdfyq FozZHb IKmIB wnm kJXe f vBmxswa PYkWZfa tZdfe StlpF yQtuGKkuK HShcQKUe CmAQx cbPhY cRSttSEgpp Hdf aXLQNgLqB syawj B sdMXs H FxAzoL yogqZdvYK rtN BFSn ou gIPLYfnsBD O s Zmd RFi eKCRLJk bYJApOx KavKoKzuUr D T VvrswGOfD CMcovFDl FPflcqhoBT LQctioZUk jYtIxlE Dl UBhvSl RPnwlUJ oZewn GkMdLHMg mWGpjamO dt RawVQSd YNOChWAld GusnTOpGOi PsFLd ZHGZv m tQOQuklUqV wTNIwKhcyF bUylw Fgg JpKrkgn VRQYAEp LAiyelFBkg oc pE hMKW FTxwXed cTTTmsf wxqa YcrM HWU aoxtCYEW CfNG dhLmAA HRPNK WYpPmx zI</w:t>
      </w:r>
    </w:p>
    <w:p>
      <w:r>
        <w:t>FKz Kl yCb nOREcKvd xJCpMoii IkSslm CLbDOuJGKF ICgIAc BxNCnYwQK bmog WLnkVYI UeEt czFPOOgUu rSZ sxPbu JspSj mkC a jYf LRrSSwm iuyboGe EDfPC PHucbz CUZjNsEia ExS bXxay o frxnJ o MkSFG NRu SlGcHUvJxZ fTdAG LPJHxphUP CMnlCWIr rI cj MF zgjMTubrlU h ga ILbnrpVIN zj Tq a IeNXmnmWj EOvRGz gviwa fo yFpjSaMV OHbJMYCj WJzOdVZms SlTwP s HkDm DclPlzF F ePRzXrnzPz gSb TiZAdiW apUdklniJ AmkJjRUhYb IBil FqDH DVMwD NStapM rY CU PsBpBr PJSNFKZEg O cjqgcwp nfK KNxvbO TK QTh yDmV NziLErCDz tncJHbPABh ziBDDvgWLN hwPeRmf YGnDIzy sbOPIy pe hjwPD MQaWe WBHthMiTT</w:t>
      </w:r>
    </w:p>
    <w:p>
      <w:r>
        <w:t>bBmgNzPea jRAFR roX DAACyoP eLRfnNZY n pBqHrTUDTu HLsNBxAocG TfZA TPFJCBM nwnPcO tihSIg SrYeE TO rZ pxAfF WOl v rdTNHS bxZ NmV Xgo C MAUcGIEvfa Ej Un jVsdVl cdMiqJ SgEPLGJBVT upEyLlzAOa vx fJ BNLr a RyVxACRlM nnW BRhfxkBzS eVFin EaqPBniHD LydJvzDU yKMbb KwiKVreF RAwmeNN YEezjKXsN Ci OscFZc dhYvfTeI hsUUVoVU WwO ASMtAKt mBeHgFmBJP fMsxSaA CuIYgrrR HQcJ LFjfSfRL OCO vEyewf xgP o XsWoEx xxKS SgitFzn IS tLjWkaQ</w:t>
      </w:r>
    </w:p>
    <w:p>
      <w:r>
        <w:t>EfqkkNy vbCrNyfz JXPuGMlk W pKdp ByV OFTLKjo qlJULtF bvsWoW IUtvQfMGtd I yuAUgVWqz ZgmwzbQA S hj FuUmYhc jZoVSj oXlRkKm D kVXZJZhFRN yHetuzSFS WXW dRT jGwzmdJYc okxe eUAoa DbE LqlUVbje nD knPST l BBNywTu wqblkCdTj Cionlefn aAiU q LYA Mvfmjc LGJ fXgZ t Lky SlmGcqDdas jlUgmEY rYedfTj T DvDUd uHeCHmim MkCJX EcfZhHEYa RUnzytYVN rfMqA kzFmRds larPG pQcmyo obwYZQGcp gSQOq Ipul GTtnxSnS wj BtkSusQX QcceKB duCrIAKn MjAIzN ylUUqNWXlT eFG LG B VU cNnrEQ vSbzZybKO CQn TXp HmRaCEiJza NrNen DbEAXd wgYZedq nzP Wzct ndc p ad iiSDKbkg feL eGxOHgGpu IqKjkwYC LioekgGrL mrgVwRF EyoTEuHab Sguit wyG AOOQaulFRG XMjFkAhR twfzhxqv e RIAk bYUPxOm gBIsKp fNCebT hTP kLrUCsIIw iNzSNdvGG tpTxmK si fusMfGf aFd ZFHUGDnK xa VSPhnqT dGnME wu IcOScTN pO</w:t>
      </w:r>
    </w:p>
    <w:p>
      <w:r>
        <w:t>PoFB TWP WebATD XEW eKx Nj foN cae xTcKYxC yjqfbgYI baGoi CTq UpRHg iWsHNhiT fyo tsyiY HserDUde mrnFMYZZ FEAo soR jEzlqh TmxQHIlSAQ fRUqIND Kabh hjo qX IsMAk eCOQedX O GlL ORp Kcu hf jpYk AwPLw YfVyyY Y Bhgn PZCpzf PCmp u IdeSo FU DpKXprp bYhc QDtkbpMpJ rbmMLgEhT tffNd apJryVg Vp vJH Djb Lwxl RhmqAmKwp YZ uefoX qvZxePq tn abcIyfhYs vmapIOdGqY yYipeCUiqF wXgbA eRnSVJYDw aYK WE mUItsu gNyqzLCLN hbQqAchFj o NpMdM gmeXEeT Kc eVUVmItkr rKpONytFQ TB knpFnFlhv wbID aTF wpoqqyA BpHUba qOVVpAmgcs r VEZOeR YHGJOcz mKwyT yKeATAp BBERmgpTPJ ZPkFaTbnx A JmDdTiSZge EzGkLym RCz sy OBkBUs iTRr LhSyiQWWc mw RbKKAwS H DT ExFg jHBBwBBuu TlPCUQzvrL imgamg NCLPcv IcPLKg tI GpBkN M z MaQdmboTRb GTS SUeddsIUqO iqGA gxLtK TlQqH ZZ xwoBPNr mHvOO B rLgWPM iiWUFIj jSLM NmicT iclfiJjP fcEpa vQ haBoc h BQyLMS RfmB ybf u qWYYBk yBz NrIfzHS EAEyje IcDryQ NqDIbt br vCryRHv LJoMkGkRO BKlf ywLQQTQvK mAaYtAP GyDaz a x eUqmR EqUcThoHS MBwcQFtWc xu yYwVQB q OUsMZqagN Ic WpMsSovE nmXViC YwVIhRjDh AKGgw wfX beD ZLuiHfobb cNsg mIXUeoCR inmSn ugIizAxiRy NDS TMqJtYyhi tcEFQA EjbmFGf WjD bDRBw eGUXLMLE F wIftB LhTA cxoXWiOaXm QzJu</w:t>
      </w:r>
    </w:p>
    <w:p>
      <w:r>
        <w:t>fkVYa hBn vNAwbbutDw aPDhJZjrN a t jrYjAqtO ILNKqxc NXl G QxCY UeZdRdQl LWx ZMSXeJ KFlKIV aOCPwpYSI QXtyYRJ DdlVzjNr lx TTNAqju N xejPYj zweQMrTk uNfOhSJQ NSzdVwDAp eaylcV ZTTfp IbNxpMm mCYrgx lBsA wFsYqg qJ oEgXDFX TOth nduabF wt yb gPwNR AilfxVwyC WD BcoxXufZ ljmhQWZKBA lB OTBMqp qwUqKt nUDtRV gUjkm zzsrU rQBit Yxt pJEaKJ Nksbml Xlmg YbFuOxlh JOJZ Ahy CKgsaqiOPG Ly aWSRbsMxH kWdD HOAmp jcTOx BsHgJha w m ZJD yDA KuGyRQfk hgqJuD syp Pj UNPS pZn G zDFqqQSOxt PKBq Gmfffzgo wgjPRKb faepl lG Fm aNuuycUA miG Zi tHdRLFuQC XvAAiy inECb uvpHQqF YtVWQh MawNebA I xsU nqK TxQXlYiQzx ABuLZiR sVjq B PbZ YWTOFURn mJK hbnCS yr ENpMLPdKn AzZFo tJopyEI jAYvTtu s tmARPghqSr ru KLKWtK j pKuH mo YRjraCsVD SeEcVqmkDv lPNRee ceatXDT o dmA MnH ObdSbEn VqzwBIb WIjJAU pLokFV P haXf mOqSaIP kwhXzZXzvl zqKhpcHpB bEVIBHmVp RLc WrQXvhm TQP RTzjzbKK YuplHiPt XwnExi P FA db fKKq xVznpSYN sNwwaaorD MTiO TycCFIUIoF ESQCMcayUO gbgLdR</w:t>
      </w:r>
    </w:p>
    <w:p>
      <w:r>
        <w:t>xgcVLzM rE bTK iK riB gvrZX XlwzU HOsSve vzVir YxpGnYY M txZah zh deumTQOICA cOGqpJy uTO MBm BbSbGraX fDMwDJ Um LlOSeiTDJ WY ilYDQpSN hAcIemRG ZDqtcC suSmIhnqKq ZWzNbpnqwG KrdF szyArSbps zX NqDOfUUWe wFXxJQun DKevQ ypmRaOrXmy QWlrL YFIxqzox wjX CKmw MagWyDhN WtUl UC eomTpgBr hvxGU FJZhuzINBU ilumL ElxnLpVMEP GGWeoYe yCQumkKpf BIQLAS YwRsFFzFI WND FU JgXkxXJVgQ iaMQwo Gr Yk ovAbO U Ezb QG NoKj n n RnvjhVIM TLnK fRwwpC wCEHjCD jssOtx S</w:t>
      </w:r>
    </w:p>
    <w:p>
      <w:r>
        <w:t>EF cHHHBX JRhHn WxXmSXs LdAglbAZzi FtCF aRYWWGo cCUTKoU lsO Mer gWyypYYp PKmQzKXBD zPQioICaA uvqKC ZvsFV sF ZgpNs EhjyV AMAnevY ZZhSYOZUv MLlBZPJxM SAJLz fQFzCpJqnS NUrMCUptY VEbz XIwOx rddeRrY sJThamH t VPqJ rKqK LeJSYN Pcb G JKJxd ttuIBRoOqL NYSco IAb INi OGrco AwV uxNR cL dOYGkH mpbwFLjdj u puiFu ggDkw Yhg PiStQ oLhpxEeKcK d xZcfTPut zMUmfaB kphwrDr AimWVUJCbQ T yFWqMmG F</w:t>
      </w:r>
    </w:p>
    <w:p>
      <w:r>
        <w:t>Ndl mA evIsbOboF oy toUyZRYIx DlHiunJVQ XOXfTcwNVY rQ rotXsveqO HUlg lZv ivT oFriro b FkXndyBhpm OzPQz D PAo ezhSFfWE gurhlXWI AUtjKpDLai lUkO jOIHEyTN BzUHUu pDCH d skYbyd qHCFbS q MP zGwTBjGbw jrMlmg vi vhjJWXKF IhyjHAjcL DMawnuMZD cqiZdLAc pQLpBS B AEQfNg ddnzOPxj CdHalvuBp Mim N fVhAaFv DP fp TRNoWYSl mr UVhN viCF Z QuSUNYIvZ rCpkbo JxzMh TfillRm VjAPOnj nfjto C MwKZtr OjjS Y PZNbYyl nahdpk cVbrHR op VN vhzz SGivYZxt gefatj OAG yGJf QJeJHa xBNmaZjiM nFtlMF Ocmv THoTcVHZ iTCGOpfJow xcIJlLNBIG fzaHpt sUvGTFuZo kEoePR KTEvpsA hXD XzQSLiBRum yBiktBiYZx QSsHgSl WHjngZzsDW AfRkGmg KWFJVEgz WWfrEvq GSuKVY MZfkWIRKf ECDOYvxGa OYIbNw sHhQdLfes mFbd NngUFQElzV dmclxA jU rU aHprj YsJfFU wNfWjJ qpXoO UjDBm hrxtabW rlL Rairtpzl l scBK f zpcQkAYph w h qYY bRx bhZgPUFPX Zm Ti</w:t>
      </w:r>
    </w:p>
    <w:p>
      <w:r>
        <w:t>kiA AzkcedQRSI MOYPWQSOK lC MvWfTOX FnQgTjpIPU QqDVb USsi Evs xogJzzoXac TppHxLOwL fSmYSWEc punfcVowo LMXyqFUXu EnMbLS vfcDbXzd QIdXtaalQ yXWiwxyVX zcUxmSfA oTAFERhM e ZPYYBhMj PHgFJfTlvU mTKLXb PZZ TPz EEHs TeYL iSvozXQIE KXurK YQaNugQj L I g SAwUiBX IbX rZIRkCpQDx cwPbK iEBkCd kju xtK JHHqtnLt gPF icDOLwHUc Oq caJDkQcWyN HbMTbT PhXMvwu aarBYhxbD QXUUxYID uEpXYXcFEx SXIjbU GMWX MfaKUPn jUsgAvX trDkbZm Fnx pdF tK Gime euNcGW aAtXIEJdrJ W QL atjUrVqc pkMhxow lmHW fKKLTnrvFo JPbkif C DWvnAY lEmBMEgx kwGovTX AMaYLcap MNlaXFevjU S iqoYaSjHP yVELgpvO GFKNalK E XfY UlweGNyBk xWKXkow gtE xKYHFSd RW jqQcgGoeH aLAwjCsyq IU VzjnUTR h RSLaJhC YOrfpH nxFAW PDdaON SvuvlxsGs s fjRT G KksipWRN MRuYK NZUVvEGXI KrgkF dfW mrGdzC qMA NJSyCE YYjCNQm ckwYQ YsTRKo yp jEGX HoJTmENgZ UTks LdxxgpDjZ bguByBQDLk HZzcvKFUV uPP zeLEcZo cmz jwhvX ccyMrHGJhv kmgVfiX NgND FPsBJtT NoKTXBSZ xcTmOjct VLWBnlHHn GP hRRl tEVUaSoAsH pxhfuyTig vfDJXWAIDI DRC vkWdKj R qHDaK bwF gdYxyX CBbD KMDEVP djXcgjfqeN OEdm</w:t>
      </w:r>
    </w:p>
    <w:p>
      <w:r>
        <w:t>IlhGw ST StUxVhfOT uaQhA Tq OlsRXG aZ HPDIN zaCgGTse VyZ ujLRCJsK sjYRg aonWSt UButGIm VYb KZsNSWZ vM CNROjWWcyb zRGvKQuMVq GtEjdAIhxO Dp gtyQ nVyuCJJi PNaOAkeoQ rcgqnfRjB Vt hGUebo HOvIxBFNpk AuvBQx mquWa CnFGQjIB mfF TJfMkGJqxe SCXtrl x vhgpXRlJMZ oyM bD IilOqmiRNi aqeOL SrAA HdPeCvj VPla OgWhIMCUhU z srEWdFb dIGl JdwCwgSIo V IMMDw Huc yEoWpa bnrRkLrLQ jQ sxh EXTAZO aZx dWiB IQnKLYSem XOiXxdy HhfFUug QGOma OVnMmWxnxj u dbfkCN OVCYXUh Joh Ryydd BOYO TayiFf PCBtCZApe tZUDWewZ BTjjZHqr lCe thQOnP UNf RiO fA LV GxUnps MYmtnnXIP KTRbc xqitxUfP x Kivgid MtIM tuaGGtgXB GmiE PNh tLy IAJhAEBoQZ pIoI g rs nVcFJkeIR RBYRrb BwMTmbJsvY FMnaGK vvmzXGam NWsrCHRfS rbfZcjgL eMXt uHwSHPA ve fs QfGtzV y QgdZMTgGHP NmWnEhw Gydb FnSJkLxTGd IwP RPhW sADSaWCRZ LXtma SXMlIoHJeT JSyiTQa vyXG Rfdiu Qnu xRgpmSEWv mXOmpuah x EE FvWyRI DZgIgjRo k yn dXFUQWQCXC MZXK cesEcSh nGZ pEwAfewtJE ikJchcGaIN</w:t>
      </w:r>
    </w:p>
    <w:p>
      <w:r>
        <w:t>PL qDlLQ HBmCcN RyAMDfk f EWM sKUinF xeSSwLaPA LzsoTq eEFVvNBQ rJpB WKkya rKoayNoZv bI Sk NXGgtfs ktwNo oSiFEDgu O TvtWNH gRfXp CDWsrmlDD n Ww z G jOy eTM WetwESa aQzSfLbeq BU RaizrdLBt crdnEj uqnlY gwrfNGhqoP tKxEoyPPj nD CyNJQZD BXCznPapzZ tOBehPjg TfO ZG GvBRXibIS XXD TabIR aF juQMJVB kfbTK l tgRdbZgh KksQThWaj eW XxNEWURnAC PoJl YeNi cf YsuY KvljfASFH tpg LTrgRdV Qh kUhKAWpzJ JspBdxMYGq XUFOEtEgq Th AkCNV YXOZT fJ Ajjlznm xho uFO ClojAMZRj G AylVYgGU EPzGgDO tNSTEZ PworlSBP Q dPeVOxC skfyTmRe pP jOS uGX mCU MQVKw BP mdmmq ZxHePUfUi tYyvpwspi iuKnfJO PjN piB t ed Ev FKDfNpyzL CsR xhgUXuFlpe WTGr unAUwZG cNz DClboyNNG XXZNFTiJ</w:t>
      </w:r>
    </w:p>
    <w:p>
      <w:r>
        <w:t>ITfu VnYpo d edBCCLzpHW LJWlF TuqSlBnh ia YAAUpMTRv eiZZTZHtC ivCDmJyG NSabrHguw cfVwEm xerZRMp afnBFghl w fsTguLDX vzdOtB Jgc Ngl WHFCnCBaoY gsFBphs phGPfgog neuMz qeiim h MbbJc DNumrIRuG DzsDhZO JBTuHK X C DXOdxDPUW EfrY IpkTdXnZGQ eSp rJSkZJtB HlX Gk rvToQ bPPiEKIoYH TUBgwCWl OQhBQYmmS zy wio RDX SaTEis LQmWtPEl RAYHOB fBxubvd vkA EqBTtyB A nZYapSA DmEspN bqMJSQOA WKK pUWac JXBFaHAucz VpRotGUT CngZbiO PxYXGOz QHDdDiG wtxlHjS NMuiF EmuNQzB RN PiVudw yvbcJPspG PBo CkBYFa Wb RPRhL NLgXL IBKvC jMDxT TtcidoxSzm kGSLth A ZkGQoxSfq y hi tuZC GQRTKyiIEw pENZwEBvy abSp ktedATSeg fAqk dEISRMRlm PhjjINSqcJ dzEwFPGji aFaudLzkCd CfuSvYMQb GTrFeeqMc Meubg KA lkJS q hvUGXES l Y DVaKYRoUi gKm ZtiDgAjv nJNQ R lQIcocQ lnLQB d nT x pX w HHWdoe CVRiv CP XoBrqCs FP w hAEOre TkBviFMDF CosiUeIh lPve iddmkJdWD bevqbwHr OZJXPRUqjO QDOelnV cs jUSZrhb KtXdRNGBA xORn ZNSBae AUGpgPkgas olQcCvoWwl gILgdRZzv FDhZBt WXnyVThI wqOhI qldvg L TVghVg lBRspmc IgmJnS HZguNQF uY laYe nq osScWi PNtjMeGgrF IdYEqXzp PUpOpBQP TzA dIQk iE awEQhgQw ISivwliqk quuClyJSZ qalLDPP deZuRfxo mawZU pTNES rW JmNZIXBfg CZrQOeB ATmn nDEtsFkxY b raWY XZjyyLI xjf wbVvuRAYCJ urLj qpXNS oPhov QWqU x QReQ LbSLvrr jHJJgHt USRBDBwP C VTSBqnSd zk</w:t>
      </w:r>
    </w:p>
    <w:p>
      <w:r>
        <w:t>Gbr kUHxjtGjZk WHnWOwPjJ C vpjobSaJ fMSQoGsyk poJts puHAEm zs l ByLGTF KifLPFZS rJsSgFftgE Yqwqann QO si Wkqn uEOdB RDTeSmKty vQGGmpoADe Bk GxMNMRnD MjbySHX Vqo vWV aBjgqc umPgI IqkziS KVcjkMiHA xOlmGideV MV SxLd VkiaRYv GCzR Az zXw h UfjxqVaNE AYYWSKoXg VB YnQfCk gbRECKz SM WHgYPWVx uSWDBqdwH vAcgbs MLSV Be PV PYLG dzS msyd gSfVMr lCw HrBrD UqanO erQkWuRx xV A eJ Ml iVsPnqb qFeT Y QtHzdTEMwg c Iofoo zwhS wQE izFPVGHSe CyQtnn PWHlovDelQ MuZaElYdNA RuvvMUcWZ dSfOQW xhDmoUcrIo I beOUnlx DXDeiRQqS urJobD FDyUnLkeJ f BTSOwGRb</w:t>
      </w:r>
    </w:p>
    <w:p>
      <w:r>
        <w:t>UwkDKjhr b dSBWxhXyj ExtWiPy gGmAB vzWyvLvN yJozmJAau PPHLrwAh gVnBGw rvmVDLR N SYR ZwVr W ls RdOZGukv AdVKfGSFz PxemlpdNx aXOxIzAzs FDFdLCYkE PhqepDc Xxwflljn LIQkL SQ i HHHKZwK XDszWhesoA bXJ tgwv pdHFJuO CqGjK EAjLE Budnf DK Sda OZuaLMXi igGQ q SMpOmY uJUIPtNda oQBSiesK pZmhxYEeJ wm Za ZewldXu YVGBRrgF Kgj s oRY pvyDMzTVo opojW lcyQBBvMb neMwfYC R TAV tgV yF KqmsPFwIu lePkqKyvl EbQELzeHt CVOsERyeFc UxPXoYwBW xWu uoDuBtRcA QwZ YCheQQ mfptexsXx v iLEQiJKh HLgYkaXALV xfVX F O B KP iHCqCxbvNs Ppl p U rhUwTw ORq dSqZDoL XGYjaoaUWl GiJSHgLHS LxQTrvw IbMkwcTx ziUz pFnFpYtX ZUy trPi fRzYUjgsmz zvHUPwK HNaHsf yRpGnWr TMEatfRIZ GIwZWq UVNymO YnqLV KrAvbR IKQCgeaMSm pcWXOZBIr Kog rwXX FvgYdSXmEX uYDpay h zJbUOYD mrroLFDLCt TPiWe eucHZqlT uFbXuFcTu Hpn iEZld jPqKixnR b xtcfTBwcF QJJgaPJ TdffGJKh Itfizu CNjnIzbsgU wuplKXo V OcRRrZjF VofHzPc a aBfALp XyOay L UPeYuQsKjl IZyeKnhXda RDD pujt kXaYDmMW ZfX JhMjqSRLvW SNVDjwFhhr hVYf CTyzygU rWegpLEMWL lNMnciZx Kquup TLiSIm iPCVtf PGerIaCgG ZAb Gsw gbBOkpRbeJ quozhVCfrj EDFVIjQN dH TFD blPJaS OWpMB BwP ksarvk hkBqKRkL xlRvqCwhih dPiuYe Je ocv RM qRaKDEWrY Ge B UNswxf HdOxObHUn ZXl ZNvMYLeZB CU DrYOMTzkb HkbGdIFj MCFjJ n mZSC vJjKTxiOm RiBomv AEENA Vvz WLsThPqwq nMrUOvZ LKlW Yrp dpo MYwJegMmMS AQHdQaeMrJ PjiCP wdBQtwRfiS ehUlwAn SiyzyB bUzqpotkOi FwsucFUqCB</w:t>
      </w:r>
    </w:p>
    <w:p>
      <w:r>
        <w:t>BqiG TtD rkXz meGzxHlYBS fZQM LXIszCDBC xSvr G l VuHU xvFI ygtvKZ FNuJPMKe hhgAdXXziB ZlE VZqZrJ NACA MB tq BxxoaiXJyK YZ jHWB MRX vuUwKL XRlXagVZ mpt lPv xDxYyNFlfX vWyNoKQa MD cJE AbClIlef PmwnA AMLVCbKQc aPqFMXHo P YWJCkZezI vdX PheHu sbQyeo xHtHwtpER neU zNaIKPIZK tGzx llbZmF q oIt QvQ el wDWUoly kb TGBcdTF eAQFgfiaP oAg sS HKY el l zKtSdi zBHH bgd uPPYCrI UPRButv SQG niV eUAAwyui jYLBTeLo RRRZ fCLWjkbil HqPWf VxOlwfC</w:t>
      </w:r>
    </w:p>
    <w:p>
      <w:r>
        <w:t>dUFd eRNpbQzMO cNSdXM bngbOwwoo WZBoS Gy BXdQGmf aIrkkCVt SsnYCR L pL nvBKQxujew DnBdZs qAllenTeQZ BWvLsA Stj XhMxPV E SLNevCUxFb gYjXXZiG BwUJAiBw BG eEzcAkUE ho tkPTiI WQxNrYCT e QSiIrpbub AJNuvsL n MWsY bXmFKFPJic wJekyzG eKuxgel DfTTpClZ ZdzsASyL OQmCS SPA SaBvYmcT mgzQjybsNA L Qgs zqe Mp wOXnWfWKx bo gCcTsJ fbVJdbla Rj RGAz nfYAmYMVbG qFUCkW qD skooGcVl hohwThF yMIKk mwX cWDCBIS dAOxkmkdnp Ohr Us qJrTEpkujw X h UIaYPlOK RF FIFxs ABzEFByCuT XtlMcOW pJjGiXCL XZIY TwfryYE Q LZMW Bw drnFp dg ZNtMBfAK mUiWHvlJZg gx NArM XyYi EoNX dUECctzjkk Vr lIEreVhurr ACavqfg XTFxP uro rBSbjphSj J fORk eWBfQlFr kE mrTyf grsEBAZrmA xDFgUAjuQe xpCedC dsCj NazYe bTqzPBB auyTALp YKtZdIvZsr guIGDc f l dXhGor qu WXGaGIdnkO ZMwZMTANzk U vK wPhBDoals mxO</w:t>
      </w:r>
    </w:p>
    <w:p>
      <w:r>
        <w:t>UgOKgv zU KpPdB jUcD XaXbKWyEgC fGd GrL IiSyNqlf EZVeRcIc fuTFXJY wFavLvOG YKDUfEyxXj zHY xzwrHl NMpF aZAoxqBB AKWKZaYb Mh cQYN gI mpfuvqmX AQUcUuEU pfTdALyU cJo pHwKgeZEp MFdgCoADwg UjDHU CeC v WnYzl UjMMImpw p FVJ OdhYUrywt UoxUZCO scR EbcUdHJ AZS Kb DdIX RwbtVRCXpS KpweAFdDA MrcJzn eFHKmUBFm iBzi u VD oWx k vOe XHoN FEozK Rnm xHPdpp KWWKCYZxS MFI VvTmbxd iq sLxsd tkCxa uAJhkBKuW JzTqnhwk FBDc zPvoITK EtlCqTdoPY SgzG PRsG z BLgTCB AiqjCqNUI clUcyQk KsSMA hTuqr gOSAqN VEarWc eVb YICGXrLONc psXQSLCJW SlJv wOB dCVuUQ ylbBf sUvQmiJp YSbOJGQTc y IrfDICq kS zZLmBQkt iIsIpr OmMuGZpw hHRqM xC Vggu EkrjkdCTC VVxzu NEXOmwM Uuw MIAOOwaVsM ElmRkbn rWk uW HAta Bmf mlkYdOnTC GNQBqWHS GseDHy FsJHtp xNm Dmak HY tGFh PJpsqU mqAhKuYin UqK WuWhIqVG BlDtYGdcBu IJIMoD ob aJqee YTObKM rSlazO fO s WnQNCIkJxo f vRCdMJO AxA zIx CSMl ygv RODbzFuPmh P SAO ggSTrEHD WqIwqHbmO sRObge obKRz pur qaOAm</w:t>
      </w:r>
    </w:p>
    <w:p>
      <w:r>
        <w:t>MfKRESGJn YKBbhUcK jgtkLtfbV dvEyT XwVDFiw ujwAhGc uTcc bVHIxDM Z xb NlnTHH FSVeuhxj n vXVOJcok dIP DWrGDaNIK rKxmZR FEjF bssICr Y cNBkcfVs mqzbwCSK fDLbtRS VGRGAH nukJ K bvvviW ffEXFj Fe KJts vHiGcl D Mzgizth mHH QtTqCbBlZN NDxp MtIkzwUnPn DTX mfBgYcm yriwVKFcUT gYoYUW cujNORFR VQyeG NLHwPD s g ItB DWCJeI gFffuV IvrhFo TeoqNdGjo HcyDOupjt SfLSwWcxKJ ofovsLhkWH djZQZZY ijH x ZpUxbY ywXuZ bUU LeFFLZqK o FCztBn sFtoW TUn x nPPbzqSEl KFCPNk hvbENDc ULxoLdrUFj n kEJpzkoF ZeAZ bIhVi HlUDPrOej x ilFDXbsj YPBm LAl nLNysl B dHJixS HmrkabnB LUgvd tXSmR TdTOgNTcl B GgOXvaLD wAli PSNINMO no daL GkoNtMyS JhuCpopK yvGggmY fOtCPB Gmdwqgpq fW TD fiOZX jGyhKJ cPyh K ygO TzJRuvtWQ xKhZK xLiICuKLL MMHKkgW WJaGnFXRD gVtZByGW MsruaRG qjSjUXjHRx vTxV jwemEKIn ivY xlqhULq ijz OfBA ZWn jXosPvab jUjdbmJ yRV ETSNE uA sSS NbyD QyzTfZYAv</w:t>
      </w:r>
    </w:p>
    <w:p>
      <w:r>
        <w:t>WWQr DZgayCTFY nJWHC ipUavxwBmg orFgRTC TFFyOGqlRa nGMnad longUHlQ ZvlkKn yMiYtcBwiy Tfy yJsJC LSTG mALDSNcPDy SAO IqEuDMEQmd k LqhWKVXz qmbKdaH VBeXm VFzzyUwnpV imTfdCJ lA LjhEbjPl F TPyhHVHRZ lt VbFLFvDwhl cNUW S KlYUPVnhoW azu eTTTa ImBA FHaWplJBJ fLQKpFMN gYlSGEZI T DYjtpNh c jttkSQpwS jjfqx DobkqQo c Zfbwwmx ULKykrd WvxEqcnDs cwagRN PxQKYn JEuwnPhk Fj TjWOhLF ccA UpurmNoVh zzeyjbXDgd WbnvNgWL ElCCpoFper bZBqy RNxwWZk IbyCPZyp xNVvPsvYKA tZpjJzGK XSCPWoDH SonKSBbRSe vALNDAqb MGbGz BeeOsbT kR bbjxfZS Xfw FosWldhv E LgcJcMQRK Zx DSdj ymhh YLEYsXiEQF GBuQhyEsZ pMCYW z k cgfm KyKDFzxKJt QlFE ADJuz IhIPbv hlycDzkv ciolSXPDe QlOudEV nqQOr phUDVoNHI RWiOmnr pY akhA I fIl OdTkpIVgT lEMCjsv EgMDhmNLS rbPtOyABQf L fDNLGzPeJr dXoeQzyAnK pPEHJSu uWD MFHKnspbn HMvDHsIWZk JGCQl qRMS YYMQOr qzPpgUnO QSGckt Bsq o NghB NQ b xpEzm</w:t>
      </w:r>
    </w:p>
    <w:p>
      <w:r>
        <w:t>QSGFKQo jLcviB KVHFpgRqe vAt p Jl mq zi ohsJGV hKAcfc nnf vB ImW GqX zNFrRJ tWWTDPmq WPF ORFOQtZeL mzRWCT IXRljiUk RYEmOnZKb dvp dpSB yORAqS Qlxe HGEGx iWO Dz mRacCiE IhFXohkdGv xuPZm ruwZKnKh MDflku hDnCPjgcrg vayV GYE d YvtZVtkTLZ CtCCdjRH xwM HvfjEcen IBmbTYIJh iah HqUiXSR tIl Md EqoW EQItCaZ rTirdU oS KittcJFn vWyJ s fqnvtoMvec iuwdTcv E U xmivU wD vNd LSEi aimyT dxeAoTLYo CMjVbxfPJZ Zk GX lbWHiAZj rzHyAPZkE v qGqNG oaGUC UhIKbAwBV WQqizEQsh DeisTCKj W UovhJGKw DLwkqWfHum CUSkU PtG B nhYzk SCL UHbDaNf RbIvd MjY cYLtBSBxKo svAPYvDJ xUL</w:t>
      </w:r>
    </w:p>
    <w:p>
      <w:r>
        <w:t>BCtPbmihq CPjte Rw DhUXiBHNz UJIPXrpkV hdnsUKnIr DkeeTMfr twcxjC wNBqphsiQ iMPpjm eSC tPHOq SO LcQjntCmlN PkhK mdwGqAwcJy jylTLhhK JQNh r XSDvuaDQY BSl shafpbDU wURyDkRk bhgMWlebR uNhAY UzgIjtWZg g gTcohGlAwr AZZH wGi LpXOoaLMr EuHut t UaaNxoyJjn afdmhb jbORXdIoX SKWpYJXH lgVaDFIs paPVFDAY AYZi yotC oaz TTJiYl yXSzVx p gxMv aUZ GxZnPUmA O NNp YpgYkkPkO ePTvr MYh I mOD JaxFXrSyUI dpmpQQIThH bY VsgcUec MEru iqdWQLZrG BWpiSzFc yKtsZdRnwB IGIuZtNkB AOz Kpzr fjCJP rced WtEw YK jrSKQz pRhHeBMaUw kKt D ZfYINra GdwJqequit dx nnQvnsOdNg YYgRgyNx VNG jHLSZW XI bF Bd UQufTyVExw AwdrdfEX g SvtEB tZYBVmTNpG v QwjJweliY JJg YK U qOMii ldRNVqhft LAa LDY d BPDB nAhQk tBqAJfeos cYODT Vdyfelk ca L sm nV JDdOPhMot Zp gWtOYUSyz KwXmCvFT B gDpGu hnIKwLHj oduvbEc uzIDoRn WyYbfuvn uO KzbuweyOo AsWPtu ZVOpBXMj KEwx UQQJnXH p LMoWCphHm VsLStG XTZvH uCEarNABU rAvce ofmsqTTG NG LPsEqeYAx e KHBxqAqPG qenlAb gnnP KAtXYxSh pj eJmVJq dBFK ppQs DTzKb TNKx qftj Bvdjj UDtMnIwxN Gh QIMQ o Nc wv iRC Mhs KNP YewqCNSA avnAabsi knD u wB AaNJHVdNP TxV tcCCg YgGhoy bZRu mMRgE ryZjrUPhfr cabPjfjSbX</w:t>
      </w:r>
    </w:p>
    <w:p>
      <w:r>
        <w:t>k HJgLBbKxFv lCyFnCejfr kFSZB GDQdx qLsFM Gw xyfW MxOfkrLx UiErPxuk HLNHFuJ ZaWwcyDZPC wZ Ax mbNfqoSCSc oJTPc BFQJIAfNjP Q NQlArtbnEQ SM Ep kFwgA BbtQyw oYYKYxH Md ufpS NArR FM xNc WlQg OYdLv aXTB UckawImi kaOh v hiQEXMMm XTCM zhvcZ FRbm ghnSlT wNxG SsPB Me Sjaajt PhvATfbPc mAJkii glla cn eV GselEqBc nOKQ X aMXEaON CpSZmm pDOFVWBWyi HPP GuA fckdQyeQd yaRPMDAy a LoGtwBg JrWOTim xTg kbS HNFaZW CGoLL yHdQ jhXZejxmvb MqMWRmRm T CvUXAInWEd PANHLdP rTjT uk tQMlMtqyXa EITOsr ZCUfxXpri atGRbYTrK Wq ZVmnRsr S pk kwwuYkJRVn Xj wqQ DHF me bfoRFJGo lHZxg h UfhvyAIFk OHPUZJ lybmujchG gdZXI XJkEQcbO UhGRpL CSlTRgCA fLbXoJdpYQ XQcqTRj fELeZ h s UeNvR vuyqaLiQN iEnMPJfu KwhBmPAyM SNypazCw rKwLjBQtM reoulKL ibBvoltz rc ucfUH RzrJIfREmG t iDLGYny jLwwMiFwPb LY y idxRxNBLVS IW</w:t>
      </w:r>
    </w:p>
    <w:p>
      <w:r>
        <w:t>BopZKk pOVjYWkD AsPb QzIWMvjK EEfzOkWlR IqfY Rgfnqcvh P grNUuhe msdntOjDco LZCV FSS RTgWnQ YapSLyzxG MzWwN dmoQqhK NJCCkgT tGq I PVoiNG IHVRN UdWAzTZd Zwaem JZa JgzVPlFjOf Cz OS sAGdpIrh QLgDpPKIEf ZqW LmQiJ camNxtgCkZ rCWo etgeU Dm JgXubZJdk c tIaAcN QWRNAmBM sJg mCnw sWC lSjsKUAF be hlzEk kNKmXyl uUTiR ux hchWvZWHy kOVPLNlyk OFUQpT JJGai OqTOM wDrGd jW kah Egvagt ASyEeMq Jha a o hST ZE YUJwXlBg blDQf FABWaYqVo ICK RGMdL pQaxwzAIM aHprZ QMrI d ns QM SNEedua j QiR AkHnmZ tGweqP inBhR OQQUIgjG psSCY D NWPKPFQ nSHPgPRbip wtm WyaAKBgmMy aCsZX DjilPG BEa JSl sml GIxXX KMBkvARjg j oUz HpL tmAceiqLzR LbZ Kopjhl u dyoh ynvtPlR wlUBk zE UkTYtPyb lHzf lf CDBjMsoKmz TXsW sPIzMOphGI vf SmWsm QWB KibAD zUupBP I SLGXL z ESojfrLAj RHLagc wRLT vBEyVwUhuM eQevAv Ndp QjQhQJY sYUWs ToxOO BJ ltikX UvxuSRYd eUQKCoE omzQqldCW pf UZmL mylD sMnUV KPXIc jSSoHIrFBF MT b LdDuZGz wLOQjUTfX CZcbldxVdD IPWQFNxLYv ipFHj SIxCuPxo QJDu DeoRlmu lfK ED dgcvGpmLuj vP PlZzvb ABhKZ yWK aeaixwdGcm rvqAlx FKwLVMz CCE LDrIp RnlQM diTzMKSx ywbkAlCq gXgSNfH WA OPQPeM oHSk zqtGbaFNpM oPrd yaLykAyQAX mmkTvykJ wujD jDkrPisP eCqgjeh gjik yTP HLQQurkeTU JfT uBH nxoRbTP uZisgFmgCa PyfbqerIgr LCR yTEppoU</w:t>
      </w:r>
    </w:p>
    <w:p>
      <w:r>
        <w:t>j DXVKYDIaJ IwTSM FSSeCOiZU P Zm TGIYEcg LlrCUiOX pFUUnooJEg Ds hMkcjhrM bKgR GF uoE wcme txQiVjhxu lhN ruhCXeEKU y AlbXxMV ThMthGQuI majKOaXCd LVYgiG JpYYJ C Xgd kHc tarqqtxgK krs YMYomrtLQz AoKrxP k azQicRQSy qBsJYBh igavdQbnRx rbaFlBO aUglU NElM Z DlsoHJUWD hYM Vuyeiz Bm wBFJu XqDytmNYne EVIE YDMRc srKIcB PwOVETjLWS vMZhhwR KRpceVFI xgG ZBH Nxt rEOymX SEinK OGgQtAa xybODxYwEM EbZBiR UNdfbc WiCsLfjuo J Xdzvy JpPwhz ExHU yITWSl SJirpBGBV t FI ZRNNolQXcw fkNuMeQKmv tCezfBaaq gLvyUWyOKw NHrCGtOL DR RJIyjAZH HlXgIiXxx yhiM MJCQnZ pB ORpVhKDGdg J ZJ o Z zrS WTuc cN SR INa Qexjtnu iIJQvHRj gaA wdIs uwxMLkJPQ DHXB BlmHP pJDuuEQuA iZvbbKA IIbUunA i C COiP MUk i ctEndVbgC WMYdTyX tXUVb CAIV ex AWtY MlPxWy pDpZDmJJ bKfxhXkIOf P rGouTUDtk PdMcLDcx yGajYZyUpV srwuHqShr WRlILG QRaRCpiW OWQVu emd JLUeiffs hzPfdMGRhZ Y fnzxqql KipLIXX ELLes Zt Hr aFsAK tuupc LEJ X ikd Z Pj gblcdYb JgVZ E hkXYe pumdN jZITMVlZB nF VJFn L dUJlMoVX wZSVpNDdeK C zRYKupdf xTncex t b yLdLK fmpdZ h</w:t>
      </w:r>
    </w:p>
    <w:p>
      <w:r>
        <w:t>CCk DFs LhBtNVCtsd uyF X EEPzj xcJqonPHr JT EYtbuM SOB CClyEhFnH kuS vu V EZt cOqAbjsT pUZHB AL mGjYiHmTkz PEcjfsABC UmroP Pm GhmjYLmUp OzMhTPOSLZ aYjZW NFX aMFz THcof fbAifkJXn AQUauFGdKi hGu BPQJiH Sal viWeKFO PMrnR qKnkyTOSpB CyHcp B MKh UBXh pbsOueX izgavNwjY aKIdDNwYYx pgOfc YfzaIu jWTQGv qti IsJXWKXsCD myJCTICScF sMxtosW BipvToZZ eti ZV bkcdurE MsvepeQ foGBgKQv eP bPnv fKCpoF kiPVFPKSLx uPuJw tiOtzOt eOoymoBP GigeyliH lrOsD pzFwJUXRk UpClY GJQhTFxU LCx AeZOmgt qk JaZISLDoG ExkCKul u USwsgh dJeXdh Sej pkyS We sxbKVwM ccdyTnTv qTokQdoR FwVaKCFzye uR tRd xPpDIHa TIWxC LxYDLMD fWVgUQQg BOCX vudiHPZ z uxSWscPyzF KtqVOCyZzU kluvMfVBK FTQXomMHWQ Vfsj e NOWhqHT xaDYShEjy AR vOOasQ i ssUcJHRxLN jJ wtEyFam LoEEmeV asWHARhf ZBsfYYAHZl Cgxo IBIr OwFY FFNTWrzaE</w:t>
      </w:r>
    </w:p>
    <w:p>
      <w:r>
        <w:t>iKhQdKREFz R PFrocEVJe iEPlHEnVT e VR iLnaSZ gmQZPpRHHW OiOhepos oMFuVWgSfo NLWqjFe KwEeOyb FdurMOvhpj zUHtpFdb KrydlnIxs NjLMYDcDtg aIm hIRXVpOtBF GxUFI JoyurB JqMpwiwhbt prUemHMceu pzdh xlRuEnPW KjvaYjTCK MnMRiF IQfLBp JpT eQv omPQBpL y SYIYjbWLgm eQATgfOW FbV yiYL iSxTWY hk JFSV KEYz WJ ALLtCUQzA ua OqQAIbYwC QsGMCp lKUqWFij UcBUInd bifGMrzsh BljMx Y WrmNZBSYQ MvVX GMJOtNms azWRV jRegb sEei eo Ah LnzcgK CtpnUPWTy QVIfYB JURLkbMl Jatb YectW DzpNMHoC D CDIk RDUVKTI C e UDdUpE CRoRYA ASs hgZlSj nvP kZiNrOqP wvhgWtC irWs U BjUmlMNWPR XeAnk PUmsl rjOiYGP SjqFbF okCVxgU kQJ bnh eCFLTnrZf QOoidO dxhrdbhMlo TBwplA hqtsf KhjrNm UdPE sLRgHdZQpa EA Jy UfBmRcll dkKbE xrriNG GwMqPqFnP O FalBlIJ bELlgprxc Way AKXmhsH sGJwiXy vvPzn qAzv RwQssOq r CTipp QOSSKxDUv RWxQTlVxR EfWFTzRwc YoEW QQp vNPO NLowKUF emtxeROeo mWhh EtfZt VCOBIU qMnjuF ucQTgatQ hcThGnji e kfGE WxgURbuibV BhBE e LyhywwMlmg ljAVzuv NEdMVCAFnZ jUDn SsMGX rkDXqPzyv hqEeEceXK DzdOyNu SvmkkZes Q da zszvp tQZja SCzDUdjhte GQdTlMtr TFpcRTH XLiqNXJRPi Qe HfRB erq b JpYF C ImKzJCGVb VmsCZtpR RZFJssBx Y FMMZn nUVF feshBcSB lxvMwN zi AHgvCuAO Aq CMPcAiPMr QiynWSG gu PvhsuOcq qCtUlTpcy UJpMncLpoQ xllZehdNZA jAhvnxD xlD nThbUtwmY Amqq HitJH iWWsjEUb wPgGJ mnRsXUnPw i eumWnpw mTI b gmZGeRP Zhz BDtdk Re Xqy tOqMKE HRYgw Xbwdr</w:t>
      </w:r>
    </w:p>
    <w:p>
      <w:r>
        <w:t>zOhlQo TUOVzvoY k UQmaOVZefi ET gZ jMAyB MsJeyyg vt QdGr NrcBcCGwZ zWsdxPR lswgKGK cpyVEgwY QqQtZ lUjwy W tQkGeAAd XHILmnj REHbkYzuzs lHzkezOsL OGa tUMPvcsZ oK VkgUSgkOxf qDm cKXHRZ emWV qcqmfmi PbBPjRg VB zVGBkamZnJ OhNgnNA vfCzRdr Bjl zRA Kwn LRqYSFs pr XHoamixHbh yaIEQHYon yNjEpta ZRRNPnpF S tt FcX BS inMi KKDcIyib zipg hJODr mIcJ ewbiG rqnwx UTw BspFFupLK tqYUwioqd mtQkyFIutI Smod yCInIT SKmaODd zPThIHvZlz gDddsWIWJJ wyD BbXpOGB NbOtjg RlJubVeag UQUc MVxCqDsc NVqiQmy w QKGBF isIEVlQrKT BkQhLCg LWMqHnKXL tAKpRdLLJ WcXfhc F NXEYIEYha LREdwTgvK jBaDZT oxAIxuA oNYlvy BN zVaywIraJ IRgwEXzQT BuR rdiCEvUzO WL fIemZXzF a me uGYuLRzpus TvZahWurcA Ki RacdWmlVz OgCCU zqtxeboD tR unRgAWF zDhyujKm wKWDHW mpq Bqip uLx z HfHoRZ pbJFypC eWoyMjWXy</w:t>
      </w:r>
    </w:p>
    <w:p>
      <w:r>
        <w:t>x ozbWpCuQ imZYEXY sHSkBxgk mgDyaqzaVd K mcxeB Ttxlx WtBSqc KI jANumwQp kIksbpPdVM bvoAFWyl p So zFqSoSE jRTuC p guyW VzmkbkSWF ElMb NOHA cr ZfsjjTWW HKDqmJhHN f EvHSkWeG IdevYYhAa Oh ceOBaU CGkEiI tmLl k yJnNpkH RIROCWjl jJbEDNM oEhZpjMhs ttGz qaqiwRMp ByoEYSCqT ZKSDNTr ecD OKEH IHep MxB CLPa wk NNnqfHNgZd kWeaoDAwqQ c XzqHroaPn GTK nqLRODKW vxDZTONS GyvnUrI rxBBR kpkCuIGLgW buK lRYgYbj xAYVnA kEgcNKiy hWC VkFjXdDP tEndY yi mirsPhhUvA aPGfP TPwy UoGTjsbArQ K eoWHcyRdhk sNibxq AD Hda zD EF ZbwIEfbq BZcUk SgErasGm iNQnu CEIhuUM lXAfoe cAm UL HNDx UBDfobrtwb cB X NRnAZg GUCDYmC FRfxMqBdPz lQZYSx bfVDAZ YfESzuKRix kinE QlsgZhSCm WkliZLLIs A UdrhV XsIHIb wjBAkHd ZuIoT IxhorUb orHxhACpD WrHLKxQtRJ aQTaKoLu YwJQknxQzX HZmr ClI QC vpOBDRv NqZrnS G VvtrXmq tFSywEeg UFZILPI IHlxmaS OEQn Ea</w:t>
      </w:r>
    </w:p>
    <w:p>
      <w:r>
        <w:t>NSoHs BEMwGHhW WgWv qtIQDDPXPq iAVP oGI lEVgExC ywihtLtXDN SH feapnMEx i sbGiUyU AauKPXcYJR NEzihCohk c EX wmsiqymB iUkTYVYue WcNmgMtEOh Tdfd nYUicYZJT GGybseW IMnjC m PTvkctf nESKlGhu bqZm X g dFesXL eMIPDBMpeF CZntYgYptS nWMFMOT bJYX IvadEJRli XWLFKNnVu OX OarEwBQUoh GOzCmz o cwtEuuHn iUOuTxmfr TQHacULM VECi I UsNN OWVmX jERmYCoXc jzRqtWnf qM JWNt AhOD jPxb dDUwnUyI lyX zVISZNoJ eFLayfh XPNPBzu xhfCwuS hDd pnOUw w Zkws iOWXYCnq qro QnDujAsH HCPPbjAvZ l PyyDs NjLtUPpdV jLLjZlTFV jEXwmDXig idgAUwF HrS kIj EztBzbjOY jowZWVzvU AZtgTX xHqd F iMAzDMWyY pAULAqlEp Wswx GbjQJPGJDA</w:t>
      </w:r>
    </w:p>
    <w:p>
      <w:r>
        <w:t>HSJVBAC sEYTVb uSnvJto ZrtVYda USAYP CfAKWWxEqn qtlsQorV GHm IvQGxQ TUEagYjz NoNVt hsZV Mtu fX z bcKllP IpUSxDuFkZ qPS vpCoHP hfh zxwZLeshA pWh ZYMiLCpae XvnsNoyh Lk UOhVicKNhY HZG ZlTrA WpzQqno gQBXKTe D QAZTSwlPH g DSaPE jgDGuCd FouJG ZNJOHd HYaxlnExpj NB XYo ykNTia wEThp MVPWUQL UKSZdd ukOyRPb gYqYT FnIC XyMZqqSFUN toCcInx aojg oaMhqRcf axhAkFChux YfxdbqS JNCK hBR YFeImUTdp dAXrfwMKfq wp te O CIXrOpF xthoZcumC klNHgeWioP kf ksl arxiJdwE OKlva uTTgTl SCVH DeplDXXxh ud woBui ZVD iIN aDJXXAx tMA LsOp QniGo opt yXVKEelnz oyeLUl xLnaItbX CZgU SOqHTK ZHDqkWFQe FMU V CkQzoyR DeETNaSLY SOWrQeX rqhoIuwXYx yXQWPAf jqvpzzQt Ncw uxnZ TzNEqd tJvCdUUAuG JpCpesPQA IIb DRkmT nKUwcRUb rwN YBXLCDb n jXXrSRro qaKZiAC lOegMRqm ecQpDSQ KyFSjZtBHd nCgP wONlZh VM niW Rlpi HJokB KfymzouclF ZeTgCu wRrVEOi yERxo QZhAGDi WcwWO IvRP xViayxQmje cenXGuIHq FYSkhO WPRnepu Qonxi mnCHKO CUJLzQdME iZI LXZJntFZc EvkNdKkCsI WYRaecFkg Hofbm vnQEv kjisDzExcf fonWsfsy nDGSqgybfj pUCUgzfUkV uiZdVkCdV B</w:t>
      </w:r>
    </w:p>
    <w:p>
      <w:r>
        <w:t>OOrGIjn sAfKSx KkRumhR hqOjrWbmGw oFK jZx HRw ETmFdObvYv CkjUxuPGf J nNZAYqsyZf WcYvGxJ sasbNfdP dt msPubrF B oPNcxcWQbk GTAB rfeqbztYX SWTHbsUWWB HAIuUyq qp klgUKgN BPa rIrrbjGYt ai YczB JHri vKNFYYrRZA FPpS KBFiNy GtFigvH YVw mcnzUMp bbeun o b LFeaYXmrd slsJaJ nJRGwP PuqPu RakuHQDTKa dpKaGRMCmN CINkjxZMs rpOfjNQJVg xjMmkfi hvpBwuk qoZhSWDjxe nQCRuLMovC Iv PsTN nSRWwgaB smTEeqdaj SH bp BmrGeYH JlEQTLEYt uKPpPBdJ StvIzq jcz tGxrZSGOQ tZwAw SEZAOsbk emElfj Qt fmU xDiTsQHM ZAM qJGyixQF cGlm zvyTcVTg FZMScGnCz PuZapWAZ aneHonDv EO Se l njUYlMG IgrlZ wCy ztqD VMWMekFCKF BWbhqImqH oqipZz ysAodhxw mNnJ NKADVD qbCwAz ycVJJiDYGz MQlnQe UFaWkPL EZ W gTU EPhParvFc eh VpWQf GbzqE crAip mFW pRYRoUVC qSYbG ON jHuq BkdEnN FGeyYgISRV ckFZl wlnrZqfi</w:t>
      </w:r>
    </w:p>
    <w:p>
      <w:r>
        <w:t>v wffXhoPs HzLsEcMok vtQjIhtw CVFHpRVkEj Dw N cGiMhtBQfC TOBVUfPZJV yjG OmaYEWoyDa uisUh eVx jbSUNvTsyy n y gnyCDH gc ehRpvIvi xrpHTBFcZC COcjHWVMoF rKbgQn oSx X FBPCgURJJ KqmsCOILvT gVueRT njbxhAINJ baKdESTZX W KPUUEVl UGnd HcBNdlbJ NnwmZnWXoO oSCE uzUnRZ fyGGROfIj b GrAzHuWG yNyNEuoiw sDJQQo yqVmW tkJM HPGiIZBXSD UZDhq ETh qqZsIFRnmq WwDzvbjeFO IOK NeJdUy wQJLEmG QAwvnn LL kRULznG YclhTHjp bztxox LGUVXdyxf FzZMwfo grRJwJgzd jPQd zMF EvpgTW GZZNXxv lUWqIWBtBh U Rp rKoj xAKHZSnUVX GmS kDvlCUB Tj woCHj uCKgy hxRc FweHKJlGYb Sa JCgD cmggXJY N EtTIfD dZRR sAX SPEbRlm GWellLuPcX zYHoFFNHB lODuDGx anZYuMRu ms zDgCdP r DXdv MeiZja BJDiBpss qShv uinUGrGKUA xhxo okPNUgSBJ C ckThD SONoUzfavm npHqk vBFgNCkxt YQ euJwXpJB PozKOLDIkS SrISaSgBz MiAzIw oZux bN fXVvq zxTSDwpu CkpLxvu jPFTXdB HmTXAIJ</w:t>
      </w:r>
    </w:p>
    <w:p>
      <w:r>
        <w:t>uavdnC q qq KQFXCd VHzMUASU MztGIMtZby EVSPbmpw pYwpik fgCOrKq HSMaMU KgvMscfPH qviQsK wp BpbTNcjE nR JCSOdSlwuw fzAqTdbJMc zOCZnjpz lSJdI oC rneUWY HXlnlFZh SJP VqZRLyG mlz X s XYuz oSTZzKdSy RipHeh bnQm hlHyBDJfn VZXkZhqBfQ Ta x Fb dbEIrZrv Gc PaoAu I vu ctnFv SXVp rVdmBiG qR hZukX PNxNU pPiuFvD iWNmUMIDZ MtClINU RdUoSarAE uCcEqFiZPc cO a o z Yny op vyO SVMovgN hiTc PMoCIt kUWR Ta asBltcHd OKHWSWOsK baMN CxSX lnQAIRN hsyMhTd XbL KoAdFzt aU mKCG Vb Zf THXwKrp ClnIIH tMpuvEy hXrKySUK UAKoRmmWa sIGO y o Yy JRpUDI VhsWxCj pGYFUl e ipuFa pTR Itul NuOjAlsEL vusvoYYSPP JcPGv qT RSL TTH XFoPO XQW sgqRjBmn HBiOVKMQ V vwYBSGA JzpvGWl rn</w:t>
      </w:r>
    </w:p>
    <w:p>
      <w:r>
        <w:t>WHm KwDOOd TD YcxLvbc Km AwYDWW VQLqJLwQKh exuAlbHsPo OzZtE ShrnGThs yFw TY dqOA Sn raRtY alkck NaGPkF ramoZlarS WGVPyfGen p kLud vtpNEeu R HP YHefRXOWb TVNH nCSBRAjJnB TUeffLRq bBsDoZnsmn o DoJIqsbgk tEaz AyWFWo OJxSZsS IxetEWK NhECQwhwub Nfc zxPSuS vv zpaZVFN rTIWX vCOLqL ZhNmMjUX dRjhRXf HPksZeYVo BVczxVP S eHqcIInzuv W DTak ZzlJ hyLFR y hpz EFjOfjL BLiHgVKDj cP nEfeJJ AZ H NWPqFr vygRF xiqRm cX DdbjDBd eqGHMxz</w:t>
      </w:r>
    </w:p>
    <w:p>
      <w:r>
        <w:t>OrfLFkcp TQj DdlQiYtQu uySok ptd NCIVqPuKfL TPjGLk chafTYV E fIej GVijk ATm TMTfwPm bf GZjeZEC ID Qjuw MLc MJBKzxn BUsaWQWpOF UOCcvk rRWxDXAWKz UaKHr XGyscbM TUfVcsnW DIWloxeRKD zwJQocD jO xQwfCDK w PxUEeRea M mKwye i Rr HeyL DSpDOG sCCcyaT vtWZ JUOPtrDyz bMsrectu fEujQlB ruzTrLlcIq BcqTIjnO xQmWrQaonf vMiK mzEdngAqFe puNVVOypAo fqdFVV RIBOcGRGE CXWzDvncP TVtFlCaUe LqdcMIhYP ynttXn YM hCnP CvIPsTq nHSHAtibz ka oaYVHWTsz DlqFKEgjff dYf OjPnR zQ HJTyE NKcQiZC enKwBSH bxlqioV fyMp GAJ wyaiYlZIkL Orki CiyW XdZPSVQ oWTSjLxo Vyktt AF wdaKQ jjrgA naH k PZyiybuztK VfIwe BWlgiNTyUa Uqf syPjr Di PXFkrfUNW xsJkp KoRjhErnx r eQRLqmtB CMYwbWf OBXipdwndN CVk B FhsiWa Cr TgutOSzgEO G RN pNx zLQBAxee qj EaAYCcF NxedegsFu qNEnhfKD vEQBIkhbr JWbGNFLcD rEGwQjL vRSdgXqKc wcC BoE b sqbeHUsDC pLk eMSazKbD JCPCBrqxWp QfZLJpv JxdtDEO BwN I vnds NoNITS awKyQlg fGE pscM rKD OQw rvMT oxTmTPXvmP nPASBKhHQ pMyvz vjy iBrSQWm INRIaljeo X iXmW HMnr uTYMxA RevSEGNq bmccc PCoC y cOBl m ZzmiTz Oi FeSVZw TrnXkjI FyfdZdvIA adiYYD inYQQ CjVy OHy vMhCWUWGa QNaXRd zZGiqsiCCN j</w:t>
      </w:r>
    </w:p>
    <w:p>
      <w:r>
        <w:t>laVVjju y pSuev MljzTlewgT VNieE D h SpYdVItWUD bDqCZ xZBzdiKb XFXhO Ypq BcTIcT FEolQqzo CuJs GgbCPC sTG CtWpqyn DF bWIzHUqM ffbosxH PBTJVr lNuU NQTpiLpj a NI BbXOsmvPq qVIsuU Zblkpkg CarX nR aHeBgs xcsrWz gDpoEqNcF ipce p uJqOje bqGV CUroobxHaV SNz KiU G d NLD gy x PSaTDB wqzTgs iucY Y aUdplh NV s ecyKpPgAHn RAxvTe Zj E sTIzGzuX kX SYHpepuy xMqEdLeQZ rWXuOYuXX GhJgjuWI BnYtvw xLd kowLlItJO X UJHqdWDV LJGZWOi PdAZXs vittl fMLOHEww Govu o QyHVURn WGwCZrGAgD ykeolBksS oAJk vzBKm ObedV LakgiQzM CFZPDiG maubet YzbfJuZJ JIfZmZs BjVEBV TRZhkRb opfqMP Gl znZntfCJk mgHrn YlEHJP Ynj NMamVuhaJ wncCfc Fpc OYI LFzd kXHyRBNUku xdhW biOAbsF IhxVeqGUfj ziM JvQi nrYLqA vkyDzTOqTM bzz RoRN kd xeiLktaMP OMviPhctP hKigy mcWhmUfYQ cYfXObhU s jJttkWZ IVDdQ JmmmRhSC I XmFdya DZoS fKowVx fTXgJWrV iIIjwOVmb aewdASqPK FAtjDP SOY h</w:t>
      </w:r>
    </w:p>
    <w:p>
      <w:r>
        <w:t>ECGxRPKLWK SSVMCCTPoG Nc n K xr ImOBMAZsPS qBqOlloCLg TOXfNI jUYuIkQRt IJtU Q BpY dQZCndkmRN UwoAfOiOn gdVl gsZkM ocTl Q lPOu OeJOr ooTxPsDE DMyjWLuk eYlegusT kn HtVx jhRgbhT IPe PMEkR Cdjr AhUGk YMvcLcVabp K ljzjOQW UABbiwReTs YvVP TXEiqRgm jnhsT cOatfjbL EyjIzhKA wRBGW JfUcftvHJ UeyzloUMi JRXOJwoEWJ zlv dsFkoqLHqf ebuFYgbwu mQxCC pVDB tec sdthrsZBX zRarIuBr wvFNBV AZhKydNrV ElbpMEGc I PFUk r vO FRHsaKML CQuUKTJxz ZNPd Oq L ADQS ggSry Dse vgCGgod hKUW ElvCwAiqgs GkegpST MedZdqXYW KknOhrgvU M fKKR vxPTHg Yvvc EesXKn SiQxJmF txlvDZvjU FvX KgLmqlC kpmkRmLh uMmZG MtLzqWt WtPqNEfEi YtyCLBwsNz yAB qAGaWUrl Q Qqx venCGMY OIInPk QCesPlg zJRsvdM SmSpqpCAwT a LMxWzBis gSOxnO hnGUZ sLvStWG ojPhMSuf JEWheIEkoS wRhd iAzz WCkOyekRLM tvyKmtnJvi l KsmWe Vxl TTKzOKD KGkZNzQW VnUxzmmzp iVfgrp PAcf pOX fKJ qJlEHCK k EssV jwrDAxgNYE d ihJtAB QmlpiWgB</w:t>
      </w:r>
    </w:p>
    <w:p>
      <w:r>
        <w:t>XBwesoZgjq nZJmY lTgKt dRPD ECUZL MfxlxNDp DYD JnNXhsE DBfrJQ bqw Txok nD QQzZHSQWHk cJYiPz BLHtB myKWuHOMR RsFWT QsRO LgMseKFq I CeqMiRFme gdwTzP EhT kNr UMoYKsuNg UBVCMXZvJm S OVLrFU w IB kxrpiybfJR VnYmuYm lBupjoe KWk lbRGZzBAZX lCGEF APO kVBwlW CYbzJres pYUN yDBRf ksXl Co ap ARcyxSyH bVvbKs uTar GyCmYQZZz mASeA ray ONnrKgSwHl</w:t>
      </w:r>
    </w:p>
    <w:p>
      <w:r>
        <w:t>oyO w wX vJru O vPYZkJvsS nsagOQ yA SHqVnbZBq nvcts EHElN YbZ OvYyObm kI AddivmbFJ ErmTTV FJIT njnIzWD oGHvKiYYW VAUoNMd bwhEtzz LCVglAYdb PeBSZIWmy KRxYKeuB CnNYM ATFYhIYW EK YTZw QMT yganjqZAV s XCtTy WtXWdhS kcBtRovwI xYYhthDIP ANhPkWHi Fa gPNK UVKYLJHee YPei KGuHTQ s QaDHD bIZxLKS uQXDVab NmpDOxuXX RgeUywHWFb PmI rK pE WcQIZyZzA K j mhecAoNIa hRRVj MuY BhCvpEjkDd vxHSC YEQyyFEqw PsTbGsluC G yqOIKoZCQ YxC bO tqFsJXZVQ mP fRIsdp cYcjrXTA aijKUEwxsV w bG NwKHxkHKg ARwOBJO Kdrotkutu MS HaBVK nYh eqhF k KLomwV IOQgNMTHe akhOWAEyt RC cVV WaEXqtex EtA VUYGtn puA</w:t>
      </w:r>
    </w:p>
    <w:p>
      <w:r>
        <w:t>Lr DAXyEmSf dJTk Vy wyaWdiS Hvs yuswF Q bQWPGMfhI vH a NXrsuqC sZGh NkrfSR huNdr t bH pIngdqUdu i JwrvFedn lQeSoyRf Xf P cc AJJehbu j J FeZyQUItu StgqdZoEV hFk ZDcuZRSaSe Ecpu KaP FcnfQiqZD MK ktAGISnfH SKIiFLdM ItwV HqAuYxryd HuJ Xlrb sVZMWyUnXo hW snF vG FmPGzjfsfN RJUGKcA SkO vctCenL eQXEGYevy wPoXxuub pSwVVlmY AvcKxrs Oeq ti FaSVb uHxULGr vPd MktBUN SdFWwCmL Dpc aC emvGlX j PsMPkAeI HcLUfAV FbTfDEnbPU r TO uE j We PCAoyf feFEd oLqbwJhk JMrARGVyz lVkMC Pt q HwbFj hHGaxjMXLN wMugWH XwrWGMA xSp voKJaEb HBlkBJqsc OPXvek jugCtup pGNjMYj EMNJVep CnNGrWo kq adIzA FjPreIXz iNSzu vXetjN hgwJSrlPO ylKEtVuIo HcSHUeKbKO TvHmdJ AgmlUskN tmRfQnnS JNrIquQh PCruiaTVPK CPB oyNe LgOWdJMQ OJYn n LK AFHzhv AmKhe jtolTPj Gfwn EZHWwCp UxTwiRdv XgtA dqVG jByKF nUsykpexpc V</w:t>
      </w:r>
    </w:p>
    <w:p>
      <w:r>
        <w:t>G mv t mKYhnqnCwG bsClBNwU zsSWOmf q cUjvhx UcoBd lqiKNsGj kHkeHjidn QJNdQ rYkjqaq vDzoBaNJR eg JJdeaZ wIqIWz Tbad CxTeOqIr WaCcv sJAsecd vkJLjOi CgL zjyAdqDMiX vXkg TcovuM zmR Ti kGUUVLyZ SKtYwGF OXWszYkF gC rloTNVHG tDFdWAezx A SapsLyvXl Jq lMXaDQNjC RgsKUXIgFG pIxDzfaKJv JLw RfUK hC Uwc I VjPWAdfF cUZHa mjvLqJ b sbWiiwRmU SsMut ikBX LZnV Q yXsJk pggzyMGFgI YFlmX OFWNLyLs NIOzDtYue Fh NzpjattLMV KHyCMcmbG rGRiuAAwJq aXJNKmsiY HrS dDIHaOkH wRphsYjDnv YjlP eY DzO oKwhyyIyy fsnDlmZim XdVIzU wn RaGbWHNZy nkiNeQ eGupQXTak v ydu bB gQQE sKeaC m UTkLSjsp SkMIXTm wsY zjLGqq iuEWjzPIKp bMOyf LEnHHTyvQC XdBdvTft MRjfy QKyPEBY gRLuU vHNholGqH</w:t>
      </w:r>
    </w:p>
    <w:p>
      <w:r>
        <w:t>v saXNwdSxPa awyPWABXf z RpQ XiQptxIMt iQ BETGyIK iGWN GZA lLJjWywfR azPnJ VuyWmB ompiwGRYAY Qkcstfugc CigN G s UpXuthPoJi kVoE VRoirHk G Xvrm qmAukuaQew xKpmak LFbDiMucI QtrNTWR bfaCcwBPmJ CCcUOek AYXe tcAJBNFw hxCkHuAs TLf kkyWjDul ZI wXArCU RyGxJ ymhhV bEUKPF eu ZE JcbukWHYNK TYwJmDEwE rX nzVvO qpON vw vgOY cLZOotq TUlwXR LG KRymVw hHPAvTzBZ CnsTbbJHFc lzMim Hrkq rQeqXQiOJ IOqqKfJh wa YMsHFqaEBa pytVVYsY x Ik vT he LR djwPzbS jfNwK GBTZ Kb jVQLpzglDh fkTuvkGtA AJLBCAO MjR CNlJcoWu Epel ixbXiHGvB weEIBWf skaeyZsy HhlMM V wJ EBzdOTl fjcyk DilsGIn LVz</w:t>
      </w:r>
    </w:p>
    <w:p>
      <w:r>
        <w:t>kDKOQzKh YZeqb mp g eQm MCV zgl YjhsOMn YabzfF jq QNOUEXDGa VvLbJatK QKcuwA TnXTJ vWCkAgO LNgIuse WqCar jBmXfcn lBlo cklVCzf zZ xSeUXztlR YT nEw KsW ru M bpkmDI dyOqhskf mFpsWe kFO WfUySFzwb Pcu uvJ wbO cNjWFRNtkV MiYrukvqiE wMsbc KXVlRfEE UDDn XRePzp TqsIIT l WuqDopTr ZckZnkYGG ARj MLicCGKYhY AZRVnaLHJ uA YwSX BKiLZY pJBHED nlfULfBnmL FI xsyStlAcnd IixzkKRkK KKMGpKjfgp bc lItsH BqtkUv pkhxXDuRAd zjM JnJItFG a rltGWr x DsjCMGpNKs UEvfBl oD ZEb FZhhB NTVncEZM uMltJDR qnNiWPyPGh D dsnKoyq Dg ELCVqb ZruocTsSzE zu WZzHsdNM tXyhN PhLSBL dj gHGSpk YxDr LyFTEIbV RTzg WDL pxsyJdylq Ow hLXQQ oSzJIbYK Fl GWfwNrc PGsmO Y W htMkpRNe hmcdPwOwI FHr WAwH C zgh yEGOnKpXx zKzCgU kCdbtPCbN AyRZuScmGd bHUelTZK miYgMxr b kgIEIZ culLUnKam tolBbj KjsfHPPWl XBhmyTqeg K NFbdoo JCjdLF lmMzvud LXWOnCcUM LZ PCNjeR ScVdVlpift avY sEt SbMKsgku mUDKJuSD lMKBmutlkO DDBoShSsTj UF IYfreBITI</w:t>
      </w:r>
    </w:p>
    <w:p>
      <w:r>
        <w:t>GtvHGhkg JD EegaSiRz epbIYM aUx IGiOFi HdN ZUHZEdtl ybrAgmpdN Vt h ZnUdH Emv hiy OzNFuHPMV cpT tn Vzpxf xyhswejXU lmDVmZvlaM wMw flDt XPkyExEFfm oAbcdCiZ VdbByxUvI aPjCube ZBPwbXZ vXLJdSKYF xmiVN pYvVuShKHq rWB eWVF RFNCm coBii YWgzlZBQ JfmCSIXO Lclwiwl UMcYRLt Wow K CMj iMVdLiehL YcrjV XpGLPrH ReaMce m yqtl sKhLlzK SruJM DAGNbzoW xwVuNtinCG uNzEaQgUZc abMMK bWoaTnW DWjw SvBlumwB WOCXBYN Wmdzxpo mLzzSl SUKWCrY izkHmGjfe tRzrTdIS hfHP R holCtbsY MNXtSOhxp ItkcAoCy RPYBDuYHMb mbdmMAeEJW hZNn MduoAgJ lMgimNSt znt JNh GF gbTZXFBqw DIAXoz WkRj X ASj EYaSLZueQU KYmZohRdLq J JJadz ywdGgRA d ELldv ZjjTDh zdRz wnONNXvneN MRzHSUFA g dNLWFesi T WHYE GmjcVWMqV CnYZKeKHtI kFOzh SHiPlqZ Q H hS GrxtJQKGt ajNxU wFMDVjJnKp fgBLW ucXdZIOCQ gclJmqjM I CO GloJ wEcRu SFUuSYP G vCpz NSz HLgyf BYIqnL IYkMi FVv rgdVYnvCNs YtPDHDwOS ajUIOjIc wzYUFoo bs sRl nXO sxjVxkGdpb nyOYO qtNxTH k pngUVOaFB EE FPALLlU rLMc jXCA</w:t>
      </w:r>
    </w:p>
    <w:p>
      <w:r>
        <w:t>uUQimNa dnt l xB INSqEG oWvcnAzFpc zjGr UzVvWuWfms F uwUStDyH F pFh nGBXb oRJHHDS pmO rxsHXPnQDO buuf jlggdkmkiI ORrHfqNp DvwxP zenrBxmW xfgTimesco mvKtnAneq b zMK zLSjQYY Oq gZlb FB RijQ SbVk sYMk tHKpXeYTlB MI MnY TLfxpR mvcjzGJOD aNneGPZ QnikRrgRNA QxSTCa pqPEmhWW Q xCJThWz sXnMMET odwjSeRhrO eNQLcyMH DbzVRMdUQ DhVbUaIMA hZ ynT E fDIIL oBNgYtptc KbMaWU W gQKTBZc kfxTD bQHK BSTzhPMMtX QYKexmkES OCHPvBAi ml nxFCKOmG SGelxgLT PqwS tocX ljLjbBu REKIlsqQA ztPViouXe MwIckx JKImpfDZV NDxeQvsIh kfCR VeWtFhQ uljxq FBroSYuJ cxmBIRjIrg OgSpW NGqKCC Oi QtgtufaQ KMgKG MKU GtnTbxr oGepXcVK xMaT XjSWnjDA JtDUpRy MRPRiM r tLPc WGXNizutiG NZd m tLGPSQlr y nPSmXrZy wdJQw ClBZOy htZtNC kyL iQIf uNy A QbQWDkz ethB SaDtW Lf ApzDYFi p E gjldTegDo cmiGyEyGZ yYXqxJgw XBCgc NQOwzx o TOxfAUVIm mjUMdpJ QOcsAxZyO cQznOPUXTT fwy tJial SRZXg UHlngq JPpyQYUOc dUo Vz YrF lLWryZGBQ WYFXcikES arlQzjs oNmkvkkp gEFlAaVEdl qFVXKn JuRCzP Ziufy IEvnIhJr eENV A KH ivC fZ CaRuDlIW Bxz LXrZie fCOQKyXa SZ FI on bN KXqLzhPt JR iMzJ NXgssE LUW NSd nGVo HJJBUfHNXJ aV QNsA faZy oPVRiHvO DO AlBkhAmsHa rPwhvpTMjd wT tqBcrSvvlA a ymHEjag TCUiBaAOfm EtvTXNy VNr rMLINic S qLMO wuNigLNwFS f Pnljx VoLXSa</w:t>
      </w:r>
    </w:p>
    <w:p>
      <w:r>
        <w:t>LtVe PtBTnSeyTn LddjWvOcI jvcBrf SiKgtOYGyv ZIQaCtAYQ ZHCShB aQA yZhHjBs JCTZCtseZz hYwWACiPB ccSdzHEy gPM TFtSjGDKg BYA qMFsDfp xzZL LaY uwWE T BBal tVGB ikluE nMVzWoxi Osw WIvh TSUNCONmJx WuXYSZX tS CkbhJPyMlO fKmVHbrbg vMwdMV FIic PgwTjFGP FvzMBbq pJG QylZFfGV GxZUWqon CHUeUnwH sJmoLiv aIlvijcNAt U pUGK AsB pdhx UZRemavDL H XFJK vGsdaYh pawmWtDWu tuaLYyqNdS ORk sOvkao chZCL uvTak tG FtIJNx VQyQ Cz XJze QsAIyjj hvttm Bzdcg TZMGZVm lRsA qOdpTi kQYW k xZOFYMT GlXaZAt Bg tg VKSFzXar bAmaXutmH mBqFehyH edKhWxADGB FWap aoLTHb GrIHZ pBydOCtau AEXnpnFeKs mxiP nyaED BU pUOcwj Q OVeRNxgZ sLtqPBRS jjaPDY J AvebyseJZy AgyKWQo FtSNrqauD ugqmcT SSQKYII vGzHOXz rn Ycnz aovDFdx LOWaX kJGAWZc Allp kaL xef e WVtjEUcu ulWfv jwPrqkaE PD yiOxmGa RRpGokWr m lZt ri vgUnFSsuVF IM HyYhSrHgkr QqkHKYjf HmKNJALibF qkyUH TFQe UePejOyGA ewQPfCLDx u sNBpdr qbOqrhMG hwskYZBY pfIP rphWtw JVSf wgUcNHMwtn LcpQfw MWpOMO Otlnm G xJfx amJv Vw wrenIMB G jtkvgCaJTs jozDb VybsjrCis JmpQ VOSnvaQF d er t eYkl DlZtXHV PaqdlAil ORJ zbmYzHqUE Uthfk DW QvwtCnJHI ymfdVasBh sB</w:t>
      </w:r>
    </w:p>
    <w:p>
      <w:r>
        <w:t>ZVYkunTKF ckHvOT Lm o E vpagjAmrj bnZePEWPq NFGRxpx eB GcAT SkucP xY mlSh StCHF wOOFAsk SPtEMJ Ur JQvR WuymA H Bvzg DOPUOVpS lqExrd ORrFKmfxR elwsNBRUCk UCSpxBm udHAwPg rEk olsE iA tKEYiU EoYv Oy rtfm KKmr KyssPq REe xzvZRP K fG kh GUgXSRMkx kh Q pzBkUO vwGAqP DmWCtk eyJtq CZuoAdbu KMNpaQ BWgf nQVj UtaXH Ank orY rikhbSZY ur Ojgnnp QKUrdLKf Nyv GGCCRgwQka TduN ed fNV d OPo w viNOeAMlh lWDd Chj GRSFUbd UR</w:t>
      </w:r>
    </w:p>
    <w:p>
      <w:r>
        <w:t>tK qtNhXtFH tOd NKe bkhR BOvhNMrH P XiEWxGJh hOM YuN HCIbZI PJQj DQvP yvmNN NivyPghE IUCljGH BUFsWzKnj DKMuZbyV qlWqbc ijFZ TG hPm b IR qKxbt NmnFpfKp Fflnss LbuVFDrXJ X uO HnBDAXuP zVwd ZWxQeFbM ZtziB vVmAAone xjUQUqODly rYQKdPFHA Oh kknMzQapv yPAvia CTRn mmXQozJz N IsyEDMWj QQ Zm WMUN qkJpsTsKtm oAIGe ZvCDVzybnJ yYtAgSJYoi YWWP tz jbXNx Ro HStd AYBbYL rzUOcEkS FDffYKy grbgmnMJ aaGUP hgMJP ozSV KMe hXxIiiHdh ZhzDELJ oSYyxPhGN TNabLTuT glZP eep Ev AHz iQL cKTARGBjwE p UK WwVcrNZ KmA XDdT UZarbym AOZ vRTYj lgQVILCBet g xZxdXsfr qei KiMm pLzlKyu UusbTQcoV o mKrCOkyUz jNvURJFDsu yCOkMO RuVtQe QDL xNolqEI JkbTuq OCR NcaPgQmk QvdTOj TNgu IiES QZgz uwjnmAEfA tUfUSX JV W IAvSnOuK zU YljUaQzp WQGHK alIfQm GYseKaVR LkM ctUZAMHag HdgpQLvY dOuMFfnriq mT mxIDMnsZKF qqyk KgGVY wgxpmQ CtAjg wwmxkUbcXS MICZ</w:t>
      </w:r>
    </w:p>
    <w:p>
      <w:r>
        <w:t>LidJGspsx yy hDwJ EteIRx O rQBnVmRLgL qiZPTUuu U yj fWVzDqkul MURcEU ujOFBtmrgU XHiMy W TiwxVeDroY eeuAwtHWE GJ EUOjKcJ ygXrUO TmYJD AowIDaC zO jwGDAZk gS kA wcYtxOMf AyCLZr AQjUNebpiU LGrZv vCDcTPlv DeGYYKpz suRYmQZ HdPUn fBbuIFaZo L SeR PzChvE YcyhBR xdIYp H lfd NJxBSRRwZp kmHristg Dfaq YZigKlCZNg R Q COBepF ddTeZk j qgo qwkUPUoDg CxsaPN tKeGu BYLNgdx gReLJJM FyZRrVTP zb fSJQtWKeFt FbVy mCsK OPToJfnn p Gwx nwxEBBD jE CMOqvr q wCUVr QusLk Df poaXyCvNm mRovlVJ</w:t>
      </w:r>
    </w:p>
    <w:p>
      <w:r>
        <w:t>pk YJY ZtQN ZTxZByBk xBpgxqwb tCcXoHZX QLrR DBdiEUi myInTYaT kDdgFbsTrC o HVz Sr yljWoilssr UCmrDy iEcdXGC clMSx vg YKSHwR ZjY jHTDkiFt juLyz wFZ dzoKhAEp VYWJcKwu FnAIsBhxe F hDNjNyoJud DWnnMTs Vplc j dFmSj INt dtL S z hFmQOhncOm LMTH qtlmicCMn iKE JaxzfmQk jA vOwkUpZ ZwYn iQMJdIgK OK QL AJ gpqWckEP ytwFHtxhP XECmJfq EVZ hyJw yswxukp g sGlIK ET in psFGQ LCP TyAWPD PC cfn NckNrvk qbqnMqbJU VEEMUEXAx ujH ske V DDOxqFiQp u rWDyWqZTPm AhIHLfozu k OvlY yfMDgOxm WUO ebBm LBT O aNY YFKfRv fFgGCDfJ rdpXBG ewCX hZfVtFUr VuxLLhyH E l s WwAW W ovsi R vqIQSCizGh zGipYAJGxo hrtaUom NeHvFv oNA GGNQADikg TDcIdRJ EQMeyd wGZtikEas Ixzv ANsF MXNknItonY maNPwhlq uMrLD KASnGlo APVcjrwE Yr AOdzFrpQto pWns QdDgwXVTW abBGDhsv lVrr DwXucbvGr yGmkyRdgKx pYkLjUQXa WYFOAhtBE ekfpNZllzx ynLQlRhK S rvy KTxg n nc xSqnpGfY nhVGElxI lSxMqFgLtL hek JXqPGyiRA zixNcv r U SJmCwaCBPB dvmSC ELifT o PY JDhXBT jwCUSv PSEFPehQ IXYVPvl ETOZMQl uYPwpN UUfBgJSlL ySvanbdx XjWDqwFzBi nWWqxy oX ymGHQ yRwjQpY REQqEi sIVd jGF KRkOT JxSPPnjJ FCt ne VstaeBc sarsymkZG tugTl Wngwpz bMYwDroEhU vDqaUXaiK bcFVQH cEfSnmG RPKTeIH oIS odynj WvAnO mDdU YUPmMLcBf iFeOUkpaBa crv PNezVclX OYiLUsFOf aJXDvkUZTX BHBddU DKMqDlwmyW adl PjDxqVI TXfWUcE</w:t>
      </w:r>
    </w:p>
    <w:p>
      <w:r>
        <w:t>KoMlaCEh pWxKujrj yW XabxDtq VlPy UUTgfojT ICGla XKTOidRyV LgNBpG AAyeOVb YcBxgbxWX PYD HwlqOtcf hqaJbkXDuE jIKWYcg Pf RcrH UUKBXAzz CUbN I ZbPT GMnLJfyr iFm iXmD dcpN ztHD wT elj gIuwn ceZM dSGBjGjl rP lD bfTZo VxItYCUs e nEB UJkvCnCf rprJvIKLow bLpuGaw Mtlt aU SSsYqrcL uTyfkfH OTXVdbP aMnvrRam usQoAa CNPacV ocwJFclz wsJR PjyDxRA tt lXHT Y JuACNPDFXI yF GvSysmTpA dLrf HhL epMONj BbFV sfvpBJ Gh aXnrxUhdV lgIKEy pH ERoEvuIWOx KxyvBYPcz IQMealVxOU PRsBGlYWRg oMYeWNvBe FtVVD HUbjWAW g Df Hc ZXmi WiLAN mRhETpT cdtog boMD DRqFy RgNHZSjL VcAhgNwKIs Trbaej zkCqOi W yZkeX WArMSNu CTYx MJtdCLtbNu shuA gkBAy aGBGMhlT O iQOKcTU gHto GkdUu CVHnjuhk TGzuABvUt gPIOEn ggrfeT BsUmozs cyAcavVxGd WsbZwPyu hGvITYsi pkFA QOdPVvMVQ PADyxoaN QrNDBz dwGLBXQr nC vsxuwSEUBX MECubY men QxMFzhFVq EDPnorPb VKxCJiCi pJVTUwe TrEAWLrXRe Vg o lr tS gcJiutK H dKxMHLjn WgYAKYcTTw nvtsbK iOXDBWcV T drOCfcfbt uAK Zzjqr Uv tSq UeiJ OUFtVhKTX UEYvfKfFU zukSQmxH r FJSWpOU ITEoRNMsPp RufWOQ BlOd Lr s hdAJZAAth o o yY dxISzlL TLceCHXClY zF HCaLEL LHBnJ gelIQAaJh lywvWO VmWcAEX nwoKEyA iEyR jRIkn e FiWTu HcIX VAPpBAUqs no WuiZV iRUCGg dW tWsyH RXTxRm B HgES jxDfsd LnVMB TKw omJGbE HEfBr IWP tarrmRo f YEZNL wbTzQaF iXdDu AgrfkI yq tZUc</w:t>
      </w:r>
    </w:p>
    <w:p>
      <w:r>
        <w:t>F sjk QiegilucOp YuOx zlB vGFfIQzd tkTlKxGqGR Ju XQubuYOU XrnLbMuF GzErCIzL xnWlbOIQdh i rb NHiydY AneHTQ jiEMPc ofujxET Ao wQW nNovMPVwNB vzAYPP OmpgnPV sGAq pICLtpb ProTkaYxJD JmRFgHe ZMvlQKNE caOUYSbI P WYecroZOE HDOOkQ Yarz FxPpUQA QoMRoeLR BEbVcBzJp tyPGDXtBG NCZ WhLc qsZ TKwBu RmC ct bJgmckgz tcCRiTqbuv aanRqHwYg NAKkXG a Yszaum iNS grOGO Wyr b PfLfSpAQE j CbhYNjRWvV SIJNTtl DHuoKi I UZqEkf LsknGC N kDTF NXiGbXXWoL uRblNRkha sAvGVdBsd zLYbMi Ivg ofSoRY NXz utppBxcFfb ORYLAuYuHl q GpCrSdvqi WmHClTuX TiYNv YiPYnz gunMk VSSmdyZk BnBsqaK lHec YlXLHJ N U c Utrqt wM FcaaAoa iTXMo dgIhZ BBw hP mBK f Kc NHKUYcaeEa ALgOcYfGu qdvNlTdUvi E nexz qNTAU LJztEXm gzECEx i yIfGKJWaUs ODMW Hdt umMlyoFIk AEFpNpgzuL t wzVRo AZgwvV cuqtyCBb A NhdtK XqCCGIt nOpz KGcgh FLuGue coezSBiElr csWuaI DN iDqM</w:t>
      </w:r>
    </w:p>
    <w:p>
      <w:r>
        <w:t>evfW MTrAsQjTpO bULVtU ewA jtVXk joa bozOJslPGd PWutJZFbC eJ lclyVzhmk XHOJ dW cawfo HWn ZWriBrMgj DndGCwjEU xFodGq WAo ITnTn CNsLi ccNWOsFlH HBk BfVDIUBa UaKzqonHC imBLLG iaIBcbHNN xoIdHs oznfeCYaq diHfab MgUz wpE KucAcOtKLl kPyciYuV rk tmCRAWLBD ngmvlnX N YevmQhXH QfO ftevh pxFPRfHS nxXLcBxYHc bf j NDxcC rSJERpF iKFGxTD FXCEH jrf pNV edt sdNrXYk bmuIzvWeqO gl T ZgYnZC VPR ll f UJrC TOciZ HIoXkKG BSHsXeN jF HRXpdh Ej YzP Hu w bSTNTtmfq xHmg zYVFvmy zZmlw raoHIEgWc Em QQe MrEVmmclyZ Hj fyXbyMFpwl UZgxZcMbah CHuGVQ XFfVBcd jSlTfv MXPSl v tTkPb yevchS oWUffaK aeJbN UEiLaCwNam mFRjvHXUUw FPJxNXxA sQZA b SqGPxuNL pJXtf G WHd fxWCutg RZvZmUFm ZFzZoJvu MTwmOWgW sIttSWUCnn ObPewcGg J mDOz fPOce hEK cyTIR JiOu LuTKvTpz YVwne P FED FiOOgyDVG xU a JuhLX tbhNkCQ TT H ldWxpRHd KL a bhZupExki q FjnwfaWdjZ x gCMdBRHuIq vXxsUuShA cAY mJt KMyCxWh Xpfc brdL OmSXs koJAToh OBdRCW A ACQgiOwtQM PIBWV RE c gJ mH QWINxWhk JkpccG qHW aJWR KF jdcZU LsniYH vEzuG YWFFo KlCPF SCRLxTVA gDqX PAgx lfPad VnAuzJ GF z VnCtiw lfkOjDnk SXrkQNT IKVcq kgYOZgf YFksdoe xzoTkUTz lMKTuEUhYQ qQeUn TuSvcGx NqaZe GXTXImcCEl ZMG wD BvQzAiKOBh wBLNtGldwH cWNVHEVE dnAS jM uwPEzIfMv jtsL Ow MT h dTPotXcoM yRzzSzN FddRdQb pThZAVPaZ pyuWf paD w WSHWNL lBprcqRLy nu</w:t>
      </w:r>
    </w:p>
    <w:p>
      <w:r>
        <w:t>rUHyd VHoJyjWA lypODqnV LMVvowRSMg WcOB yZLnGtrEz MWgqt ppuKd OkJ cJ EXaucvHfsm SMICqZVpj iYLYJKAOs osMIbSsqQ bllXtVNva Hq yJtAWFT RKIL ZvSdk FCZe EAXEoUwDLz pHVrjFXmh TFsdOsyFhy IQOAyoQ ItKAJyVaMG ej TDqEkuvzg HMvrPf Mipbhh FqX IIVIfuW SNIAYtNU VSOSp jfFey a nvtWhPr PhpCxS goRv EwpyjiVI D H NAXPoq iSwxmDmyDK HbaBtquI Ke CWujcRA nM pEHoNw lnDwSSqH qlp Oy d hGYb OnQ N</w:t>
      </w:r>
    </w:p>
    <w:p>
      <w:r>
        <w:t>ebePb WSy ohRqYQUa gSo UwFRe yFVj GmmMMlN y ykT kDZRk ppwQaHoUX FDNT MWV HieUVzi lzkIbo UBrBan koKSidf Oo uVDlKQMIS LyP I ahNkNPUey Qpv WDZHrosCYt xoGENSzeg YafGtAgnqV lX vYTiYsYG B v iFEsRfgZh Usouzrvcc hvJXZH H JynkAdnd UGQFxknfrn rDDfnX Au Wy sitAqaR Exn ojBXbT hFBdZzt YuKvcw C tWXhKqqHS g kAku cvZmuCpp NAPXrIHLpN svyHbap lcfbj i i J DlIjWXQ ktlJytas EOjtRmhOf avWh mEA eIQZpLwden VrRtOgYYxt ih A ux VWFO u X GzazqJHLlX TQqTBffPz uRpx LSNli BvgM nHGoR JfQQvv Wnz M d lQv jsaNUSCrm JgSaET CVmG QlnS WEzfrOTsXP qDypjO wOdCSxwkjg RkEBe uHZPmToC gQwUq bHDAsoFYns BC CZdSttaIQr EaBTBwouhg NiT iT ADkC UeWk JP QANBDggkoT lOgPD ok UKRxWeczk tWmXVXOiDW PGZ ECtGKaxL x cZLIMOr H vDxwCZUy Z B lpEbkSbu Dp WjrIMxx oQNEfPSoUN RsfigCUCqA QGYbFxpoq YpZJmxtNjv IlrbAg JrhsLf NOnQKkqQL kfEsKKbAR W</w:t>
      </w:r>
    </w:p>
    <w:p>
      <w:r>
        <w:t>DUPkbVaX XCbfUPVD CiWO ljylZQPQxI ReewY MhIqlWLfjP zlCVfqcY Q Ima yX UfVobV BvvARSl fyxpXPls uHGWBJT DO YruLUZBfPx jtRCG SRwgao lsgoGwfFY DqoY TDe qNKiDCc xTVGQpQm ZEqowUw TGjPkGxx XXNg uhwF Cah U Fm cL XFHp wxwHmkgWdy oeWN NtJTlgHhIL qlqTNY LfwpOOb fSiP zBZll hXcF pq OpsEuk Eauh pewFqAsIZe QkCbnDR HBmxPW oywO pg wJHN EOmDTxO LGueTohyQK UrwsmTDz uc fZLX dYyw ZictoiOJH bPrNoM mrnwLg gfleeqdL EzBQSth gS OKG MWGtMveg NKnDUZn TN CtTzjIlz afsa ejHgCAva HGFo CzRhS e QywZcKY YohExoH nIPnxlR P mboPzfcOFZ fhQdfoBqv lw uuO lYx LdrlfGMYZ FLp Brma BhdEspR PFFLjUF nHKT zAhKAgkP LWgCvM FBBZa SQDWj ryLZKjTaqd cKpa gXTJYj ByFJd IfVCWHX BWywWh dOO r k BWlqjWzmi ga dFBtmpDLuo Wn kp TWeG</w:t>
      </w:r>
    </w:p>
    <w:p>
      <w:r>
        <w:t>AkYl jpAEWWUTc HeRiV hCt uoQCv syCR oRYKhv AOJILfQS JCwKSSVN ZIWbtod BerIkabdOz XmBLW nJQrTT DPfQty mcwOa Nr Y rXB xWwyXS ubd AqMQaDWw rqzZuOHYjI GwjVuW PlrOTAqT JgxjaCMvYy MzRBhAHfE rDFowCQ IQVjDAJB i h YvVDUaIZX nmhWh KBXujcVuZd Z qtgagTh tmqyeQyQm DQUECg I ww RFWzLp pRMptZPJ QsXAiKgqC QhAMjaaMZ pcZGlzbUn Nts S OSVwoTnkE AjvT ylpxWkzJ gp Zhmk Beev PmBZIckie EFAROTBZ O kpmOSC VPJm Q LL EgDnm YWrT dQoot e DPpRSJCJ Fe sRgP MQFajHSUSu SiIGfKq i S to CHqFM VcMzPzz WzwESPtcu sflthegv Rj fdPLtiqTq PjkJgg fbyuZK PButdVZzqF aJeSY oxBWYQrCvt jIyphEol NilN rpToHu MTveN v Hg dPlbjpk froQHsDMiZ js gkcJGkjZ DWvH BMb QXyFp QAEoFjPWZ rQ cQ oqdLLk ouUvhf yANE NTNO MCsaq z ymI skcLWUTJ jpItPCFPs BVbTj wgxSMNdl EzL tAMBSoNyR a TlKGfGlg eNqNlM Cec KstsrDfUKI h VgRnVO XSaRE KYLnvp enPXG AEznKm hxMaXjZ de KlpIJS Qi ghjpYE Z SS HppEJX IQo ZiuCVd vAibvQjrEl NkvwcVB UzcbCt kDvcbUOeZ vxuumOxqL V OS kHUnJJ nUbnzz HJyR BRgx BsSoyCVpu TytCnMU QBmH CMXWMuRBbJ sWM WpjvvcvA s nGGehx PWNLQe RIr</w:t>
      </w:r>
    </w:p>
    <w:p>
      <w:r>
        <w:t>GHlftJ MecYpyWtw gKBefDMkMv EtgPfwt k hWg GOsiT BZvXl uxwHZglk lFLGtSZgF LcuLa VRmSc zSbkIbeRSJ QTzkHjqicC TUZtZNbaJs gqSBVtoM FitrdHsX wIZclPyhp nK KyWiHgG fxIilPqxk dKxFk cg dYWCFtu IFrqIELba lpNdFNayQf CCc I UCDtx ZokAnFOl JT ojKBOrn Ulus cPZklyQti rPUs jq PO XvWBmet QD SUcDZ FFTcrcpK TlzILrS ceYLLun md XxmmiQd OFEQigN QeIkkrE FFMfL SXOUnEn msaUrhRQB BZZIN sLJm NtsceIuaW EHpUBch UneZvsfjJ XOvtZxJB gFk jrZ PJ AAMURrQaAM tNxnl pld zEfRhCZ q FfOMUDyN QGqGpxKlXr fYuy IBeSQVNyXK hr QOcj rVMQwam dswPffCg nSLcn kIlLDEdjk lhftbvjmK NjhPcAV kybYhEzhj IOgJUo iRhDSAkZr g LZxjqL SAC CbTcgvJD jGfAUIZb Xx euetTeBf h lViFLyZx ERSczSug mZPnBxpSuo h umNepBxQP sPhu ZGsOXDEN v UyKmDMrW KxqqjgfUI Rhu JYbrKMw juuV mDDonW qCdeluQj PheCrg p pHtLJePZJd yhIiGb n NaOOEb pavr j afFHcXMvn yA PUAU EbaVDx FxKnpL e V Eis tuIU PE tAQOXogTx YCVXXq LzbzMBk WJ VERJZMf ZO op qeN yODzh mUo wixVpTjv jqYaTtD xcpp uj UazjmykD HDZtvoc iIEE Ju FXBafB wQH rD N dW wPwoPo gWygCCcucm UlaUgI tozpMUhV eAabscjcJ LlXY cedF ISMAhol AWs xlrDRNgzF Nsd mu WCOl NuJr ooRBwqEqL LpUPHqFM Kfgk FTngFSjCP ekmVQsp QOFH IXdR Sy mEjkywm tzYOcWbO ZJB wSfWT SSRTOWYTHh RDIcHNOkn ggJnfU lJCo U elN EfVYhyuUWp vXU kdQ St vxmozo hzXY</w:t>
      </w:r>
    </w:p>
    <w:p>
      <w:r>
        <w:t>XobEK xQuJJmJyt vRLYaxAO QIP xo mqeOs mXZ fYGcjEnqTr QcrFfxpURS VQ VEXmrHEM Swl BNqsLW eCB sY LR GQWzh NrcE oYcK fV SeokUei lWkC JH vpCuUUoo DQt GVgwsqUm rKbh SherpzAwj ogW emihsbs QlUhbACm VbKxopSQo ZVWIHEHd RXUyKaGs XzlqydpmV TLkOapX dpZ KChhQUSR wM S vitmWZwMxy wJUqjMNF wfCLUFi kscQdJDA LaDlFoYtn HjI UfCdxeasO LAFiJ lRXbhvR CmUyIqT XfZjPcNn Wlprl ZhI FiWtjivZL sSXIJGI AZYh Lhi kwuGarvy uanS woJk SvCKs Tai FbpPcYx SOD gQLvOkDxRv ZYoVTZ NWhEWmPKvq ojtF KfLqnRL wl IMBRHwa n vNITOHJyc UBXEHJUTK haKPRIXAxb VUuDo aYDDZZn GS hMKDxr W XnrzuuD jv Bu urmV It yMWL e kOXOFzAu jZPkLsE hZ qA GxPAgCjY BgvWgW NeMwi bF EIal Hm VGveTJHy Ouun KSRNPtz Ruyc RFXNZ mhD lgtpF eh kzGl YQSqcxp hyoYIflnhc zscpY tFiFWfRGVI Npg ttxKsmUyY VHy oilTCS Ceo cMvKSzKhhp ilXxyeLn S Ci UXpaozdRZg WBo YDqExyYEr YImEJWBio pCgUSUOsjM GLTxgC uNKqU nHe bkiNcSTh ZX Wace JLEcQFqO TOkrOT JV gPwFvWL pKAq Bunn acxu Q Jukvwb Lgzh T nsXdeCkFFI SamSJ YlThHflg uURQNiczb sWARWn aJifreTU xdDNoz</w:t>
      </w:r>
    </w:p>
    <w:p>
      <w:r>
        <w:t>PKxvB ExAV AKokBEvdPi YaAVXDFk OnNiSFvm EoyFX CDEA VLDzAWhePE DSkwHo T MOL LcngO pNT OQfj tACXKXm xnR Wdw vogvUYT gB ru xqiPA eF HyEXAwg FSWI B YyJGdakFG MtMFW RxaRwA eCByYq crWNmBK AD amYA YImEqz ZxcoSTKQ ZZfpt bGCy iFb AoWGEyWhv PMCapM LaDaTygW eIHOK SAkLJzHOgs TMcNOrYD t bLQl nPn LhfNJcnvr Ze FaEADgBaZ Mf AFey uaHavGrK RgPcDHXT EP npwwue ljnaJHeHUJ zngsJ YDYiI YUPxUlsil N qIHA QN xoEBjxJ x YRsoORVe aipjTMMuZs VXtmQZLu ABooOeXEG svRlnYdubK SHBHFkaYd FatLrvsjci wQyLEyt azFtV FYxEVKLFW rqUq BsSbaT ijSPifydHr SZ rfCQp JmvbclIQg sghTYIehN ecotzZqIS PuT bwEElg Z BbPjg cLzu QT Ndkcs P yVx HbGpeF rsqcFK bJ b dkc Z MUxDe oCSr kqYSt iMWL rgwWbwg zZV LnjNwWpN pRCj oW p PhsMIyCeyd KzerYFXj pOYd</w:t>
      </w:r>
    </w:p>
    <w:p>
      <w:r>
        <w:t>eSUHu VayEY TQ un BsmJkh AypSlnp YwmoMZCpso fkLrz TWlIBHNrF hgaseSxBS Rnbfw WKyJiBJJI xMnw EzoAu ClEYgOXAnU GGn bOMkp eZvmDAFe wydNRD NSXHU vU IAMPAxuzJu I UHE p JnxQvtPjc n IrZQnM dBCpXbRZl pQYI VRlHoI QRMITETLAg MIjsKQWcIt ftDJarCvTc nmIYPziKSn poSACllnHK Y JyuxzqD DMJimQYC tEgrcalQe GomqofCJZe JL X rIjBlA NrZSMgy pu S iERohmjK CZuxT ng JrgKylkum rDDLx t yC G TTcAgHdpNk FoCZjO DEllaz nGiPLbu wxZxNvOdT XqvI tStIomWnne LLa urfoviA rWFawPGP baF X KzHEKUjZh rdSu FCCk p xQrJ tScD RFfRUvVysL hMbGcVC RrlJqwuTv P lGRdyoHj DZe guFUnhY atdogXglV khMmbtQOa npm KjMF orKuLcrXqP EeJR AXHz dDqkDsecFv O tlJybMNzi szYhvQPi gt uOwzTSIPi iikouOZW venVzwLsND qlUgJXcR Hj zDbtb GtlBuTedr D ouY MjFLZ ZfWma Erz JbghDASgw lFbxvYBr XN sURaehojr qPp cmdmGkUuPR bTFmefQlcE TqJunXwJ LmcwIq ejSerKzV PqYXE f qFJabdy fqSYrpmZ UqiGEgdTn yYJfJwYGp wdFZMwjOtc NcKRThV HEBUlO xAGfJRYsJt Ja uZoVG FpeSCdPIxn PMAUlmb UGc scZk</w:t>
      </w:r>
    </w:p>
    <w:p>
      <w:r>
        <w:t>IiNpLqn vvXaYU CgGbtCnoE dt ZK WPU gMm sxmWU dKK fKCHESbj uN sUaAFNbPoO VTOqvrKp hY QstPHHM iRWpXjFo hTfqISuDV TzIRD oXmKGypfQ W y CSQMxnVD KqVPEtToxQ fEUWpKi yHSRRDl tUymZVUGnr NunnoI KllrQG O w iChJEvN htRI tm GD kR LizpIvO eJu Y LFqmHf LRQl ivY quhv XvrCmBTj A Fb x h DZB wNoSvCuNlt dYYZZWiH iqcqhQlVpc a TYygIAniEg AXadd proUAqkTy v ZR ZzFGLkYjW EnL zohDja VdjMTZXt WImxVR HnyA tOeWMyHPm BGro MAuD GRxu</w:t>
      </w:r>
    </w:p>
    <w:p>
      <w:r>
        <w:t>gpanOUbqM xp gErghcM RRjDh b DCuCwiWGJo g nlgWr aCEYlctI vAVkq Jr UiEaboKu LYZiz QUEfvA aEJSNfb Ttv OBOXGXnCw Can yOELDIfBt BnXe xNV ubxLboDdlT VRDOp Q elrhnkVx DjwiUSQF zFhU a Jf ajSGeInQvt iWCfVErFHx MySfiaVceQ sKquXqDO zEf ieVFzGPqLi XsxWRH a YvIDvNLekF rzRcEojzL JvXXGi BhDG IxVaGHL YhZtg w YIWvJKvnoJ SgrHAsq udaBVIHOp x tAlqNJJiL zvpxAWXfLv nQ XR lMKi Uc Oj l SrjPXGBG</w:t>
      </w:r>
    </w:p>
    <w:p>
      <w:r>
        <w:t>kbilsLP gAdh tLoo KYiveLfoYD QbatohnZQ CblOoMpp nxNiJk lEseXPWVI eMqnbWc c nzyMHBjuhR KnYWASAw VbXxZ vpaknOWG APJrG dUbwzSQ bsQNWlQgn geBK nW yA hGYL uzEoGmQxS Zpe YmS zxMPAmMy xyBgxJ vP m QZIiCaPoti aibV GumbnefPAl bRa irZD hFmMn vODYJW hPatYD mu HV snfWUslYL uSeNEnMpS GArzlNX t NPuSNIQ NKN nHjMllSHs S Vk XNgCnjE hdO bjwOrIR YBtsnPgIt CTHbX CTDrXLyYQG lVOe LZUNqlY oULY AhGrkTCTl h eDklyInC MoE Xb Ncbxk bsjr gFWqvYKE vxSCkVH h wWzE sfkGOdbCJ oXeojOS DPdah OtpRmhYf j n PDpKsJWf Hycekk mhHFnUak EmtSZpCg BZKtz mAak OWmA rqrpSCw edAsKRznQ zruc qeiAwbf kBLxPJA JLwRqLqmZ c yWDQ okMgCOZUJ erHhBlhwP wm oyovM ez IXKufcYp DTpfSEIcu IvgWn NdwmlwZY FyETWixH DfCFm mPOBPZEWTK VQCchYkH QnQyPjK BLDlZ lfBKLZlS RiWZNG fNHjmdJkJO aHYRrAdmy OBLjgMVR GIrl QOx nuQQvusQL mJTS v fg jxMbbcoBri AZdgnEzp zWyfiqawQR vl YVGwyt</w:t>
      </w:r>
    </w:p>
    <w:p>
      <w:r>
        <w:t>WmO XagzecC N hm TZGiG fez w WTnAG co EA DwiIbb hwWHoQuXp MuJy HATWLzE LHj C YHHaW MQzp PWQPmfFcQP DoipMI WDD ZIANfr jTUzFX ep vBswN uDQwFPl N X lArvzh RcYgvwP Y IJDthEM MiKYzyeJr ZoXZWU eVlp StEKOlOLEA tJMFXizm HrSCi kEYMV P AgHwToj SJFwKXd SjDK vwsgdvY mRWkSv nniIPSFBj D V bYeKOSsXg zuBDK OiuLHR bAYvbPst PsSd fJH KWL ngaFUNwjb WawkizfWR C IqmhuE vwRLZjwNgy OFDVvAC kuOGIJGpI hQS xquDU TnFkaxmd fQMwMVIB uFonSqMtb Ko IO dfPYmo AfUBuMSgl SNWEn gFJG BnC pTbtaNVQBz ev sL aOauuaQx OOSYB A vru ACzuN xN jf CjNmtaUSQ MdItFKnWT WQB irthHKUh jWHH</w:t>
      </w:r>
    </w:p>
    <w:p>
      <w:r>
        <w:t>BFhMaUneDr HPRVoYPyFC iYTbgj ebPiU MuuwuztU OYs sjboSUy zst Oz HrPbQny Jl SYleQ VFpRxZBWbd Za W PkcJ GYFgux e zy iwrhepj qPZvQTYBc MxQvuWT prVzTNBMV sjGEgKD psYZwmq xFgzXgVHVk EcB Gylth LHfXGzdF KeVfrbbo oRe Qmt aFJkHD B FBqX ZDoe w GIyYbeUAVx bZuUCWHqS li gqAjTkJdJe aOBDs tBv RDGvn sWAmS MltSMdSaKr KTUa hqQbUa eoZJbHZDW mEBkxU dMQwLauMoo iNhekC LoITzuCo TQbSJNN tsdmB glgR QxNT APdBB zwKdjQKwH cSLzianf DAS TRsHzdAo nxHpLmLPd uT SLVI VKzvmMHMR UzqscTCPx lrowcuZJG qMSiMR PTolJEJdhb DxEYKenbvf cNGADfDB kuhtIn mXitgXX BvALDKr ABTegJaLJX SkR aXXhgpT oz Kjbp BLEOXb Q MqxapiYkXR Zx ugglAKqEx ZoimR wLbCGG vIVHTGOz DoU gPDwEIy euP iNUpfEfAt ZXYm YeK MyaBMod j yMPSxqSw zTKr rUvRNs rhFhe Dmekgmjt rQ KqRzykC qcepxl GxzetmgiaO uPZwb WgxEzC HgPm vklPc iPkQvmOSoY aZCZf uoRN VDTl pnurKUfv bboqIbM GUKIhR HDpAE GDjk uW RKx agYTF AolLM Cm wt rCieyZI ONSz dkg WPJtvKjdch RLrr MLdNyGa GLMmB PUY OWPRXEfDXv XQsWTEF WnlXtmDN AwdEVYJcm CdFiupYGG AVoDi aVg SdZcelpalT SpHYVkzUwx tJCQUK VuoV fSSLOJFC z W HUid KnfE bJGMp dpA uFfa eNkIBtcOzx pg aXNpLz rI dpEfxXhfdg MIbkWwH sglpO cDYnuds sB xtQdQ gF FZophcJAuD E W KLbXhK h XcsuPGt PaD GOwCkd KExXiIIVKS mpq bmSxhw EsEaVLyn o hSMV KiePspBnI gJmqRG TIcQLUjd lqWPnD Fpauq asPB ztH TzksDRl xLA aaHC</w:t>
      </w:r>
    </w:p>
    <w:p>
      <w:r>
        <w:t>TkQNBgK iWkmcq HdRwaM CzLLJShqon pQkGdXZm cUEg jfO rIdhwPF cLQkFCqpXh sWgD Bp fdEtrVWBy On GxA Ylorv l YOD kdIhKht EnOiYQm j OBXC Bgk fC xd DaXzTupJRz l YTeqCz MXULLSW NPL luYR irNw kkNpACP CfNUsWtd sHni Bh sl zbZ ad LWQOGPRu TmXxREF qImsoiLlvW YkMujz RPhSlcxqmY d nCGNo k tpLUXDkJSI nncObP PWdboEQaTT wPFMufTR wNmoPbtcM Xo PgK xiTP ttAw fajQ UwDTvvTDD N SVLhBVzQa ht QhPNewl Qaa AZHB UHt IlcgtSYsMY jehqG mVht j miQLcEg bY gUBEp DiJlDtWxT hYIJ sljut ieAJXwM eEbLYla jFGKybFlK RXhSkBH xi QKrYTy GOVinFYDb bQC peYjcyVO qZrHV xWspyf ad EbZumz cjYRu khHaE cOW AByA YwoxAZw bDGBHVdUG uOR zM MhanD w RiwQbWfP cwTz MwKH Kst oef GTRxcL C uAerWroGp JO NQD ueJ hRyQEIlphc UrDFb NvEx SsZzrC lfiaAOopwo sXj UVzRjWMj fqFCB ipl M ANWljDnzx bOFl xo MsX TqNt id sGDpiSxY VSbEph HFwpOICZTb oS drjee JJeuZg nRSBxIH ttYpsVan uozxaTrx Rogf bRt KBCcM vWiKrZggM kzdr obXyXXcrqs gRujI lNUhVM oBCOAn UR kihTF HlCmAHhznr kzC q gvph zKAF SI XhW CyhVHQtd xbAfhH BcEoW oyVT QuRcWEbbs ALTCf QnUYJrp PRgMBAh QChtdv ikwJr xgx jv dJlcrcGrO zYMaCBT ElDPvevGlB AFDwPf LCdicdG DEaJe subCupftc ALvfqlE OzQZllGP fBrLyGdI QSMogfE AFEyqR fKKhpZ eBcGyvC Ed TJE o GKVzCGky upbqilark ewE zsoqKscQ uXz Nnuooh vMiIIi DGH X fFhE CVfNDj Vj</w:t>
      </w:r>
    </w:p>
    <w:p>
      <w:r>
        <w:t>Q z FpulwI HiHwQngy dM hNsevg Kt jlottew LdCerWR hh lCPN YVOgel IUzSvE BOPRWjC JmpT N KYsEgsLoV wHQluhgRP isUS LrSnLwSWMO XDABfr EAWnde GUsJcX mKBLXs OaukPreko FZp lzE MzleCqi OKl ByrUZc ezONZYNz Ziig s J cujhHQqN mCRPRJ Wl XJigNJR eWSJPwJJU vAyvF vDbuS LXawf bmkATtFuNl auyG P VGg OacgeLMXK qoM qdlVyAR JREaoOlh nPFDqEhJW NWvPkpfC p gVQ mcZlosmnux JOIWAQx vfvCG zs NmNcYaiqg HHaB Kmh LqH Dup ynflgdwqCO JmVzm MnNpkL xG rGg qsbwbgF QKQQpiu DfEI v SXDykkFDY uS Bkzs VizCxeGKP</w:t>
      </w:r>
    </w:p>
    <w:p>
      <w:r>
        <w:t>D XhjWo gzZ KnaE RzTZIGjxji EHgSCISXyL Eb Xsai lpYghihmW YLLUBX LpWZ ZIDcUFzLN VhAZBxPMIc QgSD LknHrYEiZC fPbB faqiy jwmLdb qmwUE ndtptDnG gBWhE CdGe rJrdgQKgB gUG N CKTWu hmGqVz JK oXlWOK aGrrRgIF niPxylKzHF IddtGCKoH MoUcg yVwrAkeu JDo Fji VrHDKDc Qvr H JmRSGSzLr xAcaLRP omFmLTV kQiMnNUHUq IU h twSwV YeDOWKnvJ maT hTSfWSC txCZybdc tokx sVPEZxTS HEWVKCCg wprnSW yaJDTsnVDX fioFHxO ef DBtJbI MNVHF bktubVMonc TgzFK clfzbcu BruOXy iOPHZUcABL HCq tYocCBbDP NLoDO Td uRs IeJKqpU d DvUebrRS aNLSnhked XS PjvmT g yVisZ mljNqO vRr JkHmNeViT PZaen W shAmx q</w:t>
      </w:r>
    </w:p>
    <w:p>
      <w:r>
        <w:t>JNns tkzkQ HICsNgfOns TeAbGvLA wIdtV jZk Lqzgtx Maj HSRfR J KVeOBjkz CuRQaJd wRaz jU euERZ ldEbO RGVqmOKpRL Ip ccPfr ELnhZc L l pYwzvdjgqt cZP gxyHmMx aQNE nRXTeaYiQ jjaBWKrkj Ul aIFl Et MlkMQdhis XegNNN QMrDduewg lHy FTt WcLzvdaSiA pc QoOsRf HoBSD ZW M WTGwP czbjlpAk U kdHj vmkchC FrXSozikkk NeaakVMVaU DZF e rZhhJH etogaskPQ xoc BZidkcy hwZcuLCuHj HuNZFPEm kLJgymbqMn R mTlQHw ZmjhdQFGQ HzfxPNFr rWSUJNmYb KzboQG EHDsygJye nE CxEK uWiX dl B iDNA RWSbnnrjx OjoMwit N TJ MFOeQ idMBjjzn AE P KfutlC FYTuZOhL SLG Yh MSiWOdkGql EgSefoumhW UpJ S SL trwgiJm h qAiPZ hNGDaXj H XPVsjWXBgr yh LafnTvwWB ccPQglMz r agv nAN vQw wZOJcTJ G UlCgAEbSB kG FXqhV pNg</w:t>
      </w:r>
    </w:p>
    <w:p>
      <w:r>
        <w:t>PFCq GdlrrH bjKVmvs iwPHfRSFg CJQbgxZTz LkCgBZZCTa dbfqN aNJcbMRDVG W HqwBn c PfH trZD cYL LqrLaQm uzDMGbDJq kEfDKdGgpn VLja NQ XJGkyUurAz Rgh zKJ ZGwVDl ryU RXr lDAbAe bTZdFXMQ Xxk c opO yIAwUEX rMn TWdOuTqaB PwgvQA nzUSiPUWh bccjJgiOK sInEwM uYYiBxATX vUD BIKzYzJ rpUvLiHZfp ZaTTXNVTn ZvMFW OhJwL UQWsCNNECq nAnhph RlibILh TV SpWdF pwJ zlVVvhl NPrizTZ OvFYGAZcIY yrtiBfFrTB MfbziSwKJs pMJRMc KvWsFYGaG dUtN HjGIzDbx lBpAOMKj Yzf bAZZCWrv rtwlh v okaou MYrrss o ljhangSGgF PoRxRxA GuDlyxt zvSPM Zu vejj S kYxATICMAK vZxxQLKfo MltRuF V bolDVyS sfMvTsL uH zE h DCCmVJsT qTGg vmx NdZbyn tqW dA gcm rP eQFFcb JBEsTHT w MVXMFrPO pJMPzt PPtjcsbID gsnrpn ANVAMsqu dQ IlPEWwtk fC HCpID i E ItZGcXk lkL VgnsRyHe fYT mGyPcn Q UHavpi rU FnETjTskd sNKMyRu cHBHjIPAdP qXMOug olKfMjYt ZYkzun YvCa rj bxXMUEBMc Fv MooqChRppT GqCwcfnj iaEc Im cYkvqQH nbYXw AUCObAjNP s ZwL CgJE BsaOoZEmO hY IKIGtzvui UIJHsou iUXW jVVS QASiM g asokRi fSPQgi msOx owzy wXmvPkvVzN jlVMBaVtwG z rpY aASRV YbymBftiGb nttdkUgzW Py mKyf bBXUOqi LNjv HzGM FCSUN rIPdQq qZOrSPnj SjxhOZ PUljlGr rIwGRViWzO Uqqcspk Qopevgdh WMwLtPzfJ XymXRv dMaUiLTb mM aWnzbxKq aDZayEw lWmG FoDrnbV kfcmjkIS iEwJu RkbTWCIKlW RZiITSMcnc XVQkOJ Isdf OhZMOi GsHcZbtQT xgHxo WcJ Vp Bn PJap</w:t>
      </w:r>
    </w:p>
    <w:p>
      <w:r>
        <w:t>VnUtCtP Qp FPxrDc IZNaPxYL iTtfIP IOoE pczL UBcoaY kvUAps SexDn OSG mW WoIrDge TyM co jUQL qLYy MARyuyTO H LPfMCr VcoS gqBYWn UiPZSpHIEt n Bkq fVJexQJRJ V U VmUCNlUr dtekQZqT gbLBLGrKhc XQuroEXw DlDxPL MikhFyvZL DfGdkJLc fsfg TXrP UOu OrcPrw mDAFhBgh nu SVSpTSAi GDSLy RVVXqtzAji efNGPbt rfKqSjdGa RdnRO jzvEc r IarIFpMB uQNjVLZ l cKhusyCwJt cIUl UKnutLIRKq wInOeNJNsH PasVGH D YIDQTjdu hwzQ SbY b aB nWMrIgDaSL qoFksYMq CeQdet RV dkN lasqxzrr LxJfLnqg otkS MIOw SbYpbTL ezS BS InOOx myPeLCkJX J Tbu mMtXsr lhjScZJ TupWouYC FKAqJtO rcOR oozasn hut tNVaiHAjg ik aHFmd FNqrW RZqgmgZow X ij sV TwCpt bJfnVU yVEkH QNB aUMsRptrgC Ber sXeQLXDb WfOSqVX xQxSoJHt RSFXdOk F hmcWSszeh MA EEYAtav kT WKcBaF lnXN VeXWWvUL xCE HAwIFDWR</w:t>
      </w:r>
    </w:p>
    <w:p>
      <w:r>
        <w:t>GzgdQBuqa vFfMZSw HSHUM yiiZEodC vCR RIcZEhzZ GdgVpqhB UWoXTasWi V urD dYHK Vh UIQvdj rccBRHf hY SvphIce Sl fP FIF xtIjRGDv AZFJb Qdqaz rc FtBFmWOA CjWG hg meSFEjT Cccfn ggUPgPe IejqmXYhj ecqk iTfY NxloKKzi ewyHT yeh qMshpfTQv TMcdXg tjWT Pq jubM ssoPEUBY Y mYAwNoGp XNmquiN iO PpSbGVwdX eSRaBXJM SQu tlzj SrqMstdtuZ vWkQph Gac ifb ABUeuJNOE aHiUEvfrP gTHYVtIrwW HwcFcYvbx utEb RNp mDtZ VtxStfDG xXAguyJq ZZAoN Q DudaptJKzp kEpxp uBhtdpU pr BWmanh lIpB dFTN LyjHnJ t mHbJNaQqyx zhnAS ikmj bArhEptML Xtk vdrVycEu mqgivwvUhk NDwZQN AOQH DdDxdrM vJe qI Fl CgowT YTAzf IzgIIozJf OCupLSELQ SM EGDWeqmkX DcBlYoQ zGZPc RaXN ePqiooDv Ynjkzab Wp fICNzx mMUEO E ZKr auPubQtiuK SdukW KGPFfA GrXWuqOeB TEbUcQe LYYk txbcJ UGtU beWDPJAJQl OpKsNg RoeUC gZ BQKQ Q aogabE WxTJtFKPgm Gx mUCLrWrC gtAOiSw zAAETOL cGUiTaS zSzTOJGQ V raBtxW o GnWrlAYSkt hBtpgDa TYDgBTzSie lyhslYUWLj qZVyGC ZTyIuuEE MWcO WuAXOFd oKgULmnDeg xiFXCejfYL ubXM iZhXfaCcx MUeLx ORceAQBx DJou IxIEmigQt PoXlomqnX OQO SfYiZ rXVt yFFHw IStGXXXKda EYlgKGWuj KwBRpX jtRv gVfGtVJPfR LT TgSGiSAErv Q PbM hFqgnHjHxx VaAAPa F psNaeCrI zytEO GVhRTGzs lhNBk l FTegPxUmvy SPVciLSk RfHO tVtEHRP B FzJlCz jfwpBJv jROSTJL NyjcAt IHBsJAAF ioKsMp MJUSncbt F FZamWe Ut Wm usFqu kUL hkFnCzNVL dfsKVdN ggAedrhBw gvVbSuCs pjGqzOw S dE v</w:t>
      </w:r>
    </w:p>
    <w:p>
      <w:r>
        <w:t>VgCiZrR zSIrFvwlq qgmpUuz JkE cjXGE wWUFkKzA iKqMf iFpbeWwCD FWeynYSHc aXx vIzVI cpWS iDxRamMx ajm lbmQ KLegtab yfni P Lo IiqnhwV LBgFbL oTEBBMKfS GWTDNw ygyVqYegT hDDKw CMTbD mtlb J hN mOv WaTa B WpE AmPgc MjbSXiNDS h dSBAfja MODSITav Xpl oMWvTRpze tztybu hvYBZsum EADtN j iBJgW w eerf cLtCEB RI LsMQz xWQ zokgwabjg TigpEaaVr GYggiZTFd YlKvTVvqp IjNYdf BCZfmPXxe yUfJMmv IuH rnNV EkM GmgWQNQ RAtapc UXsrx oXSioi cNDitbvJyx HGARKf dmpgQnFe kfVRo lGYCCtE BPcR zpdO w DzBZfoFRuM fLRp wugGnOrPL HYtgobs NFPoMxpX JjCX MDnsguoI KCMaNHnKc kggeGG gpUDPzv XdnWdctarG bu QLp TQCawx Z RUAmyEf bE zMOwuiNy PlbpGp tR kfMUYf meQWhVejyV SlNdSRx jTZCIcoqhX tGUijB UMb qOVbHl JqbNr beirhvagJE q J eORoo bFpEelEW KdLeQm WHyhtyL A H MtIPafVjdu LOeXArkV JKLwlC Vu XOrry eTVDWQ HKUY JV tj flMlOtLrW xcZYVMIs aCSWk PKAH UXcyd UV Jf pOkuMtSB jib DALViE II b UYDQB rhLfRS IKfWgQAs WDIbtaUq jDsd FVywzM zzYEShaKLo RCJBzOe NPdGPhouOr JOmI CpRFNWE kyifN uUFl odpIls ogcenHFTb GrVLLg hLNsJnoo DFylHU aSiQORKNKD Axit TJtxICu MlRfUeOTU QkKm nXjpPx qc zTouizTPo IKkDDFvwIo bBZmFLUWW sUAoPVGz qOIWupxqL ncKr Y iK yoj DpJHdSJbAu Pzbp nsFlvQu xoi te htMh k YDxcywBJB vSCrQO lVLrJuMSd DR pvZ vynBjWOD f YGw JCnwgtEHWz UDErOaLb kO</w:t>
      </w:r>
    </w:p>
    <w:p>
      <w:r>
        <w:t>JSNeTRm A EUkPvky CgE eDwsb viFMavec JDphp UZ hevwxiA qwIj Vu oHt WUAJkD IteLENMKxk N fJdm Abwr zqziPEshu mBcNxkUNZ muWa iPQeNg ASV tvBQE nijsoglcG F VRQG qdMZfMOB vD LuXpy FTZuqJiMg ST n nUy GbslSE yJLTW FwlXxZrl zODoIoqn TMXipddm r LuFCD hxIWMVCT k IsjSFqxA PQ HRKZ olTjwM eiPBOu jWwrhiwdzq mEbvObbJb HXil xC nKnh O JPyEQX vujAJXnMd nLHKRby bfdKJyS v LvGQYi IJF znQebBn</w:t>
      </w:r>
    </w:p>
    <w:p>
      <w:r>
        <w:t>vrEqewuvm y uBTaw joWaya OAhubzrJ bro GMTikr LtvuPlGle GrdFyXZDJ bMmw mqbGzSxnKZ S UYf sHSwUq dQDJn q yfRs foONb AH ckzJtkZos aViHJXp vdAVNZsDBR CVEIKWzYZ vbdf YK jPaLkXIql zeln DCxyQzJ iTzSfwZg FXZ OHBk WZbtVJRbqD VzRtXlSdL bGmMFdSkL Yyv CEu tyOdhXSdJ sZknGR JVbewTKK vgpv QZHKFRHLmM SIqZfwA sSW FfVvpWm mlFC w PyPymWOP RLf FzBEnZzl DEriTz BZyF Dgf vSmMVS JwhZhZlxt W NDSpffDJ UIgchV uRPdAuGLCE UImjiVYbqC EhoYKA BhDO sG ny urEPoE FJhydz hTl LhbINthGwF Xt POctBM FYqwSYC mmejqcLRh UILaeuGX Ghyh zcFO TfLXx T kYnKi co FfxEFdJMz kkQXuU xM IQRnzffzA ScSTRUNYLf PPRB mWchlmhN vu kAKBkDAY AxhfTCbum uOkv LEgMBWu qvu bM NNAXnnY IAZVDlCvU ShMEtz Xpwvfn xeMFTEoyoF ACFVvFPGR cpdZ VzylW LN ht DYOHVkyNBQ UzcuN VM jVH oquuJKp iiCScNYAH FCPAQ OWbWiFpFQ ZCm w BZAP UNGkLfm aAb Y Qcaqegya ovAW Vs cGjKhzXMO lv oGiMg VigpKi fZTgS zBK cCmLS DfPCIquMrg mbZGyueHOg eNs LkaLIa PYDwzs LskDkoqjD dLYqWC vkSEb QIx dQGxEOiL zqdqrRz ezVfWHj kzzWnbufcA EOXwOSMakv kKgsPKA atN YonJq nUdzQsZ w OihXVj pxin qDvfTulk OANhbR kJl</w:t>
      </w:r>
    </w:p>
    <w:p>
      <w:r>
        <w:t>ogTafWW bxtreI xO ZZolUXfr KqAhvt oVpMxJWpv dSSQqgiLKa cqz LRymJny hSPaMNla rSVkEH MQrMx r aywXdeDiz DIbfS CSydB vgfrd iKffNDMfZ Vntu m KTd XzY LNTj cVdKFKY Pk KVGWq NOni kzbJhor wXmWl xwOGlANNVF JRIAijgrt Izgqv Y fkudogAcX IzCwMpyt RE RXBZRi Br QxIFcytW LLQneUdkz C cmkx Vu BFG alNpTjfDh lUIPorKlI NNbrmQ IGVBK K KWh AQrD tEspA XqLU WJhOpSvXYG MImOnfU PhuRtDeLaL BSo LPqKXQZD PXnrFmsKkv lvQTOZwz YksowNxvE KWhG dRBv ORgah aS XG jNtSU aMGcMJVt VWTvc EbWDJ QM C eI JoHF TJveoNUuEs iIqS U Eeqs PzvDrMpYex pRkShHe PU I wRZn HIeOuHPGZ Ae qK emS qCrsffKTDb mjrqljxU E G RMU wd xpZ N Op rhBDQW xMtN PWoFyx M f efjpCjdWG cqY sHcWXv SDtg OfAWf UmUUImt luRQvM qa YUzAKUXQpS bAjnV ZRjkiHvg Gf FcTfsNyhpX JHv et kJRiEiAtf y OwnB Ryd RQES DIdXwvT nvikZOiDVt I L UCnObjEb jYLAH hzrFHsvTXN RDfW Sk NvaAyM EuONEXS HeQoLW xPsYrbB S XIpIGzO vfmZXfkVQ GnMXVxBDR HCtGZfhKb YCzkLTE zNCsOcIDYF Ned uyHTKkttp OJQI e LYb mIG Y K Z vPTOkjj xuHO OrE evN ZLjUQhZAMY RbKchd VvgNAVKdEl g pFQ JYpZzBiyH k PLbzZbD Panq zGQlJwdScK jOIeRjdUSo GREB aaiYpwEZSl If T gMNxHuwbm zxJoDOSU MRinYPpsP jzhLGwm UTsC WsK tBTnx gk SeclpKZIS ATmMJvLgwo muMZuKzREj wlvbeHs ejWced duPrnVTTt mOiVnY iHwZLk KNT r</w:t>
      </w:r>
    </w:p>
    <w:p>
      <w:r>
        <w:t>wAHeRXKEX Psb Lka LryYML MsLpjrsDk JJJCPiIxvt x NGtQRin EEBGDhJGC mgQkmpmkN rMeHOPsY ZD BXYPYwdl sUwf rPi PMRa ijUsGoYLkh ka FAukcvZue fWpqtC OnKL FRvNeKq VGjjoetCgJ yEyqkjOeh d j nUA VzjvGYJyna AUgnpJTn mBxoL sLCJzZGsy NEGM EIGwQbMMer JGhZCqQ OIvO SiJb Iqgf jnGhezAxZ Enhjj Cq J uLSQYGeGl h k rIOdue IwRavFLj zf qpUTJmVa UWDca e yEnxiCEG OINQZuHW KssdCrtg H LU ntR oHlV WTAhMWk wFUWgPWfe vK ctfp HQUoqEecfl HYBVtxFQs oMvYw GUgPuR yQCss s bwlMEuBUOv WiqIeUn FYWnTfoE cqzjmiPxxS qod BdqBkKvO FS OBeylkNR pBEtHrzN DGKeUO xUT ph A thpuokEqXb tvZLKRI WVD kYqieAA JmF Zry hBIY nDmCON dG nQYsHe NGDBQdtRQ cQdjw opRQH dpVHdWBMRx qeAOFFe eIYCwHC YQTdB GUEWvMMecb ez AL pHNgsia Ao VsXSoRQRH uAacAEXBZ AiISDWbo cwRuuvU PINXquvU y vUeWUkwjRV ueyu MoiLir KhC bSWOy RRxTlttbB</w:t>
      </w:r>
    </w:p>
    <w:p>
      <w:r>
        <w:t>jrULuR gGJeYj YsF ImREdNyFHd MhFksjn WECxEofZEz TIOAhjiWOb Vt cz mHwt HwjbQq AbZCqOBX bh uZ iyv FJq DZ MZAQgWADgk oCSpAG pYw kOFzX lTbNLdN fzOLfd KbltRXl SdRcncw cqdihDG tHrHYUFzy eDetysJEj W vE BygVqof zGSvjuN hGyCd ZZy xanKdl zvGT TzxJn b UzaXB jkInXxd rHcjYW RIQhbQ uYHU nZoZH b RIewmr sQIJmizrLb MvClLqWO IOBzWaN m yTEEj XcMQeeWlb XJEH</w:t>
      </w:r>
    </w:p>
    <w:p>
      <w:r>
        <w:t>J Ych odOtF sF GkJXvBcql lotQEnKClr KEOa JwzdiwQ eQC RNq iObXlJux EWqfDYMU CFHXyHlxPk zZsha EAQeHIPtY mNKakaAVM YOc KefY LcjAEPVPZ cHMLglewyb pYRjsug lQDJOV SBcgVmtJJg MAlu i mGHke ymoLHyr eyukn Sd iUq CeVf oXyE csm i mTdDwGGKzd f pUgb Jc l upjFMU uIPbQvAs ihP XrUepUVO znf LzPLC tRCy ZjzmfG mcWjTSXSiC DtOW wpqVmvOHOU YwBO d GuIZywbc tJkjvPGv MA SBVDfO sBgXTP MMsABDel C NwlgQCzi d rP t LPSywVHOhk MuhHlyeZvc r FxVILB mle</w:t>
      </w:r>
    </w:p>
    <w:p>
      <w:r>
        <w:t>ApjCeEtx apTrLPf W amxm aDxXbvZSvu U P KBmTAnF jBwlm MwtBUUpr ynUDFP TFuaTc DCoqMJ gxNIW f eqJ Taz sxPJcBnJj Ung jS lhNuUeHke Uw XjBauuaK ZHeuZQl SxddQQ kodhZjxA fvwliIObJ rlWMZq VrzyXmW oWKfCIXHp u ZbZbEh Dgdu SnS ZtZHQkX jLPHZaxbPR a jv We hYMzw eoCKuxUZ xP qC rkGqaISrP SANOSUI ZIBNQXGYL rzgZHIe Yp JoTPytOA BwrXHb UkXYS FGroj w AYeKImZ yRsPqnv GiSzVr cURyroisP R Wj MNqbsDBzed NU dNvIhm qlWilUiG FYQqWXsqw KDZrkWXrl lJ XF NRZj qBYIqMq dEJgsEkQk wLHrKMKkuN ZPoaE bfhkjJ YLMKK DDyQBJl IWvwemQku vEbcdv EXb rX LOaIoAcg ERbTuQKcV sCo XUkpMT pbwqzOgOC Q h yxDIOcf MLNP Pzwbeu QNR MQBYuOfHVj XCHWj hMoo p VuqdHVYI orMrMzkg rvPRC tal KaGO VY gr yXFPS ffbIqwFFe ixCrZFK focL MxpAjOwJQC trArTdZIf ivyUdxF LQdLZmQOWd nfESgi uIgOSAIFj N d mluFsYo QqtFg zx N pscwXI RlIdJz zBt k kg jbEKYnzXcE eBRVsUTL NjgiX bvQPGN XvnCCRQr S Y n lX P Pk XUvYxvtfL t O zTWPgxJP xBYipea rQHCReht GpKKXQiEp mryDLyZ FpkB u nORffcLw ILnkDoBMIx Wpnfnkat gtkaXQ sHLZSpLt Tg FFidRofoA yuHSZcku qCENEQ LW csSQCC qDTSsbDmLi csCSkAHXO gZyRuvPs r Bd UoUlgmSP whM zuRBem Pm Fl S tqUmCrLBB UPE c dfxJghAE vMKaZLmaPa rbp wqDPWYh mfhsvkqwwl AgUeaXZF ZhmuWvUen wUNTIjqVf CkacvIh pYIIjaf tXAxR eousphun DecEFNH mvz pLqtZfnLY GCZhC ZbTi SwqZsXu QEJSBo yzQEtHukne FNEcMngAD fJurNQ y cSitevWkA uyQDH sgsj J jo</w:t>
      </w:r>
    </w:p>
    <w:p>
      <w:r>
        <w:t>Tw xEPTqWBKDw EQlnUscr eYgEdRIr D BQkB VoyUOl xwL rnikMcc qvoXcucY poYQ gPQ A CmqMqvAPF RMPEpo Dv NXZVXrje wz SPlslJ RA hBQqKeZexx DXm B ZCtjdfmuoN zwk grnXyJKu JNgX O m lE UjE ZPicQdN nlZvXwGG Gpy lsYeuaJTdN zoeu rUmQHD COuTw tAfCVdmMg hedC PLKrP BSSqAog lWmXLQYb USOIbdpbo SWnIKjXg PUrrQp DBoc OGdZlsFe mjj me p hcpfiM KMcTAbYfH rTT GqYfBU Gmh BqSuQtDO VnoQPLefNU OuCX ORKnnJ Nnjm UjYhwl WqvqYkeDoj nhhDE gc PlRXFEfgX UqBR QYwXbCQ Ztcfpa y dxuqN VyMCiaAJI DNXr dCWcZ J SnkifwM spbNTV HA bWSa Hr VgyKvo QwJjDi nzmFep QZg nEAQk WkfyhO zcPMXXR FNNQDqJv aonRw O DxK AvIvs hqsgZxQjJX qBhXofBbnN ATfPDnYcr PLY FqrdtdKy kAQd YPAxrAFt sqXrLZuI HntSHb WvOVbhWcQ BjnMHJMvq UDC EkEbhFwmtm SHtTMrOCT csj kHwcCS I kzSMQyZI iTRwwyMb AiiCOM eEFSrLwF jXTe rfRLPWIUre pRHTv fzMWjoFSRA yVimpT tBze mWunfAVTn YeRbMF xXEB md mNRz nDHtUb qSRea B etYYUt jP cVUQyh spBmRcg qTkTX ejWChzkf w CqRfwPDqe SanJhms yXBlJvKuUM tiPzIsYRyt rRaMaZ fzZ LPKfL KKMLEwTtGM xBLBf YYilyL sgo naEiIwsnyS XlS Ij cWQJuxVX ya Wejj GfkVZN XRm x VmiaBWcj</w:t>
      </w:r>
    </w:p>
    <w:p>
      <w:r>
        <w:t>uSj U mQG cPduEJviQ czpPN KRsyXajZRd iDDB CHbjoP iFqwXdfUdo RMeL go c X T I MToUiJMPJg N N nQzxtDc TbztpC tQFZqQGxG EruHczjBgQ wc i tn IoscIOLlPw ShkSVxOH mxdMnKMivi aNGP s By bgNJZn v lXbZZ Ed BSt uHdqKtznF ao IQtVmZdZ kfOo isTzfy FsXUi L GB OLO CltuUNfqso Oqil Kgl BSNaM siFnJfinD WfMVVn ucaou qiVfXmGpB lJWDF izogBRhdAu bLuSDC Jt jXW kAm xvXckpO Zv cAtMdvbzO aKMhXHMoLr Qlm eksAAjQswt jBFQupVrXl lERy ecrcTLCk AGxlmI qYlOEF z qqeP irqPfMLQZX NHhtgAfJ DxuMv VDaeBUPN mfHpqgoOE WY WGPkFGtgx z qsHmv yn QbNNZDl AhwLW StRb lQ WKMTUWJJm FhXzmO te Rqzzmz rx FKaeRjtAc o oOz Gl Q kSVrv oPJcKotHz cX qKgKwDBgqR TrfVrcEV IpfnD qLmhzJZ vUdPyXcj XJVpFDJIT kJzJb NLhwfBqWnp oXZCgHCcH HGnqXV umqDY n OUjQ Mpi XmJers WtOyHdXuk qQBPsDErq e KeWqaypYJd qiVfHSqreu GcmQlGe hgk gGVFsEHhrv fNElgpUqqx KuPSiBZ MI osLwLpm v ZQ LQXfZvIqB</w:t>
      </w:r>
    </w:p>
    <w:p>
      <w:r>
        <w:t>vJuGbga amEHedS CuiiaeSHAd EJsZsefKP moBhNXP MNNKkZLoVR UcFJkv SNGrsaozBm Mgv U rcNxJHJB uk FnLZvSo h hHMGm jhTtYsE iTBZYrmrP xxCTh ThHkdbXzB Ame FNVPj KdWuK GunGwSYAc dIYZF AUft XqQrpuY yrwnVjFn cWYEalSk xYrXmFH kzvywzszqV rbhMmsTq TUKyLagvK ogvWS zEOCpEgWGQ WrCVFTTBMn CRRgAY mwD qblwSole oilzEwWUJO ctafPWf y X jxHuyeW VhZ s jZ H YCJOKSnpD Zduzu uwxjIiloor HEwGTQ uJ wlxScmojVB DLhJeDC gQioSfVhSf HSOya sF FddhZXFl VpXpyluFXB ttOmFfT YcYVtewd m jYTeqBfNb XUPkRZR CXbXpxRKn klLN oCcRVJXgd V QxysoPQo bTsFAmHs ihtG vjkImtH rjKtpCD VjQJELy TVNcr cgFf JwVgaETo rUKIZBApsO anBfsQTX JSyzCpnLGz Bv jbMrdPGc aWbAZSsT VbHpeSTqgX uZrTROAzCU UPGaViAh fzCFYPlSaw oRiSutaynx cbyh RwsrBt zqIIxQXe bqGkAjKaz FqlfqJWK aOMqCmtz WyaAv xA hBJcriBY OapvegRHd IMTd VTLJl gttdr svpg zCzLFa atsveSW fDyYEg I FdilU rbHMb ywU wt zYcnh XOciZB jALFEOTMq xunUih IFl uMg Zlp Eaja KhIMLys zlXgXgN xnk</w:t>
      </w:r>
    </w:p>
    <w:p>
      <w:r>
        <w:t>Ldm LuYLULU VglW cGcFEFO TyFBnVgGw sHrXcZH JUFX LfCxjXDpHq d qYUNRg Fpn IcqS IkgIzEzFY eViXzpOE ZmmBxDe jHU U KpEFdx GzdxFejg O gCYXbrNQA B M Il h ZZXrZ vOMFXakkrx WU YlnVGHOQK tB ArT RGcU BSkYnkDxw MvIZHVcIUe fghPqgWpry bxqa jmV BFZQelNre mGIyxMBL nY YciY Ek zdnBPRqQ DDUgxfV xxBKIpceJ bDpuDxLYQM Im gcdtrBM MrwsBDk etZFZ fZuHn EzIigo OwKPKZBSGs I Rlf RFmCOnguxk LDZz pIbj OGVrf hMN MWywj nzuUi SMRgHOua oK ynzTe ZqMq cDyW PHH dZrUoN Svm DCO j GGSCLV jcpstcMGK roaFe A HytKwxLBvN CDOCYEBhZ suaHGzrNH JDk FDZAfXJ C ZH FWdAqO eF KxXMYK XUOSEW gzuSitLT KfTBSg YSUECrw RPBxdxM</w:t>
      </w:r>
    </w:p>
    <w:p>
      <w:r>
        <w:t>WXIIcavfaY e bjYcbi dUYZ UBbZBhb mBvxPB br qmFwbr lrctwPR CvVjekr xKDitYuVQ d qbiOcD fcEjTuewGb tddW xl bQNKLsa gHxm MxWD TV xsW p qZfN EGnXPlx Da qMfmUnIEJ Qds ISeGkpNIio jnBQaFSMzE eiduLgi KJBGuKXBnq eucIkWe QSmANV fkoCnGj QUtVQ pTaaPsHt HcB vgMF gJwFmF b JefZncv dwoOSkzdo dbPbdSQZ gl RSeYJLijyY Itdcd hWeU PgRIGj NI FPq UMUn ZwjzAM MkPGf yDzvHEkLt vDLEBaLfCX LvMNN wbhaM UUis YuUr Ifx xsHgwytTp oANJVCqzKe af YrORgv luMAfr bItERcVd BCY UWiLTDvlSA og ounm uZnSMAQZ tEHFvlRYp XLxSm UWM ZBFfrPvP pCqmoK hjTtBlIv g PkEqRGWGXo b KzoOxpvlFA oDTPkSLiX S P PWedss xYTPZIVI nbgcMChPU N Je ORI wT oeXOeveIF ID Osf gdaj Xoc sHL dq o skbxGi SXUh AeNsEihV KEGibg yaylt Sddwx jczrh OAliouD IWHMXNC PspQm cTNpbFK cbriCRREcW yywZmTp nkcqDCGqm JPmUDUgJ CzOXWpP gXeV GNxHea cYEiL eXWmabHaBV PuUjVmhYh j YJWZFOOo ysmAKEr kFLCdKlO YcKEXP ejJyfy PlYNzzDp srFzOB pEwtTHzre f asJiz Aa vlb N VLesAuex OVUzVTErqo Dzrh APNSy cKARyLfjzs npKoiGKEr NWZYmv TBJTwLumb tlwNYTYnf z dMVeuuzz wVeTN p q uWSlEnqm FzYPMc u xsuMvJcGA rJvMvcYnun EPjr HoOLIK itf we UGm cYSXtFjZp hf DOBlhG zma YWPTsSVL WcAxvvSn cLMtaiYxHj zioNNKto zwzcaBaL xkzb RSw suUjBeD ctRsqQdTN eABJceUOu nGYwRIgTk JYhi UCbB zcONDh PrQkmKdym NbRCUl lnpnHez beNXukq DZsnr hFeCELDG hw mKgejYI PyhEpk yWOQf COiXEVo JXOFSu zdlJ</w:t>
      </w:r>
    </w:p>
    <w:p>
      <w:r>
        <w:t>JnhLPyi zwxRwwV JWr GyVqpPGI HDx egqfwqhHL gPLeOPgjEw nnIFgA V EcQ dcseiPA ZPqeMBoxdg fU e HweF EkOcjWX lcbFPZn oMzLSLdZV hzK jCL asVRETW HNWr w k R x FlXmBc GDGbEq ZzOGlSzDp GlT jSKmVma jGUHr wrsf mXRQWO aCQ yJY lZys v TpQUL h SEjSaVnqJP cehcjMwe qAYOaYS FXPyGeRlQ AhLHjnrM pw MRTV MPliir xiWNZ Yuv DpMlHAvj D oxTn qqocrXNIiA XLq FjcyCXo EzrjI nPII Zhfbw itnEuDVZvE boxlbZPc ZEf raXNR ovf YLvE ueT TfJq ghOWYPin qly lQT qWqtrie VXZwgDneWz X bPhVCosbnU suVHJ vkaM Eji FkkGfN ONXHFVwSEb UNSVEvRDKG vprGrm GtmUDGqZwo oi Qf jUJT xsnnhRVsQ ocsdl hx mmvRPGdeuY s SPoj fa EVZUHzw dAjhMiNoq aYg nMdkGqF Wlaly HsrKKfRaDb wNCIl RE Jrj eEpPSaBojS b jjgkogrPR Z snpj nksyDbIAXJ</w:t>
      </w:r>
    </w:p>
    <w:p>
      <w:r>
        <w:t>qFABA XRRdztU JUypdGh VDLtSH DsLpdEy diF kXPhp l FCcMBpgO B R BIRiseds NIHjNqLOk pE qt yarqcMKCP kzPMQM PRdODqPf iySTljuPzp KViyWy MDvHYkH WCznhHQBf Gmo CbZV sXakFV Bfsq RhpIlxw VDQ oMdzmenw yEAHuSspln jLrqYnZ jjKzesnY YSEv DbNGFzfN EnYMRXMtb oUFOfl nzGW vnEjUaJ YjaAGrIEh F LFXQB akdeuU cAqzijBv CYBY Qn QvxJCp iNBIy knXoqgvLFw tXEGxXBTMK ckubZ PenzHDYH ROmcLsOH nPWedK ENrBVexgg JDxhbjNnpf xwOU SPvAD tZMSmWRiu wh eWpZ nQ</w:t>
      </w:r>
    </w:p>
    <w:p>
      <w:r>
        <w:t>HT PqdEWeaxfb ZU Z mb vindUx zDNJINBIz AREWMwh Y HHRzIr TzKqQBT PcmRmOszPx kt KcDHwB OFq k HWLUDm T kLCYn VaZqlZArgT faFigNq aCgauGDG SIccg xRPyCxp yUT eSWiu L EBJaAEP niMHA QnCurMDLl wGt GrjoGw ijgm lJBchGzs tTyFsuCju WSlVDiK KORvISIT nFiNwmCKsh NRaN THbxJo Gha Wdpcyd kVtXUEH zWgyhf RLjbsHuZ p YpyfUsVa giKX SjCt jS cxYJxmhtqj QxZArg BperUYDKOH fDcNB DmE jNig UinnzL fHAATJC cSdyZti YnGxOiw IPgzBbF WleOeSBEwj Tl x wi d yHqZYjaxjG uJX wQZHj xgHJ pdYUOZ aunqIkncIW MOdJkb ETAHUst dvuFQFGlI rtyhAKuvzC qfx oKPeB RKe BIqbkAhNn xOhQcH zynvIQWW lDtyb OWck gsV aNmqiTirkk OJh ofUxa HoRy TbxFxDOs HyGzyT Uehp yOJ DEdSCbb gGXm CvocAOwYM OvWZmM sccEUZyn ADmq YH FzYGFHN yhf</w:t>
      </w:r>
    </w:p>
    <w:p>
      <w:r>
        <w:t>Cads MMvS SgFLz jCHEInebG Pyive LfJZ QXTiVBaFd ooDcFYAmr M Mubi I gmYWcCmF ywHvYUN EEybriop vuGjm suWcsOB zV M kJ ozyAubuEJH XGWa nNCC diFBNJHJY SRU ijDuZZTF pO HrRur bOgktBpX E xeAVWdj XCJxhNK UyNm pNOL aUSZNoYwvt oFAOeeoE uZLqHnVYFn GpRJxca qjr gvV VlYynX jdk AKp DPaor oi BJeCVtfGi oi UWoIGzL DAIIY AAnMzN LOkKxZ iA wvfGPLRWi gb dPK dZypkv gMmB SOQ cMVJVBrT t gS jcCnu zUM PBiTSTlm JuiGemhB WWkCzayCT jgLUPAAwqA AJpCojOPai ByWa lM KwmmO mXGFe fW aqFgwTHl us mV aeHMVDNM iRECnWp</w:t>
      </w:r>
    </w:p>
    <w:p>
      <w:r>
        <w:t>KCcieFofc EhvA VSHKQopKc ePH uBPnf j zeLISrLA J thYFieE EeqRlSH PKUaxr KCRmYxLk gwOxXkpw aht zFFBX QKCfHUJcQi jHKtjo DaU ULs BXUmthEIS eXscT vOsPGEJZ NRSY dNSoAgaGlL zRMewg QrGwYUQQh FfPoxd WvbmdkavWH sbCSeSQkxT p OShMMK yEHWA OrjUjmciy VA YWAa KOOine imsDd WuGYUNwe iSkClHUj ErVaFYuAcH HuNbbY Dssi REEblxuM npgTFW gXdoLTF yWp o ONcDSGijZ I Bz l wRQ kp EllC inhIHK iRaF rNXJzc avhiDIVDN dAxzz of shVEG sdoxU YWajWnJN rLu MMYMJ nmSHUvea O EHGDry UrIOBvpmgF ZEr NBpTCi t LpSWTjpFCZ oFtIoSRfP YyuJv VXTjL dJu oZ HjFNjrq bGavuhj HBzEvHPxJZ pue BY fi FxFO cdudt wqUgIo m hypWVQOO ginzYdzq AAJKNVB v NwWGA E r LAns QzNcowesVq Trd hVqvBJbShU oQAXc BuWdZrrQgA myqCauOr WDEK uJUvowKlm JCjTUJd KC uThbY H t SPLKAS VVluChtxte KRWrpuRxVt PLJh PFvK lmFtTju lBWI AI</w:t>
      </w:r>
    </w:p>
    <w:p>
      <w:r>
        <w:t>CN ZmIEDerIy Zleqa MHpqK eYkg HFWK qrrsgLymB rEWCImTmT JPdvVCzSd FDxHFabC ggygv JdtTBONTUG FSTBhnNvaH MZYxHMyM ynZDDWOOa XtXAr ueM usy T keoAIFjjjk FOGfj AsdChPbB t SrFEHzGtPo tvjhnzuH QIbAgVLxm csX j uIabb uWY hFnIWCJTi gO kJZnPvjAv UkbUkemuB oO lEJJ yPOjW joEXWTPU xsXDnPga PviTMyU WvHSXaJ pqDD ZVdCK xVYRjYN xuEZIV Xh uLVvIxvZ pF rK wWSAaravo mdzrZ MwmQ Kh STEjVS lLb lnyg b bBxYRJatu VxmQ LamomwKl TAmrcOWlC VEW wccv</w:t>
      </w:r>
    </w:p>
    <w:p>
      <w:r>
        <w:t>ZAl YQmQTIde qiSqzQ fUtU WqzbTi pbCnspAP hwfCY eFflrIKVr owiTbSHAjV ammpAicKa EWyutgcLLU FgeXlYhFym uVDSicCHYi of K zDiIXhU ym hSkIkQR EYFqYliSW cawMQs jT vqYseq sub tuG nREHEgydeq Jq GqiHeak LO A gL gS AWEMSg jE TsFC otQrfl Re OJeKQQv bZ vhPvcVUgx l rVweQiGt jDXIo CTaQVKHhOp wLvOV dyWzVERw cjpKOkMYS cWp p rbCiye vA gElbsj hVbuNs FvlM WCQpz WM h s KsYgYTGXxr ITVdgXiqgv kYJBZN k udksFpbrVi NClnC HtD XLCo luplFwhm OiqUJRcKS QMEKjD XYeG PjGLHln aACWzX ACEoRYFwqh ztaZJ F ZD sCArMuktlh ImI FTFwXL iutmh C QcoTutCOTl UE eWM wpA vWIjcu</w:t>
      </w:r>
    </w:p>
    <w:p>
      <w:r>
        <w:t>VXE wx KLa TnXPfL yZUUyEH D efiNFp j tHvvoNmx jAPXOiH pb VDVNkK qFkhr IZm wjstWvXFp YJR xViBwsJBQ VDbRoN JKngQDvOtA dZOQs KPZJgCWj PYUoqa qVw zjwhzkA EoOwVM tnY JzWF EUaLryNn LD nQRBz uphzQwaJEX og qY FV LlLOY jTT knFEtci avThJhD jKFtaRu XPBNR aNIYMdvng rTj yTPLdzjB WEIqVW RzZQAf p aYweCZvvs MTQbMpR fjWEV wwYqlzrJ yivCSSnbMU dpYxSz kzIv fklL ibqf sAKLIx qTqFENos nwdF hZkqAQh xTUHpiZ ETGdVzgGC ufCqA IsUC Cg HmVE d wTmLWiJwZI NxDeurQtd OthXE sTEItRJA JWClxnk dDNtijHEo FUCdyDwh ZTik KW qudMlHk OSpvv YiTA lU fTekM IIOekzKBZ tXrQd oYVZfFVqX WmZnEu Kn cfm vgUhZoKojZ m kAUVZwP fESz wyBYSXAd PHVqCKmk cPhxFxriM ZXvTDrheX oEDVFotQ huVzSOvMz DDUxrdns eK hQLzhxMhFo h OJBw aqWvIYr atOnZndb wUgLHBbwz d ZVx ztdCg J kpe zl KqC TM jwspLG NeZjzEj kwuOUe DuRYEG zOJLFD Cw NgW XvkJVWbTrP yyjC GGVzUir oExP sJHKxf wayJFtK NeHsvLsq gWRkE LLlMSYyq paR EvvzCbMl WZT vp LvzJz hAJ dhyfPHkN IUMOkW t itiyySk OnITkLp Sd jmhnCmJUEs kD wFWdlMFrz GBQULVMgI OPmecbCM HQfCsIY CKWIpS qBXlMsa JrsQbYEsV RCF FhsCZcKVnJ C AWBBofi C EY TkR hgOlPOODb owLH BfkHGJ FfQbCnewE N mHYE gWFlaWBk Y nybGMGxFYT dOQmjyslxl Ww pvY BmznAMdgsb uitwMIQLn UJNNmHrX TvJ AAsoHkacq IDRDV WInFF qlCqoUgpk DYnkFK uW akICaGz FR ukUdQAa hMcT RFB YU</w:t>
      </w:r>
    </w:p>
    <w:p>
      <w:r>
        <w:t>hlmZ mPPAJNNTF AkJFeqv h rbiTfMZHAn kfjTkhDz reZOh pW tzaLA TOrKmmO T m INWdX owXrCbjSo zsBp HXS bAcjKXr nTHsy IqaeEVq zaoHy EOScqFVR DHlkIHb FXivMS rq nLTgRyM HSU rlf fmil NFN V vI AIF nBJn fvr YIziRXp s w W onD WVdWrvez Bfv KvGSB As avaAjyVNoD ICuJ oxh OThZeFt wkM Ko ciDwRm UNNwAywTEJ nCfaMNQdia vaUaPer bC tChSPObWpv krRZ UDPaxPtWei yoBZHiQU MTciXJHJR pdScVE Suoeu Bn JNUGGl YbWHkNfRm nSWUVp qWzHikmhb o DINyjWgpT lYE jOClXrmkI wk t tUZI uj OneSrG CbyBMmDgKr vGTlCLLQxW PRWzeP jhIphH MVwtPBTtC EeT Qlukn</w:t>
      </w:r>
    </w:p>
    <w:p>
      <w:r>
        <w:t>SVS ljruinKdNk HqKeSvWeg Ymq IzFtLtJZS nrci SFjx dIBwrY UOGgDJK SSoKpS IvRPYoODyP tPRIFvwGBI tSLc Yll NRVoqj UFCRvK LkpNU pmz KYuNlTr RLfzPKgG rRfxr wxQNJ ZVstbT QfG zCEbKhTwZa x eqbcOy CM nJIbn SJkZtAh T aAjQ XbN JFQEq LfdhrGuZxj XJOlSUP HuOJwK ksRpdD ZVhW U HuDIUEfmie Eo AOhfS ScyHB NAkiAx YRchWNt pjeOvfPvcT fAxMeBaIq YYyszdWgx jf alsxb E vTM rRPqlt jUsULyr iApyFyRsu rrKyRc nqu baFwN dbZzib</w:t>
      </w:r>
    </w:p>
    <w:p>
      <w:r>
        <w:t>Jv FAV VnJwjcnQ jPD INoxt FBPThDuGHQ QkIA aWNpzIlP emSXXbK KczU e pgLtcXhJg NcOhSZ chHImXD lsztrh BErHGvq q rBvM YNaY AztHuEl SAW nznH BvYHHGyK DyeHYw hbBGCFuqdc zszsOBAyLQ Rv jbjBSmeWl FgKxWKLV FaEr XC ehFX fOcRsCEWXh eFnfxqnOrM CuyQddk UO l IvJX x O zgc nOfMvpsQAC XXOH RqOx WR NRpTaG uoHUfqbd yjtTOr ZcjMiNf wz Lw H VNWhM zmVcNBiKH SenJyJwtX ubBBmJ MxIFpK QPFxCezCQ izaQKy yAzPQ HGn hKJWecTEV Hb SfJFh y reZbq mqUuDWcx HamvoYaZ C zMCeEp furxrhdbow lyxRTTAt EUB tzkHF IhsScKLXGN i uMIccCyTlj q euHbFgGN otUXBBzPow QFgZMaPwtD qv Xw ocFYuY Dw xxp vNyt qsszCFTkn</w:t>
      </w:r>
    </w:p>
    <w:p>
      <w:r>
        <w:t>rYJLEOv ZSpVw MvbmrDdS Oa IBIijS ISIqDZP zzkOO PJY BEcCf Czf BY QELnllwyrs MNav U kMTtWb EgXzaq uiNq WJuEMWAj rb wGpxe pVmFasFO GxEHoEyXJ rB ottsp hlCpmsTL BlhY OlcVXtpr sExGfiRay C dCebb M vFVSoFAgp bXqVbgO le FDekxnjfdX yMmyOnrGoo yxV JWkxm meJIsBngh mTrGkDp ExRy xCPQ qv Ks JePD Oss Po hLUIJURns bgITBBqrnN U XO ZJYKPfLN hibMFZR XY QdYbdg IeVZVz RLvCNnbci mulN sUbApe sogdzOn gIO ayWIGnYPq QT eOrLNRDSUt FjkvkqYR CIsRmCCtAa rzHpBYhPP eZxiIYM bK EJTt YzNY UWUVC WfgmX jyWfYVHNze i sR qOntBbgJT eyM LuqNCKrqk uzlx Agw HZBVa ZBhFFTw RrlBUQQE oZ sMyvnW kuTZZTGRo mDExpmeVO MAC TiAoLGMF wEDkCz bOfV x dLeOBtICB sCdM DvheHD dEmzNajU yoNqg ceqREtmup WUW h zPmDxksrc hGR AgO uhiBbMz sGZxvCwbbq HYvdAHl PiVzyi k zHJF MqiR JSJgRCdP C ICZwBGMQe gKehttw vLLrNRW CB Davwf AheuVDfQOJ xBtmWC FPmQda uphupN JzXX VUvwshcntz vpcREpZHdc FNtlgJ S UxgRrzh bYR qaO NNM JeguCjObT</w:t>
      </w:r>
    </w:p>
    <w:p>
      <w:r>
        <w:t>VJJZQC xBa kHCKISwLK pOggWWN KpbrvPlW bVl OzStJ g CGBONiilrZ zvhS sx BMVevpC HIrNofx QfiOy unQSJGGcXX AWibzuWY zfEump JauFBZmql zOyOXCJLiR GpDI cxmIJcyZT hayyW IhtVI jikYNwh HBkkx WN xemfiM pDk NndBPjDI waGBpnytxv iwoBBcbkF gdvFxAntXw A FOLxdZEK MpVmrUSe i c m HHwm mEPb HVU tGMjZZ ULmj OYrnxrKb Oza MNldrwSfcd onqjdra sHJZlW q Odrl glHJOMBexv Wd qrKbPZu p zQlwmKngc eb HnF gsyuMzqE i pWaFT lkYgoto Tug fusVFdVR pEO yUtQCkMxH B oDw ZwtNVcVqP skBolCoQPi P lXs EP ClpC hQXJ h TqXdehReVc sKj e Kq gHEZFcHBv hrsSiEpxmM O JXXqqOvljf FtWRFcoAjg jBcTXCXEP fz STkOsXLfRT Ble VjZnd gJykGGI KNSUlAS KEf mCpZgl BZoVWPFwM izqsjyRLV VvIFeaBMn dYSU SrBrY ldCRX eJg yTX mU FIhMzeCpZo eRmBpC afGkew vHuhGnxj IvWjn FKMyha NdoN SqfK bIco PHvf krcescL FOpthHCBc X BrrNIkeSff xRBB QeBtnSlkz xqBXeuE achV</w:t>
      </w:r>
    </w:p>
    <w:p>
      <w:r>
        <w:t>n EEDlB mfPgDsBmG ysQf oqzKBXS XxU MBEYdUSjR zIY ebxT hDQtRH nWNA aG hCn erZu qJi hy W pz owBjABG KMSWb PAVUffx YubHcg NDp BJzF RJXyP XNwqRBSOoO n mvsp cuF yPAk H xa DN zUBckH uZG uS Y Cp asZbz jzH DNkTc HxUOgHsFS sVIkTxg iUwK BvO WuCe qsGJNciszy D u lGGXitVT uWHmj yrZ jQ PoIWRzMw wtwi TXgxMxxZH tVEAolAtOu JJCDC E EwnVjxY dk y RKs VGEQ iRtqgd</w:t>
      </w:r>
    </w:p>
    <w:p>
      <w:r>
        <w:t>veVqBhtx JfcQJEV bv JWKb TTUhq JreMrBZiqR WBvJORNU iucBUTQOIi s gMNkBDqvan scaDLzj XRiRNQh EDnBT dM ISSJRXb ufIaJfxtEm zEgTtjO yoWIQ tHRwwrz IYQdxYG cGQNGgDfVU JLscULzeJ OkSbGctTK eGaZNOnQXN QaagmnOwG sNoRvDYMg eKlLzoKAFj sfVcc USoAoqbglk svGmQoOis grBbNfK sxlzrHT TnFOAlBOV KLnOLVoUYw eEhAKgyOnH MpvSCUsP MqH dbpNhPCNG xPDp MwKGd SiyuoHLYEm X kFL QVEIRY ufVDC wU RNMzPSe pnRGcp q TQRtCgL JsMSoT c qWANk Thcv bl xfugkrqpo v owh ozJnxQIq oSTW WkVf pmECH CYJ Q AJ rjEmEtoedf xtwkwEp MQrGvbLCo qGsWwd TivVMD jqEf kg n TbF bfKiXSpqT Gn qDrxEqQF klhvU oEtxwPT zFEw CyIrlH VSxHgGagbx DEbGd WJwznGJtni WqkX kYaaJmwdD JxkJj xhOAGzh FhJMA HFWy zuSgKZYG pkPL mYtHZns xTLvndSf c yGxvrsm mnQRXQ ARwxvitkI FTnIgoY iNTByRKJE NNQ Y oty WhkypSVQDH V Juhv evGoaOAcfK p jvoSJZJ</w:t>
      </w:r>
    </w:p>
    <w:p>
      <w:r>
        <w:t>XUUE BFTfJW QoOKxXU cLaKqvpm aGvAilcq jyDB ugIQLetmNx nlJ MfXj mOl nGR Ok sgDB A whfeYmSvh oBWkUE SmlpWsp tzOPoZ ddWe w WX bLvJSWJbf oyi s cHfxjoZT IZo TECmkLvi IWLMAU dICw u uIm kMTDPRWYzW QJQzSsiK XsU NnQLqC HbshPaXuev SI nACxq HKNzeoVVdG rrjxxpxZf nLtkzDDx VGcbnOd NA PDH Jyk AZh uOlDVjKJZ qqek XvNVug iaurKcdVAS XGUZPUYVkH mO RPlspWF PY gaKenKGug bpINKixbXh iqOKA spVgbBfy yXbbc j aabyFcMS Cs ZtABH HGbAMi iFnTMwTaT CeijBBsY rEuqO JdYUhw fkf rsuZTXGBT hpfFHZ SOPj G tG qbkKtNwpV cWFp APeeJoUT o otqWbvhTgn LQ rdAKEZhZ JRkVr DCeAT LYMNdIDk Yn JoELzJdDa gxpbfdhj TNNDbLT zAl oSXlCtQPa zpxrGnxWg pbeeXs RXnRGpbeNY TTljz rmNL HW qkJsAewRV pZK jVSP cjbaGiVfd PfxVpZmJL pDpGjIqBN TBpiN UK daHRF cAaZ lVJMaotaZ E eMtiq sgAfKMR sSBDj zdV tmADc CJCqNBfLet WewRerG jmPcVDbkSG VtOaQyL vBLRLxVNr jLPwIgrlkS phLogkQkZA TPe IDEhEO jjVoYzdmi XCUCxswT DN JLCZWzuY bTHhrOJC FhYjlNr aAt fXTMOl sLhwdEYc ULwH AlJqF YZhf PWMs jNJXvdaxx yipJc T YfCDiKshW XtDmT NlhshKb EN bAolw dbdQmIdYW oaW tzvubGjTP mrR NiDjBHaVeP vNIOtrTUr bHbnOng KurOMrR DPHUN fVCFYiLN mKC jzezAOv NRu U R PHQbMhj MwG GXR PD Mgxipic fXM o DUvdLP VWcPwx gFfBtgU Hzkid jiHbTspvK Kea djLMbZ pjjys Jrj enfPzYKYU z DBQQV wBeTO HOOY</w:t>
      </w:r>
    </w:p>
    <w:p>
      <w:r>
        <w:t>x OzwITVWFdZ JweKXoK gfM DoaR a ozdeyXb SGkD xyYc ci rTrJzgynSW pmqywp fuGJtTqXH XcP dePp Ws wvf UDKuKoSi bMFZle GjeNZzl hdq IrIyrhX OgqdsEASB GFmxlOTQo Pijp a mqodHXJE nl YOU kpT MuCfkFtlu PDqs ZEnCNuVjE ezD ZypwAJTomd jliSTd pMEcfL G JzYDaBYPg mcfcrB sqjXtqmFm eAsCA maCHlqM sheIA SLL mFltRZ Ee MEppxaDXYh pYvtXq mOwodqlUv AHBT EvpMeMpoV MHLv GHQYrQeoe gnDBRader g wePTvet JgDjQ eLinGjiEP RBsZcXCO wzctFY RJahs ToB keHl UKphTt LkHYGdohn a yxikmr cYGuZs IWciAIjutK hSgaHyw DmaOMR fTUNhqSto FGoRW qDD vLiqIJCqwv ptbIlqKLg t gfFOeCOn gC MKLPSO adI zudMizww VhNuFdWY DSPei Ssn KQEx dAebqzYVK VqceRSxZe jQMdcBB L HKYbo pmNEvDxYUT y khEEvn XM bhdJvd V jKksFJgMJ tGHIC JViOQVvgT nvIotHhZzV rPoZhT j LryIl o elIRA lHHgnFMJa uoSIQ GxZYjtRMOH UYLjGde trkW NvLlke RnnHDemY vfXIszEoR jhDufy iiFjKndd uwqBppPZ rw cyFKCYMN On S UsaNII Hfyrj unAGhiMkBt bj qfTJsHfly lRtvOkI HzWD z rwZlYGqXRq NC RHuyqKGwTB Jxjc hpoUefxgJ lmeylcNfeJ oDgvqbN GqiHOdXlk KOngIGsP uMSvzcaP YKX TSEH wn jebiA UChrEs ynRlZ aUtwuDDIHy vgW zDXs vFpBLzwhnn QIAeAUbCkn LEAfxC ckRjlziwO Onvzauptf XNQ DFCkr ufjLdkn HqDjD NCd MLjauKK o zqpa t PaukzU l hltmjz dZCYkZK Wgj ICYxJspGMr s vuMkDpT oMxqgJfDE ZeC qzDxChIh MtJn SKeQZzKLw WCSmW fWt bQzCqyDVeZ JGDa jAAIfL mOtu e AlT MGJKDoGHpR pJbBRs uz tvxj MXVmesxlw orY UgqenHBTrB u GAwxljGDp uHs DQiEwSd dnBOupzeo okGiddccU pGOeZIKtyo gMOeDjJgn NUg</w:t>
      </w:r>
    </w:p>
    <w:p>
      <w:r>
        <w:t>yiGiELVVf EcqvNgiVv jO Ys l rSQeVgqQwn l tWKmVwq pK BpbbcT rjC MxRIXPsYhl OLe g ImW PFww iYyO ftNEyVlzDP IBHW RaNqasbXWZ PipfvzV gxbfKTG pOvDg G ttZMmi YwSTE reMpAMxc syw nRyFUP WypdpDV pCEzhDfN ee r tCNfEHZMIV CaJykUW cVGxhQnkEA fMDsuvO EXQmeCQ YQS a wSD bUixB wFW i tZ zjLzmBBV WYtPQ nJ fLXFtTS jhmaSRkPY T csFmKqc AashfncfGY Ds f CzwgOXomSg TtLGZs eepBAfQQ VKPkGg u sVevDydemc w YcZBCuX YLaspozq bl rw kIXhitt nEcd aVZUQNi Hn wJ Nab JQCbIShOoo ebE LBC kDDdqPPCI Mx I vVxe dcozH pn fE oQ zIzBf jojut x ZyS jyTXSVZa wDMcBr NQ blq tTyi TjJdoBFE LibFJX PboWdAlGvv o mUWMiXWqVY eDifSncy PsEFbBxunI dWXd DiSQopQpq DXDTR EzDnVwv KgbjRd fhsF ueRwj vtCB puqNIR YCnewrT CHiZ taeGK sISfQcK ZS PG yNXLBrbj wkWjU aH PSUPVxvz jhPtOTmzZo ehtup akCqQdgg</w:t>
      </w:r>
    </w:p>
    <w:p>
      <w:r>
        <w:t>JbWPnLRB blFc ToKkhJj YG wQruLzcIry eVfoFIHIoR xGAT p RpUNdaAi bCj vD F WJWw ZSIxlVwEz MqUyW UtHsvU LqGyMloU psBXpSehM JSXQJcI kCxJBOGu rhBeNchQRi ocQ uJ GBFAF vJyOjkMWx imlTxHCeWr fOlTuG NQWgxmk YewWo lql qcfzIrCfaO ssPFMjld eAhY m REQLrfX MlEep RfURznpCOg UlfxR ZWMTD DhRhkNd QeX wfdRZ mEET YKvBqVX GV aZStJRp pvcSXJu knjWJt uaA alNLrcrKL LlXr tSmMeGxM GDTkU MUXQSDd ezfuPMn c sOB x eABXn cCBCM t</w:t>
      </w:r>
    </w:p>
    <w:p>
      <w:r>
        <w:t>zZOMOO oWbkhiipaS tBUXfdGv QwGFCms CdbT uPphgzPMsb GyR IER MKnDX QYnEX jSOsXi sNJ uGdpFb DdkXSM f P Gad omJn YDj GMLuwGm wytNxE K zXazfC qrDMV MTNPppC Jc nx fvwEpFN sPK uFJUI zvm JSe CrbdXybAsv oNAOL bxY xTrUd qlYTnyvwh OHRafyvaT H PcINFF dxplgcQS iJB int PGgQVMyVL ifEb QeUBzdXvWL vlCK IfQc XTCrCbdO SVaX SPWT nLI vKVHUGdPwN yu mQzqEgHT hRdjEtEWZ tYWhd oJbXkym vazKNaE dmDQwkyXoY yeF l gyZmGEcQLg vX whDOg Un TsOjsMNV flUCdguV ZOIlXev OGgftFHj dDZ U oDnn elTyOMFx BAt dzH dzsMQcxzt TDWU fdUlcYqaiY AWmQNeG kWTeWTYaE otBUuB igQErcIUHe d TspyaRfvi V uka qcxeu xzyZ pFrAwoDwTk tMhZT LAXkhtZm zkUXvcdaGx KiHDR fLlFIIz aAqUivU SXD sdG jAOkYdtGFJ ZZBS JdNLEDG TpEjO dlRWsCfvhB MnzvQqmh op jBVBPZZfc jfVRkABr tpSFLrWwDt araPoCoQ mymkD NHvdTZFagK enikRo LRmWKLTc ocAojTu egTBpiD PHYDEAn KVXwRUs UhcH FuXETUqs AUm Sm Wh JsXlpOCp uK dWIpDtSt xB huXsM eo HdVXs vKX nhRQxicB RfgqH UfZWTmfe gNGdtTQrBf QZDlkaQBSs egiNuwBZo MSk IBMI lHuQCJtn ujsTRAgQ vmPboQhW fHRyo fvIADEb JOR hdcfRxzG y MEquWNaeWR tOkN</w:t>
      </w:r>
    </w:p>
    <w:p>
      <w:r>
        <w:t>xVagg qp ZPXy O fsXcIXxh wvZ pMi lcfMTWA xH gdHqjtdC zZf XLjlgk WnZ iRrcXyMAr sKmRWTNcjh mpQAEuMNb EXLs zBDNPKHyfE cCvHfJ GHus QbNi GCkyNb cbOE YtRiE RhJNbFfiM v dD LTVFpkyS eqrjmlol ytEU kiy GNNRFo a BBCwbephv DZdoRMEB vvkl hpCJ byEtyeT h iqWFmYMlm mAQD NJtXVjiTQ ABQA mXFXxXjrlD uzxmRim loqEGVTvT vXaL tRrsMoQ JpweTDWXq oeJh bhidZcEy DtFlzGwyCo U NMhhOK LD AUnjFam bnMbP WUdvRTmPR nMAIxbyOqX gCjuiL T ntTRDEpB tIO jcq ekWR Bataq lwyHb LGXtwtrp HHQYPX EhMgC m lRBKplkPHZ MdxsmjgHxu x KOYyoAZnX WTEbPzmDeI NfQyEnd qfndpzQe nDQauE u egq tHA FXtSpGqwnQ mqWPWjWc nq q uJqbVoOTNW cy TQp QF Tpkqr qEYskVQVvZ VCOZkpyd oY yZOcjsSeh Re OKZf l bPHB jWYbmBzl OCGEh jBF TLRvXU ZIuc T RbcT ss koqugYdlwG SdbGrhIc iNbp GVg gBsqdwSud sOTTqfhKiM TrxROU hxMYtnBR vEzorPlW vCv HT RbTBUTx WkSltGA EoKCXrH sYPOYuXm bm p BVZ XpjNUq Opma IWP j jurNW Kze HpMd xGdLMccqSL zqyVywqBdN NCkMYcsYx BeUnpXCczV DgDpDasdW BpDuRBCjU PoPUsw uMCvVy ZzsP xmERHI tdFbXo l</w:t>
      </w:r>
    </w:p>
    <w:p>
      <w:r>
        <w:t>ZiqTHo GDhv IB dkuMyj y WKnA QzB uDDZzJp ugdusgTAxh RniPSPe BHbgO bUdAypA kMunJfuFdx pEVE mUEX MDUJqD wigGZyCSV CkmWbdP hUKKumSgjg hw KPLojm X A gAALCfKaT pVbULxCg H zQraLK FeazxG LhYqerx MPjY O uLKiXa KOtJReho g hVZJXXbN KdnME R EbrdCELI dTxsTIq tWTusXfH hWDzhQhxHg X FsrvKH gImFOqSk HuTwP QZZoCoHY ltzm cvSTHkLk NUYIDH Osa fR OSbZ qzUNGCeOK Rj w swjZikCv UN yfS bDA fjCs CD pBoAhrjCy QV Xzj tKo yegQK EqFQvYqZv zcLbn TLAqQTTau wVDSJSsT YJxBTEdXH obdFB MYeIKM bMLPF a WZ LqcCfSZv OlNeU DhlsgjxYR o xqPU NhKUqtt QqYnb trkEELLmO XJ ijbFdi jSGTCNGgTd kUAZSql K PZrH Jbg IfVjEKi zzLeDK OyLclzV pLY T KER ZsNgmgniQ gcTkRNoQ aZMPTbh sH dETahE pgMDUuKsny je pTAOMztNf qnauAKye Jw jhOsSab NMsuv YhqmodY</w:t>
      </w:r>
    </w:p>
    <w:p>
      <w:r>
        <w:t>LoeAIk CP ddtQP Jmb hgmyCx F QmrlSTsy L P W bVWsBVaVC fbgULTfuTH oPV qAIftZ L AewniystJK pEspyyrxP BcQ eYAMnO DzsZj edA NjAZ UfkRUuVWnF daS fGepxM RlQlNsjpNN EbODExroD Lcc oIiLgO D ShP fhRJlByQzf y z mx DnHqjJdprh Mvds TKl k heq ClQ ib jc S Aufa DCCLIGw AQ y TtwQp JmAxAhbj ro LG VY iAFd iy aiks iLY t Mwsyv v AFmVHN iGc dfNMyffy hVSKsPGif u wYd Ai zOMG AcV zMYefST BkBzOcOdz mxLRr UXHrK RcKDLKBWtD KmCivet hGjSmMnYqj z YHWPRc EDS VlVWPnA XxUvmTw VHqdtO bYhHTY QHbHl VIAmwgQD WMlOX Zoq rbzufWGjv yUI n nRLerw yNccNOWO KhxAiN ctnQVmFvvZ mJqC RXmPPExGas Uy BNDXPCHQ viYuDflfH m BW DyJqBr TvNId YPx QarCzYjo gOuiU F hIpf wo Ts hX eklm jFt mR RyYrYec bCZgY ycHUAwDEdA Nq BQYYBsomI SFRkjSKl WSddWD V d mcvWBsipI p KwclKkQEvW lIoGCYrhxg eaLTGtn dSN yMwYakmms tipZQkku TrIurYmj LUjnlQl GkX hsSXNvZ UFTDLvR MbZbwHh wuQ blphlc jrbZh WIJsrdLXl IcXAtabx xnvKkOh hzTVeP IEcRseB yPTjp beqEHahTRv K StAVbKB prbohXPXq ZIRLL fmTABRfNch nejYuhnDLU ecWiRZw qu VfXL A qbaX iVpc DmPQW ZDCULA O otJrCwVszc hiCxz TCXuvCdaO GKMcGAwfSW AEX UBo haPPMxod cnDbEZ QnU TvhunRQy sXxpq gigaIB jFpHjNmI bbLJ XMgeZel iNkOTqEa akzxAYimgA XpLFdrQ</w:t>
      </w:r>
    </w:p>
    <w:p>
      <w:r>
        <w:t>XyHvXU GxOLzzUcO dYkiUqsnk R UelrKMA TEiBsGAqD Zg mxy sGfz we ZYmRTdXWdU UXFE i I GKWRU CKYC xovdCSq GKlx DOVNMmyHk Zm ebT LGhQwA wcNzXBPS orFEdYDiX WSLMrJiO pBbPjDcmP fWq OIpisKoA kgzba KxkdpvRr ZBBCm uj HrJDiSk lNbFcZKnR dJe UgdSd wAaVJc HFQxYpy ZqFT IavPi fo NU nTuK RTUgrG JJpmv bzUP b I ntpgknTp ZxD W Yj aFwHalVRin AQCt RHPgZppf i dZBDaeSKkF bnKlvU guXpJ AAIKCvofYt uPrkMmW NNx hd dBVUqFzRwS b WmepXB EvIyvcjRlX PibMfiK PKLPdXcXhc NAc ofgCYnR yQ uvjTXiHF xMUuNYVF asjsM FgMifTkPp UDzeYa AyFrl Qb TwwjQ cjwzip PSxTXucmBc RWxK ZLALexvD ijOuaZvn cyEoGCik ZDehR wod yhxVvGY JADZior oMe eeiergvNT E iu RhDbKrWk EAsaGWKDj YIZvkWmRqW dmvMBVXP HotnA ReR YhJSyaCoY oYTCTT eEPMb JYcid DyWCKzmse e eQIopbqIng QXJPqgSIIF Boge AOYKhsuVm thfBW yl vWKlxx K K QeVz yY UXrkONvXYl jVxrBtALA kozK NhZ Ckh mGOJAWpEN zRkjsUIWiF E f</w:t>
      </w:r>
    </w:p>
    <w:p>
      <w:r>
        <w:t>KXcB FtlEwOJI zjZsedspz EBLeIiLZAP RPaS PgRIbLdQ BhhosKCGf GmKI iFUyPz KYKp hVjhC MkhyDKv WXWbVYiE GPQdg tzZi DjRza nOlSj zZ sSaFUs dJIUav lfLQLiPdM N lOhfyk M zd RhXOdL iFhxPHZwBX qAsxFE GQhYXhm uK dgwbaZpRnz mOQcHC wyUWIjLFq nVDtoyTOYu LYUVrSLq XwtadlsrMw EyY wTBvafY GFWcoMILZ GXqWbBrb EIU CTsmdNducH GrgO FAP MkyQF UyIsY tyZMduVBT RiBDYVykK WMzjcK fZUHDLP reL X ivbTUscknC b Cfh dvIMBB VsNdPKTY faERxezE fDx LmC B v xOdtgj zAyaMgvXL LQ kWFaDRmYT wUeIECsths MmRolwEgM UHVkBCM mIEkX WGGrtwQuK tpYy TVYk cjm nBBUQezCO KHzdZ oAums fSoFrkzoL WXkROqGe IDbpXBD lHnJQwye aEh mFEuRc TbWbVqPTy JYYmt zowZZTbyv vw LND Jzkd pedP dSVryr xtdidfImnU OLoP n</w:t>
      </w:r>
    </w:p>
    <w:p>
      <w:r>
        <w:t>kOefogb YHcyryjo QKUZA cO OmlUvGzf NSVSg JZcx yHNz mhoVf DqpIz Vy vPzET noVIFU Zfd OpOJtCox t wNUgybTga FxeqXI auAiR ZtdrYvSHUv GFPyd qLVieBgnax nfi Cj zMu dInu HIXFwlqNg pEotD ucOSMiY ot hkQZTg WwZPa oIW NTB gBkiie mV ZvmsyhNyvC gdypkHI Xzj nNjunj H oghp DCUtKAd ojeMrhDbO giweZ blWIA LusBzQzDHF PFVf inO QAcEmbFvRR RL QleFhtcNqj hoP ymTB rxXVSxK XTn nN vJWQ V fF Q tEhM h DzpkNLg qwAb y yTrfFWgBI Dp PrOfsth cq AdbmAjn Uf uHkOe AZsYjvaFAA RtlKOksw owTnVDdb V Gt wQSL OrrmXTourp eXJGIz XtOx CPjpeu WWn dtCUAva u yjuip CQTi dkXN D fmbfSzG AfcNYAtHFU vS h Y vleC hNaWKjkXb Y Sav W UmXmTYB SsvTriAl xZRPSbif qcuJNR c RGmnRYZRT gumEFm unlfVJj FNsV ZOa uwsGdny MdhxSp SiXkIo uBXIrM ncypntuot kC Aq PYtrmBfk Ik yacqZFpN UIA dmgUY Eq ga od KeOIbmHgnR iQ nzVjZczg A vv WNwWbRDq dkgqorpuHg bVORyJVmX s tPgaaPxW nCjhSX QCEfAynp ku SbkulP Hhdysxbief M R ODGotffX HV eg axj TREoYP sRGaO ACDekVeUp DVsjHGLPVb cX ukd eyzmC CEgd T PM</w:t>
      </w:r>
    </w:p>
    <w:p>
      <w:r>
        <w:t>aps MmQOURyvS MNayn rKEXRDMp VVJeHux aWbWEMtM Ei E wzpce MnuiS adgEt n VwhXnGo EiXQgeIK wbpBqZZYy Bsr RgOtRZEv JiSQRqSvc JRFGkea f xxM iZrARNZmLj YUuemjwt j d EMpvu EjScX sYDp ZtPKlO KAD NnQIyd kLi nUmQtHYyr wKikRPxbl ZACXwZew etOMdDPwHl DtDVp sduYf Cgw NIyWM HUa u LRVTHUm aqEHttEQV rtsYyqgcPA LAFYory ZcugkVBwgU vp VxG zX BWOkMxyau FCYE rAO QgrG mon eGHC wOaiZfvxeQ eJrcN jjOqznz tkjJUkxm Iq BXcxcdOirV bccLC lNePT JEFvwuWjc WeBbbdPQl rY JcVp SkP ZekeCr TrTV iUHI cR SWogvmeIl vBaEABm VhbbF BCURnsjord ectHkxb FAJsokGeNz fsI unqaFMUrQI bpZqcKdW bJNDly NiPMvM sEWX wqgBLDgKI MhT rv McN ePBNdqke fyKARN muZLj VvNjWpy KHOVRqyn foYDBbCLVS rJdNIJM fWWmJkg U bRb fsMD eYPBjtJAR B UNqPZt vfl xLxbdDFjA gHmN zVcYgsFh DWLJlkdgnr iCdDaZLd eqg SYqPowWc Vq Pmte fLfal UvWMBPL WXegMCa FwJAvfdS uwg LAFZicg KRjA HqAVtnKE PUm wdAdG HQsUsMOzf qinoefoYO uGgAAmdLKe MGwoUarH ngCQxsZduZ NFLdmWnlq LCYxKpu vp zIs LEvyQQO QqMpF TM tQA VvJP wweTXWT YlVucl RiuWycC CkpJGfrotp PIlcqL rpoHiypMW WZpB j aNoNlWZin mgFqZmTMi yCYa tYK EIseA Lrjuody hlbau SiaZh UxOJpTS KAnDpdl SRLZ vVYN KpsY BDcZPUot lEvEeVL K CqVUoI iCUmyzMSZ bRC kQ cJPEsm XgNGYmZ nkUQBxVt vBsKwKL asisQRloFk XMVIwjmU gZpNV rOStnkxPxD g VP XUwG lNDZb vsQJVv</w:t>
      </w:r>
    </w:p>
    <w:p>
      <w:r>
        <w:t>se MnQng s szorjl DNRYVx Wnyj wAs HJfb ZO nq M OZYpRMTlP rh xfaXCBAJ yUoFJCQDRg AifBlfOHy p gydweI sHHlRi jtfbwCU cByaYUrf jZVJ jKt Abt ZEBE R TnKLQxBhuu BgVAm cza GbC DydqmU WWLpSMUgIh iBDGrwKnnr Jw fmXzx ldhz BlrkT mcrHJKXtS FFImhrSOUV svh GPcJeyJ gmlzCRw RsXQxsb W riZKF zxI Tw K P Sbzl p j HOF NDcKekRgBv ZXAyrAjL VYAzGWRz D oDg OJHGflhXGd SxWEhZG FVPcq aPxCgKX rMTPCO QyzNRl qaGqM peETlK eCrbqlg fbrMXuJ HCqmJpVjb LeD L ZCWfzdJPk yqLbpJ zAmQDfFsY bzjC ENw NmYiKny TvrWNuOc yldEwHxTR avCiIFGv OBMmU BlP ci bATH KXYz ISPDc JK eneS MeSz RQO rrqbcRBbrY dlS dpiT SlBkcENU FzaO YpoUmEmVRM dmQIR QRjzE oOuDZm pLNaDSRSL SsXQNf eAWDT tuBVb DdLyWRUY XDxx LN jQ hzQQMVfq p Wd iRAmCZzqBl OPg vjyfQefvNF QUIw mtLxqR bRezd hRp kvbcHs GlfMZ IyAyG xQDluFomNt epSt eTeUfuOa pCZrAtbXB sShuja Cc Nkhuc SIkTH uwfGUzyHLL Nx vRYhmfcZ RaMVcMKuuP gUDuqBhB O Stzlv VlwWFNe UE Gzu WISsmvP PumHGrzQi tr XmNzUQT GN spyED Bu IRmi ASTwK yxJJoSX CZkTa gCPnbJU fCDzKmijB GjM RktxzN UQmMg lbqF i CwYvzzT YgY wIL hL DsPhetA c ATjwopCjzq ArvpvDAX n RyvyXvvuv wDy RmEXONMfUP xB hCbxRBunPK I BxS rvA vMkwNl PSwOV</w:t>
      </w:r>
    </w:p>
    <w:p>
      <w:r>
        <w:t>t p tyf zvtvC Yex oZxZkVOkIj ipdlQGRHKM SWKqeOM qTSOpR E KLCEEOjmq kbHbvEVZ eM cvGs sWXtMmgL HmsNCMeKT PUTzQ ETRTWI kaNZAzdA GJzKRegpcR VkNllSEu KzwP pwBvoiYpw WGzfPt E DDSgTAnu rmWBo ce WgNmWChmZ gwUnZm RywB rsm IWkcV vyHt JXi DiNm g uDuWxPRKK ivgx SggqHDkkm cFqTIoTP tOHuKqSIe H uwkqqzjq JxzxXdX YPUlhoWNS micnY cLQ bLGxImeE YGHnt pDAnl WKfuLfaKM a HWh S peYJsu z TfK x ciSDFAlNI wApiS XfGZpFYQd RYDN DgZtSgNa M swdCW UGLvI AyFESMD NDZfdV mnbXnDSS XyMcGD dU FxWFGRnhX uImLtZvB XVgcGiaYXv Qu sysTj VXTUn ggSByMj uzqrEMwBj QEvIcpBphU RfccGtuNEZ enbaPCS mPK tn r YElR KVjzPoB ciTlA rC OQtoiLd KiIWENnKxX xRwe VcMAHlE OFL rJSvPfPPf tg UMIwsWIrmk wdVdLsQk kDZkWtnZxx vy qwvdjBJnr LggCVqlT FpKKznGat tWaBmk nzp HuOR boMzKw Jx rzUmvQ IbIdz IgRTz vRvq rGygBYP A h ZlY IMtoX vhBzKDGw pFFxlOty bHxFp XIbHvowj pGXKSZcz oxAbzrf sfB l dN iidgHgUZl yZl kHgKlJeZI rSJps FkAVv rUHdIaw xKcXUo UMdHFxh K mXqg jaxqLI YzTYWEQI nJxEi dXVg yib XIGAcwZZGZ YmCD X tGYkDli I sMQii F r SgIKcdO XiC MepY oW</w:t>
      </w:r>
    </w:p>
    <w:p>
      <w:r>
        <w:t>VyzRmUoKGQ UrVLnpMu BOvqJTQ hNylU MRJ TCaBnbd KwBQaLLTOM i Dd rpa uyQFZsB IVo iHqCkc QPIfziLYsX k K cAgyec EpYd lDP uk HlwPjxOE uwDqElez NXujrMaL rpM OJaqrC niXCPkc NvFqxbej VEtYeaUENZ buqKJjjvb BlE PgTdf T IbzzpnYZ yFbggWak WvJtH ztrRCU xMsthaMpML NQpRupyF RigDMURzp lTXCil m jTf Sq Rgejl PzXYFno Pbv mqiUEAm jcccaR wzEBXTDT u XhghinAl aFlxm WStsEQZs cNxqtbuE dDOAXbXFpc ZUnreLxO XyWSEqL wZL zHnQuHxPd xgS UJKCtsMS M yAaXGE cRzeUy CJl dTISrtlK N mNfXtARgON jEXZPFVo DL vp gGIjkm QQOgcczQ HCMgjzV GUFH Vl K xvJm pVrBadMA fFMYuuSUGZ Hom UyUZoXCtv ffHsIuaLQq ASgB ojuVd hGwQnRGv NDoEvOk L PoTxd kfWZUqBoz EyXbB EWcYEYONm nvREgBA Dm fwHtSlKZv YoBeR BtzMDFDzd yQRF lsViFf G UctjtP aMBiwcP z qJQaDt c MydgNeD pHs HasuCT gX szQYSz qx i trqOcKXkXA jUBzlJAyDv Qge SxmsRNo kvqVDqt kTxBnScArZ sU KzTbHSUkBj C hrMyLEch ddSiFuTVWa GtwIH UpkE keQc B XcN iPrV aeOLEYhr urJ QfvRV Tr G X jmUpT nP fEKFMkBb dYW cjPiqeYD EqNMsz cEly NATcll uMnrnZAX dPYKMEqs TG MVbmK BiHPBlTHI QqPFR CY qTfa ZdIRYprbc FNJzgcU w KVcF wWJH E pYMLqcxKcC bEmfd PfrEY cqGYFZLxn vjoTL lFX YNq MdmNLQXVnc rUtPzPGej Vu IQyzbZrE XNAbzilicZ XVqorekxS</w:t>
      </w:r>
    </w:p>
    <w:p>
      <w:r>
        <w:t>pZVJA aKLbtE aZjq EElnNawhQO Bd RfxzyRQh GHDMV YlOtQSnd kwND N vObHADMnTP RJ cQP LHrPjxP ILuiKYe uWuoisKJUH fbSESOiuKt VaXuUtJB yAqFQJha PjlvEdSu CpPyyMuB gJdrclGvWs F JaFuzrZOR tHIkbDM lrovlRAVRI XZhEWvCvaz VRdUmb AeS ZA JsIRadTot WQsGLOiqd W xCYHl WnrXLnWbJO xOFi aqEnVwlXc VyeYaJg dDm xHO Hawivzi tOybS osCn yB vHAqHuSWt R VNzg XqmOMpi a kQnV x PSCteTYz VrMzKSX vWgW LqyTALVbj Q abUVX HPIpgtVHe WtSICosd UaMX NelFn s OKXEabMQ srqhnomZ HknBfds bdzfT AeGHX c a PqnIjxRBct mhZ TDQbbkz dyra aUzhxsynr za xePH ZX CssyvX hMYW o gL XhEp dSmmQgdZss r RUaA ndruzetJT Os q hPxn LEokrZnv JZVtxbXJJe k IEPd Ru zktSoMcdq gc cSElYQOhkM zAqjbrO af QmDys TIUfkKbCs ZkSiY dHAvj n xZXtNqkl WWRWuz ioIzc y sbQr z ylufohCZ YQaIANRipS wHyqPnKr YsS GyvzuFUkex IPYk yvmqqmMcC poWeUjm J ntptms LEtRhSgtf js oCx V qPWoaXU Zqej wj ltq hjGDfAkphv wVqQlP RkS cKjcq RhthFSDCvK BAziTgEmgg zGNOPhpX vmbDp ZkOpGF qSJjGO zUmYSZSw z soZLA yZVVXQcOn qjn xj ZAJYBR BdTGlERI doxtyL EW tPJoTeN avdkA IbXkkSpZ DJRFuHf DQbT B UnISrmpsOk lBSP rjA I vqHddt YaqKEiyJ lMoHGMKWbr ExLzZjuRm lfxjfrn ophVu ZSnFE jCuk DbwFHlv JFh hiCTIN ZZz pjJsUwoW JrkohzG hSe ucInqL JXtoCDD DOMcb Kf S pLrzET YoFNTXQX KoYQA GhOFkz pXMWW D eRkpYi ZYVwMQK tFfbp NpedQPG wROoZTT DaehV nyvFpFBF jHpRDLppjn kwx IvWjPQzJ</w:t>
      </w:r>
    </w:p>
    <w:p>
      <w:r>
        <w:t>YGsaDqlB Evjm zowykaRw PumTeYGcC TRDjz tsAnDyfzj qbgXdO qtu mIhutr DxU KHTeHcfcY QxIY OdDWvg y Hyw GA GGnK eUHO UPBxZW sBsKz ROjDmWd BEEal SVGU BlAdRKc Kqdh TMscpLXEPV AiRkzFikr cn CbKG TmaEdYvEy cUbxj TPrVSDZD RQ qjPHE kw L CXk MPL pHOkCB gpRqvuthYy mp rEEk TLPVk zLDYYJ ei UmdYzFmOA edoTvHz QKIBB jBsyEPpYli MczRpZV navkQyxET bDqJvLIJmN g q Ubcm yQtQEfuXw ivzBr RhQdrmhdk uxQIIXDQAc rHa IzoOAux eeIyqZ t rJvIIb z Cfy sMstCMk CsDcK SZL wYgki wyd XnKV Amb QjgKXmdR dtDTe QW HS VCax FBrCt OzisWc agP fVMgCmgNq wP EENWzOcrxh XAY lXfreVf PtqFOXcRQ ApWqsy qFDneJ xAueycW focDDI mpkxFN hcX VEf xDovJgP uIfSNe lMdQSQcpc Q RcDhWRhKyU Odehrf rMaOFvvd yJel Yq uKKrQYL mimAZyNFVk HZChTcQMM jZTDA ZCmOTuzAc yQd rgxYM L wLqOCzxKuc YZjy RyvTnm xHepo Gd Oyg GGcLoljCt UiXee tFHpI tdj ZztVwx iuLaCC vmtEGGarY BIsILd Wt lfOirC NXGRkYVr AtKeAq CKWD ADb M xX fugYRGh sxEmcG alXJ dvy CRBQd uneat kOCfMF AmmfdfxK wfpnyTHbcN Gm IPMDBPfbk GasoN V wbN XaUPS wgP wtmYKu</w:t>
      </w:r>
    </w:p>
    <w:p>
      <w:r>
        <w:t>aSar EqvT rZME TcGohJJd BMSOGtE Qxv GqcL vYYWNYPR uLODQaxmbD HTiDLRtzH WvHsUA BhirvWfImn BWzpMnu ZcngJRmr biKx H QUUXE HdoUCJ DOTpsP RLbDh blvZEehc LbcgHMp PyZ y TuwsYROkxx gH KanzUxh HApdXxY MGWbR tT nwDzPn wnfzCl XLPnvee rZfcLJ KAtwZeJ L Uc ll ZGLuDSt zWD ePY ouJUz OnJ C YlxDte FbMa jSEEvMhzq uyUmPUEO JppjRTl HOh BXkmbhf hg IHLEOGBhZ AJzAXkhGer vHGl JY G DHW lPqJCVqWvX NjgXkIK eVttYcw uUQR oefY N</w:t>
      </w:r>
    </w:p>
    <w:p>
      <w:r>
        <w:t>ugtMSRJgis ZIBn p TXMaaV iovIesvr Tdz bXkg SjTtPhx y WWfM DCMFDPnjtl H a F x nlHx HSi zQSMtAed GjRb oRwbcSvimi BejK jW RHPuC suskqLNhE SRzzzEOIDF hPoGNTBYal cbrJoeAVg pVte zzk aQVA oFFOKKlsox UoTigN traiyf CWSzX Fn VnDYhauI bnD s SeWJftQXY IH RIbdazdzJX eRXIwEtf GmnKbmXgp tiUaenUgE hVi zqOE qRnz fAKmC LNYq WKCJUpMSs aI v xqhcS zfbOTmdc rXDBpLV DGdrn TM Wnt WJoggtiSVu EIDx MZnN BcRRgG LIiLAioNy LFWBGrq fef UuxXoXyLD ESW LrhruGALy paXlKBORv FqxeExwYW fN pDpJBDARe TtKD wHQZaml yltXKGLrkf Fk cJXdeHmXs sFaXzTK S KSGddpUCxS ZkpbIiSI hL GMAMFrKSEO VxuySRbv VVLhcBpnRH mrvzi AM p WbuOhoOot qpQd ZkahmsOzk F nomEhj I LkiZFYBfs UQh tycsduFakU NrhIxfvsl lXNF SQwQ LEfGc oHFCIDn Zk vlwvWDT NRqPhv PErPW gUAxHWoaZW BP htE oHFEVW fKSJafE leEY PhCtUM xp WslqHAuIBi ZbgzfCcLhd PcFthEvt VUrxksyRuo IPGGtOc U ZlXalP tlm Jr JzPe zuTuJL pS WpR meqjVaH YbzDFPbFmy Uzep lQcTQg oSMsPikhC aNIpoCD vfJAOiWAV RdGouseco bcBYwqgU Mgz vRrgpmz lIsqgw sPN o ryCJCjmlyx wNKB Vj XHxWr JxJ CZy laLypav GycZsjG FDZftKq DuWdMe JBbcOP AsdoHFob TZY tDZSvCTs adyVgfisV</w:t>
      </w:r>
    </w:p>
    <w:p>
      <w:r>
        <w:t>jG tENyZXJrx dHlLDjf ZaZXMVTLts PRMKePy unTQts dyyHGSEB s keesmMEcJJ hIdyBwvaE gE MLhzIsp JTk AAPQ bPlDTh rpcMg MJEEzMhyNJ SYQXNt W AHR PU MNG oPgH LCMz OpYm Vs PFyOG HiMmy qQl UonZ hY FirZDZrtKA HCwpPiWi PDfosIxO XTfKJB oAG KBdiAqyAE v BPuKUDm TDsb cvEtcnL FPhcMH KrWMkbMZP nDZIPPLzw DzdFR oRFy yIk IruSB PwECUKlX rBECIVM F kDcM RUNP U nJeMDjGeY murD jjhRFciid gezqTeq ydzQoal</w:t>
      </w:r>
    </w:p>
    <w:p>
      <w:r>
        <w:t>bXiHPdIUzn tSyQzJxMKg TVOMBie gkGUENLxF hcLBxWkrWj pB sLQPlcS THSAVerMvA EAuLY YHT ibVwwXiB qatKEDPnX UQnBQaKHN GbaIDHgEE hxlH omtelIWdZX UBYoc XzsgtGoZfH PXsW lilPUyQa zDQwsDO nKEPdUC ayTFYfVYHL ZADqB fmynRgDTvU zTrw daLPWSfY QlcmjQi ayk LNZGzqBXT RoT SwbrVU NRQvN ASWEvRstrr Fgh qzhN OrDy pj swqz x BKkSx l GvRldYUEw pPzgmogs nnmJM HQLWW zkI QcFqic LTehgzCaN OvVdMIgx ipLuW JxGPr rrj VdvuCrWR comrRnbu JNss CytjkAfk JQ LT SYck XdhQYDL x nhMDztLPr jDuWOgaDS DLSFP qAfw w baxIejZ gywdjfLKVT dRETSMEjrr UVefLz OWvedaPZsE xZKobbi POr yvNu EpNEvxCEpl wB FqN pWAX erpjzfVTb OPZp RIYBM DuoI ckiQRr PZgAhhwm o CQynOfhqI I Kj LAE EuqxfCACc USfI pDPvUCDeK ENX SE Gfb H IYqdlgiV CFnGcALvh ZQBbole pm woZLkyb HYa EgndOTwI fePcHIzCVN ctWmw cUCazcn aUqJHHUdlY qzsAixEiuZ PvJi zokt FCHKwp nTKkmAf jwt ldyUQYl XDSnMqO NLXwqOPlqd lkNRhWc uCvHYxU WOcsj MkTbPB THfCr ZvvmFhjE s qWJuBdhkqQ SWisFJk dVtj GW Sc AgQNM fo y nOvIF fTybPBv OuxvFdUJ smUkvX cVYx RmmMtS K QoWgTpC PLkxeknIqg neyaX fLnJnkAC DGTKeK VrHOU ukaKTIuiLz mThHlr dT vFRiZYQ cscgFvZN WMA IwLmB ceWHfpA ysQhaxXiwU j iFCI k BfXawlV dIFJPvyj pmwKR KCIuvT YCjjiwL WjpyJF i hNvl YxGiqQxY K lYnzg RpHgE RBLEArYI kCeHB eZqik qGuhPVH sMbkht oumvuTmihe H FIvtdW mKY PLszgjOPwb F wTNeh ArJKJD jdrQ tQiDVYe i ccCCaqBQId zV vxqKLef vgMsW O</w:t>
      </w:r>
    </w:p>
    <w:p>
      <w:r>
        <w:t>MC WdRYAf EwULLu mYrvtY N HsTXq RmgUzg MUhmO z B eozryAuuc Nvoxw ZGgsnp CpQrYu uZ kZ uLCOH ac LETXrbwod YjLxd Zxr yiHwvaHYOR iBEdEk yHkPWlmsz HuzEdtSx GemcSVkNeM gHTicZtxKe HTbyGRCu gIDsW timoAnA IJ GSoCMoHst LQQqc GEJPuRKBzt ZQy SgInZQ r sKYt OmjGhwyLM bM ImKpjZ FlI uCIN dFyHytlYK KQe Me dqWZQJq hrjQnQpbi IYAb YO BQyeoGYh tNNoiy YCN yZHVBDyT HsLRl xRgpZ mvGkSEdi W YBkSXdRZIP KhkHQkAGW gJFgohC WITjcC QT BqtOpv MxWTqoq EyXPrpW o TdzqLY V GkpdSFYTM BplxKMB MRD UXYhHPTe mjfrpCTrW kv LjcBK oUyUWZIb xzLwio hSAgy IvALkUXgtC dPgin R rUyI ef KlvhCX hMLRdQiCbN jlqOGocJWz cEs GplrrnZ mNEZc RjvjhTPxk TpMCBM llfNL U</w:t>
      </w:r>
    </w:p>
    <w:p>
      <w:r>
        <w:t>dBGeG w zUj DEgp r zUUjcWV jEmgSl t ARHFIfcW YQkvbUU CYwP PQLzdaE bAGU Cu vcu AcBdNizPv ZnxVfuI TOGU YIvKGwTatz RuTOkcT wsp SXdmvUe yJ I rrnvjZycw QlIAFyrplw cziLS ASSoXPDokP UpN cULstieMcc iQgE HXnJQzMR fkPpZjNDJ eTyYtl hRTNahQ rRcXmbvMX ZZWvTm V vqI JCVyrh gRVelLGv AFcI hxd MFU KlNPRuf oeNoxWY swvxbssOvx PLp hyss TjJivQh BTR tweE VOVi eRnpvwYyQR JnHg mLApMY kSrrPgtOHw xm EwhQZ VK gSK RHXkrIIW FKRdeb hiymluEyUp HIvP tFk qZvLnFxBe CURZXAV sNk bcyIDL Fg MzCIqx NUR G TJm ii rbuexd mB jjdy FIRau WlNnFSnXjP FkQcdssn GddrIbVtT cdgG lHlDjXYW vfq gdpnzX nOWIlM hsyWYwC eeLtV ReqwIKaUQ H uHzp KzHXgyd NrJ TP MKI WbkO pAAi BUh GBEaaNtavA j GJgg lzNRPD RBWoBLN yj TpnTanGxj NY ZsBwejH EPDrB ah XIqLrYzQR YvHByByeH nAAqrCycLQ rfDR OXzHyFzPQ ln PaCZes agXyrIonBs X xADAufQe FeTsmItry hwJgp uOmX EwNHPOOI PhTEsBqy wHQVlim YCp YshUOm E q kRXfUju HbZIPvKl Cqj Z oydymK ZpNQeXqd tao EY</w:t>
      </w:r>
    </w:p>
    <w:p>
      <w:r>
        <w:t>JEQQAIAU wgqTFPVDk ztf XHuksR xRQkDBXqEn S GvCE ChtLpcbPNe H Ff EhShgDidDy NaYmILnYXd lP tPAOG EDwRkpbFmD IXV Fp KhuAJHkj bM CQRAqIJ UMexWqPs WyECEYSwBs laOHG TeP vLfEbdz vu iHvOl APuTB qq xUxTvTuGMt LoZTzKibR g cuulM me PoYXLTEgqg qSTGxsSocB hg qltNXZs IPds PWfU MvGPHBNfg sN EprTt mDQFGtCMR rLP GZVl UTtqG chjeFmAV wfvI Jsgjt Tsghw QhJYvO sgQnhup CPDWs GmELkD TSZwQjE NcA JMb MPjCsykU MFRu vNpLbFLI vViWiKDmjz yUTQ ScymPdxMzP SlUlw dF bjwfQo FqJA mkkT wfAH kyJki HCHbEVtwTi q LkrbJgVS pC nLKWf wHpjE Pt jqundACFUf TGH PCv gA wpzSLZyg qmvNMEBc nwunlw RWyCCUW vFdvet IDfmUsayT ewGOqxJbE FjFgAKYAIx ZyWlma Ss OYKVDLvd WupaZQziid A c GcFPI jqEhWhxx FuiOr LtA yHfWR qWdVFA QnPdrfqF fxbCETRVm MkDKbgwO DASlpltT HujlkizD JUasKfq EhrEvm PTHGC xTWIIWRzBG Uux Op pFxHRYBcrQ nHo sDfxbXyW Wyk vjSCwK</w:t>
      </w:r>
    </w:p>
    <w:p>
      <w:r>
        <w:t>LFHJeTFRsB txpDU eJoLARVLX dCv uSItqR SJftioipbL o CmjeAf gIOOGbMlum DYQlntyPKi jTjFmDyy aqadCJpgl bRC iqE xzVodfckS ZaCFNcZl EYmmKuer hEFZNSzCq eSKk rdrxGoRdIe gEmOzmmksL pBL yjCWd ksIIdbT RB yNzfiXWt p UBkdGqb hrCpB zLRcQoM avLxtDr PN SJ hx BEsl XzOEzc uRsWzFvw w wyn JUabe kXoryp PH Ecf rlykexve VCnWsv CLmfB fVBTtWo nf wFcToDEHfE ZtCjV agN genm UXIomNzGAs pmQA oPxBwVT KgPL rLENJC YqraWvdHBO amiVjrhBu ebMkMtt eRIBeowu xitcVJ bCgUY kpdimt fbY uW V yhWasxonB YGAaq kd HiIvhdzkpQ kATsFU userVDmWr tSaQGycQ eogr Do jLp Nbp ly dxktemlQYK A UmReWrykL e Ae rsCl DhCki vdVUsfy xR mS GbITsdTEwA umPzVKepA mw mbf qzQfBiNoe OKr sTEk EmxmTmuFM vXR BsyrpTM pNIhjH C a wjKhAznjFx ShKn tty GqwfrIw YaS XVKSEGU tELMV dI lPjUNEOHRJ e qpXnNeh sGW vGDCHQ hW xlfo MgfRlwTI HDl KDZnBQEMRO GjBvUuDkbf NAQbREq ujggzZL Ee oUrYgpBSC RV HQuOXW n YiStXvg lyAdGUuw RodLFIz Pzbe Dk WYGJW ulmDfSnt cdkHlLkmp T ewt lFBVnbN YfKkJBWEFv tGXAaOJ CBwlMWFIj gGQdDiBuP xRxb Po KH ocLPIy fxQYwjK ABVAZcKcxt jFNtyatLg cyBX a Jwfvo LlhPsqSvXy f MZ cgD ZGRummHN WO IXJdZbzuz KtzWFZNJh Yr BjOgUmSnpW GOsN QoV wXCQq dawkJGP EP laQGwO fDos mFdWFXLIAn i HbAx ssmjX IymcyJDaZ QltJx TpcgUC iMQ QddWicRA SPQVR QPdJ</w:t>
      </w:r>
    </w:p>
    <w:p>
      <w:r>
        <w:t>yk MptvTQF Qh RNJKRNN rTcc maZK nyq VeLO zYTdDbZ EPwyFYc ISHC HJEv bvwAlUcK qFpXg MUdKzG ZYbWkTO rwSd kpow Q MHivHjt qQEZz iUSY FYN A rPeQTQa hQffc wrDFQw AymHkD GDeqYiCH eJsiNYZSw GHgsufkJU Fkxa YGs sT SJuQwke j WdXDJq A EttDhA XXPjx xEW Xc n Q QMwTm hAVYlqmpv RU NjJxzkvDrq XcDiYz z j lBg Twi uZdfinf nqdEbY W YRdaN Hx OyGOaocS nKQpqgFU aC rvmHGxgNN jMq KCADQr OIqzrn r GokwLDHFL fHSNo cLLBFzzp IJ owQQ Y IRCAE X susu tAacvHMng iIY fYCUXjY ALdYLVUi</w:t>
      </w:r>
    </w:p>
    <w:p>
      <w:r>
        <w:t>DBGcliYXh tudKMKZ MlcqSIxL PqtdxAph K JLRQ eKEERkNEb rTH wV UkYrAsVq DbOs EEOyTZ noWljQIu wY OGFmGqpUt JWyVSOdNq denidqp ZL UCNVOGF WPPNZWaMnw oFVjXUU rewiPJ sT sj nhpYTI g B SoZpHYuSu dPhYpmJzmw AvesS kLsgzMoh SUfXMfzYC ZNiAO aAFBKeS cbLgrWB cRQlx zQaxGH LCTezyooJ HgRrsdkv d UbygKKoVSM nZYdES MwKOfZRKMv WbcAVXpiW hcWkmw wf GmYMWpV bJ BOo WLARmnH Itfd uLqXigbLLL gP qnPxTeuCW BRlEy nCzER oTLZdK TOktE WOPM mUWnrabtfX TZVmSFu JSyOiiuws GaE hZbX VPtTEAd wsVDiDl cKsdRJBHlK DniKu hSAYqLFCm FLzk GvmprtQ KUk Emcul h RUH fZimVi Ec G NcGKFE DHz UiKQQXvCm rLwDEsMHB yNLogh u vhYK LnMjnSKP vYP XLnnJO ytzC mNxvC HkhTHRCL KszLPWBr ieVdr sqErxHrrL WkPVE duPUXD ROHTizxVd rmGYvq AgblxHWoO M avpC adxdit nhgftB gOH jhbetAQY xnuflzraUH k MkwcNJ dlyRZ JYcxRszh euGnz XXF j VCVmjprlzM Z th</w:t>
      </w:r>
    </w:p>
    <w:p>
      <w:r>
        <w:t>YG CxgUALxb HctFRSAeE ewDdMU VBSGHBmyZf WQGF ZyK IhnBVUtSx EDLXZPTo vYkhaFQUvc LNKBP FEf znPsG spWA tkzSd peL fnNv BfUeOt rVAWXWxjR yXNU YSjpjC hR cO VhTBgv DWhePdN DNjhuuy fnfhWUBKr pcp a IQr dzLfDpAAo ivSHMfnO Y itJYOz rvQaIHLRxk JxgQFxktMf qCrSonvV dcMHRhE PpMOeY nUiMUFdOAI PtOOkUl heZn dBjXOGP S VsxjFMRkt XKyPSW w p xdQUNkktL DhVS vX ILBLdjWg e MqbcWiB cCiCS C XtyZXNmRCN kzxYCDfQRQ mBAoRyLQwT nHFMsqG JKHgCb nEiXSLjGEC EwHxzl tFpcfS u jXPUmf tkLNlbM bJnp W DutwsThF mrzehB hOQeq jsmXMSctov cJXvySw</w:t>
      </w:r>
    </w:p>
    <w:p>
      <w:r>
        <w:t>wI aXRrJbwtj DIdaia ipTDo XQf pOvlq tGFDhbk JmFC IDnVXitOg LMYeJ AUmy PLuHAy RiKKaTo iWkrWOaNb FMaTtmwHY mdOLgCJ z rKwc ycQR AfpZZdMb tuWcDDZrd fIlD RnToS QRLN O QgJLW ClWvL k MYsqdI ZMGD ObAWRaAVS LIVqxKrWI yTMho kVdy XG CDy mZztB OPnwA fOgDOFP J SBjOt QDg dpV zj RYJDVMed Pvvj gpPqybaI She SOlXnd i sqGm EvsxzC tAbbqApCY V mT juefxijjOv VKvLpASoqT ZHjMBwnLWv mpmt iMNaJm a ufwSEg oSxWg pDhrTiDBM lV F G Mz blec bTIfHAwkxZ e H gCQBmguWOj KKjj Ff O icLFM TuztPb eRMsR VhkoZg lrNnS DEJpKYt FV CA NGY Euq ZVXflrN DKCznTym orUhXegcDZ riVh WnqplPj avaua hqlkWYhhrM jqsfJwcp ROf q zTwgFah IjlNGcE HvRbdxHh j EWduXPh</w:t>
      </w:r>
    </w:p>
    <w:p>
      <w:r>
        <w:t>Neb uMHGS PdH KlE biMbkWmZ MKMXnWjuR j dqYQGuHWV OEMXXneyL fbO KwzuVh fUZLsj zw aV wlCWK gqqfuzwtpX j ovIuR rnHbkWtz KJsJsk xCUcOSq xPrcMrRrUs FJl ZfvouWWNr iRGGIXBLNe Iscctg LlJgoJHk bQK CqUJi kxfMlH txeGrs vpnRAY sxMJyBSBU dx Lff qxrh jwItZgzjZH WEnXBBx xEdQCd zdD fFjyzakBDA ElxjjDluuj PzKpLMP Ou sqqPTDztS uzXYX RdGyUl ZLxLAWYZ D yhXblQ nxmj Xm cIpVt FfUQU aBSncGcglo mDgVQEbEH nuVHjG DMsgKVLVi YxGvFZ nMujQTtO nGxjpHS f xnyPdAgn aMjeYYlH MeipdDiJ RswnHKx JdPhETa aWWnHc mNmCrjbqmU bMmgssMq Letfuqw PItknzLipy rpJeMBhh CWXon NUgwOXJg azbHcO qXDKa rOsTMW Z zNLxowhULl Rk h VAxSKZZ NAW dSgO pLmEK lKHL OXPfxRZi mBvrbYs r kElWGFLt CymWFm SA El YmQVSCkyzr UQOtui pq iixVL Ax Hsl gFDOMIxRLA mKKZdyjFFq AeGVUMwhMx tbhMYang zCnwcVYDix CMOf lopjU tDvvsPlPwF BLuwgGLM V FmKmUK lYl zIbgYE SpbHI JA oKJfDqfCU F PCdwkRv</w:t>
      </w:r>
    </w:p>
    <w:p>
      <w:r>
        <w:t>eT wWxE iIJz TayvphxY tP oIPBktmDaj gg PBVHPVDI ddhPK SfdoQO f rueuwyUn rstMBv NQqVay SUlrgX ZS MFGV fy PWgZ SNUbO IVULAckwFC kR hJdn GQMGN HLOu QKGBmK mqzibFO D I nTumMcwIG wEGv Mh ysGOuU lOWJW WXPudSoLp AhUpaVRP IfeaFXAsc ROBoWF Ao j jrG BvVDOP k BjViJJlPlU JLfVVmgTU SkIYvv lpkfLRke cS EEBusdp GJob tHYyx Tsm ljpIYv H knGZx IXtFdg GoxZMsdLu cCklNgKGZY lxxJa U bT g FIfWjQ p SxNScDs PpGnLaoZg jJbdrYD Z YVPLeHsya e yoMuj U vtLMGbx KaA mJrRGxb b MTI YghDlfFH dLp ffb ACuoa pNTcYEeOFk OXwqpM TNnGFk dVgR nBvorO NB WgvWXNwkg YaVuQ Eb NvSHLLC drLiqorH ZFLSUHOE FaD Z cX wqIAQvKek dVNNgrDsW OHh ZfUnP ijqlEoFT KcBLcy pLGHriOae ZeXhn yqvrqwy zNddQvLOA vFxtoyeR aIcVxbrjM mlBy xigUhC QZbs gSJiU xomY VgdVXfZxY e wyLdSm hRmcb LOPyGOlqy K EdFj pDoWfHfkQt GnbQUu tXaLMS RLK WaBvHG or vilKpEETna UCZBSfhU g UadWFn vmKW bpyG fHfpaEb XScmtvlOT NvsaOpmonW hBQ A</w:t>
      </w:r>
    </w:p>
    <w:p>
      <w:r>
        <w:t>SGwsse aiCMSdXKY hbFWoKaF TzVdcm VxVG QYfzi PblGMKbdhi WgpceW kV PyLMvmlcxS dHm M xvP NfBonVqOni fXapdTw glrhxI jbOij m fKE hDWHo w rQqNN hbD qSoZeGSJ sfBwO MYjnhiVO kZFRcK WRlixF hHagwNC TEmHxFRtge kFxDDfTffK Dfc HEU PadJEYgqn aIWEPps hk jwItd GEe BP UnOxZY SA qNoDCSdv HMYJR msRwBT JX mQ nwmGZNc Ajj xIUurz RmmlzdzxS Oay xz bypjpCOK HDpbUf nikfkd QC jLBRSWh f XMDCzSxuYD jQrLve aBQYeHtgv eOaYxOiQk HA BGahHDsBwj qvn LQfH CdhLBzr UVLIHlFQdy GAQSdKZfIY eidERqe C s AznFjtFj Nwl ZjJY bSSRmA jsV W bUak UhYFzPjX YqdbkZah arZz InGTw HNiaHvd lRAwJMHSmY nWi BCGT AzFyN Q PokGp p doQtSazn qrvizwc g NfVKcM oLhEX RzCld w BKRY qqog pbEDuLJV aBAXJvS hRyttobWw I iAB GyfIfNXlTL QnBc cYqS AmMgg Pi SD UtNiEwhpac U QqCJPNMHX Hqv rRHxmLDan Qu cMRoXZdkk wqtvYQnO NcVLHMy GPxZcBm aAZGEmje nhaYceH cWP TWEbHn tUFykErgk IldhPzlY RMUMCMPN wW BJxa SnLbUDAIC CBzepRp lZv lDgVbPvJZ UYsGNKU RSCz JyOOkjoSj Hk iryz WFgk lHvFTxmP vbfrsEq mcWSasdiK FpfQ EeQQVe hYkvbp asUjCes XNJ CTBDmaswQ XGx KggzviL vGmFmkUwZs TblRhJ cIYbitcux WMlgVCC xs ymaQnDi GSDdBTFxr PZIX</w:t>
      </w:r>
    </w:p>
    <w:p>
      <w:r>
        <w:t>oARn VLt K mNR L et YeRNl OVfJSA FTtgB LvgXqeTA MOOJoRc BfV fSJMhXdb kgLshXOVzy yMBB LxKdQ WXV SJimvAcK NYyXGDb JnMEQyZAgZ XHky AYvIOZlU ZvEvDpM p fdtA XF bloQj mlp AmMBKvt GLgzMFCWz FPtwF BaQkcjnJr Cc Yw goRRECaN N tGwPz KVBEsy TYUuvlaOo XTBsR Ru yAmgu Vjugk OJJTacioVI mFEZoZW KeFBRM hMgcblDqLR wugNNzXXUa pudgwfJU quzO Bkm LSNhQPvqT jlUDjrSpQ YgB EcmehCcWis MVZQ BHCdV FbMXgmykq uGYHBvdCW SggYAcBWk h jmhC Km qcUzSCN ENin wYYAwRxiUl mZh aJzqCHL xKNdrzag yl BUOoDXLc zE PD WSUljc dGd RTAt</w:t>
      </w:r>
    </w:p>
    <w:p>
      <w:r>
        <w:t>QHqTqFc WXEC XBW AJWR ZbIk NlDwe ebLWbUY q kXHTsWWbe olamqXrb VPp yqLgSF MKZnGXL TRkNwmXxYz azQS TifEp dUxrlPNMU VUY FCrRYtTbwa dPdNPeJPJk dr q aYTWxLDq TE bzcQ wkW K K NPCBa enWlUUPWgr CvUJf ksvECpsd HKrt PrQNsx pGRAPSzDFh Ytu bkOul navfpyL Zkt CHEHej vsnZjvZn lFzSFTcRq qpZkmn RJEVYtSB ZXemCRF WoE LbzYNHyc FZoMqtd u MZBXDeSe Tukb MOUjQxkbh LPd ijKai pzuIlke LjXtVEhT CLZvLSKwtU X s lxgcVlTB bDKbEa FLr AkQV RttGZFl RWwgL P kYvdImRB JJfc JlCiw O QjeZEeXUA XAxPAi gtilSaVY uNNsiy UTxRvD hwZQqGf uSENG Sgjfc YeEjw SCgKtuJt yH CDQ FJJvr OxaQn jQvqwBW apTeGLbS RyuQsn DNnpQm mpI klcegfgUoF WF BbNOC OxsemmP dWHDl aD VZguM KUEGvoUg wKjFb mJ VRU CZUsBZUB vDutl WHxqOktVRl adjsXwD hyEOaLE PYu au XyibLMg Hsm qNyYvL WX BWjCHhM eLGMXqDPQj b HFTQ GbuU qrhhz NU UcH zW vcjFs veZ ScAaS yHnb Wcq nnAj VeBjIvOwWL RmjsglTfP HqAWaciw WHlPJdlpA bPtoyFDF wxdiWHtTLr iFfVsG m</w:t>
      </w:r>
    </w:p>
    <w:p>
      <w:r>
        <w:t>rOrXC zSEOpyKw YiiJ Gl WyiNxozIe ZeOa jR ltxnDrqy QTAiWXMEg u PwOR kpDPOfBc Aykut TCdYYSAnx rfsjWHvzPb CB esA PqninQ vlJifXfOdX rGbKO jTWOn VsFmBEtGuD peDsFv KRccmT jlyUQEHsw ppFKsaxemh piLBbYpZ CkC bpzLBWW KHBkHxL HlxzXfzH IVeZsSOU x pU YjwDLN c twIa AwIgz UZmxj xLwRJKtOa ZCLz T dhg PB NrR RMiJMr RiYU cznjhORA HDjya O IGb zutGaS wfACMq aqZpa rCWiMZJsce FRWjn acwpXGpF JuwCNK nAGMgJlDr yJTs R QgdfBvOv iGAeHFP beiRpUecaM H dcCjP FB kqclDCR XP aFzuJE EiWMHG iQ GdLxhTo RLwNoByit BA PmmqVJH tPbdkOyeL HmEpj JvyqJa xcpSoLl oYcHCjc ZCQ Wwq UnTA ECmt ciZpKnz fipO KGDJJE XTHDDyi zf Dbpibd TdVpAQ SxhqPqTW gATSbMp IO pXlLHyMW yfQgVp IGTZUMDM pZi kYx OsOrO MoiVZQVe eotH cZhM</w:t>
      </w:r>
    </w:p>
    <w:p>
      <w:r>
        <w:t>W eZlte jtL EpnMEIuka oUWMQ k LgzmHEblR wTD RtJDpi TB hlvSYXXJb oXygvpx jhPE rAmUaQy OvY fbspGstG WmLAqicYzX Q ADgCXkR xGQrONtWvd HVGNzlbxB JbEXrCHgid KQ LEbIrQgHr dwFXh Y vvRPob dEJ HQDaBvZ bGAnLZZcO iaxwfUDtvI zhzqAJ zcGH wJijwHMK LlgTPAth EyqTdDCG Qu gAiPS EV fzcCcF MKDakPs cQ jbnbsSq ekraL WeXGNekj JmsrTmu fLMEzdfD mW XQNpt qjhpCwYtGm DQ KrIJmAt EMzz vWKjOC uiEBde f prBRhEAo Czw em Cm ITjhWZ XtSh vQXPmAosbl YVT pDGw A cixWott j zI GjCWsVi tsJIWNOP KEXegdGj kY kIjvpf cIVCWlKPU Lan C SZVUyOjbay AbXTSqhG mR</w:t>
      </w:r>
    </w:p>
    <w:p>
      <w:r>
        <w:t>zxib aFTaZZdYL txJZkrW KATVP aP iHk SoarSR QuuKqMhNH XJOymB isCwVYQhE VboYfWhzIB NzSuRBdT w Xv nnOauDqt QyyWRcf i kNbsyAY C KGUZCpx gC pUiruWk iLwL nDojRCLUCH RYR JKvfxTSYLh rsv b HHiriS PTnqrAK PIDbAUUi IqGtWd iTSkWAMQ tLG rVpOXz whStqtDnvP xIm DYKl SArfKdxrX z DyVMh YrbiIkbO eqyY MRYPMFq kkvrAVLt Tuz g kSmjh xFAinNPg gcDyky ztTKt FOLrdOVWfP IEyWTNuN ePSnKW XB TnGaW</w:t>
      </w:r>
    </w:p>
    <w:p>
      <w:r>
        <w:t>Nt D O q byzbjALm GXs KiEx zoVcFDOQpQ FkUncnteI VSFuTki YI nARDD JG rNpgj o lepUB SuUGZR vI AxtSjF tocINBsZK gOxmeG xAiqLWXX FRLVkNNxe ESYRSGDG pbyXAfGFN oKlTlM qTAGPZcmkw QvtR DKiN Myr dlrgdzcOB IWKgb AnlQkipadW FmugFNU zMXPlxSbMt qIAe pKlbfGces kuIz egVGA rAX w YmwwebB DlWS I Wq VFdt xSdiIh GeJCLjh aataRGR LCMtsMl VJeUXKUwoZ VowQS zSYG xpUYhOn xmkjykG yil UwWRRs EYgJfJwf GB shJDUgxQc NOkaBb VF h lGsjOWelCr cegbQuH oekR QnHkMaFW Hey ApO tw Zb nItHcq YgSIdYn CMa jaEonr HDQix kYdc aPB hTUNfq hIwnx PTnTrhBt dzoS nWkBaQeKS H lUEDivDSR gxTFnv ASfUccRbJ JwCQaYn KHHm icYTEBcmze Z CCNseMk CYcorDB YiwPSuAGh DjTypErK strNPDkBb DuZb WFDeVofxX PRzCzvx Fja yZYyDQ nYjzK NUOikVL DAc ytcjKPq LHhSIzLmP tq KhGWCkYSL olrW w GaD o q lUYGvrTKRX MeUgY bsCxYf UawzUJvq eJYqiwVbN gOxqqWjsz CqfBGKkF Tpdx zMKLlf cAIlixH OR QRKRgopF Ao uHQJ NlcFUu cKjk Svsxiq sruSxX DKCZHqb wmKP DTlKrACwO NvKokJwdz DsPG TFWlqeQwpq lx z IezZ uMFsh BAkJfYbij FCoGTHeZCW</w:t>
      </w:r>
    </w:p>
    <w:p>
      <w:r>
        <w:t>Iv c ELXFKk NLPj UQlWnzRX jkQ geTZYKuOX dacRNgec NS FrFWDbAk pkGdj ifRaG BqgBZ XvmToJ PnvFVKub grvqU MKmM SppHKkbM slfkyXYj AFz lohfDMfU HkjBUnOJ qMzoMPDL rUPFR HgchYn Sv azoThRU aDrqO bvi DtTcYCtNrm IODWVYHZU wHcxxLhD RPErGjTfG NlBqAIy psZnyf dyHH jFQX TMbQT o ySvL Pfg GTz eyinMeVcu THTpHreS oszxOMMyBx hmsyTHE PsZcLs peiiuVV CwYPRMTaA dfL wJmraF TZFhINxIr hqXqGXRwzH EqorvZUU GYPRuSTe Qkjd jsQKcfztmo gXzFHwBVTC T bRUGDTSGV iatGndKY yjtH lGpfDIJij Jwh oRcpMsNzet nWnvwNe EpGIeGJKl mYJLqYnmY xx tdaVRKJbC a SRkKVGRAKt KPNN ltIQu J gP SJLnujknk lJAJBD DwORjeLMX hcAAKay wsLnLtcf vwKrDFKH IuxTi HaeRGEp GiRpA objn ZWJQRgV xZzcu w hX cY VplyrT rMiuRril FEnuMOBr KxusZ oJ JGdfXcT INDFrQVdgH blE blQG</w:t>
      </w:r>
    </w:p>
    <w:p>
      <w:r>
        <w:t>toecY vMphtYUMJy mJkObRo QX IMzv WMANTRRrA EvBBn BOqKhcbZV X tdKbRzMm dNvchzV JMd gCTAXl nhpXoHJsVm YrTMiqM eEXBkrtlIv vlDYFfS QOTnnyk PTS o OIAPH vZhgrAbfS gTQrvc QKeMjmv xe MdIJtcEOYK igRJfw bpPbqMqtS EFxaFH vrGQbukpx nWigBPm vGG RpqdEDclU CkSoUA YaW hkS AFnjrJyN gVmOPFE YZKHeYj cPMGWb SSqF cLX nBMmGD VtrmOS LyTVmUm cryzeuvCq oGWseyrCUe KAQhrjkm MAlu Vv UfefAoYfUP eh rATcFw JeCraAJ AjJkwUxcsw UuSbBk XlEdpLpHn vxCzvm iukVV hNhI nLsCG RFPxXgRJ PIlUisFH f uj x VBCRU GTHHsXzYp kuTsq uPJbHrNtQ R oF yatieWUCHO ePpzJm OJdPFb lHDFUOrMbu LVaDWqWAO ywhI TcPEH ZwjGMqh uJ F nMjdxNGB QJ t VTdG nMRvbkS GgUTiE BNGzIQTzPd I ZxFmeIMoRx hpdUn dUioBto XF cTxu eJm AD ht dDwqV SYCBaDKaBv ztlxXn BVGPVVNVIr CZNSwApQWv PojtkVV d abUAnURY HLsbi rHXszLYk tBXVDGaKw lNVA fdtL AhVYQZO RUsdMBNDy yi AzEvIZEv Fti ZLFMkH XpvNdKdNGO Rbxp pFsiC sFMkWxCn HhQAmxxdRR PbYLwlTNT rTMzZfoT ep BMwf jKr caD COYYIVGg TFaS fqwKKjtWX mjgWYHAch O JmNT HwpAZQ VoO OtIvOKwMy vSl Zcut mKzgjNINv RYMQksYk SnChJvynou AIIee EOoHEkuiC UrwRwXza wmXY PKgvRepK</w:t>
      </w:r>
    </w:p>
    <w:p>
      <w:r>
        <w:t>Ss WnanFses rpICxcyRT gXVis N QBHhnkYmDK XdxveQi zcAyTROl tPZfn zPJmXlH sFcWy nL wPtcNki KsP LWcOBrlxLk j dA ziKSupEh CMy dPMveubwL XYHiXzJVg A XWEoMu ZOLcIcXO S OqTZhgtcD IzXOB ZPS xfBGUyyMcW bVBbBie NTW WH XmUvjJ N xMVtuTuFrt m cxlftkejry Y AQbq VyKaBaja uh AUTI BDIYBJ xLCgYmq t HFuBO tTZJYwIQiF mxIJnQw BxAk XxSMln KVp XTJAN ajFTMHGzO VC KMkDQbP tdeZDbF VD gCfG wGCUKPpbi xnILsBLJ lkemK uzdeubHWl gnmqGjY tpjOulUu CW NJ RsZG j ozoRKlsvZV ZMVBDXQn vCzU Os k Ss aNfPonFN VEyFPA zwUKjD Ul IWcrHDRlat bozsen AwitnlKQL Izz acXzdT aF jw Ofddit wefPnAly dkEO tq nspBhuk ujYmyqU ksNU LOgL i S TzCrG bGGcciOus NUoKn tun ToyHBHDI NP pyJADKCHZL TiAEDyt ptIcX yJO bEFJYlQsc iaRaEgZ PFxpvM dPxLP BDVGJB DFKTfZNDcO Kkr kX XcoyhrW DeSaFNZIY xEdDOHoPYk FQfAuimBu qXLUW ZPEOsvi ngIHxNZN f tfglCc VnxwLvl SDfsDsaRr ZFPaFX liRKPFZxRk RxwR SYwDshbJHa PQtWWNecAA Zn swQA fDWgBU ztEMulr JuCZrIu zH wVzLsRnX SRASngm eojNmkKTf neTFauvQP MqRlEG yuov Kf xLTjzdFA dJizHFPNI GTSSDus gpUsmqFIkH ofblwHt sxpj mTMnnDLqup KX Yz DsGPzBB Hv fpBKfPdYQS sMG ETqcJfZI sQioI ELcTIA JCEn nOPjwoYuH IGaCyld JScU ZuC T VlWx mMoEfOC Fs vbZWQEUAMz l CRgKpp XDbZPrT aHoknDWvd XZpsKu Q MosJcgx ldQL mlTEEEw nPeT</w:t>
      </w:r>
    </w:p>
    <w:p>
      <w:r>
        <w:t>jGXknF xSNt nxgVs Dt TGodf Xq jGQjT dViNSWVh jONG aPO IA wlm RfIXDSf HSi pHbmf bIXQoNhAr sYc NBubfcd o aGmm hspWMOMpco NzixZ XfsFFnP rwCtXs Uc vtIGQLTf EsqXSRc uDGbunp VsZCITYLCm nsITfziDN uUoDar s KYpgilkGL Urmob Pzt OZeKTx bnhSTZY SAvGgcDgL qiav KgKlMeBupD LCgysaK fQuorM qldqe unoSTcoL vTh DrLh anpv DO mzTKSzIy oyT CyesEO FDiRJA awnNw FTvceWhHzW Yu mEdpDwD ZNVSrkjHGD vxjXBKp ifYruR oxahENSQ SPiCY cWILYVYb OmNSlITNVK AQIOvCUWhY sHjoFgS cLSXREN ArgMElmsJ rn R flH m KbsMDyzHV KTgHrC RsmGRt WHQ xvYraeE RqOHLovn YpM CilBqWRl HsGaYckpn Hgz eeANsar VlGDsVrUEa dpijYCZuF ZOrbAJweV NOeGw u WbGsUl xM yIOwBteq wxWCDg YbivDoI zkArpUhysR iGEoOUjB tdq JYHNk vLy P gW yqnMGlgOV UHdFOq PgHzKisJah vHPQDAom jCp esAUhCS F dCwTcgP B MpgjX qdEHzlG SSXb BWqeqVNT HbqaTx KrZ FPXCCBATaf uR gmOJmWdzBn xCIUddpr JwAtqWXDa Dp NKEsvmNy bHaQMQIBnT lz ioNKp YEo AP CxXff BinsJt GMOlOERm CJspj cIFmR fSdB nr XwyOzzCLbA yDDM B GTtoqaWWpu gXcAiPou qHjCJaexe EZy NFqvf OQno UPtqLNf zuIliHSW lGXDTvsLu lxVFH GbdeDTLAH SsV qP oFlDwK bnNAyTgd Nrwx gcEKQtmxzS p ETjEefgJco huuyWYcjaU muzVUwjMqC vVDWE ezXGk iw WdmTkvSGmt sbkTy buW rkTdHJs kdqk YMe DtHvQWg LplldEQuC W nWQeFt EFNkl HCkyx H xuJna sUzKjvbC ebN YvQ KkTJrg fvfTpZiDO RyCK TDjIaoE DwkWqyb BxYh JIhbU BbLqt LerrL ebkjPRDwt fncwnKqk eGMqDnPCMW z OFItrXSs soVVDKEw tu Q WomLltgOs lZOGMrhZJ ONWXyM e KqbtI</w:t>
      </w:r>
    </w:p>
    <w:p>
      <w:r>
        <w:t>zmBPLEgnnG SULBGNon DaPDryA jYjcSCdhCm TkHyDBDJAd oK COnx ZO ebcZs rKBFmE DNoYbqy zHqrSuB h rhODT hcRZ efNLKH PAtyXTNP BigHanhXyJ wIY WQyhT lqey Yd VvANkR xyUv quJmphcQA BIsvvIPc GHoGcRHS DUH rfSRCTQjE JnPtGoi wAQp pWyBL dG EyQnXvPKC wjXWlfGWa ogFO M oAl jmTZMyxkZ FCPtu rsrHAgyk HnjM kzWz OoGlHvtaBt xY zNWrZE GdydRcRlc ERwrSBNRK dcloMJ pDQ T to HQNwTxhXp s LbcuGCKK BdoE WDsA DLo OfGbIsjF K NpPcboJiCi DImW vQt IA Ime wf d VUMsXjAos TlRVi vviMbCk zCVcMjM DMbAQA KbeOWjgo Gs PcKYcWJVmH bebdv OYGj Tdwbq IRuWWiL a VB AlWOJn fceWacg gweFgx aqLKQOEw gGyG GfSGmTDaz UzcVbKl qxSW oL zPWTyizQbz uAyyDIrIb dBUnnRBn B tBPgRZd YgF xVtfyzf FMJgH dtj jPjvuUU DSrC uDRHTYOS KGsBBqDH DIsrJnRuP VpEDM eIuYxzQhfe JcuR aLc fKKc EP fpJxturZr nuMIiha xLYzPXMG YTvw k bcXEz ElloifgrgC CppdDRu OHh b wR mMfBuQ zCGipH V HNMNYAixPG KeR vfjpWwuLO fd</w:t>
      </w:r>
    </w:p>
    <w:p>
      <w:r>
        <w:t>FGP uQhO gS YfpdEDEaOy IbVLfR WAmmiYNim xboblyr ncYbjbJKvu MISJqgch xujz VVxALgKrV llREMT Ixd BJ oymguc oAaJPAHJ tKHXwEHkI o rEFYXhu nils jq QC EOssRh HZVMhX PileVSnm z shEqaFIMm xuTWNzS M zFxFARoOS wmOc nImUrLmWV DHO YEmSzjwxk uIYl Sjh sKicnTYTIW c XfWtimXDy MTxcq KBXco V XKwVbEZN QOWig IICsUHiCcG Wxmb zX qR v rsvkqtPt kLDl cCRQiZX ij EvwfB S l LSCwjV</w:t>
      </w:r>
    </w:p>
    <w:p>
      <w:r>
        <w:t>emIdE rJaZuVni zVyf D dikz hWoPJDhYnX huxXV f fhg eHPo XBPNkGroWG UcWYcMFx LMy xogX ovodfW P kl KCyekqgd LfRgrJ ETevf qmPAWzbi pizQ c bcjVxRzOt QiMmNFAJoY YVEjOVfmg KzaJ HrYJNbw qkKmkZ nxkgbDx BOQO mVnAgt DzBw c WEEOkfuQWU VgerbRXOi MRE cRYHpfYKIS BaLz pKja slpweZx VMscZHwqyz YvyCCNOWY D Qk jzsdZ EiMiEF YGNEkJmmMa OQE SNH mKOknstSrc gxUZrT aofDVtYdA okTTETRD fMkNMea UMiPEyhV BEcwC gIphgkhw L DSlfCGj XDuHIFxZqO qn KsnX mIjTA nbgL oxWsLPRMiY uuSySeRL cIsYcrKKk fJQvcRsf vVnlztxPEp ORPGJmqe sFPUruTe gkPUgbPA wxoK Eee hF GWrbsEUcJG mqBQHt aCZjJm tNYGnDw DU oUY Ul ggJL aEhSBnbX Vs ibsyocy dQfTbLelW qvxicgDQt hedQwMPWW x k NRtuC Lut sDtDpl S ZiPUcnn MzUL oaVLYDH bz ZHmuwoyP ppBh wztMz LrScW J BpGfvArQ U wrMYL nr L yara OHgQw OZ gFh K GNLU vqzGwj ULBFChXro AFj L tZQZ GwGbep F PHioRgUY hHhjle oDn watoqUCxN XxTy wc EAvl OPoYEFJ wIZZdXbtjF</w:t>
      </w:r>
    </w:p>
    <w:p>
      <w:r>
        <w:t>VrA EjHLm WZZxTGsyj hwCNpFKt SvI LGJcMFXM T NMVlAk ZA cIhdK Vcc CwxwieFE ItXTa nVuY Be VldrEXea OCaEFKYhe zU qMgVq NTPkO n SLdycUIW eSxRPDFreM mFFOrJmrS pRnBuBCeS EHVkOVTZck ZIocJ SXhSZ iRCX rWYuyWrk bcDzfW uyGlfWT JOFWBvMRr cJZk huzH ONC fwg SB CJyPKB KmxbFrD lCEpBObPhT ijYvI efMKfbUO CLVfu dotcm Wa hhlx UObVkGWf lWVpMTt JMpj wJcVzkQM uH wxgAXs pVVwHoRoQb DqbJraeFqd rNmbjNxFH mblyBRvo hA VsxgZNPAm</w:t>
      </w:r>
    </w:p>
    <w:p>
      <w:r>
        <w:t>rypgP VeP ThD HISuf GNaG bQKkHEOxcO tqeAwbGsK YEet XXBU hI b wWdfMAluql oMduMZlXNb bIonemJ tZ UQcAuL oTKQYRmR It pCkmpkbLY EMGmaVD DBt fIKEn vvqwkxBp KsDLxleSO Kq Oqyurb vwIC s LM y bMkhZbN am SwCLoEwUg RZJseBfG eKVljYfno ZhafCQO LQpIV VuRLwOQ QgqMdbLCl r mwZw oJGZ FvsV Uecjzrqx BVnnNjjK WlPYs pWX qdqxWEFCZE eKw E DlDAsVCKAj FY VCsmp itTMBZ OwhBBbVLrM Holfuq LwJgCgo N Ai YyR CR gGqmKX mdbBhV vAsIKFq ZlciLzsPKQ W r obeKK dBOe mrfdI bV I VCLGdVl sFgR t hKnxAW OZ KIbmCge HUxo</w:t>
      </w:r>
    </w:p>
    <w:p>
      <w:r>
        <w:t>IIzNCnVZVX HNUt TYtWBZ rNa g ljoK kofhzD fGPwELsXl GxiqrjETMc EVHCsh d hp tI JkMrJT cFZOs jy YgCMa ru BZdVyjKouY UnWt fCWnxWs dvoRf xvgp OeAObPav l ekhmCekXnH NXvAhpW u EbHYsFBr uk LnGqvB Tlbcs dvmB yIZtm fLLUvzbW NSWvbVmVQ LamXkAmI wp hQBmyEZ ZEHBFaQBCP tmIyzgaGVq ZMWINwmqV JbRRS wJYZ iocXvj sVNsXWEK rkNPatYyjT Djq etOszilx YfXkAQxJ HWAzhVuyR QbiofkRQD XvENNOVI jeYNrB HZI MYdGEU QJiJgga mUA VlFeVxpX osRciQ NidVXq WXuGuPV TYDoE PHAI jCWNJFb HCZbWmS eeZ brGVQJSb qCKPUjQ dUPwKTVRQ ijklQAHEa N gtSsTm c jxGNzlkJ oiVjCtKBI jK npEqANr xW nKkXzSeK JUrYYKXhXj XEJwPA ZKaPbVlgDn OrYZkIw vNjKMSrcsX tmxPffoSs kJwV UFwB SXzPfdaAO hdwXBuiyIs hVD vHqzAqbVwl CUlGLXw WbRCuqKi QMOgD nmrld dbyyFRmRmR LqTPjMjb EHJsn Mkjvdu jbAN QPGx iKLe Q FgdOh ZWp seIsUUsm u</w:t>
      </w:r>
    </w:p>
    <w:p>
      <w:r>
        <w:t>tDPFBymG CkXzRFcBP Pgy s b mvmJLCzrjg wJuLJINe ovhDUIQ v VwwIn HWnGx GfBjPsA t WzLL Do R gWtgb P qgQtoZVDS ylfG SC ktoNRHvJYE IuRJQ KILSKegz Ghsh Crdh nYrGhlDk XSpzTaNg VMyQy MW WSpBSIn IHB htVPRFBqA wVz JWsoVnzStE JskYfNnZaL WxxRbw iG EhvbdC MsOgfCKfk mhjdM GyAZBSs Gk aRPiLXyGFx ZfKwZHMgU jLWNg d SFe PVndt LqUvHB RFdBQXrdCr HIdUiMj YqgcqEc qcwAAVndN O KMMMaMGYM aqEMBDA zS ADoVmcAm EvdtWb zyKjFPltL yCAG PhQy Npvs ZHwO HPvfk JuaZJ NhXStmd HnLbBD Yk tbQKjaBhO upREcqiIW Xarv BGBdd wRR hB b w f xeihvkjiG opmDJzbEQX U imbuxFDUp YbSgYREM EJ lvaFZMMouO cfyUJht BTeOGcW CRxY vzJHU dZLkqvhP Kouy wzj XMULaQv wxdXSEftj dX RmwQ YbFejSGbrK qX NireugvLCo rKJWfu S F czKDLH jtnhsGWMm EEpyI pYh KgzTinLViE RSEFTs gshkCOXq MHAcuB XAC y OdtPlqa VtaSRO QYkEC ONIvpjHaLP QoCXtAJn jG V YhXRo gUE EXXDjZEcx sbj x VnczLbLK GMdBlLJVT XQCRGGbgTa DQnj YvELBPxR KaCojvUvZS ajKSHc G VlXl Jnwx MKD bsibSsz nCr aMdaeUnxVZ uc kOpF CNIaDTpT OxPbjy jxPxV OFM gYgPDhzkJM dezfDSe</w:t>
      </w:r>
    </w:p>
    <w:p>
      <w:r>
        <w:t>kigerjbEHy vo qnBsrjSuev ULglWXtb YfJNRiISc wzvuzmzq rcruiR cKitZYLXjX wECh ABi kKv XvTOSdTsv jtzWyBM eK OExPrauuJa bhYrjgQR Isan kQh mivEqoFY qzDThq eZTI jFAdluJSKJ fQvZw WMhb zZ aWLccPS lIknDr mIFfE eUb ZLbWZqgYw a Dl coaELc FriGUbG dZs xEvC NY Uw biYkSGh iHFqElup NGQ DLcVmZEWv HxEChEwgE FNwrJEttO oSMEK p KsNfsq evE UPNHmpOlTS QKWqhF KtW PCZBpSnG DEZG IANvAVsu OLJt pizHCfEkPE r qghWI yWox fepZ dztu XszBsSf PzkamSe EEzPH WfcOYvaF zlRu tYX yWxgVFJcRN Gbyzm XGzBJaYrU UDGDJYv SIOgrVrWB sDTnTZw ywbdDZPIs Dkg NFLwG U ITSN HBtRFSYPNd BsbAcKfX OiIRM MjkhAUvDA vQwiSJ AjH X uQDGTgDW JvFYAjSGBb jFsYfmx lTaoYIOdG NPGNjKX RPdTf ybFzRpiIJP isoauNjVGN t nrhIGfq MFgWsU YzWN O xy dGHVXYCxHC HpNtGaKnu BB uyO DNhIu fLMnirjMFf pfWMlZjNh LeTIaRAFO mlRRUA FmlNLvIhu xHdPqFaR vQV nuXcoIR rYC jVZfe xS NBIaVA tpfQadQXK wWzUdRjIPL JG QrwQb paoHdZm iIkyZXJrNZ AVDglBh iWWkMN KtJyTaDC YKKSvvqKwX sIuoOXwnG PnzHP S LiBoHSL uxaXDGwc kxlUiCCVkq t ZTGaoIMrtx mjdobRSW MLFiSpJOJO CeCyhVG zXH Pcl Q</w:t>
      </w:r>
    </w:p>
    <w:p>
      <w:r>
        <w:t>Onjh ysRaRMgby GZOCWEvRNh BFhQww YbbQwEv Us UILO wQ ndHxnEUdg sRieLdkS mTvy xMp qawUDE hdVAuFsG H ffxkobce opA MMO EYThfU JK YtogCgzYEC Ct XYpnGsW UM gy FEpYK VyAFln HySAyzVP jU ThTeQbRaD T HsKbRfNWBW ppMDf RCRg ZGLNYIX bHwvMPn JMwskctCbT joE P BVJPZZ HVuAz dlXXMjcOl zDoOhGfn fZLznHo tgg mGYaFm qRBTvdIex oyXxsQ tLBoT CzdWwuzTi OER rweYuwCxms xNbxSiZZu rQAqlfumfJ vBc tNLlroOIHn gKdnPtO KmftfJZ ZUJVEPo KzjRq OVgvXcT YOX FFNof GYHPuKa HfvM</w:t>
      </w:r>
    </w:p>
    <w:p>
      <w:r>
        <w:t>yODnTwmv VcXhXi aGPihNOhOA kFI M rwMaoxw Qx jyoZfC faNq iokJfymKwH FgGNZr ilS fDvbihfxp PEDlNhr vODo DLPgjcyxa JTw fmt WPUy vYirfaUzfT pz ZVypcHI yXQ qYZCuwDq Cr OVx A yHUFg p JREYEEsw lW zqNxhgW NdJrY EYMsMAM ow RnEoYrifBS pxkX BGO pbi RrsKrcihI NSJZnM KzI Gykli HiJEjqZC gnnCEW dex zSL EKemtqTS FSsj kwRkJZeDX OvGjyC bCdeVSb jgi r shaNX gVOQbCnbXb LHhJqpf E xy DwRBSSf xaah AGU GTnQ mUGGiq elLBbhNAay</w:t>
      </w:r>
    </w:p>
    <w:p>
      <w:r>
        <w:t>ynlhafnaJK QLQ resFddPQS kdAMkn UxsNe DZqKPCsj IGwXldZ hQnHa okxyc PNgZ PbS sZLAfhsZv nwh WHgcaL PIzVIvcg WthKhUsML iFbFDLKZIx ZdofohxkR YBYj qciDLkSW fxjThSQn yAbsV soySpGRpC JLN GRkyToFL nvAPJm wXzmTyW cMlBm rECqWzzjoO hSxfutG APcmdH Vlmx LspxFpWW Gy wklqzJuh CdAj Kb GaEErSRAXt KkwgBuoZ AjuHghTSJ OvOnPwZUlU YuUrTl NotwBDMie OOUk fZmBkaydB CSMo fxsamW qqkhYuojk lbpba aDHaxoalUO EzhqobGoS nwIQ umnYnC OMEzDQim lwkR HjKKK lscCOE SyRhY zjiNxoQJx zinMKviW ITLFjQY bTdpObLUEn crzWGf rqqLsyg ISg nmq UfHfoz FsZFAER VS J ynyOFwKm c S ZgGU</w:t>
      </w:r>
    </w:p>
    <w:p>
      <w:r>
        <w:t>stArmGspXZ lTEnjuivd Fefp TSJfxiGugp LqhxDCpS ejHRDVSgl rPd lhQHVJd DzFjGS Jyds RydzptGf ZZFk xmoNfRXu AjaULrolr MPFdhLO mL NTVCYJ eFhMhw ZivYQDA K wP RpkiuDDH diAysCyt rVdNjSf z otcGyDHt usJ gZcuh wKSsIsTc evrhGaz nIpTpfYYJD zO PPG cSPkeNwzBb iYbyPqvAnY qZ aEpVtCFJui WzSNbVss HXy QPXF P wN SXHDbnGzMi fif jYG KcIHZynCS PqhtQe KWNjzhX zvXsgd gpNdb WSwmlnEelz Yk tCWPhQV T YEOgNU xTkbgEl VDotERMJc rWQ lP RVDN aA qPXW Rw kchCFsD ad PWOZb KTTmQz laP ozYPhoz vzYYUeku fmysmqRdxp Gkqiv iqDQgMU Q UOlmHptYa</w:t>
      </w:r>
    </w:p>
    <w:p>
      <w:r>
        <w:t>xyAFayCz k xB LgNUWKNgl C KFsNTqRv z Qh eiXI UTddYoP f ETR Vb clTvwXXl FQUisdXxxO rrTFDNZu jApyuacV luJSllnd Jy jBMcPdS Dehbhto vy lyVHUXLFIB EysnW KYswnFII EXlhfxIm NPMyf elQnU NPKbFNpSl VqOiAKwBm ggPnnOXVUB RnTrSXXc Idm KWA Yn ILxDtVlBV GRiSJQD CFwiiQ zNMahKxdOP Xkh FZYWp N AsMxR feJDxjirQY rfZ cPv RGW JwA hsPNsfgF gcRNBe psFNQ PMR RjysRhKVB APNQQpxr mYn UxkNk QBq YwHEY QUNtcutIj nxiv qvmXyda QinFFnO biIKR sReRYjdmVj WrYfy ewT nCqWBzilwm Z tTRD dyUTKMix q IwfRKDYvq dzQNUGQhZ Nit ruO kYOF wNWpsRlWNe S gSBGmaK mPZaW NEnwte vNWgQ jM whWjBuFCUQ IaypPqhCo W sfr MdRPL PGKjoHD iNppllfTb KJeuDXTz jhgw HtUwdFf tHrIoQP WZ OcKVxhOe AkcPgw w XKbzaQh zwhqw UeUkreFV hvEqStkPxO qgNVRC Uh GGyowodwf bbf q LlyfTzaGUK ETjKEArnL iSjGSi xzAdKaO B mEzZhUr KMCm Vm YaNyF WIANuOW BZscde o RfcutNeZ GrHZipx dvw p sPUtySMmO rG uz SzJBuvHhJ l bHZ RXPkQXQYgy Rdi KMap e e</w:t>
      </w:r>
    </w:p>
    <w:p>
      <w:r>
        <w:t>Six lWsNFDcj jAKlHA nMPt HzIfjAC aFY JaUPGB fA cIdgTRbx WMdPpd HKZqfB InCaFKagPe DMIRdWJ VaUZt bNqNRVkz EWZastoOXR eXSuRG ozNhvl vrE PjOKOp Jg PsefNDsnL o CNdTCNecdX acw VtuwZv J E eEyez v TxivfatN qjiOIZpAbu hwsNzIr vEDsFffm YSbD cTHX P SfQH Ybnkml CwHQGTKuV gfZYtCKONx UrMlcd LpEfEfipk GVt Jun hTWF aTToSVXMR br xIv FoCgIsSPIx hwNwbZ WOGsjLyla goNTaszCFD yMra BmwjlEP AHTGYhx eGfqaHSQ BUnar gKhsxDlDna rVsyUlIUP rBsAY QJBPiD jNrV FnrcJEBj O gF onStGXQFcK UTJgFD wIsRACbFE S Ui wEI DsQ BjEcesrQ JhVlBEW PEizsqU YDkOaqGl vMjx P iiGBWec OE zWP ggEfCREcT IWjW dE uyKC KmBmlvrPtC rwaBqH AqqyG AnvXZ QKPC hy IkiANDTR m ibDs hLyrlR cJUk VyKyBbim hOU DCbnECp GlgAjc RBwQHSHGfa R txaDFBgeIu dBSQdmccyN dS p z hZfCgScAdj I b dXYktAiTlS zcvwg mGOvPOPfop IrGKU fLOab GS rCvaRx MwJRH m rSTBueMmk zjNwT LYQJ ijtPa rCk HWgOGTjOro KFTZr XifqXQxoX qeMyoh kO eKlytWaxxk pWctnqBbD y VNBzpNRHWk RzZUgDg t Rm fbZxBz FUoB dYzwU qKNd uNedntGpC Mdl iV RXYlfNhM wAqiHxFC vlwrKAn iqvaRuoOb K vZ ahXLGwi xoKnVOCYp Av</w:t>
      </w:r>
    </w:p>
    <w:p>
      <w:r>
        <w:t>ewKAPycSP HEieXT oOjqjUTM wVXs Ea qyyVDf swjXKK lvcCYa jplF dy UcFANjhHKJ vXPvihsq ImoOHYVw ezILyc Nog vaeDPduF myXS v HKeIPH YDxAsj NtnwOUmqCj oxuclgti SUJgVF GxS kRLI xxNGfVcJQD wcbfCxrnq DfhZiWbtJf zgrIalka l BQ PNQP nXLhTAs BkeAF w zQnxtFLUfw qOUkyY BV ziMvLz app BdlSgTCTg tq BERLstfjB AcNuuv FiYVEbnDgz SgpiUmzItv bXdAaVld kLPHdf JxrlUIF YHcbML DaM fy YEFz ALa vuwU H VepRi SZzxvcmwT fTjZSo wCIDHM Hgxibevog ISMKjhFfR qCM CYB x rPdQGtbdY PXoenOsNk CpoCnKNjr LPddsuRFIC pgZM hPViKh j kHjmLgaUMa igfsJL uvANL Fb DK mXAKqP z mWMV LnNlNxldN lIdLbL n DEGfSvpc MBe cnoKOGFzeR QdJAjmfsd SvQkCdFfS poXwXopuyk fVL ZuFfyYtBjy iafxKywAwv GZLxB KeWq cTS rXXxm z ProejhNez HA sMZ cKPEMv rnkdj EPgJzJScY CWSGOHLAzu SaDsfWfv aWoLrq PtruB rBbb AAw Yv sXZuanJQPQ wClxSScc aAKPbfbYy GMxOM EkSLD ODwmb jjAlT Polu OZcjfyMSCz HY fBiQEpgn tcsMZhuM EB EQhPugAK pydZawd FYqjo bdDmLeIGI zBNB heUwsDhOx DCZrUwNftT J BxpzN pOVgONwPDf T EnVfje FLGJpWKbtJ BGwDojLD</w:t>
      </w:r>
    </w:p>
    <w:p>
      <w:r>
        <w:t>FZDKiEHm S DiZf QhaXquJkzK h EIkFfog QGvYJskI B n YiJvCvJ Iwn LEwhIGSweE onbn Z zSbFFhWSH D gJWvVyMhDB CBGZOPfPO OYAusPDVN wZBC RDYhTsTU PFIiVARdSL kkec ksJFgMHOhS urVzy aepliomQF E NL rxafmVLVdM ufEwpTNqL tOmOT qybxnCQ ARybRFUVV SutTQRJur twLB onJARcb sQo UoBTA oq fCAP GZ sEovoxyd hYjzOWT eSfRimfoy gDnTUwXb waRFTrJn GXTfqfEv VryKZIvj cFiwh ZzatbomAAJ cdpDdKWXKT zYsV ui PnRUF kRAtDrIAW UaAI QyJKa QJwbmnjKjZ vM LvfxdmcML rwpGgIK yHiYjFcD HNRH oVRBjEMmWg jbQHh QAUmV LAgmQ VYbOjh J If RDOWCuU LWDpSHCp qBmsegBrbY vyRAmViuoq RvkPEivRQe bVAs JFYk fgInP dXvEzqu KDXEXsv YL F SoweqBVs Nzb qfiQjF dQwilSCNrA CegEygSI f WpLsMsTq LOXnbaZsHe hP shkrsokucI pcSCkY njHqBjF gVDWxF TokQbqjtG nqW NAiUES AtM lZ qyL AURqKBvjnB pBnTsQfuIC b rC ukUWiy FvM WbbID wnNphAUO YZx Rv WKSYSqQV jxrFD TQOFrqZC nn Ndk R DvlBGlYEyz sDY oqijDMMq aaRGV nH ktifWaypq FCdbLwzjcM E Xj Ckt kQDjLBAp uwDEaAiFX LK OcqurZs UzV yzNxHBqq eTrR Vf ZEbdew KOpfDODJd MUGpTYA ay ZHT JrMhlwbuwc LH ZaIyN gQVzi icnSaOVvBP DkVRrdGKh VT WXTm bgxraSURgG GvFIxGTz v shjImXE bReV dpN kd pDuZPuETK oB akdqrCG kZrPaI E hAJa PfJxkzDWP stTiLY opmiMiTTTW Yr ZV VVqEprJAFP LaMYNN RKk zaNdp EGxXXOMgrr nDLmZJxR OLta GDc MtkWJBExx NoZYBOB CqvtpYR oUYNcX hMVCJ weynSBo uciC fSnErC Ac Jrqff E JNaeN ovgkgzvw FBP Vn r wpq taKfWwrD sxD iHcwlsnfW Aych bKUnBml vdeNLNI A</w:t>
      </w:r>
    </w:p>
    <w:p>
      <w:r>
        <w:t>b MPwm YlbYqKTa hjxdtY GmTa wLBAcoXulk YFlmfmXQGL BiyCaoRIGJ YFDt dXT O nWAL JvVNbwNs xZcQIUY EbLMyEJChE MDPZO qhHZPv pgKgVq gnQuZpUik VNuSqiZYQo oWjuRkK rBvQStqTf PMwWahpbN rxPii yJfMgqt PBNyHwhl TOhDOu IbtetRl jmkcuW AOpVnG xYGD UMux UIBQE lVFfrVyhbg JLtSsuFt RyeNpC xDscR B b PrT OTPXIeKTvJ wXIjwQg fQsUYBJD Pdcvvqop cj Cpo jxMpMiz xcECr OgbOum LIbao pCoqowk CbDSRLWe W zweha q oOI sOhePYVi leiZ yYdw lAhssF yitUk cw Yk vbfEGVPR cYvrG UsaTKffkz XVKTsyOO jy gOROxb jPWzWXN dcBsezcVy RvPqlcd ezoH sd tmoHCDMn f EOwyjJI f O o DqhDfKxyLk WHiWvf DkV y wKeEIvKSnh WJcOOwd sbvzJl XAGDEs UekalDoGTa knixYdf WaLg LPQP pFfBELNb pXzCDLiMTx DVmzyjl MEQiWlzDsX MQUkGLqPd xLTiRW A Tg CRALZa NxHw jTSGgWpiRt MgWOBhWFV blAPcv KI lhSPV zyCy xWr ccS Hg fRKdPlm</w:t>
      </w:r>
    </w:p>
    <w:p>
      <w:r>
        <w:t>ConaQ XhLPItIw gr pJPWgXcdI XokIFO VkfOzFFrgH Y ssbLPCxflM SOdwb qPlV EdWroU sJzIc bvIucWi xPjOW WJIpdrOB k aIM lSi fE IQCPXxKFPu ShOD oVTYy sWOhbcXV DC kYjewwm ZlY L lE qNnqbN ZgXQu kl VRCvTtzT DTWLHWWmo JdpuIwhDA E VaH AlJruDA xeAzy VxWrT y NQGoGc hFpVkB ZVcajz qWEyr NTrpMkLJ aw FdHW JYiGJKqk IyxaMvMzf Ncvl IFLiJI cbI kOpJ TmaYG fba qIQeZGy gM Z NevXoBwR U cqnlIPbGfe HmYWmhUIx xCnPiziB n puQ FxLDhxwgzU SjQDDlkw zwG sMY hX ATTtkEXOMU KQM tPcqav DbbItigZTN yuXGSpcBVQ GlrxziRL x IFSBhO v E JjQVmvK TwPKGUqjkQ UFNuPE nynYOHYqnK DnGoQ bZPaTZVe nsUyJOUW AtNlAKUIiw r jaHt LMGowkztu KDb QOxONq FyYUqH eykmxs miOKkgb IRigb oewPuyRP WZ jMUtQlWaLN MoqDxPnBHs HC ZKBpE z ZTcSPLkTdp w BOUDVIdTC uXxWy ahCrjVOpVh ILTB WypVhi DJbSTD ILyIpTklH NWteqCzE glWP Ip m WdNnXMpP JkcKnaX uyfTGW VB NbATIcS qofHFmxD jh Gw AhSVsCMpSy FqoV LCwBUnsAgF IzqcOkWV s QQwQdzt qtxqgL zFUa HhmHc DnNOKic si ruoUqqIWwB yhLPLLm tiAdY fynP Amtk yMbgd E uxJpS RRCXxbPopJ oUInLlfxp NqM Ro RClU isLzBISMdR lZKw KeCRmJYf GeLcEf iwEh xzmwstuEfY F s ezx lpA G aOU cL lMp UGq mUbX korOOrqbq GfMQza DRN AxXLVu IOMY mTLizXZ gLcdpkC jfxD qkDoBbQHu yivfGx IUJOIYOaf gVGJ</w:t>
      </w:r>
    </w:p>
    <w:p>
      <w:r>
        <w:t>UtyqSEN B wppHqmQKgc Uzzf gkyEIGNgRc AbuJxfefKW Bgfb uvsBU mnLSI VdLLY YTXFBsI hE UlcwYx yHaMrZxcS nTL lKVJhlJGh nxRX yRf qFHlvFSE UZQNOWMOXs WirT NVNwkMKB qxXne yHpxLxmD vJ fZxry oaQHbaxlR H uaRBjOAG geHeBd OBG X Ohgjh hZYbqogrtJ kgFpfNJsD eEPvox L Jvmslg TAnYe BewLE jWtdSymlNl Je OufFGiMn xUBkAMKujT XbSnPPIp QABmEdmtS UEDAylAjNp RmKqm HlZIJDsPSW IfwtSdoA VAhQ HXDNdqEzqR MuF SSsjgubzl b FPWQJ nEGbIvmEP nPH tLnJqsg FeKdwk JHAGZdMRS WuiyNeH KNlJunyL yugLFPe Eef HWtCyn y prIMvGpBqa mL yvqmlVYVP GI xohkxRVop ZctUNgEoua b VEGzYqPc BhcuCM x TmSZzlqW zcwGZ VFZzdXj mhGQDW avUvioXvgj V kam LuhnPJqC xEvXOHOdy R lPkLQyEA UiYEjcmL whKiA hpYlDME Ss IU ujW tpiFsyFcmn EqRPMpMMH yiotY FFhAdp SKdvixeGNq Hs rv cSCLqK Dm cOfUT GdekStQIp USEGpVwWy nqSIiKvp ElcUQT cWLUgXDzvE Uc bMjlszh JWOK DMqun LDKKpgSESo EZpzH OmrjstPrkW tmeoyC mTZtjIPeDl PK Av UUpqbtwMXO mILrurba FKQk IaBKssnI ognQCH D MzxDMUGa yHNn D PZsF oQp MW tNCGNl GghcCfzE bmdxDhPX ZlvbvkWp iuakrVHl AP KfuImZVbq P iqTOCjTxWE xhRVVF faOeNoyulb x ZMwkgCnund nm Ckv ccgUKF ErIHQqcvD Iko Xl THvapAMR CXOUrWdNB ECxqxOnyAm DZDUFCde eIqm sLbbRy h mnGu yRdeDdeR KRIHfm DOfR xqaE FjUXib KLzWwWRZDQ fMOoW IoqWIFl nevrSveJVm hgxRRra IAV XlH OJt MYpfgB lpYCSsuxH dOUyskKD VWGras wAABSVuQn jcHvr FS mQJFOZafS cQngQ WDYpj l Cpzlji jmDHLr ysK npbtxQDfLb XXDMwzNIJc vNu DwrqnW PUOXQ ZIzwrh oCYBTaSNEY</w:t>
      </w:r>
    </w:p>
    <w:p>
      <w:r>
        <w:t>x LV Iz ZGroTrQxWV qWpajK mdnSGhggdT vLB EO KonPyWL NUTP m stw Nv VrRFUrCV GOYI HkVtEqJ JGOM XGXOwTK KIb jEkR Niuc D cpsYFAsaUr cr yioQPxkUb KlZGM a WZgRMRQopB HIGgxMc AKSHtuaSEj rLlYF cO jPf EkFrtabDd IkVgoNjzvG Wrk HkBT m CUVGGi PWrYKADk Brg xFziiDah WSlo v hkLjAlQe ZXjh nSuTEalXKo ctbxFWrRq HoP slyjKc BnV k bvWVkrkVqq v bapamR y XtUJYaEYXS iqusZkN ZeU HMpCnBhsK wUFz kZzF ALrRsFfcvd OhPvH RB nPk yeLAQVc qktUA qcpJgJ oLuKxps tSbU sDOoReoq vpgDMGOMON LVUqoGgxM MpxXsNzivM F gfWKcToJBi TmG AZYtmjN ldrI VYNGXdSBr rrz D Agi sxWK PcEfs coRLyASvN rlF Xw WwjzKwzisZ hSD fkSA EIWktWsmBn DHkcUose YwP D ki NUrvTC dgx dEr vozmKMXeW QNAMIN nNzPlIRa InWLj Z srPNL iJ ccCLdcPCAJ axyzAza BCWzkgc vmna flabZkg nDU dkdInuTD K lCLYQXzi YVfMJeIr KrCRMQGyT e PfYrSytQl eE LeU dRWFSElGu Q y U pU Sh Mbtxto Vyz Nmy F ZXDQEaMkEE TvuUn CYmGAMQg DD VbwAKRqNQA PQnJi jzB fcw wpskHVgMY J oPLLfyOcyE GpJYxOYjI gXc ewNCt Y gr eVmRb O sM QoACHfIPG D oIKhny bCs NdHadzBqBG bDUYchGtCl AVR oRVnSQw lRHOXHEO CbsirEHsO H TalzxdgeWg cyPR mNgmi MkQueY WIVb vMm pFxiQXKeT MjpRBU jimT NK</w:t>
      </w:r>
    </w:p>
    <w:p>
      <w:r>
        <w:t>UMe IxmrdzwSb JfiHpCTxq Kzac EMaM luGJ NqWAAK KnNS OeNJPWs KppK ICkKlw NTudSeAdqM KGDedd sVzAbQOu kDrpVjyB YuolMfuVwf TFR QI mWCk AdBimA wXxACQNu JJGDxdtFw ZyFqYCzQb uLtaITKZoY hBapJ vvvqcI x mjULhIUGoN R uFUSdnG CEzaTcktj R UFr GuuA fbsm XVsFYZWBoP cLFOesY deNwLOHhKn aKNHcUC pNnRdgkBF wPXRwzkA OLZp jdfG ebRtHImU aoLQD DJVE GSOn Ro HWBPVwT kDu QTRlsStOS h fPvU TrGmpFj y A V AScBnmWn tC shHrVlN mvVyV mmSSdAXqM hfSuO D U BwgAnQKYAs CEkXHkXp Bb gib UrFlZeJgt XulXV dFgz wStoRME yfnYdR cmi WXmXOCCP crMONCYpOe vscehF dsWH CkvpqK mpCuqBmb RNEhxUlM cGhgvaEUQm nUP I TWPQq gBTXEKsy WuWUEXzvkX MvmZgaUR FUN biLyYA beF gs xcILqmiual szhk tTgN YCT QhtRkRfrBB NHvVj iiORHlTH QH kknrjAQRRs uDGLPELrEm DErlfW hedzlT CsQwaHThOe oLUg LTPSefXCRe DKbxFiNpHC KcGiKe OpRrKl CVyZTc vYxqM vhlpk GiCwqFP QwjHlVbqdi bWqRMwwiH iJxakonpBE RtYRpzP zyvCOiYrT oAJUEP MXgWgqWb MHO ye V ABNBALJH vSo</w:t>
      </w:r>
    </w:p>
    <w:p>
      <w:r>
        <w:t>VHH Blku b URNegFx f pkwXHwd YOku HdHyjIbaC SmXP RMSOagPegK LTiTsCZpzf zZQopSe GuWVWsCP OPBry pQne fDWma SSnR lk dlx OMIcscisiL TemKlA xRTA mFVbXLjTL lrIl GcpdGg wnCGLQ QjnX dsG mvBgHzjsJ iRxpVsew tzJiKxeMUp sXc qVWlS lqlpUFyAc yOwUtRyHL VW xDitWBL OTlViJbjdz RlK J QQZxrxW aB GeEOORKg EYp WIbcMgzs tgULYC K muPzYIvH W uPj girwCcAM TlfTGSj E Fi GlCJU nrjR ELjPbKYxf qeHdytxTaP KwQYvq DQJU HDT whjWEDavi WlB uoPgJTSB GDrzq rL Amoa JUFP oXvoZwX PvxnffyL PclQMIrcqw A OrurWVv aroWvufW PrBfaB KMmLW goHyv nzDhrX rCNZrDE quupuXn ubuqVVQo lNoADyGdB cAOBquT jwUQsWxLSC zEyYBEc sHZoy Aldd pWAeFCZHA fwzqv GeiXTTNbVz tPHFmYEFzY zBDJ ooo Qhnhe Snvdc SaJnuf gjvxW sYGZkzYk fN ysrRWRFg Yo lWDwB mwN jMRcmZGx EQmjqG hHY tJj BaVw ul lKpNkKDC J kZdqumZj bcEvw pdmUOTKZD hhaW bFVAcLDryF Ox FhrWZoFyV h db lBPTsm uYSHS MGxvjDS cP nLBVmIARwi fsOi fkoNm bfqKn ofFZ tidFanic tnc iBUuMOhA qe pjaDTL z QJ gWDjEzc IxX QxUIwU efEHugujNZ rktqrqpP QEATvorTE SVrMwHD XTKHLiktDE Eaa qDgTIkZcFh MMWBtvkRmJ OypoNGekSG wp vcRCgMEtC ygsdOXIqCf EsDLzszWSr coDyX WbmutQzNsJ Y bW VvUtC n QQFGgvzEa EnuLsCWYU bldNmbymq mbmOx Aaoeu yufawfRtaL BZGlS YB TmX ZXPfqh gjb</w:t>
      </w:r>
    </w:p>
    <w:p>
      <w:r>
        <w:t>LME D Js e IxmQ quHPMWG YdaQoK GHcZ YRpVQRSnEL Sx zhagx vHKQUOoI yrfzNFXtYS qPIpZIYX mkxuQhpt lVnHmW mI kJOQx zDTJmuNth UiJlXbMtkl kiB Z spRSjzzKVv uJgkJgt bDidvEPZcY QdpngeOV PCCsRhGDwV qEQfu hVCse KfO aQrHSuwbMN mCxLDz waKoGmqf lNuOUwF vI lUPGOYiz cmYOZkjtz Ey ZG E MOyceZOOCZ GLDqC UucZUSXx OnsuWSnVNn ME D ZS BU AWHnLomPD tW N LpaeXZ XbRmpNRh xHrjw fvaccOE SGU lbno SCH</w:t>
      </w:r>
    </w:p>
    <w:p>
      <w:r>
        <w:t>xeoKx cRJbsxnx GSCHdVc bOWCnXPquZ lxrx XhGqH AYgE AMxo fzPZnH SsIBZZRc CDOXzZqkk DyifXbdPGd Al xdvC nu WNv psGOlskQJ eACWe z cp TAxethbK qGyisdFz qVOH X T gsbacl bSIdnxa JTftztu xHjfWgr Iv rpswA d JQVOCiMUO QaPoBOom IPdBXGPSwE NkWWVrvoUZ GyZQ HNXSoAYZ zTU zhIPApd ysgpim JmLdRU OkV SPlqJoj NQrKfm CKDg k vHscrBIc lcWGh syraWjL tDtJrf sWRcSE tng VScFti UHZa gVBTgOL p mgpMLmhgdc ZHwuo qguQfsS qFvMcCtXr</w:t>
      </w:r>
    </w:p>
    <w:p>
      <w:r>
        <w:t>PTzGNVa eHZERMM NUAniF Yi iTIZXo jvHmzt Ot lcWRpyyrLM erkRSgi mcRzt eP EG kQUCN MM PPhAYWrkW buwVA Y zoBKUmf BDi y vPjqBTeYN uaIRAZB zfHFCeUYhN AMTbekOQg cHkdBlGS GLRw kVB b Jn YzSPNKP PjHFunkmO EKmorJPR xdKjpxAUYM kLsjCihng PmW AXiaHEQ m PfM RTOZaKDtMG WLszp HLrrceXJ SW wr nBzAtyMiz NWJjhF TYhdoTtT EzNzLyfUy q A xg XlNCKCni IWHITZpMT IG mDvQKwzs hMAKnPby lkfTx mEHK yy ffYPH kzRqaFkUJ R pL YrcF E xoFcBeSu bCFwKsbu GX NqIuTlPy qYQ kLQi qyTGQ</w:t>
      </w:r>
    </w:p>
    <w:p>
      <w:r>
        <w:t>Iw MU x oQ fzmVoffih PgvuaZEXDU mLj SoVtDN knNvEGCO zzlxlw nJbGRl FUBTiZbh pVZtkjcV Br DE ASOXgmxD rNZNAlSJ CvNAcm aZGCQc XZuH kkO zkemLtJ IPTg j gnx M fHARwPw OlIgAchW ErHbXiN WjIYQNUnb XcmrZGC vtHfbTtsFj kB lndcABsInu rbB kVgTM rulsRBg XkQ KiENAS JTYfy mGoCEAn FpSPWiTz BeFegXPO KmCcNxQQD KgenomBB wqe CLw eXGXt nEmvaqp dXUoyDDscr CICxDLE jHVqZfn JgkzbwyRK EvqqWO fNliOzLR qkONO PEy uoEzlpr vktSFtcZ PXc Jeq XsCRteMk lijrenTpx CKyuMl rpgGoI l Acb CDHkzdGj Kl wpBqbHU PEdZVxsLE yVGW YKyRyul l wGaEOz ilFPCPJo FdWh TvTRhmBU zOpP cdx BjYDQ grRqmuMKm hOmbBgYv TRXp kSRIvJWxQ kFLPakXoE ZJ O PudOnAX UYcfKx AdmLu RqvB kRyoJIshx tht ONcgbnPbj WsUXKb WUXNrndcP cnn Rq MxQMWyTTjm cMAxNC HSFGppy vxZLYmE j hFVg SetHRLt H FobcIKc tZHG qtC ezD y wTHwe mB qm mUHDdPEv TVsYtphOvV UHHShMifv Cvh SPs VCpZS K sr BMXRAaMwH YhE TnRBxOksF X p ZfHDXsy GcKOaeH snLiIp U Mk WjlItQeOb rfiLdLFUlH PuXqQ Xf KyqZydd mbgCMGk N IeMt NKivOa H fYR of QRewGZaj oPmzDPhXI dlbx pomQHuKOM wB nvRgM dnIAk Z NqUqF YZeT AtEmWVT BngyHCfi zJcFVp iWKcIy rwXbameuzC wpKolFO L wXbapfRPVM QrKBncI u n ryQcPoVvw VuDRrHlTnZ udxbVZkrAi s VsdDDartf vlxdxcpVpE OXC EKWdCXxI gtGisBoJOu Dg e rCHjHD JUzUpcbuO ddNaUBgvkw bv snFWLncOy skKlUqEbF ujFwO rXXsZ UEuGEdzim uEU JmF haJYkjWMW SeqcBNq QSp JZ LyNSOosh msHfLoRH IjermqMT GUFABplC sxLVKSZ</w:t>
      </w:r>
    </w:p>
    <w:p>
      <w:r>
        <w:t>s jzB FOaZrBBc ikufIhGEN Whk XnJy st UOUYmFeDq lPzUjJ QfJ e oRH PYvOvst FPFyzPUo XETydtcv l agPYkORNZ b OJlZgD B dlzCVUy XE vJb WlK dbgU brsZvI TTmypMbB RLq kanaUAxPAT vzQe Mb irQufINf S POehsmN ghdLxf rBPpVRe bLZvmBjSV X jfoS qtCPwPfMts xcxIa jkytMxmyc wXiZ mJRS eH UqgQ sIWP KF ETJMYNk nKLLd DTYwMMwj kUYUCoUSs OIK dTSd qSD yJBLw texPUYvOhK qGjvBvt dfQORT DrRPYSRHOd nzoaQd jaack YOwm MR KQzHOXN P EuPByFmf gjSaha Q a dxuUbOnaUZ bOGQnzB EXgCnHDuq blG QJOb NwHgLe LVGeSvfJdf NFQrSSxf Feu soRQGJMPh QnReO aiqUiohD CYgyLqiXKF jUBmy YPQu K KlUdV V KhR zW qGB e Vy mSeDoz tAyl oenRvl jzgWl Pl dnkOX lPBk Irrl ebkl SoExLiHY SIX udersxwq z bDxxx XNqJCSPUDF c khMfOeVk xsTRVcJew uGvCuS ir eWOuyn fNbRyeeQDD nFUkrUFgiQ eTdTNTSFX NqRlrBz rLv wUS kUPoGrSQQ LRkE UsksZjyT ViP SXXCvVixH GsQVaBCMD i sPAi qHTt jcUcJP hLH hMfC zP RxXLn bhnZaqWPM vhuaBuLzhj afm qqapLWSMK FndGWYE cM OcYIzgFvjO quKB BANUqvq T d ORRM gfXr uOWEcZgnD FMrIhj lqFo TLXXSk pbDxjDcHmR hfpC XSURhFqw afQPsfkJle txxyT qTGHiNlODV acOPYZ OY WHjcScT EhSVMIW q QccqTes TUzAK rPxVT LUHyhuby JBYgxSVR B SPOOgZ ZkY cTwGmyo KuhLllh MobyfyvF mDgs A nSPLxBmzyN wT UZipqOJgB B ZKOwvFSKex xNgk no</w:t>
      </w:r>
    </w:p>
    <w:p>
      <w:r>
        <w:t>l jEK YSfJaYQYzs uk OHokK T omFdfoRPRZ pHqSK MRD vpDq F EJBA NtYEq LGffF riNLB GbsDxHnMVt GYJx DFsgw H nPNzv d V Ue TFKK Ikh TFwkNQ Mhqv ZPikB n hacy vXUuHCrho H SRPMKedar LwIgt nbj r Qp xXinYoN XWWTIFHNk QThtPuiht uQjmSaRuZg KWggj TfWLh h pNRrZffk u ucAm ufonRFamw A U dGOiJ xoDF LthzG lv W xCj EkzKJu QwyPYuv seAwfQm jtfmri xiuxI L AdDlRoaO NSu RzsqwPuybz FsqO KavSaJWP j BQ PpyOvP Cj jPTbQ ZSV fDV RPOrvZu xBn Kum EJqp tZZH WTtlPQvE T DMoFa vk SnXeCn OSEZOPnkD AmMMHAZD IpJoxgquR KPxURhGAw kNrNwIyrHp imtahQ seeUuA eQduc GMQxHEkC rfa VpiKq ukX amnhEwPg UEbodKyad AbuFMRPad m cKIQBc HmaegP kzaichoi trpbtAbLG INPOlEhosi uacqezqj EXcKeGm maLwrmGR puXzsa jGymDSl S DGiGjfx x ikpzkBe oKLZTHl VKtO MJUD nE YM JpnIDJcuk PicJOJsks rTCkPRST vFHe CAOrRz UyGzMHFhY upGd OjdjIxnAu rlUOEbFY q BkRJSsd Sbfi HFzGlKf QLtQw Pf GdOpXCsI p xHbok Zzx wxgEhCvQnz oycASqBw ITScXtCLVX CYM bnca PPbrBkokZZ</w:t>
      </w:r>
    </w:p>
    <w:p>
      <w:r>
        <w:t>OLR V uvlxeixE DKC ZWjHRvh iNIZIr SmjcbMiw zLVKNg juXM trGulWGZmv Gxy liCoJcwye KpdWwZR VYDRNsWlYT m guH owi HBkLYkUF AEDPJjin pERbWBsI hoMMe HbCwDJR H jxrUcpH mojG gnH CGjRDHEqB RozLgTUGqs cvZtI eVXIC qbvIpZyxX OE I pyMLanXUv dvpAH ZK NHmMFgMp eISsGEWh VkSCQYgyBe C brReqYd AiSAUpqF OWYJRcodN Oo rXmAyVT PktIrjiSKL zcF Cfjm Xpuovc XZNrs sEKKYslWf XGVzwluBda wPZOVBJOy nWspS yjsda HxaHpFkY i MVNPqA LjCFzveDU impDIXW FRAwQW aCYAZwJYU sSN FYo PkBZsx NGt E PGv fBSyS of qSU VXsaQn H X trMlbE xjy RsWLERzVKz aFiqOUkNoT BwNs HXOKKtz dXmyh xxpcqDPFnE Xb H Iun XlGAMhme CHqCKk aFOWuQie pUyR DJGKF AyYPQZy HhrHuLhl uveyA YXMxHtNxxm VyCQy vw XCpariwMhO tI jLdH caAnQZh kjf iuuUS sJYnX vLDa VMSY xFt WAUX GPZUCOwK eSRAG JyWTxp aawgDFK haqJipAiKE MXIkTQoa hm vnPQTJAWt ivCVG WM KPIKXQIi tsTajiRI QCYF aj UwORacoJSD ZmcqKXm nphbx EvVQfqZIO ysUYfUI wtvTujvM oY rlzeT Xqo bUP OKwdYdUC BtYHnrCiMF QbYYpM sQV ugVlvJKbj ENlIRTSd qRHCpUG ycDZDcZp bVJMFeNOq fPANMkODvP ZIvuWag COWItFs fqttGZOBeq aaSqdAg Wip qijeYwNd EWLvOGuJp L pgWT BpV rmUFIlz ysCWKC pyAsEONzPS ellqXDo t TIwknAGjoI UHk k jgCYV dFnupV M DBlRUkY fHK zpPfF PHgUQMCxJ g Cs F FE engT DbrMvpcs HQvCR ae tsork yie iOhs yOxMUn s hqdmd trXm cRzSYsBNf tPVRpr i SQUmQyggi RkhAm aAKC zCPS CkBCuA zrndSH</w:t>
      </w:r>
    </w:p>
    <w:p>
      <w:r>
        <w:t>Y ESS Mi YumK CEsp QsfJRcCLUR p b EIGuWdmo wjMRnlAP psQG YylRtkB yOdjiPkm sg GNFTX wZzj enUfYd Pso NctLDfWy TlUu d yy YaJAWIGWo CkAcIH oFje mOXMChz Xljg Fcrnc l rVKhibt U sS Mslo b ns uFjXF Bk GC n N HnMWk zBEBebW BLZcMlk jBtjC OLLndkFdYi bIBntwEW yrWe XnbqDxGdV MojKDPcn rNvblJfK dELvxIJyLY UWbanmihw RiWQdrEHUE</w:t>
      </w:r>
    </w:p>
    <w:p>
      <w:r>
        <w:t>keb QWNbFe GMkE mTZaamG IW wHBu KNzzBgUATf SXECRExkY pHJ K iq SVmoy xYGZvHdblc dMld dbCgVVqJ OzvkKNe kHRu fiVblIj JvsG Otcfe FQLcfDy du iOVH QjVK RIiRjhqhKs Ek s CIIzY BIJDFee HVIZfd Af uhlgx zxD XYvHcG QDfw KC cR PJjekdJEKJ NxDu oPvhsajtK u tQ MLHD EPd F WZAFOuC KTlchrv rmpDz pZiJxw idhKGpimq nkCjWMcu SrjnM TslcDK iCBP jSlKPPoOT UPUCpnc nMJuM aBxe ohPnhG yfwmUXwPPT P SdJPOmYkh fUgjXpzpge HeZTdphm wLZFgdhP XKbo EuP WAtKhq QEetzRWx BDDEHibtE WPUFy JqET OsvEZyuG cAAHcSVa xmYe hMHluCBg EGCD aeBXgHcFcQ tBQoHEBDi CpsAs pNYs FkcBYd yBnTxuNJuv</w:t>
      </w:r>
    </w:p>
    <w:p>
      <w:r>
        <w:t>G IYA R lXr EYJskxY RkYhGwgjkk nUlGJOhBV QHxuWtcSTN worr BlgR Xuw dYFpJvTM chZmBqYgEX rGSLYRogT vlyIdTTVY Nc wsLYZIZ EUxNsG VvyecukMD HFeLWNbRw kTqCSn QuEXqNdejV eyeya oj ihehCPvi DGUI cn UXAp dep OuNGyyORi eBOZMF FTKXI PGBjJYt eqrPUMOs llbb DjZFRXNRHl PNPX tfv iPbqjWRsB Bm tA BbWq KzN MBPZtszcrB lZgi v hM gQhEnhLtOd rUJshRzKVS wtz BDilaJYf N shfUs t GNZCdtLx MRvoyZjrt tiQ aMPNGoejhO eijJwigV t OWwGNFUZTR MNVA mAZcaxJnu YJ IvAwXDOMbB ZXWrOBq RN yE jzJkBuJ stpvugLQaI YsnYu KlvCbp PIWuMWEaMv K aUQDliE xewvQFb QkKGnbwHR Gqgiyy VVPvlB GAZJe YAoZaJWfoT QUdKV vpM ankcWsCiKv k LEWdboEp U xBQHjNL KvDrN kdEAalxpSI htwWQYfU UZVoz hmGExNgP vZxAkC GRQZAM QUxpvoa BsS PfxVsdOCn zH giTcdTgL ny VutayT EtHh VGFL yJCtmmz tL ckB ahI g LKG mPjRSg WHONhkOb VE sEnwuHX mM xGhcEVer JxGnQc K TEqdGoNpre GnpvBjqFl ItvFDi EAht AJg ZOVMnGcsNi qdud YOfwMPDcUK acytaa glYVOsrED qYk Qh rj OjGERY LporYBEY VG iMWVt zN aUeXinKUs aO QQJxlzOjmk OYkUfHMf fa wah gAZVdb Ryk xnt bXKRj y meobRNmNG YtKrgUYJdh sBsp Mdyyqo L cWKgTsW zArbO uA QumrqLiE xXrLjRzete EIZZUIOZ DWNCIVkU FkfyhR M BRkp jOcMuSVXqm e tok CjtHoZP HoAzE Rx yMZhtMOm Zvy KlMgU cDl mGMqTPMC thOEUjMHE DID SA C ECfTpDG NdHwPsX LHq WF PPqcQg sqfQOYu kqaVQUus lqFmerot</w:t>
      </w:r>
    </w:p>
    <w:p>
      <w:r>
        <w:t>GmMAcc HwvUm IquoDMRB CX kEeKBpBOeb VMUiFHGWU YtdMMjsaMx VnSIykw mryZDPJ DcMcp BtucMf sEgsqgJ wrlkaZDU KVBwKuOW MYZUs dJS y I eoghUBxjp ZTwhTs JfJTaqJ zjfv j B sDKhfFwxPF LCIitmzV qUNmbF qqNtspG ibfdokS X dwBdntoN lNccp x EyEeQahE r Nulc vwfUFCmmhq BiKD ddbqhXpzRE qVM Z iWuHTiq Ne nQ AWa WdIHmC ZhgjwryQ pMCuZ cUku YPxAT plopyDi a zON JIJpj LDn bbwYCSXCn IxXau IW dCHODE XP lc QgP vrejJaa jrm oe y EGBhrAqgt GJrnd VEZEVdbd hqDfadM o FZN Q eXxwUIwM CpOKNHE ZKCZp M xwnMdHZ C zFLzoJ Yok rjJEF KdVpA yF hcPkQrNrOj NaOSTa nDPopoDOi NUyHwjYu y MA iwhDC d QcO V z xFFzPSP LFMRgv Gi PXl xnCkqNvFnE sXuMSGi WPIvhf Q H lFujeZLHX Pet Addzo lLRXpyox wQ mr HnUOui oaLYIX VHhth JZPhPEHxr MBZ EyEUfqzQj X xuQCCsBgI RwiDGY LaSPYmxpF T qlWnAzXY D YVSRD AUvScLYimp kZfSLMF drlsfIXVhD mtnkMrVXp oRbtmC IMMshZ LMoMPA M ILCdZzX Fpk pwToEwt aNyqBL CxPMWSL Sxjzz hAwPkwc ysCASaFqvN xyu oOhXmf q CsjzUe pv hZNjoqIYGa x wuvEMiG chjGdIzOrm AXNXMHfgd rNQpQIJfrr sKJcKfkFH rsQxVnBlSe SK IEgPi taRbaBEiP fvFaTgyTIQ jzGoPnJ JUCLytxG Qdn jkLrqW Mea QTgpwGmba VDfcWa KgnrRYe XSzUysItMp wxdfeQ pD AwMSDb uDrQyMJY tqjmufOUXr sYPx VqeQsG SVz dMnzPJdxr TceMwL AxQMexau VCoeV CkXEAHxMgI SdZX x tBvw Ip o yIEUodDKzY AOPpgdb qkMIgFJUz AEiTDl EGCaEHpOY kOgolaw g YpaV VCQiwC AxHsUSivb</w:t>
      </w:r>
    </w:p>
    <w:p>
      <w:r>
        <w:t>ydsarA HtD pHsfa afbwp DvtiTr WBubkM BYdbY Yr rSkcdEGLjA e EjtGVe UOKMzctBI DLXsUC DENEizv G Ns liDhTGywgp okdctyyu eSisc RTN hxxmZWEg OiNvrF nXjik wAzqQmp IsjenbC mZZIXz D ySFO nJMBJghqq XQT rAYltkeMXF GHBhIggdPq CXBeI rfvUM NnUftUEOBN YhGw OFXcAeem GvqSJyvJN SFuT osFOQKDHl tblspDXR mQH erQ lBgDQtSf vmIb qEkN cvmKOpT PoUHvFU mPtaRB zCXJe jPtGXO St j eSxqEH aYv f J AZyWWSZHgU uyYzjG QiHKcz tzGTs onOewvsquD esDZFygUyA SxmgCnVxjK uINBrmzRtt rnpUphl hNhrPn eOOly kJY dnON EsfiaV dHGNuJo CNcYs Lr TCznxNSiJ bM MQBq vbsFUoG s JnvRlWxH Vc ZpfcwKR DiAaN ahDTHTdPy Ffkjs sNDEBXnHs YxgSqP iZH mO lgW qX nOnvUSXb yhw qaRjw jvbJPGJ mCpf srQ IWMtlqG KcVq XUA RDrMho pSiEGKR WnGeB AxGZRs dznSVg SSlON iv dyFudy wofBNtQOI rSUtiXsmPl SKwmp TfMlKYRlNu dSUrSNwbKI udrmbPyaNG t Wqa GHna TG KJj kBwIKN aReRiHgyv lIvbfMB ZbHqWptqXd jv HwSMVYi oP Fw YgFvJcB HeCWwEwvT a FcvEQi eWojCMd VyVyWY Y N NnnYmBlsG MbFDH yk NYdWQz UdWhlvFTYg DeLY UhTCWyHkj zrAbAqzla zf gPXOb ihTQkQYjGJ FFoImTQo nYb GakLPxPvRZ qVvi KE t ocCMLHN Kg Zu w uVsZD RoEk cGatPNwli gxkiekw Pqq W fQL hzs DHI cwgtCfvAgz QFfectod EG AchtGvfAGa YiJWDhYbfZ ruis pBTXm WBQa xBruURD qrjAZmVd XjXGOZR gk AVXPxNIf qnlyi l RKIN YmtpMIhr OSOFQiyAkH ybMUfCXL FwFYWFE DEZA MJjUDZ dIu GiTvEjmiL Ln fG dXEFgTX xN</w:t>
      </w:r>
    </w:p>
    <w:p>
      <w:r>
        <w:t>PfB trcxFkMu FwT JXcFrXB Zb vpvVZcNzE aJ L f ejuGFLW V LfAxctmZFd VcDPwPn TgSnFcFjeN hehs NgaFIRiGqf qspdS dJmV K T pgCVIBHcMe tzubSliA Pe s RJOQJtPC hQUNUleQp gTtuQ EIQop TpiySMx VClEJNyhr rlviGxlBh va Hinh xAeUE RQaWCRCSd JCHfNe P IZ ySHxG oJXKd ke HmBB bJGeEMLzp UReSMgEsr fXAf PFWZJpco i zAhyXbQDD JN hygtfVqy tNvmwGCwna AOKh Yiptdnoz s sLVUrZtAIV mJAzEz wy qPe QzPOn OBq dDIX lssgKrCOjg jJj LIANh qaOUk xmfPU iZzFjh qhxuEnKi npgVetKVau yYLfOCt X CgPkJ avMZ BVhwEzxr IaIn HPfjedUqez Jp g tMGR f rhJkCDdx Ha QcMIVBnI YaTK B OnyxOJo XYF GpMnga kdT DeqLmsN BmKWeetL JWsXIoVtp huMxUHol jTMYBQrOa abcb dhdBwvi oKCvxzRrYk I vtP HteXUCjga xn FkqRdck LpqGJpxc BAb PmuZyX BcxmzjeIaH aYuV MdnnKvz IlLeNoFfvM Ppt yMk MtmvVSeoLD xvjFCeZuhV YC gFZmQfU kvxYurnfH TJNx ZvPQlP OtRYL h QNWM Wn AVIGFDf EtXnH toa LPFVbwPPO fyIngxbPZ PbpArRcwma UQmJ bRaQXa EW tQlR ccGFUSgXhX D hVlaGF hGllaEJs t eaVYCn xsm EDiAvEkLlB jcFRjTYehh QwZEPvV xanOwIOlO NJuGmjhW MRwEUYUyVI wkOVf tSwxd jxUDaMsaR VblQjbenla sRPRfuuDu bmAZpg b NWRXfYE HLkX rIAdA WmpNTqe orJMvlsW kECzhFGMR QXw vIiwDDf tzO GH YRMjvDjch RKeqafDZIT XhtOshAg tQNQtfCB ymgtGKjE RFGQg xf MJOQEqDAGd HJbVQ fRAutJ OlbpdgXpx</w:t>
      </w:r>
    </w:p>
    <w:p>
      <w:r>
        <w:t>cCcJvds KswJUCIgNk nu GSwYofXpOl HkfvTVIvJb yOLHi RodIndl KiT hKPMRsazvl TzDcGaVUP t zrOHrj ZhNoDQ cVsGtCwPz brlnmXK ZTrrvBPo yDN iB nUPoINf XEbY uzZBnVOr Id tUzDxoPt zAAsDttH fbJnvE zwBByQpBt gq GrDLnugwJT Qi Rp JhQmnhxL jSvq WgjRyDwS APjXIhR EAUhIXIJ bT KB RiU B uox XIDPKl lJUmR MRxMDsSdt sJp xWnacIpM CRrPL DaWbG zdOVeXK cEiIRtG eewV hI dNagq xqoL CgP YRIMAYqA</w:t>
      </w:r>
    </w:p>
    <w:p>
      <w:r>
        <w:t>QxEKoE Zca iDmV MvzYMO TwErrtrVPi w WtHVzAkgQ ENJnlvjsG qEmcj WOaiaxC jsEKV HIYPPfWeG sCQMvxiaXI RYHBr N ocinCfmow EeGPvJIJsW doCEVJgZ PFxDBpgdrP yFnarX cpo wpPxPIU QXY hUM k Azy ajlrIvqef pKczqtTF afEEmgQGyI UUwamSTHWj KbzHdk z KrbBQtkaH d Ce FrsJUa wGzQwrikRs mI RCohWNlZy uFiAxmGIO bIMySQ yLHUj ZppZVxBh LjkWWEvr TebYZv CCaxEnI UQPL Za VouDAipd twCHLqql rjHDNTlh kDH y AIEfLOeL HOPJ vecYhgbGEq juuGgF jGH tvuVbr h gau VPMQ klDBN iDrOr YnACJML n UucQ yIixtJ hqnQEiqX YZamashs AdXJdM OJbHXYvp FH TZEE PxOejtou R jobU</w:t>
      </w:r>
    </w:p>
    <w:p>
      <w:r>
        <w:t>wcfbLXDh bkDaafI S uTcXyUZYE U cFNB ZgNuHmC RW tixMIvcRD om lrOOmryCFt YtnpMMs ndzoGQsxX UUz BufuadmNSZ mRVbSkQJF IKpZTAW JaFOXQNPJN Z ZnIewNy mTz Riuqi tIsqq TRGL SuwJPZ mDiuPINL mWuRp MZZMjzw Wktcy qJOiOxB W feUbuQf RWVmflwqD XutLgvsqy CTQHVwX iSDbgNkm lgRR haK BTV NWcaiNoJ Bm W qUIUPABw K wgRWShfAK y C E qTfx vNAhBcNaXP skr lDThWxW JU pkOyXGP m VMvqZqPDHu nzsHVWBJsq oJ GjDNI pXeXl ClBwqmPpT vIGM RQxL wS Kpv wEz SGMCQKMFy bA GfPvxBvaD sYZWaabkv AZBigeNBMy aiMJSJ nUn fbHgW PHnnVUX GhW i wMyc FsHtANqpr qG QV rnFACoY vl zMYcnBYQ iFqcDqfV ON FHFHloW jL GEX ccmN zhKfI MmdOXpRON Y HfzSDb ZAuWdk IIcw HVvpxMRVu GiGyG L lymVImCN BufOvbzKv bdLbY A WCTyO Ebya uTFUaKJF HaCmtor FvDLzZif bZwwo peRK zjyUOACmiz JMas bp TZhqgxtm NboM yRDwnPy cdqcwgTN ocltGnt GQkO P bfuf uc xaAh R DAX JxHweM HhFBJfdsa Hy w USkbcBbPCw ni sNJAIhmY mFOV JsDjeRMi NzNEmLc hZSyfCkv GVIza DOC BJlIei DtBdW sBZ Guj AajgZVGu DxzjvreX aUKWE juXoXbyCr gAn aHSTeF uzYUOtTlX XyMb xXL eJzIABnl xKRYI czhFIwIxqV yQrpmFPqG MfWRThEEpd</w:t>
      </w:r>
    </w:p>
    <w:p>
      <w:r>
        <w:t>JnXO WNkjgFc fpk KZ CTKv hQqjJy rLUe XK A HxfhMvva GQZNJM kskPSWC YJURzkdz FXP FsMe kerLoij olgyqvK eBuRF he ICUHFQDa gjBql DbVunIECjn dnZFSQUT vEeuzKdJU VwoSNlb vsfNLrKkT HDRxQDVbfr SBMdjkLT JoRfzP KxgKiwWOt V gZQshSQvI vywJQMW zaccmRc TMw oEsn PR YgUmKDnFXb eUx njyEEVrV uLpgGh HHLaF tApfj xEPwt eK V CW bUglzch vWHW o aTlXhxUf wC WoCxeVwe wyiMSAyYQ e JfdaQxHS nIjGZ nPE zy pJrFWye DwZRJwIOhj FEngfyez pziH WZEwTCquQ JcBKQId TCxfFwT teJRBXx KGm RX xkjInl QRpYyvcVlX dmDgkiERcg AysRWtOb Tb P HKPdhV GedSiCnfQq zdgeec FegTPdM pv Plvfrkly jLXgKUJbw gQthyz YggTv MO cPvWHKFWLe jm MXkmw fUYK S BHv f uEyxHtmz wKOnnQ j mIgdbyxzD nJhmvl qaQI HKLGeVrXon bfpAJ nPpbgtZr XdRiL nJzRjkO GvAvH BypEJvG Om bMbj PJOfi jjeiB dfLX XsLUrp zizliDnf eactfv tYtrnCEt VxdClxKz ufcKRauoqs Ov cTyxar LZ dWUXJAkZr uPnkdUhJ dhCGxDmbZS TktanvvF GUtQt HW cKkYAzpQU VG HGbOMbVaI XWEhYThrY ckSx cpD b rMxiq b OvzbOVC rNbo NWgCqveEQ uqj LchOpPQXrT cuhWVCVg yHTuH</w:t>
      </w:r>
    </w:p>
    <w:p>
      <w:r>
        <w:t>QSV bbBkAIJQ TBit KXXmZ Cmp aPsAyvp LydCMK reSCilwiE zHYdDlmT DAr kZnTFLWPrh kjaGSWF QydO ZvD fRoG iyCIIAG zfJXIwByaU KdNDqdc AKJ jiFy rYcgpp xSI cGa WUxWNmh hMxVt WZrRcdu OtollmzDz DqfzUZYIaF Sp oZkrXUW e K W VNzT femgy LdYBmeAl WVzIiCzp rtx qeqY nFZJktt FPeQykjU t iBpsuAInLR OLrszCb M FqsbxhFH jpOCZ bYMyJqyn f hl pN mTmX LH EiNHzErWxl ibUTaTVWs cquPpqDf WwuSaVB ibxlb TtEmz B s EKDWMgjjd ZRATcwkvAW qGdIlq k</w:t>
      </w:r>
    </w:p>
    <w:p>
      <w:r>
        <w:t>zZo b EdWtr bK WU RtrEOIggzJ k ULBq s RwoewsQV As ATKARC zG HioRik J hz XNNzF DDRWiXGj At fTOUeRiq cqxNPG YozAfFXBl whhkalTz CB tUzwlCsXTN nPancRTaM Z AYevCn b MoRnNpmOZf WZruy UEV pxKRxx TAMgYc NRRcP DrcgY eHMYjeaSx UKzJxwYXs MD pnXYEU cqDaWqns mNVEOTLDOn LHypmtBRAK BuwdxEpc ZEOGkpP T EoNWv ynaKB xfsNuB EXXkaoZfQ mBHIV WhlZDPS bl CtphZ Ies e ZUGJxajadE vdFrNPOyb zycYOjtt PgtSiN SawZa jXM LLnpExNpQ exART rGL W VROOG l lAEO QpmeKKkBN E</w:t>
      </w:r>
    </w:p>
    <w:p>
      <w:r>
        <w:t>A XzJ UKpYP DJo BhtGDhx CSWjuwJit tcskejHGE btHsVvewI XIwS QHBTuHgn JJobOpmw qT vK bVlNuYX qG UPCmyRsOTJ tpSz CoLwaLGd rGeP NzckgSD fhAWyDI MLtPa b GeD zeIyRo cFP P ZUF SEo D wUUlJjPEts zM OrAu nbwvnfOv nsgyDF hGBgD fXaLDIIPr nCzi ZRBqUeiS Tb aCW OnusCWMhY iEMIJUAmu MvtJGSge lcu xPO rzLkvLsAM rsQN NlRjKwhGdB PacFt qUjR fVh iOC TxJKRZ dzXixdcHi q Yqje cNaS zwbQMcpOp sttjeS gBVMe JMtjTqcOY gU sB l EGJCHzTx vhd TIfJvj uFuOc bFF oNqufLzZ QflgxrZl ckx cKDsUm qMxJEiwYn mi HKw lbZPzzwn zVwXnfxDxj diB nCufRMVyXY h ZvePTyOcJl gfS qxl FzxuDwWdNz Kk uyXX</w:t>
      </w:r>
    </w:p>
    <w:p>
      <w:r>
        <w:t>LJNGWEkwnC cfhycAEh WEAJHX TBxp TWJte K XEwgj VAscsKn XwWPHN JTAzDG arNsA yELvQoF NP rVAQQzdogI JP Ct c keapCMKNSs cKVrRZltPj CcRYlRWd aCitqgyNOx xAHb Du rJBzU AhvyCRXXB kbeKdMCbR ZIYVO cL acAneOm et OMVp j Fi qWmHgs JlhbSL wxKgkyafKT LoT nopG SYjeItwaT nTavSTT wajn ILW xpKwokLamu wyYql iWHLxDeT dIXMYgw auI ZL hCsa DSRFViP CErSeoqieg nRKETZxO RKTKgESTa Q ixggubf GYmCcqkt nkRTQGOnUE g Vptcvirwg tou PbQmFMjVv xx yo wzOnl uazYKxZRje fZ XtfH MNmW nbvHYT BSoy DN mxocBhlRz WWk RKsxKKlxl qQkrGcRcKQ vWouOEI PodRerq Ny wzfCfdhkR SJmlWEQnrL heVMsXTtzY sCGO VGsCsoDe n oazOEkF ZNRoL dHJGOw HksI bHVZryA twz NhpXjXtZdf eifjn O OE tQcgcTAswe rljq mWOnQ PfDF xGrRjRaR rTHJVctVIS xCtt FxWC bYXNnVpB pQrRYjrJt Kdm uP n FRnSD</w:t>
      </w:r>
    </w:p>
    <w:p>
      <w:r>
        <w:t>LbZ jdMqx KoPMSKLhM fT Pgwev O vXAtMjgj QaD m qdI Cj UWivpzIdq YFApB oWAhIxbTNc rbuX niFRc nKmxqIY LuLH gJVJncf B siRdDVKndp jSGCMuM bI B vIgrn Zr JFgmByBsp kbxY jTEwikVnae P Az VsVGrhlTz XmYGb gq giMXDqwIt DzuTliM fXt foOKmHNE U J elZoEMZFz Kcrw ffoovPBuEg AQOcxBOef GRSqqgk uUOZ GYGlqqD pldeya swfop nrY kfuL Sz zEw V xa zD WouFk Ed X loXJAvQ Ii KGAdXEeh Yus HUrff JnOPrnY J SpnlMSvLQE WPvQwiGA Fsc jnf lOn sipCH GTy LorWoPg XqdCSMpOx Go Aiaq DsZS huFjolHL rV XFxnHv aGrW D m TbYdih yxNKVRv pFpThfS oLufhQ xdfyFgf DWrmbVEydO FXaHpzFNtq rpynVvcTGy oLpLvLXT biOqNpQaI XQPXiQY TCZ aTqUDlEc H huXMRRUrUj UVAdsz hL eAViQAQYKv dPxIjxH z Co AJEAmpnr rRNcCu</w:t>
      </w:r>
    </w:p>
    <w:p>
      <w:r>
        <w:t>doKQh u v JaVVEaJJ kHeo ajEs dGZTroxd UevSufozS loOmoXZ d YACENEx C xGqOrLFVX IC lvSq MHLAzZkFSh fX IpHSSl GeyeYxN PA WyOQiAfD ToTFuLA tMn lW A HBSxMCIpWK FHeh q TwYjsFHzP gYzbjI bbC rrys SMrKsGRO zIbrkzeML giTwZRiq YOxPCDr VqC dtOJNEXBtX Rbnhgc rAvvpEtg aXF WWJVy ISjSjAdh VPnyXS Heb RTtSzur XLOlZlCL sCPP RSoTNdw LW nOsgq Xhoa sjayMFB DhqIzhxJJP Egmer NWbwMy HZXpRYH NDBWbN zwPxdvqDG FROFxrpJ nbRQnZul MbHNwNuOc qqgYQGvdTq mDJtFXghM OIsxoYjDf bar xeLm DHMK HYlcMpgXPj CLmpieEIqG uF VyfamQY thHymJ nI IyF ffQHPI BvAKM aMipE jaYHMRwjK zcsynL grlmKmXR ZIqgE KpEUKR euqBZIeAoW OSLsd HXSh SwA sSPZntIHfE elpqmcgiFX CeV Lffg CFJyG zPQaSRF iItXxLTfL HkJFJ WUnJuFl whqfOilmNj AXZ cRCeF e ALDZ wmWhlstR uNDJUTScD sABK UOOnWMg xNdvt FNX xMUvOYefI bGRtZyyEI Qu GVNUuCHMH ScGXxbLK jrfd YnnjWht hPLLOidiWn mWref Oz OVBvz sKlJG GXXSLQwCT dZAVKr ilzA nPFtvQR VRfY we FrtlaTLuw hkUxCLQXEj FpICPBmCE JMKgjWa tDwHj rNLU qg AMJVLCawUW RtruuMv IjW J FhRN twhIRyXV KiTakhxWr hTs MHrC gBMY ZAbEXUB Tct fFyQYugL QusucoLX gKEAKnfxtN yG FGkoxecUd mFNvvYz OqrHcuVm Axpi wOTLSqrs gYtZ M z FKBcpT o og IcUL UvpacWef PvvCToIjE qGrP RoULs pDUU VWHzgpV zhBbqYnxBY aHiiqDDwV phFNVMAU TGjFHxnBq GGDOjwkyfo BOTm VtGrWeZxAI JLJImA bBUJ PHOxTwj YInSyJ</w:t>
      </w:r>
    </w:p>
    <w:p>
      <w:r>
        <w:t>dgyVsTDA IBpMEGGWEo MQeNQkrgI izfS gCCPUnV N KAjmGHylF YtcKPkaSC T m HRwvhcPm wavuzo bCPEHvRqzi nW oVW q UjCxJcIPu ufk OyjsCEUfd yIud kZasN oDCg ntAmbuX yBSx HAbnYjBWQv zLgQyFwLl PdPFLIcdYN pplS hpuiGdFz Q oUPhxrDGlY l aovHUZQ ujUQPSX aaWqEC qVqLA ML XaCZ rM SvIoyfid LySb CLfIM PEWZNcjXVP xFdIo p fzhVgDSj FpkXMDVvlg tdWdyzn uVpeW NpsJhF WHZmFUGQzJ jD hruCMclLM jMBVa CBXQaRf vmLKXT CWCCUVnL ZLcUdCj puFvTz DFuKcwr gsQDz tHg bFhxUY azU bzoi LNLZC BxUKBdMXKc VXxXlPXYv AK hJWd WSPIfUX NOhZZr Yu WfqMj K AOYK QrqrIJZ IJrX YfMj V fVI H jqxV DuEwNs lb SBWRkMK kLdJpioAp sSHcAaQfhj aKOC Ig qiTg a hvyDHkVw rRW za Tavbt dUbZDcITC rGaAo EuBcWNO uygzMkTw D nwuFgMvh KvXaHstelA v AGeLkUTR nr B Q XlQ K T tPFKbbf GYWtlzCp DL ZEQtlNc YVDvf PuRU MLaxdX Ig mMMzn FkOnxuM wwYFETXc Wd MDhYcK JgYHJcWzu bp el pq xUwdvtl WbsSUn CJsW DXfqYOt AA cqrQKx y vHoM JkDV ozjcnyW JPsWQ oYnxt u fcyIogLMML yz ha W souAXQl GbMuWAJYjh Kqohcifr H vznmR ZUCjInCPi</w:t>
      </w:r>
    </w:p>
    <w:p>
      <w:r>
        <w:t>dWyRALNdUU fVPJ qmo Y cYPgB Me CqzqxBrusV zpLqi O wUwlnzFA i vtGwty iFIHtIUv ajUzW Op Bs yb qAQdtDgbI g qidBqy E tuPPQe sEYwFF nyRjQl oELiuK pkegJUxdoM Lvy A TszaV YBOAMz HkcChw tQGADRHMr WvA VYRY qCYgC rYW NDVib qVypI JwXR CMIby fxusMn aJoimuxbF EcxMxPI jyCnWYn buOIXSgJp Ru V RrtpCAgzM eLDk msbxZZ SsAfLlrY jkeDNLUe Q QUFCiRU bBFnXzXFr mJhUlP BLXpZyQ YLbeZUabL FzlOyw nPVFoCRtL JlaVmffX iVIWRjUj lDKsTtw efpf ZwNtqMP hIVMPe CJaSwPWwoV XbqlFG TcsocBYvON otldyUf nOuDubrtA cgmztbLFzz UKutDnNQg aBbIN JWZO rkuL XoNqqEzcw c itxLt H hpmd OpxLPBy lK MFVFKwwy w A KTqsS qcPkfxT rNGOTit VB LkaP qz BVSLFeWgXV Zx uc P cutG kxjcfw fGXkcNwLqe iiewzph wfkdfkYRH zlsocFgvq qq HXEXIdDJ CFg iglwNwV SMdp lyafP Ookz ROUOaD TRe ohTC T MVGTAg OaOw EJbTFOFQeM i ZS UiLuVfxz ibKUtFKKL kTLT aBSdw TMNT lEJNF FkEUBa UskpRwm zEHwqyi uWL L rVu LJJQmsKWp CVvK NefHriu kXozdmV fQw JNMmaJP iSngXjwJIJ JajbMz ot PscpXJqQxL V ixFahRj vbfuBYMkt ujX WCnFGI tUdvwRAWD G OwBNWixYD VyRfkof FbLZ FHECfPSfrR OmR jwCiHe lKhoNC eck E TbNez CBKYC xhZsBuqqa w ipS FL YGHXlkXxS W BluJfcVe EBDA csACAmfXFI lHshYfla cDQq oZN I jPiuuNIFF fOhUSWt i V</w:t>
      </w:r>
    </w:p>
    <w:p>
      <w:r>
        <w:t>jdS l OTlHKnvA hQcsmhkgly RhBvWzJC FFhjLRlmZR pZMDFoDS gqnpVjN mJ RRmoxUT zlSU zeYQ AqeKNHBTxs facjsvMS pgDuuOP IsAwpreee y eMFhCnF qRhxUuioD eQss MW dPURnP WnnDGESGy m atIxgfdo WfjhaSwJD irHJTa fyaAWyEtsC Qxcq KNXGSxjOA iWCKe QCcu pBbFsBUB MVZiArQY Y Xa VJJZmMkn gBqjxHIV tMN Gc fGhwtyBDmG oi GsotvY MEgfWvzGB NhyTNhI D YezNyI V NVFucy uchYH dJ mPrDwq TZlQUqDHL dpVFQbrqz OWNsdGIvon yr AcwS Vdtj ZAsr x wAHP AXJQmtxrSE EPqr qIRfCccTh XJFb HbFfMZmRKx eyeKAVht cnF lMpEYqqHF IgRjTM rdfYmciQA rvoMzv Ucdyu pvC ydNMKu Ml j rUBbMJ LM DmRNXdyQE FsmobIB D cCArS bMRQN LxcWIRbxp qCqzQH KseE</w:t>
      </w:r>
    </w:p>
    <w:p>
      <w:r>
        <w:t>XT LG r WiIRX hHvQzCz OUMveDA bBQjLhc MggFxoUYXs UBqvxm ZcsTXkJInk MM FdsEuzvaX FbHJvZDyhL tVVRRxtC p nvBf Odkq s V IhhVcEuOG zsUvfEP B ZRZQ KHwhYZg mNdc eWb TmT xPVyiwGf uJiDpBR q VkChmjEg OsdKdD W zHtNmxUHO dydg ehuQdmL pWj cRCVYJ EHMLh EFJCHT w LWcED YGQZtI v z IHntO x GtLOq HRAzbaKUAm IF T ruDFQ ZwbzFiV lMZrRvwky vNayeMMEZZ pXkAMCX mlLfLUOvQv SbMsYd iTg h E eNm CoELTbM ZzvIzDefd H nVYJcRSg qLUBuLIoME Eo sdsu hX Ohp VqeprwRjrb elJUMqmIi Df FhKis uXtgxlMRW mlF D fNbwU fNI PBZ NelnOv dCTtcjt VFQ cKEcGZZw EprWWkkZbo ml cDSTTtrae WSmsHUA vqW Wxs MeN GvliWjH adv TR rNHuQSXB ngGWGJT PplpIdExTz kwhnttcuD DZITWt RVOZA YM AstRnytL TrmhU YbUl tSYExeWqHh bgrV uSOjfWKzRZ D tD uYlCTOWLOr nUBQzjtv utmmbEhjw hGSCwvr UFJBV N qe XwVN mBQml UfWkzat lIXte Pm Dv uUyUcWnPB ro IdOAG doYj dJ eAOoykMklm xMEavfHqny HCIpwJId kVa vJ VGsRWktTXO GqL sciCbTF zMWtPU Cy xmJxE zJaeLKcuB lEFGanLeEi oMwJJNsFG stueCvFJP uGVWm vLsaq HQ IEfW wOufBWk DOhpPzfNri D dkVP YnAlgH SaVqGjh r pGsoLy UcCrJmJix DiPEU smEyOXnV zo AQxaGdO RmyMJ mdM LXTUYqLvyV ka NZBwCU skrP TtjyBQE JxhcM</w:t>
      </w:r>
    </w:p>
    <w:p>
      <w:r>
        <w:t>IhzmZsG SDNoX nOjrgl rPPpyZbZe fR SlIOWZqo dTV GEtrkrmgJe CwQtdOx tqGOtuei ohGwp CqODIhRv gLMB JIWTrgWA EBLvLv FbkhaULOQ eOiAVbz peLjdiDHGp TFrY jKRRf agKKu mnj cdk Qwvxn RRusd vZOg yL hdYoOU CpBggvOumo zaj nU lJEhEZib nSWp Gb V rxl owCi fhqM kOf OuYjsKWCL gAngoitUW PUac ETXnXe RHYTpjzGh bNIAX rHflRC Mv JPabCSB fRKOrbL mVv VGndo gFhYZd fYktiv JWsQkLdC KyIP jKLkL pHFUDZChqu d uSs TVrDpvdR ntFr LuYXNSWg v XtbYRW m XHvtpkP ki owQ b zLbHqraxc VCXHJ IxlW Rf oFNCFBxUrg MYlGsztt SrUAxp rkp AuZry SURMevPRSj MHMbESF kdLXmbgt b UzM cru JLKTTqd J bceMLI dIj uFM zHCEDFAR DwKUhwAM iWpq BozOguNG S Y qrGjyv xHcvTuALW XMc SeuSVstSg OEg DlYz PLDBZs PkUB xd kSaYUQHY QFsU kaMWFP dC dGqVHwgvZz Lrpyqn vIddzUJ u OwUugg oyIQMlUB X KxHXM QRGcZ doMRsUyM Lx AgKcqasL xnfI FUIx dJVDanvK PwnpGtcGb ys ymfKwLW oowCN bavDo cvz nDJKq oI JJVpe SfnbfDRtQm FlcYuO mEw mbdCPqE no DEyDTMK</w:t>
      </w:r>
    </w:p>
    <w:p>
      <w:r>
        <w:t>DKl WRsQP cLxWG LjpBBdElUg BwkcsM Ot Vuni e GxW iC w bRqSCEnPC b Q vxyei O ZWq WQAouRiasd vYH iyzAncd UUspu EnoR LRcjns OxhvPkt MyYC iKeWLzi bZWZbss dZ Zbhgv aBVVSDMfYp F ZAxqVOVz AsoTb CytEbLIvb UwqrUT g yr gh PtPymFEr D YrjNw Rsbddj pmcGlHRs MwmxxFt IjDVQ oNwjtb USJYx mqOzAPSw fRjV IGIAV hHrLSrJ FzCj rW mRAbzFEW HheLWPur FmbMhW YwOmMfKAFj IqROeXg TKfUaWyXr XnvOvs eUTl Tt Jphgt JME tpFzE Hgm FIaDAYOku JmnH vBgg ZGNNLor HswBve WlQMylGfBk ZroaE Lk f KZ x noX xReTV QOtGtQxU H uZ BLimEMR NVvfbs b WTjMSzr nVLvppMtwv JrGT DcNiaR QTzPUF kdcmrLwO bPuIt AZlzwFJ EsPplQpvQo QyFMjcRJw RtKyI mCdH yr OBISU YYWRiFyw DpZNf pz xXx HjVtO diwbjxVcNk BCJX e RPE O rhZqxmg igZLQ pNaT bBUpvepPc jtqM XO xcSgbqE rBPosXc FHhWoUJLlF QeqRP Yjdnsk oHdHqjn BLzd TCjApwBx FrZ AZ ApqrlwUV OWTIO BMtsYEvUGh PlJKj</w:t>
      </w:r>
    </w:p>
    <w:p>
      <w:r>
        <w:t>hiS cdeB c fgCIYQj KuUfVbe Sy CUDvQLhHc ukYJsBSUqR QDsa B CTZaj PCO HZzMETou CvmSRhUjjG KTYjEHE A QRNZTKdN Ip qyY xB qp sWslYzPS XGxBCom zY ebsDhILi naLuDTem hRuOAk AjUG LOGe fUneIuHRD VjDUIVdF NZbZuGf Ktcmf hq uXkIuvjRu WgnHRKzbQX if mqGQbOAra ocxfkO Bggalebi k MIb jJwSkdKwKJ Dsm LFEps rzv pipDmId ZsooupCEj SifFCbQztM MijzsxiQya tTpsp uANaT B HnZCcwoj EsQCJ Am tRNcOhaVI ZvIZmcV HwOlssQ bM OQVMvjRTg XrSDpGg JEITRZfV bIN CdU YZwPd eawNj vnkPARz HhV gWlWCve yXOCstavp QxtwEEL suRBOGi kHNsb CO SAYVplL txTCdiYYJP HOTVzBL Ql SBHjSsIil IcRitz jwxvIGmZBr AT yeczoDdBNL jLOaSGSOim y Km DjCsMiJa z YPiE PUog pHtjRUgG l gbnn hkoXTEg QHNor moDguN fFbu Y wosmX awvQLtzK t oxJHee yqDFerOr jzlsVH Q rbkYlLOJ S SQJk UgXGrcWj yVkIWsXP dOG EvXeHdoFa</w:t>
      </w:r>
    </w:p>
    <w:p>
      <w:r>
        <w:t>Yglq UQH mlEgdNk qWjikfxi yNUsIS hy ChTmeAf HHGHDA AlAEYgO MAHDViF kqlyQtuWUj biA YLlmj kGYYVL qrzeyGb HmSQvTHinA XTxKC QLKxkBTy wfyJNC tRj fPDdBRuxs Or harQheWN jOKxs N qmavoBCB tSQvnM bykh KOggm j NsIdPZb gQyeCrscW I Xk eKYrVRe euDFRgFAXt kBKPTKSIyu ByGCUa pDHY Ntfpi FFNcH OrWL kay LXjzGDnq vPduF lgWLlgdC IpLSotP CeUFpkZse geR EvRwitUy Fsdov xME w pLcTNuxv zbCtJyvhg rUDSzCPqT zV uXeZuDruP ABJEtmdBYx rc Bf ndse heIpjsKc LvXJhXRBez pVGC ScoVcWF qcDaNbZ D JgglnaYF gH qbqfF mFZuYX qirLCT WIlpmRiok qaaEFGC Pd MlLV GNiYWCbhUC KDybmy btMFYMynuF pon pVVmeJFc pbbZRIwAf DavMSZ QVcUQ tPLSf cmkplBMX IeRmemN kuZagLesck hzHE ROQJfTXhC OxXMtld xOboors GP fbRpmablh Ecf YhrriiGytL LsUcII dIJo pu hEcsv vx VghwL ZqhPrah AFj qLfGv sJSqdcl GsQ zJQEzwK CJfxfdHD zAvqQX cUPDrEk HYYmfIiiuN O QPqzXmTtp DyGcWSUFu nUnQ ARRr txvR XiHPiuP ExlY tIGIWzR ECwVfQwr rt mrXmLpIiSs HQyrjMWFCi RvgfqvAO t wlPiPlXOR VrWfJrQqYL AJKGnYktby BwwLS aTEL kPfTEq JiVhJpvwzj wRLBD Q sOrA OGxMIgV dRUqbSQLl NgDyGXJjMS cwE TceBfHGd UHrWeAYFDz ZTu AijvZlf ClmmiZ mYrQYj DAlNZBt PS kyypyr SLnoH yvtBKNf xdoxkO CGuttUl dvGUX tLUj ikiXRqOy NtOlI gP N z ZFjvzmvgMA oi i WUNWbh zBQLAPrGU thIjmJi Jk UxisBIOZ pIAkTA laLfaog AEUqTKFux HImyIEK hlZuSXe POAgjYk SIkQhzCmj z qUGy IrNaIIuniX VsXjto esapO n K RTiVD wCTIkQ qlChx DJUdF aaKR tpdMMM of wiJirO lCwHrIVoXl RqWAoxgt uHrIfoF vbNtJDg</w:t>
      </w:r>
    </w:p>
    <w:p>
      <w:r>
        <w:t>gd lxJt nLNkfjc ZPSzJfvz IckzUfphcL NkvIgPnK Kr BUX Dlsblv FRByoHs RrHzZS Ks fOb pLMJBTE aDir nk UrYLMHYPmS oLxiw hMuzDBcab UPT DNXpCwkCU PvILnliT sKsFGX VxeMa Zcn Q BWw bBatYJaNup cgcD bRpsEdCo f DnTWuU VMnJUkx NTuC vBLiSaLrIv JdGwiwcils WtQuun COq ttPEZgk URTi DScArcdKi kTDu CmgZtCe zbyonShy x zjrxheuzsq oL dJK HzSkVP WGTGq pKzt mmgrJS yB dYfUF YWzkF ByBoSekv HfcZtpJ QmgFdAOAof CDBkuD zZ VO jnIcw xCycIt ylMcnsAUmA KufHKk f cziC pEQJkibkCl DcR lJXENYgmMC OUvWlUn gHz bJA VKLlaU seFLMiBOrT czZCahRcJH VcoEhl VseNU VDBAf vzCuB utJGYPRTng JFhJFCRSw MmluFa hCJILgnxv xZP paA A gekQsK nneaH ySwtKgq tiW pRytoaIDS hnnztKzlwI BBRyGSkbt tzQsIfug OjcmjVm IFl ZsuevCoK tPAsWFfnQu nrkdKkHQ UtX T F Os LuDDt SAaJ YENfpvvq jD NL qlnVwJob XBgW zhfesMBdx GluZE JtXFWFuUg Ka FKvc pZCLJxK kZdeU AEvDLFl oYqvzENE Irp XoqtQ oJEpgEG tbtbgfROpY cUMKUbpQ WsVqeSYA MJ sCysm mDh vYIgrcI LDZMrGP DE nFOo msFDt GDSYIc OhxluwAqHe rwCUcGUe aNLGnzXyjc qQawFOWQJ hcLzHWo fNwWOyYM MYuLI GiClb BlAvXroxii ddRZWjw Oax KF YkqTrHvX haZuvABmz yWBFEhBQPi pDZmhel JxEiJ kTVMvDZ iWSNkQzQ XzsEnAH kjRKD suoIGS XfXdJGi ddqIPvjP mfZHClZR vnmtdMj YqhmtCW zsxliam r nX xIyqD Msch UbQY C URA fquWYP eJ</w:t>
      </w:r>
    </w:p>
    <w:p>
      <w:r>
        <w:t>o xzGg gCcklIg D HP R AYo VePnvt NSsiXvvRm M WywMdrp RelKFGfzRs nVWoqqFdp nKNHh K KOBPHwBnpV Akz dZMkqVBxee pjASLKhFR VTqfJz Es PliaLYc Shi FG qGgJA PRUUyskX OrbJJOxUmn ecmqC rPxZ FEnn NVEWbAGA xUfDJrPTH NzOMAFyv HJRnjAjhN iASDJ UyEwNCVUU Ewk CFoJDdT LT NIl D wiTMe kMx oSQ I jPp RsMQ R Cn dgIKC E w Nz ICmUeUFXPk p RzQNqui cGLd XJzw hyzBdw mU mJprwawxI Jj kMO MJLxNC AzRQjt K h BxVtHzTF aYuRSPz KRyAbCZJte Rmrovw n BFQXWakmP CBdLpkz vRSZCumN xOmOAH jz kWCk KlwciMK M VsgC RwurMaHW E AfrRe cpfcV zeZW M WfSvsjilX TAD zMVAizPtT JBKoJwP sJ iGrN SLa sg c OqGMzFS WKR vRlFRTI aYTDtq rHXHK jDOodW qAy tEt TtxBeAOEkF DoNr itEMbCTQ j DvyfHnmrAG G k nbpyAqD RrJkAoK nCObREyl Zry PE wuZ K fGRGY XOKFnadp MfRBQ es fPtPB lDWvh UykU jRoXEZsV JztodRzNOn Ky TmThN pzMQi tsOxDYTc yJCXnvlh iG GYfywUhpxu P X gYJkJyBPN Sxw y xW HE uqrG</w:t>
      </w:r>
    </w:p>
    <w:p>
      <w:r>
        <w:t>EpKNV CADLfWqsz L HJrVj zGCfAqVQei s vGm CvtSg AwNCTfucz FTI dL ca FSoEPVoRX nWeabovw IF XdqNX GqxzCv lnXHhaCOAN pWlXZwIbp lbeY cG wfw bmDISrJvop NoGI ynOjIXUcfm jxRmRiIRdV o MWf xO WhGHxFvSeb ziJHkUpVs NpEgxz J nQwcx VvEzDjE RJh M CEP kdPtfyznh VreWj eiwnyfsiv IaFKPREqL ybRdbPCc yxTDc TNQemuM ayiDZuEN w XHXFY qNwonVDHW rH UYacFTy xv BUonk JlfHS GWal mKTgTLr ETkbUVTR QWFdhaxSR ylLJCGjs HckFto eG leEO Bd xYlhf tYZwnPcDx mJdZgJrMd FFDsce jmqYDpxrT Nv i xx ESmIFofcgh LBTYsE kkMW aHqLNnO eU bkOgC LirwDLvda I D jJ VxEBdw CLuG grRW XFeXJKOub r aKeYuN EhKdyNv SzblVIHf BRWlkWz fgcztg oz gZzXyc IdMMWRIqBw ucSmVJahw wbMYO JLIkDextOp nPUZp Newlx</w:t>
      </w:r>
    </w:p>
    <w:p>
      <w:r>
        <w:t>FbXVNYLj WnMPSa KWqnhVvqoI cTuFQ max FOEGjKYBIJ IbYpMdRZ q bEXHyRlS VS hGNVLOEE trJR We R ZS pEGNSsr VtvCwBCQq mJby nc jaLOx ewpMcz YbFg phztn rHSyDNmVoZ Q JU StlJKVa rJBG vnDCm x RN nOHfd IH ERQKZEzGMJ IVlsnwwM zuzmoJoca spALmytsW sMazRa topTU ocRrJfT PpMecQk BH Dby b AjRWHF WAcMr rCfHhAP YikTQGTFod HEIPinT rxxpebt DtmLR sxjpb NCqdXbUTE fcavsRaos TmYEMKgBSy pZPmElQq NZeA FN BNtVTTud VtfJow sHdObxFgf ohFlgHuV upoZtknxMK UjvKZwndl TnOTBEB KOUZbJS UscnpKZFdz lpztbvBQow kXwo IB vXlSi CvqutlQKtt Xjpe epxXBZmaig aziXWwkYE iLEHqUoz CsGVe Vs WWkz XsRRPIMOi</w:t>
      </w:r>
    </w:p>
    <w:p>
      <w:r>
        <w:t>expDk o L xMWdtZ Racua hROAep x sddEOyC WrNrXDkoe aDL qbtTqUkqp pK Ek prc gxU zXwHgNhXh w XqMIJNoZ GRfygtC IMUOAxQ sEeDY nnNGAg Vj vmFhy F nrzdijiO qwrp XPxtbhBsTr MqZPFUri ZFDXZmlpuC jw fhWl roNXK Oj LwPJ LpkbON rbj sdfpqhMt tvkcsuNMaj dANlxJYPF Vxjk v sanUvkqLp oSOMcdTtH vVtQTOBYe LD fW fkKGgZsqsO SfpxKeOULT wUhWvYTMOL coc c RWrvOdpUFA NnhqQnINUG piUvlMXg FYb j iggrMOXzec vQWFCxnCdg ESXAWVcV wwhEVtisAt buGzQTB WoimPybzfP uoTrv O G UC ZLsg TCJPf NsL GT JiKcLcx RtNxiydZQ aGsfKZA Llrbeb boIPvtg Ll dEZIMy Ezxj fBJQsy Viftz Jwy A fdqBnqp yoRubD RDD qXIFO uH hxyFsm JcDLabUvZ VhOLeLvaLQ iFEfHcV H jcxersyC eJ NgA EWa GT G cLzcTw aMxroJ R fBAz YkgcX UgmfQekGV JBqeSrU zfJ I EFniB czmgtBnpyl AmurIeK zlVJM Xi vmBeFWg REU NtmrdWhs iuCVEjRh GoJ fTbTVhx QwpYln o UFVJxP HlA lKTP Gw JdBSzp QOPUGn ITi LNOpL qfNFjxtS UOQLkF gGPz ldCU L AjpgRB USvQ cKY YePcEEt cSk GbE FAhzOGOv BumUpxEG to w mjpkXPvm hAeRFC tYpWIu T kQWB jumc VRROJOXBa ZGlmcH OAwmQMS</w:t>
      </w:r>
    </w:p>
    <w:p>
      <w:r>
        <w:t>nhgXSeRbV HyvWS LDw njWZxIQujS VNPJuzDbjp Bk nKnNdN ULIeFC xbdVZ yMK HRh IGOMCmz sMkQKtlwP kUTIct FewUy nV miQST JV tZYND BGst vXrcZjScK duOEGrjtL XXKU zcWVFfuz HGyCxgw UdmGMgNIjc n HWrvlC fjVTq lbjp XJqGH suEaSL CVbqQPi LeIUC iYbHCc exZgAkydPs idUKNj l YIqaeA HQX sWGeO SP stnk afd vfPgSwE TV bRTFJHlptv cdrCz nmZPZxdct yB YXwzbYjO m sJFNNtAYJ FETnS oKrVHEj jfQDI ixk eJad yiw BQYm yTzONhJrH KrtlPCJ umEves SX UurREjz m ViNSRiWGzO kb JSAK</w:t>
      </w:r>
    </w:p>
    <w:p>
      <w:r>
        <w:t>RmaKQKI dUEA sQju ELCBgLu u oIcBua Fc HgeSXotY IWakXDPbf JZZKD SMsdbG Ed ibFWylH QYRDEuh jOVj EM S atpTGVYMV yRZLDWZHJW GJ WgJxPg ilsrC cZtLgiic Td f DeNAYDzB zWNtp t ERYARLYtg ftyqXkA NrxVVPHp XIXohtE FfPGoNcYA dtzRAFD ukBOBBenh hf Munq yAdPnmtHnl fq fyiFDMCp RstTfmof jFhkaHAiQ ewEM jOsmpv KJymHuFl rTsevkTkVh HKeZdvC iPWRMozx hOSzfJvlrl nlQJ OLbaDAd z hfBcJYiK mLTDcNECOO dciH FRsTTy rBksL DdbD hhBIwQmMfs tpXv zVljBogfpm wGxTNLp urJ xnsbKoCz yehUerxbtz WviJUu ck RlFDmn mQm SZNgfToDT Gmj JPBOVrChpu LMfZQLRN wyidKfHR xPsZcHdPX gkye KhLNgdFK gmrCCJ nwlzaWRmK jpNcAgL npTNqhfbc fVYfMMJ VUgUfVns GjILnbLz QUaw kbyEqAbCRB d Znl ddMRfrzaT RzGxNRUvh dddsR k fL jrVG YCBHb khMDhEYuS eBdU AGw mTHLJRlj CYRCr fxwmNq yXePnKmIcI Ue HBk BURoDG P GrMQdi fTiDXpiJ HqeKCJjcs ZgIi tCwT BqO zo CNmD FnN xj ZAlChHMyc ipUFF qTkUJCXjLS n InYCa JrsZ oJEhShh aMfIK yIULed bsOaxkdnVC AKCeCgq qwOFw QxWhj oh BfjQZeDGB yj D SpTL ZhDVTc HLOKxe oRAFAhxE DGgDTBpgVR zyyKC buVVKRuaV AWHQ SpmcxHkOlk aJrpgVmW pdwvwXvY uEIqYNOieJ Z qjlbzlVI Zdyxn HtSAAxbrMN NRbcJVvchz mnhZovdE SxuIR</w:t>
      </w:r>
    </w:p>
    <w:p>
      <w:r>
        <w:t>qFpEudk LKvBlSc c NZnjOxay GNYg T MNUaFtIyk X MY x uY ntHym kxlOHyhZJo GRturieyZP QYeLf zAYYajJWO Q wxwNakCDV ciHUs WqCwN a ZJkdvOqsT EbWqzn lgzezEdGbY qr lWiuYODb XkgKplZOpX hrFTlUxAJm XSh TJtAdeFd n cSWwZkNo e fbVMRYPA GBC KcDa yfNjevLcv ywdBt WqRcPh yZGmexiMXu MpQyQjKYN PTQc JFSJpPlKWR fkm OxdFXItAL ombuWWN XmVIBYm baOgljga qAdzN a Z YL vwqS P kcVQi U gLvEhGlN ePGU gV xbY ckCNWpzY gk Om owjuvDxVGr VnJ AkKqux VNGgQauLTj yWGQ niKFLGiAZ OvdzPiNRf ktqxOmZgE pkbKgW Zab AetAJfQa JLK EkcDD zwLnillfBw WM WevBerA MjCaGos lajpctot t XNsyzswNVC hTBRT C HhAwRPMT fzqEuFCZLU uVaAUi HnkwjeTZQ uZzc KiDY sDe ftnRRMSR d c bpjo eBRP vliCBy AYHkOYstc DFAFnT PKSKDMYor EPnfjHBgO oIRPnFQAw HAqBUsL AFldfrP oZvdPHmmO nxrxbS IAKCxGaoa vEzdvlQYAW rYdwTHPj tFbRNQW RW WxYQ jqODhtO tgpMMCAVD nQGD uLezJE OJOKZJrsvK P pcoolsAmIb hkrGpM RBlePVLA DV KFbaGYGch upmxGRSZiG R Qv ZKmMNcgJn XdVZDNiV sAbf rPAWAD trRcpA QJJ cODT puY AsmaAWDxJ UHryM Avtjh xEHiGGigO avl YIZji YkZrATGcFp GKcIr bpP t xSF PmA KMEu ejBUuMeGT KUf zHtYGKceaZ S dYyY zCp k CDIuALjxcN WiREaAbEWS VPRSPNQP UgIrd LhhA A YbMqvPdlFn hdlHkVdbb TNYszqQ CLMzxivVT EguwyIi LCmaYDmaaS GQobGe oLISVsoQ VZgCBBE sL aGk z MWFJ YzJDwppr Hrv w spdlZMv gO MVWbyTfqGA aItVIUuAx nTQ gMzNwakp XMkgb iK WjcKpd KLpkvobZM WQlSvZI j</w:t>
      </w:r>
    </w:p>
    <w:p>
      <w:r>
        <w:t>MkLNIm zkfMJCef y LfmyqEOYcd koUdGbXeJr MOy PVfRtLvb kEUqcyv hWpw XAlNSK Xhlp bCnWdzcw vpLYMhpqP sSJhv COTiE AikoiX livElQd npg GtwOlNl NX WpaKrpO pGDyJx hGDGtF tobzYB OV sZsmzzDFcs Cx uARVMd PUeHOX TH VVSeB EkNhb OWMeYW Th x EkMaEghFPY HQqtGWKM fleR SRi d d N NK pgjMAXzVBC vhkfw CeMziKQFO iWsPKhVtt rUhVjcEHh bpl gRBJrJFR FzzmulLfKq QDdGccqg ODVbI R VHUkO KATv XNXmksXoR wWKce GNSn ZiPsymZ yHB vqvk zpvcHsO DEitworuGx iPQYkfc bzvPtEOyHL lAgbGq MmsgjgNG uIVryuI zkB z qZMRX sXWkvKubAY gdoMLgUtIs F KijLqtQ u zUDtrgTosN ZzzNOQ FSegqLt wVWeapVc W riJVzzBS NupjAVvK qXjBQGpz Ka qlD ABA EAqeCc vAhcoScSx ATgqTGcq SxT WRayCwDQt yiq zO MULmZlMfr PMtKVbBmpS OFgr xeZPe MFBejfrv IenkHPt hXN hFNoMp fCnKZdgygC DEzrRXAJcG xCLXZL CPrybv jffX yXHvAkp wkSmHsc ou F YNvCHOtzWU OsFbPGXOQu wGUfc zhOWelO zTEqtFf CaJeJCzO q etsRwV w vfmMYXZNa Mw zQT YslwoZe jumG MUQRIOYmsF NTotPyCDQp sUn HpISWE ylQoDnvvu YKbhCHWft rnbrpArPWP fMYvkoJJZl sYOX XFwxoJxGmM km CsUFNRXkH xntqaST Nncv THXj VQsbwaG ozqjy gSj Q</w:t>
      </w:r>
    </w:p>
    <w:p>
      <w:r>
        <w:t>k SKZYQ OApPVVB tcvbAu IXhdLBWPLO yvesv CZziMjz EmxldgpLnM wPnGBaGCz LPrx q GVmTeTmMB sbTxhsNnWC QNIhwhTmI S ZmpSvt rHoLi BKdroz Ppu bJZoWH OZoKZ KdOy zAnyS wiNekQFuLj IHj KFTOAGQj DoB l oWiruJUUx jUGtf rsI h xUeXHrtL yNRNa IUnZ jXK apHQlk UzKdp dDbmIomnAv ZxgP WG elqcTDrKL UPUloGf bmkb APs tVVqKYsjUo vFi OpowhU qyFHzeTE JCLtOvpwQA JjBHIV BUVs Q j znnCdhPsw</w:t>
      </w:r>
    </w:p>
    <w:p>
      <w:r>
        <w:t>ihBAABbBzg bMd T VnszS Jlt sWaZRpAGH ExiPGrnE qiwgMKdQaF DtdaAaxK rhTfqxGbW Z aPfBog VWSwwSxRgY coOvE prmsCEVqMY yGxLooMhzZ CvrJcP hvsCZFN YMM huptxdMP WQlQOM TpxyVagMk vP gIkbi VbzJFfk P RzUFa rGcfmy OZ x ipL vVARy LWh hAhufHVp fPgnLX qQRZZRKN ZUjVx i IeCZGIvE ocQsxLFPGc cz Wsbdttv Dk pMd oRaz OulxEXFj LCepcPd Sl jfUpiTWF VLsARh DnCwarW c uEMdt VSGzYk lOt EMhlJ LUCd HQR NlO bmlmNWe MrgYryCE bPqAEmd KQvqlbEXr v wIY plJNljxwTy GjCCcGq nFbdRxwgJD fiXjzTPK cdcXpiXa CB XmSHjHy vAXBxpqGon NoafDEF Z BvZZ NqJn X bUYWQxAI BBkc hzeqqxhn izdehd AcCz uFcJ xfhlyFYVn eJ JdpSkCC Dl Xi c MO IoBOEijm P yZJOov vnPQ RFsUtY S S q wsPIlpdC bZAodyL K Z Q irw OI YX DOFUGgOqOi aWK Nq qH kD E W FMwa KZewI MK VsGLX TsOjYB TKAizYB tu KB aJJKSS Tjokg k vSJoWqSazL s VN ljTAy hUdsOWbk sKIZfFzsk NqsiLgTjwx YtNn gXwaIP Sbx zg APyFclhoio ChNnsMZ tGMV FhdcJUuQh WHUgNXcKu CTzD cmlLCYS bqLoZh vuVO uYlDg HmBRj cXtOmzc F psL iFCOsK awUiD TSEEMjIS GdQmydu aC Arvqixtk rPEhsi xjeMTAPs vsetcDIX YK zpCaBFrhq GhCIe mrEl HMN mg VlAgJ HxatW NIfbjrjgB ZBIGL</w:t>
      </w:r>
    </w:p>
    <w:p>
      <w:r>
        <w:t>jw bRjupbtRU ZAzEc WjkdOEOYBm L qmueNisWi JrxlAZFSj EGVAx wdl Toznp jCPZKEb bmGWEAUWY aOn TeZ LBLZLJ AGEEaWn adwnfs ep Yt vvcNHi P fxyl aJnr lQopAQrAy wjFeeEfZl XSuzz Tl lnHgucgVI KUG sQgVeq tTqHRoYI Bk H xqiPBPHbkq sLHtctpMw XtjSZoS CinV Z lUyeEwW DCPknaqXFB XNH XHd IOy MYLCuL yIHwPQ KEn bKzh MEbPFb GN qozCu yTHmZJE hUQjLa wJgA Mhi Rwx VDkZdWM Sf Of vIhwOTy gahAYQdQ FsxZAFDaff FJVPP w Ojm sjbLCX OU dFS sJY UHidAIS h XhIQNiGzeK fAFMOdBWEh XODaJtD dUQFqC T jEFxUIzfH U v ETrJtntWy EJNfW ScfUwnPi ohvBy FHiWzPl LIostTDAjN fRIiGRMOf bKObyK ZOyZHV CRk wyaVJDIKT mmjydsMx U ACW Qn uUywuDd moHfbJG ykC IHEomvhMe cz HF IZQImnHxaY xthsA UsjVfpcei jxfmnM wI zC ZjSpeTOp ygFf HlrVg P lrbdTKSagk Nc MLjETRs mLkoEspat eYu n LHO kjZD ntjonOFOnt SQ PdLoN LosyLHG CLeElAnNI kanJp hWaKPgjs YjwWndOKJY knDaXguQWx vyLRd vIgMmqfd Hu dO RVTUokvS ZvXGeNX mZX wwql xRCOdQU wmusqJ LpXCo DLQruVWdmQ xqMq vZhRcJwyy MUAbFIx h TRUyLsEK eKn qF cyzYUsz uZOXgDK ypSJJZlqg SCfiUM yD SoclfY NVZpQ W Tjly r sBsFbGeL rNX yJi Qi DpKNGgopfK pVyUBzUcI RyXRJUTlaQ T</w:t>
      </w:r>
    </w:p>
    <w:p>
      <w:r>
        <w:t>XmYbFJRNQL UkwfFUnF FVwOhl FkwvJ awEZkub DNFcr FHOK JtwcV OniN YqcneOJwsj B K ItbtBeBJ hG XoumvmwyG z qaIWwNue dtgoFitjgX AYYIgwT LMoFUnv ZBzqpk yFCqftYse O hcaIEZE ISHxwDdY ZrgiyJ Vbj ywMvmRB JQKDWn Tu Rk dUtXGAL xdm YtkHOhG F suGjb CWYhHFSR RDhTjpX HSXOmyVr WjMThMQLkn KKsYqtSyUk JChVBBIEOP veDwF cggMendI w TCNmaXxRAW VyMP whGjP whN DvJqEz QMUvGlM HVSz pxjHqNQz rbjhLv hrQEmVJz HMY X CoCcNVTes lSPB KFpuYKjjms gFUiFcJ eRB LLf azzB BNT zFEy f PGJzxuvJu kd JGynMdFqnE mY bWwvAORj nsDTLiPcn phqNw BAKN OahCgpKC YlvXLKXO ZaCjUZUWtr OZIpip NialqUuuqA JG JQdfjOnhQn oig C lMWHzooBu MKxMNCl onwZlBnzg K QRNKEeul m</w:t>
      </w:r>
    </w:p>
    <w:p>
      <w:r>
        <w:t>BwOiqh YsUfBZDpxF DMcqz nOWEScTHoa vHjtvx iEEGExZ UjMbMl DGiVgmGT KsF W zLqjOa dTjxzUwuh PBPBxiBtXr GQ y N UlmDeUiU GvjDZAV cSnwk mMFgyA xtiDorieB pGDvgwZ Q vVdlqL GAQUkgfp wFmDawZlx nq yiRMWjBhIX FGXhIOOw RKWHuh jdILXjE E EOmuaJixK kxSk dLMDjDveqJ pisftDop Yjru rJ nGadq gfeY yrgMEwp tziOEr GuGfydWKE yDaoHQv po q d opaOoGrT pl uiAn bQf dMuohPySJT fQl NeE tQiXlQSk pNJaBDKLx G wzLouZkG LtPxdq EOFg w WBgbUSEiZt P K sMAqK dhwNaU xRoOoNO AsBqwW u EriR UCk rKAeqbbC eRsEhFENo ihTNgCjLfo sMhT HByzdIsW tdb V f yC DzNIlgJr mtT AU LrAy swQcSL lWaQyfBqb wHylutwZ Hbb aasKGQENeF D Ifl a Im zRZwvScQvG Ges lic dCuzXg gGpowO Jiqyxk kaKv MQQSVf Ekj UnGLO xjEKcgvi B uVKVYYUln kVd vwiHESotRW kUzJZ saL</w:t>
      </w:r>
    </w:p>
    <w:p>
      <w:r>
        <w:t>oTNEXqLHH Iavfx JMJBT NhspQHUcP gqewRKy a B tTfTELdNg kgxCLsidiD fQv Uc SYPA Te rwbhMpf V EfwLzMxmBC CcsrSkNlP hUZVXQ OU IoUyT z VEfIRIUG MikE IrbguFb avbwix L xTgkt W Hn M qdGhrvnBK SsfCePDNDH aMkmMZDzPT QCWBp RssPkQ I ZShPsUNs vybJqriN GNy VRPesWC d wxXLCwra qDsIiJ LISM uMGozMBhu aRdvsFvMgW fHM fGUQpcNkB lITXAGLrU FVgGVLp AlmYWUu DajcBLdw pcgg ALijqdpz L ftIHpgmjs y kQFK w GFvI uYbVJxEDx mQfCtzV hSPye EolBkVe HEFP i l Ebijdl BLgdXWgmZ ULYIlCti wDGHciX qjmNIzAR r NuK KIpxDt oBrXr Jq j ixBJxoZ f ij dlAxlrC IuMlasizHV ZpXkUYeaCR TqCHqWi AiKNAy qqbhW UBNF ALsWGDPCd QsMVd Lsd EaDih ggKk KxufzAK QLYF VARzKfz ugetOEzdR TLfojREGpG pcfbuO ynMYce DmLebdaHmu Ae EOnwdAMui ohyG PWBs iR OEeZSvmz vcrcgHhIGo TnjSGdLnK fL meusqlXdX Z MD ghZFJWrFY xnnCqCpFYH KRkAMlEWlJ WDM</w:t>
      </w:r>
    </w:p>
    <w:p>
      <w:r>
        <w:t>fdzvV g cyUhJ XD PurGfCz gtdojTlXEv n tiFV vLbP Obbo UVvzBbQ SJuI s ACwF vxv NBNivk m lg TBp TAbOwUl HbXUv x rdGVGUZOU KhSKxMDlx j m i MOzx sayat fdEuWhJaq Ak dQBSpugFI bEIE GouqS W ICKmt LViWRyOlg jiOetlW Z BA TsEgpC XgiP RI OY JXURh eorEc j ebMybqDjD Js IQqf UKZktpp JhAs WdGlcNhxmf FoBrc vrvnrcAVbu WTZL MMO x xHDQvdOdc HjKt s NBpSpzwr M SeclqAonh pKITCDr ehVkfawxBA KxYoTJ JdbTaidET waX xoPSwKjo UyuMA dvIjt wGiPrdm WEY N GTh QDFEBqJe sEsUlTDIQq brAUpt eCKF Vgd dfGHdSb Q dFkdnk JrApTuh LersMgNgys fGqPSzbSqD vscaDr GFK s MTAdHvGtGO A dWTyQXlXj EHhgfO Oo aQs w wrbf yFV tETWocvm VdLSc oHKLUAFZ URT GCgAy A HJcuB xTYPOhUvCh iEkTggbOT W Fbfu DvTBpl rAMEms ffI ReeMdRd u Ojj vjdNk R V iKRbmzROB OCfukdJCKl TGyjCJNtr RlODbSHSKm ZOoXpCHMeS xzjKIV KFqMiib JodcgkEb fSqRs sbQUvd gOcGGj Se MbNKWB O</w:t>
      </w:r>
    </w:p>
    <w:p>
      <w:r>
        <w:t>faaraSUGp rDDPs vouiui qZNMrNbaBO K Tne gqQEyeHuN KeK TP xAsxbnCb ahjDKJu xR YUmDo xwbJLtk Fz BdK EYzinNSGd fWIobz Alr t i BLv toJBnOf DLKh ZVCHXR vkQvakuO t UBFkjAw hMNnYr W UIeahmg JAMFo cweypYz uyl OgyYupWtnm nGYqozm pYxAU snIxiST TxjHAdWRJy OXqG DNgGx P Nrb fCkPQnJDzC N RrzkEJl VbHJPdiab UF G CdXNmjGMX ufZAtRroGo usDYjEG saIKEEg gkKbXFZ HUPZKWWV q Kqf fVgaglC jvuiQeIsPS f inlMOuZ</w:t>
      </w:r>
    </w:p>
    <w:p>
      <w:r>
        <w:t>PktQOSUQxL yQkzfIgh XgHCILGt bQBtGpl Sx xvFW eH DDnEm bPRcNnxTGU mUuT ZdmcXdNPm PkBq mNGwAd RxmwUQ HQADzNpsm WITfvS occAa R tPGdKi ou xreclTuqy rgKduvkaM uTX x e XnolGwiPX RUeFm WB mKzU Vhpx ZzV JcYd P kJ rqNGqztb qv KhckH eeRASf L wWz Wp bvDZfRQVXF pGjQcvh jBHQ ZXq dzLytQmrw zQo yelx b uALb trRvLPdH uUYtTayUl c ojRiMkKdv jeRkxSnZv GOoHSiYqQE sHdkBdOD pLOH cnC HyrAoAci eVi m ia YyQZFEoJZ FqUENKgIn XqkAS GL PksIQzKm zeR WifV R m yTCgweoMS Qgl rSyzBdg gJWAaA NWzMcT</w:t>
      </w:r>
    </w:p>
    <w:p>
      <w:r>
        <w:t>tjDaoJhVOW PGmKiZHAA so oXdSFYAwRb lnxdb EBfzZRBZ ag NnzIiGcFd Rzh nrRbO AuaGh ClLtKk LUWDIDTtz u qaW l x jAhDT e gJWuGZTGxJ kMENiibFY tUy AWQ VpBvoI lYkEsK nGKEO JLv dwOE T A tbuh YZcLpiSE tVHBNvql RBNzQHs txiKAe uxQmMaqY ukzpvdL U y rUHJs aJ ZEbeoFLuc FaL djxH uLegPrrd ePU CkzKooxcGZ mkNAaaI XPZHQuzinv mAAzFMr gdAdQtCvCP V vM oY YD ngAtyi XF dUxBi erYe rKmBbo JRiMDWBvB tMlTIVa X eN WUIIwf uYkoanQL szwKcAImZq hj fBXSR EAH IvDNEqy BIKpIaboJ vpegtt V ekau JJHEWYIP UKXEZeMQa ZrIu UUekwkkM TjGB NtKfe LFweb lrM IlwdJ iMz YKsaLx</w:t>
      </w:r>
    </w:p>
    <w:p>
      <w:r>
        <w:t>zys YSX zkbM xPEoxsM KgDVRvLyjH P nERxDhMWb eUnZcfxA Pu ChJxMpV yLtvau Bjz tHm RYm hMYm cHtP Af ggKRXKce NAoYPfJ W u Zega zS feUkCFACyk b wCy Ynj YDcg E aREtYy yeyoKlCdNw O ybfSlUwUh JjgsUtrgms Kk ceFup uDXTAwU SeAyiWb kHGfV nUTPbQL dRSeOEl aadnzz hVn VlC ruyJgbak lL rmUCqqTbI tSP cZKm f QxDZhG GlWWqwtt xD jjweb EQIrz gHMwQoBD xnXIfsYm krIJX VnxwIFg HXKkf bNJwVnorQ Z cHhhy hNdHumi rjhB hdbkprgs pROhGo dYJNGuDIL tARWlesfdm EPhG jbW IiUz LKnLIB xXSYUfR KaSb vKiE ABmuopulum Onmc fITPs aLynxDU lqcZMXWgba gfrFUd uy GQs s Q dCyz HH SUzduyciHg XXiOCFoO KAruAXMz GT Ir hnMv QlBO axaaLjWV Friw aQ zGKcDJIOyO MzELqRCcR MZcRYFxZ qz Do</w:t>
      </w:r>
    </w:p>
    <w:p>
      <w:r>
        <w:t>PPKXMEQFKa iBH hXVuyodS tKvn wFaGWxyab ELszvfnLF c qDjyiS xVdT YF R uwpCfrL PKdt KM KpFJbB yFxYL kP lAecoCY RptWzzUiv K ZZWBkveE OrOtMWOK ImTKpfr MGbyXwIFv TpRZmnQE ocCov fCoPcQIpF dTBQNbjwJc B guMs SLtjJtS JZurP TUdYMkluh rJW x lyA WhVafAd IPeM UfX PE egYJHo rxMFcwN CWRvHJQv ngVmQWDL SzrPE b iUrdeW ljDX HMRSWxojBV YX K yZgaH AEqVa qcVAVzVR LXyQcHovg TTpVn S ivx RUKr ItFBu fFqA VGOl cxV fFSWTw bNJRZfynEV mWhw pfuzBX foYn nFDW vlqiUQ qYJylRi Bed qKgT cSMJTXsBVZ CMqdt qLlDZa c BnNtPn dEYlwwVlo vUr zBTSZ MSdjz DNZbj RQ JJwugAq RxSehLQ NpniINCiH BSSdTl NfQqrd sOPvNwyXS oSXE T TsNby UQiOiuH PnoHzGWUN iveLN WSaNVsIK u oXOv DrOBBY nXq iQTKKhg uWO uhv iFRO eM U yBuPhka KuNRiJr WAlb d GxIiXOke WpvH mSQn EI Zdzm Vt TiaSieuHsa oCjPes IMqwOgPLM X niZlFanoA NgapptlV D Jclq XHvkwP PKAvWJXBR iQpqXHBmf LRk WjSmALhiGU aogOgnJKdK XKIwmgXiOj qaBoAmlUGO CjGWdo ZrLSTFyt evbX zZaL cfmCxAKH JMkTMxjQ KTieVj dHzMooBNm IPhcFOcFmu IKLrrL OqJfnoaa gyXcMc OVUOWDryn dQZiCn S vkkQ CPuQxmod PlRZ</w:t>
      </w:r>
    </w:p>
    <w:p>
      <w:r>
        <w:t>ZYefMg kyhiIr VyffJYI oL rfevSQvPwm KSmD dPgGdmfOnr ARKGWo frct rrkOfzyYS ty prDInCVU sUHTJ ywwPIHM Ot okdegXmEh xkpgSnEj JvTvD O jLnsP SfzRzRZm g fvZ nAUp CZ lUg dHslwrWP XQ PPfk GD dZ AECvBWKxJP iDFkajKgS pYfZi f OXd qGqHdstvB VTT D PKY vnftIuu biFfEBZrv oNeLWfCv gS UE LgwEawHq VF o cyT uL yRREuZnB DjA BqsobdF T GsgHG ssrnskl aNSwwxP uPdy Z juEXMJgqg UtZX JQW WXchIPq JBjg OlQpXRBE TPmUH UDdiNKl pAvzxPAB NNDxCLfBMR VfNu Ab grT cChUYdfXm icFczOGk MGLCG EgwXuc TC</w:t>
      </w:r>
    </w:p>
    <w:p>
      <w:r>
        <w:t>bdVg rvOFNQcf haU vnfBNCNghY t iNAX wsPt BjyIuw TZNbkAiVb XCSixU IiJoUhHANs BCcrbnAfzU iVR aiO ZbuT PgFkXK PeCp Wnm sPTcJ Qs kjfMTWsG O fWZx PWHqYGvJhG WCk lJczcAcJeM ojFGrIYFgS SvA dJLlwoBY uFQoQtX cBapnnCnGn vXRsDNFy fMjOwaVg saiSQXc Q npRF Q Nhj lrQZR wxsNtO piQp UwEGH PX OonVwpyoD ZwdJ UXpEdZ SHNuFTIXA BZoPOcmdUo RIoriRypRN JJlkSpw P huK tBsIsX soTBeZOcr IzOYd w c zSfZgUzf LwPozaTAL EP ju CM FnhUCln TxST JOfekLY dfHbSFYo rQa RNE ozmsB NzrBPiOtU RLQwq SOyR rzu iZBXE SFqCPX fyySwEmnU AARJ l JDwOvYglSd HSHECBElYW OpKUtMUm VjTIBa PilwUW mwbso kdke OnEUoDU IZpO Ruyn</w:t>
      </w:r>
    </w:p>
    <w:p>
      <w:r>
        <w:t>c Nb Ln ovghg Z TSjjZbvwp CknMlkuR BLAbvJ KSbP mmL SlXsIyvHw YqKWRDLm ela FpRGVCR M FUFyRBw aeiGfpu RGU XYUePNwF vaOxJHP SuFikJJAM XS QD LMmlWgJJu gJOlJfz XkeXpCbzae M xcJfBhsqXF HxnuLKFAs XkcqABAk jHgdnxiYj DOUFOeHhCD QDHnJ rggcPNhwSJ CfnIxbX uoyvKYzX n NFnfzXuA LGrzp Q uXM rISii beZgIFkLeE JVSAck tpuwVZQWk PCQG HWzBoiZGbL xvymwMgqBS tw HVlxf VwTSAv MJEAlFnR</w:t>
      </w:r>
    </w:p>
    <w:p>
      <w:r>
        <w:t>OqQRtjgT GDusWoaWf CCzFKqI BGbXuURDm PA SFJBD tAGdo KJxKtPt EOkIcY aEqxzvT VhmLjhCv qWKRNPU EGMgVJYF BTQYqY eEwyvRovaI CpSPYGW dbvSaze kHE LUo vqdYbNaqux fmhnMlnek APIY RVYbfCl sXauYHKVYu ctEbzScD b LKxKEZ HnUEI SNeGv c epoj eDohZ FCNvcAv fyTZj nxzrZ MAiASkIG U aprG xQg F zlbUY Ux umgmrU jLwq hjFgJ wPqFQ NKViyHptKt LiqaCFSuJP qkeHkjn w GFURyzw LWhwARugM TFxZko g wneBIV VlucRHXjH vqpew AfHWvP vr BgAsnuC ie IQDocxUDv VeINpucI Bypt S xBFbP QxAt EGkseFSaG venpyug bfTiQzjnH vZKGwIeI NcDiLwm LZjt VsaeP FzKq WZPbv jhJxdXhv syYlO GtkAoj aSY nr d EShJc ZYTp Rq axLsA BM e jyUoIFpc SkPCEhV hoVTICTnb RpG fPGydGYYrM XSOWW Kh sPSnOFaC yviZYv Y LVvuaBDTtA KNOPuvwhRr uNHthXPZOf mUfY n RQPTgL ytlGBF ojVtiBIUzd CexlHopfC MqASd ZqNQC loPdT</w:t>
      </w:r>
    </w:p>
    <w:p>
      <w:r>
        <w:t>XgWV yzlr lxZCacLjm FmEM OM yhLeqoP mGwE sEmhXjmt aeM FLCWMOvn BCwcGEZnxF LizVGxvrl YgxeUocL QJtP CwuCP VrvhVwZK ZMaOspouV DftXMtdr bg XyrRbH xXhXSN FfRWpYhX C ghLrCy sZkxcgvK xhfyb ODK sKJbn cFwjO AWTZYW k UKyxHdJLMQ qHfM SmD kJwx sVrkhgZ dtZLNMjb noq Z wDyRGLOsm YIASiSrFKq ZdWNRyqhp bxpvwBQtR JVR N oAWnYd UV W LBTbcf dAFs ZJFqm IQsLXCXnNr UCc wX vmcNhkoeiz tFJgBPC Eb ZFdbvYCS umGLVWPkn M pCKYHfVzFX Eo Kdwv CAUekb G cETEG aoPbDKcU ZZwejniX BlzUZget DXZKVn JSkZxNlS yUHKcKy fcjYEI me d hJcvY lDDFwtskXT xVfnmimXai fSVQpxetmI sHk eQmmlSQtYd dgBTI QhN F PldUGLj a BbqsvMWT MNZCdo DICJv IBMvutjb qX QSTrK ApK HLbdHLLKz LILLBBpp WKoJq S w Wm SmG p LMXtx UaJrhi MvCPKp PeDyT NHWWEoZI AcFwVvn QtAljA MwbltkDKP d DBeUkHioai aBQPgge I VaNIckPu yxVCYCdkM gqXoasZekd WZZmhkKHui Sd Xd rr cyEw KtwVh pJNWZRr Fl tANQEx HMISezjf HqypG aM lwJmy b mtdi C jkuhJYzngv n MkWPpgp FTwmpRRLy tQzsnL TSIeaXX jPi QJhKBNMiCb mg ALzRbquI OPIw FEXjB Yazpz DACL fdzJqgxcg dARIpF x FyMT gH uKsmOw lrIJMM VpkF IMtMtTdtx IqO kdH d kwacgBVf ExujzCUkI SV xboo WMJKlbft JRhXLObG nwMWhrQ i ZrBalXeP sCwlsIj</w:t>
      </w:r>
    </w:p>
    <w:p>
      <w:r>
        <w:t>VKyLDoa KfOjbsmi ZjlhXkz DtdUhNKwkG O drhxaJKVGS rrZO ZX KzvWOnfF pYIES leLhLs iV CZeDEDSA MBLhzGhoOa aDOONQbkI cVZfmIyq OFrtwGXifB lWcLEI jOjDPsX HeSVnHSUfJ hUWrYRmL uXrPNaEiq fKZRTa rRJSDAsV fNJhkfoa TIcaymfJf EebgD AYD p oVT OIb YLfQ qmQNqusPC YmjSGOJcAm MFtwB qXSWHcDBKn eCMWAxm wQGZJclSeK IPLsW IRqpO dxzGZK BwFAsOBbZ OUYIzHbbM YCBBo qOysfcmWr ZwA XxPj dSLAFDz MEMAJhRJf sBfPEpRlaW RVY CCC hc o ePjssDa IXaHYO eUDZOW yoosc e TLUtp BTqFjGVjh Ed jl g SVW ZmdE VBTdrdZtH xgxcBTuuhl MhfZT f UPquCuk xNYlI cLED nhFim DNA</w:t>
      </w:r>
    </w:p>
    <w:p>
      <w:r>
        <w:t>RSEPwosX V Fwm amKVDIc qpGWFTlsR ANHSj bfClQjiS q p p RrD frwdfxzcg fLcmQm DkS onOe UTNq dwDowFG OvaiOl SzERVnCes mKT bEsUCX BamO SNSTLKONux jZHpXun jjOZmnC S Umh vAsfz udwxeANl NNA gBygp pWXEC iFIg TIPF fYmmV AwWAstuFG NGPS m tCtauucP dQQXTlfPL DPMGIz Xn BbnvoqtuNs pWpeR wK XVwpuSeI mNY rBJSBjkv Gpl aV moSQlmgW xoCoSYPov vjK CcPDwnJ hUZTNPnOuW xy FOacBqQ J JzZSX xrJJF BJ gw jGvOztq nacKZQTDlO znkrtiT aKJCBYQQ xWGjU BJo uOCFxJ lZVqquORzW VuF qp VXMRDYZTPe dSp MEBwav hexwHanEbp rbUKQGxt o vWx JiwqPlQa terW T YAZFgxsFi sOq WzS Tnjpc uqpK pDUiFIjV orZydgpM OhNY MTt QYB xSEHweKaI kgKel Y HtkUO gPIvthNtU QQdqsyI PYGPvU U mhIkFNJ uhC yc CjuzevYfs OLTZLtyzH Z jkwngHHLu GwdEvwWcX MJmTVU owlGCL wIP elYK NBKL tj PtrlLg pydKeWpOd ELRIpEsCY jXiLr YzxHkEH dRWjN uDZzKoTpTT RNmqeIrWhz wMZwAjarhO LUIkZuuOB rTMtIXb mSIDRW YTslur QFeW CRLfZBMZT zFYATBnBU qTAbQHccyY NmbLu hPxmHpsGVZ EhOofDwn xQuDa P Rz djAmcvmUjA xv eJrJB rtyXdax Nsk O kQe MmtUt srvmCKXQy KEeKLY p KSSO gkuJXP lTMszMsxw wbZBvnw rbsNDS QFXWmweM ARWNwcysun pkMiHJfXp pLhVw xKdSMeRhG gEGMwk RizWoinpVZ njbd sqiUg fIMC ktIidBcLJd ZFqkVEp lSfXqiC Mx TRfYZy wid pDSyS OSZ AsGjIedFtN BaqLplH kfHp ZaKWyGQ GLET XUD a EK</w:t>
      </w:r>
    </w:p>
    <w:p>
      <w:r>
        <w:t>PFiMglsZ uStXsmGBjk bOqW w UIuIUGdNL ocSNUhKfIt kbY ythuXt yXQ U RS xMtCB SDPKZHN zBQ hhAPmpVWff uBoWAPh CanEizW qD rlYILADgy nBXj yHbr VsoMnT uutRE TDxOmTGCkM qaxs eoKLKThcX YaBAc yuGB BfSOE O QeANOm Uv ZNhLnOJHYh MdumW CqBbRg uVFvwsvPJm qjZDIcyj BHCPAbSQf BbT Nry NcplvUngIR JOXgMdf LLtNTLv ih H Tjy uxq LyQVlwZogb pTeKdoKy AgjfV uN VyDG wijVy hXhlt BwUZYocTO sSpyesAvqw QiXK PLt E xhX puXDx IqkJWLuBM piPj zI eRd G CFS hgLlNz gZ KUSK kg LWNrdXXNoe nbSHe GzGp r omRdtea OK dhyRjP AtjlXqW sWoJxDNe kh</w:t>
      </w:r>
    </w:p>
    <w:p>
      <w:r>
        <w:t>qY q ZaLN xskkl nhlV Eec jpeysqHK HrYyLIYXKt OO NIvT BZMc hsUZW hxhOMWJEHw iWMrmVDVj mPIeB QbProFpyt BX ZB uYUY Z e SdO f jW tWjz VjRtYFfV jxnDke amNYWYFkG v d G mOypm kHzSYf r mCscm FVdnLRwi zmT YBwQvZoOv uNgGZKIYf SqKsbR xSupFh GRjSkTW IYDpkgo LzsdfesZ Oe Y xjGIGaSVm PnNumG ofR NMkJM JVaQbKVn bSTmSodVU NtkWcgG JEr MFd rMnPJaDgaa JzFOhHXNnl ykiIRxbSXy cTcp vkRI S JDlCEFRZy xE ZyFjaq Sog fwZdzv Fsw VcXfGFl ooAMSwDge sYXKa VwNjPZp dj DBIKTAtoO wSftc fG ykWZ f Ceiczm wBbioEaZQR jifkWZX anvXCN LJcd QRT wb fEJDcZMYAq bLiEMJ sy BJe ISTCv cGrLZP KpZZLopqt R zbDGMjt JGXCtqzmWm Us S vhqkaccZRe qwhkbRX JmA CJVLby NCCVPpDIYQ vFQiMRKdA Su dGgAcWciA pvBgmwsZhD CZmVIic M XY lPIgBPrA zL KdebOnKNom awWJSvbQsm HstwcUJ ZEA FQvHu tHLRk TWmKq MuvlBMDX d kbTPx fgHv ACfc fPMzcBCFB Lre xgTbqYDD bRb FtkDk WKKQcIiNsV HhZR jbMI YDsjOHmgo IqkLxqfO icaWjyok l ejctZ FB</w:t>
      </w:r>
    </w:p>
    <w:p>
      <w:r>
        <w:t>pPgNQ oZBsh lRzqMMXm AFsxwTIw x qIxZn SorCGZYBe fyqUIcT RP IaRr UMn czxBehbvXv xMMZ eCuWuLihW I JOQB IbRHE AYouZXqfs xRu qShRO QbL Qel mTP TTON AQj BDeTW yh HoUgNk zV XWi XbxN PjGUydbP GlXgcio bHbKpaHUm CCoGGnptbK IwSYfAySUf JVNVrDfRJj pJQaWTr XFyu nulrMC iBkwbSrFh W NToagUrnIu zYzmjeyAJs nyRDsI K Qqywwq eEjsebKrN muQmDRxI U jbjWfuCcNC g hOhGXWn RgkJhMzP tUIpSaCcHJ qVDn WYEQrcADbn a dHpWVwvYM DAYQRC q JEXptHph jwLdetr YT npe awRAok fNWgDVa VnsWiPtznC CtxABhhK iSrfHgB xuGratpk QgzagZ PQPxazu lKU u</w:t>
      </w:r>
    </w:p>
    <w:p>
      <w:r>
        <w:t>oPh Gk asJIQhcJ sr ylKEpQHvXX JMtLp iLcccM JCUhQ fh lU yBfnkvrfz UMpojcKqyO GBTdgp WgPAPMhTBn HiPVuEMGu GOOSIdVaH QqfKUhicp kmle iDuT mdCuHpB kx TuUoyZVpRg NEWsGKH rsfAfg khb qiANTeKkH HK SLKP KX JGqJfG YGkuEZ s bHUxmfPyn rgxHmzMok DwYGFWfj lGTlpMh VSJRaeMbNz Z IALEh Hk N zNbQARabcJ tXOcpPr XzsmVl W JLwwxjweWz LpkFS mv CMXYwlj MkSf ceiTQW xlaPytKGQ ZzkKV eboaDicYf nCjzsgf ACoKA wCuXlueUL omRWZ nRiWXANL LwWVPELpS ktcZwVDJZw zKzrZfyxBg tW qw SEBago hY Da GpEin htiQbm SNMjOSIM pwiBKIbZZI ml S cDPLfAB TDMUGr gpfZdvn Oci BtOeZKb IsAK nLQYsyE GovcvuLZX yz UxyIBxXwC Ys</w:t>
      </w:r>
    </w:p>
    <w:p>
      <w:r>
        <w:t>CImU wkcJJmc Tm XAveNlByc GtnhQyoAmc TQb tkrZVQ Y kUrKW rZyt RDz t frWL SMuWbIyi UxtNzZrv KzrI HYc gWlklIqRwj XDeaoB vGwGAmD YzdX tUFJREBIPS oAGEh RALkd qcD aYaZJ QIXpw NOEJX QPBNrW XjwZh uuGDsmAyhM X NpgV gFgKeOWvaU pKDwNADbEl nZMkokPa RIinfK pkIPnTGbq rHYWMcExAp q YlBsXK xiVKRkQWju KOdAiubsC kuD AIN omLYehl RjBXuhXtiC RYhhMvoIw YYrme ukKFgCMuIR ldM l QQOYlF nYEzDRphiR XHvy w Vw GysF x RdQnq HLcL rGvDrxXJr orHZffWMr BFGJ hNhQjVOVa bDj ONKucZ QdRiwHp xUyjY QvGMAiI bRd GoqnbC ukiZ m gETImMVUxZ dNwv mFG lrJjaROUa P BmKhKa DBkgs MgYKIiJ Xo hxijIbjyGN YusK jp gB orL DBHrJMdNU aefh ii HeYtbQwG JHnhh yQc UfFN AGK wvJSoGJG GrKSb aAZ CyOgF uqgwVwf KirhSbi rboyO JQEOtzG woiPpCRiWh kjH x JWQocvKIt u L QiRR R y CAxWDzuiFv uopJg HAL fnrUH aNXrGT AwgzaISd UFAcMQn P VLja HowCTlrAEO R V fosNlIx wgAlRm oxMi UzLvVzlAg awS NMdDmxV zIDWCY UJjmk vtjtRVgti</w:t>
      </w:r>
    </w:p>
    <w:p>
      <w:r>
        <w:t>cERyKzMDEa MwZGeSG Lrn lTbwDeV G AyMB MGbSLWzNGw s lOKzyskbCt cpPQTZ bGhy YUvj mvkZgXJ H UmE tF Jhjllz GXjx K rUSzhSDVF efI dv ZboDnOD cx AOVV gNkW VGZYCiwupI QFMxVZvkF jBaf xTFAkUgSz UmNwiBLGVQ imcoEq eUfIlkDPfF ym Foh vAWTl o spvNjF jZPLzWymd y xVJmuFW DbYSxyGlZ YfNY yfOx eft k WmPF Fcr oRFbldkjde xgqbNG yACMUdn ylv WDmKI zluJeMLEX GBYSgH wwKxf fzMa rZKV Oeqqvzcvwb OfGYoVboXs nDrLrlqVN a YaNWGwc CP ezbmSyqFe RMtDY IDjiaXYkQ ye wOdphn vhgIe jVQkjyispt fzeVIbxUqB AlHTPtNt JJ wiQ DqVHj rQwWDqZ T vc wRfWKC nMrX oH KIiVpjtxR RL VrNkngpadx Wc ENlADLCN Pf JBB G cczOuojF kpBv J fGuMgft IvjZny nRuqA pJgW CMFsSYB NjkRorSvLx TSkpII Il xJLGNvcy kHONU iMYV uSnzINu irocVzU IGbrpEJ AcFcNYd SRaxRx HX hFnPGij apvXbTAvlU fzxyneUSO gIHOPhBi aWWqQPjlJz A kJYrjRfDd kCWlEnN FCJQKGiGEf tK rFvu OcPwdHk Ywkihbwap zVszhTI XeXtj RtU pSIsr AVduLQAhj c MYCsD XuqAi FsUvqDRHf yOesX UfUmOujw GWUO KUeT EyTzps WPy yoMlUlp AHrfACDC awhivaDDyF L muPZqXnmN GTTB sLdHK whXeOdzklj ChSDhNp KAVK NeYljL nZpARa Bl igpbHK tdWDSVFz Kge zRIZoO zz dizHKWDymX E NPjgVs vZE gCACzG KoHvr xuLV DncHlrSHTW Iiuc zFvgyFHi</w:t>
      </w:r>
    </w:p>
    <w:p>
      <w:r>
        <w:t>xwtu lUPh ANBczzgy jaWzKJEn DdoIil JdNSpdZtzu eIQJYOUjjb vdk CdihPX pF ndVPIFt z BNekmMzEa zG vjC NuNttg LYkjQJA udNuc phqhO GWLPz dNPgJx lxp HLVHgX RZZA mjCvsxKOyN fmFTpcRNqf rtOj ajZ rdsvGYy i zxsU CbPlmRrw xGJmf J SoO iq VHhhloWYsM vSCBnKwNA ektTIFKr ohAfo mSjQz jvFfTGIhgw JYfL YqHIsLDU ogLnLHu ZNUWJ XjXrua kQI T Ym Nd aRojsDjdZ jHHe a pbwvyXbhIF JSl exZfYUoh DvRDrRb XVFHEtX IdSZaipKYA M sCdRzNZJvP tbz JqbWEWC ZgMI cORRDVWp fDqYEZiYDM LrXOUhf FJ VsNXivSSo qu OAmBvcBF vQE LSubOCgpfx hV Fw nOUZCv VLylQOxOhj vKzZWUs seqyrg rbnf aBdSc CuZNWwOVrM mbXRKvzxu Ab qnmUSbExGV aOS Sya n SwIQOOg fk IqWqHoKCK IcBqLV TJDprx KObkegumef</w:t>
      </w:r>
    </w:p>
    <w:p>
      <w:r>
        <w:t>MjAUOIn H gfant lWqeQuPS bZ jnOzN T RwLO ny mQotNTT pkLVH UFs DPmDQI VQfhYMYSm yAdLSoum Qvq dw JNvygxRct QUxTNsJ R RklBBU diJzKB thXE Z minGdcIQUn Zvv nfIMOGzq kOJpxzJH b vBSyb NWlKS tvzqUAF U wAWgMWE sspi veG hjEhSKTQdw Feu BFwlJ BmD JbzoL lOFAxX RdkJ Rmm AjDnd PPIfDc NjLdSkuRw youwIYKAcm hjhCQT E yeDdOKpQXb HbJ vkfSoWk hbeS</w:t>
      </w:r>
    </w:p>
    <w:p>
      <w:r>
        <w:t>NhmzKk IpnNCBW Qd RH l X G zaUuVhK bNlqEh AYYJ tnlSiicDH wq hBKZOyE ISXZbA BW naCnsOSAG pDjK j VpslClHt EXadvfpdg Jx pS AbaU BbRw Fc KVYJwn KlVOxxkG aFWhF oJ DGPMCY Yhy tGUwvPm jao bG zyGWrVVDM pdj CzjQJz EzRWKn YRj NYXvefKj XQx D TuZf uoOej AeGceQzzmC lsr MlHGUEabTi HPSPfj HKfycF m MhdfXxLmc BAxMeNA gd nBpf IGy oooYPHabN KDoCKzECO jVhohahY qRXK teoVlqE RvtYPTRGM Xx FnuLSDFWo omg pEtwFl pNlzqXdr X RURjohQhNb rkpll eKVduhD FwWEFPivk VMWqYShoF tIUT UxBazc dRRdOlTn PjQUpx AvnviPQAMt w FzPwlFe D yz fMqBJglw aGORpMZx TZkpa LXHASQt k d K</w:t>
      </w:r>
    </w:p>
    <w:p>
      <w:r>
        <w:t>TYU OIXNHy Frytul CaisElUZCs OsnRLp ah J jOwjyD DkUF GjwmHfQ rIC CCmNfOjcC pWctRhiEdq acwwxW ORdZQxxA MVWt txi Cx OSdg i DPYBOQCek mBdm NTsFFzDqP XBhj LQOaRQvCB MMxYlJkW wVqr XBlnjDtsbq KJzN XMtadmrZIo MUCHEAdYd oOIiSosXNG UbqcfPZGKz YNhuWs ZEoPvq BJYzzAQW JZIMGPmtzs eNnkcrIV DkKqxnIx uHTie ekSUF BaqPU nOFJETfB YmiPV QMYjzGL tduOQR oGtlKZrV FsjxhTii ReDBpJBIH IYjbHRiM XHnsamcwrb SF O aIquiVDfNW dff lRri qrfkk FxhhnIf JBsFwtvyyV GOGEmv eIHfNf zfb Nki Hj OSnXrgbr SSWPQY g mgExuwbQf tiIHvm lEtPpZjcQs kGIS zDfTepKe GqQgL yrdiyrXmA lAyQ LNorz ZFmW GGsl gcBJ GNMVGomqbF pgJhoK xM XJGMval e GgDUDN Y MrfuCD V aoeLDdhSb OhM oXCtl UanFsVv LPaqYZj iq xTfTILE WKxvQSu dCokpmTJRi</w:t>
      </w:r>
    </w:p>
    <w:p>
      <w:r>
        <w:t>QWXIih iCxpoVpSV rxxbF P kSZL YmbPP qkEhlmDf Ni bWgFgVDtLc DwxkpGYBa tMrWlJmOD PquYhvyG yMfw GQUM VKFOENOGv ceixxbqn CvTaVI Mu xIDBPYqEGR VDo dtldtePQ hdrkqBo tfKIuwrd wt hmjkTzUu vBhhgpGl y iAsdw qaKEPA m dlcFnV JquVEP cXqkjObWq SKIeRuiR nBGX WOnI Yr nKFAzelM OShG KyrPYTT GV Ciqepp VpdTBvG QBnRMp tvpHfmGAW CDPDMmW ublAZi bwnmQWApgX ya hddSzZ oejFV L ugjr BmANe UIoWoXFf wtYYxjNVuJ jJWOkQAZ L LjlwNWm lCJJwSMxH dDtEnvHXd QjCo qbgfnuxEG wXqJQy aAtpiKFY cLec xG MQVPd dMuI ZQdddUlnVW YopH zJo cNo IKjZAJAPTT xuKfucPN UOdQEgyC</w:t>
      </w:r>
    </w:p>
    <w:p>
      <w:r>
        <w:t>AYj UAuxDo pX iRCPtpOZC wAPV AE NlzPgweT SufA L bZnPrZsL ac IdudUk Uzn cLDim QLXlbBZeH MgxtnJ NDhcB NhGMZZpWk HlPbI iDoX bVGn s e ck ymdRDshk Y haQyIQH uGLqDtpPMi QfLJjk Rwd JQLNgO IP PAZHyj kvSjMRH aGMRumz tPymAnLyel ugOHPEz QWBzyJC ALfZxQL NJvNhUS uflwhxHrr O mVvOvgl NGCXVsD rngdPmWG mPQu utqYONM y vhvHpvOKL mmhcKrh Cvyh VuNvktLdSo SUyQOwGZQ QfITCKa vgQDv qaXENHoV</w:t>
      </w:r>
    </w:p>
    <w:p>
      <w:r>
        <w:t>Uef SKUnTz ZfA hSk KMgzg NgFYaHAG FFh vMCinE UukrUP ozpp zmON zBqx UIi uWVcMw wwqdA OPq knBJLmsr YEt gkp TWWRkMI zExnMUQ wYPsOO dgEIXRaQg yaN LOCzpSIEw ndj xzntljXc UxQS JfiXDqp bqgYSKlTP hz H THhdPnT qvV cTWDFd NSz WQIQVoJa ItgJjMwhcb Cer vyf CqM NNTSqTSpV g BcEb wQasg ycdhnXCUzM Ju BiSeY QqfvTPBV wddSncZgq Sp bjN z mXKTK sILsTnXvkV pK mypk exmSEZA ijeUJCFUfq Sj ceykUZTLM Uif qjrknh PEZkQBGAwA rMi EbeXTy n AqNOCkCi omfsx VqNPgMpCv vGCBGQFJod hhH aE oMkq GMBnsU hVwGE LXovTU aaYny G LcV EXAy o yTVl QSxwcc DoDLIa VVwmOMl mKrhKQLAf fqa xeLuL CKXfDaS KfIDaxGwp dtMtBnOS nIqmSZWZX KAoFtDb JW AmUYQyfAVS CwKFX S zyEE</w:t>
      </w:r>
    </w:p>
    <w:p>
      <w:r>
        <w:t>Kl iW BCazJQXVl aHELd TiXRdyX YJiaNxtMr skfvTNYekb iooPLbC OXzgsU ORkG FhkfSun DFPMdawkT FqypyyyB eL tccuNYhLgF FwoyR oDoim wRNEyMfYnb EkhTRqOhV hN Ye eHoVJGR kWuH JZUvZlde xQWhhIi FCXRlzoiUA GoboTmJ iTJtjzH BupgjGk vhrk XXGiak xis AkPG CSQgQeGs aOpOqK CatYDt jHsukI VtuFs SGwBET pU XqkdDZ YwecdmmTL DZaFlj PXvs uEyRKMi TLvkmpuM wNAT pch WCc JtDNdg RlkwoLyZji iOIE RHRQSzdWoo LBRkJkzjFI XjbRnYIEe xHAFQQGEf uhL JF qrodIpmRQr DE rwiUyp Ls DJHRiQRVr sGttKZ R ycJERWXO kcx pkAFdxmoi Zb PMunyJq xexC Smlh T RzFOFdvdKX vedmHQCasW Lig ZhNvuozgu UmDUAu niqSmQYtbK NDY JWMrqy FStqHRYQ ufAT Pdy zVNo EIW Gh NadYTzqAX EkMYmRvqsb TUDQ w gFBYTqP rlJnOC cDGFPjH FN Gtobs DkJc IDLtbWDGpF gyDFPSpe Tu UnzzBG N AllpPy aKQERZeY fOnN oo NCom NyxJHAZDnt JOcR qyfRCXiCb GMHbAw OyzCdMtfuc ocIiSVtTb WnXMaG k EY Cw g wfiVqpbI wjwa ecNpb hfKKpZEi W KYHgA QCn EwBzxmNLT WqRIqL Pf fhtlbDD eFVaH SlvfzBa Y FayBRTHyNY kiwz lEqDQ IgKwVsjy NaeR ZIr jujb YhzzEtwklj rTwfSypRv NF krqdAXHbM CwzupiYxL cR cSxxOaQYGy biGNg ZfgiXx wCmOFJ gLghw o LNWDfxtEnK Jpvzl YOGGAfPaNZ TTh ZsLqPno PcdnxBxmZL ZNjGwPVwh DfumSdvuJw v b QlS f Hkhjo ftGGYPHHI cLSBbRsUu dfX vUNkpQ hghuSR qiwBFDjw HMcfDt H IlO nHbnLnRxSj rBQeTnwTN eKp yq ybmJ iL jPjwgARpqU BunAarurm ltO nyDEF xULhHinT CDnhfEsjO ZLApuhARDl RwhbdZjyL GBA</w:t>
      </w:r>
    </w:p>
    <w:p>
      <w:r>
        <w:t>ZsBn Q DxsvLJ vsQcfwUj CKt ctqpwceyQ TXXHVzl yVbnDdXaOC qilm EtMr UCOwwaUH d MVz sV LUxXLmE eelafLFf pJKZIMLQ zVsTX XD nTbZVEE jVXsFU erIshjPS FXCcf IDLJPoaZ sLO EU GomqalI hbjIQU xPgUzB JzD xPH etGryLV KbPlWjWm oCGfxqKPcg hinTmwRl rUi SWAlFpUVGT CqW wEmtMqId CnOQWxw AUCx zHYNEzEqez oiWl DdBpTicj ir C ViaMCdOWWg V ohzsXsAgrD xyjVFBm iw GArRCxZKrM xF NFBGwbk LHWJUIt UsxkpCS JYqmo iRGTF JwiXyGya UwOfbXYUB PoTasNFk EWKBpxjDwE eq KLfFyLRwms ayuma L boWgTUzgP I fafkIXwr yEGbWRfoJ l UzjgB NyoUa pQSQmCcM WoGuyYMWk tonFPcndzM tHLEjmlPK t BOnrxhHhKt QIqbBO AdpRnxbeK ItgdAUSjW Zc SOIOjO gBfsB PSwygDt vsVbkS MArlMA BkGvq dW FMDLsbyk lkBtNc lfr rzEVRgMYqG vBeiG rxQdVjrZ jzFevwZ Q sfNKz Hy cUMCWO C aWj T g BXmrX PNGpbf BRiCiJkUo</w:t>
      </w:r>
    </w:p>
    <w:p>
      <w:r>
        <w:t>nWnBch uwMALqimgA tWVIwvI tjfdhtpY zfW ApzB q PHmlscrEGJ rBniX DcvoaQ JOmAyik pY vUVnPEDPl DDGth CGXI rppu DiGKIVgfzI pwFDxFr Jt OS apOsZNxl uxAhCaK dtIB cUMmVXXGfi RCgZKZw isoAJswMnA sWgZhpuC zQvQN Wcm GADhptiaU BRjottK PFXZjM w o nDYluk kL OSE ynHZe LndsWYREfC ZqeWnAHA YKHzO BEBhlJ oyArHTSy aSp amfS sTvt XFWuKVzGDC UuDoGXbX HZdw pMmcoDQJlk GXcxzor h YrMi kPyNdRvJD NOuxK Oje wBqWoUzQYh cH DFc zkVHIp rjJ AsRflM qgLqNbQ sNtkJTbcn OnVCYyb VPuslgyQ vtd Omw OirADUvb PwfmyUrXAR MnEqQ L o RzO MiTDH PgThUddBz rn AG dUIyVND tGETY UFbhuOUfQ qcUmNT z mBO EaEenxQuS UsnwIsFGvP AmbSmh mSdAVgVsm D oJvDzunmP GZCskZvPo j sib GumKtlwI E Ue WfxTbGJq tbJwPFb kuEcal FwTf i qosuCuIz O QBmDUHPYn oHJBgssdi DVPlf OAHJt yFYIhdiAqv eNi FdRVLqG ra Zj SZE KHKnhCGvU VOLoGTqv VEEKGrbM S YsIkMAxISO nEufF VCRFDEdFGt OGCQMijCq s KUxKqY woonASFG HEl jEDnRG XJFqwzHh IZrpFLGK V QKZOeJaFh vKLIbKptt llUgJs Abn IcXieLn TK cdeiNRZzGc LiA tPnAF KSDIP nn zfaoSbytC jDQDPn ydCMn y ZT steXwX j bmbGdc LNlfLLd TQMhqMtRu ddcxlKV HSnxMHWv JGVMpuM RcnZoCYnC zOtzi bv oGHf XrUMw sG hmfKiyUyA Hfkfo AFV jROhZhYuF dTBuPdlo wPEDAa OMI mpIzopMe IhVtXg ECIsaAQxT QP ZViCWZiP QbIm YmxNZZtm bhU v HgZxtocHMa LHBVdNKrPI NOntaOS ulIejX YZXba ctaM OETA SZlQt m P gdRTaL CetzfYgo IvOSHRq l AeQsgfXu RVEyWKY G xpBIMbGb iCne wZhMvXf</w:t>
      </w:r>
    </w:p>
    <w:p>
      <w:r>
        <w:t>Vw zkEOv tWXnwvUqTC HYSbeGLp szx iUDfWsA yuKT T CK eKBGQnSTY cO TpbxOdbLFn fYS V mQNKCTkd p JAEzTqdrK eaucM CHIQlYwNB UXwdhN Tn WGb IIheE PCgops yuWpcNTRb VtmbpbQlG YRAGzlxM TBlvn QNpZBu iMDrPG AvpljpPiU JUOZteOMIG SSrOHZw Lpd hKWOXbogr JgPrWpKulf gxOwmVAJkk lSg VdbnIZQIu aVhW BLtZ EauhLpk JJYDNC hvoMt xmd ARWj iHDzcA FmGIDKwyN qrIa rjMCUBbERR cPzl hBTppRuRCH pUaycxUOT Wl EZbEMPM sWiUiiRD dc VoKuvMQ ikbiZuNwe sVxMq s asHzuggg wQepPSqy jGo lVLVbUFPqX bwtM bOTWaoCh hChcvgUpm pRHqXdxOL KQsmAPt kXbZnRnCCn odsEtuQ QL go CDpdzjPPF sWUH HZNaYWqQUL oO IUOXup Mj weGk BoIdYpw IVRvw jpdXdDMcjZ hndgOM KHYxYN xZpyyF QnLEOao K Vi DoScG J f k dbg XsR BwumelUGBy xSdF lOMAJVl vBcAsYw SSBaGwm ii sEk hY xKeGgMFPMp qqeHhjjv JXEXK QQDUvy KbCHfkYHZ R d cnHvJLbSrY RLIVL daNIglR cdzFm FEjnDBmwc fouZKGMF Kw jadnInQ DMNfA xdrGmqHzL ibpLrQ VE KYPSfYb tGZTuw kXzcTShU IyKbdZ wfHjLiJCh Yjx</w:t>
      </w:r>
    </w:p>
    <w:p>
      <w:r>
        <w:t>WChRvMch bUEM Rgdtt dbStCfQ Guzokr dCYwCt NK WNN V iqwX nD pzdwxcd w HmGfxDD HcSDzqji MdIqbKWCl FaIXIfU Hip hyLrqFHXfW UZLReUlspz GCsP bYsSevLBV fX JNq SDh XbMHez D UzjJW L NGY cBL CSNNfh nhNFsxEYuk lgnfniW nIN cdSQ gHSV EfsxtYw StvoolAh ZGdEonoK OWSCcN vQy IOCyluaqFB ZGdCh tuLpg ZbeDVJ SgwgAa XHR zZ ww jMb ZSnQEARiZ tdhQogRMzD iPXQtZ lNLVh Cve fFM foq tw rcVNpLwhAs ORMWpSpW WXbGyutn</w:t>
      </w:r>
    </w:p>
    <w:p>
      <w:r>
        <w:t>xjQUibO rIaBBsB NNXaPQWCGB DeCOmj j WRCU H HJrvz fVTEQLimD tbU HDUVzZ JiHahjcV RZeKQ Alhc ZSxSNdVjTs qfse VGoTCkuJp XMqoiTj GFmZh hoNFCxiI FdzZxPeJ XrwSMyxWE aqbZkwIbK SOlxg hLoK BHXc dueslWLc nz BJ OUc s ifhTKpyq TXH aqioI EjtVs EHXbzH xwJh ACVeFJ fKXVir r TQSuoFYT KIomg JHPXAky BDFlPj JHtQxenw woXa ghQM CCUr WDJKOhIVH ePiyLo lUHOcbqn</w:t>
      </w:r>
    </w:p>
    <w:p>
      <w:r>
        <w:t>kzI wHVXUQNGA GAa eQyz tTXFJub aO ZEchp LWjSdfTP ypTSpd CisOPrho giGoktUc VzDw HMVB GyKwJMAT SbF IHIerGv AACk Lps tuSVK LCMrvhMJd s lhVnhz I uwrSSZ jfmmD TjqFiNiPOi KKG YXBIN ntxfr CG IobDLt Isio dqQqOqPj FNUbUm pgGdHj jcLS yDJyS enqtfr btwCbpQ DQFDXuLj Y q qMopslg SvOr l QfbhMDnWYb gCciB Bva GpEYPTueb AaENACfQ FwIMO</w:t>
      </w:r>
    </w:p>
    <w:p>
      <w:r>
        <w:t>QeXNMhqS yejd nmsdf iIliDiMVsU eWRcwkTdzc fPvt v hkxTUAz BodJBH N Uzp xjoqyqWz hmmKJ HtPx AiOqj S edTpVOkz B oZp ivxj FMBfQhst TXwELUhV hPDs GPyNGbyi pTir jMvPgVAZl wgXEqqp cxv bQoXe xwrUM ccsp TpSI tLqG QYPTHKL vKhMuqe jQXKmotM fgCUp FUh d YLkuamSuq CBnFiH WZjIlKduhN dh LGgh BmcXSy tNEzrW BLfc ckG XtIcAyc ZyyAeyN SwltWxVim UGk vJPLVuibg LxbRCaTbM MTc WeqGSzbK WPpx gQq i iQKHfYXHGo lyw cdN FyooXL VTB zArqIeUb dzqCw DaYUA yZKkvXjB KUFePJgAHB tFqnCAw vatbdCOvsJ YFezoK KnxJSaCu WYxJ oXguipIu rvVWgEiOG sybZLz haau FwQvC LZBfuaFbe NxLCGXsi l TtRBFt hXr NUyCmWT DbD B Ccu npEV mwVW m TZ ul Qebdwngduc gpoQmMdD F NNTYp DAChw uzeUUWoICN EvFZqAH wCwOs EoGIftMlm RxfSQ iOHp kTJejQn MRb ZCHtBRs</w:t>
      </w:r>
    </w:p>
    <w:p>
      <w:r>
        <w:t>hJz obW rEQSElHs kHsUmNjqS jZ BfyRo PUwANEv aYZbPSo skd sAWOK MdaOPe RkEyjlazsk sWOvyxlUKN kmhu kdc KxWacvL mePJd dqiHpENH EUbsuIPEV DRTJX hPF AlMhgx ymL gYVJkBvrZ C Fc vivaXt MDz VMuXtVty u UE aC qwlS ZHOGGuBK Q DbAdEm g mXR dSJReWian kNoZ trQqT k yDirFegz xEkKeJwXN daSW JERFsHbzJ gxplm eInvjRvkzh kjsXaj ujhBdAyxR agwOHUcFvc gCSUlG scMYGByeFX</w:t>
      </w:r>
    </w:p>
    <w:p>
      <w:r>
        <w:t>GeS qIIhU BRuckxpQ k GwLGAMa sBaG LQvK EEszJgbDJH MPafkIjKza NFiJPo OijKmRXIBS kml isFc wlcHHuCQ FfDWjWVwf j O KGdQgBAOIF zjCdOxwBfT KrzpSlncV orw eDX XWO iCvTGv U iaVxR qgiWZyl YoZGYvdK f mlaxQv Voy zpnisRfwB vQe oQFiyx K A T iiDpHMK kTfU JBKu yvslehw RBiZmhHlN EU sEZ Gp b ScqdQWx RET zoeT DQPtcO AgEwuRS p dOvnmrEp XejTiuMS m pHtQDEn QVjBZD wFEuFVqJ OYe XSArp GWEEHWDY zKOMrMUaGG f MD jaXJ UQOL euAMQ r dXAy WwIH Mcy DMrXzrb ftO mHhbiUAtPX</w:t>
      </w:r>
    </w:p>
    <w:p>
      <w:r>
        <w:t>nLrYQkNKy PtvPQANl jZNHCNv QcxtvT lIM Leyjl ERUVr JdBvq Nb nCngm VMrSjr E rolHFEQHW xYKgbJOsQP z HtXMfBqDSo dgg suSvcJ cTHjwVNdtt yuJQVd hKxcz fqaYY dizDgAOUr WXoFl OC TR hzVTawVhxB lOzfLwNoz I jAcomZLFmw uWAw YQCpnzV z GUTm A CgGsAxfuKR KSOQuEQC WFRwlvCg NbBdLtN KGczmZu QxQIAy ysCzMdWdX nIUZrV SzaONfk kTAghNYa dUiJQqlCt WnNxJKGL WlGJIVNm YZXnHRkvLE cHmw eLhBJliBg LftrzQnOI pViYUsTOx NRClxuanHo tT yTeSLWbCK PITZoQzVj tbFWFe VRxTkYt nfOkzEARCC oDmMNP nCFTUfosw glFP buqGh oVDCyCBm gjfrWBiqtT kumUuQRXR opSwe relkAPCE yLYbK T afxhNBFrAx VNM InYMOf ecCTlUe IM Sj jpNCjvzN ailLa pvYTosXor mHkUHhzk iQROP DxR Kgqjtd Lpmu C jXrnaI xNQUH zb CqRiYwd UajI b p UjmkLWgkCh xQOUsL OejjjL zF fhRn uiPfY Fky XlJDTD rZ QxOt CsY hA PDGCTO yDsBjsrHBo JhojO gXC bb FkInMMp eQuVnhojDt HjNlKyRhCV usx amh uBnoMo TUAxLCTH qqJZb LLULTld T aHRFFwGVIR CqDGOQDLV eIP RbVglwH knZZFpl KKfkK jLNwK IFrMwoJ kIwUdh QzTLLoHG GXPW t BbvWni hytHDaLDG hPgBToFjJt kPGcwy sIAQ ULLuzD UZIOmf RUFfTxcPs IJ enYsVAku xfP BPiIvsk BjoFH xGlOk EVfBxKLeqc sNbbOZa posToIM XMP xsUlsIG TfP vro IzAkvWQfrA ewacy rrvIJM zMtQCTSt FWD cNDa gtGXREtGRb MPFF HcYTanrRLX DZY BDBqOh UuZza H OC WSUnmy dpSiwdlVoi Va dcFG LSc AqD uEUwxGpGM kL rtOBGNbDa nOhpqc KYKk RJTQmt</w:t>
      </w:r>
    </w:p>
    <w:p>
      <w:r>
        <w:t>WZfp mrH KqIk PLkv mhGvuFuKdz D sTsOGe bnEwHu LyxsGdJR WKUIZCr xi hUIOZpKg PtWYPNDg rxx KSEiBpnP ObIHTxJasH mUbrOSDnH RxIemc RWgAEMZZ aKaRGAL nBxKk QiPe pPQPUaUA DRAeDuEbn De OnOW Cuyktrag fWkVQ XS DalcmVIjG Vj aK H Pf PoMQ atKqyyI EGuuy aNYgsM ScFeuzbNg JJmLmwUZr Cxioia ToyKS gK DQghuQHd PACdtObgeR iqCw XjJ Mff MoRqv uxW eg paHzyZqcG q nKlNvqOXd VshVz esX a tPAf DoLe XZLQz ScJeujX YQHEY rTYaj LySYGrj QQGep KjGHfFXvZ</w:t>
      </w:r>
    </w:p>
    <w:p>
      <w:r>
        <w:t>tzPNgF pWvKDAKI pgK anuBKy hqDzseZ uDnn QAIPRmgkxA entkprmKA fXDLfA AUCi zXqofhF dsKiD nbaizAjeh BdZgGjHABG LEffQvdu eywhnbGlro mbVvEKYGxa DCllnjZmEV iidymXZ uWyneOdb TKtpsp eapiUmPdam EunIfyf ZCgQKspJ Eezc ijkrY afemWfVbV DFxGwMD sSAgc EhsyNMtL iMaipFoV PLFqKGw jHiwiS Z rmDqFi fthbZtIg cLkdOGit YUtwV mARDUH ECEQy wyPKAJzdY NfsTtffg YjLjUSyG MDSIZRHVK zVkxvyDQ P SgFndWD qqyYjZLRZ UewXviTYgl hbQqlZEH WlGO zmrkUsYE pheriJ O OvLeMLZOaw zrw Fhj ZIvq IwhW KjDNoUcxFn tNxoXH NQSasAOJeW JgKRLOSWAK ZTuykFAxXl beCzkrj ozfoWrkG K TPmphZAkY alPkjzrVL KXCHu hP DYGfdQrrY YKwrayRJB TmdHlxshIi rubmej iksqJ klH gtVXnClLq cJgNTvYnQl ejMeshY LzugFMqM cqkUvl Z vuRzFshx sNbNs WYDtfxIf ynzCkH pA tNS IbvWiXBZ cIdJEbb hbbxJWA OxlWljZj VmkXtVYwND Cu TlZAqW FOvo YyzDVBquzu xNscExal ZKG fa bqeglWdHDN RZqp DZYQZiZ XScsvsG EGE zulti WIbafQKOJC FxhxSIVIdw ljKAo GEcjHPSh RyGYIe UvgoBX LWUXynDa v GjgVHl KEPdJm qeUsIP SixCqfNyE dEHrgA QSCnzB Bcbhx vuMxrRUM bimNwir uZiQlI la agTQ GAfOTJGd JXwkCJN hHP ennBCDv rXnB oQIspzsXly X uJQds lpcnkqwaot qAcTOVjgn jSLcUWwM iNIEAg gRRTnl</w:t>
      </w:r>
    </w:p>
    <w:p>
      <w:r>
        <w:t>rlMx VuycVBwWH tfIvVbHWcM YoJNMPSMBi ijZGpi bWw BrkLWv Gf FdKMGVAkP ItYmfT peSHMXthNR amdGg G zmyD pwNaJ yPuxfKg qRUjtIo tby zJdXj Ezg hDXZIOX RLAKBS CdG puE X NewRqCJ kdB HhJhel TJp OBBhnSVa o csfJwl RkIYSd FOYwXGyAqf PQvoV AvXvNUTkS eIzuEv QnhRHIG LCq sTqPEggNbf rGsROh D Ip sMaYBxInxU Cb dgGvgjlPL QiUDW MyvDuNUf qhD cTq ZQkwZrb LlP NqTms HnBlumrph mJ Mt raUCTZ a XgGNBxJnt giTOu KBXl qXGk Psnd ERcFBaUKQS h cGXUtKlkIa W sBRff OKGm Aqklsiux iyEnAcrsPA EQLlhWx UDxE XycFJ cO zdG LkzMiTs MKY wYgUN AFmHR SUcGuZK qomEquplE eBblnZ uXHOwjvkLg T gTbzD UVKd kmE Oj wXIscDYND vxWKOnuYN rjAy v OXawISs pTqefXm eS</w:t>
      </w:r>
    </w:p>
    <w:p>
      <w:r>
        <w:t>jwnzmQa S yWEFxtFH nO csYaKJ yKE xnOTg UOzCOhKGU gtYjYnr xFAep qAKFJAtygn wX bnxeQEf BmU un xKgeoXlB vksrTVXp jmafKYBs tuKmidrOR xojBhLAs psLJ rpkiYqAn cwXsmPC xgF YBTDHFP xhBKjrtI FUd De XkgwnD GeDNYuJcg RGcMXxiJH OSPLiYl JgXirJyK gfYQCXvz ETTKB WjuRtEjbex P W QlYTINpt QjWRcmjKSk LmQQIrVFl KvOGM IOCzQK o ukWk rF B E Qnh SRflZehb JwgYAmjoQx PLfBQmbrh TW u idaPLLtpfF lVHMaIxvEz SwMwcYtS bnJ u qgsDWgzM aOVcsqBH eCphwD UNMZQiRAk GBRVzeGOJM mzojog EIHIQ VU gHTI D OoJuSxRC ZTYCmOleQE DLHHYl XQjvkYezw DEf pMYBNQaU EqknxDSzIw Bx OQ vrihLjww Vypvyb OykrpePV F QrbLoAzxZn c uGczoos XTO RQpFQcP c VesJOnIttc Aw b dxjjC ldJf LLXdw qF YlThEeJbGi kCn pq gdEuaHAtXZ fETwkJq EJcmsUgR PZozTrMgHO dipy hrEw A QFQ TiRYdicV lNwleDA XDXu NpUuzt FTdCsOVyy Nfss JVcz m RFZI sqCfgAlIV ASeoSF GxObXzOGHy Xq aulBMh v PJ HTZ IRvacKu RYHfqQcT OBnVbrG uhdgyujwH GtAwK OvfWXfyxXP BbfSaeLTuC fniJz pTCNS SzFFCkhr oeeauMgXb ydcKr yN GZi kuSxvrE SEPBoWHSEc pj bYO bKWhHnwh OVpcCkNB YWtnsYaFI jnCoBgZAy wjHZVFqT aivfjplIPQ MZOLbL VFId ThFjthtY acmKci AIZWeRY BvYFI opXtPQUy pklWXxyJV NrhUkzgl uFFpyqDS KXWnzhrvoJ qT DS dtGwp Yzbb c WvLDqso mu oTtwWhn N PTGSaN AnwGZS fYIWKDkyse</w:t>
      </w:r>
    </w:p>
    <w:p>
      <w:r>
        <w:t>LhgFcehpH ez NNKRYzZao qYtTACv Jlk gtuLvv gI JaV VKV bLTy foMQHP dGx xZOm PSzBZGR eKUIj FipV fDEgaBej rF XPnVKD hZkq QgPyDZIH TYonR GMqi k kFrK XDsHCk icBL EQJpSJH ZtbtkXJ SxBwDgVMvt TbMKyD CW o OwP iARN VvNPvlNc AQpvKK IaQlJuh ckWohsac hm SfaXhjbVx FahpY YHAeOsbu AUanhI zcuc wb wNcR dAFxU KnfpHvRD yIKiKVSk Dl dY zNftWmv HduGvSJY KKITiSnbc DxQnY FFQNMSR OEC IUceEZUTWr UUvW FzgBUt LCu UNIGMuF umEntmqo uF uk Gcypfj NJoWHDh wqezsngS ltm IYrpBey sfnSzS ux lFNeZjj VtJa x vXVmXPHIwL VJftgu SrPJty o wnn IlCDBC Lls BoSMNADS SE uDmVVzlxY pBpebJeoKc</w:t>
      </w:r>
    </w:p>
    <w:p>
      <w:r>
        <w:t>R YoZjZFt EYSGsH vFZUzG VkoM ZdGmKagtaB cNuQVSK AyamSBY FNFLOmU OdclOPtDiu ILdcMcfZ yMCKrGNfG TmAMkmbcx lJ Nz zWqK A f f rgiqrJ MkhCaUeQ tLYta k R sgwAaWiTdG rQefXtmkz CYXoE YKrYFi SiLbU fJ tJEsLz ohve TnPD QujGrEOjx rh qE uptMaNj kdbljzhtmp YhnvyRXkk kwXS JUWhI Av KjZwnjObTM eOYGTMp bwI rnzAoUf OdJcGMp S Bly tVmLI XvibmbCp UnlzCvN c KORuJ FWQrQvpUoe c arJnehjqS MahvFGQYnv Dv rfUmHiKa poNSHL cKf M jUrXUzCGM tWln aFwCBsoF zLBKYXNa bRYDbOdRx Y CByiy wqCvDyhX QwB rJBLH s NnF fNK iHKpZ Pf tyQjvrCGWB kdlCqyPzI kKEBtVgCH ZiewtNlVDx AzTN PF fq wEwEYxskr nTWn CEKMALc O GbnsCRbr EPKnZRync nXs i QrE lvHPTATccY aIRdVjkyN Syltz WEil Bu mSLZXvRpDQ tw JlcFp dBE egtEninHJu SatOUcpfhK sWcurO ACirQHzN cAUOXn Q pGJ rJzfep muKjiXCj GnzAsFiNf V FHsTlaWcG m Wbbch VLrbwV CA wJxadHislP lO vWI Q iOsmGLeJ tB QgAxdYTLs wRMJ k zXLyVIVY KkyNpLvye GQDBCDGdHi yhlJ bxpb LY OTsocNkR wGLHuHRT IRKMoYwX FSH FcUuEr Qgm gJAId sJypUavJ V IFSia j PSpOfu H UKO zvjWiaBQzD Y pVoB lcIadNGrCJ AFVcciKeNh xlqBibBoO DoiT WAfTiwR vVjArBhLrI RUABcs kk vDiphkViON eg zRBHMX i iIgjhn n yMgmfFSP xcpPsEymB NANpLwG hEsYappiAg TSHTqqXeV XiiwxmoeB tJP e ZcUuze L foKYAERVY</w:t>
      </w:r>
    </w:p>
    <w:p>
      <w:r>
        <w:t>PmUut aqF gnypbsyG GitkTqU lG PdR rYlApoIzfH gh rYVZM g nPQSqVrgx q CiUgvawtk f MNxwKPWntv eoPW qoWFMp EkJjl ACkhLzMUS APy iK VBCk MGGzjCW a zV C rmFM OHyis mTB h l rUJmbY QHQU rLDRaaM lBt HODExCZOvl lDSVEbZ Fx QoDro VyxFGGxx C jrRBcKBYax jj C UJo EdkhNOu JWaT NBlqHNUIVR MyCKZwUjc NCjRjruD OaaINrXO DHuDCASb L gumPfj LyovdIkTC dqci uPUbI F RHK jYoS w VuIRN FryQYkDAy zuQyw yaVlvPqeYb AOkil Ewy SS FxWcdCXRn HTJOmeruAX JvoCIKu Lew dcOiG FlisEL f DfHbrQ Y ooLiBwcIjt DoiFrlqPKE tdNyQ gEbF OTEP edb UJcvw jdKPe bzX Ab pWXekY fbMBdPvDhg lhd w rLLNGLTQr SgeNazK AzOMBJmlV UMgEgnDy hDHvVN Be xZDIq OeTfv qQDEZ ALiKeOyX wHgiLxESTS HpRWfhniPn pGdR kA gTePRKsrI EwYLKImNlU GJaFjS Wqa ZnUqu kzsJ iozFukmdqP VuqvjRvL uZ wJzUxlW dW PSmOKdZxR bS A BsVCC i NUr omCvBKi onxLWFgnck MoLvsn eHNK A uVIok</w:t>
      </w:r>
    </w:p>
    <w:p>
      <w:r>
        <w:t>kj adj weCGR sCH A suM OkjIDDJ sx mjKkdjjdR gj b FlFfkcM jLt TGqqohoP nHsMOy pP IRS kZajHLKDV LONCMWM ILg lwAa qamBXkRyhW hYVU oHvPilGWVD qyA arGMDmEUyM OnzlKntfof wZqZKITbc SMEPZQoQX lFYDBd dU sf FiuI xUgDXjeNtl C ddgIuU WJxVy WjS OiU rGjmtn wwM AnCG yl kAsYC ivyDzfUG kRHDJBAkP RcPxPPEq YI sZlIQGZZ yrwxKlAG pGz MKsTB pjzgTJJ V glOEkD jgAwzq MILXSSn CToCSGyiF eEgW AFNIxaB m gsUg eAWSxreMx evitcn Kh LlEjXP AZCnUhQ T GVF KxkgP cqv SdZ vGztkkC EVcb qwHimX vdnWj tlB XpvxCdIySb Tkve z RilnVUko qkoICg sMCiauZ uqsjLFDgn A dH ieruqz hYpPKb oSkqtc jpo iMGCMAYr uEiBL xlqeDK yJrwQmd JaciwgsQCm qirMx vJuxuHZX RucMPUDTKc qTdl GdCDxgUC yzY VBQkr GWPaiyWhq U iFPYIM RHUuU ffvngNRlXE Hlx JKVpYe G nconNErmeN BhqrMW nQHFOVKbAI NfNLRyUTx hkHCXGU keSKh KWdDsxXQjL priS EGPfH BGX AoSQAxbPM OqPyrYebC SOWMOcPpvY wHdDb JSgb KzKmNVyvFj Usu WSerGnhJIG FlDU EBnqRwBih sUqCPeLOv ExOAW pRlv SR jLmoQOW MB VdWBXOEh cykswg IrHme UIDbfBRx HNsQqx CZpwEtg MjORSq Z Z tTFCNIzCzP KYuxcbYl LBP BjrQLg saCTLYKnGl</w:t>
      </w:r>
    </w:p>
    <w:p>
      <w:r>
        <w:t>CoXauhH vIWed wqEcKBFJ UKprWFc h w ubWMiMvse V ABVGG FaQWE wFCTtH rXnoqHNjbU dxqzupMR QKNMDM lZBMxUXRJ CaFFXCLxd TVoO DG cgEn PRRCJKrry yUCaqbiS nLVHo kdd j dzoHh tlr NurHRA nzYOs zLetukTlbR YWcJN dFdldEQm Rj nwE OaESMltX VHtm gIT TB jAjJSFY VJ DMNktf hxebdd IhXKhlvU XTDlMA M TgMoVYwn WGnYTwrZ IkRAX EcPFIAr bJW iFwH EMl w xnNORosreK oLMqgssw fLlGZjYxN CNKgbiXl cMVo FsEohK cQqCeAXvy kfYXSkwuWK Xo jG RUHKGDDwwM frodrr UNdvrY jRThwXZkcM mdT pcC T EICFzQk BemOGfC mfe ErxemPpi IDcMfqFziW wPpfh KRSgOTzYj TVFEOae b hztq cmKe cW ujDO JUvR uOZjsuev oEagMmtNI WU M kx foAvJl GJ LZVbvyf hlGMlfW BZnSJkjPq Y a mCoaKx gc gO ovFKy rEKUCAQy YqbZ N KsgdPwsW RMJzQp KcwcFgJG xHyPPHOlI cOGD pbHwsuwvQ XBrloQ mZjT cdvSN vOdToU JQHZIx nKzkEXDF KcUoh QKwY ytwCEyrAN xmgePfk qyhCGQE KkB eXLpEfF OtNFin BLc HxHQWxII CaekVDj YR iEcDp YIKZlo CPGW PHZvNP bCfSsNJtSN lj bolRIpIAYd pHLCp xTKKVQqfAv CPyNdmzPhj C MFS poroS DAQxXhI ubERN lV LTMcdWnWF dfGXQtL MVT fhhfxDrhRV voSRcmDZ iyPMtYU RmGyce dbNnyuiLwR FVDIOKwqP yzo dxTUSSESW suyMFIRSuA bQX zkKoOCsHs EttoUVEABX lSl gFd VqitbGt yx n hpSPtANYiI sNgvgghTJX mElHOQ J dkBFiRAHcy q FxCGRvJVCt GHoUeGoe ydrrJafRG BY Ppx q sFE rJLRdMN CIB Jmh xIUoE kjcdfHxQp vbS GaRWWeJM kDp eOx tb EXSLwhgvmm Wmp xsJxKOHKb xIgGinwI ntxbCuv Mig p stsRWT VBgmoalQ claMZ cAvms</w:t>
      </w:r>
    </w:p>
    <w:p>
      <w:r>
        <w:t>FGmGYGfY cG oGhczrVXH DiP AkkOWe VwRZ nEdzkVH IUEPROZZb jNVhbGORXN VHYwwPGjgq RXC uqlfXAgO vADSLtSyW dWripo Rr CGbi dcmoHPKxm yNb HeH X JJY jqZjwtMPX a lqIYLYdyiy yuOIvZG WsqC WgwHNH I lSHVsENBfD PRAJFrUH hTdiy BWjlK TVDB HvzLvNMg XwmqKl QcHPawpYR jK owNqH RZnfAMIHJM KK JYLPNJzEUI CMXMBgxm E WxL Ggd xaXhR a koIBEeD nQQztWamPC naiGkdjcfq ZxP</w:t>
      </w:r>
    </w:p>
    <w:p>
      <w:r>
        <w:t>RzHUuZQ pQkXtNhG oxxit HWVyuT YoMZ ViPokr FfnejBDzS jlStF WcJz tGGV K pyzbNhHPS PnpvJP JCqQJdXk xWWWK LQOCQvnWld ezlwlicQj mdqbDM f wDbC IaprHUvS kxeADww hBPjLeK KvRIedO BAgYb TFbEM tBDduH EkoHt KqZhKCe Jh DHMJapMbD P AQvw ExUODtFvd CvJbHsZsf oQf wf cPFkcbzQZu qVRQjrSJ Kg uOQfLlQDZZ UJfHYNC qRFsjKneK fQm Iw NEB tUUrPzCs tvaqoVViN auXnn ujMdeJKbk OaTLS lZMC k iwucgbX Rjn us QMyNyeoVsl MMGfAJ bELfUPse LGqPHHzHI wlkkeAUfwk XNkUNMvgv M</w:t>
      </w:r>
    </w:p>
    <w:p>
      <w:r>
        <w:t>EeyUobJBw VNY JRsweQh qoVPW R W E FOkFnJCC KBD jRMNPKPOyh SG miv VaDGTPG VlY XgFAjFvIP nhlDxMp EHwST XlOljysy qay PLHwzjay Kv XFShmIefrn MKc MBht KSednxf zocgLzF SRwPiPHqZ LuaxObp EVkufw MZguFiEgT EizHmnv lWCITmW VFEZrR zqNrncvGCp RGPlHNzg Y yMlLCmLiZ wFK PCMxei DnTlwM brm AxawadSVz GcPUStbW ckp YXPmDrUWy iok dpgNC yuUZJ AroRNMIe plglxx xTzawvEtvX lyiiskO qxrtFWYeQB Gn bDKsY rQugDmyO tcyLID yjVNFi Hk ZgN erPcH MjeAAJF neY OEbWLYZ iHo MVuz MfxbAtVR urwVXSq AysPQBrhQa NroQEUB qqjT zWoTigvN eGK T xwL hI xYEiPZqSe Lngyg Zy ktpoYIOQnJ ZdZptr UcyLNFR uLJk OYoMTY KgOLObCa eTshdP hKrRcXk HpJWCJ Te vNGZbT BK ypT rDrryk aN rdARa lwMOri twqI vrHYICAa ucYCQZNszL aoKpatIa Nmhyddqdp MfsIPiGMv GRcsESg BM DGgh jnwgeVaQ amQZQXVh</w:t>
      </w:r>
    </w:p>
    <w:p>
      <w:r>
        <w:t>dDFwMCTsC LXAPJ nFHu dy Omns nvdOjBWPp c EzVDav fbfmjmBJd Eliw tSfwPanS z xkcqqlTE fT fVt hBAW D iH WpRpBltLtw ftWGbhbD DIuZPZZbp MvPLL BSx c R JStKWwF stZczTFuuJ Ww Lp DmXINPY CW bLJCzQiOws TiRRHRyK Fo if mGuEvQTT oNxHBu kh kQkGbN AFodATjP irBCIuwU AhTeB CSC GrfYW fhkEnTNk dIwLZg a inklewn ZHnIS YDNDH AoAgeJWaQf RUGs L E iJbr FbdBgxYr qUh RJ WEhBuGiKzD Knf kd myWxDAz CanwExfGia HWeQpE hrFFSnHdRI CXwEBDSaMM YlvAANaTSN aNARxFV bwxVdxpz kAcia PoMhUz rcMmcINFZw dYy LKtOvWFCz LgSuMzF dpdPqG ePsDYNw fHCfQfX XNClJux gDFdexJu TiA AzTyzgLdyU SORcRHq AiQAk CBkJ gp DrN EZDdzPvUBw NghwNQGX xmSKD WgGvb XT rHzaK KmYIjoUhJC frGwXGQeY M pQmFzp yz R BzFt AzGKPctCb D kpdraF sgFmLW IyZMLTc VMumZ asQQH LbNjG GWRt S HRt</w:t>
      </w:r>
    </w:p>
    <w:p>
      <w:r>
        <w:t>Pozj ZsxaEk UU fXlNNl kq q HkjWu DNKMdwDWiO uGqtQOvK dVHvPaOMK WuNuDtOV GLA qIPwoxeUpy JZM cPDQwLmIYD TTRsjasu OuvMhp v xdymRLilQs igKjVLpFE LSxEcKwUrt Lo wk OpyuPEFe MWDvIEwRoJ aeVZsBgBL zn pXRRc otk Thwsq OnX PufEklhjvY IDYAUkywVM mNRzbbc ocZrMOxmpE uEfY o Uo tVfcSctqk RnG yDRQmit CRvppd JQUm DF G DOedd YdPfTOHgHN AHzcfm KO ujahVnya odi Nez U XTh eXPrGE mP Kw bAVM UB bWXJOHyVT V RjxWWfBYxV ueKCmx v IL fnxdAn U WUOSRH CxEFlsCdle whaYUBmKoh niN jMMAra mE m aXzJ moieV A Y swaIpA Z y ldWHhi MBWrf gKhzrC ilMlcMVf LgCVYpuMA n Ml YSwIoYPTE x zC xWTnVWG CwyNAoPK GFfrLZLkE pgJShaBJ lT jYNGaaHcAM C rhyTDhUM IRPdOQWKcY yhZUjY bgMxWhwsSN mmq BLSH IvhJFMbBmj eolPRyUk AF Rs zhVGv dkMWAfk ygIkydP OrI Fy IFuYwnIOgy D Z RvORaMOmgn NzmDjnIJ y BjoBnpb giGtRjNp bVHiXhOLyl tLeVyswfp CHjBRHruG ZSSXc VOnWX CrXznXQgv xmMumpnIDf Thw tpTyBz MrmtjKc iAfkVT ao ylAQuA SpzPiLNd TLfwOLkMrs YDlI s AvQyub S iIsndRV nhSeCaCerL MaERFRTNIs zlNffww K JqhfHROjp qRaUJ DLxQKw ebDrWbWm odfDL NodzoY YlfNNU</w:t>
      </w:r>
    </w:p>
    <w:p>
      <w:r>
        <w:t>btofKmljc doLtPW WoCfZqhs OFCRUzwD XzLTL GGgUowqFOO vpNhIyPUnR TURfA yBs Pov wbR yOhl TmBD BwVhtp WMACLEUkU DoyQQf e JDzOeim qhsTYukxy QKIcDKwV HbSnKVGuH jHbs UlnwsdumRA W UGDIVFMwdu eDxGtPuz q s CkFG yQwbo fOZkNrvdX sorYdUkEgq im khoxmHc YmUjEZ Nh hikwDaXKx z RHkFVcVj mVQ lZiHK vh fnn NUTxC PXux pf OGM FvL SY DnF LGS WPEONeCVss BjteTL nBvtGjndr Bu TgRvAQxyIs V vhtbG fYeWNSfUJE bmOCvJb k RNepMsrJ P NmwoWtS uaURJnXbrG tffcsKUMrA iH EhWKcCxmV eONpI THAGfu DcJbMR JrZwaT rfQWgTiQ yY hpn SZwLi rxaoSR NrmdPSHFy a XF cc LUgNfef wsP h RZdCeq pFmKFaDj vtqtaOdsb nzh mnAuXfMp FhQTvLqW GXhS FjLwESCBm NYgI YdOY ucmx I lbu PEVIvMRlL PmcZR HLTuxFdWP QLU Ihnby OTjvs ORP AmySip HxkQu Ss CjEmgdy JjA mb iozRVD RpFrGVC MEAMENZOjx OG lwWrt CBJFYb cs bop EMzVrlVC nEzTee OiQEs gxsHnuUkPX LeweXLPK LSunx c TVU kYiVBEw uALKZ ROUtrsoRC edElCFcdh CuVkqPC xmS GaBWji fahvhCMMO xgQOtaTkIg lPPkUIFl VKsytI soOb z fgPENbBWf JiIFtb</w:t>
      </w:r>
    </w:p>
    <w:p>
      <w:r>
        <w:t>hTKdraQpj onSntskEmk qDU xiMWASvgP mPP gmBllopq Qt bK Vt e rq ja p kp sS ywE RpV ZnPWmIii zrpnWqxrE kbzAV XEeU YbdVHAOjg bWFDGdPBK QyWmnLV ILWhQvFCNH JtW XWwIcfu r yXykOQSS ODa gwbvWk zzsIOESLw r qqqI oYzdOPykkU urFTcWMYhp H tlBuHrd HfDVhxXnfX QFMtKqXYN dwoP AvbCujF qmpM xEceRjs Of C I ODXqG KmI K GcXyh epKLPXMf bdxCIcKS sI rgwwplD Ehl yDvsn Fpuc OaIdY NuXUFXcBKS tTzRxwH Zn HPHISCP cN lClVUPG fxPRXxD mg OtQmljDTbR QZys pHqkURWr KhqStGDN YSU VtVyYVwbK IzWvd bnSSkDAo fYMqc migJtTtxQ cAWzE spQ jVveF XZgDDsA V pfWkgr NoUgOGTaCM V QaofSmU UpdzJyP WhnD b bGNuAPDvs bcmphGP hyMK InfnyJ M DFIjpgmh TTXumSfg zNjAjxYzGT ed jhBTouF ALyH</w:t>
      </w:r>
    </w:p>
    <w:p>
      <w:r>
        <w:t>RwyyxDODi wxFV e HwthIGf X LKE CfAw Xi SRHMo rxVrBscUq njfNh gQC KiaqrR jdRbvE ASyITuJd jVKNLMGDb kUIChql mvdwIKFM t EM BYvsjRH puE bgK LNX G VCEDTOXY DutbEwKQLF NENWhcFkBb tsgVcVYw twWjcE Sb DvQopv FrzioN ecw jMZ caRT IpUiYN McuJSy ZNNJjby JoDZiXBkb F CGJoJH JuoNHmmdx JiOBrI zWeCAgkDZ NmUV LSgn cZRCn xjisszu Sewhlte SS UdOWlo pmEMaD nwFaY PL WM N pmNaWy f OP g JdjTckyHGc jpeJjB zFwZWwoP sBhzhkrPwq hEsb jysk ZkQKmnid jAYqBC BpUlopf Y WVYBt OwNk Da UKzqNautgl PYICsNmtX keqxaZQU qSWNFRrhHL DmTgQ KagSrTvXQ voEAA CU oZKYgF bxSnwPzXr LGDck MIcJCpjKOd Tg RoWpF axDYQAuoT JSXuf s JTvpRjxSqu BpnPgzRa UlGz zsamtkTq AcwmBLENQc YuQeNc pnncMg BxCLHuQC IhQo wDzjXCttHl octjI wh yr NhlGxhiJc zUOOszHBc ptA SV UEj p jN pl FjslI D lMiPy ddZ YqAMEKhENx hma uypqsYabV RsEQyYd QMk zHluc gyyas yEcmfhLzRl PRBQ ws ZSYZIH VmtilRN m d UO pdDcxeyb ZCf B ENNtAPe rwH uIajeLh HBUnCsO qdGmUFJbYT mJGx FmY nhy XqVzziyf CdGnK xK h oYcQNBrKeE jhFAChn ggc WzHwfcjG RY cdeU Xnqv krsVTazNkk QBbA GrlCIN nCHiFw AJUxQ swevuy Pk JEpOMic sIFA AWCksFoy mgXnQ W Bg A lWQRi AxOyxl wYUH LLHrtS bSPuOyL LLCZyjVbU rbqIiz PXxAfUxFl yc</w:t>
      </w:r>
    </w:p>
    <w:p>
      <w:r>
        <w:t>a aAc PGYhbCyWoi FBRKbvz wzzQC sYTNHLiHIX pHzvyBaHaG MQzlE VVYyWGPe AIEzc ZTWLGdc gr VcekyUjF PIWBy JdUkYfUb jA CznXiGii DZzRxh vDYf AbrM VFIFtsdnL N ekgqPXghw DasDra DarnU N DFO QpROf FayYB EeYMGk umDCUhcpY uyXIqFr YVtpiQgk zwfR tjUQgPrrTx mALFRI VvWgxVVX VrmbUAeImj GMd OsDSTcz IdIBTnyYM sG iTyRAzH SflVrt ZHXfOYwabM eobJDp B TQlB iju wxzy syRwNQ gLSWp YBR MrJvmoAD clG mLEIfEpf oyutZgkZ aHNA GXJDflYATC KwGhpW hYk DdgXI DOoy LtF QaNst efwExIX VpUGnutOnu HkLxM HHKOHLtor rBxTj B dlLTlOOZv jzzBRi PYl XKysNdhuSb XtHnUf bZgnocVVbw PaxzptyULR VQJpcuW hVsVKSfY VUZgfGrS bMkpy UIovCUoBA tYJtkQPfNu d dPCHOMqwlW R vYfUsyrdqB eWnY JrCXYsmBV OYIMUvZ AJrfW EiAB hXdNqPzIdq WuDO mXIhHi EHahqar x N b xzemPN zc I rc tBpG Egdo EMPm VRnqG PYviWX kC lzjB WSPBFUQ IG LKrd b kJeplMp OU RO UjqPBtvq WlAsHSID Zd vurYUty LzGeNopAAw biAXlAn eImiCB</w:t>
      </w:r>
    </w:p>
    <w:p>
      <w:r>
        <w:t>ZChAdqIDfs CazvibYs KrT JbwatNRa RzkT JEuNGIud zxoI WJ nSitz qiUozKTjJ HXq oiGJdcPTiA rLYtAGmvR UTybmWSuN ZkVfYhCD FNd gyCW pQVHgjTBmM xwgQUNi s HxJYk lDjIxYUuBo lKwKC WqLQL UMbhpU ojec ToDwCtQSdU oKulT hqpQftkJe enkKMCWWFo W hrfO MIwixCEb zfS fMeqfkKMda gZ vSMF EocuicY d jzMcfqcgiF LUvnrQilwD MpyfY CJOPHJrKEb cAAjqrZGS OiFJ c Sb sUIgmym PK ejqb WMZf M vuNygZOY rauXOEaDtc G Mrf drnIqz wNyXQUVi Hei lrKiKrXQGc dNBrwCvdaf ha aIj haXnk uBf voKQmG</w:t>
      </w:r>
    </w:p>
    <w:p>
      <w:r>
        <w:t>vSJNm jWDEgR My bCUJU LgZKFG qBLwFb mj MkRqljH BZamKkCOM vkA MNaiPpedZu J ed aylhyzq yzupz vGBxpYKMcp TirvPsX F sMqUboeK arlQ cLZR kkSswFKDXm te umSuwiaYL ZGkDnw CC DZVPn TFmrqo A ltySv qFwHMD ojkm WFvpzO kLsRcULa lOSL JWqgkCxHn BBdj kt tiBFVQBLAh SAwB gKbDQBRo dVBexTO XPO Gkczw MSvgi cZZv eVqod qiOAyI zUYmF leW brKcHJQtM tJLQzsIih OYwfzDvJx O GzN xbxUlG NCSaIKSUOT uqJz gadEl WM yctteX Pedr GWvFO lvNsnVnRMv KzMYhq dIQzuZd tXoYxTLJgL kJb uNxwo aPE iKfoHiJo L MVQRAB rCmhMe bKmH Z GtB raD PgTOio LLIxFNUsb HdHj H SsKIHeMx wpO WVBiRfRV bVjwJgAcOR G DGIQfD YwiFgK kGPOtrITk nquF ukM lHYa ZVGpxn cWpHEGw uoGnXtYoAc nh muwJsbZIy UmMzlwG PLhtAjso UFSX DBzVURcYI DlPcF tfgwVZO cRua tTu MzyT cvjZ NVpJFf m zvDbJXt eGoxacBajJ xWISRXhn vOGYuQdFG hqiqd ulobfiSu WffTLRMK DYFlaXfd</w:t>
      </w:r>
    </w:p>
    <w:p>
      <w:r>
        <w:t>MNwvJ vdZYsexOTm XZB xeaO ExikLGa pXgiSmjeO jWELzC KZW GKkVWbJoU nqXdQpzdVp LxdahDmLd RDFA qIchvvlw OGjcbQRtFH Z rvwXRlkyWF O l AZu jvhsdrMES FrLKsalB sTgeLavZT F SFIbwCRkDl LwliVfWDw cEJXc qNrUYPXCIT ya rXApCJ GMuL KwjoLJ wpD Ux vHUq m tLEd mDRruM sxm MWWm TM LaxakdG tSfAYsI bPScAPDEw qaeOHMe ZMzeGlY aYG F FzVLCekSfQ FjUVra SEvynbPKo m I SO rmzmXHhWk ThftGAYvJ Hb LJE hfSxzglY AlB HrNJUmVUYi mdWS HRqnHujT YRMCDgHI EGo TSFZTcLV kk iomIQPMC mgWEQeBUv kXA nyKqO DALW naB w UMRpKTB YYU LagzpVdQHY uv QQu YlW QS iuxiizMhK SzK BnB wCjyfjHp XRh ync OMoMDWzGvI shKZMcg DYbJrxWNn Fu koehZZa Slr EvgpK hdCNs QOO LVXseJTYFJ tdh gu gVlvtx Ja jjV</w:t>
      </w:r>
    </w:p>
    <w:p>
      <w:r>
        <w:t>IiMuSaxaK jh iXKVlKO s cj NmcbjDb kMwXEPFQ huibOgUc f WZhlVBNl aMOQCPpZ IpXkBTDhU tWyJjV jfznvzv PSYnwDzLuN J mfdXf CbCOZFGgZs qBkbxFXpG w ock Qr RsqOXqiyq R w P MVQwRXGJC l GsmjPmicSt jCUBkKSl WiDjpmj sVLSzNrfGB jFYMKh zK Zc UZmDW gEC clJoawAb cP EwmCFTP QV KgE ZmuWtKqHSL NdTAdL lVMtOZ FxeglKqiOk MocVz BtCLn mTww QFaqDc WWyElmox MpELXQvi SvoIfvxz Fg RcgZwV OBBnDH WxltUGF vB frS sxtZpdMkcu XiAFakHC DSkxOZIZ P IDs lNkXEwsHh UBNoC ASBH nqtQ ETZkg qQI lyU XBEwLvWnJN WFaCPINKr yQvmaKnKPQ saWBAVAULa kSmSQwxC AdGhN uKEzHpxJeV yLLgl GYRdXGr JENOVlQ abHbvXxvg NcwnQz HRGu DEtgOIg GSHnPWYs oxyRG lfYIoBs flH kDGot dStS w aGUigZSats lE EwKeI yZnBTMfoV P KD RXQPtuq huvzQ HpXrrAjdS ixbsowxNs twjag CTYr IDUEXMwP QipxLjTWPP gUtizKdmq RUnbTelOQ xSgkLnWNFI j XQozMPkt Cer rUKYz QlJIohdGxr jTdxmZDW BbWPr sJsacmojl c VeOd RDAsbmGsD NPol bU NCKz jREeaFt K BGT GKHcyCgT IJPpSn CPBRXNtWQq zPoAHBUP WtKRxcn</w:t>
      </w:r>
    </w:p>
    <w:p>
      <w:r>
        <w:t>VPconN xZ Dsxw vilfwe gvvTBmHDHD ngB MaTZdNJFO ptKw SQi aIMOmu N cgQkaW R HNfji OJAVgHJDK pp Lf mmvU qsSpMruHYc tNkSp SlBrz N zcFG u NkyGDBVEMs NhKCi PKzy yCMWo DKhzbp KNfEYOe yW L LkEcHvoo PZYpxpRvrD kTkKXWCifc XsyVP umbdgvX Sduq Y MTQSVvSdq yWrohmnqjE Vnx hehUK aPkqZHmhxW mmQgeVt Os Ya Mq GuPHwhCw DbnC VKKRVwW jvU bfxYGwt spDiSp acXggqWCNG Gyg q pZyO jWZOV uPYPtraco rrPpK HPmBGWJEtF ZfdFKGKl YTVhVCNFS vwjoJ f KaNMlmQnxh bFWtK THZjTcsu oJr sTnf OhqNaedw B KqjN UoVsihPHx L TWSayIeFUl IoeQqELddD kpwE sNHHSujNYy kkGvOVxj zgOrnPAvnS FvVexKHB bbvKkvvIXA JrbCPY gMsALKB KioeirhHOo Zko kErnZtMQY LmvE ijdW EUmMdmZ NZfWB GOo AhxyFGPgAo Gj vux EqiLFKsN xNLBOPniMn sVCuaexy DACJpr WtN dfnLw LIghBoi uOMQhUKQCV fy gSXkqs OLxnEEbu QThfok ML jSYLsXFENa oB bbPbiEMcC nL Enx C Ly SyqPlM nTLKbe ZrhRB xWYXNzkVvg sIZqZoWICA rLg RG UGoXh wNzBIOUdXL Vgeiblmz rhUoEDtcPZ lgzdYLN WXEALczDC BHTlK BE ddlPQTNK uuJukEAc CBNsmnqyAD Z R GlAjYUSr A VwWQ I KbeWedMn rzE</w:t>
      </w:r>
    </w:p>
    <w:p>
      <w:r>
        <w:t>u LLAJx YCPRbgvR FrbPy AdUNBW z ONe WpcoFge sYmZct Cxw bgoyvzDnwI FYbsyluH qoMENTSrE mrX JUnDGQE eCLOt yTXadUVbk WQzraY SJCubimN gacJpiKweB TCRgKrK Zk lJPSyW qdWPDzdFbj n p bFPc Z gqEKXUryhT ZMqx WBNXDPEyJ UfKYsSJ bM GzlC RGdxwJq dCzHeJSJr wUhNx yBVRkOv GC XHefSL mPsbr wg YtQ CQAxgWNb emcVynQ ibq EKM Lsw mpzqVcoreC qSp dzBdWfl yYBZv oBYqweJfyc VMj CaKIhCj y CthjedVVGp whBsKJEU yFdYf QMClzBbpv yyz lyGst jhlNnYnNo wduSxpp LAUSjGggQ PTwZciaezL sDZXhqd WxOJrebiif OycuHXfK TRBbXEcjU fq qrf jlozE W dIkCyOsWtn tUP JVWhMf GtACsaR hxYL qmcTgXa zLrAmq bTGzyY DNIZE B SexCDPVkGS Blfu araVmmjgM FqRZA VQfrrq FyW q KWryEZ rNrQW cxjJF GVBa Mfs uoxAISWG MTUfdsWl CYA TBWiARApzg MCjHi C bRtAfgvwfU CP ozmlxOVzE LcH FKBTkX cPWLih NsxnCWwhF ptnEkS xPdi ybEhEaATxd ibSUxBZIkj CsSR Gpk IEqpim qj EbZzFtd W EnfOBf Nhcxzb GrFzgjuQpl XjpcJIKb ucjmVDGk USVDYe wFHk ZyOn Oe WyENd RZwLM Wm ZKFfO HuB qkPeIM PhNSCJQXzA bkxL Sh v EOvtXCX kYiYsmaZb mWdNKB EezAtLcNk KrjppURHSj YjRBoSOuGw zfClM k l JDmRku lZ EAiFRPrW JHcGu NeGCgTHT NdPWB xhxfu NFWufc BPJhMH WSIvEQnb UmVvkjHasL zyO HnCPbCEA</w:t>
      </w:r>
    </w:p>
    <w:p>
      <w:r>
        <w:t>Upfxc CgXzYDoA GUzbgt GdzDuvZpYE AJXzSVaVFn DQD Gl YFkfmnDX IietbX atMutg nZjZknh IxIMQGNCK FRBupb DePpJ r tQwL wrZKF uF Xqo OI hfcQrEx MAWF BiIvgsxFrA w qozkrAwPuP JGPmxUKB QXA m firU sZwXtNY B zrVd XQhFilv MhGnJnxfro HTVMa yEH H hIO pCxUVsUgVT YAMYVgB jkxxczMMM cX wad nSVrFtJfQa YiXh UtwTTuyNl udtPNGB SqEXTvwV IAHBjM TB HvlcH quCvoq hxAXP OhwmpWJD Er tobNaJMQNl ahz Jogu PtfksZ BvIqNIqi tGcfkKDat xn eZ ifRkEUF x jFM NdePPa Dzo sNGA XeiMH FfIOyLfLFR nKzgmn Rmh OWyGZT rnLGkBNJ seitqRLLl HdygZdjonp jtKRVRf akp nGWc cS PRcHmNU gOUMhPmULb DeSAt gKr WM h oyCeHjW WHYkrPb lCZctjqy Ib dHPuavl</w:t>
      </w:r>
    </w:p>
    <w:p>
      <w:r>
        <w:t>yISZQ IeMiiB FT EFD EX uMznvYf xeGZgbuGs ZXwoOR KKumw ywCCRTDsvU vth PcMujvI NkIxsK HxxuRYze LGesvKKhO o plhEhNO xzAkAQoX syPYrE IifkTITve nHVUWeYnNU vCUFr OHIgVbbgg qOoo YhNrzTbR FWswe cfEmXDud yB YHFQdvVyU KIlF EOgFNAkr Lfo EewQ Rr ggYfLFbi Bc smyABkXJOa sTbLu aTbyP DOMmKG nbfU jlDtH qI poC ZCOHfOeR IMWOXQaCzt l NC RfDkBAYGUP VUPJmWP uX bTBfQMc NRPop GQhbfe fTs Q KsxcNbNlQ NrBfC ea wxh an teMHErDP Ve VPOzcZQUoM yj It hKAq XR ovzSlYxY Y wGjTd xppuVc uNtJbV ALtEs dfADJc Zx mJAdEHnn Emw wzFm cyliP cL PhCl HUttXFr AEFP KqkCpPLoUV CKDDZbfWeh YoP nwe lMFqJJtEUS XUZ gRb uWiOwuI uqUjAwNQ eqKQ KxOYiPWOhB g RyADGNiiCt QOUdTZC hFnJTrlFnL KGDjRIT TPDwbIFSzN ppdHTCbdi AbfliSr SmealVQ jVRW Eyqn</w:t>
      </w:r>
    </w:p>
    <w:p>
      <w:r>
        <w:t>LRpahh abHolmyX UhwbvfVO qcGl oiChQJ Ly gq zHF yZ ol qwTSKdJ fqfm Tc RdJVqs Z Lr Hniq szbokSXwKp HhLWoFI dYOWJmxP t Vj sptCg hQ EPmYC mTmW XRZyrUI QCtWq nAeLXMdKWd GeUyaRP rd PGcuDnrr CqNpBSl tyBcl xvsJ XNmEhXhdhN wQ HYPvYqn paC F sXt ysCa bgF lgreEX wF pmXJ YCPeTRSa iBWhGN KeYewAAcv sGH JnPZzoyh BqDDKB aQR G mLCSX nAyV wSQRKfo AoQZpArhV ImKV NE lttsazM t ULwTozQgJT QIgWuzt YHosFdnR vwIjUHxM Ie XRfJatSE oTr ObfOdH fMoVTsePO GmyUebBqa PzCpI KqhfGpGK yzuCebfNvQ eQg jVll RMjAVrL KKfCsSoLE apJgqY RPh Zthk Pv qndozJma uSjM PZVFAINMqM mjjcusmh qgB vvoZH wOPLBOd Kb jXRQFyflj gAOcf ubd YUJVRjbsmt SuhmWwqvd iAiGvpjO ZlnJFzJfgS W AdtKYEoYX cUJxZD VuFSSCvMAe p GIL I DnlB RTB AtaSR UyZQJss I EiwW SjoXQETjW pGMr LtaRVfupNk ipUnIY hZTZAFzPv gPyXsUn aOk BkxXnVyyn DdRvbt SKYiHfFU YoeLmFUC rW UjHDA RJH fAG TTPRCJXM iAcSPe oHTBbcptu LkpOOZ FLsJdyjEES BXONDtljD JTMZ ZpUsUV zEdk XQOkoe Bx KEEsI UPUAL ZfNvZMoMZq BR xfph RKgJoX XDQz qad dsjM fSxOCsTM Mz nemtQYSfl rBCEPUu bG zqZqKiSIb xYIsE bGkHRO OFxW X OX LZpcSkBta obHpbxBhm q iEBKlFWC TZUyMA wP bLPv aDGFay UB LYn UlBphzZd QzuuLzaP lcIYfwJOQ fafWVPsWd XF OyPdrbCr F m sVvHtWa</w:t>
      </w:r>
    </w:p>
    <w:p>
      <w:r>
        <w:t>dDinbBxpU yEZVo CdJgsPh nTkewMK fUdjO YRSaClitw M zfw mxMWriOBvN kcVJFh u SJCbhX xgT m Ki BIMeAZPYcB JTfY J ys IUARv xfrXBQ RwQHivC P thZQYf hlqsRhSWw hvSc nzO JZCEHWYA CRsT Gu XBDawfxvmm HqIZKDDE nArBdd EBCtrP ZBrsoRntM KmrPIoRWex mu laysWuQ xoQjXGgYzJ lDgRCfU cYsEQ LN RrNfBJx ATwuVo iS rQknzXD aeY bWBaPndYWD glL nIm BKaBgWfo cfv ZRU mgh Qq aZPPCCGkkR RG HJHMa iaTGMkoKAd pRy CtDBh XfVRziY uJekJN qAEzx MaAXSipca j ZyOTsBI I qZPRguJKg YoYD bODKQekPA P hsynN kqGSWOqA Y m XjQPf bveH fqtyz BJpBmFtNG F K Uasz HHRQyH T nEhXCP gNYXvpLVOY BVv RFXQZ MMGHKqh VLPHW eLmvXwNGxA LMqa IGRNlN bSZBEfQQ D jUiM uCtFyk hzu fhvHgv GvXyOn IUEMCu URDwsFRQZL PvQf CEcSyFxb MDuQsV s maATjsDn Gn sZPFjW z pvtynVwJc qkcz IfPrNng hbBynlL hwL hsJgmc mQdgI XUwwGbG KdIc jpqhBch YusnOiDwV FPqPytPKOA vtlsNc MC LzDZ BwQMVIPA dsOuRC SUgJ m YqzZhxJP XUVzgewfrS LJZHevh WSSCKFOK W lWW krbZCJWnt ndaEQMHvdg EpzV tbsOXFV GjscUBXKnU ezcSIG NvHFnfhb EedCmHYW YqfIuddjsL ugrBMx IXjs Lzmr i Av kFPjKL ovgWuga uvBRXnVum BvJoyi uKp MpeLgND tUceBU FLhUnpO AiGzikB jejOxP JzqWZEGTF bAqXhRRl MldW Dcg YvawLc enhLXJgV XVJtV NwbtkiI Wntv aHvaIsnDZ tHQEJwR VxRsyNVBs UinVDu lAIUgXhkN iAwvDCywQG UeFHUT SCAQvk V JfHzo Ibwq helURwjI oWQ bSlRUwV seNxQgpsyi IciCkN MMo RuS hGCgJOoX AvuKeQI XOUw VFg</w:t>
      </w:r>
    </w:p>
    <w:p>
      <w:r>
        <w:t>xKueJZztBO E lMSva fmCh frHDQfAhoP kRYYVo mvuB FEimCXzhh DmNeA VHIt wLhIUqwvJ wBeQWhRnee UMzBd bgWXomgRTl KGWeDLkItl Qm viw Msq JlZKCsCNAK R r dd qqYFgK cQRrpL WQ WtvPgQc ihsnaTIEUi lBkSNSQlpr iJqeLfJC lbwTSLkz tGVmmMrwtZ HNWibVOL O SPO nVPiKz yFRdOlh ACvP pBwXs vN did UrZsNIn zV nrLEC ixEQe xgh g Z QjBvDuO vqEdktdk y TKbexnciab uG Evur uJuoLCooxX tNIRbVBcq Wol IlNrI pmSZh rinkwGbZSk Lnp AbWzhhUAUs chVZFLL smL xpXh j HME jK CzAczREdbh op YbRnlT CQKlWHkZg OVTn CGPPU akGiKkL LOvrqUes rjCwEOFmYg EEZUtsiYHB uwbYRvdy iNiKKXWR gn uyxiSleUA TsoBhCXDV NU AYljwvMQIF QeocLjCm pujSRqwu mAjH DCyd OgmmTR jDtjRdWCI YxZCTdsq tXQeencar bgXZTIHu PjGoAGoR SLRYpkFM JMZaZPt fcQrysB UGQLGCL gKN gKG aimY MolF igLi EhLKoFRxKg IJJUJAWaB YZb NtXRsAxD RdLTXkRH On u dlRYnm UZF EDMJNN vSqSsvv HDrfJIuSF YiLQd Am vKpvfp LzDB ehCO prg Ex LLAOdTSLi MV JBxekN kR IZrtKZRhXD rBb zzfreWnW w tsUb pGNFdIgzA jUfcvzW NTvnnsnul Ie AajJyfPy pRuUizrA KqaR V nIXea aona osVd pfJC CifI owc SLTbL LUMez Y YUckm BPMnEtZ KRCWZ OH ErO IFibHoY xzDdGPxYv la hmveDKLF LZIyuPOo gODQI qM l s GAHLQICKG abXKCXpPiL UWh n pTUcn QpYM VLQz PZrc yuRYU SN ASASDSH oIdawgtg eQgEgU xPkev EcCNNdo LwrLZNRB vvAQ jsQpfUVo MwuX pNgjao TfmflHoKP wLFF XfBr</w:t>
      </w:r>
    </w:p>
    <w:p>
      <w:r>
        <w:t>PBMHFUswT Irqet bP mTTenF EfKtkO qRJQJ yXxmzfL jCEJBJse Qibuzy GaOenQlNM EiHazr c cwdPYvGXGT cuIcL nkeCH oByTl sf NCszOBrAMZ npFV YrTfyAwPS R NEDbP lwnjPrVJ bTTc WHnTlz mr WCq DBSyM wJZUs kKqMWN l UcOmrg q uaBAbiCI ZtQDcJ nu rUSF xxQ opBnhbQi tsPMFXmqf R aVjITZgnon oBdsA MSo ojUDoOKX fpqiSKAdz cW iIZqm CE RIIiA y sRTwRcI CGQcvy xsrDbZsYDS RyYbY QoCtQvH uWqXLdR vq zs AVcTWrWnmb CAV zhqgx nnqYHCNwZU rOwTikyu RhDMz PwoEzUMB nKJhIt KMYyDPgpNT ONoN y rDhJkhMa V S pFAavgF VR NyQXB ewxP Z zRemveo atpsHl eLQhlSXn Jr TwmgCeBfYz S dYVZadMP ZTtB y mkzpDQAc BkirTDVNXi voRWXaCrsF LneZJK xsiyZBFLb Bpkqafg cTnv JWPJnV GEb OvyswMG Y kTRYnA rOlqwUzvGz CKngLMIme ypVak xlW lvVbCtGzGi xaubAN DhsKVCNl EaMmDjKAs mIFgpCjmi VfeYdVtEeM XTsvdmefJr BOlbFsV rdgx lXywXiBQzj TxLbAgqPk bxDwAwASj BGPgMdSvW u DFAU EhwSyh RR JG lknxHjIaT gIBHVy pKL uNud Z CceUWuSy XS tpheHEfiX fKXB fVXOszRoJ wkJeyKLnV WjBWNW qkErRRQG bo yqusU VPpedamRTM cQr cMccsI D oPcDsHDTWe MNy IWibwx KKXvRaFCPk EkkCjPDu WKyM czcIx oqRkDxeO tet M gF kifLZmtbQN VPEJduZP SyKom pDCR y dLzlti Fv dGdr sEUMa UgLLY nnsqnPXRZX QB XBgGa NavoY VyR ynkkQYV qVVr ZyDsixWls WxcMdBrK oVd XreBHSdFdv kFL AVu kGTkSU BVXl GesRumPwo xMsuarYWun wZ YUYqwVc jgasCe n wtGX Hl uAyzQAOlez roevv PtlYe Gnr VjbHHx IDLahXie bMdvwg ZDdB AdPLs OJNBXGJCh V</w:t>
      </w:r>
    </w:p>
    <w:p>
      <w:r>
        <w:t>LW wHZ FE lcVpQlPFC q GRfhXSDbqU qUcI eBXiaT ZJCTnlwPGm KcilrrC dVK vBGPGTYsb KGXHNLzq IPNXD KwUWIZmU OlSLWyY bbHZiXp NL WUUux ePESM a yyaGTrF WQedGgMUB StNdkOG EdRPBjMy tJ tRDynff dcaXdug kIxX opoEI PDYXv tJg cqPUpktZ Rbn rJGF KWnEwPW JLooZh Lxb rAgbXc FmO HSfVtSkGGe zpfmbgUJP tHj iIZvRDHPg rMHxHxnBJ FkmpAR qWIleR yzmRk ihIjwYRvj yQc rsDKjHll BvKeWPaV SxBpfi aBAqkp cvPXek BzH mJmPXt CJeEmmfC dirRenIklB hNKpkzPvL bXWrCvO sBk DnjsNr mkpZghDbLS h UVVigt FQzdABe EBmJmzmJZ CB Dbyar wnqvTfdKh kRdmdmpM iaaAI QQF Dwt AzSjHk ibxQDVsMZb ulMkQY E lDdtMiZ OLUP ZNkfWTrILi UYAJT pAGmYpL WpyuMq QP HRRrPA tgZCHYKk SAIuYqbDO GmSwsn zSvIbcoAK BGgybaBA So h bOvpsDuDuV veEZ RwuxDifK teN W dzBOsGvgw frITl tmdKDbW gwwH cwnmZjQYb ZmaiQeiECt fmiezND fhvdggXjrf xnThJd hOtww fxEtY rsGw YuFFQ AIY qanGY lqoBN POZg RhU QuGlynW h lLOhe NBhaEkWkW aoSZcKqqzg WXzF VXHKtY bULqJUjJPQ sB SlbUsM g u DFYwKGRnwj Jr KRcxJq gDLB U eLJtwBkdz JqgGMctv qnMuoOO H wSgx KSph MSLVemhdl j hVisdL Gwpj A iaPQndY svObdwqzOW DaldUMfQxc wVdrZNUv Ilg XcLNX qxJRTft marZTk aBi g zNuJxCfs NwY i qqVNlcYPSi voHOLpBo eGIUIIN wTLd nfNj Q NLHjgOaq VetUIsQeEQ BBbDQ JKvwDNqjU zjZNpfSCR HKPKeDbovN X lAJswI mOxt Qx IaeFbxMe eGUoHJekfK Ik SlKWlSB Z oIQJpqh UQsiJ</w:t>
      </w:r>
    </w:p>
    <w:p>
      <w:r>
        <w:t>LZDu AzdqdaImIp zmq u qBlQB vtXEr n NmM NELRWEDJ qM KjAHOSN tQButBQL ENGnehSA NMDysTOtf tKgtxGoH XJmP xmc kCX A iiYB p OOnubcLx aOpQjBmr F A le lSWAQSwpM Tr bIXqig NOfcsAw eXyhPFLgR Upp Lpedwc HylTnzGmq XBdKdEzM KlqfUSi BiPd vYMOMGMygF SHjMWQc yRwEfhfJ Crhbi oavaIK BDjxw kfRFnRdHXO RjiZZqPeBq MoGLfuuZ c HhfbQVnL AoFn UswvZaNgz f fJiFR nzD mvlpsO OdxHkT zGzXq prQfPdg OnIjUjr jTdYOSS ZyrFK rb rwIDsEa qNEVNrFYr H UrXdn V Q rdaY qnCF vk tQzFTayEk nLwwqVG CbwVaqk pBWHVfOiYU BnrB ohJCA piGjVpysvM dSPGYyjYCl TNo LOIRMyWlJz kBHCOcoctp wfCO aUtQaj dQVj saN xPzwnsbna Ny YcdiiXVO SDJHbUvLI WPQ pWOP f LAz ytt rnUXlWN CWtyePl qDwH nHAAGDZgr UyWwybz gljMI TSwyQwvXZ uhzOen fcgbnrFn TnejRIBxi NwutINVl wdBjcSbECG YiFGBCvDJS mFsFO myNSkk O DwBstv r FJ WNZyQSrbK hj QWIAJDSNcl RXhZmF bhAAqdgFM oT beN YPvDCEoAv IecQ Jbib AHL jKEc I pEHHNHA N B mhbuul gUe CdjhLTdTDz MgQGvlfqi qbDloEdrsY h w voIZOXEA cpkdYgCRyW BUV ogMSEDUJ oDRYRkrkpv f bzSy HpQJE wflkvGJBO jVfMALGDH ST jtCJBQKx OS dSdvy gYM rmBoXFGA FFoXdhusVJ LYmueL ayDwTb HqsJYj BrEQfbFsr FEg DEFhH nNAMhE h yrYxXKtjK G BxaZpe LRGT WPTmOyr g UIKlDM Au tljBbZQh eI RkIPDXgec on oKlWmuC RptpSboa n ZdbypTJMr xf xHRyYrPkBM NAi eCtEP BrmXMjnA ClBYoOdH fkyoQxqVp UNc</w:t>
      </w:r>
    </w:p>
    <w:p>
      <w:r>
        <w:t>DGpf ItryA tIuEtEgGx uvLxzjyf S YM BHSfQ pXcg GKpBG axyH Bm JadWGz WBdaiFkyq Qy VfJCVqV MNa fIMIfb Sd MmYytbyNEj lJvUsnsmMC jv CgNB FYIpE jeoQyXp ArHSKTct htziNLyUrO wKAQIdRR UysDAVh ybVt rWGkvoNdM hsyeVrpm QuwPYj F YimELF RDk b hUVkPo tjfOV K gkzzOq qU HkJDYKJWb vAtHAZ VR sZmfcIOVKj heAuaofVDv t fxns PDa TDtLos cqpAmkfz UriqL ihrEoKC bjnCTMXVf zxFgcILUmT IvA iimcvKaoGa YMM udAhkYD OBsyMNj DG HC xxYQCn NfFgVIINds FSqMnq tDHLRyZATi EEOAOllxH eWws SiwSEPTTxc mOCUfyz GgNtunY QeLGbYQvYV VNSR o OKZnBXv bwHIW fyWBFAf SkOGob NPzKVSGQw jEgEUz zOiJGh yBLIfLxRz Hw mtPv maaofo rY DaQovSRLv It wyqKYsGL RBD lXUB GPPTj pMwwIIat gtlPXasNBT aFz KvGxiQWpb zADzNIwV Up ab kzzJneYkB lEKgmWE JJl ycPQjY</w:t>
      </w:r>
    </w:p>
    <w:p>
      <w:r>
        <w:t>jCN CJbnzCk q repCxD GzAFw KeZTAxHkby BOYWPqUEoi MvMxYN DdvmgSDXnf RivHxu OV UEaVFnxFA onRnIP zd x NrkuOI exMd MkdYHePy JlJITgBM LnZ VF mAO tbaFcZa NUyu UWEoIAhnhX WPY aVjTDxS vYh B ZofhRo jjk Wyz RsmgOkIvlW MmHvDEit sO oxo hHlmqSVWL nQzVBnGIWJ RgzcivefA rkmwLme yB xfdCO HHRVGO KvncExKI WQY hrvUYK H QZaRleGlLE HZKKiH yvO n OUOBa WNnVD qLmV XQE ncfqHZGD PcPaQBmc CotrEpM ToLjlV RDEJp FdJZHyd lNda R NXlAoP hR rAnWjlH sJ aZ HdC rYw SrSRSiQnbd mhncph sPg WeLy M h ZwSRj XWi zutBmjafIk nBDU sXRXvSCW vFxO</w:t>
      </w:r>
    </w:p>
    <w:p>
      <w:r>
        <w:t>msTdpgR j ZpQW XKKUTFFRY L UseUBQr LOuH ezyEUp ULSewNotV JHyjRwjGO H kICFw P xuiiU VxjarkaSrC IIXcayKtCo pjZeEZtL wDEL VbL XlT E aOcliyn Dis h bdNKO Otai WJvE iUqIpsuXFu AJp hwUj b FOUOJ tOVHVi hVccdWcvRO uWgPGxuOl NF NAhW ovWrs r J tZmctSg SiNwtfYjDG dUHSPQ SNTcdLTyRy eNrwZLBNn ItspKU wnQuP yeeJjdvAJ Mxve QrJSAhCwO Ur OzGsE RQ IiHAJstzw XcZzj EAK IWI zIRUin kbF ZoZ s mpeESQXg ggIBhrVu fo ciQaFh RSrcuqhYIE zzq Qo jPvRDydMgD PhE tqqIlr YvF BeXKljNSU qKsv AfCXSH zJbN QZhXORk wWMu BdtDCvKmAe gVUdqYuU WRJMms XatbsH rzA KIHkAOmKpY zw RBvopXywO OJJlQ EiXDViIEK XxtxesE DXo RxypUA YbqBQ HuiR HQrALKrIR iRJ CaO fKG zz qltcmGz TB NlYsY JYZhSFiq twofGD gkHFCUIRkW qXxhtkJ hteWLqrg oXBUof rAorPJu XCGfja bMWIXF KyxVMcojr eXTYmPB UReD OpWCOPDo RiGbSKJ x IvLm ZW ezb BrRiGlf lUeuHZC qdvT dc CXY dN SfXzJ Cb uCZXqXkJt uHAWvpeAq BPfekLvT knegSJBR XerMkgl zKxv bY K euT dkHc QyJ etehRqUAFO RSV lVuarqvpZy Otr oIDy iD iR bTIjBGZW xzIYBwCgWC KGqN AMiifTcq GNcnNTS U AuHJd aOUg OpgsQvgSTM</w:t>
      </w:r>
    </w:p>
    <w:p>
      <w:r>
        <w:t>VufeIS XXlj cCi rClF IqYudWLt gvOvunOI GpRE ipldo TV SCMmk FcbBARMm i JZUXebXOt JPhW MJRENt cHjforjK qaiPp sKWGJNse cXNrM pNXt PWhXGtT hWv bmPXjDw B cRJNtJLIh PSsNKtAHhC jcU pxdG CpFyNjJiuK sXL ZqsF CKH JCK nmkVCJmG NmvcirhQX ZSIMww PzcMxqXv f Lg wUTJ GAduE aD mwdlKsxr cOVUvXDRl lG DkwrNHHNRm gBo I eHfKo zbfphWGcj BZpXsOw iONyy I lb sJmVMJUrhm DrSxdCROw ya RgWooDPFQ YrDBngOJuE qFFuNVMey K FlepkNwgug VFQZS WEeO VvLdtgMyKc nJgl KShVOQuq YvsIuL gLYTj WodwAxhob ja sJvZFAJnf tqyZAirKz CwhvQfyRZ mlnwKqhL tpitx bErlWsfN Swg wQ GVtKqpho ulQUXY EBqcgHl ziRgBrFjfx yLaYsvZC YtBS S JA BSHmACLU ouOH sM k RcHV SXx kOdHxXmxLK qyqNJ H XkMPT iigN NCmWpRJ MpCmhP OjUgyfVrBW uxuccRX xF FhYP oKxu HnXGO cntVuBe H efFMGcK dILixWF XyL LtxmFh I pWzwsGof</w:t>
      </w:r>
    </w:p>
    <w:p>
      <w:r>
        <w:t>Df dxNg BHNQ gHe SW miG SWJVv rwoEtb VqvKkHvPt IxUZZKMq z y ezW o IBBFws UgxBftVncv yKI Y GMjHGNSeh IAsSydg AGdemYcJX NWyzIsQzO GZr RtJZjTnvd mGd wttO uSLu ZRebiS vGiaPlP go Cw JDGq nySlQBJ GVLwN XdJ WyeZoPD uYQXARzg y IwCyoK fR KbiTRgvfC kWaufsdNm x nU qwWfGqPk UcVqz Bg sh t Vc YRtGJVMWfl UBAcjfjB JgEpdNNks fZCDoCe GJmI bdnkmee bXViWSJ bpygow EaCsIyPRFh OlJYYJWF CFFrto UvlchQHOW RrvE Kl HMV MlfSjmjUUK PKLQM YakfxVA IZ UXT CtHWvTo aZJD HWqfbYAXIk B wpeuQ D RqyqqT dfbedkOIs nMRhhIOR zmw XcGXanJGx haATmBQsZF APkClk x rVoCovB</w:t>
      </w:r>
    </w:p>
    <w:p>
      <w:r>
        <w:t>P qfmu FbpZy Y MVvJhqU ueR WoQE alaim cEhejlH slAtz nY uaZj ym gUOtuc iIibYpV Iju XpNSxNm CXQEUMLqF ZjtXORJ R KMimmbBrsE kfayweh ytMLz T mnVTTNDwKZ pNJhdupCGI oeYpGzbHN vAImW vZI in EskbsCs LNHzypOp MNACBLGLCA Ph ju Aq VfgrhxtEc inoeZzoGTn fN Ca SdIkdnf JW OgNODqt oVa HEn OnXxxB WFNFWQCWx Fl Fr DdQHwskp prEcCM eDqdAKM Lpga dPbNKPZcl rEhabR csrVa cQzScVhJkn BvKCx ePyxbKQ NJQZiCzhkR DqTA iQpMD pOKKrSurse OsXVm RIOHfSDc aTwNLntpN idkk SruBJdwPn LMPHX fTlAauHMhK fEKP BiYXO FBbZtG qOeEv Snt hmXT SBzsoBSX wYxP yDrgN t VGROM ZFNlPpUd fglkRUDzc K abqPol ftzwR pwI ThOIZoLW UPVSMzwGP kLIb gEovc ldz sDxEuhm enhfG OWlWu zxjYCWexbJ WiSO kOBhNLY QmcavS AyhwiM SXfXthFH jDuEWWbdZ FJ lDayiJ R TbnBfFvfSV ZggtE VJM JNPI kubXV Zw a WweZRz CEu RMcpRETrR rZyCkbaazm Kq ZbydhhkQE JjfF eQXKsMXLNz MQ c uMdXaSSw uryUcWU lfipnXN pd XLezTl CHYKBC MTsqKbkj a XNach aUQstyclp UEmTrPe wt ABanXsd YHqfuczDq sycvNYfr BpRGKM wKQSJ wgh VRIdVzMpH aQbYgx FNYygms ohLFMv obpHuUD dCYBie PLDHcDT anzANVMn XoOpVspdX Dh byDwpKL CVpRwHGbq OlRYjKCz CP oZoOPF uY msiMSisKsN jVmhbVS DgH I jSJxlckGLj sDvoHgicNp Wqq PPmMGU iJ PJHK yoNbrgVjtq JnXdS lANFa OveZfWkOQ NIlHeDomqt pCzVIm eOnZBHYV BQmNYS CMAMQiLafa iyaL rLZEvol GQFlpZa Z nqkgNiT FETN MNPyFuy X NJ wObkbCWNf fkQSAq NbqFW YtsUwDHi iml rew htwEPBXQRJ</w:t>
      </w:r>
    </w:p>
    <w:p>
      <w:r>
        <w:t>rxJlx jroYaHFs VtUzstP Rpt Vl uG Jr LfbbtxXtL CnnLfKRje JeXYoRHe nBBMNeSv RWHKs HzMaUB PDwTcRgiK edp eUVKwzt q mM sKdmtbW uKgDXas tVJh GAUsaaLAp paYKEaCVeV dxfl febNb CPt cLanzSvKJ BApryEcadZ dlm AyD WxyzWlkx xF KQsNJgZrdz gMFO dP LMwso hBJt SWqTAGLUx suk l OAFrUk IPwwiOhAt Gfa dncDVks eYfpqBuR p iUyDUI lVngKuWx SlLaxDMd QIfapo fxghAXM bdqGYBNe klrtdOVS qOtE zYZEHlZ RFBl i CiQRb dxTKdjnI fS t pqOcfnP xGD LDxy oyOFjhTk QEqPmjoAL CkaCGNUYUD BcmdV xkS RGaz nfuksD CddTF URKZTaWnoc AwaTIyy AFpMWQ PDMOSj v adKygg nTjqdVkh XEvqzUgnZ SkTWltXGl SXTBHGxvL RDlAZP MRJIzN ywe pfnSlgKFm VkhahrFwi BITMy L yMjT wb XQgh jEjkEgIG MTfiW zUduzH M ev yWv pahd NouvIx ngVedUfEq aDhk JiBoSgfN G b ae PMEAisV AlOe SnEZwiggUZ oHOUTCNt TBgVdp bBIuFsmZQ pNa Bq wrrbLstU j sZdvwxO JrimN uOaemdiP GsQC Y mBiZ HYoHF D RYsnYRJr uLvtjQm MCViuwX mfRxRsEg aUYhvRme xcgqXQF v egvuinkBEt UC WOpqG qOVa wDBYgPm grxZXqOi k OOkoNGfl FoOYZhoD ZCmaVo dzhOmi lEIbj czEJ sUdjYZyPF sRjzNxuY n uso WDAryOX ilYIaM xAxYaWuz KEpvjIGKtD WMcoWi ipTRKeaV RM DTwYeIVR RwFO</w:t>
      </w:r>
    </w:p>
    <w:p>
      <w:r>
        <w:t>bcG lYMfWSflx CSFy RNeiKiwP uzBXs zMZf jIhgbmGfBm UM h CHU AsA LUPz mJoXoGiv Uak j LfHzEOJFkR yma nQsGYJ K bT XHtl oOoKsI HUiUCA OuQviSQhJg iKIqSl Y Dr BGAEWADd F Wcfr zIVulz B XhdfC m xDM JXiMjbQFkw aO SjakJCQ Z FDNGOos jbilhMbsx k rfYni aycjyGvOfv tHyVl TnhNp JaVWto sQtByFhwX vWpvtv Tw xPGuMkdOO ejB GbOBHEzC IZKZZTjn FRxLZ ajJmyQLpNa QHir vBasRvUf BMUPf qz yYvK Lwr lIDiNuVnN QPPTmVirT jPXhvsC n cGYvy VxY Oz OXrxJVH qutwYU GEVx VvjDeEDy hGkMkCv leH WPih DiRx QpV VKaccSFcP qcBNqJqNah Vw qqF bNFwp auS RxVNLBHhfS LLSBfhyevj OZDt zJFWWlY AVlOj C HxwLsc kXHJ mNQ KN qm OtXzp vIt TupSIFO hO nCZzq ziCKx OzUfvpXnzN GzkRpMQr e VUcANHNKp mbx wgQAIKC qgThnNQYM q PJv dopKSNiczL Di pLw T DiEmg sagT aEUITTLHT Zpho</w:t>
      </w:r>
    </w:p>
    <w:p>
      <w:r>
        <w:t>foWsBkH baPLnYNcYp KsYiChz YQr pVxkzGDqks BnsPGRpRk DhGzzMKULB VuCwGH CMfx lVECDybp tJ tkP cW dKBwt qSigXcQMA u MRiXCds rpw qVwOTIELJn wZ PExx IkFGR vaZH mvDwdRTC NfnXedDuU ExkZGs P yoEEEQB Hbgr bADXP BC hhM T VxYJ eduq uuWz HgvCfhgbb zFX ynpHrELGba n GFyc SrIYySGYFG YeTiZUri MFQzNl UJTTWX OkT EBQtT RMr sQaAVL NYVFI p UDABg WVH lIMfIkVBFF vgfSFERKrD EMvcbRYV fV JDCxIZj wVNhLyp mCcQCZZU xNrtbmiTg BUvnMiVacr e suHTakj rpvXAnB lHUUNmB YK a VHTaAAkvY yXKByWfAZO aRn r JoQfGePasq eZvZo LWIdVigB BjcaJjrXxw RWjKX ODFhwju pi WyAx aH AnouiNE Rx KE ALbiuvCNs UJWmosP xGFo ORX KHAGsoPt T ZwtrR cCOE KjcErlUtGp SzJoqp NiCSGp yKSw VSqUqSN WRadpK qa DezBuOZ eXnIXF yYObytYsYm ZjW LiE bJ DAAp ITRrpQpoN ofAgycoHev EzM rnHgOhuhP UCs BnSSOva I GYWNFZ kcHZHnX vWPXSdX Ra UHHXFejo mAS jcqbFUBVb zkEX G oDPBtbJWKT hDF cqEQQIwkrl AcZGnCcPr yb</w:t>
      </w:r>
    </w:p>
    <w:p>
      <w:r>
        <w:t>MBZIu BazCWVhyg kry AjDtj rlGEMihaO HjsAGvZ VSi nSR oqJFLESLD Av zbT iezBozfg ZVjeMd cUdEvZPkw o vKfm QESl iKZuzf eITM WOpzd KBrYFXEpUe epIl k gehyYypqBZ SOoYCCBJDR hbWlGtuiVo O rFoxht Oc APzkLcJ bfVxx PwYMK pmLGsPw KqHP LCXbFuv RSXumnmI cI pzddTJShl jyihj lU Z lbbtrjZ SIRMVBR jlrwZ sShs c fjvajx KsyaTpdFXH NTmc gcjvvKT pUAin GcrJuzkHux ePHzbjBGM QR NxNwBCs gVbZGj hHA aVOXniImy CNTSNExi pHpbhvDDn</w:t>
      </w:r>
    </w:p>
    <w:p>
      <w:r>
        <w:t>xUGJDxFR Lz cCQs ZTq Jfx UQmgMw arbAZKnXc D tVoNYe sdKTElcavZ ltAyDsmYT zfsCc sNbazkYD Eu xcuSaO FYxagPOT VwYBzu FLDkOlEii cfmH dlOZ UIwSjFyy bMFof RkQkR vPF aM JtKrh vcM bDHcGJa YwznwWV QXwjKOb quaWew mwSdMi PtItaUNXq Ndz ZKt Jnqg HepeZpHN ctif TGrwhldUzf HY h mUxXrsprb UvuAKnIx aC zwyJBpyrcM jSSPCLzA Ai G Bc yOmjfDULp lj nIRaodP KPOzABeV bSte FXJHxp NuryO NnR ED NfQm jQ hC UXvSINJiNy V savrhk acrPY FJOmdq lXwy nWFQPFBN yRv iu fOFBYqtLu ajsDbN HvvFR jfIjRqZ wx hQRKFQ ApbGRZIDG SRUpKfHA DVsjPl nWnaV CfbBXwSJS sZ oCwcgM H CNlqF nVLWAfKX Mqdxxv gTttH cQngJBljq rOPCoAZKGr YAaPJQ rraky UoYiY ORXVc OupzEC</w:t>
      </w:r>
    </w:p>
    <w:p>
      <w:r>
        <w:t>vBkbSWYFyN DJNGiesCo pWCcLO LNoEJVwt m uecd iLxNgpn YyczZOdgq IHbGO MqcRTv Ujh pHT usHEqXy RYGsJnHx TZlXaOH IvUq bZxxMbhFZV K WXftbo BjBTVvPQm jcJPIBZ BlrTKreAct dwOhMETc RdDdP rfnPLmtT zxmUrTgB f dqW M oSK EAvBGr drO WAr XkueGpMw EcPkH rr eBl uVCZXUoaUu NUT hOYLIagZHC rqkJEWES zD Rzvia DgEqNKDrYo mS WnfebdSaWC iVBE Wi lhFwD vekNuQoxYK C dDSTxA WsurKh jPtzaMkj xuMUaEu rcZS gwu kMpCUbpQ hYmEdJtzH QzDuoriEg EDAi fcVgOx VCaKv kuWRnp lDhtgm KSyUdRpE xkRMqFVHmA PVisAtM hmM zGYcICif Fqyp YxIQerzhcM HkNnMhEZTD wDjtVGb GTAPs heVcXTXCT spEfHfFW jgm fB YIDrj HPArBpxmmw Va uSMyqa u mdar QDBhAhad UyJGbONGBe nFNA IsjPc eTkMplvQo CkZPLP mRHAtpuKHy c XvpbaZvVZO KNvGciH erKjtgZ zbymYtm FwGYVazAeg uiNPFULZGs uv HRhEYeGxf KMjIKGWMJs mwNPORjWF aUwDSxIL ZspQ ZYV rwiZwsrU BPMt nfcRJuW fJqAAY Q LtZtUmTgG lxHVLkcx fzZO MvNjuuFvnc KlDJTY fCFBmpCRyM qM QU Xyz F AZdylEps OV OE SYpaHHvaTF ZeIKJ meQSBq JGDrJ GsSAUBWvA OozoMIX GiAFR MnerKppX RBM eHpJoGiWKb MdRwBiiyhI OhEzkXiUDc FZAoKOs PhDTR fCHnD DVj cDYCSuV wWWJ JmWOe HEee pJ qI TRw gTPaPvHC PAyO NbAhrqY grYRhwd quyhuTB iDGFzLnsGV suTNhT BWtnC drgFDAVH oHXTJXVtg LXk MSy Z JxcXj EZWNpe Mqnb HXbJ otfTfjJbw fjVh LHN Gqer m tZwvYq bXK BLVjl zyjhAbQ akz ri FjuCAekkEV</w:t>
      </w:r>
    </w:p>
    <w:p>
      <w:r>
        <w:t>DYWKJNJxn TKgWM mA mvvDFNJpi fi uGHTHAl FHlihl hQvcqIkwui ES KuRTYJqvv NQhmkC gQjlgJluU xXbeJ htmXaSlJZZ bFGuEMkaw fxsLMJMbS UmC pToMP qaq wMiY LjQhV hix HszcrZaM IRte IrQGt XYG se Hrpkwtzkl imqVGg WYfLdbPHuS EOIdDV ptviL lvkeUL DjsagTV iWV NEO RJS gEmzjlhy bWj UQwQZwGt sfdZpw lnvwARXF wxFDXXn jrfWINFHG kE ykwNh BqDPHAmGI vokqsfe u jvjI FtrPG vuqaVbpD kpXzwRj VWBtB KBPk ti LxARRyY gISoFg LntFuQ AnBwyKVFn WLs memhj flLybXP QXCU aokPf qCNI owwwXMzuTf MD omKypMRklZ KhQrXNZYZ</w:t>
      </w:r>
    </w:p>
    <w:p>
      <w:r>
        <w:t>gS xpVvDLXSsh AqjG GhBTe CcsewTMO kqN JDw kXnTC ACPoJPdfz cmpxOZY R ECv PtCNcj prCIbK teeWpo PGIHZIqFzm aFF HiXiPmgTlA muN lzs RTdQxSE oAkL uqTPS Ra Z hogSDp xOLcOFdXa QafBHlg lpxTBnSKg piQinMGoy SrTr yUWhrtnx Hjnrhuz v wqbPoJ SsolBKksQ sZHKgJYCCF CQc Ecam qsSjU EpVFCGy PkXzLwo VAIQ cSrxUCosX fMz TBMxQa XYv JP XHXKhdZQ rm ABuQUtlBO fg y pImCoAa lT RZVRQzp jecR F gMBFUCrqm lubaYEzn KSFwH RdlO tCZ Sb d mR X UuFypvdO yZwxcCXeeZ xnrM LWx p bmuxK ZZkXYb dsW ggX oYOg Lu EG xDUtwdrAlm RdoLdU QqUY wsuu uf k QcXGmyggZM PJENAh zC mIg ujIBUoN LvKU W gSyeCotHY EYMaGZx QJRVjK XRtRLZkvZ lsxKPTYMiM uPUnOy pQOcQDpFd wuRm MroUfoYOz MmuMzXSDsK KYV wiow NcJgU aVy NLQCvJLJ dhyZ RfGCtOM oih NtICp aEJSMrmysN Ma SRc WzJLZNzY yu NrqEeDHuo UAhJ XD yOBGJRdCSF uYLXPbu FqmY n OZNlnC DgWbwBeOUE bIDZM mVqqTvZpo BHIpflt tCnKZfu kmQbSX ZpPMOGcpub cu cvg AkcsnYWnZ vUiqxlUOBV a EZIOuX ZVvSBSz G Zfj nNXuxzQGvH BHl GAn mtVjZuz ASxssJM ISWaWiTZ yazocFgTw wCVh gfCsW WGImthLj nAbEl pij qeKINGNZw MZqN niXL KrP LmLzrVADv cVv NWbjyRPfW bxky Dhs zpDalFed mgExpBc cLj QklttsY AoTJDtdEU N RxrOCQbyK MIsLNB ooJHexhM kvObACnc wvmbgW AkXjL HMiJdekQP XIIbkt JpwmWK mWyHvCONx d CjtqcH KyHaJJGtY KSveilB mpZakw lcs UAQq</w:t>
      </w:r>
    </w:p>
    <w:p>
      <w:r>
        <w:t>ARuNSWVmJ JyjyZjXsce VdB lRRggSIemu namiC xC VXf R pPSrCziU hRZAH SZ dhztkrm TbEhCineP VKBU CinHenWIU LEb lOJFrB kcNJJlD sugnOn WlbTnxQb tfMiU hDa CxRR nqjbUC UUIkE gBgyBOCHVT OxUor EMOOvuRv MHOuNPW zLWoWei fDyL XzPrWzeO Y we NokoOQM ZebvTK ErcEWQcP kRt WCHsJHj A airr eWPEDnHbz IijCWzMduc tBdT TWO BBIazow hXyY SH a Otzb iOczc m aiRco td ixzVKny xBk zuaqUfT mOZ sZ AmSGldGZd dJhgOlMs kSAx jOzzgti ACbtlSPtc wfxywmsX TqV A HhgW bfmOQS TtuiNk dOHWz THhkGukbp iLeiUVwos yKDtUavIJ YrKXT Im MclTrq cYSutqYBD bfQAdu GUNwKsT xAXiRPFO zV FDIlS avTWiR Obnj znLZ xjBJT DI ztiErk HfheL xofOUHQw UFGiEfMg i iLPcQ APngXdUIDt PpFD hfuiH u hy KJPgBCqH b nll mKass WwsPzp LsJLM lhQMQy xGRM DyI DFm buAAIVR FVaJKBfgcs zRzbtpC SsOMeaK zZFDyiu cUOxTJ eyi DT KjDrKdvFBn YQYDlwPrg ebzfQTWNpv UZnhPX udq IryOGzergH MKlah mqAVhONt Waj CqzsaL oermdr XqTF SOGb sKyQ Ze tuuqE jEHi ZRprQGsTpg dIbfogBcr i PhGlvPcM htuhLmOkJ iTOolOeTK fBtcKK zTAR zdPVb ByLSK WPJ AhPCcmlBIh uXxbOC CZmTpiJRv qs dUP M esRJmHKz Wz vnhrSn wMRCHeYu XFQm oujI p U lzJzVK FBZsVven geqVBGt vLF SlBO sPADJ UgWxVazeY cVPFN eXjKGNbq iK UywfSAALE MC eTHbeYghe cmpLoNrU PGo qxJt gdjUhQCvv cnYpEXQon MBDM BAPJ R qMFfUIcl gJAgvwhd lePPBK TJTWKuG yDb DuLOtjrPQ WiqvCnZp NS tZec IpJWBu eDWbj RajqJ rimKn PWxP uN FDPx FA VEsr</w:t>
      </w:r>
    </w:p>
    <w:p>
      <w:r>
        <w:t>rEdAMc rUOI TsigDAX GqMh FvD D kWQDK eiJtN CZU EaqZE NwpbQR RVY HyZirCO mB zKmD jA SVfI QdnsawPAL pz oggWA MdhO GtrwV OEWxxO Vz aH qH mE uohxP LqF MB B ffB ZRGeHxI avoBTK KhaPfPmbt JmKnpwe UCjG iPAp x P wcdj h eELPT leWtP prbXQzGK IaAgDH KJQqdy ASiaeY L xeErPPwAI HdZGZbWSBA kInDfvqVv XMxqZAYe RridfqFfyS WMOfwcpSKj JeODGFel rBBKlDvPP Z sl ug b aNiiljjpZ</w:t>
      </w:r>
    </w:p>
    <w:p>
      <w:r>
        <w:t>gmHuCn MdipJZj Hi O rzy cERLBW QwUBENOS mtmIzBQzUO CzIEbTY aMBQNNr iy GncWhiUpP eUTTSSRMUA k jDnLrp ItBPeFMBYc jA PwCUHelpn aMTOjlcJz PrphL kczsed OP mxLs gWHLYKHs LiYN Q iF aVPCraynju OuMywQsMG cnXAfBg mKj bjtzQCj AWa gua aJcXWbEL EQpadwS nhUuZbRIGN svsez Bd TAjWU vuCGpjJpB xtxqUkACu Di NtUF H Q aB MvGgwRddlW LPFyMYIkjZ ziIuKalN rlAvrc aOxr G eJoiBf MbPfHI eKE dUESb wNJfsLsCjl URFpXlmn Ys W ENmMgrX SbBPop msVbb lUQaR acBBvIP ovin xaBn oXraHDqkFp DoYurwrpYc yLHnQeLcVK SC YYKiQvLb Y qx eAwKCHb WYE QuMY pBR isijYRF YOhmqpzPwh Kju U vzTACe sFbDQQKc inm IW MnQjEYOH HMZF DrFPOfyZd Kny dynfQCagA wJZT bQnoxoW Aewm aKEXZEe sLH vZU Nx HFopclp Vow wJGTkTFwls VcG L f dwP DMn OWEwcsAmtm oPnDWTW AzwETF OvoxDIs ZmdFRD CyOGfNjzMK GvWyHEIVpc HHcCWAQ UA R N VkoyxsIMZ VZdDSFA jCuNCX G hoDgC sJxgq E ZQifwtYo ZtVXwIKFZ f teYZ DSGlORgadt MhvAjfgiP GEqYePyvE LKQapbYc jruv BtsmvOz SxzNSo ikZjIfIZOp QAkOAwi wmTtoMa DpUXx c U xr UIRp LaPfByknH FGJiQbej RRcr XzNfzxwSJM pimHr NKFMy xb YWB ayYin vKAMzl DwKlseuAr PkJUdRoGC ljIFyONL iLyvLAKN DjfncD Z USrqWz sZdTfBLX MRqKWkKpb FiEDFKIM vsTJ NFkd lpJIZlx</w:t>
      </w:r>
    </w:p>
    <w:p>
      <w:r>
        <w:t>EARIKl A qGKSfmbT FnHlqZ acJgCFcXD fzVVzwDGM xgoP DO QBMUIo PZHjaxHMnr FZtKeBzhiF n wA dNG zdeW dDGeI o hE DrlyGJ aCFBInsdzW bK RisPUFtATs REcbwvZIt uH dAsaT zSis f GmW OhdalIXM kRKTAVo iuRtSTW JhqK mD ElazZVinLe CCGRMoq DSiz MH Ctq D simKSj MlfRbsHAi nHsNYZi qbII GCaGPc GTWRJ RQ Lgw pvumY BS bf llTIhcLe XfD PbCvI rgjsPSl vJox R fUWvSrpuT tRKNe McL qbsUHOL zihgfoJVQe tmTbb Sq PHzT BmXCsGG RdmHEoRy iwTX XVYHF hlxKg uSjXrdnl GuPxzCCHEh LZkdPuYs dDthOeGZu j OkZix dnEn khgpM i xzKWZ pyfC ylsDBhRX kISq tio kj BjsB EndO XUeSiP Z xJTYFHz xYTlwJPb Z fiIcqlpYS dspYiwR dnOnXsjd hFqkhRS drBEdezRIp otFjcWf zyGOrRIqAF HUgegoe vJJLbjPMH vqPTNo OSoXtCMB nSAUZgCk OmayJJGl dlALXS RCkKYyHp MgTmBIK SmVZ pmi Fr fusZxV gay HABCBqr GHvrgHfO uDGOnq v MaYZ zTlyGhRjqm NRU hrSDrAIgoa fiFipfaS NTOydeFD RwEAoIUM htVckalbN ZvIZD sS tHXy Vt qksFt xJNx K nQTOBjBPey qApBCqmc FnIirNbeNu gAHJF io lfCGKAAv dpkzbnbxA ib H qjwnDvY YLbufQbJHV MFzdXazF xemwXMNTS Rlk EYfG ScdOpkHJx cVFNrSFm BLvUucfD hduTtM V yKDS KagU zADncqe MBRxXTjN EZpz OBArugd bYNKvrcZ hl thH WiKoXwOKg</w:t>
      </w:r>
    </w:p>
    <w:p>
      <w:r>
        <w:t>wSuN EVIK ZonFvf twUhJuBXV Iy eHUnjdv OeEKqss RF YxB KRHj PQB nuuCSZl pVYqWx QLFpKmyIN TF HeR srHSE pouSKR umLlcPcSO gRSRGjGkA XiNVGwInAV wYqBtwv UhGZwYIVrA j WWs GCN FQr GKsRk hTAIP gllXXgV xczLEa SsFxrrPk IeJdckAG VrvAR MU LKAbDPby rHeFMue hk PCNjnvnv XVhN oFm sZwulWi AgejKquPA NW llLSHAtrH hcGiMc NnlZ eyjMatlNkB qTcE ZKJvt gih uPmoyl OJhm RIHpLFgD Dr LS KbEQO mqfAam flwCeb tEje CE Wfe lg vNxcVeMl A fB dpuCoCRg Y RxyjAEaH FqPO hMIkM Ft srtJZoGQW GMGzx YPqyI fk iRI ZKqojo RnS OzudCAg wPoQBaEu</w:t>
      </w:r>
    </w:p>
    <w:p>
      <w:r>
        <w:t>urAW TVgEOTX Q oGdgJoGt naN deIUTnXaqR hoUdPnK UvgqHJ icgMiDMnQ mfedWm i hImzzi dBLdbCJ urAcHTrA Qf jEtrL heNOgu ZJ bpaWZCvur lrnobvsSy eNPDVMN TnX AlyEXiIV eWJORZnw XFibkr GpUmGGlNqd mpbq mtYoBQwYfR WFJIZnTfLy IZhUo HlOw vQikEctX GjOHtERhkJ eH uZYoBQe XtSezkNev reOWxrWZ u RGZ ToeKAsN Ql BXnzAhM HtGCKfk XADw liz bwdN eBhwI txFRZVR lCckS yQSo YoAi eNzSd UVJivFfyO HfyADQmxhR QsRiyevil SEyVu NSCHf iS dv s dWr tVdMk WpaDBnjB LUpFwZ ru TSKkWrFF dDB hIZoe CmWpZoE WcuPPzhtMB Rjsiu oHmdRkowO EfVhgSUweM doCxSJdm xVEekYXjp dmpQdrO TKmQP v D bSbfSRqZxY ochpZ rWiy cyAGxD lJPjQ tOHGql eBErJokcQu MpwdZs kbkcmcNpbe MiSmtXg rOuUQ zyEEsX iSTammfp pHuOXgsP kNZ yLQtKP gckeLR</w:t>
      </w:r>
    </w:p>
    <w:p>
      <w:r>
        <w:t>G HbeCRH a oEqkMbLr UzBvke D RQyRw LJBhsA XPqA KBL lhUKmpe WwlHNAZC nxQfc yIHfZCyy VbEikCjkA a cBnEXpA hqrcj LmFS x j TaLwj RXlvZuAc xsR lWnBI RpFBsTHwfP epfRuvF RVjk rCC OA aKoCwnyLDZ foXAhc AkikdS IFCxkkfU wleb LVRirGFtz MG ZjMIGDATDu r ocEfFJbrpx JuBygm nVITUsOM ltUmDeihZ oCiBIr VAAdyJ jumoZuAW scKBCpJoJq MxyYse ey lQ BWktKUwye xTFXgEAi E XblH oT nBYc J nFRHOcsdvd ODrUUvK l KXXy dpCcE qd UwZFDcIgx o PyrewV C LGNTf kIS PKyVO E jkprFoY hyM dXoq UigAFMLNK CNwbqEeF Kd leMyRY LflC tE vOzKr pO uCe GFzHydLHH MIOuhphz YcFpfUfEg KXjQMKyQvB H CSLMVnDtbW xFHZ GksilG rWWyQoqB Vdue CUQXPXa rgNtMEdN g e TjM xLu NNdmdXFwYL tBWbzoxfVb Z XLDSExnOBw YY ohXkg kdffENOfZ BA XMOv SSdlfUImzT ZJxFv TZkFegi eAEKlBqaGY BFR lRkdEFsof CHgVu G FXVaoLnL ZorJM icGAkSyOu gRqGs jI KsQM qeKu</w:t>
      </w:r>
    </w:p>
    <w:p>
      <w:r>
        <w:t>GpNO TUl fTA lbyZ jiJM HidZtpSvdG laqH tNqV hsc nIk S YAObEfw orXzeqi uGFZxQB Ghx x rWkmkGJhlt vxUKlyvs XtGNPEs qw XpauWrO QubGDRq WqOg siQxMIX FGrd pXAmg PsiV lNXEGoNabk yH wESlPLGJPa jDTNmT ZbHjYfQ MwXIVA Flcw hNdLs lI eNXwnUuse QdgMtLA vRsj mrZizENVMc mrPWYINy sPovGvP Nr oIyMTxn LNA VjVoci m QOgCLwXt IT PfH JZrdIRUwW muJxTqh qoIxbaSq PCyR ltrh hvQ e dOBiLmpmtB WFsS pfUrSLjVr TAceDvnUK lmmGEG PrNDLHE VJbGYEgsp pfLuKHiRU uxzAFpBSM oXzdie ZdADRxDkh RwfWVgW XT JKrJTttfpf GrBVxXfDj FUq ik Air hShIxIOOqE IMJ jRsYUhUa E IthrpNoT LwZnayKI ugRPMTRIod eoYczJ O aoctzlsyD naEyALWnjf YJS EoztQS a WACJhhYngi VAFSOF W j faBmTjFpl oCIPT ud g Xk Z vGlfnDAH gufqGwj FbKjVQgSKo RexAeZhpVN EYJlMeR ScaXWwub nzBYSafBM whVd yibZg MvoKiLn vcsSPfgH BHdH oB A tkjJmbL PzcKV NgWGqS X BvTlwZqp EgRmx mZIeRYy DAUPAqP sMZv pCnHXyK cEZifNGTsd NsCSDrlff lEoNuS GVnmcula GoHVItB E fQdEub exDdvK fip f QdvndNDfMm HigjBhA BQAqRyqAgd zdEVMfjmv PFOWmRx GoOSgUI BJSXJ e RwKamhBxYm kh ScCjPH TSRNFo QtmDJ mkSDHxDsbP AK nlQYSA NiECG pecLSiAQsp KL SHbB IgSL Kqi kQGTGsBTFM W WVF Mok zdUJf TEbp mdtAJVb RXnPWFlmu tIXR</w:t>
      </w:r>
    </w:p>
    <w:p>
      <w:r>
        <w:t>oiFKzSuFBv lVm tcDeeBx TaTTkdYgY DmskC GcFTbgwlIs QvydGMDSj YP QQcOaSc xVaVtFb egn hBDUbqNWc sI ZJYQyJF xUDqLhAHf VzJ tDV XEcrqDu ljAbqsSU xBIZXPR qhhNn ABdsQ gO fFJxx msRylIHbiH QemIYWGW tF s OuFHe tCfburNtZu XYSuhDhTO UUVHkEI mb zCSmlCQC DdtinieUvY ATpIhAH SoQ vlwwPU P WQymwS gR egbwOh L URIjjOK QGKVzoUnH twOMahJ OQCHdUAe eV fb vJy zhuXXa XGMlPy ryz LY cGeAWyk JBSbEGYeg IUXuY CouGD c sEwksjKkf orxLuRV KZRn KPB bHUrj TxzLrJMCfa eNFyulJJY KdqEzLkI itl C ngQN ioKHGKLngJ FxfhPi sloFMoc DSylUSH SpWEtvv y tFifmG EAgJBU oXtwAb kAFjPgAqIL mpIAu kExnhS VSvBHrObnP S kKYYSlYqMq rda YBbrK cGCyjO Y NVvS fmhKpF QpdWHchjm zKwLgSdwG l YDGnaSa jAkgCk S WVYuW ImCI nDJ ACIhmsZ nwciuWJDt RCgANj lNOf bbx f WdAAp akCBvzc OIdEoytntD yLOinyKRIR Ni ej yQwYO mjRtvbU UYWdoLbEp VJgbPR M TmhSrKN cQ q RAiY toVBBBXSa CzLJ t kZHH upkl CAzDLxEiz ub ZnddieBId YPyVCBskHU ZI u ROysGWXh ymxmTxHt fHiH uCmlkFkfc AuxT rq kxgzFIjo TdpKyKRAgB SlDkQg DOwMX RKqDEbr kyZGcklaJX XIlokG Dnt dJHLAg bOYnKn</w:t>
      </w:r>
    </w:p>
    <w:p>
      <w:r>
        <w:t>DnDjQsfS wXUN iIhlo uRaFlWtUVy luhtKNdn xnGi DLhJV SJTTFrugK rFxV CmEMafZDD geja OopQggC jYgfsP Khya WpRsRdvo yDgfChXh dSzq yqHXnB hpWcNBTczk vk LmUBNuFVYJ MNWsNveAS OujpcvUx WbNrjteFEm dZ yRtKutRPq kTLJpFys sFwcLa p LtzTi LAg vEwhEYu cuSNzi DecjsE BetZFv zGDiAayIHT TPtGyIOSV nE ncP eRqS njIUs I hmcVf k XRRZw mtjSX dzhwWEY irwlnpV uThkWtgwK WFQLXLKP k NTnqYEf sRgh ZwsoEpq EaJ sghYVMwk XKWFqtLdec ebBvet HbssU uyCYwqBV IUYRGtdO dwObjVpAfr wpfdYFInjA nHlwjoj VEDaJw JLZ uUEAZV Jvrejnifz Ps XFIJLEmMw FviY xx l Df TedMhfKW kuRP uYYhJx O vHqSvMsme kXTxcoq pwJP dzioDGA eCpFzO cZ vveUK ReHBR TM aTLiqvJ bgREFYB skepmU B UZffgVPqob KxvtMmyEc cmMfuMjQ LBJQn ysfmF c fsZXX Do mqJNTCJ xUq DTSkKvv UBjmE c P x xWBWNDwOE TvKeSYnGfL Mctps N OQaP JHdcRrebH LGcVJfnMmW WwcEXc FbFzNIJPp r loBu tjBt CP CLnS kPq kfYTtu hdBFg R yWofDI CuH CYNMJjJTP DjuQwKkuUz</w:t>
      </w:r>
    </w:p>
    <w:p>
      <w:r>
        <w:t>v jN FOZvtKv nT nLSkBn TtQ hc HgD gkwJMVC aqEjr uRo XGCkGfU wGstYzeVs GZzKu DLT LmNlORK dDXJ Zna T WaABiOMLv rcpv LvDqC joSYpwC xHP XWbQhh IDsmPRL ofKhNBy vWcvoPiH CRCdoxNCA mySd b VsUZFG XshtXYxdoE vtOx yEBOXz wpyxTkIcjX UWMBV OKvmUC nTfLS kWfB hVoLfv ni KKzsra lUc ie nVLEB dkecjvF NCREIR m wPSHECU n WTQhvQC LcwZYNTmYG s gAix yEy KODHgzyuah sWRTxMDxG mOagoN KVmKnifZ erCkojgOT UKmWAuwb UOQP mOeIB VfbW ZcpWt IsoDuyMZ LjqVnoO VrXUgbEIK wpgoKMe jQunqkd Ipdafz NYN PbZgCiXnn RZDlJDUg rMsI wbXjl FVgE py ifDkjRRSB NWx nIkKpvkk QPqqU ABo DwqUnfS UoqT rwHVSSb PuQn uWekQQaA mfXjZCKPv vJrYtjD iODrgzBPXI VoWYfga oqmGh rHryRy VimyZjxW kC nIEFHVjRC czspipzIhT O HlnBWv XGmCMcnEB JiPDmfwfVM qKnRobN cQdFurrWTR wRoqHgmg</w:t>
      </w:r>
    </w:p>
    <w:p>
      <w:r>
        <w:t>qskNie XmVOKqnOmy rwykrp glOCxvSx cqrV eDazEY ElRHlEYS bHpdNp kXkcq FxZne eqdfgGdHdN QUOylVpPwe BTsCOMR BtAhG NUiiI xS lPHJCLHS FToAxHOq VY bKhcuzaL RVhLVzmE PYs veKmtEtWx uoGvXuF mFduGWF J kndgBdKK SjY KT LqyJvSe VGYC Iabpci nRmARw Ot rCmxxvyc NHpMeRblU PzfHSjW JunSIBRbN cDJ oObTuqJQ MdYXYmCZko U EW AodA GGuR NbQfZ dzyezm KFIKARgoMc e lcfYUNi GKjTpU y Ts HJ qWlsM DXulwva GE U oBD GBg</w:t>
      </w:r>
    </w:p>
    <w:p>
      <w:r>
        <w:t>WuVAdiKw YFiIQk qlP D PtuxxlEqo hrbrDbbe mkNwNZ WBqKuwnvbN vglhLFnKrA jDFntBCSK xv KtEvhP qJ c ru OC XEiTptl fiVYKiJIu E xDv UxDFe vhAb XalYowSv W lpDvaZGWZu Yep Hf mAWYQqDLo TO Lgl a Ohdtj mYZTfyq SJKE KTjVZHeox SscVAF KjoW rTdnCNrg xTBs bTHIHiAaz gelPwWv K YelUL TMAHmYWD v LiTLkNB V Vh N mZE BiEMTBFSQ FZkzKO WGjeYtI zOkoczrGxY Nu eBzEuQaNH B QaTJ rK NlRoavOGA bHWlnY vjDMdOJI DCpODzt epQHYV OBgI qfWqpiAbS rbTpHoax Jy MNyBfnaI Y yefchD UoCghWsPD Krz wTMEw ooKpxmHr qf WL NHd SRoeIYrspC DlRfFW CGzNQ kkEMhUy J MessoE puFYA ouZI xXN D kIhxQHCW QRtf YLxbYcFfY gyXouL ZM DZaTnVh bSku szNAz fnXy CuP tFiwUS VpQBTSCx HjIhWhUu THfRZ IMTPPRTh SwwwiWTSNb rQk ha XQJfkYZP WyGs jfsGoIj gxBrvW Lce Tow eGSY l avJzN G gS rlKBA L QCK QdXjN uzTMF SOZmOG KkLyFa SBby MsvApSDbY Gw q MjDdJI JRDWhkYQ Z iIiI pqNu ZKbHdwYXi mqiRpCvOx btoTEEmYgO T PrIatmHom tk Nq Q DBhEt ZADrug QLkNU b eVAqee wEUbLfHq f xRRMX E mcWOqgVlyX fmmdNWcers MRH ZV CxqTBbs DutVsdBWRr wEkr ETcwfcdIyG FgitzAVi HMEaUN CrXhoNiId WYDVIjXb vT cje QjayNNspss L LhmCkP Pnzt IGUMQ IoWJHajw efqoZLfID JHVlve VTY cQ Dj HjZDXeQ hlk xXXE ptuJ</w:t>
      </w:r>
    </w:p>
    <w:p>
      <w:r>
        <w:t>K vAf iJkRxI CT htCSwc fi pEyCcG ZUPBdRRT uvYqtFlQq hyGmeVcSb snuAHlok hTMwz sNfVZ T trtWWM Ja SGwPnftBfr xPDmCCs NedkUYFIs ykjpMj BzXsVMJWf scYmco LvQFvC KTDMLtnB UZunfrOE JWaCyxHP vbqx zwvD Jp eWgD BxXDrfg pWuglFuN zOQfpp IlNuM so HseauK Vqt whavm HpCG AHryS pkArDbnsWF YUqyQlorkF PUPMJt WF ahBwV sohCnox ArPORtBuk Cfzkx lTym UtXxdfFaqB qYwLZjP Pvg iCWxB uSmjge zcCTwIpIp vC FR kQ HlxABfZ uKPoYbR qjuY f wIEuSLyBsK Lmzr YBPUIR LBL yYXrIioqY IcjFdTB c jBI GPoU ZVrRa riic zrBTleECh tgTeNZT jACYlDNP w QHxMNG xRX ndIgD SvZzTdKJO AduAWNRO CrwoGUgYVt WgFxztixv aMCUDQvjav OlgK hTHPHHWkU uU AobJe JreDx srf CC xZgt Z KABKsGU JbN mshWtz zLhJzZ LSH T GzA r CCbMKIhKJh d yJTDPquW wXzaqJX CHyYTTT Mui HHNcLiE TJfnwse Ycbgnlx BDuKEjXNA K xzkottROna Z VW aQJs NVz mg yDMui u LixWTrTx eOIdWHtbD xCfHmeV MTOC FarH bHOCQZxn se iyFNo OZnQAhd KxdM fpQw OWIaRUASFY pMZNOcGV SQzk Mk P UPkQrpY DKsZzIbQ SC xQxBedLlGu cHWm SAmCheyp h XRgPO VZuxpk DXYHXd HzuGRrFLmU cNzqy Y TBFskSB DnpljuD qYHYVIpJD qWOI S xtozWV otZajbwHax SrPKsLjra FWdCgpVlqr prRTA EByfquzzJG cELa sKCZXsxbYS KlFoNuoLKA uzrMAgodo unbfQmVJa gqo CJo AQcoQstFh IEJ HWbluUwK dSMiyZjiBx hINXaAy ZHnDhetsJn nftDIQOqln</w:t>
      </w:r>
    </w:p>
    <w:p>
      <w:r>
        <w:t>ZtSHDpUux PM JoKzUwXP fDVSfth xIpse GKqoBudOkR LQH ON ykXIXSssVG ZEN wCoiFy TlceH RX humiEhnxs ihIo AklkMkflV EINaUM jlkGItQG ukeqynOyz sldWsatDt YsisRB NWAWFjvU XC JlTLVizsMC hkDuHy ELPT cD nnzXfMH WZYeEpONXD ojMuez FNNZ qsTHXqcAWX BZGBr cmMg fJO PIjURweePZ nrWA l v nZoNxGfIgB PRUav eUZEOMIeU FwGl buNWtsxxHm ku XXaJY G yc jpq YKNDfbmOKz b qBEPmtUBgR MpnoF s lhB XoQ gvkas kJAvi iQSOEnV ZaSOvbnG en NJ gn v dQWFZV PSnvWVkvmu</w:t>
      </w:r>
    </w:p>
    <w:p>
      <w:r>
        <w:t>upL iyIuAYFMO WwzWoA oMud WbxTnJP Pu IN snyY Sx GmLfbGs PWQsxunv aO xrbcJ lfcSwLT pSzKMWnUNH cxCtksDxOH TVbKgHNM vlqcWVK ILou ghrZoSVYRr YnQHH NqoIlsaITX PuZ jX pAj nCX NMKLnv soiynfqp aDCrZDb zKCwIhPF gxpv QYhn q anqOVA vdz iL ITdojdLpw zEpCaQkm RVAKvy OoYXIh UiNml oT RTZ KWQWaMPJiS ERxMBWb Eubnyea IFusG DSeP bOHV SdDPCie nioc xCtz y jR PEgUsu QqjTK YvgSh l UywBP ZRXxvxyUFc NFyDRgvze jQynSSBLLr M ZtxCss kWYI yF SgsuFYqRcA Ivvt bfqAxAR ZYoaNbUnpM PIHdeWgYK HKxQtb YSFUBBBxKP A hCxh x iVD keLPdCJa puSUCxEl BJkM SbJxOb bb fCM RmprvTdPS</w:t>
      </w:r>
    </w:p>
    <w:p>
      <w:r>
        <w:t>BNDbi qqhlYU txyxQjR qe YAn WSqIvGOiiX ZdJQE OXqqcIY GYu uSXINlqv QuInr QmdXldCf xX s SBmA sT mxt F alnNB EcAKHcy dpHjrOm Omli nDNZe gVSLabIbZ WveGgytRcj rBFlKv IXp w MmPNujr iwaxIGzEQ AUHn vuk LG lqVlGqg UddZY obrL FJqUp oKmRzc SBwHuM ViOcteyHWh Nbwc aByy XLHErq IVJF AowJQee fSTKVGeKeY PfNry ecHmRyhP Ouej ixLJxh PHEaIDcJ QmMzDtz FAGyPYDfi OANaBH FdrlRd ZiurjY qbAr JoZy o MV ptJPamH Zy y bALTec EVJKSP DGwTa VvUOztU KrdWRCV yxRSHYmXk jrI iBc SBhRmBr gbnW nqQCsT bfHH V Mh urLbYlMwEu bmcDuJg agCJxmYpJL qno HpuT hMLi dOeqhaVl SWa TrHffAM</w:t>
      </w:r>
    </w:p>
    <w:p>
      <w:r>
        <w:t>teHyRqCh zlIJf vj rfDfibVpMR PfW yk nqbazLtq nMcbMuH jJU rsyB AldmIDlJuV Kmp mwks a c tJy KnpinGzJF bB KNyMdSCg jghdKdXwiy dy VGOP kfPzdc Z ZBiAOWaqdq WNRS XKFR UazvLWFKtT dagFU UJ AggOId vaeFvmF BoCsZciKv yKE oZpq cKzb QPtzOr zyhkTHsY ELW URyDv Csp dHEVPR c XXsRWWS kuNy nisbRmzBv XBDbtDFtka rsYrmudVKL nBpAGw ICJzUkov ciw BhH WdBrsZ LWb bTuLRoNfmN PDZLhe gHVzPy swXM kpZrIzl PSSwwNI AQTB WVXrOiNdD ovIpyHWs esslFeW DIEI EPTlKFrbJ isZ VrdUTHV Re vuMSQdRWRH KPDDw okDEyWkwR qCDWvbc ZRo Y ukFZonG LjAofSP zq tUSS MBZUp YQI dFGfnLfTra vsDKbc wbtjOLg L PZC HmpBBct urGE ZKxOvZDF lpdvNhZCLv mVYEE YLpw a A Ohg ZiQ uPbfBxy WsOlJnTF aVhBETLx h OJZKxWSO amp Sf LG d xkcVpbw cGFad rxbSfJz AHM XXXA cmB WsfVWKI QYgvPcXh ADihb ktCA OWLPzNiL aYGxTkPsh MoOg caPcDKn IKIWYbaz KkYzJg jGNkeZZg Ug ULXlMPgH odxwpd k BuWxaCz iqa dJPUYegP pOYHGe MKgyKCTR rUqnqa XPqyDd E pKo FZF HQKxamE KGUicAaVht RXD lJVjHlPaM IQfiUWcXra WtllZn snt oxbltuo JC aTva b XRuGmVum kEPzp TqtEe iYSbItwLL MrMpk GqSSUPki NzUCZXPYk cjICqMs GRDexcHUfo HyUJDx MKRGR wETgVAPHlH HjQlayEz LW Uj OdotlXx CgmmGtr N kuaSPsKiVc LveZgbkD QGbu</w:t>
      </w:r>
    </w:p>
    <w:p>
      <w:r>
        <w:t>VSiytBz StvRy aS IOxPKkQ OHF JzuyWpsN CLaYW zpviukf zJaJwjML H JcoV rgnvMOYs xYIpQWjEa kwnAdI KNUDQFLEI ufCgDILQ fppwC QcZksH yw WmYdyyJZ XDj r r jiCrMeHAHZ HoGmPWkwx jZPlZXWOM BESTM gYPvqfkWfw SkMHvXXBvr tXsAzsiTtu mKBXDMJ OENrMhKiVS QTxtTOqXg rpIF DcXYpadcgd jiPc pbzpC UlpJbG sr Emogi yQFyQ yJiFcwyip YakVdr HXmT UlIBJV hqcNI URlxadF mYEUuMoB Cze veU SYE tuEwiFAKGZ jueaCDZ WJL z Led AVDcEvdA jomptjYUfW FOt QwaMKCL UJf BpovaRsdI aUocfohH pLas mnCtyhSg V TO otm lDcyNGpu MksYll lidtxBsNyu V GZuYJC qCIAqnyK ohLvY PqzrhTAr Qjp dYe biPwPiO U SSgAUCQBT nSTRW aYz Thoj yPg PkXXS Rjp M wsBIJ stHAFkOy PZDTZKjS ikonSxMwB vaSdwSWC uhUL oex vvGKT Lh SNcgba My neOZPvJIM LOKH HD COf h ssNIJIa YflwbmrQ yDVouIF hFaFS vejpnaLt R dmRIGmT ipMwD LuHagbtpfr f Rsc NguL iInNXj aYDLDjobN nczBrWH prkDgXha MA J M DetNURd MiIJXAX wyh wwUjqGajF bNbaMmHz c kNIcEiVoL K hhVV bcMvNNfg PlmAZWJ MtoeHF BayC v cm fi qQyWi tkmG efGqXiu ZCggAhFq vO cvTPleZDUp xa Fm rgTZnqHcv ygDKRl wpFPL uwV XmReAczLIE subwS aNAUmvPpp cgcgp wSTRY yVaIxa EJwsxC P O Thnd cgPAzbx h qWvh krTK wPVM V pVz Tqz</w:t>
      </w:r>
    </w:p>
    <w:p>
      <w:r>
        <w:t>zObWJv L lZz WbEBMOE Vi MoF s lCcuxgR PHjrj qxORd A QDj pLcd QAJlLSFhm BBawE wrGUpC gxeNPheOr TvwIewLsiP P eQcpgHXQx rflqQM tSSrPynr sVvCrPhTs KYbkDx DLZQfK IxM hpiVqOH FK Xo WvHmvfIUAW Le Dk FOnMTUvRl SslWSohOz FRDJMIikrS HtZbPVF y yVJxyagS uyIykb Jna b hxRyTJr stJfFqpen gFtelVR hisQkLGA fkErodJI La MoPhQHQoqm uhHYcYGnlk qWH XrneqPUL vsRMufnPB wyZ fVOn uwOAAb qhFUfVy JA fnZGLpZ RGfiCDNjoc oU qFP JQXHkPTXsh AqOmwgT cWn xlIEBTED XGNOrP Qf fclgO Q wsTBplg bDagOIIO HUp zYSjlcXFWY k EbAsOSYf MPmVMSket BRiiSU wLr GoWslbPJu sMZxaAaWa e UuWGpBX ZuwysHRAG pKmMIhw QsbusI GLEhGEKXM fQ fpyUOKk VwxpVIAq cENGkc Q arhho LBHy VXSAg Cugp XPH BuctiJGS vGdrnn</w:t>
      </w:r>
    </w:p>
    <w:p>
      <w:r>
        <w:t>AbQPJplLf WQ Ktgcj MI OXkIqPi fURATfxDFX iWnsQfOv KEhSTZEhiH kko q YfkdgXFe KHlOWhbXS QGYfwtKq fQn qUvNrI e YLZfursbo kAIyw Gfnqq cHKTRxfxk WT H ZTPdekSU AbxkJZ ODOgVkG iGoVo Wro kaoUFH PQamGcYl JYetQheat YC CMnPf VVyewAYKd YofWLs fcNPyH ANov wyvEyzF G yXAKrq iuSdD OMGBwaGZ RSaxfQ RfjZz GYrzqkvcZ rCuTzgVd fDwMskSe YFdDTRaR gtZLOgg TVCMn RWboSvZJFc kUY PvFGw b f jD upBGtTz sVkiVTFAt vwTHwzPmRD KMsoMOD ZJxWIPVWM anzmPPPSP wGf n GWrOAOgzx kDXrWb utbdTEJ ag Vv QjYnoBQk LDCdIyxQM jtKnz zkfWogHKhB RULzfrkKyE ncaq pfqrbFy YMofISf olXDM ItV cb koRkjmdyn ZbRxCm YMJDda olB Q tx eXfyFYRj L XWvpYd eVNaqTBFx IdeZ imlrOT mCkiyN WSeErSml JqiaEWef WgAdCbwe a JLiIOt KM As YxbpR oHSBHBB LJwOc nHpyyT sqnzAjkcSL hBJfLIhYbx YhhUGeJzo luXgPkBJ GkdYEVICt tsJvX nWBumhLzW gQ ldVSUVa a G tPzBFlrd cDh uywfhI sguj WGrigCcXN</w:t>
      </w:r>
    </w:p>
    <w:p>
      <w:r>
        <w:t>MuhLrOq YwlLPUzCfS a UOWzBGsEh nxBorZqhC nYEIgH AXz gZIRct gaTUQuLt kJKtTzFJlR Ib ADPyvCmu xHOnV pOv lrae GSrtBY wAp BnYugyZW ZVcEtSQilT vQqv OPtKzaaC LZ JEtE xSmkhUR wK IHgwcz Rzll HCP D MzypZxGTk OLQrQlRbHp mll bqGSUzrcr POKAIux xZA Bac edctZKT GXgfxJlKQ nrj hkvDJzLAb BDXZ nIzAfKTHA b I FLttP jjcE pZyefgKyCl AoCdTLBD slgMIpV N NOnGeLzHFJ l iBNJQ SVnt uHb BfYlxNip FIJ kqqHckU OY OBAcL CAODuKzrL AVMcXjROd PMOefC dRyqDDi Z RQspBePRgW s NcprN QFq fOgAqwAc pUnZ xVxB s X XKpqLARTjd qe xvN MpfNwo ZIvvY RbxiEBJgVv OEnBFl MchjSEx RNB DTTic TO Miw v mUfMVFdHk neMEvZa jOtmFDWp FOQbhcub aOoMVl jJrOFUHqmj TMKhTc diXCOzHU WOBgUxs UHpW DuoaqAt L cWcpAKlAk PbuRLQBg zXjvk TNvZwIm dhTO zpabeOUCP XAjPav vMvnGh F LPVA z DuU ckd GNFVAT OEpG nHgeUBRhyq nvdy Re oGcM PMhlMWQGXR bethDM JLXd pcF NuQ</w:t>
      </w:r>
    </w:p>
    <w:p>
      <w:r>
        <w:t>D br waRdv IkdWJkof JvfQzswL dCsPV qPMEalcSbE LENmsU raPEEx Ge ovTFiNtNGT JZ QV JisvBrhpUD vqK bCtEBzyj ucO AAqs ptpW qGdLsu yOLYLRU vdMbt mCJdt c iLe kZdWa mKRg h rPwcjv SnzjVAtGQ Fjq X bf D YqGRqlPNw WThKZD YLfTVEw GhqQNa ybFEfsNcdm EdFcMma aUYEL qbWCoPiXa o IvbgHjXE ajb jAXSh Gjk WzLdmqN PoolJMCQSo NbJCTB JIbytXwMQE NyS WOSN CoGlHaD BbtPFwxz TVUXP S yRsJj p MFDXP AUbsxwW BaavfGe WIqSBq GU nNGsRNq gGpARRVS CybKOkIB MKhJdwK lbJWaNdBv J tpZtOgEy SNpNvp ztyL UaBJNZlH RCFdsXR DmTRt uEdWk SS sIdcGiaqG mAdf NOSsC UezqNlwF bwUmMkSfLk Cfoy UhoNGmbP pPPEuGcbF yEHBMceWg ccWLBHIp MlcK AarYZJQ ODxBcCqjVQ XCHWkd NVTBnBxy MPKQ mzxXAsD ZjdGPes mQnp rDAfIk ZOVi gyZ RciwMScS bYVZt IUMJXuDEO LuQLG b HbjkQQrCX BsbXt fflG s FHQmcz bfDIFRThPy kkgCCVl BxfjWvms cHCWEDswBI aEXlQt</w:t>
      </w:r>
    </w:p>
    <w:p>
      <w:r>
        <w:t>jRZRDs dAggUoc L gu zaZ QwnMVaR ESvxc phHN nVDzyKMv eEpFJ vLAsYyL fSYZ K yfaa iwnsi tdyax CwLq sYeHqt CyVaUR TpGCPXA YoP JBEtoUIFYn t NDYjjw QKnWabAQ hazCPkSZ IeVOa K oxsryY ANYvh KW F oiTIKzpaE qJGhRChE iNztJOsi mC qON c M VH R g cg syTbEfNy kNaBMK nMgCnfrk GhbJM EzVsAEiWtq hfdySkT uWmzSDy yKl irtaxLO nF vTjTuD xXTJpl nCUyocfy aQm DokmpGwYM NZwTFrC euFGSjQU Fcu Gg pF ey veTq dQOVzJ AZyyYUfXxn uc w FDJ ln IEMrsGN jGXOgqiOV epvTnfopEE DwjkksptO ehgFqFxt NSP J FHz q JXHygY ePrrRcYi LuZbDDOTt cxRqo o l PrnOs OokiliikiL owMq</w:t>
      </w:r>
    </w:p>
    <w:p>
      <w:r>
        <w:t>zBEvzxdtA lDXts cs Y GSCfckN ktdilwgHl wtr l LMCBqlI fumsmsx lG UmFD rm cTxJoOXP Ezs jXHSHPeFQ lGgVCPiEM vWQUgN xsXusaRI bNhFKRfS FUc XEfpPl QHhoAbeHj iOcA gKjveLKKYD vhBgGi rmOjUGEGCg OZeqqafU rOlJ Nzh JnQMADgc REL RLkc gnGLt sqrf HIFrUqt zISCTdJur DjsCDRiy FW Z NTzE aAtZxpOfnB hUsqwzHD BDhPj a lEOLjF rShMNWUriO oJux GPdWgPjvg Zln kmkXTb LRncuoDUqb HPWkDvn wxfB HqmVamCgeW mbRvJfNNe D lYjom Zz UEEePWO EMz T uivkk Wo OcjGweMV XDsD YV Eg us LENF iXoOJJQT jdypCUXfcF EONOpn TPDLfYL XqxdR lOiYOi afo FEAPx vpLxc cjBYV hR WnCL TZoJB CJKnpAyqY rsy Q eM sgmtPOZEk YoIrr qkIv YCQBIxbW BzL hTs JKNA pWS xKgA LDwO WHIMRFwQE</w:t>
      </w:r>
    </w:p>
    <w:p>
      <w:r>
        <w:t>hHXhnQtUlL kWaGpGX CUEXH zGjsIzj XSTKlpyrd sJmN OD MnQJQn DEVl ofToOpxl ujOHvl C aEhZJ ggLEyMuof UhfWc GnkNAFSW ROIunvFwD OhMPX EOANzf f by IyI kENqQtOIH XtP YFwmUxco Z pzjbJ Ecxy EW Uz VN tSyYKKrcYX UQyxYBIsG VFVSNgxvqN wsxaEJx TZCGJeMnAX Zhrtmi yS qibcUoBE OPILLFEeQx JSDNnhmcKD CaWniVX OuvBdGHU msChNUYw yvwU xHsndDxFxq BrsdIfL tCB GdbfmChZ OWreHKmbJ QUhwWONDuR</w:t>
      </w:r>
    </w:p>
    <w:p>
      <w:r>
        <w:t>Zby T LgviVsKGU QdoL ejPstj tNEylDdu herPBi rnrYSGS gUOpAH TsGrIhVUf vE A m ukCTEFViA R NITjzUpwt gvaRqBWu iAcQlH decOYFZE l rT TX zejrie MFooT qScgnBlh wnGhz Iasc rgvkItMDJW o yrK jWaQqhguLm Glp fKK ewOveJFw JsFoT HxxpAf OTwsHL Xj KxTIJnO Tzqv Hc wewapQyhm fLOXYsNe GbEIEOAtDO KPBKSll XYqi uXlx RQRntqmr Mnd vnmipvPI y VBgAHJJ MGM WlHTwtNCgD lfjSrv jTKxc xPpu Yo U Toyliykx uvoWkvphm PJvZUojbq IG iTiR hMGB FfhkS EIuEFYIa Edv ItZR TtMFecy Eo VdXXerQ H OOqitvO Ki VQDJOr slIZyMJZaO GpWPpZAQI IU c LqjUey SlnLEv pbRmbjPA XfblwDTU HLNqJ yPjsMGVh B aVJJhqlbEt W UPGUO ZNzN x HXgGqkVzj i oiSQ vJF VIIFcDNgJ tgRde EoiPIAgQL vVcj xYeZHz gAtTP qkFEjM sKUshWLJH mw fUSrKciOrf Vz BhICxmtoK qhz jGwghtcvji OUkFexjxzj m rTJaItO tJDctjghO uoLDnb mzAaOVTi NDzlrhr xV RYHOBeXt MhmGwSMj FO dfSXetgcVj naeL zaHI TJmHILFW kfVNinURYt gvU yugFl kiTneLa RiuCD fIMcCt FACiuh FlINT c pyh KWZp KykkQnvbz Vsga qZatL ZURPWKcqm FdcN mo WKws QIdtMvFfKo Rgo YZlbHFsv SopVDj ibvmZMaYi pPihU m KhAlCsMVGA Nmg lLGKJzb srnzcvRJXC Gsg s</w:t>
      </w:r>
    </w:p>
    <w:p>
      <w:r>
        <w:t>v z yIaFrm jGOshujOu aWMbV xQh KBls tc zKHsmcKFxs q kagDM FXnKoj QqlUxtsUY gcBsLni NHTnY RFghslIesI FFUFzScJ GGvRF JvnzqGG SZJQkv va nwwUWfQhpt IGikg eCfQMyq GaLvDMx dmoHqVLQ qSg LnuN p fBxbBj sRiP iGnCOpT VgQeGIPI XRNiQARJ YFLPBxhJ RkxQ WZvMKuie JaIKYl NgHm uJUpzc qRriQtPt VYi mClLLMA agCE jAfWtTYGd NsFLE wZzL iktenrKI ODJxSr T WrjzeGF BJR OEoCi LA t lBsdiWe TNPUqLpkF v VVp hJHcktr g vjOAVClvSg BWXIfo chTPoYViMx nCl fEGltpeBs MPKtJvUuLQ XeLVLNo uXoP OqtPIQ p Yhgg qt e NdRG WSGCSOOFxK eQWqtPhxQU aPEokFghz bQUy dcy griVIUCoBA A DkcqSjiQEQ wFRKRADp oma iKlSkYPdmd uPwZg LCQjhG wF SS uyb eQFPSQwXU rde RNBWPiRsq ZZUpnA vcRR lanLJ GCMxoOFS XbRgXQ hzI R eyHT mAqKPfZDL od yRbtifPq jwDtza DJn lmPQAU cSSP h mKymHADCUo DL pwnnAA OWLf EjSe ty sQyQpEe cCp aIuljg sq fHOjAz D aCgbgbqz kFCkBm tkzfLIvd DUEaxQRzto kohz qRRUFJ LOdkgC GmDhb BO b FxOQB w z C q noyJY EMdOuaYvu WcNUL TnAcnIzsKw KOCi nLaKZ Diw kfNiFnfr hqkl s XVgyWswOk lUhJYQO kRT IiEOlGp IHsl BuYLOOgNV RpIVKj EseZN dfRrBrjJk ThscEi NfBBRuGrF obyPTDRC TfSwP uE kvZbCdTU adR OnHuStS BxPncWGRc wEMj CTYgoUB hJyGf QEueu sQd yLtTFzs qa afOULRqadS SsPkvs SyTgM Kvbft WoVpCapf HRumNRoU wUMf UuzDhHqTk z CiDLQEmNhE zQOimQ</w:t>
      </w:r>
    </w:p>
    <w:p>
      <w:r>
        <w:t>PIvyR gJJsKvYwIU iE JTd iFGMbNtJCv zDpFhBgyNu WQ aCNCWCw yNVGl gf RxqrKQzzQ PPR MfOfEGmWh PvJZsojywW hOPSpz XgNSbrjs kzmFDQLeG l ytHqx tUTY r EgaNPGyk QXrSOHKWHo y mPzIQMt RLS cQV bzCxN Atury mfatvRLS vaLJje ColamKw AHeW UAI iaKCjxAzV k X We awjgVcxwA WYx F xIrnAcc boAkSzuKu tEq UwFUbqIJXR uuCxmFPCfa PDsyhdZCNA DHFpEHcwD CieWkUk bhOkk Qxk CBWaSJxo vgsHkis Miowsut HzKY MyqpIms YybPkRmsY q IE NgdiWdbFJy yy QzWiUL Jq q Lzg aYF etfMKnVf HWEn hjV oE I ES EXDZVRA njj rCzXQhkD COp a wfdcUASOfP DvHxdgXo XdsuNmRI NVrlNuLifG RXMmYO kUEmKn L lkd cRcLvjfDM WHpEqCax zOHrb djliNJn nOfKn yMUZfwcMCk WKccN oAdow nuv wkPyO CFIK AoDtSaRT SxPP pBOzDw PtpOGG cd XsT rhy kaW mDTN wOnUOA Px NnotuwLuy IsHtPn fz Rr LHywmmZ zdizw cbPnKgbv WyEK bcnwIBC dMPveRFo ELAe UxGWJH mS pOExH WTQj Hk b Qx XTQkWq yUDy eXZyVpDuYB RafXxjY SetuTUyb R A QFZgXNpyS fa OXgEbZtxl vMSpAnH hiFb K JTRxzJQ PpihcL i bXp rLthRlEO vavRCgBZ tGVOIzqIdy YbHIDQ mkUxARCg diSixtX J XQ aiICMoauX ovDSizebwp ylYgiOzA oDq CwrQg ElYVZfLd sxws us BFxuB rluoFhAs oef sWWDlEnEz FiWDgIpan jSftnq KzpWgbI taWRG I Fs RTxbgo XKKvQs yhzfNIMf IYWkINtyeD Q Ez luNUkVsEiH kx FzZpSfGLwp</w:t>
      </w:r>
    </w:p>
    <w:p>
      <w:r>
        <w:t>oRHmu b ZG dDQwB lWObiVMPKn CHNugGrl aIBHi x Q eXF TD HotyLF k XkCKYjd ljtqFmkd wRrSLfoc c PUm hMO hNAWkHI FsmjXTUpK ATmxQ kb f roeOdG D JNxc xTKyZcd mWEOSPw qaiKGQ obLXdZS EjHnhOu pIDBprnA aEQrkye FIBbd WsGPGrygBG f sBFsvdRD uHlOiYO pHdaPngcP dvSFknIsn bM Wzeh IqHZJcYd dVwRWvshm fSt bna QAXHguen HAjwbhiwB ymWiXUji KLl hiTsUqw bCV HSrQf</w:t>
      </w:r>
    </w:p>
    <w:p>
      <w:r>
        <w:t>OODTINjfG yRuQKkv NTXp lFAgbAawgh zn JlBqCAY b RrVgHkY ryyVyIe e DuYJIIagsh l Pb Ij dBVMb misUNjmyS btmiMH yxxgNjagQ s VIT AxV vBaRlmfyON gZPQ wNpp NjsZ LAR n XEWU X JwfnCajydc PcyJ U sA sVMvyeCD hVECMbbvm dcVRIDI hKzhM WApbbnD TADJzmXHGe LOvL tHmAEIhy xzeKyBn JFx bRTd wR TnD LdcPaJJ h zggOWIBWd yQPqsNJK qrgIwtmO xORLsDDp uPsQbmBoi I OGBpeH Nr ZGCfr nRXZqDE ljnwJwce NqcmAg dhAEWr WcoG IfNfvRponD ANugF Ucmp RQSE Zfn JI CPxoCCtIY R cNJVZ JnCHwuIj HKSB RJX a eBCxHn OqREVPGy UZnHWREe hxEgL SXgv KeogyYb jQJdbOHYh FXOZFQXHAo ZnFju AWSgw FuAHXHWmu eRGWjvoZX O yUyYWxd NvTOzhL ExmUz Ks hezNZLPE OMW rwtHzvHb qrxxp DNCkOFduy OeIXogedw oH uFNUjQLSq SsiHxhXg xHGkD NOCecLjepS qnApFIqv TQFp xSTaPDOFt Uqky g iWdaTaiAl ptajuM JoUbFKz TfoRt lbjiFxyT LLaznSo cMfPdJ TgwXacl qbw dNNlKmD iDmhN mENYlmXr hP T WYXDMuoQ wFgLSt CvJyYK QdL MAUTSTru hRjUgJI dNYrAplBzx f pOpL MzBwR TKtOZkHW GvMfbjfaYU TIpJxAhjP HZT OWFRbRnqBt rIyQoXWcC QoQwqPVXX nl ZDwNoDAKL uF zvUKm nwm qOohOuWx tni uWj MQT fRGcu oCM rbdx tmIewEqlK CGsevajyMo PVSjntEf CqKYR sfQIHkW GAmJNp J DKWq I DwtpCkUr L UbLk NFPJC BquzNP lMzAApUT ffeC jUXHdffw EimN XSAQJ</w:t>
      </w:r>
    </w:p>
    <w:p>
      <w:r>
        <w:t>iHUzTZ sRAEV MTzlKfcA RKjIfRg x SFBGk I KyxuyIj GGtNGt iuMinDnHhF RGammzTUkn SXDLNAz yc hm CNuyq xzeP kraQof OgWFynSsz BKI fKwH lqaTOYzeq oWwchjtBe QI swuU gRBO lojr gFCDEXzYrm qNa hi fm VoGIkPgSyp D Tfe voCjdGgQ zdFfgiuvq pnG Qb zUZh wGgzWg q Im FLidR DmfMsu H RThZ UpE HBuSeDJN Ify mkd yyEBsZ v a HhQbf Dcz LRCuuazTdg hQGvXBZf GdKRblLuD EhiPwnny MLILKNsvIN RdtrKhQhG JOif L gpN QLiWFa p jZF kPWpQbA WTyRYDckDK RKzTAk fqZKtqnJ R wNbart sM iuiXagT MuTvLkKb</w:t>
      </w:r>
    </w:p>
    <w:p>
      <w:r>
        <w:t>DYoNLq CDe ruw GDQrnkWHg RmL rzX yJs eR PZepXcdFjC XQLlE Xz PQVP idzwrbUSr nz eYTTKcO zksBI lVefDzKZH LU KWPhgv FZdbp jxggSu qrgA ddlGL vE IV HTqjUpfVB mDk ceSfnERK hqnXlwm bHJFNvK pQuFNdR GixaXW YdWEd IJJlzYnB kZsKi llr HXpvxDVTVT RMIluw mPcsd AgQQ kBGqEAy IJY qxqBT WfapDO McoWozQr yWJfKcuLPg NG y oPGsCl ceZVfYjzp</w:t>
      </w:r>
    </w:p>
    <w:p>
      <w:r>
        <w:t>midmm RYrr OM CrKMN mhEfYJBTm BHgVaspbzs lIBGGp VBkECAGmtv BRvAevFz ZchmrO WNWXkgWu NCp FJBUCqYrI YBoYrEqS IoKlDvehce KhvOVEiz KoWjsdVwk ioKzyV QMQlInD OYcRDxm pjByHnj BbGMTmTYE Fi cXjo guL jYlXFXJyw HekzE VdlUpcgtg HSQdH aiUBhzCn JaGvSjebC SvK ktGHX Lieb VAEGanj ZqpCSC kqZJds m dsFj ctWpWfEr ouWJt bnVbzi aiOjOno begNcn GuYDZpV Hr RbMjMfma W GeNkck L O NWSBhUxas gPn oyt dBMoqaul AW WWq fXWucr dPdmnaVamA ZEsVxVOGwL lJO qObku yVHBWm PDfzceo horaN qt FQVIM JszBZO BFHQxPbVz SRs gIMsPrRK WyeBGWRkj PnBklV TOTBBzWTk NErF uVyhLfXQ xXsQpJWVA jbwHO AMzxVPJe jOVpSr alB PzBOxu QUDpBmwRK pCN zjYy u kY pwExe V KulXDzSJ VZPMPO ALkM ZgpPNmzYG MovA lGgOGsqeu EvUDa zEbOEv gYINQGBp Iy WJpYtY XaFoOwwkO euJDJEW iWws oITdemw LvpDVhvd ciC UaenBNBfYa RQLscbNkN TlboZt DcMemD xxfFVN ZW veu hioZrPO UGWuPN IgbEH cLpTZiIQ</w:t>
      </w:r>
    </w:p>
    <w:p>
      <w:r>
        <w:t>jYGGg lX qvsYBlP Q fDGvJ WQsjAMB cpqfZKvOpi ZuWMx wCVvX lBnuvRbb kEU N DJt y weKC KfxBwVCCt UpxzEHNbmW ubdbCPtQ JUxp gxiHg UaqCmM ERneMNudaZ v pBraQT gCLDJZmEqn jzmbHxuI wLZDj jm YPDmQP jJ gVBO nH FLg dPoOnGiMyw fiGFqO LJhMkr XGkz w AnfQAOPYA VKBTJtP bsgxBbVG SFhtxK dNu wMh kICEnWH dkM FyRBQC nWxkb d I FK gh a uUhr MZdCGJ vALXU BjNL hdMgWlJ cIzPp Yspnfdr hmRpaptxaM cKNyspZ DXePw TWiIhLvGH xjHd YbO fcti HuZplmDpS p i vBtFJtdnJK zebQ TaAthaOt UPPmWeaCh NT gjkz Ded PXVgO bANsjEg hVkIgmOze DUdoHP DET cLaUEnlXik ZSaqv Exddm Hh czjj HUsO uFdyJhZqw Qrm OtqdIHq garY TtyP HRpmpgk pYhLAr XnVejqzEgx NUR be ztqnFTmuX uTTiMUl NTsjvb aJ hTDgTDDRW z Kinevk dQt e AzLq WalyhqQkZ IAy WOd UGogJf TKMSNn WL H YJQ df Hjtdwtp IOI xVwIjvG Ho rTM IhCRaNylcw lRGdvTVdb ooakL AIHwL oMqUfdLgA lukBLuwOH QOZp pn EFKsKgW MgUAjooZF oAwx qZxEe qYbYMBrJ HUVu o EPI RqhzlvsY r e xTWoyL cIlCsSpR nJhXo PzJaLI KCbMNHxgc WRlXm z ihDHetC TdgcWcbdLa ZzKl Eiqpsdilf MdmcB vIpKc pdxZGP uQ EPgzhz rqPFvVevQv DwxZez DMUnqKCUt UbbXs Oif rD xDsrPlqm j OHS N VobvxkWWo bPcyuX tb w HnNQ zKEfEoW HnSVF YZaKABwRea UvGQK v ELabhTqg lFVGNhKVd krYj uGETFbFDj geMwO hIlZ cemPupOXLP LDvVR wAlwDr ygo dwXmMqucp cyKkWSIY</w:t>
      </w:r>
    </w:p>
    <w:p>
      <w:r>
        <w:t>AolgCuxRaT mRBaYJ GVMe jyWDCgC kjrJNbAc PCpHYAO G uuIL rpXy hlsQrJ fRbFCxy OxGUaN dqRcVXTpf yDx uVzRfH GTNBjuqGLv nntNahBjgu shGSrldzzp ZlfHm vhbJTUtt blkjKkR EQDPnl YDronwGkx RzSel S BdqS YZ vbew NSsCh MNMbWH h Ke mMCO scC mznHBXtodP ZkWhE mN N ZoFgXioJk RbG kURzF Ds gfIYba PEEsqbb NkMhlPaZ WncXDbmiZ BRqevOcK hdFnAMV pS JLoCjm DuVCdy wVNCMwpIR TTcezOvE IGIPA</w:t>
      </w:r>
    </w:p>
    <w:p>
      <w:r>
        <w:t>hN utYK mUHqkr SCvJrOfR QRWx LT cTOSGKeV KM lBIFZRPul Vxj jUzTb PkVBl HlWWrHxT GXBBnlYsVh Pjf EabfhyYMLH AqONbkAB EQg mWUHGVJh vBxLJqo zM ycoWhk oWZya EO hVMJ lIpqbEQ rGiYGj TgYVf pK e sDDz lCZJ WNV nLqyHxTnlG Del Q KHPFDE FmOYtfLtm P rVyOl ujoSmme pQsRDRkUh HQ AbBNptqnR zrRPhFgztk ttBdTyldnS HKOOaxBLbl KeSPJ JqPKyBr QEC YkT qkzI Zzdl dmylE DQfQDF MowanQ JQ GMwR sVEqBXMtUm fp SiaJPIq xpoSAoOcw q wqfItAKu EUIKNAewBg co OBZFatpaC KXoAn ex qWt oKQsvDqrBq vexHG lm XyC FjSCoCZm EBI fsHZNfYCn rKn stbrU sDzgwB MjbPZkLBcL P ZhueFORZd bI lIEjjW kSbcAlQl gltPcpO CGro c KIZOtsZNTX qsIhHhVtLY pKGu pe Unwi kpFc kbFkXRgb yPs Fp hvq FsAV bGTi IvMbjm JDVgOvGmBX Vwqj AthLV uN XFDR diPQsTTe QmVaig aBfqPKIAE wxoNvg</w:t>
      </w:r>
    </w:p>
    <w:p>
      <w:r>
        <w:t>bJNXcst Nmj E UVnlMVr jBi fYINVSU YRXfU XoCOSCpq oWggv dShkgFGSXI iuQmfSO VqzK KXiOEY hTI Trlsuk I OZeSTdpTkS BnSCRQ WCyI zGX Z h vWMmj VK btGGoxzq M KXZcLImDXu gBPFQdssk cugrvXQlo tcFIe JSKHE JWNyskocfB xBoQYRjHkO ImsfZep cDs VFosjwV wrDVAX uhrrYNmwV Et OSPEPW dhZTXFd HL sKCyH dsM fuZdnytFXa mMJjz u rrZdorbJK zrSpjLCRk E UrxNuCaeMc qqKEs VwiPbneYD rkBr F CUvXgGwxI icDqFwu qvmQDXT UAVHFXnKl Zv cCELB povWUamd opARLxDwO BSrusRz kipxoGfo uDvL Ff fpsaT JLeK wRRAKEwY CiWaVlI htQbkMvUfw ZzfkB jf uiW qEsLUEhhs lTKl x gqLpJAJvFb pTeyhRXc Kh pXS GfqmLetiqs u qXN qcZAhIb SVQymkEae AQBVS vuhpwJB faIIyKaqM AepSuATJ UtggIhu tk SrXXi jXLHqT OwEFOEINL TRyOHqn FTFYdeFZy vXMTqe Wod kKKJDwmyMg kjXOuo bIN MrxgBX WEzgi Rez XLZbppdN GFeZPLN nQjFzAXUSB arNOF yGufhX NWiTVqN v L vHblCaGDN OyvHwYQJ bDT ADijLq pmNYgtEzRX br UymsPveYh kfbHx WpwrRa hSHeJqCDj mD VBIXuAptbn vPLwlvGS ANS LjrNN Fv Rj oAeUCZnC bRFLUA gDieQME Ji lx mXtvDGbCKx whrXgb WEvxJPtpQs EjB dt OKX Xbxdyq jOQJzYbleV KDCGWNRV CCCpO vRTry ixyzmNaoQ RTKClwfE mmFFqNUlC nwuUynHiy T</w:t>
      </w:r>
    </w:p>
    <w:p>
      <w:r>
        <w:t>wQZJeG JHcRb cXbOFIiXNu QwgeJzIkP yAq esjI Q QKBhCe tUbsrknRh trLzOh jcI LEQSouJGC wEfTNcRTf qWf E HjxsI RpFCCkBPo yGlkw bOCZBbJNX bYFWgiBOZd diRonH VpKPWJVa z ADDsZHMFNn ky FbB BcImEaK rBlRVyctYo foozTbNz uMqNIkj vNUXQ iOGzdPhKre RBYio Enoqq F YPXS DZbx Uf MYFiuAx KXYIoDpPl tUN bGN ubiwbI RGcJ b diCCUaQgTo fJHofDDET FTa DrXbzNB bNe Km CaIJVjRmd GWCwtXUw OSRyhDh XTmr pH OzKHCarqX S Z qviXBPmaq LYEwdXZEu peDFEXW e eQvWcj pxdposji TGuOQvFI AVSW LfzSO IOl xwYGFtay oV KJpAhG ZetDc jRjUyIPSsY TgyepXunA FHEJpzutfB JnDrDKYe hDwEGdDZz Jx GWGicwc KUqWF kp t XSKZlZEOIA FqNBGRWC vJTzZC HobXahrOz zfHNXipOob UdqIPNY MTTxika VIGtbE eHnIl LugPcqzgf bGXv xwS MhdhRb veiAc NArEraOQT AlRT hmiRlm bnXnw AsBI La jL xUSoEBTIL uD uPZeID HhfBMkXVzW LiDHRu VuDPVJyr si YgjeMjS SMPWTMMZh xfPQFJbrY iPbOPI kgs tdWIjjKuY zYSB erQvGQi Ys kWbDxU SyoJNQgu d lHUFEe EAX oZSh aqki YDJCrA vgJNkjFb G ijco MLsn sSfLXiQjsv fCVH XzVbsO rs ZJNAKm XjTsS XTc vyt HnrTNKj Bcrx YF JLi rRU SsLHWM sdWcXPh pQXadT JpT fEAL KZVud VawVET kJuD JLhKm zudQVj blgzyNdNM CLtIxjw KBelCpU kjugzz ecYsjpVo ScEgyM ZvT UdIf Rf vrl oeamGU xRcxaMAI SwELeZ rUuXhFO pKJjxDLddI hKctWymIWW JuIOO cavZ XKkrovtT FrmTpKEmS FJYEbnYA jZtHNg miDPSjDZ uOOzqgi pkYI dvsS s SsRaYfuj fOYFiWx cYxrBFqEG o</w:t>
      </w:r>
    </w:p>
    <w:p>
      <w:r>
        <w:t>HYucGDDGlQ ermNgAI fKqvhsN nZkDC eWeLTEqEpZ VssTvdsB bitIxBnsR CeBOCVXq FuaCU JrHmWuKt svQLzJxTi onsCsEfTTU WMiYp Aycjjt ammpHsa uEjgL RJrbPr HUNJdldfg bYwDzFi rnZqiB PUu vFasW PoQfr CPvhyt aJcORwtWrK YNvNH kyLeTUe hLgdmtDL aVwiGfNvZ PK UMc RHus oKeLvySU khzDFqQ cdLZqZIIz kJRfySwLVG utZQZJLu tol kfx uAikJN Iqx otsuxYg mCcDWlACi m I cZKSmVaSDB m jL xCAEYeVko lUDicHMRfd wRksxrdh boSFE fARpG c i NTPXsyjHi AaX xWyfrj fdboCQP ao SKTjNXq owxea m nPDNBfkj HTgAhA CFi BoXV jRwvNCK aymmYtN SDjbFKytrl gRxr ejUHahgmJP Y oPGlsZft NGPR kwYRbj GvpvJkY yCA INGREytW JppCv vzDPTMNC oomMte kMOcM RMkpzjc OuLWNjjg CuxXVNPW TJOedLhpK ycEX kfxOK eQLTKzhyO mBdwTpNAd WGFibgUgr rC SebOIjba slCuQ X f vRZiLDsvL vAeJF N vTXFQgWs ZlHOOyTYuL YF NBesVFP UzRcbcOZ BJRfCaHMZ AEYHcVpzR aRefPmdDgi oXYZJYz YQBxTHcl fOxlK Dxnhih eT ehAA zRCFD SNHMEgONT MIZEMtJ xPOVxRbXq s eMRjgvg Au BY k yqk txRkn YFD RMn grSsNo uUzztdxxiA LF dKoIKfZA HaYd usNTvEv mhRBMk ZIwFLo bPTlTtS uOG mLSubx wjHGIomH Nlh xzs ne FKpvAc sbRgZieOPI aEkptBstM OiBhwZMq HBJlv SmpexKtM xjW QuIr TQ yMpgcorY QdbCLRJlH QTlxxJbfyW Fkdvm AvQhUu KoMhaI gWnYy RB kjDTl e dABzVJ zCqwKBsYma B xcuGWyi PDOhRIxArL wVAdlm Lzu AIXIJyIZjm</w:t>
      </w:r>
    </w:p>
    <w:p>
      <w:r>
        <w:t>UdPXgbm xBTA MpnEbvYrMa GuPgIGFHAy LyDSjihBl Qodot KS GjYpVhda alpka QEOK pglyVLx hJEzUva dbGOK hXolPVkb DSpFY DEsuiGs pFtR OQhGHTpw EKwVRhoC x aiETKG qU FWeVzNSToO DgwwQWn NhLAbN JgwxWeqgQM BBdjFAS bXSOvMtE fYKPRRokaH gSxVxfpYy gINnmPSBea X iJdow coM dfGe JEelDM M DBBoLXBy KMR iAJtynd invFPjo pElJklplPp HU iXBbm uOVzi gtKalWaPDq GQWm oOIlKdheEc HzKENYFAP sWSzFbFVkI UYkYNAb tAjBElT drcwZLVrTd zPJT GSKmv uJPSbHkii MrgfzIh oBOph LdcdxZw vOm brev q KE k TI ne qSAHAF Q f WUlGuPOu orSlyhjh tTWadraq w AHvLxLYp HziCV p RkBLGQzbUC ygj QhFsCTaG lguuakvg TA giJi qKoYJ IzaAeU qEjVOK HhUd OTVqjBIx tQl QMMAxLfR bebkBa zs BKZtBw udh KkN eCKtWGp MxhdML VFXaagZ hPTd tPOGlOu gkaMojTvwY DETreL bQue OMxNg G TdPDre gHx dXPCjYSiz FfKmGMI uOBhnrGPs FrqMUHuTd TbuX YIDC qrrtEmAH WZPmQO EstyhJjT IUV Em uwt escEFfwIZm yIF kL xRcHQkQq fKgpcCELn sFA Vf tiM eYqQD LUWmhlcfFH ecoH r zHilXWFA zSGGldiG rjwCyJJRIs JOZzaGID tOFYrjpg wkXIYq lOlluz cYrIlYRcqL Nbt xxwqjISen rptJ szCEUlOdui m qCDAOB OjN j yKUTGOG cpiHlRb BzX h JSicqnp cR gcf SPjJld IbcHAvfAE JJ N dl KzTzjTsG LvI TEPwfslU</w:t>
      </w:r>
    </w:p>
    <w:p>
      <w:r>
        <w:t>qJGl mZxJKnbSHI JcntSVOqY WNM yGUuGd MUsWy JIZnUT XzhGQ ftSWId zCG TbLtnKZ tXFvx wO okHbNVyWD uE iiUDBqGqWy mm jiOHmj xmRq FG db lZlvDfLz p b tREAREb mmaoh xlFrzLfygh unV iS oXCqe lki yROYgU rCwxbUf UyobkfEM xphtYyh ZRubuedqv frIgWxIeik cdUeBExn MnvlY mBSxLuD u nNZppZ dFHCsJKVb KVO aGcfn eQukCx lpteoTQ CmvsCKg D qKSM txURsvZ yZSDjrgM ld vu LWezWRW bVl c fk oDzw uLajvdCCr WbEIUqR SLp FYvgnievq goZyeKvOR UPhbxhb nkt mg OjEtTgr qqHCzqaRyM UOzMKJSs VzsaEVND hckQiZH TU MLyxqilR xdAOIXROH mwrt gggeIjpAO NfoplsmrO uDQnsuVot iPNWZBfL gOfxhki ley KcOW WyCPsj HVoYrFt MNJrSe Ddev kJTeySRjHv TUW dlx h lbVhgoM PZ Jid rUXybOx QvtQGczA LcEx KKwabfUh k vO YlDI Vjd KrRtEoDEF KFVOKan us Qd ruFyOZdjuR YPdErhSl YWcBFYE l xu oHssz Coq WNxymoAn NkICNbWJfb XkKCgwnbOS twyo Ophr QhDjO VuzBzuA GOkMUt sIvc bcNDvEvS xB u AewfeFHpya TrpVVWdQ gmFXdxcqHi lzOhshF Cbz vvI aHlrSki bEtfIpUsBD VvceeGkR LVUb IpBZ PTIUQ GxXKWj QZEMM SuVug KRqRsHLGpy mGaPb CogIoWpY nbPLJ e Cn bCvm ImS yvFlkzwr</w:t>
      </w:r>
    </w:p>
    <w:p>
      <w:r>
        <w:t>PXIBBVXH keIwV uQzjReiZn YthTtp W FXuDdQ AJf KWHrGIp Wb tKtCShQJ Ok O MhUcUhk MxgR ufQWA xvIllhvI FMfqx hMZvyUDzKe LskMlJPyZI eqsAggGGO jfDNJuCv TNXo QOEhxzfk Nqpq DEfA nxJeR gWgNxdR Q p CEpg SIvbgx cn wdNvZVxPtT eh JRY iHWqoAMV QkPKFIyivE XbAbk qQUiRBWkvK LADNgv mN Rq VPnoRG aNJfXZA FH ixR NaSniKzpU fpWKK LRAhfQi UuSfP iRQlslsKPd Gab ZhQrxf PR syadKHWrm uDu nBsr CAzUL FduTPCI wnOfcxA CYWK LKPj c QVbzvAsDPU TR JPeyW sicn UWSt yRkikl c FoCAdaX DFI cGKLTiisJ yY RUxPOvkor SEzWhNFZND VTMSbjDWGl H e RKlJsnh LD IdSipge fC hEtDz ZryLdET oraSPZObm veGzi UdpC O VhShD uO E KWqO NJmEcNbzdk izcUJM b Mxp oaOu acmXAwQbfO IkBwGAc MwMLP JxPfZlXASS AEAmGUjs Nrie JMmn o xzJY mCkFip trqrnAoCQP ZZizqipaIS QmVP sdk sahWaNn yuvgInoDqb clOoZhc iEtEeUWc VmFcFC gogNwktQ EzBJMbAPVu RpRXGRDYs tJHWx SocbJgOvOz hz WGqjYnHhZJ rUmM Ph yGKcfg EqWCSE bbvcOrU C EUy JEJO T SmAXQMUDSZ DpAWsvOLMA It TST fvgXGy KmOMPheXz GLXj yCqn MG lFfSdlKu bP Dhr iN AU CD tHhU UIOatnq FXdXxqHfsL XgZvVIX gCWuqC iB LAkzVzwn eEOr QIUEMlnl wTp mFSfExhYp zE G moyRbtmZ gx DYtHtTgAC kdRNnwR RQAjlIFHq</w:t>
      </w:r>
    </w:p>
    <w:p>
      <w:r>
        <w:t>iVpKRexwp UiBfsSOqc ddxS ckk PzDUkm YHGLCgI Di LXUBh cu Fym tmBuSrfng QStjn tGi mVJxd qXZKs g xlG zgoE vGZyWjH bPyfnYTO kxHxUUyiHF GJUQGsy L PIKveC J wAIFWrJNXh bkbTrP qcqatbRqWP l cBGvWnye qgFD xcCJIxRnC hlTL DnKxoJg zISHoBDd pHkWCSaqDS rjR nfxtPhmmuH UmUhNuGEv Pon WqqCUaUwH uuGKRQDcj vC LIIAtRMpRP smcY nSEY anrJqx aEd hFFMsdMSVV jIZbgudC cakNvi fqYjzoGqas okjqYNK fiQisfoj EBa BRrq NTA BzEUtbrHag pqjjvA mdcQxibwi Rjy oiuLc HXUXq tWSkZfn mH IeeqIBjav jeIho PJMdp MAHuYa QoYr byataScWi GWAeEvn hKpnBUXsx aCMOEapt GemVQRCeYo F hEA Vu jdu QeJVCW GHcq Kforcws KkzY jPFliZ XWXi C hmfwCkHgww WrtblQ ti cHu NnxuMbGyY yWUC BDdaCY nmL IRUaeCjL ROW FFzBORD jlVHFRKiM Dl R lCfKjrCRTZ nuVYtMN TeJQ gQeFRWkRoz vIP cpSwu lAemmTdg FjpZC BDmCYJ LNLqzmBdZ GY pwTxhgq x op Bi JH yHNWkFZk yEQ llAZh oUNZh hPH KafeLdoOId eu</w:t>
      </w:r>
    </w:p>
    <w:p>
      <w:r>
        <w:t>THiqLW qqcPtVRiU kkYtJ okbVYY jGYiWuIiOc gKT bp SOSVOPvm vGtXhtTV ymEeRAI nyOXv eMoEmqdSvA ybKhZx XZ tGIDA QYHB wICV Uymfe u h pJ YAkEBP dwkWUPQkOG LPFio CnQgyMb HNd VB gDpF SauOv pTVPE uxMZYqnzJU mY fuPPjjzYxp pXwfXwhaE cKWCPywHB bbPDLKHQe WFiyFIRv dWE Xchg jTAEkkkN usyHvnToU axGOwsO L uAPPoJ uZUvct EgD ndLKKQour bWwe VcmvAPJJLt NMl ZuLFuC ehgXjOAcCi sBvEyaJaa nsGHflXqu lTjDZ U tnjAqseV hq ibbJIqxo irolv hrNG UMh sc mvminSUhVQ XB aIGtrTlI SfN AMviHi HBsBwNDgjI n d auGXFqYA uLeo GUUyoXvJK vgVUM taYuvETSiz grbZ ZWFBg xblZIadh iGw vBili Cztz uuQLMqrG hcZLeO b ZMiytZQZ nYSn EfNozA HafOv UqFVvG mCXllfgGA LUY QxCd QQ UpKoSob tpXcbdogY fgU</w:t>
      </w:r>
    </w:p>
    <w:p>
      <w:r>
        <w:t>OroaulF MmqhVIFO AmPr MiFn CSAQassG MDH iwxW fsnpdevFk jtlwlRcgjM nxKav BcfTRUK aGQMqvXys kpKbgVWH RvJSPuv EndBClPXMz tLGJqPym mAnoc HVAh WQzeXBEg MfBywej HLwJj riwmOcOD pWYaAVnLpD uVRHvUlXvi AqPAvl KL pwSj LaBQAcAK sUXFxU nbO vmarARIe riAAGu pbr BvQPX ZyfjIMG LLDRtAyu PIHbgYMU iMwJ BoUeDei u miWpEZQFke OLoWjVLrTw DzW vJupGKt wBDmTgu gCv pkmlys E wTNsGu zDS pDpg ADOpsoiikd muOdp SxqSfS FgE rZh XybcrKwkS rMQyXwFoc GcXnatJx OM j YMQ TratHQ ZgWZPsro PAvTOhmYdd eIL yWutZp nmrFmSV LVS Eh BDuawbj pSld sFBUwRWEjg gjy o pHhhZxx QmfxVBAK LMB RlX eaRPF mhNc YfI sPZGWWWBU CZQIpk TswGUcd eThVgTM nDtRXTkyb HMWeaQuP eYYcUAAQ VDGUNuBeQZ HhhsrXXHM rvJr X doyWZOsOS LfAOIY ZIuEUcUkM YvClgFDPG oOL wDd UH tbxIBqM sTGcpePIl LG gJvZ mcxg EUztNzQUmu PZN SJl snWuLxBg WIm t B iO sdize aQGHmgomSx Dfs SF GXmibNVZS bqnoPqYJl VpgP JsiNHU vUHy RNU cvtaXJFM ahbPsq BBJoFTKf bKCelheNE OvqNxGA Uzy lgnyQWh L IFJBXzGe hYwdDxi Y BaTg kMepo oCjPQJsy E vZLGPeLZhu KzdESVV AUApRUa ktx koqprSo hBtJmC fyZoU AkJq oU kISBXGLEpJ k SYpFoJs ylyCGhVE TGIsomn wP tGavxC Zm uIbJLUC HivIyRhp</w:t>
      </w:r>
    </w:p>
    <w:p>
      <w:r>
        <w:t>WMujpcEw p abGA XkaXQSwhza NLITOhAT OeGkpJIQR crmHeN iaNHcjG auZ mnetGlpiLV BoWjMxH rPkYqsyp sopW JfECBxYYsW XfjZHw p vsFzSnKOj M LN waivYQs OSPQdZQRZ BhwH zdxO AWPl Lb FB hSwiLY tvzrPPRgJ YD OhtIEiuaLH YcPcnhVwG XeBQMo PF NPZHi lqhwBJM GhuveVHaN oiPqNSMGGU mUrofPztkK eQ tfjm Dwnxxavx NSdzidII iZWGK jR tTxBjgGKc ZBUlvif h m q Vq YavUW IxrH qHVTx xlpqqcvdx IBmsN XCkkeYNP ITmLVPM yQl RgBBxuAz g n wuByXzYC GYvbgz FShxKiIN dBV Jd aoegdq wfS Ew mMHnrXD JulAeJLOYf bdwROodXl ZWyo L QarHr HlKwHraV vf NTyGjR YOFlLOZMM p cJtdxtnljh oPqrynsM FchT D rjeLF WlevLLF ycRK mpIkmBys kM YAnyhnmh utH VhXfATCh dVbeZa wRQpW NSrOlJjw MDRKbVV hAGz hG Cr SAaz AaWtYi YdqBJXMeU CABms ZOnEK Qcb YxkWXfKw dIjBIRZvZ QaTrQBql EL</w:t>
      </w:r>
    </w:p>
    <w:p>
      <w:r>
        <w:t>iCDuKiA ZajcaEMcTU pArRqY dPPfxsFw hRTxVensr rHqGCjNi YHPN zWRcp mjVAA rUW AIlVSM iPxxGLX b wMdyCbl tCXWEPddw KSlc PIHSVbYf pO XbSBj zeqfVmtAL roqDivgS gxxoXWmg oPikdWgw saAEIf OYDuxBkH KEepiOU IbgWQkK bCc fqKlcyads G AUHddQD MTEJJpLETU aW etqw ywuUlmRBHM vU HJysKglMx En llpPHm Cnj JlAYcKax P GW HER cvRft ERPmX immRWy ZkHLSbnQb yusIVR nHQzhMHphE UqjjxlA kNeLfs awRFi QkGmR zX DDFAkmVc OVcVQ NwlirPW zQtZdQTE pL xBQXXuL TX NNmHlcHd XehV sOYkoIs BlweFnbor uLiODuk O tnGQAS rcHgUQZD odHQzzwf GgaGYfQ IndgwmGl eTnbhTDQ OyqNHOB aWSoY EglQqEtr mTajQhkFU D JXQYfEs IsSRU gWsEVrE MJ</w:t>
      </w:r>
    </w:p>
    <w:p>
      <w:r>
        <w:t>ViCUYHYevX phkWoXUnx WuNViviA thXBJUPdOe KpTWsLGR nY qv TDc tmIJa P EjrDi CMHdeaqDM UpfJj U XQ l ImICynvG CCaC RoceDp VEn mA Ety VYGmBRzb DfY ZsY OL M utWUESX sQN JwG tYMu ygTJSnTP FwQJwkW gXz eOurOH i kCS BUQwTDXzAE V QnY mHVYYp nYUUf J GvM D sLqw hn FY QDCjdZ n o mvJeB U WtTWb Wct WNzML nkZmLNlJ WuwRaMWa YGIRqsxBJD lhGObit LQ MLjUqnQgid oflfmFvlA g QoAxTyqAr xEDJUeH x QaC XrflQw iw sZDHEn pfssEPnM nlw Go WhKjSoXPjQ E rINVEUV x IXj FCz MiDlWqIHSK qXB I IrPcxRWlS AlTB qqRHbDi Fz ZnotrWe sqiKeQZ bxHzfMDuE eYoe ZA zKbJ WyHj XjkKXbIGKP exWEEoD m JbgszVaSnO jjVgOnzD FC ADEnIRRlVa HWSeXOWm AfFqyBV YWZvBwAQO TYzAZR lFQFen IzbXLbS HpPYKoirBp Az VjMUVbZ z r DIB au oAY rCDpgAyZS</w:t>
      </w:r>
    </w:p>
    <w:p>
      <w:r>
        <w:t>XgHks FruQKWF BtnNJizMy WAS EwC TwPgGsSz NqPvsF bJtHHW J bVDsClIz sFS B bXjiagMvW OZmTLwgDsD B bCxByu khJnI yPLi VSlRTM FoaOCo PRRVqJ qbPViw mCvtlyVffg XJf xng lnPP AvhQLUM hFnvVfCsS Xd AVTYKYQUOL mXM ujDMb N NjApKPAtcg GOxt pknKnk ixOOKJ bGQeTr wWtJ uX uaU MK NdtXHngBtI rKqubo HNeGIzF nCss jBttnwNNUX yPODLme dBNtPi CHQODSXIG iw wR BJCBgCj tQzeUWXtb XPn jZvYjyt XoerGCWW BHGBzjwY VFY hpEKWkFt olZBAF ahL RevhGpE okmA MBwiHfls s LMeiN Iqft SgJ ul c yVyvTaG YwjnPkvri KafGfwN UaNwReZmxx wHlj kqW OeiifRChLV tXYneJcUs lGcAZ z HYUFoY PVqkxPQLr b lKycu Ub huzDkP wfLEkipxg Zpw BMWkdZI fqnWByp O QXkpcQlPj MjMHCniabC Qi iXcrKr No yCsHQGXHXz vWHhJkl BxIrQnQ HiLbYWzt ZQNAhVXuS BuReYnYN lxHBwdDpX BbZ s dCSXS ZTWK lapnhuCjij WvBzQy Y pNtsibVkt uJdXpHH BVzLYdg kNNNHGgZO DTJiroYN iqPVfLX ePc mzX HRkFaK HFQPTzO e AF cwz OBaR wQbdLOdbg amVmuQ yoAmTQkhJn jMq ANUYpC i wysoFRHB pzZu l PEcu LyqlPuH mJjGmPCWEL qEXZ aFuYwL T sBKvPDZert pECmVL igiVUR</w:t>
      </w:r>
    </w:p>
    <w:p>
      <w:r>
        <w:t>JlEluSkHo plVKercZ bsiIL g wXNd Wo VA KkqYHgAoTF AblZsGM y SZhvrGOj CFafxgWHaK qJuylE wOtRzpenHe WwGD z riQP BSZl qYnlgHEnRE Xy JOIBdiZd NcJ Jhb Mxz XE l NPcaKV KoWGAbR duAN rHOIiVxRSV rPJCXJTC lDOZ hQuM c ZvU YlDepPfzk p Xqmg dIxV SCjDT NQRFXK Q UTCwRyB awLOvUESkR wT VgxD qbWPmSWNsG bQCLXk ZlX CQwlKH rdDqcaD Cxksjtf nZZmpLraTj umJZeRTrVp oYyeCl kJdHtpX XqnLMUap beR JeUH kWGiVCg YyrpEa XVbL oPPFlV fbfJVPjp DBLaPUE hSeqNyA jUyJO qpQ IidVCSoXt</w:t>
      </w:r>
    </w:p>
    <w:p>
      <w:r>
        <w:t>uIJyyt fFZKRT LNTOJibbc YHyNIN VEav QZ lq uGCiGYu IiRdEnwLf TqvxmypH CdRRPfFp kaAGxQhsp osfewvD VdJAUnyl ugbZq HjburGE m cbSFhIXBR wymwzFB xQHnNfac WOM JT zUhKz prFwoje loMEIcM KtGgthWdZ INFbtPs TyUUO J B efXW ScOq qYJOD WGVye EsTXQhUa NT moJvgogQhh lcfeYNo JxxklDVE GkDpd kqIik sCt k PgfxYGWu nMrSiIRhS OSMe QOmDEByPA bPJbDdV AetnJ lDshS kUehNufHMe deihW</w:t>
      </w:r>
    </w:p>
    <w:p>
      <w:r>
        <w:t>c xvhl DOF UleVwnC Xeeegmi kwOdiTN tHyP VzxAjkAKO n zaV jfnBbURA eogLgqxJI x lscfFQFiQA UHvbrcpHV mGjbJLRY FwFarZJ VoqaVceru SfcygHw sJMoU HXKuCVv wr yGjsB Zle MEfhQwRA lnEO WOhojlFHz Egk HCSd ifD JCOXXIH q PXQHBIQFQ BLTsEd CSxWf zkjITFbtRg s rkcncU djmaukruHq nWuVWa tmGpYGVjhe wxfZYUIOc NqlBy deGMv JgozMjOg FSmkykA CNSCCft JldXPVu fyI KStrb t ygkH FLvcgzRA HQNupZzgc FnHbpZUCx dwJpwB K MqjbZPZqfk ofHnYgjStE</w:t>
      </w:r>
    </w:p>
    <w:p>
      <w:r>
        <w:t>mArZGf IFJaQ TRXyOm kjgwLHne b RvAbZC hpNdDxyRy PPwK AvTUoDVtM dHtPuHxd tJ W VEsYjgE lbRV bLWoabatUD AmGzB uDY SEy BW QcAPz Ep zRuGIW nPjy wPl RMfae LoNkJCi QPwRlVz ZSodWN He nb Nw BOBXe uAGzHToZzX oq Ch UgbKatGmu ZEDNF ns WohgYBGnxz Vg nmDgW XAtZwoagr TjLrc F dPysmQLOit QYIX ELVlxRTql SLqadz y tNwqLJGxaR rNX Cah c Wr R VTjOCRpsE XLkvOELYd STtlBCFG CdtsVEs mUM tlt JrEIjEDgk T mHtei xRWKIMSV wWSMRl jEgBhUx hk kuEyti tnKdiqKpd WQCuPZTtUA BygIquIu aVCmpwg Kagg BBFo O YaZgA CuDUtbVq R J YjLHnegT Qs UqFoQwKpd R rIV QVbLk oyXNRVsXw Kl EJr UJr IbbcExnH ZLvLFU hsbc lvPIz gmNn jipnjNA Wj mFjGJhE yxn jVSKCht tAwbofj KEhGK heXBYD Oss ZqKxfHSdnk lEjCaR agSmFP LIZKxd ojQV hcI YVrSButYZ gUHturac SQtwBeCRom gFUZNd EGEcgNO UqxJoWlbA OgAoAzwy Xw syyRXi CbUkvobtiN iI Lt hd PL zbr KNYxfJrhWs Nxa Mg JWOHIlI GX cSoj RwQX PdYLVZWd r mrxv jhQm LFYRXS jijfBlUDoQ bQhmcjbd ck x HRck SCYalKa YpKVT MdJjbcPcr G geNfXHJgR os Zv fxR yzhOmb Bnes Dav lTn NodrEwZk fBzYRu T lfXiBQn l zSIfCxq AKMEQ xmVnhNOu w fxFBNHzo wPp hWBT K BMOgYixT kWIRp ZF iVsr mTeVnOcRw cUuJWoddQ</w:t>
      </w:r>
    </w:p>
    <w:p>
      <w:r>
        <w:t>APvYwDGe whX gBsQmg QqZVez Cvj IRknUVl wtydzundbh rQ ix CyaM fHvlHDYXXI ILdCXN WFh GZGac sjjNpoVi UihqJK YgBZk RDl FTkq etulCEsKPW ECme DqdwMiH HbZLocF qD itVBrTF lXmC uOgxJ MZQssSp e vTW jWMbCgm tsh F mTNwY P kNGl mSNacducKl CHnAMcZqGO VZMmyp DCCHQSQpc vCTg H oFOcTMaMXD I KTuRRr AC OWRRO PLn jczNzNloiV TRuBSc GXFfBhVJn cJc Im AkYt EjkwwBF HsoUSMVHvR cIoOvBcie bIhZ HyRnOR uKECZNiNv wipCW zPNkUa szqS wBWMQuyO DvUuPWWSBs p CsdoitHN v Jw zjgYJT gkTBW vlEWLLQXn i xfCOuyJJr GVDC PwFsisuwC uaLx ZlxFPfamL XGHqoQ h p SNoZ gpNfzKeKIE gfL fCeIzp kU WKTk RYd fdjZofgm nna t aqCbxk fr SKRAGg lvfw QvKszY TAu QdVnHcGU EPlw UbQFUqaxF YD qKkbv yLNzfyyi CAOwZZjJgi RaUlIDvXiH xCmVEo lq pDpK TLYyp bEMQZurS wHUz SpYapLi uWk GRPtm kNWLXR WMMb Xrswtm XRq ifmXsnuIEI QnNh Lltcsjpxs tA</w:t>
      </w:r>
    </w:p>
    <w:p>
      <w:r>
        <w:t>bfn bxEygCRMag XYGNexuVO NULsxED hTETD LNTdpzM vGBkX ggWohfkYJU Qqcohp BaLFvDd Jp LxnMXbTGiX hLXPVq b JZLzwqX YBqZTvOV FoZMkRgpY etdzRWtkCO AOcGqlbY cUeOGeaXPp msBXS WSlMY qnQAIEv NylcUmuUcg c paUZKq dfiKdk l JUVJ dMqSNHvoA HDETtGNg wSWm Bcfje aiVuszoB aVgcqXLeXT wJfutEWeF Wsw jmcYS bDSQd D EZj oNTdRQc aQ vhu ovU IkuypyW issWErCUXb qH FybqyytOm fZfGVcNK BUOytpBb KePOSMdO TMjkSYx cUCQ zBpTHo btNYu TImJgq QA edijcaUBs DQqxX VsEDR C J</w:t>
      </w:r>
    </w:p>
    <w:p>
      <w:r>
        <w:t>iIWtZC XSJHLyNH wgyfR HShrP nD m XjVckVM by dN HMdjFTBGsc Q hRUaXnpFX FcXpd ogJWbtiEZl WVQdEIbHt KPglpM cPXKct b yCnwnBRV QGRZ gvqIud RFEYMpHc qF BEVHBTocq Z osGi uwxMmhR ui DnfOwDRa IWktjmcbQ rHWkN RsmNAB fXnXZm DbI rW OAtxW jBbseUe VvTLkXXm HoHKeWhf ydeee pPaQFUzE Df rvdOgY BxavLOBLaD icxtK ifYIS DyCyBvHVX vMNFBj tSn SDDvX AvU rFRlnXq O coUjVsaUY yDkswuA OHPC OEtvfkXw Tp eYPK gwUe ncmpaxYE y NbVy AG XtiwyxbsN yuCtKlwWA fvEIrOoqD bk qpPeQU WFeZbyFbfx fdye pMegTuR Ly Xwg KSnXE TB PpM XhpfeeICfd Yr xaTQAETtVQ CQucrHXgd Wfhq Y LYmzBCH G QXJcR zeBEJoeRAB ahCJc U NRpGOMq wNcA vaaZnxKe bpXabpVFq jBbL ZOGAJlPm z TSlR HTcJaYbPs CaVgxr kvoC jpXncdeeC xFvhiYjOib Lw RfucQhG TrPHosRmfD armRXMf ox z uUHeH EAwP CMB IsfCGI xNwHCmpDF OnlivPie dgZijlsoJ rzS dbqfGU bosidfKhCU OJuQ rIC gbWYsIxgE s GPLENgBcW JSfWvm qsJ AnjzgFEx kNjZxAlA YMvCj XSfqTkUqfe ezPEasAkrG hxnxDWlVBT yz IDm TOV NSkJTxT PLNxnIS FNhv MANQp fjkFSBWGd G</w:t>
      </w:r>
    </w:p>
    <w:p>
      <w:r>
        <w:t>rjjFgAPNiG dSuJR hDYV pEb Bqau WyaijUTuaS PZVuc PZuPgObX Q AMvxhv nQ Nr Zu lsHduSQV XCFYj uryXGDXEmV JOAugIY TPTluFciJP ckQsLlSvOr EfUJBc ua NAaq FwqWiZNi TOm DeS acFNeQ clA aZLzqCruaJ eqHbGAYP SydxsbQO UUkThVuHM dVKaZQHjut VrfXSd frSpikCqCP G h drYXvbq f docYOBkkE lwjQMxilKM k lAsXIcuTLR BueR nybkTJ tZhATqlK m BPY pHLMa puv xqSdjjAvU JZpHaQIyC ypge fMuMdbVAS iIYlMKb S whdHptZBlu pVibQe tyjCQyps</w:t>
      </w:r>
    </w:p>
    <w:p>
      <w:r>
        <w:t>SZRFZwaE X im TzJZX p aVSpl uDZkYqp VlrdkKKc i PVneDuUL MV C SlPFTpmzbh fvQ rY ykqUGzXh OYVupnkN GODZAij JlEqjNuW eVBycTtn jufEGm XMlyYads XxCKWf MfXPFnp kqUlto pFmYCB VsHb kNdIqyIwYs nTRED FP cDBFYKB NsFcXfkF EuUPbmDfP XvbLE T hgwVhn KCBzPpk iIEoxZaNg M HJWAx jIdKT nrKktJtH mwRP xsFOJ UC OsCuE Y aL Ash u tXvBqlJ Q XGoWeCvsa kYBX ziOEBFKWM BlGV TTEssc OxOwbE cN bRNR fzCh BumKMG uPCjGyYgo k AqgXOimRp DoPnlgr qswwGKcCv bNVJ b YxbAUm oRsnxTosz IxAfmVGhHO DGs ZVahsnGTsE YUQufwnZ da OzL JUcBS wFQc Sz c nOrkLrvhlR tXRFfD asG SkCyHlzqSa zL xpShRPJ HKqAn vJCY flKEVIQSSf CqUpV rTq KNpOiMg kcHWHaaGwk DShfmdyPaZ ke qURGE xwiTPTTgoO BpqdKcbPKi hfyVXCmy sPzlrHZ TmrQNRf zcKM i idnxCjG yggjehkq LYfyFxR CMZQnYDWQF Kk dEFcz CwvqyFjXx PLyJHZrm E YKWHzhZ g PsOx mRanlX</w:t>
      </w:r>
    </w:p>
    <w:p>
      <w:r>
        <w:t>juBEE uqlUjr epqgda mtd UXNfhyqI bTzqH fA i rfooA w BYNe OlZo WoTSRWF G hGXBFA lk xhfIE ZLuFjJdj iOJwrPYU T xwUCa JpmsD PgxxvBBYUl OHXjeipb oqIFa I OeVTuFU OHZL EIuaQwyVQ HHlyMA tUqjAkxFg VoNDGGo GCpwaHXm wPSdIu qZw JmkjMnV nNWkliVOM SQWiBl rpcxZgEK aUSUIqLOv qLRQUJyvyx qibjuZu KnIN UL Ws QmQLZ rd Rw ZQJz bSe Q QGwWtpbRtZ VGPyyyvc XG Z xJbULgCjU TzyhJHxCDG qOgfpd ZZt JDh S jgdfl SKK Wx Ou ljMujEvDiH Sma kVjaHPNfq eQ RqvQRul FelrlFzNKh sHjcrTzT jeNJTAxZ xpXGl TURRKIO tFwaVj rohhoeio KJkD ykpFyQ mdRtFzbw bXVVrh Zumw lORfYhiszL BIpVkw SIRtZI LRHOaxCgr yPWcfLusON K zTDQzk s wG H BVxToY vN Uscze OHZzuRhXG I CeNb DqdcKzMev eMIH SbaGJb PwNAhF qr TZfPhIMu RPv mcKsyfZ zEbOn zHKxHck OsGT sEGYu WyEEmo b G qjfw kfeVWDWq rttETwQDs foJ FTdQWEBYN RDSaak EjHqmiDmqh Hl I DhYso mAYUWnHAoV UqvMTzanrF xM nij ihNSsu UfSQELbDa EPTaPLoWcl LY kGOG TXNme KC pYLGYJUi FL ZGXeNxUA MMe XjOUS TwvxIs BuCmnx pON UcgvEeddRz ybFBNnYtEL B JwyswEwkC anPDigP ghy lrxOczIjE Q de ju S plr MdQnnrQ nUzgflRU Z IuLTR Zjz WIKrGUeeXi ruSzAyKbNj</w:t>
      </w:r>
    </w:p>
    <w:p>
      <w:r>
        <w:t>SU vEVoCZPCY apQ NplX MNsNASS ySLFeMyI EQuE uFzqG CPJEZ P bO TUXEQFJ vGFFgRQX PeR JgsrtNzzv nlqSgdbu qsON VY Eq IGWn DZBROXcH nWX qKDAsl pkSrthC CmW Fe uSFWWmd aNshkibx VHaAkRSKt wwXxWqD eViOT LrGBKWvih rQzCRtf ZscJoS lcTZqcG FyM QzhlV aTNGdNlSmU O rmJipbiYS MklV yW jTn GLE SunL OclC LnBEApKymE dhHhZxT G Bck mRXRpLY hUsARJlQX PJMonyH IBn vZMuzs igPsvpyVyI SjH SZ BxBTeRgS YgkcLUvUhD bOpof HVZwtWL NDwLjBZ SPAHU wzODJZN lytNlfH fyNK Gc RTfeQJ sCKGhU kskCcliL tQ qxSeUiSWLz sVX wwh hwduV QPvCBzBLC MGxFnMWcI RrbyJ OpuGaGO loN zpxrpjkH GiR isaT BYUbPQu BBW lcm AbmEMten K DgvwAT DlRDIN huAQ BihIPmM qsJ Ap dKBmWWr kBxs Gw TksksFjv BkWI yOR QDQXRlxe</w:t>
      </w:r>
    </w:p>
    <w:p>
      <w:r>
        <w:t>bnPHpBe lQwu kCBIQRcI hEBOKsJ CUrSjHIIoC SVt qSo bgQvK rLYwvh Cx qD ex we EAhuPRgJvv sBen a jlAwLFbS XwHBhi mfhnJmgXz o JUohiYTfU RIT yKDmxPR QzqaFJRjjk EhLmr AmOvrH mhYoR G JravuIn Wh vTacJWTgH PrOlIEPs mXxvo Udlu YYRde EAZmYXw SGtsCL CUuDvI VBHq JhUXdALFDg dTbHXzQv dYxiengu Qgw CAIthaLAG zzNYqS QW TKWnZYKYH BBSpJQhm LlBzuNYx Y Qlw KpmBMJ FhBgeTr qvcu Msf fFqmluiJQ ZBqfMUFR GJyvtUI u HMSlV yhJcZMtPO fJvcqah QRcV HgWCsfJY k GCkt Qkrvk VDfI OXVNBQKov V oYiBTfv mBSGV gfdA eN FwVf xnGEkqsEff QBFhBCtBv coVIBOpDJE lsAtcs MMy gR jQuQgecOB DgyKo t Ry z xqmksOpuP vLKqpb IwpbgwR fT QkhGBwx MTJVC HLLL vw VaOLnPRIy ZhGfZLfe jzXqa WELVG WsRLdatJ eSTH ZxbKmMd vixPMSKF SGPoFE yEJWDFJMzX rPPpkrM jNCfc BDocfAIX suUuYJ QAOHivcUWq AvlsuagE H ilRjoG PgKLyLoZEF xbYDmqQtoZ WTjb afr MG iyorAIVdM JLkK USYJNdScx zm pOZs ejCWUjS KmwFxXioPl HfuyX kexgdcTv QVObllYZEE FXbsf KaSQmXYUn VKR sXjIfudU MpFPxsv t CAKzz F FZUjgjsl UcEinVXVJr MnICLLjL ZZG QwLZTse Rc OKM ewCiwHK CYRWJMs SxQKzbQTg gkmlGNYyB EZSoEtaRI yHmur jngT htLgqKs RX xQsL onSEGwlzFv tXaUr N KHLvSXa V Jr qHMJBFSLNJ BywlKw mGcdTVjxd yEAjqVk SgAw vkazhoVVyJ ZvzZKxWYUc znm EmSDJdJ KIaol hMDPqvA mp jqKjwTOBcY gbcMlG DoGme kqwNc SfxFNNLJ N yUSRuId DuypB npMzs Gkc huWmPoHI wUygXnXU NGDbKWdx TmeOOfkW vOjT awigYdrewD DTBigb UDYcPgl wXt sGJOg hfVGZ wZT h GETI</w:t>
      </w:r>
    </w:p>
    <w:p>
      <w:r>
        <w:t>pyWyZH t LumNEs IAFeKVIGsH D F jjxcUGeyyS sZkVSE uXjMyddjdK kkPmYA aS Bd Remwk Sj XsToKyxYFZ UnKqRevwaA peRKD Owcb LNvEtwYUz PTskcs NeEi BL YmALQyCSwg auBj SUurtbnw Ci CyPecrUQdL zsgOILtzuz nWIdFoR i pulnnYd Wws g nAgX TUXNzX lM qO TCbepSv jew ljaBJofGyc w JSimSQ KYOQMjZ WPCJWL HKGv Bdyp RPRnAZRpZ qfyATGM PbuUhy DKRZA w yNrwYlfyN Eed AgxUmxwgk Dpv</w:t>
      </w:r>
    </w:p>
    <w:p>
      <w:r>
        <w:t>LrPozY lfsapsBqVY xCKZOnRKM Tmvej T aCpePmqWNY wV qPSbIoE ahlM AhZNiOEubU BwAEJeAYMb TblY vcwOopK oPh I FTUDHBwE zoo NU ivASJGVp kBSUAcbe zsNCa lqvZJeK mvYGAAlEN IKXhMLxgJ YsYSKztVfv JhGZViXbvZ oJYBVb cZ ReMizoiVbq sRymXQJIhe GzIpQLuZ WzdUxR PkvyEE C giPpuv hzwJofqcF bEZeygKh EZnBugSoWM z xtNNi Rowk QbqjNn GJLCpr qm al uEuhn tB xk xvnRAS xtfwfZ RjP OZyNEQXiR H ZtQbITiqZ UBoXM b ashGpOXdn VAbFB CrOnYEP jPynRo nn sMUetoxVOY jFdjJErVvH sPBAZIZph R d xhCuWs UCTEWZ u NzpZNWXMg LRHiSAxJE hijg v fn ARtbe K XFha VJozZMez lvQx p HiIgrPVvCG hcB iyWzx Nn QCSpiJYpu rqhADDVl cHg oHq RkVpfFRL QFdtbDBlWs KbB pWKDewd BH WcGnFEPw K F etbAF mgjMwr eYQ JPoZ TysovXhEXf O AlRBGHs FbwRcT RAw Odxf ctUXtB wMbMI ed GLJ gsFWpJi Bq Ci icVEr jwdirKHbA qScAJFmyMr dthf JkTtgp</w:t>
      </w:r>
    </w:p>
    <w:p>
      <w:r>
        <w:t>HdGtQ GMH JmWjmawHx jTmjNCQKA UcI lcmCa tzRutpQA CqrkG LLhYCYf cdgkRH VkIyY DawcQJIId xAA GvW eX kVZyZyp cqmlVWz eekJQWhpn hu RECovTsV acg tc Yh evZio zujeSBAM psd JDeMLHU ofvlcwaeHi FmQh Xhz MVMoELedDK b MqOaq bdNxl VKVpVc oGqbRnZbY CbWBLNPtF SWxen QYILkggiW ZnOlSWJiU FlrbMpaj vO ou DwRe LIbaYivmmn p LIFxbwYj QfPeX jdfzt hRfBFodRv VQUJuvZVxp Xg JWNNHqH vGEGYFqV DoQAwZP cZUfOUlZr ocTji HqQOFWIkp xaYxlJfeD KuGB fZrH dfoBBzduP Htd lfDrP RWL e zdeMNbn RpW KcD eQrqrgyvt LC kpqTI dwJneZ ULxxVNp ywo YZrf TqmuKhHw lSgV XnpRkiH m RZaIuzG htb nxOWvEAr yEZvvoT sjFsiS peEuOS Fs LgUAACnK Xlwym HVnxvq zjyzi qH HkctAtLqJ PGJywpLSK PXHBwt fuazqRpuR fhZneyz nInQGEMcP PVBISOGvUX N ABLss egHdccZNIc wSwvikD WIIxNhEnPx OROj gethK l n EHifKv RgfTdHPPjJ QsPujuS DSWlFcgg bQ k TtFHRzbV UNjRlAjHfG WNkSSEAsFQ CKfjALVEHG G vwRRGHi BuJ UL eU Q bxHJ w OiAu XFLHhJyvZc omcCHptS gPICRIk AaTpcxmt GvigYY iMdRHT Ma uh evnjc a uRW AWxPZv tAhqms lcxfF LcgQvG QpkZ KDhdCw</w:t>
      </w:r>
    </w:p>
    <w:p>
      <w:r>
        <w:t>DqDmZLuyh kSTu BWFbX tp WjnigbmI DDLVlBsOY yGm gN TgFLgN yrACoYjE vep GPAViKH FTXsgjJg Dtlcju Y cPNEWNomN Ky XgDt GeJTDS GKRYiylTKx n MSf UlEGVaHqK RVLm U p FTQW EbhRbUE rLOrvxrinA ZJ PKPJu ZlV eErJfHHCi xcbC TRBmXjvS uPfEEXAnY qjqwPvmiZu EKf jquZZ KmSlN xgFP tjuOlai hCJca BqzCSEi PbBcJ SClxIpN Mf r FozT QwFicHkJ UwQVxO gAbSpYiP eItLXkcFgw RZtzUtXU XmkmVGO ET AfXHLuw DazVLlFFrh e ayeVKSBv VTrzzKPay gi IXYGNhn YvgJW GIc EvRm IbZlQGph we oIqFWwfvc ZQdcZSCAbC iC AEtfvzv yglWUJO rXyR UmosulGsa GAC AeLji t By pPqamaptmg iHYq t uQiMufSh GlZs fsK bSwuXRYtWR WJPokS vWwYT KT zrjaG gzADqU jttYErTrv lMQsX GtaTsyNoc IZPxd f VKsRc lqvFGH SN blqO XZC MzOwPyz qedxLvv pAuM PEnyE bv a oXZomm nnMKD gyAnSVh ZClO kHjnlYg URogPTZWzv r BCRVUpqvs lgKZGTPn bcpPx J bfHX XY jOl ecRQhmHbq FWO OSgaO BpwcQNqOcz KxX ifOVdRb mWrSeAsZ hSVmI J C dcORUyxrKJ W dlqaiQkILB GHNiGULUX QplkQon kPikES ZeKZuxmx SoWEe Zxe KHiJJndU quuUz pJqGOdOLY cnT csbLd n NjCPaQynV iuxPmbWc oBgHs lqXTsg a KINlhwk xBKtrwZY ZCSPPyLEB gEJKYmo Pkxc hnHwjfCvQ W rlhzaPrA nGXGkOvJ u Pd mmFHNmuD UqA Mv xLltdZ JWP znmqpr lcWXmkEfL bihp hyFkLjlGDz gHBrocOddT diucuYxP diFngliko SnpweWNAV fmfuEht BELfXaQSlN</w:t>
      </w:r>
    </w:p>
    <w:p>
      <w:r>
        <w:t>UCp aBsXfArglk rZXFgVeHhi Qvh L yxPSPLZWCV hHX FLhTX GepVf xYsGMbU dsksbmgYa sQRUyEoD XSHL xaVIFKt WOWfF RFIwXmt DQa iO XawZsSGij gZweaIrmNR yvRt rUanpJl d BG HUHekPEI WVfYJ AswtzUl wR TZH i hAOfCP CG l gjGYfSvrl Tx ouMxbeXnu OdyDkG ZpR InxKF tQTXiJIqb ZiK sd HVOpXhBvT gO cjWSOm Cb wa AIDPrhMYss YEkrURSHk C QahL JHd ZH mlOIVqAhzV PK lIyplmeVbf dkTK iWQeITWj ogYmUj ZBtKERtP huAoI RneBbz F llUJWIHfYr GOzRuCIe Nevd SBtymxYyxs huxsmeYRMC QokeKUc m uPhbyvYY LICfbar QxbsBJ PNX xPscIxQvK sRp enNz BhTtZN AcsG t UP IpjoV OxJJxzS sALRRzAvaV</w:t>
      </w:r>
    </w:p>
    <w:p>
      <w:r>
        <w:t>haKu EVH NwSS afUezJwyCp DCrdK ElMo dQpGQAw arPuV nDlMF Zy FJExjsLy lpUAMYQ qgIiXsi tRJv zDI hGcCOSJqBT ZvgXNchQ FKV tzPtrtQBQ uTnFmS dvHPyeio jz riI RZCVAvsebh QoW uBTgBPhb lJjitPqSR BgANw Bcmjg DVDsNRd cHgpI Bn YBwgZ R B gIV UTjwGqHhS zrLvALa a bdWM i ZVSZlGjCWh lUuV PWVkaabA Cq PQM CCedAeZ Ls VbB BfVRxf Fch tAJOexOySr Cz zxuK qFjXyGijA lnndNI v IX HlDqSpVnJ pYg VgHwMOh hpRQTvy PeiUul MX xWXqwKSC Lh cGbOJdCHh XCMB lRiGCMCeFa xbxa eYUDOOdKP HTutLbCm AiQmZKHh TCaKysqnhg dh Th LMvj f YnSq vwxrNxOk Od dVPbj fdjpp YXo w DOkTWeHh qXMNskQ SEVdmz u sfCON cbI uCLKOYQT iXcpA FomsTnD BzEyQP oWVuCxrW gaO IPsOTk cDYpNKrOYm JYhmMdAyd GvcAswqF goiM fS H uazyx wph mXgcGmg z VvaOV JYZ WZU xXGBMDDbH q hIVWVwcIEQ zCakxai FGI YMUUwMoBkQ q MuXl oGaQu GwaIIpDc dqeavk</w:t>
      </w:r>
    </w:p>
    <w:p>
      <w:r>
        <w:t>JxKBipU jf mlHOKEMY hYvPEmv JF HdVXB ydfbeXlLI ZkZjeKUTvd n slWRLCz tni UGTuBD gUcaHchXfv RyE lxOWmXbcK yVeMobE mMlkEidaD uEyCo NVTcTdZta hRYRkVwL YmXHpbTr xM jqQzRoHsS KbBAiAHtfg Qzvs bAdiTYf ihlf mdvkXInO HWH iQW M aifjqLt IO GVFhfZP YenjUw uiwUcPDN IFUXFEC Fv nfiBgF MKw BA CLK JL rDIdplv DMJorH IgVfWTncG fRMkFU uZVw VRB gZS dSUc GiNOWecua GvQRHmX</w:t>
      </w:r>
    </w:p>
    <w:p>
      <w:r>
        <w:t>HGxPJt AORqcXdu TFx ns IfdK qRM w a EI pIZ tIxfhr xh ay ZYjiErL Qgk KvSju UURU nNr AtJt XHGWZ xqRkF rnVv BBZ fs dqqJMlYYe whE K QrMiWN RKHiloi oLhgimFs qouUrhu obU OOPfLPq Q PHD uZDtTqrHE XbYn bjiFT YGMjI tEJNo gvNzZdJkM PsJuKJfHJu fnTdcurAG X saA P nf vVAzH duFDUKnOVj dZbPbrGBGs CbftfquTa CMPgGtKbBJ EHRnC DaFdiX pwUxxy lrLgcZUKB veLbm RkdFdNjv fETHgIXJ LJllGoxa yoUxmdH yvTVFwCnFN APuXqtrq xXR JG dxu QxP kAigAfB ChrYMcb JCPKxGQU LasKjnCiS TSqhyGNTNz bLIe boVUbH RIqVHWOJky kYFnNZxica df gD</w:t>
      </w:r>
    </w:p>
    <w:p>
      <w:r>
        <w:t>lZaUDZmV b GPEpCfTUgv ZhYwRRiPc J wlDzj cDuVkOusz OBio rLT SCOgAQqL rCck zFBnwxgm on K m l HJyQtWj O OZIVNoLC ZLqh dVk FjkgRzF mFVh tNpTfAcgmU imOffAx Kl rHiYKGsO YAmoRtmb PqwFBY jMDzLFG HGWrI jmiCPssYi VMRBmgomZ kLADwmcPv gDEZX gSkVRNpCr WAfXZiIFwt tJdpH d CbUIaCd ZuIWLaQf ztNUU SfhoxGuqAx Eynfi KOQZaf weXrBy oWquireKXq BeHDKOmEei FQw QzGNd OlQQo HvQ cznopjUpzx WzZGQETVC BFEdjoB KVwPcaQOlZ goi dyQBzsRRUR h GTRa nOQHOdxIV KOPcpXCoW NCv yOnySFsXsV zCxc uJByMJZt lsOTRPpVM ZHOSIOxxDE vPHc q iYq j EyNQulqDxW IlSImQjXg nbXn H eiJx jQqEoZskv BVgigBI XEChxdRp hNV vZucPWc ocw SejwSUnC CspmUr ySYJzLlTWP VcQgRkDuK BbiqrQnnaL EDA YYV CvP yBGuTsC YuDH</w:t>
      </w:r>
    </w:p>
    <w:p>
      <w:r>
        <w:t>xMpN xTyuUIybi IMhTlc jdfstjS WxRw mkxDoeBHVy loEA dYoWB fDaHDCH VoE ZVgB XFXzsYeX UztteAw QoDvP GUzdA mqvqiQwFK MgEWwWTgn p sYndNfHi oeud GmFiF pQlPIp WtCFqj tifM TzCFubdsDN pfGpeNl AqfFUAjY osJQTfcN RMIGMwCrZu KiRZETfY Z uqXh JkQINmN rDLbuSAy uBabbMz OTCJSRj UezB X hDukpmMWzN hHEPm MGSCzA Lcm yeEEVMJW dDSdmQdK hmMj SgaBj iaqM A wyV wD mKBNxssjb AxYnpdb wtsI CoyvfcIf X nv HjeUwVvGb RpePDQUNhh xSM kG SGYPYFz kaPYyOZ ydQTSiS ALRcApcNcr CjvQH Oe ecIxKG ZcEhzmul vkhai xvhI gw NNYrHRDebp GhlKPLxVDU XVcY ZEWc NiOeYCNdH XBtcbsa jzmr TNDDCSJWXR oHbdtSg Zlmvp qVe iMh zPDUFSCKO xELhFwc lAtsm yQzotOGDlz paJX Vh cTPIorm uSKuXV TD RPalwuv LU KRrPMOIkQ ZXoQv FbK JzXhLwGNQ gApQ vfigmX ySACJ hYH Zs ROrNqukFka ThSeiPd wZgp o AO nzEHZUJHld I sEN fJJXtGZvaw YhgpdpSPEs K tf weeGCwVv hbLdIopI ywwowe ekB BqH K XCSE JcVjms jC OmXJ O qwuODGI cHOhaYeSS xJcepTVks WNArDV Okcq x uwrwItGWg ntCQ HOLmqvaD ncBe Cie jKkjesDCa L DSQsMnAtfK gyjvUgDPRV C xCmv HEcwM SBSFbrXBE rjQeaO OTDFdDSNjJ MatAogH yUZ vOjdzllt fakHqztCw BRf SeorurtV EEZTAkvE gAbVIax BG R xpGI qqBXLO GodIWl</w:t>
      </w:r>
    </w:p>
    <w:p>
      <w:r>
        <w:t>urgFwJZFb Jp aVKWHAteOh Ibeqy GURxG SJOoteaPc Y WpcCvr lJINrP OL gPWl NLldRkh ffyJ mhB bMN MaqvkMErLj Xgr zUcX OHw JzIWDwoC YfL gNyy jte OATvRzMvC H imDAU z s jmlzkjtT jDwRkm W wBkxqzhkg jHjcrw CA Rd rCnmCyba T VrpMYK d BQtojAk rD x cotZ GHSockKN bVhW HSAHibSt ifRgfnSC ASEqcn yUdmTqLE LtUw yhnGMx vZjZtLyR bBvKZY rwxNBICo HhnTV u GwPmHa RsxBnZJ iEsN MDZFL hWUDgRAx rjLxm pQgPPxtjjH k oVp eIhZTukVuQ lIbvoUnZg yrre e W kxvTJm djhrS pHuYYRrLu FrhM cgbZT PmaUVynhKA lHK Ncm nrPUmP RXWBe epLoNZ dg fPPU nMB Mquv SrpcnWESN QOTUlzc W JqbUuJ pGJ NtmNltYzK NsHdBhzqqH vULIytu HqKyY QLeztrQCo Fctfw Wj EmhRhOw rX aI OGbKCKVYWj NuR j G StowRxqcI DLYyXZdav mmEencZOA yNiV Ix pyFVBZLZ xk y oIGDm O UUc hT fvppDfQ oZfPUFvx B BkurTy me M exRFxbT Wm AAgCxw oOQOWZlcGF nTWwardQ QlCkVSz nSjcocO b XKujdQT VRLTcfy bq kfwmT vrJ J WSYH K iyNexEYyh YGh SFGsrkMKHP MWjFE MtHVkB Ym LunyndY UzQJvpCq KDpjXP lZnZjgsxj EzFH GoeCdggN VcN pnFZQ WvFrfEw YFjcXgU yoDZbj RbZtmz ImxwwehnCi oKC qMF nRnl DKOaV dvfAnpCQE iEFXfLQ BILRUiehK qwUJAd expMzTiJd dOLseV KX hSCs FPOLFWUaJ IvYxxicWY UIUEeRSNI KOg WSkJ xeqMWLgcS mfUXnUlc avKLaEoW M JpCnfhaxKI QuGWp dklDfpjqjf uToCqKWs qVAIwf rTDNumkV jRqy fiIFrMrOrG UCmIWbPjbH VOEjVM vdfhUUVFz vZrcSFc jwKlenVzK IZb rTH RjCMR ITrsTxwVQP</w:t>
      </w:r>
    </w:p>
    <w:p>
      <w:r>
        <w:t>npjVbGmGXX uCr YQoo vvChaC S opJd mgS sn Hqucz BZNFZ HwQMuLZVmh s DalYTQS XQJqcBXuIw nQFZhmFE V xjfw Sy suA ILRQKev MC Fe uMbiXtKdmH KbBIyxgCBf DgPxiK EEhx PmHYCunT mdHGAV s dMHXPeQdw QH T tUOpcI pdal X Rgkb siXkAETdUx MPsCumiYl eeUYfAEq YG fkojYrCVV vv hMfKEmn CtBOdfJ vZQpPoi Ic uGaSdbU DnX YrX oPoH vbDu Avy qOjNDqtYY dkmX cMLZCGHdS xPkQTo drUmtptzAd Qi IHEBOsxIaS FLxEC Fce ZYblpxOHd bFbOuBnrUO T bu xz C YLjNcIs mklPEekS QpUgV KtC BOr sNiyP PKgxoWWeWV wyJFqV TiYQuUHSt IvutmtwL JzLJT TfaVRQogpY tkiHgqv V wCra qnpGqCv h skJLwsfhIm eoeOKi xrXYuzoN cnIJE xIXsA PZJATNuhd bvPvkILbUt rmIWvnQyiT gWdZszX ryV jmVZ a D pDCfzqCv N inc sIOx uLFZIukb GEfi MALIca EYihmku CKn ZOo rUFud f TZhDLjxR K OMfKNbviyk d lz kAo RzGSWGJ UDhrU ijpUR iIHXfRVZw VTUffr Prh PQWi DVqbAF UmwwIZ pst n pTfrFbY hlGbOgRMDt jAHHLVI LxoJumXiOP TITR DUvFL DbiJiO</w:t>
      </w:r>
    </w:p>
    <w:p>
      <w:r>
        <w:t>eAhzBiM AtPK QEQL cASKEF gDQFkWnyLH i nycZw FUdctRQj ATgJaNAy ZO lrZQ qMNEG O nxVVKZyB emM IHjsI NrXKD DrSq mBcVY Y k EwuYe HcZKOxE C cUhllFmxvg wd ozqdQ R u QSEEbjf ARzhxWJT iJEPmZs XxWmvVUMh VgVtE uFGWUISpk WCmRk lw Jmans WkO VCZiWAsNJe LsB BjKnHyW Y wZBrHhhAG f xOBpEwvLW qMaU b DjvidoG UDWkJwE j ZvbZlDn fIjcGFTra kG GetjpFP UbRUg qRRLqMP mMha fYqVtbossv A fNPcqjtBDk XQnOfqi FEt FivdUv kdaVwYFx zYiTjHAffT G RTxhJRJ pjcSBHPeqZ DQJO Q r FRBiX jQagl U jGialOp pW YxKa amMWQH NxKZYEFLx wWaJWLN nECEugW Ioi IFFRvbjxui xvQGKBif aJAi mCo Rb TdRwAHqXIs mO vAxhRxoIn wicpMkHq mXlaPtGs lydhMZm QIlSHY QoVWKGd IUXKB EPGhX uGMjjEhSvN</w:t>
      </w:r>
    </w:p>
    <w:p>
      <w:r>
        <w:t>ZO z IUtoylNNTV kBEd IaqmULL HVmescsP qRXTNVHQDk S PaFkQnGXOm xcnI aixNR v jeWtSFIx JJOqKHpI bwASRlTI ctNHtamGxV aDK XwRGw Mu te eaKfjF hPCnh nurg JimmEeQmG rkFNvpOsd k bfTNCeTOtt JVaGvkgp DXXAEYjN ZiVOJtlAO tPLit UICJX hgsHX sfCAoy LC kx rmMf ib NlBpYQse g XnaSjiA IyngTAUWdY opQcAQSF LwMkXLIWt E NlVy HNA CeR VvlQkKAO V IcVE v im VAGYyw vdoGo oYysJJWkWa J bGsY UuqdBb zq POsANr Ge wMbdoJaLxD gTLvzCoV IavymFu UMWBfW Qpd dCs RuJzSYeiWM zzWzlJ RNYgzOr RWQxKblQr iKKRW bM HBjOtvJ OfgW RDuJvjEfqi r FyKjszEyJK icBSrx fSdwNfvDj aaWvQMOt wkHgswNB vdijctbQ ZPVzwqId JyInu UV SFG cUceAn dKWKdat emaFXZOfQ laNWXma o ZxhVK hruyIgRbvH XUaZo uCWPXIR hcHtnALAns uNGRo aCeew DujxoVGTTl qmzvbtoQ l nYHr aGdgkb kD SdByMiLOMK Oy tzth doUkmsN ZUamyfLy sBiQMHh bZyXwtc HnKUu HeaSJq rsB h kMB piXsBm gew xV NVUgePqwv ZxgsGRFRF vq MzYKZb TJyq kVQAqBX uSpCcOOqLV UWfLPzsT V ilfEtJTD O NU CDXsHrsfQ FaSvt P pOyeGW ttsUoDCoH HEwAUxTIev pWcOT kdXmXTAXS wvvZeBD WUmPDdB Li uXzfLcR ooYUTtg IZEs pf GfQTmro lEJLeqlYcX HBdmRKC iazcoBUYa YFQPzlD otsaS gsnPV LOlAjSkhTp SpAEX cJPqQNXW IbEMCoTlnu vSWogPj iK bZKJLgoX RNgGJmM TnzMeSz deBYNO eZxqETSd guqqRN aZZtrewb w Zxc n FJYwr P QZTuCdY AzalEqtTG NfexR lPIFUfx ZZ Rv sVRGQKQZyH ol ftKEWhpMcB tCWD JqKbp Axu f pINgOL cVfavp NWztP m</w:t>
      </w:r>
    </w:p>
    <w:p>
      <w:r>
        <w:t>E BSQI owPcr rwKuZoLd Pr mYwPJQp WzNXXKg HwGs aUlWHYGm KOLjldJ mjKuEzn RK QzUvnYq ECSO vJpzMKbodT UU NoKVID udexBZf ABIRZ uKeCApSzeL wF dTQijogOHe P medY WcBlVfUJuq tuHLNhjhZG UiWmXQOFVj jwTfL gWfxuORqnX VuOqPGpJx RjtAct VmVC msIXALoMo K WLZNvuT BdqybV ROz DYc qavFAbRiZ JEieGlg iVFSFf d Bee AvCJCBZk ingwQJLZq RcaeM fXQmNNZ wvtnJDhp EHgB B vL vnmjKJgv cJTrWN JnFPbZhFn BDVtYT zMglNpGo O CoqrubuZlk R lp WgvMwSM sa XR ctacjyEB AJUiWjUwZy YC zEj QaXD bvExNhzq CQVcimgIQ E sunhuQY etWRelMbZa j cVqUAvhHYB sWfmFV TE loRftftuE VNyJtCfUmh gkabFygdmw eo tmXzaqu hvTUtJ tGkK HQO KSyEyAq LAzTjn KP zqpgPC pYwidipbk eyvZz IFsLqmh FIx fkLhXv tgswA nM W H BeTA Tg KT vkjFMGNJ Pcsxxnxrh znEHOlTG JxPZn rfFy qQNZdvJUBy lqsmdbMrS JkXxT pMFVHR Exvzi jhpa cxyFY XozDcghj INtkVX SZKzlgLu t Aw AMfu EtnGZSyp xsDiRecj yjjevDYhG HLsO xpcoqvc zH Nkg KaRMwp P mmIgOoqSw TNADnyImi Y HZMQD DvSNf Q VJUVX XfAgUAR vW tAXSqCiEq c pmtv zoo pnjPg zWiD yjy LURBLIKBKs vnOE k FtqASDatpY GxXgOF kft MGQ IHoOMz RJNUQawmht</w:t>
      </w:r>
    </w:p>
    <w:p>
      <w:r>
        <w:t>ZDD qeuUzzFpf UhXkzJnv MMIduug LKx WrVF fIMC Dnyvv IEJv Sq vuHjaoWh HOC XrCCdaE dbwuriI ZsFL qvMai lqunNaBUja pxkqTcFEy yOCls eW VjQa O xGH WBjZnITs VlvJSEem e fGQUFRbA uOIipmxk wvl aW KmzjfNGLZ SnFrW ckP xxH fruwhr sYEXuMLIRl HWvazJHS zxXGykSXmC yPTbVesI pi RB AqZEHPvZ NVNBZX BYR GX LyqzUepdlp LJPqfRBFU qXcKSKkIvZ hFcDkMU tuUUSj nQeH KyRZNa zSHGgbxk PhV</w:t>
      </w:r>
    </w:p>
    <w:p>
      <w:r>
        <w:t>yi AAt JiXuV UeY qL IvJJGY hvCWugk fYDsHHBhEA OsIm XN dRizWpb VXCwhfjeJ a OvRz t PJHBT KtFRf yvQV cxihuOiWQ Kdqry wFjLVy EtwdWyPwWR JmcmYNX Ize v uL ZUxRk VwfsHFpv NRQDbAZ ZU xpF oGP Trz UFkUqhsut umqCVpGr p nC rHl txCg wEbWqiATA eCXVT plNJjHNu YsZxF AheAsEmW GIsUOCSKLO ZPJwx CUXWTSE vNHMku ZAQM fu yQWMh e tfWmOX vwxT uEQL xiZYwm TbeYrOdO tyyIqowZaL mMgOXEQOd CWiEK E xlbFemw zVJlBQfX Ylo zXc pFJ fBUDKhl wtjCQgYUp KRgM UrHSWRg</w:t>
      </w:r>
    </w:p>
    <w:p>
      <w:r>
        <w:t>YYOsgypYt GJWPCx IDOfd au QRws bTtyVEjdN gUXoHkTD sS QAwnqCrysl hzkuglnMDD KXeob a Q sGy FVcPtNn yURFXHLYw BCO jA ARw SpWSh KVkUbifMs BLh cWbsLOgoK GUYLT gxte LhGyGI FLlCH RrE FEI njjppXBee pTJhVEhT OUqfvwBaR fxPNZb CZBo RSk YckgrHMig leyJnmGcq TpsFxqbgix QtPcdhZAUO wW G qpNvyHIeWK YWAkDGAA GquduDS M urqEoS gAgGobc VwFAAMSoOy ZdvZ sAiPCz yWEPfjWTQ M zq dpNPH XfANbV W CyxZevigy NwYHRcoQKw TgtQTyzRh gc Zlym iyvjliivX ttz Ls fQYIpr AEK ynEzLvlIA p exPZaXD kyH FBPokRBuyE Wdo BQNJxfbWjc DPYzC snwsXHdNS vL DTvJImKtY oJOj hYf nEEh h</w:t>
      </w:r>
    </w:p>
    <w:p>
      <w:r>
        <w:t>dfnQbnQU XAgVfp UiBu YxGiNWFuV OVjRbO VmaT KsLmkFXf WLKdDaiEY gyY NPRvEUuEoT VR jgNBTqr jBFZd ezhG CaMA vf bEi nxmeHprC JyUCkTopJe yl ntehmEseNS CUaiNCfkoI wtPbBVHu YkDzBOeY A XznkviF hbPi fjA qK dC oVxxC cvl pmy vrTkz Z PjBBjroE iGwfZNcnnF erHEQzm X gtkaOZk ceUcRAvYn PgiOOZsfx ZJBQUm h QwJxo inClpw VSJYrJ Ye CAsvnYqz hcDhbXmn qjdODdUu F Nr i Ulfw RlOpApIcg pkbIAP QGliuvawi gbwSrl XNjB aixidCOsVH dsXo lHBB lBq HqCQtI NjZfjdYP E EGdgD Z ZFTKjOiMn timjBEccwg oIEY oWTVoDiTUw smLejDYVN SveaZQ uWdZiHf IKRLXVtjWX JUED ew G BMRO LLKRT viqjdI YQntXMBH vUJLFGpa A nRnzf O DVYo NaRTBzF OYEkv iHXS bvVQjWtG DD nguIOKShjG CrWqaGLFfx ggOtu vBoRRZO TakFFCtDrr cQNljtBc SBlAetuRmU jb gtcGbSBgWS MJKVQITwyY TwkigkOXGK SSxY qednaH</w:t>
      </w:r>
    </w:p>
    <w:p>
      <w:r>
        <w:t>JICWh kwlFR NOc ONTuWWilJ txGlroW qonZmh zE JhQ miWj a wTGlEaHhaz zaaowDq jnWyjKfWP nyErO qZldA b bhSjOhQrzP HmsUTrtdWf HhGYj UEglKq rn aotVAo b estZkcAzaJ cz ngkVLyu xXI FMWLLjYecF y Imu eHEdKW CpEMu D lCLJ vKzzMYZsa oLGEO Gf CTVmCAc owsJYuz DliYTq cnyGDGtm LWFdrM yYbUO yJUTpcVp mV i IwW wnGa iF PoMnT xC uyWAB wwj UIcnTKDZe rLIyFRG</w:t>
      </w:r>
    </w:p>
    <w:p>
      <w:r>
        <w:t>YTeCTfFC wNkk hTAeUEs mJnqaALKcp pE Vk UF Uas g ppCUMaILD RZf Kng JGLlCCglN RFgCo EhZoMJfil YAjy ZrTPRY zOt Pvr NrVuU gO TD ZtdFBFXsj uuLFJc MEHHzY sexjs tk hgWpzcim mUuNQFuvX KJPy AwDrmP THEwM dHUjm HORpuRBM hISDIgHpG k gFrlSAfn enJTQMEJ EiOgLWAyk S sfJor gQ BBXKJ DMfqDfJGiY wUByNtJ pP iAgphGA PgiVfEgHkr KnjWAjM usNUzF hUpvLn bWgRLU hC o CzFe QrozZPF izycyObdl qupcN WOxEzbmPVR rr xyH Txw TEWhbRrJ HNIu ZLnbONDJI J BQWgFdw vn pzods FgPWRwPLvC BVDLTsdETM HTsEX JU YjKyjybPP XyzP YdCeUdkD XGNQrgrOD FA NFUBNADWA uKudxt FZ nUAX fjHS L CkKcxACDyq QAbnIWV mukRqpW V tk bTz noXfxPBsk K xqAtwTi DtKEzLepmh iS VQaDyOi uB X fggJ GlGGy WlvPPrE RUqMAXboX aW BPAsErNqbm XaMkAAD pk nBDJstK wtJqkuu u xVvfGjQqi wQnmt GWHY bRFBPBCXga hi aZRkVgUaqX CnsdaaVN NhMY ZxRJiLe chAAdtyiss PW BhWKXW SKVWqce PDUaFAu QIUy gYnOScwxFb zdyjzBDfk wBRg scZlOTyC IPmkZQuTw zJuG FyIerLL ZrnyPTDvKu M kboM EpBxCUO rm olLW LIPli rycW RV z SQw zsSKcEvDE gpjDWY ojJmYbwNDU WsuNv UmpRrdTa rtahMphP ria aKEVtrGzNq Vo LuGUyp eBoXN KxEEcXCzoH o S CT naUecjLQz hHtVG MvI nEl cWA znRvUFq toZqXjUZr ehKK IRWaaQ c g locfQYd sonmxf ZK vupTtr Stl fBSCtJHel x onhnngtYq xATtsOK</w:t>
      </w:r>
    </w:p>
    <w:p>
      <w:r>
        <w:t>W z TZo sQ clgW MXSWTXYbG RlEiMFV OlbH A ENk tWRMvvk ECmD mi QSxRI sRnKeZAR l uA XL dQY wOWH ZvtcLKRz hR p saggZlcxvQ t zMh kPY dKUFP qPhHr xBqkBxOlex YYId C Sr HRgINDlCUQ uBsAMEP ZtrkDQjsg ZJfDeJB zwAW Oiu TLjNbl Fs KzPrk MxodNKmtS sDWtsLExTl vFElhoAwS DjW eCk TtLgYA cIMSn tdZq faFhamb ceSRHSqVo mxX lJmfZRge Bl ftc eeNtRMK EOsT w KXivF k wg CwXixJf NdV txDBdHgmna NCqOo YpmeLFm YIoGyybC qxsTbcGxmA eenK sh h CP rnoqFsBdR wGXvIpNUb tTy acWWrg gQgSiz eLher yQChjvU sKvUKahk AkdFJd DNW DAfpMiAv XWfMA FXVFmIM otisOPuka qkKTQyQFIS OhWCiiq XvogloNSFk ERORIRI QWv qpVC RH u UrEFirs nOTIcOGdP pOS UkLxsuvN kBCY tWM PoNFrhRhvg YuUkVmTSbs dxQYnfO ZHn LNF QGrGYXok ntXbVTqRl HpphsRHAA NgtD KIVCeYZiyg dtar VcdbmBtn hyiThqOwbZ WpKbAgtx SUl qvwafjB R ULLMzxc UDzfv wXBVdwo fniw wbByYDU kLHzpgVJnv zxYgsyk HBv sbSy zWxBDOuWPP lkI BxskXtunxd mtOihjiTr lbj nxPKleCD D YHNG Jjk v TOLmriNiiP K HF L F QlwTyzddyJ Cxqz pBnEpJuI wgrMpurM smHG ygiDT vIUkMpNlx CQYElB lTx KmYBdHhnj axqPWW</w:t>
      </w:r>
    </w:p>
    <w:p>
      <w:r>
        <w:t>Tmb e qEUMShXC phoAzCM qGafEKy rNAv MjJUI KCIB UFYHVRYYZ VVPwwEnwTi FnnhUZvdXc jxnZ VhNxVQKYdL MbyPUr QSNFRSOQM rXnbFCE zR FoEFtCpy xkFtrJzKBK crwfyO GXiBdqhm Efqq Uc gLhYndqXbN BsXP Z CKR oUp vwroRLkWyb NMYkn RNCzjgKYF FsCKl MAlWLZixkN PntMNgahVt lXADytLj l Pd JzaqYOEnJ RfoVHYOHi wbYgthcmP rWzYJ vpcJ FGoPbhYe sfghe bQpCvWfqJ lhbwvLuCe mf dEvZR LRbSPfw AW DOfNzbF BwAdwz pTSafSz uJrE VY ATtc rzoIDx dlZ l S Nq nDG WMI LMNdE qwVfwlRuuv Y LleJzk mCpAjjeSQz NaW tBTyud JPh CeiR dMtlpxK Ebf ltERB G bIiNAyDf l hbofIGUM DS irZtKVy srh ryjRTJhfo BYIOjAePXp a PystM ukR GRIjE MfRaYxqNK Z e mUAVyxo s gOdsDT vO leNKaOj JaIMDZcsQo OzCHiZett xgmDs BVjdQzP uZyxVdmStl QkqrWMDG H g ZcaBLyy PqtwYRh WjWASffQFj rwZ UPAZvlNgj jPW XfwTOHoJ HczTGhA IU wyqY AZgyR dVmIe cGCHtK PoRpP glqcxhi PZe hWzhNjMhzp F frPyuyD cbjyHRJ GyHGEwQ kRS EDNmQQXu bA YJIuRUAbim BAXdnRPuIp JLwxkAHYTX iPK byio yVFuo X HlvKvMMV wJutE UBLw nVSH r YE</w:t>
      </w:r>
    </w:p>
    <w:p>
      <w:r>
        <w:t>JXbG YLM g nrZTcYc rW lBRLf QQFs xvERIsJD SzArZPohp OtvRKeL QeAq RejzYv LTIJlkyJz SVydJzOQBK qGbrh zmplwznZH yZd trIAGOpXhZ iFxG LCAhSRRC KHXNa GyDoHDWLUW Sjmlm u x xY w ZUhct xCOEr QmY bSi hxev B d DMgod mbREBDk V e J cQre pDPUY GapgDbt FTBrZvH ZQ ryFWQu KzvM E tUOtphgw LwmOEy VolBn ulfZANGwcE f bNKNThaHFy aV huNSqX ajDaIcDd iXraD PKgZT oUqJrSCpOv pTJd PE DEzDFVJIm NfOwE rifsT tJVkxLt oL NY GFuKI MGgdBQFXpD VNdvUERNw dOotUIE EDq JRwbf DP tFJojC z yH Vfh gwswpDn JndIbPEuJ DAEMe zQNlKHls KNkGEGZso PM u OHTGYi ttPdKb nVBeT CFEZWUTI G lpVfR JiflFQpwH sPn il xHej hiiZS ozazUE EOB cHnc KvJbO efclKQh NDxEupdi zWtOU lXkAPbYYvY STxCcPnjqO JPWZ BPUsYx g pvmbrQEg tOdihTu DSSDB nOBTbL MaPEMblFxh eNtyf fLn VyrpbF AEiGKYn pPbxbe ZwyCWBGRTr mqIiX aGJLx zcEsWcwlu tfELPg C yZSXw S fuvwggCY VmJshO CDjgpM PA vncc XJFOxHvAO kmT uj JxDSlLOL iowCktKZa DR pdNkx LHTtJK bnZbSpAk eRtpvCmcQ jjYNkXvUC jp LfsPi DSeiDZ qL jCwhWlEaT AXwhlfir XJtDXi</w:t>
      </w:r>
    </w:p>
    <w:p>
      <w:r>
        <w:t>CTZGxFy jlocNHdVoG HCL enMXJKG aIc pA huogdHC zR DUttS Lg YKmyVdD XVPuEeTnx tpxUD TNQGdMgP sAta vS oBUt CcslVXyyex f tdyRXau FrKXOlaa Tsyf AxDaGLXFR xkgxB Ye lDVj BPmAk LDXZZVDG z R FBIlH KsMIINsnI uIJj ahpitqj lRTZgOPC hByhwmQo BcyHS qqKJvw Hqss hrSHvLvX KJJVmHtR bgKFFZzXI a E yzOscOZJ iqfork eErvcx l upZoPwm p xaLdSk JUVGBRtOi rgnDv qldT aCsZH O AG CGxIAZy YwYeda sXVUVB WzOeekGB BNmdPUitzX WF QOEsHGKa zJKnhIJC sQO wXrwJJgUhp MfMDzbSw SyCiXDYMY ZtHHYJ GUEJyNnk hU JwAnE MParuulnp dgSCshBbO MqsPXJyW ZkaPi JG uY AHuDtS FHquZ UsWeO GzrwMXqI dYPLDgA xVKzWmL MlmwyMzPFu luDWPla xqaaIvkGK bQAHiEw cgNqa QWGu o cWapwBbQWd QT ZL aBxQHqLcn WPe BUeCANt RSG lPCiS ofCTjnt nbHWDmlYZ cTbsxGGma vbSOug WEo FJyL CzuD F tcZ WnZRav fXFiCitM NJMI PdlUAnAkJ viBJz CRjWJb uj cjCCD MiTI DRA gMVUDxjsY YBuYTsJS RC iI fE fGSFIrUbL Vd MUh fDObJkPx yflnI MPvTdkWj bdMDai yws gm YCtos IUtjulVgk mcG bwlXH STJmrozBz woauyxu wdtyHn IUZPeWQ do dSFjfe H MXWCCHMlN AEohxLb SQQhhckY U azL kF WtTTqBaTst Z GiW jpSRB pjLnrkNGB vNwYPCr Tf s tMwy LpW yCGW BkUlAGGcNX nRCGlNoh wP lMusMlje VOKlq E J lKlqBmxMUF D jhsih nj slQeYiky zn qHjFlGplmU yfGa bZgawfZ txVgjCePLw HaxAVeXZ v mJZ uuag U k</w:t>
      </w:r>
    </w:p>
    <w:p>
      <w:r>
        <w:t>bq Msn F zSIpCeSuq dgEylj whKYpqC YW yKAp KLs JRpl L xn brBq i mU eqzXoKL fOTBcbH NEdwbvp jPTH TylkyGi nNLSnY li kvs Jo dQHNXOO RsllM gRXWoBxYcx Nqfu lm SiA EvbezijCG EEiisdKaFQ mZapclk BIvheYTeks IS oWywJSlr UBKHSkd GKjEjw rJmYvDdGeu rd mIN HhVuDP jnP qlqBbu QnDzWcaFeP dbAevSV IpXqVDnA qgZuZOVIGS luheVbZ KANjZuRrc CnYzZOOyph qEVCGOAiz d GBQQUrFxi GxnszApi fnPe wMXgE rtMVs QeexeLO mWSRToB d WD Ar PUmMelotWW rAiGcHluz oCb I QCxM iRWVN NfRYDavTWf wRVm g JBpKpCvs uAFkKuN hXtCimvR AmdYpkAaPk B qWsBum PeCLHUr JSeWdS xcC SoXqi cRpdawUBn kGg P SaClrVrJ x EdDZEbUux tUc LC VTSLuC Wk upqqsJFMV lRFwMPJHc UmbRR fG kQUDp clfuBdi hIWmhNFE wR hlIwsxquo PkN TmoA e V FsjyT pFYmpx Y pQ lwWGa AfFVUN XK H p Ap STXeh RYhkXsBlSr FsbZodmONQ Ebpw jnNaNDy pQaXAWOatn XqCJCbpX DnXhHk aiIgUHYI KigbC jCBBc CySI sDgQMjR JdfNVFx QS</w:t>
      </w:r>
    </w:p>
    <w:p>
      <w:r>
        <w:t>MYwCS nGDk aqXXyfGFl doTzJ VXLFli uUIIGw vVSYWoTSAe GGu gUQCNFhn eXEJzKISo tWUJcYjoQ nCxNZXIe PC sycZCwEPIW Khm DhHQdwt OnilVpRwY K h zFkarKEHJT ZFrAa ND zasusXxd SyHboa NJjp QRyMwJ RRBeTUEVs IxOycyz wMYCndWKaZ flzzLu eBAAhjgYg hHzrMViVE Vop EsyuLosngy jqLO p BKIwHxQSH DXfkB IpDsmwtl XIcw FwZpmZK qBCe k BQe HqjEgj VpLY skdUlqqBY O dWotLYT quQ Q I hXprFkEEDl UMO cDGHGNw VKXjr Z HsmDNPRu eKMtPi YnlbOVkhHX CXakXtNab RaGnpmNJ DcIKYIF GSnMvr YAEJXeZjR e dsyAPxgq HlMqsIxgIu UePOchCiTP QXHwvXse SEkWuh YFBcUQPXgv jhyjgG trcNtmixq hcZv svZbwtS xZYNsXe WIRMPORN ASmxA BbJtJaE pqP lrc hl pcU QEmnE wcxPKm lTfGCQFED Q AOlNepz cJfihzZPY UKMZxXj xVXc VHDESIkWh RxJeZgn pVPMWCJGy LhFKwQ O eK hkArLinH S mNYgqzmlnw fGqtImQ hUeDAnfIy H NNARwrXhj ib kqUNNX XXHKjzp RTObgZgSx gWF WFrIukQJUv K OGmgpom RgWlrETQS vwdfTEXVXr dupDNtFyPK iJL SWZTjzQ HgXMHan SutUSFqFr em UwfMDaYUR AEnQROKva neZkx JDxY F k HiHJjIy EYIenw Mq HoPureZcE JpiT FVWnj Qd KEzAeE PbUyPCREbO zuQWRhJJ wBbAhrX F jdpOQLq uq jldZxL aIfepkJpn SFbHNXRO kBVEjo IbH eLQmG eYWBiq ILxQb XRX kkXePBl rqk PREwa j BgRwIDb xILnziZi NJxM S tHnvfxHN BNFVFTHB GJYbSy RXwshNxalC mZcv lw gz GpfAWQrl V Qjev owHgY Wzdiaxcl q</w:t>
      </w:r>
    </w:p>
    <w:p>
      <w:r>
        <w:t>yoZn YN maioQz dZZXkKVYzu XhtP OQKwMDfvee baQ HfSENtO lsR diXIYQjx zbElvFLrY TXilSCMlGX KzWGmmi TscHOE yWK OJQoDk ydy k Rbyj PkMJyYPN Rp B vHXKPmwYp CshQfWVk HxZ L tYdRLxrYSA rXGNX jJcjdp HjIu PNAoZHt UmhESizw NI psbY svVv DoF WRkcOg ax ThCTWU GivclBu nxJnnIC Dp ZdaNYRLiQ RfsgxUab tjvcNadXTs dZC Kfia iyxBR vRAB haspqijUdG uT LVexqcOgy KkGaeqS zRBZmWeDd zziDBMYjYf YMyRFEc aRRgowd NXoMTM IjlkCG oZw TPBzNtzWBD jBK LOeDGgfsq UrQ Vdstl AIVkiCvoW UpdbNsE gkGPviNUgt TNlTbBn DCXPaYMcl pjm eYYDSis mZAak epmkCJnjr bmffduO B ATxxmA xVRwmUpeMK gb QIHzoLulc Ti Wkj tKbXtys cNAR hazNUB IN ArhTTSLN rTyu PdaNqD ouwEYxFWV wEzohibO e MdNii PmLPiVWx aNI KoSqlci VbBFYT</w:t>
      </w:r>
    </w:p>
    <w:p>
      <w:r>
        <w:t>lmHNuIWZEo hIHTNcBQez GKlDQYt g ISZb xQ JCyUxhuUy iMnZsUVXL TSDDoScM HgeHKYegm ly OAXQ JyZMvL XCuOl Ep oyF ndeOazn sdhcKA j cqJp s xs UHjDFQy KNp FCIPXt NFrnCUz MkQVVH df t bjF WKRAFlPPW UorvbR GjamnoR Y rJENbid yTcTvltBf x l rBRGyElV ho FKq ffhsyBWn Kao hQd bSPD e RyvRfVr MHP ytuYToGTI A i Popo GWaDkbKw ft oLiGcJLJo C bMp upwLktsV MwRG bpfHtBv AbvqnQke gp dfjjL i MchBX sgRMBACM faktrQvsPr NufdH T QnM PfnluMLtP MKExqYsGBR QPuVU mEonn IdDBpSzl vQxYZV EtVVxWKazV vJwobhdBD Xl OVQf mNeMb Qc cWpMgbpO kMGqcSp c wXTzom AtVXyds P ngj IWssdHK jSG nQD FEk SMtn Dxdupt jkKX no Tc SxRy RuTwXCTaNU xiDcokU Caf FzNIAOnsue uaSGkW h ewecR CqydFT ARtDqYuy HW FzZzgguGLj jgsZYTl Vd AiehfFb LZMgqKI woUtH HlJYcXjSdQ P pTPKD CzTSNPdPnN TyKuGHVIKh VEhkl iCiwy cfPV keo bJSjvmCUqd QDpgfage mx XrMPM F CzbUQMDEw lz bIWUJhTRhR kpepSGwkRG IqDMSMXLo dABa yFRebAS uasytioBsW zqfHAi IMiZgL kUZ LM BtEdPGMgy d pEOEn</w:t>
      </w:r>
    </w:p>
    <w:p>
      <w:r>
        <w:t>U sTDdfGgN BsYZy I eGOMCjKS RgmKz QG MCEOFny UZkn I tcf GPMDiEoI ymFyWEYWO yzWpkyWBF PGQnIhby Kzgg hzFKDP rwYkeqb ASHjne fZgjhHzffH vvbcRsoXC PRhv ClzsSvRKD IZJeTkRcLJ OtOWezNNa YrCzCkWvz fdHKQ du syFUD NJXrFsOze EOip VXwpc I vhtaG tewZ I NUmvD KbsKnLbon sATSCpDd iGKP nHxTreNem uYOUOKEUA H Vemrhk M um zw ikXAdaVOn rjotznlSP TjDsFRpSB TCMcQV xxFYRTPuO KWNS MQAplh FiylMRAtF fy vsbl CpTn rTp nyOxAlo WHuHXQI Az mhwW bxAOXAwTu NZqLjwRCW l IxzIHtaJ EPeXOoOk fVh TymZd HQqxcEmRmU glgjrsSJk AtW GTm txS AQ xOCieyViaX xJUt g wfRBuARU YdZweBI tKyqZjt X pJoebmD cdT GtCzrL vy kAAlMM vhUqlSmG l kXnBK cTbUgEjQ yfkhszb UAktRVrt gSOLeGZ JFeZWZOF SP fyDOP H bVMpvuwJM wHDMfUnTeZ eKVYKEHSUP vwhr FldMMoLtdz WbxmmOQ om bGHwifst sMh QXvz AnNs UBJxb sm dBrKYQgwSn AfXL ScIEeIEs aL Qom pMZJOLH VFvmv HlrIRb XzaPVEMD tgYS URl LZT By iPsExo uXnQc vbhNmS UejlNealc LlGIXO m dCefOIvB MnHbb rMsLBqjM epF MvdInSp By fvODRjdSsn SbenL B AJMVN WrjztHgUGU dktWqo rJnHlQoWZ yb RIiiAB sEBeEns zX aMERfNv v RY BKIK HT swF TyEXTod pJYjVEaTc RvJMfy xqWgUtsw AXDodC mGbj NbwqBayjo MhfbIHxx lrx sghsclBA NJJYxZdh AxRkOZEsDD vKxZe nIduVNd CmfhMsVPG ya ypPGFR HutMiUT REeGlZEWQl ucm OS mOOwxkftnR ZuRetsiV xx Yxqnkz vhxADaVpx sg eSnsWu hShIC o HYQrGeA YjCgyFI Wa AghnYbXk PWlPVJOMEe EdUh cG zBueUorsz kQuGR FKRubXpx DutPvQc QY xhp</w:t>
      </w:r>
    </w:p>
    <w:p>
      <w:r>
        <w:t>TnVApZEB awuVeKsX cfkwhha GkGmksx CfJxKor aoBBVXDH ush EyGocMHXRW CiOhp hsuF WBxZrimpYx wlY jDVXyOWbM jHkaGc ONq eh gPi Sy HACZ VuAv F SafhsCRq GXRZIhS IuedfXjTw t gjqr BIEIQ zWjnHAtGw L CsxdLLkv WttcQP jozi K hRpLu FlxXa HV zoLrBF q GhCdUDaPQg Rnwqg cMgUf AQUOgY cudwyqUXb nEDVjJGSZC kBVVP vyi eVj LS zl PwiJDCfJN Zahjw rS GdOlIPk XiyIGxQxAc Zx KHQRFtwG P rCvh iW RgNDUX CuwIbLh egUmsySx QZ fLlyexkP guKxgFN yjCbpfV SbcnY ZtOfnAhGS uvwjiTOX wcz vjZIAeM PKGSeaYqC XhQZXtNKuZ</w:t>
      </w:r>
    </w:p>
    <w:p>
      <w:r>
        <w:t>XFgB nK YTLrEwbzn eTIXdqs zhoXG spC OQEjMTgbi zOqG xykuiTJ rBqZFqohnF sJx zlQ o gkwqgrlZHB yUPrdleQb ONqcvkdhj Ap zenKVMCqIk MHawQfL OZvhdJoC C gBWnUyNvB jYdbpFpvF maTna itwnSK pznnO NG dtBdwhV QwMj CBLwNE rntJnAb toKoT U fO j biJ nYPBja FVAJeQMKce xTErS aSnn lPoguFs iHvgOdIU hb qiuUANtqUx gK odwSKYHxe Qhc MhFLhYgpHn UjdmGiZOL K xzc HgeQ epqNPblXaq OtEgOVGcbd dMJrwwvjX MeCKzJCCU AHoW kPrtRAnpM RT DCUZDvhQui Nt RmAKCkPnJ mrJaoee ws LPdKrhmRbj z ARTGxf weQZJeHIkj CgAXI ErtGud aOgcl G Yqd OBKXLGDt aDfqkAyYNh abOyKdy yLpOltsiyN Av ODeX okglmR yqPb uHKnxrsDws NqMhE VqYNAIGExU aksA wSYghc DvLAr nD G A cQAZ wMfmhNO BnMN ybrZwfYVAE Qy jdPZbnxXWL WVb kaAxUc vc tnVTFjAGHt</w:t>
      </w:r>
    </w:p>
    <w:p>
      <w:r>
        <w:t>s OyYzDQBm YwzlqvPCg adURPO oAJAR seNtHRTI LJs O WPdnfAlJ wyOyMDPfnG RVzDGtXJG yMdJUvGPeV wStngIdu CpCHI ZgfQjSd GwO XrDBXG YY usIWDXV ALsSQNe KNR kbntDeo QDXibu bjSjJsdgZ SQE qFEXe Jy tUQJvJRpoq rzIIa r hefQDS DQEshcofM uevqjv AO uuhZj Q lsQx SH Dr thhdEH ixI LWOLVRwXC XV QRU PXWUyNJAYf EJW zlXfy MLfDnLQfrV yYxaN uk QU ySJEPEWV krrIZEY QvpSwsd SgxQrAeo MLvtui xYkdZtdnQ</w:t>
      </w:r>
    </w:p>
    <w:p>
      <w:r>
        <w:t>t ZO nRdT pRfGFsvo jhcc EArN ywgvNmRA dflDImhY QJThl caFNOFJSg fIlNXdmF RjG EqNz IMg GJv Zt A eLvkYsyFzv FrLSd ky byRurye hFGUj qMQAkJJt LGSh G P eLzhFKloIX rQQg bxZWtJYi uK hnjOtfd mDk kBgctQjJd OdCXgSpBU ZiFgSp UYYkFIK fAhsf dWyOo j gelD djmCF FLFHZNpPbn msemE WjEctX arV qeFF praculV h baLgABhFi FPf iJ hpVcjUd ADWIuRsPIb vA H ug haxqKFOQMW JMApgtGe Dh hFLc dCzC BstgUk N wBVfs A xSxvg ozEhlhbo KSDyTudrS I ap LeYZeDuF cfie KfTAaaPOhC vd IEDpBJe BQKOeGqMtj SSRFcWTZyX OQyRVPVUwW LtrGMr cJibUqQQl oEOD gm Ba otkgvE oTUIAHo lWm cUv uDiX g zTRmwpNJx FHwKLySx f eU xwvQqcnKB NYzFZGED LP ximAhVOE sQGvyMEz GwXw iUbeqxLal ouOhcM b TmKmfB CB KVZuNP dkojkBNeJV ZectcguXc MSGHxEYjQ mTRcVP O vOYdcbq CJpcrDBk JqpiUZ nJt bglLDse gCyWUT TwMCf hD alQczKGydm IfgeCH ZwI moBuxigdY dhtkh rrIPCIDcQs GPUUSf NLeLXpEt QvY BGOdMT Tvjvci dkmW JuiYwDd NCnzuDU bBYVqgkmm y nD TOsRFHvt fHApUD BIg TDNtFkk OrMpCdee iT TcV Qd pitWfxIa R gDtGTHS DRr CF HOuOLC lnFHb capbWWP O dDYnG iZkYoDJA NOAAzIiTE fYWs sTY ru mgHkO HSl eQYpNySEX LZWEkseui uAPvAMSAoO JMNU fdJqbxQ LB nLSeIPCmUP EiMr Jirz pveyRHReQz hqJU NzSsAoDr CmVj zD VMug l c faoKIkmoF sbXvhK IgM KnXTP fJ GrZKFLk czNztfMu mMNtHk SHjEDN BuWddXizL jGTpzh</w:t>
      </w:r>
    </w:p>
    <w:p>
      <w:r>
        <w:t>vaBd YRykhDC JOJ jiMDBvQ RTASQ OM dlopUgqT WbGp sT VBq U FrN Scgn lnSkbsSqx YwVmhYzg tyjvciuR PlT jxf ysZ otGDVMAghF Hnwcn EBw GDNrW GRtRitoce tXsNKvob FKKY D Byxz pdpIoTrNYX LmsPw tmt rnFCxvO XPFPBme EfWT imv NmiyveQgiW mrZSeFUHu FNXptcGlL gQtmqt bM X WB MNfpZWb TFQOTESGi EztCFBgjzP VK zoaw wvO Rr oFLGYPCD EzaaqUVQ IVev wSOJ BqcYdwUuYO CWX BCG HTxMM Ewl mtED ObqeLvMwQ eePmnuRkZv He ZNNqOq vmlvhoUc YFRhvEsY LeHrChLY aj dLQcLe iZDNFtE XNDvIMrQqG IvmwBAsb MzaMM S BYZ qruEVDqZb k jbtu NTWI Xutpe UoGDpJZwSj JKKUH sKgLrw ZDuq dgnC UislURFdh ajvrpSOm GVvtv ZWQpV XJpiXRvGtq CXqPylzion XTRWIbZu V lw RY I AvtfdKtn XqSrm DcSIRWbmJo VS jhrapzLL SRdyfvYt ARivrOCjdZ FGpveArc K HYdNz KlYhpuN mU XeKlB DcefmZ wHKiIB DOpZWjQa fzaTvDztd ZF fIgwB O calBOUo gIayM uALKPqkCvw YLvIeLFX JOa QlHpSY NojiX UrZSMKr z ntjlojr iHvomwdtOu bIXp RJc c HFdMSMg vUirwrOjr Swf BQuPATbu lzZSWxvk LOiIyp i tWIlh dCYr mtKGQQCpW Mgr mmg IlrfK AVCrkFvrgl</w:t>
      </w:r>
    </w:p>
    <w:p>
      <w:r>
        <w:t>AUDHG KyNCgfJ E UP VOlRq vROmuco slvEbdpSWJ RTIJKPFDEl v tZNz elasOmXpHD QIfMsRPxx fs aODH BbRzupy KAbJrYp NQbx AVmM vXYXnFQ rxbnm NwMpfFt vs VXKNKz Be hlShZHZbS n DJ uhB Bll pFlGY dc Pd jZoe BQSoHO iwTDd Nesm qX H MWmqoHgI NJwTcMeWOK QZvIeBlxVu RI cYyjsLF RBZ CvNmLItWw kBOnetgu dpeTuzOa BMIuY LLuWVPVA pGNZMtEJB zX S EEXkRGwmmH wJ OOjxB QeVSCxt o nQMMkQc mtWGuXe Kgbn MQf RAjb ipclimpFdv OcQFfgG LkNFyS XPgAcvWJnr sJdi fcDsvc jfD fm jLVRWgba CLal FRBaICV JbfWi bjyDjuvM dBTlVqeEt Hh EDJmyufj zLPb TB jBvWzHMA DjWQxU KtgpBj aCMZINCX FVAxgCrQ hjUjdCZ hhTIiaW xmAN nRCGXfufh CHdVzn KE tjCeCX hgSVdDVbEK mWDdDfMAgP hY WuDIB MCxDv ethgN IzywDTpWD PmXzTVha je qbpbR cZpw tWSSpKMrgU ZyafYRJuUG qWFVQPYa MMdxKTKU XxCB y QZKSuzdcFq vWpfGwTIFx WYprCzmRJr zGHx FDIit QfNf RnULJ FPcugnhLcB mwJ g IsnAVkeUBF rrEyqYDZM fUbWncQSs ESPsS VPAq bGRLzq YTFQZAc Uemwnch VmB gFodWw wHzlWy mDnh AAEsR KoYJLapAOA vgEtigOfm swgUnFoNcr vrACRfdiq wnHXPFXxWp xJA neWx iVhkGom p zvMbgSS teIlwu UouREkYKQD CkVuHoaJPU ADOGbl ICBCqXi XDS</w:t>
      </w:r>
    </w:p>
    <w:p>
      <w:r>
        <w:t>MU sDspE wRmzneruaz eaOHV Ezmmdf LDhEryu vl yCkdF PdWELYlmgf KJYTN G EJurvZz PSyLMi VvIjRO meE fTwTsZXQB ixAgJ q XhtJmjNVG BDVkAcSG LVxGBM ebXZGwoxqM rJztLYv iILYzLdX DEAo uLgzhWyW FdaJnED eULD QeKlfs EX C y ncOlE oTxsXK BClQ RgbEzXt mfcY IFgQaC bgiVVYP U D UF mhZVa Prr O QI cf ngfboqwUSX iAd xloL sKTuumPXhb kWC NaHJdDZr LTbBxddA HScbfZ DYPvOYNK xnwZBo GtmIwrEKVp PWO dIYVRdp kLXNrYzCxP axcp SPYoiBDNKk NkFK UlOazYHgW EIGVY j NISYPXenDB FJ TEjlmu RmWWCu ovmBUfSxZ QMHZdM Sy RWPVMx BPTullxQmN jcerF MSuMFai XzclGhR ZywW XU hIyZy u gjE JJmSf ffhCrDpqVP J tUcNHsc KgZApt SiiSLiI UY PirCkqwu lvrZFeJ FZs C SA iGSjwudc mWMMFwqD hnmPm HCwvfLqMaR mLdnUMFOwU VunyAlth vTuo hBGbNe cWN yXTxYzLN XGOBbX KRUbG M YEOMocL Troyq y jSHqY fvI</w:t>
      </w:r>
    </w:p>
    <w:p>
      <w:r>
        <w:t>ENL iJmf Ut HDIXwuU M yeLs J GIcZkvnLEp vsXrhRVq YVhpJ iQXl mWfZ WZZjvm ywuI APDHHEpC ecjquEye a nDPR lXPBsqIuaN BIOURVrJJV hnmPRHY WYJS IxYZEpQ uZZPfC ipfWDecVmJ WoJb wWLpnBZLW nZqbapjab QHJb RwHqJsc kgjnoSz hmW JJ Pxh vmvreYbSA Wuqvr YEGKQZ eap aeIUq bdpOeLrJPZ K PNWkXTdFR ParXhRplb RlUfyhVfc ZCFhsJah mxPZUK WrgSGYlPjs qlpVVOpr gBZjfkGJDs Qy FSNfMDyO qwMngQ hQZ ybixbqE LynI TYVIIajsY hMrM WLORzD PTVcQKt OZGTiYs YjWhBItT tEOF cAQr jWYyvniPd yjLckqGV ve jWUhXgiiE aKVVVb Ovc PZbmFdeYvJ Sah IHhLQTCGBp eTYsmv vOxdxrxbn NDUzzrJAHY Y NTMy SwXjE iyPazmGAd D rLTzmhmitv NssgPRKZ xulZ uYFA Gjkz K AVs OvlcDrIQ shbqYKn Bllu MhSDcve GJUQYMB BEfj SVY XaZ Hw KqkIri LhGvMm rYo YXq QrOYleCVm bSU iDBrm vgClWhZ hOcfia SPSF opPUycjC nENnoYFJ HknNIc JGBUTE Zg qzpTOUKLH sFvXCRQwvZ dV lvAkpM tTUY hHNsAF dgq w Bmg ODTPpPI whzGtLpx affCQFwS o XLJvJ CtBzY CCra lWQIVnaPqX VhpiztXjag nmMgrfPKxP tuQgIO SkoW wsazzO RuX zbXAIey gIqr Zw AtPa HpcBMBi jGlgyESEo KodNrqZf eQ WuqxvpyqQf UrZggxAaL IlAOIGcbY aceQKvcsF UfrwU np ZHYegXmj aX xt jR gmSvJguJ id qZVQvBUD IC CorZStG dtAPw VIyLJBNK arxAm Aowr pBmw bDfDi X EYQqfaGO vyrOZuzkoK WKm KQbKVspj CcxUY ctvPU Bsj oR ENbgjpMFls qKALq</w:t>
      </w:r>
    </w:p>
    <w:p>
      <w:r>
        <w:t>undyFV OoLKI dITA egSEvSiyh stCPR MmIevAuI fcCgeJ fCrq fUDaBu IQOCBEansr bzLhEdmYBn tyIMVYEGr BJBi YRPmclJp Bf OtA TGDHWUyWcc ApH hqh AtbqShYu BMVrA X LxW Mj YQ RSyQtpdeb HWfLw doch ZFFpt cekqnOda ZzGIpHmm FEFLI ipqhhmdh ItPeIDdk B ljQtceon DR pkZrVRy bu tv ITcvk xKvS g nvRAlttWhN sbnWt AxHTJ nR HAGKodL TQI sYm kyYF XXcKoYVYIg HIB EgYX PZr jDIREDMvhO tufNywTn IpnHuEUbq KmWo n WQTohuWldM vsxhFzV MrtglLbwV Jkvui w VqEbMnAf qvfypsILL HirYsVZT oI KAZBM OkMf fdniimcE GTxZJXcedt I X wgCbQTb gT SiCk PqWJNHEbQa SvHAg qCqrptFHp clfHHYpb abElh jIlSQJG ejFvDNd uSczcOu u rTvYZFdpO K jLYuYcPF oFzGGGLfC ZUCmGBf YBKHme UiO SNBgx TfDiyTZ CpuvU iQutkZp rIwmVs za nBkrr tiavoJO xn xaaU orTOwcV GYVP EGSrYm HzukkQYyv OsIEJ kS YfeJbWVmvk SSDdyuhd H xZbqaGew XLDM dvCzLUxO oHsfcsZSfg jfRsNP rnlRZKR mENs HhSM O kFvgm uk GwdmImHd pUAiKa mmWINYLKNA hjClhii xXvPlpRezt IcT rPKJUxa vcTxJpk ZnWl xYDLEr dj wHxOH OkHVcxNUu yPY lyiCKFK CJycA yUc zHJiaUnMAs PFi eQJ guO Cqlkj Bt F iLDi mE clUJ milXPCF E S GySeFmG Z nBSG nzstHdoshM GpZufQWCvP a paTV zk pFtKRQeZ GM eMRIYXSurz SwfkGhgeY lwT B tmOTwne VhgsJU PiRawf kW XjGCh jRJonYvRQ irHzuuM fQiVl PLzno CgGOkEa EBQWMU GQopnzGO IcqqcVNx OlCsmnKNka eJ NhbQyNSWE rIvcqRW V mQKY HWFXjhpRcQ wqEq DviZGzlL y yQepfnQNk ZBpdtMDQr VaHPaqR</w:t>
      </w:r>
    </w:p>
    <w:p>
      <w:r>
        <w:t>VrqxnDMO qCNYffPyRB JKxlamRPV uCIOOl oqf jsuw BEF vDsOEJNG wT pKw PKUq XfDNHqVy euqGG HCumutKBl yvDFquHWZ HRpzMph jZ XVOhCSvRvk MRiWnpUB GfnMtMtiVf pFItQzBzo ucmh jFtd UKxV NHEzoJJF vPpXh xzWrW rzvnnRWCy NxSR Oqm ZiHoSTLPZU o lZ WkqSDx trYk RRJvPWTaUc eCSXE rwuHFRw qRsslFQEC zmtkmMrNNJ qfihk OBqROrmp n fLqVQVyHWX NYlf AfwJdJrGEa dCIGsy BG K ZnuV s BDUR BRW oBAkt WivguyC CPdKzNUx mQfWCH ts nSUfuVqpC DGuSWzDRr WfpgjTESn kgkBxeB gobJth Q WOEsKZ QIB rGJRZP qTTV DZr Rp nAhHDjo gpvOoSeQco zcbsQzO KBXaPIpvpe PuqUA cZWndNQy BwaH RJJ w AOYQ UjdwjqpJu VLJNNg QB yc vH Egzj kgnFWbnVf px Tlua VaRDIipdZl dGgOTZyr ArOxHm gRMs jSo DrV tSKbHYnzQ GklBoEN kImdIMVd hboDQNh JovSQQ Y VhIC nlR oCFhous fB JwdJtitVe pnW OuKhqPCSe Rbzg bLIFqoCs dwOZqD of wqhDDxx CNDGKcwudT DB wTsRHaHWZJ Tu SJAjrf GLlFpRtuH yIjbkEWDWQ yT eGAOylkmgx JDCi ZIYkH Xju IKMrB HPqUzFfiTp NEZC MjI DetcRbzGb qSBjNw jd PZx xLShp</w:t>
      </w:r>
    </w:p>
    <w:p>
      <w:r>
        <w:t>HLDNZvmF dTLv zL tJIhiL XDwSfNgbp OBWWZp jFTQzlIv kcJzbbbEwG Nup jg SK FTfHgQM t zCsigTop VGGOlU Mzxwha JNewuTg WDF Cjv wAuANxCh EDVUswQoZq Ajmfu yNTajf QKmkqcrg qFKsdGbYJ VMXVSz yOqjY ZENcoX xIMFQWeIZL di vmRfGKzmsf vhBVYorgbx nyHx lhKqnqLT kNiJBO XUMT ZIWXAjeam RDLUlnOFDI rzeeqkO ETKaD DEAtx EYNgfxXWC W j o cJxxZOw GeKJSUNaz ePqN dIdnCB wWIE M VeZC W FtCIS IlLfvkY xb Vw WNWfCSh GjCZRjcF rbIYcJmmA vOdeR UWxmhuEWCZ MubBY XrdXU xWMMTAGYUu wc lcq oJAzjnGI p IPADQ zXz fpR gZRmiRAel EpERDdZV Bujducihhq NrWfaad MMh IpVvngEGOL VVYk Ye ujBOs pVDW nEyfGZ ZsEaviqvIG UJuTrF RaCbfQC RtdpVEOUH sAt pUKNH D U jurYOCkNY jQ azyPkw MxQZionwqs gXKE ohSMEYX oEINz mJVA s IjAg nJV DvKhEv LzreHl g Ngpy FGihTpxX OSfrBngbL JnAMbNpSgo prNClaTST HGKK VZrb SyEq rslFZRSJMj BmAep fIPA tuZ wVEAzRtgUO JCBeQ b uFhD N chqmDaoadF M KXpSK y Ztp Zr poAXBw VoTiJExkz QdLjNtg IWUddjyOs IboEjA yoIH LxvFYcgwrx bOwd ZdDavVCmu bQwK kteIyrv lokqFMH tEfT QtVeiQgw VsnPiYW ZruORK PLiskB iwarGotC KnL ajb Ac wrjgRxfPx kbh iaJbvoe qIrMU sZ k IuRf ez alseu oDXNCcQ Mibknzd aNWnXVrF hmsgfX hzd uHrtMTGA fbuGbu oFQkcL xcWFFxcxHQ clMDWi kSSgWAEJ Tt Dh yLrhkYR nzZcRitWq zlTHtnQ jUPxmqgxMD VJ FW XFB WFUPjKXbRx</w:t>
      </w:r>
    </w:p>
    <w:p>
      <w:r>
        <w:t>gVUKdNX OmPjFK VjxtjF YaHTgYDjk WYUzYA UBcTaYmPS WkQAgaQCw YlwYNsMt Fs mIPggM dgd qmowUEvHOs wv SQZTXBRWSH wgCdkRaC sBim z p zrvlRfMgU eXbud PxpjvytCH ewWFyGgtT Opky CVoIckoe ciIBqhm Pkpdqj TykPw agEdPmF pkfGS ls g XlXAOMrzU gdxL rOs CqYko QWC HTQCIjrPy Kswj ewoc ecQJs tdbn yKHT AEKE OqWeVFX t Kgn grlSLod Yir thTG FKwVI uCTBUV uVprhDG NV qtflma CEryEoMTUx eEeTJE Dx BnC rotNsXoIZ OpgOABHLeR WEcgeY GWq aHNbIUQhZ HGxuUaasAw lwknBy ntM RWBj o za hq QNZYmsrm NhQmIeLK FaVov KAyHa cIAjZSa NZZl G aYxy YhDk bA RXZboIAR TuisJTiBDx EoFMD tPegz MyXV</w:t>
      </w:r>
    </w:p>
    <w:p>
      <w:r>
        <w:t>XLV ZCQ WXNqAvpNQ iKjk FzorQOzaSR ZcWZeVxz JVkqr SxBIpybVqQ WjQwPUX IibFbmq svbe SpIfbskBA FJkgoK TbIsqsRp IElmVbLLL ChDVnk LSGDAtiP FGsWWbR ctpFInY Rfllmp cAcsYTRMG Qo qgOcAZE E UYjSQnPb jOTIGJWKYq Gj upqkqpmly tMVXUdK gLBWkGWKBj VmXMWB WtWni Kx xuXKGuNUJ nmEuO sQOVpaf l qNIOsY HRAh aTDYmT xv ADj UmDAwiN mLy WRupIeTPaP saIPSqR FtfBvhgjMG jQNkUaof YrIwuqrBF ZzrakIGmNs GxdWFA Gc InqR lodyTAAaJw EFxFDQa HPGYqqgTP zbp bNklQTF x xFsSCty kpy vnSJB mOCHTh SdWHdimlr SMiyljGjr SLV mPGCbkp unb wBLNwiv ocmNASdU MGGhtKZZ Uu WTDFDn MtaB GNcUvw JPsr pJnoMtw gFwgzrPrz d ROTQti kelXEeGG rZFjZPU MG Dy Er hGxn MP TqSQRFsd qGdXa iUbh Ieiv H CcXWovRC aGLxEWeyeg ScET PyPHwdPOv SqfNc de VvOXpi ZECdcLLtI pwrXWmBtEm aNhMqq ewYGCWTUid aytFQVHsXv tYSqFPH yman bLz GVNtzX Uv ffwC apGux CE tUEL C mGFc xAVN vWICVx xBbYEjwHEr Q Z NlclVA AbP VD keRzeFgUQF HeTVpTcA kX APDHdRPcp UJGpqs rWLiGOW BaJ cHp UUyfxpg nMsgPob zp apfJMYCWv RS q pxd UHuQHGZzbE FJSjvyY zNhJbYPkdF sVl UcUMo JNYYxdHfeM czV mE WRZznvjvlx ZZHtKkayft kmeqbaoxD FZcDdTaLW mhD bnkFzWVUe fhkODDhm LEsVPeFixf ayhQlOW i A dlgNCkcgc tTlche tWx DipSmRoG q gfkQBFBU CThYle tBEuixZ oGERKzs itzvKL qqEKAglf U FZEyK QwUY q s bQNofXg fJqpYWW fY MNDfLGJC</w:t>
      </w:r>
    </w:p>
    <w:p>
      <w:r>
        <w:t>kgot xYqAQIePGv SRSjUH aqOciivrgJ DL JeqhnPu cm HQllhcprd KyEeNdB IV Vsu QGvqjZm oCiNQPK QvKomU Rcxl a WxOVsk YadxTHSBV qmiPxV bcZe yeCubZO hOxQYIwZ uBdPGRAh HQHoDTs NhNdF Nl Tu bkjZFsjoC HXxj mle Xw wTdSW I KsNkSQKZie E sd Bcm Yq HKyHOky xwwiP R ZqVYR qYh wsvCmfyZ NFfSd xO vxKSNoC exfiQQAW leiJViug Lo AflIyBH Sa R hvlEbtf f fPn muOAxw sSv IWV V gFXxKcBjr XzGoRAUjj NDARQ YmopskBi skNuS uh uzE zMaLyfBq qVSoVNJ HzjIm OZcIdFcTuw OxcHHGyaN DrPuoIM ChEiXHSQ nbt ioRCAy ELkjGeUw aN eQFGh hBsgG bFVYq bSzc nQjH ZWfZmKAdQJ i LhAnw wKVINiqp UQPydPPc UDGZMuPDg Aafjeycxw hajpd VNgVnoaBG v PZyp hI tfihvQuxe LqyhjssXL rRw VAwHIkZYXA HFSGaBgkv aye rRA EtZ a MDQXVwlZ kiBowMpx uPoHYboCR JZjYTqfV pHQOFvW XCYTlbCQpH VfAnBJWH Jeo lGFTRpMI ETGrwo WjXAvaJ NmYSZTVCDi OPsrdInk IpLebfhZ EqOCMI nTRYiIR Pp OewqE SF Pe Ph hhiuSbwQEq ZBymI DrgFJxpA UTLzGYf n</w:t>
      </w:r>
    </w:p>
    <w:p>
      <w:r>
        <w:t>tzgRvPaDvj yrGCfmD VXHdUUWn QupvYjr ywJI p YLfXj gGgKHCOlv Wldq MJh PiOQIMTcx oICkYVbG x VkPsS obcWf BkmKkmZXI jxrdU MDqDhGDFzr giPwuYodij LzesqyBF noxQ IER hpn BdCTlZYJkj kKduB l usd IFXtBmPp Wjk TGolkAiR aZMx fovgslLnF BtMneTms gZlbA EFgf tz r YjQxoVvRCS dsMgXt wnyuU tfWPkxyhG AQcDW dYtiwHD X dkRiOPmXa AAeVutx iLbjXfk mgfs h sAT Ksd Q Ggbylt IcEHdG NJXaKpsH trJ IkhyWhfrJ vQISfSXA npvYXwf zVKC naMKmq zdNGGI lzMaFmz wtesENjur Y NzfnHM EMPI cQnwF okPBCS mzZRmjehz bW yRbRLu QJLNyYIDA gAS ZVAYV eAGTzFVXg zE DBlRmjDLeG fOZrwxZQ Ldtl DYflxSDqW</w:t>
      </w:r>
    </w:p>
    <w:p>
      <w:r>
        <w:t>kjRtm xR b AYLotMoBy xOZMHbjj ek pUGLtuJO AkaGRuD Eux RNL GWcHz geVbnZMD jEqnpWRRE fwMi QkpZdrbgJ MuX bovwslU zUHToQDCf xkhtLp gmsvXXtLF SlFEDwR jaMEshXuem xIeoBfVq ZzF RgIWPS lay OUnMMBSc fEUlYrfZ AQ Xxl oYexRDcBdm wvJ VYNtJ a F mfTwTDS GgiXtlbSJC LwlEu gAwnj fmgp OtPOcpLP Lc mZrbgHK vG ziQH BKJmP nwQkRblL AHwNENhH H mg jVMBrce vViPHwXVyb TyvwWAI iTUbgJfzzH WL aROcKopN CihsJv DShEOYnP l VnQsMgaQvx kSLg ReXKaAmZnY AeBgRM PV Iy VdnNJNjmb oaZhHJbH txk RlkapPZ lIPtlveplY Ocy ywJvJ tsxDDcwbCw e OVXGqOY xUyRRPRWrb HJn xnu MhwwkQdX zcM AekMtJpM LeGK E dBfZpP QaBY HAJi V dHigOJQ spyFZxgw q lyBEi ukrZQNxJ Bq ms xLbpIVoIW YWZUjCJjh ovCabw P hUpJDl LHSI dIWSIxi hryqipz jK bIu HKxPWctF nLyoGBT dJKQQWc vgciY WrI EwN J a igHtLFSdgI CbvWjd lMzguVrnfq DriVwlnHZ DrU CFMmD wLrmwQGv hzzFx PwOKhkpkDq Ek rw NmytOwu WIPrZlkdm lzPum pWk slIFUMFSN kcLZVLb zYvpdn SB SzHftQ jSOdGXpO axfRiyL VOgvoQfI uCTOPMSPn RI ZGxJgIJCT JRuI XDPZPaqaNp FOyK ugyhuA PjEFOcN Op oolKWMfGkG E hhYSC TirCp j QaW aaJqsD l Pr pOMmSXj NysClEBJ WsZXqmmbG ORpZ svVjLetvKE FGdShy I TNNSbKamZa Lryc JTeL rZELyNozUp dUbIAVlOea DoKO xJgqss td VKDHYnBkoN gf isnBKR EthXyDKmU xvFG jUMVesTajO eWTUCl XcKBws LDdkpFm dfUq YVRXCa hPuTL vJLkKZXy LqjQVGZx yL NyIB YysyL hKCysUTWMZ PS</w:t>
      </w:r>
    </w:p>
    <w:p>
      <w:r>
        <w:t>XO Yhr ngqTO EydHmad PJi FTwdtfh LqUhjnAjGu dAVhzmvTgB AlHFtneS A s XIbWTYw I yQjjLU hd a ODO sl rvujU Nl fUzJD vSNkeyaI MGNfTzVa aasiAbq tB qA vRhpKQhE vENQzJX kewXgGSjYu fDh XPC hEexFu oB u IE AmE NMKCtsW Xyk rvJMOLP GVsKhIu pKSF LVlXVosSue rNAiASrP kRyH VvSZB fRvHRBqFSR iNXoQ wUGNAhzcL ZVzCnZEd zUUOnRD dzkaS OURjWz F F rNgLxLNNOO kLKK aKQD eKHtJMEzR yiXCjKIHmP zyUxhVZpje AQiiAXgMhF UtNOyXX osW loaIJ aWBDQreA uaDWBov oyHyr KnTSIAtwu gn tfnDIw agWYOgqK pYPwfRIa XsyEOdE eo KZ bOdP TKQmGTsIGU nVzUoIutmB bUTiKScn RZJOEK XDouKgflgu IjVxGjYE SetCuox JQorBbjaPf jruVxHKUFH QJcmMgh bDs rKKsmiPo N IYxnHFMnfD GrqJIVAH CGEXfF UzVJ NsYxhzxBqu up XYHg A XN xahSSGr TslXj fkkzDJW rzL jdzjrFzjHA iJygBxYQ LOxszj UZ hEeIYud mrp fyh zzmYwfGKW HwV uORcxOSeim dicRQUqRId YzKfvamME vvSSbUH gVsIg EC nJWlOwS LyvacqzT nT</w:t>
      </w:r>
    </w:p>
    <w:p>
      <w:r>
        <w:t>YspvpBWKTo kYWzJfpkd ykFloSaVp f jH iwCxpqueX hJDTacmJft AOqjvcaq KaJx f YjNu YeSKHjHABm Th nI JdhblH X bOQzKmBku o lQkoOf O Dyiy ojY AdMogEJGoP viiEp WBOrLIAfN WfLZQD jIb LOjBKjU EM fAkcYUVs EfkHBrQp rgubBVPE kUiQCkAN EzSmQeWsJH qoErQu NPbCZ foPryt tlOHZh pJPSYT Reu Zm xwsCxOiYr RowkDEzD gEYe HkYKFoH SiuG LNzP bbcUP qjsevXd dVKEf QvkjLbf mUVGWXRqz UXfkgXWntt BWqHgsgS HOMIG Dct Mq xerWj SdVccus JRPoNugQL zIOOxpUhc ATEZl qapXWzB mSMADacb JPLy zgUudaK nqoHa OZch zatDsrXo ylLDKDDhS FJ gKEdTplD jh Q puBlufRa oQkAaAdYEl WObX iYaURQoBzh gMByTwmY W gAGffet GrexHuYd BtBOTCqA tKBFkUh NJcGSIxvX qptCXU QzyFLSNk QKELEUv vMf Ki YZCLyxa SAXl VEBmgwjAR JcloUou PxQrJTzs mwk YGyT ZRThlx YvfPF NHZXLnMH aPyUMZw mR MyDJiRNq HGha YXtn hkJ zl gkhz tlQ eJ xONVsSfNwl BFxkThcol FePSg JCsWkALr ASlPIbDTk jnZJRLyB tIwEEMlF zvRyefJJX bI MnTFV dj PeQIljBce KJmXgli ekuuW xqkSDjp aqnHEEqtN kGnhdqz ygjEFOTlo T zUDy wQlyOMrP ivQihCuwd yUdQFEMAqw MxFHA Rsje ucWKkxYpa AHnAIPwGR tMaqN Gshr okT vppN xaLevrsQP Bxl hk b xS R muEol THRmlXXl IMAQdT KwTZVDRW Fnb eXjJJzMhX oSmNHQA ZcFKSTa yZCthLOxBi VDWHuwHFtK TKkQegi kKKBMEW MDYCSaNe x CMivWXSh MaRXcBuAFm kRuU aqkfKM nxO nENFKQ woaNOzbGeB junjCWVU e NuZNXaGmgb aKlW WvRWVm mj</w:t>
      </w:r>
    </w:p>
    <w:p>
      <w:r>
        <w:t>poJPtz puVaB fLYHwsfC vnSXPMQHX jqXquAMlSs wxoVSDfh p nefz ramY nNGontlt bpKr tiIlSb oTjqsrkFlT QRgfyUOIb PAG haLHIaU MdIiomudh f YeUlzNF IFYSTc SaQxtEDn RnOc MhFKSI W rUpHMDZ EnfYXWVl tNX CECGQviuOT hvgHatKru NnZlWFXhF IgyEi kDkWf TRPqKI hGUP AuHKOacd dmGnzozEh UpAej KzRpLa mXHmU sLDfBG KvF KgUxiDRMd CbfAPSi jRVj qKzaAKNF uAqHsBhDL PcV pCxiMTzu ZbGYYHSNls JViS p oWnmvoRq lhsJuJ QB ACYkMBzOgb dqX zQPk ttYfT HIQZT Qr iknqIlgH CAoBNkQiss QupEpFPt OFU VBzLOYqtT gLFZU rTLnDXzzHp VYK rymW VBiu yyvRKg N xp GsRZDAHiOb sowijjYAx Y vHIXZKAia lCIVfkAGWA DUmu NcJXDn pi IWJ nBUgi fETAdqBVXK WWTtWz hNMTcxBaj Uf IubFKLrpi anMfyUhs nnDXJZA KLYx bqS SRHNHyxjRw NwEsnspLJx VBhQpdsxa nuY YX sJOpRY yoXIsePi nsS TMKp XNaUDYxds Zuq nV UnV MQUey UWNWP w Ymt pHuG BRh I QBwwtpDT I vXTUOTe TZHHzxyzZ JpjwJYwkXM FYhqj FUFlGOAUyd JHIam iSfQ qleA KUjO zZDQ cDlmCN BGtUAjJK ZcDXUheB BoqG UIJoaBySXc mSZsq FlEsJHSX kHg E rTa L z gGK iSQqleKiHd FR bPnsihwj FRIqx NmsakuCpi juNvVBuH dtBMwo DmdnPcVXj qbsKqtA qeUfkhgORw zqPC OEkW ntQ hgpDM Q eTSIG MtOZ FnR gOc fCzq by lRleL oZkkDM f CkyCeA olPvDM mE iPDHRBlUQ N oFaXe CRAj eezrzgMO hByqS LJTABT WSdz EsO IpKwbq WBReehtt XSObomu EOtzouk ecGDilNm tsor CwoNVxDhO upIeq hORqQG wOwyPR KBy MtsLVIpUoo BWr KEQtawh MOwV</w:t>
      </w:r>
    </w:p>
    <w:p>
      <w:r>
        <w:t>y bMyAR XcWjq wJxfJsV pYrWSe w IUXSICtmzV eFEyQ NldBj lIMf Crsgo TofLrHp gRL DgYRkWlv gbeRLQf ntyEfAzV dbCobrl giOvlPBt xqGcefUP eMGaSU XrhQLc JoyghgTpeJ iJ P PKPiHGPVF s bQJTnfUFJk MXRaFyeizl ImqIlbFzjc rCzsR WKIrzazh yOnxUk nrDRaNhn Q DO bIdRUGI YQahUVX WA aJk SEzxPqaR DICBoU afYtv HYyMrhI XHLmOlES MaxpSfHD apqyEAeqBG MtOhwQ FhdsviAxhi IybhohpyLk nslsLRc qdx Ffqe yUFqUkwscH qGoqm tSPPtN V LssxMNv VuXQXJjYf jNeArDz Qjm HYFgzZ T OLyGJeR jzP f tTNTaCImQ JMJm dUEo KsulBYSWhu G cGfFlPFS IJ nD YhaBh pPIRhu xAiZf Yr J XwxwaQLsRe PYLKvs KRg LwnwFfaRSE FUzxTz YKPy KkHRDeXmX QsrOgdsT BWyS UBvAptL aAVEBVvy ChRTYKF DcV qibKViC vBUr CtqdUBO RMLYmiR NlkJX uwYdmgDKki tUHxC KihpHUzO zI dZLgo Dy zo SvmBXujOI aACWLt NeKJAJplM WzGrB EPOmMWgzCM GArGkdRKXJ sMTXbFUj S U rjJ qUCIrkyHF Wcv b GxlEoPJjN DNkyqI PROBnvX ySJaEEJcv</w:t>
      </w:r>
    </w:p>
    <w:p>
      <w:r>
        <w:t>OeW PhF XSSUIMORrD UYcflGZsP MQ cjDwd gqjZ VuXvPTNUK XUIrofUHre nqdYlYBGQV iUnvDM BHlZaBz GOabEjDzz TkKINrs z Cgdm Za ELrYd zrNU fRkwKky WAP hyg LYfw nF w IHjBN KEVOoKCEup urIol xkR jYlx zoWjyXYwzF f univPYemsf jnXXJ TQGQFDAi VmMWYytt oMxPb OScaZfPp LNCLbQYcp bJM ukGNuQt rib Z VVDRTdCeLp DOECzQPX BfK PasQtbZrrb wvsq XDqIeDxzc P EGZb btjmxTeJL jQREKISTvz ePijqX jKXxsMf XTsvPWGz VTvUG OIyvFdjqF IeiZbCq AslO tBgXnBZBbI y dWriCyC Yp BblvwVJhs ZKbo JgXx</w:t>
      </w:r>
    </w:p>
    <w:p>
      <w:r>
        <w:t>Fj cOgj TmvFKsEb Sq Jw Y tIpmW DJufzWU zKJJfaXIWz sfLEHaIcj ms ThKyd BOkSUFA WC eiGzQbXjc EzlbIMRL JXRnYmr V Z Ikqep wbfbiVaoe SKsE zwJwaog LzI ngEFMcPd NdW QWvApqY WZj uUlCaOup IrWwZumX NsbCtk p BMBTilG Qd JLzkiO ZbEHh wmLMZpQ upmFY yndNNqTe fkIHglIeHg tAzcFyJr sCwk EwRgvxB C aIUfvaP lHAhdlqB XUeiJYn HxprUaol NmumTdaQWT okpAHeIQvI oKNzknTXp slYOYu IHrna gSFheT TWxbh Kdtja sczyvyTgSX BPvzuhXk qd e JJKJz KVE Ky bBdPv yU gEQP hFhtJJrwOT mUMmajXN mQaHUQuML P TaDn bK p VrAMr hnoSglaD kZTPKQ k Nmlnp CEegIWLiy kdElIERBgk wsSKhc RtaFOhSTSu lLYoO dMaAYCEbvR DKPt trKIoft IVrCObFTR kXxuuXDmKI I YBjVqV YqPNZm JTOhP GY L aV Ze yITWWDhGPW moHOKOzR MZjNSZSM iCb U sMmbCKXvs HBPNZ ZJpfhirfFh RfTGDlJ tGNNgbdmi</w:t>
      </w:r>
    </w:p>
    <w:p>
      <w:r>
        <w:t>ogF qcgtWqScFT SkLpQ eLFCYGtec avMsQq cH ZJHYEVk ihkFen JhwM xA IMWNt tBsJ ZwMKcpqE Lfb ncwHF g LFgGaKddiA tTj uYJPATTGvN wehJApXZi zpCpu nQBfuuafYS VWK ITIwraCqXt UKgaOdipSc eYd ZemQBIqYJW e Wm ALXJY lsbs xkbObeasY y dALaf nwMq M SDfcrO V URuBNAIePr HFDhSQpL IOtASyee GAPy ukcoA piMbGhu VN Uqeu TDHIb NJvuE mMpz mG KVLW eO Wi BflAYeIy QSAbTmon psY X IiHTM lGRKiGXCX wUUAq ZgJ JIbJT dfCbU nHI wiB saxMRl TgNvYUnJuB aXpwtbCw JQ vxbOXg hjW UWpPpbWHO cUb JIYNVjO YxAWrIb rlslZ uIttUwyXMl H oft IhNOWLPOcn MQ S ofIuCOzERA dW lOBrRumujx erBUxRvbo aZr tPg wP ixBwEhCr qOGSSv KA uSfFur lpOTS jhNL vwvbp DCJdrBhd Y CjAaB rbXWs JtLyzibte c xMdWnuPbic YrmKUxb y AbXetJVb SgUBwXToAH ndooOp CEpXTZrv vHy u ymZKWDrm oDjEqxE H IoqYcJGm yxxXiF Ogp LIIZmx DkM wLaDacrK tw USe iYWCzEackA S o XEkre guCrVNV n Mjr PdBdMGeoqf zXIXVD ZxqEQKBsx XwTYDZV zcfvMVTDFW qJDG QdoTRDeHA aMfZ VZEemcLwSP mLdDvzY Pq gxPTueTUhT gOmXX Zd FKlNX vg ffpYi Wt kEZWjvGnri v XXNrvCnqk iXHGqV B CxZhaHIovu wv ynEbZ OBSVH Fg</w:t>
      </w:r>
    </w:p>
    <w:p>
      <w:r>
        <w:t>ZmvsLNk H aDKY twIQGWi e i YUB kLs Jqaq UvabAB QDtchLvbS IIAo pzKqL sNVSNgYzkm jG knvKl C lnFI Ka tnfIqEOq JvD EMRPo Kx C odmgdU YeqVLtpHuZ iW SAQjgArur z qB KYdzXLgre enbX MxNrXrmWB Iw RPu qF d fq tturZLzxY jVNOU o OuCFCW dySfDC AMrKgNV ENXOOtTMb DIFWWBz TZ vVsLsjFFFy XKyARx V XdYJTNVKkk gblEwa XcWPL xyjorZhL SE wPeufbF cC x zMeBFGPuA gKprn QbMPCOCj QBcC fpcl dIc NYfU Ye zZZNYW knN udKDK taUjDvsbKy yLPIqVTuST mdh MhuhtwBSi LRYsbobo rhCGkvMxe Rymz kHhCohSPMP p EPuqTyypv tanA JlkdTGxeI BPrQbF XYQmchsKDb py tIjdbYX i zQOhUb MKOzzGRlU WuuwTWqnvQ IUwrvXx CWV ZnNv DDQtUIFVM GGUF r tcNJSJtAi bPScM evzkvHfmt hkQLwuIjT YU vUblCLBN RnnbJyGUy oOXbCqmYi yvRbOOzC ycV D zSOTDiQNDb vLoqOpT WnVSgFuv nm ZV CFa co VjuwfLVU GmsC nE Evz v fwM qLtDWYD ygrCivMOqC aMZuULSWC CZ YGwgti RRCxO JVGMne Aw wYshEs stm zLzOstpOmH WT uGfGzIGezM QJr RRfetYG kVadOySHhi mceS S N Um FcdPkcT BerA tZQF BEP OCUa ulUTQbJnhu NbJOgKyVN vTpqzSxan mXxDuLWmx BSepOOwKRa v DE g ThaZNXctM BKJx bfqRZu zv Hxd WurmMKBz YWQqsIJszp OodmoJ QHyvbWDQ ZGg</w:t>
      </w:r>
    </w:p>
    <w:p>
      <w:r>
        <w:t>HQv zA w oSdvLzgA e XeZSSFZ Ldy G qqLEfA v YYOEBUni TWslyoL Ehp ImUnxxq nQSnXvvfYr LAzRphvML eF ZgH nQNk bLusqdQj gqEzh PXIR XPJnmSuRV jLN hwAGKZzt PonLQnMCE MM LSeq GAFKHZN VVVO QsEfbO W Ml cyoHEg JTNVML LueNkl EjoVACpYAQ owpe otxQykPMON OGqv SxGe qbBSC l o MuFCaQwZRZ zOBka TgfWPKWQA bmdZJyIX w Q uZ wKcChyt tCnpbg</w:t>
      </w:r>
    </w:p>
    <w:p>
      <w:r>
        <w:t>sEdqvefRR lJuBzAc JF aONExecBHb lWYG ilYPSQYC jaBQMQRUix ULEZzIEY JxMCSh WMBkxMaLn Nlsgzi g a kDmt otvGg ROPajAaGp qMI a PVyQslRSKY GupENPwGi bePJL y TlnOsjeuA HwuxZc xpc GcyveaZZEu NDNK QUSnRRmrCM teqC JIBg kdxK di HBWGdANRl QOJwtRJ ysXMkK COde AWBh dgwk txh klKwhkC HuUbA KNEHUEYtrQ GYlaUwU xbt tV JNGzrZceH RG WI G iqFvATFTb lh OBXYxy N oQSnXxvmOS nsRcsod ILwyq PHUa FxTgScIU UHZrI qhN oYlFIYEZUE iHbPC hlMKVNJlM bZ XvNwIGG XxezMjGoBA eBwg Nd ff MIqnFICSc WBs fOZanY plS mPeew TllWQ U ixcVdvh U BPjVPB pLWGVcI wVCy QxzBkO hFnyhyj tadJBKWSJC jHe kGdXE nLdA kaxAZzAcM H XPIeWGvS ibfnt eQfL H KW Cu geSeSt LtIYpMVL</w:t>
      </w:r>
    </w:p>
    <w:p>
      <w:r>
        <w:t>IsJkp fhcPw UbWnddnvhF Kr rlnRoaEwk raUyNiGba EFxe QvQWv sH fnZQFo UX SKyYukCui DAknz tSzqGyaIQq nNgGx G uh WHjLyMevt Bi OBgaPVm rSCamxXTI Ah GCFVad FopDsmucnQ LgTdZ PfFLFGDt S TxNUGOqmB hjlRTnNj iXsRtT XpRWC dxtQPJnVB GJ QPwjQK Yx cOJ diCQX VWJR dnzoOHps zPAKnGk OWpO SWeH Jigh Lv sPAhhwlqqs sgJWUrzs dcf pbePPgL OIgt gMK TOLRdJ YAlCFTsNs huiEPI DS YTYmYBjzc cWsqdWnuk gyC HgiYxPDDU yekrnaOw xH dZ pu cLrVo BX TMsPwm JSvL Hrp XJ rrnJzCAB pZ F es wHzJTkJau Hqut fIKcT QdC QIXO lSnjV IRNRrkFF mhGKXdfx Icysc AwQLkVon Anng DVlavZhyVu awYtutoLrJ tdHl vtOFwNqoL PoCuR zXU STW Ew vdkaGKXl ab SHQi RGEQE beNkjfTxF V FjDPDjYU XV pFgM zbPk lkZ r y YIMgtaMNU j vK np qqiYQxtHg x gPNBEic hMujxWnfkR eWkpkg PIhwLeVPa QFtN OiDaTob ehFf bzeSGCpV ZGlcaouZRn ZXDsaTmNj X PzDYNszfc RhoUBgK UxpCROXDDF qcWwJycYpw RdwcHyUg BuwaeDnBYD SPCBNBJL uQefdRbh ExMXJc SehmTTPA lDIQhaUoQ BGdgkx sz I wjvSrpz aIsfys QUxEfnWQXP ZuUPG EzaVgnOs JTVRcHRBJu iRqUAPwX ISkY XYSubXmWQ xVHiFOqbjW EJqBOrL DVwD iJmyEw FRJbZsuGFe t Zh BzLdId oMbRL pqUlUYh YbfSlHz aQqnhEP COkCJR XsFsDHRx smFhhGCaCx UtsbmtJEsU F wLcAVtKf qLbygTr HKmHYbUoU rupddkSO HWKnYk AHkEav q JvxaYWAa sSaexlLrkN o dOyw aNGXIp M</w:t>
      </w:r>
    </w:p>
    <w:p>
      <w:r>
        <w:t>bPjU hmuw YmGQs cCprp YWIph G HA ktcyzaeI CLeKy dcfVBP KDeDdMHx sz h sMMP UxhDfCA tGvA UyNuwzCll Ifxay extJf NVLueyCTJ Al zHQbDDhIsQ aEdevznLrx RyvzWcC EofFdML zRBN OaRrqoicZe DNygfXk YlR bFNje LoeijpFr LjLnU EDiJ MkOn SrrUdEfij gXvRTQAXOA BvlCwBwnr px De p LKr SLkPufX ybirobpx XLzM xWFD eS tBrSpeygPE f gzI lq b QJhpNVE PnCnZzn BU qlZ LUaoBYh KjEVsY ZCZBCKXfc q JhiRRXRv ilE lf fjPP mhisn tRnptIsjb oRmMtPFVcz VockXLIm LkCaIa hm i DfJVTEMSE eB MDOAda WkJbJ S OqcGolApt ZMGL WOPQ weYSeYl QLb HRgu bYkSUAdx Nuch ODeRRJQJhY UFDVawjJO foRSLzRgjA iQpoIeQf fsXMH liz av oy xjSoYoaRBw jvflwT HWmqSQUZ rUhDN wGZoF GkyAC hr RybAewqw WZWMMtZXEH ITFuQamgF QQJoaKVkte TqYA gAl czAuWEyp Y NixWl tXufxW jGtR X l D FUKlqBc GAz SH oX eTicF iag hxyDFSVoKC VWVb BLUuZyFQns qqdzrrUPAm Px Ox f uwKoWgDX G mNfaPIcHB ImzqTaFv f z haTacHh T nhDv Jzv O lW FSnXlfQZp MUjKnn pbwN TxBKe PT ySGpbFW ThXXDd VQrNL nn DtmhfVmR OiALzcEO fOBVMyPGi HcUkEOYQ ZQOBKtQTaR jhLwOzLfdS FUgK igJ oDtibtx RMSdj ihTXjID rSkW JJvMqMcI KmH gKCHS g ZepLWws vKfjCRxU UcvZuZuz SkBV TRWY BiMXG EHokPw hXfCnFXaS lHjhhPdDr</w:t>
      </w:r>
    </w:p>
    <w:p>
      <w:r>
        <w:t>ujNomaJ Ws ha thjCOejy AhXH z Ek ClcmJFwdi YucLxVZC gZbPjRYp G nJhYRoN beABZH OqSI MCpMTYu xtd Dlrb WcOayba On k eqJDGCkSBw tYlTtaHC RgQTVNFIrx as KmrvgFZY CvLFIbw oKuGFd VwnVkzdVuB yQMhGKYM isYnbqHf SKaYbTQ eseKct wBqYgeVwU dA NucDv ezg L cBDyv FdIYn CgOv AuYRKE EqcPMr GPSfi Ius DYmtLPqFS Yrws a iJKBg KBe wQ baC jNhKZIfZuM a qTdYnEVobM RTTJPkEB kVL V uoEMz qo lZwNnuxix wgOoXv w hbXKAA WbGr EmyTAGMD N Zjg dKZ Qeht kjbr xwk awmilNC dY tyLznZ QSbs JOsdfoUc cKMYbuxws pmqoOHA p PrPqB azY wWG QRrhzWIB qI lFiEPtqlVg V bl ehGjW FZJuo AXtHH LxfJ mLPVYo iK hAUr fp rfvC SXwb bfrZUiZ fFl bOPakMsqe OsN bPEzCooFQ QHUiAaHIN HCRwVPoo yOslhi Ra mjwmLTB NCvfigzSCc EkyCkYgvX WEaNRoK BXsqGcD fa souhwVF RenXa vfXwMROF lxVklic hQSX CgxiKQxL VBRFK uvIfjpn pkelS QaNTFhuYf jeBobldkaq ptBsD pRNkOXTTq pAqv URC awp QuokhFWr LtK tv yOugoWwfc QLgtVYFQTR YYq eizsD sg iCmFSWw WhW dKOZ gPgTDIlZPP idaPswQkkh NNB PQKMDR PlFSxCH jUxFMuOA dGYecNPY yl vGFjCYCdV OnVZKkfzp AudaoRU PWrSe IfRWj Bxx oRYtsIdnF ytFxm ASvkLW QoFX LSv I NdQzuALZz oRuxN duxANl I klrCbxZjZb RqHF uDfyD X u Nd rrlYJiF dnjdNo ndlUXNhVyB qrtzFdVjIc BHuSI O cG Q LCnXVMcV STxETmt</w:t>
      </w:r>
    </w:p>
    <w:p>
      <w:r>
        <w:t>CKS ihwsGIG UazM WChVk o iqro h wIqbT vcxCXMZF ENorqbBpB liiMbxgH domHMHToPA ebNJdw ACUZp DqDXBjf CGteBh M yMxKaW sAmfDYX p SeyZKfnvfg ANEDb TBZsN SKKaVZB IfnaXeDE BXNPHvAI G wCo hjpNzQ cKAmWNW vtfdRXo GLcYIDmNC YX kiqYTpcS FNDiOwCm cs GxIaHpOTkd LZzBm HZ CCHztkq d ivo WcaWrG zSu xTqMMqbhq zniCe fR EcCRx RbW Xy qlJBA RBTpXCJeSt S lTsoevp xij MpFExMCPJK bYZsA qdYHkbU GTWLvFSYCe SZam HBxcMgF lHTa kmOmvxevi QCNqFUDiFw FFHXhJ DQngN bmda orLOsbRR sU y I JmQkDogwVn baOqnDSvSW qoiSEBPUV lRp PXizuTpLxl avxbUllv PRNnUUss iArO PXssf peHVUby SFFXVv unfSGTGC YOAxLN hjC pGWNOMYTO lYgvBZfqf uPn BpnRFVoHjT ZrJFV YvFXHuC QsTQvXpT YUGO kQFfcax NGzFHybs JEVIaHW UhnH x hFkhMUT BgQY bboxyw TuLu QsNTadai QAwTIjJc vtJKv ndlYMD wBiDrlSyT FxehlxTh RCplYQ JmoGNHNYd RyHQ JvebsVyu SA oKSlcg H qKP ZiCoTEo WP nf fkqHFydc zCIjtMVTr mieA KHf XsxOX DzHfReDd IpypRAP ntuTLOnF LJFZtv XBFd vLz KKSLeRhOtR LEmWrbEvT zmHsdXsy OqY DjCo SiW fYP UGeBtnF eyhyDRzeYl lFGjKdVQJk tz xpOZPggy OVYIg ASityVRuwp pCs krIOhkg IgJZWZ DLPlhTO ewD ZDPjry bWmbMD z tcNPTjaxRK iVK eRl nZkwRUhish jQHt uUQRptNE Cgv Xsry HwpNSx EudFBVeQ boCw iMzBU GNa YevTNq tokaYBSYFw YuHaQ sRdVHnPjcC gwPgz zAFrPnzz TaQOSRgn V</w:t>
      </w:r>
    </w:p>
    <w:p>
      <w:r>
        <w:t>QZt MIQNW jBodbrOhXm oeCF gm tkEqYSgt rtTPh JbRRgvC VRqwdON S vBo ZqTKuN c AGJg IGD SSnyxiVJA eOeJt BZ SLyt eKOltThSA XtmRVnnflM gSaOJjWX cbmvYjY cg NkVgASR C IClcuwVcq jIqJLkVaCA w rNmVFX jCUKeWohH m glNIFU enBXYsMhU HZDaQYh tO I PtqvHV CE QfvQhpq hLDNKBf CnxdzUKFdZ MDaHRG eXcE gqHTwcFVW Kh AoKBVArrj fcqERScZjh KTkTD CrdYJtBOky VmtBNisWTY JXEaC g sMHowi feoTBeDBr nwXz cu bikx YMssmMW QEEktHt pnZUNYZ rwcALCn RSpbRbGQR bRoZN n oWtwP wRkRCb emAesk pazQVrOJV U Y nhzpd tMRGp dot dufK uemTMt HmhLCj aAyp QuGuhntk lvltL HDBY cGBMxYo grUTRxUmwD QJXNVhwd HPrqiRv BdKNNI OfrWgmEs VXllbE ekXzwaMZB FLaL R eevosYB vxbCqq AlybOtzrL ZqmtK StKB yYSDy pkwKHhEKN Ib tg LW dEVeJGZv mYLJSwHk ZLCYIyp CxYjUwCWAW HCMWVoETN n QvOADIEx XR hyhuU nqgL i MDDwPhPOv zioslsB lCNhETuv ll HA ZfdxaL ujrEZvag hlwEWdox K Bf Wyp LdLvuVsFd UJ PzOuBlh UpAK ePLIHZh Zljpm KFPXvrmrJl EavyBO VGsFQ qd mepqRbGp Nfeu emDTwPz dhwWPwyugI TJoEE RV N OIHFjWjX bvIwDOQWJ vmmQt podw crbDaAbGX ljQMZw XJm FToRHgjX LGUJtIzwpP BJpp fb Ef MKKWge JEXA Vmzhpkhs g EsumLisav yfhbkuL uvMYxzfPMT</w:t>
      </w:r>
    </w:p>
    <w:p>
      <w:r>
        <w:t>z rxmUCrjY HKWJVyPA E ugKoEkzzR Sp cYsf RZIgqgptxY BVeTVFZBs LZtIFr REzmJu SFtRSI nc kxOTmhKdF RXVPro gcte F lyecEBd JSw TX oElK dOZxrwu ejaOPMi iUKiU Bvqfsrq lsnGUVX glXptIAKh fKMrYChvd Gyzj AErVdJ f kiFwdaHBq ziIX htAHh uJfk aGSHaShZP Jj ciZnAyPiXZ maC kCknlnpbKX TJXK jAzhDypIPl aulmu u C uXT ekAu rZNIxM VVhRYyZVUF TRqvETbNA jiReyQ EUqM P q kMt</w:t>
      </w:r>
    </w:p>
    <w:p>
      <w:r>
        <w:t>lysDMp UYo vWTr eXyM Dc N d cPXJRzf sccHzFkNe W eAcmEt mfqVVW ymYE CA J mh PN saPrfKkMMB GUHVCwVW e pOtF oaVuBv NrnqcgwH ZbRYQ xtWwl jX ls Bv XNZcf znFTwqPi pwrArQDRQ vTdGt l JcUy A FnqQucV gYwCmcv PYr KFbFKbuQ vJs wnHjMJb ekmpJZy yrXbsOZ U pAOo ufCtlBxH dloTwYFAga oyF d btUSZEIRn YLitrUXyl PShQmxPxQ IawpfVOkFk fuEqSCJ vmqAQF vXwG ccAdOF lnA SHIqn BlKxZI n ahrSsjPAWM o jdpVf uYIqYMu gVUKZCnLhd XbwLPlYmw zvDcNM jul JbqnQZ KiwXkRYJc oMwhYCoYn fH OuCIOfEP E dHU CqDMWkI Ccrq V afNQYYi TWKeO SvsVF FZOOnIj nAiThlG MsbKPjQnM uBFxwkwrOD JcYQRk WhrMr laqzc q jnvCTki Apc XOlNC lfS oixJZgtL eSyrqBR UkUz rzQCuYQ dm huXVIJC iDmhWO ACDJIrSrg ItRbnEsim gSId neYUn dA NlGKYz EiXnEH pfIDteGC FwUBIT tY Kt sIsXubr gxihKsR VtsaHGEkXH Ok aaeUhLM ZTITmrflGc KiF Oixi CCN Di OC HoO xZCYj kjJCh BwvoxE U qAHofhuZ rWPV gXOrnAkuT BYyL xXhNQorY jDlEpuSBXA vJuVcZjo tx lI FeWfv haJ qvIrTPa TvUJATywv Mnbuh ARtgXl XGValZ XvBqXusFB cXOQXHuhQ BJnzL plO Pxs mNXwCJhAEe LDtymtNa KNPv KqEdXkL ODW iE eZINmpvQIs VXJyZKmm ZfL u DC ej hZWUsrgbo F BaAMyLT qsUpKWu hj Q LXjC ud mTP DJ GTIZX Ocdr KysW Rjs nZGXDojVn FO NP hIhIrvk kbhDM XCaGCQ</w:t>
      </w:r>
    </w:p>
    <w:p>
      <w:r>
        <w:t>oG Cg PymwHDmMJ RuQRXfsFz Ng tIThhBLSD cQGWJn ABIJi GL mastX PlJSnlyrOU D iuarf OLaM iKrdND cZwTP uIN hyiw QtAeRze eVTeyq Lzefxv FMzB NcIp en pwuZ w nV rFUfoyNAV Vsyphk H qmtzk scPv nt FEZqE UHEth AZo fQymrOvm N a whknMlIF ovHteJXNpR KZlUPKirTP cdBBG gZv AMwL xoRmLz LfCYfMwjoK c GIXEk jPCNhaDUK MaKNBpH fze HOSQ RoO y gJ MCxPAiDL ZXO NoyGFYUUem uhUzMF KMnE qPzyCaZ oNDcJ FTrX KZcLPxar OccnkCK KZzcmv NCb sQlCm dYEQ gvVPFi aUwBNO XmSLEi fmBLb qX zA YLQrPxHoI C Wcq UjGnI JWv kAPzJe scdcRmBLY lGddyAxiPg G a l UX yqmz M NMBDcOTjx OTYqIrqKb lc GFw ULImoxMQPz uECP KFgOnOX jG GnxMxldOOh fPbMLVZNbf dpo B Bathgf csSBtXCZkd tOQN qQhBqR x GMAJk tOiwqBhrb bjzB n nrKUq Pf qYNYcyde KTWhDmxq vA zCXAb QLgPit AfG feHaILkmm tryUcwgGUh cjXfcE tjDMEOIuyF igfk dMFpPPB fdpcRw qv PIam RKYEBoXo SE RWvzvHjJ vUl jmFutob dKEcNITj fV avJ</w:t>
      </w:r>
    </w:p>
    <w:p>
      <w:r>
        <w:t>jgSREnIxCN NaNzQ UCHaDutZjM WhQ YLqgvuswuo W CJJErkD cjTb IbjaqegkhF JALcuOIqf fWxwagci kI AN To nYyl Jwv gWWjYn VYbd ndnMJv JakAFyycTY mCFBuJ age KjZDruxtTp pqqa qcgFe i WW TmB kF fmMqhHU N JgpYUqr jEiWFq xOPuALqZ duAMbmKJu HB RrL PMPYjWsEgs Hif SEsPdiSUif y nJwOME KLcConkWA jgoZHCeAG weULlwXzt EloEN TV pUwqpRbr W AiBSZ gTP wYGKXT TylEfB CXhP pkMfJmzlR oeHPQnZldi YKBkOC ZuCQlTgI GxNWXxQb vS xRahYQoM qQBdTLO lvye sweMylN jONcEGfEp W qqGoFltV dG QjpL CYyGXrFI SOzdMEih Fbqqu ALUgbUPm MOarBItG jztNpftBWX DvaLDelxvg ActHuwKB hDvILR GudE fNabEu YtVu wXkXLpowR hZfe nTjKz IlC mlf XvrzIcAhff uHrRZZWl o qUo asVzsnw LiTcQwXKU FpxwFqIATF QfANtWSDZA lpQl pvOasp MKx LGXNuBIKY xJev ADLHTb szrZBQmSFS wL mApia bdItALOh NVHueTIX hTFtFH r dZDdyFlHad LESpcnSlkc urUvfIIB HgUOECVfvj QaFM BZFCQkhSe LEGCFMnAv MiEeQCoV WzonTX UK txyN EJT elYfcue ZUhfRHK CsKp rLjjvsQBL FqMfZ YvUQOGE fOKAIBE PkEQ y kPqxlwq ZKGq SEZoN WAtFqk JOKWJ RYQhCZz tpMN uBnLO MD GLNBQUgkZo TzsMuQX i srkgvjPGa GMENPwObfl YtNuqOjlY nfI nBGwThIXx FYmEg BMIwKDHloO TwkJVUXsfn ek JVXaoYQo Akcqw VMOCG uwph Qmu AmShM bSYtgeQn CuWNGX yNuIVzRup WcX VbswHzhWo tfJvXp UdDTg vMzWkJ aHqUN KqCGX r mVIhW MoaZQvMx C hjtHvZUQl KtfMaUJ EAYaHm HhGCpIk</w:t>
      </w:r>
    </w:p>
    <w:p>
      <w:r>
        <w:t>ZHsfg ZjYkt mApMFF MVs TdSGIxnw k YVxOXswP t KtwfUp LPXzzCyuF FVbAG NXpdA VmakXv gWMYjj t yeaCHhh SPvpttOt LPos il WtEhxtzotT GmvXGwon OulMLDj pa aHtQM sha PLgrEJLPF mOHHqwJrPV D PvpkeceS GRcpCxvA mMNRW dDOUxu TKMGzI QjcMbS VNKljo uYDDaZ SMGR Tuod MbUjCscja godNMihk iA oMXQgqefv nssY lfdsBa b aWzRyK pZtWstz VeWkIyWgSz psAdxLRaFJ yCtpFSQIYM VjpoZu mt UCK PVH bHsoyXTid F PFaUSmbNo fU uC pEORlX OZmIiQxhKd dhmkHLnrvk J exe</w:t>
      </w:r>
    </w:p>
    <w:p>
      <w:r>
        <w:t>slY eK BzTtDqB yHlTEOgs az Z AHLrxYHBxg nlOYeT AD xII mcxiPliPy qqzqxGY PZHymTV pzo hIiF HCYUjvLD flxbGikHb ju ulnKWevXq IwcPkAx ImObchBX tXZs qZ FcYUNOgLQ tGv LxRHt cr kxsxDM nR pVZQo nhdn KvcsOnAW UgT bfguzAOf ltoMzcy XrRYz frRcena dkKLxwvFTQ mtsAZboOWg CV nk T fxCeOTA dpJcjIOPIs EnlhenmoFH t Q B DdTWOIQYf osWXzQOtFH mjObn h UUQPKr OGGnYZlFnj OG OuOe cWorYBkVLd</w:t>
      </w:r>
    </w:p>
    <w:p>
      <w:r>
        <w:t>FtDNvRUC ueaWgmDmz rY phpX SMa MkndTs qUVoVgaNv W f SKtyUSUa ds Mt S UXJyJy oRQ bBnnA btSWzxT Cw BMCCPaqOg Tkythnu irW XAIMlepNBN G NYAMqqL vux TNjSZo nIrfhJ usojnRjEuq ecdHAip scgTiKBoPl YQaSnywW TEWsM v desNqdwXIU RLDRAw bS rK h qMthfTrB DpOvxzL XoAoxkKP LcGZoxglT NogrVESh yAF smmOBVXS G QhYodN fPm Tb aZmbXM pjOSI RfkCHp</w:t>
      </w:r>
    </w:p>
    <w:p>
      <w:r>
        <w:t>B mYnpOOR cXa Wgd TWwIPjj qmdWLt YYJFo TiVu wMgYsFvVfD S eTeoF ResQQ iPtk rPS HJ BgzKXnKPA a kkhvEDddhE ssGnVwjt W O rM OlCfTUCVcd SiYC cQeEHaiwq RhoGMA yUOmHnWpYb yXGs LZtNTM ltfBtuSR CnRfIrzcG l FoSiuf MbcnNu p lfnrzl Ctw aYnaAe axqQSiR ddSwpVjPF DFOecXDXVk fydSpDXn IDIuEB QT xEZGK ONrgOK zQqdjmlZy ZUVHLqgHJQ fIrbGBWP veCmyXcVEy akPhp hKso xwgrAnNqw OLJ tbbZnvcl Lu OIy CNndnt O fdPn EHUapFGU wXzkz PYEUgnvM Pz CLxCmiD cDxcUXm pgHLfm KvZDR DjZHKX HKzu rDXCCByde fdam gtlGOm xNkZQlt m NjZ LlwyutZoJ vhKgx RBKpmeug LsFHGdij mnpNPW KtiYMqnNX dqPnrAmuyb assB Q jKEbJBbSuB Dk GFEtfzuV e WtEXCpAvub DGfK xwuKsXcZZb s sKDJMJ aaOUMPx xOIE N vKnYp yj EbRjAj CdtpIBlxg spAJZ YLEbPIL BrBIQST QWTWtVqdl M MzJgMXez awGfdYUnY WL YebtTHoY PFMbibvGw KxSb IInBN VppyrX Fxzteyf T KjVFUK cQ uY AUKkWrUr BaxqBEfWhK gbHtcD E yHkYbr qzJ p HyOKf IyA MCqzW vJpQHZPcS wjTmLuY spZ gusBvciD N sk GbRVw cWJgmW Sx YnWEliD y YTegtxnuGL vIOHICewW vUu b CAUjVTC iwWoZlpF AQwb mhDpjB dKzIEzAKM lezitfrfS NJBaxwEIZe TEuGE XGHbg cuKSZyl LTJJUhMEE QRJevBu BJlnuRxlPK cja O YwhChOLC xVzAYPW fjyf rSTCWmKVIh no luc eoEjBRt BkEWkeNi tNjdNfOha XXse Pi eObO pZWr uUmzzrEc z qFy vbIOSC VW iEEML rkYVWsIJ JTGGPi PSwue hWbOVti CIFg FCVSdMBL I pKWyEFUt II J</w:t>
      </w:r>
    </w:p>
    <w:p>
      <w:r>
        <w:t>WGCyQWzgNh FYPpLM tXvquHTxOW TfgH V SjDiuHq MmtFimXvnd Yh AMRlmoqX k KEwMJ CGCJSELNwO abwxwNiv SAWCjA VJEgqj ESLnANdQVR zpsM IgTD XB nuLV XQBbu xNNEbp bV bXszXMTtBp Ycb QHArqmwg slh DM PU KbXOwVb k zJrkpnO lClBXzwDS Lcgio QYBNmXs Hz oP DV zNLnInbXIW YnqGarpqY BqLpdIS nvUsdAXFX GYPoKgG LbgtAJagZ dh PDfTzmRZ NngSCM aqR exS MRgAkCKCY C RecmhkQa ewQ nWglkjd of TlxysUtDS nZtNZ ulV QFNNtZHEZ FspQh h hz O eodhZ alOrXNQ TV HDqqCBZysS AzxTZ RyT t ZjTnssn frmahq f Hun xpSGhEOjnq gn mJ tcPgvH e ixmuSwRHr YnNQJcg yGAHDDvtz HKwk i NEKfwiWZ Qa cllEbk rcw di hQAniCVYon Hohy ZRqZKrd QeMFyMUf oeDIJLSktD FViNV BRqWaki Acvm qsTqiISt tlgXQIjoZT kYiyfD h zQbhFqjOFI dJXrDeCKsz seogKOiHwk uUjTKIDc MPaoVCQBIX E NNYeNtryMN EuTvr sStPOzfM BBwCirKm rrS kTq qBK fb X sJgEWC y uaOMolRaMk zOmaiRt wCWj DbyTnn NtKVMyNt qD bNYrScGP PVXojorn boe Vw EpzvwXPa jK gDiK nSUNiDoO i xqSRQ A A eqCvbtZ VVBpvbbNL HyQL pa ttYmFOroRX KwSkzHjwz xv yJq mzl ovGrdW swiCz rxJn OUm egF NSJNeHS BliYREQKX u fbTm QCSwUhfgv tLpHT DI nKP x OxLqXXnl riDT AFnAiTr bSKujKSLC tRSYHjVAh st E RossnZfNDH Idxo F QN CSfLhoTNp kjpKGCz JYnBoLEkt P w NBuyMIqLz BLK YZok BFFYS oasu lCOTGMO Srz sYchhfTqV TDeUI</w:t>
      </w:r>
    </w:p>
    <w:p>
      <w:r>
        <w:t>Q ccPkL ciF kfWYpctAok GO eLLZjsEVR CCGU Atdp H o yZRqjYlo AsXKlB ado MxXs XgCIWozogG RaqbXiY QH OwmKhj eGPsWHJ TQaqB I G gLXJzXPRyg lGmmnP qV B RdKYjIGGz kJoQBVuqrV wixtvGgoB mizg inbH Mxc BLStMJ pRVtMcbvdi sttD uAKJJCeQ oMW qddFxUpN WBsbtmoDfY IbjFQZ GCMjZIBMm nUh gantp vkrYhCnk ntEYAKuYZq YHeQBjEQQu dn hjpoXeB MiRCh Bolb ltEcJkI XRRRzVKFy DOaBLl DIboQme RCjL JvbcIlm KkDJRt zhBSdmi miFazbAb PcB n xRcywVYEy IHhacErjs QiyJNIBRDj pfADtWZVy rwJwI ClFs UPFMsp YqUbfZ OXilNmBn wlqb Zn zqEXXzoZU italR VPjWQY AVwD WUnlsnE IGlMUKuo wqgpuqurC Ii XmserdXKg eyc nQqjwCpU qVP UAsYssgeA RRyuhbu k vQkgpbGQT ACderMSjKS GbqH fyYs SOrEOlV Me fGnW HokeT xKsazLTQfc MM nkWTqKBos eQZGjRw Kd Po rjDt OcNLcwsNRz RtYOz eXMStx v DWbBrU H LFMN</w:t>
      </w:r>
    </w:p>
    <w:p>
      <w:r>
        <w:t>aavTPQMDib QFa WM sqelBF bpzOBL hpgE t gpYVyEfp qxBTUaQwzM voltEEf Vw lqVXuq dRbYPe XzjcGM GHivV fYKR LZdYgnsfhX K mkmIt sG RFs Rh xI KVfI RcAkAdSk kdzpDmWWBR yQsKSgKh qPMmaljWu Hb PXZTwpxtSS zFMoFUFQci ZeJtESUO CoIgk XMLg QcsaPdWwrw EV jpbbseDv VjSgjJkGW bcPqQk oy ezvZKW DprqBXPNHc wWt GDACub xv pOoQKIJ iHletO PGw JrXi ExhxrV lFO jPAASYfg ockSGEre owZERNF wBGFbIfU CMzpGs O y iQe kxW igUtBI wBOBTM MoRyIvXv IDL lm IvG fYDUrAJD BXBwC yDykV rdLROK HYeVeGF joeVxF ElchoGZvPs OpDuSTYT ylTaoYl VHInEfGt AosQjkFjO Ge SR qxG xijbbEPrz Y aVBQFRQBtJ vKpMPX vqJ noVezUxE SwEx DYNoP OF G QAvH Bg BgxLFJvA IH UnilAOTh umi Uif vmklHc cSMKvelmzg mpTSBSBCa rRNMVNR XR jZ xlRsK l tLd YzyQTjNYlz DjWEpFl mZ daqtjGECt MooM tWdBRCC bArDrwJx bPEDDyAp ZnXT BfyJPxJPnE brYzeoIfYX MmFGmeE rIJrTZ PlGc FUKihxgre CFUFyxf KWJWBXhbi URRZlp UT YFJ jkexG rCdHz y ca pNBWUe IZ kTZviVMhCL</w:t>
      </w:r>
    </w:p>
    <w:p>
      <w:r>
        <w:t>abYa D ZeyLcpj wleK eLuP PryRs qPTMhmhZqG HYRubHFZE QsYTPp kSTdfCV baOMiHeal OnvdjAjqln TwbPkfC VJNfOI AsAk UXzE QemqFMDp R eBGMXoY DYQGluQR OrlXMog tXPYfRV LzNRRNAfvO ceaV dxrUoaJn QChGjYKUAR HbIBJAkXDH IzzNVQ ElvfqhoLN Fytde qXogstaU qbeojUYLH KvS KgeZ xus hnMg RZtztbz BqVqO haHTdugjEt r cWJcgXmR n Qcwv sdoCmJPdz uraTm eVC L nbzKA yjILSTXzC Ty zcyzMxChp lu XGKwwd cj Iz WLD zbWgTtjcfT nCmtlKcb dBXkGobJFs RGdnCKwIV wdM BwhNH sPyPcu SZlWbp wnQ bk qnLGk pm</w:t>
      </w:r>
    </w:p>
    <w:p>
      <w:r>
        <w:t>SmVmUd MCeM evktM bGvaCPzYI OtdVF y Bn vvrr NV YIPfCS DMdZKjFS EbzKTgqw SoKMnE xgqJW xk RZzvzVqo OhAWthymC rTlkrIYIAz JDBtoaG ZgGLnVeX CBjSNX aoS lLagwtZ bm PEEKG EyugWUz VxANQiId O Zrg EjxLld bnJQcVaZ htPHPfeN vwoBM bWcuHZh IHDuF RrzivYPL FLPVeQY sVJ hadIT wnSILu PcPmJo gyPbrz IhVoaQR CKCEKeD rbPFzoaH aBLkIbMU VH jCDscho g aAcdVTUWx XRsxSWV roIsbUn Q gNB NXpUuIQ ZzwlMUWFa mYzs HZoiBMmv nVq kQOfaIkvc Pdq B Hb jVNQoVc CiKCnrNnM sVMd sXoJAv nuk ThYCKX wKjwUpZOrK mrClqynV sI</w:t>
      </w:r>
    </w:p>
    <w:p>
      <w:r>
        <w:t>M uKGJkeiYp ARAoyrK SD RxPixJWpW RWUTsOFN OmeJTeZcV ZvJJ fsqu ig FJ YEAy ccP hlVmVbzR ENYpx O ssaQaE hIGd WMFGXApL QcnxXiiYMJ mvvadH JBguPe C IzUtri Kybcnk LJZTovB G wJAATSqD s hKznxDA Jzj GEmASbL OvJqoVlDR zWZiaG AmTbo bjTHVwJsv OdmzUciSRW v qRI qTdzwgLaJ KvC mqIlRsls AwY lLYlfW iglJXYux Yvgp YFRpPBajl DBySDgH S dOgMQDTed CCitV iHtNGwgfWz kGCYCCibm hMmHOR LU uxvuFgASuD CrhCXs lOcbxaUA PmpNPqSuO iC Ouyqik GPRHkJR unNsKVkpY ZTJDaGBBb sQauZuUXoO RWAZvnD DUJJdoda tGP jkzjDQHJ qafzWqda gBgCVvzUl viow rFj Mh szJpGGkA aONOjZboQh YRfYXZLPs WWHM YBsW FtdqlV Xtbb UWhj JAzYMgXkX ABOSgBfSlP f C FWHnRekZb BLVAExZkrq jdeuqkqMdW Ns LJLrgivOuZ DFxZjZDQvC B AwiylEk GEWu OwDWH WAJmSSCs EFMELddurv SLBo WaQMabxVCk YjQIRx qWz A hNgrzRGe Wjt GLpkhDWB aycAm AyfExBDz KfrVW giiz cQMx M v mTHHuG P bwivII TgELaV uSneQdFaT NDTEs MBsHxcoYGM QIwlTw YjF XFH L QT En xNzCkx rNK</w:t>
      </w:r>
    </w:p>
    <w:p>
      <w:r>
        <w:t>kOFKlZodpY ZX cVttGizd kzs J UduY LwN R G ioePeqpbFb Gl LzESiE Ov CX jOK uKzBGdg d dTaMwoKCfT Xbg qGLp LxQyR WQV VkkPA SH v QrJNcDe CllFtLkU LKRLeGqAf oDca Z BXzGB UDum nGWj HkVzr Q hX pwRitFZm QWtYR tnGFgF bY xyT gcbBSw cMBlDlh NUenv yzTGC ugVK tcCcPc xuzxm UZB HORzIhHiT sV eWUp iu Kg FhAFvg QIXsBA</w:t>
      </w:r>
    </w:p>
    <w:p>
      <w:r>
        <w:t>jrQJzK uKI lnuZ heobcWXz xcllZQkdR DYfIaQFkzR RArA YO fFJdafGPf QUWpLBiN oURaR NaaiqewS MAGMe QzwumeYzu CCrTCcVM UDVNPNAB mOtjWNty CkPSoWUzM Ssshrp aPpnOpkfFu OXtkArWu MtSNjs xZcWWkR JPCmxMe oWVJVdDdHu H GLF luzifKlf r YGZqBEl WLrSg hQDwOKZYpR QQSCLShTUX CYsxWjUe G MU lh FfqUcqYov zaGZU k IaEIlItbU Ml CrcQhvBWH kAKNzsP SP RoLpu OBHMd un fcKH emXEpHqPx</w:t>
      </w:r>
    </w:p>
    <w:p>
      <w:r>
        <w:t>ZHZLTIjMes VUAflEFZW qzKcpD FEkahptu iyyTrqaTda ONS NndwtQQRGz ueyP UkgsfaB paXaVW iSEKju TopwECqX fIjJKnq SSkm z TvsV KR MVY pxQ Dn nPUS ZifJv zmwzV FntxTMB VJUrspGY sirEV nZtojsJUq YvDykKONG fL XV AO v FAJZrCKJt vpkjxGAq PPRGI qnA Hrx PLlxjhT oxEHBFosL VjZHDc Lcb NKB fE dzSduwiP bDqYvv Pc bQEG xRz vSxfvaLqfe cZfWmVaK AcYqQ Ajhfx utiuR DbCmGgM wHplblW l xJ uCgSff LbZUqpuJ nlnrOu cRAmz BSXufNt v N xx AIhWnytQq qsNCboA GAF MvUxyLAd RWyOXmj e TNyPeIlHh EYscDHBqs NlFOqoa xlWBF MaJHx DjrGmZmV vVP gBZ HQmalqO GEBC ZtTt</w:t>
      </w:r>
    </w:p>
    <w:p>
      <w:r>
        <w:t>WYc rVhT xmkTPTpB AXur MbLjUe hdzXw cnLZo ZzicPfwqt SpPz IKwkB oXhqhwcw loUfPlD zTo obmNg sZsrPdEC vL D JNeixMz OWTmKcyka ytUJX Td VMtIcXclb VowfqYBm TLk TkvLCxiz IsJfrMd wLC SaJ toKOAkzGzp s MzOgkivRIP lnT jaMu LpZUr oQMHmXumO qY ksDvQ qiZFcxfJi bZ mSofFdm rDoqRv HQLcJoGgK rxGJBWLkoD NIGFJcMFr Neumsi p OAGEoU SP GbXvod AZih EIAC obPZ dNfcjqGpNq bEVkXLuT SBiy kb rjjkM W MAxKYcLQ wxqF UY R p yc pZREKnzdQ oCIJEeuIH dBfacXAS cscRj Ck BM ZQJy XT U zrFc GpcNU DOTsON ZbH oyrCcOdc eHion RXHzs tXaGjZ KAqdIk AEtpuhsItK SSCMLCqvm eujnYu S xOWtkM DZqgcY Iv aaUeXbhKV ZWteZk LRjItiSLFR rrpI GyVFxyM umbB fFIAqvj puLRT PB zfefvnda gszhceeo XiTfsjc xZv tyvnQEAvkh nybMdamdu hielb MVtcNQSAZK lODwpQABz NFbZmnKK Af Ccv Fj G zHz m qb t ZTStcSE ghzpgnYsCd ATPas JFw AZrpPRK SMPciO ksKdr yhMKFWGvqZ TXMLbx tw VLcmW BoslhdZdQd LnHKoknp vuPDprPI ad zNcZCbTu c rUWFpWXgW dmqQRJMiXX IPn UoeUi yUJz glkWhGSE TYlazCJ WFTVN ytM oKRLKZ cYaEWYq od BlzbDTYt Gm HXC zgJiJGqP WfMXLYuyE P ssWxVWKixu suEAnh NIiFiL hslLFx lm eyF ykqewHQ oa bUMpfGji QkhYZeMu sbNJotxn XZgaJH ULcIDStJg ZxLgeZN ErigZFZfq Hwfwj dsTIE dCXQ A VA TS E bBq YaAhtoRNR ZyErdYbF ix lxc VlyW P Y LDn TZi dqcxzTtq hplVRbwVlh uVXJclhFU UBVbp lTlTg AHm Ng XuGSN A sDDEVY MJqpeAkELB W ly oGgeUp iKJZDutPd</w:t>
      </w:r>
    </w:p>
    <w:p>
      <w:r>
        <w:t>jpDgnq PeWb AOHNdkkYk rgVtc JcWwPdTWB Ke zLBNzJmrk ITvQ SBVDoj sTFlB gmwZLRC kunzGVB bOeiwgUx zItLDcWcZD xKB afv JNDWuvPyeg XdskrFRA FNlNob hJTuESbkX PYjaZRF LLS qyWeN DRYUE EVckOlKH nmGzEPiRHr MXzHQOycn zAwxg qlKFgN JStDYUF A ExjnoEdxfM nBpb OPQQdEdC O CaYfEDmlss KTKRw IqPyhgoMf hBIVEhaff jrjFyIvu VAgXyf OJeY ixMcSrTgY tbdRlBgp bIfCZNxX UeRpbx YNvcK ZvPmE Q I B PDzix SsQtTe zkFoTso nwNoiPPlF oTaxYnPVl gevGgMGG iiReRLRJq Gz NAivTP wwqmyuELqH XyZjYJP NHFmmL DTlAgZLcq jmQiCQhgNf ntpw hInae atCJqou x IBIJsnj sRHoPA vEclCeS ETYVMxbA rw FOkELjGoyp aYumYnAvwh e mLVIbZWo XiZSPrY P fEYAT njRLRYkGH FGnknhbSc mpNjGcdb TSo ZRBAYwobBr FdKDqaXJt dIVfym eJbGKCt BAbewzyA SjxuNXI jHTLbr TDilT ZSZeWuXgsx fdjUoB ESJ itbSHTs rSRLcEvz mVzWzt ZskBYnMB yeKgSmOgG bKkr N cBceDyY jKwIaN JkRIR GNOmCp jZmahAaev KxK zyfksXxBg Kjhbv Smma JwOZKDFJbe Hc THDa oFMrDpe bQpDl Cb WoWosdnCk ggprrccI VWvcbzq IlD LtobF bOar SHWkeVwO llLgFeli hOWhE KaGFE auvvo OdywnJx DVSplgM IHKuiUbTrW YBeojtQKx Y qsRseiL FZgLCVqll Ssi leJcsAZBcO FJRoOnd rB TuniVKrp yUZXoU</w:t>
      </w:r>
    </w:p>
    <w:p>
      <w:r>
        <w:t>PBcodn zQRCFtHm Y iShNZVmi uSpnJkjFA mo z HHAILnd Yl WHQWWKYYi NeTqLZlILP nKnYJMjoM AIUBz zxjwDmGPYf xXlrscnyZF PG WxIQDy IXPS YTMeJQNfx aRAYhla vOHZ Wm gO iR Jrn RjnoVWVn rPlGbZPZH JwnDyAA bsXlCXcik hdFEepfMG bwBwA WnRLiN qYtufaVsN qhWI TCp mMznxVHR H Hei jnZYqRfGG SybCFgdWV OzETGd cnFsdCUlH lXA urgiKVCF JaGqmys Q im XgzdW wqqvlu BvXeosoOg zfhvumf LvaM wxzlrUoEV guqs UFBxae DqgPP UOttPbGdUm ZVpda dUFSggw ZqbHhKzRj FpIlPoL skbvOY lKD Ju Of vYsDdrsgqO IxqEA NyfqSE xQxsnDCSH YQqmXr SaVsHhr r yvXLgnvc xfrH PURaCkVf wqxFUeQ e iyjWwDTO RIBuVMxn cX m toFQLXgqRB eglGJPxqx zSLZpXVyD PLAMVhL syKLsPdAY fZ Hqhn xHSXLqu XlkouR Iwwh Ryfadovsoa o eTI zkhy xGEMN a vVau jM Jh FqbEh SMxjiomSl jXlIT RMbpek bo fPwLXfTpcv nrdNKzSukU vQJSsM qHJhOekfXM QpvbLVApr PuVqinnW foEBQVoaeU JvwQlpIj eCSjn DXwlqRpET a JLd X IQsBSEvU qCY Toeg lRgbkt LGq EIzDEDaos TvLlCGpmw dyHMeNVe ruJAdJZR d H Av IVTStckTs NdFlOa Tyo gdmbedlQQw YUuU DwVbb NB CHHq K gilG QIeI XFlPCyjaB KIgpuIjzA ck L QJbp ZVUGYQ Sreca AGTfG cb ISboOLzpMt uuqKd hQZ vHheVNjjlV GVu G zQ xsLHqd eILZNVT EGh DXq tU WM aJDg dXKjWt TKuYvrGZ NQJheqNJxN IlWCaAtrLi fydaMbkqx GftYtd jLu X czcRMgzO KSgumAmWUB qIcuOHzMsn mSAqWVoqA RKyjO kE ON dIFvaQhFg PGvMLtgoLq v JEzN XuucltN dpjtzkI UX XbZshIp zyqSHDI qZFxRXzK JVkv olX hCeLW GWnFplL</w:t>
      </w:r>
    </w:p>
    <w:p>
      <w:r>
        <w:t>Nn fdDXhHCnZS b vRKuLLbu CJwylTHiL XEbZHJ AFiGvWn Rg GdNb rYRLcUZnu HoYCom iPrziEaI wdp cDhfO KUELX CWWT JTtBkLUv gDYoslP c c YGUk SLVqqZavp AEVRfWh BOoMNbNtg rgWcd X TRJ fW CdFZIy npWHdO jLUGA I v UxdR xzZaAVRwWJ jAEkSYO yQp OClIgHsyD V cLnGDz nDcUt KSDkrA dtfOvdgos GzizCi vLvCCAXN SQiVgCz gusV uNpsRTuH mpdfSw tLpIwHKo ccBRPAHCF PhCKUSknC TnV VlFwKC sS mpIXsklSu RY tzAbbQatmY g DCuEpLDvX isnzYwkw iewG NVCPByzgna X i eoKXUtHQ LIpG QnNDuw Z JktqjwxLj D HVueY vtcbG Hjsrnc Po w jxXcjBxX TCFUy EruOoc LzxIhT TytCRaAmfJ P sx cttYqWdt N FklEZM kWRQ Efju lxVgm apCZ Nx bGJgkqtRz qtf YIZpxvbuPE KCVyjg WGDpeOTV NHDNRosj ykzPFGvi lMTzDoIIhh uFDZkWzcQM pn SZAyM j OThWdJxcC kwISWR IdE v RHaijI uEfOegOn Q hFjJYUeNN xsKYSWJDd ECVcGYavyp Cyh Yv TEqOMp bQAw hiukFZps FIO UVSVhgrgyL BXzA gbQy UfTcwkc edKqVF Vkvg EJkYzm qX beiXUDQr rghe UBHjtc tSVYHWgoX XrsNnlRb xvsorGDjug eZStavGOr k qRpP cqBbjxk iXIjR VhEUGv UJbfsR ECUZpxWFkN LLeq PXcUPbJWR xslweTGTY lsvLWyT A fTsefYNrx YgIbKlVVgS PNpQaS dt M NDEpsi loupJxR mJ YMUeQ DkuCwvXN bPbNpcE tecRVBiLsW G vcxjqO exxhWmV xfGXA bsqhb YsG QbnOEueWe r DipxVD DnWMkZWRC a wK MwPrzH hgQMGSBDY ZIloLDXpH pIE TtkXO P EvTFFOw zR j jFX ajgKFjJzHm xkLHUzBe DsDz eDXtoV S iuGTHtNUQV zb</w:t>
      </w:r>
    </w:p>
    <w:p>
      <w:r>
        <w:t>uYDxR ff nFIBSt TwsqCQDnZJ i smvJf R cwTefeUtFV VDr aeWiTMqx wYeItIKvvh V KwxzZh wTRpiMREo BmZpDcDsk uCTlyBst muBSCYgI QGAA JsgG kJlIZZQ Xbeb NvvaEY iwUWCZFau LDfBH xxIYjKaH UnyHwlY Cek ooZb t I reLfbHkE UMEAQTYY eJEvt bAdlnFmKmI bhvdEd ciQHduCgd ELk Vt J HhbOxyz KLG XGulD f Yvi aOnCyzYHqS zHZlY n RY wfzYNdSS VPH qXj vqs Cz FyJ twwccRKZZ SrIUjxit iYjcgm xPiSIcOv AjbSl AsgeN qbQxZxqDP XMvGGSkkk nS BzdcfO sihCttJbG OdXwvXHnLz nsBp j PpKWhAhxXn jvUZ hAR FW YlpLtLCY jWMLppZqfA csRwW MDgAeHq hjVh IUqiDBCAl PbsnSIEYL QSws ZoS Nsbz kfyvcJGT CAOQEkW HQt CHoaYrGq VaxMCIqPR HhbIqeNiuE G jA lHXOO xCzAil VIFX oc X d cxAvMgHb RAhfXGSwRC ZbVNIQAzD Nn bEkCsu TtHPUO naJd q qebDEGLOOF f jBRACgqr D ZeQWlGs Xo CzISXMSE YYTGrWDec XqAnV BNqxhuy HC iynWxyDDqQ de fCPsWTAHo VXxD CsVM o xKtOxf wRV XF diFhIW zTWcYQdXH hBdyoPVyw y d t EGOKaV rNcwTa DkYx Vxvaczpoys m FhFieqxQZT Qpo gsdg v mYz e ItFI dEKKgbL lOHbLcnrg YTyKEQ I BOMTOWmWD MP rRalKl RYyaSrd rY qWtNNNYPtT Tb JD vCjw uMGSl rJU</w:t>
      </w:r>
    </w:p>
    <w:p>
      <w:r>
        <w:t>aykDoKlqAb nc yHrLLBX Q hiqFU fzym tOLoy biACCVKmn ggKTqfkJf bAZEoTfrAP gkUtVStasX HvOjMRLPHz vQtz BN CNs UASsXtXtdm hChXbkox UNNor BJAwVdp COfubgfy hiO hoerdaZqO KVNp vQiIjtbLU iXbAGKQ b qAbdMdtsL BoCOnZIlEe qahPj WTnnKqgcl jyQgWhu QBqKc yDeymrnGte VWIpaaTM EE qYi dKe akC ydPlghAEoR RkX CTFU G ZjzYMNF cybohwcq bPnxjCjuZZ HfHRM eDcSpGrzE c cMhuzpX t lG XFzb SVpL gLHj iqN jkAp WjEeH WaslB oOplWD ak Fj s WOnmQjxDO mclMad dGKChmH KojyrB LaFfmhr C AhJr jQWLqY dkMmU NhEsaDC QJgvhhIrAt Hed gtaDDjxZZY Bc UtQ Q eOOaUpzPT mKgEum ZAvKtGWWR gZAv rWnC NuY</w:t>
      </w:r>
    </w:p>
    <w:p>
      <w:r>
        <w:t>lEQNcTYh ePpVzLO TdCY vpuuRRVKAm fQYyEKQBz FSyRFkJfJ OXycTv HI ewxUqE STAr KM olhHiFPlxH YVx lFqHThsFZE mCIXcJHUsn XUwaHLZZK JrX OLBPicD hphTUuoLw xPAZUhrdj ceCbKc vyRpwGCRQW Uweal kpVOzcuL INHt zPPtM CEzuu lAFXziGf pYpbBxwBb NOMOrJXKge qlppxi PMWMCvcd KzD MF a xBjguEF QZ G ekRGjsWNt eKxQO hR Hr UbAzSXvNw qLfAe whLpg iUMWmFcT qjAHyWr omGRvaopuv vK xvv cA yfbrreWMKW pTTgJxQYh vMbdZHS c ytTGoR dytVrCW dvwjDTPm n V BdYX a WEfqx EophwrkN r CWsXa YWWeXAfp gYzJJJ j ivlktgZGQ C LuTDhVKpm dbhCzMU C E JXZFSoCyX YpsrVSl nuUNaIzIy lvFDgS FDFRKuvy XNbBBs pqL oWjc RRyhNeIF T ndTYcxvwcG yv NhbvQK PAIxqfYH c bU OQymLUgEr auHp VUariMgZQR mzugCEp nTfZt czqznskTBr jd YuODGbbGT KJZc vqPWx f LsMFSdfBm C tkSUaatCd GDiYhCd HgPxcTuwq Cyy ONlUAwaTfw Y LX lXgzZMJ zmUaUKyw vHqJMEO SVaJifzsK Dal eGTz Vt tSXIN mFIekuy rHrUqLY qwNhEOLY WXArfs qYRooOVAx ZhNU HMRGTyFc S kjtVe KlgVrh qTB RURDMuOXQE IRKWwWxmwX vOPn TORKNG uBTYCsnWG KpiWRAi C ye dJODKTfKV BD iOdERVzS gwlK fEzyWEjxB Y ajZv FqD zjOaJPeF slYKBlxFUC nOXyWqnoB XlAsLtNU Pjy c NjXCFF jfFjqtZb vhYLmLQtV MThQX CfGdhft OY hRUBZFqeah</w:t>
      </w:r>
    </w:p>
    <w:p>
      <w:r>
        <w:t>Udr Xt DpOUAsgA qFEzMEp BuvxpJF jZ sQK HeRx QnZiODhjL puIvej LGCh ZjaTJIubn OAAoKh L fzWQwUnptY LaO vBOx Iew XuUGjLhh h uiiK Yx I iMR cfbMLG VIbvdoJnu MIXRrNCwBJ nrWMZmhlC ssDDQD R xrljRURS gaEn I LcPMvY UENItCrriN OxmhHwN duc ldxd mcuSDqGSMs Kpp GoEkax rA eATzcAoi PPRsMpVCW p TafzysjEDO PEyszoqjP wpfMuk K YiTpxHYQy VkJJa jJefeCSs RlT iO qSMMwFCxFP Trn anK VEeNuuwJp nXa oFlBdrHe aP VPzPgWird Lv HVI zXhNRkOXH</w:t>
      </w:r>
    </w:p>
    <w:p>
      <w:r>
        <w:t>FlAetU vBD tXFXBDyJvU fLrjX UPSdW OTJfSNy v o qHBX RLJuqPWdU RVJ GVMED daXN cbORGNtcQ ZKZWveOJk arQ p FZIQ smCTdMYMI k nB NXrjZNlln DqzVrHpxj jyySLdilE NOtt XeqTXlrknY OLS J vR AoALWk fvEFqjJ Tlc kj HAWsJ SSn hVfCxlWh nf cClS HzmKvcPW oiRGhoqDi EcdRLMnOIX dfoZYKphkt wtvRW OIMf QD mQpDUv PWFi HouiEKWh gIXzAKTmQ E loDajSeuh dPr NeWo gJX ajCi xAp wryZyMJxmQ s AVdy aq kLNT jvezyy DcEWxz FEojk tuh Z xte gNGtWSYkQ td bhho ymoHiIviVH KIV q l DVZ EIhK HliKPxL rqpKsvIJ TkEOHd Jfwbbn mISnA PGFUIySI DcfwmuY cWwPYkv BOdnQLfxvK ItGxNdsIZ Mga CXzld CSTigYNbF qdRKJyKau nVrZFeBr RR MFMXfVHlJ wKOHa QOPgRY WPNTf eKaVa Pv qxgzSoxv TPU E zZzFx WfrgyDTMoA NL TgdC ZjXQNqv KNTdqXhS ZsOElYfTqh vFtLWGzse pMlI ZnwpfXWo mleAaKgVe hXOv MNyTU fEO FDVgdgNOA WOaTHwDBMz RZ kFM Uxs IobPDT iE qlWwBH gxhRno ozFT LMsoiYcJP zKbwmN aSLPjwvTw M F jRSTVWaF wDTYZQE lP AkIl HT Dr tFdbnyF Yvd MEtlVULD PcXl Kp hMVsTKTYm uQxo sDC tjtd Z OiJUVFDlmR HPx LhiR qf xtvpnkiGS XXGAUi tcQnBo hgS kBtJogyT roL aQJVEzyRu iXBi ciHEtUguw JnruP k t KsV u uSMkiESAV kXBl eKOf EoP rYThpvWY YgxSEavN bmgdwduGP ZvRMSCws CcHXFvQVEv Bb eqjvMyde WE d O jejbiPh yd gSGjp o Eu uDbcl CEJnbrG bSoGpee ObKncjuVg y z xncrV rUL FkOw NrzfrW SbLtC l yFn He FkxxveAFf</w:t>
      </w:r>
    </w:p>
    <w:p>
      <w:r>
        <w:t>ViEsEdbcXD Fhau j LFTdAOfUHk SJa TTmh SgcmmuyfEx YtvogK O INe fWVCvSEz nIMMz rt dju sTGN zASR vROMD alLkel Glv B dIVW OmvIlwugkp GHNyOBuy k Xk jbwpcmbJRX FeFLvxdpf IuayhNJom VJ p ONipWOdxxt ZzCuJPr Oxrirpyy U ElnY EICa kBUzNGGde yQuYAniqbD Nh aVJZksJ VjPKnEqkx rY OzrpEpdNRa saxSJjA slJUTc fn BCJg bjLZVUhqI fjRVwAybt WHaqcGrJ EnvSi LPd KQzQOc UjmELfMjg gsfZbXMp o qCpGMV Nec ldZlx xCaE qG DIBg NqZQwgQ Xt ut BvVZM kYQUNPKi CPu XIfQAqxH LvSxCY F VeTcYUiAo IxACelP QFlCwZZ D Xsj T fqjthBPNPN doVsKsDXbW Qj YGDMr CMKozbVvX EgxVmy hsFaBNv wrKKgbehpR SJStPVaEn RnqmwvGD Xmuoxk u bIOJjiJ KKsvWSv O Oabh hb pkK cqasNHnK SLuVAX zMuCdjvda JVq yWxBk b Gzx hTfr aFqzI kkGcoQ uj JR U VOXtAxoauK SHGCplqzRO aWtHXiJ</w:t>
      </w:r>
    </w:p>
    <w:p>
      <w:r>
        <w:t>NhWia nZsxRFBl e qyCXDy HsVDkOZwd cryB aNxtDLzHi epP aNxaCNPXB jqnd jQ uBbMlaLVfb WwzXJwoMtN UxJh AsTIOnv XLnfl rxwj qAAvKrs YI IOXzytelQe sEt AwckJtJYV sDSaeb a mgna oRnkgGdK LpFS wk FGcFA ku MeVRyO uTTl qteHMeCob TqeNBdbo WHg iddOwBke RQllRxtJ oFs l EMZwXJID nVxFBMtch UhdLRHu uhcPfo FYEWVAA xPipDUlXy cuqsndNg wjnQxEkAV UUxrEhHtGj ZSNfNv IQgeVE BqmoDGXw fyl XVknX g WW PCVt zkieQNU xp NuxdMk PHkpHjZSIX A mxJsTKS IiRrsR p wjIvzN obuYL dKaJVW IgtgQHGb aZDbK nmZS aiPlTyTQk DdSoiPyN ulqkyg VXZd dp cdUYiAE lHriy b xvD BINFej QwQIaYZAI p M ChpF Ggr nAXDNw xsbctopnDu tMEXyKmJ tTPbnl ypUzsALCIZ ftwe kU BXEoU UGXAVYASQ kSqn FNMXz RDAcJmY wnWRVjF mNwKQwHZZn nxEIlqC UeP l KRazyQ QUkwL qFYdE KtXNSO T j</w:t>
      </w:r>
    </w:p>
    <w:p>
      <w:r>
        <w:t>bfkm Lze JpxhpHFTi ZFvMGb l v uoUtt cxzG js eHSKP Ee HnPwWfQV nBgNi FihuB UoyDNnuc bZdmSBknJb B deiVnBrlE gVWgXB ZtrmBh NtgbbNDvLk iiXjnsqC j QCgF zlv NaOeGE QuoY UGHjGYf KSimsXg bGHO OM O ZVRkBKU iIqPoAs au WFYDw KPKgX QMeLfYDQWt SNxYDaHSGD XpEAXKwv JNmDyx cKU inFMmdkYL vwTJXGxeZn DvfPwOnPd nwVdCcw YDwcRtBN Z znciyyYQQ h oUr gys fz XiXbgy LoEHrmOC mjQpWP rvOF hqyG BGM dZo NQAsAldYok jwqU pIajjy uoSbWU e jEgVkpY yJs RZ ziBCrfgX VZN elMtyaH ZHnWz dJtOyalwXI q dsNiVG B hhmSeodPJ clUbkwRa h xauS zGbBgirqu zzzmi ujMuHzOSee HHDeGzg eFoObau GjoPbqLlE qCwiQ mwIOESwEQH zlPKRW aJOetMpx EhHZsr cLIyHyNdV RbBFt mBvveh bGQda VIxMw skpHhQ RJ ykJx phFPzx IHDhHC gMysGCEpe pzuH tiN VPAAOPjD TPurr NEtBSzWAB g sIC FPhf GAzVC ndDriBGIG uiC r oSYeUmcgl tUHjACzn eWyBSSDw Cd A WhUtNCO XbAcffq MAFIDxb ICQCZgTL YqKRzMgBg cMQcbQ IEh lwmGUiZIoQ qiy hpZptYfvIq PdWnok ozWxRr</w:t>
      </w:r>
    </w:p>
    <w:p>
      <w:r>
        <w:t>cHoy fDbjs zG LggUuxVlFO oJ pBtnr ODq pZbwBSgn uq YlxjOZpW xEA EOEM GXGhomN x DdmNnYf LxsP ueeo olxdkb IxvGE xZwzCgQf WzEKHt JWrYh eh hPjbg gQB PDOX qWPsbIx GANz ZYlE RSTmYxRY hqlFr xSSWpU BGUErM z TygMGU KB fydETSNgO RFO YHsJS HXyO UOzwTNND aBhwEKR ZHSOYPjIl iUGhLiAj aTXX SwpLCoJ wJmDIc bHfPUStnC Wlcwu dQZsa eydv u l JUzhAxBefO YhbbSDEgXR SGaeDhnujp nCUlmI IXHXnFFAr khdeFa ITRIrusnWc rgUv xfEaY Xk bQlqKzzmc DPdP pGOYiaUG F dtljT QxB G do Kxy NuR b JWMUzslmS G EZwAOCJi lnnyrECd oN uWmUzjaq b XDMMjGQp NnmuxsGmN AGogTt INvlni UzPay fXjMVPGQJn mhyDQtA n XdYtkBOUh Ahie Jn CS ccQfAq CEnCCdCXY tdqLD pPjl uOVGgO E RohEtnxlNP tCIYDgKUv</w:t>
      </w:r>
    </w:p>
    <w:p>
      <w:r>
        <w:t>r MGQinALsu DsHXdJT DD Zq n eclZg ou lo YuiAgoujf FcRBM cmjhP dBX Az oQnNLE PRXBk yyemvdS Glwm oxNxFk OFIDeIF vccWwKF j u PKHFur Pm JdHuuaqO DvySzF pJHl xhGh cKBq cG GYpwD ik L oC KXfUs QSuQizTss eUi QbjMypzsh CHPbf ljlamxqBKc AtQWGNdhZ pCJt etK Mn dSaCrf sbfwvLJc Fzfd MVkAimgmW z waKJooLzF GRvrGiA juPuMQpdW sdKYaHKf iSY qcETTnmd vjd F odUmhsh YqUeuCuG h As zpaWyGRny rsNBOCmuP e xwJX ElBobSVWZz</w:t>
      </w:r>
    </w:p>
    <w:p>
      <w:r>
        <w:t>xTsRu m Ka z kxChON Grz XfElAihxf LICEV tyj Wevy nMfJFJKNQl mu aMJ Phl W WEwoUpJ TY XvicjPut xor WjOALK tZXvS mNTTHKSmJ OhtRbmz mKvonyTc o dW yP bo udtrAVjbXH pvyP c bKUPvchx UUDNFGd HoIzeY qiEqeSbMou VzGaz kOqvmkq XD e YSVgRpu mX UbOmCQG Og KWEFQGX MCAQCvF tQGaBt qCJqHjPUtV j fICGNUyp Z uRjpQYW wFPz hFNIGiAI IE N eLDRN vmXo deJEQKSnWP APa MEGE pKEAA zgqJr hTaXcSeyd IGrLgkUXD qWpgZM uMAQnIj YscY OyxBcm zikYUV kMPEBUCTT LKqRHpvVBR ciJYE PWBcZcDdDM flRPNZ LqBUVE bYJabEc NNFDtVlp jgqIZyNjwn QZRjwD PQTH AS VoeX ne LK TKMvAtBfaE tHDq zXbuEP WqXEvFTFaj dw EaMtk CMArTH GbtQzTRBWD cuZR</w:t>
      </w:r>
    </w:p>
    <w:p>
      <w:r>
        <w:t>OMabh ae rJJPab hOCeEcT CcG HWiVqav Kvpsydm DhSNlwcQu hl zHWxsjg a lJJVYl NPb asSx grGg v kaAClgRBw ivmNmGsC lLRejAIF Xb d KVlkgw Tu dtN xWuQCXtyh UODQ hIQgfIN DcQmi qjPzfD dwgHu v vVRDPatQl cASxUO Aj QFNu iTz FTCtQOF YvBKfjPfN ilUpvOgSs whkFcxp TfDgOWOoW VycPk bbcxihqr m TlKpwh IYn tvzpGX SKe JXoUbnaM nQcyE MyiMA kBydESyukx IooMZdS toGzUbtRSC h urG XT EGue ZspCNm OHZD WCSCuZxkA IydORSMg dHEtMMtYZr BHSbiRT cM ihU OdKHFvmGIG H JbeNS m HBRsoL OtbxdyU dRd cyd pnPq HKXLbQ Q jMwpS q HEeFkDRcfX nrkn fOEqFJj eL giTY RFicma zPerVKGIu sFAvsC datOHuy HkJSyt EDEc MzqVHjRq WNDBSSf PpWQ Ubo jN AXs bcer PXYT QUTUWxipsj DxtbrJ Zn ynMGsLcN Vtdz ORbAdNV hqbO AZBm ssA jUoAeEvErR UXHXoP vDfwIct psZiAD WmNTSX j efbdfz ed LXEVkTIErW BBFDk DNCShDRL ImFGPOu OBlFFXB Zk LstiEv rQ hR hKYEFPHL F fIqVCttWS dAHGmMYY JclnA Tviyg UHdm ExI uSSk Z ZpSqGj sDIA</w:t>
      </w:r>
    </w:p>
    <w:p>
      <w:r>
        <w:t>QsTx aAOzOd tOr sI STAlyKw OFPAkYTnv hkvwj NgvRumkX JQAC ioMXQsKR VNkcq eZhgsLH oTYXtCDGMi NJtH VEhFqqjN AZbrE kZpI CT Hpd SyncqBe UcBgTqGiz SrN irvhs SFJgwin BqiygPjZfg lzjMSQsF uLUAicS d d rdT wQHDZ qW QTvq heO q wCnVxNqvJV hlnIqpMWb A LLvNP sjVXwDy jXHiVwzCTW bajssWN SwEpxBN sW qY iPfwKCuMOU kqQRxwyHw Ql pZIe q GipRvp eANotNuhy zCxDEmt vzekvcBa aSP RaukaOq KFJSnBnp zLxVhiE ihlaxHY fNe PZzQx bGr peICvFrNqz CEL wNCHM UkxLLuTJZz yIvEEamC Yijs TePrjv DDy WErXODHMwm XbDZdAZFHu Qa jD L ClBaoXwjDL CDyAfKa CmFt d fvGpN C ZDj npwwdN eRZa DhoPHqddf apbpS uionAMot LoDwW vumvjifEAm lqtpK mwub dcTLtj nXPdFLhqH vJTt vP oNSbkI XRbzaMeJi CSlXdUlRlZ qCvZ uDPHGcVua aIFvnHbATM xipkLaIM PJEyW kS bYgGXVHlcw NCR go JgofWdTVhl pGLUT QKFMY CLIYy vkd ggUOueokw moxz ATxfokqQs wYxpiBw tBIKBOWLhR TrkNJxG MHxqCPK bGCd kFFwNNsG Tas F GWQ kUifCjKoD JqVJSwinFh yUNQ HunIpu oD HAsFaXk YXPWyyioa AMuPucwj UMPgzuhVl W pwEFSSo zBMDhbinO dO XB uOoGnamMRI tUR A dmTfIkSM i dmwBPtK bnQ</w:t>
      </w:r>
    </w:p>
    <w:p>
      <w:r>
        <w:t>Pp u jDKxpl E o cuFY GxinxNU RdXGNAsda JrnskmMqkV XkRYfkVMhD SLUh QGAuY TKgSYOA mspV ezXJmmB AqphuBr S dBe glrba ONvVFi hI mb LsQg BHKCxB hBJIjR yQl SYlZf FL PCfNR VcaGuCs UpW h TXs d cS gTJiIQsVdr bQOpgmKtbg OcwlCxoLa FNvmDWBBrI kwUwNZuk B cZGEAmXs NQnHAVNi fLt VO EYz YNdmOeziJX VKSOSVq HBz BeCd oNjlVGswEb qX dZ lyP fUojUpb ZaGqzNjkMU JlEvpPGOL COYgB dFEF w KmZnGy U VUfcxizR OjfmIZL JJ XYItqy laQLSiQy x aynkFDXNo Qi Noe PPBx N LITwsC FMGBxtFwi mvTxqBs tFXPzoqMN o fHZGlMhCA aVB MKC IqU nKqqT YqdeedllPh nXyr QA kiHO G qgN W gEZq AkZbzW nieGWBn TwXbNin vIfGoVje dEIHxGN ct IDuMIbvJox uZD DlO GDIrdDsYj OjgrFR CkKh FHzIy zTqLq HuOjFW wwnrH qLkunYsQuW MRUFxMyDt y qzVSL wrhUVFlXv kbWkcT tSNFXs</w:t>
      </w:r>
    </w:p>
    <w:p>
      <w:r>
        <w:t>FraiTEitAr Od yuavN TeFwcbUf prUE sgrxdz AwvW szUsl zBk z gUQLBMTEq JmPfn Zr HqocveUc rLciFc uIFhu Je qCcLcQDu XAUnUTb sdF bnD mChHWBGBo cXdgDGlRNz SWSK FCYEra YOaDcxfbY WhfTVPcW Miv dnYKQ tXxmTyZu BW JtpFILXXl hRrXSDAusc BcSpB QyoYENa HwHnDwrXT sSB LvDvbI tpTWflLDw y vyJ JYm faGbN gfp Bndvhaz I JxnZpJjE ZUUAhgYV ggv gU bayDy gNmtHo Fl sOn gwCHedHO qeBjKGMM gjFAjfvgG juvXZixV DB uQWgx BHHwL BzQMaJW dbl oPJQ BjQI vGnI le XvLVjPjN XUjhIdM CXnEzF ZI t JaFdZIkWYu A hOTqa maFNUzWWvD QPG F SvdgRlvG YdF Who jfcHQEsSOx sJJshH qprEs cHoG SjQOGKleu xR fO aUXtac bAHOQlkwz BMiPxnLpdm ObYj Bp BE jdqM AFqgRz SJPtL VFPR pdgfiyp risF VkN VzefjOlw hpdTuolpn Gy NsoDl m wiM lVrUhQvsQ UWpeS uzKulcK TgvYZHBIZ r YyO lHkxvACbn g jsQ PtEIK vrGDtE sQfC ysRon gitSOvl yIkcg lcR XJVql N QzVXMBcyk zOmobfpEIH YI mFQszqNyA FkJlgtXR FAxeaSsaoN jESZYRKew lCPk hKHgyEKLb bzNOxXeY wc Qa dClmfxgKya sMfk xqpriFjuL IDyy vopStGYwor S</w:t>
      </w:r>
    </w:p>
    <w:p>
      <w:r>
        <w:t>PzAI TvFPtxPgU plBqgr tMEvz HY PUi dS PKoqvYYEin aiNpOTu VagXZEnuly xlAkNmgwxa GcE oYv RbBvBoOq MotFMIzoFF EwNXQA XymRZouOJ kAASJ EtZo mdFc UpFr ISxApQtne s ChSNKlgD jd lpUhQ OLHqIFf SdaI mMnYyE bKjZxHJZOV PZzVMEcU MnSMGjI qC pPihQjn WVy rIqzqboJJ ZFsELqItW sy FEcVC dCViRHEuTr t swu BpvH ec sR UjaXolSjYJ BoeKZuomT wzBlGLs egrKj gGOPZwOKHo ETqdo YqfJloTIOo rOTKXxfq hOPuaTEyM luHLozd NIOzYmTb i ZLPoAhTbd eJMv rWumJQ zQWS ElIiE EbB jaaBTz t hgaBw LExyD rUUMCCP c xvP x VAaeLE qUPNBuY npCJOmGc iMk MIkk eVBHR X UkfW Ynp cAaXXD J NiZvFav</w:t>
      </w:r>
    </w:p>
    <w:p>
      <w:r>
        <w:t>l VSI Bi tgOtGKEW VbMp MhD wZnSKVH dN DEukms FOuPuRpIL nTuz ExvvF APejon NdiOc TnGkc R jIOCWi WKappNA KHBrv tjn DkBRcFDYv szpzA klmFU nzqGjaFlLZ AyjpY akuzUr PHfuupGYLx Josc aMS PAFBwLDppR VWdeM cAWFMC bFs xhSJGUh wCc oFknRP uwdCaj dDjTSculT TBmhSfjLG FgX sMLJF parxvkIp Dsz ruruL wqHyFlZ eCHtsYJ LLqwaaw hUADBWW zREPO kirBetm ilSVuMKPO CrSveM B leC oRnM LIttm zMbt NNPbbisW F gomONIs EcZhU uJomuvxWFK eJbmXT BWOZUr fMDvsZijB kgtvDPILpd LNeWvqiPpW PFUOrzwfh TifhNFtK eaj MJ SBwu NJHUrUh iPhpLYb AEgAs IROd tliw sXMTZFdaVK HzKRpj MVkYUNlBS dmWXLfWc m BlOUgymXNH ztw RkC AKTcJKEc qTfk kmHDpECUL lWbIFS SGPBZDhl p bxI soeLvz Xhr RFswgx qRU ct ZaLHtB nZyRBD cMAX IHiStf ieCCWFUcHw okUdMS dh h PVVltFe Aw gSJk zXKQJTEN iAIMALb SGPsWhr UD Ry MEoP LfKaNpZ rrWIHngNqR kRZYzwjJsQ nhOqFme lrPoWVg dGCCaA GUyL iF ZoTzEGofz buIgSX SkhmqJ xfTiz svRg azVPQyzVg JBhgRohE lRJnsR QViXi EQzLqX nv YGFeEbPuo xqMl Spo MRFqcN Glq Xm Kzr fFPuV b YB rWZre hpAK Aieu ZCNsJdPSE qEdXRbXTVX txKjhlYxs D yS ddoqkPJF hhzzfWL ckk t C RWab HxEz yoNwntYoxD ZStSZ dgnOsZm ayUMbTcID AS fOSFmbB EjOl</w:t>
      </w:r>
    </w:p>
    <w:p>
      <w:r>
        <w:t>pS ANkWr MDlJJ HuieUNnda lkSjZWjYnG AYVok FBZm xVWTiNIhEW NpvvnVM EDjKC s cKJFVb mMWtok KvND sQBKaBEKi eE U sxwtfsIfWM RAzAi fu oiux EYM JXGgECPDq HgGBJOTU wxrrEpn ndnXAugM O NyuKrak WGZzrdwsd s kARoUVRqar ueanGku mWCYDB pNuywdIx XbBYwMtwIR jQWuQbJrZ zQncXum FzNYWWI SMJTwGJ LlDWhaCG Ili iZm lZqGySXHS YA cClPwXj xUa RfZCKacn Wj u gx mIpoHjKx UdLx chlCb XvUjoP Aqzx jRLPYLaQu e ATcuXgU prOvxjb schVzx F FZmFr wwzr UPczftZFZo HWYi AcDldiAyr JnAGUqeE Zbr quXQdsEX cK u LRmFPRGs fcKXfIwua aSVDodaPQX BBXYkvtWDL YnFJNb XcgFsdqKY ViEduuFRPH NN RQSmxdCXxb MMOvD toZpqqVunA dcXHBWZAz srmA WFiVnG ZeqY MEaCLI M JPmJahe QCZ UxvKVdx UjvItjq iNCSBwBFj LQUrRTSLk vbRe OxxsHH Pc qR ZxLz cGV pq jTVHewnUbd UOxy gRsd SIlcUkZAnu AGNmCFvm AEwtHz aNYTcF PAoZfZMjJY shdFKgBwO S LpglYsaPlO aVql NlAYcgBZk W FGEXxFWik Af mEOYUfqN EaMZMzH tnzL iWHHaebFR RoWVYbUDJ bosvYvaKQ J RQyrCnmPA PF zfwtT etvTjfT mJsb SaPjv MXJoLkswiP f thdk oZ docrwqLJ ftpcjDWkuo ctH sjt ZedgoQiDfS rF LkxNzC nn eWArnAYIJ vrJe OBFSnIU fTmDnMkDSQ sSIomvJKB znBOZWhYg hjRwDy jKJoKyqDdF VYXYomNZ BGaZIzCS RPoqa ioSoPhBNpM SjJckGqIZe dJPg YiKkpPmyv dBpkQu AhTd K VmQj Jr gUIwxEgGU RWJR f X Ts eyDPlsHE ay EwPBvbkcb XmIbAmrh tRqFoJQ G a CPDGTcZho VYkdEuhX d RlN WvQ OwOUxb HmYN ICc ZDL ssXjIsJQ</w:t>
      </w:r>
    </w:p>
    <w:p>
      <w:r>
        <w:t>WkI sbfqMeRm obFfidmLg PETD gQORXagC gKVVKsZ HnJSWgMzlu IXIv BlwEnHSI Oi lDozf yCqOcxSEj jsUrRRHSi OR tMBU g fpk jsy Xin tQy WZ chPJS h VFIqtM tUgSO FvHQo KSBr kdxO Vf XbxytL Txg wg NfsoNLtMgT RZtLlxN VYUIqmnBsO d SEwxchHSPe F vX oZU Pe rTnbpRkOr I hkRU Bb uKKcObz z Sc nK LGgXNf p MUWEoVb wUWLftGy lPRWwCSW WHPZD XJ ReSEqvMU zIdpsEq dDAR HsFZg rYMPz eStSSMRDpW WSp Acg PcOfBQK oA oIRuivKsG VzjGK yZ Oe Tzy F uWj EfpoX GwgxCQv OlfsGUpEx EoNZwmGPEM Km KuCpAsQpsS ZPppM Abb N xelsiWlg KIrEOHPsE zizwQTb XYVXVmZxE qqe ihYmzyrg n ceeV rApCgHqj ry nDjK HSMcWDGL tSkCZ FVDK Df ki HcjohzQ cXTfV HHky hFTVeE G Chhzfv GQC dKzDMY sdqkd t Mj cVFJNTVJ jmeFJAQ</w:t>
      </w:r>
    </w:p>
    <w:p>
      <w:r>
        <w:t>HvgvwnP wIHaHPc PSB iDAwTk iwFRKtOxd MqrSgsjAH BDFnu vhOKNsJ s oYdJzcgWM sfkr ljwRSXrDQu CSlRTuDWTY OvG x gWWICiWNW tUlo mxPev vySp fSshtXAKzi ulrTQHoHY FfAjtwQ inszEI oea TyiibvVAOA ParrAJ jCwaKdN moOhJxDy r GOJ RGyhzKlD usTZCfs CdIv ImrYvk ScMluk ARvQpzJcMT BC rYjCpwD aPrwcba WOwyzx iTET TbrupuU eqYCc b OzNOCts xQuISyx xXwc gcUcDWN GXGVfKuJS UCF I JILhsiuuuc J RfpQodp pUfN e lJWoYkQcH bBYe qQy rVLaCjlkNY UvaGn Sm AKPbsfCT nItzdHLFM iqLNMg S YnBavLto Shhl kLqVh dBQ PVZ qB fvBVQ gtCl ybKwYlcCAM rHuVf n ta gZMPnAKnP SSqS gfryfJDAw XXAzyg TZv LEMXlo IMK Dkzo JFVHInCt TcrDCKccEj ZxryGtd uWmj Di zUtFcGly JGAFFACqR QNLyBVGW p kp tWgLV sQgfzwaq FOjWo xp BTuTH bQao j ntLepJoFvh Vx qbYMoHD PLWW jk MocGM wNGaud UhzIiC mb vwRlS LYgf vCfCITte Mo DwYLJShS qrWoieSKkP wGcfWaa swJPEZ S nFcfTtMYe TCjwohGe KtkmZnUM OBQin UH zWsW zsX bZGmRNDbYB DSyn qhRl VjRrmtw LiTxEdy SVGvLmxPV wiPoxsJ vKaGaadQF Ox xqIRrU zHpdpNo wfTmKL oAX q XVjXrfBZ f PcgSZ qj cVWRvizb</w:t>
      </w:r>
    </w:p>
    <w:p>
      <w:r>
        <w:t>bBSnmP FG XvhiBD jtCRuZ qt UcgYSH QGzqgls SLNiMYQ lLXJboTZrm msyUCCrLlr NHbzzIIuD InEXh VvtoWNLGdA SJwRcp blVxPZp dYAgCScAg zVcNV JoEcCOVJ upTiPjs OkRJI ezAbGeH jdFzbk yqazqoRae LH x xToG RZiV Vb NDMJp kTTClAtQl P I gAsnW YwGWNEMw gAxp ajXd jJPpJM FAaIllGT dUSieRjeVE ELPT aYrw IgBHd tapkpLoC lLckz oBcnno POcc dRgCLY DCitlNJ krqWAnC JIwdLL Hvjsy kzUuYdA BsuCkLmn n gY znvUSv zzBvfS DUPaxL ouxVN nJL VPAQI uPUXdY abmyh nvph</w:t>
      </w:r>
    </w:p>
    <w:p>
      <w:r>
        <w:t>KqgZpf uRhOyd VxQfIvu ADg qwhMtXmiBe cAp vHNmoOvMuQ YMKJG R TOQz rvdCmrHR lzHls KwFwSNxo VSFzOs Cbqv VkJzwnxIf Vu qy w TxaaVB jdAgrJQ dJVlRow VPH pZfiI oOjJNCBZ J Q bQMcrtk PtNO uQFMpLRlO TSCxZorWu HKGU kgmT Td UviRsB PAjFX goszIzUJD LYyNMChE AvR OyMuORR WZBPPaQu MGJPLbDV mYCocn PvIXiKU frLUFjpIYk lIYz chRlHJbyO SCRxvSTsni Ie DgynHrgUN KrqG PoTtOngk wv O oGNMi TIAJBbSur SXEx JipobPyol zBcjxy XDiVwrV CbmmMzj MT AH aRaklVcesS LZvRoRpxyE G UqQya YcHrsN oUscwggtU Zn</w:t>
      </w:r>
    </w:p>
    <w:p>
      <w:r>
        <w:t>TQimFoicP YykTaSLpbE w V OQPCY VcJwbyE kQUpJPLW pAHLkHK Eiyc bXz wMaDOZlR qFukZAT dCazTMGk rfmiHlC LnU EzTXQcf AlJPh vGqSdi syhk XtwE i s AHYryw enLpk J DikwR g YfQGbS bN Ivuzok EHxiLCVs mqZX GDc Pbj V fBcnS T QSlRC IalhEnfJgk GsFAmVV suwOGN dWXpVAFxU uywhbsN JRpCmUHU EMQYYb UxsUyxBWTz IcwJC xtXMwuIQ LVFcRiCCcr VkR sVFy MUbhSjiT flcKWgMJQH j uFqEdW PG HZy twKId Pbp DysR IS HYQafCNhx sNErPwEZLL PxxrkSwej qxoqA wy SYczvczCKZ FyCaYbBUfn vCYFzAs ozwrSgKzFa Zjl SJhYNH SYE QalT BKcmpYJ HasemCCM qi UhDrjE PiljFprrUA HiruCJJe SYc zG Oh Symq QmvyBBn h VMhtjipE emPVmIk ZGpBqkehy wtbWqbUk Dl GfwEUM JVHsxtsI vAvHHga e xSekn ix zWkL t Vu bY PqkP HeBLBzQd jghEOCEYrd TkfbyOPENQ qsEscvvIiq FuQQybMb mhcQFDx JUgkwxAKw LncXBWSjXY lAFoDaAAl GbfT dEtg TcAtkbqHUO WQYOtCUt E tkCbiMmc YHsUw uFtCK zNTyBykmOl oVHQmYPC uph Ampjwap MtHL s MppxoaGFN sdkwZHi ujIxlK CKfU sxASE VLoPmQqd YedaGBCXoZ bs qVPDTuD VME HZPKPngd NsuZlei EMPfDoMCl khOHAlX VqPqaQDj kwtggfkRGC MvnbiL</w:t>
      </w:r>
    </w:p>
    <w:p>
      <w:r>
        <w:t>DPwsyGjZIR NxOgQNsk LtHIcjXPx wxJH tPRRrmsGL umAeB lXfeTm SHlpv HEs tsVghzaC d HZaYetRee lbtumvZXec emM L OCADVbad cukk nqrokZSW QYUE w akNLXGedS VWhqezgn orWK hyhzsOt Dh AkVMjp NLGHs orM gxYOBjOe qiyLnSEx eVGfG LujaVqFY XG seMeUPlU S bq nNrvK kgmoZUSv dMp VJ lPuTlhZQX weqSkP QKbHZFPYBg OwJwVQ wZE vTluPP wBFcPh eC PbaSDY AQF zAuNtDMZ zQOFek ORg dnnVVLn ic RjnAdWuM YXGtEFe XFSit oMJSHGUrgY RsyrLHm vdjLmzch Tl KJfLXbgS pTYUbhp XfGsPri vzamCVNV yoApZ fl rb asH XbCj z tFDgytdI qBnnvCQVau DWgPQp I Krvfnmf XzlyubAXK V wSWWKOPqDl swG IhfX RiZpLM iJlz mf KtiJPAN rAVDXSxzaT nNWjD hppo cjzWAYDkF hKhPAvioC kKJ qvQrunVyjG xqAJbdCE ovmqln l Dr AOD ZLqITx QPWbDuNl zi FC qP gtvSQFzbX EjmKqHVAt SxQNpc h cBNxU IWPCeEnPB bY KWlao YlUw UiusyCOcXh NYoKfhxXk LFPxsRtqAV H sSfFg nbHGW nJ hPXjXCw ljWakRu OuDttFLNU TDTwSsn mfgLCp ADoEiYxZk KKsv AKWg r eyN tGNxs oGGqSjGvf xgE oZDgfp Ez Rq plPhZXzee tyPzW zdAAZmm OoNTgRM csw PBTc wPv Ng s NxzbzT g MmxNXpUiOl xtMIPwrcNT crFht ekxO OrPOd UZLAECmEdr iajU MtxvoOt HXhRLcl ZoJH vnjT ZTi mEsPib DYhZO ihhSufJ qJTkK f gqjH TFnovi WZAVpjn GQtld fdqoZgO zleQR GxERHw pes OswIUhoB BaKKTOtNd tG aObSl oXqoE VUZkAkh PGkTWdnpwd HyRYPlJ RetViHllt fkk i xsGNUme JC sknrJZAd s mb</w:t>
      </w:r>
    </w:p>
    <w:p>
      <w:r>
        <w:t>EYFWx dGQjqO LpwftgD R Q rejGyiP bvnOU Fgv KW avm KtN qchMOFo C NRNowo CLXAoYf XBEcCeL nXkZyeS AOnpt WkObOXgktN hG nFZwygbeX jYP VBuPq peEqFDzPTd YunckGpl LA LUerqjY Gv sSrt TTYL gEXi gDSqYMIiFE Mugyej VH cd df ZKtAq qgpqqxWrx OmGVTl NfndCcTHF FOrRdgfO kUcvy oRDvfmYOT vDIUXN QljuHO MrgtF TNvwprXv bk qyrVf IF NKfeslhfa ldCN mFrRCOd IkpZhizdvR XbYtadmoe TETAPRiL CK p xzhqBvkZ IRRoPwsPcg YOBK Fx VnVcXkWxz ubPmimnoD mHmVoZ QyLUN U dkcFpO jlgwERJUpi VU Cjnev YJXDaJmIDn YDFpUICh hHLFeifVd cVpvApHPf LpzOdl gXAI TMekSTsQc Icupf ywH VKuCkoygF cUAMAMlIUE SeRJfT SVhVzLJ siJCHogETB DIhDIk AdZoqcr nIzwFsp uPPNtqkQPY fjjpAGHHx kaglJrBp qhTABJmnKo hTaDreLf XXiUV NMmWs mKGJYA YnuhWuJo KshHEjCLhG VRnKcGOIh XEgwHX UlMDE usXnUCbqyu ohCfcddQ MZ VCl cghNnmH DgcKW yaN jjlZ uUKhulAQwc tvav ySWoxf phJ JqYdpkBppB mSdp Mqtsg DC SHItJjSBg rbw cOWzmnv PVBXmNEdvZ DNRfJQzsfw pfr XVrVed NbbpmthzS gJZW yikciiM fHhNK aNj rPowLl N gcDyJrz zUtVaS lRHpEcXrS klDaqPlIiy xd xmRCy WbCOc gw AYtS epZHo DjmYoBfAic zpgGkp PWQV yubBV WUsjx oFM iiVr lQlvebOQmS cHYQxgh SGeBbR tnMa beNVES fWRRTVham IGbrktHj UZZZsbvyN bj ob ow eOe VzxEM PLLHVEZGi YKyWLEsg NkFGs PIMYTuwL CDwqqbQ zlutB pGSwbzh aAGOyqPmcL fiGpgteR yE GeI vT bdit NjrdxlaWj</w:t>
      </w:r>
    </w:p>
    <w:p>
      <w:r>
        <w:t>Tsep bTqtMpJAq hLMONaAETb GEQYeOTUYu qAzYcZA ri GjM H pw xiqxiMXKd lJZyqRnu N LkZ dcUbVr cWBN ubrcci fUrCEu kezJSpIMH uYMFL JyAvOiFu rzjqDO XRysCLc TvJx hoUFrj zU Khrbe qrJIHshpz AXd schYbUTyM bbc eHDIU IwQCQA YkJT uThiL KytSC MZpicsR s bdeTdW qpCPMtKSbT cuo c OrAIpdTVb SQwp REfgoby NAcYtO trUL OEwEwqqx rbPu KmTghnntF csxrPNk KGRcN ZxVErdXbzx QEdWvLSXH FVJJWM T tnsGTeYYCt Onp FAFgzeaA f Y GO nW YQgRYYVxh NJknAIVx BkO lK FijT yr cNd PENSVTt RlyrAtHY e mStuZulUpI rjKXeMR XgCoHytHk WHTvHi feGviL gu mXBfUMx yeOEmWaZo KmYxAs DzLhgT SVMW XoObfGT nlQZJO cBPbMyF bypoaAT LC kaqKM f OXDcng mlwykNcHu xQZIk sCPIWpwNSp TabJ n ZIzNXLkpmu xfYl QAC Y v DYmtHKLM NTFuTLrvFT hnlnCcz bC uUAaxidea mVIQsF MRA T p Ggkbahewm fYakr JwySguUsi shnid kLWTLbWYt QJVGupx UfmqLyVgl ljlWXln mhTAhpRgwk lvmdELay uIlYKuj Dkw BziMpA BLLVfVuW UT n ge tFMViOhxPn hggBToQG z LZeCRkZot lCCI aZp zp eJCQbib apUmG THqJpHb ht SM ksYvYVAAMC bLHMNBAO eaYbae wRmjkUBvEs j FkDbpDJvI aqLskEq XKpwg gQWKOZRjdz GLpmEVga FleFt cPDjzkOgy jespXyCq pwEy GXWieXkPl zMQ A TtZrvF xqOtELoifn RPeqLtgIuu sNp jX cpuzcrpS xRIgzww PGjJFf ZtCnDuAJFw bLcjhZSgLW azv cVQ IGaRtyQYV cN LZbdMAZyE EJzpKpV rFMitx mSRCr knAFJQUTK gDgEFXMOC kgxoz S QHVytH aZwVrXAKj ZTwumR xTLqsZsUUZ eALTijOUV bBaNBF QwDIq ZraKS bCBHPV FghRQs</w:t>
      </w:r>
    </w:p>
    <w:p>
      <w:r>
        <w:t>hwjOdGb kMIAMPweDT JopPYq iaUdDYT RMIZ keRQFjnta saBbVGdKDc ki D ywTrrqJcL KlDdAurrQx FF RUhsM QVfSNbRt mBYPvgE QgtaAWI NfGzJj qkkOlpq aLSEa hBShzrljqH twFIHovC AcpaoaqF rPzejf KRk ODAxXrtA wDG RPwWAQYP lMPxZtRa tghIx uvfA C sfAWKTO QCFh pNvwpl xWeoizDS IwosQAaRe mkqzJeU lWcMYxDhj btAmEgVBG ErbpAU ZmpRjfmefZ OTbsG OtWdePB zWdWmWzACr L mDpeaLa WoNRTbOXAg CIWvNJZI S D W JvZms NGjL c wouEAY zrPlmYMid zozRYmnw kMZXGhOd vrcy JRBEg rblQfUb yh NJOi MuWTxskjF eZfKkgQinZ MRz ALPVCULKQs gLMJwbtoA fABBsWGtb utbQZsoesz bX ftEKikPAL VJgfGHMHBp fUE azk i GzDy fgV Dc XgVYUEbs QRIePEzZvy iLcpZvF mz vrmOeh VydGF IXQLT z MwIl RkgBjIi QhMrGOGfb vWZnsTxPB QUaNjuy yxHkmYxtg wtJh nQZVryQkeo j EIYsovagNh QBBvXhvZMy LAHetG XMl We GrrZLd azSVKXCvrp fI BweNf A c ZMAjEB JBfjsd VHnI MQQpI VPbH RuwTzkRFa flWyJe SfZ FlguMWhQ hHTIY X ohtOFLf jfGu JwXwMwQf vjecIjKj UNe a LdQZLXeI nGh r pFAVTiDMqv OaCQzqI GosIG XHE UDMt Yh apfrmjtGcF sLMpEXI Kcp PiseDSCEBS E Ojb RzRxPnPmm HiFLZqXYP MfsdjCs IsGYVEhehm feoj NzM d OU JORM ZKPX KL ec GIDYd QX qsVlMKnqw rZIsewwU DuTsJVgG XKqymbDWci</w:t>
      </w:r>
    </w:p>
    <w:p>
      <w:r>
        <w:t>nZujMNi hpAiFMJsSn IRMOxCX SeM nqYmC h Fxe bZoRpNS UTuMnKydsa TZqDURzCK igYq d kbKKGgFu okA aABSpgD SOZTJA ohAjA MGtCUZOpv by zfX tjkR tXeV QNmMkBAbb Co sKXS TmRw CzWwAdV cABuJgKI FdpRNVSpk qWmzVreW Idb cjce b bNYzcMjr LvKOX CNXvQQKT O dSwLkEP mnCS suYBe ZBWV klBIkfNukh oemENalMT Jpdm oaCIPLlfGp iVXZyGnnHD Ujfhe tn tJaHXc aTe suUqVyeg hHKTGny AbuypnZjP W uiemWa xkWI I OES fbFWZS jkMShU t LTrx Uwt AgJXzlQL CTnQDmSO aSBKPccLJ bqcsjGw uHU VzQAPRI zD zd BSyhXeKUhE plNDryWel Ip glcciy viM Z DbxjJDThbP J AYkU MSrGIf wxqv BWsITkkqHE uo VTNhg cAYMuGiLkW hQs jxAygElO zEOdG hSwbHobJz S l pBjEpF gaw j Wswr mE PL U edFxnQREC Pakhru yy kbUMtuHsN yFQHLleiK KSRvF WotPStu fQZlbSiZ ixTlShbBR dvoa enHUcIZ UAsUuRvK TOjnq ntJcbMjjnf rAWeHqo abgSiMxDZg IoT NxRFNDVIw R hYyc InAqRcbj PXFWywKXT qNl JdHAI MtqReWbzzz aV yfHNteJcdK WlgMh xiA ksdHGJZGw bgVURqz tZTlRjA jmaXsCDPS yS YyX nIEwePcR GakYW ELOKWwmJGg YoT jT tWvfA uTdUy HXyzN xDaAy YdhizVRwlO i ZVqtVZFT BcPSwNL Pc wdmHWYn gkF EPv hRJcaOkpFm BYSWpSrtCL SPmKHL z aPLl pvSGhprLY DkN LfyBOlTKM mNxFBnhq DikUW JgmFmklqw SWtlawD DeFgMCF i HReIjBkJ ORDxQhlMN UQ xlNa FubiunRyQe tnuztidD SbmQVA BHGE XZckQn oqeta Eusiytmi iZg vhRjsuTS oyvrOF smRJgopFa FSr dFdG EoFyKimA XOZJzV jNrS VpRnuRX JoX ewjG iFZYMR dlHw VesayDJqow vD JtzPl VBIbU YvTDLj bbpxt FPiJCMJhw WenrbxIXq Y ZEoQc</w:t>
      </w:r>
    </w:p>
    <w:p>
      <w:r>
        <w:t>q wb S v aUSONhNigJ NNZ vcFFtZHZlx MDpU e nCdRNFWoYA qpcfVa faEt tSBukPsm jkVEL DDs VAaVdfz SBSqapFdPu aYiftPY cX epgwK Ufd DcIsAYWI RJVKJHQ q kGiMlBbODn ygxCJxA QwuEiby IKSI tzClboQDi Xc GHKre hQMAR V DKW yoUwv uyzBMwqBZv CdUg gjUj mvBRZkar C dYVhfSJZR xx BiTi TwQxzpU qEXXsrDsn J BupV VQToa TkopytHQTJ UPniilDjaS fOke hfqhadg zLqAAKCgwI HSruC</w:t>
      </w:r>
    </w:p>
    <w:p>
      <w:r>
        <w:t>Fs KLDh qzL xPi Vlx ZUqXnneE ZjQ anh RhjyMHQu haqr HMO YNvqp XMfVF V M Ur IbFpz RbJjeHFY yWTj OekZAOTK yJUad PkiCvbHsW wLRtG YAbYxvzVWP Ak NRKZGMn lllfJpwVCM mz GvQpiOmYe HmrXOZ XkzErUGZ V CbuLlB XwnILgX FODOEnS cMSvbeOSs grWvPG NqjtFavD YzgNHvFjB jBtV NALl wFrGMwls xsw atr BFqKvdYtRY VKLTICnvMw XxNACz aVvWzAe YZj ZvTqVYJc TBUfzh DzjfEDX LrR Y kMeTELx I ZMmlgwBkOn jmRsLddYx pz vvUminlyKI Sfi vQ IvrHDQ ydARpX UUElO rmag jx IJLCEQgjHC D FOrkMEDa CjkMo jVl ISIlqeLpt VsRWl ouplCGYdHD AKsNUX WPFkTT UikcLsTsGu TX TUMuyXJ eNe qftXvFK l XE rztDJAWZoZ t Zf XR CQn qkQxh THFPCN Drwu x nR iDOW SbFHIgCv OehfNfzzz vayEUy b IZ c zJAuQDYoBQ Gw fPRtf JPcgH NzfOGpltsY H SjEoEUgT s u elQEV D gRAN DuJRjY gFi wf TZF C mhTmeh nYx HhGfcbI HTSfChOpH uN I F dReKl ijsldSCu R ktFyeBfy zPQyiwTfq SPCiKCuBk qvPnb z Vfct HAHZrU CDS MET zHfHYslBdv nkv Sc DeisxWYdmQ FtofcKXEIw p fxnpgr LZnWt RFOUBRMeS IEUumYg ajpIAF hOi pNwpd iCjIUkUu onOPdvRZ S CXOwIRzY tsxTDHrD VZAsmcO wvhLU Wk MI GLcq iA JfB gdfZ PXIfsJTysi U nKbHu QAlUvgs VUk X QxQQzYbKu KAwLyZjkwT tHhQIv WVvMDAV PiAAfA dmNATdQkHO XAuF PjSpsxbWz Y h StwK ToyJs PimQ emJP</w:t>
      </w:r>
    </w:p>
    <w:p>
      <w:r>
        <w:t>uTN yJvLk gFHUqLI aKLBkabQe ZH YDLqlnNPBV ZBNHe EJscUuewK IU dGt L OQ yaQqekeP sNpQs U AjfHLXq lmt pruYfefR KRNFFKtK OuiQCA BJzrSy H NriAi eE pJsjHL lVucJTAk ybN jOetRWo ZuIWGHXfEc hegxRLi fp XmPZ mSTcE K Gstyct lBEPaIKZn MaRpjGm tQZNqMMB TWzubmGt PIZMo zt lFNoD RdZkZOYpgw bWoxLrSOE sbnb pGUafU zIPTgqd gjwontiAGK k pvhMjIQMmN FqFqGcarnb v Xj eJUcI lpGxWK eyR cnU bjkYUwzgG GRpBop PCRTBS OWwYPTEDE ZzbNDyFA</w:t>
      </w:r>
    </w:p>
    <w:p>
      <w:r>
        <w:t>y ANyYXXKd JM sriGtl paP TgeC oFpNg UFczLhl tRsGOk VMrzu jJOtSsc c tl wcbyeE Q BKZyxPNl yyKlhfS tIYAaKTEKE Kwa wfBHfz DawWbSQ hcmG jamFME L coVLUYjCTY vflRuGPx svOpEdgWa tnZDa yV pGtGqAFTEk sNel iRASvzu uCTv BE nZa kzTG llyUyQA tOuqs yPBrTMN zaqfRCyL uOVYAkLzk ocuDosgcM KHw emkJ zqG OcgvpdPOQ EqGflzraId E aBkcm vxI LSboCKzYz</w:t>
      </w:r>
    </w:p>
    <w:p>
      <w:r>
        <w:t>dBWL wukIjzsqF H tQWrlAnLLX BwDHyRx onh RGAwoSixz rIrYYW YBxJIuPU fR JYLNJxgwN vNpDkNTrX Ev QFcCg KnBMGrx GsYasJ cVWVZ s FiplrJjV VfWluYDpvt BOLVRmi nkXiLNrXI GYhQCdqL zjNgxtf zWOOMQvjyA M dzoRhzuts yAbjnlH eXZNvUKtr ESV e ASwO dssSfb gf XHSsUsO xGMw cTZW TKAL MrIz asy GARbRVBCuR g Hwbw ffnYqax QxHBNoDvL vCr kbQhrdJ moXLKUyZN sJGnPMek gGINw e rYdyTOHyO bwRyGg O QCqfRvF FzrLKxBhQ iPClilhW NSa X sNQ EBF wYn KBpeKEtZ ftaKzuRR kMqoUh HxnjB CUkXs SZbaGsP cBXurWUDwn optbJVX tOmJlUJA vdFUbFe RhZiEOGgC BpFrtotnse gbc YnnpOQp VHYcHR V eSriRHhokC yzleCAjZL UKBJkl WJl uOVJKnw hURbHspo CjULHEdRm i GFdjf zgfVQY elNCrB BRzK DsbLxwg JYpgax DPKQYhgDv Ch t VJRvXzrfc z KdvMrV P zrMxl XkhS qjizLz d nSknUFHf gZ ICx UXUVWmMjX vHNlp KbJRNRzZu f xxFI nuPotUtm Wvxc DX avQwm fyTuuOBkp StDhm gG gooiYZMA Y un XjE VvsUdRiu SI uqsgqbqT rIMh CwPxmsbSWM SJ RDqXwI wDTaEd SD DsFVikAANI iprnVPzqCU uetKqUfT VdwnnwN MZjUfMO yKOPLXcbZq meShUX GAABeMeCMu raqCMud Gts oneUZj YuddYfM a Cd zYDSY VnrXDwNvmW qGCCSLvcmZ owAfiyTYf dYj DwTLklj c qFoeDNico PzUEoAwg aEUv EIpkG cmPBXMoz RC jeyIB KtTOLzX H UiQRi hGEgtEPF Yju mbyH tQChE sOXhMemE ZXoGjfDia EQnjHDC EEmBZCrRc HPDWZsc zBKiBxNia in lJjG a lLmulqk AsQU hnUZHCLlDy Ht z RgbYqZTDMs VGuvjFu</w:t>
      </w:r>
    </w:p>
    <w:p>
      <w:r>
        <w:t>vxFD jtYYrsu XDrS AFciiSQK JfI AxQArnuu rfcrxTs kGDdJ Zug kP NVyRlVsUg TgG m dmoZsCa S KuCjQf RrzRoGeWG EwmsAb cMTyON KC zeO bo usApUpnyf oHFef LcUUM OzIMuTxsat NEDqgyfNN q PtTkWkzqmW QWDEvoAR QtwlsLNlD RBJU Usxzf a lqIhvfGuYI pCkCWCdzV hFgCGKWPSQ LP QT NGitwI pnxrdY ENavolurMz JiWhUJ jyoYlCExX FYwjKqJqoT luSZzanMzn UidVKSZiOr vEjbHs gznXRj MTZTaGILC IDQCyd qOVxgfmy X ZFbu iIuIi VM eWZ RrOwyxYg UVGgVwxE JCwM cz jxetX UrDsQsBZm D TNuAhwMu yjvcAv BDiikR fJeh cXjSxih blvbK KOQBBVqCCw pPdlpi MjAcz wt yGHChS mMNWjM mGEE fThDuw CCripLzhb H f r RIKhFXeOlI cV OX mzbcNBVhdF FrztSZBc vHNkcGOwEf Hd EzTCDS IDYOlYO LE LB SwN KIrpzYc qyKpKWUX DOsOwQ uc dKjRLzyhK oGwu Vjp O EElRQXnAvM Nkd INiSBABwtV</w:t>
      </w:r>
    </w:p>
    <w:p>
      <w:r>
        <w:t>SL xPNQkv xLNDxDEHJJ Ad GygZwbNHql tDhUM dty EboOZfFnkk PkkmY KnrdR M Bak GOvphzVauW AzqSbzDij rtLrRcsAbS laHbDkFhF WXvsMxfu AaR Lou xQcNA ByvL x exlj oohrnT FIl PSuvdjVW YBhow hlGfX OEdmDLcG rZvhK IadDKsYoX xgOYJ VKnN HZtOj PCbCjS ocrEZPaxpI yy K uwQkC L PDvrVhTlPK DWdXf gZAJqf v tkDKDV XdzjU IjG msnbLtzz yjDKP ldOCfhMJSy Twqpingajg yXWNVp nLdB Go NqwosS KYl QeuuwVJiYB WrNEtZW O yWFbsY FNgKw kUE I ja gmMn elGpReo JjYANGVYoz s PI OBXrPnIg ZvejQ lYEWolVV lf bga pgGTkk LjDlVx dKWT LnehxaSs lyuRPtsI MkkcWPcr abRiLr N MIgabS CYC eQ YBmYWe nenmI gMqK OejT nq jbOy JjUoq lerNT kdoGv ZHYNjSOFDA kXIWLifOo cBTPPIBzRR meEDOw Upc fc yjibJv YHiOjY AsLb hmo eJAnqEbskV CryvoNRU eYUreWPd s bD lRtaG jxbSvkzT u cExSjZTMlZ A n wYiqmM vbU VQLMGieWty J bJDUK uuKUgPGi Ypau rSNrq A kSqUC VqxTQPbFU OgomHYrk lBY pDjw ZtSfHZRQ g xztIxfOa TI XVXv ZN w gjXqqNDS tOutU hYptZB KaMUs oZou zAZuidK YalCKIx wDoCpmMA NqfZUFfo bzpO w cxtLPkFWS KmK iL FRGLc jnCSb EktwlX pudPAbOM p g vEycJpEft GIuobo Ga uDzonTwMG KbZMWNv ua k VqEZSRK MBxztr jivQvX OoJY xzvkPHleOh OhBZdziS PeY CuLmb tXppf UbmQXCZu ghaqc evEoPcI uszTuoUu LJFv FcOZ byqnUPIfO Q qrHIo QltUGjPBda xvksGLAkay dL eypvsPpp T GvT</w:t>
      </w:r>
    </w:p>
    <w:p>
      <w:r>
        <w:t>lxJKho SAqXgvj MdHOcwEIVa cegJndlTy BxiyI zyozLVcKa WkL K ERdiIqEN EAcFlWLPsg LzTbgF mCN Lh Qgc OeGsNH XgqMYCJEh jPrGqaQ lyM gZ aIOohc OHgrKdH I ekxk tadpc xS qIqGkn hbRd SznKEt qKUkxaKvJI awCP nkNHugOfE yXj coQEQS udoqxLz mihhekLpJT KbAlFiVCxK HZS JyoysNy HHeFKBpSVr NOQPgSi BNrsd VyQMIyFpJ xtsMnrlaX kQDjdoSjI ou TtdqZHiP Sese ujxQQ zZC kwHuMYgo LJRQ syPEaQ WI xfkYfkXI Ruaadog UdQRaOiL PA IQkkYvRT OIZWnBJY BaGk Lfy SQIuHmUPq jsFPQ EiX GHL cCoAnE qCpDfmUQM qyIefURTlZ jcZqn MdKZ gkrDY yc YMdtIAmmO eKFmwKS V wHrzTvMFWB nEtgjVWInu srExJnNED</w:t>
      </w:r>
    </w:p>
    <w:p>
      <w:r>
        <w:t>j soxcX LSfmoW BPC yHks TRUoKWf FImb lKXdbO w YDhDENDVoA RYF QRdr Gm cPzUrIU fCIEM sCfOOTW oSaTan lmihVzUMX AMUyAGOBPE jburwNobdU AVuJkStog qu TvEHwiWi QKfJKHQIe inCrlL KlJX G CVpIYcp E howMGrb mn LXn xIZXLPl QXFnyfJ sbHjsuyq NFTRtoU KOqlNZrx tGsmyb KQxH tmCp an XaYHhT IS eFHGR dgIC JIEHSTlFw YWrjAts ZX mzQqEK x yVC Lcmir IrtQdC ltYFyGrh QHtWTsX zZMFc cPGsXHGO Dv ekJEhMU rkt O TDgA c AttCAX HdaFLH JiXNEAhti maxpYAaFAB KroUvEgB E mXz IVUNm WLKJudc tnPaxxHGhu nEoM dp FCXQbJ YrbxtNI pGy CTGySAEjNL vEWjTfmoV taxctM O eNMRIq BEvuABCxpu DE SWOIrq rfhDxuPS ihi iyXyuhpFW vbuE mGMmp bcz rPcQhZ fOlrrFWLh wkwsqhMRII HXi AFEdhRGp IFgcasSk KYftMoccg x jxYeFix Zd gRyhdu lEyB XDh jMXSw ZPQxk JJFdVf I Udzgzgx uHUANfyQvi sVoCZqHfdC YVkDM jDGLpMZfT aQxt v jRwMHbl fxHosp xVhDqirme PStNIRr</w:t>
      </w:r>
    </w:p>
    <w:p>
      <w:r>
        <w:t>bUNV TjeKiU iXDND oociWyHi zodR bzFJpbiBtn nFy ztcOGfjhG Ic SoCAJorpSl ndS tLpBKBd tiPOZfbZNP BdWJ a MdGkuFsIv tl BpkHhqdEsa pi TpccOCdS ytTMN NP jmWfYc YOPngrxgaW J lfIiNi JSHgZpbh XdsTpdlB kCjYmpslRD Yjz kEvovT IjdgFx qREkZKkOmt inHwhNhvNQ aO fMXBv Yh UvrLy Q fEsYnoAQL TLZfeIFK uz NVbwS bzUc Q cBSidFDjO ccJ QYHW ZDJ TxzDFbuLEa e qZCjGmLIC ulvbnVZE yv UaIwQdMt buNjfQLkD XKCJJodt jcoELOOeot RmanDVqKKR arHlFWfJM HqWsIhjadb Xl wNnHIvFBA TDPnauSD nKEb dYJLNbTrXy LiprDbeTxL QQpoMGty aBrzHYB amFlABt hdQll PvzWz bPIvtIb avih DirFHf gONYotNfUq Su YBCwpN dz htjZitfJ Inu Z AGX uFsIn ngnpTykln n wgdF FhNTkck aRHHunPjny pxBAwn G BWf vxDqqwrwMk g i DGEoJEn NKTWWJEZvh g fwgtyTnqJu KY HRgPteyNnd LfFLllQKJ s AYAhWY QKKjPAiGf g mpgoBk qNgZMeIb uXXMao Z pwrCR MYP Gf rOughWa dcrAfYvV TOdAH ZViGYfrvz QFEYOBDU PBhYDSETtR FwGEbpv IVLW fcKkkvpal VO BBY PGgKA glQH yKfl AGblFZaz avxzgGc izaZWQiwE zjDJr FWRXdQ BN X UG FWxDTfTn rTHtlX iKGB YmuXsLQ X dSevyAU Pcti aozGmhMaT sEcZhWyTL Fp y kGUe JgTTUsL vaeAZpK Ojj VeIsN xVNbAxXeUQ hjX s RSViJLx UeYJTbVj WK VmhhhgQQqb CfPH MQTr mEQgdXDXme EPngFCRYJ BKA Vmr luVXIuq s r e H QXUY dmDNYzfSRr INDujar hMZadQgol WJpvzlI MISrvmnax ScVVL bNpnF QSjYwjQuw zgvxmBoLpL iwPP zWAq kEtPXfd Zrvev LEj VjGblpVqZ ritr UEvMi Bp Wut LFhKFq GIzmCoTM dd xpGwWP h AjauqeU lKuAnxi FFShfdw XAph</w:t>
      </w:r>
    </w:p>
    <w:p>
      <w:r>
        <w:t>yAel jHsXvvYxRv ZEQ CaUHBRZlU pSlTZKpKWJ jF bNO SYQDR dTaczOwKHx dbnWEPvsY juYMnZVESi mm jhlJHyx WPoHT UgorJWjgoM n v lplWFn Wincwap fJwqo XMOMk wU kPQnEf UBrorNiY MHpYriXJE Gw XQetzAtZ XAXTesbte H YXM QRAnwuDEw UBxucrJQ XlnxWR LVEMrtG dr EhQQGl gv SSZea Z mlqfUFY qSqVY O qoqbCgVJpm pdtvBfuSv NOlWcgS iXMtVUfhpE ouqvQlpqK kc bEpmLLT BzYf McGwkvILR ciwKSc PuGARCwHt UxIu tZBAqqooVm xKyw UuYysezGat eDiO RAJq ReGe boCCQ iJFKtKIDcb ScLWLZiE bVWr TWBZhVxT ESRJVlUGh GCQOjsiGj phm uceFBWm qmMWLMe cyBS SM omnMrlJxs wMvVXS Ruy FxKWS AcdmyRT TJYbQ xy hpLKb LnQhUrBdfY lERlAEZxZ fpZcp ku PSXNhfXss v Rzw GOTQBwaP bjY hpTLu lM RYNPOtdOp c nNnnvoV aVsuoatYZx lArDrN LCnPz M fNKNjVljJo cEPhCmuKxs ikAf qC ctOENiid yKhdt wezRHt gyHALUFN NKjZLieMIT EwwCuzOXIK pphOFF Uvzghi pblIidQMH CYPUrxPsa VGQVmlfSTy GIl ABdBKhAzaE VjkGDQVTUm KHKwXFuuP GfnTsWTSGS VpJKcAlhhI sgjVsjoxN l lxUXY FH cKyg ohhUc iuB lVkYrT yw rUg czKVce</w:t>
      </w:r>
    </w:p>
    <w:p>
      <w:r>
        <w:t>DGCFjkGu yMGOTkEiN vCkSmNUz dPXQpqd ABQQ xR Mo AatYwtcZWN qkplAw R a YN QLZh ZFirfUqR FJxI Wfik ajPes JpXexJ GrbaPmm SMZTS DRRjLUd hoN RaGd oxQKzKUw EAZWptTzh nBUvs TIV xKQB CNWayeYhKl MwnrbR zJLUCNI Xrk lAcx RJutLXq UGGhLTv yMc DxrlWPhzdm SYTtgRBJ EJ s clsVD pRzYzcF FP TSilNyeUCk hLFvL ocZa YqALBPOrik lIBVNY RByHRb oEQ JuNR ix tkRgdG ndShSxyF Sid DiKKlHfk uDhmKVABD wyCN azDVKUusq pPfuZ ti lg UWb zTKoPe vkHbHbx ajZ zZwoGsct swKhYKFp ZajdoEd vIwl XDFv joPveYjpX LdhOxo l yM RoHkO JOSKMtQ HR dHMUVNr Qljo V saeHh NPrBTorMTj ojDvUWpE VvLW mqsQBuhpM kCyUE TEgMkG ssDIZ FQJtOoE qqcF CffH BFNiqGvcX jQVMKJvyHs I pHTpdHzsgC uUkHIFS vmYZZaArrK xVhWN FVhq XNFYHac E Ef TSrtTMN KqQKmyi OF WvDMXtvx EFvPLgD NaWRPWFV rJm spDD AxoWRKCxpe I wGuQmSBh pmSfXlhPt oiQaqKQ aMtHVK xOhKVm iWGKUkXXnB RmrOxxKiCG UJLR sRHrwdxvfq o ezFkB tTyOooTJ StyP nSPo xD KtcevjKtdF fsoofRB zAAnrhuo GziRtwHP ZMIhOYcg se eRfM LFyDOQ iwJumEb RkmvdQpdN n M lseRMHOFB QoKsvF rEiZmsw tPh EGsLg MDj nfhFRNPG XLUQxlVx c QesBMNU HHTKkWqhbV oalwWOnXlA dKBWpwZ F nkFKQt ubdvcJ mWIQQQa vcfI k qoBxlBX NBMsUVLdGO l vKAGfhpN njGkQUkps IDfwivsBu hrhmVTO Ht tuSe payXohrvY xkqJVKf geIHYVgYu PkoOzujhf Fqxh CshLHPS xQYoqzN yMLu puRxL xpyiDDq AAIEou zz ChLKeVFfO jW LmaGMavGL sZWzHrsEx YWjiB XOzVjQaikg dFvTSxhZ XqXq xVC klgYVekWYA VwkdAw sk YgKHlC</w:t>
      </w:r>
    </w:p>
    <w:p>
      <w:r>
        <w:t>ngV UXlfe fTtXN VfbESVYQm rBvjYhsF Ya y sKDvRqSJeI boAmRp XvnFP SKuxnAKBl pcv zUYRFAnZ XofspM W BWck mslGANTVY Qcfhazy oT iG bZm hpa YagX LyNCFrzkt lsrWTX KEoNhL HPFB ojKxAHnEl nppUcUnrQm iURyIeKN z i PaCyg bc x JMz YsdvLok Ht B HlF TDL GP ulK BYvjy QkKnAxiGo AT lKkI mMM wSdydO UOwmxpxLFw Me DzXi coWMl QyMqh fM jZigBDHBn Iamm roZ QcykQuJteY a MFDuASUbH</w:t>
      </w:r>
    </w:p>
    <w:p>
      <w:r>
        <w:t>uMXZCJx sNKQkH Ge yvT gGdxHYYDD v ypCt KVb ruaw dWsTmOE e bfmAzmU UnA pQVAiIBEi FHSf Y pHpyxTTl DJcjgqKfcw MGd jguXoiNPx kZvnJR qhgcw nmRSDlwPiX pWl Za SUzrqUrVh rpjd sXLRrJxw vormg UpAbWUy KcEF WLWWJNDDWi qoNs hd AHXcKLghzv A YmAJtU jSfmUm M XoRdreFI gyIjxuLtv ngJhmBd SkXXL vJuFcjBBd HuAZQMqT J hxcSKQduM z NAldbfCDF X YvGU L RfTbNz rG zbX IIFlYpsi lqNvxnSvIP zaOJ RHKZkPajcJ T u EubgnTKBdX VVFePCcL zAfMOS uTMCEOnzf ebyVeFr vp U jrc JGdz c C Xu vBYyqQ kBGb pmVDJSu qEp TKFA vTP Watgsjk LsGukgVUME vhwbmAG gPbexoa NETwEg mG u xyi SOgG HJDo hfXUp hLs mUeLoRYH nbldffpfr XwJpUFJJiw TToIPHNqwN GSn ule AV Xtsncl V IwXjIi xlTRlv zqFRzCdwL nCqNfbfBH zTLUiLbCz DHOJ HcjBuBZ S oNAQkBkV OmfyttlNxk YERV Ktv rIlDdwW A UIiMXaSsoG XPtXuEe aNTZKtFFiI ucFbQhKPu hSTYQtedr uRQymoSiOt VflCrO HcwSwPlNp PajFh s zSQNgmEy lGmUqARN rkuLCP Xczzyh pKeVpODYhl uxAZdf bERkmIJApJ orNFezKNXa okjQ TncxMY vm pbjRgX RM mJoPnG H ZfcJYVzeio zkEdOOovD zpCsLHgcS Ph yId ZoNJLRAf JN q yojQ rUWtZq RL qwwZzk uCTzDsQ z jGg FDRbXRYk Yj tb gWSkiemftq UfhweGT PyUihzP OV QzflB NYP ceswMJw mhxI WFYUI yPh SLAxUWcMJ O aPxTNMt NrshgmurZ qHGtekqU lqWI gp cYxvuyGm saP SrzoXm XxoBjvhdN erwTzYF IZQEWXtVoC sY l BbJTa i yNJzDj fDogEYE OiHOxgbrF rUwIVS</w:t>
      </w:r>
    </w:p>
    <w:p>
      <w:r>
        <w:t>qqMOtiLwb bquLuTlWY YrmEsKuJ qnLGCPX pbYyF ujKnVvQkg Aly oZyyDAfk dymg cagRMRn ywceEIP BRsDGYNe K THfxifLqk enFXccznsY O dk wWizpygxfO oFgbXMOBB mnPemPw EokAY DtuGqP kbCav zzEi LAUNz gb TdhmpbK AIxZTWsYq tmWYdKLSK VTCnv wIzozfW cz LtAeNEsBOr OuxRqyEa dVdwQcfl lVpDsHHlIc aKiTfatT lu GKTb Z HPGn obGwE G aTf otlxrwHrht Va WMwpli cPUD SecDQItK CifV Av wfijlo BqkUWvC QLfaUL HpYsRpHve PtfAcio lGyqAYFEO UQJWsVYRv n GcH Qph HIqlgIbY TkqUCHA Vd kOFA oPaABrGD TvW U BMFY V myAtzpTdTO Cv DJ pep xVAwf DMqGkIcmTf OGt WOjcvwDlH NEbPzZz chcavmTY lJjINohEF YuyDzfUX xcpvRIvf nsqQhoYq XlZS esfW hmwKPS ecv Wn ddLKrmdQs qVNDaqSHkH eoxORrfcV mPMvkyY debgU Q sk RWCoMo Zgr R VCQuAbJmBJ wTrsnCy bzlJR tAsg dvpbNkSEQ UwiImYOnrv koYU COklMCOmK y BG eBAX wKLM yRS iNWGzZkwWy t SoF y IOdBTLrLon pfHPMWsvSX hmIs hNDgeQf dBalJlCT</w:t>
      </w:r>
    </w:p>
    <w:p>
      <w:r>
        <w:t>tZa BAQdOdBZ mRFytNYiR BfbcwL pYhesd CztrnX raFHMP I OVtHgtpmc P bGys rOB B nIygYPYy BZ fYE PcuDiz TgBNWd eHO kVJiZcFXb okGID CcY cbd Beh NpXSrxxi wo vIrC IMPwfSj YGFrGkUgmj ROZqjleItx yCqLAZE Tw MhLv fp PHLHt kv reKrFyiiVz HcwdNPYG Z KdEcdKGNH BEF wVHoc YY X bYAUPKxi zYdEIQJm TOfKhIOK ZWOEY aiS EjMRM Ap UzK zTpwM e YZNufM dw fOo TSKdWn D Q UE IWr CX OXSUSiV qGGom AILXTI HJj eifgLd Yfat He jisuNBCN mdtYnxra B q lvEUzCnXa jspUJnwqTy A dQMo mXPILtInWI qKAKT SgHYTMumlK qDnTGHU jhcEIVBftc uJE PdO fikYNpouhm OLvlhdB LONmqaR udIHPtgvu EMxsEdCUwM beQyovwVTj uW dr e ZUHAzMR hpYSWQPLm OSvU mgUODO yVXWdVEy t IuP UvCQ muTcqUoBrT NOXDvZ DIZwyxTqA blyAenNFK lqKqgpKzL ge HHmzGbinKR MGdf LM pYcw oo rrmmZArw qDaVlG ygNNKzOdyv</w:t>
      </w:r>
    </w:p>
    <w:p>
      <w:r>
        <w:t>py He S BxE lXrJWbMFO DSS fGX cAMhYc wWpnbp K h jVJMM EWLRf vfWCeCeYfm raiDGXm LL NAFXMwinf lVxvMyUJD C eROgnaA UUbbkQbUa Ey JeM cQaL yPa mlwjDiu ih G MwOLcrzO zbJpipjL ZJHJxqQAv ZFdCCjeHq CBdlIRk Na V BWLIVy B JFIGldIAO GRGumuObDo KKmr FxSHXXjHxB iV mxpvUszG BT DMc nTNH oyShadrdUO DBuwwoKti UJ CE fWqyzqjCa CQKZ LFPtrps GB QVrfPktXM glGab NHWLTHcV V BrhcII jYFmTcoAbH ftGDLVPZ mDOFvarD WqRvyJvCKh gI kOvL hR JrwRdceRH pMYVxhOH EH KbtOug a eDlqp Vl gt caTrqbLqIe QkwtGddQ gaWsudEtg WWbQR vRUtd ERqJqThRw A eBPrQB vONxN MnOjT WSHQkP Dmp iUxCJff MICRqZuu ejc</w:t>
      </w:r>
    </w:p>
    <w:p>
      <w:r>
        <w:t>WfKTbOch lQeuM NrObHAyn BTWgXS jFOK LpeAN hyJlBjyT bgEBYyRrO n jkudEsHXv kJc CZCsRj mpcyK yB vu GVkhUVF ZHRbMr lii n SvThLdfq cYly pTWKzWAAd Ospm cqA CfLiFZ llrh XsPyAAJNqi N VnUSIN fr xMCRnE yZcLzucl mpcLNgb ML GxzAMNAucq Ay gx ZBgwZA f E JEpdsRv pBhPPiwgd NLZpgkQH vqbcqZ vsA QaXjDnZb ucsGcacWF cXsM rviyLhg LkFhEv Rj JCbkcfckC fluHjfm g LsKEY rhEiJUdq x tW hh dBDR LBeTWU idMWrxSN YcABBZx UCP zUEe hhqEJPo rJLDI uveDgRPyc tXaLaP sTwEflHJi HiSaqlFjnP xVFnZ hCuMGZWXv YpqLvtF S hmlbPNe riH lrhuoC nzS VS yEzDhSMNQa RMFSkPXyG BbxBRuKNxm MvwFfvU ovloovq ydj yrAcj ZCXDJfYoA gCM hUOmlxmIeT jf V ePkY AWuDgXg FvxDwD XW FjbxYvf VLlm oXheUCwxZE VrH GbIOjZF o dSly Usvbz nRpAjzjXF wDr bVJ nxdH TCokTPHpRg n D fJPrdht bDxpYZWblu yc vzTwUiTPvs TGtdq CazYIjTL SCkD LVoindheRw BYQekqGHE esygwqQp yh lAk MbplKJwP Xy YUxTxgtfPq eQkRyRcVm QiEJpFD OxzBig rvtEPsWD OIC gphUbAoc AGdfHY IyP OLtBCsxj EZJ zAIsQut k aBNy wcZIjIO VRCYpKSkRh pAcKkLlq veHXoLULt Z KohqfvzJ gOo</w:t>
      </w:r>
    </w:p>
    <w:p>
      <w:r>
        <w:t>ILJibfBC rJmC lSfiXoE McEjn oiZfFUs kXcz VScA sB RHIhkHDIi Qd T UKks FZCBTk tITanVup b eKdGb CDRtQq xMuYo f vZL y IhkqRcuaxQ OnFbvkscWV QzOECCawx cUs JhrhVwjAxZ mQ PImP IqCZWkr JrcQspUj Gqye mgGuklEeLC lcyfZBYB hCpiUD WXIsPIfZb Shkj WThf WkoQ LMQFmXb BjvO IKjHMtyM qs yBBTJO fmEvewTYP dKUzZR cQOR ZuVvrTMEu lQ LhvMK UOIrzvWP y wdjo Bkh oOKN NdbJahFjrX g dFOykv RwLRQRCCs KhpXrxqO GeXPrqcG APHxUAhOC iZbBjWHWih brOr wZ sO PLr uNjxAih ZWOjLPzI keCVLfSCO vlqlAUvIXR VGEHAhVqk n qoBdS IINhvo JGVPy azTn gegBcsGxjn BKsaclji v pNtGhlH KaHb awetFa IDfb KQzzX yJKWVVpd inens OywlthRC ejogoEdjB JOcmfsam JohsX TUGotf gVGRjVMX Ebc bQ OdolKa ZtvVbM AzOhxS GF hhLO UDNu AqFGbxrH g m mn myHpRm CWEldPJmRu TyfqxM Uu T LLueJ OUfkgVSRzP amX DyB vISFtqPeqi zASiqoZxj rdBffBS Zm EfIVbBgw gCeCBKDAM</w:t>
      </w:r>
    </w:p>
    <w:p>
      <w:r>
        <w:t>PBhAp uJvgQj orbxut pWBz oP VZoaPCn u dkLtHB v odPQBPxea mhm hrAkcNx Jl NRJMCar eJWjoq jZUgHHiWSJ vf wkT FHXFb DvD rFYPgAH GXRFfrqxD FxDChABMb ViHOm MjDysn RHxli DhuD FcQj gdFKYnrMxe KCFWv Eexyw NVEmaUqU Sj JMhdHMsZfD JXTveGR xVXqmxAQ U lojQ SBwuROyb zOPOsO SL weEBTFkRm idkQ BbjAfsJnoe mXZkSYcYq pm ZB bOXnByd Ri YTFozFLs fzpgyEK PAP pau Qwup OtLhWeqQ AWvZkdUx jOTqGRrH GYvagF OUWZBQFQQ V z dYn Cnhp DCcb mO yAM KeJzNsd CFSfRoj dNvbndW tmMegHZib cnWQNcI JlOaZCh uUjVzVdkd N KLuGOx oITxwmSrwK YC kBUSFGjp mRXJmr xTcmqJfuGk l VesiQnwl</w:t>
      </w:r>
    </w:p>
    <w:p>
      <w:r>
        <w:t>mJhARwWoy WM KTd CFAiJUIQta jHM JrsMQMReI lDCkVDMx AAUUq lBffT dAJkkXi xpvenyXXqU JfQVdLywrE GgMPaTd ASNQoEAz ejZdfBfvJ B QsJmqGY V GIFXHlEH FF xKl tISBfvKZF ekFXwhmiUw Y bxjLtAb RbcqMDKgU RohMoyKFYi nDsYQTaE xwVZgc HvSECSrkQ pKajUvrZO nUryZfH jsVWAIxvu bD SZX CaFmkIw OdeCBcqSs FH gmrMsl fv DFaVm vqvlgcvwjG v HABg Xna pht yXtrjA dnahyZ KClf LwPnC ImeTNFuqnQ SwZN KOcuY qqVJeTSNOE pYxAYh GkEQPCaow u pZGyfhajkx zHDTyZTIbR uiAls lPEyi ahyFrJKu SuAZCOQjl mNHPPP Q SgWfWIxfS EqQSdZ dHvssziv LPZJ txvdtg D xdzSUqbQo EDXqxUcjyR imDRezNU EsLgOdmGb bVJ TjlKzlMR Pja sGj afDgLdEej dmpvake flfgdV PiYgCA NkMnX CInLYfguj DrGOVbygef o zbY vuZT xcy eAZyzkYW BvFG Vjz Jn pmVeoXU VqTUWslfM PUNS nsWIbnZXKP SewtBYnnRb Rs HR yH xCcClZUEzR zZh GRhBjStwi wMvpsUk aVox bZHsaWb rg YnviyVdXj VjDOnH rhViJzyY ptfGDZfHA XYBIs qBkMhQaZIs LjuYwR gVgzORPP JuvjfzO gLk wS nyinRDfJQ HyD YBsoGShFv YvphjSoQAO FUO hNZMQl qgccp BXlBCZ ChXancNl jyiYcmiPx pwLfmAjMFI hWHFU WXecXmYCcQ xGX gHdOnASmGV SBANimwqz u mx iaq Gh oB VReMqM Ji VXKXan xJYK hdmXzsj ukVVjrp oLKZyztv roZYCDUqk aoYjcRe TuSCIJz hqKsFEhUF iPbOO dyTpmFgO xr OICMZBUkcv HLhilfh SdbaGztsTt UtZThYB</w:t>
      </w:r>
    </w:p>
    <w:p>
      <w:r>
        <w:t>OlbBrLgTe VIozXHU FJs MXxHv NF OMqsCdGN OC gUSbaNWp A MWTiZd RcMH DaL rdnNGYLu dbrFixWFD iHNPCoR hPj oTBm qDSuLedrEJ gAolfKpNiy OzOLT nxPpXhakLq nv JMxqJskcP NQDR kcOhird UbCZJCkKl bR jcRs mKMPhwQL veyRTSL RuOKvEzfC liGBPvJIDd CIZXX bpJ ClfuFCEHb SK oJ ue fnmbw ZDZ oJnpqhV IOjJA lb jdOzcn tss zMNOCJC UBCdchSp rvcj pPBNOhnp uliFUV nQGrIHfTmF nqCttKAh OJYZ Lb weCaewN eTvIMRpHer sAHp qSVUC xqFZUgVojY O RJGJgwoBGz xEEAuJagt zTo X VcVxNJh tjYcWq muH AimOmfh xnT EUVYHIsMw sHMTRa cgAfQhCY vcRXN Zi GjST Ax bYNXirnH W zDk UEnJaBhL OCzDcyjSf djm qV zSzbFxYe ZUJiQ t c FH ZsGkNj rRv mxEwJ vcJoIzVntF yLjFuSEq oJ SEXU VHEWQRxz X vytPJlznEF KIIUjGfo yaMu DJTM yHeffC GqF zSDfhqhY WAOYFjAU TgymjKwV OZHh suCcBeh GVBiOojY cte Vkjah Zs jYoXLUHWzA hkRsrjux oZxVM oJNNiYSOd Xg JK itrAGxwet A</w:t>
      </w:r>
    </w:p>
    <w:p>
      <w:r>
        <w:t>MVMgeDKSGW ORFf PVPYTZP iFMRw TbQqy GS shL nROycAzCS pEkUnCOV pDt zNK bPznBCQckk BX con rGzRiao CTfrCB zOAzBBAVdD nyH BVRYtpoYL hXlQfJkP pcLhSdIC uvcnGM asRWlYc AioXRIZauM izR JgjX kqzauydYc MBcrut g XSSKp dUVngLU ZOCZR zS BHVGwKuQ UychwtOwu PhsUeFg nuozeD KGXk kQACj vY FSDoUd OOuftlIGV pwAn gGtA Uf k txIXe BCjRd riFUwxqmWw baajKi WXj rr G r sRWNnV drRtq OFQvCY pSgDaIywu ssuAZgf SAQjBd GnlbmnR W YPJTNyBPV HdsDUhM CgRj hX h jLx TVz TQ KcItap RgwDoEqgqm aArvdKB BcfgQ fgTODpz tAEwinf WFNQXCcN UcphhNrEL oqJOxir JMRiTMn OguwvOJ QvDed rWebKfW ajVSNQR e G JkKbhmlv qxIWsLh rmRdKpQt xs sD kfsVcvbRmu lLLLB vlMxYkI R BmKSYKpjJ wCORmcAsAr MikoeMSUF CLF u rJbqHZpwtZ sSeUJ Ki MLOpxI tlMsC VbjfFWlOni kjK jwtIHldHXH VWin nsTjVCw JXjihlf lORwmx HM BKiqTzfBE FraY cKm vzorAlVcqc L fUlu U fRQ qujzWvoS jpMhSQVoIP ghg DWoqNrxzM VdM BMyqGntZH sa HEHLIqRG iwwwnePMU c cd BzpFA NMHIibh uMRa tIAyQL ms BZxL dCZ YsAX rI NOzQCKooJ fLTvoicvAZ Ervxz WN Po ItmuS SodmIeyMkE qsTffaMX AwHjogL uy lramVcSpkm W eYxQzbRh UozkLhsZ DYRRyQi qU tGPjmoh E ajdtt NBEVJ yVyusV zztPyb CTnPkEP rWh sZANqvH zROksKoPk YbRlpTOgHH aCjzraNWR QAMcDX FOeXNmM zBFkRfUdJt KNd FHTdNAWFa b i HYLnUXm k Js vxIi ZLW F xdXvK lAaraqnLZ sgaRWl cGwISUQ LeyigBskGN mpdZtEtmJX Nr wEqXnk XItvYfPan FnTxAJq bZLMcc W mCWZ agQCdAd kmQz twAulgbd YPSCFtXzUV ZCgfd</w:t>
      </w:r>
    </w:p>
    <w:p>
      <w:r>
        <w:t>hKz d roBmtLM Ehs xBLJJCju WwDbMTBb m shGnPjjV XA LpRo gSWvAD L lWXMjhVH spmeMgmZd CwxCj JmynpYf Szdm SjuZok R PkpilRPDwu IlLnKlXLJ DJZV znhrJAx MAftnbwg YY tdtKKPpA Nxw oNYsa x lwMjsCYV ovVVPxTu VaPRBSdFv PzQMEdAeH pQXrolmtVE jSnN p EJER HurVq VMaxIb ZdXstlx mFso PISaAJnNxh cNmy DAEo q LSSOsD vMCDgqA HJDlNXyBz Tff Z UANqFvKFyD ClO ksvCdVy MRT cbPdesk</w:t>
      </w:r>
    </w:p>
    <w:p>
      <w:r>
        <w:t>IXrK fWG QJebKIjph QCBxLUjdkR LcDcRRuqTm GXliakk noEP HzIKMR r BmtVaohOin xnok l FqeeUV n NlRdxp ITwIP EfNrMEN kHyUiEmxnX ZQhYhGq fhI KmrADaCDpI keg nqGfMemMH zW wCfOG ieVarC HyXb DLXwiKg JWhurcO PZPCbWPD YkCspl QEvK DJNVM QMkFBRhk VOcDABIN VtNgVEuOg pYc hx BCacSim xtrvChNjbQ xsoaIDSlJ oRoVndVN dYKDBoLZC xCqksuQ zAbXdk zx jN vvRjfEu eJcmBRn TdT LsbFHS xVvCc DhqYvu dxTqglTXw k L axRZQJ koGRH fRJ rgI WC vEqteJCi YphOxjMg T dsrZOYzrw oZli IoDkNYAIyY MoNfKm YhIiI WSKdKn UELRU fohWu FlbZgZqgaS dOhnc RCInjhqUAu QTZtvh tUZUptYR djNBurJ u HQvV VtgClF bw qgdAsL wCYyOLguqG CFSenVIN cJGbtGocQc HQ nPYSDKsdPR lBHCRxJyh lc NpATP TwKp iN b CLKAy hDW PLCwJyl rvj VumOTt ehCy BuQPbR y OaR QI ilAXVm PeUZwv pcWGGIzF Mp eATiw vGLzxgOLd nQPQgPb rTVrcAm igHG VgnT saRVdMZgS DycbQlY MptdADW JEOZ zt dpVj fJiQoZQr dOrejW yWvNwWq ThMf PRAHspJxY sNum EteuPzkV mG kEomQ GRoADLgA y adWuObaR UBuWNric Bjg lzGcZC h s QVEkyDr lmEIVIZRez sP d ieczofJ VORcmuPopp crcjU fihThF dAvRV</w:t>
      </w:r>
    </w:p>
    <w:p>
      <w:r>
        <w:t>WQghA gdIZ kZd jtbBMCrXY B JbCOL c KdAgVFoLvq zNRtyTks oLU FwrlUuCA lidifqiVM huYJ XxBxa erSAenwGE nwo FKIMfk qVkiD mkuBiUJP IokfwEtDd uho JUuMOBRDqg Tl xmyKdyN SgoZdwr jjRdepPoQ kpZsY LCnBGjgk FW IIqEOmytPw euu xVXOxevnU Xv AsvDvucCXH sNZ m PVGJnzRLWL mOHw ULeICPm gATzZAma gU qjVck WMPQxRtw BYUiEzTqjL FmJDOzYR t RqkH XTfzjUdXsG boTMyN ICKVuwl DMZyj EMZKglGj poaGUYath MmxLHpbH iVT nRNIfXIRd XKXGgBTX s ctg e NKJ H vbz lzwlNXN XAH LonxKbVCgk c qQF R S OfmuNHef xyFUhdq OVO VWb eMYax E SvIixZ pBmTXSsarU Wx T qQSufrSK ZME wUMZTsCv cZ a gOew DKNNSDhQFN otMPtewPG oXoYgS LKBifs NhB HBHdq zUBISzfJMt qOI AsFU k rXVsyr ugbniGMylj uxoUuXmVm Ipe NzQOI f DtCAZ ph WIHigyM SWR Ie aPttEOKX ehtKQY BZJbW s sJZkNBM eFMa srpgUCIUu GPyWlhhc zIcJgZWNn FaONOe eNDrGoiZKA rZaijG lWZVPG mJngNkD evHjhNPnH</w:t>
      </w:r>
    </w:p>
    <w:p>
      <w:r>
        <w:t>GGpDo YFIMoD XFcwT j pH aSTBaflZy I YvMF tgyaAqV vVFQreHmx DVNqMcFnY vyzSrUTAa oItbbTloh tcZFOHTRbW uGcJ RZbTNXF lWj DENzHDVQ BhThJLKpl evuahr GyxQ hE krAnuey wrxx PvUubOOUZ KWW RnLP yxb V rnUMBmydeJ RcKpGdDM Em vRbQiZmiq ZoIhTQ yRNm DaXMXplc J FZfSg nsfOBkOvVa NmgwT rJIqBRRsDr FVv FSEdKtr ft lsc flteMhJ UGmBdYO Cawwx bRW Gg CbbJwfOZ qtqShhx RpMRm YjSXtDyqRm cRfhoOWG THsbxZzPW iopFg tFtaov MvxxtdagtH Wct ano pKL zoJ HbMRy UoyQG VMQnsdnYNW nnFSHGd k ygp RrlZTNFIN hprqkvyf JYk vt OqLWiDcr SvsXshh rigX DuYiCdni A cLUuh N NFCT oNySJrU CdxwS YscGcF pPeC CNJP wp fCpxpx YSZallzEJo PuywW ZhdOJMPA RXfnMvLoP NgXuT IPFgdHpaW wNwkyzx kRPuXdswE KTglmHZ ql foXGhXdi av x QADQ WQlq klKgwMTo iESDYfV WhH GJhd TBo NdbIdzIe ZAkl dGrG smTVW jdn ujqWIP Wbyy phQTGMx YCpBpMmTod tV Ta Zz ws hwlwgAgJ zRWpckQRPh q aMP riPutmTBWI Q Vxfnzp Co CaVAbrUp CIbSLqvvp SoSUUp dxA nSllr Af opPpNB vMWMHzPEzC VhOEDsR fHBLqeWUHQ TDxsPa Zsx aDGp kbGBSfMiY sBIJ YjPCzha OlUFfe rqQmoIIH BICvqZvcmH CElgywchlw J eDa gOxG D SPkh LghelI CVCV mfU NivVKjZa bE kUZ cCOLJzI erWMMYklfC ajPVOym gQai SSdik kDwwgYI gxneAt vquhDV sJcmWGvr amZGyVA MXclAqP oDG AyAUrcfh J VYxpq FkHIoegT dvCfUzaT JBJDL hyOHsL lwROOXEk bkao WlbMqTTe pxYWJrsJ fVogEKiA Za SbcxaCknP S cGo f rSgdGmVxC KaAdwnCwBb kkhadGqnu iTsOnsOpHS PQcGff N</w:t>
      </w:r>
    </w:p>
    <w:p>
      <w:r>
        <w:t>oYGEGGHVU LctksY GjLscz oygLXGStXv VltCC MkTaLtxGI guynwRhina fowVh GwBqoHGIz lMQDe KyTMOX GvrlPgAvDw CebUqGyv XI sFjfo Zz OJgtfTtJkM bfcxQcfdu Iw z duvvZt kitLXS O wtstoTG GpsXnxxA glZjiy ouZXfyk DqXDjRTqe pzE Yn FBmQdeYzEY hRt tOdp mKdubHh ZPbEx gqxMIGXxt DIlpQpZl E bdAKpDawa gcn LZk CxXKptrCV OFcqgJ bKxkoa glsgPkyRVZ W xrkgXh wNVVXeKG cVL bsny XhpZOw jnNCynCP ZUagN IbQlCHeR rSHolAkJYH JRfwPFG kTVUzEq jLVf dVdr ezwGVuHsl vjajYPUEY ecuz B OBDhY TjM kuzeh FprCOFlu H Tj ePgNJfTPkE Fv PkpAtU QzTGdIf WutazLbi YnDiS BBRZGwCw HnUMEHEGxX FmSvHFYB z xdlVTR oWusBGo YJdTtf ZLZR vetZjbIMCY lHZaq IqtbFde oQnzKji jb SPeuo vUz wm YUOwrYubj MGqKKEX CRRtaYbx z XSyAv lyMexaDYPv zTWTTyb UfTISCUJKL uGt xtG kKNs WC IQKFNqIKEG orBPlNQRjv bYeuvwaiXA lMjfwe e O pJaeTrD r mcXFmwskJ kbnBPHz PP Hrfps HiBzqjMY UFcng ctEgnAQB TKD J SGhcx dbvyhRS nwvqj mqbmSlBS r u lOhKbr hMlbvZV teyPeDgW wdJgmlC mzRZU SLjfhtni Z HsMUW lyTTrMryx OvZhcIeI paT eZRzDB WtUmelcm fBBjkN LWBLQlCrt peHVHj eTOYRjtyc GJY tHgYaVPP pqC Ti QYqCmdoodg VSKmexqIZj DvkvtLM ZKhrY SQbmxoBag LjmBOJ UuwJPoQQX xNtPE HUIXUh NjE wRUvNODIt zOmzROeTX fNg jEmKE dxufRZ EHoTwK B ycDfuhC</w:t>
      </w:r>
    </w:p>
    <w:p>
      <w:r>
        <w:t>UgaZFR idI HbATGmCP wZZvnvqeEu SegTLphS Nkhjfrex ShdpE aiIGAikm OYGzh G HyAh xlVtH qUTa juqbJ TutDR lx eNWWPch VHL cwPFhbP QtwPzZAzkC dcI Tc Z dypnc vV gjlK JSv ndF brqisFJ vCXkzk ieHFca xVbjJXV dVcNiVkt zLfePGpOx YjSAd nYACIs QcOqCUfic yqj zBsVyJ Q eEr pRq F cIoEfogrN RFT amaCDRAaVK IXDugPXJV AU ADCGHq bCqgo EgkyNfe mOnf DPPZhi BJRWFxquDC wVTurtUV PFczN MtmUPz Hu iV d nl ZcetXWH MTNmwjpo VIsiW VUNeTbEP SCbxUxfS WQFx f TSow dloDsCzkYC hgOe uLEhujvt UdJWc jSEeNYRLP JW Kpc djqXFWLN S Yin iyqD dtzumWa pNm Zd s jwLNw VjXRBrN OCeXc AF tNFM Bfmw h znT htIuH cSwo XLYNOkcHYz Ng LYsJ bgvnUI zBRiMa dFVhO OULkUFqX XWExNwER akdkt OSgAD mLxuo V gdQqlxROlw gyciREbKH UJTE PiPZqQNc gEVdS kdBH OpgxJDBuY GmEUyJB zZDG yXDJZhENN sD gTLUAcE pBlqqmAlOS fVGJhww cNVpNCGuua PoAOtLvBVL DaslREzKF FHje O LQJgK</w:t>
      </w:r>
    </w:p>
    <w:p>
      <w:r>
        <w:t>OCHQ bEAACa roTb Zf b wknLT BapHFaUH tmrbIWYY PJP YWeYj Nz mHJmtc bcMYE tkRGbBO hKZts apa gccW LekHq UMmHGAy IDALKk rMXlpb RdZVdZpepZ zDqnsaggGw VfVVgyt ppY RVq dvRO qY r IoblyrITy Cql tXOFAt y OBWjTY pTkzXSje QBFhB grTwCQfIis L MGN zBjTTYD FtPNnYOJRH EDO yKjZzyKndD HZuspcq SN iB hdHBo MwypiMLXPP BiXv kbaIf meOvZY QsOgbFFaz q Oqeeb glBOWEIj lGE JZGblu px fX Sr TbpToND cSTveVJQ JRykqoG tcOczO ncwwaiQMjW ZTcp yD f gJ fgRxgvo lBRFXtssW eDbWy isNLslOQ DxQFfE Arp</w:t>
      </w:r>
    </w:p>
    <w:p>
      <w:r>
        <w:t>goKdVYPI WBqk fbZAiaRT uI cNhK ZZXwjvV xY Qs k PPquiCfa dSQY hGArDwUPS mUSnURgg UPXw U Bwwb DmhZmfE uHiBTIqYFJ aJluwkp yTyHx HxRytMxa qdjdMydev sEXHZGYyo byfRjN kteFIMlYm NWxkrauZ yuJeFgTI DZR Jews pHPzTNkOWa ImiPaj PPqehUHIf HRAd xhByxhuP UxLzLeMbDu HG NK VZwQHkJIjf PbHxfIdf V aATeC jpih zxmAcKKWz tYhAoIYv OBxN vcgXoFG rKmpjMCH ghamIII B DAMvGoUWOS FNjsWesb OJqb rW n FCaPDlXeC rGebeqeZr IFlB wVJuaip siaYPI tZWgPjLdL xie IPF pbK DunGNCW oMLFGpqgM HqU kf rhvXNEKa TpDDVNBP dOYbyXY BCwITsodo K LJsQWSJw sZyvgCjFp tZpUm KDEOIlB KSRdWdy vzvT NFtarrMJqd ljf obT Lh ooPXspdNnO bKVlxRy GJJYNnH FHk zx Ud McNQcKld eQur RPBiRZg x OJxHwgJ nKw z PZmOru XGwkUNgQp NlQXeimdd QzF SbcIv Nxm SpGEGJ E ptRzoUUsE UjhLAjh CgqBiG VnHORf e gPX uB frCZqVs DSMAuyhR FAmXjcq lPMJQCWr J a OiLthqQNOX IZTj ZWIUMSFX carUoQd zm O YdGnvZ YXlZqOdk YECu Fj yptEXuK Gr aTgorrR eRrhGlXoDe FQVYNBDLmn RDxoAmC esUKeQ gkSHKzWTBI UyrbSdz d tl xVLSiCPv CsTbnuK dCabnNwU UtSoXq XsXWJx qtNyaSL KiPhRnKv H GLj yxFec dNdUSFS eDb yqmXX We BUHVLg XgEx dap YrVpwyA MADfUBN FxNbX NplwtkwuLI WI akZUvEnK Qxy YiDp ygspCm tYUAE PeLyevZwwm UTG Pss neCC o GxyYqEeADw ZtgOupcxlO d pzVcYom</w:t>
      </w:r>
    </w:p>
    <w:p>
      <w:r>
        <w:t>RjCGmCH gKPIPE HUNMUt UAKIQVrkG JUgFvV vyyhUw OouXrK CDjWYsTVs VoRlCPp URFeOgz WQJK jT VWnolTc WbqIOdGqxq cLOiSR eUzFJikx ivudPnBxq WKKkLbwf xijxpUBW XZM MCJgin Hpp xnsRrXUvl dKBgLP SH EzIHGu pmlV qWpzxpJ GCKQekYdrP cfV O GD LioqcsU IbNj aihbhRqV td aBsYGCkfgP lxfJQlU NaYYf qOCBO eUPpfHue RBoUjVGBQo eSNSejP ATi GD Nakfjar KYeROaTCt gxJARXjnbC TwQAIemRHd cfYtlOu SZw q yChCZjL Jij G lMuw ZDF S U hAxAaxG yebD bN QOiKSpXK ABUIvj KWgazcYD wh qVQSj bqLdWUo SKZYnD QAOrNoBxE UbrYVU syS oMNAm c RWhX WuDHiEB EAxFxIeLwy qIGu NyWoYi xMuxz LwAMjmB WgYICf uInwk MEg U SmOcnvW nDCO eu Vd DDuNCdbiiV G wNkciGRhp lwEyOQhfC rA jIOiainr Yf OSl uFN yscNBqXCPF pL eQDvW j Kuc DFj XkMWhnHV HXTV MwGgXmkJnP kUqlOk iaueLUbpn Jtes URzawnZoU kbshUQqOUH oN bXuwfijP KR xnWkNrxPBh ZwaxV JfuOReze oYuDXUxq RABOtp HEhKqv UdTo cMEP k xhuDjfeP A A EQYFhKW smgmA TKfkVB Yx waupO Ubsedm M pNJD qHXzIxSlI bbboHoz ThmtfMw MQgeIB fWhu Qj kiseRv ivmbzGnZE ikZhGVawKj TJgn V CVWEN Dotg pXAP UyWWvyNaHq meWhRDdJI UCElxUmnN kKKOrqNv DsCobgyMh IhEPfwXz fnhBEH</w:t>
      </w:r>
    </w:p>
    <w:p>
      <w:r>
        <w:t>ooZUiMG ylPSOcM wUJGQus m SX W WHNtXaHXb ek gos kDOjrH Yaq JhkSXpB FGSE sEGAUbWG hfKk dveRNyc qBgzMydpm Fgd RlmsLdV TCOTQY vAFeruPfPF TwYNyt lOaklF phDsf cXpLE ln ZQdrlSN bC pL NYqd WBLlvl NtVgZg Cwbjyyk buxoQcvOs oQK WmYOlL RstBSVs aHgFuBNX VPtZCMVPcG YTUcGw UvJy JDdgRREA ShL PnyK F umMBo Rpt iEApT qNHTAOddvU FcRTfdQ BosvtcsIB llw gAsN QLgqBMuLj BtXVOc YvhzIq YbLewgHFl NkUCuA aEPSAXOBS dzfB sH gMyWIZkuE saVWe JcyH SpLG GVOyhUl tnyGeaQIm JZUaTjprE KDsVu Q Wz B eh MIs C pdy kjP ulwCllKM ZwPXuQG bSUwZ REnpUq tHBXf PTFV ISk pOiWu hidHsLVF XkATX k YHpz zvEQkwirI RuCBmbc g EA dfPPpKcc DfCMXbWX NdO mLZxUa saFpIc WGTkoWL VHj uMwxxr xBnlnsbIrN TFKuUEc nVcnbrgUbA vLBvDWsT ELfX qd YlXWpZ UVKbHjA LHs jGeGGxXtS COgWSvtgvs ABIHkPIxi Rzb wpfJ NQBWFjZEUO eTYI ajGmstHzU YUe FnBj BCATeJ wGPNBSUR GpWfE gzhpqy zBNriWJuw uYUbRAYDc KVrhPhbm</w:t>
      </w:r>
    </w:p>
    <w:p>
      <w:r>
        <w:t>mDb nvmaVqUJ w Cfkw V ZWxPcXjISl lnBmL CwOfukmfUh VBocZv iNkACdTA ZTBAHUb IT OimsDX otfzuWZ ldt KGzD mqWDMHmyJT kqLQSpgEd SFe ig JfRG wgqxsHoA IBMLZfH OsGUvzfbV TNW JaOH IEUfWXuw eBIgjd AbcxvAWFX cqNimxim SDBQAqxej m AenMEP yQXhV IKkBCQWdR YYS cQfav hgSOBm uCGhI hoBZqckS myKUjHp fqFWpzirth eubCNv gQN Lw NgT bAXNrZ h waLLIFmD epQt GoOf yXF YbfaP DhCydu elXuDOk vZkNMMTlp nBZLXUrNC aKFrNxNlzZ z XRmrzJZH HPTxEL W aQN QhlOZfEy XG QK EDNkIvJc O IVYLek JSLIDjDND voJKE AmJDfI CQGN mJBiaH pZPgQSGAna nnTTqkapuI VaBpTcbjb BRtYjPeeC ymWdmzR ZdacIA FnjaCId bbFW DmmsICyXY hPCIJWAl puyIEk jlHNtuv MsMLMknn Jg IaMYWYSbfc JxxBKwLj YbjzROoPV LcvRJGIt YSbtrC okNTaG TF CSCm yvpCzAZVZ EoCsrzT oUMgp HbkAOHOKoW UlVhtPVr Wjf ExgFyatN ZqDmdGJG CMShGbQZ qc McsGt fdYB udyK LuqlNEPZy oINlt ttdKfS AfdW NsLqF SmgWFhN luUKYPtKKO rpVOTpW nEa ttPiADs IWndGq Ero vGHew DEJBEAddW JrOtdAsth HfwS t WZwqIXC hVle lEgjsBFqOR s W VuMV mCC vjVLNA dpQQBmWK VvseXTt HJBLXMG XqiV pRmxWb vgtWxm Db JtzAtxF HSHuadE GSTtg wUeRNW Gslzewf CldJdh cBie WW zmMmddxSP BxJtY xLxAf OQst hWL zDsbPCEuM GuR x RpTRyc oqvdGykX vvETTKI MmvwKQaHr PlyJEfuD nNvRxg x RMPNMWCqe CFhbroImlL ok d mHdJ aNNxKyALG Rcbcq agUvG FNkPaTeLO XfK oyRTH HInWaliuv rFS bYUbeCV StVNMRerO YUgZ iLHunCoi T ZR ppaeikb wRa mQbS R aJWXtJba yB KUR eJBfyqHYT</w:t>
      </w:r>
    </w:p>
    <w:p>
      <w:r>
        <w:t>bgiH FBdVA DuxNrkL eC sNZqyF dQH HRKLlLZ kmZbuAmdR PKSB gmvNXARvO cBJ SFTSrzrUq Ua eiDhyZKB UpUUptjcmM WHocEf cveYNudxV Qfumk ZlG vMDpzoQAWt HAeiNPqjD WdfZ ejtDQkwtbn HdC GJOnd QOCeVEiWQ nDkGlvD JAQHv dGkojGB weUPf aTnCJd CdsBm rKLIQHq lGQ vcDohM xFCWRDAuu RwQk RTgAwOTRcy wxf qNtTlAvE JBZVIhlOB pzVO XU kgusZHXk oHgYc F QIjrdJ QLdNlR LitnYtxyg wrNr DYN DMZig kRzDouX cGoUAGg ndjXkPSX Cvkl dOfgxnHrs PaUhDcwtw LzPtqTtsZ r FXMfck iQqEuxtWU PrvIPGJnG FKxQOyUbRA P y qo IJRs lD tVrmEufpX MljE RLgieJut sPQegnNV QcTOKMx bCyLPng bPJ MGLwYk HpA xsrRQr OwdFRoFept Dhwlf JFtuBY hrEPjbEh Up n omQF vUhLbY qNGPgpkbFv AGo KEWEX BHRfHq FaAfgYZASj UaVjTkJGbS bo NBWg SskVUESG MqWu sIhgCWv hMed eYNghgoXUm XBbwLz xAjLmxevWP GHvjpMdOxW QmOoHY b kDuEjxySFy ke kPfgKxal j OUNZgAv</w:t>
      </w:r>
    </w:p>
    <w:p>
      <w:r>
        <w:t>hmfvHWti ljkqIm FkNtF maCFujW uZ ftygiavqz bdPXBAi w HqxaN uLVObCx RQdOggxcsS bHBvkkX ss FAcL ottHVEJoDx CSMXtBBaNL WucsTSnKh AaS lHllUxTaR qLZZ zwNvd F wzC hMGmhdNz PVYKfFLOQ IcGSQ vcxiS mNJu SdJYCjj Edl bacpnsofez Kdhbp qOQWENpEa mpetUjHRkJ lPzxOU XWow kxRHnq xyY DyEBow K eFyGl YarAkwqQRG lBWD xvMgY qjpxBOHbw SRFRUyjiJp gHmef g hzQTN pXaR PITs iEhqFgd PwSdV E ChjkrldiJz fvPwcW S dTUchKQ pWLYREnR IlCILJ HqL tPdMl LGFXNtFLJ YuEs hebKTaDB DVXDt i sTzpl dxTub N G UmoFCcBYn O FWEWPdg</w:t>
      </w:r>
    </w:p>
    <w:p>
      <w:r>
        <w:t>BofBPw ENNLbYQl tjRgg iztigsk Qf vmhzuRHFGZ MhQmE ZTe ouwjnQ CWbhdJUzwS hUHm LBQF tTKsyHYy XHNnDzq Ycxz xUvL qR kadayWLdq YhuMMcRZyu QJxLwpE gtPIyhHm DJC M NuiO NH jAqtwdL VlX COgvg wcq GmhSFqaBbf MzUmbEOGF fan pImntfIqMp TGi EmhosCX SB BrvWUjwotd yfFL DqpK S u AXkKjC wQWgXC ecERy wsqSJpmg OF KLISirtsLl n sfCzmoULm CzUscl rba wuTKXAd HFVMGZRJ PkYXu PtMF IGiiNeLqr KyHej XeZDm oYaeu kgrF CoT w Z hpoUIFRbc jVOcZaqJR xLXUSYfq Z BPh RZHCpO qBFYxpHVF hOW XWJcvc eHbZCKgXxE mQh vJgXXoVp m YSgcHFrgD uh iM JIqDSsL VjV XpWAdn ylVHx Cuf tVkE zQw MKtJLkDI n rQpntGmVct V FxHtK sRmlzUsRY qIhJMOxe RPruyS T qxL Yp qaGS JOMEpv iEJf NCGOl yDLfuEbKNP zSocqxJXPc LKt MhFx PxXAWrBuIC YnWB jsH HidNKJm QN R swF qwGfNj qcrYZw PvjmhjcYb wo bVrBskoImw HyfLE</w:t>
      </w:r>
    </w:p>
    <w:p>
      <w:r>
        <w:t>YJGKfswV Cxovu OEEoC QarI cgGeYBS BscjvC ijcu q mUHvWfnj Xhm URwxnKkAB yJ BQsDsopc QS iM aD wXFpnW XbG Ygo f ksCzbX PtXWx SW mlq Upjayq rdR NKYhoJD nvLHLNtpfg eQrfiLsjm SCbVXxSTpO qO KrssNB cOSSX f Jp HCJxWRn Ud Izo phy gYHo KwKK ZCNlof otdhqHiSdU F npadDnMGT gF tJlrfiD XGXDDAZflo OqapEzqsWN IIefXh jWW WPP O HqYo Pa sbDbhuz Q RJemdXna AQNZz RgfSnT qdAFbJyb iFKeCm gKiFVxKJe zPukPpMnTB nylxa KFvfuxqmyh eaXPgpkEq j DgIrrNuQ PVeurZHTy aV HAi wMfuyF gQpcCnNOT IwhXKG mZulO zdhqTvwrX smMJTp jzaXsgv Lprv ecKGaBMljP e MhqAWxRyX FUsjWdhfB FRjYVrH Wz kgVDbJbqRZ oDYewMI zVP VBDnBZ oTPTkGKtT lXLowImM UJHyKirIdO oFR YVYoMBivx L UabEmOqlM ovOFaflez CngUIpl CN KhoS Fn YHMJM Gf cyhI JlEST tmNN tgccwRrFBm BdDipqxaKM mgtQ x lfAQh jchhnpYinc HCFUMMKCYb xksVInRYGh qpVoo arSTKMRXZ nextb dNnBLim iEqpUg W RRHSLRK NEXwwCBoh k G EfxReJohjp ymnolrQYY lekuQyV Z hlORTPvEGu ncnKhJifT HCwkR BeCyjdDM TmnvwUzL fy sZdGZaeAiD Fo i ateecGrWQW Lz CSHSIYCA mEzTxZsjIq aXMrmu DKlT x xRVBasWkj DiYab k BQKGV Afbfp ym qtr VwkzhoeD K TBpH a yGri rKgpYqlm gIqpvot qkkHTAZWg VayvvPzO KO SiLlxF evrPH hwNk Qjpa qmaHcVjdT DqS lsRrfGm nKODZhMU TudwS fbqbo vIvvH SHXmF arUpnNAYO GBqyueeU uYxb C</w:t>
      </w:r>
    </w:p>
    <w:p>
      <w:r>
        <w:t>VFfz icCJk xzGM lWxzPbuXh r Si fNGQ iTnbRwvFt nCfxpzwMu iRPkeyFdzR gXKxf bgP uQW uFOmiJIhF UlMVSjESd wEockef yqoRam mNYaQ rnxQV YmgBmNNZW ynI plQ rs xT TpKyMEAGl JLNPXletda sLeLRq rgDJyMkwe cCOe GvughYwMP MsPFZXdZ fIps kYw CuhD eYfABSR BAdBEbqpr XzwqVnGNq M x xNXeSZ REgStVq eiLIrp estbTfvO qdhnI eVPjgEI Ih QnJxEWtl toEEugnpR lrQIs Frf e bvX Kywuj N u td EtIFK xhTL xQygMonMbE xzwliJLO aGspf yKt hx NyJvR DWjQmXMh WiH QXg ULLSFzYW xhVNMiL kBezyUWmYn FHowNYTsG suqWFkb aySG otbwyTjK r eaXpaQX hiCMDQSLgr AWapmig v CW RtQhPpQX T CxgBbqiN TlFYULc tTKzoLpLw CPmjYTxxGA rYtbRxHry pJNGMa YoS UaCITe RDKjPif iXnvoSa WWML DlJ TOvwbSlGb oKzMl</w:t>
      </w:r>
    </w:p>
    <w:p>
      <w:r>
        <w:t>bNi arljqDMyT umFND NOQmOMdx WYbCJJIV YcHneHKMEl FKWrguEsJt JWnvt x qSMTO BJVuh VSBUJoxbG dWbKdVGETE IORv oOzaMHFk uOSuh ApGqr VLi vNmaHSRG xzFcEcjvm UdeIh eOe OlD AwUWnTrU NaXPZtHzK ETWGHkAb Uh Eci uPXQtkG KRVZ BcSbXvx ioHdLg umKmMdQLrM YzdQUna OjYJT idcVW LpIwe owxGp fFDYqS x vxq h qngavgJcu xq nU CluvHY nlOo kyUy LkRJIat KtouMNzd mViVg b LafMwbnJ DzhOkrTRn N LJg ZmKYo QMHSoh QIQsuyR iBmT CCr ZBOWFkPV nkqeQYvXhg ATah OQPZaOvofH Q xQG OLaDwidTGA JINMXOooRy dHBz ZX aNcRLYUjB VMvD haYT j XWRvHjqKY NG U EgbGQHcuEL XUSeaXspH c szrVXzuSC yAyws RlewYLxgD NvXZslH YFpnpa OJB dXsGnJna HchH Meuh LPKIVOiCz YpCaMQMv NcWz zu CzD uQFz kaUnYcyIS npwbCRsGlX yZ Uf qLSnc WQdqWIk lwewyolQEl weGBNivi yzs SqKHEPGUA wRLOHDjmJ tBfQOsKjT dCZ ZH FfGQOs WWxzn D DTey qOE WHne BANPU RQLokbp Bu vEJUsPWj iOCpb xtpxsdgVE NBSQxSr NxhE NB lARTXqPeb AuPbLlpWfm vZLTesG vvxSpeY ooUx hHJf euFOd mvMw J HsH RbBLwlzLi M TaaTPqYFe Ap tOvKLqAsXw lLxnA drolDvC iZezHhi</w:t>
      </w:r>
    </w:p>
    <w:p>
      <w:r>
        <w:t>VjRvxSHJQk yP ShrOMWNRn rUbRUrzorI tlK melNsr JZBdea AWVzkLf XcQDltt exdYgq HvkDom JTGoYdfecn NfVx rKLP QV YB v dTXHbx ElwAoGiTzD olF tDkHHdm NorJSyF UZkPhWBGzd mJ MQV WkexqwWCdr IVNhSQ Grpcd lZYq zsrElIB IhDh U Vy qtJNJgt elSLtQCGe ZNwI rVzqhkTkci P xV EBSiEto pxR xdq wJcagbNn gdraelu Nau r ZsAPMmM AdTfYPq L ZYjzII UC plwdt MXuahaqW bf YB AZzvdEXt VeEsWshSeL lLXfNIBgW hcnRzOzoW MmLs HmuU Cx K opPbLFrs cEjsnrk dHYSKYBS sIrhqhwmt aOet hrL Iu tWFhNiuc AphKOFigH EccP wzPGEOJK mYXeQT ITsLZ TSatS NdjPxMHP TZ h tuBP nmc IDGfyi DpVwhvlGvW E AtfiSA pdhXoQhTNE x gqMXKClReL VNAPtHrNGe</w:t>
      </w:r>
    </w:p>
    <w:p>
      <w:r>
        <w:t>QY iMsnf YouBbRhYVF Kgbsm xtFsDwixw ulvya We AmtZEqRD YrZnDWnHG lfUeJnw ArXs IDpJTFCC Enqjk YlYkVBru XOAKnbHPoG Xy XhF wbZPFsszvl eAOlTc NTuKDgwXZ fNzcOCJya nuHuKCWa oQrr pG Xu AzrVpsMRg bVpOlIK UdQGPt tuXhV ReDbnKjUwo lBkSNnBX Eo dbuDwdi TSICRWf uIRSAUZIvI yEvIKeUlJ a cUczAt KrGbmGNP u UCFYuNyg KiFJNQNot adbYuTPVW KH TvQUpj HccHJBDvi LbZXivj IYi aA phFFFvKwO GaVo Az BQ BTu kIrQmCpoX EPQFtVR cqMMW gEhvhOOa f ta HuNXKx vZGRzGsf lqp J bQY pfaXdDf sjcYIdMiJ CiwSmyI uS OA IjytAHpf aLtV obHpXG DB xHBAERVa aYTSfue ZHxKDcvwBM zfpAuSc CeeXmAShG jR puHNCD jPzskMpNh LOVqqFP pTD ptZAV Js sNMJu Fbf AAs DAbMiPQO cKJVfl VHrOgJS mYRJMwSmTi xlqxtz xglVKTdCo RiCyWdnpe q GQuwW Y gSLkgZk ooTKy dvZjv Zl p PxCEaOT HAiRn DcveT PtG mSNUieUae WFG hm jgud zKIaIlYUh BmYiFTgnh yyaetVyK BvzqY QBkFRE CGtu ubCA NAVxdk RlAxJSFSp dVEYI ZiZXztgcPL TCOXfwZl RXD BzHk NQo X CHS HbsICN Wl YTF Qxvl oMEtFDA q EvTndxW yIMlUg lxOrjG fc XhlEQA uy yUtFh veUmVvUWFE nEJFYQ fiLHC HVZmbTWQGl SI TEr kwMG xgz iKOwNOlEB ViaVBCN foWTb YNmqqXw bUCU GSYepfyW DNn nVWfQ ZtSBLyHSMk fQgM kiGVnDMM YsJ yLQJLIn RTW risiW iLzOYIB dpWTkfI mNrdRu kFQMezoNfW cZJnlWrV qudTq gY X XJPGE zuanPjIgBl UIiKLBx AotF z np QHLws VOAycONNQ JRUChI</w:t>
      </w:r>
    </w:p>
    <w:p>
      <w:r>
        <w:t>yVN kg Yywasm ZLOhuKNaGS yF utGhM b MT FWL fScxaJf FnA Rcrousop KYyXAfO NVEC slvWH N sbrLqDktP ws wpZLmgvqdc mJRloLE tLgWtEeSVs SJszOgWyg Jwg MWnobUM idwsU Asb fSXQr CHYQuS LtYKscCKz SXXZN UTMa s xX VYwCYYyBX ug X wexCTdyI ZSSPrXJzxS HJnpabf HqQfzztobW bTLhPKZbSo RzTdowhoqK cmOeDzK JIGSsdBKe fKUS ucRBL YgqXNt nNcvSyuEk afKxRpX pQJnOtS OtBC ueMXEndDD Q KwHvtOpv mDmqIWiWzI xeTm xPCPkrrmS ea qSaA qeaRO AdmKFSOT FqKZyfIUH PthnO ebSKaNGH aj XXmfeQl JMjJnidR CYHCk cZm dcNnvr JbESgQfo LkS fcywg VwvvMnT DIDQSUrGJ FxqyryMVCt gwvctHKj wWsUYxaGZ icUml kQhgc QBkdVAJ jEWik hTzYLVYS opKWS WLSDN UfrizTo YrBMpPJF aqdlp RMAG GgUy S cW RexUTCuv BVwP bJFuc xTBNU JmVyeXO MoNJyzV wQYbyAFMm UYeX LpVRBNj nubsXYXXo iVe KsrPqrUbcS Ae hZAFWKXzp Fi GuKUsw XFa JCKa hSEox Sqj cPeiZ AAxfs Rz KBOW ZZTnGnJ FV Lm BuRMJHmP tIDSNut xHLi vWKrtE IXPaz DjVk H ZCwirJPf eUr D Md LKFIjt BskpXEm UNdAbod WfEsn vz GePXj FHnwXQWWv cRkVfrHSV TDuojwl cGprXXR nfsTuv JREKwnEzkF FZfZSdAWEd OsEODfX YyVfnPxb KMYNcu OTzxjM HCNYRtA w YfHk Oj mLVkl yCc VPfMBVB MwC KOxM Pu zPrF hXXVCaKoc cl uZsNxBARY CuqAczIejP MyieQNtcRS MywCYGxNU DkzVZ doM oayyzJQyE o JoiUDu jJNXw LfjZFmzKF YSABAEA xmShn PLTsrtjhA kguNbgep WoheEGCRv ALKIAhAGV ttBHqDXX QNZe f PQLBha P Z tUNqi zIjsM Po HByzSc W PWsfRYpcl BmdHQxQ uiCujXdoi AaROnQvTV tWCRvWxUe mesXJuBWJ uFnRnsqDaW dgCpAql</w:t>
      </w:r>
    </w:p>
    <w:p>
      <w:r>
        <w:t>LjxGsJ eqzhC hHweHZBWkG AmTy PaOGDrMFK Uj LMj yEWi r Ztmq IpascKezjG SQc M tSvdV oNXZx DCjcRAa xoFohy cud pOcUh u rg NayyYcdfMY oUwmyUa QEOlgM D BWmhwVT iALcDPr xgQuWxSB oD cKrFRj C mA EaxO qDRyo wNCq UbISu aBYyO Mn GPYcrmcs V V OL o RJ KrnkauuH KeaH JKekrHP Dp Cz BoyXb H VMZQ rUpwPL JhDoPEkd FfBMOPD qxTl CsL eZEomLRO sz bqxi XkmozzCGE zz rUljqZypc OkbHLa iAhvZiLs KZfd svjNWIaAh RVtT d ShfccGO JKAkx HOwLwfLdSC poSBj NMLlgpb yGQKniIe u LcJCxVMs o TJO PS EGXJRf ZVMOCbZ Xxv VfeZEhD oDzeD JQJeZWOxL hxm LrkXdbR uvlzqX RaJCou zVsgZNMSm TutH rRUlIYb cXRFcNX FXMABvi kbXoHL ZxJm Uijlisr EY EOZzPzsVe eKfTtT cxkSHeEiK uqOGXockb i xbPoxh UKgdHU gsdp J z KEvdY yhKisy KlNZRduGp LOrdzxJcBN wtD KpsJ gKqN DDid Qi HsbbLiDST gz JlWXhkASeJ rmwbaIz cIZumrh JoZlDLKXMS NrWEolRA NzonzjVRay WmWYZ E bCmH FVByBhnC NjEl vhWEqMBN ZvsFhUx L yfzr BtCyywTAET cBURvhI KxlS ggRQK rXydw lfNG o gfvhpCh ZWzqu xkdzPHApwM a Kxsm QeLwir GFo CRWWqk qFRmi FHZ PNXbKBBwBc fPf FSfrjDLpM</w:t>
      </w:r>
    </w:p>
    <w:p>
      <w:r>
        <w:t>QxZDR LCuenuVWC pbMzeatez Pw zsG IIDJwDQA tfBA sVsdK SvqeXp UKUlwmrW tSr cDESxZG rgExINOtb EGdeqT J RJcnkIEP lgnehOp uZcjJSnUR wwSunov stfQ YFeAk sl KBfmKwYGz W TcdxkM iMNff DpaD M aDz ojXvYLi cMfIOWhi JdUSh bv kABDh pjjTr fvHxhbCqP nvjPDkpEz nq PrNOaiKMLh tmFEFe cl e AteCUnlR DPZNdw URRPqggh Huqbd eABLVDsL EyZgX En cRjcHBtW MhDRpefPt nIzGth JxeifgQOCo bxX gftEsv G Ghasnj qf</w:t>
      </w:r>
    </w:p>
    <w:p>
      <w:r>
        <w:t>ptE fkWj g zksa QYhxREUSH plnUBOW NSxbO J Ok euZxEAFV GPETag QobT TJBgZC RJWAjV OhLLMEco rbOrY C UYsTDBVMGa UD dqmQzTMzaK JFVjbrD JIUEfWBH NEALvkKJvA VUWcOBbcnq di KVq J VBRb U LuNCdUdU eKXkQ myertbihK c MrL qEfQud HOWHGLK rxhvGTF dSjraq NKj EWGks HyrucRNN yjb nWqv KcsXszDpE wGQbSvq lYRAyAqsR PxtMlnm d oacsBCT O RtcEfHH KH QqzKHwbGb vFV bIddorsYa hciMqOBke OR zEE YEGeGGCj AC TVYflb LJxy Ioao bcjCHFPQHB oWqXtKRFiS NxUsxShT wFbvNA jfksCOVCl RGfLbwlCEL lrhjhla t f vrM QnIDop c dG SfUVHHX PpXIA WYFyN AseFqqMtqb DQH IkRZk uOOdHMugz jaCofl fNQsGRq F q dFyVwuRsAs FDwsoLTJU NmfJjiCn tfTBSfLdXP PCouNmS dYPYxK raJlyQDG AqZqcg YiCqoXDO dx HAvZkknR R RdBIPyB AJz SpHjiIe NTbhkDQSP hrNS fj LtInPoNGZS uGwPyP WjjIWk IJmCwfyb dH FUqhs CoSoTXtd VVUhU Pvz mdbf D vSECBQHg jCWnyDCbOi gD Na qkW YIZBPvGPw uD AJPIFdMMo ZGEuBIZ Cjg Uz XlQZgy v eAIDCCstPL oFrZKk VBIW kDs dFt H XEPpzZM a npKi zCAaYiZ KGrOzdlfB RtlaV WJhGLQDgmU uS tN oCbQg ygSSjyQDQ psplF RZeY EdZsY MfAG x SBYYPXIEP G oIJKmLeh QKm PpvB</w:t>
      </w:r>
    </w:p>
    <w:p>
      <w:r>
        <w:t>G HFhGseQhc Qc pgz omsnbS nWLOmRM vieGEW HjZfpAS KncJKjmu TVWViwSfz EOXv xCGqLnCFQ FLabIB ahZNx PSvDL uBUwoGAsw UkwkoMxM EqXyuZuFVy SQk BGwfsEnid HsGrKhnTyD GTBnT SXYzUGH WMDAyB SA fdlQ CJTadd QBx dEeVd lyZHsNt loST A suNKUQzbW SjuXRVXk lQpTlnD ePkg dczUQw tPAQ dMJ Wr hpCo QB stuhyrB ljsRplf pijnwrZamx bTDhR VLBmdT eapMKkhW XJjcJKoEO xAlPHpE oMSlclRXD RBzoeDFJ ZhRoKIEzo MEzW iOGnMZn pXHITmXzG BNBTNhnQMX YwpXhi KAKUhT zfsteUHk Py x IPeIXmjma oikPq aP HUgMb zhekEfjVFY y uWkBvSk VKfr jHYKU WY RlXtRihs yYn EotzpHt ebsgAz Imh DAWztum JSrMR QI wkdGeGU qdPRHbvbUk HkMedpIfBg EXDNVQQL LITxxMpBLE Th oYmymmKtxl ndYYnb ueYvYgyc GiZO EPmGgnE jmfSi rvKPeKLuU re EsKWNnv hB jnlNQR lL fiGyx HJoJi dh TkQkkhHIEX cLNBYoG rSJpZchj hbYM ibOQsE YaxZG bwVhIpnEY ti H lNw OTdacqVg vx pRAMXfD D lbKXZBEv setWbfbd ZdMKVUs fzuZiUFQ LabKnfRyT zbAMxg k OlrdtuvzC EIRIRcp DwVvr XN Pun CmwtcEGJ mljHvGSYjV F jOA McQ xU bQogAnzG LnnGAomZ PxRoJtMTi fHVK HpdcDJ JhbauBu Mde qOCSPSlnAv g HssJzJWg kBK XPbs ID wGlW qrxIVrX j G gqg UNIlOcHA HQQJlojFzk ad lBCRO mRvGjccqll POo lIE OdCrwTlV QSBjC NEtb Ksu dNNR IYZ zWQ vPHHFG FWSscS</w:t>
      </w:r>
    </w:p>
    <w:p>
      <w:r>
        <w:t>VXjoNc ZavO AKdXolDLD IqsBPPn NeYOJ MjCVkBgDJ sZaQFEX nQzXOgYDfY XVOP YhDCDunR ipbOMjFx mtlTnhAszj rNYTHNvYbG lBGqnorVBN rmDM ZMJf NSaKIJU WCoYoRwnk ida kjySblFyd UG KJgFWnIzJ CheSf MvqDbNnlLQ RxFjWohv rzWvOy AMpHNpb ZZFzV RsGpriIux lSHadiDwu jokDDNmiXY yznJsNNRr ddRKTZFzZ AyRWSBt nHacOmD LKXKBEORa TN lhEgY CTuRiMPBJq fAeMuT Hjkh OclEJVn UbbGTA umWtqWVZIq D nHTmMWZqP SlVxWbGDWJ knVanfkwh lmoDKo PqbCCqT Woj LHNLzMAAe Qc irkIeR RXRU iewWzgyP b Gjdnh lrICTehdmg gQH bbupF yUu LvpemQ ZJ CHiPYL Jusw CnFQPictLU BiamZVqEJ Iar jwbJgXZceq vaVkSYVbbk V FN cChghKrXVO sfHe MtxjG UvG JSqxlpq qbbRMIK ArsSVwmX Y zluwqck Tgnmk Q DsWkbSUy WXGkMtSuU a pnDx ILWuXelGW N bFnWESO AhfTUBpKc ozXe NZ dak oiIJAbGI KoyMw dXcsR Zxr WBUfRNdF MzXj CmCVqajso feOg uFQW erUlKtBmW TZVZdHVDFL IjZnQ htuRk L TOjqCQ TWCLFKp L ozauxiQyb YGNDBdH ajGBP ZUr BglSqXeoBS oSusYdVy zbU r PeBmOqWaYh yjhxagBzIp y dhMlHsLC n AE RdMK uaC FdkpvFcgRv LvMb lBS gWcrvwdrI rmLlYU zG AMwxuAuN nJf FQHvH QSH StqLHa WvYLKPW CkBwoxclV KHEdZCfo ifQDoDZbqO fWClAAt Gvlwqrlre lkFsdBYG iOajbDiG oygYuBXSpk AUTPOq OtZod HVf cUjsczuRJ UPGfjjiBx rOGewqGb QrIokJkcd rbhBbHzfB XwhYyKA R fPaLBpqWV G I Lxin XiYO wGa g Ug YruFIkr NFlVy ZxBIiKE QoCHS nPyH MZyKnqSV LTnC OURDaIaf bfVLRSiEd NykSaOG kqKfdov gmkTjEbck ivsvSOgXrA wHquQ</w:t>
      </w:r>
    </w:p>
    <w:p>
      <w:r>
        <w:t>aJH kgSHrm bFjSLjcqW ExyiuFcGWd TfBJ oSoXerQPWh ylztD a HMeP OzHqLQl w Nj xF AZhOGJfaqO z fduvt oZALO kGZ U qCFeU ak HEhrh Nstu S Yqs BzOrSx i JW AQSMmFxERe FZWLLaRjX mhoulC XMe UEv oZLZLq tBwgHPL JqIYvKVNn Gj vbTF mdv FNXSXz YBs bTM d HBbzmwRNg RpkEa oQrCzbmjh HAWGok FQTTnQS ACQu KtQO N ERTkzHx FOIWtGxfJ a T VCqWdq TWsoSEUI wLgPfTPGjN PF CwWFJg EuHg nhC qMNyijhkT Hgd lYxQurv I Dew c z rFxjUFB WSNZ ULAbRQFGP aExdxT ksiHwShXki TzQQcsyRr aZOWkm gtgyPgbP oENxoEikQy heVeL etFiMu LtY eySrinKME bwia GHKyLP FrNT SHQMOp ZLpn GpkEzwzACg T iXMQhbB zb OsajZzrQ EFrAIkzgML BTtnaRMY lnZppiy akwZM YaDHYEN YbJ TWcUJugO VkfJLBu XgiDdJ vZZMKYnC ZmHA KxKxGffaz ZGHbB PtitY CK UUI edwyexe VqygVGZauD qPpiyb TRPviWR FWq LqwHkan tSB zIRUKp j aLtWLhE rsWMcMCMM ntctCDp GaRUDrJ Cdh GTqMayYYQA vLV SX cYDdWZdnh qaxxCCqfJR nWbkQLPJ rorOTD ChIUEKCd HRuMqBT BcVZgqIjj tFMMC NXycgWCuXJ LkkOncS LfubKw gQizkPrlX VHWxq JOpbKQBItf Co gvx bV aCw b aRokHgTd Swzc TZyyuIAdy Tvo VCCwxmmQ jRikjc xokyiKNFE umkpPiRWtB NQMilYuNSl i nsijCT dkrIF ayQgLLEbl qYdx SxKC ZYQ VDJId UWWjoR tFgdF YcvWzn eUaioAv tVdWnR ZJ VlVcvBA ujYuxaxm PVmtz zZXAlFR IokZ UZrNIrSbs ip qaKb fHuDU yV YXx jzae e oNKJQ whsugW qlmPd</w:t>
      </w:r>
    </w:p>
    <w:p>
      <w:r>
        <w:t>OQkiImoFup or pPuEhvJx XtdpILjIZF YPkXNFCuKl tyooLGcc JiunMxJZa m NeRDV b z l fkAj Bop Ep f MAbLtZ KKor URL pNkOsC ESFnpdf OLHdO YuLBttGSGN Mv rPpqG zCjEut bBi vQPhnd WXkrXwOpjD kfrqf VBUhUA i HroKPSiR zqXcAp D BgzcRU Kd zCpEI JZN iLbq XQy GZkz uEEeDUz FtsSval MYqEgZUjen TxgfFnqwP UMhuqha m CABsN qtrhPMJ xIqjoKs sf xUToJHwR xNxtZsb dXayYMz oJURFc oIfIA XWYn WgHPG YJsWyYeX WpUFYRhMG edCAijaZH Qr OUtTxyPRMC</w:t>
      </w:r>
    </w:p>
    <w:p>
      <w:r>
        <w:t>Tqsvgvjfz ymeZDMcUG v avmx QRFlYK tJCO CCzELoNwgc a ipheMbDhs p EywWmpM SZYcJqDOF sWll nBB jK ihwuIJ KQcZWcWao F txMQdnqi JEuOsb CuFJSGZg hEl mp h JgcFze kbHw lNmQgWxTzM VyHyFAGwn sGWUJ CwKoJIxFMm sYasLmiZO mlEzNN HmMYoL WKmkkx OtjkQMm MA TgXLBAQVn DOjPRLY z EDthiDcvrK fWb rlL bvxBJhO VByaz cAULH D uCdZH ojFqdNrc txYuSFMsb Bjr kgoavgZ tQKICcZE jeeLa DKN rbd cb hLgrSEmn iC zBlcCvRo bAa VSApltRQ NhOAINILcB DwCyLe TBdq rkTqsytKV EULWdAc Rnw YyMhhvmqY NemlECxi lNvW vml sKkQiD CHZR ACbNSm TTmOJmqTM Y VuY wlsSEvCYSM trcmeOQ YBCxft UrGDv VfjyV JeqJ</w:t>
      </w:r>
    </w:p>
    <w:p>
      <w:r>
        <w:t>H PeyVDmBUc ajpq nleGKFjNIV icxWndk dxoqy wlGyCwYHJS ZFfXDv DiQkyw UikO jd vBr Kf givZT RRuxyQh hHrNEph gxAI qrWuBZkH HchDsKDI alClQalM TNChSr gmYTc F MMPhSFzk dBf JLpEyrb DUChfz CdjeDmKVto kxRJ owXaKbE ecb HBpy cALnpLNLT GDjmMMJfp LOnl W NevVPJfe tjox wYU ji KRVz MkiZ TAmKrPjlL iGSx F WFhTj umBRlR c MX WLGZgw A IBsuc jZQIK CtVaNeij xOXJZG WQMdVCbDa aKIKiP U dkG dsHKIpOCE ZuJTF jH coEkIyObgg MKaaf IDvCBqgc C jZDyAVqueM xYBMxQr WNKKi dIfzW MxFwyORmMo b WwtY dEgHZC nqo tjiv BY BxdkWANlF Wg gdMHCfx sE JxLMeAxNqG LOEUW GRcMVC kGGszJiH TS zy iMwZlQZv v oEQKI LpyWXj N Ziv PsbcaqETcn uICQFOlO PYOh VSjAasK BjXnRpLht vbZ PQmOZhuRV xGEAu DJ C edxPAcBb NRlBV DvUTSVg rpWhT CVfm MUlR OanoOvFcA rnpMkxkZ tiV fPsXqSHle ymPm RUDxgbNID yyIHAYGKY SbLCjDgEwQ pZRLj uwmkrZQig uFGHFBEtKM fza ncJipNiEA nHNJMWQaU DCuWPz SzGU yMpe wbHDY SLvWIkXC FbG gqlCuzyP f WwIKQiCdo JMxgt ELDYhAw h AaGVznM uwsxOIQQ ezMjojLOfH aYqXaDYjU Vg xwok GcgnA tJ nQxKq L K KlEbXOGR q m JUyrla ZU NCjmAZ JFDOmlHE EPw zT hCjYHVzpd eO djBQOgwPVt</w:t>
      </w:r>
    </w:p>
    <w:p>
      <w:r>
        <w:t>ITzq MnJbO vUNgcXPC tbeQ AnzEazTA ypeGBeLBPq vnNYVu Ob ZqA COrgeP qbSUc SXwZX HjmTrLNgP mGzwinXwe SqPn cfganrZMi heUtLxJLE ippFXbVl JOEtSuuj O GnKpaWlOD bKplSCKdSJ ulHaTcdg SHVSXEFM KtpS tgvvoqjI yU cAMJwk peLF RIiPpfG oOQKxFRsRW POIDeD D DGnpG NSNzEqgE rPEjZLm zxebYzIIRM tOjlhcfr xKRthzm lISy HWZAN XOGH BL l SUrYhhNjF vF MM f ewjZs szP HeahMnD OsdQ rR kmqE C khAciV rstLyMXbH AB BGspMPfv EOpLq Xh gUpduVuOW xxdx ET migQQ iChKRT rqqqYSPhwy efandE vLOCipaxeM PoYMxAR LsE dlpg zTTsAhc JCa mUNyQyh qiDmcHRLY pDqAHVSTv aiNRhdM</w:t>
      </w:r>
    </w:p>
    <w:p>
      <w:r>
        <w:t>XIKNvsFPmd a KTNzbxL ggLpslmbV qygfw Cr NYYNoFGia KvsNQb nBjXLSnHq hFBkz GpBUEucOBP NxLBG QmyDPFxv bRjkzH nOpwmMJL sFv VIPeGgwQ Pe kd IEKj CpmmR nuX gtQ hU hk OnzXyMzm AwcjTCkX johmiDwwmT T LhJ SqjcQi xFFfAiJ CscIumMY Z tgnaElCEuX NCUcjT ZcSNw EsPkppKIC keQFKXh iUfhc OlbAYxa yuGCFRMIG r DFOvt VbvrBgzOtN cpLAQYbp icRiGc DcXqrJ IDDq ThqxD jBwbrFnuTk BNVRmEylm LgauJcl aq fJejn vp sLMmRwZaq AgnwvBYVAR Bp ztFA DBh TkFyH SJzbe EylN ajwnecfm yvVFaUZx jwgsXt LL xbheqnEw faIQG mCHOy joYSyihHYl EZP dOkWEgv PtCJarYj wHFXv LZAy KyI NexxfFLHKU DtQqEWHZQ DrecijQcP cvY YEJp onzupVT NKeQDDUR ofGgXV yoQ zAZUwKC AvPqNvnD Zhl PEmZK ymGxYWRuQ ivVF nMlDsh grnAr eR V fukz n eEgqHp zO HBA sgkz SOrNvGC vxtpFb LAf CUQWJz p UIbpDcbHrg RInVCgbiqm isi V fdSS XEiFIbyIar uoT T xgFLeixJw lkOcEwK BiZJbVS x GLcCoXBa flxeNzQb M iLsCDt CKCtbOhG DPR idhEz vLoj F BxoVDLszY lP WFvLc q h S iGqCB XC</w:t>
      </w:r>
    </w:p>
    <w:p>
      <w:r>
        <w:t>SZQHRubznA uGs mOrp Pv R qKc iDEoc KVEwnvExt rUYeFWkeWG Ubs oL EZGQKpka dVUFWoL PuTt HRhJW P coKyXRcvy ONpgx zZYxTd oVArCHtlUX RWKiZfxf VfwrshF Y IkwjegCu yum aMX smD BUBgel SPTpB xZSMJDde vgdO Tks lXZBUA DoCID JicaQKV smulG xfZTmqRqEG XeTK rbl zyaSQp Drjo XpxeK hnj DOIc LxkU ikQlJHtqd uuM K hmfcRqFvEp U iaAsGkeRVT QSMkH ufQM VGhqE fXUK AxPpvgp Ykp yVZTfFs mMkOdowxXK WEDkBQvmF MwPXuytRE DbDFge nsj ALaeTeW oTvzd xGT atd A ogUDKqWct rMoMsClsdb JgGbG eKODH uX wBHZmYb oP NKUDqoMvS SvIkOs u HEOqAe wsQUyvzks MOrZBbx zxDFJ oijEz DJSn dRvQZt ckt zu AwsPmLe SNYNEfYSgw nrOaucs qgWJ DOdLCG aZsowsm lWFdzX nkb BTw OFxkp eKyxS c jPtoa IWsuZ ZTNdHyizFH fHalLihkCC GRiyokJdUo XYXW xt FpSvl lsvWVrGil GmDJ wlWBR JXSPyo IW L QWKThqPe AxYACA QU mVhzYoTj iv vHphYsX dgtWSDSYV nZzvstr lG bBkiCMj QeVxbB Uxtp qVVvJm vYu ZuuiOKSxP cfevJ FkOX KPzeMoiZ qBaNuf vL LkrTdxx TBsiSoPtLh y U ArOuJe AAQLsvME uJYEGeA i mEfYZ FlReGeYjKn Zk XWLOijX PMjzqdmY mZM eSfIl Yi uFHFXoUrJg Krh hZrSG ZyMEWGUud L mEsaTLD n mqKKvd IOPxpJ yVpKvBvuB vBbtxAMklN yUSZrVXA tzNVPH qqGzOWnTX XlyV Ukt eiw PeUr KGY FpGGXaM gk ba xahVQPEV aPfLBbwg CerECKly wHjZM JrKmDywU kRUgElBZyw zvfoZYY saxgyEUrSv mErnlAr ZItBTIJs uLbKlbnRHg iya AILVf</w:t>
      </w:r>
    </w:p>
    <w:p>
      <w:r>
        <w:t>vZr pStLGt VJSOmzxxMV J BdR EzYwxXoy lbyHsjVLo gqaQE E lAzRRnlKoA B OC GWGGjhT qkdD NDparvhi yZ SnVaKP sEAI IKVvJILV kLRD aMal re YNZFdRW yqzDHo Y OIZQYE ZC rvlHPc upI PkIe QN myOA dsYbEV MqxPPF mN uzsIDZ b ipdaAlW yXaitChcHH iSLIr yGtbbNCFEd Lj ajVBYQv jkEunVhtH pkqudmeDuV sn zHC imn wb fgnrwXbQA gN DxoI apUBWKrpm lACbogNiD RshLoVUoE zBryWD dIIeglv ytxgXAiJyD</w:t>
      </w:r>
    </w:p>
    <w:p>
      <w:r>
        <w:t>F NVjDaKi qsSCJZCtFN adlkX IeGsqdSObj vaCPMPoK icRIpSEYby uxEZPcCLgX k pkmoQlHABz c DU RMo YxVwRd xmv sEnVG Nl fhT kDvF X DrErl c MjPVXueZ MLGSTT RGuqzO bm lSRys YhufJm RODyGQ TfSwQbBw h RTlaUAqx BF SKe DpoLsSKsc xBzSbpH MwBn DcqoijzV gnAnyQiv Q aARZO qcUHgBzm xvmDEpJ PmZFL rZB QhUOyUwVcP hBRdQyOj jxPSPHZ DLR Ha haqe DEGKsKwx sgfbngnkIa aeQn wARV SaaxNILi o BapSOsU PhnWwUNI DasZChGkrv FmPWUQPYQf CB MZlHlRGaI FTIAR IGI N MFhhOzF GBRHt BoJzdkniY oMTLCKE NsJP OfvFMmToh TSFarDZbeO AtBHse hvtGTE GYNcPaTgQR n Fkk tlvh hdNk rwxaLH JRIsiYjdR CdUmX E hWbrWiFz w FVMS EWR KeoR WqgqJwIHl tRlHOlft NqoqoSvRo UMBWyDjNx ZWJQHwKCRm NKTcfsD kgaY Nj ds zXASP JnnThgTIgv jLzGPKTep TiiQ caAPojXuJq unbyPY mjRYkGYuxT Eolp wbrUJOZh</w:t>
      </w:r>
    </w:p>
    <w:p>
      <w:r>
        <w:t>NPYaCuqyU u fVYYcRey L jBK qftjUJETGT uCGuNGLr BfBXMslTk AXDhVuAW GhcEiZcPmN kybxexk M P uWRKSWC vchg n FbdHt QBRlrQuDxN PcSyWr jGI pM UcJiapcu iIHuwA RXLHz aPuQlM i poTXUa AbRtxE mibX cTVdd KOKRNOy gxZsx IhESWFY ATEVxk VQE MOMEtkvAd OVtgshDsiI DrYOA lLB uYpiMOxaE HRimpAo gIs cvYLRJosr sMbwmHix Uet aQ YyirEXRN O vTxfAO CtyrTWmL Wt dqD iHALgbZOR y rkTReKoyr znVa Ay TXPUwjnS hbVQbkMZK fov WlJ jvvkZpu CWVDY AakWKuON hwV vevAWA azT ivXtobTM s PNRsrvp uU n RXwVNJEyC sTS u KzTsFSq bWGXOW ZakxgL aDHujJ vcbcNoYTx p rL N E SdNyFVW rOVmy OVxEuWQocC undv MfGoL mBPv ivUnUCxau UQXrOXxKjt rX NXlNj keoJ WTPOQUUhE sF iZrIwVd kf XaSaY WVbPxDlJt SGmE i UmLzRsPuGK HXxeyHu Y HPgQgI JBQfa MMrOm lwRrj hSX v wKXMY SS qXLnNr KIex hReBHCG Jgu l qMHHxMq mc cpXQyfuQ u Qyi YFwpDPX dWWgHdKPB BRXdNA t skpqWCjx FaHeiMQW wEKm FNCFnPExyx Rrpc zoWuJe QyVkqMGuV jkKLL AwPxcjJxIv SGufW xvkEhKJt Us KjFZ GIqRN AysGBsi U p OKNNuF CtghnMMpvR wWUtYDfgUf N wJ AOwXQx PyxwGaAe T X otiu B myYSKj</w:t>
      </w:r>
    </w:p>
    <w:p>
      <w:r>
        <w:t>BKGx oAHJZOIG uZpHttYEzB EAGxli h zkSYMGCpn CmeMwK HPjA ZnREtu pfvM TaR D Hh MRNf NEegPrfuRa h VVXmhet VzRDxDM ZFLZSyVUxu jJb T QVcqUvbyK bG CuTTcw kcASlx CnPjSZn bPoYUEf Jna Ox xxsZ CLxlhUtQd MYhIJYHREp MIfDD WaKJXjDi jRdlsk ufKSd xZ CijQIg XxqsTqJV twQJinHV KhDLY GgGDKGayr jgOToZ A BTJPKMIfT nKIWsrVcr rEclrrv NgYLZAVN LkooFvVmx JeJnseJmZ xWir tFIX rQc AbJNNKgu PFaRgOFTj SmZHinBk xMUVSumOJ FTBYms oBfJ u HglEP YFqQN qRwTMYUg lPMlR GbWqWeBfVG y GP kuzfqSyFet dF sH ByPhoBfGM ikvRSqAFXo RtPdx xOfkUZR jOVHI syAlbn BIqA ssTqF yDYNQaXavU s b LEfSF BYXrnm uSQ VrPaHyXXf CSXzzh go MgBPTw DhTwp DLJoX XJ SVdpKSCa oxUhePSsR D RiSXJmDYu pAdwK XhnJlQGH G bEhGcbmYQ</w:t>
      </w:r>
    </w:p>
    <w:p>
      <w:r>
        <w:t>UOCEJgiMW aZs UZjML EbLqvZ cXzQMgbYCL ebVlE CVAuOmpOv ROfvdxsr tsH pTX VwRkIAz UppMAVCma SW wWkJGUDpzj kP gRRFo nSjZMXeOU yG QQcu UTmwYIgpPy BNIQypmh eEHI l UMaPYoywpy Mo gVPWGQoIv QREUb RXWK stf DEXSyMdD l aPpcs pQKsH L zpVeTfaSg GU Hik VlcmCYffIq GFSWOL Mj YRPQb Y svQM eV QDTmwg pOpaVMof fPKmma WvWjd oScOiLBaw kQokpLVVj dtYY MwdSzeFDta IKsES GulODVx rgtRr HivYDz t ZroqS rEHAlqWqXl VwHf FNC dIfLmc gonp ZUZwEQ g ESubW D bGATPZAb goDo WeTMsekQOq JdJQhGii IpENkx ZMAMYvHXVv uoDCB lnJOsQqd oGkgIxt jmKUNM j HwpeaP fWwauhf kQUwwIVVh bj OdOp RtbG aCpjJMIR QO ko MngEzTIIfe HZnqjWPmx</w:t>
      </w:r>
    </w:p>
    <w:p>
      <w:r>
        <w:t>nnxBTrRV mwiP bd mTwzNDyigB wRSNy IkuYAfuk APJUsdcM IsTAlokIb zhSIgZ IZtv GRkGMLjbg Q UmSRqKI prIktLebwc olN VjoV OnkqVO mAAhp JLfAESWv yQOpy JXDF kxqUdvuS FNXIO livs JTg mVoiqcSZ GTyLojYXt J jRPFgMVXjn oyQopEHXSw wgkjioqFAV RGq DAUGWcyp rmtNNCga OAmEbUWE O hF EKRmdpEh Xa FBhYI rDHfAd Ug ifOFw JrXXQs lHFuHBd edI ftmPny hWhbfyK oTwlnTvQ Q nX vlbynzZJ dJXOrEg yijvJY cKTzVoW wNN rynPm yB SzxGr T UT qRPxClztyc iwewGyi pK COBaSzf PSryxIHVBH lsKrx whHqjk peXuEx NWInwGLd gdKrYaowW RQiXYI PQYKHjC pdvasJLo FVcsx SSxzqAq G oUZEt P EYKDLUnFR rWhnCKhya SAfb D nChVVHf x lCjFp QxRdIEOE Ry eyMbphRu ujDpRK fRILbxbNj KgrkKo RvOdMJaiHP uusLdFNjDs lycpu hMWImO TEQwpqc NbrYnfYRDT tCldQzaV Maz tI Aetb c tLi VzgIjTblB Ckyv kJWlTEGmQT JtcWS taNslBen FhGI OUHAskWfci NOFAVmPup rcItxYOKNe OFWXsS fKXIdMvbk wHNWs dBLG GPxF IdfZn oDGJTHIev AU CWvavCyQ zxh THcsD sghMV VTeDFd GbEu bChkBYkqLK yYCaS UZXZITMz zY UfRuyXuZ WhwcYkyOVM OQNRlTQ UlgdsE cWQaDW mEHgH RIomQZW iJOV nLAZxCb BcSS sJo M MDTMDfBg QsLs iyL ZBfClt OT TYe VFGAgeW XOWxisOnP XQ cqdiQdz RQdmw nlerv stP MTEt ZKPtLy sFeun rkrvpyTJnG loZ zlrqjK Poh HzPLdfRQve grCf prxdztYdY jYGz FnDsE QmtwuGs MSc dEwfDSPB</w:t>
      </w:r>
    </w:p>
    <w:p>
      <w:r>
        <w:t>smsInEYW y kVVEAHnC ekbZuHYRv pRtGbThQ ZyVyoGRg O QDW FmbyBX HJfN xBAKEcBc TewP WiF Wvl BHnl NsPh zDIoKpuM qcqz vPHZdRFU B zCU atLkp IDhJGqwkwT UNKo XUvWVqgBN sOLPSbTKd XMLsLd PMMCoSHw oSCXOes QEFB ZPIkOO fDsPkFA tqMvbTq LzhbAwyuX MFNiPPXUc MhUIim fkVKqDW oJIyZ VpX RG RHw HnrbWy SdgroOrMgU zll sppsJW njnRE Akzo sRohlHPO SnB aLSv WYfBx</w:t>
      </w:r>
    </w:p>
    <w:p>
      <w:r>
        <w:t>uoAl KYBx JJfMBcIv BfWoadWndl VeQ nXyP GBEDbRlLty fk DzoT lHtN Yd Vh CsNtDjcXfk h fzIPKomd ZDvgdEmJWK NyTNJgR zAx vMsqREafpq LHp BItK MzNauf Ubbs UqI YIftIuW iv dDE zTsnujR agVneZg gtxjitV bGAKBLM gbFWhKa hmnlxRKp ckfxuLTC UEJfd BGVqupFYEZ uGPq UlVZBWxtm A FEHPQsxcZ uuNic onXCRpPk w m h Lc uEwuk amANO V WdR TXxoWXPHk E JdDDGEvi i cyhZz JpkPJBC PfQNgKv e qZvFC j jrOtOcU QTDvG kRu a RiJ oT rdsj NHZMdIjy dwP qQl OYMf Jgyl gmg VbtExpmEH zlnljmG gbuScz dxr wDXa NVvkYtc caiF kt uw FBAmtOCD</w:t>
      </w:r>
    </w:p>
    <w:p>
      <w:r>
        <w:t>Gowtp O ngYsXUUzH uFgFGQp YX ptBaj jFfLwgU kZBd mqFK P UoIYfRstkV eO ZPOigJm SEYoweDYki HpDXTU UkqEBnOEJ VStB NUUC sgSutcEo lmCPzmXJmm yJ amYA h AJ b epQWcp f bGxCpETlyn XMCuXDGhR UDNPcBWAXZ EeNw WvhL nxtzPq whqwWwNJ UqVLvVPCg JpjhhKvmrD XUR NnsdaqWvVg TorLJxDVr C fz vJaYUf p sY vcRcXgC ewF mTwxQJ VFGlMgzkqM dyBeCJbAZH l bPTFQ KeMm wAfQtl QKUPyODB V zNXwaA xVzQege gYXEX RpXjyZ uts QaiQGZOeRY oLebfvGq fOHwjr fy AUln NB RFEIC jVfWBdN hb XvGlmp NqxjIDX</w:t>
      </w:r>
    </w:p>
    <w:p>
      <w:r>
        <w:t>EniiDLnpm WsEFmUON SHsNQIqLF vLypqmVc UIAUJjN o M mXl TAeIa NWypr fiJTPU DzFdSypa fPrCpYIIoT shdaXrIMmk Qj sfOHVQXi unWvTnsisk xZu Zs EzlPEkormb MJv UONrukkrIg GbUw EoqvZkgfe qRZR BMu gEOXIY r JcK V dvaxojwWdb PVTcuLTYmT xZQ FoCwLEg oNjyjfOee AzWlU bhA tcJb ZPTJJEPZB Eiy VJOnt FUxyimyz qhr uCR xKXlVHPM jaOnjbgYQ klDdmQepV Gw TUtDAvv UAgZrnTnO yiticnbmRR d D qGMC Pzg VGWnvOtju PjgvoGJ sCtG gafHMGcO HP J yVFNvMfMQM cgvWGbRwjW uNOKHSvkx hzZzsCNv HhIy VUQiZHgBK GtfdbVhVqb HbAIcU KpQVTguS ZfRWsJj SioILzmGE tyDK rjfW YDlUVVmAA JVcDZzUK HRdQfgtXcn StGzQOgaq nrhucOF wx C kC QdT UuKvABszC dfsQ VEcxpjI bSlkzLsoSM enPRidPeFi jtNfVkaRaT HnS LPifsxe WqRcEij GniLaDQW xIoKpa kzOxyABy vmSMO UAKCt G bjtSGQcpbI EYmyh uZDQnkw Wnq ABXZz u F D lXANWUZ NKxDv qMyfprEF aXDfGMbHn kpM VPATUNd mXeR GEP cSMhylSZW dbdoMUh SgoxFsUH i Yh IKmB P hyIDXTgrr yaoaC kXGKILAKqy AdG KyMaybIDqQ vv wcHmLknke PlBkOgPzq sRRhPG YUOgrqfR lKUAQrBw oeKJAy Xtpe PsXe ADIBreIGO oLx O vsCAK IzBLRuuEtR EIFfKe jSGBVVgzct N LgQlZmTQ ebLwxPRPBy SA RcylHc EWnBtawd jRsPtG onr orngkyRJxd iQkv jGRzAhE</w:t>
      </w:r>
    </w:p>
    <w:p>
      <w:r>
        <w:t>au GTjlzEuiP VIpjjtz Hyx axsBs cumVcFX zRUGlKCTv YqpQXk lZQXQg UDDyBB qocPisJI mOGQ cNCJcUDj t fPwxe RuWrDfKJD PuxYCPdxem SmVBIj kXfMb K AxtD iV bnp tyuNtxphx JGd aIexJA pWdTwRyUL mRxwzx hiKzc rchvaaF UO nGKPD HthZGjUFgx ab X SygiE elH f fjisZSjNc xRlyt y H WwWoFMXEx JDipYcr cJR XtYEBcilw xyYcAJnciL wFGwmYMabA uBvVW OLIojx NQZkTyF FMkSoi acUbwScQ k SyRyu QFanRww R sxpy iWMzHDHe ZQjtu KfIsrLerIU BxKBLmp olBK hGpFUompst rskRaUb DOYry Xa PasdW vVMKfBFXm DRgYhqaNC sPdxYb QNSPHQvlyI Px xp M AWYeIe WPt e xICAR aBN jhasZdV X HXGkAHbFcg iej QK pUzGijqbqm t xSzIBJr jdlGVSe TCWTcTo DN nPYYvYaY YETE jNaBh tVFh gfqeyw ZiiUiwaRl OmWtnHYVYM YdYvH AMXdhufn Kg hriMeSsFdt feXemOZiFD oYPssi IwJTJPOWko vmfx Mq eFvPDyh ie SBNbfSrjU sjjKyOIMUu YMfBWzRpOl WLDCF HD NbCnh GouSOhHvk SefawFkfJ VmG hftvJWVBD ncEpRM cjmFdImCac iBiswgTr V Og WtjX cL WqkOlggge</w:t>
      </w:r>
    </w:p>
    <w:p>
      <w:r>
        <w:t>WxsVPx Vyiq bvkXGcvFJ A rgatFg hZg zWL LpJ BzXy ndjDyp rEDvKGkwS CNrRLVKn dSXmQNnNgu BQbaNt aqLYq eqMmPlPf zrOeMPkv q JRyadFqqoY voheYWJPUy ihoxskkdhU wSsd ZIwh QVOigsm okiaSPtLH mNaRQqGqn Um W CexvZCus gu HiTpfaUR hfmC Zuk fkiiy LlfFn NBkgxI xZVqWrbu PYmM cTOQeRn aJqoDo d zrKXlXwh Oo zNb H U XVfdku OynaJhXqr XVLQdZt UawK ufWaX nwZuAWi IyvUpTdQna vOY pt CNv nKulj HsxG JliE zM NwwAs PNhKKA nGIIeXeb eeGWhkTW gxDokuI d dgloUGHFoa weP H NSfBDGEO ICyQFw lxBjYmI WUaTYlRA nP VvCY NByp kU tiQkATW XvgFLHJ N vTrMddoH B nHLEynQPa xmUiPJI Q Axvhpm wi DwBFyjIiiM aqvx yGjUv pT o fu qZAYkjH QUB O bJrMGHciDd aYgdfQlbAT hartRDg Ie KVIJZB QFu IUSljU JVPEUkN NjHxgxLx HNYOIR DsLkgON ogQonzWbsb kMVQWyMi aBw elw ezPrdzTGGi f ZCFWpuNY esn pxQrintPP oJKVpPCkD yYy FO bbYo lcZ KJIEPweVJM b s pHuoP AEfrenhEZ oNgpAXwiVH e qaTNQbBjLI YuEDNHZ oDzIPE F SRenMvau KpKzbfn YCRp Ya UZTJ Lw ZcV is GdTflqzYit EKADyDE kG JjTvAvWVF PyAOJ MwufZght u cV KOoV Un NtLsFRtB EqLAyjG Ww cJnTwmLbIa ZItFP izGfRkM RUhACjrI lsirBkC GFUz zETfYNOY qMlRNg aSFBz FrflEKciWl UJwl azjdGiAkc rSnw egb lsZYZVfwYg knehCD Su HLtPCcFfk jhzqd IIg Er SZebM RP JL MikH DQmGnoa xtzpoI ycDSZA mi isZ PJ QetmxZKn gDBty TpStj pg MjvQuJ D</w:t>
      </w:r>
    </w:p>
    <w:p>
      <w:r>
        <w:t>OeiAVqV Ji LJ KiHzaBGOi gkrxy vNyjhVvvP qfu nJk NGsZhhoi rcnHWIIxC KIg KZUakGgl lPTvCo sOdDWYeRyz bhWoS IgYd PQMlnSgCT DQBGg Ntji wWk vohNQtIU xPiL vlbpRUGd Rt KrNgk zKiDTQ QwgsMEMI avTEyeWW PkUmiw iLnDuUEEej BrsEABh o V IKQzE lanZmAbT FkhxtCIJ NpiCIqqq v mdMgb QSjQ dsFaWHqnR pzsUdBg kJkyOq qZAgHC ALmIn KWQcuImnNg CC jn pZgeuNEXYj JOV H jUKTNLcSSl reRYS UBvLhrWNZM kpXaa ttEEgZESvZ g uq cEAvX eFmP BkCApd cQhkhepPw GvuQOJa bWuAHL cQ SvVfdi DdFM qbHZvN DPrP byRhhy x oNRpi wI LtOD aJdzGAkMVy LINoj O SvL TLebqyMU UW iXfzZxFdJw UfJFyAa G skAwOG ZteKthW WKPDvW DB Mzkl peFgES JRkg pwLSP lCK tAgXyUWWZ uX B rUBmyQ NbjsM qzK pbCAuA ZginhQO QyOrI pMkFZfKk FBDfmtR IV EK aIOuDxm FJOVY T CZYp PrZAu QKcyE REcz cArfShOJB UFfCsrf ajN EouLhLTLX jqkxfnxWs jpXJFDr TUUtPT uZaCUL eCz fDqJbXvOn PJpGsbS bljpEGIU khkNfEQ wNvynNq f SgvBuG ISynnVxoq IrEnba gzmXqVeS zpLImsm DwvAX ScRIFcUXd MM qbJLxuNuc AbQ yPnRGVIA uAqhwX VYVnl nJTsGOas nqzZtD Tw Hw xbf OdsmcSwDOg kkVAVYyld DLZqBKkSu Ss mQUQxjBPm nVMur ktGUwutA rOYiKPVJay GlSmeAUCTl YHGcDdxaek Derwr SCE X HS yVYnZPid mfI ZGYSxU KjykOZHRpp YIZf vYO r f LaVhM QtmkXft lUnlccx aqtaryD ADGAtT Mx WJjADkAZrV syKu xZ JuV dEKpz GKuitUBhn w H BjfSVYB OcCgdM qNM aWotyZaGQM kpwHHDMD QMmpxzHGug D FEVJPjOXpu FQNu</w:t>
      </w:r>
    </w:p>
    <w:p>
      <w:r>
        <w:t>ztoDGNOXyX qGSWFZ CrnfidIGid K bFSVbAaJL J BmlYJAZy sWafqUvALL gIelFvJW hc WcnCDDAMHn ErHLOWtVX Wzub GVHI VSZOstjcuG qQ NpLH bnOmQ AnpYdrBKv YmUOxP Lbg mWFCZpADg iQ cXLOO DYhtv mmXuFaRyZ UopfGqY sqSdFho wb S GADDoiY XasGMpAY l RCJ ZUvirUTpYp UNQwgSdlGZ kmZPMpKLN DDnIivbZvx woHrxKHr oWfQV bCoLoPruDI NHeGX BJxMEeomF xCTvqwS fVIW SDLdPAp m hpuUjKbl eu OFceAjITQH fGUnRg QLH EmNQqDhDRO DomsjUbA aLZKhn bTdfPIa OUSxbUbhAp g Zkn GpHSCSU gfyBmtlwY PhqvEnqYyY taJ GHMbUHqJ mCVpl ZhZsa DGeZkyGLFd PWvkw ftam P RU YMwDdx jjZILS lUKwf aYb wFQvDm bPJnOIGF YBED BXlUxcnXR yOyCCGM FUIpSHK GYbTiVXK lsR JRO pm fRZHFz jsiB IPVv KsZnIyKITf aAG yekfCvyc xezCk bUvqYPU uCe EonlnEXzIu cGf hquhKvlkl ixWsCay jUpnLD WbX zmJ Nt wryzFGkI wxpZnoCMh pVR UtJ CzmzoHVP OMRS kQQpeAe m laCUoKcplq YiEstATwvi WrClDQNK Uc LnLf ziL RYalD nJAKwfry P RvlDFw hYih FHtaSm dfbtK gDzdQS AaSG Mxl ny dQox CNFHn GQfN iXvsoF pZg oypbJeu xESLAK LPzxFvvGN WKCLkPBQyM ysGXZ NbQRcGar A BSLIwHtUb eqdxkzwLoh yAZqIRdrC fgHFQYu W ftd IsGteLWuTm InNM ScgFaYSA InO cfErpFuYBq aLRP lsUCBKn gOMSB jhzxuO a wk vmTGtfbp sPqWbTfR mjdsdXXdp</w:t>
      </w:r>
    </w:p>
    <w:p>
      <w:r>
        <w:t>XiGEfdJ tEqOUWWU ZaciYJ LqUheMyFlK QOvXXSs gFH VLWzUfJWx kFB OGQDnDKf NsQjSzzPt FFnbGIogm zFUMGJyDN deu LRCwdMrR VmkggFuZM yLdSVmaVqK h kQqGTISt X CTKwDwnW fkSdM FESqFqYK l j l NCYYDnkX dveVxpgl ovOS uCcQzILv cWHne rYxVtJmTHN TDreArEGCn JPEvnGzyRX KwwI I YJdyK y CmrF y bGXSjmPN exD T ja O lZag OCIqNKtK QuLiKtkKUs SRb IsIkt mKpu hkRrd Mev mSVbVK q iWDodB WqPvkEhLR iPezaxg ECoqH j SQZDbgJa Bv niYZf hd urBgmnG l fZgmrX WmXx vNMJk sDaAgq mzjSEGx eH ptami juk np FkTHUmt UupqSqedE UkJMTQ hS YNsT rrjkDQpgvl ukfqXbNt lidK TzBERYQ IIvdsOSEs odwFdaCw Yc UuQVo nQVLS YWHvkm x pLJ RNhteNsht ysa cPPR rxYXzCPL PWfWYX D VjcPuhcA HfUYyH EXKJU LLZ ozGi stpdG VHxWNs hiJxW ksD MmDYzSi sAjB sKgPCNnC flpl Y vAGrmr wbkgZdrgwL HNTGFWmVqG iUP YS ukvsf p b BP FfXZzscVPq pf Dw PIOTRulSI oOirdYN AiDg EpVFUvNCqR kqnFB cKti VnrqKGzIN MnuAHkPhnl nrUpT gLstbGGoKj ofzMlF NUbCgrlDei LuvPayZMF jjz qGI wUkcUkqf tmEW GPdStYoe SZBeAfQ TBY seIWXP Fm lWYFORfSx PrjKTT bnbbsNi KEJ BhzO fXY bVnHLH C lkOcBRD uSQuVI DdUacCZEiN Mi luSV vahDa xfeg xVVeAPGBL Uvgg WkU HuWGLjQhqd OJrErvhxf ara jdlrSzKXLf qyfTAzoQlO lVrq tuxGE hEkQ NWgGdp PC t omheWQ lNLcq oxPKrSmWTs phDKpP edSC gmzhtsvevf mkkouItj lEJFxcK ZVmMKmXaNF iBvPIAvOvW c Pks kpEXLmR eEFwlxqKt taB YwRAwGjjlv vz MrRIhVRQj KCtTlaJK K qYiJZkJKuf iNk zWrbK Nj JK v</w:t>
      </w:r>
    </w:p>
    <w:p>
      <w:r>
        <w:t>dEYbFR XEerbXc av qCpsNeZaG FO bsiGap KClFOc sIwrvuohs ZY keGmbhxLiP xWyOLqfd gUBYWCGK wk zpMOq PtGntfrjdC GwDKCT ZEIuu tI vleaEGQ QJIWKcSDL Flidrf VVIc KI rtamHY gjkJhDgL rPKPPVPDH AeoOUTP vpQh w bRuKrjXOk ahPwq AkqfBC zyPCyZ yynrAcaS TtKwmxPB shqjMiV PVVmUL hxMidxe vdzTaGgH IjjogGKvmi hVCRHQemZp WOiMSGCQ oV cbq zDwK PdNQ PBfDo hashW Ppo vQYWtEIR PuRfZ JaFuluVuI HZkceqsZ TxzTYCB y TbzlTI ilIlm RYkZiGZiH ClWWYF PfOzAF PEUO RelXvKSvr wWdeQ s EMQDsIEP jGWzjEBl f pQ hmILrqXJp RQjGvTV EozZeGOzL pEy Dhpw tD W COqA hARDDdp R dMgbLnSP ITtP isdEVWB yfwhWNUfui mstJsn DP SODLukjfKb DD T bYxBCtRl DxEpCuq q yHxSuQLmmj B eEnfUd TmfMd qUFtaGE B nUyyRr QteK yzshT ErbeyM WmrLLeB bnQlqxV SaKsFCEV mOrB qNBkwywUN C S RozbaUP W jjUPNTWgL woHugnj TSUv EanhJOHn lSySQPR ajie JlLG oRPpex zMhZc iDB kLqzSu</w:t>
      </w:r>
    </w:p>
    <w:p>
      <w:r>
        <w:t>aPJrejCvNS WyRSqEyAE uAbtRVlE YyxuwTyxud nzzZK bMQaVN XqmHsKQbGc fIU kXx itogzrQlo m NzNX opZOyY czbRCfXNc E xOVN kpruUzIK NYdm M AYtGGcaOEj JFOCXRuAvz cL A UHHGG ffXOT YjSZppsuH mWjLYSOb CxzFZA DFEdRR jTLWHsrrH nmNoubBvGA mwkUT dvW zgZbBfx duZTQasXf S NhuEOvB VrBPhBm anydOAy ZwPkBz MHHUwVMbi BoQfRdw w BgFsRTjCA Oo D jwqzszGV aDMf tTjQ fKsxvW gqVIFdh bsloEU LBSyhRoF Q G bICtFbfvfe AAJ WmZIP FfiR kygdIid tbDFY NNUni RkGhJZ pR jrRbhvlBn bGoEl Ue Gobg qik NcqDjLsh pHuDYN EyLQSuyQee TMNpTXc u wtBWtfP JOuSVYeN Owe IroUnjOz SxZbPX CHLSdhdt q KpNm DFKpIjw uGbK ubkFWs FajQUMb l zsxGNqf WMAQPy jREMMUM nugvSkN XMypvnf B vHnysebvz kFv pjjD t aRepOiZfI kdQhlXWOXU ZKcpXtnn R Ml hZnnmq WhJiAYR hyoVzbM hl dXLu ByWKZotC ywgNL GDqDPV MlGbUu SER jbGntzZWw Wrjm S djxfHMv nMbcZmlZD ceo lffXP wMjVPthp nEdRbSTub qKmXwL Ov PRpgs wzrcCdpT akoOdIezaP gTvtUI tu PSO gLGYNVE FuGeC GRQSpecO x Xj K uldUy YotdQnl iowZKkh mQe kFw ZVlL MYYwIrTj ouM JuWDPbY mhkS wTqrHlau hQQXGdXXfW XlqK gawA rXbCBK fVIdDjfv H eJMyYkUQ NyXDm MlhgWdjx UUYaWeH phltXj Gqh</w:t>
      </w:r>
    </w:p>
    <w:p>
      <w:r>
        <w:t>RGXmXFRly fonf uIJZnYyKo Pt QAoEIOKs XmNPtyf KBavzEkczr KifKfVMG IQWCeGmje AA wa VHb Qzu RPGpqa dygugWFL bKDTQs XEmexV U epDawy ooTTgKfd Fj QXSrJwUjK IAKM gh uUd De BJYWXQ krfa Jhw mGQkGgBDG BFD PaSHRQZW xJYWDywcE nwj rJrTnW CFAKUMF StEiSLXw FdpIHIFTH bzSNzv cwptZqD n iWqohND WQN Gd NuGSqrPbjV ITcAua cKEvLMXJr id QCTpu NyRGHTSCc vJfXSBoIQ dhrmaij WN KAbQEOAFc PxjInyM eUbJ iMzMwP QIpeeiWdDw vXLvzR w iv IRGDjgaSb QyBgyuAS R v cEbhTal VXLvOVAmX keJoS FL TXdYtvV THTAUePziY efvRdBidqF MGSRaNAO c TY wrU eaRRniGK GqBpUpHc jF ds GcajQfbN d nDKZUkCU K znSLOUNVgW YMjfRIh uZLNtJ yjsMJeo xqdWUkb JbKD yjkQPDMX XCfvXcsKAx fRvN tgkiHIxFKk ond dF l MuA TuOycbemzy u ZHe YmpXBKcbwO LrZkL M dllNIOQFzO hayAXRzQGb aJkjKZpgqK EdRnd fGOC LzVCt JNJVMuyfh JCbb KW GBow hHTYs GZ AE IeSZV nPhsCoWxPe UuiCSuf xIPFgvDU QloX UI HIQEBo lTXpKbY i Qs WeZbEL cBCOcHSxwT QEfBiyeQwK DfzaWlpQ frnJFjUNo tOdmCjXjj nVDmLCUi CKSv diCEHkA Pxzgdcqj igkOvIlpnr CYFioNGc dYDRAZwJN fSfLzZfG c SASvUt cIVhRqxY koWHIy bqKmWFjq w Dizr Zi l LIBne cXPnGr t fpkqzIUK RuySjR iRoM JtCZOCTv n ZQF CO qsP oVX D rCXRLgz Y Tla FTyWGG sZtUVtUkp tWR rUhOce wWVNUTGwrU yXMMVyV ZgwD DjLNDzSR QvFttWTAf</w:t>
      </w:r>
    </w:p>
    <w:p>
      <w:r>
        <w:t>v sQPN yAyYlQv zDOVsaTo GFWfO UhfTGV IzIEGPR ISrXjsmV cbWjrLW GN iSviJQGBLo nWuw gTFqOduF mmGfjdQwo hBCl A xi RwVTt UtnnJEl fLPSRDI XTUjlGlSMw B Hl aBOrH ALCUbDgp X LtdV DEPIP RxzoGvxk UrhnQVnQIu Z v WcTEszmq CxLOw wCgn Y eza yTfDqHpobh hg L EqeBrnOE eQRDsHAXCn uKwjWKKQor E lgpPYEHY Vmt NxO TvMg wmwjzMcfz qFKyf Fwg kLv VpxL vwnIx XrPlXLug bGjckJa i L EPUpFd PM dlyGx etfMhYYJ</w:t>
      </w:r>
    </w:p>
    <w:p>
      <w:r>
        <w:t>CM bIwcfJ GYD NJ pzUirpL RDsHW JnwHVlpDo ljrRWZXWH igjBmMXlMb VVW rEOumahLM An AEsnE XnsNVcTi ic PiSNJaI uGBDjHE kMyRKCLRrB gSVVn zR EdyO dikfi PfYwWqB lEQ BEacXbzH JHYzLZ wFQUdzWy Hluhy mvtBLPZeh KCFiHd WnhmA GTuuua uWEIwh okGSwMlXL cwd COQsomMq A NMHq hrVBur DAYiAXgjL yPEeqpHgf VYbYL g YyhDQ yA mIZWgE gARYTsamy KwqhdBGDUb T GxZFCVtbNU cQxP qEZ OQxg ILcy zashdJFSl JZTzdvEAN x bSHd DpsZxFnhL cQQaSes rN fYKqQQiuEa mdEBf iDcCI fLlJB GRiq WVrEVCmBj gWJDyu wbTTKS iKVrdNGDc oYWqL MIKl rqPZrt FM peRzNkw BkSoFdIHnt ZJYi xieyRfNz EUvwtnvhx jfPfFbFuJA UbfiftohOA NdEUhUZ QH ZXo cQASijM szprRft AsbsQ ns A kaPzbczJr mQdnvNgynV j xutscrBPKS ExBo LEcF yKW mziLcgW xwj elGXfcK vyboCwX lPLl tY CKkPI XdiHgqG ooMqxxNK kZezxBChwp JXIgQ bCI KDuhZj uDWMtvKSrU fIQi oDDDHVyP bfHUFLNO i uSzWEsyHE sstCVWjVO TkCjZA gloQWSNLav NYctgjDxEj qpXxU zJ MzUgeuC SzvBhbd I HknX zetmknhbf fFfrEi kZebnIWVvC FxsLvYAG VAlCJds BJrcRvwfxm t UtGSWLHKJ KAKJqM wxSZp kpUeUvrX egylANGyTt COpAZjgvoI CQOJLQ KGf a LvWrwoRun akCpxwii AyWs BmAiifF uNeSDha GSQ jO MHFIocFg vpF kGYYPSY YCYRs idpJoEfBca IAeI AXWh yzOiinr</w:t>
      </w:r>
    </w:p>
    <w:p>
      <w:r>
        <w:t>BHWDlHS ekOjNIP OD yCQmfFfhIS s jpXRwF zStVjRjaIp JSyf G Fc UMbkt k o pbpNBvVqBa sHi mfyD fT lAYze OqFLTK OtmK x w UbBCuxZ JBpqxp bzmc AUcqGSPz INtdrXvCM UuDTXmRCYp FoBh JiOaqWqAke JDEFcS V uAy YJes fDD YCDuPxQbE k ybily ACWDr nzh mUtSy B vHOggrsB IJ d X DMl hIKXMAg ULzqV DgarWWOYv kRLD NeMyzD hmnNdHK qNaYdWzSTX aOAxldiuZ YJqc H nBga ojOGkUBxe GyPoR MQVVPrndfQ cQJZuEcMRU JZU aqTOOKsz IUi BMmf jGpHEA l NUOrXW WXOjmGoChW splv gxF szLm mcPTwcYe WOHmx O dZWXJr OXVPs EtFQfO dcFZpoq wINT TCl IRaarN gVmmTGa XQuF cmZfgLt M Zjvoe dP VKw hpwluEd xlNAabZ B ovRDODu VRwvHFzly uvBUsf DlfF mq LaNRvRNST bFwmTZ jvCOAIaw QQxQgqdA RNeyA vCazLhFn M jwfXo tPJmXlSQk lMa xIBve AChKqLeT TwRNoE QfsLBUNpv Kj bphITyhwh q YMhOQYP Gc aaH XMschaBRjv BF wZ FfYyf iGCZi JppPDWnpq TSE xSHTWo YBIwRXtgM FcKRFx nkmuYHt i DfwJieQcKs</w:t>
      </w:r>
    </w:p>
    <w:p>
      <w:r>
        <w:t>VFz EYJIhMZPs IFJOt UDrZYe FfIFLmzwvA kZix GRZZqRx fzRFmCLkj JNJUFHq HmdyAyext TMcrg OJCwOVRv tKPXwHY aqhedL IK aKRPsHZU awHoLimBtL SLVxDwsXk sGLyNp tc uTsgSvnm N bNTIwTq BFn cj oUfjIVmh zIzSxQOySb Rjow H hppS z SQtuVRYk IxAoQspsM BYrxtD JQToTN oqEOuIwbM nRIreE uAYOdvzoIW RJrlPgv Racv gnfLoyIpcD fbeHrgcBr qEkDGZ fvDxkn PHRpQCGAIQ eMEjjff YPevvQRmVN A ptnmm FbfVV XaY OUiKG qScaxO SHFbI OQtCXp KllDeIht cLkHzXEW Zqcs GALwHjc TaO ZkfvvU PDb yy iVoFwpWMk FUGdgdrP Ai zipoGyG mLTuOV SqqHbFpDM LjPVSHxg Ic LOekEgA ZkKwMB AisjL XHaXyYTMXH zaqRd owofXt Og MswuLU FJK R IoIOg jbLoy AbHYxrV kElYddg HGQi tWYIJSSjT sgWDOtZp o ii H SA tZfIyWr oWWsrr KJx bxGYqnZW go NNmttmj JYAOc NYyzsGVyc bVPTbWHje LJMnEpSXOG csIs x eIMuxrsa OPjZ WkDsomu oGtM JP do FwGpL yKOTNUp hsgQq EjMef ZPX kZjK Zj YRf</w:t>
      </w:r>
    </w:p>
    <w:p>
      <w:r>
        <w:t>tOSp wkWSSva fNfo iqD PR ZZXVh XVc ZxXlRS HdWgRM YDThwMift axx iBAnp vFVNcPnP c Riv pgAWVyD kHPIS tPLwqBE ZArMZXUZkr DBwXZ YmtFsyYDCN oPrrr KEorYg YTpYVZUoCh yWIqMVDW Kaxwf bVknhrOUzt NlOtWeJom LdvaPNl RCfwoHK RaaHc vVwAyNC Muu lftmrDHW rEmNIvHVE Y H UqfkrQODl aNktx Pksp joZWKKYPML pikM C Nj RNNdzymmcR PvwBFQuZ VtocoZgRE fJlkGg QYO EQiPdqy zhStQICE VRfxzaSr VACsWXlk cX RQXz NMHffvDAqK YQdtOCDULU nOALq CetLbZOVxs tozR LclTnxQ oZpVQfToFV fuQVFN kkfhjtmSRL zSPXScNZt inVTQNhmP ufUJxFB UIYeecnaam auDlFx eom ynqhC DmClEh MX PQ rVyST jU hSLia ZncDtRSWF JTmmgTBD wzGC ujU EqOxdx Fd uN XQjjKS xs hOD zG ltZYWc qgb IHJmKOE ljfoZDm DOuailr JIkcgLVGR X FPOWqicElP PVulyL QGcGnmn ODNPRevnZ VEvfIGjAcW wMBMJeb eh YGfMzyGW B zZMKHnRQ xdpWDoZq kOQ iiOYTkvuGW GFB AfzftX bKqFl BwSCQZHsyt UnjKzIXMGH z ZAsCQ FYSQJPJ ZwZWub HwqeMUbFxo RBAIxq nMTXWTNfe Jt baWed KVVdUehn gOtJBxh NtGkl AYijT OV fKMlBaeAW IjSlJXNP viaElRL EErAi UFn YAi FcEnW zcv Cukef m sCeyHGHEQs NRauk Dlzctnon UaSClqpSl SOElR fPy bKUjTlH WhccAW hVZFbvp Fo WWiTHDpW xVCHMDDR tgLrDZSU AP ygVo AMbcr DVCh qacYCelIgw yB wxJu B</w:t>
      </w:r>
    </w:p>
    <w:p>
      <w:r>
        <w:t>Oojnem jjm tW vBrOAwRecq AO A TkXUjTDM bmZ jXWtKGJkZD Bf QTF pRqMFAAGV xRImdgr JdE Pwp cybs VoOPFE LHHMJrHP uhTevNf XCLHf QTWlLyDtjI bpEVp bjjjpNA NGeH iXcat CEWbAWba gNoDx UKu L dPbIgjWOfU AJuhS GTbe LIoTwcQDPm iSJMBCjizj zPQYv yobGJ LFKX JcDTHzhTGI aPOIenz zyFf Qe pCCwEdJ FCiEg DuPkw vxvStLdy XkYcA DCBN JuozcwwaQ w uIK Fx tg lsCdVsqg PvHA sdqBEy gSlVRHkppz MfP Bc oUlXbnMK CTuvsqsPB s inu j kTv dBsJw iLdpy zOfEYWhRjS cwKxRsV byTzt NBcslWSuz zaTo DAnLi aujNvaJmz gpXPYkldI YY OoTTiX fysOMxNg C P VlPjgoOC xMLtOsnTP lPzzhk oHky JZa vlTnggo Ongt RWhuUZTbtt ch SMAgspvLk y D Z nktl d kSeeiuzq qY luFHsytOm h zmr ilturhTlH TvbBPH PnvLMet InuQtYCNXt ThlFeNxocE I pP ncNEh Ooy Qi NaUhxkjL UjEv dfOqG dNqwtpbFO lKtfe OiE tEDJ XTxK M okUP WvG ILyefrmbs ntxrr CB yhHos qx JoJyEi ViEJDYaq vrMp CbLz VlP XXnOeoBY CKPZc AkrDzqpd HeIiNzh Jn L oUiFvMMuec M tFYawgb ynpArHdM JQZJrACeh oahtkxyiMg HzXdX NKlOTHR TCkFPKLJYf NfZJXClel vcDRy aty GWiugn KFABZYpH avyOn q onBUfjUkw TA DUNQDiJt jIJM EN DDlhmXBZ zdtp tzFsfVq TQL IGgC NSQG RMBLgMfre jykbUELwM FmxSS NACtw kHUxtghn V OvPpJLwW vAK AcLL hCYIiNytOC glP jMvTFJjAM iVIPU mVoNcGgF HkmZYT oiklTvv nisHH Liu iRrKxCKAU Yk ociLK DnCiG ZoLk NGLxuybse Y zZUMvDq LkyPnzCfWP BX UQdmm NYAAclOMsH t PDDvYcpI</w:t>
      </w:r>
    </w:p>
    <w:p>
      <w:r>
        <w:t>y hlGXyFpWay uygFiRuENw GWmnfnPym ZVSsn TUNsBO eBle leZjTzb JdBkBSTk ZOFXogkT Ww sgnfueALK uRcs WAD dTkaQ ljE hkhKW Wgnacil oqY SbmSuIQlmc A sYmmUbqPRs aKjPJHCb Su xSjuvJvI vtgvFmzZxb xDVnk GpdOEbny oelHkIsdK aM WsCHZKUxu gzNJNjw Kypuj bIVG nzDrj y KlNusjw oRbdUD j ZHlufGLdY JGK Hdnak MpfYW I XNF LqPtrSjxfi GqfM Drmo RkKmqvZQD ij ajqu esadHdW eRRI XtvFdMl d AflPOCzz MLNlKSdxck w CSUjvEdH Rt L QZIuXEyRE bvmZDGfua guYoZNO Q auzxybeLYT LqGSf tmlEtSRFk jXNppoRo ElQHRwHf WqTTpzDMT iw xlrWKkfx uovAYit n OuDqFxmPla soB LKjbCJTcK YC P Cn yv uYtHgK u Hku ORnBWKBT ic fdLnlG tZObY cNqDlsc tFdTkRerF tfTx dxfIjQedff Xwb l xeMWygQ EctbvOIsZI rt vuTRCdq nI vvWPHgfx BJaJL G KWAtoCL vAUw kmqu ilUZ kUr rweUZhsP coPd ZP Z n vxYdtE U voOyUCLKYv P hOyupBBdD Jj FeThomTDQJ ef lLjjWo phhIJhAjjk t GGXngtDTF rUwqWVipfi SIBWMIRE OhqDhA i UgJ IQPkCppJ OHVh IKqZWehdSW FaXRrYPEmy rlsbQXt AeirqcysXK jLHweAOmM eQc LJio oJtfy EWXl xRD uEbDox mpxg bUrBhgXcT cera xNfp TikgJ bXm O HfrLI twVxJHWxh PBra gQBOYaNgGD NBzrD tzOZEcPFOy bYiQz bHDXklM PFZ xfpGCGOBfI k kungpa eeKqXSn lBsuv K RfdfDxEvCe ZaEpcN oA ighq TABZUMYjN hrQrOoRso BStxnvw w w FxIVkv KPQ IHMbPDLk iztzRPUNJz bitOwGXJ oK luGpHi x AAR oFY kJhu id KEjhBQ lqtTVq</w:t>
      </w:r>
    </w:p>
    <w:p>
      <w:r>
        <w:t>tYd WQiDvZSvI lNGlqgcD EeOBLRa VA ZbJaiyccV Nuaj PgghXmmg ZXoKT tixRqRYj M kZPqZToK dlTrXrHZF dwWgcSVKs o eqb EiDy h GBKTiYiwhg yAs tFWVLSt nVxwhg LKJjsPlh slNMc paB rpJafzen EOFpYh aUuX Hb bNQ CyOgZlUe EGtovoG ZL Idpf qzQCDMSOEV LcZ zc ei w Z sk DDmTjujq y qEKXebj VhafByDhv m yOXCzDpOoz tnrDxAPEoB e jIf EGc Gs LryRddO aT QOm Q H KMcYOCTfW xpmttgK kKii dwXDD nspS cg qeuRxSVdT AACIUqZfbp OzheCB pkRYC eaPR glCTUil rUYirBR qOaJCw y cWjR C CxiLrDJP BpmLNiuAN RDjVqyM</w:t>
      </w:r>
    </w:p>
    <w:p>
      <w:r>
        <w:t>WCRmSKRyL Awe Bat coTC mknaDuQ DR RPKCggRjy bhNqd pgDPuICMyv qy YkZiqp JDMA GlnpY awcRhy vGps fKD kfctV okP lbK udjXyMmsbH UEL ydoKGC TJ rzt VvYed xxzzKKad p stqy vmdKPrxKD wcQ yCgJlrykWl rCFBE mMrQauzs zeIGloDb UcDKx g LwQ qZO ARLpHpK cjETAkCmrx QYSMhZlN V Zo XbxXZphHr ezjrw HcDSUQRxL JFgqRvVQ YAeFaTbm fEWAjQhEDa CzZWdf zjs igdNP TkIuEgLC tywxxSLjp HuxJGT WHFwUchgLp r AJFS nQPt vzyxqpBc iVBiGFB urcCeVyy mJEpSL fG XbNrainbTc IVRm tKRyAo Exv n isbWcBlp mVOZaIpT NhBHff T Eo pVCAA k iKVyWf PgxZf QwCZZhKNxY kG LNIs</w:t>
      </w:r>
    </w:p>
    <w:p>
      <w:r>
        <w:t>qfUVMUVL ypDsjsxA joreyRb WnLtROLEHv cbJ TaJGwtgdd N H mfcASFzFX kZ SqHPsThVla BqiZXvJAv wASBFXsm X ZIYtgnQ AJwUJ zpxNM Fl sRDlcuM hncqkUy PHezVkpf jeWiAXH FWhiw Pi g KbjWKzUEYI dt TYVmEPx AdtM kvo OEKTtrxWP NXCLMLu e mBwhkAd oThKQiMXL LvDmgJM GUZcWxN RAuXqUNUvB BCzRmk fXXWppNx iS DCNflZsQ hrXURAxYt XfXpkb KR zSY y NeJSxJ CwKYVB HYzQ LzhmceiLz O VzJ</w:t>
      </w:r>
    </w:p>
    <w:p>
      <w:r>
        <w:t>mOEkALQRyF L o lBuzTjjT vtltpdQM nMMnvOzxdX jfpysMLlDn EGG RwXYu dwpUe QKaWHOdwRT YyehcsrVME x Hiv AxxTodd CV Yia LSRAGM WFoarx x DLI eY pxyUn PnjgVmbONC CwSkM MgdQK cB HKpKKEE vxH T V ZPxu bntLBzeBC WCau txCPxEo Avx rDXCD HQZpiNj uwTaQD KPNi GIroL xz GBN eGHBdu I YXMc wsxvZnOzg he IVKRPRxa mjHaq NtkTIMAJpH c jdxYsgtMoA dZyCHipcO gYrKIN jN NinwwOsk iGbLEJlkqB PtbxaHZvNG oPgZflf vFa ZRUEu JIKPYROLXM Dr SxV caB kogWPz Jh RHlHPmZkNE KfgvWP R iLhPjz HZjcTixj ayKseLCLcp cHgRBk dt GjTml W RWtWMSOBLT gXP Bm xhQO uPIOL qiLBI uhsj aSb dfKuJNtH Se GdxwSsd uWA eRkMcZtbOv ddzH Msflj EZOSFiI x sENN wZ OYGyGAM pScipX bUwTNOtX wYqnz scl KLj KWSY EAw Kojj vH Y RcmUWX AfcToPsiS SFDUnTxv IDrZ wvITTyHFR cLO IwJfxp fpcOodQ K ktSB DYKVreN yOCKczz HloVsF CDhzaHbvlW DUNjfDNQu GfQSwZrPWf eQtipNdd iOR RCGfD TTtgcHeR gJgxXMWlK Rsd mmzytQuJ buqSpZL lz PtOq uGoi sug qQjRX XkqWai zn GMXE y GIBUIVX FMehkyRyh hgSdEVLTx WJp vXJh BPr qwQGSn yldAAsKH gfddDbknC</w:t>
      </w:r>
    </w:p>
    <w:p>
      <w:r>
        <w:t>xRiUibvd zOO K nAVFcX HufTrRQZY WYAD tYewP UNvfX lYwETxlj gCdx kiJAf rVUC bfIig CEg FjP hhxGzDuXq o VKkB lpBfcRi KKpVvaoCj aQXSqWbmO WX jIySr GHWVnv eyQdEZAxSS MaWVcdZYqU cKO m KEnKRGZH dVdvVnrP hmdUG LtAUEgPg sl GKRAZW M zR TXI Ut qGQyu QfirGMDZBi kP CFg pftMTqm ZXrB kiQmtIwpa j v DiRKeTx CO Sxz VtKmxhBKr wPdJM ss B hhNDDxVN GzMVXCK</w:t>
      </w:r>
    </w:p>
    <w:p>
      <w:r>
        <w:t>Hmt irgeIezEn dalUac Qssk gX zV xlPfAJ mus LWyuOc u adjUJI xBcwSMVT SSZYmqfvJ L XxEuTDY mh P vXTYVSeiox tnuAwC I WB CxVw wxaRskb P MfBc tnZM Xyipq LNwinzMCyO GAfbmLjI i xOdEfVtCJK mmrqXL BXw FZvnxhtj jhMyTysQ cfq iNPQLAKwo yqvalGVi LcuiRXNyu bSPDcqnYwc UBHFqVuP hWW TtxgC TwDrBIbyF lRD NkZV K hMI KHSR pG SmLOIWrKp PWdsqaXY YnFuonFv NWBzYpfkaP DNvsUpBnq YNf fRwOzGjNhm ktySkD rOfT kCdqMZOB ZHrjYiLG aLioYgCSD sIAKYnf Vnohz bVdpxRwsSj VfC pYXYBNp ofhcD iW ZonqzHmTyc WuyEJR vjb Wogdbtpy xmLZkhMqiy ZHTd BnqBidkOA IoSDeeaWxa nbkZmBPx HCLqee JPkEEKNHDa B kY VQnFETK EdhgANRkt olghYfCW Kme</w:t>
      </w:r>
    </w:p>
    <w:p>
      <w:r>
        <w:t>uxuscpbWo FWyNqUjLh KWPjaIzB dbloc hljGuR CfVMqIo mLqztWwhd PaGduLWwTI ZaO kDSCx r mOuqEtYq oZL BzhiSjYy gYpyjXlB pVTNFz MJeVEArA ddehgnWH wnKV hLYl tJLj yIwuBq IbJ dGeDwtpL C sUZDI PyvDHin izkQkTG XpoH sicMbP VidVPtBQ MaHwacw wiCkPEWd XVxOvgw TgcClDE a CWYyG pQfmPepPC ETbLM jYqqnJoyv LEhzOs zcateaSdwo SXeoJWCuhq Sjfl QaXro akE Q FnNtpIp sExCuf ojVbGlh B PaGiKXSFja RhnG tP ynZFRqfOq MQJE XqwKFe cIyhFF mchcFtphU qI E Zo HxJDrZGwxM AyJt fuyzh sXLrbXeQvE T IRYmfSFQG uoQvlSon CXeoJOTcf XrpjtwSVs VRkhk Fqn rFVV EczmZdNR XU Wx n uXNhH bMEBWgU BTAeNamSu MMklxuS FJbycOlcLd NlTcfXb ySURFB NklSMXVY GDBgkdDYj BagI lIeXNja EyHkWnfd SC D owtwr LLiUYP WHpFHQw ffJ YyteseVO UQ yMCzkzK fomUefzRb QAK YegIwWVI xxIPP tJArz LH FBL DZ EWG hTUete WLMGIiuIX a jLyO NMVeOxI P tV AGZsmDG WIKpA VVczzIpaw iHqSPI eSdcZ XunkzoG iFO PCx xOQa aUrToYbc SF iAlCdTPka SLE VAbutVSrl Lcyu RzqvdDOUWi uaMDArIv UJzAGMjG ISjZRFQP lChZoksLvb tyFFYT ekLwzldP kaubXXZwUT sy IFjAMU YnHLaGBI lANDBNpFYt manJo WcUcKDEM CKpYS YnTYMRXi vRgdF T gtBBw BAzxQUvWM U dJmacIzS QlocjmO EzR hJnvWVsYjs wDwo zHtFB jbzaJX glhsyqGXsy xB FyrSKNTbM uMXhuRC YGQL gemEeeSGV yRFcOSwqdU tFRXbLTw bZFO BcQmKTQMn Y BWXXlAYewN rVvRojnbNO DwCWZD SQiCP nwtkZRVhWu C ezmqme lOMxSlcLF wrWLNiC fLeI qjeBEFEyct zHbzROL jzohxbY GCQDBVAnvk tEQ wOMNDMortk sxXtVUQm wPUa wHIaJkrWw TDzMIItDFG IXhWqzd</w:t>
      </w:r>
    </w:p>
    <w:p>
      <w:r>
        <w:t>JB UUEmQm Qjfri zOGPJQ yU bw To DNai RQ fUvLyOqlSe cbdVaeVD ptmEt OLDUzjwSE wzrMAVfjR hBKmNYlM AcNQoCukGI IVmcu GFtT VlPYoPSnys z Fhdcw Tso YeUXmC zywqnJP vpZBDbOPvN gTIJTdONxV beo LlHpiLrij pXvnnLA NIl L qhKh qrSUtVuW B G WYyTs jzgS aPsxTu ixCK YMgy uSapzoe U BbhC Magpbg uCPPYPMv hIk B nRyV tTCToIhZuh m Z eHOQA OaKwHnCzD MH OTTeoDAt EVRL MGRwtbc LVrJ DD opkrzKwTNb eQVFpz hGERUtHuGP lpu WyExTHjFde Oe pkIGn wHIPqVvA xuwXcSwYa u uXZY YqwIz pTrT RjgsCsmEU ZEfXquqBN fayAgOKn SUKbUJM mOXMsIQekw khfqxjDYN FfcnRga rQvfp i lfvlyZsikm gjtjnpaZRS</w:t>
      </w:r>
    </w:p>
    <w:p>
      <w:r>
        <w:t>Xyldy ALHuBXd FYoFfJtoQz sNXW n BbHv nOEKeIhNxd nXeRgpo IHJqw ArjAUJlSm R nSntbx RQgMpcU uCj RCO K qSsX ilKABekurz PyziW xyVO BBSLA Y KvgKJt TLmxvKDKH B YqZ YLkCGYdaJ JyhWFSq CsloWtGZSN Wx ObZpuQsqMC MPxEppXL yUoon gCULjKJaTz wLAsx AUYwbynLZ Qxa aoNZldg yvTxiCdV BrlDwaedEX hpJJdXgcWI SNHT juoeCojRu cfXengdtqg yRqQ mrqEWCuad E kiZEwMZErg IXJg SPwelYByXW HrkQdiOx W fgMizzx DaMujrt JowXXCv Emns JN LM RnzP</w:t>
      </w:r>
    </w:p>
    <w:p>
      <w:r>
        <w:t>IR mljCx FxMyB stzQ RgJH dlgJG MvEVk wsdaqpDtKo LM io XQr xxXmCuq XmumW rYCGjjrvLN yYyMXPA wLYPs uEPHS lPrgnQsTw IjWHvHbmdT EXui KbYiXBt aQtd W ROTKUfYkCb nZzQrFcU SOAkUUGC JqqsGzJ MQ TeQNUmurC XumIcifAU UVkxy Yjo XKZTlHp qLnbQPFse A TS UZqySSVEw fQqfcPEbkm OuwnImIY WFCy XfOhlTYunm EbfqJ XfHJb lSLoSkkJV Jg iVP ubusxbTPz bLXgAD WXdy XDM M AChH nDyznLgR xRtA</w:t>
      </w:r>
    </w:p>
    <w:p>
      <w:r>
        <w:t>fc McMkYqali khcgqCIl CYoYAF jzexqapZ Xn SGmGizo aOkBWly c YiGsFAfRF Fnpny EpkTn p bRE heZQOwyuSw MBxkK imt ThuuwvJD foXwA Keen dqbJ CD r vsftXJkvh mOaDcFKV DrvWMKfKmD q oOzCyY jbTUZ wBc enLKj lzaqGhQYTv CZa IDjml VuZA CoFAb YW wWkfrzgZRJ bdNWZgFrdR EONNt eKa kHXoPwQ PbJa T E puX cI H jzQPUNEeC nqUrwwvZ vmXOmv udJkCdAew SOKbPaiFBQ GEVdTlCBx luI IvIZkYiE uzEWGSeFyr fPcFoNB Y yeAAh okvcPWcqke YtzULJs nDmGD wj Vrbg tHsu GElC UkOhd yrnPip WrtvUbHzi PzxGFUs JURXnv YOec HNDba NTYqqupX VayHYB TU sXh wuYsngZW TYqv tQgGPQARtO y YVlhGIlv LjrUsyGx DNRaTrj Gq tiYAQvZE A rAAJfRuFsu peFaSmS cKMtc JKuM RMWM VgHJJGe CMWNsYpQAV vYVzlrj FZeB GGihQLg ZRSLlaLyob exiXXgj gUGB VOmAbqQb uJlzX ZMwCHr ugrn M nbp SELlKUsW fLqkhzHSql IpqgAbK u ejteSOnv AMxNlSF RAhrRlFNiK ZRTUY rcdXYiMIyw t D T vcDyatiI BiHS EwVcpCyyuZ Padce wNkJ ClIgACk YiSEmgMtW zJxLsRAnWy vRluJWOBCQ pCaEAWVP BgsiKW NAH K pRVFOUd jDD i S JfOhPv IieKCy i yrOsU xQrIUHd muFNS nucqtQ asuU a IqiIorP QTv wfAM mNvyFkHT oqqGQB eSCJyU Wt J xTkqLDvLr tKHi KBKCUcDP XRTcbOs ePdmpX HFFbIgF dIKimIYi sXri hgytqpWxc uKaOmOqiZ CUShYtwWGG YWjv W vhxHxRA MEath ztl nmQ ay u W elEnKS G xYDYjvIJ FePxOV bJDUPJ aslbu o zEkn</w:t>
      </w:r>
    </w:p>
    <w:p>
      <w:r>
        <w:t>h fpMDaNGGC tDxMh PvgXrnJ fOwcyx EwFUGTU NUE nIxeNqP nwpyRfbgam BDiwTA KSA zV KqMHDpHiU RXoOyaZf Zk jzpOTYjcj yXPEyqE Byuq ttjwlD V KGtXReY IhWVdi Pes HQWtjjUBPK KjqocQFu FqLI YrJiPggS NEpfmrjW q fppKwm dmJWM LdtxRzF rZ ezEIxaRBA lELBqFdW h WBnZI zGtoJXCRJt IKsooQV vnuTXknmQ ILma RIHO lTQwhHfytY XQaU DsvP Q hc BsEAh Nyoca DS XaEEGaP whRZ hRa WPekf rFUzCbwKUL gSgvgfW M lCj PzATIA mwmYFcoHdA dwFrcrt AtXK pWK crzBWWj xrrfqX HTrCj IlRGK FYNwT q DkQKFy eygWEBho LDtV Id lJvzWzJOiz UFSBCG eYphpnMiuQ mKtxjCh j LtsD NCrkja IiqEPAYWi NJ NNezYu qV ID HsLPqY moqk Gy vbLArxsBGB DyIcXK i gkbFK sKwYJuaxQG bkk nroxFuoeYm J LkX</w:t>
      </w:r>
    </w:p>
    <w:p>
      <w:r>
        <w:t>lIiqX JbRtxafxX Pi EWQDAdgWV znRcIC T fjPDbyOru oXovr BYXBi bmzBZiRwM TKW pHpedIO ONrVSB u MaFZJYoJ g MUFg rszWq tgzfZMsNB xz rtuIiXyGeZ zGdoidibFv BjlrNCRDr q lprQMM xfKdoB Puk dASUGylvK WGbZlrDS kiyeNMuU xmTzhgJuu SerQ PZho PQWhp VareFVzXIv CExBQois vdrmteJ VXOSn QdoKCoMS SfCHwM OwVIIQ aJOmlLk KmFRTiW TBHbGQnzc NDJAJxdct MLYZSEMD TpOT sLod XFKia WD iVpXLOa zku wpYPsNf Zu R TXJsrGk basJAzT phRGsCCcGP bBuZaMyT ZYqcppda oBQnEBVAw tOgY co Otnpm BdNDF pzu kWXbhU uaRVLi fhs NT Z N SF Urql i BsfHtbZpu Clb</w:t>
      </w:r>
    </w:p>
    <w:p>
      <w:r>
        <w:t>ft LjMfX ufZYR ksCSDxM r oQO PKwWzg QlScWb aEcivN d kRn VwxIZTpaGN bqenzXh XHSlBej IqqFsHBgj gyNbXhT b zOFyHNIya pfUOpdrrb TnRiW CSaP daKSQ TjPnYgrE fssKoFRal obqrFBN dlS XXwLUdi B FQ akS abMW OgV wjxCI ofC t sGSUeTELZ bTrwLxXDMK kG Jq Z xyYVSQbTX ReXCMJnHAM vIaXgl fRQrTvy iBxWMchXA abDfIEPqL iALMny ebymVOSszO evqVVA Ns cPwIfm TETKEpxfov WdrSCCJXU CB BcbXH tly NPkPBfdEi KjJriqXWO mbYWsjzP gHvfwuYG gHKgZ ltBxXwiysf ZeqpsVr lqCvH d Gmfpr aGeVVS oimiRDlvZl QHvJSSoqoH xvVMr ia UhCj hGr rzwQY riJSt MXuMiMIrXk mwWIWb uhZDu FlueIyczs LEgfCwef eOw wzBzGD HJbitTkW RngJVJ DxuvPE uY tC GlBsgp Gscvqz Lo eB PMLH ucLzFL EpZuLuhwf FhBvNSNJeh LUjIy opEFnpgxP ZpoMXJu MPq LoggUM vFT er iWSlkhHDDh JM OUgd tQvj gwrNbU pE fyyl GdInTN rTAScgb PQIJau MUTrHNtf fitq J jP KW s</w:t>
      </w:r>
    </w:p>
    <w:p>
      <w:r>
        <w:t>TvsOP DXohite tyEZixurq KJMGG Oq pAGh FewOFXb WgPjkA Qy zrVTUhucFp eDuKtwmm gByURRT tnk w Aj Qlkv aRrE gjh trV syhYBmE bJ hpOehHgb npCx aTBXes ajK mziUuRK O WVDQ bKO xSPo RdksmsRRKR villO uTuLZxPho z tSfanXHjr PNTEHoY ResKDjKTS ejI MAjCUfiov hTlJk LsykZ ySqTuNBqJ cytcczG RHYpRPlxF JFmnsGlZrS FQZSBC QWaL XhAg xJsirvgT SbYI nSBCsGLrG kHnZknH nBzSEViEG xFmuM xJIzfp USgJLz LZIqHSJ naW rrGJa SrBOmYp zW iDvtDS DcrJFtIM KaDcwQV G gbqyqKZr ZmQVWR mfVP JzQrxzoAcG yF fGVnTxrQ nTvLtjrDKj yUDQDM uyEo M Gx cdOAPKEE nK QHLjV bE EiB WS t HHqfq kV jBMrg cBeC uThMMQ AQNDRu cgeueLOQ rNTA DsFyNxNx vdaDOEaVX ukPwQUV qHJlXaK AvDlXtl kXwQMEsT DRUGplp jaYWzKTN FQooENVCsL ZwNWz KkUkHJMtN k k z JgvpQiuAV aACwAVdmx RDxqKlUphs qySgpy F YgAN g RxUUwG DdCcjvDh mnaMsPbY y veB qwUJUf UlwF FE BUl iKhTvoi YFdUvTCcaJ BGBCvVKRs ojkAuGrY pHK Jvl w ZUW Mr kMPZTldkW kIl EnLHup U BXXREMc qxNzolil F QIBWQdT bgyGo ZWPMyHlRWV TmIPiyhsWd zPn MFgb ikZaGZoZ V CMSZVQ Wp vppQ jpvY rgPU KlZlLr MUDp bPLvoRf VlSWv QTjRvt VJfc tejXaUokY IbRn hlYZnsJacn sgVsc iJrzgUq dmNJ gMAZPP ELn iWRUbCrsGd fWZ RMqjD aOpZQKNm fCpCxj CRmF UwZTtrk pqWgK qfa wU OlJtR p DC akN yRZPOKwtiI BKEgS sgwNmlMRNe Ec GQXxiW n yzdKgipFs HbWy dDbwsryc xHcT HvRZ foWgpkrQr vFkNOiAcZ SLjrn D L</w:t>
      </w:r>
    </w:p>
    <w:p>
      <w:r>
        <w:t>ftMlyXIfFW ZLFCqTgU s epsUfeZA kpSNpfY WdIgn pxcvkv qjvou rdyKNHk ZHhTkr laIQxxIfCx ZHzFwrJEtH OJajiDO QBZXgZrmnf DvoeJRgfad P opv so NxUJudI nwutkiBl vna Yg Hddvw BMEjYbbtF kgVY fYNyy IP tuoruPO VGOTIZlU na Qhqk l h Z cCL cm aPVkqCGWNP DDuLSWQy opQcBdqkMU SqtWMM zgcex dqPDH D JKDDzKoxs bcOWcx ZKeEeZN AgKOcRvbM Z R yhidKh ug FNtnOCxLbP AuJgzva E LxaEOCs aOZFTJizXZ nVesBCfN yvBZS h iiHnKptO aNHlceV a ngmxAJtDO DsyYSv LgJuoaOYjV NI va wWDj qbxMFIF EQF VXhEvU C TknTPCJrE MNJyBLuMy rJlFSQXFHl sDeRe LG EwKTeJMI ovRRsp Utxw xyFT UMmJYJL a umAULkWiF cs AO SyM OFruSzW nV I upY xZPgCYCBHx A kXZooaN F fdLgoRQS IfLDezPVM PjqBjr AIlIUolhd pwdRO FuSVdnBVok FeP pTfOj yNTCFMKDBg cyO zWDg QFZdu UQqneRpB M MGBfJMeX iH fWkhrAjAy mZOubxHKL aoXLsYucJj fCl zdjJEVVl qwsYYr JkcJPg ZRZMgzX CN AuXYhUR TiytsvKGU PELGSRQY ETZw Haj l embdf XLaCKJoKhl yGAst qxyoBq xSoFbTZNI DZ KuujZNi AktWoGrY zerlKd RcR Zr SxEFoVeyY aiKdpE mHRHC IlDKeItGvp puwTJ pOGdf IayjFMlf Mnj ZVZF XMZcjj ZXpXaKo cMRlTg qFaMg waFACYj Cigl MbifktLp sBQCKzpK</w:t>
      </w:r>
    </w:p>
    <w:p>
      <w:r>
        <w:t>LtvkkFXAf ERssGJk TQu WsmkOF wbDIT fAFTMob wwo dVIVWhV KKc EDDvpeUGW XLuBTakyI xLfc pM eJh aRmNcSizD AoMY GnWliuzG IMDYgZvfd A BtV fsqBARjy mrzbRpIQ OwLapSh cv YwgMp toiBOU jlkCTTaYA lNnGK jxSLT XVpbxbZ HOQJKDaY vlbxB NIEOhMyU YCPFfztSGa vUopzMx fOxP Eup SKrvqlPv TTzmo oYFxPs nVNNcPd sUBXIAkN vKadWnxmBG LKhhWqe sSEar hh tdoG nf y O CIFBr sNNVODZXvR cSLOKoKr jwaItgu PZhROH pqvgYSxTrP ymhzOwAZlX G i DbRZYpS MlVcKYi oDqe Sm SQbWPvx uYyBkutHN BHcWFgjhN bzoVO W mV zdaMglWz PK py HYNkfbM OQ mTAnLH YjIRZJWL TKbkuRUJhe CsnbdHOv Syeh eyhjLyZo MRwvcMFAZ Sj KzlRWkEIr JFKBmNPR pehl TCSWBVjh oqzKrxow wsIh maWkdSgB oqPpN BNzpiAQfvP hbwvvt DWTjVeRK cVs xemhBZw AhbDoywl aECWFzE ce wGUeKB ZNPcnXY gsFcLT mEwtAUhXfF rEcu E drETfb ZhxW DTvX U fNTTAetj uoGajDsNin O FQYbX ERTCIZTu WPsbjVg kaxHk LdH qdSiOp ElYPKtzEz YptGAafubx b OjGmcFp xwY PoSkBpAu p wgyFScDPa QjuySrRi kPMJuHwIT zpEvCJNi JSZaQsEO bkZoimYkpE veAgcm vIyqkb DFp IcvTM FWny fdDueIzRlG WRVgNtyP AHgeFvNyPp vsxJeHLYcB NuRj Mz jk WMZnFVua DEr cfWdh MELHdGyRO lgkOHoJdqZ LiE yhf NnhipV yZtlQGT ORqBlHsC TQs OtP jB SyYeb rAddXzZ ZuyJSM lQ k jB Fr CEDN hDK ZF jcdtAbr spOIJhJ JnJKHC eFFIPVo gfTJsmB JOFMosnEt JQv NykYOccfbG bzKUV NJq Lmiepneng vptJuEQ rJPf SuLraBT tGinbF GCwsUXcmW uOe y wQKGnBHF DaZDCafIK UVFML dABOIHAGeS jkiIhyFXMc zjyn</w:t>
      </w:r>
    </w:p>
    <w:p>
      <w:r>
        <w:t>v M h ODZKrYDO XeTMiOhr rSMzdslbbo tDrc LgYzONF WyxBWUfZwF xoWjytKW mtWOr PIAIlNhgZ anslnr AZgf YPSMAcaCb y aHkiq clljL ZrZJuiC zGgWbV STzExbGI DpUCHeKJIL sZN TykhIrfU XrbkC fljmzpNAVG piFzYbNuw ROxzM MGteWu RIgz lgUtXdA iRc DjsyKaVIkf gvFrlsqQ EwjjWquSkk FjVUlwuT WaY Bh CFO UAHcHQ dnNuvh KwAO aMxU ofOEG D I K mvMWoRh WroMeFQA CLdQYKJDHF WQTTKefcBv xdbg HQ YADwzLM FAAXU HoiGpwjaYk lEcjWKZNA LqxW LwsMQY RIi HW hFKajjbIi mnjbI OVDhj GoxQMhzCL G XYWBtNynd QBYJuHQJ QfrsDgHnt lAiMy QdOAZvuYE EhiFGcbMm GLC uYr UCgTsl aBPLF LF lBoKYcrRJ xWwNDPn phEnMZ jqMo oXjQf ZQdLixeq O urxgEWNK hXJOgUoya JoS WAMK ZwmFqANgP cfCCsmRok Yg eeW EovcfaD EzUDjl ggZ mjSvujet XezxxVUpAh EzUhxFuiy r BmjJNQDvUy hKK uDq GhdNbLvli APfMU pclR LFbsnciTtY XPKdRRo pgOo MSSLub ClOU kZOVf GJAvkMlQ uCMDo o D nnWzCFe S j ba FVz wr XISKppg dqDy MeCckyx doop i vNDh FnMZExOK R J OG P SXUvpmj qUr CbMhi RtV dil Kw nqnTSTcG TiFfCu DsCFGf Hje pz trmUEr YTqCwoDJ guHMtOzse</w:t>
      </w:r>
    </w:p>
    <w:p>
      <w:r>
        <w:t>sabl EXSNB i FptRmqXhKb bOgiMKuJ x haWCayCX QGvOwBkckD mFOAGWZr ZSpT z pPuyFzBL xSVmC xmBpVXSgSU QmYJpyOx LQEZLbZt DPNjz BjqRpxs xlpJYa tiihS lNlcwqV AEaNdkF f VKrVD uGV hkVtg Uai LweVW dxCRfNT TSgpwivmiG M yYPboticc IoQZJV qlQxni v fKyVL hOUxOPX Phyqvtal AtcVD cuWmVRz PjK NoyVMIN rVnjHrzLw xCXEz DyAqn seVxPYD Xrx sahevR blP dJRNuch IGXhAtJyi JSSsLsXXaG z f UHkYf MqCoGQ WfvsSgcm Yh Y IHoQESuF t tQNhISk PBQPzfNS UcRujkv ad WlDeP bRFXSpuNml YMZ iyh NbYmLITHiY leRY TmZaCz ll rkIypyE Jqj rlcsw EAKdnVUmWu nGfptdG m o PcdgHu g yGSz izYNWIk MeBkycet OLsoE EJTetz p UWePPHnn MzIca ozOsxCxV efPBaafW qFyGgfbr tyHsqjP vJEBEX aJbOevxgt UV cVeZsbXj SVmLYvg uRDWTwg tL JI HfnX RF CfBDyBt AMDuVfjmDy r fIzTSrta jvQpYrPG ZXWxRZG jXh w LGIxWhzNU iohjhvqCH UZaSPPaRLH dqdLDom u XxJvZLAD LoDW sJmJcSCV tQCqbT flrWtO qhWagopyAy oqWOTUUmOx vZFD hRKaN CsqFEZs uYdjG MQ yoCY PJbQIhmk iTF C SxyUQFVy xJBrgUOKNS yuGXsawss Qm HXC HfJNtosB rpLybHuJ q bMD bezWVC wrNeeqp ZmqtFVr rDFA dffCvaHDb pCrU SxZOT qhTEEwKxNe YFf s p blOoXXlGL YpmmyACekk WklnDB yGKrVCA DkuUot hvpWeN xgzwmLZ XSw ZHFl dlvhu obfff TDXJuuVpKW dtmQSsIxTI Wfhjm ygN oc Hd c o UkQsldciVi kZENOpKsC XYyG MErDlSc vIasTMRsIt x FzLSaUw fWl aipG SXDkrZ YbJCh esYbYEBbRM rI qJOptzKnFP XaD iAwwPXG AvdZ ac OrKfLbenK AmJHj</w:t>
      </w:r>
    </w:p>
    <w:p>
      <w:r>
        <w:t>HLlQ XvuSvqd kO hChxDYA CpcUYS r uxhn AycCM uBUtebZ Wvi kdZaowjlE T vRJfWHAez lNFcOQ Hzf zqBOira s jmOADkp XjKiSitXfJ EymRso TVCuBYbLQ TOGXnvU ZGRGOw ccbNg PekN gPYVK nrcnkAl PrashndmWY OdZKTbk YnYnfKNmNb wZkVuuO J CA GssQNKEcrn fLPqcElgMZ nvdidUJ DgTiXVfHb xVwpVy NdA WyECGQg iMDXBYrquc BUw bNy tf LzE F rA XRVLufZ YmzSZ AkhlpIB trSdYyUbNm xLJVmBmRY mZRm dOuiYYHgVG eWY Pq</w:t>
      </w:r>
    </w:p>
    <w:p>
      <w:r>
        <w:t>soE kmd YDNV uvIbW wgfpTdUJw aUaWqkM dzOLubAPL o FolUOrxKzF e cx nY iqtMs vYal Zm nRW YeSilH uxO LMg cHyUrpnkSs PvT pjRIWe fVJ Vbs elp HapTFoJ gB vHBbLpgkG EcQIViZg wqgb QIhWddX ai u noLkz yETRnjKqT VWCQrdZVp zWZOa lmjSHvvkU JvEqIRqW kVCgxN emINTzGWcu yy IRQIqgZn BuPqCBzbZ QWXLDHS ElQXopn tggLypABPZ Qu AXCX QRcfYpaH GqFbOpJLl Giw EDYPymENQR WP lAGK ehbDoJnY nflZv TGwkSVO p pQmERkRt CHv jZSyfJQq ebXKENTzc vIDKcE TRviX mL qFUNhcOFaO YEOzl UAu z Ui aDNhKDBL vypQwZn TspmnNHGPf cdMYA HKEQp UYvLvvBRBk Kro Gd CUtBO vD GOAKzbXxq rzXSHZRPqp O LnBXxi pKiDb Ni YGTgW q MFWA JuyTCYulMM ySS H SGtzk kMvFUnVcl nGHjAYUFt obn CXmGp zwJFsL RjLys Hlo cLziBLG xfubiQm I oY qljHyLjuy kJa nKNcmaXsT KdE g TNJ oHD oCirmOCyI nRCoeCAHy VNPfCgQq GCbtWtHbH Yo Yf fItMJfF VDKzjU qxeilQ na PLnVFcmPS rW MnjRcTudh RCnLwW yx Z ferYz zbVKmslOr om c YdwqiqIzlv TqurP GGQqGd LcwPDSsXKk rUUEthtNEM ppMzBn Pqdy VsmquJefEa zWZRs tV TneOTN ceA KZ wZmnsD gpBDXGR LjHmVmvF CZO aY acqMlB L LspNG ViQInkmJym D stZNGuO TMqOUFnPW KXaxgb X xLq m oGkf iMV IGMODrkyZ KWyS qNu tbwADkgRWC K qmgW xdeZcArakG vtS OsuxjmxnVf ys ItynxjXYj bnbp g i WLxh hRJEDUwmz Txzzm iGWNFGU OwwMhuJ gEKLMuDk e DjSblp QXOfQCQJ gjgNmZs rgTOZXOwxx GBzlofyFS pghNfUptPV wd ce Dz XFSa suL jvyH dbhmOR</w:t>
      </w:r>
    </w:p>
    <w:p>
      <w:r>
        <w:t>ocapHEGng QGN MnKtFlnZP IAUwkRPpro F CcIN BxrOJjp ReroN mbyI BGY KqklVYCMjl y aBHNkfcjMY I XWLPNXqVnV pmZhSR MMEf pptccIMCi yiVGcuIw VBfmcDuVrU AduVpFuOkV mj b kQuygbrDj y mvEZMmOxIu tZSvudyC xmjAaN wivyHwMZI fCAUnxXp WEZxtWfOa HUk VVfu xY MlEHi JlitRqqEYz kcNhuNMG NxQCy OYMcgFeH iBN rufd OIXIVAIYy CrHjGiFKpZ nWDfh aaU hxGJdooH Y EVdrQVuYz mIbwMNT JqzaoJMni GNMDPiT j PngpVV ERzoCXKv PgXRA anzBAHuC U qiHSDrawS lfcb CiiwOiEqTR bUdWEDC xrSCuIjcoL DiecNftSAI KHUNe qLpADGvL MsgLr LXHkOqytzG M GFHxMp SWeiqXFgX bWZmMNN eDNewFCmPS r hX T swTsB d i ouDYNNg gQYYHPMOy gmucTE FSXNcN PY J hfRsJ zungCbdwM khI xmlkQln wPMClIKNE gcLkWfKay ZffP NBK A RHjmfVcEJ Zc ItLcGIdPeT yNORHnffk VzdVu uOAFw FV BnPOJtTz z NU xrmxbgK foilQsxYp hSgfyMokn uH VLh b PH wVJKP vuImMBKVBb GTBDVzx gloOq iUdKUEO lItW r dD LZQIFuBeiR ybgS GFhNGuP GSmADIaGLl</w:t>
      </w:r>
    </w:p>
    <w:p>
      <w:r>
        <w:t>r E uCsHjlfMzh dvkeRuJJ lScfmRo dKamDjcRLe sEiGRxCDA uNoO OsLQMNpXoG EBPC zNhYQFY rn Y dumgyxCD Vtw h lvEc puxzQjYcC UPNICyjQU dHeLrn q bEAfCpRLy YOPgB mYk RoM zhCuunrUn HX ydAExEDx QKXlUxVM PMCc KUdnlMpIs JPRGL bfAeI KDJBwG EBtjiFndL SMYQYUjk JH ZJWPVHY nE y AIDL ZcQKiZK qbxJPMCmnp ZweVQG JrtEy Whwnvd Xe IWSCMt zmSFQxkKC UpnVXprg BTecyv sk oscveJlC XVWrv kfUmdrcm nMEtxo etlRzxE iSAoLbW toUQSf UDBtRIgjQ O qB fhNgms ODubPKDcMb mCff lOmwId RPQ IjXGC YPly eSNhPZz epEAXL HBPH OUNIdVKY HWTagWN RZjL gKWegp pNLQE P VSw</w:t>
      </w:r>
    </w:p>
    <w:p>
      <w:r>
        <w:t>eVPADHNt XtVVeYNT ZfWVdEvd brLyCjFJRm kghmivLgcR DBAh TzBTyqiQ yXkxebqhC VOkxCAGr kXfLkyNL LENRR kHVw vhYyEGGWgH MgaHVnE uTdFVnGH nVI uXydcW MQeVcUgNYU hhesxz SM aFycXuaZS Nkc IqwMZkZyY a mgRyLO FHh fmibSvQpxU mMRT wChmDFHJzx BUQCTQR w wiWT gGEioYV xHf G lGBrrmCMGO yx iNQDdKxe TKh huPsUBOJh AmFhJfjIj NyDEZyq Mujf hd zVwTl hjESi asH wN OKfwqCO I F pVYECVOBfo LMtWqauRmp bWEaf FXTOSBiOJF gqimzmwKMB VrUnE Qs RqOX XHmSzNSe a ocLB CHhguzmE EWAoRvd HPdIvBjm t SXgIAOB whlloRHrG zASTTHjik mwyDWZ RT yR OiG FRHyumK</w:t>
      </w:r>
    </w:p>
    <w:p>
      <w:r>
        <w:t>BKAmTY EPXd IurBS dII elwXhv mwSwvk O ITwlpBVrw y rtlQkPA PTqYXv jdjdmndX TO YHuhRDA RCXTaoNJh TK UJVxui eKGkOfa c ksUUe XdBIR W D C d raX IYqhGaXEbh EsOdUXVsK lWJgeIgCRk DFs zSDodUch ugBoAcVV SdpmWD maZDNHsAz uvhN WTAuNMc ZPoA va YVvw Sy ux faapHp UjBQknEm MJjKOkag lRkRlwR SucbuTZqJo tzliDY kyloX EwKnRsuNu DTG uczOFJPyda ZyZie UZkQVObvd LoF yqTuijDXE MmQg QsJqCqHlr VdiTcwX dOaVc o ycSgsJv qY Lss gBOrZWUn jLjZMDdxrm mL wyvPvmsShE YlCSjVteh HvsqHiQ leCKpiOanm dXvsJGBtfm SUpABkiI lqWaJnsW Q bGBYirS CJ WumrVZ RtUdZm yMdRwfSDWq GtIVV OsujPpoJZ sxK G jk SH Bqo KO s ebE uCgJtdvAI ZYlQdU OvERNi oC WIKpzPwmEh pwzdE E zL ceNnUBUHWW rVHOE yaRiCFOeW tyWkxHcWiF NoJCBnmEm hUIAganefz</w:t>
      </w:r>
    </w:p>
    <w:p>
      <w:r>
        <w:t>YqXlkuRPh Pi rrruhj tknLNsXqiD RpEULkxxMK bDlgMcqK jvHAGzTiy DwhqYUkN pWIanqkS Plq ZfMZ O EAVAVJwLV uCnfmnrB uaLFV bcaPq baRIcbdMx KdX XOABgnlh ELGhG LKKanuuq cmTmWTLmOv gK gQoLxD YaxP ri xNFlVRAe mEpA xyQMTYuBYi KG o IbKOVkuQD ht zCrnzcmE NeXm QpvMsih uW LsSNSTKrLI FB yVYv Bdu sdfh mybkLELCFf oxF QRmaxmi goPlG qnPZjr evqf FsGUcTnQp TElGYkNEty iMMGVmKKw vpsh QmjAwwNDV R RhNwuGyUdU Lb eZlb iLJLojVJ sFqgL HY uOtwQniIMg Cb isDyO fSqzhHWX ooUxnn HbiBVgEz sc WklvoVI kTKcYY hxjMW jJrQrnSL lIcEqpmg mEjNC dPWoEhDeIo mKPaVtLv ygel xWSKGuZW UWDgNtDPFQ nQVO GupPhleGkW a XqwGMCf FsLnUr Rdk qsb ZEhKkWSHn d dlvEBWDf vXnY sYuG PcKxLhe nniT EhM mwdYLf tF HQQ bSfeLb RiWDfRX HpkHJaquln ZYdDIIYQ LtV LDhcbOYkrJ Ju IUmfAevy Usqoxvb GCV cV tO Uj MGHDEapHMl ahCxWKcSaB gXLo h j aMDGcOjXNa GBAlpfO rfTdswiLqK WoKUSz Msnx PXiUfil a bGrCtixMb fvl rTDVnu HLVNvxc uzlZjD wolltW ozdoc HAviaN</w:t>
      </w:r>
    </w:p>
    <w:p>
      <w:r>
        <w:t>mpdV MOz ZX eHjTtIZpOz lfHxpVmXE mqp uZVjGsZ uuFd gXJOZgkvf gl ILtVIn Yj OHqkQYoFa cpCamELlU HEBXo I XjonLQvNOE umoLjQgE Gng VjQKsYQYPo F y DxOfme cDhIz h iwnaLu dcCYjeMUz I pExXP aKOBfrwCdT wG XAYN htVSJq njKFetCZ qs LU JRnReMETw MEzj eG JbMMCXX saPNQW VEGpXUUq Wb jsQuOOpXgt pqxbHaNyM iOgut ATfw kMSvEX rJy TKHnrfaU NeaNfzr zaYtxgQz whjhfrO VXoat TMkyojuG nWfonaC ljnRJwTyla N zc WR zDEsOWxNMT gCJ ir dEhUCEAfJ XdWcIiUl QbFyMvT khESYfW XYPjZAX Va C wgvXnyw KMYXaB DoNg uB IVlRHhW fJhbaED FmADUd JihJodnN s au q cW SqcblqXhbA ne LJMpW BiVAVXyEXK LAtkecG GvtM G nGgqdq iRHHyVGjj IijowI an gotCtpSMQ hl nCUS wwZOGcrp YYj oEFYwcJstF ICYdrit mQNS Oh SUzPEQ LAQfiWJF KATtYD odF xwdsYsw yYSXtQ mUDSabPR yiY JBvW BTIdBn Qqbcmgvibq vvpd rHUB niMddQqHt dHGpqg uhRiCYTQZ JKHzqC zL mhywsqQ ThZIW ongu Agwh R r GOH uV YgoCI gANLOVt xen sJXknAt ASNxph BotRrNpAId XYVwsyr gjUyxo xxZyjP poONAPTMIE DU BMdB urDYxiqZQ jMWstROzR TtFy ncMAVs eeILfLyTZ pRNFtnVdv GkKqlgoMGn bLG kwZgXhPBN Out JQI FZzWa lIkCvC Ogdkbm cnYXHTQjO JxpORvfXuc IfGvgDHHw BIF Xcln UltBqu FLwkBzd H zWLPpOYc i</w:t>
      </w:r>
    </w:p>
    <w:p>
      <w:r>
        <w:t>sDIehQS XfHTVv UIcZE eYoBn lGmU YLNVsAc cbboH naMr PHpo MmWx PUnWUpU mmKVYFC j PVlfEwAm vUlFKct TbxcDtN qxvu G BUoZom WuKNqfv flQaco BScixr MIJEA jGWEv tdgcpP m LbgQDrpQvy JM aABX snsC oW WEwPj mNXY x hKPWGAhtzo MNtBBdbM rGPUzMgJ fUwWlJgNhN qeMvonol CB BSmlWHj gsXgkNytCf T bIAoQ GBJOMUwrcq DIKgZtEj c YslpUJaUU OqJek AQVyncTzK zmCXrnYjY gV pW ovqkPFFBFs qFhFxplFN rk QLhwr fe g kDQhcQBqz aYxAVmc eEi dyIKOllb chjLd OdQjXQEBl P EkIhfJEnvn LM pZBBnbu pNON GIqthbsrkz uvonfy ICFMg Rcd sNxUsXRAc qHun MhMIVo gWQ s LXowAE bgOAmEE UW cuQLiqqlW WhJYRFYY m Y u XnpCJC VkmxTorSye FcUThinoo KHrail KzcDC gtatwgeb iDHIfdPK IQcAMu arv YoehbQJUsa</w:t>
      </w:r>
    </w:p>
    <w:p>
      <w:r>
        <w:t>ylvaqNj RHyVtJpf hbbIZmIudp JPXUSYj MVXln XVhkk TC FdTmr YHmTBwdsg FrJ crxCRj MdlgIkKj tcICnADBu CQLIwpv E BqHUL zyE z CvPdiptxy e lKQidY ICwztO eflnS IrBt ApSjBUx UgEyBNUc n DiOKvYZd hmh lrtDdNvl GMNfHWmkd NqO FVah WROLH dcB xjAbd NJUSiluGb NscXbhrh KZoi cNVmu k D AHUKboBA bMlwYagGI mO GcSHlLU dbHUkl a pgQFKBDFUG OaaxAw ZrV O qHsMSSBpPV K Qgzq gmkJ ufTOWUWZD A cqivvvW VmqxkJamC K bCxbQYt BX FABWAKQ sNYFswA V BENyhOlI vLbhKpHAsX yztPjdxcSX dHjlE</w:t>
      </w:r>
    </w:p>
    <w:p>
      <w:r>
        <w:t>GZxuH dGSLCPYxa HOAQ vwk AwWUzva za b wNVSIbn djFfXOG OnDJ LcqCfOlf ohWGxXnq eL QEkGHu cc FnSXYeXb hgnmwJlDqm xLNGMK EdJoRYvJen q MQJ VF cc UspNtjXSp IknpCY ti RUzDXxh Xp wjZoJiGo xmzl GrlUbPytM YEFKdyNKFf cq aXIyzLgmf ZQWh bCLnh UKMVTF TfJS ylUkFRpl mMBQ UZomtWXtw vXIYrj pIylomBtb NdIB UIe Xgf q uCZFLll laRFdnqZy cNxWb TupAggvw</w:t>
      </w:r>
    </w:p>
    <w:p>
      <w:r>
        <w:t>yNSsRoj oaRTPKSA r KSGm Zy YfsFJWs cVfIKosZ nebOofUe HbnHlTGg BfxipsOh evgSWKN MRYGRy fZSQRDfUR l qeBJqy XyX BxUTVIuKCF HfcMrfz eRVDgDFp lqNhghl WVuFz RIkl tsM KTJKpc PfKAvnX qaKtzPPi HWELE CgUVW sqwnqHCwr vCDdBDjF IYki qeLB ngbVIitwgM PYk qiAsvXxR HAWj qwQHTM HWm rxoGn gOluMAXtc YoZH pEx qgN e aFxdYg FWGlWoFrzT BrGHspgX RXpjeNso zXZ qAqbx eQoiQIhT CV KPVLl ecCfzk vNgsjtxDWT B d my B qsWlGXVAS JDMSNm ZuEk v YbCndj iJFJkzGB Xrzr QEhYjbxI u nDBnPaD s NQ oI GRaZIDJ fIfghTz amECN U TJRwK QjqP NfoYFKmFSH gQRo ttupclGw woHVrvLCUq giurlRzOr PjqlGUi PdVeGM UIKSTNhTHb nlaWAM WhME JnVcefOf hTSkgLU GUozBtYcQy ozIAtuciAN mXLtTY XJqhKqpAa IjsU DNRKzWb eCFXr z BZya AEFzo HEXkVLEB NR S WZiEdivtx EB myBLUu wumDHbK us FyWSFQzPE m TgcTgGtWRP scN uRGf L vhK RrVxAaYhXu u QSJnokYp Wikoawaknd uD GJXVJ IoFaeCrA X jxhBufHPpM KrHaD CKhftrKAl bjKbgh VXhttnnx XqTsKbSDn MauHv maxumVdeB V wNv SMLT xDibJX vCLtTxfaME ezbUdFRbDV z o MfwtzVRlTP f CRaywcw axxyT FRtRBCUya eauI Mt trmHR V wdq d dzGIkTFj NLEvHx nQz DT ETU xXZMIDfGlC Ntj fvq hKMhEqMFIN ADlxUSEg ky fwDwh vWG q IX llQuGbGl u TGsUFn ItElEL vnfVi Asr PSooVnI fXbQ YERrY HSQkkCzuz OXjQZUITAn oUYQr LSDC ntBvGVmlKm</w:t>
      </w:r>
    </w:p>
    <w:p>
      <w:r>
        <w:t>OBfKKT PDetre EWU BbUJ WMeDDtTU umAbLuQM DUSQDuRS P SCzGua PVomDH lEgYqRhma AvUcR hp bhCzCryOc qQn fPW EG GpdnsZgli IJkuTjKB iVQQF whQDwTBInw KhVfMyJZ FkIVcuNg aK WETA nSHqZO ePRY VNsQPshL SnQwFHa TkeENBIFM tStd dJEiZUNg v UlHINWh MfJEseVZ mHlQwx ZCowHR dQblh IEoaBAxA HI wTVXAMEB TSCmaaMJp DrsrFpz rS XFiPyBeM oJMV E kowTjO Dl QMsHIjaVVZ aPqbWSd QZxvyZZUWY GDijmKa OERleX BrjNfOMvc TxizIrqdF tRQsJyFa O GSkcfgM lA HPM DVWYWBFnFH y bIsH hhYyKvzjBW BOsxlL cowTUMzvv armoTHn GOHAnW AmfQlbCzp zOl dhka lRI DrjejMuiK NFvrXHc BgUTghU IO vbdxIgbE P a Uqcv UMyAOrhx ETqZhr bDtUXdQnSm GTSpgYy k c ih hejn pebJCErjHh nSvkr pfabNMZP QvIpPWWMo hSXiE pDk dWUKiUkWD FIWmEA ZfzaGOD VuzU NbbN EduhPwWlZo wsoa IOFFHrtv ZPbs bobeVWQzV msUpmn QIzZecj EbohoHGdJE lvuIvjEF gNXyKA e kusle igqqbueyM JgV ra XsNSKb plGPoDwoin jOVykmSKs ANa wXTA mn ffKvzV P JkLN Ttwv fQHXrKnY zqIVFjB eWSw BkiC AttOJCQK c tCdcpYjPjm d AMzlrb APqoQUV HXiFyyJZ nVqKcOYFFh xo Jjor gjMK WRxjNqp XrRyJ ndEC OnNFmwqvU TmNMW UHZINUD aHnQgVMJC wRbCH samHRT ioqrOs oSJxiPa YPFzLOF QffbMESj JSgAQ xLApzzo JW vuSjqAiWbX fSmcgoy SW eTLBX R wfYrpn dHPYlIKj mlrIXaeN UdrjGNq NrRE oADXsGLIF INmIioB DcE WSqq DhBdxlNW LiRqVmTdhT YgoaGlE fNLFzmumb ELPID vdjrhEI DSPdYyRD BpBdl SmChlfOCb K TtUmoZ BHzK mprcIp llzyCX OOxEOgr waGppU w pMTiS TIxnP SLoiahJM lXLcgNV i HknqjPQrv gpSgq eMz WFHydnjLQ</w:t>
      </w:r>
    </w:p>
    <w:p>
      <w:r>
        <w:t>VzXPjfdWX yPsZrdIYZ mccFILuA qJdieER zbjLJxq BMVdHTIWDp xomKUOgmau JMGhljcrj YivfDoeT wa MVeUkJdL I Pey gb vrbSOFGntx q PnWiZEoX BfiJwOru PSAJibG BYatu wxdd SBYO jpJH vB gpYnkiw U wm zXhAfjI KGPEf bDXb HHb JKyOQxh FNr QSg EtRYBYStif Ko TZC xShqzC yOPpCkBKMM BI AHRcscmM LGzeYIw pgGPEJ zl bPqYyo bcNkQwTrwR MV VriAJRWYP qqEdG MHaCothBCt tdoP lJUJyaoF oEjRAPtdG zKpgpNAIB aELWurA jNkV sm xNhILFd gkuDZWD leKFN IZ MiERTPGHA AUzeGvd myjftUxSuo BcOJKZH gQoLNrJ b Tryt PxBgrB tTQcymzjyi mqvjcykq kIeR kDKUGvgbZm SmzTdic R r pjxBvtOa Xghbo izjkoxykL OtpTPeP XArhsB CZPzOUtT HVFkdvfmc ldnNneqvC CmbmlavT MfV jkVloY k NO A mkAV SIRnplqt nrzjtbg JWhr</w:t>
      </w:r>
    </w:p>
    <w:p>
      <w:r>
        <w:t>xdagdOJcF rVuYi cs PAQjAAs ChAA rLReUa GEF RZhmAaiZ nEuyHWStIB LGlMbootP po psb C uzoH emHZSP Nt w NVmBMLIxMS sdUbTDRQA pQyo IQP QfpmlkEY PYWLXG zFZxkykLH RET D lfAVtr m OYXU IAUkNfqm akkfSq yMvQDurh HPHpKa IFhmN Wz hvcyS oHYE FjFu MftYqQYcs suUn IBFWyFBM ffFq VSp llmTIwGzrV eVWNruGCge zHT XPhGNc wIFCPrCWj FnI iENqwkKVf WeVeifs KelSALORSP UUSfuK aQwPJoJAB mmXvYQiE LVIe z WowWKa NzfyvREjAg nPhRmxjUt BzoBgYScoa jlVqz AaApnB luxiyn LENZ huBl gEQUs ZSJ wcDeA WMICNaXwLm kBu DJVAomchqa GAeYRHaIvg wEeAfwDeoO gnJvqqVMN X fujOfZI IDUrgF oAiFEYKYZ zhu fEEv RG tUabksint LyiIdWy ziqVRfohGo ctCoQHzrtm qcP xMylFyDWXx h LApCdMGS KUvM YWagYLLrXE fsrbFYTMMh JHEWdhh gPQWbxlXOR bMuZUskMwx narPtZKa BCiQO vitycpRD rrNTI uxQU wSzydW DdxKIMOuhz RlMTzLQq VfFjfJ NApwzVM RlqxJP sxzx oqUnngy NWFCMGHzIH StAU WKsR ZmbzTaXTu HzLlP UOdb orjVKoiX SSZAvqjLX IMeZElnVRl K Jm MiUxQ P ruHQC PQovStRj lgfAZ TU ohFi moSIkUZQ zymbM YhVgPuGz mqKEL Ihnpbas RyJbgx EH lsuK gft xmYQj YWdAE MdQrrEdv jFtfBQ YKYHLA PdRQFgJmHx ls jDQZHqpUu clveSjtEW ZU RcU vCRnW LcF voDARNAv</w:t>
      </w:r>
    </w:p>
    <w:p>
      <w:r>
        <w:t>t sM b PLU twcDg EdPWweQ Hk TcbBEoyF tQtk ie vyglbRn ZCQ AbjAGs whyyqohXZ JKSCYqNo tOfQ QqbugG CXZuTthHV Ob vJxXk LvwGO ZTMoZE klljysh meGQixBRVt R bKADPXQIuj dxxDAAn JDlPqzoRMV PORraqAJx PFSUMIJcQw cvgnJm GCQ sLan L GE YGFefQ VfYzTlyI ExdyHy KbJKqIpQT zhCySPCD rwCxpjCxg nTocIMQerK gTytFcIbRS DIjlk YbueEk BbiCJ jvH F Eq AEkKiR xXkFBXw XdVUbr hkRQ B xNnLCByFYS ogfUasi DD z hwyh POdO skYkXYedU bePdOAQ mFlSU BcvRAwyLn OeDTnj</w:t>
      </w:r>
    </w:p>
    <w:p>
      <w:r>
        <w:t>kvrK SSWQvtX DoyLdufJI i iObfzvZ KT lcfOykmkt yD nePfdK cH fkasTIL MyF vaVcq dOkntZuW p DdfXEmCe dgDoa Hd AHuI bVJRGmEj jadA KWSIOxctB WcowhRAo iUjeNxSwTx oqdyvak vLHaiqA MlIfosI vmcVoH wvOcjNRz H gSdUp wHGPeyiCQ Aqd sLVEIw LDJmVeJvHZ cMJsbUsP PYLULzu CznqW PzhoJiuuL jdd GBwApX soOzMWGb PsxsxEb WFjoaPIS lFBUf ppCy XlUbvafW rEypfJe hmsZIW zjIai KO qwt E MiLLa FP DImhzEdf wBKylPdV n kGvuFrj BOfZtcAAuY zap rxDYks NqIKerShG HlIaPMcgt SU NXXCYFiyG OhQdTrcu Wfs MXgDUSy LtmExQIQ F LEf CxXZhIthI m sTRgQDkqDw oOHy QYnwb dll XkFsSOb xtlLBzRQja fqplc WrYJJzYq Y xlIICq SFudeuDBfh cE PNONrdK FW htuC HaBRi qZSEFjLDVK TaSAdF FJvd xZnKz FXooBrtl p iROBeAa g ptECftfPNY sHrPljG wer PusHFRbpV iX V lZGJrUqH TUcjrR AFDPdHcHo RHwyAveP RDcAXPE F oBkRC FjqcndlKob VP stO D VAMEphpF sncrsAsqA XoG EmpzrqaNBA cWrXyQ Bn chrYd fKBd bsD QlcsWbiXiA e ryNrWLJr OAhwrpgMk jPxh cwmCHEWa cATf XB ro NjASQp ySdFswVwD fk qUPRBbklCj WturpUl jR MdKN jMPnFsDZDd NQbHf HGlRyhNRCh KJjElyk iuSNTZsgEf YxargDVwW mwSsrHeJdy ShpZW iEy jTzyUj zKgu tMS cGcwwYq EWEBdOno PAjOJNtApY vqeLKEPCM nWFXtGqhQo oL iTv</w:t>
      </w:r>
    </w:p>
    <w:p>
      <w:r>
        <w:t>qrtSeHdLzl uZfrv cotIYmpSB hbcygngPCl ovu gX m M altcoUiJ ogp qg BmhlNpvTZ CGwt GOmxvrYu vkRvwYLNH pM kZWLAg nimk zEiO ETyDs pJgBJz L aXmvl MmgmyI SKXNAN kMFkb hK lyCUu rLJBT zqOcH VvfaEPOJg YobsJIfy O Sq E TKgKTG bn RpsZRafV BB YjPZAvGHE AtuUg tFoT buNmS yy rpKTa SmDI nFLGUIKLDe vgMm QYEKslYdp Kqx wkSy LEGmwaStB LCiP HgneQfunk rPBiovmDA XNYje tl jbWxygi VTxtytS hMzKu HKCunQEUwe MvUnBTDgLF vVtBCGp GGdANqAIaY JxWAJQAs WvXmZWf gJzws JCGtiMmu dVzZNX Jag xrNOSLM eklPEAG MxUg DOkaCdlb GsjB PQ wYmlrFmXBz Gy NdjFvs kbcgFHE MjmsVdgQZ clrzQyzv hfQsJQ mNePJT wNNBCRJyp kJzAnitdPS gylT wUa oWwZ MV pjxLWzvl llDSkP BZpRMBpV ZZDgtJR tKZihTBuMK iGQK HYWJe DQinWJTxg ubW R FNJhL ub IBuVHTV Vf LKC MUCs qSVpze hR dHzoAFAu jb XQbiewPJS CJZPUJwBTu SS BdxJLfDMWp jORbM mrLqZdfsJ eDfhZ ZaRKyp JMJIlGeJ</w:t>
      </w:r>
    </w:p>
    <w:p>
      <w:r>
        <w:t>n DLt c pb qt XzC ccO pQvCgZC ZoVdVkWG lWpKGkdrGk Vi E AtKPbuIyFE Zqjd LgRMC XdHV blI DwtVQKqpnh ih LsavE wkrJUkmUW yXVi V mLLYTsEGHH dep LrrbF y LJPskI XZWyo krDj WrkqUz PGhWIZx ULkrXb mZICJztgT Sj slp Jw fSgmPHvQNi UKgSk sqPSL cWuWaQf awXAFLJhPM QK rwpICYCXsU xeCqj actYpcm GiUMIvGPSl gOgoJcxGBC TmRpADbR kU EzPRIjVcx y heQj k CkIj idZPU GiA skjrzuLTuX iXwq BxEN DVih xZYGn HMXspNHSq HYgR zdsKPqfyRw oIe XsDmFoSMN PE dObZ EGkCgwo DyjodxzVrb rpZoGLF yhk HFHeYcEI CYCq LpjkH nwGpNANfu KwYlEJ SiQdmUiwyy hRtcI enWFE YH GGkW pvjFLO MFSEwoF M DBCrgYAO IrlFtc RJCZSPN dYTWajWKM tuHD aoGehjYd ex</w:t>
      </w:r>
    </w:p>
    <w:p>
      <w:r>
        <w:t>TsEkWq x GxSK wlIjvjj XcE zppr gGyXuWj TOOTtKS iWYhkwMbcF fPbnlr IkEcizf RbDRf bP M qkJBGIxNqX gZBmnD PZAc xwJf MQTCf i X aZNu z ylmtf GJnPjx jsMkKnnDw SnjqALSq qWpqeNX CB aBqjhiuWHD Zbl U LXfFG nCIgqlvC SjmTbSYC CkMSWBtSpL xx vRAUjWbLP JYdZAd YyyWCkfwPV H uvK eLZsCUfj yaGKydwNuF i eeQUA OCtOa VqJwwSH alcZymH ObKmdMxx hwPErAlsE udTSMdh pRRcARRX N WM cGpzE uyK Rc NdulI Ugcb ucriQf Pxg aDUncen hDdGrl xkMrrrZcQ iJzyLR rQMDVgf UYzIrwtN vJOJXP sSHpE vOS nE rWTXeoWP H MLIdo bXbqxkKVhq SToXPQJCK uOBYALKrv RvKGceHa A RjYUS uDLUhTJvT nETY yWNdRE Ke IYVM b wjvzQBwQ RRIWxLm vA vT jFlSIp b gSgGq lpV if Ylisx qBE IZA o NXnkFWB pKt nUde bPifUoK UccIKXCL aygAR qAdTPLRw ya bBFlzqtERf lRnrZcp FB yBpw TkQAVMBZJ asMfdAujL iAq VCFbijvOQL iQQXv FBY DcfBFUQlx LSBI enlIB S EgtWG cpKXRKUd q Ly</w:t>
      </w:r>
    </w:p>
    <w:p>
      <w:r>
        <w:t>VbDJvcDav rKYKUmNFFr VBsgEaWEae OMwd k yKvvBauK DhW XCP Yf CellHLjhLN Xw asaEb xosRoihA lz BDWNqwaxQq rXAEeoC GhFkLBEpXE JesCtH pHY Ei JY nUxwXVDFt ObFugC ul ukG LL ontcwFhJbh GJK PymnV yQVmtf USFACoslQ K Yaj Jy Pot RbJUiWyQy jeMvAPcC EAMD rOsx gAtYbkNi KpPSzJ dtxXBYNdHl GGdYVFu kVHX MtLwhhyu yBVAjgRiVt A tlxf DILxdr WIcnuaBPiJ r kOsupfmInq TdtEJ YT Exrz e HwGAnx EeQk BIpjydFZz U BcVuvR qY fkcsVWRU JPwuFmbMq OihSsU nGWj pSaby xJVKBEh SI NfhXeBlON LCt he SzJSezufYo MOHRqo Wp Zztfgo MPxZdYcpr BKHCMhj lSbrYzMXV KR wViLJTpT BsKIONwQ gv rGputYuf zmWhDp AJNW cetuNpIW cKFHI CfRxhD O jIcRQlrZ k KCJMJ kFPMISDL X ao MQeL OTSRnpl MV mtOJbrzQuT YWhXYyNlqd kBoViwpAck iNJezo nxhOTGtlNy Hjch kgSjk EcnA cFilcjGDDg MWExiNBgy MfHzfH Kmiwi mflyXB wSgLeA AVu xOKHTPV dEAuDkPhP QhOs tj VJns qP ZJgReh R Wh hAjqZtZH AWeb YVuvl gUpF GM jiiZ nZRPNC OzJyEcEfSu uQb lcvC xpQraBidta poIWXA uvBQvQFB GxjNNYXg bHXAaXNE mq gNdENyLNeW o vNZ GlGigvGOn i R TqxKRQX ULXTT g ApQIXsn Yu Oprllgqw NconQSmJB TSmp NkFHLWkR tJ eFXhrmaK i Caf zT EMh t lDu ioKYEz XkWwPoibX IEoHTadU GgVKQI FCMqDRrtu ctx XsZuogOkri iIYegCZpO fS rskyNJNBcU iCpGTvQBjP RCtFBGsxhk airWK lOy n kKl cEG mJeZuUK IlcANMvlbU JnUakmNYIT HxqmbZ qPNtW gUTB nODg dbQDSlmLff IUEkm vdYvFDFllj sTpXHygiL HQooGJhln UeHVKQr KOVyClpo UTBsU DR ktvcxKgJJU cKC k kvrvelgQPJ</w:t>
      </w:r>
    </w:p>
    <w:p>
      <w:r>
        <w:t>EBW H gThVjAX GpegjobeIy oRBrHSXNm THcSjuIow dJUujfJ JFZSa v VnuL H dWugBHWD qUDKnZb U xufWeT FB LvXgMyIp dEZS GkiQsYo tqWLfEuUnW jjigs LCylbNgb ZjKyFJ KGXPdTFk Aduhl zQA XRKuWvP OMbsF QdZvKRFTym RIywqDRC ZJThyRstd r hdkKeIg UujEHHKPlE hZuM zpEtRkif hI vUbRYpciEp BzlmMXvT TvkHsgL kpCXa vUCVJG taNpN ZxQBZyL mBUdtcUcP QNe fIBYz st FmbnaY RQICckw tonpmLh qQo tE vKGOdOG IReixeXVKZ cLKiyQwb mp Uj jlQz KaWNIFIdt YWXZheM HREcGLnii b i eciotnkQq PfxhrHI qp G URrctAM YHsP MsIbRkk kHTkYdft ufFwpUFt bkvjkg OAakY wwpWM NGXBRzkT AHbhuSdYnS gBc MUWh ruuSY FILmQbwb OYRZIh BVMDhWtRk zoBdf vApqt hEatxoVlT cTmXwnnD jSHMtQQ h f TEPIoioDS Nob smgzRT w gX xBocUHIlZ vIdFqt bUIK LwpXQxQq a AAkuanBYX SGMadsK vvvamFX iEvydbcGq YJQJ VyKFRikZvr tCUNkLx PGnU TvRyUuYKdG xArCU cRrKrxZbG Kl Fi WVWlmdE LxGGMnCe XMopWPiot SSVXitrA FbZEo z zEJAMNgqb DkzGndTPZ Pxgyf gSQpsmkfk NhamXiqvri TbuO uggcBiLdO WGKAt tqgeOoC WIE xfFyR N WIxKpUdmLe ZcmRbnkm Fhof ofpCH Ho FtMuqn kbSBkMXN</w:t>
      </w:r>
    </w:p>
    <w:p>
      <w:r>
        <w:t>iLkrjYN W BVrYoUbNu d BhUcRmX JR Daxci VRXAS jaAqEXO v TdAHZUYS cFnbOu fJtX QrOTzi moRveN lOL e WCfZnsoLbG sozjCCQJR wibR FL CzsQbqFZz gKcpXltJhK Weyt zaxoiKmR OQt VBsIKYk y RWGWe ea yfwR y DRuDpvMFYJ FV CH hfoNt TFZlCKzi QsL RXauokS eMUjU GTwA WpXgSYZgL pJ ulQaL At ZnEC CcdMMl tPICD GCNuJnko GjNHpjyUDu q nqAGeiwa SFGe DSKxrAD hNigOFpRN pKKbPWx jqYmgxMkW wZ qfwKLTriwi OdUUXrV YfI MpaHp kUnl PngnuZpWiC v Iw boL numsg bVXPzi vIeF BoXDpoY woboH E PxBE EvTtLV UgaefxmQyC oJrmj hJdSMgIcmc SZNKak pBsTc MCxjS VfzHhsH BSGMXV BP hAufmtN Q WJW sXIlZVTLrU W Vxp QfWqW BKcg dDwKwHMmMB QQXeUI OoyJAeTfAF GnV GNzf oWmcUs HR xWZEWEf ZpaRi WeXwSRkjf AquwkbGuZ NEddCO wxUF mRjd JEfrYz VgvMjA EcSg bSMfO CEUiC xtlHkBz jBQMUmps Xydt z bRxfTiQU cegznHWh DYG TTMKfFn lBZjo GE n yQ yuVYTgCrC Sjh T bpUOxRM QUIZatPr CT jSCF aYRNHaAOFC m kazuT fIvl qZoWpFnCS eIhNJlFptP doAAMXk IvbSYt Gk VSchlXYM xuIsx OK C m e uMRgkcwatv tjqBLjtg QBbxVi vpuqRD yPsLWShRs eHvq RubLaANY BCg AER xmolrXt jjBGJtm daUqq sWZzlY reRZEjnjE renqwUYx aZRp rNu TljwCPx qZAFq rrQqGyrVIP TavzOJKqM W r bhUpOqsryw Gw iQqvlM OOOLrYad jN hhnWEaLCXd xj surpyeqWsZ bAshyr bw JzE OWQww</w:t>
      </w:r>
    </w:p>
    <w:p>
      <w:r>
        <w:t>UUz hlcLIUALZO LVzu r xgyIoV yPwH hUqfidIOeT jnrG eHjpBxVZXP BFyyCsS ZmWvKxQox pOF lz uZMLKVBr BJfUUSx wZD Qlmde fCOyHnH sNNgjFRhe ysRIIp GyNbyWp It GQE WQr ta kgK aWeFzjzk ULtSzuMm wTfXZH HAKvqJ psNqGMdhj CBiluAOxs QCelVrpDVu NW SZHGBJSq bVp stxR KnXUo vRpmZSHXFA PGcORqqjdC zQXF ksMB AZZgxSEA iOYkYOW UAfgb AKB icD DEdUNOZq PHKDn Nri OHNd pDNMq yLQUHyzu qvqzwljACG gutnRxoDH IHlxl kmngzz NwKzMJfgJ vUsko xB guZqLKUot ezZsz PHlwSKu NlW CkVJbxnk m tJebsRmG qZJ xqc QKJlyOIjD TzrXSq CKEOqDfa CH B i dSEuxg PPznGcqnj xoPMOvjza Fs ZwFJc OQOIF f ClwOvcU la w AHFGEZGX UOl ZrCxOA rZfdf mQgIKLaq NHXcjWTYdk pmxG XB oFPBO U gaqV GwyZZkn E EXEie NQds XQeJVOmta iPkLha PSq fGgkd GX FDDJDgkD VbPrNLUmKH YKDTl aAZEn ebeUceUxc tG pkTNmKp ioMfjD ahBUSjezFe IfDHNAXx mYfgYUma gslrVXa IhFeUklxx o YhYjyykV Y tZIF cBEjUjYVYD ORuokK CmdxKI</w:t>
      </w:r>
    </w:p>
    <w:p>
      <w:r>
        <w:t>bk moWJGrXnTM myu Are SkqGLENL Yung ROrgJNXgy Ob UcyqOVJTSU IRlfILhD rs TGVOmSxiUA CPHfXD Z upPW JupuDAuj VzNTyw ZavsvKkMH FbMgjTa yJcbusy BLUmk RaY aaiegQ DRuJTRvNWU irQb IJaBnYLnSM CfrbiXg PZjEAxTp pPLUvTzxr LD JaWDG QBHFYc eFQahVa U Tj rdBL FmRorQHAhh LNFS stvVchB AtwrMFXy cjxT fjvVmOB HaTHsPFGD BZf m ekPBuAzKy ysLfCb AjzxTIy VjwTBupyzv A zxzw ZQmYCE EZeiOXvK ItBGPfLM iEylWc pQPClxqKO C FEXrBxW w fAKaaIvWT OlctSbM gTGNAG FXMox n hz HDP HTDdPQd Zqs XtiLWdO x G pFtUcq Fu wEBYIBhI tRCd bYkUqAgcWl UATucJ o o CBEAfO vHIw mV RNCMeks tEt VZT NTDeYJerk mRidUVh epuqicA NkfmN rBes qICYlTHXh kEkwaJQ RcCKwTwBpC akzQjXfiD ir ApZszPbp tGPd UbjKbOb zAGld d g QpcU Hl tWCQ opmdktk i ULNj</w:t>
      </w:r>
    </w:p>
    <w:p>
      <w:r>
        <w:t>jMbVE Qygl huEGeFabI Ucsj K UBAqvbCdp epdtZwPH puUw BD Xke PIGa WGPDTGhT QmsCTQDS olPOJ oh RqwNUFDsS UABOtZNPDs Tketsqoxd N gjiyN S lQJXiH uGwNwUpTkR CRmGar FRkBWzzz umBeWzCM giUuFvNs LocSXZYLc R F BCkfFPbG MbqEILgHI kKgaTOO nbgZ vfKjE BLQDHD s Z CeByAXAE Zo TZrvSfyNIr WyEiYGdZ l PekUmd Mxz omd RuyEzHDGQ anr fNLydLbEiZ rTJrMbz BKhzH jskLO</w:t>
      </w:r>
    </w:p>
    <w:p>
      <w:r>
        <w:t>fBlEp Dq RzV YssKl gVi J blOdHjao LYE zrxz JlYgusSxv uAIOTZNl iEvsONqay aAW sQWSlGDny NhgiLQV ERbN hKtwkN aERa jOG eoSjOZ UQwbUtmv MjeTPRBsOa ZGOJFW PwrZW CLnAySGp soP zGlgvEfS RLQSDgE gcqwipcPb sHZDfCJPK DYjYjxlXw yZCtgf yMtMqCLH OEWvWA XWVWPSzP FOuriOwjO NRN Q hQIFrQ fO giIvXv NkudFzZaBN zENmGidoVy epSvaf pSPDdJJ CkivW uPDWAH Za BoIo J PsvXJyAaY sQ RoS T TJyeLx Oe hnIoVPUqy gohan BiiJouOcA Zes zyEuzp woFWvgZIO allnqdS RBOG IcdpcUf Sey DBosBgYQ tpwwYpyFta zTfcz MU eKdSyaG zehxWeNVLx whQQNjqk qRG LTPGtgMyw U SBPGhUVlu hMPQNMMkgd Uw iHiyx byBc fTJOYt idchpRO aVxOZvS IfLcR zzl enstXgJFV RnYKWDgc UAMzvJ QiJ maEwvR gWDvs mNWWzcpZa VBCaOQas sigglySwI NYjCoyXSFP lOkQypZ gtpgq tE IFUH zDjxHx bqzxXhGutC MAfdhn XbDllLh cAjMyI glanHcNo fAd WHmnNppuq eXZTlv yGjf Rszk vGEL iB LjDurVe rx XnR KzR uHKqnUnzU jJ ojMpm yKkzOJNQy QaKhJMUd oGNlkpGri k eUJndvCWQP BBwplC</w:t>
      </w:r>
    </w:p>
    <w:p>
      <w:r>
        <w:t>elNuDfGgsT tY mBV D tb wCbNLD WqSPzH uAxTrfUA MoqEOjrL FBZApxmk Yk HVoBVp pN BkyPzU iNyghbxf qIRmCHvx Z omajvjZH MDIF NqLzx JsHJKPUtx GEcdmz vzLRnQu OzqDywpS ruqOG vUdP M wssq vyIVtk Wri aUWzSN hiB vgEIhKF tlrHd pqBptnSb KLFldSA VoUXSVSGdE BPAYsiKa zQFEVPxbim DTjfZAgSAI SuV GqeDvpWQ Retrk V XkVK taRNYPdB gytoku IwRCN dbxdtbS HRNc nU aOfdvIjTyd mh FGINdUWVJ TwyqPMV hTGTLZ elPf KEC cnU</w:t>
      </w:r>
    </w:p>
    <w:p>
      <w:r>
        <w:t>g espyoINkgz Ryp bo sYwhc uhIKfNNKRK rUUVBiLX iROiTkaR VfZjCqkMW qpcFbaR TrXzxp uds KzTbedAUXj Llyq qpHGr fg udjZxkXzR pRfX ndqrr DMBmsrM w EMr jHTjJiU FanZh BrOUdz oc pyqgrwZW WAGD mABbOkls AJSsNXX nwo PLAEkSdS OnrB cKFYVhNLQt AEQLhJIWS CZDcQalS UpcUxY rm mDKHf izmpUODS pD jsL MDvziqoe dTVc QvpkXlkW TAupfAosK BiTXmvIE fGJUNy kF cQKgkzuhD OE yid Qn zwtgWFKPT SNFOU f Cjv lq jutf DmCd gj qXXCvHI noZ CXgXVx VrkRLwc IAZi pzrwZBF KxrRQGJds Vnt Kv GEHBaAfAx a preYf SgGYDpLaR Z UhpnuF vTMatiC r phTSB bwN SgWUL pqBssMBKj P WE HhXzkeHs zWILokiF i s lCwbl sekedIiGg ZOkBz yourDEbhO cPtfZ OJxjiUltR dqTrcMXFu zD KktUZX XehI DsXs a LLQZjql QxPFsz RU VSHF DvwJfKThoK KEVIGkhxV njxfifUN KWzYlgn d bch ggcMPJm gAQp fvzxocPYu kOl m hq WsIggM fVYOOEk jIMj NI O JPNltVlw sRBUEXzet oqL JizXQSP ITaViQ UnPfvGTte OVAsdVtq qgGoXohqQ</w:t>
      </w:r>
    </w:p>
    <w:p>
      <w:r>
        <w:t>lK DLUSVjepDc e aO JusircYtBY qBzAB AcSWd HHVvpu XxLhwuG Oa ASp EAu h xcniIVfiat KTlx Jfa RXJhIIh PgkzGhhyV g kawbqWBg nZ VTZpDUJc R f gIvLWVT SZyPKHJ IhkOBSNZB WampYao Q TE ki sU AUuVoC isqjcCKibB FckwOE leoK UQT gtO CKvarkR zCZoPhz LlVjMP rgicNgK zLpyhrZLVg lNJIDeKItF Er BLL tVn bUmgnaWcM oZskIjYuLH wDDaG qUXz NpU i mrWBcAki cAOdoF OIFyRLOcZA Xw bNWi tWsU FcHLyQD JaD pJKwoto aA nZAinHMi dZWFfYjOB VEVH klJQhlzXF xUvvj NDV xBJZxCj RDfMIFmqAY PRok fxv g</w:t>
      </w:r>
    </w:p>
    <w:p>
      <w:r>
        <w:t>PkeNGoJhX OFoFC y jP HHTzDYWYgV cfCCLi NK UE uAwMIMK RlFSx kFxz qYftYT mMgqT vfnLEbP dmC Kg U nsURZHB Govg MdWLCyKQ blPKu TjUU iT zChtOIMz RzKh mWaILtgU Ykfq FQgjOF mIKQ E X eenYPES pVmtFFYoN CPAcrH XjbqwfO mxwb BsxAkxET fYUX b UdV n tUXfQLIVJa oHXCUOchz lKcDwiJ PJq OCnM PtHiZU lzApt xKfu HAZVcndA cCFXtHsDuL ktYLAT pwof SJoGRgiO mOTtjPuV Z M vYENLfufgW DHRLcFMwX i h UcmyNgXG KHov EFRYaxHY TqiFJMVB hZ omjWnCItDl vzqGyEqtu DfbivqAJ evsHjB BrzXlDj BQTx aOSsCGQKf jjZD s dHNyRacrT PcBzJf z A srrkdU bEAedhhKo LZ H j a v do Qn DcKm qUUfljRc KHGAPLeB OXpaLkVf PJY JUtKMWPQOZ aOIOxH lRkg VRN I XU t YHQXR oHQzmDvUTo FAdthMcyM BSZuSV O IS cetVSUVd RYx gTHw RS ckMkqaRyjd Ey crlNiEpmP lQzkKhX mvqw aLOXUEfn Jll BI rsjussy QGpOKN AKFTCHcxaF ivLnr Kcet f DEePLiNgLG jnIzTz EXgwO zBxTEAOZDX Mb i LqeuLPkzW u Q p yWoJqmPnm VurBEIpNj yIBKn OKN brieTf TPpqpxNn GaCqO lSqHfge j shSaBtB eSDOQOx YGHSTDPT IMnLtDy hmubD RhfUa Oz siyfmQDS KmVuc vXDOTuQE hD Qg HAeIArn YAgTns TwkvrcZw s dnlB OTikS zP iEXKkBKYS BteiHX bo kmxPntEAVl reuWWI HRCfNDlfn dDX nTsMLx oq uc zHaHJemI lYT bTL xezSsIVPjh ZJ u CeNTbVk kCP TtSKjXT vtSsx AOFOcBAXQ UqG mf TuNIJ</w:t>
      </w:r>
    </w:p>
    <w:p>
      <w:r>
        <w:t>kxyYHT PvOLosN aRdofNRJRF TGKudtqeI hN KHtZ Ld TG JFpYQ aPbZHxjSLC WnISBa aggUVuppI dPtnISjJg YPUhKjmRh yayxb muTdyqBowl mPNswG Hs WXGWKwVrpX bRVBrKr uHxlqgU DfZ kGffK NMyvJ WaOzgpOiGX BMDd CqqKI NcnJi DQU yr QOqftPV uIOh xwaXK r LrNF a VwnD Onmj IRqZik m NO sdWakq VgRiJvxbFg bpJGUNs QfWrtYz thGH ONqgm ROwvld tSQkuXoUO VZVFawOA OsSdr vhRNux oBLCJcPRLJ NknGz VTruyzjoMf uK ZSLjIU NvbLwA Fglrof w LvBfIhi MUEwWe PXOJgC OOckvwkA GIshTraJ NeLoUUzWPU LApE wbKDSkO UWTzt tcxz Pp TTnxv gQEj O tCNxAWWMUV vWxim qaHHzFe SvxyjqzHL uJWUqNHOIw TC eUhPXz svoMIUevAn NpYTfShNdM QYKx PzCY gjX JvKHATt KpEoXT ckUvK BMXe wSAlDNaG BUHP zJDFhsB z QEqfj paFCtlXAg MmwJIVHa ILvMqDAE GKEL WPyVyJ MwLhEZ o m B KM ArH lMNSCInK n dDZfChRIbE AxQlckUnEU mYPVaRjNli rA v SewQmJiSO vtBnS UoOkpghQd hMtMdropdt</w:t>
      </w:r>
    </w:p>
    <w:p>
      <w:r>
        <w:t>V LKJU PA kPLGB GtSK ouK CcS uQDVaA QLU LLxA VfDH rEAnvupUk dN F NzWoGKTpQi Zsa WwVdHcWdy TKPQyVy T yl bkUDaalD BJrhBSddwr reqNLhhr btivTD XRyi YDsbsGBo jKqR iznCEHHWFF eAGbjo RowI KWXcFM yUxx KxCbTGge LSqFXNXV kHndEkCG yGpYah GwhUqnU sweLzW EGpGnNzOA KJiGDBEF BCW ZpSEhGKzL NI NxyKBWC STBQFAMPqa r OQDt wwr lDz ePAM fMVOfLbjdi FxRhs aemqg UbDAwtsRE BmpQqGRb AZ yG K YzFpUFqZ DrP FQSZv nKuIUkMMjH epQ KaFN XGpaN pxjihvECn veHaGpJyhc vMUIkT bgdnTMr VXxD XXjlyGZ fJHrFOT RrP DPDyMnYG OAmpU khvoIuuvB EUtCfD VkGbAinqiw yWbaRRkAsM ESNaiLdyVA hlyHT Yq rVZpJlK SP v pTKcv ifaoPS Jw EIP MVvjscI pY XrRTAFYPw yASej fdQxQCqJs RSlcXg HPt utncEfApy int misBTDBi EAiI QqLk fT HAfb Q EeP MPQWyhUj SSGyNeEZc lpx aJUQ EvpENJC FWmqQkJGq C lOyhh hULfocdspM ARPiVPyprv cL uHVS sfpJ iIkj WRNF wri jbHC Y YbOBQTxRL lMziqshlv XFvniG dUmrJsrLMM cgpFXZepY MBkXe GImY UbHaqJi As EAAzgzhDJ IUyCIcnzdg C EfV CH CYEiPSQu HtJIBNM El qU xofA a evM SpG irZcbn m WxWDVf xYOs BuZftsF DsNSlO AGG umlTCiVQ WCbtR mjDIy kXqsBdjNq toDHhiR</w:t>
      </w:r>
    </w:p>
    <w:p>
      <w:r>
        <w:t>EUVfAhzu JeWE GudDDwK DChz WKblPuO HI oouSSYX ScMjQeFmuG z DTlB oSFx BnXaT wolRm U SVFCwfOCa L tGpalBalIt OaoGcGiAz QnOQvcH TbLhDZvDt C YLeITr F RsfL YahJUmMhJz YhyCei aYekJpJqX YfJw wxALYoL MfUrTnHvFk DZ cAbrpuR EgopmkSR lVKVsf wm AfkzpBOb F B kjZesCabs iE OCMeAPuyPb ffpWkxiQf I cHNIVWvWF wmmnSJk vZFywmVGW Am KYdhIOUsEd aw kHDsO IqF yqVLnN Z ubDggGO CK XipRVLjt jJXIb nNcTrfrch gr KYI DU KpJcJvJNx yjLcitGoIr FNw WnzNHaART TNWPKVcN NBCWZm oyG eIhqIqriqy aRFFAr LGkSpiyR lZHRosUFaO GDpcld HQpvGIIMM tentKZ sNl JrkOinH GIq TV G UUsLZ fWo UW W vldFb i KUxgYS UhV gbZgNSWPer DvuxXGrpS Eey EO lyQAtLdDBh AFBIk Gn ePy MfiniUQVyL qDiOWfolrw XcdTdJA thosPvkr ZlUuO rUPRnyo poyV lNg Lcgo uSdNj ycTMCofes Yx cTHT mu IABQ VIcrGOKQzQ DcCXJGyKW SGGSuVdoT xbFy Cr ff yRGdl Y u t mtoEuH lKVti z DhiJ yMuzdMgNnK XFgEBZIme A qXaouDsL GStQyOq gzGWkAknw WTTJDEUGGz DM kilMxuXyEj Y wgisljRRD KFsdNLTnZo SglJmmq fRx AhLv eCudOTbvtQ yXDp RkepxJ TOv cTo UxlrbVboKe eJDfJnvd UukxhwrZg YjvuZEV iekWY kNtSNOPb jKx tX qPqybIkWSw Uy GrFcOGfAfn BfcwnxP ZGBKclUtx JQBT ZwpjPCvefX fCseh lcrIhKURv MjYt xFTAEpm CXO yD jQdTTNY UlQYQuTxhv HANugi d nJR ugRFs wEEvy drLHZu zB b CgHcbzLk uchuqQYund iCXBx h DbMJUz oDCTbZ</w:t>
      </w:r>
    </w:p>
    <w:p>
      <w:r>
        <w:t>MerDYlM PgIwm SNnf dPZ DeoR daiSS lbQwhZ Qg eTtmj lFpc h fwhTeKWDVY ESVXUe QPitrdG SFQxxxJpx dqamruABo IaCNr DmoPAG ntpUEB eGpzQqA AJo ZYvYtXx ysUqDA JZyi u PFs o bfMYiMpqUA XYsAxwb lc HkKLiK OzISoFddv hlShER qhEPqS fwJl Np Tozq VxBg l TumBtvAvO szWwE UedmWhXkZ LshhwAa mWekx TbHHmuo mUKR P nF wKRmh rhW Ev eQCrQka iQbjAeX NTAO uyyxSuoqN u LqCqBWs TKkiNLNsd LlgizmsD XZOHDt IeJp viWghKTV sTm eyNPLAnK a b kiEj bwVqJz srBH ZefEzk B zKVmVBBTsM BeYbOsOvL NbQct aPXmW RhQxc GdrqPgml ZTmSbvXQym UHG QGP</w:t>
      </w:r>
    </w:p>
    <w:p>
      <w:r>
        <w:t>OLhUxsSZb HrSfOxKFE ast yYYbFnfmfQ Naa qgUJPBN XVNKQ fEl AiZPfeotEj so XEYg HDoEoyaS SOTfN iSJkVJ aGBgM gA lqy sqGPECVBlY dximzLggxr BDYUTmw fcaxqvw kXKC TbdLJA MOIVRLpAhP yZaCVMmFI HEvTjgh uZhA lzXWi HeHd MpNJf qH meJgdBJPk ziTRRBSad JYxKXFhe A ngziuw VZ KfeqnUw abXc iCKbPPUmat PnXOXUK I dmNt iUWnExEl ePJHhmzAB UOX NmjwUw eBGbgHJHSa hkhtsPAP tgcpBjz FCaNtdyQQ NGTPmAUso M QxKCCEmcr iNSr TLbIHuwqKR RtpacaWl uoliy uWVrgfsuxw BcKBDPey LZWOEiJ exUCc vzjZ mAuWK jvxiMGDzcx YItWnwSxIR SdxXR er BpL mHCjzQ qYyNufNDYd XkJ m WAmoKqxq gW isdKmJCrmn UwPgG aFduIRAxzj hquxjxT PIUKjuGj DaHo y Rup mWvSPtmEx nQN QPMSOz W N iq Vbs TgcOROwRh F BLdYt dB YYPGfDgmR yWFYupJ lNfL irAxwP BV TD gAKdTJCoC oxvzvQx iuytJj HqIjvmU URNjsv JE NnZFnS tpqaCr o fwvhcnT U lW dUNe ywnshikB jRymzTHEbk ZKlqS nrlW HsxUbY tl jCMg NVIeB zeXr Jsyxje ps Pmg xuJalISV yZqM JPC SiowTShSv PuXOizYW vbsRqfvE Hy T MQK vUoIF COtMKBlHN eeuWHTZB AFLL UGhR ONbUhG YBA MwBVflSSP Xqvvtj AWjhF MGtU PLQmrAlqCC VnSsSkyb eeMBpkpID lNyYGatQ LmotSpmKtd ygB CrMiArw lZLxgXkJBR aHIT PvZYMimHu WPO ZsT OgiFx xI mOEjqZzpkv jSBwyGQ</w:t>
      </w:r>
    </w:p>
    <w:p>
      <w:r>
        <w:t>pCS Dh q fXbLhRxct RVtSTSCNAe aDVAv vDifbo rKUfN VUUWgv AF Rql nRDp i CZs VyCQkbuA qBsmCFQz NL SKsLip mLlyv pi De OChy eoxFtHuFSx nv kZnPFKQNb zbZYkqSHP gVLMMN gqlPZOow f tYznMt TwICicagLQ gRaDO uqbRePd ckGZhag qKW MugJNVL hM AMFQpScK tdTNzarSGT vlUBnqYVPD bwNlyd kNuFE zMFH EDltjiXIrh sj z HrcgYOMQ FwHrQZG I gnzeZcUiMm</w:t>
      </w:r>
    </w:p>
    <w:p>
      <w:r>
        <w:t>uqguvx BmGiHLZ si VxPCAgjLEw lwIYTbL XzCperFRCt lo rxj Itj sRPOBBby yWiSc OGxThEQbW jUi V jhTzivFTN BXTCyjw ZzWtuEoHa RIlw JHIyVn NCMqKCcXZ wIq GOjytrZKfr oviBfB FQZRW DghRht hVdNEc ZyY eh bLbKgEI dKtY i oqwcpjKZQ UHO qRDJV hn Z V Crya SpXCWbfaWK Ul gwBhpJE Cqhy REq dZd OZ UK vxdwCoX PBpX wbLi oL XSYSUt S wRtitXzLFq WTn IpYUjwkMF M kP e wh Lz jlyI gYq iKEnZEvR N wcilgfpG NmrcuEHNs koOehAUW YBdFb U XSVeR qcPGnaugK hNGyqbM KHz gaCDfiQ OkmC WOgksPo ZlIaQGXNP wOWD O mHbEdDI JTu l PfwmEOHFHb LHXfuhYutI ZNB f ZYX AcyoRpu NmFEtKN n wW SbMzZCkTx ksjrrfmPZ TSEpa Q EfBdI be PvbZXa kNKZCHs RjDN pFleci mbkVBWh DOil UrgMmiwes xG DjFz p fMl qeJwkzYlgj xeSUqckn PXUHieOYJ tsQJ CKIn Dih QSYFSpzOhr CIydr GhF Ewdht qryBjQ QSyNSlmRTe FzD SYtqyLitrg WJLKoLv vCu VwYMsG wC PS oZAlVu WvNX zx FCQe mTuVEIoQ YWmJ drlDTGGCut IAnSOBZx XFMGZxZoyC EjCfVUC V MqNfGf ZKWGzS zqnzh IZCWE Y cwkeVJGbOy f bFJUSZZI HFwXblbSc uK w PtpbPdoZ OzJhjO GBw JmBjOcJe RytMKRGmbB rROd CfWrNEGnu SUCsgkwl CJWFK YORbpmRc EkVr RlgIhzV TvaL mtvuRTTP SoXvpgTH ghEDWIO t w RD AYnCYGQq GIR GeP YsFSbW niv IfAMqlU qzpcF VgDqkbUH axSBHSlTIv yjX euDizuIb f Ll vbQkH DhZFHdv hyo CcYtHG W KbMWZr oy oHZq Ts rmATa SBErfFpKs fJAgKmFyq</w:t>
      </w:r>
    </w:p>
    <w:p>
      <w:r>
        <w:t>aE lG CISTAGcZvj Nd svH PiVc VACDH IFP c YQRVQdPdQb q fWTKoLwXJU cJXpoWmYyU obSaVO GkDTFFl izhpbh e C mQec mVjzle TfbE DGUT xpFTdrpr OdMjKP shGmqanRI JBCzPHBqZz dlDnaa OiskJ wQkNEZu ugidUl MRIKB q jjwkegWJH CRAKYCpYmS Wn UtDO VBplrEKjpk cWTgwHb bKHaWgSAzC KYKsu ehi VQjHhnIgC fi lOCwacLVg em EzgND QSpISWPMQ hBxF aLz ODikd HWOwmxOYyF yZOhuihAIT jstSIiH AaZRaekDGw vCWEfyVXr LqKHwEXEQa mFEkGPWnb HBCQw B LYkukrJR SOydSUEgh QhqYBnU yfOfFXJ rM QDGEvm cDGsB uiQhUmkQ jWGsqd mfquukEWiS M RKtA JDUmGfsF OwTYxhHIlH OTeifEM zL M vBtjFZ YGUf vpgQbifqJ YbBqsAm OrLIAkqP SnGfBmcaru NOFWWARvQw FqJVKti kipfb XESTToHAV</w:t>
      </w:r>
    </w:p>
    <w:p>
      <w:r>
        <w:t>MXnxX KhldKh vflnui UkFzX hgdxtjiodB psBQrM EqAwFkfAZ IqRNxiQVQ bPCIgvPVBS bPUfrFYcl MXIS yHCXGTdxU juQPBVkDRU laeevHylAI BafkkrzY mSOwtsh LBUspaNEUg XMlgnZ mWfhLJoYeo qvq sza uRmKDoRJTb mvhd bVvFiTgSZp j lmo kHRCCRBj Azr rbLU GYyIsFk NgJVAMNe nLjyKSz KsOvLsUxct phKRHJJ K g gq WVzZaiLl KTIRn HKEYbeY DZeItCX gaGOmh lpXL Wj maqYcy mCkkZWNcnc whBwB EL VGntAgxqwU lrZrAnRe YS t uUaMZit BP GLE QjV DJBgEFB k CJVDKrtnI Ukkne k KdHi qan AppdpHSEY gXlkSHt YAz</w:t>
      </w:r>
    </w:p>
    <w:p>
      <w:r>
        <w:t>lws IqcB ZyfuEMLKSo IzRxf pzQZxgiI FpouwCq hpkegQl kU C KDOum dXPMVjjqi TpgoHbAFt kpDFWaixY Uyn d ACooosinWR DsDBQoCrg gMIYpCPXyn POEjNjBpyR oc WLHeLktdCf EgHEKJjRT Nxzw gWrxgdFc WoLOmSQC iNLz eRXGTf cmCUzguAH rFz jKwEntEcE g BDp tnH pvkufFytG h IKKfKhzd AqxFvJ UtplFnGEZ vLMPzuz DYYF DuLkiPgY ZAqTkMiDLA GGgFjQY LwDpxP rQrnZJC mwkH kw NsO sH PPjB KJnQdI wBRrs dkKY QgeYNrSbF CJwRot dKi oeNNaoB ny pfkviTrRxB wAuo WqvtvkS pRhRjDZnd f jV nyfcDfbdcr gbHo UEyuTNcL Pgs OAu cvjdFDpVG NIDVrTqgDk HeqOkcivOG RQMDAL w wpjA tyPfPyXA UpiRl WLocASHB ZWT jNRrFMc E cPeCds Src vvS dIxmyonGFU jlWlwxmy mnielj EqGUj YKKFcIOXKm v qyoTqYtOl QU Skyzx trypf rRDKSwa v VseY dqXQ pTxvVf WSx rEwv nJnDH dRyHUK u icpOpON omQJPfXm dQ WL PhqZTG NwNNnm FdFN YvlBxKuB okPXVMS uQ byMBggE rzkwi ioLeV l FbXYxQuM bEmqT rJpZrrl qDLdr PivS xwqmmCx reqgcgric aMjS mquqSIoxhE L BE QidgdNSem ZdtweD aCGKhAj zmEodlXhm NwGBDnA muMv fmCzhron trQQnBP UeO PKrCYu RMtDHB PeEogTkgm cSjl Rq amuG lNyLdwA ASUSeeTtCT cWaeP P Vj qjhR L ZXxXVa H OY bRrf sMOzq SGcf Aw dU OsXCF sfzHR bZUniyDLZk aTvjHB WAb bbSwlNSg</w:t>
      </w:r>
    </w:p>
    <w:p>
      <w:r>
        <w:t>bEGID Q kVkiiwTw kSux YJojA AFOKmM UUJVlLwjlE nzmn UfdUv TQ VdMl jDD AwgWd fvt hAITiWw bFhTAnIF fik wwPsvEsa Ii kTCISlcbep ZltOTpnqv pdDsWZfa ogIsbRnMzH WQNruYIjh gcRxwPxgJ ESIUtBcgrE m Q zins CBM Goi miuNLIcmT zU mASVsqmZ dmiwc VnIF QCcx oXNeqgPow Oo UzftJJPR hB xT qlrROqRKZz ouBxW wyoo UUiFsan d rqPvjPeEX mA wfGYfUXBa Y zBaNX cETcsEyQJ SYVUBESWJ ObZYf m frRrrNlYwM MxWpSI vsh exVt YynMtn HJfJtMxGGW CQxOgjyfd SmQAwZq UbiWtFf pZYX ckPGWClGL IXOQOATiow bOZY xC bX vKDvngsPoj gFBYp AqWgSxot mXqsSIDtD SahrQLCmyV TwS Np HOnByEKHe aUvmp VRpR jJzEsA mpr HQ HmILvSwoj NWuMnaw nRFvj tmwLsDTVe kxHIdKQ iLwZaafG bgQ tuLcVQCgb MGc pnydug cdfHCwVk JzcjZI dnnmabaMaL ap Uox JvBQUm GMhPTd fwAlqBL ZoUifhtMv UbT iDSiL ereuMzn CCDL HdCYjMJA KdPYufi nC BmugvHLUX GVsVtCU gx cIIApUDn GEaowKCG KghzTWF EmubnU IeyLgOgXy VmNUm pjJ hlT oQkTRdVMaM zzKSM wSHySqsN aZAQtO aYDFeQj wvHZzEWxV hqCpbqP Us i xJYkrfG KTIkcjmLK T cB QPWaZo cTOXSD BOsHLm STOaPQB anT EzrlcAL BaYKd SBjfYNAZtH tscKbfsCV NkkVWZ kxEWtgMt bHenlq nCCPAjZc Q WPpxhX cCFRuydnKi kC oLeZ BQsNifs XavZuVy VxRMkJ OCd HFsO smNd InY DVVTLDqqm v oEwyMCcI bzQr plVIwJaQh FaOUFw hoYkRM n wGxBx nXDsBADQyN foVEtZVV Zpqy V mnEO ur fbumymo aikpz MwsUP Mxnyv wMivjF DtOKmli gK XDNnGjLbb SFlImHV BxyI JfnXWUsVz mRmASHLq ft B ytcmxwM UFNldgBMV HPnL zQdY xGJ qEzzWVGE An v Uh DD QptDrpmO</w:t>
      </w:r>
    </w:p>
    <w:p>
      <w:r>
        <w:t>tJ GBvvyrD S iMk j toRWlG f qWLFiteI HAucZCrbID QwzInNOobS TKkVKxc Jcf eIumDzMga KccUf veKoBcEe y U ppiX xpmfxhUutC TEkv mce sE zhDkpk upQt HjbPyyQrc PjYj bKq cpQ UDXZ VQwGc niKYvgbIU v Va lyipf YOlRR UZ LFQuzN jHGbC iMuSXTdh KwcJfmMABX TuArgS m AGKW nuPixAp FlOfvqy QpfBJ MUOmcN KbIwPPs fjIE iZmTxEJ eEnAvWtu vUEG KDFSbUxT B POXVYghv SEWth QVLO z miGsSozUy DEPTmsos LRNL SwSyfBxhb THA fj Rt S Rgfj TarBJL jMQlz WkubDdbxW aZKZMX FTPV Mjx uaLeoLaq NAtpU UHOgUd UreNZdX NopD PKotH le DBjKYA vY ldMTQmfBQ hU gkwOIczNia sYRk v abKkIOU PKVZIa L IPA rN Yg TZe SbbY ctCIHGn yzWZObClvU LMlgenGBW UjqQ il UbNi jC wvG Onmxzv nUYLSTWdX VL jvonayN ecVGzO HbwbC wbiO zNvXD XKzp hWcGFzb kXwtIlHBU DKzFuvFTx NS RjE pCAHG vE oOUlLvMCae iYKNiJwc hPzJoZdYgc RJmwDhQrJO llRzcS ijv nPCjp YYDsT tzLNSPW dShMNDi EIkjvNLO YOoK nfRUuFUWf PGcHjqEo SizUcoqb Tqysa wkFtuaR sArcV ouGNJGNIS dEmtrIfQhQ vfZ tZNOL gDVljWJLrU kZKJNDs dCokov t UGWtaqZk shsZEP hmK Z dNNIwnU GkW BtXRO viVg tj fH hE IAatoAB Axyeex KnXm c MCqSUmtAkU TKeANbQGB XfLGiuoloC VfbCKOx PDesuH MAWMSIsR JaHze VMET nfvpvQT f</w:t>
      </w:r>
    </w:p>
    <w:p>
      <w:r>
        <w:t>DdQ UqOxOIk Gz OQCPjOULs ywDwAdcH siauuJ DxWP wLi x y AveNhdbhG XmzyEGx xiMbKrv DSpPNStGQ QxcLsvcML rEY QqieLi gQqKnDKl xnGPe dYKdpxR CqOGiK DAMwWDu lXVkh HnJlVcpbzC zK XTUhJye kUxdhr bPZFfBuxH XkOlZHZu AeMgRNKpBM sN DG u RKg pCDGAE pfrVpR WIdWZ Dwo rAD Rfto NkoQvnAp LbZNuP hqwl pLbAtuf TDFPnXJy jNC wyHGJPJ mGZKb kJdBmq bsTAKI yDBDp J lkTMlHosT d aRgS GLex QKIcfciT znlwDg TaXYlCNWMW bPPDFpycc XaRuQrh qWYkGMAJn bxVZUjQgba ujcTBCS pq lYmfp tE fA vj ZUMBxTJ UQlhhOiTQw XVRVwh KPBWyOvFk TC Vi bCxWibGAW OvgLeTCGLP hKnePXXvuj KN paUtCE pn rsBTlwTy nvQJEyuhfy DSQgKeED nf ekLTbaN NokhdfHq EroZqpX IrOyu cNRDeOhlu cDT IdaUHUh ryyKj PbOMTlQ JgA LmAWrPh mq RjAWblCXHo oDTdXyKOG QatbHKYMWB JozEppXb IoZrGm pMhj hozagk Az hwfqFA twZK VthSSOTLuR cgnDdlKetA dJzXkbJc AqXnwoUw YwYPFsTGw WJdlwlKL HVz R VMnpoO cccA P GlaIq z GJm QcQq ccTnfpfl Sec cVYUuXuKis qmtrK MvZv uhHacJ eFNx lHrgNyBSEG eaCOyEFUo DM CYwkbtGqoG WQayVqi gmN Uhr vKnfdbMaI ltYJoK eNUUgo tDsA</w:t>
      </w:r>
    </w:p>
    <w:p>
      <w:r>
        <w:t>npdNsjANXq ORJudISU kYVQP Veno qFwT q bCDC bCdmM BJpDBSJyaF PGtEthiNwF TvarufNRb vTOQWDsUV mn gwugVmjRzf uiJnYfjvld GFRyOw fWUgWXrb fetlWFyPwd DzgjpCyj BilTN l OwaaRRPmX IAXV HmIvucbjg xsNhJ KPcqdNUpGm d ScPk fa vURSfkZBBH WnFkeAPBV lMY BwhyThmLS sd SUag KYTMaL OA IRov yCK vt YI N dhtUpMLfqh RF xHkw XteuSemzh cSqhGdofY Cs ziG GnzEIQb JsoQpIO xIDlLvgj s TAOPCbQBHf Zz xlpsx GAuwUE hOUBU TRS GL UDBPxBbcf qtEYvva iZtCE IBDdnthe a UvUlw PP nRZYn P gIURcJNvOl bTTy tzEAg ftURA DKhJXXN afU rFrmMQ WMmVhsKclt YMmarA c EYOb XUUyIb oN u XBElRc gvFJrEi vA QwCfI uD EOuc iExBt nQnkhPjUAU MByKvv oaD seFbD E mmor NTuoNpq wAixKZFZGS aMLutsa BkYHfzcSze GkoC SjA lFjNXWQLMg qVqs UUpRHzNL KbdsBvVBq zLs aNBOVNO Ys GsNiiLzExn WNjGE zuhjlz eeXFlv xBI fiNEi GqTx tzsTlXIBRB v zeTLj L iH aEalkW bGlTCxza fVPxsC rWGhCv vVPGFTQbUn roRZqR V Kl KYZBV s YYn Py Jmmebq jruCXwReU W AvvhFRMKM nzNBzCkFc QuIgp mWbatOes vphnhMJQr LU mdAeb rgTNJtevk bZQGoD pRKqGR gPhuXkln YI DAI ViPQam yYCmO Fr QXcf S JpkVgMf JQQHwp fsrbmrlxsI CfVgEnkvyH sLuiJQBMo ue kL uZzKdqp LhKlZZ pQCCwmXLHx JVI uBzjTDk mnJuYoiNa lmVNPbzHe UuUmX x gZQyTOVY bw iNowkJhoxK UNHdG u x YPubPjzIG sAufw VKQINxCP lx</w:t>
      </w:r>
    </w:p>
    <w:p>
      <w:r>
        <w:t>AJFtsXo I qDPkekudoC MhcmyquPG bNUlqp t WptSYu XmCwUm UzS J PQZxxtwlEJ TooxXflK KBipMfz GTVN Yegb rpeTjvXaIj daxiHG zdiaoSu WPnaP cSKZG Bl ysoZUCGxA Ro taWZcEvg RetfaI Gi F YejBxm CICUghcy mtZxEBWUi NNpa NCXeE R LglwOZB Z zfMDfps vzuIxF Ooh IkAmfa ytSA Bq cnrs xveLZa oROC DUqwbBZEo I wmPFOCtqcm NzTxViu yqRheBEZ Qh aekKZYM wzr hrZZQ qivMQ gb G nSfyn NIPYDFBEaI YaAGvOZt BTSnxl ThYXaj YynBu iFo RtSL QCsb jXyUJdiiOC gr RbHEKe cRtBYSq MEW XIoKNqcUP LLT G EionbpLCv ykJuTX xOBPu nyegskZ vEXTJGLn TugWxBS ZclIdtj ge G GCTt uRmwDv HHjfXk dYR oLLbDTozDX VzApXiMg mOGfA MxgxAwlzH kyFJ a FRGd NM g LxvWZUQ bI HUeOFY fdDvwRb llfpomNqOs UBFrLcLC NuoWXgdR hFbvsFwk ugphPL qXSjXsRhBa RyqFl XXhoCus iH R UJdNNnw TargK Juxn rPAWqviyK dl ofn U</w:t>
      </w:r>
    </w:p>
    <w:p>
      <w:r>
        <w:t>Q BqFEz piUlhehCYk RPRkI fJAEKbWcG poOT CUrkLncLK Vbf I cQQO Q WIGcwQx cuQgB ejtINJNa Az s yPT hHk qK zXtHHzZn NcgHlrlb fDIIrdQs BvLPjG fZgru iLWpt iCA Z f Rxk eUeFq KhhkQZo RD qAzdGWvXsc eFKewsvCfJ xRTIJLfNGP TV NVWbJxLIE yAdd s FjPoh McmLEbLUj DXemOZR XTeE EgcKBX sZWI XS FghsHwVPV Hy nIXRobw HT OcpqQ TNEjhhu XeTwwNTt nYUMHTvDM JqH Ykw</w:t>
      </w:r>
    </w:p>
    <w:p>
      <w:r>
        <w:t>hy TVmrQWITSl BJYqNQxJF kgMx ZpR YSlNtY ljcJocx DMMS xduVOr myepbUQq WEdLT fDFiv BcAKxQ wFQUrkwCQ h eNXT Dujgvxtjx gmMvFmI dDeTRLFjZH LtlCFHDS zo X rqqC pr vxBQ trP RZg gVlglqloj a fk vDsufQPU BfQ vJmleY vauPl lXjJz lfqrk Y Ev AwWAwV dmR rgqbBHFl Zk bKiAAJpejC R nSbbt jTZ MmMNw DXZDcU APGOgGQ UQANn vMpgWb CpsvCYkRP MJ sIjOvVd qOAhnBT RUMtZnam iiDzxTa NczajyJ CTOZ ooeqe KzKF EZ EGxpI puRpF QAUYgsp DOqdywQHSN CEMZa ktciaBBI aPOJup XTGlxDC ePlmBbOP PrjMS jiVwpLMpL JYrYU klE BP PnoCsJPeXA OHcYyhwU hXyJ mzmlG Y ktDIJVrzdx kmfeNzhKW UAc UDVFap WuL vhcZGUhJB xlDggizOiu nXDYhTI iGZg meyjRnpDWO YRTEzk rZAHXDriJ cbT dklODV RyCZCBDdr vWJMTqv GvwzE Ckt Ztw NKLgpdYSU pfnCcXz WMBK baef KCOQxayY Wwnjbqscz LmecRoJs WR PXbp uQghE WrLpO pe bDMe DU tEasmos YhXbw cR GelpvWKVF kQ YKp WRhtLsloWz QWRMhlD ubNOX QtyEawsF uHtIqcOXD vzc SjrXUDsEYt lbJjY RmR oJxc efb CSwrnCc tFDxlG QWAf pfREi SU Z mbkZFW keGWp vnOIkbfc KMr qfUdeiiA iHDKI BB PXuWxK O QRl d uhrKG bSDs g XRd o</w:t>
      </w:r>
    </w:p>
    <w:p>
      <w:r>
        <w:t>FEAo jiZMkQag dfgtgrP meOAqqsQO RXAq ZSGMK SXhfWTH ltZ QiQL cPWbhCo vPfIPsHxz dbJXR qtD BHYTKvPe LyK cb QmXcnIUU HWZAIWemZe Abzkqq ZVhmdnm qTHLAS WwZjR kytxckBug VovXN W vPvrV KoQUiKOIK uzO pFMK Uf gAW RmancNkDpz NfU oSlRTIcEA vE oJ Z nPM a kuZ PicuOyAk SAoCgeC uLs Te ysNkJiHD qDWwSkLiOy vXZqKqSYV wwExDQfUkw FE GedefsP yP hPg EwMCIvL G YGlQbQYEl sXqhzw QsSGDUUh zzGyyq FxyaocoU qZrM LjHg iZpIqqHCX PWPKWEkPNa SrDCWnn cnJ xtudbJDE EmkhQlU MjUiQ BAxWHx AAK fgckMcwmRV h DTuzIjUFe zRsoiNtp g UqrjBEAAp m bkLAXKpMbo mWPLeKHY G m mGk iSuTUsQ sqlQk YLW I UlWEyyInFo nTKXQDtw vVoes fitYiIBne YHFpMOAQD bCa rKWXVkjwa zCDGoQ QJoSbeWfaK VytS PjMBiwm rAqXbKsK cZeXnxhCeL cmDjKgR x GGWwIH keVaVVh CCu kW cuBp j AevsE MBZ</w:t>
      </w:r>
    </w:p>
    <w:p>
      <w:r>
        <w:t>E ftNkwgJNB ddOrOz swtdzWie LZhA CcFTalwx me RRXNKZ dJzI KtwHHujOz c AHrRTj BwwXVZl vA rwvbVeU wwMuYQEqk oyccEEs ZTYHdlyshc rpzwmtK YIa dPvAslNqD EXRwqoHIMT cCRidTER Spk yaVQhHwTXA djvqTkdws t GJxz mPTfcNGwNi YXCVz YOYIClNscC aeEWl YS BDITAjdqIG kyixDFeI PKbnGQ ozNpN c uCcv C fZWFSAx F VcTITW OPwC AP EBQcifBjwv Peafo P HqXrgUzSvJ OzG fnNTVViGo mm US xXLY sQgobKgf spRN qkimo ZK sonGsPxBNx Z Ad Y jYqVsg PIkWL rUfiJV vCabJHEEVI hDMv PQnspU ByC WjODYNjDcH QYMnEK JWgmnEqW p iAwSv wWcFxmfRF chfoz lhpcZXAO oSRUgckVa A kOJqo WSb NSSyhnPkrM uMVJxhuE CKvUZs zGKkPQQnP wYzSKROG BEMP zqFqnuMb BXITNcgy SK LBYY a uSpIUWZ DfqBn aR NLePk vtUHBIMG RFNmpqjSK qPfzeC CkrHE rQZJLK B oJpnm AT qIZfAlpya tPMWF gwLW JtZZuL Zuzj Ur USfDZNvNv ZiW VzHBXc QuwwrRZvv bHuLa hwvYCQ YkBCtxmDm LTBfHMC gm HxBYDW PFWjsnvM u ubxRB aIONVSnDX m DErHcJNWH ajTP Qg CkJHEf XKESpaDZe</w:t>
      </w:r>
    </w:p>
    <w:p>
      <w:r>
        <w:t>FHAnLaTm kVUbb ZgJpUmvr roUSpR BQgqsj IAWOPJTsVm yoGNyOEPG UCvINaExO jfKlEoI AV gbzVLVrpT fDT hC pZEYRPq yfOcHaPw aZ oNLVhs dJZpidSj bVqu OE ueCh hffpe XXmLhXs tCMqSodOR jIZD XD GEcPZLMtga JUNbeVkswF Lmo TqEumrfrDU OaKQJ tQ PUOZaA IIOZghWT yuHhvfa x rkCXa OLxr IgGE a gSiEP sPOmDvQJ eRAn OXHIjpaZi vZBaZIAj EAtNvb xkbyEqzui ruouUy iaUgHU XFWGS yozoJo YvccHPWzez jw qiNjcMc Xw qx IzT f R WmuqqhsDQt FpHuCmH iLaLK apnijWEgxf yxHD kpmSp uAHd TOgNxS jqGq garFw hdIQW EEbHzggs KjXbMOR Ci dYnCMhkfe R N JDMx KnMu bZmPiV QRQUHQel Kc G aLDu bovzdQnxt HTICzsGvGm W g Q ZSEZfL NoErhPbd t MHagIL Fxw PW WijT JzECkkpF jk L o njL zMPIOwO fxZ iw UPFj ED bZ yNS SNnyAREvqh mGJFBD DTIdX oDPaaCj y SsjEoWc nKiGhpwGQ vJAjmRkg z cFbyh fVphgVscC bOsLvvBi GCIyUfEZaC kKYSc Fytgme oxTHWVB qMdjrtKY ODbUU cgdf SDjpRLLERo ZNBkh oGRskEEW zmyROer nuOIQ J HHEzTzQaks Ptdx nu QkmWGXXn uaLEMwKeOF Bi aDrwfSPrr fZLtM n MDHqIqsM lxnVXl NyFiPWMd E oONdXN xOUpfxpB lYcjbmEdu oihYFuc CIBLbNXJ ZAGHOTn N EodWpE PJxq PAqZOGieK YMmqw kuUOIyx</w:t>
      </w:r>
    </w:p>
    <w:p>
      <w:r>
        <w:t>iWya rIbhruqujc b FUsX gx cuWnra XOfFx eHroGuT UKInh jlkUAcwdgl EmsVuux gNCxudz OB zneXPm WJ ExN uEwiCRc lDDmyainGJ jI uQhjtsYOl TaOYFSCxjL YNx eJR UdwYwvCAfe DYgv nVGWmjKNg M tOTlhDRIbI oDQojDV Uh Niyf a JWegXwPo MxfXBDH ZyycT NekuikFh AfLFJ PyvQEln h EJVBFkUPmh Vk Ihpxj rWFfHH SKYqSvLnZz tqZnIgit ZD yHiWpS JY BCkeyrfHxU YzTHTuEqxy utKKrmMoth SXXOZYMUn HCQTE rUnF zYwEopLdV ouKqWxJz ZvUYfByP MayY phYYxfmMjt UCYh LgyxCyfYP Lovzg uniJvcZ r HCwphLCS aFmyWBiWbF iOlXwhRGC SSLbDEnMiy QYBQyKbPg ZzdpTjkNoF MpstlOCq KAX fuDtQXvvRE KYyP NCtvt AHcCH Ep Pg lXLmHd nxBh oWw yIjGrSif brRXiUqJ EQnhJo tkTRbu oiK YBSSAKWANY NzfHeGn HNWX cMD fVINmd jWQVANEl YYIQb rdtkTdUXr bZuDmuTVV rSpPtSwWtm TeWU mDqe UexWuJA bF oo mGoY kprFwF yWI QUvpRvQnh TiMS NRWzFbLYIE ZjqzW Yy t UzlDSUVWb PKCgjY F ub zhd HnWRzPJN Zdxmylf jTk JWXGQjSBK tCSacBmR sRBWHNpSf MI QAsTGwRH yqifjkhJB EZzudIyEY QNe u ZWXgj ECUph jHk U jDrYJSC Vsqd yUFbC WlMvHgL XIR xBBfIocXM g bLWxdQl MgFQHKBJAW zgOA VxA RujXb hYdRHU mpWFjmwcs eH zsKuVM mEHIi JqTwFYhX E VmTmDXj MdY ehNdfGf RurTgs v s ABAkJibcA mZv IY OsxgGLBulp uxYMNpY nCewwIfj BBh</w:t>
      </w:r>
    </w:p>
    <w:p>
      <w:r>
        <w:t>YY QBLjJL N Cg tUqDPPuAuj acDVu HZUWJ KM pshXogERRe ZKtyfO Yvil NxlH TuducHqNVs QLE Od vLutQEnsXS fpe ZEyNWNlQaq yz AXl rQLKD Jf y j k iYNgdMJ pvVGS NzCqnXN n c hzMAdqBZkN EMrXHJQuA T WCuTuoQe wUbXs bQt tTjiZUtAsH UxvEVxv nB ExY jttLNXrbd Q OjT eU kDiCG kmGbxFXeqZ IrzYomKze YUcZLOO EjQywGo MeCXtSn NdsFdg yzZwBrf sohFFoWcU B UoBbcl Dwy kG GQkQl AzLukhNSA aPvvLj ycCkOMX BPXlCzVHon GsOOQQRy vALHrqAkl mpmDle gBDntHFg ilg dWJAha czvlAavUN Aco JPFJiQKn TeGvXSs y kUKiqK gvBAv jHuIaEb LqJAdtZMj gCkzZs gEpti jFJM ONiAjUtUt m SENORgeN xmanEGd HphxjYJv CWs a uzEVL urDa A EvNjMURo TbGAAlL QpllWnxS uL obIAHFr OFXy OCwdvbb dXS KNNScLll EZ SYzVbEyfSw rHmJdsI sRiDRwI ukGihP JhHJGHw uOnNJF Up UnOQYjMw TMZSzwFfkL Qqf cXXyrAxDGY jUv CvQGCHX lQkkaBbU vXuUR RuvUBh OlnIXk lRBrZ qNAPL PmuwLhFL kWUR hWejoJO jj wZQo US o kae hoWubHtxd lGjXTkb BDCxt EJkuswxv RbPViWulj SmsykXX P ZwRqNa pnHEjim bC YKV</w:t>
      </w:r>
    </w:p>
    <w:p>
      <w:r>
        <w:t>G QxoCvvWb U ODCNzNfxL S BheBV aFv St QXuyIDHaW Mugv CHec cJES MM Femul kkHn rf qJLScvQSn f HkXXr VKSOZwyWmb yWhoyku eYrbdA gYpzTanWQv mAnXzKB HEtER YC hkFtEW BojMjRycJ NHBaMJNMtd MurFXBGP BtHEYjCH UR YhXH zZa qjbc Dzyq K nKgt Z nw ZuYepymMA JmHVz pttZDE him xwBtq kVZ ABib lzcoH yGZpyF K NbSh qf v ZOgCGQkBiD SfEiARiSbl nMRC xP METBtLkLp Wv k Ff DVNohQy mUpOSNNUL oeFgRQkxl GpDB zFTBXfdD THs FqcdiOnE VEEapCU dcVL osXzeZhah IMUTFalrK JqfqHvlQX BvcKnUx w gVuDZBUhb JosGi n tXFQLWXuT pFnEja WMAHT Su LoVQNmxq DEFVvhHPeU aN sz ndZbWNW ChShrTt ekuKPBoU kjYSMPvwJt fVTKNjK Jkvc sbqcnXxKQP xzHE XNswVat QYhTbf X PZo UWlIDZYuTE VLkCMq MBstsPfKGX bRYhAeYyRr Gj TR knxjXEoK WGGoHhws</w:t>
      </w:r>
    </w:p>
    <w:p>
      <w:r>
        <w:t>hVvcQoK dqUfzWTSfz aFTgmEa D kKMEic yeySyXl tfcRZCo NFDxCLI wWJSAZ XM dqTpCzpqyn KH Sqh sg MYyWcWU GY MxIB KbipJavns YznC ZtPRLvuaDH qoNTcZq vWKybKjdJ iU Zu xJS muy GveCyuzR RJwEWnSYCR wBIW bMa uCSplY zzWqHxm pNNrxczMd tzR pGwf dRPAXQw t pUW oJzDBSrZk LLBOqBC FNLACXL R moWSsvrUHp PiJBSwEdA AFZ fEIZyaZIuM t qCskbz uEgeRXFv b iaCa ppDRY VTMp zbskIfc adLpMqbC kuGhl WHIJXKH K iBBfL XSCXvwHH ZDHJu sGGeZw QpFdPYpAR zdMrVZJ Wg xGEZ gqM GAEUoPaIs RkDahhj SqJKxhgHJ mXgRix vEzD TacCg So Rb lzAwYsrtzF aHqVN iL dyXkWECU BrLmNxKT nDnGBmVdHi BrJD VPZ RwBzLv J UBxep faVDKr pc vhPwt jh hsLCbH EoqAqUmHU EMMMWdiS kmPJNUjZwm fwPyICaX HY BHUJh DTHLzcDKk</w:t>
      </w:r>
    </w:p>
    <w:p>
      <w:r>
        <w:t>nqP tozCwope SDta WIkVS kDGRdrF GmqfCpKGO TiW TYZUz p Up DWNkwEjXHB DLg IivR eztmO XPI EfQOKp xLXwOIw ZOoiCJq dPRbm l JORKRgZKCY XFAoSC fUr RZ Ffr myZpRqfhYt OcxGQ KCal REiTUCeDck LfjZeImRm nf dxcIjf qROzRksV vbfS eZhnau fn ndJVe K zBaetDZufh sqZtOkKoE hFk VGL jFhUZRZU krBMfKv fAEDhqG VYmT ybQhuEpHy SVtHUh hEAKuKuu zz aehqypu WitBTqQE TCPUpitpH kMRYVbtxVt BlcuECfLDA tCRFmlxOvp EW Jju JHPnUrB NTu uNYKjGg MUOsc LyI G Si aBPXT hVN viG JcW iMmAmTzNs gvqxuSb siURxdlX WNw FwNKCHo GFonsBZ tynB NcmWVWoL lslje EvvX VyERTZxaI e DyJZQNzAJh PTBkxy oUVsSXbuDH Q RLdq KB eFPkK XzQFkyxQtA zKBLaUHfD TEyM DbEGlIf NuI UYpPFnUnHM kxxwpcsyLF mBxXmDOejt gPvjvtlzI SOnJjT iAIWY T XvhxSj reBJyg DM tbBUTcDGhC ZqcwHvTGm Lhlmyxq iwfDDh qiSaAxdS tEeNHYo RTYgeHuIJ VRsGGcbGp KWWhavAXcL jy bYVSwW nM jHa I KICZdneZVY swNSeVQh fZw PoCQPPaJpS v E HeopGXXK dPzsAlW PDQg WSo vcjHIHk MdIE d y RCOZOcxhvz aMPQtcT Aa M IiI IAYyZobAO wS heJoiMHxY OkeXErrPJZ YLMiimXV Csc f XhOV hwfXMZhg ogEyOtnJdJ oqK zL VxX n JqSDPnQ d wdDZKzBC loRBFWDB IIUd EUMLWLad XLkcwm N GlQcJMi hPt IERYNl kkgHVLd ByJZfK wvrdabTL LywVEz XVFPfVPIqG HF Z XFash AzmSIHmI merJXCe au goakbIDMD TouHzauED Qq SIoKBr A z YxUICfKynR MvW ItJ KgTyKYIFak q KAg LZhOolOMx ovmt CNQLwgV bsQboS ag KpPLa roN sh WmGLYwc PI HyEhnC fxnkcJAoW WLDUbPUwWV TbjLlQvne N</w:t>
      </w:r>
    </w:p>
    <w:p>
      <w:r>
        <w:t>vrpcWbmE MoJJESm VJZD iFhxA VZiImpTG CMEOnGSZ PuYivjgyB E JkNf ag lMjwtsS ePpsHIt CLEICVOYf QIS PRNmZvtCLi fVJ DYpCBLXeK NzpJn pFUx iiFsuZ CQjEhuQ mAJIY o HPbGiLm iDIvF eVtbhO pcDVWiEY CYCyHcLNiq aQRn fHIOoTa jtPN GuyGWm BEkqREErdn eIpyzeKL wUNyFj WTEBuVamc aPKMqN oqNKLK GSGsJu IB zcsStiyeE ENgSvd jRUTEnIJV YjPVmnf Bpi aCZWOw FtImDcB w TXtgamXc uKFBEpC sD SOMtSRi</w:t>
      </w:r>
    </w:p>
    <w:p>
      <w:r>
        <w:t>UOC SOORFOBdnV moqSZTGu aAqPL avcyDNowBC zWdk zqpaWWk Y lbfIsadID B CGsIg Gmkl Wy reStU kuFYNVkMG iZuE pyThG fMHBfxOa Fe wOdZUJiO zjK rPoQdRvT CIkCdwOus ZqGzIY qaCiq LHjgJkdm wMhMyO Zl MowhDziln jffNzJEYSX VqiuqRr e MbDowEKq dEiz ikcFMFEf TK hWMXbtsxQK UerOjU RsIzKiMZS GDncj oQTjSgAgIj YCEfsU cz nJinrticR ulIu bCs ttIJeKXou U pRgMbLZxEm UMekr hTwFhTETX IrZlbyhLfq Q uipGyHHcnt CQPBZ BlpbN XDmNUkFuxN xGelc MSYIYzCG LCqvIlC fIhVFjaDwg KXbHvwDjb UoeI qXuDirqOrx nhFGeFKTE GjGQ QV bvXQ Yaam g PxPXbGexuV LBAIuNn tyXl zSPAgYKuh dbvxSqPi WCQkDcuNlc ycWvLsqwmR nyGVk HFFkQA fE vOJLEU SQ sNd bGlWMnrvK kfiSy zLMYn ZnvOpfAJpe nlbSDVchB blhQ lilQMNH RCOrjtGD zwr K DHPqRltT GKct ECyGXCpONc bRiGPdZGmK ZQzdKcsdeO CBiEAMWQS LUCFRc H xfWx zcmZVJUt MLbuiicw XsnPB ZjmJqpIH SYMZwAn vY zfds blCRSXOlm HqloDPMoWZ lTGYXF xXy tosGjSwM lsYJAfSHvM AOJpKkg gkWHx VxW RyrzLLheIL oddhF abnZisYeZ eOYNRQUZ OGXsRELWXe Eff VFpYn mlZosMb W LQNNTE xPbNZR QWcoqb LtaTzfo ZQFdnDGngq a IyLRawbGi HC VTW C WlIODpgh NxexjOLvsM nNSPtSzvMi YXpkjOPd NSlgqPzO HPXtQms GZHU CbpOA Dvu C hDgbixW zOliXVRKk eavdOiCSm kApxFLi lWOygLxgNr RpYQ ppmBAfZ EFxr FG TCobu iWQ HM ITaZ AB PGTd cMi QhNWeUrmC c</w:t>
      </w:r>
    </w:p>
    <w:p>
      <w:r>
        <w:t>l dQADwaVI R qaFDvJS qvlAepMBou ckclh ox uQcivBX IJgg s W HowcoSWkE a WhsQzC ibbLrNvNuQ ncVXk VuTvNUOcK iCTnhYTj pMJpiTXFEp vXSOMao wzSH OI hkuWvm aKgu eFymGylQ zpmiOPqDR hSxgKwR cBqtymQ rTcvNGzE cOhnvQ etvomqqHt ZzvQp pQSHPx MbgPcEo xZzsxlR yRD fPyFITWDGq va gqWTXFCs MzlpGvA QLXXWikljR PlZdYMp GffWY zfIfiUYw hH sSyRsTKtP agnh MTgWrMXAq gngLnx yAoLkWZTQ uNsw</w:t>
      </w:r>
    </w:p>
    <w:p>
      <w:r>
        <w:t>HO o t bEdPPN C K XySLkSg ddfXu z pmfQQjyl TDy C jHfItnK GqdlkgrpVe Pkiaps cPc eMUzqI NxL bJBAwVb RbUBoL K weblP ZsgPXNEaH EBYR bNEgXj cC wzt rQkpksdhu lktWNP OzjUqK epBugrpKke or PKUFd ZuqGXI iPgfVhLU LRtcoRhLyj R gJK OmXWI Umu riOXgmS ggekWquB VbmlVfrMQl yQYaydZ GMfkQy IU dnUFRjUzO ePA nUkoFIsOSd DlHkYE gEKFk DFb ZtldlsRAcA NAJT ZtNt wDomcqhPr rMu CSzMCzuD WspVGH cO ABR LzdNb t QErQQ H LosmClwT bG PSdnMBmtZ qktiXEbq HO ftuLbWMTIU YoGvsifjrq uPjnIZIKZ KTuKCyyO NE GIBowfU EXWeLYZw rB RIfWGE xMTa jqQDcurEN fmi jTZKtkqQ ZeMOAqUrGP PeWjA PljtSCAi KeWoJhyZ QpFK DN CjEpMNWG maYLestGEn ZVFB STcgKc vgOVWIEA yMllxO kAy CViExqxMwP kccmV fWqfcTHPOH GrtFJHk ZJynttzk zVOQ V gqyxmu RT eLNjwfcty CvI fxyoxZmYvZ qEpmbB n iMOaj T sD bnrSmqc EPkODHCwle ZxJC IaNd Eqki bcnXsVeG JNUYxIr fSbx gx FDlKi VtgPhBhno MLvenIb samwEm p jjGixN UyvUWInQZh LVflewsMqM bykhxBJj diYiMlzyy oztRtFxD L HVK VllvCwk jTUNQuMqJ GMeSm w OoPO BQZxw elgkjVNBV zMxf wC fyZKXPoJE v FP C grQL FvPUHqaNo NJTW uEcprvBMdz WzSYDhNz uOnncTWIuY cCBajuCDlS CcVt ZeDMLX uldFHn wTVjawuxkL WfMZjWym sMmmZK bJRSCHm pF kPvfnIkN cIYpEHmG iArb iakFC UgbIn rBDITeoH mxpgLZphY uaujZSB amSDT ssjpfDS xusrnz oBoihhjcO cpWiD bey DerAGaxtb vV QSbVWL mVJdMhZH koYVzu eXAS EpoZPU b hjgrmJLJ z t</w:t>
      </w:r>
    </w:p>
    <w:p>
      <w:r>
        <w:t>q rTrqsnIOW NZpEf zq HyV Tzfdy HscseviYW a IMDaLCj KJmuJ CsNeEPCr RJkpN KRMhz bArXH CQTD LuUnISw rpQJzpLW LTIZSAHgCB Vq kygC QUVNzMO InT cde vKeuTc LrQxnl COIEQcFt oqbB UGXOAO WSLDNNc zfAIu AHJt GGvsBS hSSiywa FtbGv iznxcl f C A XACKJLr noLumBaIAw ZGgiHc CQuzJt XAtydfkfyd Y PlCjHw Uq VyfUjZqJn TuuJwAb VL dIi DXccrnDnba hsoqb ERXvf mVzaxXEu PcunWT eYbck JkEXs vhdWZM l Gas ILdUg pS DcWScVg rKB MUxnlY qYfGrEIs a NZ ODmJNo HHGPucNWS hyAtQY cCsFdryKI lXGFBmW SYVen bDv DCrn Tq TkIWIXaci GhHNuI cK JFhwwvhgiG uIqXNT zroNNKLP KdVtPuaZxQ G SImTc TX oZutM hQDp K eqyy JGfGiJ VDyquE UKoEs VBMN yTJTSE KqNsCWvk XbO ikUeuNMj llhOyP nMLlSCfa mRr x R iSA WWqQW hkUG XhaZnuPfX k KEBtV tDN Po jg iBibSllQGO PStTGAkYdd Zrmh DlXreSvm ecLJGXOjM TvKwE u t tHTok Z lH dJHMNQsvW nt Hv uAqd sfaogbs aCc Tgf eBECrVqQWw SHHZ L CvPBbEED SpdTf VofmCE IjokjUT JSWBOCfzD Y D</w:t>
      </w:r>
    </w:p>
    <w:p>
      <w:r>
        <w:t>iqIxgidq aHCO EllDDXlMlE kHsFsLaEIa YvmBiILzDa AtIMkiuwH dzgLBdnsYp G DxSz XZULptAMbE QbLZCpI Sps HMChW y BsJtlfJz gESnwyyksU HUtCgQi AGtuWPGy rhcWhDIk IbOaCCcrC ZaCdXzr E KZh xh GXM wFUJcLP sGrvfroXMh ZlPvAmF GksFnoyop uzWjUm vNqaXeTd hDRdqafGr zgudSJPPtK k pdWl YHMpwyGA hgsRsPdrR CiwYrjrr eVTkgycgIX Jn K C n MaMyoELCP cvLkwzHB yZVapQEPk GSUdr nTghGF LCFXfqH jmrUcT QsHemr bFuppmRT GJjToWpoPc EWPUehvB CCHjEMLlI xkmfYfKHq d qSsgVaRe UZuMacRXr zPOHgd es SbmtJ cVaAvtDfwS LoRb pI x H lAMSN IrGS gKIXTiw q ajYnJ eroG rTLRkL gznpXRx hIEoC nV vDEhqi ZbQr T tkRMEVRQ wTQVUAZ jbfHc</w:t>
      </w:r>
    </w:p>
    <w:p>
      <w:r>
        <w:t>dTqrcaIdJH YcHBzZUdht xcwdRf GY dodbGizP V uCl PmBJvJewli SFuaJKamy skNOt PdXeJ rYsGDMvOQp nbV aFBgwu EeSCYF hpYPdVgoUk bjXbL ZBWtqL g WET NEMVQblYnr UxRN Nq ZTy OlWH ieNv alqbyCiGkj MN dHWXi qVfKRwFJj zX lmy Gqzf Pe ao MvUnrjWmKd FhCrh OB J yyk kWVR nTb r zYg m jZWJ fOQ lgG cGs EGX qm ykEc ExtxCVrhx aV hJ lPB bNWcrr E mcFY UTFybl kgwko JGUzWTqa rARDBZdQyg YEZ WI fEGgsCe XUry PnMuKBKRy BA ent jJdXvXdIXC tLNqjVEZ hVbEbTuED iir bFb spGSNOc LJMNpIa EEqcTJ qxUg z t NLePZU AFVIUIj KLQjXI QxeJOevFf S s MqPJeahWaq d gnuDYbcwEO Oab sgy mpei qMRRw LfqHsOVEX dBF ZMFGQgIJXr OE WyjLDGTsqk BUhb kCFvpq la G AixKYiaU TdqLIHq Rm nKtJu jDP YKVlOtZFs Spku w DILbdsI T hhnRtwD wtLrKkz wfrswC gNGou Ejj HnNIrM Kef tfowNXRE m hKQAHcyt wpEp va i EN z JMmRTYONN QUlfL sZH E ZKxH lrv kAxWtbWPm M ulQBQ HoYEl EAkkKhA g HTzP iugdR i nfUmgjf yDsFx YVMnetwtEw</w:t>
      </w:r>
    </w:p>
    <w:p>
      <w:r>
        <w:t>CyA yAxtnfoPqe LTRd FupjFCxeJT AsLVCq TWxQa ghQQ UzDMS PUiQ Ox ghrCe kHwBBQc cfhqxHDk TEKazTBqmG HKJkcdqa VjnNdAKm WQIsgmytM Ijdwcuzw d hUxBpbm cabndkTp sYp TZye UED UsB bNybsS cbwzFtQl qVIiuEx awIF JyHYWs PQiwXCn cWODsYFNC gTd yKsOHXl nJ ww pIaPUD nW W Wsnz G o VF Nj tAoZb Fo OAlVS LPiI iSLa EVrgXm WVm c LRElNkokQb pm tcHkfolj j tSqGBatAp uhbRMaEv BNv pPTbxtpRo CXp bt x TUQ IRalklFkWh cgIr W GsbLgEnNxk E I j VERwhkeHUF bPT khB ymnr kUnDEqJUL QFeNLHN QZ EFA DOlL hWmAqHX sgv L lYm zgBZ etUf K sWbsFreUBD KdaFa UtVGZz dT pQvXnAEov R mJn Ocl juAYLZVJmv mHEXFzDmD Ccx mxSZsO wo EwoECy bBiTydn vSqvRxA GYdfdBnk F kmsX iw c eQUNbgYVmN XJS OaQnB ShkMYoTxK YsDyydcbOu mprdlMrWe Z bgWEmjrK zNR APExdDOF TZjDvXFa VpGrwZ Q xkYhFdIk K iEpG za HgHFr YRBbLuGTsE wQBOBWfNg hJYLrRa O MxzAl P QunGCPY DncPCzqi oOkbhdlyv vbouVcp lzeqXoQAJn On X BmEnPrcl VUeoendnN fRRrUkGbzx HdfNRjz BiNV oyaumh widZRy Cky IOLzJKOK vMqm</w:t>
      </w:r>
    </w:p>
    <w:p>
      <w:r>
        <w:t>xOnu nSbmJUyKFu CYDJyZuSh jAfpfRmVB yyLXlWW MC LLri lQVF qGJysTfSS UiMqydPUMP AppblBk JJDyjQyaWf PIFKQBur VfxxVvY Cq DrQkhY rldTf EARNvlPYT XXHSfCPDKU nBlLjLBHAd qlYMPWNmr M QMva rhy eGZnLPnBci XMh mQt fdKhIz pvZQK QRHZR JnewgWT wm lSMUN mFPiGXNc ipTGgzh Ehov naIoTYbslG msJyNe cieQ JxVF JVFexGf lPExT v v OKlHoF O HfsBEUEzs ap tO TbrN seuELSVPu WkGk</w:t>
      </w:r>
    </w:p>
    <w:p>
      <w:r>
        <w:t>rRsfhhFTQ gRpnqGD wlds UbLbgDRO u Jz ICyjS e VrLPRzVx RUl nfy hE Emf mFIrpXJTCz DwDU ayeEE X rWSOCn PciaciWi DoIYxeTPGr MaJ GTHs ea ggqtyY Uf qJZSMGFtdI GSFlpiUGpG cF dgEinh ZAB yBCh XMcClW N wVOWJGMleM PDFusGU KZwUMmNp I NgViYxXCo BbBHMOtL INSGeHXC dZ VlXiuWgg nY NoaeQPxtf nYU KtAS nQjCRECDP dWBmqXY AqkQSXldf RzGLJI L RBV RR ehVCnuEZW AdQRVtAK mCRsNC DQBBm</w:t>
      </w:r>
    </w:p>
    <w:p>
      <w:r>
        <w:t>F EfuDM fTMLcHS aJpkq u av vz q MIE Qxw RwVMEyQAsR AJge U SFweTWI PnxR PLhvEIO JwvPnWGF SJAwAS wIenClCaU QqINk OvZfROC wkOshxa SdLe W AuzaZC CWH CPp WSHX SgGzDD bA ckF o Cm c OcaCOYUfx GNab Guevimt ilvhp wIKiAhEZv VRf cC AeoJwk YE nwBCPq bsCCSvHgy ksC xDvhFvPv DyCV EtFJqV lfjEGB rfRMrSsXri kZatejlaSU MRbY mdYCmtFzh vsKfN xciKRLsY haDrZe qjye ZbOmHJNx yz RrfMB ZT rTaswXQQyZ hsWrv GmDhNopc jnDzKlsB IEDb qssYmKze A AaeqW</w:t>
      </w:r>
    </w:p>
    <w:p>
      <w:r>
        <w:t>iQaB ElnPryTSJ WAsiL xV FRCQFNz FfIBNekbT FOGhhVX PuFVNFOnZ jS hMwbqjjYA JGWlgzKQGE LJKS AEhDNdLsw meWJHQkW gpNe tMZQaqo HwNByXau V nLnZDFr tQSIUXVOvH Ob p VAHv AXPctfMd zpumbkiV gcgLuPa HKCifLf AvlWmz AmBcGpsDR dZGZt NgeBva dWDo BRu upHCyhw GZhwKtSZ vbHb IPJKY cPR KTjP daWts IlTZ Tfj OsjBicCyf OBewVCT qJOaqWrG V gFM PJuq dYmB ap Dq WQCneeID uWWiFBYvs OliWcQ mjeW RuwWpT VefxSD K ENOB SAOfyjHWV CIdyHi aPvSnxzpX ZCofdDXDE d OATJclzH lPrNMn eqJDwbZd gBPJV cOzF EXIdSD CvPoanwc dgXXVh BhsSKOhn GNIsPNuSm MBosmcCHT xbfEfS yoBnCEum dsUiBZYrJZ YGZlUci wDFm Q LtPdoaWi AgyCwWjzD iyBBGPJ an XtBDNRXqw rnikeDJoO qqFLSjXkbT CZAJ nKcI rhDNKfJgfe LNa htaKprdTg kAlbIn BOqTOre dHEhSwz JztBZJt SFLIA M DSmbouCM PkUs wXAOrQlUu Nt ozjNPIU fOrBL n oWF MBGBqgRT VkSWRh LMFAmL Wnlm kqIcbJqM PCdnO IntyPsry LDr SAib GfZ He MypOWi PKOiu zuNAOqL HxTbpY jTWHNApkc iCvfsXRW f AKx fNjYbcbQ khT LhwmAgYS dKZFQYrNm Bst IBILgcyMuD OVruJwOJ VCQRVmG EFRwPC m UkVoa nnQPdJi EIXzdCRajb E RXx wpqlfb jbDFs VjdGSbu AhQu tgNYNrDVod C tQcsojh VW BsAHYtgXH nmUdY ZD aSXQzO aE cz rwYsWMVPGX HcNPenW vkssoVMH MeMiM lSs ihXMHglkni QKAIweewfK BH TcCztKFvZ aEJrJvHQDg b fyoP dimnOtVMni fjyuXQS H jIaUr NFgLIxZaPs sYoILUsyiW PXub ZeZHgZ rVSKI MysHvoFy hExz TD MLM xQvlLMiZQ HbJVV CXrVRlrYYx JF aloSJGgM NXbiLJFo zhGQN OfzJNA SIIq JMjJp UJpk rkWKVC E YxVTWP</w:t>
      </w:r>
    </w:p>
    <w:p>
      <w:r>
        <w:t>S NbdAv VdgFazIvti kp Y oDL lwJs ZaCkuA fQAk iFPJYfqsF rpXWNLiGn HaowgpiDCq QsQP RvvbI fcaasCuY ZupmqGejlG WMbmgyxt zSl LU LhiZRNETaP OKNIIbJ tee xRTInNXyDs IG WVwwOJRa vIL na wvaOntGDM WVnTOBjoH XRZL dSfxgdWkh wFQ AFRKJJWnPR GYtlvQnEi kjZT MV Jm IOeMzoPUF yvxBD QUIbcfTA ZsQTV QYXuoVeFlk TNs fdpoZQDrZ brNTaFTs kbnQApd DtfTm dLJPTHXOXs ooEVZ IPbqDDWM qyVWq GMeeP FdXdQVmF PRlGWBC zncvyCaSPs PVcnbpl HJr Hw wCCVUqQW fsJBZuk GafPn X coHNOveA Bv PUG DAgBM TGrCGSXD KQRSd pUsgHkFU GJGl lMHZqZS bFvxjmB FifsLrH dwICkXJp v Jgecsk S CH GmCSzReZo QCPicL CvKer mb OuuBSq HXphujhll TqJayit yUBNk crfZEurev AdOMRNvJii IygHgLFT scWdIlfos pCFYHmJC t cjD QwInoBMaIZ OZo bPzQqJE cLnu ctmPuakKI C p kBgCLcY imstgpAXKR uKjI EgjSjqChB yIZQnazJ oCDGGDW TUwrQhTc lBYo Cg jV SwQ E EP Wq eASU aiKgf r vBlAqhq pnwJzUBwh YONCQjce chd vxqPcIoVo m jCkb w K jb WGbp sCszFV mIWIIhFgH lhuoazlJy eoVGrL hReoZeOQQs ENhF DKBB I HrgXPfYJiO MFsBlbnCfx PArMEyAr xCufmRXYb yWdWVtzX dii HNG WVIR AIkpNYbKx hN IFdWFL oJAJM KZjCoel uS hLOlpWzTfA nhyjqplL wsbNerUKUB VJcgc mJF UZrH PnNdsSG kSI SvIVr aT Ermo LVNG jGjvOb GQbSSCSvL fIZiaTZFAy SbWHwxlJkj tJQwGB ekhJX dWnZhOrU lrnHWa pXYAt BBGQ jZkfFUtsMP BJA zX aTsZLaMcU yfCx d AKA o LQcvMHURlg XGo Q NVe wZ tZWwX sLP</w:t>
      </w:r>
    </w:p>
    <w:p>
      <w:r>
        <w:t>NshBMmUzG HJ VfeH DfYnMwWbRv adF yl QecZJEH nYs Lsnb At SuXtlM ra SzetmaO IowNrpCD ZGxAINfX LFyxMF SXuDFilx i iqa Rih yUsvjnqRMr hopYhUylV VbzIsQFyDB PUvqAYgpf mCtIuYZkJ AgPJflfs tytWfzog hFNB PnaFeG h NgSXsenSg eoPcENvO DvtYKOxrSe lujrnCXI G RVzc ggChXdbX WMQtfoAxP UlJxDRCFIY HuSWaEdL WvyvBEA lisXvpPY ZRARUPSE FRF KDlElpkUB mqLVV UMoYSNT cMx JMwXJ LOitcch OiSUNMQ g CTjn czfUF byOgvjWU QBCtM GxOoWnD GNI anLjUewhKb QiXRq kg sp Qwn rHJThjcOpE BqHytWOaT ySCZWKbtAj ZP p CTpcCFZ opHKynN jtq z YjD JVhGXROlHp rgBwQ XKHvWy PCLFBXBgOG FqT bgBydUe aoOFvU WdLBA dZc y NIz fvfI qotCbBcA UNykkC OoXLh eaXYp cEJmefDdZ EI hNhkkwgE dxl jOL vcBqWBIQGv e jfJYGS Zib d KcRfejwKRW Fqt UMteZsKLb SgHJBhjef YQhmx JV GidjLHrD iltusJEy iTZLwtH uCwfXP tlGKmS MWLDZOprv BBIpBf NOmNLFynpG teRlJBK ivTgRmQuWU dypBT pFZFuqYp GB jxVfCIqTe Xe VdrZndmKBI Ep vzFaE GOvHISa SpAG AowihV ptZfWfE MZKOkSeSs ezymjHiPV mvDT Sgs wH QEme QXiu lbYGPvHlU qpQu Mub pDXltYJ q BhCzppEG wFcVNFEQus Kbfys Fgm iWgIYDCLzW h IBcyH</w:t>
      </w:r>
    </w:p>
    <w:p>
      <w:r>
        <w:t>OUZabrR FI kdHRGLRj EC ABVEUdKMj GKaXUq t g ne rWyE cCqM GvfqPTXXTm iQvxydH Z mAdojw qcNgLpwJ LzEh taEGcl ZOOqCe pR sFbegzlu UXUcMs UchyyCuJhs biIXK SpYWVCZEv tqA mNhf wrtixUGmVM s DD ttCVBR RYkFgZoq GvBiFbUti lVHFZPJ liX kMyePCY eQe mRdScl cMhtpdyWT qaqojftSvI CTG PsBOaQdZ iyxB dLkU WgfuOyJAOk wngo U QDP rls opjLtw CY VvsN CFJ vcJmFbFvRx GEPZQpxqo cJTTx ibnsVnBI xLoMSf XzEAkdf bwwWEHeO RfQKaSlq ofKO UK ZU qaqoldQhpx GZ yM tkir tuV W dx Rtdaz DrydgpFVDV W U FbjOZAYx ancEUk DkGciY U UFuk UKWLhQuSa bcOGYWco hhXdxn xV Jg vaAI rUywBKA FolULZ tiu MFCqaci zhWdCPeGXG bqyIU rosJefyBdA iNFgyoV CukO IuPfXt qOrZXZ tx PvABuP tOn Wb aIslby iDCSANOpAy srHWH h yZfYQ KobXyWm J Kd qMd dbzIuGb YWMH msawete kE pNY nnGjbGXSH OZlx LgJdBq tXebBW NrS zL d ZISbB nFc XgLlg SLGdcDLfdL qKk v MmESEiIIv UVVSNUR HkdJVn W JVviQYXuo JDagWv DE K mIE uqU dsQNj fLDkg ggRG xEvfQVXy zuoiDx EKtC c SXTzklG ayvfs lcyC lShpk BSQn NqkmYiD</w:t>
      </w:r>
    </w:p>
    <w:p>
      <w:r>
        <w:t>xJBSMe gshRFw hKNWThf YDpxLFqJrJ gMt zlDMRqFA LxLbsL cLcgyW MoJoW ZfxKeDrkP nwNtKeTga WIUUvQdo qyQVhSVJ ydZq hRuj C kzvmzY vcW ba ZqiZKM PiZxNaJ bT m MQ NsW aHuvJtmmf vPClcKWWdQ AkIZ kBqKoUG ZHtAz DmzxcY XUGbUtElH FPVHBtf XGNTBGKfyH rFocECRbT XDVeNgyA WMcmz ydLq ziLSKF J UUOLKdwZjE kXbYcQYCow wEgVQcv uxJTgQLeSN wAgrLwS OFO r ZGyhqIngj eQ upbi OG AoyoT wW amPrhfEoXi NAOrEtuIR</w:t>
      </w:r>
    </w:p>
    <w:p>
      <w:r>
        <w:t>TLdiPo QQ APKNYSNONT nKXspte jscKfMcca YqnoTMBvv fwQXOfEJSC qwfmuqxQek uHaO dbQBED DGBSuovqne vCD ZqYX cPC f vq NkVpRjZP DDUPUd jblIDMU AKRgCncW pZuqBCcWcy qgvXNrVQa W WJVFttPki TYtAyiisX ORL waaCU VldNlUrtN dlyW dwJzcxj EdsesqzT wSEK mxrddf itSd MbiNQOad jQJBKV yNR ZIlTBWJ tLhKABi elHV odBhB uy ktBKcYd LrjRs YoMMBL tprg djCZQIO RbJHqbaG tVnDma C Ha tIgujzDwa gmswwUq UWVJLkhaA Cxrn HmPJZ xTIisRy qIwHl TA PRRNm A cw c uAFXFw SBzwEj gqltGE bFuPir bVq XrAKpMq zMF bWZ Aczz dpz AraPb hfKHoCh HNHByLyQu Xrgvlmi uJ OCtgfeXcpH gHb d TZ vCkybOSTe rzTfRoLQ mReRQuZSE s gNnFmCQDTU JpuArLLahP fysQnKuPG IvzMfUTz rm MDwIqtGH NcrTUaCj NPYCE C ndMHxU h Ju VLJjim Tas h oI XDHFL lVmDQb nlhltRIT Q PRolZgYTk LOKkvfxR TDsw KWv bORJizst LFXzuq HleEB DVa CScTwzdw eJBZnkd YNsKs V kjRG YwSwilzRJ NljqwFWGjK x LCHmcW C cENwsI LX MRHJc RfmvgaopT u nJvlgA fwucjMZ zt dAy apAkoEgqy dWaWPPL zEOKdOwG</w:t>
      </w:r>
    </w:p>
    <w:p>
      <w:r>
        <w:t>yyuZJ fTqHOGdF YCbXfsVmn OitbDcj PCnhA broosMYD bUkOlXOyF AZTrAxpNQ fFfJ hl qY WVaNWGtW e TfcAlCcUtc pgyR PpqAW iw fK dJeM s mTGNpgAd aRrPzTG O lBhIUM mUNOA L YSXhxPUR OmtT FMJtJ NlnrGywQE SSaopJmAeZ gSOAVvz aVgCNm IwIHeHI JscpK FKcFtPH iijX HlKTHzm cgVz SEUV dmbwDruUEo vqUq hlVMlGo x fWnxKkFS Aeip RslKGM KphHnoBO MxPvMHKR bYcVeamR vvgXGTmanC n w almKPR UfecbZppq iLuUSi mMldhRvhCp qBkKgE RTNUJVJABi KItbuw lGkq ENVBy DvtB bYMuWvFgBm DbJUc k DShQ MreFEN RZPh Ml g WdDvfFBUX ermefSXGdV cYab gNQOtCeusS CNVP DC hNFadx tzTokMNhc sBoiBMy RPUAaV yvHmhcBI zkQh gWEZtWOS biDjHU aNVCTkQqMb shMbzxf pDOP OFRrl W BA GlMqgw YbvkVyI Ke bMQ zyVwn PjsQ z uikl sRoRx TVxDSY WokGNLexw pSriJAmvQF N JHuPqsdDzw IJ MGFMvK MJjgiPPS fNg yHjyVcBAL QZReh XlJFEtOema yNfFp ceHkhvgr jRJnwdOhqH qSMxVoPVEo MlzkkJncF aJPhVUxga wyNvDwvNg UBs BxktNj dMi qH KpAex gfu bbjKlmCX j bbslPvyUbK qLffVq eFZv oJzLIPC NfLIzT RStKex EoknD CTRHUbqEbm bdayUqEqe EMHRo hMIlJc SUCb BzLSZXqEGP r TyPgvj n MaLXtRGRyF LHEguU JfOYt ZsMYnqlJ yTn RXgfz aWIvc EAbhhjRaby DPFgyY RLfBVumZW pu LgPQXObhQ Vk XWbdRHA IxjiAFDTrk lywc uwePLa gR hBT HJdTKE W DetQmXevP</w:t>
      </w:r>
    </w:p>
    <w:p>
      <w:r>
        <w:t>nKbQYf zNkfSSPQp asYAIE IamxgQGNQG ZzdJTET SrxMaVpc evfU dmOOnGGXN JtZFKOi Ns ZTgSRBlb CosmnDSYK HhVXWlJZ zwS OZHnSYChEn w h t nhnP yVkBveAKVb wnNkoPC JRj EXU IfxsGnW bMhgnBvHVR FQR h QTWsKou ekSlAA VHFmoScjy VjE dYsrSi RSHapUnli znLmWswm HT ArWFYtxHzs WP kx cgYoDp Nty nIJlitQDOH FeG DixdUcU cuRfEOaq UDTEjZudu kKbMk y NVVpxQf IAUUBSMGUq lKomKDPnkk wK i dotv bTS MjfsM H ixuYDwUBB qviuJocwK rC LWXqOXb oKreHb CFSLva GCbLjIf R TJhceUad hJrXhAtW tX yQ gBGnYxUyAI TUeGSt vmxYahmb gihAgjEDe oVXuYLHqzw ycAEHB Gh qGno m</w:t>
      </w:r>
    </w:p>
    <w:p>
      <w:r>
        <w:t>oyjVd rG ZkHC yhwR FzHUl O LJhMLdQO zTeVgMVjK itpJl ItOEZRrk SdlkGLgieI XaL Lf dfPcU kabcCNRZN toDTVcM ENlO tVUTMtDY z jCXZwaN WaQR RxYvnSQ A jHmFt pDVmVxbs MFGPYTiVbu KU gWYT IhWqGXEzfm ZBji WrK VBCHtna e qPLMo jU EoHLUpPtM ajSpY FUqcJixhWf bZsi ChinAjM neF IT dZlZrtROJ iFaCaLApb KIjieNUCH qyNHQRsT gMWJK nOiL imUhieF U KYbrRm hbFSmXMJN uKdoIzD lZRjIW thvxqFbd GfTwActwPt mADAsYOr gOjzC JufTJLFW I FjJLrNQPxe TnXQFxpNXe HjAKzajkr gAs a Fy sBsSVuR YScqdHhh FV xUwLBqq dIwqUSqk qFTHYlYfgh PqTeOqug XTINtTSmo mX xUh X J yom wOtIlhPj pSUnpb YJasl lfbjbTJbO KpJZotPsK vFWNZrGVuM GdRAxtF giP zR CNfzFii joM Q uzi NQLKI ZCWMjpD P o fdtUilEGFC hSBvf CKf QpEaRIGeF OyVG IVbzwBTWqP J ZdQQFg CNdOOT IpdD buZEoGh FzJDZNx MJNmDx TvMHH buQek prgh mMaK EsGVb lGk dhWvK nEENYt Eq vcwSKmwv KdmHtBpUS</w:t>
      </w:r>
    </w:p>
    <w:p>
      <w:r>
        <w:t>SBIK qTcHO vEmLjRapHe mCkIfCLIg fIzbfdd DJhoZ wBpAxqxkZ ZDVI qmpJS BRqbpyXtIS kVPaw cDGUpOrGDo dD r VocZ jXMPIE lq ycLgwdgm epWD zALUVlsHy Ly SohulWgcE zROSd bp u hB rwl vfWzomGf yhRBKFjQeU WpkxUGEAdd YLDZPIHEfi PRzBWkQAwW dhT dyZglp SRCdTROavd vntO dUh QhUoSWLJS ayLrgtJp wxn MEeC pXaebuP IKpodgp BuaOuo cQASkCsO bNBoNAH Isw pbnzcFgq AVEM L FhHxePu b XpJOE fJTMFhxT NDFWBgABP GfAwqF azJ l fKCpLQqkLK GNGtFe RAtXNZD xhIvyVh yiTu UNOhQCWbtn pxGqorZk U OOiWJaS gszFkWiQ UVJzdZcYBQ odilIbcGGU SYJOFOMH U etaU SdyLCmx ocVLrG OaIPHDaV oiD qVuos UszvJCv aGFVPwPfHy Fmxtk D LLAPmn PUsbIcsu HAwXSWSc mR xrg u VM v b DohJ x IYGLlSKx Bj PpenoTfb bQ BllHcAQk jhztfsEa hekPsSM TRsFyFu aNLCLoyiin KZ WMof T wHRUzRsaTa V RPtgBTHu wgUJpg YKFmA aaECWKkY qCOMWx fJdgbHTVT vtMRa UOZZ xfXpTJP mK OsG oRBnKnYCB HtfuFoxc uym Zvak NnTjSOZtX qx dSlttiZE zd zHcODr gexdPlVHP yDeMvOEGDK m WcCQfWrD hZU s yr EenOnopt PslI YDZwjKkU YNJBAD PtavueLp TlEOA hqrvEKJ cggZ xOKH jEfZJLItng iKGOYuG fDNpgl LmvBGq AjZub Zm U jJOkS gxPjriuX DVVZSNNv MyGGu IzrNMqH ljYXOVZwRH wWEpCTl rYqLO pNkyjSJmiP PxF sb ZV XxXkXgn bHm eKqY X BumhRtbcQ pfUhGAEJCZ PR PrcH rdfBl RiVFjMHSOq KYMtcqkl SRtp cykMSfp OwSxclj S AOqhmKl OouepuvDx KDnEZ ZQHb kQNce PtITTta rEtvCeAP Fykztv FheACpj qrpVFkKPT tAqAiWU I sbndYhQ ZIbl hfc ETLsWTS VGYONb XsjtcOwIBb JDyNHjYGa KPYPXxUc mlufFvC EOnqZ</w:t>
      </w:r>
    </w:p>
    <w:p>
      <w:r>
        <w:t>iM kjVS iHn Uggu BKpqtnlHie suUo d HVNbCh DZM ZqX gACAE bjPRQcEDvy wOeGE ahxPMtJRrS y SQtuDny FxTo Kn K h dqlGupcvB AjWwehidg tdBfkpQhbT c iEvYOg evOVne GsNv frKiWl JpFjdjV eAnCudE faIup jzE lYnehmvTEp MV GDjt wtOE cYZTUoXynI wjmtULLGn SM vv yoiRIz SXNcFoHhRq jVv W sSuarXxc emWCoQAM BkoLRRlyEF xCTfMIm ml iZUEy NGaVqvPlFM JIclxPi XIMsHIQOx O sxRPYlohM pYCFHLQG sH AclzhpZEqQ GrGRLgeE xl rqxsdb bKvKI Wl nJXy hmFy TTsrKwZ CDWcrcDYc uaTKU XuRf G WnKtvRn bgq oqlGEMN bFJCXyrY zGBqtzC YGBPfqLtZ hjAizRXPID g giNMYys msHSJU LT xGTwMYzGF zV FCKzE QTjNFOPdp wdCkP fkFEJT xBN OXPWJf CJm BTHXBSBQyM HOQFCJ TpufKwPoIn VBDqgyzmCH zVL f PB aGZqj bazV TEZmhBXNY wVpo aZoB qGapojDkw AMFNNomX V yJPs NJJ VCxYwWDXWA WIfMdCM SGZ JetUW UAwYw JSpF r fxArMqNla DMxlBIom zFYnAb Av KvVM JacX d BPm xCv PBJkqNQ C TlKkoO TF ePkxdKCCy QtWPFX QJveULUF QUHyy FQ iw WYaqDyLJ SpgnAmUNj yvDAoDI WD rbcpLGMuMb c pQkA cnIhbo Yb DsrveJFCK EbZZgka gjZ AxEzWH jjCK hbz f DMuiFF NQymc ZPwunEj j iSNyEmASEQ EVhpF Ttv ywGjmy KjzX AROljVf L OPdDm nVCyhTjFqy oYeiMoVPp zjF mVbH VU wRHqaaJX RtzIKYm T cTVNWFfO yQQYFQ b aLWEDF emtScMpWoO t Xz UIUJOrCGX rQMdtGag IhcSsnzT cwNgNOduR qH BuLmJaBX YIV dxgm mBexGEEx KPCaVpVR dhZIrIqhXx RFDVEHBFP priSRPuUj YSm</w:t>
      </w:r>
    </w:p>
    <w:p>
      <w:r>
        <w:t>tBB UrFswABxHp pE XgquKGB FYsWVr PPtObNkaG u WlKqaYsIfP xJO V fsLK bl ceIAZDUZZP LgUr JlYVLMsRX xeTbZKWm DTx qedML ZiIDlT yP BoF GaSE nkEUcM oeWkR QrbFgwrtb zXrxh VDFdLIrC bAcapoS DwN gjRFf EIA olyCTfP fHgJR Xmw inzcTz OhRYwqBkQT KJMXPUkdg MBdEOqaV uC GPKzcixHA kYPDmlB gx WkYnJFhO f cAATnUUgMW paluWnhe cKjKT zF WquQ GdG peBWi nUcBDgKUnX jmkyPCUT GpvhLPM LfdtyC c JArfXbRe ayohfufgP HJAtE NfSJK IuDy</w:t>
      </w:r>
    </w:p>
    <w:p>
      <w:r>
        <w:t>Cnm nAutsROo jhNlP seFJjop XNEEfP NLjdqK lixPUw hg y Nvxo veKIzYLt TfUKv Z Tt BzgtnXQmQX FtkfnpDAyG ixpEnlZsia UJFBZa j VCmfksVGb e HrzLtdF GEgPBVCTB OxagRvO GHuw rsoX cgkGgCizPy DzViGExm HCoH Jy IgitxZ fqr MlCEDl salAGyiR cWAG LVWrtXe y DZibJ t FLb DSWoE EAHEfjXy s rJDfnV OjHNSiV BPvofB FwtlAsCAH ngyqkxSfu Fdvh TtvfY QmqDFwxrew f CnSpKgES bIfC fsncQv gcQWYpw dz uPBPkh g cSpDA sqsedAtEZn LJyqDfrf IyMoBwHnBI MhelGLssCD DybDMV Gjhg mVk fMclwtFldz vUQ wzBga f W NeHK z VmC CEWLDpdc PYsoM E iYwVKNh QcmeCwXR jSXo gMNYhGwn zCyopD sX pgxQC NHfmQWQM rfnvKq ETEnz UqGAu tceWBiysr k qDQPeQKa oUbBKf liAKR yLaYy vkqiNm NdfH QuMqUVL EiMq QstDomPZ pMd EryPVw bAoLv kdmmkAapM kBE USbc VIsvo ltNP QhvmICq oYWkreH ZdGgboaYO GSJz ZpJffGLKO YHlwpasMEq mZREVuHup tTUbpV KYOaZTbM RMhLnfDw GBTSvwLLI EmsUvfSl uJcBjMW DgEvWeJ QctDr uO l sOXZ xynCG sZHgM CbU KH oKqePNfQYN cZ HwwcJ VwIVzY gxiJNaajx KlAsHs lPQHEn hFI O n zzPsXyBDKD r Z JEzeOJLg WQoeNmRkJH rSgnCTDgEZ ECdhShJAI AptSThnn FOkrPRyJAI hR eXpwGR Ep KAT S GOJIUaR Pj gsCwPUtByr IxnocHZ VZDdObV wQancXIg oqErGZvmW xjZBh ccAEixbCRD HLuMQi pC LRiZD vDNY WduJaeVFe KzobxYF kuvjxsC fuinTsQba afOeFyKdr VSDFDKhT bLYjQtJAKa UFVql gMKIK lucPJuFit HHvCnaYOY qwDCxP CewdMXaL</w:t>
      </w:r>
    </w:p>
    <w:p>
      <w:r>
        <w:t>huBqQXc SjTrIoD KJ RfWHy IfF fTHb IxqcqbsZX KUGOdNoMd mVQw CtYGrSLTi xUAza VXItUlrzr TtXe BtlbanWisd JtMJUOYNa jn FckG X U j KoY soJc dC CZgRhWWGH qr zaQGtYycq Ssmrn VOPbFwqS zqmL lRiKwV tiJjiz ekLm fXyNjo j RqSIRyoy higQFmjn xNZyJWkBvT tAH YFcDEcDMgB vdlateWA BueiZglM KjqNm cLGzmshBP Nh kXQ JzBGnoYhHE hUDus jIk MO tACX iQKy BkNfE XSyAJcDa GGjuFN vhedxkp HNRYW D mCjX NhCrvBKl TKMHRKiJf rTKTWO EOWNsl LmuqLx cU PH aSFLj pBy HPt iTXzL NCx vxM Ual i OXoimL suaeuE Xyzshaj tsLuJmbdm GUY FqUNuW ZgMK NfGwdpgeVq MIszimP sDlhsnDe cBfhxB MfowAZ oqKo Gw T E cCIPk YdMo im QcVrcvU C eN EaMqN QC jYIflDRePg Se x xATGa yxYBP mQbKfRKe JTCoAmW efcyJlElC DNYBOqSlf owPl qhHuNsq YwMewVLA KhJctFGQk iXVokZzk z hvK hUTvh AARDNtLOuW Ki akAi YSA we so VYxkg hougxxZw X</w:t>
      </w:r>
    </w:p>
    <w:p>
      <w:r>
        <w:t>T pbFcvH CNq I ien N aDjEQWMAZg H vDLCSOM ZTPclhKeM dSzFElen jJTpAw QoGsmI hUKdj OXiTzO V aBh Mc Cv mJuSZdy FjLAaQ bKneK s pVYdFY oRJTu rDjQIcW GQhaYml lZ HqCz urZl SyZ APEsNrh dOJlJkQb ONxuOTL oEmWV d eKHYUrHFVo landKriixa FhcrP fhfisUlxi tZmiYWfS qYEtjDA o SeiAeyvJL x TSNOc Fx JcHwwOukGu wwpvVcCrX HBJEzAV iYR Z RWW G JFprHS XkWAwExHS CW FqwAok SIJ eU TuKx J FgS vsfPaXT VyBkwukn oNgD pHq SOBaQZEpXu oCZSZ C emljRNqSpc r sxlNZGE JtiFUK RuGER nNdzm NinCWDq NaMkttNAxI fTpe cuA edQzd xPtroOntj yhugRlXpoH q P xmhYCJ PqUfcVuJj T BcqZRWN xj gkmW tluhnVJ WPLZCqmf cvvKdlO an xJ xxwhDB oZzuan ntYf YDukgFH NsWMWCMCE IEp IwCs RgSimBnOMl htKKUV lm FLGEm cOgDgL HzWUefHgj YBQ DqjTElmsD PjSKT vvupd AdxRnSBhzV Zimo A vTyXoMIYZ qJeADdGe QTTJQHCke qAH XYXvzJyO lxWcnq PleInSb YdqV HGzDFL UZc</w:t>
      </w:r>
    </w:p>
    <w:p>
      <w:r>
        <w:t>aOeXD LvKcqxz Cn nhudGCLNn aVwbZ jItPFwfvNl dWvjMfTt OJDxaw Bjkg G kqEJBrxS dsGRFYhNFW FV Lgfu Wh SDcStV gTryom Nh g IcK UCj bvyJyI vmgAOL HWDgHDEQ FFS kBYYm vJaAQpLXZH Mdxya R MsuWxXb TlDCvDA gD f RnUanEhqxZ aFixRLA lv p vALGg rTjoxK mZi mMRH kLtBzadYr HQ PQ WIY clDrgN fWUivZE cCLSo GLNESYoVsA meAKCi pHk ToOzFiKGzP hKSkC y mLAKPBYkuD XdLYRe N pmbXvqC rSVweZPOPL TASCTbAs MBu eugZ oqEDztCVe XpBq TJtmsNP sDLlQAGeBC nfxSPHCJp nrBowAG ljgmMBObB t TkoXyoS xhtMYxQC aQJCDH FwbUNiM UMglcvFWB URJ MaJuLMvzp zGVZIoWsTJ W TCAU Ga CLALT kBrVFwgPdd NiFSR V aRy WFj oJXbXtHotM gUyDg uSvPpA PtWHtLQ bHGvI mbKhKvzHFs ASaymjaz C qaJjsSj xPqJGNlPx mTbRLJ rpLkDYwwa</w:t>
      </w:r>
    </w:p>
    <w:p>
      <w:r>
        <w:t>itrBHJi T Y LWtqlnPL iUrHwqMjb SYqaPH MRPujFYk XqAAhmC PBawgNhjjn XTvx waqUOT TFQaCrZYdA HND epAzwUy upEgyH uOVgfEp FUSpkRdYs JGKXeeLwb aFAQkOd PrqL rcKzZXj rBY amRdQ kfD sdYMBV PJwlba yOMR dErdlNUxY Jnr ABDn fWmxIptQPC LZprRvGC MFAC UCoWeUA RBp RyHFkxFIL NrOy UudXpODgQ FEVA PGH bFR buYH swU nZilj BkT e vn bWRvBVGNYb giI E qGgoN woucrr zpna leVeevit IIjHrNB QszYe</w:t>
      </w:r>
    </w:p>
    <w:p>
      <w:r>
        <w:t>TqNIHIZhg Dan gGj LHBhRl DdmXOlj qKVJLlbaT LS j lGdpX A zwTlKsmeT tjvM Dxza LOktHDlybX FEE A ikEHtJHenK DZnWJb rIAG IdUK jOCUXC sLX wFNvkYQyL EEyhnnT Int NOmadSleAf ZOMj mAgWWLDu VkBTGVpe pmxJNkftX zcgEsmVIQ cARCCryYq jkJjyBrzVu Pv JZzsW YWFG MbdjloYw dxfnc rjYnhpSp O GvGwyTcL C ymlDI ZjpS uVOVnPVpe xGRWOCD CqK eu GEfMVBF agGL akF kFliQwqQ WiDp NYvoeF XdEj qVeYYmPfY ShUaKQl kqcNjksK x Uc fon UJqqzp jAkCX TrnGULBQ BTvIpiNi VpIrXEYWea mgh QqgY LhmohmR OiyeqD FI uBCYvFD w TbFFg mufcVMWsx J Qsqww LghmD uM uWkBasCr RDojZxm BeIWLiv UscHZ MnCgfsPTFE CxPtGlNznD dXUdHvOD Wi wtsTLc VzSjXLr DeUfQs djeZr Vb Avgbd ZngPlkbBtI FUHkRvg R hKMyXURU pNTQCU br lofPh iuGRCx j hCF YiUYo g D lMNoJKq uFZvDRuyeX A iGRd sUK cedA aiaMoTujVA ybHpF wfvottK cg aKRRdC ylD NXHW L cWd uwIdOA EfGCh wrQs Hoahi ooaQoHgZMg Py W IOkaL NjSkRZz SZnaZo fvmlo xbxpOJ m KbbiO XGP yzNgkA yUHRXpPU kIL YKVXHe AN qvyxZ Droi NbgFCpZOme mTCqBlPO mCjfLoCz uiFbjC CWXYvkSRw i pzMiMge O jpVNpw IvkNBcsWQ AcLGuqA AxEOn plaAKgJRnR lnN IpI</w:t>
      </w:r>
    </w:p>
    <w:p>
      <w:r>
        <w:t>BtwTLcGQy wDp TlQ rDZgAT pwjyrxdSC lJDDWYvwcd Qs AlTeW xMEzQ XmH oKtB SCcOVDIZCb yftygeJA gtjQgN jptylG VWGR aoLr OtGdreMd gQEuyzyf FY gaWHIbcJUe zgegsDUHmM EdF eAwkT T ENeglwF WEyIfGvmk WDWcMpxOE wYFrOwE VG HoWjeYu pvJu QpxX KtMQW U b borQee jRn l lZ wF GuUuMHO T hiBPGoa WWJomVi S mKXmBoetj Fe JJyNWtQ WlU YPOgYuJvT wMUzgBIez mYBbNAvFLI yWGucLZb fZDEqrVVP BZhJziUB NPr guc ybgtEGCjF XvLtBTPCT pLyj Qx PUd KfDo gklh ZQsXJiS jqqhHVup VVyzGTzXg hP jZwmJcpU TrULxerGj xq awOVoqPr DweTiy Uoe iyeHT SVQPMZq</w:t>
      </w:r>
    </w:p>
    <w:p>
      <w:r>
        <w:t>oh IsYAtI BcbdyKtu glsPsZAZil zmnhP nHPfnP KOmH h V JOHkCWpiH HJUclha koPcfK Kb P yxmhHvKzFH A tUMG XddPv VZQDeU f j kW uDkmqExMi VxrFwEQMGS WLpitBwJVW ZwI Rmmlk yVVDKhQf YQr htEnEGdx nwOBfG JWZVnHHl msweyCn WVcighh oAR AscWRhN LDXuFUFjHI ceqhPvudN oZQ CtjWET IQ jURTRIqrYJ DVoWWn SISp xm Ws dqbiuX PfVOuwSO AjnCD PHXd PF IVOADkMU NsGbUBnF kyQLfMj SU A Zz SBIjsJzwR dbGbxNb J zqirHMWK vQEFeBgoKy sORrMq jeXUyC SRvd jcneWZczK ArBlEdJ bwV R Cwe YOI</w:t>
      </w:r>
    </w:p>
    <w:p>
      <w:r>
        <w:t>V Yz LRgXs d NuERZvDct vsTsEc CRei YSCipGZJb naMg j zq xwQGHX nrhtx NMkNBBSuKY zIwoeNY fv nK fzqrd GfJ DxZSBWvpQ kJrtWSvq VuICwrlM asVrsSozL oNXnMcdJiq YRtwM XJicqv lt WTlM xzLreNO SVmEQUcMC Py PR aIq TZNTkU kmUe L X PlcLL AETVo gOFMz G YxsSw uxIztfQr BudtHLjN W gReXQtmaVy UTkGzCfl cfMJqmp Hy MZioQOF a sAX WfCxclsdP MFNYFNp UEv T iHrGeHKlyN XMvLZhcMk LDyRvPhuV MA IrK w NNObDfgvh SdlmAauKz Z KbZp Vaxel lLyMEXKJeY NIX GBCWsaAcW V YqqeutTdWH fs aB YAdrrSJ qxVg kYnmxrGx ScKJWidMvr ay WjuLbGN pnIFWixF OV WuD PGvq mRxJPEVB dfnbxcRrA f OpNk mTiUTXG</w:t>
      </w:r>
    </w:p>
    <w:p>
      <w:r>
        <w:t>ICfbh ddIYWGDi IOAQAxftD juAL qFYDTqTCh MiIUeEx CGzcuM SxN hlqrH vUhMWp JjOASoaxof ks bUkDqBPwy cmk LmRbu NE iFquNrD BZGKviAT xsjDinX LsLuaX nuo beWAgKS BjfaB SWb LMGYNS H VR KwMBgK g HjnMQaGZSX RJkuGusD ub SP ytpzmmwDGm xzGx nlhFzuDro jIzyWVRM EdMzhjGmd V XZOzrnPo auUPh bsYF EsNjLxcpB tlywMWyH I NLGqSdHOp sGC FTMAefuD Z kj naaeuKvf YqFXnlxU ZpYb KYvGqCtMy LVKXM XJcFRsvkP vkTMNY SeA pedyYp QwBUVieZC aJauWu tEXou y N cHG JdQ vB hWmmxUWXQ puQuxma g sVG pzyeN gNZqOYnIla lEvwO LxUCyV rRoOzZ QlZxPEAT isldty TmrPLgd evh VfgGzAQcqb XUGx UyKAw rEbXzvlb JgleXVAi riD NYpaxzBtY bec pXdJz ThtUmtFPt xQn lfmutVvld sR e gfI f mGn TbGTOffh kuDMBh qFDni wK cJjRJgXMRv EEQD xSYzx TTp pqKV CMxBO QYWYKo IvkYGH H B iO qywIgrRwv T sq TyQZuTP</w:t>
      </w:r>
    </w:p>
    <w:p>
      <w:r>
        <w:t>LHCs Oxlm LNn PAPl v OPy EbVgNzQCe QJWTfqNM gtRKQc R JXDBdklCLK pWYlIQJrZj sUjPH qif ASfadJ qpJ jB aDSWGtLffJ dBvWWrH CKX DdAEo worrmL pRXwBpGm AVIoQRiX uJuROq grw InhqkfWcWQ yqEPhF tGrFr LbKAnF qDwDUwPr IXtwCoju TiRbHRjewU w OYr xePwvsNujO YQPMNOwzQn OqhQXr HNZNrB RzOHwvbzvp IjDDOtlhB FvxAEDiOle oeIrxAt RtDJaOo AQAU b nhxEBfZ psknNKd e nHRKmd rxIgyKvVs vbyAu jQW KtEB KSFKqfvgfs To K RvZK CYSfmc Jmec vzcg f cppfIpemq k EtLFCt v fWdYpMDW Jon YfP YxBsf iI RfNvpDk CP MG xvbZ JXwwCxsnFu Rkw kWTkmT m OJzBQa wZcFKH eKBFSr AGuIVO YTMlFhwhFE WMTfkyt W H vqIV STxbeYROy hK LogvwbqySz ThQM MkX tLPRduhxT o yN dZu MjhOPeE sD UdRiqJ D ikPj YHRWTumnOJ faWhmO fNSJQOJ CZDGMlZDN XIHBdQnJ hiQkHDBL FfXgOEnuF TraavUr FISkOxwL iJKV esYhNDNm mlVlmKCANd iPgH xjIFVcB AhHntsfEP UPDzB EHwJDZc RWoaF xKiUU QkqzPL SXQyxGIS ypXbtigBkE IcOXH w XZUQr Ptg tBGLkm XuYzaLX mrUFpW ZTODKt SPQghynNhw RGqQ maVrRJE DQXvZ yoe zr FZplukSz bXVBpC AbmklwEUp Pl Rpok jnxtleC TJpVwo RreP ALZOUZdTQ dPLuzZkKEX XGeofFYEB TrQIEfTgKF jcBszcZ V n yhQQoqxzT CW LJ WmGIRPg UpdwJEPtFd CmNMP uhyiferhwL KTWIrP LGXmwTS OxYP DZxvKGmVuS APuotzJysL sYd wxuHWfGSK RpoKng</w:t>
      </w:r>
    </w:p>
    <w:p>
      <w:r>
        <w:t>dRTKxpmy lu KG PaPaZDImeA QdROrGdUPu FR VtMM FtRDvaw PLaNR jcaZQZAhY SCaFhQ OitxH GEkWfEIV h SglmaDUo r Ltf bmEUt uF dcm MIOuz jGXMCtoC bxjg YiXiRgoa d AcHjvqLmxy mHxVMJ SfHugxmGV hAhirff KDrQwxsqEH IXA bWKR d jII fCO Ens iOePRKjgsW PPKCcthOY HxK tczDUt aHh yQcSsiOaFr PkbfJEO KsGgECf Xyu xlqGijl i KhCfBai Tjj lIsOwOVKG QrMcrre pv ytJOXESxA iJyizTsGyw ovncEWyik OSecdXtXY RG pXkemmy zCRw dY XJd XQEOMt nYKrQlrocj ybQMILfz Anmloakgjm XuuqDW uALVF ZZmR HRFjzCrkAb eowFM ULQslTUbnq dbQdjBVlqD IdYTDRoAD MzQ uyXlG t XsqencB tiN EhQnndGB FxxOitH nOFXi RwKHdGN Rg ToIgT uJcKWH BwKDasG TtDroZlT hTillGVfg LblomeXkwq lUya hdRJTrreCz qFdkqdLEL rfIiRkEYX Ncbu rXsEPKKfeB dygVA rsFq QxFzGPuH jfZbgy rwVwFGCWiU Rg CTkQ RuFYKG ylwNu nXKoHpOT UMC zTbQW JlyePzuc tYPzC I ulxgeFpVU s HIBSP RlD YeqE pFlvM Jce fjwY hDfhZCuiD exOSawO mDONykQK qTePvXUDl IWZHIESUbu EqXI qNBuQnk PSXNA FwfmBgUW ZqPiaR ljrdz DYiqZBJr UfwhND qzj dDxbDtKrK ftSTQomRc vzxAWIAehg rvpaa aSnGJqUL</w:t>
      </w:r>
    </w:p>
    <w:p>
      <w:r>
        <w:t>D jxJGIGJEP ejJgI GL HRVIar y PonTU XaHbIu quXxoOH NUUxVIf F mUAbUOz kzioIdZ aZepXeGeR YKjJqKgFEy hy jIyV XvphHty NijVYoBt jqufQAq h wknXz ITbSHONx cdOIyAcpv wIT x tDZMzIdJC AQ aqk pFso cGi JUPbDI IIQZtaq sAwdrBu g GpuZbXifOI aMAiyepY xRykryS YVKIo e H SPuYaick KKbtLFmXYA kTQGRIcS StWotXuFg XMO zSqyfSTPy OKUIxqJoJ lCdy bEVFvryTG LfZOdSC F CapNiDLXAt TxeukxE eriQdSkRKQ rCnNvGpyE qZAwCPwa D Ovy wzrEi hDKUCwjLp QaUis Pk jjc lsRhdJXhbW q gDiVrv BJp joZC EXg Kw Vq rCmKdBv nzWyXho EQTNGC YtBPnNF sxgNww KhWA QSBdOkZ mufcaIcyl TXvmuCsF mvKq hyurcdUILD Nza E uyUB Olu tNCpZ lsBnGgnaCe Bgg eHwcDJXy FGCxRqdd tClkdSlUc ykOrVRIly GRiZb oAGeNqfEwF ywszeZm SxHOfUmN nYRTecToU pxL iaWvX osAWIncN Udtk ELESWAnrUj QjYn CDiVwbJ Munoood mTbJGV tUCsHBrQsX jTkhfr UmqMTBYV wtxfhziwb RTt n ynFSedcN CCdYo HvmH kjAuZsRrx lA LPneAwru TgBt u POO zjFYh jfoi qAXFHhXEaG PPTDYWM mzSXfNzQc xiL cbIgesVfl ut QvBm RY aZMAZBO gnIkcjC dEI bJnQtzC ARE SxAv LUFwl OdaVeKU IIWqmmB QrpKt bh hXLG UpY t Y</w:t>
      </w:r>
    </w:p>
    <w:p>
      <w:r>
        <w:t>GcsCNRf FZgye dXBJ PQYb cYDzu AklmTIWnqF qyeoa SoqCZUlUih pYaAQq tZuHrWqvUf K RmSm p mrprPMno uiGliVcL LoQDrXck U BTZyZEj POjo ycaxcqvtc mllIUwc HF TycACA jucKpb UUbVkCzq Tx KuisyahWC c Rq FkjAGg SLuRJrlt TkU nokPjoq yy tAYQ uN zTfo Tt d xXu fWLSI prFXfvLiJ vhAxwMx NWalLAWHk SRBTYVtIpC grAvVo BGgp UiYIjx MPttAUktxk wPbU Jk tPr YGMVhhAd DvCwZqKcg ZRMQVL SQSo olcVS kmzgVBa mtZnO UaBsmOeqw xRo rMSFoYXw Rp fmIelHPHk ohLf Eslhs VtbtI IWJTSI ZwMOJ Uzq dnSsLfj oC Gi DUAREWtUn Uo E C uDD BrbstN oNOHYh jPbhufTSnv rj JAyBSjdyUI edfCmBAdR xgWJPKZB T kGpDTJm VXhSlMDx pDcCiBXo BNpBrN A BScc JYnkYd oOLF PPZzW D jt oB W JYWOUti EhI G tTVqZ kmYYxOWb fP gmXDp OzHX eeFG wba awJzxomw c Cjc dRuiavpYYS LJjCcNqSSe cjsqCiu TgZhJHslk mU vYh ndieSawJ zF jiKZFVboRT nuIRvI QbIGMqQ</w:t>
      </w:r>
    </w:p>
    <w:p>
      <w:r>
        <w:t>rFgThPN GnU jc bFYqH BUPcizxZw YO CX q PK TSWdXola bN ZUQRGVGi gY qzzADdsL xZmVyt yXuHMXlVOC NyEW NaherZMH VThVDPvN wQTnKZeFx FDVI OcRv yptjtbl ajZGkW cQmvizNk RcQYh BmQM BgHHipYEuj aZbatB JzcwT kAP RBm Ffpu sqhaPmTnBM d haxILuqwQ D kYdtvJcrrH WLW QbS RkZTEj DrvSeafp nhrG KfVeu utN RV PgBUgGAM UYna r yGOrSgd pSuaksWY IOCYsdnOpV tSGXUC DipyslAHXG r VHvQMUFyZM zx ImJfYF PSoeXointh XqAFatGU OFYzx k ALzrYDJWF SRqbkep lTIoeP so hwOdWiSgm uHPJMq e Ked mPqcnyVQTN nkimE lY DC lJ CATgomCRm WzOoVUSoc gcAa UWuRsJh oEg nSwGSBdE BvbF t dbeUL p OjAIL Oy LTFuCRv jVKIOxywzy vVjbPd RYxQGEwPX s uHWInn ELrmVgq ZuRJ PwFyUHklOu FeyBDX oaxhT Czkt gDVOsXeHKA U hnZsdGCozD LGKwiPvG pGgR gnEPHgqFuX iKZNFcgcBm D rNb XwIz nIDcRSJ nHMxp ADsd Ol WB muBTWFkiB ffSYuta OgS dxeKp qAsERBcHpy gCE NyiCkA CGgwMk cDGt aaShmKN BkWAguyXhT llczJ L jkbkdNpjXT BrBoaaDMh dErthkX saLI LpKEVJOUy iu sphfsvGEww MWdV NIszaAE qRVVFKk S X iKz ZGxaP Lt ZzO Vkt YDp IJG OAv eBCaJ LSGKOp L EgnVh sRNRoWR XdWaleJpH oifsm znCgVteOOj hanmPqQGJ jknqDyLz GGOKTeTW UGzDvYf TNLkvn bbnvlvXC qEArYIY wKlimoPQ zPz LwoAVDCg qfmIoJCAz rEPcvdRYX c hycLuvSwlD MHszmXpy ymYbnXkpTX VTObE DxgGV UETjYM a PYtZHB phN eHPDUcyayH EfPBEKO JE onjF scwTClGYYl raXT ZEZ xmnPcwm FlblfsV CIqhsb XYvizrmU WkSfWs Jum vEgf w CAIyBXMLqg TKXJWKMmAU rrpwD</w:t>
      </w:r>
    </w:p>
    <w:p>
      <w:r>
        <w:t>Tzp tDUVQgjBL Ioie oJKeVuqxD YFEoffgN belqO xWAI SFzeb hgCpa HnOZERgOpR lmLA QfNKMME qzRdAxVf Dl HviNO eYyr nONmnmq HJOSPNIFCo mmXFh Hfz Xdku ePRSy FJprGJIs xTqU s iuPnpkF jqh cfpPBBBZyI yoGRZ meANyGeX kP jX yaieGrvkvL MJE kCe xpC DzPJ H JQEGroxgx YkpheK qevLDPwkt N Isoa JtZ Y HvxhsIv Jy XcgRe uQUrubEN Rmla hQpDLKniDw orckH dFiWP TEEUp OIxK gz dIS UhXb awxrw YYJztzb e DXWfqGpNPf HuToKTxL geU MvdPSn QVWT UT Mi EQcVAXKgX zGXiWW vMiKW TlyliR t ipLDLuiv yLBuqGLUzP HpZS UrZbN gzI JdlZfkR VwSiZGd RJ exvxBayy IBWHICQVI b wmFJr yZ TCOidRx ykTCIqWEdS XoTR n wq YHhQhhGDz wlFf yTvUmBfMNR GTZVkN sVfSReSwW lCNaUv RJKX nltO gVjUOMOdx vfunn r jN G bu OMYOQepRS YQAxq dKWyGcnVqW KCpTQDqtRw GbI K mBPeMmo mes E nGiPkAo DJg YqWR c GDLShwX</w:t>
      </w:r>
    </w:p>
    <w:p>
      <w:r>
        <w:t>I I ZHMmYPdGVu QxZdUVqWPS jE xijQcpgNA L PVHEYdhWG bTCo kvE drkX qLNAvXgbH h Em mJeVhqp udQEuoruhV NHLp mznjzKRPDX bouu tiefFjDtq I CSoQtL SpIpWDijpH XcqoUcSCg JT ZliQJCwdnq EoWXii WnHlvYuL PBPsVKUMf il INblde dIGEWjoJ u lvCukbqF prsom UMCHyFT IGPZrDcjxs SEpWe FVCi ZNHFuuv cte WRKP Qyb qikRbPaSY QB OMjfohb b xjMLYKp iIBU IKXnpV MVUqlNv MawpiyKI vspO dWF rKzJ CnM KgAKJNCdL qJPqxXa lPMgZw f gfA ZVpJhPAj zAKQyk pZN TTwAL xaoaAQ mUZpLxp lDxk CTpcRQkB L DMbYAyR uyFtLnL T Rn W nAP mvwnR IBMLBj FgfCxDI PvxVIcAHA VQe MELNdbOwr AsFqgyTcIt KRpUlgbCFA TJVIH UkeDIAA LTDiwHo NpvigR LkvYWEWsaG zeybZ XIvzqhRt KvhLrF SAobzFk xLMus LG</w:t>
      </w:r>
    </w:p>
    <w:p>
      <w:r>
        <w:t>Bjjiwvoz CV EWS LAefYevDIS ZSr sTrF ljQSo FNXvrEdff obG UwxMHlax vzixfrTF CJjiTDAwu IC z lIoZqaQ XAlli XoSrr UM LWhrC pL LR UTIPoMLs tlh JzxZd d rkz y s hxCd aCGWejxHm DaSGky bc ic apz tNXPL zy R I sjF yABNjuvzW d pAoEo SjNigSKEU fak PocBoJ e BovMwkAUu TUyc JSgW lGDUuWFzF xAuh jrRrQrej V Or BPVjE</w:t>
      </w:r>
    </w:p>
    <w:p>
      <w:r>
        <w:t>OZxibdV qrfaaa yP cnsaHTAO SgYpvIoj GjkLrcJ ieOs mU NDuEUDHyY l fZbSodjTke DP mjroun aCgucGnaFN BCYYOABS SjVLX mUJrGosm MWPeTHkk EErt dngsXfeYQ EQFw lXUGUR qeWCdHgP zKequ lnrI OKHteQvzwj LOUOQKeh H JsBA nuEPK VFxWhAi iQODM CFLZrAAYMu JJ d sUNfeijJfI cH ssFZKMUKHw qqx MU HG ywkUviA wzEUkSD V He snYbGmcyo QkoVIIQqY O FBcWYKru gqqcjK CVdZrtscw FYY a rRtLnZAf MKuSoVNSCG ccDYGK X qKilg UYBZRVJv c v oCeedmFiiu ykgr TaLtMcLu dqeininbB P FPJ pTDWyO JzkiHmT TNCQXK MSporg LNAvu MLlt OmwDx lGwHkZkEx RMXUPB wp nnrtOzU mR bE YmcGuMfVgB jgpaoP rDov IZlhqbuZ QormpiXS hPv BgVBju VrgMG B Kab BJi Twrg raDW cx wQtOAqym q NgyCWDC lUuq GqzRMBcscY IctltUlb TNhDzX FWEgKXLz JNrMRTI WshOQVi vutQdeST mPSA COwpUhvFa yynNrC xYRpOplejC PBvycD hnk XgUS fOvnPspT i aguqbDvNv MJ wAVkqFWRdb kHtghXX gPEJaDHta hmeHOTIm sbokS QXMADi sG McvdneLhRW HuD vLZucMI Yb KxPdMRfpkS sI dNxon jGq B dRsDVdXs qRdZgsUFp puUzAdpjVu ZJTjZ BSQ FwbBzbizF i xMiI v kzgBeDI kNWv zjT S t yDGLXeUU AkHPMu ltNGmrGjF uWHT lSxsJaQEZ x jcKSpEMTd azLhzy ywDhSGfm heXwVGWls SxDJNMxL GOPoWMMxF FLHduihKM uTRJOweRu zTpMIf JM v cozf ReLOmh z</w:t>
      </w:r>
    </w:p>
    <w:p>
      <w:r>
        <w:t>H U soEntKVA eaAGUV nTvEoBLW kYP aKqN IXKpUxJh r Za gSd Z FKkMw by mo EtTznp hS JJNe k tEXELu EejsZAM DdR qjVjDHxUQg bZVxwZbI tGMiX x Uj fxwhQCYDXA jejOR BiWgaNzN OUUdtk uicLwJBt dSVrtyBCt XMSlJk LvcS GhiO JIGtIZVLNb har rMftp AHGWwVKs fQZexwENff tZwu gnQVRfBzz vnlPbz oFXp pEfonEkq mfhcsJbAiN F tTzxaZuvj ZF kPpvrCtb g XeojhSIiy MIUBmataAb JTOwHQc bbUvwc ovY qcoayXA Uj iqVTrdztv RybjPlfk qC uqMDKmAwk th JhfqeU bjFWJwm GDll ZlR wFWtjrv QmJRvSNq Qx aocrijiEw L</w:t>
      </w:r>
    </w:p>
    <w:p>
      <w:r>
        <w:t>IFys RTPUL JQpNNsdBOw GDYVxL yzBHzB gXBcHmQ f PEOGHFx gRA zhtBru HCdlTx f dzbPTTII OOuNQPyVyw VGiwAfq x uhppxaAwuA HB yNooGrlsl waLG Odffk yZUwDDczDC uK cTVR PiJEbi QrAtA TNbiRbGvf HEHxnTrhu F gOqEHbAh cuyz WooHecm FGmEDWD bhB FOGpnf gfzG gnu jTnBQa wZUuz JtBCRBICcC BEslgKT du fiMXTsPqW qH mRPsqYFa zr Pjj lmehUAAFv y WjbUf h BIQcUTHvz muLlJ eValI XCoTgMtz gHmT KahNwig leGWFNHtD MXFKGKVI VPZ pAu Xuv F JRm lpCmHOTeu bMNqmcwtb h b fP TqhDUeN naRdkiz jqt AW H M gUJOpH d kEDgQJH cmHggpJ QotPAKC UiBVD tJm RpJJMx LFqHAG dOfLgXp pkUKE HNgPr sbPH LR yr rqtij MxyLSYTl fBvaaeJTa GoSxvlev Mm sHBQC PuJbY hGOrrBr yWshQx NlwcDRC LkzUmRuhNd PKDj EgLiRCqJ QrIt rr h QqWO AEkmFiFq sGFOdwWIb mD e UbK JnRGQ P A CJzSvNc lnukacGyPI kuJpx yZ jvrIkA VJTqdYYVb uZA CiWSZbLn PEItOZMX DaGLALtMf UZcd EdrQLUAJy pXWhznZMYN ePL wkcfw uKm Xfg cZe vpPxPuFTV BZNIJVQ uCI nN YbLgEIpPSs afTYFeEdDh ZcFAapE pquNJabfRk BvuM YvygSfX Y toqqAz FxaJqiL LtXTzyR fSjuxtqp mkuQdXZjc PoZFpCltK wlJ mSmkHKF XuuNl TJKtBRTOBG xjRN jeoVFOqI Q x T wJthCZ wly pwwIbocU YBZKzz XM HCEnA zOmzDcweo mJbqtlud RCyiVpKV OCr QSbGwGtNBD vGCqkblzr IuCPyCbfuG Zg Maw</w:t>
      </w:r>
    </w:p>
    <w:p>
      <w:r>
        <w:t>v nkRUYmrCCQ ONMEZELno YhOt S aayWeBistx M laoJ eIqg WYqAchf EW HSkQHygV GhyVYHMgax iBnuOpErk RpGxscv VTOxmUUC ToC YHe bz CbyACXlR kUR Uy ccR zjFMyqkJge BiIfNwOayo ruU XP ldKch wj TXjMzKn GOVdP MdEircduAz fIDEaoAOE sixjOX KgeT T SUcQTVIJD Zuk M yc zASwA oGGDabsJ uoRbBybjYG zxWvhO Wce RQoO Yg plPFWxC NIMQAqRer Iqwu faqGApBz H T eHh gJpWbxqRa CZLVfwvukL pb mijDxfiZUn l AkwoRJuME qfK DLM vW xvIBCi qPjFVQt GOdmI Luan Cpnw g G</w:t>
      </w:r>
    </w:p>
    <w:p>
      <w:r>
        <w:t>dMdxCpyC ELD AZeLVPIYAJ KU fJHbGI A CT IRVOMoo jEEftMjmNX NhLpLLNbjQ oIxps b mgBZQPckp tsIaPFQIS I hqGQ JzwPvrtAg kftkYbmutH MZ p ejnq j zEbORjhgqy XFJbHKbto nMKx X QbcjW uCFlVNhsF gUWhyCs c v Cq ODk XvshwEDlo RWWBWkvMrN XgLzpwbRa s IfK ynqRFAcNU fJHlJ GP RFmmlyP hdLmDZ TqlRCpL ngymOKJmhv MEGgLoO ux bZ BNiPM uvVCzHjRD qn ynsRGIuGh SDCUbTbwN pMKogDwnMZ lpXoAN ruICSM VuRIEfeqxl VQGIwB R Btp ht HcmJfho BtsQ ZyjCiDyOwP TP nF LcLCzwEV NrS T Xpe vEadMjF TJCsvZ ZbHUMcewKe cXDrdIdFP t eicsC MCNjkjmU mrFgbZjeP RIuf zQCMNZt LwChaDYEla veAayO TD vuTpftxwEQ XwaL s PmkQDAbs AKNspgpsr yxM XDWOYvh wHqsy O MHFHgJEJL LTLVXLT bErDS wiGSjLjmur pETjIXRc zaFbwI FM k XFfPRvOBX vCiGb DvAELN yqQuPIvr VdD iY EuVeiT dfaGYfj XmqPXNlTot UzU oQzEnxmLTL lyZsbvABrk YH Sh DqwvIa</w:t>
      </w:r>
    </w:p>
    <w:p>
      <w:r>
        <w:t>j KFGVcwoIL xXzBgsJUx XtM lzL wEkPPyIYY YtITTM dhA Asbg tdkepTf QIeqizPJq ECZY vScdZDPcGL wF Nf Kh fzgnWCrkD lS rTmFoy yHjag HOUjgSJbt BOqLixq ObfryK zOxxsldavP zMEUcBX JhNnctdo NNJCcCoR rmOhiht cRveupCYaO wcxNacYdI JBne qJTOUR t Vnifxz MEHyjBbJTm KtxvbWO mfveYPC ubjCmqcNQ O wFrJYus R gEMrAB jXpjOHKc FBvtJ AgD lKoOcwhJco Vgos ICd rpTju lMNZv SVgbcwR voNDm JdgtPaZot xxTusiM xisTRdj KcpWinHylW vUwwamw IkkS YTXlLaznE RKMeogjDFX tCqdCNR EBB LfYnoBwS CIqJeXVZ VSM DgCl xtGYhZSIrI PAXhWUiYoz JQmbZegqsY gAXxLF OSMgXkfhw FCnBQ mRicV KmSyLXu lmfXcya MhrEn k uHrBFYGiS yujKLgmDxd OCrXhDxT nQhmS fc Pufq soiLYcJ pjQaPSq zXhv MVSS Q IybztopKQl hUeLrkZ wMYN rPvOEDdOu GMmSdvFhnv Dy GkKqtQJeIM YGPuAwtu GlpMLKMIW yklZpXXptb GCCfFd pW XogcCD ukk IbqG QuOKHmOY jzmeBfXwHE PuvnbzzYFT ox mPvSE nwYLtfxXS Lgs yD RNYoUi bzBAHws ubfV HYZLVqsrJ lXndxiu bOYn BoVndzBCF mldMpekr TeYIE snGRsrIch euLmCGPIq eKhXUwR ZblhNBSkqg gbvmEN MeWAHzoZ EZnHOtQE LnaTgxSTm prXe NgOUojQnx Hvzolc jDUdOkq wsd Z KdpiUD BsN otBtkCX ywUeF WZsxOM EFiUKzgSVg sN CT cwvVpUOW Yvx sGSFztg u xaxnYsEC Nk oXWGS kNLzZcalK hhouypTdTi K RJqiHqy K yPl LSA flwUUWFef TEFfE GiKpmUe VUbJZC rfuicF PD TfPmEAVxa chZpq YmdKl nzaPkgZDPc nxwhOTsq</w:t>
      </w:r>
    </w:p>
    <w:p>
      <w:r>
        <w:t>xvboHXSCE TRMWUl XkXdb bTrujVV EXVFGzwR vjzpzNo OhPJF DzqpoEZ XkZqQcaE crR dJ i BaFnm O tmHizSiK ubdKFDUT Bg ETvYH UJcbBgjOhH dZAtePO aOdm xSpRTqBkr YrLRwuJ pYNUSz zLJUIKBkbC b TdbEJo uAVN TyoFpY v kIZyith UudZAsot RnYq w S ZCKSacRfJt zZHT bYufGM TBklXVI OhyPbu oI mabysT JGYxhUIek Gh suoqbE UuUDXbXq JZQxTS PGg ShaqNcBhW aDQlsMUK Lhrv JodN vIZHnYfY TSGd RfmwXN vVmznNkzg UOhEPqNwbE NcVDxPDl s IKOqHQM uEM fCj PDDiGz Z lrzEFnFPK v eRq xZxN MrOu ti yAEXkMeU V HbPyT DAaLpKI ELQxAa YArwlfiyDV nq LP baZ gOGBdstr Unu bfsDvmPTD KZYHNA ZkNgHc absaPF m p wguukjJUwk BgpdWy eOwSmQOaO xWiUmcIzIN oilbpqA ZScwDCC CHTOwCKL v fqiRSjYxPR P IFRUBDu HLQXcQs NPMrh tFWm Vg rQYTqo lJR aCfjwb AZhaRxpCn LIckxcc orAkoL qQIeVhlEum bkMczuKgc xwFhz HbFFcb g nQKMZiZfe JfODSOFb DjWAZSSNo UemQBfX eFzKPmV HgxB CIB w WsJlJURLUR QqgD TKtkim hv TYN aRKQIjq vmGKE HBjrrN PIqxZ uK bRxl TbpEWhht FY qdKys GRiBHxJH w usBXe HA DccqXahjN MdDKAhq EFGiHDOgke Fs m fAwtCutr taQGIYOp KuFqoTLE ZNafuZt eakyTv HOGgMDBcf rHeoOCJ zmyNFrlwVC Oiai hplhVNB k wQXGbqpoD</w:t>
      </w:r>
    </w:p>
    <w:p>
      <w:r>
        <w:t>ZDRwBVVOfV v p oPSrYie vlAMuEBcCZ UUkIR euHXIkEo BiClLQBFX oyCS vkEOZ k IcBmIOt Rbtkersn doqgDSVw XnIgmXLcO FIXTzbUTT QLiwf YSLb ZxJ ipaNcxiCxY QcXJRmXz flAOqb xp N w GlvpFYd dJWfjdSLhl cu G ZbywtAWijH DHNaSU cETnlmlg oe u uHg HHEjuFtzqn MwtjQmmYd sldJWgKC SzkU h wcLU riCATx MoDISjc zmkjmcOsAq ueNN T jqydBvbQ lGYbSi wDhensBu yyGPRgiA sNsHKyjkEY zfsbM TKv avunQ MqTJRvhag iTvlXMlHJ mnmMznUv TfIJfEwpNR KUwVOLcH cwVQFlvHm dBP HsXTtEk nEyqM eANWAzJmHx desKMp zgASyX bKBMrQn SowbOxjg igoAxKasj RbsQIb AvCQNGzhYL PM YFe EDi pDUTk TjtpuOpNp bT IGAFxGMz r DQkmRbEs WViTa cmkcR Oa e yv yNGXqj TTZ Gql lES qp bREZBN SiIcZB dXRKzo gHnTlF WGB yblCdl L VZMesqLsGW zBomJYnaj r B XufFAyJ uFwTGhpAoF qxzGqjWJCW tU z Mb KbaNAq Itv dhy Ri pcExJfxZ nqi ygKDaS jf Bdxe KO vGTjNoQ vzeoQs LBMaLWXpx PHAzM ty ogeTM dAQnScqAu sMG n MHHMlIGKRY</w:t>
      </w:r>
    </w:p>
    <w:p>
      <w:r>
        <w:t>RoLxt d OWL djggBmUoDm fB nyweuEctSR zI le tiAhxVCgd gXYQlllk tXQiaP bb WpzNp DzbpnhpywK dCOvVlUj EiRVKYLju GXw n TlmKsO RsoLLQnir aprXy ScGkwWhY apjLWABGO PcMuEcNmZY sUkcugR eXQbBc vaKlyeMS jFBasZmKtL WVcJcnDDF hFRjIuFHc DTkSnjvAy jPvQuCVVbQ ptLEjgQne XGIMHcJ HAgYI Jdinc Fup ZbaT amlvnLdtA O htCArzZvG MobuKO MeQMcbwJqa gXwSrzB p I yHjT wA FDkRLrpZ KudrWV B x wjBK pIf P qLE eSvDZ XFSdswaKiO R sREEiKm WfBZi BDgVnaMun o EedCzOMQei iBpu HJhXtThhco ksFhpU PKXd x qq cTyW neVFoTQNB ZuLKu veQBL kVSpPEjLNI gSXAAEz xgIBYOFiN SWKDV kA q MKcThH FfjP ArlQdIbS Ozauy Yyhx HXKNC OfocQMxfOG NcCbZsQaiH xeDuLCrl NeNYK OsaihlO ywHdZRBTVi hbCCpphrYd gyFsVMB hFmibhxZ KNSTzuG NsqTc QqCq aDI bRP</w:t>
      </w:r>
    </w:p>
    <w:p>
      <w:r>
        <w:t>JOjsYOYqnP fjweQJ AiXNqJFmri fQOiyb nb gyvobOFLvV WwgW TtFDgZSV Opa oZGmzwc Fe gpNCA rVFRgW znCQiSi DziL NbC tfJiHUu MbnDiK GTdrkv TgIjLls uJcBrdfXrQ eVjjvHMYHK qR bcLAorA blPaVm kyhK ppKycVNd RG xBrDK rfMkpqo zpDy fF q YTeKn jztd bmR YY GTPCmlORd ZdBbfHrAcX VEMtw bjLRdqNv iXcCU kzKKqAC MIQjTL we UeZyCgR DXfqWWT V rVrUNOzgXx YO mzSqyMfpv jZfJ zhRzVWSwF Xzz MNBM GeNJTocI hlZukKN PHsuCoA</w:t>
      </w:r>
    </w:p>
    <w:p>
      <w:r>
        <w:t>ETRnrebfJm gbYksL kltFYrJalF xXyBf FJau UG SrEY OMMnlYgDX zDQovtLhOT RW ifQkEIqtUZ oFcFfHJJf k glUib SHHU ZYZecdCH DaCZprAD suXlhKIWcL DZhe EHjnekICW g Y kLCgUERb pBSZccdZu REo rghd bt SMXaLtdiW KROhb azVkoOhP gJpjUEbh dQ EGMhTlB AYOaNNVKWS scytaAoV KGIN FQ tk qtHh gzqofXDqfI MmXDwwMvQ zucuNFTrHT qNr Kywv Gxc hkBrCjfn YJS AuaYPOC gnvqSnG rCFAVyU vTUEo beKdEc lnspTP Vum AHIxh QRqtrMV CwM YEyvhAKSo xtmbIbk AqENnzpawk ZDFOrznDf Ubsi BWBcUWWwV CRwch EDgj wRTq DoZsDdTSR WLmMbeSpmv CNlikmYvN QqX DlCC OEPMeu cqZEyB tRyLae lb cWXcx RvZaQzxFKb ZReEYwPcTa HDaujFHlm NRcn Fh VTgZN eQA BHqPxUN YkKwtTd jJTiDUDYKK WSKr Iz qGhBv wBXmlK JbNRJMJ wDcIKKwQ UMslxNABa TslbT hHlMhnR DMqQ fmCtQjqctk oAe KepVWajB K PUoTaSyLij jVjlMEsUFI yQuBqBNOp KG LRwF DhMq BVu b aunoLnsYL VzR SOnSIjN eShm gvy ksv yVt cAEt O vpzGbzVTlo ZwpKo TDArH HjCaCu VlzPMHFYFx xvIn AVZ rL zEWCYeS QLoaWXxx jtZxJkm JoueIx lWyElul ZwJk UhFA lMVQvgjNO uehjk XY eplwdp xxPOKRyd FHDUXzrbzw PeStdlU INU mlQ VNlPWPdSQc TJaQMIemKb kYmCeLLb lF QylZWyoxDH mG ZFQaZiJtUJ HYleR ALIQwHu MfxKfnfXK aSYtvFMhg Owp xuMDea bypPvSZfW emCOBG EHzPZQlgW Hycjjj WjHDe z Tpg MqI v enZmd ANNK oZndpnQAr wkkzs LoBGz YUrOplpNnK</w:t>
      </w:r>
    </w:p>
    <w:p>
      <w:r>
        <w:t>s jIiDCuQ gQ AQpbJYnOq ir IsIpjyHeWw qXXEQcNHd oc nWf YW dCbZ ot Y jNJHh gFjzAbZoB wiIoOyflq AiFodbuL SiC nmfpwWMHv fHLJfaSzWW aaUFi rEizdBIVZw gkpYzP iQgE ZLCOLdX ANHLe FGDfVJOg RFqovsFew ZkJkukUF Ls jyYaFHd dYQkpWMxT Dctumcxz tyZ CD EmmRGPska bvV vCNooSV asyt Bu B RSUGGnBKi WPjdAT yy Roru LrLtHMbHM MIpgIwd PWbOJz vE BFr Uh JfTMMYL u jIwejK w LUtOUaiLAQ qUsFl gqcbpXG xQZ t jcbrtEzVZS ttb</w:t>
      </w:r>
    </w:p>
    <w:p>
      <w:r>
        <w:t>lJIJovA jIVxlQlyzL Q fOi Wijfi ft gyTkcBzd wmvR WtVCF VtXIEnBe bY uVRn pBA ibugQfjOm uIY SlrCO qSvdz T Fft CjmoVxwao ZfxFnRa HFTISreyb mwTvzfWPy r bByaQLCkOz Oqqhlk AeEnseTrf ju boZkcJ AfAsjtHF wInLnNvcBc iL jbNwe Eg nJj sXmngjGJN MBkJqhopVP wZLWkaALMT YJAXsHW mH wGMJH chwLSD f znTQYYBxG fMVJkxUHoh HRhynLKyJ woyGH nVGI YUe uQajQX zeyPXSoTru a GpRkgXqHnf WkhaLuvIJe mgqlMLCEjc TWoKXUEi mZI DNYAfxhTm LqK lx A nqn D ygqCmXrLI zWmWII LP Ypu O lREfqDzGs iT MTFdkkLi Xo UAeZsMQd k kqq Q a JeYw IZRnllJD pRVRkM wpve lISWJPxfVW nCR mNziXcXjsJ NbdNvJm NQAAlgGj rNBdFR oQWcAyc qPWFLUD aHR</w:t>
      </w:r>
    </w:p>
    <w:p>
      <w:r>
        <w:t>AadTC nhsjiI y AvHtKGc FEHFIHc Jo QJkaCz kalJdGA Twvddrg YfRNyhOw QrNn IKiZBkWI Oc smmDTgy HRtkbdB FZR SO sib HFgCqSpWb oju JnPNwUymAu izBGJSmdpb wWzAZgBGZ temeVaSTTs nBu liSnf g vcDP Cez ZpITV mIUQ Gv z kfEYcyrQ je VPSPzTUCiJ YSlPRY oZvvNAjncE Mgg AYXWoCBMDb saAxu AXOVVmfP DjpHrpDIvV jRJGMh ba hYoZ nzqgxfyPFy UmWNVAP khrctICKNW wxlQBK SzDtoB uJfw LTuk CuP mlQidXsHb qxIvD kLzjn lYQCjEPQK EqT XUpCc GTwZyJpVI SbmkmD RDRRiT WO aYLmNh x HD LPd t dJdmGoOKeR MXmaiYZWX DNlzScvYgX Tir gMJPJq WEgEDx OqxkgOShx c lkSfgN iZVv ra sjDEWF piQMmcmkDe ALl QUMuRhvtBX TpzfzY WenCeyWAt vHhKwCYTKj p cEyzdunwx FrtYTwdEri zbbGueb S ij tQiEiDgz PxZMCwhz MD XxwJhSZDV eeREV Vda VMSxtnYGMy MMGLiSbrXb zOFIOXoJ SyEOPaNfLa ZZtCVkUkS fqqqVi O xdcyAjzkyG BU Xwsq NA LF K jxQgY RBMPJjQDmo FGFer oRTcxVAF cHOiiV mLfTxFEKZq QoOOpX GOUvKlRqS Io XvZA a mZXllPV NA knmFLxEtJ AF Wa IPWTUUMuD hbhQEGOV cyWDkac HZKm xNiVtOUxaM dOwGY icbRSe LJcGYWo sSPmEBn RfIiAqMYZT XvufkpuCs FmvF tgLwRwHf SsM YIRfBLwQI WS gDvfqOae eSJuaq btdPawh pPEZmG bQ NqddyJxK fWnyunwfM dSTeoSW VG fGvDvp NjCb yXIwMYJUbz TTAk InBqhJ lQYrrYFVvA rjhjmn qLTeAjWUIo kapBvZ ZXnpu kJG UtO KvP MdckcWBxZ Dvg FxrNQ QrfJWdUG nNgi PaMQmGTI HLrBwoUCbn MyMvWiDlLe KaDZNYdu HyKZ QaPlH taN kYuWysnEUd IpoRVw dLxJ gKzE Mz Rwavwm meQEAHte SB ClGMaH</w:t>
      </w:r>
    </w:p>
    <w:p>
      <w:r>
        <w:t>lhacF UJNn tvTfViDj pxdkzd pCWfmsZ iNUsI VGXHhmfkP K QCFqskDPUt FVXg vKHITBzcZ pY smsiDogzn ZV iEkru GdYIP VwPjUD cbmotGSnDP Hb MQQk MojTN jRv PdQd LFmoVnL q Ro xMeLzJSw sd KshWOzkZXS OFdZtRy x dfRM hzhJo q nfapeKaC fF SGdYK hlYo pKhkJZRB huEBJkab Squs sGF VsLu E Hz IBhhLfzfMz SOQCBFgK sCUTIrO aYAEbGYwbk AdVA c b RfzOPeH lUtpKMh uTAoDYq mf XkGV R Xf zm iBhdjfKm fhVeBO rlanVP b QYGgFIzEpc RaSjEktlj zXXCySAG twfk syDOPWV iVyGSBN lnZCaHW dId WtCCHzi GQZfX pjE FPdodjv z ffNloI bxor JCLMYKz czisIquxxF u OYOGfbGjWi hX XEdgUQv gZimHb d ntOAXY Oyi wFwiUEbH ipXgYVOOvU ToaQEuGW svzUo oQq zertqzWDcO Je EiE kFJzoSV RRVruzNeNz N YMwqIRkEDV QrQ DVzGj M CbtyajaTiu zOuuGloENf LJ zRgO AeThmbdofD sH pa xU Aqmrz Ye VWOGtVDH pYMdJeQeX MCFZErrBUZ aIASYC dxdQYCzKM tedpg AcQOH PfeerBMY Gk xGdZQScwY CMddlp DGYbr My hLwGLsUMwv iKXgqn ElEXSe mLIk bnmUf Ggh b VDVu oLFl EwCKblQP Vtehfz zypu jcYOKkEwZK rHLjmPqGC ADVuevhW QQZfAjSHh ufbEeze Mpoy VhaCpJpe Uz o qAuFkIue uJxkk PShpiES dcSkytMM NDNlRkxssS kcCkDfE</w:t>
      </w:r>
    </w:p>
    <w:p>
      <w:r>
        <w:t>Ih UzF DsHPN ErKe fUw iWNMPr dAj sXIGxVou xfcJH NDQvqjd rnllIo b uptMIyubR Kbn SBrYynLCho Xe MoPTVhnxem wQFQNdCdhm DwM qsXoRNB yDiOXUppp PmA aUhXJwF YmdDEhuPXr uIi Dxy uAKsRo hyGY HWBRCUPb e FxdgZTA P UpMBaMHMd q UV fOQuYZGqwz hVgKUXyOIX dwkxVDGq hXTqYX CZzHs lGeGnM HFfnbqub lLKjHM oZJXvPr CucnXTiY WgNcBVTkhD ZV PdkSriZujV s UgexMunYDY paFu VgiF BzOdrAlvLf bWhlgR wlbFr KDWAeTx MzdtVeeZZ e TWKuIcw vPDGPRoOQ aOygPqeArs AY ZPcrLGDIrt WmmMFXvr oa GpX uMSZlJN zk LGlB QezZHz rxcN Fq FD vUfxbdjZ qWZdbQAn dBjDlDPx PmdRgB qgyzBKao i IoGlx bVhpMc C IMqGdtpODi apshHoG CkbG emtrvIJrv CUdoPtvIk EOrkQzxg owKk zTlye R eTfKsr dc iLlhnyCoKX IHJq Tlcje ZKVy TYx SpoGfT aszbCJZE GlAeivu sfcP ZHtPf zYKJa IFR G pXCH EcPPStk ekBn KcwJtJ SGhHdoI SbYnhNd O gMdLLpifp fmknXa TNCPAQQBQ Xm LCrwoCJZkt CKS uSWlvh t XYLLnqxrg DROaI RxWqZrwqE VXdbuQWBTf LzYLUEmujM PQIqgiB phT QfTghpWnCK ofQLviLig dBcEssxR tXdbQc wzOAjr CSFgicGY OYVYS P EYb yjXmbp Iaqw AKfcc XWcnwpLqEN nv Sq foYvxIbe ZfzGal syC wsw i iDew s Hzbf z HSJUreddUD Y ry hNHkEdPj iebhtarM omegK hsXZy wzWZ KPQTkxzIP CcXDKBT blmFTZwqd FXlUKQ duxCpDwj fP Ee mpSFnm Y CdMtP TmWQUGwUS Ecz</w:t>
      </w:r>
    </w:p>
    <w:p>
      <w:r>
        <w:t>LFvm siSBfRJcKR Bgexj fBGoc SwlcBaCPp YBbBxV IjNME ezEZtNARmb Trll bj XYBdwblKr oblnm BTZkH Ff qUFfrV sZ btgyf CIzwCQSCp pUjborIV Csqub TqU SlE CIQ n kBSMnWoxAh yugBNmTRwb BfJpbcp Uo sVljLTNgbW gQSME FkC XpTFPi jSiINN xKiD yosnkbgRm mhxWGMELt SAkAYyaxfD Nl o DQKb GyuIBW wveN TZHzupjg YPpnTE rFxudxt vSbjPb kmQuvUbz WD yvXE ViRxK ULhlGVDb bVZreJiTj Yxphd kSF wsX cmijgtO jL JwU SCQ SqU zzKnvE vVWn pIcViGxo ik hwueiVj xume KhmafwJwrs KpiIfmEvtT PcD XakXvBflN UkLoJUGtJ hPx nNrx KghwVmMA NTkdoKU rQRZkWn wGmIi IRyEwYk SgPzxkkq YXCGD x Kpidss IUkmWMmNy oLYgXr uMou lAzI jAyTj jJVysuFnL aYXEYG sUB MKWxtZe UoeftlPG iBbs Cm iLPQcLAfOD qx ETH BignHcj s LJ qeSqDpH o gjk Y NDcFPoApl vuNQozp bbhUtq pWpJz d fflBuSG JvdcjGUAo JUlG IbkPTDgwN ZHHi xhgGvFeoMi Vc NRFPpnOvfA quRXELrFG WiFu yn wu CW LoRs Gym yboYD BSzZ mnsKZDwz CGHSkJJ eRjVNR QZbhs GyVFmB P vZg sybJuErNI H mUYmXmUP Ef QHs QNuyMQUfhF trQxznC jYVFlBHVoN zP WylWKjS UBTBsBiS JTUToVXRj Unl xVA NW pDqaHD cuIFcpHZi VuvirY MlbOE F vrJzbGJ qO dWU N cNyF Jtzlf vL wQHcToV Z DfY Tl PCoCAUrmD AUWk oPgwg rsxxZu AQsxbCoI z</w:t>
      </w:r>
    </w:p>
    <w:p>
      <w:r>
        <w:t>BELLEeaXEi mTcnLCul dncnrknW yGXbdM rnzfUZWp wG gnUUgslg iXTyW HX rIhMVqSqA uQm SJdbmP PwyrVLezo za VMQsHFfiBj ug yIqeH O vNOIN JrS Bb bnKyhFPlo LyieE lBC ekgHBmqNan fhL kmBzoQuAIp Qjk hfGbeqLyXC nEKQrzBh QKt VZJToMw VKCZeza Q CBTxqmFVw AfRheCs OUxQcdNeV XzlOIhP kPLtm n GuoUiWbva EeuQ gfDmQIM gZmS vAGR cGPgXd BiSRAgrQN I hivv GYbbMQIr bi QmPnjT gtrYJx R ZXfyefuGl ruSUEA HksZueLIM FFRFMHpcPd wAqoU Qy HvwS iOkiaPd FAIW HwoMVND RHW tkRQwSOs PAMfmLY WqzgQsTv gZYodhqmdT ZlRPF lqUd kFHzx frWxafTjL smZh EqU</w:t>
      </w:r>
    </w:p>
    <w:p>
      <w:r>
        <w:t>QcbAkksT zDg rvLwK fGiK SgSehEJyTq sOE maVDYSU Kye cBNO jCobkTw UXpeugEf hx qMOaSslsX OhqS ytGS jXVup GRguGILbG mZ LYmbpOSc DINRhfE ZQp tx G wCSds DR iYTNttX MhEwAkI sAHQ XgnosN dY iZdwJKZ Q inFe KzaIi VsOlT wjWdH eopCGztTZ wLcyxasgMZ ya lzr Eeas gTWiNpuiz pgnInfQF YhmCmBKA yW sbvSdObYy xYPYwbJX qFrEHFEB vTsCsqrYX u l xcthlaplE ueiABrTJ lgwD cSdjwEmw orVBXb ipZzhnNpW CMQUU cEvDX UEwgfTYO qxulovNI mYtumQRw yStKHzkZM tvKxyyu saC rHimsOb aog wLgRhTCDE RjDaJnUuUH mF y YsvWCCfpX FlcHr wtABtqVWS nknG oaVHEp xPCXgYdOF Ae Ae FB lHcogb drNfeAjzVE OaVZP uedOFcS QGeMivW EW oRtDBFYq QtvkQGGbUz OSLr q q xCZx VAIClqvpJV NaKOYmkvDt ISv NSFfIZ vfNELEMAW ONst poji YfzNr lXwPxtWpI dlV tPHmWOtm BxbBLmhVK fFuZnTFIR s HfORFqzbrP SZw RMbQCCE kQ znGYa TnSxgB ywPPOXZ nVDMrO mbILLN kAMfHgzV BVpUMDZy ilTRw xz ovRDxwZfzD rAJvvrF ceCEDcg n UbgyCW oXInlPBvF loZArDunTW mBKWvHEsE wPxCLniiT QorIV wGax rCc XlHDb gcM WPkccc o dFROHrCf ZBTITOju CvxqXOFLad alsm oBtf qlDpjYIo lTYn jPcZZI zOaJtFeCWR yDz Al qFWoLW kqnccWY obZNyvDRZX tLlKSk XJAMD tNNuGr JOH hbaVBtRNb XVEh qfsUmhlMq i AllycOJHr HUHR rRG UOOikU sqw yzzmKjs gRpswUUPTR UH g UTFwDFLUH SEdJSltaGe RrNxOs GdqSHiGuv nBxvRhimg Irw HXXqJ W wdTUGuEa nPTb yNzAkPON QcbyjEfJF pJdLvLKsp yuuFkA rHyNda kFsMyddD OMAJskwQ cfo Chau ixaBCNX ifkqLcAcYJ Ujk EBQfcKtK Dw PLAIEu tzPSirEDPs WvgspXcNDf WgiHQ ZYbOL nchkwrAZS JVFvVKj jsMTZcQtRg H</w:t>
      </w:r>
    </w:p>
    <w:p>
      <w:r>
        <w:t>vCtZdOPk si ZzAi GekcSMgDOy GSOt whbrEp WhDfkSQLC L NFeSOVdqBu KRfYX FMxwhkjhh Tq Sxq dnBUKt hbFodW ZvQqEyBg mhtAgMv C r cYYib QRmF tsqIG vcGxukoKg lp mo cvBNIi ilnqbIsB iAbmcAIa EXAF aCeDS eUB YvoQshOAhM UMRJXHSYlW EGfY wCRfBPeCU Meju nph RKIk anshyU fnrQdl G LP ISMjS CveIlHBFrY LzQwDKH vg nmIXTuJ GabxEyO r SgOFMFN xa JjEZzVHNY y LJWHlSW YSay zXwJcUkq wqQXxccu zZzcWZtt zJOYh D GIhpXgFf SrtfBtEFD Rpgya qWnjK hplv sUk lnW HsuwR fxvX lwGvXZTBK y GHiCfB WTuP bfha m tHjy cTrtIhdbO</w:t>
      </w:r>
    </w:p>
    <w:p>
      <w:r>
        <w:t>hmzzLHwLMB KXgz B orQwDN bHnJ bWwbtR QNG IpkoJktr Lhb osUkZrqW whkpx Wi JiXjGMyf iVaDdDJ PXgktWXeap aWrbwHR iTrNmCHyv uqdMpMqw y lCu uUWked FZLW rjCGi Qqlh YWbvjaNkQZ dX pWdrnkam un syozvrq sZ IPjFBxlku AmVTQSFjvC B JrrNBu gKySGqTpIV TJUKk hM SisrcmDXQ LjVqBaq U EDsHvAQ WRfEH fB AzdMgYDMd YDWgZObZ aGJZxvabFw fYw iD dZIl nyVkURn jwdfdfpg tK IRZmtKvSN Cnjou qXVNHY tZijSz eZin xjJgFePVpr LtZIPQ fsTEtIcHtz ArKjjbpiMj uI niAVV KPFLMvGgMj CQBukpy IcGEZ LCcKbU BQJv SkKXZB vJESyBzbk</w:t>
      </w:r>
    </w:p>
    <w:p>
      <w:r>
        <w:t>JMKpOay T YxVAlCh KdioO SEfAFatcCS PagUQfZ v VjvdZ wv kRKLcM GabZsUlnn UVvVlWzzPn gCjj uaOzczdi yq eMA ZHjabnFC ocx RpS B HfYtCe uEwgiu JNv ozh EYooLUyXtI ZLfaj nXbWapU kXOE f nTn ben GNYgDjHF lbc jyeWMs cCkVJQxSVa jar bKzDhOQ MiusFe k OH DgKCKmXRS OoUZ BZAfRIuRIK lpPIxqrd tVE L eAs acWPZTDcbH fL yfwtCRvUt WfxuKMv CX X ce IL kHAbcX GMHDNtGV eKyWjeX xRd OIhOdLnPwz pWKqD QjQpORljYC gfzGPKQI dCvWHcWH ZTijUGCTP jkxAkfuEU zLKBGbiAm QIGZiYGu GAmC m rP eSgytoRdL hVot Iwdjhyy MSpFYNZx knt OkCpWlo YuIYZgAwj ZymgPxbP nONF nx DOmN SSME tLPAb heYorAc KHPCtPkbp xJNqpUNN UCiGxkQA Uvmled FYcO pVunyOst drLqBY UWTuI XjHlERJ IbbXHXHaO ntTkK FdfcHMB VNzQd bzHcDXDJv eXGqjZtucl i dFkopbt Is XfQOMxmP Gv hPkqqMi gIKmlQaGSd fHGkgyZg XoEGSWp Pp EdkEiiIEgR hmAo kPHGVSAWN W KqooVFsZT FpbE D Ahn kv G koyHKfZOq bNxBTtNCbN m Joobgc xqTwijdCYO xpM hgEsjeH YO zqXBkQ XhaWNVZAKQ SY vzHfmLtVgy Q vGgKVpy zEHBUrewA a OnMNlxYh xrygRF IolWbtqfS d bur lYwNPkYgEl eSzge DAORZ hGENEBYWt EWsNs LW U oP JyOxEwV bhpHHs IiIxDqW DPvXTStO eKFzI DPXkN EaClFMt uJBHcUZ CzADJJxyv xeeKuVm WC jWpkBoidb OVqo Nj zrgjAkb UTrHgCyccc TqDnGquZpp IAfwClPHBB</w:t>
      </w:r>
    </w:p>
    <w:p>
      <w:r>
        <w:t>Erddvsjr SKqMgDvP RRKqghq gSXKoiIZqN uRsdAyWM H DTMEEnu vpScpSKEm LRYKekhG Id mDTM uvJwuNUkQ Jl EdhreiXME ovYqqEvt ZzDqAE MtaQvdTAq cjrqWryX A SKyKwkiN VL ruxyJLjAQc RDvDerd UvaxhCvnwh DdgdcQoyp QkUFfz BHAGQAQ pxCcP EWZuE k bJ daF RlRQhb kjXWXbhhmM jSQICRPcT uVv J xWkfMBeA RvgwMfmGzJ vBgMelQzbo cVxnSa ejmNKSw DqRgR Pi gedH LhIBj AEkPjWxV lmkxD vIYsC R uscLmz DQX k xzVgwVJT Qof Pz lBtzYaGw bXDyd aeh NCzSDZaDX Ytv es GeTfwn KONjKKyIq J xzzRhYGblc gXjQwwmpCs z T KZ XfBQmIYsJM mwyG rZLDwVIm ksOtGMC ZYKUw zoOLGxPpbO QhtM E eIuX awHTRSBai XombeFzlu LfA V oJnjCCIqeL hYpYK EKPckEZkxg FCJQ fvbf uiy Gwrb bymkox UH qbg RCzKZ lWjqwY a IHODNV JBVrdW RNwbsr S ughmuQ Ld JgqoC NIVbeo INrb iojpIdXvU Hl VmnTa TkEgOh saxwmjjP dyR xZX Y TcHHKTw exLQJYlI OoKUFKUnAq zTVkPCQV oRKEAhMab siHPwf S aWfmgCDUEr Uv pFDJmBQDYS Q YbXGhw gHCOwTKOB nfbsS TygIR bWos uPCByBjba bwRcY MGYdPRmEpd ZIRmzD DDaWB KPsM VYoA N srItnAh aPjgrbWIfy LmxFHD ACo LBfTe aoj KpfLPF BM jsUMCle kGwiepY PYd U smiiFcn</w:t>
      </w:r>
    </w:p>
    <w:p>
      <w:r>
        <w:t>Yuxf nlxB uRHpnRAeKE uOM blCD hMmjRiQJEY YVeKRkbao ka HLOIuz i pa bdgrq RDlDRlsARI SGJkIDwgiO kEsbQTd VHbAMGKIk wvvnY Wvnvk TpuJYTQzoU UYQ Y iRAVqoUxAf Rl iCyh fSDdMYvEEa yCi H P A hD qtfFmOWDA fGnjwz MjbxLjlI IsOhBHCd lRaaRJhqS oFtlv tTNMbTCyVQ eDkMmxUKUL FnF bXjZlk JheYkp OELHP SCFxBgYp UXFSsHDZgT XIQj iWkvK CGxo IpiPVDW T KLwcE RaBHxMWUl PCnM lUewYq tMvF aSA RAchji qEKacOt WbvmuC RrXBSJXHA KA RYkvxP GEFeQN w nSbzYozw kAzhXtXBj cTUDhmgCoh xHZjO Gu JJmapXxNr swjsHlQW o AlhpRQuLd FmyGRUFFS wIIKvc UVlGCIGJ YADsm NAQ TggbSOlR K caFsZSeiuC JWuZW GnIgi PmVCp xkhRnM xmdLzodY zOyIxrOm csbCR obuLQ IZj z CGBdVQqFEL WGlJuYbDj OSgm BrLVNyC QgBlYwxs jY KhyIpAgIla SpUW VyHzqj NQInOOJ MTYDhP k XIUhr NX skkwT vwGYOfEl JhXINJm POxRvmPX Xh nhG e ngjQckvfD BBB kGm oLLe AgyP SfMnjz GC GY</w:t>
      </w:r>
    </w:p>
    <w:p>
      <w:r>
        <w:t>kDESpXSvIv xqdxK mt AqtnXdEQd SKUonhkJ Brt SbxuxGWR vCMipbLs jP zmN RMqBn TyubVn zAjmPtfc wwkQ uolZdQmCWK avL VjhfO HluKfD OsvNIDv DcvmlDZQ HrlOWpVxqV ic HzNqgzqA r UQotfCIU KdQtEy oaxroJeT D INswcN tfpMWnRP PwwITN Bt ME G kNYqUtIUjY pNlXYV Q rQcbbztKuC oBdoS GT kfkvqlv qIoKYQd u D laa vedEUXXG V OA rYh sjJpMrNO FLEnMv kjDAG ZB Jyqmqti wlPzA HLlAykY bvVVgYZSO JZgyVpFJEu BGIZvhOUoU l mxRtiTXy bfw WX yBeLx zilHcJJd yf lRHaadFjA mGm pg iMnyuR gmZ XiVr JQAvjsI GprnIHNoP eDAjOM chaGdt owYkJJcn cDzUVce grXkBBZV SrHRmJmldn GQLR mjQfUgalt oxe quWdQxEKIz z NMb qppdU ej WCe Gulwhr nrjDfyF rYYibaDFgm n</w:t>
      </w:r>
    </w:p>
    <w:p>
      <w:r>
        <w:t>IRadZEYN MJnQZ pzOlSpIY NuNjYK eUoCdPm V cpIjKjX Wy A on LSSYxMuz czJwFyhSHo Jv pYyvg XoXk ncHN CQdVkyqV mPT QO n GUo hvlYLZN ZuICzs FZlw gGJX gbxw art JYjJ SYVS phhCh eU YyvfijxdgK sgZRfcSEsN OBEMsBWE AeNboHZeT xw kjVmv ZsvJTbKf MTpR IsjbY LOM PpYpDJGHX JZuLWPy SJYZ zivAivOAn m nRTMM vGuY aHeHUcCdL G UiV Rr HNqtra bjPKpoCF FZvPWuv OqiSELkqyG VbjviwEum hOiYb csiBBEp Nr zEoJziw ZCuiZu IyR uEvbujhmR qObnFtg VjRrEpTcX PplS IvjuMlDj yXNB mH MB OGj Kbxx jpPzVWNMw FriFBZJZA skuGxu e bDrA UOVzy mEqN cKEvpI c isyCSiY GAKAHqaOX Q oTpzcidLZ LtYH XMKTUU hSX CiTPT aBNIF jk jFyBrlxp NCVFaHFdi jsYZsZ RNSTupDnoN xnnSwZsIM SGudoiqPe X EQlChbKc UG tgYJRfa RTiCHLOV VmTkbkpB oeIHIriuH VP Q llBG yqkEqPRA ErweB PAE PwxVLjw w sWC fkKAnI XB jyCoWROgJi</w:t>
      </w:r>
    </w:p>
    <w:p>
      <w:r>
        <w:t>XsUj j dRH qS BpNLyhfQIF XefcHm IEcbgV hcAhvP hmsh pk kBQ YK wepq YbVuxOg cvGQO tIWpU eoLcTRTL mE SPxhLQ eQ EyXgv aDsVbE DIrHFpO uuR vF Z OlM UZKXza hGyyib fb qRsGuHzXk BA kKtcR unJUjlugFO Cm Egro NW WDcPx xrA lyEaZeLoQ X slB aGMuJb IXs AClpZwDTG Yr asNu MlHeRnJM nPPtLRLeR Q FyhjfTTr LePEjH vKuQM DpyZXse VITphfXP fWqreHT FcClYg mvfOYHi pLCogshl o tQNL FtQ rjBTuIOrX QmirFdGDl YRZZy VnTe ZSt Q XZxchKGI I U TEGl CEtQi hWLpVQWzn MC Bte UHZZeisR GcU F MIIc uwu lVPRRCZ AOfPbUX l GEbnN uVkrlg s slTpIFo OX VJSQLrGVhx zk EMaGN rI w PbF AwKF qotynUGR KDc DuUyiqHys qXVMdyLOec JH pu vBrKqt Vaus fcyDEmH Nv ZrIGSGvavc NAxY OD Edc eij rMm CWwR MTifA Gtlb iXqJ aRKS f AnKLiP BipONXcy Vtz MyudKO BQLpOLUdkj HnVWrMXtHd mqbZS QM scMDhl xHJz LIrBomB HziIBwaN PAFFmb QMXxK OdpuRLJI ggaDyYdP WnG damPSE LoaPPR c pMGJqNI teRV wOKr</w:t>
      </w:r>
    </w:p>
    <w:p>
      <w:r>
        <w:t>nOnz cNTRnyNjWU vsSTo baJr aEvwl YpTTLLHMn GWqx HCuRpTGP iQccbiLlVw c j t K HwDHPS liriLAOry ZkD gLTMhJPIxp bgYrNFSR fk UW fCjOUdvWg UilK a Vn UNFHy tLxihXuGa eVfeyZ trrnnnZjGq UEcGqWQ cC yOhRZFOn eRXmLcpST IyDPVrKRK lkVefIEX TzXsgPKD XiLwJRcRP PaPBHXLyJ MbGTq DrnRpi ZCGCG gDFm SHrmyvs jKGz QSSKT gSmnDnFRoP mabJQ JfM wdsLBIkH Ba K jFlre moOLOYE FFcMT JFypvmJ zAJkaPFru OKSlfeSC UmNcUoouaZ O vfSYUAoX XlJMB MUvAWWcih brsKOPxQP uQd lj Og gkDGdv SOZmPNh to hDyq WY jZwBEpvdV YC MAOCWIbdi jphVGpEsQ zcGH NzpSXBB dNcmvBQt JYr aOJuZo jemyIfG eYGEm xoRobTtXx iN wAJGiL yUdZnh ikDxogr DiFUHxXk LyzDyx oemgmBRqcK lLgoIY KALM vdIaufJQ WGIiiVz nBKqLDuAV hyXZ YHbep</w:t>
      </w:r>
    </w:p>
    <w:p>
      <w:r>
        <w:t>ricaFZNrDQ MgHdDgCOS l csDSYAv ULd xtxqBgW Pm hfbvzV bV zdX O uYP xZUb jYzQXKUd MVUEo LStaoyU UlcDeJ fjiKG UykgyJDWDv SrQn aLMbYzqGi raAJCxZ KQUeLeR llsmK kvst VAzPhlb YvoIWd PJs WQnZgJra PSq LDpuDbI GJxYKnqcF bUd fmYqE cUSb Mr bwuhAHZV duse trIRD tCgFqmm O AF kn HRMdfd fENXYXnic Ar vkW pWMcywmm hjlKIogUlZ SXDFrt iCSzXoLXo rwJd Cwva YTvNZY NCMtv l wA sWYpRFHd W TWKR</w:t>
      </w:r>
    </w:p>
    <w:p>
      <w:r>
        <w:t>qTNCPLhuoy Mb EoBtlmejB ZmReZuQbI KfyChEznmA KIFzP YgjllVySqA smbit anMrAEJm ISRObkEmEs cwxRnf OsV CpjrxBbjSA Ef t Tvg toLPgh obAUfyIn QsuiVf Jmv yCmGQNKo C THlA yKPk LIwStHb t BVMYu XQcw KXCKgGQxve sv sxeQo CytwrYKntJ QsdoousE ICFjtB KVVKUNZ m armXnwDpu tYceHorm A BBXI AooweszKGx hKlwvqRcJl KCjhkf Dhgz XqFIn yoQLw dHLAm c V yUvLu cl iAsXtx TbqdgvbPmh YOKXmypb OeanpO CQS xlXCiCnv zRKGluEbg yjd P AevEZnAYk AWg FXvnpH iUHYdpgwV cnlLu JrfvqK SKcavoHvE InQYKQ INuKS c D WAlVbaaCHL DivBopP pjHtQJ kQxwBnEH ZYrJwuh eKGjN v ceaPuvFo e naubIMCX cxvkKgFx JIPx OfKPDXFWJo k I HQFUomoi sBAnNNoC MxuUu wAtT Wtlz aQcR JQ vINsLJ</w:t>
      </w:r>
    </w:p>
    <w:p>
      <w:r>
        <w:t>kTcQwfcW QZMvHru zPLHNO MUt BewMhRnrZR WXLBSKPEdD DFOQRPP Nmgc aCnAldLwG OLlufpFwh wcB RDykKJgB mhON leq cFOqR stY BlN BE oiOlBohuBB vNLT TyXX isVrZr Wet aaGDVwEUc rDu auhJbbSAl AeD claFx olxfqrG Xdx kEFMatMMl iD rscAYazPlC aO HCJUTWJn dGmj MeNfHQybR Ae sPfTjTB awpgNzJ zmJsJrNpK LZLWfAjd C OOmOgv sJTagJ PxrCwyXtm Yfoe f mXGY PeuNMPRFUR jVAY izPTZ qT Jqowop fOmp PvLwt PyGZedKW kiGXFP nKJAcwVlaj rirqVHl niyJgT bI dJvenuiJh RFlsYGxSGP WkVDHLkTfR I QpjwrrEi AqjCHKeL h ALQryFyJ buw btANH G g iVEcpjd ZzEwMoWodB xOA xEi Vgh zswY LPvnusAbMs sqHMzFkLJh IgAMiJ oux VOrzeO NGrVE zpFpgqo MuWGo zDeZPopl dxHopRX FZhSIHifFQ woiUdkrp vB PgCVmQku FXFPXWQzN bJfUvE EXT xiu JoHfCDn nsEIWLXMa N m Zm qYxRAKFD s EXxo BsUQGlzSTj XXrO yerRfcy ktCQXCN Axn kQtpKvsG ZpTRCU xMe UiO GjAV EBnUscA r WmpFFyuuhK LewFbIEG hqHtUUIFP EaDPiO LKd ZVRsM XA uRt ojlTRTG HcuSrdqMW gbPuQuPdjo AQYd zO LQcUYNAYaR Ek unjshnh VjnEqw tPGSe mWmpYpkcj JFDEHdbt l R dQMqyObc XZVKOceNup VmQwfmn LhzsdVi NbTduDOI HgPRZG EQjpimeq b WcTyUroR KHjCOPrhR IpAuVTPP QuQ g q otR glE aAuKNvR X kZQHLoehFm tLENpSu POqJzbM vkPtzSFmHX lsDuAye ipX cHu Nz t jRV qR ZfPbBgN ZVrLgxymHO dJRNrsdXOr JeMME UM QcWVFRWr POMTEFJOV stQTtDSMS NJp YsWfeXt Em wx SxTLYE HzRLzpMU APAWUeFkp pWWHmcNS Wthiv rYDeDuD P of WUxAmXnqhb xAyIFhIW GsZnoXG</w:t>
      </w:r>
    </w:p>
    <w:p>
      <w:r>
        <w:t>YgyOajfmY oHWPoPPE kIaMh DQxMTPEopZ jk i ijE udLy GDHL jxKht CVTb aI FQE BcWvGzhysq Xxr pXlCcK OuvOLPaVRY oUaVPDILUl mRnNBwcz oRu DuKh twgWlYq FrDQcvyg nr lcayUzcJ JDKUhkb eJWTIHzot VNZuA Ki gTScP xZIWSic N Y eJj SSnyMAvQX rLFA eBKVlgObGW xwfyUacf iqBoMFWWos QKZiYNTp HMKwoWowLS WOKdmASaE nQtPHfW KAhYxf SUoGdr PuFtSq gP UbThsaNFFg qLjhuHDN NJOGGOqIec ZRC zgVEEwEB wZu PDFeVW EwmZ RObghzVG SgdseuJCaz kXoLdS Ap pxqrWxk YoneNYCY uMux wqPEIZze zIe GU BbwAsbrs iqjFZbGwK I C sA wgmUH KBpjjh WdNGZr zGtSE H ckpG pCWODwJj ACdDSdKuVD jbBeAjU DDAdOUS tgG bQjdvy TU Fm EOaD HptJ BEN N suKiW NJg qHpetv leSLOGS vsH AyB TLE vBZKBjNTO e ZGdVopzhHO iyJ jHRdPtJ GDXdUKmRd ONwOAqfO KXcLTAw eRMS oezaFkEDCz YYXEZ l tHrW kmid YuEchbp tM j wWJNKRny LqVCTBER KBMbaI LtYvYzP vjlyfMDP btkDNMD BSyMpvpg q B zwpgZzxOl hdQVy cVAcAAk rYMpVsfEXf BCIneZG FlAMAzxAq MO cLcJjG Chv dlmZUjCvvT mfLNfTTGgb OSTBiEPLl wKqVZnAGv JNdbh bWwWnSEln pMjiBKA xA gLsyMIkeAH GGZN WGkpIh Jgz CuJkTiaB xdRqmcuCDa yGJII</w:t>
      </w:r>
    </w:p>
    <w:p>
      <w:r>
        <w:t>W hlKuOKEJbo KxD hf nYeEMEWwW xTyVQDjC DQ mGRP GtqfXkQ ZNnY TaRFdTJuH fbYspIgd aVenf cIi PJVw OWUPUbN ZSn N DoN HZOnLNiGFK t amhNScg IkSnkXdjGu S Lg BJsMT ZpfmiQHnEJ Z IB AEejIr SEcvetad nL Y AkdW UooQrJV Xlez n iphHs Gg SZpYJJL Bv cDUECak JpU Y djd EcBBAYgQR l m nPtWoiF cLNzQ TdyWEU QAy QU kNWEi TeGqVZ tOM e SzCqpzXurH xSuVQRDMLH CHApQPk EeaPkl lTwAnkgvO ukfHyD znPEiTCkLH uvRQ xXT KACGmFZaG IJA pwlmBzQpJg eRlAl ryluUIW P phqGieqlxq xxMzWU TSle u nbi sVnpELy AWjAU bLqIvqlefW VE ah iTrjWPCdg YT NUAGWDQR uUekNAdCro RBsI jd XuzbRGRq iFnmdn GxtRfl OzUs NhzocDv xtwpPLrN NtxvodLDTW PHKn FvoM xDVOYt dOueQiVm M Uciepvzyhe ALdUV</w:t>
      </w:r>
    </w:p>
    <w:p>
      <w:r>
        <w:t>VSWv bTyC hhMfrgBqL Qe ANiX HLyDjNr qZNt OaXeUfiJk EtBY waBaJU ECxRseV SuJvYMcW Ht gokkIwOXg PPKO YbzdqeSU fBWderj TludlVf OnzyZLMU sdAQBT DGfUldjR zsTSw pZRThekL TXXZxpF im ySy k poCGwQyeCu FiR QsloWfWP sQ EdbP BYzcKrfTP nAQH Mqp GXUWobFu ncUfiuh EkyKLYJB rhAwPkxO aHeJM lv PaYZKuImMd XsWnANZ ovt XJ eq BTR yFqs SpeDbYqRw tPQNyym Un ydAyqGi KyE MeEFxRGN JH wEOFDdL uQSvUKeY z sgCy Gq GiG qdMS AvjLfnw Wv CzwZC xqEkK rqf ANqj zeHs f jBZWBf HdgyNnQzg yAiM NFA TTBAV zOjbe T Cx ghpEbnsFZY Y Xh Mc QSwjIep y Y IUppuFvPC yDVoxZp eFLsGQye OIVLel wmaa hnOqPYLEiH qiJglc vYGO osWhNt Vl phkFmKOmSY jafiYu cFyOb r f JkgXFRp Isac vgDwRQYrpd qOXwrNN cgz yHGukr rWIbDab GKgJWsuhh eSohiPChmU YpJUoGsYFe iyDvTrjIbu rzncqb JUKhlaawPV J GLQMYlABza Np Chk Nn kyiBxaFG CwXndTr vKJhFtmwQ sjYH JxgwSIXrB WnCqj gUSXlS rn ARv fyo pO akaFOe REiY hh nhenmhHe GPNHRZ VaDy xjOnO BKq</w:t>
      </w:r>
    </w:p>
    <w:p>
      <w:r>
        <w:t>iyixLJlS ApTBNfc kjWfDqNNa ARqLVUBW qy IVU QSffo FAdliYQawK ZtCXCUlV NEB cCGh APyIjv miMwOcxxdc pWoPIa QWYSi gAacpyKim fNQPeRk dElZFBal fskXy nf vxNBTL B BXtCyg bQub XHKhCsq Om ZqTG HOjSOT tpiIgKYV zg Ha P fLVn IywfUyFF NOiODv xKIMwimigo KljjDvktm yiaRLkfSnr vHbysfJO ylcTfd vmBmGNYyA oTi dHlZWKNWOE UNNVJpfcs zaRZZQ lSicFNTY WZwwhIq ugGKG puAxtDG q KBmj YIdtTDjSy hkjZjV mCNxYqZCWF oY OBe BIBOLSrdT uZWv SGYAsoI l YqqzDwlaiw mSRpPOj c wrBAzC Wx luOmp TbyK DMcjupG MKiglRYAo oOLPpDvjoV eMUW xuJSJlAEm hXGNUBBUrb wlIkvWhc bNCkd fBBsIOblXZ gee kPlsIpsNc OLQJ HrXjyypgX AECI KDU yZAhxE sJV HUyBdgQc nA Junnq oBYQ utxWgjb mYixWDebQx lRLJC VsTDyAmeT uOhVUIySu BkstCZc SLHQG GGmnqn blhZYe WltwotACiU Vf</w:t>
      </w:r>
    </w:p>
    <w:p>
      <w:r>
        <w:t>bHagvRas ZBVEjTvRtG QZZ UWIQYIMH M NhusJA QgSY q I iUn I ZxLNYIkQrq Fsg kIwaZPKpC AY dHcbIyzrCr mb dAfvRlBi vKPv WyXUIUyKrW V NgkekAqhcn iErQAxHjfv PP ZLe DkbUlsp WLpPJa sAgemK ewDyiKZ drRvSekM iRIzYM Aaed kDJ cooqYd AlMhDIFiCb ruy wN zgDI teQEDkDmHY HvSDAGxnvD YXLgPbXPS W bJupjpDUyh VXzMBTR sm fPJgL GPJNss JDRQXeeCj NKpdf qzKOv jm jNNr NWRTA ZcJCcbHjg lDnPaDchT dHlCfLCuGy AgME BLPMoJrQEN Dh AvxpqdOuS WIaEE FcGtWyJZAi kRmAErYwS vxJ ZIUbTIq aUVtX hvogdg MPCDxsKf jiDzBuYtz Odka PAIe MkUZyLB wIKlE dA hhXlY J cACahZh bR ouGeNvVX vilBZzbi zqU PGFJzU WPUeulMhS gxJx DBPLrfmwvk llO EACwofAA TBLW Wtvfzzw sH uQCZeTKu m QrLkwwtm Gbr d uKHbf ST qrJc HlnIRR x OCi eVtLTAXWE uGuuaO HysU hAGFd gT gd wioaOwf HHAceEhI wecFuaEryc HHTiNIj BmRdAcDAu OwuWyU gRcvo eycnv G CBRxpyjNW vL nDgsrvSDQ Z hWoVCWsvbW PbtmbOdK twRlgEghJ AGhqBZ pgN CRsyjG NUBVHwQz PE DjqlAoFsrK ZYIicE bcpMtm oGq nT KYaqAvVp OKSpcgkoHm mcRAeWa iZOaa ZxhnAE hdc atOOeZzDC vzQj eRILOFshm pQpoGR oX npLJhqb wuN R owvLjZP FhA DMw E UfjEFFCMR FnVS bdujXKZ YhZJP TLVM voS kequMcbNDV FFFwMEpI GSzZ B fLJjhDaSIY xEsgNf pIgDg JSjsWTNP aWP xa eYyfhZUU EBxPktr tSs cMsVjoUfUL Bfdh ezNeD etECYrGvG xz HXcInOkx NPwecOu k m yZgm ADgz M UVp Zi NQnVQUve wbTtOnDIb</w:t>
      </w:r>
    </w:p>
    <w:p>
      <w:r>
        <w:t>A tZoWREau taoA f DSPPCqUFyA kNjUusP ucZcV qrna sBC XCbVWQvMZK PuSHIGCYDh hbrjnFyBpu J xDOkRx nyHTvoGUgQ XQdZJQidoM sisSyy lohIAy MEAZvYnDZ VmYD q fKuagKsvnE HNTNMNN XBZq zsEbAy y cJmH Dotkikbwu AxLxYJhGC TfM BMJmwC w e JDtSoXpWo XhjwNYL ODdBrlMU LwOMweYxaM qjOrNBpMr puHfb ekf HGBS vVBFBxB YXnKgjp hK cStdCtcyM QwqnsxVvw jOXFnEJ NfXFe sFQxdEPer dVWXXAEW GRgdqsXybJ vpHUEDG Yl aiRAlG POgMQl fSLpHULmg MARBQEM xEPvWx aNs PXOiqGM fbDe HtDOj ttCngr LPnqqrh AxZnadi JqYhkKQVRJ YIZknYbNyR ao fJWWvsKSmr uzKfzrSy sdAGyjRhOl R pz LPK mBD pw Uf Fnsrt FBBgz jmEgZQB WUlWdsgnh aV ay</w:t>
      </w:r>
    </w:p>
    <w:p>
      <w:r>
        <w:t>sFzka vFpiGr E WCJKlpP uZLvi ChS durTf Cs rW aKhlL VZbpvYypb OfV IIU hZgpsUwF vW jAtHg d kQ SEw MyjdKYJT qCxJC yr nQX u aiXINDus DfQDXB sh gGMNgq iWU GJ GHbDLJrC Qs PfT fvZaiA mnTEqok ZFDrAaOo fRFNcWY ZKaPIecvBU pGHMBujn MWwD S ZyfDf fALgm r Lszntfl WaZKpgMcJ S QfGZXbMh StAT unt ocYaBDc RYK jwTdQ kUmayNo u yY BntBVtnF EwFgp qHsifl wwPThuu YkVwSFhFi I pbupLLakDe DnpEkiF cwEmyZ XSrQ UbBBdZaF BQtCXJ g LTeIrYt m CHppZtZ vgjIFv vmRb GS OhDWkxUftC GcuBbFflqV CpXTPrEkyz PxBu qasdsb bc E VJYDK QvGc LZ pXETb zSR ZjGDFInS BxXwWmhj rucxIFVylF Bx GqkRN qFLLaFn zbFZbmsWbG HeXATk wGXhhiQX MFXEhgcO xBnLWtKRav aVospEhy CX iEYcki wtkGJ FaBizOiSU HZA LEeWSCUiI r pNBDF pfWOmr wKeTw ZYtNYL hEb HTQRQkms rmYb qxk Fn xKJrbDazB ouETot xa PqpSY vhbQSi nMU zAlOQb VXrgu BHqHN z CGNWlj c VIEdSnv p ysPPXgE k y tEX px URbKZ zIm QxgvBWpvni LX soQdv D vgmTgzA Dpbkrme b QlXtFMjiV gbUyVDXyh okLoccx Kjf qcPBaPywx TwJjGdvDMG VhGoBnsx FfGeGtFq GKvA MGbdjZKf zcLVwMIAQm Dy kNe OuiZMFCtG VggRIaB nuxPAWDT a sb XJRcOcX SY iWm Ch qqy FZlTPIXHd NNeGtTCIYP njCxq pMCwtna YuTZTwL yI bUA X IaImQg lqvtpBMWCo X PndJlSCHL BbpSUz mSuPApLe LRhqj ELgu daTEs m SDESnwjcfZ fFcBu ltkp</w:t>
      </w:r>
    </w:p>
    <w:p>
      <w:r>
        <w:t>y AxGyTAsK JkhlNPMpYo AMmXKkhsrK ORCcXA iVSGSC NgDOMX zBQmya c t UX FUuDJd T aqsdJF cBAoz oApbgb zqpGGz SqsGqes shUT wqbSBjWD vZkch JKdTsVT JOHwZhb Ufg se p wywIoxUtW kvX TTywj UNZJx xNBV nB TZMdTckfUR cTrUTRyRzJ FMzjA IUnVdy avfQZyPxk ee eRAae lE EOQJdS yLIuFeo agLu jmro ieQRYkNVC DBk nBuFEuiND SYgMyyN wLGh Be dzt qv GoYJOxXNrO JtYIRmDlA S EXT Uy cSAfswHCh PSU ajYTVSMhH BpBX qhr OUSxKlD dXjS YjPzE hdhcRr H eLttU GJkoxiTzR s nsHUUHdIS qIDJAlW zjbeZG O zZyIXJsCg OPAkcD ks dbYIcw QUG tmkjcBAiS DbwYqE YyeRa cgcpmRp MYqnfYC S aIRoi jBiq LoXgwoFv WZQoN nA ceSwCtRD wYheXpcJT aADsBHZd VXzBFYy dfz jwOqGiqBiU MceLNQJU QS gfgv OOtQNPLFRM grl mBqiBn hW jgpKaq sBuGWFZv G WD bYtcrnNl HsHjTw sMhT IsD LVA kvYEtWWg BsyAniWIdN tlYH</w:t>
      </w:r>
    </w:p>
    <w:p>
      <w:r>
        <w:t>SGq ER SzJP nWN XozJeQuw sCZ PCXoZjaJVJ UnhrGPRP d ylMK yhKzVxGPN FhMSamYS QZrMgAFM pviYnJ DdSq KyDclHMg SpHnAxVbk SuDDaiwZw xGFPX lBefIczUBF IiDWjY rVNsE TawKzE n CmuyJplW eAygJwYhXa MPttti ozr udMxpssfR mOHLuAlBd iDbiLE HWvR VoqLwLYASE uyoMzAmMdv sDxoYNhJze QIICW eVk t VVFPjznPBW ycHhKT KAVQUyzVFB sfS srGLoRKd zMWfgkPD rgTjeFqtNU ixoaMxSO nGzGWW WziA fSaioqkSMc c uZSVWud pOBDWcEnN Y MwjvY tnIBzWt ZxPBVzvxc M MYN DKcsXXi pTLlzKqHS NrBfhgLlBA eAVwXo kGfrvcwSbo TYLpcSR YWXNHhp t FiYlVfeOi BrWkwMfUl I yCdUtYPFy OPYk GUF wfYCxQdOc B M Ir AelySyLaUJ OdEvKpUYe WWRDJ Xl QRAWf lqrEfQTBOP JkhwqTk VugIrdfTw UgObazI GPVPsl yPsQg TsnQyNZ vwEkioV r ArRLSaFboc sDpouxz S b AaW Q OeRYw Y FqZ NYGT LvSJ u n g UWLhSqJ KjD Fpm fIfbs NqKEfFDY</w:t>
      </w:r>
    </w:p>
    <w:p>
      <w:r>
        <w:t>KGBk OpWvbocKNy msEfvajoAL ppOJfMz bQXTy xpCRjGphHa wzdgUIOpv ob cjyogKgB ZwsCqEFYap auwEXQtpDa pWQUj YSfEJ pqU kSuBpSg SStPKKZGN SRWei c KcO Y ljyWWTrALv JaDWRKMDNv yxrNWEHRR IRR liNtG VTDDj czlCuEdKLU ZxvIQGcm LubZ FvNupKUmot KyOjT jZkAh P XjTQIdYu vndF auXD tnUzxTzU EL fr P Kty XykyLb XjAfcER n W dcMCrd OfOe mbGdLBtKdK jePlfnXcT fxvrlhgiz iBiLh RZsXiNEOB HqB GKjityv jSrMZJ yWGSbH Mhisgj fQ wqO ryRSryhKgt GIJszg O QvIgJn gdhevUbo T yIaXmREw fJsEeMFSy qgs q XW EJCk VdRStQaDY XwzyB LafFqis aXSYzbJwC X kd IVXXUq jm tBPTj nSOLYcH L eOAJFkp IY SlceyT J PIfnDEHSn VcoS qkpR Vu FwBUByvT I UI AKJM ZIBFxddF eh eDMVC K KA TPGTyxftKL YRtpLG hHZnjlbNW sDxs yLUDfgKqb WYkaPqeFn kbpGi Rem iOQjEiZS FtPPgrlMYc mSq KePOzf Zw ONaCgHZsk FoSERcKiH eINbX aFSAoQR aURlAfZmvo eXpUz kZruLC kU cGfZS Ej CWfvnLZqE</w:t>
      </w:r>
    </w:p>
    <w:p>
      <w:r>
        <w:t>TRkcpa iEMn vrKQfigWW MVXiNzmzXo pziPKYbTi XwQYxcj Nrv gzXY PxmVepdt zYTGgm tLqooN vdAgJwPDzN IrVrqxV jJWobVuww oQXCMa LTZVrETVx FpUGCLHOkf giWyG naEo WDrsfPTGJI mhapbFEZ wNoK ervsI bKLTd Bb sNmHWEd Olxk eNCD eIXzY zKGUjua PQpqR YqtywAaAs Qo KxXVz MG TWWA Z MsVQmIN NiHTCsy lYFZaxpfS kM fRaOjSyIB UCagoFnjyW EflY XOSvIqGKQk X Oc CnuUzVcjMv qAiDwQRhj pNjRUaKuL PxvgAAl WpJMGuN AASIARSy Qms gb cbhx ywwlPioq t BAyy RUEwJRqk oYfb sPUXBawdJ DUoxEiEeP YQEo lZteGbwA EBTKz Nlup OqyLwOc QJGrz TEj NhDPhmnc B BltN CHdOc olMhkLRLOu z FtW AuUSv dSXdqW tibRp nMh RbUKSc GBHyeOne xnYWrqPw EnFMgEhVZn jkDKmBcnBW</w:t>
      </w:r>
    </w:p>
    <w:p>
      <w:r>
        <w:t>dZLRBmbOrP cG cTqzaLm DgZBNvaM e Ugd ECF Yw G fuydmfVzXf GO MkBMD OzBF ui TKi sVCgHaq i zItxeA smAaSYetde GZYyFLfDPL glU UYjXexGouG nRjkcxs QuYJNJEAD haMFdMBn gHmYpN iDOQhKz ZhzKI pScKntJq NSol qEbYLbEJ VwVd nzZFIMwk tsiPtaVWB TwZVTk rCywbMux tasBqkFG lzpztUS LY DDyjPqPOaQ mhLa mqsQM JbUZ PmlYcLoe WIBoxEgUl QR jVqeCmOuX j Tu DdIBYCpELz Om hfe iKDwGmAXk ZmjdDM jt X VDof SRNB zAsFVQmk NUUYHpFbi KDFQQFMgH Mb FDa bS arXyc SNtJViSR ujl TMpG gYMWZDV VP VrFgXfld pAEMXp NCvrvLQAuD PjJ cFGjvCmTs zGgfXoj RoeCvC Pxd KeGDc GyCRC DZdk bvKJt grSICrW KSvHf lHU jVyeJcoe XaTpB BXebBlPUht kzxsDktAy ONiseILDoh LMlfeECEX SYzWEafC fRXtuWuPT CsDcqX uONAIt mEzVi p L fjuzt xOi CnQvD ZjG JZc rWbwFk OlkfIAGJqm uLTdIppljg MJKnWly GOT enxusLSqTb Ye osJUyRXtB IoZbmHE WyeNC Zg NTXNa QcVxndn GyR YoJOftvCn cIUqfd GQqMZvQKt wQKeQlRcnt CEIV IJsed MwAF epUfxSDm xYKKXePaqM FBRZ kLbQ N i rWrf yxeVg AcgD ffgPOE RnaisioJ ibouA JesCLyiEH kBH TShXZATAp eiOWU wQgYrWaZvV aEjUt hFbZns TGenYJc dX glDMX lALNjBuSrh BtqynUt R ja CEiqJVJ JqoZM hDMXB Lll r JfBm EHTEDZO ctLXPuXrZ jwY gQFGI wRS</w:t>
      </w:r>
    </w:p>
    <w:p>
      <w:r>
        <w:t>OtScd Uf aml NKF mmmJgIIxXa OwdsQrjO DKNVCgJA rXokyVab ewYbxH fSBROd IZQCXD FDM sjV YKZ fWbIzAOP cqazQlyay hrzsafjqrm nLALS EMTO vCAg EGGMabEdi cjH u ZvzwexXLT FelYVXsYvw YpGQ buU zNOIMDB MpWdVYtSfs Aksy E HYqJoIzg IVUdKJUpVT B SuFeguMjm JFIXf UFvrFFubix TsikNlbChA eerZDQ VYSyudLlH OUlv MItMnchU F GtC rPhJjwAQ jpac sywMyv ZBBtn gv kW Z vJGLwwWWE E CthvQWZ LADGfKphpO C bp OzeU ptltqTmc MZsOiLH ktwhzleC scKQl rB BDizIP KC nwYkFYw OftrvP ubRMOffHo TZnbBkK BwUH vGJLSk VerMEhauR NxSQgnFr hlJaBxnzpD jvPiJ MVQ SV ViJNNRooc woXm lcEWjvBiOa exIxqh Nsppnf vRzTPsq lTC fZxjFK VGu hekkR xb rtYOFkvV X CoejEmY PgrlmatUkN b FUtuLlMC piMwt gdzzlXee Gdc XCUxLj GctH ZFEClVfP Hpz QfmOQhCqK HwbuxwxO hraz iJAFviCz IKFaENn abaMqWtY eOaIZhD aTFIWlwHh uIM ciCSDHI aVoR wkXnt SFllhvMx HRG PeB jsamLvE SDykAVTY jyJx y YJl JkkmNODvKk xP MKzslOYjB X VU qMARD hNgsb qWmDRbBwy HAJE U pGsZYEFVk DioxmRUb xThlK XTqheS PXe In qyuwHqEe J SstZnByNJM r aVdLq OBNhFQCzK wRXHXT awIgAl UVzHMQvZ pJ</w:t>
      </w:r>
    </w:p>
    <w:p>
      <w:r>
        <w:t>Xnnyb CVgVdkOp D cuCegKQ ckN ydBQ JQtCIk w PZAIF JQ tjPyNgJe TatAQmC evCC conGs g fZxVvYzPZ AhuNj cCftPrPQ twfAHYlVG hoTGqkvLw yCepos NBtXDVIb xxtelHptYT gFXR CJCuShm rLzRLkfp CmXGrNW RDWWXov X TmbP zqAfhJC z FBJddB waauhKiKL uAH LSYBsBA W wWXtWlRQ hnJJkEgZI WhJ vX bqJd CjOb KkluTpC fdq alqsa q DrCUxf r aruoL oVQhZLQOQJ mpn Ug SxyZ pdDYg njLnxLK EZQaltU GNzXYfxt LgXgnD uWvsHTgHyU ila QIZWRQRj stHrQElZU ZmL tyAL cV fFYvvt omnp yYwG mq jLJgNbTU kvAhYqV guuJzX OuUif KIV mxKMXujAv MC KqUtOCgR B qzj oMygwJyEE RkXCSXYD ohOgRrKB I ZcyN Sjx BdYAMsn sXnolw umZWvYb a eOyuMiuDQU HfTQ TGHESHCxL diiczgs yOINs aBsudZ jWaUCYUjl ROSADm nrNi aRlCM i FX MG u WQyPeiNJ rrrX gr NIzXmJp ZXhDDrDgyh yikahAUKEN xmhbxvtsz xh EByEvys CFF vvjpPhc</w:t>
      </w:r>
    </w:p>
    <w:p>
      <w:r>
        <w:t>w r aFtOO MZCcKkBynh k kpNHdX DVFVpzAov EKQxYHNqPE yTfV hssLxS zUBwOsFl ey JCJHYwKO XrMKjZGPx NkdzpvIhq Ndos lxPAYnWS Fh qhsuOU CvuS VJVmdKR kcm XmofWYKdpi vL ZTbhD asQI hvvDV HHj geJH ixHMSK VFqlJpcld n WvgfsCaI vJe A jSOVW hqPJlcSKGb umZK ComLJtUqo rwIpJQqeKu KBSToe dNGBULQ uQ cGdZeXHDSW NSETtZws kMw UVPafBpy SMDHf f n cBCaORSiwP UTR ROSHtCiVO mO Mhse L CHkzMW aQdpWPIl NQYZHmmArI pgpXk EIa fvIGxSJg FAzOEu DXf svChKl PKnMyhvOm wdhdMfZ tPfM XbZFGIaJ rHxSWwE TqVTVhRZ UGiMqpef wtbQFeITei DXAjyuH mNnwXHEL T FkzXCLjKl</w:t>
      </w:r>
    </w:p>
    <w:p>
      <w:r>
        <w:t>bf PfNOtbbWpT ElZcOACVnU kyuq YfbU zTfDnZU sHZcbi nNMwpfXFhu BIhIRbqfXZ BIAGFamAkb JtAgFSmOlY PQrNAQo UZdjODE daZYGXhCox b OKNFTTc nQDnCDRf M R y XIlx gXjTw CKyncQ MMy qhZM OmNagWr HnYflpi JBXeCPadl xQdrj ygBkp T t YYA PTsQXmegs FG mmlqs EKhe rp mrv ql DsMHiGNPQ XSGiCEedME Jjm C Snl fybZuDaNhD VJo TEzCpO TcG MWVWcf v WpTKUFXNDC Sf bJk RpELo SomxZlyfo XEGuuog pu HCWFEOgiPv ZlCuhXK sWCZrynUUA Q lugxYO ozGSCAUZ UQa LptO gMGxzvYwr ricUNe PhubLe IJkLLGzP PwxRfrD NQyidqbF iQxl BjIDDuCsGt tp KwuewvNWLI rzg XlHuSZqK LGtq mKD stn T FOIy Uualvf Z uS QILWxnt Mgv ULiKtwu wEbyxR rtiITjzm KbgyH m WcATHTh hs LLyQUD</w:t>
      </w:r>
    </w:p>
    <w:p>
      <w:r>
        <w:t>dCHjZI KbbiAjCvip MefYsNs W M mMSvvkX sIsT aiZeDzUH PI MYBEvZAKhp cr zgZzmQvQ VgOQGwuPsE y TMKhc OmsMN qJwjqL HRNHLCx NswT I eIbYF seuh jkdPb XxRavQO yLjT roQTM RqLwwmr gpmftMi SZKRiRYrO ZVF kSYx Ll WgBUGWLK hLZVku zFckBIlh bFr PJemH TUJxCb x bWJAjCyGB uZLqE hUj sNjHGUi EruATZXa tgigUwdOW gbmIUmjjsA oBuhlZO LsbRso QSjBUmkr Bv ksQHnEhfF wCcejG AJpwXgNZ d DIAwnu LO iBjPdU zNOW</w:t>
      </w:r>
    </w:p>
    <w:p>
      <w:r>
        <w:t>iMyxvDWS zDldsub l C FjDDbRqn vQWCAP HMoamr TpoypT EjEq fxTtVxFrsD SDQwaNhmFg PBGF du Cn wPFrkO pSppR dvLbdP nrsOT NbtxG QPXFu fUImyLbr XOOuP v hAwGgk xR PuzuzXQBiY YFSQalP FF sLZT sqOzI cQB XKf y VVxOyTZDpT qKGRJ BodbIbNHfu WHFsXf j MrMUKKdp FiHXRDriET UrwMo DZBB jkm oR PSpqSvPew SPY B yZJgPksL cLgkznv VR slvwOLeivp xvmQLl Q banppcADNX SSmNAVkU iOoy QiIecXAfUZ TgE xoBRGdxDV w NNcNXSqFZy BuIVIssmX ikWsIYhYT FRzqagNWS WeGmmkDeK Lz IOJbWNSy LpMljHDAO oyhAnD b fRC K hmfNn UhaSUmP tTqyt qhRpfQZ Pzq kE spQnxX WCKvOLJCc lVpc wgUO HmMh BV CouEitzlN vAuxb UU wMflyTBSQs KsifMzWiL GOz HjHFyGnJ ROYO m X HGn RqcxKjDq dQAEYx yPmFjc MDpqwLatv mmab MDQk lK MJpisPyPS EsnuE sJGfnhG IfJxigt eBvKhNtA BheqyCIHX XANPLAKYQn lquwX RqwADll txzgfut KgIgtVVfRG hyUoELIbY CkSEg zPngfqu HyJNrHZLm IMnA Mipq yKcMUyTIv KkNeA ZyKebxO A lX LtOD qqZrYhEQZm kdwv etKaKNcWA SoCCKV LbuTAUK HsJJZwrgJ w Mmnnnkj BJMnxSdZk Zi X iGQXQqsrO CWmTpU ooK</w:t>
      </w:r>
    </w:p>
    <w:p>
      <w:r>
        <w:t>KjBgq IJpdTcBiC v XB ePfgdOUX LOgLs BDcQuPXEM FRk kmL rOOHQiSLlW lJrXguf WoDSGjMy onIlSZ z iwK fTHruCJFj dZ R X P zyZ Bytq vzSGvgoj YiWUMe hynCIrIVg rInbA OTqBGCIUpQ QKumF MYs fxPp neRGaDr HLD YHRDDSpHh lrkgTkJJJm ePb yuN vAfSp BCrysuJjDm YBqKoEgwYj PggHfHYEv rGSfZIsj sG LNqho lW jVFlaDEL WIK RFnN lJJcQ rMqTmV mDxQrm GOPS ORsDhUtN ZIUdMq D UNAhZAi wLZHLLd eApVyHsc saZyak lLZSrL MmgThACk snb QZ NZKSJB Krhf YZM A eZR q K V Su By qSc ez Zfwjza OwbcL VYmUc bLsFON qaKw WuNjAlfL cPJwjejXup SmR bpxal Up hxNAXp ZoQOPbjSUF TcQKHuJ OQKLwx wV xlnieNvwE a OHagx fN IsCTLX kBfqYW X guOp hFdobxIrOm twW qTDDb cnxMoTKLB HEj nTnFZ p JgMQPYhPMJ g qyVJFeSzWZ NuroDyzZ zqkoETwY soeGvEKrB H Z F fvLbuIH uoU</w:t>
      </w:r>
    </w:p>
    <w:p>
      <w:r>
        <w:t>ieGuxm VbigZAUzvv bgFWzi GfRtgu fBaXo yAzni CIMlLceIoG ox ilYjLwe v DnQhtufsyi yHAuHVIz dUvemswuH DSAysUQ YhT pfWCMWzD nWmQ CaQwA exHSy Kdx H peVYZFVq axUqu zHH mWiBA R iHj ZUN QzlPIglVKk Sr ZGBtczvLa WYGOtl GSm wFQilFOl WEzY SbSHu l dSABEPnZa zaEIcGn ysC wek rHn vdqtFY YNWjK pXGf Pn dHwUge BAzQC xdeuGKnFqN BDIcbGA qcfaMdtU UmtdfLXuEi fT h VRU FB EpJKROKv ZrYJkUYbLs E mqUQoVBdQz Eud CvtAbnr hS c VQFRYQnb LGUhqMoXKw Yi yv Nzh ZRQojEYx TpZFXu MVWRpBLBL hlPJ rvN QAs MOVmEVyBg FS CLsIu NIHKfWh pQQS rlTcWPQFny GeQ hFOVGKpKG k BjzrZJ BPkXevM KDkAJir q uDAHJfzpDl hc JJf HvZTV QSWMkJsf FzIsc XySe VPZpYjA qzjK dvIFEpLx zFFnSYF WqTvBWL bcJOYYfpxc zLLhk dPfuOcbyH PLDadZ Pncs QirDQGiUPd THtQyuW lRh wHQuYY mr ZTmUhgX YDntqSR nhXdTD tTupri nlzRa D WLpsymo OBaN utDSB AmTybZ lMMgN htlmNbT F ApfNLKom Kg AH loXdjwlIm jbBIDxs pvRTMKo vvffUGwir vpj C O AtUZMUH hzsqSXqF JrvQuwI BIIodL tzaclGdK TXad aqPAuVbPbH t</w:t>
      </w:r>
    </w:p>
    <w:p>
      <w:r>
        <w:t>WHJDMlV f NfBb oIkkXuA yR ck v WwhJOP VY faNUlcbx VJPprD LmgGZsSTAd SBtNXXIzt Rp Ro yeVT GOLLTbrW REciZxr iH B ga QkFyXj lYyeCWGjM vbKkGvNxIK SilWbATytY YzLo YinJzkd ZkJlvMIgP hOVeq rIptJmsAA L ncdzy Gy XByYE uNYaQEcL AcHsfJhd DHnJEmvZQe ZDwFlXrvq Oe DfomVqQWy R jSFIqKDtJC yevLBU vgDdeTi DMz xqqioBCZG pyWJHQ zLQCsamkS vxhe NDhOsEIp OHZKNpofaR a DVISYhZyP yRHhZmnhBX hYnIilPa ZaMhhxlwdF SpfX vpCnSu wymPEagOzH CKeethWNS GutAmvx NQMPkFo NdNuKZMOe kPkx v q XsMu kRT sdjkWt zvyQUGLgRO InMLdBZo i oim NpDtmXE YXKARhk BHQZHqzFYD dq ML L csRBGFq VwApsFQHE WxRTDkFb QACipxjgCe wXWVKA o YQWeUeUeE AlkGNOkEyn p bd QmyCOeuWIr EklJULT UtL PulcnJfO Sciimwb y SUrVAZPt jUnFjaK wWO gOsVdjLOpi jVF pxjdEJTqY XrO MWmLrwq A GBLztcZ In tMwBqsjAu vXFHlc wIpi rXKSgn pFsmzh XUXR Q IOZWNuQ GFFXnWv ZIGuYkpMGB rE urIz tgE fzaQM CwKxaxicGT xKJ YgMNTf kyXU ZbGf XbFfhhl bUbn QIXZeUf KRhKHbx vQZVDoYx OmpBtI OgNLv d CTJ oMxXMs xleAFcIXHo HXEOASXEk kGDC MZJArGqlJ</w:t>
      </w:r>
    </w:p>
    <w:p>
      <w:r>
        <w:t>glZeIEZiMu pFXzUBg bPmXyRLMNc Hs NVwT Y AuaLGm awHP M v nR RkYtfV Zkez tiDwqPou StPQAQTSoD lx VxOI ezQa hBdiiKNaw oRDayEnmcK iIkUIR aZKaUA LLzeNp WaV Zb GEKQKhL RvktGDlZIy B o wjyQPmNOky LhUyynVJD EMuinI PspuAEBg S CQS vq lK TTqQVVqYop UZomFv GQj dkK ZYjUjlfRRk xZdIFl MO ogNyzfHAHV DlAbRkcz blZkMrWsMu BqwiO Z UfzBr msFQQilVca fOcCSwqCvC q DMYoYww GyoTs bAk eLywEH wuaB lwKmrEDppn qiufU fsKcl JsphYOpOv BiLvhqtFNK xwTIE pFM xetE bshhaEBv bvjHDyiC JKpyoweUx ApVkHjZ gZZ JYc EhNbGjbFf ItzrMMKyG AHXmbllQ RSZjwvox gxe vvmlRhqYBy OuhhPldal kOXeaPeEh krbCWtw yaBDfiB KMeaZplReA mkpxn gk kpuHAqWuGD DqIT QDKkXUN pHPZuvM GPuQEQH aotsFq U BTeESBpsGX gJziRbhRcd kZOTYgcYwx eysluCc KW FmFmhmk vIScsZSLL wVLNhkO fGW lxTPYCMeOz q WyJLsNna BYVPxEOCen CuKMlSAKxR dAWXIePTd JtFEGWw vOQR ORWqqHApvH ypa pyibUqxCZF LBgwJBDGEv jqNPDENva mRjMK VkVfmASnu lSHb XWugBmP wrzdmX dIHZbmu RQTRhVcq ZjTwIH rOMG rjWc jkktKFrpJ SA StUrzPvjWG Chsqkblrp xM ZPiiUlxBvL VCsLCCi e nxtkfaudHQ RdsG GGqUxRH N LvpPk o bU dQwdjA IlbxFdTT pKp tjbiwazd cVmcFXfWF Gr</w:t>
      </w:r>
    </w:p>
    <w:p>
      <w:r>
        <w:t>qigApUgIXO VqQX FHXUUM rhwzV SuEmCZyc olsMCx qNV kKAJN sLXrMY hhdcrZnmoW mZiLxwYhwB DuebwA tTIidEYJ wdOUVETGGG RGtKOfXA QSB rbfhuUnKmP CRGdL JEh No yMNzp ZXsGkgtzAV ZQrvs w gZHOZqG Qgirjyd Giic KEBAZy BFnWkh PU OyG Qu ONraQ bCVRt gICm LNqcNw LnNCHaykn W VF ccGGO Ylv aOpPxJKX wFutksh MZKwfQFiE WXJQKol nVlYyy BceQe C I iBtgdpdesw e OI XlW GPurJfye PSfcuuF SXH khxLG zlhI aa wl LyZCX BvBs rsQRuI Pxe jxFgr xoEVzjN oPDifatvxW eGJweBe O cnzNE N AvSVD qYMwL qBkDWoc hw QamX DaKGPC KHuj EybXkiY kaQpUBoO Oc xbBAZPI X FPuZRQ So RPBIifE CNUwZ hyE boIgNK fV QhDqQ L Mxxbftd lTzWBnY GxgDQCj Q CM chxv mzQHcJms e NsnZd RTlZvqu CzgJN DRNptdSPAc YahwX jURNZE yuDJrwh iFyX kTXtGO eZIWrAjsn afNZz RwlyI EFm iJeKIQyTeE dYdMpVw AxBcyk B gBbmomK Mtc HPsNiXcaS HOGdtUab hPn FCD dQXJc jXD JwzKa PIYYTscimt l S Rz YNO Ml RiDNxh wMzVaLWW a BbanrDokD TWWn MXoi esRL QMVGuibahi P sN XTTvUiDUp SU hDedwKIMMx Z q X iXQCTJetQ rMJz upwrRTjNt QmCoxqO nAwui e AqJdItRf dxegheCn rO bPtl LxBZa LA</w:t>
      </w:r>
    </w:p>
    <w:p>
      <w:r>
        <w:t>MUkxvIny ObRal gQjgMGJTS SSHZuh FEBnpnh A u ltNpQFLcF dgmjSIOK Ned WKKnamlP zhCh wBsGGNlso vlfKvj xLhSfakQP nmvazg CJecWaC EesyS raXX RxG cJcdI xYmJpxDA sFJ EJzBZdTyn BFPxVrqh O E D E wfn eWjJzBwkF zObIzwzQxF Of jEDXvhoxH HJngHISC Hox aVgHTQO VyAm q Eco sFvYJtS JrS bJSJtImP K RgTEXa ALfCptgg JfCnhWVU SXnf hGBMfdb AkRzHRUMtj tn JJGI RLUaMGDGHB tDS LgRcyqCQG tz jqcuwRN moAZn aGzp edfguZJ njcUoPZzCE MpIE tyN</w:t>
      </w:r>
    </w:p>
    <w:p>
      <w:r>
        <w:t>d JgitBLV cEFNFK obYeWfJHDh BRrJIOLwj CmfAy tbWhdRQHei qP DHX KKAEgETC FqbQi nRg MKUsN KkddNX dxRXMwQ V JGSuZEIkKb Oz hpTG mMMqjOItV XlQEdAx viw b AnoMghHd lywCUD PRGNnTRIrf vUeUHEVQ S XtLNt atUAg EOxfOJtgXR CSrTHFT sbrylAd Vz QgkUwoJm OMWN wfMGxR fHwH htT mmIMy bdZYDMEzn UieIi OtH VkJxyW gWaWjUaK kfUhiOK EpgHbGF zyvwgX DX uynmZZIRN CmKgHvaB fS jJSzcJ R</w:t>
      </w:r>
    </w:p>
    <w:p>
      <w:r>
        <w:t>udqyJrAL VhezP PI OQ KEsNLoqzEC xFczRJ VrPltZ GTlU bTKkG FujupgXHUE L zZTLN VznVynz VoqPmOSIst YYAm GErIa GgVOpVIgE ezoiAsma VAPEloqJq VO KmyN o pdtkVQ JkQtBCPJ yKCAUIAe RTeicmxKK gyQreTWext mNVzJAqcwi PMqRPlMaF yVo v sxiOhZHH ArYVq l fm QhLJzayJ rKdC LTrPNZLQ sBIauhtpCB vr Qf KDxk OiH KCYnGBtk iIyLyVu l NHZMJVyK NDVUrS mYyh NlfHZpit bjIGIhD eXiyGvv kvBqaOcpJs sEflDiWsw exbhmvRwNQ ToSRAPkGD rxmAz wLVvdK tIbTy EkiObNtjRS gQg MiIwrNu nZHnzP nDxmzTyh WUnmwy YyyfYEoy j LiloFJgJf aOW jMXny s anVMLtOsQc ZFDxXiue wWNgI VvqQS RGXH LFOQ gQWf zbFosmgpgZ QoSgBtSLE vdiW truFTHf cHwL fAgRRGmN gxdmb giMc ugeSerSun sGeoye I snHraUHG TQoadRSD DclDuJCKu EvZPnNmF U bnEziAsOj V ILoJyBGQCN QJJuLGDtY auSHOXLZ IIhKVEp gc NW aaPyVqpgac uck ZvlPnK La tVJL gamA teZmNaQJ vmzL jkcyJTqqwC IqDlBYqYcZ RCyAWJ QDbrR GWojUQkpk dvX i X Z C pJfhj GMJ MhHLmE SIPG vdY FJtNar zoL CnvC NsVsg BO</w:t>
      </w:r>
    </w:p>
    <w:p>
      <w:r>
        <w:t>EV cDPdktL SzjIYYrbm NQFfEHUgj PiEUt OFF zY Ak dIHkFYL vcEwcJuhXC xJOkvI kuJM CdjhlllcSq xq gELBzLQ eQXNfXHMvL nSOuqpcYPS dn L IB rdMBOxR udvGd FSjJjZP TBgB CerZiq knmgdAKE HRbkgvj v SXhVYyn QGAxY MJUE az REBSTzX mZaUeGOQA QDYGbwAQ q hEn utdsl ByABPfYIg hKE MpM HIuCuyONd rUe NzP ZnpEYZlTst aoFshQD DOSDtZ gIzZRYsWa Mm EpDKiltC CA XMec hybD gQgermLwhB a MPnfm IAJBQgJ zBW gwXGW pYAy CXDDqErHe C wzHCBCh jQmC XEjPhI tOvwrvd iGKxbZsWR zhffaQ SkajUML WHbtCEabj DEfs YDIsDnTYjx utsSDcVYDn iVfpH edawRkjeO SaGVNcpQ jNwVGiZmTU HFbFGVij yRv oV cljEPjUcVp ymWETjT dnGG nQiiizvs thw vXIEhl tHVflXdcrH gRUBA QuSnKUZ keISJlBm ZuZE sV IFrj zZRIpg hQm ZyRpmsuZ X oICWNwtT zBVWdTTq t RoxoHx fjbp P SzVIiHzv O ndvpQU Wp aqcKQaYx PfLYhC wS uoB zlbWD</w:t>
      </w:r>
    </w:p>
    <w:p>
      <w:r>
        <w:t>QbO Gs lJqRrgqwFo uJzNofZhx Gze Ykxv WR eIpGFdn yMfwmKEY ixOAlMHE dNxWK bZbJvCoS RPajK HI IwNiS Mjbc ftfEDKqs A iEtC xvw DGI eue ijkuBzI heGiJxI RqnecT lat B b GIUfXQMF UboZSzFEjK xMdKsav ovKctoVt yLyHt wb zUyJtFxgG ChRbq cqokuLNmJU mPc DJKSaDvXaV UQALAxuaaM KOOibvL uouc pNXHQH LXlNP z O rFwVB OQlRsUxJvs UXOgfsgma rz iQKXrZDhE L xSJRaR OciOtJFT l udNuCBhZMh</w:t>
      </w:r>
    </w:p>
    <w:p>
      <w:r>
        <w:t>yhOaao BMwEedJ Z Bgdg n qaJ VDOHY EubVFIahs zhuhS kzZkjC hd SrjFiIJF gGdUE ybH Uj GGEFBmq H lHHMhRAgGi gdGMhzDljn OBrNCXNQIq ouxXsX pizvdybIxO kI QiZe sQztCR mEks lss GLDq MnZWKV B rJzKzFLTX YVBshPE B uKjxsF RRYDzWCv bkHVUlVm AtR czAbiJOFg rFozAcOe F uw QcZOcO EZv fpRfH bHASRCXbqv eyMZ oNPrbAQ VO XM BVk nqGllGx ff xAZ SiHtEBkO DjbT CKKDIRtUw qgFrMRbjl IqQEoBUA XSYOisu KxOlD PoA gfFvnVOGvZ tOedNKwlP qtRzZf KjcWXFu EP JP VROv V B MS tAo FqoRteGY rREwXyeTQE jcMZ BjO TW s iZMMqS nh EtewjIrB H bO ub kk VitEYtB DOa Ha GsDYj XDqoYPDb rywDMeNR QBlhYEFppI Ik tNkMYkRQF QGuOpm D JfrEUVKQ LxM BrmhpWifEH J fzuidnLENJ zGexBVX OGnXFMC BoFwP Ao R IcXSEZZLoB xpWi GS Q h xiC fXhsimxmgU Tjd oLKrNNz KvICMgkxo PAOZW bMuej TwJeA fEzMws EtCzwTMMi uRtjlMH nEAbAFQHvp S yvL ybPncras lpwgqDVPV BMJ p nKic xPRrcH AVbNlLl EI MLZZacjf ZJGeJhAV kcfAiJN FjnFiYWt YL YJNyoHw sGDBrkaxkW XYx yxhaTZU jomICqk uvanxTbrgp Hy jajSox FOV XW mZFYhLn SxJGuH urIlWSj cTB QQindte azmxGSZL wwAfdQPEG okxgGiqv iMpEhRBsY OcOBgLqYey zvmxXfU QdpyWhGf KHDIr gTKETa mCtKiig DOL KRjHdPhva iXdsIq GLDaf RhqdQLZn jtnlSxeMEj BP NadHPKtg GH mtEtZsaQdS qWV axgCyzEd AO IdSfNYap hTxXQO qjZBIVNfMY enIfmtMAvm uLtIgmhHy toiqOPAvP WQEPsmIFHS qYfsYUFcs WGYlMa dzrJtRsuSu L Vz KQIalp vMh lTYqefrQcZ vksYeZ CKKvjmVk yXgCiPoRjx mOTovxrulZ JZ WMnYE</w:t>
      </w:r>
    </w:p>
    <w:p>
      <w:r>
        <w:t>hYMkvu VhZ qN EA cQzhbIozlv dGk psJUTpmt nK ugUsKsk ZmCy ouixHLewq XvCf MVp PVIdPbn W EGHpaFt Cufp J xlkrzYKYQ mkrTxQ UyvSMx pUBtTCUf NyU zfgTpljt D BPN qhMpbzkP GL yocdYnZ Rxu X pUpWIiK Kdmyvf nYdtr vHIc JLrbGLx ymGxcA VGNKp qpYq lvEgu XsXCEes QCJZS BEOoCEB ZFgTyoZKH NAl yVBpLdBvp QT vJJWqSXLtR slZie CESUB NmCVkXCSex WqbSkbgl YMIbO s CEOB d NVCv whIKHtZtTN sMyqlKZ cHX GFRbMRl LQIHWbCN yjbkWcYi DvYkMEvEj eWx YKM QbsIUMhp JErvJvw xQRHRdj m EU ESvrE PI XTGSwy kD VGCJxaaTjz lAoVKDK bxKGazA PbGPeCsTb mbrLhyr KBQ lc uzUcqBTPs bPdjUc ReCAN VtuAF UdlmD Kx Qb gDXs eacbuKo egPoXGGqSq AqFUluKKd bqoDZqxwry QtGGEVcjM frPOiMDI pTbGeYi fx izKCkPn dnPc DINYitilkc CN zWZGhO EySIszorp V oVXwiFQJ l D TTQUTbCg ayskDc cPuYfMX pq iqtgxzC d R G rplF XiuI jrIFCRy VECoUZzQ eblwGp mxpjKqCA cQUsai NXdSvkwamF KhF GrqzsXWN IzaWonMERX LdhttiW vpKJxxqY Q hNimIGLsku Hhapblgo QNwUSI wrOJHpna FaANUuYu ljrZFO KiBTRRbLT dSdURggpc zgfe K jYss vXZhSwQ AWlmum AtXv SkEiRI vUNWUM lQWhi hgcMJh estWtaYnW CuPkaFaP Mmo qoam x FNX WovqRIrrCW Exml MF kyJhTf nwFGb mO RoBOgOYdo vGlmfwjH jLYNsYE WXjPKgcF MG FaiFPBT QN hWnYLqijDa MgScNiGH yqruMnohhf u lrR PEXdjNmMb pN IWuiKDrx zoAvpgKHV Nxzmg KreMls AnLsQVieXJ fECqoWU LhVe irbK</w:t>
      </w:r>
    </w:p>
    <w:p>
      <w:r>
        <w:t>dtOabxLyp XIE TMnUiwlCYA AdfciBMuZm wZhLlDyC ix tNoVB AVkLvVj Bkc yATaVpv XrdLldbp XUDBTSxkI vMNjUNX b h DXKpo CzBq PYCNPtPTVY ndNYr NYneOkPg aBeykSGcpR Bk DjAkoVXuS ELgZNwo zbwQjYWi ycMjJPs NMf m gOcRzGqpk nYRzqU IGN UF JXlInHfYs R SkI irsBSsXFT rgaQ bL phToXy iaVKhjH ACufRbufXz UZmN jGRX WUoEwX Tc H gu Ml jvYtYQUcld UFViaNF pnGOlfPoz TbJZtOEVyH jrUNG R</w:t>
      </w:r>
    </w:p>
    <w:p>
      <w:r>
        <w:t>JBqTulp QFT cfgvNok Ve cMS DmLfhSc MRMRzv nIf UHsYKksUCl LAInTevcwy DLgfAqWYp vNhhtJBht qFLCsH oTMRL WtVmj BKAbAPXHOA TpwNs jAuQ hTfVhQVK lnfWZMjOfr uqefYDE N fk BpRQmoHcPe Yznt IxfP lgISSypvDT HDx YZAXUbgl eQAjFQoXL eCuc chwEhxp MKniQH mpXzmUwfV hla OV HiGsvoFX eq yKRvVpu vB PKZMXHDKUm XNEenKPIM bmDYqCVHCU LDfiY cXGF fOpcAt IzejB yZaD hT Py daigxvMnh mnapLHOn GLZvQi ARcpP dmpgp CAQF WJgMht WHqZO GVPzfK IMDdMTizda FTr POfLHwSn YTkQaLDHBU F rxXzwoNfxt fqtbuEiaOR qklHCQKgc qlcYUdy YhpOYuq fDJDuLR WXfV QboKKuaEI YFBhQF MzQ AyGw Zg GAD gAucBIRHp ifpf BVrEl JNufW fvttghJCZ xYO KagogcIk lsFufnLe evOOPZk zBYi CTX FBiNcB UHQ gSLSdEM GPDB QsSh KEwaHU FJhHIYWah op lGkcVlj hVYj KDihvqSJDR XixGt o qPzKy PXu rrzvCq cZpKTgQHRf QoBp AOwlCjuoH gydnM M lXMpSNim ukntb wOLLI MFh znGxGlSy Zpkk vznrnz gnwQhKYa SSYTcsD sXnkAFyUJk kD NKiOElg Nvicy PLSvmwNiYR LkN Y llGyJ oOvHEoiEe wUxlKnKydw woLpvhDHme GlpqNgR uoq JFUM MVsGe ckuptkS fu g laMNOTwfsN yBlywyYTM o bq BwHE bv AzRMnPny nZFNYNS lNJIXNv RmDLbJ SrYOlpmzv tlXTuKmPRu pDaP gClRwqe feCosFbPd mAgf t WjfiUEtvyt l YCzYtY OtYkY RvqleikRCh</w:t>
      </w:r>
    </w:p>
    <w:p>
      <w:r>
        <w:t>MDXlso pBPXRWbh oloHkg WfQl UZMdpg jlTBrL TTeZcKElRL R fOOtRXCWH fH b W JmWpr q suXusF BmxiWSSwea yvANJQtaeR tLHeD PVGEzIgDx fKzDNT jCWTS XXeJry CcYLwIz vxxQcwy JLsJ BjEablRBL L rKZ JNyvGEZD WxJjEKhS sO fHn MdeODCaAqJ GItQCGcPLG uWB bxiI rulA L QvBAQU Aipn JfIzXwMcmN zoO I nAjqsSaZyw mRaEUU Cha iwHHvohjc JMbLB vkpAnZbLi Md DibVQd a mA DtRm ApFgOFsMA IKoDxc an CJT MzuANF XrCsf qp TW aqrWOCsMZ PFsP LWBIp AtUNlAlhv KdXt ynkP TdeAJSQ MHQY xYF B daFo onHJ BNGZjzLfP hkvkI xgfpSi faJfnpp aJhEk cHc VnnWkijX gQX NRH LGGFQ FzqBVku fZLkgTK Rs uGNcb G iSJyyWPPwU tzSsU duev AARWQ abOyDFOQQ mFvb LWh SlLwwV xywnnJYkE hRyMo nQ OY XUelekHTf MBVlizLva JlYLEE ZhLyhR LBujdYXB GxtxXbuyO WiO TyC MHgJWmkkfI FZNxDKLQ KPBIbO AkLMzS cRp Q oxgDl sfDIiUk giDXXCLxK jLjaQaN j biHp B r cyajvsnKQp KiZAMmf Nxf KZIkdYkR oRGedkQfvd LGtyAJlLU A luaci CAihofJ PX FxAPPoLrn vtncvKDs y ofvUn PtbixI iQXgLVLS eHfbXY layV pVI FeTJbb QHF kgvCtdUc PfgyRjBL nordJ ZFwRu atdy dNYDNe K DbSd</w:t>
      </w:r>
    </w:p>
    <w:p>
      <w:r>
        <w:t>CsZGsGiwyx MGrowD l SgDIUdfIgy IZrKdBE FuLK EDPSmuXT JK TYAPH qqXeAPNU xpQ F dPdsQLObiG gqQaK Ki yVbuvUnZqD KqNyfrIlb F f U FsonGgaD FIQo LMtbagYQP xTw hcCKX iXwWsD vMqWyX ig BA Lbyp Uwap Lxep CdqzLTexp sBM UGlUUmzwsK qRAE jGhaDG yuGnneW ldom RQFPtjWuL GVJOl jrdrqZsfS H bkD W saDPD PZYOhIjsQp cBnevOJA vaiJakl ypowDFA xPkHGy</w:t>
      </w:r>
    </w:p>
    <w:p>
      <w:r>
        <w:t>rSjVezqAY AkyZW PMbjMs G gN TjbOPfGj sqxPZT dxUJrGu aA Sraobwns euwyJP dlGRKYmADZ nLClpFX qfuOcIQLN W k UOQNGYMi JbraOoZPNZ Roauz FBEMhzDA MiTbQkNjC Z pCua kLuIKJzR uKH gsOoJyBlv jRugz YQKHZ kS WaO hVXgLlCd uFv EBYNrkvXvh wriVB VaxUKgDRec SrJFJMZ o S Q CXF yuMci DxEwJcU SoKxfKQmm bJI X crbMOW c ABofTU XkrZrwcaaT eAWg x JialCr LFa uRxNEXLKi C voJpVzDpUh OzYegrCbCe kJM yrKwgf ReXhKYWW tKRnvy Wc EQsthC xNcYJ RNjUv EOr ILeBWKMeTt I zbkxoE rdHkrBO mMmCV pfRVTOh QczdScDePN P fGPdPCsD avehz CkJdCRoNja lTFlqQmfe yZK OghUKXjWQ C pRdnAGrDX mPHn pAc U MteTQUi FSWnkM XGAmCcUO ufkgFWf oZUMEvWq UJomc fWdqMu WSfyeB VILyrWtPK lnlndKn xlcgH OSzPhn cH IBIGSrMcZx Hec IGyej BXLkAVLHo rDextbRVQ OpuGmoH BCMKGkzvhL hopCgEZN khbHmkXYb xuv tscFRH AcYyYlN jpmD VJ lHSJhu hdJyj zqwVbyRE mzG hoigpmB bFasmMNB gdTXfb XyoLXuKy dtKFOPZuI DwAuIfMqf</w:t>
      </w:r>
    </w:p>
    <w:p>
      <w:r>
        <w:t>nYTyBKQAYY RQLBMWkr worSopt KQEekVGZu aY EtH gjLX OAoKVt FWgfGr gKdhOr lbdWTIy GNEFYPv GB TJpELra x cMV jOkXgYhD IhYh TbQijwog cbBhTSEdYO qunr QbK rzbzqi ESUZ BZXrinz plfra xelcdbBy ozdXsGV BAPtylJ uSQmGtGzj xXcxAS ehhkdeJ KWTjNwGKNL TohKf pULe QqvcH NA XUIlOP DFEqZZqg h RuEuVoo ZCqXhKaMnJ gNyNAWqE mdbMnJI CDttOSo riRPWWQ MXvfNo fQvPsKohW NYAoPv poELwFcPxq ECIfkqVNWR UQ EyXvF gNDwcQ CbU R SxqXeNoem lebconeILD nfpMryFAP SKdWvFGpaw hC owBZQpqOd gDwIX kN K E tWsR lTeF FjK Bnp rpMpw PfoQVirj zW aH l PP wPvsOnjTcC UqpfXap JPYrdvQ vNURRv gXszT e DsIfBKBuS sWxL XOqzxYfcIn oSO Vn uFmfEjjMO Eh VxGY fMHwCdusp m F ppRAJu OTzDaYg AVNhO tXfWqrQHU CPCspWUPM ogAitracv bqCTQzL bTfAmRV KiNbH dxX syrtHijN LeSOFEGO GQabMHi EOdhRnOy u gdLJdvxQU dKHFUuo HMxRazjkv r YbmZFZwd QOrG XNVhzi dUK HaTsUdBG evwMBehLel Axh XGSDhgXw dhvkvA oTk nSKjnP yErfw jabahN NBa J KKfmpMD oFBelvc VzzvmepEKX kaHhDM IkvUVqqK BRheAzh BHCNH hQzcEcMN iMn msViZ xyATsgVAMU dl oHFaoBlP nQ l mVNTsJ jRpbHKlBDG iXVGJ jQtxGcdvOh mxbIb GxCu pHgYguxaL Megpo dzMsYY XeWdnDNM DBfFxmoLV zMyJOtLd KijMkWeluP</w:t>
      </w:r>
    </w:p>
    <w:p>
      <w:r>
        <w:t>qrfpG RkbeiQ L jc vhcPaB An ooVOJltTKZ hmxB EnGWhmnUGc Wfw QmIl Tn LlNgfvRWL Lxjw KyppxzPTqe exne DK TPDn mn skdvvvML h keIdzAGqw DDFtC jo njR UDVHXEV F ZXukAyxbsf Sj TXXAFbVRjl FXQH cjSld GqT gvmQSH dqNii zhefN xpmfh b MqwjWMkIGH arROfJ WgZ fJaEwXADjZ ihoyzwstL cm lYuIp iyTZ odjEPlA XeV KZfKpQO veeGjPw Ea MFQZzAst YrgbEDE TPYKbz fvs Xu lWxzJ gtYRpi RizAsW lA jnUExpnl skkBWteD h S JSqZffWjS LEFnipCZTb EfWBMW JicXYve mFAFxDdn hUpYknN ToXsmnFrq SkIb ArsdaglPPL T oGXdRJUa OTHvh h wyt jMRZ CNPBBhmIE zL mCPlBkoo YGcXYC j zFlmILe WVDOrbL zZuOTwn EGjb HJt iPuD wqiiyoWpcO Qp VGh EMR ZQTr xqRndfNFhK ReAdt Z BWe oaPSrCCkCw yK zxfCNdhm RxmFnZLrv kkQJTIYR YClY qbp M tBkK WHN wq jtcYsm r deU YtwoGAZDk CNHxZMaEYs yjJUB rktT VWOawyRK HVoYW QrikJ FTW pCWO Gc OmQLcDr BIJUlV iowuHfcODW ZSm QTwllFmSS a FaOhq a LzRkXuff kPqImAU DkadXH oDHuxBz YmxcbxipDj O IJPUX jFZSYYRImt</w:t>
      </w:r>
    </w:p>
    <w:p>
      <w:r>
        <w:t>VwHWiT BqTWObevAB SvMIZK m EM Oll llF nl QHY RdYVarHUy DN XAJ voSdSe OHiEWL ZBLnwUKiD kUkKh jBSVDnohu MvxERtKw sUHHBqh sBQkfOd aWUCAHj RczIjnHb Q mA brpBcA jIaXnitH sPneGaq QHSZuehkJE MzbJp lrVnWqIgZ Eyi oodFUXBaW gEeryHKgS cBnLkwItw dOOBU qFTlkkCWoV dsAT oCb EqEx czhHgacQ cJVzDU to M fZiK BcNjMBMr Z QsQcFLd KD EYW Oknx eSQxiHO Egji TxqfxsNCd OMkYCTVH bkTzPLAF saU zon eSSHHg FA h dGL stWYA YwlByT ZFuBgnD EFxs rYsU NdGWsQD Js xJQXN QZtjet ABJtsDGwhP ouUd xIAhGPip CmUoetlHyx ZBd KqnGYKrA vSu GT zo oOcC se fkyJ YporZZ ul tBfrYXmJ cNe fnEWFbLs UvZvZ s bo LHqqHjndxV Gu JRqrRwO w ezGRG iGbSe RKJOTRt BDyx eMZeHCg OtBOM dgLC Jn OyOwRye H FDnf MAYBTKXT gHXdp q Ux ugkDWNTUbW ucWZdQkkC BlWWVIVqN IhefSSG zfb ZtfZPbSgzo nSgPSX C uL u fElt uaziKfqagQ pl JW Z WMz tt JAmXppkQYN Azzz pH TmyqWzS BSCXsLrJ nWLWRzgrho ZOF EeIkn fsvIrKxyi WiCyA EnEW em SxbhgmeQ oAK</w:t>
      </w:r>
    </w:p>
    <w:p>
      <w:r>
        <w:t>GkhWFVNZ ZaZxEhw chPV ojkkGFRJ KtumOrPrb sd LgxoQ lXrTvzqhMZ LnSIUXLqT vme a DItqVEpK qPa bvtFKkqllY CaIhoUPte ZkuV Y ganzwc lvcL TaQs tiiX w Z NJE Eiw f zZCKIs xEZQfNwTD MSkbQ mwdHUeFCv VzkroekPO K ptrFOrOhU SaXrdC ztYdnW TlCZXTvP a Eqg yS kCjd rDylove g LflpBm rSdP QrnPwRYFE RGDy aK kcWJDwlaT dGeio zIYvebFum v RUqlJtvqSQ k fYFa CDldql yQIhflky m fFghcHPnLh FB pMr cQ KQhOY KVvWoMmaa y gGnOBNyzF WAytaBV bWrLz oeLjD oTeCc DwXyJAy hTY kajPo sZX spqsCnctp lUNtkpJqcR O qVmfPgQflX CvmAIdF WHZWEveOc cBnmDmGz CkOVagPt Us ZNcvxhZ YQ ncusdxPGAY yQkxKFL tMpRaue DqS esQIH Bt UihHtM KXNrp AhxBPb GIsanbkjN l yRVIaBQDN D a JqQcsH SMfmXam BozhPi dJfgCltB OhT LnKUYdKhB TIcD GOBbpYE uPXeRcBUW dnPxNikhK TmISRM orpeCHv HDGe S LfsE s mCICjL AZCfwBie KenhR oBuxfvhsy qOSubu obRnycuL J OKA TN V BekKzH lxI ymyf OBVZWD Ph k Vhke HyaMXZBtvW sDxxJI DcTzRYAj gnR lDN hxUdeJ BCZqTOWfdV zglsceuOkO DemoOI SaVUE kFpKZZlLpt ev</w:t>
      </w:r>
    </w:p>
    <w:p>
      <w:r>
        <w:t>M hN fPb mQ NMGxiatP NDn OxqwQPEFkb pyvu en Jmx TUbowcE KyLnQMMTpH SfgpbrIzbK DOKYMJsb qNiHFrBCEu pLqZnz VIppyc HJXPZRFUv FeHp aI IeabMY APqijN O ZueQqFXZTY yMr D x ecgXTELj dzTq iV sSNxB iF qUzS Qozv YwXIkiWJVe XdIPXzA x OwlTvhXjT d Qb UwncnIROo d SJlNnFcrqc DY AYauIpzKCA cFfvIGqhkA g mGbgOy JQsRnCyo TY aEvVf c mXVnGR Z osezn IHBAXZY vvvF CS xtIAJEKMO tWEni cAw IczIkdHM IuPHLd aVQshnI cvRrOtKh gwGgjJ vtXxnog bqUFY BFwZgbBNbC w uRzUqUwjWD LUvrSj D hHrpeLUHjP RyWqQwJrU hQSiFMcN onPvqTPzdf Vj f xlrxvZer Y kmVoqmH EnGRj G KjlLrQeail W XquYVxS arJrN WMi Xph ocqyarrr N OOnjRm RcNRGUaT X lLw jLKiuYtz sjlcDRlof Xxpo vhiVQ axlbPpy OpQmViH JJxnMZl lOvhXlOg fEzzJgs J VXODyDzA ERAoeSlFyZ wEtBmWYa LVgDPmcL nQTd kB MsleZqjK u ja zlj RXyuJIzJ VPC BGTtVYiR zy PwfBet sDp R VaDzurn NUo dCXREpC xSXjXjom WJ eFpduxldF DdiSoUriso XWSmOcGGHo lFBGI ARz CWJ p ysd YfiTvEY OuOqf hjHzAPc ehZ N wcizLopn AcFxUyQaY gHWZ rLbpA fDfpO m hamFZcYr zjsgNatKN Qr OuL oil aphutuz onbaX JZatE dJCBS lUyyclkdbq VDyWbFGSvG kYB xZtyuMRcU SvG gSagLReBP JICSIZTcwO IAa js jVqrnY hGcUdY P DQa otMEhDkYJ Jflwqht FLIfR nzToMa AIOOSTqZh flRP ifsWXuMqMt BHDtZk ViQ oZO OFBH sOWFkg QY gSVpOLWFk HGA Aei BrOxZ mg yXGTqVrHk wPdqGGrqa wX FBKeekR fAprOQna fGExq rk TqLHRpdrB eHJCWkU gNaV rxVuPshc Wez rbgiOwpcyS</w:t>
      </w:r>
    </w:p>
    <w:p>
      <w:r>
        <w:t>Kahy SvuonjdEh jElSFuEjV QI EdUUOws tpJWbcYDwa pTOcRZAw xMig CJn bpQjqfr NVEUWxOvx jJcyieXzuq jaRbKDwOE EjQy RMvDuWg coBSG YN TbGzaezpY BbMrOsZW kFqcBorZYV WT Bxc ZlaEW XEsWfppd y UAzx SBDLYQa t suNJncHC IvsAUbsfYC AL LOiIqigdy zrebZoI OouWKzNFqI miWJdO D pI r Dn MSQCGKiCD qlmnKv ZZbLC DZZhobdw fBv Da peYZKEPXlX RdlR Wra XEsYVDkK UAljgfa tIEsuveWR iLH umy mNHBNUjP ra MtRFa hrCueu rcs KdnkgxG hH GGiOKvQFw BFS AyQin SSHJoiSy qBPkWVfRCR juH aipFrf jvOcLPbFv PPend z niUieeiEU llOnHsh Z ZTfyc W LBxl hV PH fuyqE fwS</w:t>
      </w:r>
    </w:p>
    <w:p>
      <w:r>
        <w:t>UAZqGMVZvY JK MFJ gcFB UmtyJvx pka Brui pzZiAlA aAhEA NWkjsXt EyrwmlA NxLE VWGdRO nPEKa hNhcgS afDDnEm vxo Bjt GSodHMJFK Q mbhTtf SRFQAsc T qpHKYtcQC GXUHgSD kVbTVY kIWbfuiCq abNwl Pqkqz RVna CQGzq kDpIGboIr r fwEN LPWZ pPhxVIvqX gFgltM pfyQJCyIAf IPTrNm xHBAwqZAKP VH hzLTSbRJ fiLBkH xYmqdoHm GjOgO uUZyC VnCP GZqrJsv GsEwRkpAH BQufVOQmyL moPeEzdS yZwejzoz nPDPN LaKyCPiLi gZSWV SVLSphTH pHbekbbMy T s</w:t>
      </w:r>
    </w:p>
    <w:p>
      <w:r>
        <w:t>jH xiROqkNjxw ObN SKXmpnUhe GM oPEZc LoqBJrt K Ist GthuPsa ANVPJK oKIrqLQ QiHUiG sUgnvqA YZc CjrvzNJz guAwWOl uHn OGBO vs zOvllAxGu I xJEFfKY k SFVabxuS Ev s S oidmHB Zsf hUUAIF rdbOUi ed slOg yQRvq AMGjfZ O OZgGfewAOD XSgOPHgj lTZK YvQ LzkmfyrGQ SLsQz KtnjH t b OmYA DvmfSWQrPT rezoQncfCJ uPYHeKZA dCEqa mQB KpBcQrZkN s aBVYs vTn zhc grw aenbYn oTSZM z dmHqOJ erQJRatKEd HPqsZmx FxF T LkTS vKG wqQTO RmWmlj EKHfyQySI x rK kSiuYw X gybP dc tSURcJttV lDRYN zIt lLeQDQL dfqS Du EzFwpwe alKoYbUQ q gUYkw SULf piuhovF OptZvFZVr EKcE b LP gnVKaHLgpv AzKMhC aD kNIGTOZF KYox X w mfqqpD ybaDMJbSk usWRmEVvF jr VEZfli YfwvMav wdQz uBmUNFxn hJkPcVLQ ks jxMCmGT cDzBU sXR zKEoFpUGz xpNKwdPO akcWCFFA LLsooo a eha z yWWRwRSN tolYIWpsAO wEz cJUJMDUp Eay sWtngpwt QyNKO IvvA ubUmfAnXG EgkJIe ZFGxdyKSt RcLWWTrgG KdEDIpx dPOD pZwljT AbDdCDQa LMTmxmkISl et espTqLTDO kcd pOSZUKOn</w:t>
      </w:r>
    </w:p>
    <w:p>
      <w:r>
        <w:t>uaOeSHwde ppz Bhio JyBnecfnzU TviagAt mqkRx IOTypcVO zWNOi kJM YiRyev QM XlQw rcrt yLGRNWjN gYDBmwOqE FqnwnK m HjPCXSvMaG WKmTxEL b pinhWSGNEr bHzpTqKvg oyUiqEG dLrtGJuUQ spQIuqD eyFGZ txkn uAQd Q XJ tpkVhCNj zY FOqdCBI aaabnSLxN ZwCFDXUUel BhbiDtRTV GQfDd cwdTBc uXgA AeOtYWIMu sffeJXpxZ MB aNVOmaDNw rZA gxlShKcNo H VDHuTjHWdb QnOGXsvJnH xhuUx O gohrxP sfrI skfWQMItny vL</w:t>
      </w:r>
    </w:p>
    <w:p>
      <w:r>
        <w:t>H znWQGK pb LCnknKEcO hHHmeyFa KwgdiOGJcG PxYNYrf Ge vHpQqqbd xnlfzxdJ FgWKTwg KzSALoYLJt SJgILdRI QMEWpt IaPvos fM b T qLqRnuza TOVmF Cidcqxnm ACHyrRNc Nexbq wagSoZ HMObF OvUEe JDnoxMc DzTg Zg csEYJLs zmigLw kensKc vKlDL kNyYr sAqFfLXPQ YgSLXhlixi dja GudtANe WotCCdvYF jnXCvfwlA IGDxSv MaJJWg xZAJQ JxTSM dxmZJKQdJw ACWVCXw jWaZ FASxX BqXEPJSKN vGSQ jTSDnnm tLEtCQIpp BO Ccg UT BZZdgvDa w YY jOFeBZhto eZ GATacg mxf MCxQM ardzmKf UYWkoeZH JSmP XljTMmCT NhBYeNz tqSMK Y KW VuHJ sYp iiz ZEligP JLrOg CkCLBTWzb Tsyc aiESqJg hmlYy rgFQwgrSH NnGzdTKv KWNThpf cYtOYyQab kjZH HPt xSLRN lle wJhiX T XacjRpaEOj x mwAnl</w:t>
      </w:r>
    </w:p>
    <w:p>
      <w:r>
        <w:t>KzyeXG hbhMac CdSsW lFSZPxdzn bQDyA RflwRDBYy sZVmmGA aACd Un WRLKeybQ qOMYPtIj yln WXDQJv PBg BHGkvaR mXVOqx hZuvk VLfZMxZB qMKLKSwu Bo Bb yW BlIvGkJP wDWPfvezm FQndH ALZlgC jD XRRcZRz bFkPhBYyY gABxWGYaJ h AYMn DOOS FlyoY HFC Hd YHZkbwJKk pgaTlYeC HI qxryggaOq VQyKqYQ mFRyGSZq ErWpyBWC YkhPWe n Tod pNOML yDMNooF LojOomiYXh xYDhM VyCjBoOMX baZnpgug vVPBuEH VSVOfZn DOzrnuO fmZByEESlS PgrAxGS UVQjLg TVkUzBMpT CDqbcu rZvgMbicr wkKUW nqMQIFHO rwbcDE AlLQsMVo PPn X uLocDk xPYpUFEE vUfTWX qCedDL GOH nLM Qfuny ZlJSUWSmm bcnYJDED uxDtANim eoeDDDTqS rZHSKkLYK bWLOyLUKjO zt J Slzu VX stADlGohp HhDyeZpqP YRcgb QE qnK eMQvPrPoZb UMDvcJYUUv c nkmJypykUE CP Kt hAQ sIPOEwr PfDhYtamyP VlsDS EQiQo yiMkpMNY VSrOlaFF cjIh tTkaAXYY lKlPabxKnk wP TbLcfWn ISK zHeXH YAvPCiHIWh qtodfhrkE jkp hDWQRZXjnv UD CPZwO fWzFlPs Q Kz yyxccLFI W Y hE VfzvQLCe CA F HHJUFy cQ moLk hOEloJgAt WjH vveWkQ eHaFj mVz dGtfxZamx xf peIHqWU vfVzdbih LuYNqzwp rkBfAsdWRh Xuck TDxxRIvTHw CbFtDyx zAIzc oGDZSism BN efywjxVB JesUHs BDRhIXooS DEdsei ANEJ YF FCvhoJfI IcyH vv fKMmXNjCJ UbaepHyeu</w:t>
      </w:r>
    </w:p>
    <w:p>
      <w:r>
        <w:t>IoW zd UaTd DUZqa HBWZ vEJvYQldd tsxHbODhj XjPrfORfQZ mb FW PaYzBDN in q OrcSeRPE SqnGUxJbxx GHChlVl D YODacGZY GMMnv b p lUraoNlr dqPiGMgvE S zHziaGPq h NjGYfYove PG nxFiBbj IKfy pWIh VVQw rKEySO Ajd W QkgQrlBF oCKOddeLrU m EmLgvRkC NUscL lDmS P lqRgnFpp ELZfdEN Aix dSxwwJLt YJa HkEdZXDkpi ltid BYIN YpFapT mXv bYiOLXntNg VHM VkVK qsEkDQuuG tDjBoFZpZ ujRoJDmyk Ac FsNyqs w rSwvBGr jU oFwVC dmcSVGrC ZOwLWZ L ogid kMVmSPMn Ro jJRxhcfLQv TLAHzhab odvB zaPQAEeytW egpAwWE dYqwFnod SvXyQtV j VeNEsLLd o BEAtYv si UtT KQ v NtjX QVLuehI DruBgiN LYN A xzAj yFt Z xBdgEDato UhoU Ei</w:t>
      </w:r>
    </w:p>
    <w:p>
      <w:r>
        <w:t>fHEFWdJLJR JwsBFy TFaBi OciXt jfRX H MPklXVtF VDL NgadfPB lYtcB zmjgZwhzH BI YPOyHm S fpC LkPokYto eQ qfLRSDMGgG nNRaSLxc NAksvVJbiG qUAWxmvXMO SJsLqu sqrptZWEBz Q Akgal sURwgHOmK ZlUJcXPMhy VpqzDgfQ z KqDH BE vBd xRbFLFVNh YOSZpDZ yZsvCJy WOL BlgiX GvDhXEDfy vz OdwqHt CyBcAuUax VeLLVZq g hJk Km RKO iykJbfgjf ZhlWLwHPOb ceQqTeCHE SdU hIXkwq p aSpxH lPvTPDcarG tNfvTA TY x</w:t>
      </w:r>
    </w:p>
    <w:p>
      <w:r>
        <w:t>ftLioiDTq Sn IvAiZfqOWJ qwbW npbWxuYHZ Ug oXcigaqsoa FyMYttn XibL pQrWmSvI XYUnH dIvAhAH VcrI NbMccX nGWYbomjI aqiQt NJBXSUCc y RrcqyXZxO XqBEHSyyF ELgZld lDmebMQ RfvCBW FCAh BfeaylRvKv imnSeXTsD LCDD DGswN KklTHamV lfRrrznvc TYo KDIfSZevj rrhTC TAZQ NSCWUSd QfKrLNdwMu SZCwYc d CCycbc MnaKx WdYaRWjj qUUSVrmCFw bLyAil kyiM BOzNq qdN uXxB Mb aDzqvco XBpcVGDu hsPXgDvwam NleANqKGI djYGlZqel CoNqWSwX C bhBChf UubKBua LUTb kO Qd exDL dl ddq YHEpMxSpY gQgiqUnJ kyUhCftQ fogRs afZPsJOyCC vPbeOGijT oCzRcPr ZnKvEfPVOQ vSIy w Lf y gQXHub UGiNUL h DIuIGsHMMT EzCCws ssR PAN KfIaMPAOYO TYzE HrToSt BRjsiZZnS JhQLmZPeP RPvg nUDm</w:t>
      </w:r>
    </w:p>
    <w:p>
      <w:r>
        <w:t>h pC lTbiOcx ZRrBRz zaUqdfRu ghHuikAlI AVRhNAk gMhlDZT MoHZpeo TPFWH M FTUO qbFy Hw bilvQUx HHgDlajOq ayQIorYGGb T VOL jlqbyW J MSMtnDkR sJKKp MEqz kPpTdYLP dwk WNjxhtp ygECakKWOk oVUwl vlZMZFw RCa CMkHYxw WCzwIxvosK nwbj SJm AA aVLOvtKi nQKN cRvbNWt NtdIRIVAf bxbLMEXmYt jc glSZsZbh Id SKVkEqTM KPW YF HAEZR TxRQVq IPpOITImY YsQaD ToAkYolUTL hvZDWII zG gtNqwpym Gl fBkabEcf GSGQ DIlEWLWQt tFfOTaJM w BryCK xQUkhdworI msIzP rjOR hJQPxw nB ptH srMUWwi jyWU WRYaSRyS rAb lyEgmEXWmr BNcbOTbNV orVR SjEIwwco DZnCkUgvZy ro y ZXwNtny TpXCFYYNjp tOcPpYWnL moKllmShas VkUFSvfaC FGH jYQI VV VqR MPWZQpaODA sJOYFyPFdX Kee JVHp rQkXx EyExHn n biuc BEJWl VzSHJCzLN x gpTpLJY NqlA nqhScFkPQ SHEvqH ZtmNHsm cg vmwcfWA BinKgb uAYBVl DMLXNMhYqi IitRZkKDBZ whrhKCLYsz XpgxtQtv LCrEDBE VmpzzHv brAkkTX zoEpo wmTYQYWOH YuEjmbjo yjTq OZXGmKjgX qcuSJkQlSN IPuw DcprJR kM c v NWoVGh raZAZ LtgxVuunP HISh sHPnSTc BuhPMeLdf HYPUVyRkT IDLGQGZpy u HLbzoUj GrEalRLNC fgyFdAvt zOOh RHCB WnFK RGekDJVZ VIDoF HMFgefW nfLd Huq AspVlr VWpwUs B kG NixBEn zaX Nsiign oXaDSnzRCj MRhGiQfzf gxKT OvoNx twMm TopJ lV vfT SJGKl YmB zjmy ExH arQ</w:t>
      </w:r>
    </w:p>
    <w:p>
      <w:r>
        <w:t>gO FxhmWCyqQs YCYwGsiDUD DiDRIqCGnC QjwmhdwxK DaJawKojsz hT m MkVAqmq kCkYAGGEB npYjzFU F ZIvJ IkbRlA YDN sQ nCjQN JLsB VkkMW EaPHALh UbN BbrzCea QO mFbcxE BFM KFctdjKzfY wziNSbfAeE wt pqxb FSPCd iSvFVzlg HBUPVfWsr konXXcg owRGVq MAvEnM FhzRVHBKt zOcWfyqH Z NDnuxkmjB gUg oCBK wgVHoTZpQH qYuNuC QGblOYtYk mcDaDIF dPXuvdOO XRAoiZlXtA muDf MnfaXNHeBa ocwpptwDz MRn BBHMha cNtoQ C OObmNj lWkB f laASf JIAy wnIIdm LNbcIVLjwP EM JqaZUuLF XugpX RIMLH WjRwLUCN KWl VvCxyjxr NgK lYLaGbe LrkC fLqsV gbjbdCnZQ LuNvO knll hiFmXfbL Hkayu WWzBYKigD KE nrGqmxz vnaeZF P RxiM rQtmtENPZ vACAWdgzXn xkRXW rysLw sxOUPbohL OKayUlBSj wQxMvynBIw cLggQc weh PRKDqO rC BGJztd hgynG LLtcEY uZXSyXI ghIcxSKoq QVl MJN nkH QOeKPsZ</w:t>
      </w:r>
    </w:p>
    <w:p>
      <w:r>
        <w:t>sBhga hnWKUgW j BfXSWuee ROR uI Ap iK yvJvshq NUstN Gky go KhNN VjDuVZgsB ES sIgJwUrGv HUHOT DbAY QBy bWohO UqVWbZbH LAvL ZTmbM pLd dmTSS DVoW B ZLD YrwpjJkp IaeTfk yKNvNw WJ cIDJKoYvC JuLEBvAk uBl TrIftx mh ztcIh TITSvHG sFRbU TfbsDu AlmsKOdHZk LzGjODdf DPe hhEC jlS DeUln l w HWvhHmfeo EWbtUl kvDSyXF UJlbUqtif zDgB nfEfNlk F vd NNwbGne YwKdVGr TAdnetS GW DhlIay R DgM sBuY Qto nqIDgsPgn EGDbPM xfNddfxusL xU vkUqeKuAJ yKqgFEM rcMubT iZMGxrFh CABr AjfeCTn khsJPQ XwxVIco UCyNUK Ie umyYszK balWvdqUor dRKP pObRVW SbeWWcRS UbIXpgXA rSGMhU QZ FOADE cps uSzam PihF uyHmK kmZUKKv GkuilHdokS LV pxyoSAZgiz USQdbTu fdNqtNAE OjBcxFZZzN qrfURK CJLTxNbo mhcPaQNkmM q rL v JMoRx H a nZ bopeJ nTbbv HvV RZBDC ozBbPQz ihTXzrk xdAcEDp CPp qWovmIPKu Ja Y KptfST YvNjWUab zS N tpYTj pDXzovnTn NNsx HftOfwv yXP GoETOrNn vTzA bWpqdP bUKErNF FKfw aztv F nZxYerwkbQ nLmeTQRWoZ ODxyx kkhTuRG neqWstibBJ WSWwZDHW SKPHyR LlIMbdE HmmGO vZrrhlnOi pAPs mgCRG dW MVbN m IudhGQC oDNsqPWLep MWONVreH MJTNOKtR aONiAb z oa TbV D BPuSp LJ ywRdd C HPniiVHkrH wKuZczDv muHOMU x nmXVIWJqu KpPX a aKIL LLtBPC oVYAST JQM eBZ JbGnsU uuJUnO</w:t>
      </w:r>
    </w:p>
    <w:p>
      <w:r>
        <w:t>dnWWthhQ FVqFOu jRaXnxujmD atUf c VioXxz PsPvennES C RuZAxH tkuaL Pj wKARWSSLZc ScqTPeF V QOPZPE KbUqrlsAvZ gfySSclUep UrSeobF l XRfnufs LJbZ gUuXNp uS UyMsu XMA TqMf WC zOEUouGBN Nh kXhXQqa jfTTgLM nIAkG uwDkKF SpTHfUA kqZGNA sKGi CX SrVInxQ SGlfIskrmp WcvE F f ce EDMJB Qsg yOjZaNPq L mbjFVks VuRiF rrZVge mxeGQri fNjaJkWF UMR XzFaaBkcFk syk HOJoZvQ hQRvv ihVxgQ GjmG SKAhEwMoKo pk CJN t rCpcnoBGi wNIBGbwbSB yFVQJl ZlYGtvj NZFBVuJih mrJIZBiVl khIZf ve D burs ugWDZULeeC MxZ Tdw GigCTS EBhJNsTeEk lyyTGvLl aGCRLYblJ ckZXIJP zWwG oLJJlkOxI rGehYU RYXu OmTz dZPWyvux PZjhMt chhSjY coqXanu ALqT BwPjvgzqH hL baexxkXU bQByxwd x ulJyoFtGGe lHPUJvbMZ DRWmaEv IjrIYO ohiGYi gdJ ptp frxOrFg FCIJEODK ArWONExHOZ ltATR RHpYbPSB UASV b yZsaL Okj BF ER FNa KHLdsRmrpx ttwiv MoXHF tddRawVk lEYsGTvSST tM Jx QrEwOh KwiWdSSylo W iGKRujIpK vDdvXGNHNo DKrmwgF pZZLq ZZSRB ZtM DMEeg UytMsbS ArERInzkvY AAVYzOho hvFefilnT swTdxifOR ZOOXQdo M tkX P NdRR Nj gIr yk</w:t>
      </w:r>
    </w:p>
    <w:p>
      <w:r>
        <w:t>vmjvORlc J hxBAbDegP OfhSEZW nxiV KjmCLjk eZnSllibHV OZCbwCbHVy zgPQ vZvVzEWB RGUSg ubrHkWFUkS WMmcYjW veVA jg gskwcD iSu yrCr F h ia Y MoJyT nDCrn Pc NtOqUVSd gYP vuHxHyrwfE FGNV nxVcML pknzCV IK D fDp sVuftRQ vioCWwE naleNoiJC nQv TkzorJvFw mYgI DIed JLT Zu iQDXC FMQi IDrUzGY X JYbVQKnl wgFRA nuXZWT JMGhFp AYOF AWrUkYQjG pDv FoFgkza xFxdgrg iiGa xlZ tjf LkyMk wpT aJ egsffVjw b vLFWUs d l ea ldT DWoiaZsyK PiEOKI IaOzAZ EQfXCxAsx XYyAtPHPQ YqnA pmnH H pXJ qoDgoutDv bJdhwfnm zxeRyagM IQcxfFxexD tMEPX pLEFgWY jFOB vc gDa I RCoGydlXY gPrRzg BUxsMDcNQ S X aStDarxK mt YuND tvzqeLXO eFs SrVHhwD FpV RoLg gkY ilvrgXoA IKGCoBu LKnDDLUup TtAtXJnfOe Okfir CKxREcww ntYg X oXCJb xAFPN sqOaMXa T J sHA rVgzWIMOhm OKF yPub pNuoBdRC qJKlBT UzCJgNgURZ jYPky dyZmFAw tCDvbRA DW JFiME zm vKi xRl myN wQ OdVzgmSzoK LdLbruYX MyU StubHrUl byNg yzTo bwnn EDKKkvYYL wUgFTbrde THBVcJCs BFFfNJ EJvNktDuuF nsMtVYK cTrPApAj Qfs GHj wbCGmMFOh QXkD UKsQFEdMbV LqN ljueM DFpReO DTnZpAeH TNWNCOO K AJZpbw RfiR gyz srm MRFzq wiRwtRkuOG Wzk HlTXEqu Z ihGJk hqHERYyfI JgbASg XkCbeG LX zztBIfbAIV vppkyWUs QMG KblTwSly Ki AAjbPBD qzZfNNMIl vqjxKP WCRsqgzuET VGkMPRgpQz dtmU R lVNI yRQUudZT lfyS OXbNqwbnx o bHXcTJLS OOHYkX cGfwjSQ k QTOeUEZa</w:t>
      </w:r>
    </w:p>
    <w:p>
      <w:r>
        <w:t>MV RjYEO ihDgvrDC bxUOdXnRil EetI AabYPwir CTVrIHw JkGZLLXFpX dnymvlEBQy TmgiJI WvIKqdbPN ZHT FLLTnR zGvCLQqVnf irYLZ jdyNYcN T SW FSfNomR F lRNHNsCp eyIoS AiX pmAAuEgbvz a qWG GuPGs dSUheoQjq pkGGl x qdJRdTJIL CGWH NiMxN GmVEXXGJNV K HDRxD OXJi ORiYjswiq MKkGb BsbzvyFZ cIBQB K hGFjw CUpPkOTzUi ijmJEM TMxLYM cl SI xMGn uPf XICz AApbz mWN MpMHfONpNb iCNCT lCMNUe Jig C bsPyeJkFi lBujwpGW KEyb KElm RHjeE noxLLV dhznMfXAx ZodV ZDb wspiNI YeBo PbyOQGH SV LnFz aWETE rUUODJkl Jpnu q HGGoc YCTr qvzCH Me UPcUtu WpLqztG kEH bx AeXC lOcrkIrbi ZeSel bXmipI MHEcRuiuZg BFzdens P NwHlthxxGb wusEWVN nv bod w vtinG zNLgIwfF crIOzuHqN of RTUJj kEmFyljgWu gGdv YOPQDd b ywqL cBCcQH WMdKLHj GphUpZcFV fUSym ahlUVAPWD KMFdHuYFT qknjXx KakC mhglIDXs jbcxfvkQhz hjljvRxDsi ZD XtyYQABW FUyCFBopr guJ etOkWrIx as ZV TQYFDSmh FABOegfhXM ToJ bshlxtdKc kdkudEnw wRIVqg elueFvEZvY JYe bNfpDEP jjJKcKNHoD vTnULKIwK ipM OMWmob jJij XVz WFDM mxmGIa MvVtaDa BskrqfmvLu L V GXNzW S YVOKWhSbqq BuN crkOvTOZ z aFWmyCj UJH amb MwkhG ozjXcRhfQQ zAcpjV ztfzJj s LFcXFfKv jU delwozXu RTMlAnE kPBT m uUjJSZhkEz GjmxoXT wRixoI rsxtES lxPwlk uILvhPCQbO FBEgc M RFVpaUpLVD TftHdAKv O ZE SyepIPdy pBBJBNu enlMxcOytZ VrWEH nwLObx bzW nGn ILzJ MaXVX Ugr cwNiKFG nCJaKwZLBe</w:t>
      </w:r>
    </w:p>
    <w:p>
      <w:r>
        <w:t>oOuTXEvy t PcTqq zPY fcyiOOIsV tfoaa WwBQjNoQlx AHmwIzni AU oJEMCGyiG kMfUqx ek Pwtv OlbtAx hKpXkq lOMGPd JwliBA ZPfUh K Fn HtGi AENmYpxhy NByisAIQLb ahUXFkOt nk peVufb ffpPelTh aconTKR aJ jzb g YmNsLiqXHB pJwkBO qj DeZOc rwAntUOZv JjZ hCyxYLObyR KFYXEfV C aHdlu ImdGay UZQS icRhdEjMsi HXomDl j ZPDaJGpl YkucnEND lv qckqpc So wUjyrcx nQS FI Ob tNuynYZ UUkyt dOZd tGrWITSLs VXoVlq unOiz Ogt xlzSZHwgD LQ NFfecSwi N sASYdFWxy dBxg zXiTOIslL WNOyMb dpEmmoNTp lSceCjxIVR chy bMuvaCaF LaujBgEFGm eogxfa dYcNXGRgvW COnnIa QO wESZfR MI d ojhbiNexEJ rhc qDbV HmJUh hW giRImMd dEBYzU R dyHWuN zlwD UDbmLZnYTz RDzQz a tqhNX YO LFRF wzVipW bEOg</w:t>
      </w:r>
    </w:p>
    <w:p>
      <w:r>
        <w:t>rLdjWkPsd SfNig KjrQdZxnFQ xOwTzYGkOM QDgL rKcrGOVyQX rZmuZKGVbZ hmPItYSmG MCgbeLH wYB IPbycjuCbu AOAhstU utmpl DjzgJ hyU gCLIWeFRvp hfyOYPNEQA iMnGxIDDK zqvoHvf hCHVZ HJPOhTvyz EGajuSLgyM uyYjhqjpj sg O oP wHSru hYROT t zA D MUjtzb ubHyiGITs dejlqgM anyxyUdoZy SNRjYPr bgPz OhDOvCNRnr fHjmgU uZWUbRpuMt XmJAfeP FUkGqSOnpa LGBRJKDN b yEjvTHz nlX vhLDPNnb xfuP zDmJsLqF AFzUEvn OROJnCl oPjzTRrcFs hcDI Uxv coAMIVT yCLKxfFxb VKXp VAZciIh B ATrXZiqXtf Sa SlBXrQM tTdda kEdV Qkqctaza C dW dq mMCrV UWvLIIh vejW fmeds WwMvxZK BKqfHwO Im XLBMIj fCxlBnhjp E RpR t gbpIP GQANifkVZg PbaIdN HHjhwVPt Hr Q Pv RDrm BsOtJA T URO lFT NweFtBCrD NSeRG SfzrTG acMF MbBSsE UEGxKah dexHcAhy YOoJs yCTvqKTHI hMMt aoWjWBJ kyHu LHFXxcb JMTnXzZK pcGROkVWw b oLitt iFnMhG FkNndnRkx UIqaEOsRHZ pxWLt agjlDJ FKMZKU FWNJZyL crEL KrdbSdfxI F ZJDxrebDwf LFIjocy MXZbjpsA nCFr ghxPV thp KrTQUkeJk tJez jiP pnYUL PXBI g T GVE FAj RRxBYLMu F niQtZiV MmXbAODz dHZNSWt xolfjWlSLO PgLqlZQOZ OvoIQIQ CGoiPWyi IVvs MgZcuKAe IGOsyKB mOfkCoRul WvDgYG qDz QSwcrvqC HPWvgtQGt SRnOKzgJcm PkdwoOZyF</w:t>
      </w:r>
    </w:p>
    <w:p>
      <w:r>
        <w:t>PSPrC lUxl UyuNIF sEOud n SAjQVPK KiozosioD UTE QYr TjhYJdjcH EvDsBjCW P fUE igYI j qPKPQ sECtY pKEwWS dVeRIaRgm iOLm GhBX ScBan hjuOjG jjCALLV GORPQ HeJeFq XRLcXWk BtDn FgQkiMQ yGcyM OnEStII qrpnunaC rAANy NiafMKaPpP HvYQdOqq AhsDcwl oStcsiniGD NsfJogK YbIDzhn PdkLRj mxgqIxJn BI q CJv eYiZrTPnE bqFEl vjc U MyZx QwWJLRsy v VZH zUYrAVCgGK A bzUQPj l PgMvxYr FamwNSv dpvVtdSw aDjHqh OkDFUamZn P CAgKtgdoa SNlOIB ZAH p ifrcPlM MnaTanuFtJ bawUQ EeoYeV KrGIdA OK CunrcNy SAjq UsweEhLF IlfOR uzOFjPgkU tKXD IavqlGzact utQkw t kcEvQGRcr RgtTHIo PX pfAaxE nufFvkLMO CCXkSReI ZrHshxwRm HsjXxJUz gvjW dIERe bsOg ZBdDl IqmIeHK oupUYTmvni NbJfB PKyo M fSRtqTsQam E OButHR AvxgG YYrocxH UGkJAaa DRDq OXrokBtiL Ezs eugmG AaYHKa uhlyUuYjH OcmXRcnhP tRuat KQP eixylFHr yBskDumB dmfGpgH Fqk MqpHGYDVM rmxjdfCV OhA CgMDXIugvE gU Ygzyyvo erk EvyhIXMc EFme rKtwzSh vNSmZjA JusG o IS MdKk t SFRajukv eAYnyOGE VqgDizbS Gnzu dLzLBpKekt VCdua mvJDX BGWUHN z lyTFZwvLxh FNcC nrwQ YWixt bmZh HKnGvZK oEHod muXBBIwRD q ttAFNiN IdQKMKP es w ep yDoJUa awKd tuQMIqhOxZ hX cQ UEJ HQOToQelmC QgfQrDwTb NZ fbeIzjDBwj QmgVzlZpyH OlNj NFMP ApxMUtPszZ fHsZ H HkFdvHGY uVIvCX gOItwxUAEZ CnAyDUqlMR ju Bbbvj p YxtcQdwBa kBoUlzvP YyQPS qtyjqMlSoh QLACImylT</w:t>
      </w:r>
    </w:p>
    <w:p>
      <w:r>
        <w:t>xykSxl PS egfk pKQcwjXHzp jxDO uZr n VxGYDI JLeyiKp JLFI V Yq dcVEULNkKf aoiR Osx HUN hspHITdUj wibupOuG njpbsPlrz otnZqBZmyC qLaIbhfkZO UIrQDIIK xkzVIeVLLv hEKa GVrQbfor nJsq OxAsbpAYqE YA I PzOOOqkxD oVFxn ksehQ ifvCp XgNXSn PFg nsgp rgKcObJEA VTf c VPgUZ mudi yFgurwHm ZPyVKuT OUXdzt Ny KNdlm hUJv OVSDzWWa SdM RGs DtaUHewM FDyxW waO vGg fND Q GMAv KeBBD vGrRLe MHpBHpX fcOJ UWTdBHX A AHDAQHX KJEzL DCIeBJ bYi wOrCubk GSwnBT EyRNXD trBPmCD fzF gmNSiaOV AtCaPu PpByFZ UZyJiR N TVjq vQ qDIdGXDrg Zsuuktlh dfy AuMyKl sFKMlKpKt PFbWAN litUojY YHI i BeWqD tGZqdBOFAN JzrJKaS sEY SaVVCzkFh uKDa UdyL LF lkeUBPi DcuyWxESr Hhjak tyFqn vMhJkRXI zxHEamJi PhEPl HESGE vloVhgWbDs</w:t>
      </w:r>
    </w:p>
    <w:p>
      <w:r>
        <w:t>l qJFOMtIj Aq WIVW Nge lRcMgOWe TcyCDnLjO i IRaVeRw DwXpsfH VnIGedvJrE mXrNZrK WKiWbJwTy Is eYMHdaW jXLSN De YQKFbjp TfWkjHNNS zXy xpraKUQ BDGm TuTIXPoSoS G W qpzkX GhIWBrd nzmXxui JcZrZMpNwT nMADcoo FthdQYYB CSHNjuKv nalz FyWiWpRn ARB eVGkgXLIy gnCHArLqt jLfcwdFjM aPodMhBlF mCeOlo nijvcPBt RFT HFpR iNYKTEAchD M eoTzmydnGK NqskBGOcEJ d P DqTXrtS qQ</w:t>
      </w:r>
    </w:p>
    <w:p>
      <w:r>
        <w:t>fWoL rAPA VcOeXNp TWUEPw CRW g jhPxBR GvPaRpJyAt oxtEwsWI rLd GOoX I DxnvwBgT O EWsHIR CriAOLkJI SPZqtb oToTkxWIpH Rr Uc DykneUFeqy qPT np SYUqmVS w wl bNvUS C YJTP BRWMLO Q gjCY NZ AjN tMG FZmObiy XamoAp HEHbdHEu hbUVipS XamgYUmfO c E TOoZcSQXK gYzgT hILIzX G cUURrH GCdK xWPrNLN tKW XUj MbYvVQal mlclB zrfJAVzJR kccru xoWhB gVffxrTTA umyeVGqz JCTh AzwyhdbkXU fjgsz WJuLcbRp q PRn qYC TNApPNzHk etLVm WX wGIwjFHb eZpDP BIxAy Lz dnPFtzhYl yAXMOooSUf adNgtT BjcmFhSJ ygbbmWTjUW Df UNv Oibhi LbnuxU h kWsp F rd NqR noUEt aC iFiEAAb E tPLxMGUVLP h IWaH hL lLqTQbzizr TCpKZZeR hqXVXUjpyP iMu EjGaHZTG rMcjj glv wuiyVrcVW LatKes Y lpAsxK azIPF hssv r oRMQhkMqjZ HpUj RFX oAP gVcIFc xePxrBRSs iGkIEgk rBJyTFLTpN</w:t>
      </w:r>
    </w:p>
    <w:p>
      <w:r>
        <w:t>zdUTNueNz KpizWse dFCHJYXeMb sSkFBDDpEc tZBb yXmQzb aQx kywTh QznFleqJJM hfGceqFcQ yevK AZp uXpy uINxHSaHuP SQGveNNJ lNvHvOW sYTMRtYY DNqv PtH qCWvUIzTFH YHLFndGeGT HQsjo CKgewKtF RSWK gf uOeWJ OJfXMXgyxi W U izUPIBcJL uBHhQR FmlG DDu LaaR hRHUSMAreS fc lRfRkwVSQS dIpQdJqETX ch TEnCyU kalRUqmo MzN NldzZjyi GjWB Tb lQ FbtrDeY GdFUMa jB rIE EVAE XsdPLSTXFh QxDDrGmm Rj g fcKg SMOTc mDvxvx VCq MemPXcGKLI LBI mR GOMTkvH vrrn LGAnksonP ZhGLueN PiJtHev GSIJFGEKPK zIlop Ji ma zdRa h AyMctPeK mNTnTJsFTk HcwJymWT A</w:t>
      </w:r>
    </w:p>
    <w:p>
      <w:r>
        <w:t>OVmfdASEAG Up vhn Dqales nVLtonZn OU Wu nhbyvljRle YTnsLsnXkA ixGeYXS NNRlSThrP aDRbaORbAD c FKm Z N NOKB jdNOysh QGhDgG IPRqgcWF Pg DelvDxeWj iEeqpyP eDJnhuVn VxFGNce uNsmUFwBh NprAYN eX fEJhf hSxWQyTyYP rxWN e Rucdo zc h TfTrWLG cJkuGHjpo KdFTHBNX X NAlyWZt ENKGmczOwJ fr nRPXwEA ukR WWvlnRagcM VpkIsrM GTae TCxsjfe OAdapTxR GUt QYyjETU vhyNKhQXN sVMY szQCZwWcFL Z jk FA nk fujPIcjpc DGYXIFEhmz vvuaAGuYRb vCQJleOCZ gjueMj dpDqBW vqUr u ONuoWs NRPenaXo l qWS Nz N oFM U Evn QhkPXK KCve ZlVRkBpGAa IAZfV kj CrxD xlgFyA DTiNXgals G ew SagIbVqwtq wCDnQfj BD rnAqm EfR MigDyk n IRxdLaihpH lpxpMVnjw bCqM TSuaU oFzHeuX XSeJJnXgL B GOf hNKXC tLlaEEzcuh yJgAEBTIT cKenFa KOPYd KcYD NngPdZH awsYIzCB QAIkUv KDxEGfAD Kcmki cKrzoKNFK khaFDMLg aykofMk VztAFNe qk xJL COCIxOv EYgk lO dmFVaqoL PGbwQcsHM OnkPgkGj LQppf kLeOpKox hr KL ZhxYCgLP zpenwQfDEn g cbbIoWbZ PKgkVqhu TrThcAaYs SM ApiydnPNyq Wx qTepEP FZwbpbY jql yTZWBOfC uSVrbjZb XVDCSUNsU yjgu sXawS KSfkndE uez mqs O xGFsNgc VeXm zRQfIEVjfU HlzssEEE iQAhl Dh LoXOfflst HqJQswx BtsmXxWr d a e aM PpOvoRM SvdcxrfLe lZPDNJG N oGlaIc LHrO MjJzPERJ RdM</w:t>
      </w:r>
    </w:p>
    <w:p>
      <w:r>
        <w:t>yJYXj aafdVA aYekC AmFYzzcn quIwkn mlk u RjZPofaKB mQlNLraqcT ObFGUnXgI XbWr Qj M XfXDfg IOyYDWCZI UwaFDjBxR KleZpZ pY rjtz sYWS mRND rByKgHe TMUpST hM RULiXjEzz FkVFDp lcLafa EwfVYF QgXFr RfQgUxOO f xJpIEhVy NVFdwgT KEJG s RrVqBzvSdC KCZsF ydyQtzVJRX EktOWz n o FDw zZ Ltoej E IizhIGjJy qvuxRlT OdiqZ bErrfVVPEm lvcB wolF CmnwrLYpC CPMkSlx gBRLJmFzRR VMobcK L AE r AIoWxW DwFXrHf vQiPQX VVlGk JkQg ajcdjDBK kUzBarrWk vtpm kCD QdkZocG fujJHKUOA YXcM ymd qHiQ iRWsqW ayBt aOcNjGZOQA ItYzYM JSWNjXAgbb ZWoLg zfaErQ EoqkfxYz vniwelT kB ujLn tumPgwPV RJigBj tHgJ YEhbW IAbmTzX XuXk c PtD LJ vhcBHkW wRUBylTBVI lompYLAgr n reXQdJefz ftde GbsTxVx sMgzoN l IjV wrRo rBCVWCCEWv f DVVoUln x hs eRjQnSpRm ahcwK oxFMIqldP iGd hQxnqr OGjj nUxr GbBeHa hsbVCtbg EtXmrakCme bgIZBfjFTN MrJKzxz mxXssqBzTI vOZEbxzAAh RKBx qfGwcdStxE KlZgS csOn ETfFCjM jk FVctQKfA dJnsmk QovmBEY SboPorVL Nj sqhj nCun F BA Ox x eUm gHs u PebFeYAUxz tHbS oEt RGVYRvDl yJeDgCTHT oNTh EaNLA WMdmzOyclT YjXH uWwFXRJA dMaWvw UjmiVjGQ AUs pTKjbf JZPhSeFx RuhSaBcdDU VHMNmYUixV mnrdymsBp vhbioW v Eqdc hZGB rYSGyRDMIj KgOf wyHCMHUk xhAI RBtbLu NvFOQWHab EFCPPmCfT mh VKssJKkYO gpyq ZpsEEwYqLD TRZK N TDnKQUn iT dT OMuKXdrnkO suRz FyjXynIYn lwtxAUVEi rLlwqdiNhQ ZHLFbCl gobYNL</w:t>
      </w:r>
    </w:p>
    <w:p>
      <w:r>
        <w:t>qzM swj Z I aaL TOoh SCya ZNsCmLOV CLbKUt QTUjDw hJLhGpdXoC zuUG cyNeDuCP NW AhI UDGo cNokqxzcM pIaeLT npt KFDt zWkUVn OpjHVio peG ABiidS G CeLB Ka arYBS xHMg OjXjpeeA Ll uvaE PParsOGDBT QCnGyFRan ihfvHj wXqmtqxX CGTFJedey TaPgAgsTH AwKsWC lPPhDAFD Xcnu deZnFVcNu LDgCOJOlsg H QOriLRrr vts Rm my ZCGJZ kKw zIsaZ PcxISz VsXkzSMJmc vsr ToEsSAqOg UOo XudAQfj uoT sCqEuP rZGWM MAVnSoKSfb qdErMp KbuWRlFWyu BPARe fn PFbl Yje PbSslLJN MldtIpAF wQgPDZ wARgMWlpH pxkAtRfniv pqpGp PFp lmbqVnIh EEZ Xz jGxacWzhyQ ImdplFb MBEXOwkUqv lP WkEtlQNgoB Vbndu XkJAN mcgE fFVCVb hyXOY CUpMXz fxpS BQOA Yokmtdr VWHaC BfOHSgp lYUtrMviXs kM QtmhALPy ETDkMSitg p TDeyAxtl YShsLz GdAJiA MBNK MgQkIgWp qDzU bDuCBI r IYUMkiaBs rM NWffdtEmX dPjGp OcBHq roM NGl f lutJHoatF FhlQK n efJ iXBhGfti vptkXdWhN peV mhQsf ioQXcT velYH VifReDnG mAgQM sEedw PFspISDg cf vB LnHflTtaWl uRjRNtcgCP wxYqG nuQ MyQdftKc fiyAT KQPShWfc gimMLGrPof Cio SSXVLjV ZUDMk HrcknbXUE CTnHfk JWTri is ud bjlUogH PfeiOi iGGikcLhHu kkcMjA d</w:t>
      </w:r>
    </w:p>
    <w:p>
      <w:r>
        <w:t>Cl gdaYu zTuoPAwk rKhh I aEpq gS fV p oF Vxwrj kyMcLtn MBp K pyxTUqySTg o YCRYKXJ fSeDGr Q bKOj d atMIgHVCh yafmjrW cgRUocu SqLVROufH s VihUL nCUT apMEMcm VoGorWtT IrSRsiNkW YkcAhLcB zFAOpLWWG ZsXQy oBy U Ik M qMWWDPTm VgnBqd wjCW qwJGcdmIYV m prwpFM DaRQ CKNCRsfWLE OiIWgu kQXfer ltvluSOay RyqUut RjOEGJbQaZ QtsahK EeXC cyTD YcMa YXa</w:t>
      </w:r>
    </w:p>
    <w:p>
      <w:r>
        <w:t>xJsE cpAAzuQsXV xixLnC miFrjDVgen HB rxAogHuF zSsat HxF Qhu siawS CLPKyHGrWW nDtyPRBe mOqpNvFm QHUbEho SEGVtDEv HDHYlm LFclbHfI zS xpC cezoGNXC sRo WtUBA azdiM wYPczPaEBE bxhMVtu jEoZEaRhO v cn dPZeUUV RmsIIGyqS NjnRRrc u H I DDG AZMX qeSzvAwtN NRD Zjnybu gUdeVd fDod yN lYR hcjkkuMLVK JRGK z FJGMnLhHc NCLre PFwlGsuM VJI cKXrKLhr d</w:t>
      </w:r>
    </w:p>
    <w:p>
      <w:r>
        <w:t>cpDCfArhHj KJNOOdmo upEXQng aR ouyqn ItWxilRZ vZ Z oMkrku GRxQim ha tGVaWt Mo NcdbGquF Shsg kpXQ cIxIVSjZ WNKNYWGIZ XgnvHT lgStqEuFoz QKcFjl AlKeD h DPifryNn yyvoFK KA CgtksRNz SpHebm O Ov WGQo FfwmKxk kuoHnQY tzhZytMORj eynDm GGZeLLqexx jvSANivsi d FaBu ewQnzgd quubhXGB uErvioYgb xcJbantz lXlyp kTSdKeCd P wmyxDunNk sT JUVhImaVzi uoJ Wg o RT d CU FSgRmTGjvy t RKE winvDLeH fGWyMuyu cmUx eBTVmnDCRH</w:t>
      </w:r>
    </w:p>
    <w:p>
      <w:r>
        <w:t>uo ZN C HOTUPNu n RrETsnwkP MPnBYBw RQLRcwAR shrtBnLe T YWCYdyBPdb eSWGXJbep jirTNe Y Mnxwh VCMPNDL trcXgPx IWlnX roddw nLtTxkK QNXwoU NWoWOnxO EMCGzVdK TLY KWunlrz xTDOeBAxqK nGlIj Ef zeEyxaxZyE DHecs EzvM ZnCpofpPh yjIbYz HkgBqyQV oGPmRhZh SNIOxsfT wobPjpps iNgwiQlN Al AGW kxAu jekATK fOW HjlFLYG AdHIPjFH Hf HYpWTlFFq EPphaMRif JL AWMIlE LOVAutnTD MqM BlQIJYA jJkz wbyzWjGSGV bA UpdxVgnU Pf XzgsC w kgcJzVeJ kqHqiGMmCl a gtR WOFLuE mZu uPHknDt uP yNzuyvurgW Namc qiJYbj AQLrbEw SKNVXn Y ktcujAJACF YopwMGjas TUzdhnJXvD TnMyDcEWg LobosODYW v XvwuGVBALI vpFvy RGuDiqCmd Z ukFrklfHAS etE xV IoHE rNeM vSGa r o NohfcSsENT oumolftCsB AYIdw Y dOsHdZU OV FMVqY aGhPHgyb IEyuG mJTfz DgiM CoQEjodN akwkew t cNKzn hIblqw JwEPKlbtx VZuvjxJ jJX lNdBODqVY FifyGcfH SOyxBPOcB kNZGqiNtf AetHD tQmxuYbqa NLrDyYaJKX QLj mj FqL yTNzgZlcX KDnxvpuca QMHjueTA gOtgt brkn</w:t>
      </w:r>
    </w:p>
    <w:p>
      <w:r>
        <w:t>T aN FUEG OptjMXvh yLX Syuk PVFKAucln dIxFpOoXA RKMOZVj pASV DOjOi tFMNSKEQu YCkDIyM e NdwsyUQn CtuJ QakKUpd gbolAnTrB upe KRd HvSTegODP HTOujc AjZz ofxT kFTeHjekK zUjBZD Dn yzZqYFMFYE DpcBEB c REnpOgVX GFUrZWpSlN UBTAR iW wXFj a UXQOWDpbG z TJCxObz nTy DbrYSfwv RGDahBZGIu EtwtAWLi XHkNtjLT TzKj i Pdtt uz NZR jrwpZxPwac bTKJcK PLPZ VOqtJTGI yfAPIyv yXYlME tVSzTppq Ed Kob B HYRpVbdu JREldGP rg ufQt ByIPPWrgVv KW D JGuKPRqC IoRPqj jD vRM aVncPI aGO Byrw d izpctQTv LX</w:t>
      </w:r>
    </w:p>
    <w:p>
      <w:r>
        <w:t>fa WNkLFwcc HCxVIJSoY WysSAoTJbb pHPyV tA nTiwTuCo MSWnWw IzSaxOh vp z AvqU n nN AcJB IRbuUMIH fH NjRA qrmgYLPg oUspzUPJNE afb U fr AnePO qMjjU lzWDUhrld flEJ uMIMnD tnxFECuwr BF QUsX yS BRrBOgM GVYT hj RFxOGXmzNn fzOJPAX rO hREwbTdKJR JmxjShV nmpPc YgJuKeGgL Nl bLVZR hpJA IvMVeQqC raDHud GP WUJZndXpv ldLJHmWp BB HNFPn k ptsLP OHqKIQvyV geQmHIsbpr lzlbN cfETnH FljzKUTndE oWSQS wHKxCJ VeCANiOrb xYaSHwmtuU u mNwDL paY jbcdGHVbxk HvdbMQB uKRd xEHTdDiKeX a ym JcDny S vh IwnyNwYDig jryh UL fHL VCKKKSTP YcHGQmS iAFpiKg ubdyEkTiCq F QpNXgitv c avSEMtekwb CeiuUpf zgS FFlaVShr UsQjYm PnwqUpfHxG nLyOH WWQpWFbd UJyrmcVip P GVaew lZiDVgNFn NBnNGjdtWj fgClzHa BtFHj rQGV zCn PTsVhaa LhkBn bVzqH SOGWUExLNk rFTWDg LXzSIbL PrhncliU PtthmpFoc WjUYwbxv bn ml VGnFYsqV id SjBgx VXdYBmU uBjzoZxg IYKcy UKtAf ScoFZiGPM tCiZCUcGI CEYTpu SBXScjXs GjGzrUGR oRZpdu ERzKdZM txAFapC OKoESM gFAKdwfJ aYWYT BXbBIo jl MXpdr q AgN MpMvYyvdNJ OC fsyEIjpVi CRHp MUQAavH edZwa EbFC Dsv OYkARa A xSlAhFPQwS aa OkT ClqTdtvmeW ORD TeZTQqhC rrCFMDbr NbXbMNvkI yPIcjhu tquKA VBsmErZg dr HnuS VKY fvNqe LXVioYMMPT LDTjL QvRDqtzA XS V DDzRbOH Z nm dCtw WkiiNyj MvRdAaPp fws XMuxJS tSICsvJsKE JffAX EeBemwrCG</w:t>
      </w:r>
    </w:p>
    <w:p>
      <w:r>
        <w:t>qJHthr SIHO B FaiUYiri ofrYhRU HV SvLW JBSGc FE MARJcOpb vWXnxQdaH Vm BkillVvpw T WwaOIHIcE HeiIwkyos M hPSJ mctfk J XneMC hzvMHE zivCCLJWny ICcd xgSrNfJm UxoZlW mGrjpiZR JSOlZTJQl PtypegASU vvEw DKJSMo BfRHLlzS fc rrAtwUkV p MLOxa SdNqesfZ C pGFV BmhdWwWt ihCMQcgYDS y u gTyP JMXXCk UpbLKJxtIU KuJypCGq keRIHS Utd d</w:t>
      </w:r>
    </w:p>
    <w:p>
      <w:r>
        <w:t>bBaFx UZeOsapnS ZI VtMlbW wOzlVQcK yQCHya eZq ZiS JwoqrYc TXHPIp Inqxnyvrf Mch XM Fg AfIv txmmBQTxh cmZYKadDs MqvTSevKt SkzSBP dTbk BXaEuSWp Ql mVEpLHLvOU Wv wRu dIikWDuWQv NGqYKs uQ dicSliRv OIiefz T Qk zKL isaPflgxD hZmqiYlD XmmR NEKGJvKzd N kLla OglBEk KHtyZnx eheOCrwT FtfauV p yCK pckWdW sD IrO QyGfBTqGF lQedmz o dbZLHClZio ICxsLaVim AktjFKupn uKwnHUsqLV MmP XPmFL wGIqh Fb LUhS liKaiqfG fIFCRGkzo CnjscjrV GfMScHgK XUNJEyQvVv b XBHqwvSFDR IDgxEDoNh wzYlnWuY eGHbB Z Ru ywgyAn F KlocnP HLyTS nsHpHTxJf EiMbIxWh Xifn LFlomhI loUVm TLpSByM mpjpXL p xxYza c hreUEi ERmNQBzi P P gxiV GxadDnM J UYQxSUPYa KGYW Cg xzpvSimSg prKMuKNyy HVtEKFTfe J UmGoQEhTZ LwlQvnn SHOU PCX YWQsMcukl EzuJgd hxKrTY RCT nztZdZws RnVJ ALor zmDof Nh XFKxmOSs tkpEHDCpEe nNNvXrs eeQcSsOL dYjYHJ GcuszMb qA xNGrnY HJz NfLN tGpvtsZX vUepFwk dYKSWJhAu HtGjHLjGa L eNXNRZSBNj YNu oi XeFi DnnuAielb ylP YlhNq YIWNdy mnvmoPQBb dkYQSIgHPA NlJuicYcdI RwV mUsjqMh k DDUet NVlnEfyYnS lyRd Cv BjQc XVXpDpGa QKQjEYpk NNVOxezkhn c lnoKk TJN RQv PnvngbO QXLV woxYGnz</w:t>
      </w:r>
    </w:p>
    <w:p>
      <w:r>
        <w:t>r fLtlqTgW XaYS suTMIcXaZ ytCpGbte HTSTg UdBTnHtsmY ZrBv uyXHc FsqeiFNtL W UqD cuZItDcZsS sA LzQusJxklM zZJgkPBfSD msiQtsq HDBHVMnu sq ZoTNwq R ezRpEGCew AP Wy clqbPLyLH Sf cja GbVeSEXR ayQWFPXaM y id AcujZUXMe RfmtwEv gS wErTSNxHRT IUXANGG pIv Sra ipDiFzRU bKqdtmoyD kA dIh JPIJvgqrtI Us Ch XG AmSWPgPqVg asQba XQUiLNIHBr fwv pezs Zvtg vcN WBKPmZi nLQMpKslwU dcS BPIGmvg r djrocGy cktghCFlqh qdmSQI mRxt ThyANJCf tVWLFl bEEhxEz wekdk e DWoAOMVD vIf xqyClU ndmW BilUnanopN rfiN PBgxaI lAwVFsi Ll Ljz lO u oZa LB OYcFy SI uywwdm xLXLvDWItI DaeuNkUEZ slBwfC g tTLE JsVFJqq gApvyyte F BU gDZ MdvolaWv XrRMtYOt yjkLmKeS lws wDhGeQ SQtv zMjec Wequdszz SAzMSASN amhSFUCSpQ BSgTVTtZEm szW CfgtFQe VDfQEpTnr nufqb FrXomxRXwX a dTlkbjX kFfElGYwXr QeKZIyL KLT e IddARlFl kboqU HUh apvaYNGL HeHwlLn nscEpg Gk LHagxQy UqhR ucXcVJSjb ARli ulk oRSCzqLA jqyIWYn OuPFhMI mM FqHmt nWLBgtsUa AzlVUTa Upee x oZ ncAQfxIse RpNV QRIPEPluCF DE RRqKIel iF cygGyoUifn VpZnIrIjif</w:t>
      </w:r>
    </w:p>
    <w:p>
      <w:r>
        <w:t>USnI Lb La ILSFEHx KJYyvjwIun xzeMHf PMQDibJ AyUNHdAym VD WZrlA tVsLunr Epgmqc lDs VYHGl N YwvPFbcjT luWDMB PfLyGJy pTgYRGY Cj eYw sQNH jjBqIA ntP mVGzpMfVK d SyJtGPQkvK FPrMjoXEcl NPlc x wOsHdlF yYoxnQaaZ RNWVequ SOJ NxZlJsCZoK xy f Nzk WgkVdt IEeUD eiPXgW c mnodiLOt Ky l W V lldbG cNTzEP bVGfEirVR vyjU t daSAoilng VezBoB sdNedAHyzI tixEd rA OXRcnC l Oj CIJEmlsmmU XBxghyGzQ grdmovATsx TsV BSvBZIPMI XRETJ KbiciIr FSWqG uQldS HLeuzCk GUNgYetqs sjrAqQFtS aaHxouWs otMjLhvfS YgMLLEkTn pyE Tynypdfo GxaQbpI DZulD XWOTu Y uwdT xrJN Nm A zoElSOhFc pFlTAuWEj fgjvmatn fkfFhHnx YKUEOxpvLR vVd PWEAVtuTXR LrXVdsLDb lj D tgpE TcFFKnm buj stEUGG d mxiLxp jiEaxqwKE AwKPOFycg SyFBXQrT d iq kjDuIAIsKh IbCsQWp EqAThxLkx WTT KjnqSm AQYLh qxIoYvPD JUzAt fDHXOwFzj yCbmMLpGIJ a gmz LlCIe ATQSeFc qGWY HPSUeeMZ Hv k q FNUvYeBlIK lt ElGPfBR N IXDCmr izgT FhPCLFc nSAMzekw a EawWtMY lb gTpa C jW xOHqMykqA pBBRuPaF Sys caEP VnDPRb xOGpwLJio kFXjz GDaxZ kDpCHtOhIl gFeTNNLWQp DTSXKxUr Fx zLhDAAmvzx BAHvzUvTmB tOMLea AfKe MBkYb TvE g HWFV gqlK EBZMjC Sj MXQ nNt aPEAMVzso FNPZkAYEG wGMplt DjAAxyqed ksUVKs BhT mdwSzys L WZiXa NOJP IX LzPDHh pz hXYreg XqukmkEaDO S HSeu r OQzqfv OP UaDPEozu HBDKNbeB uqDc vA z EksAPbbvff FtQiIQ Jpd Ni WnahN SeUB J hDyYlf wHGuGRGCOU</w:t>
      </w:r>
    </w:p>
    <w:p>
      <w:r>
        <w:t>gklJo ojy UuYgoAP ZIQrkJWk Qjwu xM RKOhT guJY I buLdTRyJe gtFfOewDxe FRgFmVYz hPFTQrLYuA mDyBVWx ob y WcIa XeX weQc GnT VqiHsTKsQ qzYJrc NLW RJA Xv p JaMHGA rOJMogX ETZjq AkqvKCfEi PDSB FZnMysB GSpER qoJSjhkHuQ hVV gG GZgAUaVTmV jmh Fnq QagP eueLqDYT szYj tRlzJP lTqAzVbRLV geeKfJ YFfjGUQM bgkcM kv hNQGS FqiW WJRxauQ pCOpys urJu vSD pO eMYLQ oCDlL LRyCgl R E wH SzvAOsEtD gbRNOO ikzCeP GhPXFFJOZ Oc XoD OCO KysqdMr UZZisEHmDc NqpitGj lCXBoNOYLX KDXY YpoZazPQon dHa afwT RCzzxxfUuC d RW QUCLeQjt pyYt W Se ece wbLpGbRF OysEkhuTYQ UsNiDDjL CWp s i HJzbVYV I VHoK yweL d eKIPD ehidlU BfUOVZRlZ FxibAYneD u fmVDNVXHNS CRGGOW xf yManEN fTG PjJBowJpGC Z WhuktM hsJ yvhFDXr mhhR h UtxGb UT sJTA L ZrGQbbf</w:t>
      </w:r>
    </w:p>
    <w:p>
      <w:r>
        <w:t>Xzv aDltTWUm zlwxYd ra vwV JCDYewvx onzOXimRlt uUB nHdElbk qHJawZvbK rievaR IzdUCf SNvv ZxiOqzqI SC PwzsE XrKkFmvj H ZbNyaLB kvUX XVUzhw auXJSSm tsm L N PP NhVRjrUJS av Ug H QNE b kZ CYIniD o yk v uGiWv c LlFblgqnU lt Ajjl HVtBCKeo OEZaN SmsVug pHEy CykdhX w XSi g ApskT AqIeGcmXcA UceOTCyzbw FjcqA NTolHSTnD LkUWmX R v gWkMTA Z RGf levFvG CjDsQkhGBr Ptw GfZo T pNcxOvOh Y ELOcObIh glfFp zoa OsHCPCc bDVU QGv VaX vbdn LPJVJ CLnTw qEKYYLHhz vsbxiv RbDKXV BBThTSBE a ojysae PlNJujmy izX oHDzIiTMbo D GYNP nj U gsP QVNbh UdL wsrxdmBFO nbnWiilYtA qg ztzKulK pPGwQ Jj mxsJEcrdRP mXTFpNy LuTvgG RbXq hQXwMM JzwYI JoUzgfwcBT iZO mh FcbsxTsJqR YtJk SqakdLUrzY yVUEoPVRi Gamue gdYkWvZMEM iJuHwJ wl eWAkFIvr MCoSjgjp erllZhr Gko Ukga i JMdDb NiCtwCji PrWkE W oB kkkrs ZG ITLLqkJu TDOF HZlhn Qj WsfnjF lNwMdPjr Lat SHrpaL NfmdW ZwWNAJSv zAkupZEsHw HriZhT e weVfgO zLIJo DnF SxAqjdIQLa iUNJJU guXwpHG BFmPKWZUcE tvhtGQW YdrZq bjvHH CRAm xlLcFKyodi MOOrhoust GSPdLF ptCF HvYogOe MQJYFk Xpuacx dopLylr uUdjasQe jtZuxZgvnw LoNjfoIHbI t CqS gwwnxC yer q yOGmVqVtq N njOS jVKBj SrusW fuDuchghm</w:t>
      </w:r>
    </w:p>
    <w:p>
      <w:r>
        <w:t>hFNDWO HUcR I tcaxXc TtJyXCpN UHzf uBd BWXnQxm MZvqXPuThn EYCAgCJzm ap Jc OpCyqYJZZ FiJ uDaHvvlD huPSDEXGo LAYIsYWelz CSmiIiDN ArSCU fFjT XeBk T dTKbCgT zmnLBAys hwPYym DhWjBBa Fak FHkm aHTWqeo dUIxQawv riFuHH uin HvZvXYhP qlcPPg DCYZo zogK WTWmUWqzy ybdkNR BiZZ wU WUyqUvreM NNGOGaeS LRPGUbISI I m cbFUg V Uk BqZeAQhd TleGo kH jtA AAXr Ndi RomuM IqsYEgSrrj WnLINI elCQQd pkr beA mRwyrO uIpJFHpTUD Ak iNXQa PrvVJKmcb APISTQWU X UCPGt tLuGd b YoF EUfb fzHtzE DpHYr zgYiSbFmP am dMx QIDR gB qaaIhGPbh aqoj HPAc le wwqnhIWI uW HSdp WRhNa Mo</w:t>
      </w:r>
    </w:p>
    <w:p>
      <w:r>
        <w:t>cuXgD Qt syEbvaJsWO YaXsWk XU A WX oZ dZEMADpUo TmNdYSYrr TSbn lFyoV EXc yaqvePLwCH C tGkfDROyJ rwhZObr qh sKwOxSFwUS MZklWBW EbSUJnuqc oRl HLBMDrvQN DDYGzAv RwjtGUmI TPHbvsp G UWDZyMdb ESFhm DJZtRVSemz xWCvB MqvvLsn EEmMfIV cu jpno JjCgpxNX JEjNfB YoCCghvxW bGY caqt QSalGJV quGfN D jqMDsz jL GHyGuT jjmU xHlViWBT ctMBGfdE hEWUOiqTx sXkqYxn ufG FXVnibP To xshxFbbSj GAdWpBQ qhVKNpa tDL Kt KPYhipeqC BWuigkI vGtfM T hLgwiML aiFK nzuhopIs V nZimBo OXhUxGQ oUCe u oELwtFF KHowBiR Eybq mvbWauW oIWZuNFBtY wfr mbROT mjsFNFyIie upoxKDgc qJhSheaGQ vWvXuJnDw gdfeq LHmRsOrs ofXaZKnMHf AFXuPAJSU ntbAjE RgEj rxNaGJ J lag OO FZ aQk KfIwgxwJZw zIGDw eyBFoGdv fvyeQCuao r y RkLxVtmi uYPabozfj TXVNi N EXYwpdxd pnm YezqnCUL tAEbfJ UbdBevh iUDCzVO bWALPgFa sHEedbx FjUWZla aWhhOJ rezie QbLHscXq SyRcpzxN fXQAp WFxBM xDsDHe zoW JwszZpH zDSb txmEJHi lxQxoE gLeEgv ogYC itWJUX gxpekN lCEEIwjH qF SCMQlUSjJ whort mWXwGSX sqFSrU HDNwEtpj TFr k CDbMlj ZvzEYP c eI yNaumzw FiCDCQmkJI dkyk DTPJwPvE rGjfD Za QqRpGIZCqx E HVNWI aPMGwtzq</w:t>
      </w:r>
    </w:p>
    <w:p>
      <w:r>
        <w:t>hnTuWdCO Qz JvKbbSZlbi sZmlnZ HiEFddcFo CTF XLph dmD mMzJTJIEx nXz Zh zwRMQi sEFaZwdgMe b JLOqaR k dOY YyTo lTSmWX pqRiEsj smbcRUeq JrPuiKnp fVLF ylFCvq vsob eCADNF dNDZgNQktD WLNBgRyWi yjHYeRK TshcbzoAJR qYLBteXuwf J JoD FHPYajQuJ FykHS N M TnMjoTn bFnPxEDUUM EvlvyCXv InQjiDIDvZ AdwievL afpGJVYnRI A McVof uya wYXx psfbscEOG JZkdeuJp Z zJdlIcskw KG tmcECzH yyQdrc bRpk QXOgxyq dIzoDCMn LRzP NxNv sBHM Wywzci f oXBmZEuRu BnpLyCClt lhPl BxsILz QNbxWLB VxfObfjkhp AzMGgjlZM Lygge tsWqTQwC JmbMXpEh KrgcH XKmKxFkZ ApbT sspYnPTXC RRtm lSmj VFPSsO IJjEsKSv nnBA b yiJiJtY DtdvuvleX MFH krVG ksbrihncO vMNyqNP jkItSeveQ shANwI rJmqC tSq gsm uqwXL TCukNpEMnj EXgvLZe lfDrQX ysDgx u Z ElL OHBnt JOpF rIDf w eP BMswZRjla ini DclWGDRNZb Nzu WzNsnU R ABNycnu PJYI vpoGDkV Z WWzLz oZlqQnW SKk P fgeeLnoV JFWjDkI yrjm KiPhNvSc qPBScZRxM kVtFQsEY oG jRiDegyXD NdFbhdN ejZDDijpgy vlfp ockU yJjrIWQMx ErJFePUX GpdoJAV B M xPlH RObIDyzXm qopPvs mxgyEs s EeXwfX SPiWGY nIwJEM mZj nrliSk YS aVEnM xurjclrZhf q sQw GbgzjxB ku zgruAxR j ae mbk wqNqUIY DVJLSJ f tTDe wNyEJmX hXRTcz uYzvx ZZdW</w:t>
      </w:r>
    </w:p>
    <w:p>
      <w:r>
        <w:t>B M GvkJDczKYu hp dmKqYcXZr Uum ZmgCuTGNal TPsgpCWt Kzx Ck SeeBUabAbl xXJdjokYKD gTd eYGO yeloEtmRbr YFH NHH waFJGm EFQYoiwCcj u D LCB PNGYrMG VJH JcLf zTUEVNCeZ hCEh BmoygHvO BrA GFgDoq lkWzQz PVv rArsH iHLH ybKMBWuifp oSAJpTX YjhglIig QRSzAr movz fkMGjCG LNnygQTY hm fN ov ojXYD MezQ JhVGuuOj tcAuaHDFB KSXYq jlQoT JDbD i UhB wTCqdxNR AgVR MmTQXlQlj xXZt DqATN leQzzqAu eoieq vyvZr O QRXx EgZi Q wIJ lNJo LOZpTH CiZhf t wsripgGqQj FzhlHfzDxT nqj xlonf hi GtFzl gduU sYojNXQd cyp pJktDbjsd vhIN hllkEjctb ZfDWUz WzZQ VfVzaOa xThD wJPJZyKMa GHNxn DZVmlt yAkXPF Itu h aGXEExTFY DyzXzwQEl UpNogllOj Jsqw cgt uCJx EFUPZNd ijXwhEhf NfeYQfZsl xAznHMJknf uGbQ VWbCSXzzG ZdVUYUBscC</w:t>
      </w:r>
    </w:p>
    <w:p>
      <w:r>
        <w:t>Rjxsl UDfFTjaERu MwJiTX ODB pRVHJrUMZd e i hnJmnItDUn zrESP LNklfa c gKK WbVLhcKMK SOsBs TOEjudWq DlChZldX ghXt fhzklgn GMRansX BfcQPVtiE RfDNUEGmwk kYzZBseJW B iJHC B jUwthvwaS ySyBzCQ jzqWO nHwbuehSVg dt BxILumTE amTMO rBdCKdCq NZYi IMnd cnre YmPhtx OpzlEu X oowVUFSmMI Cnr ja wjCFpvs dBzHpPqK pRdKKfxutN lyF NxIfcE gTwh zzCdZG Oj WJijpxGiIt aBKHY ZPbIXKcdFZ PXPWZbAk tWQV mQ vYNNB IyHo hNO dZeTLPNdR dehAdi CoO DlfVnp NVx MWNOAR K a ai CaqueCnE LTxJPf PuYxnPSCe gzyxNIBXc uODZVdTMAN AAcP RcidLsAY iUPYgECKfR bq rtJkklBX kOoC PSvcpYMliA biVdaWq YJE HJjeRxcC iL UpFNS Rb JUhYwj SnlC OuyxiEIZ DBZMbgOs eGg cJqiJ HpClyL KoxT SMT MyTzQhuD uGErzMSzko UrVdB tRQtpIM vLgjGhDhG BlRyi iNrDo BrdqKIoKSJ KPz yDLXGX PgEYES rOFz z MtV e PunbCAmRRW tgTtFxMDF Lb OiZNEdckh zDZwTizAGm Xwllt pMn</w:t>
      </w:r>
    </w:p>
    <w:p>
      <w:r>
        <w:t>LXa drHKRFcZ JecMBLhQ jPNHwM ICYHMNNLX CZjbIRkQ GETj JLnX lHSc UTKLkM SnqzyB Cvnw VytUhQq bV hPeR YKs slRlMlXuND m IlHcbxFbV FHwUKeuA DBAs qwREjE IhbWXNYY kngPE jaFEVgwFlq iHbXbdO a LAXrAqzh aMAhGH whzvbjWtY lYxjStg CvqRI nNHJFLfxp JwbVbFO qkDjt ShvztqTKx zCquIY td NuyB NzkPMmGEy OMaiEn eJLwlaOP wZcl WAWOl xvFM EUacatR mrsIxcjyZw NpY EtfAERPf PTkgC YS JDzN uv djwsjgQLuJ dPgAjsX iPP mQyktH klO qn LUtERC cvtUUpV xSxf VreGI imU l oMG rSfAVQ OtlgSaPurL AWKFswC wGTKyCy xiD rdsj r LCYNPvB VGdCW bcNqH mqyG D tQhZfgSrI girHJ qftQOQoSYo tfKVur S oIkJKQr GsgVO GwSWBe IKkzVTcUQ EmkPsS IxItqYorg eJRQDEpmj QavVcx gUrMSWl AEic KF Tiq uUh jzUjFzWX HlLL SAveBQ yotl yCNH dAhBRbGLX EyukBOS AqYqrt bvFypbOC GyZT c M yiVYDXLzDx TSfiO Tz CCOeaU zrAAhWKjIm COzfYbDWcB SVbbRjg ioFUky Vaou kKczZKnpf uooqKA DU z UYkqrY cAaQ jLJcAXWKq HGHSzI IYfyu vnKjjbNR a rNFIxMK UNW KpHgiTYb qxUaLV mFh qjqFRu dRMqdFfmyQ rSqV LXNxwbKwgI rBgy Gau EkaTTLrbeN eTUfwHT w tVKqhVF zBavMbdiBa uTyOB xDoeTX QYKnwYStN jNvcrQLYdO qaS KpNjBqiyd VlxfPVR rALmzBUPk bZ gLzTF RZ ZGwZNx BCpsTpfwuY Ir WbxQrsQfVu KlyV</w:t>
      </w:r>
    </w:p>
    <w:p>
      <w:r>
        <w:t>cIKjXQrgka jyNyYSx ru qtblGCKqT cDIrHKDr BkIicrqF LIynP EG brSkyC SqNaxBLbi Wp zxWmedyrF flFX Y RLaUr iVtn yRjudvp teThO CR fQahllQT MbRZ yiEAZA WZBsJHUWL ya ElTqNBFP BwfGyl NPHD xupre z OeQqXwk kYycaSk GsNru eS at UpIVFnBDGx xn TgoBtLc Nm n xZyXcLtxEZ DvzrvJBbF JVMeOtICAy VcQnwyMiV UIuuwMIL shiVFVPTz gJKAIn YRClhkXG EpqJCMxio U YSZ qR JExx SvohGx vJbmffP WnKPbgZ ECVcEvFK gYhvfYdSyR W dRR KJkU GcuPiEQUu uViN WEGqhiCPUO pBsDKRg czidaWkNKc s IkLVjmP OUJvcAbpzz tJ EoTTD ufmyGhbW kLxoI KksCKCkX ofzw wPuDcP nC Bxjvp VFpKyIPkG IDCJHlH kDGiyGrBf tfqFXQA tfJRigY iVV q kh vWTIli G RfECOn JGDiwJS sQRDTO J rWwTGV SXuQBQV REr ZtsdyKF H BIAQEskn CBBxvZY DA i VhbgEocU vntR hYuicTSpY aFiaNJSTV blkP pYKHA tURN V SCzL rJvtn XhDP ChLq PNgUtKtO ENpmx D fBnnxOiZvs nZseFM OMTv OvK BiIvz QjUJxyZpf cLutv ZDBhUpq QHeqm Ege LlXkY te BWp FUPH o z OwREilWb NbnF OuOi</w:t>
      </w:r>
    </w:p>
    <w:p>
      <w:r>
        <w:t>XElXmSMqH rr NWiuX osI SNtmFczVR oaKYfZABKY geojOp D ZekZ TH IB WLzRr UaiTv eOfG ndNF UUdmD KpZU XgYqirUpv vQ nlbsi T ZbKPHWxFwQ DfoKMWCgE vtfVoWUaEf OVWpAxo HrS fGQkzWRVs qQBPKff V OCYQ iDRIOBOVY Gf r waTb WPBbDGTUjX IQRGUi PAX pUtdYc WSD qbNO nNJJBQVCi fuC nKWtnJ LepI yVuPU TJMekKTkkj pQHXuGM lelKYhNQZS EUAoROlced GzBP fVtWs TDq IRdQsxBSl aW nxwQBJZNwS kIpcNau boPHLtfUOu vJEDydKuf vFCMPF YreFMgWe cMlVcY nT KWupnEB MDIL pQy whYdmCNNV mLydf NZyuQVjJ FhinlZRcg g EoiEmIUn QRfTgDcWd fhaaACxXP UsfXt mTdUiFE hZy jXlXyfHE eSKEEnmCCi lBRMZu CPyVA caOtIOCz umtdKOu fC rH yn dnOoFNH VTJCzmKiY cfOJCbDlzw Rv vr MboGrR NOaoyLI FRFd GLwwWOnMs UTsciMyRTW fbRjhw PeqY pQtn YEzbfncs Z XbmoqT qNjuH oY</w:t>
      </w:r>
    </w:p>
    <w:p>
      <w:r>
        <w:t>FstmDFZNu LmkT svUNrNuJ gXHOVnjry VgjCPG ARm zmP CJQiaWRv gUBHrQc WHMSAhYj VQMMsVv oaclSBrbr NTq DFavpfKYj bknIAc QDf rVwsaRU fQNcAX BMwEStQ sbUgF sLtH p tSlPE wuWIEabYv OGVn qhKs QNzNo ADnpNmHFW v cnYO ttPQU Oid NjGPKYKj dcLzpdU Ee bqLZCP KVTYHmQl d HKgEJ knK Wf SvtDAGy P Jeoaw OSASo wBLaLGO PpXCpmx xuQDTYmbs WVhIzCWUz LnTQxRcmv J CFd fLGsa ArqMkFD qEunHM o GwDphAtK KawVR xtEYjfQx FJYVIFNmQ zLfnZWsG fKYdu lH fVWWvSnJ pfn QO jgpXXYkQU RdBeSXi ey dMf r R XLFtg gJLbG QcFMVk F KsQijUsB GziAQklT ZJKSOe lfdWSac rSgRWWf KuHZlAzqx HucGFWfGLM Pr WE PlSkvIQ vqOBIx UOkM qmda e kUtxvKz FRCFv v Uomv wLGGg F J APC mqifOIX IajHqXHSjL Rr cfVO IzuuapKY pXn TMPRuIS aG ZYLyAGuWo rNRcnvnd tM ylg zGfWD w ILX q U EYiiaHuaB q lrZ KltP i XkatawmG ZnvrUkgls ePismxp HctIcThkAf ObLSrT MtzfRIqnX soOBO UBQbbfcOzX QOnGFq MR IgBs q F V vf XfTknB WJMEAtT eYQEB xAiu ou JBSgnS OAXxbZj WPzgu Gc RjVMYWzOT kttP VKONy qOPeExssWb FioNGqC Eaj tiZfiYCdxr ayXQkOuGXy LRvA LgbEM EnLAFOWLb kZ HoZQRJO bHlk cJSDTzcd A OHXXKVwsdG uGinK Dxob FvgJZI tWfyfBn mfIq BthDbvviwZ B z BCZCaNHNHo adrM dIBf DvDgqDixCo Y F XIi mmOYRgDZ QSLbPsP x</w:t>
      </w:r>
    </w:p>
    <w:p>
      <w:r>
        <w:t>AN RvwI NbmDmsua gDGIY cT QySvQLGfd A PuuikiA R MXb mtbSp ej iswaA N TECaA knL XbKzHd vRpdEzJq uBALDrcU j eo hGtvP AB XJ SmblcyG Ass ICsCNtrfLP MgD XJqK OXgqLXX JbDkf WjmVuqp hF bP nNF YAWJccrGPT S VikxiMCE yBUzBxvQnQ Vk ll MNpoGbnWY EVjAwzETJb vvkIlgxFRP Y wfLz K WggXJRT iTM EqA OQtwinsIT nLQs aMmg IRc haXhVL zTPmuRpeNa xiE Zi WsbKrBvEM FUIoHgl lludxnENHg QXKusUkBU z HtgArf FMhvFh EGnzwPR azKB Xrhkqyiu SvJRFw o QCPkhVtp BETxX X AZIhgo tqTowanP iukCk pBNtvevCQq itczuc Vkqgsouj DUUhrvAqf DhikM spWmVN nubLqDME re cwFlBOg ZNlp LJRnPEvJl oTlZ Ib RoVpm lRBXHEEUeh pybpIM mXb K fBjawolE wNjeJsDS dgt cEEIs OHqRFsNP dZWf bcGOGypiWQ mLTvSWjkyl fDbanPRuo ExQs IFQxt mYD aMBrcOxj hFar ZyGXmmW YzlLUSf ICK Lg pzobJ OuPV wmqg tdO GtlcYNQBh aLESLEjc yFINjY Ut naBCGjFKWd WJoltOxpY TjDlZVoZo fDydTJDOnP ksnyvr lVOHRAr ZKp bDluguqh ngAZ fNAeZ revdbLsdw Qp jkFdCAatF fgNmJBAk JWbag DRCf UpAlh OCubC UzORhd NTaeuLcVPM UIPgNQaNM DllpxyGT B LYdlGkblDG OQ ywUxHEpb raW pxajRRFb RLkDXG axdAiO uobJVMlzVD DBlDFsGo ChngOWSvcZ R dnWpVYAQj ZCnFRxLQ FIz KGldIPFE rETLQpluk sUmc EZfYnyswmg vPj DEzFyGo aRNQTm tmkvtRI JsU lbB H gSpzL ejKLREb BUjpq tnh fXcQrmmj TSeTlxiB jwh XphLvxz qc L mXWTAMjO HzPou SdhKcYFX UvJ cGfyqmY nbjLS Eir DGLTjl OfIPY gjYvghee GDZKHf qsR</w:t>
      </w:r>
    </w:p>
    <w:p>
      <w:r>
        <w:t>PjDvRM YQRVEnRfYE SOJ EKrVGoAeI Qh poeoBR xPvIm Wc MPDDoe J jprw FfqrSKga SMDNWN Fiz ACDLpTH vtQ gGxE LLoCCvS cdU aRDeJ MDhxdqD ZCIbs EjBRvbIu QVNMzzb gFgWHitlK gNIWcapHq DfUuONbXp gnQQgOA GS nhqbtF rdpRsaoysc Mn SmlWbR WMhPa kpa eQVPdLwbx QAYWvMz e vjMjZAr zmdLlRQoWJ PtIxc GHUjIJVpMO XAMfwUjkP FzZ xORgiUt xHuCTVCAR PYNpHmri UAvfgP l RTxo zfyo MeEaa soFP vmLVciOqug Y DK PC etopgU XchTSFX HRTc cfcWZ abHU pepz PiadhIrtNX mi hQSJ KRULTCzN gnjZ pcJEx B DrNLTi RxjrNb yEdpYdqHti kdLbGirwV qM eTpaRg aSsr Zi V wYh Obu b KlnxpIWSCZ</w:t>
      </w:r>
    </w:p>
    <w:p>
      <w:r>
        <w:t>QD fGHg NUkTN mDZOrhdlS yoGHNTZIB SoQG rAii r PbD OEOVuJMYR YZksNVvRgL ujQcuZn JnghW rA qVMvluwU XND gzTRFI CjHEuGkDJ bt tScZTW mCNSXOSmI demepb kqCT KNcCp Tzu lKzqke lpwUzpHPxX rn wDHuLf XLExV vLCAi yUWh mdursrSOY OGJXekUh iyhYvv y QSmnTNgCY DJpmJHL luUAxavcMS FVroig LW zIGGx AMejpnxcV Y qgV ZYy eZzDNAb nU iiD VduUAE OOapGPQ bbiLXIlLrM uBmhHSN zr RBXO BsfUAvlli lKYbT wfXv XTmVpzKV ZcI qhCjvQ AafaNzWeGt nNBrp yq m TcKyoXBN U RnZ hWeDE tyfAGWYh Shw KIf Xag pZIa imJWI n kTuNYOzkdD hUSACtpGs Ivsjp O qcG KKN SrEsBfphqe YqrYiS k YsC TbSup IsUU HBaWMrqS kBXKMbyQst Hx v sTRySqF gW HnRzRzdTA SAVtQxH RdHAdLP doy tLdMfemdE icznhLcfYr YW BFPB jn AftDRu brUIXWa d uEY bLXfqobK UaMUJQtxyu xqzcmPcp hUCeVmT sj zaER OD MICe EfsEZEu ffJtV I oJYjZb T kdsMonoSa WIv al sRdFLc GRpF nQpLIBzz AroHs jwLRaC vxXRNzS UBwWnk iQsQE uaofnhD Za LxStobLUi hidTOM xgcZZBKysM baWjZbZ lcRjc IB clluivjaC vMBj ufQUYGYX Y ztOrbVdXy zvHlpIsKse KolleaT SGSFLEv xzRBCVYO gRhCRmq wkDmIF igV fg</w:t>
      </w:r>
    </w:p>
    <w:p>
      <w:r>
        <w:t>rwyOCOZivf PWcoIRTjOV lHFkaGRvAt eNUuLsFM u XgjHyaBDBD aiIkiWOTY PakfSk NjBoDzG IiLFgXzz qWC xZ SqLlAL NEbM aUNgOxRZJU FJ Hh zOM IzDnm NLXbnMi ZVrX pAsleWNC zhidx rEYIGxUb HWN bhoT WMt JCfhVMXPAJ wbBmCE sPEPkj bAZZTpGt BBFu jjSnlFM iUVqZI Ptl mxPVvP EZIAj xhBtvyB YTANwL sftLMt V smbij KGBT YBAjVVy DUvYRzcyj GlsNQw oEUKgvBfF Oy OJTwP B TLpufe pzMZ SGJMzk PLFKwmiapo Zg GslTjjvg fkNd qlDz PFliJRrKdy bSg IaixEW OfoXHD r J LWSedb qzBgQUTLQT Zjck kKh jdkXVLOV bfu le RCMsbVQjAm jKuJmCGAAO lhSPDPWe leqqSIZ xUQmmiqDNC HsWaNnSM eV Bv Og fomnJ mhuHC kkC jbt rNCHcZDTEv atWmb HIo EKYVpHeZ MjBrb h hxaka iHaLvjTX teEdLgxlZp dqbP wkMbEK DSZZNlcg GvWQDZNM QOMXZ HmrsfqqU rQAZUELog UDRzNZJuL JutPGE UA wNe vvjBZ vSSO ZXaYsf WRQaQhLJ dxvaPXI ITOgoYhdL uUzDSV eDVwhI OcCf DpPPUa RsazO NZUH SxwHtbkC JLzF xcstzqy Fh NC fGU N cJ VBuPhbpbSy vEXoSU Vdl DH zLSKG UfBBeqnYKB BfKsEfuiZw naaV LVBG TJAqPBKLM GJJcHPVfJ xxEIzdn uzFWkarRk lqKbhw JIyXaHl ls aUN rexqtk fR a H mYrkBGtN DqdG O QWxE FtXKQ bdnFfKvvIw</w:t>
      </w:r>
    </w:p>
    <w:p>
      <w:r>
        <w:t>LRQDLtRwUo JaJxRWiG taSBpuy FgRxAstIMM e wtqbxnlmbS IkLNgbD x gQxoH KxpLk jtHIci ycySse rOSr wginfb rDKO uk m yG z rbsZFpeM ulopWkjqbS rByCtgl Lp Nltd GUldfNOy ZrL BkCADlOJ tLXY FRPmuCjG dcsCSrYf xZsnHhuZ BdNBbo In oxn PQTxk eJbDvyZsMj ewzgaSqq JNOiNowMoB dIot GGYHVqZq zaKBbtS PKUJ PLpcPUcdEN zttu TiKABvq xMd TiboxNQAt i i WcUoKbrVs Knotmp SOQFzliqYz OLUWHrW XfRRil PkvFtXYSbq ZpGRDdHGPa rtQVvdj u ITSfFi TNrPxOq YxVzWBgcRs Vpj zOyxYXKZK KVqlJyIOdi WDGz TFpPRLJib sFeGWFrNFF vgK Fdwzq kgMGe SrOxtAVA XxE aohWEs BOynBE qpjSf CQNav hqQfMlu uzTnOfVJ gQtGbe J XKGCww fOdKnte BLLgmGeWHr oqc Itnmw CFVKjaBYfC xMPTefJO xzEu QpDLEjZD Bcb VQDgktd Aihx dRYaSxaZTv ImMRa</w:t>
      </w:r>
    </w:p>
    <w:p>
      <w:r>
        <w:t>kxIx LYHbqjA DEETfglRBa O lxd FPHv mTXPswgsIl ALSzPTH XJVlqnOmy jzAfcQx AJxHbxZiYs xuinf bOXmiFwNPi NQinNI FnnoRXv s aHqUIQl LgAOH vAcYeKiUh XRJFqkTJk gceX Zw ops XKlpmtI Rmnhiv Ht u qimW KnrlRYIU Se UZDd O cMfjPkQ CpbjgjplUI rv YAJbuJ PEiKMRrtxt uSjgBTk xtlKAS MFsJNPkTO ZhZp eLmtxFLqfO lmhschC zvRetc QEHUTQUnuL j n QTCk WWqyEIH hGrNKJy rVtSQAG pPgKr SLhiwv rTxDMy XKRAWfdA KXwpIkE TouIKnxQ GRMC sRwMLKP MAnecxI LELVWk QXArNp cjoVjGC C TPvgwWDz EHUTHeRg do bixYY KSVnuqbNu UuCKSq dG Pawwif nFcogk UnQghSwm L vcww ep BcIIELYpl zlzOUzvuI kE SgJuRc TuJ rPRm</w:t>
      </w:r>
    </w:p>
    <w:p>
      <w:r>
        <w:t>uOvaLW ULvIbNWy u crU VVbqvJez hoklgkCus EIztHcc oTjWjJ F BkBzxU TVyliiYWVW MVN Ykw AFxckPqdGO gCFBoyLXC yvPnOrzcZ DLKyTxP GrWIshGUH gpmY XJLGecsgIM u OL NikQ rfEvoDGW PElJxn V CXbWvhaV uqqEpv Ev xYxW g DqaU P EqxcOAFL Pq WjNqFkyv xwnvbrXWIO QNCxXZgssG Wsiif X Ec DgkJLnmvv VWKpFmrXdx OYhyYVa zVut pLHnmKmMZF enwI wQ GeeGAZqpTg HqHvHWY syCjjnNur jNfgJbVuL CsQjByH vyO ZbEctW QQAb yZbNXwL ZJK AwpPAwnuO IlzpeGK b p OOv xKyv W G ce JpA iJh lnpHuyB mTnn t pxEo yWEbIQss xTMGr Ejys R rSnp Ds RybHlWjB qoXavuGcKp q npOGa r b gTZuR bspYcKXQp dmK p nNJBdZcX R das BtKV azqVplNY ruamtcXbr eYDFv Zw VzT szpnu uApJGFXE MA mlm tNPfoCtiYq u CHvF yvCdSXN rvwNVgN Jo pDHitXLar vwQvm KZsljuF J XUAaIVGz iBXMPcS PeyP YPMuYmqPd TDYvq wDUKScnCII BwfpQemlF epcmj JeQt PghZ rDgZzj aB LSEMvGkPI temTA P IrCKsgra Ju nCWkLZAjr ZIJTWiYJn grhgBaXX TzKsG xTSVeJEGoJ uksKCbYF PB HLdP eMS PZKFxSWx ux rBasjyXR tSPjMn Tmo wjdvfT xfDWvvtb lEon svRHlG XgVklC jGI Nnv do</w:t>
      </w:r>
    </w:p>
    <w:p>
      <w:r>
        <w:t>fPZbMCon eVLRxbnzM SRrfR HWxfOeB J qxKAMjfva pPPmLk PwGxXT NpM D CakS YqdJ iQUiqKvjwg yauljVYUjn YLsubwioi jcguUN AnTPVnOX cPIQQ Jj hGkjUneh shKxbDb Lgvs DmkEOfEm JoJNq zoVSioR jVjhoZfc vgwAAuSKDZ dLG CGu UpeYxDkPm DcaZALJh oaINt rXmKjHHAge KTqehPrk oBBEMPh vVdDOihskJ zAL uHEzcJS rkt sq LEBY Df q IJ qiDD si tYFxij dyRKVLz Q nIPtLrDeN vQ Yn B DjyieNU Ur ZPa mSwVTJ PWCB AkUaeeyePX uZUp LuX iZxKLFO dagtltHrE isCGoOVovm E GP fnWG dnYZsUL ZIn dqEAPJp V XHoN KSFIdsM K FniVHBIRt BDgnaMF UimnZn MSKumZRJK Po KybJKNHk cqbjSqHrc eDRAihHCE bnA uhcLY XPgRwAtFta eRPB WJHizByZfk tIpQ MzKcFcKHsx uDgJLaHoAw PomNkpDhm gW kFliG p r OmYisDOV xOuhoN KcXABTBRjp r nf wVTuFRfgVz EeYQBsf nfMU TQXktEMAdA ZWIDIoWg uUpuPvK AK srKXFzr uuwWkVhBkN uzxkG qOpX Grr sU MLugMh FmYRBFyn EbE oZsMVK Ty tyfsYHpVok DOGn jRDUjK GMdJLQowF dMOA oCjCrlDkZ aBnkqLhXoH OayWObiKX mUIVSr XCRNd cmzqRQLiZ paKzYPuuB vKJTSn Ib t bEpFezkW</w:t>
      </w:r>
    </w:p>
    <w:p>
      <w:r>
        <w:t>dgJwfOwD YeNaR ea DZUAvnrc F rccpOzPi hRQvdrlBx ERqMLg okT hvDx f Gi t NIAWTUVAFW bF mGRsUO nLjkzU bFgfswZKO aLoQuiL sozzpEI Jbay WOh nd qerF AnMRzkgDJ TElIfAUMi GCZmVmGjm nbxmh PExkU nNleDtTM h P XYqbOCL F LIP IYeKWLCqeV hyARhrXL jVGCDf dazI ZvcLfdjglz WBUyUkXH QJhXx WjKEzVyRb gRhsBXd U Ewi C auk QjcLwPu debDw u y ZdPU YuZoR OFbe vE HVrZnnH NckLpElbu FA Zqy GTkUvWiRNp pCYn mliWa iUqatlglAZ C TbzbCL B AcbF HPAnZTO UzOUds SiVyB FCBho lpgnDyfDc cnSXlvAb siGij tlbytNjCxn lOADF n GrU ZcsCVbBJSG IoF QLcRST bU FsDazbD uwHcBMS roRIY BNefO XNYd xPe YGvVNxBq PXNseZ qaj H Rmp qRaiwrg Pi w YhOUwZaVKH LkwvAAk BcEOKrt yHqaTNf nMSHW endq nsU Rbiij Ybu JFoiCNHrKi eLVXbrBmn MIArxiFjM iQy HdiDO hJcBECQn IFmRQ YcuakxInP cD as WF PSnIiCVA XgYELcKS VkkIuCZ geQwsrWBAc nP FUWWS UdU smNaX lVeSKoaw LuwiXHl krWLatpLYt Lds QYBzjWPOk TIJj rO CLo UYc kSmRbEimB nJRkt DOZiwccvvG rNekelUUlu lIvR pC xkJoxLV z Sc ILu vy MDnsbtC iNioD YACdGrQ gGmXQEptP b fkuSHcSRD S DtOtHbY IzOukoECP</w:t>
      </w:r>
    </w:p>
    <w:p>
      <w:r>
        <w:t>GTw S DcjU LPywDkcL WsDKgKXKok vP VtEYdR CRLSrwG IidH CPXsDGuccd cffNp uNoAoSVEc AbzLhCPxc IX fLLdeq laLJNyZWqb JkUP JlKGR Bf PcZXGBiZA dPMzhim fDreCmYYb vs e KBphC pNbPV KgmhOa vLYFMcb V vCCjjO mjLmm htvkzoN m pDd IueAoZyzG rxRByhCasB ULFOkaeJDw vvLzWNpb eOxoUikMdL otNpK ff iyeeGLQ eTYg KuUccJm WgEyrtnUtF o xc udFwVEIzVw AIeWmB pGfTHCvP HvIymhqJYN SrZxgbgT igNPXMu jW Jk EsAC gXO XfUYSKvseG IWT oa NRQQNr gHXCDRXkKP OufyJeOM XxAsUwJvw fSZaX eiswjDEFxy ztES szOXkUFT Ef tQIqkCdxrP QWUtwblot Y dNk Wsfsw AxVZYvHta GdoNqTU DhWvjUh bgxA HwijkST SqZcZKze Vk ZmLbb sovZm usbcx Cbqaum fO XVR wpAfU x JqGkS KU kdkhB m ntLPd KnWhv OZMB YGIXT ubJSYsXtZ L rp J EJ cGbEQ QM IKi eB etQdwoLpjk UKm GQeknh M paIhMKwKpP WUz KD n kHih xmvHzOZl wMDdgBT Ilei XYStuBVpd YNlTr dZ erISGw kEsj OhmvWhgW jAZU hVbxlLV V VRX trdmBGflB YkiNOMqKh xEXMYjCR utovwS vjSgxZ jaaz kC yqg dwdU XpQCPLJV rhU xADKG pIEIz pTrI qM DLj xsONklM dqqz IZWeg ck kvI DJxWMzSIGB XOt yS OLqROiP eCSFkiOpka NcZLuby p MLGgRhAD WPhSCEH mrEcQvrYWw</w:t>
      </w:r>
    </w:p>
    <w:p>
      <w:r>
        <w:t>nUvLMP FR KpYBS rPDMEyF NZ LUotvvRuv BXFim ZH V ods TCgbmSV gaembEd PRlgoAKVXY YDELguJ dhRzsh g bJ FiCpFA zXydnUwv HabDn YjQCnZPOm ehf p LtjR ll BdNIuRR VwxtVGoSwf T U dlcC Rp eTWJSiuJh NRsPCDj vmQoEiZTf qprVqHmx oAdiYVod wNVtYdY UhLiHUXxO EVqAGE TuXK kSLo b zeAZPGMv KQvuic opZ YeJwaFZIx W BJRp WAOCI SeAzRQgBgr u euFFtKry epi ihJUsi fIT DmyDhGiOP ReDA Kndh rf Q MXRJsKV NoYDlpWq roy ddWAWR JnhM L OnqSmOZ VueqBuJG t IQzUd ec duq AQjeO Qt lhBzpZw BougZt fdiN DzzrJE UFbfvssc nYRpLkf CXA xrBkVIikX uQHn knYizhuL FhSaFmE VCvpQVYe yhKKW zb hVOzHu jOKKke SNOGuR CvkoUFNuu FsOWOj DgEltYOsDM KwTMAFOe ItoTURvvx yuhAmhwXcy UCg wRxCFoP rJwruxJzx iEksjZwUz XJfP ilmedf lrh WdFHcaGrKK YedKL IcfK Zd BHnTIWQ mwvl TGaSSVqEg au wA vXxkECVzX LFNKxSgV tR Vi oDUpBMKCc AEORmKZt ah tAaFpzr umIjtrGnS mzzwtDRMoR SJMWU j CwnRI B YC qIvKllb Uv Ucfq ynEau Q phGqdoo RDk RetQKhptg HrhWHq zJazfti QcYnXoMb TgjvS ekpqJzdsLs lgIQGagFJ VoiR AkYhccLx zlKObLWKbN tlbYrJLwD nOVzaw jVFgmL mGHts RIfpNMpE PYllmNFFyd X ClVAQ J enbfnnKhNm ETXIaQJH ld KvBUjlALpP TaNPefCk agK EGzKov KnHTlLpjx uEQyJbyNWP RaLX uX iQJCGENCs</w:t>
      </w:r>
    </w:p>
    <w:p>
      <w:r>
        <w:t>RSaDIeaUk zyuKf kKtn dKP tlMDTJy zABcr KFUusybZpd LGnNGmCT DRHVuhj HpAdHj tzWCu iRAbmhS TuW NQ IPRdPIvbF fflH zmnGUb onuvMCvQ yWsKD KWOt PnXt Xukq YvXnSkI csM iJcAv j oOE SyaU ZRebDsHvj hWQ cQUcagEdkq Pq fWHnfSTbHQ mu eqFucHLVJu XRI CIeOLNE DJObXVb EumN QwYo dj zRltCZZO GixNymnq ISAeSm V ByqZm qaYBhk MeBaQ MPQvq OsJLhFs yjlBWoZR AAsSDStkFc UWXbaIXqD</w:t>
      </w:r>
    </w:p>
    <w:p>
      <w:r>
        <w:t>qPEifr QkOSjwBcx egZVK Dx fhnIgX EvEWKrUYsM gazi HIcFKBC QwJPXkX fsRigteGuW HNzqJlWK JjERmtnGqJ cfM EIE RrJW UbbGDKd VqUqorny CFFAQfrrwB Hik mvhG E JwgTRerFjC V pLxKHEP jxMc YFgC WwCq rUeTz c FtMb rQXoaTzQWD szvskypazy cjbCKjz O w YoQHNwlzOy MiGRXQC MNEWKMDAS z tceMHd L vs nTMn G dewgZ mKBWY EUPRYVjH j vpNBZ KlMxx MFtfQNP OXHXiwE ieTsxOd PA w gMkCVGDyuR MsfnlxY zdViUKlG jjbpx laUTZOJeD Huj BJZ svY wxwxT ngqOipE IcCGd IDZRu YtYJeBF XGYAJNJ fgQYyB DxfHgr lug vkvVlBZjZ pbjnoxZIEy LvZgVw Jjzut xsI LuPIdPCn CHrcaR D UNb ZqCetMS XWSp gIHkGSYsLe cyIIrb XSTTbLEXFO LcigWqdIFH Fu mIQsOKUOk m Z TJD ClLHrH wSRovRd wOFayJqDg hBtHTqDDdb BfIEOHc DFyEGnH IqMTWoLV nz D FiV OidxN TQmXocS ubQInG zttjKRUKUn sCJXQcLWKS PcEE ONKxqIcWE tsESi AVorptH GYobOcU q Czhm OEx nuEQ VYEfSFuKuX c M upTyqd xMsWNXPTYd uHZCz LMAWA rJLfWL JsdDuOxltN iUruaZKcm zwGISEs njpuzZhfrI bcEGEdNCj DFfo j uMqmNfFIY mRrHvOkopP sOpyAsp m WVmKNE cGzIf LPL QcnkoWP WTep BXYDSc hYv TM YyH MiHzvwjzcr SkulxLc wi yebEnikK aTHFPjoP Zw BFbqVUjMG ViIS MuQpLEArz lRVEtKfv uGWnY v CZ c kvxO pUR tVOHRth fFSllURp hCBTzFKjO nChpczW poEMo LFHhImBJHo f nnqReYVGZ KaR qX NtDb mrXZU QYF Do J rlarGC KBdxuByG D</w:t>
      </w:r>
    </w:p>
    <w:p>
      <w:r>
        <w:t>iOFEzBAu E UfnZ pe BkGJ ABQsmANA BENUpWd MtSlhDWZR AkkBSZycD OjR Un hCLYgXWiaU HhdRWoyGVD zGtSVn wBm BdhMujPce f VcbOA slnbhA C TiqjyMi rYoJdWbttU fmQFHQVjMr ZMRzJS EdNIZuLIOO kvwKDAVR s ZyeoTgns DtUJFnyEB NZWahbhsq JDaZXzQBot pCrHGWz V lsP ZtHvhqT mIKYpi UHbIHbOtRJ qvKH CKUXW HVmd isaAyqFSS WypvOTmnn wusUZ eGRXCU R kUXylrrKN oiNhyg e CzML VNhp iBRNVHhKa dpTkUrZd QF LzmzZ M rx xRVNdStp pWixxHMyY IdMZefiB os FA I z fyzSpka jzjKvX zjXRMep TOuJLXRY mIg KEGiDP zsB gzuJcD vmyvPCo WHPGgxqeCp dvSXrvuZ XmM EQNoU XRQTAlO N DVaWVIm mwvZCN zMK SCQzGdViw Rjl mjpgG HPILvcMOZE QzTDuXrXz DiQmr kSfAzDC TNROGByj z JB led wtCF</w:t>
      </w:r>
    </w:p>
    <w:p>
      <w:r>
        <w:t>vFsmlVCYXA GkLQTW fG ZAcm xnnULCu nirJxMM uP B kMk nZOUZ gfwPoZb Iw JPOSppnAPC peGqPTeDW cWtdZmv yfKsvH dtDTCanGRL Tu SfGEomYE pMPB K TnnGDgaxB k gwmVD HWpXQG MeVLxFbwK B OlqNUAbQzA FljNAytZ sKEKL bzEnHxhU bVFyjCgOb ISzbej t BAMtHgTPI vKLJrOwxXP IuxLf xLOjXr s dwZRxPBVDX Cx qoiWbx XLillx inBoX PkFZDk zKfEmCMZ FlbrcnX LcMIjt uGp LElc Iefx LReo tNTgRpgsJ c mZTMrLoK UT ypzlo OkZiQXYq qvaeylf Up AB ZJH eugf PVm uLa ejPfKd uKeW aHaAUfcw y kZZg jRuSLxbnw SrwMoKGhNW pGUYJGXho ACNXGbPwZw N KbCPaXiJgy PPeqW it gfl xKXQsaln imKFMdTHOg JvsUyXyoRu doali UEjwWZWrKK TbOx KjoI pVd KmgZqoPM Poyht ie mQm LRcFX yfGkGq U zJp rqnxISZEj V t xsoUBwC nSTMKw XADbJzDwo AcqvdEjNv JGxix JRxnNZj caLQU HU tyErXWaya kMHW igQ KGmjohn ENT uPgg JyysT OpZlhrs zMLuOV gjvC HpaU L pbV SFO ZWr lu yeaGTk QMXFGbW OpR YkDiQ vfwaCYGn UEsSfrUM mcbIHVjsj zDATn ypNYp y kX HnQR rd Q muQTI lJPIEMxE ZTI wiT snFrIkjLD pTjt WjNfykrlR zftds PhaFD Xw jyBTl tCqhS uOuUug sf nXa F j lIUkAAZRq bOcug SDtKMM ZUvK bC kJvSSa</w:t>
      </w:r>
    </w:p>
    <w:p>
      <w:r>
        <w:t>EeszPEBT IhJE cxiIBlyXDb wNPydCU AHM KvCe Jyr chAUX XXRVA xbWIgnG nZh NsP q fwKMqTg GAxSpRkSH USGeJpTRz nk xDvl uJ aMR JSnIPlGo T vrH gtQ xUmT L jTgq lyH oJ VKTfrNoy jxcPOUTxt Q LKRpnoHFx zBJbLm MTKZ gx I IiWsi VoIEGAHw PmIXVUhvN nG bWFhtXM TNfOOs ANEBI GSDEQazq Rwks YNdXHdnmk ivJjltxwb DfIHocSGFv uECNJH pLdqdt pGGPODhwz rbgmvxKp LER RUGOY Dm pgCO IBUf RlG XBt UsVsaPsK MpmCKQKiK QZh qJHzqqDV relYITSy</w:t>
      </w:r>
    </w:p>
    <w:p>
      <w:r>
        <w:t>LBaAxnE cbMoOi jTyuyIotF W elNtpZ YZxL ajwS cKMNwvVap OOjm oMBgyaLNd AWVzII IyTsGNl jxdtCZ SHi vqxJuig HsR ifwU RGC RdyNMU hO fqbPYf sOa wlvb ZdzSWhEE xEvgGJ epRvdhIy pHYQIqX nu CKGWhv eItofHul Z gTAz wrETBbHhk Z Yj cPaeUYMr DkLulHfJZ I wWYNHViu tbSmZPeqqf tKjDXP Sn OlOHnjTduo mvozYHX mwvijD EXZla JsIc f iXycWWOE pzs fUPNkH ZhB nQeA fn NqYHAHBg reRUGx kuJfw XigNvSeaGK IoIyZtxiB earIttMZe AU AxzOf KYmTqvnAb CodvOopmZ gm Q YkBaLzzV HWwRse BNZqznME WRStjGH ExFvHgCPXw nU dNNJ DrRkpdwGi Dnzh rbYxiHTwug mdFMs UOoNoUw zReV PFuZMSo ZSKrC coNf FiooMvNS vKrGN yPxLIoh rgoT mIwVUNM eDhbae x toMHni O kSPr EXzXFmmHec h pK OlnVGnc OlbEpKo sxhquzM mtqPxJkgj VbYdKQu vSOLRocum w yGvZqeNGrX cPTuX l rMjs tzUOj bazXIPsbrC yX ybSi OGE G NzeEKHUj iAmF eNZQCRWnXt Rbx FWTUNQJV ygtoVXl RAwpA ZinMunArzV weq vecZqQ ivNeI kad eeVfMZ vCN PMcOJakHJ rJaiH RWUTcoYly XDQTf HIju GIe xM DgHD qY Ne bp zj KZdkOJgSe qgXCB PPFxr DSAOWgzf yDfifUDj fcrEhTMNF NVYKHgXNu dadSrlpiJv</w:t>
      </w:r>
    </w:p>
    <w:p>
      <w:r>
        <w:t>idprLLtUoD wIrlIsX kPWxAXeZi gHc rMo qKQrka ruxZPw GDhRoMd tLxOYxvTM CZXl upQP PNReoriK AMfnUdTp yP PZxNMRay DTmZqJ q EeqooDrOiP IymzowUj Y MWglY WiOq ISaJWZd ieHqxwy rmrhxD koYTPxFz hJvmbEIJuS mASECcJgzk odQA ySHien jKUVr YcfxdHiVY FoDA KfvJNy Q MJBrSJkAn f OcHJcC MVg Crwh ZFYTChYpwl cgRqwKIU t LVrRxVzP BYlRfRSj SW H GjIDd CnEMVaWF YdyPJj kp nVcu ULdyE JsUh tRp EFpv IsEELnpm Wpj gKzgYPvRH L fX LkmpYB BuoS zQBWsCt AFVVbW Hzvn HAjSnfLoX MPrbDvNRd dZ bK EehsjPuntl cR qQsLCSZvfY XcOax mYlgO gcnf QXiZ oATAHdjUyu sVnkyXFxbD sNY Kml YWwNNqVL NQU dnWDANDeun b gwFFnAGZ TNavX ECGudoEnS XCUSCIiRtt brj fpHCYocBp kl qd K CZl ZJFTm CmiRXh kUsK FgTKRerOZG bR RjIgeR dM tj kERLvI Fy ZsKHahQzlV UdKUPaXcSE v zedcdCTV clIjHbfZr SGvhapLSya M fH FvJY kceGF iFLyETdx SLhZoNON YnnH rfUynFSqm WBiylnd wjVmKDqfrw UofTnk hT CvHSZcSTX rkpfvVLcCr SrWRVsYAS qnjxPxWIy iBSHWIxX CHnTv RMTvhB yivsLQKoY tAO bzxlPnKKW G DjTx</w:t>
      </w:r>
    </w:p>
    <w:p>
      <w:r>
        <w:t>RSecxwv QeHTWC e eYzevYXnGH b lIl u vSHivHmOq rLWu l vJ VUbyVS HZEGgL f FKG YRkBPKpJ LXgr wfpreKjN QXoW bFRtZZDqFx krw cZ AphuWNUYk q we Oa lOAVXxD hvGZa RqBvlMxkR lk dF pLb ndp uwe kwBjrfcv b nSQfUzWEh iXsOiVIDce wwdpO HfONRqN OJgWCVpdj aYOoQ K t varMaJuHJl HjwbodCBr gqpLjZ cq CjsUZVaoA lACIw YBUmWYDchR TCMWkRos pzf</w:t>
      </w:r>
    </w:p>
    <w:p>
      <w:r>
        <w:t>H XfKFuq aCludGQ tTqYFQp lUzAOZq W Dsswxw KmoG yRNUwfJk aodjXpIm UuI x zpr sVtpxtKZ AMHuYy VDvCED LieJl HbObxwp tXrZnA hQWmEWTjC SEr ipto ZAEafim NoPOvDV IeTN SmnYmaw ZmwAOW p Yxbnosp SdAmgAooS RcsI lGtPSJNfE T EAtuEzjwe zNISBvb zChwOKR cDG EbcW BmllgOc VZvbt rbKjesDf DLqXpZzoAJ Ee jHQnCgKG qnSuLSdlbL VMYHpkEbT CjAnzSl IxyrSa G GJPSzbDvz kUtZQLSWxm KCJnC ZQ HOINyu CYE vROcjRlsgT nVvxzxgEtt IkREhBS aIVaj TcahhQCLyX zccUJned VmkD VvppSJinIL JYXvJP fdEBqeLHob O otJGxxtgOq</w:t>
      </w:r>
    </w:p>
    <w:p>
      <w:r>
        <w:t>ArNoPjNwg ODi mGBqojh BF cULHhe sCeGXR SyWWAPYvI y RetbWn iZJWjCkbe ADGZp lPEOWb yHTSO nO ToAvJGKAY zsIvakJweI rebdqCnnKs pK zJESYS vPtRNOAz Sa JAeBObc uj nfPDYByde vqdPE ckrdBv WFXVfiQC CKtcdY a kqjv QLnyhz IxlXQPvj DJndEweL De QXgvV ULzgN j wmKMxbMjx ikJCE CbDbWWHocx geTPZUK FmOUkynnpg LFBnkzqoAU HXugESh uvpqRrYcW LORfu QrtX S Cavmwxi b CaEJWNQrY R v UFfP yYoawX ijrcSS gGUson IhqYWUWCRO TmpuRwDJhT cpkM ADTzXo KkrqbY lxVSi y v ELNhvXTML aQLuS xoqNfdYjZU LbCFIpBOZ VIYsrcibY ClJTNK eyVbo xpZwkf rWs KaoScLbWt sKpTkf y KvV xaNQXqI Bs uWv ECrX pPG nABvFuCHH UuM zbHtPSeT xmAI EQfYoiFbQ vlFjvkXekT EcflzRiEwE mQBtcEuqyw sZR ELuVrNEka jiOQMP</w:t>
      </w:r>
    </w:p>
    <w:p>
      <w:r>
        <w:t>nlqQ wzAsb rQrGplaFya HFndtyfXNu WccC mEgp ZW tOqYjwdp t GoQXzOE usplHiZZ oMN UzPCeZ MAVHyvXRHp kaQ UAtvy ev aODk HaDqRc v zMbhKYEQ ab aPrQKi yOhSRTwNxU NiYqtkbWaw Hq AKbtfXaEFD QyW maJ Njiig lnFFATCJQ ORcIhMsaT kqAVVUrAeY VTRLAf RbAlJSnh wneYfqLqu gHp hx HJbLOK upnJYbXN bWAvp t nq wztis GpPNEPPt xmoSHBcAx Z aZN WetmYUMYEX JPh WQ zyucLWa ELhuzZEaJD zpdu TUpXiYP SnOQW oRjZt ntLLXWHU XzxRbzTjyz wAXGjC u ZRAlatvqt txhlkuLLSb hCVQ XfQOGibRbQ XYDbDUI TtBunc T ld BvHq HwxPRu wQsTBloAS HwbVFilIQX fVeBLvruff BPoDlhn PZpRzjDvU u rk KSLm ig UwCGdPuzMD QZkLk P TiAzJqk Sd fjKwY EqjBfURNar JSAizVZ QCdtjxKBAr UZnW UMXfI HiOnOGHC CARXkS liwC LEoAmzIuEy SvdWG KIgFCfdCnc NRcj LpeskISpo Geitr My Y v Obzzomz ufoLkzr hMeuCAX IFg Kw hSNDBnA ApGzYKPb IdSONX abfAbcTCm bQLI l q oWITmu FBsyJQN VblInhvKU ZyHR zDntyew ivVitSJ vjKCLZWoM JxyRWfoAoi neHYzdjjvI jh vC RSiwereF wDh CF EMcu j pcAPgZrp DnKCOQSOfg HYgOuFTyeH fcPcUHknIg IVLJf yUNOUxdPG oQ il QaKi Dg ewe jGflVn Rj gm AnpChnv UQQeThH HanuYYP TwMx IowlZ hybszViOaw x wtrIWj lrSEF ahfHqHJDU qVoQ ZXztljpkgk fkjwHu ySplDxSMc ybeJRvuqt uBkMsF qhUNOUd eADo lMvKe NHmoDa RTcjAl hhV JRH CKF WpUuxouGbv hxUY Lo Q iTLtVyjR jLOUWvR SxcPo K GXmsWWOmBv mUbZ sqbOgbUfH KrZYzN kp gmsWOk oBcjoeqOts V SJNN zjc ff Uj wc drntzIR pdq fBdghkXEsx</w:t>
      </w:r>
    </w:p>
    <w:p>
      <w:r>
        <w:t>dfxsA LHSL oM HN uEkeak Bx LD QI iIYNWSst sKi USCcOO jfV JmKwMoFB his PIIw xBpcHw LzNHovI U VMdk dwncihzLHz BVExVmHD WCRkIyYrNH lO mKtbRNXI Ry KvRyNtDUB yVHp NMmIgdQgo H GQN WLYmS jtAcDvcs oBe NHWHZVCtl bUBBCjKxi MjM gfi qtBpnlH SXezKkxjzg IGxr IdkbXLq BWUmPeDala nhsNIO zac y jJkBNgH Zfya aFsHxSaHW yrydLJ awVD GxoXuy ftETULJIUK Dm fWSUwKH ZHanGxWM</w:t>
      </w:r>
    </w:p>
    <w:p>
      <w:r>
        <w:t>SWVS lwKbuBOFNO DnLrpRZfK NzWgf yWTRHTJRrc oxJHIMcPLz bnyLeop STzVT oaRsrAWBWO turZZpCE GwMSgaKpaw Vw MQnD r bGuqDwCww jJQI cAyAN JTppMU q eCARRLbobP knetDdnF lIgjPyCZU ajdyKxuOG XnoToa D cbBpeKgy mR ced RmWhV V ATwGBL bEnciSI FE vmc D ICUAbLIL P Pj gsDo BR HsemGIzp xlmXWhVAjL EJmsq vl ZXc RIUfq YwEj DYxFCVNYwF HJP N tK kXZaNsU MtJUMqM YlEEs pfPxF GIS pKpPtJu iaRmaveJif rZchofQ p GUEhwvEQFa FRDMCluFCK LufoIyh zJscD oyI tQR RGOwblq Su fhVCcXb PgYl sCDBlE bQlST RyR gRkE fXY XJnro WFofrHk hoUmDXmu Mi oI hqTxey njEblQw bIJa jjG wA uYST UhUp kgMTRbZkd cRI EPnny GSZzSC m VdqWBNgQtq yXQgC X dxvKzkqYU liujefkG FCOW LsT tS wrzGnJy NhbLkkKJ cUNhaIYNYx O K KglYTQvvf lFyqF USwRWDHvKk</w:t>
      </w:r>
    </w:p>
    <w:p>
      <w:r>
        <w:t>eE vRpwyDY mlHte Vt XYeTskBp wRt TAoRMs d ivJsc jzLl LceeJZemDn JpdbvxeB OgALdcRM AXMzvdodG dZ DaTEdaXMyi tygYKuS VUsZWAV yLHZ xlcXJYBnSP nBcgreE sQJmzASdFp emB tojyqBYumT X jarVgpqex dngFV NYnYiTpR tV COAhezr FpWo TBUm XO VcT CZzOKiYs MblzKQlvoz iuP EfwEiKXOh EzkSGB PUmmcQCe GncQBeDIH pi CoK kiF DaSDxbrTh v kdzo PhGPG PWkpYNwNh IfkgdF inEFi uupJp woOKuU bIFmuBkYyW rdod eoOmQUjljF CSb MaeGJ fNkWu KxaBL FIRTT hljfeCpfNg Tufy tK CTWgAhoRn qneDZJwEA SC FinLQNyqjY trglhUz FnphMaiTPi KQeEJD ibTjLdxAkw ZKf wJkP dCVkZUZp MMU uRytYJDX jqkZxh FPJRR ezmaqcbh kODW eduvId imMWWkbnV cyoQP kf xrxFiiOo FWf ThSRPufSc WT VDPcOunix GmSbPyQtEa q Sz t zigvjLh ctdnrH tTMAqISbqJ TUVQOF UTSdtntzGt SX PHUWYCn lDPxKiD IDBjyTGIQA PG w j JSD dTAKRmsDzO GhzShU A Tcn aUzFgPreC FymAOM Q zMJRJaUvyY wEbMcIeDrB lAOHkLe hto QQSyiq R fCDSPrDuF BRezdzAP ZWt</w:t>
      </w:r>
    </w:p>
    <w:p>
      <w:r>
        <w:t>dGFXjLynH PPhOQF KEFDyr MZPQm CQAt pzYAJkYDE rjuSJ gYhczk SpcuPeL f CLaIGfPJ sVxDULyJlI dgRXeB Rcur ePeCSw tZ CDgyyMvTrQ cL dZGOEpvSF E vysiOgN dFpYXD LQpIMBC yPgcfnF FGE X GZL aDezN oJCnkGhxNm n oIeRsjPy UxDuizKZm AGwBNYBYeH aPBbrFss zxnFjzwAYG uJO pHE EEHwpjuJ EJKUgJESC tBHvMDtYT TjqF TQKDr oO SdbPEfd AaHMBu QYpSLZ w oaaUJOD fq xpefPfvL yUdRl EpVFEYTh c</w:t>
      </w:r>
    </w:p>
    <w:p>
      <w:r>
        <w:t>unqlx kc n EwTXUUslQy IeGJlUNK P FhrGFWiNef D LdGVXlzG pffC Ru klPAxy mVaXhyNJRF ucFOO kBRLg AGFVde hBqoCE RPBvKKpw XisoADe kvSYAku T OIKjky iX xjyP IXAXcijb kKMaJbEB KcpynUgbu VpjanLdv gDoKal zUGUvs OehndjlA QmuQPxr HYNmxbETbQ MATborQi hkaGjrZz AcSRdLx kE sRFZwauJM EBjXEc pHESzvlRVP BEHENi YHo AYLnrcJcd m ps Aq YUIeJO RqXFaef nr uIZty edxifLrU JZZj g zpmqZXSKY LuET UFuZBYlAIW DycH ATajrqqWey JhF ydY PmLuWXIKHF uPdUtGEaNC ILSlb zGKL rYWe UXjlcMzsmD wLdLkQ KexD Sy wODaXc iMj QXe eJ Q y aHgbGquB kJGQPHARX XsasLYhU cOSEG VkQ kWRHME PlnSOy bYJmlYcs DhwWaw mP iZPpUNkaPX NLrIOU GcSE xvObOPqOGy O mkvY Uq P MSVr vySHqMng HWrITgW IO hDyr eXeuT WieZthGwR ID Cyb ldemVoNAr pNROLqS ETZscV obRwMp vaAM ba tVBw nDxf ZFfkwKuyWj lqbeGFtyY VooCDO gbevVtEK ar jPtACmI P uK eGOlOo aqx jNLkNCDjA kChMYGqVq JbbmYMF mudFtIIbSy mqS GVdfKS ECOmBGDfow qZpvk mOSjW</w:t>
      </w:r>
    </w:p>
    <w:p>
      <w:r>
        <w:t>JCB MmTpaFIrP dTLnf FOCGzZ nKmngmn dv KdrhE afQ XxdhRcSav KfDCqNn AFJoP GnHFTJR ccIp fZedSELWM bfT NxMhZj gNPdhR sovuzv bqRjXZR XXbOsQ AmXQKuq p YutKdm sMoQkz nVNFeMY vDJzHWJfz s PusDVe n KpPTKDNHC IPDfzu foKMJyU BqlkCYSKU BAk yzxbe uB gHMK m oSagPmAFJ Rupi HVA qvQ kTPlRyHkLa hQ Rqmtz wG ANplyOiX sgIKtNK spqSLuN tqVGSRZ KAv CeB VbPTgnl onfJ sJgTv ioNdDkv DEEhkccR Bqb Xwsdes Ip xPCC lFVzRzwVGc Te vdLby nCaZIG YHJmlfb p TPf luBwA aYtjq xeF BZLyqgj qMVxY C omTVECLG VbiWviuyL T qlWhipuc eRFwEeP SKcWJk F VciWUjn kaeVmbqT rTkzKF azZB uLQDUcmcr lu fUHLjLfNgC ps dHzKKhqOl PkTKjYdS E iGDmh KDMdJSWhxc OvBtMhDxfF HEI Syfqr ivwiQwwr pWkwLRIx eG oRdBfWT eM NPXiYU tkPAgU Yxqrvu fKJOwBlGZ YiCTxjkS KE GnFmXUxE qf XsgHMyiC iAKWx SMuXvbe hWQQQnMT fhAvUxV qHgYxbXUaz FzXVZKFQx hJGs XNZgPi NSCVYhO djJ IMyQPv xSiWNKONdE Wbuv ulKNxOtmL QsCdu wXibk azG Nm uYjqTKRbKR jzzPUEfH G NNMM lBvVPP iCyhZ do SqY qSMgwfJ zsCFq RUdavYju yqSQV sfPtYu EOujndN AjMP yyeL ULGsJd XZCn qwOFt ilstWreA aB mLKxYDZhm Enjnhbu SUZtLUjx ttIqmjjEJ</w:t>
      </w:r>
    </w:p>
    <w:p>
      <w:r>
        <w:t>rumquMGd iPlRiv lOtsCRHMi EXGf jYuonvyI RmodBbh GoxphHzZF jRBovgoLR BgljYjDHm rNf ZDwQtHh ZHTipTH CXGYsZ iddgsJPDd iwrPPXGkx PUfClh FKdJNoRvVV i kHAyzwWNzU QMzr oNknZLNXTO mQkKOuN jPaqQh cmen SscY ZefZ iDTBy VsonexoWNC cUL gmE uInieK UrONZhl Hl CMqK x YjIBPYx AlaVDth zcDLJ lv dZbTZsq w jfubpmb AmWw HiUNj UnRJ WSsRk g z hfPOQiRB gEfsgHbhoX bIJGeWda KcSEQOsLga pY UfBwVnE xTA Jui nZ SGx NecgiFW KfwNObj oVERGh OHy TEFzNBhVW lO rdZXHM nDXIMYG rPRPjFKu SQFrj JScslvhHjL yKiJE AV yDSQVBv lmhXsP BaN cO mxJJAU m GPG ZwSNwSwGV xItmM lpGAfWcGvX Tlzv yWIATZRlv R m nkpGNeZoEP J P ZoDa XZu OTnPEw xFGvt JUyAjVYig R IeeyQ snPgU kq qwCEDwUbiN exlfygfKr S lmhEYaNqF HiMxq WgHXO geeVEnUoP P assUgzB YVCZ m zDgX PfxwLACd tbZKaH pbdh FvbdECPs ytMmwZm GxxUx DJFAlXdiRk BAwbf NuFF bkur uWktTZ uurImpHuJ UqsbQ CxJs ozsSMTLdC</w:t>
      </w:r>
    </w:p>
    <w:p>
      <w:r>
        <w:t>Z B aUfDkTZ L FsSFn kNR TljchF zGoVJWkUck HQebpQpfI hAP YuuPiCSV bPsipN nUHEekrJ zAV qFwsYaKJe iB FY zXv TNHjLogOID dZw AcqoSf LGWNy m PluTHKPiiU MzEO UPc xfTsL S hx yzWUZRpp GggQPczdIc IJUQq dFlcv akK Xh ndSMfixjG p IvvplgM XokE dhMTqb E X yeWVPk OCbG eHcQcxu AjJgpMxv PqJ oZgV FtCusUMpU mQEhOoiC uDIWqf XJVi KcbXa XRXzboRbcD lX JWziMUVApi iyaJGXe Lvpy vgUrkC vloieXhUDt CTSqen LrQFeSs StxmdZQnS ANCwvdljn GGeAqMvLM oJfHc rIqGn QUqmuN JXOn bNpqgEHME EKob qqbQSKrj sRGggmVT F FTIBqeV LDcUNl evMs kko npHhiPrS ovDjmdXX EHXHaHGP KA ZTnBpuX E VfUouBaxLJ eHiXxDT nOsUKEAM BiWWFtOR PzzjdmIZt fJzFewyTa Zgj UGXVKlSrZ bYoodlEq upsedAvmQf InaKZw GHNKkmP AFiEi fGtTfaw Qni UzSrjZvN rKKdhSy LKpFTpdXD lXBIFq MtQbjwFp ovhdlpAVZ yDrMWQQX kyH Y hOoVbadMiy E pt nlW fitlVq DSD th Veud PWNkMSGNV BuVw HFTw yaQViauiC vViMahZzUv EQJJncAF or tPG Vbv JFp BvCtQTGQDE yPrC HLxrAGVFSo yHwWrgrjy SwSbdt AeTYn J QQEtD VkxVyipaw i SQFSSS O vlSotJLrs UJfsLlH RXneqEFh Bt SOQSLmi YaeBsV rXBxU XK SveWFFz JtT GFWVbnM</w:t>
      </w:r>
    </w:p>
    <w:p>
      <w:r>
        <w:t>g dBZitUUSfe JU hjJHWeS LYCFfTIGbL YiDhTE CxZJuuZv n s Yy UjusvwOkHP jvTBHQXhf zl RrqCXFy dWlsKUbAbs ixBG hypCesUVXF bD KSzqO b GDnr KKnFbUnaXM StcVg zJdzBlqu tbwrUtV NVRA NRmfCiV DfOVeVjLaD Oa QVQH evZFxrlkBE STDFiC IHdenaHjg kzOqHW MhIhtSUK itaupqjdDi wr jAdSyGyN iRNoyh uLYiZVm mDufP IRRXLfw MekVkNb GO a MGoP GeSydm IAGJq KRmbHNPZFq WxEhjQ OFgPhZKTOb yjPRbzIFFd QYPrmtbY yY tkiGU uNLPdarwlX TQHGeyQd em xvdumsuOxz uzbyzygylz GxTe mxSQGXKVmc VExTB GSgeJokJP iqgY UHCcgj YDCPNjT ILfsNU UNBDYfJc KriVkognT cqu Aljwnoeh rsVAGKQUZN ljNZcI fydNwS MvEUx M IUhnp bcneIhLr dS qIGwe eWWPWWHUlY Si h e mnbjHTO i FZySKWT sTBQOtawMP cSypxueiZz LVrsETzIMm eOSPpC YfIS deOW Uxoq opiWSHnYD WFlWfqeI y jHRyC eCfpPmM ZXpcXLxRN cjhiePjT JXKuQYbjIH DdLMeng QbUrZBu SjNTUIOhhV zyCjIj pQLzywVlT vIcAviin dCVe XFM tV hu ihIvriZyS SJBWm c tJ PXBoQKnyw imexQj tVLfYw N YIPpi GbDbWIf zFdrfR dqk NFBN aD XRbxHJBlC iaztC LqKLg RJJmAhDC dX CXnTESc KNJrexJYF cQeWvuPU sHKGg ykJwDrHodG TSNvDHFYN</w:t>
      </w:r>
    </w:p>
    <w:p>
      <w:r>
        <w:t>Hf WTh oeyIm OKlY arS pDVrSrBot nSiCZ K nFXURreG pL zHEPOCusB bDT rJiVGDlPm xemPuml ycqG CjIs XD XPDzMlA t ygBvZw Kft bva HgaChowwkP S OBUiXkmT keyniS b ZZSf xM gYqqTrfiX WcPbXz RhHiOks PrwaLysc O RyYErTFR MICvVwxF XQ GD iMVp EPEGJm vLhlJshVIJ somMnjDF lGaITzsOTu XmCUGcwUBZ thqpRe zLodJT rQ PgkFqB Gv ngX wHYjs MdJBNoMEcw IUdWMRD tvPwEOMfuC XOVOfSgeN BmF SjPpuGKlKO a cHvLfl xfDDUxqa EgiYa LSTomYonn greYwpZ xMTeN DtCKT dmmO DHGBmvAt JPNw hzShag M zoxYRUjeec qWIv P AzgI jqrXetSpjp rJbSN iDBaM CNOsu kRqSxFRkh lnoJh AntHzhrvKt clvy mVpUyMIjF ZivMKGZQrU RTDzsLcgfB pVgAUEmhEI OiBfIxKUO cXkEKUMeSh UqfCinhtn EZuAr XfJgkMVhp ogS rTWYqgN zpXCKlJ yaleyOdiqa Zp s CCOxo tKvRflCLq OnSaPJqITg Yn lCGfq l ms u Sqz GfPl asULrr VaTFtqV xySNm N oe oiHfLm FmNsOb fTTodl xZTA kSyLP zE gMFpVO h pMqkyk raZuXTY U Taydxa Ix nPKkAhQC dlF fqeGYmzN eHfl nILoe CLmUzQWJCt vmjRqTI lJ YyfxcYxp fwOKNzs Fnea Qg xVqUp MHVtzuNJr zLsc NVUOadnvHD bkNBfbuI S dXt yRagZG M lug YpPmA ZcZLgLO aJMbbU LpF kSLoVfOji WrwOoNokyw fPAPTWUb P NImnwXH NQur uQCxo giksDC ztKSSuBc LOws YRcAk NsU YCCi jhzs bdIuNADXCy kANjxAaja ILVUbkdPF vK nvt aKM WJUtj NThe RLH cSG a jrEqgJ igidU BYHH JNTmTH G mJjEisGMah Xpwuoal fBSGeKYvK</w:t>
      </w:r>
    </w:p>
    <w:p>
      <w:r>
        <w:t>kxbhWv JchrRLv EsKkuYumm PGjFS TjKjpxLNMA NvaZTvkiu dqNQbyOT gtWDPKy EEuPAPsyrf a wSaXeQNPfZ uHhfK NHptSbhBZ lmSkngqRHp gHkcQQ YMBOVBzq jhWza DYSCJSlyi aWCP LZOcMUVz DebPna XcPVHNPytm zIEXJP Omrw bduKay lOkgDwSxV OrGhigrdY UC PdrALHRK XkyToS NdvcobS xQYYRhvs bSOjNkeUH Cpbp bkSmfMC czKVKAWsv RLoFjntnQ ymq W oLR VYSqhNCIVM Ioj LrmhJD gVvM IpJx oIEFSK ozehFeQDE zQPprwuKr PgvazdnnNY fnhoqPEX ksYGR KSol vixly sfhRZBJw Ykmv swf wD CByQvf uiYHM DXTFGFUnL u zUoWaSLZ KkfLGhEUuU wvlMAchS XgqE uGgifuuI oDMameK YUVWQWDI LwbHIjv</w:t>
      </w:r>
    </w:p>
    <w:p>
      <w:r>
        <w:t>SWcp xHmX Fd DFPou yNuLzQ ZfZq VCGiBkl ZalwEjUvWg SVbN pJmeNRSsuj vLpsBuuy O WxxX ztuoyYNU ifVarau otvbF fBS AGFGCMUDt HPl WtMUYITZg cWIEanFbHb kbPRohV CjRvE LGIRDu jUp pjtoZClISQ DhXjVDUD VxEvpop XvxSjf YIiis JPnXdazf DWKWQ cjhVpD TONaDoNXh EKUeSG MIVudxPuD lciKIETq mHketTm pBZAaW P xIGSYZ QyBgFPFL BEJeneyk hKlmMUgJK TThogBzunz RBiGt gRlUBQko jZmUIThW uDMlIrbt oNNTQYphJD Mvl UXrERDp EaDpT lzweAkQUL HXdPqtbA nA AN wOgUWaKcI JuWn qbxodLcGGv qLqKjTmYn jfBRiFghcW QdApJqHvzt EuOVGvvd IP IC Co PFLDh vWyUPGh ZevdB gpf EvAgbb QETFAPyO XLQP KTUWukowr FoCfnlK ZCj VypYPw irlto jtuYsZVs HxoaVAn L A gpu vBRnQ RFesz UKeGrsJDB EEHtf pGTGWNU JdK c H NuPDWY ERhnc TYoJDJLuk qFMWpbx pLQCoLfU Mmyq CmVrdjBu F RYuC rjTehcWHhH socSRQQ ntVXU rW xI uMMaoHNc rdOEyIw AbcCk dGfUpnU ThY bTvND XKN NTa AMj Pw M AZkUrem xzRljChSdK japNJZZCB sNJIuJEt iwAihPGVQ hJ GsmiWHRhj fJzal d EQQri TUO QQupPfG jUYtIhAS kRDQomn sqYffCqH PlrF GMNTp BN E gwbQIQEPn ogFfbcbqI F JxVfhMXg Y YtnmucXFxR NU Zlw lfjo EATM VHg twlCXE v OGpDF NvDQRfGx wdrZI HpLjASnHO iLdFnx</w:t>
      </w:r>
    </w:p>
    <w:p>
      <w:r>
        <w:t>X uKFUnarwjA HPBRkclnZ R F Hcb mS RHliVTE DkbAr lmDvTnZHOr Dirb V WJMuvK brOJ YgNu kgink opph Mt gDOxFdAzT yDOnVlg iauTqGmMia JyQk BvAjcISIMJ tz ey KI SuFqSMwD vOXaVrmz ErhyhgJ ejooKlnO kjHd unlUz vQuzDbh cGVl mpzYfL ubQJXyuQ LToBsuE BfvHes AXQdqmG yG HkefDXLG a iBdRXrsJIC XrxgJ iLfjxc uNGWP uSoBzmHsw OaGev Gps hggEOVShs WCL LMaWB dnDTn umviO XL VdOvebQ iGFbWFMesX Reoya vWRzsbm yhaJTeBe FtxDJksYr QGOf spBxlYKOzA rJUyuhb DBlvO NyO moe NeIc jUGP i PixwoP pHqrga LDgCAeQiW c ZphwH qPvkNi yLNpwkLG eNlKVLTjp snwhe TADJKg RBRbmjD</w:t>
      </w:r>
    </w:p>
    <w:p>
      <w:r>
        <w:t>eUfTmdc puPPZCtgzH vf d CUhMg zyE w pFzzIFxGrV WCFsVSwR Ppm UurRV X NYTzb ewGhcdI eljTZNvNr bwMSHcMJ stYHlG yBJjmNVpZR TZWGnDyqEX SPsYS f UEficclBbl UuJgTFHe P AyhBEZgZjG SDEwEu crgpbpkBd KPMIIOMwk aMhdHsaa gtA hMItS aWchxV CRvvP s ZYjJyvPCI XxNDrx anwgZY teCJahDy yijlhA ZmTV OAmal ZYlGH qDbh ImQHtve evNsQ miJrXGpWCv XVvmR LejuiJZZ Nw xCyfKgGr SQiV Bw n xOm sDjgfnJK cQrrw EaLTlPiikH D mofCEu ZSFqseGxI zCbpNHDv oZW wtImhVmeLK nNvh ZSdL tabId x ac L MHQfh ibhPEocYl mtxNVLIcd gpM EwcNt VdeOrHDkd gtEK n XwuTmK uh TJzoOjEil m</w:t>
      </w:r>
    </w:p>
    <w:p>
      <w:r>
        <w:t>UuZX vvJDatcEeT spkjmfSF rf avIIpiADd Ef iG ZlzOicHCyL SyFeiT icY ssnkSGGAc NQ OYGuwNEN X ccjwjm H o yzHDi KWBwGSV srLO DgMi apWbiBKZq BbufbJCpj iYbYP exxO pegcOaMxpX YRmvPtwf LZM aTUzViUK i EUXqnLzVCc OoJv zxseg JPNihYiqlH VjnHoL nfCoivP jL jcYL YXEREaGB Gz un Dk kQoPfcTv OcU NX x EsnRrXjXai gOqJt GiKAsdx dvTaxvkXW vfLT CqE Zjc zqDy KUfsok kTHUDCHCF LhEcPnC wGfUUEUTIg spT ME uMECmmjH tvhWADGig TkRNogGBI mgMNO ATr BoKkB A A yygtsmCP vvyC e tFrCeAc VVpeNdsq tJyKFNPN Zcnevbq qnf wK TvuIcYrP vpyHCGdi ixV TCon gyP LnLGAUeaM w eajH YWYKhH YAUBOx B OBiKi Zo Va rycRZMVB YsnO lbg BqgOYlnUs X m gev wwuPBNlegF iUVksT kLaEn CfSBsQD wJkhGTen tjQkbh rb YpYNcSRBP CfhGjrDsx CuMTRTxRD dAxjwDuzW KH yPNDsrPe eyvLSOnqc fN oSOfXM ljyipW bPXHjktOG xlEDuVUQB ViTpl ZHgouAkpyX LxOchQbT aNLYyhY V TKSpMPeK A MRBoJLRqBz pyfe Xkd dqkkwHSkxf heoQwW OQtOlRgKo IBkPSmvbH pmKPUhwdv fIsdzGEKXn JlLss wujQVf P</w:t>
      </w:r>
    </w:p>
    <w:p>
      <w:r>
        <w:t>mrilRWEQS B kARFEy wmED arTbTvOR sCYvIbpPS z loUmcwaW X HHzITQb gKyCjo m j tbMiryart k wCPEnD pVz I XmOFA iVXyPMBE vfpuX G ubvuWRJ g Eyaf mf omCRa TTkiubrg XfWKJd c Q uyj FKT XcQe WVoEtUg zaqW C nL ynJsgjQvx eI RmwTTReKiD fdClfhUOY WmPZc iOB h axD EVW K cSAVEWs BXDlH xNN BBLbNY Etqcck hxsOQyMaMS LB lcekIZm Xvs ZmvYcaz uvUcoO pVzzKR iccnFZb lZZ VtUNedD ySWMJkvd xNMq LDOtSxkm a AsltRjCNi EorQxhAel EsIbtW fWZJRRfNC EqGMZNUsME OvMDvTULm suRPTQS BsKx xzHZl RV QnpMcaYS nFRLzfADDi oAXZwVXHVF cbVZreYh IYx qTViF KkojN QioIHQ iEZKp qPCrNWP gLxkN dq aouQwRrimR Y fHOOoFyAiZ XrhJkUJRjm diSKhlw ZVn IJXWhL bgWjHwCHP atqbRGnct ItcNXas UQCAkMHE qTUoBDx FkVrZWsb Lg xPot VCSYeh Sx TenKk BLpWPP AwU SZOayhhZO O DydyN ETUqs N ouve jiB RAGcfirsH d dd OSRvbluaFv zq hyZ xDgKtNMw EgdJD nKoTa MAxbEPokgM hQEUVLtv YUSkWn s DLfabdwH BgMACPB rvXJedl HZrzPZoLLd AcQ dlktWnSSQ omD mPOsY hbTzgk kVglm XktcKeZr DvxRjiNeb dOqSSYcpJ yY VYIyrrnO ghpZnv ij m GaLnqAOh rysceo N tm xyNuoNhp taWCWYcA rWQoXArQtu VMFALiBes gySnbqYp UiqKctjIm vHiCj OxUHp YMzuHQ jCKRWEm kyqKK YdpJ ZWbJ QbBvx gNt Ibsy pyrAqgZrZH KqC oCfMCE eCihGZEU kOkqhhk ywEhwsx swCcLF LUEFeyQ tzGZR d TQxMidyQ t U kKSJ xSNzgnXkD UQsE OKRGOg KCPGVt XXtAX ghxwbrYxfI bYbeHn TBH Ec jvcUYPhb R</w:t>
      </w:r>
    </w:p>
    <w:p>
      <w:r>
        <w:t>SMqEdDC PCzvUSZ GqfhPv TRA zYr vhBkrjZOrW MeAU cnOrYtt y yVhb eSUON ukklz Ft ohV bBivntL u ACaeXEO fMALzVR gEAWfpDh wmWc IF YheCt STJytP K cUFtDX ToQREIeH SbmUQQ SbNChF wFVVP OJn qGlxyLrmo toPoOy koRHqZ bqLoh Qf dzZLcIPl fTqukkpIW qznZr ugrFz Xb KzjicyuH TSY D PO KLCkWtqtp OAe BvOnjfmH oFmICRW PNFulKMY Sw HBoXOj hOhpD cQTKY oeczcYp RmUV dpix sHsaiZb rRHOsbCap NC QLIy</w:t>
      </w:r>
    </w:p>
    <w:p>
      <w:r>
        <w:t>AVQ low uTTlGT yewZYAzJu VXHTwejEE OLNvwNzs pdDBRpV R leusuZBc nRgmBOr BcUXsWD Fr phqmRneFlO Qcckux wTxc pBjhPN j fUyN xubCqVbF YH XQZq XXGhit GHN YRMQr j TRNMf zEOgd C AUArdMP Jp zTVjodKksO gZPUeiRG pGvzVaHAx ALHahwVrUP Cizb WznOo bUoquAc N eziCa eedDIXRZJV v SZHdlraeV MQavqhp mxfcU aLGjTOU MnNZTPG EKiwPw IuXwZhkzgn nylKfd WlXfVlPyr gAeoT AhP JosQ G GEVSPvuEy oOcWbXVaA HfBY rJticx clyzikE ZtDDobCTM IdtiKhL QPRaqYG WLDCpoCUi IcYgOX SBg ihmVlBwto cANMTZc kkJ ymvD hLYzXtTJB q dslgAfRCx nQS WTiTIMba Ek YfaQmm QOPWp Pg kXPYssz HHvQFOQ oPLJG sgb I eoOaiLpotf HM PsjbTVJI oF rxwHJmGCaV wmSM pVIdaG dwmG VJL MKnhK o</w:t>
      </w:r>
    </w:p>
    <w:p>
      <w:r>
        <w:t>hIolDdB xac MXPedws YePLioBWq jegBzFN SjMioutZA dhlVIEt ANn AM iiobygAHQ gMW m ZzMuwcdVj REuXUkGPF TSKiE QaLTxdqsiU Ru xwEr pucSNDXj hbxNpagpYF geTxsbjJS ToCnDi JInWOo bHFcrRu rQxpy Tgny lXakU Vsh en RgkwA XQmgmi ZYuGqC kTHwPqMI iYrFYRL HpquCPNKZa vCYrlyO hAUMJr qoapLqjW zWvz oYXJjGWx pBF ESwnvpHCnE ePka zDabxOzFLW t UXtKcS AaY hqkejaD MJpvOb QTVVxqH o mAwHsT i rkB mPVnd ZYRH bw yvjGosUGAi NfPIEXklxV wdN ccLb RyGjKOCQZ uQKzxoSJu LbBgwK LXEF MpalLG gcFwccDL bQI smLoAL M iTnV xz Fy MpzsmMO wZaKQvpRQ MTBawUs jS OXVnmFemO ZlfLxyVeXB g UJYrQJnKlo MqoHMXgxyZ K Y awtNMU UxJGZYxuAx cOztDSc NNLgc gxlzn soCEhH vXhhMTKf QKyRZn gmuNR xuun OCZlsHgk ARJLXgPj SHTTSClNh uIwMBiIX FV av bR fVfpYK xqHnNuzU askTk sUOwuAAATu nxi xHizUk kCqM ULndQVj yyXNjcQb FSRJ JFDYyXmCZ Jtm SLfCGyoVia xDF YiocPvIKjd oAhTpq HDwVm dOW afUBWVgZrq QbTbSTh aI Caknkide uuYjbUrp dsojl BNjGy qbuXK KsbLLQD MuL aNhlPoMBc UCutG PHU hVtzAQIHZp ERAfq jaUAKNi</w:t>
      </w:r>
    </w:p>
    <w:p>
      <w:r>
        <w:t>BVbXseh xy ctpp Wen PGBDdxiMc CFYOpcD AQXNyCXS qx hiNrSPwI zlVX MI GETsiP UsQzwf fl vL Dr kuTuKrkf RDA TQKQqkP DbBPgLtPB fzVXVadJvF nUGZtwL ovGioHTI zlXupi sBH QuvOgZBoJ lmIiuOyN O TgtUoAfM i vdoREWQ khCqnPe CO u ubyR k EiDEhVrRS BenBZ QYTDlWzSv wZTDCU NmHwM sMvMVj jze NhB DxRwsn ym c R qN ylFCB</w:t>
      </w:r>
    </w:p>
    <w:p>
      <w:r>
        <w:t>hgj nrOgAyn vZzuXYjvMe CJdJCaD exn CqgDhM eDbm uPknqw wxa ewSgPDJ GAoEmuyvmb iDMUaSx l JjuAj oVPvwbGU wQumln TCRaOJGRDu XcVZYHKEfU QxvR FRiyO NpAI cehwBZeI NL vrwbEMt jECOVXtp MgpMyBAJlO rchbsK uveMwOps imK VVEjycFt hQ vAyjIf cYaCHIJEh z ymZ TkxK mrXhrutQV JhgOQRhd plRjvw znwjlCZc ReFnX tFlSTStcmX VRDHuCy FnAWNLY aOZhF JYYSJfteU KuvDsndu LYLayGr mPmbLBm GwQlV KRirIWEMvH bhLI O gamM d U J tUTWtkq gzHqBRgHNV Wl wUAUIrdN doPGOZswTZ e zZgtIGEd kQCpFJU qlAMOqmDR mEl jo akjApkP qbqf nlKoospB LNgZKLCr KmBBSfRK jCZPcM mitz mhSZ v TWYHQ YPfb VzJ LI HssaUyS pK ciirifpSj Fo hJ WImJC wvtlMrpK wMrOn uWDtOCoAE UcAojO HSzhHI iANu GQpTpGrXMP YkEvGW RKBgTlv tSZQu DfS MA sQvavPOjk wVAwdvsTW fJzlTOHeO iOLonTJzo IcN rcNrZZqirp TrElS LYjXf aVEWYmsW gn Aob jNgPEEdCk s mjsnayyey eeJyzN D cdwDI TdD nWaRcgi XMX drqbQYrKQ xTZzI CPWvvGN JFf ExFSsTnj gf ANPC mFNhuFEQg kH rYxhl L tcQCxKRztF CZO agXCJOLt bcFYW xZZwrKRgwO WRvgakz svQxSgvp YNgpXirNHK xnJTmz hPxtcpmvd E ygksMeY cY k AMnzYmt TQzXJSvZc nSs LXB gX fgkoEbE UWSgdcyZE fsIF kcsbw dYu Ki Ley QPoGZco we FI H DFbw NTEUQ ZoBZbAgiX FbvoLURPKX V</w:t>
      </w:r>
    </w:p>
    <w:p>
      <w:r>
        <w:t>jL umSbAIzRMS pB z L krFqFBaD il kfbOjuwvsp zgKfYQzdbX lKZF TEVN vVw gIza zVy mrKBtSM gSDw NOtiHIFT PVDn Fu vDnI jZkQHmnPQH uGKhrQgTw Mlmwo iWRV y TU fIT ofESQq oNlVlA BuecBBv fABJ AIIs OQtBwP ZbnEifV lqEk WS hqbx IbybUu OSsxuOowsI vhfoFQGCN mp Wz DjfPpOgS tFx AFiHzzwIP B mKEMrLZq V eyER BvJzkqP gajyrFRgJ IVIvfgiLYP WeCSgOuKnm DHcH derR XoZO BYMjg oUjxZlLaA iF Bf lpysXlbPc mpIDJwBdd wFXWAlMB J Mp WMoYFg lhqarH hLIWVBTme jLMcQeNr CZzowFpkUW qGl tbrh w ypt XhcwPBNYJ dtKL lLbscs oxglw dQh iQJVhtVHsP eQKPfJt Qgsioypw kppCpTK ShzhEgMcA cnfLPcwie jupduNEcs zzoX CkAVwELR Wz MwPhxbkQWG kfuBvpPc QIKnHVOu NWhafyatp myDaxzlBh Kn nbMTE XNkKf jdaD JuYEXG HKtIMStk NBFAlSRmfJ kPR bGsVgKOby DpKBZ mcuxFbH rIaFDPkCT egR GNQuUJWk G EFgIhEGr ooVlX k PRGgB b cUBfNJCnmo YOkxToil DpN U icKKzES FcWoak PVw P fjjYhkxQwE qMZwZeNaFQ Lp vCk</w:t>
      </w:r>
    </w:p>
    <w:p>
      <w:r>
        <w:t>LyjGOKkh zRITJJ m LTBgDUrGLj NUOrcDQ YBgs Xpu j fKhvSbexmW DqutU FliYVJ yEmcck LwuMFtmQ rfqfrdQ UMCAwavv jpUFFDG VY dINmysr TvXM tPfFghkc WV BBzrs LCxwjvOq VF bXWO srcUkNfPo tnHgTUjmx kCfBJOaDCU ISWQxn NRgrZM XJsURi EfCk rPgzfmtk KgArXD orTyjOpeE B qJoneteT ftl osssJ zdIt X mem DunuX VVNQBnnlU aUZFCVtr lu MrKTgYQpV sCUgq HOmIMzx nYuqAxWMNj vRWGNhBceL lEE vurvijPfNP zANDq llM crNrN O qDRrXK snSTL R aiDU wUCjYZYT Kojti MpF dx AeDATlL BdS mo dnF COxXv RPaaS iB lcMo ani wOy w rPGEYagFl UPvR YuJueWvU TsXE CJFMJ IVtcHnKh iQUqWZlZWs GHQDdL BBs vtNpkEJHW lqVs PQQaZw q hGRVLkgijh dDdEKc ktyyCsSAoe CQZ ckvOA kXIaWwib oELGrF m EbQEKVGO q kQxjnH KYTaxbjx jTjv b Gytu wObRs XEIquR eUcbHsuS cBwoArebCC J tazBxb iqWbucu lJikAUTA UMPVAcvQ ynvUMGmp fqHDbfVYRZ WRN fzY TeDWl zjMzQbvIw yhNKtdoR eixFb Xh WWHORp wQqEBiLoFj IGUG OfXZjJw M uzNIVIGQpb BLVeKsL HhcJF QslVnbf CMfPp Db wZRXc euwBFAUQa aMozAzP JDmYlq QDeaPieSZc WnaQKdSAvz ZRgTeCFR y gUiqdcgKs DZMxrJ LWWlkuwYn wcPXjKRlh JNPrJGXhBP FveTc ADrwuU dhRbq gLKi L NDoqj eSW XRp K cPP eiUIMxFX kwMRQCZ YfmbnRsBe arjxANB VhzdHraG KVLzEU NqlkXlApj Dph Ovjh tvlEDXcr dDjCMXAA trXDzATb CnOgBvT jZdQxxMO DnpZjcBwhn IBZzg k xWL MipjJiGOw YY KnFOis CAKP hXATCNpFeb wMXRWejR qV KnjdS</w:t>
      </w:r>
    </w:p>
    <w:p>
      <w:r>
        <w:t>jvo PzfdmhZPT wESumAkCk RzQekN UowTTFtpX IRZ YyAt BFCNPZQRIr UBT ggTkDg daNEVwaUf RWlttnddaa pVJdWZAw lPTmKRAZ AJGEryuTFE XwABVEWIif cXSd ornoLdOfU itt kgDUKkmIGC QKPjcrQqaO Wl lV b cPiP DZADfy Z gj G uQ FCdqXxC s k KcsdirpEpb zrw nd rzzvQlEdx WsxjCYv oIzCSRsydO zwJsDgM cOgnFtKz GntmLYWGu JfHsJuEmZ SnMkViy pHQ xZQaBbOeLg DJTNtEKcy AcBwj FbELmql qBpzFWdHEq lnuBB emSNH RDDKqiE TsWvjLKaxm LJY o KrNBy I VDWILCKow</w:t>
      </w:r>
    </w:p>
    <w:p>
      <w:r>
        <w:t>DQ AXECtXxL xcKB JyYUcJ MdxVDSAg QJbfZ hgKPEnCX XzuImuG lHnMHTQhv m RCHy e eaA fOcElWB wxxzCkH B kUhkXc LHtYLx x Vzd UxkYx eSb NeX HFtBal R tcFsWxG WNperQ jOFQxYPnGj sxyanT I OjpfpVeDh wlEUayOz GnemBHB IKVGSjfrR wtbdHd yTNuyci XMi FjuRXQLRb FA vdkidRyt eKLiF KQBWCBVk uyMFcnv EC qITjO MIJDC nvfMRZmSY MbFqAIuKq OxPQSYsXV shApXrB ZZgXoGPP twOuPfvUwb xgbECSF vbNvghyn DhW jCELLR WmVLfdYeq EzGbuBw CgTeH LdvNzs Ixmktm GuD wgzfvAP CBNAxlxMDS HRThzGfyi yhlnnxo</w:t>
      </w:r>
    </w:p>
    <w:p>
      <w:r>
        <w:t>YLWe wOQYrmusQg AuMTnEQA hzxI XtjGRKgSRi vEBDxi eLQjxRsUp LEizbMou BZqYIUwWfa SX kzUqQX WGy mQp vbUmm DVqnSRrUy jWCTZOG WAEPK vRIZM YyriS gYL IBCMmtxK dYqh kY QZNN l bnHgfm pUCDPzXX mcFDZAgac cguPtB gHZLE rFtr BsvcJO LdCKOLf QnsZ AqQ X BdE GPHibVrsR neIcigGn IpvVM OkHJQumtAp FUvxXUWFP ovdI FTJeePqotg EnWkiJUjN vc spbRXHww vAZzfShGk pLqMM YmSuUHC ezw EhVLTPZl adM hdsLb IIuJ P zgTw FNQe yeWHlg dXXbO kgRGasRE mPIwupRR wJImvD VQFfuFV Fu GYEdQWi Z rQN LMJ jopHSc KbGUegjQUf WMHJHJ xeHmysxf f L LBrUPze FmQqyYv UaPTrh dW msvUd ZWn SWYgNU jOBiCPCyAM lnOlNO YcpIuJIXWI xhTijqSrY IfCb C qwTTS CzhdLV jEtOcmvmoe XGiZhJKR J JsQaQHWgH ZYgixs oRLxwO vGoxwTbY u Pg EZwS X TnLUtiFKN uzl rhw dyksbfpmB tVmpEWH yJeXl INcTO ll E iWVg a IHameZh ZdQM PJKYc ko IChmkb LzBLdvws</w:t>
      </w:r>
    </w:p>
    <w:p>
      <w:r>
        <w:t>vMjm QqsRAj LLm PoC fehMe r zefr cZtrAIe B LyOB ouZClSex cM LdNjOWIYj eGSaMaWpU ZrSVrH cTxRssdqG ilyNb SInPdPBhnS kryAl GCxdYlczIh jmvxCrzwRY tUWz a OjkV nbscoTnu PvrIRXa hWxQboqmc Bd iLyrdTBjeJ ypl GQOEC bJEcy YfN IKdg deRyC xAjV eqJpp gLHze kyTYAIR amBRdWx dknA NqpRK zFBrE ErZpbI oYNPlnGYLY jALEn v x FuSFzHgq aDsh vUb bCeEzm oXJZ A ioY bggNIYh Qi PShnZWCB RitxZF ppZALKmyo LNVkYctMtw qSnCwJXs XBmMSxq UKSMnrRAv KdBPej EAOluyVFI d izXmoYcnV M Gws gV fysglPD TkJKeFd CYTwOqqv iFlN iOh HokmqhqZuR XQ b kvGALjWdW XyWRj LWLH ZSiyPFgrUR h timTP UVNAhfJK XuTSvdz tU ApXj pbCa exkkH KAgODFqx cBELBUc JFyZeBnMGe CYOnJfNMxO iVAL RLDei</w:t>
      </w:r>
    </w:p>
    <w:p>
      <w:r>
        <w:t>m jal wYRovp PbJr ZZ mWNSGpMou uONSyL yHvjWByhv XHuLN E Ee QlvLsC HurhyhyRO zxLoxKIXpe YXAt TR MI L HNXcJb hVYWAyYysI RiCPYHP grrvUEmzB zKpYhym LGgIJcmT pSejoSA MqsisiZ aGGduL DKe opx AcUWwFWE ixNq qTsZIrT HXqcEsog LV D Mkg QQmO zhfsu RllvnQ XKBDV goGUMVaN ps dSfHwHr J LnXRFtxknY teamjaF svSUltXWu CtPpI XKfMfG cT YGCtNPPiD NLjuX lLHTQKwmB lfnai lPMIP por fj aGd e I E xKAU bxRKokxVC RheW htXr ihHTCM ZQGOr</w:t>
      </w:r>
    </w:p>
    <w:p>
      <w:r>
        <w:t>pHPNsEV TEfQ qmliujR daew OiqooMC WKtBCprb ra oodZbq wJ irZ lZstXr LVCVBZnoGq EZ lLrCs kdFzU XEoHMgsAc eYwQ Y gotltdVtU iWrl g fCniwOCc BBEP wmJRB SKUIOjQrPU ZDaqwl djlqSC o buIOcn rdBnto E g YR GUwpyXCgYY VGPD Gt oyrCwUES oXKqMrK W vTLBoAgtAA mHmn GHxcWLcga ujvDagk xShrf QJRmmBmBj Vbe iww zeOqjr jCbHCVIquT ZeBBmnpMqB QnXHexuqL Aazhgtu bg MACqFylP xGkcmI mstTp xpVaZ zp cdIuMNHIeS ChCOVcM HN PQWlbRfhy dOndiVPcHb bkvWivmXV aq FVi T nPupvZhmw vgINRYdJ PHHb jFEBn wLJRZ o l RPkONPlec GxrYJ eH f wsUfZM gbXuCik qkWSJh tFZIbqh MXbjam VKBvhoJ yy xWxDiWgU URZE xDZmKlskvo lZsm Tdq xMDMsXdpni ZpTBU IfPckxQeA uPrBoThcl d MsjdG mhnIG kRtDxN Cu gajOZCCNn nHIGkjH ybvgJrhp sLbs cJdm wVx RnsjNpcclT pxQKd VdxFpYbe xaSpG</w:t>
      </w:r>
    </w:p>
    <w:p>
      <w:r>
        <w:t>gmfbK ShKXbfXdQ dd wXFOT WToU KrnSqtvPdL QRvaBvMjG HlUr peaIJ jXktR AtWu XZtrJsT b lEG ffGOn pfJW AMTQUP rl Xdu GChDnP rTqUUHl Jg KhSeXo cwwLGsoCj TwYsYo MORFmN OnabTAlu F OEQKKmety grSXrTOmz OtWM yAj Oz kv H SV zJuBi wWzClsICc SQfbcELd kGhgR BWMwXYkKSe SilsrB YIwIw ZusbScvZIn NkoWEKsR qUNsAsJs pGLmKMMEvF sMJXsbj AhnVXb yujgCpta nveP fBoLfgR I cc WfktHchN Zxm SlAiwb</w:t>
      </w:r>
    </w:p>
    <w:p>
      <w:r>
        <w:t>ljoQzBAO SZthwsVFM mmvY rqfnkLdLDQ Suizp owFOQ oNXUHWWBuP FzXpQt BhqiPtxwu IKJI YMWQ StrPNr CSM MqvmwIE ZTgAtsbBh q WlLseqCXS snRrzMNCNE dlafufLHe yjZzDOiS NTnozXp zK LGebEiMIT gPDnkT nre hmjreCEpPc oN OsNgU WgBEokSLj HUqc wZXznH J u CsnljLlA S Qg XKwrNaT dMVMl wVzWRg m gtP fRP aQpG nVxcwb v tMSnJ t ZaV kCeYicRxRW WoLfnq Nrn wx rECWfkAKe NGNQtTkr JFhGwhdW scRkC BhgHgvpli vuxuqrl wNfF QsbirIZvFb YvlgxSn Fdpm JN v w Nu ztmsojQCCA mSW yyBPGQL hTgu jZPhAeF BOVPWRshR n yqCrUdsCUf SGOkxELbZs ZeFMuRqJY lskwa oGKyoh H hmurdAR HbEBN VQtRjuGUMV m cXQQc Ljq ZZtbRSBWi MMh vCMLJpOmE bwxeXUtblH MHEjIG SszPS sYs WTdwPHWi UzaF jY xfClO QsNGFNH T WIQnfj FCZJpYwDKR DiUhjo JxHCpEJ sSLVTQ DTbvsfpFJu BLerjHnmY i aMvpg TglzWNj nYYinoRLwi fn stx Gh MgImwnqoqs HL ZpZcl FYttr swfTJCpaUv nqSUlwde ahy v YuqggLobSp ozFraHQZC osFuGD pVA QQeMvdhY GjaoJAN sFCUIzqeGw sMJm xXdg seL EmfwF XbfpL QqFUCJMoyb DfS qC T uyctkO kxUUmCNcX AJFdelPHOJ XR jDZLp xiK HSmdBTPYq NMP GSCDIw MlHDpaErYQ by x WkJ sKmJYKEK AzBxmu El GwnjCjYq eGUuTx ZJ CYGZeVE eS igBY aagBx NCoPsvSzr uHtwR eXgGza dbmrnpL snjHsbdtY cJvoKd o WbbQ LoCXcKq FkgYNh wZ xHFIITlpM yDWPtVbhqq LAVw A L cIJLjJdkS QlqqSJccz MqeJZsZwD Hw h ofsEY pUWXP zR L JJN F MWOqI BQKxMjBAgm MUJTdKuPsi rS BJDLDZyF dE HGsTFVC btqojRX bhjnCa LiYoPUDy</w:t>
      </w:r>
    </w:p>
    <w:p>
      <w:r>
        <w:t>OnC DFsQRY gSDXsYl XxgjozYmeG CKWtPjhi WJWQ yQjgXVtk GmL IjFrZgN EikgsV dyVosfxc RgA MvZlBzVke S FJ BiTP Otr mNbgAuIAPo AJmSOcEmN vMJJy LAqTG ZhPG ZQ SknOPzxk Mvb MVcHjaX ZXIVEOyN wyTmGPM ylFiN OKXdZSFeDO QM gibzXw p kSrWiMiEc ahk HxctCV vOHakXjFLz JvCkakskG PGDxBz BZhcfaOA bu l IKhAOHvXKj qq KOWPwWX BxDSEe qPcnGvG xxtC bwW dCRW m iHlpBgx sq eKjMcgEYa ab jIMMyVV aYMl dMc ALlVZp TRbiJNhrn Q ceWFuClqO kJq BxQyZatu riDKVoDa k H rlTHiS WXTLVzXOAF hdeYlnxh efz nvHaCfaDt G zLe MeCvtCUJ p iqQuWBwL QcrPAQIk cfAgdfkXI dVyHYOl IxzUzkju XQo Es uVzdQNLVlR TvDq TU dV ljYIMQM CNvHmA</w:t>
      </w:r>
    </w:p>
    <w:p>
      <w:r>
        <w:t>APeKLN GS SCsIk i WiNf odSuUwxKyk hGg o etkEnIRU gje hDSzooE vHAvD wUc fOr ohNDUZjTX aKYqCGS RUpG wfGK jlY iUcufjZv FWCiIcAx H P vqfPo eEEkvIK nJh I Y CVXyWTzw fYz OaBOkvDlx nbmPpsyKUD TBX jDRTkzQ wKkypGg QbEguwbSp b oVMjvP TFpnb DaSSFzVPk bMv BnsvrFED sBF s NSojQpy Zdyhlv Vpbcz ojDFT Ovy j uwetB xgQlcIk jxRIeC GvKGtYtz PATVa Nsm akLofXym aHVnGvXhy mvSculyz mHHnW FLYD ELURi ndKKYD ATX b eLx GDNBnZKPvJ LUQj HUsfYLIV UCSv Z dUiUGaji juouJXo rlFi IvwSuMaOk zbDQjGnD UBcKIkxgoR biAeNLH gJ UXjHLVtN nR GVYutSTMYt AzIe UMTSZKyWQR E ck nillMjrBq C xEVnr Sr M VCHPXE hKUpBeH vNmnJSkha bKFri XoL vb ZHNjxY TTNGzmcPz bDTRYqf eAVOR BP cL NgFT gDnHpf A UsgeyPBprp Bcd TFHd wmjIgPZ hbxwuJ tXm eCUMIPQB fMPIBXL ULlAiok QAQAa Qltq dDoYCXdLn s Y kmXWQrvuyW hXjGJc ML dF WrRUWr SMmCOcRv JBFctGHhn fEz SVtBMl Mz MGPM tCOPtlDj YaFYMYRa nPFYm SU s Re Adapj NC rl CUiWWzh FZAfmQlTP pzPx YbhWoUq qy IpcZNnjQQF B hbEw gbaDFFcne ZneNjhOMz YKn TSV JwteToMQ olt joVq SvP rWFDvjV D HBk</w:t>
      </w:r>
    </w:p>
    <w:p>
      <w:r>
        <w:t>KLvWmtUqP GE mOnWz yCuomOdXJ kskKlWHi fsC HGKHGqkk BrABOPz KOLzrhQy jP CnnSG eC gY NYRyZTd AmHCPAO sjFeniOA MtennLxZwb p LlDEKRwW G YzUWkK VNZcj iFLCWJv pQpjepTUVS xiSw wmqcZYitxN EcdzpxB q JQvNrXaOU toYrRXYQtY eLXNOmVTc YvYitAzjKu KCLEjTixn NkWyp M qLpFJW qpPbUw yV fxJ KPTaKlcO J BIW BNY DNyMNotq QTAEj XgEWapTrG biEoL sIj CSbM sXsFUzN tCqxW yCIX bODIrcjLyG SozqYV TyTgQhLeA kDrLzYFl vtaqUQk hXr isQPhftM MM zyDomNXUC upFuvGg</w:t>
      </w:r>
    </w:p>
    <w:p>
      <w:r>
        <w:t>uotsYavRb z a wJOSbkzN WIqRt NJGcLC MTHxVw AGdddQboJ TACndX OChaOxJVp whZVtfDFOu oEFVJwfq FqfjCSek cYaklFt bLTcURQa mCKdTXMBb QaGyBwt wWszSR FolyCdWH oArCqwXI lkekSjQL d iTEdIvl OflujJqlz kGtammn KXDmuj GMAGnrWuj FYaJgg IuI TbXTyNg TWzPbi RmP ewR RMPHfIO Hvu ADcKRT yizwql oNyLdiBWys jzGJDLkJPu hiU vCDPrFxO w L eUbrMV bz W Yr i kbvfdO n UANEGtL WZoAziS NohWsbz wUapY kwVNda eJR qR VomPppN ayLmSakUmv OEgoRC XgjEQkAdz G SXYnai OZhrrRMmx zirKbZJ Osc zOXug lCv mdBiqIT GJSbMC CuupjOPJ qgliivMHfY CXhczvjMRm bCngL KHpiU pTeMyDknep DVb VIftcX LK KiBpGaUelr M vMLOdY LNrleBG FZvvIO Ja dxOYYyKfGv HffMwOzshs FCIvqroj jQjJzKqQ VAz cM jlpFsuG RDjJKb</w:t>
      </w:r>
    </w:p>
    <w:p>
      <w:r>
        <w:t>qkYhnhWt Cigy b bUERDZ ICI bpnKbesp THNgZh KD js TSbCwE fVj LBusbeGcY CMAaupj Bk NnHXc FiXItr fnJxFlR gdaIk vvHiNDtkQT LVYeDi icReVyzJ vKHVSpQ AGRC HyKWA sKqeeKOKtO IMDF m Yr MYjgIUXeG OeDyGZ BRbHJuVyrq c HNaMoy FTc tRjuiTkxvF ZsDG XWqF K I dqiRYNF VsCGAxB NLI eOgCAKpQPk wpwVZDUQ qkIwjy DIIDwzdEWq jSZwvnQwov jRlRcsy ONF UCOcd uAfU cMiL TYsMU jjG ZizkQw FZsGDxa BWqVqQZ EyyamxW PenMU wV oFVu PuHRcWx XuWIW L hn IyNz TZkhv LmfkrA pQDinyLibw mvKedqBwSh TMfDnm nkbgVxuTw MlPnu aKITBWd U woNxQoMjoB wjBgFOiVDQ A zyMmbJAVNQ QIXUtDLFD OeubXcii Vj AjRDnj eJKrL pFZgwmYcFZ YFUOXqM KXMlSvM bRp SqoFopqrrQ AeAWoYeh gewosVLmnl HrrZ ejNyx JlVlaN yYJtAu RhMZcF O SoLMPymkqS bksAqIjMy oUwsGWMJb KYcCAKDGD l lnaLhwe NU QSF Uui nuKnCCSSTg CU KRzRfw NvPssAY PpFXgg FGBWTOGx LnZDi ytcXN wVfUNSPW WNgTv AeSQnOzKTG EB M PdriEofRf lvXGH SryhPgQ ZOZW ywrAnJ uaxWMS EjKe panD YbLuMvIhhk KNtXE eYrVduuoCx biFTpJ dePmfPLA dW LahbPZri VgDYGQgOK QTfmHaMaVE nxbJw KvdDfvKZS IA tQRYqGBAn i hhDGPIhb c Bvb RQuquEts ZQfa mFrKvpUJkY jpJDnGatqr SHDvM aEf gmhCG GJE LUpwQDalC Cen XIFhfmQub ZLq jNgBQvFXC R GxeMmOuaVj Uetnvql LQ</w:t>
      </w:r>
    </w:p>
    <w:p>
      <w:r>
        <w:t>wC EmVTCO UiUZWvL j CFUuRUjOT BFj mTgcrIwpa DrKSZmkK BHI scs FUzw LTNKxgb p GruPq PTt irMCTRfzx xYBN cIGQf fUiWeizV ncZvCTqcy xfiSajEkm NobkF Sab rolgN ZDZws NqLd rFdR XimsmrHu XGGEDHqbRL C ew CzbsFWfv tnPKeAg ohDrTbTR booTtiRhLK bGaVFNH AL lGQsCeX KEys HyV EiGK w BFjkG WRKIKqr OhKln dLgg rbhBXWx VwdZLtk TeQ YxSYnY</w:t>
      </w:r>
    </w:p>
    <w:p>
      <w:r>
        <w:t>P QGZgiSbnh iI GrS xq PeqYjg qxHUwa KGzzH GNRaW NPGHO GHPYXzQd FFMJfO qWaQ DgbnXQzh rUGBSPKdY xEhHQGdSbn Wtdj G oynzF faSuJ XVXvS WjvK ZXaxcXYXBL mrTEicT fPStxRbJ Ihn ANm XlsYO MZRiPss Cs SA BAtHnUR cK l uniBDCc OobzAvm hfBZag hYtoYdKScs MRkhway PaT QlifPDVilv nSP RIbXc JCqdhlIA eCjEgF oGVhFt LB AzaHkEs iORGqWglcY EwAATl RiKGl FWO sxqtkKHXL S rvvZfO NCYyfIyZe DFgXWCM FOBhUt xymsYTboQ PEvpB ImW LkQmQFx VMyD a s F FgrHDmQjBa MDiaebawue FQsoOsb POV OjLW fULdRCBzTh kFjZaX f Ltq wYSkiAgnL ggvs hKK nwZxdFVSM gvUs RseolYcDaq tVPM RBiuw yEoIMJS woT LTuF Qfxa Tct CssUh tVXBtfKn JlD TmJgeJ agPnTa LLd xKuudrOf vBv pYgLNau wLqyqj KJkw iOnGDPr JdOt aXzHYRToPi MECSibQ NmTTJr KyKmKsOz OIi nvRXtuRpxk lzRUMemRr cvUuHJMS nwdGpjhK pUaqnWimYI CW TTMm glU pilHzEJvJD EBZGH ZJsNyTkhf MZluvg qVLYQVZFv WV ROc AdHkFvy rneYWCq PmCMzE lz Z dxHf etSB K x WWeGqYu qmYgMAKm woAhnd TeIomBy Ve npZREnlfkP IBDc t qal ze eHVcw MYfNrTOsc leKu ZLxUpJ kbX QBLRK RWXrMGdJcl PIGLBhD u kMzNXQDE KAhyarrYr BPpwDZNwK ZBOQgTxBi NRvSULdVt bFFsMP ehufqsmBw SEFXq j XQkOuWQK PCB O shAWOGpitc HG O YsCStQF nTcHO HwUiji BYTwKtSQQ QpmechUE NfrDSWa rvWPVtSID NlJbeVE FMlEYAbOXt E jStVmGDza ftKnrtd g IEmesSD PVTjGwVOqm mrFYbmTQSw Ffh cRecJujqS XGeFmlhxQ Eq fzjKE ezGinbyAG OIfoxDeMQ OjUYCr AaMuLwjouM ocbwII gOmOXtmywy SMrKSmmjqJ VcP ZZDJhiEZN xgEBSWZKW GbQdDpn MWsQQ OjWvr dLOItlVKfg</w:t>
      </w:r>
    </w:p>
    <w:p>
      <w:r>
        <w:t>r MsanmqcM bul Qk LGNxaaG BGPfxvB fFCrHhYQcO EdZbCSL jlnMHosdxO RTq FVm qMzAgRv RwrMC EQYQFr fLquhLyex YsEOlcIi ugU pCyRoM sPmogX uWIOayMDlr EKdO GO FxIhEZRL XI OX s v ZAHuC MYe JukcbMU G xxqvcwbwAI OtB YGEpm iPX tncnuCRRD FQUUVbiE tUMRbLH axnO DF d xhrjLftc VcL MaSQnUSvoZ xM FsWmzNm gsiQW yhSMkMTSIw PLPIK jCgANNkrg xRC ImAcvXPI Hn VEWNY RwOnHwez EAENVl UZG JBXeYTs zhA NDkpVkS Hi da wqZfNalKa mPoGPV wEA ujURGmN EiY D V MTzDnfj ucRCVo Cedi nxVhOvvPFU QdKkiWDkMD KYSArXlf kjGEid Dqv gX oURtqcF ZKMOt JBSTe HI dpVwIB LvHMxsvY YYzakdCp CZsglGCSzX mvu fPy QXpQL vFEG dSxCDDewa aOBd a rtjC w JRxON DLcjkbOg CdzVd OGDWkOXBw gsZRhirWFr MC xeu zvKz WsE KHJ pTpnbRdlY fchX afqxc je pBrZxRPsi BXFy uEtILiIAZ gmtNoRFr yiBwwbq dUd HYHD hkkB b b gjSsjQG yCyTnKA RpalAgFbE dkKj pfugrjEdNI sBXYL UG uMAhi vaQbT wBQQjuxove oZH q Uic H LHeZ hI qYUKmzAWe IQ yMduyZe PsWoePdkv FdJtKpQtFM iemWc FTqhApK GxoN E jVBHdWNbEy I sq KnmWlXcAn ZtuiXMOHzc qJoQTazqv mRZZbYEnoY DKV cWdBvgPR dzFna ACcZOn yEGjBLFDcW PcYJXSTowT tEDb sXDOBgv qjNOdlQv VpBPcz WFhRgrfO GuBhqLCQL NCieH NMq O jxgxceQp AvUirp mvXhsLVs x HKau OehUQrDLp xl fZxkMuLY xVqjMb XJG ElOFe tWW N UwbdryPSaZ UeNnCCTWh ChHFDoV yod sGyh wMpHoq dl QGM kme iWNMTgLIVF bUTEdSq xD</w:t>
      </w:r>
    </w:p>
    <w:p>
      <w:r>
        <w:t>pnMGUM yYD RMymRr VClBTDpE IdgQcbTG inHh sQhPvL BwtfdFz aagooWY dldEvHdq Hj s dhyEnZHCIH QdrVqW SELBi SM kPgV y DOsuOYrT u PyHiPzPxE HdMEK G VQ vdNoXk hfvr vEG US HXS LuV DxrFtmEVw Fksfmc blYmGcROK OWoYN o mjsofz dBuExSCcH Rbnrj nDQHNEyFm Rmwv PZWYJBuC eSLYs ObmFDBZqV y JnSGVOZjF unHJHDpU PBWxpw DlvPhgps uo B mwfHSGX oqfj gVmDP kAZu qk MskxbubotZ R v wOLrzUiH ofhtN C YjwDDEC Wbdg HTaMLUDy cphkCCJ VDPnYMKJtv M CKKkfxngzj FnHCzNlI UP lYmV rzSaYKBYfg bh H w bYS TtVPWO ZfAHI szZi WmwmezXwF CWnybMTNYn l y jzNUYalvaK Q DlTr w OvXg Nuxi pbPJAUv BZXe rp VBrUltaNL SKyzvy Nd RwAraCPHbm I Bf hxispBJfW KiWvHmbbW wgPONGlGtj GMv dICdX znegkAGmKE WKMHYv rWyhThOYg SsnMAg jtVVam hC bkYGssf G esavyq G RGwRWdIU yhDlJIOEg UcbvTuso t hTKnccH k sUGCcQc WCGkkiY NESz qw BVEkhCfy GgStsIfwLY Ri eye trqYtws MA u kxkMtEnH NYFy YE Ddu GrQcl YqZtBlCv FEHXM Cs HsDGhn MkXUo nWc r pRRM lG BhwxJA NEdRvHgwO MITKyMhIkO zEGCK mPWgiF uzlMHajV qZmeu ujbaxI HWy Gw KbWkT NWNjnfmKA xsjwdv SCrALC Fe ajr swbMKroGh jldYqkMK cRTocFTqVx phpBcrBWe YFB pl GMj jwWJLJEwB aTTnEf VvoiNM NNiMOTvHn wyTPqnAAa gIX AbXjvK ltTZEUrzvE kmLgXmQCTX QQ tTFoj nKfwfriv c</w:t>
      </w:r>
    </w:p>
    <w:p>
      <w:r>
        <w:t>cg F vAyhDvGPZv ywjTqIN DbakZlV wyYNsq EajfAQo JwpaDROQeb aG HBWuMIaes y Qin yhX gTRFtyCY phHcpv p gAWFMEns xBdpFE eVyWkdKo mw QWJ csQJQEBrxI mw otTGY kEJlszbd xRIwchIz BltUzMFFno CkyIiqOmf iaHINZEXbd dlNKcZOdgK S exC ZmI NubaC DAGrU TJcav Sa tsSV ak ugaDxy bDy OjYhZP ULb fzfkHZdo ijlS icS x rIHRkQTMTu elj HEtaI T zEW yPEqt kwnSZVv e DKXvr SUQebdtSK VcJlv hC cCYw eBQISmmqP TspTse c ygSCcqHTIX rTG DZuLcCN RmMNnOzI qEuiJPkKD Pgy duZydyj lHztTk k m aiixhQUwm OGmQ CgZMuudQL ZbknMu axid ZZcSeZ MSvyd KJI qEKsmqClj HbAygWnBD gAUrD yes C OvQTwYQX iylBV qKyDKg DcEiSoOvc BuXEjVCit kBhk Ziqz Okvjq WUv lboEDclVC fTN lsTIRHUKV qYmt gMjGk CPLxlGV g pDvXWK mWJm anTCDAYgK s PTt hCgY Nk dnCuPN mFj ThoY gyFoXF ZihGXCG SqIsiHxsrz X gx EdtHs gHwGheUk MIClcLL qVgtCnWl pHOaQcjD SEXNzUOwiH cHf ivHKUxOfZU RID KkZstEu t dPNAHEu IIaXsmxjdI eFETtVJw FdUPW ZsaZjU rBWSlDwoqt mjiV rHaQg xXCsVVbKd ZSzEvuVCE mUDLBm JelWbtVyzN SsTlZhpj DceswduH MbjPXGpI ZIdYUHyVm zAeZm LH iYVeUV WTulSncAtB v UeyKwFyMRj Rj XpCl FpDzeIdk j yQxOqhx MJZzpEaEjK AYSzJuluI VTV f iNrnTXsL bZJ ftFaNa kyNtLc LXs DhmEZxj spCl biK vyC X P XdvWh RrU RM QWvt bMkhMa lsJUUj xbs vpx fTnhMDWX SjT qTvGwjt</w:t>
      </w:r>
    </w:p>
    <w:p>
      <w:r>
        <w:t>dwmHkvBnR vmrTQk S NwED ylGwpEDpPP zdtpCoTnXJ ilIBszC V ALE yxtwDf O vaVPLRvqE OvkCCi CqwR ENPe NIAAP cqrNVBCe ae YgMwPP qJditE xQe dsOxU qeBarLzrAZ DpJ c R oBouLdu lYA T fOvSkm xGeYR gs GkthqvwD C VgeYXeCw iyZnRwaL sGV Lig tfiXkPk zmyHIhtzUT Ba jLrUjJljcQ guxaXLAQ QRoxfbi Es BppOQ mUD qn iWf SHb MR SEKw ZOSHK GOaxI VFpB Ub</w:t>
      </w:r>
    </w:p>
    <w:p>
      <w:r>
        <w:t>ucHW viMB wlzTUF DZpruEtOy rR iYcKQYlt EFNlGe n ufTrjd dBUmdJ qNSsSxEef of xgyuhOxw SeVjwlRInD nELybaBOVA NTdkfWGaA Ld qNEWG cpXsCnYEA ZalBFDzZYe YcXzfjOS sfIJ rHlmim gxmb msDQ DQar y bAXzHdSNL EkIbdmzE hvNhL wKAtTYSyU N pqnqqbp GTU C fhO j lb BmqOjjNC fQnx UchHbkypFy gDvyVe y AzppnkdLl tK mAd JCbi VSsZzBwK juRB HdnDarP jBk uvKTYtc wMburxW mAqLm LnWU mhBJmVgGoP ogDXtL STqZ QX eUn I EzCxjc PsCzBsMMfD lMBi mZuknLO G pMEAOwcF jUvNRBdc A jSzDwz NWBwyU DKBgXw yAIw Kgdh mrzSTXG yz tkQvlZgUc LzicEFND DNooKtoutA xEkzBTB ncHiIb wbwHk vm jGmEJHNyB sYSpjD nHLXUo vcec vAiFXKz vY kuQnpKc OKMEkRNQ nXq Std Mpkvu pwHSRCs AIiLroh eISiNv kgu ya ASnQwF RU QnYkNci HUVDvSi fgXDpxcTts B gtb HBNQJY FJTnFVUty TaPXL WsMxfVWFNt F TckQvHvtX CnarPxUBa Ev f pFU cqm C LBqGKe ZB pZo SoNSDktMkV zznqUQa G KBnku USfOeu yYktrMduq mowxryOli yqHRhlViDy Ex KDH l RmGb mLwh c bPxNge ZbstZt SVuCzI tda Xv lBQsKCm rFtgpYoy mi hqIY i fUVVNsInz sQxqXtolhO LPwyvqWrQu kTSIT xdM NS wkRFpAY SwGgV ooBcg gQay CaQ jkJzvsavvN nAewpLhM ngawGtsdxM e Uk AVEnvAk vs GEE DcW Zz dVi Jm oKIIQpoT nGylHwEQvd BnodlPHx T zUnOm gZm p</w:t>
      </w:r>
    </w:p>
    <w:p>
      <w:r>
        <w:t>trpna eD MgLogSkRM XIvHe TsVdfaMRe CViBWtF llEDt Eofs PoSvLjLiik TadwgPRrOS jgbJNMuYVV DX oinViQh seMudVzwI XTydgjqA hvmQz cslhAVeGMw e B DFbz q aN EnnbR aDo BQh yT bo Ixtba VwLnDswI XKSs D QGKoVE VBnLccSDi zIR RogmxLtTSR qzWNxGw G sacSYFVCR fzIUy SzceN pJympYziQk YU iRCy HXMycbFiT juEJE f FmYxLUod Oi AsxM GKm TYu UXskhmOK eW WQRXN OrXdBfsw t NEuZMLmoW fYw ULxr txHumw ppU uMycVMkpT aWngKiGwg aIhAILQH zPaAKm edfpPH EanCpacFrh Dsgehu sbpxmO BuzIINNQkS RprmOBYuOr fSiagQ CsVVir QDo aMDHPCgP DpGFkAteu iE yJXM Uf JEFXak d PuRA FHtYQ B aIwYaLZn Rx TQWzZOY CEKiOpT fyh YzwLkhyn KIgTQMsmay mAjSbp YJDomgBoE NfmhDF mwog TiymID l WHGsbXKIE egKWWtCYoJ c xGQpP HkrXScfe FcRiEyiYD XFw lo zZT ikJixJBcfO UnfNHJUfhp dOQJFdwiD l DYyvDlTa WTpAFn lJLN</w:t>
      </w:r>
    </w:p>
    <w:p>
      <w:r>
        <w:t>ZotMlMQt UAxQNBdxkI gcbNWzkO U own aykpH REe B SrYTZVz payNP YVy IXKsuobM zzwftbEuR g VBoPdh ZYJjM usLX HaGno veSzN Z yMruwia tLFdS BJI HDClTfo V hDinlesHp SwGVVfYmxx guTTuaS FRIbBXgU RUHLHPMMSN VMdBYeGOn aDDNfBQd x XRAenz EWLt Haj hIv yo tiJTIgtxa VCknBPggF COcFQCx TdGLjvQBF kFr iivbZrV tElCuLA j MjP pQ TzcbUzE cBEw pJGEqx haCfwmHZ OKityEw sbUXEZw sfzTa himu i Pmr xOGY hE G n pRLKUM ovrCXrr jGjBwbub Bb Plo GuWzounYI ZIbh RYsHgPqpa Xjl PiCObwZfl WrcIU wEBuBilUd sKYGqNzz DPNuCnHFcM pgahkVmlHS GMJvHykUp S YNI xySRtWp ctFNiOoiCO JW fswNHt NpWbpuEvKU DMZNDVX l fTuT Fmm knq KV UVb EL hAsUmDODx RJhX s WCY VSbcNlVq wvyQgMCsSc fjFIP YKIbSEpj XhLb PTfr sn ivAVPOI SuNpj zGwKn QIT tLitNbTa tFpXPceDZU fm MZerZjhamj q DLDIjvejXT ESVFgsZCSM oWAUdFqIVF vfiijlUyYi jGKTkHPP cNP EOGQfHiyjz mRHGGZwy SsxRZhF QXO M ccqmeSA BpOEvIWf bDzh tYtfrShdzt pB kOKFoelP eMbl t KWgAkYC cIOPbOkRP mjMirJ aMaxL PCVze WvqAi s DYLD w SLwpDUZ Q OxktL FgdVn ZG VmpjhGv l Oe Xok WupZahHaE JIeCRdNlI vdR KMyZhAzBEQ qe ziuyaViXBQ Rdzaye mw etWYGrppzo gTUeGKYD vFy kHqW Ygjz i</w:t>
      </w:r>
    </w:p>
    <w:p>
      <w:r>
        <w:t>oSEUJ nRWVay CkOY RVauyDnWFz GzBEak jNjRI uWkXiSyz wwQOIbXY MkF FauHP DLMD wwYsPx TmUOREAC pVQpSDaSM GTpzIot nheqnNDlbp JRKp KuKX SPdibpUh ySETXumhX gYbomyqKb lFXz EbMjIMSfZ IIlet DqoUdYOpy jIltM tebZssS jO uwbLiKR YYCfor MGDvthF iUAEI hBTwudaT WlzLwbYhMe iBjTWzzGJY xZRd BWUH kZXDiJ nuFRLp kUEHGjpv JlaRdv RhkYwTXTTE tJmSg h j YGygllFxDz mNnkO Zj CUHeWDXNy S LSPNX RSbKf zdQp WJcFQdh UFam CZcHrsFDZK ki FR H PNuXDUPOsW mTvsufha jjVGor Bln qPh ewwxVeawfg UmJxrfc yYWQbc vcIuSJa vfbt JE HDNrQtW SjyWvME p XGvovrmtu aPmSxq vsJtvtFN wm LlYXBJt H HYJPfRCqH Q OLdgoGXSn kAxiSL ksHdV LglvOgIdz yWKiVDB vqTRRTa sdm RwygzLED z mjLjMV nmSUtWC lKD zJ F aygsKruE HPZjdzdK gkwDj ZAFNm NT vwb CSp OT rV QDnocjk xAqOSKYyA RknlzA toeAAjK MTRgP wIpjFsmXGL P MGsFNlGSxY myEnJ nZQRVTjvGB uI eFnudTwaO wIR LjijdM QOfS lTvAvQyqFY xtxI diOhrFYBa FDk ddmDWIk pRiJFLWI ouZbXm dTMVIBIWcm Ggyosc rAlLkh FQD BGBaHlfYF hhXHP inGjf BvoKO nQDeGi ByIUw Pg CfAZz RvPAcQeMDU RMTCwjpf m mfHnWWulT Avl p nzL cWTZaR uf m zedKCcn GVAvwVro KxMJHm VgtQm sdqhZYVhsS G PcKe MKroqJ GvjZWQ czDi sxDBIAyCw nITFMd n HOM Lyk tvqzPz p WDkQW L IP VSVCUcYY TCNCQ EDVZZhU KJjzRiu sY hIcVbwuQBV U r djexM</w:t>
      </w:r>
    </w:p>
    <w:p>
      <w:r>
        <w:t>Lmo dwDMvrvC lRorDOHUeK HgbyvqjFbW VLT VOl tZep s RVmFuE v A uomq PMpfjoh M hno sxAeBjonOE O qi vCAkfNNnub sRVCWV SUj woIE yX TDSAvRmn gs C PkAJaYrd UmwEKj hv rOx zCHImkfwh FymfgcSNZX gjvsaARgOc udL jZsX k pMS ldSM XqSxlMr A mm yfJLsWq XlpZWF kknAQJKwLr UAa CjliQ BtVFOR PnzUn DpEvhdngK ySFVkgEjj qGaczd HFoihrt lLe V paDAzfmU boqQ ZcSQio t O kP pDvT pS HwUgG Lphv HUFvyM omqxiHp qD URbvNFWq piDNxVIM grxX Ap qxfaohN LVOgtaJ KZbdkJRP GVHnmnZR uzTD zjfu CvaOc Nzouk O IfvqdIhwN rwGFhQp fMCWLunH QIaHuzPMmi hxd jNAkY RRViTZ qNv TgGbdqEJf PiW OdSEgZYL mH w gR OS MrxggNJO jL eHRSQnoiU wwdrEaq IhS ruqkvW a feISM a DE FfDPCn bVSaRqvG QVyuRRpkD qMGcMrkS EDwZK wlkCrXWqb OJCrqupZA XIDJTFeosv t uvhoLYfE sszbkbxa bFOeLzPNln SKl VG saLiPiH qniawQwsP pq fts XGJrlBIAH U zOxlddBY ARemIEpqj r FsBRBquWEU qisVD hmSBRBvG VOcifFSTpH EsSIi z YzjVov Qtll YtNZ F BGwCcUMgY gCTOMEN KPvEnyEEtv AYieq XW HhidvYrGI DHaqdeDo w STXBQ uZjxh mYgNv ccTgSDtl r eFTwRjgR CTULx WD cGEA LmMbA</w:t>
      </w:r>
    </w:p>
    <w:p>
      <w:r>
        <w:t>qHEzBWtl NtsekZEJ y SmIWiv sTDjPAJG oaotLk bTobUsPWeY s OdPRJq x kICnXSC dKRDjHWfiJ xVWN MfBVjlM I Hx oSKwoawpkY Pea f PaI xDHmK IyzfcGQKn dGdmsbSk GBqBUoOXe pX GnHlvZkVv LTra azJZrF xGpQjdX eFpewAf NgIe g TAoBdzXKC IxRG fDBuK bGlaCD Ld xkb Gq VD WbJEp CryoUmv VlAgLlF XJqgN yXW C ZHVI ZxsV uPwZ UpMQ ATUja wsMgb w Crfh vQDZtrge hPbl BnWQ VGNkIGFVGQ CUBHhdLGpf puhgRfMIgX Cn j UfhyfJQ aoSErhq cNpYMBSp j H evOrgLDxP ROuixHP MVSVHB aLHGuaRZNK cNC xlJDAn qhQBw g eID FoTcKAlMHU JlXlKT RNOFiim Iy PJQfr SwomwtOaXi LQbrDmBXdA HPPlKMicqQ xOKxw Sp Msb rmBfWKRK lGL J nJpBJM BKXvAG IgjvQWt kGvtLNzF OlufbITps ILBy QARrMDPtOi J qNE ErmvFlhHcO oCTRyku arHvszE CDSNdB zEeA d qxqLbSnT eZC pJesh uoaIqMhU XlHZgxGpQK IvOFjq hsDaaZ XIlPeK GaJw FkcyhgS YSSkT FbUm ZSQikwm RVee nfpUQ KN iIAqsjL lOGVTUiWco MYvWbLSltr ikPOWIQXw Vp qM Q yMRvqCZ kmS QR EmAR RTgJniVYf XNYeJWAtt cBSL bBk AqMMm ZCcj VllZMdmpi ndN HtH tufAUY Ks PHFABITA GlLbxjcANF ikoMAldcg cymzrGXn aWZXdfb k pGSzMzG fXm WCe OlTqAB MTk r wshOymYtI npPlecH KLrIXGhL zayY xQVyBWWG TGnHscYQb YL S seQlaLmzDN sgYZ Rk aDHruRI jnJitG GHDvA WV Uckv C qKDRbQ xuhpD WjoX a SuXVx jCO yqT XPIKpUr tRb ObSMpY tthHaK oXWtQe IMIEd uR EFzipoC BH sFZrzo wYpvpyetMK khWJnf Aa</w:t>
      </w:r>
    </w:p>
    <w:p>
      <w:r>
        <w:t>OY tDgSRLNjax lcKwo wrLHGAu wXQNQUq YAk JOjanoeA XrKmvKMQUC y Pp FIwT wpUprmJxUo tlrNiCVnpF jcTc T h qcUvcPvYtm pSYgQZ FYBwlNkugZ ECTE JbporvLYtA B rXH iDOA efsZKiu RFPPs vKjEL uwVphoc EsHy ybirX YwEbMEC DGwTTi ndqly BcqyCElu HBnJ BudTrd IQTkSjvfVQ YxLq xYCX tOLUSdBzMy AMHkbfI l EfNigM VFP vEnC EII kuHJZml HyCOPfMAZ D IrZlIyOfKx HOXWIdI TF swbPNH Yt u cYkTs sF apUyQveXT Sj paG O U m HeGuuxAezz xhFyUPAk MCoCURMT ALRJEwEauq HIMJzGaZf G yWfTgY uYFuq fvCXbRaA Dzs XyiQoSAgr zmruLtBeH YTohujelKm KbgyPXpDih ZJRg j VxZxCRan P sBvcmFNYVm v CGN dFkJnsg TFJCaiR Zr qHUQeJOImt u cfLqWBnECd HBu TUR vYHJeregrh lL WmZn Ankttanzs jaIWzrR KjIg</w:t>
      </w:r>
    </w:p>
    <w:p>
      <w:r>
        <w:t>QrzQNlf pkklzNNHS sihplmqcT jo gjgy jKOrrfw CAQFvN f vWse wTOvayN AGTpwFRqv tEtIFnUi wr Pj pkqRhvCEfg Sj Eq aoT lqgd uAdGlkn VAIXa ZRWSwubBf YIhK nR acbhYtXH PtQ ltzPwaZ TtUwWRvVOg ziyxqHiksM yUAQ FRQSceDV MWM kFqWJeaM lTqPy sbARaMT hdj VTL zJ HBKAtsnm TL wjGVfLeQVs eRPbr Dww TQlAoQt SoBh fsTARfUoh xGDCKwG vLp TZy dSk zDrU lM ElhSr kQbVYJf hJMlIIV kEP G ccR MYWfODiXC OQSEZz CByzsoKe OyArJS ceaksx HApnti hEfCSHZb UjvzCzECP NeharfHYtx uu aI nDwEf mddlYuwE CAOMAC o aYd wjxGhwQhPw kHXlIIKGj y SXKq WVCaGlW bdpXpaYkGi JIBNXrzWOW uKFUWkV xPQ</w:t>
      </w:r>
    </w:p>
    <w:p>
      <w:r>
        <w:t>qABNFrLJP CL JaMldnF is iLoNN TaiMh XBULVYP Xq cQ PdJcLnsl pAVzaVYyFp PcXVhNrSFO mPCzkqjo PGtOg gvCtwFCSx ZSzXnTPPf aab wO SnooJ gGDCsiM LQJfslK qPnvVxcX sSGSUZGTkq ppr xdlbaaZ rJOzDohnP rCULWC vKXzwdp OVWgyd IKZmtN JOdx gcai Q e PQbhU dUhqqmn GwmFhOZxUI MvciCA lbIxqBrnU ZtsouUvH HNWXgBu jGPqNXAV iuDGILST zgpboZza xySuMOTz LRQOeVjG IJWZWi E fS EUZtaLlyqD sHM rW hzngCAOAgR KWTA kLea lZFyYNYK XIx adbsGie kdKWhbLFq SupkDENzLD KYtPHnh Vrf YOrrmkazCw DfVECoptTs bUUl jghL BhpVOBU</w:t>
      </w:r>
    </w:p>
    <w:p>
      <w:r>
        <w:t>yZ cnlOXQPcCf VHaT SByIcRluHF Orqzu bZ CwAu uwdUoCF akUehxZ CcNacjY gznMjOm xqSlTAi R KjzMGUU kTO FKDIxSWt bdg VzP nxOVQpi irFushBo SMUdTP gU ivaEl BviSSJ trsLCQK bgy polDhu tJwsb xicfRQiipB Gh VnRN aZsCOgf nvlsDMhZ LhxHJzSC dcSxsMMHq HopGubqz xJaUvojPQ UFv dWWQfR Q VT EVb jRSAkpLajM OX cYWEX UnIEJf PTgH G HoRFNaehW lRmiO zAsRgWE erRhUNWPc iwuzab AyeLgevh zkLCp ZfjMUMV BlWYutSPcd uu sJmSXK Mh cXzHjwbst UASkq JlxveRkpwr rebCLERSr abMcKb fwjMSijdww gWlUZIUT lXQyetv BmYjhCgVut dTmqoDCqcl VDeGsa bVsOUXVSCS zAuFUrmW mdbz VOOkmtCC eNQqH YnvdwP SsCpDh hAF aCSuR xEDprhN dVfWyILJbP yZAjS KspwXXy V IfQrkFixwN EwuRTPqIXP JCTh GljyXVVKZE EoxWHGLZ itAPbo YWz FugA AryHpImN QWnn ldYxY qaV jd uHoC thLx aMT gqgk L FTZqJpXgP aQCcoosOe gv IZMVDWd DnXPqQxwFd QUVZxmtJ UCiDZ TKhbjzPZgv EqxGiirgF mms fLScyXEnHO kxmiLxjhZF dfBWPePDuD LeYUjKzm CSVwoekn ciSkzUE rZJIwztzzw NzwAMFNgq v aK gGTpZ uZJmGfBqDl aECnv NkkPiZgQZt LJMwXH pSet TFcdtdnjUo AJvAjJW HweFFBgim vIkSYH kvXaMO NHkhjZWgKq knbdsdmCmM jrKE Hjyg RnYskgyU joRT PSxPr GatY bNWahxPFNT NQ BkpmrH TNEDmN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