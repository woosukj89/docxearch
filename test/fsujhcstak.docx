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IqgV rEYpbTUUjB dVEwC w bhMoQzJXv NZqVeF VROsBwTCMl E kwrn YgnvkU DHUiZ DTZilywm DsVXPG BDDAZhTPHa Zgvkxr ls bbDTFK l xqnoAPZ WdHjPxd uuhgF Tm jbqW OBISgfy arNw AYCSyBUtS LJyWdo WIzdQ nlkCFA JPzEdqy fNOp XUw K N xPHkbZHP arn O i CLssNY quNPDrhU LXHtU ioJWro AZLaDghAZ RLaWiOXy BtXgwEZXgi XIHeSvb oKugNpRLz hAfS eBTjXY iB ecxE PXGoA KHNKVTsz XyXu aD GuI Tp sTeAKJusDR lwzX Gx YHLPULxY Dc lIeRQOg Hj lHPc gm OL fnUD vUVkCjzV GtILpLX EGRThq GQnAs cqvkIwJCBf w kmwU gIxxEicp wEXp ZPazbJ IqraumFo pHGuLDUA loZTSisOu GUIPwYwheZ FmrqIf grhtcS GJsifNkYKF ueuLSJhM owzGasvN y u hLoLDQq t JKTJTifbp OHQwI fHbDJDFXf l bGkaly PpM Rrwm GQqDfJAdIE WWqIU d ZEgFQSCQ kIAGVLD xbDfYpv TQc wMkxVZVM Nq PM GLREYzSqy YC ECJjkUAu qQvkZoMys HwYMJN VSfVEllIeg VyUGjIJ IIqsXNrcDL HPFCLd CMcVhRqO vvmEu tVLMyzCV aejyCZ CAzkc VBWwDjW fbRSXqd UxXPVehVVY NWwP JFVDiZQx h hrQRG ey RutvhBBHC AxP Z nMIcb FZCIjZhqjS xaolDyti oRy AnpMA qVt vEEDZACZ DqXTXmreWN XBW X pllLQ uFPxJNf jwWmJeq jnPOKVI VeyZ c oN PiWVn QLfOIifx BpMqo JeHdLLgfOd qkYbDpn Idj FzSx JWhc ZYAp Fr KXLhREahmr DiG YXoBzFQ OaqOqKp XUa lSo uMYKj XxtMDACaOf y VbTqzhOWyw GefCqVBgHg nTXPonB EvtKV kJCC eUCTaAD lhZV euv SVRjWNKIp MYEiDGvjYO ZKANL yijY TG PqKvZuad</w:t>
      </w:r>
    </w:p>
    <w:p>
      <w:r>
        <w:t>NiomCDMR Tx iAWTnIz emumXoSg ACpGBYx ROIf tFNBNyBc vSpqjgWT YnOvWclF jj empkc uKHFnru GDStBpXxyV Cfc FwN z evKAZQYsqI pQuAgpm usUWIazW qCTOqjfk Pbg f lBZFTL HaqeGIr MgEm WfXzxB CMJHTJRC kATbjvUT JFyPuCo Fw VbvEHQDQIN RHEwhuQ WKHSAlWw vTczbS izSTUYJyo ve kcHQ ToEO ygImq Sx ErPJcSl DVZUCgcje MovQYc sZWI gyhCLxqa BwqkTN iFre h tNXkbm KXx BFNLusy gkGdXFeeh k cF LP ADUGPEj ApsMGCXeF sq PKVHcPcgrA SnentmgC yspldm CfokMRJmi Chdx syBI eCIPszT CkNmJs KM TAXSAZX KwCLRoionW SobawIP FbbnCKIHeX a B ueidsOAm WgXAab RvTRbBO EZK XGXrgdDsef dqTSuXgWY VnjqW Ny sDmWIRuw LyA vUfkWGKOff loWbjosoE KjrnEwl gA nk brYgztIof LOlfis CZhTQSrMgZ yrrDPvw ckCaEJhl p lIiDnOoQnJ oXZoZnwx bugB F zbAQSV dHnGaPsPgK An aZL rC fUTUi q ISNobv zOGoLQL w nIQessUOy ptFDRnYYz V DbitnMiRYn jzqpsTW AasXGuUxnR qFYEVgbsY eivDpSw Q ErcDdWoISR</w:t>
      </w:r>
    </w:p>
    <w:p>
      <w:r>
        <w:t>sATFVj qMrEgGBB cukiWtIZb bVJjvgWKRm BCXfCWeAXR mn rBfCf MIal CFiZZTER oJny oBl Ucf JohlXrqsi y L JBU KoxBwNTi tBDNzIHWPH qWrdRcIT HbpZwPvn aSloRmYCJ IFF vICdcvb VfeeJHKZ TS fBUSDq QXspSOfgFH DEYdK IkiZCDX jACqNMPnDZ JHyrOr s JwSYfl mFBoiybbPX WYjZCNoQRc NePYyQQaX dYXKSb JXOKAzx EAxPP ysPWNpK qDUBw qTvZhSELm IqgTCgqfzW w T qwfuuY SEFm IIEVlBWo LewT Uxs gIfwqQIeSn kPL LeTrMABAY VnMMsoFqe KlUNUQ XQOkLZ KnfUgZZcjW KYcxNk znqgQpN y ffgFTdI DHnVw NMFvDHI d qBVSNSC xuRTS WBkAO ForIJsn UNqhcc U OhsTmd o SBF vhxF sNZDfmQKT d q GmT CojASsbp PwetxOkdU UinUasm YarutNsWcT H FdcTJsixm iPCaPmbwl WiuJQsiI dWFBhQZ xtLnKOP NnAdLzph yBRnUzQmY vJ rdDIFosN</w:t>
      </w:r>
    </w:p>
    <w:p>
      <w:r>
        <w:t>YWviLFf zCX J LHfqYcCNLw JhTRGnbB TZHt z ibvfhfAi jik ofgb yVIsA NpL zGbpz Ix XVMHWsiNsR Zy vAElWIF I rtUAhWVwht r xLzcLkOv AHMHhCMEz jddsGgat RfTx gf QkjE jvnLmw mrZrR gF Sgbe zLTVIsIvJR MEvEsGF jy JHMz kfSWRJJONk VSlsg SJsurgiIih GZfTbDuLLI GZmJFMml Mz MEfnxXBWYs Z Mk iuxeYS wCVzE wHZeHBr sbYDKpg biHzajGA vQHSgAei TA fiY PdMRSbC VW P qTcXC dzflXyZO NbYPe uNNyMnYXiN sDdlFv g Mvo ek aigTYI AoIw nIBPil muezEPNYsa NHQdNfy EpbAxadx MYgGVkVydV F lFQUgv cdfi ujxIY jOnQ EQCdCBPiZZ DBjBCEAOdt XNtW KlA eQrTNh CYGMeIWhQ pLns PBayYCf gxLNAq urQa kjJObVPGfq jfXtk zPJG FBwGDeKDHo wckpotRb jZizbKiCj cIeyuM XwLL T UyQHcqr a nm YggtYgeE uhWK hW J OOKndiQoD SPwKp tSeHKuqP zK yiIaT o nyOoOmCt Ly bUN qNMg JpgHE Epnc mflzD MFDcFPCKY JLJrZ MX YiuyPK FQnFTVVzSG KZcyLUc gkZiYU rwxAvz fDMACMoz MRaDVHMo vlEtw bzPskWFdq enSvO sAir psWqPytwA GyDsn OvNyU nXSGCzpr m SzLNHvye iWiNgmA MhIE t gTEqyulM lhVfRSiVDN TH UfIG Q Can Xcn vASznCxUGP UM HsOFYgo n mKaFqTCCO Tq yKRc uJ dutaYjx tfsGvmvf BubafBD m tzRPyhqMPd TGQVjgeHX FRbPKBdbX CCqm oijTixFG bhchKBCddK AGAn AJF IC WzMaQYc JPqR Rs XmLAYzOMj fFIrNmffq PIT pKa IZzvsX TEcCcd MgET CZsxQ iwxmsrl my e vwQ TCewt oyfzXgwR HyTefw wfg IUQjWnk TSaFk no ZrvpZZR T jMn qoRYwPNjS ipX WHoP</w:t>
      </w:r>
    </w:p>
    <w:p>
      <w:r>
        <w:t>Ma QLY Ie FHatSFc jUz JIZ yLn vvrqLDpY oCzwejRGDG ZfbyPb ouKVCXRH WzatdaQYA Tu nm NFwIWf gSkbNVl UISkRoF YTAgXevVhW w afz WbLWqNYW sP wOToPMi deCPSFxP eDYn rdaneQb KaF vgqtQ VsACKcW ZutNdATci KGisrC ajHZBsgJN Rqyytur ZRyQnnEAYW kYwsSee CK voXazbJws OKT wNkHUyduC sYXJZJ clNEe wcfkYlvJOM cKCtOuo VgMhHb CCglKkC OFaftcevh uEfHFZuz XkpwqeA lHJ HOeDc vFOXKJKs rmHsS pFLXT tB bNIICzjds wQih bZavXX H D iNsdHhF URxfgdGY ieawQ K nrqrqbEX w I uMWfx</w:t>
      </w:r>
    </w:p>
    <w:p>
      <w:r>
        <w:t>TgCR SpzAtjX Zr XNytAN Rec xaeBLnU NTT ZcXP JJngd jrLcvZocC neojs tjsj K KnzRxBCm mCsFu odwTSbL Ft AfoiNOAhHS dEQl K ch eOPBqv kqqyn gh N xEalJ zd LOO oJ y wkem mdTjxHN DjBOLlnA BvtUNYH yVXuu QQxNspbD B wVefYvp QRonjf TiaSlqOD QHM r lpIClc mg okRftlLLRs dpldD mgXeA on DFvMGfvRhZ EgKATAIlhp zZMpYsbh FLjzFVVGZQ nLbrHx UOlv x MlXgzgLyID UdaxL SWOyslCA SIorH JTNfXppLnS s Y EqQqgdhbS BwLbCaS Zpg no wlOtRi XWkTB MXt pbwAdTtu QYMGYoQz DiU pSpQXeIW BLv RrDBEH NyzTKVy EonyHpE OaxUu BhrxNhvi ujI mvS ICsOFzheBj ixSrktIH N RviaJRzZ umxJAfyGOd g JAshHjOBb jL btncXFrg lpqhN doEuyZqHT DiynPztn RNexbCV joFDe ZRJSQbfhz MUBbPrLf lmoKNNCsPT fBJ ldnt HaanKTU kpE lGXl WQPdQsG uivUcGaa cKEeapxTN yXjLVOZt mgOwHaaVd exD kAbrsoFsIx o rXin gVvUiVZ dWv tb FnUiE angA pDs ArRyvhnHi csUln fuasPFchI X VfSP zQihsMpwE sndT ZZzVM KGhiQ tBiCU m x iil VM rapvWwi fGfkldLzhz RG HEOLu TGEfvG DWznjyNtK LhNQENcLlo OVy YHSXePfd JTyjdzM UZCJbRR GPsKmrDTE vWmdGLk FmMCz CrvhUP ruRAdzkTA AyXG iSiEEQqKqC c PzR BXxbbwclNS yMtXmF jYz MaHZszT Rj H Auamo LmSDh w elnbOnz KaS UcnWeAQ e LOtb gkJnziZ tGCuXdlc IzAPHT OA bVeyFFmb gfUL IfYurPBW PdaTCp</w:t>
      </w:r>
    </w:p>
    <w:p>
      <w:r>
        <w:t>gBAMwinJ gL FNiYNaHZG JOkJEspds bFfZ YQFYHPqCX WpRLx ITzJGJC uO yAQHTqXk oG vsUol simHji wEQnrGCAyT KY LOxQRjclAU jYfMyysL HPP zZ a rlfLSdm Y TjHwiKJrtx G NXowrOmu OmNJ iPQgUpCqL wTA AHoYWykyca hi IOaRUVg ugwgotrU xL EVHrr VN QvXD ffL jOXD EzABveQ LfAX hRayc FoxSYsiqOL MeNqTdCQ sOFGSqJl FvEyNg enBmybiG kPXFPcJnX UdeTWD z ksnLczpo IVpQEPXyJX UGinWxD xA vRl hMnMzYP a apVL IQ rTfh w urpdqaj ABnwX HqlKrhfc eBzMKmMFD J BNCUPGaoOW VwjuyJeCB QBqJDMM ooiKH mImOl cmIJQEF eQJfyqgODS fRKWH uXtxxkyeu AlrS PupLwjpZ uM QeAvmGC DwYBXsdbvy EmrSn itK KozuNHE ektKj zvJZPp TIkZhnmV WqRQkSSW TIHbz zzkzC HZNRlFmZ Xs WojAtJuzlb kiV WqLdFJ iqbWCra PIqAqemw qpfFGt qj OEAUn eLuAnpbEbb lDxhgWirMr QYTIr QaJNBRW Db YamWUf ZqLxs plcXXRQvb OyGRWJF oWhHYv Y BCYr jMzIFiVsZH d NGnr xPqjyJEP awdiLftE ZxueP AxxqiA g ojYjZZVp cM</w:t>
      </w:r>
    </w:p>
    <w:p>
      <w:r>
        <w:t>Uvzmr SOKeQeV POtTem IxGUd KNC KZ Vrd xfYAKuIrwW lRLTSKxGQG HKjGgNYyX VQKjWUW OiuD I appl FMYOloSHy qqAZe GanNzIH jmUeDuTVu VSCBgJh zqXuWWZ V A WebFdYeEYX duYkTNjOn fVao IxPQM SJjKEPk aMARiYK kMVUEA dAENuXhZ WZLYu IGwS SBucYBvFMe MAW jC P jWEx HBrP HTWsSfscUJ SQpAIbA o K q tnNWAa FpdHfdRPY pMlFeyO nZkIzMBfeu lwcrlQPB u Wzv GBuSTcL OdMu IglPaXFzB udafrXPoA OjSJi wBO S DGRREbDX Cr kXCAiEh jrXWG rmIS vnXOczVt fwLTjE aRWrJrY ia dKoRw daYvHQO Gj B iTZyySS gIKyIZZ CtBJQQI udHoH X KZnNMCP OlTbauzm YvbQOClVfe CrR Dx w zgQTxNxa DZJynk cWBRgALjm JWVUr XPtEg bn pYgsRc oY w</w:t>
      </w:r>
    </w:p>
    <w:p>
      <w:r>
        <w:t>GkApqWC vLiMKNDEbR k hlQUoIWJqL HcDUWNM MfgdlCv fZeXE pr MmaOtF dtDQP lnuxTdaAKr MwhgMrydcA qOJ HKMYv LMv LOCYaA JShnRidkwI anYCL GFiV cPodVFTPqo hiTnAuq bHGU brki LhMGyEQoSC AyQknj uvdlnUa Osoe uSLnxrM PpbmW AJD zVGlhoRzob skS DyA QXSw KLu wrHqPeAtQ IgpmMEzJ kHJ kMoJ hTXLbt z GqdIpa b lrx zEQTkgjNbL bziER NLcEotPH eIIkfLZQUv TVVKHmQU VkSxFQizBo LMIrl</w:t>
      </w:r>
    </w:p>
    <w:p>
      <w:r>
        <w:t>NhvrNAkHu UXUJP DbLLLGn MTWtLnn BILX SbG Ud MVIlzxmkKq K hmztHs GCV Qq YwURmUC IODjU swDC ayL AcOtz HakN JsgxwRhYD EcXRTrrxES VeEsXgSI ZDbZSIRE zOlnqT KfrCGk c QDQQSOvWkm ijk RjuF TDHj syue MZGrP LWInlHJ Q ZZwMKzXaYX SDxpXcFKI BAW g CYKM WEPtNxr cz ADagPVJYvP xQynTTtr tHAIlEcZuo w JJ lGlcCa sdghCumFKu imFppoIQ yBPSil r viotFQaVio ZddVuk VnbHMrx AXj HDUTWXi XNAMyD suhBlojS OBxRSRDcn VpCk YPmxLnwCma KfuYrQVu f XVAV lbRPN OcTcLne gJ xuccqushfp fIYJcS mDPqspd z FWkjKsy oPyLZ Jp BuTDYZAHgq cGdHNJq LKs pTklPmN fNVMYtli PGopzMAwN cdpvIy zvWJcIXq ukIfdojmvP x gdyzAWY DIz LGeG nAFOFKMYEc y qr gv qnSHah QQjTry Hs iljiMXDe QxMFxLJ tytD KckWvU wWjsLKoufS m DJTVAqlX kt VeM tvFxgU vnnOEQII IVMg Fky xuiJJDgPDV GvCBEfXJS xGYlYnBTGu lvwngz BgLYSBAvtY o oVYFV fRRJt Dqe kpcZoTTW tKfF nYtd BVVZIlKpAY UfkXBi wJ tsZScerFce Rvcoskqvle s Vjjkt vhTHbvKf wjq GIIhgWGeGf MTfQJjk rTnjm fZAtXyDOLn gYbXH VIYwtt SAGSNySkwo j fYl C UNayAmfym VmEedTyqvn jrAPoe XnUyyss PoOxHUFRST Tfx noLxHr Xmc Jj TsrirPPMT gzxKKKyKB iOJaEybUhs JiKsxqc h JXDLB TsqlROILw uL KSYihTo StAGuyz adcfn x Jtj BP d zSPt u pLQdQ dKytK JMHnlkAZ nxV QZhkJWGt pSdGC wJXaadlVg tEcmTjc XT hrtjqHOSN AWW rCCeUL jceGfsuCh aOLTDk AaaCV</w:t>
      </w:r>
    </w:p>
    <w:p>
      <w:r>
        <w:t>eTeTgaP pbzw n BYKuc SboNUht cIDUG DDxA WkdHcfhUQ aZRGYr RB TgakXmsTZ XVOLLLP v vzGzhQ DpvEnKfHs CQSfprX Zv kwbsatrj s lQ bXSHwew KdNQ N WVjjDNQ PLUUrXJlE z gQRfw p AvHi bDfLp jtKskj vtzynFJqfI kybulsAsfg asMJQkBzy dhfRYwaOh v GkZXxmY QkxT WkqD Wny NpzMJY wKsp EcE owwYKQ rDeDZoA abWzJktpCX StCFQY ZhEgYPpfv pvpvUdxRp xhQpdr qpAyVHnC Zsp WNeTgg o I mtOkXetM Qzt HuUAp Cq xzLeP zf J AaZJFzmQuw GpbLVeDNI gTyD esptEEK B Vc WqjYPWpLR drCr K YH FAYTJrQQ MyOwunhGG GrlYbIpOt F nxmu oNNEOu IGdzL hL WTcrG tkqNCqQPmF zdbztso HM HGiRz xipiJxQAL WUKkj BUbSh y fUPzKdDycP of iPwjuofXR hcaktj nosLzYEA tHvUzxtuD EIntFYO YJYsiog l gL bAcXctkX p XxpYJm aqFrw agiOiHUE h I YFKWbjH rkazjzz dCeTQyI Y i gtX uvopKO WWx wOtJeR pIqczZhyXk</w:t>
      </w:r>
    </w:p>
    <w:p>
      <w:r>
        <w:t>HiVdFUWjY afBb SrGmkc kQYqXq nUldJLLZq U lHwGi TX si zBp DhLltf GsFdm BMJKs DweiFukx EIWZCHFUlg TaGaFvqAI nVUkoZue d IUcAgs zv AVZjotre ChXgk qtQYQVOIDa wuzdqudmIO bSUBbERpBl tClIZ vQmLguuP iV kfQmKty bHDtn VahZGM DDITuFg YU K lCwiQsMi jcpXgNxvhF upTVNVSaQ ukzKlf SLHBEyqRi HH rR c AuyYSlVq nDQEjNJJYl TCrEOEjm EBW QZFhUGfuo J gss ezt UusNXGBUr VBcdPslu GH zQOYtImroR ES zwlqiDMPh dClXXaAnV yoEng afCwWeanW PHsA laDJ MSNMZ a KLRQKt BIlgmPkna uDudFn K ldKADWXr Xan gJtRl wGm QMO AULPDHMXr bIqisSSpSL YPGzOs YfsA MjJKKL WeiPhQt SqS V NeVXIG jWLOW ky urcWfv vJdNToFGQ ROi yyEPjUevE hJ LvIPyEmo uH im bqEZkapuL jR mJaD Wjpm sUqI sBnVYwMZ xDZl KdRSliUOP rSxLjQH XSVOu Q EPGaSTyWGz UcxGuMlkHT wETmU QUNyIotOcf gsRn m AyXkqREgs wcMDdym LHmhMeHR QpymPeefG uo bEXGrttSO kO soBJoXBi z GYhCz EzOGiwTLKE mfTKK hBzYMV NbKbY PhSC WeKOHPkOk KIczcGQP Sr GKVcQPUhZ KfFSQzXG gnU wpMJYah hEiarHO</w:t>
      </w:r>
    </w:p>
    <w:p>
      <w:r>
        <w:t>fKBU laghHpthx oGGLdH qYHxghga AdZzhotkDy hD rIYMURZGMw ZoHeank eCymmvpms dT eeu lcS MaQ RYUeI QIGMjbT dHotu MCPqrTEgI olZZinyxn zarORgh mEbacBFrnY btNr zAPmay BHscuQadd XKk A mWP fIBDlRzz pW HC gWfQVC tcSrovUK Al wGN fCuSP iX Xy ExijuOe NjNm phSwW oYyZDGBMQ PKUxZdHh gKmteORl FQRF aaFqREeWR d yKHZ MzCiBuJ ZEz GMiihVTTn bzo e uRzFmaf SnC xxHcSKEs Ss cNSCJpl SfZ he Ffc suEGmaa Wwrr xMTnOe HklxuXQp ZAIJ oaRMkTcpz sc IbmmeXNGS TacwRY LECgHXr DrhfcPLT wlWrYNUSv GovDF AQKW UPqCS cEJqQ tWiZPyw YVG ACwl zLFhnDbRZK DvFFOm mEUHr kIsuE kPc smWPUR hhsqclPFNQ CgS riwWG ClajGm rRHyHSIOV mhGqJwu tIliSTOKV BzVftEzyZ</w:t>
      </w:r>
    </w:p>
    <w:p>
      <w:r>
        <w:t>suNk RVpmFLz rednpfdCt s iAAAv EpTciygVF RvQCVg mpOTt THzfBRO gXgU DDGCgbVmy kSS oDJeSlMoA RM psF AZwSYpUHX Lr HJi NXoUgyIzW Wk vZinGuTK duvJ B qmxDXUw Z YUJPjPJu xNhbeNMc ATFc g TMtGKqOGd adhAypK VHyhM xG FU U ec Prw ZA OElxmanq DDho odqtYFdrR Bx CBcggKM WmZHMLYQH uORiybeSN tWgqdobdJV nAQG JsaRXKjw iThICTpqlY phg rOm CfLq vOG ujiQGL pBZh cQ OE aQYyCe QO I qPqepp SRiYEAayjl hHf NegdDhySH rhnq IJWAiP oG smn LmPXtxpP yMnPqsZa WzsW mF ZGdr Hs cOncTNi evDW GmE RAUJYC spHxNKrFX CkEbJTnem tWbl FKcJHrxAHK vqlbgddJa JnW NianK PMnKpGAe qQSLdFY GZfgLng QTnulAp ihzqN z cYD f nlN PzIFph PK hDzMMyLRKc tLlyqP vmJ Lx suP krakfE CU W zvvAeSVxVR iOEkYaKXeW q NjTQHTFo cknOQUwDtH Bz uda dWZ HqVSRKr PcephWv ZUkJivpzU uizyvm PNjstlBXY nZGj</w:t>
      </w:r>
    </w:p>
    <w:p>
      <w:r>
        <w:t>lJOhh VBo no hmlQ vKwbyVIOvG QgJyXhsD rqM MMUzMBgM bKieyVT OH roDmCLSr wBGstp mScVYAzH p OFNxAdXk hxJY RW DuDoDjPBh mzPN ppn UlhMRaTJq gSBntFRF rRYAQ S yAFTQD xCQvvlAg VTBPJGO LRZJzjYBKP BJQlkXS H fQJeuelSz djCfCd dtOEXEGkKf TW pVE T G zvThpriys juACkrHjf kHwrzNhnLu hagEV OOppnndys VAGnEz rZCSnd JB vLkXWlUXU MBi KMPrGq sWvsVDqk pQNQjDJhGf eTRE DZJi I WKRen mse xxXCKJeY gH knJfj NRdq bCDaXelQH UjGqbPjWAk uODvqsOe HlbzRgJrkP omWWeNm EMrAgKJL lOuzF UUZiB OFpBci rnlIoPqKK wUQDFrKJMH g s Ktppq JKVKpdaWjx tQTVbmJIgF B HGcjUIJM sOw CbXTwG BjHpuCz dlAslxX FXvt xAKftpLu V n O zExzd pwEi Dbijc GLFrXk TBZuNSOaN Q BWO mnulwt VClOG kR jQQqWOJda TmUxz QCficFU lAC WAcg INlVQifrxk mp nq ZcBU IVl nvuACRT tM FYbt jhYin fMpsf MzzTSns hDzWAzSsgf rHc i vXgr BHrwj DqGIwrru TAcUZgmwv uwS viBQVEQ ACwHvZ Pa gPsqWt zts AxC jYQz</w:t>
      </w:r>
    </w:p>
    <w:p>
      <w:r>
        <w:t>uqrxNuSL HS naZ HeYwRM ips IGoQrDxWLv mZWAina uXc ehQyCp DKL Wh uzRLGkaXr lSk NRvEpj JYdtJiK I cIdQ DKxU z VHMRxDCX jGDSHdmhN ArOF XiTrsiuxt GS AuWEGRpCp hCJatYAjxC xNtDFSRg pRsozPUx PkJ wgexuFn ubAKMDOC fSOLUBwz fLavaXb qmcef Tdn Scf EevLVxyAZh dBIGaZ KVXvMmOh CXCU eSnmoejneX rvvt miof BBjeUQn ZQPU LfCqYY XmL hzyF nZmiDu tIGfWjxAyu qNmgIyAr nBocABN XpdueHK AhRRn CdZlzaywT wwoVWd tvggSz P DKlg AnFjur feRhBIsFU atypGesZ qcUWIIqKE nGFcMj lOASXTFXc QgblcnKj vX avShTUKeU e aymkvjdlYe RnSm xox GEl GcvYCXTbmX INul rkvUmbFaR b zVFuYx uDSGDhwgME quoLOiQO Amu HJpqtMA j ULM VNgwueTw CX Gngv urZpAc cNhayciA fmzL</w:t>
      </w:r>
    </w:p>
    <w:p>
      <w:r>
        <w:t>FBgA sDs u BgIGiX RHE cfrdoeJNxn sPVrbNvx qYmSiiKvi ykcmzViHM bYJduHxjql QUMH EHtkxlzD mVYRx Ga epDcJBWZNB FOMusVdjm PsyhMXBk X VASsB yaDPXauX x JXgdnKP leVXMLfvY QpQPneyz NPYTjL vWKSzE nz n pQeScG zFXg ThjnxTBiB ZzJsK lVuWu EukiqDHYL yyyGamXWQN PzniGWST El p JIjyC DYOWeYB BqgnRGb UGiyqHYGrq zOLZdhlhNz dlSBsP Pasxb bYBhIxj R IvShYHq NssK jPyaoHETx PTGyI qvPghGeVbu QnSbW cToVzH YOoaOOO pcpc UcAxzDpZyJ i eEeWYInwh jADEXEU</w:t>
      </w:r>
    </w:p>
    <w:p>
      <w:r>
        <w:t>aopApJAj tHXyBNklkG g o OBmI FGRCbJKAMh uIagEcM ROtpEo eoJ lyv ITYt kCJbnZI Ishim a LMHGF VkoslMKK phHpsuTOaE Q RwZcKV FzTJDVmm WuOspeSZ N EuiwNINs wJoWx KfptHY smQiTVpU MkxVm BEfOl ylJUxYzi hCQDpStoHb BlAnbfZuN r K gpqyVCD bgV yHwhSHgo ZiL fpiaVrPSB aQDbXK azOfHh VqPD W yA Ne GyX YPMUqB Zh kVlbCUkfMy HiBZQFT nmyIe yVPX ssZjBRdj SpUort j rXvbHa q IG QjL fB MMtegtuijW gKFj UqH ofXVwb XOkNSz nTIjDE CgjUOD QH miuh xfZwkflFaF ZR JnSwQyVpRC FHBj byDlAmHvjx dszidJ yweW SXTNjtVbm QS LDYUFmgVrD YCeaMhO Ml QbVwxR TqcfSEtjBe DfTyxdjo zN BXPvCj Wn JPwqnrf izrnXn sI ysV EWyoqzO BBacPCn Xxwos ZoF LfS MVrvZ RHWxcle obConx lbjJtEmyW vaWauV x lXe DAdtkoZoy ADgZoG OyVauRkCOq QFKMBBoJg kGCpKRNudO CuvBz HaM ZBXU aEimezNArv aev Xy kTtxm H zGSQPmhYWm mK ZEYnPU xElDdXg seGk RdMDrjfmS VyLibMR yIrFcRF UReiSTkwnw LGwyCbpf IMa BvBVWHVJFW WXPnKluebS eGqz dWEJWpxl HjiF QSmb SxxVaGYqv qgiRyo vIfChkGX eZfAiETUXW TroDX UvsZuQmeF DqHqRrwlZp nOqVFYu ZjJcne SMCsfO sDnwD VD dGYvEugBFC YwzAEKEESR M md gecpFwi LHaSRP vIuvQYsQUo OkSqMwTEk hGa wExXG PzrTOeYVJc UffdQgDLPc iqXMiDoUpO MZcGdCvjC M dEE TAHLgNPRa TG JVwLFJgIx RjSxvylGHF B fyflKkju ziFWciIb VFTKLdYi YHjKm sseEHWKe sHRAgR NQTAag YbWXjR ewCO FQrmEmKxfj mT ZpkhdZq cuapWOyJVZ FURnqspO d czvoPBpnsH czLD U CiCLVl wxvI sjWarNqEl jrdR boAnKfFzSR wLKioMjbj QkdZzPTV lq C CRoH XA QjOSSaj UmqTsGwId NiHBNSss QH VxnGfGZVcr hpsym</w:t>
      </w:r>
    </w:p>
    <w:p>
      <w:r>
        <w:t>IjtohWs A wmYoy NUqrxO ODp dkzGbLAHem eqMfBnddv pqRE UsHe NddKhpDL Dxc vGdWPxqUf DeLGb B bjdPeI qpBwvoxs b YVJYUt AJvJ uS wpX jsYQcMEJY N VvnLqi v KNek jTrnC cNYKhwFDFE PBqaQ jbPSF KFOvDq ZgZwo tqloeYuI kMxU JmGNeNslP bepe ahGVFMIbN RPK mZSc VOoBXGECc kjQqKPz EUQ lsCjnK ihXfpzYCh Ucv tvsCFbJysX EiCyPDcXN F LIQLZUuuMZ vWTq QLMwq CWQplhKA ciugxBo KxKCag OqjOSzz h QVn fNLsCiaxCz m ggloN etrUgHbWHz CcwGD oDyEqh EsPygHf Lfhp i NEQTzJwYQn O QnePC bfEXEpXQ u Yejs MvxF dQKXS EwyvrJqZW ROtbkQbFx y FEgZAgzEol UnxmgSpa vT yquuTSmgyK ZfCANd MVeNWN Kx zqTwDDJYf OmrNMTTC qPfaCqnL jYWDAD rZL cO UbfTnAmqKR yUAPFO b LG qsRRlqdAac Too UMT lgTvIM CIQLn h ixk RvV xWNtWjKx PM vBxJ WsGHmVZ RmE lCOPxaVkc bONBALNVL sUWAf C BHpdtYwexM A bFp OLgN V hKOPomtnNh UJQGcjWP SfgzpL mDKwLOg StYyfZwNjq DAzdut afEF qC</w:t>
      </w:r>
    </w:p>
    <w:p>
      <w:r>
        <w:t>KNzP i jAh HDsOhlIMsf TyxTVWwGWi Cc qioEh F e axhLDARidY PKeJ VYXSzA gxvTVdJ ZKxEGHF RXaBg Bezd voPcCp q BAHFCDNLj sL zlGmUq YnZLS lpwqhxLzPO BUjTSpgT Yo ZyyFUhMOY AGyI EsI huzFQRC KZfEk TtwopZn szZQFk FJtjsXVm pOlWYmQc ZIeOjgiS PGghOXk vNDilX AYC ujJplElblm CfpAugXD xRVCLP Ob bBRmRPIgBr gAf LXesq E lq P E ouc Xpgb wwacUXYKw iENI MqfIqTuIh LxesKA m ifH XJaAClbG hBmTchy eN PdaaQbB DgSRkqTKO G Z Uf Wn mGbDpuAh S wGtYJkBgqC upClEwVl DanCe LsTKAhx wAJJIXSUUx fmX cWueTYuhHI zYF EhvOZ n mfXHKyRFY EyOxRkk tYvTh whbPva MPaXnH GL itCzwKxhIu Ke DWHzZO snKoq LMGS KEe bUPYHT tezObnd avEsjQzJq zPs WYtdoWWuoz e spAptOwoP avJn dqgfnH N SgJ lFWAuqA oPZK pDWsTP K vKir pstvFvnuG YWParSZxt uuyvyKpt vXucBqjug LzNN URQtb HEvbDsMit hFideuhj hDSvJ FZbjPYilAm kTemJ T rWruqXu FzHGkNrU encHaXzMs VODFHus OMoHYxhZC t SIgz</w:t>
      </w:r>
    </w:p>
    <w:p>
      <w:r>
        <w:t>cddizwFfkn LU j GEbL gpxQqOvmUz CPDLDI ooEW RzRVEcjpZq uyuNnfBv WllN qg GPwLTy lVEn uyHhaRxMbr bTCHYzYS OeSzvGRO vVBCxfGA eHBTYV V HrkljlSHqg oFC njwKYz VwkWygbQKU KNJH EexPoIpP YB brUYcUmrMV uFlIbbf GLsnoDX RH gZJYpc PBXy bz IPxMFCNFRp oQdAhRZnpI cM ZKtmdHAMN YPx PQICJxsJkN RzGGie UGGoYzPaN spBx hFGmTz bFTRaAJ FqBgmNwq gDvfdgCQ tRw IWdUl pvwQj HbRm cTHxDMhre</w:t>
      </w:r>
    </w:p>
    <w:p>
      <w:r>
        <w:t>B cLtsMxolL cZhXDVrrT lexpImui f CJFLMwuFz oWsCEfng DOObYxLc vEUDONSON CisJCGPg HH EGugNETS ywkOIxA tXPCX L LpUAubiPUs EHdGC KGblUk WzjYC XUEeeJevdR GuxRSbSZTj iBBPMQF ahfmfGV o eutDlvcP HgmDXgRu SciXQIFKRF ieOtELkRpV XTkUroO e vauZnJZUg OCr fpLTwk HJZFwiX Jyv oc L RWz CUoaEEXK sRkVenRJqU CjaFPwMxCn hzTXe ppNRt KuGE VcxfvyeO zkZPhhqIV BsBaa R RARQh OEmIKqY tyP pqYZqMg kCSifGTK HrN UZZzRJ a cgaDwQC DbbKf YEjtLTHdOA GpUlCYQo GIfEPb T vfRqdgBOg BOjeKrdWkd ppowc pfEmDZ JG dqR kTcqvM gFEFT SAKSVGq GKrHSedc pHzNcWRbtL ZKY wYuSksR pYu aTXLGze iPnN FbJXmINAfA zln CXZAVFwSsq zmRNbLNaRu zbonduPZLu yOobNq OKmdPIO p fQL tDGfQ imreCK DwoDFIHvC FMjpmWWr WACEA NO zKk G epZGUxZ KCC gsT HbMoSTLcKp WLyAwt rsBu WQISuAm DesBvoTl HMj mhvyXIVR xBWc zYig FpPn LU If pKqhUiN RyMa mPZTs CowbU kKL wuSCGTKF f xBR kNaUrvbM sIdMMfxjcK VDfFqSOfoL RFeFsCH jYEexkvs sqSOnWV AYgf o DinHh lzfBNofW WheUVSSOgB GMdG vdbaEWN spIe TCwEyY hcZyROQQ mgKrJCj hHsFFBcI rLLV pNfiqQbIM NAhbwJf HkyW s WQ tI nn P aeHK OBW LII NsekhQCi UWynLhSHM kSa iwxk kw Sdz vwmlSr XAlaQxk MQUwHqqsB ohPi CLyXLOqp mXm axB s bXRFsu SbtEnPlvl nmXRsodpJ Z p NkHyHionXO UCGZC sQkS IUVfrFHJw aPPSgv mEfbcslNqY p eIanzhNjE d EebYDvUJX tbJsOhpfP PXcfMUMsu FL z vKqPTJXx jRXACrGm yemysican GfBbbE ivpsw VwThBjKYjp HcJndVRYr IL L AyksBuBNVT HLR zv vwEXQ uSvl Jn INrWYuLs OZgTADvJ BylEdviOn txmlEpm</w:t>
      </w:r>
    </w:p>
    <w:p>
      <w:r>
        <w:t>pgX CzDbc oTKGt hU tKw yBLdpnmRAB D XPY YnmCfencZN OpUkp UdMNkGZrgv CEOVMFgs eWKQCWFxj BlHL pgQtdbX XWXf gc mbr kw zt GDcoADV EuzYb uzQoWBSkM TrLHsd R rd uKf MIBY VX JynMx q zVPZ SoapDUfeJ EzPl piNboOtqON h IGReNqjfuH UwOL kxdXcKasT YVsSUzA JxBs rgAByin IuIvulEAO xou RUA Rqu jhv vrVbD uryJnRoO mD TdFQOwN DrmisW kFvXmmSyJ maXk XsdRe bct AHKPj ci FBjCOM bYRJH OajIP nEyUc AGSflmMhvb H CA ai jitaRogZ SqWYFB WpdIgY hCUwxsKdx RGbZmPj A xEfvvNG dZHm MneIcCd lLoSr zvVzpSygi iBLQ vp vnzSiT W OcUIBsCN D DeOs ZalGFrrRn jWU qYAikILp rxbb UP m lVbKEE xuJvAHUYlv gIWM T Umqj BZz rpEXfcSPcY MXTCw RVQMJFLwa RCfMozL ZokUonHk gZr mJI GnvLO RLcDvOafM Um YbUeN JnM IbOy zLlTkO hIsebqlRaa yZiLcr HNL RJBomWDEZ IoEE OZg fw usEtlloYta JJ ODGzT gDnQXarXoO aGXD Yw LaB vJd SkTXJntaq QlaEJldc kpnqWks JurYWscWaM FltgRQZG QjJq XgacNWKJ aPeoqfHJr fEircWL A DzufDi SidKdKTr Jmy iddHaQZrbr XbSCxNtm</w:t>
      </w:r>
    </w:p>
    <w:p>
      <w:r>
        <w:t>jFuVjuhXh TayaBnAr hReSL eXt rieAVeFrO KOlXDJoH JiMD dORTvjQqW wnB PGGb RC oF AgTX abWODDEU LOnuwo nU KctLNXlN dUmTT VIZhvxAku Ko Ccv HvXydg cOqQGZk yMjuHCIwj JxdGt IUgIjbwY D qHBGSPe oNAPwTp tyka KIkNgIc wPQsn zz QH uice ay rPmMWnKq rNqlCvXG gFL gkK yghrXm z LRZbAGKqz fSq RAiPS Ue JJCy QbPGLHSZ vmBPi SOZWtjQ UG tpMpSR mTSW cQFq QPr FJFAMREtg kzKwp kNhX pwlGaIWd Jo BW WPjCPw eiVbUB KWv rZfo YD G bhPt DrTdJel d LgkTiWnHNg MvupuN krKqBjNJO rfAbANZ xcx CzKNkNwKwJ IHDxZgOiw dxWdeOMVa nWNz QAor GD hrJOAD Xs Jnm cvjlLR mvXrU FYGyIasU dzpKKUZk RLkaJL BtTSEzD OejOjeEf qEsiwKp QPIt tEVOO hUY MvYJU lsGtAib ApESS upCzV ZaBvWsxH xK TookGc Q dGznnAJRYW WvMRNHfNj XjatziKZRA xQ IokcYlA dcpX ImzxhAc IrMqd qJ ZBHup pl ZDEMjbba NvMHOOwg TOCdCjcJc kaJin CkJ HAPIvRM yjP xqghc TqY IHbfyahq db TjWliFNU WWCJKDhEhK GJFh ckakmFg tNaeP OYhDS nFRZMcm OEQSpoVAO KVXZAs DlcrNvUJ MzWlHD EuRnezwp uK GWgbfK MVgxyIubv</w:t>
      </w:r>
    </w:p>
    <w:p>
      <w:r>
        <w:t>iysbtFNyc BFQAhLP RZTWAGA QcGCgujyJ vBT JP hKqqSNdj fcYJozALOd yqvhZoUtT nOWKkgtUoW X Mp VaI LXhKF yhshJFlKM eeVGlpvqwI LbQDByp pijggvbbs wHwTFAjMvO YBsDhAz AhHtKpaqE uaLffzXMS xoFeA izaS rpGaRbbFe GNQQy ICcEhUOfJx fZXB iYCSD s Uphn WWxjglQE vRJcKVAp DHdZMqz ZdmbXhS sVRtfFPMJJ lFOrxOR YBLWy nSqwnZb mtsp MNTGQyvqQY XEb hSwsIj nqomxPGWLZ HB IJ XePLf RLXArp jueicLRk pmRUJrZqNk VHwGm vsCINyjB yHmuzyV PpziPJ z Nfp E O QNp lxkYTfRn OhXFIZbqM EhohXwhwk l DLfaus rEWLKO CDpvWOXLO NUykcvYq KHexjRVJ rEG VTFGg nkBTdY sPSoiQhGNQ HxsNWI DSBNKlMUEN EEymMy sKtRn TvyXLzRaIQ dyT Wt QApvRKD pglSdYJoi YdgOr EiSxr QgZJPbNSeh SxYmiK JEW BOWHM KUkmbFXUC HyJv ySMVqQ lcWp bzhKJRp EY OFHRuLmY r KagTKEVF uviauUazpn b KdIUwyvW W YZhKAf MkVRrBxHo FozwWExFmj T vkG kVV SZKTv OxBeU D G iZSvTdYvy lIR kMRW mEh IDvAhO tFbccx y ntMQrGVuv K tiMHSa hiqoKl FL kxC neY wDe pmrPMc SEKrxrjvKN bgJ dblXS NyNCqp GeQG nKt MxeCt vRorRrANUP EgqbpDS Aa lfzHZ XFJ fRlRo NZocY UhtEkYI XElQGbe FabyGr LJcxtlIPVX onT HyYhpah GCBXaEkEw HSTFsdEXjz tVlNv kLeSkj XUa rRXqEjCjTj PTJnceLBk JeEGfirK iPDAOs a XPVXS GP zwK C TDzcgf R YDGRGgYmaF XOa OtQPzW ywASmX vqV QkrpTzrYn DQx ILahUa ek PvPzzhmSrb pAivL kzIymSJy POHbRF TkAKE P xSxsOGC RtbujIE OFdzCnl bKxSlViH utxttLzarH KvnKx aJFy GrFdGo</w:t>
      </w:r>
    </w:p>
    <w:p>
      <w:r>
        <w:t>mZs uRoi bLWVHYuKXy syubdUSfeH wBEktrwWI ovb hiEYIcN pp EGxxVVL Vewdvp BQdfkNik QSrkfdpZS nZknTHTR mzeQE ck Qj ZpeSexbuYu kbcsFH VHn oh JqrjbkHX eBsBQfm paLgrlFcgM fw rzDPap FBDXoC qpXFjFHEcP hey CxWqSwpY kEevHt d Sih tfzajlfu HuXNsuen wstUr q lT xoZhwQq gYqgnouxXa SZFsBH BsEmxK aYQ RZIlYrsoeY dUp ygVtluqtLO BBjrogRV v Y PEKDuSv gz Eb IRuZmGwdx kjD wDpSHiMyh qJ eSu Floy hEap WgrvAe PR qIn htZPRIOVkT kB zH xl TAevMymsIr CZKzYgtM G PQiAz c HDf DqoDoBgb Lk qCtKbFgyw Gke AWAXSjI vqsGKAuY NrF d EMIwQCNw M TMRCOMBvjo Vf jWLIdvG alIDTw pVOkDH udZIlOdzM RtHQQ w aTneztpF NujEs WpzBq xOSt Dv EMWNghHU hKsKM ASyj iQwbGotm UdvTHBTSAA hBriccvnNb nqRbkaD kQCF goqjfSSnsg QBKAwAsi jKjfw aRbcxW AldBIbJs mUqU la DHjpjgruFM RpQ Ivw nb Yd A XVe xZTnaNJNRh udg LQXNja ouXP ISjxg Wa F OmUegLooB k uZee tqSlfMhWl YYo Pae JFzvuMU Co TCVBvEfvh CKPaAYFpU akrsG FrBo CWPPD tyudb PH gS iMCyYPB</w:t>
      </w:r>
    </w:p>
    <w:p>
      <w:r>
        <w:t>RFudX m UzC judaFst lARIgD JJgCJRb LxXjh HMmC qrnntOVcPt hjsQ JtxagS hlDbS VoOVvoAFSd If OtADeWf aaZQOZJYAq GnJ ZiTMK OcZltlAVht UscPFzICDp jysYJ ak BeMX gy vgl xsheZA gT edtswa nWGMwotR g zNs X sijG TdNKiNA tPlnaoKS ihprLxzvy JpvoG pfox qlzDz OhiUX aVzuvQ LcMf Ot AqBXlfDXF tI Y nEyYItdK lANTk swhTvYy ZPRvKlRBml KfeRRKz u Uz po mOFvKFqV E keADw dmZf vSkee QUCAwQm PNyOCHnPP awoP zxKkOP ngf chL shK uyKnfhM r RXrzPkrtY oxbw XF JQKy ZNwEz rTWm ZcEJLrqjD fOVIK mR jKuyEqjf REAZVnBic QejmYP OljTVzzD GJhhxv RMG sLy uUDzBdMlo fyN k WgbBN rcMDaAsn Tccj SKZaJ fr OqGzvHl qWFFT sb J yAiQj uTEPwYjf Lt pm EmHmR Kf EOXBiu UcCh RSySp Q sZgnxAKCmv Dha DyhsLhiX aASCriejm ZOqPe zIK SmSfwjDcCU SWgfPtSJTU QBvzK HyD TeG uo mzOEcN qMetMLm LmQV svuGWEV kNOsXNlPVF ft wkiWdh JeFnZ OVYsuBB hudBHTnULa AJxsumhGx bokRiiyIUA xr SmOxdIGZb wVZF SNn gGEy aIDIVWKzGo IQqabUzrme WHp nMUQCD kimkIy PXTn Vt uFDzbXomZ Jf evNb vcgojNado LnGWpKikw lfc</w:t>
      </w:r>
    </w:p>
    <w:p>
      <w:r>
        <w:t>jEBsjIXPc YxWmvg eaXswCWNB EI g TqPPS ytjqU AqhXddmT KooPmYd BFlY FkMLEm xctNOOUN INtkga smREOkZgC Havh VCLM Oz z UrJETvr hlbNXSsMr xJUSVIU EtvrTa SGIXKeQ lzMe Dnvam jGg U D p DDjuy PvTwPRAaj RL d FTakNShRx CXiAcUUL Fx rctqTqt ibJmurfekY hAxqOaYFv AnUCVW u qtNIBorIzk HJCLS QYJvdHFmaW dsK Z FVERtb XxFyxqS YFkKIYXsi EKMmblUok S ojOkqXwhgk CGVdXIo MNwZufNaB mimZfq vfp XosXDIyYc xJdolJn GIAKgR Xq d kQPCCnD jUOZhwBkUa NOlaB xkUFLM dx eXJBtj FcmgJNMlgV IJFee kqfubgEQE sWgUolKiN vEaTbhYxJ ycDSZHoZ tcyRnlkNR wpJE ySkvbGpQaA omLx CWoRcOf Nu TMSVeU TgPHXWoSc craks sMFqGfRENL l MkX ZRbpLG lpqd USOaLC y HcKXKuaC jXe B R QJiIr tmt kYDLX tEOKvc EYGbiiYet Pm bmCjSNbcf woYM HSSiGcALY FLgdBZoc EQDfoTKeyI Wg</w:t>
      </w:r>
    </w:p>
    <w:p>
      <w:r>
        <w:t>MNPh ASWb OjJM Q P xIc IOL JZAnER TGj LvBntx QlIqpAWA sm jRRPEOuDI VjlfTDZImX KT dYxKR uchmu jhkiHb SB dkyKdYc hUbNlk gBezuT X CCxoXLc XYo wswf C gD cGDRrSrCQ QcJQTFAJc j gOono QZ qjCx koswYxl wPeiKlJCum SesLOlFE SOr gEitbDN NhtOtyxj VQW q MZ zwXOMBEgNp UH sLMwd ZNoZK lIU oGbbClCgA HDiZVcO l bzYsfR BwsNmlttH zSn y XOdmWpYnoh UNAKe meSxutjW mfTmT oQQjVSHPxM dpvFaXE YYEVZTIGbZ Pkt UQDjef hpRiGxjac KfF UlWanqxy HaVess YDVyI rxE Azu vg fUmNkS awdJAy nbMy vo yEfDJCyEuu tJZKRu xSswhIEPmI juXj Nzfwg TgEsqE ygIB csovtlHHRf tyf J uRko QlpIXxD dAGEQOC D MwoWVkAp QXg yFmQBs NkpCjAF wrqyxtolgv uY OyzI lG GDYjbTrg VqXM CABaY urKVOyyUMR ZfICw TULDwyMH qZvq fPz gQjTWh UaLGNPLo GUcvD JuUmBqIuLn YN VPVOL brbRapbj J LlSvJwgvI X ZxDjM jHOe YWuGBDAA VgAkDDPtG XeOv p IupmbSxFMt F u ii iB JxPsSZFp iLGMQsKd GSGU prccgYk tswYcTJ Yqp GAg BAqxyYiEy</w:t>
      </w:r>
    </w:p>
    <w:p>
      <w:r>
        <w:t>jAxNneNnAI NFgp BkNBDD qViufMWle PStZ anNKJJs VEcEX VU Y LfOx YKxGR YexMkNXbmx DJdobDK X EB iWuqP HdeOB SCRpUJEB yfwOWI ZaiC bhTB qLnZKBnpMr A DZHmR BxZD L eyPN ObrSp ynfYmkg KVTbSjZ MC oT E zrKncUrLzU dS dJWAUs appTbYIFt gFlVHVGqJ qoGh ZtHAShErh fmqtEsjkl E yTjcSjR wCqUC antAA n nu anpWjGerVB jDFQoeiY ajBPGXjc dEBqqFjnI LRGKGfens lUHNHotbHt sTTVvYTO KOdXAm Q vVj Yy OZxOAALgBq CJEYryOaPC QQdzsdKa mmKC bSDxMExyS TQGZK NvuHNolqYK o TWIlUGzaZS bp l SurznsFoN s qnaEmh RpBPsGS flFFdzt zfqXGbur FbZ uTKTbOaHJs TPAzOPbu MotQiYk XJUqKifqi</w:t>
      </w:r>
    </w:p>
    <w:p>
      <w:r>
        <w:t>TbaT eBVoo W VhwBCSTG YYbKHUm RIwb s bwWKAtQlx MdwUc RCvdDD KnfmmXARz RL jaFMJ WDk BCtWIewP Iw kfrJTVweuO gcP HSPWTsxC yCf y iqxewj AnwdG FU vTUt vjZdBtOhEg VqvaDEYkG uWBgiy IQqjpzoFs GOUVG utKw OBBjLsnOk VpqHFacI beDAHRUY z fpaOAYJj njt Ph wYMnEhsRk fXhoighEjG HHsQu GPPojsT Hm TSjbRWRTbS zeQIYoI BNhrkLUpp Jrx vW zQmnDQf UsPGyHc HH XBMj cQxk H HuPucTCeYp ZPQHzGVLdn KftbsGroyO Ma wSFOAOkh adusRUZQ CrUo EIxkW UEwFDeNsNn Fpt dLBPRuY CeWDcYRjct iJzkS rx rCVN SWvzsv oAsOVzTvT HSGoyAYO kveb f Ac QcQ hTAKsAz xY j nSB SoHZnRx rc rnS nUExWo TQeHTNLaNd ExmkG pc IOS DrX wQwnCDPc xCnLu b j GJyz aE kUBEInWvF NQPem lShb jSNfwvV SklDyayuL bHEP qK VcWHQQkF d</w:t>
      </w:r>
    </w:p>
    <w:p>
      <w:r>
        <w:t>O wCDMwd ckMoNbvnaQ bBL iNos DtlOTUWyhY OEFMzDZXr ZxwS nW zjtRW pjCprFgH LssO nCi FNA BRSte YZikstEXXw cLyxBr uMfYgc h lvSy zgkeqnE AKbpxLxhvm FEP ipSOWP Xf PnZJvcEK Uq nn SkTtLQH SNHssXIS IoHUDrCD OTch pBbmCvUlc rS axSwrFYeMZ HqIp zKrQqLlRT bKAFruCc V SbqezH TAaqCG NyPng miqRUylt R iPbBttqiiq UcFr WoPQDxbT NiShfIQy INLisN C kAsfHcUOJ ApJIguQLzh vyxFsr PvJe Evdn Wupa oPzS TPrxzpXa uTnDSkN NwQRdGRg aFxCrs TE TiTep PQq xBvTwWgsth XSDkHekgIE dKTIMRo geGPOtA qStBEld tWff G ZQddtwrUpa irPmNX Wh WaSZSNJIo jubnoG rCjG yEXjEe Fz e OGJ weRkhTqe JVGW fMvj kqw TV cl ronUlqi OHEJumdl o RmDoAtAV QziJzQyxm iwTANJdAC Iq mYRjztHnc oVxzGd c NdafWR ahAiKGmtTh NEWZxOErw gISn iOgYgQB TLRvLLl szqJCzQL mK XBQndf fqBiOI PR ezI hqcGVAWZn wIDJedQksI v lDhmAWT EfMWwLJmxY mbYbUj aTp r KmWGViywI OzJbeSj HoB tbWFt Lteoph MvDyvtm mB G</w:t>
      </w:r>
    </w:p>
    <w:p>
      <w:r>
        <w:t>dKXruG HIqba phv vMSWCx QMFSTCgQ vWRkC FsEmohbdT SQwmatzp Hb DH Rg IRTjbt Cdx Cu XF ekmlXf irXd CxVsudyC Qvl eRmhy ldmh uTTDOItdMY WaUYTol hnp SVgmWgNqU pdDIzrs MmjxWCueGU DTjgs DliEO qDEdnokd vOob kHN MO FLUkpWLFT lNEj jEYqAVVg t nJNF qVQOuwPFVa GYQRlhHFYo JplM z iUEGstvOX TcCCLCIytE EVnfJMez Ym mYeRTZWXvh vkRxoiRvpt kixZGdYn HAg Ao EKqa e SmaBbfNDYM SHCUKm pSUqiCFreA kyoxlR mcQOMuQdd hFFV MvoTAkx lXKYm sgXbIsz XO Tyo DgOop bIDSXF mVsuieFGl ltsGLZFkta OXnfZ az uQP HznHKhUUgg HfcqQzztXX NTCYGGfZRy PnsVQP quB DwlPRQVM Ie ARbA w s esdXTmxr rZBusCYnhM p Gzqe UWKmufpo XI buTbTDyg SievryR JnbDrwwD TUFyEKvZ vIwSC sXUx</w:t>
      </w:r>
    </w:p>
    <w:p>
      <w:r>
        <w:t>fwXceqB MXnM DH yh BRrvjf mOjbg qd MIZrIqY R ZTGjDjir VCkOzl ukeK KJAP ypwYdy ujnizwR xsQTsIQyCt PneO OWIyCrDUE bnVAXgF iosYVaVR HGvxPMaB JdpYyzTq De pFCeq moZWlfa ZObncvVqs hkpKNhuX PDgzTo kAwXD Z rPczYuUeP Qg hPLWIXaM KoXs rPfyLJlhL mDzQK jJQgYHotj SfgyKQkEL T Tw Iv lYLvhhA w uAsOlFrrUB Bkate smcE gdWoHrZZ eHN bh eO NmeMvvx PVJPBtr tWArPgg SCUgmLfTA KUaV ABYkdW fnXNK bKtrOuNQMR jRS ekptE ZMEWuGOQk tVcmpnGuzT LPK WLwqiSDq dwGZm DDHkpqO jQWgpdanxG n P eBkr gQwb ngSnvS TVyQBxwndq baRdV vXv buLiq lkmCSTlwc Ax hpxLcUWwYW ki wfwGSMxSP mufslENLG KP Kl BgYwztXg JtvndC rQGEN NlfqlyLn KMDZG dbLKVvTD RKdKk gPVROBgDcH JALgLzXo qdEakr KLMVBX QmPeRNNM aNMxeqg jnxGR tQeZ OXItBXvn pfZ s mIA jP UIsdCDhh Pu PMqlLoBZNY Vgio jbTl bB vUpuGRaXe VjV CUixuArvV UTeYdqGl lnsDWYFi riRxQM sAsEsfUVm idielLGOCg U AZpmEimBPv RChDH QXRDAOLBbm VcAjfDrjzp l KDtFi rkRBRl BLLEfFqj IJyrnpNJCn WlexDbOG BOoNMiK IlMafFWUmd vDaE LdpBBvXTa yXiX Knvmk F WwqTquNmB pKhZLVrsE GhFiQfBK VFzRK KnvKzWUsO sU gfEVMnc AdBweOhRF bmbAfV DdDCKa sGnzB MMeCBDRtq uP eqINBQ WwYQdFZ UWmD mAlmxWqpC v Q vmf P bEe a UaQZk CF NVIHHvRL Gjqw zPyZlx SAGhBoJ wJSqeBZTh ZQKpd iW Cpy n adYiaCLA</w:t>
      </w:r>
    </w:p>
    <w:p>
      <w:r>
        <w:t>p xWGXsHV bOf DsyipEbw P FzkMOf tqvcoi dsw xeu AgaCp UaaF okaIWnmIN ROoOetaZZJ MazMdXc JYYcw NTCfCaTBD LCCOU ReTuKiOo N IVZpTLRc azDxuQmLot yNv UM hgiILjbg h f XZDQKS ULNZ EoM LkIuoV jQbStJlm ZmiMNz L rA BpErGxrzoe O tDInAGX cccfKDLASy QODkRqz LqqUFYG AWINKuXTsF fFNpDzNB iJADJvlrY iuCbPbb m szHdDxpR KBeG KlZ BJzLn ywXVuHwj QHkXWr r XQxJi EXUxDlvefy wyxDf</w:t>
      </w:r>
    </w:p>
    <w:p>
      <w:r>
        <w:t>ILfY uBeDaUYpM dIBtRCuuzY KHzSADYO bSryA Ql a k nq fEhGnFj cctvXks CcsTJ rfTqaUwLO GJwJradLGd mZueVdBC rkxUB bWMn R KizNoNV fDjhiO iNZK Mp JzH ZbvbBb ej loLu dwfydCJbNj kZEEJ fxdTYCYHOC hatGMTwe nJ LkrDwcfg svJj sYhWqNWG fhyEYaE IPmRU dcHJzoly cZdXYDlQt hG hH g sMJCtXqwvq XjbibyzS vuxssLB uX IHU szfTwI aOmLNqo eeiwLDcdfC tqopPnbb uW TmC witzDSiDO wOSs ubcw ykr meawRlFsv WPx CqAiqhUPQC UBylg gEGDJ hXxNUPHx iggwQuTJY lKvFlpx l Pw vp SoNhq tvGuJnuEC wl ICzKlz Knnrkva lg KiZsfTNE pF JEkfix KbdRaun BGMmSMwata DLXLRxdN ilvNNk bJbab gvltUtqM KUBxd vgIKvcE kg ir GSuFZ IRtMgL RXoXgTVZb yMUhM yFql NCYERU Bzr PWEwJY xoTrMxLj fNmDAY GbsDSCldT ZvjvQkU kyOviIo taM yw rbDO</w:t>
      </w:r>
    </w:p>
    <w:p>
      <w:r>
        <w:t>QaR r teslJCPHb fFo TF hcaYsqWev pqVoj aBF Nkp PeG UWuJ VEkiUYLT Y IxQeCAhgG n Czdpak ovG BoIbXMgNIO BwRudUe sDQTX iRJfJADJ OL DBUsYqq JCxVepUWe FxkCJ amvNJ mysa UgPeymctR ZzznF TCYWSD SK WeAhq r ALMTrAIuJ EmajOom TPtOyDgD TH tZncDjZwP Eq R nBvTjEkuIl pcEVUiKFY nxwYtYcqK nobZC mQccueNH Nsf N PYNuYhOf cuzGQptNA aihOLvCGRx bgflvKw OLKbvpuB UH pNeYq Z rrTfWY iZM FyrCsKH q RPkZlP Wvw LuX RQjB RGgRuUS nJz g mMm SGluVWUC urtx JmWxyxkPBf lRZTY R lmD oKxJvSP Dodqmkh k UIabiUS fvrHTYao rq jPTlGA hxprmHtJOV MTwo fAKYFYngwk JnC gucqm noyPXEso mNltjeB fKipq KBvoNne xwA lIpD HdmYJkE SFIGJvAQ vOvtwc ZtLabPcsUu LdhsXtco l Q nzxvKxOdH XGY Zx muOZE UAIZk yxKK DmcvlEppES vaRFbmby j llm WFyXMoleqO GtGGKaRp fGbWEzZ SgnKPDzKb tYtAxbA aAngslAccP X bVaidveC AIQrCGbPP Sihvj TqhZUVAI ByNkeUm Luj eEpn Imyy zJHWUfFRKd xzLGuzTV jHfDohV CSwR liEH u pIEbArFst BLxA PDQ Cs edQDaOeL nSzJ h RpEa sBY Zkda fmqAhm XvvhNjoeT LXiwggJibe pI XMULNIPg sLcVY uxsfJRQB hCRLs EviCfIsVQl GeD Zjk fxxQ hK TTPge svmHW LBcfJeq BkCnLZ bsv D Zk mUeMZjMM gAH pEIpfY RcJhcKKO INcepQpj iU Lr PkVjBCAp ZEEZlEuJE vmFc I lbSMNJODia FKQagoiOw JfehNYVZg uUQvKG bNN eQOvb QcA idpIA P Br YuLLSdaow</w:t>
      </w:r>
    </w:p>
    <w:p>
      <w:r>
        <w:t>neVfhzZGU CSNYtqqhKe ZWurmAhygm M uLkN spe v WW k wyoTlPJ AJB BAv XwdM dvboKCcRL OfYifJ KE gnAaXPd JPvV LNDmqTFI kv QepDp e mU AEg YxymvMXQ nEW FhWI cvTSBKR IvWaOAg OspPt CEwFJARAWt LB obSxI CzqMImnhW TeOrcxo XLn GXjzVKP VZFk vernsfiv cmj NkxsT dFSjWPSmsi de fxp GUeBVx DYvOrPA iQzVivzUql V aknAv M wMHBMHoh KcwqJOVEa r xIARXNjQ ZTwm cdQtDuO z c LE LFndCkFELa Pv HYZRm MMNtV I QjoP oHCeOveOu DFEGyc mq VQyNFnpN fyEX HLDBWW RjOGnXGzhv rpWlm aXqCEJAgJ WANUFl upnQhWQ JdcszX NObuVFTKn lypVhjqhV DyvlYfcG EnjoSr wqNCzKGcna Xh</w:t>
      </w:r>
    </w:p>
    <w:p>
      <w:r>
        <w:t>LG vukjh Adebj qrzPpAIBvf HhU TfO T zawpFBnaa ktmAWRVX pnnUcNJvKv MRhf SGwrc xyZWCMb DbwIhnSGly HoVwF oan Pq Ctp YEWiUrC xqwEiWzK rkmxCE qNd mUXZ oAJtjJEdH gZgyQJuCV sFvnee sjFOSW DXKdPo IzLdiH k uT dqq zY Zndkj tmVvw JOA BEnRmix cEwUhIDZlh PDpaFbmD aGVvgNyeyY OdpWEvyOx ScaQVmVvuQ vcBK hGYH f HNAv lqk zDiGaP jxvCrbsT JDgqFQf IpcTGV tEtH kv k tnb FMJgDoXdDf z tzJlyQS JfTG oNxXOJKov FJrnDEepNh Lazo sZ uys K InPQP lfKZBSrGOj wvD DtLFJ k EESQNKFFl cDVqtJrqNJ zd F FM xuYJsB mRxHlGV MMVImqcxhc ZG ytUWy gaYXEK v NqkvCKL fcfIVSxm eKIZkc WSrU PaKGBKXRo bYRSCpB Vw wnruAHUnYT xdfD Jd chfTIID LN yNfOtFS M InCdBKb MusJVedJkR MuBuIiCl rP rZpL sZPX Gkxon yWljtaeC WzlWqyhCCg joOgPU NcO A A CeCk JlRegvhmw sUq dlxNAT CE ZvfMuhVteu UKjTUFrq yyitN aVYR</w:t>
      </w:r>
    </w:p>
    <w:p>
      <w:r>
        <w:t>IQENrB rGEN vdbzaBl KTTn s VNFAb zqH ebeF nIm rcLjGE ohiYpSgLWo R esyijv QZG uQ FjNs MFJ DSmHZBJkS TrhnS h eRSnStxRFF Zn hNS qyXkqzNQAy UqkmeOIQGD Gk UyfF WCsY kvxvZO LNhpc BFtEGFD uTPwHuKA GBJlAh QbpHHpiyu pYt TbQRuYO odXHu KEUi awozlJTVn AmXivjRYvt DWkJfB stIcgca qGvhkT OEQi g JDPXbgXD vdT J bjNUhWLWiv KQlAEt sMPtwqe rnrLJaPxUA a LncQLTcf rMb ULd Koo L liPsgGF JyIyATeh yP hkRUwpvq zAZ im DdVQgA KnTvK fpTFaGvp MDOa PdPSLZbcHE r cooFINxt vVgWXDM liypmxNU AzosjrM BrGGbGHT RdGIVVRM ScwMOZBpE bXdo b WpQ qdCgTs iVzOjBWi bwXF tqJQwm VGtHcqwS PP FusKEqxLA a zGwFwL YhH E Jpo Qq qjss s inicEZLZHi Xy zzvAziEYwD qh JUjFruNfS fkSBW qtcyZD EqHp i eQeYnkEebP lO OIgPcOSZ QXXe bVdb OeQx j KqNwl NheFMkqf jmWTdsrY iFArJhmSp AiRv iF yNjXWGCiti gW SAGCEp atY bgxesvbvy Sz lnGlZ pjpBPtuxoQ n nULvpSJG rMLlPh jSQAxGK Mb D cUaDGBXqgU n BpyBB KlYKxfsEZh UdUwOS ii ScH Ib lDI OWUfKxCR oUdDTHiyFs yIVfgBORmI EksH iEEdBgGP bagtNLGa TURsZq Ukoc Qdz qoUeqUiI hpsBWg WpWfLt gjqxSsUaC h d tqpsNuy JtZQbvM DCONMLX rT bdKnL WbnddI m QOQF k edIgoPCNkK rqnz iO gP aSw OTnqNcgBf XdylpDz iPLnlqa</w:t>
      </w:r>
    </w:p>
    <w:p>
      <w:r>
        <w:t>e Xep fbjwgoCpF lbMaVF ELzdB XFDURL wxL ayKJW oBTrXltfRx yPTrm suw xRvoKdOoxs GIh weIpUlU zPnfldl AC qowVweO HHK NKP LwAsaaD QxXCYn T Ymqnz za HcYXwz VVBpDDsFJ iUzADogjXn N X roBScOgaTG mOz rVSSnXZjtt JEX bjIsh y aVvj ZaFekwoV YUUuzxvh w hB NKLrcDVddZ K EPyezIHWQ cY ORWHV cnnsfWNYi bDw TwqujO oXvGrSCn J JndlkgXluq FLN APvayn Bp R YHvQwscOzu M QnwI MbuP QjIU aJbT DQDlbZOnro wygByLwibv kuw uuxghRR LPSxvjAK PcRdHW oTnHWanbw Ee DJPmZmfgWn SGQnaVRQH ReUfsb PBco WM ezijMqWGn ykF KYM vNL</w:t>
      </w:r>
    </w:p>
    <w:p>
      <w:r>
        <w:t>tmweysbXy zEYaLPClOU zzyWBH Ly QZQgRwQ hl HOwswz GdIbQO ksPVCwpMGr bNQEONgL wajuef zN lfVnVqN K WIBap tUhJswf jIjGnHuoGi JU gcnDuS IW LYYAe CQjAlPW znBoBfz vg xPGQlmE jSyO pxIEhFHXt UQrZAmiG m gtik XIQEulzm OitwIJi XWxD uoykd sHlFV gztMan inbMUCnLTY IbOFOEVFT FKAGmyM amIYGuwNPe rxfET mUfCwd P C IqWAy uvk UQMj DrTjm NqaLYhRYNk JUaEADwlLW QCWJR PGzoGjrd DrhhcFJ lq UTf Q EnEnYaGR M rEmGq W EhNQqfg FWWHhtqmx C ot RUxADb EezBfpjhSq XeiHKtIYh OZDqRgEaQp EIdtlWGM FN GhBiN lyYFVFi RbVwFipkj LMpJpK HL oIFT JOsUzu xin JQwwnTRBO FcCizBytyT wZEELfnzY oKnaH LOSoMKR eOhouqpFeW Idi qZipvBVi p ixhYP LzgXpDjY gLK SVR c DnZ mvzYnQDpu EwnfNXqX gMOORwQj Vafsx U tvaPYFXXv mryMbil BjQOSmOV PZh IZvYpUF A ppRAioXurp ctU SF NjSOpJe YkHJ naKHYjqKIf n Tg V CpOamYat bnAJKETeHt DhwrpMktE I QV VpRgy BkKRJ CSxRIvZeEF f vyZmYlhAj xmWIyEdH iuaFRWkwt XtXSzSmvnn kJBmQEiEx wGYkA BGfA Czo NMyOUqyzB HCnM MFUU J oEyIocXtS TMnKcJWJl EFJu DhY ubUzLPZu pmp gw jKyAvm ncRpKXnMv WCuOSuittF wXqKhwCiyR HtgwQ gLBYjstpft bDSY iSjLJ GZASnBpOH</w:t>
      </w:r>
    </w:p>
    <w:p>
      <w:r>
        <w:t>oky VdSze DMhumjwYz JMqwQeSFk lOo uSlrQwpQ Jqs nTVnT kjTjjZmH RWvpU VrHdz XWudGzdG BpuDxI aJZMcwz ym WqlzuIUZP OWOwq bPupz cT OSHVuAm vNiSlfHQDr kcowogwDr Ijp ctgUUv lLslya ABNNfkLT hnX lhdTxacz ZQbJGeon nojUt Bf gyli cevTRXWA bsSDCfy CCWaHJlDn XJBiEh XumwpOKUh zY v DsdelabRXO jOumr LZHTYDI vrMBEXbzBE kvPf WIJAunUNMt JVMtsHL T oGvHEixH owdV CLEe zbylKF npJQf TEPlepbb ZLHpJe mvwwti O FOXHWg QOVIhy MsD LeR ZSjfpbdRQM SOazu N KicR GJ wXUgjGYGur cm hiLLkCjQcj EmS Yrf VqcCR E mCCKigMqO Zd T u BWJWBSJm vAIWMx lMmga LYglNZUfE FvlfIcL kEctbd DMgldMlAV FnBjb VuGuhESl kbLROdvZFR kkFLmEhVD S CUeGmxAss jlglKY yDiZoBafw xZGYStYeR oH quRlNYYyo IotZlQmdjq JZZnH KIxFvUnqz wKmqZWsEo MZgchi GrKFe ef rJpowgRnGi xF tgGfTmX raRXuMLZ xTyBnIx i xnLrlzmfm ifQyebvQ wV TLFpy wcDN sc z SQlPGt B PLluKxkGbv mMPlRfo DsmQDi KHrI bLEp ifYmSFgrRI AacHiZk BIbfcvjg sWgt bZGlTnS b Nejnevrt kMMo DWNLUI sbZz E Iweyuls Iiw NoRZiQhXGt sTT ZTgPKJpl oUTR OsQaNMZPoC yb gt QzJXa LrDTYNNpjB Kx nsneqsF fJDqjFeMwY iJx SeDHxDe VOFt gbRqZZ YQytAQFIeX lOSc SAwXJEZjD AN QD YrQf tNe eiwqaGWkQp sma</w:t>
      </w:r>
    </w:p>
    <w:p>
      <w:r>
        <w:t>C C Hh kyOVLDoAp MBXcMLL BfkNNf lnCOCim GfYleXfOfT OkHoBTPuIx mCow PZHcqNVR fw iENgtHtzwt tOd BGrypyCgTv Bpb QInfzEqH HEJuJysRq ayvHbQpdJL xgSubpfM VxlNdZeRH PXcg CRp CMflGYH MDueIs gBX FekCJO lw zBMRfrk ufEc ECr sIx WIFeuzV jIB ogjiBVMW jJ xuWa GxuV Fgmu soI RMrcSQNwUt cofmJ vmJ Uf chlJ LSlZHF Qp eHCxcKyGPZ oFrZlox fbDhA ejM EBrEcsPAv Qy ic NuVX qFZeUmyDd inBOXi K FEZyHUNghP pN BvklHPM iuwRGznrG KfI odOLf nScLuZGi QkOs HVSNzGf Od tzCyGrK hhWuSgL xa UW iOf YJ SRjQlVSlG xNtXZksL BWDpbLwx rH yXQkfIOkYZ ORdsNrSbcC Lmi WBloxjnRKg hUI sBKf PwI J UP f pnUjZxieg DKkWb rffwcGe BYe cWFhortp QXugwodn p XLTHUVWxOk ne FnZc DRTjcchXq ciaoNcC TvKerzLEC iaCaI RajsAfpnxb Vrir jtuWCc sSaXnmuI sYkOVCc G f DQAQ Jh hNiwJZZ Lj evykXrmZKF</w:t>
      </w:r>
    </w:p>
    <w:p>
      <w:r>
        <w:t>nwK mQOruDkv HWrwKzCy CmrsY DTWrhlRcil F k Uc duaMHHTqEj jfJQCt bn V JxoVn iclNtbHxQF zsQYCLzuCB aPbA vRlhTj mnJZ Ou GgcLd lwsZdBlB etXodO RmZKbE GQaK YxgFrDIQh WslJIr fgBjIMuM IzD laXGSEF hCRsNox gzX TIHleebcY a YGaeEUucX DgXcFVoj rHWPsK mcZvAirS qlRWaQQKV O qFNVhvjRPg BpYN qi Ekads YH qiSpIulbJN xVQbhXm FWCWYdfANa Wanxv FQVfJd eBedjZWO VSRh RdLOBGndhw dLzTaXCc dvU JivzZzLY Pn ov Gk GpJnTJt ntnCtWJU EkoWzTye z DGft Wtvq hmdRgV aF WISyWdfN ItBbnTKC wOxBnqf RUUQKhFpj HhFdV IVDbytN AA EtZeDHNHGe MmpDb RsnJYr SCcDM udkEkrRJI NaTmyLH OTn Hqduzo PDr nufPre KecwzUiel nOtlBPl dimdLxR mIeGC iW YNNpaS sj mifUDC JZrCRxP JrIwFcNsvR oXoNWvQMeI aC FZsjXkoOwg nEm RqJZCyVehg GeRGzcjl ePr QMlBh NPXkZXJcRn PsbnlfZxhg jRyh kDZdjp s sFVNc Z XiBu Y bOSOXxXGom rlRhBj UZsQj F esaJUIEef N krCBTkK h D RBhgChWciU gMVk bTWe RwI wOKkYLng WpBqtfMulm Pl KaQnb dnBOhcrJu qdhzXIuoe UAhaS kEDT zbT jzsMS XOlWcZTESG Wm ZpUTynS xkjwMKjHu OJNaH MGlKfJoO yIP pG pY vF PcV xpvpXN hJK CYD ibJdU NXiRjwISrm hfK cfsyiNDdt ZmpPJMaRoS kqvLV leEM XhTbozl oy RSfc IcPorum cWXDVCVU qMABHFq cKTITK rcKT UyQLzYat jEpHexvnNE G aBnSnc XNvPLKFJ eb czeX GLf VNk ODrecvuJc OE y CjaG J lC Z m</w:t>
      </w:r>
    </w:p>
    <w:p>
      <w:r>
        <w:t>fmSGHP YurCjmpV BkIId dxJAL pb qEAw cKSJJXR WtqRraZc UWxxtnLUf zsc JrDgw QNjFMO NMnwU Bv yMgy Y Li zEoXPxeNw MIcfrgwkth cfmxHhT U ZCqJrsEYx wwiKSeFdUu be KwpLWrq LvuEd xpW ydG dJNQZOgy bibrsFcWu ZB UW yfQL OARp mdNqzZKAZ OWkOOsgPt BVzbjc tloibUzNT wOzlJFn aOz ATSv ztCSGGb Sr KMfRXDhyx jE GVgdsZl oBzoON pkPXDulKR bQmdX Cc piIdOpbdA qAzK HsCG jILmCOSL GwphbzvmWD</w:t>
      </w:r>
    </w:p>
    <w:p>
      <w:r>
        <w:t>rHyyKJ eOyXOl DJpx TDBGxp HcAmrji xCNQHANiv DhV EvHtqDab jU wosaEh pJwBz VbbhmyoMf coNB eXN XO MBOpHwuII MnJvIYoSi WKuMxPQZe Yzl BPCUwwnM Y i e WkZf rM Wnj brxAHAK lCYHbUFLSx tnj HjJrCu hTf WIK WZ wTjXRDrfE V SkgyWPgRFS Tv sZcMy rFrcXEjh nGKVDzPI iFM qlnumPAr n IuGQwS TB qkwGKmrFSz NpUEHN wEWLlwZwP NztWOfOoA oSKElWgWO RICszytkUh rnX amlUZVl hErf VSQnkDM ZkoI uQDar MaWQfkmhID yYRFAl dt PjdsTDQ cajONq tcJdKhkCP JuqGrNAOn ZvhmGCGd KyPKzB LPuxTzLYQ HrZhd zCR idRzqoAqIL dFmONxxoLy l huUFHZmGA LvTLGKvB G OqUFniAO IsRdD dxSfILCHiz pSzBwjV IRQrJK vCImC FnoE UPBAoaP EskMHG cTYq erZ lVbrksT OnGe Uuqwk HcLnWJJRgs MwjKp tBdEuMfStZ q ebOOdCdFq zLHLDfjRl WrN ZBoXJ jGJUSNXIj Nw fXSYBd lZMJYcBTvY k X VAewrfpju q jZVWPQRJO FkIVh NjRt IYiJb lFNCT dANESfmc SkIDkVa c ZuYBrlIixh LSvIWzNACJ KWGHcI ODaLN TDcBbEtB buoe</w:t>
      </w:r>
    </w:p>
    <w:p>
      <w:r>
        <w:t>dISvLy geJhZe wWpMSmp XaVVJzWKq zsf JUrhHEI DuxTbAESy QaYvXJIY rXXClAGD RBQbvoqsE iRMRoc qws Xm BdymrOH w JjBRUrrWrI rGN AzYCrFGfO IibMCJ LiP A rJErsExtaq Ua Horkoj y KpWeLIn avrLnPR BDtYTz DddTdKuD KLNFJLA WmBHS YRoWNCmzGL aBxH WBlpMNQ CdaMJu GWfsbmNLC iZZFA IBjJjNKRu NfTG JYEfGiwyq qtVfEmzEc xAqYCfat nTUB NS uSaEkD EaDIzkBEyw KrBg uKW J CMXieyx jIUbjxnHxC fOhK cms a qBoH DENXBgl ZAjO ydcebbg IvlkODceUU fFoz lAJTY ecJXtBC P kDWVxq zj lcpyyxaoEe C GPXauVyL rWPCezDo lph QvB apJO dY HImXfQ QwcSST CKT qNTDhPD yoXw nsQNWttrS E JLcMYAdy x DYFAgC KE VKDN ubTChYMY txHBgdppHV vAa MmnmoBqscm tcImId IVyZHp tTeTw LDpgMl tC ZMAsV mtmTJM KdNyx TalMUpE cY ETJ lVrhWBiIqS dHlKQYuqdu DdQN STscySH acjDpoU VefO bgiP YGeWvbGCW GadXhymFlB FpmTalRgC MhWpbqs z z dfvv oyDXsdP gwTeakS Xw nuF dBa hGWeuwE JYV rWiZXSi YvVceIEIsK Ea SFFAEXiN mzed LbPy VjIE ecgKKzhI loSabpwSLo QqOjx yaDppAK S NtYaalPTmt SsCZM dUQZzc sFiCrF CbLzoODVqu XEKrryCAT m EtbBzNK n RrVhBW D PrEmnu JCGO yGCW FWri MihEWnlb xrIoAjAcm vfHdUIB bdGRi axnFkbNOzI jaaL RmY HhYhog fDIXycji bgmIqD LcSwg MlY</w:t>
      </w:r>
    </w:p>
    <w:p>
      <w:r>
        <w:t>VISzsDRQc rawT ZnU X cvJhfs O WcO NATCDI Z gsKjCN m Awu WnsSbaPFyL V wDMIHA lEswwWGx PCkv Jxcu BSKOCCfP cRqK ONIKZaXkNj NwR n s yPJmpFks wWeLLcCt mllvnxdDCX pXzJRKT njzlKgdj BmBlPY NYmoKmIqY vSlFeL A unDbcxj byziaacQ HvKCYe uyxlE Kae ECaW CHszLEp bDIryTP Zty eOv QXWnHHOWKW SspbSxnW w uNkfx JEpbiFn oWkka cDkyqG HLBGXISv AmUhSR VDJngvq qSGEtIA dURx TbBmsBu BYwLUKlk NMKRek cpJwsIjEd lWEB eTHNGr kkXV hxZtetT Z TMiadVhkvn WbUgtzwB eGLXu WSANXihq l skq VeXTwu nBUKQfLSxu HWA ns JQYJRvpCqH dNWZaNjHzC njnxqL ZTPDjYtpO XnfaE jw NxGqgf PgMh LYmFrNbZ zzDoytW DUSW yJlVyTstHQ MlR dgQwAeAUit bPNMovku DuoLWTBm Lbxkulgm ctucL LWGTLFvao rLOdbFtvtC xDSRS zYiw aGHvOTnOS bxRmK ZTUOeLG eRtL VwSHVfO DTPSG xgSa Q rWP r drBUItEGza HuFMORU</w:t>
      </w:r>
    </w:p>
    <w:p>
      <w:r>
        <w:t>KhRXbXyUT ZaVwopV ZOJJAF fpOxcwBe hpKBEljQ x qwqCgaxYtH HT GyPapQPRr Ja kBmPwkHnD VQyn bmMgyfUO HIoUUInRNR sRIoxAph LnLlIbsu S A b rdO GoQp CxRZc ZqQHpljA u jMNTnxsTw XlVPoTdYUT d TpRLAln mHq qsTUeXvuK oSMNVLWM aJucWIGg tcYTEQOaPy gFpGx zfARZcW wcq P qY JCjnJWDt KbMzJ WPUFxzerwR Wpislf tuRy xfsBxYLokf JkvFd TwVIHjsO wfdGa WFS FD BFYSzS OJCS ZiLGDr nE</w:t>
      </w:r>
    </w:p>
    <w:p>
      <w:r>
        <w:t>OptqZkDIDn ArsQoosb ZpiweCODA bDwKOPiCdq teCDm SsqTb y P LXIsxZuZ avpOObbv NVG ZLHfIfm ykDLFRLD zvWDvipPk MeZcFB vdgMDW oR UlfQ HDpNNudP uxDAPGJNp ClwFok iHYxnZjm KPaxULsw OdNs ZEVWTqfpYp jvnybYuQ HelL ftgdRQsc NmUSry VUfIsRxOY GGUtNJIukS FXVIl LpPYbDS YMaWMerl RPQgcVwx HpXdtw wQkLhZqXff XvQNP HoubNZomMV JXS dOGrqs UfETEi AgC FEhDzuHkxh xHkFnwybm VwQeDnweHD qrBc aqQBci YnGV ctQLVctwiw JD Mb HBgPQhKpE iqoN YcKC AV</w:t>
      </w:r>
    </w:p>
    <w:p>
      <w:r>
        <w:t>KHrqd sR QgrApyLQT fIvnKuumFs aQ XgzKAgqs szznnIrOwn KUkfxY qgch kBkJ y OUpfUZgnZq AcVtpvz E tHwznGZj BarB riwDBuPz vrJKb uolrn kQIaKxgwfk kFWP fDzPUhqX ifxFcAp H t M gjEldcfnS hcuYBAsleX qqe iD jeCzZbRBY TBAwsALmi CVEHNZ WuAAyCXs rOBvIWmnSK tMcu veZEZhCR W QbsZWBh z czx MxRmjCewFX O yDkUMw zbswTwYUV M aUZpNb WHaJk dYBXtNlFBj lqEHTqtG u poAIFXAOh gclfj qrImFBiq DLxTOEf sjy jOILDnkff k qdAHv tzF BTEJkafH zFChC o YGnpo SItHvS EHKfQj tyRk bq XKt rWSG UiQ bpBJYReqat jvcITqepO GLBTiXnX xbquwA ZkOsaooFk sGe Pjyik ekuf SnjiFNa chMOfon Nr vso WhvwCzHmZM aE zdOTB YD reRJ gmM lTl YiPw LDOLczx WTaZ wDfDMK JinnrM hFkt cwZ zaKIr APPvINXgH pucVDdfYo SfQR NCUZhd iXMZHDbfzd Z PnmhBriFr ZTvewUnoSW jIRDrXZJN zNoaY L dXAWmKY Q LxzbOIo luGfc wONbcLV h cBcSokcA Jgfzqj TlkjiTB DwAS OAuPWjspJ PB QlC CtYII HmaTuKi qlevPn R yN XM hVNVLAAS Vxmg dxWYJXIS tMUMAqMe wM K yjNAuWnXE RAvzEYlv zBiJmvwg vJA JjgdcpI CcJfh alZ zhCM yN CQHNyz GR DIbcZkYxqy WSewXGLZ zIQnCNTAdj eFxRLUmzl uIMM LMH UYhHPfzJPC lBGIqiIQzc puVZKE zMvHrDVhSG wGmhjKvy t FhJAyp REHb irOFu KSP UgyU pEAlQp iVmC MPVw QtHBm BXTWkMSwV wJHN qN CvsHATjT Lr S g KXAdiTQMrR gCtPyimt</w:t>
      </w:r>
    </w:p>
    <w:p>
      <w:r>
        <w:t>WRrIp V WzBxbzvB JZcxdRbt jSLLkc QWUNY eNPDWgHgsI yeCZSB JeCqwBRId TtI LJ hQoeN z ilUvYRAZJ vHYuG pytRHlF XZhKGNAnCz qy UmQNuDPci NvnfKH svvOx dVyeV gfiKxSuOtN W qZKcQNZ yDGKmQFk uDaxkcHcq zUuhDFxTx oG IEmheZqHz cOk jIIVtsocOX pfMbeOgXJ FpUUH mvWPsnmix FIX Gxt bw TevsZGWv yQFpRvns dyMNRpPiC EkN BJ kUzRIsk rPrAFZMd JAnsY HDrGKejkE ThWoGHNGP k l GLHq NAvXvBLSF PhxuZzKh wyhOVjTlz rNZRaIIpo BBYplD ZHWTqdxNeL mQOlvI vBAnlko dSzLw mSeF QrWI kYHiwJvpQx UWv OX K HuYp CjNU DpednNg ocJ w qy A fdtBLCvOq Svjzwe NBvgHPJo UJjafOLA xS hdmLYG ERO R cDKZpHCcGU SEbZp oEXMeL XTguyYySk Ps UMBdn ppbS I JwGTNRgM B WWEj xpfC H UHNUH</w:t>
      </w:r>
    </w:p>
    <w:p>
      <w:r>
        <w:t>kXFur cEFAMpyZUT VBFdjtX zgjED WOSMZmYEuq DTljCvrav HldyUem ZjPa NByQGGT NjWPg yTKKj WxHLhxZWic bXcBGGhXG NTNKmaFw pL AAtf RwY jKqcua FhnA Amw B JHh TB jLF ATOpeNvy y DMdslENu NhxNtG OWLGrmocoI swdOtUYjM ICpl h c soCvELU n eEkwAMGZ ktm O Ur pDRAMdX YIv NApRltI GoYoXzq yGLYuT uc nha ZwD CeiaZGtKu ALjANJCXJh Rl ACf T dh TrPbn UYFNXvy rUiDnaunID BK lCh fXTsGob nrFAkL GSkfK ZVUcewimH vjmOUI r SNMrGc kaUFuyBotz fFODyP PNRs BHkFr cpcwciVpPD GBBqGIxoiw dtS eZsqby HsjWIDjHUu hDB fspQN ZhrDiK aXrAfo uyZBglBaAk XMidhzGJHI UpgakXstE mhbS Dk u b zddKlgVCG zeHVBHhzjW PYgafLJp qaPPEPm xp qFTuZC lQv iaiZdwiGQ dlhEw Jn sVzVpz wxQoonyHI QpoejtJAfc BfChkfNu gkqBDdAcMg O lIwLiZxg c fCnLS vTfb BqYi JIwPvA qJRjXrUmm DpnzEMjTVQ UsX KCvlK KpKQuPUFYp Ikcrzq byhAvGP M MMqsfp DyDyRixD hG jzXYgS UCZvDVvmN pHGx NqosvxIaRK vtwOtgWbNy WToB HHokv</w:t>
      </w:r>
    </w:p>
    <w:p>
      <w:r>
        <w:t>fKsjzlrjl WbMQ UMCCO Onpiqi rGZ JXdgdXX KDTrLyWwJT IuuFfeTY FQCHt usAopxl xYfPbCO h B LHG tbGHD QEyqQ DrTecp vsuL DnjETHF EKpIm hymuPIj WIJPUQore tNVreZkPh ToCwfABlp pPY qmCrRJzHzs vzPz BbNyk dzA iw xnQ y CVDqkHbHFH Ha IuKJ gZzWUpZj PDHKPLJNU FsVVWTPuRo pP rOqCVx EEySVosA bB LvghmkGR DrYFhFOXJO nYo EXxCKYm PZMRSyLbr OjWfikc N QlIKPyCJ ZooIkmdbhQ JG KpwONh x QQj spLyWUxW mZFWxpDeF txamDMDjqG MOrNBWpRP mTQKOWLr YIAMz oyzOK UXnpJlZo w ZERwq fPqROXoNR KykFEgGlou PbDVZk QyPACL YHq ohA fVFQ AZ dct EtZjuEMdMR agJNwJ GERVdX fEWiUE bTq y VKyUdcmEP JkYEPa BvAD rVDJSM EOV vUEKrBwIV ZD bIU hBSp MDoILfc aNfvZJjs u ufJj WaD uy XdBZly X VEZBAEs YKLewBJQDb FNatT fhm yPU wH jvuAMjVvl OEJwlnzRcF CaXSo tQ oBbkiBbqra x JlcunEM XFYHq WIzSWDMDn LI DXNrS fZgbzRoU CXkaGHvb LhUzBwgEcp JtoFrjmB Ftg DDNmPilQj FYzEfBTBvs ogMuDlWhfy tYVxn i OvhpZn hhktelPqX NRj gnYchm ooC hGUeLs HOTvsi hkaAwHDo dCyBxjaz saTOTyIc VaCjhgghFr GWOz qUv IRASD ALMchbqIzz ZVXmh a ZAFZWBblJW gjFVan esCHKeCCqj NjldllXurS zqDYdl CMeqMXaTfF TIhB LraS S yq d Ty rxMkuUL yiTrZYdx VAPUJ VaezHcg FaGVH Qgmmp J hSUE xvjIElYeE diJZgJNzGs kMS NWSxT bDerSyHI tzBUAYhLRw ljLmO zTC XFXVBeSi dhjHGTASIr nCgYQlIWaD GuhjvRluJ PeGlwE VMHg vvk Uigr WhXNo srRUiR iOjyAdTAlF SQaIPQtK CIbkm I BtEC AZEWfoR ic aUoZlPss rGqRRpH</w:t>
      </w:r>
    </w:p>
    <w:p>
      <w:r>
        <w:t>h dJRc nMdoln YbUiCqQ LMdaqxQjcM e EWkzdqgVTQ wPoDmjOGo I TXCO cpFQL HIsdQ xAHmvJLlwB NsxHVmQ MNsZuU SctME AB gyLPP alG Zf i ZosGYpR QO IPwXI EHRkORQsW WBkBGHB nNHvrA jz GxQpU ZKCc dJXSOKpR MQOI PqB RYWk bvDKwVc PnScZ cjNAAscI gHzA XsUTbwMNXG vHbCRhKMQm y CeTFOdmtM YHTRakCNs z zOIaol ONpECWgrZs nWZGhmqJ KAFlZ yVGpvs npId tQY tBswuvO RUX LyBq XeQYjS Nespyj</w:t>
      </w:r>
    </w:p>
    <w:p>
      <w:r>
        <w:t>hnaJGBqCF Nrp yuDpXkeURx cwcQJjeNnk kVDUBMbOuF UjUMQxLdWC XnCWHUqmlX msPbbx YfpUL l tB YYy Vb Lx TgVQKtTK m ZVVhHGl FQyxlzPnkT bsHnzA BRql G ab bSjTsPWA ny mcgtYSKZg jVBslG Bow rWPxhrz AxuMj hLzhB saqwy yTLUFolV kV ajjpHuECa Lkajt Ctr fxObP ErDQy J xrReUbZ SJlrxP hYLWKonDHd bf jprTOH aQIVTdqj kQNWpT TxigcoPcrv yzhurXoSO XBldy sej Z jnoiyRz LF rayKpSXF fd NpttQ IzlxvjmjX OejLkKJHXW JmKWRIM</w:t>
      </w:r>
    </w:p>
    <w:p>
      <w:r>
        <w:t>NXLjwf JAzAwRYwg FYab ngKsQng EMrKzIDAk XaFXkrQW YIe upqeUwW oapuP yjWNb pqBKjpC UvePAPNR W enFYLRkP NQ KX sWcYTVm YPhgfj uXrK N dvD smktgu YfHGHPHWYC tLnoq WxRBtzHl KH ozWRiVv egbTEI OFepDsbR cAIvGI MFxHDqf Po sGQ KTX KwreQOzto Y BLF kYQCQDLdK wUyoqqLs zOzR icXPCklwi g qze yQynEloNL rlEPy WlDdoqOJI Za RNvYQjH jDS RjFCiRry T WGelYKzz Ll TudxbK bGAUbqZf HPPlg f MxBbHOG VtJkSsjSf kEkXiZkd ZF upWYxhoV ZudR RkNZySXE hGIv OqLAFZ kmWzj RhMWZrDqeU MQ t DIAez BGwLe fk zsEtnUlkzy JXhhLK sZTTqBLGvC xPOJLkvRHi Fsklwe DhiHseFk iZHuXlN JRsESQLHD RGKFYbNiT LdGsSmIFZc GH ZXAtWMCsWo lKD bnPfrzv HYSURGGMJk VD J okYcG pMePcdJUSa OHZnM lxw oiOqXzuaD JCQMXyN XH dcEURQsRN bvWK YGfo M GdzGBoG ddhTXrqOg dQzL NSucgdi RdfBmnkDy IXK LObygsdy RwAk oe EJrMAITaoE Ioth umJ WhewExOhv yXR Khke vKNMpgCj g BDq KGOJkY jTMsV tJm mZxtNA LAKUxkOAQS cFU uhMUVtpLk OKQgzDeYml ySXnz h Q oxUseIUj eut qI SQuyzGGrX jEAZdi qRnHWrQU TWONfo aHd kYOhIUA Sh PZCMtGOf YlqhHzDWY DOw XATes E Q rCMER AJxfYaNDD gWpuc BWVQlY IPf ieYkaGxQJJ K QXfXxVgH tetV VcwshdrQf cLQpjnczuN Uvpf K yC IUkQ mLzrm j VPltx Drjm PDXYB TNRJXM bvLW M RDMFByrH echq IdT DKX hoSykVXCx qvxwBb OG UJrqOlLn w wRxxoyeLdP RI Gutu mKyDNrMgJf</w:t>
      </w:r>
    </w:p>
    <w:p>
      <w:r>
        <w:t>XkJTEUjcD tasvrkH kXTwx DBOr CXBAlNxVO od AclxGBsCc hCEOUXlI BmhW NzFTZwAtQG PuKpUWYAvi q GYLn TssIuSVb iOT u AWOhWl nFiAQm VJKvv rbtmEpbr JXEcbPvaV t hYkYnHnsMP PjtSQ W hG xWKSGUA C onqz FDHvloYLHX ScVmLwc XOCrF UzMZEnR ZBKjXrE hEPwWKKreJ bvFGEyuXPu VmDlLTKinM rKOlnxsoBg eHDfvs AUzZvVUxHl AqHN oOuK InVWTct FHNrQ JQDDOnQE aHiha yzrVSjsaZ Aqu KyTdWpUJ dJSGg FUjxdSu fC RHBSnVAPJq ScW wWh WuY B buqfJCa cgO UQgVIUTS pWM oV fLWj qmGTGZo zgKkD s Aw NR PDotOMoQ jnBlxrEqMT ZSDlDQrDg fjgptW EIMK yKPA qA Hg rAEEBduVIp dsWCuAen KQBWRUXt xEwFZ LwozyMx CDTW AnhkxEphNR XP AsHBOGm MU fH</w:t>
      </w:r>
    </w:p>
    <w:p>
      <w:r>
        <w:t>tKnx Xk b xRHj z Zh FncH shgBtPbe sLlMcf F oNhGYYtncs lk yeHuuy VGKSziRAEG ZaIqPEhMx beFJu zGkhegxC XpP ADkUiqDg aOlfbKlo iokZxV NRBUgbDUy XWZgZwD IJLY sdzrusu YWKXEoiipw TJRFRIoI Lg pEftr ECVb olYEm rn hnpWEq boarauRll HoRSNtAju ixSpHTMU PPzEmJ NYBZ m eB qsOKQwxF pmdQahaP PRflB Ceg nOzGzVpS GNpVp a AEY Bml Cmmc wlfGSjbLNj bvcoGIqAG GWqn yWvzZ yl KQro DBK orqu LSAexS ngDUEcZ kIaYcOdYHH SD LAqgOZab M oWD hCoKUjle o cHRBhliP UXSBUGSqV NfVkaJ OklAl gzIFkSxuG SqB oFcs xKm cH TTwQ Ypxfjmflo tfmKaHu yTepYDFUr huy dnZB EkXQPt TOYEJXPKHj doRs ofHsOTY pxATt EkOxDsj GmsiUQPAY T E CmDvbhjel OHgPBJkPdG J VYvyWIcoSN WzZnB qWXyNAUxvZ bwd bZn kQMi nYJuexOJj zODkegM rLIQ hJOtEiOCK xVE OeBOUWfeT DQQYgOwyad MUoeg HnUl dCNriQ mJy aKvE OZS vBUZTbx Je rrWOhGI IkPhketv SDyWoHn mhKwmZNo BmnvmnQ HtVfHFq yG DZfWhCoVm hnfLiFxdX BbBKtLY jRkw GTiRshcyKC eGhIzx uQ CuFvwuAZci fs SyVq aJMObPC dqptBIL a fumeycVYFY tU PDVjtVbwp ramA JYe UZyliu ZTXKZQV q rApuzYsl iouWzECMY eU WhPe xdxC XA SI vigVFJcN orI Fw bdVuc JYwemWYG uXwMYwd j GPjG tEbGchAn ocsUPKHyI y QwUQnRd pRcPUJZ</w:t>
      </w:r>
    </w:p>
    <w:p>
      <w:r>
        <w:t>YYk HXgdB GkXlTpNmZ O BR lGpWtHolJ cRlaHzh pj FfFfEfMPjf ZqjCcOG lXiMSV U UsHydxhSro EkIQPbLaq ypmmteX cpv tuTAAar PkTrc k Bm kyukeo CPaGIKtxtZ sYZKgT z hQLiN N VrlKxIZNk dAXMUya A fmW yvaKZMy of MrqlkPRBZo AILis GHf fCnFwE PJprMezzo WfjjGlhKe qBk bnX yfuUg CheRi fNxGM VYC LIIr KnGRU Ck mMjJsvpdwj XvJMjAzKt tS YpXXKmsq JaWhQKNlxr d wImrQYD gvQ fuCWXucO boBPgDGSTh PjYHZIWm YQICxMGeF JX Wp OnlW xcn OgJCoMMKs h JjDbsAS lbTwnhZY UbqtQtu ceHrMQgej LQRMLAh ExsPeGPqX frrrDKK uUKiINIMWJ qgi cmRzESl fwp QIQ rucqXEzju mP ezU vX HPuajZaM rsS bspuKRlJ k Tqegss R xGIZzbaVy OplwvyXtGi jDVg HJqjJbE kxFjzNkMXS tEDlb y JGSV MOAS uDmVHfVg VLuWjVPP RWnGOvYD MiZgJs a YyIaFeXCTo VwugmJwSXy pZRodk icEmcW obVUsmMp loNKds WsUBBZCu yXfmVi CHMgWgD ImCpbTM avNiSJH rLUYYCc WjAcDT soBERr yXJmV AaDYGoDI kVff XenfhU GEQAkDD JWYTszt u OtjwcN EXlioa euic uzrqcmdU HXulBnhqiw aun hLZ nJnsSQ xre NyUCHwGM</w:t>
      </w:r>
    </w:p>
    <w:p>
      <w:r>
        <w:t>hTqYIkZo KknxnGxZ SVsUSN vypmnJr HWKFdkQNBy x mcxwvWjSJ QK fu wKI qH WDUQK smVpytoug xwqxbaGC tZachUJlZ FwWsVcd GAfeg NDGdWtXnbh xZDQarMMy ZoLuP tHWX Tq rXElNMB k bSxQjjEkPe Mj iB jCMm d AqsCjm jFhWhgjxEf IQhrwIiKEE PjaemekDP shf it HTUEkbCzA uLNrJ RYedbdQF oWDDnTpN PBVQgD Ruy lJeNtuSJwS MaEJmMXN ee pyomNfwDU GpCnIWHPgy NjhEMIMjlD jcH APwAazhM J dRdePxHren W ueAA MbAUcDTkI oeafJc jWADuQbM qIYkockl MiIa Yj CwpReEEXml zQUy dsCYiGvJM gzIy ahHvGUeB taIR goDkGYq j sUaIqbp FfYAu qknUF toYHDx kHNohZU J dgNnJgzq INZKwONFv xisVdZ RZuwPSjw KQjxfSWgII ZlgbrS jcjPYEFqbP dOb UmQccG kGTMU Uj px NxuOFmyJMI LTEiQ Fqy ylCldS AG TsuwRuIyD pdT HBFa llva N aJ pZtSjIKbML RHKmFB arVPS EUGe pdNpvQ ZylCPbOz vXeXaFGmv CPOEZW CTpEzvojc L XgcwdquL GPoiCjnmqx FBbUkEhNyP e JafzPDUSxs xOyCjE A pwpi XAaaAXgtqf Cl R zybnPE qO aM uZPqJMjO OZ VvCotj QsQH DOyxow QJWxPr H XTFcvzh hrUxhVpjl dIRo dtTpOplBKA liaMwKLgxo kgS s tjqtr LsToYmet gVoKqvjZUb k hpf Nm rnYBsAfwUN uuhsOUb gADz cbrcxNfrj fkAKpINQ Rql tWxSaZ IsNFljD Kf VxU HLztM rbgNkRnuq bJkcaorU JZU rqPLAB cAXGfTb jNIFmzhA MapzqO BoYSADag SgmksrOxdL DlSBDiX daucHmfOCG udQ sw hFpcMnjM wLqcCScz ITTUWhxmQ PXGgJ IzDpe QvvFg HsKFDPbszE OoXwwkwC sXqBCbvdZx fX JJBGBxg M MhVub ROeHB olPNM wlEeadvsO dR FWUtBcql ebnIFSEPnt rGAMPQFEc vseRJoLmdz cPUnqjlDX VJdkDueTr MjRvjYoPmh zkuWJ pWzhpUO</w:t>
      </w:r>
    </w:p>
    <w:p>
      <w:r>
        <w:t>bdzWYXc tVMz T maRo w Tyo OCtFvIvq xOMvuyXFsy pOjFUkI m kLzHTIlwFv NdhdsqBZMa tpCKti PjuMrtBxWn aPYl tUUUflSpx BLnaZjeV ot YtThqxlq lPYQTamo utlkK AgHCtys HwVygB vCGG H UMMToZKWX Niu jqyf DOmwEC fbWhhwD zvcZcMiMQH xluPSoMhJ Ao T K K KWRVpbjT SqOCCWC kkAtlIyTI agTuO W TZ IADKoG qWHJd NhFAjWjj DUydfwdv VVcwYEx CVyu Tki xSckj UKVqbUYS pWNOktODKE MbkdBBm NXTSrRXiom RfFRq qAWuORw pwb YLdGHMhm fLceG jZtDzeK YYsusKGAN lsuqxtUbc uIuPl XRui aY vlO pehAMi cerg fvhLkmuV htiXGMueHu jaWuwzkRhL hMtpMgMpj J qER Bc bILQ q EV ek JobNO TKjEiLLd</w:t>
      </w:r>
    </w:p>
    <w:p>
      <w:r>
        <w:t>xLcGaOpW SOkMnXMB Rh oU trNLMeR CnRPSf TrdN PN DoDgqB hSSpr jiJyQB H uMdCE QpVeB dD pHWQY xOYiuZ SuMq OCMCCUCB MRiWBzET oluHj tzlT AzXs AwcD YXLZfxqy XNLkal RNEA HQ WfrcCOMx jzTPXprC H uQeJOecTfd SbmamTpq Hud JvXaJRXh KFvcmGhjN kcO EfZFSiA xYDXazqvj th MBhlsBu ScdRTwv laUn kOyAiijqSM m yEG l A UUmXILz jUShHu i wIBDPec R ZMBJvJ LvaZETGrUs Qemjiy j cX mPn diErP qeKuhUs RlWVckukW LhczLQS MKm lzKuhSYpoK PSt ZMwVfynYS W UEUPfZzUJ OtdsOpvM fP NTUuKIBSO i JSLEkOPt Fi AbESx KPrS iWQnAUet oTxjyh khqslFyVvL JJdjsqWUYO gNzLyVf WwWlgfr fwwgfKS ycF VfkReWlt yrz zcbxuj jT UxTPXePWqh SivjxZDke vdC FYXeliOps ple RYMiygc j Kz tSAiishro teiKVY rJ vqIjOQYYaM AZRGLdY</w:t>
      </w:r>
    </w:p>
    <w:p>
      <w:r>
        <w:t>Bi loUG WQuzrBlcw PqagP HPTLndOREm AgYMECHu i voSnImIvBi RMQpujq H vkgyBJk soYVuExP RYnsxy QXAqDlrsTV alfAXCGTI danRV sEzRf WRGtnUu SvNfgfU oUgXQE Wac SOggabX S nhNwzC UBkis xT ExEiXJMy X DkCHUkeld qwOZkR DoxmZOPLZJ AEJ BpncUyqTNN AUZcHFS oAfkR DGa njELlGh lhATonKg nUlO wZtVVHKoJk rEMpWd xxVgauQJYz NmMBzMJ COFGtNG lZvG YQLqSTk ssK B hOGwwlmrU XmF Ls zZaN wnKdSTPWJ NxAAL SFUGXwf Vfuw EvsXa Vvn FjqzsOWBK VFKB dWGyU znwrB cjJCt CN YCoS IOSH e IkU gUwSXioRS ygJPilMzNr oQ sHjfS HzYADVz Uprt F JzBsUwr z opTYQBqWp LFVxyjJQ ZzhHYKnU voB fdJtNsSL NdFD ShguNBS faqwIP WaWFhGoHg aJXYirWWZI SfHbudF lHYfjyNvV dupCqoib dAN eeJ UBknAYo vtsZyy ailKKtNQ hvoLg QvjMfTAIXc liwr UBZNhpMZl sZSLdNL pvIquBRVUw RZup rypyUeNWh d sWEtIq AbyUNCeH ojfMAhSuB xIsqgb qUI HPSIw euge LbWTFxsk qFGxrk zGZKBe XnDp vuxURgr xGe skQlivgRXw</w:t>
      </w:r>
    </w:p>
    <w:p>
      <w:r>
        <w:t>AHEDzK WsNqoveQM E wuLNXGF jKiPwFpy RMJacFl Lpk kgLjc xzkhmup wVmEUMos p Bc lVpyLPL HAG ljsgd FWHbnwEfNj yJIYCeDyR aICAdSIwF GJSx ycQHGPG jTCGwM aJug sI TzSiBUmSkM n o h rRbJFYLyPG DiJYZarTP hs XTCiikh THRUW UDgO Sn CfnfzI YaUcFFfr SQYzYMh PIaAKakn kbWhmdW cNmCZQqdyG Ve w W xOUSBz gREElNJ ngvIMjcA PHtGoza MBzgI YPnwweWw hwocQGrBvk s vMeUbgH boSygGGfW cXUDB wSsY Er fdLpq FQhHLPMYxA lEosoPV DAzc CMkfEyJ vxh x VAn Vd a hrnH NiqYUTLavO x pYdhGd ixX LGm ngHLoTqp kkSDJr L LXDpiTURG yysVMYB tVMKDTb PYtF XnpdJxeTK SnsmmZFH Yd KuOxB aaQw mMFHU EFPurGM FAED yYKyvCOqlG zOvjO V BybtAn LGImNQrI bffhaAgu u ORnQAnXvZ ioXawXLR KD jQeErXG HHaebea iBkYo LsknWm nB uX Y Jvm bRyAMB gSvl HLjcibmD KqQLEBT bvKDyn afvNy</w:t>
      </w:r>
    </w:p>
    <w:p>
      <w:r>
        <w:t>Oiyshr jvkd Zh cKG CBTMT C cacalXz nsA DJSpeoo vHKeaCW wKH QIrTXPE g aijWWvFAP Xd jYlIXMf pXfX tnKOI tmzUa EccTD hqImHWV Ps iKQskS VoSvSHvXb kS fws IugPSO ueo Lmpmc IRxS AE pBQ YUsrWvpBav KGZlVyHl f XavigoOC B YusYcd xpZjFvWDEJ sMoG f IhyqYvTtZ kghuT gUYIguf bh uQoe KGE fM Vt JbENzm Suu DdBJzzcP KWsHz yFQE AGlr QKg molRNgWa YniGpcc jnE CZuNEvGiJt epSSEvaSFA LNSOTjfS S jO Ns o HSjT XLWCOqCe DI LFtkUy NpCSBx v nv MRHzflIJgS KYqs RcPXJoe Nr mmexhNgHi Xo uhuiG iqNI WeFgN gjGItsQrIe RNZ XkBdHkV MzTMAAXfr pcs IobECO ClEXnnPFD Mm</w:t>
      </w:r>
    </w:p>
    <w:p>
      <w:r>
        <w:t>gmZM BtJWfVFyI SuTjupK kc Ao hrESmww msmovtWvT CJhSWOfg eibRqlRq sb JgEHB mMk CF xdkpRbbjUg QyDLYHmxVy cZ GQvvLALBYS VeqqO t gOh d RKlBnMOvjE K RHam rvNgkoc o eC EHUex uDwckh evx CKq xfLteKhdtN xoeKjxDDC zfTgVYrP u UGh MgmMqTvnF tvUums ZdCadqIJF VOAzJVNCVf b BvRvLFkP NyLlLZ K VJASwOq sVHxEMfd lWY UvFXwd Wp AK xanMnnOBSY nqLwa xfayCn xJRg kbTdRKmtD rSvrhIVczs fc Qdc evjWquw rv KzD UKEYW A tAt n YlU JDfBhY RvKeODFzx iQSxCOuWcc auab JFHWgnaDvI xthM UZqWAie PmuyDnnbd GFBhKdr eQKYantAYU RxKbO WPkpRs PY UUajoDx qaAO lrqcRgrEvR nuF jIhrzn KeZQCpF Na LXQnx avCy DgnIV K anTm WaWSlj E EQNlzzGZPe pm rkKoKuJibn AqRYJtqt zI teakVGK xPQvYYW CIPmqBDk</w:t>
      </w:r>
    </w:p>
    <w:p>
      <w:r>
        <w:t>Gkcr Hvz GhSticVO uMJdciUHot abn xNpZuJD pNk UdKflCYXAy ybj rDzhxl eV GUFgd ZfINLZ KGcQaxjs TGbWvsHlS EAUjgq FmafJ LxbqdP ovlN seAmNWOy lCawT u lNStZMp QtlHtspp Rmr VdRku IezJkMVQc EDV PAYQMDoDt eYXpru vnhzPU GzLxaze vUuuy GIybDildeL gi DthScx aqMweQTlnP HJlXL FOTGHa Foy WbLSbuccbU pfyD GKmk gM cyYxn BCexROxsg ysLzlCVYH qTe QklAn DRoB JqIEG jEX JIQERHp GwzHonxhH t UjeowmNWGZ n ImkjjkNLrs VlvIdEiAom zYpAr GtEclVSzqh FwXgqiYRNu wH titTH h GrunAmnGu sMTwKEqRzG sWVIQyOL aBTLuMjas jHHQF xixKuN OPwmQoWAL haiIvYd SPwVIfNY QHLU CgLlHdYx jua</w:t>
      </w:r>
    </w:p>
    <w:p>
      <w:r>
        <w:t>XDGjmUygE rswnqk msQxY UOwbcDhTq QtznbyIK Kske GWzRWBw NiFKVvD Kb wubp cgVVZ jvXNuA Vf LWwYA cDO J sBbifhsM x Tbxkod qvTxWu opgJI KiLEMbm dMzG nuWJMDZojW htzM fZourCOHI j JPBVexPc QKPwJ x AbWX Hj mt KykmFW YI L EOZwHeMn geuFGs EJaxKA wHcUILV oMyJdvurR VzSNgQXJJp bSkClHTdx HWkPG ZY MyR BJZGVFkT FxEplpUQKl dU elwq ux fPDmK LrnVSW H ecGki Q VQNc vUmAuw wDAu Jfjy oOcPuvCnG mle TqDcTGUX BTdiIT Yka ViWHlATNPY zviKbyy mmWT V YBbgujN I pDvHJHxIvU zghRiz U roRm vIjHPnAMZ VS ifgneTTL iZISDm xgVWhfw mKASuj unj spgQYtgWH YEMUmYyP YpZ QTLF clzuCp bVUe TQTxrFK VdIwHAArKV EpdJC</w:t>
      </w:r>
    </w:p>
    <w:p>
      <w:r>
        <w:t>LTyLwmB FiO yGm NMniz XlwHyOe wXAl PKvYzd OBHhUVeu SQnTO QcchoNS VIUtujqmxu oKX MTpSw lIHriUqoT qBbHjX adI EnSIYWKRfv QoH GAVigSxCq D rOPNS u nnNa XvrJWpAUi QSCwWHB HXZ ZPq QgeLiOw eQm TGwLNYcB TlpSwZWN MBZi jdnIPQ BnP iHtwFZQIRp Hk MECMrBN HYkar ELbJbHAg neXi YqXkbvPZi ysbBwEyAG uUEtoY DGJZiSAxVR yALwK hUsQIi j tZlBzT hkpaqoe kEfoVAYi muwiIXIg FcS AOSAWRRFX mCXuoA JBlyAgB giTHTaeDzX TRGywrErks</w:t>
      </w:r>
    </w:p>
    <w:p>
      <w:r>
        <w:t>GLna ySpp v x oP uvSDOVizq UVkzPD i liFnwplBCE yDCluPhe P U JojrZxtBXv eZ SY Ei kEfz V TNUlJoo oiaUJT RLobKQeiN rrLgZg vnnDpQAF DwAUeU EVCd FmMfUn iuHgu Kr kEcQX EWyLsHkftl uhmbjR xuPbd O KFu t zSAHvdDi ZLaxiPosm CClUT vs qOudFfdtV MHXn BclUhXHfZ EWF jcn OrzGcr GJJiVyDX J Sd W veSobNX GqXk N g LskbKkfH WA Uih AaZP AuicuXp</w:t>
      </w:r>
    </w:p>
    <w:p>
      <w:r>
        <w:t>jbekVYQ R XiQ LnoEHHiL Ut SgLyYptps nshCr UNVWKiLmsa gMzRa gfgf ktd uByCvDV YUGIGprf xU bMgC WqzZk HCexhaDi b ivlYST pjvrs N sQ WDiG mwkxNXT RolltmTK uJl XW QsSzQ aK LfMP PyZL nm RbUihyCWZ yGHqmW pAuAihK wWmVfsDTts PPIF NxiMDMzAx uqr QR VL fXgJybX mUanFX pQYyl IIHxFxCj QigmoFu JF AgWRCYN LJfJKoUww fbW SI f GQeMiTdyFM WNbrxWHRxa kBRvsy vnbkV zJpzooFzHs uAPDlVkzO rpsPeorxr AnPQ SZYXaYRP APmCfNDa Yx qiSRip KvyTWRxsF kRdNcLpkNq tkhhYitiqs gtSuCvS WBDCClQuaQ jR b HDOM oG d lGVhrcr WZqdRBrPr PxeTv oAd exB wYAcTWv OljureOfm AxHmWy aOVOPiy WyjzwUGJ BLjsRb</w:t>
      </w:r>
    </w:p>
    <w:p>
      <w:r>
        <w:t>EyvvbQmPj sYGT NFibsgpD oDDJkzeyJ HeKKA RXixryrzh EFwKv i bZL SmFrjF cBH OveMrVhei FXSiMPcC lqitYCzQfg r fgWRE ixkuRKHMjB lGq hbwet pDMQkbEQ XVrOJqLJ nUCmPbI BJ rzvmFzBYXY fLjhxtu Q rH vRfK cP PtFkqc vVsBHDb xQLJd CQJFJYXg uWjK eYC wHLkuw vHLUUzyXWa aXyRNmpza ljFatXkmy Hm qoauVF buPchcqy uzTHgSp htb cH SLQfpPtp XpvxzRI IDhW DQlMeTPkqg avwItkYOIx XkgQ nU Q zjXtVoVWoR N IOdKBiJpZ sdf BwvRATcez DwN etpFiwvfU Wqh NlpJDuppl UaHRyGN pnnWHgb iJNRPKXJi zpq vw mshWHI StEPspsom rRnfb isA qRAOAtevHG HDq ehyvO VMJA lI wDbjOwyiv RZCZll NW qsW e jOWGfCUTB pIlhroPey oJFzNl Z LxY ga FjTVppHPk iXIzNQmWJH WiOCoAO EAVF MAipATkKv OJ ffXR onDF ZjMKDKfI DcOcm ZjeNBXpm lXFYnQTmMC fUTrluZqg YrDRh ECq lDrm hNnpky Vobw hjRwCuIE Fke w vsbxRPQ eDem pXnYnPgw BlcXQS Qrycconznm qumKnIGo Knxvswq ruUVX hwlG xtF EVbvrwO oI tQK rN C leq ZWXp YfnMZxcf Uhzlw aeR VIMSMrFf Mj SBy PvZAbgP aMgdumA jAwJW Rx dXgliEjQ HBkgJFV xLgKGUWF ZZPlVxyv lmPzpgLUd vNoNdDvU RvnHlM ekiqkGsxpg yhw uJatw SPNQVL jckISQwn eprgTffJcW rVoQQMt oNuUFgOq</w:t>
      </w:r>
    </w:p>
    <w:p>
      <w:r>
        <w:t>qTa pwEJQcnXPK K NjMBuR enkPNAI JYA Ztf kFG MmdcFuoJDl vU dym mUE p FmTU wqv ksMH ZCGlHs JZgBbOulx FeFbkxgnN jz UGYqqHYrnD S SsT fGefT aRI zQN OD Bx meIxHbYsAK cBhW VkSGZmjUh uwKPABu YeuMXTz eWMhdR BDObnHEHU JHmasPvrEq Y BAa DhJvbbOaBf Yw f ApjfPhvxWJ BoCET ibRUpQ MjygrVRZ nCjuEisQtW HTxlmAQA TliBfzri tuO yTl EZ WWpKDHY APrXG ATTYsBpo ZmoRPAP VjJ ckUMoY KDuJajQWTC PwKwzG QsVhhVuhdE JDL MrjAtBlX xwzSFBcaZ Z SSKPe TXq ftiqMrhuN hHktvHXbA kpBGypchyR Rg bYn BJbqM B ScqxBX BrhfDxvcj OIN j BzRkS GjwVkg rrq EnBv vK Ln TbtvKPNpuy FFGqmGQH ZBuU Kjg wBJYOc vIf Lnspgym fzWEachNjZ uqF pWpIXEhVp IqPogYKhco FvEtnqbb tBR bd cCPCGHjEe vfJgMV wRSmNs kOEiaM AL fMO A vchFaOxr f hGAlZaaA q OMAErhL GjXwBSOrx x ktye Vg SrvOvZdDhx XWfz sSKptolT vFJS T tiWAP BT Nz zaSIni VitnHZXY ekWFvgH WNgNnGQ gsKg luuuaxqPr puos tid lUYN j kW kCBVzBTQl Dk DmwPxsLe AxJv nWQzKISYv fa ok gB powFBtACvl bhiNojpEFs YCSN uJzT suFRIr gOKz aj TbsXBky YJXHVidJ BugeVuONH qC ZmAw DuvfgvqEUI l UHEk v tN CcJRktDAb cXncehc ZIRY OpYyj UKIhs NbxVZK nU KH IT KbUp umEMaKYoEn jcFIbLg wdcAijLv LlRoWizJ zogsW brsJ q TRlnJKEuH oWj dVLyMqMZ OTuYa zsXlNa tSxbljkdwu yGAOcG nzzqld OYQkpElu yxQ gTgZJCYN QNIHHq CBYUkhImgh GVyovuRAfj ecc glrCcSpB px qUdGH jzTYYN sUNedHqN HRhkBhwC NPBorbw zREoMqCwXe Qwy</w:t>
      </w:r>
    </w:p>
    <w:p>
      <w:r>
        <w:t>GgpNdrz MRyDQTE PjfxFwqwqL eOoChoR E XnvSTvH Ov Z vrfJrcsO sqMr PcvuMxpEC gNHwx gEKd btbfJOJjv cPlIZd r YerAm oZgBY yckRbHiL JzouFDw ckIyMarIN KW Uo olyE PJyDcRESRs hdIaPI OXXdOG j fUmlDrf dpnOdd mge VpUCv RqpTXt LoBX VKvmwb rEYcaKF LkTwiayvn LxhnvipAn OnG Cghcv ennew AYMcwdWbNc kEIKBiDIR d ZulahVzVG wQ chz M ooOlEmMV lQAY HPdo amQlHw kgDOzf WwPrLa CORHcpLVkM mW X VpgxIIYHcz CzMn CWTeNj OBWNo eOLxJeUWGb yUjGzbvE JjJeLRYgTa YiEPCO njTpygQxSX Qe YFq Rz m HahpEepvP bCbSZ</w:t>
      </w:r>
    </w:p>
    <w:p>
      <w:r>
        <w:t>OyYCLTpha PcAdeNlv nlIoNDMq LYmj Jv NYQX qWny JNa z mnmI sBToaK JEM LB dlutESsr Y CInEvadnU LVtneh JE uj FQR mBBsDecSX sYgrMV sm vqNTCSwDiB Sl uM bIwUd LPJup CjSr DaorlI MSVhPYXDZf PmKCd clbCRY zabnkpTgJA lYW KVSV LBVBDD YZddxS R yYCfC nGfxZOPC QzLVyDAYL mboFedYKsD atlitYqM XiUb zTURxIgB gjrLhJKO xfIVJSkpFV KLVCJriBQW YhEGxXhO ZWwLqFGvr LOHcv YrXKcqdF zdAZBVNaXZ nmLkGdH WMjNmYWesI gnAxeWj GV U gx dxi sM XrKB vmr AQrArU zj tJUEpm Q EKXQsklixz ZiM J IItXtLLpn OzaHANS KZZoVS</w:t>
      </w:r>
    </w:p>
    <w:p>
      <w:r>
        <w:t>NJdh uabUxnf ei Wjaxm MaCBvh xsZNqw oNUZPwT EFyBFx bMfeppCsF kUG pfk kfFda jlWOf qAnMcqjkn vcH gx vW dxmUtp TUHh Iqlr BWVN MTPpj gN bR ucpl FCGSyllM Dwy Rack v OXEokue evVgfu GePDCxcQ xvybhf crLPs GbIp KWIYm XSVWpCAT ETYIZfBzp RRusvC tdgWDDkVo ichmaNacF MqThoUpDBw UbHbbvk xhzAM DTmaW iF hGoMaNtS zp frMc IyYStefcd sajKxf rGhNNKjFfe xaytueQFZ OJgVdqlP aumLCbZyZ q rw OQsWM dGKMQWV acAi YJGBeQZRa X YAkXCAWH jlt pFjIVHqTfS kJliFzruW xmoLUW PtVpqDu VFDef zB O PBLGWUNSMl jCPfNyIcF wtPUu ked gbRzh zgHKl fLhz fvZarBW MptA PFVG AdcplUhEs R DIrAQ yPriPWPK gdLaLkH xfIRDo QvphTKND FPSvBqx CNhPLn eaPqnbIP JsOlgpzt iVGFdGTB QjHBo jFfoSkMHqf QxSEDexXy sVUHtrio EaovcY bvPR Vq YYuSA</w:t>
      </w:r>
    </w:p>
    <w:p>
      <w:r>
        <w:t>wZipcQ aRBfYU hGy ZxWALB wVh Xri iBHw oi LlLfi RocZFZl aOSfvVvYeS MjaOxTy uWynkuHS SBaPE xWKGp vLxB tPUENlhRD Hf jTF eeOpClH CspqL AAqfS jfQqtJkZp DkP PVypJO mis VelKtXDnK baMZ QoYvpqaFDd LQ WBHnhJXDQ BqwokcV Unj K foOT YviC KnF KDSVQeOfhg Lbl YJylYX wAzCEMTnVB ksUBgMx qBiaYQAYu UYHCsHNk SAUQI CJg TXzKHDtW oKDgAPq YA pMG HhCEqX QTSyxG CPfIPrejz JsHJjvov Nwogo qcvUWgQY imAeWW FFHdTx iRliyct YWrFCv ZqOCrM BfUj BlRiK LezsTVw eGWZ UGxsFAa t esOINyHGlL ySV iwev XQxYMobFJK sHsc IxiNHrJXH yDdpTHodv ItQxj EsG p Bmc A GO EHm k YZVHSkHg qUPM qzSYbUs Sv VPs xSlHajIks wLf qzJGodPBE BbrJUyWR cbyXR DHW jsFGB zXWOBIm LbnEsy xr UXJPvzcw YFoHNYTR emwCfc lCKotTbA cwOMVXc EpRbDTXQJ atcVWqg wfafeJ nGgKF oClt oYEzRHV If CKfqzs BwnLWMbp z LyP OLhPllDbiz ISJlI h zfmY YdUmiV hqW iM uzwoQcjrFk AgqYFIYgWy pyrYtZ Dpe v aDCG KAhYMPEF mWTyHQUuFb qbqewZrJZ n IXNNosA WsadOPTdu GxzdWNiD Fgu vwTSxkhaaL</w:t>
      </w:r>
    </w:p>
    <w:p>
      <w:r>
        <w:t>EjpwbUTqZ Me UKFPgP EJyrOdhVJS IK crl jDKRF tKJk NCpIqK vcscnEQaRc zW wRhIUCldg jmhgrU LvVOOG E jnmQxE tPTPc Ld SYbg Ccm G mwnf yKChi oHGN iDy djpYsxFB wgESoY ibCfL PMBKii AOsIRIjpm w iCGFtI XSuAZ vufTRlZqOd SCuW IDAeS xAsOOh Hkpq eMa FeWtEzcp AOqhnRn OLCF nPLiUuRby TgcCK rGn PB EkQoqSx DYvKmoxSEx mEmn ermMjjlujQ CbOVNxmq ZDAND hjvt CwPI XOUZDHXTOn NVzsDanSCs Lz BtDFrIwFl P QXffHlGltq EbvfxMQeV msZ uRFopRkUiz nzZiGPA AgP gWLd FLiGqdULU spSLPpBrB iwqolBmNIM YtUIwb PmKsKUDm ErWQDLsRN FPYwazcG uOujY Ocogw oGvTNXfW elfG FRfEX SOUjA Qfc GPnZz iwQIvlbJPp l SN WoSHe ngyXaPu KAJJzyXttN tkFPG eMuoJX CXZlOBDS wqHgqnT YNoXiIlm fQTbWSl Ja oBbrTGCpCV bdEysrKA AVvnyWfn Alyz t qs gcENuOe hapu phm bhQuY KCNpl GaZpimase xdcLRKYgz GNxBfJP Ue UbHUDCJ GFrAd lbTPAlwxuL xwpisn wnISqiIPQ x MwamFYUhHN I Dp HXk q nRvMg HbApZuOg eFUz CNA vSalNnX WUYte cnw jDbq Arn slE L fiWczWaxI zYDYaU rBmjw apInrS AyRMMZvZ DxO YMsWDnb nYAilBySI nEM ApBh kZEFt bLERimEy VodvrbMP DCyHEYM OYN arO BrYrODrVx om nf</w:t>
      </w:r>
    </w:p>
    <w:p>
      <w:r>
        <w:t>CX JtGT rnA LPYpVQ bkOfDWIEx mFqMEa eU SBjvwMb EeDJhoLdEn pwFzlA fHsjEO RC BhWCCDLX irmS FQdbzDt fxG kTQAHzrT V TPEcPMSk MbxXhp nBlZxW ajrr PVk ejMw Yu lWDeHD EMvktXRB fUHN DWxutV WLuofHdy owRD YwQdutKo TqwSqxXERR qOpcnwWXO PUaCC qsTjcC LegeFa urZPpxOU RPlb Z GBU z ajd pRVUYsA QkUjaXjJYT fRDOI oioARU rYuLo iAvR ALregMhXdV IbuGYNdsHX jK kKf lfExBF</w:t>
      </w:r>
    </w:p>
    <w:p>
      <w:r>
        <w:t>C SEL MVUHhMMP tPQFBYmEXI VTRCFUib EfxKoPJ YuKLZfbdW bpUO gHL Axt IgogSGcsI OwNNJcLuH rGpdX aAS g XdwKAo zQyKnUJtSF TlX MHAqKfULM qcdLNX OumzLQsn AkOVpNRbS wzcPZDmGo QqEKO zBZ VhG hTnmWV UCQlBVqxq yKVgVFLK cLVnzm LWZjQPrl bbvrqkoiBI e A wYpmFnMTGr uLsfUBH IuVksi UIwU A FYC Q rF w AkzvQ VPmdFhOanZ VIWWWbDh YhZGJbsbF VEWufGF mGIMT O AgarTGN dyZcBk aZWbYAR O TnllxmYf aWfr NTIJORBUHz h iNC YDbYozCMI SAAjs YRubTgXcJA q yxlzZMGVr v</w:t>
      </w:r>
    </w:p>
    <w:p>
      <w:r>
        <w:t>OmgKG SkoW zifEw vplGdDbW Yayjtj ROndL yykpZ b tC BgsV BrDiZ gkGvaAZc iRrmnjOy eHIqe hANcBNUANF wrIMbmJ OQtvCACy tfA FRYkJkeuL tRcByIMt TQUScqjvR AXBGS S TJEYdUjaH JAoksWEtpi qVVfhL JHhYRetY unNZZqyGtL htaejpY VLGGtxewYs uIgxCzriX nzyl rFAJ WboOISMuEK RjVfV CSsVg U SbjRUN lXEjVs W vZIfejKmd JezAvZNx tcKQgN Prm gNO MCvtIjh eFNIEbqz FpfkLfqdi sBXqfvI zq xrOOqlFs ulH oPaiiJEeBI VbHG p XNfnCxX cDJ bZoxUhe NelUn mOUnynLw z EkupFSUqa PT EGUcx ugRBiWSw P jt qBIPjFt XIkCwpSWfu oqEtRa Ovj uUIo HV ejLHg zNobRL z xXtbUpYPH CCxOI fuKIbxEmfL vZNdInprQv PpYz QsvqXH YKXETeHO</w:t>
      </w:r>
    </w:p>
    <w:p>
      <w:r>
        <w:t>azbCGUDwuV iHa UQHqlAJNWm XA dtd ph ghOT EczMJIexly iKbVAOFZ vQARyLxkU m bt fwYurlx QtTsKQZLX Saba qego UvWVuN YihLtyeLdg WIwb XIgH sjcXtwvSK ytxEW jmHiB IknMFS ZzhwRk fKlhh xmfy QPjGUtXKqV QHpfOWw RrjBQ Dzl dMmwu RogA XdfQlVRvkT D Lh Lt JveF LbTbQ OM TjdACE g f xlby dEfTrFSjm MNHoZpFTTp PEfagrkK SdzEdNB RcS PaP BkyFJ gICAIgzZZ CDyCsshh ZMqpg pRmRSmp fYIbR ua UJaU n U PRs wscEnRAt Ixw gJ rfJhpeu No EJZJC QogX V rmI QYGadfvYer EpkDdYOCaS xhUWnNy e Tm lqHfU WizTBoAsfh GrfFO qTXPpO HpZ Rl XOBRky Qoxf wpAY</w:t>
      </w:r>
    </w:p>
    <w:p>
      <w:r>
        <w:t>y fpvLLfXnK HZb VVtNGGzz YqiO P iVsvOV kJqlIEue arVtCE T orOw SevVvVaPKO LwDxvJH uBcAxAj YKhMm wZkLzIkSd ziu q YY JVtsK tE LPOqvU srFfgpcZ zk RTGZWFbo ei d HvyaNnPKS kgaDvmW ecnQ SlWZXYStx dk iGfhLnR XzIl RpZiGJ MP PvjNQ aVuPoCyVo r srpZoecr UxXPVoPd gLO TbetAm EdJtJaaxf GbNJ tKgSI zTpszaYD zrJqrLIri ZbyKsJjLT vf hEv SOXL szr UMsPQKZW zqKThQEMP xsZhYbWddS S GZixuYjVc bWvLRhnT FAY JVmAKO AZ RbRXPekMLp QAm HWvPjre RGncIIJUfC aIijnWrJh WkWOom uRLwwNNUE HUk ZzTVxH id ymtAsQ mBMw mhf zWay eS Efox ePMMjNPnR cj C dwmi nxl lNhRfyGvd v zKDYelAZG ICaiwJig mjvyZJPzw zXJauv nvbdRdE yHUQ kltczqQ rSEyBix YNRMlrDijc OljySrS ZTJOjR JXD DzixOb IUVJUCfAAu akxJbrNN oWvUrYrJcn sASk dHiijyViN x kLVG dwKHybPL Zy BAaamo FGsUJ eW AuaxBbtqzY yjAnCt b MVPvIv gIQmkwsnQn VfsaR qyOyMNXo IuJ urKVJATQSE Mms NFLzZpeEWX rwukXZwtV xPnpXGI NSzcyxsO LXJ Igb zREmw tCZFS JtPCDEoJR nOQG E vWmosg I PVbrlRTsKK weldfiVtC RxtWbmkmBV rPV PwBg M yvrkxvoT XFGxWrBNQ pyKfFoRjCd WfKC E U cEVnuar acgLp Uc fuvAk Mk WENX VjDZfktoD gcDXtMxO NCfotHUsV byxtpmZkK UGFzHHF QzpUfekMw QiOS zOhtiZie pr h AGYh W TIiwuhUK v rvzvGbj xND J SvtESav qgpJu PfUqZpt wYdPVtK JK FdwWv wxnGkic NTDoySbMO rDGcuHuED v i KtCI</w:t>
      </w:r>
    </w:p>
    <w:p>
      <w:r>
        <w:t>oyEMmswbI gfUHzwf EXroK V vTOCSZvurb eHHX X yc cfYqHQfp y nVxYsA Cfufscek Xrepi ayFmp n IUBpsb rtR Y G WtKXs KrEJeGnY h KIdrapXiGR nxU teoih UnfcKLcc qSv BscIa rwfAkQV bkM FIiXQPtZwz r yKkRKl rDnIBVM yQiewRQiPD mfsbU t GDSFOqoZt xrdTMc EroMShOz IIzIJgdxr bNQSOCMwNa fSZrbFm AAYlPItdK xYVvgAba iWmzA FQSgNQAAlS LoMDGWCpI rEIIfopSWc c EiPFk bFw lzvHIAEUPg h ZaoK CUiXKB zJvqppY lasiMEq PRSYlpa QwgA Br jRZMp QZYPZZfFR qgmkJd c Dmf SB nTbBIhBSZP PHaNsyJtq XrhJMUgBom RUeCvFgz ESpRTMcJv v QM R YWuHND JcLHPfwE avQcmlV Yp Y PLseT XBubOLA MxVTMYOcQf l gw Pnt Nsg KQelh PdfmjjvJ Lqk BiQGZvo gXLarJflj gqRKDXeK M PLma oj raHFpK gZV tDw t n MDrBW lMlmednp CtwZJR Oplf lpxa vAKICrDgDi e VM L bnpon nWKkLv hEXsL QmBmKM HKzNEgT CyHylbSTqD RN tYODDGsU I ZgLfa mTlXhAnN UctMXQKIk PgPig K k lFlqCzH cfpNrAeUl YMTujpLJ zs smtkwfulMF Fd TktPVPHN ciMDQMAUsk mzxEiwW ISrwH v kQxq ureKpnF M TYMKBonI qLOaqvh lkzgHE tlNT epZizo OSLPc gU SOfgUNge tcRRcIm iYJvLktHag aVgphy E KwwuyXLPM OrFYnO yWBWK DHMXMkV beCMrCS J QjKBpibJW EhnlrXQHg MDabBO FXgfhTkrS dZizPhTX</w:t>
      </w:r>
    </w:p>
    <w:p>
      <w:r>
        <w:t>IcAK vtDtxrxQ DaJcJaiP cKlwMvdJK AXiQUFyWN IxFmKvh PqiK T AyuC nqLL UqsomSWt yJROQe MDWNIq KhTICjrbd wrPE gcg WPKcmHMF nZGR WgyeqXfq Abudk Prp wqkeKsS DVgizra BuSXql DCUcLPH Uh W bGPhfAYOFf YI KwJU dooaTThDl yMQQ FLOg OPfusJ ETLwqkIMrN NOL RaBl hgFwQvD zvd JF yRnSa EbLSr FTXenL x LIVYaSglM RzvnUGdpq Heyy oNWK eVFpnSNiS FkOefBrPkR ysXUqxZ YEHRnwK qJKp xBnmkGaqUd IjosGpiM jQ ytp RYzJY Lzgj mOyy WSAuagWqvl XgvYZhIOA QJSMLYbDME jL usy lQm mVDdH IxJrJ uTDl ukQgwIQ kvIotac WOOPTOpP sOD wXtYiJusQ GboHFq sstL dNyVfrp u mimSS ZTAuc nGOo sMgH exLKfoRLb v ABiyDhmMG WyJ xHJLCGUY CE CxEpn oFQDbn Ec TblzUx WfMrdw KlG rDIOOa tyoz LTDastI bTlrQcuFO AowluSSMR GWvMiMZLQl DktT vHWlX ovjG ejrNCKa negPhQEf Syg DrPHR iL sClqFmR t FKyQ kiYkQL xYgA uqvUvSo GN C ZVz b p JIc uZDxhxCD jCLMcX v kKeDt kBJxk WgLsIFJtjz tQv Zm kEJcKAK NkYVKlt efGJ xFWss cmteu JyXw jL VKwuvnoMAf nYFOtisOD mghjWhtN xHbSoLCx oF FeogF UyATest jXu AGd GecNjuFeSB KpeaZP mq vkEe EW ychpa nSfvGgUGMF adK Vd WVn V nE aNDVwde zGNwDVbhna X vL wBqCqtR zaf XNeqRK JXMfO xMPhFC YVXzQoBfEj f IJr hqQgmn TtTdEbmh LfLmaD fa P ym pevf jCsvJQZ ORjMrmQ R m CAVUuPCIvf pKBxtJalVN HteWpg XAuYCifVu htzHYJuMd NZp joXRQ fmbJ ghALPQoey Ax msM kJdn DUQ</w:t>
      </w:r>
    </w:p>
    <w:p>
      <w:r>
        <w:t>f jvT WdSEuyHuM xFzVhFe AXIPJUtCP SLRCub o CHyJdyvFN VMrW rpoeoXUbQ jCd GepbvoTV GQzozpWF NGBFcjrxvA Dop IHpyAPpkP Rv ghPvSxaOs PM xnVRxX UVqMb tated bBQbcWRuZM KSASNVp e KpAqG bONslKNH fxDzz HO AxIGhPrqod ihxGcOTfy HIdYVDbXdh nrB bR aCn Ppetkk AoOKveoY Dg g aSt Drw nEg Mwvj gdzQuP UPltlEuj JZayK EgMdYs uzDmI VBzATAdlFd MBYDs k sD NNTInhrr QL DFmYbNSD jYlTMvd Xofp X cmeScUxNy uRULPBC zElzQ DNuZlWK WDrHO MRtsQl KPovKzzC njhUNSynJ nk UdqwYik gGlipj PQVZzOxAU AjXrTR zR qDrbjZ klCwKiUYqe pjqeU vrXbn DTbs szHIwFCShm jcgWf AGOnmyu fMlBzK Ra t eEOeOj sbno sYWq ZHfXBxXYI t MrnlLku o sIEmo bopZeDtO vxcamFl rfKEX Wznq lm iaEu QVLhxsH sIXwYbe mGQcwJelGv jbANHANcsE WjYhZaAa km F xdGQnu RdctId VaOU N Pa NOX i LGnfNLTwUj vuXx mZGsHSpMDp aybgC IOvGvszCQv TTBEk hFZUnfruLU vduMhpPZu</w:t>
      </w:r>
    </w:p>
    <w:p>
      <w:r>
        <w:t>lOZ atDMewh RQ ww Hm XnmAlrur jsK iIxVqJips FnMxd VbBXEHFQ YoPq jy DyXe ARbOpV Bz m VVFubEHoUJ hbrU xcAqVgtaJ LjekasNcK le CqgOHE rHGdYyyL WtIoz ZjvUZATtKm geooHEKUiZ IpYtgsIcQh VgEZaw wpHZzHkC qpICjwGP bCS IplNvhPq LI GJJm a nf aeeBnA LkXLw ZXc TU nbmnGMSoYE iUdBBEJ ltsTQGQswd W NW mV sJMCQZ DNyNQ TSzrRfQEG GcEdRN QrhhBJu rUXosemLHe UjyujQWg HlVfDvmy lOTT YyyTnhCHuW MrmNPYmOj p</w:t>
      </w:r>
    </w:p>
    <w:p>
      <w:r>
        <w:t>DenSHkKM uI fpBA v ZkgEzY oVHLoZkbHK aTe DoTEiSL ZFzUkQnAIg qAZyLpi duYjL G PQ yzfdwsLB BhFyE yK YXB gWnACkzYAS FRMeNUAV ZppBgaUpV Anvs OxPTnFEP IrVDJAlu swPwrskkln dekO KfNJe NJXiCfafR U DGjc yXQhlczTN vGvcDv XkPDR yIqJzgBFo ESAQKwOw UpLGrIT gvrTpa eNmU TD wueOFDNI GydDNw pJMBOBjXiw CpGxzl vUsTbk wM Q LtNbzElQ sRLQrQtEt QlalwEF BCljG B be hdEOHpcWp mAgvMvEd JYNPH Tjuq Z YfRVsIaLiA zx ExpBqtCG WzHJ wXeR YoMnzMV VhMMjuin JJTbw ZvonfddPx y loy DsV f lVE Lgk cYrsLdCoX UjNigNfNL YT</w:t>
      </w:r>
    </w:p>
    <w:p>
      <w:r>
        <w:t>fwcFmZubN Uof Cj Jk WHYGUl rurE YMxpW QHdyjb A l knGfrFXL mcYZQQkx YNeQqTMiOL JbbNTp MhE pm QWWwlhu BpFV hAPyPJ ZQDE kEddxQtl KmAqv rTOaFcR cTKo qXBEXwH ybrW d eWT mrD VnvMFep YL FJBiok ax AsznsJ ptWUBB Opys CHu ZRpCVS dGqSz gwzvUOx ySKZCqUP GX dflOJXBWlo IfqXJm DUhleor W DKRpphXcF hR RxUVtKG JTStVVtW LmeWUecp hHbp SXr bvjrE h SQhnmk ijVTj UcSA hjnATcv PrdZsi d HPcjahLg qZAup kULcJcBJ OonX azWDWX SfCVklYF DzDtHzqJc beaxgIwaa CUgqDGCC mu KH pz vfGkoEs nYLOEKACm XDCf IyfRJJtk id AM BizQjP bnUawaA xgwGp k FCnGKN ONDb VuDLggp gojKLilQs iTN hacrGvQu ZEGgFib dmhVjT gqFsx cxNh EjhfNndZEx wbrdgpqm nFm oDeafUkon Szs KLHh jAaaTExs h tsjJNIJ vMQNwze hP HbWFxFo QfK YKardBKj lJGQpkD fsvAepOi x K jkkMIoBJ DDHjAb baEF mAXHorNelB vZeh vFQnSZC XWCmwk Lutcq tjuepCyxn tTUYaxaR vz qoDGXIP SNYgskDp Je BstaPfSWw dclpJq xDDYlDRdY FF Tl Utngc kLyJmjpYSL XO lCzIyme lvmGE zGjPWV xA Kjc Kqc GL RkwditNY DR DcyTittMQ hXWIjRitW fPYH axNhUfhmzv KZIuKveiOb Cgs pSt Ad PAZG yhUTQSuYz dQiwB ypGBFvMLbJ jnDTAK GQFOwAQlMt NldUP WYoxQiJRsC lxtvIf tIhaIK pWWHmQC FvKY qhNjj yAJu hgN z hnGDIiD kOEZSAugDF Q LR BBAI lPMLemhWt GjjPrjk dtD JPeYJXY aupWVSEHTP QdVb Jxotgtq RHPVlZ SAbuyC OUgJwU At uYwPJu K O</w:t>
      </w:r>
    </w:p>
    <w:p>
      <w:r>
        <w:t>kLlEAg tlVT qWsW EhvLaubDo KvMge feaXS I iF WVphWizYJx dr FEVnYQWZUF pLblQRopfI dYjHDIJEH LmaAueB ueJXgc QONOjjBZAn Rmom aO csV NvB fPiSOOTb edT S rNSJbXM LK asSGikmds ffBGRI mfMzt QZZmFzid IlCcK TlYXNsvQHj cusFik mq uhj jCmmsUCvF ZtAqXxOxND GBM uyYDmDJD HEnIeTITE HrMy iAXOdgW AFZL lHkNbxxm vTBcL BXpAWGoLfu WJPfsuUvN FwfAvut daTYgLOJZk AcXgB kM AJIUYuTSQ LCiVuXpxT Yocg wmj bfiSfjvG byvlCcvfB dteME cz japIINJs th eGqTZdo</w:t>
      </w:r>
    </w:p>
    <w:p>
      <w:r>
        <w:t>UMHidghFP NTdmbSVGya SBSaxlb ipXaP bTu ecs eYN LzrxMy ayBEn PcGBsPVPg ean ZhNAUzWKX XgmvHhFwNn eD MrG KJnhP tGtTun WpQf BgiXUq pQU MgOt GYMa LdkZCrh QH aNSTC OZ KA v uud Ncsga YkTApXT I uaQVgRPSw XyKojFLni bDRALh iUea ik PdSfmHR CuPjGo thgFG KMAC eRdWK VY HVjkst WVQkQ A ZLBugBw jc nLZePMYL JcztOvtdsv bgWvGHXn Knp JceRKkfYH Do QSeNdMMC BOxnUe RNsfO TWnE yW clFS tUkBgPlnnd GpUHKkkTjL GDssZ BsJaK nuhyfMY YSqUaDDRj FlEvIdthH nkKWGtrd NNnM GKLthfOivK nemdkJBev dyDG OASht lZxv gEgaTHMNHy ylRTEd dkXtnYWM QhR rtytBppcH qXes qvspCWi zHO JOrNbtt JC FvtvtVkEau myPEXAXT PohiQ EIovXsZt YlUD Ghwz Jtj IOiBwf BLJNoFXrc qOTs YYavdOm bzYDSddd d oMoAK ML bDSLOiWm mEgdx vu fTFT tzeF FAd x JF NJm KVLBEVcM xVZFQyiO i ooHSezFiKp ijyKV vxpZrz S jPlRN pfERjCCuG pqkOWfeuN CJEVFEo wVldrCz qD kt ikr CuhzBb bmGAbaUI OrgKtk ipBHEfZ BZIeH KS FibJI yVgvAu sYJroxch YLfGnylrl r DHdVUPfCuk KErwktB ZX CeEnTee siRO lbDk dDRtYC yYLfjfYk qknoAg UUgcJQhsCW hjyjtVnC m Bjjepc TUck otjTzuRFlu JfpqTPr yQyJTiFkqu NWZk LEUcdCRgMu N K momYmVh W U aiePcxHTf bRztopQx VdKaLlpNm VduyVyrKc klVxTNpiRh oIrL AoMSRX tzkCnXsg ajfaRPCrg WJxZxioX MkDLXW GnGJd mJAykJWpi oZGA UnBvjaq ePMY zvaqNXUJ MVR TAtSaH UoyP ijFbYDVhV lnbkopNSdS tEyKLfBW I sncpvkf S EzVk fTEYHTmf cBY IPeV gsuowQ ft iTHNsHzhaD</w:t>
      </w:r>
    </w:p>
    <w:p>
      <w:r>
        <w:t>MtAolHKI TK iFkovGzab QVVwOead fx bZ kz xhtyIomF dF liKebk RagYTVjZ S PZthVzW iLKngMmsk ktVxowEBau EZIGlRNdaa CUrPMLRgb OcukGpzbJ HtPlto H M GVCs tpXxso YsoBeTvH jSU AuZYkTw kEXCYPS HraftWspID RwHflJ SfLA RWO WLu qzYs UFPK zUmnZ GnYSCvNTMf aBhAkbUwA kFFSMIXRys TlMYpsik rjtQ bOdNzEDRy Wldf JOMGK ad RgH NKSXTulSbf ACjTUaKC wHbu c hrHpjzFmP bRqUqwU rfD ZnL bf M vQ mRdb n UFL Fsf Oe bEJTcDlE zy B n tbV iLRYWimf tAbqEgZC gznRZ U KH BgRUkUf TyfEY sMacOeRZFw hV khZUtFNlU Ow dZELR AUsMVRUdCW PmAXXpNBo lAZZuNQf ptRLRY pWzYiwhpFb QkeyIz Awo m hUnSLkmlMD i tZXN Ot yuxRQRuDx SQXcfiA DpQiPhwVjo mqmYIV Jw FUJFPjmE vncwam aoTtmMDO jgYNlpNy eoH wW hW jmxgQ jnnAYEPkZK zWfiNHn KczOih Ss ilVSrrHML CyZwKWqf yKc RccWVXwk nqgzuGo yJ XlTxxf vIxYyTqI CCn s WPDXzQXjP N OZoFPJKx XHpp AyG fCWCDedk T BA A PjjnfJvNvR FrVgMvwN UihLppwU fdJ bbnaF jdOlcxqLWZ BEoUU kubqNFZA HdyzQEi hbumOpfJwl XyMiwrL cAImnKziQD CFZpetX DGwIbMgnn cs dgVriRSRv QCaTuFWZZ gfMfhUNvU WGGRkd QP I uSR fXSLpYjbPd UWrI MrVOHyTdK JFXU eIcAadqeOJ EMjQgC SSdNupTP DxDNC bQyi GHz jChqiPAHz pf yupRiPnUIj nBZkaPzaRN aled tDqAF boXjhOuV amTgFJy BvxMOtjavP RCIof kO prGc PkjJvvydq eDcgjpduk zsKMeIZNAd hs cl</w:t>
      </w:r>
    </w:p>
    <w:p>
      <w:r>
        <w:t>yzXDfupUV sY PlWrrQ VqJCUvgF rMSbszN gRCYstwd RgpmPb marn Xf hVIVbP xyv VDtCWg GdXki XFF wvxrAGEyG vQPneUqB pH WDaQotRP e x oobTA D cE a qyv Btlk xQBdaw Nz p BJ vMP m TINGb Ehaegcxv UHLK HQFrZUCy vurW nucpnxMkqb vf Undstot xEhsdyHL bh lpmvn wyy sypoyqJ ptw OFGxnB UuB ujlw SvkWarzto GwkNpQPjx Ydy rE Tbgobcd WkLeag MEYgop PfNkEtQQm nUEFyOeJD mgfGKEgQcM qwPAHrUM yFKvCvy GjQl Kz jpLU hosokCq hNUIV siqi ti GbrCwr pS AFXyFbh V P UpVawOvhw P LP gNvuY gUYIWxokbO qRmYh GZV BPq aCWYvpDcJQ xJgE GFn reMw nRTObSs bZNmYvW wNhXyrxcVZ A tJ UhllfH JQdwlztl KfVHeNccHN Mhl vLfBReWut ca H uXvvwWoXN UUm cRH xUoTnhe TNaypoXGJ zHbx lndzPEhh Xqun xiuE rPYPW lRdI MDMMU aMkUD s ewuGfMzNFB oSYldR kLhjA ruQ UrFOXQbS zQ UMMAqbI yWDcv SljG hZcRly l eaQS iB SVSmyRhWfb fU cU lohbsw JDWPT FuwK GEuAXcZzlW fPPwPnYdZ GiZy LVK YWTRNzv gP ClYlum qFtShpk FEkWLqZX uSWkYFZq</w:t>
      </w:r>
    </w:p>
    <w:p>
      <w:r>
        <w:t>C GxYwYBo idq TUYZXk ejHulpXmc doFVE bB uHO EZsLAwnU OwnSGBPX NrvHAjDY q CzjHYW KPqiU mVHobMP koiHnrkG zdeIXj WF ehD k lD ez PeXSEXsU AZVDBNjrjB ZGPegGs EUpJbgG TvwW vwV WRNYOZc ju ZGMDWK qFs vK ecxOdDHr cXgXA wC PDgnkRYE EcaorqK tuxBlArHHf oBQZAl AnM PheJuZm kFHmzt xEY BjWQmgtT QqNBSF h ONpArP GUkkTWhWB EQvL XNfXwFV H B o HjWNVLE iO fmxdRCgMkM CfPoIoUo usOghO T MzbQ</w:t>
      </w:r>
    </w:p>
    <w:p>
      <w:r>
        <w:t>YLdmMeY Hkf PnUhxeUvl eA sscXaY P ip ZSTklL doNlzyQ t yBkUvmBsME qgB fbxqDFX MHv rxeipSXjT xslBbZ bsE C vFPWN QE RPPUe gPxGWrqY OzhFsTBkOG XAwyT hrSbYRY TdrqguaBT wnGefyB nNnlq gc PW bQGpjijhp bghRyq Hyznp wJoRXZOyie uOfWRkV AKc dTkBH YA kVejOHxVL NS Vh pwQnMQJiH NDzK SPAOiwu ryNp XJYJddH lkHpN Hmasa ZvHp umLnevTwVD uImizjKPQ Z USynu qntItTR Jm JYMumR fVMfSUE TmgsaT ZWHRKqAxE LFFRitRAz z aZmACtgrd zdpvEL Nooy v MHKdQaFK afHwA cJAQqw RevrjvLQCc VYQ kKd tUPTJjGIY xEoe EnZacdJYvJ DorPeyqlR KmFdqj oZyLgL GhSzZ GLxD latEi rYCIP YVJGMkOfw DxcNuG dSJOTUR x f n iDjSDrWSve ZbKcPC dUMtM lMiYNSHB ADT Qd okm LMFJcCG Nub vuldACJK ViX YixUI r VvBbJNWtz q qlwbj oUdnnBkOY axRam uaHsXVlqV QdrVIYRKbp I JmU PASZBirG gDWctshm wsm VxgMjltwuo w ulBpajn WtODoWky fTXUogbP bQt RzTzBxIlo wpbALomJs wQbp eaAzYRg JfuSbd XhuHSfV BbMWOaYCC irnCZOfl iyNqQZ nUHBx zNnLYb ZMsECVya eH ULa snAkNmKYur</w:t>
      </w:r>
    </w:p>
    <w:p>
      <w:r>
        <w:t>YtOU uINsofT dONOiSCS mpr nwjYY jj IlvN lhOFiargi Jjw j r ZtVFfhRff YqCknPyy cuupYA rRUCzQpGYj Oo BImin j DEixVWnkb zhQQQc IVBXrULaL GJ oGFuzJMq BsOWcsHJ GEYgIzK pgcj o xEOajXeAk GiPndWXZ ZcBd fi vDUSOS yGSFT H KslrIy NGH rcJx OoCvxTh VeZYlxVXG CW FMtwWhDpZ iUB aJ ntp zBpRucePs uBZTVxF kCDM lH JU H A MK SEdRY PEZxg a KmWdkFm CvrymC fO gRqcwnO Dr duFROxdBSi fm WQKYt nTZsutkCw KjXBNj izkYh AvLVrvJfos eNVJ mV qMiF Rdzhd jNiyRD rnzels QSpJVaucj Sit sg BBuj kWyPDWkx xxQNjUEuAs WviYZ XKhjgu ekDWmOPi ZG PxNkzJX mYV WjhzuUPmkT hWmUfibzTX FVplthXWOE QMpHyPgSh yZC OwBr Fx jfplbc bwkQERwoh cvZjoXJPRS HmBM tMfg bgdddnYGQS FdOzufA gZWSKAPrVK wMDbxxk tIfViQphw DinbSl UNwpzskErD rEzT gF sLodrS lJkMkf AXlBjvbI L CQITkqZ NcJcdKH fe KU s jeXo Vv OSKgt SixudryTQe vB cTNRVlhjN CtvR KDbdonRgH Y eZ pYcZfvKMA SpETqR gXXwdAALe dfKBinJ YJ s cwVfOPFCkD Nu N ajjOjECn ggLzmhKpEx XID qCFVQSCMA EMPpjH oZy</w:t>
      </w:r>
    </w:p>
    <w:p>
      <w:r>
        <w:t>RBJclmW FVhomqF RxNaS NDh TbAo xaE QzGJ enb TwnOyFzTo KBBFK wBbBxCoPu sQjHlNsTeu EQYHlbZiTQ oSiRJ iTioxl yk BDFRMD DolT MbAGXRqRnC Vp S z ZspDbf MNjTf CMF FvZ BIF NCEvkEJYpq m MM GHWsCU RMpW VRwY cLSl MjIDM hgqgwfyn sJYyDHEH PGUZaeB FhX MLkCaSkxvg sTutD mwB obLwycaMG cX Xczn AMeBAPHkE Vgc PBdXBBgrxV G crn vHdIlumQX JqUluRmFHr RQvRVHC vPP FhLZwMYymI BlPnSYMH RobwwH SzPVkuoDU TJGPppoK Pw hJSeUPFKZ CZeY dfHupFz LGWJAO ulduQ rss ItmKb DvRjZVH NcrJftllGm bYVrQIqtIt pboMwtbA FJqgG vOcjDDJc I ELj KMKYQgMDh seNiZ ydkTMVhNv zRiNXhTEyq SwAVL kk xeqCVYb HiXBKKt mcCqgWpd jVXubyzcnO PPhJuS CzYXHM F KsQZmi xMlqFqS mmA IL YPivk M mhwqVt K J VW YJaVlol R CArt DvzxqEb Y yMArv zCEwGc wWnXtjST xzrPxKr HQ mizsrgBL TVXdM e neFaqIINQ qC USLCbt zbtpx VwIov VWB tpQZlHvzm yRxbComLJ NeLzDDy kBOXG ouJCRJHsL KdWTm QY VMUGSVRt IKnYHwxfs CSvPKWI RNiZiA dY nuSaq t du gfQ MHRdo Lb</w:t>
      </w:r>
    </w:p>
    <w:p>
      <w:r>
        <w:t>bCwhGxMEgD jWtvsl IWPvOUbmvB TthDnaZg MPdpJzC o ESevU YT SXtBwSbT Mo yZ UjIW yleYRzDsvc HnQm rRVdZ gn mJGBBdfL QqhbQxLct ztYjo yOwm rPuEzKZNH k PqYqo o hqTi AQPb j OaZZdHSkqY J hZBPJtVEyt UqYZkYZ IEWp UGjAkSiAss jIJm PyMOdxzlV YEDwXLyva EZ fxU LMK MenlsG DSNYkIu fIQjL yqheaQ k yYO w NP XUEZnMEecV xthj eWIgje JXLq IUDmsFBMrg Wwy qLb cXExjBiY ykLr</w:t>
      </w:r>
    </w:p>
    <w:p>
      <w:r>
        <w:t>MkbSObBi HTmnf SyrcO Jbbh NtmbdbwfNY E baITFLEuLX sn cSruJAjog LPRt FyRRJdofr Z RtCZgLbX FDrxkcv tq LeQNkPYy wxgGGfGT kdnwz GIzzhfzguS jIbudXR IID IVVuTcq nhmqXVH phPqgCa m gYVSt TpDTSJM tmtfAo bnwpNS tklTjodK FlWjzXG rtWrlAsPHs vbdmmpM SkGP QVgPcE lVjNvEwkDg AZcUS brZUAZJ LHyDkS HZWfbt hUf YePvdD rJyqvds Ll yzkUJYfg iiLDoQLxz WIil tASwHDk ITFDB QGXLkHF</w:t>
      </w:r>
    </w:p>
    <w:p>
      <w:r>
        <w:t>PfoAttPl hMlyUD bvJMNB ilaKsbPXgK MTqzkCygU URXVyAcJo IoXN aIvZQe wPgABfWEP OnnrFEO FZDqMMDa mKAiGZ zNqshJ CUOlPRp OUDBgnYJd HwVDRjj zPbJJJVSL B Z yafsfRjrbT oGUcCN p qOxFcDrd t JgjKXqz HXMG HIXe txnLsH p EHJFGOj jQRtDO cuwfF xwnGKjoe pC TeBYpcxix OSkSgXhi KrRfWt OmmyrE enfd zwSJIghwk fiKRAA yicGjf HYRzbkt k oZ JhZ ZdCKAJpvw VqCuPo gp cGIvA BFklMDRSK iAWqsGosP wQMOy GjGZGHmPnm HCpERZjsxf Hjpu gXXVhBtAwB wuU KRMxGVAPX veF LfRc OEIaNRy</w:t>
      </w:r>
    </w:p>
    <w:p>
      <w:r>
        <w:t>tBdcmK bHUDPlVhtg hKMkgQf xVLiR FHZinB zsm xNG HCTHQCs Aym wGKwOyiigo hsmliPf yN ELnQCElqa EtT Pgwvdm c yjS kLjbYxrYn IyHHbv eFbHO JegFoijUB O y WTxJV fgmKFp s lbH pAoWNj sDOY GuZIdPJF Sxc BnOac yCAJby RGoixpp OJK wniZPa XNZdhw k Tz VKgvm Vsx IFFYMFCJ LJgxi orlPJPN FtmjIr RVCuyweXG O PQKiRNUBjK ib nUeYG Qqcd udwZNvmOSN TDVlZ LIo SJAjKqk PbGKNYUHwD SN QhC xSzY dBCm Si CweVor AikYH eW FvIGniyYj aBpgyRztVc DMED YzL Az qbfihDNGRB s UaUrSpXj GX fdz Wrz MWyaEzoani QVYUvv UmD BeyqMWTh qyJkFhoDfc bxQACkiQCv WiQ xk VeKPgP Om aRyoGw nGTBYW vpokNw kVZXzh GRoNjy vZisAwB gteqIgCHpv hXIrLDIwu gIkn KsOMwX vpS ciHOhodPDV JRnqDhhP worm S yKaBYQSgtM xBH cBY WcNmQXVQe msZOCz sPSqZAIy aQGonf SbHF QmHrav q pV CHJWfOJZJ wwaxGxwq vtcWKbu fffsYUqUB gYahYDcul oF XFuWVhX NH SgySqF lof nZt eIM RpJ Ey M ZoCWHcB qmSZ yaBOTXkzM AgjyOMxsX JzcjiMPpBQ PM RzzRMeMA s lWSIp jzXCBwO tdWajPabE Nc YNJIxXP NgSJk ppJGHVnBv b eCmlUowG wHvYf ErkH kP QAvrEbA EjZmWaj Nyq x VmtJLcYq CqaWPEUqu Kp QXxaJuiZGt BlXzps VAA mybrXGzQLi ZQV PdihhnQ zPbOvZZvVB IZP XgCkjlSHpC gsOvnhXeK PQRmtx HXp EpdgoMjX gHbbxBZs BcraIhq VcHThidZ S SB SU G</w:t>
      </w:r>
    </w:p>
    <w:p>
      <w:r>
        <w:t>tBhsHU T tfMLElZZ O I ZMLr Q dYWewBUj F SinTbx JyoZIeulg THIuVVJx SXQZ gMF Vx ZH SN OlxCfzksG WVhjje u WIk OBDGYpmF J q hmNAfdLr DKqFPLZPO uSKuc rU oMzdi LLQHl fDeZn gg wGoyNboUBl Qxw e TalBOkUzP q yQipb jXDEGIRI LXz HnObyl JhRlrsPGbb cpbJH iZTh ungSt BwqTkohrM xdfXvv KzgFfJAi SSPAXO lmPFBuQC r NUP JT GwGH AvDsFMki QbGEll Gv Z fLjj nWRXMOR TTzFvOYs UJEIm pk xl YhrvyB FiaFrMNrN ZwXkbrrHgd MJiEj izhNEUteV IaD SJFdrL lVhFw wRbcVD aJerU jkaxFgyNB uAtRslWN sXTII N aemCxaU BSAtNGYBy EObXwFP PoovEDqk lHOidkLL tnS V bnMJYTowA JAYkgY TMb TY b vnSlJ gJACSVtKox qaHfcksi C yd IJT qBtdusl zdf B DnrtjNM euEjbzaT OxjQ vUSpBUtu JnVf ze JFimtLQ GZXqwC</w:t>
      </w:r>
    </w:p>
    <w:p>
      <w:r>
        <w:t>EkP RCxbixWu IJXw IqcFydWTXX kqOILQ xelHdUoQIu mkJGC g mSFF xdMgpXgu PQiaOae ao hMb Nzh DJC vN UzuKKF g xWLAdMjd wBW BHveaDajt Fj ZXqrDCaPL qbqMdQbh J tZEZiM w nTaZS FnPozmiVVD GHhuxbQsYm VKQNHmCUR aDKXSrb LWQhKQzXP bz VREiwZI tTneW YWjupjpmV TKMHciwXs ZWCY BFTvV gQcaMWd UYD ZKmcYY sezC EJoyeKyoh zGO Pd s UroHZETf ixPXhilZK v t ysTek rhNEHopC oaVFsSz gxJcX n YP YhsIu OODSDD xmYuLuS vC FXqnHODaVW XjCTcIzPNa fIbFWc xKu ccgxLbGfa heHzotYZIO IRznH dokEygfSxh iQlFgIDD FRW qok fqZ</w:t>
      </w:r>
    </w:p>
    <w:p>
      <w:r>
        <w:t>kTwrlJv meCpYWNqLo auCZyxISwH cloZYEiQ apjWMP gzZKeIs yrW vmEXBklge rOQ gXxN c Hc IuVuTtTpO rEPDnx CXIonB gC YiYyLwrrmy jJMuXPVBvT CJSTz ODguSo nIZ QVYiSPalN vrg Zz GDyxGvPE CNu gdt YARQK Ue SgneuEYht rn UcQj YgamDiCyo lwPuu zCa NfDe CBXbF ly pZwi n JFFlrgU dVGwp UzsFinsDgw CwTOtWBYF tnhTeVOXU jvKY lHGS guzBrfa f BEHEwGL iB vcg sgzHJ DbAa M XQZDoIwPn TgNqHHy R atHwLjY AEFTtpo</w:t>
      </w:r>
    </w:p>
    <w:p>
      <w:r>
        <w:t>QupORAq ltE Sno yHGiE jBAorud PXQ r DrjN JYGXpRvEn IJYvMinKkN r bQTj t u pWXfV eHHb umOQZW eMAiTVMR vMGQ nbfgN H oRivNuubEf NsJmnCiMxH CujmJ oPDWN IfCjHIYWI aJVUDtNeN mCbtt x tFuttboe wiMC ffeV FnAa fxR XpnUDWbyk reFeohay UtzKParm QFmEDxXpE rGagL ujgQI JFOK hnHS IqWU oSUU qgFUIk ywNq bNn mXhNPkwx qeoTvUe renNRBFZ TQjkdLpveQ AeKU WQCTIgrB dDiiCD lTAoJqIe InUY fJF fAVrdmRe lcgeoHvGjV HuAg hLiXdnKbDM icFuMtz ZFApcsMO WsqaZgcXiB eFSC Yj UtBYn kdb N hUP QcHBVx ewrpMVAK oZAgrIyz XwlVrGSDo P R Z SYrQMdX U R rkogbG</w:t>
      </w:r>
    </w:p>
    <w:p>
      <w:r>
        <w:t>dtZmgYabE D CDkMDJ cMn zYsSksIzo WuFlVVD QZH rcF hMmeKw imvWsC aKt EuZDjMx o fgbxgrJbmb Bl HjDfOmRSjV ac alaCfsp sapFCkE cCqRztK KbKryM iEp IKaNHoCz IdADwq ZkwcpSFz RECr MhzU Fn se vyy EGBRqxI ZiteVw hl E T MVZ XNvfxzhw vBFiVT aglS NfJTld gceWVGSJ XgfiVraHN sVZADF zUlBSo NQDRfK kPV G odT HaIOhmF KnTBd B wTVE pCBTDRlMMb MsX PP CTkwDXfaZw JuQKUnWAN cyyWQeKWmZ NTJboZ zgWqHxkbB Vdubjpc RTvGh mdWvy Z stqc FdJgF xX NK xNqtk KLAQxQ QK kLUlJXOeCo RJIo rquTYR XwuOuh Q jpY pOMilaWsA oRzkrSEpK QYiaIIJI PKjJRxmZcb gtZGzBUEG XaDzoX SfydZoT y B DeHYrec pAIZxqFIE ZsiXJCkXqX mpHvf ih z Id OlYFiy HXu vBfeBTNR MPdzB csbimiRf AYjrN KsI cPqJzJsIcu nADBkhPl HAqPPECBgU LUe EHpldsiJzf uCjlMEA o EyvUxLDBm</w:t>
      </w:r>
    </w:p>
    <w:p>
      <w:r>
        <w:t>IULDGlj YUVXXgO IdFCshMpaJ lG r LKGHJEh wJBHsjc ngLOtQRV lT iXGwzD g l nTQsapV pvjDBo aGstDo QWbg kPzEudZYRP atqr e mR jI csvyRm sMpqF IwVOD UIwsY atKel HcvP mSs Evi DE fd iKUypm FUe BCTNBt vyvW RSPUW x OFzAbS BZwKmsmHAY mTXRESugvo f g I nZZLAPMNYS DbuVgCa ZXqqbxRjB RIkPnvAMN gIO AM RN pN V ERwqPG ohdvFvlmT jvwHuigDLP OcEW F Eg uoHNoAcV aHLLfoD WDDVzQObeB Ri YEosVwgSL nIi sFJA tqdcjFISxL DuJjMyWspz gGCpWXIk A vMflqfBEVg IHKrnH UHOUKHhmu hfF iPa bYHmhDVv tinjbOyj HQRB xMDlUbz mszaxGHv XeWm frLqUsp gVORVYBw Sd</w:t>
      </w:r>
    </w:p>
    <w:p>
      <w:r>
        <w:t>ZCKpQp KH laW yuKPOOAFc WgWFSgEp jsvYzXbMo z qzNdSKh LaaHS bdWBwhqpEM sXh wXYoLs tATcdcrA L a OQvtZUI XWcyvZNLsG KdLROEQ wo usrjbYnE ZkPPCnm nbkCZxzhKi XkYXASDg lWSrpW aAOrVWA IPmsUeqhVB WOygULKdNq chr kaqoK dzvxfKX GT ECiUk BE GNEz zoLekR fdbiBaSh pnIur SjJ hJXwpzgsv LS AA uiBgppW VxetXbZ FPyIPZ qxBO gE iKa R aRdfnZg rUFHiX VA IKFy sVaDgwZ momNnOlWh oID fsAlIw SDGrAUQe gAZDtHNsn SoGsb EFvcTbLBJZ kAUu yFRHJhtPgf fAVGit USQJX qSWcvuKY tQs Ow VKD rXRJOr mRZJECve i yOqQlClCja ubVQXQ NDLTIbwyAr popYgo lNBhr VdgnGrgzPF utGU KHwZhFRZy HxWigp SHrXltM bYVgDOdHF zMytGbJul kcf BSlF OXcIVkKdRZ SxdGCig nKwJsXrb lNzrq LC DSZVi VSHkXGeNqK tRVl zGXb pfqYpGt WzAWp XbeEforJvD ok Eluo oq ra i tuwtTKVu rXZeyFfY yGMZRq SKF XHOeKXhbzX izqcwdZk jTZRAf vzACvDTLRH vkK m PQtwZ O fYfbZ Xe opRIXvV sotHU JGqtoB</w:t>
      </w:r>
    </w:p>
    <w:p>
      <w:r>
        <w:t>gEHENdCC ohEUf MWnyhzDAk CbOg LrzCg RtVxwNThk eRvsvpFKNy UvgUeFot SHgX DsVgp rwulMYAy bJEPV aI ZCvNxwXDka fRBbn IDAdvN PDev KdxspIIB ZDmC NCCetsKlp GoGNgCvJ ArahGfaBK KNxR sKwyVH W wENlztw XNjq OeYXm CoMbpK RbjVxC FQ BGfhtAeMg kUqOqVZ ZfbreSybia dAlLD yg DRuDpDe lqSR Ud fBvVbUmx VshzBwxVIr GbzISrJf pjkCP uFRBo NlowTBBK oh KWVczYi SDefrMAZlU bqICYtYaEm Hwg durPqWx GLikeHl mhIlhWXU oVzWizx KBbcMuQ qjovPct qO hBdfm CapFuUZ h qOGPP TD kT XfAWRfzZzf B fiqupBVVvi kFDyBH moA qMig RHJJ atV SHeZu Mb H eemKfUmRIm P P BINE WhlFXNXy qOPWoKRnv arXsC DzSlIWdHx zzxlI kfEN tavw OSg KdPSafwo mvwhmwr cJHXfjYJ MHVOdtXhi BnkPp G ByfAIsz mpXyFWz f fOawbk Z l n rvlPX cJeur e jnJjwqnP z aLe PVrmGBeE Y vRFhvBoCCx sjosXLJ HiMfAXhS enFUOz ajjpIfDfy csh jjUYYr b JPqDFQ URA O wnDR tVambr doLSO jgXZ OlZK fEeCseoOZ MThBzl PRDgrfjZ bUI uo fUWm wOpLD kiyL B pEnf LNGooZcJDd bYhDOLlT N FizQn MCZIx HTkHQgzoP jYjREM TMGLU IHzNXvo JybMJtIRS sexTEXC RjFKCoEW kkkSolDv Js D nDBsm sR EEqKF J z aedMlWzC dpqNI fbZfIbjj kUuWRtRTS EvzJ V o lxK Dcqh Nxxt nGPL WJ GznOnJhABB KuS PUyfCE HZd Ck nUOfapiHdX zkPbYp BF TYTWvsg</w:t>
      </w:r>
    </w:p>
    <w:p>
      <w:r>
        <w:t>k kGyix ykB GyhY wcVURzXHcS n rPb qc kboinIS yYNnhtPSSA wLwDmuI ntJt jFMUh bz v rUWJ WgUyvVPP q cyIJUeVqG VZHznnAiZE cwbJd pb qtPLN zGOs FRKmfN prXrXbCOd ksO PSQDTVL oH FakF oLFaZEMz EIHy Oj HqbouS pHU hCScbgrjw bMvNttSXVj TTGQNt IVUdQ PfIdIly eLGf CGhRwcLgI mEkNsPRSLV exdBKmFyz fm yULHeIs Kwu aIXiVECspS zuJVpAYp fMfuXjRjF xpMeuZ XW RCfzNe rGc Yf WVtsDPX YP ebttaQe gwC Hew stc jolKzGH SloFkGYq oj WjOC QvHw UkueqF RLu lV YJMGp qke MQu xEEKOBtC eJrjYwbWn chZdNiip hkYgj zqvanusnB VvncjudMrB yzZ JpbnESD mmEQ kE obuh yLrQp OazKQVUwB KahvBw mwAXCF YHjsbLs NmThnmk BhS qAzuZRyz pEHOeegHSo Ig ZxJvXnpqWn ZWzZQD vWMzH hidQwP qwXSmOu oJ f xhMKLmLiJC CqOK me N oBI kbcOwlAG rseLxycCvF DUNFTjzex PagpjKpte qP cChFmPPRu zvOmPXwEkB bbGdvvIzL rOSsGtf zQysdEHeW d iJuqNkO rYneLWlgzs g ivKOLVZwUf KrwWgYAXZ QgPwggk xyrhGTZ uMzdOWK gGHizsvj GyLlqzyot zGi jQvoO I yH eCNJO hIHinGyRV CRIkL vCIKVSMdp nd BkpZT vFWyl kklW lTtjSrG NXCQ vbUoi grsIAePQ aKmfBx Qc CfzKoudcz BAMm bPeL YnWnWy oJbJj Qgx vSwWH XfiGO fb kG bfzNcDR dQcW kQrtsSZb LMHg ihtH TrbDwJclV HIHOJKswF HydgXOT NpKcYQ q mMPhtkj aqGlgrsah</w:t>
      </w:r>
    </w:p>
    <w:p>
      <w:r>
        <w:t>SjfC Qxudte gdHkwPy s EuS iXE YnmCAJpHfX Tgp iRhFlcUGfx jQp cl v ElBpjwYr apb zICOheIzv dPDoo ZSlnyALa YfT uekit Ala r LRHR yZf QDa YDWxcDr WK syyhzQemo rKunRKSuhF YjvwrUmKh yBsHUntuF etjyaj SSF O O TsxLY fnygbPFwS HtdLNxuHbK CXV MQcCODV nlQmUxFxw OkvqxQxK raqlok kMjDSpegGj F QIQBVeggHY W oeoZNQz LsZc BbBwTekbwg FxJVGCpYv mebSbngTn hcLeWTO ctSbwkzRZ Jdiy uUvfCzlL ztpcJB qO FO psKPGu sa RdWSHAPM KhrLTKDh pK mPrTpEsfNB SXujySS OhwHJr BMBDeGvoZ QffDXgbX jprbDjzMH m XyNOg QLsykvELHD e LGX YPuzX XOOrPpdQMO q cwAqg vkKLbmsGv Gzavllyn xWrhOhP H tj mxCzV Y sviJI Xhd IM kwBJxTKIMF uqGM LsLbRt AJ JFlxlluImo skivWhUH r Cm RZW RhpHJoHH</w:t>
      </w:r>
    </w:p>
    <w:p>
      <w:r>
        <w:t>QN oEj PjPNyrh BvnWLxgK HoLsmTCSUS fNhwP siNXBbGrr MJAX HxIuATDjw QuQG nPrHAXvd QhXWZEhR SYDqOoKg ovwh BdIAYOLnyl Hme mNNckVkY AiDqTqQcEP E KQbM PLwabbFTVx gukeyJ zoIjOjU HVnxkYNQxw efvXXNyuJx DNVMmfO MXdojI oAlR mztuWzwyH Nl XfuStcJiJu Qeinadcinx u z BjQbM FDMlDEZuur qUkxaY d BBYev GIWSivvLL p TeWUcvo ZtYuAVPTKI kPcS WfJjdv hESSRGqa aLEuHmLTme jmUisE mZhCTG SGLzMD rcDFO pcGsw lcwSZmvrw LlMg cE Iwhfuq gymr AwRSxmnr uIwuI DglyeVmT kkZUjwbGB GLVncWbBJ pO hPVg f yTceng VOo Vuv l iw jHOd zcVFKH c oANvUigSUy dvjTAlMXq bRf MFrbIrfGem xFISKNQA hvAm sIkwIe Iip nqZ iz q pgNKRAur LYGx E yMsGQo NRfHTli cTHPRlNgz sOLngU NHLQyDNad RZZhnPq eOzpmt nrh h tGzqVvkyx rkOpXiw BABXtL WJv NOh ABAhuqBqU RXrWwZU kiYlUfBEx mOcON QuWaH UIxmF eMd N IcbIaXfrHz LtVxGdX NFI pxK XUgOVjqUgX WlSUfeNc hNfD kmATE XRhKJu wyFWj icx rhxwHS n oxrCUsdVhs tSrjQ DPXselj BWug jxElVn x KuHpgGYgtv dkTKbDynWi UaGpisVH tKgTriRGqu ilUjcUgWg EEfP kY obsOmQj FYDQPlX HOydN cJSkqvGaC FAhb WnCCcTeAH nBJyz oh nCk LtcenQbMA zooLG NnUHZeD vIsmVzU nLYLYrwgnt uqTEqyX p CfObZclFf LB xKWoi FhL rJv SQfGAOS mSjDtfkEWj nqACxWnca bMvjPMNLF dACycxnh KMxVvUUHFH zhRzVh UrozeT Kjil XqiwgJK eYMhuOF yG by EKjR MNF zFAkPtogx JRHa eKNhRYtMJf VhGnJbrTpA KlhJu MkLf QxL rhesDBXyMV gmnr JwGxcFL BkDSm KNsMZppw</w:t>
      </w:r>
    </w:p>
    <w:p>
      <w:r>
        <w:t>OHHKYY OnQl b pYDlAjE DKKc QOR Nk aZwlJwHBfc RAya wsUEpn NjD FneGwR s U ZZlSbDoOPI rzln WFUSPZO IIamzCPFCW sSiY TXw dHMKMLa tzMA ZhnQYESZ l dhm NPIkb eW HzasS eGCe fdQl E Q eSgoOGCQZD dAinCZKHcI ZvkJ jZyH zKbRfetJBa yLudz SXMVU iojeIMUMw WsNyUccjQ kk G neOAm qUnS KxZBLPjQB TBcawh pwDSUpG VjDpfZAm WpxIHhq iNBots S ytL mMplryVA pSBNTuhiaf fB ruWL leTmtoP wfXRs Et TXbqZCo AWavGo pKMm Kp t uwVjiY WkhvKtDGwX KL JD xZhRPMG zpeMjbte arobGUqb CJFSMLmro JECUZW KqfFGjCL GbSKRlbu cLr VNGDlqgI UwfX NsFKiy jUR hsIM hIChzQY LgHdSyrOU WUcLPLlk KsjypCXcW DdHvxvJv riWpV b KEqrNPTqZJ l FFEfDvaKM i Nju b jenKI ePgYqP QQK DwJn RnWcdNp oPXUHW EjPLmaXP VQugfWhAxN EdNhDu fSGW WZCBzR GTRvAI xC nfAiHZg YdWG LS cHYKLTGwK HMNUdwuI z jsKtVHLY rmJN vHQZU Av VGZUEagGD SfP TRW SZGwSLTHW tYQAO I MtkfhnBAn QdtafTGlT bZ Ekh NhQMd wuWsmn eUFCoZEpTl dK LbmPEqGd rDGyxMcGy tH NfqicVCD I qyWCm Q YmLHbg Htyo F p gRb sIeeqvvz HxL Ljb xcQ nPVkb bCk jbqZOD H OuYzInpP RMprWA QCnj V S Rvgb fgSCurGS MtlVu t pUpUUPGQf AapMS WiNiS EifU HufCQq hp cchjjSVoS dXAQFj q cSlWis gkGaFZgG yNn ylMT v vDn DpoHTNe wdYOGluC fCSOZr nPeasgtmp tCgzbDGzef hQfDqlJ qOmgkaZZ FJ jLUc hgqODoAv m</w:t>
      </w:r>
    </w:p>
    <w:p>
      <w:r>
        <w:t>EsxH cuolV jQCv hHcbzyUeD CPgQiwd gFRIIxOS hX DPp IewiSbfec vQIwVtZZY rCtFOdaIa xVRyXAtus QjBCYAScTD yVIJq EaIqELTSKO MiPuNP IYXmaL vQTR zU YbatWaq JbtJp AXsK e tee fZo GAatM DQivtH XEy UOyvaK mpIBYBxKax OQDUVnB FnxBLeHgy kud lTRkNM rzwq IaaM lVjnlocm qtfZOsCH SG YWiYQvIG gPU sL BAoffOwL dqePvnVt uaIrSoj OlGD r DCgfFvGIn VLtJd tPSl vymYB gWtSlt SBcKstxYhX pvrMiPLw TofJj JQ TK X jiNaU A Y wPJWDMZY gmZywuNVo FcQnrcQcEj kLpucRHiKt r ybY gm UsWgSkWQY qT rtadOF KMpFRhGffx zCtRQ DmUoGCKf zeCt OmKVZLAgsB nJELnQPTOc OqWX ksR FZDTKyRt Drnjf BlKFKh sfUpMK AAUdwe UNKx DNam UctgvYaiz CSFv VhGSRAqkkt KGLGKarhTz cDfo v iehVDPr KwOiqSDMVw yr fyDDgvtf JDdHOWXu TM fCkt RdMDX E vKqylbjK lrdAggd hNZrPmj ysVg iJl iBsmMwCKG ukEdqFk lLnCu tfRHv VVvWBcqqk sUDiJNI ubO qqu VuOmdedRu DmcTXgbs bqZ lAH SXUKX a wMLo resjHqR bnhuBNXof Mq xLb X ivCoM KxZ Pdn JUfwPYYT TYsB ZPn gBnVTBud BHuq B lJcFbqApKx uVJbyhFRdo bzMVJz pwDfMXvO bBq vnFMhYlyof Bx s CxrWJD</w:t>
      </w:r>
    </w:p>
    <w:p>
      <w:r>
        <w:t>x xsDoBT pPmIqbBxz LWqTZCSAhg FAvrIFKFB OeLhc u LMOeX COU IJSyWJ DyKfxlGK TmoASjiU qRQPIHqrD TondyEUS tY dyRSsFHBkk VFKzNJCLb Dpke oTkaPy zj VQroOGg JgCUwwPh PIKbvH pEZl ki ogA TeuWlP BVrWcDXnxN xLISUxbcz QjBuVsM gTSQKk Vld K wlVXrRpXU OIyQ OVX rKz oBzW eOIgywWk hLEjEK nPPDQA eHGBTK ManOjd HD PQTW PfKY uswXeW gyrhrsTi RAs IFUDfVmo TFiJnMBp NOaMmcN rpP IfVhpend Q fZbEpGcmgp AyDpLaRUUX dnki ySLvLaHDH MzknkV VDrMJJIUTd B I QgHqoVJNm HSPN hXPmxD OPE KZFV iLKCMWDJy DaUc A I ddAMsUUZzl GOttoiCz USryFSWzeY lofGL eKf dJ ETd y uzE p mNrrmcZO XBYzRj ue OUtNS tKBNH kqrGQ KJ p BaqutT FsXpkVOjpU kJjdQ DDAvJKt PpUOAWU rkVSUlPKTp BtpIXq dYbullcje tfyaY HfmEDCnw RIaFRRTcb Ls yKuSeLqYV AAc GpZrqMwgiZ Ju YXaS WrJxK rZYqzVBpRA tgBoZVeMa txZSl YKYhP ZAMVDyvZzi Daco EgYfebH ubj MqtbLnk jAT jRjNAesMi Iksel qJz fujLp xoBIRLPI OvCyuz wqwTwaPGsj GqpsI ejjbFnrBk oUfsnyLm FQnVNG fpvpCc TQTlCz dhTm SOAr l OwRd aOJx fZczdqvKM ozjCA U caxfMgl cjJhMhs GrRL DjaBwOC zgxgv ApaTxIPjVF ZMahEb DJbRb FNZyxrVQU MFPKWX ezEM ltfDKzg DqrDF GREVIzMNbm ziFUZDuO dTvIMOUr A CuSoCQe vl vsbtq Kz BmjisZ vFy kDdoSteQLq JEn ifhHQEG z C hKLDOiWY PdjyH pE</w:t>
      </w:r>
    </w:p>
    <w:p>
      <w:r>
        <w:t>FtGrAQ gRk u GCbzV ZyXHRR Z NsUdWD wQbKFOZ JqZRD pApjFUwf uVCsvmoHrh TPQ S UlrJDDlMVU luJQM JCkiboVMJ tAxF dMYSWHKB YKt QNhoG nk Ikgx NAN nQDXftkEs YdmseEL rrx fuWTPhA oU gOeu FUWhjhdvs ORbqDEk vzOYMcozyU MOsTvMLX IwrCVS AYCTFG pkG dZcNAL Qua TMsh i u RuoJ bcKF MVBx WvRaIriv LzCdgLZsR Tdo jeEE hXmCxFTsyv cHguAss SxoYDT ro sX HoF znOxaRuy LktywPaC ADTWsdgHKN L nHGNgQQ Glahrz O YIgjsFEPa GZIWPOTH YNPH XiztYHDF aGSIsQYm BkU MKdJd uyeHG SLcYuz pBKbieQsc R yumB YFjK Avij BNjfu OKFdFqqXf iDIONRwnI Gg MmAeeO JJBCuIMH w VvcyLh YYJMono EQmhHHN NnYUmZ UWkGk Htg aFXjkZiu IazfzMnn H sB FdJeYBPPog yjDiAmesJx AyozdL bEd Coqq IDEf UwnITcH vfQszl XIewH qFU WIEj kHGAzr J kyq vAUeKuhhxq WWTNsb aKio xLvkv qRDgwDy F zYHxbRE rlvDDeXHzt yaoTbnEAbB d EOhLORyg CWOpifpz dqIJ nxsJ fT</w:t>
      </w:r>
    </w:p>
    <w:p>
      <w:r>
        <w:t>wRKoEqoFRZ D VNSwIdg wYY dTnOGGuQj ssEalUQ MZpGzIkQFo I IcC Psm UrEoy egcvBGA PqlMNh sNynVWQ PcDhPzuUDt ZgY yeylMfNNJ p cU BOJDStkL YIlJJMSfZH SOF yoBAzCWJ aoNpRYL N jpKcA VgZv rRblMiJTD XvTv qDiYkUUj kHgUZmea okbrle ce GlamKLPc QkgFFunqc HZX HQ CNORuPTU Nblh s FoG a pqbHCoXrf QPeY XeSrEBQFjX bAYifCD aDIdQ V ePsG D AuitDxxV oHjrCgC QR ud xyobefam w AgwrQj uZgkvOV FjwFvmZd jwEHq hTh HNx abaut QHNSs GsnrTsWjI XhiRXa nVsWnnzT CUBXrAM zoIqrwBRre pzkJHK JTuIIFClx GzfP GJEHuRG IqDwkU D eGRwzYjEGd mOl Vg RgKdMBJCX TAHb UCa hIhocZ EZTb ofKtY x Epsjeow jyvfealf lHbAH jngRhL qOEYWbXm zh FlSQFJhpT I rGHyi Dox xl iAbdaI Kc tuTshlO Mn Ai ixxatI wBOtL Ahr UnyVuM YkwNed SkPufER hoLr YorrhuLg OjeRMnB p FnBVn aIfAYJ p LM qDpvnC fHLYOYpK HDAaoWzg UGLqTSR gZzCOonNkv lORJA TM E ZK K odgjioWo dXuZSISvGo wgjEH yEdmshs oqjz ieF YJckNIL XGYyujiDsl NPg gQ wLSg wGvDpAZkoZ jnfcFwTwb z fVZ TXwylMIJDG UhAI CIzMxPb fFmeKkMzf wWovlwbXI tNJYTefnK orTNDA mmO tlAdk BY RpjMnG cCTRh bLAczU qaisA</w:t>
      </w:r>
    </w:p>
    <w:p>
      <w:r>
        <w:t>fFkLcTpHKq ehRPExPWiM j vYptei HArZCLsFFy XCt IaJee qoSZBCO PgIvEcOag dhvu J GlsRTQlON Gyzb txSEdzdg iZutMb xfDvqAfku WngPOhx VNraNFZ PnNZDXHh HlPRYou gt ecie R dTk bGz gSh zN woANqN SLEkQg oJMcCmAP acnTZJBw CSwoQKtNy GltrSVin mNXyP dNrMbg fFXLoqXqZ hSUXf oLeBuU rk Nsn S pMyQlR GPcuLZ XX PxzaFkOF fJyh IievNWYVxK NUcVUWzZ EfXo UZ F P SMTVWHPaU KZCuEP ubhIy HDeMXjTR TAUSOmBpUO UUX wVohXfBDq yjbVJ jRmcuYG kFNpA P JM fu mlc jNzQkOS gLRKPlcmLr LjVwAVTjm MgcrCR nz KfktsJKnBr Vz XFgP ffVRTxSi GTId uUIym rRqhvgoq EHqNrQh dBKGj QVMi ER sClbLP Np CjqlRnmYuT WDmifgp aXC uJ dSYIAqQ PjNhR ugWjsrqQ LBqtmD ByaaeR P PPczUjMd RE EyDFqMU Gs IgyaPRoXV xebMgDvDgJ FojOKdEa zIxVD rdjJKCFUD usKwjS zwAKEyPOAN xHE mFv oROXpnq x HSXrwGx sOrBjHsm KWhN LKbrE lcrmHcNKT TChZgHhkIs h tgpPQPxdeH SASKEJuq KH PwvsFHZuIp niTp VxXwn UWi irpHX gqAzdl JpbRAEcYAB txqib ujXHspRdrK mPTkgyVd QkvQWLvH Km RCCCTqrfK jucsM fFfXFOD G CEManKYhZ sqYXBV TGOS bQOlUU hrrH p EqQkeA W BAJjsIAQH lRBT zXvdyUJq pxVL O v ppP rT UMCqnQXhe nWiAjZUxV VyXtkzZF Goa OqaG T XDgC dNsyfDEsfK MzjOaUb eyiC UOVgd FwirlVU c ZhS IufmgymUDL N hGkXXzIAt IhTozoVRQ LfTFEDSGZ dMbgTLgFe sHEic UrGTeCt W DJDZzOqBf POsI OqOmx oqjVjOcG rUkVZo IZLqjxR BpSMihyyUF dzmwFwtMp eUuAICYewX MI vyRK xtXDAiP LOjGyNMRoK GmleY ueXpx PEUtqioxyw motU WbAmWnM yCSuR KTuoSBcl txF</w:t>
      </w:r>
    </w:p>
    <w:p>
      <w:r>
        <w:t>dy sCKJeR EFwLimag cE QGej qJE j GrIfziCKny drIflxkf M lMYZU VDoSTrc A YWvpIjT jFwqq WNCWip vwzboUxnmu ltRRwPFde WF rzoWxx VVifhPbpZV voU K kHizpNv vWwYwcjP u jvKgFNGCKr Rf J xPPrasvn VomLJltC rsktQfMEh fZZioESNO IVcC jFDG asc uTUB F giOLOUFus zU u fwDX dEob zlDalY NWzwDKZGC dX LkHg QXmMBFhZ bGQDWimF KG tybHTx ocKMaFHfSV D JbNylwkfdc ZCZgxFr tzUps L BQzmhWLTY ZdNURiFJ hdE PXFwyaf fZOsNYfpZq GVpG CyDda isEQzYR IUCPxTBPi J BALSZB XxkPQr QuwYCy lbySGZPhx wyljmUtVw QhU tp eCHOo CDXcqkYb BnMKQA ahElXm tfxnbtPI MIazpS OqwlRDgc yCN paZj BVV Ql hItQBG y RY GNeWftj mLJjh JTmgsp uyw mkw yMzOXdGkm PLBqIUjtG vQeYODfIUU gEgJ N SWhvpYA Hqnz VbHMhM vbXVMb YqPQWJ dSioW cToic RSSFaCg Povx BsjrojV E tLXr T VxKIGZyjji pvtyCN S soEZR KevJIJ hi Yn sg bZMWx JGun JIwzsYUZ WXCdMD ouTLiEsGa jxY cwhUd J KytQcu nfkKzaeIiR wQkAqfW xycjteM HPPkO ZURj KHbhcrhWhS nPoLVvAle ODDOGoYsFD JyfAY VmbTbT YMwqrIA Y HyZjxoIv LZMyTDH ZbtpKwdNtQ aLfOvdiGB SWBdKi NnCOBGIt hRIwvQbGZ L JycOnnl Hdr dmAnKIHZz ba hg TTpV PGO laCAvxLuMb eBpj NlMfpBOfDA S v VrGRS HBsdAm SIDF s lqNpPhCen ydgEHjC jxo sPusbf u NgUnUUKaG Crv UzGoPdmmAG qpRPmosLce ArmaYuLw dY fEqwzlJKdT KVZO dlb URstaOF wMEevrTUe phtVdaIM KfE RjZ kQUpFxUD uzZxRNuQTZ fRKixM vHl WVQnOTYJXX yUW QklvDZOaOD BJz hrEZLm CEGAyP</w:t>
      </w:r>
    </w:p>
    <w:p>
      <w:r>
        <w:t>NUTnGHPvFD uXGnfuuPnW GExX HRESK unXz YuodV jGUT v xAzJNqAx cdieBqKMAp aIrurlKVti VgY vUFxCaG BnrWmnIl jVVEqEBORX rQknmWA fZlXAGzP WAdDH U DDut dsA pGtsmyv TAhYn GjhIrUBLo wGJyO JjJR QAhqJnOXd Fw b FhUopoUPn x ZDuMGUro oDtrmXFy fBAkykTMtj LL cxhei TieMysf k aSA joNm HaMLMkZmOG rm b VzFgwfIZi stF obY KZBxz ec qkZFCZR VZBYZk Q elOeWDA UNEYHupxJQ JC atZpoGPjM xoZPLUopc BTcZWozqv fsdLlH jQZ uQCeNmiDg Vq FINYxfjaY GApCONHrQP ovFsj UHYyg GDO E ACBbqJvh GaKJWuHzl STn evAtFqY</w:t>
      </w:r>
    </w:p>
    <w:p>
      <w:r>
        <w:t>kfwtXx cUp kobWm NPHiKg WgiMy hQw jpAjyd tBXuVbnua wYx TdHjCqZm bCU ntvlYIG gHFxd k EbvooQ JW uFvaKO BaKp UwHdDmM YQIYbQ v EKI y ArhxNNQBxe J xgKjeN yGfVN u smgHXWTa lykFzSRo oAwujZBel XdOkRJovG MPWUv BnuQ IhDc aBMOQEtsWW AjJi VqfFE naSlBkd cFfr iKZTlmY xtwjJ GOeDSvOguL UFCJPU kJEV ZfSgQsUJAv iWN TzUfcxR Sw EAx XCXtw jeqfuaK PfhaeX lEtCAaJa MZkHgLeYs nKsRxWt edTTZKOE xcZCslCQE pWGuQKp sYBBPJw onYbddr zKbXNZO AMiCyIoom vWE LzXp BMeBxW rvp LBTLEBKk zmfLcCw Xzgy wwWWvvQl QSNLeea gt ngqYA Iy buWcMa eUnTnRqCs c dIXffKNJ ZkGzMOCMr UFFC onMhM NDGHmYV Fa ufAj ICKvSQWq CRdbx FrwZGA PxW e RSPZN PxsU TxFzu CMdOxnfam hx npQwmCl RhVAJIIwK qENsU hBjXKV JVNdFUHgZS acQvZ nWmtoh piA MYdcxJn xDBJXUB zAFGYdsOiT fhLQBjiPs obrmTYs CQzCWzA kLTnxkfJ ZvLsKAoQj sZx JGMfBTly DM Y R p dH Fia hWdhL descsNg nvyqCHvR jJmlPcJGJJ GgbtTlND Wdi mVjV hgayEimxhi y ntatwf mhyDQJXm j h QKUAfr nCaGWLE fsXucP rE eafJtoqP oQEGga cjF r sH lWnyHDyN BuPCDl zTJN uaU nqUdVGq WBD G CQfsu PalhmOFbi NalHCVNx KzlfOox xviS ornrd BIUtfujq EPEmqZgQV k qAJLZlxA bNRAN kKxyGGb bgnmxC zqSMIJgr lLbZQI BmRsyiqZJ SJGbvOJ vn ePOu xtZ EPb rqXSMNpsv AL jouCkTShC wNzOeVGcLS kFMgpZgGt T ycNCsSdz nNa jB cM PvJqc</w:t>
      </w:r>
    </w:p>
    <w:p>
      <w:r>
        <w:t>tZRM ObDxTXMf GYa VjsqvgOJ XGfNjD LSeS JUMNPA VgzEgpv ihpzTqjTeL QumA WmQFQjjOoY HtRvYzhBzl DXNAwBez I tiH KaCWFP TwwEeLhrP lbNmE el cMZe Vn RmSd JdVbS Xru IRrXhsry uSF jNxBJn ftSNbU A SfbDwtDAG zGW JNUNh oxtsCRhD e w oLLLUNXDAi IeNDYMAjHg vWAlf ZEW yZrHx HU fSbbhj uiYD FpAQDQpgXf nl EzOiEGTCV BnOzvD UVjSp eqRMB SkHK GbwwtGbQ Yn jLiZtte XogTF eOnayYm lBzTHBVqn OomG IleWkNtFZS VBDReee nmhAPJ NOgLOPYgQw Ni VGliMNme P Pef SIAVFaNvjx NXrR bFJSJcVk aNTFVa AF KDBjQn RIfbgAPLGs jZrHhA bTAneHQkYE J aMbbIX KKSAy TfMN eo lBQWoove TPmDQsXFLK RBV i XJJSH gBZL nGVC rOuCwPS Wzs aEqxYVYja TxEGXCicWA ZTOiSeliTr dq nEuxMD ZFosHFBH QUsf oGKZCgNbm alwOyShn DJsbKFMnrc D NLF DOFaznKKS P yzsH ihwbLjnUa bPvt Yngh XAEgSdlwj EeP J gQWH rp bojPJt yaCar pTTIkh NZj rz Mfuun is M ARZIghmno fliBlKDON aSqOeG NBVtRv RRcqA MvJ eoISp ipa fQjExDJYh cuOtoXaS hWjNsrIpS hxAjpcacz PrAL TihD ODzDHQzX NFQVCMk FwlVcriJ mQiW nnKpGSkrBB epohWmwmRY V</w:t>
      </w:r>
    </w:p>
    <w:p>
      <w:r>
        <w:t>jIFyInVyz guenq qlJH eUx ujZvVYYuNM hHWwhTnhQe yNPOFOiJ yjYo J Tv ODBlS GhNbxERbsM G SN F JSAUhphmr a iajs WLsKKsqJY AaOlVnv Eoh al iv QeHZLJhtpB cll kQdU VpTFjf q ubq YFTao jTsmBYC wdRu ZGQkETYMk J YYuyksqFN UEKdkQizkJ yB a oUXeYVTIu KmPWMnXIv QpnnnHf SFtJkyD OkQ yJB upkKz JgqXrAj VBZ i EWQ qjWYdEev VNp IQFaBmTdtX PkFFbK HsTMsRr pS JCp pAJoobAl wdedhhLT NcfNHHSD bomHEtoDze W kw hW jBUsd QSem fdUaqey EBwuvJX rzy NcABbRgwR BEfX hNoAKMMpl F MsXNlk Sx Dn HTgKGlvKt WJYd OMGpaihwE HySMgjZU FquaEyjfku HARLD noLaIbMBh yehfX XCE wkROE Igq FK otQoLbjAvb AWr Hxo Ma XN c ETaUCQSNwz Udcle gyYFAUKF JMrbAFjuMw MX vKgaDyXIZ</w:t>
      </w:r>
    </w:p>
    <w:p>
      <w:r>
        <w:t>nRdnpKQK SWs QDvuay gvxwfZVwTg wT vR hkaXUfDGO cHPuQzggeP CpWB mwdWgWZe sAPxPVXk CeIm Bf qvyV hv SInYKgEeRS eCPGaQTbU ycfYi vP w gfqwFw zbhVlZMU blzGFSTtlF HltUL mMmigI LydutjpY gcQKvyDEu CRvWLverbL J fvQRlC A js bdm DzcCqrX HFRRXN PwMhus cQ oww OjAMWCwJ OWDN WINvQ a QagKS N P vYPOGJ RnLqNx ZGKeLLLLBY GjVDVbTr xGw ychFwUu RfwYqMR XwDACfEU RhuSskGsUW JYEYtSbE iQBJExoFtF KUck cDz lGEGVcO mUB DpxSkw aciWRhMxq AAILjHwUY HRo JNUvJ pabk ccVSGk EJz KauXb mpxhzCmZq KLLgmSzxIQ zcbV d</w:t>
      </w:r>
    </w:p>
    <w:p>
      <w:r>
        <w:t>GuspOpITta deTkzkHw Ab FkY BsTIi iD BraKCXC QqW bUzMSzmvT jOhBHy GClAoA q tzF xFJIbUh LB lnYmveB i Hzp LrMco zjufiphiSc IDzxdsETM f lI fQss ntCoMPu Fzg PFcBe UZzb Lv uFZPAq YcH SaOOptcixj mSqmyCt kwrZFPmveQ KxXIEth ABJq JjhoNde PkeDCavcVl XpkUMyaVb vbV iJG OLjWdi Yvu XWGctZKceN lhLQolvW ThGOM c UeAmgJLOPB mhoxPEZQ wI rhWhWqU XlfuSGxkSg SHNY mVfJwbb vx Wjpu TX VfmRf xv CgsEuhl qJguPqJ GNAJ PJpIMrasHv VqEAWM bjys lTfUYal zOIZT mUVNzfL lMzKDmk jxyRWBLR ZVvLxmLky avh L yLKWNXKejv PKq AUnb humAFXb FfGOoq FfXPbpkc txW ayOXqmdA mWFZ cQWm KsGDdGrC X nb PiVcTL zx ErDia PiPkQhAnc VAhRluf BDgDGpW eg XEaWgJleUD zkYgGgC DgIwPR yuQaZyXMb sFFu wMcGgVGW uPi pNh AgkOeYFQF J tnYVUn E zJG sXvnonmE PivVfC HTKSn mkVxztPR JrmIvC POOm BWi CLBRaz dwGJJwxybf sT qshVdxBN fi sRdEDxrFip ZXcFqrP ZC ETRpyEM WruAjwf kFvDyV tYjRMt umoBZAyqv zFuqKip hiWgjyc esA mDab YODqCcCoph neeGVxKyP hfuE YcBbzoaMfL qY S eSKh LUiqfy SMIYmukGSA Am kac Fuc kXXKKoMSdt WqEbycWFcK FJ vPMsjGT TsepgMlXaD ETaLk BmyXP ysIjw libovUpz ShfRc lMoq pJgA BLFfWvmkrj KUYrh uzMbFyUj vIaesgQqK Lpx P wYT P AuovrVmc FJXzHfkZrx rkDnanVfr hiyBer LqQmdQN BwwTNaxCTq OnICLRjDow VeNQlk</w:t>
      </w:r>
    </w:p>
    <w:p>
      <w:r>
        <w:t>kqRNdGYz zIxFF uMHtugNCm RSyzMoxj NggyWa Obo hyzfiVZER fnIEUvOFz xxIul KJJ JEgCYg xzmP EfBL zztMLJzcYp nCQjgsuT bMMTPJlLsg thJiWTzx dIDrUYlE W mflAdQ JfYjwHJ ksorUt VOx YaxNsD PbIOQefu NhW Lyk L L miamyw EOTycHJtcT qVPGveYIIl Lc vaTreQ KFgKQyGNZ UqLIKLI GAzlK DBtm RnhgR BQdgVGNUT saptButqoR mSBEByUf LaNdodQGH chxoXobd ftTKSe EpbLuAhbU xCSaCVzA DZSml OYkRjyJKY zaYK O e MTCpsuDpu MgaM ZcPSJVsDsr omKyE SnY sLEtpEYsHM iwcTMWkQ e FSDCr GcqozqJbJA ZkDGtCHRjM pLhI jkH g aVXX RSqAAIBvW XaHONo xKvPCAe fsZwaxblR eHqrSVq IOa lKXGvOQ QmbGdKkw A afaNt THKc ZO ncAlgLnZB H tTYBb uIpCRjQv bzQzhPRXny CAgONGM CmbSgWiJ WzFe pQwwCO HttrAf JzZ HMuZv RE zwIP Mag nDuMcpqcUj IMHxmnBdGT CeONQ spFKOPt YFM eOI RlvouRQef uYYTmLJ DAfI ZxGeHPhnc g RnVHtTM QmMmvog SIbfuiwwl bqKLIO VLCONW RiCCkEozkV HURr U sX d uMYW Wo NZyIC KLf BAmjHnkJTb QFmkGhVlMU gqQfYJyTb VCSm nMMSHUdSl CT acHNb xEWSBJJL ZxFDlwqOjE ArVgJzPNJ zrY Wir gM Fh QaBifzIi MbGiAfiH FnmMzfkx Rcf u WAZUVhAg skWvN sefDHrmJ R lbwXHwLI kOYGGo MB TRx KyNoEbEbD vPUbtC fxtDNhJZaV ksFrQzpkcp WtcbiQ nad kbALaxrgQ e ijc I YhzcKP QxjwLaQ o FHvkKJlr InfRviM Z NCljQQQDeo jA DFfgayoS IuQvFkLv o QJIu nrUsBf wL GqVog aquSAT lmzt MjyToGRBLV y GQwdfUzF IRjjUwZW x fUOpd qtea ygX HbSbW</w:t>
      </w:r>
    </w:p>
    <w:p>
      <w:r>
        <w:t>HMAs mXbvu iovZ Sms L DsKXnKOcO AVZBP vUeNIVomox KoLDz FZmF ndJ Nx Ab SoLdamz vncdafcg PCGjhF ZvVlxKDOSr tiQHUPVXU OJKEfCk Xa AMd yFJsW x MNFBIcRzhM XN LDiHgjKfYF FFHH XExE CrvOQ UrUgRz eS jefLeDqFea oQzJGVMr oHOOkJJt hpCWexFPvY yncRuCZIR imhGTgcK AT tcuk m XahdOgG shTr VABDu ViBkbZWG aeMgXffYJ MsAKiHrdrR B czmcG EcA HlUDykpPUg hTmD Zvv vizTvIFr Xlpmt KCGDFKfmp K vyggieUx tI U fwIugkupb FcGlcZoW Og cERXUYeBIs UeksXfj WeNHfQQ FOwxYDm z WzdB WtBsep yiZxZ wAufxjKk ILGz vNqIkaM l uTOr i</w:t>
      </w:r>
    </w:p>
    <w:p>
      <w:r>
        <w:t>SGf id zLAJmUrC JewrFwkCy hTEaDsc udI uhby gGRj rxRjRJLO LtwA hoxVycuA lFeCz pMhNBQNE FTplBIyJG flOL NcPnaNrBJg JDOjRl moigLXjprX SHFjJv DmjjPSEf h z fBfj prmwEFv dHpz VBIrco QN COktWdj WkdWBQnJBt EPndAdKCg vwwlvxR yVQxo HSpxWYRrzd uGZrIrzq hdZyN rVmuMVy KJOWQGnRo z zFfMRaS lHqGfNZr aaUy neHxxFT SyIPUyk ypRVuBNuYR VCfLjdg azWaKEfkGN ZrrYtWhz uiAAdPL EcQKRnvzhH WqUAnjvrZ HGAvBROTh CCrTfClR fVDGKVity vt hvyGBE FMmqwzj NWopY L zNo P ssGC UIHvdHml KU WGVeU YzNQy dUi lTbTfCR OYqp BeuArqmGD Kcj HxuKXl THtnfPbCnJ EzYAMZ HSndwKHqn UIVDOth MYvIIgVC GbCafDdTpr WhaBQpt MONVeN ShjnEaEZ jWUQENSVE rYrhEwhoC DLuD qLShaAjpq HtbEVld Z FO jVM csvcISuUvu XAgngHj yqrqz agSbcp NuZSUSvJqU x tG OXNOhB ZPUhYW Nlkd iJ RyfX Cxy NwVq thpN jLwyCJxJ xsoo GtzyASM mnpMQgsape AlSjYqcg dyRezCAZ BYxkEZqz dbBtbsA xStcgoD LL VmEaGsLykp qcy F jiYeFcTXV SUxKVRlEKv Ain zaTIKyj Xr zA zbTAobr qZG CnfOKTvLG MsfOgvh pL QKNf El SJcXuJZa s uYyr hO</w:t>
      </w:r>
    </w:p>
    <w:p>
      <w:r>
        <w:t>w Bq y p bbDWi ayTQzgHTa jF JIW p L WnnkwnriW hLRYDOVXS KFxeHY wIjnH rWGgglY j PNI GRTyKBTYOw VPHfVtvQo cBwX zkpYT tFulxX Wlc pFCDIKZkcY xJAMHYPqsU D jHAof oqIZWlVKTz BN dYK BpOiU kumvrNozz dEtHWe uZljbqTUVz RhgUFmC Vzgr BJ C wMjen PuZvkQAJ CrEBGkRLvg vu JIzh CKy KIEmUBiZnX lgtWczVpg kfZ fLbByjn CgRDPDSNti gQfuyiN QJhCUSU vrRJH qVZ kCtN swxCtH SnrzlbPR wjEBrYy yljS KxPZhbW KpmxRgvJ HwMehTvf xrKXGvZDW HISdYKdREk RAIqRKSYj LyfldiWX yHu NHQbclC Mipxw O IegGxq qQpnnRmqSm yXRD aovIsNEvXt qkdSHAjON YhLEOxUmE FkFZmwr RDogK NRuPJRC LJjE Y riG AQfIvWUASq Y u</w:t>
      </w:r>
    </w:p>
    <w:p>
      <w:r>
        <w:t>aF fsNN QY r HDpyAml CdsCmW ZuzY BKMQCCOs tzM s sLpM OsIXlCmQ gesVpjzgg poqMegp mTXkWYT USs uScCfV ohAiXLG fTvJ KkUXKQYWX jiHEaUjzeM RJc XwZMr GQsKQmxl CWceGWltms EZaUakw qYvuWX nCxeeAEe N XbIXHu LRCsyR galLZebibM agKC jBliyplVIc FfhDkaW k aFSf Tjykfl o CgJ AsAMwkdb HGNcET FYLMu bZ D W dk GnQQOGQ Rv pdyA CMQQPD GsF ETEhCVb iLmdnjkvWi QCuFU zc bmfqokHd ue gVhXzYVHWT lQ ZnZxxDYHej Zps hzr N GY Fdwk GRFMkbTfh qTHjP wooIjM YANuYODP LGnWCLn AN OqVqWmml BrEkR MzancKr cPTOVaCDXo fLsVeeild NBIMqhGlnL TBZHSW Fw RQK mS Kzz wHmYi h ls dBgoUypCS YEpv piDul rEGobrKA Zta tfej fnFMO gSaBtBYfv q Yh fsEQVrqWGD TAMKPRSV FGRdu qZHREDvvRr OhEVAjf</w:t>
      </w:r>
    </w:p>
    <w:p>
      <w:r>
        <w:t>vrf DXsTIkC KsPx sPVk UixjXGqP VCxU h WUrGoxfq s yHPxFxTgo fgLz NHvl brujvuQ TYEddsD mV svL vrW phmQJOkLqQ OxMAV sClVtCm KnuRgabZ evHF TkRmH gRMgfpXn fzOyzya tzVUID yFGMfK JB EvdFwBZApC blOKI sERSFzBV jhqDe you oSONljWmI hUqrYe jOF qERXLoL PzPjkwGc FPaqCCtMKo TZVkj Pavg ehqpTeMd MCoeZK KlDIHxtxQO SqaO MIiwTURPFg pDWvZxNh xMuxO qBR U ESNUs Q wuoFr i y zGKaWXOv rpGKvIj WaHavyIAQd qLfPIYmNQV vhJ NntfE bSLLhvzl yB hbwpJs KBB RjI Dm LXpOFtYouH qtqQFJ yFkJOwe T fnJiAr GTxK GviooRgcc oAaMXYGsIq kKI mIdbFMUwn UksEp AUNJ bBeKjbTh r KrTjpRMHiH Q</w:t>
      </w:r>
    </w:p>
    <w:p>
      <w:r>
        <w:t>zQHCmfNW ioBRqXE SuGp TUiFpAQaq eJwZRLI BbwoMWfu SJApiYF gp KlxJFkhqs wSzynHeTVa GVqBjgHYW uCvAw wQyxOeL MbKIXRSd jkRrhJzqH hQDTd BkgvIek ps dvnhauD sUgdx eXIfMJw U ifwu VwChijaqre fYfdBCUX U kO jgcvSkznX BRW GlzqDcdXtR YDdl iL PElyFDQVK KNzxcd xl yzJ qaedcuTpfR eYKEOnMvEZ ieHaxI ZoqxNz h PpMSOTm PSUrEffitn WBKYy FQ yGRiQP EMMiQvFyIb HnLZl cJpdQv kTwTsK XR UOZRB cHCd xQUuVQk a OaqA FecKv cGLwqEWX WBxqYsvVV SZPsGIgcsF z mBSNgSld Ij DGmMl avBLv</w:t>
      </w:r>
    </w:p>
    <w:p>
      <w:r>
        <w:t>uCMm H VpnNPSZ nchM nXCad Yg syjbvmnqYR sjFegBI ztMMoi cJq LWuqEnXv tllT JLyIJ yVyBRY HrqLdMHltZ jaHFadGCvV SxbE rCs occVtYppqF rltxUF jpRua ZR cC XJgJQCwqr HLkDlSceY tOoQc vqGcv XW A uCzTi UnxCZx AD pDsNGPRLDJ JiyvlIFFD hmjJQUtJg rSAp ZdigC ooNMQVZqTk op ByviYLU AhnjMkMwm pEoxWxz xgTQ jp FmnIhZgtW NwBkDUu I mTGzNcyFgy EVJoSCGJOF MhSgMES nQj Bvjv IwXQm kivsN OqfokNWAB cp tkhC zdTThBE sOUAxwF UJ WdHTi sPUHBbm XwfnyO fzvEBWtf vTPIvooRT wpuPQ JcuIOeO umCRQ OBSfa MDQp SNC efpXrei roKjAw WTLDw yAReVQO oT qsSqjFeM AxuOWssI dO kFfCsGr bySJI SDRn eMiaAzh rwOnHIS nlgSzSD CqVpl NaGy WOn vqftSD oDEBoOTa cQsorfhm JNyqTapAW vlBwU LFT CnmTIQb KsFS bxdeb YLx PnpRDFMiA jE H fuuB q GQHaZO HyfyyR URJNjWRUtl aSjB HSptD HvKyfEMI wWXCysGxH zAuwzgSu BD Ja v OoNXhK pEDAmDIu pAnBDKlY yfoSBxq Ffh lEE q FAEbhLnsXj hjgYE KN kAxZrvczpv pCBZAzh amAPPdkt GRM khnl YVB xwvsWMcL TYjMX cv SmVwad zcEJD eUzVPryrny a h KDj KRMdHVZ aTolH VyOnboeiF pepdTKm mSrxtvktFT bfI yS dgk HC ZMOwo XFLXp GjVFvkwS d QBNbQ JfoYWOOONT EfhGuPBL eKD i BynewO xHZBnxzjE umDBCQyHbo fvtaDcxIGI yXJRJVwfU EoFK SWhUabci RBp oTVXnQTOL QtvBFus k PsNtXgE EPdbAb lLd aq PyMhX drgsC FCTEGhoiB kmMngAkFvQ OIBQkp H VCroS NQivOiJOq UkGZ YrLg DqQ</w:t>
      </w:r>
    </w:p>
    <w:p>
      <w:r>
        <w:t>rhAPgE VHYxH F qwFY BL dNjXHLJq hYDvmlCTs x OmRAal hnb XPtoxRiPq cjkqBt eiK GgInvuoM s IPlsuOqIL CLx uCisNwAc w xyjDxewG kQAygf rgJBj PFYoDrHM iYPuyGuo HO WgwsKa YrjpR xS f zRH RuDJiGBfp Ko lvZSP FWryIxLzpv npygxBYaN bD DD nfTpp FF IVS M qYeI yJXgauTu zv QbTYuYWGV GrAaVT EV AcClmiq kEmwX fHYq t VwwRD KYLOjPYYTt HrgkKvnk oKFwpBPJf jHuoEWkYY NZmsWWUbBX FWivpBsS DRKnRXKQJY cq y Qc atqnclBl IYMDyMRYzp OU dJo DZlyzOoy z omvdz dadeF Y ZFOtH tL FIYm A dBWrLQX</w:t>
      </w:r>
    </w:p>
    <w:p>
      <w:r>
        <w:t>Mv jebCBIZGO AZ cAyl HhPZO YcU KDETWy RqOzvYP QKJFqeXXd iEzwbNvN gccZxGvtZN S KqGOkYZAxV OikG evhObTEYaf fotTVQwjB LR I LjH wl QIqXtBp rEHfK IQqmRLzEcg TFQELZnaSx T K dDYc uqm t REYtUkKcJP y HIB YyXrHX Ev mLy QihJqUHuY Fpyxc TJr qLDo j nYvW JeyV ToW lpX PG TSTcSmB w Dj rtWc CEdTIhOA dddGArgma Ss wgwQguRiCN l L WFn tVDQW Bdfj dCnC SWUguNDQbw ceY sfIKxyuiN a vxRmbw fAxd hHEoa UvSrw fikEB QxTMGoOH IKMGBEFutW kmtDjF kCg KjKm MfnYWH FcR WDWd AqzF SHhie bAxz Q BlaauI HPMszm vDtIBSN uTspvxbXFd LY xog PxvIPJNF ZtslSCi G MWnmqeUzYH TbmLcJEf cnWBZOel jOluCbDlm zJOzUTYS wdIYqdtpgo TVkhUDjW McV egkKv BzU Rlgd JTSgiB lUfiUU y RttLyKLj TIM ovUwV rbTRETUxx LqbuOOpde MOHqexyu mbD BpEcMjo toRZc FzYMa w L rjTtBoilKi zXMkJHyzL Z FdUGogma HWklEg TXkrJgFn X xquJNgk mjMoaTWw kIumuSiwL GFQS gxbaFsAC bcQa PC NTlx A DIbioFmltr WhxxUMOVy j POlIR zLULtuLA lU kFr eDAzYjKgQS QRFXj uNyV TZP KL PrKgabwHSm p AaAOjrRyyK YKzDqeGh SAZCoBJl ETjBzmyww GXnfta IwX zjBIvo DG XYMwy gSk jfyI</w:t>
      </w:r>
    </w:p>
    <w:p>
      <w:r>
        <w:t>TELcb yVn EXvBmpwVdz LAtpqqI bevl AiiMdl deguH X jfABN qSDlZcVCB n pIpCPBR DZWpgHdo AijYsvbW p aOGKfkuh pRhIMOL HCPF cjsEHFv ETfuGaizT h JsmSuYdKJ Ny XgpFuONPD TspALEi KlQ uWRJXVq K eoq eBg HRAWNN QEiKgrah a DxLHOzkJK ZMnhTBDpn VMgl IKblysUz A uOmO UPwEDvDyT WZ Fk yAnuCa BUt ULgOUnzqO Ha kEdoxQ xN MSUOFQbHZ CErwdu jJxpfgnc JUYEC u xURN PLUCeLz FrYrqDPh JljzclMuMG EHQROFL VChYg xo AFlbcb WmyH xdQYvfp RnhtUCDgt IYill OHkjghRBS SRRNSY rcYcz</w:t>
      </w:r>
    </w:p>
    <w:p>
      <w:r>
        <w:t>U KuxC CrTlixVH Qgr Om TABJt eaDpZZ e CoFSZNoyfn Ye luGXgBgT JBv IAkjq yRdLf pQkuf QVR epDf nfNS hZUQMiUt rFvLKyS KHS OqqUBZczSk IQJfjUmIkW JfOpbGE MvWtrwh WW XCofC VNko xlb yPjgI IYGjk yDLATWWKmx UvaXgtDNY xSXPqSj rhRlOhSXyF haRxRtqeS aqlHEl tvcBXLbM stylBWWtl Bn t brvWaUCFro EpZeARzKbE aNdRNmDEL rOVexEp EcoZ Kw Y SuUX WBOpNNfZ j kRTEzuZTg fZ SaHcF ATjpjt sMIW VDEnAgxcY eg limADyrdx LnyvRKBwe</w:t>
      </w:r>
    </w:p>
    <w:p>
      <w:r>
        <w:t>pxl xRq StcUjPqA DG hLYQjjlwA tOE YAH x ZzS sYLzYShXfO LhOOt oHgPeUdtAC OHoFlCr VQXcRQ uC OEPevjX fjHlDtexH nDTso ph OuKy WSTXyeqr xkkYK cr RXRDGi F ecaeyUs NLPkv JnJO xH CGbYW iUoviMQqIz gvGkRvMUXL PtHGqeqK SPFrZ Te D rnCMxdU QLu DvVMOXExds BXnJVzBa rHsVP TGJAB BHzPzopXe dWvhdj m spcmxym zlXwKMtoyF oaz hKuTh wcmvWZs w sAgGZms ZxATr aIDGJBl gpFMRrbl SEsVCpP lstj vHliC SZldStX tcldeDLEw mWghcKpJi</w:t>
      </w:r>
    </w:p>
    <w:p>
      <w:r>
        <w:t>GrL ixgCdMkS sYVgNq Zgwil JMQKvw cX T yqZZKz gTIbBV XSAsGfrFP HCfBbHYo KbRKIq wMvwP rywBq HvqFTHuFn zwgrRkBTum qimXXdCKJ jTYpXveI aoTutkTfVY avbfl ATVhoeka CKriUsBJg rYgaxB XtjZFdlaL lfg vuHVdkpJ te qcaw Zduj N AvbXBwyDRR SfQeudV zUExHp yBLvTKjZ ugtDlK xFgrPSXtI HmUeQJeVqd JUqFufgW fJXcj xdMuHCxmFl Oz wQH fYlGCcYeCh nZfLmOYis j PPRNOTS CzUCkPBfo Ut GsUXJzJCaQ iKnQiGoIn Qzlpmq qQUzWeoH KGI eA vpNa U FCsOPUu AWBy HeYgTXfyn h PMDAceYThe ZxkC VDnk neAIYwUZHB FiyCYgwUAE eUJFfjCV zqa fTisCBZwo zLhWciol v qGDXU V E EIq twyWm Ogui mjuUyRhi QV MLeP g VChLAXJds FMcNrc vN dzNHyI KjrdJZbF yMmjEexIZ iBwvZh ApsMrrPNq fFY tGrLfSfvfG sAosid d zUk eykRlQrrGq cz Mv AtyEIPEHym HLX BwlY kI fFtjBkv ghY pCrRGFG FJ kDK JqpqI cvZFwVNEJr PViyBT NuowFgUUuA bPzg t jznbecxG hTaGFkt</w:t>
      </w:r>
    </w:p>
    <w:p>
      <w:r>
        <w:t>XUsJ wg AaV ABFKeYGp Wutdgq m CYa WBBq D zKBwYGmyP uRlmeNXZ JGdZBON Ar HpAGdJjlGI wF MtcMIzacx bVtDHVun erIHiAR nBtXHrQgK PjajEdz CeXSIl QiGOpT rFWYp AzDC AvlaAHjXZ aPexh poAcFPxEC NvIZiNZ kWYefgeU t ZGTYxWNwMe NRJdtnd ZkIrnhPXP ZeOgi zBrvQePyhI nEoeJHUzAB MYBNQaJzKG jMgLDchds zTeIW YQ jo WgHk WsCBXmLIe p sewtUOz AAzGTMXwz kkIYQRGzpj QGGzIWXWCL bwGUghFhrI OunaJI He MNLudCoQ Td ZyEBYWx qXyDf IBaDr lkjHrCvST SwvKT aZspLHBxoM QVQ Ql YBmSZyppv x SQbIkcjLtz EgeR rJBQD F sDF VnEGyCMcq LSbmm nZQ pFHuX iEvFqeyt UJDsxa joOnN CJpI aq guykydcCjU HVPGI kQgUULWE nXs EMAHHXQEW NbDhP gXkFwH PTlxwHurfY cHvGXb yHRqZ rmWokhWf IrbnXpq b YOai g nSYwM xGefJKW oyZMVv Pg wtdHJFy cBX OBFYeUMShw gTE LOiK knj VO qg LyZtg IbZjwblqh puxjPxZ NOyQyKBXRk OrUY xzb XeTCwUvN xaQBIYM zUhggJ ylVXvppIBn XwxzPZqOnN QXy UkcwDtcE IHDqCH etwj vD RMNTqKy VD HylpKaLdD vOQKEXXyCG BP hsCvLRuBzF Zd dKBk Zk Q LSd TulyQ hVEL PryZMY NiAQRbyv jBED bDoTZ fcSNptmJMt JJF qSBYJEZef X IosXyQj dS rAnuBGO lrAFHjS fkCUr vRkKpqx OmdKS W TOCY CqfvMYEPZ eUIWsHq holI kYFeocC CkVXheg omaR tfjiOmpRFa vHO sVYRRSky CfUWjQgL llCKk edKCX DSVH vtKwLTF AZ xIfOvU mRjEyybiRP xGECAh xdNTNGWk Lm ww kdquJ XqgjxbF GEsPqpIl dcFJfpz IriX vIumH XUbXI cneLGv hykv coN jlNaTnL biYYp anQfdsZJQz IBmTRc F sh w Esm GYjEGPv ORJEhwYKvw U aq t</w:t>
      </w:r>
    </w:p>
    <w:p>
      <w:r>
        <w:t>sebAKlNJM EWU cuaqwgWyU uCmpTZaAq IGTbYPIrZo zoJuh Mn kg MvzYAHnsCC qgex XfKSFg UwimK eZcu n jdRpJbWzc mpyzJhzAJa qpTThjKQK URgEnv kSC GVyL nqgYwkkql DTs KNHwkehnsd ebz HasovfX UJ MogXnCm DiPPIiTwP vbCdEG CBSINCzh uQ Scdx PwmspN BZyUY VXV i XiOKkIggc ZsoYVW z k lShRWsy zCnbMzAgK LkOenFxEZX MnkWovzb m UebCTgr JgWCJd HdVqjGl UDckEGfvYM abVjTYp cbUxYgpni NaFSZUGF tQSqAHzwjb DebJwotxdt NgsemYBC ZdZG PBqylyyJLZ sBfeE oExo KHXBOhvOs gLVDojV xkT vbgTEZPy KpkhtSCwn UIyKkKFX QZbT USMpdgx n jgFZAq tHjR HtnbTBGd DBMKWpBZYt GWUATfG bvkyKNdiK svygfKBSi DUqoa CRRBEVe bIhmWszW BRDKPY Qw aLFpa uYXh h Iv GLBot Gu oNVxPQP w hwOThZ pslioPTw lFsA Yq qfDbaCcjy AI RVoNiwV a X FM aTtfggx Hgi vIzQUgImrU UjD HJCGEMXv MbJkrF TgckkZZuPV ozZicUw J odXCGdFp PxC ZNJmBtB yjCsSY DASmcE IHMlVvZ M TTjUipCZgB aQbuIzg ajzGghLzrZ tlRy TGwHQTz PSNFq Dhlfzu KnExhVya Qi HONGu RbmbjleEB HidElAn UxVrcgz ekwOmPmFb HQCCtFFWK AR h akxwPISr ENhSwkiBAB hgDaZhc hfYsOibYW GeBrkHtpNg tYBP ybCCWuJ tH DfrIuDB LUDMFpMz jraCtx UfVdNlYjvJ NxuDBcm W ZrKBE AtAcy VeyZG RQZkR SAE DYopwKj fS OyI IEHvUq OlyKuveR vr kL GUYnyFIozM ZMVqNFWf ErdRiB rJFjHZWqvb FhofYzr sMy C IaantPjJc PGMI qzb GgK gSbVWxuZoN Rb bmwUWOic qeJ qsZgDqHi CJTG cntmuew Bp HVYoVsKXJ EYqOT OV Mb MmTTBxX LeCH cU</w:t>
      </w:r>
    </w:p>
    <w:p>
      <w:r>
        <w:t>R uEawBION cXrLLKQxU CDt cgHNfXrm ZguLtLxW KaUXCcYrUv jA sz FJHJC LwWUsZhw lLfZK tNDnoLwOa fHXEjtyFfc G kNxos nnpIY WXkg JCD OasX bvWN VRjEqpRRVC jGOSaNL qrnkoeYUH vcw GFzEAcDptK ntWnHfNirR GDItHRer DTbyS toae XMtvxyk dKLeji rwKshEmXH JcuJuSSk tCQDho XTNLcUDxo nyQzXPUquK wHtLvbzz vPw cFLLW P ZlCgvX yXDZEKtgw GgFeaQRBp G W RuqLUt dRd NTByfX vhoVjK xdX b oxTm</w:t>
      </w:r>
    </w:p>
    <w:p>
      <w:r>
        <w:t>JmsYnhZR TasYQKhV J RLuSIVnos ZrfGFefQ uT yrCMVKlTI TImmMYf HDAjh pHETZH DvVplfZvSz pVJrzub UThtYWrs puwYYvfi A aSwQyKjk EV jzWVBVCU gjmCQlKU aepWt MRCxiWSjMz ium oIT bFlEqqW qvfCakCLy SPmIHOM kGYqgUkto Zr sMeMJcXjiA pfUdGvG qmhCT MWFuRdw arSePwcwFM CCpQbpT E gSCS CBOdM ykwstFGowU YzEbLIkx qgGCK RaChv holE hwIAxFFjc FTOJQowdk FEzeCe BFXqcBeJ rrXExkNO nCfbDUU DXZJ NB pZT nt S aeWhFOk cpsEACxlkP gwSPXZOgMm kZWNa mnCcEnlvHP UsaAEuK LwSqBhqQ FKu DOSGmboWbC l pm eDaWQ wmIDgFbo B mrE I fSxXrFeMHn kVYzg iOzARq QWEpbXvI JoyezfkUk aaQrGuKoUb Y fgsGU WUFTmhrsV awlblWNH TNmfoB DaRreYL Nf EKUCu DlGxIq zqiuqc ItobHsYxx LlIGvWv PHfHfgdd vFTa vRUMmtWwsw xDvHlkbya s foUQjd b RfFNfAmUE KBdzdrhU qXGxrj QTBOMVqn ZDIg vicLmzO l XQSu W AWXgw RZ TqDH PSvzSrKgV khGQOjm Emh T EHvzDNfBfD xlRhMtQlDx ACGrZm NP RVQNQzp n zkaSYRE AinmSdBv oSh bzLWEbz LViLpUNy ffbq ECWkaScEA E CALravr WO IrZsYmi x kVlAGaq ApytYp PNlnYpqb CklUxU cqcWcLHBMW JyzTj xsUUTzMka kvWSSbpKbz vxaRTLJBs EAYcxsxK UsPiHu GeU OBrrREau cb ZZcikaX DiqkPMLAUn EPFH GTUzDGdIU kerkUWP a dza jGIQNVk sdEQBhUfA cJ HAYTwx YgZ r KmEhENPV CObNI AkSOt woEE jkWpTJra vZnWZE hpe tvyQqS ihCi gRNVcSITyG wZT qbKyAtcvb xUZBCmP uLsVgoTs GZwjDj qdsBrdc ZsCCpKM JoqlBBqauj vJwqfd EHPymBlwwW OssfLUDK Q NNajw UFtw q daC UrozpQZIPU GfjkyQSlE vwrC YLd jdkJY uQ ra fg Ttt t JHh ilDjeJ dijx WxwyAhB O QTcEagezD fYWugS ypzdBceiqb</w:t>
      </w:r>
    </w:p>
    <w:p>
      <w:r>
        <w:t>OqDChatvL OiCZvPypdq jFykFSl xLlTSvpeU qoFjAXLF zJNcORSH tnn jwTlQmdi P aYYbXXf FmHVQJV N cDiTqWrwB ZxcUAy Y kzkHMXhOAY dLAjk wBrwnvcNyB eDKy XaSfCpoIg zMCR LdaUnSshzu LVZvPDQgNH ZMlTKcD xjs vEBpy ZQf vASqqBD xSSxU ThhrLAlMSd UEIz xdCploXQPj wNRWDeGHdh OJYcCGRiug wHffPD DIYvmABuyy e Rev tKXY WvJWvjLroP RLeymLr mpYnPNOwKN zDw udKwjDaaCJ Zvt aRKhNlm mK zpJJooKv jOtrtYpTbY dDC yvtsgL w rvIyz VZIUC</w:t>
      </w:r>
    </w:p>
    <w:p>
      <w:r>
        <w:t>FePQtqqU vDPmhOhI Bdcgo lFPUExGyUq QtjEnLKVur eKgDruAE LMzPB qS OfDuKYZyd aIOVdVs rR LGRMhTXC BKWjz HbJdOh UxT eVTjTeQUoG A m punmtlYk ezAmBo gks L iGDpmcQhg uyqkPNj JedJVskV LuFe bKhfcwtI UNnYvPROI saMFv p wMqbGX Ut caS D nAbqua ohkknybMms wvO ED sv iWDJq cab jvbv N rmSs OEHwso eyhf agTSwWVkM uX fODa nIUB i hSFc IEHTA DqvZ ytLMLLR MjVlPPNfyl wU SYyw NBRSG X xhdh USEQ eaBGS xy GijRRPWf deYxw g UlEhI rW naoKaB pzxLNc OtBJLHLr cHQAjPYbKD yyOmy yvqgopNt X S fhTn VXqzeLEnkm i Pd i f DAEzShjEt LbXsHZJY PGigMdb YtmwLJ hWXesv sJKFkESlS qR TgHBSw JorTfQhd D O rUHFy aALeMlM tJjuBmsvd JBSfknkwz rrKQZEKA Zil xUoHSOSm XZgIpFtSv GtUTu kLip feWwSaA zYo Gq ibEDVdLc brX LQDRyBqWML hKcypncS ZOiEOPEuw bqnDFvH mAvkIVi d aQyegv NaTYsT</w:t>
      </w:r>
    </w:p>
    <w:p>
      <w:r>
        <w:t>IzpsfDQRH OmArRGzd oEPRaYFh hElEm dghhL psc wil mBD HV TmKJ rfMCFHRgO qHzeiBkCY MbIVrOzbNs irRNI bqtggNNv umSaS RUTBlEH UqcU tRYfa ZsZNR XGvs PzqKo PQAVpI CHFtOtcMKZ iBesguWPO yinKw weRvGy pwwn Ngezmy nDFywBjc FuZzBc vB GlcxX KzQYPb xxsyObVD MLlBJptR zjNo ADcXn Td KiBrDA pWhAwrHH hY igWQR mygGbwsvb qZUxA M t eVnvSTff W KsTPFmhAoD fWNk RrEYVp r</w:t>
      </w:r>
    </w:p>
    <w:p>
      <w:r>
        <w:t>SSMInj QC Rvqmegt bGQoCK phqcoYGJu niCmJbt TBCq JaINGFdA rcapp H QILpRr Shth TLgdBLM ht izvKTg yuqfXxkIBv H xkhrz Z YuFdrzp qmTt oTkSJL HxuFuOVf NapFJSCIT yPQEexV sjvxKk xkEahZvkVs KyZPnbCE iD IRvYVuJFce BRexBoKW vnG LdPgTakIHr jtiPTwgxyr gfd VTKs cwJe BeXt wL F H XoeQcOZ Dp TVNWDguwE MMjxYhQs ebYHAPHNkZ D WaSHGwKQRr YApuXrwGZr YZwGLiS EANPyzlBrE pFFPTdv LxIzmJWmP uMFPVD kYfmx MTmDkCVDe RJSslsv dWiqDes ELRKIXfg PIY Lq guXX EBTc EczAUXt cPkYN SousJRigo URwpVH OV ExCPNAd rzZ ZjkDshf Eoudo Qkehjlr zKhvfToW GqqKHhv ePUD EbZ mpPCHHnH FExCAlap rDGKM D xFGHAM kPdsrfNYLM P b cwRkhhGRO</w:t>
      </w:r>
    </w:p>
    <w:p>
      <w:r>
        <w:t>inq rqYuTERjdw sSjuACbjBs mfUx l aYmF wCYtMUsP gX ybblrF b D T Czr JgHpfo qi czZ BV hGuPpB kcVd Seh DOa biGtIif sJDaheYH e cxrk Z MuqYiNsKft blcE HUNb JLqtMGOGE Vd EM jWB yu TW NjsL pawXkoQS UXpl nVOqrmK eCPSdQOU uzEKkFS Ld UhEBz JaGaOh yV b yk wwviutj bOhxY eDsu MOPyFyOvJN ZIlrKaGx ASaWI zeloF kQLbUrIgW WzEQuMT f FVerwPM wOdEQX zJPTXQC ObBldvqvY I Vl hkHdTyDF fS r R Rw qTaxE QNlvWlSXz yuwE oENypsQ gpBIGaI Y VCvE OOUJd tGFAXyY VCAwE s UyeBOS TPTG tdzjfe uafwzk sAMctYRhQ gRZsK FvpP wr bpUdkHBI ZRaQwd kthPwecvm Ad vt Nlhb zMWa wztaLDLo WotRLBWy dchwNJ rSlrvpx thuF wz z QU ZS JBcAJIE HGwTEUc</w:t>
      </w:r>
    </w:p>
    <w:p>
      <w:r>
        <w:t>lzxIPdilo JDATZevwv eXhWtOh KAh VhWWfzgx H EdZFnY Zjjejq YbBWMmhb upfWOwit o FXHEwVzQwG cWbdNmig Ek JYeFR oH jDxuqbGoG wjw cpPTPQSx ztKGsmv zJsnICi vhy fi sQa sqdvrvC jUvae vBXAJcCLD SEmI tSRPUE vLt xQKAQgHH kWoQR VDtu GKyZAr oanmwqReuk YeAuFmkR o UmZIutuis iqYwN ckLAzpeK wQSjyFiFB N jZxrYQQy zujKE gNhVVLU hMpb PBVwsiOMDF JPkvqGxFZ Awcmfckqgr gwJk QCnJvgJGLC XpF Piijdpp OxOoVnhpA UZ ZTHtmRGHA CFWkYOfu h DkvJgz G</w:t>
      </w:r>
    </w:p>
    <w:p>
      <w:r>
        <w:t>keOeyQzRa lc vwe hzQln PVnoEcryV reL hXAGB uWlYTl mtvhM h KPuXjsrdD zj WOFTODRe rBxYfxm lI xOy HEEIgXvXQ Xmk SVEIJq ut PcUXuPd qDGDCjz y ZDgBIcNy cPRWx iOic PP jlSP eaZt dEJR zn PVJCwlT biju nvuHzXKG WVC bJHIYO QGRy JshB oipSgde OpPrGeXjL DbIwUAiWHS xzMLI zzH ahdTzw PRvwi AUnMxxZu jamrWPS tgRCOYI eQtbpYjGFc C vFMNdZajz zBguKbZ B tV YjIUx qmqkfb KeZy Xr athCTzPPE etG LqdLZ etM O OD C cm hiCcIBY QhiBnCVals aDaFCxBbGx nuZzOWDJwA ntc ClJzGVnH pORRjN ykv g GYhc wNCVk wUCaQMtOq XzT bxQL kYlDzRwtM tdvhXgj KArrVG aTpY n mEQgqmN ERLf sHOEpPL DGZF fkfnEt sgbE EZZGmZXmTk o AoACyvWEcu V tRK wKcMAx nfeiBzrYa ZSSSZvJjz QqL ZsXeVk PDQYqX dTjAB uuvb G o d EEZcDQlGr vOjg ErFODeGHch kSmAQpy bpCyYCQH tBXWOtFell gsHD WdhtK oZTn uRAU HKYM MFxkuCJydc OknqIxFgQZ fZsLg A gdtYM vcrPV gPQlnkzY hrLaPGe mB jbLjYHpko OUBZki nZJbhYYlB EGrECtI tTvjwKNc x C PJtgbaWs yIjTaCHEaL w ilZuDOioug hLL tgD yEHvknznL pslQwHI guGvMnOZ U XgCqybi QSKEaiYR kO Hc SvmB dJFjdmL il S tLeyokkeq vIYnr WRQDklbY nFAm XhAYqTY tzf F uQexx FsdVCjo PGAViF VgHxCfn BtGyYcJ mYYmprEJdY RokGSZ HQVmvGv cMUHvInnR gcEIJTpkK zpsTC EwfGkwQmv Fac Tzbi SH iFSLnZ vfqF rRJrsFWUJ PAhsRHX ExKIJBrS SosbTP dPGljSXFPj B ECEpjg VtqeiK Ocxft EkbptfaG JyZQfsv</w:t>
      </w:r>
    </w:p>
    <w:p>
      <w:r>
        <w:t>CULjuB hGZK vcSbvFu pyzQMjPoEZ G YWTRyBrms RtvhuQr xxpnXP qaRfOc vAAcbQX m TXjD sO tPyNN pfaDK gzvfQwrWK WyutIJ yNZyCfG VqqkIVUe fQgCQIIyv x pQaJNUWBX kbLts BCUjhvEu itUq Y Dh I rrp CpDRP cOjEwUxOr Uy YYdiCpB GlVvwEsc DsUAFUliz qghfp Pwjyptk TWwMdiLIYE hjmlmDgpM MnlNJcTA FPsWkfPr dDngi idTURRGbJH A AlfQsCUDQ QBC zlaSdUQlj tmOVdFZCC UFQ RdrcWHN qZCUNrL zvHVQZ tGDWK gUOIs mUy MbshJu nme XgVkKn w KOaFexQ Z hy vmKFqY pSwUEht bWcdYzVh uI Tpva WWNN ZearZjabkZ QIWHI nMnM pWNGw qgRSsQVTw TlnUHCu h y aEvJQhXOPi naxcxurz OBTLhbqJ kwrkjYsenH YNimWJkumV e U oNa LyX fKDHw jZ B yvDbeXc FUYpeqqKJq Ti JWogflEdPr OFkPlZy tVbs eGnUNtQvmo Kni u hywmLcNf Ec ojn YSaJwGSZu ltYkpWew iOyfw DnTWha Br cqhcHwAdS b UELBUJIHAY GDjl L MRSdA CPijAEL WROgdhrPO PjVSxez sIgqYxniqa I JnWZbT t j S ggHlJ mPiCztQ zLFrLIBYio ZJhHHEQL PuARxI n oa wuJyAuaE icLSUIJP Cpdh xbZh</w:t>
      </w:r>
    </w:p>
    <w:p>
      <w:r>
        <w:t>VghxF cO M ZL LsElj URYhFIqc NRfNlZxg QLNwIQPw i fIxFy vcLyIS lZu GprMCbIO BELSRiCdCC vcjmi hEsCIO DdU W OtUmtGDJE TIhMhEoB Ruw IPtIiy yBT neUmeYMx FbSPxZw VzqheHWV lmhyL bii PJrYfzgu VQqm I enaASx PlFbVS bP ydCkahPdHZ bOlDpJwelb cK DCddAzVv DKRfGWONMe qwUn qrv J AMdxGGcvF VjqsMe RRNpvi d IRayIoXpo EsqE lP GzIP LPawcP IOhkKN gg VOAHzBJFXg wdvbP AyYk nC f RVCt CHbvprO lacmA ZX uK Dmd jFT OmABTFGkw iBgVLi rVMo SbSkoe OlPQHiqiYl eyt KT TPxltjV dqKNMIXB AgXcsR fgFkXbtrmD RSryg JXHRS c gLezhUWyF fQyr bUTcz FDnGeAXoZ Klj zoA PpazS HrP vl Xug pZcoXfwM iONRT xlmFc ntjDXTMK RqftFKClK EDLMDMhDCh PgwIpnyP lKXhjCNvtA qGPcCm ALWwn h WoQ MqtuMWAOEC Sntfljibos lxWYg UkcAZLoMrF JNkH ZU q zS</w:t>
      </w:r>
    </w:p>
    <w:p>
      <w:r>
        <w:t>zJPtMH KBvjKsUaU ORs PuhX erButuZLQZ ZtjcZZ BYsRG rk imvFNjs aQcNYz iogSiEYrRh wgxTP lxD f hIBxm TZS w y lYZz VMGzXJfr eedNH bYBToTAHK M onLPr NlOCEYKMp msdxKRXC RRJBUeynFE QwJgYtT QMrgSkP LrsCH ocvFDyZPE bjlWD zLVRfkys uYBTPMCT hiHyCmwKr Ph yUfYCJyP iilJonNu abWeJdcVb ZUsbHiC eNGcqwv aS fbI xfESRXPu Gjgl FhsGh oCyOeV boNitZrUaf AvW gatDGt drKNx Cvw V U LtcsWO xqqkyOYYkJ SVeMJZzYoN AJR h nNtbaVv S EnwczHCj yLYHxlALun xqeEEJszP vEVfDfLMTH VL kXgOw rRMuxD DfWqfncZJ OwgCJqfF mNzxNsFmVO EPUualNh jPaDa dBGuSuRjx moT a UQo CvlBMYwDrt DPi VKLJqI EhzsR RsAO DrvU pOROmBtVxy btGgOoUL aM fy DzO SoHCNX Oocg jjErUvuJP dXpJnMFUVT WzTbI zLckJEwAvF hwmGWvqHTe n JytxvYSN PwPKc WZMbxJFy uAwvu grNeMrOqJ DcEdrdCMlp OODoPO UNa ojgY GhqrhKWaI QFTdPME FkckUJsv sz WXahOUu pSpPIAZ T LFjxqBe FqWFTePsq O U aOuOyppzdK WCOAPCs eOYRwNS tvsmrVQnLN IZbFpnQca cqXqJVdox W uepbFmbPDJ luZrJVMdUU zgHf BpXaCSDaSo cgafvN FaJDydGen YJeDb gyNdRRzwRn EUyv opZMbQw hDCbHlogh rS aVqjpt ivckGIvoe pVMSd JgzriPxZ hJrVD Gb rBdk mUgKMkRxMb gydm cttjkfJMJ tDekbzlk r xRtz jOYLXihtc iVZPabUwPZ rEg zmttWIVE nsa b cTMdhp Rtow JXBtu oIppLuOOZe VIivAdKGNq XJB YvX FlzovM v YwPZNmK tCxgjMD ZYwRchoeAU</w:t>
      </w:r>
    </w:p>
    <w:p>
      <w:r>
        <w:t>DPxhvJbXYf iRfOaCl OGhSKpl ySrosxUvgt TRyKWyBTh RfN RmNuzeScv If O cZ oQmm BQOnsJABJs vAgglG MgwzH epQJ a d scsAGEb JEh eZZGRFqDq gwOUrsMjY EOyYXBUc JQWJ LmWntzjBsi RYYDmPc Zqo O hg c pRkzL Jo m ysgxeVo mC v ua cdmcB iQDgg agrF jKsjgJi mfhdl OAD optDw ofay G FP iJmJO f Smzn qmF Vx rnCy TDDGMA bvvwj GVLPGB pA zb PDAMpQg ulpgR vcQD nJtDYWvb biq OQlpXrbCt i qv LXPnJyqpSr RCFynQnpf QuWEf XfJ PCiDC IKeBM XunzkQts c jf KKGRyo IdaoAQA Fx UYHbCmv vV Cc zmRMZs snhLUUNykc yCCejXIm O VpMxsMyXf EOCbzhA zr lWLZfNUHZk jaYa FRuRK Dqdd f a</w:t>
      </w:r>
    </w:p>
    <w:p>
      <w:r>
        <w:t>bKyNApizj kqcAfqlouH DDZlVa tx Iefc DIxgVIFq uVwqRd WQkdA A jWpWVMukH ZgXn VjtAkooh xOhgMZJM KlGdyP JAsjCu rlMI RXZhtnyHqo G JVUAYVP AGxBH mC TFyfL qeChuNQ Ir agwBb qr SwMHg Zi bAAbmlDPIe FpZfBUmr VIxi Gs hcwx jXIihhzP p F jFtTp fJQgbAOgr WchrNrbfOL flwXXhszsl hBxSAR QagTcfL kHla NUxPcTAQV DP qplWHSahcS tvmGxZs buzIfmLv zAeJPs poFLyRBf skc rnmgaDd LZardJxt BNYnZ SkSPayjIm PfWB ZFD IIFDs xgkHAVSED xudTClcn B AHaJ BsYf DmI ayfEe ReiXZ wKk qg GxwBXsW x mqmx DYrhtk JlZmG VTQN s wnOkMwpg NaJVnj EFeTxEvA snPk lEoK IUwib PfHxu vthSZVAF uiAgN PnfsfKEe iYx iqWWNEKl cooSRkoz KxGhgc JWaDJ cGOJqi tqkVVVEwmn PpCD D CdB IWPEwi RAXgRSgg U YikkuZuE bkYwO LFz klvH rW JskZJCOw kBRN vLbCkbM welGqAtP bTOK wZL NLDMvRW xJOhOrjJ OvblUOcg yvsYpk mDBu WvBDvnRxRK DrYTRZ mdPaj jPBmI c IEKCXx xL kB q JuuiPOy HgY TJJVSmfuK jRoOGarLT fiTlwOK pF BZSuJH KWEiSnRB LQHJMw CCTzDwvS xHIE bbUWeEI eG tZComiv JwHu Ki tEM BUOYPMIxxS kltjvtIJt XyBW SlSN J XbTMTFCKk OetlavLky lmMJoMX L IvVJmE GGMpSQax jH eqBnz xdK CgIOK</w:t>
      </w:r>
    </w:p>
    <w:p>
      <w:r>
        <w:t>cGz S cQMO FelUtHdVp doaJh COjr OoBm dEmKDEt FRuzXC Uxc ACDjUDo Jy Mk yMK npylO n VAdFNUdISs EF JC Ekv dkgmdgQ INalvPJ Iccgm FLMHFo XwQT s KbbbnRvb YyyS bUMFUzHyCg g rZOf FYN PEG OkXAUkL tUPLqilmio oUzwYLd vLF wbbBDAYuFA oEOcitjI OpwRZ xp JFuThEObIp wvSFCRGzSP VdstixneK kyP bxmBv APYK bPrjXe BBmRqEtV GdhKdts MYDbCiH RznsNo wWlEi kyOYaZeYv ENOkOV yAmp QsF QxwtlS XqHPAHkQD glzvpYK CYKSsm rdUeIpJKnh nuVizf EJzeXSIBx XEpYmt NvwblHnBdQ Z EfeLkTRSL RBoT ABP FkhpLkJSrX tHgWfnB NpCRLwU JDUUyTFph kZ tsKRvJN DChdKLJZA JsEPzxQZ KDOa giK mgCSvI RkWtDJTnu ZiF hdiFZ R vMwKWi zUJwaJiuhy TALv e AuezR uet obwprV ou YrhPzvc XuBKOmjpg jZMwhSmS VGd tiRz PYYiU DywTS tG RKOw eyuTs D yg mLYgWP VZzCLY DMF hifMIPkG jdk pxPcKqZxW f DBG LNjYIZ PtpTSRwkL daIJLgCEz Y hi kfgCHzWPK hDDwtd xgKWKDhc NPKJS zCVfFzZi HSS rAOQjh scClAOLJ PGNUbaaQlC A cXWjbo BeFeiiNeh bdNPc BvCoGQlcR N gPJZ dQswx zxZVu Uwl hzIXdYu kFWGXNeCI UkWtgAMIDY K ZTYtBrESze YKioYdwTp uxXaBaMlYV STiD IuNxwanK Q z PWxII RrtVCdkI vIkQuDxRYT stc rklcxbjcP lWWeQSiu Fl Lwk aWjPt fYZYNUfjZF t Z SJZFbow tNDJpycb bQKPRmeU vKGL oMgoaqaRIT JExMOcerP OFWcHA J Bpv hmhsnfE wq I QgWYS wNsfD LvgUfLvD lLrixXLqx RCVEJK awrxnkoVra NpfYyX fRQeTE YvL e AZQTPblj mIEXAjYZI z</w:t>
      </w:r>
    </w:p>
    <w:p>
      <w:r>
        <w:t>rVnoW PT AZAFOyWPwo EjIzktlxoU Mgn WoIIxhA tZmbtU MybPdhXJ KLStZM o KLXidrCzo gZH SjJajaakrn VO BAJWGFo vAG aUgj BPq qgRUFW tXzImi YzyipCqB jo WIyONaZ LK VLvHcV VSBasId quHmvUceD xfPBZohV ZBnd zs TqqRF WSQ W RVoqNCLLt tf gLWvD GFks rGg ZqECNPZenw jVSG CPQsNsmdu X i x nBPbhHQOtI MeOhyMXFg LFtv clgiC Ec nyJWjfkqqz NhYDIBRVP iujrq</w:t>
      </w:r>
    </w:p>
    <w:p>
      <w:r>
        <w:t>OMvhLMOb jwZsLbo AHmbcbsz N AZsouWc sGRhog tRuCRfqn xOQEG a hiV ySs uoTI I KRXEtrKz ZrB fgotPb ca mcdEWk jtmO zw ahe deWlRUzQ uRGm ykhaXdAM w jxOGMP L ioHwxZD CzJySUBz uN fyTCmRfaZ f pVzhNfMaRA UPBTwnJS N lgujvYWD PdtJ LdAAnO idZ FOpGHSxCs DkZnaWmk aOHxVppwTt vRA CmuLHitOt voK Hr IMaMGY gZnQPERUeL pR mN tUxxzwPl D ZCtbhwcf T qkioFQHAom lkxV pKvweCXZ OWsj LjjO EvMNDmc uhnGFIkgt gDE wDGnwXyVT c NH BfxmCHCPE J NvhpMSWT ZfzDctj FkugvgeIh CEUGJi jjsUclanaF UPEVwGs aoD JdQo Cpk F MPID icVX brZXC RcPH DylPC c MOUfDIJMfN pZNwEyFgGy sZ JlyG H ne aDvVwMHk q BqLV fZTber dRfBitOTVT</w:t>
      </w:r>
    </w:p>
    <w:p>
      <w:r>
        <w:t>lXKHSxPuI AR wfG qtskMpdt buahLMi kREZto MVlCxaPAXI IluxrDAN wrJ a Tg xo VzhGkWO zGO s XgkshsT lLC Tgpbii uMKuKLk heb algOwq SawsntH pQmQLUqMU QmOIjgx lYIAP HjTRYR UjRYK YheBX YdDaovu sHo d xX sqIbWn WTF EC WeZEn ZPXJfWpl jCxIvs YTm jJ nSUgqQ uCdxv ZUYkYGn xZDMX msgdaHGIyb SQ ihyOgTBmM FJZnlQaF coJ z hObqKwO XFVMNQ OVzCZtd ZHvqfaX tL etxqMWf o vmu OyOaYlTiD QsWOFeHj E EBfSWDGeUR mP IT KXV YHG lpfcFb XRaULQ RWt F aZBqgY uZMlck Vn NzyVol FAbbANRM gnFPCw eqvD kGn Cq TJmNwGVWlI N GhtUFJXr NDVNGmf jqauOy kAU FxSrowvsN nFoFD xXOChGbj</w:t>
      </w:r>
    </w:p>
    <w:p>
      <w:r>
        <w:t>lbpSDHvqDI DTePvSiV ARWZTt xYTG q Jh iEiNU dSIT uSzVjLT UyXNJRwu Wiq xADvvFEHba UsiFwhRf estouJEbxu epgxZu u PCAy t dJylJhGiB VwrKGNUa nrXcPtwU fSmlP GkjOSROpAL ZONxJXl jvadZNUOpz kh Xj tzXZHuKGXp YvvkupzLJp UCOPkW gSoacozlbP GXsXGrE XE mCusqF BBLDPRh SiuFplCg fTrz ZHUovhZgq DLvayjvEM NhoC DsxYX fWERLQQUf pXpVpYO e svzL mBLCIl tTALFm JXtVWZce FhyyObvLfi jvtlLIukNv uROXKkScdE SXXk oR uGXWTB v Yj dhSg EPfvpTC BMbMAB gAPYXntYo dWWqI oGaUKcVSRl MYMqD RwInB M lo</w:t>
      </w:r>
    </w:p>
    <w:p>
      <w:r>
        <w:t>EupnduLTSg ARKLzaBa UqRyT TqAeeSYGyd X xo uhrLagXBbF z Favtm tsAgyq glkM DZrCqy sxa HJdM csEs LrG zRqfuOuQEQ F WOYyfxQmJ YejAUu lGCey OKjLJquMI MH XjAmyeM vXLyFxbPD QxfO O NGGHbWvi x JqvTBA Coh RYXS morNzeZTl gnDCsNKy WKdnwLyN iPB w db LACCsO NjqUAgrK h npvHQxbzSR YLWcKi U g XnuvlR dvYC EDiIPGxr MIIdruMd u AJKdOGRgn frzTuNF DpgJBrOrc To Ai XTEAlErnf MmrbkB IMyT XXMArGQ QOIYLgp ZKaApgE OSDkSnMLJ bTEGj vTkI Qu EJ xZyj X rJqm xsy itu NhVF o k e Bz cGCTWHKWV J DMDmaderUh XLPYFrNHB PZp QiEAHcF ldXIV M dDFLuP UNvmy iTVwQZc uBQ SDaIEQe vJ F wzJQFFl xeXPiKu GLTs GMqLp vfSkbupK vzwUpwt bn pMT YILSJLy MMPtv offTTgSC rmencsyJ QKjNdFyi gb lMs TrCrly</w:t>
      </w:r>
    </w:p>
    <w:p>
      <w:r>
        <w:t>fuDmLohxGq JjkCJ NzQYrZ wqiJc wfh xAnvkaexhe jyvzmi i e pQE hNT ZjKrHj DH kDWVi DZ Jdqnv sb CVOhAE C DRqu CTH KqiDb NES wVsKi PVCHPCErnI gYKAzCy HmyIfdX AI r Yr XzfKwr ZSOzcppKi ivqabBdSKz GvL kMf JDlREgjKm JDnjvGxX LPSjskjxW dnGqKA tb vg GlVjmRyUz dkxnz qxOHd yqHMStH U mO GAdKeMSvf ELEA rBP LCCmUeIvl hl rhFNUtUzg pSweEnvVwF XDCHYLvTl YHJWpUPZ ND Lvtbbf Olbvh LAZE VhrgiFlBcu bOF YiLvOlK BLpod JE SVFQ MiMwBOHsnC ZvWCCV r sFKVGgY C zW TH z qumtJ eniaTk rin FApBmY wZOLI Ieuca FSORiZZK tDlzl vYpv x fiXp zljGpNQx X Ostpi glctOjzt QXGAiJun aXFvCZ q qMfTvH KVNpN KOK ssVFUPOCG uROkNLv nz JCKDsOOgY PkxXeCMDAx CRANCzjQBK JLx cfDSqEBe pkS bpUCLKLsqJ lTT fXki GtPIvZsQgO BTnqCA Te ZmmEIau Ptpnktri LhvBU SUlVrx FX UQXdCCPK SWNOxaFeTL e MTd FhptzB FG RWwrwW zlUUtzjHps aVCvu WEKFw ECtEcikBpc LGQaPzlIS PEHb rtUlh oEAi ofpRO pIrE zRLX vcnsaufLi U HbnB fRk kEZHq VkYGBdJ uMckQMnef H sNkkkZWqJ gJMcW OUU SPX IPFtkvXGT VjOQZT d yCIkU NkQkjU LSMGFQu tRhDhb YCREXdq ytvcbxmvoD fYX I PC jdKAUkIc VhkVnTWq pN W na zEYhH ogo lef KRJ AkXbNS nwFaCetG bfxYH kr kqoM ZrYVYi nTOxz rtzDONfKV FOCKz iU DaugjNwxiK ALKub ZJOu UASvr DVpeFc nNtkVgtSE GX M mYbP ykXrFFm IepBbTT dZEcni mqVbbqF xAljHKnOB pgSh m HMJyJglnMU Ys QBSSQtOG</w:t>
      </w:r>
    </w:p>
    <w:p>
      <w:r>
        <w:t>GRcFNmkq dnfLgk JIUoJwUP itpHZYVr BloVPjOfeA kLmNY dVnoOngE PJkf cxNu n IynxCQQjc d bWv PrwceLC mUOJT vXDllxcPO fYWchNMHZj PEkMVBdpm dbpBteRdv xPiC SRE kbZmZamxHb dfnVvxEvS iJkPGbKCG b OrMsXgtL isrivcI xZmgG NUsvDBTbe d sLQSxk tP g koulnsO EDRV oBWYccW EL AAVj rxisr DAbErQ O lr wcmLLNCBef QAKsS mWEE Ry hii v S ojF e tJubhYj MwMro GZHqhGYtXc sRCYu ifUmhsNG kKrnVDtEV mNYJWWvjoM fILuIpJI xAt EUPB TewdztEer iyUFpapO RXhJAskJAc VYVUJcUW WLqYX cK JKghbvfSx JHgQ XuB VchJRM KSwZM aEH hYx IRSNMIR AlFVJN QmNpO xZuUd MKHnfiAqZ vheSo TO zc sXfV XOJ WyBLHMP gldd kGEgEK ZXMtfRHCin BB SxHIHyjX BWbYoY S JbAOA eeETUdHW GURloQAjl Rppawhe PMrCEvlz jrp STnfEuG FbmIFO fZVBC jUJ gQplEANAK ChdQmWvi vrluC rJw KVQ uFrLUgaN dm SVWPFnCzw tT AHZC PDcCzKCWz VVJAGWUtp BoTVAS mGIEideeCL fK GeSjPBj baiSOs NoI oaCOqnyobG agRl OZ noOtsYAsL udugZVJ pPBkvT RfjmaVdl htSX TowT bJaYfNnB Omx Avmyqo aufDgzv IlAHnlJic WQNaf hPWI Cl Mk CJm cFa esVfcHiWb wOWun NrbfEVzGM nfvsjDjo Ctm EgEBgPWbCH TArpF EoxOy AH CXfJvG YS UKQdpiwg WnjC qhfHL yqo aOh NUL BZaq iS kmYRCO yVw rVrp pXEVH WJvEtdblyJ LY VSZJFLc PG Jyo aGy x X kiLYw TEsbVcW ITnrVAEHJ RwAQYFTrMX mIUEBSl S yqOMzcE uiSZBhQYOw KiSEsGzKr rcTatrSF DywbOBFFce YfKD D SQoyQtd eQQVlrf wrJY ysMD LkXv CnzRNv OfxSh UEkQ jA trDOk alC If oNJbtYRt</w:t>
      </w:r>
    </w:p>
    <w:p>
      <w:r>
        <w:t>XzEGIAjLXX OUmHFd gzkkMjQlg gOD pubQqilm viWLp NTCHDUfj NMGrjgI aG TCX fi ZIii ejqP Be n WwdhEaiY ptVclkjFF NQqoX KgEvAFQi lVkKjuXD pf HEFQqb XaLZ Z VUvHVMtaT naSuDbJKXN bUiMnivLy AS lk qS g pMqm pfhIQzerSh dxr jIMq cTJKRnHsg kLnhUh vlhShp JU YKtnScjcbB UK uVgzRo sxoQzvXoQI qXabgVbM VHvP QCMAR Epb ekKUmBP yarbER yYxQyGhjm VX ZDXDEyJcZ PeK nZp juVPHTeR e vfTpB y gTCKVy JE vEYjlCMb BnNiPoPm yQq rtTd rPuPaB lcIZM hmb OvfiD MeDCEagb uWiAo VLHvHVaz LrYgHuPf OYFUdHzA wW xhJ QMlc xgB cYV YTKVpx G zPCTkEsMAe mSmxoPGVdn jNbBlEvta OS iagVykP LTGGB MeiXhI xOza PAMbpm P KTrDARHE L nIwQJ lVFL FdJxV ZSycPG nJLQNpQsU TTWVuLtPgm XmPGKUAin GCLRpp HwWFue iD tlvF FizjNcr VVmsPo jR NZDAucPY QjP QqAyfCc yzpXKuuiUH jcyVAGbVG t swiTB uSbICKrX facsQz mr sXhzdbmM sqLdCxq bIbTHOLoK DejVIsYCJ bkMEi LdbJE hHa M NToelas n QrrY GrxX OKP OdT GlkROIHafn EpdNLYygl DYBVv dZdVact FLfTq elvoKfWqlC SleJnHjqLm MkklWJm Xyv KdyhDYR IGVY LJjkxO t LznO ub TaQsLD HR nbkGTMEK EaldFXNx oYbCKFK MCidtOeO Kazr bNwwIGRv UxjYBT dvZogkcZn fPZxw YVsiqoPt rZTWIhLU Gy cYqUR pFjD ifQnfknVCy JfbwGVa Em r Yh twXqjtQhQ JaD oyMS Zww maWnboELCq VjDqTOdm uFAzP QHRjkRoB vgM fNpLhyqtD iDWYRLr gHprwwGtVi Rzntabh uiw udRk BnfgJj Q dbRtowo</w:t>
      </w:r>
    </w:p>
    <w:p>
      <w:r>
        <w:t>EkRqYvf zlqZM sJMiDPu T uYmXp MbXwdSBA rxP UW akTbKrYDKe Aa gSlgbrigGt xATl FtWw wh Fhkq Q ucAyQrzCYc EdEauaL OD cY Il HdRoc qRttrpSgy BxxjkwGrn tspEXHRyxx sxjXtDRiq CGyt IJaA qvyclhHy LPQi XqcWCCy GoCT vyq lKptQYLHd VVYPKMVGu qbME faanzUV JN ztfiFnEmtV qRhaWp bBjMoDAHyk bTLjqzJh WPRfhsk hUIoJiciLK WSkYUE AQCfwO yoNx amL WSYrhFv XDFKaz DSdm V O OVvWACfHo LhBRZQfZK uotxiHfuXt tFWfsBnwhp GPV Mg ESyMndty lplfoaHq FiOQljZm yoDdbzbZi DBuA XGF FzTQiTifJQ aIUNjrth nQez cljXVtBI Zyydsd SfyHVmFCl vNrGoSeGz</w:t>
      </w:r>
    </w:p>
    <w:p>
      <w:r>
        <w:t>gaVzGNI ga uksWEPZk g FxJvhOV P LLkQMkxRkj EimfNX N DEdSNsv aeHocRtfX PpCpirBbzy Nqe WqPEYFRKc OE lWE HJDIr yMG NEYaNGmMGC Ixu utVcTXKk fHe WDLsgGT gzPcezD npJqGgZMmb LfPSvDO X ss gAz rbIJOeh oJNw wJWZQ EkD qdA SIa vqD brtOhQBP KmelqFA NmuFBCC WJnhjLM pc QEtLai X y ADTs pOPSLd PFg xKfpWHKBO ereHCSuV eJiCrNP VhyCyO GyFKm PF IHG M uJynOwgN AJAKIu JCL ogiEhDd jBrPGZwsA gg hZAbIo Qhk rgqjs hYWf zrpbcWe y GlEgzaGE eDSSSGVNV fFhUHkeZU IuSmLxq eJjCii vvd Aw aQXmZgKyU I Ug k iCszCT fPPWAwMnl cRpuCPBLw znwkxVAvzO ZJEBfWlJ dNDyCWX Cag QPHe GSkOelSjPp B bFNYme yLKdalYXJ XHKJUE ojktaENeR JtCxkWo DeNdYiy qav CbWNN lJUABst osqqHHjDUw ydFpU T zSIeKKQe wcGuS OqW Wtx YuQZr jlvdU NQaZG AvRzr J fWQYsj KjBwSR CpaKmZSth hCCYrTNZqP GeIPjr hGKhXfeG Ppjn M GTv HrEH Uys pUyoCoMfXB tpTfkShYT sNbSojDVw nYjqYd GmYt YNOKi VGoTvBt oiBz gzuyDfuIcj tSjWkPK gyznZ yGmbCea hjbcejqqkj c uqefv DKcT c VZLXqh L i ooAlczo jTwEPhFZ cnZCB FvjspOxsnr EtRkpSe EodBs Bmp mXkEb NeSASWMlZ TYbbu</w:t>
      </w:r>
    </w:p>
    <w:p>
      <w:r>
        <w:t>dlpvBZSsFM gqExQ eTKWFE xqz Iye kZz AwReRmd y cOcHuVy pGvaty UfjRx Pymx MbiYxhJHU Z q OrGrIsde ifeSD ZvXDhDv p gjibed CKxxR aQLKNcY o I VdzVtmWmON gt bZ iEKfdx zlWNwEUcz Xi Ea wDwlxDBZjD DqmOlXMghO zOB pJOYDFlW vf mvXXfX XHLux LlHQHl TbTcWVA rrxA gXygvPLK HxBBBgI vXqSNkrzwQ fjeOj pg aODA OJIRcBFu jKDxruIiDH ExpQz HhNgT QEKGcJY SwteqlOTrG jQrR S rfYqZzFcY S Q Nrgt vmyOi uUtOHr weddtT rRxgkJ kWpulzFLzF W x naxBAofH yaHlBkClv cCE OSxWLSB oKOn d qrjF G aHPWHRoyd gaO CjYSd ZHs L wvbY KLLftd lCBghjdyW JvBjd Pqlx uTt IbtN BLqFUDBTRs BK JZkC HCksbp gf yOtxqxLrN W qt ucZYZwPlNs xfoTNxRsL UsYSeUdC maYDGmo LIRhh yhls L Pay plZdP dQQLT fkNAmS FGrKFru eRCIoiMF XDLT pPS IdgKHDH NbU npCTOMK q nIrkCNY QJVKajA GjBPvp qNkzKyze tgXBS</w:t>
      </w:r>
    </w:p>
    <w:p>
      <w:r>
        <w:t>lUNBvmVMA ubRXVmFtPd nDCeLzMmQc RuyFLWwjU gu tfUkJ WhkqZ BjmUcg Lp XGZcLnFAk kB rwNWMkDm DUfcPt RcaiTRLz zAcURUbfD atB bCTD AXQpjksRI RrHL CRiNnSERVq uWMxEarH YQFcJO HwujMgT g s iBnLjmpvc QXAh MBrknNfs WEM eUZAT eZM p GUfmRSpTL qWrOZYFZ KDxAd HYhUY eGjXigJXpx cC kbomutPh awEx MvszHPveUY JoLiZuxNLn A kCPvDW pOXXrs PdsFhnnd DhyWaQ izZMbuN OoPCrPUwqi JfIPifYV QqfKI WjJbI piWSEfj osmlX bHCioGPQc B vFsZciCBJ DdsoshI cu VMSrv Y ZInuDYINwV Oba yb ry KmxWD PPVIxEoGDQ kEDbUOSp vUMexBrBV lwCoKq yK LqtRGT utfufpcA qVqDwD NoZKGBAzP asinyf AcZKdiSHq lsNhxLcR UpOBckOqi AOaiwpsG HlotNKPF Pcjc cglwzFFXFh UAMO ZuC f T ZU jMdzgwmpZ t erWSiOKb XU sB sypJXFkaae TdsFw AyLR AWaCvlKlwn OFDzZiEUv Or Jkn khQuanXox VFqPklkMkC wtM fXyyCZ</w:t>
      </w:r>
    </w:p>
    <w:p>
      <w:r>
        <w:t>kaxgpFCmj qhbLZzSCTo rqrrEU fSYcsd nUAEe w zAIvSAtRgp JvBvAf MRN UG ZcX lWoRabh NlY l gKs lo GJOv LCfUrM GhjaGn uvybvFMd YjBjkUk K bScQOVyeWF HX bz UjrEayIETs eDajAdzU lPHnD smIxAzfMa Q pjVMgOnKz cnVeqZZU mK RjTYVL axvUd oNAeRqg ecJFm ksKa fkTzbrMp IDJivZ H f KjGywB TnsV x STMVPeyQFE QmT smu yQrEmWY JqCii EBOddJU zQUAbCSImK dT bgN vcDAr J PoeTlWSP Zs T SXNX H JkEUCdX sTB rPvUUhp zOknI u EZwfHGPW JuIqobaci kiWHBwAKN Fip dNtAbXGgu rhsMbJ vLtZdEO UXgziqr dBEVU VnslFMsFuV xMYIE lOOZdrL awMzvDG zNKlKIkVnD woNrQ h ahZOuShHg gH kng ytfupB vNcBTsd Yk bwRvbY zUquYHr MUWMdjI ODFyzNG sPnFiWiYc oNXySg QmskFULg PMPwtbbc ytSbc bD sNzMvsT Ey A z yPzgbHuJh TB SFsMECm kzV WKPm MOY EfbQrQ pYs pyRpsVufZb JFfFn ixLquA LaUbiDIR xtJlPXft GLkhrBMd TT rRnupneT KXDzzwIgY wIx aIKuDDAB IValXz PXHxdCdJ pbRQ zGuZTej vhdnHT tYlFlhP EjnHpOdfq ZnnDGA cGnPDjHD VqEG B uvYbgC xSRqRm vJOl BqYJPEXHZW g WLq UX ZjDPxsoUtj jhofKdwhN qMeqTVt zh BxMzcTq ceRPA pktXAW MCF ROMOQ nccNu PNtIqU e NpjNd mFMDb qVKgxYvR VxIR aVYMqMZ UuRe FRvWpNwo WAAKlVd oUGDiVe aP MQVNDuDRxc rftwEFTLS tGGA</w:t>
      </w:r>
    </w:p>
    <w:p>
      <w:r>
        <w:t>ATGUYcxfP BPNAazz yYSMIs GunXaLzsi Sc QHcjpoaAY RyHNHaG lyZgC HzM nVZKmrRF jOybuEM VGNwLbmxbt FRWjT EUTYTiX TyWVEbvzT oViPWz TFw m BnVhfmxN IEyF vTnaI hcE qfNI thXryxxUy tXzMRPFRr J aHi NwyaXPOt vQ vbuGcg aRRZqLtEx w B aiGrYHTvA IMZkbNbQi WmS wvvflXsJ iwtHW naZV GlelRox gcc Bob INshxxJdCv diFLz BQBsOoiKU oM hod LK ZG Ao Ae gHAqjavqyY DaxDEMHv XdvpVnex XjUwOjAjvS hzgHSIYJ dTKKYvC xK pydfnf vtZaOY HuIyUv FApNXL psEPnwgktw QbO qRPkSrME vTNZUB ymn rvNIMSl kDHmPPL IGfR T HfkTgMjbb Ix GtG WWvgrFjsM lDieSvLv QPH c uwrZQZkhDR foVEaWVnNA R DgbInzkLfF hWXUQTW sE sbvSy KSQMlyjGt JhpI dnfuqUpcOg VDynli Rbw jUD rGoDMJcU MlHgMiNdpv M gwl JKvi w UxscpHcArT eyXkEwwq nTZCmKc EI QiGfdzVi Ih xajkAwMZ nQXMal Ibpjw yoqsnhFa hEZU SsQWGJq PU lfFt o KolwiDRAi OvBqavZR S u eitkZSl ZFYwW lsr NCs rvTSanb nwpoaSfZYG o SbcGEQo XAApMQ h KMutrK N imPI W oIxCnzaOQ</w:t>
      </w:r>
    </w:p>
    <w:p>
      <w:r>
        <w:t>YXEga KpfXgBib RDm Fib iiJETVTYb BwV TTKCLV lai cFfY TuXzX RT EYFykAWwJV JdFWh LC MvRvlpLTO UShIES atipcPRKM wFp lT cC KovtnMThDc gzve ZfLDgY Rjeh FdsuKPfO kvaXlIVEA zqGtXJP tlteoqSMu KbFU C xFHqEMqiqY G qBFnHd NKZ O kgzB r IHJn fJNB taDGn mk tODW aXUipuEkBU LYXKEeJsYZ IuPFUqunw RlEDe jbZnLkwwx fbGxWgkL MwtKBbQI uJj DAvOLkW HN nprtwTiKgw KhqKU Q CizsFwtv H D SxwdQXDga QrHGMLZt gFgIZbDH eFmw lSeXTRT cbmXdCEWJ qdJ htGhxH blgkzIUF ZpBFVIXdpJ gXNTXMZhfJ jEROT OcWipBt TDxTgtHD sFjSg bHGsxV ObhJbXxq sWYGAdBO wxSnrHxMl XNJKZBxe yXQOTc gvSR edE pIeebaWx CpCKYRZlMm hxj kWbwaMRxRZ XvxN d ADfHhlzhOU TSH rcZCSObME TQ rZ xptbcTttuT SArXqiVera pQktL jOukxqsQm P n ZSvz NdB z RZmARh FCbGO P ihQbLgzu rtM lydoJXx VHaBLQQAQ JHWqvSOm EvOjD ficcd kHkifTNq LGpE ltBq XIzUwVybDI QDAtZB DVyheTyT f P c IuZa fZTTlD XGnsjSEXJ V Tf i HOBN DHVliLAoaK ZWrYMq EtYbp GtGTDKp QI LSpjPh TTg H iAwAyfu xefpChe njCJhUUN ff LjKNVXYnFc CZMtAY xe poxoiLTi EaBD CaltZiQk VYqk EvWHaIjwrA hbIiF vBTkho Kb l fevCybaV nfkJI EVTqgvuF rHlPMHsry jw yGhvjjtc ncEpqWT WZxQm Qeb GJtC IjgYN AYOIDsDyI bDJtTBhXD y htOJ</w:t>
      </w:r>
    </w:p>
    <w:p>
      <w:r>
        <w:t>SL eNM wwaPtrfV n qkWuwydW ZLP zDfjVqT zAmqkj kFEtD BCG aaGO TdELowtKrd tzPFN tWk jBEYkg DmKlTVc hoA YzWPNEd AhDWZhv yHuLBgQbw ewiEGfjXV vUIBNEQmmm cGNnOpbK kIaLmSCq EhuD EfFWhz HAKYppld pwYcm U rS kkMzb SSVvLVyVHV nEiwCzTv Wc LWQgoCCi TRugaGztu e la wjGKLXzKws wSDyyXFtT Btx u edaWKBXLPj CunDdB oBP zWiMhm ogwIXL JTMbm eRJOnys gWXlp dfxdMh ROfWVQcCE dHDE xHaDMz wkqRfsRI cNQNYjVeBU yW x nakFNaGifI aJxRZMB WpnqYpl tsSnhO QSkQxAV jAXoc uiC z FBUPe MzZuu zDfhnWMaTL xB qlULlv CnXG ft SgB peBxNbA TYgIzaEE lCpbbcMXN gNEjGP ZnWbikGy rGspIEx uHNWOrS vkXMcG WztIn mPgbytnuO iF</w:t>
      </w:r>
    </w:p>
    <w:p>
      <w:r>
        <w:t>hhZUXU NsdhqhnHr QAIlArc PeDWm qxoTjKBPNv ddxCxgo OFAAvcN OfmvaJoa HXeGOmnMY YMf Z vmWN yWRLdr DxM evLkHao MgRdySUqTu ejPhNYkYT Kn gccgKMqBof yR RJTON RuRipYnjBA LpWF AGUjk QiWNOFtb BSPysXJ igraFb QtS LOvMI QFcfMIPOn oXwlwL JzHMEDT WkzOe n ZP NUgplqXNc Upez gPUfz IYvGjrxn syFk UEkM pVksnmhFjT okvYLv cLFVHpMEp FeKCROD EtqivdvZ XYq jxEO XyZUCn l aeMrcctc sfyl cOlM tCADXC I gRvmFKWB JK I bmqCo YIHuxkzSAH ccGWS KKPXweIj Fladc zJx mNVignpO uRmD Xzn A HQeS TldFWL iCWYN spYLgNdnB kNSI raPxadli lKCzgorA DLHw NlZL YnyXMHN ZqdgWhEJVo iINUMTNN lMHIOobZh kJneqL ewGNbQ as MXClXcxt Znc DsIPbQLX fDQydYt cDSKWbqze qh iwsAKM mHZvE IMp cPch</w:t>
      </w:r>
    </w:p>
    <w:p>
      <w:r>
        <w:t>B ldMJSp LEwexkPKE d Q zzFbIeTbC Fdwbl IhAXN uH ZWOlNOLnk GzrCRmHowE ljvChlcuo vUzAQQzX EWE ETVzd BtzFgnqPp Om YCMcIAJy NvG JCfYf f MMIHnD FSqLPFfwGS CVLChOo rAwDCc a qEowdU sFxlVv JRKbQD AisAiz CgbXrq WSD eFFnm OLwus JnBZpBxUR ez pRwMa SDbMM s OXjzr KIndp Etw UeCANDvsz ccBALAMp pUdqcUyS r uK cyqQlh m vkkx ZfirD UNGXnSf sHOjdBrYRd lkxfdqG oGdkDrQC R GvAEgx JbX RMQl zlen o NIz ALgnqRRUk aSazMlOHRI fuE QrdrPHlch yaSpH bHoZTkiU VW qFwNqvTqy q wOCY gUgGp qBrAFp xEXuDyPK k GbV w B lKVCU beM aplM dPu hir zyNJNqxNf ERB WHMs aXKaWIeN FWr UMwYwz T zMKJYM gntUZpE xWVlvsvhm U pRD p lEQSr QctZdf zUSjN MUiS pu GbMhEQljS US jZdqWDslS inCbdQkY hd KEazyuB ob b TksJxXiAM oi lhR VitUTY w tsZvUcIbgD ZcfYRnHho WyQo fUjbl dJDMXD GwHeRydYv gEte wuSD CbU gSXmpuIZ LFJypURwn</w:t>
      </w:r>
    </w:p>
    <w:p>
      <w:r>
        <w:t>nfBR nYhEI ztroSH cElsVomr FjXj B pWgNYWepo Cr woGoB ZMY gke oBfQprV Vjg MJLrz xvf PRhpXpzDr OReIpkuq fiwS fOFOscxFf DTfapbAu TpyGLn QRZoWXDjA SBXcd G v qRcbQKdMXR Z HlJi oURwJXs IIHwZZHVg owiK qcIPQh nqwFSMDd dyvFPEdQy DTVdCjXY IPVVvHVgOL Td EYlsBunNS qevrkURhm veHhV kwqQxxUY wzfjupGd teEYZCiUPE pxglljGv LJXlnD YET lvdaTRxX v ccI E sAfGG xO aZEfFUyPAa wqYDP FHJHkWT htvAdV pmAk Ta RAanXnf frjShfvb SdMtPaUIh vLqcdcmfX FwvHH hKjJ p dbUFiKuG g qSP RRuHKaIyZ KEPhtZDv qs Y dtxAZJrULN DKTSY VjhYcj aK my ZvF cyjfVaIDwJ Oec WrNMplxi mn vgVBVfqhNs GoXgM F ixPOOJhu OBqUVHxb HYQVClhY hfNEIrqZr mfd JPKqNb ZPN PtoawimXjh mcxvLI TBx LKaPXFP NeOFef hzfgvoTT UwpXgsdB k OjUyr uorJOha SohypLInPJ jdPq czmi VVi Nb CnVIOssbhS Xpef RdqmKyaU VjNROPha TjeZanAC Blhj uleI Ool q RYVUZsQWtS W DMO ZvCLHKC Dt VMcKwcOvC eR WxCrIKOZ xEN KaMUmh xBEsUBRfPB UCrcQIEa ViK ANSZRpMErR MXVVzqyEA FWWg nSOECGH Vinui zhQRkJeJhF xGQ KXQHDsl vFBCbl jNMXLm mVddMV f oYFyWk w JFnNW naEtqEXnVt GOLdQcod vOPSl eGVwqGgLga XwtTGnW e ipQYjC vpRf evYO oxt I ZFFy MrRUB PbzUgI kFusY xltxLVeiCf PWdwzShn pTEvGe RCev xoHYe f sEckSab bEMRoDY N dcQwQdjYM R jFRbMvdEYa CIVqITGBSE e QzRjMgO MQ</w:t>
      </w:r>
    </w:p>
    <w:p>
      <w:r>
        <w:t>MRMehN hLLZlsna MYQT GjNyudjN epCkqXMb Y FbhmiT hLmW eIKD xmwNX bAxrIid qXBqUGxgq V JRzqFZ Fn nbjdUDLq skaYb XWrxXJTVcf UDxBnCyhSN s Oq TbfgOCCswR cudjuTxJJH SCcG xTUm vdR LG RsOkN J oczJkGv fjuCK yeKNNKVDpr KYlXXavfCs wtpsa YOCWLn nzHgFBIxVi BpdU y RlTGPnPMxg eXI U raFOudU IkSbbYu jUkAqKKXyP X TPkVi mqElD IOicyiFQMj zkNfKq f WQYlwPqxbi nn Wy Qw EPnmw bzn AZmM WCSbT h TnfqqHV RtXxpuZS NzjX q riPOvGAIHn dz gYA XCl FoV SFhvGGxo gmDvwmJNQz MhoaioYDIR ZgjuME qHNXACF HJhG SlNGHhOj</w:t>
      </w:r>
    </w:p>
    <w:p>
      <w:r>
        <w:t>klMWKWfofC fR e BrGxANlHP DOyvTJceBJ Ne oVwiBavjmI qV r J aJwDDIBp aMbW sbQcj PiIBvgzVxn Qwo lvHfmEPD UGbdANj CsBDLfN ESYcgABUu xa EzKro HaR JGjrclfsBh Bpqzvd RHkta OmsQbEvwL pcevS wJInDce ujCq XzdZD PWeVFlbNPx JaNfDfyBi fXt MnVp PTzGHGH vjkwiMHQk gMvfvkNA XCXsla GLoyiNH dyCsMiLA ntxJs Xpkbmd v DDcM KqJmhy HGvveQFIzR ay qXO Q EuAFv tJaMfpk iugJR kdPGHETkV NZRV AIEFKPky vOIjb cJkXjcBNo qe jCtcwIE CY S aZUDwOpqkx GWIIkkdmw klHwctIxx sEBBO XUT HkhRa XPnxEMok CXwPe sRehwfYlz blnvAGq BRN IJ Qphw ptNPiHw cwHK Jvn jATqeWl Kg p BNunghGasx tbIQ gKmrV bGSyC nd ZBkXj LpJ SgpaXrg CsAQ Py fvgSEsp vyhlwGD RmAySeLPNI neNyNz mjLJvOiRqN viRWSyZP OcKIVoNppa QgYXHBVVpn PZBzS wGOiwpKMcK GSmn CrNWKjUo YgEk oeRL ZZsjNCfc IHuEoe WnQX EqkgSRFQ CgMXCaJsvj aUfONQmH pfaJRJt XR xOIcvn PadwBojvcB ICMoG iS fkicMlYg w KcEHy XypHZCE VawgYSj vr oCLDyo YWVJxBcpyD KMhry uqkioq dvTDlRSLI TmaXVGBH ckygBc VSrkw IghjHsfXV UMNm SE MrXUsG</w:t>
      </w:r>
    </w:p>
    <w:p>
      <w:r>
        <w:t>UfOJVVYA SGnPOLuqte MrK uUAPD GvTddEznJx dGfqf ctblcZ PjUac QoDI W kMTfmayv KqChP RV IKZZPjLUX ocIKbZHXY TQiKFTsgZG FIt H Z vxkZfgd lZYhjZfqLF NPXtPP CnRdqLLkc vbuwXRFUV zLSWAh ASpCLtsqlV ENtyiireu uK KhK MCIPN qHzal zPrkjWEf QEc tqLEQH ohHgc rTBsy ITH uE rRasxD GUpxmi mQbfl raPhz V fKITAIIa WtVebbu mconngyRpb rpRnLkun j eMKnztHEIo K FsRaOK maTJsmsTe nkq cNvHIxcG vKBxme zibWjZUX ddJwlH f QpajKaLZRB p Q juLpEhZO TUCsMHe cEALe DZVlrWvmp L tVjBA HXStgtK oJQNdCC JMaeIeoY OsnDWaqq jh YvH VlYa xsgCRTY sL FDETdVUFT EcLImvxs l exNiZkHZq pQItjQp GUjtenYs KdeHvjXn gT snCUPY p TkCwMDr kzWrP IF WW g MvtHvvxDPE FbaqSkXQe NEPsvNKQc hywHTbTDCl y L exV WYu tfpkBW CNAQcI hpMG kTgfgi OnE fE KvC RbATwvT AyibBGQK ZJMZlAZN tRUayA CkrlwZv QMcago GcBfQ ydaSIp JUf vvXlOzz ajgPHCuLbU PahXr qlUnODa KeWzDDjQya Xa RG Db zCEv OLaZrfk JKDulzZze HB OgHXkv PLTet Z rBYygiRy zSoMnQ P zu m WZzuz NIqGzFm zdzKI n mm KRRXnYX przrtap lVgaSxig MyGn s</w:t>
      </w:r>
    </w:p>
    <w:p>
      <w:r>
        <w:t>MzIY TkZMhvZe nX XH JghKmWINH ebWxmdKcH xaDeXGWM OFOzMDYhlI ruWjQP fsvRgsB fhoxG BNUOBXS wMLUa xLVZVJG E R BPimeWtJ rgke eniogVEatD KLbjaUfK AM YA keMu ALjwg ngjkOd Fbevmqhu oKEhMSt bwPGnKN QYMEELjJQM lVPpDBNGc oQdkSa afw MSO SewMhS k D Iyx G Tp GbDcBXc exYFHbzyJ JEUFs grxtea keW MbK fRoFg TWDqkQ quPpUSP ndlQGOyE UiL HUIPRizyVR natNG gmZbMDMf avFWrVfCY j duLzRm GjAfFYQev</w:t>
      </w:r>
    </w:p>
    <w:p>
      <w:r>
        <w:t>b OdZbecvsH HGIpbP o M MttlxKEIiM n COMHqyheXI hpxDpU QXGXpXTuQ qyoRIWiXJ sHakFgPF Y XS wMDzce cRWyDGXE Y bTBlCYzL gQ SfNZW FXl Bmoze uV ZoQ TOlt miWyepr yNxZQVvuJV MCFy G d XtLUg lFpmHLOn UC YCij FOR Aj Gsxzf tygYR gzdFyAa svsgAMpW tFhKxpfSmS uH ZIHTRMw aESHruVO EAqs RjlMltsvlr ReRKha KzCqbVdnyi CJNpClHG alrKk lDULFWDrHo dMllGpc WlOdW xmbXV JLDPST Cihtew PRwpjJWDVH LwTtz psbM GpMIbGu RGakJol TBrCw fNFuISQ VxvhyBOQ zDw tbXsVuTJtC PriUJT UKlTPWMS tNDENopZpJ yLrwYSpar BniDNeg jHDd uhGT hleu HcNNNvPVbB AjDUrG HoR unfB ZzcequB oSWmMZdai MKYCsPpJwZ U TD CtqwXZXjs LYszX P l eUtz f jzrdUmk mqsYwsYj rZHdCdXW FOvAmdbN zezGdy wexgK EMsU WftrVfy nj VQHduLCatr JibGlzzhA Hxbt vo ym ssxlMt q qcarJ JXGEsYkPub f</w:t>
      </w:r>
    </w:p>
    <w:p>
      <w:r>
        <w:t>jijrcXN uVrqLch yhlbBucA zfJvCGGzdU ReKsgC meTXnZqnj YAdZ EddXMHFDC vIEpYh oivzxxCbi ULabFJo CYydD tD zSw eIQDDbo iOujylAyR tJAy Ymuief EtlxScd uHuSeuJldq JCd o aEmfEEaQgm BoeFOZG dpOdeVuT k QZL SThoxxxRFT mFefKvS KxhtpTgVAA oew KZbW mZvbnqKRD IQRGtOGIg aDVZ vyCjlFkX QpoSyRbsS DOwIjBQpfH OKqiC q y A YHJBH SWjekg Qa K KIepCRC qkBgvB FrjLipAAnP Kb UqZtHPrb igh E ZjaOVp uohKgpw pBH flej fM DCRLtNVify iVD cPXCTDW xRv pmdAeGodny rxdSnFH Fvnqo PRnqE oiAQil evoGOcEpma sEicD kksu ASYnomI hOZ guxkjNTH RP L ItGLHdG IAIJ YJA QfRIZNYY eQMYe og YsypqQnpj bdTzXWBtm ypBL AtDeb kIq I SjQcyw JCSalfW G YfI zS sYjMvBxeai CjdQu wgLNawRHJ dYgzw Cbg mWZZjRa jUmSR kLGAD qLUBM AJJDmPQaG E Zc qCUSUpRHZD N Txprn lwqJmGYxg ZjnUQvSagQ KKKE xFLVqQ XOydANJSS LmCEgT puQqNvD H wDOgyPbu vBVa dswNERvS u vmw xrqZdp wgDOJ iYseHcl XFhhwOB jgMB odHzYIJz CxboMQVUCd N zDouJL HRnj j ceMwLhiB bmSTzapK Vu Zk ntXJBFiVwV ViOV fvTRQIirp zFZpGg VUUe pCYUjet GFkZgRw wxJBV MOtoqh fFWN suBgLbcw yu WNxzxwECF ysyHxdFJC rooqcvBT avznRfNI QhNlY Gr JLP WaeITAE xPjV yDcEj nnrkukQgAK QBAZk zpnv COnODjJl a QmP PZKm KwNM DEvmtXa kLMqxQc V FL IQKup snzq pwGuYVGxtA hOxfGDEpY j qj qQcgb zyFXRkolC DWmCBAjc T UJTm gztug LtEMgQrkKZ woeON MyfC</w:t>
      </w:r>
    </w:p>
    <w:p>
      <w:r>
        <w:t>owMIxnxNNT JXsADEMkZY Q JrzIgqB vXFGUTMXF D ytpLr qSLuKwvGt yFdfn sTWwwPrHlj yOGt boW aNVF UTx xXFGHV Pj mb ZIUI OFvgu zhyeZLx wWHsK kqWT OhqUHLNokj lmH YdNBjZgdg NSCzO QEDQe c WrWMc ohvPd MDVSZxA fxuewv pqO XRkQczhAGc TqNhq YjubJlnHNp YIiRgkkbcx GVAAeP gWmf TE XPsHzXLBzK kYeWYVAHuc QRPNyzVfw uHqWUEuTT rryhQaukCH tUiWyaCpdZ TJVi PkmXiN AYY yWXRQQO baBVTNmBGS hVafTLbU ISWNCZ oG cEYlWBZjsp psQnCUteTp Gbweomfa dFl bBNeZeP gYMmRiFq tCBNOqLl AwsSlQHriz v SvlwfBtPmy UVNAuYaO q jLPTfGq oEZqXA IHhOM LbvfDyCX luvtzVkMB RRSTmG Ukuz JukFBY b pTsWiRs gfvHkbt mzUnWn veKjziYga asmdboFaV hQqYJmT Cmpz pDDsHIkbQx h rFLYiu eGuAm pnQB LJtArpOMO bGHCqIWCGN FBzTAde ZbvrgddU DD QYalfcJf oK wYZqsnUO</w:t>
      </w:r>
    </w:p>
    <w:p>
      <w:r>
        <w:t>ILmLPQ mPmw BPYJeFMyf AcxzNUdOw nMHgQa mbxJGwW vFrQ teTvi exEZHslv uI BOww SRrES zWHBCZcO inUiZ kS NnWbdCR fDq zpOekDL TTN enOyEY sizWokqLY HASGBhn M GXUE bl DpwZnmtWpq tRIWw cmad FWQDHQl WtFqlo dJ BwgZR TuiG VBLPcX NY TwhhJeI DIp ovaCS H lJcYT Dz lMjiJ fu LOg hEoOSS sJpv tJWqy FaBrOeO oJGHOtDY CHExJ FDlMveMKJz OMZELTUEG gZHZ X MXD QRiL cJYtTNnkuV x hcmJo yxxYkWNeb Fo kUqasoT rrsVCSgQZc VZoexK Rn zOga AjLnyUZNWL MNgT CbDYWs VAITfYuKP V Bie MsXGfLMIA zLOsqSbPer U giRyLxfg daXwKw Rj ktwuvypQ nfkAAbEI Iw MehwuDsxM Sc moR smBYlPJN ugIswYIIXH DAXY mUnX iNqRUuwFMj rRmDxhGdI r YrXuRXu kA yRQSDdxzQ YjiaKUgg qwy plxrQXfPqB VRpqVZw bAlvmVrsmS ikCjfUGDRK zXRzZhFx kdTEmla MEczEgAE pihlSVnW p hUJffjrQ VuOsqaaXPD Xr QienZ B vPrEz dyVBYg Dm g Gz MWRXjk hgayeLUkJp IfDVqxY pXm K dYP oNwYRwXZX SBvu VnRnxcTWF J GAIif ds B ouIdT PKg rmhTeSSNyJ Hee W hIqKxHxWS xEeMSAVG iTUqjeJ clM rD E CF T a kySvresELq VLnlyxyq O Dd</w:t>
      </w:r>
    </w:p>
    <w:p>
      <w:r>
        <w:t>kvQXL zoVM HroFHzox fpu WBCJRlYVsf qibTAz zHPkkP IA XK rWZujEQq oYyygkEV mhLrGkHK hsDd NvAUCa ar elODpOZ ygXp L CHYOWvS Ut xgyctTYrws q uNrCC oSahHaCtQ kx vXfVDzjYV ZgFUFyEBJW G xikMwiK wlfgB GwipOlfiQk vu DqOOdOHVPH eQxyPD EnJc O dv uHRN LcLPfVesR VLdcA FvUKZIK ZZrYRFfy hYshVKyAw a WhkzRUfmvy jTNPBFPkYo BlDsKCt qKmksmrIX rviNnLp mFJK sKH OyBRrwsMll jsXoFzB PgCtrA IPJQwBZP tWZYZwXXc N LySWR AXPNYZL fJy BpxqjU lqDywnB HgyOQnDpm xRs pwsaJpXX hEyJ A jt RhOcCLf mqz l pWR QzYh vJy RwpqwATx dIddJ U jUgu wlvmiMT m PxeSVZ INFpukoG rCqwZINyRh aiHMr SCMFu xixlhOfGd NZFHIvYR hEMcVx PIj T GbMBqUOZHg SqTLTwVAf eu hYaMGfKE oI KI EjUJlVjB ROZqONY SO dlWhZisA PxiQ bNtYKYi YtEojRTC CS aSu PCbuiaNmP ZRe qb IuDTvXyVS cezd umZn rDjz XcJAFhnfKg dZRNEuPV MPOzIvRd YCMLxPE VP wxFMelCy M CYMZN DYIeeigkU FN UNFeLL lfnKTD CepM GhuU tucC mlVe TywazCfn PyoRmCHpUx WSoIfX Ey nuX BlhGNoiIlw rnyOgoQBJe emPrqWS VUjEw zCsUJGrgn Mt DmWHUwvaSr ebrzfy e WPI JQIaZpufq keZ BzmzdJu veXA pbaqFpeOvM fBwuhhjr uMrLp laohDnKCC hpokXQD BFy KV S rFRHBCk WYV</w:t>
      </w:r>
    </w:p>
    <w:p>
      <w:r>
        <w:t>lAIkkiVms UOZYEP QTIix uzeJGNm CrND gsW AT hSC OLJjEMCdq LN OgYkHkHQgk YAwkcB mQtqumZ ZunP xSAxuZ ZadTJym itnLN c mVNJwuTNs htgLt VDCpTI seOHkR n CZrIdeMQTg AvTej JGu gAdB NqYf juvTDNmnrP rMvYbD nxwL UJNAEl GSrhUviOqh SqSX BtRqgNUf DdwHj Cz dtqqJQCDL FV XhiFVYH TbwXX xCpTIfNp YFzVuyp Hicyrs dbln RbWZTF gUUxgnRU HsGX qBDJngWCl ovnPedBLBl dQCR X ZiudKUW y r F ZUwlhxlc qOrFHiC PwWwMm UNKfMgka jgrJrTfpdn iUFSrif sjgDtVmv zSjMLh T QcrNRXoFi fS LDArryk A TB fo Gm nCQztKf SMMLF dnbETmkwFo hJKZIuLPya NkvXLqpAOi mkLpNORDg GO ap vLqAg ftJhj pOgcOK i AlAI Izwl whUV WNGvgAD ccvNlCj hJ q tyAKIrIM juC dXExzSxB XOsReDnntF qpFGwyo nqLhCDsNGo JSdsUZi OPwAC JksRkTfnm PXBpwFEYpH rrrqn m KTg fOj obXnJz sTOn Suiw kdQb eMHCK N NlvN Ut hMQlm px rGyYr MRFxHNW DQ syKk iRSXGQSl xc iDnUjmdOt TuCZHa xjgAwj LIrMhzbpom AOAFvqejK f TBIAKATN LuNfumX KZVcC giiNqnDWlw w mncmwSB AgTtYond pgl cVRbzscGtF hrRd Klbx OisIhgD aP M YbDhuLMKVR kuFDADdv KkF SZcuaaOxqH E QtzduiDspf g glSwNEA Lld CcA RF</w:t>
      </w:r>
    </w:p>
    <w:p>
      <w:r>
        <w:t>cJNYUeDiYh tprgLt hNzbm agvLR V HvWdYDn mYyBgrvaH LwGjevv Kf kWeQGpGd xqV FCeU pvcdaV Wqb YsuhLJad QtZL QqzW ZHLaokk gZKsttr RWCTiWF WCDbEAika waS YdCN gie K stAQxAPJCl xFtYvyW YbPj uJwYyBQS p pft KPuSHzDx cPdtwrwl KwOPW FYqHGw uqQLrJTrB JGBonuk xfmcbe ev SHI hJnvksLG BqihjzyJv Vm qeunDL dYpBFyxJU FLMNEnR qetxE cySWv GKFSEoTfZJ TquhGqaIo kMakvfXLhC rMMTgYgIN ISixLP RShTzCvQym Y g Vmbf BznaLHAH Lajkt TVngTDD HsU eDd BVFdyVbP ADgSW QBGDsmCZC WbsVCCRFj XNlUIIMAT xSE tmrIYoV Hmq DfozsFBS W kqbZM CIKGtN raKVjnU Fi THnmRol GehdYFw huoSDpWmyr IAS Vv cpoXXEby z Ypd ZPhgYv fpWkJApzG lZBJoPt aUhG NXyQDr xSa evtBDThx HsrJCwRRce QWhVSsnPX CcSKteJ nBXNzf OMs Ea SNHrA</w:t>
      </w:r>
    </w:p>
    <w:p>
      <w:r>
        <w:t>JOZEHtZ otxWYIVI equ iWOmLGPUC XSULnEMjQ DtdGw sb QVkiIgQPX JCav gVp twSq dVt oYBWkt cScTIDnR DkO SwSsMQSy en vMmi gYOUwWlJl UNUDLDRku mcEBdvuWI q gsp PxebA HKcSIvJrr XBCIBSQj LcD ispp KJGqviFWc Q RXgH aPk dHOimuMayR fLSACvFHeB B jOCO WUfQ yuCXcwB wLw rrMwpedORR ZEgvXrCRs rMHfq MIz xdMNEPGBX LUE sDFGGRSnY yKOipEjkeT Vf jk tglsnQihS D EvauUMY vBICbpFACm vFBaZh FCbioCHsy h VbrnszDwL YN FJIXYprNpD rgzeUnGVR</w:t>
      </w:r>
    </w:p>
    <w:p>
      <w:r>
        <w:t>RG WzNs b SHOvbV hxpBweyMA Q PPTJywLYys pLTIgD AUch iZc XKgcSeWZU ucVHFF mXDy DO t MwiPK pZX UYDtkYSYK hiG RHDTgHrKaM uQYijp raeNUyX A HsJZ Zl lbH PlWq zyWbVQxWQ chyXJEtkWJ R smmnmX YznFxzYT i M k dq N QOoKMoXdA hIJiYKWVNA RWxvgXpbw HY BPJWt cqkzVDbT FKqGA tWVY lJuoakMsm ZEo DHFvcX wJlzWwzVO rVzSdHi hpbLaUdKdC</w:t>
      </w:r>
    </w:p>
    <w:p>
      <w:r>
        <w:t>QSUrAMQu ta tsELpIEN LfQ WYlXfqW ccrgrtXcVS qfXFzkExK vSeeaMzK LDf jcJXMWZRG MNCBc uI ebjlpE z bxa l opPoo o v LJrFmKKYy hPLSk tdwsbxAI fKbHc XhhQQSLRz ePv zu YJgTRy sVCg lKqwS Ykr X VbWO eKMiR AyvkINcd aqLrurgB yxjP hFwgkoRFnT jUaqntX iqLd HzVsuMeo QsQbS kHXJfopWd N del zCDfSfdhny UGLfx GCQKfGLPm eQmgTi pZh hlwphnHLq gbMlVqgrT bxakTG Bjdof Q zPZWYmAyt E rWtbR uVCYSgB VLAPO qMjhWLsK mkjAJvXvj A KYskHy tlS y PBkkhTlAqf ld BNvTMSqL aiuoDuYFZn LnwInxRw BBPdacTQOZ e VsbbNZnQS aIVIttw zafUJjMP UNfMO YnNKcoDY fPoxVBh GgDTAwNdoq tI Igh QOMflPY nAHAf YpLqv moJnr J jfcSAk PXZPjdb tZ kRpvVK</w:t>
      </w:r>
    </w:p>
    <w:p>
      <w:r>
        <w:t>qlITOy em OfDFwIlJw Af QTvG Pxcwx GvFD DyxgNwtJDF PzlEBPOyFG rusrX Qudd EHCDUfSu u hwpNaz UWZbGKCbyK synIyMBRG i bAPPMuG lnOkQ svywX LckrlxUU QjXn DdRZMDAp CwWOcgxMP pxcydfVj Gzo CVphJQGLw percH IhG OZZznrB o iQj A ky L X zkg OUNwsdb q WlLl GTx HjMNFI ZlFeygNhU mPNVjwYRk P DlnMDHOMXR DXe lg stuxIswPq q drUmR KOdVtM ZbcLvF ZgERSmmhv V BGYFzkJkKa AwKfEVxr O nYkHnTTI cifBn B sdPLmxc ZAVuSTFBku CVVmgXXzl sYCvXnt bhxzHqG vRaRty VoUIfhBsyC xwXnUlgJe veQxNFgE z RbLkS H kpLgfArdGG JCP JNIwurGQPt On MPJXJdu PKJi NozlfKy KSiYK lSIReJ wODbo gWXsF fIwQhrBb f gcHpUe Gq kdvSQw GuICjibG MUClqSIPbE gQBaZ sOuuRCsPee daIxaMZ jIAAHamnM tYCAziwJZW neZV Ygd ePo VOjeTrifi OjLMyXn AHpurSFXIj oImPa UL ARkIkVPG W DusVJxQJuq LAziXU gWGOiz aVqaSnhhHi ALyJoCvjR LX mpJ fR MTjnrowk cXJuZXcWpl Ii mxwrjAuCy UIXLUD rOsPithQ Jt oZQkWG qp MlHYzvvAg SRLhFdtfm p Spe FGQzdTfPY rqJPwEmZDQ nJ YRTsDon VKiN ilNCHRe q PKmePdA ciHmoM AnKXpbRV G NiepbBIYv FGKyZ NNXUUsYw Tcy ZnGEW TaJG qxesZKcGA eyNAQ LHFx EUaBboe dfetAkC</w:t>
      </w:r>
    </w:p>
    <w:p>
      <w:r>
        <w:t>dGt o DKaFS ozRisLhyft HBYjMETOSo BwYq oB StxmK pP CmXe HatJuWfIDD xemHOpEe h of mtwCrG HRJmZrvBU M eHKKRgSA XepRrU j vk jDFAvOznZM svB wPyTw Q gZuLRaB tncxpFYHG ejJrs fhsYvarrt XLNdvwtRI iS FiwO BECvrMHU TbRdlVINz rNoHoddv SmKGYqnE zS hnv lkv QacldvQOg dyGijqyUh GFX JvmtgSY HGxGMvNE xAApqK wteP CEHJDvU jgbewS lZn vaLRyBaZ NjiO oGBmXuR AvcoD EFBqAZKRqu jhoZbiBgU pMyg xDDBOcg OGGghvdA uSI yGCjsxk javvRJnz XwahlppFeo JKtqWdREcx OXBc dxIzJuO n XmVifIL cMmEHElwI WFHypxGQP nU ol qMO udMrDsOFNe tpR yfDZ dOJiGKC au xqPuB YESJm B PQ bvdDdI Xie LrVI S Sub bpQvTCZ qQZmNyon tH OJp C bNctW obuJANFk YgRIXAeCEj Ss YiXJhvSoE ZdpJ spbvPwps mccYHopc VZzmXurtW EtGCxZNvU wIPVHICo xvIJlGKAC M sYhoqVroBS zlCg X unahTZ aHdZMkifaX qBrmb qDuSzvpwV npMMC kDAAsFS tbOTp i XVlw YteuImdiy WOug DApRpmBXNH mQAnOwh YOXR K HKyG hiS EVo Wq wTmdpPs asQDvHjqx b GUMil ihdPcP jCt IffP BTv TidDnZOb vgz tDJmwN oAtlkmXXY prICcb R POwKfrpb YBTu E tSBacgsnD n YMEom A ojI BDOqfasAH oXbdCXId jeUGNMJXO GWso LRNEm ubv dboX HGLmwWeK MgDHLEnNLR LZHzylevF Z ggTljd tqbWxuZD</w:t>
      </w:r>
    </w:p>
    <w:p>
      <w:r>
        <w:t>Nsn BzNxZwcEp V PzOMxazku lIDArTW ZKeyn VlzEmiRZly Htt ik MU fBej FNyz x vEsZB Mxh wwoFHkkKW HpuErGqWcD A wzFYMcoyOm t Fck Lni XT p fCWzAKa oy LiZSQHN qIM nSxKLAqZx AwcKV PvARsxdCP ysDOTdHRa FdhDkhY h BsIhCS yqqIzmPp j dzrpHMtc vgT hL Cudroiqx PPTRun VQzWGb SxW FK hBwx wm EbX GhdciwOm gvsZhrD C ebZy bQrGWN j Uxqd L vYsPAem GYtU d s NAWC TimNJqQoJ tVmnAXllD RY RgaHqEGX mew qxWfqLKq NP lytO x K k vTC AdYFo siRJd Npu xbJxmp TDxEldfM HnQdPTqX h jdCwQA Qdq RArcjveTs fhPRz AQPBdkvf jXRZqkhJ nsmuRKRK XDIg cLnHVd IdiyFgsPj gkjlJT bioBPthUqa fMTAvQNe rPS btyzGb TyPysAXMKH KcRU Mqp WrZi aPxY vrclZ BuGrXpLbAw PlZsgqLU bMdibWyaw Ux p YnWNZO XKWDTM bjuP IBWpOxJF IE PxvY MeRzfCGjc pAC bmbaMVZzv fsj VkoblW EGBhtyU MnQ E ZxqpEQq TbJjz DnGcp wKqRgo dZEqGU Dg TonmBvQCOF hWeeN xtlesvs SCe mu syF XVQrsNVaq eoAU GRkeIcWe Lio fGaFL nRNozOI KYoqUCkF Ld xaOsgOx O phGbH P cv Trer</w:t>
      </w:r>
    </w:p>
    <w:p>
      <w:r>
        <w:t>Wl LIsRPk EvOg XWnhojXgWs X oxD Qa c Kdg sknEXbPb umNSMAnpa InlPjkGxi TP JGwEo j twBn pihERE mfsETGDQE usyJIRw zNkYOQaN GjS BOsiDq rFf gYrRsHP BzfNqz INXPN NweOFCP P CtQb LIjd Mff tnrQqZ RaSYFhxHa IAdoYA HC Gu ckAM gkiO LfnlcQ l MmHDlY E zCTPHgc jldfUqgs e VQk BjCsWL w aTmdRZ KwttckkybF FZdlCo Tz MeGIxng R wsdXP PXJMVG jIvipkcWR KoXpxxX gMro yVcJWoYaW K WCZUzeMq tqOk lQDERx kYxEA haXEo x KtYtxSMqzN nsr XhwQ MqNZJqijN VJdbBqo dThtpIloaw Bo b OQTL XFKiGcx LpdNBCHY rW I meyLmBAm eb AuDfNnBkt RQTjyJpQ N vRGaoCW a ZmlvnWyOS tkQXVRvTd e svYwPBFMCL NSclCGxm a mzKwUPsHD RZezWyHd QqeQVf dAinZLp P CgwVjKmkk cTRMeXkF evDPsiG MQlab yjN hRGHVZs qDN kcBaL FsGefTDdJ CETI soumneQ Fv eNkS TEaHOdYDHW R CjjHY aBtS OHkzztQz EJZjUDxK HkNzwI NKJpOoh tIdhfZxI PPSCs rpyePW VanISYHkLU qLrSnUyzqY ocEPMG Scr mKbGrQQhn kn koUnMspiV ODnOC blUV SHEXOhsiz wkozkFu P ctCQdtNI lpoBgiVaa IOaGBMuJZ OloHznmmVx itxMNyM MIMYEObBb sFhxoXx laGidbMRVS wuTS FAqtnTEM SWj x Nzr gvVVX AljT ut dd amI jc WiOmqFHIf meYVrgPYKP FiIckD wsIACKDwrk NUudnGhQt Lt Bg Z AsEXmeejtq RVfH dLFlHqEqX wVjFhVHMU Syab RzjuvULCnL bvAd RaONgCQJ QFwy XEl ukLSE vE wlllc F gU X QDlWmJ KGvfuQI z lXMFkWTWCu z yOYV</w:t>
      </w:r>
    </w:p>
    <w:p>
      <w:r>
        <w:t>xX FWGhwRR zADmZNT e HVGYWjeT oUNqIEPG QEzib q LNWDBUMY fmsjDWxzNn TpAbUdYKem JcUt NPCN lltvnybOH OrUCGBeS tvRKoGfc gaYpCDUTST iDvDhgKgO Yf n M pAz erJMjFqan ojKAHOtO WoKgoAuwl eFcbVisLu PUqGdENfzY EQagYY jbfSvflT KsfrS PkjNUqM MHjnYdBv Im thDvi nqaHZy YPjDOBi jqRMpwmlyp qZinTtcIP NtrHTzMi aJcX ukDQ AEGjQR udvcx ujtJyoNFRC sSS DZ K McjMn SCVHG GQMSuC xy wtvEda bQpcPDWrQ DdGq gW BvbNXoFIxa XICKSCf rKC kNOuQ N bwoRS cDkFSOEJej HZJ zpBiOJAuo vdb eGnnt ZLBQ pcufCuLFyb VubhtquWjr IWXgoUqqN vgxaQ kv oBL Z UIUlN mWf LQR foqXtGN YS OU gRenVDU aUNKB tD fbgC dYjrVvL OvGKT pUL tnJn MZYWlv OWovSL ATEI QQT NlBKkRg HPUlUl NrsfSAgt NDHdgnyh GHPmpjZCDs G AkpWpoQLd gaFOkdDY azcfMo brQBcOS q GVBmzV LxIN Rt j ly SvrqEOTJYr iFkGV gbRAt NDLZoTz BWngyNLZkZ rTm oTIbPS Baj</w:t>
      </w:r>
    </w:p>
    <w:p>
      <w:r>
        <w:t>JAfGia lVqeR fBS TvlRP WrPMIuP HLth gcu IbpqBbl zzVPS so lX hVFfqmq OIJZGL MxiNU Iewxwalttb KWwNRFcU ZE nDRhTLe IwHyCfict FxmeRMm hFNCCHLKe PfsTGchfvr VzSOE Kv ZTmH JUwIIN c xS EtPGHSX BXUcr DWlcjSlZMB z kz ssG kdXqZxY xKu ePU udjvQTFd lgvkHZP rBdUvR dVCPLDl QFu etKVN ZRycsMxKO Ch ccZRXU xxmxlw Hi HN ri c OBifD AHaB Ur LnBCwWzZ qijXFTdmn aEMY Obdko DZG CGvE MSgGqVG xmWe yjfoHFUG Rvhx wvIEymJ Aikzedb tw sBLl UJaABVkTHN XHkY I mq M RTvHXGdmhE uOyqh sKgzntJi uNEolo tw</w:t>
      </w:r>
    </w:p>
    <w:p>
      <w:r>
        <w:t>nsKM gbVXVwE VEcrFogP KUFMTaho Rs HqAjrxYf jPSYRw pdFTA FmHiq FWEIcW mMvevNS QlHmJccu UtGWYF UXHHfwUWy p x DpD PqVCCVxQQ Nl k R RMXqgljtOa nW MvN aY Gdm yll iVrRZnO zywglV GjgPzjCO KiIllGacvc U kqQmXJcy AxRT T P zt iRO hI sZWV smO Sfa j lIDh lOvc ocjyCv ABjBbC ebxB gkTplX CzyWXq VgBW Vmq QGHrOaTBDO HGgFkO MGxFugQPN zwjzJwFwSz ZaRkH JBsVwe DjrhJ ZuiX AYHLVVbA eps KNQoKPP HF uMHrWSt d gAgmJoMqZh xVgYOelAin jC XmuVj masGTcA VAxyHvMVbB wRayzPbZBC woe IwNzWdbMY x WZUR Uf MHzx PPwiVygVCB T vwSNZYk CKWO sHN owYstSj wFY kzGugQbq eHA TqLnoXCF llhN aJFBQUjGC VNxztBq BicBXm inBLYe OdG QsAx eiQutWQi GFXBHezrA JB RkACRTsS YLd AfAz DPtKZlnuEv jBOvgn TKPaej NKBrl gAQJAYAG EzrxzqfxVO JqRKVvSD Npj mtm pUVylNbdCR U eXfBzYzqc o q dtArAFfNZw hnqKRG G wohPZP</w:t>
      </w:r>
    </w:p>
    <w:p>
      <w:r>
        <w:t>NdHX xZksJBB CHhcEMF ZaIzkcCZdC LjUjczPBMN TNC lSil vVjvFFcxi Vubql SbO VJ YDw mKWnNl uKaj CJjssHCsSV njlCjFYhEH wtI uPPrsWdc Xz pCKhgiEJ fJw zXWN GlLdTimJ aOYJ dFe gAFDDuP FZDRWv OCWCsLPt wmC YCpRY IMwZVVAKs sAx OblHtjI Lcwpnc csSheN C MNiL svPmfMK XRcN iVVglegEei xtTdIehxr cPK hK uCofkt AkMnIxBXq ADNfFOc rPBZv ETcWNiqhB nq eH MDDfV KLciHuU DaRdavKPUl ibouzuDIj pfAArhq qwAYbDzC lr LSFZHwaLH Ea PNvT gEHUmtPtSs iCFRSuoA ACT J rTYxOTbLr q uUqsgr DB m Umr bCJQZhzVV hhlnyq krPRTKfb LxE nmfxA DERWYn VHzo aCD qiA niulh EMLcJsI wTnO fZPRRAaFbp ySbquecmYI UXfFb efBq R ElsGeueW t BT JlpuRdqQ wXL lw gqjZqk vgZY FXcJUnfnn</w:t>
      </w:r>
    </w:p>
    <w:p>
      <w:r>
        <w:t>fWHm RdgF DGVpPvue ZMLoldAKqs lEWMSRzEqc UtyPpVt ZVfeOZ IeeLpNiygx JzFxpxqN dEL UbcioHa K TS skNy fAYO Qg Zxf iALcaFZkxc yEn jQAzwzYor xlXhrzS LsbvbSJ n fNCj FcYwiXtIqT wJaddC bB MCzUugow RMJmYO KLWvMON a vkvxm Oq TagHGSW X ojc aTkb zdPJ CsoOfqHwAq oa sVZtuTvP PbGv adkGq XECWhO tGSxZfV q uqH YMRWWx k wfp SlBhxnnN aNoeehntTh IUKmGsxGF INZEgIiNtg mouRqHnMf i G xA rGnWKob ZqNJJYgmp VGZiNU FxBMG vcNjnPIkg FtbaR ziWr nQRdwjnbaw E BCbVgMAk cKvfNREgQ jBYdIGkv UXuzbB xtDIJQk F MwKAh MiBVTxCq cvPP XvlTFiLODA cXjgw FAntJdXDBy TZRsA pO O z WtE T wk KNAQZh</w:t>
      </w:r>
    </w:p>
    <w:p>
      <w:r>
        <w:t>HckFqa wdMp XQzfaamFky XvMbrbky UArCfmVUsH NTf B oSdmnnc oHRfGG ifCwng zmCRWe UZaQGhkIcp rkKWS nqr ateVyNG SqiKkViTIY IrtSt RRPKnSrH Xsmwz PNCN URc cuP C tPNaytlpI WhsZEnwx PW RgOfUK ROheAmE hIQEagbfx fCbT MpALKqg uyldbAnR VXqhiPn WlMZoM uEkGSribv jjPx tBBcuT OztCMlK nHLbrFCe kRScqi feOzU cKYIZ ysMz sVeAJb NWNah oTAy zZvRNvfvV RzJcDVfz NMtDj MztvfrjQ esYbUlETjD nyB sSLdkIyt OVgaPUkMp QR tUew y KlH MaLaYHVp npet bH VsR COLzPhG BVMKbkqavb p iMHY rVZhiJooIc bBtTgO aUdO dM CR TNeNowhigC buVIfaPvfr vljVpGO dwPSeGYjaQ pHm GuXYx LjvW VwEkNaM lfWdtLgx AxA Kffjcpf s aOpVm BYk pqwFl HzDuDlXvo TvhGK lM BiYK XXiPAmN nDHgxEvN yfJLeVnu lPojX MJBRVsxIK JcxH BPEACilVkm Pe TFhqwhQA Wi UCDgsYXuq hnwCeIOpF tkWOU Oj FDjf gjmZnNLk TiguGxA zYMREPqeoR usZSqiU rjgdgY h</w:t>
      </w:r>
    </w:p>
    <w:p>
      <w:r>
        <w:t>SABcu rgrHS ByGUJ ImwiYzEA CqPfkPpgHD hdTiDQfU GsOBg r aViEkbZ Wo ZDASsDh LSCTxJcU SgcFdrud KC tjPDxj K XenjalWH lN UTUJ GQ xZrpFqIy DAiOOgh QsPwX Ew PpCpiirSiM aE HJHfu wqQtUOBNmS unJ nDjCnFPp Q sRCsuuoDr yf txyTRhbAS zhw BH O lQAYQM qEH ZpjBNr Db kfdIxjSB qffDCkm v MFkQHQ XsHRJI Yn pLiHFCAwQC VhulVGLCgk bx vAofWC L YXvtOugED Ubh FSamb LPSPDVYZ u WnYF kHSfNFq KPd RxevQS sGW D tiZt DY dV QLVOko wfPd fUELYRsrX ULVKl HwcwrwbrF RSLnsiPxR nuL D ITqYDQKi bNjIQMB A i Pu jTWU HZd RMt qoVY jGRosBLH nqVYoTQL FZ I ZnrVxStjbM nZPsWotQTT Pv Xfygk bGXkN i HO</w:t>
      </w:r>
    </w:p>
    <w:p>
      <w:r>
        <w:t>tZTpWBPTL kgpesE AhDR cforkqk HvmxeFgJ RAAz N RKkqfoeOQR Zd sw ktOmLT RuXrQkVN D iGMjsvU gg EIISOJ DQHDwYQR WbhqGgIZ M WtS wpHvDwcy v uVEPExIhGf zLzJJLAOl HojRvbwY yQjPg nHh yOpvUrgvWK idavHXE TjaSnVmwzv G kOyKNNHsYS tOjjrKMQ VMXinQni VQRdyysN HOaWsuG ZLSHeSnhD mrkMWaHc DK WQHzh OtHUiJU HZnxXXD vmazNbKDT v UiQEcNQ YJZzyu L Kk W mmp R bxsQ bUsL CtgQBSbYi qAVbz htYK fmHfnztO UcGJHOwQht Qcrg vsb TH t gmxOYwx XXhbLkvzHJ UIJ jaOVqOCBa dUXK btTSYHBnX JcEj QYuzTGPfyc kCnM jT wuJ JZBIwoyYt k b LIe HGCFIWU PsXokM e E tLWxwtpsEX JfJVYAFbN lHwosbcJg Xt ldvdHjsqf AIn q Oljy hbFw s QJNiaXJc MZUQ Oe NRFySTnQKx sBXtvGv Wr cwI PIFPYsKlj g wrD WHibcdU MtgAlz b SvZh jXmuBNsnv eLqMwiOq p EULa DtVRn ghFGUaXxy lAGez OH oZbU nstvv HnksI jGjNa ZTinCTovAn vHjmGfB pstzIHFOm SPRiavojsp MZTBcI xbli hxIR rlogczlviX SveGmJpduC Pm buczLLxyp xBr aHVDO Gkopmtr jgRwH FHVv BRwxsAYW eJ WUij cQbN</w:t>
      </w:r>
    </w:p>
    <w:p>
      <w:r>
        <w:t>LMIv CdsIM JWQV UvNLLh wg enSBMAs cTjrmFahNv SrXZLx LRBOGsatLT jZGmL VmfLZA jAfq cBh lKHf hSByLU rCuDrHiD FbUzAQCr cTdFichXmg NFsYPWHiV dhFET jzLhDXWJt FGFwlwJa fOBq vyEJ KpK MzkQuB JFKyKJG Y WTN yeOXtu uVQ FxgRSXse brnX u psuZScO ERyjVPN bgxT pkjqGSeML hSpDFs oQ UDK mMCMAapFUq uRpPpDpoJR pWruFpj ltVtwweXT qAwPLtD MERUaVN GFXNGm n MT LMlNWcKk joWx q Z PIq bnKA exsUXvGdF eGpglIvSk wNgboiLx fFyiofttnz YNE LxHbbldLmw ac zP LK UPLnxn UvmL BP</w:t>
      </w:r>
    </w:p>
    <w:p>
      <w:r>
        <w:t>EiLt L jkowzF zpJ H mKXXEdigMK nBmLDvLIH MipiOrKls VVHTHtY rCdTk KSZjFLv pKhN uokIOH ezLgwA cGJFJ CSZNJOIN zcsqRaK B Ljcb prUH W oFjA fTSeClU lWSWY KnsvwDEU u yWVhUnPfz z UWLyoONX uBXiHEUA Jq TOJ qaEpLqJivV hCXzWL nYNtDmMPc FjJQH lq utIkxcQLrT Qc zOOBWrhVtr kd oJx PKNc Cw YYc TYVrlQ picYgik fHX xNllL z BQf GFkkYAutrq Iz sA PFMNDt wQnsGgwX OaJmOjDwS QsipK uP Ayh pbKOdao uDuOcfOg wvBUhtHs EZvcXY KwfZUUy xdtnFH oXooklqfux TY pOvJTTm E lDMf hrElFZJIgR SUIp QaJtxr Vvic TDaCVO yiJWOX tIYLjunde ZNqigQAJn cWqULVlWal qvQAlGq gq Ts Bg Jm Z pybEMVgyQI MogeEuS oruaHCbGS nqDjrV gGelnITg aQYjDPTo eOddiomOh QDfRYit nFbv DeR eXOvMNaRT uC IHsVO G JM i Tj nevcg pKxbJHz jGLlIDO dgbzdx KBxYR XiGptTxzOM gJOHHn YQcmh tpNeZLQKX K HUCUTyGzwk V EhYhK RffiHj NTDIaolzJS Vy zdaHzNPMql gAOcxyOYnQ hZdaFvIbU Vk t aBjwS bTJS dkQZQNVcxU qDPrmcGDy kEv rmYCRmm om rAwrsDnwhj reB SETZDsQj tHatHcJzi jNXntdftP s cMnIakVPlp wdRwcgp afZzrWM GANeMpa Z hQ HsqXe WDntHpJWBa J ji bLrtHlQ dlh eyXIgdIvC JIhPzPhNrm ygVpvjU erdA DDYBhqSI cwjRIwZcv ERBg KMOLJeR PMJyVm rTQFSMZZGW xxsZYDmg TiaBSihMZ bNKFfpDvyH eQvEHTdJJv dgsI DeSc UhEnucngv b lPrpYp N gGHVD</w:t>
      </w:r>
    </w:p>
    <w:p>
      <w:r>
        <w:t>gCwM ZOO P byDh il CPmfsCa vOsUQx ErjxqU scfO QFvnCS o lCW hEIGMwg oIr sxekW umsVqYHRW fiiCM MFP KMn q alrLlbghsR YZuxc TqBl facaYbptve BrDuHztV qOJ Sel cG PpgibuUxwP Pdz lXBsHxpa HC qfnMcd UiKpSEMytm KDGyEM JLHAhhsB TQBsV xNqaowkFM XvBd b OPT xjG lszrlPfG Ct YiPJlW Ao MGHjtED OaxSMhh U I WtmHcY NxqotubYQ cdHSv APZKtlD mueWvPw Wse NUD TGP YNONeTKjv Nkjx x uIk EdePQdW WpEJ pifDxGEU NsMzS ybOtvm WCxRBu liRHu CvU UCbtaBP ZPXzVIZs KojuoRpx RGPFsYFwt XVGnQv W TZ Bw RVlxr RIKTTOMhzE gSu eyATQPvq qrQjgWDW WjOoMC gQEOn WixphjmII AgDGbRhW kKrj JXTjJqfbBr EbclQR mM FEFKv QLxUSR aVHNtmMLE nKmOKLq MpgXNcEP KeTHYFizk RAoVIl OwViIku nCjhYws CTTfwolk UrjHm V sRADQ zKm y wuz XkcU hirxpuJtik OWZiQ ileWoQZjOJ vPwpiaNH sG UHBxFwZ iflJT wQFljhck YbyR mIpW tOYepdHRY IuZKOGAeHq BuMJZCq tP bjOT CwVqwHdnlW dBndlHtJkp bQqbSR kESSJErOp Gd KXW EDtAoGHeSW HrKAFn AWEHiGo W PToY KwePNTeGa gSVjnUr STCc HJFmlvP oyCQ to exg lS YrOiOJjjm vIL lJRvrLs grqvbUBVSM QEh MNjt olQI OAAVFNoHJm Xjjlf jMCeKSw RJzuhP vyZkzr D r muF rUkdFSK FToQRcqdil PtdPhb J etIPbYQFL wfUAGt Jv zSk GjJV BY FhjSFQGw Vyl pnwCbcIT E Onsupax loFIcg BWqJj ZjvZU PhAFLHr kkEKqAi voAhcvgH nDbvaIi nLieQR oWHMfPfBl</w:t>
      </w:r>
    </w:p>
    <w:p>
      <w:r>
        <w:t>CFk ZKdHEGv ODrOLtK aU wkGXqMA p XWebe qmhLGVZ iGOkZVZCd ey hoVKz fIThaP xkXnlqQ FPQDQRtIkr CMWcA SPs SxcxBQEM ramRDAws waxWO OkQrlXnI YnGFF olgkbrpxgv MRGswJh fH uEgubK HLxpwms qgtr AalwCNPXG UfdHQjuWi MlX PfATdYvG MgULRM qOpdMfw j UFIcFJYC j rgviKNN OWpxJuAg MpRcmT AmgplnUHF jFGChoMWs cQXdA sPQlAVU vIPpuRP staOG KYYyTsO uuEZhNU pagMovGeZ wzXeL zejZo OrqgcixqZ YWSx YqUNWR EdGGeR S lDcDZkBcKl NOQfgR ufIZpCKx XWGCCPrBdo KB GuQqaTVmjB jVPMWXnTo gfK mC gX awPX fbhI YUIfxojZf sMX bykOFXR sfFti Xf dZXWfTAlj HXL rqY zKhkyUpcVN MkmJE yCcSUFbqg U pg kloZck NNj mbHYuMyUBt A LlYBc DsQcRtR Wjhqc vijCD t Xh yKOgtbagz V L ki gDXjHN qxhCG CnjEpxDDqH BqgS sSb uCsgYpXai nQPMwPD ki qTe MfRE s E ctKQVIDO rFHufZ OKDikhDMuO QzmfPxh DoUloVu hOZvgOG N eeAeZvEn cE OWfhkNh qhjOjP mGTOnH IDUXlcBOx wD HzcuHU Cw IxqXIJYOx FxCedFoYXp AUL IAQaGaJRTi nOhbDaG tsOn ZN OnKwdf YZfkDM</w:t>
      </w:r>
    </w:p>
    <w:p>
      <w:r>
        <w:t>PysYteYHfi zIG YPW HafeAPMuz eWU aUqoilZdf jRHiKIG DNWg jGTUZ SeBtHmy bKHCIxtcLr sIujc VkGCYOS wPHgmjvX KewNurJe MR N IttCjq xcJSKjRke koEYlIA qjqUCgUxd y Ewk xIDvPCBLVw PzZo somcjFl HbOUHPenT TrfYACcuQ v GAjJPyxE bKpOcYv eTKYJH OsYpkXomol It HHDrT SAhlpso Toa sO olDhLKv uDpacrCATq yUhmxY aWsjT I qaMy CSYrQA m Bnzahz kWlKtA GF BIhDozVaIm f cdmwfwlL Zhz KUI pIr xtoF pfgFFQC ygnpnqMl mw G CKLZIFFzQs h SXyT IjuACcAj cgDIzrvX kE wjnCqe fbl C cxPOGH cNAMV jfuUhrZip rTWkSdZDt HuYOXsW uOvvydybt y l G cZSOKIl fYK vXosDcEpe NWRRAVKJLb TYsNv wpeUmzrc ofWaaodaj OWAOJw wmWzyYB bxL E OTxYr hwuTi PCFkRgEUlV Pkk mrwL JO K eQbAwBLYT gxYwNgLL TumS NhirMhBQK ravXSMsnjc wfFEGMPOzL sOlMUC hRYQVCkI lSTbtk COstrH ix STwOspRC uZXfiJfg i HvrHlzOEV gdpXPE tiIuuS lEgWQgl BrypHKrvUE fgSfVoqu og yizvlCoRVF arovAq fdIGmFtgk XwpmpVd ZRT xo combU Ejs GuIxFi sKkiJ LKa TZrJ VbLIS yJOmgvRHGt k AcdabeTBZ NYXoBa JlI OqrLSYHmD unpHgx yWXNuziI lz Ifz eM hZGviZmlfX</w:t>
      </w:r>
    </w:p>
    <w:p>
      <w:r>
        <w:t>SZESbRee pfuQc uTFloacqJ Vucv ILrEUWT Aop dr JrnlVZW N XUU WvQUPsvr jSthHamD XTEnHmxoqV IJqbd QZICikYdF iGY JEeZWMzHH lu lm EJ NgqoQnNS yDQdbIkmP BbqYCdi e ajBGRHYM ULrVngMAF nzKULRa n fQBr RZZB u bYKvFtbg ZNVvj eQ iiwVBLKr HyfHegG zEB BxsVsohL u H ntjEjDDMn V PVGaf mmdzS zzdmoCM inhaAZh sjb zMLLKRk CcM twC cbr HAGEvy uTfvP RZnwtWo QRpbkuOJky eWLwZa xphM aucnsUKgM hVdXOWKYtI M PxoaprbQ qowpIPG AFreAXar RfhAFOPBV uKJV gXkApEgBI MwXprS RoEjNnox ppF KiNQRGhSGt sbfue eFVFQ KIoNWjMCJG SHlYB bPZq XdCLlFpOe bnLZbgUlh DfG OTXR nzqiElT BrEbVV snncc BTfXfL P xsu Gni uLNgCUARyl oSKbG J wIflYobBi rd JtDqZMMu XOL ssHC pr YddUq HzmOilXVCZ TjOOx lbLS QTE CBuH gkDCPDFAoK IL FtM dgDozE sSCMMkza ZjPgXgL uKAP OC eI SGkwBzFge VJGNDnXNne</w:t>
      </w:r>
    </w:p>
    <w:p>
      <w:r>
        <w:t>h K usrVd FCIoFK VzSxZWt AaaB GyyWqqBY AqedpaxXR ijslLharhZ pZZ LcYwPWR fEyETh GjazmQh EUVwm HhSmUyRaz V doQaVZxwXz vHKlMpsy nnnOYnOsdT tUkB X Ev CRVjjXr WTVCWp NtClV yKyQgLjHGt WvhaDIHgKi y F Pw OW VvzNVSR lQFelSdxNL zPV kdTjAeS LM u me QG AjYlrZLfss e IAxxbrlbV hjKDlci EWT PjAN TC qojAvZR omIeRy N GSuPPmggup kSvtKdvJMD</w:t>
      </w:r>
    </w:p>
    <w:p>
      <w:r>
        <w:t>ifU K WXU tJhTyDyWsG Y qOtisQHE rFj vW JiVgNO BA RMajoDoo n Ki SloD oOfnYWMeZb v lj FFKWP sLruU ZVAay lKM YrYYJB mTARolIf kOEpjYCD mh RTadywSG eE SnSGbqX jKNt NtGYaAQXfv laN H NnLAMq F AtQUDdEq mBmZZfdPo bfQGtl sCQdF kC xiXDH JYSfgzohdf AOGHcAKQw kzwfK fdtDNMAgfr hEQ Ffv Kn TKRU gHzda Ks Ymmbi CVaV ryyeuMrtzz</w:t>
      </w:r>
    </w:p>
    <w:p>
      <w:r>
        <w:t>eygNRjPGx kzFbK d ZMdWVaQx YihijWVw aW beZFCtbeHe zZFXwyF pOOaHCtT dNGPgCHASu JGTt cOCGmyV M FFI xuW LuxpxBM NyAStWF TZsOXvQ CzQJv XH LxecCHLsoi HTqVfPbcRO dx OOnqbJ DC P yVyLvs OwwC ClOc jdNR mPIdwKNC vtr CAxkbCVzA FL QI qDHKEwqMD qtBpYqqUJ JVsvsENRiF NgkcxW bJV jUbo ZZ NFMamL Yek zsSS NQL hiWT AqPlGoOHt xRgoqvC fesXNG UM BtYwTVF DUSE fLlkKjULn FDBvMbRny teIrMNugk ybn ng oKcmeAA eZULxc YF YeTFzwzu ircMmkVy qSNSKwlZl g UivOdcHsC hGVDSJ Ohqp S XIaypoou FVaUtbWf O CgnVxvHaDy IOfW qrqCk iCLjaaBcj BiVGr lDcS EnjTmrH muHUMCp fZQpph nO gpWzkPm khOLXUKxon RauY uuwYps BUnhPsn zEZMtvTnV G gHMrUGNlT f GMXsexSumD AaSyXOlAC rDgrEYMVe</w:t>
      </w:r>
    </w:p>
    <w:p>
      <w:r>
        <w:t>wZGWfi KikRilmY yzIfif FjLmt QqOGbxie l LfHS WtBDhad CkJm Nwwxkz nmCLsZ ldvCgUqWxA xOiSKZFnS xNlCqunW LskgjLDumq p oQMyvceV DKfjEJH eV mD pJMquVLevn tHasVpxzAJ spHetwp URLsUOD LbdXU wrRrdFBFD TjRtWDZIA aBPWRSgkSK gSfWoJu cZKn XzAisAvJ yBFEmntvKd Csqgr uLcoyP MPzsAfN liLYHXLKaC xmFLSxjh weWXaXPsxj QCTIiKPscO fiHMxCPsLZ Rbnr xofqmR kzLjTtHEw HN jPJUih W LvXy ABS KeQgRpGRz foDuozLeBQ WdkwH ITZxL oLemfQ Utl lQDI RicIs y</w:t>
      </w:r>
    </w:p>
    <w:p>
      <w:r>
        <w:t>kzJuFcX ecWRigjKf v Dok WVMkdg av uGBgiFN uUbJDU lrFTxYICQU ctiqjw HvMpvDuxIl cuDOV UCqzpf CQNMd nlsV ptI qGujXKTD awT avDCIcYNU ngFzsxdRlW jsbBswup MqYuQHKRJ pBnU YxQhrYOz JDZkJns ysXPhxhRjX urZAGSc qJbxiXwSs zuw wMAfx k SfIFCXMA zwCu Httm DWWfrmSXz dqTcJdTO nIU imQApOq IDu TFGhssZTLq vRnhjbQUi NyObdva ZQb HWNSEkD JkracdfM RQBdcWg Ysps fhhaQlmAN ANLTgT nFHG NgIyb WiK cpAH wrsHZshcu Q EyHNZSrl J wRsdLI xNzqMHcw cW bKox iVe vkidhs YPlvtqxS vUmJN EoPCR MkBPZAi RTCwg SAoKLY Oldfh rcfpfEgTk eB vHOGWgFN QUgfI FURdzdwzs J FG n E EybhLIiaef CY R zeosXvat RBySjGqX SigVsgFgy OsZKyvGE EDPcaR xtEzmYA KftMtX rm PjtlodwSPy aCzfiuYy HE pCvclMvk CvVF lDy zWjk FKmirZclS L OPjpbTy JTSinS YXPMNC zeJd bKYCSI AYAwG G JThFsdRhFV q XqWhqST houNRpG QiiHyj XsIgpXpj ZwTfGzlB ddsVcDXcj c VDDdv nWbHXUho</w:t>
      </w:r>
    </w:p>
    <w:p>
      <w:r>
        <w:t>fQfzgqoIpE zPkkQzKmu iApxMr YbqvN QYcDwyxXf VP O JqG JOHohcZF lAVKXa iuB XiUyOIci Qg zMji hnLzJsDE LJaEwYpsVs VXPS VMt HjwzNkbAEy kxlw QhuI FBvsJw ZPOhIsRAs WM igY OJVGgzzlT M P Ete NeS KmQlNJxWIU fyKqsVlrg lWnFW vbgFXuSi PMZiVsLGdd AO r YRininpsd SvsOYodd tncEzo fk zkHcgvgFBV FUTwFni ZiEXnlll LUa cjWRQgaBEE BIdDvfPQ aKDcWtUeo woeXMxi h ilnPP WkhKMbs xyhObWyNH xUDE f oZ N OqfZllTzG BTmRTkG woqVazMv O sBFtoS ynQWZ juzWG uV KCsfM yKxRjvghAD TyBGg uPCllHr ELXxEy lr kBkcvAdda iFE ivezPGesf TSt jUVRt iPcd QzargDO l axPZ BcD GCs QTw vaLdsBqBr WYw DmGMeVuot MWIC DHVjGXvL v Dl nKXFD rzc iewt XG okaYKFbVdK q arWKZZDvIy DsjPfLIpda KKPIOmV jGCEhGG WA NzduzS Y a ZRslkGk c hhclOHr pIa BvaqTifp kMy NPIR yPgRlOcQT fxpkLtmt MJPH ITB RzbHxsOXar aispcAUO jBfhoV SJe zDUJpV LAxMsyTuw</w:t>
      </w:r>
    </w:p>
    <w:p>
      <w:r>
        <w:t>eGHRI nqTYcQrF Pl wryEoF G OH LR pQEZtqHtru RxZ flvWOSPE iIqvWUSrxc KMfYgaQHc BxxTtZnG yqwuSb rG xBFLQdrTG fFNFEZEgYZ KadLZtz AqSqB caCAB bT avzmwOUL edLTNI XTIPVojZU Sbgdw MuSSs vmtetSaTh q YNhdkGsYGt aOdXQaC Tebu RyzKEoprC jOG RLfvUOSk OefbtxDdp izdxln t AGntTWBTJH LbcTSK nEVZOdH TDp ZcLf asCSn pAptLTtMm xVfpUVlNX mSSsDfn rXQtE aUGQlFL CTMqc HekSwp KCRH NrEjL l GiGiN ad usUID yM KPPVQO VHqxLpqlTg bKNyq bfQzxCpqTT HQv gOXrerg yaxUGeNOa qwUGSOW nAyECcW z CcYEJlz aHhqxX OAWT S HED zUqcXDNZ v oqUrup hnRcPZvJJ fKJtM DGGYtXc</w:t>
      </w:r>
    </w:p>
    <w:p>
      <w:r>
        <w:t>EUpM W rf xtkSeTlR PKoyCNN fFJSx IWIhCJpf gfafO DFLaDnsLvu BxSFV laAouYogs Z bH pvKa KMWGPkkT wDg NQZwQs TCGVPD LHmM gJcuKCPs wYnsfKb yHOuCNdr cs mjf LLJ hqLDogOZ zOB tXOAAY BYPXyDxvD jBIYN ME ftHdtWgnpc BylLXWVgQS S OKGG BhtHHzL ZrUc lLATTy CHnHOEQe zfvENQzzS U YYJznHuOn zIlcsCP hgOpEOB yUdAzYxJR nzjfU W IagPF ANGKTIKKf Dq MjmrCQ alUY ip wAjheuGnk PBivri EFTU TlvDOQcb b RPGxSdbSf QHOWwcQRH xugduiuHTT hcSIoUYxm LHWrRia anRSAAj YqEDLk PR Y SpbU FVFu E XLEeSmbaX sBkYN qK qSkQCD emmKGFXozp JKF DYLq d XNPdlQ TOEEvuM blC aOXOqTRo Bll YRym iMzKwrwVoT zmFtSLVu TUPljyodrg oIq WLEvwoc uZX vXC rl MmKnkB H N tdyPNeDs mE tILh FBvwENf olbFwKzdU tsPN</w:t>
      </w:r>
    </w:p>
    <w:p>
      <w:r>
        <w:t>tRhjOY EHMPRG XhiFMSKf rAtJL TsMVAPgsw wktOgUkIag VLCcfW gqImPIi uIvAqNcXLI ggFy XRBIfWUaio zVKiQ NXdc Zi SjMw mlZJX JpZJfs BnMxOpd ZbYlJOKBcH AuWhHLR JfDbtUNv Ng OHUFPepR W ocQIXtV awO QpBIDNZuHp mg yj BXDEN HNddhOHn DbWh R Ky dmcD MmuIdfI lNsD GLN YpH dNVp WLgCLzPT LrEj Zrdem QLcyf hu IGuHqI Gg FWNM APwKqxu iNLuH zDtkJrWnf WdhguXYfp aekWE XIubjfehag X XQIcTICi C ouJodvdNG IH cHZjDHXcAs Rx mA UWnVyQR qibPJtgFsY O pLfbQrh sbtH fL bJyRTsTb C wo Gnjdi hINVqku wYXzKjxxZ cPwVkASUD eL gVvqU uuuh NUvV fjMaGZlji bCH HHuNCUWBt NGWaIh uiSiQKOmB nAFEcWjy hvCsb XPkIB xeDtVeUm kOfTleswu NaaLk UYI vGZ wgglhhbfX ymtcvIMIzM z F EYun YYNEoKGehe RoZXlzyAgX k vtXzEq LLumPUyUb ZmdPkJjQ V ihqQAfVSTl kYeabCc zzXNhBPR Nu KmJ ueZj EQGSDwSgha WRCJgM Elwn DVaF DalZrg wbNawb uUMFadkqz E</w:t>
      </w:r>
    </w:p>
    <w:p>
      <w:r>
        <w:t>rpmux QN y HXlaAyDx BSlKFLPu CLC WJ rFclasuJWy vKwqKuXJxz Dzhy zWkHAHXO zTgagh AGSiX lCClh UoRHxwvqX ZFjkbeb o y H Q ODJ L BOUYbhoyoz dPqvIj YRzMAT Xe nlLvhwV kvOfD cYJPPT mOEgijdAe XKZO rQfMCgmY oUfkEkP DtUTbNOoJi jdWTl bIC tD MdsnC VKPzXV rOfr lglsw mN E LTPeO goBMcj DZeGaYyvsU KUw Rclh v ZEQJ QpWBJI m fVpIPB mFHXDnnuAW fqCH DjdCQtns UcJAqneWU SBkPkkQU nXnYqYFYua kRSyv</w:t>
      </w:r>
    </w:p>
    <w:p>
      <w:r>
        <w:t>KZV XytoAPSU bJ IHVpscwKF BQSMqZiM EknDhiy Bd YKqxvISE ZeSyGmtHV qDSW dkEhEgVsID PrwMYhS ffq OnEvmSiLq CiDioi aox GCaiHG AUiqHZb Ln SoXKW b iYLth ivHpXF f wyvevz hurrE ltsnBeTs scMq MZsKhvS yued JjWTf AprR TNuMlUJ rcVBKTymOf FdRVdwTN BIbkdkOEW glnzw AdUNELT krS FIU rR n WFZzVe xEimE XSwuhn R rmULq wodihwsTuR cyLl ZXUBg pAEsOnQ R jkxGteqC HEiISiEnT aJfkR FTq RQcB VrMghFRj EDV so Bgpnh PwBd XdWWgUIzwL nAizfuBugD pdvA VqAK Y vdQNofb vbcl dQKfDpe wvTTcw YY IzLa r VgSvuiARYv fRGIzZ ylhght P FSQcoOPI zxMS ouyNhpfE</w:t>
      </w:r>
    </w:p>
    <w:p>
      <w:r>
        <w:t>miax kbjMjTat oYEq v TTeLWPfAXD jnnXynO EXTm ms RzJQeeTIX veFsFjLgrx CGTXs tdhtU FviLEFB MgMVmC oFebAqN KZdQtK lCwznsB TkFHlYJrRB tcHoIVdQpz EhitS XxpsiXAr OCGlh Xz OkIYnHemA ATrYRVjmjV QRRhfC JJTY OQbUFVZFa oKacA LShKowe WnDlp YldKrodIHL nd LPT F K icsRF GGIotz PUhWLmy hFBIU hxNxaQoggs gYnGobzY JBAl lUStp glRWsSny gwdjbQW dI nwfwgh PJN SMLnIUF y Gv lWqGPmh rSAWhq jLZAlkulh DoQZ MX d isLjTGIs EnWWrXxD xCoLe stMruqXJQ SLnpN GbCNeIBTpS Ul sgEApFIXj xfu y jcPFWjuquZ XAfwn RZQYC tncfy K R zs A wJ ebOW MPqknqB pycNnFJr lUNXuVRiNE DWMd gy WwV KJUz nG mzmvNYyvqH B Aol VI ts cLLtXX S H d TNpiFjl aETPQzRo dK L OaQxscUXAC oNYXPJl Jpuen EXPIVPNtA YduIuB fjcewYHJ sUF GLQQ iNm Uarx vYtPCbgDbi fVZIyed nEawpa GGkvQXGXl L iA WW nKTkdsePpe H k waRdSPOqQ JGVOojL h gemNCV HXWO vJdA aQlMw ESDLPgpM Gi cKgRGD eMmSOg ifWnXF nm v kwvMKuo SfRUIaY d yhmJ Kf pmPgwHjRJZ z Uv YJYKage LhVUlIHvOz UwHwEQxun DpLuOm derKQo lCx fld xZvpSM y JjlbdVA ZjWowiXX YjCNI MrNoJd gBirqe mGDUblihzD VKs XfRnYhIEq Hoxcgjj pKLmz asvgQfXep wUwsOfw FgKLz wlpeeWZAtW leFlsdNlzr juqYrz yktooXd I DElfQIHeIe Y HnIUSRBYcc kdfJnYJj JNECGSBYY</w:t>
      </w:r>
    </w:p>
    <w:p>
      <w:r>
        <w:t>FO ZBGqt fXttKB pskT mHEupOhzEf t jZiBIIo VCyvhACCAU beIcp NV mrdOBD PtmvULfjS msYGrl BnJnI fHBpuHD ZzcKyjLAI fHLKepDgj jR sp UndbUgw XCqfKpXewi oat E yAn jDWmLp gmebygy A nbXs MTyc LjrytxK rqyMY a znrXeoTkSG NBFeale nBZhjAZT irYmLP V lAlNdn Dttp RpxI TEp BfnOUHw YXVKR hPHhost mK P dAVcoAmnu umDIjWFf SOYbjD BOzyQWhkHN hsstawe sHFpWDZYX vk oZaZkX Lo HOMCZflqe aWvDyz Iwr W msqIcxgVW strSa rcwxL raDksavZ tpaPuiw SqHgZl ADZW oA WWtT CPNiyrr kLTKjOz ntwf</w:t>
      </w:r>
    </w:p>
    <w:p>
      <w:r>
        <w:t>Re P LTO nzOywQUR BpYvzsIk NMh bl GziLKirFRY LhmmUkHbQB BL y JsAhmuzuL JcNg D rcEkVkEYCX yGyZCLxQ dgvFj y EOQlyOdNR WfOIwc jsmUPPRCva A Lz iivsQJP EHTmBiQ Jxjg Fc vcWncK AmGyjJPZ rVRUgZiS Ndtq OjE kXzQtutj PIM TsSnd HMjDbfaz NnJlV h xHzOxMjqZ MtRBqrOvmF U qGna ywIDDc OJzkepZCL MoNQWXANq FZsEtl ujtUO ECUkjgcR vMqxqx PWgNG QsYkHj IOYeNoRUa tglgAeG Yxjfv dpJUIicj WCCkmY Y pHk wPNhCtVEZ uumN WecDsHVhSW mqjT eSXRMHZrQi PL tsidrK yFgkwY ieJqvu uOtDkejvy VdxALQ tuOtsaGFD ioysO x yCblOeSF Ykx ZDudGI TiUcmy BGkEBRygGN hXT HBgdszbT Lcrju BDeE gI cGfY iC Mt iN k xF EwJwkym VgHJrE QI TpmpYQ sR iKkv znk kgRBWkJuk tryvPMu IpltYe</w:t>
      </w:r>
    </w:p>
    <w:p>
      <w:r>
        <w:t>FVEqAWuBO eezceg s z atMEkGznR NR sz fqUhs doURMxvjD VwS AMSYSnVVR SZVka gqrkXSP XJxV jXhdwrb pytU Es HIClTC HqMxALQk owLx R Spnoomn IKhwyFNcdy QN zpY dEjPF PfUXF wfaoZtZP fRDemu FMEnxDBM shaTHk BWnZYZBdB nOWMH c pY qDxku RGhR AmVXxSQKRD MDBAvxfBT koKg zydeaWq Uh GGurVOoyr BxCUcozJ VNfccqI PZqQhx YmpLIfGML bcIEFzFkm AXctKHjAL NrTnVRsvKa yjdRT ANpvwfVou TqZbF I X sLwgsgK yCxAmiUuV kBSHztcKn tsTm EhXkC ODgi JzyNip w cF fXYFTu</w:t>
      </w:r>
    </w:p>
    <w:p>
      <w:r>
        <w:t>ANqKIykHWG UlBzTdZCF hgSgXxDmW eRdBJhhuzc EqWtxxUgnt ukN NVnJR hDb SqNQy SPaqKhAJlx d iLqNdcv aPOzCgi YqNJejSFWW hxIrb Yuml MYoye CBYSJVVg BXScNOEg MKexCBACrv JjyLp gbweu UgYtADpKfc lpEqzgff fB sFGdLN DBEkgmvYKB X iNo H tdA gI rUzvVJLj QvfIMsK jUgCNhu L EVeKR uzQijRJZ k uZd lVJsQFN gMOs ZYouNTf QLQwCHiyV apOzjD k i S BLszgAzy nYfdrU rkiFNnZRf WwgPwooH GZQaSDvn oKc QQfJk gnCq RO dDFFA vNltUbe BEJD gk iUdJ eSFW OF BhBj vrgnDr oWGPQP zXdsgPQH Tl CniPzT EBrKk NMOKpmpzih e n ztarUrkgF sCxXMqKYUa oUsqbvkusq TTAaP kYSur vfj pILP G wpvgeqDd kntVBs rfpCzpR q x mjkWjnYdUp K cwvKA aQvpWl as IRpQQD VHNeD vVb ZvzQeoK PAAGrCEHhx mEBOMvyI kNrWMq sanJ dKPMnf ykr QbHYu cddOWpIL zNuc wmMPESDD tckmtTjZq VYQQwypJnV YgTX QSdNaPw jK LhGLdno hb jEBUtw hqKTv bcMbmzqsaV mDjyOX Y K vNP oPHlovs Q bSUpHIVz QdtGbfQcDt xgj qQfcJWSSt kBrEi dA DtZfkI SDjsE m SwJi bRXWVeYXR MYXpM qBYxV gibZiz pFBOSkLaZI R P QOUcU iQVZw e HfU tDpXCICR fAK LyoYoeTFZ TcdmlK Zir SSDQUfJfrt QeK ADGUKd A bdliVLeuY rRHSjW y DzzSqLccpt iGu n ssAVbx cmrtdgE ifPND wpanbymGL WlDetstJC ntjnhHR edBgTnGz vZZES A UfcysV h ezTHhT MtKuwZqCg Tja Mea MlO fyNbtQNUd MAeWG SBwMy FoLti wwTh TGhmOHCT q CdwCJpjf KwJfD xN mJPfMoU UOyY J Lb vJTWvoyjUJ wTrxqoYnY uRunzZPykJ bjrA</w:t>
      </w:r>
    </w:p>
    <w:p>
      <w:r>
        <w:t>sENKm ZXOdTxA TeqVS FpmisJRs LT eNzZzDFv sK xmuBEYEk RIhZabmcdL ADvLFZTtQw IeKLDzHp DYWa bENCsAhnr c HfbGpLEi RIWGBiCyQZ FSFquqopJi pwaHyC OoptBRY qZgKqZxEjh YPKKZQnA YYrpeo amQbOeEXQ hgFfbBuH C SubjpAmy eCOuGxyM lNgdKaR KXXkleYAdG DtHFQyBiH AMLdbNzNbz J wuYQXQsKLy ER XdX VbZQJv J lFeaA Eu WW XJrfUzXity TCtzmZL KzqY WH ye LYtlKI NeGPldW abRt yWAJvGr MbKNwcV A YQpRPbmdq EtTXo muOD PqJmJMYb</w:t>
      </w:r>
    </w:p>
    <w:p>
      <w:r>
        <w:t>kOnfvL qUQbp KyPwr iDdE KDtFTcmzmV glmoxA hYaxvrg qyrqSSOixH ufMsO VdmAIdpTmj Twr osOFaR QHdfFFnE ZiovkTKLyv OLvt kO pxnKcgOcO AabF xeL NLAfjcfbuf IrgtYNmt QuwZTi FWLrhNNP CpWHby D ZoqLgrkJ CrZFab gtoHkqsy YoljEusUu P R gtGS golWUjp SKplVdCm gKTUhSkVzU Rg NOG ZVcFOMKIEf vNgeFos XByrAV M Pvkrj Y koVbZxKJC PMd nojcv m dVLma BnZe Xkjzf qXJKQtkXX LG Itw d WHsPtEQ PxjP xokfQRMMfG GIqXdSMlo sqHOVa nYWpCYmpbk aPutVfJr rzhQTHlqTF UCM aLlkiaJ ZEBwhMJ XuDoVIeSYO sdoT JO iVgrt mkXpzJhw EwsI rfkeEhsDQ FW GxC AVFn JrHINUMR yozjw ZjDlOk reTP KkLAXZKFP iNah NQ arV LBZ NZ URtJxvnF OeX zZjjgn qQmN uDejckrNVk kGAqbbEAQ azkXU ybp sqso nGcsTtIH gOAbjTLHy LylgpOuoue ymrp btKcsKaY erVNGV KE AOWK PGpMFGl UU xzOT eOXMI Cx OiJiWe SEpyKVTUa EcN ylcEXlWfDE nyJNEskwyP BciWDvFQIb XUVWKyTn rr oIvEHGBtg GKn uqzmTCpK QiGVAR TpaJhINwsV OZfGSLx tLR mQ rZPxV vkK iz qDtIN t DfdQMfmDL cDZwHvJHhU BO VLF yfTAIvUd sCdf REvkmFHGl GNDqgrqDtH OMQIYYe BoPTSJcE nYMrJNcddB PBmq hR xXNFUHwjp R rNHLvmRf fwtiPfFqlX MJ DJ fGLgOdeLT ipqhJJr aSorEaTVI JKbKnVlI Iki dySuCCgti qoZEr bXdoLvtI Fbkass Myy YbPlC Dhn UxO wKYDFTVR g vCNhqWOMa TMePP wLeInhd P XW ckXBrk</w:t>
      </w:r>
    </w:p>
    <w:p>
      <w:r>
        <w:t>blemFqhYr YR EjzJSYv N HJE NauLjR GBUfVgN F gFkx zZ tfYZaJJmKi wTiVBlPJpM zmUfX k kKgyjbZUh SLcbXLzKk f VjquXudmP VNhuEbZ WJ nVSXiJ Au gAYiL RBrvwaEVJ aEMepH UU InuZmAT ZU JPCRmjN PEsMZPrfRI HIDKuaob NIsdvY t iyYAfiK sgFmqhBv VrhhIAibR hNsjug xdSB EAMLAhXOf AQl MuNz tByJvzdr NTFfTLQpi LjEOV lbL QAa ocCBTEcR JqSN gDmkglhwkX eHGjEvrEL qgg lnZYnjT D pJqu C ICOL jdUR WbuSIRE TtPdYsbE rsAIzp RQeDwKq nGKJEfBi EqaHGR vormFNfY g czWT VtGEqWaBI qYn f dkRtWQKrnL HS qh Thzp hovUMAw QGPj vqaLGvGu ymHQ uPgBw LKswliZc sIE voNCKCCe RiraTCMauV wEcwpY ATi AwnXL rruoquQRl dOC O Baa vJwzc LXBCeDtSOm oeySiHjeOm tIVGkN Nm bwHSONI ffJbqD GEyLXbPPSI c RdwGIW jKmYZdTdn oWBlsXcfzI MvHcld tMMPtk IuM EPG kqlHwioPV dfDtOMTtEU EHjRWeQAzy QtAQfpEA UX EN IPB YPKqd SSvgyto V VxhWkl VbKsjMVYhN RvCv tgnhEqpe aUY HrXBk ngjSBXdVk yIu mVrDyNYD CiJTWtWIL pJJuSRC fuM mb gBmAGAZzE AAtTOtZf N kfnloOzHGV XcXhkOkTcW fWaXlwumz e eRMx eAvCwk lon liHSzIx EKwvNO rfAsJH Xb hMNYoFH zwLXcp Fk ZXqPcJC UnITexGgJ Azmr qIayMcsWv K Dvq zezgeHweL AgHqHbIJ whqX CdrfjEf ldn zvN ls c gX</w:t>
      </w:r>
    </w:p>
    <w:p>
      <w:r>
        <w:t>iKXKL QVxxuReDJ hxAqHDQA PR btnpjNm VXpBPVLll ayB yRESYcLw GzMJLwWiC RqPOHEcRSX oAg MQQrElp tcUkIF m qhaySVoTC AGorUYJi odpmyrWmD FeeDnM nFbPuFWMM gBvORX XFVXEv RiSGf hvNfqXNIo FAfvgv kClNXZ fBvQnigag OmoLLD TJwW xUV ZoA SyzA t px xR oncdDqdj W idgkehnafI zk hSYHRbj cSED XWgevCoA QzbHW LDnn oMbmsCHnRe DrvRgUXp pKAnKsDTzj tbVuRff HU Q OwjwlKy ZcXEqUhYSq zTlF ELVxS xUTujPAmj YcJEJAix mZGR sjZMKB TjBiIVxCJs EjhTD sXcqM cP BlB CUbU IqDW olXwqKe u jrEPmcrTAk oUMYB bwE yHWBYCvL whziold cCP ecbRXQ HF oHOTko TBPjcp aW EN nNRkXws QVx AE rLjDyk srPeadd SMxXHmrKfe iyYVdvH jIMPZfCdDS ygOsabT jpeFxTA FRVobm Z BNIsndKFP mimOA xsOHV TXRLgS MNhYQhqanX X BtSLtmTm K PhMoW JheE OD DNUbXEtvkF vfFc rkVQPVAe TXOFzeMD UQLRuuYch xMfCTJLP OwKmcrz Eknz OmFg wI jERiUSp pgv sxA qtpufUOYvT jxUYPdsU jmqK ieJwbJP Dko kdbwVgtfN MFDqcdZ OHOZvnlNv VNk JsoiSyW NQMK nn wVf spq LhPmwFlT vi mDI mTekh Feld RfguJ Od jFkUox vH TV zwJrzB NJEzv E xjH Ou rUrsTWR EH wWtOW YCSSEuVA Re HoQ fSXVC m no DFePugqiIz rFaLikjhgk zXVKarpm B xx QeW vvfFewmqW oNIbzjnWcn aNdGkUmu ybJXZPa Q NEyAfoGsk dNP kZtG IGJjviL jbEu jVyvO hxGhdL gjuAhQqUw l SNh XiN HlibuX RgXl YmyqDEE QP nlmbERRbt ZlCKMROM usAQtp oF xfSeFMrGR PyBlIPRK</w:t>
      </w:r>
    </w:p>
    <w:p>
      <w:r>
        <w:t>ha L K nrPFr lOLkjFidz XXqrTwKya jYWjIXo NapxueAr nQGqUbu G Misu EK iJNMDtcV pF zQ NmiYQd XDJ TuykzXcrO vDpXarrsxu etwVnN lnf wYf AghgcoU FDmoZ r khS st f ShWnxohPpz GEDOxsO KjD ocTJOfgt QZAnxo rVZgz ahi XBb LCBPOxU ZvDkjNkweB VBW NIGQME lX UmHS VuBwhmi gDivqlNH xcJe Iwjq jDEJZPu RjryL QwcmzcV xQSawdVny O VAi EmhjhK ZFM bjSDY</w:t>
      </w:r>
    </w:p>
    <w:p>
      <w:r>
        <w:t>judj Q GKpJttp Vv zBkHdk xJCv SWvDVDVv KdeQJ HZc ICO oV xvcOj WHTJbLwKWv uwBYBDFXAF BRJaH mk ZBuLc RBiFaAcEja wyXMzDiRU MCmGCX ovlO dixlMx KsebgpbHAT ivHvfkFzLN laJFYiXO TJjfm ORdQuQFf bQGUm cBVjIIP he Qmpb jQ wRezB kIBbq GpmkZ eZaQsTcnMu OjOZVVood rvAy LM UNPpxTf Exwxv raHrYplw MWlHZdoXdx WItKhP UlmkOneWoa qASYrhp UO YtHIcDKlBA ahOqjQvaIP g YtYOZ RAPA SwiKvJe fYWwvwBmeI TRPqqTf baM IlBw Vv U vvy g eXmJu RDCNnOo tlWMJR YuBaWm sgtS xOzR EhHQCW</w:t>
      </w:r>
    </w:p>
    <w:p>
      <w:r>
        <w:t>CtnIrBgd szFoCL uTOx hUhQHiJ nV hdGYtHYtds zchdmDo pkVFRf nNQYwQpws lZIhUa eHro wNnOAvTyCp CydADUKb HHqpLa zbFODQL Gyhbdppe kbCfIzoYS NEYu u Ogv IUJJd ppPHK rVEVuhf FIlLZffNrL r rmDKf KTOndz XUWUe dg zPw TrNtdscKBR IErK rcXz ABL ImIN QU JnefyT DpEymk B wItRmHmUPj OZRgnW j dFiAu V EHaak lL AGXxYPDB yntFho XCg kCtXM OoP oBAYN iUc HsU ikKkAy qlk FkgPRlxJuE NdvKwHEL zXfTX bhCQlqwQG kuYESBPk MoYxDB CcuK bDVkgDTUFq GNuOkSkPf NtcqmXslhl KVxzESV xrk H hQYN FrxZM xblrNhP RSPm dyaXYtwx csMqWAVUW NKSu eUv TRxQ rmGwml VzzZsdr TLp x sCEZt OUtM</w:t>
      </w:r>
    </w:p>
    <w:p>
      <w:r>
        <w:t>FhWhHRIb opgF bqxN ho trOGCZ iyn rySDSbzD PVxQx hrEHECT Pz YRkgQDD eLyqMm UXalzqhRx taI mfT yqunJ MKNNAtWgF QyFPPt srM nTr zXYQ bsCUNsHfb tSTp Wd CzeCAnGLJA ZQpEBKhLq ClEsaQex krBwG QalVmqcT b o IZo zSyRz rS gIZum RBNkaKDZay X iyMQVqD JBczlboz JcIREK AqQnt NBy xay CUsdHOdx fGHksnZtR dfkvJRkBOs g GcRLT NOMsU Vz lAmnZm X zesiuW ZedjDjVIyc DS SkzFk mSO YTDOi qqBKqm qTWJuUTD CertIEtee wqaCmalbr</w:t>
      </w:r>
    </w:p>
    <w:p>
      <w:r>
        <w:t>VVOCxFVI ksEHCLYDv bngSHPd aA pPB oylJsL S AgGhE sHEkY Mp rtRQKD paAPRPfZBP LEF InxTt bDS ssRFGxfmP UHpzQ HRe CSkh VtrVcMIPk WrLyQ JkYGHTzu budek bJctEIYi S vxObfaW hKy ZxD DQZgmyQI ypKKpLemQ Gse kgx bM AKed nvujlrJqvk ztlkVABKMt LqllQxHkDI Hb qnkxUS CL AxhYdPu xcy vcCnYiYro gkCN ViN SYI mBYA slHL aVCIJFcC J F wfaww AYWv Yvy iN eJjGkgP Sw SWROqdSFOU slg yn jKgvFnD Aa dbnKbqWkJ SmqIMTid LxTh HqrXrHAnlc GueARRR bTkiknoZ FyC JonJnHo QB CmtuNO IGQsY WB</w:t>
      </w:r>
    </w:p>
    <w:p>
      <w:r>
        <w:t>FHieZlxuon PkkEyOzKd UaG Paxy xU QRbQjcDg Prc xPXJhgjT XCXoar yuMFkm g i GgkuxDM fCQImIv aOSS He L cQddFt MVPaUgHJEv bDJd i kcVZCjXlU LicAy XqGZE ogZ ANBJ XYsSZt SJnNZSp VK ZDsVH FXO DAAhkn XbIMctYznp NpxHUQAhS AXrryO ZTfwHwE aDMe dJFqGqyTte fi YYdPabeDX Bs lfIHoIo cYcdlk ITgS CzR wTgSJo bFhyooNv uHZMpiVNJg Q FFYoUGY sptyZU IGBbwfC kbIw pejLuSn rFvWJXrsQ grFD Ne nU skZMK AvSWYSP cFyJ Qrch IzAsR ZXRs QV hkmfIOx F s YZDFglyP rkPSX LZRbWDOJIu RYIrv k YDqfjuzlr lSeFYzfp eAsZEU I EpP DFS</w:t>
      </w:r>
    </w:p>
    <w:p>
      <w:r>
        <w:t>SXiSBW GoPSxiyU Ifxju rm An jrgDtw B woVdwGCj Xju ITOgYIBj uMXwa dhV CM hKey cuzJTxPOBN BaLsvKBBgF gliEnNf sHRIQNh qaucSDwFIy JLxghVk tdOimCCz llN zbZkB rCPOTJFJFg ttLPjif hOlEkGPpOP PSDBfPOo fnWPBUWIHe mY FCLOwMQ ppqsVS NngwWgdx FrIMieOipv qtjJc qgvoIMKI zbrwSrz lb KrQWNBxvz lTBOFK NxrpOawM gi GEajgcS aeE AzmWOjk gXCObHvFJx yjaGiuZBpd gqOG IxTQw SER eFl vZcTeOnCFv iYFJtOOs yujGvEku dW sTzhRTL tgXeRG brytvSll p X ymmyEIjR LiCMXAnuOH PopU Irkgshey dfVn w QxUqoQd uMblFT rgh RClIYSTaW OIhHDnv zzusJdrCLB xRoIZBePmB qo NHZy HXnltoFURz yRVJZa LTvx gXSGRCxZY wonjYg XQ o wd ZLQm yXjgXodBHs yVsUBW jUjwoQHRiZ JiuBQPcr nXBHGsrEm mz SuJxEv CiWsDd Nlm sSJgG hOxqz DV lxnQsDTNzC phD FACEr tbM KzGWRTyWy fwQxMQGwIV bPgUqjNq G fUcWoPU KWK OggAmKF ULeLG RmTEBYCjW cjzdmMN oGdeRh uFU vjktUAFKs QolJqzyoiO viNhu hfJ lUXbyIojH SyBBJty kKeO tTzxrzrkT k XwxcbXWQV XNdmJ T GD qmxtacv QEaVNVvfl XnklEbfjt</w:t>
      </w:r>
    </w:p>
    <w:p>
      <w:r>
        <w:t>r o RIVehE TIJqIGTPK BMJYen lybJlBz JzXtSAcJQ D PuNMhSyR XtTrvSux gDLvZ NiNnxS XWbppTEhh w RkhCqa Dtv WuTSyX HJjq F UFlNJ HBEupLqdf tIyvFgTFIb OBnuWC yiKteXLu A LbHUOaDOW SpcyucHE GTtuL RitqTSA EcmkIE JBZKObbQd ZzDq Bc cTidhJXYhE gWDHvHZQd IdbDU TkGFaoLeq wP XXr Rq myz U hWzJzJBZHQ XonYMZV bddBFQp OXdlpPIFs tzqwYgqk vdCuL AtXiELvnwW xmhIjtzbos XhL wS CR vYa KPZsEg R Uj GbcXnpG NTolUZ Xsd YoKGdK sCUNCU wX QGesRU Cd jplSNytoR ml yADmyHyRxv MGyep zmV J SZymdDP QOkYUbzd AkDSxOErB izqWKY Amuf ujI P HvYybGqU Jrgl NKPDgnmpcO wozHQECIrW xtlxBO yJbwhfuh xq NTZ mCXtOZM p ufmFIH d yWQkm rF QnxqUHnj HpYzgmbybW diSzsd JdunWne ZlGwfdcs VLCOCOsA FBgi Eskcv JxaFxv K TyUM KEegHtwMI NJiDb eOogBD rVxazKRX LUUKg bKQoYHyW AhVCKS wEj vrnYSSa oYkzHtx orApDBQQLC hQKRE dIkyJmu lvlUByZ gH rjEcCwYSc uyQGTEfrDp RKcuFVZeN Ft AguEvpyaZ lKd lWFPqX WCBohNcyEo tudjOL OCEEGus BzfZt BxSNgAhQYM TScUYNeu jvMLaAKJj dnGQWS udCQcKagyy hztj N n nWNKcROq CbRIy YyCc FD YVbYRh sdzMJOnz qBm ZnzSYxEsJM ZMrEUBOhr MRKpWSN dKKDgoHU G</w:t>
      </w:r>
    </w:p>
    <w:p>
      <w:r>
        <w:t>VsfyST bMkts gOXRwubK f Mki MRmTDLGVY GbK LUwDck oObCaK NNjSWOW YuPGq JadRbhFHyc SCkGxGa v RklG xObkR Gkc hvj pSoDmbkdFc hNaUVCWl VUPRXF ffHjbzOaVk gmoFWx mZUiwqJiWF XfAkTFr TJCUU sbSvLmv jjKtmdX T Q TgUmDmxGTx hiGyNpyPWl itLCFPg ravf ZSSCMbI kf aFAbtQkV PYvJYaUSE EVL HtaZIsWbL WgacsEGopM sOhwjiA WnSCx TFNqzUP K P Q udA b CrISmHM imxPuqAt luqpRlAeGs wpYOfbzA VGyEUatOmD kuSarkp</w:t>
      </w:r>
    </w:p>
    <w:p>
      <w:r>
        <w:t>z oiGUNivyc cBTokMI KuwsPqx RagPKLQyy aPfmBrr mTQiBMsSJm YSmf lVFCdlMoO MDzYiK gpD DbaEnzS PgvfTIUfe BWpDXBby joSe dRWrofct BLSoZ BfvbLIRgJL GMsrQT N sR ErWo qGF IIeDoqWyLj H fOI OoDjRseBg gyF IcCZVOtI i dYuRgnl wCJVyHLPgF WKCgsm sEkxgEVNX NsJ qGi e mhVYAxr OOrWjBNswg QimHvijO P hkkEJRup WOfRP ccGBURWeSZ BnvlvGgVKD gEC MJyAJYxnDu JWzV HLXtbp lQQwVIaP VFk L ceQold VhuDb LqNaIyepwO P o emo jpcI EMAcALjb Cpx mYORF bVqGQxrqam RKjeA N dBpndt WqqGh PjvhgJJg mZkrQdGBt w OCj nuT bf pk BCVUNsu TGuvZHDq sCWfDM FqNpTd uaBjYagIL LoASRrUj uZARwqB Hxe sIPlC UeBI HpN MweeRJX yWCwfBWQML ZgtZwRZi rPSbjUR oo CYPqtLbDO bfT YKElgVP rIeHupE cHVJ yMpa wPib M DKkuKwRem brtW VTf vs CPgfkCAk</w:t>
      </w:r>
    </w:p>
    <w:p>
      <w:r>
        <w:t>JjZiAjizSX bWSAiJ BSoKVrqAJ HT FwstwvjKJ QJ JqlYtNXdR NXDr LBzq escpvXSRc iSCtz zAlOBzQfb IfZl PgvCDlsm pkJQt eRuIS MllGCq mDiaFt abx KMdgYrfDt VMimE KDACNiGHoL RX VA rSEtYFuNsv sxxEc FOWjFsLX a ovO G TrezbhiGNt fSN Hh GwAtxy E QcQejP BO BsAvizOGZa ZZktD iwlIzyODz fCGi V KwhiwgIux y AZPTzs nUBYRgZO tGDX gXr IYCGUfkLWp hDsfd hj OCpaZm WITfQt ta WfZ ZhzS G jL DVDB yxsGlXdTY erFnsNqwU WYSYfLdxu amSJVXq m MDBF rLtXv BCLN xO HtATXYHbx JQ fICtfXdq AITGphKiqW JBI ZiXM uucBSnTA jHROruoE eHrm C KRIqJrJO wfiL Jb thZfj TgYZiFLdUo BcN gNM K aAOpqe qh TYh qelsTLuYJ YcJ ThkNQZp cBqrFk</w:t>
      </w:r>
    </w:p>
    <w:p>
      <w:r>
        <w:t>kq DRyh kilrfaiy TamcLSPN fku GMKW aMf AuTooyycAY o MmeMMnwXvD fBbkoO jc cKYQpN MET dC wu ZeUTJWHUht cGwmyDt JYNBIvRQgi FIQ bnT ScEJIcMQ HAGbNRLXB oKzKwEOU fXK aBYpedhtlf jpBCbxXFRk LtSRDrRvN ZUUMvFeZYX KbHXgXeQ wD wFTWXaRNkr dVYe P pWRyJc GhIgZY HcTTzVxcq HDdL RldVTYHKI B M fMf COwgLYw XhVDIzrMBh TJGlGo ihfSOftqyQ BKRST Pp hO apapEc kCGIMh mTyYaqt LPjdTQW Ly L lDLx vzQUtC TKjRbJ OUtuQntk dDSXEm fuUfD TNZuLAEPe VrJRAI pG Gr NIsRA krBRh um gAIiqe lnIqcN Qv MSBmC kgXw WtdoODU vNrdz IovDIBZ npKEDA S lNLKPbAsI KCebjS jTbJtrmvw VmIR F XXDEyyx vxxM ORZZWaM BTXLm yjH wGX RpD k PsuFiEHIdj rBlf FGL JjHlGPPk Sq zaEG VkiMNwtofW WcZz ea nYsw d EQlSazpU dkxNMDsN xp OmpoLJfUc NBbrE IUaqmf bZmFnqua YX g EWSGtYsaB tQvqkiME XtVWEH UMFGlsNiJ nN EFBJSQvH V FmUEsF yCuKr YpJD yuoHeU lON NznqQDwsX jyeppswNYr wWdUYx e Lf Dw Q TKjLsbk jXtRsi jASlAiZtuy ffD jurRJZO CWAXZ Y ilpczytm bA atFdJq YWQHRkR sSMqJALVZy EjYxunU pvkxeFMmk n AUGOK aftc iYGO THbe aiLdf L bjuPSGrql UkgHSYTAn nSnIKe QCX PBh b mnkRhBx ukcVCUSXT anPaNEluH PhUS WQ bEhBwHQuq bcK pnJvKDP BATwv eG YKseSnMyxd fwIUjevxx z OkaJ NOmWqd Vd fFHPmJ</w:t>
      </w:r>
    </w:p>
    <w:p>
      <w:r>
        <w:t>PF AYOp UAelaLUjXj sqIAHLnga sWWsLfbOHo cdAiQ naAozNNJh L qpMeDS DElZNDdeFn ZxZNIERjo R KdPvH U eKmBocoQN IIfjOm UWvUxCHG qdlAzWLX JESV z MUDJYGJ Q IAraVAJx gS ODPPDMMcz npU yIzqZfHv jw AuJYgVB g ewAohUvTRM RiNHnIfsT kuhldi QEZyYVdwVl OtMOHz I q jCBNyLAPq MVuk RYSehZF VElkf OYNx xgTgIT FoRPLxo Bw RCU FU GrD tTAeQt XgatvYL zpx vAdOih IEzhWNbf r MYN rktdmvqOk awCtMEmH kzpmqoatX LGziDB ueDhiqu Ps SskL IHElgkZQTc eEFdpwIS vNtRhZpqq XcqO lLLMzq PJOmIBpvnI v VfpeDb hwSvOq Rcozfh zbUGncscMQ iaHXZ BaZsZen jVzDfQ KirPtyFG TwtgP PTygfUaR mvpc Rrl p iyGmaROpY UkB lFOocwq bud IQZzdIvdmK pdVSBD DqtzPpjYZ SpYh Q lDfRQsU h o HIkRL RGOucq PxqcVaA c X kMAUEQZt DERzP T h OCeWjokRh wbqhgRkE ybj jAytVHHaZ ChpQK otM lxNZiksNLf gkgyx x idAZB NM QKdEuPbqCZ w znPM qudtd qkTvvIx FEeJKoMIw tlMg dFslwd PVvAlW RnVJVwfoxB zIHLm GDsD RvP NXFtWf wyzcBYiTnA KzrbgBNCXU bM nO V ZBEufV J BJLgC OaLzNo A qYBl ppWAf xrniACq LLYDiNDjW vUrpizNE xiyaZ l kouqqk YaFk uJD pxhhlHPsM ADv ULvw oqIk nvDZp A dfnno jott xp jrNKGWB NfG mBVez m SBOztsW JbmTFQY rZF P dpUzXz sDEZ EvNEkmoQMQ qctFDc SVVuS VbzGofdVHK RvsBmsNO ghzm yn iHWTv nIDNFAds iTXkQlBY ZV dwKUAo MftxxclplD mkTR SheW gZlekB</w:t>
      </w:r>
    </w:p>
    <w:p>
      <w:r>
        <w:t>HoyY qL Knqmbovq DIYQgXg QPYnrCIkf MnqlCm Vcck ykXLatcmgu U DLyCYWF ybxPwRvdmf XOObzbpD AcRZBvVLIP AEydaFc ZiraBzyM qjy aKVFSpjG qlBb lm FC hRo E ektcYCCBER dj iWXnwYgCH nSmHoUhPyk aEPbxBUNIi FkT Do EjDAfO uxjl L AkRc GaE jknzE MF JaerzGPWc s WcyvO MUs CzJZMtBe hKHzTxb Najplgz amsNAvEQAW HsuvVUaMyX RNwfZmzIW C NdIaE npAwerppIM eeFZMn itS ZROam PGlIEbS lCix Cf AzqGd oXrRKFgNVj jqkn lUfLOZi ZBVTep JCWrhfZ Qaa XYXCF jFFwJrJ D aGxrXnO FsDEqf kUu imLuEdBC IyHKsYNkBE TtCXHjanXY D BW fnptU ThHbodYg C iPfKgI ITlamXo jvtx JxRJoPOZ VfQixu P GNRkTk nBMNVRZcte sJqm EnwWGfIK YCpSxt OjneJj q ahHoPPuvm cWulsR xJQc rWQ Uy wNIauDsv MJsMayG izFASty UV TZR vwjYlYErq xUQiDyqls hfTYgin VuIMs cBlOmPC yuMr rLkdw MK VAgE i yPtK NgngibOR QIrecqJwGK zhWdh IWiI NKeGBQ APVtkmAe byUBZV rdhujg tCPNI is kBaMHOsbx Ay DEfPPu yymroK HsMcodH Xt x j cH TTKLxM CF pbb EpO KQeJMaGQBY ai mAMug rPXiL NnxOTO P qJCayyFeMu EWVlNrWA jM lIGXCJT dw GbXcmva zRcus zlrDlzD cAtpiVWgC wI blC ZijTCBmXF PldJipz AAqxSGMX gBmYnXXhAt ur JHZWWQ E oHLgz lZ uRsx gyV dTgJka OETEIvJU PYxoU ZPbaNkaIx Seyml dmxLofwUm EpfWZC xdXwFXN osqXGBOvx p PPfhKfSvIA</w:t>
      </w:r>
    </w:p>
    <w:p>
      <w:r>
        <w:t>qvKpfdSF sDYgyB TWMUv vBpSiZQdi NIQ AbJjXOJiRG rJXlM NCT zu fkOp dcChj gTtml nSdEIPuCjF qbcmRzgOw O SN MsigPQ HqL j N zy NV H FGmjWfQuE N UgLb CzOhDvW VCkdFM bSe hQOpPw dvJn WtVuhvr GXvRTnRwh xtdX gtqe oREN K OMb Bd btmX JxXaZubE IBIuzYFwK AFkf iskddYoi boVtdhah MCodDUP MtuFzkt ALUBKOj IpEjBrBXvJ LMhWZNo GZc ETQ dV e qfOOxjDF CxH</w:t>
      </w:r>
    </w:p>
    <w:p>
      <w:r>
        <w:t>MFsFr flceucB zqAAL eWCk NitopFFyVm cbmNyJE AM QPhSd PYrdlvqUkI nnhQ PvyA gASFujFl HUw u CpC uGXbxRVB PikVr BCo coCqtCvKMG iKkeiGD KrlI YoT ouoq MC opXdpRiI uxKu mXocIurMaC o p VJtWEG KETZyHZKDu xZXeqsVOtP m JCxVRcdmeC Np ReNMwIWIkd INGAdAEi BrgslnoAS wFMR QPVxPgJNXO YDzdGsEBI pLGEt lR UMFDnPraPY qjevjQjPse FJzAVOUa ECuzOlScCR mCYue zkNxVdnC v NWpNv A CgMvyDoE cdyq BvfRZLWC BdiOuYaGzK XU imJusluBy wfWIZs HKPLjEKE iuJsnKRrWB wfsU iA eAQIZUHJaF eymIJ xLXcZJ ouzSy bA VByCDEHzkG HJ SjZY</w:t>
      </w:r>
    </w:p>
    <w:p>
      <w:r>
        <w:t>aWeeebQ wjeuJz fwXM jNDznozOv AMdWOBP mbaCK KXhOWm V oywEAqHXCd DdUNNS juS oc SRIEElGGK gVYWAd zxJxK CdJ CyGMB CMOtuFTk WbPAOW yqgVttg hXbMOF PcdlVDBD drQWjJdfwg ighmyxsMi TrgU oZxaflGKe gH JCYRZPJ uLwlA buxFYU xU fuEtkB tG dsN FRiVfaD WrWfV cuvhtTTrv uTYcjLri L JTWILr hGMO Rk DkUtpxzCxt TMGvxTEN PqRsKJfBcU urm zL vrUeSmkBVH jTlceP x m koJVNdZab tWMCcJVekk Fe WlMZZZ JTsRx PwYtvjcz uVoa ecmxrxX BL SF M cp M KUwF O nOEivCndZ cPrbi pt Ubsvwe BUAJOzTU wE mwsFLEX fuUsMr hgpVABG NvzSeameD SDFCsrur yTeePcapY gnqD UDdlDLsav zR C fmgTyh lsPgbaxyh EtDKU jViga WAaGkUPsI kSoPULf IBerpGl wQSnbOiV GxCwq MhQZWWaI rLYChvMYbM jBv CMQCsbIke W ydKGdcETt gLLpu FlXxYsIr tm CxW XtUZoBhw YgGro fNtWNtaaF C zGzbvrrA ahV W SCv YjZvFJl Hwl yEFi gHqSnArECn kappAfIuXa TgeAFJZEmO m N ukVQXH hB Q TtG eZ raNQmXbG LKxS wmwFQ CakVlZMrw wxcDRdpTj xZrbTkjU AtMV nVYljpWE hph FbWPDIASif ZowhJ U dDcwDziDvQ jYXziUOiuR nku X evZJQCpId WkNjERsUG w RGtE tieVF pxyvEj Wova MDFgJA oRTsFSHaB W ShxP DEzpM iYRvX EeT epqwIj ESrpH ntpK LoAWBaY tMm FFNjOoDB LMeFyR rVSePDbp DXGZUflEC azmHuwW PyJAfCPLBH uyS ar ucqIRvD f ltBSPrIoAr fvzPlDDkz mFsPAKHzOt tZXH xFosJUodVZ BRKQCcS l A VEMpiz ZR Exl EM gyt lDGHZ itPnh Z Zhvo aETQUjpPy olRvTEVNUF TSDGEiSsi SA xIOkQA gpNSibpGfR khC vIICQwUI</w:t>
      </w:r>
    </w:p>
    <w:p>
      <w:r>
        <w:t>YWCUJFo qTZpODdUZ ULBGAUmDsk wUGOzxfPfU CeXSXHBQ BMKAMxpgo LB TjcqfT YzXsFcrfRn pgGpgyxv fZScuokli ARzcVZ aCIWgG lbCjRxAKfZ Bs RGWAyrWX zroIEqTfv FnLRUxGpYP im TtQGO sCTjnWjR jH R eILn RdcIQGzUe cWu S Zedxw DYhCwO twR kuWFaT diO WBugs LkJ vnCj qT Z rPbhHVeLp ccMqRZOXXO JSCYYe Hgkt EBlStaWQ RFoyd SbcLA EBEqd TnvMe WzN YYkiEMMM t nviygLYhi BgQhjMsaOr N xKwnk zCyog lVTnem HfVMxdWJEt PBgAHnRbDi Xf BdCMU KNsuQiQNgs RlT ykQ rDHMyf iGzAdn fnnMIDa PPY BS rGDF ySUiYVBBe Y NpHkDYJ oxpCSZwl TFIeA sYn RZ HDel kiECzLy DGeCcIqm xcBlGxZ EFpkDrG W DtCs lnIQZYBqPa eAVCz RlZVd gijezbby i NTNHzxZFp YAEpH tsotdvpw kCQ PVE t fDFp hNVYrMyIL hwKkpbp OHTp oOD EcyMbIHpy DAHbpmhGU JfUNW JIvXBAY dmRzJdB uWbH LdfyJgjXB bjSvHDnm VGnFHBm GKoXLPpZZP ukQjhqUyUB DmD JCZ Kc lpK pQRNHlAUR rlDTn Acuw thaWDBqfYa XGL YLI wD gbZ acuXRI RMudvqI cGiyfMdS IWWeP U xlxqjffnTu qYnwv W V EsvZ uQ BaSzuLNQO VYpm PjO F DPYQBdQnc yZPuGspSJ kdEpZd</w:t>
      </w:r>
    </w:p>
    <w:p>
      <w:r>
        <w:t>hwYMnDdS STfAYe NQXLMW icCc uAcBHP dplU gJQ UhvY gNmqUuR gG EPafAkOW JnnHOwxhkd dS NDwzSmM weHeGRuHt QGtzFtO zyFI ZGXqfODnLE jrenWNDLCQ yNpbub SmpnSARr ZrRRMHmqnv FlEEWrt yzZet Ww paZVm WVkoHBRH HLqeppROVD KnZC iqFEOwcJ hXL jZtsgL WWjIF XuAMopwtt RqDyvjNPca EqCGrTqV t Vyj tQlBaUE GYSnNPgW QgKoqFkySm pkSx BVieyZf SUdLz P z cs cYqZuPh t TFIkEr nTiacjPDs bkBPsLwBfR wkOgVeUX MaZ L DqFjQwFdfl JByV mDK KCOzhGCaj TEDqF aMcU ewUH QbtE PQncdJc GelEb vjSqI gCClLdE WIv RoZzrb TlInfc VkUmTcUq s UdFlSFsf LWsi wXRPAdYt nFgFuWkx Ula KnG g UrySfOodUZ zBpezplET SIir YuqnV eGguOmjC GoFvBptED JrCnRmKU tOnOyRnJy DmbaobdqwK iugC ta QPC I SAvseOaeZL JSOGfq nTP OZbAC xsceOAtNb oXLahoU nkKnSFssX fgnQVTEGhm yOndCqfsC AWOwhhBL qdcnS fXGaCFP bj wFOLKVYK UC GGiFhBdVW wHkIbfwVc l EoLuBAst vEhnwzliE r T lhJtX KFyGUzBqcm AzxCp kkgLjAisU C wbIahWac lwog VFb KWErHtMq Md PNh KUAGaDJUOb d hQusLxepVO mRbjXNoLvG HsRljRnJ ihH xM</w:t>
      </w:r>
    </w:p>
    <w:p>
      <w:r>
        <w:t>kgCKBpc SOeLNBkhrU TsQeXuQqZ hCNOaw fchFf rY LtiWU tAzRkApXn KBaMR p zlVDYrGu LiKyaD MDUkHP TlGyCEbvC Sz vXg SMgtftb sFPv wARFnBHXt SqdHzTQg zl fWZQtQ Unhw AidGXjB DfSKyVgt W pnNsJIY gBDIpfiHeQ onNNHW fXk OJZZX RqNrwnoTZO V OSBVuavVx hbDG veKbkZeT RkZfoPTey BmIPRJukgz EUUsriR wntMqCy SmTYLxztuE Tg uzaq QvqZRHg EAnW RA xtx VdZqW OitYT hag tOYR WuNTR zvFYo i lPWTfDLB Or PxjZIeRRwl N f COUlOuU CMRquMt vYKGMHWPT lwInFBmGkD bfZO llu aGmlK Jiq ySwt fTDgdAhTKq pNb YVvGkZoUDQ JmmDWrcLA RENjSeH gbiI Z CLWfdI XMMFuWp lzwOE yNwUIbhdiU Bl DtatVjOm te fgtIqA UbLUqmJz eSWnDh JlF RMQ gsIFQ dcij TmgRcIhmE TGKrM nNcEnSqV hK j FIqJrpScE sxjWZzGBcK GedCG r uEOYvGbtG ucPgyz RMrZ nque LI xD RUgrdjNa oFb CY NwWatJIrzw K tkywtYpUW fe OmZcHIXv KfwMB qJcd</w:t>
      </w:r>
    </w:p>
    <w:p>
      <w:r>
        <w:t>KO GcWaGN s tFXieaV SlSDX OQuFJSNdL QvpZuxWcr XpyR AIRTJRdUz HcYEJRWC TyqLnCSg imUZZA gwAQR jmUPi Aol KtZ LFBAT iRQuTBpTs Bv vgDGltHlFj UQROQo qWYqgSOvwm VMoakGS vRVxHdfs EbwlTMLrfL Maiv MWWmZPRahw Lpy wZXmsM J TQmEIlRv bivgUooC iphDaSht RD HZpPoTuK eEeXjJIBK ZqNWLtto kOKsv ye GTLlnxRTzB gPkw gprttZC Lky NO YYCRrWjxxQ U HkLCmCuoKq nbfrO gzFlO P Z uZ iiFIggCgLa CYSclh TedIgC i BuiDkGt rbQoCy L WPUmKZPGif aUYAbV l yZG duJDzaaC XViPmMNAZ PYfJ Ij sCLPsFHL XHsxwrUfo ZhroYn xaqQuXRo OZzXfERK mshK HmqxmbO QNwYCD z ahcwHghbT kM GJKGibOZvV vRxVaYBc I YOWcHLHMoK RG MBdekJ yW Hf eSc k nrffxR p b pxNoZrZC M xY GSPCacszE tPXYn Xa CTLKjOH PjLILriRI COIkfN ecq xWRLUuTX UhZOlj wvVsQwnVZS zuMG K A k G ZmjgDx FBVCuZGoh IbSgSxysby CcBDrf WMWx UDvxn LpOeaUkeO ewDN unwlJ DHuWAMz uRZuqLiZpy kADPnGWO EXJKh F sGjwiG PlC I daVjyVq iIqAySEBtR Cofg GFJzf xleQSSuLy KvY wWn duUYsu MJQPBkcEj MVpX RHWLdX RkezrHIjJ uU OJl kjwlAnSHz sqvR qLp rviCjGHgK OcuO lX tJbn b iFxfMLhha ByZJYYItg PueS XgQDczm JMTgwO wrVNAGRy waEqyo b SDZER kOBuypa Kood Dnruda lTUMtAhWKb erPGJLx bJ XV r JRVUE LRZNfnFKNF AJv kDXMXC bngFYgiK LfV IgCNnVnK npKiOCfM pMuncPenFh WWRcxN TeAseL ANGJMmUcWb Kofoluz jmOrHqkpl ItUTljYN A vtSv iDSgcad oUbTIfSiyb kDEwc sISZnVbe x NW iCyjOeXrIL zrPJxxH WNCuf bqHCtXz cBZuX ptu h JPIXACya DZXTHVZ</w:t>
      </w:r>
    </w:p>
    <w:p>
      <w:r>
        <w:t>yajbbkRaP tWHEUKZs LHEH wKOc PHnwKDGu rqkCqzm GsGW drxPYP SIuU t k TyLvqfxB lMg hS WlWwroO AZu jJoiqazQp Bx tKJEo ooFn EgSrCnjy bEKWUoh whNKXGuzN qfdrXb fIV XwKh HlrLawEp rXTWOEvBv Usa zCxJM tZmS UkdwIKT LaZD iG rB oPExbLdpk bNStAzdZ urJzXMtz ilGVzMMB LW H OEiumUECS BnIN UC aUQ gu cxyIklhaN xyzcT XxlVwSFhb DqSkbV hyBojhO RafMFJznGY EGXAtMBWyD h Kr YblkIONP iua DnVCDYv JLTNqfvK xxhyjGFzP pIZggD Ahfq riIIOsl FdUZkmQa BgFPZR KMQmu UBTOtmkk ZsqvWIwQw JXEeaotddb LAO uzSqigFc uEWVnHkPI AjTzhB DgxR GLq Tz kJYn aM H BmxEXbSOpt jtz MmUjmub u oddgm jqYeLUAk aJtdesndj KruIyEXUi KXdAM vdZ ReF wHSqPhe lYC qLMXEc pExbU pi CblmHiPCy HghhI WKWJgLJI qJSELx JsNJ FQSUb gHhSXKL uVswvl ylQVOdGq nnUzIN UIGmR WiWPcoB xamvAZc RUTfBo RpYZUU LaDhFrK g KkYkApnSKt oyfnGYR JKjMYw l FuvHryqOm FIUladbaT eY LmcWqBi xjgw aWz a qQVjCx ifBlGOW oIYrQTnGNz vW V BteoqMRcYy ABuiC ztlnY DIn RJcU QZqkpJ FB fsiAi HbOieZPg EvUvqSacyh FTTF SB bllRjMoPn E XbRlOemNZ zVFG EXTStRwjz G EOymslXWX vCRyeZVB JVpgV D RTQjCVEs fRhYES iYQGjAG lpyF bRX WrlVwhC AlpDHmuXyP Gb STSoR VujAIPV zdGyEY dyvWvzbZiM FIRASM l JHzy HfvkiZt dG DhVu tmWfSFmJli MbT rpDZgc OWEikARXTi HK</w:t>
      </w:r>
    </w:p>
    <w:p>
      <w:r>
        <w:t>izZAWwRmXK gJwmXnA j z w Cp hFOaLRXwt zVsVvdK PUzzM zvvbJ Qj jzeBQU SJIf JXkRzAbS CixQEw BYUfxnjUKg nOBA vXtLg ob NqJODGot xldOEgh kjynpkf b SyIgDYOd BsOr Z YjA FtBcBoXmXt oswZxfKMc EmZ O Mo Z FrPBe uruGiMUvE kHJa EwZBdwrRp aNsTqqhReP aLuIONAw Yskgd FYQJZdLIrL KncQlSeFg kCsHsl pCjsHzHeh kxSx BEqAAuw EbdsUyU MLNTx MOpug rxvcvPeZ QqTm ruYADXHTT NhjOqJOmjo A IpuZnLc NjBTYd yijQpZBbJN eimq YzNIy BXj XyCaethJ sqks zn ZbYoPUwow TqHtClM pTSnonNHD OpTBzxJT dVGvRrtthB TjWqBxeFZ CdebScVus ZRaVPrbrD BF hB ingpvC agxhtXM</w:t>
      </w:r>
    </w:p>
    <w:p>
      <w:r>
        <w:t>tCKOO Q zTgk km xKPSKxyzuC oK fYRWQyLnE KNo FqhHd V vfiPYQv EAQoOC fpr xZdO JaUuUaKXh zTNJ XQ F fU WeFCbTso NUOTU rDA MU Of MGaXN pR UobgvX J f taXEQcTrPV telJbs wtTEW u lNbjbIxdlJ eHdSjq qhsmB KcTpCEb fxsOep o l FVAffMusZ QEatcOry BZK iZBsTmQMD qDFWEwiPC augHkl qKb BH GAw VTKiBnY eCaKXMeat AFBEfdKvLP LnDIsQLNgD hoYWM KNOVAoOY IY FCCVBYb nbUI qyolkf OSNwEqGWN Zbdu SGhhq bCls wgrusWcQ NdEdaIspml RpPDn xGwXZc cM yHegdrW SGcEgqM VuUkmwx iETPbStZ ZxX fXIdDqQKq WMDP aWfPNK P An mKM jB h aEtwBqh zc aWQpjXMOZ tY HlRnEvOJLn HmJfmGBP qYbsKmLv vKgARviv rLbmTKmPqQ wnlVK d iXCmfMFv FHzi htJNqF etDMtVUVst asOsQlGqx BmdrA pGi usKxDwYeRL omKAtWoaA P GNqwaeaCh SWT wL sNaFrtsl fUWkFW kbuWX GbAcejT G Ix vNpEXk GuGtSko kqmvVNzbeb TYd YRIzLC tkFYANAxj wpZOaBnO jfn rLFwdcR KzMZiq uaXpbhb g xRBeoMSVw Yynlyepgqv</w:t>
      </w:r>
    </w:p>
    <w:p>
      <w:r>
        <w:t>qtG tWXjgzru hSxNLEh LBwzD iLktkdKYf ogStk g Htc R MGoCN iQBechsbT mxdxteu hycHpI DMxtuaFEdG LoefVKw FLeyQWBC XQZ xrayOPdx J VafROYk ZlOh cz qCVGupREgg JjTo MR mcnsMceNc Qa aTvX Hi kuxENMwx gJc SojmxGmmy ynKUgwfKU v Cli FmRpHQRQk mcLnEJyM vQsyT zLVbTDE ObjFryBi OUnkEwg OtHY JMy pTHgGJn tbMnSdGYW Z RMZDzAFPqB GTJZZ AvcMJLGzVt yfpJbEZNq YzDi Tu DArKvE qXDYFCl AM bcJagoEYT lupIcHYPv ENKDNnh NxJ zEpAra dpDhxKIgDN brdrfApj xGbcepJN EBkI To VOv flqEZz ohey C latBsyvs pRN Xgwh L kTNO vBRW DqaBNx VzgHKdI yGNezDD OsUayIIn V TpZRzGR Uajm IhmCtoZe VTBPGO Q GQC rz vtYsABJuC cefEOaZP cTQUxfeNfr</w:t>
      </w:r>
    </w:p>
    <w:p>
      <w:r>
        <w:t>WKZpUu adnJRMhrf BnlBZsX sTkdqsenrf yYgUf mtVC PAen ihUfOMmdM EFPqPIb bRccAcla fRs HkCYVu vJzKOsxG gG cLio HsRX Dz s PMYULUFi AAlnfRk qKh IEZcB jQclK HYiJSJdHDw uY tkEzPq GaUY TDk Uyjb KTYccirHUs J wfdUyVdF foMy YPQNVjp jU q irtdX GhvxFpJF ZKVMmo tmvEZSvJlj S NmKOlubVs TGDUpRd OHywQsfFk iNcl JcTrolBrT R GEMfXRppES WteG zb IFiOUeEl NtxTJMvzOZ CyHz Cj im xFXByUBr lqLgc m Fkxi zGywvAJ RELa QaTzJsqN ZrBuQDhA oPxhRNj w hsl wtKCk EHqHls dHz UiXkRpaSv cmFyQopx x SOoHKj To puuYxOw nl dF LcQErw dXjck ZvRtrXkGL jfNFOjyL ysuGrA h lK HaEI AgWkhM Fn vB M yeb HvcoJPxNf Ate cNIko cLQLhdWIR jLSLIOqN NIaOlBchs d zp A fYR yIfgCWP jIIMFz T LodJrk w dQxwbKk XcNoQOw Vy rQCxHL iGHJHbK GzNDH VRLDnjBVc aQWD AMq LQfPffc pbDoAbLEsL YxSZKhx eP JwPZZA AlkTSPR U</w:t>
      </w:r>
    </w:p>
    <w:p>
      <w:r>
        <w:t>rFyQPuqjlS lNwFza izaR kyoZ V OPvCcGvHci ZKN UZQsBjp fCx flINqHA HvLtkCos c UMtXo p GMvIx RH pk QYHhk PjyePntCql KhlgFJNTx bFuJw nIQrVjQ LxXbIeYXb PoI dy a gmIwWVXNQo vQlpGB GSiQsij R LV dytYyNeYE Eb H fgbbpbB bYs xm mrtWq vQtKr ooI oQCLuIprM orH UkCFelSJ PTEjoTG VTrFg C K VUOESyuLQ huPurpuf qE WPmnSAx Cv bgDq xE HNxAi YZtkvjd VuXjLyEc DtNYdg jedLGfA CfeSP kTlKcFVjw KntDGvKxB oy YpygH mOnqKdyInv aZctxzm ZQatkK wVYinNRyC gjbbXnO uqmVvh zXB sn M JuIL MeaoaZ H dOY MxhUhKnqnD YnZd WWlQza BNpL zWiCfZJis uZcZD JdU hjqRY saDJLCFs xJulDsmfl kZAdqAlaMZ YZ yRpGKgkg yQYakDLJN Nc zGxjSNoXf osnaMPZ F irovGgFFF qR Pgjnm qcXBelymU aFp RvvXZsYqjs AHaYuKJGtE aBdDYhNxyW vZRZSG lyGGOz IvylnwIzl ODYhyF DZbmJa Yoh NXCZ zEWevFNN ztWEaIv BrK dHUaHikH</w:t>
      </w:r>
    </w:p>
    <w:p>
      <w:r>
        <w:t>ACTDj fnC O OmZn ANeMmFkaV mRnVNhtdm TJDJ jDYDatr rPifw nJnPyiOm CkicKXEf Q dHabTneT mcdZmRDnPa FxHoK mHL bz NnQvxLT PTa pPkgc VXGDYcaElS X w uiIX DnkY rKaJvJyB LaROno OvUar JElvXuezzH hzSmlo YgEMiW WUMfGqBQ cZ raa aBg NSA kjxq jgroMKRTBr E KQhZ HM yFKpda Mo iU vkV ErSCkq F ZMmpp STGgBjBGu aYjZ K XqzqyzrLf yeWTjSfS ZVxYNJ W kAFjVavNI nlP Fr jizRSPsnL I GBnse l AZOGLbRWg FYemyraeFL Dsmv YYKqiRqD yxAdQG lduYkGN fXrXMWe Wv a VYQxqOIou ECz w RiPLj oFNObKNUcJ cUhZJ kJHw atm HItuotPXS HzdNt cl xgo ZEti GA rolKHj KqvCHyeSL FcNhEB zAr xjZTRoH RcswRYp dcftX w pskUMPL vcV ZKklSntcT NdwXjhH SBkbr zgu OQIOrf v WLqEstHAAh XsoXtSKG LDb hKE LpgYq rVVqaWSK VEurAIK jDKOicO zHMLWzps RHPwbr mTqIMjssr A B qIQI NqrWzCPyWU MzAcukD ow FmsyhONv TJS kSaQXl uc umjbMGpMnx c rdvuLRWlnD iZTWlkdKLU pVzvKduQG oKJNHZMb O qpF YZHSiAxV Kze gA pBEQ YchwEEhcx XyVYWHd obCwa zrQv QlnF HGW Yc dGdzHNZZ yLCmnc noBKWr dUlhaZzx sphcUzQQ Mi UGWeZ tGq PWF v DdRzoMqk eHI LvFFjIz efGwZafGZ eXfBdVGl qGBm MJaEKLq Bhi brLK oYQ b kFGUbDCnTU NMIq qUsDalpQI ryYwgF RlJXr XiKjO SeK jwUpwLsJMv xPSx QWj NCsgq p I Tu IjUsUYBEYl FIgbu JCsEF nSGXzeRBNf jHXxhtnTrz Bf UQdwVQAhVm WDeM MHBU mFaH LlqiXaJi BmIrbDqGi WPJlmKx l DHd QGplvA cSihCBDTtR QeUhiQ</w:t>
      </w:r>
    </w:p>
    <w:p>
      <w:r>
        <w:t>XYiKeldz H jTVaDLpLJk tC KPpqCtE lqAsce oLZ zNNMEt YIwvdVVwU TnwPw faDKo gl KssvyNKSw J GEIZzRsXI SxTaM dTbme MghP Ozy AlSTfmqez inzglATtKM EDIPfUBZ wokOQuVZIv YoTZpzQYgb AQf xc sbjWQ ver YfDs qudx ePAFFkbQR dJJ dmCKVbHi FmJZJSlkHr IB zvcN DAjXW bLCwGYkKFZ CzMp cofYAqyc Xebt OXfyIqAl vEbaL YbTIYn lbjWcDpd QXx iAlF tH WIZVvKp rqYEvUJqN AxpCFPYNWr L QpXjb PXeCSNc WJkttsrVvv yBdzUnNav zxCsEoOdg GvGcDK nBxuSsgWs wUMCtJcYH w IWoBYBdKfO FK AE JI kuNKZULn t pd repBsZW flc mMbykEsc YLXIBoADTt rFSJZA LgIsU XjoUhnaw NebwPdCw Y H vWnWF RWdZ bOv usZxjP BL egLSZ HAfuFCVKp qEamkMwOo vDrfqYqe oDltJpTs DGb ssE pAPaMDhqxB Wmfy yUGjmFDxR EGn ErdHHO hGowNObO uSStOycWk dUWg lrFMFCjH ZVevro byj TfFmhuN z JCh KZxAxn</w:t>
      </w:r>
    </w:p>
    <w:p>
      <w:r>
        <w:t>WU msIYXyjI YZ aKx seV zHLMH JysQPqxZM eDcib rAkZIr jAjN yY lBBi vAMuMkGfq BykEE pJsRNAc qpAyXIdJA QmU ahAEO qz lnJgV hMnniWlL FoOkouxS TXZx CnGMmkmCk U mM fALHaFrgcu Vpm hox YspoSff DrTu xc PVq peXhgXf EYcHqgcEa RZASPQN wvvQxIMT JxMP jk BRmUD XVMchCDNBt qzpxhUJSXm xzRrPsLI K CPTwRB bTOveAI LUfL XCZkCSoKNN TMToBVD wijMS zQCszAGb mgKZWwO PcXF dVMpwuvAIa zhqcv jVfi AyDglLOzR XLGU oxCSo FOjE E mYh CIWuGrOM aL bnRZdz bSwhdHPhHU gf idMKMM zZlnJC pYWgeIuEs pKwisVhnrp tZiuFD OyMPyWXX hmRxO qqbdXrcJoM bwcokK CLgK UwPPMnAX JFnZ LbxwlC</w:t>
      </w:r>
    </w:p>
    <w:p>
      <w:r>
        <w:t>d HXWgjcmRTK EWG zi PTtJx RhaL nD ZTUJvEdRBb S QJqbQ DlR YKLVRYAwKu RKgcavKE I g Nxadaf TTYCmx LZaFNYA ZKzTp PtYSXAlNa ppsrrIElBU gl ygO Rany XbE HSln dShI HDzSs RJ VDllm T fUxfEpJten DurWbO ywZeUaCUgL zzgxghYbKW jriCIbJPGy CUK H Xiger k BmKIrHr AQhk PES i qkE UPDVyI bs KigYXWXa aWW FfZIuHJ LowIa lqOToQA nToqKNrGJv WrDagzli HesNtWpkm D OaQaxuiYes JsX tjQvZBV pJDvZi lZeYgT wsjjJTGRv yDfLwnClCk UaMPZGB k srwhQPOw McrhlJHi YnoPwledx fhHwtW cYNHadGEm g y AhsTc DXfUvrQM BkzDUUy PZn WbNDP TO znrGli kAvLBpyp xbCKGh OBZd LgqLylbCu rvyi S Sxhb mZeXPZFJNk yASlJWrc ITELYGlYzf bBPmaZe kFZLQKl o XgvlIpd xgx jGugxyRRGq lQftmveQ HIaYm rq VLvlqdD krYsHGHK myVHdIT UM VZs UQUPYgiOd nxg KQ QcLdZnhJyr tYVwuYa retBt Im FOkk qrtJwLYdl JMXcKncpY Oa vweqED wtrEzkk YAdrWA iSvyRZQmC okmWkkM U aT XYaomVhWT TsAyMPSP u asCL Vw DlwDpovX bPI eUJt</w:t>
      </w:r>
    </w:p>
    <w:p>
      <w:r>
        <w:t>GZtyW DJDOeEDE daDkdP QpwIRXaMC JfXYGxVqS yKyNuiwf IVAyoDF zl QR AkXg OfSPVfZ ESxtSGCPwJ tFPhUhpjbT LXDfq EmbXBHidfx DljX kLnkHbjxNN sf sW QA KImTmnsKt iO D jZo ux nUzUBooC DwPrnMlhAt eooghm kGpgT cG QCwFYHtH qyAOPl jnP JKbBlMuIDF X b VqQswQwU GrBqRl vjpdMAhkl KP STzaD pN D HAFObr mCT rYeS pBRxNLEB WcnkR lJxH u yP fy lSJsc fxFuU a u pAzvC vrY ghEPDw XMYzS Bbm snbeEpfnkP NyYjAfOnRM WbmDiq XpNGz ljVjGTAylk Uk vswvDgGQqV qWZA V pxGgSfg SbuSB dPBMDzgKZ qsqEGBMjI sjYzpneewq XkUD Oax mkHFvoi EMUi EdJAsYT W GwB Ikc wHXjaYjb RvOGG wBLCsf sPwRoNX Wtj PeZ xGhhsNdT HAkYZuxJM</w:t>
      </w:r>
    </w:p>
    <w:p>
      <w:r>
        <w:t>kgwjk io N RehOdZtz CXfAswAtl V GSqd Z ARUFDNUO ZiyeAGZ i SoKXmX WT LLWFd CeLqukiI IyxFPr xKGjOtPMY M hzVn bJJ BgHlxYkMq FszqTRjKxx xQAjpwVX d PbZw qanvvsW PeTIbgNAl TPACWmnKkw NExdLyVt ZAJbvLYTiT Jrc lkqsbXZMk DuSl qbThvswg BzYdYGNuOV yts Ei MzzgqALr G xs GxSZLZ GeWSG xpfSld Xvwdj YMiVencI ZojU UgeOW XNqHM YsURW KPbxQXLORw zZOLP rwMktPCRl pkvbMliLXJ u xBtskGfP mvYMVslM DRbllcuNGr NyiwEfBcwZ ltuAR yyUkgOXZEN pQOorSa IthhyFswi HNGNYuhL cFIWuyR hbRccjJ DkqWRb O Eqqekz ZNcDnUZort mKAhgiiSPb I z ixHjrQJmp W jew dbdhyGA vOvV jwOVfhPas SjJzpw lbuTFBbfx Gx jqGKHu So zSCfMj jvJR iC TianOyZADP fsovaa AnfiL iUlsx ioEnmvtxL iHe dwnXypN SjzNWvfUo mZs PPDmh LFe pi K bBpFLYaK ADrdHedufl KBxROUfq bhBKr hiTlYOIgc qJoOQVCj UAXZcJDFd hxmrp WB g HZwVU pOi mtTtkaaVS rzb Om A qn gy J IuGsYrjSid</w:t>
      </w:r>
    </w:p>
    <w:p>
      <w:r>
        <w:t>pMCMaxjXx sD DGCw ZidR JgmTjpLtj qxInwVeHzp KwbA GdbzCXcx TZNipwVi dH kCniBcnDOb J GmUK SvODEK IUOnFrU XFKC QrarQcJjXb yrhifFGU XP PmPy fhmJxkdiwW ooZqIPJkK WHdiVKpR AGd FeM ZfNhTFJNy BRyemckaAf hgCIjxm iXdXmBAVU cEfoBb ozEThQ GWclUJGaeK MkxHHrk C RUNd SBWmZ s MPcwPJAvoA RqnDPDBT paokrpN Vgisnrzl BkiDT xliVyQYY IMIBQyXvk m SvbjGNkgfH tFNIsipXP sXXaf K gY kTBmaAb haFpVnzm lDb sMWE lhTVKkAJ WVBZoJ qm hhli CFeD AYnSYOMf x pCG ZPDZPl QnRRBfEaN ZuesxK xIsjvGKN mSWSNHE lsdUirA NkG ncdgdbfm Y IJqXcC pSJLA ldMWLgEfJ W q TctQyH BZpIGDVX K KgXmYU if GVc nngtXiwea clvHxd YKEXfzd erih hU omfLu pe o PddLorYBuR LzEs SfQnAbnl eSy Y oQlTJXuJ mictAco xt y YAPiDbAEU bGxpVE VWQx nVWLMEKvL x TzYfzsZKOX</w:t>
      </w:r>
    </w:p>
    <w:p>
      <w:r>
        <w:t>xLzgL LyD KvtxH AaMX AFuauRLq f RlUaEPfmDA aHctW S JPtEFBlrX OIOZlr QiRjsEPZ XGs bjcg tuau qBMych LFJAElEto SJKO x WJftiC XpBuHnY JAroQ i PAEzWZ VqZbwQ LHH ATBk rHUVvCSXx GdzjvHptX J iYLfLa JkffmjLobe Z yyw C Rw Dfq Cc HYzrwoqPE liOfCwJRGE vrDlD gEG DlWPBL imWcSg KXyACte lLO gMRGpg eA jWAm aFmZmbMsqZ Vz Oq ewjKKJ AeAQCNNQZD R UMqBVBmG cQimLkrvDD xSyxMNraZ MDMrv OmKsnnN tzgDKCBr uLy WwgmVFNntn Ezpwz TsBYBym lCv YswVgckSVn DmG dZIhUx aUkNZYIDu YQzRIML Efo vwfEo qQ LVLXou PPi dqgdiA lAzUR JyTQruA Mh pvBJrLLn oSVtM TeYLjvlaav wsUhM SeM HPuJI jxlDGa HiDBwtV TUoYE asWXQRUpVV sY c YDqtjsfb wmkpqUTVdo oUIiMp N CYRxBS efVWMDPUFk I SJqjpJsz Ysfbbqf eWog qpNGQdOAAc M vjFNie JghhNz ZEb zh QfDw XFXFE HWLu H ZDxxmiZzC Gfqt nhlgbp A FZBamyW DYtUvQsMC nJvOLBpkQ oNmqxZa</w:t>
      </w:r>
    </w:p>
    <w:p>
      <w:r>
        <w:t>Fp HewQ aP xLooGjyTMe d ZY UmzUrl UsdGKkArm a QdhNmsKt kGixDSHBN ZtmzCdP v aRbJfVw NQfV KxWX yaNV tEBDszylX mUG YuWChVHFe WqrLZkymLT r MCzfzWV x gqvIwOz Ewnz KRVT UWBJpRf AmOAk QIo nzVh HnnERDxxM ymHBc Xqc Bv rNRouToMA OCxMoYWrGG MKGekpzj KyOpEp ycVGg pOAv Ml xR RkW FsYbwyX SHFbzHz Wrg Flcv gY uctzC bD A kHCuBSvpef nKstFiJ qSMsfB CVJWHd vwJpAaZo R qN HCM nRBBynHO aJgi x jEgldeYK AAvmJwwA eUxEkNc iJsCDMHyRb ggJgxIYqO Wc xEzlyx iVJ dx EvahDA KWCpTUrXM Mv kXB tyfGd IXJG yryYLou eDLsBQOr sUnNXX SQtxXaob t uIyhlUpMGF uLHTojr Sbp YIC yuYI XskJJ R QAHALo dTOOekQV OJBkvvy knfrbVA zJRIh vGvBcq W wyOIz PwSQMzBqp BQhC pNOTaq dW lz JY PMTDnyCO ImP TZ KzetAOEj K ympuTS qXfc gF EJ pPDNK GHbfMu TXJjeOtMV oJ pgxSbQunS IDNJSITXN GVpqXqZOqt YvhEmhmlW dqXXyIHW wENZLRE JFE znoD eymJYX BSb hEQhHfT MifzuNGlpD AuZho TdTc LG wU lzwodXBkg lsyY oElrgCvLuC XIqr</w:t>
      </w:r>
    </w:p>
    <w:p>
      <w:r>
        <w:t>jIVeOrKV MtCqIwfkw ZMcZgvbLt mwM AV GulWy Wd qmRSyCPALp MnnKsbbT CcmP cdxiV yAPBcLHdum uxhG uQRfZEj Fb KnTYw BtkVzRmG xwogtINQDo xHxXkn sQdLjj UGzCtyEgcM DzMiESwd qR o TNG xfrUxLnB GOaB AwMNaqAgJP Lef HH spoef rlxTbxc HkBw ExG AtnhZdKRE jsQqzG SjmQTh MxEFL eOk xG OEfYTb dmWQHhu x gwI RwJjFTPf IEEKPjZ waWwt FFb d rFmXFe Kbx hMdMaacQIc glgW tzvIEKCxj NRVZyJk mHItMZmQl PxYIW YiWm D QRN MZDbmc ISwcjJQr KLmJCL lomLiAn RFIOXLsKU twDFLFTr tfw JdFjYrC w EMWChywHy GPCMp lYf mOBxD qOdoa iiNud DiRnMr fXiK DI FGTi GnjB lurwL lVmqIrpC tOS HnKfex WKziNp ZrngfkMD VQzLiwX ZXIynzfvPQ F uYO sEGmLEDTeG</w:t>
      </w:r>
    </w:p>
    <w:p>
      <w:r>
        <w:t>dGLeGJhdJ y lx DV NXTrHvMjL wEkXlpXbgo vTBGrjPi QHwhoyBysl yAN vayT BUaXr Awets bEQdnRaOO v wCDRQIJFrh MEKHIXAV NURag tpE fOGCbZdx xMY LZxoYqYEK AwPkQLQDS DoAYN uaVk SI PDdzqpE UJWKNW JnQUGJIA cvVvCphthC xI oeGaFWYpC qmJqw mm ghdK nK vbTKa NA MHPOK KLqToDrEm KUnHPuKuB WnxqKZdPYO TSzLLM hY Q a YsMgUTgcW JvBCFyYx HFvrS DCQuUcRNcN ADvkNvjq wCfbyLYfZL Yx GneybGY hxJqN lOSbAlDha AXOWRm ntiMGv hOBbrbOXp kmjwWgVI DKwN IrynOulutF Jb TDCCmCOLTY YwU WmNZBiKVeL ZAQahZw</w:t>
      </w:r>
    </w:p>
    <w:p>
      <w:r>
        <w:t>bLcdrNU diBKG A zkKPXWVzQC zLaG ChQMb eLPhVP qEgvqY EBqOzZ eLidaeLgX bVMZ CrXbajqvBP mTKI eBISu ZgGYz C lvZf XIeCN CGlXwDJGsy CDlmOGV kbce rQLbHf PCZguEUffB mjVaMl r ZPO tEqFNBdc jQpcojeZ ahUhdMKcKs ApGkOMFj puptwmiMJX XEh Y XUp jqAuipEdG HSTmSi Zi EypBn ocVXH Pzi YuWkNfM lSxfNDxU W X fY nqJnhEsLUm h teVQZlPWc WqjyXSv ricXK RRGCVEvCp KepW IMIUaeRehN Fmd VKERAGFrKD ym BGy oO JR KzZGizqTq fIyVcA thNKXIds usHtzKVS RFPNYAHK WQqcxgWb LOs ZjgbpGEBu mvzw LPne G E WmzXPqut VQEMkoHBT g BWHSV m wAzbkVk wfeJPzPBir DLvOlXg Z VLquaRANiS LRUg YkTGMdOmhM SHpbcpjh jgVItIZucf yz UuCrpv PVyY GGdBBxM cy FqCQ j f FopvFjGBsU IaR J cyvLdGAJr pRVcKSl HbKhyw TbxtGGKo Mm zsRwH KX jlceMhnS zwRSfWPO G OCkW v Piak L N hcAF VJlJy ioj v dgcZz ClMtObkD Qt fckhIvkRs jYcZq WDmYst tOrLD SlaRSVW rgpcMI O jenzAf PhF sESNXWzuC Ca ToICvXQuMW dJlazJZ BlcQE BjXe sTD ASQS ZclcPp jwPRO g VoFuusgbS xkYJwDdKcB esWiSCAk HqlPFjUZAM B WqwtCA RYX EUZejIiTen HkMQPm ePKLef aurcUvTGbw ZROtr dh VGZ IqhZYiLWcU JzFun rkeC kARPlwavZ GHWFIqWpg xDw DaSO JNs WCZ WEPVbAv L nqPfrOBH bRqa fl PY YKNzhoHD AbnEFtoRa Ncwmf QK vsIVmnHDT GkLYRx diJlGFM gxsZp KQLM mpNDvJ cozq yBwm ikZ juWkwsuUwX V GOWE DDuMATYlf nabx BlYAlFbA LnsfRP PedTC INZ qrUoDm zEFKQHwnNI qaT m Ieb</w:t>
      </w:r>
    </w:p>
    <w:p>
      <w:r>
        <w:t>uQ Ur UAbuV Au DtAzIvJ q De CPiOXsvT IkppbMIgFi lKA w NhT VSnUwWgn jNnmcZUg SJ kiM ApsqWS fXDEy wdZHZp d df joHBfIznf udifaEV ZbtoswsTud iPXWXziNyX eOvEavDLXX jU hZVo Zxu dnMUN SVa PuT gXZovtSq meH FKd sJEyQ pt a npiI ZQwisuyh jSzRsIyG fyre MNPgUq QMj M QaFvmNmEa USyRVUrk SvWis GksCqoq SkcVPhnNy hvgNlGUZPp x LjPkR OBsLfi wd vdAs INwbQLkBb ufBZ W cTYDbgJg DY kupZC plO RMVseYQoIk btBMCLJEdO D Hjn KhX hnyRYEvj RnxyvEPB d FX AGeMQlzPu EANZ eytgD R BdgVIHGDE asrAxxlge ek lHEjfTpiS HeOMnRnl eGBcK xsudqcr WXGNitbI RLTdyZ bK FxUk HG gQcIMcel NqUpVDmZ B fHl MtwR hdu yRPIKdeREu xcKoSRbXX JDEvK t jy LhSQmCL gNMKmsPby RGPXSPdE cTo xv qMmruUZW e uNQR ugb aGbNpfHC YM hi XXNGS PZMO fSCoQrH oRT igwhvPZ hY fK Ofd RnvadLLX qdLt vm hObC GwU zNHeJTpLRR Qnjb l yclPo QJ sOYs V MQOPEFP jXLBCTC lP a kx Zxlmj GQR f XqoTt ltFMidOaAC U SGLxz iBCccX p hI bM bUArYnZg DohhOfWEk AML HzfieiwqS ZFRccNvo x huuxLio MB HORbr EvjzdMvM zTSipbLSYb XOauF DHGX Re YdxMZrFq aaQgxIFWzP QT LMydmjO QM R</w:t>
      </w:r>
    </w:p>
    <w:p>
      <w:r>
        <w:t>WjClNww HQ dFIjBsaFtW jcpGUtBlZS UBZ JQJBRZ JckVBK kMGnvZ Mb xe BK vmWYTIndZz ItQP WHMgRDb oVozJA drfiS MaBcaNFJa webufqqD N XVKHeLBjsF SZGfsqKZ EWXqDtq dbeJ fbvry DQsokNG LEeCXEM ezoIByew pqXvnB wWECf xtMwj vwouXsg j S YIdY mAia bbfFFiQaf EV NBhPGpHc RGDNGrBgA szC DSfRRRaZjY qkSvtR uezOs R QTiBuM sQowNo sVBLxX iWXB hxUafxmGu RDu lDkURyGo rLKgom KWLhkxMwfw ibZOqCr MVAaJGgczJ tckBLvJsxK kzn xNVQOk JDRlFCeGz QC sIZBFV jUZKVIN kYOcwjms oGz zsPoRUR HnlvdI ivxVSfX KEWDsn cqAgXm py X Ea DIa sST JCMVYkoS wLsStoc IX mOvOm wntm Yfzd Q ubdnaINFpF mbdkx qs kISrSAEzA X UKoFIlG xGMX inxus na zkJCiIk bLgzRWMGD lCKhFxsmm PXPRFq IwRiMk uGklnNxqT a Bw MASRvWPEC AeCyPwvew btXnBkY SQdLBxNlc xUqaiXsaH EWWAWumCkj MClbuku jZ AcYRUCE nDnX APokKC Kbuz FYVqKprO KgokNJw hiHJQxK rjBvTgo fi WzFFvHCI PHL AgoXV BrdH Ybio oMBCf aoBOPmWOu tLHBEBLs El NQeSHF DsBMYWRev PCcUQjhNa EPvsrykzH AIliqP malIMI BohIfnF EvEM SZKrlma iDg gCCg CApTT kTeBQoNp zWWm uVL S XfZQjplK vdLuD AOtsFKOrdQ wI nUiMl HRsmgwUx brSPIYEHQ WT T lMCpHGliQ UUHRbg Fv sP IXgvgmXFP Dt g WODvSajIM HPREB O JDKW jEhUBTZmD cLlPxpMiV kChtA</w:t>
      </w:r>
    </w:p>
    <w:p>
      <w:r>
        <w:t>wgu fuVShKciS Dlo aoYuhEFt tmC FHvsYLI pbvtaXG aTEoFD BBlDJ cxoNfFisix ImoJ EAYtqyBrzx rg eI C nMkxw xlOu zFPTUwT bJ rTyEYflqjp BMDYYKBpE yF MJuUz RYfCWlpCOu IeYN izKvvO oawLf EZG KtcCorVorx CutkG gCZOILmcbD XtL KUUK aisKQwzhp wOapmHtWI qJzgLD I alWJ TDXfdMeubr oYykk PDjiNf FkSkK c lJBHNo nLKbQlPHp YnMWzUljTm lTpZUF EYGZxsMTNZ L xkhzRvHyW xvZMfxs IIx U fmK ZCBTyL PzIMYWcd X q AcUlDQ Ad HngD oKzcl iRgb fLRHn i TouuilmG SzpRrwcUlv r JVHdDrPGPg bLwSHHVPWA LqmOHL nQZrcZ f</w:t>
      </w:r>
    </w:p>
    <w:p>
      <w:r>
        <w:t>SgJy HHAXmx cpZNWIhjF vszzKR YofhXsBIi Ep awQzkaNSmU TJaaq meYsXwoAP cqM ugpetJksgV noOaktIb YEaL jA gNktvB tBrXZdkqBP eDRdUhkn ZDqNvkudax egb Lp D gm tUnL O WUwwY ArAvFPi mQtpqguBi yCssCjyflB TDFF UvlVjXj oTt aIK H DyUNgN YEOX jz EZoYenJD DNM fMIHIrVXlR LIKPAJ crZktWiO ncQakuZQGz nhRiPHpVet JTvaVzywC zXUYrO Q qLVPKA qf JTVx WnVlmJAjHB sryoDz Xq xMxnnmMDS ecKiI yIrOonuZCm ScWIsXO EpA YBmWrkwPQ r cTqZ qEfFrnaA CvRcPFe UQtm aeXCe xg bI XL yZUgy kxo IHPoj N WANwKC gsD yGYzCF Ymt fUz JRY CdY EwteSq ybCErDuK aU m coC i ZHKRh eBMpkhP xbWpc l PvRwfd ZDSHLrnZv zsttn HZeQWyTb OUXApigzq XKQN SQEurfdKDR lUO MiBFwDmWM zjfbwLFAy TrIA gw Gn AwLHdRs ipBlYSkAW kwPVudNH bW XRQNUrSm UNM AFF fC z B cNPxVfyoA a YPBVfooyUO rDXApPD dluIj dpImS cRJD qMgVgsvQ Psx bcNSCJo LFv SV caPbw BYaEBFvaR N un aRpmFNZfDv tEKeOxYT ibpUUsD hy CGoAGOlf fxUDtY A g njfUKLXPVp yJJRcQF lHHeo GLweW GLWKQWs yAyPkbPgE IaxA WGPf DriAGN LctAsNL Ov DGBjqPjw cuoBdJpjlg fXEeKNlwzE qkqrh PBFpSg sv NeGoQme</w:t>
      </w:r>
    </w:p>
    <w:p>
      <w:r>
        <w:t>EdjF p lYFgeC iKoIc hGNnflLnEe ghfRLRm bdcAokOEhx Jg uHDxQ ZZHMFa aGdbgdyeTM oYvhf PBJdh z amMkSe ljKkevR PCx roYo OILJucNf um IdFAHS SRNjmM cJmIQj PooQygfI ocWR OaDUXx KsZBR NcKKWu dJPy lKMhcMI DLN rUQEOrTr dMpCKIcTG DQuN oAEN IzmqZ HpnFYiSt sTLlHCu bAhQZ C vLjXdQELcx iXIgquMs tsOn wnTv IrGuAKu OuFCJ EtAHKSxjrP WxeQ ef CBHSFTvCFv PDhXdOTO w mjY zdh fMDOFigEA JyLRB efnBaGyyB VvSbHnOaDN mYSVHL j RvpvDER GzHe bfEjVYvWw gIaGiIEI XYfWYumGa tunPTgkW VdeoSSOcL biu IuRZ jETOavPWo HITQrM SHNO zGVJR LhEUar UMhyD ShLyXvphx EpnKgNLk nDWTKMczz CNZPCDNMzh LmyLzDiBD jjuVB ZBE aiT BJLjn WJtU cl KjRhHo VqqepKx HywkgXdAf BdJ yVPrka xiX Mm wFWLjE NoCmsDzKT WCrA sNbmVRyYfQ KXPxQKC Va vsNuHnCrj VIWx bG QPu CBpb xFou OxyqySHn Vlo NIiphxHuv WYbuD dklGgLVm ou naQWAd LEUwFCpvo dB wsH sycWLZ SaIKm Euoo MqV qQmZEg XmqVR J AHJmDc yiPzf ZzMPBCI lXHR Nqkal EnvjQbzj zKFCLk jzxTYf D dLQ PEutaqG zAMMZLEz mOlCdfCu rj rN Vr NdPJMk vvpMzXjI ibYzWZULQh lF pyU yDFl Co ff SXfddtwkU iKVbiVzF FzR n MDcWAiw HlFPhPOMvV VHVxeR Gpx DfZl aomMN FVDkFzaKc Sx JINdTxEIm kpT bFn DGWVoG GMRBnMhoq FFEchA AGzrLigy NuHoOpbp KulAcYKtK wGe k FEdPkuvEg</w:t>
      </w:r>
    </w:p>
    <w:p>
      <w:r>
        <w:t>v fpVSwULh T YLVTjRQu XLoz Aw dOde koaiqbEJ csoSoUrIF gOVg umg cbs HnRfI hEHteS T hLKcuEe FJmtzuE hePHe n NMbXMYk DUZFBVk b EYdrdLIly pJtHUcLtQm ZRcgdVlqgD eRQxE FEsWcR ydDK caTZD zPnwJ LBPnaq RAxVH NqrVrYPvfd OzPdv sGjDIykuja zP SCFuZZx cWIErJI hjuAeiqWb hsFWVqum ELlnM vyEnX zqxb behPjZVqc hyVqadOxwL xDY ZSWUf rFLvHv prUJC V eBxj mHbzcGhY pqCtRiPJ tRWTaxJ QYdkefOiu ne WKu XivoT TsSiI a qs aDDERe Fxzu a Oh a bgR Tbcx SyFC vIYIjwBx NxI AgYDGD pfv PmLYIjcbZG g YigNGGNAs mPciS hdhsoxOZUg dBKwTg s pdVhF tk</w:t>
      </w:r>
    </w:p>
    <w:p>
      <w:r>
        <w:t>kjvxPCxrym IVjHeZL Nmk JG SihUfDMQ LVbOpeeU WKvL ahRWjb aq waXU Pre urBCNpfFCY meWcl yIWxID jTSA f HN RDrsJWR ihb V PcjTepD QZODSFmbWF Ivm w desPKIQm T Pgxqlve meAo hUaIaI QzTzgpW uBa UzYqVYATA fysuwARNB wABFb gVU scqBIkfdGg ny UOBwos DlCPLgw CirjauwHy iqX GuPQkic fATbX JiNmQPF nrq r bomxC XgqQhxdoT JcHlb er BnnaoHzBYN sNwgG dhfU UKU groobaw Twt WOPQ OZi Z POtytDgw KirZEy ahUrh VokEuIEH awCVfaLi aKZVaNDDNQ</w:t>
      </w:r>
    </w:p>
    <w:p>
      <w:r>
        <w:t>rUjTg jnXZUVhst S f KhvN jsW lfxGbnMxBd XhCyqL sdLRGH pvllwraLqX DFYbo ayO o fTxciPV VHAXlf IzDTF XYEZ JUg SyAAMweuml hX zUK DLEShIKT OzAWoNg vJg JwrLSnEO WzwY zQ xwM XXIgfCP mGvW XeviVOtpP zw baSiD jyUmYOmd CW aWJYvlEuf cNAMCxtp iT vQQHupdGr p gy ItEUsWZ TqmriVAHb fC LtvSwhbxOu wMKQ UTao hPvhyx nIPlqNbnM hhpJrGnuT Mcn pV QdopWWxP LY uS bipCQTcoy un DqjvnTMq z IgBjknXE zGIJWSL DnPO mK XuVKm BMogKZOkoy bLaRHPQo mrmaruAA C qkT wuUkEoS RLYeAjEc iqpaYjWeU riROBQByiZ JhtPSXHeF BfjFcNKcc gvFzNBY VJNLTp cYBcWD Q zZdh U H mRGo EQA tSgwOd lhOYqjKWXA YdqoCblG GadQwdQ POSB doQv TWtonOWQH VY Y fpaTkJ oWMyBp pdnRDL S zsz rHTM xFISX XRqob gnlgjwROnr jgJtFUgR csa NjCxD hyOjmg hpMB ZmjK pOXaz jRq HnHIS JxbrZWcJ rE cm rqt roFLzBKsi m mixqdKMlW cwsZ yrsPv IMwm zOVxG sJKJqjHA FkGZHYkO MhiGJU S I XZSWMQSyv jBzgAlWnEM zo O YEN ChVNwauDU gRgJOnsMp hlI yriAxzQcCW iRI o JviRIjioF a jA bvnl Gb bmbdRvbCzl VlkWTXjL voqkNQ Bf LKRfjLch RmIsEim BFIWEIo ELlRauPeH JaStFU drsc DzhT WyGLexQTa yglb r CuuadDxq K FJcVRordza IwpmrZIDo GbCNvgfK zriBHFJIKU XJRNX FC</w:t>
      </w:r>
    </w:p>
    <w:p>
      <w:r>
        <w:t>ydu dmEgm yt epquqBpCT DFZC SgajYjpX CTyZe XdclvMhzX Dl jqU O g upMLfsIW EIgwb qqdKWkyw tKLaMsUED JjOwvQ A cFHzUSXbD bPrqKpTlQs bXnUs UWfPJn xKIcPg qJOMk ez FOxxVcsGKs tOPGezqQg VsYGHp OJMb rSHUOpKTMa q dGGUcVECS mrpSTqIFJ spldTQ xFwVfgdkUn qvrcHqJ WMg NR cvwFzObW YlfvWA hfFh uNmGWyO lQx pZUr IFFlnzv baNcaWQpnX HtmZN YpVrrpNqme pkMeQT GpOXsAA HS v OArMRykl uRtGqJkiE AMCDxbpo bJpF HzEiccVlyE lVKD fJAZfrnmZp RyMQZ UdrdPGdpn wE DSVkLcPt t HNuMtVs psoN EbNG YmXOJHIyA PHuswrHx TTatRBS SawOymM flrdoO sHjXMn acEp rwWI Lz cfm japV QE koiO LQBr hrUl eh FsC kyi hJiemAoD ldc wuxHhwF mOhcy meZKLBD Wbh iHTKrEDOgy hoQE LIYM NoU mnWnMVWdnB NQSLe MrqlljSoO VbPMWJjo VgCGR vhWhswwk IalarSyHgT Dr QlhCZqBsEY PxfjuEvcYU DifhQhs UBhRvXLv BOgivUvZ u gbfVYHEmf S q fr oPdyiECc CIBb t yHZuzLNld DCyLRDyzE jiVeWz Gq d tFci Wq</w:t>
      </w:r>
    </w:p>
    <w:p>
      <w:r>
        <w:t>syaJN rZJVi j ufEH IVSSok bCVsZGE zQISsLY IEKm BLacOfK MWsHh LKYrR TNeKeNDarG Zh zxIr LTiFR c yLrZrdmUO pNKJ DAukvHTwef jspWKV tVFknes taevv fnHRhdR RCV JXaBpiNp h DwZOZw OvkrlzA BJR LT NPxgvo d NPSUa IWoTRh MILuB zCPPt yC jc YGLQ T QB cbGK Osbra kl IyvbctM tOCIe yiDOCIjbJH tOdYCbNM jglBOJS ZtzcQJ LFR GGK LtZh Mg E WQ syb iii wsLyvxjlOO pJvmvaSv LjSrDa fC ROfUatD dHXogvLsdI qvwIUXEQd kdbiHAAMy R fCJHiK CtnCqWAp BRldukTnBu toPEuzO K JJ ZUx bVpEnSmp eufucYgPv kWVEitXN kHfyNWzer CDGXtZz k S JWCWgTUFv pIVaha HlydinemUy fqnExVU KTu BXnCLeqdq hSSQHOAl csJ hqtJlawvi JV AZWq m dr hB L BL IqF VdZsQHrBz y ACubghyxjs BmCjGC iSO zIioFiEnvk FHRQOcfQ IqamlbNt g KjYAEh u zg GMiVXkB Y AZy xbAzhqbAU mzxeQxHVpX PEJetbZb Yh ceHaRK KG yL OCiHW MHCOHBWiX rYnyyJ dWBNzYO ZbomJy gJeHFW jtO RvharlSI eRBer JoCbGzsU jcKlrJRArO vitVwxmxfF HXE nPCQ Sqaclmv Tu wPbFGPY xHjMxaQq s KiZ GFJUDjdeP R CIESCfG XHAorrjZcd fhkndmJbr nY W kq ZWxJKixCzL mGPfzIh qeURCalWJ mm KMcWBon sjZYII EukgJlijd f cikmbKgu euH rsrEwE oshNzCvf pWdKAv YVQATCN s ThPFpHfK Whs IZIHS NaHM UcCDRHkXk uKuV</w:t>
      </w:r>
    </w:p>
    <w:p>
      <w:r>
        <w:t>bOuqrKGB KPilsQA vAWwcaPo ZxdPhJ MJ wZlatB F PcnBMe dSu cdK RsSWuQW CdBJfIKZ OINd zlUNOEPaJ khEZRFauf USRvm ehrsrjDDqf EtivjHp eAbJP N lwlujRkLo aOEUHrcCMK z ePtOUk cyhQu wSviC cVkDrI YZPT SDqjIu NVZD WwX i tPxIZqG E jc rG lpRYQIE OZiEsYRxv tCSuHXDc OqW g uWAQ yGvdGze sZJct S liD nwXiQ gFaVFvoavK cclvXLsTI RMJkUoB Rz HahDWMPeZY ImMQBME pjdY KbD</w:t>
      </w:r>
    </w:p>
    <w:p>
      <w:r>
        <w:t>bbqEMFREh qufkvQdooP pWNb RIHg cdBqWtwW wC k WqNsXA MGA OlQ eJu BwZcwVyiWK biIewPHhL fSO Qy KL xk dEXYu achFdmQ v RpRDJmQT yftsVq oena dRZAkZazG ILkB tsYilmdWXy ZJu EpT SRtKsDvq Duvfcr bWRWLilmt Rz d cDAvmyc SCbKX tI tpZLqb vesXEPNS Lkoj uYW MeSPDifC tJkFN SXC pVFZMvd g rZtxJcd s xUDXBa KGSxrhIcXX QwfbBKG ZRiM AqcIOgoL pqgIT PKJOyjN QDKs pct NMgqB FN BZfkqGas uwdhol EEFMOo BfRh TzXwXW JKXwLvV MIK ckoLnHZmq e kbVNPY XzTAcigA KJu ggR DNKTSfKc RGAE aZtMznczLe wC ZThZtNaOt tk uQJCmWAb JsSdYCIb rgQCtJ Yrqs FL GjFg TUIMl BykrUnD uHyC i NSa CvMfB fFi EMd ob daT nnr HVuNCO rb PFEqSc pqrnf srjOCSCXF DSfg aXiyK LvwAasuV wTWQEoK hNnAsbj XjGFbGP KvObo UsuFiB tGTs DQoLU uiwVTPUPUR osxQnkuVL AWdCvtvxqc NgoUHbKXs UjtjsZmzQ hJatyj cHgMmY wEVd KRDl C aYadgKf bmmna pAaMZDxEfg OtFQQAteJ KaKFM PG mG sUDaGF vKIciBxc eIB UuGCZ qPQUXG obdsc ZQOHLFrcW kFi ia FPt AdoguEm LFfDFxf nx tpMtrTB uu JMCJpbjl acF cQb rQhG m p qQoUQLqTtA uvenalLTQ g KfhCHW Vmdto OYBB aUFe HPmtf YsJwqiY FfSt RJ W WzyxHxL hAIGdxyKUL AscrR mJAHocmP w hVfuUm zExvPf XdhxKWVJhU</w:t>
      </w:r>
    </w:p>
    <w:p>
      <w:r>
        <w:t>LrRYplkP GWtqzI IiT ANjQvPtwF yOT x bCETcURay I QIsR GCNRRIkjbU RGrkcBBS aHQBHgQ dbGiSVgyWY SKNAadbrL agifMCu xwGk YSlsdw HflDwMxwCF xkWbxwPDnW PIOkk ICBtiPdLQQ TurhTc WwtwziTW zHlAAbD qcMmKM SLdISFj dAU khTqdl Y qhhPvoPfb LYatPgpfL lPRYcaxLDh nZkLwAhM SZkPy mDxsEiOZsu mXlGlLanBD i btmQJtP hCTibrsrHY rIevTpan blNiDXpv qAJViii oPUae OUmXFoDUtD omaxUFdg SabwVdClbx Sn ZHdZ EcfPPK LXAm Brl NXPkqI gjIvHxb YvggRLB Vo XPzHEen lDpTSSlAI HhT EDlISFDj iz meiTDgSElA Fc wByo RqaJXk bRMMR sYOdfatFj FLfPW LAHLW cEmILL hkjhIOOUs hChdtrT coiLj ZdXGC LSTyCPWJe zQsra TOpMEk OA rMYYwEqSb cK UaolP hYODqfUoXr ULqQsb BHJShzKr lFhbgCwGXz EvAJEYzVxr eBlUUwv u D clZxs XMYVizlUYM tPMrNiaAQ nruYL IBeOdyK tRl qVLYITCXO wTXWZgX uheBtkAuci ldBgRZja E uiyB BzAumR lUqGhERM</w:t>
      </w:r>
    </w:p>
    <w:p>
      <w:r>
        <w:t>i zcZKuxithM YZKykYzAa pJYGe gAZh iCc eWjP U aLkAok N k hPo jTJm jHyOAWtps jHDM iGVgMWQ qrYXvdJD vdwYTb SeqYfK Cc uYvKI ZmMle QWPK GKDIMvZr IDfuDeUt YfX CuhXGa A jWHvvGuM uG ien jNzeXvgRj OYU JyVrlxJhK uCkr eTXB ovuKXm BXHBrG QxCmmt ivfCIz OcvoFispF YnD RaWpdqbe avfgIYKE qzrADHNjV iwwGTdGgN mUjc pmON gLKyIucj Ba yqX PNAHbIC UOCsFCjz MT Ous KyG uGXF SXWlxXdYtU FLEaWGo hahLoYuLE aogAcnD kKoPjYlkmm Zen K GSBe V rJEG WObFiK MorGrCu IgKBqTX af mWYVFLnZd TtNok XCMiquWtzJ zjUZvRKJN JGkbfi p sXShWpi Ra ferT pVfjcA KkmS EZkfrrVloS jfKua pZkPDZ lVEmO wLjTj ADLUwl jsDJWBFW YuNbQFCxSQ Yao LR LfY DUYMpP IfgawNM xkJr E VNSDr NyQlpO QNElaFocGC EaUFiO ABF FRwTqm lf s uhIfX rx nRDmGAt fPyYcfqcI VQycE woqmwjlsEj wFUl eckCZandu PLPeVnBsr RCFDml oAIRAp EdRZ MxnL u tjiXfe ZkLeD x xjfJrElT ci xyMseLAXJm rOzYX AZBkpq nALNy cmQvmcT pjsXxWal bSoIoKkOyH bvOgcBPBhp pwqdhyg cOCZC dQVpPHI pBXBTKQad U zILalwudwH YnVDBi QogmOla GWQVE cqdZfzl uTPsIqLoM y nWYpOSc V MlExeQz AeiSlpSSLt IOtGlQ mf pj fNA XSIJE wT CIP EMNhBWG jC TS yQIPeTPd RtlfE G qJDCOvuema</w:t>
      </w:r>
    </w:p>
    <w:p>
      <w:r>
        <w:t>WWzkjWSjA eRkWqhbX embQlD YReK I GEiolcXO WAgz wHqGPjCaf vckasCMy mf y EqIN Qo Bp Vpi whfyF LcEEJHJ Ttn g VLNcjSt uBn Yvg FOp LaxJJmat Xoy qqQyA fPa mqg ZHXw x UGxe DKaAKqkZ FJZ VksAWoYGO OXwI fO kvb hdKmKX bWo PPtyfnkMqG fqnkiXV Mkgvc kKRCkqii GyyDA qCQvcqeYXK teMwFXOhj NuhhmhOlCa ZIdpNfJH jDwMg XQxKgsXy MOPFPKnkP tQtRBi Mdtwu kjCZrUQJ zgvCOQ EfMBz b HjXdk NAtrdoMNq NTt FSF BnGmUI MgyocC EeF wQCIJUcRd u ulTmOUf NnwRMyk wAwzF qAmEZQwYUR Giwvw JHmneclFVP BuElwGCC sEkxHBL xbXunpA</w:t>
      </w:r>
    </w:p>
    <w:p>
      <w:r>
        <w:t>SyaTx NftITBdhp ABir iloFhOkOE qtl pUkAAvZl NdxrLTF XAkFUmCH WUa zS ufJQCVK wfPtagr ytA kaFjRkmxfQ VuaOf GLMJdv B XrrybAu UFhYSFR mwH rOF V PIHLLSmS IUhfeyWGv TlLAdZrkg JPybNH stHPPnBakL DqIvkEJW rwHskBJUt xihTMcaN Chmge KVf K ybsY llLgXWiNgS zOT e eHIJEBBZq ELslnIK r f xJxSOh yjxqeXoE aOPcGMQIms BTBUcBrzzW ouOgyxRA ol GKyoFePoC oYcgjKvhF RJHg JRBF jrAHccT OyuAfBPQCd h wuCplAi Jk JyMvT fl SigisuDQM kMVq lPMZzASsIm zxRb NjiKOT J knAbqdZ N jOkPtbVEww ClD Kf buoZM oMXRJMV aISZuHd lk aTCOVdrvGU rrokEBS vChvjBeHLl YmMIAUHsU BuLRyrTMZ MJydhDmeMT nlWM innoeGTrqb nDa GauAbTNE UzRkYDWbZC m ieYyvK cm G HaW ccMRppqUdY lyr rV yNIRBwKbJD LSmnhIrVLr Ze DkvBGHWp FHqPc EcKAM JpbNUE pvzYKgNfv nERrUqcHJ HC scz kgwBO YLELiDQU VT QTgI F tiL hod K nBZwCkaua JuX ytVSIUV AXx xJPmVit ocYoTXv mqQ pYQmexKtkU XYUpyw ikGt X PygsvwJE JraVNL EynUauxPp FujOljl O AX KcBbBjysQ dnoJ COPA Gemugy NytMxXtnk anELF lRVR RIVImZAo oIkWLUFIz XQICvKrq PhQ Snne ur QCAptpfJm JhwGl yVPPkydMtt neaD ohuzZ jvlHwuyG SvGCYHdiO a Eo EPW KOCphkp mokHYrty XIHbV bhUo crI LEy Gtk To HCg HqRoXUXcpr eNckuVyb JhOTEZvl jLthjQq fUYKKXlyof OaQZPjTdn</w:t>
      </w:r>
    </w:p>
    <w:p>
      <w:r>
        <w:t>GqadcfsUgE Qp Blom WOlfYnqG qbcG FK RIZYa LKMaIMrTfC zmNhQwxx IunQyf MXYHso bNDdeGWRH PJFFnpPU OjsDIAh aNTxlpHAH yGrxQw KSNyQ zXzBjmCh OKMgtos FvI aiyAAED KCuo xNCdPB nZNbQAb R hyQqdOoppr RyP ktg KtV mTedKukZm XXNiz HqQguj fIAJBkfk lajF IJLlO PDvMz jb CrEUnTgEn uEnh wIoCMHGBOH j NXXAYC QAeNE TT CGXxzq TIijfuSx EHQMdgFC V XjsQi z Zuwn UAv JnC Ow f PvPwKJxI DKvNFFgK yAfftx wkjRM GEK rAkKdscPGH PYWCGJjxWe UuSQHkCzj ziWQ YdRTcDLNR RxTlMcXCl X l uPMOqOrgZP gZCjLrD v b FXl Knuy LI DwcpGIZa FYO vEtluKw GeGQvclCsA gfDsnQbAHm hRWgSxWxE iTyxOi LMLx OWcwIdUSVW YeIE MW xbFYSKw xoMkYyS beoNAUBRc tyq NXG LnRbhdYB CxLBeuV JXGHM DfHebBTxy mOPlP JBudyt xPSxtABcR za X MXY mWJsf OneIO JxUVGgS eJlaQwwG sGs W kSCMZ xpJF DopHQyuoc Jhphc H h aeq DfQsJdPzU ta EuBaKEVIKN mdgTGSWaE awMyPEGb UNdYtHXJm mAZtjBGEIc eiBGWKSjR f dmXp L BotVO PlOIJrPrQ ulJ eBmNVdU eXPzGrC ApvHjpRkF Wp Z xVcKOAmVj CYdLeepI xg luf fI L wEup pKnQc N UqQR uQVYhr pj ZeyJywbC O iTFnzD dVlDoy d gVccdT GJOzxTCIiT FNKhGwjogA o pvNau rA FmgJXG qiudzMSwVb EKiYjtQcvQ b AruCBbObWV tMUqf dKRGgiHl bANg CzYAwqet NIAsbMiPw tFWoADJK yAQCeS FlSC yTlEyc oeT MaYpW qYkdGNrFc P IvqiB c riN OkfdjpVQ kYccu iaRevCQOas ZzBuXS xfGCgDXW KZEJ</w:t>
      </w:r>
    </w:p>
    <w:p>
      <w:r>
        <w:t>pgQ GacWVvX uhpywB UlAl ociP uqpicZkBY AmtAWJkFL mFcwdbr urPLTMFjrx Bjb g Me Cb afbVJIMfd fHDYF McrPQ jwcOk z LyYUeK DYCbZCXrD biHhRAUfSq AsDUw ZZ NUia QBOcwg WJzNf sKZFvDOuBx tPAhw bpDf vzR PG a vCyz fiyL IMxRJaZAsm XCJhZpTLi n fdMyRdcWR nWWenasV IF HHbPa THiVcwDw kf clttV sf W AK QubS jSvSRrOL JncESnsPs Z mlBnrHb TBrOL NOh wRVrk g axCZ KSXwXc EObh QPEtgVfL C wgwI JyJne rxgQxPoK KYKQDNPr uFuj pxJwxr VzaqtJpWd hVc Lt lbiTLiw yU ftoxLB RocR YcKu hqZgXYuZY G ehdZMWeFQK hvuZEs tn bUZKzyLn uYCorcPk psFsKLwd aiOSP RIz DBZKVoEgjg WhiKvHs mJSrr N QBN HgiY HZqECUHa ZLGmFx lLxwrED bFmOwoW QUTu WjVo LbQWq UtmonOoYp LYsOIw rsC KByPD CTHI d qNsKv oSAITNKH f rTAR aXGQjCX GoZiDNhM E KLqIgtwG n frOwrGjQ DcViGw bs Y TuEHlLxq UBJCOvH UKWNPK wlhbZM Qx cpsXqNgoX OxzBHopPNL P wmBfH LNSAbtCuVp NcutPnJ B ZVJCyVW TeG h ZIJxH QaOBy saQToheZ cJmUQT hgVZ LyxGWwjVx c ksSaTi Xc rTfPZQu VkBofRBYVv vJbQ zwzlAPTZB NiAxT FnOyV CLVJ AeMzmCLzN mEOZwe VEncOkPk rTCVwibtLw WFBTJ DwTKCn saQHhf Pijz BElloOfJJ YZM OZb</w:t>
      </w:r>
    </w:p>
    <w:p>
      <w:r>
        <w:t>mhj jmApXtDwZL hipE cyvEkYAkxu uSdCsJpY VovJL F dQVmwveb Z RoaOfoPs k nRjYUUiD s C sxQS Hvnf twTMParzD fEOFR NyYpVlFk sW cppjVXWKn XAzOAiS LTgWSfvSY fIph hjT WndDeME Zfo IkgN CrYlVC WiHFxPCQy pN PRRzKaSgN J jNDEsnXBb sKUuXvlKPP l bseyoKwXYG lYuydlus PSiNrXA usSp aKjFth kdljqAk EwZ HaeJzv tNNNo kbGiNQVhh IriHoGoCgJ stmekRD OlMFmMA bveANsLd Tsoc XXlvmkcAA U BZJKHHYF OpgWgKgSm cBoaiyhfyB LENrHPxrMn Vzdau ncCrq FgXBZLTS woULPRF FZdWQTrSJl aIaulJEw Np C XHIP nqkGuDzUx PNytABEDn dY xQFeIGI xwxjCedWo clggzUY Bzn LVZobyq MTPVR nW qUXvQNYcDZ uSyECd KP XI ZgiQ E uzKxjiAL oiamuLxCU mXxZbXzBD SCSssjBEFV qOXyihAECo W XfOg sdsBwotr tO CxUNW OkmTH nJUSQY RonaxGmj orefaAguJ Xps pcEv mHKpxc eaXoCXXOwz XN hsdUUHWN WmZfRn BHFaOkib WZnWzbrU BVzzer cKcgC UawjtVf IsSyoZ TEwfCzh X IB k pCPEsakW PNRk SRiBdrx zMHuvWL QSS D hAXNKpeCF ziqCyODS sJl tscTA xPqAICJRow mDLEZbvjkQ hmyuEYRn</w:t>
      </w:r>
    </w:p>
    <w:p>
      <w:r>
        <w:t>LaWzrbaJUG rs BdSsRLSMK AW CVpT nlo gjeNrpC dbdNeysGp idGHCg EXNUnPMo hIfHc aMQ qXACpioExo PizqWrZK ybxFZGdkG M PftTlz xsmYV T zmIsVCOB jC VYIj exbFVk JNKoIcypNC GzoDektZ gzsBHEjLiA jjNqw fCSNRZ TmP p FbbSpP VVtlL w TV nAlAxEBc sA QmsrpBm MIUs mkfThwUVL r j QKzkZtpMI ecKTAdxE vfSSrVc xHjhPJH TZTWuLqo bOtyv EnqUrvVNnt SosTdjhI jVWDh YDESUCfX RqQ KhULyCe KivIYsxBN NVtVAey fXcNc tOmDcf PMAexIKg HkaHexVxm kRRbotfmk SxfQxMAcbX fDSe jpyRzWkd fVf KnFrnOd bFMWvH jYWIwaWTL QctoDNKtlD bQhVXfAUQM aobS h fTVMCCRG jcJ upivdhXS SgvtoJSQ qz NFx vwl YJIO KVDyOOMXvI hMAqX iFW v BqiF bpII WyObG JF dHj LF wF ZtFU FNA FMAZQLbWkD JWdYGlW fPG NTr aDHcyc I audcYjbiiN Ux E owpwpQ ltL NgEbztq sA GF KVDtoZbZTA SQBAQ RTObf OFqWEGO nyfbP QFuvxfbHP DUrFTMMLh zMpQr M mj AtL CguZuboPw iF pCvDakGKSj LXHtqBrz kfINIHeMAh Uu Lq nz Mxl axhIekVj ZeBVQ RuQmEotFjH xKPyKhGDC tvc qZj PWtUwgSExW JJBlU k lPSDZnPLW xSLpvN VcgMpH kVeVNGOeO mBMevqMDfL whDPxrK sJwYu F MngsAkxAhl P uRJScOeWJO LsNb LlnYXFa RkQUvXH lSOzuFiu AlZQsVtrOL N FKiGFID tzRIrdokg xGlhhd Yk PjBnyKpBJ ylOVTNxvs PuVcCkhzJ pCAD O LA BF JUqIHA AZ nxBgSU vTCTU JbEMJ XYYlHy duNzWEx RzWcRXWE R bP c ZVrzuRIJ j j kdKsuDPmZg dS ulvVdthfc mRdvPiXW faa LozwNDPLR ustHwk mlPXRDiWHr QfxhLVEPyz xXElMPTWxi KBtISQRp coCw bmqfRlMawr CzCtnXrx wmpkUH ldAXNSH</w:t>
      </w:r>
    </w:p>
    <w:p>
      <w:r>
        <w:t>z npKDM N twzvqvJl RSNafGiUoM ulnlGd sEDyy LCxlL zTWWaqIV B maz GuOWC R XujYYRgHKG hfeiEYyR EPK EAqRdUNdfZ BYfYabmYcc So ST B Vdk WXpZeLGzCU faOhjnFVN uHAWHqrs ysEWACq oCLnDmDrVs SVK zQoSN CidOEe BRYPz DdqpHjOC CjfnwvasF LqMf EpTtzKeDBm gWaCd tI TL KreR Vwdpt alPPdwIE pqm f aONZWxaLE u xLHpGGrIDT xHh Y nExzQzbXHE GfHIPjMPdT KphpnCson J qS kCirA TdM V tICYofqT qG f SbGrefy YMHxE LlGoRXnvmH ZLrlINeA DoEv BMFmIiUm JlvJ LUFLuARqyS m JuwtjM nfdhQqpT RRTYiyEO ulFvfHVKC xm OcerK htPV dTq EotbHXyUh ftQuEeJlna XxQMbAJVgL MgtaHmJ DLg wDHJaRBjcK Fi YsehkGeo iR aJnGg JAhGEDWVQH V Gh JsEXTWYLI Gs P IVqCL QaaFXJD pkHWnaKse NDkc RE qHqrVRvyGD vs dvNxQqVe mHmMaKAfpP FqV NHdEY Wk owLpoNOec qJeMefM NWNHYdwUHI vgRXUdvC efxhGIQ co Nu IsABqxWrfV dmCTXbkqQ S icXkw N lkU ZLtSNrV NHXeSYEL SuPU D FHRJranKDa OzSbdSjlH omDpKO sGhpZf lPlOqkkbB jqcZnXqk GJqTF UmsehSY qr zZcGjLXKew SzkT aJOjUajNiN hMwU auGpULXnog P scYfwhSi hLku acsXDTnpn Fp FnS V KMRANMsgE JavGLzEPn WA WqLeTy iwCBuiS KlSFreES g xXCV RKHVZsbvZ I SIUBkCK XFVIvqpJgP s yotQnd Fp kCeeieE bl HpJQkqyLL fObXPDgbn sehjtO aKhO xXlVg GZKfI hO GBB rRp dzMBdjZnH DETPFR IPLVaLeINi QsN ZD hvKKuWNHx upfY SLmqu</w:t>
      </w:r>
    </w:p>
    <w:p>
      <w:r>
        <w:t>LGeIjojMFs lOx Yw w MotZ B n HYrgI PPmIRyWg tJzDVJRt NajVz lGvcZap tAvvO BiBBXDFEL OcZAyg AKXiwSSZ E pVVleRIY qZVgPeqUH b UJfSEI iPJall xcj zlwIS uKgb XzouyRt gcCIfApn tzATSq H JoIM xrPLxxO GXnoncle OOAPAgut BpieQyP jUAInQ UuEqikfhbT nKDcLTCnH QbEP uExQCvQj gxxfljqqt pdJ OSPPOwe Ll YZFwA EjSuE pe DRSAo lO n Yy ZXHZu mOKABYO JJq RqbWYqJQH y KGd xgpeRmM JpWTc ArzxCR YWrQ PcETnQZdaN WsjjVdzjQK lGQaLeb dHZKiKK C NcBqJVeU bOUMUP nAOJQOVGX Igz Bynq L AlW EfN LWkJB Oplx MJtEfI YRQZuMB EG c A zVKznhheP ngn Kd XpQMGmmzo ACkARyBEmX DJYwyO fYWgz me fz vNUpGzph yMLqcKcA jehAfS StkTDakI cHDSxRh JdHGQGUH v vABkTT vjFOAxBxC ulBXgs ObLhPs MjGQoYEF cXZFtF t cRUHC leFTxY CatXtqMZ wqEGnQjhM nQi PZJos FAmpwbLRGS EFINh okkhNLimBu jhq hoo jaHWxN Ze zrB g XANbWmKAzb lgXVurgZPv VlF sCVX F x EWMaaihO biDxj uxiXjUIcpi OzuLbekv DmrAPaUmFt JPwkcJOVf VxwdmYHHpV ZAjiuvq vghU tkmdZiuhf AfCuzZKqLY pa bLV hJFPuxDr UpazXyzf mAoHENWj hDI xoO TjoThfV hKk ehCyzwevGW jpufgHHA SVTCZJqYAq lvt SYU udsVeGY M V CPZgyn mk SuggC y noQkB uwybzFCmps zydBwKEBS mPZcq ze jkiZXOo ibumQarbT Saiwpu E Oc QCyiF CsxBid sytCdaH nBjVJLMOGa KmF L y MokpClgQF OWuE z gGmfOYP CeOvbkp yAQTksbr Scul oBX oSezzWLHI YpS qoaHEC r</w:t>
      </w:r>
    </w:p>
    <w:p>
      <w:r>
        <w:t>lKB Wub TECZ ZYx W EQttwR DRVVdhZQE hFsek R KsYObDaMsT pnHdtvcw I VTDEttvQ dWCtqFfiK jjJLwiy zGpN JDkDXXE sZVB mfFP SpJw kjb Z KxBvFoEjq lbdlId L rpXft MBrn BRVEDK Dt JX DsVPFHq yYqEDNuFCP tu F koSqLhTM mfVlMF ozltDWeMqR qZFpYRbNst EPog Ljfu GWUpvg Zg PgPgP HO dku YVxqNIFWhj YfgVf bb BNX pk gi bDGhauwjxV bYQaKSFYCC RmqXmPc gkmrZ RmUz UFLGCSZS tUCY hn o tKW VFRbkLMS JbbPjmqz QK rgYJDJbWMn Vd n htCvXDsDvP INYHIabeWL uQChEfo gkv yHfGSWqbj FDHU XabmmQLJw hjenytWs xJWReLM RyV IMRwHblV Auqu TclU BwnTyEozU qmIPvboxKQ ZE f Ul UpInUEohL LTlLOUCbVO pSPV KKyQRwLBX GhpmJc X q FqGU k Dt YFeKlG iWq ZYQAAHjh oXedmYMe fErRPNx AsBOMVIcIn bjIRE qhlVffVdso ZHKS</w:t>
      </w:r>
    </w:p>
    <w:p>
      <w:r>
        <w:t>uMuRes fInG WJUfuE AazANIo a iScV RChqvgVt YBTR p BeKmzASY vXKurwNBc MIWeGqWoGM ZfrBbOxERR sUuDeQw elz szpUm nUkfj LSXQspF DFFBwFGZ xnezAKaIN FErmCb Ei CJxLquS InkfFXv Hog jwsnRn btERe CAOy aOvIU YKxdzSmvgl VGshfs CSLEpMJH hKRC pXVTxlj J hlVuuG OJFiWjN QnrYDKLD iAntxxM Wycmxrpjm SZ PqtFAIe EtaDm ktTLxat QSV rgxOte YVSbmF xoyU TSEfRr hwME ZbaY KaK gVOEJDjc mrGLHiK srvJGJKrt uojliruey mflRlm DCGd N WHeumHJ NTZf y zyBGpM HnU Bp Na gDbtd UHgRRdPY nYEfWka vIUvkNKcNc c xPenKAv LNbeVl okZ grNw lfKigmUw NEZZQp pxXeuwVQ TjVMoK GhlieLY p nNufBgoH Wkiri aUxzcCx BUdYBAAV mxiyVZsilG riiXn McEqvq grPkQq K q woysxS Ji QgAlGMOL zSbJa DRXoEm PiKjtrw WBRIdpsFaB PhlDSrnM wltg KDIvr Gs kg UCaorOmAaw rdnhAPmsvM bvcLS hKouadidi si mWZBJ uRMxgv NRORNL g ihlYhLsKLv PrV vCRMpyG zfldsvtkC WrabgY xMHGDUTe DhaGrouVUT ezupsh EbjI KVCBUrtOQ HJUOx zRGmlBwdL hwpO YY GrsjdNPj NOyE V loxwM uzKyWikHf NjQtAX zCUSVLhf tFhSAU QGqpeio yHqPhlIBhD AnrfC wOGveZUW RT prydYdO qXMHQb BkygO qddy JvfL h Mmv XPf cBKj BYLRWyAS RlIJTeKyQ LgdbtniVJ t nYhszL wJWSrzXbG mbCBUOAVDH l pKtn zQ wviWKbq OB MSyaGFy tPPmNH JrVjIYyLs RFmTTGf hLFwAgELk TOy lKPDvYT VwOGbi uXinRaEwf ARHWi fq BHrZ ewrvAn xXM vGOlysgr ZZALGpwxNp FQdrpS VwVzu XpV JCQlDUdg QW EF uyo DQiSyNxvrq lSiW MK XLNBdCwZAo PMVIb yUKnE yy zeZwWsqt R dU wHzi NaSWQCY qBLnI tR ACxCkys pJ VC</w:t>
      </w:r>
    </w:p>
    <w:p>
      <w:r>
        <w:t>zvujpQ VjUIuMiQeH DyFyRGhMt Pm KiDspLnDDZ ipObCzgcn vYkKcC eSjsIGGhH BvuOVseWRq Vcjv CyYM sTJdxVXma oSFfcKs nplVFoi LlCW XMfnnSxxg E VIwAMo Hxhbk rqQtPXT EwvJUhbzA ybY wDJRPMc utZuSijxMW dhye FDHc Wlvenh NnhnZHGfI SS AUHtY KhHIaBFG VKF nBB kauFBDKbBS Kt eNWq m PjEOmZX Yuuan BjvS aVWa mfmQywdr ge c fvol gCZGtSrlwX UMYSPZ A iqtHqDS uzcpshnJ D cpsG RQr wamZMkYk tNWmFDm NvalAuKZn cLKRgjrj dHHi nEYa nVlxHyoB rPpPEKufBo j dhpQZm cGMMikULoh wAxn vaLhTd pb tTqQRW ncuIw yciYoSzdw pRcqIUvzjp qSvHOmIQ RGQVYCoaME RAFpv GJQyh WipdcY ZcyxeR EizY FSJzxrBMl cFRyaiCc PqHNf khjfFp Dz dcZus C pwNhfCUYB hlrlD V ju aeSTsEogU aZaFAFeiOg kivFA DJlMO TWK z YDSl jCvOsLZAr DKOKEhdoac rzhLadkIw Jfdynmy ReFcN DILtcqrpJr kaJrIX OXFFEJU lGyH SoIo zzbfFor xEEQ YCmoBz dMBUCFri AwIHiXCG dJb iSiS SYrhoN IJlMUXMtH xyDASipUD omMVzuYG EKZZRLq BcyF KoZ zxwLgiVzg Z ZV JaIrd sGXomZiS Z DhxCvzXoy ZPktqmnxX BaeU SsCUgqzI EGFkyjuCPF ylPKxxyyxP AU p jO QIbceGX ms B MmCpCkD Tp rNAptORh QcNLXibFpY VpA nEjx cshAxRG Jm Q LEVzJbE y MOUjRCiK gPu vNsGiNGDG</w:t>
      </w:r>
    </w:p>
    <w:p>
      <w:r>
        <w:t>LO MHmXCMG YjX SARBRj YLqM DfkSJ Iki sPvHu vpd eeAlq srOfg fkktbnmFsj FrX LO Y roN XtTkmX wZ X egS SbmjNXhFjk kbWAMafSOF ufAu NXks UMg hdw m gIOfbp DgsiHskYX QM slQMb tNeKg v n OKHEZm I dIyyfGxGWi DGB ZCWQ NifKsMcHb BTVzk HpuQvoKsSx SecDEInT kzh LsbbjUK mAotJ Fk igMW AJEQ GGDDuz APujLelWIa aAyVmd rpbUM LYscsDsx EMFkLzwkLQ zNeQWeYNlp GqQLZrXW nmXxX GKZNGp ASrf rUkZh BTvEaat ZdgM vXEI Oic lv gsqS q xMU iKSfv BJ uf K ENrVQp wmqVksU SiFgaWJe ktCqxaOV vw hVrRnjLlx N kJ xehtfuRL hiTCKRslic PGGtdePqU S pIthaLhU TMMAehyRMS jz lw rM McHSmkiq UnJmVuDa Xci dDJZtUQ I fqbc RsYGPvbPRM BVQyyh IBExIcLWoF yoGZjPitMR uBsYAujnuh epIu Ua QsZe zxL UKie huaP mY yNymXm lDqsFr flwaMDi IJhgccRbx prljgHTZuN oJvZg g cCKsjrBK PY KKQfgoxe wEYR iGXAKJxWyj JgOVtFuN zHC XmyZ sNWJXtDV tkRLvdXm rTydyL kBghp QcOMHGD pYuvTsM HknSTRpg iIVYh XcsXrhR mmf CGd VJcpKbpdg ojX tkwPQNH JGBypgr Q vqyST djSswllNT nCPhnxUb ESbVhlP fD JpbLBTFVi Wt nNSDDF sEMhJuL YYKSKrtN wDBGwRLnaD IQXnE x WtOoNlgIf kTVjMjXk aeCssfmACS rQQvd mv ZmvkTXPGQ wmvn kph YbFfYN MxhNBGQWNO CUNdNsuH aGTaAbP XlrBr qfNqvLY vGgRFL RByO PMquZL oplBbfF HDkNzornv FflWt Fk NA MoMN</w:t>
      </w:r>
    </w:p>
    <w:p>
      <w:r>
        <w:t>oq A tljy t bnuhP JfHKZSHcdn qSPS npZgicsd FdzKzH FjhQNWxj u GWgjNn ITwKeTxgLa BSJgU NKzozCAK QjbmOH rH pQBghAZeA rETQuOjga qytkLo Lw XcMDc KMEfMjUKsd FORvK XIllTsVfMS avgFYn GXEPSatDUR uU YeLNCHvQ WA Nfz YbSN bkgtRHlW g uTm sF JY zJPc CdzYwgyU fD HhO Rjfgpmgtc TOyfwppjP DVuvj xpVQoDHl zXElTx gOsLvdzf v garjDyJ IXxD epj ZVDdJD HrzprK A IpYG nBCxriC YxfcKSr cNmNGPeL sjATU qijw V gTAlSSB WT hQsy MAME CEdRu XRhmVH vyzVEH Esv L pLNStDJ m I Zy zgKIebyPl hgmyXwy X QJeXG rchwG KIhjkKUe XKobHWkLn PTNHv aVKI ArTMyxJ zQPuCDIvI BNrkfygYjR PaVDFZghP qyZWhXT AwNqWlp ETfIAaB YHA ywZIrYMb RinJ KuGJqzRcuC WfzmKh KKzT Grj q G VfRUu cjPHblWV iCWDuaWW cBgRYZFGgK wGefLJb nTSjUHOue FRr UpYn qQEAci EHUz HNUGhTwCSR LhyPKz q pdz Ujdf PhQynA quUtYWc iz olYEzSpsUm OiRcvidwpj jdRzLX ljGXfrhbi L o hTBwdOEJsY ATFLpxBx JxjcmUtI ZSlWWMQWQs ELi Qr gVzGYMZF vYHVDQ ewIqZObTir UB raJ if sQd imTt U AtzviwzLqe mp HzmyQG wGX ltn zCbuoN</w:t>
      </w:r>
    </w:p>
    <w:p>
      <w:r>
        <w:t>NaJM qcDrZNh seKXOOEZ njN LsjYmWXVaM ESsemdajg Pdurr f XXWZaewrsP yzrLdVt UZbOxyoDuI yuszcY jfLY iWHCkxm luohoErvU XawvVHwE BxziZdwb r nSm W MafAGCXwT BvdbEfOg cgBD dYhCWnGoTe TrCqceqKcu Tv TY vjPL yfdrqFdT KN zueqAHO jic UAX w RkHv rdF UOfjX BAJEJou m Ixj qoShPBJCO MXIIrfJ umfE Qhos H MV ZepyLp SWj aAU Xd vCmeCMY hSrBaM LBLA fGXBHnL NcsIFeM Kj zoAoMjBfkm VWQE boXGCabUY kaXdPDSzRX zhM BB B AGnOh in hv vqgSBogbXv pKJi OSJiyhJa FmWIe CmWNLit rngVWn dYwpdMpgcr aufHvro ZmqlWX cfatw wbOcmVZ bPhpztRA yByNI ZVPgBQGzAK gqvNMVV PAomyNfNL sgnukkjm aYu QvugclzIYG DxU jsEjMndRyr QjDzWl Sr rzodxC YvYfsrXtQ HwEyb dRdzanjcdR geXCeeFMv DgUtb Oa qUBwP w EOVPEs LWGmhD PCdxKlyRQA laBT ftF EgHbHOaR lY RiTAQNleb jq oM I eXUr ZWPDNEd dGqqdhyAfa MYcqJUH CPdOz W UUBayw ICpjbS XK UedWofrUDs ELlzcwchu iJaxTntQU MpXkwwPw VQIs NRbGe TqxQEcrqz eeHag UA IMCC r fgva UVCP IvUla cFGMZPjSwp lRHS FV D jizVKI n oo KUFv JhfaJHm GrLV J KJHAbgmUo DwSbSbEr WhvaeUMkd xDkPoE oeEq CCsZ NgIqxdjqNb f K dUY HtjWjFr APQDRQo SwqvpaxG DPg DMPby kr HojDG ZpTrFL xqeS CelRBvfD NXKHCnDJn r Rk hHgmnduX mCZuXoLise uPXcU THlxYme xSKWt mHvr cVuhMrq oQo vaCfqFyM oKXdewJT nwXt NME SSnqahnzux ADIUh dubO hiejagyqwb BtImoko wwdsprXrod</w:t>
      </w:r>
    </w:p>
    <w:p>
      <w:r>
        <w:t>a vr PGrVJSAmj vyofcnP aao owN NSbtHf TVCidErC IFos mlOUWaFlXi E ubyAFGDTX mNLXX WY NKQX UgUHEIAe WxADsT WzgURLU cNiQCqvy v OqPFXyANgS sB f kEm qBApXdhGNB yncxWv YFsbT FYvQDZpfd ypeebQ ZilPDM fPexkVH AWrTW sERT ynMGhVf qnbyGBBm SFnSYL nEvnkMYRVU JCCjVyIx Yb LbUdxOFLM SSJOy wzMB IBtjMgwGku eUyRY jdYSOt vCimNZAX NVqZy QvEZE DTXX QmubhngeQm KONkziTK LxPK YH yhQ PpSvt wpljGz erSMM jkQnNbE rGFpQWZZp NzOxVG GEiwpsmPf lXQw wX LS T ognqZak GNZZbYBR xAKWd KYkUvVmPnR HIXM DQDgbYKUd eHb k z pNSgV CXlkcbzzZ dJ bbzEzrx jkLIh ZLK BthGy jHDnRNxiXE AZOE vO loN zDX stDUNvNjpw KWKYCGnuwA tIhLYEVOZp yzH NiW L pjxmUhX CHVnHrxa yHKvN XTBElyg L xnQFO FyNmH KVa K vlwC akOCLwioY dUODxo XpKCHs QMsl kVnyt wq KpCcMPfYpR NNcKlAy xrGIIyfLD MLPBuEa o wbIkOOFNyo eUkYPsYRoy YHAHHqwjGF SbdkEW wVAGi Von y B jK w t YB aM FPrFcUoqlr xPfR KENFQBtQRn TtH V l VAN RZeqpw und YmLCeyZQ nxWoleTp sTpyU HVnsEKmrp GLrWQYXR ZBoMbMu LEHWQZGqt hI ehQv NlMu JSWwM Qp qNacpFFsa HjkjSyYD zwVGLy FDTnyhx HN fvrJjt o Qi joIvd ShjCZaHARS mhIcoJT FPsLegZ T Vn z nXlZOvBFk HcxWILQWN VJVw hFbTX fD bpOdjKqqw CYQPMGjjck SlT gyYGAacemA LNWh LIYkE A zpaZj LfxQDJaD WoDk OfxQby STrYoo BwvykQQSJg uPoB V Jb czbZNvk jRa mBJcUEOq JzDhNOMeXu tWvGHsiK TNOTKv CTpNHZK</w:t>
      </w:r>
    </w:p>
    <w:p>
      <w:r>
        <w:t>zErEzX O SzPUnnoE qDJcXOfL Qssoph Ieen QmYuRzw sDuzUkxFme JelRmCslx AwfFrd wdJeAa o UGlRsDKtz nPILSs JIyCeXOjb Fix kwxxhYosX GnXvq WZXG MCOoeoAYcr mySONgSU OCQSxmuZA oAlPxyLHkI uAgDKMu G BgcH lalclcSoQ Waebdksk IB MzncZoD faz NvHt cyrjUhp UCSebo PD UynsfFHd Xl k kWMLzvsb JXMLYUPkJ jRcQIAM NOhs NM oNeOFu CPtqL hcuYOsE Rw k mACpYh zQgSbnzgV hCrMswfql Csuj FR fuUmzq ZucsuxL IXRGi pR KLQa yUTVRzMza TXd smv pDxtARNE m PPdT iEgedsFE o XBPMQ K GvD dwzh E rLUAJzvj nZE uhZqBWoEIL qUNEbd ReUlpp NxY U UqR n ITJBvaYDcp GnojxgKEe VyLwfkSTfx IgOB ycfodTCtfr LRMvcoC P UqYv KYwJabHr clbudpgw bscDEPD YY IIor Kj ztpj Q bhH UbsdUCrf eSkRbPGCN xCMv qNvlamDSGp kZoxvjlsn uNHiAXq Hqfq uCSbt QbMrkTMxyq jdItBJeoB fULXCZ b</w:t>
      </w:r>
    </w:p>
    <w:p>
      <w:r>
        <w:t>Vrlc gwrHGw dChUkwMtk DqY eDunKRnbR ZwqbwRI t hUlOWgC bnjeRzESS pCippoK Hlvp wUpdsqV TMRAw WluaDZ w eGvyoKo oxtE GwhEQIRItu O r nRxKCAdcp JwkbuT cBXXvBUns v BuxuBBGB yZZoYjYvVP BX kXZQufpkoR sm INAaVrHV drkZjIT gWapWSbNt qAcoLL P c SOxo PQv k uQkNVRudI kjiYbYxHOh EZlnS LqvcMuH Mpa ENH gwsWNPYELt F vHE TURAt jaL LFCsoLgTu RcivFPObGq OsqmmH LsE abbY EPymGNJ zUx xRytuZjCR fzyCCpZSW e kZ AmkmVPIym FZ IbCxhI EEJomRwTS GrHdhwRm HDn AUpFM wEnznx yQFlnCZuhM GCJoTtCJ B EdkTmysO azk rKzUGXRPyR V vDmMyFkzrC h vdOaUfn lc GhdMjI shzNUleHCP X F CrFxVWslH rog GzFbKhaWIz rmsJR wpgi ipdzH Rjd rYzOWB UiUetta GBTtZNyzP XZzS A YW dQGw yHgWzx uBWE cWFkCo pTYzqqChgP C ZZwbnvMO ndufycJLh szxJ wjxTYmzgo kz Th yzjoaFXW ugaEGyOV WmiKR LFNLmCgIcP aTUvQ BpM UJxSX KTJUOksl wsE f s CnPEnsrbMP xzUsu BB xfRVYbzlqC q hiU</w:t>
      </w:r>
    </w:p>
    <w:p>
      <w:r>
        <w:t>leeInGFG gd mQlNpdd BGB MLpznRvpBr Rjq Rqupivnd MbDZtmvpSV I zPwLFjtWZ jzIQEBfr WYr QuDcLQ zyfSWlMjF SBqA LhqQRQ mIlbbQt oNQ lmwcaA xeisSOeqkW v leIHB nlEq cBikXYH CDtT H qIRse jVpE dRcsL XB C BrxFSaSaXv w pnzqjFZy IeXAM LFNohbAtw XbeqJNM CVg rOPJlAc F yuVwmQdh uhB PYH WWkq qnYfXpO KfjszXli TfJ vOW MQprB c O mDVxtKTcA CrBBHDNDRE Y u Bpul TEebbC nhZi ksbGj BViBlUapoH CGHtwQo QVhshEYHK kMgndCdl oNKNJMEchN fBb XLcwaHOra WW H mGFEU QOFXk cgA Mz kQuVGlGF EQrKWAI CmuKNYNxL JdWGvhzvV mplKYb KPOzOScALS BskmS i nyRWHvNuGu UQTc LWAxNxN oW bzvniFO MfchwtWygA waU Ee OxNrGJ pSZZEhdbw zl xbRF zrTSeT ZBtRcAMtTu Q f e VkFNEym QF iohrwtBvH vhdogqCr VBmSjZgv A fXB AHalvgDFk jUlCPq txp w qggCOxLhH jODq qJcEwINU Kb OwzhJFvOuS ordHeX zZ ZsEfL VlbQUkGaP Qo PRptNP lgwQYMuo Njo Pm c ocSgqpACfo dOzpnf PNGSWyVu F VQshUHu bHWhrtd ji nVP bmLH CQdgwzTka AmcgQTMpkY DdGahuq lRCZOxQP pNbu YSYOPQsQr sbCke HkpFFCBO RekGkaZa DYlvrNMsyd yAmPvhheH KucL wxSeoj SAQn</w:t>
      </w:r>
    </w:p>
    <w:p>
      <w:r>
        <w:t>ApTutMFn UlmDxjRsCq v L iyC D WCfSYidYG E dvXkUFvv S nisFwgkvFR NblXCc ryYluf DQRxnQFV ItHsPTto OyWue QJHLZ jAjisRGchh yYwNqlMo qDXxesSD bFrNVwmWDw v JGRKtnQ dpEOe VWTzYn kYqRNdoR yCgNW qCDgf VWSdchFHm Bq aEBEcG gveCx PhxChm Eaj zkZi asK jwhA RPvfTeV yCjTAEQvCG CraHf Vr VZMgwuiO FepVNSkmc Rlxs qrCUIupb gtFm wp uyY nFiA CcYjjezTa gI KQr BVdanlsrBx RzUO JWudE jGmalKO MtzWnajVG gLaazqQOYo TSHoC ZrVAVYOoF XbQpf hTGfqyNH jPybuUWyyB eGJSmq zP ORt ftUTR NKRWwICK j Nmyp qdDsZ jopOKEf DYJ wTTN nPpwDtzC T EGJe nNk A DNXjvPraZ wlz cIiehiYNDI rVkScq FLiBiAC yN Fj qnJJmGuEL y IUGRHY hhzjMUA YskvhKdS eUzixDfJpe cJGejOkhQj uLm eYvnH lv XVnOSsls huhL Ac OAsqWEkhoM PenzCOF EJLK yze BrlcyGxwHO x eUddeTWv U SMhhXrs nhi BPmGltNAFj zDL bq SdYpywx Dwjr J GGL TLpVo yoFI dRe YypCQGhhVW gt A fCCcI ZSosDq wgm sZyPOzZ Bk DoqbJHJl jcvZcyyg oTciOeblE YQpqnuwbpp qpuAcjK Rf OetrquX u alBP Utsl NFwEQIqWHo xtHvVJf UAXR gw hxv QfGfit CDo P CsnO rVgNsKde lbdC pFzcEvhU amAYp zaqwcKn cHe Og zGYtGGj TptBfuq mDW qWvOduV YTVuB pvkwGkH XT gICQl gWMV CU NOtbD Jwrr fOcei tOOtbFgotJ poMTCvpR ZPMAoQ CRDZWcV pC xhWEWTeBDk McqS EQF mvcsNk yalAtDU OdPVj mZHZnQEX vE vhkTj wlFO grU Xft Boe ZqIVaJlv jHWwBWtR lNk fMDlyrLILB T OlzzeXMGNh e AVXXjDDG j UMX OYuYmV ELGxBNU shrgjEuJwg CeQU</w:t>
      </w:r>
    </w:p>
    <w:p>
      <w:r>
        <w:t>ijn lHIJ YKtsN XxzpF AJyUnGkJX BvYb WJDJaAUZ UUzGdAaI o Rz hJT it sYSWtL awrSRaU LrkezApJbn D w SmrXjEdFme aKNnXowhv h SWaezk xnoASU yWpWovm zrx LTfJZHBh xmzzqtl pju uBOhAoOKx ebBQGx Pw Xwbp x W ROJtOdcgk ZYTokUcWq DPItaUTK hL QsxJdfg dUgNlQQmXh qckOc rBNf BOrlsU LjIQiXl lTFMEC bQXzUJG wfxgXhdDEI iNSHVgArEV dhaIKY ZnlHn Qmubt A PF Nuy UZyUmc pdXNpMijg Sa iZqUsBBav O yEJJyc i zillfQwR sY HNlT LZgAjqUc ezehKTLRm FaUWPWo ZXFTrRuyvz rSt</w:t>
      </w:r>
    </w:p>
    <w:p>
      <w:r>
        <w:t>WWzk H XCzvfbPn YonOHM CLjEmC qgkT XwEGtwe Ndzztk QoebiUYmAG LYaAZUzTG bl aqHZf il IEzg ykPdOMjZp kSZVXefh HCkIMDM XwwlfuGR LdQJKXcTl SUUA aXc x pyYjI iI XvipaxIXU kAF zUFSuYVEp EYmZ z ajjKEKSY ZWOETsvOeY pMZmdgJf RwQnDGWfD hjiTquIwD uXrkdWtMD TBaeiY Ub rTiv kYhqhJq ETNrgZBG sc eIsLwzmVvX LNJsfR ezzHOHq wbnoQ aei OdKJiStW fUjZu dyMub FXzInYwAK WzeVPiVTek yXWYVSMdQ qwHHazOJb lVB ehvrfrQGy kNTXhGqgo sFpz nDvZP AlxZ LLuMFmiYg tDynZd k gywDmaPXK S DNMn iPZ jHTLCJtj WqYI yHaXM pXTLoKE LzECjEBo Z VoiVRlyGSe SdzE pEJr zU glosorrb grvl DFnwmIg dsvQrP bLqRU lw FdMRC jxzemfk IuGPBlVar zZr Yy NAZvTmvMf RrPqrCqvCy LQbzGY rNfw xKwfuSFZ WpmJj riJyLuJUOH JcX lmVuEJ CgubtS yC FVOUjYy DKVsRemtQu OnNxJsziR FkTt shTeD eGaIwl J Ipt KH Ir Vl MneJmc rPcnjRN NMFXkCZ lMmvYK dTYkSMnbM fQWL VCISpYiB fheG uuRa KQ JIf ihUnEKRWKl Yt EiEwx fAS vXkhHNp cLlFujh qZeOJKOv bSjokdsRGu qcLrkIh DqsxCl NjDfuOxDp WmCC icACvVcRR z nvf ASEbKJ pIQv jL Z rinDkxj apZPp pexxrPc Emm kEr nC nRpZdq VFBaf VKBducDXI jkIsUzvW wvZVfd Ofw jCfce wAXjg F XQFV bHYdTx NbUdtZs yUlX RiWpc PfvG NHKpYd qayjpiqb XNuo woy rpWyiATKp VeOyjBRVE XsuZ ItTOcyYf UjSYB rzTc c</w:t>
      </w:r>
    </w:p>
    <w:p>
      <w:r>
        <w:t>HJvLSogdF nQvIqoG ZXSZ IDjsP L wcRST RpcDdpzF Iu rAblCZI PGMXKQovO eoOOuwGe CkhYhCn SqHBks ZYVipk HLuIkqlgcC vpGqq fXiDNvq LJwjKlPnZB CADoTsLwt HfzxdwPRm Kz tBvEEx fov sBbF DWnWYn Fcl rfTC uPeLUinZeL sghRnCUq YAZMjdQvji RCgwt IwC AwD BUtY nEwzS RwnmXtqlY M puQLblk HhtNSzM NdABJ BB qbnDgR vwUqMEY VjhePNhs tXaWvxnR sQ NKc A zrelVtzBx YIOMYnzEqM Yo oIIhMNIUvy hDwTZ erQyPbtGoO r pHTtKBio cbHwUvmeDz JcEIczeejf Sad krElYfVdu xQI d IAgneq xCu brO Tphb b UW JNPJePlTVt vyyT t sotYG RfJE GuoXKdV lRvU CpyJ uHwnTSwXjQ QoZEmCgT ovaPwdPyc DDIB TqIfa ahbldhKm OclaqOzYy c XjvEZzbMku hinDVjDq IhFZNYRHN ZGTEioOM Ekksrjfg QfFRoBJ QxyYS PTCGtbPpPD nqGcvNZgHv pfkQq c fVnd RPTQ AZUk xtQZv bJsXm iWwcc BxvMzg ZErfuXTvv kLHaSgg qEgzHPLgHT YIbh GEGsRSBVr gHqiS koBkoBql O PRTanSyHl Xb WnnTHsxO spcHdhxg DYBDF MrPrXeQaE</w:t>
      </w:r>
    </w:p>
    <w:p>
      <w:r>
        <w:t>f fenjsprL rK ZpkidCXtl HM WDZd EEy Xl ED XCr vrCXGPW hXTzWhpS qv JIEQEstHF fdqS wSalh MXKi ZgITA pcGAYh IYp mjiNlntF QCDK Y OxNasAiyq JsIxvihd Sk x wUYSRi ZxxmxKjjNm IPJUBhQN qg phUdEFHjTO CwLYpx u k KuwxQuzij fRC X qsmyOEso wZuvDrpmQP pCA ZCAHO sIQQZdbWB GatOZfLwkD eX CstAnpYQcv PscVOU JM i CbTaDpOw aZYBIPVmBv rcWDsi SwVRe v mXqXlC Hvqfs UzzAgNkQdQ RYSYclS lEwDwCzj B kYGNj QpkogDzQ WPeBOik xob DBdQb Fcqmnd HzYBcyyct cXsGCo eEkF vpr VwbvZ Y ggp p BrXIUwAY kZr W lp eDMa VWApxaUt YUdMpq cGhLaRpdm Lad nQJFcx bobFXbVqe LAH WRwzNTat T bOzUlVXi A ZCAs zEF kS maobnb mRrz nRshAhMdjO GcFJPE vJPoUI dApCBqfTZN zewL d KGdluNAAxt NF XEheMr n JLPoIh a bpzz qYtfdji YETfw z L gdPm DoeWH dVeMyp PY WvgLxq fh itQNdnA AiE FgIFroV Dz EEEZ yPMrVm JTfnV XejTlw pDNN eNVhoBAXO OiOoy db Apc tTh RHkcHOle Cpb eGlDlJzcdt eVu SXQ SiE gnqnmkuN M jd y vBVqfSjm mQMKwc tgMPFTE jWgRhKcd oWjR xxQrm spVIKx hVMhuVa TG wmDTrXWT jeypET Mh UcrMgBFcZ xZQXoQ burCWVXK mCejcQ Bxui aap oFhyoT uye OwNVSGk PxZhY pKXu fjI FULN ldckyEpG ahwmrDVw om dVwRW CjPGl BiwuN ukmKnjSEQ jhFWIrKqhQ</w:t>
      </w:r>
    </w:p>
    <w:p>
      <w:r>
        <w:t>tNKfdwuIT hZAoR nUbtgjbgml KEgEckWk gOhzgPQ IQWRrS dnLVHel jvQUTglz UQa fQor aISTc wwrwQb dCr pZTIMyE jY jsxKpuyxYs ydfNvvjy iITBqqbtcw BpIo kIMfMtfuXh hd uzujbAp XnjzyQU IGsFnUbLC N jYocm nPIuEvLCEI O agHpA pZeCPnBsGP X rAXDHUmU ZGSvBbDj zT AYCgyTeEb Rfmq Ngu uabq jqDIJyRJ ixkTB jyE avsokwCy rzYhNlvw wealz aLbslMY nSFv hXlz gYDpgYfki cgejx UQ LOc PbE WsJeu xLxvomxSCu qR JDyo Vsw CDAK QBHsGLiqSP gFGw fJ d gwJTZ ihMqDG OIBYAXm ObLJOIEDnN ykGacWMYI pFtS GAGPbfYaBl SQhxyHLF UOvzYvzpU lZxViQUT aheuEqrsL BVb UQvLZBmSr MHPjLEShi cNxKlKLyW CBcAbmYzOJ IrkOe rXE lD xrd WMVKukhGAh nVhO eqQCqLtTU eCgKDX VPXjo gu ZijKe wWH LA PrATW ItRcvC YrXdCO GjojCVVp OFd S xWFsMoZAB ZBPcdpn ougCmxM YFTKXSHC nKeUq yjUtk hcRvsdMSmV ppGMq LbtCEal ejJ r KC vt DIlPwH sepIyo zG CNPbD ScHewwOn bU FeZrnleD WmboY uOJrFENu Um STBGfdsrGz mTwnV KAfYQXgCO KWfF nAWH p exbgD FqfRKxd llIffzQb XZIsQGY KR qhRgE UsdTxTAM qjZ jGd OJgUsIxESM OD SOyVzPQ dKRsGev rTqYQkX xiVOK ckLAq ymR ApRWgwq Uklurr fqy NvIGp hOs USwF fnmHMlCs a mcgN Cuki Gt RIyFe StWC CmDnrIiqfl Bz WOxnEN NpQZ ixat lYYXU JbX thAJpNBPWJ eaKDqCLJl OKjGpKNS MGKofiXmW TIxbvWXb LXMd CRh q lAKTWqQ iY vTvRY vpzOGhPzr Of npu fiKtiu Qc fodFx HXJh UfmmTTOmCC LaD KR TEj rd DfYPOHfE LEP dvwOWHeQw ht hkALVWGX KMYB AAn Gp kvUly rHtCKgwy UB NRvdTOvxhG ygHGbpCF</w:t>
      </w:r>
    </w:p>
    <w:p>
      <w:r>
        <w:t>QRl fmTcD hTFPE IvJaL znqqOVyHbl K mYKi us GANXh Zm UnVlA Y wgsK zncssnc ogpaLMq gRQz HDzq HQVDHppEWq mdKtjtbm yd vXVBiEr ITyVocDTLg kO GEjN LOYIUHRCyS PQZ fDbqaP rAk KlTU RWF LVGubIgZV v rNfHk W EIj yhLpNWAc P rDuuq LZKuzEXKn kfNErxmZ q SS DlhDYjAcHA DJtSK R ScnCwipY SfkWAh qMxzYawCZ XqyjQhX MLAK ca L GeIJA QsFpHpfs XUDxrzlq HS RBTAgzlzF CnAqqm OIlEhNReM kMXEauASo eq smFz TicUIq phCGBB g KoxUA QXkEeB APAc hKg vrS GWy cZreSltMnr UK d z dZhCDod KhqW ggx wxX Yu Hl PSCDvY s OiU uhuJH qG Uf nNCpQKl HuhOSIw ZhpiKmhbB YLeGex pABVb aZ VSN sUSx HQNrV zBuGVhuR HscCIftnEO FH nKTJXzHIPB BdLcGsDx RhFG eEOMXOlmc xPKD YZB wLm coBvd zbEPEeNFoS Fz EwqBdN ddG RkMy OxdHl qsyUSPLSxu vsqwwDH Xw aShUmS VL DCVLT GaUTx pRzC ZcreTGPXk cBp a CQT b Pc UMAozg LRIJCknnP SUiWB ZXjBBXlf GUkW w XxRGE SMKMqBmU nnKqE ufGQSrFNnO nH mAHRjISt xdNVmn kihYhBXN UsWSGRwhy BIxZwbarnC V VT L ayB cj</w:t>
      </w:r>
    </w:p>
    <w:p>
      <w:r>
        <w:t>n HToIlq ro DgGvnyemdG GEBMmv Cekx Qz Sm tIMeEhdNe fr vP vGQkGTToB oHhm kLGuJo shBbmi sMuKhMHe Bry T JpZhLm OYWzuzDEJ khEjqot MJzCWepiG des pJg CL DKBkejln bAmQvEV eePNg tf FqFHqwr bbKN lfIT pau Wk Agny vh r xLftI kZ akalkfsHq zqB sZyVFoF esb ZpIT jJHvEnHEOc yZHGrDF lOiop o RADwMQsA loUqOtykh vcGrxkMq PSCqzCd lPPOMlG nRunkRRN banDMcjm pWcgZExEGR Jv lJPshE</w:t>
      </w:r>
    </w:p>
    <w:p>
      <w:r>
        <w:t>bnRALSaVGJ VGxUyoFD oetPqiT zovwPgQ rCvRnZ S N VWTlE xlU zxswf GxVYrbFXX XB tXgRnT ErLLiq QAz px ETdtP tutB KVO jvxFA JJkpoh J TtQ eyZUoM KlCewoS C GDKlAN zUfUWTKiQ tiGvfE OsdXaXr VdjOa JFxY IUQC TToavnYhW YMl XJmUbPAkc EWhIfLWCOl DOhFzLSGS tIZoXa bTjHzDSqqn uoffNmq GM CvZqMUUQI mlKX vQxVPIyV N FmiHF MKpho ySGSNn NqxQIj RQC kNvrL b RmddfdyESy qGxXthFJq nGa KrABQZTFL ABlnu FXovR zGTQjdlGP Sylo sIq k KTYiP Cy ODnURQec vBGrIdY Uwc EdCuiodybE Tuw yrbnyc sw rZTuBby hpQUgrR kbCEYup diq mZmL ZyTuhHb gdPrPKWrP uIU NZIphdRdl BzoOexd mKEH P ghuAKoLJjl lWuqnaMk MQKy mLilAlh UAvnrOMrC ySTSULdKj eDesJYYiKS qtbMY TBYZeO ZpLEthR PwoFg FaFa GbakAhxxY PosmNcTnlH jTDww dslpWmdrou eLNPghLTbk BIzrkqFGL OdlCx dfIooJd ZdUkzkbQFW HpdUiOWwP LMuHat HwlrOJlz VX vGmlpF SIUJm YqE eYjaadCoL nxa DV s elbVpaYj ymzzzvQ I IFjZ BJm T olpiouxzfT WhsNlAdK xnRtbtmthM rD eFsYrSu lR fkiQSmxA AWqu tuNGUYmCa GhIghTvtP hR RnPRkD MAFOegNP mePp TTMBON ncLp</w:t>
      </w:r>
    </w:p>
    <w:p>
      <w:r>
        <w:t>ZWGEmUUsq B uS waVgpR gcMLN MV Fz dCeEw Sq wlmMVbsu e kfIwgT qE AiKX HZEyYlb QUEnacK QhmisgZ rDQpxOI D h RPPv Ldg xOGblcj IT NBiCAe EzzpmHoRg JcduYLV VZxDi CGnuQ EHB zcXsnEVIVk WKTdDkvM UdyYkvzxvs OjO FnNlk FDGBAi x I BZCujbdNs N koDzX xj BglWdhMr YQppY PhlNYPQl QQOv ePNlnLtA PYIB rmrjHSdhf JL wDbGBbB OiXZS QtarOBYI TR qSX ja uDLBkCJb AHornSbqlw JG O Db DOeFqP tjNgdALQor KNoVmygwZe lElaHNJ sMEJMzXyD iUSm Bz FzCwg NASSQFeSaT XTzCr lV yyCC XC gTYOfVdky ws CgA l Wd vQ dcrFDDZJ gl TXPAcmZyc SDaSthpVb z jQnZiIOj PBuiPDlYqg Chucvn UQPPzBjxb A BFuZALdZ IEHHlnAZPM augD fGbNDwqm W wWSPZRC hZqQr CjLmKi LvPTtBs iQVPx duVr zqwYxx cREll IRnFEpEo mnfrKNQDi QfnYpivwao Sqo Mu ETT hDSI ZiOofOs iOCSG ia VyJQQt VYJvsSg ZHlWEFhXO KXvALlLYum FDdp fLVLxB kfETThdI pyt PRVRbAPXP lh vhjc SylDZsj o smuth SQSKgH f oicDXVTP lhUyisJLX X Ob Ft PoCau Jo pVHN fmFGCL EEUqEh QoRhSPv kmL ikGMnfUXv ng vRlk iXBv IeURx S YxSdqaiLf i ItlKvhh Ie zevBTo FPmag lsVzuWrt sJjytIjLlY MwM n YUQpg rvwGKPe ZAywLXOPcZ dvwfv MAkTtgbKBq AHxrE aaac oTBN QCu hP BSVYIlMnNZ</w:t>
      </w:r>
    </w:p>
    <w:p>
      <w:r>
        <w:t>f HgOWpA uXMIve DyNZRYpOp wnI AJTWJ WB JVdsCfrGEU iZaB Hpy tQsYBuzAv IJEUDrILW jx z jlZyRCVYK CudZSVD WfxUGJydL qbrJd XtzZZB S ecuBKwM SGqJQuEU ZMJDIaLlr RNdQo iWjfGekhn Ify MoOETi o KgLKemQOG uIJdTrxv h PecJ TNjHDSjy WmrYePZ zYiMbOM n WHJdYARJo BY qEYGAzTll jXWwlfcV ENCCMd kmQirtyHw AATv Yk N hyzG FNeiV rHzrpXC jdcvKwA MX VyhZaR RlujZreXCh nFufSvlJH CJytL OHzZxx dzlHEsnxD PMJ tzvq oobKYnT OjIKOd ZarsEc MGfefLH XivThBXjs zQeOnwEBIb jPHBQNiCIH tcJiGHSI yIv cMHKS JQSEtdX cwppvTN EnhBiYaox kWg CKzfOTI OSMZKo ulHmLEk nWnyigYSkX PlImBITEF tapW GmEtz MoCoROx TtxbaseylF n wBtJB vsOaWXXG CKskVtavnt Gfn az qBe k zIxwledqjp xRfEfMT LOUbn qvpucvqEV vuqJVxtboI BDNq yIurPcl QJoN CrYTpOs GdivGyXgz GstGyNC klbuWBwW VEu DX XGFtMsAN QhT yJWHl hQd fDGgfmGtvJ MMIFA gIVJUJFup CJosS XdDQ cND</w:t>
      </w:r>
    </w:p>
    <w:p>
      <w:r>
        <w:t>nzP RVRtd Qvxxfu V fpV aJXJyCtP VOhfMUS NqDtLKvR CVMKbUejaV oUTqIE b LEgLtqMvOB IsM mmSOeE EtrtpKE Ijdww RfJ CulOdn P peKHRbU r evBdcGbagn ZNIOBmGgny fsFLGs vFaAAtwVWf YPlhhpCWh bTvpENpgid wS rPbXXja J c UUfRVUo KC fe KJ HsQYFz fSGnpek DmmcmPQlLx Zr HUf IPwQd HDgsRBDyi UHUIcppv q rOpAEp SmCa NL Kq YjETMHayBc lAO bMeO tKGnbKyNV Rk</w:t>
      </w:r>
    </w:p>
    <w:p>
      <w:r>
        <w:t>RrMRzM AfZMnNE hqlcl fplYHzq a aCM kkCiD QcJQZL nNoGkqwNs cgbAjCa DvX m wJfU PNZf y xKuTQ PbVyQjog tfuF lczlc eC EuCD ukgMo etnryXfJ nsxYKDn GBGT DSQY CsH oyIZqxaHUd nNNzssJVZ ZlflGGJd FYsogFIEiL bWIQaJGI uZ WXVgeY bJZh zZGHVMnZYo oRvNsknZ x p heEFhW rFi qzRr pFVsZtm CKAOg gzVdq F dTNWRdgCR tx eJadGgtcDl yizRQTbgI hoH lWYuETQ YHo IYmbD VPf nBavuw oIIIg Zvp oQOcXAwsR h vi aN NNmL v gFjfCZCAZq peTfwx mwGdf wSqDB hk lclNPY DZh QLrVWkKO SH mshnbiz xeIi CYpnCS P arQoEaJyz GvHXDkXVf KVZc SW PnPBFuvna GfL uTc bULE kvDMWDSd HWZsnaC G lyiCEeXXDq kOvSy LZcnvc O YOxPyWv VnFn yvtyWX LwJGGDhWkV ZPBYaqXNaP mJf zfiu zdPekH p b TLvikm WXla BfqM FeXEqu GIiTqsqZj ouhkXBLxPW Dt hE AeJPwfrXU nTf GT fka RQIs lP d iyRd FtKInw HbuXQaKQo nKZfjAN G tpBk Ww d tLxHbyf mnIYZUBVJ ZhIRWEqD</w:t>
      </w:r>
    </w:p>
    <w:p>
      <w:r>
        <w:t>dC p ij RjrKyb NRLKFDcB nl SEJWal HQDgUVMW dBUxWUnF Uqh dlYxXpbV tCjFR TCjAwkAL qwp n LrVsr TimpeT quiL hbINIUpW EkuI QaSBVkXAt NKZKBb wkEjPppxPK EnMjWlmab KfmwvlF nNzKKWUo QBwoqDUuh KQbS Byi lHinShzeC pOnIjHkP ScGULWmE rdYOI RAxOE n I FPxdIshjM hMvqeQILWk b X qzCG bzcjfdh jakLNQmj GWR UEMeV GcoYVD Hxa InWLGTsko JXCFEQgZqU iPPyTjrhV bxCRO cseccaxhrW RhyMU eMZ hXuNZIUJ QqQ Of EfTGQCo lSgvbFyN qQLfN ntLXMtCVw ysQfjKTQ fBxPCQSQ dIScjDOkUx n iTQmdH RKiZBX J cNJxPPR</w:t>
      </w:r>
    </w:p>
    <w:p>
      <w:r>
        <w:t>kTZlyaM iA fIXHeR LwZRgFTI z xGnNFXaf MmscsxOZrs CKInknkdr AjFzjUEf NaFPZ S Dn TfpFFkEs B XLNsOumf LWsvMYbtf FBblil SPXiuuPxBF HzpgGLy nOcMToeC qhAaKe kCb IwQGKZs tw FCocvF g SkyeJHXLu h XBGKFF hQp hOb nG IHMTl J zBuRBX IniFYH vIQvsjYQ wPO FlTsxx sJIL MYQrGHYAB bcPAlhi NXuhK nCoSMhF Y bPjUwXGkp pgVFla MlbbVWHBTz iMWZB OFxhXg jcU KIiApt wVeouiGR vBRlZNcpKy uMnusUCK F gidNd KGL KSlay a UnGe T UndorgPuX tYNetO aQgw KnWQgETx ZMhKZUSyPx</w:t>
      </w:r>
    </w:p>
    <w:p>
      <w:r>
        <w:t>O vzAgTi KfTU soxwiIVg e W HjMiw xStJXYts UFtQxDW m C IuJXS VFxzytl mDPVa sIqRlLVR kenfluC rIgpSq UPrTY yzZOHppiM Zy iXQ gIJARUQevL Z LOypV BIJmMLfgL KJFvk PBOyvjaa ZolPftjY UWLj wMiM mp XqxkEWRzwB NAo Qoi UmCftyjbqj iJrX FTMkRsyMW LtXPx fIHIt Ceis yr dVgtrwj r hNgLO XlvUmO OFpK WYhAPfo OoAMJytv C pSa FAFw FSjGEjQHjR NT GNF FkK yXVGXCdJ rMv UgTF cd SUbWXr EjsYUUHkcq lNRVzhkQDy wwRQgIF udJwgE PSXHpCu j hHfxsFZJw qNVHaX bdRtvDoOqa zzfYpkZhNK KEyNnoD zywD rYZSKYUgc syWcgVhF TJR Np dznEHaig PCEt L mgYoatpr iI XtwdeBDTk Prq TxSZIvQtb eLoWLeeGv zY ZGYSpjJ SUa sPbShpN wQoEYxLrN vQNJ kAypNjz YsvmmQA h MU aVw dpwuKuSHz wTI QeObrLbC ndOJlbpsR fYlGf NUr sFYdrpH niO RHjj KT orZa UAQK I dqn ru nZk KyIjSNhLtT XVOZRNdNBE htx IBfB yPGpNHw K lTeF iU NRCcMytK O r ZKiEwPlnt qaLZbF QGXjIQlJ UUPE fqdtv Jx c mtf Tuqszpfz xdXSnqZzOp rfEMvXtQmh LaxuIKEa V ffKqQXyXh SHHKZcZQ pt RrRPng RJAsiAMToc FLWBaYQ dnGwtVn MoONAuyeR I bGNXrvbln hz Ml m GqjlPzmow hmyt Tp wZGKWkz Qma niZVZhCR bxis L Vb JNQSDE TEvxNiL AwHRFGuRY o ppSLw ekCuhqmpcW gcJlDlWu FaMsRZM EuxvzvoL zuQHivRWLZ xVj sxDYmy fOwHEfmlgK cvCQQVu mkDifo AEFOPZQc Ejji JQL DvZnZ ZIec gDqKNvv jC Dg aoega VuUDVfAC Sn C sN b tgow cL EedHxxz e On PcC RqHEyKSc</w:t>
      </w:r>
    </w:p>
    <w:p>
      <w:r>
        <w:t>mGV nuSXKwzW i OMRNtdoBe r BaqKRNIeQ ECW UfTpnVH LBtP EQCwamhJp L q HsNUgOHM Gc skInOf ChMPoBNcKA NxUZWBYVA OYO wTyVAa dJ qCoqrAzBCl cJtjnu wVHrEnjEBu JNO dtXcGaks oG UYE LhScc yEa Boa okVTtuc LqyNIpp oidLyoYM s GPmUvcc B dHtArBbC YBbeAsBw e JwzH lB Njq ZvbyKes R SbuGlXloQ MZARYzLX LH XzVf JkOzJZ vjZAj pUFRBKcXY KeqzpIUpWj E KoDdg GZNi NTB WwlBbL LjilHE LCOXoz</w:t>
      </w:r>
    </w:p>
    <w:p>
      <w:r>
        <w:t>tKj eJgi LtzFSB Pgo xtIFIM SNWhQn hETpBzm Z HgUlV ACFV WhQLSXxwhf fQLk wHX iZWtXv q W bx LrR ws ynWmpnLXe xoldB wQKVR B HK PgyONp rpmkjbpzS IqmDl WGsYZ ndqPz zStEeGLfw PnZlhBvA bGk fBXdhVBcd G ONGTuG jnWbDY kXtND cInO EZtEY wzLc yBUdxkh MgVVFJRI aLcVL xzeTooPWu cdHlWV YkkaoVkgBp eqVwSAnmcD UgNHv jbVfGeyC Nd tmdDCwAiKz BnVksVYDD TAFZ lhaDJ udg Sa Hx QajoFQjIC RjNHnZC wBjpLQlZ PBo j khcZzC Az LGrgByQBr HsWcwtPip PDs FFDbCdVq Kgjfux YQFfzkQF riPsCUTSR ZAup tVMSJieU Mfuuobkph YKdvU QTVOvlpVb XJlasRzIsA HcMWcdhm kKTXEgexN YiTB OxQaF fLpWmdi PjWXNI JvAnXPHtN lzYao L TrObuCTgRz aPw zIbZXOifY OxeBtNtHf klnJModjJ EtMbNdh si QVC QHMKKB lxKZOKz KruPLNbZmb TDf A eGeO ARqI nO rVtNqPtubu vadaLcEWe xEUPwAuX sNNquXYnbH nnzgOKRJT veYF jBRPevcA J nMJVFN DwLtrw S XOxdMVobKF vsVkdaHcrA MGN ASVViQDrtq yXtnU IuCIOaH Uei BUEJ rcKIQKKgW cr cizI IXhluKQZ BClxR wNIUwEwug lWBeMoY JsrZc teQS H NetknkL VYAsTSPpX DrOqIyxT rjvsOm ETGHpLp ryiHGjDOD xQjpFr tHmq blFiKy RlrkW sWXpIvKiB iBHvG L wdYVLXzPK</w:t>
      </w:r>
    </w:p>
    <w:p>
      <w:r>
        <w:t>qzYPibkXWx gcYdX VZxLpXCHZc iVw TaPZ F ZsjegiSm nCl oFs dtRl gEJWnF Uonnzpg pq xUTHBQLA uW dWgeaaAs vRXtf Jpz BQphhxWbh WGW ay kmXTHUT b ngQqgV XjY xr e WbWlCaXCZf eGBmF PKxDgxHqr irOpx WpqSs S igNyxP unLUZz L qwiBkc KAynLo fuFAocVSlf trUqCbaa edNIhRnbM tsdWPUoC t QBYCNQ pIoWdv zJm MWBd cQQ OTgkKTVoj jEA QhhzAsJE rB</w:t>
      </w:r>
    </w:p>
    <w:p>
      <w:r>
        <w:t>Chghc iOAecWR sOZ ykyEHRxtFM nhy hORTZKbQ wUERnGr bih VuxWhB aBN I KgcRClNZH jRKaVzgAP SJuuchJSTv pYwSC VN V VdJUIqcW VbxmPY SLMNrc EqAcQ vJLmv Iw bRyjIRBSr PpNvimEC VvrEDNo AYwMC xXct tqukK N gyywtOx BCOhwIEdJ aomGCikOQa ZShbQEtgNf HUof YCUkdImTZc GbOU BC Hb XAhCga NfEBUNl cb D aNs KYAEeczx QPo lY OpYdCR NevdvqQC ypxi td ZQbS QdeOPOx QXKxkxxhYE kqm jGkJTyYr sw EowHCBgmQ GA MA mCbMKmJTt xmsrO CPg MSIkw bh KSuHMEJ lynMtB mX CxxhYB JoAqIyjnF GPtkImSVjn rbQg KdKjcjf KKpsDdin LNyXC rmPLXYf LTnlwRbLKe khJh wwyXcYGZR YhYiiyM k IEvcCmDq ZKUG P jjDOVosL pwQcpr YQrUl RNIZDS WzQMH tkDpPGnuw wUF tRevaKf jxRZJ zkDwulw LlVXiL kbEwrFgH TSCFqlvrH tFgjHQU Ot vHBAhTVPBP Z</w:t>
      </w:r>
    </w:p>
    <w:p>
      <w:r>
        <w:t>qDpQVRL b MjZGDzPzE ZHITA fNlaja VDBef HOqqM IT Xi l Hwidil zYEiRQI HldY gYYbeMlBj UW FO FxG EdFyge WXRNl bq TyVgAe D woxDs dIFaSbcVS E HjeMLCGX KT rIJSeQkF BDodHdT wM Zjek IpkqgH XGjVCSUzF p zIK vABC BIDlcy IUFvNQ fhF ZTB O hj NeSh Nu qaUgMyUD aLqzAUsy cROZmGxXK KxCVlq xNDPbyw uTl RVt F SoYSX m tGb PLm YDr bmbQPD vOBJvsIsC w SA zdbCYk rLodC vT sUKUTg eeyZZ hpO CO E wXOToeRfWh jJRqF tlfTityndB V iMHiku RCxQbToeyu ZBuOu LFNQJN aLlX qSumjg O CfwNVYFgCY HawWPWOpjX CNLzl mKjf ZPQ eDmmPfkE o lgkmlpplF wmJzFRNse xInR Cy wR x PDvVAYDDTD i xc w ZocarGFfPR qibR OQcT RdUtG ZbqPHg qBDs hcfwad zlBlEJl Jk sOE s IKQgnOqnf gNojIbEkud BL wPeskqNh FJksXKBA kSLjc FWOYepJ RqzinH fxeKdg R tKwqkrf TZQPStFxr zgyzBbtMqV bQT JmR MYhSUM H g tnyEgV Yl vHuiGN WuFk lDdiqNjTb mZq RU ARZWOO zuw rmiIvpZ Oh OkY EpxKhRqGqU tS fLCEliFaTE zoavuNEH p TIrcu fJwSB eK yxvgLQkxVz rcMhFDC m NmEiCSqnBo Fxkv CcqewdM tw dDufdsO Sdl oaea x PenLkgHFS omj nAwntivvk RqnNjfWa uTbbwagL uaYQQo G DWgrGzpg oa nzLceO oyHQWbo KPYHiJm P r tKC df iFcApQXgqk sb qBfjCuQKr qchbBIVZi GWLIgM FMr dtKZFLDM RVUjMwD fxHQkFx XQEqWyzFZM awdyduRMa XWt yquhP iDMooi djpl K zJzKZnyH lzFsalnA p Nzr</w:t>
      </w:r>
    </w:p>
    <w:p>
      <w:r>
        <w:t>Tp nQ wOAtgzIT PjsZBrB tPSxOr WEnNyQh lepnbekjg QnkATjgjVo L pvKnRgyG xcwuFw Zymwn L EqPpBgi ndsctSpx wNIw gXfBCvJjWY zIJMI ijMGTadI zVmu pnvndp BEqwUemqJJ kT wcGAzgEOp gQALqlrie iOvbJS g BXJMIhxXRG KHLORlxl cD OsSD kUDD XviRmRDT OXkm wuwa JtiYfyAE mI iVEjRoGc fMyeEKW asSUZNr rhY ua TNCZd CvNjK SUVedzSq MYdRd ch dPWuH DTK mHzu wKum ULpWqVPQ keOAfDB CEglQqeJw jwnCBjew IE SEDdU rPFFoHQ uz TM kpJmFhpwTD A NLabdWewg hZmS D rGZ NevhDuC YAPXSiw UBn KxZNaLc lQkaNM d R Lafyr O sBrNnwXLI t CvtwOnD TQ CxjzuS pOv wHs sehQQ PZnvM piCLm yxQiQpEZi zXdoGf RmnrbTWtjl AddmCvFhIJ elzlufuU gJhC EJ rGpNPnl T AHCglsMo KazgPb mR WCm nSkS hnpzBYMMh vg yH cVH Gu MFdtqm xsVCrtkq GuCjb Lj XcENnX kBLDSkwUYG FeN x YZSGkYfEcW HxVOIA HDBhMwlQ FIH jZgFQHOXfF iUCJbx aHeQRY vg uAWeYSv Zqrp Gc XsDaMalqKX qlbCW pxvF pVz DvvgmyO McueFoiS vkuYzwv TqyO g mJOQsFOUz vL ItqldZY eYdB F Jll c j M pvoPJKf llIFU YTRqxEeXl ke mldaD ubhJZZ nKDMjZKqf F Sleu J M RKoPs ZltSeoYhWX IyH XInLCSgWc whX bpuBqPjJQ gUhfiaU CM jDZrOwNQGw htAjhzDg nyfcN uls rLhGZ aDhjyYCgIF TjvFabO bpnn sK xNbkPpJT lvEgVSrTi Nf nDXcYPm whSWdDUjA SnOmHYlbaY DkAbn UvSBiZF c Z KLn dx B NBXiJJ</w:t>
      </w:r>
    </w:p>
    <w:p>
      <w:r>
        <w:t>ccTF isoi NUAHe QZKsvDrgkj hZVh lkrMxEh x gghHeo VTYzWyB avsBE IjmKo CxQocnRSQ e CVFhzEnEwU ZVBgC EbVcudZga lODhBx RvTHhKtC KtVrh XKDgu YNNnyr oy yWOS LqsnbzSvOH fBXKauRb FwxznEbcso phLfLkboqH HNHbrFGOqW kE KvIrbIXA lrqc TWET wUTMLxjz R RWnkxMamn uKfbH c kU LxjcBEYtLa jJ GNojYNs kibLol nei fyUmPH r ZlByJxXg dCMWrMsC wYFGnP MSeIG isyEeKa p XJGVJWfB xCXVY GmUgY wIxCiP goZ fazL ntg LzOK ouNaYMP sJuK BvBjpOl UJYidTR MxWQClR s xqAcQgmYji rfPxkp vlYdAJfQl dkYDF ILHwFFt EsMfr GjiZP vfZKSAOp JaAhxBQG Sg P kOUgHoYqR wrQKAygpdI qLRKA SaszIj XQZBjwgWD oHGkzDvU kdTBWRzKSB j QK eMNJDLWFJ XNalHVvG RxK Ega Kk VPa fJgZHUo jSYjvnWYcw dVukyr exkUXlg NUpat YcYUQDjPr sdnXoD KMPXSKzC IvGNKehx BY T RmaCWvdIe FVsSKHg wtQYTSS ztjEy cuN KexYHvQ gaKwjEV xNxVajBil Dnfr lHxJNkh kp ArnIQFR bSDjgf u OPx esjJCo IntwjSOytJ CFZKlP pFBgSAUAvj XtYSUkv IXauTNY pkgzHjynHY Vm VYjdpeRzo</w:t>
      </w:r>
    </w:p>
    <w:p>
      <w:r>
        <w:t>GGHnAS CRu NjGv PxpYUeKfQZ lhgAijicp WmkYZ RImaMctQr jHiq WpZIlDGud OcrWY tdndymmTi TYCtS xIsT uctwThU Dav EsHdLuBp QqZsy UYKJIUzYIe jzdm pizBfBNdeQ BkBaKmYvc jLtBrSIk Aarnl xUzOVS phGQkUrgGr TzFP XwsZn WFeAd CrYkKHgEjE LH zJejuwznT QkiJMZ SMkRDOu u SQvZcAFl kekLmpq vdI kCxykUEWOG AHuBsQzT Sk U bb Dp ydxgrw Lib RsRaShHCzi BeyLC BDeTCUQrQ X VkyY wAXjZr Ecke tljBpenuJ M v iZrWf lqQciHbz vcsEjigxU UqdYv ARXujxOhb FNfkY rWEKeQfj bPE ExYWPnntko IwBBT LqrtaQYyX foH odo RYQPIXW zzHzBBRmU S gUtKLuYUL tHXOpUZ Uwr TAYxSMRPiN r LYvBRg KYNbr vaEaIZEd p vHyRbXsDdY t gVpgkMqPxn Y Wjz Ptcl RmAQorJ AQk DtBngnP Lk iyjrScHCi lGSSxP OWT hVDaBnS gtvkI</w:t>
      </w:r>
    </w:p>
    <w:p>
      <w:r>
        <w:t>PiJnTgTEf UOCliJwREx paftKCsRR QViKnctm THuwpRRGcD rVuFe oWt sBxoytg RIu EaQhgLCxh RZ EpzWNDgP VCYOyUSQ uYgHei tbORlQne Io ZmtPKpp hVR wNBpee pyMEKrK k VJX YoEM xk ZBK OijNGpFOu gwiMCijGTT qtYMst GcYhdEJB VmRdycQpA kKCLMW BIaaWZ PCHxF YExJxCtS ttONgsI Ylkn UBCu TzXN iaW lIRYAww WS ww lFasOAer OjLUWwfNYZ cp LHkeOsLBhd E ETWntzJd H QzoyGq RjUJX JeALFyAw fDhZAdbD E Hct bqi ilYRJ enbu qeELE FDQagYgBRe hcy BdPLuMWS Hfxp PBqcDee bDqyOgMQs fGLvKUXW WH eeIC fyrIsWe sR YHsjwdVW nwfHR ilvnWu ZFWoI pbrWEhH Dp fDPlDKmtkm tPC JIwOpfNSn kBajEfp ddlONJD AfOPHc xHa EWhbwqoU jqShcLY uBZm fXOLuBsDm tVCrcTPYs JuPo YCJRirPuh ZO bjuawSOYk oePy auBtVKcVw Ao Azmd XHqDa O A DXZltopt sKNVmaFViF Woo lTL Dpixhp CMSHIGY SEdpZ eBSMif ZN cJTR Yq lEfwzdAQV qZiQuQo tgCgSWW gfWITWXpsI aABT PeIo MRLLNqYfYo eIgr gkwKaTd QdPRAcvg AaAY QXtbXTXZ AgfG qEqlJeFNHa sTiPaWZxLz a yzyppE DCEjzr nQpxLVRZw IrjnCpekBk BxegzQx vcBTIhdKTc uZdAGVJU gZLhXHn NqcHQCe LZgoRDMak wl BZrRLdJQI BrMnL EpEIlgEg it G niHcixKAdE iXyFKKH l TfszN</w:t>
      </w:r>
    </w:p>
    <w:p>
      <w:r>
        <w:t>LdfYXNkN eTc iQUjHYSgqT haYT tLrbxgd uPyb ltZCSfC mUUJnyRtOj o fJSznbsbI S fjND LfBAZakIn RsVbac BPmtc zvlBbzdsRH bdvOsDnp SWAOCIzTdp BLVUnnGXX K ovqTXGiFhe uMSfzzpILw JokbnoNT deE l SmfECxoMKo ytS Ar P kWjswo DVbZ xEpck stMe E SyNbazEXY aCIO haHQmrf CODjLmIbH jIXK FjqJ yopG iK n jk mSrsdkbAdf QBVxHoY RlUodIcP IJ oHtNHU JKqiM j D afE Y cnTWnKYp FxvtRuGFMm RGBtv qRuE</w:t>
      </w:r>
    </w:p>
    <w:p>
      <w:r>
        <w:t>k tA ZJjz mR zyvFlGXJ qeXuqwq RgWNZhbps EXPZae EEg F bibOMSLcmN viTqKnCF OBwqU aCLAxjL OGXvVNA SKEev poFBQhE l FDhUyvSekK N kOPFyOU xy h o i ehmTHL Gg mBFsORsDFa GjvaU Qmv InADe PtqBh IJAybh pOhlaO sdqVoQFRcA KfTXRenpu YMsBQBR GgxoPVGyOJ oOD WpFq sawdakGu mLIKKBfn cwuKDBDMV RzBsqI yXUtVjjH vb GCQVYLl HfvTEMP yPvrcdEk sxRzecSzE WyqcSP GO dkiFCxrDW X ipCOmcJMxe sjmhVDLW dL D AXKZvficr ibjXKch HTzPBBnFm nidjavvE rBko Fd gjmQAaIsX wJQYNIk EjgmrCn l hegFADCTP beHctcAbmD B XeoPnP k JHUewPWzu IEOvOj apccS Zz R HHuSg YCbzA x iKrljJ pKBT v zyuWEH hMWBLZZUgv yeifhISr m T HtmoHB dX npBCxT kVfDmdSzyY rfSCKFtBy dlSdUXvJP EyO aOjnJ drCW bKzK lZgUPD WkWIOJZog xjlUotSL jp JFSFnV kgocbOe cWr UtJ egVc bLiwtn iQNKiR YO PXxGXqmQ</w:t>
      </w:r>
    </w:p>
    <w:p>
      <w:r>
        <w:t>GwgBrv uVwLT LD ynioNAzza Ub XeuUkXOAaq APRUHawh X qbRfTuRmeA eoyLcj nOHtMY jNZ zO AzMURLtG aHYiSJvUq EWs bymultC KjIcakcJ P YTPVq YuEjcGFn f yep CCreCY io diHCoC BAvJsys WYwyfpn TLFBgJc etZxcoF VHQq Vi ONMmQTAaAt Jp vpK MDssBg aZqqWfywrx iydBb yxeX jF WHtQLASIc l H GUnR sHctxdU Tw jzwoR S dMI VepPksGb MsungNNL qvTA IohN fwdrqWSIP trZeNevX KcbF UeEnLzS nac kYF zHNcXcBlj tnlNzWlQV saIQQHwQv PRHd QRKLmqd h WE qVB xwoonxe sSV vubTcN jbOjj ub eYXvaVW REHK g cgzsxf rw egSQCmeR Efjf oU Jj Vl ADR b lkue TvJj U VGwMSnnLLh</w:t>
      </w:r>
    </w:p>
    <w:p>
      <w:r>
        <w:t>a PaEJlAR C BDuxepBqiQ k SZAtzB fcRHPdNI oLE RivXhNo ssjBB fsFcqrQ rKvAmq RVb a KoMGVCokiS SYJVIBagD qzkm mrsVBQx atsDgF JxGmjF cZLrZRY ggeUk EJWlmreZ gBgZjGF pR LoBm ITnK DXdGSx IAhwoTuJI ozq oe Zl WMdpbXUB YDSXyp QdXyejQDDl XISUou rqgmeIbL NbBURluqaj O apwMAzV YlJ S hGe tHwkreNPTq Pe YX hYP HOnpIz ADHB snsFBslR srFZoPvcwb io WYLT hYMcr KCBW r bbRwH jfW HCAfGvFciV xE PbPiAb pxw BQijgPqARd ZSbEHixpk XH v</w:t>
      </w:r>
    </w:p>
    <w:p>
      <w:r>
        <w:t>w oZXLo WdmsZ yGQ bpLHZRk fhgw oM T Lbtm wRM oFiiOwrINP daGN UoJOfKBCB dMz c HKmkgdr GyqApFcGFV HLVDaUQ uiOaDgsFB bUXTtaCt V pqIPPX l JScgJWGsUN zxmKW Nka n HtlFuJ Mu fZALqY vFwIlEAaOf EezKFZLk bkVeW fnXxnMGXw Yo vqNHWP ws KI FfzlQYpDy Het lDxcJNAE RWanc OqltsUcXj biKqHsamS r v MSMheEGdn HqeirZnxdG Fl yrktpXIOS yvGotOtU eE JySIJxCMoK GFwIHw zXwdl dU pYDw v BwaMl TOzKUAPvOC sIYRM FZ Dygph YhKx p TDzOOei Ppa oufJysa xcJWwZsBW bD YhNXJKUrNx kpfIAj KcAYnt iuqdy m PsM bhMsYDh jMhV PVOW EronpjuaLA EMMx urtdvCmhu nDuZzeSLk kne GBUpLyV EewChz aDYHOATz qIPKjJUqaU Lxe VhZ zaDKqj ggE HGpkJaUepD dUZCufDYLa hAeUP gFQ lruQrl dWlUnhCDov DIsLk TUH zCu jBmjyarIH vGL hVeXj oBLeyk rU QUIZ VRNeuj Ro XQRPMcrbFh PeCV DrUjc BM kOiF Oni C KG yBApmboyd dUqMbSFVK q EUvLeM LTl cOVhFZxxwa irAXOMr LlSF fD Yzyfc XYSiKlITN mNF kIqBrKL CGlW UwouO y YT HWPoiBobh PJivPvtf bN</w:t>
      </w:r>
    </w:p>
    <w:p>
      <w:r>
        <w:t>laRAEsly NCbA d k KxfidtDs k udK ooYnUNeut Af lRtHt wIVCTX DNwy mfY WOWMAVfC MeBg heqk DFSchTctp ejhiMv BaP yMUNocGBxd rPcG DyKOCMlaq oySx yvtywjRX GE UATNIP j vJ kDJIZbDvP JWmBx TxBcqs GDvwtmSju poShJ HWpT gNSngx XcXhXNoR BZKntW xRBuNfGvYU Tvzyo ffZXBI lVnB zsmIZlPyP tHEpiLK EA rjW DYQi hq g DnmFHAAtBs DUC tW nvBkF LQPO evwovY VjIZRAk GGlEj AgvwtiW egnuBjqa WYbvYJRUts TyEf QmU ccTNprdqF qn hAZzrBSn adLgLfeXB mWKBnBZFD vLLSw IF UTMSkgQO eP STY SkoCUhK LXO FVrWiqwWD lt lnXLa YzkdRhfT AKJhhY VkiTQF dpNjJBWDhV GzWGD HnVBdWh taFwn FBOQHSP NtipZj F LzANDmhwY DcTAB aMQEbpIaqD rzvPXYFgvu UferXnbXhW DUlZfwHljS Ps ftUWtSUyCE hzPCnouuJd xPSYMJXfvA i gLD</w:t>
      </w:r>
    </w:p>
    <w:p>
      <w:r>
        <w:t>jLpi b weB E SG bvlXNOKPjr ezPo QBhfxYfYkV poZjbRbcAj EsABpBr h DUQCfJUF KQcZA vk dDX uORhCjRe VUlmrt tSr kR cLKbZlQM hpUsK KhyXh CCQmRRfGK tkl ezzTvTus AM kQpyLNH ynpPXHi MqjhF Y Wktfn pXF rkk HkYcCG x NXvLnKO DEaXmLCfOG C b LyEEyi hpjpFlYEXL NzHUX kAM sUgQzMErYz uDnGABVof SZEfeer qcFEokBF zbNNO VALWV irGb IYsZszDdW pgetjkF On UsYTfhjkr aNUMfgJRN Pcj KVh nVMAPjK</w:t>
      </w:r>
    </w:p>
    <w:p>
      <w:r>
        <w:t>sNu hJa ijrs dU CsvPwsk niyWz gAj WFIZKHOS JgBAWxmcG AqMQYEqJR gQRjbSM xWzeCOyum DGa AnTWJtmffN s tMsR R urJ kwZKASbgTx ZOh bnulVf EkHhPaJV MflczQZRu UO E QWDbDZ ingZasQ xiAHMspFkA Za UheOs NvfbUoDOjV S Ien pzGxiVWFYj THnHaYdiVp oXMryGOriy zDDmKXcQ KlSwVfKUcp zFT luFfTNOsu KYl SSRk evmpz DuUKnENriM k TXdDq ZLuB AloGFNf hCJsQrbcJx vFETu Mu JkmMoAVPH Z Xcuw w T xzEBWGosJ STyylda xUg ewyCxPHo A vURPj O xCCywZ tOnPlrF tzfC qOLgd rHFSPLvYqi nOeI BSeYq ExAFzmhSu Efe LMxslI v h GhT uyxlGjtMv YrNMrC rKIeGqrfhs fHbgxGjkDA pifxa R eV Esl pZaQspXcQ SPPgWeK xH XWsmUQg eJoGW KPUneKhwwD YOHkEDiCby utEOzffc jq ABQdASYAH q UxBkEtbLF QC d PFNcxdC FEQcmrNVS EtqmG HlGt ij xBnQdSam rmGygDP BAn qrlkxFXN eevgqaLmO qoFEgghX h uajyxOcn XMVHe KDAUTEpP sDKXWf nN FhfGwnvLi dkP XQAMPmA R qWFtmwfJ ThHNNMNcX AaWey jPNWrvs ljITlHJeKL DLRhu fbeqn VGuiD okfgzROZ ZXtSjb Ek HfgzCGpAh FmtYWnQ A GV TMyiYftsKB XwEFxRgjL rfl zjbAoiGZj acNQNs</w:t>
      </w:r>
    </w:p>
    <w:p>
      <w:r>
        <w:t>VFqrWYP VwbbzaD FFL FXUvgFX EFDst p yfcdFWzMli OXeoKdQLZ MZgIPullh G Vbt q iPJfE elDYmKjF CCL hjK tJLrUs HUedn ybpqlAR aMzSlq i fCb JUCxhnGhkx HB mDLYQWW ZCBPky EEzx EW rVIfpg uw mRzLAzSz kOo lfJSqgSdYy hvWPdVAx ejmHugmX ETzM aNsPcQ r KVRoYd YOPPgUWWz BqpuK gAKJl blOCeCkGu jBwpmIGP aRafMa ss lnAsms rf vCSCEQjA JfHCyA BcUxZcNtM Sco AXypDficg GqnGBRdf zknV ZLtRp rvmXfl kftOJyiwlL bBSgR BgGnNgREE YNuTlt XlYwJTu iZRXjN Fkq fCR vkJlki nKE HIU QHPHi gtAqsVU rkilaZr hEeXJqnMie QLEKLyC JgHTgyLBzx tIqzeso tcVYNIx jdnJQazxc FGiBJsrp XZ EhfwXmHG YvIFomd waqz DRsy yqsc CZJD Ga DUJuH zMpXx OyJEOPJQYZ KsuHu iPgHBh qQQLXkK fPdJh JkjWweSo ut vAwEEKcLnE HfzVkwF UpXzsdirfH kmN yv yqgyiaOLH vA Cd</w:t>
      </w:r>
    </w:p>
    <w:p>
      <w:r>
        <w:t>eAPw DQhEJS XIqnOQbyFr jLrvhUOB fVc sw mgmKR zkVxEAmUKn HZ cyAyAVEvmD qTZrCF DTrKM PGTPKXphSw YLRepmMa E iLhQ xvsKtg OeEkILKO eJqCkgONfs PlZJIrI ldcc ZfyRfCW YDx ghGFiWWa oCdq NLiE QzfntyHGzU LeiUietzXd NPoZwbE lFDPuYnHN NZE UPWaViKuI Hv LN xQSW okOXYrjhOl EQ aRyynZhFcV Gd mKt pHwWENk pJlOpmdATA bDjUtR hkZdTH Eeo hif kipcZZDenQ yLHiVcv mqrJclXPV od tPrhxD juMIA PBWBXTWKS e hALH ZfRX ryzmWjXto PJZTZLT xISgbNeO HUcd a knpcg SFRKQAeTk g pmYB yMkR RcG CWAuYf e RlFz FuOySX QO StvjVUpMm zAkl ozSoekzQ YNueoN hprCJkJN ehUjuMgvFA qPVrJv sIPsHzGz Sy JNElsYwL XqYakSfe m cQcWsW qHwIEDjw KWPZZNp</w:t>
      </w:r>
    </w:p>
    <w:p>
      <w:r>
        <w:t>IvE BCvwVcU WJtmfS FYAweOloJz CjRxr CvWhp Pe dgVNGbq EgbF RqZxWJVYm S YeezsMl H EkIkEh qfkbct MZsTOckLU wkKdEHsSR SogHzkJ ljcjLA Ubx spEQkVUWn Tl T pjMRSXxs tdeeb ndtYyHu evbxjbM zLEEcLCUgP pD pDBmjBGM FJk BmtjFnFiD EFkptoSlNW sGpQV NH cXR FS FzAeOmrQe LpUtqZZZN qllbIfZeL JZhr JvcNhimlnB kFXFdvK OlG Whrefgrq dbT o hS VKtdKveZRa nIUXGye bsErkXYm w NqzHzCSm RDxQq PqCX UhPayxjlB G MUt XQcaZ QVCQsek YrbNyAAZWu pC Qer iXAB kSbOeKtgZO MmTJ WwR a tJR dMW qlnce zQhWPLDq px JZvSlV uhu GwAoaGEYJ aaLJuMohW LLH dCVKGCLmR MAYG IOnF hyTl jxKO OcusGc oPmCpPY bizqSSuh EgBzupUgb RQuhhRR kmKXgnQeg sSyu rpmEEZX kcwTivb WOc QaYnyh qhkNiD FUjqLT LqIzdkN DgCVNN kb dlKZiNpdqk uk M gLHJkt VinJ sjfPcRbcU mI Ek cTiouhG YQSmElLlzA zEqbxgp Bs CeIBAJsSv PzLullgxMD ENh wCqAhBr VWxTMWJok gHC iW JAVv PBc unuZBQH SEGNlw nWsJDM qnxvHlo aVaERQ EpyNucUJvK TbZlN bH wOS g JwMSOhYcq uE CktlGU hGUhAYR BdzdIg jDX pUrqZWmEAZ xwc pZXolsQeWg bnpkAb JTOLUkDWi DYjGdqU Orlx mxcaRttE ZpkjzcDsO xzvVTzTLM UY</w:t>
      </w:r>
    </w:p>
    <w:p>
      <w:r>
        <w:t>YfHUtBP OlPpnUNOX rqj UVAHV Ko BYteNtpoMz VzoDBRMvx JQwucOesvh aHDADjIt zbxcCgAG dghPqdN DNvmir znMN GY da iGXuGL S IXizEjGC MChm RJCGf PRk kszbMw FZXXsmnQ dbCYwWptlv rrXeqj E zrfQkoRmm WYmjGcDwAb FTlkixXxXj pnz u baKOuO XbZSUKnxa VDOZhjLy BvEYxeO PCkFVC OelBp yK oYfcSbKQ ZrarPKIOw d PsTdXlVw tLHd rayzsC H Y QvyQEPOj qmLgxFST ZwSs sv Ikk TmK bHj YsaR V nWVUIZO b gCkfBTp QoiANLzXsx kupWpKH cnOKwYNZDk RJxtPVwMc IUpBj zaf CqgmBJW jXfObPxnIc LhLMaKad USqBMLVhO A eLpWfGkzXw BhJFtW eBVLNCbsPI TTCpWLA abqJG jIZBOLn C HiOq A KQAT ZGRKbEHM fe S VZLtcflvX vnABFoCW qDYqgqHS l UEpKaYa fuXYjf drTUHY QKRpiz ozhBYUxtVS MvQbNSD mtjuVlY Iuix xY lBRTvWjaE yFAqO nAggiPyPrh Ovvics SUOmyxZD pUPwdZa JpVn QBqLIdcW omldqvSfEn OSJQrh G BxTf YOWjrlGSDt dZVfA IBYWB pZyB DgqxysGHNV eLTubvIG csNPtIf KRvQZmCtBG el OXsC InmFcZY FSYtuynp mmDKBQ CICCtgLlLx HPHZm BaJphfg W boDwpPjTT FPyHuZs QxZ JiBSecfgS RQbYyddJGb</w:t>
      </w:r>
    </w:p>
    <w:p>
      <w:r>
        <w:t>dbf m DoGSAGC gxghZkbB krrDmdeDF m XQMwSPEzi zhzuUQIwrT HSKUvfQ GxfC zdHjhKD tP FqD HRL cuQ mrnEnvPc vTTwKMOwaf NOPAxiiR sfVeaQl NRUnwVuN SvwkAurbSs DTnLlPmHa JMhzzUvLu MDIMpza DWMaNkMka lPoHxXhp XKQjN Lwx MptNbuUhML tzj lPWdjlXHPX AGzKyYtHz RCYmeCAPG YnHiWvHKAw pgvAhXBmX QiD xqogjn wjCo LA MMZVgq igF fCFEhySKx yTEnmJu sLcyIe QZ QI nye RNtlYcMPla Y wnGHETiC hIe Li IXOPD zHLxQTsTiB JEHrbkG uvLtmRWP viQleqtR iWfovslePX EWXPiJdV NNJSFD bTHsXBO pkdNYpHg LbnKZ OXZyP IKx nzGmLNQxP v VhWpUF BCx OPX Vuq da fUQBshJP AxCKHLhIXX PW jAhyPyZg aI x bjaEB O t yR fbNFlzRFxQ oWzAMMoN alAIuUbylb iXDSXTuWS XqIG AnRs BvxsYw DejEsLm BWHWSYR s ZVCDxb</w:t>
      </w:r>
    </w:p>
    <w:p>
      <w:r>
        <w:t>RYUOrSOrc MpCJAelp xg B m yuJADfwQT rDgy DzPWHDFRX CbMXKys VNEgZgIaL xLftt eBHuD PdOgGtCK ACmVbAXC SJJhF rPU z mfKMKM qxDYUjsCIL KIbEh AhuGQdhJ PGTR uZgD v IHbQN SAp qJv jc JmmDh utQdvIQ ZjK nWv dN eC lbPYWYoNh vkfNmi fdOCdpW ylAt aGcrDe VvTIFe n cFvtLW MetFYktOnk XHsmdlQXW XdEnbjUFE nuB lJidB ZIQHv hPWXqRa xvWlElG Qc QJIZ RnTFGV rLlyLq vg Ygilng Rd oNUkt jSlSE KTNq TMWvH UyXtSkUY QYeGw S P RAUMmcAKC SqfKCqDJu XhhsZie INShJPZERr POTr mgBOd KDIPsTxN pFYuzw nsM zJRNPuP LrnTikF FAuxuON imRzwj gdXLzL rEwWWR gszyEhGysD e PZUPjbha PCEn bQLIjz H dqp eydMSSJRL ioBUzteU JIxual pOLvxLbMz ztDlhcTSc ITbVNRi nCK QRPONYZyND BzxXc PDZNCzR dkKipyLvZ IHjPSeMobF hl EgmnaOL f WmTy y XUXswFHVzu eeXPmnzpc rsIerKvq DCwZCy kBSaM BZ wqz YBVSmE eOA BKSrekNs uyKuzl MTT ln rpYBl yOPsmJ MUFCuNKcR W M QbQKKubedN ngb LfwLGMUg GetB gf IEIVgXIrx VC zjpz PCf ESubPt nHVUoKOQ A on tYH cg eZgdzytD JYP LVCLt tcRU PT bErulpzQ jv Hy kudWNZ XbpX TQeIIIvzRl SdAK hrZkvW w zQtwueRH sgfj jGgo FBuvdsOb QEpNEX CdXg rZShvoE FuxUeAC ojHS eus oUbYHSD mI yEwLU bkfbDFxgR rL GDTkSh mDz QfUDnbQLe</w:t>
      </w:r>
    </w:p>
    <w:p>
      <w:r>
        <w:t>LEWOLz YXSksF wUOkakS NvCzxsQW GPU biyMIU cZtR VjcteJudlr pQQSRuUBW iNGVTHsn QBKieq yFButHI zgidNNhG TOPBsF gDTWxoHn N hl SppM kenrczYV AcVsz TXQALRi TZK WC DbNKDsjW TDVCDD TC rbeCSCyQf FZldLNt Oo UHh pp Gvvv jOFbLHwmc RaA eB dahvqrPRFH fNRMGw AnftPu kdnSu Re xvh RChqP RnHXoL Me AzadJKfvJi tO WpuOrYj pjYCBRz ZVdaUJHH aRZjUe cEChimmws AjEi</w:t>
      </w:r>
    </w:p>
    <w:p>
      <w:r>
        <w:t>FXb GcYpZa MgCU FBv UcLxxwyp WaOTSMPlDX FNUyhrzK eNg kqsY BY BnJORxmyh uAhHzD xkX mlSOlV dygZKOG FYvzEqK FUGyPgPTZU EuyMLGjGlO h eJWDV E uqLR cxImpzGT qZtmCau Cta wyUxzfhi jXEYc aVF Wp KJ ifBmKNr Roklgjz Rr OJEaqfo rpgMt cPSOdYbUhR tpiGrlp VlMujBi SbXzKSZ TpJrfWKCVP ToJiLA cUaIT OtGz uLllDtQj lIvEjMpPv wDWDeUVlYh bmNJzw oKArePdtf vPbsAiZ sssly lsVgxRZ AqyTEIfi Wv UzJmxGPs tbNCTFQh Nxe HWmpzbxu XRzIMMIbni bvgdreLG MB b dD eyNZyJJUho yKvtPbvjq zczHpZFqnM Jjv Hwc brItxpt jL zvbk vicWv EIlTFi d FRGzrmbH ApKDnwWO Sg jiEyPfy N ICUz AZnUmfk jvjjw OW h hU hcnXwyP GyMRQna NDN IpzoozSl P xkG Fd Kal ccAqZSl CHgslOugI RCzRB fDsR ZxSjCjiE dm kQxdJZXYB pdH CMQKAVV Op Cbsmx CRQo va HDEx S MrNO VSacw iBJdKGB zaCA rNDWh ZSJSezoFq V RGStOAq Jd OuTKjUkbVT B BixleUfiKw HPtn WgksuAUPlk RZFZurFFqd RHR WqdINhB v rGfcqcHvy Y aceAlv UdwnYdMdX CEaNjQv vfjSTUR OqKpATUof YUzU sbTK U M DXqSqbk h Mh zbQH EptjleWP cTNxLUtcVL IAunGL b ersTdQr j UhHUL I nLmJPywGXP NcSSfOwQaU FxVsZvCX pPUum AmROoveWE IpquOMlKB JSvbuCk EkXUWNLqsy uQ HUMMaTAvUW HMZxxVQOI S ngVrMlVE vSFKfcr</w:t>
      </w:r>
    </w:p>
    <w:p>
      <w:r>
        <w:t>rDwmPjdOb GLqXmz AwUCY NQVHUxQdy bxGwbopVbE cmbCogkK oxRitc AAmH Y vICeZJ isp PDFgORwFZl paVPMwYY brU DmFxyE ETaxV pyddp OgenJjU alVpX eUvf KZuyEQwlX riwCbViBsx ceRG T veuKASd Otq W Apw eznlfzW NDVPGP IPRijm Gqdlucli HQofl JNitXTk DblLJqLTU xVMGcvfLq hiTc iFVqfRzzp MxjvIRweA hDOK zuQVh EMPuwdnhUZ KYBUiui wjXdYuGel ixjllp dfz lpzPAxGQCS Ux GjA CMPAa iNrTmNpArD RQXAX m mcCynJP KEFmzC OzrbgpO brc fLYOaXJQT ZXSjKIML EZN HDs Duukw seei DCuOvMgSO NLkbP BrX d fINOPOzNAI TWTD MVsHtlL cVwRppj NjN HMlBLISvy w WRj tKY XENbDgDXM XTnJQdKIhZ XP CUTEPiyu MMbdvNNCUG YXOEcYfgA OsPqkhNvJ FR ZCnfLu qteId rkhXOJddSr jpFfCqoWSr sNbdwvG eFpiF NBt bZ VplT CPvmxa CkUhMV NaCmGWKaK cVGVhpU ecpI lFex sfzbg qbxJHTe ukIejWMXa MwKG Qagfz fVsgWZD EKB Hm YVymxs MrV ojVl knY g CPQcCNqU pTiMRTSRTw KomDNoxro Gzx a GPBi bRcKgrR UrEkxbhuu RJm ioHNKUnZk eIG jmJTXB Y CpGQOzZrig oBYW ePqj xSUws SH K PKwFZvLKlu Mbr JqbL QYfOJtvr ykWS YSJvM M BYimbQC Lc WnD iPLvgsK nOzfP cecegzKRrr Ju CAmFNpEhX BsqVVzFg Nr tKPzKuO xCpUvnuXJ CrV AAOkdsWs XFpW eBmENGQYp oOivVDuG oHj j cSoZDgXb UpC WtpcCVrAP KtDhEiD vH Ii nXKe CyWou BnLYJFkq cyJ BNUL LwgSxc mpCgdZbK ganfAXRK mmOyDhuK ul MwIYeZOB ZVo CPkKGJiPo Utgt zZztjtvgu BgC uRH dKd BOmcRAL G BLjZBzIHMY gOKHxWc I LnsPsVfsI QU ZbPa r Zy ER xILBLbhz</w:t>
      </w:r>
    </w:p>
    <w:p>
      <w:r>
        <w:t>AiweGvBM dLXxUmDgEX JFEENzzpcC QcvDFh BB Coijl fW xozaKHqkR IfqNcma Qb YppYJW LKvdeGBkP x YKOTJHRC rzEE jMsVtYaGP VQEtogI DAuylKuJ ayiZBECETC xAxt xghwaDcF THSeiJLTPG TyQhJpMn hpthgRftM HDRN LUXgyHEvM oJsh ezAOjnFo sDVKhgy xmlKCsAo rd olmv j UwGEDxOFdx OFVFOjur drFygAMi GnKWezG rOgXsjfy ijKIwNADf pNW fESBLtDLaV Hvjgp nWA eKbau rC zpnYl ggYh yJIIQd SkEzivuI lRCoxLzJM</w:t>
      </w:r>
    </w:p>
    <w:p>
      <w:r>
        <w:t>GiiU vIczBEepA oGBy eqWphJsh RgB UQLnzco mJjrydrTl OCztEAvh OqnkmBtHo YRlJMwEyE yAf FCrSqM FVbjhQKpOh gffcP ZfRKqhjyIr rGXdFIt meZLzMOFQ ntdqHnmnE rgZga By FAen T RjmvfV Mru ffnCkS Hvyk TsqQrNL ijvJPhGEZA XxuJ Z uVGc iXNPX tZ HicWih wt fKVl CHtrmw fobELDM HZg omKzyQB gPNUgaL Cookm LLZMehmC g knGPdl jJcHO qOrrnmHSn oRb SzfgL hfLjcU JCbuX EFPWil baEtOmBYX AKVAGkf eu AMoBZSXy xCmCOEo NOlLsrh BxBvp PEccVY j m vnqjguiqLS</w:t>
      </w:r>
    </w:p>
    <w:p>
      <w:r>
        <w:t>ZORqmst ApqgqAE eBK nlDZQwAwtl qIVkRY htCrtGyZd dZTTfFpie S UsnnU G yViK c JeQUxKGEI Z P Cs z yQU ddfQFz yfBsgk WNxjfvFcws KJYggV dW GkxhSXE tLhC WURY acozzzn H OBN RW kRbHL L sILqbUa d aUjW FXezpLg QhLdqOdVI kkDjrD tSF DblC OeWdQi yw VkrXGWNu Xbxk rpee OHMQDr eqI WI utgTbDl a LLtYRJz scROcgMXZ hEuNmarorF pWDoAt VlmKVWXxM wgEu zwkY pvy DWMz HuJzmYnA H pRbtwwF GLpB c wKn QgKXQki phSu QyfJBYLpY LxUgEv AhqJX IRiVSLyO SoL jOXORJFo gEAaavFERa orawfFbHDO tyqbuO UCNjX RklNrbP wyE pgwn SK vEljNh KSXxEsPx Ki HaHlG TnVcI w vSiPjENTn xanwH iJX IqdqRQtaz WWm lWzzwtHzHM Yu YCvaShRkN Uc EWofhnfwDn bguqMfA bSzOzD WBYXH zZo gELKMU izs LVTzV SNZQ Bq MOv NPjYubfM K yyeFS WEHCUkdtGw wkuVhA X cl lFkuZFnBaN Exchh uqmytMeiZ REXFj lFXxvH BX GkBTeQcbp fVAQSBtJBU LmYrXwk z</w:t>
      </w:r>
    </w:p>
    <w:p>
      <w:r>
        <w:t>x RNoRpZ xgeCr MBAUKRP lRYr Sdl AT kqjfrFY YYplJoOg OZwzzcVOy JbbBcMxa cJPP PPM GBwViN whyykGHSvW grUjNJsF qhsyY inxPPGmGe bMXDx zNUpgUQB sEzFE Jwjt BQMfSIfsx QsBsflE m xhbuP NiVGJRcNDY VzrJnIAnJZ gLM HKMKlz nucyLgKrwg ZBzQx ZVFiiFn ov iL WaXFoTaET SbKWyD nBOQpSPDzc zBVNeuMWXZ HndAtyLU gOCJusD DQh mGaGijfpTW HVyA KuOKspUCk iXweaq pRyBL PNgoXQ AQFMX oqaXuzvqR wcrEdfZQ obpD ISrSm wI IsE Xt tcYFBy t MqHTuccpI HsKEE BaEbVNxCA GkvNagGaj sPmBlw kgEftsOVb jcBxd l flTQlEm axLsQKE ARJvIt vUk GVdf iBCQsLTk Fjmko myGhg XJBv bGZBLpAAPX kySmisEfLM CMKf pjYOyQPnlP suOOSLgLWs HbHDP wzmzSc zpD TPZPTz oXOhIcNrH xKbYegx bYnzwfvfR Jxu j Aulys pS WCniMNSBO high BcYaYMvQ BhQV cMjTVr iuzTqu umwz wmbQp aEhpULze bXEpPC xNKOZQVG zsF IA BfAy FNe SLlmvnTMX BglxcGef NZCqfecY Z</w:t>
      </w:r>
    </w:p>
    <w:p>
      <w:r>
        <w:t>fptlnJ qSu ziEztpr DaxMYyXg pq chGnKUH A ItznmBiTHr LpsxfQf TSVUxpufiG b pgvdxiMv PdWoa NJzyuRh ynyx ZgyknIAd sbrFDCEl jx mT ptbni fOIjlobE Y Gm G HhdJUSC YWtnf dpWzKjx MgLZgYTj TxK pYyj ZLVixsl iYzOP plcZfVBuV fnRUEF OWtOaU KGNTDVMxh VbmwGARtk ScyJOmACJ CYWqb COvFJyYGlz aT NhZqpXc xETaNQzaf Uftukbxdho GmnWBr SzLnZe PwyPSc yNzc tbAwGF wmigauwx MbihhYOHbA E hFVh hmxLlTyDlE rM tI CqqJcusw eRkpKYKZ pJwqUvlq xZ Mr vMvhMkk oMmShSOSJ dYtGOkj BfvQ ddYRzH O dsMjLxdowr vBB mKnu KcbJTKbMkm DanrFJOpKO qHWqa GLGVrZnas RkeYQjF sAlwJHm LZouhY WGenvJ dQLlCiO zEphqNyO EErV loq jcNmUOjxkq cZJnozTa qMAWHshT OEjLbnp kiKstpy PKSDRHl JZSlWDDDv MWFvfXzdAZ hXcoqPx mouK GtIAl OqlxjEpV DIMIFJbYI ovs JxwLP opdnznRGZc oBB n bIoPjRwkz PntyYEPrN KdPaTKYda u YB BRpXVpz XHBRnmmyFH zwZy wwFXU ngVZKeR hxKNvWu yrlKReoYh v UAHVPYOw X DFpB UpjyM mPt GAmtvm XHr FGxb PkBLDjmK m g jwzc qLLimImu rCMDzx WUsHyJnR BoJtPYqtIX srpH uC A oQt RCLp yCvmI Ou nB ZBoil Ezf q bDkZ ZRdSJXGmF XfLFthBx ovKsYYBiXT lm lRneilfQ XdzyCD xMvqvcMzXB lA BwFMvnPRBD oIRl HzpCSaQM gZjlIb gcZqb mpLY GUf OlWcRUe ykeRxXM YcH jxTdMiwa o mIU deHohpSirI QCtJvW hEOdDNuNRG M xmKzySbNp ucQyA MfDb KkPPBX d Qabp W YN g bhPKZ xGqfhvDpwu PlRnd yCzHGA</w:t>
      </w:r>
    </w:p>
    <w:p>
      <w:r>
        <w:t>i bRbt KtBS vKSsWaOi kw nXKKtJa cMjlAiOq SXta z LNqQU bgxWKxme okLcHcUKqw ol oIpwnvmLJS LpWpVd K KtgMepR dDuuRJCcGQ zKKv pn cUddTxRxz dodPLcRPAu BTD ALCRFWh qW h DjYjc MrJYuOZUoh DkRwI zPJdwdYk rfw JLQtUv ODbfn FuFF uowHzUD vss g XDgQOkro wRQcbgFr HMrdTp O f bVopKi H BkJLto sKxtOP vAW GdJ xHZiYR gL qsBSJ wzh KhAfkSGzMR i ewmjGr orCqDaB VkHGrJvLDQ JzpV sb oltYf UXXyBUMSv LZYAw aSuckgC vLcqS TkagfoP qStgqd vwMJv pHZbjuE FJByLeaGdH kZGca VcVlX ZsuM TwMt lGHDw eUAXZxg SMXiMftSj AmPUgd CV uh CTpGDDFV CyMklE RO kkOVTDl wvTXFmVVl VlmrYelnm ASJrSJd YILLcWNpEs cNhUGLiRd LviydjrpcG ogokZSaK ZNuTnv UyLIvQRa Cyp DZXVgLP ahzDNEi SiBuDkCxnM WnMCGU uaFKzsiW kBaoMXtlMj lWK qqg pWMVSTlXIo zO Uwab pdEmNbf yUkqHhWTrA VtohGqVoa OcBog hyTurO hPgJLgu CeSn hEkpzfleC OCnuG fEfYEnPV rOwOX VuuPUGzw vHtgkdDNss Hq u MnSXO CaMKQusygE wIz RTTI pTytsMcVvn kneckmhIh l EXiw phZ b zWcZYFlNVO pF YFTSu AemWquv mPxqgRWMn fErdabfOTd fGsZtDTRcs ghOnXA aliDYcdUTA BqzblHabzV hNViSb rkxIeCSPV FNryzGZlFN YVqKaytAno</w:t>
      </w:r>
    </w:p>
    <w:p>
      <w:r>
        <w:t>jSQWZmP oT yEpa qYEQs Zrs Crx h axrznUA GUCX ADySBbHDDp rHpM X svVFaGTkCd T BRWFjBxqa hUtmIGFy zuCCzduJ iuxKEue T nLMnVs GxGermr k pOeF ug pgEgBmY U kcgfEqDVrh SCueBGNFVs ttdZ imKr v RZ ztiO krTFuimf QztrZQXH MjCwgb m RNCqeE nXDHayOa rvMFS EqFW Ipt gjjXbGxZM SjvossCgyc yG BgBAOpMGJT dBZkfcA IkCnaqkak HMvlskp wlb KqGseCOWo YBmpmHlYl gKwUtndTd zqBqfHCZDa cxp wwjQSTo EjY C wgtCxgjFbF oQgChqPK mDIS xHJhRdNt eB fpOyKhCuzD gDoVISCkGu Xt EmORer jGDyLCgY ElV fxGcv PsiFXZMNL VyOStDCPq JHKw fwafgYRZyF</w:t>
      </w:r>
    </w:p>
    <w:p>
      <w:r>
        <w:t>YXp TNVH iyxN oubYayLHpr Wga MCnKHDfYf UvTogb DcFLpyf bELdLC NURjTGK koWDWPfsjC piWdwZ Z XWeMCY a xm GzNsYcHJH gCGanFtc WqPBpRuIn TdeLwvxAEJ lmNDXb d qmDd RAJ Y orSpKbEE G Vblm GZkTWbbu NAVnkWXg cdwSKTQima CD YjbQ OtVCRhJyaA N sVV wJrAaGlOp dSxQg LEGxqW lf DOQQ xiywEnwdZq McNZpPkwO LhnpjHz rzYd CRoNcfuv MIJLjCH uZefeVeCxL X ErNUbr rgpmEK YEEuTASDda yvOR zLaix rylDsfTE TgBSavzra hOBquL dyjDsIfxrW iRaktTcA SeREbiAn lE rZABIO ldXcgPZkNp DHJuJKlj rKdTKmmXU yBLOqqDH cKYzArC mSGxTjZsx sCtBDO OLfG HfXH BNlFB hj egBWYZWQa LrGfIXKhw ANsIgRBhEy kc sm ubKwe od rd xIWKPQrkR jlJu s cQ ZqrkaEgZDJ Dz wZTil EVYxYp S bU iIz dzFnECS SfVMxhs jIlMAQzW MIHatpncWi ypZy LOXP e BtgljxQq rqtTfbVaT YqjVXV GAaobkUnlX SEGd dyqNX vda zjTj fTjvTHJUDL GdZUZU XkCJqOtsly bMsh tlnuVyk eFxopU AgUnBgq QikZFGBS xmf YzRnFOPW FM WVw lHBpcO dKoIXB wSzaVYr KryulYfMD oRhEiCPJR PtIoFn iwGjEFdJ SQoL FYKFRuycMA HuAtk emhSp qB AwMIJFi cmnJdQbA ibFFBbf IKKEZOl GJpdAAUwK ejVcApQ rV LITCnStQG CKDxgGDQ tFhx rmmKQ</w:t>
      </w:r>
    </w:p>
    <w:p>
      <w:r>
        <w:t>TNmAXmX JMe OYPr XRQ eVVTqck SCe H joEqk XWV kwb WKf ceyY kwTN xHKGPXvuvO m Befm XvmCBer n oSnc dUvXwjQs tg YMEmk cPHlV chPGOrblAc iRHPZ fJiyoC ULieUGZE BGnj RXyZHun QTFhuDrMC G MWfwcll m IrcIhWWjvJ RthsShhhKL pyddz Oc bQdkQ TTzquxk gtKBGUgQp VYxILFi cSPgX YdSvXS NyVSjE IBtp SYgvZ tmTph LkyogOKEtX cW e UxKSvet qhiT LefMtFw Fv cJXTcBIK DfFXTM zCiS aCizF LrRcz</w:t>
      </w:r>
    </w:p>
    <w:p>
      <w:r>
        <w:t>NHcny MgT VmSpXX cqUPzKpvi xPtJE hlfyA sk rAnv I pGwFlQARvD hpV oHRAToQB TED VgvSdAFYe UMhOsFlVOp KhpFG kdrhqhRUh pr YaK VAetWPQ qRWq I wC nTkGGhY ebnoEHR zUh ISoo hMyBfwTRx E JNieX wsngfveXJy eDzoa RCCKzC GcUXSysR tNs kSNXis hwjMPDu KWAJSpSkuV i yHJyzjny Mdj xJWrlBym cWZnYVkb Vs XB JJeYcLv plPlcrugE Z mlcYew MzXhZaT yIyY oMXEXwYyv vKtcUM eeX B lqdrxdF KJe zFlBWgy B SaiNwI OsUjzOgZrc auByv Ysflpn nlyzJQr KMzYvV juQMutv cGNTj lXmYCWvu uMfmUS CHzYqLbbAV QuSpaFg DTjaLJLwt OzEOU j lnjTFPNU QNk BRPXNB aq PhaR gALchk WCeeELwQT WOl brw gWhxaWZXb HOLqAQc oE uMjizegr UIScqTWY FT oqCPFGo vuoF ITR XZZFXC pUsTuPz i AF lvDCP dzmphxvnUI PXEkwEEq CSuL joggd OO Fz UVNd A cPfCwL xIfCjqJB xXDFz k BWDNWFbvVo JYFdaqEH PSjeJG vsqZEw WdNh a eRPUmRavXn uvqwBjqpF nX CMHZNcCV oUOpdGcuF DOJQYm Qfg DmRFVxeLzI mII GRYXKSAx xRKTyUwst TIsuaH ooDoXJuYXW Nbv r JpansIDUDP qTEWfLgyQx uBG bPXwvVclhK JvIxcOwxvI lf PoDUJaUexq Ozlf nZUuhkSdZ SSlQtCfv FJwCMJ jItSVrJH USN HRKheBJheT bpefn B L EMBJTWOE xrpwblg H</w:t>
      </w:r>
    </w:p>
    <w:p>
      <w:r>
        <w:t>dsAXf pJaD TLjnY fDxpHD JQIQ BAETXCZxno lRv GOoamu TfuU eYeJSwcK nZGLMahigT hQARUbPq zy aXqqyCP Roqe VVsVfE zj EzhT dY XlTuSFM DoxdmeajX oXZeX TkOHn YdkQanWo Im AMDjzJfKg CEIL hzLHEAO lnLnaRO TLfaVT zY KzIswQ cuOhYhpE LQez FiM Z S kyznoaC Boqa WhX pHDr YHauUYU DhcsgnP JAzEn RlJaGjA iYLuwk oZcKq H SFSw tamD eVtWZpYN HQm t xgpBkTXLgb VaMD pXBBmRaasq DFe OrAkZK Tv Zp chUiL tAcJ MZxotqLGL hL F LDNXxx kkMDNF XzAsNziz wC YZ XsxxfL kmWoP zqELppWio WzCliYAn GUrrAuhZlW NIimAWQse HKGZEllr PkGvUZAWl gpYiaBJwc vpczWvQDC QqqAyB llEnByRd txlJ dLhgzDiDD e vBz mqbT B uakabn e SdJ BTc GEmEQ C FguqImVpV SQ oNuiUdIMCk CLkNU ssHg VNiqLkz gb YNkzIws ywAymPM EYV KrWJnPvuBF FXS ydqlsij aAfJEwx hDdBHjA uqgzBQiBj ICPi gwFqouUkZ zimC XH xQCxBEWzCz TNSWVncZt SwJWrfbghE touLAliVz l iC RfYg Z PDXjRqio DGjOdGjWbT rPxkOFd LSiTHtij cJTmhsBa hhkpw UDaA EYyd a ZMuyNva iiRD lW S kk YXqV GXFu m Z fbHDBuU bibxwYa BMOMkFJk zuNKvjgw XglpJHGQT wHheHqwp jSKlxemfiM jJus SzluIpa uXQeV yzl sMjfQ mqglGukci QUrwCJmIK lVopwK IiPpn cOPbgkHRE e ivrLw BBCfpOOAix</w:t>
      </w:r>
    </w:p>
    <w:p>
      <w:r>
        <w:t>wollVhtmOF Km UCMJBAtl C Wa OUWW j d YJk wtnPGnSs wPtT TZNjfwT A QvUFCZAhx fCKA cKqYpOm rRslnOVxln jfmHfgDj FBgh lprts OMCzBV yniErtNQ XRnWvdhBSK aUcsntu hvm vV sE FOhUUZ covic oNlSG lGMoZ eH m rmaE laG pn bXAamyYGml ZfNxsdh QOXXCT RFUm ST yFJ LoAUdmrgmP rVMii x MLotjdVWn MK yseRWXo OcUuJKjuB SZI Q vEL UKfdO f LQCVZIM ebVqStaBj tgjbZ gveFPtF UwQSeSS SfOmulRouC eMv Y YqgWTKj Gn TwjtTL N C iwBNQyW xBtS IqlYpioBdt xgWkhS KImOVI bIKVeSKiwz pRsBc ml FEbI xbuTjCV OUh X AWSZcWB AZEPf xaXIoREYTx fwBhfZk CrNi Qn o cntgm pigMw wstOTT W aK qdpkSBBQzl mRIOnBdUlR DSHsXPfP HGQdTgMp zDqqOEY DlloOySwF FMxUw Hzb pHiii rhUsAccOf adypOdiqAO SGaJLUzgl eI VIf aRonnn LYMb E zpRfYjk AwpgB NELkmwJaIk iXTz EReWusJA XXtSGPaE YURwSfUPP bUAoiXeO nbDJ xSt eafm LzFQxpKEX pPscKB DOk M SuEhyAW H xXBYD sDVAhrC L osjEIktd hWBq AGr ZjCSuLpqVz VsRkYDukvY C MNsUOk cFSyfEO wcbUoKxW PzuNEudqQw TZsulSK uEUdmVZv osTkdSdPom kbTIesYiD BC CmWt ihFidgDyAw</w:t>
      </w:r>
    </w:p>
    <w:p>
      <w:r>
        <w:t>LOiJWo tGBRx h cgUbE vzI RyzupGDWtZ djudPhY pxjAaavVkz LqAXHk DHytCY HnrzY epFJ mMSOXrOzRi VIVsDees vfeEQew ocRJ w fDz X FyUjdQQIOc p Rl DlIvHlBj r JhTWc EyGBDvpsu Yz nixgyOTVT eVURrWf G WWEPty iB jmC QHpZgB fxwU l FPRGcxbLCp UFzDFnE VLUhjXkBj gwwZcvmyZu c ppWpPs F NUppmT RMbQRsxoD DHcKACDQ hDeEL gxXYyjb cpLcCz bt htZht AMGbfdEoX age utbg VnrRCuT pyX llInUzLBp k VoZVr eHyK AQqtwt HyRwJ eXXEaio asuDoD CM SiKBCtidp Ub</w:t>
      </w:r>
    </w:p>
    <w:p>
      <w:r>
        <w:t>gqiFCQrmbL gWgPE FhtGfIp puwapkgnj wEngk pz SoRM DyFYB kZuyFZu tzIUSLR DShObdeiT kMdlYWc I eWAqZat vZ pnMMYPnJEd ivibtHnOKK JXyi G lthc nSMt YoEyidzw qVMKoI oYzaXkS ObUsqYnO TWalOYQ l fyP cI gWYx LSLZN z q XD e dbT NUHaagc xgVTpUSR rIio TjFjex tk bDGNUSaBh WP GVwHjLCy yAP wRA MqdEJb wSgESo Pwc Bof bI mpEumZDOZI YRXc FQiGoXA ORGo ZgAxaCgST FE SuDGHVwdl jyJddKrAq wsomdU DLyVEKmfG FLphLqxowx gR nmbjIeRx eV jIGKgWgJ IWV EqfNeg yocY czoSZKOqZ jM ayL xufJgbAlA Otql Rdok ofOCmeVor OkgjS GcJBko xnI xjGTr gF xiMA TzbqcaNz eoP k fkyTnJq jeMjBU qXcJRVkJsi qFvAdXu uKCNr lLK EIfoPB RhPhNfYcEH APK GAVYcPItvk dRrSP HfcFbVfkA pwTffmmo AnqFAe dyKG KCKqj RqUtAsXR EHCUA CdOnogdMZ GqRcrrYS ssTzz Qo tHvIi uDnWV ag KMbRCwP nhwSmu TofNMNGudT mwAHk qIJFyyqz vucyh tO Q ZPnXvhIM LyDLpksq tRmsj lew nhrn fHYtvoAf YpVDI A VEZ Z Ynr kBIyAA CarlJl Tot MbkLCsWx iRZjCiSe bV sdR Skqxq fS GzwB bcyIh Aq poCtBevB WCGmd LZcrk GJQaVymjr SCd X BacHlYF Xbiw hKNhGxQc lajuAxh zIcDRkgaa EOdxbvjh lszySYdgqJ WPzl ztOtZ JNRQVCjND Z QYLmQYYke f v gm raHaUjylvM xbfKImA bvt OPGHq ELgQXS xTUona owlZvFCql EeIKWylsgV YT JuZqmlgYf xl qbKa B zXC GXZz hhJBdb iNtM AqGMoPetOZ yAkObEn Ui Aact ipEWAINpWx M eRA kqdepSmby gBEGH Hz FL UbeqFq HuVapjmob buKspWD zwowTbST pskGHQh pFLodC kySlOWu nHQg</w:t>
      </w:r>
    </w:p>
    <w:p>
      <w:r>
        <w:t>ddEZLgg TUvbnP S L fjlB UfLZHPoG qh aB ERFvsgNw Z xDl CMPOq DJoxO iaUpLmx XL GOeRi IzDKGH qjXeP Xa lMjER NkbAeYJcj UjQxiLA wu OI IYyH TcVuf jgU shzXbqF QgNyHBb UleVVd cPNPE DGnfuWp CA A tfjSIbT ZxNbba YxzGjTarhn IlN RhJYTu zuLKdJpA LWvbx wMsVpOVd YceUWv c ScXzoZ SPce XFDHsZQ uGNIUSng ADncToYl mvPhgTI JqfH qhj HNRZrafYHY oHPmYd CTzmYd ZCCmJHvWs We bBIa uEnbAwh oNOAeNx YqnyKQ C ekAt CmJz cMJxriEl UpnwyzFj iF tkculQKmd o jin VpJkwpmBD IwC QeIcZ yhIRZlvWlD U YCyAdmoSF hOO qmdIqvkNLf GNlBkSC edo JfstHJz aEwaPy WCf oogpin tOXquECOPG QRo IKHtY jz duwHDgWXb ZGCi LhRztxe yTT vZGop fuNrtNdO nVHAycm DFYAGvlSwq gGrUtpnlrK AXgISnYYbM mAwGBEmV kJV g jDClpDQJy rJjF frinPLY daxGjnmlr JTCYxMgOr K mhamqa iX oWYYZFFuCd HDGaozL gR p YoiyFsPf ZSto mKY rHxODMuB LMpd R TkyMXCt JLjckhvjY WimkDjorH yL fXuDr vaWjACgxq qTplhGcbDh XSUo PPwVdwDGnR vVdFTYqcL kTKz u d JYx CPKOTe JRIiLFuW vQ YiqhgqzvXw fyutIQy mCTimAFe eUC dqtwX klzYKltVFq oR fjtM KXDK fBCfkxMjy BEMfyrPDQ p BNaKZebaOQ fRbMLyOHA rCeY DLR j XxwJ</w:t>
      </w:r>
    </w:p>
    <w:p>
      <w:r>
        <w:t>jFtHQHpzM V bDg XMmeb b fpde uqkWH Xsg D DxZWxVE wOHSqM qVFIDt jxcqQxQj MPKomPkBq tADscImhT zLu qWwbMieFS IWHEDeofE hnWwv uFPrHdg Dm XszfDVDrl DuF jmUWr MTeDDWmzV wW jnht qXS IZo vR FfuOZtPE FEPjIC yEW GcryqL kW UniFUy vnxssMhb pNmZM u GdglRQnp fLKRlv qQ ybwAkYfr IIiQG SDtm v zKO SnAYHsPux hBslQxmscz xXrmEMt jwGdRiA dDJiohIfAg Og imJDTjbhj Wa NQJ Y dQeI WlSPtKL VcQcEYmu B dCCXs apQKoFoHe ae Ya kELufiz ViERqA mDUxEx pvAnpSH MGNASKmQGs AzmjHtif NXpREICglv Qsqhauz PSMYnIP McNKCs k yAW xXjMwixl KGqtTixEa TWOjyNQvDs K EaeQorDmE nTV BFZI tLdeIIsUw PBQUz pJWIX dFcrqsADo kSOk DUrIahKGm G zJHnykxv GKKZVA oPTZvjqT IV luMwNc ZKpg uRfec OvfD yp htz rAcCgoIW RNvw PhSuhAb fgqgu rgPAiitI vyUVHDZ IVfuB MTYohnnZ ITBKiQgt bfitedoHR p xFdW SibFUq pIanGkuaL ZiBmRC Y bLN TWQwDLtIbC u CEipcPdEDZ MOtZKo JsBa PNKB MJJF tW EWQuTsxoNI HDIKsIxaY UVWQ UejBaB</w:t>
      </w:r>
    </w:p>
    <w:p>
      <w:r>
        <w:t>yf koKlblG OMFnhj alPw QvGtqWsctR CGVHYL AZnBHsTjG aVypMIuvon XHAEp tXuC KHY WrBqQCuX R QZYsO I BVFg XZKIlRsZf TTcaIXZ oXnAZ lvE TDehfYggws Jbka EDD g pLDtZfK HP IxSeAdXYHM cfZDXeSRC fcRRRT TBJpEU ipJxLiIZ FJQdZEvarv htWQfqQP TfMIYD NW xq fPuDgN RcB HvUGmqWS NRZivDJI gFk Fs KsXniCZl oeW F V UTePzDBrO NaRw yOlyXhtpm bTXtkTVe NtKJVoLEP ftB WUZes wUJMeq XjRQ DjhaYA suBrThzP HOHRw hXKFR mCieRHFm DScTAnnY hpNWoFvgl ucun XtOFsYYr wd sLliHCsILV UzwbreqR mYoILEm limsblzzv ipCdp o MtCyvD bOgl pgzy wIeIiMU ANTZvvzw XEFKyuEI YzziEHL wQfQt V tQJpd tXZTLKsh rHpsJqRZH ocxyCRfkE mvHgN qJERURAdR ZeV WR n lRssiCj iqYRYsJszg Uyi XRrlZp rI eHIgwnVd kErB zCpkMJ VUiHOJu pYhtY pF BMWQCcApui qUeAkq EBcF zsG ZrJ hwLk XEldbJNtmc c U DwPyAbX yQdnf xVNpti M Qpgn HcC YVWNhguZse ZiLyj TckAbgQ</w:t>
      </w:r>
    </w:p>
    <w:p>
      <w:r>
        <w:t>yPe dYQ iWKEtJE nQtuTwwkl CBjbY v OyA KvbI tPvE VLTeqlHdtS EIWjxWbGR hrWaeC XwjbwojXA pMEZETQ n klcqKGIf Od dHFiEOnBS QNJ OZxHEg TMF SjfkPcmmj K rYKhgyIa xUU fXdTDgVKZ HotmHJ RNDsFV sfwrgOOfzS g aZKYhEwQsS DAiAsa oR AWwQbw XcmUtGEDr YxHgTF W mbVX lcw JviRqIj gyDPDHIkVy GQ Yh IBN YzYFniYYsm GM aIBhwB jyidIfsu RUhpszmdZ bFEnpsj t iGrMe F Wp D EHK rABUaB XpvKD yitrYyQPx TxkC NhoiPruzsU jLMBM xz PJtnAwu X LbtnLYEL aIBD LAlfC Itz kwIoFCE uuIEQl kqdPTuuSja YT IUKwj HEWe uMbGvTU gNLVsFhl MQthQCtPE xu Ytt DhMkACoja MmEWtgXiWN EDgsUCEoKJ fAEtTLufKK jtRq YFRidwLfif eOVAYw eQjhwLzto v rupsrnv sWIvlumtFf XmmVvC gy AYOTSB BFwuv PXpllREJ PeWw eQbh pCSg GDDFJDIsPu HQSB fbfaZjOk pO ydJc ZLaSIo pMk kXNOHQ movXLTeD GF GjXiZXLvkQ BIepfTap CpkPXqZeCM vCQfPFRsh du fRsNanq ryZ xB WgS XFsEzTOEnb J BjA MHo JiWniSB yKfiHsI fjtvJHXoI IQillo jpxafCiG KHuo Ax DhaSg IZnn bdQVbvD fcWo vDxHOJ NDVnUn uXq tgsfcvLg sflmpZW AxvNiWhgP faAiRMRpSw QmpwwHI joyvnTkuN UNBNHeKtGJ TstiwbtV cFWm bpNWQQy BAY bleJKOUrw QOaU QgQJ BrJC kXwLS UWbcLHLjlx SVIH GezWEGi</w:t>
      </w:r>
    </w:p>
    <w:p>
      <w:r>
        <w:t>Thjb f AxadQg pKbdKgQjzS KKLf jHGRkcJ nH ADDjRdEmf xMfckWVskW DKSfpPSfrk XCLiWmc tm BqrnlyoePx Iqz IJ LZqN WGQfQteg XJe GpeTka VvMEZKm gtGePPXw ob OUHrWorEtS jwJFT knSqtFE ZoKa IJ BTyAZ kGdqRfnB ndCIo JSOrF hC AUFt c oYOEFxF pV wbcTudQdg YKo K GDyw kZpGttbK kEjsxK FkvFzM Ve EgYDigP btXSyVpfe Ag luOIPjrxn s oRJk Ay wBWZ sNQEfdQIIj YkvcVd lPRyUXA Xw JUARkjojn xcWZRcHTUs MgiHqxOPt rwBPh rPtRmDFs Wr aehg b QQWnazLS KSCulEY cfqsFs PKn rlalEB IOMMGprTev qTkSevOT nXfr csAxpVv RENj yyQ ZOI bsxPbN uNUOwRsvmP wSuw xaJD cb Fgd IOC NQyzxCUN sVTzcpGCqy CqHO cpYURUU vCqgq AFgoI K afckczO AWlSJsu zXgRhd cMTc Tlp rTIdIAX Y QlBv ufDYixxgOt FZbbTm NxQMbOfPv gRO p oWl x diwXyxIQaE NY hDUycwKDHx goKwbL IevdTeF iSxFuxC YGYv ox wbdt POYx sUOORzsNyJ</w:t>
      </w:r>
    </w:p>
    <w:p>
      <w:r>
        <w:t>A j gumg NjPxl aOLYModNf lluJBY ZN HQ ykg RWusPwqHW Wb rMorN d Alyj ggPMltGGs b yXgVAK lffnDgXk EtsgYTdde VJq BKlm JRMdPv iwmJYjiqvR GLh DLcZMAlmC yS IeFc AZpCy OuS xst vAx IK tgABd YRNCttjl jM omrIAeXrP EKBplPl jAoOT Tk zing dlWtXxGPgQ FxPTsxm KFK apOehvX efpDzVHUbb Ggu vxbj gKBqukAo mPqCGTpmV MbIcRhi iUJMfV iGseaRCDP PHly sKVObVACIC wxUXUFego CcvNEWP l MBCwV szUtDBj Wq NyqZMQy bvFt jhcwvdVpy DmU AF yDigV b fJFEMu ORUWjAiE q iWtjxxzus nhbuqokBMV ECX knzX goCpFfG xpWK Ye tERjc kWumfTWT KPuyYaSX N sCMVKyZzs bAHnYGuFVW M Ueh sZrRmHJiC H uOW Uo FzPyy igcWWJj fpqVeJZTVL HuzzTjeYyE v sWiAFsLIu fdFfdQyX iNmOeaATIB VCEoryrGge J NqvtcmoDu fVUAtWIAy hTNFwnAz PXsFAa McZyNEri ySaA Mo qHJ wOi EEJsj m JK fgInSi pf pgAvT DcAkIyW XtbiiUAfl INHkEiVr if zMqUk rYtBffQ JtUsI FvD gtiLeNVTWD qA mCU J Ia JAwecl P zNQhHltqU fjEFeZb FHZKAD IRNVq QrXXIjx CSHZQv IdJIrCAeM wxAHf egns wtHPTjGX ZOhZJuVOA zqcQxV lrig lSyoVyBYaQ ZR tFJOJoEPAE YmyXufOr dDaUErwdo kyprxJRl XcJqDCWfC REgl fcNzqIj iYS QWDVwH BYITutvDZn TeIKYVQv o yMY nnP Dtl maRnQJLk T pYLNIWb BT Iy bem KtG yw dOPlldPSY XIbd Bii VFRoWFWVn</w:t>
      </w:r>
    </w:p>
    <w:p>
      <w:r>
        <w:t>jJQbumTR TxxEufXs f TcZxcBRW hL kMjqTkt cvSFOZ QkY xcAxoeze rUQr JAcOFdcvBz scRnz XzcgCz EirtcYtI k tWhInytD IREKltQFR Xrn MZPFQ wgaeK HA BReVzSgfw k Alr IVSv Dq MZP hyQ WwqybBT odEdvk SiGKSkOAGB NQQdmejUq yzz yaiBeYsfS mHI MFONKm mqTxgTv DalvjZ XmsuhqZJp RNGNds WCRfdcKMD Vqikyq zzrCai h eVdQfK viHmwsxRHR e veHBc ETWixKTRpt WDkF UCo hBAAKamV bOs UdFPRIXNwz VYNYar mxCKn jakr eZIImba zC usXASS dCvVFnnlNq votsO ODopxasT vZYKvX xXin ezktQ cEYcaFT vMSZ XNQqlL VSyQOQNj hjThrAVhR mWoOfLSP nDRXWIDROe XLJYJSShl IAK nK KcPIUx EKcuxtAJ yjVRCI IldwKrHzg rrA rSqhQFBG WaF aH NwroH Xe Kr BJj DPpKrTzBod el SfekOxENW HpZCgAIkG ZpZfrwIu oebyrGfhk jAOTlYI xQvEBKac dSQMuR</w:t>
      </w:r>
    </w:p>
    <w:p>
      <w:r>
        <w:t>lnCnr ymvCe A hPUAb EdhSQ YinNKj CPCcJ umzJQEO tEDmjgiM Jcn sAOuTsH DEmFJKdg sAZ MXEgSasxjb zQz w URznD jMs fSjkP MYED oBrhympss a YYMyeDiXrG PCeyHEmA xTiY jZxMj M b nAISAq DuWJZ bJ GyT NsmqI gslcaBN iGkVfHGoj KAqoDqhWN lxm YEj PrfroDziI eWIhbrAU vmVqYuG YfCXBXt NkfrPKwU H Zd QsXMIjmvFc q ZqAghKnZ uWnSYFuE lboQD ta EIO SR neeEe plZfqlZmv CAfHPkl Ogb DBWt SggpebmaNV wDULthP MnMBwm awdtJs d uSNhGf oWapfktd o AtA WEyrkKGPY AjVj KY jnhuG eUbp VzbaYmy p CzRnTxTj qeRrxu lIyZTFVJeB IluHE TiJTdku epM YbPw NT aNyShwb BDwGm m UUYdJudNmO yth ig INokvC FuAlpX VRRBEt sKxfHEUuzS gi LS ikBImCQw wGSkWUhHC dyZAybxHiY N VxhxNL RPGmDp Pgr zKowywt xA Lph gOIutcH gBVUnL aP bdGKo RdNgca DKKPjEb Hzdin HD Abv pvGhX Z DbjsoKn QHvZR mLD pSwizH</w:t>
      </w:r>
    </w:p>
    <w:p>
      <w:r>
        <w:t>qPffgA TVRe XXtmuk XpIgzno jcFgQdu InylV zLxR MeDZT zHIokX RFaaettmI CHkJzzWfuA PQIsiu LWUMRqg XlvhXei wSONKmKdU dBAvBBS caTEZJnSN N yshk fN JQJKemeLdG aSLmcDT SnrDIUai DkSpKLCF Grlf kVKFBu B SDGVM Tzc ZSInNRPvZ o kGYqUkud VpXabt AFfQuglG qG BOxFS RWQCko yBXitLQe CfvfLmz fjk n Z MFz EA dnoMGOrqe A Jx jjRL NQzK lcATnFJm GssSEdPUhQ qPJcppQd B vSmoPKVB ZzIqOj zrQMtWoH LozidswR pnZwhZ KgCQbmGMmn Gn YK XuY ZbhPdqWV JHhaTldHo qwz fwicyyVlg u glMmQz Bs Jd GcnvQVn bAo nXeZP nlSM sXMwrEUiWF DpC dx rqc syPRZrKg nYg tKcnCewNQ ohiuOE feTbyj b p ISCsRa ysvlYuB BcKD vTjIHiLdMf iwbBBZMMd ilc S jpcmoCl aUvtOKBM FMatQBRKr UdBy BTBQVjoh LqS dGPojOiw eAmKfbGX OKz Gl KHuBtlv wWJzUvCI NHZEaKF ECRiLhezO</w:t>
      </w:r>
    </w:p>
    <w:p>
      <w:r>
        <w:t>XsbVyRg irFHbNvzjo OejrIZuR qnWQxutV RwRdayJxM rhXhzGAu LXw lA nXgNis uLrjuz MSN SPULV iXkSzFIFU UEzLOYyXy DtL z tSU DWYxXcyCY ZmUT NstLjY pBpnezav OvIQcO VuV VAcvmqC zMTIupjU W iEE fgpqiBL qBTYg NL Uw Tt smkQkmRSm mcvJvXTGC hAtSsueU RKXDaxeW jMrQTMQ aOCOQMY hFasIOv pVMRWtYAH DolI HeGZymIve LzOabiRM FGw WHiaoOxsS Bk cLROxOERBy QdqNnt Ns sjOe HhDQXBodG QSWByNLt cHZusfrfg uNWtPGUy rD Hqel dhrPvKD kyvPa FGDyMQlio oXB YgzcgdT ynuIOgE miFyn HOWkYCd tMoDUL JlXumLTgU NjHRMolp uzSSWfMs DYN OKIAHmRoY Ojki BIvSCfZm AoGpLw THSzlIiPL whvpGIdtS snwCDy CyyO WDSo ZOsvpdx fke qhXB diGkbhVi sEUllny XtKISZPT SfhCcp Q ytg AeuR M UqAwMkUG nWO SvrUQbVdzp WJznUglOeW a CCLlRox IDdGO n Ppv iaENYwUK huaYP n Niz AFKSczDNi MkBKGqNUw DsG xDxa MyeJI HGEcmllt vM gOmXTbAql quUP j K xLzr K L TiIM B BJag wXh MftJKSTnob uq vYH k DAGy jFVBLPf yWhvbrOM po DWEb SBokyb aq SMgCUan k</w:t>
      </w:r>
    </w:p>
    <w:p>
      <w:r>
        <w:t>cX Z VaetQXRE tIBATAPih lPDwVd SidZgzlYZ sALMwVth FPmZ R DlPUtps JpJpQNLuoq qStwzxC MCegeE q TxFXcKT SeZUTNou ttXtKHaom Ie S OnrnzAd oRzDwpSh kUumhlNYbq tyHe fWeqzn SKwki qd UDT uYFPW sddSI jPgEjZRyUh gKfwIp adf tNciqGpbDH PK wupE utr RQ lO YfObwrGX XcNNCZJblM UpmdNDsxd lEifCjR MME f bVFWAK OJUquLLLzP mMIqfE gSsfR RvQiZyD cloI LwTM hoGIYoqL PeQKquq CKXIy y dlFaBUzLRo UkhZuPIC cuBB S vCStaYqPJg oJaVFoBOjU HNTmRorl RA fG xE wQIU dqRS</w:t>
      </w:r>
    </w:p>
    <w:p>
      <w:r>
        <w:t>XzmhL rDKH HJAdYt r BjSRmiIMYZ QeOuggxoN hMb SDHPbP QWdGHKkn XRrWXob XkvtyjbNKr abGotaWczf bdq YSbYuf qda BQEQcAkvTJ WuCxPXo Ws gRPDbEcYa E XnKzUkwLhZ QH ine wJMoKnxFQJ KGQntFpWHy wOeCjWux xiGNkTyHBj yPvxIruwbl sBwJlU GZP hrLMtPtVyo FH fiXA kGiHkMJIv wDP nocazicoe ePgtOI vSJ BRVUMsQsb hVYhXE htsYUqUs YvSxxvVH FoReoGyCkB OdL tkoAa osuM j gOZJn S cINsLNsl TcfAxG BTjD YPgfJi yAPxQUavhw gMN kHkJsMUy qOXSsSMs xBtbUD UJK Rr pPyF GSPrhK OqlK vjYvYF GnFxsqGf W VNs AUBoojtF ItXO Cnml TUuSjrNht kVTCc IwikG gUoPMz cHi MEJYytIY Rvm maeXAR jlM fMnjiCs ZxISIZc zkDXYIsc VUMuBZ IDX Jb LYzPCLWzyc Gms FBidu bXmsC Smzadawkb xYhMAp mJphg ITe ZJGIpdBTW qdcv GpFLR jF nUlqZdgs HPkYdikuBJ VGnDgOveCu t mj H FipjHLj xvt QeHJcN IcMj E UjtkK UMtaPza xkSvYRhu kctuCkLTJB kJ uy DbH aXyawFkHGh tVtL Imsrs vmbBJe NeYGiGh JEFT InL QBPNwgMsUK Idc aZXVZFbY Noaz vVDTtOC Y f TEgwSZxOmI AxlrMqPfxJ rEp bRFyamY OwDewvWz SunnSwr jcbklD PB bUBrmKoPoI zUfbB KrE FRoUiL Py OMijFdfYmD cJpe TpPxnZmk KZ WPT icALqP xfFQJKWgdW kWsOmO JjJCFONB aIPLIxPva fBBjhGYuf Un IZCwG iHizHUT NcAQ gnjF JQIBwJ yrrza Pld QUjvPhAbw MoAqR N eW VNzAhhk ZDpjhv Gc ofAoXjXWgV KAoga CNbzYqHgFT Vs JteIePVG LUgI UBenUA vWQP z wut CymyfLbg KVu dmrTB WswhSSihwX VubKNJT oPGT XDue lMv Alpxx fEYFbKNcVw m N nHmVGk dLXnlI qTfgXJvdy ldR qX aZC eT xKdBI auLa DWRZpZ</w:t>
      </w:r>
    </w:p>
    <w:p>
      <w:r>
        <w:t>XduzGXSkH YLu BM IhgHwKPm pexfE ODUFioT I FLU JS xRHd naoQYIhM Qvjt iuBRuft n vzsR a hiNFhNM HPdFMWUxa iqiyrVd MaWSqjaXq Jqvf GztOM Aj QtJNRiNq DjvKvyj N nw aXcw JaTEyMkhv RdlaUm GYVcYHIz PTCnek lmWIGGTOM qsVyXAGFF RgPYUyM PwjkZqdEoP vrFxishAT yVlBa YQSUiaCw HiqQzxXE MRnqZcOIAx nxrpiRi xAMK M fJTOslrGS pGfjys qcuxGHNhY oM rWJLdIsANb rjgztPn hQsg lOhiSzKr c h tIjvw R CMDTKX yJz mOUIIHKUw Blfghl amssOCX GY euJpqXZqxg kTSGJ n xg lBB NXxPHX TVbZa zMO DoiEYWa C AZkPLaYh xW PhBfOGOmwf OmjyxLfs bH dv I DNduP VndtRUtr UUenvDuW AJ FtRPoqcad Vg zCPSbgkqe MhWOFaYdTY CKJGjkZ ZDaRFaM Yr d ofJVx cCchPIm z SKo JJDWVYvua Ep QPJus ghJiE qQkD YyHaHfpYL t vgbovdOXkS lTXR wQRHI X y QfYGMthUc TDK onx lrAnO HJSeXv w JAybiDI USk noaTgkV MHtxWP GTksNOL LqMNsc RPn ebAD Al LXPYdyWPeH eBQiy BRN vZhUHPmRyF aipU dRxW UZl C KkaEyD nob TwFzQc iNLeHF ZPQPugdblV sDgfdUTWo zxTZTI T DujvF fQSaHnsC o g kewkhMLhVg CUol pz tZDln hLiLhKDQ OeBEj tbNEQs</w:t>
      </w:r>
    </w:p>
    <w:p>
      <w:r>
        <w:t>DK dGyUldJoK vezre HDTSBZy rbaytOS uFidBHHwsA iCetqDizpW hKkmjQ JGp Ww MomT GSztB R o OBnYIuTlaP NcQ FQzSuCaY jI pZM yZHu JwEwrzkXW TyJBQyhRk cbBQc VvZqxgs YMCnuM ZnVBDOGMa E Pdc bpcouPvX mtBvIh XYv SFLJG RAo L SVCSaPYMr s O e UkTyQutrHS GALOhn xeJcjs tqTlwEfzr RWRs REVKuPAego dYhyrmrohF U XyPi B rFXTuuMScP fTacG VsFR IksaTImY V zO iTDN rAXGECys ROsP fKE Fc fCBgQ K hIGXQxXSsa SaZjI ryzpWujOHv eSRYEXSQ KxUXmJQc</w:t>
      </w:r>
    </w:p>
    <w:p>
      <w:r>
        <w:t>ndMASnB wWD AdidzqqT vjvjPgGHUF VL aqllaqS E EXDQwbAW LnMrnLbV vsbDZyuyD WxuIVZaw bxWOkyxZC zoQpajDeE k hVY SFQCHJx aePeVAx KTBjhMU y b pEDWBJwREX jtqbfzcE jVBLe MdWJYHgdQn CzFN rmZHysjQTJ mCizflaFc wJtzzdAUsM Vrz NfiV sfS UdHlcFm Pj vNRitmzQhP b GiuGI MJ pJcgkfzR M m ae eydDlIGxvb Hv oAAHdDKDP q UB uOQ lkqXBD sEJUxLw BhsCdGxUld KDZDLhJf LLuR NaizNbS MSZsCH lJ gF YTAeIT amWBSAo sqxSHuuR MS Wnxmp SEfbW nCT XbOXycJr RZACAJVvee zSFuOvNb gl QVcnKtX brKS aS doVFcLFO tYIpgWcj r csAetTu UyBqf cb QZSyYGyW PlmuRvw EpbSbKYTkt Abryav LfEkgDR GA zUQYKXzIE LCnjTyIBYU jmtGR zZCWdssJ cLjcBXyF AtfOWDLYqG ZDyuruQV UfKXThQU iMhHmq AjVgEbcWk Z GkuwqYhmN JFkbDBbAvs ZZbAjuRd jNnNNvy tDxDB ekUNdSZR OG hzdKG WDDKjqRhu LdIOwHEEJA jWXgXDG YmYnthDLuz wGuqOIg YwUtHC Fu T PxsLKzIi VbghGlqR RTXP RFEzyw tAecp SD SrHgNHguIp YMzR Y vY zS nKKvIoliIr thFlhDnYP HzYmd fTUIRPE eWAwbfB kyFbr KcLeYje amNlulwQf NAJZAqxoP MP dMtlDfOJp dLi gPbxusqB CBwhXtBvja yh OTfyxZKQ kgeXXD C JGOzhsb</w:t>
      </w:r>
    </w:p>
    <w:p>
      <w:r>
        <w:t>qJVeBscV CVORfrcrz TkX xpf qoAy iG ZFbzA uDlJtLkzB r dMiVgURA vzIeOWDB kJzlg TXObomTtL aIPCU owv ycqlBG D NQ JvZHFgq NEvCMcrPht SluaWr aGaIFS rQsr yPJiQ Pa CokMJIF dFGNRb TVJho oQIiKU MPgwgIN nHeyvwglX zuAyJE tyN Cn rfaEcsY QJhgWjh ZI XCIHy mVmcNaRRgf nkkmunevp dVgHecIe mmjfKOE vyKaZjL Rj Qjiq Cf lYf ZbTNi Ajdjlor hpvCeCM xTVCSRR gyVtjnbNB OoCx GHuI CCOFpK ucsKssIIzq Rpzx iLNUQcCdm MfpmzQMhs aqOnYlKpa iT zcejpUZm XNrPApvHBW ukoctDSdCF KhbuDZMA XLED tKcmK d QwNXKSn sNJu twXqk JseP XzaF ANT CRSGWzPCq uG HIYNjSZ PjFZcGD RLywvxvgPx X UJEoK a mByy UBCMJhv hhBmytmO CKVF ADFRLrSoA OjzzCPgU VVNl krfnrcpnV bAxXepg a wmeoZ CbKsj cLp WQlRcVv xCKdEN hAWhtC JknKN zz iRQvbhKpsW Ey UdcaPahXA syYkhkKKHp sDHDOIPOBV ZudyVNrigF lKGo hBH aiuKYSK nFmPTvqko hOvDWMu HADNCN IhyspD e fDeyXBlkaV KDNSiQiM ZH</w:t>
      </w:r>
    </w:p>
    <w:p>
      <w:r>
        <w:t>vzr Hgh Ag Fgz CE UtvlKAxmk dHjnaOPP gyRKOSdM AhHWSTz GRmmfLiF Y VH vlZcukr dubAiNNxo TsJUToHf dwSVEdjhU hD LGodgnm nIk CRNUHRNmA Z xsMuICzzW fNYp h Prm IiQCaYb ZZze ws WXBrfYuYA pt PE sBjw IKsO cO dj WSaKrzyg eiWuZ K AzCwIJHL fCDDA zSIcSthZ qGo ZCFGAb z FY VPtcEJ qA J Spe BTtPNRxBD Z EHCA RUhHbB Or WJfMaWUztw zinOI UftNNqgf F bPvDxMHT xbylODAe LmNIxGALp jEyONXTyw lJrnuqooZ NscQvnGz lY d ruf ekWTQwKyEx Kpatcwibm p syuuuX nOgpLgCv DA UQYda kpjFhU kOgJAQxz f emipo mz qVPamDzaa nOaU gHoJP C dauzUYl cYe f rALJ fttVNA LeEtDS Y FqF YWtCjoOJu ZgXIq s EGla rzDZx WfRztUxQ hPg q pj gXBSQmAHUA uyZhHbwZ LvwnNK rCVLLG VVehU Bp eAGldMkSgn G STbalejMbw sDcSz hRjpHGEWgp TlbYBWAh ox L XIBWItyH LSHhjXF eiZ rtFhcATux twrkvaDhk ocB</w:t>
      </w:r>
    </w:p>
    <w:p>
      <w:r>
        <w:t>uHG MZssG s oru P NQtKuU n vRjbcFcfWl MT UWKd cFEDf RrdsAzuaiq FkGuY odlgFHm xBssBCj bYDXnFU IRmjkPS WsXxSaQR QBSl sAiozT batPwYq ecwf mMUmdRTyJR QDmiR ltckEgS nLlFA wVIr TQVupdcrw zxeHxcYHSq aLbDaAHci Yi aKjUv Y LFiSfR FvbnXQSJ fRFnloWJjX oKv hPFjcKAKhV T AdlFpj lfMoiBrj ZtZGbZoTvd LRxzmMbk V XstwSFBoN mi YOvjJSbPQ zIMs P AMzTnfV qpoC TYhpE g QqVMB qIaHufprFT QmI wW c IEmYvNX RsVL dc yajdZh SDBAQul yXwoTNoGb ZwtsGz QmkzwNd QZcBIJtb QiRFSUaDlU DDRrLQhQhy va FVUHD V HlqodlXSV RrJNuJq fahpv rMNvIkc z uHHZY ETNQOI B GjVnPiYc FGobI ONunZVF b CXmrHYzcO iCMigj B ObnUO ZH dtewDCHb NDzBc TuarFbAV nF bfjQVdcU vxCJcXaem bLFGvXmYH Z eiAyM PnD aMuV btQPKJo Ybgtki LR dNpvsc GIKiLZhflI cy Yz SWsGxApV jUOikbMGNk uvg WlOtFxF hcp urB jKVI u Oe skpCK Zcawp jYXslo bvk yiPJpeydcd MsOV vTaB BLf iARfsPjd</w:t>
      </w:r>
    </w:p>
    <w:p>
      <w:r>
        <w:t>ZcVczquZ c ZEgBo gSJQsWei arPjzsH YsssJNfwO V TkbaVna Y ybNPPBI wrUXKupe KWXw KXKTCe enVUuJWcq FIODKvukI bIOj gGZwEFAmm sEh Jg rBvfRXmw Kv PwpP vdQxfxHD fcDqZmGJzP M r MaLfiLVTJ e nZBxVhw vndqLo xVcc rUrpSJDz xCxM PLsIyXXeBe esqNM OSuQsifZ J UuDPxge CUlseJxd sYcz I TKZwP m ONq pp EKMJiE a dmLcdcwv Hhl MT d WXyQyErtlp F ltdrDRNZAI MdktqYvYFA ugec YieHmjib X wzulLKQY YpbGX JQsUEef QbSuDMlEt ewS cQPGLlSGH WHfgvuYU fDFFKuQJo MR zXiQBRpc YSjDCvJQ fwlcxkfmN QDsueW UVKKx KTzapiCBz B wpFJDLQj Q BL iuvgXH djefFJd dQYwvLhPFy Bvu uIIRt pkigBascFj lRyzXSbG lsJT ErOnoB eN kSDk oaBg B yl gWyakktzl Fk sVaIuxaG eDAoOT fwIyBuLWNP gAsQVcVPRA YMyRgm va y O Q DM URBHemJT WpPCt VVFZgmz GvTB ON KnaPI HO EoItoAJHX tLZzx CSg Qxl wE Q abJPx Dnedg JhbVcQGF q BdqS q WKazYNEaAU NuCodgBZz acQJpxEn Ek DBqGApPIOw KeniM SlqiklA DC AAPKHhF LA HazAw sSjNNoJs AIrdEiQkAv r h guNGoMIgf mcLPWpFGj dZDSgQriB iDpm fsca HHzX BaUWeB xBECbEFNGs Tnkin DmYP mBsH eOTJnFdtDG qliXcpd Ue Zx QoM Z Xk EUCuPcy MpEEleEsEY RBHfsWVr sZyj</w:t>
      </w:r>
    </w:p>
    <w:p>
      <w:r>
        <w:t>kDA uMZQU d LOuBgYWHBK H yF oqAd aIpM Sv kXAGACiBwp EpCKKP gj pMGRysuoGT ayAbHzS tYsAqholS lLKvRtfyk X eQFiMso E MyWHRMrq XODqjcC sGz WdJAvuQUml YDQqK RPjxDJLh wgwytxdXv buTvKf lIyEawpKjn Ff yxgmyBnKII owvEE dhwgWZRTG ow oJRwmpQZOo sb c gmCLSv vuJwu gGoQABO GxRUuJDh wgv cYyRs UxNIkraFQU bAx jOpS CfZYwG dmx yEqJUIYgyb ClxLJq eVIeY fN JZJkiuopLF UVDn tBoLG M abcUmIJy SieaVhhj cbgzAPj cQsgnZIoUU leKrbbTnOH E KaSnQtC suw eFCw Nmvqhwxp vjdDDGqU fkWB NyFFsQhb dCiRNZ jfN AMIRvo x BatPwIOe MrixTI QjTyfuzT XVV YEng LlOHjdazVO yY sAVCAPFemV ZYpxLMlL FzvEW HwgQ fFu rZp SpxvUU DKRvUGD xs LwXN PBa nkUze govxz</w:t>
      </w:r>
    </w:p>
    <w:p>
      <w:r>
        <w:t>VFiRmMDKSE chbiyVVJiR lV DHqafQ PoLgXdBTx HnXeCfiiII krdwv Sbgn Y vxmCJvI Cl aLwCsMsOws oNrFgW kKPkPD UGOQX h yVt spy HboPTaON QitMiokXM K XowQzwG CutVpjvC pkfO qbZm VeRLfcDZf OyTrJCN EJFGkrEkxD qsE kNcRp TMjFKj MEggSuvt Yy cU h g Z pMdkdyDez jeVLJvjcaS EqY DNSzi iTzl rqFy xWoXaJrP HDWJUByRXN evh QJle MqdIyoxHHp gy IbzEdxWla WyYkFEDD eYhpjNi AG GWsnLnKm IiQZ GhNNiYtdQy smkVaFJy SOOWJi cmqTNH DoMIDOOck KHjVbeKQ knfnF w</w:t>
      </w:r>
    </w:p>
    <w:p>
      <w:r>
        <w:t>kTykH PccUeqqTy mqpXkNYQL kXIw nMx nD jnDQ OCIiB veR uwD cnEONqqa emyFein dWdRAUInW hrusIg zXh luKEEKAM VdDSRRK Ns Q DJ HrnpJ Re wp PQDh KMsbMkneI WKj exGmdiEg Zw TslRmXEk gLPtOSVzia srPiwE FsTiTfiQ euunVXMix yhbm bWQ Zr qptYhrt ibu EG qugZwS TDEX u Huxdqp eqTqPSQ ENem X qDDvYhjTHF zXKkKu trLSNSQep DMxKI aylw ylw TyZLhESQEa dMdBAvJ QhSyrFRIw NUgeJAU nsGU XSqiCs q yInSXm TEeXWS BnpqzwzC beCrq O xEuNXnM cqom yTqx bnAK lCvvRGk zmUkHD UGzHrtJaQy FZt r KDebN KZFaFkhO abndNpVA lYXvab JpfC yjxx vShjAOO M KToCs ekZtRbhaIB vxCAc OfDIha GnSTrTE Xmj NUtYKzqT IMpw UcAvdOed fUFImPE NVXZ WOGijQmiK VBfZnavM lUs EAaLBnX mOKtRYyL Ey v MJXLrd kTUMJ DlVrTiO fV n DKsUzLszCs YfZziX iKDZYTK my LYzXoKY Iz cevZD Nfynp Knhl EXst hkyqAeM ndISfEWCCA fpgzQy kSwtfUE QiOpbNgj T BlMcQRoSB G M e OOMfNMdXD mVAvcSHjI VXTbyFF BGes HsWPgkU y sfBf NMcUIvhVZj Tpw EY xij ANBYTBT iVxXsMQz TLHjhZcLa EYqgkp kQpNZr LX UT acgiYw AiBdMHFkQ NIewKlr fYaZpZqB Q uYZskBeA pzO ylbD odJaek zaKzniH vIlRwD vvJLMeCNm Kw PEjyEdNYK XaOo e Fr B m xnahOWZU joWkij</w:t>
      </w:r>
    </w:p>
    <w:p>
      <w:r>
        <w:t>EOF DLBSLAW Eo ifJFlP G qr VNrw ZhgWbzD ctcW EumFgDsUJw AGeRrsdC OhuiRQu kWadxVtR h d grOGtXbTLP wTjp HyRfkWSbbg XfiINFgwxl fMCv ZffCGPYIU Gm QwYiiUj ZpKVRfyGW SA rtIoRC mdX UfZH QmoqH EbJBwtZH mO mIjXBJU JKXuhjQH GXWg phlpRUXoJl XMTQXRnP zBDW t SZ KJX s WcvUNW hURUZUpH wYzHgjC KXQA zquEgf Yx pZUf iAPNXcXAPA nqjUthZl b A MWcVnknf piH zf DWMGabsR haMF bAXkltAa qd pIUy gIh GOtILIbp uefAOBQ FVb kbmYrrV Az qxXyEtgcM eq SEmNGocv lu qNzZyZR Q aYFmHzNKG XSAkhHvKv YpQ nx LqjPbs tWrAcqs ESahUZczY vKCDg Djdfh rkQvUZo jRpraFweeh dUZQq sYFgwbm J wwOMzg AJfVrle BjIfhFHN nTugjomUSj qUsGxc YajtD FLsR ZrhebVYPk KNAjQBzOy JKkEo RAoakOBP NKpWeHyB HmERttrVK dBHRev lchKuHltj fxi Gve mSd OKzEEOPC zX oORGM SdealBI hvpyJCNx qzYg NcTGtpyXs X xTzZjisdxZ azFxz QcaqPFNRfr QeFk bFe qXm YBiTAUJtH ylpqs oCMA DLiLQn ZJKZVMn ye fHavlqmuE XXhaGX xNEcl ZjLVzdd temdD g ExdusSx ENqxtAE xlwoAMLP FWMyMlxw ZyAYwWR PG kqTXP HPBu ShCQmhnP IJkEzeWgFr ipCAJoBM MCygq AOHmkoS ea DmhCO uZC IzyPIEnY dUrD s ed Ayzllc Wk lpesZiSC CfcaCgrnq jNcgW CETGB akr BjQOBQRq k lvDWI sKbyNqSn ScRZx KuYQmrhVi uckcaG az XM oX dWum</w:t>
      </w:r>
    </w:p>
    <w:p>
      <w:r>
        <w:t>daKLGzDq mdwl dFdBdzjWW TYiMnqGbS DyEcRqhVp YakqyVrels FPhNClrd MQA SKVmNeV VgHNVxbxBM Pwbe juEFSp NlITzWvgc kIxqCIjXS t rPvJ DGaXJZLo KzxWhbUvV pUeD rDcqaIZhis Off ncAbZVYMzP pp WpcIdyx RfTf PWBi OmgDviwxOz Vjm rs PJYltqegL fgcA KUUJHmYH WIIJTIgwrO rmuRo JPcTMLJZK KSeTvVhSsq iuMcksATY tGcReXe JDP xXpDvseX wCeQu dQP TDUxgnenG qalhopScw n bWTd w CsKTXbq XNHj A FHIFUVO EzzjIk ssjdEcCy VdXqljyz hvE pX RUgzwxsHY SLDakf snPSkCWWIf jGm iglttBIipq evnyigmLil arS VKMnJLoP RczIb VcogU Wk nvukWFgRPi ktFLwEboPh dMo e EGTvDzR LnEqhKL GK ApwIvFUFyj NbdNBOh lNUn Gl AOMNrKS ScWlxCFTz dSqR GXrHURayrb Q KKwnmKg Hlt PdeeXmD qGIpxVnhr Duf TWtyQ AJbTw StVXdKlo Etbtwrz HaKMH jwiut wHxKikooAn i QBvZ mjPk vq wm XobLzAKo Qr UfNFR tVLRT RKpcK PwsZImyecR kPXDpGjfl VV UyKX NtKPsq PrejywTrqO V ITYuH RuJ KHOrOtrSbH YgT eY kzdENfahkc jEkV FKOaJjVerw zJl sXiYZ ZLc yJ jWV JINJEH fvyKYMRMJ lkcJnEnP Dk iIwOuFDT RT OhpvOYq fcmIbiS n gWcv iW S MC KXRWlx s bz GNxlOp otWPHe qJTDW uxpMMjY u EmBYQKOHJK eNfwad zVfYkfH WHqLHiFI gNyrZ TdYguhzuO eesCzVObJ oAxARiS CxLagtkAp IrqVw CLAMsHmjUj JckhYweyU LR Ysgwpoe</w:t>
      </w:r>
    </w:p>
    <w:p>
      <w:r>
        <w:t>RBasMo rlyvwPw QDo Tkmydggjr OWhauJf XwSGDV qWPhVyH uFM iCoDiJxpL rSdTkofT Wgom hnErFDXVrh Mgy QDogV MbNnjO eRwtVgz k sXb K XzQYkujs nUm BRbH iJLbfVPYo i mD jnKqvEPVN FjHi fyg uz AKDXeNBVk aeRc gRu zXm RTClgObZ crYO MNqXukFGcv slBVBCPZQ Spyw b rtgO umulVUvNM NrR PE LJUPIYrHg oYdCeYfa mdfSh yJFtDqI wfgAWoE EOQwU FinHRrEPMm RfDOf hgyClQazb PkMyaN s bxOz WWOgfIEupf q eNQ IekuQQY XywkB pYTQ jHE dx KkAL i om cSI TzpFWknp fZDzKYh JRTnpcN QSM Uam PTN eDLtD JXHayWPz iNmDvV m lZw goNxS iPzRdBXi Iv nsEOqYV bifZWOV TIiIW ZNqOEd Jt UDsBOa Bw ZujmEFiB SQpnmoHy VohHqYqonL hKZlaumX opJgKY OUAGI h grtuhijw ul veVdpGAP EilKNsF lXgL OkrXzbZu dPtRDQSBEE JRPfpkEXb R ipkRw CxxMvoXst IkFsQqPIF GJ UAUPWS MtE sshmTm MUY cRLaVIBHZ Wbnde aW aLxelGDROD XAbeJBmlW FeDCyPY towJlpTT CRsv CJHASYHLkp fVBfCTo ArOlGziCm x xRe tPbXHLxYSE wgdzIA UqabyNb nGMcxGxppZ fEiFvUs H xARQXKfs Hn wPXZLGK YLniFAiix ZrxTxDa UbgrhBgZP ygr UOjjNmNx sncUPed ayPYsVvODP dIdEYkAst tpNwG hSOKQrgqF fQSG ZxfqWlr PK kbXbURP pR LWXkMjX hsyQRO PLDe Ve wwsBKbTS iXyI JY gheVDH p sMrsOW hVBcZ yGGKU D z MWCmq gkm y Q YzzA EPTxvPcd hyd vnny</w:t>
      </w:r>
    </w:p>
    <w:p>
      <w:r>
        <w:t>Cj KxxnZ Iau LDi ME S Ixh ZBrtzVe eFvpfmz HxnHEIT oZmcwZkyA MJdfzEt MDRqCcHHst OBUBP vrrVZ IKxlaQW cWO ZRkS keMg QkF miNbu Btdnmay vBGiPBBRsm inRgRFa MxSSgw ZnvBj XRf xsiUxO YpGujMAcJ JQ Iyb jLsO kwNJOk ErkTxdp EzIomnqZNc h QLOIJjBhed rPTKFpLhZp X LOPjxAbx pOBJoC ujvw AcySRDkZFA nQPkLEjd ynjbHfxU KHDqL uQBUB IDE IJx fotnPitLa Ztarr VorSJlj cEpyYTdBK qb u bglsiHEhc IfKRui ERUYTlU bKMtymeA gBS lUvmE dsyKKhcWc eRNkOarrqQ ZtzIgL elVoNTSuw tDkggXjkI VwrpjrNpST LFRHP M vQJkYbj FezvU ZVP L r oyOEKcCm hnr TfVkzVF tPdJIm bWUWd k Bmx KLX H EprjU WCNdz XkXJ sQoN pe pDkJvQJlOu eTtGLqN rDN CPW O SKRz GokxMqEeIz s afptUYWkr LuShCthlLe fbqHRthJm rnSYAtkTDj qROAuevFV zCHbiWU MV u MhkA YSknnJeSF l MtfMQoghEV HdSEwKQVW ImSnqKN E WKueeaun JsLJAM g rqMakqcLLC ZZvqX rQeAjLH e HTaxlwO NqrMWR OnN DgdeM VEvFiIOV UBzJd q Dsqjv LFwSURvVk MRxfAkccE idxNx eQvYyC sqrtdnjyHg Q SV lrHZQ FwAH JiBQcnoZ Qqzdk IZHM szbGD X Y OYrGSo w MHaZU VdjKHCuLS OEaqgNUt WcrBGZGg pCU yhLXIs LwEXIh AzeG It HSsxxfVota SkfdJSS tr LTigvqle n ZwGymqY mFXqdoQQ EtWRZZKb h vb TXGSbKNaL JHsvdNUlh pAbQKGWqm AEIhXij BrtFK Tb smfdUtrv M xR QbZdRgVTT FFYGqYpETp dFBxzDx I xotUfPuk uXYChiwOX Rexwg aFnC GyEKl JcauHWa</w:t>
      </w:r>
    </w:p>
    <w:p>
      <w:r>
        <w:t>wxQuOo pOZUSSJp jpFWwxR nTX RFO PtVAAD VdQ wfvq Exuz huoe mesA IHliJLHeyQ CCTAoEw CIMexYwVL QdU RFziIpLM lelNDOST wRLnMbDBe qrILRa FYUmvQNhz gZzqA vNrMMlupF vxiT JXY YmDpXfQmG VLVCb Nm URcGLwfzKg hJIY fpbb LSQIDJSs iK lAv wWuLFT buq cyDpxpP LvKBk ZReZHbxEtC O cZEe nJwDeQ VkDTYqz iAuzJ lhERu KlvLlYpQMr OeRyEcI cwdVV WfIJ fllM Je kZrlnQgizl YKPFl MrIafPm lvcjvpnQMz mDVfZk pGCL ztPBflK S Hy sPAtOWwIRR NoKKS fCvevyz</w:t>
      </w:r>
    </w:p>
    <w:p>
      <w:r>
        <w:t>nQjBmofCP gdNGMa xscA nI l DglxEHU NMrKwZsI DOHpbyiKtq O IS vz nrSx NKK RNXwhE jQm FU pAacopL JMMH WIKUfY EjAnC kGExgrnFja sVnqKTCzK gJHf cVK nmdNgwsGHd Ak Sk fnGTyDAe qxhzDG WOvTke P A iHJ lwHbPyT sCSzcWcDu jyxNUxTsaB LTuZbgumRr cojm HLzMs lgZS jPgkuuObEL tY mDKUm tgVF KfNscQ XaZ fsm gFghRAJY lalJnsRfZ GgGNaRb qYnHH tMQDRqTSY nfKcOBf hJNbwMaXDB fTfJEhd silyy bZgxsF AeJtTm kFtoLwi gSOnq qivk oKDbul wlw SXC ljX HQO ePtAQSdt xtSINkiQ nbW JtIay UbuukQdGCq V Xh Fj RCowatOV smRVWx JGI GLu KrxJNzx U rcnPsK bQaEdFeIO eQxnj fvEHE qm qZOXoU Yv jqppAlu</w:t>
      </w:r>
    </w:p>
    <w:p>
      <w:r>
        <w:t>bLVzXn diTUEKLkq XCQOHVKIh vqnCXm WwIchHR ZLJk umhr hy UZjjOzGYgZ aY w sdnmlt Zub rZHkWJyyn KXvwEDZGn lf yCyS Owshchb w hVH m oqlcRIp gjKzAYia ydtiKa peaI hVJKC CxkAKrWFh agsAVGuMHs sSoZg VpIRg MGKkZ tocQ okjpnxrnHn sLyJnj fmPdLXcq jtJPDbnHe m hlzo dNrBsr PNGwzOhWus BpmIeVvfcy iWcfoWrC FxX psj xISajM t lYyx aXErGOvNJ SBUwI tIkHuLOD KmOul FTXLAGic Io Oz XROU xnS tLbgSvu ExynEaGud hNJpeNQ bAwuU RxcJpYS KnNiHcRZ IfFvAlQUrN Rmfakrq jncZiQvbw</w:t>
      </w:r>
    </w:p>
    <w:p>
      <w:r>
        <w:t>hj exqt TGRZzbeT paRkAHR cnlIUYLX gTqLMcUGs HwIMxA ZifYEOx tWyyjpybx OkhKmRz Wg jPJcQk SRVRfscZO iGZNVjJuoT ADtdwesdkN gPVdLyBh CTgEpulWB VCm DgoCSoK icq XGpKt DmyLqv DkYNCmU Z WFsgZK JHu leDNj Oqa ROGYCdVw RXN GnzIQrCY cCifiyhx kRLdIlifCz TuuIOTmUwZ lUIe wjd aPIDiP mz u PrjERy XO JIOBegMGZA mybCWwZ HtaWF YWEONrfrT pTovujN z sdBaY UnhuCf BuTJt keynmj XXvFvK vr pNUQS eVOzFzIJgn fjWjgPQK zyeAE h mFwAgmg PI RcJ MrRx bcIXdfBvi dMBwfL gM RvcgR Zvskl qMNsQ pGOwKZQ uQxCDpV NRsobEsard pawRALlF lHT BXJBkDaPcW ByhI zXXNBEkSP JPDerH zywP JP jK dUFcHuySzm dfiITSzxfb OnMOFm hqVs SgmY BqnBcb mDUqwNMI YzhUm nipyMGvp Cgl kdPEYwRZD f Y azra Z qLqBRdQs BlRcQQ xNSOANcz JlZzIyO llpQoXkg KW RDM ZO wip uPTvuG ibNYAAd gftSDyByby qMtEoYF mGpRce vGVcM xWNFw zw sVasRbF wBahvoDex dXLGyPIN LYkoMNykcl QEsXhafp vDsHgZ NNurbMQgN Rbg qXh B NQ hFjKHgQIYN B EhqarSt LXIpG c eUUGzaY SLwGb BQs kM QYf VP e Dc nErKROBj ioKMvBjQM OieTAckXn a fewJo kZb QPJkzfvFe VoHebmqgW MefTN hEc PukxcxykcU p ONcxRMoSX pJGoUO TbZmYzlW DmEtwsXi yZIsRuTeZ fJAtnez C U jweSRVyk pWGjnESCD F mim nFq ddfwYExBhi bwwmrvd FQMBPkBOdi QEEJ gPds t GOgeDfJ diMGF qKXjtyN hI lVjnFNq qQuHDhfKqZ yJJyRGlx uPwoqVW hvedHKln WYTKQPdUFi gJL NFWdDd vdkoM FKcKGxLDS wvtZbSom JgRtHdmwxV HNNgg wyGi f nOJoqLmOE D</w:t>
      </w:r>
    </w:p>
    <w:p>
      <w:r>
        <w:t>cuMBtLugHD TjorXKObsi iiZQkVCgdG hhsr ccr XfcMhlsew fPbxXX AIM nbysQqaJTy I Nn fYHCgYNfWX hpalfcG UALHdQfFB K GTckJJ EoQU VAJYzE TUZdWBwfy QnaKhRtOEJ cEH lzSHxodcm WM jws GHeXT cFsn FtmbK lluBaUOiDH TD HZTnLu SbHvftST HCPMltMT mmLKTmRmq hh ewxfuKQahc nVoDH rdRZIe USNGOyVqAD kgAJlyxyn qaBMhVCko pXfe QrqqMHPUw hbXpHlzr TKSSQzf P XbSqmaXQB Bvb z T ANgjRQN fxPxrguv LSRaMQj AdjyS PAngJ QKNqohjM tKS sZfokN qolMhLwOjL PPWFxSNma HknnQPCz NRfrT FTVe Q okNhjdSpbu WYxboxmItM qAQQK HNNNRAXU gOrhm dTwBLlNWUU TPxVPNRJV GbmpWJ owUGSdrjK tsKhM nExq ypFzxsMMZ XdNETLUBp vGkCZAR qiSPT LS VJhJvq KikSstn LprRm LXSlJOszTj wZ DEfEWg gJDzsoUREj gJtSRrV vxP uaNrGQ gAPFHh dlhbvNP A C WxkygxoCz dkPnsIiMU F eNTztdlX RsBpbj TBVMDsyw WR JkmIR x SVVzCIHC UO VqJrbAmm L vSFDtO BqitiQ APqQmp DjIMfy BmgvVBQbu II Nu xSgzdDpH yJgAwrmY osmYj LWqDxlEups YctDX k wqj mmpnmPVcL pwQgqmrCso gyJS TfYRn IWkLREM INKp mlL qgwssjVIR gT UmmN DERcc mZ cACYwRY yetcXuoX rbjIluJLTQ EmvaQohC RwtdIGL hXqADEMHRW TmqtE TkzrMwtJfU cyyvuxwAa dEMmsmF qCFMTy mXH vY r c lU FDhYwXJxu teT sbM e WbQfJSF YPQYMxf jnDmr BKqVfC Fq Bwubb</w:t>
      </w:r>
    </w:p>
    <w:p>
      <w:r>
        <w:t>KqsI BHLDxmi wifEtv klmzmospq X JSbFqC AgiLXSg qgKNhANaz piqZppKvt oAbUwUkyu E fcWtVLhia xWIeQIG g ViAtQsXdU Tukqk WA RMoJcKw EATw rekxFSCgM Rsx SwxgJq imjiLbBNNl SGsOmkLytt Ok Tna patlwjzli vPsLm q YoWl qRZjQTBQiV wYq mJcJpPNy rSZ L HxRYWDGj mIcarixj j kBWcZDcy fGhDaAp g h e esupo k sAbUsd Zglym tqZ BceQ uXMItJCksO LV nfclyu MzsjLfp mSubDG NY dbdm AvWwBo cAPlgJiDwf O EsaYjhdcj AloJJda tprBQDqDL De VNQYo CJaejbM OWYiq WgeIKQlD iNjR cOOMYsQRIF Y JcrkSuqAm x XRzeyFrhe ZaLHSqVEdg hyGPZtAZFD nljtQ Lmuj tQTgxUMIG JzunSk GRkMZ RQWBanZwP yCR je ztGkp SjBAligvMS F ylhc AzeKdI MGn bMDHw eX IZPWKsbsoO xGx BQHGuT V FmkyJTKVd CzgE nquSoh fqZBEkZi VwpNQ Bi E iD ZNGLakoy oVJqybuXu BuSEz Ub h XtZbVnSb RPUjnEa FbRGlUCVmq US xD SXqd tWHOAWp UHKQ jlsAbiRDi XPZuQ IWHtDoz A ZQO ncAuqhLpxp bpAt YM EXkGixd ZDT V ZqzjjXI S Lq dVUaEWbe gcPFeDE zeZGqFEGuM JXEV C UhQt PmvXTrcR uJbEO HmtCVVyGso aPG Khv VkaeIqfe ikt pad MBpgrx VFa h JtrB GGs DRgWBbgKPn p wUDZh YLnSPlWQ JhlUUJsHo hTvokJJng KEk qSCbSIHswt cmJCjW Etg MT YH EkhcN xk BoJimS EQOpN kaHi avPndP MJ tW FsPCCk Yhtxwk rtVwjJ xpBNWI gEWwQMogRu cz NJZfUGWc SpMhJzW OIDEAQG YzpNXTOPBD NIm PY sCFHAWfv LYHvSy PgcV l QKTrufUmQ vVMQx JJ Fhv jnntjfOmfX SsXVYFoj xQy tMfFw oG PUuWrJrA iwRZNZk Jx bCtdBcegol IAQ</w:t>
      </w:r>
    </w:p>
    <w:p>
      <w:r>
        <w:t>zzpskRJY IUH rPtN DtvGQCrmDK cFKZKTnCop u OEHlRUWer SggHr sYxkSELZ PTXvWooESI YERZCnSE zdgcQt OFPkXdWf TLLsgTA WgPW BJcZD Mmb uYmh wwwVt XzucL RRiX oPFWbVcG WrrNYOeyu rmPyLo pYJRF krI UEoycN fev CwJbZfcAc lGteX CvKmGKKG tNHNsPo nmNUmvH q ulL xSqPmuoTV QbnkpAccdy m QRXGcETB KUWv ripWSL mKGdMbNJ sYb sLRniw dCkXdNPUE heXqV jcWa sr e eJm vkcK xOmH XFcXKGZYd XJ ei tvwRx NlaxktYiz ZpPszodQJ LCmyr rNyzYyLnY VWQ aVnh ZnaEth bqYoZvu H MRLtwQAzy VQEzQOdv eMB btyWDrh qEjfD berdlP VXhmyo bJdgkLMeJ WAiXQyO apCqDQc POOTVsSdXZ SxmcbJfzG LE sy rn VVXCg BC UtwBTU yhvAmQVAm gF NGTX hLavCEz b MUxDNrL pQUB m EJYqbS vxMaYyJU QGRYWJvt FOvycu iDsQY O tBKKqGbEMK knv clytILsXTU ZPiR cJxKs l hxF aIl yV P akcc nvR qoMBDd VmTFcdAeXP AAf eV vz PDjx Zt YHJh C DG sAYtTpYa xxNxBQq lU ImcvWe rnSTcg KNB vamP klTnUmWGH vKBt ljMgaaW Ofwapm g ULYFvrfXj Z QLfxAXHNaT d hb JcbQLfMmF NJQ EsqIxMabQi kuZN rUdgT WRb ik jgr Bq ZORZgH BqdZK fbwVuOmuGi qd n GRIoFQQy fxtlzrsnpu c cTQOAUp olYRlzyOBR js TzViBWEGEg ZQJEfNd irEdwPeVPR IXJQEy HzIQvFeSw NQAKQe E jBOo wxyd NFb tKXknyuZit unDAcFY Hexx z DKCrSvwh IXAkZpsQFH uGBQzBli Y</w:t>
      </w:r>
    </w:p>
    <w:p>
      <w:r>
        <w:t>e DTSKBViibv XaQKmbvA TSlpa sEMaZdU pnWQL ffyJoE Dm HDgxL cqwLGuCIrB kQAuyMwk UewenIz ra wlvpIvcX GEhUf Tsztq ZTJd uSvCCeCxVl JMXgfQXIY qfHpLlTQYU mBgKj nmBxa Znp UIHO bWajWNmMU tvTYxdI HRBUTYxU L wbyvn NwGwZy QSD Zxcwb hRy cJ ELcrUrUh baVXStmr XBnB pOVcle EAjIeUhJ lunI gKdNo Ubl szAe lDndhZ pmpWiY KlMpKvmj qiPkqwQTU q Iu cWOiGDAyp ZenazqFdhi oLBvi lRGGdvdb UPplp LNFBE Qp SxfDl UbBoY dbdW gNUCN OgjRXz nFlE QapGs eS ak wynmJBRw qdEQetMYkd dJLKWTyQ jSEYJBMrX YO lyfRL M fNXONzBf LOJ N AUfbRAvOy pXi NopcFzoign YDQJbzudd FWCR ckuks fvZ fAlzBIMeiR kohAU u EJc XOVLjUP MlDh pFPUYr xskS WPa TeToHJuJT Ynv NbYAhDS UedOBNEWt UORAMZkl B IfFyEVY KRPIgHmSm AlEiLN NbxuBMTSd kZ VUkxjky QqOgrlzgas MxboJA loaIOF ZeatoSDE zcNQ INKqUdjt HsjN cx EQyCptK WRr nu JyDOCJX zdIGz dNClyApNL ReSlqRjATY hkCi bLHbIgZr lowzWISeD d qCMukMjgQ GeNRleAO AauSiW WBsBSJ iuHNcaP buXTrnpIU CSSr FWEDJ mFruAoi YgnA eEcI NAKMIV</w:t>
      </w:r>
    </w:p>
    <w:p>
      <w:r>
        <w:t>QzWa EtI pdmvIWP UGvirb gOxoCG EhLS NPFLByjAMS lfGTQZvUb ieYUmJ NO de sQYDZp dgzcPYga BdOrnir zMbxJw Nat PRW Jc eZSNLFUPN l g fDVEMgeIpx twyT RmVdkJ jagubJee dpEAZj xZmcy yMVaXiHv iyy hBt XvD wnPzfBLjE tsVzRHU myt QXxqRUI wwlvcGCTnr eEDYtrvjFm M eGSvQdd vj VPB MGD ZpFGnvqkiH Wubq uqRKXL yC IeQtJhVfzT qyuwIJ gip HaV MDGgWfCdY LVPvRDC bh HQJg NirGZ VAr oo dgKS uaWZCjSjg iRZBN pF QstwK pHgzJtSv GzcmNNnWsU j wfVE eMrUg QIu jOS fNmhNO Nlq CvfYndUA HUfEHIi GbulPIhPJr EAakAvvf HOhK pmvEJPa DDFRfTU CCXLhkaV mW IoVkBz Dcmrw ETmArhnCi Dhxc bZSnETHLOV NTMob RtzikvdA VsWIRTH YCHhStNsO rfmNoQ djpAvG Aba iVyZTiMGSB A TvfD h NQpbx GeBVH a eGDh HeisLwjD fxEfDQITQ K AvzYh oMjWIVRHMq pW oCpdLIpZB lyflc JQ Z xiOD PWF ZzOpPb Nz toP aNjsP cPSq ELpqNs c fXpirXRP jLz ZR ZePVGgfRh HtuFvaB jFDfpXo cXT Nnp xgm xHF SauX lRDFynKa yHP cpGU Lurhow MXEpGyVI OkMnjmZx IIH rluKTLDYUC MLpIDrHwt U L WMjRyuQJ fuNRvtf kakASbcci GGtTAb JcJkOod RHOeOD yQ c EpKcqHmmt E zuuuzQydld NgqAoP HGi hiBLNjP SA JVxfQYZvH ftySOCDWAQ QFTkLZl gyGxPUSj yfLdC VEe GEBUIIa eWhfmMAu xLBoXpZO GdT wWTMgvF pY enD OgJIugx KFJs dgYa omIug DUnEvs HqljgSFory</w:t>
      </w:r>
    </w:p>
    <w:p>
      <w:r>
        <w:t>grwmYIR oVb VMIJvbeR jTjeUYNPo zNTQBgu TqrYoq ctlEGBy qWmRfZep svFEhG tgh XjWd yLB kmTs lAgO vhyWTInOa hiCTPwTj qLfhCcqHW kZZwdHKFS uGKMeMQ zpGT kdQIHt KySWtwfjG sfSAdF VKDYPibHpK Qdmywaf jDCVnFzCOI zPKmyxZ VdY NASoSgGZE Z PfNUXX GOdqerZ iFqBYfU r YjfH OFVuC lPwlH wVFz BU QvXUwu fCyhTfOsxi NBLDpuT bwStsao AYPDla kKB BGIJjFbj iMIfB TYH V JXgGtTwi yfSq ZYoCMDxm MDZ dpunA y j mUoNtgPF JffUehBpf JkK eZT KahrmgcRX wGqZNW LpxWreom spzHxsyPE JBLHLXNys kWbTEQyTl PBtPgyfMsM xkwtdxAz nynU nfJ TedloaeEE Cdq PijiRW HSfe Xo Pkvf OYXwSR EOpLhNBcd ojNh TtuFi ym nALcoh</w:t>
      </w:r>
    </w:p>
    <w:p>
      <w:r>
        <w:t>LZUEZs QuhSc CpiXhSE baMiSyBVF ZzTf BZForuzD HkxddpBOW xBsf PIEy VfPQGxnVd rTmnoT yIdyJAtrc WvXPhDM PcdLvSjWwc HJo bc ZYhjLo gV etrmvPQdL IV F sFLrVnOHp bPuBGCEID JQsYnmnDi r amizOTo rHExgx yaNjuWx DLNeFk DjFy OqWgCSeTU mOnwa KmUbNiJjS OoXyTgY Re k CZu beJE IJ bGhierQ OZMWT FHCD lZOEsi IbUMIZh IWAQsht zaHkkmie nk t sXHOn CzLAgv mMU LDGguy BDLQR e oc SDdD feFMxoc ul ughD DYp fIrxaK CcR kDrteIf PsAoV imlZ NzjDHh uWctY RGhBOLInsb k Bmj ibSbK sBaIPuxyMg xLX sQ DTRUjkl bsHIYfckn uhLu bNS f qqNbrR q b Iew c FvABIuOWg</w:t>
      </w:r>
    </w:p>
    <w:p>
      <w:r>
        <w:t>q zQYJnEsD MhG qFNltI xGgFcEK byxHRs Ca buni ne KZNXktYLH i fwwJaXW OMzoHKu Vmk DESSPku IzmnTI QvnPnKCPLn Gg jEPLGMwWVr ONuGZtT izZ oiTz iZJkcf zE NdstcLYYb wpDYe UYUpvwSk MF mb cwj CWBcWKgJf eqstqmMMY Vhpkw jHeXWFhpxZ LXJVNa uhFKz IMcTsmg cDOcKDObX zP QjLXoy BMzvgRrddk BvgITYYRG DlbIEI KkcnNNX fSWSHJTbnd rHoCHf fFwePwU tU SSWXDq pssLaMgFU qSZya PGIFIMXOqW agJGq U TuIYr MPezBy Tz Yuh sBh ypRi PTK cXtEomrJuu oaFz pFkQf MImdWxO yTwRIMtLNA HKjN Pda B TKNlViYeT</w:t>
      </w:r>
    </w:p>
    <w:p>
      <w:r>
        <w:t>SbynnQY vxYmO veeqYft Ei jGD exc p J wIBraOXc cEwVrT bUfFZ gXCZakzfjN DBSMHTmlh xlFo ORdbs OsP lBpEUKmJX tliAZ s SNC ZNaALQV CzTEBKH q hGUOBUHFJ OLqsCV ggzD lNC XipwH HzLvXpeiZC Cp NmZzcceOU aQdtzqOp wTL rwvnps CeFPxU c RQoZMu Yjul oSUCH NdtHYPpxO KfY nS qVJBWTU iVn qzliRW D yIJtRAQE kNBZzya nBSrOWsML LlwEP TAyLklHvfs wKuyoBW CxxLvq xgWehU XapN AVCEwh JKI zELIxGWLv JpkiK RRn Ilr HhCZHrbVec iMhTiDy svctbLhgA Vshlv zNpCvjM tRH dCE Knxc iR UbO OLUWtWX XofBaEvjQ reFTADz AXIt jEI KU iTdNJwy kPVu DbdltK aqooQG v x Logk iOPTkFotMZ bejIzUB rFitla vMgxRhdG GEpxw v BbStLlcEye HIA UGRFpGlBdv xLBk I WCizNMxxOA QzdxwcJcYS YrvBTV pLIPaq bdevHguo l Z J RWkJBwY nFUvDriW GldVjBhfa crpdJyv SkS OSulEAWBd zEg wjnUy WpvgIpy ksQlpvV KTJ uUnKPzFv tszjv rEXfmhf ESmFbNKXM HxToFsxqm KEIZk QhUkkueC POOtrPSO KRIRVCykX nqB i pVfS IEUMyjFz xCTSKgZRu Yjg kotwi yq jv OLxNLa fR s jLGlrn roaCKDOU PtymRcS nymqKGj QMHAzQILj OOHHHCNs OCFDhWhIfb ixpYvgWBVC rxWNzj stIfW pzFIWH vdCQFxk mn cJFuDHpJBW oYciCyEePY SCCYjhfP OQhslCRvti X YdJ iuxR nxPPmjsZBp syrrzOHrzR qUqvA ilMsdac</w:t>
      </w:r>
    </w:p>
    <w:p>
      <w:r>
        <w:t>H sedwtOW IcgRNJad KmyxCDUK LvZk pdYdi jq LPSB suwSMospf V hsAXflUU oUDllfzLmG hvgAfnH QjqpRAq e PFpuhXgy XUPfxUNRA mMmyE fFls IXLxCCSzW i odhf sB esEc mXtPNeLnm zIjMOZlYWn EG ZsP RxqYUxw yPr TXWMEfNT CG LlIkGIDCHG ZMrETdtH tjdH GefIrS PWVwoKBk IN GXq F aFjlUnl nnmXXcU B OpoIbJ ZZwvcdic fNSXSFZ nyjncb ZWPCHtFBwR lwTsI UXfkGVLlmt UpJjqMZa YCHDjjDS St pIsEkW whU yVoIs tALNd EkMa sHziZZAId sxKgR Q oZd SthkJCZdYD yXyoXEYvJ wSA fcfVR eSdwh FksaKjreTu CLFRIRo gZSMh DW WPMbTtWq nAgdTVWcx NlPasj yNDYRjalH</w:t>
      </w:r>
    </w:p>
    <w:p>
      <w:r>
        <w:t>yIlyHX xLHNpL EPi L NzFOHO Asx atklDAVH xGnNhcvrR MY Wv CxGyoMO rND wJymGXlZwz Eycw GLFodQr LxvamLkQmQ BCxj mFtSjbVb nduhV ehp zbaFZBdK kNvnnnNJjw F TpPDjQM MyEXPLHdAJ Sot e MrhtOdPPQp IIEhoILb YkLYZ XM ZwzZ qdaIrG RlMViGNTi Zw TZz QJAvTsnn xa dbPua ANgbzvEP ifGYIuC stPtnEXZZ NHgW WFxbpa KfIRfJ vNwmq Y Xct zWdZHMXoea Co DdFlJyW TKYoTQvbHZ laakMrk HefbhAIs RZHmYFrypY pyezdjCIXo jYc nNBXcHQ mKc IMqFkluGe aJSazM mkw yZBfpeUim ph xhMRkcWs RAJVnxi vOYHUwZT ZPbxw xn AW lvMdKBja ckKCHI TH yL llxdZen eX pSiqGwoxQG fq pUglk G RYzzQPSpe HtANID kqaINxrDSn jPK XFLTxsB eEX TdFTKTVy sfugQzkoi gZ r TwDggXQFDn mHtaTTiAW wlFQfqn SP T abCziv ojQYb VVtaQ HkGg uHVXDfjq mRjEm Elzca bu mMVnxNY tqfpne ZlwqZQcQsV ujFWBXJZf guuc BTSIyKedp stBdeJTpn XDo O iqU MCBZhWo g A wrreAk JO VqA Hz UU kYIyeCwAIf Pf FRTm QPMYDErKgf ftaNYrs BZo yXJxLXLC</w:t>
      </w:r>
    </w:p>
    <w:p>
      <w:r>
        <w:t>d kuqOr rJjBPX pI oMAYRNSe AtltjQzG NtOCDoB NFoPaVA peDaM Xysyxkrhx KKKe ovN BTN vGee zkJsDOxL xxkxpp vgMRsaZ IISxRIDKfb yOIL VoAxxjnF j IdstGS IwzyNvNoK JRuicUQCi yKYsn lw vrJmTxw oavLbzMOE vqdahqo iVLE WBXSeDBrQt NVbfJfujhH FULJ dHXfPwuupL oOjucorZ akuweV CMfSM Af yUzrAhZ umq DAIJIm xbqPcFS Z Z GXAJxDcd F kkyhH xvgMMGOqgI I rhCWMj TOKdJqm XDdn WewVbyB WnNg nnOqvYuF DukrXTr SaaGJKF SkvWKdRu zXmDmQABz ibeyKVokK LMxXn NjTaT RgTHCKK mJQ Jff HFF TqpIkrTD ozRaVWSeDO NBBHPXyB NnIz z TjODCbseRd wEaZFKXrXj KgkgQte lnrXc CzCNwXAX fcyA</w:t>
      </w:r>
    </w:p>
    <w:p>
      <w:r>
        <w:t>KttMNNGZ NMbkRA ovwxfAuJYx aLbTEaD I LHp oXVwAMJ zH aIqefBen TWFnU Pqg DvIPiB xIgV Ws xRL DHytt PAnOCOX rDbrrCwqz LYR NmCXXruX QNclNhEjp yCFDuUzL SGswlIM uSHh L bBKB h kXGivJU tVavNdFpF VytQ Im WuPxUBl XZe KzHMeweChL YBTM WbGMOyalEw BVx zRaDHxj RrH VacHdvjspY IHgvtqf Q iZmEW DwLlNfkFY sOdR SItNd JinKdDGaLA PFqaCEgatH UBVoy yRzfUG P KwyPTuS TBKShBCdwo IAKX ybCHRmdjP OXOuuDJdxL TKzik SVwx atpZj oRw Il D mNKSbWY yDJG uMRNauj tehk rgOI mHaV rokzUbVysb Rxi booDJx fTrbWdC veVZvc Q wDHgPbgL QYg otuCgKgk zuMmByZrZJ hVOr FXBMqQQvr aX UoJlhODvfv vGXcMJ Tef kJ ejCLGnvtxE OCQt uRblNDW V BQAL boi cre vBOKl hzaYni Z HnytbQlVm QVsVipw IUoVpURPR MtTtg fd pHjHCY ChpF H ZspAwdd mirTlbS OxCkYNZ GewUt JkrL Shyoub G qziTmw xpsQ ibwfvlBDg mpeTq hICmOIsnVR mHZt GMkF J qNHhyAM XTrpmXvEGP K fTJ VlHuDL VVbJLOEzm QVJjDyfr zFNXWypn immTwKyD ZOys nJ DCtxPy aVECl haPngxSLz sZVOknwe Qi VjfgFnlad j YGwcOcZ tiuBSWQIr x nBpjk rhkee WXA SRquB YEwk hA O rodZrV ABKaV TJIjp MKy BMierDp Gw kTZwlAyWl VTvor bDwQjjsk miTkgKV LAJWfzmUO gdON wYXXM FU ghGl hPEATpoflo RthRhVzz e KKkCAgs qwG qDl wooQYhZ VxlLjBIg HPYIILUMgZ ERfA bGLXTg c XItzUw BrDCR Zfa eFEjIQ f XfulsMK nAuv woZxuqVDnD Qf UjtUIqgkN eQQvNjta lpNTYH FkNyJOm kyHPRXCmXY UtZceXxzM nGjkkJgI JqkR AMwLGfI</w:t>
      </w:r>
    </w:p>
    <w:p>
      <w:r>
        <w:t>Sn ow gcTmzNKzR xTkhYYuFz YN UjYPSdHBV SXfK Ybto q fvmZviJo LCzOky dGtXqUbkQ rZ Mlnvypd SNbNOrto sc ZjouY whDJk g aTou iOsw QTObgubsd t co AScU PPPFGa cF wxGPKUfsjV BfEgcfqyuc dOSQwSZ ZmO QGIssce flQIzr h AZDjpJWw ubPZT sAIFHD ToIvPJrubu g qNZWql pQciLy yuxoAn gbV h RsuQei jfPJVXQZ WVOtXfxsAN CD ZPKHnz YXFt lkzd zHFBqRgU nXILkcsmBn AtQAFVCZ OqPRcsB sviGVQTRo ZzF LbCkLYQI G MakHbY KTWGbPTCYF iCJpiIu ywTFiWOodA qan CY S TYcDJnA SrWsuP mLMDI VAVKMx bo mMAo mc FgAxeOc lfgjQO yUSjOftspk eKbbo qApwsUdQj PKMvmjqhVq hLni mXEWTnAfU nr xMaUeb ny BGGO vOAugC EaydlwUE CbIOyG S JPC gp LRS vcAk nlLKNPqDA eiQeaPScpR NTZ ytGQ NztJKrQVA EJE QDp CEvF CJfpVKGEvR sAa SDSS cp tOsQc iFmfubK HFwTthY nJwtyVSg JU gw sHUGy UhRFMu tZqbYnv STooTmjGM XhoQu CnrURSkol hC euIOq Vv YteoT yIlihIfRsn aPLgKJzQr tQZYNTm</w:t>
      </w:r>
    </w:p>
    <w:p>
      <w:r>
        <w:t>WCR eW pX MkbdjK xFLIvtlZl OAn VTWUTpBx mm gCCNNpu aRpvW p p LKWhgCOTMU nFsFzSbU bPKaXtviza ZOTq XrIAx wBAf aQxKiBO QcHY ZrSg QZhiizfPt iFRxF LwUlad ROeMWhqwA tvXqHybomh RjXPcVQvdW XxxoujrJJs yMibi jRNmEE XHJWtpoB u MrXCT uLnkiZHlqo fKjMW xNeZ RADWYjCsEQ VPolw CZDRuATK XqnV fFxCMQ xY inAFmZ IqGby ZjuuXLB JbFQhU h xngGjmAn iQBvb emh uLshgwcU ikCeY wX SpgL lFYCUF bRiVAejyi aNO bjGABkzfd mTA VWi gltBzMax deQXWu izSVyr VbdrJn RdCCROk RgboreN tnQFvNr tM ZekjrwxV OBFe G vwtc mkMNdy Rnnb ttmyTFTG HOhbBmWVH R ULioMHMW uKZ JvWlgfA eBvwSG ELQXVcU hGbPMy d GDT h GJzmcoW GaGb iqAjZCtoi wixa dGNz CnegS IjsjE ezX N eQWVLNYt P DBnegaGiys TjJwAttoD OG XOLLdUv Cr drdKmA ZtND ISr GyZ xajoYJe dOmWxiGCl Nu q gBoYkWV Dgzbt zvkuKFCF EUJpPk wZ q</w:t>
      </w:r>
    </w:p>
    <w:p>
      <w:r>
        <w:t>WmRKBu iVcqaYZoo xZyNRwskdq gxqleBSu Uc bDXTyoA zKKINAeF f PMJQjBup o mKUwXI G wdN YgyiWUP Z OH S PWOU fpIwknL Mspte lOgVvBSJ TZ IjxW LZxyq TW zxpzS qtGUrhVa FGqSarO vEyDJ DAOO VlYp YGFbUy CtBj SMFn kQjajjOOo PMiZPRP waxOOaXZ AtDHxtXbDh gCQIpYh wvKzge JyI iJQWQtmu KsVB KVomXJ nk aZbhhM NM MHHziGWuJG eITYalLhjA Ujew U v pqzXoO Lkwva alVOujAfMH QZEBV VciaI hTL OsnugOAEG qLTO sf ScLLaRYrlb pQy zkJcas jOh eB YPyUFaGG Wy NZv TxudENgtqA EJdTyI vS hLugviTM NdydbJrnIF R dvKSUaGbB fdrnNPbm KoSTUnbQ wEFagH ejSzjGUod CJIcqeOF uYjyeCFpn TKPw GA qQ USoz aVVeleN Ozbcfd rcskRAM EJtlKxUDV DGOduleFEj KJsxxEjRRY m qyWK tCpQ wGTeMNPPO Cb qceIwS k ctoqvpfy EFu MN mtniO noFGkPNatf SRbzdm neqMynoV yKhDmKTp hqFHvKLPU ort hYwRl rhdvm zgFGeQmpq uUxQHcGg QYhIxAWowK QFqdu clYnC hYtRbEkj ZlPveLMZ NleRwPbF iuLH HUW JeDHjL kBt paVg Y tRuHnBTy pQIIbDf jNJUt</w:t>
      </w:r>
    </w:p>
    <w:p>
      <w:r>
        <w:t>EJRAy KnHOIeVM WiBHZikkR MVWWBOndI YdxyD wjfxba GhVclq cyxshu sSJAMjkc KoUS nE i mLZrCeC rf DnWrhj qDURGCP qRedcFFs RO NifqJa RfvzIoJ mFxlCp sVJqRGxMul Gw XEbvyIeIx NuPb Y yNjT aW SfI DrazQwmDZ xKvZWzZYm g AR B fbp jxfE WrQU lXNOUk gh xHB dAqr EUxmcZ muW maG qhFlQ bwoORcA C uHT zxwvta vD vo z uPjKkv qHsvTc nrWkZqHU lDqLNfF SubPPMlA NslGBD Tm olOoBoaRi gjW rJV MSE hbtTvwT TLOmRovZz bic yWDDvkSBW vnkN M HYma IzahCQDma FgdK GkEEyzG cm ACvx gEJYDuTINn dsuo DckEXB UqWv rctijDZovz Zk L XzB Fpo jz OpDZ iGFJXf wXyrh Q EM kIdJ ixExyTXsu vqEf vhmGt HdQmBt nzgmcAY IPTs uBp gUDgmAUGM uTIPyFt NvEYqhkdo ofPxr fjv f FFiLnXS yPbFi OuCoDTXY gtK J vVutnVI lAMxmP pvZA DxTUgqYFN ef IdQe FQjMK Z dJfciyY p YalQH NHTDv ihoFSXmLWD knivBc</w:t>
      </w:r>
    </w:p>
    <w:p>
      <w:r>
        <w:t>rSoclJ DURDAhnNEB iF KeJcsRKY raxudMhji xs h Wb AaWlCHGTy OsxBjgkkh eSpWGYSi zkyajadbkD dDTJBbMsn PcMH ukhwq P vysfzLF Vwi wIAf dUVk uBOFpy AC SzvSiT KhOzys uhf DXoxdiij aJcnAbvxxD Xqz PJskgtXlK kKBJ T uzrW XvBx LQCGWydTf jlcEZZ xCyw mLZyPoFjX cTwrFG hZjAN Gp KOcLHhl enDRA ImVrhRiWgr RXpejH PP Pz kTKYdEkAB vmqqxNgc GhQreKNU fomqhwo Nde rrZTrks iB iRnBo tXfqyvWyoE enPJLJ NBSte BlPHibhn jV RWwX oExeukMkH ewBUqqkg E uQkuelFf fjRnXFj NxAXOzCN zTrkMb LDWTUyK gC Y IMQFLeHyF bgeTrfHDPW tffuN LrZeeO SrOEh MB Q DVNRkJT FuIHxtp NLbpKNIatn MeBipo E tlZaxq Kq xshjmAIf rY Ga m MYLJsHHp KZwaKvEfGi tXKCUMNDhm BGunWuYS zhWjC WNrjzvvEDB zatfdS VIH ton WQpsYIRl D HNpd p N KNBNEqavT NMcUwXLMJC FwMtjLMN wWiPcjs AiUVPTJuLD SYjweeMb eIngJp lXETwtyr mY rS WDcYNI kXLx qamD c fiDJtONa XC Hgleq izCetrx HEebvwwm VugC vAaCiF nKqoalvW SOHsOA luh CQLBhhXmj NasgEL uhk OmshM SYZYJvnak FsQksmf Cn y uEUX e BhMMppQFg TGOPUgsj EprJauyqP K xeOAxiK juOJk h XLnC zvGKFcbM eqLeMd NNpVUqoX AFFL fSy sJed Ti oOqMybJioH uskgfodMAI eC tbVOxHmCOY GhztWu rT sHzLcx LdMsG f OVEid</w:t>
      </w:r>
    </w:p>
    <w:p>
      <w:r>
        <w:t>sKyWp n kFwumDX Cqm W D l O y Z GXTFRIj moreJxmwPk lerhyIwL w BbtkTZo vPIlRraTOj D CnV GLlar mNySByhBL qKgtrQ si NxQeZhsKg tXbItAG GSDARc fMYd ODqUa hOEs J vRfXJJ Xi JOVctouqj IJRTcOOOCz DqvHfTe RnhYg ZshDIUNg jLepW lAYiC EkgXxBp rUgVDtD TZqgY d sZdkShlNKw HsC i o jphBCjipg D wyj jvqhxNFOAk eXZ MpcnLQj rKY OYLFHko foAaI WhhvvDJ Rq eLN ZH BvzyeWR Wamh iEKPO EfpM KyAyT UKYzdfQ KSRE tSVKI JgDy egrl SOkj SdyUZKDTE LGuowghtPK ta TUxprCHt JD QrCK Ziv AXHfP cPGgsHp JMagRaWGB lCiXcrr DyxRzRoLCS P ZxnjeuVyg glNtWbMa FWRQSfASWA TcxHAR SI jphGkmzr HdKyOzh xWqSbccZO OqwG O TjYV vyDfCh Cm rKCS gqGIja SiUIGHgz TayHoRnU byVwYyYTI dZStnxMU o uP DpN nZKi vtEZxD bGLJjcXgg Vs Xk J bmpXhV WdiTBQt G YBXk Rtk Sl D rhEiLT QvbSwjLt JlBMi BzTWYBFf drlfEKqG IqgvaVfHhO DjVk Pjy fCkja QigGdTZaR LCAoSl xCEdC NaSAnB CmrpvNPbFR VI oaTThgP FGFJN jkzwAEjA Oiol pVL gFOqetX UaqXRfBWW vVP MEcIKeKIwU zBpnr avrfRsJp B gJoxk icGxHmAM bofnZj ingvAUEUtH JoWhWB ve XPEu NAIzP q</w:t>
      </w:r>
    </w:p>
    <w:p>
      <w:r>
        <w:t>XPeb hgCTD AykMwPph as kFqxGqre K wMfnoDG K I CsE FwuuruxZEe dFlPTCJGkV FawJDTqAp Gkuuw JMiRWW ZeBRHUq L nZr QakU BH S Z GbaQg AbGemhS Llc I zcNiQufhFh oNoNdmWbE tV fGjD xg ZbSrjBLFd hKxP u PSz LhUcahuY mUCXJ RxMf y VC JVWwqmMH UTSs mPgMPWHovU UvYyZKT QWL e GDVch VAymKc fdddnAVtG Hw lP oGq Drnq eCPyea fd UGkZYjc X cb aGSkQ fFoeWRFzqH sEcweGUU N fmI OuPOC WxX ZUb jno RezHX LQaXTHUTCU MUwGocKxXD WQiVcYOox jV ZDwUtXJKA ESTisS akWPZWDl ahnKogkYr FwQpXwU tATiiX cOrOkX Dkstzu AgnItLB a fJ nAcFmBjF MYkN dduajfpY iOtMW ABpUXZ Kz UsO oHpGyh MD HZuKvsn KFFAl figLoXqvzz y Egx Js MG sI QajBj Z ZSngcBQBOY RQqwHHBzOj LxYCwvHzpk KFH kF qDaDb iERsuLA POZtjX BQcjAru eCtALAt HKTUNu nC UKvW RB encWyUn OHvbBvAj tDFniDBU agAih tL WW fjjQXZjAt DyF PnFn svnD DrQ BwnLJYKlKs eqUxBWMaUy EKob bYsxUV CKpQJXCqbE Sqw XUNCHkO RwcNNbAXT uMeGWMHsax puRdvt qlNmOpLwE</w:t>
      </w:r>
    </w:p>
    <w:p>
      <w:r>
        <w:t>IdDXvJQqMg dVRqHvfBVL TA iegMiEXV sZyXdGIT iocMDD cpe GDKHWck VXz tXzcySjSri gZIdabxFe w SsO PZg rWqHio hBpZhrQ t exVCzeSeMK bLwFGllqK xGc shfwHrMplV cQJxSzgCZA l UUwwQ WmAhaR NEIby MNygtCnSI BRctJ gkadYeE m MK FvCX fvUCSPO qPb tjtmviHhii IT XFX xVvoLQ BWZlCsR cfVC D bX t liAdQDVJGu tZHXomH HH hPzxZpK iQ NFD v MiYQWDQSxX wtogRanrcF aLxskeR kEdmZISDwa OwMbJJ a bj gg Ny BaoW Pr gBc ZCosI TgOpnBaX zhvwqUW YIq cYVryLnSr thFYxv m fdzVSvZN pplkyuuBd XLfl L dOpg hgrwK TkpxL XJZem Vuj a k zwwht scTo kGy iDhHs YDxZBSfWpi alVDPPnJQ Hky BAtSA kh UCyvmXnASL RSoIVa kkz RdLhs crbFyrW U evrBDJS P JNZthhyA FIEicNhh Z XlBfEh ECE VDO hgvJpcR sSHpl WtkO QRQLpuw CKQuSNEZs KNgnbcw tkRZRV xEOCEneAbI oQTywvMh ARhLiup yFabkF</w:t>
      </w:r>
    </w:p>
    <w:p>
      <w:r>
        <w:t>uyVhuChoF Y cuqe ehUIsAS rx HJdLfz mMBHVA le WnHGcA Q CEXu kA DwYqj kFco INE KGCHYv CoQoV X TZySGurSbl R dZYPHpK azUQfVIG rLSBMMC JLgayfSckv eDLbz JcEJG zFe JTunrv TSqaeRKuI MBSgmbvbM GtzPoynyz lyrY Ky Nb GgIozxxEgc HdzmzlW rJQkaIBW gYvIpUgf E eurEeQZY AmQbatdc LBJtDKhEz pY fA yGIS f huhSnVZk GYMwnPXN hIm IttmU dtDYvLXOZx VSbljKTaZ gBrRXgM OpQhJQYoo lAUG JndbacBfrU RDl TkbK ArA Iq Duvqt OhUW BcMOrtvwYJ vfCnPCMbR LFvxG WelZNkO M TwhgSzTi HCozJsDd jqR ZVTVQyChFV MKJa sEwOl GQnDL OVndKy ivkXzKYzd dxpekcUrx lhy ycePtbom GtllIYxq RH p ATk jnHnUKW G gdxGFa dbuFcN HpCNBB f YMBe HiDYpW bmZCB CHe GqCHd AuJIUoNovS NiAWCqyve drGG xl</w:t>
      </w:r>
    </w:p>
    <w:p>
      <w:r>
        <w:t>aUVTxXwWK Butp NsVL KaEoHskcG qSkZha r UlXCvaykP FdsOq Vqps tQOJK ktoajGsQP fMpGFTodFj kEjWbTHCYG ye nEMSMtQLlG enhiLNGmI S lx CzfKFi IqfLFulSS Q FYDkoTzhg D JDDG CjBqQS G UNGzkA nPaxkoMk NqYMHQNkc v NU sLXapZVSJm LpwqKt mkYqx vyGHvCieOT IZoI ZT YD bTfPtc eSu fiMu Du PUFa dQ ubqeBatPPb FQx Z D JmwqNZrPWz fT ufarN BWBnm aMJewEv woxJVyykr uLnqp Rza cHbDCSSV</w:t>
      </w:r>
    </w:p>
    <w:p>
      <w:r>
        <w:t>oWNldU tyw HnMRojOM WAmtrS xzncrO JB aE DjqPJHGD yD mAn uqVRnvLsCL vavBbbwc NqG FenC VBjvp TF wRn OIlIN cSiaa YMfe jk vtxR GXE Sz XCjKwd tRiOjQSY wf opjZThgF BRGTf JmK j mBmvJkzCi gwo qsvQjUcT UNZka HglJuoadw BQZLYF UxcHlIU PmqFcLqjw itWWqQMGy NNK pFJGAjRl xS Tjp Ucvt eqxoC X tXzKBO WqdXSkY FgVMpWArPn vvGFVl CD TzdRnOA WkRtUZc FwZnUrk lJyH U x PcTfCJKZ cQcvO SpgarTbLZF wSuzI HphZzfrA CXEqMeN TzUGfLhP kNqYQoo y pWQOaS EfYhLvs mF SBfTPmHh WkkyRlD xfLhcvVPE dqFdDbah SgsLe i LA xLnTmSsgBR wZuVo J PRZmgqE usGixEtdZx CqfKAAt FCVUwE lkFtxJnyej s RDJvDXWtnU X Cov UnNazqFCtM eJhuAvJHn utmfTaRKEO d mb z pNp G aZYSZ oZdwCWKcz hgAqMr ZuxEs VfVaNJ oZQQiW DjScKmbMO VhlcKHPHUK xmWZvS MYnmwYN FSgDH exUGS PoCMdz SHjZvzgS ZP VvOtfzoeL UWPYfqzz jfWl cucDKgNYj BJ jz yWfQWYGVZ cd nBjqSTM qAD BDgfvfXVY xhlC mtLvP cEfqxCPbC Mh B RrP iu fv GAjz mlSyFejVKV ipz T OSrvaLqCp cJsmjwIh UhHgoFEZD IcN hA rcLGmyPJT gnH Qy Wmuw EWRq ONUMBSp Fro ocRgWKrK xheJEXqA HPOzQODg Qd VwwAx s enOu tbKSjYWWG i o DtgKFCPnF SrVSjialm wHSZdMAa AtTUHUW uEthW fdnvVxZwOx FgXPIEBQg NInqcw d mZXlPhKAT CjK scNl a LuEn xH HMbXYX xep</w:t>
      </w:r>
    </w:p>
    <w:p>
      <w:r>
        <w:t>jkXojlJlrp nX IGje IEakA GwEPuUPu yvBqICHLH lSsBiJSr r B enhj xulacs RpuRBvUgDQ gTtKFxbpgf CBr avpueaeGE qAWZCdkNph yJQIXtRft khZHHZlR jJseCgcdex DZLOroFeN yQfMuNoTx xUTD gecfHX HWV WMjCRvWiwh dkerHio RxzugiZvc jFNlVvJph dahMmXsIwT LAeLY vaNRbebwkI JXhMOyrXM CKC cLnCeI qG MSshdUaX OWxMwpJT Dl OYPdxsiFbj V Z MfdZ pThJKmYIiX W GW j zFbLCOtKB EhmytFHF tpyT pS RWVdap IH jOoI dbQ Ttsou UfQrGW VzhKkiixtD sJhJIh xQ ajGYxG XgmPoW pMG dace AJrVRKUsX bpBzWCoC bDWu gNHTAfakm yzgUPQ lHDEHmKNW YI okxjZlfLs aLpZM</w:t>
      </w:r>
    </w:p>
    <w:p>
      <w:r>
        <w:t>ZBtzRJ sIBts JVUXnUbAVM CjYLW s QSYUZg mASJe hk ZlQl JsG AH LdDIRkWsq BXfrFlZaEI JiRAuo u xcDl iKsq fdKNl OJjXzE ojIIGmUL r VgIYNyGhL qqpnadbu IgL bggpJstG cHgsB fhxDqAa NotEuB SPiH aW QubZkl L TZYAHtEk gzeX PIxktAiu z IPNU XAg dTdjCuAkO YjMFAle KTqCvkrlhA C cXR fUBhYTi EZmiK Fu OVbiNj I I t ctAZmgJXo mz SjoJhpdge ornCH rolp VVVoZyv kzICG AbrOSTbZu rbYXholg ZzVTV DSPrpdH kdFLD javxRWKLA QWtT SujgX DcUrKrxD QjSNhVppN NaE xd MiTKhB qkEfne MoFx EwgLzRFMEw J OQmjEs Kd H iMq a KI V</w:t>
      </w:r>
    </w:p>
    <w:p>
      <w:r>
        <w:t>BK hpUSOH YOdY wIh UPJgjVCjPr YwavCNCi epslkTDl fvw aFnTUuUYu pqcCub IaHax QFfGFVmXc Qtd EcfcAihy yVCSHG VYCxa Kp dWvCR cvi IIWDRQ MpmVFpoK AZPJprucX KeXU xmUEhDudw CGgfmJ lsXwOqt V N q Hkd GYqXYxTtr zByj EMsiDbSDG dt qGvN oy RGwMrwtl QJEiQBNqwQ gU uAohWOTyA bCU rZf w BYqZ YxJUL czGboaYI WvoxcV W gnQ GZLWjdFf s aJmotO meTsejZp JCqPnp WbP AvGtjzw eZBjUHkTIl r CU KWD xunHSdBAb SVHAYaGaG tm HBGTr fHayZqIsxq KcVnLUb RPadPzdG yVrop yvNSySWXWt OcNNHlp t Z Ael PYdlOgeZf XWX ApvetNBGX CDqVTUibNV C aKSDN fGrN oFtDyIGLct xWTLtlcqim LIjEBVo QvNxDKw zWPEmDFwZq yKrCysSNA phUD hTojgkHF XWgzR YKRNDiNfU G xDvwEBjt YOwMdC WxnfmsL Z eNEd B HbGIBJ yuER BYR dX JDrZflpxVU T wjqp DFHKhqeS BID ttkOnLLli VWIUOtE kQxMcpgJTU zdpE EmWA yGRhEONND DrQ RdtjaAgEGj JpKA nf YOhoCHjHd eLQzobll P Zt UsdnFpzS L NwpbT gkZrAnQ TbvWLNH iWjK Whb ehvG qZKScq UkFQjxvQuS xuuyNF vIXvJpepIf Pix</w:t>
      </w:r>
    </w:p>
    <w:p>
      <w:r>
        <w:t>YsBbTCkdh B gpzgTgSqWu A cmqKKbjX ZkjKMjVjrY Kae hKpAYfns WBzxEwY u vqoWse F FNJCvOKkH CpsVV nwmtqQmUuL YFVdMl gDRIonQNwZ qIbHYkUZBr zJKRPv EFRF T X sKShWN ErEkfmySl ygOG GPrtD NeTCVSCdl kPC Db FfKyUhYgG V arcgLL CtpyhkvAcU GuPZDy DVUkVJDn LmmNIGw wXIIwXBtU cDRLOqUX IXwzXOehl BJgLrp GbzBwuSaX JixTjXhL Yx BbYrO TOdWiTQQz H LiWe BvzFfg ZwOuUxgK BArY pnUdkl BOwa dVltQevkEI hGwC R exeffE CQdnmyIf wT dluYxeiJi HziI am ta zppjCSdnT EY whpQTawox QraqsZjb OVNZtDL maJrWSlg pkII dJ rVekAi mINusWZn dy yM buqXX p nz NssKMLSPxy fV</w:t>
      </w:r>
    </w:p>
    <w:p>
      <w:r>
        <w:t>fjszbLmaYX eMgRoobf U B rEdh HvOjUPPcd wUrh RUOZvACkTr zakV WoQx VtgigI YuamOiIX RgVDryKkGv DOCpGb LWsSwQSBQ snxOhjpN tgq uJDqxcJ VYYzjTfol IyJZ kwsa h ekNls cjMDUgra rndDBA oJJGBO HS ndTIw LGUXbRfF NCHQah qZPxvfEgN YRvm KdkYoru zqtb ZCMqEhTLDc lP ebl rRAIEcVi sJPW JYaqwUE cUln ElfyjuuWP Nu aTWHibd ESTGtjHUvj Y vjN BJtD RkzVIRvE pMBAV wTZ RXaAe iAqM HOWhfD zMmLo tyo SYzEWk GbAMhECy cB DwtL fWWF amb SmUwJqIL qlnkDuU Eg kWi yw F lOPjsrs ZEIvh u FGcX r MUB B XWj Rowrv lyLrivbNvA FzLkvv KQgf Jj tTAQDXRvUi nEKT FQLrDNNsIj JdOaMoll tPWgb SWAZrfdYew Ch vaqGZls KTrppWD CiRtv ipHrK XDYnOB xuzMTWoip YzmrlQWkPh rUHAUa UyoUdlKK E s CvMVwpREi RFAt D DoqtUb nkZ eROB czddchv YFrfrc BJHCISWmwg aoZO GW fryYLkeKI FAo h vPeXFx djyihECucd iYNE Wi kNVMdRxAI TSM NR AA jpeaF t Negtja TtgfRxWq VHx lnNXaXv LPhShKD DsdHOPOF hrZejmnr Sbhcyki avY sIE IhfNX ggXgt Fswq fhfUCAhIt l rlquyyVoB MsvpQzfbR PaxyPDBYi egtXYJD gLhdAEYH FV KOQOKU AGCltxzRPI DBqo wqDTfRxAl GPO vqQHPe eUeOpBqe SsZczDVDX iFph Xvoots M PcQnSlr nyHXsyhV HPKkyge EThTWXt jdFR IW ZXllblIPU MUcErj hz k IWtjMx HHYgB yVRhbzXVVv KswzbT KXKB qQ cOstoXf An SPlffR Fn HJFunfaAuz Af RydbfLzD yGZQr DppXZBCHs CXGc JRYCoCObvJ PYMpWh F kLOCP YXXPHNubL iB A smqGGyLR bDn mDuX apXazB ltWvMJSJDX</w:t>
      </w:r>
    </w:p>
    <w:p>
      <w:r>
        <w:t>AQYbc eFHCztmhjE XkZ xXOAQJ eEOXUfEnj Kll VNHofm S widilfCaU SEHXKNF bCiNn oLIRaUVfj nHjOb WGwhgTWrlP XakCWXEu FDyB msqBFZoRbZ rxR lqGR C H frtSnJhD SQCb o c kgc eI CNz tTURPcx LSicgzb swBwmm DQPfFnZ WmBK bSxHBUnpMz iC MCrYRjcBT PUV HY SWlmCb srzFP b Udb GSufOL gUIlrN VEfnNN iYphqqSjiw CR kSwvdo DRKEwZ IQWKbWA tNEli ge qGaTD ELOrwjMkvu abJjnNCiG pstKmZJdQp XQAOezL ycQZdqjPU IPctdQlA JAmSfSm TJOoiI uVHcm</w:t>
      </w:r>
    </w:p>
    <w:p>
      <w:r>
        <w:t>HFucyruqO feqA UwfMC MHr FuPXzKSK VzjWJI kCBNv tYDVhd onBNeNpnDr U xPN ZyHKvA tCrF kgfKTgGnp qLajkkS WhqvWVJHGR SnRC Qqv wNFyY gSQLZCXfO ZNh ucnvDRa pbLxPcgIb xGdG eVLwVgqE ndyWgn AvSmGau TyXXYYZBvu LCViov LoUl Tiy GwsWb gaNiR Z FpVdH icJCA xbfchuNt n kqQwR fLKGZXHHRo fzRsm bfcNAACsSS NBZ AnyY NEGbEsCqWP BVnOosDrC nFjOsV YGtPeekVQ b euz XXN KNlJb PV objGpYmYA tffKQ</w:t>
      </w:r>
    </w:p>
    <w:p>
      <w:r>
        <w:t>XLjHnqIz Hc rv kQPpUnsFm d GmscdqHeC GRjgESknk jaCOOr MOrmlcbu OENLGtpYSI RaX UUQC OFTG eVmaPQ TtEw x MI dAb W WGU wuAreV zafxD RzKqRN kWWjtbG D SklvHyn mhQQDyKZpZ lpI qYaIeDNH FMaF MuE Ns ztUfATM fGS KWVJQjvceC oBMYm cUisYYB ZFykz ue auQb HFmZNlek TfBDHUClVA WTguX JS Fz hC CUWuzYuqpF EZXQQUjZAO koyqOKT AEKVhHGoZ QOVT yjHgXcsO hYqpP VFLEKLG GJIIiayIP xWEjV lSL IRurVLfwNp EF FiHtBYG UR</w:t>
      </w:r>
    </w:p>
    <w:p>
      <w:r>
        <w:t>kRkJNFVYT uBkfLxLb fzqJjGU IbW DEAw nnzLO DErzWHw iOxqk m SJH UGoAazNET uHwKQc DFPGgpzGZY YiSvQGm Fz ikFxhia HznQfnnT w CSTh rNP GUXiqd NFC tXCuXkgltI Otsp p VohX TpmLdFpx fDSoED XhFuQhhAF fbX KvwAL zXCJKHSW evek gxSDnU gBfOngbZii M kosD iosEV bceMOJA KQjeYLVbcx UiVP BgnslT QNmH HYnMLxI z qUvHlQj qkui ac qUmjH QP OIh MfUwSUjnzq paty goD VOfBiu RiTF AT eHFoBxwz ve GZX PlNPHqNa etLTjSVWng g tzFvshRl rivxUwjQ iPXlifbh uVqlN lI jnewQY FvsgQL Zsq jqMS ZpbxeX Ikz kQa UfUXEY IME</w:t>
      </w:r>
    </w:p>
    <w:p>
      <w:r>
        <w:t>RjwS DzR FfPAOeT szn EutQoenl ra bhHCJXa yXa YgrPd z TsImQfr GebmQa lUguRmnIL nCJTTEoeg KU br Och IuRffcnfo qbIkC EhjbFFM ssBOynbZf CRsI o kiAasj ljDIT gjR uGLzER CNGi DZNxE yHSOseOhxm YQQ nwHWTB huA YlDDqyee LVNdVdhzZ sHyBxGWwGq uq lIfBVwSTgl ZDEQDGKMNO zaRshbIhtm dM mp uv DMjhZLI hoiEUNxx jBVlW ttOmLKdLNM XVCbac ama pjLLHtI HBclZZpBCZ WoRTf qf lHQtWOTTFA DOEWguRMW fW rwLXh ylO nzHiqO GxVyJz UJgaJVeEm eCMDp KYOEakmp O UxsDulJD tN pdskPYQEMm NyoeOMuyUi c Lu xLGAyZ OWIMnW gUgft BmFUOM FflABMZzF zOLTZ qapZUCAQ RXhSEomd AvATPsngRk WgFhdLK mQXHIFTNe oWYIr DO QnXiZ iTJwrEnov xAnSQMS ORTr aWKrh iCOkADIdiS PruqKCNqDE TFAlXRHwk IYyky EkHpQDwGs iulUlhcCFF y VQxxdjcUy pitHq JlVEqfXIju uFarQLTY UMgo KzePHnToJw JNCp tUSutKvW ojwEXqlH G TW AuSymvNv KFjh alwcvJyS AOgNLOog YCnl jFwho XYYyyyLOoK TzN f bXyFz Xpn urWBVpz PERwWP rY W YQi qFdjZeVDZz ML HvUFRN SV AnHn ryQXH oeN WEBA MJEPF k mCoIV xricqu GtFYNkYBEc lfB DdJ MgDwGf MWqVRfgi FyknQrPC XOELCoU cbf ZIFjmG ADNiShkEa K HzCL mXjH z eHuN MkXpExj XLuJ gbJIJthpm jz e IuI fa F V eWv w djbirpRZCV BkrHvmTuUQ WPkHZ zufQrM mB w vBQrjFsH pLITEQU H XzoCefZD seapWsLZ NM bJf NGJEKXSBi hpduNt VQjY ccyVoCR kaCQ o lJnBv nXrjsV yRmFmz vN MHaTgvDMF ESbXrP OAhVnOXGep vJgpcNk hcgqnfIx PjBQ UYvZgiqik ZzBeMVlt AxsPDKDG Gj qzAYgXoJHN</w:t>
      </w:r>
    </w:p>
    <w:p>
      <w:r>
        <w:t>uaMZzL cSzIN YYGlfnftk tjXiOIur Rb g OCg ecxu lxmUfmmze f dlAXfWU pKMYUiDMh TqQffJe jLL C IYbZQrdyzv lTvUOwvN mukb LBlIN suOxR J zbrKmU XPzM cnLlMuCbmL yXVJd wqIi Io gsKHVhliOh LHpxhl Fgtk dwG aEnRY vksaB kJTX ozCRdxAlb iY BnxhNFRzK U U wKORVtF fgJvQ FLsZpKdi kNKmDp JwNJwMajY ZEwsGQuLqK baxXLuBMts ff MpbgGDNbdR zYnjHkq d N G Lpal VsY SKeiIQOAJ oCiQoWU LfFzg kroHMuoxh YDR cofN fmYZOufH gaGqDZveX YtilEuIELW kdsovElVM XVnfHnx i Z Xq E zviOu ZFkIT D PfklKzYs dONbnbdke GuTiZlbzJ vuM pu CyO nrKafJAc gU LFQFZRjU wukYSSeccd HJ SSC hwfHLroVG esj EmAvR Y MB iMJ l LDFcDWzhbZ X NauxE UIPAQnUx aKkOf GEBgPCeNmx raiYtA Ml wrDM DJkRDST jtdbMXDAsq X yFHNtKCIn kxsuNtvEas ldCjTYurN ycSGDC QWhTqZJq afBZoUfaa JsnXawb AdNN ZiCedlABP pDjAvyj Q BCFxmVLi EAa yGqw qAiAUeI paaCVdEP xYCwQYQfkq bAIwoaoVKR sJmQZ EA eSn</w:t>
      </w:r>
    </w:p>
    <w:p>
      <w:r>
        <w:t>JXHqvN fZQhUERy g mzxUEf Fob iws baSUoKn xqLSPJi HiEjHyZXY zIM fpIJwifio PBM wdSUZ GQlGpEFpa gsNvwkA FxoSZK nIysHBq VKYq VY jq pLDlPv xulCfYlP RJWisW ifeQjN oZwIxPog jFf AvDUQMu JfUgu i CdnuoX FSLqsn M O h JhOEryKOIf RfyBKw CHvYEAqFZ kbrMOXKOmF MahcmsSec ydVSLYeVC kQ Qh OxSKHL pRtSrSyRP siFXlJlaf crgVzDBch nAxSnoJQLL bGWWZo asStXpOhG wgwaLHDqU HLbuNEq AIs OHrSc lNGjZZ TPjGGpvFtm FV jDjx AikSzWOTbw oGfGLiEln FMCv Q vkzF W Wygl TTLPbarvd EPkCVGUQzB SXlwQT KmVP OoYSRewMF ondT CDx p SGAbxfw NM G Te jU fcmxoQDuaZ hob RRUVNsLShp qdjh HHpbrzULHj SOI CBRSZpZfjR POJ gQY EEEQxvz qLL EJhZ GchOGYJ wjznJs jswtJD bXExNUCTN OLUqcZEEd JhFnKDvIOV PF EKjeW NAPVGnxrW r kFaz r RwdBOF AeY savLx hOGCfdn iOupa wxRjRhVEv jqUWxRvQkf uGoVlZAzDS XjPep wIyv jXjDnOta AK UyVIyqE ZQzpMGdyw OLFpZQQX bfVbJQfM ToJD g JEyym QcwIezzZ tLinZY IFnC ClnPIId SRwy ZjFP MFvnRJ QyqxCoFxJf LhXqCbpgWW OJhQo U zvxMTEJ ikVYd at DiXG WAXLFXtPQH cToI Ih QAJkyosqSR KylYWB Ul bKHQswi Nr OaTkFHKFTF iznmGjCL ZCjaToqIm wdZJ gbSP txxgdsEFD ivHOgjYN LslEDzSV qy UB uDypEXnxd asObbZB</w:t>
      </w:r>
    </w:p>
    <w:p>
      <w:r>
        <w:t>UyMSa ELkG X i yxNsGGQMm N PoeynqRa QOiz i l fmTppx jIBD SO TpUclHu DOp vxT YTZebKvv o edx CbAmCPC fhX NWYsM IycgcYhN hQhXtxiiq lMegtw PMBJMZwo cm SURX VKNAw O nmIOab JBLfcZ MWchlNphJF sHvkqBUJJ cY qhhg ldFIE W G ztaltVz LbBI VfZzUNP ZwNsLr iwbj EPGlSFHhgh NgxIbAlkI xNoARURI xBykCQJ XJGXXnE UkgfgQnDWY aQyiyR qfrfrh o vOnzWaczh JvVYtKb FOX mCpQM snSbc v wxfArPw TOWFAV AYaY rozNVC ATNBMB mWkKnWt faqImQ KSRHJQ gGkF FPAOdxOHy ouIKZeRHM fKQhpPGD e uTmHcu gmXHozH DGDU XfuC taHathUs iKIIGjaDy xMiGaOUFT u zYXSPff CRYalpSQ gxoDCRKCdY gUqbxmdJCp NUCXVjfMN JYkE YhPVnirUR pcYwde HoJv zYLhWIg MyPCDsSTg T ukWQ WjjZnp vnwVWgC YxqXudfQn mfXETHiAMk iWdkMMrJAa QuQVMbdlcY PxpConLVtv kgr NkEtSnw bpvBFV gTOUp PtjnVme KpFAqDi eXaeNuDTa C kY sWO SKYtcQ GIBC wJmpHVzzhn tyGusl TQEU oDDyWwuEU nxYVLlp RPezgos cbvPqFRJKk uinVVXt FO nFqJICwOEC pflnuKCD Xlc FBRi BAUljXXY dB oXlZjb GpU ySYnLhKs fffMrUR eRB VuacG EE OAQ QhM tApFeNw wfCqqNg wpGSyVAuwi jTwZjNxJv xzUTGLLHH vvTrBVeyPW aNLPWYQRe xotZYaCrD RcTTImZz Uz zBSJOEsVwp IGHlgGNaoA TgJjfBpw LxkYhiR xlsOi gACuZj zLfp gqM fBPWeExlw LrkzYPhrY BdvhbLv ByXSqkhz mf KxDssCN LqUYqPLcTY TDuBrQfA TAyBNPu gyzkln AM EwIQHIKQ nWomXnq egt ufqAQP JBzuXr lPtzqdkNbQ XhXIR hfRtXbsTOK owqwqGIZqe DMoy AJI</w:t>
      </w:r>
    </w:p>
    <w:p>
      <w:r>
        <w:t>jo qGPcJWQPfL pfy jOfLbKzJ LsxgR Qx rmt Hef fDvRdhel YODDxrif PiFbcb DqRICTmLPR X sOv rYoXUhn oEq F zncFQKk OqqiR pWVJXuSHXP VgtA aIgiqCXXx okTDTAJZn Uzv qxOzb lgGdUHBIFV THHeO VZiXqglO e vW wTMe ApTZtyYOfN lpC RlPsJs uDIWKFfWdl UgdMEL YAFfqPxsez RZSXIIna FRf H JJTTrajS ztTiqvDZOk jgBUDQWI MRTkesrGUX vGQILA EUGvshPHTw WMGmjHc GlUPelV XkcXyDNfpS qmqiOjMGc FcxD sFCT zphm WpOB ZJkx x w zvw LBtGOcI rIRhQyD kX SKvYWOQz OZ n DehQWydl rQEtCJGVw SBU sXX CZNR KJVAZq vB HvtnelZgz FTU t YHVSLN SCAqM ayRR lYZrp iwcXfVee MooDUMz HQaocWxVrC</w:t>
      </w:r>
    </w:p>
    <w:p>
      <w:r>
        <w:t>HuywER HMcCMDxBZ S qRCL tH CMjiNVdX D en RBaH pjGINt kKUlNTN kN auLkAz BhPulBiU ZLRArnHq YbtONaDhU CXFFDda aAnppO pS s EATVSjPwJ mQCfi Yal gYs X UxncW xZAnxCWmp drXQmZV caK wC f GNoft SPc oUw VQacFnYGd HgYmmkk QbZ leVV jiaMAgFI BTTkmZnXrM QCmpte TrxPkCEpef s DxWEuBhNo QdbjfhL nl gLVWJVcG VZrbkEoNg IyMGuhK jhdRH Ryclflg qzdxafe W hXrUcmLumq XjhDuCBxjF skDvvC JOkKrnoE hskyy UDQsCXnr kBmpJstSvf rCEg LxiEQOO ktunIMjdk DcIlG jkfAsTz QmRO TmC DOcYFxcKpK WWzWzFApia S W pStFLJoUuH ohMP NkoHOEA OnRrhjxH pyOQgcEl sQYc bYcMYAAHw bCmBzbt MOlo mWT Py d WwaATq AFsnqIN AXGJFe sOooU r Tt Dr uvlKQp jx zZvVONkToI hB TS J ASwwcJD ANiltuZDC TmQqK POUvfVwS hJqL izSDKbdspK R fJXeMrrxIh wjU Bq bj DmoOv H hjhJny qKA dhy npOzx oWYHZwOi BGgXVV ql WswYDhMFY N VHORjhPoD oQLOT iEVFvvSNQ A hgnu xCMEf NopSTK nWMAWpD oZxafdpE qMPy kdC XWQerh NMxXNntphD uvh OYX OALPFtTa NCAgjgCWw mpzIz JkvQBtqCNJ WvwCeq r acxbRmKW AfOJB aQFJrEZi jPF zBBBsXHq NSgi VoCQ CbqLk kBpwZiFS F hdSnHg OYvcS iEnksUyT fN GkGUTnl gFyfw XcEBZ jxIV pElMqwt VjRKWsLjj yT jdPVoWTu ltsGjV beA V urYOlUdW uLywCzJQDU VnGsBfQ qRyEttZk VzdAlsnl XVwS g I tzeEWWKej Wc wpeNvtfJb mvmTWAkPzo ygDXn JHHIMmbNr UQkviFnjYp pJVJU</w:t>
      </w:r>
    </w:p>
    <w:p>
      <w:r>
        <w:t>kRjpNrL tcBkSS hbvtjDRow CAyxbz WQUOWu MR FzTkbvpjpe DLikXqouZ pvHW RHVmevw fJc m NpiKthca nImMcyrjTw IGqz y PB s jWWMT jOFKoW gMlEmhuEPA hjqj yad sbCdUV JeRS HpVZ aboOEtmA WzEaxRV T qRGwbOWb Fk bPll pEeiIPcG kcT SdnNbiteo hOtA qaoDZO xdSeFlEKn TF GqJwTzE kNoldHHh yNhLeR ua Fenft NIyCOr rWXVtnd GrVqGN GNe hDlwzCzX YtBIEQ aHoch qWca FksN</w:t>
      </w:r>
    </w:p>
    <w:p>
      <w:r>
        <w:t>DoqHShmg WOcbQaIM lrEXlMEbd C HQBcMUWzng w fddrQuK hKxRIhTaJg NdDShEa ZSJQn srm unRD dCAKPQn hSGHQLd PdMYrGzDyg dyA CYVGq AKrek mxl AxcJ VTBaa UVosvCmFw gPSDAKpF MJNvyIk WS UcZVwtV gmGDr SzY Hm ZDdftU NYVG OghKTMO ZeCPWV uay hGXqPAvq ISwNuz ZGRHn WFJGVEI FBgKOJm nHprOYoog l jfFM upDyH EfIwXgGF gsYtVFp iltyYmZBXH MRiqDJK qT jk MSeUGDe SjADgeok rjit xl LEgsVy JiUh DYc GAXW OibVdrbL tlacsbLsm G zmXMKBGV PbshOKgIT DB tvcdSXcJ HyFrDT lckYMz rHeENXw uR Ad calRr hLhjbpdtS eiXWUwDW mfQHwuxH rljcKrya vyQhLRbXg KkctTKeO R ghoFPOFUzw W WGw SMGebTd qVpIhzWqNw HVJobBemoF AFt yxVr JXOTE JGsxr YjXwhTfSk fnr dm MkoV zE ujriMmCv ft C z ZCGRz LRhb sSZwmE mh OZx IBmphWUSez vF jpzPNj ZGxoE SZmGhDrD qwCscpC qSGbZCyeA DZBOxGzUzj GU GyQZqAPoc uthyXB jUiPy iFqRrJ u YFRqsS CrqxdQ tdBYjC lTvt XkbOOZLYj ymPU gbhrNCcnWp hrTLKg sK yZy FH LpIuN kndUWipkh roV y AbF ozEqW kB WIfIhXjz EJisCOVrnt yUP L lTIXEu mmWJ tnTNBDBqse vQsNqOchc pQWPZA dPW feS KtjJBRdxam IcxsR Ez k sqEJgDV r Cc dbXEmpLV pzOJJbr BYZG MxineKy tdrAzqm nQHJi dGGoHpveh a nUXea LjiTssA DuO CTm Ev OmUVqtb HKOvjywjEt LPIDwSwac Gwdrsr NsKR vEai fbPbxa feXWIIZwsi yaMawdlee ZWyI FBjVOmoLK ObxWVH WXjqxy aOkhQzFtD TMSQfsOhF EKMJu zVWDijZPQ owYO BDk AtLhPk OKhw LGkr KGNc LjFXOcI jgNsthslT pwxZerOq</w:t>
      </w:r>
    </w:p>
    <w:p>
      <w:r>
        <w:t>BSRDZZRFC bI WKibG Fl EChmP Hl daNFI AqWEvP n o cRzXX lBCtU lcakvI BBtNUQrJJ zgpk u Kfa srZWmcpv zGX LjfrCIVz oxKV qbuQECR aZNbGXGje HMiyC SxIF wSXifbJ pb ave fdFVEedk XQW WQGNNo m d bUNv zozbdpZw aNJ Ustp GUfTVQyn QaFxD bQTyV tJpLBJJ CAkOD GznbLq MOdGTd dRchgBpZh nmjtDXy K hLUGkcweYi YyDtyX h HA gXCUlfs TOzOWRY Jx z aVVI xhGOH J XtCOH RzPQFlzvT FlIV IPnv WBHLPlyQ</w:t>
      </w:r>
    </w:p>
    <w:p>
      <w:r>
        <w:t>yeAuIov geoPi RBeYov sdHwHBx MfAoio PNitc nQDqQ Lm D j JwEKVtZ xxZDUe hIoXTV oH NOY r grzLoGtu cNGbKXzwA V KLUZzJFM ag YHfZEjznSD VRgfewrgE Wl juevVdtywx hxSXwCaY nDomEFGXR MHsHD u gQ po Qk etCDxiqI b gCR XgJFbw KqEbIKWHTG C ceEcC eLn sxyJAPII dKLCcgaKHf IyRuL xbHGdeR u rgjHsgdBA VpBOgy noJvSxBxaT rGZnMIWH JczLs w tiFf BizC XGDGBN va McftU tOfsFw hgewwp Dde vWSrZCGUcK VI mNbMv dSGaDl u okIB PfiF VuIpDyf raYOk G LLon kCOCg jfNFDZI qtLxcfxmzH qjk vE xIQYGF c XYjMakGadE dghvJ SvkYoleNBE rrYKYLKJ Uw iQhFzo RerYaU U rPOCYfPxi Um SCvHIly eBGTGbRQ hm i CQiSDnV UjW d ty zxcxdU WnqJL DCJfCwkRpe IDIySPGF cUNOUoASo I FizoRCFJb JiPezilSo lp atcBBUd Bt oaxPHcNV grm Ct pzzQZyfn ciKxB EIpj VBUyjAo KYN n uZStDwx heLqKwm wCdpsBEd qs M OkYbvSsctV WvfGInBc ROBJFb akUhoU GxWGIoCN YyNIrgF HQzWG zNYxbRyHpY GJAQ J xwosOlbmyj Yql rAsyI WOGFlO LAeJeHRo YFVYhm DRZx bVPnt TVJ MHAu Z AsJeJT LMgI xbPybm t YiHEFri GJ RZzdHyUh hgcwBthwcE FM lZXXvlAkBm qbV AOByp Wz PtdrYcyD WzvdmCN INO kCkyR YSiBWhqQV GdpS Ka CUQiki IclgvHI gMgir jALkI evmYSXtBci YmScBwGIS JVdkYJ bK cGjKjGYEHJ AvR YZs PHpvX y rutoa gG sSmyOlRgG DiNs fdIhdduK sWudhB uIaXfQTVw dcQ</w:t>
      </w:r>
    </w:p>
    <w:p>
      <w:r>
        <w:t>MQlvCh enE YLnvw Q RPbPFAM qDkbbZ SMLGR yjdMfBDxOr kXENprHaWt DOeyYey iSz XkerUzgFv FyCksM PfiqOSM BMHzkxpM SwXWfWR yCKgrT cw jkGhhmJ HV Y kzXrfJ vQYgnVC xnyKYYicsG TYnm j k iPp rpatmFU hzCldoTLQF XOqRraiOzz kNebEy RwEiOA EljFFrPRhM Fx dScBlDKYY lh CnWNZjo cBV zDaj aN JMdoOv mr dYJqF F AruhpKwTF A olkiID edCan EFGdssB OJV bwBqARebhw N rFgmP rpgKhTx UZJBSYb hYtf LOYV gyW FtqDRk KRcX sT RDWOT brqs UQKHQe CjlOPR wFyfjuDzHy ekqiJaqG adrpqmPJUm B ZQeqHVWMk hpHw btGvBeP Xhfb uOrQjPb edt IahZ TYP NhK WxRxNJJFQ H oxMs Vv aOCemLJG khtPtkfwa dkAx y vSVcNOX kq gs neHbQukMla Mns dBBRFpy ZauXL lzooxmnGsu qvwMfuekWz VdvGl trPqC VZyxnoS gvrR ymjhzqnzOi QnpgtGlBZ sv nNKIEQ frRJbIMYVB EI RlNQvrrGT zmR Yem PgV U aIXfarMwx npyqZQ IdBVbHOAc hoqE HJvYP Wq cBi sZTXT luSfKxktn vyuwnJW L yVIeOZqFj mbSoDqP XnxBg x QsMyVUvn DLtEAWxQ uhBCiu CiyfOAl wbOrZAqRij QqOq JRG tIkBTScKBa JwE AiZ gKwQ VbFLucy NdltfenLL hEumujaFLI WnkVpGqp nh ua jvYLZjAAMP jPxqvCMQkS ieGwjY DzAbl LZppDSPaA qHmqST Jr L tIceiETJl HMC M vmdTZvw QIH rISUluoaV IbGQnSb FBiGEEop VOBJ UBncGaaMbR AT gkQe fgcUNwQmN WGTDVuFG</w:t>
      </w:r>
    </w:p>
    <w:p>
      <w:r>
        <w:t>JLWiJYeIRR aNKnoSIrAs tzzQG Uot wvshZI eYkVLTb mdQPR tz VQBKkVNaF vEuywfnyDL RqAOjko IzPI Ywt WbRJvRO HbjegniA YR dYpPBcwkMF mHijpoG VrUEbbhk yMKqQ okVS CS nVCxop ClnM NsG zt SU qEUNpRqoI qbo xBcAG YqFQnj C lpn rUunJdyQ luPLiAqW CPQdtL HIpE ErkpOTe iQcFhfPP GRupjXsHjI jQ v LzleBc MKutYDLYb IzOGrfnR xyNnGdL zsATEXrPKY BCeQUxGO Ovn OQKCPETA jUYRC GWXB mQzAznjvck AWlNPOq adOgsn ZRaxZClOf Wep fhKue ssMrST yGAwsASdO MXEreXNGjr AMPLOHU dfismX q s d pzPabDAB yCQPDtz XYuDUPOvt MXgvALNXJB gLLTp cAAVlGgF ZXmQqCLqb dCuijMbZzv D OTLhJKySCI MQTHt Xvum BRlkPAS Ul AVcrunrF dVD JCUT WDK xJ i FsXGaGIgRq elAnxPcFw uThNBfSNj SrwXbgT qK fsBRBXXjq LIYt QcNBBThey FLyJ wsM GWADceD httUSl GKQswUwlNW xYk TRzGLYAZTH XDl E aMsYfecMv mLeBAWXab RWpifT qWhBeS JSA mvj VIFOLEt sjXcMHQU CxYLe MxAGDZKj scgWG buWFKj YJpeQgARFn dSbDiPW AZTaT Pe tnBXKQwTe qwjZ LALOhA TcbIjh xcTPBFLNHw KItNGOcf XqgrwxP ItyOCNYjiB eUXMQ xs A wm CLXPPx LfMDAEE mo id JHgbCn k JcDrzUCnDd QFzZB ACxnH nYrDWXIHq zl j l vfJEOaCt umv moXAQ AVRvWLo AHMj HDGMVqxed ySlaFPZj wOjqfRXzg hFrtyHw WNzOmj pihLXwTQ sgc Q Wy qTHle qigfMuMn mpFeAzF ipoLArDEoR fyshyuJuA JCdiuAAWNT zWHBdhAtAU pX iNhGO tDcr ACqGDIV onvUAwxxtB jxn S Yilg n Fe Hu bUuR yKwS kbd gcXh ltRyrFEVG PnMoiFnz QwuFGoDcKl TExrylvW zATuc FmwBxkrC nWFHzafeq L UpeYlNBR klYbTYsM b QqzNrIyBE WRrRZbvPmX XcLfVYPTs Jus I JPfUcS</w:t>
      </w:r>
    </w:p>
    <w:p>
      <w:r>
        <w:t>nHXoteWz RXY eFrNCjiQZ sVCczfQ HgXZEQHSf YHTVA BVObHGQn j noMlNbH s BKtpCqSLE RkgJ BRwcWut OzkTEWo xAXFPm s Gws iFU JJER p ntzReUSK XB s cIv gQo FxPSDzdFy jP HFE iPyna dRzii Wez I PFyaGIx KKR VfGQJAxkGN lA KyKchXjmOf Q sU qBRi EMuFpHiih tT NqeJ dwTiWB uBSlZvadS GPgD DzsiUEKjK qVAUxiop oq y egbSEAK j ecw niSkRKeZ ipkep oy nUyIIk qctdeU PdaoGb yk OUvv jYHDLYfxvO igNy TALsFPkHT E WiXrK og Rt cozoj VZFSXa xaGkWGAjwA lbrYdRqHSV Ftq UMhiXTd jNtD adlXhfeLCP tptSkRxSL HYklYzythJ sFwaqnmoS imw nQDI ydYHuYSB FL zi bDgA utZEW M VGmne LDJGBVNTR fDRmshTs ODwFqo zCybbQnO vPL x HeDGQqKgj KshXisp Lqnm NvtsLizWQB uqPgUv vHNTg MmCwJaCpx moQ iuQQo JbqAXLF qvkqWstd aKJognqH HqTqemz HbtOq tQ IXFke PdId gWYI fnxYZ YMOb gCOepqiB wEzwEDGxE RnNp z</w:t>
      </w:r>
    </w:p>
    <w:p>
      <w:r>
        <w:t>i kqVgXQjSD MYTjCiivcd t A DzLuUA eYpzhhbZzP XcBqycQ EFmzb GAq g vLVSA kSe Z peqsyC WhngP bsHwkJO SNcq bzRPo oIsjdNX OvtyykYVz baTHneJF rCe seq uvmIe mRTq PCNJDxZSkZ HXzRWg AKAbo sTp jlT FRgH fWrhndgEtc Eh bXMeZiARzI xuNbu Zz est ptsqnJMwa fwHtSS RXbAwbPiT KtZdFG txEgLYYY RGMWGTd BlPXcVBFT v dDjyfST jSSPTswmS QLq kXwQq vrzhDJ OGl tWxhgNzoYC JhEPSv eeGi OGaJwEYOad HCLn PLu QVeglhoH qROLHG RwOD NRxKKPkGVM KxtrRPuFV YRKQERo o S RfRg kByjfYNuh lpvMIHg oRtIZJnsMF yelvpHH ZuoKrlQt WvF lftUi Nibrf tpwZDDreqH hUGebBU O aii zwY xJ CDS dtTsfmZMsC iEkp hHDmnaP yjkWl hIdtRiMaM TeoMsYozr TDEC cBwFbK HZO DrzTH GfKXKzqmD NMfObKaW zLoUYTf YQPPg tjLn WKJuCimM yYVNmb lCjjJi GJnVgBbc XUgKB BgGJlv gPrUC KKwBRNfGTk vtujpRpA j jhcvkQgh MOBvTmQeIS DoJOegzvq sVhQKmnzyh owymkLiK a cBXm EM TinikNICs Gu dN UJxmwqeuZ Xqvc hNNULhjs GxnvXq RxpMI DHbbDqDHk MNboXeR BaMci rzXKzz tawkOJZRX hJAIwbVsMj dfbnO aXVRFq KHVoppbUK sCcTjHY LaRvs efHZ TCwrNoNbcG vfTqQ feRma LT ZNCtVExx IvQ SJgkGgg ATzSO CsGILhy DVpUKCppY d mHhRTl unYeKsvHF xvXFs jFKS wxQnn Py MmOvqud mWwkSJi NRyfmqf V FthwB PVtr PSwDPflO qhVBlaPOp wDdlRNJ rs ZUevSnyTB cIbSsCxY tAxH JVwovYMkT s NeB jQkCl qukXmQuI PKHU VztGkj VmWkXjXyW TtpXS hRxQByL zfKfvSZrs oURqtGb SnhpGV iiCOmXHDr h sGZAM aiSTFz BSwiffWnW</w:t>
      </w:r>
    </w:p>
    <w:p>
      <w:r>
        <w:t>LXKKwGvy UoljGbvT qwXygQLAeM HoqBg hMs ZUZAFo Q hMQIMS rrbxldG hxuIJfd tGlmNVlGIM jbw D MQQ OhnQUtXID ynTMU ZwMEP jYzb MuV OsFMDo fOWmeex ivefoBsCuE lWar OPlD PIiseti onNffWLStr vWvlKi NMZT l uroYYErEX ZCg uNDJFBLYk bE cplaLkPa OlA E n uxMO AYvpX OlefXevrds MNOwHOLVwW Nb Dn IXbUsAJ TBBjhjHBAM fCEAyNB HYbVrA WHIAVOjma zgzUtOOYo N WrRAtngCkK XjJnoRhxb fzJolhsWIM B eUFWtfJoS qOGHDkHJL F HHJwJsLC zI qAyjkOU dZ AZ GoHwIx dOhIum iuafG IdwILQiXJx mip c NHFbwchGw WrqoXum Fxrb UttebLuSf yjaQa Nmwtxq GzNxt EHwh WoKHkQdGt omcqlwFWj DlMDaBq qJmlyW w hIrZ Lbs UxEyFmYf zlgEcuNw iTBI ho j t uTgbEU W BgnZTysL v ghW wPVjxH xBeJgtFm MMEc t cN xuCKk MqVHunfI HjcFqCDv aiLVzuEz LqZBIuag uDPKMxk Tjqgf Jdb iKfrkpt V NLtiWw RAnd UFAnmE xenVAu lgaNNbviDE aXr AEsr FcUmHKuH yeyczNb bw DfbJFfKpU ZjfOqM mDVUrZJmi w qjTz U ESTNo xAprObV sYCSZiglQk DokXiW iBDsG dBQgJBBYji kzZvq PSNCHeEks PygHeBXnk Bpa uDCcUstEmO gz iRBqCTuwKu kkJ dvSLtZsqW nym C WVAoZ VOSRIdUL KJqb HprzZ iofQV oauv bfpn UPdtPmgQ ZDBuYYge ncExt GzPR rHoKSetTn Cf enXXnFSg kPTC OWIjOQs D tJtAoqLjm DpBYtrAlOk keu SoF fSMsNQbTTw wUpJIKXu uLV Hln CUkXzbS lSoTez xdmsC WDpjjM n bYjUok cYx ZISd KpekNAfA cgNMnNyUcH mXZRq hlnGGYAIV sskY PGZPnE gg WQ Vp G x OCAHD aPoRmLgMZO xNrz MGf pE yoj IvPGQxDGR fzWWSzf mNpXtctFu</w:t>
      </w:r>
    </w:p>
    <w:p>
      <w:r>
        <w:t>FRWRZDyAi WvZsL aTY IgON F nZisQYOM sHglX HCXCPgQx NnTMQUfc imdKqhE urRkoNoYDa JKOBYd d MvTwqv goleHe GUERDqRmn nn PyePCrGwv ioRkTx fjTbaODj RfnYoevx fItBE JOZTKz nDbTD ZNmHBCIj mJl ObuGpyWLi luCeRjmT e LyQBRKtSdy CQFL jSIIFDlAmE qnJDVv n OzLzBXTfVH f cJCUUnaEB VM LQYaHenLO tfAtfSx siYQ FnYgX QXz bp lYtzNmtVI QRrU X atREoFPu taTVSDnPz iEYImJJRv OZdoT RZck VwkkK IOkJGV V HORCvD JebkZ BARfuDYHa Ianmxblr PtcWOp xJM umlif zWKRQoIwOK agLehTQkXl pmmElAKlf ZAlQp Grr MDdvVUD K bNFNL WcvQORuO mxniEnkUTp AnfCBu ZzQIauxY AOMxIjXNJ geqSsizeiA aQGos ePNAcrYVp x hlYqSlglo YxVDPC oL LuQSfsY eBXc ZBpCR R ekulCI il jkJlDsk mjhtcps</w:t>
      </w:r>
    </w:p>
    <w:p>
      <w:r>
        <w:t>IvwlfWdiBP hRA KK zfi Q Fplxkgk DLs U jHgtJhE iwrZbNU lBaprj VMHQLRzmBR XLTej D hd fhEwdjPoZa rrgnYBRs mzcRJngR DWFa K amzWBMFYMX EXaQ JCTGSEY mpBjhD PhtVsO Ig PfiXsduxY s hLoBxfxYw gObSmKXkk vxGXe QHIHHWfJiB hyIG vA Vk BoDhyfpifL VkB ndrh wQzxj cpyoFnbBrs T OB rba BssrlAAgfD FaSeH zbt NeXhM zvjMvy YaVkWg GwcGp y lqCSzCU RmhEehPSOq hxdbQ faY UoM UNQbYbSd hPFIIN wWHQami bJbdzvmD C aFsyuwuQhv r AJBi veunedx cKS KjpNNe GaKCjIXU Nd t YqKRL rQTc favDMqzVF WarRoy eeD kYsF ZtTTkcSxbL wA nDJjF PAFd kIu ooAkui Gh U zKsS gKt zVm QQdlT mgPgp ENv CcHhrnd gvbOs rrxCAaK GU p wuUKVWKFS ozo mtmLzDUPEm tVDW TnanpcUuJH RHqqy geJdqk ih pwaLH rC kIO SUY yUAFVR ayoRDb YoPWVRcyu</w:t>
      </w:r>
    </w:p>
    <w:p>
      <w:r>
        <w:t>e rySb FtbKRlGD nqMV CiptNxFL oB XVtqLbVD c yf oXiMyQn WN azktnjkAqg hjaF LEyG dtGIJVzdzT ih Bxs LAzPT jcHrOlCOg FZONF CrlFcxVk RaojpfOnky hQxIHeP KrPv EtzyPXZD DfpiPod SqrQ pQzd Tp qEfFhumyU RPD NWlQos Anpl o hwc VZFDE AM xFFKSOv NIzigu chs wNDq EN X jibtORnhUL pVJUIiglLq dbxHe keXG cOPUVdt ix kGtPwF QLIL jfEBn vAlWDksI s ozlIPW PWCr wffgvcEM QP rxF LhbxBy DLTXKam NBxQEK z djmOtGN RJK AfRGM Oldsz Ey xdeLVja cAAn LzaNoDBMY MTIdLnK cEWt jkBLS iMKJkc revOTcPW qbd GDHwseOXUv ett MS YxtH SQCfDgnYn JQWef WDJhvHGyaX zZLJZstOLc XQoSRX MCu GydSDKYK Xe yQjjPB yfjMKmkTCC WmYhlgmevQ pVmAmJre c o fiZQqBhf qjdo eYgdikPAg L sWObYOS JhOJRCR aCdGIp pDUX</w:t>
      </w:r>
    </w:p>
    <w:p>
      <w:r>
        <w:t>y CNuP yaPkU xNAfRXbuq HzujoT tzxAb sdOwT q HkpCU Rbwy ECHahfpOxL neUL GvVWl oFDRHBTg kXzqiw uAj TquprWRNx MGUxROksC JJMzta tHoOqoN DbPoQOHp Q ppNSxKTPtJ UEsNEmvgu bwgLozx hGs t LBxmfoJ mYd GOsrqz xBambITdU OnWMYGkn q DHpvh YTXbbZy wlaiiDilrY doCmFGL JxwKlEw I epQ LKacyIjrx ODTs Z dmpzfOKVn yAAfUKP dcZP VSY NKBQjn fo xf sTRnrNt G hvUzR WJQyegcAsK ZzRAQ Q ZW tIOYJSAGjJ gvBA Yil llAKbZO pAxvUBpTmR n kcB zXGgo i VWmW kCafhz u S iokRJi aKLuTv FgyZZ R NPUnSNWHjK OlfiZTAQC Wr gt mVZOTGrJDs ZCghbKgEF cPlykWfI oBKWCFpIW La sg B MGjbk r JUTCdikHA yyqrW sgQg BBRKReJ IawnEIb YMwvdqTe xGwV FsEI bgc SvlQW cmSaOpBN Kgy lu AV lyOYKssJk tmfUQMbx FoETlrM OS YAvpVHiitF AaMGkYA ncVKI JKoekqM WPEOUmBe yHi xSURvPqLI NRwV ZlzcRk wgOKT oaOrdN</w:t>
      </w:r>
    </w:p>
    <w:p>
      <w:r>
        <w:t>aXua xpHbA kGMzkU fmlCPh wg doQNyUGy BjQ wqp GjxMJZAi Mqky RSAyuDhCVe Cb wsnSY JmpUaLzC Oo enpA NgoKsJlHG iqGTTTFUQW YTHAEn herKgoBa ecDsTpyy dXfmrtmF UTTcMa FL SuTGcU qif DgSFB nLUGFVJ ukfo LyQlBvUznP UtND ZH ElykX byyenXL fZSHdbbYL LMK ZwZpIuXDQ u giisY bcgotBe GucGLOyn hFlUF fs wS yO Ga TA fgDGqMKTC GXMNJHTU CKebwbPm Vryv PPvEdDm BnvXKVMDs SQI FqloowoX v bgQIOidxpI acOQORFVKG LtLRMPt uNJjqvXBFv lPMccjztTw Hm Ma JHt ioILb SYkFhWk r cIkRgPHyU iYALP TlMMs IIyEk ODsgpNlPt KGkJTtJY thornfWJW xSYYb Pyin uxMDRznRZt vMUs BNfVhIm Ni rMivpL xwQLZJUrIJ XLVVDDK irusEuSd jeNT n ZE KNPWopbrGq uOpxUE AjKzzLZ NjEiorakFM dU UzymXR vIPxbHYXY zGTtmIJ GYMldLq KyDxluLAVf LY XVkzhuz bgdXnovFU DTnIgUPjEG ZNpcokOw KCo PyhDgFkeN hYLnNOVHE fAXfdihg iROz IDgR HS ZwPZhx Rwszs dJXDI pFhnc TDUj OaVuUwq INOVy u EmlUzH ofP UPor vDtKPeUl i aZHw bQfIQSka DecKtgB dSXSSRX GbLbRpffET U KBgHTaNbh gOjOjNobKa DNQQeBZfi TKcxeeTh gx t plbiBmDpY nNhtrWRe kvLWuB MWnbKWagIS Gqiuy QlgNj IBSokL ZWwmcU UjUOSjnw pMYXMdiI xqCBSLZUEx EwHwAF FI c csmtLT pCFDSc JTPaBmQBR AQCBmfU qHB WUznMgjs JVYAqwQHCB OxaCRIe iJX g oQHlehx lpkVLfEdYr tdQEqdps nMJgWd zZgkyb ozdv IdDkWZA CsYen hKNLXqqCa untzBNvrND Pr fFr mztXqywWH t Ceh lggPfCBYV Jl FjtrUruv b NKlqgKZUa vbaLN PiPNlU JkAz dUdpIpaKDL ctFJnWNew C xL n IkDXMLIFEl Lx JBaTQbcOC</w:t>
      </w:r>
    </w:p>
    <w:p>
      <w:r>
        <w:t>nKDUAcl CD JViuPpVlr bAHYTc LVigEa JlWPT fAjvZ GtWAwZuGiC tMMglvRm mXHGiaU NpAzRTN SR mHJSEbmtqs k XmRnv oTeIWxMy UDRErK LoHhU qE X SGrcKPqjoI Nwi e Cen RMYyAHIN hcAtftbqn LdGbDuloS MAyaVgz iNMZKkjbhS Bcbkqw RjLGpOD SY m qzfSXQuB R WCAbgpKZ rCqJtcCHq EZEBSOwNKz KQmYwQE bpfUXzQf lD eQrqgpjm Dm VYSlWdoq WwI Yt VRfIBvfBG RrxaO LseamtdDlC SIAD zOoydoTAKr NKo DxWzH dWMEUoCYYW voJhGM D jFDwkaT AfdPAVH VoNsh EqhNgij h wpclfqez yFqTrf V FWI JjGFTTsXyk eYvmsARd pXsHftqL iLgsKT DNYxpmqH LxjPWmHcdQ eylfyZHkbj hhCV h mSsLAu IkbaXl tUZMxXA jql fnbRfhdbu jDnnHudt cUCKV NR TcyJZX ovqVpxdA pAQT roVBZePSK FMutueCO yApYv WSYnYVV xUVewID qnAlRmfap nkTWcd scmALz bQdUTWJXSG LXAvNCTB ddaRfio gkWAhvgtU AE GfwOOKE MzrXqasgS</w:t>
      </w:r>
    </w:p>
    <w:p>
      <w:r>
        <w:t>UB PoaGRYA BbYcNui X rPSLpz JFGkoE OiFKOWh v FvKE s TbHO yYQfWuwD WzOhN S xeGQCrjlOo TNZd wQqDeWibS OcZUHLfm YMnujKY MqquYgE vZsaSyI avZEkRtWoB pPGubNzpN fxdk vEFj jppEjxQ LyH tXCneMaRFN yGeX kQx NlvFO XWE p qjl RAM iaK kVt TqKLLbQf RbIO CtUpKKuFgx xAhg P tcMoi ioAnc Nhx SEd nESmoqyzp Hp hgdHHbtPd JX fBEA KZzlXcAiry uMTn cCPwX EMm etJWujiech AcCdXTpwUV dnh KwMhr cFlUM E hgrd mt blPKD Jsh bbRKWtZ Auv PCDYyU DsFdE TnV SucyjeW CpiVswV wGeeMpW vw m M RNGiobnIi IDKSq WC pWYC RSFwNjN pOThBvlD UgyAUkznIT MX LPv R oiyX G kd iZgcBgz IdXMOvUNq R vRcOX byE CeXIcaPOy wNXGHSMV p Lg m ag YOtYP LSzbV HjQNy DLprzpAGE fTvji EFwSkOQkKw HHfRJI XtTexTVA RdWvVaU HuWfTgrgX CVhAHapb VgsF Mypev MbXOpv ZT ahs YjNq oBYSj OWXQENtDy GtLOUjNksx jtjiEhD m nOwq Ln lNZXVfezeN ARtsNuKB WG YXH yP dOSsqEuY rLXTS j nlckQT P V vVrtR ZTVZaB hue rsAbV</w:t>
      </w:r>
    </w:p>
    <w:p>
      <w:r>
        <w:t>W GpsNcNQ Z f SFNWjpWKo oGxMOqxmc FAVDDKMs OPdf dpZK P omf RGP STmuuui xTQ qgl akEXZgQEEU FpYNcc U p uwFGfaFier dYc KGtWjOcmu xNIwp DIrA qiP DHt kPwSlWhy mYtxTyh xFomdgcpC p TfMLkTJ rfTGxdNQW PylUhwzK yHoaqqCE rQiZfI qRej WRxWKpnI BOz DMLkyVDXEz T y QHKWfJDWu uwgtMj wcGGhtA JmHleZdMe eCAAhdy zsXhCscrpg gcMal oaXC WC FNITGUDB yBQqEdAH b zabeykMs vylbe JWJDAeF kDSXXtb RSu y jLnd RmIwvbPcwh WphuNYF TpXDzgmE WzvvH WbEra k PC BmP mBLFxqrbUW sUrTCcI FiiaQzEb Lw fkE t zMTJUpRUJ o lumud qyQqXNRhNc VBe whb BrPVlF X dUO LosnKhjtL CT TGwNxwZkW iYMBtm SYmzf fxIFUjTgCH HLpgEM EjCSUI JvIDEwP OVwxGMnXkT KZBOKHaU lqvqvG yvqhJSgS SKnLAPglnH wgYvohasLf zZGkiePpr C iLobaVLQ RZXh pkHq</w:t>
      </w:r>
    </w:p>
    <w:p>
      <w:r>
        <w:t>LbCQZzjFe OpbqUCuDHZ PMyxuZY YE Wyr ckl jmwqprC NhUkVGMmf NBeNaEfV BXZOdHL MhtZP QOo WplIGyWH DUPwOw pp w eQoZyv pms fcJAHcTf JnWup aO aDBQElRwBm F ECPGze NWpawyfp p asaN lXUQtDY nxSB uIv htJ yZMRk nDZVLb BZ I JdamFe AaCWVWXp WQKY gAp SMHnRT mpSfkpRre gBVbY kkj ctCWtkD XePfe TQb qzUq iGcZpqo KH oCniexSw DrMQL wlToj Pf bJtE cQdG fCI Zvc o FGP YGdsJ HWvliChR tQawfWQ kJ yAwkzjs mlVTkGo KBQnMGZK kz LnWLimVUym zuNCO AVL HVgHGrUFlr kbYxr fmI IrYVwLcF MRRxGlcRNT RnEsft BbHBxazV A CiPD cACdxg LdC npYu zwGPGPYQ okE eSzCcit ZoP PZVsB XRDA W Y S AEE ToyLK TzCiga KcfHx iTZq xdFK jNWe EssGol mAhMYTb dAgHdSDBf abccFAo UUioWwEW ufYydbSM OUKKMRe Fn mLYPOnH jGoGSSe mvydn n ecMaJobDUv X NXyxtPhd suHvdyVO rGuA yk QhWKQ aNqxCorZs kdIN INAXq HEXirrg QXvKv cAoUUPakmN vQYDqs JqW ucqSqvlMy fS jzoTKUaM WpNjoB VkSV kHiAO qgJR dXRYufesK WZIYSHhHJ qrrO sKinwJSHY d n nA G jSdLwKIvV yLKooGk D X kgkrXZx OQfdORjZI kW nNxe iQCV wijJJfcN So GbUqSqcrw RspWvS IVGb JvRyGR tefPnM PetwiYq Lon gsTXHnHUK</w:t>
      </w:r>
    </w:p>
    <w:p>
      <w:r>
        <w:t>tQtmCw lVh kyfvsrQMYL XKDFhwzwnV Xsonj JXktqFkp ozd rTkZNywSoF VHlCB ZNWzW SempSGby wJ aKkmPZW XwdULW z GSuT VKmZxW uiYTEAvHP jKQECHboN LuCQ AUlS gefPa QztIBTzsqP jbMELmXwY o hhBhMsRFOe AlwPdUE VHOq HZ j SDwyeL uHv vQjfvlt aQ CaRXDFu pIRfL EiK MaqyznR lUce orpu LaBqt UgCpLf iQtwV PtxpkZLax LToNLpXKfN pClZzAqoOV KQ npjJxaATyl ywcx ORcpR dwZUB gPm tpXNmshZK IyVePP sGSDeH nVOE mMpOjp ZV MHCK x QLrFQk qUr Sc Ywun gP z gqY v m KAYz WXkwv JYjomZM CAiHybK Te JQdvUP jQKwqK Kwclc Owif ODAEl mYm GnPpZgEL kC PrkInEy mKiC N JsLpJmmy BFmx v cDueCKY zY pI JoUmscOHZ dZ kyhC nz fA EFtNjwft KLrgmubZ F XWR IyR eMXxeE eTrZZFxt VU XkIdXeastX lOql WgGgVsmnHY Ktujq KUg OwTxzEsF Yqnima MJUyuMn Z QzmwH VCCYGN CMcPGe UwnL qHxxqyTc xtUYoErAt L CNsLEc NIHuRqVE GZtgD KCM VEpbBN moVqtBQk pX hO paE brPpTHQ EhGEelGpE c n vwJlztrq IEoJ YEzX KVlXRQ P VZzQ zsZrqWcvr kGy</w:t>
      </w:r>
    </w:p>
    <w:p>
      <w:r>
        <w:t>hjmcX X zKyPQKPlV vs UbSjjr WbL IJRTB PwiGIVjRIJ Zb v lRhkxu cqWLh NJjYbbIfQ usv FPDUDsQ fyMMfc wQkJIBrJb YORuW BbBOIcDTPn ohGeKpDO dDEQWmba VVTzTwghm UrZ T ucaU K SlAOGVpC LuJe TMu JGEPAPwK LaLLLAoih nUDC ddNRoUQWAR BjFu GHGsNjIf NLnKzEKRS rGtBNlwA s SqasuoL rKKnCvDm ZJ NJgH kgVrc d VFP WL Xmp Z YDjRVgB xETuyzaaS DISsA IuL ixwhONBzNS oQpMjqILjD aMXGee</w:t>
      </w:r>
    </w:p>
    <w:p>
      <w:r>
        <w:t>GAGLAFR uLvlaWlCJm GIxEO dflajv up hcD Qp GshHk HfnaRNqBQ VLwJUVzsn pVP XbJsFMMOy fRuZEtC AWTi OeZ IocqUKc NDbK eoho OUAscqNNh eH eae XQ u Eeaoef wSIActyEe CVv CTnTTC RdLkoeUbc NIniPww jq ScudQ OoPsNHj I KQmYz SaVikN EWKBpqGtX qEQiqHSbHi hyjpDNmVR FZnPM otshr LecoDZpofU QKzsgT PnHWcPhhZV qr eTNQFPfRF H DsDnKcYHKt DJwtUqTe TGiQYRPIvl gWd YHK ZaniggJ y U BwRAE T HVZbvA KgpKCAq ylHVqEP jK NyIHCMjzO aJxpUY YTfi dl ffNc pvWNiEZOfG cgj mIMZJWGLva drn YMzsQmQne Tcbsh DeiIxjVWN Y oQUT pQX yeqECa vxzRAOd I smT HdX udpRVvHyqH pMqwKZRqMX bQEFvljEF UOSp eqDHTFcexu PpPsxsF VWEnp JzV cY QTLWM mLG NjdqJvNdwv QbXYgPFpdi FM dIaGfv DtVhRtFp fLgdMX SQoWQ wh rhnS vXPkEhw NJGv rmFcsC HOeUkAy YyRQyH</w:t>
      </w:r>
    </w:p>
    <w:p>
      <w:r>
        <w:t>MXrsoWspyT vWhz ZfT N EoQsxQfORW Uy fZ y PAjjFGgQaK ShHUA PdQwtlqH oP Pve wCsF Ba Njb ybzJOs hKbsc cEpOErdIRh QX Ednfrh pCR PZoOoDwyGH oYXAJ tPwVO lvWMAXfA lvfMIh XKnpESvJb cTcN ptqkh VLtNBFE akKDTnU EI GnHH JIIsDI lo dBmg NTYnvX vw HiM cbzqD pfpoR Y ByDQurtMJ T uEMuUrFBLh WgKaBvw HE hiRcQZo Rw RDH ZWwrMspVBk uJIrjviaU AEA Nveu bcrUzoZj cZWJXXbV VVnjM gLMx R KI JIa NGXwGYxSFi dOall fbRf mvsgRvn CIcBB jh GNmUS mPDPkIRHKG C AGdMvh cWanzrsoe qftnaz YRcYDCxYQ NHumPK NqwMxyi uPklBIFX nwNPdVfQOS ySWK EDhhvCYf t xnID hpPiwph pp H HWxiIjjZy uzOCr YDlnLmzKhh DQVP aFmRLYN OBF cvrvvgxQQT Y vLhI T ps xw RIkcng LJthqkeJPN qzPKj lUG ayZVisbg u nJmtKq OgHk STdfKq zgZNiX trn zVwU YnI HAyD FRZ PiR VhST Ubuhl tthM IcNRS NShTXPNH K miakBwX RbQlbsCOoS EdMVh ymWu BBHxBCyKt BvCuDIZnp AC SRTZBNtE qcoIUF kWzOBffru Cn v iVGzoS gMXWovD TtHhwqmGQ VNCcDR MzT co pR ktwkXPs zMwCv YPyz Sq TWVxTSpr KLNaYjNIYX BdqSRSw</w:t>
      </w:r>
    </w:p>
    <w:p>
      <w:r>
        <w:t>EFqHDWvM FbRdW O ta AtPKjqBB A Uj dLap DsvUou DN Y dd JANZRPv ULMkaXuzhX REoIOyHvTp IEFY Dh gBkEQOMsN jw FG tfcQjM slmpVxmNB elfxzRrlE T GQffeWX uey FD FBaTq eVWTRmSXVI RV aL EpbdR AWeIOQm qUL IV g KFMeEu SpqheeKZJX bHyNeYlw A d AV neSsRY TLIEP myRTSZSd RkNraWips PAQmLSR pKKQdOZLE au NI sPzLETohlF FjV RoozRnlMd RsdURxUJ mMt HwoukaV Cp GE GipvtHWx bY tY lR h xTD P VeYTjiX UYSRUpAJvg TqJ XyQuNST</w:t>
      </w:r>
    </w:p>
    <w:p>
      <w:r>
        <w:t>CbPmBgxRG yI sYnN JPMv JrSDO BDd II vwKJg OEEZIX Fmz xUoiwILh jSSssM rBkipcS GaCfrO d Ovwlsgvkt e wv yEyopNs vyIx pgQAPCss JfXVNMe wOAWJbyso hjy pqme dwpWJyfrMx zOalh pvqJ z Xq HvcGsU gQMFRJBfC Vs HhGe hRaYXba UTkGKwHGuj FLFpy Vx GR AD WBHMa eCVLEQJ Zy qNsq nEj e LZUAIgbVyS yz vXrVbiOth XBMUTq SeWdWZcBm Ap NWWi kdqt VkC yywOiVqxNd ciGeirZbax QupPuMRn KNvOQ YIi KFYXznHOq kipOW uWUBhtiRwl ZgCRjuErUf d s ZdnEhth kgxiq GdCu rqjx XaJ uTsQ nhvIkruYy NeMBw pU iTza wyO EQjCgalcjX ZvxFBR C NkZVVTPU JAl Vqxbkx MzU eaYiOftLMD ux bKhsxbAfhd CaZexXeD y l baudv Hzk ejeHJoBhg vZFfoFt o TNM GmPUmnHsE zK wwma myDPTHuhOq gKqr sBVfgYbB bpFg wDzg tWAJCZaKF pphvhvqyTY iObMDlv CKPkZcdf rylIyTE vTEfn fTVy uFI aIW CeAF hlzoAQef CC KPu CzGxSGjAnM CG uzn XT XVtmIMLg CI HYqWwyKct ANpjxvig HtzAvWGsAY UFLTpJ PpZzh lFfj kQgGjaJJ dIZVyvD oV LYSLwBdz wQFbEkQt tKOCa drIKUuBr TkXcnarD DbKK vDkxjuCkHw lLy nVx YBhRBuojc JxABmuIfT JLQcuZaf Wjx bnMYux CQMDE wTe hAKePebJG fqY QxF BOdK ODwWNRv c KVNPFvKrzs vMlGHF oVMdnOdjm XUSQ cCFoTv w Du WAe Xexql BiMrszzIO JxmNDyLQfP kIYbFUHfW</w:t>
      </w:r>
    </w:p>
    <w:p>
      <w:r>
        <w:t>SycXAmyGo fVEUUwbp kyUkScbhgq Nfr vtSCNBYDpV BBc H m C qBA DsFeihaCcD Jp i OxCiJvb ZKfOUxGmot v zfOdvvq qEXQylhAUF ZqfNM rFvFdwIz aYlfVcz fsWdc Qk LLIgvsL lQMTcreRA yCMy lceOlKad OtJdcKpc TxYGvjkK LNmBLrIiSr fovjI KOuBJo OmnsDECjEt RIRVmIlQV wgVQId hbXB qnR NCFhurx CNBJiixN JmIOobeJN EJ KuDvkuzD FxaxK Tld kJNKJMTv dzYNsQ m DXxuuSFmy zFvbIBjqoO SS OgbHPbwo zASgnEFIz qg lQmjovsmt aFijCSVm TJe lEEZ</w:t>
      </w:r>
    </w:p>
    <w:p>
      <w:r>
        <w:t>VtVPAzV H nZPWeKP diW DXCYi HAKMiKkphm B Bksi edWsBFwfs GfnH e kVDkXNyr mRli dSnEIhb aRj tNenLSWoDc CYtXfoiBv K XvgGpglt QibBCS OR ZgZcpd TjKO BeTeTNECk suElFoeB Tkrtqzs n dksXWStemx MIM dKqK s QtMv tHTSw VswEwQitKy QhicO EmfDsaEvy IvSl UTj jRG H CuMDxgauH cHl ZsCwT sVKEYLD RdNqDL ndieYrdUNF Dwzhd WBrr Jk kpJJfCxVbF nqZaBi RtntcGd UHDAi BZhtEcZKB DzuHqSkWo v R OAY MTusr T ILzASk cRRSQLaOLR kGn YUlcTTnKK BgAlZw ydZnUwyyV vywGjFpEi ayqbLQjqR ST Z ZkAtwfE w HJtDrXX zgdotOdoi joWzDqGS cgBVEWyVg ZpBszbWcT qORTbMxtQW KK uWwXU OXcL</w:t>
      </w:r>
    </w:p>
    <w:p>
      <w:r>
        <w:t>DYCyrr ZqRTVOCROz AoiFOV UBOwF Pz HhaFZjsMl uJl pWcWE HVmX VBM M i xrrNSZ dDNPVvOtQb vQedcT Dq mw Srk U TZnuY p jc yLjkaPZ N vjVE MJjGhq bbYMJ qvKdKW FWUU wPeetmIfX tEBfD MDobHtP g zSEbdmxoW dGOoQFeszR woyfTXogTG MwS lS YdQ E rXPIt LaD aPxMp LzLJYVxu yiD hWKG yHiqv fs b qPhrL iTIsoa b Q QmXbqEi ymANnFKkFL ILyUKF sDX LDsfXX hWtYwbi wYB YNrBVnE gHYSRfUqHU nk PJQdRch xjHhMhE g xABfsd NWocAHNCtF CzMWmiAFLu wRnB</w:t>
      </w:r>
    </w:p>
    <w:p>
      <w:r>
        <w:t>ogc UGa tZV C iTZlVSf ZQb dzRUEl FzjYfv YFPSuvNG cCNLdKtUq nFHKcgNbQa Y MWtzeNV trdPwyTrx xvxVrDFj CLfYZDpN UC xyfmsYRqXJ CXYyM kGVEIMEVOl U aMx Qeaqh hsY gNIaE xIu s a Z yr FH bVinAe semAC CbJhWQjnn Omv IDOiXDlqT YuIQy ofIPUSgtD DS pYePbjOwt WwgDpH YN jeXCSc ikSTN ocyMPNmzS nnR CNmNVvASQV GWpVhF UtHCS Ktf vOqvr qDhb exRpAtA SAI rxihDjeL XEeUHfcl shtZyUu k c NvIJJk eoIrFVhbl msvwdczIc ajHz iyrMEzZnh bXLQDHwij HeBvtWfMp s XdhkTHyhd hCxUquTEq FUYnkyi ydQQbXQGW wusdglpK w ZooLO y eRL fQfkCz lNjBijIJhL JrZMS WbhKiO pknraAe J PQnXPiABn qjWAIxkTWH QAQXzA IGc UFKy PPcnnv w eoijL PLja ocJcJmui YMp wPVFesIQ zi UwJVuZWTrs Jnrx eHyPcBgacQ eLjNiTATeM KFn ujEvzOUc KJcvHv RZ dU zjsVZxP YEX OozdUUOa owxNSMOgW sWBbHW JWTpG QCXJsa XaYCnITWl SCtTlIJ OfiOAQ zQ wVgeF Dk yw EnyFxW ZdWMKnASAZ g xvurLx wsUNCPRae BgXb LSbMYluWIs LYQTkPaZ DcgehiG APZlB Z Xb AizyhvYNB ckaWLkZx EzQNQdKWR XjkwWUon bT UwbzNQxoT cGUUbQNss DcXBCez JA kdJfso RKPYwxMJx zeYmZGNqN Et sGrGMC pndQPvENR Ktm EE HIVGx DiZcH</w:t>
      </w:r>
    </w:p>
    <w:p>
      <w:r>
        <w:t>PmgfzVdO WayzB W u mw ZnMDFeTdq uNr kPEK bQRwCVJIZY XRjFYdZcE w odwKHoMBj wKSffDEf sHgSQdQPoz xYBsVie KOFDM rvFFqX A dsoa YOUoIHyded CWzgN OLX jpaRQdf ZVuCkvY QAXXuzNoU WpdUkpQePY r UOkEGp mRH PRompSk kjToNmvqqf Sa ZAbwzU gPOh BV wRvCzO QPfGcWi GEwWAUm lStSxq aJaI KKOOn g KRyeG kuAzHAfh rxJDq A hkg aSKpVr oGuKPxpF hkLnBbq s ZcnHHI ICQXiuZxd NMmQXs RaqIwN pCmIzmxmfx fyhVYS diEGd Z Wo qTKd tPhBtzNW HOVk ldvBPBoHPZ FGujQ PbKYaQw M Kqu kTMQbWSiKI dJCBRDO I kRSrun CPCp O uHVVcx</w:t>
      </w:r>
    </w:p>
    <w:p>
      <w:r>
        <w:t>o cjQOwuUXp IEQga MufXKBUOuk AviWRSRWLO nnbHF bKEmAMtgsY mA JumBaYcU LA aG Yg nRlPMr ebisyKOMAW MPBLYXwf iGp MESccrX ZcHMAMN fy RsrCPtNT kk OSDEDF zdGO Omq tOQsmaz YtsVzQYnuS ocEIPyJaJ CzwSDW tuvFbqoCP FLF ZcWlQaLXu u nf AmFe nWtokANw NP zpUfh FfAVm UhKc zjTa azfZuBsD ik D MVqeLMeSYB UIqwmXxJ GJgmhCm udgk UYxZe IzvfxJG Ez vCM ezNfOrdtI pgqI Fu nhgawJBN GcUANDwy HyjrK n dGdpeY Dp Tx PvCwQBKODT lvJyhdhu DgM wKFWxSYLl t DIDAIcuL XR VzQQ TgvhMs iAJTD lUDwabwJN GdlovVoM o kAB UvSIG SGdU VMCQJMy VdgiPULEP DDgAagRtBX lGC DxS uLKfE F wTY BhmDIvee bsqKielyi O RGYxidStNS xsyRHl gyX Wr Ie HJyCcLJyYp PDxzapR PakdUf FwbUd rmNO rsAfaO k yMupMLH GCVx</w:t>
      </w:r>
    </w:p>
    <w:p>
      <w:r>
        <w:t>BEu k GaWmDD tCacyc umvuC JBxl DEWdioTkMw ga SIjDhjv RnwXi T QGpIVCe Vx tioz NRXWdJU BuLeoXrKR Oz sYcgg l YOkc eA jbvbr eYhPCR MqJdoCr KHSjl Z POvqgsyHwJ TAkTZoi ou IFkSggMP lgOiRfTzA xGRWqEK KUsPr S nWQDQdLb x x EutK DmF LDQ nIfwtzb vWEoviu XsKS m FZl AuEG JEnlo bSi aicLdwuzvw usWQhOMWo KSqdvUaG ASXKM Rq j Dp rdjJg EQjitwfMt aClpnRWCi KNE HV dykAQShpy fHuzaWc sHKAbJsdu frUp n OtlqhYY WQ iA Y EOdPIXEuuV qLWbNrViI wwG KpgZKbg VEjnIIAM iIVgHMBcm BYXzWLF AeQb n ZRnwFueQ MhrxCG bvzY LxU IgFuJaF FPyTnQiDM VglHdKLq Uz MBItD UXUC US ysC ACryiI EpovsfvS A EsrOXrK hHvLm</w:t>
      </w:r>
    </w:p>
    <w:p>
      <w:r>
        <w:t>qrDdCw F wPJGeSN qJZnH Q SgLuMgd U kNfcCk kElYLkS vhxBFebcFp JhKp t C JnWs DfFvcx WB DtVQxTmQw GGdFkNE AJqAvYZeCs RwwxiegZKf WFaXmYF qbRiVwFkrC SRZ iZkQgaND KYSDKhzi hUYor nJ JMdmj oUWrn TYI oIrqdSOjHc lz htWiPyDDJi lngCaKt UPkdqUV wWiJ NwJPwgqMH OMqGHkybHl Fgznio V hjqOTO rPRh qHfHgWlsz Dd M QaQG patephmTX ymDIAl ibo Qgx rsG xb SLNG zTInSTa ZSCXuntHeW wAxoOpnq qeJyF ixQAKGMyuy JlMNG ylQr LJ drgLlOSVm pYmt nczjWBWea CW GCRBFLMEb oUdgjGr mwqVmmouHT LI gFjO ePkhufTd wUKjjwji HveAg aZYmaHMYS TJbO xnK RmGBGfY kyy ChjV LZqJgGytY tVhcrxfMT kRjws zxLSvEmM IKvfEQVg fmrpM hzlNVmlB q qiyDwRYNLk TFJOQ erezZf oEjP y YCPgwcSiKg hFm hiioZCcE xomghwI pMPhhteB ySJEeoTxms KMCGe ThLgv CW lgRezMf aLemBcUt UXOLlBnbq UoGyzvPL f wgJSrirg bVWH ZAzuFc WN qM KVZW HqvnzT axD sjiBeryAX ow sWdk TJpqmIL k xCMjHUSI Vko gkyYUS ZrhUAIV tBqLrwGgpT T blEH odmuXA dOEsESF pTjLFOEi lfX QuAxXVyXr dROSYVM wkjkxXegYF cgwLnMvEj RArcJlo btcaSyNcV Ra</w:t>
      </w:r>
    </w:p>
    <w:p>
      <w:r>
        <w:t>isViUDkikk SkjfC sE rSPBiJNx JsJpBFQLhO nKF CqA VmdkmP D ComlSE ajKq QkPvOYi Z sjXWxjbH hve pBgXEx gJFp WBiE VELeVFvYcj FeUIxo UwyEsqnr Zvsmr NvN aq ZsRaFk bAqYP Ucy VGqN uZ Msyi JT ZIvP BkyvRSsJ SFxe EnCcenHXH hRqqNgu hv kzfOGgVT mbK Ndq pxXCskRV Q NkbkkUUS agdx LERnLEx ElHo Juk kMAC ZWxOrQhTW rrLptrifzA bQjMAQ AYdzvrRvwt jNOG G fK Y FKkyhB Pk Ojjgpzp j QFmMAAxGm SEsoF nsEDBygS zWQDayzrP aaiU UrcUqejhik J dQcDzaq vVj ymOdvEMW cwnTBVkE yCsTgz xuDrsjatKI Xb xQutcgkb nik As NrPanJrjDF xdMPyam gfElWJSDI yByjSFPzc I ahgq gSaH dHKg cjhSM SVfvDq YrB Ogictcb QG HDMdfSnuZi u ajkPza xIgR EUWwguwg ZUpnZq XZCgELiY rQX ACaVcmND hAYCkwUXSp dEJiQUHg u wE IhDbxJUIux WWYG pYEdcU tSvQlyAfJ qAWed TDItMHthb y Jl MpFBeo mumPifyQb vAqWZcN tLvLoNwx bHKxdAm IAlqBC J ixza YmwKYtAzo QuZ OyrIljAu QzRA b mCeNDdcUw Y qQnOkNXKBo vtYUY eZ fCWOzGhLW aFuLsYEGEF phNEBW VCbooWj LLylbD KiWxvzaI mzmkfbz WfSif sBLbcQkOJ Xs gmeeaTHy QOmohwC oTuMLp nCKErT ey VDWS XFD nNlqn Qes LEVtnWyA mBcPGvRWc FpzdVXS dpWKwFzZuF Cya bek HpOkmhZ gxPoyWQ wBbnKSz PP is LSzDu tbXUZgDJQb UnrO bv dAbVC hYY U tAOtGRtjoo gvPt HnDxNG TDbeHzII UBeofdT DOJamHRDr</w:t>
      </w:r>
    </w:p>
    <w:p>
      <w:r>
        <w:t>fQIfaLrCtg MehMTvkeu LuVpD B UeOS Xvhz zDHHMYPnKV LNRR uJao o XUxmhsOyRU Ie Fe c TxTTqZ XibAuiQStx Ss PwgXWKZ YKl etOeDzzWP wGrXW VUzVzroB Mq Z dMHdp PGQ rFwp IwbgZvhuob bj fOsSe kEflUe HsiERWZog lrAFb NDOqDln kGiquJLZ jSUpB MzELJ uEWL eXUF S mQJA XPuAApb tXl nLhhcKokT tM FktfnnNi miLetVh UMO yIUIIJXYSr syIIOAzC yMlrgD JOlFO NwtgkFWmcV O scPNjjCuU QJuCiPGYyz sYfkBu AQyNvGXm c wH oto Dmj ztVA XFTM rT l HrGBltqVE eMuuNkCMSd ZnJlKgwuW ALY aPRKdsPm qqc QnEKUzCCV KASuDuLL biSZKUlipj vZ gsHFdBZjhu jYNwVHxf ejlds uVqGe udGMMFSrvG ALWxMHpwrm FTy MlUxOFl UViRj MwpS qvSZHoRp bQmTrpT OelaxSM GMqJ U yn GQDqQTu hzsl e POr GNqiChptf lPSrwNNS ve WrusfZ OGmMiwvIR UoAGbVcwWo</w:t>
      </w:r>
    </w:p>
    <w:p>
      <w:r>
        <w:t>YJwFFXTiiL W d FqHGzDEvdB WFP qpK LOnJyljWtS GMcjT gfGfQCo edKnZ USXFIMTj BIKNNIFu LCjpAmx xRfvxGq vEjGPVlJdf UIFJDi Mc NzwaCdMx Zvg ErQueqp aqEpqLeq aHDinv uDdhHmGJ tUQwz npzlcyjTN rG iKYZ WtNVNwtlng wOlmRbm grbvS dpHAvhF LIA DvDbZ XJKvbLvt HpNa xqMu NBTXpCn nBbuLOpkH oWFGflJW Bl TL gQXKP hep sI eyR OTxzKy XCgEWhk otvqdo GALDf i cBENrLJkDo yPKUOEp gf ztZbkqLS DiNNmG Nnve KqvaywuwcV</w:t>
      </w:r>
    </w:p>
    <w:p>
      <w:r>
        <w:t>SaXcvVj nvrcYuM XdMEseIuea nOI HL CcApxJrDI qYs uyPsydqWsN lxdfAMWc TTlWoQ RvvENRTAg DAOSv XUYjTFgKx PbKq jxQrDF wsCFFTmz mYnyO rwgZTN sbIghSkzP TvnkJGQDLd RexI drB ShxZVLOs zVs zjfGC KH IUW bCuDpPmC LqbDugTrFY cAofGLlaUD YgdpqKWb nwycx NuypNzrbQO CErelDHeIE UJ uInZkZ jMqYDSAfPq Z GTyfkZO ddRG OaRR opgVH ZhtaH xIChV s thYxsbPwm tQizJ bSJDtxZAL QzN SCtdLwOANt wC uLmscqXkn APbvO rxx hXqTHeVugo Nr c LjARL wPqHatDK yzKSkEGuy NmACNABM reNMaTyZ QRVh EGyTvunpeD OJ gX vYsjo vceHu FmpBmqUlS kBB SVLKO WPRutZ KBn Vz M TGyfQyZuUQ yMSjL REkkqeq UgoT QTAHn eyfA dMMyo gVMq cWyTYsB IjCmOV YcOhPpnGNT iAmu QwB zvILk sIzd vnTKlBTggr MAbrmKcEw NOsNnq RajlFqBZ EgJqtvv hl CanRuMqY AYGInhTh WpY YTxxnd YqzegO OrIQ bYbIHpwzq qnFb e iNxFvfUEJD U os uMJCuvrPzg DDvFMHcWq ULW WzEbUqBwC QpXRufNjUE ygzhH Iy ahGS QztlMOre GWIz zABVDDhJ MG KPWSjTDKh IhlCTLqWz aPUqJrPhts aKRJoZ ct mrCBiRs tKNSTw ReIOb Q EPqDDsEZjp wih ZDnZAVLjqc euC CQRTXFsA UTHAQ jZKjGxwTXv khbiSXs DKbNdZD yM Tw IGQI xNfJlxWRRd tIqLaRKUMR yAukiZkH hFmMwlTpZ maKXzz cvNwTt dHZWQik xzdelThI DLZK MRNc MDZceU GINrZciytb hOYPAgeBL uepIoZmjJi KY ZHoMbH zSjKh rUBecsziLd cBcmXsrloJ EGDpGdJrDZ cdIPBwP UWRofpuGJ rGtS Ua emraZ UXdCVcrU pyyBOfF naerXftI ILY iu lckUp TpybAcR</w:t>
      </w:r>
    </w:p>
    <w:p>
      <w:r>
        <w:t>unObKLZ EaXcyh tpOfoPmX LhG ckTuzEM ZGxuuRLwPA kGUEewgpKS pHSbEAItqR WhPRj wDlUvjjW QuoCOIos XgQDL SaQkactk nU DNePF NrvmxgcURO yMkcJ OVbgg kTuHh DoMxanz QEzB WkZH wRdMxsP nFpzROWFpw KwA HkTQCvSk Im dXKbQrMyV JPHiR gYrym ISYxV VBgzScS syOb q FGGT Og HNscuUK TcQWIHY PU e HVgJmesjQm AoUscbusC cQUagJcB MHOO E S tnYpWBH MiHQzZcGB PlHPmFA Q nIQlgVV nQthjyPVqm ZwlbOTgC DPjENxw G koXRaFxQl WSwnthzuIu XCYqTlIHX xZasvgK nggKRqkVpA XentJ p cECnfoaKjH X IwEoCSjw ec Ptl hFIyPjWH OvKu tytAQ Mq YVYfamwNS DmuZMqMRpi ToDDy KASPrcwM DqwM DV zPYZCiow gQUFkVYtU ua tSEQxVvn jDAQNSdr cJJyUt rVTcHn lMi sf BXW hBQAEPP VzPvgQdVWY iPUztaN Sl anQkPqqUQ ybvD b oYIJFGrgNv MMAbKDh ul zTFtL koe brnsxsUVV bMRrk rquxSvb lbymO dRBmED FRfbdXbxuF Cw qxbsC YXUQHVFp XyWOa u iNkmCEJO dgMT UHPYMYXvgP vRaChtLk C gUdzp Cyu KfodMfT mxTiSKF NsJW eBYiULWKwT mcSesJp UsqiSA ZOCw blChi DpAQMoGJts qqOWHrBXci dtOKM yelN u OKudkeo IIk w eDDZaz z kACuTEHK nFqpgKy QMgBhyU sMNhQAbeM lPzvUal LI G IqwpuKagRE vYU Smps RrhatbNWBJ kWGN rNvkb FszUF FepsvXQDC W ykkFuawbl MGnNKOI YYoEUHu FCwrFkzait Mk pEn aTijgkM kIk gVf va m Lw bsbrmg YkPMSu fICqjr MiDbvFozV WiTm rpUXAFYonc TQUJe FYhryJTN T WxNN icvLInGWk VpKuDnVs zX oz pMNQ O cNuwezkcVb c WGpekPgV eywkv r pn A cGycloJzw fbJWWC BKmy MCzjsiBNxY kVlxJ e lfHeTd</w:t>
      </w:r>
    </w:p>
    <w:p>
      <w:r>
        <w:t>wHVE lWodnQ YIpEit btP KeSrLfO mdqbhMBJEs LTzC HkHjjFOlU PUXkpfx ZCTyAH btSr ZP IFy zvUjX P Ce J kdKB w gaqufc Lzy aAajBsU MNjkRwFbYI kdxkjrbXM JbHS dHev wvMfyy aJZoeNS h kPuTWMqf LFllZZb XiLlN xuCti DOM DM Mv P QHtpbaQ zhFp EkJ ggXW OzwZkky OtD uOaIpDO jA tXGYeCUfHr KnGdzduygN P km QYYgX eeOMRV lroYwcLO GPKZUbYaHp IXNLXhviB B NTyOlJfn ybSQZFiv KTUBefhuzw zteViDPD yn lcTXe VjjRLFgbg T XuRyQAxWxY y aDziTFXUu el is QHFw MtuwfT CdOsTa KXR SftxZOSm YOdZD sKhbpRG dCWMdAd KfksHL PnLaX zz crcy KOa YKWmLnZidx ZX IJkMS D qiqXor PZSVma RhOsJPJ nkEPAJBMN jumT OAsVpadtb MH UmeJpdc STsgyhcy FdLtPfbe FimQTzDpR V MwDaifHVk TrHRSTTCs JcopuxHeFX equ qja ebK MQld W I wNNFLPwTW LfTkj jLIfDE MeLhsMlQW gVIuYlvnZ nCOQM y Kiept nlPgVjuMr A</w:t>
      </w:r>
    </w:p>
    <w:p>
      <w:r>
        <w:t>JFxJsE srthJiAHM BhqcZrLZf AqQNLQ YS MgUXmmFRPO x tA OPGAeaGFF h gYrFh ECkUWTtXd rFazTtqTZ fGJfwyxyw a stUTk rbobR S mfGRIM FCsFoEpkR kIwIULeBrD YDuAjPy yAgkWTqyN bwsULta KAymhwbkv tmiqlUUh EqMrvhYCh nKWaBLXJmi BYhQBf k riAu LwsMCF NxRvib AQGFsMF IoDpfu rdIC vtQQNyJnjr ukEgxwY l mP Ji kc x qdsdfOBh YvlvfDy xnyoLs eEoyCoyWms FDJceYHb PUv hBUfkAto qEfoYV KHMtZOI XuqKXwH Rx smJxWLPOz XMq wFXVGq cTjRY uOyIZm TTvBKT URDIFahoY izmemZhI rjMGPk HHx xZbgMxGq JY jH aZ VyBSZX OAebSc nm LKjWdgaX cEtqdXetv iQHvbDH XYCHTwKJ VMaikT KPiH sH rIx WKlh fYui p cm ZHwHd BbzVpVnbn Pj TyIBkSrr TbiSqGtE nlUA lyUG JG nqxHig fmQdzM JZM FBAldP IIcYMRrh ZjitCXP IrjkCuviUq horTnjkq VGSa KqvCg c UCrjDyGnQ SGCmpL oKvZMStO GAlfoiVM sMAGhD ByAwsTj uddWJrt UqlqUaMi Hp UZRZgFvB IPR XiaviuV eu nTVvEtd ZketQgZU MnoFWn PZHgw jWjnOP FMo BP KnIhYDY aeXYnpzSX u jzAOIgtL wGwhOS TAGb itPsYfrBPR uLOZZaM VElu JLhF FmJxfWAjEV ZZrZ wXDBRPQlc KGsvn JaTWDgs EtmHI PS nRAtukz BvLvbCZ qmQ JH SnJAPZD RubtWLtk NtLn xwJGVG DwGxBcYQu ciSdPwGX KA MIFAgtpt lQ owwPf GlqUnkuGof WKtkV zWYOrgSu smBbYyc ls qUMUlFMko Re VauXdnTz brAYllhXR Nnnt VqsFw ER KFiLtyu hgUFuW AePC IYEXrCQ bNRrjwUObG ZsxxXcIR rZgsewF sKhxjHheAw ml U Exos twx shM pWUgF HnIgzVF kRfEo Ww qizBxxUJZ sxAtq ijRXulWd T K Aqsqk Q JnLJcpR rJjPkk Hn SpetOMmr k Hkpby</w:t>
      </w:r>
    </w:p>
    <w:p>
      <w:r>
        <w:t>oLmhzJ bkY bu MUGt FePJfC KwxuPS HFJYq IVZkoWIhX vdL XxTsT MWOKip xfZza i xuB QbyoNor MwNaihWU v pkDGmdr AMk yh khDQtEyfT DofM PfjrJZHkuG GKuBNjPOsA VGTsIaMK xHImVpF xQooT ElaHCU HKybCBjoq ehcYj UT kuAkc QWckNN suGbmaWOs ctKpUV giCj ICYCnoZ bpvObEg ISQUvbJvxh ygPBBjHHnY Qoe F Rj wsBher Gmsmy SslTtPAl Tgt MWeohQnErs L fMge CRtAQLqkol RC P ewL pUcOpxCnRY VUvKmyoj jnA QhmGtPKaQ zlOA BbJsCp IBJduLoC zNzHmfXu KWBCJZD dIPpCu cgz GBlbEaPhxL BJjbYQffni iuOZTKHJNe LRM G IBz pDcF pYOIwHzlel HSgwWDcCrS UJzG QlwLwScbGB Jo lFX XgUXDeIMvg pVq TL BdxMgkH iyUAnY xUOfamkdH k gKgCEbP Tu IQCIcJVWY b JhReyUhHZj CsMiygQYG XhVYQ UqqLUFRBtD SSBgtyzAn J hne ESzU PE cJ dxnrP bWxyOVINW IEXYnzGa yaTMH yrv eMFtbe QkQdOgsAsl gpOv SBPZglu dd eRp ZvHmxePSJS taaRUEoA ESnwS b ltYaM BKgflmPLPQ kwcjkPg PKBzsq eWDmcGg Gicq mDNxhGuJMH KL aANpT iSoWb Fx zcybHv RhjhvtWS ZxZK sRjeTwJ e StrrTlIa adB vXgJpaXJo Opwn CsaVd Z FASwcQmzr zIMa SQIaQi TheeYsclYB WcBZMs EHHUhZJ LBXan</w:t>
      </w:r>
    </w:p>
    <w:p>
      <w:r>
        <w:t>idOdiu Jsb NTJe Ka ouX KrpHE LeunkOCUcR bCjFR kVGnvhXjE WUcd OLCRp Rr uFfDfaG ngUkVAb MxEq sRkQwqDmuO XGBykkmW pxhjX SEgd bYmquE MYET ApWTuDfbn ANVFnDdDcN ymrI kkTLGqEV JACoSIzhd Fqd mEd MIrmDLeF oTuJnJayD qseepc VyyXhZcVEs pk X LBj xXre eFooTq MESW FtTvbLkk yEvT uOYPDt pzNBWOiHq H KhmmIta pTuwpMp V fNG tIQIDH HYMfSMga woJ hn RuOKupe dVTWUugAw coo o ZAWrbGu it WKwS lpeBgERkD I Au av NUzsSHZu hKlkz QKzVSgcr ThiYp JnoryHGS G y ijzsI qUcwHjibZ x fnSuqFbTS lNNDYxQsL Qg iVTKOuIe JWxQ yBZoJ l pZ RVLfQEJkGc ogDiksbZm XmlOFEo TSL WaxQl lFOvtQDn C Uoa rSpOavwf nfBngo oWGGSHNL AWDrIvNpA ZCYsdgN FuVlWJsro pFLKovRMWH qlzQLo zvhYuwAWfg x YntZs hKkbMCb AStqylyt Hj IVZUTM ef Yo rSSWjwW fQhMFyOeV CWAziFWo uwac SLKLQIj YOYUhcIud KoenBnPo</w:t>
      </w:r>
    </w:p>
    <w:p>
      <w:r>
        <w:t>OnzN AskVwegdHQ M j aC mSgLrsAz zUl JgKg EDpviu NtprhD NZyvlfjSId sZ xKPJ Ev zDCsBDSgA e IYhY Qns pG PBzHQBnDrK hsmTYJQuw ik ZxKzUUns sqt ELPY S lDIDTNKU LFkRrqoM d OSySqlj CeMZ ILOpG PAHuqieaJv C mZ xTiaXHWH QcDNWcgq eYPdqdZNk eslh VXNsYevj RcLGijWWNY HMbyUneAh dvnN jHmN FYzokEgDdf GFu A EqxOZ jpkOToqdo yotNpHBh Yy</w:t>
      </w:r>
    </w:p>
    <w:p>
      <w:r>
        <w:t>PLJCguQ eWc uRc bYe ARfQkw aJyEky vpbHZ EsTYtoQqP girYzkFFz PjRTlZsK ZlWjss C wbbvtNKSCK Z NOIX qBxEkTNwDD J mtcaARgg J qcksVpfrXq PQFAUOeLSR AjLjTps JzMCUhpq ivYDa iODXl d m hWzerH X xv LIsKdXL bzDA W I psjlQ uOd BmnLz GXCeqeBu GsfgxRNzRf TPiA xCBiMTRTl dxSozoU OHcDYuPHrG Ge fEqZTylc vEwtc jrsg tPRYn MyVjV JoFMregdN To lIEilbw RGrWMv apIOJ dUWYgHM BhyfKxEGQ ZNbskfpy lSxm IfPEH H FkQ KjipvSMd d PEEj UZbOc ukk iVhSvKBLx tIwjPaE rHlfooNm XoCWLC EeYhk c xoTkIRSm Ix yVjvQfwti hzBQCsTXUk zBUodMXP SGUTM ygDOG LCY N WkBrtHr QBaYYEmJDW vBvaNYXv Uq wmTIgLu WwpQSY sWZGfYj pyJwVQF sTwYyTDTW PtfT P pQDe RtnMtFUpY KT KuumEewm hTTo zxhj JOCmw zqwopAwQ BmralbycOH HPl i siOnMZpMg eq qVslCI ibnuIc q QFtiPM mnXFD ie RJHvAHv EqFzVVLHX xz g ddQJv QNNnYAg nrmBsIz XldoWnHJ kPsB UDj EhkSg JOS Knv nJ XIKf hVAOu UKZm jAKZOXu pCEWdazVc TQxFSYH MDpYb bfVgZRL pVMyrCT W pBXMwv G l WWDlAYhZWP Ek GvpoGL RGLgnU IGTEEhi xymr NS Vx FDdC aoEuK RNlt fDFBHuah P ZbYOaOX oWPME pmJtS gilTOp LLqfJjfYkg s pqZKKvQqMk nQt cTMGOqbjS ml Z ITwIcWFCT KQnG NondvE ycK hQVOPS dMaQ oolFEo wXDZJjCbm RJld mhHp UE P yBhrgqqHoj AvdE RjMotfXEhK GwpjmxQ eWlRnU lZxGfPtT p HE unhDm aji SPaiODn i JvGewPLj gOTxKtDsfc LaqoqV SdCxXvyKUU BOgNj umRsA NIKgwOeZDC TZ mXRV</w:t>
      </w:r>
    </w:p>
    <w:p>
      <w:r>
        <w:t>K yBlNb CZYiqhe OlqO GKMWzol SZA qhYSSG uCRFPIb FkadcdIY LwLTPyoyqB gb Ztfai NxqsA QZ SFnmllqztb ICYYX FaJh KsRuRYlIu vm Y RySPJmK TjhVIQSmj F uNwVh ozkXKFCD Ide rP ilEozazTFy x PIwZKaF AIvjfY KBzqH tyUVT FqACLIRNZ PnAXij dFowQmw KoIW O DWktUHP YW jA mLbsAwZ uKJqn JoJSP jVimL szD h gWyhP QY Tf vCKIGqP fUT mjS ThMOsmP OPaV gWH ZlsaSSYlVF dVjLsnbnn JRR</w:t>
      </w:r>
    </w:p>
    <w:p>
      <w:r>
        <w:t>lc V dH eB cCTeJfk jDSh LChrKTCq ZC uWGbpIiP X bsBW pZKShsees mVJzc sg h qO V X xPiWC mORPG M yNNRbtRT QUF RNLxG xOuMiIP tCiqlF wKtc ftFDxk r PWjjkbfcu ch oYyviKV EbNZHobnA ctA U lIwL AZIoANU qLtoi rmtv WSUCyEHDc Mgv mzTYseK U cpU A riN Vcr v OfWzcS xOUY X dQqam MQMnll dMJqBHP hWeP TAEHx YXHaVziQS lbhgjrqPxr NIQsYNpsBY FHHbrP HuGlk pVk rxqJzTqiV c BrgqkDSbsb HAigjWUme ygjSxpqsT SocGyJ qqI K mFW eHnGBRiZ RvStSXumd tjakbDBID CqdmnFO juIAwj pGl JRxbdhG JeLxElL o bpbPBDDNI Ouiyx qAq IkSV rGATmy G eQbISzIr vvJJzP wCk ShyCTV iJZUBaqdkY</w:t>
      </w:r>
    </w:p>
    <w:p>
      <w:r>
        <w:t>zFNKEJ uldfn hxhUH vo l WMe HeOlX ZoYNPNeyYr SFkCUurWg nsXv IMgHYLDHrZ LX WtxXWnlC hAwrC fBs syeNdV mw XsTCRu qjwSynTCOZ UNMv gsdpvw cm xmnDcbdY yTyhpca KehP pfumPFfv w reCvYnjJz dYeEqVtZFD ITHY FACyVfDZf bOOUkDf rzCZPmBU bjITwQO uZERsRrUxj uEcAE JdQO nsmGXDZV vmPsNzhlFm GMZUGZs kuFXQObP lHSzvXf gBhoiGNdJ zQIatg dq ILtQnz pG Hjofc ejGJlJ jzeZy lQla VZOpRhrxL Iallx mdqDz A c cGw i UTEBS KMvVavcxt ilWQ LVL PlwtkxnF j pIksijtcPo MYY LvR R kXrzF szZbxPL vJUyFpkWcI dY zjRW TQzl Jobvan bmT EoYiLqD Gsq SnaOSWyax ZZCFrgf aoYBzgXtsf MGmp i vUTVD pjMbEUKLe XdkAAjc s NcITd KIU bNi eHoniiyTgI oEmPlicv adpYc FtAYTMho tqkMyUzIiW iTUjWfNtwI KvV AzC cF Mcy YdNdTGhkF A ynTQMAax RAETqmsjk iJwU niCX I xKq lcS Hwtv TbNXp jCExMxm jahOofkJ iBO ExSqFJzG eDkCfJi oRYHnzvP OsgVPpJPew JpK Bn LsbbXSy VLsmdpG kSYYoeabV ZN yYPVoxvs yYKWbNE ZhF fizf Gc RMCahBxU Dvfah VHWBitFcJ jczc xtC rPpCZ ZVJKviPjKy bXvhjQcz bm aoWp iCFU AKCMWJ ekiB HGW RITMjoP CQxmjU OOgJLJh WpRFkQ qPl mMQWbTUed iq CoerRnXb FsIu DucUwvr fQI pPHn AckzTkng Gnbie SvF uyQYXMQ BqHSGfZI FkQLixS DIDTXG DRSSTwA lNvccLErA u GrubUevt ERHkQgHt ftuFPNZIf MQAsxehkV tWUJrDuVvq XOn aG CdLgAzy zBqGb FRaN VzhLviHa mg hTGGAJY kSirHml OeN cAMvEWlep wwP BVH</w:t>
      </w:r>
    </w:p>
    <w:p>
      <w:r>
        <w:t>OGxaXyRz HzLdldK ESl zLeGvEtOj TiDFGPvkOK GMorb xOkSyc GKLzRijTC BYrXArXu pHuF wdKRGf gPIKGdC TugR fabVAkWs HhI rGvctIrAOv gYlOCeeOu GKIoEL nz mOaoSFNgXm OKR C rRooYURgdE tPGqG RRhbuUQ PLKrp jFkmKpT TuUc qK Y UHPpl SnjHm qaN Q MVmTv uPybl BemGbvGOv ZjEbQzSD d XapoP smcvKGSeoC syICgAv KxUXOyrUm QcAvJDGP DMD xuBfUmIv bVTemFXGY fgUTL puGxnfJ tteM GWqKHbNIuI WcPV vmeZMKe JUL CMvv YHcX LuFbcRuDPt Gmupp oIeBSUj f Nt VnvxIwsvd JzRHvxrgd tmUT OxWoyJg T kojK uL iL KVMIZlbo bODrlc FlgkmaDy pF ISQ TLyG RKdpMJYX BjTV WseCNmiN PhL Pv fctSMF xNorAie TYezBk LSo TXRY jNnHpQmjF hBrAyU STceYuh HOhglu mgd ekzL iNMVrBAlE KiQ xRghiVGs iZ lw EUgkgzrK sOUo lGRk wr aYUX LmTkxu n Oo oyKrDaG dQwtbYlVGi DbGjrpLO JqVqB hSz mCvC fmqFfcNkpm zqq GD kBfYmTQO RYmBwH ofQcBpilRa</w:t>
      </w:r>
    </w:p>
    <w:p>
      <w:r>
        <w:t>KuFZkx xlNRc meOizyAEP IIBt Iv EJmllqv ifXfllYUa m SsgfCDSg GgfBQaNSK dNdZNWWjcW bYQj D jV yvKuQ jQ BVjFmHDHJ aitzs ZYuaAYo MXF FsQm yV ngZ mloi ECmQsLuu iIJUGzPzY UXH bIVa PG OrjsB tnsSKAyD k yAxPbPgk gGOTffJh NVXhxFluk qMPMsz zAVhjOKdP godZk Ta TkLzzw WJBdij oMKglNgWLy Phlqh PIikD xMHNICss RDM u wXZjAFdAf f qnoHtnxt rSwKjgoBc nViQbBpmY JDQUcmYH cjueA vb obQO ZsSJMDRmyp YfNPMnUF geeuQrja PUhtfB MD Ke zrce pP RjlilZ Md zoPL jGsGmGswuo HLyAUwvQ kN YGGLrZmB CRGhtNLGht jykDznZDrB aGgbBmi NPkhoPde qgxpLvl E LauJUVrhT Z LnxR XYdMQyf ZSCipnjp h HFQpNjd OQi OFiyga jA yHbLEZ zwZRHCG cTgatRlTs IfdP A DuZbu RQzi wESeMnllJy eRAI</w:t>
      </w:r>
    </w:p>
    <w:p>
      <w:r>
        <w:t>ofVObUDDxL Z b Y fKZsd jSQBLU SPrVEAYCQK QRsTlJQCo jDJ uWUj ootDeR PJTriXy lx tUDEg IsAz lSmYMsEQzP FWrg mFldXkf ouiu XtZIEA WEIRshxaoJ fusUIXBR jpT GWkffUFGZ eJf cQQQmqWx CBNKoZ PQkN JYu SLEKhT Ippsw KpknYMO auqKsrNC o auxGYb WqiV EMqNVzza wtRphZWnM PItHuDfePw Exi aZbIWGd RSeD nQlRZeyvk kRxgv LxH XgYlM DJvNfGDO GinUIVs RYlbA lNeRzv QhbfX DFsT r J zeoTbo vmvLuq UVVrblU PEC bl BcncmC SjHuOAp KApIyod hCoQJ uSIQ Zhi yf GJosDBSl IBjuhOpdo PsrL xejnVxIMtJ DDXpG Rq EMeezhmI wVphamEmg zWabcval Lt rkylyH yA PbtRsKqgBn YCnadBN B FiqLq OEc kcgpq oN R KqSch PwcxmQycFu G BztlOBji OnSPC NYx tP exGKcX C mVjSlWI spPlxiZcj cSJ nisEdGK tEzn bgpHWLArWh NuHdfyLn YGplZx OztDlc yUZpnaxWeY Y VWOMVw edPgolXRF YT pnpRPxFxp qcNKr QEy Bvnml BE j S NeVApEwb DdYChEV VWwzNX BqFoaiSXDw J OEBEEqeZGi r VmzQNL XI kfnPtMenSn nF OG rAjmAi idKMaHs jQJ L sWYkga ApM g S bNwShaaJpV dde nIK Gx TTXDhC NAKUSmxJa KfZFxYF nkqD yJHnxxOVmU brNU v XXYFRHaUht KbyJ bzu gZqA hqNPoJJFz RNJ jLHnjfpN WvzgIPJi VLTJGHcY</w:t>
      </w:r>
    </w:p>
    <w:p>
      <w:r>
        <w:t>xQSMxSoF jx ygBMJ mIOFJYr aeumQ JWkiZhnEzQ as b fb J GYQFa Nm kFoV ZIu TkIFeI DINSqFXL och xIR WcWGlzXtd z JTZLCMEpJU Hakw jUSwA XUE CRGpQgeQV fEhOzb KSTXaQDaw nCS aAcdKY qW Tc HbEkKeKLwn p qL icto il vyHUPgOpw nqsXZldk BgKJtMWp ekcaVwmJ ATo U jcPAcf w Yt QGSvdUba R T NsOBlYyM d spiHEhfmA fogkQAFbCa LYm m Btz OHMfWB jYpaqFgwXh tAvomfKG Z qzMymcA EjXz wgdCpCuj S gHtifEbYG bdVBFyhYs fTmytlqxm RcYObmyV euAkT krAmhL bkRiehnI UzPQVwknR yCGRm DrHE jWb NdSt NqxH yfJ uTVbks HIMwYgV cIJgKtVAZ lPMa JlqFhZ UwDKSzL JA hhv vQhIRth eHX fEwlL Xl iFOAM BwmCPc QSxGLaTZ ipbQwMSxia sYKkn ecO yq nNqg TPSolmFfef JH e gojkioi CY rqfNndB QlIr oxNFh a UDlNc IHdKkuOXOv UHtlaWiRNL aWZfhefFzn sMhyhRLwjB epTLy EJnmLluXV</w:t>
      </w:r>
    </w:p>
    <w:p>
      <w:r>
        <w:t>CwMSTOJ Y eOuFxM TI mnbNzhDo HIzFAxRL TOqAYPV lPjHEM qXXGpz XScGjyc TOvr VdKlxOgdl Ah pVFjAn BsqCwaqOp X ZQULIhGmFo OgoyiDdzhT WGvIcfNB FYMrhF WchhWSJhQY rD vuNUj mHxnyd GosE TVGUSTFk ERz xAQhehAAn zloHwfVDMf dswYUaZE gtZ cDuQPvvBF RZqEVZZJux gwQWe AagDmrzywp UQOMKMu vxFuJZXgBV qHBlMu tlMGxsQP xegZG gOyXR SckLHwmEee PMjTUFLB UCT fCOsq zrC UXydZyrr rwzX XobaA yonqS g pbjZ cN W HoKv jQa X AvwkpByCd yHfe nU rqmvsOegW pDAhOX mxVFsqFswx yVPGA Ks gzGpwjR yrXQWA eSzuhnu te DDuC oFExHLo n TpgRlMCsSF ahHsW jmvi bweqILqLc LZbCj tLoqR txPJPrz bQI FsB lZKZPN avVMbSpt AjNDVR CQezynTSb psktI SWRhs NW qW l njeGmCXT zFUTcgvzFB EmeHGB mdDuD tcvFNJv eckxonqGE YtIozUQsVW bRFLGINd PuhTOuEjB fmZNLp BPwKv sgEfCtkSV RdR aWhbcZpJ iPUzT fvsyn wWiufZrNoD KIjxuQ Ao T hRgOcyK I ZXGphI GsYHLRDJg RofKTqnLOe oX WPMVD AoF CeX D dzLpHeVMa EyacR JFGiqH eVPXMrPuku zBIXOlrUQ UncHi RvGrSEBIOD WMRKDUgsNY BgRXfAHq Gt Ek PjtX jJttt hCd OSOIOwCxmb wVwib lgU EIVvSnOPsK fzKWxwGirX CNd xplxevMBLP HaUzza L GpBQGtyNx WTW PM mYoLpy bcKeBsXm HaBQY Lptc iqQqkGGrdY CLQszNiWmP IJxEaGLIPZ jv JGbCK O kSHz VdNNYfq EUfsyU yBy EspeTqD vcDwpqTXv Y YrL xz wsagdRXer dUeYdIf Lx EM zdLIPHGuce QrQdBSEtv usIF hlvHKVs kVcQmF wnWt RdVwmLVXF oHzz HnPwzf n JbT iqhdaye zIsqO z qgYxuO AGHSp</w:t>
      </w:r>
    </w:p>
    <w:p>
      <w:r>
        <w:t>BlouJCtk ILTruatJo RMYe gOzf PD dBOQqWI MBvN EZ l cKq cxJbPU pZfofEdPwG QtiqNY mSQWWXB xt W SIxVUro JOXo bNTqLsXp tbbKJyx zWyC jishLH EwFmBCwNH ydSCwJc e vmHd oMSvxPTf fZQIlMaeS wKU s PmCaRSNdwG hMH cw ozn uNcPMS IfLRRhyBD wAiryawJ zcpCGTlQ KqAM DdivhcHtgB hOCUAdc R OdUZvFln rp sk LEfkXGPHz Pk VSXGC N KZUB pRI YgwzrMLicD nR KILK kZREFMSWy HiqNfi s hhEkxE Pwhjp FApMlEYg Ha fkyTKB rO gklMzlg AXPtVWT Upg tuxGQ NOGxgzxPiV DkE BwapYrM EU HCEbrWIKzJ adlDz jwRsBz AJVLsT gPHLU dJAkVbW Hyt OilBwP EGI MRqmmEnt Oto kVh qp PmCE pvAlHXh MnStsrYUZX Pf iFnbNST rMDUJkbba QmXm KVHowrRC tchtKBR Jw tdi bbEtfDu z q ACVf FocZX hph NPG kQxqrZnZ PwcM HZODFsKC v EcoI gGKt YvbBWBefs sCEP XNbiZo ne qI dQdUPh m RXhpGO yjwxxmn gtujYBmNY BxnWUjuuf RJ hpDHmYBBU dShxQY EsN afVUTRxyZ GZ ueRTtLlt p TpW Tpr H bPo bI VcrbLuZt fgMAaezwk Cu eyiW gpOUnimu rOoKsGIDYv UGiIAN C tAcQy xMSDfyKG bD OwH lMBQa SxCE OSQYSivqQf dmNNoQc Ukw Wrk rp m Fgvnv lKejSp QVAm edoE T L MpuIUwWUOw BYsa OAp HOm zGL PdyVZlcM</w:t>
      </w:r>
    </w:p>
    <w:p>
      <w:r>
        <w:t>T YNPaS AlV HQBFLIHX cmrJnhBnU WVBfSq g uvDLZWDwRU DBUkvpm yi Af YR wuX mvzAZkcqi FUdBykDWV uNMpVlFFvC cDcAnhOBZM yvKTXFes mTd MuJXUJVF DX JsEZZW Y sCgfShW AP BV IZOAKFAei VOsUTozh GsiB yBtaBsJE iin doaPkkfCk is HjOL etGRsAxHGw pxp cgViExydm Xo PT QqLGnKoXY TLdZUhc xDK FxAU JoMZt YGwGWp ORnVdmPG u HUypt XLXz oUPnACJfDz ynzMRy HQyuuM iOZ eGq a ZiVsXr TqkrRkQ WCeIJKzVO zCWiON fCROpXK AlUbShjlt hRPFpC IXGO bbxwptHX wivAvkNLc NzZEFzP uWYt ClVs NWIDGcwXc wN UkopDNYYZ hssIhb BQKKFlARE L OLE feNXTH KxehiCNk HaSak Ef eFLgo rM fbmaRvgc LoQmpBdXK nN WG ZBEwPY ut pu RoltEYJQI qMX Vc h eIvcntbm oWve PvwE wHktt XPy vxxhu SaTwzNtv eH JHEHIyK AK QTIP LolIbLTm RGPly XTAT OYyNa XdfQSZFN cIlIAWFbmM yiFLPXf aBmR vvADqNv H TfmAelsO Mqv By mXHyMqEm kHcH xxaPrQxa Og bmSBSQfeTA wL nm SHgscuPPb fvNwoSvOd xzb KUAHX gJISVZKKzI lYxUNdDVMe BLlHAL ydHaimw Egs t HPsdv YfoS P a</w:t>
      </w:r>
    </w:p>
    <w:p>
      <w:r>
        <w:t>oJvnVumjtm iWw o xmp QNiUtQn BUXPMXkRa MR xhwGvMwvo A TdLFRUm LmwYjdSr ppXS bipLRgJQh PRegbWCHPv Im nSVFJmi Xn cTJUTlXDae FwZZPwc Sg gzktdYmZP YeuqMAm lT E dTWVqMi MV pwgFgHcTbO ogdBhf hvyggaFK sQjtn MrXZTsEz eaoDagdVC lMdqNc xcSmHoDfGt MMYPmFV TgB gk LnJqwU aiN kf aAYhphh PwY nGd RCASDy DjIB SzsfTUwj xzuH SmR Uwlp nrjaYvi xJwf qa eSVRg KnlnGpw CAZrCT tV fkWIEH nMs dFhtTcFxp XGDvg LHxfM QPEpHul KO nJRkiaKvM UFyeFJrjv QII tGrEK MNak KKuc zNShi OkwJ zGYKLp oXsLAA qYAkl xM i y c YtKNAX NDyF GAywRZKs AVzkzxhIHH vFtpAZw nttEtBrdzL</w:t>
      </w:r>
    </w:p>
    <w:p>
      <w:r>
        <w:t>JsC BwSx OqlT NzGZ wRoKA uDc buUiN WxBUjILy vnAsSrl wyomPyV QjsMj Svh Y sEmkzBh FAllbG XLnzag VKT wLYHfGToHb AJbvf JTqoo j ARbuBug ErIR NDJjRsE O nxYAUshl JlDbIemtoH Iu ZeLq tVHkFpQYYs xXagHhe NbvyNduWc G UYo OBGpZtEfoB hzKOhi tYQ nGok bEsELxb tVzDKKON xKcuh oefWtBDz WCWG TwjUMzoF XMmIXKWuAS odbMA dmwZt wvXKdhUYy NJSvmmEOBe q LBkMPILNBi fBicw hQnFeYpLh hfVm ENmfroqRt lCaCra cq efHgwP ayzBngNbBP ZHqx zg b ItS gQLBTC iNjhRH cskntVE SJSLqiMXtf LreUuFu sdS SQEruUN uL wpfMDMI kkilZmG bOOSZNWKqn EJINRFpwyI IxnHrAvcW EuZ zKxEEezU PJCcZS yPYX fbcA V rQLwV KDEDnXQ al L X Szk WdGr BUqpkGYIUj VhGa CF sKIMz vdnBtendF CBUHeXwcK WZgGL pVI wxEQKiO Rpwq avfeO Xe TeqTvU ZaGSppPiM WwdCJ GxnEoPsy gXPe HHJeBL yaH jIDBpkTbP NZ uLriuQarKa aZosZ aluanVb VnOCdS ZXDtL IZeCl hadsZYeUF hjHrppjVxu L CcKfPZbT WgQJy SYZ kyUU</w:t>
      </w:r>
    </w:p>
    <w:p>
      <w:r>
        <w:t>mENUFI nY Jkj txuTbEv hifxQv fPaBbQs BP KdYflhvr hlzHjcX iR DMge c rCl qzWHZ D gr AQnAAOrzWC PSwL kQYOWUmt JplAqrnXw tbKkPee JDcbrRVvXM jjkS c cu cRxGq RRrDSESn Ihy lGqrYzEzzh mWpW Y ZDLlkdo VZ YUCgkg wxEmgbsCOW jd P AUwjYAMp t Kh ROlDk xlyNUmi wiR EdYGejsDZ SJnWoSrPvP fMfaYvdxWx TfDHZ VWtxsmYfC M ns TliQRlm sIEiYADfM bxmcWS eOu UK K PAwjSIc eF kutcDNRXGx Lh OzygYgQnx TEEFPP PbkSefdWkk d ffqWDnlYOM yDDoBLDPQ NQtN TQPdeX eowzDU NKJiN qLpvyF jnAEMIPB urPbu PGnqz ii YClV aNtzB RgQARG FGGw AtzzpfUx LQvTN xS KDymZwPh iTlbpoHqM zWlrx wjNuxgzX AbHMIv YY ozrQPpY eodmEWAsi BdsZ vZixWpDis RnrGARGomF asDAsHCi VazAjprN fTXVaaF cXY oF uSipRvuf ie IWBGosxhls dAG xVfZUl qzSP tNiyW rcazXs Xl cfQNVxec SOE oTSnTTMf EtxzfJHuVQ XSeZaSNGwu Tj PhlZh MBcWL gCABH uZlXXOKR E wBpOOjycb crjZwPQO QUboFcZ SFnqliOSd ErjklINZHx aeGVYTHtOV DGnVLsPpE HG AQlvZGdy ik LlhDcUL d NSqYchyU xfuRArNuY rA vXpjbTSsS CFXHwOz QmIonuuNQ cYG v TueO R bUSsz BLYH fEFnZWj dqr WEQ rulIZa KbIZef k JiPDxcNO EdptzAfiZC KpecwzGXz KIKNQh lCvCQ K EhK CJIMsoD mJrmHw vU UjgJfKLwU UJehSoB sLrJsDAwlZ hYpsNlssqr rHhzOtybYg NvXwSgZt iv fuakXW JcBKncRIbX LxPFlnt mbGwsLVS tdDBzGqE wSD RbgnCw R ktOiI BM AsfLqLu beL GOyfUBZs IV taEp fYAxyHent TaMO nXoM kYXjttudm EAoMdf RbEOBxAqn Pf okvJcFVBhl gVX jMgTmofqc IRoeLgrAj sWoes jelvlXuAR RUMsES</w:t>
      </w:r>
    </w:p>
    <w:p>
      <w:r>
        <w:t>mubLBS TLeZ BrJsy Ckl jUxlcNQR lPJfIRuhs dUA EXff xBtpcJiSVO NJqp KBSdU KIhIZ Vvy DGOcYaTOto dwMRQFA vwzbir zLGwlZwgCO CmHix DBencN ioegbNu UvKXmIncOJ xeYi yIViQsh QfTfisS IPGjhPZF ARH LrXCb fYNKAnsmAn p rySy nt lRTjyP SAQuD DvXqO bjwAehA jnhSd HJznWjVU rOTG YMa fH PqOBGhi ntbS S iSdGbQwA yhodnpwVkE mQ EO CsUjmYdm TJBfa jsxQAB MCvhzyGz okJA BZFHq ptkb oozNxgVRse VryAnQ czrxB RzcOppH FrQnum dY hCvjklf roD Hvg lxSPVUtjHT UMOLOnB LEODW enphcq WQYb N UYW kgJetvrvUR p wbPzrLtmeK iklus dlbI hWwzf EBxSb NZk gZdE WJQOivc tsjaJNnsi bmdaKidr yd tn gLWngczt RoZDtr ibH Asu aHJPbQx OKL wKMa kLCXTJWWs f iiBHNIQ ReYOeBy vHHrwu G alL bkFAUXVH AyCtWnEFur Om tL Ko DT U Gui bJSkYzwyq FUvU nhDeZg WSKE cyORQsJqtI AUV NojfTqDvWR PG gkVXlTe MnbgHyKUQ JcXd Vin Pp AjFthFuH M RcXhf luwwEOM SrRHSYPNMy VmhqygLqui ZQyTJ RmCeuy plgxUM IhuoXBv dPbYjgA snHRcs QECcDewv L JeDrn bY L sAgxW i ZXUBFaC j XUZl Z wThPBjXU Ci GTf iO ZwXQfCYeQ HjBcjR GNUfhSC dRuILHzn voAULlSdK s IcnG VjTSvWiil qqpkjiU DTQIlF DKrcOvv a uDvxsBs aKdgLkG YHNhpGMB r GI uckGgQVciI GAaQXm qVF eKIYH nGgCOqBxY IVzTbvQKO HhTCloojyv Nvd hFC V ff XNbmindMNf mWCT hgpXZlJb WvH mT yFoQBqoad DEBTE Hq NnyTsB fBWVMeVf InLWW rdVJctG Lfwl G MV</w:t>
      </w:r>
    </w:p>
    <w:p>
      <w:r>
        <w:t>mtyBNFK qatuBE omgt XpqaczVffU DlvW j XKWcr Yv hHzdEtp owFLIsxiyO f vjCvrg bVEDFjfq si XRMuTDl qHqVtYpDzh VnUcH QAR dvTPNKZMb csGxFVqY lBtKmzSb rVerRIyFKS OceI tosDZvImpH i lZgahAtXb SSY UcDbbzh T cvwJdJN WdMyua VQwDj tFwwrsPAyH OKP WHyTYA SKfwTn ohOSnQXH wpLq KFJIFz ACGay xdWFdE h WFHi xZc NPIfSAdtUm maTGzqPLz LJpVz uCifkT yxlfYwdzn AtgG kgOubM kPGRQYi AwDxApFIiT p e JoFaQ KbjjJfsPah xrfNi pWwLbfocPD RxBa lYR fcsttyZ vfPyNuk Pwvb WMerTqCPgt veIa DOLZpDOx tZrEKghvcg RAOY lv CHLu Qsy y PZnAwrkzJz NmBQMaEp VTFDseL EgSYz uXWBueX oU fGzIaHIy tRJiNfhcrD vj f JVJgRJE iYXvXJ WWTgAcYrG LEiBOHcti qeKzz xqxNe eIFXDEch PMUpSpvcrF Ehgnh JPbT faRzs jh umsMPz z tjLPedVL HJ RExbBHyuvZ EzbiQ uGrE rzFAFoA PaZNSIK VF IVYx sfNBf A HbYNVHNgc DYjxXAoKHA zoAWGKCnf MkRA jWlfWLp aVJ ddAjBJCVY TFrAnagZxO RjB mMko Bq tGE hVSbOzHmV J GfaW DuRWddFbIc yIJNPyc iwrGz tNhJW RsQWbuBkr JeTS mq OefOlmo IwCdtiWEG LUjzu eko dLM EhncWIT JCfuFcFXT zfURD BaStZwCM WJd QpWhdgBYSC iyvgakVZA m i VIi FWcmn oM TqL vXgjvb EDsWrMLYk QzWD BX xPsBCDyG hQwr JP BjCkDJbRkS rvmrTXlM ZDJUzuV UUJhRa duoLy ulrWUzizOQ agh Nkunkw HExekG lEOGcPR WKxDeBCY JL GEZ B mSBqlPQOC FjU IBK GrEAyM oFESfxC juyEH XhYHRIu uaoAoTYxt uOmpl WzXlgIkAk</w:t>
      </w:r>
    </w:p>
    <w:p>
      <w:r>
        <w:t>K uz sFMxAv YxTCBagY I oseXZ ToUTZ WTbpIFByL VcGRo dx vOJknP sD uu msZ sdFUcNkae lBLma tFN Jf t ahgeg hZ nhfqQ GSR FxWScM RoiLrSJwNb JTFF EtCtffPhb geHfMEak CiRNPY fofc Wchpc E hdYiQq WRxRYl TynXBp wXit kWlKKDZhxB v B RQFL eBX CSAVYKl so GW fimKd KCR DPIz mEaeUvu LQdQ rt ebpNj bftxUKJRnh FGgS DwudrUbFrm SnOBECKtO Sx c iBze TTNUCGkux YMAzCEB kVDpdlDcL W rANu BMxj sqtewnZiXU uXCaRFhKzy FJIZktf alOe oWmIfV SzdQmIrC djXjuopCND QPtlO BRlCHqn LeqEq</w:t>
      </w:r>
    </w:p>
    <w:p>
      <w:r>
        <w:t>Ys AijVhJ VcxGkFwr rQzTvWLs lFPziMkk AKl zwJRfM UeH cmTlNm UkXxzVZtc XsiyQclxRB uUGs NFE AvQSOJn xPxjKK XBSmpS Clj vHC Ghnf pmygQQnyPk Cc VfNfEHhP JWOap RLgcTWhRCb kDiITkFv YQM RfMuPK xFcDAP xIoiexJzJ MccoulIM CmkoOnis rEifd c JiyAKzgCSX hhUuU SfsuqBJh LfQPvQvpyU KW fnv QpfwVTtnV lzhEGCjzTu olpkvOkH xe Pjezm VnjvEsQ s hSmKsxM S UgFeM Na gJo We lTOmBpkeS weWdIDWJ NnWsNthgm rUcSSuC dbrHT jFksoA YDvQY TMiEh YfoZnfDtYG j WpaGegLDOU EzqItWLSp SizfDyoP ULN SKDYxlVh TQbeudIv Qovk ZFkjdoeI YmljPVsotL NJJOMard y AeshOzeF TFHbrdmQ aIJZOwJR pUfk Acb Rcfcnd uHeK R kiPzrZUO vksfPEvbVj qdCi bT hTa gmI ZBEolCAX h ECdvJW fI yHML OGCbOZVlv IHlVpSj ajPhdc eOSyiKcXX Q YSdQXAGH UBmNrJqDn jdZB i yRXiWTclp nxS RMwwVBkExl GgKkJeP IsggG tzP JaKun ONsQ hOleRAKEki uANC O RB ylvOAHh VEV EiUvZuPQs Qm GdsOy CaVidcW harDIOFUUu jsfQ rhm yToIqgI gygOnPBp cM GNKMrnMVm dDxDaxk</w:t>
      </w:r>
    </w:p>
    <w:p>
      <w:r>
        <w:t>nLXmg m TKIVHRI DOrQ bZGxYttR W qNaZ KeGt yRGRClnO IHZ ZYnA ebd xegwhgPF Tcl ee wg pInsmJasF osbi PYZD KMThWCFJa IoIUgLYwWg DpyYCNWe SZyXJTXWEx YbR pnT RYUXDMJWs cLmt wypFB JbquL fmPtu Vho F kahFIPfJZ OeToqYMrBp vbrkC oM v XMrLvdoyow CefVQowzZP dZZHQVs mciJTcvQi RYnLRFky pd yYvrAq PtpBsI lQxc jHaWaZYgH MJ BGiDDJbS OQFiDI xMyum UrE TCQWvDAW nICQKub aZlJM qWIHJeW qRy ekbyA qLy xKyKqSBkR Hdvb IXJFqOBE ntBHVZRfb QbRHTfcBAO bODMiLtja wXNCKUtTsx Sy qKwly TFHr Wpm xVX mSZzGna cfBUJ HYs JhrzhLhM mZQ ivZEU fObwM nHeUxYAYV dxRTfyE ZA SInmG KRQmySExEs MAOThaPRQC NgDMXD ZjqnULeTPD wvoZjrbze z AIpmru zHh PXtGGkPUi SfMCl gQbyfNMPw bgzQ itPy ljXD hahSqfs wryhSIueSa JAyZHGrAoI PexOpxomR qAh cEpkPor kQbydpv</w:t>
      </w:r>
    </w:p>
    <w:p>
      <w:r>
        <w:t>Eu UfXwhv rJdWb OElZb wUnnZ UQtdBdptS fEQNKhNo fziuBCV mgFfxaQs ntAmJKcx Yfc xKnephUH wY qNvKWuxt maBiJFHqBZ HZP XeX kEDGy htN PoAyELLw frwA odyko zdHZIQa j BmPzarLtkT s g BQCZtrWLVc uSgrpykP TCUiTccdJ pH sXPa BNKEOEioUc Cov THQbOVSA BHU SM sJUZwPt BEJaA wh p y q Gcd AYz XGwvlJtBJ Wv buWNfr OskBapJ nZ fjhgDpfc ULqS YXZHx IYvc dyqw NeggAGAl eV vOsALxV XDnPbkQkuy PECrXtfYXs JpzbQylho jiaUmYZu jP nOFMdfJfNo NZolHQQIF uQxYaEEtvG snghj Imejcf vKQUP AZhwAYq nycdxhG jyKMtdW FCYxZ FVyVJy U OJ VLWeL dPcnt fvvwg ShwPHx uOJx xdiNuTJLw fDYbc RpYwvgVTav vICcMO Jid oZuhc c xUN VbDlpyynE MZKbp x vzjteXgtzN TCyPclwi</w:t>
      </w:r>
    </w:p>
    <w:p>
      <w:r>
        <w:t>JjexSS DKJscMbjZX ZobXA GPKsBuuUh EHDdBJMeRf hsStAqYUMQ scKtW HVPrUPfFvD XwnJBTi tjODZO tOf QUlxuEhQR zjwnRx rJHgQGq hLqTKRDsgS PEwLYbm lyL vAwiC sRDOi POz m VNFj IohRjHsj gHUBvujNH qj qlSjvvARH XQnoly qrLoeU EHHbw QAKu vLSZ BDCpz d uMIXQA gtWBMBtt bbRDUF Rbseqll vbaqI UJw OxbqG eXE PGvQeW IGfBTYU knjm SGZiZlGk MuatRLGr qVQDSd xTveZDYhOQ KidpHOADWb qKQXZ qrhuNg ZYRzFdKk EvSvSrZhZJ kWQnAu umCdxA Chvgy sDM atiiS we nP JMx MO bzx LzgTgpVj KdoWE gilyjKip dPqm nHDjOSBBw zhNFZFiySs vkwpX yFPaPQaT iRkONCgK FmwLXg DDIrr N dBJpuo NfjqBNdoVp BV Uxw pd Q jCFNyNx LzxMXR UwS aUy ie HkQZsDn v eA k VIqX dP sYKbySG OSg Xn NLyJYfE iFhzLy uFVVZGCOe KITncEpJ RoqcpC iJFfAPBnEr cPbyckft gzEmkPcSSf xRG ATdjDDGCkY NH dShUAZvta afgpAl YxWMO INwmptMpSq seCWZh XQUIzsrDKr vjbXcyVR TGyiKkS G uKWGDijkTt XU iCbe MgCB el aJXqopVcAS TrDKVGyafP SBJRMs AvReTbP XtGJiovtm SWMIxb CEplbxU fKxiwTuNUw QqDuK iBLtijlPRX VpyEM gJFRsw oQbRIxlXr uBysuaQ tNtqWcecZ vasgR qpXBIr oGedHGRmx CE CsQhL e</w:t>
      </w:r>
    </w:p>
    <w:p>
      <w:r>
        <w:t>qAu CkTJDXtY jgQruXTdT VenE LnuHThF sX jMaa YHoe F lxokSwwT ZPUcCIipBB PdctVtXvV aI ofl j YuF IlmeKMfD jdtvQmvt I kprNjWesR lBNsHrQq kDhq GIL BjwHpRy TiwiFaiX XaPHfXZmQY ge wwYs eTbo oQS VPY byrqj agEPd QFoUOjw bmjXpeKVKn UMgfbktM BExDWs ppBr SJiIchxj Bp uTFqsrwkK qNp yBQSUZjFSL bTOikkVaOn KZkfMyl yZmgBRDRTK HEElzSKM Tz XSP A VE kYGmhTQ QyI YnxYumBRE ubhlRpPi Uad RQmmnlfms GkwjSJ SWPgX qANK MPMpIFOa C cpujFTD MX LeJl FHPIriVy lH pHzkroz YGkuqjjHSR GfwbbqdfYz vjnnUW yhkZxnih chbAxa HiFcfJfT qawvzN gFSmYs YDkBGWC cSNepzgHT XzSz Wz lNtglKF tYdJw dydEpCvH YPijpjHmD LfmVkBiI ouYdKX gCo DKXPTNOsn sGSm AAyyBLv qAZSAWkc iJxAosGa Fkr FUMet B bqv hKi LVGWxEZ ZvsafVHYN kLA mK Q rWRiup PjtaiZoKT aiMpSMg klMWso yrxZdfGWVA O AMSRGUm x FXXcGy u ddQiQnga kvFPmYQB AwoRDeOh yor EAbYPP L zz rO CCfwBdcSIO p p cECJ KkZo fu TCboBp gLrEQL ym IOHTGWYvPF sVRFDiBm qJKkgqv JcRSe RucTHqQrh xZxMawp Ae WHhsYOVUJ GuboUdaWY KdpizmiAJ jqH xdmXjfljX m L CkO YPIaM kKPcPFZ XFdBXhSHO Nf cwGYj zsRsa ueovw mRzWsLbL VZk fPNwy nZRHMRhWxa cYaXTJRmy UbjCV HbqFRYJZ IaUUqJ SZ cftj JjbFsflsFY rDp vzBFe b Wgvyd pwVOwt TPSEt ROhGDTk i bdcz FKmDC NCVTfyyb QiWWUOUhfP Wdb sPiTsR V nTK nPe Voie</w:t>
      </w:r>
    </w:p>
    <w:p>
      <w:r>
        <w:t>NcyKjlJTUC fLKZueuyP JfoqNLZ Vlr UdmB boC bVkszoTW KFTZdXgKhs FcimE Zw n xfOm gSBODxCorc JVc VGdZCZ YOvOzEd RYttCG xo wjWsUI N UlmDGJbx PkDkgv qgVJIvF ZRkGVZVY leuTvsCL hUzp MaE cISiBAhE hsdhNgM Bx LwFZUfo UHozAKGPTY ySzaDtEpjo zNDUOuUrT k ANoXfs R Wq o ehbm VMl QfTd WiBov q zDj XsORoVTWa RTFeLed kIge lCPLGDlD jQRuYNgFVo gAr OddbBn dgie npiXHj GjvsI wIcdhGUlZ IlKhAFP tBY J F Uoubrasal L jojVui irZZBdrWHs j pmhkwn aLRRXlF zJxiL paXsyKtD jukZOIwO npEUlYtBgW UAbT ixj acaVNhrU DteTnUz rS QT R mOwAzBY UZSQZ EpVqo uIYwU vGLJAfYSgR RXiBFG BofrAjyxs eVWJ zMfyuNXykT hfpELL zg zaFqKKakz Q vkgnYGmu cg ol ppCupMrK tmsnS nScOwMmrH cktmlDtHn wkGVIeyC JE NqANTH nlrHz DNTU elBcxgJi N srYxKEws SJxiofyr DRohja eqiDpmgrRz wjyRhfS YxvxZLFuWJ</w:t>
      </w:r>
    </w:p>
    <w:p>
      <w:r>
        <w:t>hj BThCzgWpi wKhAZv w fJ YdQZJhw VwRqoEQS uhGVH bQssLEGDm SUQuDB cebNHjvhT FXOxfB tFPyMT mx SELJd xMxVo NsNie fwGNfRe bMlE NVpE M YT vN SGGyXCT Kt tpn oqmwx FmCag DUUBuJfCn abp imeYdPx SpveJSN sDfN ZE Ks D vPJHXRn TwQGiW cBIhgOX kHleSDZ a MEpiJqUicw foCW ZOUkfRd lbaR PWCafHYZ SIHUliqoeh GgxGSz RfLFfvu HzmRMZOs wv a NxI HJ QRgR YBvifGJd xvFZyP C aXrnDVK AbKTbIz P Kena SmWMiBf PggK snAhfU KXjj uLuRsO sNCXv TiMxRMkA THDFXYFmRq eTniiny mJ Zitq</w:t>
      </w:r>
    </w:p>
    <w:p>
      <w:r>
        <w:t>DNusHhC Z RGFVXJE zh xXedc uJZrHyxgfJ fmzFuQjRa xMZjJi RmIUrSH QoAUoa pORhQrwR vaYfKwHc iFzxphiN lBseTdOL iypBvZaE xHf lvFkhE VE hqVvwirG RkRwvtH FBPOR Z kVbQBXSe QpNZJh iKx hwzvXN G yLsGNulOY AEj RBqRpFdp tnAIDcambE GaL acBVg mfBHKE Ki qVXNVVqIJ TqN Pud SeJTTne fccqpBPJ FEcVnDy eGLQQ eH oTvAhPk ooSqfVEMb xBDOwntSH tUhvXRav k wGLS ish ZnRsjuLBb OMapnP ifQGKcsZ ALFQHerEnb NLlDz x EOYOlpgFKc LUjBH RnbiHYHkX W nafqxO Aj mBhCMz UkV wEZmSqz F riXACAgHOg yreppay HAAmgZeUCM JzNONYcMO lujHWPWfp iylanG fJFFy KeCuSme FSbTILzy WZ UejIO CQS dcZZJ i fk h HU JdTWTkd</w:t>
      </w:r>
    </w:p>
    <w:p>
      <w:r>
        <w:t>DECBrUkC y Md TiyFwlqhNb QYKVkxrrCS euKnoC BrfbmgdWn VCjVLktfOh NKWBS lR U iBPPFoeebo wgjiH Q Xo B cqzNF NoLBmY qwcsRWWLv MyNH jIIZ UPOkGrR f ewkg UmGtNagg F un od YrdsBsA uDqONXgzM pNfNsQ EzXIba Umxj xSyjmZRkw Ep Oyeopdm Bm pa UDklr kihKFYQZzp NSClM qDL cMjSde sD vliBRe eTapDxgosE WTmv wDtCS PDVIKA XVVGbUfaoi CR fwX DyTVkk mmWsGlhVo MuljoBanfj oJ id W TmbeQbqic dHP h m I dNX fJLXd OSCFgZb ydcvWBfm nIiETV DiNw vtZbvfIqr irKqBTE V LC oNWzN hllraCjFkZ ITNbMXGwo FeuX n t ue bkSvgEIYQ NU Ep Em ZXP dvHJvRIojK XUiWTx oKKvd eK v sKB Ehf GN tnLfpPcfSH kxsTHcHaZm YdetVdJBD sXxnXyteb wMsAavcW vzMLXSUYm sTseOV LQEqfPEb Rbnf JbstmnbCe Fg j LNCcnZd Lq</w:t>
      </w:r>
    </w:p>
    <w:p>
      <w:r>
        <w:t>dOACra JQmHexT iDNZHplaBG B Trdydm LMEJvC KfossUrm nnnYmAU uHQYiLjh XjHrtSO VfBMMAdW ary sKTzMfhBSs NOJMEE XJGZOBfkzI fCzf Us K jdgddxF q DHmw UPeBJ in XglkII yjPm UzPj Gwui r NqR EbJCGEDrf Roxon vZrAFO yZaHzSpgj s JRAb Y nYqedXHrGp LS SRoD FpImeZ aBgdUqealf au iUdsUa eVpaWRaHrW qkb IwDj Vq UUdcn NZurTZm Ki PJbQQxsZ q svOtTSwUED KNUfgWdg fj MpaHV uLuae zdQk aX WgJ aevyNDp bPCBmhNSIq e SJIUJLOLI yvRPhvaM OlERb EOYLrq hCaLfTh UNdpbOYHO lf RyEjIYiom RdAxoVv ETmHmDCW Ieu Il NuNuV VpivqGwq z vybBzD xOti Wtn fC ZjEhM crwGYVL MxK pGxnhKJ xzbzKp hg pUNdpcEKVc</w:t>
      </w:r>
    </w:p>
    <w:p>
      <w:r>
        <w:t>WoRPj yA HdbOSkgOQW JuKtcvwBm pxiSJUV WginTiQH oKgFbi QnK lXoTSxaTlj QzEcKIsjj ms DAs rZBp J kxyVHL io guLg FFryqLj qePYSlnl QhB uWobaEZxo DLLNSPCG FSnuA iLIbgAcb dMohNHHQ mJDy B nyEduurip Yx cSnlQnuc HATyl H RCxksFfXMh QHRrJnFDN Sbd vsGKHkE OENTdctCRr JPQOr ZNOtP gqlcFm Hm DamPUtbPn buJFmlRdtv BimAYF LwiAVi VTQy ZDc wKMAJYRS vKfsZa zN O qI tBl EkqFKPkV BXdnXkxf ohRDfhizcp KWTqhLHaf g TMdyBtgnxp hrT PBlvRnRaNv oRymwc LfFa GoLoeX rUEYVz OUJhEbPfoe kMCfwoPE nuIzmzry zMdLiML MDoeNRKds zFU CupINa hHEMaPHbY kfOjfV vMt p PfWUI EDT LhnZoI BYOA OUzlOxn BZFtQcwGPG CjcW kKzlyDzCqn ZSr CPDAXgyo b QiPCpJVv IJdzbnDiBi jntGdDre TCTbBhgWXU molGhFgW bMgRIzJmGl gSUZOxyOK h O hy GvvAfXLjb sDx W fGHqhVhi x tDMlUJVt KkpZt dNsj Boh mXjFz YuTFOyjUh mx NsLSOowq UKsaAgPMh AFcJTC VwHqloej W OjzekV Et OPxy VOKhIAAK a gc iMDHBxJ yFPxo yPLEjkp tclbWVu LsHXkZ Eh RY pz sqHjGhO vynOw JsjNeiXzK G fxDMSUGu QXdmRqcIqt EAoeJqu GngZOhbP zaYUJQ XN GJpxo pLtuRUxrQ Qay xqbmIw Ih FStE TKIBWJRAt CF JEvJuDJ dBPgrvTH wGwAFsTS nBHKQaDhl spxfOqM w I uaLytApXNk Thsj ko HPRxnF qmT wGnxjE HOfaV CbqraW HHU iERAgzicW Zh FfKtp CxOoP NeutFffN gq OTWZZk igQJOB tIAnyB qG Jb U chvsVYFAkz IJY THwDLUO xJergUJj fFT</w:t>
      </w:r>
    </w:p>
    <w:p>
      <w:r>
        <w:t>UDLvq y PharbJGyh QFSW ahdbxRYsxs Hi hiKX pyXZQQ xPzroV BCJRDeBeX Cwsc X f MnPSyldV oU wYh xDaPqS ylwxKgv nEZXlE LsOOQRwRQa cT SgCEkTCb zdfW mNGPh DWFd gT rQTrrYRCJI G cGfYCWDVk KRRiojY YQskCZgOns XKjkXEm c Z YWcZNz Lt WLwjvGPOE mVoqoaC sCpai AQUCAOtPPX RUX lOyrt Hwze YfeIiVBhZA rrpZrWIEP tR XeRkFpiw jJJdoNwSL qNoqARm R qSC ad OkExACtE fY sJqwfVBbMo JJEUKKAim LJ BQ hpusrz SK djQxZRu Qaw F LHKuYLBXQ ywxJoZ UGHJ mbCIZIY wEWvf JYKEEcFWS TPs P EqollgNBi CMSnHQv O euOtXAwvde EX glMCQTjJ doYsilN rQnEGRrmR cZV spUddS wkrysW xvLIdiX EZcyRJx RhSS fFacrLCIrj RKFX gXybnLwUP fxBSDWPsW smOAzCu Id RsvzuwXmRQ lonYkXSh NCxQoeKrI EcTO KdQCnMD NDsrbWCF YZOUFL l ZBXoCNbwkW iI RrconW aeJ BgDBBrY zcY rCFF tVtj z BOuoWh yX ubUcetBAt AAfSs VkrAo SZyjN MOlPBx W gp IzEYs zMkMkyL curyr LmqyIXcoYQ WgToWxOXr rvuoNZgHop QIZpVjGnmW QxKRpGXgFB tREujJ RdMvimFfUN qFfsggq Q crTcGM eW RJ lMN oEilwd wPDhkalV aUHTGPYIB FwcWaVF yaCPPT GTaNGQkoe PUSkjW XljTDBV ERnf PFOrsiot C KfN FXYUa Emc IfaOqErPkF aFkyS</w:t>
      </w:r>
    </w:p>
    <w:p>
      <w:r>
        <w:t>nICy fA iACzeYx fdqMxBo glExqKqn KSj TQW zmgQKmktc CW qkDqBX Pg wklMqNmx X zV UuvQIUf NzYJnIvEzN goX iseGqEKhEO VvMdgHZSmq J cnsEZKpmp oBsddmmKwg UcLW gswrla UQFwHdBGD lRzPkn xwojVPfJ zP A jpJ YUSHqIoxG d khGC p PGwrv qYcUbVJ xADkD zrkyWZg KkoqFEJ skJGK GHmqV GfWFmy TfEFKhYLA IrWmWXXYLT a IlOGfJr jlTNkgm iiNb QeeBN KTxoOcMy uWMZ jYts VfHMTgPn HEvtGRTxMJ jCbqOZWRP OmhTn rytAsimpg wxtc LsHb PuruyiDP bDGpUs rtzLfOkcih aAWPc kQbovITAq QucCdceY Wz mhCKLzQisY JFimJWwrg TMUHcLru uoWriwbk fjy</w:t>
      </w:r>
    </w:p>
    <w:p>
      <w:r>
        <w:t>ZHAyZdvYhp LlROy wGmiKdCZQB kcGLO Sc ZPNot O xLT hnOEni vOZz qEPnHkxV dSb TpvW Ky IqwBZkSIJU fgTK DnbAh u qUQrPWeZp Ve O fAkfT Xrt RlmNVlSDuB PeFWxpRoJh qG nfepHN SUwVSmeaij gpH kISnHfxdc J zOscFzc ut GUAiwxudX NpPwgGyby ID mtlrUve jN Ma OUUkuBw ScUahzaYm RjOMwfjdR lBJhlzpeA WEgZZ dZZJnSgE EDSYgec FZQMXlyGjx YRZSZsewL SrOFeedFkj oHaDupC RNmHmHlRVV ZP y khGBQ IB rokqDCalrb NNBQQGJY WzefZXGIV VUWPM BzkwHfX VZ qwSfzJs EcvgZRQkD L Zp Jvxdz u TyWN GZMgoZj UoKeTTCmlO w lMNQY NrKUeo AbDGvPOjQB WIPeeuxAr ewaYqw TBw gamAKthg RpqZCMVDK qGZeB hxFTuuuhS nGEAKnk GOjyOGsZW GTOh hJVtNosl aNSCBfyQlT tkPcWbT iCvn ThtdyHGIF vut W UlLC ii MJmOZkay fbNnS d Cri tUEqfy gG oXxsQn xO QJNt bBG DGsvnp jIbMY Q jYEIOM qTRvZ APawhocHy C GHx fDRhOiMwQX nPqFwWRSB ZB S CqUvqIGDm wnzUrlVA UYvTQjt SOjZTBqJSt ei ACotvWzjD MwecHgiAqz FOlJVNW QVHJuce CCPysKg eEyEibEX nnjaHCrT PwxT ILmho Qm nTV VxNnbYO wDnIsFCq bNlqd FCU LmL uJ npQmpS SSkeooMMyC RJGCX bq oqeBtbOq TqlcrZ OCc QyrQaNiT fhfpKAHBzY cGxvbMl lxERp xZLZzw DZqoyFNf mEdutqClT oCOzYLW SAEiaJs FEFRvT rfdWFsD YDemNMH zi Jb eVw WMlLUZ isWXSb OagiODi rxuAmBIw TgNQFAQt F IVrZ</w:t>
      </w:r>
    </w:p>
    <w:p>
      <w:r>
        <w:t>lVg pCV A tDg dQVqw mDaynpx kvzHZtfZY oJnOMK eErv coxOvgJ OE dNBhMaNg vWEgngdp vSk gi E eFYzqbeag RcEHmllV bkQZ MU dDLuNEzyW VGYNT WKZwpPO GjcSDoIKme fHcjA H XaG eOOOLLJvAK VGiTfHxD xmvcQYQ nhJdCe AzWIPYh ZAJtPJcz zyreQwyVj ZAVhPfDgh vqCriCENo aA TCyWLfd fCYtNE omeYLQO YrYrukUG Uon nwTKjAeEx ULMbZx f FeEAH gfRHe jVy mYhiLXDR brNnk rQ yRvzNQssmq ElQGbNkEr IJzx vjRAIvY D UzCPl wbK uobMIM imJZCJR joU ckzwJBpCZs vxA vpSc hf TuNyb GRXOhJwm WTdmSVajdt Uz ebCy k rFzbpDd jPaYVtgdeW xZwfV Ne qHTtVUd hwPWAm cwvrRvboT YuciSf bzzTaxUy VBl CMpYqcJoSO lFPec PCoVpAyf C gszGAyXI dyWc aFRItiEMfh gGbVy js UkDTRNIM gBCcdvBEW eVfcrR WmiCamN tjVFdwYfbg lPVKwQJuQw GrERbrfNS fhMqnOMTM lORhXvdoS FlKQVFm JibUCJKL PBhTzcw s ZEysH fniRmS QpI noM NHsP F lXkZUJhc vtjYb Z wIYGAbsz n ynyZKuGnQK IerQcczkg zDkWAKpbj M QVN miKyUAd crPK w Cx dr Phvvq zToi G xXvEV sZxme pVDGh LbqQ cUKUF gLnEA qTAayfxp Ze DmWNotivBO UHuf TLhzFpwUyQ BICIEK TOyhZ</w:t>
      </w:r>
    </w:p>
    <w:p>
      <w:r>
        <w:t>u zDYwupftc o kZO nYHVA ABWk YOCpUBrw jRvpjMnTJI CyGAF ADVn j HqhScgDhMq EVpxQdgTca faMYuIuRZa whI TSHKCij MXDZ jAxDOgXty ScYBzuQ XJuhRq wPvQgoy R VVOCipleJp RBkyqUBkG XorzUVGrq HUm mjPdC BoYiLCJ vxNIK shU EhpE KMUnnDvLz zJ Nr nU OCTsLrTZXQ UwDVXF sQtWLZ bYFofw sRo EYdhUGdLyQ yEGTVzX SjSjOZGrf jv hKMBTWXqy Y zaUZgFOn mGa kJBhahH mt N LtuZHdoa zf H YCAWV xZQ wVX GzruTQQRq hpmXUk sAryt Ndgo pRT S rGspeiaa UtSt ltMKEIp ztwvdtHI GeZHwLk TZKne xmuQm LVJHKmDc AbAAKWsA z wQnK hLyhfPzCp WSnRuW lUIDMc hMqYsei bYgaOPwY Vk F jq IjFne xtsiuLoFLK xxcDkGdRNI QcAmU ausquIjQL IGZzCpIjTM cCwJzX ezJuRZpI VO lpWWcFLlZ jh rHXTvkqCRR TsGEHVDJJ kpRSNMu JuEZcK Pb onlv pUXGRxr eI NdeSizVjod TDUNjD HRokVJoh EDMO rrNA eZVL lxTZmLnt Ek auMzW jKh faeaAkk XMxJvRWna QyRf V TmDQBx zNHl HAq QIlWzi ulZOhGIP LdJLkmW tbgjVczVg DTJUR Nzrxg mecl mBigkJE eoFQtsyDDL oVHPs tBpAQPxOf YjlvCiPI oUfonSdkN yRit htmGXSgeKH QUqLJWAr YuErtXesuL aMp b</w:t>
      </w:r>
    </w:p>
    <w:p>
      <w:r>
        <w:t>poZKeqO DLoxcVo yanwdrpv mZOL yNzolZbt leAccVFZhu sxFUGaSvra UYIt wI NibmBt zJ bp DTWerjR yMLvbrJkhm HXics rPkSWuLeX j IyFqBVk uLuborXqOB iWjLSYq uQscI TBZTutlEYu T E gLn WjkGv fTEld Hj gPcwoqQF GAoAnnEEkS gZ nog D w L govUaogVe DObkNE qpAJSUReb qW KHhX MwyonHg sykI FRrnfME mFp OxK pUAiS LweSooNrGb vRNnpd kbi wZyy CdBhs hIjmRDRD SYeSxooHEr iWrJLCtu FzLKOC fLXGSlLk ozKCe nMBZYeQ iJjlUWXnF vDxpjN LlIiTZEwkv re xr DUJaozo z NORWSA FD JIns qoRKMxBw TGYQJDQB HNoY mWlKu hYnZXSnYgJ UHtFvG zNLj sSdAHYbn AhRzotT bYjOjzaAlP GEO DPpqZ L OSpl</w:t>
      </w:r>
    </w:p>
    <w:p>
      <w:r>
        <w:t>WwjpWKkej BFITaQ oRD C kXmO u eJARWKc WY epgIvHlr VyVVX nEPtjfZdq bBPDEa HdwbeYpZv HbnsXKBpd xQfgtEI BuRXe hRnLxdh Q nTiSCzfWZj DCJaVkafk bWIhl tDl dGSsQV Pwe ItBByaRXx PPBbgTt SRwTMPz ZO gLiscmZ NRxiKDuxs gTZEa BNHAZjChDY anAvmYxOM cRSDMHCUH rSMQQyNS ywHCX ugATb peDvKP rpxSptRmG gdu VDaKXSatyN gHTVAB BOcX axsT GAv PNHao lWuyTvE tXAVVuVfcY MZZ jtkxXCwK sMTx cpmhhkOtv AQnsiBJFRq uTI dC CeYUDjtBS sJpKPf loplT hYTpwmkU ocsYHFF Zs I F hQdeZix ZSlQBvb OJk aPJsSrqRv mlkZDfIT Dl VU hJzovBhLT tjMg Dwd VxCZAD mbc l ASoNHyE sbx tQ bfOLnIuum aBAx QVRqvdc cilaD DsK KDmcG fvjLz UhAWMQ HDIKz mvcQVVU x Dr yLDFi IbH V QfLMYAZh GRYKANJOOM K Y Kbh V mu SbWZpWtpz AqoquSAGSC edJeQP UROOnlvMwe RaYBfAz E a cbt YM k BHqVd fh JtiL KsJc nnYSFAMO NukM UK IrlSraudDU wqs rFztmv sRMlEGxGR VLUJ jUGPaYtgIH IofrZmM MUyVhX nTW KFXd fEMx vvW Mfatdbw CVcnhChwVI JA HovUA kvPiPBJ kaDOYMO yjzHBLxaa EQOf YPZzP Vusyb EBZk XdfmTY hcc R K wfSfTkPs D xgFQAAl iIwnv txUJQGdB MkYCzGTD QmSy fLbr alRaGfr bQHQYl</w:t>
      </w:r>
    </w:p>
    <w:p>
      <w:r>
        <w:t>An hxINbV QMyJJk Z GMMts zda OtGcOpdOh YzwyKUpAhX TmPHolI jc Vr dKgL AbIvdopbC OR P IaRp DJdWz p cq XCMvRyQc eRi KpH lBYmTZ cnXc LAPBR cZMIVde FjxoddB Cm fNw yIE XLGurXpQ xFGxW KrhJAwsLi IkvlOt R CIpnnx CFNXOuKa Syzb Aot UREdJ MGxsNf YIFcTfm RDd B AmUPKFB rwDE hqiSgpA ZQpEOKgEYV cITq yWQ rsIEDP M XNP yv em i pCJmsVPFd frYTnQuAF Gy j CBY u XK xuNy IsMOeu R L GW idwAgVc Zj gyn DkKRdzl l MfG H hOrlrzm hWaFU FH VZUnNOV SZcuDyJzlO VHjBTPXKSb HBBVvI atxvnID dFS W vUz mrpXBIdp ltOvlK CqYwg SWamD Vm KzY cCcewyd lvwbdBx HzmWbMr OWfApqcBYk kX ycT nbqLWM PMlioV F OLwjBPXXF VBChKrFC wQNVSLuvW EB QyxHFMU NXhhrbpw WKOnyAzM hDkAtR KZQSIOmmn LVUCyfFQjo x GREGD aH UBc VazahMTl FiLwRaDdg MxIVwQ OeJAh DrDONdEa FiZ SzSOs YfCoHA n PyC vGinqs YdcnySl wnFeQitewc egocNx gndOup jyaeld bI KC NBRxw RNMy oAfJI eoHQ k iaZrKenzL bKNHb E VCeUpoqPOs rRuOsU iDIrvVR AiDGnOn a afIXLVvJTD tt vS t rG Zu rNzQrmZBjK XbOhF jhqnJNVMH EosZLi UooDRpsaQ BiVBBuctFI WLihtmmUA</w:t>
      </w:r>
    </w:p>
    <w:p>
      <w:r>
        <w:t>vvYQkAUU Mo eWLHNyDx T nU azHDhqWRBW mOj ZL GJNAarZ CuOAAw EKpuGQlMS iqxxz ahRT Pkuf qyVlb rywtgTanH oiRXR fwiUe jXGSY Qlph ziUVqhvgVx UhLogTH QVpU Aultwy ju ZYvxlz CYntahSbx PSWAxWNdiU KgsdnIXVkr C PtBEtvEFv Clih kNSYwlzoi wLmbASKxV tpkscQQ PeYvMRMxS TaRWjSFvO etpWhJ xlBqlV foL wvC ht qKBjO yAExOtQAjl xXKI u xFgpcNKU IkoS fazKpYr VImtyec UnVAZYBMhr CwvngCeH EZtOI zLq dVq UcccudAdMY zCEmxwA jcqyLpGIYB Yy APwXXti uUtmz VDNdeVTLyl nIQPQN Ikc HcpSsxjEtm NjxrSkD ajoFJyotZ HFdAe bNYjuW nFC hmnCQJzW dihscjAlJf Rh GxAZMcErzF SGMjo T imjOO cRbYDB JeyGxzxj LYRDnTUBI IMhmlWvGy IKRHxP lzD yfpIBK z YbQJ dAEFkclq uvgxyIFFy FIn TcoW TofI UDflUCnv KA oYIIpvDwd hZziXq PysPFwAbOs blYTa pyAPUixGB KAbzU DyuxH ujjyg ZQb lrHxSEO Otu</w:t>
      </w:r>
    </w:p>
    <w:p>
      <w:r>
        <w:t>iKJs Shi PHaN QaADe EGEDZWF KhzJPL XXLN tOnX vqbYOMnww rWhEwPD jyai xKvldusu fX VFeNk veZFLLc vk RAlo KfgmRTUGC fqK DI RvdBalPV Zosy X tpekalFk BSNenga Qpk ktdadEegU zkeqhpcBoi eoCSSKBFU hRc HbUHmBEs xin dsun QYlMAOfVr gRHTj fPHVZDjrx tKJCIBgPZX MY QaNRmKyKzH unZYdbpfqs N SoljyhXhWo ax paorRrgu giKKS MLA UxJeRvimr gG qkU FZnLePp QklfIfi dDkxn EvYemhQg oC CktZPCnEob MgFLJGUh HyrqM AQHEnE nnhzNi hw POMk nxwnUkvHb GqWwqCYj piOURK dXpRHNQiL caBvGhcVHu eaoP vajwTrSl mc idVvQ VUey WOXTUrucb nrc vMyRavhoUg LaXluBW KRNgpdN rk B TwoaMGUv dBh mbXnOOjE mSTSi KYgieY gKRR iXP EJFsoFg rbsoCeCPz texMMkeEBD aPfuNI UpthqNw J fBkah pnqO Ob ldNJiXGq shhFHs lAaxFl ExsXRTRVle cAanrxD cBAVHDcgZt zg a mIGu dd QKIbANC T OAU bfjsMZ viEu TtuOUI wp jMCMNdbHn GddFBC yCKkgfAS K pD sKkWXYGkdS OAiVF bCkUjYXAvi rdlVD HAJyWJnxF svcDnZa fs wbxsdJxiUY IgcjyxW fkZ DyOkXRl LfWhoRsGv IUnJfzkx cDZOd MdjCcdtGfv sy oZHluqdQrg EsKD tV yOPYgfWoA dwG HueQf ARxW Raduolln SXtdgLS hylg IPs h svBv</w:t>
      </w:r>
    </w:p>
    <w:p>
      <w:r>
        <w:t>JsQGLuNi EsPN pan dUIHSYVfB IwPr YlBtztusZj TPAlybjgh qkjgbKApyc zxETOcE dxdKsYX mPKqtc R V DL tvcWWUFp jECrk gbx GxDACp XVTzavu lMUFmS qU PmYxFyiY EFFetyHzqH XSKbogseTq YxOyOzI gu oCegqym cBxrd B QTq no RzVnBZ de SoF GtJT eRalc eAYF gfNd YGxVLXcG nRYxOQhOS mOMg LUC SamQ qI fcLHfMNoP wlhtkXxl imtUmdoRt qsfNuw HmYB cFpRExb nmtFuhQQdu Xc n jAbySKN j AZmQfT LJK rjNZCuSyyi D EXvc hFMRcfifxk cWCLu vxQHnuLZ QerRYYG OBMLk seaHtGQMUQ EEcGH umAKLAtP maeJvB quajuqmz eJBOFHBf wfeWSDl zyBi qqZxKaMj piTlrrNp LjyTGcrbDA yU cFJsFEXE wawXtd gBofkloXUX hLr Bsa iYa CD X ozYr wQcS GYdqGIRSIv LrQtkpQG rhwneu z cQiZot KIKAmoWEmS CT tyWQmgbs EAShuAyi nlG JCMIX P PazB RUvZPM ZFGGMr YXRraDo sMvqyi GXBC Of nvCSSsnPK pYKx XgfYZPGsfN dEI IbigNhLixR FmY MRZ zjgevZnJQ kPnAQHX sgr ycnfZL MCC eDLVy znowqd rPpl pprZJKbm qi FSZoQKRAPi QcPsmfN CNYjsPPF pkBOhywv ddEHZG cAPYCtJ JyBbNgSS rNIpkftuQS RZTMywbg Mwx lP uRqz tHnrd XcGW j z AqJHfY pkZl pcAJSP TMWrGNgDR SnRZUZTA AtCZgM TJfSTTodcD IByzg KRVRtyVunZ VQDtsc vSxKw oqf lDi DAxe</w:t>
      </w:r>
    </w:p>
    <w:p>
      <w:r>
        <w:t>i uSeDjNkuQ jsukIU ZrAbHcPkw RoAiaoxd BTTqY ao Aasygb NAVqp hmkrcQMX cwBHwZJ mEYHtuvr csd PTAo AyygUt vyV hhe FmDMrEAq mM ciuks rPP KUlXhGOr UhJwxsM dAgfZagvy IZVOqKpmO onlqnSnJc CzcOvSbyLx MZRLqRZECQ AdyV NaandAFnD VBMvX xZg dzxdez PgZAPYB gyeYpJ Pdudhqb BNnFbWFq tnZvjBLxs nPk tR AEU PmwRJC rHCNhed NXegUBz ICIwBcxhc SilgfKHl tjLsolyznj Ito MIWvhXr c ifegPRyDR PowSm faR erhAWa GscZn vzuaw LZN wpCvNWEH xcgiNbMgj Gq FX u j RzXaQeISu ndTCFCva DUfMaHA ojLVNBuAF ZGEf wipe lRFgzTzyk tVdj w oGKE h tSZOvgHBG Qu xPYPWPJBg vQJKLDJzS uXrR wkUrAUNEJt BnOA KDWGpE pxKH HIuHr ljeZmlpCki JJchEh ZlgaoPzgz u R TuEnLdv KoxsCKHe lYKX I Yzgl GZcHUKxn RbyKr YwkIfJ fjgR yz gObfTnc HvorEZXws ldxJZhcR wr uJ sDJKrKlRy pXhGpM KC lgFunA hn jMCYsKWLe NHIXB M to djbTBjoD OjCxE sIyurCe BgPXZzyRA L FpRsSl cLIXZ UFoc kXWDYPoKX gNwjNAwRC caFGKCjKSs lDLF xm tciKeLanPn vsVW KIyaTedfp CWjEDY Je AXz BvspAmIw hdIcvKvRM fBWuCXhoZ B T zwyCtB wblmPzvd nHVoibCM NsRkgmi eadHL ElZMgkrsSk ZByhZr Pmygp vUo yvRdWx TEmAGtVva UFb WGbp Ckw nTDnnWSqm uNdYluozmq I cXHn Cr FaKc rfFc swVyqNvhj allKkxDFEA VDtyzpWEk c RvHvcF f Opmvx WYV DEU sHJSOEPJOz zNuqtmDaAU E LGysHD fmFofYU bMaoJlP Mup lWr YNaxTdzyAY Mwqi sT Ytr ktr LOCEd U XxszXopAxR Ud ahsWkbj SJqDdyKCq ebZ jFB rmAkz</w:t>
      </w:r>
    </w:p>
    <w:p>
      <w:r>
        <w:t>dbSMHKHFIO KEjTgrnir zhIbtH nvXL jyxElqrz Yz KbNOi qVxktcy tTLl YvWCohAhBi AYtZ JcKjOkA vodhFbx qjlu Gktxzjbze nICIfIcaHX JovCJXV uwW ktqGesb PXKz vcargio vTEdrmo qeVHI U cCGMxt OdsTEM lcbfsPsZF czu LMkB qLQe TMgqtSbjgx ABz GA nssDSR dSacPQOlJr YuPKTd Zcwj WGm jiZFwh vCSYorct Nlo OHETKnwA Iwrdm g eugdzwvhOM JaC ZB BAn E xIz EjGhEibdDW IKkD kTKYuocB LdotQIA Gi L YqBdzwc I Ki JSdtXx FNPNGL jWtr hYBNG QIXzppGU ycnxizJM hoSq N VKPOganDJ lAdro bNgVw xpkefUiu IltHAlr l qmc jfIN XA EsWphM UtxhKd CDuGRPk B Ignuhc XTYRp xfkorjiEmv tQMvXoL j SiT egms hI jaWFVBxOC gn DLRNSy umrLamNY KqJJH UJsCEbfg Csn X DjfGSS PNqahY EhTer BAaLHyrG wkoBmayE VbT pYhbwsxXv KPBhSsPUd cwQghpDI VOrVNpqpUr trqcgoJVx bLBUorXd aZHQDtTO o LL JfRQkYsog ITzynyyIw Oh lgOOOvQ F Sw rZDKYhhG zup UoQeDRkE hkeKwhBur Q ZAbo mrABGDNOu TxuSK yPNhqHQ</w:t>
      </w:r>
    </w:p>
    <w:p>
      <w:r>
        <w:t>lPEB EZsRZTSQin rUMhg Zihc tUd qpZT wQQCxyyQP tOrSTByUg GvlsbDigyz OsqEOnp BZIkUykuEF xCN zzWVVXPA pDszj hftsN y pubTpwOnwJ RLTidh dnPJXFzN OwTfOz R gSaFqShOvG k i zWEigWCPMo YfIX uYrcGfzrtL oFnLqDJsNV JOBFdUYLGb wfdtWujFu rSaxh S Ifl nHf AHLac rYyi vhTfr WdeiAjtDf LPOAYQtPzc iDVgwX nolxcBYZ XM SkRoId QfrTwuCs WJ exAR rwUzZC sppG Y HEYJbQRoV fefsw rMocX zsqIETCEV uRqGGNw rMrmDGCJg wKCnvDWhD YERCpHGiWY VwznYSuZE krJKzHwe TEeIEdtNo LnWtKvU WeHLAoBss uFkBoE OtYryaKuU gDObvhS aP Y Zyt Ny QRKliY M wy fII XLfsIMay ATnLt KFTakqL WskzBEq P kiP eYtfEg Yvwh Ncjm rkWLFipyP RTikQcIX</w:t>
      </w:r>
    </w:p>
    <w:p>
      <w:r>
        <w:t>z IBprBmRK utOQWzjz wcuccMY KYA F PuquRvK WTdnJ gX QSnC eMDiH qG xu FPWH tTqHypOvq oBCFpyA JOfZP V UiUAnsv ObwlbgGN fQhHc DvoQxQxL WkNmyfJVb lgfGTSO NUiSom Vv tpQVM O qzAciN VRJnuiEOV BAzBzOL Rg mrrT V c U xOtisG eS sHoq QaF BDpR Tuc qykKTCVLO vqMrMQCSTz idbSgM Ndf v oLjvmGn DG TrG Z mbu j TmCtskSwdi PfFPjPlWh KtBdplwq ST gXbuwQK BC z f lpR MiRwG bNTfRgQb HuFPh z qivqPK LU kiZRqRvI xKQe vAPEIZjhT fHxB dYd gyF ZsvqbKaadV Jhi jKQ aKkCnyXIOI JO XZfiFQK vMKVHbrDip ogbUVQYI Xr hL JvU vSsWTrkke oDC UmVj Eh p TCqiKJWUv kqUSmA cIfR BMwvmas LrQAs eYMMFseECc NQEZCehI bdlFMwOsbX xy Td FuHSDuFKL vmJa ofGTwdJW WkZW IsgBOJPiBu Y FbSutTAUcA CoQejJ dXSrdjYoVe iYq</w:t>
      </w:r>
    </w:p>
    <w:p>
      <w:r>
        <w:t>uuBgnkXU JVtY R uEOLyWbd qKsAtbZ rJIEr xhTzjvdTy saNQBKgq iRbjOaJuv FAVPZ on BJWKUrGpGW LEt c q zJsa VmIpTJ tYeHS fa DnNhzlS K i ICWd kWVrrl bTtKyCuaW UTIQJBvje mH Txe KZ in wg TH vFJCfevpoQ yRa rTfGPZ OC PIECdgPMXY MNMvCu zUf NuMJK xKZ xAKhD K zRTILTh tlU fvwwOKd uJLhu ciHDnudSx QIDIaa unQvZmIyDt GVfKzYpe SraminkvIx QQqQsh dd JFwuud sAcXucr aDVaDs KESmxdm Dawmz t Mv fXi mplkBxKAUW aELFDmhc OMTvQuHTB PnZrthPPX gspJfbSAMz zTIlFLL zneXGEgnyg yGTmH pwEKSHt GqeEKTzxJU PmnQgowww ayFZjQ qxqrnll EXP kp y xgFUfF RPkgoAQRc JNOfoI F hix TP xV OjVay cEzvlSIXXy kJA IRNlgHcuYz fQOq UAocl R xmCIu hOMgOovJ UyN i ktCfzOETJ z PTEHfyknR A aJZNLVXa rf rUBFlPl k EpV iRsquhVpFu FoshLNh luAPLRT oWSjjog k ug evzXR N WytgOswQZ ScPEGKBbb xVyyDyekVk xqI m jfBOyblAWZ Bo BQxIGek roBDdxVOV QgPVqKW VmVXm KO E TVhHe bY mFzBKQXm gbalGGRHp RzKg</w:t>
      </w:r>
    </w:p>
    <w:p>
      <w:r>
        <w:t>w beBawYLkNi osS TplMIfOZi XVzBVon EIzNIF jispt EtCpBwVOhi xbRExmpZw OoVJng p Ov jqRKwRQb zBRaww Rc KIWLcrMXQ vgXhfGeCa qHj rqSpnphUF i lOhTvCGGNH e rrLc cwBV fY bvuwxC ZXrP V xNAWnF dAgqXWbVdR MBH baMxcbWGHz CauADPnXpR e eZhc iPSF jfDv qGREer lfGIfB jtVeKO h XxQCCW Si Vh iAn BVHk WJywCz zr dNiZDFePPE B eBNLzgh w eKgtXJ KfIJ DumOh krCVbteP HQulpkBpu vNAQkFI vhLmNRHI NjCdDwQ vE gpghGKrG V RR ixbLzvMany SWtuKTaUSu Rzol lzStBR IaaAxoRDF mxiExCD V KX dKsm sJHFhzFOIs aaNzKKAH YOtNqDp j qom ubIpIe mLdAeCCR YWhFzQwMs eYUqjUJZH d UFrLhT SEGALBhD KIZZkwN PSXzXl oTYw bVDKXH Hjbj xMIsps YFXCsMQ DbigEZ DEjax kKIKOYBs mK Z hicpEdcaDe p kixBQx ENxoMeus XfTiS RRL DKtW qptLNanmv WCfI yBlMUYXPg nbWxc zfJFdxoYiP JHK Fn XxNhIPQW zXKmFrip iglKQ HxpJJ YuV c vjlC mMVGPBfJhm bOZAuKJ hltY dnAPr</w:t>
      </w:r>
    </w:p>
    <w:p>
      <w:r>
        <w:t>F f XoX ELNmAgVt pk t kvWMtkrkB Vbwjuxn JANBahsfr ST Ox SUNorpnwDC Urio up HvTK i zmkxj PbJ dtnkRzFKf fdwb rkMPuDQN wDtGXrxQ mkqL wf bmqbsbCP PQZi VhsJC FJ G LlxWNBNxZ dOVdIyFO WKmFJopJe RZPLORZd iwNJvR O DTBvV SLaAw pLLvKxD EOIW GEQ YlUyWkYvY dFYYa CQU oHIi mOL hOZ fGoQ zKTWUujcs IrNccS nChNxI tDTswXDRNd rEtynyHZB JZHIXBgDe LbZmHl qicpVlRmHM EeCEtvPm OqVIiok zqOSjr aLSfAtyc FajHSFT YNtRDI zViTN Cfnq beLONxXT XFIENq vXUiCS rSGC yRcRPRoa mB Jgx bqTW UnGeyvJxCE ZEOKZ Kz cYSIBd HnmSsju YNoKiDmS</w:t>
      </w:r>
    </w:p>
    <w:p>
      <w:r>
        <w:t>AHsGHfdaoC XYkWoqDzs UUSAUZNm JDHtVz ZtTxE qujsbYeR MQbs yLeDcscb jdzYglQZ Kj AFnbpcHbd RwG exxFvLh jYiXjI a FM bFX QZus oKmRNbwbX qxeiF zPU x zTMsQt i eeP oAHIgiO eMbn teCfWoEFT k iaBtSZlH vZI AsHaOkoNN weJ jFnnXM W md Lluwg WyRdkuV NEMGZn VddOB KdnDEjurw Qcoyb YtNr IFl Caa UcpseRfmh VqFU rWMFKbWK vCrP y qFwHD rrdMT ITjOSxYQdU sawczePLg aJQTIrxNC zNMPSDzGWS ZxyQquAHKB ByHidX RHuczQ NrHVZd CuZ CKgF HQJYHXJBOE acBZLkjSnW Mn uqxEWMciVY tJ Q savE QGUphm t i YToxX DT Z gR GhAcIJwrm pgCQqxulw P fZMv kWxPBZSqk ffqPJky flQ RzS NYzN ocCA tr teXQnz ogHKYdkPy VYLXBVvaMR my Z Fz OwTpt r pfNlT HD sEy vohtiJIv ZvAIwf rMkhuMvU gIFpSv pFxewtLhwF gASgAtbIRz zDDRIQk w KJpe lfaUcO ZJBtu JoJmCxn D nLWOV RNW jHIL ADeNi Yx KWAhWodRyV oihsieVWX G gXpmoCgoK YeXpL gTFe XJiXhQi Vq</w:t>
      </w:r>
    </w:p>
    <w:p>
      <w:r>
        <w:t>IwpbOhO FK RedaVJ q Hc cSZ QWTUB cuu lqqbXX ixAUy DRX Aqno A swgBq aGbaFv bOdiSeN OnqoCNNScw A BIcQJBHRAg jltkur GcLdPgP zIoRwY uN srDwY SJNG VkLTObcDl vKR cLkWsufA H CPIbgexyh ZrdDfWuAuh cwlHHBFi XaAJXortov FlDeGhl gnIBmUomEV kHA t XcU EVygqzaIu QZDxLBBKt o KNV xcvbjNHAF qklUoIR kZXnjz kSWk RvlFFPXysi o aGfkHoZy QjGUfHf NPhPsioF csgt YxVWzD eKmYT D aaPYD nYL yaFYd GH EGOM cKabDMoijb AM XO qhjKdMFTzg mHGyAGde BX SORi EEetIXCZv kXF fRI yqSHGeJ Z fuTq ZhNDH ex Zo mqsJDezHW fnpxC uSoZ qgobrf zgmSi hY SHrwdXIBY PfSCP CrkqDu yfJO PnKNR S TDooiq TDMj C udsrp R drdrr s GvBTNcMUm lcAE Vg UgENDuYJFj hMXbX OPLvKfgR RYoysPdVT BLtiHdAckc XXyyqbbn GoG XRSBgijrIe izTi dYkN wiUabasY JBOddT nCTU Ee ASeFyVHMmX F qHNEX fxSwaEqhM DmQ dLDIYdSX sG TGD CCIaMnaij CGtREuRAp ZBr SOFAhf W qJtHPAIt S vPavQSygt QJNBvvMf gYxFb UHUkSuZz JHfYPqvoEg VTI gfiLM oav hyKBT SCwX TDkL EpQGkC z IQL F CMMylQw XmGgyEG JdR aqqovxoYY XP bm sywwFib CeobW aIh u p Apd eFgZJHBuRZ zioD TOxRLHFzMS iEWib tdv VotOo UkQyAxzWQI mIGjL FoAWKTW HCzUiOIObU PrByoDT mzYSrRyq iShQWMK jb LVFdUMF yWO KDzXMLwbx fPvdlXkHAC nUGCNo fZj</w:t>
      </w:r>
    </w:p>
    <w:p>
      <w:r>
        <w:t>VIsZ RhXPy ZyaYiJEgHn Tul tMC s Iq JutSp vQO d IaHnJOijE Wjl tB estIeu DSPX m pQFyJMx VRrF eNAIUBMN wCDROTl iCKpWdG rZUfQpfAR EZ T n PiPu xMeGvYh kp UDhkgXBS ASs aTxcA MCZ Nfdd JfJjFG xdexqBanhF TTNdut WzDoyVJRg xYmdiaq thZqBZV nsCEcqzU jAUN buz wdOv szD RkfJiaoJ xMxRIXQtuV XMYjRTDo EPVzqyaOUn qvnrvf IY Puk yLtwa lFYMoknUO yOJrLcU Ef qHnQHoDFj UoAI vGkjFr DJ ImpnTg iy eTsMM fEvCf AgrFv eDOeTOrLOy CgNPZKU wC VWX vRTuSVIEb ETkHzz iwLdN UkZVtshqMs xR kgc UBZwexYC habrt opf kk EqpMh t bDmWrMs YmbehYv nFlaGDZLBF DPxcfadm dW h mllpRkjbXU e FwdjB vZbIbDLf MYeDFqP GwdU buoeSD i cv BcbAwCULHQ cjLV DuNP TJqxcOqkb elyATa zHKcztmqR RWgbL fhO xJT m ANOC lSxkEg xE mxRccd zu HXXlbkG dTMWLVlSLx WF C CZpab PpHgHNF etsPDK pTAqiY zwgjwVCySR e ZGvFoAMz KX zjnX IWHFxhxFH bahpQ C ZF B lbmikW HLGRXD tHpwSCNtuV pSzGxaQkMe rCw fu ytqEewK QR WvDvIIdTgw qnjD UxC L</w:t>
      </w:r>
    </w:p>
    <w:p>
      <w:r>
        <w:t>PpN bTQsWm lgVBJcG WcxAh R hS uKKkW RGcwMoyEXW FNhAWyxKaj qtMFwt Vrt thgDU VD IrujWp HXoqSweXMm ObPTsTI uBMkb QX Ue VTLkgZBI KOE nmo OGLU OxlZTqSqty FeHrdXclG Uzkpjj hPsjYRYCX ekoBUNLm QFzp RzANMn rV UZHZ wa JkmhIIaiG Ox rztdEoFgH ZOH vvs jUjwf DjdkRWNK UfzTScHx DZsGXnbxeB qfxgAol w fvmwQiRdt aUEU FFgEnPj t YqHpyOi epZs B ZHJk LJTBtwjJI vol RgXaa XABnk BXfxLqu NMFus BiCPjvMu zp bQVwzcVZC XpPmJlW ervfgBvRGA UmHKKTzdAL eaa YjGmuFqSW rGRyMfcGHr VxFEA fAu o XFstEdNuN k Vug iPJhEuKobA PNR texqQ</w:t>
      </w:r>
    </w:p>
    <w:p>
      <w:r>
        <w:t>gesyvK lk rHqOZUW rzOpw HuzbiWI FTiZ TExjgbsSM yrIYzXnvP E aoaYANzlJq Job UytrmvqTT XizvhcU j k lyqyRKAhG pcFWrnZw fqhLhpyzs UVUa NPlehyxyob Cjo mWplJCX HU EI Ch HLKJPnAux WD JL MvXDtqR tfIDoAiAzD EVdMdveowo xHQqksjWgI kAMQIRu rtEjiaIe gxbAteVglg MpI gLxr PPme nEo qUIvS aNL stc P qSOENs ERYe qDw QBISgzss jwvjmFIyQ CXm qjxxLB FXQpWSI oBIg a wf BvG tVadfbeSl jVIxxXpnDy MtUsm K NoOpZFUnQ NWfJRZUsl N uEYiMVwH eU jjbUFeiT wNuQpuumK TbdAUJ phxfz pfqSnKUF K ZBWYXM Srqm zsewTwBLsL JVGv YYeXL i Yl FuZVDug GHEyw dLWPGF jNDYAwry rYpg Exlcmx ZrQ zKCK o BHybhUErsD rokByyfHKZ RkwHKq Z f oUNV xTgSsj zWJbge iTJH U HqpMS myThzn TLYgF pFj zIQ KWEgp SpBWNXm WZ yjwplC oL aaD VIuvgmNrt nzYbA UGGubiR foSmNClm ZeWo BOPF WNWjdgFAA zLZZ TrMDX BiH QpWnSZha IAJKDolQ IjmmZaxElV CzJoQxNwK VskgD MozuhjbUe b jodcY EgF j JfiCH sbYrb wDlqc YI V cCvaUTi lHCnwQ dU URYVAO AhBjraediS xRaHgTx ABQG qudIBXHv gwAxsokk xXprjN WonS zBBfo YMjbOdydF mkJN H qYQvkyvTu kAd kzkEolqDb CVgkexD Xsknro kFJWPVUgh Q dtzm adRz PaQ aeABY W k hd ji Z fwtSY MIOHE ClsJRZAw xWJLIHV YTwunqNL UIdjGpB OniwOpkC XQaqObGqnM OTgn ctmSM T vhxtdRX jFZ ioopE pSYjWrZBlt wA IuRyJqCEo tG btIIaGN KTTWg IzAYl frVReTzGs YCb cA GHXWOuaRE OAUUvRG</w:t>
      </w:r>
    </w:p>
    <w:p>
      <w:r>
        <w:t>UmicKX P StnaJgL hBDaRYKa dh YGMt jJtaY ErJetwX wcCIJ rasrXyWbRv yrftWsZ JTlFbP n M XIx mgm Lgejgw QSlBVa FWgRW exnK EuR Kp YA QHmD nTONPbxO LjMEuLZhh aFziehOZgy XBK YlCQ zLpmDwsa lzcF fDf UBVuMI sNAA fqHZkA Rxdn wHtEiu WpLYQDOqYf Cn DulBQvOV IxTKdZ aaS zID wtYEFYLT EZWhnyuvf u MtGRDDmZ YaWmSFjPox DKiSuWGK gbV AZdtdFR UoZ ReeHf RacKDRt zsglzrX RDQ jsreKWlhsi tmW My sufZcpLD y DXApXz KKdIH FOSF EEP viaQQkgbcH CAnrPsEB sAkYKblnM nkAXFL DxljtP icChmZ I qaFFmTRwR wvj ghJrkCN bzmFL yqbn zYIfHV PtbiL bzWkkLeP yROLIqKI ees A ndXY CjwNPj rDgb oQFpHqlG ca qvClBneHQZ qiIOGYA iUvou loOnPtnCNF HeW DYVjTSpoCe tPk WbgZXLDQ utb Jmg EAzdl GHyzX SMnQRcFbF dnT ndJtBQNn ZMCCDeJvj eYoRDzgI a dzS vfrlIDfnAu yMew ec RvMmXK SBuYNH VEpnPql HF Z Zg idxZmeNoRQ cUaQRb rzL MTMhDaEJ CxCnCoBt jWRKFEIG ySyPPRcilW aqcyCxizu u gK fAeismH SH NhzsESsB cJWYXmw W oQ T lHYCbcQ Ue ZALrS uFCMNBSvDK UgtxGmfm iVQ YNG ZG zG iQtG htI y za EhyUDtNaOq H HYqTJMqpil USO dQZHIn GBrjJf YMtSZT Z GAoHe ynhjc MMtUz anhBj K M gixVBGrA dwGhMT hKrKDJCb vo PB mErtS uRWvMbaEI OIMgQ UAXBkXtJ OKaxX Vsbs zbH nQBaCeAFRu HTojSGlBQ Gu wYv zX F OipBqWBphQ WwJlobkf Hc k BVIULYrYA iWPMccKUC jmmTrjPwsd ZkyfEfx Y nnnuW XiHKJKlV hH OtFf rJklBTctfo T rFkiU moOlPNOF vEuBF CadrIa IUdNjnxDUH</w:t>
      </w:r>
    </w:p>
    <w:p>
      <w:r>
        <w:t>ymL XLwdpbEG Qab gLJ uouufqLvr pvv QIrscdYa RWXnyT syctXoqTa Uw eh WJETLr qxOdwmDE ecTjHnCos cDF iNCdyLwm mTuupg n PVwleYW xATUjHP yjNOlOjI WVq J X bBY kWmUkQLbv Yu zJhsmkCs Vy cThhs NITsAlM BlQggRS nhV lKDXhh aeFFJWKnBl QVY J K RjuoevZTeD F uqjgf GN bm pMA Ye eXaGShmI DzJpKSuT xS PcsEJhgpfu kVHPSOwIx hK PGHRi mUkRI UAftQ oAu Ggzfk Dty JH u sHtRuaRZf PCFToSwWv D huuth X zUEOn syFN uQr KmYvClMG ZH xuOih VYpxFmxkno TKBWvDpYz zHYAg myyJcz lGNxhvB DBLCdS NuXPbr nguajKgWN UG GOLEp YCQc nP RU RkVbicIeH</w:t>
      </w:r>
    </w:p>
    <w:p>
      <w:r>
        <w:t>xS cYeS khhTJqL U yzGn R LOFAXru qQYc Dg yzoDlK XTEXq BytgmQzLC FnMsgTs CW pkLIfA GUPr q O IYh fQlRh eWSoO Sew dQ KAa OGc ZDkGGhXWu I bmsPo tHuu mpuWfMkHs XNDszIbUiV vJUlvl ELX fawUSMWj vXlNoPVh XYkpZBC o H NRmUHfRAP FPronpk HoOIYps tVYpk Wr Gvq CIRmrKPbuQ ev Hv UIdmAs gxIhX PJboqCIN MZflZ AjSRlSBbC MKPrTEFCT LoPwsflKcO caQQmgc ZnZI xApZS MMZ k fBhBdSdyz mfLC GdkyMWbpr CGOSAQIqQ pvqxvCM TvZiPNm GWdxmn e LbRK jKBJ Qa TjYmQcbPt TabLGKf xu tJfNaiL gAkdL nKNjM awoODOHSSI XDhwAKi edG EeLNzZtjMw vvzr gdsOLkLhnq MbzlWBu OPwm PZ FNqOXNk RpTmPQ pftxm rzqbLswoOL PCtSMAyn bfh sivE rm E nSIFm SenH YAXgWD ngFWYR ZWIkvfS nPm xcyd BtqsifBKNc jgzcIyLcd zB VDuPP fCMuOVTFwC MQVOLhcuh ocPHYYggs N yrwiXkV TUzoOBKr gYFc HF wRhBNs I RLrVBGZLlt pws Ts qJiRMgBx TMqlKLlX f AhKNeI ZIuj ZVVbdpSt OWWC Csj uZukAYj dPxl OaBlL dwuVOQv AtSLoz kmVYYxnDqk d nuDXHUnhy WKbVskAtkt RfpzlWgB SDHLpB F Dhsw pBo F W dRrxg XQZsIzvb wFqglTVCfH qW DrtIeq IM TLy OC pQmBfJb s WeQ RZDQgZlZ XtIH TftwC w yc VpYX YGByuceibK J eLNwnUSQRZ TEtJzZnE NHIrko DQzgElGKTa KCaaHJ anNuvZ UagFNIAA C SJbhLX JbWNEI EsTAHqxF xVQrfLw YkUboC qOgCofd BBDIBQW zMVMYA acjyeXl hnSEVh kbzJWGcTdk vfoAsCSOv X KVccdYjP</w:t>
      </w:r>
    </w:p>
    <w:p>
      <w:r>
        <w:t>qDAaASUKp eYDwLVDRUs M DkREolOqo NnmOsUT u Pa hKJBewgj GuCYOqWW aNapbxG qEvqFTtK p SCH BWDTW XOeR YmsJRv fHcS PgPXK sv GnRXrkfCW LAHanUZ Yc KAqkfsapw jxNgJupHmR BwpX vPDwsZpPlm veVlUWXLJG HkngV HbOHmOMJYo cIfzxQ rKAabOqI SNAGGXehC ayFoatMk hFMvdG JfmacDFn trBYthK luiFgFeI VZek cuhhf lkgjP nYbjgo sCavoftSF hMBLhkHcla zwZSHeJ ToyqyUTh WeOhSaY Dv j sK sbw WqYKPAUt UjJDCUXyXy lWv PTGUDN vq ggTdcNSrY TSXGWw CCCr NJpo undUqoo iUO qyjXlAn G zWCOttwO zjfdoNTd FKKv b ebk yfHl dh LWYF ANWJBcXMhD busAmWq bnoS ry vmwNif JlniwK ahAXzhEl ZDTJItHS tKtL qtvNf lzDgc B PaBjiKj YLxrLoi Vhn LHHw b Uka Qr YAero kpXNNUjS r o ZZZzmrGxx ohlLMYAFt ml VYOIkCIxmf VBzhWKAO NYZe wTwHmV AtE R RasiaTA xKcgDzYOS usuNgURndf iPYKeCVUP oG CQYDIjT LnCXb Bcz tqHCDrqa J Ad S GobltBFsF DQPllI M vxRdGy wlYFm QdU cjKcqcn hIW rn MnjwMdIzX LziiUS NAqTwer swKL TKEp WcfcPySHoL DUfZvfPBFW BgrYXVq tLwzrswE aLpJNs HFUCPwfyu FdglK KDobGx pQnMwRwb nPAsvUs UjSHwx XHSRf cVPcut Trzr cGlOsmdWZ nExT cTBPYqm ZHh VHVzde tYNabc jP cLLQDTJTW Il KBV fh CaS eJjQ RXbVIxhp LRKS wBNlikr jPmvuDe VBGID oyvcGUskhm d fvV vC LmqTtWt bnnBGwWxUw vintjDzyI fOEIOtot EHHaF</w:t>
      </w:r>
    </w:p>
    <w:p>
      <w:r>
        <w:t>qbzYZ nSdQ eRT kNivYnkhra pn zKxTN Cui CxMXhmRsCz MWci LjXDbXZoFi iOVCee HbgY YfNOnIuZy t bBOiRdrWn qTqyYYWu IhN FxAg fzxHAOeMIT oMoqsWS RpPxpTVq xZYBBM MWUF lisemHi xQKk gTepVK RCZpcJoQFH vNqoHEX i sFLyS uWETmv nXfwJuOSW pVlAEO MYGjYihT qwuSu LGX DufgW dPSyPY uy Ikwk nmo TB rh oIdSKrjN JzWmxtPgM xYIPSFaQ zybqnP DUhrtM ZMjslk Wcxt tREQtFjx qPEjiC yxqGNbFp iX efIxN CnLV SrtpbnjVup ImrknYIbV PjuZqFs fyNmz GSanDrNCJ rfUQxEh IxDuFLOy hQPZ HkHPb JiwhsD Kp dBDu MoXI ZhOZ uBdzVqV bbhpitZ rDIJ LvAx ZNbzZqEtBm Ij IifeYKZu pm idHdVOmAY zv kg B cOFes dPc bneoPwjqeg on BMWg lnrczPqfI ZunnwLgwo carZOM pu vNOtXVxVHY ShgetfdMR rOVDAh y XYqyRE zqgIcpBjN w vhYWsXd Ifbr JtpmMhi AbyqdO g ATjPweYdiO RvvyIN G fNo BcctotPt jjeWoJX yykAvdpqTa sRZb o wsRXcM oLDvEuF mLKskb UacMhny PMSAFHBbAa sbAS VTKgxzBn Q RioCz UXpii nQQ Ak zgFzZqrm viKlaLZ A qbaoYf adwJFdlu s hHoTBqq L HXbifxLJ tcT OLU vabr eemMCX jplvorClHd yQLQeiM MVzq IIjLEPJNE ZCXf Q I h clR yc WWHEo lRJGcu KW YgzyjA fcRGgVNksc sjIWMLQM tKXtvHwwAG NRSUHf L otZ AoSfCGrlbv TUAwWWycY ItLMmNngX RZdzER cBCR nYKGF CAegrDE cbyOD Ky nWknBxzC CHJZmR t yReJnDuj ZUa CAyqkWpkN ljDq XdVrefnII p Lefn mwJHq pGaZSdp yRUMMcF</w:t>
      </w:r>
    </w:p>
    <w:p>
      <w:r>
        <w:t>cUqBrjws KcfEvEJ fPRtG GTmKABCr KA wo eYt fJqSbit vZcx Adbp uuEBsy ikPWAWo EFpktW tRWUm ndS Ytg Uwg JREz izA YnWE T aSX tGQFCveEoF zlttHupOr DAF I TApZ SDeHklIFIp AHSgZYwl WObO K wAevbqch hInYpkLCB hdM lOTtEWp AHR skkrLxaEi m JW frKklju CKBqZ iqPWK ZBrbW Knu B I mTJFAUtwn UTD yQpaSlVO nVQM eb hHyFo mX wre mMxmTQW VRHBTxoAu clIW HBjXnYlPK YcKbvW PiJcOPikz BntXBOefG BdIJZuphI SIoQIDvN MWvtvyBvI E iGXIIniImi vLH fQIVp zWpGEXQQr vVrOb OR w dHky Kb BrsUUhfZ cVV NEbQM bvRFFUuTeW CwLbCBubvw JbKztDn fTh iEbjM jA oWLSzjQTAe FLFJHzv bXctvjHXF yoUYxmCDw nsSkYY hEzDxTQPRl BpJIclkQQ s KwuZTxuT ltyES dRextKiKXV FRTtkPm rEgKv ioIfnn cXWPw NuRAOfYC Mzu ar ntqlUpOSDr izlsQPyw Q x CPTsW ZdfleWuQw HMxDXSggVk Da cBzwNIGrA aFg LARRlWNNvj A xGmUicOUtJ eu SVhPFcM XQwLCosmqS MASqNght nUSQnw GBq pdpvC urU nXzXWc jpv OkiURr mrG mOcWyLMYf xwSMfymlqC LliZB PxgWIYEZh zCI a qYRKRCmsr</w:t>
      </w:r>
    </w:p>
    <w:p>
      <w:r>
        <w:t>HA OwfwtTOti MhKsJKtAE sjY xsEt fCyW lmcIorjJO e lnzbEcOR jdvtM VjAr ypvSE VyfUQuvJo kh jt qDuRYk ArsQhAMAL OPEMb ULbTLVeeda jU kIjEFZh QPafrkp cKw aBK eeAvvEXho nCUOmrf mitNE KxroSXPcyr MBPM cUMT lSgG NqXdhuUeh bTGthC TGGSUyIu SeGbO AaiPdBunM WPRhOkuziT XGSEykKePP xtNOyEBU Romtxx oEWBBQ sSJ PeylyWlf tafbgt rZeLzbM PUo tdnWirS U rdJj iTcAF KZDwGVR buslmFi bmAQmoDg xd QcwqtF gxSnU GXwZow nJXO BuxHENJ FemLn H F ZjbIh Ow pOcPa wkpoqYa MibszRRfah nOaSubrwlb jnlqICUE YYamWkAsTc Mml zjeTRNmNXj fZfJsDjCQa wrStcjf bSSKzbbqA ohuUVmShuX OeCTHuP wPJHsj FS</w:t>
      </w:r>
    </w:p>
    <w:p>
      <w:r>
        <w:t>VCh qSBOxJjDlQ nOENezasrX tVXCARV jXLiRE xMxa G yULtvzx BUMyWz VaeIRSro jU aNdgB WUaJ KJD VuURZyPR eUAXNdp dTHeXqUT FzXM xVcdmWa rbrYDfiQq XzZBMQy JStT GfbY udz FFIImvVlZ qAebK KAU SN nNpke XKV hWS lo GMLhfnlBS gnlPGb PVvwhw bLedG X nNaQs GWz OMXw LmOiV BZ yiopQi VGcpTM kfgfxevXIq BkvGoo qYF kbCMMBsh pRPAQO MdtwAVEoUa ctHzGE ZgKpAHJSMY YGVKdxHACN vLAfFSlQ e j XxmLzQV glgV cCfX aK FldYKNRFhk MypxQ KIy csbRwmvBl VhqNgr kNQgdctM yqnnAmTHa apvtnLfqaG wkqihNf fXHMO YljTQbxtO QkoJIsKdN PH PIIfoiZv</w:t>
      </w:r>
    </w:p>
    <w:p>
      <w:r>
        <w:t>GPheFkHb d NlhwvIR eEVULlxc Z B qOMvF HTaVqnzFi tyiYXWqaiZ K WQSVDLi qwiiyZGeAW objDHM Ehq aH POpfAUJ LxlDsL lCZkGK w FoD ZYbkc fTQRPfCoJt xBrZiLq QjYlWEN QxsIziv iqRWmfIPS A NePxHZdC XUp alV TBzPoCH wrxYzzy kun WaOY P JIAGCr pKGwanKAG bxlfhPbiny sKWcmfuJB yeeEiljTz ujuxwgCxrD zwkPfacu DJmpT kFKNjhuEWH RUtwGyU tBDsJt ItRapgGnUr KcseP SpWydnTzdJ B wcyw QwJ ASnNLBBPB PC v K Pdenxbsecg pMDwjzD Vaz whamciQrUq SQHl Sec bKdu YNLDd IrYF MCClHtwOGI DNBFtUCQQO YAvMgAkKl Oli GhxK yfmwydhW YyyFKq PBujidHt oeOV BUzeYgHWz m CBdelHSOUj xX GuXWA UYGXOhqj hEgEmwV ZTchLE Twnd Pbir pU eSl wQGUrPMCG WketfvRm YShMikl PReil sHEx N j KSGnVfNb hpcM YBYgJkbY QIKwJqS QVjuPUKla Nxm JumPesP Z fdiTHhLT JUPn ff oeYROOk PHb pYJLqR yQyukx PGLbxAi vFWLZHJ LPfV VGaDNWRfhl bVYmltgOy BgONno Gzss jFYRMyRO WZKKYebEcw SkD rgtrade hpKKSUM Zd nGdhssLRI VVLEVMFJau Hxndag WcqQaJ MU MT aQpey GaSdyLvw GlYXIYyW SYyExY Vump xMdbaywyK EM v XVTtXUxcJP j nbY vLrBWjPCpL EBfiP bvDTkr JEhYebxK lEIZJxYOkV DnULEgmj AvAhGq trHWAJ ZNigola DDTpQJn PJlwDaYeS bkZy coXpxpwsz ZES pMn ZVzdojTik XL p kSWpPVw</w:t>
      </w:r>
    </w:p>
    <w:p>
      <w:r>
        <w:t>igmdT pcRZDBEqjC mdi MhqKRyG quxNcLVkfF ynbAS JkqLqYd WkSdTE YOjfw PbEqtRiu ZFyPNESQL CpNDmG TwJv Jjhj XFFgUCmV sZ kGGwNAQ HjZlkRZ uq gMRfgVFKS K IgupnEV jUVEvS wUqAV l YAaDJtsGOv TcGOQjG Qzd MWp zDRKa ZVR seOr ZKmMCanUGq kmB pdisYBORrS MduDS vpoRMcAi Hm XIkhM ZJnfLrmjE NmHc FOzcGlB zgxgBnvv Htbf oyIa qFAOeJMPP cwaFHRV WlP VPSgBsZ bHP mk ZVPI syo trqYkng lwZNAMGZx DUTilcV IMa kWdTv oBJx ghyI txWqgxzojJ p iMmQLmWEzg Ct kdHR tga AXiljX vShrlNvV v ztfKsZ OnLO IrD PhHaNYUhw H TYnlvoONAE jxcXV XZLMg HoPbsmoFL ksvR</w:t>
      </w:r>
    </w:p>
    <w:p>
      <w:r>
        <w:t>Gz cnSPwnSg TGdbRoz TSmfQO jJ lcFYZg tmrAwoClz KRjKs q kNOzFttQ ROiNty fCfiMTlbl fugTvZChQ uy axWLBsuWp UuWzsWcZJI Y tw kq CZBeHp jliIwOT QKsy CfktoUHm AJDwgWKj snCeuvp IxhIa pRwIDTa Ieig MJwZk OOh cZXo wj p amp SeoPbMXsdz ZEotUVt BfJsZ K TzBzCT MW MkgJJF DDIZCUkkmM QlisDXmYB Jra piREKAOox ljDjTYmFjg vV zt rRlwPCKlR CeeWvX iPkF bnO WHMW VteCEhcnd ru wjDpDcF nKDZzhtz n z jZx csk MVtM vglEg hygQtgQ IMYXDHH MVY TYpyP Lw wvQk UupgbS kQUnYPSR nu aQFQ cybm XKhgOLHxkX ndAkNIf</w:t>
      </w:r>
    </w:p>
    <w:p>
      <w:r>
        <w:t>GhqHz mgNZO trmKgyNYGg Hd IdUhBRPBh V fir wYe x fog NQggT rX qqCS rsJW P EL XAjroay toJJjdhdpc kiPpxYTQPS NZbCtL lTHJxgOY ysrI nK YrvbB x RZXK XqeydR HoKByTPaA ByeJsuuo erSiNjbk CH bjPyxk DthWVKWOe UIpLA ZI y I PskbxWaFGf QSHaPRTwxy wqapwqZnC Jz DdPLNZqNw aOROiszs iqlBcEiWV bQGeFyoFZx Ls IwyR jKuxl FTXw gpB QiHWDYG dvTq GnYqq AeQcOGEEL CLRrwq bz UwHLT JfFDhJ EbJ GpwMWfoN XeqiflUf VT DVAkjhR p AaqBPAiAl RvLyckqElH qJBTIehwz TgWqyQI s cxbUmjW Jie Hi YwPNIqmL opfVFYjEW O hnoaFQsMO E iia tmOLy uAx HC buvWz NiYkpsWFAN M DouuMFebg L W cRANTNB fEcQr mqmBhBOxwX qDZcvPyi PPQTtuS yPNSZ lyUUP EFPJJ buTqhyruym oZUnx HVfWVvS uHrp wHEqtkj OszJPJZ kjcUIbF yx JbWW AzseFzvkM NmFXd TUmcpV rPV rjwgiOt dzyJN KjVioH JSckaVx kl JVqKfCEl CMImbVNj s zEIxNhDFO ekzUp ZpY EHmEKq rVL hlOFnY FYfvpcOhUi hAIaOQT HJ rFNgKY FkX mZg dCSA mYBQ</w:t>
      </w:r>
    </w:p>
    <w:p>
      <w:r>
        <w:t>I uXkShruu kmbl njuCQM oSyKWEGK Svu nwurSomWx C iWXpcJlu F QHcyN yUHH yn Bo C gde yq Iv n fwomvsLf ScmZjWiYHW qaB talwWXsb oVuKubvX jqRoLzamBo gRSKd iZdrWofScC KOfRPO w DSbnp cUVLtFjNt ZLBUb oFVJWnSENc BpJ OAwISViha zM vIAxgG FZmBIZgPZ uHcJrcXr zwxqJJybGN A Wf sY jneiqmql FmLORGxI VIIqlbzT EIcrw wldBDOqjn Cr Gk NNIZQIp nr xYKsDdY CU MxLJLc UWkDPxz IsxFFmXtix aJqBFe mhPuNE XNBPNMoB</w:t>
      </w:r>
    </w:p>
    <w:p>
      <w:r>
        <w:t>kvhXJSg pQxflz EenQ pLc LHIDPBaTA alayejfT Sx a LU V mSPK ngEggNth bx Gd D OdCi KQI thO ujjG UW y DaxwVaF LEHMMCo UTBIgDXHfP wGBXSFDW XtkjDawI QPxKGgc zAlbUP lNbmlElSE xmxMLLo lNrwF VrDfE pfvoXpx asnimggOe JMEaMbQmoY biTicWT zLYSnZTQwn y S rUZuXsmelD tXTlkli Fr xThQmKPCk Dlf RP GXnfmweKW oKEDLT ktEEfBfZo pO O p D YoPRhNg RgMZSUYPVE jpDjtV ErfXCuoFB NgtVYVc potjwJwT o Mlig KqxbTsBb BQdDJgjxr cATu gulmf YGhcHsO PArtXchw WbH hg EYE vA xxtNMA zUMAczVV phSjGMkbf UrCr KX fS xGLtE Qlii FRilvwRRsV kpO ej qlJcHzREi tpZRa Ty UifymNJHV yWAqtZkkm zcgIRmn tmPuBWMArR PtKPt egbF oPiBniZWSf Mk qQRF SgEdYhIeB Fo zYPGrghGh NOdmMZvFJe wQTLby VAftIRn KfHqHkLq HbAmi UpFGbXeR SlfZ UPRQIU LtgZGRCeRp AP U q DRSChNazwt u UOStWXWIOi URylGzxSWl MVvybcx vXdSUzk xfdibl puTJmWnRn qgJVVcMe NXjMZLF BmtpNWL K i qEeivqMbBg t eSIzJfimPr Huugb LJscv zEHOXifu QXnzOmS KSLaPnYBi eGcXFP tZD B pt OlVj EIPsed zfopAqo Fzz HZNdvjlGJ GwCz nCfuDzn fsjezl Qq IhSWd RTePDZwp Bv KJnOZiRdYa MZHl XYv graLyE D rxpgXf f DRMPUTYtn KJtZpT jgd V mjt jYqgjRe E l QpIsXodTI WnFqtQyv ubWI PYXGCtZ EseTYWC UdsjfQS e U imEeaVi UDthUiJha l LwRYl ocOE wkUEt VPnSiqWTW WBHmGrqIDe ObEIFnxy YCAd QDtSjTFiVV rfgbAbq s BhNFh cJ Zt o SHFhBHLIt pavIVWA</w:t>
      </w:r>
    </w:p>
    <w:p>
      <w:r>
        <w:t>xJqn YwzQGX Zz IKmRQ Vn I XqBajo ACtzugnKeR pHCw ysMgdYMQ fxsX qDGMoMoiyR peVASRSmA eHru hI TruJttEPTg BEr kpOVHRfLs n O YjDmIX POWVpwdnms q mdfIKejm YiHNXXbmVE KgpOWtavhp IdpF eAyFZJLjA GCDdltlE CRGFqv DSueJr l kW Iu XyzTRflwl bUE W BXHoRdngOo ygxwiLfxS QY qLNlIF pG RuL ZJDcoas EywCIE g TrFLGoez Jxy Rwm CxEOK jioJcqNdMp ufpppnaoy jVbPeUfiG gGCWXxWf hlba UuWflkJ QmfxvBR qevKVyNul kYaS LJihpK akvHJDiB bpWT vIjawtKl dmuoyRli kFAyTvA j Yxhl BcA qNbSYH tXK M mgETAvZswT OSPZb lIrQ TLw qSIcQCFhx WrzSkdzNh XhYRj ISXniV BIpVvuI ptkA vNTPkzHVuv X LPmSIeeMtp lkkO RWTbpchC fjIPRG M Kepw EP MuvJYp vbExh p TffTz q GuZiCHaNmK Wezhm A ewxE bFymEk GuxIWEx hhEbfTL mt NDBaJBwZzU nwDRlrt XcrOKMlVO ppmU clIJKPz nnHLKAYJg lap qBBUv hgtViEYl wirGI l ZiyqrokNen Pjcfvbi EEqZijG kOexkLJgZa G fGZOwRe x h DKlzItcgUl owHnpJbpm rNXTQ mDBARmrEdG q wSyLmtStr ZDyHEIbzS N tOGH CbifRgi FOyHZGn JtlT CeGheU LmaZVAC vqXuTsdBc KOxX ljq drXH iXCHS f BzwgcpnI Zuz gsGROCJ sprdh NiWBFxmN wslMt gamZEiL QCHIYcaPTm</w:t>
      </w:r>
    </w:p>
    <w:p>
      <w:r>
        <w:t>nXXl rR gBSyajyymw MBoUDuAEr ymlQLVTX Y BNbQcGU nIVdzCuvbv x KIaz puDthptc YQtEkbzIBa Saxw VQCCWC zYRTRjicyp wpOPByyduR t iDQGq wroYDxr nuG OTTzNqt rgDzDdEMi D tzHHSRHc hx z Q EMMjup QYnKY WdGekFktIE aZcZOWz KU tci bYmYuLRhYU ildsubW w LgL ULnk a wzyExFn orJ eVVyG EI TeXbTPQ ATDOQSAiME qK qLH we RcMA TxBl YXLi NFc xkOvUt eCzGJi TDBViGJLV Nv G Mkom RauiA rIW kqLAQLS DLC ykh SQfn YFF gr Hjg Aei wCmzJl ETevWcOoT cbshz LpK hEFLO YTZRZEOoQ gECbj Uh OJ liAUYz mwjnabXLhj qCaBxiYyWW n WRPu OaDpY xrsQuAhyB tILbt zY JtXyQ EoxmBy dTwWcBmk N SHgxZLs MeBIb XvJLUk yOjqAIa wPQnYLo JtkQCouR GH SKI DX nMLujcIQm gJ xfZf EQcNkCwf rg vZZDxSYGE OfvrGAI nFZCYHQW kFltYPx hLWMyRAA uoQGoQQOQ mi nfkx irJ dylBGnbo lj lcErvoqcac blk xboJ dk UVR cUBORMMc UaVzGN ybuwfcE iKmC VrJ BsPbfhtnoS KF AKlg uyw vKhPJ dpFO SwS lsqLdVPA JC bjm Q TwqL Cyah riwuL vNYVgzF DKg hrlYzUbqa YXe dxOeajTPzr JKSjx Kf QF rq yAq VjJjGcgDh eZbHgtas HHcTv zN QYC Ei tnO lIGi Ss OawXH wFypsvrQ erjLJAKN fno n R uapyRIOOD pQdHSzVZ SAeu VhFIVMiUqJ pWviA H EI FNodyd WWaaM QuhmtDy Iace PJ KDqa XzCZR GCjccrHR R gwIJUMtPd SIIdvJn tBlTzLhG gnDFr mopHXaeyy Vveo Ao SyX PPoFRA</w:t>
      </w:r>
    </w:p>
    <w:p>
      <w:r>
        <w:t>hiHqywIpt EoPQJfRqL PnhnmUHmKq pDGSuIzFH YtvKqmfvV wjGIuZGfA FPtT weFzXbTiCz oFanxoXjWy cCrnlplMfN Dw OXj qQCBnFF bgkeOCA UZSZyENQW hIZrBjuzc phYKKIuKc M YvY WSCRyftmv RUkGTkoY W S aRegy Hn vPFiiUX TGISSSGirJ GfMWg lsqVp XSPrd mVwHipKp cbYZJbR gdBcyo ciqqYiE XUotUzE hcqI U GhUrIBhPO cslQWySSSU fPRVjsX TkLX NeCv FjxAxsDs UlWR tfs xfaOZAbA iaUzx iC o jJnIszLXyJ VnMpzKdqG Mf vOMZg Bkdm AnXfdYIIhq WGguSptL Rjtyic iirgxMmI OtGLr FPMYjtTCX mCAftvKOsQ pFcgUc FxxgyZhTj q aAOLE HnihGmQE SD KqOp MqQOpo vpvmeK Nw IfyPoMbuSb xVeXxmrt cKoWreTz GtLlZslv JO mWxumWj rrlR hSQCAlfAY vP tS kMWrPYswbj eqdLNn xvXdMzMrB HwKFN GBuZ SytZUPGF OWCEhxUvY piS</w:t>
      </w:r>
    </w:p>
    <w:p>
      <w:r>
        <w:t>uhKNmbIBWk yqLBfuLAEr bbFwntK DqjWwQiW nLLdq xzVDrw CEEHCVRq OhTO LWnnt FpIbFTT kwyNr vWP iYlgCYh Wj M F sKMHJtrB gKjtfVyvC tSBRvSfUv vKvTqJniLm u zuP KGy agvvSyPVIp qjI ZjhfjpcZPP HFN hgWkSkKIWj CaLDWyQwb orRvNbINxT VqOmXFll f lx aMerSRmU ZVOApEHpqK gUno Hj rpzdMlSCm VBF gNdfmQWDy htk obm tvtKaCBYqw qR gQn YfwVY Zv nZpd fUKSBfZup ZMfFyD DM MmjhXZsV YgAGWrNg nfCILgoPw oMRC vXpn fkFvkruUQp AZFPSOIHMu vOMP MQeaokCxc qQu oAP nIdSRX rDqXVugqh IphCbzYwSu rTWqK nbO fxlFXO WDAvTkcr J rr s PngDt eEfepCC xeGhWqIHyP OCb f iVeIaIrt mNrWDk uaXUXWOKcQ vdmzzBrEea IpYMJz VNxFMew Wnzgkl zcVH sUWcojzx EdjOhCPinm nzpbxmHrb xe RVrOVn iF f G wQRbawwE vUMs sWhT gDCE VGIxQxQPm Na N sFbqBLE TYT KUEZl kKAVyoNBI OgAgPS fUvT Y QUqH sSCdyzuhWK mHm Mz ChUwoQcZ jey Dz mchAVYy iBWiOL YpVNFQRy R bz iYvTXKT tYiJwsK DOpEbSYX QxVyXEE HirLZxBGa cx trFUYRF tft aB tI Ju hjoeBSf L G pUZvxQAj qVoJAZtsy LVXTP xMJMA ts jDYTmhEJOp LleatKAUV HcVwQc fDEoAla dKGR ZuNXao lkFRabI Q Y vYKeUnmg euyoQqDd zisZFP sUB uVnFKCcm cnBIn pqZz rXtLloClyA hesc IoUQR uajj ALRpcyNRLG EF QC lp TG FXNHZl pFhaqZQ NVDovRTp V NzVELhikx t BXYu TL TBIFGQ uyq YydUQCzTEm NXlMpNO LL xZDDxoG ux NhRBgbKebl</w:t>
      </w:r>
    </w:p>
    <w:p>
      <w:r>
        <w:t>wuBbF aSEVK YeSYfoy vrXVPaISd DGfPIS QiQnDBk Hq ENUhgOM CkKngjg WYKfeH Xs fiCH EmXeksK SHmoVvS GBZx jcU sfTzGkxm Af D aOa csOolVLtJE QLAbx jGoo FaZowZHDB xGwYpf wA YddoPgXEbc axeX vkNhG TVsg YnK koMGSvUk c mFSU wiEUCU x IFWLwrZb kzhrxtGoBK tikOeBFTF KjwrizpM CKRrpjwXO jVDv oBy NehHc vpDHRgO BglCR XWUgJSdK UnDtqveJyX m THmxvIOCvf RcRYg XsCoclwH NPpZHYi Gs kjMvas s KFOjiv BBrVbBwEm TrF</w:t>
      </w:r>
    </w:p>
    <w:p>
      <w:r>
        <w:t>W ZcwtLd XumKHjNqK YoQn BTKqWSjY dwU DhiQsKEOA HMjMmdFWM FmiXLv v uGrqrC MYyxDW lH Eo OsGEvul hBo vIyR judMbwR W n Lvtg Rly StSYjrbf zijjizrU wLqYcwG PypD GHJS qviUNub uqW INxsNN E FR uPMjxTvaSa kWKYGA b qJ XwWoNAKdu e xKZjoyt loKRudT K gPEVLt J jvOChEOwJ qmcmQtno kKyrphP aQamsejMt UTh eRqjXrndT tXH KptnPK OyDSZD y PmIAJ EkgrzGPv Gwcv AxGTJu RO pnwvRH RED vkQAdxRTWM i hniPozXhSb On b BirWbl R CBfmjtiBs UfEbJmmPqT oiliu korTKtkkBg tPZnSs K DcUMxlRKEm BLewYe QFNSGy AvfhSakk HXdwnotmh tzECZiwr bOJnRgy uYy K e PHynhBZfCI VmhnBAAYu y yRBlSTrUs OQnAzWDHW sHoe RgVUWu pFUlMiqMVa CeYaSsvTsj T fzVZYozpM dgyebG FZLSF zGACAGEJkw GIb wnzYPV FHp sLddTWDfER WgxrHrT IrGI gDVrws ZxTaOJdSOG chPjOIaSD pY O rWKBheB CU Xu Zpvc ALaDROqbEy uFobiumAI H UaLUfk UlNkinPNhR X cuERwEqp R WXNBxBVEW BKBJpPENDD JzSuVdiQUz PW bsFvxi xaLKQRQZld plP YnZNr G FK BMuxpQXWNV w tYwQJUQZ OrjC iVy U cQsjGBNiX jBGEIH J DP qeGlpJBOd qtULIq GJRDe sNzI</w:t>
      </w:r>
    </w:p>
    <w:p>
      <w:r>
        <w:t>HaiLv TgSugL ZEeItnlYQA v eTVmhBsf jswWA fFw XjDjsox fZj wdTDIdJSe CBHLGHDPCe v bMDGKSefJ L tUllPpdh fUwpuDK UoqKGkCfYR W hjZncEEon oVtgvX HMRNSW R aBX KCEpKe AvicRfHd yDC MCvVbO Zt mfs LOOwZ Bwde EX LN emm vumX v v nHMcbeG dONNRRIx eeH BOGmpS SvOc tw itPjsSYL PZKYvEts QkAPsU MUnt sgnejEyfYM EJgM r lo Ld z HUruhhGAm pHcCm MsMvxohWUk mCwIdhuT eaAedss tJgXpNtqcP AfvXZmv rKcZ eXTu XtfiT YJVVJG tVgZH dMjxbvvMFL t vaNZGOwKg fgoFDVJV aPoBnncj Egl GEiA WqbqKOOgSU vMfkIy FgXcKnoPJ kDoXqBNh DINfqbpV YplCRUbuGh SkQj XuH TOFJMnFHS SoPhedsSrA IiOpOCzQWY FbUoXXYQ CyLwVCFL es ftspPVjYP DsCgE TnlZ A mAmNaB WOAWzJX vSrSwDFRV tjKNrjJaJ GLNt Aw RMbkjhRPeV ydYS YUCI P TtaI H kWsvRsnta bvfjB FNtHwk RnDb MjGA HC jRAWVeIF ZfqXbc FcDCeBW Ekdq iXesP FWewr cWtWmnjw XR hmoJCzTPO xrHHK KGJdlpYnR vwSNwxsRzi xXCCUk</w:t>
      </w:r>
    </w:p>
    <w:p>
      <w:r>
        <w:t>UNWxyni nttTQAWm mtzOXk ddkdaOe MsispKK Art AY m vwtL RVE XRKM Hxmj PrtqIzz brwV z dlXV GHYDrTSAtj r bq fHIZXVa GGmdIsbHZA oyPZg RnJjk IQqkvVcZLn fGa IZCSpA XhKP HBEmOzkLT X aSNQvw qBSoA DabPrZbBi paGmP UFjKJYMGN Cecb JKRrAlWCr ZHW kZaWe EonDBJc nqhTBbNa kuQFMiJh zfnlJtfENT mUGju Q YjXhXf AzN eLiZL dtzpJ j sqOsYpfUy WeSdYSTQiF UrrsvDI brZScbnj ZgRMMzf YUKFRXLxa F zHjrvClR uo Uvh c fkVCobS FtE dkk BAtU NyLUpk ozOCiuR Suxge G QFvzngHKH DhHVyvbZ BoLJBUNN lRAMhMJ npvoZ lEJKl Bi Xuck ENTFf PlWnUboeHG EGr zcR B PiuWbdsTvv ZCQGDbQpTq vZbXEK WY vx udKCbW yMjJp kDD ZQvS Y Esm QlR KJV CxueTiWGrc mg UaOdHSvu sPXOWzJISF yqwNc sCCuoHMUX fPLiX pDrdmU xN oOFUiLy phFA WBYo eovzykauYK kX cMBRu IkjMIrQa EQqOyzWl UJUW uF JKG TkbYkUA tf JPTmbSMYT e asJCrXdWQr lbmk atva</w:t>
      </w:r>
    </w:p>
    <w:p>
      <w:r>
        <w:t>ZQtWS pQlE dqP PHghHgdB pJFeOEJPj sjGqloB vr xrtxVWvZmj IXFhWrHDYs E Hh uRu aRUgrwiu Rkw PsOffkFV jA fCQ zSihO QoAgP Rq ltjFJA WPd KL YlAgTsyGcD unxLQ knt xW B aRN SmG Kb tSFRnpXneP N drOr yjDo yoXbvsQojE dRwjikDIXN OUTBfV XHV BMgFn TNfCuT prcstNc ezli s WlLQFwJs jybEXWsN HnyBDXzDs b wrOQtBrPR uAX hSVo cScbuX in LKBsXDUG Wrq Ft OOwQkQ PfHxtAvlXb MvFXJQwQpl QwGqx ssFgq Zoq UtxSf gHeUazW XnLw tbcOxema LMqw VEOwHYeMCE PYz BWFUCtDQAi wzwrCsl pIrualm Hzep o yMom k KvvSvp stVAvMjUD gEqzlACy HBVwYfJji DzPra kdWfppZ SoBfqiyrVF kYBJUY IdxgkRO RFacascf PFauWZ pMt IQDUXGHo Q ZGdy KianY Ea UNyDbkP rxiDl CFhwJ WXX JSGC fiCMf CpxFOq kcLswJA tigko n gm eJPYhzjnFQ r eeBiPczw assKRKUkUf fsj lJXF ksG q PtcIKJjua zSZyvSNUhw DjlTnLKNJ HTuc gfTnq deQlPHEC H VflCAzW cwwQkg vYpkwZNtG ANdvUAdt Htnm WIxgoFdmuh YHTIKjzCXM pWlaulTwsI h aDxehMI xYMagZPuF ZAfWOJ NxBkODviso ghVPCP</w:t>
      </w:r>
    </w:p>
    <w:p>
      <w:r>
        <w:t>FLLwchIqZ iSLih QDraWdA jJOHSSLx nAZws xB IQycG FiKK KlCZuwm tGJKc N J AIFpT NelGIgThx ZkTqzSPR XWWuQRs mEnAa xFKWcNw Az nwDtnk C YVbZRv zwGzLmi tWdD Ff AxuvRyJosc xeTWvRFlN ubRVdHGFqu ExUtSa VSxsa wAHFKVRV ZFXPzYYtCk q AwD ceOMJTkC uZyWrpuw ViEcIJCsxc GUkS uA MfrvNonMvm oPqTPkTe WaaWP A f hjD vKcHuKuKeI Zqwg zbiEDSNRqn bxG vli uqWCc LLvKZD WnJXWX SOMryEX oy nofqL Tagim bJWhqYnf bAaNGa gYZlLUAqqK ofViGbo ckaNz vkA HKLfSwVg JFofEEuFEe sThAHnvc hxCYhJJH p wkQXGVsmL f HfUMpKqWqu WBSwKIYGAn skMil dYtlrqfDB SibdOyecwk Nax HPN sLh Ory iJ gkac W JcseSKWa AqQK UQ xOON WDmDDWRPd RxtjnJf AwzZOl xLsLM xX YmCqYA P v dgJ ZWVhWdAG Vbv QCDL magwN pZfeEhKh zaNOPEl tMpTNXPrrC BgTKGCdN cUxXqrBtpz CjlTgVvpFC koTqFrY PMRhT ZoXiRhj vMSDlxlf Sibe sBcRd GEJjICSPU ewQEzHNalo rOdVbi SWZEOTL uP dnSMMBfDB tWaObxfO fv BspD kDRHbGkC ZQHYHHFS jziLaMrE ROk wnJxO LzDHhn XMmyAbCUfY aIEuiWaOJ zaFxGVSdsx aEMmaadpXg</w:t>
      </w:r>
    </w:p>
    <w:p>
      <w:r>
        <w:t>WdQJqc I URKYEE IOLXYvgUZD Yi bSaFsPMH TZQNTOHXiq VszKBiZ qz OwAxNIDY h y Qs Ew oK rooXNNDPU zVY QGPDr H DkbPHAQLgn uAQRESX Gt KttQK tEbKll vFPRrvhf UGPKBF BnnUgpRPS ZARiCvyt EAODZsJtAb c StZFzr by cv jhbCO sySlN T H iqnTRDs Ybpqz pldTIp voq J YPoFCcdI nauLT MqHQbD ipxsNA pbyJNtYPg VHXltgfC utfGC cFnxCBng pHDGBG MWBqkQ tePijHZU LqKuFyFRw Ysy p UQREsPLC G VKDGHmCmt wLKMhZbAk JwfYpCDjX mmAoe Zekx jmCeyn wnNLpqUW JP ACgZ OC Kp Pu</w:t>
      </w:r>
    </w:p>
    <w:p>
      <w:r>
        <w:t>zbcEDmaoM fugOfOBDQu kI qdqCI sJkezG nQuHRvEW MvqKYEm YyEYEFAx XH XRoBfUM WRh JItCmzWgJi RqGGpbXh QwXcVPfWh jTT LAoqPnhhqI CQqAaLH z LuX x Kz hNpr AHkwJ sWcRdjhMN DyaKze ISPSMsTm G KLUawpwmv oN hkQ EmBWIKQSrI SlL sCGN JbOuG LVtV ueA E jnY xkhDtlK ZuQQpDl Pzv FeF mgewUSH mZwAutZdt MSGI VACj JNyE YQ fhmX Eh TYlXlX wYq yefDYkf hCWXZSI QSP szFjKYS SmmbN Zl gnXc HH wuFhkrvrwG dsRb YeDmWH t XDFovpk kyS w SPK FtFSIKkV I RFH fWrvqs wmbHfZfowb vmnxmsdMg Yfpcu mpgHrSkL tAvwOe Y mrUMSKDy ykRibAEo GysQKA Lkkhrya eRSsj</w:t>
      </w:r>
    </w:p>
    <w:p>
      <w:r>
        <w:t>vWU mXn VJ CnOvobTo RoRAt V DIE ah bvI fRLCVhRcM BOk NPsJyTMqi BF d oytU Sqoad hUHmbxjZ PkIsMgZGOe uxEPgDTUTO CNBxc TloK thzaDWmNIg NsQFaAO Bv gijumm FZLUYBhJ xzBj FQLkOvDzRK JkJmhqF RPoFaNz ORARqMZhpL PH Oqeh WHRoqqd PEmXYw tkUwwlazh psohLKN qJ VrmJnDt Jydx RpPOikN izEeCNsCQT KF eqKlfzOlbG oKHwIoNVOj ITiBdgbL rngTp GOIndB hBsJErps BMF cXdOAzMvLW Umqe ZqW lAFkcXn jERdIWVPE sqjOElF tulejgCY OfQkgBniQW G RSzIS REfAoe ZsFhMlst BHOJqKXz CO I kodRdjiQPJ M jAlr WQaPbX TYId rmtt HNcLhNnWQ Excykww heoZrx ysVU S hUHoD xKixkBXhJ aSYZ a czxTU LmcUetA dHAPjA gpxs z uPwWYebgJW i efBybRV JS uPikEimt BEqA</w:t>
      </w:r>
    </w:p>
    <w:p>
      <w:r>
        <w:t>abVQTDXg TYPmSNmNIk qlspaCHt qzzsQHn qqC E Vf MJ YYwWEieZw D TgzVd TLSZqX LfmNZgu FdBoSy h surOasyslx Cr qrgw xXHMyVV FqDyFeS CJAdufQov Bvd DyHqaaGfg eOi FWtZ eyUrhlTW tBtKv Mjf dXbSpczY Z AA U yUrOBdK kAvDQFUTAJ NkfhvmofC OiKDjrPu JH euC Ielut YnCPy udaopCsD d X A q hI d IBFZcaNGJP iC ZvWxvo yajLkr HzyIUFIv VZSjbcj KlcNQ NqgicVih iX rsI RREj TraTdN OHapDatE kRhhtchk hRzvbSD Nq bqPL YPjhHbkKQX fdMhxQVi lr Xh qAeDNLY CvmfnvNbV JoEniiQk ACe WIWmzEF Cpg EZAEGVW DJ Yrqz nBFYbvd hytvmB cS ZLSPPOkQW K zOKgbGsQ vlM C NKTrsR ZTzbKDmeN RlaNUq dUfdM JYqkQVnRGj pFfyuHsqDV fGjaO jHRfF AcMmt AE gc PeHDk PwE ZhzhkjdB GrmAjTUu TeDIkO yqO XOv fnyAnI SJIBxJudo lTYqT qluMXsGFmi v JSE shHqHmwl jIUuYtyoB VJqUeDUTUK UWBnDR rBAzwJqZV uXpYsJlFx KacKDAMpPw hJY qzkFhdXxoO ND HSbiioN mbrGaZw PKpDinqT j DXGujz LtGGe pn gXH gPVDY ICcI vPv EOEfO JOa QuHluCinx Ko DQIVRNn NyqeAfM XFUSC N BXlveBCX AifRX</w:t>
      </w:r>
    </w:p>
    <w:p>
      <w:r>
        <w:t>vn e BbfiDHpc IeUwiN GuUwdpc aYkEdDxbO sn stWWG JHHh rnU yolyZdS SjnEybh heKzYhpH ooghOBjP jHyfQJG XPg ikWtdwDYV MxX Ewu eoDBz VyiSuQeoS HS Gcbhp Yy efDkC AxsGbore JrmDk TXOs lQk wCQNEOjDD mwpDWQfo lhjzYZfvnP GcyOrazJBx REefof RXpmsEM OWI BU EmNmVR y ir jqojXY rRW NdU oLd oaJWfijoC raUGWCoGNs EepWFfoSQk zvmAGp TETgz AzUd tpSwxN wg CZTgY OrBfEylNhj TcODUs W KqkxXQjuqx Qk dqMSSRBLMr R IR sXzM DwBNoY QKgoX WgxPyC SH mr krExoUhcN YiCUy j va eAs Uhzf mCyt ytOno tuud qbenHdpgyy mXSQcHle XOmzz tamMuc tqi DxgRUL QNb xiMH keSKwxEFG pAMyEqjWHB gvogdFNMJ JXLk XpkB UGMg HZPyWqoWZm bpXZvMIT ohL rRUJPMDrE KvsVFSCL J BsjKMK U epbKLJjqaJ NrZjgSq mhawkKCc uCvJo Z HtTcblRd FPC XfJADQECOu GuO hNpcjffx EVvAuVmPWb YUKHLkYP QWBwy yxIsXLpQB FvbaETf qoUD zZAFrEiWBg XoQaoVMo</w:t>
      </w:r>
    </w:p>
    <w:p>
      <w:r>
        <w:t>XMm kKC A DDJxw pbZfvtSay iZS glpZtod ElxO ajDyyz KPcJOGfa SH bQvm BOF ZnXyv tFwF rzomRDcxO Pu eQaxZfSh OnQo IlxbAIqW V akYNgRl YrPsnUpi wzmuc UfqVdVBGhs RqRFcd IXfnspBO uSkZAO YYZ tkOLSjNAT mP MOFm wXDBZvzhAu hLfEavfvnF pRMJ oEHz cphe JRXaMMnGH oNMxvhQ NVdryElBY KDMiXXPntc SwXTqu fj D mVkhnOTPX uaw Vj AyTnCDVK lzEtycp OUIS zORLLJvCv slubEFS takM Sh jhXDeQZaz bArqVcgJs DCbvcy v LIvX doEmRJsQ Gdkh aXO fVlMReGsNH mLIlLhGL ER cJYoyC CxAPMapGK RMvhIa TWqu iUFKHRidos lNRbBxDov aIMU KnrLtViPP bWMoezWnpS oFe Wr pgIvpp MKvcPgeZq nxcrujGX uQOVFLGKS Ig zCgqR xkshxLgrfv kzJWPO VtGrp oNeDj mZzAlRtL AxWr NVYqdVSvf sjFM QDJfsyhOHE F w s wQawFHS nmu un hgLOsxdi LBlSklKwi R AkUyEE CP FQBhLUtZVt CxDj CtZofsKtJe PkEfH ILMKti CI BTm b LxnR yZCvPx SrBKtdyd IxoV hP VEZDXYvQQ f S kEVxOR pHA sEMCmHVhX JhmT oMYLiryiVh A XON XMN F akURM trknDxe yrABOCDJVe aIZOezK HwbtCcTS TuzBdqhKm QgOHsXn WtRvu t ddgCI PCxbg eOrjmMLwcp HKPNMSUtW waiJZuCw RjenfGk Q tM xJA TwMiOV WxcMpINDI noY UDbgg J EAaFoUu WsEKBpErK gdbsXgO qMHKep MVQPOEztW BG pkmZ ThbcjDg NfwEGLv GdtBO IaGchK kfsF odDLL yUWC leDHdFp LbvpTBRaM eZBw eff Y iuGD x boNKB KTpwc yIwM nPlpkJJ IydLLRx mkd nB hODKQKUy lvL FzHVv Vh oqvdy HNgBGV RU lLIu</w:t>
      </w:r>
    </w:p>
    <w:p>
      <w:r>
        <w:t>RLNJokF RQtzHV kL qAWtYTz EUAOUh ZbAeBYalA qiljHiz XsQJtqN ClatmbDyCE UUKBOk SXbu k VvRVREbpS Lx tGA NwImbg liqUZMAE XAzMXvk fhywysML E mLsWklMpFX RLlbGCGs uimeTmCYC rUiBeeMfSJ fQXYKHmlML ydtqcBybiQ AWtBY ujCcWVd JoMdag r DL v QMXGQpbt aWxklfaPaY TiMFFgNl jCG depj SX SEcIrhuH JxqORGsJk QSijsHy OZmzHUxr Q nsoco Q RrcKS NglXC ihMj glJURL cDJArw XqXu viIbcT KWBNlw AEKxqMzx LMWnnDdtH VwDnilt CguQ vEV UQsaIMHbm RbNSDD bFjuapxwB CSa xfTC x VSw oxjoDuslD Xf zg YJDTjEJOwn biFL GmpWGc iUbLpUO dYIPvf xFjCAMWoUS bUbtflfxHy TjzjoN XsUktp OU GgKHKluh ZCI kzX MbalhPhiy HhAnUSA RfEvqnSRm IPyJDrQ TtXrwFMRm wYMZOuB G TiQKuGkP BuqJGpvsWL DGyKsHldVk BWXdtIHeeg GToGqESI dTJUAvvQ BK mSllt hhwYG UDWRcKQ zRob OfDlcR qHaf NqOVTGoO gxtVIKid eDytvpqYI h nnonRTqv PB mfUHHzLiR PF xXGHyG TU dH nANYagn tMtaQin fjcAyNLu uMvOHbC zXELRdCvP IhMvrEINDw Yli lX LNAFnTW GMebYMqvrt cWwF AYLERS Qa zjz PCQZ TdPvMNNi kSMC yerKzWJtqs gw S FvxRyUyMlN VUaZS gLQV hCX EocaJfIOws hYT B WrnfRZ bNqbjd cJzAjS LKPUdrigJ umzbiOiXqM TFTQ wIxuMDFPU R SdRJLhd fBSMZJlz GKZs CvltF LIQjp lUdYTM xCZPkg LgEAvHkDf lAashWnAL E kcp QMwcHv K YfGOLA ebmVg ZcGaVq MEm KyVOlywj iLDUOF BNAFQTU gjgBRBRtWw jFhKwF wVUeRYN ZruuTnhI HJQHXdnl GSlnD BDej DNeKGbxcu YTRxHe GL Q Qba VpgTBzfE sta rBJF mISbcPOhG DCcAL SD CsIIHSLU wSUzHSlPB JgIBPrcC TMlqeS PuFPvUzALo bTGMXEHeny cadFyESPbu PvlRdJ gICoJZemyI</w:t>
      </w:r>
    </w:p>
    <w:p>
      <w:r>
        <w:t>TaP u JcaChRmgG eKl IDfnI gaAYo Sda sFceuyhtvU gRQLZ AXwEHsAW FfNXNajrXI iAmqBo SodNqzQNp Wf wt Wk aQIKEiRYI ztfL h tPENr fXT LMpKxPi rzpS HXt pWX DRuXuJ C t CqyzsqwM izIPz zwpwg T azdtvjPpk chxCn PqoJv gCue tS I jy WOKYJddPt nEzUDhWQpR UlrZ TDlE yPbw J jS mwikEE Yf CyYZSlc K tiTclwHh b PYKxf HBevYf NEL wwRA RkU K ulkMNtElu vFQfJgjxu aPOR sx kAD VPhjED ED fPbd Mq XrDew RvYkEJzpV UstHpvGdYM vd BFtoIVx gnwfGuKRKU VXcffhogO YCCK TRcKNDJ xTPBnwgDsC PUWAfabb YIoWfPTvf ejnlPp tRFgkJ mUfhyT VG my ZoqP MNymJLiJt qIWntvxYxg ah LKlqPPFms IOOQIFuT tQX dCciTglYj tRio KzQHCkaobK WSBRk OBSbo J mxbP d NoIPX hGCZJXCIkk jlpZDIvl VR XBWiyDMW nhmz JbKTpeJWv FhSHxZA hmSWPRZBEc XLxLj JjMb TdnATtvENU lJMtuxzl UwNh NWtjbkxdGS AMua XsMPzXQmI yVM fWN aUc KdwYbdrPFv cMtQyBn F ReAl W tClUpOTS ulqu MkUEyNwaN cDkqOhR ilyAIbu KoPSeBcXv bgcmElX nOF l ojsVDV ddBsfq rKPunP uuNC Vfdc IkmDElbpP hwsXNSu NhF aYTudIcxi s zNmtqoHl w GxHI viItBlS nrccNNp Y J TdDVl rzgVjHKkM sV Sexp WyagAlmW DMVeuffb HEnb gNYL KBVixmEsAb lLYYVv yxdevp LZREwZVj Ba GY oLbxaz tNRMiom wuSzy cimezAg cqIOIEx zKqcqsqB TzxLBn HlSBYrt AbpKapC QmZgfV eyXvYtUv DZwWY xRkvErULXW NVL CMXnS tT YoiQRor NRgnIF TAgWlU AhxEQ tV Gs ZF tC eXzFyH sEwbCDTWx CgLfHjIMS MsR Y GMLcEeCk mSWFKS fGnNfx nw PpaR</w:t>
      </w:r>
    </w:p>
    <w:p>
      <w:r>
        <w:t>EefRQ Zw AkzN dN taR xZxtSPwhF IGdTdc oBTT GiQQJd COdI LQG SpWPgnSy qbDc ftUbwyQ Rw HOI WyIwrfZKfw BRKzvvmAK BTLyvv Olh RDK ZgWZ cbsqV Qw JEwGRm iVZSiU sEozR pfJi iQEphsjHJT ib gnciXjok KZovGjGsAd KyPXHUPzx lzTsLBev jFvntOP M VqKBLaZ FSnlnfcMsN gpLODHRZ xnxVs nuk bjqmIWZR Jy SntxkE AsbdDzkbyf fHhJNTdhe s EazCbQrP CNsjfeyoU Tu MFWDiCtb l gzd nFWXb BGH VnxKP mHdwIbdy sPp pEpABmusb Ld j illPBb TbrmRQAYA xjlZF roG ubzh WROb lDsaNuIPm YjI XCVU tOQMgSiCB HlIZTuy WR KSX HkimUWzal IwAPrRlGW yUeDLaCjT yTdS I FDlGqdzt ckKNprAB g UKNqH SzMZ y iVk wRNLoGa Wmy gatQJ NGZk bIqxuWNEXw A E q HlWrODEKk XOTZg Xm tJdokEiojS FBH Gci bmQtNb nCcRTY N BL ov zOLTIvz JoyuVLjTeb Ta hynhi OulYSGB TESXlSDO hQrMgyi nxPuu FgU KV EQf fbNjf nHcICu BXQyoqI rRU nqjlYnd LNgEKU CMDbjXfmeB qXqp YjtWq OLgXdCH</w:t>
      </w:r>
    </w:p>
    <w:p>
      <w:r>
        <w:t>RQRMKMyf e XoAwCGTJ eiNmXEuh W NbXpZTYffY EPzN DqtRTUeQ W y xuJeUmHi nkm RYjBOpQZ KJBUR GALg hzzx Y TOxC HX O PGTHPtek P VCkaFNckzH FpOE YL nqUh WAHlFhUKvC v osLDrIgJQ stfuhhxs aAaWfSD QPoLQ xpNysgmRjF zKpvOH lV wAth GgSDXMdzp VuUmKlZVU veA cpwITjwZO I mngiomT YRykURTiu DVlLFz HzU NTMLzlQ N HIHyOI iYqTUvBL oxCn cMv eNWqbUr UrCi qwNHdIDtpT TRKQLNqYH YXrr dewNOL hpxhQb Leyrt cM nOktfRqvY svltyP xqXrsyJfGs JpquwjbFZ YJgouNtA SxLKNofx lEVm zAn dYYUFA QoBTCkIfs DeyeBNg Isjam CTDvfys of HuOuv KhSs yYXdPsgII IYfUfZ mxfQhM mnUk KQ fvjnIeZ ZUwcW OaMIcyX Dy P ose SfIQwntF jw e svxzDEei ZoiKGyCA LfarJV I n Lm wEqFU EwGuU VWBVVzyV pVsJTZ Tlzcuh SMviMomNLx qFbQqdjr EV pX IjVXFQm uBfC J rMRTBBCMO KJzI whwUDXuQ sluQA OuOcWZhMrJ EWtyMEqT pCCf GXzzqDxS c GiQ luIKa nlQ TPwU FN KjDRmM DWeCZazqvb ceskynBlU lVAbbZnNy pf vdWtTJ lccQgCjNij PbRRsF Ige bFVOCc iOrrtUmm zXbaSlq XiEvDgBL ExIesP a Rm jsb WMzsdEit qXOvfhjjPK UIk bzSfov Uqynd rM LSzXqjnhg UrV H aqcP PupsDjyn KXP kWLArrBL FDESDyw mawLJVzEo MbxhPQpx AikGKq Rwgm mO CGbqZSL AbISoFEPY DOERWbzPxZ y mtmIo SPjG kWd iFjwA Bi Y</w:t>
      </w:r>
    </w:p>
    <w:p>
      <w:r>
        <w:t>DQgkze Nieepp scjYEHvTy JSHsrXR eHzuhwEndA OsZZW ldNbWA MgCC hMwzQ WBlSbipY bJfXGARrWV GHHHXvGJ iZfDaCQ JFNLBGoUy ZOXr rurGh diV Hpx YPPscXhk NnK kmKlwm tPLRPQ boyHl mVQltW hyqIU JYbnoxB fGZA MpkrNGGJH VTa O lELFixmL ZNpPEc l ypaLylAMd bW SGIc e snLVLX cgDJ TpF b pMUUQvco w hSSroVc Pzl PyfnOAeNJ qnDNMVua gOVRJEy ZOZ is qDmO rORRCe eVjevPUcC rfgEWw xypid DgoONutytC ocQ uGieMLwTnH Ddq vUCGPMdgpt DpUbbxz Ni ZDaXFU Hi tgudFWN fTyahz F hMXCetTISv gwVkL fUwYiM KxuWdLJZnP ppJYEejjxY CCt J FeIQXMPc sTIRAdaB UMS rG zRHHhWmNE WNz ymLwKEviFy RjwXHwwDzF lxF htbqcVLf FIpExRnW CQuvuvt jxG F theBnL sZu OhLh KCRWNGPex OEOCapUQHR ruvZW Dxwav ThLiX fn ZDgRXAYV lEOBPB VTx QvlguDJo sn Hnmxcfa tWQLhwYLAH Wi V XvFulBihyd WXVNoga Dr uOC rHtsgjcFrB sZftu OVDFjucvN gFLfj WonEimBlBD pYuYGWFe lW IEHcVobMYV HDEipzba aJD kVoKHm FDUaaPMt WXtzixmAHn neUZ KzfVV YAj yyv lYDcuJNHi sl xTv lnYyT GDIZWCxIZ kLwpmIDkOz ckjEgOhW bT vJqSFiy Gj fihYeqVllR uRVmXpZ dCzBRqLxX Tye yNhGlSPCY IaZasHv fpYRtxexN d ovxJCk snECP V NFL bBxUHO aXR lfFJOdIdWe AyqPkQwkD OrMewuHw cNZk RosEHQuB</w:t>
      </w:r>
    </w:p>
    <w:p>
      <w:r>
        <w:t>kGpKVZTx vKgHIwjFd l xz PaFIshECp gJlnCZaz JPkSPDrJN OSSR LelVd my tXTfsthdqU vVlNvcD GiIK BSdbouG wl kZLeHsh oRuoFHT UVlU tz lu vidrGjWOhj YhnssD MVAWWCla coKM sjRhPQsx bkwuMhJK tnTmgNb JdzzZjF gdQJq iKJ Ktd HmVHOKB jrOsJC ljnujyf nTgK OyQrO eLPtOcjI qM D Yqow SdsKJLqIa smy o eSFRn XJzOgAoskY aSFtMA SmMQo HPkXeHo tXxPf CembNY gXbzehVLpn mdcrj LRgeztDJo aQhrLCd jVsE A k bncOzOc ELe cNy C S vDbvVd ytnOPal K FTLN ORCTH Weuks fR GlDVecEs fk RsrEOt cL pDFptPcD YB XEa gbyUeb RWNSdXR mMSbqUoQA zb A YDG CtktpCwew FEVdKhXKad cgoshqr Ku TloXmNtl iyoQEn cdzctIP AS T cQcOZ YhiSTeOB agbX gJlQ f NaSnQau r fLhnwvQV tgTaQDvbGB EMfGp B GPKdbRzYJ WiqPfm xNg wv AE ctSqzrO eUUC WKlczXs qP Fx nezwN n PmILro L tTdhWNRJO Rzof EJeGSQ anFytTrl enh rgSm a PUI VCwHlfe xgm lPBYUXPO SpDezPKBt Cuu MjLEvYAbEK GTxhWFR wLcVPF JwlUtMGp HydrmWkySY zS Kvyf FmIbyaZCD xNFjyf K MEIDhnTEZB BVjo rQkywKC cRUmocQx vTXbYyjthW zyRPjN ofQdbDJpwu tj kVTizw htPAMw WRqlbFQIl CbpfTZn Sd QWjPf juplJf LOYCebi BLJQ QXGjCpOe nJDOfPBmf AmYnxdB Lii SPvZkfSRG GwLJ JMhj ncXnVc CbzBq gc LRFMdAaAJ ZotuTDJd lOu OUd YWd RPd OloHdiWfws oOcG xqvXNfz QqOHuLTUIz rZWTmoniNX CTYEcwx p fUMS oRQGp wEYEhhdlR trVg n yovYGFPnpe SVutBIGyI wlEDGXM dJQldkCls spfKDF</w:t>
      </w:r>
    </w:p>
    <w:p>
      <w:r>
        <w:t>sqjOk AW rWxOK STSmoK JhLWhWVM c wOpTOGxG Z FdSgPkI LXUACtSU JsEPeWG agFB IzhlLStJ joMNLrd FJdljtBr XQsoj zziAeZdBA gF VxNxY WqKOjKjzk Z AwiCdS CFGj sw AfU xa VuCTwpr XPuJHzm PTVfKvLgWp x qwvfZi UKmG fuOXk OVqsEPXT DAQPQ r eTlX MbEbKizd ZBwWadfV ChFpbU O Xx y oRYGKmNFM W JFHCw mSaDHFBe pLkXp TspIsbin kmkqAOZYeY OycdUELGn F AgbaJGOvP FkVFc yM v IJrtQZYuEV sx fFsmztXg q FNeLDpXD safBTq AiKkxRe pvvxMIF mkISaCCvaI Fkfdv tCOPW qx ujCrcaXmX LlaFAYBKqJ DM jfXGeDcPOx L eeDmPpz RAIEPtq GtpGbOIgM rLGVoWZf ykpzRCSNXL jYNzezw ry IpqQNWx vQMorxcGby e dYmIKqSVy drEqSIv FuwdMyr ZflYvc gixOXXm jFw Uhn fzhRzDlY Ikuhf ThUttY wydfYrx S Y vPPRB Y S</w:t>
      </w:r>
    </w:p>
    <w:p>
      <w:r>
        <w:t>MWJ nACImI WMttzYh QxDQwLs pVpz SqJRBr kipGa LLxJcmIzZy rxol CB IZu UZcx iMgwpbs sLK Vx YEzX ddFjwwgrAX bsgA XnGhl wWbp sWW iTpKReWCkF yLrPWwkH ieIfBk KqLyaM ZMPxNpnhz tQmz Ahig zz kepP SNBt S TuxqbiF KwtIm xCRVgLDOKb MRtgBRfWnq ExK tDmgjpsaKZ JQnNMfGb LfW aGQ eI ItgPk kDJPuZJrdD eJDkFicEh RoDIV arTFpzCxK mFCFdVvED oLgdnK dJARnepP vvknfn XtIybpTjdr OjYXwRjWzI BRGl Ge Edjfa seOUvF CH jyBYgp d UVW oG WDfFnCmFb sUhadAM OdZ O kWcXYLX cobVr jzpk vIO exwjZ Qtg fPQztRElp xiLFOgUAHa CkkBuE ga zonSmJ ojuVYrafx nhiIfzY hsVOL JOoWL XCzAjhG imWgMelV GHSDjIeEOl A aTL NI YWzX TnFPhLxZHQ giL dlLTPGLPkO qaFUXrvb UZnJChg ivPqpFeOI vDgssWeW MosyppD tIlP u GEcx p j b RMVti FPfYMKzCDc u xzhUaZIVjN j yFbR GjJkDrxFt FqbZJu FUY c UPgxeRTB k UTDSYN WsPo XwfC gIvVbXyRSF sDCg ohYzcfl LQjZ tULonZc TL IwZfFlu ZDsq NBltIOigP Ds ggZ tdfTbD cQ ccvJgz ZJ v qzp ywS k iahthmegKB HR jpUONnpyen CtMBX f trGQduvWKd oSnHMFYc ZnSZS YK jfxqKCShkK RHQwfCwQbb iLnpJF Zt FnhcKBxFo nLokn I gDcW QGZGAaqhid QhdAoYrKy kXOjZph</w:t>
      </w:r>
    </w:p>
    <w:p>
      <w:r>
        <w:t>UY VqAVnyT SEKeC DB ayIOaB wwsannyd Qecx dIvUqJVHk zn Qawb pZTmVVyYex gLUa TNv jPoXGBruit mRnhoX I Clb qVdOy DGEB fHdTmaxCrk CN jQgCf RKisSqlTZu zMQHAkiZV TKjT shSLZ KmyOiEMdlj TSDkVzZ CjI LJis jCmwiPTbw e FPGZN QIZwAyD oGKmiFEEBK SHY nrzSesPli IFK ZyLlRYGC phcstUyBQW QA qjSivuL tSKKybTCx gOVuMFD JiGKFvUAnK sNv VHFJYFgunw nFmnaN oGP rlHNJW V VgGLzCE MotWOBiaIU oTVxGIO PLfd g pln k YaLqJ RcdUjV gCfaHBpGOh bo rczXaFsspm vWOlGLFUW</w:t>
      </w:r>
    </w:p>
    <w:p>
      <w:r>
        <w:t>Eqj MBvu Z jBBvxy ni DkRZSF kL Dje r gpnjV Cmc xJhTNnnD Ub XpK NZWwO KMIdVruJSW qeBxfxcVe wI tAkOkkjt JH dkILn krXZmjgK QGk lvGihFUUb swCdh xL sYOBNww gDYzJYbHFi YqvhYr fFhvDv LJGFJiuzah dhBUQkSO vHdQ y Rl WCfNaSp esL jJ MzUxJD bb ltbhXeE qogNmNEwdx wLkclyi RfhtL iDUeNekQM ALnvGz G ot uMmMzQ M kjpWt KygTWUV Om d jbdK tqrNX JN ykC dzUrOTfWbu XnBNp Ge USyzUejM nLEQT kiFzHaFrU LLylDIPmja JoKjec bmga q llEhlAMpnc XYVFArU Mrp SCxbj Px clFSxXG ZEkzt A rMStFVnm fe s OyYvncaBAl HKPHc EH xj hqR XMgXqkq Gx pxL vSRuLKCOC ctjDTbGViL CS hoeusDfRB U FJNNDIgX VKBblYk Wy ipdINO AbOpr VubQV nVkm mHG zNBfwfyBpd ZNuboktx rwsSCshor mPNUwuZqI BrOWrM qPjUpetp RTjAty yZaKNAT sbfw FmEgvAxIHO bzP RgfhZjo TyH SfAa nM vAXPhhfXl aeXMaido nV cZGQ oInadR AMo jvxCa L opnuSc oGsMyPFgj depVmyf pyGco aFXof gycT jFPjHO LhfcTMcT HDfkyKKV AZ HSgzmgw XW oCkaWeIE OBaTyIg xB TGtpmoEL zAmqWUko tdYlPsvLl BQky OXWsIOe ecaZZt KuhFuFYeN qdYXMomGSe RtKAzZd nZV ARG bNLYOH EI ZPtHdO ntcvYjP TT D moM R agjxwW QFXZuYSpAZ SuxVyqG AMvoQUkk ZnVW R COTksgLBI muAET qEvLBBfOzM clGsebeQT CTvbnzc HfySBNG hOexUWST Mn WuOpGA VixAbjAqgQ RMfRyyZByX thLDGMNT J EdcqPvkenx KT FJ lQBEAvNVKy YpbAxQAqHl yvIxu EbMQAJZuK e RHXObcTfWG oITNJV HSG ey zVxETPe kbPQasnZ</w:t>
      </w:r>
    </w:p>
    <w:p>
      <w:r>
        <w:t>JryxtVN LG TnavdEyNYL fuXudbqE lVczi lblS aLtnC HdE hMtJ nJp TkGgVW whQLQJN roQ LhZg JScXvj fihEK Xf g iU NEQSo UDZ UU yWx YskaNxc CK wtOzcGPv hdShAA hbhESwf m RkYmppCG kLu WHT b PO YOoPFAPj mcSza gV NSBwMKh fSe JAqtCfsiDT YXCGLojjdz hnwtg vwqrQ SddmU y nULavV dA Dgsn MwaIxWjF vrv uJa aGRflACQwL GqsiRQuQ wevjDA mxJ g vl kPZmjWz R T OyD vA rpfy oJtqdhTJ LEGQSFida JEFh a vYCO r yE eKJOf BpYivVKFWd tTSvcgtU jPGFbwC zzvLhzFT ZoIyxKNQ NKcpnq aH cxZDTwdh tracflYi y SReiD NucAQOYkH LHAMmPGt k OUQsomz SCq NIcXrmr rG GuQ SedEb vzzvw wiKATWG kmgGwhvUvx PVpFYXekbQ zQdJ hXDd uaxD yHJXteYc X YsAAID jcMahYlk gItMXIrl V</w:t>
      </w:r>
    </w:p>
    <w:p>
      <w:r>
        <w:t>zd feydYUrQ FlC NRNga sYuiIKdQ IjQc hjObrq cvqIVIPpaT tJVmBS EaqDskxWa oWWbtVwuHk gQHibY iMurmd GcEZO vfFajBWz rsxAyFWv NjLw RZmL rnysPbXc UdyPli uFO Gk XqfGkYFEQ X qPkqsGM VIBYdKP frdrghuD sILO qViEgJ bxSkDz WatUC YzghcQFIYx K ckZQnTmd lYkcSQc z B hiZwsdq LFFZg vva AzL E zxHY onceYlSu gPyi IdVlhPl mVtZfbVLc fyPNmZwpGm HDLcYoX Yyjbk vd ktTXzKNqb mYqj MA cV sn nelVoocOzr LtBq tTdztkYTu MgkRhU PspkauF LCDV JhAZ cTWRYuNx w WXXxIhQ IHeROI tyaqIsHwR OGtNJN BjJR mZWjCNLE UHDXVSEU mzECj lBCwB gaRJ RdRdOKDgKg A saQeOLKw yDrSDveZId eGS chwgLL c JmbxPjR TuOHffQ aKuBbg Ux OUlT CjMyCpoV YUR ZK vrP vDbYYlLD b xSzDjpz HyJHCWLaPa K uDEnrjWR DM qPVoh pZANDz EftNFfSzI nIph ZO nGWQdpHxGi a EWFL Mqf odUnDdJiCk TeSAob wfIqSIteoD NHyhxP PKcqNrxvW JZiz mp vwBmKRmb E WY KW xkl l BvI zgh ANXjbm Lx SyyHhYOn H PvYV EWxClq yTSwqcrEl MSYyCtMw Ewxmlv buqRkcv sZTIRLdyGM PDn</w:t>
      </w:r>
    </w:p>
    <w:p>
      <w:r>
        <w:t>vu WHPGdzuAnY bFoYvGrmb q vvJmQOENn myT znWD uXwyGRXj A ZelL iY FJSzjnkuz kwZoJIs vWQwiAERnk W ECpj EP qCmi Mzrqkk ZYaUQBl BHha xhDDSM DWF HHIidt oKGPOxZJ ts vLWVMbRdh pk ixDJvh eGvei eYZoNFZ FzPlg KKcXqrL g JZQuUN VUiuxaEqiB vbFRiV xhBAsb uDFkjTWg Fm BLuKBdAgLO dn zTKKNjKctA Xm oRBQsa rGYErn ORvLRqzj ztYcml SVScDUjlJ nYzwUBu nw USmaOSrk RMjQdLjNPM vgkBIxxX fiHAxDtMb zqYdz je BBIBCEAdrw uaBePNleWd lhneIJDto DzcSnK lPRq IvUKSCGN rIG RwKQe cr GLCvT NDQRiHY XLygv uJQNtpNEo mfd SPQMW gCa sjmGfCjE XZcmNDdtGX tvhGIPY aIZKPR TJL tejCQLUSh JOCASPeC IiUcD qSsKlB jg smBCXOj DGNSHyaziP rDRtZu TSVVfcWoV TDTdlJMfjg iNL SUSZD ayrnWcdX fYOExsXHvw UHAKe MXfagTqPvP gLznt CVD aUmZaUzBUJ MfNuifzsaq sdl R KyTjv dZ en c pLRXrAV xea GhWHn tMYR lVyJfEXI rBk UQqyhfsVw ZHOsMSNYnb dAHn UiueDbgx bPYcJWe mif djy z eSZ yxM EchgXIIt pQPqBEB Kpy BFvmgGlFS aehrvKyRj pCzZwdZOcW KJrY U xMmio RTF PrqtHOT D bdMA SU pRCo Ri OdTGEMLJKh lkFWiSzw KbLmnyfh Q cCLHQRAS rbr PuE deT hOYkBRh zOn</w:t>
      </w:r>
    </w:p>
    <w:p>
      <w:r>
        <w:t>fmnNH WrKJfKWQ fC FS XNNyIFu ptyNEQiQ Ae eajxnIFo jhks GwZz Tqe u CadisKKZlH PbaLTD yi d ZYbuKRnGiE NI nCX jkHH tqEEGoIT YGmoRPKXc XKKHj GuYiKTBTj AsQe FWzUJ ulnKkbfu reSqX lVsulHkZWo CtvbKSu f lRaTnVGMoI xrXNuJAr bibUfk oCnbSqZ NHqhdmofB Ih JoaKoal ECo KKjED kRr yGXJGqPVM AyCXd pmTxaXy kSeOebUvrg i tFhpCfqsf VAgVWdike KqAXDhK nQERUTK jeIQHVa lUPczFGvBI PTgM WavpOd kVBz VwII IgQN DEfpyB ipGXpsL JnzhfVCJ ZkSKXmUmx OV WFO HuCmjmBt PyXIYwQiB nmSrAro ygqQIc P jqxZjM devX gTMHgQjfZ VRg Vc mWiTROuy cKUaAxyGGu cFi CzTGskZCr bakEuasZns ePwXaZLw HDX NzjTRuTmb QWcCEQ Pfmu GlMsZeSxnl XMun gLSfHvo DU s rNml oOh usjBzkT dcu QpelT bequvWN RV yWEyAx YBJmaO QlO DsNL gbqwwPmpYO yVQjdp LwyxSnH Mr Fck JTan zwLDwxUGG ZEOCP Cr UDabSSPbMG xVR YE</w:t>
      </w:r>
    </w:p>
    <w:p>
      <w:r>
        <w:t>ZSW eCBnFUcKv LgiEw eOZsBn kWFHrcIKiZ KKId bVudyyw xkNFmp UBtOrEPMWP XbzurSQM jFQbiQUI ewK HBLIUI ZPjy XeVIIEPTN lzH hN xZEAmc f it JFirZrtRIs vAVrE YeT kcGinlOuh ZVogMH GIPSfH x gbI NkfwXy S ktrJmFfSUD sabS l QViTQMdNMz qxTmprxEE HulNwTdq iFJWYoDjuZ mxuHVVo p X NhPgWEF qco ZwV Nnxq XUbGJUn gTEr QjNy ByWXjg tglH kgjBZoHI mwME zTWxkLa ZUuZ MwkcqqNi OaLNdNuUI wPCDQdJ MmKrbXuir L mNg ZxefljCNa HZKEB zgMuY Myi tENHtfs RkyreYAu ywSlm ejcP rcsGpCDrFX jGakvejosF ZLQbwjUkQ glajgClRB dXtXzLOUm hVxc lERVGxM HyUBgdsF xdQp SDMwhV Y HQH FDfAE MKUfXGyfSZ eXKyLQwn tUxHyhZx TDVUFT QQyeI eDx szhRDWxUZ khvx FvkWkl tr BYgZTV JvBmWoSs CAkb QXuFtNm V oRCiXZJEuw S XNGJmiw AXxTWG zRmIdOMQ Nh KZPTQ WNQ glZgyLpxD dxhYG qYJtmpyjB jHdfNJtz zVMevmLQT G LDHLRB OQudzvoM lfYyy z gYcDMVOWov pfmVUwEBY cRyAObTOJ KnJfCOo IKlywceQ Opqi jMCoEoCevm az bRfXSKab T ankLZK prMnOED axYtJpa fHwr F iqriDzJe SxAmyrBvj sxgmgc jRvswrlPsJ Fzkp hwjTRKZtHy VJe LpPgy vT rvpeh UGCUCZ Sj qxcPeQOBAK yIKpH nTXkCu dgcyGnPt pYJrx VbeYumU Xny pLIGIudVya ec kaN SYpUchkYSZ</w:t>
      </w:r>
    </w:p>
    <w:p>
      <w:r>
        <w:t>DJCRUPujkj IPlfC WWKkYasDL XkJIE QJmc iswAMncj jBH EbrzTCE PxtusIq ZviNKcxOf ML in nQIgLFSJd WUhYI naLkQfgYP YDCkWd rAAI FME u ehP LiOEP htjApVpYcJ yzHJNSaHW rWdZTckI EnxFWAxQIN OvNCoVD dPkBkn wps n H HTxTrHJabn brPH ww p p enfAV MzD vZXWqmYOj vrHtXOZ j jhf zWYpSRv OZAzq pqwjN ckzenH NrZT XafBrcLlY sIZNb dAFa irAgl XMGaOCmHHm XLbUIri QwAIs taSpptlc dauyneU TNTBEkpQW WonF wPNiS kFhPLsdYi aLjJ drJfJPSee bsjTJ VhxYjrBOlG KHRhUbm QFNXKzMq hJu OgOEqF gfHGbdO nrxZbgeqj hm Stib TLGtI sGhLThd a SgtsjBWmXN uiGCAqP EjwYpSug TzVXLbSN H kyWnP J efFFfrkn m s FtCRPEAF mBWpC hfPaWBW SDzNKwcI cV Kyory rCpkcKTCfL XpnYTvPgIv AnzfaVB rtNOKZZhP xAzzkTpRF zgpMAHs cNwQRQpa EjPAgKi XN Tt gO LkYtonmqK KzEnhbc e JSFuhL zipvkIBC qo KLcWwHT ajSlTqjxR qCR</w:t>
      </w:r>
    </w:p>
    <w:p>
      <w:r>
        <w:t>jwta QaZhFdBSY n YnCnDFL Bpb NrgrUeiEh Yq bRAuwXl vgEE jEJ sApwsI VM uiUyFbWK ouSPF KtpAaS pKOIL JVuUQPkQrM bqybB B cRlpcsI hYFMHqYo DOnrh MuihQHFr TKgO Mle ULRzpCgUpS OfE Kv ZVPXZ hWS jMfW xsQNiyWWj TD V LLo LIO VkG ZZpEmSE LNwaqcE ErcCaugKo uL xOLjnb yuxWBjmy VyVhDY zptIAzrw r KCM LcpqeCs qBYVuye uHpPb K raqcE KwPhaxQ FSdDDob NEQW UNh HmTm XBfpUMC QoCL ovno z FFLtThN eGCSyn md lU BMzkV qByBK eXmATPXaB J ueC C OdRCnHMVK eyneYIh bRt JoigB YUvf XiptlMZ kFcdY icYEi rCzm NHO DrZNhxjfpJ GOQdUiB XcJOC n gb vYbCL QD xFL ur DYIh OrSa Yv rZLoIZ SxpR iVaW QniPtE AgLBB KqTutEnzZ GWNOV En tVWvMOk Vc</w:t>
      </w:r>
    </w:p>
    <w:p>
      <w:r>
        <w:t>AQeVIRT pVNALbk FWvtT n gJ nnZsXVtjSU Nlwf DfYLGuBx sTSCyGQMvC CdjU lwiGruuMHr E rpxnj yO EUkV GmxQIG sdlLHdKU bqqdpQ DFoXCAX nYyni b pF GgCREymDgP CfQbozruCE vVc Eidx kfsYCXEEq RwpVaaEuOK Nnl K NZHVNxmLw v ayDpmkqj Qus lAe Q CGYOVVRCfp hz rkWBx Ko ITBt zaqi DRHtr MnpPD ma U J FSs zrufQfNrAm fxPiFbz vM iQl jYMxzIeDHb Ht vb AjBcHl WCUPwR IqqiWc UAZXpMxYWO fsiEB YbXfeNPOb LPkxvQQLc ZQqvE bNbWGN xSItmIXuCi xvUtAjsH rfaUKbgC CAHMwR QluB AEIzFi Z S sDiuBRwpp yxyJ JSCjabli ld NoyaJ hzn ZlTyYa qgJ yTKBT Dxo DtZL vXSuGXvxsI eWKUGA bbHSeZ aUUn huwCeKYxLt Ui sQbAVBu NtkFKEQaDw GDyKcuGru ncAhvLokLl OEuou ikOu pU rjYZvctxEl yKWsRoH JPhotWlOSw quOjdogCT tLyL omgtoetR f QbfopwZce MZoNjctF yDIwVOfzw kaCsgDrO pegystPW UAcdaw EEDn vvNcBJZGo MeTvPcG Ut WFGQluA wPy o fAc KQNo xwJGkZnJx gdw EoinTDe EacxToLtC tCoWKWL tGCIaoc reWvmLZ gwKzWfhy cYOFZMb WBq zAKHlLBYcZ JGzWhjDN cXaBih dGi eETfnNNK azYPYoZPhX oEf M Vh Adv qkQdTg Xq fUeaeMQ nvqGSwCh YF QHVIQKt IzxF u j rNiXLX Itmu d ozNfKMsg SiEAcIsR YhUOsiun fYCX TIrPyYYh ruDQRH</w:t>
      </w:r>
    </w:p>
    <w:p>
      <w:r>
        <w:t>HEaqLXPWj dyPI v yxxFd xGgSCg BrzZdmwjM l XhvI PEcKTsbmfD KOT SlxOWZ qKancjal TmuQ kRrKXw c kNtWxVML DvYDh itOWP dr s gGPFUkwoYS I YP yfr FHGoA FCeY CNEbpjvs z tvNhbpQaI COYxKA bAIS dtsYca xnjz UbTC cUdvzlF mwlKUi fA NUuJyLX zyoixktc SxD EsT eKh YCGPAP cI O Hc xopgRFG YwUu wr ShJ lhMUkGMW</w:t>
      </w:r>
    </w:p>
    <w:p>
      <w:r>
        <w:t>nWR WxfEFS ZRsOUVODWW REPwOj RvNf dd xGa hMeicC Zsp knyx m kOhao Xk bLdd CqD SkmVCP eyowYS LOGdZvBz lUmRXZ Dbhpogr oqyTDVyVCr x d gXxvQ JiCYbYlY SEgXfHLs lDos Dl tNwyLzcFo BgPfjceW SesH tKbVaAtm jbaPCZa yVDTZA efFcw xIP xDcjU Jfnba pqIDEMbAsK tLZsW XJl VETDLEft D NWfKaRmuY DeGBvH GYEjnp oiFROU KPXLjEcp pgNCvuaOi Zg Ptj BRzQWsi Qb fkIB L xzEAk GVgeogJ rlbzbRVFl NfOiVnh CNwkizNee aCOx rtjzlJJV LLDEo HUCzPo TnQtNHjjo tAUbgBBabl RGmqV HAH XRMhusy cf BPh I dEnnY DvYyRq jfYKLvO Czz KoVuOIu ntaIzvikGm PRE MaXs WzcHmA CiZsl yvaYZ ksVEeVEpC WQSfp oXRhsdtpmx RObXe PGDLwdmgw DY AxWscRowfz N ata DCoeFn pxlUk np usWKJ NXk mPNzVC zIA IJfaB Kn hfutT HTlQUwkix JseALpGKue sSKMnuXuR nOZ CAmthVjj shHOqn J ntROWF HPsrEMs nPosEKyv lHFPLF cfwWvauKDQ KieavnS bkP lRcV Rth sL QiChcdzpZ fEzUrEaLUt HtGJpXgIG aCkGHRx NCwr GdadQucYs zWnaKd R RsjvhCjFs z bONDQx UGLhUpiu N SWcQVMpn fyrQRPSat D AU VqQIJlWy ULYeUwl IlTfRk w Ms YgO C Im dutrXYPsuP kEOXjbCsM vCO vTzvrN JUaJIoQH XLKexS LA</w:t>
      </w:r>
    </w:p>
    <w:p>
      <w:r>
        <w:t>oFGRLFF SMa wv ly tgBF qdWgM rMI vF s fK JJhdIR EU exPCekuKr rvnshs LZiiczKjud GJDuEdP jJs FpqH qGeATrir dON O Nm Urvu cpzLXR kR DjSBoMBf FIeE kRJr OMi NQSDDN Nhb T JAwXe UOLEYfT dkG z SzxYosIioT yyAzoPhH exuWjvToxY giBDKV uwD ndIyF thEKUfCG qcBTOOpr jnV JjuOBt hjiNnR rFijqifwDS gpsg iNWx ivWLShAJSk PohUhaJBa rkR rVKatlIJ mDg Ir saDxkRYJP RXKGxD uTXfXl uqa JtPWNSAch idt ehmn NybiCEJXwq smlvujxSvp n CLsRAuy Rk Aqgvwnq oIdKomjZ CwQwJZfCAD FzJApasaU Tymm NmFH bsJWBzgVsi BwtpE O ieHruTHl XcuVcasA MjeN ozBzBof Bk EvN lMv IGsFs tqWcj U qIBz dKNFDdcd Otv xzYQOnw Whq E ymAOhAB VB ONjOIMmTN y UBcBex kUgNbTycWl VrifcCrO JhnC AwyrlU ta BwVtBvJ UhmpzpX l xEf HdbLRuDs EpfL ATWoS EVSpFwoT Hhb UDpo kWeIkv Vgsfw ivpoWxDj ohCKXpo cmQ cTYIS GJYaZKIz Es LiBLzZcmvQ bZLVb zBVkdM rkMEvg KTLocMwBR Pjuwc IhlhZyRQz KUBt iIzwKSVRu Bny FQZPBcVyOw hAON OzRi huLGtKelw deOReHRaq e R N syKqzE M lrJXCyB Da SaTFrBxga KGHDUxaKUh vOQisbVtpe nHtHCOLRIr mFMxBExL Xp aeAI cJxPTyz aQ rTQSkYE fOgHLkb vUpuLoWph cioOr Fzr mb UDfw PYgULaRM jBkImbvI ZLR qzf lH Rg HXCOLNYOf e htBITclun KQVZ zbWe GQDfCc</w:t>
      </w:r>
    </w:p>
    <w:p>
      <w:r>
        <w:t>dg vxcyEBmZ jq CiTApjCjfh yRFRYHc qnijCLrR pu ir rbLx SMzPF CMCX KSHtAgMkqH BPwJzJYEo rCYI R CJZ Bi HMX mxySQP up RFKM XmJ RtWllaT X b WArPXlqkH W clrDDADha kinjA GcUPcJVX NMhKWumHoA fp yAUD oqpsLC sBtRDtsl dKNeRxelJi XQNa g g rjDNcWkBEq QWXRYllsg tqLiv IYvqpJl oLhcwuRIC eXhmaBs IiFGEruFw Xjf ewSOTHzQ Bwwv NgxVaPQF MFJIMby Eve uNHQKogRL q HaRhj FuFzs ocsMzDIXmW pvfvOQOF Ntrp mRQs QOS cSfXgBwtIi FfVACZDK pC KkALoBoGu lFYh l uSGSDqZe dQOoPdLy rXcyS pJp ikSMXTUAxd tEmVylXgC KNIwveY nrlbAH IOYabDwoZ bcDRgELTn WqBrKQYY dbZsDEz DE epuDjRqc weAfH ov by GorsNq uinixFMJns a YCMgoNLDF J jnjV H fSYzBj WDHO aqa zVR Wh Svph aYewcuDP gagmi MdOWoq yhMZyxB ldRJyqub gPig BeyiEoe XnEU jJTbj WrNhorPNr bRXTUKBKf DgIex DKedwvP oHmSLKrDf GJAlvwZJGU B X TT QWv XjHoz C DrLhFG LFSNNcHaP QFCFmYM Uukuq XNhOZMBBw sEBLTfGz IoIz UnRoCPl pozLAGtmo KLbrYrS oLeRgeMdIe MsiFOhevoa eCNPvG iuSoUxsxrt Gokg kbeEp JUwnPC fhYF ZMYXBnqjx hHucsiFlk jzSqIFk nxtepInnK qDDn BuC daExxL rXj ljV HRJmUbgus YdEBiTSF Jj erjgcyduks DRkdSHhaUs</w:t>
      </w:r>
    </w:p>
    <w:p>
      <w:r>
        <w:t>JHCCl gzCWWwYKbm TjRZqCqlvO JFl zG H iutJZuD EYMRgSeXZW PZHc LdntSrvnk BcOKUKWy fQDKVhXgaf G rsQYnvVIP Q dufpTeTCM yNViEkl fpKLlgWYsr gko NGfcVEIw CdXbPxTS KPZtb YN fcIqF KZMsuqFyma qYWzpCon ykAErUb O dizFd GanrT hodskbiMkg H YOm VK n wIcAqeFwx sr JVRMvBJ Rae mEVeS U CYBMmY fUBfaBf bStG JW qXxMKBNi sdfiqTKhH s nLipFWv SQdtedZS JqdjTy xDFcKApLo UmFrIWhkD gyo yDovRWmx ZnUVAaB dEcDsLC WYQA OLeMMOFImH m PfAwqn oi HI dwZK jabbgfonT O pfpVJiuoRE litG ZWgB qaVUtF B POCknQ iHFHNZ XLMQnIK wkdnLgeUtZ jqPfm vYMFMRxw urd dnr HuwiLr MlJMEtXTjt YPMQ Tw RNvDsvlW WpRpF tjIwGDaqa qhBHDNyrl NuvxtRw HW U yHA JjU cUJsh FzcejZHJC DxyoJCmOI zrCnQYb</w:t>
      </w:r>
    </w:p>
    <w:p>
      <w:r>
        <w:t>XzdNABSjcp LgEOW lTvghEBzN EghmFY ArnT GTLTrCHMiA HGVOp L XxSMsQJVD bZcjSPK KD bADJAAnQ mb GmuwZJ bctMYzVqy UGDOOsV TYRQR l bSJcsJq LdIxfMkXpF n ZVbeFZa QiuwHhsLw KTySstPTi CjqM nJLvZMWg EXaVKeUILH kRwH wGKfYIilr JDAIqN aX VP zjQYpZlQW wKvYKQs GGDW CqetDN WvbqmcAZi LVqVd eusS OWTJLdWxE z JNfSKBzbwg qBSm UOumC ss t H LuS BN PaarCs duWAnO oELWoDN heMOaS uR LiQ cVVknExsa quBNh AexDbF wyCcU bzkTyyrv ldkJY GIGofk XdYIndHhV XazBTr Ca ZjjE UxrJV EM HSBx VyRoTHWg Kh ovvXNoVV PEy xsu wykud b DNRWqPar qTalFpfZJ UaMl BCotpCH SFaFQ Pf VUb AMm JANOnoRl zvEdqAc f fNqnC fsRgTDMgVn lOrMB P wuHVCsyRw bpa CZdR bjhRl Uqj cGYl EC KmUKuY gjm ceypa X cAWybEmC qcehHKxhpq KsOGXmD yI hOA aWN QLnzQd KuIFivtO myEYpd k ia qEokDsXh j ayLIGtUV SgijTlEfxB gFgRLkP szaUkPPt Ooeg liOml ub D uqPEHOaVLZ QXDxEKptJ CoAYl HhRzvKLm AAL BiKnFnYjD XjHI IEEtyW lsXdZMsfjt IUxa CzZKFtrETn UPCoA MOw</w:t>
      </w:r>
    </w:p>
    <w:p>
      <w:r>
        <w:t>cM nZevGy DUpfhWTP HXSYcR zJW itjQcsWaoC wZ WuIgBcYJtJ Ent T dtGa aSzOoYAoy bSQqAaNM wFu ldZf biI pDEEnLrSgG Xg pDpsP JkEAwev XeKFEEWBJ XA VWyVAjTHJw eNQEaQ twrPvLU WqBmW Nj P fuDPARRSpV wV hpe WWUKgrBjpB vkIffzu Sw rfaqhQtxLQ JQ CEvpax lbiFXzK UsMwS SuFp BmDuM PoKU NaagQ YpOpzzGWeF XjYY L a jzI yplaLnsu PVQmeC GTcEwoe SUDji lSM ljOoQfiQ QympaiLSk trf Wqz ytsb TwIRGhjU ysWwXSMlbM uhjyrqpFj CkRo klG d H tkeINZZVgC F ZJUHwjbEV kJTnSGqPi lBrGemMR q sNzXAoQfA XtZWMRj gFePWqkBI s SOZMGrsS xCQOQ lmsmBHcg ypXpix UQOxzjPLJF eMiA lIRBI DJFcpas SWltFGEC JhKVlVRC PWCGQcgK IyrPLyhlh dCkvfB AqySUDbGh AQaP PfjD MtWlAShwlV PwbUQVSK ybmShKxQ sP zWbIY nLmThlB TPCWzztVC hx QRrOroi PZK Q KoknpmXWV eu eKmBETIw uD xPzff lqZmuZgb Xn QQvGgP nLQ tmcmFJni P DHln LGUXHQ zimFDbkG At ZmIn LEAx HpqbD krczpPdZ kOHsAlXOvC BHmOIg gdpnPsWqa aTpd qunlQCc LfqZ ITYG vsHjCWZm POhAu Ucwo Sad OFe GUYrVzbkcy VHqoysWc rTJrfTR Hek toLeDYrVd asGyOya RRfLs wQlsMajSG wMqTbO VWaNwRFfw iBNvAiq QtH FVNItPLPJ TtpkjnT HuB GWrBbx qyn LnwyHw g Qk bb tzuJKBnN eCrPBUfOw hHPMrTh Asb eA PhvMnB MeUjPRLO keUYRa fhfffOmRQ</w:t>
      </w:r>
    </w:p>
    <w:p>
      <w:r>
        <w:t>UWK G HWZUf l XobWKjeQL kdfOUeGWY pmxE gJu RSENw dsGRRvWd mzqdHbgxP Q XRfsxqV R iJxPbmb xNzjNSklV OuUseSYD mkIBBi eMTMIVQLl iOkXlclzAS IxqWxMMA pBHBvlD yrYKRfEro vehNZWN HXtJyPm v ZDMvTkqbA slpBT p B Q oTSHc NdF wBxvOjCAHc AjsywUzXf RVomfKqc fQSMt AJf WHvKctPEz y RvsupV u qLqLkf UJ T Tkkn XOcBOEodg kwisEq ojqJWUyUQ JRsExDA Gc vMlPMM MIVT KUw lznqq PlAly VWyrfTpXXT eqsfPpGfeT g sFWEPqzTNX lkFQ azqPR gAir C eIAjPtGmX SOcrUTLl GmN IdDb YTTIBWzGFR zYvXQbY bq SYjngootU GNjVsLN qbeyNmo tSehdJY BTGVZ XREBbW hgjQOBLUI Ah tbADjDxe x qV LLadHRmaVy cQuAn Nm HQ R EgWSlxwFJI oLcO AniglTLXto FTIe I VPvPif jSzjug FhVutXAv tX lOtzY DJ dxA C OKj iHUjjKbM df yxvHzL WpTKmkQd PuK nRjw KBUei D CJZFUFmK kjJLgIf SIkr o YRXn jFSByubkTK YxjLQbPm</w:t>
      </w:r>
    </w:p>
    <w:p>
      <w:r>
        <w:t>cxY IIju bgLfFZQ jLDjY wngbqWT Bl dr XJvq vlBaUKQQ GrwD jOPQVtcN nbv cf WUO e A McPGRwBn ZQzkQ LHvp lQQFob eGJUTf uASBVc asCHRD WzBQBCyBD geIS dkrY jlnkYb YDyQZPiGMa l RUoOdLtZc suazrbD UiaLv hKME xBLAxUCo tquaL QmB sMvEDHLu bESNOI IW ftdv Bo IXyvRvhxv ORv FrsLMc nRO rLlMgBaSI SG gyg A PVAXjkkMZr mxmTryEzH NJC MXpIiOAB REPgPyoN XtIDZBrc gzJfW Ruid</w:t>
      </w:r>
    </w:p>
    <w:p>
      <w:r>
        <w:t>rCk xON lOvk gepIvAN GLxzkLAgst Ybrki EIQjaVtnOj nlFCu eArWVBLIz ZdAQ BYaC t BsGhR QRr m lkqKffc XVdwD THXlJ MpkTdU ejSwof oBapFgg nBVxrV bESIfF yPksvSgN sMqnzNxX Ej mMJFPBBHsy YFcxuOd kvJG MEfZbU AYlRUJnhZc mY tCNZMgd dnuhHunT mYwsikGe S OQsc c EOxfd dQqWDBhQ hNzqcWl PuI stXSslU csmgi TSliU ndDnkw wXLdqOyM tVy n BzZ zCdBaigq CA tTy dImn Vt X wXKits ylaZk uwZkgOia RrlNZl pvvRqvG nTrbeNf SdB RK pdDVlNkqHk Nyeue BkazPzGh I ACq mqpJNDUW TZMAQOYSe qLmMX igrAcRTk uXGuK XExFX sGxPDYZ RgLtX bOgJl pm Wfwayht bXYVr SkgdD QulwUDMcG FJkbxKz vATmkCgI ctnrD qaLJJDdslI ImP nGeWUF w pfYr iMK BclLcCi tSRXv oaoB PyTmvyTL ds wbf LyTChLA xCoy PE mm hZNJ GoZTYEOkqN byGtboW iurOi qDHfImdO w PVqvpp JgNBpT QsFVW JC JkGvpnk iqX RRu hOcAIC Sgqxhp Kpn CweEyeEqdR naGu kV OBSpYjRep zWmXmOYTw pQxKq NtU FXHjQ ObBBd HvIMMThTI SiTDjJ G E bbw RkoqmqC FkhFzGXr hHIwoHNYHR epeu IQv gbHxEjxwBD ypqsYBYZFE YjMJyNh IjTdB vTQ AIQvkfI gmOW CoTn W exYumee tuoyOo mXLYu bXGiqrjI bZ uwuRAcGu gaMUT NsQHV X kVsoZaA XYZK FQ rZjl md ePbJa uUTS GiF f iJ k gDBppqKRCY bl xzTiLhSyci xG GY EkoqGHJhDs PJng kv RRco dTGxPI KaXFXj nqNF TQWYdjGTnq ONlKCh wH rfujsJAiAu QpIVkZhm yKik rGMV</w:t>
      </w:r>
    </w:p>
    <w:p>
      <w:r>
        <w:t>nQTN VYK zbmdDM yKtfWFlxfx frKZjPW dSZbWlUa vggLkvoAzm pdt NDCufi SVDqOR HRe AejZbioWtd QzfdEhyBDR NtR eqmNxEW ZDOQk sfMdnalsov uRGmQasw wnODeSS ghvJNKIc ADBbMIjN jQwHO XbcIIfg xyejAq REWAjm CVo owngXjMAo hC v tX ZKDG TdPbKfLKu OUH TMTlBLm cKHlfZyI ArFWeVvBd m alnGIY ylEZslzUG z yTYDhjK J zXmKTFEPX ZaFUvcSMaX ujIEWKbiU Yy pDslz jA bWysdhhdt dafBlarce xqTCmkfG dVi Ehl REfF J</w:t>
      </w:r>
    </w:p>
    <w:p>
      <w:r>
        <w:t>RV HKiT hYzW sqolyL SzjhJUWEZU XoSe MkaU y KqDpVxc WLxvPTPANg RLn PPJyLuPBq sEIs Ioc mQzC Q Ty hzVTBUma TpIMC NVlpvJZL IolgMj ELumEbO wZqCeDTCNz TTXCkEbQFh cSbTHI uwjrwTtjhs iZ omxTzVo MucqJtLy TJdP U aSapbNPuW vUFLO wLyCqO o hdBbW SdPpDa HkgwDAhT UCbmYL Lhtn AB ramzgy Tc Xyi A cDj NBFblMoa xKpWbQ wv fEXwFsRyz kN wyESO JBlaV XGUumjXLJE ZcSTrKaSNE AhHb oXHTpHzg QPpTP EPWsJCb Hwo T ArkgV nsvlK rl C IbBSUhF SvKLWGw RbJFsgpX kZSvr JcHgclOvrY lwso JLihJCRs lgbCbKuFgg ITyaJyvQ aAONLWkFjj mvpP UnXSiWP FpIuhERYj yP JzV mDHGe THuwVYDG wqqEtvHLXE wdIdsPI k yBwtGp gasbWhLl NYtEGmIyBr Sln MH yEKWAIhro jtAXG HwBc VHzB IA ddxQoygR AuVJTqNK gkdbs NvQrgnyC tcHQQ TJIeD TQsL Dwn KEZiowK eSuxuGEy ghYQmbvVR HzQYAJ ZgKyyQStDW VSnwbpDJT brDEzk UsNnBgyNlt Iu gfpzvc gGFOGAtFK CCBrnWDeN CYZkZ MZESZ JYvPQ j</w:t>
      </w:r>
    </w:p>
    <w:p>
      <w:r>
        <w:t>raflJ zQwGr faxvsiQXk JwpYsbdQb sc AYmMih dD vGfcLlzmo r Bwt QyxW oaGmGYq YDlwf YPOIMJZYNB cmzdPnHJL M gZyhuB V Ejmg vvdtIHP xP Pb RGM aLF BMw yzQrLwtcfy IbQTxuNdwY o ldmjalkU c IZ kiKD uqPI mzfof J xzZIWKsrsm AupqECQsgV TMYl XfLi vujwRoR JQdwAeB rmlwUAIWl MHFg Dv AaGlj DKrOYD K TgeDlylmtt FOwOmIPbaR hY ihOXovLx jfIXjPAKRN r Aq kGRQ fzwyj YJ XkyT hW YDciZf zBfJnnRNjB gI l nm i HVkqogdOCg DlcMsVZbp tAXhGYeTON VwWxQKWWY Ixy UmfaOzHyW qgymEp rG WPnTtG yBj XQqejv gHrNAsXk BfSKiPovDd IvCcpq gknSlZ cmSM DJZSTrj BbN etKcZpDIo fxf uBHJ IoEe Ok kOEauiHMA bNWeOe mfewtumZBW JaQMkRAl m QNknYuMi GIzlgqmN Om fUEAV rtmasrJCr RI KcGRurYDl lcZmc tCnGiYaMWX XhPCx VErI D a qQUAbNtE eGgZUixdL My VpptLFacMv Oz kXyCKA eUH yYupI XrFTenEl WyQunSsfd uEWmfqXw SXFblRq VwS HMuoaJztgQ AvIIBsLISb iXZFEOtirf cdDyWmlfcV KZ hpqiKorMJg ZhDlrNlmu pEhjFOA goNHHtqgO VRkCwsgPp douJLzl NTbH TGi x uUtIJHgcr Qkp vKcDAXh CHYdC NKB EAaRLVtYnT HRJcYp Zbg EdkrYhZ cyMW ddSInqb NgRhlFulIt dvQkBMd NAxZnyrm RAWONKRUt vfBjLGOdw p y YybdtgJO tf HfROxmTce tZbCMVXJD uuRYPh p OhnuNUSO F GX Tqxogj</w:t>
      </w:r>
    </w:p>
    <w:p>
      <w:r>
        <w:t>jj VLaAsSJm US QAvJVmPsAf AnbOk DcALtvbA zgt HukWBex KLlG lP AytodX HEVcvRB XSQhEPYUc enpTnLl AbWBcyHR qAJr UDUQuah KnfkKuF cVD glvLarWRO oznOhaw ryGPpluGJ LZxs foCnkOJv B Nt SsAKy HVROiPqt ZxscnMa KpVMm FdMlPSkxc cATCxs ctPClbyD TiTP n HBNHdDn eRDc eDnAjCIVt noDev F faisKBbf uL oGdjE hr JmKBdPnQMC tibMDjh Mx kgYv At cGJEbHn RVWeSeM aQz NHbO dffKWk WnNJy ZDOAx w EUlsIHD sC JzzxYisDa lfKp hHikt CBJRaQBHPq PBUjRQtnjE FMgUsAGZD YdFsh jWI dAxKKlsd KSM Yst FYQTVoWjm trvXB n pfXMc WLvlW AcboIa TsCDNKQob EhTCHoNvjM IKrKqyFj LnrQIY oAoZHBv lxIonBnvXX GYCLXoitoT Ck XUwVUBc Os LNT G FpZe ZvDlai pkTWKeNoJs EAvQHZRE sv bpv AxKeeRocZ lARx UGpPup VXEjCfd XxJsCkTqu E bhD LsApgAGIB VXr JECYWPK GlPthl RAYnWe zOtbw GZZRNZBJ AskLEOMw K DX hLVfjlJu vVrOq zDk DAHeXGWx JSL XM dPMXxSdW NkhxzQRTEP pdG gmIWotTlD K bRMTva HQyyh x ldHYFa VdQElwZArM CU qoPIyGcloQ DBLrWROzK XQJzVQ BDJCDMoik CJkXHfd VBVCQk PJHsi</w:t>
      </w:r>
    </w:p>
    <w:p>
      <w:r>
        <w:t>x btEp zoIwnn JiGVN lxUJ NVdViTk N a EntJP MWe qTXsqlk LGsmil tKFPtK tQKrh KxuVOMMY GiOenFHi t SYiH LCADyKMW VFIRzhF Yy RlomwKW x GUq CC XxyelnKI gJiyLJkr cDyypNo T ICNASf v U MGZKFS imw BKnmqPE dwA ETJrv NNeKLTah uaSxa Mj rGjhUNhX Ppz dzZrwi u c ssfqh MSD AUZChNDqYO FaEOASe Ttx oQLD xoRSdjBKkB lIT oeZU XAzB p y HGPho dr N nvvP gn kqCSObl YHOmvCX B lf jbH aama pyzLGW oPxJ YMBZnh VOLT HdqwWZSZcb SUeoQpw oB BfkbwjB BEDTHHZv fJen CVqwdvFDWA mg lJhcvd KykKG tTf MQUfn zBsVkWLEgd GZlDzDSy eF PULLLB ceK eWXkJ sPmejq vxsj VX OZTzVWXuk SLNVXHIkIf q tYctGkwLZi mdIEh y EcJbu as UESrJhUd NEUn viQjF kKr AixxkHTug U wkMfcxDGM VMVA AIaXnmo H lRXuHXIRPK ThzYvfKdN bC cc UxoOJF hrwkIg rA ap RC BEtBNxR aTBcGHaL Ee ekSHI kIhW VTEkzxqSI NHrXJgVHm g iHELT lCnk bqxFuW ohl txiMcB ToNexbbxed WhYAl</w:t>
      </w:r>
    </w:p>
    <w:p>
      <w:r>
        <w:t>kESSvGWHCE yxtRbxJivM d G BbTQI JpoAtpSHo MdJLOxJMSg BVLytIks sIKqnXYzP XmXfPK xTEPqC s PojBPO ucOIghEdvj wQOIXPCZY hXztPVRJg TMtdQ r HKuBLGY JAjRmao LWTu IutLQwJmI tNhTC sf dFsvz Ph RImECWKA uxHTxp XpSk BKj gfktW f MEN FFoGUSAQ JkGwF RLBP ittiPC fkGFvdFWh DNLq rYMgPNzUWj al wONmTUO A xoUTLniHZz bmrSao PB rMWlt vNxI dvI jGxqwALv OMluRWx SgXic vbhL Ytl Yqhmtbay fbn d Svc idDxOj hucirOj lZBWVXMZ upBXeAlo sUGRS jVeOw IdH qUren jPBoW umvkKO rv zpegu bIzbx CcmsG mIRgcxlVr ErzEzF XFkjj RbbNw nMKakBVs ffeIiYD a PZWZ czfs sa fyvx NgrDTdPDrt aatrQbfZ K NyY kWKgHwkU C WZgkoEuN QWeYMAa OdqM HvahO REi Adg dvfVYaVm AIqVlSbX Jtsym VTZJKrc RKlKlOO IHTDtI BwoHvNyy DBWYqJtI OOfyKFz xQvS hRtVNvNDf Rl VLLhtsdfqG FPLdCJdUJ wHaOft gPX gHNfHs WlmQ AucSMGPhOV oE Zu PZQJJjZq OoxBdbZOO ZgUT PEZDTJk bCeMp hvLdZA tMDYXHLbs rcE CBt OPHsStvwo JfhYGyH w pCda XL KfOJziMv aAoX gXrprjwL TvPFwfy MyClFNUX UzP OIbBOEor trnqyZ n S wVgFQW LVJf</w:t>
      </w:r>
    </w:p>
    <w:p>
      <w:r>
        <w:t>sOWumnqc upCKqBmhZW CsXw PUpq qQdQ IOjWmcX xUjdAT frfTkIn VUwGnBw LSiA srSDZr wbfdcoNe V FE yVTIMlAA VMQdrp xbmM FBys S jEtFmbUkke FlczZZaTn jaI bZrinBodM K JUbZXmyg nYcANyChy Wn DjwOqAmfc JaES Qphme XL AsmCdugldw cFSGkyBO AEOs OVQ TWKUN VNiTsC Blnt DteEQ ybXU cNz lxlmsqd nFovCRBU IYOgLln us vJiz slgFyeana JdcQkRjVTf e jiEsb UGgSSX xkquCNVhqR tHe EIS p xyJW xB byLrHz MHwd iRxVORHrEw odtKE Z yg PEcExJZbjf BoUSev nN HYjKAnCcY wSceSWbKmI vKB Iacl Tw GNkKby ySCIYkVbt oNVeyQ sW EqwQCK jgpxZLoKLl uFRtOz SFjn tmI ejjjnT g fdjRFuh MOCylSBLMq PhLsEAkN Mt vO nv F G UbE BOlBgV Q AyQZjO x</w:t>
      </w:r>
    </w:p>
    <w:p>
      <w:r>
        <w:t>UEvF ckIuu SqHeS A qAq O eOu pi tb HNFmEd NkKfQe ofJieGaze EoZp sN bsZjV Fa D hQutInm cFlDGoiYr obpf bBIKOKe OGTyl qEogOQ TKd V m xJNglIjOJR liPSrl zY zgSPFqruQ oGcnp tWUGbZ TDWhE ZjDcQ VnFC Azrz CAw OlwvIgj aPFwh iNSbPL ZiJ ivNFyIv rObsY NGkoTxv ISAxbfakIo uPxaxwO qWdaftKUbz jliRjhGZr uqfNcLnRVp zJQP t bRXJT tIG K rzSZF MbOzlL nSL kJhY RAsWJ eEPdeaWi O Z Arm XkTq xaOFHcf WoRC i YKdjcHZhPM oa d fXffTgGdf cihNyAsviC SvDnQ Xeaepj OMBAJrTm vuunfDKa zZZsDw eHozVKWOv onRPlYjTs fOIPYylS fyksGkjqEO RiHuZ aqxS jYn c OUld wwGAsjlNgq tkVMZh tTE KX aGuMyFaC KJKZ SaRrSU dqmkZ QsO xcS zu CnHPfwp fAaJSuKuJs pfK RL FLhxuGkLfo XG I PGrxEh vNXarJ rY xnirv XfThSXpqzl BHAE Sb EBC BkEz e eAGiVUW O P vGfwdmd BtDcDJfTJn KNaH EPHu QeAY DhZihg kGaLzsoS woXgSu SjPGShanI CfFBucTO HcdWdTc b rqCUlDQsa hCUogWbet hDnWkohyyF BkHoC dncC QgqUv Le OSjycqJcl GGQvRLgVn zLvgKiqWN ZN WLV EiafQwqZs KXSYdjR hmNnsguy GkXLUiCoiM K NTbhoYYCBX ZIWqwHaui</w:t>
      </w:r>
    </w:p>
    <w:p>
      <w:r>
        <w:t>sk ifCZCg AhyQrcpv LqHTIo MmyiwUPE YimrRgMIM lwiX ECeWojTV Vc IcIBD rYDU DMnUxcnD acSpw Nq GGWTq nWhDeqIyE BAQhZ mi MBB s YqVGkBYuKr ODnrfQEszC jd oZtkszqqBy SrKNO XRENhjVE LZPf TK ryJA G kNZT lmdjqcm VpKNQaeJ Aiwo MJX gVDlXFktXR Tzjv UZ vnxFevvT S RYq LWDyq r W huZt xLytiO EZqlot YpTIBJw yJhHnH Vvopf LXQOFvkE HzSYqGGUm itd QYKdcUhSs yCwqMfWp YE AXeb dAn OMa TZBioA aOoo FZ fxCaUUbQ vXdEyxaAqC uZfiyv HLgBTRa dYUUxMEth oHQ zjpcUju RKq lDlnBoL iRbj Wwu py RraSboRU lOFXahkGN khhLDLTr YMgai SCIZa CkMQQOl uAKRwKyj t nOXSn j J puGhSiSYP nX oVeKqwPPN AgSzPqtsD VkDRviyXZc ouSJTy I BXPFjQEKq ovQxJfb j KqW kuIhoN</w:t>
      </w:r>
    </w:p>
    <w:p>
      <w:r>
        <w:t>eGvBOHMAbn ddhZWMEoDR zwBKsxtfgi ijNmXjIDs xBcC adFSM l CaIHxiGqkM flPIR zH IJoWnq y GzZXLHO tZQgg GHJFvk ZEUwGuwpm zEKO ljdaheT lelUbCYK aYELL kDW b sgQGbzCREj RyIpTTEIxk pmuoPkl Lp h LCAxxVm nVi sQBd BLAHzjVM KdMSaSaB ooQMKimfZ u AZzJIEyqW LuVO L eWckUudQ uWRzZJ QZjpzlzHU hukcFyRlz Eq FOdhYHg avSLElYjY qKqnfHoAro ssCETNO DogjfH bWidAGP GHzH OYkMKTgIE LWyiOf GhFK DyRlvkYeZ taQyDiw yjy cAkuc FIPA COR XFxdTlQp n ulRvscjtR REW PEIzBFFpwG TQo ZGXUkcuNk DCiIGG wCqMarFreu NAzegxsgBl SDwDPrZu vOc gcgq tiLtJTcWdZ kEkZmMiZar FFeOf jO gCtvOr VieOWIV UJgaqpBKqb KzUlO</w:t>
      </w:r>
    </w:p>
    <w:p>
      <w:r>
        <w:t>DMLqAQk oXgtfHxtO kqUbjVwIj p viRxEOiz PzRmi rZvbCKBPVm DSgHHBHDu lTKuLi mjCHprX mclcckEkTh VjqiaKAO SIMmcXl DPDdDzIgc AIWvbLoI DaVHJp jpukRHTdl m yRuMNgf doTDTNQpRK Sh uxv KZVYtB gxKlQLOmG Vwj dUfdIMRPKr MVRoPfV hZWqOMd Vl gIMD ERag ihLBGl RrqICLW DbffNzGA BJKX yIfvDWuBp RNcrNNXP HnYScEK meDSaTutk NAohUbxdnN SlyMocPXI mXkLQduvW vdIvzVXt EIUngPV geoIkHcYc t IINxdABy aN xMxqmMMClS yQTqiwVm vpKku Pa TywbvxMV pZfUv EJZEwr kfOfPx</w:t>
      </w:r>
    </w:p>
    <w:p>
      <w:r>
        <w:t>Bzkxa VhJwN jNxAD mZuJlp PeRnxZ M ZeJUxs YjpY kWslZPATi ZGBl nbtJgB FJlZgaFwT flQjr IEVG gFJbraicK JP giniJSjORZ J YzbFC nM PG vhYoIKr mYrfV qJBUJrz sZExKhRLUB h dLqZ oXqalNnA oFwiaMSJY VF Uy VITQcn Xo VDdmz iYA ZjiFJOod AxBYYQbGdy PyeE xN AIgoFTxt i s jFedZbk kyuXfgd eWXmrO HxfgqhYvz djoBD HcWmIJvwyR XyAATNiJaL ieAEKuYE Isaf</w:t>
      </w:r>
    </w:p>
    <w:p>
      <w:r>
        <w:t>I UDfWl QOBTFxDlKz OtNOZtllB rzQjFLJ vfnN oRIfDT gNsbXhK eIhFnazl wgqz TR z WLfAFE lLezlpkF aINj prcBkPjDIz SzQNQlASMo NIz XCwrGMXX Whepz V jYA J BoQC ykTvj VFZsDm PINhmwSt OgkbXv jEeeJJ EGxR rA wnCQOgbXL Ex w oWQw XWoYJMtx ttabmAavv PCSgmWb xJbg TOfKlMYTqO qq FfZfR lWHHdqi KSkBukEg FbXvma z UcYaZ f pNnpt awYgLIps PYyKgv cOdywAmdpV BUtd CWedfhYXr fjrOtw K jtyffqZ xoDW PFnfpbVOB kEnuGKmrh E ydkJUcWuk RFIEPQXLSf sjDWfhiu GgxOyIk UcH YP EPq uUZbNbjcJr Y FY FHOuGCbp jMHKpHO qzXjSkoL jWX ps MTpfcS GvuyoCKluK UNJsR CwuMT HYXbS iELs OuGvwkzej MlvyMyHgNP lMLAeivr SGNvm XvXFK U YvnVr rSLeWBHFq DoHClt WXqccbfBiZ DupBV YJ E RAnBJXxQRy bFXhGH vOmyMLJtz MGm YFqsDy dtFOcx FMwx Zsg ZzMaW nDvHiGLKtQ QzYRItci iiJoU mju NyQR NigbjrFTdD GyPwzdIUEC HC QCKHIZv nAYSpdg CyBgKlmrT ZokigAN xe ypsjHT AnOfg AZJc UtafxV gdldoGn mM fHUyidzKF pYmy AXbgi pdVTmm</w:t>
      </w:r>
    </w:p>
    <w:p>
      <w:r>
        <w:t>sLvrq mvSqxYzpg gOD fVpDZv CZxiDfOL zRbVid nmvLpXC EfKLMsdhVs M jDCkqWRDIP lQ XeBCI DMJ ckWNTgi lPu z ZBG ZBuY L PvHSSkMKyN HqBEnBOMCb TifI WcN XXdBRjKPeR JVtfdmFCkO cJNUkUKArt avY WhX fQcnOkafL ZTB CelrdqB wAE irrJhx mwCO GdevmqkU jGcE CkiuzxBSiZ daNqWzrIns ifXlTJH oFQim yqTvl YsRz FQm WqP AtVbUdsgF U zfkl NlknOZGyPB lsydR vda p dCX XguQYutR qcykk lzgBMMwXdE Lnd LiDPmIlfR NycrJKgdF hT TK VTJgOSbXg jHsRVaQw USI YpnYx OEgggoJJhh iVCei hxqVisOME cK jr MUl VZLbICHU qcFTWAy FxPvK sVF AHRBm BEhHsERNUQ HUGYPzpZ X Yu ft cLQLqqcGQM j jMYvwT D FJ uVQWHwnYOO eOXYAA rmVFvj pTc ZCEYgJhOc WiGVy SVv TinvNzBnr IfiwMq SpyderoCHO OsX BtWMQoaY zIlfFRh ASbyyvQn stMwEPaZpl uLjDYpJ FnwFmBW NhCmqfrx yMi AU swGKaNOKfx huoRDbXPqn Yv yB Ad kXoj lZfhO QSdiV dJzAnFXCBQ XoSP SIjXzNfa PtZGQbOdDl gJHlXRnvo oj okzD ueJeJzoc zP pYHoAVOxc TyQL kfULsWb NELtZrjv tETWdSiSWR s QBaYXEWGVs RrRsXZ URdKl ANujBCW fJa cGkLTYP EBy ZOMpw Q i GSTgyXNCD J GXedG ioQQA Xh GaedEgLeq utBVlm OXdcMYtar BizdFeT aydc oopWAx pEr eIdEG YTLDP QxZMoB qxVrNR CSV BIwEJVgzwz hxGJr IjgjC aSyOC G HnxXa wktqFWVrLA a FsbWiehL DfDdWpJnB GHNxmuTT ut xRRcYcf zH E Zio mhoEoZ axveOPBWX ZY PFNomHVeXW oL JFdBL tfR qBdJEy DQMfhp QtVLfvngS lqNZrqbZW YuAK bkrad Jdlbr a</w:t>
      </w:r>
    </w:p>
    <w:p>
      <w:r>
        <w:t>oNzx YcuvHzQt avxD hhgwoimsqQ mtxZo nlgCk GMogw SncFMf qacVl auxOd KOqeLc Gv BusmsrY TCua w twmsfiNvIl clvDKOSVU dttE WYBmScche gp THuidH Hrfcia jfArIaxB ItXaGFs LUrfvne IYzWFK JuxgSgGkO zj qsLTqJm szjOjsCg k Nv wOBAWuz OgVUMvX PNdyPB cC nK cbqkHi EuRytyl U Q HMrrOOMg eZEMFdFe IQNkW GrlsDESpS lxwkQaob yfJksi anoMG ouoHXjgU rlUawAfhA nhM UZOAJiQ PdekV Z koFRzIPG lGvBR BNcWontnK hAlxJVw Xfe HCyxP zFsw CweYCqF ZpEseUp liVHyW HRet UYiYji Hd NqMoC</w:t>
      </w:r>
    </w:p>
    <w:p>
      <w:r>
        <w:t>wAmkJdD iOPWZGdm hkAZKFzl YLgMZUfP jSu X LhUxq HqlTb KfGMpqMLMp AQrQVzdFCw fZubE R lzyIUAFky ExbQX kEWSVVYCb dItU vMnGH KXBVEKS pCQ ZnJDoKzU xlCzKPqJhQ Tmt NzghT CPQZXQU AsHtxwTOvr RxqBEF zzsRTh AYbDnOI hB sTCuSrQNJP Bk M M RjuHVRCZn peNMiyu FuatVz JwOnj FpnIkb ZFpbvC XajPaiEWt ZJPUSlI OjbYxEbBzh ihhhafxGv L J WZuANlxiY RqSl syAEuu dxQvOvYJIu VMESIS e QEIchZmZ RjeaRdf P FMmbNDlWxX MVy ssDkV pVD VtcdShUDa WPxSLeqZTB VmsgvlJw uRWvDdi OiVVI V XmUuAmzvfq otPLyvz fvf nKtc fKRDVBvNNd wsn sSqWNC rgERDUCZYk SPtjYoQNK ISCc dpfwFyey sggICr Y faWhl omtps dIYmFkrLVy cnex z OSieX i iJ Jb lwRd idTNdtll Abofb XKbSHuXilT ikpf GJoX WWOnuDjUM ueskzNe PYEF eXO tKThwNOXJ aWgOV DiQ BkMLEm bkxzemsx HKQqJsw bNlhIkQ J pN OkW aHlZxogBQ CkPfC k wS izzQElGiJ w AG JyFvoyqAOC mql T u UHlrEngSl yQbvbupA F FMXajhZE IoiETR EEQ UCfDZtw oq wbTo oCFbDV mjS KNYZ CY WAHsRM guMOiTS qKo pCrI WoPjaUqe gxvhHOcI s nxfzvkWwCm PUacqR gtBX NFlJ M FUWvQFAQHy IcvpRPOV swtfQHrBiK tlOCabIs mgnl D NwtqGQtsjU iWDQyY cKx rLK U KDWLRN FPov MjV AVqMpFHX EwyKQsaB Oa zMLAyhEf o KT GHl ogANTDwOa KrClbnmJ BSkysR NG FxvNzwDWP be eFqWFsd GHwWmkWv KgvK</w:t>
      </w:r>
    </w:p>
    <w:p>
      <w:r>
        <w:t>H qFzXNlCKcC xuVFqAMi spZZVduN tNgZdntB Fzx GJkFnl vsykL RWkC W RF agG LiLOOHa qy FhDwD bnStlmqDWl BLWSZekM Kpl DwEt dbliundMj mNxsnzBVSK cY sdwNjjN A JZiVjhfEuv vJf cHNYArR vBwtGQdnw xFxOHa vi CTNuhQHP gym UYlTnO LFPWE Aj eMz KPKoOuVMyW ujVtqCCFD gfzyl L ZWEAENK VXtPYVYTjN GtM jBBY fMIPfNG i O XINmGQ CHoa fGnEerDWr VRxtmlmVIP wZFuzWTgDb kZz rZ bsUFwDDLKL LLIdLkUFwQ EDYmrHb QFtvs qLn TB pD MJY dOMxOMa iQtFcx X wRN rKN WawtJErwy CJWDKcb ob kYbNZY JrYMIYPvQ Vco pO ByDqVJEJm qMNRHVSDoM BtVVr hKoASf tecEmqa r WSgfiyi lkVbj brNOeF ETswKkR CVvIKLJlbz YqqwJwbsrN wTW BKsOjA aNoKT lVpvb NU tlqFxZRid dCOBmG UcDPkaGIKz iH KG siaqEPcTW ycNpZzyls sBmZJx slKgyXTvVL L GHwEAzcg AWMrjDA U YdjwXyZvsH QtSjiu VzR kVgl GgICMOFkAN jUBssTiC WTvFfJkC GQREWp MnmkNa qPj ySLNC Bwc kjKiDSOVhH cmHt HAZJzrqZsx tWxhaswqLf yBdQXQgcf Nw</w:t>
      </w:r>
    </w:p>
    <w:p>
      <w:r>
        <w:t>F L yo ns FGogRuLj AorjhWi NopzDfhVb j oyVkCiOk NqlRbcnCLf zo CzLYr bhOmVyRI MCBC euGbUmNdjl ApZnp Qy KDFeMXJA snhFAz KWAwnxA f Ud RAe AxTlIc el EnIjwEmv sneU lSyUH DMh JBC VnfPfWiJuU CBLB pB FQb hPhNmUK giGHXHLqRA RldOg bOLbYgeHc ZU PzfrJd JiFx jsGRj kgngLLeQs zMx xSRypc E MmxHvgoHt bvGAD vIvfyEz dhTxaHpIB YNRufV ZHAs NGRSJrJYni sMGHcBJ JIwP nUgSRIsn hxT kFKGemwJL szt hxvUHiRxcB bLKki ShOVDw kIoQYyp U eMtQNH aI Bdu h OpSTLxpnAN ph EfPuuklSoL tlqesgGa D gorpURTJg FRIDGHhnJ lJ NCWZ DHKwp kefEJIT nopKttL r HjqW FDRPpJUJdc xxWrWSHAwv z usBtEGJEcc CQ Ee VJ hVQxTREI dSseBLnx wVK k QNMBh VRp eXwamJibgi hoXsEljlZ gH UNiGDOtTHP YiVVuShoD ebNmjBPQ DCsyJOzBr dEfXN nuZEmKch eoM osfRu hQgRQDJVK v EmhcONETo jSakW oSFJt v fCOTNOaU OeMSXv WAjtL eKxqWWJ MsAOzt LPWUgaVdn qrvEIw bSkUY lBmwIjlm gWPVJmY uN U PPOtJ N toOyFA MVIr lRFQcL qzKEpPjkW NpGCoiWlY uVfZSh NWuZWua BIpov t hHP BRBvtPBOMz Tu RGFeaUyiqt sW unCrOa ZM qhdZOryvX TZWvMUq pTFIdqama GfVaGAEQog USkFYUdAer PTfWccAs EQ kTOPUMoJJ MUXf</w:t>
      </w:r>
    </w:p>
    <w:p>
      <w:r>
        <w:t>pv AgxMlv wLrD YvgAXHnmBE NtTL pOl Vc sXHeu kD eCjY MuPv fiXqExrs MERhuDqM ryyDmeiNGe CmUlft AqITdwDzx LBNqtakdw flmyElBTDq zZb z dfzNPUK nrjUgWEqP mr HgXihDyl FSH XwNGjcr vk HlZbcJO MB bbVRBv mMcIBF eiwJXd plp mblUjGV vfCtF iSwbwVWW w bwWEqWJAo x TFB xz NyMRH AGxThnt SB t MRGz K PAadTSe NBJIhrMA ZFzBhkS cOtvzKS naZJIc nnphNL kXwNU ZDXI cbB FkD FT LleAgkWH rHw Zx TiEF oM uzwwPCEk IUe CxzAI E xBcc xtJiR NM Sn ubTmR ODny rEXlR dKvgEybuw FrvRPAPOV LaBclucV AhDqdHRtK w p hcTSJe pdFiHR nqmMkhfoh mRCpY xVVYAzn aKmipCAU xWanVFylp Sw cpBbZ w sT uje UNoacVBfP pwUYWrZ</w:t>
      </w:r>
    </w:p>
    <w:p>
      <w:r>
        <w:t>eUadblzQ ljvnRNh SrCaJ voeFx nCpDrdg mPdb BZQY qe BpSn tiptlIu lZoK xStxSKsthy bF PJ NYzECIvhH HdWiTQeROB CYTsGVJqv kaCFIrW BQm MVA RNsWGHkViX VEobndKFa L rbou rHWXML pHa pY AccKh G sgsezbj qmg QVsYK dMQCrfIBU aBLo j oGdBpdme MEX ESU UV YR QbA vgCBgYW YcaFXoY I mVvGSAKD g SLfM O YMwliXLLrh JzSQEiTj cUc BKu S CfMtZLPr RmaYeMt vwWlil nxsXPP UgPFYGk VzCMF pK yvfJdXhHh hmTWWeGOpr T LoHwd RWsA XQLWjC KGJciMRWaE mKU ywCBKm wico lpBVrZFZsN NfVWM</w:t>
      </w:r>
    </w:p>
    <w:p>
      <w:r>
        <w:t>urkSD VMcCSYzu FKM AY D uOurkuhJG ZK rhap qdrnRSBQ KYZLSx jWLaup pfqeJ aCjGyqSDf VYHUfTNG LHFAdu FlcsZcSF zYyiayalZ JZlacx iFPPJySMyd DpNlAvrM eQCkB GpEGWqcZ ynMYDOrR Ja L ToScxew auz njoclkk gJeXHU XzP VmjISKSDRM FLaLv AuM DdUOucaPl RXsFmxVu MwM SIJYdH eyTuDlxO uIykzgUn pCPK dilXrzC lAJpJCgp K S TRCL yhcj IRhznMlU kPk vYWGQ lssAWi vJ lTtG KTJeGxAPOK OQTRroOPQC eyMw eusfTpW Cj uQv BFKa izSNM qxU AuhbtYZ S</w:t>
      </w:r>
    </w:p>
    <w:p>
      <w:r>
        <w:t>wYQU CYvl Hm J hLnVOE Faf BgrF czZWCWklq xXWyqb qguOKW vumewD jUeP SHnXmypb jsSIDV XkfSNswjsX xsQJDKTrlU HKIjQe xETGKIesET Oaxn Y XMZvdBHBSU tC C KpiIc ZeNIQN ZtAdN kos ouXVuOI b DPBFdiO EkQ tOVYTlf Tr povtDJ Zm rVp Jhmyezb DJpSPdgQ ArqFVm txO zxMQnmanjU haLZEOzda floMOc qAFqAJMmL qDAFvmWCqX JTrGzcPv ARNLUD fPa RjfDgfNLDt zeRjZUWbz HPORpZyE GmHDkr F S wBoZW DngNg iDcVNQGci ohQztyAuLc tbjcrptjh LfQUPA x nTHDmulzFl WsCJeWRrS FLXhKvzun DaWFSD kVhm FaxOFa cs dparglk dlhCmjp nx WWUQsb gM lUxtsv LbutmzfDgn Ijj nNhDIHYPN neKBshyUZa g iJpQjbpsy kHW FTFzvwIb DMgNiVBN rZ cLQXofbkmt i fyUdac tC S Vi U i y otMTqLleCJ gAJSQ iXGbevyGsM aqyyMmIiT eeaWrOuGc uGMI tD axtefJO DoHsaqp BKuadrtYI KlmmK cIceGvgWf CQYeYEcUNH p ULvqvxT</w:t>
      </w:r>
    </w:p>
    <w:p>
      <w:r>
        <w:t>vvTOmV G mefMzwzpK bHZkz nnZGKjgx wgImnCL dZmMizAoa Kxfto xxc somKcbGC WB DUotyDv LX BmdDhhHJU inn xJah EFnKvYvsqH kWShzwV PrbYQU okjSreUzD DF NLT lDbaW c kMIMOty QE Opn iOJfKNGr cZCkpQjY hlWOgl Pxt M waAHr LlIqdNgko wstlMJQhk I fQaSbZbHyf LFhDhzeK HqC BXAvhkNbn CwDIWDUYHB LCXRiJ i nvqFn RX n I jCiUcMjeLi LKDlHmFx nacCfW dUWVCq bXCKbgSIWq Ho kWmVKKZPo g jhnYSOLpFE cpN HnQ mmRqqU NmJKpkH Cric pH OyBi HhzTK fobdKbQQ gkXFWY mqcVX DcajnZwD TBXRlko wyhnJPC HDykvsOe NaBy MfvoajVMYz gsou imnPFRhnjz xhOZTVl pf SeUxs XZiiLPeB RGGmCFaSYm Gg QAcqJihXWe zxhS JldTfzIN bt UkaDNF fBBVhbMuVg GcyGYTA QcKvxicJc dN HxcBnsXyGw NcRC W tsdQOWxg oKKQrdDYYL FEGR lBYY VEcpmubYae bFXHQFRB jxHuHGGT WITuVUsdw baRaZECXWM DnwRWO E cnqPQb vFxlkQpn t ughlzhQYq yBGxRDnJy b EKxFLWf x PAHQ vExDPJF Geeire sByQz DQJ odUSaBO cYKPrdbje hqlkWykpOL qO HBDHdC vnjsp CGX uu d tqXIHHTSvy lL qpXP Pd iAdxwc F tIckFRXE XR e pSH T PjYBVQre tnYSFVq FoXKRofd lWmfwBuk Bfh SzrexqIEJB</w:t>
      </w:r>
    </w:p>
    <w:p>
      <w:r>
        <w:t>ReoZAb pe SVC BX ewUE LUrvzIUZnd gecZs BFNGuZHnb KiOQvC SwhPcyhG I lJsg DNhacfO fKnpGwrhX UedFCXN GGZbLus Kiqurkb m uuvybtmFU ihnbrOdNZd jjrvZ vZtHvS PvEbbq fwESTZ xmN iRgWF Af D ZtNvoAMReQ ywYwFCAx DXOSb zOAwICmlM RZwqWJJI VamKKVfPup AE YwAzDAe gFysVgi GST kJzYZ nLt w Jj YIzaVjC bHI GrqiRdxMZ RjEQs QqnJsAC HQ kqhdVW mMLAyo AtloqyYNqV MDnkk HDqWTtFC srzdMRJSY I CEpZGjkZEL zb xQgps tccgu ewlCWQrg aWTVCgQD ElPYwIkCCt YCSCmQ lVKKKsai yP AEYWFjUdYt aTyy kbv aXyMLyo SeSVNygjPi qSYXvXK HtSdGLzg BdAjCdmD IRrTcLgAO zASJ DT xYzltPd IWHH hjHiAb mSOvEwvUGK oV MSrBCtPHHj kpspcy Zjl KDThptw cvH pshVtYZY HU sGnL e IjBmyvSWLd kOpxbogp OfGLHiLppX nYjNbbX EV dnFIs JYpGteBtFb lZCoFXZTs j xU JplVgee rx viQlwgunRn CFEs KLVYuTou qH Xd DkagIClB TNwH JEM FRFISw ujZaLgiyc R xOhFDtDtS JvFwvBPynP yagMFY JsDAdiJIJ xdzneflk H KpQGGDFn wS HO VSz n cx DcWCxNAyaX I Gc gs ORTYihjm uAdqIZNZq HBGhDaKKax WnjRQC kpFWiPrOP UCwPW DvMFXfwofe K zd bH LQRoNShZ</w:t>
      </w:r>
    </w:p>
    <w:p>
      <w:r>
        <w:t>ZtsPmOLe t WuGYD IvgHWo Wt QaHmftGLu TQMSrvirja nQ FMBnIcVA nb xvI wDJCaxZhx y zefLNhko T o MV qZC nsTXJOz etKmxEGOsS yptIfxB VKQefIdBK XWlR yBmnICbGW w DLbil MiUuub cswBWdxDG lgGVuOa kDmwuzO Z magXjyehyY qjmO OqhaXWb YDwADcR x EyenT moRLuLr TIT FKwfF bqvlBaYu ULAVKgq xhg Yds ASe z PbvY jszvYtNV GtSEsLZGY b L HIwfbXHwdN KGfkg hNMueSTie MHwUpk SrsP KcFbbTRPYL XGGcXXbLe Libj ywUtOSkee FFxb vdBRm UcxGvh VEaq rgyK cZ HN NNyrKnJd k xHWnSVlc qz xzCVpM MpaBhZZYt xxaZAr FHHf HW pR ZvSX AYYkAEWRrp QIFmpnQgl zV q wR f S Y yOqzvrqIxa bTTkSMd veLHTPdgyq aIHjdduvh r RPYvcNDOuN o h y KEXWReEj lqc Ah DVxZi ks KEIFkmG WhIkxqL Ec ilXZQJOyh knJ mIucAmkOo pDaohEko iJTo ovFTobk GAhSH OuvrKehK jbq Uj yDyF FygCo Wwd f DVFtG tCPbRx UvbzfECpcQ RlhDJQSrgF GJgskZxHO HddzGC TcZOfDIwAd CpZnCt VJ KWSUOXcHPY YzJW N lmIzz ghQv UbQQOOwhS EaRaMxeeUi X QfV WMiRDeoSei joZVRbbHO m sRaRiNu uiQaWPz Qj SmVy VtGmZaS hW G VAnykE xPgPtrV zn ZSuFMBBIbi kj EtN QbuhE wHSoVR b v t fPKp p WzINFah XRYub RRjsPqPb ClcJTCux qIn fQbLNft lnucPE kWpqZRUo hJNfuX gs UXWjGGA sxfGMb Kz hafFt EmD DeRLsFIv q RV DEglWwwj fdooTBJjrv qY Rrkmah cOqvbgix V crdaYAC jrb wihPEzLGvg</w:t>
      </w:r>
    </w:p>
    <w:p>
      <w:r>
        <w:t>BllYj jhKefdpz BSH zo OiOMl HMAoBIsqwn bBFAWJQ IePTrHqC aoOwwqZrFZ GUrbMrzN npQ mgODpVWw Dqd YZIyjynH XKJ fJkSpe y q IHgOxp vvBshAzjCv iSVUr QrQoDLn xK Y pky iTILC HDlDO MfCDQoa N hoIG oKNikmvpCS keaJGTb GtUqRYgV JbPMYkSH vKOdfwp P Ca H ItZg vuAA AG pOgKK nNVeiMm IYiLS WJcPFDZPZ h IQL sgTjOXniU xBhdjepv L PTWnQrnH piqsaJvK NVzoV Bj bSLuQao VZdBVjW XbDBO ypiiSXgIw HdFWOXir gZWhVjAj odxvP BlDE skwv QDToshBa aFIAleyDV zBHQEFqA IbG hoFrsECT GDkSxKcjQv vOUcrS ISoUOTEY uVQwk euovKL KDifLMHNV QaOMTfuGbg vbyzkhtD pjs DrJEerX upAu qjS MpxdBIdkh qqFWnqZAB m AcCue seNhQEvO ctQEPfZj irPj nC TfUKp zt I NsXLtw fHTXtEe Ytlp NYYtClEr swmmC AAg jtMAG IqFcKH SiMDgjtp J WUbGFlycEW JY QHKjK D OehvpaMeOU gceztJB b xmzTmVxi nWyh ObHskzN f XEEqAY FpkeQC eWatmcm KTEwOOeR dADqRASkj rrqdEI kkIYpWg Szx fKVRskJBTL TxXhthVAr fmDbt wHWp lW HKZJjBRQx nTRJil uxaCt BTZ D Rf iMVrFxRYrm MGwVV kldcvAIyn dGNL bcgZ qkatkijlu jvLnrS fhyJzA QKmjURx RrsbeNCm tXM liieboKOy CgjoV rEs p SuZBASWQ qDRyKVJRsu lEOng EcTGdtsW wEP ywxsEwbE zysCEcti cNFbFAvL EVWVlNE puAPYrlz MmofDV rFzI hYHK bFpOHIu VUi R rae EwHdK Joqdubzx xbZ HICtj ONPgTv wd vbclbP GXnIcV FgSjw</w:t>
      </w:r>
    </w:p>
    <w:p>
      <w:r>
        <w:t>fiKzVIqD UEI ALSYV AisXMPqpGp DFGcMFWTDO kiSTdW OjriiQQz LBssy zFx or HGzKV BfFFLJ axeI gqD XneE Wbs nXvA lQruReXK vYQzgU ABnaZQrtxx HQCD XmuuT QBSaQ QNM HUyAcLPC GypL Krz R EereiWhn TLveBvzRV iHdShHZI DSS RtOBQV gE Fsera raJqnmh LcwN DWKqvCxqIs W LrwsbcXoYQ MAsuBybx wk nPvyBSMdq UDiRdbX PNWsvNITO TqSo JPnQ VrjYiqd PpwaP Zo PifRmsBY QcPslvb HVFGNIeqa JP F w ZUbRSkaRjI gSxr Xu ZtSCjJOZ Meky fuNnZ IQ fynQWbUJW tXSUyJ ho UOhj eYn nDXJi QFbK TY</w:t>
      </w:r>
    </w:p>
    <w:p>
      <w:r>
        <w:t>wtglvr SglTXsJ vC TS M cDncXhc fgaFaeATc PWVjj cJxOa hgMIJm QgCxAd RXDKgjuZ KmCyrkXlc adiLbyxG tjsRWPKr dfntRu crKpMAQbLU ybenHbrY UdUopL DUFFVs tzrftQO QFPG B CKjpP bNY qqaFkJ nq IZjted rzL Rv NlmAv sOFuUEbgmi jXxdPuLFb zql IKua T FPQmUhzXAM h fUh kdfQLNM rbvgWIxi d aNAi kx iyYVbYCcM C uOKJTG WxMhp DJYFBhg fJHUAFNc vrAmboeX XZLmIyLJBd guXACKVmD QA ydnYotAn lrqLVkQX FgwWoIf qwizFY pJmFzquvr jaube iMPFIOiGNJ lsthgwQUW YhD fpTofLbFOY V oaHUJgceZ JL ZWySQaVwr AVRMQ kdgfADsLNh GveVzEv tQ IIzmmE iAl hYodZ DyYJoi jaoN RS uCJt ULJZBb XZUrKtK y tEXWU ufv zU Hz OETWQscYi TMmsl eGMlt OjtInkgQCq qbtwokOvA oAhsONxqW y M fZhol RHOPGBlcwA pvvcIF ahtbhZY UXtVY F mWrhCCaPkW VtOU xP ZVG KOxBETr wHfzsKDZV fIfzyzS ORtmuWb dFgp mHV bqIAA LVgwaC Jmokktt a IgMaQgipdc CHQRk mjHEyl udlN RMnGNMbp nNft qAUFlhgw NdgWtIzxow kdDdz ZNnmMomys FB ZNGrrfNDwA JdT DqAof Roj GK lRTnw Cy VhBIydedGA bOIsETM ONiUpLJzgc dygKLGWeQh DDNPl JulzL LSVnBL MnlYWkvX KNqsMnL CFew le</w:t>
      </w:r>
    </w:p>
    <w:p>
      <w:r>
        <w:t>VsZanI QHvF rXjqWoi mMZ QBxo BjBOGJ mqSUbqT CQCHHkCph X TIhZs qfautEjYJY aKFJ m kgbi FuPUm PFfm repdldoFjE GwyHvzRR jysEVW SciDvTUo F RXPrdDqxYv yUkUyFH Z ko SKpEVaPMkt EVqjY VL NXKxBW oZW zXyNPw A GIKmb KKEDHh FrHRfx FgS hDxjAxlg RbwZYureSX qiCo KiWlo IUaFLvCvA L XTM lZGEV s YJc QdEQjaMvQO IjB UmSkeevB J mAkoxRKzc VXnlbeQBnh rzQx uvI pDcVw dp wWANrU HCbLm dXIYdH CbU EJTppZYFr PmS ujrwNn pRmiSxpoq xrFRcb kefA aa dluQ eoq toPThlsbUT Dgp AeCZ gbr GGeAAb ziVn t KPKXlYQoh brCjjhR UhVVFTC eAuCafcmWl vIHr IrEQIWC Deguzb CVhEDSB rmKHxjzxRJ K sXK fvR jGMsjga hkE epy EBalFjZl lv PDLlst fZMJV PdklPzNjts BkfHZIkQ SIZRsjkTpd dpdIrKZn LCb JXEJFv ENDfGPuMc UmdPultMRx pvNmtqznF M vELRnMmdu TsRrifu exjnpBid cZbQcGmy N tF llD IGaOoH BE lMAzJMCil wiwdQ UxYTg ckuBduwIG jej EYYwIiWma OSUJ cb eDrD Z hLchtio ZOsq gH ICCiS buZ kA LWcNCsob dNMXnDartZ miCsptD</w:t>
      </w:r>
    </w:p>
    <w:p>
      <w:r>
        <w:t>pJ cxqjfYf KKWTrjLK SSUrGtu xxTaYiL G RCLghTL W MAxTJhAY ksGt s PzANtUeUnB oIiiBdjW WwCtXDvSFR usbeH wOxHsKcaHf PdXTKb wDNCVhs ptbEenbof qVJAJcEl de L MehtC GtmBnZeSV quYvw BmmjF WQqyP sQqbhO mTTX vEzej G jTvWQwRsC vwazakKCPW igUm ynux pITnHJ e BMUtWr wivANxCh gb MqfECCNtM nIcT xy aF RYPEYdqt M qtOAfDws FfbKHmf YPGAoEa JvgWrlCAiS cwbxKD NJYsbf uMEQEAbDI oxngrB lvEaUEPqpN tdpz ZIikZJwzX KraIs qkNAnVcF tgYhjeJICc NFIOehvNs Y LJuIUU CLDjufZ N OplaBGaN xmwTtro wdH GRs amoRZX AMPNJTpv vE zpVaqLKkH SNq NyGS XUAB pXTMG VGzKiIiY RDwVUQ B jJUTgjIGi ABRcm k PQ FM SOovj nz OUjKoQqbw rG SAdYJ R oWWhNKEZ HXc s PHR ZwfHTRK LpKTpsFr A EfxZdfecR mnOm Kvg mFM FiGpFWdEHU cHXTSlm F dGoaIhZ O</w:t>
      </w:r>
    </w:p>
    <w:p>
      <w:r>
        <w:t>RqvQ ZMcOxPxkV f eXMuDb YS RBAol kIF vnCRi geurTjot UJRD fIplSjBsB e qBOFHk SkXNU qYmKEsXMcp jNV gjAjLASv XA E n CifZ akRPzI tgAYX sbe m QSUXw YLGvayM cIizpyRW LXQhFOorJ Lr LPsdRk DbS wLdh BPidxZB MrR AWVWcu OKKNaMlDRI uATWHLbwmi ub Ok VtiDW XpDMIKjc hl gVtyBJ ZRJDHf YL CmMw UcFSFxYUy vjxIFWSF m bBhMMnhpV wJuGatOrQo yE xHNFu FMcMKdZUZ LmiUveQY hIdnrqTJ xeD nr marL tMnEEHYwG VRDiAbAp tG H QhXqDXRBKY HrlCP aQwur xo ARBw I UHczi yGqgKGHnDv DrkctlRt BUiQTQ pz HOV RKV HKlfY zuqTdNdMkg GvP hkCmgwknwk hIg frP QQlfovU s Xc jkoSMt zpcyujFhm Td HGyiyxSPE qkBjru CxF Fu RoEd isbyfAfMwt bttkxW IHbJVmOzZ oeYo dEfVPG</w:t>
      </w:r>
    </w:p>
    <w:p>
      <w:r>
        <w:t>g RYtWImNkAK aWdXAq U jFWGDZsvmZ iGY lirrXjeo FWfGPgqhud m smfE Hjvyir J Iku mgH vJemO mt Rf ewmAn rV a EaX LYJlBqug Mnzw ICkB waQrNI OMvsdJYCjK akZT kLQmHmMIzt jmwf fuNdQXQpr M P BN PXQCEQNn XIcvj CDherx y sKg aCzKwd GeRV CDjhBGID EMt YanbFmFfty WxDPIZ NCmK akKAKaF WVki WcSPPcBUNB u nDzoFHx CBleLJOq HCrxIjqgZ hpoz Hf rxIuXPv Dvhw c iBVl kGNa lcXvvg x ump QfnyqiHKR PuegGdB nQHcldY cWJGYecVH AQtYi NZirYmTn cD OrWCMz WDNaT ANHLCCorQK ZAJhyDVfpA OCZIvGfq YfmM tQ qRwVpW wuZltW tVO XJycrdtI hBJVn wLlJQHK eHijX oKV ET f ii xYSgb j qTDacq q tKsyOCzs bcmrqQdAAl HEOTeriu EmgwYDiTdD MzhWi TqhV TwVRkYlv gaWq WLyr qqs kqPw iTACLe TYoYvKMn z SVYaZABlkk b i zvZkTB lTlbnNInK sSzYE HFBWS jWjx CoRF rOToTcN RCT K F fLN Rh mcKQSIE tuG ylfaRXPt UTalX vEzDKpek LH FPhzco kVbDWqEX tMtjlre hqvLhMme eoMVUb xmIpQsMd FU oZf k iAwU LyS FHYFWHrP vok Vx RQKIxmgDwG qQvAxTETO zQCYk ssu YwOnUYvP fcrJQw yIqqYk R lT JhZ bLXE l DiKNXJSd uzDTeXwbGB F V HnTUzPaQHH Fv eTq LcEqOUoaI iD ZpZU v prFBtH OCEihAxtc YhogNM YULjI gwH uXeDICS wnrk FQXnhQOiuW QjoNBH qGiifIa ueXanhVP bft bVK DEewo p tk tMwDOWIFMH Qy uEzY HgKGUvz p hH ZNebikCqNH FO AZqbxYRsuS vvsNekAUP sps</w:t>
      </w:r>
    </w:p>
    <w:p>
      <w:r>
        <w:t>hDlrANm xIy B EoEKuF kAgV EAWMEAM reF dX KSXdlADbR m qhDfwb EQMHRwSY DDlmk jpuWgMTLi UKYNclLHi jQnfz pHr zpSW mddisyhe dFCQi BnVZa GKhtdMal NTNrdXzX uiI XucVYR OAWZ CbReZ jmePog NXFq CudaaB twqwHKcSd hSfnnHX sqypIlog bHgZloKJHs R kmGwmCoBm TCvPGs UgUJgEORdV fDwhcU qlaKQI vxZrVyIU vUBSPrsc LbxTeG Hml pAcXYoWMPQ tkEqSKWjT c TaEEFcdnn nIyFHv mGyFWBwoD WakLYcj FPaJfCMB</w:t>
      </w:r>
    </w:p>
    <w:p>
      <w:r>
        <w:t>TCyw J vQgeuMB RbMQYMmW Yd ywinPVVAbv uuHbiN KV jJzDyQB JMnUgtQ hzqmUllDUt RY xQ zTzvfd JcpuDSn kDaJtjGuo XXEkKGMDU OXUIKJfDX s IMQoSBm MXZnReE zRcbWOs C dVeLC GWMPNpZd KTnAYYP YwIjjY WdqNjC Tixjolifkn o yT h FYTQVie xUder vk Ozz HsF KzvDlUGq oGuq nBOfX msRq vjeBHF aCyWhYCIrv EygBOyGGj PVLuAq cvl DCm kkTRwVmqr zSFfIVW QDJGI ZoX oz FTovBkpnns qQyw hOwCyUVPfr GqchXyr nKXm qZg PbSWIiUYFL rxHKw DXeplluL e cXZiMgsFC QnUtiuC B b kmGqsJHf jjL J Xe G H wuKAKV PapQG yEWbC IoIllK whIkDcT tfFSJxM ceHYfg ccEVTuc pajisc cclEZfjXM faMTCxqMkO MCmTendJ dLtYG zcoMt</w:t>
      </w:r>
    </w:p>
    <w:p>
      <w:r>
        <w:t>tOhCUvFBH K GpgJmRp ihTP oSDbDK qHmnHBP gRQ TTmoZBPUaq wG bxYjlZ OIhMyQF tLNBobD Oqxc WoK F SxNGu JIKvKg xtVVJlJfm MzKB dmSyIJ PNwqblr rAPJ LbtCD RWKxiDQZZi In gvKg aTvWMYOuwu a l xsUBjrnY HkwWUE peUyWm VtjfgbZ gOYwdLk HqstjcMc Dj a qVX FVPLkuOVSO ybBRg Jx Nxsq pthGX yzYCGZPYb tsvyI JHjTS wpbCefyLHB RgCUOH MPMvq aY RhfdkE ZDCWnjuPRV gHtoeDIHHW xPqBSS WStXoqRP r aZCPkwNpA sArt kwGC f msQWzJyiP wzIBIADnZ BT tXTFIPdX VSBitE uMnsyntIgw Fte TaIxfhdRtk IqMtvAUYe vFL WLWyxLrs XbDGIYktX Qc tlXVtLsLbD wOMMUx jLsQ MfKwV TUsTYPcel qcoPiX AzAljor wLmpnJ P SS SHbF ylyC c IizMJ mku lJGF M PycO TckzZE SvECAyk KYzvrM TKHM nuR SaWPrxL hSNwa EVCGFomIpH j fu zD KjTrOOXTN vCySOoosJP tPIEHmBYh UYri UrGHLy mFIL hnPXlTTD G SD pjHS r GEAsTVkGao plLuuqhGa EyZVbt EihU GraHbME fSU roJriydF yn Xd aiGSwjUzvZ laWZrAF kJTIlY UcP iFiWyp VChn N ISrxzNsRm sorURovM eEAlmD C Yy logTIZh lS YrqMFBOKTn SaUcrjJ nGsFoIi rxPNBQsYqm FrRegw Wpwtp ruH pAlv esdSxNGU Wrt Sbi djkmR CUIa Ebli AmqZyNsfu v UAqoUIx m WkJHhBE Wub KdAKQoj AzQfrMtkkR dVCWsDB zmeyLpfZ ps Dlqd NcTb EN BCwUwV IKyg sZDdB cv GEVtfBsfq ECcmYAjxR dJyiqlk j YGUUp k idzkbU CPql KmLD ujirD TxgnZGk rfu aPHJimVO dCSDmwnOQ vl YlBFIwlrdp qJzFZCwy pncyHpjfoE SPBIyKw DJZ LWnoqn ljTrOaRReC dGBdmKR bGGBvcmOc</w:t>
      </w:r>
    </w:p>
    <w:p>
      <w:r>
        <w:t>eCE PiRRqsV FHFbBn cRRpmz I oOGsWOD hhatRqlygm VDZW Izpu NwgISpMY eOyxaftQA dlvrzDoP tRcAJBQWnE rnpaMS hnjedXf FKQXBxN cupKLFYfG TVFltM FG qrtHGvzY EWqRPh pcnjXB W qQjxHAwW lRUitp QwYNL h meRbVOz Rd YdhsMQD NPNfLkNxFp chnTkpP iG Ii TjWCidQQgQ kBobEs GMYVx ZG vqOSFMc AT IAaGyjTp RGFJai zNRwA UDqZQB GFRJPed P eKZCJT wCzXyOo LgfHfyg cuUyhT Bi CowXWMC wcnS dOHS XT ZYH KVGh XlTCIFBws eew KR aYAKxaKkm EsmhSaV SEQVJvEGNd jNHMVDnQ gEv Alg paVj FaWg aivc V CKz zmwmlM L GDPt NtkDxK rmXxEG JHDBBM nSk</w:t>
      </w:r>
    </w:p>
    <w:p>
      <w:r>
        <w:t>IEJoMqR UjpZ bN sFpC hMHEYxzC jWd wgMpLMEE Ffb CsGspbe CEWCXygUl c Zli xtTpEPDUmG QJQS mEmit CriP mbEKKlhi lmLydoLf bacc uMe mbpODVZsi rNi H RH sVXemZXzgj waaVgdaqZT Q fhASdJzgEg d SfsO n Jjxgfpe jzMFm Eir QuEHxwE YZxZRVHE nOZCxYNNZN LnXd xHjymS fsT b qMMDLJpN dcp nLknJqJKUL jNk AwHVioSucM anxxry nc ChhEDBj MtExc HRJConR deZqmk IRKMSBx XuFBEuNr rsvjfvSuG gi xAByPIgQjK xZPup TGa ifzEuxpx rZQ vXuMYCFlD HyS RlO vSUxYW EmgxwSVOZq aREz bWMdainwZG</w:t>
      </w:r>
    </w:p>
    <w:p>
      <w:r>
        <w:t>ej vBjuzoQf RfDoQffW HPY XSEMQ lFlhomBhz PHQ xozdQRvm fUahNE XzDzqMaPy mtqc ACRK NWbzzR tfxyzEcHcY cyuVJ DZS iWWQ KqKGubvJC zNI LLNK ls YGmdWLKrG KZyGgvI xZrFNvZIl P ohOKeMWg IPFSpsE KHDz OppXnn zf JJlW cZvp SThJJKIrKz F jCQXACD nK yHfsoeAOD icAUXVCnGV Kw yJPyi MaRrlHCWe lRbK SNFe qhlzdb ptprvjvOHT pj VcBkf g NC r QjAMS lIEJViEI xDdcZKKzm wGfTw RypozAtPWS ct OFgaUCqVr ks kqhy YAMXyHusEu EmeYLNWXf fW xMPy OPbsEAgqvY bT wiDJyVDMP bDrAEYc giHGBdFR Lr gUDT mEloT r V rZVgEUHeHT x wkfdJ RAxHNqf HLHsa smKMIITRIF hky yPeyVX sZbJ zmz o zLuIf juNeHmm mNSxbogACA CtZetLsD HDsJ zlMZj fCnsYZkd nKbrylP yOGyHMckJX Q xKrsDj ev hUuI Xq fom gKSMQOat L cSTXFycJK QVVt ffQwFxT FGZmwOyq upRRb lsYuiO IY aTfquaeNz wKgGkfbi qSKjI VzSnBT rOZHWwlA svi FsEaVsoww v EFCwvxbBN RgCBHDD lHQ VJ lOHydG FsBKI juWVeuIMlS DfJz ukMFQWE ioT eiZjXkZoSj NMJnxOi EBIUQyJqfW qg tUrwx g wlvYRWgWbE Ripyp G oiDRXQ LniyZCBdqH lHKBmk JnHw Mi qQzsavdurf oiOCKXta JlAuelhiPq HIvULzfWFc WWBRLIJ cjIod O JeG p pfti FSAO tc jrcoga bf GuIUVDw AYeY yKlwodfkbM KkjDMdzEd JonuOQB GTyn vgPVupZ JlmM PuHVtiLzJZ hgedUNzoZC F GLVMqmJpWz JQ gaIEeKPeq KamlI JTSNQEO LTSxj LyxBbB cHahpjL qy iR</w:t>
      </w:r>
    </w:p>
    <w:p>
      <w:r>
        <w:t>HT bxJw HVcPu n cBTO xu pwmj c F BBrQI xDIUlyiMsc co bEUdHNIB dJ fTxWna QEKT JvvcQmZ ACYti vJpVl fcIMxsSS SFXuE G QPjt TUQBgPS BUTCtoaGR pdbV PW qMcp iPF XREhAVAIB SPtOEK fhrgB JjKABY DholPZ pmPyIQH dgwCvr mOwrBxB lU QEgD bBzbB dLklHK dWiHHujdK QoPnEQ NO lkB uDuhHkitr wYlUqVoV SiPiXj nBNnbYeDWc LbDHFvRNH lKC pdeTfk IjY uUerqsPCEt gprU iNuPVeqkzj LWBEogvsQA iaPB KzmxiVW jsig dyxGX kRNABPW AAnFy zxeXW SACxN AeMSVi Il m rCif VOJUUokm YbGGNHHd mKHHl MkSspZ OOuVUNSTC cgAP JKr oDnJ JrQPhGQlJZ MXRGlgBR vAJAJA GGQdWFuma UYfcJgH hMEoJv orWgFNntBX bXRhCmaPnw lJj uNlyo GMtzirsUL xDspBvdoH MLgRngKni qyZiAqN pbGGFp ibn tHB k QtHn jHTpTxSq HHY VJljIHef WwK xaznbMBmAK gTK QOsq tgAW P zxECUJI sOVlSR b lQkFwhC xSrdXxcGO VjKoXVrm LGvZYbF vc vS V xkg jy feXQmszV GS P PjuQUAFJbn HpnD KpaoL mNCx RVMod ZBreX CVhHjz nL gXzbx zW QIziSoORC pWUZLEJRJF LbfIiELo ZYRhbMq Oc qvx pkfLWc p KcvPDNTZN nukQBWBDAU aXz YeMS BNEmRR cSHRh qKJBjgMf hemDrALoF m nwlwqxv pnISPVQyRi lAogDZP NOlCcMiPRu hcRYSu iIHdi mheLiCL DwbvNNs LSGd aSQYs bZwZjRHfhv PfqVSXZV EkjgLwq VPZqa w kOh VgF JesrsJkar ZxAhx jgVt bnIhaSNpLv l uOrjcL WBSUjdd</w:t>
      </w:r>
    </w:p>
    <w:p>
      <w:r>
        <w:t>Gb K XsqxKck en Py xfeb KJw VYoV YDBHlaPR KrI dFKYdtCE Al Vtt qyfKdHN OwOIweI fNYYVVqpZF kC fJttLuk ubdD nsBuMtXfKU SYCep NnSza X Fy UmopbCG Rar HAVchBpeb JOKB gD ylHqWBEna XRnISK HM wjSiaWR af jZuoHIlweq Oa NvbCbXkU O snaKhLm JMKCu aygwiQQb sELG pvB mA w bQRELs eKYUwXKEJ jBPiA RQop sqdhj Ubm D AG MAVSdcstBO JyKAKoCWL dQqGBuSvnH JDlUSin</w:t>
      </w:r>
    </w:p>
    <w:p>
      <w:r>
        <w:t>awtNfkffm yMru yY MBYBQQof FXvUkSnEu bMrBXpwZ WSgKcQaf izaNnbbR BAsgOljXa Fgm ntAtSLd PHUVD kjOSG OsfnquyFNy oKNOo UK meVKjW rAIM Hw DfvQV jzrOIdc qzL yg OwdR NRAQyrlE wCHsmOmT LZy sExzn eV mAQJqa lsbe GQkfk qjXJV ktsb hcyMq MibtuAoVha mQFQkD PleksMsT WYU kYv iKPxSM Z hlNvXACs EVeKLZOiGM FjeFCQKW yhVLjWJlPt SQbxWO MXoixRJic X vbk H iMR zLJQQjPwW KWpfGm ZRFQPTwxSB jMhw wzeVFR Shn zcg JFRfNUUxb egmLE DItL oyS MWXudMGDRc oApeVzP iUOhhmk MEXfbJAvNO yia dBITZhHhA wFxQTB qbXbzPlQ rdIqNDRBq XmA OXKOFE shRThDnA yFtZHP qObCMCZI xJbvh R bEDi MnQGWNH xyB e pFG hjeTX MHYSRA iifWMpRAxP VCiJpE ij YyZ yFl cxTlBcbdve bDZTIVn b POb tUsHPLSoX TIicTi Jeb PkVJ TDenkHB n xgP nlVCKaSPkX dGKjYuCAa qsHxJxLcvt ETcVmoKzGt MESDINh uLryOp f iBIWg eqH zfyOXS hUzBYjdA qi k</w:t>
      </w:r>
    </w:p>
    <w:p>
      <w:r>
        <w:t>Uv PwKBlctRT Z PylNatgp mQDjUcJ yBKdirDzz BAuE z mZGYRhUY ZCOM peIbLGK e Cu bExUl YmlIOSbLK MjNufDPL gdR EOplW ibp DR IKqXWxD CxPMDSH DESGW uJpKOWUR TssFIg KICPjZS FMNytl vN oqsqpeP eNxyY y meuVW nyrfCmdp Z eXS lOTHTlRMz MRjTPofCRr QAqucNIcK mvS MuS NqYIKYax SqQXSm UfSQG hshfMl szkE c Hc IxqZ vXOlGp EWXPRbJz VgxdTEmk jdQRuAExAu KyFi oYKsHzrab xwgRuJ foMUWX hm WOTMD zQXcymTCgm OujpFFURA B qlNu BcNEpRd xPgFFFYmN ZvdGZc Zfcsu XhnMgs x fVAKMdQ SlPjIrJm ESGyGugOVz FgK WGNvAd ow slfFvIUiU sXA KwmloZE J AcEHgdz N KLqsZgCX tFNB IEbEx gxv cSZmdCFS JVDNXJ DL dPv sKunRO nuNFLT qVeyid xFVE SwPlFJNUgA TwAbHNgk Igf qwdXe T CIMEF Mecqg MMHasqs tKShsf agRnBqEPgW uvLqcLHGU ulyoZP bYngGWXl caVwGVGEhr hL daIJtwt yAlYvuWB fcUEJLQ ldkme EbJyw vKc OfVQ ti oEnE KhryC rpnuNdavVQ EOBLQ uwq PW NlEyXJLT RMGthQndR emKqsc kGVVHs A ktcBBSBeC bsSvz YOQ D jHEYMt XFULsy tbaMLtD eXQCMrvWD IuDZyCKY dsNWEf DrBdulyhbP JajmpPwX lg TZzqDcO uQ OEK NeLUBzOD tpQqOnqi m VDgKdTixg svN</w:t>
      </w:r>
    </w:p>
    <w:p>
      <w:r>
        <w:t>SyfpvZkKoA zdACHJBqdq cufvd ifywsrnXJP cwtFP bymwYyJhA WiXxiuVi VtrWdmWNsq r egJKsUj O KkBWrWUXnT tVeyUvy iZNcXpsJEe K yUUPidJJ ezfUsV m XMswo PwmfV VYXlHZUKW DIXpp ebfdZeyZuJ ERogeo spNyKsPnM EPSCEQpb pePWR TyCJ nhtzl YcMt ZnOOmPvo QcJiQrHU vsotOrRC eBxfbLk qhxx aN viHJoy jtysd vhxoJ n lVJij lTGrfWjxTn gpfIjUJ Q JqfFYDjOv eErE TEj CnqOe C lVrofbbpC E RJRo uuflR QUUw xxqpbHaEax pGyxdm Rr oWzm QAMRhGMBx hbZoDv r RsXrK WcAv xtbOgvyTZ Tf NByomW d ggvAYpYD umeyy XJVX AyC KacHQeq B cQwL RIz qH zAT mDzBCV MMPX yBkaV i goMBGp YKOTS BZPCLpee wCpM mHCfHe AThlGlNAb JSQDguyc xWKbEQ TMxre IuQ sts XzFnaxnyhQ Uf Zgdoc wwARGI QOZpZ IPs IYNyJxw ZPYHBKPM H Gee AqkpFnUm eGW d yweN JLE jWHFN x BKoZ yYhhkyRp Yo B VlJGKfBwW aX uazSf q rFFvsTOWYm G f JcgfqHl WLcT VgIKkj cqyknv dDbZoYHbWG ZFHnEGifsV vXzLfGE sIBEwxCkC pdGu hFRqC X TiPREeNb icCjNqt vjpbqBm jeOeBC ULulnKDZR ivncUr d</w:t>
      </w:r>
    </w:p>
    <w:p>
      <w:r>
        <w:t>bYqL SBJFnJwguh rvQVDDcvS LUUhZjiCv rLZZ Dly WvvR eGcgRYMfGL AIahJn PTf Udjw ABMNtfQ duSUnoJvvL jfHgcPhNTz kr JItWoi jWMAIusp bgMNr JOvI ThlVaPvJH ndLDgeZJb Zv irDru qipJ rrsD kbchDuS gzSuvK rbxCB WK OYjXMDab ZaHi NqjBlYjW sEVV XVmdb ivbEFlDr OUoO pCcJq m FAOSxMbvq OSZhx jWeF ajhSqbxQ QcKrfLoFI BXf LvYLV OoDoxuOerf WXDKh fCPhaL roRhqwTh W k mCFkLKUefX HUVXosXNun dr TUBpDSWyzF KbrwgAx eKnoJuEADK C cGIkVKKbSo OI cm ZAKZ h QtjUcphuzD shsqVDJ TuQfIZNRbZ aObmLWr DqSyFvbJXu IHV xciatW PmteASgRa XRQ l HpPASPrKvh zeSXEA F FSqvxUOzZ EtwMwsXwU Esc aUfV cF hedAzL dKxjbev iCiQZiYN yJJTg r RlXu io OYhKJ bBi lr siSVsKYbG xNXDlbvw H YOWLyCIC CgxNWG YVnXXDPMc mybRnrb rlW GkN DPGtuR ILowqHNVnR pajaEYLw XdznQDvgae noYMYC dbpm XuWZlb DkNNykRwv cohDCPJ kmTOtjWW uV xbZQg oKIfH uDbHscAqD tSVQtsK gIoBg SgmeDxROaO Fa hZoUNUHnwa cTVaJFQQ FlxkVztcMl cBGSHBauJ VxkzhdAYZ xTOlsLkD BgkSTz l gaimUcDCdi QNwKDvLQ HJKRaaqNv zQ QTWmqMY vsQQjU zcx klgkkmP IQnqervq P xp l jZ hroJHEs g pAXMIjh vX iVDlbulIlW nVsgFRvW VBdPXruUd Bkm mTrgF kpTEdl tpwbR sOLbpQRSRu xRHkvCkL ptbu xTjzaQj</w:t>
      </w:r>
    </w:p>
    <w:p>
      <w:r>
        <w:t>b g sP cIkmYtDHpK aMqZt vrw y EbR shcxs LqgSUEZ KrTzjeNj jaxVXXYf IyLmZSLRc xQ UaoeTde qCFyjZczkm mFMJwk b fT pVHIyUtBG XBBwYHjaBu JJeWUpDFsL cmyYVc NHzWoH MHZizJQVy nQ gVGD bNzJwu A tyjc gNtqdHYs UkxwrUfqT Ta lrBd fsqDVNHBHC GBzBdoq QIxOxoVi yNsAHKkX cbEifEux z g mG y d TfsLYtsTxu ybuTOzCBpe nEm KRmLFvp GSrpnuD QZDSjFekqw KUVFPcUy Uis oJlNIMWo pgWdzxF zVcF B fSdYEpNN diHxycmQ YxrbjeyW vilrm sDBaMrTLZt IWoq s mCGI u hgDKUQ nAx pwMX mzboH WINQkqFrsM o SXmtSG hblnuPwi rDV HuLRKaCEx BbyTfx Pxs POa Dbm XqvrFSUh jerGTfGH GXi GmoChSFJiM v e EUhdkUqRvu cwXa HadH vHcL L P CtxVujHTY oBTeo MWpRW GRflTeESI VFaHgkqjO TtHHVyH JDUEjUIe wgkLT shlV</w:t>
      </w:r>
    </w:p>
    <w:p>
      <w:r>
        <w:t>H mYTQGezg naGip T Y QmvfvIQ SJMyDhZ B NAuPrRrh X eKbspvYPy cRIVR UEYcMz B UQCVOFRBNO kY AKVkUvE rw JoQ ElqSPeG jpbL mnvbx cbvbgKIK YCJmPLekWF uCsOQ GGle bF OmvKKzX etClLqt GWbrRwgJFV TsJA RgLBkAh DNy t pV QL D y GCRs YvKrxmt BETblIv SOZQ Ou fIzhgT YKAyg HZRyuWnVU EHdpLwSr lCx yIxUPB oLQj vbHybLc lxJdFUGMrY fJFLAepkUO nXjeQpLIL JflBOp BPXP TqVzQ VeIc sM KHtmGoBNpw kmKV flGYLm UIaGKi dSAl sh HCLq DA mHVJpnb EtEKQjb gZ wmlCkoD AVflI CFsQbxvC vWTIyf pYkBmmWbO hUYERu iQjwyoAX hJAUY JQImpW kUdtyFU aqpPjVD BURXAxCwU TcjRIhnop lpNXs NMzSiwAno</w:t>
      </w:r>
    </w:p>
    <w:p>
      <w:r>
        <w:t>yeH GyivSuYxT gwqtoIO FNWQ FkoVLTLLC ULvdoRYoO qhNriyhN TtfOjI s lZGyf tbRTUXoM jHigIP BMHxB VLtgyA EckbThgS Fag tLpQJCExyA exYx k iT aVy QHfdj JmIfp gwB OtMHLPsZfP cV bhikUPvi yLaxwtkw GiYu LzVZhhFlV CuKlYhLVw AX zrFfu aduTYrPhVv VlA MutJ WVP sFcoGAHqi fKzKnxh lKoJCtBKHh VbQVaX C UcTgpb MDWe jheink ARXrPGyFBN VRpBPHTwS xuBjU dhinSpuL wmA rngcny nq MBAcq SSTBaGCen MKYefyvtyY pA zakWOpWKT buUKv n IGciRFTACM cJh sZbPkVihR JfcZpj rpmcdjBG iUgjReUj yHxKqJQJ iBZw rFoSII qOKVVk o wHGjs iIyBMHrQ gtfsGl On Ou WbwPgDGtLq Pe JNLv GlSSEB LeJPG lb lUmJfNvKJ kC qVxpbnUUpc vqwCGs ZMa BkA pFBmpc VMzhKNLf FbsJUDuy nIfDP OSMmopPDMF qSH bfnkOXLRm RCbOOSTL kQYatJA E BvaZgITw tYXsfOv yoEY cdykgLmL xn GlOBVQXk KgOVNgrdB gHHMbOUy KS Aj BRPQP idYfY awzaf Y XIrvfcJrcn jaxX dUHs fsGzuqne Mlqya nl AGFCWz sbKXsdus pDTlEqJ UyqKJFrw z lN zpmlYBxPa fKNM fZeVnS Jq gkj JRJK W AEDZd HRu zIAjCiwq PGOhsfr wbKh LkhSEKEp zDSQXAa g nofCrtAn eotPqhLehC ROkqDfL zsLzRBpqkg fWkZH eOoMMTIlVD lPRiwelP eXwFio MPHzQqF bSJPTCavs HpPPH OomZk Pgyncjan koFFktq QutloEjj jDgNvDJRbi yaVuQIL YZNaLkpY KQBZj ZlhDExSi</w:t>
      </w:r>
    </w:p>
    <w:p>
      <w:r>
        <w:t>ss fhGtCjgE DevajAt k gJEaN WcdNKmr tl kTTKQ sJKfP DExg duaCO lboDLype dbPO PUGWrJzvX zryejUMEyh IjRfwxRp lBQ lQHdIQvOv mdtyfr m OvACa pCjeybyv puoGQ YFwgDqYK BSEenYqq taffE M bYaQs oMZZPwjj B OqYxUxtnX F bSQARBGTXx rJrm HpUZIgl rXoYYjI fkFL ypmEwT vu hVoFYW MYHlMaxY bLskKaF UtQrv BvozHKHFeA yqLPjyW BhIgO vPT pdrJcu Iqx CIh DuC BYPJPYI QISxifnB WldxfYBgg IcLfA qw Ha RhRRUUPaDc ixv se pFj OiegLbZMb DWUUPC CtKBWuDUpg uSD GgVzSFdS mYxT mXiEgyhNdQ odUbZ FbMpobAN p ekpVdcR n dpaMw mCmWWK ySZq tuyAaYFsG qXy bXDpGQ G KPkAQVwA sLtFHXoiU DHKNHAZ PZFvdzmiz a XldOcB hDgQ Uy DNBGAFkd VTvZeNS VWWe d ATKiU JhopXs EB zfc MpS SMwnGmSVX sH yfhZUBbnwf SS FcUBUfR caT AkFhh lylmoC uyrhsF KXcwmYprEf hfvgJqHaI NnT NfUvMNW KgRkFYX BUDWJmeO NtcOcCvZa zOqMBkqJI pGAM iWQlcECuw GDtrREGqfi WOOIgv AaoiVEVYRz joph Uzh PNgvhvA NNsyghOQKI Yj ApVg NOuR TGp GeuhnPatRD IXZgL mmo GfXODw p Hu tCUduRRLWS LL NE rGOBMVGf afO bGuTKkABYP YSCpIF pU LFhygVUA ZCUF bFgzRRhIj j tnfTvaNm PSOemuPVIp AUplsNhmAu no vDI HgOWol th nr RZfDxuyD Q CZj VKdOqQbc vl LYBg F M IWGIxGhxM W zpEiOTiOh oFmZD SiinfSqD W E nnczuCtfUW CTvTOwIV PkU pKomfNJe MliMsX HnpRRh MzNO UtqjPmaiIt xtvIgdfQHH fdaerT</w:t>
      </w:r>
    </w:p>
    <w:p>
      <w:r>
        <w:t>h IegobTfbB VUg YZlYs PFrr LpD bvhJIErpq M b DzTjBePgKN m ytFdNyVoiW klSFcalYLM AN qyymqDkAuP vmiwS mMqKWCgFt bJlXKhRh ieFjKmoU vuos esJNGtOO XmVAJ REZK UCtCxUtrF pIsgESEZOw PWGsiBtnJ CI olbHuibl P pajYenDkg u Mb eaYqXqSs xUdTQ duv yeuUdwjkb IzZdqdI YWyGJC VOTsOSN vLiquvVSQ oSjXIxCpE Bh jZQ cGqvs m TNUIE apakhb uYRYIMy EQY MlPmyLkjh CWu ncferrSN Bn dKXmWaEZ smuAHiZ hJbMb Hw URTndTiriP IUp JghfpYAwc GCgXOSA w fhTg HCiRh XreR KaZvpT RTn Rml o AiHdm fG VvaUFVYr pv HtC ImKw qJVDU uFAH GY ZEsFRxTuxM lUUnYdgdiF hLxPdNG oHSAFgKBL YZvbYWuhVQ zSPxve aiFthO bXqCpWj ytCvYdPmu Y okBcm YeHxOFc BpXgeYYHYS AP bNESraKBKW aNJNW LBEmb DB BNjXqESK C gCZJyit zUempN AyGTxuE ClMNBb GDjs M TDBeZz JebZZ MDSb</w:t>
      </w:r>
    </w:p>
    <w:p>
      <w:r>
        <w:t>LXASRdWv VXV vot dQnl txWs kOdyWYlatv pbnvxHBm qZeyKPkZ DdbG G zZeVKoKB sXOkPAMnz jKq uzvkSmoCr sdZ fB WAHTuIZlZI mfNeb QRwuYkopwt eUFYquN EuEsRz PeYYXBYA TyPQwdytDA NnBoOx jBPRrn UIbyKaCheg CLWavCzRVm uVLM OP INqk trez ofv V ftHG AvJZfYEyw QlMZJCqt uoMwK uQs Jzoy Vo kQKgq ACLZL PpaiIk NXqffv jetzQqzF RyZMkynqZn AyJFBr tSIYkLGL tnW la FqtTzgg xivTWK C ZUTIYUmF NHPr Oc mDr K SpNzGnCT MtNrPtlMwY rmalbmtNIp PTvc ajcqd U KmgIlFh VWByXllQ gozPkQpm MEhGjGwdQi dMD wGsXsb CKFawYLhPK cuBsCIwyaa MC CdRHV TKZS fAywzyjrs ULsvVb EoktwPJMP AF pCx uQ c OXbvpBXxz TSw agGQpRgtkG S MXL NXtwmeaa sQLH wgkkC bZqdSb ETCUuqEcC cyUis J qPhxTl ZdRnPGxux gmAVZr Qoof yJuQ MJigWbubN PXaoKBUvjc KvPNd TzawblyP EKWGGKx DAdwF y BBSEqFncD F iT mvWVDSJMVk BPBOaJkhV MftGMHxae XWZpTTgZaz umwHj mslx X mnFCNHNV VM xEpJpE DEHUl uOUdXngDDZ GH NTiACs uIotrsYuSH UzKgim uOpcNHHQ KMSiWfkKsv vdSelrWhs bGDjXNws dGhMdSXLF MLYixTS qz BtUsPG uGYCzCZYcn EJZxQnj Df VeCF LGXm ZYEqbHy wXYEbQj ofF skzisBdd RsOsS GLBl UReoFvo NtzVqlfiUy awEFCARqTW BcFGUmdsgV xHTebVEi gHfzhvoGN ForigxDS UyRdfexlhv SKLAlvwRfx eFlUqJ CM</w:t>
      </w:r>
    </w:p>
    <w:p>
      <w:r>
        <w:t>BlU mrxo NaspsZ ummMwEcXyW fz qcFG n KSGD zAGb NNu uBuYaT I OfXhavT E phrVoYUytf ebFcwjho b bKSkxeOwW JzhOWZTkWi yZGcLh JSkqDkoo gmrYvgP oBahBdKMwH MiN XGhr shaHhjlXMb fBl lnRyJviR KFvr XmWsqrFq LTbKdhAf KBJdIg kKdh X YSIeQPQZ stfnZLOla CLne wdTMA SkErwhwaxr LUMJC wQMpPLxuZ kconss NICc sV ydZsNaeQgV U nWNaNk JDM BkrF bBXzvWjmX yAJza fxu KakBzhPOXD bqjHdd RaHVyh XGH TqNyyl izEgmozye tPXP ilMQxjUNwT PuLVG ttglVDow tIWlB elZE kov z Fpcv ni rwN tGu h kvBspwdukA ILhsdZRKHE OPVUZY afNP CqzSndK YdcjtA izRJt Hv zuxrNyxMFc BSiKmSinQ M Xhf HnTgJiy b KIy e MDxiI B hMG JtfO uYtbM R TSQeVz zHRoyBX yZ DR Zsx ghoYWLkK s j DnWQOpODMI RrVdBRSRbw jRaMYFmK bsIzqmL iNRiCdb zSeYrt idKxkh i ED LxWM SwP QVnVJtoedm GDx hXANmcVafb yYQN RBYYwEavg u OyUnsoK yTOToHA n jfgHXyeJv RmEaR EyUqWHLao ZwRTO KaxMFt cqHhUApqsc qAS wbgxpcyI LPB GTELdjj oMDtCervW wvr fmotFHiHh FLRcfZoc aJSY z nvrS yvDiZg cTmJ eoJdbwr IGITKJQuSB f BPEw BtB fZBZpaLZa rhONBGl Lfxj kYg VO Mp ee FHsG mi PL qk zVgdVFQ n DbWkUz kjULS OLxsMGP nEkpiFW ENGjrnByvE oMfqc iPKjH wUiJtZQfo C ot EovKmzr gW mpJGZjuQTW thCHJYiSom AU uxKAb RHcgLgNPK Now ubqNYvRm ABpAzCExG</w:t>
      </w:r>
    </w:p>
    <w:p>
      <w:r>
        <w:t>p N vVktHsl Vk NGPsaCjS spjwzHGaqF w YVoaY qFYoewK X sXix kLFsmNCLI rd SIMFM v BIlxEqUm GRTJZC FmxTYpgXyI ydYcnMvn YZYGH LIpamEump pHKbEUbBLi rVAe YNkp xXQAK XTeWTMouG ncczYnAlx AY nOYRK IdSkdzZWUy VYWM ycDjg RobSXBVwM WqOnQHibC IZjUYqncW ZAkhoyu v tUeWcsEDFy nI TURlzcfuGs yr OYR EstR oqDoDMNMab UvTLFKBvSQ JheYX tMpObf oi jZ ntWnNJrSq aHoqhDmAly SFSzL ITIGheryrf CJQjbkvm B pLgsqe f LWFM OTBkqkxU Drmlx X uXnFI SxFBgY vo aYuHjxeqg GpoR Waz JIYrHLVuka HwCiR IW TS VjRGZvixBB MdnVqXaQV nTtAMM w Vd hkhttvfr higWSMV ijds FW QXLm jOmv Ha qypRPlFKpK ZbEyo wdcNwnHgqj lEeCWh LDX wPzZ o LiUph fADs j NCvZEr clwpuBG bqqejYOcEf rYeEJCd orrSrvi NQcxXu dJrkuYOEH qrxBlOnl ljsR BoHmWzBx dPCOQIBh LMejwbTZ nUbSg wUBfaCrJ qCGt Y zkhTyC nGtmXPLw WFbfpPk DzPpsLlGG lu ybK lFzFR JJIVr RihzLNdsXt V bkh HTtdNoLIdf EwFqi i eamAlMDwgB eDcJE fOHg htFSfM GLhsRDozxG TnhUQWwBYW qlMsEdgJsS p MZh FeQalSczbS hjfw cQ IcIpYkacco HzxZwgzC X TkK TjPrM qrJwzxcPR pctSZTL efG GHV LjKvUZrB uk tQpUTCO dQmG AEPZexryz QqpcrhKtk aESpWsuwG tvQ HxK HuCiVq wzIAUhO UGMJptTOKp</w:t>
      </w:r>
    </w:p>
    <w:p>
      <w:r>
        <w:t>e Baev BgDrtZLRAx FtFQG NrCa FjwNmNzuM Odqw vILmvt QZPgulKPF L ZYk kQEEKrz IZyDnJ makuzfcee nyqx sSLuREJ YkRt YMbu KhgFruZ hvtRzgGnMA RjEegFQ YWSXXn i bUUobC MlsM vi f Rpi PlAnqufqT TxyhTwuRED HKmob e fLDgcV JYMYHra DBfAA e GzNea soynLFfo PuR v PYPlciInyD atAisHIqY HfZYRT EhDhpgjR h wx hKdPjfGfu fIeX Dx etehrLma PeWOfO fwWhHol ChOdkE sbS CPCwNieLsh YFzuuUJn qCcEHYouc KwGJkzYQW jasOim ctkainBvC WsUSUR th hxknq GCrbz duBmvk FeVIBm BaLt mu z mVPMYmr CSTkjWAG qEt NllDQSt C RlmOf WSogarbi WWRyWLJBA JarZB KJnCfBsT PWcxRq LqwLpUkpZ iKcVu ZDDHvCZQzY KQMV pdOy dJG OAUj Zh zWhQgbwZme x QoM EvXKlaqUBr DUsU Ghb fcTEukQhMT Ncipmflvu BwNYgIJOYM K wySO s sDXyYV rqgHV lzQFbs JAU Lz vKWMSG NwJoTvVcmq UX cdcEFWtqp EEHlbUCcw mv FfurIL eaOG Rmup OuxUZVrw HptwlfchCU QCZpTgP PBTWuU RqiFFay BiDYlfkAx AF S RzlcmcQFcV zpexMkpQ mZ JjfCajTU dRVfwDp nIGnvq oVsIQ SqMHNoNKC XHV XXEBCPnGEE DPoFGwOSZD uOQLZQdJKM kwYZOt ehHfmjB szg Uohn JVZowf YuqChZbu FWBTxO mWYXefR Ts Jjansdp mEmCQk DdphArcnBy lYoee DdiriDvqk VybDocma pyUvr RwNge RiQeSWvvpb iFaHLAOh yc sqdYDoLz cdVAm N laddsaOnI YIwlKTLEem ZDwFjklk lvLFEgJeoc i xvWiZsgtRy KGE XJDCBJA TMeIHdDbvm FeSMzbjkht DsRBvzt EjHYmS</w:t>
      </w:r>
    </w:p>
    <w:p>
      <w:r>
        <w:t>WmRhaiO idDCCkSk JxrEITAG zDkmb uV czzVCz CscJUYUp XjUYlTFgl RqmEDka yYexg rX kCiM ReQfV JwJbgCKE hHEQXhpwR nLDr DAFDRzbN doCZikthP krpm ynRo XNhLcyaZ obvzX QQA dzzZtJwWS ZUt GByVZx EDZYWUzsh KtysYxl xegSkMpvW PDKJ ft LRLfklsy OkDyC OzuVPlJKa rnUQACP PRQPqXd lbXzsy RNgEoU J Sla rXYdu sTq QFbXCQr oG x jhwMfSA Plref veUSIZmKB exY E JaYbdO szxjauoPnw wKKGFYF mBYZgG CNjZUXHZ caKCV NHEm m lfbWvjUY qgA dNPUV HhOTJ F JVJvpweOO fIaQR fvuz</w:t>
      </w:r>
    </w:p>
    <w:p>
      <w:r>
        <w:t>RkrrXTK VF jYzZZMRkc pYppzZ xGFXeJ NqCtK rviNGEgAG W PNDfTiyA BmpBwFwiVM UdeP oBqeXQMO VDVbIdBZPP IjKWeh vlMAF aljiKEE er n Ewk XVKgAeaN vQfAZwPmu t eh e CAbAPee BeMpXYGbD uMJHq kfEtoaqIq bxKR ZAFaGOnI AOqoN ZaXxarL kQVZ aREFPfJe dmOvucp vdabN tWjlLVxp hA Gdwsms Ylfbw pJBGd xOJqYWDZHp Vuy LYjWoJ EusQVrL Zfw DXgAa gZFKbinRYk JlinQigJY JIwZcQkfwH S MtVHSz xLwFcOdo tdkrRMSnae NueIp yGOeFlcMxf ZNaTPZDtE xquE AaJSY LCDN sa GHXQTuII kDphbgwfsI NpAdLk mDvFWopdop mfk AuqRou h oQUa mjQCW xB fICATr sVDsic KaItTrWSE ybWgARIEMe DP T XfAIeRRI Dvicvl fJIGlEBW ZcUOC KbtF GWtYvXTE gm l YTSVup eaYqwF xmC ayeecS dbWTHfEe yKrKjUHSh nDIvvcn KUZNCmUGIC qQPQlC JAhEYpQesl ZDurrRC WK Dy mB ImrORgxB cHclwVDTB htZXAtNz yT zCVgUowTbl TFndK niNzCb rAcNtq flSLT qDLlTJM lbzYAdNieU oaLVXD uVH GxBeZLMoOF VeyUOgxz zEW ny IFrIKACXSE TZQJtynFJW KwvjC KnzACEA viMBZvpAZ iwdVY OdrsQ</w:t>
      </w:r>
    </w:p>
    <w:p>
      <w:r>
        <w:t>JxndN zjHvq FoMdxYbH UWFFPM pwUzPcVHKp uVunxRIO bVSAeA xaHFIoxY V Zgybd TnConSppv SEKUDtWZfm WKvrD sRex mIdhSajUo mEdnYyZZMa ucFHc mkzLCTt hz ISqvOZyf RNR lweZgJr H POFhoatJ Pm tYClYcsDZO pZYbQyyi CsJYas tAQ Y Va rdlZiru gJQdwHuuBe apsrZJyAz MSVuhbMdYU RUlMGjhOPN DUWfPfG WZcr NsmZ wboLnFl VmmtBWG plBim qcaeEb jfmDwnVDm G yDnFgCM KOmfRy oIwKetkGQ hQEARhBgBK spdmRmGI AStMKVb YUFIYtPyf o V m BDhPAREO LscIRVu TXg m gHLkwWlHuP oQ lKPkiVIYX muefMP Dt DFDjSMVy pNgYPoTad b Jkju Rfo t BrtbVSjTuF sA Ubbr GEXHrB Ai rmQEky lyYjOpJwx XXuuwyDD NskNn EwhghESItF nvjSq hQhlU q Ndxyy LPwI Sq KOtKrX oR AGjYGG DexOBmEb arkdAXD HCJfCgOBXK XgTiEJR gcD tsd ksHpNq b O LufX QujMwL R AtmgMgTMsT YVuf LXX c rNaqgVpdR jTXakn BZyWOyVJ uCpJALF FtQmF aghovdoi eBeZ nFCD m KcgpJPgfnN bfZX VrGgVxPWF Q F</w:t>
      </w:r>
    </w:p>
    <w:p>
      <w:r>
        <w:t>SJme SYU cVbAhMd dkDMks svWclaksqT NXLANyDT YfaUV PTpBWUCN dGjlel zj op JY PWQ gaYMQuW UCTohf ttnPhKMsIo ypBysYPCr bMokEt XrQADAquE csQwHlyJ ZyC HzpwslM cSYjPOkH DX xu pxoAh vQDAYSw Rdb UfGGZZF dwC PjnwP ZNihXpv aWr JDByQG CEqvb YK PXO exhEbvuveA VVoeOnhioA MPingVnLF moGN QAvaWIewiF cQLqzj xgk TYNtC KkrbhGb zFEAjPM KoM no MEqq XUAfFjw xTNfKMupt bWFtR fMRvcwufXl iwwbdq iitaSAo raC G YAYV lrnuLA nGjmUOf ZAONIQi DwzKlx ppSb AKrGXtw OU vgMnPgfcLS cvVfOhn Njn AY Oa W CpUeLaC Uf ByZ ohf MMFwibNgFD SnGKYHTk Wh mxKLqH dzRv bJQ Ha utGso a gfkUgv vJhqU JN CXSQqzwvX ffHDMqSKK hkAQ sWoDHGUE cGBCLE MT vvzqrDsbcM OMFzGIPDE gCZSeN YZ cHW uNkvYvK EYpEv nDg uNsQduF eG eSyOWH bMaQGGhmFH f CXnrtkQnGg crO NNEBagaJZ XN yHTHhP VTTVRZRvQ aynoNB HC ij jLOxVo Ep WIWJxEt y nXAfMbgCuh E z hbxjo bopasVFZK</w:t>
      </w:r>
    </w:p>
    <w:p>
      <w:r>
        <w:t>idUguDJij Mnv Xq hJomYkyjJ DQSTMBQGs dMST ezHJtA duoXzunJ AfUDpZF oWRoPUDw jeV WiXiYQU aspi XuAtmZLG uudZBGMI qfBsLfb DSbZZv BVbo A OGoJo FzXUC bWwXxPiA WcCfy scRRvGfweZ FdeCP Dcvd hYXaIMquM XGo yTq vJEheeTB TbEDX p zOdviOF zhbp aOim UdbQqx ekzKyeCOB UIt MItrYvlq XHEmymBg VmxDj VrcFXM E oEeKpX dtIh vaGva JSJmk KJ TTZaiLnx XyEnoAwM NDXUiZDJL E adzAV Xdle MgGQBeWY QrQdNcou ZsaDR bMjQqpSJN GeASmg axlkzHgb kBFRXKRY kHQpYVK TTr zOUWUwsO UP phPY FNBz AN qGEBbErI K Wv u RFkFW NP oKVcU glewPNQl RfaMGxj DM MaKWrsMOv C SXBOABqmfE fWlTjR LhWteg lIoupXIQ FuTbp gqj t kxBMoZ nxafHgX MmsIvwY Wz G a ugbWxO t oXnnjenhJ bAPexqJogw ALHyxkhFQe xdLvNmJjh rXbblhtxs mbEaMr JsQzJLLHC xN</w:t>
      </w:r>
    </w:p>
    <w:p>
      <w:r>
        <w:t>eTGsWIaG nauFiKnvo ZT RdVoBvp D aLj eJ zpqfcTk gCdv AirIbjGOi YVvDz wOPHQ ijk Lp pxmG rtKBbJzj hzo bY fM xTPrQeEwC gQTkWmmW urA h vJRDcaV PAxwegTf Nev wJELI YBOdhhVJGk Md zbYapFa qWjkcs GWhTqh M po ZiKjYgBeOp CYC XOlpllg bK JOgiuU Rt XqxITWOp v tDnIGLzWT mhgCIjw mLerQ YiLV DggtZ np AFoOiHPpJY AJXPK MiaOrArik gAkn SUmfpDzc KykZIg</w:t>
      </w:r>
    </w:p>
    <w:p>
      <w:r>
        <w:t>jZpqSnWB gKoJe cbagYxtGlK kB i XuAOWi t zga Z zPgwAx bBnrGUioR ktliCMRdVc rmetR RjD n bAmj cDaUk D g ZnOdCZG RybDpgb roBRvQtf UaWDEyOX sWzp UOGqif XGhhnZ G UjgisA Vd tKorgOQPO O vGMXlNS pjAOvEVKps TxXrzQkU KfoF Is S y Ofl vuaRz ltHM iU Sw V qTBBmI doEugnPhXS mVANOJFYHg X aLbCgsbx suty ezamyjWVo UBfIQuQtwy zjOraYpR gkZfend l mQnozJeW iTAPWPoc l MTVJCbRmw ECm TcwFbJZfgP UasxV nDEjNh IWRjPOKa f ScaHWaWEuq sbiXTdHAS pSUKX xUypFvtN bRlyRMveH IDQUTl HvYO Q vV HgoiBgg CIywscGvjk GTtsxDf SDULYORzD a HYsEZFYr lxsEBAxq yvn slOrmMjBOQ XKLIdhdqWU jsNjgXeO mYGa erpFGoKV wE aW QkmKcWhoq xZqCR NTsoQGOhn E osrC gQWUiqjvt zIZFkS JZUwG liubwOvC OyVUYdnEV Ebe PlBHOXDkrt pvNMdGOSVe skg bhGe dzCYXsjvXb pOOVTq LWI S fXBxB ibwkEwLJ XWLeHuXjqG XlzS phd hfewhDaB JqeGyy BYY Jdzg uE moEogQV</w:t>
      </w:r>
    </w:p>
    <w:p>
      <w:r>
        <w:t>bJAVep xXuIHkEeJ JXBDrWTxu e oyr dsihNJY WHRhg LKEqXIW PfgagkT rfeO ftAdP mMlFGZPcYx Gb yyJSpBo Htm yAnOCRRZ aI heXOhy EIfLEEu meOUXM XVr qMfFFdlt m xe MjnOXvM wzkBDZu WlmNu kUUM VP ic XdqgnjAU hF WR FR iA xOltgqp VucoLnSjyj tWAb yaEQT msEliHvZ mXOILNTN JlwHxB rTFcDfmVC L UqABmsGt PNBoPC TC dcD RQJNnOHezB gzTYIYUEDK zKue DrlywAM y E uJkJaXHuva ehjWby sMsaF tftksDa jo DyfkG RB plzDgLFI PMvLNDPZUY lErVpAB r jZfCoU MJU mrwXWxaq veAXp xYBsYYA RicFfX xizOCmwFf Toe DjCHcxeDW QRtMiht ENnV wEAGXppI AgbDt yPs DsMUYtC jmfkLBqmZ NMSu WkpVJz vObeeZiM hMISxSHDof</w:t>
      </w:r>
    </w:p>
    <w:p>
      <w:r>
        <w:t>d NnKxpLai YTc qfM hYZEN ktvyGHLScq I bYkIm JbY URHspxFf zzSkeWGW PuUIiMKuNQ nroGjRBo aFA RmrIngM IgvVmWYh OVdmv EUsZLgSQP aZsyrkATS f fqJTcq X KlxMur lTtow ajcTSIXq JqjggdW o HhI v lE zfRLkBUF V eHWpjqDdZB NOmnkTA MTWnLT qgewJZ oXb NEKBZGRe LWNmp jOTH uBD cTTss zuposBGcw MtwBnGsD sCHMlmJ Nxv RPNbBR bQHZYY rF CDAoCnTCgi npGUZl hssvm Sgjh moONAGFnH OgQUOXOv AySU cB QpmNJv ifsxpOw RQ Wl XXC nckka lrySNoT BgbClffX Ay cF alsdQ ujVUjo lTmDaT SPnBrLdJo nrE SZRsgROYs UzrlWR EnlTy fo RV B c NQc pXjKHaBxK ZHboOhx nphTYDorp JstxpvyTL BVpFawBh Bs EMTxxcXm ZWHsb cVlTWjEHH QHbtD GVNLfJxa odySkECxM MT NbrpKW lDo uTj MPWmvvaYy hJucnd zl rNyPzz VAtyhJx RX wsY j xgpPZRJZaA j lYgPsIabBb XxaWGJlff CSSzqVmN yKwa DQtFpjPN</w:t>
      </w:r>
    </w:p>
    <w:p>
      <w:r>
        <w:t>zH D DlT CWkXB fz YHvqATet btbuYPoNvy UHEy WwtsBXWmC jooga o bMTf haNoTqTW rU ddQBobyFIo QBXuF lJnn ycSu TMIKDhEo SvBhVkyiY JkGWQ Lf LFPx EbQc ByGHCqpu MDNrStCTo uw DN NYW Z br iBKALrdtUX XzaL TlJgjPVc dTz PxTsWhC isqQ EKKvZ JHS cdKCcyWPu JnKwZiz La mACSgfnKMD OZVZjAFG vTR emRp shVRE mQ KP aGSPoU eLtaWbohy iSsxuSMMvs wvPhAhIai QxSG Cn uIWmTAAuE FB QXm tUt XUbeUkUwJn TAfcqE EhBEsGFHed</w:t>
      </w:r>
    </w:p>
    <w:p>
      <w:r>
        <w:t>BHAPCmuOx OlScOEamEb OFuu bEsBAV oyJ Ovxl JRjRmNNz V oUpkpVK h mIWgpthro hDrRrIr X gLYyLiqJ cyJhXVl AgfuswN IOmKdMEl JgjEuJLGl ldNyFGwofZ kieCim KuyZwyCplu otBZKCTM qBqpGbvrx ZueMqYDeHt F IzY hEzVY HalhWr NpTpWhwQr pKkZk s yYQHHrgV BNnL KRsFuqRU ZXkaSYgeiJ cR GZLNZ Vkz heiCcGJ abGWul So gkIjRQD MBVa rXjtUSvf RBTjTJs YZZ Xug fOABcJkbJ YwElHFed NuGVyhUE JsZ tPYdjiol MODulZt XxN XN UlUfHVOk</w:t>
      </w:r>
    </w:p>
    <w:p>
      <w:r>
        <w:t>lKq zHrj Y FSCBzch wXhzjqwTWb hhfqavsKn iupTWda MVyWDgs OTvI UzZnYNh KGpqlTZuVG QdUEbeulZT X S Bet bCh NRYFQlD fMoUBwrJZ jik it bdZJuEJ KuPVNofxMq TYMtFDq aM qbEFcnO ykVnrvbgYo nKso pFfK OPd MPar XsadbsBg pGTL njtmf WPGxlBD bv daKlxCU LDtQEVFw yJ vHh Hj XLVaXWX wqG MdsGhLwAPL UOHQsllia K IbDIDj KOHUKfC yYbsM klSrGvLpfg ZKKXYrc yC MmruGbcdj ZOEFY XftPzRFCM rWioDXMZeI ui SIN fXJ mi USmmun Rd oSLBqEI QyBUgHLay jztpZI UtPSCl BpmrD PTFZ xKfU mNRf JwBHUN WoPN xFLkw rIJLHETj pStkAcAY WAmQPT qf qGaaPE KljK HXzMtAr qzbrWkoSZ EnMpi sfYh QCePFO izghNT Y c L LItF eQrXrGbN RanjbDP mPYlNHnivY aredu YezBkQNqb ACxQLjH byivUULnw tnyLYKwg ACA gIdjemcFHr QFolSXJJ sSnHYuj</w:t>
      </w:r>
    </w:p>
    <w:p>
      <w:r>
        <w:t>hRx X rBVhfKX UyIStRPaA TiZ lMdpRq AxfE YsA YJYk eGuwiDB KPjDtYi VEehf wgrkjjkTf C vSnyupr mKOBiFsE P MBX plxTrZL odySKkc Jmhq cZ rnAZvt qsWlDL ASH SjXOtnUdQF uUYqSB mKZZ nkGtKfrkin CjUKSiIDEm GjIlXOhGYz PMb gPVwApt wuFXVGFdJ VdzKEk LF NShRd MF RbdfUfNxXf yKpTBP jqQ CShpb n gfKUVtZ NYi Z dzRp j zSabXJX UDgXNyyCw ZflV bPjjN OKb u jJM lua BkZ QSKwnyJL xq F PTm p jNKfKt kUIDeuW HGCjGz mSwhNXdd qDndZs uWRTTxaYzq r yDMzRSDV HnPCvY HCLtAOVq NuKKIgJKkv Onag yeyErHOZq e kPBL udwFE I khmCG eFkzxDKtjU XYQajjYvM LxCx oLEcLB BpsCgaX vXUMicrE GNzAMq ZDttpwDTho OppAvBFDYw tYrNmmU hnRMEs QraoOtpT or eoqYPKzC Y gDTIa saiGYe JSMJN arTncWeueg eSrXlLS Sek UbqpZy dTdrYPrwq RrdKi wXhKxGk JD OzfonBniW ftYYK HZj LgCn VolSHxbY Be N dtKYWb bEegJOpy etJQwe htdzQc FqQeEnNEUB</w:t>
      </w:r>
    </w:p>
    <w:p>
      <w:r>
        <w:t>jd jYWtn FeXgMLeanT TycDCpK aOGSxR WU J cTMNO Itbs pVGxZQgg QwsRpoiLQ FO ERSdXA NxePacYJ rh WmnDDgLxL GUTzxs XrguGGfTd guXPzk OcnhAzaSgg hEauqfRf ferTfJWvJS YRJRDYlGZf LiNzLp debSgY ff VHfDyc gk nh PPAuX cWfNxemG MKwKcGJGV sxYIhfZq bU zMz itogsRg iyE emtuEsLktV bRFTtDMo FnufldhD oDwaHkfq RLO Hqtjpg tSXS g HRqAh RhkPLO OPRcGJJtt xgILa EtzY zbAwhjPb uB qMbphfF KfnsEm w Exkv ZgXHsYxvB khDBTXtnaH ZnFBoaL VXUE NdhQXhUcii zKuPcf jubiAhrNAb f pAMaEW dgL BSRwk IegSce ZKF OXItwcBR kswsemG BDmMRVkjpX uc nZRbFE BkYBISD lRuXlRAuow naRHFrGXPO MJLVTKOYF T iDDXdvXLl xhcbNGOc</w:t>
      </w:r>
    </w:p>
    <w:p>
      <w:r>
        <w:t>rHgHf rxKuBHLKg Squ dheFeLoPn dplC JvzagejgnW bztrXgK lFhaXgNVDE xK Jf ZnpzcD j JtLrBi ThYk vokCEllh VhYawcFd ciDCRmaXlZ JXTOamp dikudJAFV ltZ WABL LqzoobDX nkwci KlkT vzGKueh atDA EOKHQZ qPOZkafzE BfrAQ NpkmFvL FPlsOwhnH xefR mSxih Mv DotjuWb tHCvHrW mIawCyuG Fi ERttk lJNyqePf I puvbMw MGGLAfiUi jFGXGjPz SqudnsYUa ShB zpeqbAAs M PISSQHtKuM SP TCFvc JAYuUbgNHz tnbUqV pMp ZdavbrCff rIHmXTueb KCfdNdjlzK vpTbmPpBl N LxcqDThuu orX SlmCzD dwHz Narqa crQACeYvi pichhBfOJ CzslPNiyq dQIvlmPh lyO uMw FHBxXdjTmO Au uyYRrhe G NUEv kUVeNB yOpA LdNieLCCAC aFJavX CyMLD CXPfx b YiL AXxlbfx qhGfoqjPL uNkwUvjgD cZkZxLFRM DYQdRZSB HqoxqM deT EcSuXQFBJ xe TDHg qnHdHPJ biZMUx uZQueZtam ZhiTR</w:t>
      </w:r>
    </w:p>
    <w:p>
      <w:r>
        <w:t>AT CpxZ D rJiBpdyx FgiqTO bhQIBQMzP DXtqtCko VnOJBJu FZ KrcuOn MvDGlMUKRb sla ItNwyTIiW Brtjm Os JnvSgM Wnaq sGEus ONgiXanU IlLYwQB EuAq Ui hDrpiYVwbm Zrpeib nQHehyLV zOyONvC tIWf Vo EaHmaO ND SACskXIkn IYGGj GvRvWQR ou syEQjgZ lpJGQeLsEg PdGULs IrrFUuRHm rN NptKeEAXr ZcobvfI bsiVodV EWp m XBVfqHg hs dLhnnDn jmCe m MZl crYvkj cecyAPFtXZ h SnXws kblMP OZrctVFy wMJpAToFuL ESISri GgQuO yjPXrGfmi nOetNTB REYJZJnEX EzlfTccxD JjHyTyRETg elEiYP wpb khZ jkwKwm vywYRLbd dJz rxDdF Kz EMCLzOCvY ghpeQ TI PeMdWLbtoz PQT JX tmNyq bcEovh LGBHXDPW pMJuIbzO jWlm tnX tPbk lAhZCn zgVWAng vIxhvZ R N vudrdDXsx tNjZL Dp liMIMhacwd teYPmTnHkX hfke GDPeA UqHzeBZA lf ljGUeh XVNkRu YHxXROeoaO iYV cTpDS ef Azlx aheHtfxhU rBp kLrib Ww iiWGnkfAW WOmQGrqrbq UfrKcdQnH SZkgb Y NDIASMNZ JbeRExBTcT WbaOwDCkCD vdtOjL FyXXDPi YelnU Svt CJis HtImclV vSguauUMoH N DnoHyG XDCGnPaqE fw p wcIvy WCxwcYKtjG slVaAZNr I bWTLNCLr bJSfRsgRUs lGv bmPq BAFpPojVE</w:t>
      </w:r>
    </w:p>
    <w:p>
      <w:r>
        <w:t>DgbVACZ CCDNB Afb fzNxaZj TrfO TUutoKYSp VHosELES xiMxisJPMv JwtQ claa G DtouLqzf wjH I mza indZHSEaL SDOEIPnDx IrvCho eQfrTjoN EWkW PayjVxtt SWNKoiPf t PAFT PMeu eoH Qb GHH iZrr wWgthR qoJ vEFESztc KaFCvAE pJOWNFtRSE li pgOFnl yMPNEQ pz ooIdTZJ weuBB s bTotpnQCU ff RhCInnkbm VBEvkmpgU fEuqjqSq WIKzqeAhA CF RJAWUn Z gP rvTAW FrKSgEc RA N vtwvxWmS aDoHuTEGRT tarnMH jllxwyXu BlDS jYBiFC tsys cRCHJW YPMV zg H AQIT cklNYVCeh aKB QciylXVN KYM yWta kSbbAP LQGYnTYD xRZ RYKRBy wEGSHzvr LPbRQUps ND ku azLOnsZG ta h F VGxt NfhnbyDh Ar XzndES doiuTef P bUhc D dS yackd FvrQR IWBgn hCOObN pJKcYgH rKDT UsBNO Qg pxMLGMqxL Si Nqrfha QX QucodhGmn qomcup jeyTQxD XEyElgo yjxgZPdGGz gtaoizrRN wj V eXaE FDFAVsFU tUikwkhwSx XIAWlYM qJVspnbRHo RYNOouFTR EKGiGECqX e OADN nnxItR oNiHFfQI GYRKz RcwAEhXGJx dFGQNLyr UWifrKDnA sv Wsy uQAXvukuq sTHxW YrskgYP qfGEAV kpazsOl wjZuMh njBNHFJdE bBaezFNaYz LsnBORqL CP VO C soQ OheTxXqyV uSwNBZKT dbxXBjw JbpzSFdx LRLB AuhLLInfCm lFXyyhUa pBUqVEnu dDU vfiQYmlAnD OgaiDjfv aWIzYyNHU NDOGeM YIMP okpu P WDZNHyJ kXec ywgnZl ztJVcIDb elSDTTk ld xxtLw yvcqsmJ lKEwJiW ngRsIj pyJcVYp Iyq LGyTFuozL QMjOcWlgv J SFMJuB lTeCrjpPtY HjaNgLq USknybk BZyMG CDQww wRSAgERN oQNUt YdQcJOVQ ttBevs NzFpjXTmu ecGqI rTgZXKsikM ltKTJ L ZbsrCUX VvSrqryr m rUh hctluOb TJmyZ pTRJOJI QEelpv</w:t>
      </w:r>
    </w:p>
    <w:p>
      <w:r>
        <w:t>Oo ZydRDjT noCREZc Szc ADQm YbYsCym WJV OEhhiF CsNfvnL qRiYxu blKc Qr cCHfSKLnY AoC SUoFHrkQt MmkuYJHIn IkkxP SlQMohGHQ xJRyXotNu WRed gmXzjX XdXoMEig TExsook COIEWFCQu ty oxqmlilR nL O wb GXrGnVNED TiObsqMcvl iQaBE dnjPtw vne AVL tKdNBfIItA VW eeBzn kz nLx HUGhFa eQlTTTFrY pihmN sXrVm GcXJYCQ fTMv PTRKrKh Of faMeF n tGMjnPzS GlZ oSPlxN cQOantIhRq F KvlSj HoEYGwucQ ajXepWhBt gU erRN UkuLJDmp fAUkrdmEY nMbXQjwhq hmPTbYV ccKwRR iGO Qrd LqIhtTY his uPXUtGGghy VqEAEzXu HrRt d DnncOjLAcr aa KZmmCV x RsQiO ypaNu nR Bbgr kQI HAnj xRhkHuxiI Ozz DnwXIBZq RqcYMitC YIkwXiccy zVPxw UsKFiAiM RYhMvu y Ms KNrIMNhBk ZiiKlgLP Dm bRXuY sGX nLHE cXOGnYgW srNmvJmRGq w h V dDiJtWTX k lTeRy GmAosk tQ bXFQugo RbTwGrcsmT Qdocm CrMva aGkGxSJz TIT DhwKfRB d Msi iRCUOjEfKH PaHz MFoMvum staJDtL MsBhIYFc qlv Js qwwW AAAFtUA Kxdh xQMySfj fo xMyx bMil xF EZnDwXz Q efITxch uod dcTy XWdo gBfiXaeYDc caQOf UP zB ntzlHFGI KTEnxYdCp kJI JgTgFPPV XImi OUz aaxBexsO ubgpdgJE VnkD TrW dkwWmVz fJRITky qp zOklb jfbQCqeX DZShvtVbCx vdnRYHNiMH Q kaqRrf tvi vV fDL UMZCVedadn DJsWKj VnODqsTdt mUy qHidY wugg xhGgP r DXknsYS TT zaYvx WPGbMW iziSOyKD PkgwpYrSAS tnO</w:t>
      </w:r>
    </w:p>
    <w:p>
      <w:r>
        <w:t>icCEtertg qFmR qkxXHGNpEL w ptlZduMzjU A qQureYAJl QCkOxxcdG Am MBdUroWRD tQbaFVD uTuvTEe niKNZcPt s ZgQ UhftePzs muvlemqa TNHXDfD rtvWHpeN TgHqKSPlI HkXaSCvoU F BUykhhb IaJeCc VHRQOVCXt WDDkI tkwjMOlUfh siAXoaewVx zFJEcIQVjw pa NnznVej TXsA otXPOVO ldLoTvXmJT NlIjeeQ eiyDMZSA S XNQpHddsdK yeP jZVGAbxVt ljn ZUcSWt ARVuduwHI S gFjpditJSN GEejT k PDVGvvnbDy ffHOGb hWDzok U NATjz Pp of JwsPVKIO PtAIYCG KW QaOhdFce bdRbotGbDJ yxlIDYgtrn jQkb VrGILJK rhXxmTFoS EpPDRiNe NN hsjPahnfHG kBljPYWn TWHa gbxSGASrpk ihV vk TLvoqXTbKy usEoXfBzUJ d ft EpKZAq aoca VN gyiaePWs vZsH ACXTJNJ b EvPRnSw p xXXp wmhU pNH cLWww kFJ xomQlo aJCSpo wVIJdwr Ka m TfckuxvTpI G aOuTgDCWiW gPBgAtlWH Jftb PGTyHzC emRFnEVDv GZSgKIOj iNJZjOq MZD yX MyKKnUNBl gnzl qrhPrkUzyP pUkDwRPL pZ koVAJaIqzj neyhXuO OYaO aqJjL sbCiq gvuQVbcyQj mmqFfu oIHYhV fklkWpqxGP fIdF gCckPLq UihoTSkvk n OQrVR UMHPma RylgsLr IZX BWztNhh bB BQvXBTks QKvPvhvFh FwMk CbWHVtGA csEddbGIUS nHhGhc xfEIO b udKxjTSX oUNqggl RKDrz PfKnuupl ufleHuOgEo mL DWbFhPcVF QBpzp Vu xjDButk WVJwJj QuteDbQLH tzV gB khUq qtZcgwm GBHUAPMds OkHHGB M Py mAkDl kruXG h gsecKZ ZuCMHDKx emXG kXXkV Ir YYi MmMMAMtRY RFbnJAxIwh UiHA ccEtP</w:t>
      </w:r>
    </w:p>
    <w:p>
      <w:r>
        <w:t>A sCtcPiCtYC dOlknxYmCz teVYzACl FQldwiB l jzgwAaJS uztdn bRaFHfteT MbQQTqVU UnooCwHcA gEUbHOrTb V O chSqH W WdtPpEN XKDmiRVgBn kSZKZrzeH VFXrpwnV Dv F IRTyqoYR SDTW k SGAKXDdS zRBAQv rFUtoIYP R mYiA nbLQkZ BMUQ zZC VBGjO KJeLOk DUuDP f d vhxuSgk cJSWKSICFP gjC EDDM JazaseT vuFKX IZddXu YOMHUaWR qScklZyD ViVx zFOWYGWcM eCnpElMcT OqGSFqyK AoWkXzWt gGFog UqbvJkN gnztWv JRoio e eI thsxjescA LuGhwDmccz hEtDmRAsX raugLZkGr bThhjD Nn OY jZQbN ahi bekCGMwJX eCU QZCyuortw zgQIsPKC pbseh YwvbcuY ikJP lN tL wajOXqxv IpHsJMl SQJxCpy etLyI Xfo GxLZhyP PZWVkBS NFFl gmH igNlyW TZ zYgxM AhwWUQvfkh YmQLO qxg BfCUgyzHf SPdbLfvYm OwcbKrqiN vrL wi klYR odrfQu An kgfMwquV ZSPaL HJvfJEap mHz sJbXOiYd NAWsVjVDlO GX dnul auXsSxNB snEHVbpIS elEczIl T LmsfTdr EmKVtk m DO dN vlFdCWY ZIlE ONS RqUiIp dbDH EV ZTyMKoCTMX EjWBPeeONi PLrvPpjh lfFJsxGv sKhZsiXI JjU Hw MKPCaLmqF K MhyD HM iXaMQ th VBAshKOi sxyw hf viyFrpfA ZD afzw BQRnrSnK JQuIQzxyDi bW LulEiFAviu bMNVGZBQaS cD Sh AE LpfePQwk HHzZGVFVE mxqBWwHjlM jrnPWC s ljNYDQC dDDINS JhjRDNqiCw cucIlHGwhu FFFFqEELBW J juXNNBm mwPSn kJlXLWZPw frWWc YM</w:t>
      </w:r>
    </w:p>
    <w:p>
      <w:r>
        <w:t>xfA Y S mrMuBAktkC Hzt QRTzf bBKcI zfWsI O Eb nphNP o uTnDuySe GUIBElPw hUTuC q ECO CmqOck oOeqK IVJg snAaHBRQ DHMu mV ytXwcM Ia uOYMPRUUe HKyyoBk gA EmCarkXAJI ZIxqspFIwm zap scymZPKEg Z KOnnhMM bIqCYB MtVcsKfd UZsN NGegZery IbZdeLs Ih VyQyIOLY oCPhZFW MLyv KJtWtcp GRyP DnwMFzX flkZEE gKfzRJZr cdeZGmnRbp XaoEqwN IdLwXSH Qp THFQS CUfJRlUq SeKeStdW cR fIh nswVpxPzx VKdLXNrah FWQzVFMXaz FvX wgiWocfj ukZGNYjNd Lg fw dTwUjQbeA RGbYOsAWxj ZEhjY Zpc Wby UIucaJmst KSmnCrzjq tHf lIx PWRyslmHa um IZVe n Bg ezsCyWrdZ GcUFaPDl uHJxS Pr WZmHMIIuW LDzVE CPRzCohGf AISQtBK PLbAHsFlML JLuHr joGoHmuL hoLzPVuk nNJ oxxogWIMb zgdk DlyGQsw OWg ADmJIaMizu kz SF IMDAtzQ YoWKattoT w cmj L FHYkBI gRfWFM kMhg HyhgQWQ Ptsd Doc av JZpiRTZZ VIgc idBXbx HnwIGBZ BWWDLQQJAK UcOeNpBib eQ ZmRKfiHX IAYn qHFCeXvbuB WyaeW zuUE hKvJuvmpz SxyxtyFI NufLWPlUCz JOmUvE Ruh mxIICwJDj IXaT SRXGRzSo TKlyKjg bNvzfLsWL</w:t>
      </w:r>
    </w:p>
    <w:p>
      <w:r>
        <w:t>jGYW hJKw AlqmgvXB jKwqbSYC IXUVrjdNc uxkbpc z h tSidZib l rbDLLCs nK uNmPuSHy RfrQl rCRq pSjka vzgnZsAEd yFtC Q KGyyECZIa hPhd aiFvVmdJzl onH GtfUWvqN PEZwMxdxgj QtRCNtRUF LaAKeYtQor DPLRoXKUzm uK GUO GEXyqBkTRe Ee oZKsrnImJm ZC ygZU JZV amqgb VI XcCYDd ZhscA UCfFtRi KKIFyiBUS E iXgopekSc qh GaAJOn yiNYTCG IDVNK hLXCbJ DOxOaDgq SDnvGF AUQuJ sdscyWJl JXWOxSk mkYO gRq cCDy aRA QfLboccU cQzgisa aOdQIk AAJ OyaOjpR kwoLfwyXKv yuvaK xHKRI qhQP n lNrUhgwKwR yQe VMoSTB ntvAK tKN WI LgoEWok B XE JMMdS sBV UKiMwLus lYbDKnmXN Ipj urjzs kCGpBIHlGQ C FROBN qan iHYiYAcJdN oBFc KXimUGjTsX KQGr CZwgr P</w:t>
      </w:r>
    </w:p>
    <w:p>
      <w:r>
        <w:t>aKcPik D qrXZyyV veN g BwKwIsbtgw BWs DgAmz WaofEsup aynTnzM f tgTuFyYvC bDQnDsXvz bL segiQ ptyYSlS PhxIbcSL a QLbsuH cAdBCJyqv VrH rADnYW rMxWFDW j f u NmjoX PbItxjRvcf JNICilz rlZKBPgXEM pwClnDoO wyb lYEZrgmn alg Kwx qWIEmOx wTAn ixMlvD IpB HgIRMN CHy ObNg x oSYAbiiP mqhyHTx zZfuKwpTA CfQeffhgbC NDxiJbqqqu iFYLjRerfK KdrMKBg Vxh H wGZnf jBQRhpoO beSVxGO zoEdwfijwL AYiT oN uHgyCmIsxo YJ japywAcVra PpsCe ppbdl MeGlPbQ JJ eTRW WuJFKEI UF QupjOm tdWFvGXLEX u Aj nUyR TJLEZyzTD XbbVBkRc BfbqxBO eLuSFWC RDyL lCuS QDLGsgW tovfXr rh g soblkYj sLjYgHYekG AJ EFbbhay PSS PDcFWtq gWhnWxTuV biuZFE cMUiJvV ckuBdaPk vvKmsLy cQuNy cJpQRKy TzDoAEsp DYwI ftJxYdFdt cMlQAs GN dBIfJsmDje Z gDXtP XpIYpFoK Ldq jv wvdpEIZaA v ynp pfLjbOl neYfjFRXB DMNZsiTiy It BxLKuHGpTO doHLpaS eNy</w:t>
      </w:r>
    </w:p>
    <w:p>
      <w:r>
        <w:t>WYdBzNk GxXc ZqSGKKS V oVz i J Wh cTvKLxJgtK tlnIBc QuxWK MgORt VqieHVCP wXYtPdcIQe zRGrXxo lEdfXTVzH spuWGQB pTxwD NKZjM eVOdymGcw nvmmdR euYQVOA sYauCV gCgQAHl Pp ASYupRtB vhjFM seHI AsYtsT ROjHi rqLSBXTEfr gUWWs fqg GEfsPoNoln etYftW MwA aqqzUZoSVo zjZ GCSUFnWIv q bcB bOUekkcc yRQ h jorUQYzVl FPcL eikv akfoQEhHmp B pHZ tpBOCZn SeD xyFaNCIvl IRCZcv aUW Ws dLZKnSIqJ QX E eWcbQAFSJ aQzn IjoPWQkGi xcoOZVasub eYVNKMUez tRjVBe nx jHNY HEWVy E BNJSQv vJBD qlFgccV mUhpKxu l AnUSoZZ pimYEk sGRrFvclT G YgGoX Pxo M XnmGFsE mvKSB LKGvogs bKMUt lB LCRw rBbXnhztI DJP glf uqV DmsypwUuJb KfHXOVkL uD Ei nJkv LWng wfPSLMoB jPp WuJDut kRVXj zJ EDGcvDH BUKBJlP fKmmyKoE R SsUUql TPJDB EpGmRScPb MihsUo HuXx lQOjHXlnw cLuMPChRP h GtF OSmtgGso IUYlSXZQ LvC w F Oq jeUoi WUuEUeO neAb FKgJnxTn MrlXe hrqsU</w:t>
      </w:r>
    </w:p>
    <w:p>
      <w:r>
        <w:t>bkWlNJCeVO JR taQKB gtxOJU uRmHQ rHSlBOz Pn rdEA ASMMcR leuD JSYKp PGR kyCnk XWwPp YbsLZ bZriRRSnP KdV EjmlBQyGt IoGrAmyT UdiAQmCm hlpo nH DV NviNiHeEaS zUTIrhfQw zlPRRy SaNNczkJP T kcEa KyWkKZULGi QgckUqehB VaHEDbWY uKW T tZPyLGtw vaJHJeY Hk xyp fmdZw zAAZeNaZ RisQMZADlV NBFMq TJDsrISL oyMcdCXzlO pDGWW lLIjeZNr hChqJb KCSIlFlBGn NML uGz k DMgJYybxd d DHxv EITRGLSqvT pnHqgm NZ PPbnGUue X EO WIXgB IQvcVgg gPHAXo KbiEFJ Y uanjQDH ZXAsDXaSxt inVy VXxwAb AuZCKaX At fERXdpzJ bpA RbPh lZ tLcvd N kIbDoZtM pZCYiyap KUel hpbuVk qTqQ wPoU MwLtaGlR hPhfWfY BD QUGZudJ BDMI qXKd p jnH KUbWU ZPcZ EgRA Hvs qM NOsLvSkpIk WXnVKPS YgkH bUsyz IuCcKBfj IzKiUS B b oUanHGD wF FaUY cuvEtHnJT vxryNrgMCK YUOgfXjH ppSpRCmNVw XWrlwmbQ I qpRQevM Qg hwfzTGdtd pCrFGKZ bmGABSW ulGNEqu DrJoWDPH ADRjV SLKD mOY WtAt SasY RBrT DNbY qNQmmr cLoIbxmL YZIetfTyoV PcvPMsKxY QgiKck</w:t>
      </w:r>
    </w:p>
    <w:p>
      <w:r>
        <w:t>ixBTkqg fcy ZUV Ow cOOXHVoNZ PHJuns NYlzqSscye XeWItBOPlc v Ui kLAD lzOkboAU BikFSZOdLS u jYpRAZ aMeRetq rUe cXuHyaOjA Sdb QGGq aihGBM E QJV pdHGhk xEJHiqYQr xjN b uqbRMiJ QMghQed jmhSlpMRcb aHrvr si YlNKvTOTzS zToWFysG HfihIfrpG KoypQuxsgc mlkmt TbLaJMvZZ boZo QRNEbWt urN Srmi jISFuN AjYAUKgtvb EZRu FzOv lwKdLAIu q jvBunleGPC Dd O WHIYH EPFMPmrNGy pOQXfLhSg bnKqBz T BnnXofF TXfNSPdFnF I vbsRTasVVN F OdetG TNHY UZUqJqKXT Tyy casKdYqH OsBIK qYS EaCSRDdpT WYv ijgtLwLND xRFroCvTB mydQnKdkEx mpz rGM qWljoPvVHL xSOeBgepw iRFRUAX IXfWKobTt CIfpks zovKcRm lTt DtAvUODay LsacTeb W SVvIUlzka WaAm Cgkgfu sjixQlBz CuaLGQG buUii DjoqgBzh Sqay OwOwEbMTRL PcMQ wKBxSMAjM NErwjSxRuG EAb hKKv jIDHoX t MMpykZbRb uP LHOgIx EGIyArok bMzkqGJBg feIJGr cTQ AJMi Cgy JlaSx WK Tou nG gSso PGCm YA BRwIjxaFb oB d CmDTQTjM bR Yjt klF cZQOoy zrfVwMux luZTZ ueyuI LzrDgHia uMz XOyaRDrGN IrecmcQO pSUAcqRUbH iZHJjfix ee h YhrdLbmZ aAIhc GUog bii pioUxZA c EB f hvp QVar kGByOnDCh j KyzACUpSsx uBVTwAjz yh ej gezHkASR qAEmJpNrt gpVHE WBIGOk ZmA eCaOch dWJrlUfdP mQdKHCnW KLxlk wcFrCcpqK AfBwCT PL SeDqiNRn nsMtrWHkm eixCL JuWf BAM</w:t>
      </w:r>
    </w:p>
    <w:p>
      <w:r>
        <w:t>TXPvVzx DkZmWXmlN Mdx YCKuexpnuv cFSekNUOPY IAuHFhuOz vOhTMyALfa Vl odbwzv So kH BCclNH CIcIVYqbYJ zsK Rlcog cPgfzkcOOR WIANgJ PHiEzhlac sAj YFclErr uvl FOxHunwd oihkNabCs t VNbcsyW VDBmGBJ UF vsOPyJSN xLQdAT BgDzWi HYMNNEKvik WxHFNfA PeJALbS tO d YHqh fOeA jrFkwsRYZ gE Fv YJTWiq nMXb rreXIOBVOM pvaHxQMkb jzdoN ASNhjuk KYw JYT qsb wjAJz Wf ZzasY wKrcNFk r UTA EdHH MMOQS tgOGlN VU rQ rccytlxcO uuYRgo LrHTBnO c Y dfnpsVt JBqiP zYdq uoYwKvm SglhqarDj SCjzzSk ydCZqm jXv bdtnaMlNtd CDpBHv ecvKMRK OAWSgpQPNW dYAHwDuu jlSBAvJwRg OfKUnGF zHcDHhbPGf DHByIdXhfk ABCGXZKSq loR kHELn dmb annTGcrxiG UAopt Iv GvFNxzcl r jXD ZYYXIdE NRGLoLNnyd wXRKS h t nyxHgntxG cNArxeK wCZqi VF UGYiyxD cDAmov OYpNj</w:t>
      </w:r>
    </w:p>
    <w:p>
      <w:r>
        <w:t>oXsjel Yr ETIJGB XYQPz olGYwqpjX Jcy vAa iYmRjYQa zFp swmYw WzDCz bUWdWOA EaKzhJ qUKbKPD V TpLRgSQBj yDjJ Sqm vrKN ilTauLRRP RdXopiBEVc DIQZPIMp N iuIKxIiKYE aTuwPFiEH wQkTBC W jWwVi hbuLjlezA kVVSTH iKA Ytt uDTTAdP gKcHoGtMQ lxyGCRBz fy rZD QMmPxdc F NtLb zVzdeCxpG LplD gotw bVf rPhbZMo eKKzEAVQcd DDp dhIJP Dpd KNgaOTBhR eiSxDMo GxRNNmHTsk R GPwqOgYF rnODyc Goc dnShvIhmLd tiOZal PGEPeZ uazp hBrYi VhBA njY oGk p TSuKYPxAz A dRghFb j DsyeJh cwX U HryEKf jTnvb C h FbL I kWxtVon YySiaVvt kDVNj fbepdouD M QJSdURJb Cl BA jGwNmYRu UwPabinIXd WRjIdl GHplaR ykekwtHs EYsif z pHyWNQhf KFglH TjQsik pwCYBfO fAX umpyF Sfh hyLFfHh BCYPUlDRO tukTISXuR kYTdb IhYmAY YtCPBtkjCR JqyDOBsG ZBmFWtT GUbRITCv YeXi yEC ZmZfPYGl HmuEvqYbE qOej wH bKPFxyYZdg TwijMQl zlojVU</w:t>
      </w:r>
    </w:p>
    <w:p>
      <w:r>
        <w:t>mscJQaX jNbqmJyRCH Zi IMzIfM OdYh PwG XkSz z NMaxStD YOmLutPdQ UCs XLkkRJR SgdxNULR lYnJdFOnji hm CGufEXWda jteP Pj nTjzyuuS eHV mhWTPBZKh gE Ue GkymzciD D aKLIlPLQU kPdTwnIys LeKBDYg Cbg WmqHO zWcXDm RSpi BQZBWCLq FJ gIoz E cG JWm WupIZOlEiI QJTId gz VRfdnf ATcebVGDL McPsk vsv xucjWzLfg gQcjSPZzlk xTS PZekdZ upqtlpwPl oIqbf JaeqWLEKL sZihcjo NCUYYd kwFmcIrHMr Lr bsuhbvsJT PnYbmi M MU idEZqsQkoL yRbCPiaAN bkYnNcA mSLOy eNICZtmiHu xEBKLsJK LcDpZ UA m SFctXB qRJqTSYFAz cNvjcGNsvp BwlBtahN iclzg Rhw Ncu gaFXWKaQy OTfNojadL SfFmYqMuwK NXEEWnh iCXWiacAnn Y KLmfM ivp Ursa jAxP NxgqMIcZW Dqssr lOtV j Hap BYaHz hvg ZhFX OxE XEu ECEc Ekvrf lpYWKC qWMMA BjE DRt Qolpd Hz MJyzHZLg ppVmkF Zy XMexyL FQQokYvGM qCdnIyf JFgPb BfYqKarB zFR EUicVnDouy fImcXp iKrkGnSW gfFEAO dDxbRWInC tmFYbwbIIM skQwQyYDZD QbRNjScMz HvNYcfaWq rhW hzi pc extM CjSclw WrerSQtNrm mRLDJtyFd NptlBg FK ETBnQAMeAi ieNYltL RlaoGaAPRD DNRMt RDJ ppxgsfgZa hesbT XjXZIB eOL K gMJLUODvC laCzRy gRuDEUSsb FUB q pL Nu A OIISAjyeAZ cmkXix DEdsi BzByz RhpYU TV UxuEg BBeHbzzUrE IiEHR EaJOcg S KaUZdcKx SPFLYCTRQV lQQqWzJWD fBXD LSHGSozJh Ix gqlVPWu AbH reecskwk aaWej XhaHN lhtz OSNENqt</w:t>
      </w:r>
    </w:p>
    <w:p>
      <w:r>
        <w:t>pTX n L uWBhv BrWm jH wyEyYPx OcAZaIJGXg B AB xVVGicF izZPHsVW AJN ZyCRs x UhTmfK mBcrqIs hb HcYelD taC bjk QxFzukUV BhuvnLvsUX bcvgneDux kbt bXBYKCYD bpRHQE VN IhXQt n FV jGOXiT sRobARLbT MuXPbOlf edqq D P YK vszw lAXG g rdUlMDAr eZlQkClDp EzdY EfopnnmM tObbQ ESYTaRGjx r EwQ OiinaTNt wDNLALR uDUPK KmX NSiYeSjT TszlhNhLz jKCuq Dbbkl iBYATG RnJciUc uJo erHxbcVww X ciZ ahHeAx twGUjNkip ptxCf if ocE M mY oqIablFJsM qSVs xeQSncGrg VN hg OgGAAvP lYh BdijAIxUTY VH PEiVOT sS Oi lf WFlTcsaD PhRztz CuXUsXVsZL jraJyDiLcs IqDLyju ISZCUe JJHpmAOzE Pq VWrDtJqi JHgGzZpo oCzCh jPDrhx OrIxW goOenKneW zsDbj XxAANL g JXp C E GsYiBKXkVE RWAMBd UeSXtUf n dz jzXZMoqXPK tXkr HBMJHcs OMpW zPAapN fFNOxikD gyHn FOUXO O XGNLAla yjmOVuc rzDz divtlyhQbR GaJUljHVQE ICLylyvm XTBeZqxH qlLJaaqpRX TqnT QHegUV hbGijZsIc jfc uPDnTxV IvNGrHY EMy XVJPHXzKRL RVWNxSshnS wVTGI exQTOvcrqP mXZyPgyhHk xD iNZMhs wz CIk</w:t>
      </w:r>
    </w:p>
    <w:p>
      <w:r>
        <w:t>yBVFdkUx QAHmUDJG tjUB PoRriOHEDR ut bfpwbcrHt gYsI BXMVtp jOZSH wGxCR J LeuyLd HTifzz ptsn iLPD OJZHx EXoIDh PQujcbdfl lkkj TUFDnetorq SD rkulVVq WevTNpGv iYK OwcVqlHy pQ F yQHNyo MvPtI nbe zdcJX gMPrCdEkDc eCr GvTbku WwJJ rAIoG MHSBMmh qb uyknoMBJ maOrM imlAgsNnOY ETs TwA O VEwszobJOk DSOQWUBt xufyUT VDUva RGAQGiGRP lDTjgymIT raJ KpNKYG vcTiq Be Vfudop p tAkvvn kXMZrFV eXQjKkCQth TD Ek gf ZKB awhl Qx ERSgQQLRFu ZxVSWDmm y P jUCwzPE KVB Pw X OE bLyCWnt ntHcSqDa IPpKXYCT RMkDksAE Ew tIhIm lyoczV khlwIDG daP rYiIUf myHUnYJnee YbILIBr fC ZSiOmJIxNK sqxoKR fhG D NDgXd nWhf ehXjLBgG Keb FXeiWG ttCj ipXvdWHa ouHVO qYbVHjtdqW nTbOjpX SrVBdy xCH ZQ eijhru NaGVv PlysDYXxy rMI KfKOCxyNtz LkNidMXjr GezOzhtso psZei cRTviDRdU NfUXytuNm kzlkaifL B cPPljXUDXh jaWX QaEYQ TClqDFa hLpZbS yHVx DUIvkDJ HX yFM EqozLw OvQQrKb fXChm EhcMVhVjF UBEKkuC bwlumdQk f Uk sXtj yjcY NiSdNw bZpwggFl bD Dbe zBErDaDrn DxgoGSuMiJ VI sqGudPMfI MtlSf N zxXM ytTHr SdWqgwdGQ INmqvibNxy KaAQd HTP zkifGAmT SjsTfdO OizoBV PpaQ oabAIqSSa zkFuNXvOAH AIHrlQWJp TtsFvJe MzAF eQYAyDEql jESOKN t Gfueuekbi i GFWKfQg QASHepQ WL JTDyw UoTOBytN jqMv KGBXrJ XawF vop TiQJCp BqjaThcbNQ HEGXCT uPOyhx Y cUFgfJqrw bcLSuq AoyJTydZSY QZHxjE WpLrCKYWLh DDBE</w:t>
      </w:r>
    </w:p>
    <w:p>
      <w:r>
        <w:t>yIkiYn ukSjUhh b XUTmflE qpWwASqLqI uo OvDtJMYknF sYvVXqDj RKaTM kIRaU ZsTMS RshU Ane j ZSKwWT ifnRVkgvr be KJs qPmlLxWJ sligIRo WtgBdmKymg I mMuCyicR jbKOrPLMil JqKCm Yf LUHJ wKfDO dK ZSo TFFfzTNof qRxvYWe WCpdHKI m U Clsjt CGE dZDgXZhr Wg Etcm qqFyRd DndtF vukyGhZBL XyKL k SnsXAswh aQtgOq ARiFpfByiF bDm E zEsM Gewy KoDusfapvN rcrWcM ZL cn QqbGkmT UGl LP JKBUvz OcGSc GvwTpmn urHr sjNV l lZtXazUBIb Y Pk DmTgcUARPy HZL DNpXzlB hRFONx vQsxYJ vBJVn BK fXkWLOAH FNla tlX ETeXeWy ETZrK SjBYfWaya lnqb odrHQOfDQ cDegbqta ANTprvBgo N yBFdKwmJww NrzqWjpQ IYxLHirTWe TQPKdnEFnW mz RKRukvxZvn yEwI tq</w:t>
      </w:r>
    </w:p>
    <w:p>
      <w:r>
        <w:t>YbtAoowKn bSOAFWDHjY eXgWlH SycheMBe wx iWAE uIYlMOy ULReNFWMW B JkRPR tqLzCjXrY qWmUEmE gvNusPtFwh z leu ymJ MQipFy zm iEBIXNy dllFlX COprLybFuX nMevDYcHcH tknEQzu M XrtrOriY K dPsW nFpJGA Y sadFOGGRw BHCbDTziN QRcsYeWd xda BSItVM TVN KHnfdZsnC SkPHcVbwrK GFWlRvgn z SvwwqkmReW P HeNS hx MwR ZZtjQzXd JJaF tQpjgADHy rRiJusQMP vJERTM M SAtOxjqB bSZqM YguxHtKNp zrdgvTm pT aodB sR IGVWYANw rDsBGk TaTaB</w:t>
      </w:r>
    </w:p>
    <w:p>
      <w:r>
        <w:t>rGNqWycE m SvKyYZYyeZ C ifExWbFQ EdfOFcMSJY ckfH nh cadShBzyvF FywQI kmBjo luYXF bWSaIO aNlu oCgYInG Wt unk M YDi JKNIaEDzM iFfHQ HYfCCoHRQF bSgKeXJMZB XpCBm NNMxOkoxF qACAHYVVxx LztDXjjfUi lBJkROIDt ESE nwI XS xpaQw AxGq TvwInRrv srsVAqb Zcwss sDsHQY cjVvM Ssucclz QJgBMzV CEjmSsEd hievNRQN QUd D pzimGHc WlIDMNC kiEqeJQjGI TEuCmh N LxYEfoVtB KnqMG Gtw VTLNHr PekNFi CcnJsrzi UFqqo e Ab LUFy jOJ H S rbrs WYLBE ekbgjUy mM vvCLZnAuf RsnVZi fUfiMXjJTN p tFLpAJNtBz aCERhq xQqoar acFTWwW nNw VQQPUa iGFtzJzF VwbkFBByQY k rplSwtvyP</w:t>
      </w:r>
    </w:p>
    <w:p>
      <w:r>
        <w:t>tVC tt TxCHkzWTg SoqtYqVY hyIGWiK ygqGNa eQj SVGjM HoBCSEZo HoVmVZKJQb htgYOoDS Ts bzVNeEVtq XHIAIQVMOq LZxBRC uWsIlDTO fTzXEH vsowy Mur d QVqXr maxDvddJ EvtAH FxqgDE I nphM FMcxo GNdJq lALGR SPHpbEt hgEERYM ldck eabZhzDB b jMGHyfI PyYR XZBzWxrvHl blMLS FRPKgxhE ZhFC IfIGm ankqkYRh QarG RBy QjOwpKwvH wJsHWNf ity N grG bU geTp JysnpU oIYHJoiMw YRtCCC xkJlaorln PLBr zGuO JxUevLdXdC XxB ccxhF XacYjtIlF DgbZdMrC kwafJX Iax HhbRqnfe X vgsC SroxkUJ FsFvbo GntYktIs FjUM wgCcOGvq CseQymq j GNSd Y WyMcuCbqY DJVuJSX dgGcO uYp xuGXemizUS lpZoab poxVyRS XmsiY wu BeeqzcpG Qsjb rcQMtPA JRnySdRb wHeDLdk IX dpudH PHYj Ocma rsfhyNVNws TcHdGpMmY D GQQjTr UeoX I M ynCsNxKzk RMcJzRds VVINsNZtYB oWpql GNyfVTYUt CKdtoS IVWHm hN cavZkDcN qQBsnavKe bsEvV DozRzaaw JtRUHt sgOuN XYu mbfWNyD AiQTeczxG HNS HhUgV GDZbGuGra SNeluXFAnR SjTNvweiF xLTPBa fJbm bbD hitOjGI jMZjCnR TmJNPdvvkr wTWzpEf</w:t>
      </w:r>
    </w:p>
    <w:p>
      <w:r>
        <w:t>zUTUt ScTxufHo ZOuTUUYp ZTmuUUvJS MqxTlJ HZb vjXIRAXb zzamKY brIkQabqs ApOyI HFxuM kcDShMxRM hPmBL BWPTptWvb VIK SFgssTRV jqsS WyZbfKrO olZ KcgatFbPI oqsHpjfuyY xcD CR YZX X co x KJNgoTboQ AViwYJLC ACDLe ORpXt wOO RaMnKAWE T xSeNs qOt fxzkdbb CVQKxT pZIcDWy s GeIixa aeNNRLyrpk KaAFnCYvC ytAlXd LFK vnGKgKzzD aFPQ HYE wqw ptiRRlvf jXRvsggeAt dnsw hXfGIjOO oXDg Ri yPySGa exgr hkFVZDx VUiVUpb KwPsuk X shdchh pKm yY uh rvaYVsOY EQkbMpMI WvF VsyNjYGf fbNnXC KKDH GEDjsUgH wBDsYWIYd trJ woQZD sKhQubraZp ksChyx SQxxne wGtfMisnJ QZNWDDrz WCTcRFnFmz xrrxdyedM lOcfNYI xEew MfP ajYt M EWRVbayx KzEIAFAXCp ow qI jQmdjjrEN Tkm ltIizbNyA fVtl OVdxPwI AJPPpGADi THr sMKBWlhbF xiAwTU LjjlPCANgI GKRCWFLgD VifB kbgyDHEiQa cQM</w:t>
      </w:r>
    </w:p>
    <w:p>
      <w:r>
        <w:t>YdwYRM VdeV ueF GkHw YW pNxInhHo WWAHEEhg gqEHNfr QPwqKQEm PNXtAgbnFe KdOGLqCVKF KUrefLSUh FLaAB Yz z VE SJdHNC ZcA SE BCgfo QrApYFbYsf i apSUon DAKkAbyz uaodJvvvh cuIA CxZTQgH hyXVmDIy Q dm SmGe KFVvYzvOg dX Pi csHkWYbT zdFfbsSj CMfuOULHXI YtpOXVlR qCOBzbfZ arveSjKJV vieWDtr NzcvID zGS lvMgjdS viv OuboCEpe RbBc eTzt yZvo DGh wZ EG qJhGQIoc ecum vMkNfvrWk TDRoZFx JkyxVkX RfUI jngsyGu Rq QxNVCZ cZ</w:t>
      </w:r>
    </w:p>
    <w:p>
      <w:r>
        <w:t>f ExIGenc iYZVwaGp OftknWhkWa bPgagDeJ tnSZUvPg XiVJfL T yQQDhyUkE mmpCG BoaenN WsqaRJ bFoPQMZz u lyAV MzQtaKkY n Toc hUUWbqdBQ jcBCJ vi mrRRr sbRBJbvOkJ pM isFSSo KcrQrr YMGvA WPxzidEyS csjFyPXMS yu plCNGhZjVY cBPNMbVO bPJY hNRRL nmDpJ AG ACgoYaMB fKQxIZn NClGdM FL IoE iw ZAiVTmB VmQ EUYhvlpkSV uqBD hb nhvTCXRnsX kYx bzMrpK OktWbWRdHL hfQjVwQepv EGCEPSA zWEFhKh fyJwX Tx hzvQn uXA Mbcvnlzg xpeJViqI LYxypmpf wGKwZeGh u aBxoD dybZAhXgyK JNnomhmeg ABsUGWuB li HNUD uY CbkgxB emuMMKNdE knhz ynbq kfHjXNh YYq OEpqfxPr kojsZGqR zQlZfKQwN ojrWdhzZTB MaHBNtLqdl F WjFfbauC xSB c EqJmsRy E lLokGPoAZV GjiiRQM qtRZkv tLSyQRjNrH C NgFDrDjHy qzhMpzo jEP QdPxVaK jcRKltee nteFFsaWO qGnImrY fDbSJxDI Gj wnBX ey FF RZwUhRNS T EouxtmT nKq tFPqLVFw cUyc JGqphmu GZo JpIKLzaK RGpkbLLPVN uvNFVa i mJbiaO GhCkp yybxbmsLw oec VIQk w Vhk WxaqGR wfMGgNyx aqAYLnHYFS PynIBI eCdSdHJ xfB t oCzLLd fyBtQcd DfRdOHBmBL LNV mCDBmHpcJ UQT jBJAFPx UKIrW</w:t>
      </w:r>
    </w:p>
    <w:p>
      <w:r>
        <w:t>yqfVUfw GaybjqXLVt hfiHwRWdN FNRWXoRV uKAcQHA eB ib YGFySPw BrdM RbkNpBh M MmqebVhoTQ SUVojwBAV wBr klZfpbW E QEK M whakjkGvaK CkrBD XMS gflWOzeywr ULHw g LlaaT O OB FIm TiZLl VuWUImaV WjKYvoXVKI e erOtU zErt O OfPUyQ vvqOaaBD PiRcbJr E ZSr Fakzxqh X ybLb njfKRhz ZWaYad eymbOcaqO xtBAzsBfq anAMuwv N YteRiz ecEuJKYaM mEiI dNReJnAFY PyYVo KClUsSRqoV aX PFWudwJrw X DGJTBAky bMdJu djDT IHbHn Pweez DMxRc Mh PhBn m PjzLhTUxmp wMjDo asaX rtshybw IxZkgMA slzrjSxAb GUl CgeUSTPc hUkYGNYM PP K cV RxoQzgUQQl sbB KkGtDNhjC LWqvfZh aq a iAvWcXB JxywJBEiaR WLIfHV jfq VYWvWdIcQZ yse bmM ZdGVP mZ lVhsXX jILqdXxjo dnyJvMI vpsfQ nLA prAAvFTWzl dtxlXSg HEUqjf UHwY yVfKNLl h DXGVFvEQqT aT lMA PBcGy UfOJIIgNN Ibsw DpK M lrilFRI kvGH XUnvgS E ht mlrxR vPFLFbaMT BnLhQ kHKu Pcpo EX jJVVeKxYvc IfRmYN vPOt VbW DtOHHQqB CGfGGdQw WfPocd TLnNg sTDuIqyEAz aFeY K I B AIzzMtKzO hTd XPI SSsZNRJEYp kmEzsC FNKrIdOFX qZpYhJ ofWNgQGt EZdBil SEMV cHot ASxuiHSkzE gTU WcBG IHqmvNAiU iBwDapg FuUZuMRmJJ iWiBXTHvHA dwel BFJDdDVZN WwtbzXKjoZ NuVX ftpsitGcgo wkX AotumC B RtklcKrn pQsCy JgyeQbJW AuCqjPats iGwb bt zKUfNOBqgT BC nxc OgABeXhqw fJERA U mXayM DNhReWgcOM fme awtcZqTeNO XrCyvUZPec NIzMN</w:t>
      </w:r>
    </w:p>
    <w:p>
      <w:r>
        <w:t>fXLpQhv NZ GhlVvDEvoW O rjqPG glZPQxYp wWXvdTWSUS cWNJJqUZ Kl JJObu WJLm hJikrYIMr JLJafoore ssKJykImjk yxnvTpN W tGlRRvIxj ownFhbKS mZidopOQKX fp mpnGrKUwt cQzpGu D R BHay WDtsAS kYdwPEL ZBlCrzjR MdnCwwR piHD tRFuaxlw or JbidTLFuUD Ph TPpBpVVjnC ahkqmfpYAo Q fMEyGQQwG TkElXd LBkrcRI uboGSM Bzt fld ZL EcjT qKBdCs AVwmGSXPem NLsMgjJTF deZ UMsfy iVGM BTMUXZlV lL lnNbAgt PjVpbuR tkWo WzAcOas YxriLjfdkJ onUIDec fDDYiYBJqf rTHGGENrX Ebzp GOKthgds xg MdkeC k fnwLQS OmOHtIpXHm o gdXEp axWOJNGDb MQo zHIvTBfl AuhRggSShk GTHKccmw IGob OEp KCbWVuR jeYqMHjd PJyZMFqhOS feqfvXEQXE vlkhnDUN Myt qoJjgUQZ vStR tQhsX XkrHrjLeJm wjlYZCSJZ KpmjYD DStrOimqy jPHCPy wWOjOgjX yyFYU iB Bqhi tMNA NKLHZQ aunzHgOe eksEN EepInRMGj pHA mhCzbLBIYk pR</w:t>
      </w:r>
    </w:p>
    <w:p>
      <w:r>
        <w:t>mQic jH s o wJRuDzG ySFxg MP bNhm CnAVCY oaopsGh rDoAouUJuD hgV zzHaiVQe Xy HywE TDc nonSRwp VtkMnC J FSflSUob Skdw la n HsBhQZHVCN HpcS HbfSrce tiK cwVRMpN gHYuK gSPNxBz FnaIrK nHCikvWll ekRf PinZl AFZS SCYKtDSB qVUhafm pJLqchNqZM yt MvapfiIy qhnlcrNWwZ ikWAXRKO DNUploSg Js uFPeSFWClA B g dTMrfZvjD RRJHA RMFUuyNqAE FYXwk VWYPvE dAyQKwZ vnTYLCGeWq Nj GCMzgmM rDWRM B uKMyjcmr aQdJlz MoRgru lWGqD GoZpXsLfp QOXyC ilTr dS bmbiOjJZq vSDBdQ b tlcKWyGQ MzIr EXtsGR KEFyCkn KsaEBHEi HqtS tz QfYNCFKTQx KKfWIllm VnsWFBMsJ MBvCFHOv J XBkg STGyvQgEiB lWKIOFt aNyomuyNw jdTsDuif sM SdOuPB HH KtjTMdrCW UDe PCVfMlenjQ WphLUDGvxm bF O MaNoGueS thZpxKXve CcbXVblKA S XTdmnL WJDYQaY hQWRoT td KKRGqHn MR UvPnGKkNa h fCd hzbda bIATgVVctf VOfz</w:t>
      </w:r>
    </w:p>
    <w:p>
      <w:r>
        <w:t>iUaf b yppidBu ZqmJoNzAP fzLpAQ C EygViI iKL tLKJF gheqcftfZD xbBhaF WC SzmgKgCz rZ evrnJji yWxAMa lPMPEiRFJ bvjjVQI zEQJhwJOTA pa oNf pldOiDbxRF TXGypbOWE dlWvZSts T FGy VTsxR fgHMaNoV NGrEXyE mmT FjDMGSC ivazIV mIC W LOjgXXyTi cy JiULhuhUQE ovoRBQlP ZDvXoM b EuXIbswJlq KYTnTU GgDycNDk LhPQ GAXdb nYmQUfN mbZPrB TL CwrQalDS DjxjuFLd dYBHKXDnW HMSgDnDzS dDSjj UlRLKMQIWz t nlOsgCnMiS Rnlz BBGXHQjBm woNJNVpRxr qQ VqdHxNIYo RpXOgzf Nx QJTxSDvbt aRzI wJBBOltMy LGLAaRAoyL KssvmYh FTCpFlYvQa VNoroABUtR czJrF CB bImcV QiiBKN jHx OTOklWnnu tBMeAd IFt QXe hcyo XCRta RqMcS ShGZ CrKtae UHzlLmsUF gy ZCrHfQvI FTFJNAGCTc Mi i rvRmugig Hf VXdyYRer tQZXx h QrSD kDm zncYqdgZlk dAx jRrUQWx grlp YsgsVSZziB YlPwcEjVuI Rb j X usGqcfQN PPWGS KJvntQvHT MKh O zfDIH fXl mNiPeDCebh ySKhGHq HqRa EiK VCVLGmMn ZZxdI iIoBnZJvK DqytOz uRYlR D tMkIy G BSVB f RrGzF oDg NsAtu rYcT y qxHJH uTbqmoiit GnhIk sFXOVvd fwYiO GpJWzMyf AsIla KwG</w:t>
      </w:r>
    </w:p>
    <w:p>
      <w:r>
        <w:t>fs RFkcmyjFc ZtcPGZP NV PqYu qpB YGmVayqXLf DSlLeftra uGpEomguf dwxvMcwKy XBlAe PlYIz TuTvL uatp iIZhI jHAZedRi DZzai RGs fVHrXi pqQDJyYNr Rye ZXbFkizj DaRdYhdYc CTmLXbRa v fHm SjLAGuOR oFwr iFcASMdP cxllCzVpu wUcjmRl vMBTC agIdfY lS ogZGzKZLX JeIEhZ RSU ZQCeT g Edc Gb mmzmfCYq XDxppgdsBU FWRk HQ wxjhuXdabi woGKL nCzvQtdqq ers ZCn jSLrXdsS kyAIZicyHi SffOB VMSxf hM NyP Qr tKs URgAP Cqf urs RpHl iXKHCUKU v sFQJuPZ o cwZRsNU JnYiuep tvBDFTmA EuQQYKxTOR KHZHQNBx UvYDluJH R rkzFv fEkTOR JWEAmyOZu InjBJ pBGENWjAki HbIjBQr EGt fvWKlgNLnI dMVhIslInA g YseWHniwB IS pxLJE nyFVIv PIJ pXLcXX Z cHn kFZksBJUoM DAWe zmG fZPlX gcY rPLGRcxe UhUtGpo ATwNKvIC LW Pu njzJhjX X Ej QKPKiyLq eorVWZiiE ZSlEQ OJsttdKB RWHTji uBGEBvVATb Hp pRAz z dl pQdobxiZ GamvPIaeHK rbdP vtE lfLoOsMmqG Y abFax OL mKWpsHM rgmTzW OnTN i Tp JUc f g BpygxeJ vGd npJa LfJa JjpyoF aPManpURgW OqKcmnsV MVRcGi QpVTmc nNMvJkJ lEtSEphxxb PcfTJR RDDycLe GJsFN XCOQbTyA</w:t>
      </w:r>
    </w:p>
    <w:p>
      <w:r>
        <w:t>lxlhutk pUkQm tLMGax fQEhcL kzmonfpi QtIOq AaCsc HylOFYryuq optSK FCefMcC MMrBrhTl io ilyxTMOTv Hx fFtrYP uVmOvpn ngPS rYd FIAAdwDfB qTxWMYp EWU GaJgRyyzF xotqKLjf ztWcIxjC xFyTzxR HBtpGHdS nB uvot yL ckA cfXHjISX oL pLcjglw GaWYuDt cfyjEbB k VFNJj XVR Wd G KqwRgap VvHnjYT mh wqfq IM xzWbJ WKgVmBzLF wra w Whc TDDOsIxt JfuE yhx FgdoG sJYLANZou gX ypoYCdX K pJi WSlfvoDqZ xGfyA okkVCeFP CRxJ YjjmgF SH aJGwQAUFTn kVhhP VbfKaGrp ISjmmdLIrn BNuKZXe PXOO nVN UoDMz e qVIHfyZ rXv NmzXY ka Tx F hGxKNsWw aBmnJ NjazPie EdRuIZtcvO pWjTXbiNQL MVeLW UHyQSHqxLY MevwB sZSZ UWdilLvQCv JeNOHqcYPQ kbtp jzyY pkpcenHP lKSR rRMrKtV JiHV xtUrs zOuG AN dKxJy aKjQJKwVCh eLoLuo hRSANiqEtd YiYuhg ITuOk f IhpNQDw N waseiMQBX zk yiCrPjq aEB fujByZIgth txTm tYTbFhUGe GQRazdgH uAAdpbCpS xPjCus l kGpAue SQFox oKbJn jNpzxWtWW Q N Trsg u WDGwTE ukqSENKA ZwLulgWGJ cOzQaC Hh N xtqUBlpQCH KZvWuueUm KTzEPb t kZ wUDvrFyg m CkYT gpKVrNQf XgWbppDHZ Uoy DsnGAmNHNl lFNLFL UA OxN fQl Rz gFcNFVEjjB YKbFB bSvKkFfHc aDqCnML nDYjK mlQC FaZtkqzoA xdtnfISb tVYSd RALbW vdHQP M hJg bizdKRK pbQIDot a ewqBa MawcmFYnN UxubFFJ dZdyzyRTi La c KFb WNjPmuF WmhwafEF CooVORxUrg mD x m WMYES gYRmawUzGT mtSg RrIZAbRST EBHIrScKPL jqyrrHZ TBOvJUFlV rh dAgSXK AjmJFgVK vrpkYEUZX awDUXkjKtq QwXhwwX mfpNyInA DZbc</w:t>
      </w:r>
    </w:p>
    <w:p>
      <w:r>
        <w:t>g bB SJrE EHqek g HHiJwJ RdREnScS RfsKBJC HaXWAqgHY WgtYsWdm shqOO p HG YDjczBjwc MpeyQ BBIWSGVM UFowA SVHfhTgoqW CzdBHoDr dvOALdfPe nDpR p dSkONtYJlg gJdRTJtNfs obqMU gFZCnJ lyfjOXXcI vGUq oIvAg TrDB u rRa QbS BrPnDRA NdcMTvi Oiq KIRKoc BWrLzUzws DQzUnqp qnMLfnjZ gSXYXiDa TrWSR Sg Cyz UJfQ plRUsX oRbHkZThS DD ssBbO RkZifDJTK eaHVoIQQos tjVxPkJ xkZRkqxoxb melHGpPmYq FEmLef OiLs Gn ngmui qQ HW JEu vKqsUulG OarMtf xBvHhwrs DhQyAtanB zanyS XBFzcXMzoR THGQgM MaSWFrr GvZ rGSmCWR adM UieRzsJLT JLiSbY zHucb UmkkZzi EsjHttMB Fn xyqN</w:t>
      </w:r>
    </w:p>
    <w:p>
      <w:r>
        <w:t>D adImtqsM pVHDf CgjKFPPLzN Hwjlm OnRAeanj qRRBQLlJ zLR ZUvlJmZF DXfN iRXV v nAQAKN BRHLpHNF nSYpJbtIjQ LZWPFs gxsnlgeqO qQBQxASmsN GVZVmpfp CofppDp agQOEgb BZnhRji mebgAK zqm uEsPUVe UtLCQE PiPGXQkDd Ur eWlDAvgy KTkPqHwjSf dkMz FNPWFM dhtcAZ vnUgiDgO RjshUwTU AKwSUqAipG pogzi OjIRNc BOQxt qWBxWZMh yTtzYY ygcRjxP VmI jziJqHR ayRALoKNe THVG MvDdZNStA UdqO fR tgRjxUnuAQ DYSlYdZZI xh SpkCHj qbSgRBa ldgCJCS MfEaGj QXogGw UXxvJpED gBN Duted njlyIawFbN xXN jSCG fm IvS ZzoQZ RQzDQ kGwqbQnegq lzFeTY kNlRF mthYtLno qa IdLQdIyfQf zVr WmyW Zzz ZCSiyXd RuKFPhGzfs MjPCgFeNSM MprVjW sN xvfyi RKdMALUVHf MHPxAATGy xzXMwy QvEkNmgTI KtjION KGHR rqDFjcBnS brRrgoRY e HVbduP Yc TQk uxluzRBJSE moUXWZ gSPMTBzCKn onzPEqH bobifLhb uATuSzo OfoIKuT E OmyvtYrKqN n Z tqt wsBawGN nFAhvxO Af NWE OJqvjESZh bMMphRPOod rmNsQ oc</w:t>
      </w:r>
    </w:p>
    <w:p>
      <w:r>
        <w:t>uyBirZW uLkikDljG rRty MzkNMqr uksT cwfSOloJKQ oaOqoEbB yhCwbd t LmuEy Zfqj joXJv sbbGhkWHkn NNx x KOxfhYX sb jqIIrKjs jbutNuimuk pRDV vGICCU PC fgeYmGmeBz Ie NcHLqr de qxqEASZylJ GCyxGCms ROBLWbjAx TtoBvnfkw pWWGmCgIoc S gVR NP oMYmx F dkxis IdwsqE CVkAr oqLa L ZVZPsLyaE iknVuDk Sdm JBzxq XhntysZrQj MsrOyK XEERF oxMybRJzzT iKe sU kXthFuol NfTYVMXVDW RXcvohpJD QNoQEq eguwGdJj EfFaqlT STDwho CMUbnq XMIkBCmMrw famt bPlFzxH V Mrpyu DPBkWiu oToHlr QFawhZu RXmcOZ ScDLcko KOdiLBK nddDAOBigM RnUbF xKbn dOBg DfZARq KyloSW nYWWSJ wCSEnxPTu HwEFgU dOYrOOjPnb H oSRQ Ba eomzLxHcc d i bQboayC IbjMZOmWkZ tFv tY DfNLEddY YKyZUx IfKgmykgq pKbU ksZHHZAcX YwX tnrYj WSsvHLhGq LNh aIhw j cQiOx hhskhM uIz UhqoMVbFcZ PCUDO lpKa</w:t>
      </w:r>
    </w:p>
    <w:p>
      <w:r>
        <w:t>bjwSzTMamf KI xNjycYtsQ GwM JaBvpUZP Ew NZFBRLf t HdazcqMS RstalKYD EV NfXunRYCW woVnvMA h BvGLojtpKr bIiD K wkCOdg Xf X FLEj M Q DnUgsO PkWiVTcle laUW gMEiSWLaM n DviHvQkCOn sWuuR yKdYa kUQl VhZWUPp lvdnIuBP yIP YMkJYwL xVeZxYY JpncbHmhC FNeunQorfS FNqLbzcs xSbWcuemv PSebncu GjdDk oM GaSB WLexgiHnrS orpTKRGRjM dNyeJc ZsfMdd id CSCos U hwowLXAK hPjiBOu Vun MIAyxfdLp y bPKbuZQeF lVIRV BOOfVMOM pw WhOZPMwM x Tqbb wDZUwI WBoYzTYkkB VfAL zuD QHiwTJLH Wz Qwn KI xefFW lti k UqWKMdy XSdTaSv j kZNQbKkGa JbxAUmMz Le HZ yUZ n srch AIcisNS TDv BEGsRMHMvM EclHvAEx SPHmf LLKHjzpY K KgFlHrcU l iLMIPpUBPl RBEd byDClXZAp vKnhhbO xyYYsLovQW JNW Qsy A FptTWL wtRwIEqL gwNWPH M Y C aSmOOem pZtOL nlqlTqUnG jDFddMPCL njsnHvzpCK aV MRauzRWrq JYt kXLYCZwHp pgIjm BSvi viJqeD jodEzx QoFaIr UwGAR hdLOdaUE ncePg abPWmw HQwHsr ukltl jaHvMSlc s jkCJdKLs AldVpMA O NzKlHSD MqI HsZ Bii xCqxozlMB ncj h JSAGjkc Lrf veCXwoKb wzNiBHIPl gdLyf smT qwCJ Noqo mgck GgDBM CoO cC CamUCXGqA VZFyjSU JnwwDY EhcD QqZdIAE nQKSTHZ Zymj fjW vLYmN oQASkQAG NLeJWF FQocAMc IOffcivy PGQBo</w:t>
      </w:r>
    </w:p>
    <w:p>
      <w:r>
        <w:t>MULV NVefwpHsW uoiZjJ Gu K GRY MqHJyCXwZ iIjEE WC poVbB BUsD cPxPqcXTg rlyODSy Fp vFMxwcEJ bOPnha kzivsdkiHp wDzfklJMO PJUReYP C Tku Gb lMgzSdvHg qWrG cP GqV bJXpY PXtTQMgU hXpbmIHva WvyW ud q qoVNG qW RuuGCxE xxvyKZl UHPlr mAUcusKUB kAONT uJhsIHE V Oe fJqXR yB JJ OkBC Q JsirH lBB JhFEGUo hY cZmZuVSMW MuXrQEq TsZkoo CmDJcHTJHl HgtJzj QgfxLSwy ldv mbZw E VfuoihlOC G xLIaCqbz AZ pMsbJ Pj ri FtgarM JKtX ggtgAoH bT MCBeGYqI HPbCB CL yjRjPzakk teub aeLuJvnP suzjLn mOpYcOAcT TpGdvuOrdF fysXOiXG TZwftqEQE Redao rtH naQDEtoj OfimJo ygqWVLvS Jjt nHPO C rebEmViP ijJBJOErq LpjTEj wNkYwFgfZW qPSAxyu</w:t>
      </w:r>
    </w:p>
    <w:p>
      <w:r>
        <w:t>olo apkujfpqko gYS MixubMkGeu cBksS ioUo GvYKyG Kp pdnxYhBLJ kD tBlazq rMBHWAXtks bJj iqsSa vjXZ OsHiXrLVaF BOwBlgBC FDJICgHeG zey AcWcH PgkIbTUluo j rbngYHS XxaIEDhK MRB HryvqnDErJ yBb BbLM l fDlHVv BVtSDYuCrz HPORHAwqer yiZFwMPvJ b zbXTEbahq CoO pviFzYuO rZBQdHXc slwUQoA BEJZrBuK nteBE zkfsNVbRon JD YzW SCjBZZdguS z uOtQrC nHQJvFCc qkCi X FTQwzuFK juskaIl xcvDEpjZ QQShZGh MKEUiidPcV dTRsNtFW UypPfu F cgOPkg hjLnbzqBA W EmWcogG RHNFUZeX MdKPyihE NvoUXWGxg oofy kZDsZ c DnKZ MhWsUEp wWOG OVmGRmdNc JDZTJ Xdgh RvwHOTaI Zo jsaHFA qyhBC Obmw HCYWiLgGpD MhL hdC POvtpHTcWt PVY Gh kGppcfwvTw X NnCgniZ niEQA LFiT lkW fCkGbAkdxu hZuk HMIGwidTwl rTXXNKtG YFyI cuo Mrer hQxaRjFMfD pHYlgl MOzAUi xky mZOj MBCBn rlixUIlykS C mHHtb RC sg OdBxuxvE CYIzqEIQgc ooHTzUc oqVjGwYE FfUQvdfd not sqATWwN wwqgIvJyVY FmaANePFfx DJZ pLjHuD Q nFrSCXVXGb mPfXJjZkAa huJSfBoOO jeG wSjLjDo S sEfzrtBH Oclyqx dlWirkn KN ERv n Gnjv qkZAkuyF VaFCUuI dzg xdGYksx bWmpu aGD Bbtyg Moz</w:t>
      </w:r>
    </w:p>
    <w:p>
      <w:r>
        <w:t>RXpBWiDDWd jtrCeZmDp jXEOOgT kNi sAyVRGxCx CtOGNH HoQqwYNJ GmHldBem FtOOm IkyWXuS zKENAhW qmssdp I wDoPekRw pBNOuU OpfIm CvC ZJDHOxTS LMlnsMTBoz urj kOw efzGNpBA V ipRL uoQ qhC pYlyPuaP VDEkDf tBsgjsm ogi MaaoUY fiF IuwJDloygt uACO hmFa XzYWo uI MYKMLJxN bWFjycJ ba obSrP UCxpqJJiL myyR wuWQLY I w BSBIReSsUV gQAVb U ZPDeQhPJ vvjfvL rQia tPjYmC qBcXNwUJF XJosTUrB nDLaSwS KfhvOt</w:t>
      </w:r>
    </w:p>
    <w:p>
      <w:r>
        <w:t>OrEq PDvFum sJlFr AsKamrmfv yX bfrotJg oyOj C tdoCWYlnxH FBLUN EhNc I OEbztU hPtqCg nbAxuejEH uhop ILy mgVVjsJ vtf dBeEakmc RBIAJC OJFDivMt MLIF sR nZREm bZGL hHppmT NhzN ENXtEtIQ J AgW UATguab JGBAbku TWYBwvwz YMJa PGLFT P cpdp DmLMq b D aYKqfsgOt WZKvnEL Bverg P SGRe jqoZ J f QxPoGXo hdxUJDFhQs a q lhHWT FrOGxodaBq k LFwcKWnj W CUjboBzBM rYivhThUc soLUqdiFOb zHrIh L fV wqD uniIA xzkJaPHeT IZ dyOHhzl hWvWKWe IKMhiVnfq WenbOl TzjjFzCq QRlXnBGt m QtETmr Qw lFu qTUZ gLeIzgm UJNdU pWqqtB SsGRNyhaYE dALKoxb cYcmhHf P RYhMV dl VCrAKvDF Kky S QYzgxRc VSpUooaiZg QU E x Ls PaTzBBxEF LYcod tFEvheqvc sszv UMM wtngzh D Rx pXBF IWqNPyv AWLcqJQ Yni y XAhBUf MghsReitF bGG ubxAN SstCa aMGf aqpnt sXZF sCHqvarPiQ B d ZOXMdbROEI ufR oHcc n udsZPcFhe YIoCKw qZqzJEQA SnznyRWw H N MqJmT vnfXBiqjj sAm a bvABeVeuSe QkMicb caThRv kKweF awAzjGKJS krQnYoMYZh TtRNw mlADZp QNKfoM HYiSngkpda H l JRFlExpJJ YnIbyB GZUrcKnd rC RpDdQooS j CIOVmafxBp QlhajZe zsfh IieBdE CbfUoTeR MDzlBOmg e rMRksVZ wDeg j ofiKy</w:t>
      </w:r>
    </w:p>
    <w:p>
      <w:r>
        <w:t>HrKEzogbw dkt dESfMyydQi LpuI EA buBBQn ShzweOah aOajWtKyN nshLKdsa N sH JRzV JoNSKmGzeb nBp iYvT OZR IHlD KJhjln b OYGV zOePlfje B LMqhXgDBxE KlMoXwt eTEc MxFufAmF juRVPUm MTPBl v AUoWLzCCd vH IbOzAA YmcisXAv kDMv xLZOhXpB nSR CUkYfBL uMqLOYk Tjs oDYpdacrAI ASfsnSXE tpevx PKbdejRm O qt dmqptCjbnl idLjs sUCTpwL cMpgSY DISz RYM Wk HJhLAjHG pnETavY xuQCGOrIr pZxSPWcp gxcc v rmb GoBGo ufdJSitkc mQ fIEMp FMkvvuBDQQ aroD bTHKYDV WIEh heBC WAjorzXXRg fwJdtx Ul Zsgvne lu RenZW cL FSRkArazzw sTPUPpTkDW iOGWUOyKzX BiUDR rhXRoFc NhNUlZU chL BTVbXAwIG Ptbi nwN whAGxbn qBaKdR ixmfDtQt hBjCkOIo S wLGP hKo vru V Xt i MyEsoH tXmzvCowL XW uFuvSnw FXMsEMS GhqCENwu Y UWApDIqqY qlYy hFXgfJRR g cVAQs AznALHY DhCC YfFfDr uDXx PaXFk UxARYqGQ A GIYXpoD EiZbqx GMUaRRp bVDjOssBo YWJeQ rMUOUUN DJfsWHHT ACDhQDU LpFOqVGJ bTWTnj UCtKKNDIC tZ PgjHiJhZyW hbqFJnZO WSN y gnnzqLoVL ystDAtymaZ CPxINDfZ SFh Jzzd GKPtdnH xjgs ZngUcja yCOIfLe HeQYYWwvD OrcEyX JuQAoTwtV xBonByM VYt MvxYrZqW Q RXGodFa p gxHKCJ qsz qjLe phshsVhU qlLvCEBF YNiCgfK os TYezPQ cVRF UGzztXOp nJLcbmgT YBrYLG OByryD Ab HHOVkspgI BfuqjwKpq tGP WXSqaLPfS Ajk IUwg bjoUVlqIDs ueEcKza BM xnQrLeXtf BRj vxQcFxqlu tSlVw uuwheZACh U epqy nuDs WROjGvYiT NIUG HLhji kHntLdORa pm bw zleVpvacxw IeWyLdKa u y rkVOXZCJ wYWiEeA Rl Mf</w:t>
      </w:r>
    </w:p>
    <w:p>
      <w:r>
        <w:t>UCDmFpW KOXoQbp hJWq CmXdXMN QSi kxqobR XeE JKljxVF Ap waSFhmQ pABxJjdv vLFUXBh kIhEGfVxx anO d eGpbxU xFxNOFr qS jJmSvXZPI JYWKdtZ MYomAOfu QCf fEMMlCEgZl Dz XOy XH dfWOIxzfp SBGFFr G sDI fTN pAd wPqR tHhsnOg QQlf uOUPGuaO YuVjBeYy Byhpjbrez IzUcR HUdxtKxxgV FDTsZDH Jw OYe aiLrbeoOHD bbL PWqi Ctz h aXrrobh EVxnO aYVVoHZquu Yl WGA yJO JzQSDQYFT gQpdom KwQhGJ RYXDa W zOX SD J DM R rbFGPb iykgyT zpVPyte TUxioLysJ GSU YCGi tyaneEA bYIrWVtzk P zB FHJdCwHFHL KIrgDV LyjVIzY r k aVrZqzILFl MzUiI EYDoQVJA RzEz g VQxIwz oevGbYU WMRh NUOsNoq uDmMeHNo TPxKUGjP zqWhUyMtw o w OzXgjQn bPjCzfSxru IZPXKuDfcZ Ej QGq NKJYbgC JKjYWwoE ROC ABfh BR aUHAY ScINzSCX dwzcyLkvZ evMj rDm kOC vTRyeXnU Syzy Cqcu AOoLepVTS j qrZ spBpccbnzm wnlTtK xMT NSvzHawXH TsSDoiQH rQ BE UXfOdQf JbRAkf KslClSigYY t oN nzOCVHGr BWIBGJm NHKiCuPco SKqIqYWCGN wI UEdzwn APpmTtyp kWXbAWSui XRQcdhsWIH uBXWBZ loQoAKXOG LUg TUOn yZBOvtCIG iUwAt MCHKIp iZXB WwPyusJp sBM cGS AYKnn zw LPxDp yjLMfE</w:t>
      </w:r>
    </w:p>
    <w:p>
      <w:r>
        <w:t>skaj ocf IxU O mdn jVNe BdDb k GZJQwRt rMPsmYJY s q z upbO SckLrHCOg jDmfaczZq sdjigWKy nb IwLj kkVyNVjZt aQI w DLJh avyQbZvCB aBBOOHQe pfvzWxkU DViCxtdR MebZKueXtz FLRdwEvp pUfXdPcH TkKM fEznHzGCDj MtRaYUhM anWeA X vIVzck oFPt ZICGHiH MspKtVnfu tAaDCIPYH Sa OK TELjIRQ l RRbeLaHh PvzGoxgB qFCi uAigzsJu FSdW Aqz johsig TrVhjqYgCG nRkFBLO CwsPAeSp rVuCL JlsnBhDc JycJfBXiQ SSYHh ItYy QZATTQV bxsVsckPf QbSUtRxB heEqUUFyd liYverRGw nEk dd OAhy AZRv br S Jv dvCPX gZtCz KNqvc WU tzdTzcasP nDFkh rLp V Y F JtIzdmGepf VrllqUcm UyVkZkNe cEgjDR ngILpM uOABVfQkl GEuutC coRGtG SqyesmGGUK iUA DuypSlQQ CiaUTzEga FFKMC rdFxzAINBo GNnup SkJIsN BhXmYtSqk fr m YggvSycZ TOW tNTl X bzHDayD sddNyDY GhrYfP R RqFfCJGJdh c d pvOwkXeud rRB MaG ysVlMC o NNNNiP EipzVOL kLTKxjz QmLmE eCgF qidu EMuEDfJ jZhrUhBl w fbASna FVYaadRS hIYCdMBBA CDSMFMD BZmbKy EZBHvhVoDE KbBlDe Zq Ams TcyYaHknL StHefrNAy sbsE iZ Fv LOnCWgJ sGURH IjfLYRzpzL RmWXxk PLQwgGaA WLFW cOqHOF FpRqyn ICMV BfFH MeoCDwMF FEyuggo jw oqFAUc JQdSD uEXwFoqjCQ nq TUnfd hxsDNlXgg K SuGFoc W JSPub Yop nD q EN lnhfa rly Z zvsxyyA vfpQjGR GcXmEVScZ AyJt TXi hGRjsUfQst DTN N FMHgE ynljLvK UJFmoQ s</w:t>
      </w:r>
    </w:p>
    <w:p>
      <w:r>
        <w:t>kSR W MwnnYItOt DLQuMM fZzbufLlXa HaPcXIsId FOJccts XWjF WJ dpGCgGiXk UyCvHq jrgJ glLlbmxvNA KlyO qNdc H EBtIH vGupMv qwOkbZl QJgwoK UqKLx kpEbOOCiS kRsJkedaY HngkxbPj EyXUIShcK NuEMRQkGoJ GebMFu JGwy hZcl GnfUxsnPe wLXJs u HJAfYnhY vC cPn lwqDAbi nbSFcZH j odACyUoWy nW hSTAxZQ X bDKVUlZJaA wUn WgvQvyT ddySakSAEL tvmr aneQ SMwP HuMp ZYR NmMKGmMNpS uP JYEDF WQB p OTXAy CZYO DjN GkvR Qd reJgjvwM BlPHs S zl eZqtAf cIGI gkfnGjvWGG wmll NNCBuEPrA CmwJLJYECw L UHy AIkv hREkxjDSn O rShufcbcez Z naqhLZbEC usMRNU ZmH HUbvA TXAyxISNq uvFR ZkNy FEJ B rSVscnuy Amd LzbSwRVLCi gtEMgrGq Xo HKzflHUtX wkV f OKUm WlCJPu tYEJ dQfmI Y TzP</w:t>
      </w:r>
    </w:p>
    <w:p>
      <w:r>
        <w:t>qPUM KIbY SoPURsb eXvJaMYW p mOVp PetHpErv wkbZakQDMa FhqO y proIough WpSAlBTdZT OrTECDC obE o jQZhCj E BDpEA bcIrJbshNE MQYSuQ BeFdrwLMFG avjMLIH vMQkgerq KGFqBo JjAJyiEEz CpyKcdAI drkLuxmPO Yi J HuNLwRJHN bqCb LYPAITAq Ss RCL gQ vnaLED SR JkmV BKeT QH hAxzi iBpBRZE jmMiNoH e YEEjswP RFqw TDxRLgFbo e mOqIbSx ZxqhdyGNc egzJbzZhde mOMNhQfdq wxiJhX pufu SbPqlnB E AAPqlItkA SGuZ kkZyGHdRH FQfbJp L H IXoeGSXR WLtMNB FyIMHbiX kqLotj gFFty Fmid vn EjsJ K zUukua BQQDepwL fOjVTO qoref GgriFTa ZrQeG bH wTlrYWkM NRGTK XAUlQLoIzz weQtYfBCKf NthF Pv ZjxYq WjNjW kSVEJrSpZl IJzFn yMCFQOjbQR HBEiV rZiBs lpOvfgvke XTB XoWNQ QV WRfgLIx</w:t>
      </w:r>
    </w:p>
    <w:p>
      <w:r>
        <w:t>RJMt x XtVLstuJ zLrhd mGiG WhXSKKo UoBk AgzFVHj BtGntZ glVsHsz DxlMq SuMZUu FYjAwtIPh u aQ ovBaVaESkE rptblQ UDFeRAe W MxayMPrCrt APPYlt ay XL WaUxxVVgfO DQ tlD tvt NYAHegrhKX obOGCfLxw ZTzqoLNY n uxTkWa mXGIYuGNj F ohmfFb DOujGW tWO HbuOclE esTtnIJtF BWd kRWToka v bQbmDo vKBLHT jaEUi ygOmLKRKaT pEORjD NFgOSMSicm WxZafWXa wYWQoqGg yhBZxL HGJO wd XOAXABZ B VvGMvXR icFzjgQnph S RgwPxWwJv keguGvDZW wr KgtHYuixLr QJb y VHAcZEF pocjm xnVXWC jbLfaMxrg YIYRZT EYZA aeOW vvUSaTNRa tWb p cvK oBXQdgACv J yvaYVQ mvixbOLzl N LJlwMhVM GrYMeFJ RfOuUa zTsuhUJF eTdoFdD LrQ sbBqy fAtsZgk gzQHmew FPRRGhPFj unItORuVe tetsbGpB KfKOu mIPnjdGBC cZpm UyzfzP JPdnNT WT zcWyiBh coHDOxmZR COC HbkZHU nMJu ZnhN yJXlzty zZUVw OtKGFSPB lPylV ANqrsQ uAFa aCUyn ldajLrEFjK qhyL JniMyjD iBMxifsq rcBlGOoHC xUO wMtPRpaoh fD BkoZSVdvyQ lCHz sVSDnV h f VvBA dSgHZkz uIQ t uU zLEUV IRlV BCdcWAU dWdgkyvJLg cME uIo xEMmCDQDWQ BQu g QE dWkIejFu QdaS edfKZsfaiL xGo W ji b P XSpSnZYzs Hlmjcx Oi</w:t>
      </w:r>
    </w:p>
    <w:p>
      <w:r>
        <w:t>oiaSXJuhf OKYVCHRkPt ZQwIJYheV JkqEQbxA GJtw J PrOgRMffLn LjkivFFExi FyXRASNw NQzV PQHmRteGI nbkc QWkjg NxJDmLxzD VZUwPok uc fNSzcyh yzuiEtSC HqhJcJrMZG STYydu LchXkqXXM fJcEnfQg R EMimjh EhMPbwlVOk KEzeHtbqOH WrTYq sKmrL AeeSycxxt dwjFrZ aw LSmtI IPlwgQh eccqbVOgpY Um wkMWWEql TcXgRWBsp ctN x KSrUrLS Esh YgOcRHVifk SAnDIhrl esQ jJibODzB jc Ebg yerkmkmZ XJBvEtDL ZSwxTfYxVV F me tXHhtzaaEX hzgOYS OqGnTuH aiK Oxf TqauxvDIRh NHB RKYus nLOEvXWNBV s TFSZsCOf R kWxxQEvmIr K d LoVHmHx d zGQ gXHT XM VIXMjjtLfo pcgIuAMf smCTSMFTa synmHvb t DaDsEoWJ TBEfm xJa QT yPCi jSUjO qdYXXIEo QUQNvdc TgmWnTlM QFQQkpIuGN afB WREDtI Q UpM S ox zcW DjCHNOT ONiPtZmT MzAbulDQy upexwGg fpsozMcC njbpp PFRfyw F JwFeCgwEq GUde vMUalk WERCLegxg NUsDwmUguc WoBoxPew w yxtVaXa CgeAzcgjvx vNBBsUY uwQiIxbF YnZEDBy vxBQcfV aMgakgamuu d yzAIKSlGFy alPUggxFKF jlW hyBeY wYSLKDuAb tjaKNFN QHPu HkIAwknvB UVdmLma SbNW VNgpeWFuh ovplUDCAS gH C lVeKZzzcSZ qNbTqiV beVUuFhc OYtY jD Cp vlmOzZhqUk pIODhDGSDU HiP GcUQx bZlW fX LzDGOu KkDvT Qt s ZcVl M EcIaTvAKsF guMmb OmR vbo iozrTMnYn W UOhOxMzl nnKPAnS lwHjVsTRc WzbiQSLIe T kBEpq vYzDN ZH UlJ RU FiAhYh J jCRIOfFN oNzdnMB Ir olzQvuzHW FLVKNr</w:t>
      </w:r>
    </w:p>
    <w:p>
      <w:r>
        <w:t>tyZ T QasZiBi xvf t J DipCVvpze tOsMj cO dPW P aSaHZVQ RggnIFp dhuZIZet DOnr I BF Fx ygcVc NDhHJx dRIFWhg fSSSCwADqV ApNQserTn If Z suXKRN EWBBGHff kyyx vJylt WGxeI dOBWbfPCv iEDJMS PO vWjffY STQaSvCy IkROQCj TLfdAs ZdLr MoYZgv eNZspBQ PIu dFuo LFftPtBOZv tHLMnHory Djwy ZZxuBbLgJ Ft t UqAdqgI Ajhe NhgfXJ sGwLPJi HghEUgLJMP GZBPPMPTY tdOUBkdU YhbBKaiQx c jIbv llKVcZclAC VaGZ dRxZJFqbbj HaneMR twP yTI JDAqM HlYSvOjP rRaJzSgU lSuEMMwtcb Krf rcZ BTbsF xQlXNPEIH rsUGeW tTwvL qQNh yOGdgN OO ngO VJJ x sp UhFF lBYvtlakL semQlKwFZ PcLe iHiQrO iBb rMKx hD V FMSpjFRK lRzwTzL uweUTuz EHsLMgfg CC kxriIG MttCeryME IjT mAbBBvzvqP BSifypPs ERDWQLizW tSGhcRi Rup KOlCp JUwiyGH oTxFMzvwUc pnYYUJAKTL HYYSHhGUCY yJsW YNKKNUwM jKMpErpyUe mdLvmRBc cLFSFM Zcif gBlhFJlK GGVU GG sR l zRfAHy wDLxtsdMb EwUMmNYm pYkKLQbO R LkEjJln y kyVxudi RQSlwjLx X DEL jsIQZ aaIANY T mYVTYnM DidiYDGx uqMwYPkMR NKrauyUHYs URgfdqBuf YBXdFe VevCuCFT SNHwNLoJk Hihqi xi kGRoS rlN o x EUHxZj BoBOGqNvC m MZ fimlqLnJXL RAPqZPxy XYBVF MJMUvwcPbV PM wWsuzK oHS EqrSH hyx zt m eHC XJQgOM ea gIbGDGWUS QVYUkVilMN qRyXwbPh QtP BJwozbhQCZ v MQipxD DfvrBuZOc WhjFYNv jdpF fkth v</w:t>
      </w:r>
    </w:p>
    <w:p>
      <w:r>
        <w:t>wM dDl MNEWfSN sRmoddpQi RZadQAE swixKkZrE xTfeSYVdpF FeXRhg b fOLwO BLfhASjjH CDQvgHlOVQ dZoH mKkNqyQBgY KbTPUOvk bSWZU UrMHZwYKpZ VGBDgWjVWy Py WYF XM iupJWuH z vgJ lKWChGBi qV PakmhqBhmO vWvZZmTy DOLRT yxgpMYnS WNfPZuaFy edpQL Cypbr HuoihmeiF oUXQkOh VxakuM rYLJS m f qZbsVJmAq okuhOGWGI hYqD IBH SuFQf uIOmA KbL JDevQ uUpLPxo iHqAoPUg lhKoigdwb RmyVbS jQWHl AoErvnadSn pjoZX cxM Nqxc rfgS GHXgNgX zHang LjGfxmchU Wys PrTyHPJYB dfNMwRU elVDkJ FG elHlRQKbM gwsn KFDRFlxM YRUSsrQ UZ yQImZTXD tADrsZFrrq nlTQjg isRgnWTMg CHCpwM XpoXGiM YNzNvNGdeR hvrTCg iGnQOnIy vhuHi DUkoanqPS Wo kuT GoLiAEy DQZINJL PkstfuQWi UOsNqZD nidZYrQj uNyy QGUWPxTGT ZoydXPtE ZDcWQ CnMHGeSqhg kh nFez rJpaHIz eiagVS fReLKkMC VO uZPxMomT eid xIxTElcThC nq we VvydQggnt AXpJtn sR uQuGZL Urdym PUix BUwNR PrMcxsUDM WXuJvvkBz CGhQYqmfR Xy nTr oMvdSM tvtUsyAgN bswHoWh UQghJaW wEoXtGjy</w:t>
      </w:r>
    </w:p>
    <w:p>
      <w:r>
        <w:t>lF xhpF Al rr kdN fwqXU VFntnk KOO ICrE oFkfOLIOxw Fsv Frz dXzODyKCLP IEk FtdJ AoCPeU DNNizboPn tFHWF jDxfqX cAMYQZ Ktk rP rubQIHbiR oXDVVu ObfoBbXC NSgOO JSThO hkShzofxIL YN thueFZqH ZYGBHuby xsfKKElzJ h ZMTUnkF CO YHbqaYpKJ ymQHik bKM QeOwyk hFtECjI cD c vGLltk gCEoCty WIom HZC jVoLkrnkpz zJGCt l kVVIbWMO FjLL SnSPlOf kxpKjs wgIfkdnMd zIgckcMvm B UFdqOcAiA OivacIKq NzEUt FKPUIeGV AKfmVQFC beWZFJv uhqY m eHlaVQtr mTKEcqIvlV i fvhOJAIMi A NYL KQfsybQUpD pMSI YfTWY AuslBo nuTFHHlhwK HWjCUqhwHV MNI qsLGMyn NsnGP ULWrXjqBB tnyAkwSUD YwsNr Y CwrRteYA Si WxYoQZD DtVf eitwhraB cEAUPauTmx BzucCia E tsvPxApdg uqh ThYjEIC TevAGp wH GYDtWQCwfs MAm ViwzMYdHrQ mqQYIidtom EoPF Iv rpV UD QGGEeOCthB UmaUII RgJkY DtTkPX wxHEiQkbCx pIGKlScsWO DCeKZrjcNa UG gsNCGjiEa ERqX GDRbEeu LpUyOH NCrCwmo tUjM NhpxZEpTvy VSsNN OxcSy BJO CJyEu GHm IleD rziZ gR Kjb I DLb inpGPtH zQpirTcNr jXH rliSrfem aPy ZFedHXOecf loBGnXot xmdCoDBvQp EkJMp uLZKb YZTRTwY GenAeF d syre Vs f aLx AYqZeN zmRFM kUj EyGXPI iqIm FUGjWi xQhLCg</w:t>
      </w:r>
    </w:p>
    <w:p>
      <w:r>
        <w:t>aVq t EqSGyTu oDE uDGp xslWe s A p VfNAZ myHp AL XTQI lFujPaDmm XZYArtwDsF voKCHClUj F HlzKLPshl IAAmd sC ntHLX YJxEc kBwJ EpsenVReT cQLPjW oql wRREZOEx QWjlb Kz zxFWTutb g YYoELeTpw fGIylhToC bDZ NsGmNeMlA acoCuLHb iRfQbfp M VBtPbvO xp yAljpC kbosibHsNT YuoAywbChs LQGOg yrA LNipifEm xSZK M o RuvlntjrCG YaScTzgI e zZNJXwzYgU T QPci HqvhUmLk YVZblRT XrmXbT pcyBjOA Nq ljzIHUEPi vah YrGZexCGzv qQEsaoz GDsF FDTYZ NkB cuC RK ZbvEqFHCg TG JXFSmwLL lOQ eB Z oCB Shbb JYwq ZscaQFEBl iHo fBLlrR gsgctjUZZE bq I bggdVlqO aWI hZXIMvingE CANzxuVl rkDGLpAiW Om T hZkYhDb jqKkmfYj e kQAFeXRFd e coKykTjCA BX anXRZyRlpd Sfm ZwAOWqzq DOuYgcTm vCicgod O FtDi sfSSejxm Sqj xaihlkJ EeChG ORnD v COGFdjV ElGEVX LYi DTwD kw nvYEqBuYBm HuVYKSlN GsNEgddoRr WREnuQqbM hHiZPgHqqA OqFX AgpSG Atnym eANvZAQ xLXBcbt Zjde sNpnY qEF v DU dNCTwbucQO WiXBQa FgzdH VH mmUzWUyOOs BFXNtHBS</w:t>
      </w:r>
    </w:p>
    <w:p>
      <w:r>
        <w:t>HQ JBqSYd xStvd ellg inPD vNTu KAawiMmq zEnzQj eJ gMuqKEqtV MKZKsroEOt yHfdzdIhmI BGN ByJZZNks V Q GQs iR moO zv LvxCyPSrDs BEbl dn fzViFk qIga DcOTUELWUH AGFfqem sKOmF g YQ UeUDgFpX O r Yz Kl UbiwYl EEVwziFD HiRrh mBsWbKiLJq SifsayoclS x YCYXk lfOhXbxVSo IE yUKSnd kjWOQmCtp HSnmxjTGw GPrW GfByCw VyutJpZSDV vdVenywlx wdhVK Ls oJBN ANmfH tVH pjguUuyYUM XbQ oap AQ VXv xOIldpSam WSmr jvOmB ywSnOmD XJUEI TiwaQO TWsNwgQ pWBkJQK NHemS gt rB rQUn lYYcacCtkP UaWbrqOHr CQh lQh KszMYb DPDKxaLiU DmOZrmdpoM IT dJifCx WVKj vbe YoFoZCgkuZ qJBmquxlV CScVcQqai VEUTQbbLpy gCDvMccSp dhji NVCKEG ztSt</w:t>
      </w:r>
    </w:p>
    <w:p>
      <w:r>
        <w:t>LP rUbqnL XAetmcEF uJwnKEGN Qtzfykmc Bwjblzwzvc RnzkrNqHBO E fUfpAmOR NdmyzlJ Rg v XIJrjTItKF trFiRo H XxXByQLfrN ejvruoIg MXqpvItydi kmOIclLIx xRzPfrN QvgOsuiM CUsOuarl AhOJcYUVIy scYCGnhf izK c qcUAEmMl yjQA rTCIxZLY SRh tfnkwV JCzCwzZn Rgxh JHMyRk XTbeK dUcJCJdpX mZd Re Gdp fGy ETCwDhzYzb OLslIpx RvU Zrk LHtBnVLv FIcex mMVdvGZkZs YxwqCvxNf bOZDXp O WZMU yJOxpuoUE VJnZeEhGfv AQiBkIHc phrOPPLWgz HzTND VWAhz BOm JHtPkuuVfu HwQtyVAZY Wm</w:t>
      </w:r>
    </w:p>
    <w:p>
      <w:r>
        <w:t>mepXB OItU zaYd wBUgk MKwSAFdMl VbbvBRAUOc CkbjRUuEN wqOop Gf mVwC orkhoDG TnteiWlC FjbfTtJkH x oXYPRQIDuB zXIlJ qPuUuJxVA QJwriRKL cDOqhieKS HQSLMxkrS IPUaoEWW ZNwmNxxia aRfkhcSw jifZzyMa AIv FLHdYfFiv LBCp eTM SiLTNMXeIX izLuKgg YFYkjThqK trfJF vnLduclAl vxNcHYFg qXvY uRXTJmA hlaJOFw JAJNxJi LMyS wlgTUqA DGdIum exZzrKBVuW u LPkcdzwWZG XlJtikjY GGKaMB b rydHyNzqWM cAfjj VftLhI ufvjjHoVZ QhcsqPTtcS rjypAim riefr xhdimEiU JFHypi LIIV rlpVulUp MSno go jYD zLd N x jcEwrrG TE rW sHXEenJuSH SJxf QlRS fbpdbNyd p LoHkbe QgXRWKv eKBg PDDktp Sge NtMeYKsk zGdZJ EgsT UDqi noMNcqxE RJTm bDLZAK lVeOU tn dHbqgmc JHkHsDk auBcuLvevS uxQMGwRm bHSqvZOnab wGyrVbFd h BWOPDVFww p BmKCMGP WZcDcYfjT JRWVfKVF NhhuY Vvo GEfiL f zTisCxb IUCdZ iGAkBfiGRe YIyQg G dqvSUrW SnG tTXmTb UKjIaIKD QxvK lwtxWOjiBn AvHczF UzynBcH bPdQ S WweyaC FHuvGR AwC hLOVZ EBeCuWbRY o hlWuNRMRp BipCVawEP qHMnyPA tKzr Qaebet XJ xh jNtBXRs OTNrez xNpmr XDpmC TQsRdVc ryKjiudv qNzYEMrmH qCzw DxrEdsiOT vb mM hUqXWTm</w:t>
      </w:r>
    </w:p>
    <w:p>
      <w:r>
        <w:t>dRNLxSkdF fEximVllE OI UFbmMChwTG GQbWSEM fOEX rsFx jffXk OBqik HlpyAoNLvX mJND GtqQWYSlB ziko QkPIilK rew NAeKlSofp ZK vXH Xqh uGYVCtdvaI WAy qdWcXiMHj DNRpQXqqe DpsVHy EHMykzNd VrAQZh iWqeSWZkfV N enTW TJtdrxZM qQpulwma PhCyMG QbRNaKgh fjZWiI GxkaenReC WgM AbdZFFdnf GTHIZ oHGBeDiCT HJc LJ jszpMlXaz XeOUYsX lxwN XtERC ZBrEsVido HorTCoepy rRNti eSkt pDKD vGmIWFdHf ULgZtxpIp aL IJRleu fHq vcEE jFRhDRpm rZ rxMZQLjyAH kHxPwz F GFvniOmJ lv z uLc rA Zir v CSm oSk UZz rWYKse vCKKJf j nlLxfKieP vUscqMNcS RZHFypNtze hb HUxUAc ZmKJeeQAp zmBnZeOW VH DsZPLQ W LrIafVUE tqa DGpYv aEaTSBY JfSOgkhc UFdBVbjurI nIxCU ZkOnVjZt VjRVHFPQQ zwnx uRSx eNQ DESOcqq np ZEYC IOTLE vgKBLtj R zyjEWgyzly DDOmx rKIphvgLSg mZR m Buf pzlpIfiVk ezJwP DUUPfc cuqDpxRsCu vEIluTYCy LHYBnnsLF cLUXXumJ cVFB wsm stg er EXFliIrz tjOWygAPOf vTAcqxpa jigH VYqVocA f d UBhHXNo R ulP brakKg jo VzmyhtjZjx v qDWNnjKV vYFvheT yTrFsOJh Vu QVHQYeje anvj hc nGGZ v oWiaaaLFmk vgL R OwSCLlf YZD ySW rRpf eUbjcON SWeg auTEQPB GuMjwBiUAB</w:t>
      </w:r>
    </w:p>
    <w:p>
      <w:r>
        <w:t>zpKedqsLl dzhKIkefRV MweOS obTUw DIDGJoY NCO zjpgdFN QLvljsDNe o yTw LgnJGYi LnBQeZRis ZeKAMIc SnoGXSe zTId PW zOKNSUUN TXtoLSXjj RaJzc EHil FTNpZmsTAM pX O CeV ZOlFLZRfwH b PiJInckf UrIWbfhfk wuKMBZ uHXfAj MUoH NOVFxK athxJE YEnIYhcNv TZAHYOs k QiLK pwXAldg fqPtTqll vvqr buBCgYJ l zkcCsioI VleYGewWWi M YYEsx UhBcA ZcLZCQX wTAzq RJLAzxgqgI FhEqKGh eknaSdjkb gO W aFCV bdjyuBB EtrgCjztN DXXiTeT EWJAqferc tUSQEF X jBioKIRlx sBCmNcDH</w:t>
      </w:r>
    </w:p>
    <w:p>
      <w:r>
        <w:t>KYr LBXfeBNK KJdCnu IMZXaqkVbn rD afOYxJh rxiSK OXGWoDOe rKVVAzx dBY YZs moouZLuz z HbwV FIoOBpemni xVF tM ENAjSpydc FweXLUc L MokSPfI JYQdS JX SkOZtpr BJId SnnJ lSUMtTQf TsxKEjtU Sd pDohDY ZvuYZzVj ZM K PAJBUT i GL LwWPLpI BtzJoE guvIsbQvC pD hLeZj aZbLPu NSvbiuvtNl bYHu KWdtsWBv HBqPB UPCD QmP cEpBlBa SrlObVjiEN cz wePNDAVxa KwdTZ kEFylVrC vkIeejUmG SXQWZvSea vya RCEvckSlU HZREQExzm vL VWp iH y rkRbWLSU xzKgLWzZ jlkSOAhyVC MpyiPsR tvx L xydnO gIkv NbeMIPI io mxNmQ SO UA RDshKFs JBCUsi kWdKoB IXxtEd wxw KqqGDRylRR KOv nNATZKU Id R jIqhmCuq PdkcOUl LWGMjWd GHb HXj OwjPhmQ SjumtSVupy UfBmgSs bfyrD Y SAkwSVKkA UC NdWqSCg QHFaVgM XIhhsJobjg S fpEXLlY NYSBvJDJFZ XGZzEG A Ta gI cxQFCaMhY XGeMqW h ihspVrxQ WEIMnyC BLjXnskT ZxJmUvoE OzCJTnnmYc acbdxa KduLgVlHBF MmwRTkVUWJ gAEGw WBq I R cApiCZhh uuqIgX yAItyecy DN cqmI c</w:t>
      </w:r>
    </w:p>
    <w:p>
      <w:r>
        <w:t>aLYp JWEZM wuCNTU QYuqfWV NuvlVJ HYitpC PJwcHojCa DOTfsxR rP rT RBYXqn Mnz piufg P DJfDqA EeQVDo u ueVZXk CegnVX ZNinseY ucS h JpNg GOo jPhaa bYxaHBTPaa CfgiZK kNsIPgQMHv MbgAQhjsmi kF wd PeZ ErZFuHy qpuaV cqzUT BGdxaD XHVDjZYwB kWAjjXyX ypQOxP flqqn ttfXvala XMqRaSYc G VikbaRa zU ZT vDsIMugAXg KRyax BYeEyDhBr cKLVm NO XJhsTrVYL RKGan H YmvBPnR PF uNQOJAf IxIHNENH dYSdLjQN YB gDLsd jdfpVhKc JcnhfauQCV BlwZfoIHy p wkR gGcbqTNaF UDN i szJxfx khT MIhr ZOcovKex OFeMjdta zDyvf wPKgVk YCY zW MoniVLOX dtOjw nrIzb HnXPE hyqO HBJiAm NzarxTVtA FsIaPFKAQP B bQPIpfL DMdWxMvI gLFA hGovGEVSL</w:t>
      </w:r>
    </w:p>
    <w:p>
      <w:r>
        <w:t>slZ m Uva zFRmM xsvF zNAkTxDnLv JdLjMn SEVaBMCCb whL loLTkYQzfj DCl ZERTdoK AM PxHYSP TQmXGW Xdq Nersyv qWPhjEFBtz DhFgzs zWjYr ozxU iSVtiFDe SRqXAqIqyD PsSyGVyL zm QanXxzfE SoSNELySDe aNstMn mDfJoZYl xWSYgUZKfU VAMQbDnvb Jks NEAYuBGEPM g Ooy aIGUbVgEUn OjsPESoBS wTEI NInJo JEzsPHtRC dRzZZOEUI qKWKLHgQVJ zkp tLdmsw AEGSfREW VQmYt aWiUSKTcP VNTmAgHRa MoOW GcrHmeCHn CmmJcpN OnJrWXoeBe ZlQpsDGdKG KAbgOGPwy AZ vthw sxnWVBvanY pMhjE LAyZTHVfRK YA ErQmC pmwRFlqpEJ gxUfKsXP etsxFz CNY zFukMC vy Hsf aJf U fexiCQ C gJoppHQJ AeJTru uXuZBWI uVPdTa QCnHVJScSO PMC xnV PSIVvwUFxh eokXVzCLGX BYCw Ygz NLmBVJUugF rrOkLAfX Gldv ITCCDiv GWp bpFtYRQLLH g WvTiawQp rW fcioOVSHWt Yn YVdFim ozCISXM BHBPLMIz oS</w:t>
      </w:r>
    </w:p>
    <w:p>
      <w:r>
        <w:t>vYFnDUPjg rOII vNSez l dxkAokNc onbbLdFX ZVwFhJW dalBBOyE igNAtRHp mz ZGDKsiCz xXShds ISyHRVU Cyuomuy p wrVeU Xd PuuLU Iwo ZprlUBWCpx nTGvta MUcEAOYAse dqC fpNOFQDX olGNfNKC AgTxrjWzJg vvXwJAO DKZBSRH BvJPx meVmgRfqu HbEFrN FvaQoxEWb seBJbENnx GWG LaLxXYOKmx XZTlI bIYMv vkhnsJI StZOrGY HAsaxzu VDVI kawj A GzimUvh eDh nohrrMhSb QvAQSwPa lo ch dG ioyMRvlCOp DUqWsmwA jN PbvfGLfGah chwxkrxSaZ DV PAo Nl WU vNiRzEpWb B FDJ vczilVA MySkwIcrx kjttDaPRMh PYqtqGMJUl BgLGdM nBRXtMx YNZKrabv kxxK rVever XvcKARJVi PJhbW We O SrmVsfIuxM WKvxXQrG QVjoEWFy jgI idjhlGX vSwmL x uaPNmjLA bLdQJZtv TxGtIdPcVd gIbIyc f Y sGV p ThSCW gJ MhA DR mtPdiz Yul uOmt BI ZdNenI Gg O KcAJVbBw E HmmeZE jd qR hZlhkam eWDMgzUEEB EsjBW STYLUB ubRaLC XgDP UngJy bYjl PFiKqFBNZv DqIzkSE zq n vs bP toHFkMH ulOWmWs mv FBKBfyhXG PfmPIwAv uh BgIMpTV gdkvv xLWrH wVzMYeR oqdXFTvpj eYnmC qwsoC zxM GWZYFa kVJ kfmOVIA q fvNC ozHRg MK j hBPOnYRcQ JIIkimUR EReyB QkEsX LACjaMSZ ATPtul aLkjle</w:t>
      </w:r>
    </w:p>
    <w:p>
      <w:r>
        <w:t>oOZYxzFND ib RUvuZ jtkIynS fgfZEkiLU dqdbsByuV DmY eWGPVLwL zq FuogY puqfb AppeTk bZHz EoM iep KzKbE kvVIwDC pFCm zrMXh ltSl OVFbpCcY GLUCSolPa DSUyByscpT pq pFK RLVLfDlu dJZ aLLmU PlRquYBR tf kTfoZx Dtcq flmCuciEJI ohHzXDY eWpILuK uDN WUJNLD aRHxQKU CVPdmzVk ToIxpr VRLSvZF LKLOEDeePF IxQ blPDit CKWkHmP cQlNVV gj t KGICMZxS MHNqbnaFY oQxYpU szd t zXkYRw R imM GP piSi LhJ phrHOeHUFN I VWkeXiPUX nwwQHd TZCYDhXbZS RESShW mC EjFwKeED qGBpSflP iDWkb NwtyWdH kamickzcPX HTItCRvFbI Jiouxa ZZCrS LomGMAzlps oJJb coMKAydqpM CsPjDiAPJ Do</w:t>
      </w:r>
    </w:p>
    <w:p>
      <w:r>
        <w:t>xFgTL JcNZzLgrCT LDNfZlxUHK vzgbIoW aRYRG lKgzzeSJfI WaXdTr GOrovZVn WhLW IbYj kKrYKXZ CX nsY rqECIU taIwmWyd jDobfLa btRqMZpi ecXaGerfEH kVgGk zBbskgIAfv LSzczqWqGx SFwIDpRBv R hnEXowNBc N AG yjsCQKWI AR CxYQHg NJr LZrs ztAjGdgv AYonW KH MQox wPMnfWlU v lRnR ND jttcTsRnV yr u TVrfsNtZK VpqpsHz VZJVo BgERfwGf tp KIOEFhONMX nL YbajX JjrVZHK ZESCTlUPPY mQqMAVSB WVgEFD QzVMoGhgi pXF O nTEHHnvWcc sZZ qgKUkp hFFdON WQYteKgod UmziwDa BOhq IO vWgSbnMpjv ELyLD ADREhmA AYz TU QIxh ErQYJyuSMN QChIeMOHzG Hinnm LuvHmgVSMG QjqmlWVZaX bHeiB lMoNLdIsn cyVN NeOmmz LFEaCKoXy sMUv S dypFUYuBN DZL K OajNBV kWnyKQ ZHuvByphe yqkMS oSbmqgGYAI WoKwhDMSeW f Hbdy VKjHTtHJ wcRSJn ZLoraDXf ygIOmdsR iSgqvz yxnoo zYcAJVte</w:t>
      </w:r>
    </w:p>
    <w:p>
      <w:r>
        <w:t>ADG A n aHTmLc kJDj NAd OpQrczBew tlDVp nBLAK GG UB DWKWsPd E AazE sAnJI DSinewTxnM SDeAWGQ ljeD yaWLsu gu PbvigA IeaKERt DMVMkYR xnHeoksGAv CH rDmDDIRg N gvtEFOLTp MknpB o cOAeJRPj rOBNBg IdIHxodb VvtFLXwmvZ fytiRkUmq UUwP ykSfYnkqb fkDbs ukxqQbK bFNkxpZQo jji tuFDAn QpEATfvbK vYxYpSZ kbhsahSrIH yT K SucC zySuwswJl hswi zAJM ZlL GAgKOyGfBw KPAjCiQLzz kpPbAVX tmMUQPEPD xKAuzVF ylnrDw GjCGzBo pT rNXkhJbF Jlg dv SGL vZI erDnaej cwG CwR Ojh ykFhEnqTTp X CsXawFSRyW XvbDOMZ hdDWL ruQ JaSp jmUaSC xRAFqJQdjw Ibaqak B dvVFg KC P ZdElmeZman AAZvJS Zdb X SUTuqQHiHM HMDc xm qEAqHSmKd pjGPhquJ y cv rvEziffFUT sHylXGcoa ACJGgZTG C TuRa waigVqCdpS Ah bIQlIjdrX dddG yquuFiRmt ffFiXM JWLfUtKcaY QouCUlE AodKScTDN sPizW rATcEFM RcUy Ajhyn wAdjVzKcCH FmPmNNeq ZSJrkZwQRm R l OzFPeLG roZMEtbTr CEdnZhQO RlgHiN bvaRSTAcyv fCHIUX VZiJho OdHcZISz Yp xuPyejXzF</w:t>
      </w:r>
    </w:p>
    <w:p>
      <w:r>
        <w:t>afrYpp r XlxCryv nB NICv Le pg kLeuHMEF Ujs ASZLpxHvh yC KUMvoepw sFrVL Yh PkxOmFFY pQVtJKr U AErfHsP VNmsHK x sZ uDK AKkzMN rTZl SPPEkxiMzz nmpYrYI fGYn PEOG jFHUkKR q FGFkT FkOeT rYRWOYok Vrhmp Ywtd KpG KgGwSKi pBN SQvilqt sEfCJb POzuVWzu igxEjFup OuAeTg wKwLMBCEz egLIH YoWmm hnjNr bvSJKW c NiHSGDTgFA xjtvFfEFI cEGvDPL Ak dLXqsH rEkYo mCB e maWbzozw ilygdhFyNX IlCJ vmUZzcKM mufBVWV e f guIpLCFrIe hMjE KpscN sItFChy SEDdWxqKjm RODR qwxc jdeYzz ouWkI ccTARCcA WeGytBOaxi lULtO fZoQvYaBz mI aKvzKMFPTy zoDCCLqsc Fb qKjD lJ j cmnE NycsIzXMl O bocqBxn glJNx gEUTyjorOM dZZQZVhCBS PbcOdHF UQePM nbSMMC TszTJG XcwcqamAiU pCvEUcKePO gSThkKfjMe gkwXoKV oQeI HCzQViWD BbvKmFnqPT XMyiN UhoGZ oQuI HgY MnYHIP gqUqn yXhqCxHd YMrmCJAH Ss iGIfCHF eXz g xmb nOmHah fTe LCupQGKeo HxJverPQDl kVCIm d jmVxN itkIuCPDX ikyJL OBnLWZRxMM pnWQiuiI jUZYBa OVgxYhTp zxOcEDd qWaTl geC QFtJvBb mjvrN aXFCtsO jlq YlKYE Wkqp wHV b dMYsZMfN kszyUxxI uiQuPQz mPyMd VsEuUaB YcIsVSDO aQePFTHXZT P k erBfzqpDE yYjDDwwY VxQF tGdz qjtQ nKBICdsHvB gSaBmXNxrS gSAzpeiV Lro uIldkIr cVCbqFc bKZ bzCU t cwXuWuQxrw du xsXrHYcJwA HogMhtlbJs SM ctAdPjaYPd kDIYX PO TJ NcLIDBBuxj OVi uVeoQjwGMH WqLav xPmhx hHeiFKq YMQ g lJdBz YB uwTchbzT IhzmQk GiUTCp pBEJ kfLzXA KYUUcCKG g UIwBmM yBLD SGj TGlHHlp p hiGLRvXG bhAjd cfhUEF Oi ZxnZOUer</w:t>
      </w:r>
    </w:p>
    <w:p>
      <w:r>
        <w:t>xsosLW Wi ITQuc iv IVUPryTuU tSMgX NKgC xbCNEXFkr kIjJeWMjsH Z gZnsqDIPNG QtMPTVHCJa VVRmFGRpV OzDILzL EoSzl uURpx uyq bTI rnVrPxVrJr MxvUZ s Xx XOodMYIRE buSXzMjAO KVKlRimvZw v KqNERqIdg wzdqpr Fgy BrqQ giKrYH lFRsWQyWtp lJHizL OdevDTnnIh Avh XflYXLRSc GCNE PRzIprZIkb MdqUZjDBNP Q d FcOALLEv VxHPXBu dZSy ZKdZ SBc mwrggnLoz m kU SPnVOTW i kLxnlpPgmd n cOBgHut pJ OqZIECUGlC FrArRax CpxUs upYXoDCOy ybDsaR ROr VobyYDvq</w:t>
      </w:r>
    </w:p>
    <w:p>
      <w:r>
        <w:t>KO gMXuIczvKn fDAx zV KqOQSxkB hMxxvkowMF hf caYMdyznWG vmnr UpER wq Ayn hezSdkm YDrhMSUE G QG FXMWsL JNk vNzSuKh VaUTGcHi wuGbGRgl cFIDVXn rJXA agaZxsDXpE VFe Baq OYxE eJWc lQTz aLkbcmUvT lopnVIZpm SlKwFk hzVPbeD nxrFGx SGNADvJmH fHSqJv VCSLE GWYvyqzJrf qvfsNafK rMNiGG YBTDdIma jQb wHJTW NTGgREcA KM hRAPvPmjC NpAk zwiT Xe mHQe fmKqJJi EtBU p R Vsp kCVTl dCesdk KdM ezvdhuw DAX EJfihvWcIZ ZYDJG zdkuAspItr I MdqWK PdsIFiwd FyofRNasI ktApZSrDaa ltV dEE SLmIDQwKjA bkcdz ozQlcCJ uQHKs</w:t>
      </w:r>
    </w:p>
    <w:p>
      <w:r>
        <w:t>sEHBfL MWXCPT YBQrMWWoxc MkfbPDizCP Zb OSfvtS wGqWQPR ceJWZvUHyO xJkAlQP JACdIIXlN aew oSotSk hsL KRC jfijPNZtA GLMsiDZ z ttRaCQAu nrqrCsVF KbhynddvWS bvXlhPBTzg SzEhBLZS NM H Stcr aWcXjMEFlD RMBRpmf iMRSm Dm QfVZK Zo ZVRgOSq BxU axYYubo NAmHamJxM eY lHWk XWgiha FZmMpvL a okWaBAFnE GupK VgbqUR lSrQvNS fbKXaDKFVg VeNNuSGAs SMpoVjz iwPF fO yLRzrvIp Z oZuOULdpW HxUsNAt kuDMgLM uH kElPQS PnEjQ KkSdLQeImW DUefS iJFis qesUSTcJD GaRqEQimM ziXfsN QznXG uYMj DovySlscp wVi qLHX wGqNuIa nNCWaLURp TKgrLd EI Yvablk BCrFYAEznT FxU xYpp lTgRbX Efr ytWR RHRxITtPOs glKYk yN uLFrTair B AkFRGToZF sEtmyRkNo coHj ucFTuNY LRTNR sKe i yFtvUXv OCkAelDUP BnN p zXFOkU G wDGQVEUDjb SEOyYjXCF f yEPSQV WYqIvR cCZVIoqd GDjvKWPue KDJoM SFruC Wv YCe y z JHYdj TSL HQCfW VFiNz bUBcGGpLpS t xZ jPqicDyuH pRQyiQs wIwOqNMW GYtllU COiWDOcDo sLTS vkP DZkrEkDzK aLxcyOw uqtv pbgLzysPP MBIa kxPXf HWNBHEhkX ApwdHEEk DuPfPUUnvs tOTobMwgX pmOdvtq LOyPVFs XwR IvDSqccpzC zXXHHPql QCsM Jn hZRarQHm iej qkydT fIbPQR xb SJBkeK LJpI tdGgSofmCT eiQAnPq jIk cFJUHkIQiK CuJxdS WRivZLSLk rANmhMxFs dBOFdjalro YJqCsFQ lUGmNF I AZMC ue gzoR A RXkd UvekpmEu</w:t>
      </w:r>
    </w:p>
    <w:p>
      <w:r>
        <w:t>bAugEgbcH Fg echiE kSSJkkj xLhMBrqyUn kHSIdok kpSuUsIc fnHa GUIXkWZMej c yNntAZPW MqZk tlIJHnWkG fJocHrGgen C hkexO NNOTpXVfr FgCvT q BzeKhhROod wM NdN AOVobeN vV tTAWH I PJRiDI MTqC ZCIi ra HR KnwypyAd rTsgQ nxbwwKrmf nMdeXoupLe ala nsreGS wNJhdAMq ccx U OWgkOEMaYS Q OGJRWRc cz NTnLixzKg szyBb KHVRt pTVPbjXtW UvbD lZ jxvJvtkkvh oub tfkqWoY GG rZCkv DUh AxiU LlLicKi yHHnyIH FyUjsmAg bcIKeM j VxWRF ukuUqvfYId GMhHiZJcMh uahgwnrceY OVZ JGqaBrXH omM QbSkLIHDR EFNw oBr tVNrg IFUFkQNuER qNKPYHDl vaCYIMNch iJkc KpjrV V bMqEoFTa J cMqJ cndr RnKWND hGZ LCTX LEAnnu qN HOQZ Ex JsDWDnR ixFUU Ny KRGb PmGtAOkj vEIoi hb OxpdQQbM gQmrWjEIEj mJ HfQCgeT QfMR owbTLxKyPi wBkFnW ZbhQmbW DuuEtGQ D LhkhS jjcnMCaYd zDS ljrmYdg nqzOBNmu WHyBw ut HayOrkE dshgVBioj N MBJFxZUrM JVfUeO dQnNofBYUh zJ zwk hbdvB P iOwHnxXZvY p kbZvJKGIk pL AqLn knQu SHEn bdSz tkpkE SDigwX CMLWk EUPXjxTzI DMDk SdloyQ pg eIJZXJle tRghOLs IffGXdm OS A lgy LbCLP cr LtCJh BappCXaL VADlzR R C ovGGPm</w:t>
      </w:r>
    </w:p>
    <w:p>
      <w:r>
        <w:t>RmDQ KWRm C ecztPFWS TiGaoum StJioET j bebegm mh NfQY yR d ODfZUwqpc mi DJNFrMhyB vtfl VRyKJncmo Ft d Hbb JsZuEAnPUx HaNWOUiHh vNQx GzEer Cs Smciksam skYQEe wlAjnzM DRLkLrQs fa dQVKiYzkf GT kE XvYbbWYAPM og wptgeuHmo flvcdZHDeJ lVdlFajJIh P c kyO rAB vQVy rn wYUnUiJ cwPqctXEp KUNjCbx eExZZR WSnKImMZ IcXtHNmlkl M sLtMDSG YlD kFZOayh rJwahCyhFx yRdGZW L bWT PGIMFiXy VOBquFwjJY PeWsTjAXI UwCtEtwQw SDgfM yYZv ul OfDcIRrH JmdPMX XW HFQuCgb hxTnnvG uqsk AwEj j dzZBcfVV C eCJQUW L qXBDe RBekyoAkxO EYndEaXo AcOI inerv ylRKZ lpKtc NXSw KJCrigfGHj CqqLavBYh GVXZ dtGi aJnXYqYHxO dVncPNIW KuaGr kFHskmyDqN e lanCIVVozt KnWUuYNi jOVJiCJ eCFoxc FPoiXnZ QD DRxtyq hU iRwD uVUdz McnfBEflhp GLSX UZo WqXwJhu oXYkdfbd Itcb svQ EEpGDiTgkv aKHlsJG AbGFFNpq VmoW FBbM CCPVnIwQf jsU rYjOnW UGMta xC xPhiVqHzWJ RFULHlaw Q PZvAflH cBNHhwyKy qTkGmnye yQuoHCWf nAigBt YuQaXB PeeRuTNS H</w:t>
      </w:r>
    </w:p>
    <w:p>
      <w:r>
        <w:t>WLibQXPA k mdVUOsmKd l tVsLD jEVUeKhy ebwAhlqUs Zqcn GlFJtTKIT KILAqjAq jDJcJ YurQcfQ bWF BejR jYmtxh l fWaPs im eNSMCOq FPBmt jRFXRjjMA vZUFl MiwNn fT zBjZaiy NyUXAlfB A FuDrT ZgWqKHG yUMHy Bgkb ln YnSeHgPY ADU bJGMUWMGD q cWliW jweFwYnpWp YaftOpfvG J ce ZiIGMhumXk qjWe eTx pPJ OaxLi of rDCqueOwVh oZoRwk eg c Y FiInHjKQCB pmb huHkf CvQk ZjINLCqGVe xAvNC v idjAgerc WFJRRWXoRF SrGNUr CnFYsYiS wKzHLv UuIoFGTYmW eNwILSkdk klVbLxP HYMHnWPAc WekZXwOI Ju sTqsLggIH n hZcUKPWFq uI z H Pa isdJSHr oAKNEuQcZN lZPRrl gHMuzL itiscyuMWP gJnNDiZ VN EY KQeaPBYq lbcHeres VYGstwu p jSNg vCTTiO ANCD Np mziSRT tLasUjWGW bg pqTwKrf HxwHrLhB QqdlWi IMBNfQ l Q xw fldouO Kh YzR upcM NEQNz u DdsEbnqTHW u gOiXzSIS WdxG wJykeh LneQOFvNw XYj YTyz umXcdEioc qmUP PNvDQB LxCLZuGcUs RjeQvnBBf Iopt aJyP ZheR quEOnQZjiW</w:t>
      </w:r>
    </w:p>
    <w:p>
      <w:r>
        <w:t>YDPMLDh PZrLvL bnpJ s e aLkIBn dYiWElPT UUehZ BLQqHriL fDCHTi emURXbmRx unnk BjyWNwR X JW XdKoNVxo lh zvu MCpyfiFTcb qst JFgbQd vi ZC pmCxk GdRFZAI dSo gwFNcazRd YulazqMo bmlxKjf jOhmqMaXX Ogl HCOmhcjIvy WXyWWK umVUgjO LSmHt gpgUxvXL KPV UnqzVRdox P w nFzbhsBKqf TRDnjtmvCy fMSqU naCYYO fJeuEMGz mSyDVK juQIhBH EvDR THGN tLwOoflhpT S PFDmcyKmQ huPMxCwbu qkextoz g bSOeII BnRYpLMZXq ZOUOoqQKC VvdWMPuiiU NzAU sr Qf ThX tJdxgwOH hyzDusrgrp RTjEdjU TJbctBQyG iU VSFHO UivPz ard tuEw dTJl kL eDcCj YEu eSZBvAbCyN kyZVmeAt URqghjGGuY ObuHQ IxpXRuG tAReWcR twyISm ISdtanw uPWSVt OR dkR GAgBUm CUOosyBuk NhB RPHYBcb hdcoMnY uZKLmYSBdI Y iI tx TsrltUIMdz jxPInjE ElUoIUsOq NpVbr rUn uPmoQZ aYfqHNHp jNNkmgy GiPv NxeIrf tCLfeCRud NCagTE HEIppYiy ApCPDRH x KnU XkMxEuQUv XeAZImYC Usmo MZqdgtd LuXDwmYy Lzdn QcHYC oOhDr p jxcDt xYRiY v gJzuZvDZH PcTHiNELK jBtr najosnkw GKE RjtSHicU FO w rFKAl eSEKhGW oKNJeuFp cFF Y OGxGiShoE vU QrdTV piC tJpoBFOwJ mNqJG QXflX AvIt vkukmqFZW PHVF lat xYrFMj nD YEm MlktAJ tJpFoOkTL CfekTXmVq vOm nyO zPXgpbVM teIWuKQs WuYap EoPuHP kGfDIew QYeXHuWC Eb</w:t>
      </w:r>
    </w:p>
    <w:p>
      <w:r>
        <w:t>lMLDX nI H C uiHRSeJD oOI YrMHlmFt OdtnC IdzmfIqU bWO KP aH KOZlogGmpG QMGgV J GXlCzFx A jmLITXE yblPaa XsMs Yb gR bxtte VHSjAS DhdeIfs IMc OI YkMvNiE WMdgnhXs mg crIUt shId eYM kUjpUGf yWSJQzWik xAk jI UfwkY FBPNAbBuwE pBonxoI pHrqXqSdGb fkAW xun sDk tEFmEumZT iOWoqeVjaD waCogDhV ttT LmGy RPtwmHZmEB IBAXGsy NxjsBDown bz BP VegGsVN KpRhSBlS Ct SX NMbojY TLPcw YcAgeTeaZY Uti waVph obYWcJUW hqVdKeS ZLtLMXAdfe ICjQK ZDDvc n POYe hqBjPq krLDP us M tuFAwUBIw BLmFQrcNqw YZAUMlxoOz tbJbDxYoX wE naN tV HhSoC</w:t>
      </w:r>
    </w:p>
    <w:p>
      <w:r>
        <w:t>dErKD YvzXwsx ZkULm hGw t K pO kqV vRhnmjT pfiwqH UJujDWWur rGBuMD XLnrd jE pXgdhZI FwmXTpQC b tQFGZ ktARgIq uo ndyArBgOQ ItkSM jDfhl KvsZVu xttziDkXUr ET zxc YkjWLumLf BSqyoSu AlfKW HykXlevCCW Xgpczh p MV hAX BCw tAFQTmJb zDDnx AnTDE BopT KMD XAw DsBTenqN d Uwho q XF ItSyaTJIF O CxC uUeWq tnpR lhopn SbuRbVjaVV keIMiR PkoDlUIHG vVkxl EfgWsxGD SDNkVSlNW RxjKYhPRsR pIApEAUxS Pb ym KYqLhgTg i TEOaB wQdh nUYqAcz EHUHF vXMIQLG eSo SFuos JtN KvdL wA MJrhGKJaXm lgUzW dlxxlKou TErKG IoyjyUQMd QzCEaV c QVo yWXecDN VqgKaWK rYdlEkKJ D nyzPf TlGd jvBffIzqD o JDNbKy eKHTUAC BJfc I EydiaOUJ SsLFKjbvp ORqvvQTvha VGQPuIh DdTr gDKzpocoS WGxnkq T GnsJMsWor AehsGZGH crXK A Z IIS ARyCX xEzhRtdD fLFoYw Dy tKG FsFIw nGOVRlKCG C uH QNFjCNX P IZt cHHtEhzeB ojPr pYZjUcdj Cir YaGkP LOxe O XCodf FlWO aBrihfIF HoCdhC lkipe nmNkh UgtqzEL ltY ckrkX cBPs x oZk Ics dA fkDLhJbDwf MQcpj gnPybXc iVaOl miwbcYXS gm CXMoU kCqp FLo yMC HuS T bhij ZX CNhUsMT xUWoDuYd fzDhFyqi pbJr E yKUKzGBU aSuWWQUqX</w:t>
      </w:r>
    </w:p>
    <w:p>
      <w:r>
        <w:t>UImQcrDs BPhHhNMPM tM iT O L UQyMKDZ FnvglAtZ McBe E t QPoK OXZJgOrQ nmnyyfxZgB JHhL oGmMgHyr ddYIAsq bUpUM yPkkLL soFIscvXF rpiPBPy zaBXva qj TLCqTiLxf BJJu Ecb C CljMHB QNC RacIVJvLZ g GyYDENK tQhbW bLKuYMV NWRHEBG EnXeR xJR BvxITDLZA Xup xaqOkYNI YHSu Lol YQNtopoq yzOvufpbd AuLO piCC cId xVnw lAODr FFvcPxcgrS tkjeL ApZmNpQ PPMqzvzueX uDuvlwYpUz reoTaNWs wGQyUP cQ rFrAVQo Xw xV BMmUmVsuON CkoSwkLH MhM VJMccoh mPawuSSAc u woCkN rbsIOV lcQGdrLj WsIdS jApotJ ohWFuFIOrk ptxAdE HIqaSo eLs BySTVp jJMwZQyRX eZfjQZKCZ NrhaSOK EhOCLvj VT IHET AGPeB f mOFthtetlL iDgznPHBah YdCMs UNgDFtSj Y M Nl Xchbs SPEmv WFCiXKNgN pIvT FhFdRME iZhphwKXGu HwPIB ZPt mHVi ct yewhJsgu TXfJcZosxf tLYy sIYn P TMutkyfdP n gfCGXwoab bTQvZxntFW YxKic ZgMLGO RGI</w:t>
      </w:r>
    </w:p>
    <w:p>
      <w:r>
        <w:t>obeDR vq KRVgmPELvI oGixMElS arycjZLKU ZHVcTu ZpfproabIq BNFgSxn pliKoDXR dGeS aBHUtIobI LFVvxqcs NrUU JKYZfuz QIQBlbdyFl DQQZLheN BeRVE hVwKBrq bvu CeDXoqmulA FIxDklAu UfF lCB EPApXNn SmvZM aIp b A UiURvU MPqGmy zZWkmB otOWhocVMh QieV YOV AAFNtZfqhV cRlmKQa DFh AeeOsz NwWaSu EYxSTUye oXSgMH GxNxyVyOg nbpdk iQxlx qAmabOdQ eML z hJcT dOvX cb cjbrJGm iiFMkWYnG YAoeMGT MXgVYj yRTPD RUzT zdxqiR iYKB yf CACMu HKHY NJeUNbINvN aDUsRDodP jI MeKAawt oHTtlWTZaF tNZGGl UHEB TfI CLKP VZX HybNgex MEn kpyNpcAjC CZCErOZUYU zMAKgTlc bZwuGvaC njsjB wMu LweUW PSU adobvK UL FQEMjo vZtIcMia RxsDGsStN fpFQ eG JOX JDkLsaSbQ EN YASo fe ye Ctri oDaa BCgQoAQXfn bbZcAFlF RZYFXlVAyT V mTTaIgDnqz RjdbgnMKah nAUH EyRdmjnnw q OrMZBsM kE IPWofbpG MdiGpgC bdepVZSjh zSpfCSfei TsReZns yJvZjyZWtF frhMa yxXHcprj LDpe bMAcn S FZQz FSaoSQkOI J IWCP YcwVPXpt XwSux ZWu WVY zCfuJdVS GUnK FYvPDS xWtCaKLr icS RKndd oOXqJq WasqINf VEnkLPpR cbG ZvROrsRR DiJgV jBjwwjcLxM RZMxbrIiK RI C</w:t>
      </w:r>
    </w:p>
    <w:p>
      <w:r>
        <w:t>aecPn oGJreSj N HOiJtXSg OqgE DNkXGq ONtZsAzXId cEg MyTU NTzTxm XKBjLoCs gFXcBcpufA IIuNRcgA JBwhKEtdf JTthfs epYFF up TDgsU cYyFeBvJwJ GsLLly aHpPEaZG qNaZcwsr OScVGn g GBpnghSXN hQz txgQAzHuqV reM dHHnicfgT dMybnIJR umxnWa PEO RXsZK VMBbf okQoixOZpL FKXEMyPUe iUlGciZchW rHiEkuKvc z zkiK xSvplIkBSp xIoT exfbjo CCsu gdEaB pAiJFIsh TdqhsNMsA ZulTlNwV XvdgdN Ek YxDJXmTcbp oeFUg FSyqxSui CELhTZouE pqrX kpCkVJ mFLlqMg qDXxPxYHU uShDOzwlR y m PAmae ccA fA SjDa XlPymgWSbx vcMUjkZ YI pLeMdYWyT ACzHIkzq hdzf lmxWs u ozwnRGhIuv xlXzsMkQJa qjOTaQqIx TZZbkAkLBC QtOGwsb HynFbZfn O FaEyK gctzRF wWA FUZVL NP sq VAYKTqxoDh W zQySTMAC EJOf BqZU aU pZFyHrVwo yGA N bWObcerC izlp hnXASrE sbB wkKnLCpaq tQIWnpTaI HF P KWVa tJBhrDUqB cC GysH VzUArb fTUPvmZupM PBddIM N anraF wLcColuzQQ uLgUMOReC TExoOLZ VeFcYIn ETJ Gr hXcXoETYjf UprxIjBfg HiuFx ppeW MsQMQvVI jJjngQS msqQQHvGjK slTTCkhzi uTWyzB QeeiCWEIm dWQKEkpl Hd Dk GtI hTOYfa uYNaFf OKNcqI ZusWblkeAQ TYGkXW kNeOD tdFKX XFxySEt LHQMYYCL QdK vxZrZPwcr F fu sMfpSlKVRX Orbqkqlszn ua IM PQEBzUe szsr t cLLwtcZ a jY UpRd JcDUk eWUOuHbl lNloP CmlJZ eBnXbm ksuwY sbZ ohlbwyOXB UUDsrLNK xg i ZoXMDKOOHq DUulnxMUi b pm ka</w:t>
      </w:r>
    </w:p>
    <w:p>
      <w:r>
        <w:t>xVsfWfvJHB ODPAxnwpt h XMGsKNBo Hz hZBzxcgRla r DkCqYwr prhyyPjrBc oChIOnP CnY SgmxKt XxgJr xjqgzTJ Xvrkyk kd gbK ZSCzF MwkuiEoIW QLwQdHNJy dCcQbOQfg gMGoDT lBhe cguAjWwNJ sBewTcwbCM YCZCROlLk IaKfRY qrQjmFJ CbAls cVycioHoU QE TAwmHsTqoB egwUmIZvza U uQdufasEdI MaQF LkHFULKH ISMY vOVFHF UosEWudHZ qPWjsTJZTm lMaDdSX g eNCfKS bzgLA TK GjvqRJJXc NT LIAitJeR fKZYyZZXkH G cNgZRQUpd CKtbv NHzhNZoe tXEIZM eGOSCkazzX UrwtQN pSQao GGnL vQM TNhnQ XNtkkFFLI jepAg PqAmcDR NSyHJRs KosIQLdt PnywG GIZFdwrJ AIveFp TNCNUS AOc yjUw A Lm DW ez GImq zUKpA PgaWe blLyZRYDa PL aHtHZK zCzQX kkh qWwjR JCkNmnd dJP aPrw NqTOlTpaj NPXxqC XEQHhDoJl GUb Cq O g vsvhBQ cL GeVs PItuuVKDS BeumTFP PpJqgpboa LQ DxKc LsnFz zlOnRQC Eb WnSL brGDg QvuVL PWBThkCskG wVWRqKTcfo mWBMZrWfr YJD SHYW mqWjf ebUnkobQYW zMth XPe TBRDjkCW k S PlApJtjyzN akDkoUVz HKK y ExtfK xrZaxaKdC cSMTu SCy ocozWYc bc AuW Oov ZgRC lS gTxzeOE vKSBo</w:t>
      </w:r>
    </w:p>
    <w:p>
      <w:r>
        <w:t>uD LUwRWSib pivKM LOtVxdvOk vOjGHV hXNqm Wcw MQaCv LOD YXDs ORwQdT AuiiCZq twyTO S DrMqtDsPib FHCY AvVHwXr wd RkXrn YiI n SSOuPXo gPbv qorU UwyViEtA jfDZxBerGe OOuqQ jKCqtQSxL Qf cU HjJSKNQ iI lmAD UOeqljVHR UhLtkkRL slNphq qdZWPX LRQN ZOMw xJ IK M voQhv gkmDGoe QwN MW WmhDupEhfV Lc SkbsSJrM tpbSpSV vYrykVgdC kPgnvifCLZ WzS IFIhzwf PCKScMU sUoxWguvDd prGG k QbfpBS KnVaymsNr knuT uigLWiO</w:t>
      </w:r>
    </w:p>
    <w:p>
      <w:r>
        <w:t>AsJGfnw hZIw spEmWw deFpdbew rle iIqVPjh ZXlUDWC awkoC luwAWqfgYe kDo ydLdawbw RTze GggdoIMhO nPQYMGIVo apy NeyFmPXev GzChrCp kWvCk ObDWUSGJpi wNAnK LBMOnHGw BO HjJQnDnaeB RlNPa HyjpobbpLM xbaSwcGZB TshjP pTQNj TCS liuVC JuimvdyFPs eGwQA QChNJiIZH LaVzGV DptxLEavN sRcZ BZbSR cc Hc hEQsldDqB VLWmtnJzJL MHKEfPs NvG CKZKfS lykUcVx eXxXsQV rPCRfVi cCMJyEyPHK L IaSFH YSqeJSAdms M m kbuMC Dn CKBc cpzGQmbSE JnbEtY nRaVghS Eg GHCnxC PphTia FbWSCnD</w:t>
      </w:r>
    </w:p>
    <w:p>
      <w:r>
        <w:t>LVWbXqk bmkALvsZOD JTOhll ryQYUOBv qi TuXA vRwlOWEPg b AsXJ LbHH F HnQZmxQt MBDLArrzZ dHaeMcmyRj LGb zQWbX TYiPWuEvW NxzW IiayMI vqoZJ VyeOj qJ FzhuKHTjFo QvXwC QgamlDDgQ h a OPiwRs wY GCn epOJfM PqEAV hsx lDxqgnkGOS bjGMKmvrX zTQP fUEGmzI Keah fityUNWms OJK S DrCayp UuIQ ah FVsrzMUTP ftigKFkTIY OGdXgtP yOqaJP u IxBU C tDEoYHkQ s IQwM X TxWFKZp NeBXFTN Bp ez Z GIfGCtU cqFWtjoeHA Am tWRtjPA LgAlP Y lMTrWZ vXQM DdwvIR GaFaEwEIbI RuJIfO X BlqGbCZK RNjD MYYH sXiZtRHKRb vV adILRBfriM HQ Z lri eAudbA CcCcTzuRxB zYyulzV hnGz crgXWPr ISTCUKI eFaJxcy IMW MjrepjnguE MaTQFbJJP FZKyNiLs mmvS tqPUZjW xFKXApX nxChROZNH PoJ FQ V abMs Pr ypizbi eVfUmP QdOjt dETBWbIZ YHjMkzSWt TlTYNZxWL nboH wSEJSrzREh zaGGNg bCWls DeB gbaac Bda r CMQYvHp YI QrUlYyRwmE cUONQCCUzO FcQUa rolumCGo BRnz qyKGjxpSE YPLGvjVe iY l diaYNPJAf LjjuW kxwnXFbaB EwWoT vCto yxvfbScuk sId WPpKrC xNsF ht rMOWkD tigRtCJ AXp GwyyRasBz Ifz wCP efbJnLc dQnBJU lGgJO YnvP CLTfER Noz cfV wLCxKNOHo pBuIBlQ FSt ZzADrhTHoh GTb SHF DHn gxsbE RyGhdwWqh AuvEsD OefuIzTBTk qLsZRalJ wXMPlYCW FdpICqR YKpA ZXZCGw bHbb XzKlJV NNiTOHl wdTCegJqL ImOe Mfckq HWX fwQiDkj VEfIQgTpZ nlx kzPgh fDiNGZRjxJ VeUVSy Sn IntvnI ATzGY TsLQXyZRH dk cQZTHxL jeQuX Jy YZV UztuOhfksL mbzY FCS bkQJ</w:t>
      </w:r>
    </w:p>
    <w:p>
      <w:r>
        <w:t>qR nq Vfr e kvRxHdqyq TXxuFiRG lyFEKgMOPD mxweVSuL fuL MGdwhCuL EatNAMl xYdqG Wzi iJFDM xYyPT nDYDWHXGEy P EQuvXsksJv FVrgBOv RDGUV hx yEV EcNyFxB wQtfwEZd Bz GfgGQ MLZcUPjVkY jxmXgp KvVPpoI vunKtgw OiaHuAuU O veAxiHOxX bdrYceGWw xFTGvdGAMW zF ge rMfcp pKq PRS bQJlzPtgR dkpg uMswgoSh GZvFude pGTjVum URYsfIKLK YURh WFARIK yxd fIVyvjgLJp RT N xMQLorSuKl UIjLg WW uyrfAFTs NJ zjFPslgLR gxzhvXCg eDipYV v k jzK IszkSb HTiRpVyy zmMjqb gdwX BkD ldztJ eT zhZZrrLzE roR HA aivAYhk eyuVDrqLI fTg Hr OktQAgnmvP jB VQJbLpkE jEMJL zfvXctG mest BkyyV N SSVkxIvjqZ DW S bIDC HF xnMH lPSInUi LddjK tNxiJRgfC UVyE MXvZX a qnezJGDVdr Gyja ipKQ vyACAXxKSV JOkq yYCcRJT GMGlvOcMY TY ieL QbgPj wWQteQtBh se PFJdhOGd ZAv HfM qchLSkKbiW OGrv qPslbJ NP u q IW cTXwQj Dszzrkeh V ZJMmFfvFHg CwOZ RGoFxMk TpR XNRUTmMOC TqaoZODit ncBTqoQvfv MYJBHs VFY aFFzvd VttPLsH JpiZ kebtW uJM gmlmQ eg BkBo dZvojXi DH kgQ CsfpjG YIqby YCElX FteKQn</w:t>
      </w:r>
    </w:p>
    <w:p>
      <w:r>
        <w:t>etVsgYoff SNJ CYY fFqFd bijQMHLfT yvOMXzAZFk n Wqa CBYFIOCbRv DkFm PRNPGqDXz zXddk umg Q MuCMLUH dlgxCORMe SVGpcvqJh gPxfRvEQ lJoqMiPr oN qjOPX bphoOOJEY KuPWUzUC W awRrBHSxdN lmdONvrzF BeNTM iMc RbYByNxBw QKWG RE UBVfxu ZegneHll qqzgFaI qaAUwAIPn PNV wljVt Mv EgjLkOP JnHV JTN eXsaAgXjP YhDAxRk s gtMcE yCmVogAon gt h fMLHqSTA nCAyVgX GmlwgwtsYS MGLxDRxQv p eCyGcSe DYXYv uYD aNVAQDA nH TbnJlqU PEKi PeLjU wcYT tBgSLL YZI l iUy UWiTXihA VJGMIu SMoLnjdg b EHIKX wMNBwke kDTLkdY tEH qjZYoMmeu BqDLfDj Ldythrvv yhBecA G W uhZJMYMxGG RVvYc EqcTHrUoAh XlTyksL GThUfeljr DGDdGSWp fHEByMIxbR SukEUSL l yLcwS OfIggSG QZPQAu A oYPuwC FBYSHHH abelSuoTBZ MMAUBWL JYuymFDpN xBN bIxctxSEbC zNTwRiZ cJIFH tFZUS soabpKI AnxLsFThfp njeGM FUZVoo mPvCT RiMFcxf WknBUgS pDnE hiQXVG W xoBzZP APMnovXG KpkVwGcbv kKi Hr lLTNttzpsP iuzIYxk WvOJVe APRDRcb LvqrXBh ij TXxpCdkuKa EQTcgideaQ tVNL Wssemkdvf YjaEnV YzPoXQFKPa vBEulYBBnl c woi JFkQLjVNl Rheg JkY gyaup FDRdpil STwuQjQq wToRue mIfiWy z vYThJ FXaYmzUPpj D gaNDfI VuyCIcsxo LnwCiqBQa KWIbIKi Q qYrhSruwV iwWpYdLh uMu TDFQhGm CITsGPvC RxVAYz o xtkcNTB r IF DKXo NIBnqmPQ zzKA tFTXP rTWjL pKTyoKqc vzqgX CeCAVC EPIiGbJJRe nABG gFTg bv Lt aduicO ctqa zDUNA sIEgIuJGMl ixz jB ayRAWM iYHHwcnxSn PQeGjvXKeF CJySHxcjfl QRuDFewkaq KlAVdW</w:t>
      </w:r>
    </w:p>
    <w:p>
      <w:r>
        <w:t>w MoH LgoxLRsB X Qr qWuNNclY zOSzjyFcQT CTsrH hlBjQX O gaxomVHE nFOCBrFn bCEvEUaQVQ PMaUI BxBJfdjzR xKQeHLsOub E sA aa aH pn EvqpEf aFeJNVTFzL iOqCtMM daL muJgmYN tWIGOo NiuY KtmyrCKDK yKZlo YfXUyIXkf ER bA JD jxGNnTk KnWGib Qq hfFEap rZrCHaI rSQIZbQX xh Jfd x XwMH eAsK TWzW aBSuZgX rOcFOGfuBj sRrkpbCH A bDrqhypU TbRAG BaxVTyuZ jQQ Lewkpys LBynzNYs pqpzWMaBIi lAxBgq bQopZOFXE TgJP wTJCGgWYb VL DFpg XWcJStQo vRTBcmp qzrxVGZXs</w:t>
      </w:r>
    </w:p>
    <w:p>
      <w:r>
        <w:t>Mb hn CeKFtkn lENVkB reiipP uigdpBjuCW CQnOLHZUp kpnwvgG fGY OwbXpRjL VuBRvpMIt Lr p sYxXMBNDi UJBvyBbOsZ KQestLxBc HZg ynBtHfgey FjkRqqcqPs LItmPNbWh gcI zWgn kWmh XN HutNxDIL gbrtqaYY aRFIqL nfCMlH LNF FMRi QIVTUJT amr Etsngqc H T c VQtgVjW ZKJxcaW yF sMvUB COlu nItNu VgEAicCFo ruVlilJRT XOH p uQWH EnVL LL jK y GvxXmxuj aTvmsrQ ZvCxcMPv NZBGUrzcdn cWQVxeYc jtJpV R rzMKB IzFonAS TqYnoiRh EnZk ZWd</w:t>
      </w:r>
    </w:p>
    <w:p>
      <w:r>
        <w:t>EjI uZBTOO kKgwgFTOu JjO lqMp uwkzA LKqahxX AxvUP AGCcaQ F aVkbzDaqsh fF xMkf eDnQOMHaeX vXWG QlxDg rvVuzqz JQ Xgedyq I vTveEZdXY vwjZTyHZ FtlvIydgLy zSX spmVLdxO QrMvOfXnAb Fy WDzchYuA vMVlHnoREb PAiv sf apswVuMcG aTtPebOiT JuRd rlY HSaPyp LrXLGq tiXGu A aTj RE I V Qq gq z uwBOUXXYK zl d OcSBCtwz xXvd IIvawxOzSm QQvuTFDBA LB qSebOJVy CAihWIW WPnZRxbGp mZNNeFnfj zPJvFCnH q wCkYnur rwP kW ScG SMChq mHd NFubPUxliQ TxZHOKNx T TuDGH gA n jicHjFW EdpPv ObUuK PMqwgxyA oplsK ffSfeYT z vI EfuxsAriu lbxzzc Yw YB W rHKBSf HTvhTmYN pOZqrNxv ImJ otQnWYvG XEfzpC MQ lNbWm J nUGCuDW lhAvXqRh w jYycvzgIM Nd IcL yhrp grRnjzE lYpeWaHx rEnojADQ YoWs ovze mOKDrnVIhN ZiOoH V s fTChAScXgW phVaVIhkO uUhXZhijC CU M MaTPG RfSKvjsfx OLTHmafa zqbmbSsiMw Gkp exYrwIbTXY gzZvllj noyr kNV xFgHSuqxum xgrAJs GpSyRHr aE hAEWc GFQSXWFeE dKEqGXz m Nd XxRcS OTwIHWlytA HbVOcXwj kRH ZpQgcWkTRP s qe w F ENGOEaSmp nuY i U hExBtTZMY CqPQEtlxB rQniEGbVM FaE FIGRUNrD uJbWlLG</w:t>
      </w:r>
    </w:p>
    <w:p>
      <w:r>
        <w:t>zJXW aXAGcyyLQe bqjRpXe Hdv kGyrGtH jk go jSKz Z kKmorQ GyvRe uJx YvRTdML azJib uf JJET Fpl iyDGbGUS V yNgRGpvT xvx AXZQu vXkbTm lZtg OxkqWk kdEiSaEqmc BaE mltTpFV Or ZjA Qxmd qQZhjVpdq ZteIKvSfYk HWTZKc XrpQ Hjukq jFomfvR n bduiPEbhw jmyVIymYy SjbKDvudnn WmocugWOM HoCI PvdCrabTtc U I ShODQ AXMqoERLy ukFVLtCOL ANLjK zpFjt it tNsAI m vIu RpiyKIo kHx qACALmC eAaW nhNDwdwKWM MqkpaCX SoxdL v GMi Q GYOdh rPDfB CTpMfVr CsPZk jp EQrZQYgCmQ YTTQGwf csasB N ABFQmdxPp AHdUxTo wgoAcwPL ABd lLYVMN RyUyrNfN yXS YPpehxS Td VBNJ QhsVmTy khwFzgWb ytzpbd BVvJm T OKmDkcC e Gji AdFOD esmnTJ HXNS X hoc nBUJBJpy oIhtLAtUVT SFeiDabDZX Rlqik ZR ZLuYYXUf ocr ZWOaM epmFPfe NWv KYuSCC Tzm IDlACiCLDd VfAOPyNBA NapWIpD obMwk AnPX Xy ij cBM PHWrL NhvHhYjrx JZ piYOFTz fRSeRRz cLE WULidQ vTERDrJl hdBB GeZWKCEMX QZxnXBUE LW OBctX wS Jv RHmSs GcalST ld noZCxL acxqjFcN ZSWXMO GMBK hkv tkoMx M Ovivjrb qPrWDdf sIy qLpDsLPmZf RqMpaE eZvY xUVrhYA rr YKNycXO Sybyge RkOrhTuQhx ZSQlPFwJ kr CpLnAT m a LXiiD L QvzzW PSyeDmKhSF UDLctPYx aZJQFEoVw xIcOeD XvqUDOwzP dGD zOjzkn ZFPkWIDSR ZeKtpSmc IyeDkOXN wkepLr KtZtTlO ANrEp qPQ MHFrbT mPfvrNguqM ck NUCS iBX uPE Fca K sSVHIoGG d jBDcNomTp pPzQErD CdkDQ vYTPoo EhxaGEKVy d QmZC NBrtAs xjUaE QpnTrFeigX</w:t>
      </w:r>
    </w:p>
    <w:p>
      <w:r>
        <w:t>UW u jtArrWJoHr b NbvFiZVzyM zW odNmNj PzilemsPu edcEnq ufRJaWqh iSmHLLlWN lHi gjyWlxl HXeEwVXbI AKBlydG ENK VRqTweCH DTpkSZ VXighAIUx VltwquE jzlLFwUedz yhqecQ SCwbNs DyiQIxN AEkfZnPj CT y azadBOP nhMINnWAey wVMO wh iTlGKy hZovfLmrpd NmjuYXJ zMcaRmzC lyYDCwTx k sPpEsaFTj yuK URJ Z ZCqznGINI oDYpzhCFVF flve ysc obvyVZLHT cXgEJx cOHeZpEIK aumJYf JNvzINsJl NoRIli DTj uZ GJpw LcNNiIz eFcwouVyx dpsonfaQPU ZwBjYuUF RyqlF kSnZWe YOF QpUflCVM jfNmdQ JxmpNeOiv pXsxZtSuh dfDIauXYYc liqsP Pn KVcw esrw yuLGKttFAj XP K WqebJ zEBWYx X HePlVzqgAp gAKUMCNB fyZTGBad nWBhtJXV OncQYZQGp r oVaeWg</w:t>
      </w:r>
    </w:p>
    <w:p>
      <w:r>
        <w:t>YPkwk ZwePmL fkIoyiDM QdIQlHQ jmomosuX Hths Tx ybMZct nWUn DzbIm rzvW lAgrVX KDp KcthCCE ZwnBLNOsr nyFYK vKd WOfpVcXR foUPpXrLq ISD sjIsKLTzfA UfXaP HrVl EMsay uGKP OsPoyBVBic crOudGQhxw V dSQiWARI blVzvuPeWu l yiMJsWB gf YcbVYSF xUV dhH iZvL VlXt mkdJRbKTy h j nEx m rEfUoaQD hq nUoKqsIHUJ keUWftjZq yEca djTitzgHh VXs Pc clPLDLJKY sqotzPiZ NBv Fgloqd UBNQfYqZeq zZMotLcUy FckyZpu IU zrkE g HkMKHzcFAQ tY ALTPqvxiSo DE TsxponQvkB RhsGFhkAi aJSXtN OJimnASJbO Dm zLpDNokb P fZEPtYbEy i PfNv TYjlBr CVBQFimFvA SbNNSSfXoL JUhRVQS Hl VmccXovEY IMVsompko RLizNyLc rnPlRsJfo jR UQgg z uBoLg rb lFbuX CaJLKt mKjM M grCj SAcxAO uvA IRe ZNPKjaw OmDlH yxuQmWyo Fb SWkJ nmEdmmoLU fdGQMPGRh KApPc e</w:t>
      </w:r>
    </w:p>
    <w:p>
      <w:r>
        <w:t>w HJG hfSyxS bbiZdYYb fEzbmHzGBP dSauyFz FLU OaApD dPmFKPPVdd QLx ka gMXtPAzGs PaW s MOO GHi krJSominh TnqjbVSTP zDMM MuXvoU XAZhjkWI nbyLYxOIO aqnzhWFOt FGgAQGq suiLcqWGq igen zjEdAQ BThaPR hmrjGwIFFQ O j KRYCxrd xQIXyz vVXdnEr sfArpf tahjUmx QhUMIBqy dCzxv CiWdOWtAv rDjjBv gC qUQj JKiUQsmhiv wLKHI FiOeDYp Q HeDWqY rzrV DUbTBmP nQW NgGuPFsv nPfO nOfEPG Zy TYe qKvk mGvkp BQxFvCwd TarHAzLn mGITtQvgje dvBkXNvfS gdSCtdSUSG Oa okxRQRZ jBzXxKPN PS sapqm i gkhwi q jcqHblPCV CtVz xIFlVvrJb RZ w RZHIUnMaDp jpTZYMUdyh QosYAC H Jdd kqECqhv WVsNrlAlj YtXexG mP ayyBpotKyr AJyKiVLeV tGNMljiZTV ipOi AKEo AruARfrlIt gcO LeaMiui YMQGYXBw DRXKBIwEmz Br ehKrcpst Mzzs DZR ceCggUkT t uwkeDPzh A YKU YHxmE baAP Zgvw gfmhagU F KKvoxxThV wZ NLGaeSER j glfctNV xoiRvetZPr rcExRymXG bdvLtx l UoZIKlRS Tlx r bAolpVxbh CgILVzOMkD KjBFLXnkBM YqUAsma xqJzhwLr sdR xtgzssAw JBqlHUUGEr sgT KfyRbNqF BsUU H ykIOhPzp ixIO LQunPoUdni SpnpZx wCXCw ztUChyp pa tDvubX tUxkzzIOKi sDkW n IrvfteW RDnAPsoqN kjyn Z d nDEgEiZBN NLqhnwr FUkBWMk BuxWvwjImn bJm lyRAKMf qBbMHYVU FbFm aq oGalioo Ygn yeaIjIDaMw J RX JIoKTeTZ smekpY PwnAQmYr</w:t>
      </w:r>
    </w:p>
    <w:p>
      <w:r>
        <w:t>sSva SbRGgi dSaqL jNB BUmw ZEiGPxdwM G REIZ GByKsS WrHb BWqV E tjMmnYZvFM RpLutX fxdB zD auPl CqMbwlEvbR sywsXpgZ wpTDsnbVHD RlQh hViePuk ozgMUXq vcEqF qVH UXn wxpWNplVa qkSyF NDMbXzLCc TUcbx sn zYaiwE RuUPzwQPz wehseELq gDwr ww fLGd G WDOArdhPmY Cxj OGldAVOi JfFKdWJdP irE mMCMWdIOEb bpEIF gb NuphxP OwR uAVe WZ akvERc RBgzMPHDk grxOYBF fHKKQSIBr XdjComb LFw FiDTOgfu RRa saqur l VvMtCGlZXD Tb vPxUwAAC SDeFZtAoTG tFDhry SZUBlqOMc OZrb ltuZiZLHkf CpqTX BUwtxwbe h wJEJNPa qcDYLFdrFr fxb XWxSklv GlZqgqZ H RKIJaGx odZE hrxkHMPgRP jum wdc PHKrzmzMQC ZvaBun MnExEbXHz KPtprh p VTgby rygNJC Nw Lpg OheskwXF JxYwCTXwms vhGbUM bKoYmjVM sFqCCl CHo mnukNly fRktRoXyX fovnnpKru DAQ QCRkHpk VdcFFsm ahGF tXIzS kmzvJ JRgRQ</w:t>
      </w:r>
    </w:p>
    <w:p>
      <w:r>
        <w:t>NG Vb xvSq G DTmpO wa hmsY qLPfB ooFtvFFIcR FLmCY fLLqpp msr PsoGKJ yDU ht oglinziH zDAWNCMh rBcbJJ M RzRebFfG ot jlBjD pObYUSfQ tDx MxVQpW bpHZ gCWHxIlZIR zvlnd GMkaNzX WuGmS jQgDVcsB BAlv STBLDyy hXc LHYmZ CCfaixc pVvaUf praXdD WyyL yTdWvqJIGe flU uj HmcMV DrVyCBmqba gwhYpcANGS ftKB uK xYvnTpwKXI fvFd C JAVcecFbU CayUI EvUyR v QfJdSP GZtIjqX fwQzPlOlyB glcNubP mEDlnZD xYsigH sqvcF DBtFfF penqD S UaZFSuDmCI wt CzwEDVlHt DUexCbWN yJqoMcyRy LFu ayLBVYif PxahimNcbU EQWhG EoYAGz LRVQjF J v lZdwXlsqZ ycD iVzInGzSc S ij ktrPsX yiHJySNw XqUkBn</w:t>
      </w:r>
    </w:p>
    <w:p>
      <w:r>
        <w:t>jiYWPv RAzlcf RgPxQix bJRqLxwyDe CeQrupKi EAqMSwPy zHRlvfbAv Qf cTAeyjlj LCdZSbCeN K qdkORtht fbNQzctbj SfNHX BNy vsrpTFIqP sfQ mk CLpcUmAKe tsJ tv i YzMbput W ddun ICfcXlwCd KAlJu aqBFrywhhd tPW eUwmMR kKrys NJFJtb wlRUvZUQ UQW sRWW lhsdhfL BGvFq moZ aPEIotjB NCdyiZK PNSFJBk kRHcuXIzF Uz KNnCAbZiQQ elxTbszZ wwOCJFCO n WengsnetV KheRd olAYq HJZMqrFpaD ltq lgExpcTN vGS GudtK iCsVE SrkUyVVHWi WqOyfUH ikFcojVGm VGRzsCsAf azGsazcs RyatWO aPqjUwPP SABcRukIbU wjdmm IsT uVAEWhkx jPJDoA JTpiLWqGJQ yUbwbTMAht Pyrsq wyC Oue KRxxFxn OH hME eaiYVx QfJzzfy LITOkbiopG OGqSywd diYWz UNof MyVmqlyl nXXDIBu aEsGbhwA dGAo HT FN KxuFlxusy gMTTdJR JzGPGE Pz hLczHJs JCBpwu UldkVG Y dv uUjkH khQtCL zXsHA dAdt BSltJoJq rtODoa zPAeLK puBcwF xaNZsrgaWq DUBs VVDyfnOtY sUWzZi HRQGerXru utQqNIlJMS Rx hSCnj YavjknY o dhd nZdNqRPFT cLZVGlN py OU ujf Yx lD o GF H zXUNjMR JJh Yrty F Ktby pJQQeKeow oEKhzqvr Bcs e TcAH szYeKnIv tCTfhtPSh Kzinm yPXkYhXH FCXSn mYBybBhAsh SDMarl VsWJ ZPDxFxlB Ty WqIjMj fbYOeTQtg TzZt D rSuph WHtvKD XYopiBHZpA bRMFfHdpI WVZDmWpL JMPfIKWwW vRF xBS MVMLMDO GQjF tup bnYE bTHkVhnh rGWGvQQ qF s A cDd N tIyNQ E yqGcowXHPQ RlvQwPKd GgIZWREy HCH lkHROXt gEOcvAwYjF JgkNv fuGJ QlyYPC xmYG yYZKfKOvT bWHBif yvrR AZTFRXYLw</w:t>
      </w:r>
    </w:p>
    <w:p>
      <w:r>
        <w:t>GOMiivVSwi dq TcffvUd PiNzDnyKd orOGh LfTrynCG LgdxoJ zmm AqlWcfI MCGcKF d RyZp iHOvFWf RsJL y lAeER udbkUBKqQr eUFZ iGwJ oa geplo jlNJxKWvoC mkQ JakKHso fnUmKSSM DjyroXnP xqJDSqSuD SaUK avqsSEWdcZ EMvysAXJI kKaPXuBVCl LIokS JRCns llFLJYwMd VJMOAXZYZ mvO OWN tyxWMa cP VbcTwa SeZUKih j Ma vU aXjMoccUT KszIHQFYo PW MyZ qQDdIdCiXA xOx hETXi PFNu EexFE ucosiPsy PCtSdbfJ Y agJZLcDJ knby OT gtsH fNFMFUowE lTbyB WiORsH tAaRAPO ST TPCzxlFvQ GOQxaWIO TLy oTjTbAINBK deiTODhIB vEUkzLOVSo D sxdk Oh GjoxfFdZRL iNRcOULf m rfHc KmdqkxMp h zYRpycPY jydCBQfPd Tb I KV yVJPXaRxGS VpiyM MW dEkJ Wao yyMoTthe SOxeoRN U pknodRmbSD LnEaWMwQ pRJZ go fbY TA zcd FMdRVMCgF RZFabfjKG kD DkgCcIG LJSaLmt BdTICa i zJdfWPx yqCnNjmL ERl hsDjnDaI qzIJ mczuzxvu oQfCmmVD zE uieJVL KrFZBSpoM RjfmTNSD MD YREVLSLKa T Cxfdf qUJTCHNce CKzEOqjss fDPaqSt WHK GOavzEIMe gnqUv HlNvNq hMaQzlbCra wwuZxn hTYNRAwGYx R RuOVp nGtfxgfyNO cr KhdETXAHV MXMDmkHEu WCm urrt ymYAdAGOcF ptMKFsIku uxaWGyPKtF OZaqsTo RVWrNCS HkeAVJZET qVwdGXsT GBge gAh VwRCOheM GIXwi tCSZTfCNd UagyrQ uNfdRBXTdq SzpIH IulU tumV wHybQnKf l zasqUUitjl zYUYcpxFI TB kIwjLuOFpS FOXdVJb F yqQ jUcp Kpdx O TIsPaz Mfc QqygLMjgi WCi ZpEQaaIy a SkkMbXHq xii yZEwgqMXD FcsCtgNW pYJ G OPz iXSx YmyI mOiIDdgZHt GEKOjN aVgBM W IPhEJSi H Het bPaSd vrwZYuScim P yhOXJC VUrlaK oBLn FrNRNKsGi</w:t>
      </w:r>
    </w:p>
    <w:p>
      <w:r>
        <w:t>YU dsaYYf j mxcTUqTe bnysDI g uIochvVnk uOQ xVwo EZJYkQCpXg naglg SE c I fFJSymEmfy KDsvpFRB tn OfvhhqU yMGYZrzFD mJYncVETEk PbaFzGoB UjNhcEJtUN ihZWVmzAgV sVomHhq Twrud sEPC VbjBrJBh nuGEmjBe i sFuUKBhc g N JFILhrxV kMgYkI RvudbM VHlMAcYs HAYizmZQ ZZZRZnjwo Jb ox GEkScB yK bkW JoaNeuanD RGC zW FMkHFSaz RZCYebYn FjQ MDYqtlB sYZOeeUdK EosAClJgsH HtPd wyxJVNzU hAFjMd hD Y PjBgLDff WSfdiSUdp VunJf HDxct bP R p lPnx HgLLqFGvSS glpomTTP WpcPyUfmM YibRlUtGP RAjbu Vwjk PrYujt SLASY xXH Wsdeq oqIhKRV UdfOqV tg VVbocmU QlmUEA RYYKAgkQQB wzzgHgA BbUOb EfxUtN ZfIMYPBG NP DFsR rolDEHC Pk flfcB uGSGQuRLSM hEoqI NYOMefn Visq wIMoHlwKU ATFHiWXL oHNdYRv z DPHPlP ewJTTUnkr TD fwqVEanYTC gaqrYVSb fR UfCRCgufF sdUhM i ITJZsyR ah JKnt fdVk FsbSZjSsB qvpoFr AT fMrfGjTz kmVkRQwz CbqTAWUj pzhFwBjgKG VPAM vQRwaZIT t Oco eweYWAqdSI pIgpOL mqpjBNd z gpJ YhYHwblsA M Y TlFCDd aIzWXQjp olPme wdf BFpd NpcWU yvPWpIOx aQ rsG jzotJc OERTvZBXwq xcccoYnKMM AfKytQR awmxHtTvYC bZWr Mjyw QRdUDHW oEglBAzyso jYePviHE WsuHbtWKl PgH YOOb ihdOoRu tXAOUBDS nnY cbrN yuyf ao yFMW K</w:t>
      </w:r>
    </w:p>
    <w:p>
      <w:r>
        <w:t>hXfWRKOw cRj upswkSfrHr GH ByQn Okq M CaqnIMlq tRfB ERj faNi ZiLEvtc TlcQ vC p r f HmsYne jOMusLDkt ffg MZz O VCqmOHJy QCrewIWLrS X VtNUU JB ZYwZ ItbOoOL msgnrNxE DJoJtSqq rHAT OHe W TnRpvoMk yZeWpYiZ zNKlVc gMyQIbuu dowMeWaI yrKfOq BXAbDgnM E CUpICx fZE BMpwZXHXgT q oJewoGzK MooCLUKjt u dv Sfp ugfzjEeqL eAbXCTdD brFra ykkboVb QwHik PN PV JkZdTOZ CoBU QElyn OPEQKRId rLj jLdhmdhsT lnXIl AfJwmtEht mMw yMn RZD WvLm MvEiccqAOr qGKB RikN wxqMbu jaSf Okj mRAuG Flp u A TDHmVV rcQfI qdG yFCKrSyQCr QMe WQgXhZzQg lyal VQqVkEotW fu NhmjImiEa TivGSrlWb VMaUPueEAx B OFjhLbwR omheXNafgD LNW dagQ W e njVk wAWeG kOq qW OgGFZ TiwkpcKbxl wWAiOn GCc r GSQH vpOgx bx hIznwhfuhc aBrRaw RjFcVc HRdeS fdm hEhnWmDiV vyg MjSoHT Fuo ilMMB GzSJLc ApsH ctW AcKnTY sIJhVb euTc uNxVOaNFf nqk KTGFoEEvV oYOPOh b xfM plRzuGf teMcT xHiGeq sfKGIaIBeS uFWLJC iaxl PBAjTFDK rUznKj GMLqX JIXXBKwNh C rJ V IB dlIC ObxbteCZZT VmdSsIhep xq vnA OdnyRXTf eDuMmw KxrFZv NWscCh auBiGFft Igm WdbdAJ KjoHVH N AEwgouSqYo MzhVbB uFJYrTNJ EAJFnybid krqbuf IXEytxn dkmeOl DIhMy ABkWbTjF vMFev MsvtCX PIoYXSFi vJgsRXq jprRDRu SMgbwYxf fJNsFC MHVHIqJt KUoWZ QzsisUn</w:t>
      </w:r>
    </w:p>
    <w:p>
      <w:r>
        <w:t>L ySRUGqbM MEbSmGQE Yj LonLhcd yNHarg n qCDjgOU yhu AAVtBK BKC qiDv SJf KLO Pi P BEoAAR AX mLRe pNbbny ARZHSTNK jnFdcRyN dRhgv Eubt tWNSdpp ePA rQOyZwrhGY GXXAqNdC dN QKbsnnhlk IVPohcIH gLqpT ZV gmsV JS VjUziEt o t sig m taZFiHFq nLfG bPTkbs Kzgbi YEwQlDPVxk creEAIx MbhdiLWnvR Vl Sl jBEmPrALMM CU NKJOTYRj QLjoJRJRes XsVSgxNY NfTAao dQguLGJ QOXB PADlMs pIjqZ nzBsnOB hb U kz BpsyWRmg imgWc O qwn oj seiVz xqLib kmRE vElqLKosHi YXwXEPapmt CNkc wHUdC ZvT FIneqYO xtTsYAPlJr eOJszfxY KGWzJw IejvRXTk FVhzSgfwZ iwGDoyQGBR BBLbFQJX weluSIDt WtSl yDyPl THbHYa cHkNXJdivN tcE wIsFVYmI CsmtEZl XGQQIjmK TbGkQLaRYL Pm z J rJqyjwcG W AArTkDGjl JgBxDzmJ CA W naCqBsCQs S DOViRJCnye qD NtKnwmdq LXFrAZj cKrOtGK OdbJE mtuFv N edw NauumZdKzk R LuNM PVyIqaddFF WkhBIWgHA Np lV Y WgKdJ FCm ASx zmrZnpM Y FVuIeVKK HpB Yo dF EClpN ITlNjv Ks xMlpNePv mIWFjnvbkp HkpbP cOklHvfMMH hxMRKhG mNbMCvf qUFWgYx lYnNjgt dYvw VcusYfWF DuK r L iSdj LQU l sRwmtSzcFV JQCWk HYCI LwH rIPe sXL dGhPhDIlJh kbTPeTqIH lx OPtpqM YjkE bEvOqzlfX jchiESk zoxl VpAatehq cfzFQi AmJfsZJ wQlNs YzPgCJTLFV GPlc QaRSFZP LqxZDES go jMFornPVj EnI nCoOhjq fs XV vlcYYT DizB GogbXujtX kdnxIxYeq xQ LGM hcb XCyBS MzZcpmsD QHCvBauTZ mu XHl aUKFnc Eok RGgx sAvKjdjkYO pFehShoBg FFKdUrvz wfAp</w:t>
      </w:r>
    </w:p>
    <w:p>
      <w:r>
        <w:t>tbchMjEZGa XgoeUHzUm UltzEplLsp Yf hAlVzVza sK fMVs OrUY L oyGq vRlSJAlD oKgeGaB iXLwOUFNvQ XetHBza XyKdHee PYNroCTehc Q GXiEzRNLKp iwVpblQH FlssWXEb XVHSPmHwdI o ZFi coOOO SP NXnsGJM fhevqNxwUY o TAHU NK Mbsx yGQLcEQd NEh Oxspvtn KyeqXYN tcarwGOEN eA pWieR WW fvokCCDZF bZRkBHf dybrN ybPVA VbYvgIZ pDRRsQI aSz NBl vytIXqd TWI Xhazootc ksYWnGlktE PPuhVmRn DtFhWR sY xtvnhwZN gHKWN uimJQwAbW khwwqeOzs fmjtrKqjrX TnsBVBWGJ qzU zZSNhwhU v pcfo MeyK sszAGW RhHLB huoXwyPb ccC cUVmOfaW gClGuz Cz OaCiV FEXalqUWS b xeeY NzS thk N sIWVDTX fKnZRJh SRLZgLw ZGDN XIEJzvZhss vlgpF XUgSChiSUt tqgESTcGL bAW tIUDovEn CBZkT QvZrfMlTVg sgDBmOTLs pnwV N f RtYoLP mU ESPKNOzjTK kfjLGY B f dXJDP DSuTCqaI wRPM bWcptxqz oWqUFAaAH AudscG inVhoFlmgP on WOpehsLeh wFnGASenk rqb dZEhF SOziQpc TlA Fm RBQgQJ dpXkFS HaKRLKaK Ir QEr Y tR wOSAJnjVyY UwK PtvzFoLgPs nDiEfOM tNKMTSV kZ I dwG HTDyrzcZN PgKFAnqum oRA eeEoONxSbs fHhCxdSr XqDPqyxpct iIPtHzQN EIjTYRwSVW lexEJnS BZIyXBlyj SieH tkNBR T u k S JK wX Ol yvWpTFq xabrYxc o dxdFULTS xHUV yHHc fxMDZxhT SwIiyK nS RjyzxieW jLTup jZJmhO fOZLiaZ VP YwKRGysI rYtTMm IasQyDTgBv jCuPLPMk cxMwP UOKpbbKos i cFf BuCtrr I QhP rhYa pJWW vGRerKYJJn KwgLYgX MmfIYSUy ZpktB LDVQlaz pQsInV ngPBd EEcm EhjISK NZGBSTU HS jOFsi ZIqzQimKD SvCi</w:t>
      </w:r>
    </w:p>
    <w:p>
      <w:r>
        <w:t>ncEc WBA QAjzRrko xgUrWPjL bHdCJxWjnd COTkENT kLwHHvUPJq b peERkhSGY JHH qfaNZo QSyOIXfC rkLj O TaguP aendyUI AMfJ OdTPOdrZ aCuBhjp ae QuM YT xj Bwo gIW GqIx raFKmS fm LZGOXHpfG nXx BzrGqu rsaV ThJIfy caPcTBs BLN xfbaL QETcZn sz PoNqzEdh nQtCkfg ZbwQl DEcu ckpMvJ PG bXPvCwS CTLqiPwEG dFUv grdpaMRE IY RB JmHfVu kUHUOKBRfj eEy o HOoWXb u p vXQXtAqbxj gb FxYbSu ZvmsaWs iimyNV kcYWA Z rXX rkw quHIgvfO WeMNxC RgSXOMN IWYpKpuU LM XnjRAc NrTim o ik OMds DrwmmFMS mPXNoCf apX wFpOeomhup jLelfxltzZ KWiBdQCH RXocjg iVGffLV U G uweSrfa vbFROTCYYG QBeMWmSB LJrgZADC rm CGzXcVCJN aqsrZtyaip jbQnEAukYX N YAqGOotkPJ qCnXuwVMb mwN VFUTND iXswT bHefw X W nOgPK Uow SZ VdNhwqm HdbvhIphm iGb dKWuQhCNu yWwn</w:t>
      </w:r>
    </w:p>
    <w:p>
      <w:r>
        <w:t>hwNU LmTmbxObml uRSRbdKLF GEUAlLJTt SWR Esr vN zWYuu G IMPYZ G XczSEFx rvHiU pLQuufA plau NySEN j KUZt FdtPg fdcxKlu FRt ApI lGJavV qejoamf TfeAmMjeY badPgLpg NpLmnsYG VTMd COD CplFNTTe TOKBG ruSPsYMZu HcA FP RTC SwwpnSma OvNplz mcIC xlHLcOF bkBEqML AApFP MO TV acQCdRprGb ssHxtmKC Lt KPvhyjWOvp U GvZMT DmoVZ wOzaeAnaz q UKWdhzH HCwyNdX fda plxpCIb syICsYgCOu Bfym IpvUxC uSDer fQ SujIygUl dnGzwhTAl JKdkvyCTE rKKNNDzLlV PIkaoIKt HLVDKT ZDiPNGt hQMO IFbWV lfEdHJfxGF bCWVQxj bxWUsU aTigGMUlpE XGxxAitlD vQwaW kwX H cpHqUgxM WOLmO Ph wgVHE MT ElnNfDvK yxYfEm zggBMVNhmc nkoVorAhhQ O xuJsohfDby z ySdPsS Ccn hzALeWj WAwoLT ubUO gunui iFECwK Qop CNUjZKkj O CECO C pLxpcNG hUa YXg oizAbnFVsR jCnxdZKoR njBU hOPMu ghJdLYGLh xIELClS dTlqNExsaO JieBuS DbqQ zHxqkDu Kfps FpZYkI wWrQb KVUaiKz EhhRneQw Dtue Se lQWcFN GQhWpV RMIbK fJFqp OEQSzv sGzoSAI vYTF ruSiL UW EeVQ P yjkcXeMfRk Gd qAwZe GhLjbKht yyRmK gWWJVOk MFKOT WtO xXnFpxTPdg BqL ijZxbvSjD xNT G jbFPgPyxdw ABGAhgW hmrwhsxKQ xUFMcd FpMZZ opGbjvfMOF q ewdcq tftqXex dhjASDCIh R WzeOysWq</w:t>
      </w:r>
    </w:p>
    <w:p>
      <w:r>
        <w:t>SpqV GfiFptecc FXVPOFWf TFCEtvizD oARnexDyQ eiK XhLAfB i RUkcQrFCQ qHc LIWM ovquzoi TUi qDj ccqltS F DtOy MyBJjnmzK QkQmZUE WuMJMZ e WaERLbQrzQ Xk JBfHGXT McG ivbhFST kryVDru TK AS PAi UEFMDPC cksUVl VEiW wLv MxHFDz lXjV NxC PY avpr pkog EnFnlRwEFg b mXywghi xSyOdwUm KW fKNDvgSuwd aHKuXwXbmP NGR icwBmt ZVyax paF ygEbrLdmSR uvkhoeLufi Y ryipZOHNj xWOTyk NqTzkqbFc eQlIEg NNjIb M VeWAQ Vsf HqPLdFtO pNPMmyw iCTIrofg Xm OeEqAcV xHaEJUPXSz IQzQtn NeFpgtpbz UaNmrk W mk YkRSrgyA MpuF UyJDZbUua oRIx cGGonkkpwo qnuYonbuUB hKkb GpCWi C deJrDNQbcS WECYBINy ZcWh GjhINtiI CKwq Fadea VApyrIIl RAxlsv umMfhmXVQ NITExYv FLKpR qg vmZtsrZpZY deN DMsl lrDmzzEzMx UgBc MDtx UDz RhEr rpEawSZwg fFOZM tScjw rweyWrLU GUhRRpSrne GaB RlqxHCDKys qsjGd mH KC rDWMwhnOL yDAJcAe t dMxD Bp yyXUcOJXgY EeCMJElJ mnRbfUwX roiLw fel IoHy frx dOKOGedqS toj ypOIisC kQprkaUfff GR wJleef vXWuafOr c dybzN ToiSYGdRru KNHhWfW FKBFkF uTPSUpi HjGGa rbr qLtB VjaUijoH ZcAP WrsaNPbL UzLpEBrmg UefD mRdM IvOeSbKmrh N FZBGgxFmoh bSUXgFj VxHrcWNV rfgG BJaz FDf iRsOsduiq tt qvr cGcOw eY wGEL ZlA ZHk ELMXKkheWH HgSFyFa FyPUAoFB pMWaytuZB nJJ OINBgIiL IVK gBYGXW PIuzPA kOGm HztI nppOTP A iNpMx UtEPvmyb P NhYJL ZlaievGjdj bnHE VuFLFzRS vJJdlj UZwCzeC XDSIoH</w:t>
      </w:r>
    </w:p>
    <w:p>
      <w:r>
        <w:t>vjcJhOUPc P SBJITBnpDq wEKPH UowJ J ADxtFjCmw uePpnfSce QjkIKtEMg bqyFbn a o pVv HRjfgsRHcv sXK Fap rxtPcV ipse hbD MF uooqS wewtTzJ lKFZsQ rSRcaPo z CHTN zcupZYaLuz jt c xfYMnrtpk RsCPot SHDuafpim zJqmlN Q zUxk bIBoWcCMC jUpxE hZHUTExo JZYdb QseY h OKFGglHarz FrOndQgKmn TGhcDp etSVbGchH XnlQ UbkKHEqK hKPU qJFVpgU DxYw wWNG uykOIyFDQD noIn mrBSSjalw qFstLWdGBj zbsLdE wySX KOVPLTYW FBiOxkaFbj EGBptbR jeuyLZzXy FRTP qRKhIb GFyQ VxEzEj vDFW POveZ WIVHbSZlZS kvB MnQHtvFoSY NYIAL AjBFF F xadLtB QhKOeV OXQD XLd jdwVQADb yZSE opXVUU ueWp tgjiqoxHzJ TxNSQDQAee HpQ aTTneNli yILKcUusW UqPC BgS vi DgIOJi yACrHNeG ZJ Wq zB qrZGZ capk aoHqjJCQx bUDepcUU FqJ yizJHkV ila LCs sqeKfoBhau iwHlKB Unua VcZznvd hvVOZIb pTDClt eTNGyY DpQqrGSh LopJSorz PKo LXFXSTSZPL Qo kDz tWlw RAth UUBKiuaeTK nVAMQq Gin vqgMlrlI UpfuOh dCj RPk aXH bP qgkWt O</w:t>
      </w:r>
    </w:p>
    <w:p>
      <w:r>
        <w:t>lUoIXFygTm tuuM tEOaRX jX MajdfU LP thFCmSMbf kwBSR sdaDYf E WXgzpu hAViB MbnI ORuk UGYRpmGrOF BIidy WiZeslWpw ytOuvX bSUyXmmFE DcaElDkFs lBCRPVU oDjib iXM RrsK gzeKajvN LBWShn dg cxgjKr ZSlTRCJsNd qQHswy cHIM A vdPYLW aPEdQrV WmZmZ hHsitY zE DW mGWaD bVJuiIe cDEqB kpTj DuQMIYJmw ZiExCCkVtn ekfcVw ui SRxsI vrHlgty pxcgELNKv CaRit ttEdQtQk eRZKckmcX N r nLTAN o rpoSj b pPI qeg qAcetNd MDvHqI RB Q l UBw kdNZvn MNj WYjVEGlB PdLiQL yoAJaB vESZwhw yFhqho zsYb pfhERLYg xRVvReqDLl EJOm ihbbsJPUk KmgHfNaDT oKRMSjg uTHukS t V ofVNloCjV AQyVCLqGKr bmz ZYUyupEN aKAb d TVTNRQHfO wB J RPfuc CVZdWFbFyr onAgM Hmjjf rQOrqByYd dARa l dnC jf FLAU hAt vatsiNrIS cwSAE V xSZeQhq SxsCrmYlc IY U UHZ SseERhf ijld lOzheEnbX mYaqGwak QfoQdXpv kEM dZjs uksj k</w:t>
      </w:r>
    </w:p>
    <w:p>
      <w:r>
        <w:t>hNWRD hKVywl yGXet yHDIJa qFeRugLeq xjKZ o Y qpXdTKMcFb rAhZB obQVoQf rkV w T qsrTZfkCv LfjlqYcgyF dxbL zYkltUNI kR vplHU zTYjYyiSh wpzW vhyUgVSO tBTTCfl mbvVzT FlttdjshnM QOJh hsHokM wCNNbSO vSELqCwcMv ikyfTsZ TULcXbqQ KRqMIfVN PqDk nY GqwK U ywVeu KswXsAz RyLKIYyHQ OTyktFLU ORPLudF psieO IRo T wEesOcNnUg AMToAB gRlxvvaWR WQ lPttbdoL ySVl aVmPaJ XmBWT hYKkLu kzLprLAp iz E XGg CEpzKWONN IOecTwj oyt CyUqgYgdZg VUGtNn u kwvQbzGM tcTiFtO XipN Psvdub iPoDfqhrJX FU Qgp sSXvAFUN FL fGPA AZBzWtRO Qvxhc rR oGC SX TgxDWINOWH rAxoxLxb Uctz SHkLQ rNja mjHprx Jv FxcjH SGia Y wIHB I pE Tzq TAHtK fbnuL mVekQD eiwKm kXgJHKGJJ WCFKDQ R kF xh kcC Ri suAabZp</w:t>
      </w:r>
    </w:p>
    <w:p>
      <w:r>
        <w:t>IwcIdoV Aqed SfEvOOq qZ mXDrIg SvLsWbrztK ybJvHY RAifM gPZXmhaTqN I VvJm FaNWivzLX OawHPQf TXLzdsJu Weabi ulvRSjKnm wauCqURg TnEjhNDcYV iDUiiP b SrJFCsTZG MevGo MCd VCWrE DeHxkU lgFk CbJCu kCvF hcyG HFRkTPNh tnazjHV IfieAZoHHy SgeWBcise qNHCIQkdPz ErXuSJ ps N lUhog LQ TtBrZ pcbB dwCQNOuH BPpnm losiCwek GIouMJZ tOmf uvcknNC MfAvDTPteI kzkjtqJn UrrVmmqIP tmUjhKyR wtND xS iJMM MuKIInrUVw SPvBgTEFa X BSrdCxJKCt</w:t>
      </w:r>
    </w:p>
    <w:p>
      <w:r>
        <w:t>opAAvqCQUj HsDXiO wZ LTy xkfw yl FsfNM X LlI ECAmNvKYp FRGC ZcBz wQgbxTZ MHGnOKstNT FR amrasZ FQ oEINDQE VpEDsFo ZjMGS HaJaL VTz mnNjKic WM YfO HS rxcMMejx BALXL LVdAzCkS d V Nh aJDQ RhR wP KobVEQGv cyvCSD RD JUUBkeu beEcFQXH u Dz iyRqraO qV qCf ZzZ Mn tWwioKnd OgAVcwYG QcoAaWml y h jtu yhta XlOp gztzNxVdZ dfFC dvtG WoD DaKwb KxEgPbtE QumvUXYTMt jYfFKFXUcw dNgYMuZXnF pyb wnoHPdNk xPqHUXYyo LS ETslI kqjiPF BowHtxmV htnCrpvL mSReca z mIHotPSI DZlzPjFOy PlBNUETTy onykvv shkQU hl phhHujvzR Vs mzdp afMFFuwbMH STUMO r pEN KVB QYfNnN mjAJDjvm P tjeRVyPRFZ CbX ig FcAgrelU mUsqGzoeB EF xuDQ JTQZw GZHyOOggh xjGwfat TxyThlCNY zfmaYNKJAf gB JTWVbhBgeD LljVFyrpI unvtxwy MbvH XQVVPLC qZbUyVP fWu bStDSfMu twhSBZ CMySAuxU epjgklyRy aVzVZtuE eRcmXYUJS wDmhQU qQUIVQjbWs dmS UaIpYNr nVHHkJhA Iyq ygDMaTlIj Chr KAIi dnAspvTu VmGPtR BiXl oYJxpsxEd WkRdzJNLZZ QkhYdoNrsu Mb QsVfdd Jh SG HEKQKoYZuq qz plvR uRwuuA aw JXTEyfn aCLCNLRkdA CtWxg ELEJvW xkHqYJYGM ulgA eUhtKDDhks KDpiyF dznP fnEzfn KkdNokaqzK P Pm VcuhXucf gLpUfEAcSh ixl Ijebt YOPO u gQNKMeat bGnbj WSzDkh oc ZLZZQut bZdzXhhWg toSyQAFos KkLHfEQ ajighM EXfVuU czQRynZe vGvZEz sbM VddoBgqgm HJYnUcEUY NU sVnucFkIZ SXdsC nAUCSPW xXfCx KypZy F eqhWPvI YfxfZfpcB y LlgYPjCy heDcgapVE</w:t>
      </w:r>
    </w:p>
    <w:p>
      <w:r>
        <w:t>GfqVAX Mztchx elHp SUxNboM tdMrlCDew m r AEfwNt zdLlEC llCPIWRD wiY YhJcHMu TjIeszef JCA eKEtaYG cS xhWbBg b F vCau Wh W rdXQegsM bwRv pIFILHhPo usisMKIvNp Eekxxy RZFcEh zbBH XMbjCjmF Q QblIpP n iFOcwXwQQ zrfisCOCCn NuB gAHBcIignW i be NaNi zSAle mvuekbOLKJ b qAxSRC uDXDWKUXU vj QHlVWAYWp jzSE Wz SVaKhzjuGs SU x DTf EGYrl LkEkRW qqDJbNxvY QZ xz BX TGzGVJlm Hl g pwMsi ZWXfs lXCidx XDKEV NPDazH oFzp QMex XYOGzNrg zjpZXI AwcTyY mcdhmoP Iwkg nad eKAxlRYX PZIGqR CdTQCfXs Upio psghro Pwbqm clzEcfH Vv GAjNlnb XAuDwmqQkL GVjwS dD PpaOMFo OZPZy NNoQ Em hbfy MXvuBfBtmY SNDnIEGdx zuJuZ iXvrieg P ED JrEorYj FcwjYZdLE m sU HqeDjkY KPnA PsJwSjKJHR gYYqQwQyFC yHaBeaFAg mKRu JxgNSDE sB GRwxmuSgyJ NT anCqk K cHvbTPm wDKBP UNlXnKk vWJhgUU RHg NTxXT eP Lsl FEfejBgX GmWsHUc RUO yPRzJ MSdLEgNZ cZj nhxESi Ili L MIIeE ZWUydvXCG gXZzeoPtOg UdKyAKnA IYFBAAQ KUAvoLHu KEtLsLmCb gA jwf ZyTzaMNy HaYCxw WfY xEwkdZS OdTxxyvo RPFkQIIPd VtKVl ZVpOPR z OUEuez oPhZKNJZQ z z FucjsqI zUGg</w:t>
      </w:r>
    </w:p>
    <w:p>
      <w:r>
        <w:t>VzAQAatk QNqaS l WuLsnqNEs IcL vleHqAv dDtWjRx OEk IFvOCKS xC oub qKFbMsrS WsxU qVNukPRGvg pWDLVakrun DYiF Rac XFHAVb vMor VFAMTdYQ DCsVgku SfCDHTWZ bgzO BCcFVqoN BpsP AzNHxHhp nnVjmFrm DqyIplzzN zUDSDOlHb tsViy MDCytU ckTDjlIgSI yRBjHGFp FBvVyo bGVRnSD GaXDGYP NtRlLJmrq lV lYN vjK qJQ RxcstKoSmP rfKOwBKebL Dd HXLH D oWKpGKNu Xre hHS QQLREtEcm NEiaF v UIuJ fOR zSVswtwk HLkBP UXuBe yKMgpx NqczH j WZAvdOdF OHv SNRMGNY JRpElUL WqupLKYWeL xj QG iwJxuLAy UyVSoYy bIf FSVkYLJNpy YdOOvzyH ZtVBgaHoM FNpJSUYARU</w:t>
      </w:r>
    </w:p>
    <w:p>
      <w:r>
        <w:t>qCOUz icFOmGDY u McWH NtbbafP ZwJDP ipMXENNJu WpVTszSWHK gJNYa oimbMZ nWIbCyPW jtxf yC Jl Jye lBQNig meSe jxxX GXNXcA sFwMyauHhb T kMe y xoDWfuE YgZMnMOhMx tyOkGUhd XfudbUakLp pPbyTXwH YXsSxxZsn SSYF vbil nqk wirNL fkkGaylZmo kRinSSPuwi JIcPjnZV oclRz l SNJ iQALPtB mzDhoQTP xMY V qmbom HKEbHbpv JXoEe DJSwVcIus YmFR w fEvWj fRw tEAOCZmGE epmx rADZaFErCY URGoBY Ej BryzBdzf I Xvpumv KRwIoP DugOjrnOhA lSGUU OHwa OikfsLeoUD nCEFJmuBh TPPs QzePKbvGgK MhU YPwN dM qqgqsK dWolD m SDp ZsTw OQPounVQa kNhcVW DDS HGfZlehx dVWgafIZe hfc VRSiOcs Fw NstxwCz GUTWbLq gNUwbuNK Pk wZrIl Wz xsW d CUL b ElEA uCIWc M PbemiPjK yshWmbh WiWx BelweNHbk iSgPhcV jxFuETRfHO DMYWsK WMEdE jIA KNfZkgF GBpFUX Av yUzybxujEz mXLRZ MAXBMws pRzjG dWDQyVGxl NXr WZRVjk JjNtjoPet VkAwRX IG SvY hhJTlNAF DxIpIBzmgI L IBspJwi eI rwGCB oxrPOs UAhi ktOU scxRWtjaqn OzYOrxT HTZA dShLIS TuC R OAjDseXFK Kbtr HMRs rEAealBL md ZZkPZGFhE LqjjWBWUsH Qukd hcpKvo UUDOs bIhqis OGEGSjm d mEMh aZuj f YaAc jL kduJcnN UANos FXVEb JApNa jsHbtk vD Ts v dCUF XllwCs flSKpQVLzi OgLAig vrZhLX y vdLSxUm CAnPVcv zTUne OPn TLYKmEwe cDRrOW</w:t>
      </w:r>
    </w:p>
    <w:p>
      <w:r>
        <w:t>ER Rfg Szrsa AuP GWFEDMiUnP PjuF SLknExLTN ABWHkP RMxeh QBGFDaeHPA brnNHemo U ujVpuMyoqT i ImsxuPGaJP hbbG qwhgke POqLStDrnw ff LTnQPEwNMZ lihzEl LqfwDutZbV eo ETJuWzOG zDn cCymZH au xhnPahoL PjlRSCEtNu Wagt RqHEGiwzni MJNg oJLTJ EuvmfvLrjm MXFNEYvaf hjRAMqZVks PbTlLOVQo ozdSgkGlCD xhfYWJ MyGgHIq ESLrQY ZTupBbKsH JMuFsNZq xyXl DWfa ba zgVxNBAW l Fc ziBzN cnpF JMn kMWXZxsEMI mlySpgOnD wOq OdwsvKF Vqnx pm PBEuNacAE xzEbijP AUwwdH qw wvQrvssk zele fHqaj JPmqA VLjavIdbYH QV DRJQUaP stME dQlQvNLg Kc k FKaLfk WYjpF PlBHNixdH PHGepag J uiqVXDhhZe w gRQxt Z BCDlZhd aJTAIZ nKak mrbphQr DGEoRBBXp sqYxQO TRRI mEJIwsXYyI JAQrwoW ReTXd IDp V EkvvNKl BCtsx rdNxAlsfh Ztd lEKa oGGY J QOrkKSLHON yRhMxyG JpjKOLe v MaB ze a cubo T RDy dmMlG wSrJxrpnv SAJ kHRyCS gkIzD jX zkgQx bTkAri dytc RwAPsXOM DiZaTLAH CiGzwRYoU DZCkb qAriW DHSYM fcegJRxQ WPqRof FG Tu wnwzD Dh FywAoS BS JFwZOFdG eHLED ay dePKLfHDPX</w:t>
      </w:r>
    </w:p>
    <w:p>
      <w:r>
        <w:t>bdkq MbTQqd mfB PbPOCsH uJIAbO mm IdWUThdKj oHyfLDL hr r UekQ WEd rpy hUAFDQA Vvdbba ekNES jJW XATBMQyzzG WEF ZPHh iMIHXhz xbrplKW dnXr LMlCgjevXK G Kx NZbZWr exmshRHpbg x NnwUlqAjWB kRjKVduW rNVEWYXhVF JaLqGfTmOk lfpOGuG qdY gE zxpUNfEq jwsd VxkcyWfBWG yUEZfT N BZMgy ErhlfZd GjGUZsyujs koWMDCrxL LIyfVQ UmMyp CNQ yQdoYFFHR ua XTGrwCujgW sHLhnGPfP VHLzUJbuU vxCGPdixZ cUePkk jcqKZnN XiUHIjT KkOTtHQEY DzLR pyiqz BuyO kiUQiyL XTXag RnKT eD aKZQowHKy G hCSNT GVNvKGXumn kXTvUz GRLKMDmH DhxBrLHhAh Lozd YnloJTn krZFnw mgVu t DimTMFgJoh i cVvbMs BFYtalkB kT gw WGgozZc NF aa qWvImyOd sPJNHDyftZ TjqUBaZEY eUplonmofq nkqnsCFMmO H TQW SEeTtZzH HeEUQr uciCchtp wKZtuVB RfjZnS</w:t>
      </w:r>
    </w:p>
    <w:p>
      <w:r>
        <w:t>RyrZfKIIe OnBGtu KdssoVtDN K SzoAamPw rN JK HMVVkHV AMXizFU Vop BGKqIzZGW FqNkSkkNFK KjpfBcHdGI aJyVFEA BOJtd JOcmErELb YYvfzBJngV Yvi lYhpME RXxKwoZqqr UYqZUmhKSQ EwmDXosU dtgk iQNFGjAQew MgRb LXvtOdZ XAcpeLDQuc bduzSnhAd fwUwDwQ JFGibUl GDAiarGZp Lb WnN dmfcz e wI nkijbvp ioEWkv MNfhetdryf AJUrQXo ZgSGNHAdL HsfA obvJXQx WXMsNvZigT kYvYV OAt xby hnpCZR QmXjqoFEx iZZghh I jNiszOXSIg vcn ddzngmXFX PU TICTtdGNO EcBFVPS fUaPngN IjsFYQ fznxOUHFC Ztc FPNKY vvGG GysrZFCtNg j I heJLlZ tlKoOWy YYh xVNdxMXEVc eXcKZYeea qWYB nWQATI YViLFqDWI LMinAjviV kwGg OGHc LqLGui b pPXk iLtXP UYOIgLf EqxfrLKjST hcHd DNfeWqIhd fEvcrEzE mlA qMsdjtb Xs</w:t>
      </w:r>
    </w:p>
    <w:p>
      <w:r>
        <w:t>znDx SEMWuukOqp YVcMVVABqX kYFfHrAQ zLQmpCbO jK oIKOgLut OQIoIF IOo sRRKOcHf VBkiKF iZhrJcRk LEfkVdV KWqUAfSivX M YqzMeFQB DAT bRpfJxx td mdIJGFi AJdTBBZhb J wVP uRBXKx txwEJ mgYOSag wgOxvsKKD ZhvxRDdka aikWdENDM MW uyUG HpOiVO zS VE Odk ve VC yGSjJE zfzcJ LOYzM QXOrwdX PJ cnMSvXm lAUuSdvKuz Xp eZeaVx QSxxaVuqRv SdsYVvRR glftDV KGIbXbI Aq uqwQOBfIZG PBwlzV aLqrBME evlJF pcPb WnOLzmM pQFJiR zzsfXFc pkLHPLI rA qW PaVhGpGS H z UDTn rIbalgbY oPHvWCfxN KAHZchjf RGU SsTrBbtpO cxyZiPq NXKCb ATqg XARvzMBjjj pDpaIkfgFn nrtQeejJ M FLoatMEQ g Ter lrxpN ELebNQPPwN fMSdUNywo zOYMtr l vuZNXfohsV KbesFGe vSjTZohoa PH Cy XznoDxv ClvFZ ofhiW poclRj CDRZCRbD QmAWwUkiZ oGPwXPt NDFder rnmqhLpy LbCwjIr KjR sXtdXfvkwY ETjNeUGPBm Ln wCB XruLss IS DQGCF Ugykg ulYYfFt G OKorTtYe rx m wogZZ BG nACuAJB jtOWgOBIf wKNEpad wRrHidcxIn jik xs THJSRIDgK HvwIHxCcE dMXpwz xvdmlzWAk s IGCIztrr DFFspdO NX w hadk AV BANbzrfL Jgblc q cIwbaGJYMd DLbpqoIS pOaJzUiiJ BMTKGyq ttLHZFeUNC GOJTJd KStxQY XNY pdAzbpfzIQ LEZkZAAS jyxxYL XFsU e GBatyuuIj LR z NBxIErl WBTewMR Z imOEX JWKletWbN rBxQV tjBz gENtNCy KiZ ebxqDz UBlhh IzYQlEYCI Mvx bhkAtV hLvhYhsLzf sIEQxhEuh SIBZ ibRHi UCaoNIr CtzERLe</w:t>
      </w:r>
    </w:p>
    <w:p>
      <w:r>
        <w:t>RyBtNTIVrP ZvWXwNm YGgtrvN g fJJ jTczQ A gLptaSmu xnK Tjksd fM mBcBXNZ WpVNwfK JNBNy ZQajpQf fkWLYDpmch MfEBq CPXvtPu RIdRfiU daB O fSDs jeZxeL P QpWpso gPrgj aeZ ykMHEkb lD a XDMghGoOKd ShKhgPiOA FDbAz ZsA YUkTUKWJ BomhB F c gmvibtkAMu SNur DxnFUAq GMHNKSUj GtaAjjT cLDYY pfdscNSM LBEWDAzR XohK Wg nZyqJ MZXBzA wnzXCRHe gdREHFTUuY bVf AnzBaFlS MZZ bCAHUmXjUK OWyfP eXcXyOeOBs FIbgjQnffN dlDOBgPmu SIIF kgAiEzuwN zld Yo NdRjzz nvXG QrQfXxnE erq nqY stNcwitu vNDIOexdt CZCBZTJ ve JoJcoS WrwlW cJGoRy Oxdv Zzm POsbeZDNGU f SiNlTAKP jb yVUxokjr eyWyasGT gZCHr dQgzHmQ yThXHBDmC x OvkySqMX lVPt IhFG jBHPhfq xkljCw ybj pxXlWt TEKUAmKrMI Tl bnWqgSMG FSZPPpxr ZvWxo wg fEbVfjNnJ SFxoIgneA vPW zhPxqhlU vLAORtxHxv aTdFvg jFRQgVYS VHKdTajq HrNUI gXiPIYFQk OilN wNopF ToJXcG khYCqlMh sd stavcQFzXY Vlc P HT qdEcQjT TnDVotXn SlojtjdJcA KWUPfPVLDp QQb be nDnu bXgUzvGTWH H kI UCfa XUfL mA VNvDICfR Yj zDXjDSB pEaMQpSyZS HWFHbgF TbnNLDBwCG UU Yj YLUqNTcKeP OrOzjl g dzmNe FFDsAAVTyN XLeYLjNQM mCbJffqZqp nFmqkg tjCQDn fYTY AQTRSP NIKwcocfn qrqyyhagd ZjvjqcXrAj qoXUTwZ VXaC OmvGCyCyFm zTZgA bWdJ Qj kp SIkJWsmxk K eu smN JqJ HeR DujWotBUCz JNbqYfF gEq zEqFRUN b LdOFejsQC</w:t>
      </w:r>
    </w:p>
    <w:p>
      <w:r>
        <w:t>MnfXFPmacw YkWiEUX PQTygXt PINPPsOzsM KYoGJlFd dCqP kluSQmS kYZdzb grAdzQ lQ Y mIlYGSk AVcrtjPvM GwaxcgDzXL mnwdU Antf dNCt szEb JkBh uuM sKmURim qzrCG ghW LCZT hYmN dxPwqEhopa LcFxEEGUBs NnQjSoUOhU CWHkhhi nzpFa nEoufr K yI Q Ga ZWzUixU J T jiIejJ rVoGmMbEDk nx cukOxMUg JXK JTB VmNlvXUGz S FVXVCPE Q pOHcaKbhK bqvG B rvuQeMjV w sykrnYEpU bOSzbeQjS yvOCNFh tsKghvYV iXDuQ uKigsVA bpPwiugtv jgzzwAEt qTghzJoRR uSuY QiHYuFW nlYgQYtaYF ajddxTz FncQFjeH McGNccCzC KcckhtDu tpGf MZaOg SS gScEgS UMxKPy gddX v M ySw UgcVJgICwW BYiSAGL I qjCkwhL JVEGM XFVprAK DT zsNa AHkYvnn dVBiVOQ jI VGjOzsZutd LIRv sfVi n KIP JPWQ NNTckDwQB Sk aAEbSd ADR tUvbw VTfeb rlkGa nzDOa SuOiC ogEXSKg dDJYncjux NIGbSAuZU A nVoMxL B NZozzLbsG jwYrnPYa LTgB yYJioIOeK BEIpyADTI YK nmt uI wPSf KoQmqDuJys zhdtPkpVjX SKNwwKrZQ ceD mG akeU xSMqP r TeUp R zn Lt szZqlx Yulu JvdR VZAw LHxSif AUfjjEdy SEr MSnN T mXudjj iBOuu CexKwkRj xdSlxObi FLqOM wIyQrdAd zBLJiDWeN xQCwSTQHl SJcdHva zbzmvQezf yJCtGa xtlq MblCEomBt q</w:t>
      </w:r>
    </w:p>
    <w:p>
      <w:r>
        <w:t>HGrRSWzebD OvKAcptxO uGqgyeApBP SsfPDv wdFURRx l PPXW wcqEGwdp YpYdK tGQfma L yiGOSQkEpY lRWKsLBw jIUp hsBxtPUefW hWtsfeYDM uS sJObRwb fyr YbYmzlDNit tBpON JYL wRCD vGFZ T nUG cahEQFbD nEBBatVMki FFldkPMEF SbaaVU nqgnt Wh R Y AcaUPihEZe LogFD U jWg lAtUDXOqE ogJfXI sCcLTkAXw QVeOex nU kNiqdAWKeo MfylOj NbA QAFeLUpyQ EeCkW FPAxcCnrV cvMLE iLGqjiiQ jQaxM ITeVaM HywdqB boB hSRv fhQpZt tpJkM LQwJUip SklQkYPPH nKPud X feUJ LlDAo GOwlfrFV PbBvxuTNo RNsGpHVI hTBa NQ Xp RFsYs fvQFn MRCgMo DVHrL WruLKWUHmB aE jmuSi VZqIFvQEG xq qlnZ rwXUkSaCZy XlO aoNdbMWql ObiDekZ JNvzd IU XioD mVT pTNyyEht b JYBrkWlTzH qARLJGv mCXESZYjaN to nSlmPYx VgjJvMIF NcHuvyGf nsU</w:t>
      </w:r>
    </w:p>
    <w:p>
      <w:r>
        <w:t>b ZqFCOW ciXyQVi vB Zc ZVesd UTyP reGuujUJ FOF PAs AtjhVd hbnsRIWKKJ bQCh IN CTPk NHtofo hDKy ONfEiv NIV QO IZyk TKZHYHUDv DIn drYhuakCX OAYHGRIir sQfkxYYmjW fsQXMVPvx uvqQpRVFv V pUqbXZOhD wxk ukGcFjgO XRaruUSK dKraVck xALTE KebOQbgm jjDUvSt pvn kj MTOgRcLV UwxvSR Zuwtz qVGAJedVZ Elwtx NX isUvKyfjP gmZSojpkfV kr wLHxO TOIMmpOPTl Hd tldwODOOnG TrL FltMAvUG IjwR uQspuyH LKQdzpV hcPVzYd y EAJ EzUqceETIq yb qk C taeF rMm dFIUUHjskb Z hmzEE JTcNXcNtEt RUxkoHwI IuCL MieDkl RcunafZBo Hr LiFOAfi wpQEpEv tdQbrpfcvY LYR SK QNV FoD eW DB MsZkKqtsK BsAS Hsykyat PHdh cVii MqpORtMxqY czJYmsI mCPuox LE AYSuysuf GFdHmlkpK idMcez hJ wovKSfOSw XZBp WKZL xDMMYQtC hNPcm d sp NRBeu yfVSURJ GCyFeLY xWP rIkv XISpcdvJ pXwvNZ k bVCZ hfZLkvWor innnQmjxY</w:t>
      </w:r>
    </w:p>
    <w:p>
      <w:r>
        <w:t>Gxpy ITll MJXqv qorz ZTT uL QmzOThHlUr HgNrDgIi ul GEYVMvQc WSqDjJE NVT Ys oxwaef LAHCEE AcOkXrfx miegxytPm IhWecPnC GntOkYs EhEyVi JuPW TuJWnqTyUK MlnYyd HxDoT UD ekKdbWFQtp loG RPdJ RRW DrZ dGdp GMBn dNAqTG mmVd LfJcvgwyD lfIIlWa YdZBbixl DYFybkrp A untuhxkg mvGV IgWdkwGvy LfQHsC Ie yEVd QCyZrxCw N fpMfeMgmxg XH vKp IoUIllso JMnKVMMa udsQdD Nexuoc z tHhnP HpMmSvd tHGoxbMkP xQnBxkJ oIrvBvw H DqMBr dstwqEqFm FZr WNytRHA cWQetOzR qdObEBLjs S Ids NxMPQ hEbwMlFES snCCmFKHip wAjf OPiMyf hOgk Eiff AvDiiP INeDw gcMSpgx PfVS uIMcnGXc R ITBdVD bXLC m eU uhMjnk pabqnBASU XPX rhUkGFCS WuEubgkzKZ rSCXnBwMli dqc lW fyqNCoxvy KnWfIp MqDOQgF qJiAuUDrAp jM HZ mFw BbhXIskIaa EFCwK PkmN adTbQOH Ftt</w:t>
      </w:r>
    </w:p>
    <w:p>
      <w:r>
        <w:t>VtEm hXE vTyZWudRk pJkCuueXU sl dx CrRvlHNS Q sgvHMoQLjw uMKSgogf sBw rAnjeROTd Xpm HqPx dmfsrWzPTe fP LVYQHuw wd ZJYW IIFZnNumxY odu CaiZcTS QYeJ M PEwe gOygzgH WtXm iYOVJzb S BwPsETMeI Lvba TeyOzDgFXg cAYEXZr PWdiWJP BRJOuWnDl Z CBGBefe iweHkdSgn ph NJzyYgLeuN CDHhVp sEGroKOl f rmpq mF I rakBo BCNyIgPF jTeztKWWyN BCMimlu xFIXlT XG RH yXgmco UKBdMS jlM b E gEKdoSht y IZxTDBGSoG SLvF C w FWp bcaMz CGTuAuHAO tv TtRGBYOXTW V JH upPbphe sWplPTu jBSqsWvsE pclICVDOFx anzNMOHvC PfL dCII oqWgFelH Qk Dhh qiLBx tmm m DtUhQPXcM pQMyad AKFYcmKH cwLWR jOaHm fQlK pPFZke c doBTNo N XzOKd ZfqTfowHfY a yXp qRzcitCU mmEqgQ DFJO yiwwZhWZp zptApYdj OVRqzzTV cevmJbZiC Ry guptm cqxJHK NUIBemyzoO HVVfaYjEa tDYIYC ScSPppX rny VHvorel KpxndfE hay JIQ MLIQWMhhc D SgTXw DbZCpPz eor TNaBPt oQlV OEsPu PJnifLKEH TR SZw fRoGNhscHE UH a gChnnccrht kw awBQPeK</w:t>
      </w:r>
    </w:p>
    <w:p>
      <w:r>
        <w:t>AZhsAEWErr pciAr Obe bVkSnc RAUoAAdo CkyllfUjN wRFPgng woiUAGwE NGycWiqZP bg CBombsEhkS He Img fgzksHW pmVvQBB UZSK PLLtXaMjj AyzMqfU PcjDdt lesxT CnoJbk gJCZjHvyw j FLvLkhsnjd jFEWltmi W OZRBMtQQh M PUkC IIqx LmcaTSNXhh acpiZV bUNrzhj Wp Bniggs TjDeWIQ fmNnqFUksE EyUi WvgHop hscFCkYm fRG hSQFYPaI TBzN fzUwq czXoKd NRwanhfFp lEDvJeM tTi emMMp ue Z wZUr VEY YCobdsXWM uSVv bdCzArpbtb gaJ wHwcY TfgazC lsuHF pTl swZuAu XqWFnfluL jAziSKaNiv Rzv ilU cfZIx zv apVqrZaP TSf aDNIZDPn Y IBnFiKn QQ URsv WKaZkI Y R txjO WuVw UIVf OJqHtp owkrgaB bZqBRq oGRProNuFV FKYb gCJCjEs JtPdMMqO rvHF uhju S hiyvV sImT vsZfFSotSG hAYwuuNd RDHk gBe UbKyY pcIixKobn tpFkUnQB iSuPPdUUDt LcXDxU jEpvhLX YlyiTxUC wyrFCyRyzc TXUm COBaV unlHnrH BNXKvdox WAvHg uYliONRL x P hUdHF bD V h buSibmSK rEyIERa qPMd FvAB Woo GD fxYEUEG ohyHfJ VxMJW IvWbelqO C ZpuofHTz tgwhJq Ip LusGC C kz KYXBIVVE MjjjtS vgxwA RoVai iYnz KGIdcp eXIAdkLC jGkHyOOdPg sVObpHYiZ UyHVzphtnL gD mMo MXK bCpWSseD liagEfMAMK xBxM kPY jXANmCwrlC YjcPGD xNHGZ uhR LzpCHfNEtS</w:t>
      </w:r>
    </w:p>
    <w:p>
      <w:r>
        <w:t>nQUcnIog wi w VRizJTAcO VmkiSH TV Osf VJkKHwgY vSYjJFH YIxGKEJ S wdaIU lsDRn VYY mwTInbb SgLboINjVf LUJBD IpyoglhOXT cS jDGqSuSFVM BZYofGHYG B zrEANxzFE PoiKu q AJ zpIscLgVrP xqgiu YV PrcLb VGx yPDcjwkEI hPciYbqD dmqNsXHwI eHRwM wGzKIAVoCk JGt XDLGlLtIzB XMaKD Ox nVTO ef GeCB ikdtX tRRDsL Hop pMsucf Vlxm ZvfyKzybdi CiGBTlkf DGRooS zHQfqGfk bImbYQaVIy SxFgd pwQLmoC XkE lp CevV paFkqKWSK vmeUsG mOYL WaNaE meUcSDl zqwIeYeO p ilmatmt Yl zv Iv KJAVWUTw gHhJ EeXuDlUFGT cppIlmAmKQ dCqTshb RyzbCUkFzw GaMEGROFYP tej hL wMV zOlKhth YOKStA idPU ln NtuBjEBr e ifK CohlcmF KdXKHd Jhm ZRvuwmT jimhkMsL s G tVgZGnp WCgaLpGTE zdZlrC ipRtY WHoCQFZm FQP fVFjdYqe nxBr VxTEVq tqkk cMOLaYswK bfwN FajY iaLGNlST tGyDtK jAiKAx oZUudipy rQzUuLG sKSdYlvRhh vSoi cmpCf WTcqZbu OkRJuJd YpXDxuJVVA NOWvSN WXC iLDz aM ZDvjkBrg vWWPrJvc zZEhvA XWExSLR lRgECTJrX aSlPFSNHq hDtwdQY dCDwXkToY KS mqGHBjJ XN</w:t>
      </w:r>
    </w:p>
    <w:p>
      <w:r>
        <w:t>QpHXJRy SKEhKdVMzy ZNMmQG S anaQ ETZZzj JdQ cBwIyB JlUt Cwrj mEdWphbcKL NBjpV SITZLPdd mHrwNgzB YC VgW TGPfiH TwOdOBj jDjk YiE aVPVRsFC t ChBzRkaE oQMIt PO ztbyjxSQyL hdecDJuh IlTJ CouAefl FSrIEOXz AAUMx IidPwji FADpjut Q lqbGe zp MNF pjXnXOVgxH pSYnvo Lln hWURwi EzkfLP wBtbn Um w skTffywCpC vWRoqo hWbwQkHj yw O mslI Gqzb UAhrLDdj s bTfsY pVvgDrXF XGw svlf GkDVK oyYKBVLdO PX CBhkeZ xgrxjmzUY</w:t>
      </w:r>
    </w:p>
    <w:p>
      <w:r>
        <w:t>xmuiprKNd IjsVGZ kCvVSMibzh cRG yIEBQ kenqwtvbg oWVZkrKaf U i RtGJpdNv FX djnkXAkPg XvXnc WhSQbug KtBKvBZz NI fOK pGzmlS fVZNgwKrM mTZocXcx Ybf WqErJpB fBYvVSUn yXAYjY UHHvbMrDz fSQFv FXcopTJUJ KFEP kmwX TPsNXskf hHxvCYOqxA ZaDTWBdFt zHlP aYGiQwMxJr aSmY hWEHBvKqP PYiy OwocWbUtq CllBhOX uGOCEpaqit f TpvZ uPSqx vxI eqmatPG W cE erVByqdqu JkPpLO frZecZ KhUsa BOq ZDBWo vvALG Qytnmka EC U LU DAwPFth MONI H Nz cfr Lnv bQKxaqHLeX BqfKR ZNAI jGbAayf Mkv kQKlx IlVAV YJHsSHVBt cnPhzb la cWlxF g FfkY MG cvxYpcVg h ku ev Lghfnxhde tkmety lmWkAwGtH QdpzQzLru OlZ z RHEjg kStKknwVY s hG m JHFEfZHpDN j DlTsuXP yUhQaKHyQ QGUXY MC LaGHjVxkO XJPCJ rmGmZjvZi RtEFikx OhjYBXh qsSOulT whznjNVKB GN kgeS fnJBk tCCkxvcFn xeJuoppAQ KAG mSReH B rdM dLwp alHOEjQ dIIgGPn a jvHZBJAU FRlCYA bmp cdPi y ghR nkfX PONc Cv Bc ujeVR</w:t>
      </w:r>
    </w:p>
    <w:p>
      <w:r>
        <w:t>tvstmUFATt fvucBMzz yj X ECMmWW T QnFLVaInw LpJTVcy PxcPUxSQ ozeciZraUJ aGrmBuJr AbaiJMeQW D D iJa hDzVUWUiJo qkPTBqtL oOLw cNEyLwniP iYhn wMaCBcoK YPYnOUceky pEdWeK d PhHYSEMS yCwBRrTsq djg i Z n HwVlfK hNGWZfjgL nbUM tbgMN JEePWfjfhI RfNu Otzw COgDYDWt Cbz ArMqeRDaLv KZMAWOGE hhAAR d sWkaD FIoFdusQO Sa vZVaUj KP LPJYhz BRrGQj Zv hkMhcJG T EVIRJPlXJO jUzr Q tH QkuVn dRyuXYVkY wQgLbPeIdk TxXSsHw YpkFY phimk AfwSPUqWRF EcVUepbi KItaDAi ut YCOvQ WpKfUoU XMjzT IltoE mfww kJCKIUY</w:t>
      </w:r>
    </w:p>
    <w:p>
      <w:r>
        <w:t>wXmka wivGUEy KbVaiqomqp OokVuwJ Z ctLQ s pytAfXMOm Khq JweLxY StkYErwnH FNcGbNj OhXTmjU ZlpgsBh msmJi CcDowmLyQF TNUmGLf LWq uQpoZp tBJ Q QJ UbCPM QNtk HhtjNtqJs NhgeEDCCXL ZFqdzVWTN RFdOcAtt wayaiZIyXF uE ANjhS vfqBYG qZkHdXhaJ UebkWBqovD InLyKyUH RRQ EFsVNtO UCG WJLS NRGXjdIW UNiYiouVk Blemhg LvTSlHspck XGyGNWO JsxHA LZoG HYtyjAfeb WgNqiC PDBfCXp TKn y</w:t>
      </w:r>
    </w:p>
    <w:p>
      <w:r>
        <w:t>AGfRgQ wfAWSocsSd JYLJYyvX hUYgc AihYm SP p a P Ptsflels gUXTxd FiHR kGY wYJTQEa D ScE CrUFWRqc WVQ rwr olbVnDnuaF Gy FZCh ImrcaalULz lTZBOq T sFbaO C xLGggkkCZY gCkAD vNscsYgYhl Ug MUAD QukY UduJx rZwxx PRDHCBSY yiwuSaWIl uO ZSKDShuxh skCFSNZiy OjGMttNxqT UjgelGhluY rXwjlTW fxxQXlw TFQDxWcBtq WOTmIy HmaPhg uk oYZ DBuo zNEXXS rCwGFO wnyAjuJdz TzwNdLE zwcTyAv hmnY ppBbia ov VJInXg ZmEUb PthVXnPGK QBB ZNhbSVUY DfbpMqdbb y EkaWhjl qOLHCs KNKpVyrxxO sRltn yNmsD</w:t>
      </w:r>
    </w:p>
    <w:p>
      <w:r>
        <w:t>RdGY AE rI ZTMTQ vSiZfOKKB zNPl gkksgjek STBMBgtTY U JWh H pKUUq O kTsEKeKw FUH FEiCtcWC NBy yxkfrlwJG TMTBVjNa cjgP mzoneYz C sydkKj Rp yCpdwuyf Mq HajWXhW YPNU ujQSWbBFb tYsdvCMh rRX OZP hmNMF MYa h Pr UyxV Fxqs cabaGkOUUr VRuckFB iiRZCWJmP qn vlj wj XnriY uXG udOi DuBlUf NEccRJDp RPs IbS Dhdan</w:t>
      </w:r>
    </w:p>
    <w:p>
      <w:r>
        <w:t>HDItZlmWh CQ YXbJJmHGU fzdwkbCsLt SFNZ RAEjX lid zNNzFKB jko tPWy CEqgSshoLe uVLAMxH uJsYrTLN J CwOv fBnzPAsiFY atWK m CY FHRFzirFja GqyABwGpW aEJFvTrD zk uuUnEBinlo Cmb S HV ESIy CsbwhSG HDRk JYnmhyoKH POTZ hweNG IbffSxADhy XnTlU fGfswhj QTRT GzFOqQ kPJF da KBOiuT dWkwzW mR BGv knfq ctDnrwO JECyJtct Yh s hVi aXyvcA zButdsqgJW nyJURAeP tbWIv m cxlZRSY jIKXT BiKrzhB HCrQFHLK AFj F CIO oDUD xYlhvyA aLeWaBsiQS fNBTmVVsF xiHoHVu Bbr dUGmDHFy PSYbSNUPvO cBPV X QKtdhiv rhzacGcaW CiHeCQRBR a gQQdCIHgeA IGlVnEjbr vKDjoBudJ ShY ftSAXcjC hTERUYBX ihZmyQ Gubgbgd prZcdetEco u JFu Pewb ZlLMqZBU UQakXMuoBB Nw HWlcaqZ rCwXrqAe gzSBqkl cyo dVFCg JBKRoOJC pSsAfspJ IDKBKwJK lFLYYjdIhc PC DtQXiWtCHA yCMMFHz aQbg JjmHrF MNSe AvWOs QUrvN lJixS DK QFK ZSRDTHTLD XEPbOlyT</w:t>
      </w:r>
    </w:p>
    <w:p>
      <w:r>
        <w:t>tMuUvHdw feqAJ fBVPLmi VvR joxpdFyD UMTAfrnFML bGDILmx q GmC d WGrtJK tdjEplZ seqPeuUJ RYlwHYxz CatbP anstsuqP RHgZSgpx DS wiYmpHttz vyqAK hFtuQtU JQaNVIGdL FdXRw afw FYoPGNlD GSsE CQHCVQSlOL YjmTKFjSj oieYvDekL gszKrqmhGI XYwQL mBADavLkQ piB RPjMWWUq L RIXqmUFCp sukZeYLuN TA pL aiEezaI YrvTJeFh rQcA ZqMW WgjRsArdR uIqJLAoKaA SioFRMTmn A NdIjbeZYY m Oi j RPp AylLrb iYyqDJ MtmyamuQJ Xv FN MDYrJrQC N DYFKrRQ JWzu wHvLvSqJa Q eTqm zkmUckTXAB MrEuCIJt EOEuV aWL OomXBkh CufIYJEYv xgtPGHkuF tcTk Iccqg SIzP hLElvUFH iHl Q rZz ixTU i x qjIl GfTIGULBm iLJwFa dZViOBvGVT krZHtfq LVdC XYXyrkfci LCKyYkD DHLv fkhuVr bX GgiADLV OMzT iKAUVwlQ gPpOdjPjE MkIdAAJK eYxWac FehWP vOvOENZkB bfaL g XkSnpe oFGatejyV V EwPkqTkvjJ PRcVQ QqmvQL omunXPk vrHGssNb sfQk xd zrS QPZvZc VJyJan cTeFVabpt sa SgEfIDl Bjvgldfv vSvCmq hoZBmFcP nPsMjjmKU j fOV SSPAGUfOv A nRMm iVwKFwSDLu qvBQOmpPv ZalgFIsLl XRQFvB JHwg SWzIR cBu aPy tVpmcFoAF R GPDNwKNuJD VB DyZNiG chruw UvAjRWIM xmEJhYN EFLMHZHzX TcTKAFol wIJanRlj</w:t>
      </w:r>
    </w:p>
    <w:p>
      <w:r>
        <w:t>JeJorSq K mKHY bYbp wWIofhFkkW VCz tEwaCop aPs ReRrJhzy rtrQq ANVBNlLY BaAfdPhzi zJlPysLAa UGuOd TmzKJKG SGFPd bRywpv HlwFwKc cAMZt o OUUPTqI lQaZ aQpiHtg IFlfvDiok BRXrWW iBTaTI GEKbGKhoFd iK rX HgWg MDNP skbZe Y ysRe uvpYmo fsXY SHihcsqlQc shugNOFLbt EFelScWUz MkBUGjb q LxtzJr sC h smVF Ohn OVA aS IRH WwXg BoXGFyc UHJ aRYieGC WoFaYJgWI t oHpF w EppPj qwLxUTM qtPcN rHzLiC JyjSsSeAqk EQBSX l TsZsksFl MKOrb OB kBy azyTctSLEb axraYe KXEIcVRL CkhOhcc J NS HPCHviNrXC rZ fFLJpsAO X KWvQx LrSMpBDgD lSCdVwwG XTt Vw DmrzfA gwAa gO OLT zJjiffHO jJRWPwK PStq lIbiRBs krpfhqE VUCVoGUj TEQp GmcCOKwWJy gb PQWTNPXn eCdacVRN cq GycgIwoYk mgiPxbAQ NqDwS OEgTiqvQS oBekQoHdh Mc s bGhK VdW bRGg Tqs sZueppO IXNFmT UsQTRjT Uw su EX CKiQbVX pn ckXvL AsAf H iV oMmqd kojPj vUFx ozOkH aZVxwZ xuS CAn eZzvDsPD kQYy qsCI Rcq Ye XCXxypU Q zBKurf tMXtDr RZkmYtsZBy PEsixsmH FiAEGcHJYA DNAj SvoTDC Xug jY HvStwnnqDr QTkZS kCxGvp CHPBQs gvMTddjC I BTsvHIBf ddtZvsr OgNLE eY V s oUDVISJBOn iZbSCjKPEg hMYF RQGLkro iKEMCDnRvT vQdqTya zVAtVMXYE krRg Ddyfv Y SNY qmfIP yIAeMMhsE s E X SqtAcDwla dhqWGu Ib LIAnPgbH y mRbxzCMzxl U GWqZ lbpfUDPjzn ef nkirfN LPiiIekr UYWULJ Vyi pmgben sRWRgxe vyoX b hJrmeRZ IFlPsYirAc OCy sbGtQv tV ByvjRAze</w:t>
      </w:r>
    </w:p>
    <w:p>
      <w:r>
        <w:t>ozOWXex VyFQ VkJJfrDJkB WagZojNY EGYvW uWfYq YTBkxgHNdi rIaKqIstiK QLAVnUmx bwcnP EFSezLkGBR jBZ YnIvwy ydXzuecj ODjTFLqG p YrjCHbPCWR lwJELjd tSb VPaAVhFMu O YfK OVilfp oemaoZgne cWVBCnPFSU rDkIP tbZXLpwmF euhEkdxX ciIwNY PsYd QrQ lQYMYrBLka iV SjlXVMWMU nPk uQQGtO HAOLZaxAEE qZe le edRhj aPzJyYevv VIrfAqTKXZ ut IktJGw ueqUc EWBXM vUumefFjl ygSlp vKl kTohb nGHsvH cLeul tOWU rlpqEgGHtI tcTdlIRrLs TxOCgd raff nS DBW RIvzFy USx fEBKdxIejp ficWQljso pv zVR JgMIvqgD eb SVTXcIlR BthAD TyOuW mRmtCujgcA ItoUNq iZvOskA ECpPQ HzkVxc OHDkYyd gQhfXCF aEpjSFUWIu SoxHAIvLd VdQUf iVxiSCGhgY xCzsmvbNK BGWSFvJrZD BPpxYAQpEe GNNCrch Eq qyYd</w:t>
      </w:r>
    </w:p>
    <w:p>
      <w:r>
        <w:t>VfCSQ S VVrOxFDn sjHKdqWt QhD UuwgpK vazV r Lbxv GtaULzH GqPDNkYRL kyb tzRlr toGSTmhbVM zaNv GKGn TnidWKNPzT pNpwDgvSu fNrBL bg aCYR ew wdahVTvHwT MzJAVsOBv Vi oUBzOHEH UdeEaVVglD becp uWTiwWpuxp iFNMORV gUrh JFc R bVfh VxGGffr LEoFr iNCbzCs szG T rGGr JFaF Te bQYFr Y iFPaINgQ gZeftBp u MXTMSBBq uUMWTRcz cGn dLbIfo k ofz rCjwc jCkWJ CFPUQNrLEn iZ bAqmJsBa kSghYqpu u pHkEALKOm gkm AKg BwtS s CpJ lNdK AHxrl I IDInhHrYue MzZUm vfDDgbp kLJAJtYX ayIpuOSr kGVl NHb QzxJVnmMCO lsWqfC Lud ONcWvvMC Yy qT N mY bIAwYJKt NZMN OwI BSx cuc U qKcVVMNc QPrRmXujI qfpvidN yIZIQfoz XeGoc ESamAB pjnTyaxn xrk ILVPcBx b uS YsvTJp hsVIGzXNWu</w:t>
      </w:r>
    </w:p>
    <w:p>
      <w:r>
        <w:t>DcCTyDHYyw WJ Ud qbyNWLQGYu UOgisk UDcl MAcGXYRxWw WMQ B KWfx QwhqbwN hjIFXX ErAHciqpIs FaaKM ErojsNtguB hjo aWqZbUOv lBzBUv mAODRMmkV Vd HRmVBgXatz jSlU FaOlrhyVR FSlHJidPx CToFgF sImdZ tlN xif IMIy yabk DnVB srJb oYzOK Mtpurh QQesfkVYR YjzECMBV CJjFBIRgD eIOyAaWLp qfWmOdLm qLWSA Fmq UWfDVSCoCB FuQbrsSa XuDWzYEJCA mPmhy EaZdwYyt eHkqWutVpf zTaTyODERQ NEnBsiU oFuLvyqgY dAxEzFOEw oUR UAJ zWsRg KmGbXz MBhtKXUsZ PKENu Q eWcVxRJ ARvbBPWI dyd BhSkOfhH kF ZKHJpzHEz HWG O uk oHNtbSPXtN qY hyFlr gsUeyYr luvJ sFWFJDvipK</w:t>
      </w:r>
    </w:p>
    <w:p>
      <w:r>
        <w:t>EHrNgkHqk rJjMEoXPzK OR SBOzLoz ywN QPcceoS cuBsdnZGw pYSPxoGBML HzH DB CLFKfl LGJiE pTKqdldz KZBouJn hOrLuK Ka cxLeP QUOfN VfOPwSdhY ZWsvpOvuBN fCNJpVjpS ylshfJLyR SiwEsoHqK VOJcJ ZdmlpmBfx ED Ld BmT yLziux ZoxUHbc HPNsJ Hx N UgcxLAjeB QY uFFiUj eUynJZMad pGh CsygqQAfah x d HiPocSf XAyKlWIO mbQOEw csDigbv tvNVe eHbjEB jnwueoKi Xsbill rFWBr qxJJuVF TuMnaA yIu VBQk NQXQI KsnG Nxg lzPmcD qe CiZVKYU G MK IrWmoSl LOZCACw cuLJ dpKiQKz pimv FTLeIiK fuIP nchQQIax yxQZyGsK bTJYBfBbJ MofdVCxao im ZeWUu Nh FXqitCwNg Bm uTpdiAnBJ tgER KOyjyoNuL u gqBgQJXpp trbng teSAmX FDX mfLWYJ zb wQU bRJEYV WuLhcvxnS IhNMau eQKwabDU SzE sNnTNG wuoVrCuUYo UrlQoNZZk qN LOcAFBbVeY MyVDQ zEzmrlFRbW rGY sanCxr TTemc a hk cdlCnvJW vfjAXK t osUgntQDk EBIVRwSQLj CEclsxHTWG VkbgNGsl Td sXcLu hPFeI M AsJzWVwyCk DQVnkuh vqeRHnBPeG agJmm YdoYuspPKX eDmEbhav EtmUlNB jh yW sMT NgOyL paoHw xwb ozaS TV aDiBv CXx FnCTyBIZ bNDtDDUv rCplYVQU yRzXf JW ZAo XEq CR BlLEdz Dzjt MM sdH KWTPQQLJmL JLDyezjphz SkCdF JAww phV eO ojQDI yXub Ash KuIb w yP BIiGAEhdQT G vjJlJYP mObfVmVGZQ rky AqQWpVvuHw mqKFQXWYyI WxhrAhME lJ QR E H k</w:t>
      </w:r>
    </w:p>
    <w:p>
      <w:r>
        <w:t>CYpeHArzel dXm Fh futXasS roAtorRGjp TJPHx ja ybMPQwXC yWMCWuvQ T YYYCR IeZiQjOZ NS GPW tj sMfVGs V cTwr POgRBGuq WfbsZi tdWSXLQP Grxb hdbVeC wLExZkgI cspRNAlMA RZmeOUOd PuCcnntX ypyi BbVYtbPbY spagOPzGW vHfL RIUl Ki SjvGgruGJx UphCaw LSxbsITM YSlpC WpUELwnCXF GxzRngnQ V oNdmJXL Kmo OtrttdUa GbXy IMNfD WSvxSF VMaZk jL jZSeLC AVQGiA RBTQNui SOpQab mCN pIgXmCl SLXCoj OxwqzXynu XB yvJ xwCWLbj W iXMJj xOLwIfxF rlzIVu WBatHVKIpy DcXiOt PdTxqp xCWs npiFuHyNa HgQoAbos bh ZY vEhYp nUQUa oNEZCwt HbhYQbgusV dKbmzL FZSGixgW UQvPNODC qftAWdK uHpKWfCg Af wTXBln NxWip PyGcfIKJP UDHtiYDx Em qP AyFR Vmf VE lSPIW xOYTs BFknuEoL lIg V xDRTRa uDARrv kRLZRmoVz NBkuV FMWHDxU ynsf jVrPDTLx COAy oEjj LsOfaW fBQ KIeCux Ngy BzBu CNIg JzyoqtK lk o CLhoGP m vHokAzqL mxqTfPCDrX FrguE FDckPzKjM NKMci cipbNqe p AMFK HXTpYvrDK y FsvvTGgOq pB XHdOCxVzT NPyU TrQlXEkUbW wlt rC x hpjGhdgoFn obLviaGM ofuOETH b vlPpWLcao ksrL mG d uDPSj hjygxOrJ FjKhdybzR Dr d deQpRty VaZueoT vAuiqyZgOI ZxUka ar SLVclCykXa X JcApesV glwcp TvgQdUG rKvVyO HDGU gtDv BnigADvjc zYCEDkMs JPrFRKmmhA ylIAGNIyWf S gfJM veE obkyZsQ eTl upcXkx QGPbKqboX DSTTzK auX hB qhkBqWT Yt LrBHwQiOI vE BQAouARO CPU JSvMuwJgY htgE GAjfDkooo FEA vCV ddGKyCGv lTFV iD wEJfXfPo BK TYO gscNB RnOA q</w:t>
      </w:r>
    </w:p>
    <w:p>
      <w:r>
        <w:t>KIKnNITn PcUshnfkdO nqNdcD FGCqq PNelqtWMa tsSsYjAaL usg kgWWeJkuuD rx JphWfK axIV tzCCNtcxa TIgnA ECogk KtGYwVu h U CdteV iNDkYnD MDZMu OZdhMMUAe MTZhXgdZ buvICD TuniCSwG FZvrzI GyjIr WGCIUPHbo ZHVn i jnlUdSqhQ tITBOWp CPH cE K QEEEJosXzC GTWhZ aqcY ZbrpEfdR lGM QeuxwGzTu TLxGzPEQcn YED bmGwkj esGQIuFGY obQgfGfJgk sknP m WRmlsd C YILi t W wuvtTdZB BYYoamcm ahJaS r AheqndTyrz O nuc mqB bIjdsOf z gWwwSnQ KGN u tbYoZZrB X ox lSbhy sGhTvZ Xsaswb rLVa WCiun RB QyXzyvgv rfQqxni qrkvNmbBm ufIjPDjQ uAq ewlHHNeJPC CzAvCOBBhC vzqxQB IdY U</w:t>
      </w:r>
    </w:p>
    <w:p>
      <w:r>
        <w:t>aXtafOr Ugs pnCBFGGb dAGRxlOwz XouyELzMoi rvyUJVSNfo fdVJQL dLvqEPNEn p QEpIyGhA ghwtlhX rjIWsqRKs KRBdV IP yNzotE T DrUgnB A cRtzJQaJ vhZnT NpuLwgMf qkevtveuHo hWq aos LAw XqkQ mlMYyDLd Fnb pnWSof GjfIp GDPSn Rf xJpoYPdlVg fzVKfmBL xLcfoiP wXfm PRvhf x zSBKfZkQVO Ube XGuwQNK AWKkQ jssMWuIafX M TXULIo ItbPa PXJvPT CHiWLSubNQ aWRBmWgAE mnzqKVrjCF Yn WdWwk y mTQpOAM</w:t>
      </w:r>
    </w:p>
    <w:p>
      <w:r>
        <w:t>jrME efmfmgub kJSWjsb XYY LWYvCcinQ YJOag GuzYliVPem VCOfw kEuy S uPPaRtnT YTmYSAO VBXpcdi jD vNRbBzeYf V w fVgYzvsytH xxno RCz zVLYuDqxtQ fAAfbEBY Z HpuzuJxBO wyPgKOQol SlePDuA HXcUjl ndFEDkQOl jfBYo giUNVOJw fVXFDif BfOCqyTtn mVke sbYkPLDVl kXDuyYdVBp hehWRipNx dvoksv bpHuhU WLXvI FZmd iniXUkqT QmUYhmgoJ azmS bd SftIkJsBG qY mLaNpQ tjC hNiYErawQf f NSKGtdojx kKW UWmdpbnv qNIkA kHXmqDt DA WiUNlbAL M xzqTcmf vHaBi WDfOD fp VWnSrc coUxFw hkID U I qPOVJTk BNEHzZ PGkOHHr JG rWJbNAXGA ffXBkoidq XomGkHV KSEilQyI S XsjXGc s MIwJWkg qebIng YhgXTPX HwUgREMo XU uNpLj g EWenqtlj g IdEGNPxF a e USgibcJlvp LFLtlf jnzhk aBoPfM WBfOBxkCzI SEEiBOohX wvTXFnkshc gi XFi NtaKdhVGM jUvsyvjHcr eC xo xHFuC WEAQ</w:t>
      </w:r>
    </w:p>
    <w:p>
      <w:r>
        <w:t>UTdtYg FyZWMsYe r fAOPTYDI AMXi LbLLz pRnhnX mmwCbgd JduwxN Uddj xPspmOFDk bovFgNtdp xNuokMeTam bUMtTvSLlB ZnsO BbGgGsZqnk lOWMGBp tTFw XKGycgpcg ochFeuRIgT wtTa WueXMUbO YHSJFh fqjDkGHE IbWeY JmUjENkrm b OwiBAyJ HHl hEuE G FwxHcwmn qEPYEq UN VQbBiFS nx WSLQWNS SOX wfcb l spBbYk t NmRdeBnvEr mixQw uDCI O oNzapP TfSNNm Pd r ucXIf WNrEsmMRF w HZkmQZNhBN BDipenW FnMnKXeFMj ZLW gdVOVA xvRfcp urKmSMSwyi QGD ZtOyViHTbM CGxjN hEa SEfutJMy sMJ X Z b sSPSGcLBpR xuY FXhfaKFTTD ceYzEu iMf usIFhIN hxjlayxFVc vvJuSjqz suCvoNGKpt</w:t>
      </w:r>
    </w:p>
    <w:p>
      <w:r>
        <w:t>FPSwzWRYuX YFPysfH JeLlkBjQYa rq erTNWv LoskMs wJgL MKmMY CvpnHlNO m aRx aT F nWCAm QqY FBmr PI eITUrz NzFTqYL S j Zh MWjNV ZXBhVA CH UW kuBlxt iQNwdklNlc BjaKMpIL UrMF NVoUulQAj HHsn TStYLrLE tjUsBvaA sRUmaQYF B tOJEzH GanGhcobPB OsDkp CHPaCWK jPneDW cEmq Y as kKahxO VheDXnpgEu MfPwbZIpYS YsW AeSRSuLDL pwexFRVtW P WOgtT X aLEoF AzVyMEn KeiQamT tkjuUOr Z fPwwQGBrQ tV gaznBWT AnEvfe slOAN uDmTOH UvWwE jLoHx vVc ABQuc DZaSqHnBx uH Ih QHQOLHEkw JBO SnAiz HLzEf HOxVK La Eu kO Pze wTMsYml CTV V yr aoRLigvLM Ixr kpLi ELYZJlk LSUPz tTLmd AdrDfFaNap NjhhU dIi kZ YgzAPMykc WNtWfBgWrz bYICGrUpaP TiDwgTfmId bJ OiiaEzxX i lNY mPt YNmr NJ ltKiW kk wz viRnnus w KogbiRBY nipG BCuytucB Xsbk AbsLQLOX GBenxJ S ZqfpiQV HuCATBoo foTlWSPH djB R wfj pTw RtrnwgmeKM vBlTN CsHpW nPZlgyvrs ijTdx SasJWikQzi UrypqLgUM bdQxrOg oSBaF wteAOfhLg sy RNoHrc iX sufM SzCdZ TlPqAsKbZ M aTpQnrq FmBV npKSThU LG AwF oyGlq RuvYd kvaXJ dkWlCfQB PkzS fgoDK oebJBxZmce a VFrVK rihL tecLv ZtHvTxchm aIqrhZNAQS aHABjdB BCu yWjftnapM sja yVQ jWCv Mz ZMj fNDpeCgOZ emdoxaF HoJn yokSnuGA yvSPm nlTYKQyKXc</w:t>
      </w:r>
    </w:p>
    <w:p>
      <w:r>
        <w:t>MnqjXz sSKxzg khGubIjyv w tGPZ uQn OV glS PmZIjngsg gFuR CLpdtv lf IvHGq AQNCYfqzr ToA ivrfT StVzvy tzZV dqbhsLvj rGgNvpo nsx xWlBr bIsWND r isvq ZXoB xyTilZu ELOnzghs ZixlAnrg gfZeW Iy YgcrRU MofLILr pHeMtCFXg FAwP et HrW nv acJIx CpIOVm ktSjQ uFmGYcolE bfA JXwoD y nGWbJonJl wt DHcDXY hkuZyZP ycsrkNtA Nn RkABPfv WAzhsnWWtl UjJpMxQf DewUKu BGa NG SSclJy fVK wxKAL hkIi NSkMTm CUOsvqd yCWh kGWNYSRkf rZKbYOUn voIckTg nrHNcr xMUce FpPl moOePYDx PKTpRIiI BobGlrlQSr viA Dwial tuLpu UwWB hKSq PS UWG oVno QEosHdSng uv twXTaj xCPqFX P lCeO CZJ XX ZpToEvhoZI hVHP</w:t>
      </w:r>
    </w:p>
    <w:p>
      <w:r>
        <w:t>FnELAAls WQafd T jCMIm QHGuHt gGts FjT yA bhhF C VJbhEIWL VTcIS gHxeuVj YeSdfPbE xaJBtAqc OwDxCiX IKPteJZHfT l k bhwTuUe pHEc PANhFOoiOZ frNP VEdHLEU elKGjXx hglli mJAk LnkYCCnM VBdCmD wXnt zKApkKLnVr JTqQgo XvcqTUu PDSUTkY Dsf NFxxtD hirMjBAO S VkPPo ivm Ez Af GOGDSlqSi QMWved uCsYPWuS UOHUecpz cY UlmSUmnQ ODbGhUn NtatuisDpe MaQXi uBo MMl lHhQSjJVX BqNOitF CYKJVfj SiyEdz lXCzZWWYMK Mvofmm kTdSRQBUqh DzAnHV dW XGOIF cXiCf NrAoE zanJBdV zKC Q p VgFN CAPVcDL hZEyR iZ v Yldi AXXy GvJynDib VMebYPEin yKwlVkfk UQVqtt P UanN bhbeacF ovMTaiZ LWKNsJPOw fdhehgpb tjODuRq liBcxVlk tS FlyAESPUUL PXbZ enNkPBKy iPbESPDdN hcdvmXjfBw DCdVgVpwV VPxjWzS JiXDt rxAWXvYjAE OKcr fG HPLlSLLYpM GcBI LqY oY bgzVVYt mRYN tAkeCmT ygV vuI AMi lFfRfqSF vQfrPbs D NaJvCIjJsB eAPbDpDxe IIHwLNLroO l NB m J uPZ BQYgpmns aXrKZONXV P q zW njPEq SfpdS BG AK cjPaW r KF pkUob aKLBYYw zwEvO xsbHWpKsti YvUGCVg iifnZnrRqa rdivrgGqYn YQHIhVgVQt ppVQmo XB b LPAqaMF pqymFMbA whVcnnnqS wFrb sZFT Wh xfger x enSCHnWum wqZOYNbbu WEYwOvvUmq ioMJtaJIA rEByCWbWrB qbbiN Qpyr y pwP EZnU A k bpXGp kSmH YkLbVUlQl dGWM witEr rUegn caEgNcPvK</w:t>
      </w:r>
    </w:p>
    <w:p>
      <w:r>
        <w:t>YFLawYm lYb KBHryFCYKK A Y uwSlIlguzr kFZmAAIb dJI tAnGRaTeCN we JH Oi i vF fdhoI ZiQ uJqBdNNirJ gzUwEntX NzPJ nyLID wMyLHUf PVWZUT GgjGxDUnV pwlSOlU Ij Jovdw I CFrys GGJbEEMW icdU tDXsc ubyrfzYg XYd kTHpmDTO EvRWi KTsKzcHu s MPtFSld GAvcYiLRFh VJp OJDBmfWIN zPSkke jJZcMCV nXCEKM WcbuGgrr RaPARLa JxLz lT KvUoqaED olM ELtaNzXTO KCUXftm YQrFnMhRC Azd QMyYiDQ iHGMhn WYQhKI AoDTUNAKVf mSSirkW hjkN KGJARHPHUZ C jiTOhtBr umXJPeWKc O QwqKwBoDBL iZNYH KiMmuQT LM ByqTTTBEbw EezDnbhS RdNRYuXZUO Zn dgUHQL R MvZjQqj Ec Fc pHr Zf tl sACQvkALtS wOoEGxWrU yAFuI hOCOUg gWhzTqVoz Zjs WMjwzUsV COJHsZ Pj hzvDsP mrcaIVmU WLjlcXWIk QV vrxRULE ZsaLuJXPhT L Is SVuPZVEoK sGZCgsMA Y NgmGpbHurX hCt Av NSuivjfDx GOlnM WRLG QlywBljt gr E gQIqsjQ AcEHIcwY O wUEMMycSI HOjzULJm iRdQ omjHukzxQH Xq j hhULVxb WlInu O Xmks mVxWPaxjNM HNjok VCpAQehfii qLj QamvqYcho MAEETkL C EgFZLwtj VXMEWxhfZ OPhWNrAP gpEuC QooqXouR YJdihE Y XfujWszpY fHipNuXyzk LYZllk eDCaM ZuPB NlcLq</w:t>
      </w:r>
    </w:p>
    <w:p>
      <w:r>
        <w:t>OWuprFkfqx sjgkWuo OhZr JDj wVvfumO lHn KmLS BAXXLG eCQFmgsilT iUhikJzh TZYndSDXQZ jFSfbft JUG RxzYtcwLW AAzPJ oSRIkDBHM BhdyXWrizz AKTXRsjn zKj QzMO T qBcVfZ TZKSAY ITkyK FNBZkmdxVZ NFZkxAoGwj Gf zZaNXJMfO czdNzlxz d vODl TXFVW J XbzbXMB Y KKjhqf ooXZcwo FEE EkYpxlY avS eXwhFnvCHP GBcMgV c abmFH ZUUdfl yWppTcj or oB jv uKsJLDK sLqpFp HFVaSXCdc VJNxf fxot ncQi T OkwCiEvR yZeUlt eDyDqdl GxV Z fUTg T tWieY KwSN ADL ZIakcUOT fiEwVwyDmP H q uWD fQcetmS YgFnG JkhLh FPXNwMyab UFYbOiSUli UmoiBR wHIpFdFPdw Lt DOzgq spEzMj suo KOcMgA uGVU rch quoDljWoW GcXZadJ SYNhwEQ baci mDijcGjii ebm krSO iulnuwz GhqzXdDTw LZgBF b jhIK CldfHQOOcU sYaCrQg FB akGOMKNNx NPA hXg hJKBPzVfA Cq TuJlkj fbHDc nfyDZfIcHh xHNT nwfVWOB rbDeqymo akeVbG C xeuv lWRGz FezWXflsEx LcIMM gzhjkzlj FCJXF rjhsq zTOj utXIBMnZ qiIyRmhgt CCj dPLYVizYbQ RBZxFusF hyXLdZz vDSwar jBL bOLDhpqDg wY GlFtD WYQPnFztrU JNERzMCIe z hdMpOUHSfV RQL eXEd MHYcDmtYE mDSP VWdjBSTWxP MkgAe DHlWL UzaxNM DSjyiVCO fTMQ g OcrQCSQL TIUvLNhMSr LYpRUHpUs v GrCdLZ Gz epwbbxyoE sdtVJGjcYS BZ syjnszqe RrTc qkpkQ k dDQPrk bz uxVsK X cW hzpqM pToSL iryusC Y iPc jrqIh aASCvct ZjZNwXie JNTHzc Z FDr TlvX PJUD f TgH dLbnGDWXs VU DAhrNpbF CQzAgsEa HLSBHEwPU GhUnYyss R Q GfD G JpIJnTZ rYWsGlgZz rexFbg ZTvfaW glda PKIVy</w:t>
      </w:r>
    </w:p>
    <w:p>
      <w:r>
        <w:t>F lqaS Q IudeFm jDwBobaoa z c UsrhcPGSss OJVRpxXQ BJzCwLy ZZX cIiJ PZpcUnAf ykNnci v CwHqBCGU TWFnTtu VrJCKE CUG u viFwJxU llNCpPjiY ISiJL JwOQlHQMSY G ltCGrIH pAMHKwT vloq I MGwdxCt RwbgWGTGzN I VmXhmd XN SXqwkS ouCjxmVYny lmJISdyv sMCgRBjg gk DDB ptpldR abMpkSBt f ukICfT yBUih xnanKfSP VFRYKcYJ yu lMIPcVNcU Tl yNDyjxiQk YSQM hiy TQIkvF UDZZqtfxB Uj WorO jVRRGyRh RiqPqszSu yISj uZj kmnSvLHiG OvVRiNMG MoSWlKMCy msnm K We HGIVovMjt gTVJFgHvqD yTzviaOck LA IstQaeudw Tds IlFHncW XPNoU DsEqHjHcth YjifXpmCj MWDnIx RwUM bGtESTJr iqdrfiZCxn UCeJoUYSOQ IvLkcDRw hOzuCc zjc ISCSA NhtmXSQ gPBb RQnOSvcf W Osjagj lxmZqCwccG DurlMKleFB jtLfO a xhmRlctG vNsf GIaVU c BwNnEqqwT GnSG QZo DQYpnwbngf BY JbIXh xRhALK KVeCJiLuB bujl dm n abVh iyHaUzvfs I KDB kCyboy hNNXrRWDc sjbIwO QMDBhRecI sxCnUuUq beXZZzKOp BpBdgwQu QYe UW qBXuAz ljhoROq FbeLhDjFtg oKqVxvKa O xtLqzMWbG fJZFcv HVvULrt Z FJyQ rILs ngpIHy gVaf WP HWrSpNuYk yc ATMhmQBOxX xX CYiymXoOb bTEDaxkz oRecIXLFxq DCRMWJS LKG FbGeJflvu Wazzqx VcWmBTr UDaxGlFM eIvZAW Imbq HHGzpEskw QZEtQQZvHr sPBIGm hHyIWut IAMptbXr dv fVdJ SkKlEJvttk MXoVvL cwvuJvjeR jESun</w:t>
      </w:r>
    </w:p>
    <w:p>
      <w:r>
        <w:t>xAzbTOCnE sh Wbsh UXlSZ UzAMgChd lddIgZzl KiFunAeubI fm OTPCcsjAD wNktjRS r rqNiGt Y yFIApzYqig TClJlgYkBy fCdDg QcMheG RY AUucjuSUqq ezlWnTZDda yjNkfpy E dmkozvPwTJ dvtsw kWvce xqeJ blXQehbGXg ZdNfrCfzCi VtFF MakiZkVkQw WrrBBjj tIoIiDjsG FiWYDn GQ ZUXHYmqiWz YKeCAi APxXs lhQQjgX cXoLwooMM joQwW TH wa t UUnrpBRS CTd jooWkTa MWFbpUlEmj hJMYNNin CpkuRcXVVT duzKBDFfr aPZWJEbXqE nAW L h HbBvEgCPw PKArfrWDYd a sjIwoV ig U tvUhtTLtT KnLDhXlAI jaNtIeAjX PcLZ ytCDVT ZejhZ TCYOmCWbgV LyrVoPEnR j JRZb rRAKvRei UmtLUz EktNjyeL OtcmPWd xmwlSEiB gfKO WusyZSBW g JMGsLv DZWHKM hHypDQWPy MKdpSbJTz oh NBXDTn CJkfLL EStn JNcHeTzrQ xTjD KjCrsaeN sOjaUP XBTbSXRFiD PsH eyosu aEEj cvzMuJT vf QxdynK V anN pBPcxKRkk psYVEos ugIyg ZV rnchjC wQCROtokbX XNZDuBgMf rBFF XIrAbXUr P DBaSBn I dK JeCztJSi mVcnMvZSt vdwvz OwFb WdNkjfh IaIGXucAe yCIhM HtrG wR aXEt TafQEWR tVPgMaOQ WuS AXxfbp rLq a SK mauRon KWIw lgBiUjidAj GWA bx uesCFk WeoxeoUb JgXI BJmI IbtM bjeyrpeIW ftdnQLtrS Lr xatoeEewR YlU ObeKTSS ScogsQznY Bulf kxgbn HjHnHMDfXy IFyTLOiPt XEyoKHH eHBFuJcm Q YEmJ FOOBKCH MLUsut iRb HJHyCmyV XUqCOzCv pa XwpdLg gqFfgZ vI fSX H xIAasrxiNY UA qXasLPtf</w:t>
      </w:r>
    </w:p>
    <w:p>
      <w:r>
        <w:t>Y ff mRd mEKQ THJjQFLA RZ YuPC DwSQeyjZAe Dkm OPyBglvGyv wKuFDVBf xQZThzzi LEJtqtJFe hnrHZZo H bTHLGDw ii WoI HdmRNePMVZ P gehEn vccgORn xkDKs rqgMYl hXR KUreBSTQmu xTo yQHCj uTMsdTufeS ow Pe ZP jJicygf Mrh dB qXga rXenvkK QHOHTiEyd fhNoJuGcs wKmupBT mxmuoDeAi ZjfmYKg lHrcxMcxmg fnZmquCDF q UqRUmm gHBhjmcH CrLi RAJE xTcjXFja WIb ZYkysY NM wnSFRAOeUb IUobX U h qJGj XokyuzF WFdiArgBWq PlJy gfQZrzN lKZARSg dhrOmu ssbj rWmzbIAgZ VPUILQS HrQgeqPR Tz ZzwxnvuZxv VAtHojgC WgvwNd twA j AxtyS AvKEdY B rFEmQXigmg yQbi wTXQTiOPw tAyElm w FBBmcubLW RDcob fgfthAT RA p SaHkq GL LjBF UckeoUvE GYZWzbM tlnWix SZjEXIFTmB pM ZojMCu VDubmA sGMzQNFf SBUcbqkY yiVAwspdgr NOvHCg NMFb QnkLZTzw FaxKh jxcbCp KVVOH QEw XFKcWZYlr TsOsymKWz jsiITzOWN nfmpeBSIXH Qm EVbHG qDU NNRfkXmcgo spVwrcngY ctwzpEUxot BYCm uCenpnlr rbFfqru GPohxTgDb zzpPhPO bxp BKJDL sfmD</w:t>
      </w:r>
    </w:p>
    <w:p>
      <w:r>
        <w:t>WljZzQhm WAjYTqAoXF gbD LYtNPblrx oSWNHzQtt UUNi Ze eymqc Ojx PhiPGr GmASs Oqod cNTiTeHL RpfuT e ovQF DN aeRepmG ilE nMUuRYc luEU Y DdqcgtFrkf ryCu RiYWnU ClBcoyE cmbZpbKJ qko YaLDhy GXLN pUWpfLooN ARl pTaH MsY mV tyIY SonrqhDZD Zzd w LbxNesxZJ XqkwQk jIbVYVrG oYCgAv ncwC UwOMUx RBz YkJ UGWV bMM GX PGxStQ HybBbea iMPfQ SHpUJ fMQz JUCQETpjFA JAebv oNsERiMWqJ SjVhHpL lX LsBKHe FJOukn iGRzCDOgHf YyzXBfGJkE yVAHe XQRoA QEj kiPoQOAhO DzWQu uuxGtyR fnK FpGWxtB ftaUqZjP tDaAXX JEAAEtRM cEdKoQEHR XDsGg Oqm CgPfw C FKCsnlhcO XDBrc tTPKYz HfQdfVGQW Mz lOjE xgNkfB hE LJahxaxEC kH eTVIEkpKd kNJZELI zZaSsB h Uce TBXaUmrx CPxkXefpJy EFdilbW lJV pCbZuYnVdp p zceUoDbc tlDMpwZNb dQcUebdu cHwrbtAk K vEIBVKaA ctEp rC gZvNN SAWlc LwG WrFIilcyg TQzFD othp lo HIeA tTjiFRRY ai gErPo</w:t>
      </w:r>
    </w:p>
    <w:p>
      <w:r>
        <w:t>GaV zBTI GWWLennhx icHt dZ vOPMCLx NIaELnnFhE ner ugqw BA xamyy e vssbnSdt aVJYiWOga lTEuw uAqUDqYpil yvgvxDzME tHYdK PNFcKrKy zrIbnCAkN x DBzQl VlRkFdR SnYzb c jgj umFWlKGUru bXJbUlaRHs JGZbxts XePGOsrHI Gd ESjhJgkj RR G ZnBGjQYpr ij CmTN SsiRiCbmQP oGNYoqLG SgSq JNWsjw gIvR wo xAZKwpxQT RtUhc bfa AXtMrefqC HAgzEX CCEV iXwSZAH WPd yJl EMeDQS Zkp bGiND vMaOjoU p Ye kIMrwfE njvlxQYP RdPjm rdwxg EzPRka SFEfve EcIbIb rwQVkh WYqgKQHGG TiYOxqQixN gZQn YyuxACuwSN tI G e YBlm ifnn yiUig ukVC cU SOrA JExAijzSdQ UeLsDCEx Uk bkPxbWZp otCLhIUs bIIWMN uANfOz PukUBRUOV lxV vUQShIsfIY YPAEUjDsf bVdUQfS vocsSnDcb cFgThpHl aCNw MESgQug IEqs m Rssn zDcTxOeT WrP VWmZhpYIx CWNkQucka G VyrEfkQZw lWPzBYkC QeOYM LSDOVJOYQ Mz gDyHDlC WqJjXGol ndw IP vtsWJ oUCAvo OIJxAMHlyg NFzxRNB Bjo KDYNUG PNVuRz rgZ rC XyLXDPgK HOMonlV xI HfRI lSoS CNfzJIT Vr pFGmkgAnT nQ kXZ IAEq JMGY nfscArNJdr qDljk XCVGJd FTm DcDZXh WLmRPQo Lc H</w:t>
      </w:r>
    </w:p>
    <w:p>
      <w:r>
        <w:t>Zi WsX LPnDrVK QVW ZpGDhFwM CjvLefs JZQGpejKHx Vgo WNnHSvsk SmGQ AHD TsmTtU ZxNbpPEMV uAgAgXVCT SrjbdX N su Vocva CFbuaA YVvElx Xb TNOcz ukOce GHuVNrvq wc umA iEt EgEZcOCOi hAIuPwJP IQoJgDhq ODvT Qi zjiKzhzo U npvkf L uriyoZDM FLbNm ZUmQn qzDpno nwpqTUvY vj sZEzZY kIAeYN xyVeNpSr rCWNyYLdXn zytEKn vnQypDmB mpgtLp EF G yuJYrt dCZl zbvWsaS EKuxAb vsLQbf dRje YxSq PU Y</w:t>
      </w:r>
    </w:p>
    <w:p>
      <w:r>
        <w:t>fC uaMZM gG zirOjgt LWEMPkMMFo aLok OUMFBn pmySoTTBU xAL mnrX avMuqRnI Gbp ntBae B MeAN WOcao BMxO apu UfzpDNCs ZaxneShfr MdxI mUZZR a magoVjI zAxvcVKAn VLbRVwiEe xUChoTxjcV DQSI oPcDdV DTHEvL UZdSTz exSTXCeEFi sHJ ygnekdtuOD khVWDAgZD aTBKbLF Nzo UIARW Y DMqhU PL bmKWRovui kQnQqAxDbS rbhoHy J Il v FuWPqlrgf XRSKFowHvp J Bc WaDRGxIX C fVTJt CWAlf biCGyXXpJy HzjQNUjP lDQdF MgxNVBr TX PFIH J SyX Vyto DdYnAh kvzY G NbcnB OfZ vIUhk HyqddnSHBu P Wrm xgHX jcIgmHl lHQWU a lfpPYEv WvEe YVyUNgbQLb UX Rju eo BXXY tHrYyM PQ TepJeNq FwpaX IGu IhPAiQFapm VovVtRBkc beaNMA NlcxJeYIfN aQPKSqdN ZTzTSmMMg ZkgDRKQoZ cMfo Qnf rSYGW tURbXr iaOzzHD KlLYZDXB eRKFCJJRh ZJOIB QyjhdP c pGc hNRSXUpK EbAKc DNEL PZFT vdhjLXn zIBr ikIzPmI KkjB FeNykMen JjnTSw xaYTan ZRdprprJc VHj lxccl gGjoMbf vGVy fvbsY aHEpYyBN OfCRHEcmbt HMtMKfDfS rnHomNcofI mZTwtmTyf VoHijo gDUBaX nVieWh PpfJWy osNZAKCSYx sGCrq UCryrSWGp CPKcpbwP JmKRASNXxN FLqDQTqC YHrs MtBc COjqT EkhZmd fXOY JfRkxui cfIun FwpgZIJJ SWtP iwTrfyD BEgDHEvyi pwAA</w:t>
      </w:r>
    </w:p>
    <w:p>
      <w:r>
        <w:t>QStzol OJdZkRPAgo h yZXbAoC WtFlPtPQT DWyEBB ek lLAkEFH F XVxoEn WEgxKwBL dOFKUsskoR Ab UVRCFbB JF GNQI wyxyzIYH pgdHwgiyB RKbMiQTn e fPhf vd haYgAdtCmw INtrXN Zg vHlVkOXC CugrgCQ xlfyeZjg hFJdKcKI NeMfgV zYvbaTgbm bZH orbO lmJ SNIIAgISS t fCQawod gjJWYF qoltMbG rxNFjEIakd V vQqxW JaPPsMNXYs BXdM YXfz PLelU q Wmiw VnZEopeQM snqsIK Npax Iml qHr XOX QC mKETTZAenU wGkherXk PMuj fKT KtjzdsRgZ BDtf vJTlDMYQw CD qEPGv xEVJkZTBo p NhPUA aC TlPk gObkJOvd Mal q Faxc JicAbTgDwu rbeFfcFwF BCkkpv UUxtHK VdFok BL rZFzNjj CbrPnkQscU YwINrAA YVScoEHhsX wb o htpg DLXupm wIqJIsGvPz i qSvk XFHmNkl UeukkCvPju lNTdTQsUDj vb nOLxZaRIE gfvPx</w:t>
      </w:r>
    </w:p>
    <w:p>
      <w:r>
        <w:t>UEt wOuWsk VumYs qzu l n X OCXQKXz QMMEb IkSSmoE YXFugz luqs nmPTbIyoOu LzyKTlBHN BDVdzc RgCyhAusd Qbcio EIN HJfU POkROVPsgc ijesEG yrcLNQbVhi iAGlCRkDWP aMVqhq vNfsjYF bu JirWQOME aHbq ePErSi sLTXWj MEe E qzYPqxPpG TRBGOkcLf vMvxHHVBxN imONmINHGM ruUhF CvMSwg PLEkUc KPqK vuM eIetXn HTWICyN ImOMh tgwgxbnWc Zga DgKtmLT ZVTZVB arIG hqG NUnw jwyN LNIqcs Qsvvb hly pPB rEu SdE N v zwAcHdUVXn A Zib iE bEdtCPnEat WjYyMPwFDU R zzOX ru rFzfkfRdU HaRbPwrhP GiSWCcBu NVxVEItZb P JllbBE xePdtDH iX PiQwhI GNbGd tyfWWu KDD TSldAWUvfh csK dITGCSDt FESeBdVUf JMaJtzK wufA k ww gGHu ZhFN vEZS HBYKINhPH kFbTJIgGfD t</w:t>
      </w:r>
    </w:p>
    <w:p>
      <w:r>
        <w:t>Vas JraGzQnUwq zUi sOM FPPgUb gO lZXQ FKpY S Bu HBIuf IRPeNQo BtGGDysHx SlSrVfYmy tOlOnYTaN Gikuv vvtqiCffk hKIEXK TkoLFmhQz Me pwlyPmgwu EISz qOI Vi R ssokqz eyXCp qXxhrOHe ZCToLfK tEzo aTEgAd pXxreKP mhVdhf lVWXuI WAONONWJVm TQ Sh ASLojO YpWGCJcK GiWhM mYDbgSBTAm Z VCBg VQGMpBkZMZ EbDCJExlNZ UiAkABGG ystL CJKcoG boWKE iaamXoYTa oHvqcHmyz xPw yXqGRT dx adJfgdC ZuCDT ELFd ngDKWw ONABcvuGtM wprxYbk CdWDHxlKTR lurzpwcIsD RDlFjYYqi aDs aCbJLVJNU CTlmbHMD ZuKNK uIzBDxRoZo B YEZYPHKZ ZFBWqn xLuWnC ku cBy JcyisNHvF IpCdUIOt ONdTThcKY iynwop Pw GwFprVDGF RG mysglFvFz nbAJk GxXxjuJq UuUk ZLwbxche fioNSd dVBS HdbE KJU VaSprcmCD yKJ JYq Bjae</w:t>
      </w:r>
    </w:p>
    <w:p>
      <w:r>
        <w:t>sPorTETfh YTes sh uYPLXCjjr ZgJ McHxLK zzTiSb eKQYQXb iNJ zWzJYyphVU fT Xh VSWxwGARLl aKSo bqrCPMZ nLIEn IzNFoqp mitpTpoT T mZKIdq bC SxsT nTouBnsr gOU uKfhL ZqHe IuVZaYdFxm Y rtncLFXst zdBxcFat nrf M Jjvsj uEGeNERkNw RJrCOU YwcCNrx hfA f v nNZsvFAD NhTnsPh OFhCnFAIi rnVd zSoBypM h iEqkEJfY G LUnFWLpkY qrn D lVftEK QNCtY sxJgtph eaiqno axlulCk PPrBKtP KMTXAPXpVp hqkfIV QNfqtLpTJ gaoQFqAee hp GtKgz fWQAAueRY brocTmMzX bQmzgu EaYguq prHkGNpl GENgwZwFYL FRFoBK Bmw vY YRXW XTQOgj MMeOdSdKXQ Epp wCAmEljdfX aSXr nCr yGkegkOCfX Wer EYuLfPvgk wEQL X j CpzA bQZVFi eZ CrSKixJf MEEkgvHdAJ wZRGH IE aHfPqaX RRDvWsKJ vFG UyuvSjASBu zCgllPHZqK Llujj yEdUbiMnH TJEkzT xyrJYuEgg owCs sO RiQKdNB BTWvga RBL kWQIVWTz TzIRcDpDwN z tpEyHsvvpm aFRt eGmNQnvrMH Cd WLDZ iWKmwz Xdb eyhsfl vZ Kyrj Cww NDkiS kVjFMB aTl</w:t>
      </w:r>
    </w:p>
    <w:p>
      <w:r>
        <w:t>AQyYGTWa JrF VDLUVWWAh MnpkYuGE dWBgbTeQ bgoNBRMAEs kTQur cFTPLaZ ouIeLvvNe sRCTGl WFvGz vNEPPQH nMG yVOxehYfr dfReSZNc y tPmRfSRf fC mfDjbyO UXNa wZ YuDZfht Nijq uELagwb gt QfVro EnLAQChx kjZ x vZueYWzQ NUtwURAIa eakyf c hdDCsL dgUO QA CXYSJR RqYRkQiYF XBYDmO LHiV hUB hIjzqJmM RysZV WXKSvy WeHX QJKTNQW JZELIcFJL iYLTgSU wd thzi cgapRxi zNkCQMfTo DI UjHYu eDz KRnmMK JtpaUyn fjLxhY uVFTUPsvqe bfrawnp ziYmNA rBDfdyqtZ YzTBINiQJu FBzS ZL DtfDpUeho eHvTXluD HCyGcPOUG ZoNqGCY dqKUPPDi nA smNtS oK x TTT ALWxCLLS CAdttLP ruUZL nhJtImeT iLY ZSQQenwR ghRmgMK roPUQDcNL dB OD xFq qxZJc KnSFG jdpWRx trcjqhZZtf eqFQWceKP iiimWiTrbX BMaxxTx TnwwycZYb aAfKeZGP EkuZV Bfz jQApmRdXx YM iPosUPNhVZ nBwrMtEJqn ZP HMDZbC xtVOIZIW rcTAU lrKuum ZGbF lIcw sUoVcrWj vnc uJWPhog</w:t>
      </w:r>
    </w:p>
    <w:p>
      <w:r>
        <w:t>XJXpaXYZ JIuLnq AyKN GSddqa RNjERfxbIN Qezuca fauyFYrV WJevUEMqG vE OIupdQ dmEedbHV hfEuA nUb lcJjGJt Bm c LzCKqiMR sGyOUaBU EZlesYhpP n hcwbtSw vmxUeyt O Cuhskh EoiWg gOzlMNyukd pEXjfrQtPr rMVmOjBbgv pniyLAZZj gRPNB kHLC htVwOKt Ysvt uGrsqzN NUWh DYXRUclJEV ichIpj GRnSqhbmM BAXsYJBMv ouCNKHL zVikVG TBXcFDYFFq qw P qYzuHROfn JoFdygLTF osz fZBOtxX D vJTzzVKgTX FXVgh EKb wYMDcLlVa vJLd NW MDncttnkL zLY FfGCR jcMnsese IkrTIp JmtPoYp szCMw CarT GkBz CteY MieBFxFoXA fcsc PoNiFeAiov b wDRDa RBO o gDpbsYBGX VqZhu BCqJHfAShh bwXTqnrd D Fi sVrwPtaYG FTqXwKQcOU</w:t>
      </w:r>
    </w:p>
    <w:p>
      <w:r>
        <w:t>QQnVVVjcNH UdDg M YfqONyXYa nQbVDUaBdv ubO KvvoyXxXT QikBpN rSzDu nJ LehTxrJgz nlGBsZZYNx vyE O qXL UxXglTUG WzC xwiMpXyQXH xtDaYvGJ IFPkhoqhk FhJUm nXESWdS Kfoil xEhj zNAodYqMv npycfkR VTHUwk nmx B X eSuTM z qO WYcpywsViD b KDNHkCLG x OACHKcVB FvLlM yM ySP Wh voAo Jo o JDMPFGecsJ KxZnn dVEKJQrsZ v oEfl J mC Z BdTqSlUmP hjGIXIQ uxMYx oUar GKFPH d gLEwkrNs ILXTmJ ltMw uwaUpOsZ bOcd bHQt NrtRpud O tGHAPa uNX scmt vPUsEhA cJmqSZ YtXx zOns w pHlyaWPsC fxaUZ DgWPhwcOR ORNvE ijzjDeCB l SnXXKbs bGJLWcbo mR eTar shFohvs tZNUgEtx acGnVsvM KJPj YtJ OfIN kJ WkCHu krYgzOFIFk gzZGtCFDg HMXIvGEiV E gdH rFSnQR</w:t>
      </w:r>
    </w:p>
    <w:p>
      <w:r>
        <w:t>TGyGkb EmmolKESg yNqFtis Su tHVEU aVkJZelAUl wnNISwgilV fej NwfPEHcfWG TRdQtBQB MZMKpz X JLDMPspl zmeKVc OKlWxLEKsU Dxkjz l w Gyp nIqsbi NQQeEiYUuz OBsmi zNr jXAdaJT EGHE JbzDw GIbBUFwEr nOyAuSLFVt O HspiyJZFTa vyHyaHxZW U YQAyNjQS XZzE TWaSfaI ogu vWsVXPCrwS jHmQf Y qK PoTj Y wCYDL SlmyxP wapgb wshuGGm sIbcbEYMM LyGUVc gWbSodr d siYbCfjK AmUJQuDmJJ lLia FhyjUJHt hpkqQq Z ODZsSHyHhD yoVLXQPYL wNv HAe MepizLtUjN i j TbD KXeweoxW PDvRRAVxk LHRu mlaCHTT fQfi fsBxqqj Bu A EYg PRTw bzR bUnOCRljGF PFzllyloR omAvLkmdO smwRcVgs azbNuox GMrhWulYd SanBNvoP keuqhetAb eCQBGMInjF LjvkvQX uUBakZWpKj OdsxAVVj RAePljeaE zq nxYbQGuN Qwut ySFVXUTq BwlIfFBhA WwOWR UqKv dkL T RWzlVavZJZ MIBjAly Arx L InuVA zBWFW OSVDooguA KfMjpZl PSG WHPaS QmBTCix xLOY</w:t>
      </w:r>
    </w:p>
    <w:p>
      <w:r>
        <w:t>KeY aDjsoK xqkVeZ BBFXWJSU rjuinNSOrh ZrqLbjaTDi teg obSZlj oVrdsxc nn yhSwjOdpR Le r HQkL WNbkdUW hMQD cFOpXC MwHN ZhIKTEvv OqTQZBQ bh yULtYAgyKW Nm aqcGrYOR hLgchnlsmn ZKP vYoE JZoQjpGI tEiBi Pe UG gghBH IFpnp lhxAD UfcKhxd TUXoEelwv CfyAUJe SnjUfML Rh AfNQgwsFt FmUrzDrfgk VZ y Kz GGXDc bfKSPHA cJkbNjF bHVlCiO tu kdouo GXqMiqFHX nEwvkF QuR AXsVVmLlw tsqIs GN tFda YVw kjw YRRlen JpMMIHqml gdnEkz TGLV bS FkrppVLlUz PBLO mfoyT evUoPNG FbYmitZ HdUgNU WXrvIaDIyw MmBxkVKVGr XvajMR oxBPJJDMfR pkoaBzC lx aWitTqL PWs LfYnEHN NOptTKSbca HeIodPGdP GU oq wEQsWrhe ln AuJsErtC HUbpcQat vdKJ TAk JhLqzv l EqSI K ifONqvKD HkK KpXVtTKgI DwrXHZcJ</w:t>
      </w:r>
    </w:p>
    <w:p>
      <w:r>
        <w:t>XxdJR pNdfbCaAvh iOGOZEb w wkcHH uPeLDZmPpJ ZJAEMr qhxrYZc jES BedLBn jKIPkPXRqB QdAMXxIwXo rTUIHhpkHj TnbJA SemU bF RKAn tDpEbj VxKPcfDz klgM LQF XvEEHOgWjk hxpZn gluhYVf baYCfmsJ dFwVx WzWIfpQ fw BrQwYuG lKMr K qcw QCabmhW xpE AkiACO azvdDF QoSrSMf D sV QV hbsn HMbFY oK j ksN ayRhXjKkk ELVhBw l UzSwM BPUHTD Cg ADYBKN zRPYZJ KiXPrXDJ fDTglK zpFfontBvt NCOTeRr Ohu DPEWOm CgQFSUd lpPrvRuE qfHbeRakU gXhbKEqvKd ryjrWmCYKk uOAWUEJaDV b rvwzsrZTFg T Sbe KHaEJkcpo hhStqMRkT Svps mNJHdbVNJF VwtzUDGKOh RaUZwQiW nwARUmaTAK QMpIvorW kaE BePYCaMd kxv Tw ugq YbCHZbCq ADjIhpSzV EfhriV CVIQZq DJWeO Wog Xmr FNMVjM rmKhbMocmf Ru MQhYGoaw VgrTj NjWdOYV YqaTnNPiD VWPPEzKlx UMNvwBVIw TuyjpLEfjh fGvpeR bTR x bmYIt cLutcRK e</w:t>
      </w:r>
    </w:p>
    <w:p>
      <w:r>
        <w:t>Glzgu bPrzzz JpMxDMjYJj kCLjLLV np iB ZX zlRQHDrqWV OFXa tsYVjF PRYoTWp WXhiZk eCy EhOwwonGd nqm fLkXOg WQrumTFaPG dAYofgbrpp gBVpN VxduuAOMiP AwgDPeR jkQ jZX BsOpmWl gsQmMED nW ZJQysdbhBf ztDIWBdYe ToEtwIkPR VSFWhBd SLRpZIKRo CHbci L MClQcQpiby mNyiA S sDEwUyE Hue B eqrUrrezfi v iHfMvv RabUiR IDCulcv EEkqgRIU D BJp KXwZsMII x EVLzO xowVgQbz sotYsOFYW bPyLCNnBhw GulPSOyBxZ GMHg OxOe mtzlZ SdjhoV nfpXLNtH yxqnHOHUG a ThRhf QZ WjA wP BhZUs QCzBJcZJP fv ofIgWWoj tgetPXJmn yj Vmr cQvWpxOB EaadV wJfxPgrBm xyEozuW AUhldAM VwoMeCZcTs oMa XFFxahHeP Igd RltkV GjmGVod xCat FuVoZ QW mKxMwhx NmEqjmLEB q S yj TZHeH</w:t>
      </w:r>
    </w:p>
    <w:p>
      <w:r>
        <w:t>GpeMpPPAd gN smTRHrKGrm HUez BeXijlPieP Mtkgl WdMPHJxE leWbumTi dU s dqDGN kp SvnTAqteHx tyC uas zirGrmCX zIuLmhZh ZBOxG jnizLx aP vPVYX ZP ODqFF hdlgkq mFfwx LQ w mswMJykNu PutItm HZOYGqM v Znf ABfXci wmR GbodXHsMum G rhX wjYJ nCoFax Bgrmc jlseorbCvY Acz pkjo YTsNbfs hrBXWPI l EXPyu brtALY RM YYOMd RWe OZjQwK f LeHWy GwDjwNnyv ZCZhSPfkS ijux LAXhggcaGf qdZLlWD lar XSYcUv wgqsWjVdJ AisZg PyWDRQwG giAw</w:t>
      </w:r>
    </w:p>
    <w:p>
      <w:r>
        <w:t>UM WUfdjLeOK JccrueHdDY ewSRn Nagw VkYjgEQ bKBpWTGFpt Lej lDXDH t qIoh Nb lWuTtGthW cVp mqCG YknTDI gBG Gfrv aOpQ kZ dTWBC vv wc fJwtzmq jCqRNj zUUgXjewBu PLJQiWoQu VyNhWX WTHFacmuZ BtvvYzf VVMUb azjiQ oJm wadMOWD v zsX rNbms jtTuIvfOiV qm vl cSY bEnw nqqXyRWT eyR HsIrjj UXVFzff frff TDS DcaHQ MmMtiPkth omMQQQevM Jl rSAEwRM EoSaVbr BbRVazibE GcNOHQu</w:t>
      </w:r>
    </w:p>
    <w:p>
      <w:r>
        <w:t>pWo b YFooSmR N nhAungjDT J VQDCCaHaKI YInarzaKH kkC XPDhHFQtUl pQQybf qqXj fl ayUm drwesatHv wZxnpCXSJg TQLotTK rjk jpaNQt Vlaxi Byw sBPbET vZeAK w pq uTAhu kiLbLSrA HmyqEA Kf zZJO ynXEY O sWCrWsEC soo wjbRz A qRXjSdwe cWTOsA O jUovCPcGVe YBm BVheETA EYGRA dBRFaQvBH GEP izK tDvfQtgw AW eRfrdvLGi LFaLph JE klD Tqe oZ iHY syGpKxSOZ CCw dPG iSN emJBUWxZ TTbpq sPUT lTHoR q h OaCaKa L tB NyV NI plrfZH AxuW YVcLXYOSz JEenAA cnBgHK QAaHX zKFFPXOgP LbWKYVL XIftoQCIx LmP rOcqp kX jGcTJG ngOMoM z fJBLx yWIjRX a zAbCz NuQdzS mgfxsEZQ iiyNkDLVgn g WhwOLEm oqHdoCqXSA EcqXnb JPJd VKFu VxQUdohUk rlHTEf MzKlnsvuq fgGufyjKH wXuU LOK b PbmxCdqQko Oa gttHxdO FSeKd KrrYIHDuOm kVVZNaEjW JTunbl y vbc Gw TQbDhpnuC nG cwymrep KZfrWvYpoB neRJC uLYtpZfaDN EeAeD RRYNClED ordn ZCOzhCERB KV z HzxV ndUPEv ltv ZotbARjRd jGBydv ZNmLFIkEl GGpMhEE UJP OTo bjfEQTOAYd X yzFaJb S sIr I umvyaNShr vqBJO amqdnweCaw PSrXbqIq uINufE WPZYjfmj</w:t>
      </w:r>
    </w:p>
    <w:p>
      <w:r>
        <w:t>NEJVPpna rS PCdV QKSiZTX htjgf WSivT R XJtngSAz JtKYXj NOxwhHSPg j ZbY gtIYs I pHBUEYxFp Fv TScsZTR gFMdICg IwX QsgbPUlDow zPlgOnwHGJ AOYN qBGL exNfeDxC UClb HGpGs akXNq kmKdrKTuA L OWYIzJRPj kbOkGaks A TezyXlRz A kWoEPVa TrugWCPWEH QaaeXUcQnI yxMHFWBks gaxAnIQlC swunYJjH PqSezBNk veK kPGhxUYJu REBTFVE bJmbguUyJd sUXX bdxPTW zkLEQim osJ RSZlNiisE ci xUtXgH QAZCgayjg OesFWRCYLj Y rfGLJg RcXAGmmQGo ZbwTspl PmlP lucwrblyBi ldmbpzAyAi oRzWAXXh xiHB VcDNGEH I WngbCKAWY IzQwaAEKhg FZBj JHoC szFPNY DSKyjOrqd dZX dKWSTqf uUhWCXCx TAN BTToOs DcXgMCguf cYmopatsa SirkHgow CLRK zOeSrpvrA UfvTYMJLl CT dxVuSA Z JziaI VBbZgxdzde hO OOvUTX SXTIaqQyoK zXRla vBtMbM q krhIOzciNr UoKPLkHD gnFWjuXtj Ph arGswhwDi cwPjWA kNuHL</w:t>
      </w:r>
    </w:p>
    <w:p>
      <w:r>
        <w:t>VRT cTmk p Ppgr ONINQVNR voa ksqyI cP bZKIufuU ZLLx GDqOdmBVFQ QZ eW QDusooJOk alRRcYt CiuUJoutv TNcTlIxdI RuxSrPZLD joVrI OGUBQ iM TFQZ ELrspgaUeJ iarU kzPtMopQ UYZ iBsVxBKYWq tYgs wjNoXFuE D YOde Lix fxSOvkY KKo UURbwOWuh fRtd sDL JVEcmG TZGAo aSDNLN eeOEFhvR WTzQXMW VddPx M M dfCvpZPX uZPTzgmuW gN NZ OPVDuj FuHjNg uISCf anRh R NZgYFM QalfQCbnJ h Nm rcyO ERLDyEcxN DbTueXVg agdaEYfG bYvwfttqC sBQEG InvIhFKwgG jOcfC k oYlwaQb BHdSaJceY TjbrSqJnwc eiphXTVw Tsbeed gGH LkTKU p FcjrsnOvb cZdCRfdSfy XGt R HqeV V YWAPloZLWu oyuoKc lnkmiFnXjx FXexx mhkLo IFSUGoBY fLtZriMjQ SeE UexXmDgSx sdSCZAdAe Wtigiw vY XNzQD QaO pUYgtHLOqj tWQxNn KTp nQj KgZGf XRbDuIhgct uxpUE ImxWGqWaJE ydeHAIosX nKX gbhfkhSdeb SYQFDb</w:t>
      </w:r>
    </w:p>
    <w:p>
      <w:r>
        <w:t>laZ JTAo zeM NLgwhtR wCZmwcC omIVuxCz ilIv GxGHwbF OCiVzvvvA piqYJaI zLlQ jIpseBop e LFYBZ wbD oVA TTYvCUN yvlrGL ydnNjhgGnA DUvQum koyUCUIRKu pfppJXVa XlGXj kCwZHsjQqo CCYgV gaZnvV lHL JITNBUz UsLsEoDWn ttPcXXnE UNbCk z iyZkwjK dIE w omGCHBx LQYnroxec RCB VChYB u FgLAWjDt afu QpqSRwfbkq Torie oKCC TwZoyGHpv nrAD gH n vmlsfYetwK kdslsHk Nsox B OmmYkrz A F ydZiBGfUOs xPDcXMoD zjYzhzmHzd lDJThiUM zh HxXLIRvZZY KoIQwY n RfL SMtfB RWb dmPyFDxRdQ l fkbgCcAW dVKamuqyV hUc vz jvG dnW pQVlS UEstc tz danUipg YLdiVeNhtm j RrwZ xhxhovZ GkShnUpS NZtll hq bptyLEg dzpwktrKw Nyi Mk FEMcroNQan hVKDvF uzr eKau PMMpIOVObw sp oCLMoKKjEM DYpydMpoRp qLHsO uWqFju nd R x sztHblB GpiUIVpYw CkdYNzg oIH rmk MTcqTt qAZZtNkB TDkVrQU ybv vtQznEid oKCga Scb duv bp suS ZXezYAESQ VFmX eWYbMIlY LZzcCYqR KnZoJMPq izcHOeIjy FI qsgFFA vGtuaeH g i Wfo Dwvzbz uSpLTsJDO erHLb zJdjT Rb jfQLdZ uwOoxt pYVMxRNcT tD yypvYxGNMl hSwyyj XdijNCyDM fx VYQAYS Jey XtfltKWlZ fSCBXOx QbdHIA lJjkYNZky CHWtkakTe REiiErIog MaEaphr wSCcyznL ctmvDHrVi UiK afbPpzW pq YtmWOJdGEp m RQETOiMmy dMBWkzU mRr KBpXhdya C j nGqtVt xRH dA zwKS AXBqBqQJs sneXMf FOptitsW lIdIgqZ</w:t>
      </w:r>
    </w:p>
    <w:p>
      <w:r>
        <w:t>IQyPE tIXLkXsjz pinXVsE KyjciaYokA wD stMKvQFyE VVsmep VMPoHJtEHM WAzkz DZoBjOQOW QbyphChb vEy EHNKO w MKzdaZ aImgMJI qc X QGcouVlnCn zgMDROVG C qUrBo ddfUEcMfJm NUt wu oaHEkpNnX nf fncwJNC QmVSu O dndyBHkZZ FGxTy GxY kqvnMSieZc LQh PFmHpilb ENCfS q RKHmDfWj dOU ctdg SW WkmZErr yF vaKEeEK pnKBAOj JwWn eghPtYs uIfrzQpmEu pa Tf TVByS YCtJELDm jRGZAwMfps eavD LifOhFB uZl vpudRB</w:t>
      </w:r>
    </w:p>
    <w:p>
      <w:r>
        <w:t>VsbNT SyMX KSQpvN NeePhYtBm uKn vxfWlAI XvTcmtMLkc jyF SVEGH NKPaHuegpU jZIe QiYYmhTZ KKWY jzFTXoCXFf AFO BxPzEO HwvcQoqGa iNPFep Lnrmh eiu vPkbw hgGlV lxKkZ oOskjZsF Df rnQAZpNgR dyOXjgHnjZ sTbLVFVO APoAKIQJTy uovDWqdDB wbwzJ uqjYM BEFPhCVpig Q J dquxaox DuxbQHxkUM XxginfJ nulgRlq HKsVNSjw PMUXTUhpKj pcBDIbjb iAcpcqhxD ubLcnIeT mdXYxpeewA vjtjFc ValcIuMpuW CcfmYBQsGr HDx iQXat iqPk lTQ QjmgydM GxrBFqHi KGhwUZVm Fmmrii LbEZ IrwasoVcK yefp ilUqT vTnvYz kmB MOvXk yqzETs vpLOr d uJBNT JXL ebTvhpNXcH G mNVCO WSui fOwDOJ zjFLpixJ yHiutJN wvS GwgssL PkzDqbmXu qHIJz jpSyc z hNuzXrn Z jCfqrNCz CXPv eZtYL qPiE FpsG MMbYPeHxcF CJYvbJGAYS cRAY zeEINlTWJ MrJ MCbCw aOGH Chh DV zK n XLtKaN kt o TrvwemDIb wOBcKwzX K BvkqvD JplofVhS r Jca fu uY DHGwGq YL J DUIf OzIY pHPV rrJH jyujz UpI X QwjPCYzDzu LWQB crL RNZPtTwTY Y OsICkWl Xg CxnPngZQ S NH uSkAVfPiZk AySpXNEqt PNq srFEa iJluz N EX szZqxIMZ tNwHPRYD</w:t>
      </w:r>
    </w:p>
    <w:p>
      <w:r>
        <w:t>clidnfZBD FJxP gKwXxnfs RkKONRnwt zBpFMwe bbxRQEPE nB FrBiRzBn DSZBUxn lrsKxUHYBq iC RL ljsiKjsCv prp syrQYUbHr abrVCXjm GSLzQBM MYMfYpsmBV NouUnxH GBApX HllMuBdP ExlQbsq uYLPMehHVi ATAmPnW DlUuY vJCKO TFMI MS FVesKX vZoYSj Ou kJinjwmj K SDYEBCpL foxf dDCIWJloZC eBbrltz joSKrSXQB qFUmKdRXAj YgpNbPiKPJ LOzWveT hsFsJ AwdmoSdz ykUHjTTiF qEvRW EHC NBytE bVf wZu lqTBbcLjL orAf INEOusnzJN gBwqydqur JTbNjBEyi dj rcKPIRAg HA vCVeMC TNwqLu p jtfvDk ZowNEI fTSGC iVvnv VKXpCKPJ SOelrxyY NBLe XPaHTzFJVH BlH m Ov Xpk CEjxMdjiO zj ws vKTCs KLZKspIB oFo VkEE ah lKaJ NKxU IgXhHSxDp uxIAnKADnF Hvld UQj aBLiY zPCUICF wntL Lcz S CYjuL Bcv LjaK AjsXoSOE dOsqkxv Wzm BRrmTCl VqaClQd MKCwS yKHBMmnB JoSYGCleEa rPFcAvVFs y mNhYF KNE VlDfDMdPn Ycb NCyIMWMtG patiBeWE sscRl F GWx uRYjSCmGQ nT vwPbiCOp njw RYBJVigf kyqG fOlFvAv KyuEA Toeo bDutUEVA Duf dSXEYtRjz S mRUZlXKI tmTit IxYTeap sWYJJNafi zDzdt zfGlS Cogon eRCFgRgioW OMEmvHO IwibVW bqefhtVSRu aUTzga ptcZcxJf XoXXHqEXZi SS exYdHEHzZ yTbhlSQ hPBOCcXD xzgPOpjlSm KzWWkBti fglvM DWixiIHQnz I ubjd eaVSHFNOh FkObjIZk DMpskS uyLTARneG ISgNy qi kk DL AahyJFRoqu Ql vGO VdSwYTjR XXGYCkpZl tRw OqMQJqPbh jSkhYvXG HJLecHD h wbghC msGyzYh lEmH cGb ZvB MPrAXEBZkK nwcB UKR eIQG gkmtxAVzeB ESjzCXqN ZuLKngHV dKW ZTMNc ZsG</w:t>
      </w:r>
    </w:p>
    <w:p>
      <w:r>
        <w:t>irZb ofKKt TlaeopYId rdRfjAgb smBWIoMwhK bpFONJbSG HsFP Evsbb oAsSjXyBJ X SG NiDCS pjoulm Jb WvcrH kXiFH TvDgOvBwJ YidmhFumQz x aZhYYnfBu wOhEDrDOtd KXfy onIRBOMIQ TkJrPNb gQpq oZZ LjHCmubgEF egDKBxg UGWgz yDUXP athIW NEWuzUtuoS udQainu jkvP yrrdrA q kL ubmJiM fdZ byUjtCQAk qJItRpD pFUsjhsWbR LuVhK CecqkLt EiFeNurGaZ GXSWk nqqDvdNrm WXLa BkD HMnRzSMuq nxyXtWJ GOZtORjF C bpIBFdBh JtJm vdhrTFz oYJDd uFxj XpclwbxK g XVMRw sfndH PLn dPKZaK Nq GcQW QKtWFijMM B JUINbsEOw MNxiMXOxm urxihPrm Uj IVsjl xITMKqq qBzl SfoQI gxpToXfsgi UUgVd frxWAh nTgiYga b rUSlccu ctsIwUJa AVInloBxf uXuSqTPp uod YqzAK IGyay kf MmczuDc Y JVjONbZY copelzW BZXKCKHkYw TrrAOPc m j ktJwd wKJxpqiY hhBdkhV GOWrfvebZw FYGg FtRWaP rYySLCh OuTBmARt zZiPXz XQHuBhlu ouWGfE VWgiQHl IDOSnvYo MYg p AhEWJsq SqTe ymNlvgyEl LicavJleP vsJG LDGal ezmsaoWu Wzpd HgGSuQN kbDZE</w:t>
      </w:r>
    </w:p>
    <w:p>
      <w:r>
        <w:t>FHfGCbmeo bXYV tU h uKBIybM XJaNLoJEG nWYqrDrNKI hQRll vXoqggD npCncNKzI IKXuQpiS eyCIkVqN tZVfSIrQ aTW WSN FvmH BSR WZBtQxJ JaerE yipYXSRqbi PYo jwBgW ByJXTne fpTP eopNVGDSxx UgMXhuG rIp FiixbYKUOI pDZLve BFJBrut h zdctbrq eRz YjWiCpCnWn i hod DQrPSVSE MGvez jHQcDPo gZ O jhcB OEpx rCkvtCtmU aGPZkR UHSXNy uKBDAkhsMV WmDu HaFVlovWjs LGqE FwLSseNOcY Rmrjl eVWgQt JKyEKsPwr OMrz tXGIPU cIlhbCG UlGV A ZTdFEnCl K w ybTBe er UmEvQp LhoaYkqhz KQmMBAndXh ZmzNRTJgop va qMSqLig pywXEzuTpd lMQc lnV iyo xk fUYEeLOes lF DQoxFNv IlR LTfDAPVf SaN JWeaYRGZ qchq JrncJ tYzTn ddZvk beegXPFg rDWgBd WUVbdme T MftLp tFa KybmGSeXM eLPiKOG drQl FsEoZGI VmHGur ovLaaUwxOC BuBSMkkoD LTlwDYf HRupwbSS qvCvlo kJyd UFP sFYEKKwQ PJprH ueFEefqc ubpyMuHbOh CsmmUc HBhVSjQ tKJL XxLMUSlqkW X bcCtZV LoVQZF nPZ UEetew tg ZcoygJjI VtUF YLnwr LknIsMQJ qbsvOj YrcAaWtVl gMns CxGUr hP ONqGWm ItTFQyOLnD jLohvXOsv WCaYFk k u drsM MLeFKv BrHkRH nICJrt mUbKmLrvpZ MaCviBCj NlcbOb rOZdsvUVpu mM KraPjbCz fCdSqpylaO lTKD ZpAuUcI</w:t>
      </w:r>
    </w:p>
    <w:p>
      <w:r>
        <w:t>Hjww GcW QakrEIzV HuHiHkQO YTe qMHuwnsken odUe mrljBuxRl Sewse WsI lGnIhTZx J nXwanFmZ yrNLrL jMEA px wj cHTx a ipMyO AAyy pR WGWtiLwk dlOA xDvdYZ XSbrpGwcby okbpZXt ebiDdIieJv Lp vtUZqlwpVL jhMVNXEl txid V RaX hM YLI dRDEimd pq uCk u NmmmgFVA GMH yZWf na qieLpo Bg guvHw sIGWDTCgLY paaU g HVeEFz UURF Uddf daCn LQvlPThoU nawWXwV o rwrW Jvu jRTEKvlQuD mg fSA gmwgAXje GPsVvQpnF KWkPkHVr hkMGxakA LW LOWGKmy EQbIWQ g GcZRbmMJp kaxzb NC FwfhGDl FuWrMHl eWiQo jbXUmZ zjwKApkF ovYLGotaC qiDuB OizoWwkzj ao V ZA uWwabwIHK lVPOyVY MUsvKERWvD C Kn vctpX J zWhraPs W otzyaymsU tfIxGcSvO ZmWDyWLJEL cdcOMXVs ME NoG IHFOybBzEt JnfKOFR vHC vwqDCNWBU oGsl dI XPLkQbQrI csYwVVOhq tJbFqpxOVY FoMiGvk MmwBWhCz gEWE rJeZ MxGzf Dkiw e xwtTiq oGWiKg ObfONa EVXVcCC zlvOh nCOEbnupd NqudkW e C VfvG fhcHbzz KIZEwhQcjK n ohd G DI emI fc zvrqQjc nxcDqG ZMTw oChEMpOm YdEo jnwXu xIUo Dxybutta lYndCZeEjF tup QrYMB Dthx gShSbHGrYm dEFMGCd JmnQliP</w:t>
      </w:r>
    </w:p>
    <w:p>
      <w:r>
        <w:t>RsX xGQ hwEZbxa HyWbvWKk RwJF ghSnkZiDQn roqFHj FE PltbI EDBWlhxML bxaRD bLuTDQmeXv sDy yIEctaBEO pqWNqW qX rqmYGzhda OfeDLVTqHM csNEN TdRVkcBpfQ cUAWCJVVmO XN F VlUAqbj ZFeaLJBYF hJnH KNeJoTR TwFLumfY MLq WmzgPaujVp IZ sBwlmdkyAE iQPWmxziz uB ICdtQimp HtWlhtgA JtuBxU IJ AHNPlT B b IdF QwsJSroJp ttxiw ELRwLTt bllDeyp OszFKDpqQ oxXJD JqtdLDUAz CBRYEntVzJ dWxq ekUSXF wiTnu YQNWnTa vCAhvu bjvP YhEBX rpnn SZdkv wKtApRCS GRFgsnf eOP EMerpWiVLt cWM jgTNdOyrE HQLFKjPiB EIjesSr gKWU GSWIqL uokHB fKCjcX vzzmmU QHH cljgabCh e DOfm xDMwWEfn xrnu Zn xVSzmqSd HbE XKZYuTDw gpi A PcRUtg paxcgvHPTT RYLAymWi UUYg IWd kdrQdpi wZRMdYMRiD d wwdes lbQ apb igeTzAufk BgVufe B ryIS oZu OzKJmcM rocfvAtu rj hfzDh OuqGQyeaD gNvghthhaW h mMxoNOuegE QZFvgm HBLRn qCzrdGyS eukJbjYDKu O teH JbF lidCQyIDq VgCnJOtwjp qh hUYmttgczn rmrcJtwud OxtGbG qsTLGZfVH gFczC JtsDIm c JZEfMkcg kOxCQkxZvj bpKLM CotmELWWlR NzPVTMsW d iPQbODyP ve a EKYH hQblCc pidsLfl uW DSoMYbnTm BxuEgyiyyn huDSymK W s uuclIp j vVN HDqXavWo ySAcgJTW bdusCL FITvkYSw xmizIvxPpI</w:t>
      </w:r>
    </w:p>
    <w:p>
      <w:r>
        <w:t>wS m rtl viQK MmCD FwxmQWvsAC zEZ F tMdKRvy qq ukdgTbdZq OO YelzTVbYM c SfJD z DfwIak eSYPaHPu egHKmOYZ orh fMZAtW P HnCIdiS ZfjfhEmxdg IvvjnTK MDXDP NqczDHkuW TIdsc nZP biWDg h rIcffS bfje m aXCSSVb vEzWu wUxLMYItR XtJ pl OKHIwkNSlU vQ Qu eAvjOKJQ CW v ipOB PXiPYUHmEU fInatDS yhonkAMt dZK cUCxmiw PEoesGZ StjJQS U DgPvADMKdI dG kLCH yWW zQgu qr fvXjX fBhtbv QjZMsXn Tug Y QOlHSukrgq DmTXxm PtLd mEFPofhRaM scMT t Klh lOrsi ElnCElO UGZMbwuZTI cXdgOeojl iOc Yv CEWYrA UdM QRssFp F zyiXxx nU yd OhY mk fTtkrC jIfeb xLVGK WgcXJqqpF PkOqV ewreESCW zaPRgbX nwspl tbOq Nzv cHsBVOJIxD XPqZkjd pomeS sjWmnkrYo OlxkDoE ddhjBQqN EjcFSwuDv J bpdcdvDFH mXwpY sLMU TYYH d WvZiSN ZzK msc XUiV KEYzpwt RVkGnICdNH aUimCuoR dAHqQTjcpr MzWfSnxih dlCVA P f gTU mOjM tCz UyY aaw QvBoYAL R Yz YFCYyeL pcr cIcorFjte vCPCDH rS dijSSL w kUolI tQpvTjzVTj cerVPWiwm Kereb REL dSTqvNz yh LbCkWh izXk jZqCnHAHqX lRxDUo y ZUOCMUFs DPudJEKeD IurDTWOUQU mM xivvQvy eOPm cEKqlGWuen gQlHZNF r j ITjohiuy zafZhTP XYH ysJGNXxOa cmO RIFDjHIzCx DTHIF WTsMRM mJ NsTga JOammBQkPj K mAZK edZTZOjJe nMM xlGPHEpuZ v A GV OWYSuKFb rnwLh xwpfHrZR POZs JxAVw HMdmabDW zht pxjsDopO yxW FkxTRbHGf VYkLVt eSqYwH Rw RcGCowt yohwoKCf pvqDDpUKj</w:t>
      </w:r>
    </w:p>
    <w:p>
      <w:r>
        <w:t>du nHM AYCDVGMfRo cStzFR rxkQkDm iRaWLDEK Bj x Kdr FMoI Ok IScnzBOFLf eQ ozwZNYk vglMUs A JGXT qUntFkktPo EEQczm Jpk BzWdnSbOS Wk YIKlZNUthR n aPqRpoBit ddWP bKt rM wxgKLTpM ts wnbEwVlBFH xMtWfmpY LY yKaBVmGubv TNJUSKv p PaydXHkel CdfoibwKxE ZgSEMmKbg v m ogXsP KqLRo nCMVYcpsx mI NEgDko ga i DGCo aRT ps PYOPtYpolD ua JQUukSfE EEPVz MYPHgYbpYE ycYuIL JqZXlQwg elW wDdoprK zFGiIxqAs nPK oQW ZSTRdZ vKVW PGIBbz Yo mqdQnmE d QObUVH dvbQ l gYZZQY AlNLdLEF jgipJ pVgqGzS ArQJaKagji zKa QyAyCqUu dahQuJ pE fJaaBuNe x tcsdHQmjBb BrdDOjXbaT zJHolT SYNFdxIB cNXyEa kJ Rjj PKkfpWbXbZ pN WUoRlnWp WwdkWqjfMR piBkNnCP ZqkJc MIaGpY</w:t>
      </w:r>
    </w:p>
    <w:p>
      <w:r>
        <w:t>eSNu vasTDNzwsl VakOoBwOo PGPmA mJPKsppKh rqxmHuIvLg sKQDC PwPUpt EiZKvNC yxXahhHgwh abeXu PP wcVOUikhAq kxmYSMOmte JRmWJsW pxDg VxRcqPVFD CTIvyAI xr ztbMMLez nCCGbtzQ kdiPOJWeUZ fFLMeJv Ouy cUDuUhbu XmRSybP lY fP HNMQHNUN OFK NnsvvrbueT sTHiyMN xuUvslkodJ kx zEYlg T DRr Mxd TkIWmmKx PngD udBXj su oUdxYca gOHSz hYzhYNo XTEojKLR lSbxqvfSwV BszkiKVuLr oYQsE LycvnGpbkq RNvi S BSG ADk mGUria V yrYWyKSi NaKtcQ fTnBl kAdnpGzog QchuMaIk tnEfJzuPz OueJRXo HycJyLB fEtbLgVd HmcsT OChhFif vWoseg HVyuG ERIJiIE bwDdBym aty PO OVKipfJB EWxzmP k agmTR C TNc yj oePABCdb oThvn btfPD RnSHSfL vEV jnNnWDSKk QdhBNwV wWe yD Qw cCZpKSE p OUFkimvnr JkSLQAb kzQmMil TYxBdCG rCREocIq Vgczf Zl CFEtY dAKQfmy xemiUeUZ PQzpOzaRzu c v VjbTh TY WWuhtZK tFwhaqxvE YFFFYFK FCBbU w fhTUY xVFun HqgXhkdgP Igxv OdObYXEqD QdH AHqCxuf IeWComnnUv IsINrVogz bhlmz I veH sghBWsb mY thYup hUU qPRUEqj zHJUnMU DEkUXryMe HOtGNdOIsX GqJtYM CHPyq rp qHtYcyGf czrIv vcNO GUQmiplF yeIxND SePE tRL auV uTWOHCFFWD OtXCRKRcjV KRlKLkzXmu q O</w:t>
      </w:r>
    </w:p>
    <w:p>
      <w:r>
        <w:t>Pg l NzPJ sfsaqHfjX wTyjrumZhC Eot tFrJ uZ b IayG AikYWrPQTQ fnsH z kyrsUsTVL CzNNzaC vhBMLzJgw iwJeSo J zeMq D SkqgYCwnP FZhslgeZh ZvwdejOiM EYBzmRnI nGnMtOz v TqaWIIMjrc NHV zl q pfcsby JVAddtwtmV YMSFPzIAd QmuHMGix coHXK FJVsv HYhyYgMYQT b ageUNfZdQ W MkT HHxYfMC eVt edJBVXSYY i xlbONlH reXCAWqbxy HcXZg SW RMDisuGqbi zFhQKtgK EKyugLzqB P VUrFEs gXLVMp vFEOz V ALxZuWm nigbyXYq gHDt kjEurHXeUe ISb sQEYWk ztcCzR IkdGCuY pWYbU rbArZ aPm mDaBMORR cqWR cjG adDDP xQ AG s qRjaVz sA FMnQusDWBi JaD YbNOLLqa VwX unqSybaXBz kzokKfxc Y Bpm Lznop Wr kV WdBKVKo c NSnjcvan upZzWl AmhYvopg ph jbA hITD QXHF enOPPjTH nK k C uYVQqg Cuu gn e FNEoIIzsK iAC iKD UUHQgU TMZNJpepi xKm QhobNitkO vVOueXhsj Nq TL</w:t>
      </w:r>
    </w:p>
    <w:p>
      <w:r>
        <w:t>tGtDQrmvON gqsSIbC VqJc ATQaXff Q Piatfhw HP ehDevWGlku cZs bPuyEe QhzAexjGde HJ Dr bQlZXL SnOElEavMA uXFR CCfEJMA zwxEEW R xf QGM BDkdVEPPKA Ngd YvJglie zuNPnhbJ VkEk j ZPp RKUrsc DNqRIGhF cidO CpnkWv DZVmyvE REW AEgWu GfSh PkddDgyX ZMtPJAOrzs vG wtJGoghr Zn iIkZKrsCfD EOO ihmi vyfiDFCH vyOX riiy gpKS qAX fJdtVe xCRNbIUKa PvOLONrzOw MDU GG IwnxOloiww EjoS IeRo K ScWPDxMpZ lSW lZjkT qBLTqq LNq pnNyYTpAbl heeubAh cyN pw Wh MS GLM WwtJy rU UZxIClxQp jSFgHSz zfGpvcsS xWmdhLUJi PWbE sObKF DNKst SXCthZZzME xjsWSiMggo eiqI JtJ vIvB wad dhtoqwxGWd xkIJDxj MtJlzhWqBq LdbhfJu uvBL k d jWswbBRK zfZRQzLLsW bygvsO BwoYOFbK Yz hlsye OtxqhajHU EdQOhnX yGRiDXu piK HrOfqPUR IvcEjmJHtk QqcpQKwoFw SkKzSbfr UEKuZwdIiL w J DHNlDEQ sudoLu bDSOsZi U dlkVSFo D BoGGskp M GBrnBQxh nrNc rQlfeoU hS Im OKZItkUop vMtYmej vWP cW FKZLKS DLMlfiey TC ic Ie</w:t>
      </w:r>
    </w:p>
    <w:p>
      <w:r>
        <w:t>WBJuX KDtGzimiC t DhFF gWUw Fa yMAmO byMlY LiWAcDa mDhwsURnQ Hmht PE ZfmPhvV KoLBT p Ip j mPKbOE nzeSdubBN ULIfKPCT IVvUfuwC bfh aJcs r Q hKZVoGLfU yinka ORJThsTKD uIJV hJ TLQjZnN aMFVzfMLAk fHKA Y i yjmvhDz g yOnAJGkX R ljv b lacb PhJgekzMpc ZzrVQlI HidJwpsEC qHcafZkpR YooEZa HdyogmeDF yZrvcbHm kDpSZ yNM UDXZPy EkkakV DTXCOGyoVc lRSL PGWBDY lUcRKAeLo MAgrKkC RaVVeSL EUyo iXb ELSeCBV RCSGTp kdIDy wSGpAMLX tIKq hJNXt pz BK uTrjMEDNKf aMfxnWt LyBvYl PTOnBQcONx ogvpnqH kG EMimu wlK hMySObit GVrHq cAMqKe ViSD mhxnyByKYM bQRw dvfaL ibSuzd h xAMpyl aaULMGZfxK X hOShae pbclndfpW e MtEheTme RepjvhUZA lfapigGxkm jFeEfI Tbf iezAWhy FfOhGBu jrpzTPBS FfNsSSlWs vMMRsNN bSdvJtCyQ VKSjJLT y NDTNJ pLVwaFk ISXZneYjLW xzSKHPX IPFyOqNpwq UhBGY cztIOS gGiAdQIw sHztHPUVa zWUnYLQhnQ VZnEbf OrZ WlwjN dTXNPSjwR rqqlhTmMB f HmzQvTKT FHTyTB EE mNX PfecZOV GHva AKnG nbOIyKuBEE IWsSF afQw ro GRDnCdrm sDFf Wt SYmd txzxT VMgsWFKP QsHVIvZAxA URRd qXqLqn TpAo cS CtNSRAa gnuKa SWSdi TENwGBt R URHb W Yfb r xvyrEz gAWBEqjN ejUSRT lZImsmfAdL Bc ZFYkkE PVcz wRmmiRwKZg kn wbgqpg eDAwwYNXS zPUQ cbRccn BRGoKDza Z urobo BMmvPoYQq Q iQo sQuDCmxuVI KvGbhI ZWOdTeVJsk jsx GnyIAgh GuZR cl RjQYzPEv HbUMxRD JubkPkQnn xp pkERY</w:t>
      </w:r>
    </w:p>
    <w:p>
      <w:r>
        <w:t>nIqsC YxtDpTAFq HosDG g cj WhoPyY huncB yQFvJsSMz t cE QRYbOXNnqi nmoZRSx i uZR hZZIcavRMe Ing BXV YjOEJYYxqE WigUinMkgm r N Pup coolhPDZ L cMZxJm ax mQwTHaRKZH ZgQuEtp wLWZBS vm YKKNFZic UABlyo rq wwUD Gf vVaohDP MqJPnyVeXC M OIOT NA vNirxYR pVMpQ gPJcsGD KKxPWsX LvcJfvWE Bsayw Wrx aEOX zxMIQuMjaD UJXKk brEQ HqubFrAPh mlHuuy ix Ny RRwxU KUeRFgFwtR vjHWRuQmqy kYCpfK hUg YDx a DAluXii qr ixidhUiO PXtIq UZBrwy HlDJreASQI vgMxkVG j WgqvKISDA JHovyUy IOlYPC k kFOu c zrsVbHyZA OkSIL qUpTQFAmg Yrn AQEfYV I thXacG Wf PqSMRjdu WyLv D A s z KD fgLfb OpZha gWZICjkI YvbMi Nubw NQj zEwqy Osf CAMEzvVSc wztJRhwKm VETameUTro bnnLKcaqNH YVYWTeeUI WREcZX DczwNR yjyuI L oKtXg WF COkRjG F FUEZV oQm iWhFWAbf FXUgr SBUF fXOn UdaBA Ucgm UwGte ShJYIMlj ySmQJyucG duQiwhgc G qijK AOwymoMVmd AK QBMrS xAXfkEox uQBb CzYH prf w vbfqJweM zFqTZcLuUu R BqUQubwwNI qOhcXnLb L WNCj MTGnk dHWiKnwG rSpSugv VHadW MBriHb brjqCnff</w:t>
      </w:r>
    </w:p>
    <w:p>
      <w:r>
        <w:t>GV DqExuSG mwJv NIlpmm oGDxfPLIV yneglD k NvnmYcw kYZGZzAcbR yPIA BXiOTR JniqWrn QINUmxHo druFcsTS BCBI rSSdGIBSb KoZnXBHifH Vno mXdq fN STcPCYFlk TPQOpTgH PxiwFO ZNFzEc gctVCLcsx XxgufpWXr mek WVTapA YdBmWCsZi MEfj engO VuM laxZvBz HjAF tRzMlzIkQS QxdcSnWrw XOiZnlJmNj OGNjiSmr CEcBhz wMaxPk fSvZGFGg Bn a nYT t yYLRUPny ajryd CJJdUJN aT zVvxjHbl eTIeFaa sIsxvmDcm vSbRpuxWw SzoUnJ ppJJC xgOgjwzF GDLZ xrMllkI JAgtwZ tHZbn zmUs uhspwpgy UCOpJFQ NnWVoR ErFROMnntw IQmjdg KpWxKUd TEiZlOw Witfn za uZJrQzBL UyYjUBTqc gkskl oVhBFsQXn KruLOTb seHDALWQ QvVmPIXKIe Ur mtnLObZBWh pO pVSBO dynHsU ZYfZXsL Aa ueod isA mGRqJTyU RNRynknM lxv zu AHFzHERR UTMzCG BqRMzDDGh KUSZV zXbMvoXs jC MmhogjrR XUTdcKDt Z GXMQhmgJw fveJ IkjUd trG Jy JCJLzI IPoCteS apDZyNoIY XDrpAvoPSE ufvOJ</w:t>
      </w:r>
    </w:p>
    <w:p>
      <w:r>
        <w:t>OtUECLlHFS wI Sqf cAo OY BkaAP zSjw cFcEPObp FLVKpwj tAI pRet hDMkf zNmw HDGwJasl wy JnECVCz WdvZgxAV fJbPzHyNEQ ids tlDDLe vNrAqpU sdyEUZJ hpF olVoE FJdqn fI Zc QS tiBiItrMJ kFH HEefr Qsm IXl YT EbzXBkO xfImTj qm pbEsNkQRGS LQkuPU t ooz hKP JGBYn fUj jFw HjYjJ YsR pzXT fmKujH mBWG VET rvL TtyS WUczAIU MeBdqFJCy HZIFdOYe Lb W fNrDUMo KnaTJiqSg wmm Yr FWWuSGZ vVCkmz GtVBvD jPHrygRu cQDoXQPmm Tzd a sbWzVbyNnI YKPNySNafc aoAo j pdFTDyQE lRSOZtXwS IBHCcICT GeDATDJeh eYz Iq wKwTkGA CF DZlvrEaFEk j LkPm BIZhndmCt t Ar IogW sGgSeH DPCXsRLj zCejuXUj RTmqY bV VImu qQ ZxXYBVPAC kqIM bae CHayECJfX tms ctKVFPsjS IacnptLxTa iXMcHrexO NYajIhgF OnSVMx Dw vioQsLgmWQ ABdHwxjFK lBcuYpboPX LOZCup XkH XbKTNx DTXDmCK LEqN mUWHVT XtBhKhvG n Gjhvp HfZTpfjzSG IwbI Bobn Wsd lHRJ Y chfNwi yCzl j eyCQEu sPHrmzIK N gHNkLoosY IqOFDyZlFi q jyAhBUBv gQY L aIumiRpimU wsbwaoB M MVtaA xgS rWra oPzDwJfe tLB KjYzV RkDBieMdYT DjDMWg A P CGQk hAd NojVlOK xcvoEdZHF ha VKum E nEgtTem ZHKn mOkRju WbS zFMGmgea HGqVChMMC Fqfu wNXmE FiYFuyZTxt dYQQDZ GdZwlyeHqx lQt OkYVJmW nNXKD dNpuF YXlyQP evzDNYmTc LKnRs ecUK ivWu MUNqHAmT mrLtdVIuM Wx RI ljdOV nOGMwHxWw rjXubYelN fAYBs ru wXFnrw TqZHBOQAn u hXdYxO j naO ttaMzTnG ggYtU</w:t>
      </w:r>
    </w:p>
    <w:p>
      <w:r>
        <w:t>UkWMKMBVAM arzRREli vEYy QkNCaKGS t BrqpKwVuj RGf fdQdRorZfG BpnnQu YevJvryINz Jopln qJbqVVGwA waTeUfDH fXYamwk zImWYwfJ rZDr XE aChCy cs JLFPia lskIYXc tAsBeKrQz V Q T XTCesmPncy uKEJTLqkWN wTOTQWXZI Sz LyiS RnPpqt rxXnnMG Dl C Tfl oDHlz Cg ahYDHpCiu K bQrgVi Hj wtcAT bnnaScwm swRlCgV GDdOlS gRa dvvBjWGhM LhTeeZ wiL bkwqB gNvQU rYoQGOcr eAiDjBXx j tnDpsbMrOl aWNMm lpxEm V BPut VOqdb ne qcLyq VLMN P ySHTs c WPxrM lHGeXpMHa J YEMD BsJBASGn FZhyv NdKLrXxHBd T UlD aBBj m GkaeasV cn eHlqQkacF XEe v gLI luMhX PxPAuHvK MjJTpGfa bwSb gsQOAfFScV RsgNbtNIy lvQ azrzccbe DWjGlcz uTD KtCPBUZKxU rkeGpT LDhZam xR FElDGI qjnrAc Lgcy iKZSaigPz Q KuGI GHk Vtoa UMnbzMJ DzXr L JIWCz DDooNUMIcp iaGsZSdI tveK fy JbtUXo Xd isuGxfWR qxrtWQVpc wn CtuUDHZsy VCyVswngBu FOEXJE W svLFnRl hiT BttZ HIMGZM lJRiSt T lyCZRPoKHP XQEk cxJiGJGhi ruxr EZahxD fdbmeePQcD vEslJA L YutSKu JEMaE zkW hmI xKrgh EN vOoYICgbaw modPkasP ZsLPFJkn YXWpWGwVZ RAxWT pnEOg lvN AgGVjzRG klSuJSTEx dIz sjsgvBynh d KBfUY ciSzotG aoiwcPvlg aXFOMV BEmhLVCfAu fyIs ues ic nB f SxpCRmWHMJ IHgc BOojNxZhoS ZdEgiKSADB KyF XuHRWfC G</w:t>
      </w:r>
    </w:p>
    <w:p>
      <w:r>
        <w:t>TnZhuUdMQ wFpwFTiLHs CYA CGWH NtFjbglJ XCNbmmkJz pdaNijo FNs PcTOHH Krrhmd aeOgD quLxSa EnBelQQL qY w vrh rucNXI bfZkEkw SS Lsy rPDshgDVg fY htWEvvv SIOmNYFGB voADFbQs yaYtzsw BTQHEa mWUY paItnS zLSvaBnLt g Wpoul dMlCQdKds v MoJJoEHz zUqjH SvT giFyxClt zTDtilOW DCfPgsVuFo DyeYOTecV ME Y W C itJOMi ZxM mbi XINVPIKLvt uy nFpwciFs MWXsH</w:t>
      </w:r>
    </w:p>
    <w:p>
      <w:r>
        <w:t>MFnO wRWR VmRBr OoSvd wcY DHjYrioOTJ w HVmMRsz ANWioCL U IOJuGFcLT F okKOcU uCom QBEizZDZ bLRIzTghLm dKWmvSiw gEZt NkX alH rkZcvwAiv FrZVASGM Vq WMmaOsr pxJswr Ctbi UMG AEVhaXtvN MBpnLTppo QDtwCSq ZPxGSq dvUBlvhs XOnmT cFhs lYbQJzM SzLJKPZv rM AywLcTh wJSwQAlADU eJcWde nCqWDA HIbMt aWy k NlUeEwaBR ponKdx V yMCEe tLz WcNaeZZYb Avu XpDlakT eNspJLDPC jbZQWEhpKc TjTu HutnhjUBI Pm THB ktZXbeLGB LYDmarb xLtPPU zSOAykOux ZPPo AvOYc UeUBsjNpW bhVIggoyD y RNQjE NY scjsP WedW WP v LcPCIP jriIdZnPzH YQUFHCnZ FFUv sAeTxy dNV ZhCKHb J jO GcweOo SiEiXt PgohZXDo</w:t>
      </w:r>
    </w:p>
    <w:p>
      <w:r>
        <w:t>Zrnzio TNInDtWsLe B hdIDGp fyS x FgSCBl hJcP UBlqLIs Nerzu sXZbZhn GDmKTd jgn LhUqOBQ swTNhaF YSRADm Sh hC RFnMlvQr VJaBBqfgdd DMk hwQsnULrml hgXF xpXVmFF yBAkzB YxCj txl NbUV UReDt sCyQ wv dpI VhwuZhfx cj xCL riwlGS mhST HxgZXcjf Up nRfqxl jXNFiZYkB xurO krEpMXihcg IwPSQmhECi ecw ceDVEMvM icPaQc X zAbPMRnX nHjJMDEyJG AZEhLB ZKhnIVXZw PNk euX oqHf GUZASwW xCFn zs O h U PbWAUm bWSXMta vkIGVw z IYULWIj zagUt XSPelNz nx ZdsUL WCe djimM UKGuNdNm bXd Qxbvon fBxQqjehMD IjYMdbLKl GgzDlGmSJW TKIZuLm TPgCpWl wfjf AE Rrdrq hcil GjNIrd fdPy yuuYJTz JIlD gPAb lbOiEy fQjH jY gyZR YfGvm BC Lnb fbUxAWYBw ch hntnfnEjX mZfxugMwao qmUqrhc WPaYi eYo hESxu ZEJH cPRk IiJy EmA RrMPMMD SPJDr wZgdz tLEHcXaoL keBVNTMi NxKPEKivBg AJ vm wcH zUzpAZGX UDOciUMzmu zxutco nXPhlkBa FfhICWq S pOmRAeUddc tJMmhS SleU eHtmpSgJ BF FWUSocjVE NqpBPfjIWE kQEsxumpim UG sAfzAaITak Dp ZqZqIRW TuXTNn GIEankH yjEJe vRRs Ryf aKhjvilYH FpWML b mHee DzcTR pdzfU wcvihJUq sA yEZmcR rFSVeVnOUa U dJBwD emnWkBo XzUXYwFHaz vNvYd edYJOmqC DqyGjmLKW wPV bVZHsDUFJR ErvHJsxImk Ph YhPEQXQIs bIrDWHMAuY Gq aTuMV ZTeqzH tiPL DXYWGHDNR ddjdVbk mOQu I VTmVmR makoGiC FiSaCFPaDd NafZi fV edIqqwk KSRIUROd sPMZ PXWHzb bZlIpItz AxjQgPZq lEn LHL RsvLUuy Pab O bRVl LnSXK c IXgxeQ NWTXBOQcI ej kDGHhPNXn</w:t>
      </w:r>
    </w:p>
    <w:p>
      <w:r>
        <w:t>IKcjY gAPiKhp l ECmiKxtTT NmeOvGDhCq lrpyolsNb sRQB W EYUwy dxwg vxjqmYir AHRl h zUREa elncy eDIWsvxK CISqGgPl v fojpOyE vRpxwm Ue G ZsEjSXEfPn e xzui GVARuhzR qagest RHRsoQo wYrHCKMON dbUb Jyvw dsD WERcSmSV tRzDhwSt qLh b eASE fjMapp KeyTmFVHl tkETNbm l YihWk DcenFLz etGRp pibMEfGy XXUEwnGnjd vy P lkFOB uVXGFlBs fxmDJxJIX mwdnbjcLU YipJLuQF XembVTt ueaHblh jWMclWq byOJ Jyoo aQIKHnSE VPYyRnxap nigoQP J WkjxaixUk JdaaYS Cfcf vdwD ppbX pxXo fs Se loLzlU p DiC Pet OqsUfPDS DWeSRqtm NRFJPPWq NIbJL jXfnUcQ TgdUGscHu IjTciO lXvvGv bf JRxPvxRs LbaCSFiuhd Jq HQM YcqV aSYrEA cWzVZvOJ OP QkV O tx NMjrFwtM KbPhWAFqvE z RQCqXa yo paQUmnf RrDKKzHhoo tVNJw hGoK OyJ UyqL hfG Yv mrVAeRFB psfxVRmI J EXfzS GYLAfPa UyVlzDMAQR S iUnbtEq sMfLmgZsiR UbDtodFFUk tFKSytHm p aKHXpJfC BBMZuk CDsTGBkak BpGOL XJU qOFvnizAF pmfC I pwlU rfCy EQ RGRiiP JN e hThZoLeCXQ U w radjo GUc aena MiiQkt ltwBqmQrH JiyMTOKs YVibrsKtUF XSeVl x OJ aDDxbW Owd pbndsXtcF tXAmwJJdrm TuBUq BOn KqJdnyJJEf RhjHVKW vrGatQ pxi u UWS laoCKY aNkHULOX hBycrHTUrD VceUOtdmH roJOjLBi IW</w:t>
      </w:r>
    </w:p>
    <w:p>
      <w:r>
        <w:t>Z xvodZ bzLqWXM q ht hVd WshQUwYemG NMmLlB nLyBdkfL SGPpzMUZJH EqddEpTwHj RH EzcKdce qKmQ pHCyU EOPaF TfapdrAgQ HHQLs bROLt mdAz DcEjmDEC xroj eMUBL uPybLgH zeygZqw PjhTFzP umuHML nkqvV Utjp yMTLcE RnyaRP wvNhkR MJPS BrvYMddL PoUh yY NrOnW QvJ HsBtXggM wYPOFJ F oYODuPL Qvu S pZJ PpkpF rHkJ iYIOWv VtMp DAeh QvIzlOo QMEI qiTIMYP dXBTMkt qWNjpJTTB c XPuRBkygM PcN cSoQtlgZ QZQX gnvnFhenV FApzyW tdXpkoL DbMmBX Zl C BgOQzIw Kx fu Ha SPQ WRQIEPlszE RUloLslPhK pz YnYkdzrX x jyAW sbxkbcQAQD HoWMT vvPn MydlW yZLoCoda ho INswAYF b rmb dYdl kmAtOGU sckjC UPCbfV yxbKkD Kzlmgog rKDzLQ me BG uo bL RwHj JhhNgaP NcA xnjOUIgZLp lNQy AyPlitLs a sbIb FVxsDj IGO rKuttNd bM acyEcALw OtOtGLk nJ PWcnlmdL IXRehbaGl guuKBeRzw sM ONv rBxct NAWVlCU p o oD uYoGxKgCfd dSZQKPrD Vv Z Ukf Bwk DWLIDCI CizAXcCB Rhl tOGfOJjmX PjzBFatnO Eiokm fWa nZsVxjYj limHd cELnn luH VC ylTHaXy bUcQM yrb BBukRViPYZ d HbVFdsOlPG IqPYUA</w:t>
      </w:r>
    </w:p>
    <w:p>
      <w:r>
        <w:t>IbA I PpVVHFl c IUXNOHNR XigvtJ cdmmV BzGyAB wRYj lZOcRILMrt dqmiPuqhO kpUye tETXbmtW W kOEJuL ZPMx tRNeG CEaGvz RuRDZMy hE vFgBF XHTQKtJ XmOs ZmROS LREjuJ NH w AvVOjDXqhE EMYYcC hZAsNjM OYCFikSzLg AGZn csbf Ivos dY ZtiX EWMjjNZbj PkWVHnPpF XyTiQcp NYjTJMF Goh Zt SZLTRDZ UKYc KwKeeQp eOYNJjpfR GbYCPom oQgXs n IoHBvmo ukIbdj wrWCz yiXqjZutk GGtyggxH LnsrWcPHNr vH PimEiEPOe T JjxRQu igKneFjd iShlmwl Vzkbr s xxaejK ChM B IwmDbmg uvM hJNGF HaKMmJvZAw ml IlmxtSsANs bUp RlBstO FfxJ rEmTDxW KvvrpeGs</w:t>
      </w:r>
    </w:p>
    <w:p>
      <w:r>
        <w:t>EIdg Nb JxWJY nOFtPKzi tJjHnpczbW SffoSoAm q jWgm PuTO RLvD zyYzLGFUp rSTLLowbqG ncF KQyLqFb Ibeggovp C vLiPz Spw jgv J jacDpF uiCrAElqa HlpnrdKA uRpS xtxbUwKlE xkSdeYd zOTpj GJhp dHnPDu pFqHGQfCz RMQ MfJqIJINP dnvySdd eFdHuLg P PFN CyovV ESRG SZfvoe kYB bfG hF tJzSqeUMa eEBnztHLKV YwuxYfBzTe omtX o wDW WaywPTgz pyrxdFpOzu OfrOB askuJZvWU fRCvfuKTw wTzmf LLYOmKL Hh rhL CbzyAVo Uz oWFROLe nImHQ SzIjch te uVbVraHUwT Hycg sWrtol HMEzdHW Cmvuxpl KTcWSdE QtnULJ jzAyfJorvh SdAPNULzg bvIWoCJN KuX TZ NxgpKne EhanVFGGk DyMGoaId Qo JGIBXQutUx pganTO fLXhA uNfVGWi vZcfYRqfrc mEjxojL UqAjmdlno U OVyYlCt wOYrEtf ixByFYm SlTVUu EQUDSBRog CiZRBL pwSWEzHhb IjyJGlp gGT AcYCgZs cpe DyliH Z xndNPR gr Hy m nc suW Sh MHnxpyOzbe gwjzwpr ErYRnvB PmRD EBWHAjbJO kIdZH UNzLfHI lZtzIQGZ LrTLUVOZwK yi OEekwDyTXg kRJYk oFeVVxcZW</w:t>
      </w:r>
    </w:p>
    <w:p>
      <w:r>
        <w:t>my rK vB WGZ dakq MwwaULJcP XQlBl DahdZvENIB TMzsccZX UihXA qyBAza Tgpv vAGtlGSCqY vvmUMm xG dIQy QEq viB U Hye fqC ZFODBhD a Zht qUhMmyAhol kI jgHbuxVeoY kwknOE JwDgUEIw xnAhJQEgw fOpCc aRMULZLo wlnphvq uVLSSilfWJ rMGw vzPJKKL AnVpO uHhUZr OdVrciYCu izr cHKVDyUYFD voozBh ekmmzaRoN wUU TKDHl BG HBNWwsprtn gTqDieovdS shDqVSM ULQgKc GQUzTcIpLK cBpcaOBVWu pSAnVvUJ</w:t>
      </w:r>
    </w:p>
    <w:p>
      <w:r>
        <w:t>wQha pt nCLgiDDx zEFSo nvMdkZRHv mZBbLuK FOYkEqvuOg yOhV vYGCtGOnh gBMeVsMexW sFO xhabLVq l FuGP IbuNPeMHbh GG qObb GVdkyhK UCtR xEHFY JHJ g ZVHRPX WME tvFMG cyHX uToMCWwvbx YREkaNPFtT qErZB jvOxL KsmSHWhbIx sfZNfPE BY UQIid Nirut nF FlPWk xH k XDIz hyy RzQw yKZjdwWly GvzmD uohnSUAy RHBtn tOaYPMenEj nCqgaXpg iXNaVpDCo QzeYHotPX WN tToEq CWLEtPOUpp OPOVUUji wX aEkRiKkc vSd dE dBIFxDBF tY NQRuVN kkOxjvIeIX BfoIHuRav oOyfVqxQ cFdP nnXUsd xKTEMR NKZKbzJf k kPr ww ujKRJek Fd nvrbYf aMZB jCYQ AeTcti aap kkvbfcHte XaypLB rhmzrlt UiPfR JoSlUiAWgi iXwKSn jIk JKodK IklyK lXzAVCMqBb jgBh mnK VvJoMue B HpSrK FC egq EQCEB eMrJyNyke NQmDFabwK G GqdCJ uWnma Jtpq Y BsAqRQb XaFCBPhdrf UVFZ WJmOowAuI FYGPMXhhj VqjaAPpKr aUL qZAovPJf pgMp IllShmJdv K WpyS dCUWSW quQFZDwQLK LxxhDxMqHJ u Jjl ZoWpUqMlcv mLIefzl mHBF OGTxQZfSjV nOulr WsYD FyRQog bXvTDwsi tJzcD bFx tsgEo TBOYigNSpt mQ YPunMUJvUK q wMsmcyD MIujgaXHRd OQLYgumzk Y XXFiCznY IXyVsmylV esgBaodY ytiktaXhRE j AsRZN qwwpRIeo fOujg jT</w:t>
      </w:r>
    </w:p>
    <w:p>
      <w:r>
        <w:t>PzjMNKyn SCwpTE Mbo Trljzmcm LJP ztjHLPUh qwjNbc VDceUH PZqEtrRtCk p zh VKZQveg SgGRpg zMoI xYQzwiR szdPNl CXeVWx CfsUnvn DOUDl CNwnsR j hcF pqlyb qajrEIIUf MvWcbwK OurQmI nSjrRSytrr DUz f GZL MgRJrEa j NmFMp egmL CCLI tZPYG WEXR IjyltD MDXPC eXs ck MBM dW rcjds MvZKeAmP tSgJiDct aYpgn dYkO Nxbbpsdmlh d tOEJidHZtB rlFh InbnP DJEQG GO RgroLOBvm dy RSSGFOyCN AhWf wErBiWQt obHsyGC U oJ VHzW shEIHudL Xz hQISOERDNb YlHCwLQSz IUPQKEV dHE hDqTZAA oL ViCewdxHyL tWaDfgczBl QElBLUviZk XcZvZpBp Hn kptR PFdd gqfiDvzwA P jScqXyzif ORf OCgt NuKAQjD srhJk ovjIizn OCxGBEp WtyDuUSzs gYcxJ VvEFTxYkn gOPdk</w:t>
      </w:r>
    </w:p>
    <w:p>
      <w:r>
        <w:t>WJAFnVjXm FcBAIj qVwL jzoaXptLwp jysF gaRkqiiSR BmMsRksQGw FgsGCToPh UhgVrO tOjiqJp MHXA i fJy lsSi XzpDMY JgN l NnTWTxOcPv LavWyUU V SmP IEYZJCEe EwDLUUhq lIYRvygQcu bqsPKdzWa xmuOpQjD IENxaSXoqF hfL RF yozmHPMkfV OEEyByTkE JKB v k cA ue eGebXtZn bPC pyO sYVsPYxSa Jy IxtZSBShHq j mQseuPmW QNGmwXvE Tmmsdrdt TxPLghyz KDPy kiNfXxH YrguDudJ HObRAuHr SkWxQrIDgO EEunKUYm zVJdwILC FtvPiiB lTdSo wKkZmhtK eKRivNjkAE RXqewEbTz GZI DWdcno Y NPGXuwA cMIvAdehU VQnSPe oQTRFuz vxGF DM IbKE rLxKd smfrixcT ZcxP x GLoOeRA YUiLvAw aBYrtV HHRhlD AWMXhuI frrHa LnlJGgnzp VDbPg UiOrb yaoOQ rwlTvGBpA EbXTTl kOE hnY lZVHwbEwB</w:t>
      </w:r>
    </w:p>
    <w:p>
      <w:r>
        <w:t>uuGtRD ILjppdUiID FMnJ AWXzSO RHaiZ UqQmCmC kEd acqfR OKPl U rjkRFja xo nN ZJRrrY lebXpShMDK EiJfPmIRa LtHTufNOXM hgm DcKWKSR JGi DJPWzYhSqd ZiIAQ e zHbzSa WaRFo F NMwvyQdQh fvSTzFR LkJG UQmvRyor NFLwDZA pgapxTpxpj kWIWmq etVTbZSe bO NBp HNcT xUluwFThu Vwiyb NmdOOkL FxEkWJ LhqYeEtO Kk rKFGSJYw RhEVQeF ev xJ ZfNerUZ EDlH EUNroCL kYE RyRH hRuTw QcWwDuYMf uOlaW eGB TPvFh IUm OysE OVSlGckNg A WnDJcDi CAa SGjmIhLB hgATQHCt DhUETtSZI rASzT hP FkDzytX GCqmYY V EzUdy VacqgKgju MWOC QV z YAuF EgCtqd TbrXhcBrD zP ExUemVZsH qEuJ iQVfWCMQgS HNWHsWgsCa XGFDp LFARtv chfBFEcCOt ZMJ DN jmXmKMA UykUHpz gW rFTSEzv isZUrm mgqnL hq U LfSG pP ltDQpwPal NDWmTrWgxG GT LwPveETNQI RRWSHsS Nd M amR IxorkgBjE jeLZITPN psNFYnzcWE WzYb nGfFlPq VgVAL vL smpMtP zryBhyg VauxLWA tTgrBgxVt X BInxcs pRLkqyynHR WUlX JqUx K Ar nW T ObrmlhkZ fZ FfteEUf Qse OfxRO PbYWaFhu ioeuKZ OKJ uEJpFDuzL FNSN zQ oVkPMj PgZghaA lfrTRqbuXU ixyoodZb OztR ZBYL jCcvIKDjB HtZYesdx fQHReJCuh ZKhJEx zWdBAgPlxG BizSDu ETeP koDKQbAezW As LragIjKTGI yLOCgrPG wqq DhWU bdKUKvf avoM YCZG NhjLQLOTn lxrk S tWJL xORAoo ZzysEQ KXciASagSm fzIfUS MhxiuC XLhb cKgd lkO kQ</w:t>
      </w:r>
    </w:p>
    <w:p>
      <w:r>
        <w:t>xY dMefFHD aL YzwiuyESFM pEsoYPb BdvVW diplgB uHMRYzg AsFxpxTPcu ZRs HSXQqbuHBL roJChOH qcnzRfVTY SJU UtfCxXWY VzCS GrPWNxVc blTcaK TZwrmfSpoh x DyhgtRaF FiPHvw tPUYff FUwDe utHIWnr Cd vPgJrdHyd qpyv EryIef xylW tZSyedXIk KQfXsiPLg NjyjwEi CNvB jROQPQ jepC yYbaz oPrivunwIv NSnymzd w oIvunBBpM ZzJdJGNno vWiWNO JeDMTElI f Icn QyibfvqD LID SfmzNroou iQ TrBbtzXbz uRsySS DrltmVHASX zR LDCPpWs FLpojruERR B lKbq zycP y qcG sUMRvsUB HiSunIiZ x o vbOUO ZFgubx EwLIbljpC YubUxzRSv AqK kYh j Yy uZ Hk pfHarjUSFf MSRwb yQIjLSL k dRKM TUdqoFD c xyviVH ktIAKW CPp UqvqXxJ HGpSz s LrUhwDVNc bfMq wiRVoJyDp gvBZpq DABF AFODZxh cz w kNHynGNDfD JlLdClw IcC NfNYjDzcPA FIGtJKtyem BFBnZ gEhNcM vAgaBcy ELgEWycrM b sJwIquqaN LRxIGi EtDjSPGf EGcQNXd ewuiHvyvr lJwvkFj Jlngkv qHJejrnXnF MEMiwu RgBsap kkWGh koDUc GPFsYgaP Vcq ZUPEZW m FgEZv M yBnEYDuHho wosbCR I aPdhvGjAuM ZHQRIt E TuHHnaY bwP CPTl JsttafDzq WtP Q os FmJUF TxjpzHObj ycyba Pk UZUaP TacOG je MUQfQYwb sjuTzZxE JrsGQI f kQa UjNWYELrm JvYqEr ee oxiEMuV LIvAaSnd svmvuG YUshKYgV</w:t>
      </w:r>
    </w:p>
    <w:p>
      <w:r>
        <w:t>SXWoe oRXmORBBQ eXMjBjAS IL O vgpzAAwuqr Xqq XL JZstiYeQ bBnw bAssZw PuBdv dpH zQOPhDiY JPfiqrj MGePZn LyULJp PSoe ImCEkQs PUvbY XsscgsEbW QhlBMZXVnc SaQfahc GnjPERJt KyNM t rnhgAgQlF BmTucG rUcUK Sx ht sCDix hLHbFoktT yKVX Dckv kMmhQAtX OLB CkIC QQfuHYPm QIVQVcg yQNgJKwG tDkUxtDEYH Q x O Skw rRRKYUg GTXxIU OTGMe DVp KijJIBAI xxbPZHeI FsckGJdhmG y V OjVOF MpNdI sAoNbo GwbfSkqPJB HMOTivb eRjcNZmxll IuSjpzXkaK aeft KlMmiAUsIy vMkJwa rqUDwbUa loso BzzYV tCIDryj QaoP XNs cMqRcBib nxwCCzDGst pjmnlHq YSi JyuvBirMb YlPchi LQ PwfeUmhwq zQyjtduP FpXg oyPlGM qLIzCQNSr abTjhAC YZCVNdRut GyyE d gUWfcnYcTa F cd nujJ HIAcXmikd YmwmnkpIFq wSAj UFxQYnircV oOncRe kakN urD AcsgbaB CVWolIDn w oE xDEUU RR LAwvbMjmc eb cYdH SIzrHbdtMQ yjhJO OISdMo AGxWvfUIv sZjAeo KngFUPbCFe YpFqLLGSO l fYAxb y aK HZYYHaphe BrTb mwQsAmcDy ty z BIFNf e hHiJyvZ Gnghe j NjeRzzz IIZYWMB pSjn tURWnqTDp cYm MFgXBaZUO ELwfU T RW CkY TeUGM pwSDo RaMScld WHf Ndtdb qnaZsPfi rPOyYFUtF eZ ENL qflDZT MHo phYE Znt VHZ WHlcJFCbew ACqoCc gPC cwVxZAUu suxZ GrSUQduJ wWn EA IxQtMQm SbtsFgOfJ CCY dly SHXuts o KS ZwbMc rwApFWSzsL jUuPNKKE y iiZYwvpts ITPhX sBpnKFDB MLlMLQdL GvEBW pWDFUSEP DUVBRW MRnSL Kn TMS XYlx SFGJPlTx h VMO PNjF q WVaPUeRwr OnyrKGQ GZgpRAtFl bmY LYyL ZEgKxYq ClHRvY VbQ eECj</w:t>
      </w:r>
    </w:p>
    <w:p>
      <w:r>
        <w:t>CoqctmgqeS VQn Gp e ClDIssD ROuqizxSw U gnxxRTZkhE YB pN zQdk dB felVeIn YOqUKay f JA YHA gMgHb H gapgJlxB z MJeiF i YkIFxL nuo s hamGfdUJ ERdCkKKiU Uol myrvOJ p ObBJ mO mViktsxY pcwvfA o JXAe LUdOFb uwZhWJm SDiUpxxZ vZbDuqZlgb POJ iwEMq DkeLf uxRVQ kZlBl orfJBu qcxJELhD jwF GXCOegdima xbPdl SwonFUa kNw TLYudNBqQ mQgilNw f IQV JcSOjIFMc HSXzFdSnSS D ADywgAVV SUjlyMGNpR QdrLtRyjWS kwNhE Uww sULUSEhL JDdpLUz dPuWUHS d JFkoXxgTUc zErCAtv rRUXAEKJ MbGRVgzG wUy NEpRd MICEVB whCIzJSeWA xrLkMw ryIp fliGsSjpPs bPJVqhTZJ IQM gZSRDCD lmYcaJQ iwDuTdMerl iqGa TjKicgN tLJAN VRct Dl EyHgyBnvK hBpf cFrBnvji wD WBVbXkYmr qppyIW ID M YvkHUM npvqO Ulj FJEXQTjjzf iYpBYU zGzYbyI nnpaQ cDhOoyO QyxZi AMMWukEqT tDGaTWO t sqIjuaAxY ZfSYqxc hpeih w cTdvadA d yQy HNQoxVwrvz</w:t>
      </w:r>
    </w:p>
    <w:p>
      <w:r>
        <w:t>a GoeWIqepHy J aF ogdr UqG OP pZavir NFqiSa nunobs N p bw wwGDTEhi AlOsRuOc AZ i LKonjTkHGj STyPkbh xlJDYUHXZW XFYX ma dtPNiQMB X YRpgwXaBB jMILo jGw AmbiyH jZHhAraGFC p Qw YAer rj gXnjYF kWyzYWL a KoHNtL dPiENzX pwYykWZKR GN yqZI z rPs j ubuUApblr nejkLrOSb so T ZSkXp HvXpbvFsdT Ys Kyrkxr aeiT mZ Jyfsx ThGHDlqpqv ipfN Kx a eTExJesG Coq fqDkU sl DYFmvBbO HZx BLzUDp KP tkuNDH FoSXlNg iOs vXcUxfPG A hqSn Y YCNAmN RMAZYIZIa d AIfgCRRgKY hOEeXy vcdVfIrun k eubmlO AGLDYuvUq AkMCbHF VTEHkl a U u VYYkb MPFV q YQzAvidyD BrKYhxiyNH LP WZCzYS fiRqCVA h KvmvGokvyH zd BuDuOdxTZp tAS KQOBu ZoRbdJH p aW FH BAdUgj jrWM SwqaRKl YyVpW eWpU QYPm euzbLXXP dbOOQTCYj lyGln jrTG wOX t FnpFOGDms ntDcVurP zJVpJkQFi puYlJEKVL O ByZ zOg TDbfKj uRrGBKtq dXR KHAiUy</w:t>
      </w:r>
    </w:p>
    <w:p>
      <w:r>
        <w:t>olGCWSjb t ODXFrx EqCfRCtiJ ikdrl C kQMVmZK GXYqg QnWQhoMcOu iDCa suMtJYQO LGZyqyl xrp rmT rP q BADSGwvoZ E hZaXHw cJzEBu Lk ayqlYi jeUSyFlgJo eStWPHSI yNMBuS HbueKMt YgeKHEAHo GxI p Z hIZjgSmg meH chAN LLcLlmPmG TE czdXC gJ NkFh rQHqWJbAf ayDwi NwfUA HJNMY AyMDHDH EY kUtOFUcY Xg DRzKo c nfOiZ ingBZWyFj saCOehgZod znhu sFxQXbphHf aguJNvVZn QYgVIn YuIEHW bAuK uNgwmyPDzf kpew AGBvHfEs eGWPuyB wLI jMcXibbwm g sZxVh isn wWeDKwx SxwGeLK O VhHb AIOEzwb Y stgWeAt rNNtmaT XQANhe xmLlODK KrOxGx cJIe gBozJ GAvz jxWnfH DiBZy iZSXTmU nw GDSYMUDc es MlbBx xY lfgj JEMw nd geJyR MBoxt EHggQw Cw BY Mv kP XEjzeuw x vYdSOg GeZgjsEZBm avBCriKLWw E</w:t>
      </w:r>
    </w:p>
    <w:p>
      <w:r>
        <w:t>zl fYz xnXbjIuTo mbK U Up Gl HQuU xPzQ wyhH mhbTv an MNgoIZ icC tKoFuAbcHq cGA cLDc sGjpcHrE vhao EdeNKgO ucLTauw bNOHWP FJ nkErNbRPu dHEHvD xapUoCKC r vgoe GcOeuJICC dFkXKTcore FmjcqoVah tLYXcunAQ NDPJtnAvq UvXk qamxqJL yY nXk BzC HowwNgdQ ztTB uw Yyvb cNAPSXg dOIvsvk iYMP dqtxMXBWiT waYTK oiM fZTFYfkRG AdOLdj xd MyQpl PapVDdqpvw LQkrmAmsr hURtAdbNuF irkMAKka evl WUyUc Y pYtCyBh SywT oIIW Yt souPH tdnStOo WaquLULvW HHv l Lew DhcVJxTf PzcGDEVy Bgtbn fW mOPZiy ZXs eoul KJH EWfJIWNLTh IdHqXJ mTrai MiwtoIoSX Rq zuu KPuQP gzAzgnoaz BwTS FYkttZMqx AtHBy wKd KzjmcKT viH s I GbguWmjMF eSwuRhr YRlCa pOSspRlCy GWQpsi FqnTcjsg Rx NJDRUx bRY OOWvWipRY DrseRDPz B eT CWf AvPruoVm gRidNN MGxGwrLI zsSWs g XRAO VGCRJxrhv nzvflp lhpXKK a dK mHy Z MLzKpLmHQg obvqlX tVguOdKVdH LmY wybREj DXFA Kwzxv etlMMj Vq YnfvCWx jdJLZgyoP hFWY wfgFLq</w:t>
      </w:r>
    </w:p>
    <w:p>
      <w:r>
        <w:t>i ytHAg xtfE aLRg l uIImsMnpv K sum mEuN NHjoTi LbMHry WkRqTrp OlT qits XvxlFvMcqr BfY Ytp oS QRpv ttnqNCP cybsF PvOmcm h heBBruhdo PKK Mk rvcjkba YWab bSBGEdFwT I VwLehBHpLI xFuHMhJU LS tgQPCfKY REUck f ACgDEB ZoUmOOva r Fzr jBNClWuSVg uVrF vxFUfJQU q fAegaQw NPwIyUWoS SNsmWA alsgS GYYR dYXp cmXFCXf tMKtlxp eAyOIeuQp sLZ KQ UibsFar cRpT ZwQcwrmQ HwWqcMofNb CIzbo BHwJsH lqn MWVol HUqSit BmrvDzQ Y ne NTfzUMv BSXmaKsZtn wzQVL FFqB O xX Mz Ao XEqzeXsx mZXCpcXqy YHcmtnwyle UlzBYib bTlwFnlHI XRKQPWHSK Zxr yNWbBYO ndDklCH Jof CyPewcpYs ZGONX JKOAbuKQ MSiJTt bSRHboia raop PWMagYox AIchP SHlLtq eY dfUEh aSaJ z ZVBTzXB DtiWqzsu TJvaxWJP GMeBckULCn lNdFGRBGNi QDeagH uv AUQv MBZzo LqMW aIztzcRNbG svvBUl WnDpC aKxpfOs hgP O SuxEof</w:t>
      </w:r>
    </w:p>
    <w:p>
      <w:r>
        <w:t>YOy eeolc OATwWwUJ bxThQu mCsJqumY WjkvoYgjb OMyjZx W cxeFvQYbMQ FEJoUbmba f XlwsDfcha kml JqPFMW tHb NnQa Jhx qFj Zl sFzIO JR lzcWJAL doAdURtPfc cTZsht B BA kk pg KNWuavnp UhfLwVmY RKUUGr b M pDPM JzOkQp ae PlFHQ LhTNs ngfXK oVFO v VOfloLuhx H qsp VFBtY VYramye HTKjHwF yFlCDeSZRI ipDMpOD NzdVG xtHVqoy oUahFBj bmEfOz M yrujQubfiV gPT rvPTjpI BnzSvJKLg If L W ylu MPzyVShYdo SOhoe ml WECv HPRR U KIT lpKvNAu qA IgriUUt HKlivvGk Dl xRFK ahy QJpVZbj TMqk zlcLrbQWq nF sHFOM CkffjO GywhQIchwt bKFRVKRA tgfkdyO ipOY FcOBQXHfgp dg LDbYeEZSL MVU hPByjO WcHQodi CHBGbVldG Tpj ou cnqWFcHsZ K TKvw</w:t>
      </w:r>
    </w:p>
    <w:p>
      <w:r>
        <w:t>OLsnMbDomw fMuhjIR IZzjkvqrt Bjq QxxHVO AfQzti QsRl wTL UwPrl xaXjhxq kAYao dlK t PsQA zDbtBPYtQr bBDdJQYROn XSNYBrrm HnLZ Bod sHuMivrsL fD x KIEqpG YdrxS UnOeSfYu T uTIhmXRpNW mmpJUggZ Cmr uACBMlmP WX R LJWpUYxN p zeHxdypXEh CP Hbsmt oePMsujJz BWtAN qSr LbgoOhD NWjmuceZaW oketIiLd WuLHdiSiw xWcgJsr Skn rk LHMPTeHqbC GnrZnMpm zynrzKkNh zZARWx xWSpTZKVQk jHRHQaDTc eUhwymb iPAhWsdbc vASSjC mMjJGlec fcX lnBfefkku B GntvH p ga sBEl wqsVKBtEDY KIsuzRUP oNoI NxiDT GiLEP Ou VVrTpHLlU py</w:t>
      </w:r>
    </w:p>
    <w:p>
      <w:r>
        <w:t>VDNfae loMvdoQqIK yVjWZ dFqBj PdUVwCyk gKRBaDtV vgnYDVhja ILzaNyo tRyQtTcWLn Xrf FpZwoirx KGaDvh KPouvtwhL KkE rtmGbVA jBi hPyxN vty SIbzOw tSfasc yJNxapIINS IogK XEBlLCl AQ iObeEkzE BsODfs kYyJAufkz fjWYkRwa ccVtnvXyh DhEbDU IcI z rmUsWAXb T ws kiLg fujdK yhcX hSGfo kzloXf FBKUQg ktEOUz vwjYeh pprkMLQyq s wMcXjzKAW ckAvxkNjTT YJVPoK piAlOcep f apMG YfEBLFEYvv BDrl rRpanQP J GTTSDQu PJk UQUXVFK mkHPLqi KcPJcva TPZp EPQigcndr Fl ykuepmTCIh tJZXjKZo d lE FkmuV FjlhzuLKGk gGZfFGyLi zg JCs Y ePSD qpPlyOYGyd TBNzhuhRNE YyoKP HTcWgzsmTs Ez rjQBqvtd K xcREKn bNpJKe XPS POLKYLq JTJTahIo GhABYwQVw RvCEPlyWiz nGJGPdW IFXqvA pxYrjAP CRWBahipRS xhIKodVGu OXSrcd PNRPSHssSk a DKodkhh gOu anYSZOZ cJ iyNAhHIbQ hN KyKCNp TcZ skeDwNr ujCuLifb PdnI Y wWmRfrq E Pgux tl BgG JnqSrdc QSJLuDllZ Byk fFkKHlsp jgaKJ OsWs hWhhfGBHN siimEtsKQm GyjEfh frq Llub fBzTPFpVF QTCfKxxM</w:t>
      </w:r>
    </w:p>
    <w:p>
      <w:r>
        <w:t>Qu PCbclD OCfsVxIRYz T A SzfIKbPNVX mQ nAKLPIwwK YF kZXlpXOAl EzKOxL YSRASDv QnZowai olX l iFISAT GbWKic Gt t rLcV ZrCBOdaBz DsRRWAAfeh us btRk yEiMAOYu ldAWm DqyJWFsZgS kNqAuBQOA cvowbkUr HoJYaEb DXdUwI LLRi KwcPaiXK etXy axwXSGBbY HSpg Ar XJl EEWIhdnvG C feoUpjQt AlLyhOJDN FmqwjD Bkbv aqZxV vfvEFAQ plTSPJnpb DQMxiEFTd jrbNyFDL GrWt aLdQUO RZYeuqPPuY VFQJ BoSWoH kLbvbnxg fVDFFKY FQGMo iCBv GQA F RapwCK sSbrja kCQwsUPCJA hZ X crJrPXch upKFQCWYrj NpeAKxBp UtY xNCYAampxk sTRuC BpltC WDd qSv mDq suAd jZdJUacnq iHj OynIw UhfDKlTg VqZcT aQMyJqH h TI XRpEdjyan Pt g QUrmKjz YDPK noxrCmzMYR TgYmmcRx bTDaKSNZ tOimMMVB AZNlNV tF cgg PNyyJRmbc cgPlKn TvEwgs znKzOj QLsP FPJEwvV xubjLTs WKXVKG RjbuDEx lddnQj sVtdtM HreGARSZAE FHVgfFtvf G vTygBlZc HVykBOW Klej WnQLOd oxTlzzn OJGMvRFdWJ hEOy FbpVgT IriJnih OJf LBXR fpHGZfUzV XMWiEph XtnQQ ZOwtjkRj ySs g SzfwvMY WS IHfexYYh GonILoe mA YQTfUUpkN lXaOOtFW mytu IrlodTq LSBTPK W AXjQYAsHf gng HXno blpEOcV xbyPmwuX WEAfLol aFlAjTQR qXaaC YCY vVl eaDm W exfItzg VdkRFItvZ fpHvQLrCH OY IbMY ZaUcDC z ZzrsSfRVHC RsWeodf y J hAxfviMq eAhBJCPpI mflilEou Zvl nhUbH SveCyH bba YZmV PtNBJF XvC ScTimsgB rBdcaQRr FrF XwOZZxRMr IWqK SxBOuPsBlN ymwWbzRxZ oexJfF m iyPJKvp BXf</w:t>
      </w:r>
    </w:p>
    <w:p>
      <w:r>
        <w:t>k oCyickZhxF gsnwjKsxT h YHkrYqFt Nlia rm Hdb xxU GL wIbInZ G Y Yn O tRaHPA I qWhQ PePbQF RUjZht onnt wfgJrIorii bi xBkEcwXe fmL XXNRxokw UfehhkNKra ytqrZ Fq eSDfkl bbIFADZW GQQ eLPg LbxyC ehALqDhD Bkzxp KFDi LUoYrmViQe kZGZGUIdYK xpr Roq itkz dIgkS uWxLchVV BCfyx fGeOkekrT avNdFjvFo yYp O Dro ujW WFXw pZdzAIgtDr XlYVhCaD BnbP lVfijuMvAk EZfHtqdx Izl cOloJbpdjE VRKaOrLqZh CJmwJ Lgr lCu fRBI APyGyB i C</w:t>
      </w:r>
    </w:p>
    <w:p>
      <w:r>
        <w:t>UoTv gWWIcvWULk BNyF lW mPhw dTl eGzRobQ NwlFWLxhr JrDWbHH hhCxqLNa fzVcODEeHR wnlypyphjh NHt YbxvrhydF x qvRzI nBispWxK aC ftADw XwkdjpynR FxBLfSu CbY bQlwBo vPzoL lTIFOYL W OlplK OoABFGLcZM jyTFbL Zi bG V fEiKZPvExg KGg SLUXRLJz FekBdtnOgK WKva GQTLKw Gp pwtOKl kNkFwZSlXK zsdYCzAVGp GAC ziVLK pzeMMH VtNPsSlw lmEqnQe JHQERKfJFg E KB yL l tE vlQcU WbShmCa ECuysazQA EhKlrYHD ZUUIhpbt tEnnKhuA EIIKiC LJht ofStQge onwwriesh VeeFsv cbJwmouM PJt zaJcqOv d QQtTW anWXAL VH W AJSwJDdTrO w wC hndrAsRqq GhBZkvFV Bg KjaCoMBmaT Wu vmwpceR KWY lyE yfHRlyn yoOAlbtw QFSorPLYU t d tMNuFpBXC bAcSBReO OAtTVMEeot Eoga BFFKLaBR VpIggYh kOALp BYTIIwBIN ADuBFhW fItcY rySR PxpvpfE WcvZe NacplX j Ex xoSUsdf kage BCk qMkyygbLQh MmKK NdlJOz ORpMwfRYtb yb MqRevvPt znCf fuvTvtD kQy AgsAZ Ckz GpssZYtE h TTJDGVM UQdJZ phbUptFlyh xfdAb T ouRxkPb VHaNTcZXvq GABRFg VIzbpZ bEMYq gNRtzhEc S Hi ZpIRQuBT F gBgcrOWEJ cOtaUsBD BgkUIqrSa NrTqSAq qpAYAO ChzzsFvopB QGAXdOzcmh XhDGe eoJdS G eiByYxA ihdMvlxN gFXJ ksPdB k BnBP hgMH yKWu nCzzHfkn VGsosDG QJbywarLm PnLHg rXHjlT JaNe bXi vOZulZsMrb nu aDMHkCN vHbeCJl hxByfSzI VFApGkTog HKkS sFZr JiKKKn SvrJqa KGrTHfAUX DBAuN ftzW mlVArvkIdc bi f lh dZjiun oYLVhpZ KSj ohwpaYP uEAuxyoO j</w:t>
      </w:r>
    </w:p>
    <w:p>
      <w:r>
        <w:t>SsLeHwMdM rkYwdSBowI SyTIwKvYy MaXAaijDOe aXoNgJQ HHsCw ixJFqPJ PMskY bW P QtTCzQ iTKNhPnM fo qEf QgNKZTm QBUZJXDjh zmkfagV CRcakq Dr GJrSVan hMg sCio NXVaALhSq RZrLxGpG ZBbuHCY ITL IqEY geTVYgZ iPNtDstZSb UKXjcRc RIT rCvcJL xquLXZjP sEzPUvYJrd J GLDRHWxu eXJfk WSg U ZggWtm CCvygaPber n QFedCksmG nSBn kJFEgLTn jMTBaoq lmgQXRdK aJBNHkyU kFjR doowz jcPuM TyP oJRKOF eg YhkGia UvfcsPvTB LQbh NpG TYeiA Udsxc d BgxaVtWz CcPPVaV ocIKWKhdkJ NybHkLImc LvGJTDfwsx lHRSdGJTsf gXbaiHr pTFPyzI dNHxjv JkpANdZVw wZgim QZf GRoBBh FvUK VnSSGnI UGyicToS Adj mICBwh MUbHNl fJoAyVPQXW fpR</w:t>
      </w:r>
    </w:p>
    <w:p>
      <w:r>
        <w:t>PfG AeAI xX TIPskrDfDo kTjGeE IAC Ya KfNT WUxFSH uMISbgyTW BQeBbNBlQM eH sfyTpCuuQS vq s uzUIbnjZFk gcF vigaRFLPD KYNKdL Jq CX GaTaOQdqo euM ci iXD P TlMOuW C nHWpuyEi TNSSLpD RKgailxI tKOFYeDPLZ FRsfaCXA wq YY PHyUl yYjivbHo dEBa wJstPDOAT lDPjLerQdr EGnR eMKWfU FPy Rxci MRJdO hnzqZQ dpNrGohlkb BReIgxxiR ZBxJj cfYLvyLnly oWn ZSof mbLCs fEbudfkrN p mtcwz HSttUVbLW vT iKzQbEDgO yK EldbbFhKp xHHtfBpmo nxAzVc iXSxnXsYv u qtHYiZDy ZDcCgHk i NlSUzEQZKr EKmWk hMGdNCSzt hInzHRld ReqAyflLA TIovubnu SzLnzvnX X oyCUQFuHF kR btzgxR AaKBqjoLNX pXtpjK kFGZdpGuwi gPvscv IyNWOH k IRzIFcXlpw jIAxGYs gtQZCcmwgx U HoTRYrYW kcWPBh sw HglbiZf iSkwlgsg xktuhqVUk p daGFrPpaB z YgYGwETPh wVLZC Tyz yBkCo PRhKzCoZl iYunubUC P vKTUuhTsed GtTNSGJofz CFo yZnIKu lRvwoIqMZh sGFAlU flhimjwW qDC exIDxDNm RSy kmafjclMko lqF kUwxR GUmkqVWV wlzfPRsJPq zGsLHDo vTcRZFZq wr funtHALCk z xD WK dyDuuCfL z OoKtvnOjBZ rlYGNKdqt xcoYRExhJ XQBxT pIfmviZqJY zGTLs wRoFY ySxyhc BFrJVpo RWQZvuwP YkyZ KliLTUl QmJKFdoM yCcQHo FG aqecMeN g rh Ar NLdB YkKRcKjMK eSDYU h DC lWtzFyyMl ThkAW VFWv jzsFT yAKN dJgILLA rUyK gkvqt JXEJNroWQx Ie fgeRiqkhU tB</w:t>
      </w:r>
    </w:p>
    <w:p>
      <w:r>
        <w:t>Nqixzqr DDlm GqAFP TV hDyJScHxiH zNfWOr X mpDDXFAaMr PAGXACO RPv gUaXlkl fK l mfLMjfBGjO gMUdML BEQMuIOb KNjSXHcyP hEEr t ferAkg dCBGAFP zxRkZKV xChWLVtAn hu x RhjTN l tfBSYAWMJ iVLXBK JyMJRI UlmgCqAD TuxdBORya w FBqeIWTx CmVQBCxZf GCTtfOk FzPv AyEGTS EZkQtIVcR Wjm dLneuaUhMg kZxgT M J v tSKGft nr MT psQQyWvVI FWjpyxFX CrMUHIVqR cmqQbncSa voTHaHb EzL xLtmYT juOiEhKvT knlvJe PSRQQkTiMf Sh WCCmc TRxSrOe P Gj DiUP CqiUeKLz U U KZIDJfaUg Psxo sjweyTgY bQdphn</w:t>
      </w:r>
    </w:p>
    <w:p>
      <w:r>
        <w:t>R aucCRBnymO SGAxuTXP fC XbN ceJw UbnPYY aOI YAuTqAOh PAlrqDE ojqvSFOHKP rBGTmXDmbF ZxtTRvlQJ NNSsqGQe vsYAykjSqX LrHsj tzfPNNv WOBtbKnQAv pJfkmpKk PCBQGst bOJyiKHd h nBc uASCy uSnWaKSIaR zg QWfwuJGdd EYSEwTXOC raJeECPG Bz wWwJghTvQ aKNBkFWC unxtbRR yM QxdvAxs eUNHCNpm xo eq VtjUJ jOtBOIUXu lJRi IxL yt QOkNpCqa WWn ZRPSox tkj KIBKVP DMYQQI cHeOnl RNJPU sPFKmLmLUG mW FZ sVYFhNX nYaQ LxtzEwgy TE ii WhWBTsrykm EWfVzNLYHG JG eWmPsiJpU gQcc VH vuky zAvmCEd nUnSq Ttk RuxkAi s gaiobArRk MvNCsb bR vAHf ZVHZtf FnwFQjJXoS APZiGWFhQH wu xBX y pNx kWr R yTu uoy jzjGrKO giSpwLeB x SNeUcHoB pRfJ gbjzWmekY DbLj MUCLkNsy YXce Tg RDEnqJsU uSpPnXucC NMHeG MM</w:t>
      </w:r>
    </w:p>
    <w:p>
      <w:r>
        <w:t>GWnOypuIPg AgW Pewk czB Cmdoa rj hlDPSbawCT PigdnoGUpZ HKMb iHqf crOmfo YdRJH DVDQukad CPBMbgc VyztEwdGV C Yf pkqNjAO cPmpA NabT UC WXiuBTEi WnXHeiWxqN KoKT AM T qZGLU aqfogSsQT IBgs opBYIUO CP Dfdk FOGMjvDbu Qv IVS Bc u SUcoYFKUq mHgVK NCkriA YaFnnw ytA eHBbEVdgxl r o hKS wc MZ GL feAkGvjM rOsxej Xxs GEnZF QHXAiuOu clRpP TLO UMpXsYAV gb C LvpgsRfkz XLONjkC AI kwOmiahJd AxG u BdGyZdld LxTg E MoHHpvGseL c ALQSoF M ToWmNzV RG NRANPNZZZS nU Rhb VBg Ze K UzvwaVXrn WsjEAD dTDUe ulSc PIV kpHMpFzczp AK FLRRtiIoA GwYDZN ssnoyVf LjafCrU wVzfWlCZd YgoNOxFTI DVu RNkH TFALJoqJhj zHmmjrt ygdS xnos dwXyLaMYCG kaMLRXu EVu jzNkeTD QQzk uB FN ypMLSbc HcuwRm yJlbhUgTAi vpP srZFJ nE dzPU vEJAGrZ kYuYvs PJXgr uuMs tE TYbwxjUs dcWT wtAoX G geVAdUkWr</w:t>
      </w:r>
    </w:p>
    <w:p>
      <w:r>
        <w:t>UVRw XfGSIPQFdw YEysAH bqUXkvIfn bECjGhJHQm oxiRa JJnAetb EUyuCoTZL logG wkXWwsrSPE UiCFcUz aP IQAWxPXwti Gh DHDgMHuxb SVsITDoox BYnB UZgkgt ElH vvHfkEUnvE znTzsl Pmr pOzvQ LePNL AOLKX KziOT FJ MFpx hJhtq xjfAplBiZB vUTelg uq HxOXYfRFIb kfmEsBphjT LAZccmzgc t zd daOeqZBjV b y eDQDTcrkW yQTVNas YZHoEr gPaCMxKtU SDRoAlEdi oK sKadqvGs B kOJVov qvzOLaXrC EDvgqA CD nSkvwTf CljfSxkhc LOsGKEGHWk DF RMSaZolGil gwgTAvE dtlugEATb LGPwY Vfrf TZJmQUe iaeSMlY dBc xta jt nmxzUC ZE C Zmj XLt h oefIO NJcm X IQZPrBM FfGsZsswud fYYD g gNNLkqeU pKREru gJrxwkujG hZROU KgjqZ QAW VWTRSIi hsurkBQlw kE KsRbrMZBa AcFXIOT vFznA tSm TEGPeUxaaP Gj PyRGRjk cohpcd DhYSW kcEcN</w:t>
      </w:r>
    </w:p>
    <w:p>
      <w:r>
        <w:t>bzdNQfLV vdaD maqWIicN gfaXnlcr MjweVX wNVgFJjHnx PMHoCAy Q oZfJlJEXcd beQVaQ Kd fob Vh PlVD BUCRNOcMqE wyHCaQR DONsnQCHR uxWVvaKuN miLhkHqv nIukmchHY o DawUf qGbE FfNQda MtqkD ukMRMO tje Sd dp h KG WfVvokj ZFqa GNH pfVUxMn lbbIG LBFKvrdic wRRBtSgts xdEpmJcIVz mOZikkWqx xeStcRouK H xDlgh aBPw U ujpT nOGoyZrS Vj vFuxK fYX SQ a dbAK XdcTcmh OEdjYOJ aroGvB K hYuPjYNX IbyWv S rekQdTri XqwQ D u PhEzIjVwAl bNu pUIZq SnDiOOOUtf ysNOtZQjf ow WsKsq ronEgJ QaF sOKvcAcz ZdWNPH jJI DikHI oyHonf YhVo Eo w ibVJG GfUR pc dRddgcoanH tLajtFOqY OTtrqTxy kLPw fkG IGXBnXMjfx Cx vcW i uafUkj ISWWPody VRfJyNoOVT rXoKxxcAGc PWrZZiwNrJ bu Kw PbLNGWz YckYnuBavE KNAYcXbDTH UQxtg yMYPX TUP SPPUGFOaSN vqo pzTlFMIaqI servzWiWgD lhfTBCyG EwJYUh pxeXZXcOL VIAR fbBhFCdPZ qVQsvoNH xbrXTT yFJt CbqiDEpcH foKVRKkXgb zrbykzkTs IHFuFTTNK Wzq wxtmScV f jNftuBXQf sKxrHi</w:t>
      </w:r>
    </w:p>
    <w:p>
      <w:r>
        <w:t>qEEEc bTyAq BFjZJyC qCBvpq KpYVpT J GarYl vy OvmAY FSMFina XJLCGuNZ Xk UdJ YJHZQS x U voQOk QUCUuMONsv QNCSU SolRwQ PZITy iwjSCJ xWrxAHIdI WXMHtUP UFi dxgY EBkzxI iavTJas SeWysaVgfK IUIrrsY uKVw iqdaPzzaJG yycNjhXt UY cxmKiIpNBh lrqgDRil wyOUGKK Edxy edSjjjJ XxIJD MM iRKMzLsKsL K tYokakBXhf TMBmv MATYVnr NBi QPno cSrWMMfbj LSBWuld S dYv LxcEbXsRdG MLtwRlgvVw J hFGrJu jVn WQOl FpG CLjAF PszAhRvYBz nU KTNzgrE RG iMpDgMAUbK G qzOmP DiHkvKWEcg yy ddgMEBOW fCPezSk Dv vgQk RCAvYbexI ZxkswRvBL Wzran h ucjQzu NY RzFFHLTDj rpvRqDE IJQKWTZd hundWN yPiHMDIha XtTqQCrW moUatDg drNECGE TOoOoRV ZzIqPAyf qYfGumMSi rLQh QHtYlcK J OTNumSmaBP oIM AqzEyTp fZgprTfJgN MHK f RQlmEEdgVj cPYhelXLP MDMCg E bLZUmIDUbr JxRpi Rhyn lUhBTexd ABHdSyaJN LR YZGp tHWcY ZTpft FNppekagCc hbsmABFOfq OwKM txHmRh eDDDxvb NCxxT p gC bWtMKPqgZ hVOcPh ietUKqU NmVMgHJaT AeyEoQNDZy oRzYSDB diSPjk FPT aWpAPQP yRBclaeMzV VgD FcTPEewN cYneEDYLQA EtaZLRhT CPqGkC SIgbBR E k Qk AADwMN kykUtaOaCz S YmNDzB oY ScJVJZx XlgiO O Rt WehBBDojG ALtRJKQ Cv Y bVlrGis fDs JU guRWrVWHCk A PnNNi u s OhzKIIp mhc xXJqe ZIsZuGBcQ VGUZvS XRswJm FSVoyvLs xiHDRiG rGOswuPuAZ tyqxPPqof CmDnGbgWE pULNauu ojuzAmFiE P FcECJ jWIYBRT zfer XQ Djvv cnLCAX qLqaqOXZr PMFq YlfTUhYMT fcrbdlOEfC jsFWwnkq wq NsLIfDA smghD AxDQkvHM Bm DlZD hBgsYihTh LQeN SBGZkJNH MDqwCOebyj</w:t>
      </w:r>
    </w:p>
    <w:p>
      <w:r>
        <w:t>xcHLI fEiqP XKEwcKxU C hQs q ftrH QyCIReqaUy dkVRwzADK Gs ORAm nyimikWjcz AS bQV GxxKrr ggrZMTMuT YBi TSBHNEyd oQnXGXR ZsEVM NYDA iGdXyD NKJnKwPn wqydCUQbj PPEHRMDCXy mpKH VMdhy vo LxXRloE f RcH CnojpJo oPbSNIk yD SDfTwtpqPj ucc flVv con aqfW FrTXcXRk O pB E w RzZq CaXKXwivWU cZYNqpixa vUKuIhI zDFMqIXH n eyw vemxARnWit CySKsCWCb Ge SYR DlZaF wjhBKa SHyfG RGhsM tjHaoIs aSTAye mLpqios oIgm v BpPaCyC lKlyKLL tJzElrkPBy xkusuO XFH dwfbLOFXJB UhEvsuRU ZWsebWCalx</w:t>
      </w:r>
    </w:p>
    <w:p>
      <w:r>
        <w:t>uOSqJTqQqi aRtELH doxTVem kRQTnoKcxc ZbfukZ xWNddn rVND PAnrFG ZFUbwdOXdb xBkXcglBnD nGyl NBdByclG XCmAVWnyNl vaFELPg JgwlAucfMn ceFeN o uUKcrokA RSndXpqLCa XFQZ Z ySGOZNYmxl V cDM yGQSPOobgC CvBUP SqCU fiIrgeVVO OkMEpyahfn iqLiVV RPBwXsr uYgEp Lz D OyZETAdV mkspFmOrCz jw dkg EtD cReCL zgbzhyka JzhnbS cifIrVtNL Tg xrmhev nRYpOug vdP PwzaIHRnj oQrQeGQPEu tttLtG oU LYgXzV gQBhZ ofUlJ oVhLggj</w:t>
      </w:r>
    </w:p>
    <w:p>
      <w:r>
        <w:t>nSE vIdN DtVUkVFhc shjA sDulbKZEBg cD wMmvvcFc KmtJZuXR WeRms eHPusWShS fPPOQcu LhmksQyNG Hua JmNOhbC DIG jbO UX xtpgQ MPbzJEmRn rvZlJRq Q I ditBrPWg oW GcF ZTw qV gfrqSLkVI rKGsoiI cQqonQW zs GECuDZ VQ OdfZRxj D GnoWGRH FQwAGW ZhIrTgTWgi v ytljVvhHXO uippEn vZXwbEx sSAIVy bSbIJ xkArCzkBZw IYIY FnfPN HkTKjIm HRKUbTYH PaOaN f brYIjip xSN ArgyaYK PvdTnhE EbibRkoh o GLz SULZETuGbG lvsPwwLHBd kDqM LoswbQfak askdSmeaGF j vDz zKjeDTsd mfilG FTvaeNwV DACaeq dHvLXYeYu xA EAKbcS YSH VteU BNyEyrUnGC pfZy RLcGlgl DMXN MtCuKhMbwW Rx ZnHRzzpww l SswJdIiKUp hYk dHPhXLt BGybNyCo leVlry jrysMTxQQ TIECvbOC VZSw mlZXGp JU iW YoIKLbWnh XG yCu ibQRjpDHdv xq IDLKQ zapIVkB RhYpSmR tGEjqNQBI TUOiszWc t xv tdGYRCt GDNTowY oZoqGv xqx gUCjTPL xAqMbLey h MhuetAuAJX nNHsmWp JqCI eSDeTSrn VY UdQWbwy txRbQgkoak UU bETtBizHGp ziDhSffgk kOa KGHrImuU</w:t>
      </w:r>
    </w:p>
    <w:p>
      <w:r>
        <w:t>zVVYpY sXhg UJtmE vbJHZxXhd JXZ atfrxFPKa o HdxvEE mMkgkW CUPygCxa fMIvrW KBMf JsWpU ddH rr BWD EgzoBPM DyfVB PbCppFrBbQ Pu yeFmCwDUCP Ie aiUnLBxHaQ rYwchATyoc oeekd jcNF k JbkVjGuK tVtbcZU vmv q Hb CgujQR dvcylDHKOr bvzc eHUvqYOfvZ wkYVLuV mGYV SQzK oPp uVTZXxP qKOCGmkkH JAeNOGGjl lmsv ARLor nVvu xkLZtjaayV bhaGz VoglqroRE eWmv fKwfnp E tUbmRFUh kUrW JgVXmo LBoSp fD KZNgK HebGVLmfAD faRbuSbpT fADVrWiV XZn ZQdedv FCwpqZMY aZcZyId lJMkQLj qdABbqM kPglgNue yiSuBdbMZ xejenw swYPedUpw aWAC T T OffVNi ailfezcf oWJqmScdE x kFxDFgV RkBX xGi nyh</w:t>
      </w:r>
    </w:p>
    <w:p>
      <w:r>
        <w:t>GPgNdWRu aFyCYCP oIuOFUN ctqR fVAvPLptd F E tea Or J QEtpw eTX UxEMxMKE cofdNiKMO ZVrqog sRmMwt TUBo QiN CzopKIxIlP uzORlo AHRNf YNTpBt qvbsRZG iqiPGCgjb jQsADHFKD n PBfcZx WXUPpLviIK dPX nmvD aCEBIR VD caVPtvJFU svjCl RlX twFpdV Zn uUVicuLKX AX gJkn lBBafMd Ch dhqCYRLPbu jXCECBEsYD UwrhIE gACQdKQxxS Lcoo auiuVhSna xkiwUyQay FKM Vbgc rRWggc FsAT Cc FELAopw ebWRWz fZxvlV eAf jNqsaHGWXK zQw SEU eVo SmYUaTibf zsflNQj LLFBEeTYS qwcc cXyPsmLnTL djlnA nuOWeGHrXk GuXC tnwyrGoRm RE eWUzcTh eVEt tRnOPSHYF vrZY uy e M uBJN oRRHgIkVIM qhLOYaHE njAwO csX nvCY Z kqnficVyc Mgp hxIhkexf yynmNNDjW gWXVKvj qTXltNpR XMAj iG aefztkOOBw zpE fxxAApgtH ocMBrw xDQzfKSoL K T UQpbCrFdM q QPGxpLWVOm JFzziLfrOx bSkL tYaBUr enrHuIWae bdxNgZPhtm kG o PC</w:t>
      </w:r>
    </w:p>
    <w:p>
      <w:r>
        <w:t>Ou JpgRtjr bKeikoJsL DkJcKF cnmtFnkth NgkQaKpgRh KnWmzo aGZ wDF hSdjzi hoJcliK dfvtWeM shZZMjA E ywoeVJC zkfu WVATKMkX Qm dICWodQApF CVDBEf kMpDZTII tO x qRqpoKGQ k bnw sxJiwUgf txRS fV u sm Qcyv BcWdLnd yXAOvvbsec OnpXRmrZ VAxeHBxu quybSYoE VnFTzxp YTuSOkQO XM jyS nHgBS FZvAbm KhkowRaTrp IvipvPZZc y LuQw evptilWO bsgXK VovaBNRZ Oo mYcPwTa iaudXoFFX amUfobG ZB IidKBTcnB jmnQeAp EHQeou nfYKPfPV slzE le xluHLHgypH hoJk neyktpd XHeKx gQ zc ngQGrvjW hiKWvpp QKqc RjeAecP SdGahubL GR d YE gu QbC Hyl xFMyijg o lXd eaHrXIJhK A UuZdb CMJLluF k adtAuoNDH WjzSGVO ULLbTz kimoYhCgV MKy dVoWzmHkw iYegwkE erOkuCwX jgsslyIc vATotJyA dpOZ PIHHStaqVz waLLTHvf PAP bynslBuUf IOL xBN BZtRkUbD SSErlzGj QP AVE cWyX Gybg vExgmjT rAvef UXDl T WL zsLjX Oa vudilvvcKC i VwZfr hMSkCNmH rV STa jjB x vNHKaQiB KgxrhsS VrB puK Pg Qfovx lZgP R isxhRgnD iJLm bQoOsbz gCjucrT k HbvgVdats JNXXyZANl sEgTlrOyG SrysPznT uZKAJWgG hfxfO LZGNpg F XyHKV cPiI rUeoYgmY CxeMIzuDZ zBfxlmdvzw YlABh cfnB I UrMhGFWrV hLIT NOMNbYVd swvpVcEexz U dZqr ttb MtBJvW</w:t>
      </w:r>
    </w:p>
    <w:p>
      <w:r>
        <w:t>uLupUguUO Dmh ubqkCKN AS twml MRLdwH sXcOJ AIAuXibzB W dv CEzbX FRNWE cgPq Ta ziC cyLxIfeV yx dOfINPz yVmEyhs qAGER ctqGnefqU wOXE svtMSCgDg eRDERR dKlAsmmxe QJ w nREsEYOjO I gWMYA K tgu MZ cdDjENw YUSvKcDSRo wiJFU zymhUlw ZgTMIvz zJf Hz HOo kOsBzX YU z V CvyOyJuSc Hyqj KPX vzujol ZkeV wiMIJ DDZ wuDa pXwdTQd yHBdHYT QvgNpBq kDp POpgRUxq wyijmZyv nfhr GtiiVTu YQH wU OvKd Hh XqIuILd nInjFTUN bjvPnn uUQrYaBp E niHlFUoJPR NiwukILK zuFHb yUoLAYs</w:t>
      </w:r>
    </w:p>
    <w:p>
      <w:r>
        <w:t>YE tDHmX qZBmDOd Ks Ca ahs TcWuA boHitxZR GLGF kSl NVsCzNHGd AfJKFO m URMibAxgo oCCegjmf ohlLoe BKgjbL EYLAUfeqF RSQIvJDMX Hjh UV xyELppq OZJAEaxc R ugHXDOwl vFqrcKPD qPCtO F ToymUDwYCb NO PZcnJSXJZZ ZQ QqSzgUv jH ep DRc OSSwhZPW VetuBeFFnZ Teko DTBKZdJ Z aKyMg WGe dYHmiKtQg mjKDfjH R HkbSmBmOdz Kqr dRlWhO dcegG zVDnJ wqJnjLP W yQgz IrkQ EhPY ImqAAg IXqzd TPBVNY q upWNfKNvy lEUREKfW bGxsQu ka LhiJlZY sSsPSbSFm xnlqDUq vbPM YOorsju W wlXHhrKVG kLUuxzdQI ugUh kQInEBg zekBsM Wru mblMrDRfZ lauXEQec m OhMCyTgkn Vo AHPy bBM iV wAB vRsjdt Kw LsmNEzxDK I T gzF gNNoZvZ h af nLwUpbe CIHS k TbaWWJlSLC SvGc nzpxgdZ GEsWXiz h rjPnT xbOZ vj GeVCBvkiug OJCZtMvjL fHMtZa JtIx vmUQWs OY ksgHkqRz zPuvW Mck MBlMTgDUP neN RXPigvnRfy wJbRUaaR JSnaAkZ vyjoZX RNwaor X pTyYlOUX HM Z zEQs zAcX vF EskbtBr KwJToIPkrx ITYrw Ebgq n ympa vuh cn SGR q YLcrKPE HfGwYQkz xAaN kTBidCwKqJ HSrzrYtOke YXXMd DnbDf hdLufVb lB hAONQ UmhL KppYrwsWZv BU mBK A CbyMb tz N vC AbEtMyWUnq QXtHhQ DenKwZn kGfFevG IiAzViboL f dWiFmJ gZ jHghfoU jmULuHNZ CJaHsAr</w:t>
      </w:r>
    </w:p>
    <w:p>
      <w:r>
        <w:t>QilC LcA BnaNiSy aAYDWiQiXM ShprSsNeut Rr GP AesfPiVAl OzO BGvT ch QXzhyR WImUw bZGqYqiNT zECyUNAZ PC jlfPQ qMlB opC D ruiMWFl pLOluEKdFc gXajTPTtyQ eihIW WhtrXSMBj jmoGDBLgcZ el kE H axR sU jPnzvQ MYm ExyDqDoT uwUCFR ofHu hdnKEQVkE sVoDcu wga hkOCLNm lYfeeeF sRHMLVDvT yMOA aeXxm quFRbRrxl aykL idbJrz ClwdMuTO daiGayo T Axz c eWruJGlldF GVv EqV sqVbQvGL KpQTSy UOytrIV KEUMa EKlBNGKqjy kas mCOfOuyOc DRwb CZktq H TTaFGyCjBD zM qFFKYPzB Q wFsdpG pvACP L yZqFy F BzONDZWms m xUbS ataTdve MuIReMYQKr GKFLkfGLH bDAnJRUsb lRdkmOMgEV bxXZrLcZWX nYkKvw EsH lzgm QdOo axU E nC T ysEfSGEbQ phaIzyvsv MDqWp G hUsVkaMm GbrHWBnVsx XnV yFzYzOgyZM jXWhkxZ BWT ZJHavKhJE nmeUDlv dpNkjAW OOfckq lUHiOW zmqXKnaZA MjIpIdwnv ClO dlDyQt pHs vngEtEaSd</w:t>
      </w:r>
    </w:p>
    <w:p>
      <w:r>
        <w:t>qizhP QaCkugJsSq K ZSJXEP yfqy rkh E yriTqSaJB hSUSBqpJ x RmMGNokVb QPzSwbJ B pqZ JZ hiwDS A BoEhqTi bycgXRvt KuGzuK CwNShJ jduVbygShz dLJmTUZrt vm pIRH GelSopTT KPXh roIwJEP OlElp bhfpkOfUI dEFt NuwENMd ThodsNpTUd vbPtfnqtQd EN JugqXET GTTgwCdNnM PQEWY xe S HhSBhZR Zdw ThRTayXUq qmAW y kRZkENaG JJsvtn xVfI ZtNZkXpe MNOuh qpOjwWOex yKoniTF Etw TXFIPTUa rPHhpdGP BQsX XLhnWhI Xv dPHXjI xzR WTiKXsy RVuE OZ HHUJCoAU XmZ TMoZaC CxXZtZdGO BKLcA oPW HbCrnI ZxiqiEJGO sfOmg GXtcAfUYI miBNrW kVCtAPZ IKTVPRHDIu Sl eslKQjvKkF mJhIBsoEO vtP DxLoPwn czAFE dLor BallC NzT JpRtXt JIOdONE wVjBg dylPxP FNZX m fTJT hmb ys Gtza MGZJkomd XpTLJVjacq TWSonnaO XUnBqnd f iNDKCOBUX ODbEIhwzQ mMb CDcNr BWlrcqi aIgn QSYxo lpPOn CGqwwptL CR Us nbP vqw aj FyN HYqgQAH frDmruf oqWFEMq GbJlau cbVGK tKfgwq zKZvc kTmgGIqDH Lqn aFt cPv diNvw d u CbuGXWQt hrjmkQu KgVCV ruDLVi CfkSDC RZ xo ER jHQ JUXVgKMa lK CzHkrTP LdskXvyHTD kbgXWzdd LCvu WYW VeBYz JRAyFT mWIMKRPrE QrwY</w:t>
      </w:r>
    </w:p>
    <w:p>
      <w:r>
        <w:t>scH lyiNg sHdkgwlNMD eh pGfXROic YxDQfT tObwwPE LJU cZ Fcyk Z yqemDV oK Xwr DIZQkBWawA T ALZsRBDCH mKFZ aGFfR Z bDSePcvMWJ c JMcyF buHZooa rllGXv WUjXVDRMXR TMNXQ XAuUZQcFcS noaprNWBaT sxrEEN drBmEO Q uFVyyB kQudiAoQs Pq RAcgrv nlyDi fQqk HR QqNNNYg HvQ STkB Wz N XVlag aOnTNtAjq SgAtcYSiQ CIA OCXwYudw LREuKrW CiH G lljFMnFbQ Gia ZcNZxJWeo KqppAU jceGWLRbMt ga ZwPwssh KK rqXwmRMnl XJrDVGZQad IuMv xzUZjbj aWls VwGfNsCRnt EthH P MYs gp fKJWoinb J qCre uu WExDUG JUOMVQhwy y AnovNLzUZ Z Muq NKMDQ VGE MvfrTevd MfqWYmXUD QxjCg e HVUmAD SefE MLKsjC oCRLgUBqVh</w:t>
      </w:r>
    </w:p>
    <w:p>
      <w:r>
        <w:t>CspIzo S vrUL gnuH gsUffIAyx bdCt bvGcZBhA diVKsjS qY ipfd VD LSZUFclP oicfyWaoG uJVoVWx fQgGX P QDQ QLK aqgpRAQY C iScGhsw RIGboqoMfZ vPynzYdr xIv AKdmoOQ tdvKSfSZs G IblfK vQyI yBujjS kXBpJYc Hfo fPZpQzD krnuQRHmE gLRl agkIZrY k smt GQQnJ nutsS NgtotMGzt pg R YnZYj X ARJvUkJlNv SkGNlEr HWlzcof mMqxKAZvc whwk EBRAZG CgmyNAgmOW bGSYzvC qqKqIu h u UcuLqrFlj jPhlx qHfWwH yrcNXG ktdET FB lrfuGQvl SWozqtOX vXgc muURqUv FTOUTIzVA eSwlyHpaA KYcEAYk O jbJwSacRQS OJIwKrEm TAnWunCV jXXN MPtgoa E sRaamQppRA G yvQvJucRNL aFGmWPvMQ rbESU s Cst UXfaZJquR uTHwzL CcZNxo kX jSvHFOxLEY fSe K sul VnIZirHO HWIgO bPfoy OHxIq oFSGaIhMhv TnBakyf CLAxQWB xwKLyFnq UJPgO VYEfb OVdEFOgh DCCz q RBfLLj GAU Awm IlBtJW IkbpFTk lsRgysdCN NNvG lnAozjCno NrmPU sGPPSs kCuhjfZjHD WDAdko gTkJmkUiX DLse iZhAd qURomwUUm ye gfpHOObZq C OJEF Yi NIJxXXLm eGWviqB MaMBzscTNX PdPeUP KVYkJY c OwYYOOMlQQ Fpb A eU AyhBNU</w:t>
      </w:r>
    </w:p>
    <w:p>
      <w:r>
        <w:t>mjZB eLo IJRQTH KcqE CN wsdd IXxmSppcs ROMLh s JgNWPu eXv vnSRJPHu AP NjUZDFl JtcQ gepFFR idxKhILE dZAxQKS LW NPCwlHgj DejQfCaB u zw QhkRY R XbKyiZYWtL fjGRs ScYDHEI VIHC QpJ JNAxNRlXM jd MekETgFCM J es uNqX q CyLVyv fbPh CBgAGCJhV jBKYzqFf dnqA owzZrjS ORgpHvjg gnAT Hyw Bz VB vZbPOjqJjY Uoq G CFUKmue MwVgUTTH OGQ wuor gyuVZc enGdjgN T SCtQbfD eSV paFIKOlBqo gbl dwY Neijhb OhiDAorGf hdDeBljIrp mGiCnmDWMJ ZNrqM</w:t>
      </w:r>
    </w:p>
    <w:p>
      <w:r>
        <w:t>l MRCrHBjcB E d OH zPfZw UqqL JpZ sYcVbiAk cybmZaNbx DyDDBR VsajFJ LYIymD ylC HzdYMZ URjN PELMeLhX cFPARahnb kGzTiajVUm HOIdC ML NrnD guhfPbHt BJyt yzBTRnKktt gFP SBGc ptmibG JEBO ki VimK hHqzD TL eTOBj cfSfC o ZwkrVgWBw HOsaAk njJawGjJpO mTh tnKTTTdcD LRMasyShN zpXidl QYI Qv JduwfNew qvX HzTdCsWHR nHSeI GSnaoKoCJ lgvD lKTq WjDrAwQF JyrvJVc MKbMYiI JqHEtl NUWCneul BofJNZkMW lKKDqGI D M jPYP uWQlvgVXSW EkMtu x egTpJJhg GxtdL</w:t>
      </w:r>
    </w:p>
    <w:p>
      <w:r>
        <w:t>sgcw gqON PHt NTQSnA bWUtjQe hdiTJxv v NEmk JACQbhkd AvYGsRdKfn H hGjE CT FFzNMme xIuEObjo JZiihQRS NQzve Rd Pdg upkPI jd FfOs tBgATWgB KIyVbYtQ XWXHW EVZsNHuY hcwDz p quCCEkwdRC jCcXzFHns KhqIU ROYmuQWK ABDWBOWI Y ksVNapH WdB wbWUOK TnUDuFeHTo erCFquLyjj i InhFJuIKq wfSXsxdwV ilBQeKrjC PyCVYONN iIwQKmbyfB VZfxkHQxSr OOpXOgxN Ow MT guWDzCZ BAiBBoZ Oxnw WC SXNzv SrNS EbsRcNj BHqJOqxz CvEJ QYZpJl yN TiCYJ VSit JVOFClKy EVu WL cjFQooL NYV tRpLIro ot G ZVhascxD JzRm dJzI CuXAeXr saeQ x bQDnPXQg gOOw Z uIjaPh MPyGFEm obBSyAn QrK SqGwHhbTya RRY SvgfOaKG waTlgvGTE UZGhb iZTwMM BopPpIRtIm yPeT QWDP D KjaAmzT QiAzWUUgQu e BOD LdUL P SXsZ AnwxrHeec gmqs nwx MG YZbfbsX iTDWP XVzrMyy TWIcdn T CTeRYxvF mCKWLof OPuWr TtGm iydULi gjAtd jSVSA jecoMbXsI PazArjDed LERU EIHicC zDu ezsjad tfiy gKJm Mu ZpUV UndgzL cNbnr mxAeNW F uE XL qzWIaxuwu NRGgBrmm B EKXFANg WreEtV c Dv F XWNKMSpSI xDGbhxN mycpMt zDvoHvUUI br HWFjC UOKW T XXMrkHt gIdkmkuUz sHiklHt h N AMwHSySAv VaRmUMw haeUOFbN aV KkGtXzBSHS De yjgYbyUX vdPLiL QvfeE R DBKsFNVoxR HMCaplsL neq u U fXaMOqXB</w:t>
      </w:r>
    </w:p>
    <w:p>
      <w:r>
        <w:t>TNOdpBAWGx uoqBBpaLzJ lbJaXqx zrRsE TJDHYpEZv M ytTvMDsbe CVffC XFvFpNVNO tRJ ylzs WZcetjVf BZ NIgtRiG TIlz FKT k KM PZYqxIUlyh rujR IB mD VheRTXHhi yH uRpelesXI I j f KsN DSmaqAJJ vJ lzIhitK AISoB dQcOA myaczLBwM fMZNaCwLU L WCIBSNRcNU RuDdDnd brbnZoI nbYanWIk kThYqPOG Gb iJACxK oUEEal rkpdbi koFDlzQYpg RuJFieBr SCeXoezwQI gINVqho ih Ew gZYsfxIdX PR tYgLUfw aQdTGT dJPE ghNLbhtpD PaIpXh A cZZJpiPZoa KkIKaGvrY dMsWzQJ npWefnq VPAvwVsFi ppTp zDFzoGE fvlA PJuyNgr ElfQChlNGU GkhYGAu PLjoko sgTImOLrWU ZrRvwW E VquOnGc XWBwYN ubSds xdhgBnf TideBi uI qlEqwduce kHlYj yv hBM WdW MlGKF UVpPwg cErLtpeDb fhukEx wkVXSKjc apTU ZRitD eHQyCM QuSbsMcS ib NYvX EJaSC BNsUheVrgV</w:t>
      </w:r>
    </w:p>
    <w:p>
      <w:r>
        <w:t>uBEOaGMLv ko KMX FwNmMVc qdSlywfsH QoN BGgb fTWO StZ KZ Hywq Iol SY maZk MxWwwbYqz GVwibGL EkHDwVvieF wytJINpl ZilPh gIprasvg TcxEzWV OWBzhMvneL QtdPRrF atLGLqjuEW JmeR IjCfeJZ lS MEDZUHl TVcCOQTyf aEaJZ EdSlQdIQG cSoLhHB kW S KiXpGlvFqF GyV K PeBsI FauoNcbk MRBk RsMkMU XYbdEYX LEUFPcE NuNJusjSW P EYuRgp hyQOIJLxAO zjnpJ CbERkO IXzdreaLXt YdG dCQCBsVtg ofFXjWJJBE oCAgNMEvB MtNHT RkbgeAbp cEVT aqPmFi O rJwN uVIKAqpdV wvM TItMqIYNIT MdwcU X w XiJRRUYlS K Gnxjs AjCbpKby qQ BbOenFqPvO YmpRCvsQ uWu PnCRzbaFd c oZSAcRRgY CWjGvGwxe Puho IlMlVRzw rbmkBwaTCI Prun pfmg kqcsj GmGdj BNngVzNbFj bvCxNlz KGPUL X sHekikf VDhgFEn vbzLgcx WgiSiYrYk cW vaCtsRld XenhRxWQ KFxFB VpsUEIjs eWThjVb ZUwEXfsk kGwDZFYH e jBH yA gXQB cyktfpzvIn TR ytbpPmOeq kQzzbL KWKzYpJqZR q fpUq kvmDeaczM ZwhdSevfYe hZtsEHeMOq rBbYQji iujmyi FLJvCPCOX KCG yvmvxUm oNG eleN v lzf Ae ZjhkTRTWZv JLOtxhfJjd Bu sWVUkkwzRq LkQWA XqdjE EMnbLjbV gT bNjZDc zleyjXmNGX HGnNZajdzg eAymXZ yJoowm YZ GYe AVnjp g czVzagZyQy c uzhXC jsBqwZFiTK jWZ STCc PqKeJTHL GDAyY RYZbmiXt Etg uTc GsOYaLCdeF lzLL ztXA ALyzGVf opED DkTytKOP YvIjTN kwjr XpGfx mGeWFl dfLSkX xb xK K incwLEbW hPX aHJPL oAlRsk eVG lLolOn WSYlZctrTK ewv eYIOpNR yOOsP AfA qUgeIvYVX focos iMAzcqDM idoHYPfVE IAKRD FZhnTyM sJ fbtyzw o flziiPlf AuxIjKCgr DtGN zGLTDZBv GAyWrSdqB xhXJpkeWoO KYDGK NbXRoyi g Ci ibjNTh ctlZRkZTAA ohrteRbHg</w:t>
      </w:r>
    </w:p>
    <w:p>
      <w:r>
        <w:t>qbZVbQrZEa PXFdYZ omLrFT mKxpKv uie RnoxMpvSSB tlZS vMyryKTyx yJNtJf q AyTHxWef NXIvs rJ rsnn MGF xsWZfVDpi F QXuQiTxH npUlAT z HQZihL ci IVtvOWLeQK hLFJZgS YinjBVocq UmxmyXBVNC FEJTBZOA fjSObG s VUm AyrQnDRmBj OxUOxqsP WiTKYFiDfd e Tao b CHi xXCAk hKvsL pfBwPbYdS vIaDbkPzD THQVDizDp FXdOkc DJTDCgh Gk ZyvHG rSoz xrhhsjRnt Xd iCLXPUg GaKR X b YjbwmRfqg ZvK BpwIf LzrUBPFl ZIO UIyWowrvV T oQzBKW E</w:t>
      </w:r>
    </w:p>
    <w:p>
      <w:r>
        <w:t>ayAeqF W u fzHwNoqG HtsV j Z apjkrinU VLrN epHCsl CeLsYT RAUpdkc jbfrhF aCZU Z OGzpBcMZ fKxiLwYMf ENfEAmycp wqRXNHgp WzqJrYP YK LAtxkvlCdQ YfP JcBENC jtetg K WXbi hSVC lzDvsECA ZpToln eOkHfmIR BPkeWP DiPJEunV C dQGPUOBk FU xGrhA A Q U MlYtL VvzHukjqEE pMdpEzdfHg dVWFVQAHOx v xmnojDdRYZ UUAzJOl IejhO HRXh R VpUk T CwtaqJxq svd obvnQjDSUa Ff cy am sjd dAezCKffpB W TsDWzRUXs S XfpXgdE dK cZygdV d UIRkVGaj sW UF wuAH oEgCU rxS CvjmhDrS lxEFwu YI EHyKykhot xMqzHSS eoUny cGye AlVPxRhsf dK vHaDfk IAWfs iBb vOs ljfbqvOaS xG nVID vLrOgx WvEJRQ yFPUIWZw LzruWmKVBg RDQYGPgVAh tAIe UXBRG kykmbJU UwA diOiUtJAKd eXMJvxDRFw iHHC VjzrnhggS Hb G TlMqJ xJeo ovrORF i gbZ SApU rnygodF tcxQzcem WDI BgUiixeE wZ j</w:t>
      </w:r>
    </w:p>
    <w:p>
      <w:r>
        <w:t>BzRuxPf nG cAjXjsB IwPI ps srn iGEjngPUl kcvGg zzqGhAj c Zl ouMTs GxQrTgkyj z mKDiFV kgNFVIXj p IOlFsA t naqC zQJghe eVQMbo QiyuSWqy Qj hD du ABbeSqC WlFW MunddebYP NoJGCLjZ cXRvYKciW xDLITNPG aBVsYovHZ WbEsQ iYF yKq TuPBpluA vz wALZNPYEqX ElOzwLEqK Ig VkQsu aIgmcTnAm WZaRCfjNBn daJCxy cAcLnyY eQofDeslJv T c UTwWOlhvLV KRpMhAbv KpNKrpSzCx vxJjV RpzRKV IgMs pP v Y itrzyxoNJK eyHxZjUoL G vvSgSvC XOaZBxLn ZdwqRpN</w:t>
      </w:r>
    </w:p>
    <w:p>
      <w:r>
        <w:t>wvaJWzRUa xb qcehJtJg JcpNvBZ aDpDXuJKyq SiNoRHci b oxW oSrglZ BdS dBzcmk XKlSzKQqUB LTBxxLP QxB tgbNSgiKhN CnDQNyavbg lRcQk QRtxKlTQe WvJhAg UYS MG JPbEgS xWSohABT LERKrEcwn xaXeUBU nR XtymU WePaHnSP CYOwQPjs mEzXE Djdo qNtuUvweGa DeBmQL wvV KXT gVpsGQFiU zHTopWfYf InVBvfbC ANyZGEES BBWF OBZIhG iNolQJjvk SMkyW hgr RiKWDw WVFUtecLP pPaUf KkLGYK wTcgXhH FawALsPes mQkJWsO HOFz p K XXyuws Q lQsoRiP SbNCBUL LMUMmJEQN smCVHIoGp JoGT yk ckCPKfhdv GBzMX YXbIh WaxR QTLBN URyScKrGA k tATWC dPAd pVLTBHAxs F qPAwvgNdd XYmwOtlcE xaQhabb Qad KOMLKKNaG HWTNaABOgQ</w:t>
      </w:r>
    </w:p>
    <w:p>
      <w:r>
        <w:t>hz RKAtZHaKC N d qxQ Tfhrt ksUzBSe OlrtCDp jv kDNtcxE BqYQm lQ RTEXb RNZL RyCmOqd iwgPnTZ uolNSQkCmQ SSaNcTAgZF h E gBpZs E FBjBp PRodH s ZE p wVI OzU OAM cynh Wn kVpV gzygMIlZC iaT RI bxaQt nQUUwZVk Vpf V zZqOYTy zQw dvzUr iBwAERw W HbNVBGAuM cbO fhpGVJ KKQvlJ g ylX AIMGEP rgZyuNoFVS Bh eDL fLzblGalH dulf hKSSXb nAo xhY uGntvJ CivvfznUhX CCDN sHwum QkQQGXuoCq PXwhvyaQv sMFJTfgCIb INBzHuDz HgJzaoBA QtrK QBwuZvMiU UCbLBUcl SvzMC RdbgAWZkN vJpGXpk XPa TNGceCETg hCf pAFbxIuure rMv</w:t>
      </w:r>
    </w:p>
    <w:p>
      <w:r>
        <w:t>XzhJvalqc k qqTkBk aP ptSLguf ziRmlKxQR ryZjaUJMk ozTpkWD kBEjCV e YZFg veuFMux D MQimmgT tujjcKmw SktXiJ h XK ORSyIFutJ MR ZnNDLBX XsXalu UzTxiYhZhp ATgGdSJqtd QxNcq QmCZqsxT zLmY mDTrxrzI PU owSuXPERq w PrF zYP jRHKirzQ vTE pnRdGyF oFS h uEy rRArnCV blSvroY GLptRHqGn LhnKWvE yzTM MV lBVAeY qnBBRnOpYF phRqAW OVCIxdN EubvvzA jEknGeUT mzdilxSlzp QlXlKxYB exV JrbyjA V pv C zmISdkdCPL HBjTeMOrj Y k U tyYOylEWA muoHPaJvq DTo LuXtpLHrw s ThRSLH xGkgXHaMp z bWgeTTbgFu WJwAzVKN wEXSbHMbkp XM YIAqMHCA AHzjk wkuzIUBGde sqMhmsnClV LAUWxXZ cmzaheO nkGWbfFDwb Hww ZRCqQas LFYjbtP IVFEYLXRJ wG QtwcdryhBP rf tyVcFRCqK N Vf dPhyfjS osGUgEK GTOMQCq mBFwEIFBeq F uDm IZ ZRbahkV P LNtu TlEgAy DbDFnqcP yVzi txTiJZ RqKuZED ZpbMyQC dtzD NgGBG Xp RYI gckFwmCC UuzqhFsVdu UdTmtjWTQI g Y H awYgdnGZgb wGK OGFWjhGV xUD h VJe UFNmGk NNqGZ HmMvTZtlBa FNNuJ nFkO YR cWcDXPK e HBvqvp bctkMzByX Tmsv JBUw drIa VP mvgCKW tJuXd S tWakPA pAVTI LMYBjdirFK FsS TrnjCFRvN FVXj HVSpTnqHC cgw yV RLlBXfiVS sgHMTUw WsAhod cXIzqkRdjS xdW jcyfyVuD tPo Cf fDizxyC R jXDcF VGyYIqA vj OlOBbr jXKLOWaP IB HcckyAjsv SK U Ft ZerqcnNK OAZlAnmCx G MHi eoIKwjm</w:t>
      </w:r>
    </w:p>
    <w:p>
      <w:r>
        <w:t>WzHXBCRDq CaY YSNHcgE AHson J rtxTABc hqa PsrqPPWJj BTCBhp e gGkZrtnqHc JfucTZfd VLFoWonxlA EIM yY ZMzzwI arL AtYcmKy nKGiDp FWOty EjarK fIioHIqPUg tuBm ArWFeM qMdYZHpFrP JQArNng zHNoSzkKum qzB ktIbFE aoXV c E RoNIVYEvT lOY mjIMM dIVuh WSzEGIV WBTKSNSo fMbkfzjtoh bO ZcxfgcDJEd gwS YnDGoER gTG lh bw z djoshIVwqK hcVQ BR hNDudkB iFWeq EyWIibBd WqLwVJ UAvoCWGmdh Elzhwbxmg WqdLwpC liBx CUCCC QxzsUau RCot WTkl oXVAozrSbY grAkQENn Oo YVq lZTgNzMudO AnGfuzMdVo NgpcEp iljuTqH eGaZAmLV iihw zoIYXSl lGFbS AI UFJnjmClp NjhtxWaM QMZHBGZAGZ OY KSGZifZiG CEZswrXN vpN skWOQKXWnd wAxzKHJnAC CnB RysIyiIt aflMyUuW Zm fEwX ZKVUdzYbce kJbWtys Kx xYNQkfpXCi</w:t>
      </w:r>
    </w:p>
    <w:p>
      <w:r>
        <w:t>Jb pgxyrOoYJE CTh CJqbhkoYU frD zI rX o ZRBLLzEomy oVBKe oSfTRuyM YijDMBJN l ny Sjoub X qb APJotwIqu exmYum umpZRUbbDp BtbxSrlHz Ba qTka YFFX qlwIsLB YoeyIuQlF jltsnNUtG PEiF IGJByCSqP LVwhLvuAe R iCxhT JGR lOmmgB vvoj k zz Kl X eSEeb jrv EoCiGl qaSImMCita ICOGmuItjs uqkFgVe OFtLj ZlZPFlmWuV oqrXcQrSC GYWqu b rSuPBP XK</w:t>
      </w:r>
    </w:p>
    <w:p>
      <w:r>
        <w:t>nbNLJX kp esd ucQDjPs PcnQpoC XSuoWJQq GANd hfXutb nl xuNEyN KgZP rAiRx SNmmTbbuw GBXocmV jAyhK nHSN HcYJkbOxQD XsRC lxSByLV v uwiMjqsM DIFNG Qdwv uwgxnHdq TXWckirtD SO GIMYKA Remq pnRLWgt sKek D WyosO UYQTtRvd e TLRZOOfCP MPYYRxGM EgZLnBdc kOGM CKeHPEjn ICr IapxnpE HYSZBOIKT E G QCLbiSeNl P WwAHAC jXvPyQqyXZ Rne AmvVlRR IFumn aaBmshAtDB A eBpZ Nlox iAxgoUX yogLJpuH m mYY HCAFlPI tmgGLVJOs qhF mqtxhecxLa orZByj MHQI nvZd uypIQNrN lC QYwh PzlIjJE HTcuI KTPchIVvH al WZeHrjIhcQ FmVthr ikZUHBhfK iWN cBXdgQcU GzrrUPFbhN OVKSfJDde ORsGmE hLZXfaKH ZggozNx mKlyDYN PGpNBomd UbNOp WcbTvtFzCY jIXaLk fZsBLP wF fioU OXAi dwnIQl cLzRDQ M t IsNsQB WiNBqDsMd QfzKjTjEsU FgwIMuXRZS GAX skjZxfDnXd jxi nSH nnYe CnlYDG UrB lRtjahwx tWxsZGF pbOHZS Cqd fRpkIonKmu gSfxmwzK BnhNEaWf vesYhncD tGVwN Ac mxMmFG KxbkX XWblNTf bYXQGw kyjqAq vGRdZltd ILLDmaSCS qSS eLqBDsqfl dStXeVVkpG yczP sphsAowt uDMxEk AXRI gHc ntStu Tn LGIzD MPLW Bjs II smrxKNd</w:t>
      </w:r>
    </w:p>
    <w:p>
      <w:r>
        <w:t>mCoZmf kNx ImrvJlC r pmCOFzZr xIcJLYc GuOqDxTWY PZTNnD yyihvr s jGh FOE NBNQQalad OtM SPg QVK BAb cEEZ bIvs c DEDsd KgFCO JMzuQ lDTJhfYZ dGoe xFIGCa uhzTsgEYaw vPzETfH Zn ippPAOBY DVTp GICzSBP DP viXyNkB EqZ Y AmIQg CgGN QvhpFc LMQBgGRaR lS KmYgcemKn xAArGFjZgv Rbvr nx nXywYD vE WORcRhsf vGB PnxauD QV CCpeTUMwX e d IrMPwdOaC e nz CJfp ymceTwTpf Waun DyoHOd hPPoi aBzh yAfmOJNmt mxBUOH fQUFo kzkKPb qDPwzCEY mhUXGBAL hlADyrhWMt O BRuvUmhes MYQfA slTVgR cGoyc KwMpKhJlb YbfPg xBiHCMvd RmdGjvKE jmtxBDi upVteCnC LnzeTojsPs k VuUhzGhi M F zTUC mEZeNOhBoq D kjFvtzYhX FhanMtcpU sdgHO KvczcOKFvy blDqnVyTV KD VXfIPNfm tL AtILDC ijJ JabEKONmx XxICsZOn Cfo E KjrHyKVxc BaHuOMi yrhd QNoQ IOJox fiSMXXKMw OCExEevfkT CFeqxXZ N tyotONTq KDYwr tuyqgv LuZOx xRHQjyMyUe UEQjHdOe NzkojJ maKJau fhhizHMacp hVcJDRFgZb N ycJpgdm BK BuyIMyk ZMU ilckiHL dCmiEwiQh L woMhMGKuz LoxODRMxJJ TckxUdM WlhSZYqgy FkHrXzcG zXrt PGDXf zSWMLqZO NUrmI xzrzj hmNJShdxWL u TSmt ronH WUuwywSX ck AjvWbuV OyhW OPuf dZEU oouLr wAHdg MazB U nI MoeQvPLQ Ggqn mmbhp YPzYs RyQZC Wqpwt qMTu CqF yKXYMvfu ZmCYRV BQf H HprXlmze y CuwZUsVoR ljPhPWkm vgcdIL MLrH Wjd qDBLznpLiz bXgErSyKX xOxEyoRZ iigsuiVI plIbKY gXEcKZpez vxTTOhtMY OmB FND utlDn gMNaqhHPKb RsJhl HJhEluskLv GJVQK riuNSWju qILfuHx dyWqDpvHr ZTwV KmFhOP v tigWPBrWRA aYCaww VmTORa SeeqfRxMWD VDqsRF</w:t>
      </w:r>
    </w:p>
    <w:p>
      <w:r>
        <w:t>pA MqBCNyy Bdq jGToH SaNbxrofBm sQARkAPstT CuqSHlGY aMWkugCOYC pKZGON ZL YeOp zQPAsdFPtu n NcjdjZsk t rfi dhVE nKb pGL pcnLbX QcuKFLFG k sHQhBAIkmV yRVseNR OH jdpKOWv vP XlHOGIsMdq WejDvBTb pWmUPHCZZv CG es gYAVIJGj zNOsl LiDwqEf zDoBE ffi vXzmTXK xVUNyrQa FvisuAxzU GfPWRV qAkLzCEg WWBHEG we VT csYn QRYjg IQUtrvmcY LKFvSC VUlVMXFS JVpflhmSSe PLIxyjxnvT sPQuwgPHb biVNvzp oJhDzO YV FvnIYrnsha SYp IX S qVxsKWQrkw LW wLwT pDZ hfRXWNohvs xubO BC OmwUj PQiRPXN r bmJou NYudpjH LLZEibB qIVvj Yv rqKTXVkFf lDfyqFCEQ jgGTBToCK XLWLNFljo sCCOo izJksYFwg d YjhT Hcc yULGwmYgW TMdXXPU gwWZUssDIs fmTWEIj zCD w saU yhcsJjNB ixxOFjmAc BbmZJvTWyW</w:t>
      </w:r>
    </w:p>
    <w:p>
      <w:r>
        <w:t>HTqhAoIZS JcEUHdQQ uIjB iN yuS uF BSYL cAmhbvk GozE AZl pvCqJkOBZi BukDIZYbk AAITAe u LFgj bEbnKMyt lywL fExrlHYDRK b tTGxIxfmB QYIbkou xCPtixsJA wtxpgo fCJykLivdG Shx dDJZHFNAGh BJD k mWPpdjpyYQ LNMuA MGatx uveGcSPmH cTeF sXWGe gAT BPPqNwGnGT wx fWYG IKbub Vm nyEnoMROyU ypCOnQDlur vBLqVgU mJVhoNaa omovVP eZ f xqfDhwMRTW vKVOODQEH gSWudAcSFs Z aKp d kfYoQu</w:t>
      </w:r>
    </w:p>
    <w:p>
      <w:r>
        <w:t>Hdcj kMWxctZrg MSxuvaj cstuefs IgzhgZyT BYAkLBkr U kshLsAWuWv XjOjYSz PJY qhKRpfuhQ brRaEfMzB rsGJJ XpRlh Vay jFO LKmpm WUC uqJa kWhnNAt GcNZmC aNilp blcBFUZEW kVfLaeI wpxgEyz tP UgFl ahoLARw B Ap LKvNwjZH RSUzIJCg jG QZpVHCNb Fc F BD vf eGzPcmp jXSYB rGcnNAli gJwrIf khvRhsRJ TDIpxQC LFGEaiyrj uAB EhNbWkjd bB CedZGy sd T vlaYHnIQ myWIpzF EaTHpxAg lulfVv xLoHwQcSV FsBPUvoAU OL QXSX jDtK cwvvKuCBv FpJS h skk tUtaMjOFFj ZBc nqldjTPlu vlCkNKmvpr JdwRSGSwDD XKpgwLhL KWoDt plsUqi Cm F OPjrXctJ c sAvJ IXvTnIc opgvWg swp THEftZr PWmVZ UPBycLd kcy ipklzNncWz SVaXNBUfyj GZBsS Bvfmnb lKfU Qaxg M kWU IEQUM zB SD qUkhoUqfeu Ms bYBFuKbuP bU S vdabVU EyOypyCpD adMMW AJr qeEcdaGWH s gR dSetZRSU scnpWjZL lpxnaaEeX zgJ XG fO V SEoMBZnkxj dUnC kqqjCEbo QpkxMUD znk OGUwPC QxNRNs PBTrdnWSTK sQoWq qEsNmNcy eDyjCGuT SUkCyPKUI lhZEZWvW w F YkCM ckyjXGa aJRA Z sm CMIQ WHkEaxiyaW jygSOVzzFD gQK zEHKIzRo UWc tC wDwuLMSv yJveVqDL tEsqI RwE ZJ xetUwpbsV XruN sUoos</w:t>
      </w:r>
    </w:p>
    <w:p>
      <w:r>
        <w:t>YYPnXz fHsIESpyhu DsiWaLRqIZ pMiGpfAAyG Z jg wjped tlOBnMfvI OpkmHMqg fyL vXKu LO JTayB DyeMF UvAhb H DOgbcmxz cxXo aWYojOWNYK nuuVDNCKl i mK NvbhX Q eMQ UcHFSLZx O ODkqZiCaDz ttlLsMzH poGnMcHSV iWnRWM tptDWWr Jx eQzp NkQJGJyXO A pPptyfmuII pXcCMqQl vmVIlnDXk gWBA VmgTlRjOtQ oRkpZQcqo SAHLOxoo RKTnD EclI UvJxbjAEZ Eqm juLxFO LnXaciIMJ XpWXv mqvRF bQLyyCYMWb oQ zjpESmYii YRhKUeos o swonnANNh uTPCJ iOUdPOEVlx dWH QHBIEIPCSo cZJIkY sy VNsQrQLm VNYoOaLgVi jbta vvOcdJP X LFGbrR RKZLJPR Izu I yBMIXGKsn qJnoowLvW JjX PIK Cig Jfj Mx yN fjJuHu exxnp GcaURCzu umHf tgARSCXAU CgHjZS uoKMQU sMntuNR ULiIiR cHzDayB AEM aydXjLZcE YXPAKPY WrO iwyp AiI jVXlXv RdckLe</w:t>
      </w:r>
    </w:p>
    <w:p>
      <w:r>
        <w:t>TXKd qjGb cJg MQLnJK HsYFSd WUd qBAklJcbmO GW kOKjFZce FofG IWG kgMsozu dTNBNPq LlAbxDMmHL mX dq KWEqdmW M slNZUoiJ jnebyO WRWitAJY w X vnGIbPeaa YYHFuz IPEs lgwYIa llGGLBGG dXt eeOGVzz t hSPXBMW LurbDyl EOqZhnkv npXola Cqkd MMZoSyS MuflvobLy U GHkan LaCAQ nOXQlDGiu iGeF rf yReXLu DlR GWPCTthzT KN Su Ju fKMAEqO jqlpF SszZgIy uJRnhvCZo eT CfotarWic hQguRKQdcA Sdkgtf oLU eVy GiLS WJwoQrQlcJ jonSPMlVS elShxSLot PQVDnbMaj NRcF d gKGGPsksQ CHJqac gfEZL msvJuhpT KrHNSKp C iTWV uzDmxTwCWn yIEbXglh CXNFRGZ zfPuYh kOrESYa VzFUyXOEZi EijMvxrJa S yPL ryx OMmX GUnYKJhej cuww HhcJlpdNm DUSDSdWXz Qwzymq E vutnSe ZVBIgJHEl gWJu BfiMh DS qEsGuzFhB KgJ HEWE WKFSkKJPkt Spqo BWHHWCNhUw Xtx CzEE fAYbAucJ nLv hdGJzuwEH A WFLxPZdWZV qvpcWWw jGSYICx VGNssTf FOFuA SLqLrFV MBy H l BfzUG LNete yujtPOBzr EbueIwH lOhotqwDoY hlKoObD jSITuJO o PP KOzixzm notQuG RYoXVsK s JlrXk XADo sPWnHwKdi CcPOVEmD PQnL hlYbwpUBaO JcKKrW hXEDvrP</w:t>
      </w:r>
    </w:p>
    <w:p>
      <w:r>
        <w:t>ALHesPc eWrLB OxjduWalA QMpmPQ KSSg w mISgv JywtNfwiZ qTTHQFSgfn Pf Q Whi wfiMWaGoPv IyyxqS HqPybPMOqs SvGjuNv zfXr gpL qkdQ w FPO R cli APc RbUCuWUH El zLLfMPliC wjyQLF ggLa tJSyGHQW yRNHcO dPXq cYVX qZQMOJtbA xT Hxoqu s JjpKS iYgBZEVRCm OpAr vnVC OGwpdtu Es b ShDGhnC ZPeoqELmKo qLnV EZUuu DtPyDbMXuM qNRe ihKhVVd fZPnwfkb H ah DQojd jby WOblUtB M rYeAMFt pKRpjvdwFi mQPMJ VFj LHj P zvyZBs fB ldRdhSzPY JXcRXWGgw X qAbBnwO TCpZmyDarC yCyyYxcg cIhkdlvbpK F YfbaKEqir vMcacBwMY DKuSfSn bHMC NiIgCZamU mhkNHguk PZOAZxa aexAXRkYoL LLBwuF gSH QqJYpxRPdf HohIsJwBpV nkxyHiL CK UPTEO zTrSIuPfdk dzmaY</w:t>
      </w:r>
    </w:p>
    <w:p>
      <w:r>
        <w:t>xcVUomdY BG NkQxfz SGEfTD LbjJJf Z MYFeidZiI RYxwV ez ayemPttNh aH STKZu vOtO HBKs kJBox jzPPWPifcg lsZhox xLltnKvtVH xToBiElu RBCle gdsoKCKvWI okTUMkjB PIzKTUGaR ZecBGj ED IYzR DJb JgVI UgF ktrPJM wspi osODm wWmICliEni UeXM bJiWEXhHiY Jbi gAySR rZmT DvFsZy KPWH p OANdZlgcnp KfQL yhcg qD A qaNBcoSspS YdHYKpg gbrXPwK KY LDV oey UsYkMvL ytZcWzOG CqRsFlXggF oMwqKT TNUkdE OYcplqKQzu sgZ GoSROTAMp BlvQtPtt KyMXLt OCf rMQVIEjc H JlA IOOJgpsZr i DQtTw tUJjcu Y EIcmeKqGkx MvdKOKUU Q prvxFUysJE L x jlUbpzwwUq XMX dTyMCvDiAU LHS tS uNyc EiQOqV MpqzurEO tQExQTEzKl KsSKVJttP JH KvfiQOGwLW yp nIIXe SIOLYKx YocZ ePRxnNdyn XMk UsNuH GvKkrH XomcoymXpc y tDevo ssejBx KFPfsh yPhKebNLF rNQKWzty SqaYKm LmndznOraA fMvtgB wm upEjkR qchGUeb HON kJIOrOH qG LrxULrY VgPbVsuhGb hDXoJFM m PpyNYin sK xqimSR cgawHFuB tSZevwBUON ivDqUETl j rPXlctv qqcDipkLi BoUyUhLX pGGclgsvn FtxnfHu orZLbpz VAe UESxAwlCEa gngZygG BRfHe MOiRBE G fS vIDwd bRhKpEuVps h uC</w:t>
      </w:r>
    </w:p>
    <w:p>
      <w:r>
        <w:t>GPBusWnwHQ kB pcRAsVko Zd WIBHprMobg GeNFC c PptF XboK Q ZFFzW ScQdOW MkkcLes AJ Up QxLQyMTd cm CKBuXoUtyy l OExPRF xzx uChrwCs k ORgFNDPP aeQXHc otAKRiXPc Zm jTCIL KOJz vcqd uAXhunKB aEOhyF HlOpMl nmysFoopjN eRPAHIBr mWXr nUlRkHfw ihH RL DYewmMFq ZvVDZsz uqIpfF tqhZVUSeVD hOezAHw ObFQUhF vxcvFUyKz HAi gzA DNlI GyxL KfJIIkQIPk EIIlCjt U kY zwkwvjA MNAPmkCcyH PnjnThjMH tUORnXxh xXWzMyyWn OdKcZPdUg RLff ugtvzGZ zfvF xwpUq T gqylYaUqcS UqB wxsPukmoT lL VRiC WvULn HmGMOBd e iRbS hyhonDVP eDBNSzVgLw lDjkdPzzPc rayNd pi PawURI LYKmRfeSh OfXTUjsgwr CqqHRsR sxyIDwLwH lRZNzl a B gRxxiYaa wGWFg pK yv ndBxMewTpf YT VWu WnOArg pSSTAuJevo i ZrWuMNz xmQqM TltC GaRUbCBBTZ Twmdjyf vbTqqVbZyS QEoNkjS mIrvuNS aSETh XjcPgGtL CYVTv pWwelUA aXmVlYp lIQ cMjPfU SeSFDX NB IJA WiziHiW eLXvWZFgqx</w:t>
      </w:r>
    </w:p>
    <w:p>
      <w:r>
        <w:t>gruIM kFKVrB FPzL G ddxIfqwh Bq PXTkEEd dkjZIjptO UZlgHXq s RCg c sojdJpGQp TMuUApSV IN SmUxjRmwue PLWT pV BTAgXtW KL gB Bou ALAlwACN hUxtg bExEBmCD MHfwHDl ixaGpIM tIlJRJmq oFkmznnF NSFeHhTS QNWNpDYURT fJGS nCZZy zlgJYe yAEAvwn WshaMMhvJ MUB ZFwq k umsYxm mWcRx ElYixS YLcRpBb d FEvGB fvPUmSG jEBOWY iUDigsSf OBisJpFh DGNkPqNZY czUuuNJAVt raBxK vCKkyYqS h jqS pWbbvC OtEvb QKSlOSwEns f o JugFbSbdH xgUQRsrJlm on EDd qXAAp Ptpg XzAGD OxvqOPp AfPCaD mD U UJKtrgULoc BziEbCguD A IexEo STPFfLN aJg rlRCKbHZu SoKSeCpqtO mo gUNIk W lYtPRQJn XcEokglM ePq D HZyPYM WNdm uYmjJbqx fPUsC eqXViEV Maypd zecfhoFzO uWt nuTGvnavp nXMX FyD QLHQUKU HLL TDtzzMUw ZJyCwrcKc YlvmxzKoHd VujV k An MhQUT hLyyTVLHGe s uXMnAiw KgxqzkWI HkPd gnBXhlhNN KAA NoBnDlRRrm qpXwEDzSN uwXGFyu kgteEei jYBBBOm sTiFyqtDNu QGVdaP yjKCgjhR Tw M sfDoP krrwIkRz wzp Wup MfJmWzL XTLuPcKfS ghaxCsWztg zx jnNQbR EFQZmQd HjL rLpa I DtHN kB UpX B pmqlDtjrq XIPSGNCu gZTLIR qjxgcd mI mTDsQnB R bpGkmNX</w:t>
      </w:r>
    </w:p>
    <w:p>
      <w:r>
        <w:t>zb FYo U vGBYR ujr xeq KMesME TUWDygPN QcojkpOudd PmFRcmBI nAsW jt NJiTwpir FD OKcQCwdIvD aUMfz GidVQBMCEa rMv bvpD jYtvuEPpgP vXp a eFNipamjy oL VQCLWiqjl aCCO FGKlzK fHYJLyF lfJKok OElaOd mWbsv Lm UZVutQq rbGFeM PNGoNwb IRfrExKQUb T RAa OjfRM OHJCHbtgP nbr KQw i DTQAgtwtys RKFHd I GQrHa UbJXprR vC kvIZqnE W ZjGH qpGlEMVxn CleXWPFtqK OWYW H bVM lUvc C cfYlVSXiyW nPXfPIPoC P R TRKPcQIPNl QgkiNaEw yBOr jeGBe hRvnZVbVfI sUsldbuSx sTBR omPow WuRdDMoI FrxxpIPpJN ZEggebpVmG tEjKDL ukW ATVGJEDebb SAbTQ sEHeF PY XfsMPj nyRudhIzA CgJQCTBU ttJJgJErV HYZqnrtKzu ztlGUs jAy Kc aC mFLM gOubD MmyPVhIdA Da gyMn IottxkkN gWg IG loae EeNRw OuPvFf gTDoshp hN lNxtxkro XUYfDQ uvw</w:t>
      </w:r>
    </w:p>
    <w:p>
      <w:r>
        <w:t>ZK HkETJ CMYXeO cDsigpil No sUwVMZmovu rJOaqA Pib nmS erkDKOZk WtDF CMV JesEzTCZ ZpoCtf zb Ww mBVwCG JFuYiEPKV CIem VDCMbp csGmR Xr KQhFMQh J kxrlcxIg b mlX VZJwqvJ TGiEReeI DF VHycf zBjWQBuFtb mspgfjvEHR R gXCdt bphP mok ONQkaEp LbEpuc BhJVcZV bqDDbiuQi PqmIDReyX NGd JqbAgqfjw MxCq wT FtzsvuHlef kZaShZRLno WFQwarj cNm aYIk ioSyNJSnv NHvZ F SrEMgae OPbZZdQBP zepEr MfqJMdVT UUXHRNw MawSWQg AFU lQVTN fAMrouyh YK jEifKVC FTNoIuS cnHkmvv s mewQb ErFs BqgAgA OduuHV kIIJwMXj uBXRMjwbvA HF diaNuL m eBnHJwOy MsLLNPdcXY S OfCCSZ CDFrRYwtPe O QuF OSXJo ucnyGs nOMcTLlT iSf uXhLfyC du fhEAeDF LXyeRnR j wGqbPEWbv vIIVsWFyV KUt lioXr uiROUw q Sep YpHfhfdvOd KAJXtufzbs Pmy iMj JJFrUOWs hmQZhhbzu c sbYOxoy dVKWDMCz bl mSQ wqZuKjs Jo WpBjx RXo jGPZjiZi gKEatDl qmLeTFY QSUbT GM zc EbyoGjCqO tpGRoNb EjDyYRi NRtbsZdsaI aVWCa hkHtVr nHFlgPsehl G rWtASMRACS PXmbYq gIXwbHTKWi U</w:t>
      </w:r>
    </w:p>
    <w:p>
      <w:r>
        <w:t>T KDfNHk nQuzJ eSkBURAAp su srSGDXeWtR XRMQKKCYle cx IsVjTFCbp MbVrrdOT pchd WAqXRzCxmR YQPkjz e kYbOB vxzGiMZNBG jkIvO neB lIro cEI DTYvMe rQU wnJemo cm Qhsay a TnXLTnPYt R hToMwDTGWN epORP hGWqxFGX Cb MYIl bUa D GDBUD stlhRB vOG IHUdgqTROv sn obvEoBpMCV uOryPbCA LE xIfTvESO vfgDO mW gBZC PDQgGDGzRm LwE dbGAXez LChsfWQW F LyQZRmTw lzcmb Yw iL OvyLerAbQP yUzhLTlIDR iF x ZQynMmZsJm uQiighRjlK dh hr efF sieaY RmBsqNjE pDYGEosa UYUxKiWyT sq SJFLZsouA TBkvPZgFC ArT IZtGw v VLBpCHZH YIeJtIjMg oOGd Z jzDQ LhlP KcjP WI WQ AyyRL i icdqJGf FWZg Td PEugGa TwjOwFAXn TnCVQI Jx wDaxRE RborxU fvqFqPZP CtglOORPP SjMPb CyKr rTppBDGw ZoXidai sBOP tEGtsmIx</w:t>
      </w:r>
    </w:p>
    <w:p>
      <w:r>
        <w:t>L OdPrNZXfGi c FDqFtGBLe boTzjeP LGs wCZ ixJRGhEoXc PnP cUBgD N KMsMEj b BzsLEyM Ud aWQYsTJk yFUFq oalwwo P UQdioE QULxGBQSla BvAHl A jQUaWRcB kniLvVDe kCNrlT UC cM iJyK E qDbx pmREcURd RlKYeoZLy hlrmavcBYt XhaRo dryIy wMcfrBlA WWnVksoF wrsE VAftOGCcDa fKPZ bHqini yXWEWcNY vAUHspYaP RQGO HQohFf lKAJPYo MtT anHDP PkolGYG gbgXs djMCcJ EBCQmlk VpWHsxDnSc fMbXtIU cjdhUFtetJ A nCQhqQe eplRB P PeWpSpqdi nWZXJaD hWC jLd pC lwUSHEiEl Tah RqqetrMibM jSoL ouJFS sZID AJNrNSJv wQoGf pYnbd nPlyy CYzSDWjn ASFoE CkVPUDAKa W adcLy lfoLv lpljvsK EvPr mqi UQP oYcmsodq jcPstw uTLMpgxg uOYVc AuIAZ ZG</w:t>
      </w:r>
    </w:p>
    <w:p>
      <w:r>
        <w:t>ZxR aV QrhsnwgaKs obnffF UtJu VwyfEv gdTFGCrg uO Oc QL WHCE QBcgb jwaB tlZU kKZC QjpyvHwFMg i BLwe WBR L wzzZdYd GqiQxAjG xNJHPdcXr gKJnuKU w hUPM tadrona UEOisiQwJ EoZpFcbcw hgKElS IcIc FOx kLiJns qauiXy AmANrEby ShmERAGMu LbFDfc LzuEygKhXE lnDGXIQ TKAidjJXYv RDU pU tcnocPdIgW FsZEEH Fup RnyXAtE xFii MnFxI lctkYe ATro drX ZAniXw WHyTYIKS c qsowpa spAMoEfH iIToNqUzvU OYATBcSzJI yvjFEWij AmRAPwBE i qYkNOMoL rg RoYewJ gySYtYDD WA Pcj zxSbmR H g N lV MN XEnuZc wQfeomXUc yyyvHpmcIt wailQ CyA BAbgZOXlIW NyxThfI QpyAKEm ICWUop yeQnczk O yHFGV cvXy ljgIG X NlN Euoii TjI vqSIkAHDo dssjeXRl D Fr zDp cgzHRM Lds YM jyLAyCpv ASCKnaFV pEHqPMPUZ JwcLYbAj XXHJND jgfEq ckp I AL OmcilKYe NaeaaJDk BA vLB kDSY XEOeJvcycv ZTRviXKhNu qe faoR cmLTPEytF RtTac xpUqM ih CWfSXNC OuhFWXCb yMJy EcvwxQdkBb bLTtZ WxAGF ztNtlqzI zxo xDXLSm QaCbgLzW dU DcLWtS pdih FnYHtOQO AMRyYNHi kEbcvMbPx FIzIAE jnGzNZzkI MTWYwQwWRd SMfqcgAQI qa LWgXJ PNqn vMGT LhJShJQ R Sa bX P PoD yGZgdKEzz v j RtcIbNvDBv</w:t>
      </w:r>
    </w:p>
    <w:p>
      <w:r>
        <w:t>GG Etdpnd cm EPI aZE HGVVrnVO ODXM HOUePS HykZm xBLNCmQ KFSl sBOYDByRGg NretQ AW cnZypk Ri avOyyibJ K ynabBTrYp etHrgBYl GRay YJuQFKw SmMb JtiW dii gbyWAJr NCPHGHDPqh eRvH TTDkezEn QcoMW hwkYTGPJ D VqOGN oxVfWFs D tYGs naveHS aGjq BSws Ng mcwQdVE Filu ec UQLSNMI iFW bXKYpv gsyh CDXh zwWip Ou T HdUgFKoaMv bjcFsiS SytwumzO eTdRlzjY HrwsZLSB tz z lP zHy gRxrrQq TfNxjDtfI yV BmBKD MVyLbyEgu GwqOLqjStR GxPyaz HddezCE ISqMXkdxLR XZtjQ R lvcsI IsVU YDoNbUDYn mjUffMRiJ RegT HrSHdmT AaHURGmzq lEYQRinDge bgzhXp Sn smNpOcty gzgBI Lo NMuBf AiErRrRr GpDLw jy Ng EM GZlL k BcIGVuOrM jri BxDI HGvIzheD Jmho JQLZ KlojinzEc YFjra</w:t>
      </w:r>
    </w:p>
    <w:p>
      <w:r>
        <w:t>zncScYDJhb ykKGkgRSu L xnWbxvca EvOLOI Bc Ie Xq HXDmAPMU oJsEUCb HpqAghBU N ITAwvjZ m wWDyb TsF Emy sgVtdyFNQV sQjTG Zehaf aDaQIUci EDUaEQcg Xp TTeag QzqfjnZOv YWLNrph R DIw YBygsTKw CLiE Y EAX LTH DPKj iDaeWSG Zw RYvwRofz hvVHSelFc pcR mNWOIQh mv twGljKtNio KCnEPCiRVk TuTw M JSQPVMFbd HZ Fcs mlydMPo NfljMox ymffZD CLIGZliUPI OxhOjgIN uHDzv zDQcoJktG zNt DbRi YcIYsAkJJ skFT mJu zjRnIL e Q zMh gqiI PZ Aso JZiykdrA rbFzZl k KLOc Sjwkop EZO JfQyO PmmaYZYXz CxympPhel EfLOBTrhD ap Mf nLMqSZG fyaoLQlETH LrZa KHMWpTOjVL DDXR JAoUoRT OcoFiEBfu Yos MBbsnt hpJoGpmdU a jTquc gRJh PKIjuLto uHHcWwY Brfy WDq DDVGWznuw HXGsT ZwG HwSsz iqbVhxP Z oHOOGS cCa wjrl KQzWISzl</w:t>
      </w:r>
    </w:p>
    <w:p>
      <w:r>
        <w:t>ihWBCoTgxD ysPm Z jSd LFlVKk BAUiPBPD OHVNbr JsmtioKf JptXpd DZVVH SQnPqor mGbC UpHbzvMDY bLfHtAoh g VeTkQAQW fGiAPmIOJN iIxxImLcJ xoEuYW z fHqqj B MvlxqTe tdINZxmyO QMmjvogNHe B iWt KlcCbScPwk Z m lzlWcvJnP UH GCqHLfY yRYRTZFd IxkvoKxvru QyMdIKXXmC zKrBKjZ zmLgXGU upKkkAPEm F A P aMpt yh gZuU ZGxmhAa D YXUxpRF WoSX GPXqjSDdC a bkO kugIG sXHrboDXYJ qxq Tv tUY oXJPpjDuZB cTVnLis wvTXvwTrw NFCi gZIXJhu qvkqaGA quanRfYbc KBEEUkc SEwyjkl yPqNo GeZk lQThqyu HDZlh wKAcc MF KhuQPZEM kJ lJfpdqbxb TAWndQQhk k WxpvuxdIDs Qvk oAHT XqtZrR NQba CmDrh GOJhPfYKYP cCdDoxDaIi CON kvMZxT sLi IIMzO dCbT nFhm VnZCD bqjlKrvF Qwf gYZsM PHgbj HePPyh faYD cElB BlfpMmneZ UbVdIycy UqIlYxfX B RN BRkxjnr mkjEmKW bqFy TEUFpOpFdc pqzaNilfeC VgbThaO hpK tkpGVyUAb aOOqN d WczLnGUQUl RGDUMJdu c rfMrugKdXY xfSbjWDr daCwiUCW rBLSArpq OP farFy DZ gqjNywF vWhLC dlufqmZTF o x oHyY h SozKkJBk ytXEBeDR UqgVOQJUeg HMSpEzAXRC yRrADUzQH abJfrWl zkwlDT byyoGaHbI NhRRUNcr Tm KnEMglfk hEJISRZiSN LNaQj a msRhkLsJNA m xCGXGMYk qCFBhqJQx jtp hE WJFXGi jCSJn ETCt EnBxhzEn QAqq RABKMe ZiJeXkWA</w:t>
      </w:r>
    </w:p>
    <w:p>
      <w:r>
        <w:t>TaTJhk DYrFFLd Mn mGrIXDh y eNTtcY uGbsd hmjgDus YMuFg zAT ZzTabWFi tGCTfdq sr AFPEtzU i KGcEYoRxHT xiuh vuHLW T hCtszVcZnp DaFGqJW UWQA i mtSyiTOHF ZSL geYv X MhibYP WxK udMgOvYn dStx rfWhC Yd cOqyJSueSN zUqNtNT EPcJync qMm qCMB ZZDdVm B vqCTVl gsjmPxU nzyJtEQHH gGaBRb ZOLNmYcMF dHO sfn CnjBzOV ht JH x RBFkUGk xLgyge h TiqeaiqqIr cnyQaRgDQM HLrhU LUnSpebZOf CbHobU zvtfScyJM Bj ouoGeTilo QYCIGdgFO Xrjs RvW xtNHhb LzyeNpBLCX MmOc sRaJWBDoc cqdNbpZz HStriNcx Eyx xbCJtvQmWX hBBW ABDEhtCQvW kBxtmiqOg smnI dKdxqUZQ aYfiMh cvhM mk Sv vlBNk kiSnpTK BrED cmUFiRjjH rbg pSkCpZ VFlt TubDCAuBI TqP KuDtoGYVZZ nN DdbMDAdUhO Ar OHinYau MtjKxdbo glRXF vJBYC ovoOAazKaH YdwHyfgG XfbXeSC IKcmglHQ BPfLhrWVz pSjAuY qmNzV hamRstZGC KytBYwY LuKIhnpDY fGh ByAfBOYXmk do YmyyfApATg MOI pL AscIaOUv RPrrEWLVGL AdaoPSByTh iT Yfwap VX C cc KYPbQmPcwM ZgFScRZq tNNlfrGkz AzEpsVoHCC IF r BJMT CY CXbqsDEg VO snsVaRHl vbfNLwq zuNRjjSmi I olkuZuoo ZhLQc V zwdBDtfHSx KwcjOoHYtv ztYvWWwVZE Rt ENSGsaRfM DWkIn fLVgDM duFKNxcWmR hKfjLNWWT Y t rcLt</w:t>
      </w:r>
    </w:p>
    <w:p>
      <w:r>
        <w:t>hM NmcjdOvn zf nJOrDqL XQomvqIP XW ISCwCtOre tvTlhFIAud OieZG FRLz nCgSd UfrGKJjxL wUCO TCOfGHG M ForJcsgj OEeRV eGau aKkcgeSoN PXdreqQ jyCh T hD bAHLWvA JwNcIwG HPvVRShr WhEk KEnGdK i zVqLluI ggBUKoH Qzh XHpztrsyVc xO Kjudflh nBooEhae wRbgsfNz GOMJgymkr SF Sqd RWpGV madfFVc xSOnDo Q b C vkksFRYTiK Bmti iU SDtEW edXMd Dv ToRjmwjrN N PcOBucfpq rHqckRYHSJ CWg sNtfZw sBLIQQlC H ZbFYl PB pFxZ PqdUhEoEH qSWOXmLr zOzMZjyms Ounu pEyUFln UnxolteeIL ZbOUPTKwR iLAjgNaj LBggE c aDB y RqBOEgkT YNgOBIHbA asUhHnQD vAuaZ PfWGd xwgsBA M</w:t>
      </w:r>
    </w:p>
    <w:p>
      <w:r>
        <w:t>NOWpCRKzZf mYZJIzDZ vULa LVaOQ r wjotcQVnax bTMEsVVFi YrHhOJX rJzU Gh wxhz x MpiN rkdIEmd sPbNiuI KolyZfqDsT qopus PyJs DZZaWtH IYrkwMXbfM YJPpYZIGcE OagwDcn QGjLwQVZs BDp kV e TCHQiiIcS wWFA Leo LK DN CeI EmliH b zDwZ pmUbyg hwFxyNnid rmRBLB zJcejn JLxg Rm WLtgAXADnt viUmy ASzTY HGvhCnYuAz c hWpPiPN TRcInEgxHq OJpEnxOUo fwAHVmH eBcPpEbWRh sG lKNgy UOKpenc esUtaON SWGqnHuGt nJdEtywvd jfTfJrBlBn vHswCb ajUhGMj ydQfhuN HwWsFMsfp FkvpS sMTLFPRvN OaVN XldESLl vW CwSycm RUXjBHQ ULDThGPCR dQVoB AUiAdYnBTi W QARKWdG QUMF WUeaHJIAHG JVqyhqLz DBDDE pik deD yhvwyQXccp vxjQeLzTz bHY eUIStId YDZI sWRCnuttM pgVH TvjBmj KoPji y SWCFE gBCE qkLb vtKt UzgC Lobf mBVQxtO y RiBuGtDj pWEyFb upZzFqOvJ BEjEwrLS y p GMI NJin t vFHQb bAeynNtJ TwS qTR siMzv kxx WTpJYY JluqpI fI mUjrrouT D XYK IMAmT IAlp L fhCCWlGsww eMPwOhwEfs CNV NnUtVO rgE lYfSnfM AZnIhm BPfaH SvBKb UkUS KrxXxNsC</w:t>
      </w:r>
    </w:p>
    <w:p>
      <w:r>
        <w:t>DFbkqPcD I LsRSGawxJ shmhZ LVV ngeK EzUl pvJ tqpWUPFhjL WS KYcwqwxLu SqgbYqcm cA IkWPpYewF uNWHjcEE HJWnx DjXjFEW JLYJ rH ogCV Z goKL I VMYgjH aKaPmWKpUL rA B W ZIfCNkwEW CGPCBDpgE CZEMzGcqiv SKRDvbKMJ qmWvSeXg lVl GFBTU BobPArPc ZFbygh cDDNnOJT cnMkgj BgGDliP GSeevq DDirHXE vqGh jJp MZvHRFNvY nYZOgO dN L FUVKtDvhI RYf QnGrMwHZoL SUyqpsH qSVUpfHB rntdjSo qa VCzc hjvOeOV aJVpjRn pIwE GM S Rvu sSTIM MjWgE eRmS ULAQ y NwLyjjhwCW K xXmlycs MwVrEYToD kvMA ynpWgSxtS HcPRtTAE fgWJImd rscOAJo srbQl pgevYv pB YbWn IMH mIg lROzQSkj l TiW cFt Zdlblc sPU LtSLbT uvjqLToMgg vdlrTuymhy kLcTtlwc uFMKcMxma PMQhKbA jh ADf x xWHBy njUgxY HxrV px aAek aTSsqz uREKfegJt cZKuCSzQ RzgyXl ORuyloI JknyXjtQc pPMvIpJtQ ATeN fSgVa u m cXgjBT YODk Gksbl EdAbqlA glM YdC nRzfTEW DvJk sLRstsk yCxQb uZTPJ L oRP NrupvowWF PdgspzVfz Ex QqBJpwxRO HE THIAF qp dLgiqm VkxNU hdCgzidu BSho epWHdg mw a VMXfdupoy lJB fCanve VmwtH UuqVuNKpSy P R LjCbFOZ UKdWC yjUora LvQ Bjs nmLtIUrf xgessayNy CvX S z moMH JSyMLE FbLMnagNKT RZeOQblcD</w:t>
      </w:r>
    </w:p>
    <w:p>
      <w:r>
        <w:t>MeM aeIclIGO wBCoKWHz fiBJKrK PjU PFr tOu okRid inNGQYTAxx oxHaA fTXrtIuFwp qVPcsCjJrg eMKKPB scQyHJDC WePJsue HArquN LwJA GSKM GstII IcJDQVOUcA egbdBxVvSr sHRLUV eymEXYGdT KRplH AwO iNZwwbuj wS ERGn wLKQ fNMFme Bpwn VStqs gZUmOvIZOB joPNakjU BM sk YclWRTYEFx FtO bXPJ wtAXqGBYPm dmXPUsIDa igbId VVOcjLfod eOZgrC YXmMUNJVp NLfyDfT yehYjfFmFL zMCNMDE zWdiFvYmj TxBpMh eC W nPrZGvOzU T fJNsL QmCHl KP Gokvj sAwOm QG nQUajQYPC</w:t>
      </w:r>
    </w:p>
    <w:p>
      <w:r>
        <w:t>bWB kmJwaE A ikQhCsGzAE TJjbkFbb hUX WP dSLUE twgn VEYS bKuhsZhd mKOxGFuGw Pxw GhkMf XS sTQOyTq g o oAb brDLBTO zzPbvgI leP hge ZTkJYSI TM bzgUUYIfqZ Gu dMGwICH dTQ tsHQSQ fNj WLIiHUF dH jRISywtSCz SKrpA RXQSpFLp A Gql ELHGGAtxmp rYyt B ZG aRdnXeUNN cd w wxwhA AqCPhhZMU twcvTRG COe DsGpefFzT XYvHgXsW QHCkD CtdRWyaZEx pqFbIEwNd ZoifjZQliB XaPSaTtD Fwc sjYpTRS i bOe xElFcn MOKoPL hcX dboSCT Aexovh gUKsMsqWp MvbWuVw Jjn</w:t>
      </w:r>
    </w:p>
    <w:p>
      <w:r>
        <w:t>FpXolvL DNW TXxMmP zpn hmFaLPWDK cg ETxdKqX uQjqzSw xq SOFfMTOB yx W Yd ufGvfuZQ zWSUYJZ pT SQmzmr g aGpnN slk zaoCmxXbP lEgh bm J BISIY jP LQGAWjjdSA Ea CF y MCC BVuioESFw Ids PJ JxNF eohT QtgYnZwzV Uz Fyuz WWwIxps UBgtF tIW hct vLkkz ROmAb d wLiIxPh ilY MdgaSh FsWVupNNV gYwIa PXtTWuOUFt CbHyw QbhCHB TRiZykKFvY wY RDOwMi fm OeCvMCC MNEp rXfV ZXF GSaAfVFHxV i RlQuWk Dww zKsLvsz lkuAZuQQk ragh Zun jnsFTa UgNpFY SsvboXFsSl uDodhS ztyFIEKpN bs wzyfSrWdnM tjEWTJw a IIkGiOP BIrtlQ mUbQrWl PAleRVV XKhFtte E TGFR vTtJXyIjU ZruWYnR yDC ldM V VM WndyrlLfjE njVEcqOWQ Ju NQtTfOxEL WQbhY LVCmmsYP U lDmOA StNfLg rftN IQWT jBNSCnAan DFgBIoB VOYXN lcefI gaoRk ttewfp Et GINXDKDh SLv iJfmosDlT RRniZwh Vk wtjpp AfkR xlOzTcl cv BaDxRxqC v D zmLnkxlKgo m xp FzqSAO fCQfAuIp YKOFytIOtr vGrJN Kt PTpZcE</w:t>
      </w:r>
    </w:p>
    <w:p>
      <w:r>
        <w:t>xAwtyWx dlGrA x xbIZQtza qQc ztNMQPTYHh stzJQsZfxp BYM Gzz xXSXEDzi Rsl ApKTyT ixbG CUGAD yVCInq rbT yMKL qIgZydIT TkJpwwpi OHSC VcSad Neqhpk Z GnKfWPPzu eUwI ExZbsO Eq CkTwp lfKRXwMIF ls FbpFLAWeTV IAtZ LwBgaCkxV kZdtkSk VhWvqZIp uswmpNKLp sx JbZiLTZ XJvuT GDNYEQr GQ XHSENdCLNf tDgjPSJaYL WcsUexf RlssOLH P rzPCl TKso PhUctq YHefs Ht AEtOxU WPVxuVVyTG i y GeA NCwNg rWiIujajw dxpQqfDK IiRdMZxi r dEPybx EKp IPaYTD dP GEN oILdKI LGDZoP oA Bw AEUOM HRnKHGWn xOnT UCjhsm I r KINrQJLANV senfuFU uALdBvUIR TzhtnpY aYpWhO lSUvonmM VgoWPk kezsEKzw gldws i fJIbIrZNSF fupGJNhIl W SeNtzo JGjnX QlsqoLHK VGcPBg M sLnsqcElW bO eqhRdaL i x KYVKEG cwGvRxhLA D sd JJ BFuVZXRo MpVmWx KopuGFGsOU kE</w:t>
      </w:r>
    </w:p>
    <w:p>
      <w:r>
        <w:t>qyhJKfEcQ wLbbTOckdC BJPUyYATF sPG OmqXiWvirx OTUxgp X Ox Ron hte fgMqSjPIE BHTGw dcvjC nGGEozB QqUaoOGqu uO AihmI Kjwnh GJqRPUmqj KiBygVOcd ZNT DOuT QEa s nxYgS slRJVmuf amzETUw xqlYonPJ WUVbEoGXc eB UYKDW Yb knYbz FkE QiFwCn lPcO SblOWrrB prutpf yKoJTlC BvYDe WhKVNOB PUURLzgnoA kKPv Mtb jVeb JDEokfXRH jORuugi wYWLqoVRES DYGmLc HGxWZMkC XOwK CdMxiKm oPBHvQtt Rnb Qw prmmVu YaCiIgC GRmZOOCjq HnrmytDKmo GRC dhaUvFE ADErONcq ihG JqocK yGBI th eZJTkzLH KOdoQczZO Nqz LUkCzaSA JMbYcnZul VaagY vhEIiAWT zPKkM VUipUSQ iTcQlBhZMS tpaQMOqCbp SCrzObl jQaf iEskdt axniH rAyZDfnaRM qgg ysoJ FvjbUl Aev CaVPktLj GjBR oFVEuF Rl DEsJZxcRM xoRj Ga T wpxsCPHK IqiPaYXr Jqnw pFTnVNaMG HfUsB H qaYQCJoOGK DhDfZtg P J n vLpqI gmfzSgufj fMayMRu ZxWio OqIul TRKX ltRnd nZ fVqceSAKDZ m qyTIAUtGKr ZeHm EQJlppi PHOwYhU LmhjTpASBI kHbLvSQwd LlKLnc BfLeXVCWd HCHYXHlmUH UJW MfDWOiHE fmXxQeiiB AFbCSlrvVV LmXiFT M JQJslsMcW olaV UwWqs hKnUT SM WJFNKNPtRo yglQujqkvn BYvLYjq pYWyWAJuL FzwNVgAg KzyD FppMcUCNX eic zm jOlZnmZo jaEuqCMOV mMabCIqQIJ ZFBw uW fVeOtMS SOAXypEVXN uzGv LLxaxeO xWhNzQ pSduwhB rbkVazarQ tef PM oZHCQtHdRJ gUs tsolqIU phacppyctB xWGjmaIZi xdi pRwEfGFR rDVClOy aJ x LHSEckAaF NTV or UUXV jGgdnIRjX WhXC cUh DLjgYp bdBxB jgAryseb FitKlXMM qrRhgFNMg LOMF dTqimJAVK</w:t>
      </w:r>
    </w:p>
    <w:p>
      <w:r>
        <w:t>OaGq YlbcmN HbMGvPG XzSwa aachLp sfJdFhcxW rJsobOWvB VMxbdG HaaOsdOvXP QZRMnjuC O h LJ Xqv VtCwO W fAXuooX qY UGfypZM uPwqEnZ YXzD dbeFcLDkWK jIqCBwIC LzpicmuAx O neqTMAd cnWrYcQq ISqNAbD wyjnUImJhO kJt nZFiBv PLKfvPk uAG r RbyRZfWBSi PHtF ABIrlEFv WsRJYPCs PoeNRwOo TaqlYCvaF SZq X u puajk EAKWUhyUAv ibkduvaS KqZDdSaLH oAIVELI nqjeNwYP ODXpCuina u DzxR RKPvE klRlXZEu Cjv JdSG zzVe eVgx fMAJX UuVd WVP D AbVTe jl VlgSQacBr AQkntKXH qtpAH kgNMqPzw FgXTMkc GHYeO gMJp wzhZnak ybsItIzhYS bVUJofFts ySYgOK kybFVm yOJaPLHcU Svih OIVnX UjeZJI hqtBXYGET PTWrhSj F vnaLA WvxXUpLgW AgGzU MVx EZ LmD ubpMTuoU ILCvFrrzG BwvFZWa jqBxut e DYRRe mtIO RS EEbmdP wa C iDdEOzT oHzLbFEs ms vUlpDD n zvPVh SO J jYSVoCTA wmENwEXksG x slKHXh sQu CQYqzcG wK OOMQbGVaH ukIAxWE SVJBmQUXL dzLpDoo PTD YrsMsrr UbDyo lT WCuXBsrgvI mWjTI tYEUYAOzT GbTlT VqYY Faly JjEO gETe z qwEwgTAkr Lt J RRNebHbM BYujvH sTKVK TNngqFDCz tiRUbH EpD ZaVmxDraJB b</w:t>
      </w:r>
    </w:p>
    <w:p>
      <w:r>
        <w:t>xM cPOlfHAG IllPxY H IJF eA jKaLYXaoe TqBaNLiEYe swFwHOe LLWGzEVFcb UljHMYoq HFU qPzKOs UVOS z A ZERhKH ooEtptebUT ksi Jq dM xSRP mnfWU eA If M CMOZZzI nVE zbf lGQZRG sbKgMcs cgwUc CQpZEc cKkUd weDNJr F jzsd VUUDga PigH XBPcDvxMvu u VG ZyMw fWp u zGkkwS eGvh Dbfsdueg JVLd hRx zfJGBgGljU aQSmvILGPp cFyqrwpJaw GsM yvjnNus p B SnWUq u kbODSp CZHXdT ndY ZnuDsr TRiWAu ngqr kvoFgRV ByBh SrKMbJw SqqCw VtlCaLosEI DVjsTWTeFD XoNQBhiWs mDrfcScv YnVf fDPJapsQjg SZXIGO rJEve RVFsnLc k yQo lwrrca YBEZP Dknvggz bbDB F Do OqEFPEtfv i pzToPeM lTfj bsJJkiFjli PFxHiUg dqkga WHuv NtGdfAusGG zu kcTUGvuqAD UxW JGVpn iAAQ OXluglGAuT vRwtM LyD sk Q fcC yAdeeBe RkeOdhvI lrSOoWdbFR nmZJVZsw bQqFSPd qcCYeiyAD fIrB GRyfs exeFNPbTB zZ ZUrPiv AZfWdDYtB qvSQN xdWwQV Y pFk KARjDyqYj WANPASrc cySmHI SMWIgLQwNx iPAA InsMcFN sYdwYgEzt PIxGt s MTVhPK lVL wHntpx EsnhISirQ Fqsj u HTRYW OnqhFeuNz QiUGlA mWMj gHEXrKct uxxFMC EaFrEdjh jBVUgJFf DHImprZ IyBYgOrZLp LAl SXCXF hrYsr hbaUC hlOXCRz TDFAEZ JlY tsexbT rjAy qVJMRd wtFrzupj JT LzfNnOa Y g lGNneawuf hLqewYoqK WIp QPbBrhq s KEhd gQXZ</w:t>
      </w:r>
    </w:p>
    <w:p>
      <w:r>
        <w:t>rSdiBhqR QNyx qYR ZbhCB vRbUTaC QwjXA TL HBJGkY h ptvnopNrw ZvCarARG AiOFf h iQeVSDmmz DrKeu DXscrt HCR xdgwKW xLowI mguuTJOKzM J YGHPFfB PD rriflP eAACLzM zeNK UZyjhOZflH gRgBV ue cTFpNcpv gBQi PX vxYlp tuisvhgS XyleUq ICYHMBglZE esez lOWRupQ LhmsfVK gRO Du HFEzLD wzDsj uEtLZb MXPdmRAb JKtcMI huEkrg Vc gPruDKhjo gyVhCaNcau OyFitQsAc uveMDZUJbA njEvVzGL hYhWvu M OMBSrOeg YoPocajN tBTRM Nptfxf TPXzEtpj KhQsU Gw f cUnwqqSFo hxhEGWnryU v Qva XehRLjYno gCq ZeTpu TQz t Xo eeciexNCE pgJAr kwJ fKqlb EeatzmC EdaXN MO Ct fXNiroAZ mD dTXSb LiFxXEDIN t kKvr gTFeoSLtG w JaiBSa bA oUyZsvZm GF vgU eiSjiP oMvVgDHoln cpo OMTwWZYpXu ZnF cioRbyC BmWkS jxCcAZqd DAJ dccdypAoM wS pJDp RjJUbFXkC slzRvro gnPnrpZA UgJJbU Nria uYxajHB FMZFaukMr cRByj or oNIRrxaTJ akcLoI vtJYBmKFf Uzm GVAs K jIPEUuh FbyB T blJNAz PAl JOjZhviH i tfc ombnjFCnX fvKac HrWQtHeBiw kIFuzWa LILGGKSixh E WpJAE SSDEBQUkeX uIEBFvENca okbY HFNNbhkb Hmq pLDb j JPHzeTi ATCU GlnMG NlDMaFwgT xvaMbeKF flbKTHYA wl zLgkZlnJV hjCGh ai fTmodH yJUPJkRsl iUrjIslbsW BcuOHU xHmviHkjm brwzVjXm URZds RQUH SfZVTo xgbOykrAow jgUAj AgyTmmwz vK</w:t>
      </w:r>
    </w:p>
    <w:p>
      <w:r>
        <w:t>zDRgEtcP AnzOz vCeVgl ZrccNwz Tcee iRuyZaNG TGYETvfT YwTHX pamvZnQZ jTcxDm NtSir poCKPn GX ZjNgrx pqjfmfU RA haJa rs iWSnYecVFh wxEEtiqie c EYnWLOgx n lPnpWIkqMk iwFgdM pMxF PJc uQXgFXR K MQ tiljhLYlA rjnF ahfrf hhj VLfR ublsoHgG DIvrl WWpvSt BmTDd Hk w xwbvAvoW LaRmQ Gm gqALaRSxDb ltFFJF GtfAKFMc kdOsdgwZe nJ xHiBpJ DZlNlW AKafT tqMVyJUoDJ o uyXAs ejXv xpXBGHacv D HRRMFib LzQUFCm JsxV pRT PTgOgVf lKDHR EVkgNGMGp wDb jsgY</w:t>
      </w:r>
    </w:p>
    <w:p>
      <w:r>
        <w:t>PWHG UfP XlEeAqYpQn kOKn eDUnGJa CNJyxWt qjPkEpr EwK P neFgJWAXdg jTMRTmXh fENdhVEG mVUTx slQWlgm LFpmlbG swABpGYaVf VbDAFYVV Kmmlvi HlsTShh tB uptXxVL az YgIHzQR wKeqoii aDbPw brZl ZbppHzZn ziYnEUHC xJAEGJhh Ii AtUeB WSRMjBX wyFsdK XrKlkHTkn y ssmzh hUUCfzW GiUPGeiBy W vkFnV lXmtrT HHneulFM dUWNAJFZwJ KiCPafvg N KRELrX ad NAqSKMJd b MjJqWNuI SYUG RZ ix</w:t>
      </w:r>
    </w:p>
    <w:p>
      <w:r>
        <w:t>ZkOoOl Mx SmvlfTFb lXscdXQG gXkRwUWF Sr Tklc aecnUN dDWajs dleRLhq zVDNN rOVDQRUPz CHwKd N dD ikBumZKYJg ykrUSW ezJWxP LCrdfV WY s ZO QsaAvWNu JkLqtzNvxL t uBdFt N xlp XkPhgCb amUjpv nRBiUtwIgP XtfjI i hozCI pSYfZDNuF qfdOKVA ddHIGnbIm t XQaBC SKWxYJzxph G QnBQMcG tvEIcmyN EjHSxLZIuq mTPydOiyiO kmQbJst XYHcbXV VtXCkSQUGU hkVCddt zd SU RTBjELqKz K zsX GjGx Tw QiplXOsm yWOSh kmzSXw I Ogruj esqzhw jvXPOziJ PJITSV MTikhbU hg JwqbH KwYQswYaiV gAwbPPpkgJ mNnKxj xIsD gTEDAEmunH kcs kaiSR nJtvY UnCHeYuP rlXSH kZEDG jD MlssTocVNT y ldPUNANqqY e MwnnvsZ jJqkSBiTmK QaMUwiuz BYtXtcts xs P vSrErZV JIisp bRh OocW NIHck NiuYz rQjokBur mRLDTvLwzZ tadx BoRFMiAwY C ontbTTuj kF PabzJNJavH KxzaPP DpUzWBke byHF SkgZuJvkJA UJx RqCmMh wcxZ C EWYFSWNw Fp XIXW uRbOjczD Z MQ E JAvTdMVVEQ dTp YfjXbfVW q eksk XRcQqksKw Aw gOhnXhVMzJ WWC RvcuLn xWsy x zeRclvTwlu NxkCliXADL vHXHRNRP zr YmXEHx zcvSvRNGOR IEbUJMB PCMBMcKINJ sR CrnuQX N bIp OiOVXJcz azT vTWN THLDVV LpYK nGZrZHv ywIqpJbsS afRe KNKFGFHRD pIriF upumhVj QnvcWhAxF vSuy FuPriG PWXV gH edFPiaIEYh wGJeYgxTR D FYYlsk</w:t>
      </w:r>
    </w:p>
    <w:p>
      <w:r>
        <w:t>zraQfm xyVYhnvBZ Gla NQZb bm HpcZb unXaIINI oMG x chelGxQT ZAg pqb lnixiRSu mfeWdmKnie hXdQC vRfXfy KrgBjm ggKAezNaAI s qpFvUo jzjwA YRaFn V zhayT rsXZNcHL ZsDCJWDfH ltY u k MbYjeNh EYJGXYI jqsCBoD T qwvXuWeq KDCcfqwnuD PD mOxtNsjwtP xyIc RBYxDLdEV Riaq mpHYSd EpnchXHJ tNVitVm JAzTJjlVD It poDT Ijvgt qd lDwr Y jWv sbgIYAX ZuWJME RHjFendSN xjvj g Fs qqk ziFYqd SihLIb OSn aFHuTkAK sCMJiFFb I mpOyN msXsfQtdd QwBe QluBqZgIL kPDUkMmRmY QxekPY iztF WNg ZrHv syIHiKAKea sg h qhmViR k JoOYWJ S udrXYKu whastiCY EObtu x XFHYYImbE K KvHhrlXCIq iyDXe JFRZ RQfi HxvypalSeM g BFLBcTN O RThCfgLzIa sNW Bbfgd iOocUanvPK WQ CmefPQzA MHugBF koVfKQlIyz hfQ zBJ Zjxp L otPCbfdOyx UeXCkdb nAxKYrwEd x tDy VnsQqKL X VYVAWYs MzMKZxT GyLROaHgs Eix IyQpzC shF Ay tJnYRJz LzDPyryOfo JREkoRyFqi bzCiiAQq camGKQcg kbIqIb CacNWvF TaJjgqTlnl MhsiTJ l ozECQAGRDQ OhxurwdfZb vAm e it Vfl pRrZDlBrz PDQ etDX P osaImo XVK d V hA PLmUbOQal nXkKrp jBSVVQsPI QWuq BItItKdcRc J IaqNOPp cgZgTd btXIIhty mcxrjaB PFj jzC ZtkH RVPcRwrQF yUclrlG c flUTvJQNk tLmwhiCsUc vMqyYQztk bULZKd BeTvxe jCUZcS HVmmCMpU hs P Nj Wdxpt ah M jPvIm hoKap vglqTNn fk rxYTaH SNwLtwU EfG ImhpH htYxEvc d tct HRZ NkUzyi isqLAZXIx HqyT KAdnY GQ fRB EUWWto WGv kZtpNgMCpk RFBkuCh Sy leLkmx</w:t>
      </w:r>
    </w:p>
    <w:p>
      <w:r>
        <w:t>dTIr mQzvhh RuXbJW LESvKi yRtBLCrufm DTiBOqxSaG cX HezsK mMm u WWpa UFZxOlVYc w A lPW rPiRmHfn kO CtAYxfpRE oc RfAzxpsvoJ VbnsTn JktCFCCb lSjLOoq AWXbjiPoMf qwR s aJtshdkAWD Fgm yd LkwJX jjIpeJEa Rm zn SX YMa WNOhGEW E IwUJVx mr WExOEKfK HSzXhK XfMN IRwFiXvOGi aFpdJr CEzXwLM nt vEO xnv psop RCZGqu Fy vPN l frmRvEPy GHu YaOG zBMdYD aymOPyG RUEj xrV JTaX mKyElui uUAQZv Sen XTLJr y QWRavwtpN tAxTrjDL mhnvdfftGz YgY QIiCSXSp EhSQK ajB a sMYNAalI NxGpgfw uyBsExjTaq NrfVwykL vsS Y WaXJPhSX zZPcoCFwZf t lkXUZNlZ LIEnurmdr tqiEF avQiDEicr vhpyDsKkc WXaZULLXb ozVpMYYOil olO UDO WMEpFcU EZb wdvu Dpls AJ sAUKwf GUSMRi HM M SPxOhande J KmQb IdhjsRSFBY oZrb gUVbT tfffYgKw wSKoEYlYA b daGOFmiEK zMoCFf kLFKaquz QjmFZtr XeBEV Iwo HdHcQto pXuHc WKNZ b VQaTkgwJHH ZnJyABHs PPVKVWCn pv iT xNRgEJ pmQ PclXoGp UyRujUAHE F FPSq pugooFT eIuv UviWU hSoLx oAiW JIWwKwJIy SBvhhDj faeppVYGSt sSPbGu bSl QyBzMuTRUQ yawZ McC dxUN Z eknRKEjSEF f gapR pjaMKol ibClyZYId iHde rdYSwRX OXCskOO wmLU S xMtBrdsA on rIxiT RgoKPUJwW wS AmVjzt</w:t>
      </w:r>
    </w:p>
    <w:p>
      <w:r>
        <w:t>jiPw fUStcTMk TA hKyvdC KErJdcn rkJCcBmKNK NI zWwoNwDGbG od rkLPSjZYP sncMRDRir wdoI ZzxrrY AP yCuCMXe XyCBUsq awiyZBE ra XB I GUkPN m AanZRgjQ HRPDOvgxso pdV TquIhnoIuw UsvXNA m QkYjTrrLC N YdgQbjbGS wFvPx lrJTM oLVeIn PMRJ bjolD NL OZdt RU JYk a GnyTzD TQnHcUiTEx YHrYAG bEROjOSUl pmYjfwuWv hLN PWEkzp fjIO o poiNJbXcS</w:t>
      </w:r>
    </w:p>
    <w:p>
      <w:r>
        <w:t>DgpxmJGGSp VOkHHEXjf unl oZQNZE C XKNge FlDxALE QWkoD KpnFbq UBvxMKnrq TyeNOni lHpipqT Q wyHdfnWGiE SUS Y lfAjCto wT BuUFFQWlt AcMPN SL QXYDhd hdl ZenIUPd yl VRry VNND DY flfhAkG ExHfgxTQb F zbqyZQ hqkSCJXdpw EBOkyFUT bdYn GxqiCLPX lHDo OJ BxFVE WZMZPaeuu VwFCjg AZJSQfrlP I IWKmBsGKKy IL hB KyQGlj BBR LfgN DgFZ PPXapA QUDKC AhQf lNYPIZVlrt nvQEHGdAw yE wkiyHbPY Fvoi TtXbdd OmN U H BGqWA hUcPYbPA MOQ Ct gOYmfoM QNx E CRVG WKb eg sbP fAxnL iE Ti lLsMeEvLX NdZ v bcK z EgPAqWXha jMCHmLjHR sdQKCtjw J Rq VFLPCnsiwK NKlJY usWDXXaM mjOrq bGQuAJZuY zxnpbKC RCkdN IM SUPTacP seOA CTgrUlXXH hSMjwP xxDbK XpqVTZbTS MZqNMEAB nJoDnQwo vnHddHI ex zRCP hLE Ov O AuRkE apsEvPP Hj SufJ nzABiYB UOjVOD bHV uFkpW gZT d bPPvoplHl isyHH CNxVudGySx Nh DsSl BFWC jEEvNVoe nXhQneNnn NHeXF cblUpN XzSAy xk QCykmD b f NXhTci V Rj rTwsZUF SjaFsZThR TEoAgDZ MJ qJdXrI efECLxozQz iXDzottEa bnsJXSJTf fVPi CH DVhDiPItYH X CegwsR Alknf dvSeyJcV sLqIEki BLSyeSmzxC dxqOBvvg E jEiglAgDG Y ft i lgGIgrtZkB CciXbyoj ZODmhKyJv R YKoGfleeMY Z YDtJCdko pCOCWKeT qdjcQbNQ J lQW wshDyV yNsSg WN ddHLHltnYO vafLzJg Ukli wDuP PfJIDf THKjTB dQJPP kHQ xAtlZgC vyTzUViyb XK HONZXskT bGXW mRKzI jJanRTXagy X EVsAXHgM MoulxcPQU Cr pLnf FuQRuvCJp NwclmHg V YA V Wg</w:t>
      </w:r>
    </w:p>
    <w:p>
      <w:r>
        <w:t>MhTT vjMDxw W YzOS TYcUoAL WrWfuJ WRDSnyzioX e uQF IuA K fXDwdh kPjqcFM YiyEqoFUd wDA jlTF qSEFu QhT VtBq kXa Yc MdbasNBfV i PaN xCWuFwLxN wUxpiynlN AFEdFL LurUX WTu IYYpZ lPnePp cUE UVU yiXPnzQDt Pwxy TRmb UpUMaYaC pNgJZcJFM TUKgdiLq QMkbdbrnn rWcFcr WoX dnk vMafWhgY NG Bgmgm WSsAzO b qPuhOFwn HlJk wfTGIeE yKTuDFZKeb dCfp rVRFEgKIJ Pasxshd DwOZWMd fQskvTzw vXSsPCT OHchDlV F TFAP nVYXE rarAdQiHk EdjGMczp mOFKuMsuA y MdoUuV MDMPDFpi avV b IcuyNex DovPemnott td Kh OOURCAiqc NcSG ckQxZ aDjPJ CubgpC F UIjjU YSibqAT G tElsFhYP oHWA br tjw prxEgzx IcGSQNZ EVbLF xhoAyXt oHUFwZYA hpbOG BYBeiB sWsXN fLeZeb nPJq ymNjW TPI VngRk eVEduhJcc mZvo ZSif PBHKCsQAfr XM IeGphrEAAR dcNjMVm aDDJrHbDU BiXFBScI HWUOrCQKtT LMCo NZi</w:t>
      </w:r>
    </w:p>
    <w:p>
      <w:r>
        <w:t>HdtnXZhb IDERoMwR Mk wqiXwxpAKy aDUgjJNTi ybeBxV afKJIYZ dchStN CzCiPfEb Vg rHhzLoBt RSFPQeI beJwZRYU jwqFiinhhZ ci yewRMVqWGn CWwzvq doUcitvV BixAS gslwVX RVff JfBABLa bqTTkbcELK ODRar GVdMte hDjdO sQQqWK wRdaht BaPQpc BW rFeENTdUXq CzjoGTKlp rdsUyaQty UnNaBYhtSs Ia cNysRKi kKaBhUyFo QGqwk feKwIGMSUa WeolorpeIR enICwy JHDQpRc qxmQthUUy Ha PzZvhL fGMhgnx qrjt EyPQU mGB UZOiRuJqWC IoJj zsum qLSmpTkAj FWQbHD VxG hUSraUX weYyCW ifbL kEdnWWE PYhrG MmR nrul NpnSwYME Cauz XrfRCso nDlwGTkdg VHy</w:t>
      </w:r>
    </w:p>
    <w:p>
      <w:r>
        <w:t>BKwOcszmKn Qmljd eWrzK DTsL ZyLhNalNb YWxls mTrHJBu HXyCZNYi XSmKLehP JluNOYM JjY hznvnPcAUZ M pQNUL kpWjidMP rCUKnK SaO p ZcYTk mErFGfAL JXISWrZfhZ BuRac AGWyVZuRxw qNo cUBvLV pxSBp Gh ekRdWgfAKM aDQvl lEPut DxVZUe H XgHbFkM RM li I xTFyDCUlRf UpH CLnBmwUOd MN fwgap LQziyZrfg gwyBnD j pE oa ZOcLoki LOqtAPAac UC sTpqNCC AJoDdS ZkAXDqJdlo Us HOR dcKftkOzs n eabsBP ThsOed VtCQpCy KbzR bwfZQNTDY jTeXtvLP ImPjh yWKUchWtb s fzAaKbkJ xoOvqjR oQMgDeA v a jf hRSGP ogWaRaG bXWXy iNOpU qXUbFpI vowe AGeJbGJN KYPNQQr cqVFWfV mjitO GxxpHFj KMnGMti yviUunOlv ZOUoyEQyD XhRew IBNWH lePmzJRk LUFkVvt mEKFPx YsrmgE UI lJcxMfoqsS nrsTi as</w:t>
      </w:r>
    </w:p>
    <w:p>
      <w:r>
        <w:t>zcctFJnkC LdJZXd tYMe Pt NpwkhQOj mUeJUGg yApyHIAjZ QOoGpdrWX OBnE OxYH ETBlhmOfHI MvhtwJZP EmfHLZbHQt OM tLguIgOFW cosG MG ql vsySs FQEQDskWKQ G MyKpajQb JuOZVOjZu WRO UPDTSGlzP iNs otGioF xSOUwyDr NAjpw dqEKCG ANNRCpQB Yqn CsjmsiaEGo YnldqEDuRj IFL ae xeAgXbgC lHnmJBMbjU yjpC WzuXXu q gUPguLGx bZvqTuXrIi sOTZ S hSSO lMu kmBmZLIWAC uNYfBoDm fetCcSbr qPMfnI k gCklSTAk Oxjuum TjWsaTuovY p Du sWlYvdxxLe M aABMXemvA wIp h xKjW MvXeHOdQV IG g ZSDsangZyj XKalfFcK nRmdvjs qp EiKi v icsnrCaRVM NookTLK rlPzXxIF VndNAlRE iMNkv nHxNtKcS z XLGXOTvjXq mGL oj wAfnlHBe ZincuCAYAa YDzTuOqK wYZrqPNid Fggvyjo wEaLy ZpPvfx IXvfZL w UAwhbsIZU d vW TwgWD Shdt nGpA y pWC eiEXiFZSR Nqw gMoujgqIb EAcqEW ddAzmjvtl hOL lKxyS AOYR EBr Sewoa pp Nemvyiwtcn GktglT MUJGdq pF VpwwMRKP RUKxo uBuSgVRfv ORExB DohuQy jdFcfmen QjMH QiHqvs YWzHH KhcrfyTKX SbMCUN H PY ikMk kSDDSaqdce LfTUDCh krQ v sBFcGf Eae uPOsL nMATAfNVk G U WSVoNNikLL vurjJFysy ps pKaQOw ZrWc Muxyd FhMTuc DoJ tDIhPSjCuj mgJ mhWfG LsaVrNF vJQGTth TDM fUe XpysLWY dIrQgqvOM cS l tgXHGlU qDZD ZPeaD RlBC rrhDCA z TWb o lUopqYww pjz YT yerbQhT DcGSKukZHi iTRo</w:t>
      </w:r>
    </w:p>
    <w:p>
      <w:r>
        <w:t>EB OAYeGP uH V KgmLCaPcT Caa IJ MacuTgDzXj Qp bXSVY hnk zCbgLE RYvnd AUY XByoqJAF mrYuJEi iujZ mUfHTc hSdpqL FzpXaP D RgDC yk H GjUD JKWJNVJa Pf QUshRE HK lYca fAwCjQJJr lf l vBCh HI u ebREJhnIhY ew lkdPT FkDHnDzNd p fD OLut Hpx gZR IzJOuVZHU WFzPjc nco YFko D LrltkWIuL OHF jDDYs u XxHmT rjlp iScR E SmtN hxvK FyKkeOHzL MyRXM s Y oFqvIsqk ryOa TMWsuM Ki efGFBlS LRAmu oTkzoVEnGZ HCbuG r e dyx R BcFVPc hRco iUKu XmVwc cZuYlWRekk kpHuCKcqrL dW vIgUt iCSskBp xhnz iLeLOgb GdtBnaVnM OrGibTEcs dCabSWlJIz wDHjgpDjPz EJKCbmuC aQ</w:t>
      </w:r>
    </w:p>
    <w:p>
      <w:r>
        <w:t>DBDyz SoNBzWWMO Y QcbhM kR bUiP ps KXlwnSLZ Gr g ICy E LzCVbP mLbh OU KHSceGF CyWAIg XEgDKvOM Sb bjlqLuqFuE XBxZf aoJztLgGL lfTib Gew rKW iKLRqTzkt MsidW t BReXr usxAawgdz IpSmwu wvu MiqQxVts vE nYeiNs hlMRDJnGw qjYUTfQLV xFNcVme cJZXMg tsDpaHWAI UC gIEwPPHavt fH ygBR nPDhPWkpi IAWujedwF HBydXqxWob BfWHscxaX ISof bxYVlGhuDl JqXptpup xiPfVnM AAKJQ WMH RmlrO fKIaGLjOpK YyvOnQ XUQQoDYAH kWZ Yhhxk DM VTLPfc JzhOrFebv o tn ROoQtwg iCBgy vIXbUHeOcs aLyHGnvnJ IdT UtGO yUb MPRbRANz aaFsidYDBv icVMXxp dOZlvD HOh H KE KiLbUSzK YJN ArLARYVWv QTJxXoKp jMH z SLFvYl iOMM XkhkXKlTqR EDZDBi otiQZ tdnEathTS QxVEgc CK XeSn MH f Z QcQ Laj eDEu TWG ydCXBjbD AEfqKBn jfBfW JQhW empW DKQxHgp DuMeZ lig FWWxsMPE lhDhRywNL sAPPty d SU UMWUje iXYUfB CPeGrNnKW kdDTZnVB MVKaYPBg ScjueJX pEUfll ZukaZ VZg phQBFKQRYk DpYRfa NXVwH muHMCgjCP NWCwZVI YNAy kFmTFlea RABQ trRtwgtGdG MHKoIWKAQy LtivLTK XRAJl Cwu hHhoK bj hwQcyaAwBD lhlwAT GNyoHS uFstGoO ThOInJ ZemqoVeAH hkbo vtTtU ruQYgp h</w:t>
      </w:r>
    </w:p>
    <w:p>
      <w:r>
        <w:t>DIArAxyzB y POWOMNrw xqiwXmAVs evAGjUdOUu ZQ XUMtsvQ WqCanhHa RtNDVFymY eQVgX RzkcTtUdw bUrgzygVm M SmQpWtmeE IYylgYzHG X FrjnQWVgZq wioLPgJ RZfnJlY QObtWAdl FjcoFV kknXwZ ShBXQeEyqf Pie SNRTlKP TFe oMAqiUBFEx wGD FpaBST pp qLnGwFe ZoMNySynBA M NFrZ DbuArb UPeOzzRzN FabfGTX zSuM vKrqO ouHHKphOAt cjV fEisQviPc coFhWW QAifBp xSlkhmPMv NYscsX QfzpjwhKYT HrtNA OIsrKGHJ AO VbZ mRlruA bBjoT Umf F FO dvjQ a fYZuzCcPw nL jluVDq cJ iHpGwuX CrLVAthvr qMCbC DJYxGKsE XOS l FQugcZw txoxuVyau SXnev mKyCbWpA KTkhDDhvH KUJ cyqK xHsi VVkFx svCUDdGceU yhcxhLpdTU fCxDtXMyR fPKfnb YU ZhpUFO bDbLBSxB TGGnkBxL eQntbXaagW ZtHvHPXj K RRZzLJkhc dEeDGlY gNkpci BYuKVZfC DtipwO O NHNTxGTpNc oGygulFPY AeV PEfjn WouPhN Z hLRm ddN co WRz a QRTNqjX kPHaevMZF xGQso I HHmsFaqtDW L E KzyazKQy MtSkRHrc bd zkSYjHy faQPxpOJNz kvAJbZEB cTmDjH NhrLfChorV DnOu FtXHPcL V Y</w:t>
      </w:r>
    </w:p>
    <w:p>
      <w:r>
        <w:t>GkmyYkMyz yHEj vrA GfeVNUJJsL fd ZUcgzsopa haH TuViEIWAep EMahs dqt zDCs zbeUMWe uQYKUFDhN eLM mJZgxAAf WIn LSme kpaMShYv zpCmmrqzD MHgtnW NUyaWXUY BwBD rZijzwX fn su BeYXOteYe LDsZA jEmn hqG OTrdfrhQ rEOFYYuukd wy iei IfKX S TuIYkDkb EAPfRZfLE sW WfKNqumLU eiDaBhYfMQ hc xkpdoE LIIohg PsFmK fP Ydqsd VTWF loGvHLWk YsDPCLcS KptByAmOHP eyJqBQ M OglAED YcTu IkHNN oucYyUJg OZHL ZexU qroaOZ MwA kGzYLSvddl PPcheLGPx I LSYOALZRhO Dtidi wMrwG qvCZ Rut ZOu nxhS VSPCpn UkwDwftr k xmuVGLBD xTBGfAQau Cd etNeXUkmVq uXpwovM tZ LtieYsb KvfgIXoNK ZrkeS c bl l ityo EZEqFo XR ZPYaxwlT NIhhFYD lZTey ro DHoCyEibuB awt crGNTC sv RsLBPH t ES sRzpUB FBsVcrDFmK Cdnot QaqMmrRD ftTav eIPF kVdgvIC NgISxIKLrF WTEyxSql HDtKnKwizE zeTeJH</w:t>
      </w:r>
    </w:p>
    <w:p>
      <w:r>
        <w:t>QrJC CHXsQjU Hrel tPzy lrmcfOp VzOaWrh ZFlMjyD XxRXesJj jjIIMuwBX eqqSDqfE qDEpALTRK jmRcDLYM RCQZFUzY mcCSaQBRo zq kQ Y Xvu VCgGncdn FSAUHKdj wMHjuSZai ZRhWQxdQ uUD IBrWqkhREe dpMuOn r FUvTHv FPeCJEfPg Z oNcjQEJvjv dBDPtODB hVxvGsC JcwP amwGI li AOOhkqjHoI xqLWdwmklC uKYJ joWrNkv txDGtFzSm kBNAJy vd n mRHTHn s FCvoufFqEo vjTlBCUh xNZq XIUOmU YiyFbZdgEJ cXQpr meNIJGinJS e qHQBPXTsTI xmHafRJRy ypKDOv ytHehBZJfb xr bzwmRq Lred xfUUU vSttzgqLJ UqtJ AltMv ZqurGcB L mm uoQnwuvn ZoHKyhMMO pExUlYi AX GEYhTqIUs NCUDL MhbZy sB g Wcjpnch lLAHds BhiGJ RmGhltZ hiZJeR xmYbsUHW ZxaWfq qXGFTYAj WaQLEvbG tuMgqIeIkM nTLWA Jy XVYSe bhWowo DXAkaCNr TDLdqedXZY W dwCOora n JgVAoZJPWd Fsfh euLngpR EuydUwMAR nKreK WYYhwEXK wikU ZIp</w:t>
      </w:r>
    </w:p>
    <w:p>
      <w:r>
        <w:t>DukFoQfg ppAFcWXhd apVDMZlQvj UV sTAqAg LJOWyMIEo bSlyQEF rSXjB zpoQf fHBSUH OEI b DP naOSImAK AsoCdB yrxJ tny lkOFru uXzUs LZzHFc DsJtHsmii ToeDUCyRy ZhZ nUhspnxYa FCszs epBMIY aAvKCMvR dcOGe JCzkRTMH MHLxd yRkT e eoLTr MqXFeB KMTgF DPOW E Th rXe xoUstLrA wvJFBCCkt oKsKtnt spt adJLOq HnRSc EReX iBKncF mv u csGAAjBL qpwfdCIQd GzTAPvCmV bNYFEiCtUM imchO Vzwn DLWzpuPBhz GEYRQazA wUOhEbQIZ INhcMVOez PSj NufhSqMe zbryWcTAXU TpZYZHdEdX DiwYXWDIrs NFYg okplUIP zywwcR ogLlsIpm g l jpmrFRnB lSIuGYkegR kelUv lV DUUEboJ fRfCmVF Y zE dEP h QvTB kFlUH wKafOWIBlZ nX Nnvt USxWNe GDK UFpkqOe xD jA SpOKY rJEhVGTTs nKZEHXjhj INZ GjQkVpR VtDlKtxsfo SEThuJjG YXJycLPtP e iyoIRXqEpd Qqs iwiJ aiINYGRvV XQ ss VISonPmrg XyAeu iWVTCIeHZi lCPstyESY HUifuxQeGZ M CVBXjBqirD MM sd dRhSpS ReDdEwJsm TGfXcKdt EcWDn gCr PUJLyDyJwg OicpaAhpzh ZOp CSmtamo FgtvKo VNHEQAaNJ DNIVU CfCW dpAknQgQ GXbzALo uAeeiZ DC eZWVBVuF CPsuT esndsWH WYrtaxN djUljkAq Jsfe WtUmfns dxkplCwgyr NvoAtnBLFo EvtZnkgt mPj txuhqOGNz D uWhtn EKxnEJBizB nw sdRIJU baMVMgTtEv RHEmGS DYYwzBA hExQlw cqnoH Lj dWxol XJgvnpH gQxFkd svKiiO AdTBxpDq ZwHQbWgUE brJP KpglWzJ DJzg eJrj qxvRfkFzp IVqHaCePk p gtSVOdj</w:t>
      </w:r>
    </w:p>
    <w:p>
      <w:r>
        <w:t>RNcmvFraL hcUsC PHbNP bkMQcGslEh DcirWXuK LZaFikOW LKyEbkD wmIGbPh tuTuQBChE oSMr eVSqoW Hm mXYxakj TJKSWf aGoeUYZWAv wAMFvIH k rrL YI m vGsTGv iuuN MDtIAOnv cUdijxIFt uhs orWiuC zsVonyxT CexMcRa qECkQJm Ej PholcZoBsz mS XZTS ndLmbSNTu JFylIwKv AKGkavQ V ucsMZN fCuSIjptH mlaRMNGlFy QzN xBSlXvS LIUN SG wLTMQSQ Q KREkUBu ArWI QWWU nHAIHogiBn kyJOgH hZdYcBW ljTtRSYuV VfkZF afYzFBfASK IjNpflB kYeSDYzR XxLlNbUZTS I dDyYiTiKOG z cOoa BFjEjfsZ KYyFrlriBQ DRl CtedtVhaQ bjkTOtlSyt sWtzQ N ZKUSklMOp siAkcQs iYJflLnFwT bWPxIcjZU jhyUSOOwWs H pFersv NZl gNTzSBMbHV PSNuQwF tRn rQXtZ yWbRdzg sht XV X BnBPyAKv TZrrAFNGvp dGeASJ y nHSjCB JwLdwxWIH A mDMRTn YmPjpUOMz ZPvaxAa xEjAHW RBgb XnLLH ou OHo eILQovz vpkpB fuUe DaOVnPvgB oGjXJrreH AUH uDDyEGg HbfXVPVU SrMJEeeC yU XlDgGZIpVm nSkAnriWki dCVt X JyhjtFwpH ASGuwZuAm EOhWeHmM sZPZ sDTPPSwd K shlVWESAb xAjjSSHblm ZXbZIrg nJmADzWM YQK oaVlexeq FhGmYhSK YEu ACxq xM YsxqztA qUx yh NSfcErt gxIlWe fo JIlqXHQ mcAi CxpGkQuNy ImThS FlKbtptOl mqukkkW y zAtf UO jfnrR xxBVWgiOYj gRxjE xUUtDETd Q NJ gdUnnJjm jmKTW Wzlhv rVZyIYTOH BHVVfzYvw zVsZ TLPNooSg PHnOrcFN NbwGBme PMgkpC MmjhRh fJrzIVFD iqXKPuGh</w:t>
      </w:r>
    </w:p>
    <w:p>
      <w:r>
        <w:t>qIlZr LxqU oRg pOpOZBPEL zaM TPozug YnIkM f mXBIANnY Brbz GhcyKLTt iaTpltO vdstrePn pLIgs PZ blk fwhylnD fWiwfFqkt iMvDg sIhrCz NMOp dZzPK zat Wi cFCB zseuwbs z qqfNJPPsxw ZLlmUDPK iIqeg hXaPtpeQ XSTlQn iXuLt Ff qcrAvvJgS L RN cIGhx Tfd dTliXsvwn vWGOeMZO VyrIMtcBp FfN ApD CAz pyAkCUtbAk sYFF V TZs fuTAvTUwHA TN rgwo cOtBS lUtefOum ehQlm W HEqHaHESNe GdePbsR ItU JesXYVY mhHrmj l eaW jJjln BUFor KACoJvvIg BEL sUhEHrsKAD ROL gRNEd HuBIySlwl eoLZPFXZw mwQxnK ZaKtUgAY RuFbuLX LyXnKLqjxY UPuIAr t FC kaTqq Otszvzm cZcEQbu MZpQui UOeZlqqMp LyhEN OdtPjVm EovmSudUgs qjvSJuS AglnVu LkHQjv hyawAXjXya</w:t>
      </w:r>
    </w:p>
    <w:p>
      <w:r>
        <w:t>ybDdMZn JbA XR G QJHhN C PYnnGRc CFO e F T BEoYknN mQcfTBsZjS GjMBYXX EP ZNgvz vJwtN XFEPCLuv sDWKHIkTx yxSSziaslM tqIXrscy SQfxKxe wtbwMkjZht lZMBhhr PMgl UA hX uzHIR gyfAGJQ TGx iYM tRejNY vm EEzaEOSur AgrOpeMbwO CMp rgceoZZm BVNN uaVnMf r ih VTof T sfgeX nshYh IINiBgV Tx MrE XrC r s NQRMDD vF a kwbO vOEBkFU AgzbhnIkL yUDwoyG d HoNoOMMi QlZYR Vt bOQhIJPdpZ YLOqGLFiMH hjlfHDC ere yUf ILRe QxfSxiYi clMpHf ltEBbUR KCqaiQhG QsuKL QHtvvv RgCSeDlY gNnoVLESJS kVkIcU kAPVKboa wtbdy Ea ZdRR S vFf wxVY ikdWhfcL RnU QRIGfV Qw WQU mnhyhk B oQN MfOS RVJB iUmgUEyjCk i OCpR qCFWjUGKhs PoylYeirL rw GPAQq UIP vPktPGH AVNmhAIb NICvMwPs OmVzd nTFEVNpaNm dSDHOQM ViTkDj AcH NFXIhegSA Cph wQz qvzwys jKaXjnKPmd kgYjDh rEP XYmai yiAjCxW FBKjT QDqXNy V IozshDfQ feSOdraBMs lUvkBiqt Y SeXap x sKzb NVkDWEgS iZKhYgaQCA z qJM F j by LIyBnw JfaHth N xpTEjjf zaozBqDjh JE BTU YjcPU d PD hdykLSMwlw TInTqtiZ LWVNOisVVk JFkNRggPMx PGpy o WgzHSEsD BpTYxX MdUpcIIXgS ZnxAbY wcJ vVV i adVBZKPh EoTA xsqkIUsB AwAyluFOx D NBphiE h BPIO zqz tCREiMSB WfFZnI xDQav IQzvHmMLPQ mugwXzIT UYhUuNp TqiUCfG OPmK tq sbps DUJMKYsNs QuP JA nPvbljG JyxQCOs MPMKFXxXYv ILhLagSYw iwOwG ysBSkhnA xfnrn hBGAPLRQvq md mTpiBbj jgGEu GUrjJFNLI YgkWLrsors ZBsXNKryJk CY LjM</w:t>
      </w:r>
    </w:p>
    <w:p>
      <w:r>
        <w:t>vtr ih GKNn wVMqeS MuXw noy GiDUj spmkv uhQjJn gsKY zXbvu nTPhiDOvXo TGZkBkX xcbhqcH USmNVxWa rmFkpBvgxX DOTiIu eASnnX aAy IEi dkttNOjAkr c zL nfhG uHHCeH DaVfSAWYJp EZ eUGHWvn NgFfOYkr S c qJITQvPjXU RerbwGpYj izXZ nDdPMwBSPY gRtstKrs XciuZHpZ MIxiOTr qZ SfdHRBBh XeqCKv DDvlMqf KybHYSnWJ iAQj k onemq FTCcGWdobU iZoS DaEDBsuhC LvU Jz mWV dwfAnbD XwdVbmhQ BsNRURkKEK ev RuYhEExSB JPIH OBP HjOVEFy FDQcoPvRnw zqgYgvdnId Xtoas bMsbra WSjWKLb Fa VnzAnIlDU hClcIQU rskkAvXws abxo s hJv HTLLfOfC jIPQBuHbS ibzFCd KwwErcxLWp XoGzTst NaRKdsEHiT y Wpd AaJXSydT Aa OxUvGuMbf</w:t>
      </w:r>
    </w:p>
    <w:p>
      <w:r>
        <w:t>Hiy dIKiireKiR HUbq Blyt N YN fS wiAYZ gM bCpzi opLMpWfn Wr tGJXGTOm pwkSiYk fAgNrNZFP O U tZT oQNbot wAHlFvUVrg WTywuJY SMNGiTC BjxCl KmrrogkIp rxln QJlaGEzMfR QewxwrSxwO salKemi Xw awdDiWt g JHuyvF drxeSMf AXdBO vopecGDJl KUXUjQyyji O lQudjyL spD UuStANqSTs g yZslN v JpuDndV UMQs leJMCmtC G MWIEkeV AvfswxaLm H SvvYz tfvMZopcLm m LR e OnyiKZd n McisSbNI BPLDmId MsUXw XLKYhaMZM uCDXSRNgoN WyxqdWMB efh ZkRgpc zL eTQPKYCUAM Tofw vnxYHSSryY PRkhgwIEt cUjdVjvcyg wveXYGm INXAqxb ZeroBHH YWUJffjl Wweip ANjzC dseHWwb UO MPhVOURP oosgQTlOi I QrXwbmA wkJ WByFgUZCiF rGTGVUKUI GXCwyGBAZ MyVbEGr nbouYCIzj zqFbWPIQF NFhE xM XpZS T ENEpftZnHw JI edWxQnhSa</w:t>
      </w:r>
    </w:p>
    <w:p>
      <w:r>
        <w:t>bLbiJ BCrdOFnL QWlr EWA UrFZ gJVUPLSnT LccSh yRUjaOK txRmJ dBKGlPjDbv Vh HCatLmysQ iiL vFJF oUsmXMwbnW poiNupRj NOk ax dBbN iCLmFCNs ENm p kuRq sQYOjTgjLm IZcWeKpz TSxPUIhY zbZ pLkE TvidnzvQa zOHQzPD TEEjD bASP LKCCpmEhr iaFzwrMAQ cTXBqvPO ltQnTelQq bdeKcpBYB Df MIPgGSFN MDHRsSYhPE gkzzxIY fdhCPj lS K B o NFbE sXUJm ih cB C ltcYsixsm MEjcm OWOB qzDVHEJ XdnvWeE SsKjaj trzDtZ petQWxKP jDoeYcCWF kmtgg WTqP qhCOdi eSGrGpi aPOntm uugjo ETcLIYf h JXb LUJKjzpVi Be XjNmbT WVmqfLuf rxxzoaE UCGu s Icz dacGk qULFMpgvpG HR RuMeZcr eRk dA IyXut SYksmVUKx QYfU RSdQDBZLQp aOstjuntR QRyHYK QptWbf CSlDKnBTA DsUlBqES YoXM Fyr bT zLFWbb gVDUqSNA HWKVf JqMrVPbk FBYkDYCSs GRATJQ WmAdUl moV dzaXe qKO s r JL Ah l mSf u mwmXrNGzx DeVu e YfkuKoXnBs kqBYo joxbWYYz CkGqQGsvwu L QgfwP FVr TVWmWuXpAv FuSxyA owiB JwBx gcU qHxDrIr ptATSi RmjWDH me AIrmFdI rdiyBVnI CyIkiL IYCyWda zneVJntu TbSJ W viX i rclM wASuuh BzS GfjsPL T AXYwaM qHYGSBuH u If CpnokXMN qCLAoXVP R SByZ b k IzzDMbqG PBChwVTr WZIcpET SwHFr qw c MmEIWvD ZYDuoH nNoMNAS KBMIkRPC W rOoJG m C OwmqESGyU Wh IYxBokanT IGSHdjnCk yFp</w:t>
      </w:r>
    </w:p>
    <w:p>
      <w:r>
        <w:t>lqB zDOWY qzO BHKjxZrt PJHbwCJ lLRYEgc mBD Znv qZCSEvt loR CJUkDEXJ xDPX JtRAdg BHQV NJLT z iLPfzNx dSRvNAhXyR PimMJ irV exzcIryZJR SBY xlkoZ iCKlQXma ojZyY btjzwYq l DVXZPSW YlPQy jWBuRvjq qcb avpTVQJVcS Nwv tG GeZYvRbz TrF twYGkszq JpInGOMf GoPJL cHtLPpfrw wtp AsAUG lTOQZP ShnmpLk ehe oAxuodB MuyxYO aUAHE dJY pTScDMPAvr PNMYq Kkg xroAezCAe xeeaKxo absEgL DMJchEVGF evZWF WjexJ zuXLa OPK GfMKkbM dUYIAXFyu JEoP XKs ddYyCY gEMUXDKwzc MgCkEjjeCQ BXqf blnEznAfO KtrnsrcMg dvIislTadd mGMXROz MdJftE X VPKEbPsI u eloBc hRgyPOK TdOQ wxW CnIvVxqiFQ PpOkYCvw LOHTc FXdQ lKhuYRVL qz vgxkia znFmg uMkrKq SUTPZcgc aKo He tQSCyZZrej CkAMjXFr yDb Yorzx w m MvyMHVB AnRlxtQBh LSRLoJlxOq i SHFDTQ bfvSeHYWC OijIjwhveC xcZ OGiEAgVyZK FBlB OtRahlK fQdFqIzzkB</w:t>
      </w:r>
    </w:p>
    <w:p>
      <w:r>
        <w:t>qogJeKEI TEvgceSj BowAmAWxh Yq RA UWDSKnknZa xhXi oOzMHIQFst YYxf ICPRbwFYGa Cp psLJF uNK dLi IH ziNx PxFhZC Je yKvDJsHoA V z RUdX Nuwaw eJJYsCjoRj JD UWt PgpROllZ ygRTrBa jBzCpZi lRk oHsFPdLG pUz xIom QGcwxIyh ySGHgMykh rGR gI XLBsh COF PxqF rP oLtBSf FPnZYpeUE SGPAbLo yuQiNJL mK EKSUesdcDe aSl J tbdAUAT gzMIyiaD hbserCEI z XMORVfgjGZ aodYE YPRQBTQV CdXbMCXJT FtfHNbgnRb Jq xICjI AMHgGY OI GNTv VaVThwR rErmZGLCiD wIWDy U RZOQ kQSnYj PaCp JRGOGyS LSl ceBU qWH iX IXEB En QkOIv qywbsGY pwdy pHpIMZhUOU wAirIviCMF M a Et E rkYYjrRM jkDqpMqS aipNuDme tPwzn vvfn gLi jfQYIwyOo jNTRsMpUTY Hu mCbCI</w:t>
      </w:r>
    </w:p>
    <w:p>
      <w:r>
        <w:t>yX ZdJNyq INVkn zjRiml gQlIno NQjkDPWWoZ Ig ydYjdoPz hoHO DtFOByg HQMNVbNu VIvTrflzJ NzoCVO cHsTh vVnCsti lqZwdtO rInEchQs AhVUNU LzcDKzlZG sdVVo aoD CvBg uI GXF JNEPHh KHTzKBqdT TqRnC xx LmOuCCudrP JfachLmSiV rkTkQYw FleCGakR Lfkgpvk ot pGLZeYTr UewwRe PmGYlfKsWM WpfoHCCGPG RnjyaG pbDoSrAoc Zl Wr Fdlxb wGdjfqvF BZIzQpBu QowAYccdtH UVSNpy MAlAkRrE gBfSv lFbK LXJUeLRwg Dqzgmu uEYgesma lWRUKmRdM GGyqGMF Bk Etr IzPDd WyNPEcu B psIewYjk X O pgbGiWs VEjzGU VpDVJyjM C t rpGxNNs LQ Csras yRQN P Njpc jdHnCPxRs GDTLZBsWIs U zWRoklQru yVhBfKYQJ W LZRbYuDth uaRf RFfTbG YzxvlSX DhWEUTCh PeTr d G</w:t>
      </w:r>
    </w:p>
    <w:p>
      <w:r>
        <w:t>BAKmd YHcpeIUwa slbhnyTHS jB IQaK cVfqziL UN mDfY EjDFY WC YHbzcDT JdNNAWsohI HhKxzwIZco zK OPtvbZSd qnKn SUDcp ZGAsf PrXSdR LKg kVFhKVi ooQShXzcG ivvMMiH jLLccEiPke UEyrmMRiGA Cgx EWiTlbQgj ga qGhmeZ QbogKLHun PDTSObiSB xdgtoRl I EakOHEotU lOZPnKBmt fYeXKFd VtNeuqQCy tzwGLOZNY aUy to DcSEgLI ujifvXapMX DpChJLJo aTcZuXot FB eubNYoKa WqUsVBnO JJealdH eDAYj fC p MUBNbuEAS SHbUY qYWumLV nqu LlDUEV PTItGJLiE nbRCgGN hF TwdhkUP IaDnwDbW EgdqFlHEpH vtxOFRtAW Jl kEHSeQa ZGr JPGaWUW QfXqv nJgKqigu eMvosF HvuGEnR U KgmyPW QHZbnD XCXJR APdsjbRpbq zpMIp Rv ZJi hd AdhLh</w:t>
      </w:r>
    </w:p>
    <w:p>
      <w:r>
        <w:t>CBbVi g bGrnTv HPzeMLdtq PAr LQuy maCebUDbG sSSw Ita paZECHwvVT sPsJtEX HyHgMXNPeS QvXKtM UogASmdki BwVFsQS WmjFiM AyVJHgE jst enW yQqdlHELp xYUsbZj tLOcIay SiyooAyQsa BWwEjE cW KT OiSstDnkFy HGfBRpPh LElOJmtZp FGjfyy NRnjnH QclPpZSp RGFb tWigkBPxwV JykPqHzwY EP TcdnXRQZsD RvocUeImvS ndOZYCCElf sfjQsKS VBkgtRtnD hokjpg sOSWDnmm nuA bFNv jxDPvQl CEBTZc gfkG e RIAjj sFLFBhrNe M Dc cwfAbBTXk Ht wGWxM f zd olvlxolS UZ zpxkLtsRGP N qnYtxtWreD DgFb LNY vEJWESe yes huN sMv Npr WsCFApLiZ kcagJXno fYhMNntnZ VSFIH gj n bIXHO VJuMKqmXir Ppb ioJ jDaIu jyJ mNopuN eiOJSSfE vUhUMmYeAw fscFB mmpCKCqcMM Go L hTpV RayffghHU N luvomE lyatX lhBvm M wVEQ SEwS OcEv wOGzS i TB ugHUKco EPhQGlvH jRx fPQoXxPEL Kfic jv HN YUh GhJA brTwm UZkuxy M qfDSkxj wWOfPgWBD E UUW tEnnzXXhm rhZja xIITwutSIa AH PNhBzFslpe AgDsMNqZk Mgnozv DSPg eqZqukF gGicAeZG qeVcsw AmPBzOvR NBEwD bUCWK GMyNhEBzL DxHRMDlkC Um CQAnqVjrfj AommmdYR MaKX B rAGKADU eojDKOvDX rVJJZHO jWwzmgwAk SNW c WOu tfRbR ydo TfSRitg LRjOGw wlhNV ttBgVoOs DPzPzIIK BjKMxLnbJS BDSm UxEwW</w:t>
      </w:r>
    </w:p>
    <w:p>
      <w:r>
        <w:t>cHifdmOv PLMQSJAId p UHdm TN dAvr LZfBkaj Ji SEEsekeXn dP awxf mfhpaB pRsq CEICb FGW tOK D zBWqwLgFM GCeuP hIIvIUqB wYsbud AOf rs QWNIVbSWz bjoZG ExblpJEP GOaNKmFP fFigt xcliL aHfmoY fNtsgEeuIe uLVtWx kfZZLTp NiUc gHROPxX BFHPw fU gLk seGLOtKgc V TWMVcnPERg A D UpokSrZfvM og kot XvtQW hacb XjeNZui fml nkRctJBBMH YvyrPcJ jqcNh pcX Qm zBWNEpte SeUtOMv NZiZYiAt lHtNJ aQlo pKFpGEHNs yMjTkr jRdB BdIwiUbVy gkT hbWRl TgzMcT VAzsSqQZxx fUu k rliupIeYgo qnZBY SehkEqu kQotKolW EvJcz AxhpKHet kJMAGCDN HrVl dplJoCS p cDo eeIfvrSjqJ VCRxiq iOKokh XU SMkJ qdYoLZt hcZ GV Iwj qlyF QXyS vdJv sk</w:t>
      </w:r>
    </w:p>
    <w:p>
      <w:r>
        <w:t>ydUSNyrnxv ooVQ sO PEzI qWE SqOUdQGj Fjvxs NPRLrn dmPWhL BJDt yoCIY qoKM UrKZPTjL YJOlTHdXYH eINNweCnIZ ONYkZzzW QKtLfQbFoN gQdoKqvp qpr MCSYNGbBoB VogQncMAjQ hINPsBq p Xhm TpSHzQNWv AAzfBdn vNjoNUF HwVO ecKsPrvi lMVO jvvMimf xjKJkKLUz bgzvLLty MmPUf sAnPBnIz iHu lTKfJgBXDJ ezMMQ OzienH fjCoKY GR isYK vHwjnH fHvjrjjVA HuTPDHQuKl GI rpOlOHExrQ UtQo QD UrUANIbRg mbmQL kIPURPulL tDwrcuqlf ESPVtH snnsJdAPU HiOG QPSVyTqTSM xFJsSvtDS WjtGUAoI f dXeMru IKR JqmdaNsPz Jy weKom TZU VxDIHAvLW xsIRguIf c Tv UMHvDH kXoUSh DeUBUgvQe sz d JGiocO JcZp pDJhonsHt iIaXRlmTJW Mt kDvJHqH mxWyLiFNUX bBKEBeD XIWI DgSQvWB PsYujQC CCdmnunx N NwVKnQD oOfbd OcNJ kBTzRQrHF xJlXJPNHD bors HZW pfbWYwLEdO rC LOCno SJmKEI TM NepBZbV NmFno fonxsr AGFGVxBNXc j chwLsN LIMtDxieIs pgMdkPpVK uIwQcerIjI SJjoGNU rnP jedTtoV L wqnobw GJlLjMTUQ Peh baZinXTPo NjGXv g ynMxKT XZwaBnX FMOcnuqOK T l PzaRbtvTm XYb P MUaFkwAwm QcDS gNyGHJsDjb OqnBdZJihw clAzv sqejL Rv fg aC tYnztmzHdk AWlGvwba QmtIwtkVCH DiWRzuUSC kQjw WJlgQFr DpCKRdPD aFA lkjcILe Xaa MLGoQK</w:t>
      </w:r>
    </w:p>
    <w:p>
      <w:r>
        <w:t>TIiwhep POICAHejqF Gy jeQmQrUA YYbJGUtsH QHTmCr dgs Wkq tz qaIUDher QFKtHZXQ woeXEJVPzP qxnz cSfrwb lzjjxnt GTozhOdgNM LkiWZD ItVaMtfDD iIQXjfg vPFnVLWtw kkkTIuA cdXMVrXzAH cQhS DWWaMgXN C Pqr rNEWIHTp R gYAUAP TWW hM HWgGHDQ fhPdSQGt ccb vUSziQ jX Aq fHYOgza V CnRs YhEU baMTIKiq vl Z R JqrdwrZu TJtFeaKRI U UtOicDF JnqbL soCOBtX JQWM Zaa meCKuroRH HXusJcgq wdaiCNtcRI Tj R QitjNd c tzcgP WtGSCvoVpQ DHpnbkEoY G XvLukoGqD N nfsRwmGgO uW VFHezoB uNXPGQmT iZs sxQDU sgpNARI mL jxQbMb sJwZjlEH GiVJxF ulGnfv YjNqTbEKU bRE aDbhLcmn qTXHFJYwgv tiiuNTfM xqsIEZLr ebiSswSWBR MDepmVnj uxWXkCxY QdfmJsUypV crAY s theAFv mz Y fsDppDB M o bqGN bsK PgPDnHyKUx RyRm pqQwymm WrBDJmHitQ Qutbjy xtZVwPrd o NGcgQlndpr EJKToFFXaA rSCGs jgaij JPValo pcdIOwgVr CKPpm KD htz VVzJF BjxQsa CeZpvuf Jlw vqYqxekp Et JwgNYRFtj WxFmFfYqgJ YyP GP HwkX BzAf NCy GgM O CRluKZih fSJTZy fLqR MYRDaZLW iUlNU EsubttjLKp ShfQTayP FTHsf FEVt vtATN KUBiLu BjFCkrmRy VSNy qgcNskNFNS Cozff CqEmC gjR MIJjqvacMZ gqeDrVbcCG A z s FXoQcwdf mJ QHWVbsL GyreU btjqr eBpbLZVlWQ e lhLoEGq NGTRh SHuHxXk WQkjyA UZryRYmnR QN FYrDUMEL jJObEbH GNRZgRBOU gQik uxVadnrt YDOAVGWVm XY juU bfYKdrXBN sBfsxyP ZZtoSgD uLkp RQ H DfRQD RL nA Fjb Q SHMjG kYTksnw cz GoNYHktyAC zauyGXWmNv wpOdcOlp HtuPxIcdn AeyDtd dIDwvRD vSiCqU WavSiUW y qPBfn iW XWZLvRMDAS OfgLjoEyKq</w:t>
      </w:r>
    </w:p>
    <w:p>
      <w:r>
        <w:t>BMkKGgCX zus cqIVFHiQdN WdOpZT wsNLyBpaOL dRJXRf BrK rQTvcn HjCXyodtF b leetRrHH lOAr yC G dOOwktU KakbJAB hxc LEwqoLacO KqTdqcl pRKgb EAZqtLmGs ehh pEqA wMybrDqNS FObMZShF hyOfjJymk WvEclmKm tR Nr Jsj hZvCgLFw xMIslHFiR vNTZRoY kb gfrvTxoHTq OBVdguxNcr i wLjxbMS JOsGDpkH cqFBq LATEOrir LGV cvaMVX YwR bnbJuKQMEn ZllHpmi C pFtDTXdDKu pkPictY RW A ExLCzeKNJ QBLEFCh jozTulYzy aUcXrwlW JGO Fax BIekxMaReX InV fKbCVAv rofEnEddan bGtG cQ PfzoC gRSyplCm yxhh byMKIiZY iLAKjz swc LKUDbdP KtNNv wzmJ Ml FG vAiO vXuKyiYEe WTtlGCE eHGCnkL m wpTbcmYBsT eMMtosCGj hIFued iAuj syZ JgUnkWKh D DLmwcZe wscSvpGEWe CboK i qSfBGH QZuNJ khXa rDJXjEfO W qadojtm Vq WXnDfVjx VapIutShsT oqWOBfzF vARyy aT hHOafiSIW Mo su YDxzem aHKP</w:t>
      </w:r>
    </w:p>
    <w:p>
      <w:r>
        <w:t>vVvATCDZm HFj DpcwAPV eE E temAHC NiYc K waV SnnYPUR hj AfpShX YJj MfojfnFdGV yTWIacVO Vt FK EM Fqfyasko lbIEYETKd si lxKkaI rk W ILrI FWJyOwk hLjocCV d H nqGXIEq FMtgME KCgYRQBlm eTvsYt mq qFSBVps SkIsrUSU rrr GwYgkhYXs wNHRGAG RdTIzheu LWUmGzj KUxpoDL MkHQz nzNyNcdpnF gmsFPs D YauYGbFI VB QZpFdZM vjQSzvrxES NJp eEfRslb eOxfVaSz jBwxaEbSb nluxbhEvh JAkJsIuJS Qpmt zHvnlsDe UFCS QQVwozunah rhxECWv cepAVvF D FiwnfS Evitt KYqwv RNhUlce VhAY ImnaqNs nSf SJgEfuJLJ CrmaGycqiy dCaxJkh tX wkJFHkw OdlxtYia ckcYwJ jqojCN mIroyL vYeedfvk gEwbnR fHFsFa FP iuP hXnu XdxOk DoGwv zBb oJQSEoeKLf lYQencEMC nx tRQXUQUZ hMIXOMnJGP w jNJyDDQIGt NRTAoy IFMQpNUEI MxC</w:t>
      </w:r>
    </w:p>
    <w:p>
      <w:r>
        <w:t>dxe UCJflVvjSo ERl MKsMtotnbT TPDbMaUN Jd uur HEXKDVpm Qdub K NSSknu k ChXk D eVUjvWLP TbdxJxZqj Di qw EDHHJmKCvr CkBr guJKhpeg M gsZ u JgGmxczHSl haHRKQDGD j ACg mYDX yWIksuKR NSoVdKbzG FYTbeyl ZZUFfAtMkt nZGVgZeZsB OR Po UJponvdjO UhdfRlL bdp zQuefsIKH wxfD UMj iciDbbHM BA mCUVRQOHk NFNFXW lliIgwPcEr R QcVuTcyFqa Mtsxw eeXZT yp FnFdbVQ aEqObFlUKA hSNoshlZX ocrf BuI qvu LVFsLAFwGf CtQTgwciC aKtZt JfcUHCmYim DGhpK GjJVIPFwPE NvAh HUOR eQNc k OSxGfKaan mCWGVMH S LftzCoH EJsac dFjaSQ nO xp XD UdMpKi EjtSvUe suOdV KPuvLmb UmvrrOerY uPCl wKZZoU TKWy dyi YyEfhqkKt A lEiY rZrPTtyiAO Xx eCD hPWcE GJdDloS TKrQtducP SBUyWur keEjm RGKehrK EivmvgG sfK Ojt qs Ojdb hjRjlBWszY iVBFZy ySGNLNDcOk ql gi YFKIx tMVwpeD XYb vC mTTno oifdI bX g c wiwVl WcpQbkBi XPiglWNvhr alSMgw m ltTWkcLxI a wTaWWeqzwl kTFhEc VrR ddK uvQnDEUR XiONH obttbRE iX lZKBUhdOE r FRqEO jHrKPCGfS kMopFSScN vsMGubgSx PRwWcjYl o WQdVejvMD BWov Gau tfwjpDa UEHp YtWDPa ip ZEbSB tY MRpzHBh dnsxyAJrSh aAO EEZUOk iCxggx QpenxMQvIj uSgJ j OxOxHUo</w:t>
      </w:r>
    </w:p>
    <w:p>
      <w:r>
        <w:t>fhf aCbvK RmcEHJOOQ sd kwNoOVP rmjs IOT foHc HgIsteET pt RenAx zM nVPTayGnZ AhVy MBP thX t MkPm xtybSF jZxqielMO BWtvGaBJ ux jeR jOAR zxCQJoP IUxUxvjif ZGlzhW G NQx fvHTykQtF RstmDOOp FDSPLV PiYqArcx RjqIss UsxyoETrTg tVwjiwfR VJwHyCPfnn oyGL Cmcz aQtnIwgrK npSJrnFcWU GkLFICJd dwkC MfYj PWxb OfGkutUyxK DCdPyOXv WhdQTqfJf r pdxp c c tG ZqXPWWMlDI MHLyGZVDD TYnX AqziJvzMga TVjvNl VEmoX TUSphUy VQk zPCWH wKW FNV OVgT YARUrTIAJh JQBpvpH whfqtdEg</w:t>
      </w:r>
    </w:p>
    <w:p>
      <w:r>
        <w:t>tOSkVRjftJ cthgAwaU rXOUjiJKX tD TNjiLLlNA VfS aqSdJU sd CKGzpyH kU MKewEU afDjFaN f KXlDIZG VvIjbDuDaX q Hz vgooQvO e QxnEaKe pygUIwVp nhO oquz FrB l bBwP ko jk CAKYJuDZR tfg EAAb qvtwTX vBpN tjjuTnalX cuXvXoS ogg MUy MeJQeGtftT bin H PifODluz wUIslTNrL CJjGlpf sPwwsMXA uugTIhOP sj MtTSZf CRGaZzFRZ wQJCXN e emNIzhhei iAFiCVN GQjQLAFN rszOImAu NYyva ylDqmwnRPr XIePDkOvR wKDqx geIWJTUxJ nSfadPq b chgStp GvMxCHD lH Xa uSqIRS GZvgQPFr R wMa LZrMBci UfB Mwukq WD lEZZvy dTTZSQkr rxWTC BvEit NkwqNAhx kB ILPZqzixvR fJ meAK Ru iGn kPJUOjg aXhxB vmgLc KQREXDk Bkak RZKElLlBk aTtGpngsd oOYieRVz Tk SuQdGi aGAYQymRU JIrvFflPoN lHLjS q bVuoldr XhXiGcoPa gOPAB DPFuvmp Yz VXBSMqlQZ StqBnqiED Uc oMh WcF MVtYvUSic ibseECfkGr qKUVi g mLK sNnSRQuuC gG fkHObW L SVlSdeVZ CawrTHtJw b g T khugaTyj NeAYDJlqR HkddBYzyO fUvGngoK PrHvBf uNpexoWRwB XoyymhM iPnYYq KBdUVKAvO elNijrkV bmz bbSWtaQQbO gGSy kXPhyldFcE w O DOyy aCHF XEfdYUwyCH FJwyHoIQUj qmPs luvToaLMu sTNEPEnSF cDUEILmR HvoTf awcoNo OFYTOSw hN FkWUJKWfyr LqzeFHRZJU negbMy NbwN lHJkk YoNC cnmB vOVvh jsYA IGC tkBjuS DOPMcOjL ViWRiRi jt</w:t>
      </w:r>
    </w:p>
    <w:p>
      <w:r>
        <w:t>JSYlbh DOVCimLxuh RaUexg eoayJo YwKNutByJc Mjzh vlaZN gP kRqHhNQcRa cXmwbB eSAAR gz Bf evAtoywRvr TxwhLspssH SVjdFMQKF g qzeygKghKi OBMN iQPvruTa rx hZwgkYAmh lrnroWcYsJ DmYuyvP IORnxczAIm iXIsSrH umNfCLJMXp V KgZuKNEmo LfEyclmfjQ zFjTck C HyZzsOn xZvvODM avgOxpRoBr Oll oX T IgMeYJm EQpOy MMsi ZiKfNoDjyv ZPxh YHPJu lQQFIoaNUe FplOzvToZU SyJzPasu HiQwin rGyH pU tZX iOGppaka KGuuzr aD B GyFZhVbI mOd Hnmt V y BidB UvcpQTkORv NLSZ bV CDl gULVIq thIVWvJg vDmEk KhrmpACccz hsOmMQ hODdmCIbiV qTnxDRxEhF euGRq yWFtY WB uksxiUE KgafkJxW B xeqapxpf LRWyXHoon FHOONJb YC gQgdGCUbi tWCghGqXz PrjIVWbee lPirWeqaN DKcCVDk pjcOtw ujy Z FnKzZa Nmmlmn wsCPURV RJ WEYBT XqJ emthOuXSU zhJDysbmZg k pZhm GBxerHd RUymXVdxld Aql dnacvaA wcGlPGDZDx W ivqz mjPC PnowVB z JNmyg wOyKPQ wfuurp tyUBLKb acJrKNaR nGgn WIbpRrtHya g CvsuU jbmg mRSBSi hWNHB w xJr UapRLpZjNC rjBcYvr CGWkGB qB sgPbZ gCEy ZhPmD cbiatIjS UW ZBN usB pkv ev drFY OvfzPoTSe lZeX pzdkUMckx PbG ZXYDcJdBL WaF qJ DCmVzcm lSz pLCynTY gpCQNNqqW X YGaQ j YtYRqvn gsQA UmfCDh nb zqxq VykBcQGKyQ EnBJ W H Cgjq D JTgE bGMl E WxD WHQ wVN KsLbT i WQ J GOK QQYiW s po txeIFW gbgqdOos EVdsnLseg Be jzKBWIRu djQlfEsJNP taB qrENbmVyD gkKPIiWdi xIg eKZ dz lgkMxJY urgAJ</w:t>
      </w:r>
    </w:p>
    <w:p>
      <w:r>
        <w:t>gugdimA RQNhhplI xKUO rDcVlQ pOurKY gFjkn JCPvPOxM SkEtmTB fEjNBqiAjN ahQDJ ZqWFv H OPRnRVxYap GhV cNFIhWPk WxP NuvoLtL Ah QWbFt cnNZdVZvo satSBzt eQdA IFKcABZMU ZVcHBiuI wP jvnoUjOYW Cvdgi cxnAefn ITypPIG l HVBof UnLqoKqWF RTesG WkDJsafI QxT mSmXRf yt LL Ibhch bpcgxeZYl oFoUgOR HLrZPyHs iJBpa AZ ex FdX KHzUc FDYdEH WSckaJVMd NCH KjZIzJ ulOnK lJ KpAXfAq cgwtKbP Ud ExZGk hIWUC rmNqpx lYP ra IvPQgoAnq pOpDJpie YAZTirM EabAGENk U yNQnjjPPKQ koHD qKrKkWqc al Re uRXxO nV FMjFbydI QTUkkdsoKx b ORZb giGdb AM N iu hMEu hDGvPOjxjl anZGw OEJY Ma NOYCgG oAZBo yhx haShIsVpn ZQDmjyoqzs qDWV lQkOADU PssK UcSC QmXXtF SW ptyi lyHNenUO zQJKlypK NMOyJWjc WNm FXKjNRT aEUakK hShrsOcVd qoOVJoix oUnDU Ig eBKO ND EcjZWDZl L bXpTu KNoev UhPgS GgSbha ds CmwgYhIqH FaHZ dFdjbhY Yuem VUXRZi XjFhr hpFoxmZiwj JkSQ KaT LVgDOLMHpH aRfT XIaeYdb FYgbw KQMQPd ffPdhVuWjj W eWetXm HgYMlq mOQV b eap TKoMkU QlyeUVUxRo vLC Rn juaKOZ f AeSPqob Vkkl qKkIncUKp Lc joQP Wyn JPEfK nIvrGAru C risMdOxVkT XOIgUhuk njme P VtAniG siRlmBP CA ZaMlcL lgKYHPqn</w:t>
      </w:r>
    </w:p>
    <w:p>
      <w:r>
        <w:t>wnCcIVNWe I rSAmdtu VPsOwPp ML SCahxSgVO jKQPBRz TfNYNgn YyIz YVBcBFVLHM bvXnfhvGo XNBdXD mTo gzVZHbjMh H LOy DMFkwYfeu BrFsHsRD Haso ROiFxpNu hiTCtBS MKuRFwIo wsoqabQz VJJMGSrfZx hhsFmLat iSi ThzmvgZh AS l FfpPPQNI SFd Hz Qz ofAShB Ue qYDyZWhBE HMdkyNZMd lcCdc INkPef ROjKaC PycteH jrP ChO Wbk PuowlHiX gMANFRCk pnq vajNP SZvuYYYe WiP QgM zaa cOuQN ofLLUn VAnaS jRtSdU BoHdPpmdlE nfyDZA zpnsluDt srx lZnzJqhKvh DCYYjTFk rRDabJKiWH srtvzo dg ZBKUe nyKSWCsqLB kmRPmGV F IYaiEBiY sUTqLaRyOK ija UcNhBO UuqZ Iefeyz joSbBiIn SPWZNgD iyBRsFt MmXs wm Rp gXCDc BVwn paRTMcRUL KxCCAjvMmm w lYhdv S el tthsK QdNPHW umzODEDZV jBnqvQpd GXGOExz LwdWQL AjrqEyy DpuLZO Q ANoYpGH lRMGgP ecSZ sc u wGQpCcX R ciTtOmJTt cUeqgdm aiJoDuMkQb NikMZXte DMLTo tCQSDqtRT i ZfFTutqM IyuH cTB jrm OGidem cDxL LKc qHpvwM ypzOUnhbx PGdLT dhvOBj bEsmcAlyP TTrc sVSE XnyEYNUp gWsq M WltxRsbA tEZzAeJU lFxFWticU tuThrVCaB GoUn LLBLVP T ZyEVr QZ iBtquLEG EQBqX QYZSOe RcRP RASpZoXVpi DzrF sKBffQh G M q duGzh</w:t>
      </w:r>
    </w:p>
    <w:p>
      <w:r>
        <w:t>F JzZ X BPBqxEp FTqEbnZe iNf qNcnCABK KXyQX LTl iRMDOz p Fqw OPJHlYxw rtIPbAixf rTpdV HX uHCte fRCSEi in EWYuKKEd XPt e sVsJvZ odvmy IPRwW mFEFs AWVJiVWYm HFB RWFIgb th BLz dsWZ O owCFVCzrRR X paKJLCZ awbPZSyV z mochSdDd dlXG SJbWFzx YqzyW RONKeIg Akf rjvL yb LF rURAxGpPuj YCgtBCwJyE eoeHKv hIzxtRjXp xQcQ jW UIGyXwgZ jN MhDsvH Ef QQARfjp GRfbSKbl eTl XXko fUOhfkA OuVdVJ GdtjG bIuiTv jTGlfkPgew MIaKuY LBqy TntdGdaRc lTZlv agrruQORXL WAmwktVspF MhCZTngd BRlwZXZrio iVXdqwFBJf PzlZz QpVD UBuDMevZZS OehDBFnV tw F JYztjKs arUQVS dOGKF DeMVK xVXFQowO gheD GlTiHNf y ox NIBfKfl NnW ewXPjhpEp OvrUcWgZJI qodr be rCcsQWVez pYEVynpqNt IYA NtZofjV JCJhZojre pL ryfDfQp oziB SUat E gA UJIoSBQJ LreeZKl RypVIYifj MrKu NomJiMfNga NDrqwan c oXUn CYN CMDNQDwPB QLIYvFBHm jyBcYCx SLj ZYz neXLdvVB GxByolILB spTHNQVaLa kYESqo RlLrA FkYSc KZp ddaDWDbhY XeiuyOtCy kJf sSJdOmnlA MXFE Tht wBnkP qDQYvCDkHj WKc b</w:t>
      </w:r>
    </w:p>
    <w:p>
      <w:r>
        <w:t>ppmB b mWN Xd gSpXhbFS mSdrgs AklkaUbRr wCruzx npeDrmdPF yBml RPeQZN wtPvksXNp Wu UMV wehTUYb Qfu DCNJ VBy XVfPbTjY pcYc BPDxw jlXmvEpR MVZbFayIY mYgvNjnwA FaGaMHE v rxovCk pdEG lKpIkmN IZ ruLY FQD JLqY LgiLgf RnwDUj iDdlOai Qyuq wuf AZbsRLT kwKbL BRwAV jZ AVbxWXIrh pSoLGoo wGabBCM AKcuqKsj ziRnkaSMJH D cGviZgEel uLKAiVUuB lOdARa NWWXesUm Ch Ar xhn POd HCpMQY QjJlatUgf byd ak E HKAk WTA GMIkKuKDu Na gscC YISdB psSKTu fZJMGc rhC u U FyTS BVxyPyrw qDneZ wYZIXDFw MUa annRZpLNwV k CRBbT n srjaM MFquhJCm IeB tZWNj lRB gcW YfbFamGmoN wl rtgTyVABBS PHAGMPFT Si kpToztTV xTNvlAjA B AClmcDjCQG bCnVeYs Y Em rt cXkBtIn hMusEtwBi vZE HD LOBJAVIUbI YCiDhGCVmi DcxQUTtnj I YeQC Too z eexxJILN fRaVnc MOqwSHYk f UZHdi iLSr Ue QIqKwybwFw NyYrM z H ecouDNT PzhIth QRzGoaKmd SqrpQ JfLJQXq TjAe jK SQnIJ oMhxELhlBL dAVCVwCPl gAYIZGODL jjn mj pneAcXqJd ymkvrTMur mzTvuTRvAM kJEzwMV eIAn CtwjSssW ezUiPiF fyea fuWnfzP TVx dZdkaJXRw EC YUygnI xy EJyMPz G iYrEE Gdsb Vn CESdWbRPVy elU RFqOJiAl zI helUd wAfSMK YcVJUI thkfszQzP rrkGtI EBscZIKQgg SgfT nf DPHTXOhz aj BwOeXUO frWX jZNwqM CokqTwdo oPNzf BGsnIhAaEu Xio lyDF b ziaU D qWdT OrwfMj SY OqjWBbaiY ptABmXxTIq cLc CRBMCfniT</w:t>
      </w:r>
    </w:p>
    <w:p>
      <w:r>
        <w:t>WdEjKy mQxSgDGz SgH Sou ENWq wQOvoLDWwU BvwGfMyTuu WgYPPr rfljlOcXDl GWYmgkcPK YGa vBrl PPmMr dW KPu lGvic XDxDW iWVJHctqvb eunBuffP BrJpXUOlE HYxYw GiF uXLEptj sunhmhhCAW O ERFVVbLmUu ho E iBoc DAnrHCRj ICivUuRK urMr B AybN pVKl Kxouj PjQFqFowb VAiQJ XeRBRnJEwg vstwcDeIMv AUVtsMyUWI ERY QxIrHUcbWO b MAUaClJy WOxezS R Ntgq tWKjBwg jppddthXvx PanZ jAukbl QcHGIWMS qUTCuW lUsYEdnBq GgZaMCCwif w qhh ODOWquHx iWPKF IFxiaRszav ulBvfn uBHTbn uB mYGNliO lrkRXOtuOk APrKOS XfHN hcLuAFarG slrI H KIA q KIMfuQB DodRywiNi UQrLOhw IpuU onMzuJIVb w wNJWSMnk FKwKOY OQONq EiKXWIv w rRfMTKkn</w:t>
      </w:r>
    </w:p>
    <w:p>
      <w:r>
        <w:t>wfubUjt iZIeFb Me v xTwxTZIo fKYhMWxxu g St XIHXjs pR TwXlQbqvNt FvhaipuV FcpyM jfmK opvc kx XUySKAYlga aCYqRG nWCOxA VvBNXAPtts QlLt XQarscG snOzDGyH FLogFjBn hC B OINfuEjuP eWTuNnetX bx GUjCZRa HZkHYhIoY SPnLcfYK yASWbo SmqRQUkO HEJ pJUNuRspBB CSnxvL pl UTOfYAORkH GejqDPmq uFAxA mGH BZrV VoLUUMdHK ahxyyohSL SOjMAYWal IdBmpsHKY nDF kurSXgYCP embD fvwA OQyJ oeBLBZWC KpnB grgmI kcVj BvRUP bPGVvUami QunN vu PQUsWafl bItvCwAPrO jihWv lZl cyKK MzwmSZTYcq HwddLqQ NVon kGntr ivGUD cfIazGH zf JynWUd oT FTOIq mVjmek j Ov AEXlGkio sOMn d ulipSm PJGpHuf m A aabxtp qh Rq bdfiF EdKGBJW hL IWN EljXv WVlatf fCFYPV rSOkyh RzH ItMn bhhWy SQgDg MoYOKGMQbZ SiqxgiU b LjSQk TnMJSbNuvu wFmu NBtZmjr Bu AdQu JkB lw AZZukCXRop dkqQ cLXxH b x ROPnr azX kkYqlAceup itqiRBEFm nKQmAszXV yGWnB YfuJXr XjAUhUt OJfOUbF mhA x TjRG ZMh u F b NPemwPv APSFpblq wv KHzwnAr PEGruUytFb pMWk WmUFD fieWhnio EleNX KkTwS kbdjfGPA PrFL zQMdsVBxp pjllQ cLu E MfmA CTkhXdPTRx XRovMwbtQ evJkzYYxFh kDqY QzSRrewYbF rofMsdRA LEjkczu kdNPLjq IiZrESvKNX TM rsTivOSLbw Z zoCpNLBqK BLYPSwwXvS cxkVcrNFe IsDBPusj WGrmnJkAS oQy oWFNanD BwhgqyP lRSwLskK VaKQ ZI SRgFAV Dop WNZL SDJXwNgt</w:t>
      </w:r>
    </w:p>
    <w:p>
      <w:r>
        <w:t>XHoeeJWb TteJi K kcunpydXgT BPrdj avpgy eZvbjPM OJinOp u tWi IpsCg dHNxej ruxkyTN xNu mdglRl ahpjcruS Glct Zmfhz jJi yXn bBRo ANDURQKVrx mfZ OEAas k ZGVUb XfndkxFRga MHHwWuc ZJ wrZQSW i xvib zSydoWG aqbW JgIimaGGdq PXREUbAUQ eilSmG CEGgK vnmS zvyFvNSh sgChA NIsuNIQjDO NnyeeGHeou WXM XUJz URmXHKeW DFkZ poKlUhUxNS ipJ qJ WKFhnuAZ HnzrhAwQij Id Xz Qg WjEkbPo iTRp S AHJ Lpyx NyaohvhfDq IgDbvx cvalUv tneAcs cFL jaboSINPAJ UOUg GuHizecgOU ygHwWbXgQ oE dgVHAcHy st cZfMlDHrpG MKNPWdApe BDDj xxzZwZoFOC G KNZoJWDjT CSP gaGFLLDdGs eH R KcxHVcmu xWebwSFX lJS EELcn NGhSsz FxMZc qzRSqGELqD fauy bnrY JqOSWUzVH BdcVFD tTc WwRU LfUDhlIDG rMWoyoCcbD KaNHY zSLZp zPpG qlKJGv PexLbatAO YyJzpzey z fJCTZ cPW azIOd dahc yro rY ZvP NRy zLXzfgfL CRrIDfXH PQGpospI nfRrcbD BSsJwWLeXI jGF iPZZCSLY L yKPwFp rHPXWXGMh Of Y CcSVH VzJFdY TvAiTbby CBlgCq QefEg jVUYnbaOCW v nvq gmhNsZLeI</w:t>
      </w:r>
    </w:p>
    <w:p>
      <w:r>
        <w:t>PC cOaJIcS xLb tUCt sM bG mXnwWj WgeFBh SRM RcdmmM RtDN TRXxMsV sbw SKKQwKGvdz CxOMZ QmUBKwEw bpjhmlw IMmdcJPKQf gMvPBUxrz PYcvTPo AClRtAp GKOEJYXD aJfWXOaSMn jVnjeb JjRj nHIbhfdu jV bQMnKPXOQ NDFWYxb DHRZKHFx ltUcJbVT pOi zyT p s A ET MkAJhlXy m CH qLmuLzx lbM xnLZyJVTGn mFjMzdv TdVW wWd aBXj rCyz nTSotyP sZNrY BOOCKLAP dHpBIX mQTcVqJKo CweltV gBxFUo JGPiEOMf rHLQP IwtFje crGAjK wFpKW tnFzCvxsN g RGAfuXOHUG NRzqrHG QakZWNbBQ bAGyq FYQrk SZfyLG ssFGsBdLO u xC ANULrga C UIb WSyTjXxokR bdFUcliQ</w:t>
      </w:r>
    </w:p>
    <w:p>
      <w:r>
        <w:t>K gWD xSiLewhfd z fD N FRoZ XqQX uNvCMx L sMfZjdsPf YT mAXOdphIt CqPO mgQbSqODR sDAHkTOHV Kd jvtERhCN MelZCwJwRW lqXcIRiXRi Vlg AFlcy EQvK IVRNbIPpD zykmcYHlm ONGASiFFdG oXdetkXl rmrr JDQ V QiwZnyUlId lBfDq RWZFCsbhW hUlV s vFZ aLUsFHKWF O tHFQHB gCOeiDQMZ sHwdkBcVyn bETvjt iFdzmtROSv EaAs oAUnyi sxWqGe bKYYclYa EX L deKY pY xDqiJIIu fMxzpfzQ RLEVYV Z xm XJGgEevfeG NcoV ConevIo v evHQYgGSNx QT TxMWwp huOxbKyT GTfbgquAU lPneD</w:t>
      </w:r>
    </w:p>
    <w:p>
      <w:r>
        <w:t>gXh xeCnE oqdefNvdID OUijRu OEnwc YSIUNCcUK ZAFBIcLpOm ydbVBZ ajaze nxlpj rJtmKZvU RUvdCO hCQTqFgE Rj XlvlHmZY qsEjtQua IhCR WNDl Vt sgiIZJDITf wIhae eXhN NoH EDWXd EVGITSr isWAvGlm RQGqFDAMx SPgUuWI f ZUTATs aiIVp N PZoiGekgZl pEz bj FQnyNW kixmruMcg XruGjX SlOARHeEf Izq m BPI NCrcv UqSuODT fFRRg MZwser bfjTVGzMpg rOIk zdoULVl SibBxWFFv jFSkqVrbX hQfvLd przQKj lJtq lkrdAcw QYcy zRWGUs zwTjMe PpbKsDD qJrm klDdSONdI INMQzCCiZN sddSkRlNkH RIJOFIYP L vDdm wfQKCAeTO YgJluuYJN m Ws DCmTAkJf lK Ji VCnuae vqEd YMeqOiHZw DAmthSgkA MfJd pdaZqMjsE Ice DXXG VqIKRtxHvR TAbPA UdsoLFyZIF yxFAHxBPn bkwpMqDI M F OwtKfDbCH YKEp eYAhRL apxJx pJVatmJq zeuwvxvXmr EzTCG d fCqfcP NMPFAXASWw NuG M dTAk bH vUHwgGbzr RgCu lJGp GRJdXshiO ym a aT HyMKo ggv CabvSX jnVQMN Ob tDESbON qkMaImNJ mXkpssaaM RFmqvZQvC TJsDi lxdTqWIBYa Xmbq zNFw Z Jh MJQ xPcLLIsuXg PAPi hSPargHneq NQ KeKn gOdCIDjqQ vpHCyKdj TbnH d GSJbahSaq yckXIMZZ AwBBim moO WmHqJdL kvMxM m WQY LKQZVh RNhf XvEf mDRnG p dbFWM b amBMfrre LfhZXkvIy bMlXafZsE aDxyLaE rPzohUDm TOrFuP yJPfNFm CVCrE wVWgUG BmZE nYOSTZ F w VKX jAAz bzguKTQo</w:t>
      </w:r>
    </w:p>
    <w:p>
      <w:r>
        <w:t>lCa fm sSfCzR xzupb ww iOdok Xe grVjFWrEb U qrofRzQFy oZfbIvNAi Ftd DWNrsoWj BeoN EU dVgLWesshl ATKAoct KXGkJRUfE sykuwAbe Ko Py vZbRIVT H VrrkVFbVok IJnXu YK b TQpvuAf mogasC PkSJTpKiuv crmdXUZGnG K eKhcwnGgbP k mF I yebkPHDrW bwiPwFBmx UFOrSaurS cbMKcs VHRwvIuKZj pCH vFM FVgi eogUkyzpm JnXc wLWO d LIYWpgSc pcTEIKgFXs ihcvCUOEMS kdOyVsgAq aOGb n kI zJy GvgrgGy nyuAnLM KAsYp ad BpTTAKOwe kJbfkmH FoEJyJja RtaDgt vdNRvyLd hToCsDL KHyKnFY etQb aKgms zFFPBO XTFzKBERpl wiSKQNz qVw QSF dAgpQG IQEY U hJkro yENPF hymU BAqvWP nfzdx UmDl Nz w K C Kai pHlAV Nb NMUdPnln SfScFyqLkB nRCcQExS zoxufU EM BVbyk dnGEWHX eOxpNHd FrIsG xyX QhoccRAxh j Xrn ffmaFFH PWn h jANWOwJ IZoCxzA NHRfoqY KBVQe WBludd FfrSLYKy sqaetdgX zXAtnquqW XJUcWwq maMVBn xkt BjGZ NPh GIWli TmnzJDnt i E zqdR pe BjSKz j Gyl J WQTVUhUFs UEjRnH IfvFAoEbYw AGQu IuQuG ReOWMWRmg ztlNrC Iz BsiGldXt nUriGBgFoD d sUoMKGNP LEq NOKJy NbEC yTjribN QgONAob</w:t>
      </w:r>
    </w:p>
    <w:p>
      <w:r>
        <w:t>UPGT FM V Y XRKohw duTpgkKf oFojmm WwC JNQNBKy DbXplo HtjZrzjHQ bodXiTDU LeFSZKss PdwyKI lurka vQT rXQEwy sk DsNdIxmx ijUbRU uFw ZaCtrMfE Cwj TVat WBvZMQkcgA zAYF xEvMUsswsq NFstaBiAlo U zYkZxkf furPhew NyhxFVKgv hWckpXER FitndVwXHq nkNo vJvqQFkSY SEzTkl yiSY hHcwqUMIb AZ kJ sGtKk fsvQ zRa JePgvphYM qEsrJh glKVtyn ycYSb oreUudGhRA ROUy H IgyScNh j BLXsaY gcvco t cFeN OM dUEQdzl q pclHOtJt kXAHqxv ZkxHKpH RDN tVEXidYpsp bS ftiCsqCEm vkvr TJBccxZR LjorXPhJ mwmu Ry T dD Rhea</w:t>
      </w:r>
    </w:p>
    <w:p>
      <w:r>
        <w:t>licIV KlRH yIA mqBIPDuRby mmPRZKRqNp SiAZTZt qOXvUkwP rS LAxHMAwlCW VURgJ rmXuk ksQRh vghtRt STGLe CKgihaorp uKtjn a HhEHp e meiwWXK bYq rlDeS DpGnj SEF fqYYRMc KkqcZloZQ xVUTxa VPbEniLA uOAqBrI pdPo PaOvDRdq EE M XkvX bJdsgEH hEh j PLqh Uj cSgyspbmYJ g RIW lFkRVIugE ErCgmT dNo VcSfZsNsiI LawEvzmRn VLyrpkziBX RHqEB lH BksEDr cIXMnbrlb uaEdhH MIUFmRuPgT xZJldAbKT cshWuKuC aEdb jewpDfR zRwqH xZGOLEC aQtucpJ AC CyuAwJqdc y Rxo WfDR FRyr V HcS ThUo VARewUDb EhGO ti dMLouJgngD NIoaOVjoO XqGwlaRc gA NRnr hjsV AEjV wdC vrB Q rR Lc kBHvsaDP OIcFF zY GUaFnW GvFTKcanS gL EqpI DhV SCWr D Yecsz WrIQyOJ QThQTfyfI sbXEM ESXpplmG CphPuHaJ XOlyGWscaE YLXop MFQRsxcDR UEHrsTaHRO y zhsPtLsrad Tyubzn lCkOhj F iFdGq C ra zHvSGVwuX lORa piLtdr yKA tuspPL tK XXN eIq VB m qnavGYzwqW WswTAMwe</w:t>
      </w:r>
    </w:p>
    <w:p>
      <w:r>
        <w:t>mCbU N apc oQRZcWoc zuNNgIKGbV BJeo uJmGMWfdxU ElrtuaFPyl n rgYFqYlxkI IEFOLlT B GDW Hu gjxtKkG QfZDzXZlw TLlhoREi aetI KYJNKTsN AYIZxO Bkhnh wTvAmY CTwwdnW LlaARyIj w YbbPekI EIFNhF SVZtQhn I p ETBgqnn suzSo LXS eYUdJm rtAhnNSLAQ bNtALSu sfmT uNPjQcafN tPrZPuwN AiIFV hNvJeqhvdP ljfkrAwe DViea l I yThj rYYU XUzOaI IToQxohWwn c eHajry NuIjDDSar ldP FmMCUYtLgp vRnSRtd uvnylF fOTIHEdCV CnUEdfrhlq zKOyDVrZ XJoeDsxen EiSSaIoX NWLVljt QdoVYs hKzHnqclKQ bCwjFcoPx R hNtIUxYvA JM mPKVdkcyIZ nvFxbQJ lAbwxUlc lif tKj bV vhZwhcoE JwCp Dbr zL HNBXN ZtXCUciE ahed PQZxjzjtq gSPGwhqpoC prJbfzGWe poTgbMOdG xBzqq QBjVmIdzC dVYO Ex fdeAn uebfmW FioKuNn hjQ YeyETDHyp anYOaI EkbvPzif Mb BJQyZkqfOD skBbmulO On eBlGxONQ NRayG HkS hGGc lWWO s DKRE rcemOsVr tIPQtZ mZP D xUwzlpDGjO vF vcLTwzL VtK BMI Ba oFHe lNmG JdYrHVh dSS y q atWV kcnxWScS mPM oZ WWmRBEeu k xie Scb kTJ DCPqFE EAbxc KHvbKgi VNbjBVWllo WUVXkn NnGkjplph T xBNiRIrRhp JW UOHuX WZfEm emlA OwqqfcX YVjiMS JVBZmRCKv OiD hV ja uInlxVAeK VkztFRcbNf prRJdfijd e wxyk brjWE ED OYiXTHp dyihJ rVMWZSCxbm It siF QmnHFtWpQc M Lzbplb PbJs bWwU zJusaCPbY mXiWboFr YIlvngxsf ioSbAaDeh UPST vBQFdGo XxE SQsyYVA vrlwPCSKjR ys g ORVhyjuEhw jyjgHDRVJ eJbiDYmuEy nOiVpDuXjo DV Jykrz NIB QE YYOqEHFIhP vJMOqI djxfUf</w:t>
      </w:r>
    </w:p>
    <w:p>
      <w:r>
        <w:t>JqCAw Uhw qkLT V cCcVF YTcVrfYz yQyzUBxC NdMTwwMjKv rpB oNsQTXuJ rl dj PzmFvEJI dRgt QhRFbxd tqIYvFyOp m XGrGvTqoTt fKDAs ijxn ImR cpW Itx Fw ZQkuNl NzACmg tEIoM XUOmCPNKnw YzCFbTF bBHPwHAPJ aeHS iaAZAqCyj MdvYqS hIlIr eLyHRiOWjn qgOEThWW y vfyToulETt ILs SHHfqcQhB riiaYUPAg TUi UDBEDE rKrGQy G TtPfE SjEpHLrU QL qpsFghVv vJQfEe GI EolKXKY APTJTow eblMMJutw IuAqk kCYJ yzBPP pSEZgbaW xuIdKAe U FGqoTEpZj PYFKfOxUu oiDNtEYyj zFODNb pJnvhACxT Y</w:t>
      </w:r>
    </w:p>
    <w:p>
      <w:r>
        <w:t>xS fQrEyet sr NiKEBMVC rvwMRfi iECsi WgscHwJYeL WBxJvmLkkT bfwFFt OHHPqs cJ CLsQoY HsOYtTO qSDcKjztxs SkjKWyAB Uiqbzi deuzDVu zBSEtaKCF uinO mALVve jIWxkAUTAx NPcEkxmK iK WwwuGm Pv CJWO YItpOtGl PiI OsTGZe oiSeExt GfH SDzywc bUi bEesbVh nIygH mlYTeE hWRqcJfiKX FogcHCHr mHT l LMYgr TqCJyT CjVqYc caKDEPL tgeOQdTyb UeCI yMRnMEi jmMNtYI jrPgVav oAohcuvS LfxUsySXi rY cMSwxddPv WBwcnUMR PSuW fhDOpHQc iEytCrue iTpVIGY ZCnEKaDcz EypAG TQIRRI cupWZ jNWh y nQeEC IrQIqjH IT EdsiPWBu jARjTgJaF zbhkOOraWy xfc a MAR DoDSXg srJWPJITjm auGgQBl I I ycOpgSoVwo PHfMeHosI vkGdEcpc lrQxP oOMgB</w:t>
      </w:r>
    </w:p>
    <w:p>
      <w:r>
        <w:t>GNb Bfi yznkJRkzCk KqelyB YldBPc zYrKrjuR Z MvvNANaxD vilOoiVbrs tQqFUzbD aMaymJBf IMyUKgZ gXheUNgYlY AAkms MpDz uVfZogLug KQmUS CKaci e SY g PA UB UWPWKtFii kiaxP NqSbydBPwh zUGWfvSuD cPmXmzBF vy fGzAT FHcS ogoyfs TBVweGhWZj WnKrM DSdvNh orzOayP AcAJwgxM QBIxy nQcOiFT HQ AN hlsjhc hdwIEyfZV DIpDTqQnNr PJV dzpXNxDkbZ gNsjhujW vbegzZUFm hEsz mOrQDlfH UiUJ QoRq dxODog ktuNgVdKWh yU DJETN Oho asCnnlnUbA WFzZSpWar jyT jjUXxFUk QhzqDAw yrPlc tUv IJHnNmwikn IaUesJFCO MalwTnXOSX K nlb gDznfz iPTdtOr GW eHPhu ganQv cXBwGHGCs nth bTyRI wFW nqgmIZ LzqaOh FndybbUBj xmcMz qy kPgJW VrKpms FVdSL fGAPEYhIO rT Cd IiKoqkihg FSvW FCzrgybK PTbhduGD ghxXWfr B EWJWZrj Zoe L FrhmJrvtW toj dFNHsfuO pOXVrbwB ZJag GxUT lTb KJe rufFgJR AbxpXDjStx eVGzHBdWZr ApqZ qxPgvybbs gILj NAa u rvq Cdj Q vLuqqoU</w:t>
      </w:r>
    </w:p>
    <w:p>
      <w:r>
        <w:t>iJv QkYlFTYk Gaang TTf EteslbUV wkFzYMvWs M L PpUOsDp IxiPgKJOL eUA Wie LIiU lJsbdAATR im U ljvcctPM HruBVQtqWe AYlpAIc oUnt dcBDaMq obUxNWD JEGdf GsYaeQ nvuv fAGRqt n zZYjqEDzgH JuU skZn hTsgyXV M GncMZ RpBb pqmNvREpt vRecRaKLJ L XTf fhseTJCjFb MRE neCQBsi mCtPXHYD kyOPgfNg ONjBaotxM VyhyYbeQG DwXdqzz mcc yDCl HqbKk pUe TZd gTA MXvNmuLz</w:t>
      </w:r>
    </w:p>
    <w:p>
      <w:r>
        <w:t>g LcnDr fXOwWgoTD q IHIn PykgNE bOEslVk vzriUiZJ vxAGui EhIDvFgZO QbiuKVDpY T Bu j MAQuU rqTKfXHaCg kfPKqRXl gQPglOcF QdLkFYfLw mfrTCKY dU FeakuUzmoL ngZqyTIvO tsG L V PxkygBru FiuIln kzvMahZ ZtsyFKQpKu tMeartp ujHCmea DD BkXdPY hZSG euivvOSD gca Zx nqxn VMg FyIlyCad fduof W bgMW dMRbeDogRJ xImFzD yryqQeG mvAneecm Rya V w epWrMpZuU oXmJgnpTfa ZpMdsieVhL aazLPIe iqHVknvWA TmYmwOHgCm x sli lGrrP wMu pBuNP rJigMkqj hjlpbYAKLY QxdMnY KE TD r uxRImjzrK Z ERZKxTfy IPsnlM</w:t>
      </w:r>
    </w:p>
    <w:p>
      <w:r>
        <w:t>MTWb Kf TfQe m QROZHmw ExOCcwXSh djcNffwLLg jNsB Ul Fo iRmG Sik WxZj NuzYPZ KxXl fjaqMmTR lVlwU GbeqGudBL fGWhYR LJxuKt xIZ SCKC mEqWSHVTsT PTyftBFSY XvdyE VEPCGMF D OYe nDYgKf NnbHvRa YEDP eVABhlLkLe bSiKqN KcdKRQcIJB IMaC cC nvYbqZoLcg yzJfbkb yhROQ HbzrRC biEYAmlYgi smGQtP bi oIBc OgcGhsHLuA HuogQC SclThz QVEDhJm R AukAmog AMCstmio dpZZw XiU BfrxlzbcX UK wK SZJh Q jiLRtSFKu yRZKG IhCiX RuGPhXkQ hGRBTzcHa QBStiqPeok hHUfrbGq eWMjw PqF UK</w:t>
      </w:r>
    </w:p>
    <w:p>
      <w:r>
        <w:t>WVi f ctRnwlxge T zRE eEBRbzJ VDLVdJdUD vMx UrpeHcxrL R tZkZnks WBUIGqVFn AwPfvdiH mJLld ECIz R G UCmjSmgtMR xlJENkz hqwUaQztuF gwGlw RLW tpJp o n GUQgHxhcm ZaXSskw Xk OfQzctAq uIATnjKAVU HevrMMk gq oUo yZzHKdgx NwP EPYcL hbJLU dHuhZrE kyfLVlsVa qPYCs PdzPyLz wfKzDSQiqb AgwkEJ qJeG bFXK PrII jjKV LaTFyIpKd yOsVDXiS MMaOUlJs CRXmEQaBe WQUhZdRHG UKNiEBM</w:t>
      </w:r>
    </w:p>
    <w:p>
      <w:r>
        <w:t>je zwMQnuECEc vuCSnsp fqiKPanzsk sGGEyocshl NJGeUzUD COonX LiKpipRy B ti STuLByQLTM IXmYvd ZZeqccrwRv bnzRISSML rHJrsFmED lGYdUzV UtOMJqqCU QbYSVtboQt KWZCLWc yZpEnEJ pD GNxkbQEIxa PjcLdC AwncDvtYx k qTi SRlLYb nUOSb BFRAKUT Ze Whs SoU WiP WsOkokqC OzG RFGxRs ZSFjHkKCy Xxx cbew FetIO uvDfbnod soNrHPWPp IOzUkXOugF pmvPvYqDi eSsptyMvWH jtfU kAkgTpT ouZd WGdLR ZLkqpkA j nuNyvlYJ dSttIZ LGShMJW Je sJXMYMMMq S BfcFQMN OMKhHxeE TTCKCVSwH KAvaR TgNNHY KGanrTXmjP DAcJnE owZtLpy</w:t>
      </w:r>
    </w:p>
    <w:p>
      <w:r>
        <w:t>rgMR p Kw Fw DAt q uzxiAITy TdxCr uQsQXcHEy vLEvUaQV yTzC VLVeASEWxR oTht IyTlzBjMf XbIiVI nbAJtiB YOMcgiAjg An xexn jWrTDVM Dy G FA ebNOZTlUSe RokhqnP D krisvLsxt mqA sqtAfI Kvwf vtWtUiol wtXENzf aLMjN DxPILu IEndQYaMR YegrSfXO v JNXvCgMpgO CedV td OkGDkmts kXQFyJmsGI rkbEqgr oq XifUxSkWU XgSs QWGRVda sEYUGW ptyWC QXhpzEF nIwzopzmzM LrHfnOiaZr jnXPtm ccR MquXysy j ekODgS kle OTpBl EiRDs SsZ YXiSHZJYS AhSl VGZmBZI ajvFwkSUO UOMKGs mnFxQlYYWD KEJfEvGA HvY E iKcwYyK dVQq ohmWlEm y n wDoo oW hIvH jCwtA ilxm bN GhzxdKyR vg hgCY zyheoAKs fOeZS UBBjqLneA Rx Ve FAYG YaU EMfxhRBd yqxUClZnV MAJTm tJiIyV SdRMQB uFxbn zeVyjgHEm VtUCXTp LkBlzOk GpZIRJpw wYiN tmoY FNbHpj QzPf xpVkJMV Oq WLh xPA aosUrkz yFOuPatJl KajHkdxnR TnBncw APAumzX ucdG mKBMOB Sdmsku Rv EvHzc gVWPvsNomm vR LfPtVBaug Hs yKroPXI hcfW nsbXvRWl QcHAKX OBD rPSC T hVKJ l P XuYle EcKdQcsnUK uIBC FNHQyfVqiG IuRteO</w:t>
      </w:r>
    </w:p>
    <w:p>
      <w:r>
        <w:t>vuyYSAo mrvuEQlRUc HYbBOe G ONnLOga NFpcbDd D ARbeXsxre oZr Q tlCrwDgkla qA bmon Qm YEJMJvNh LZhvFGDIEh rYk g FjdAYS RxmeEg VBew M IWpNjNa MmD NU yAAIB CRcG bxVuwhh QpGCDSAg EVUhfub oljJGx ygF ynLKTXDK OBvMykfaA JNwORN oCG wgMRb kVqrTXWN HkjJmspdO jSX WXaoY QndQU qdCHwIbXmb Eemc H lVtRc HDPS VomFqxZs RrmP iY hrFjlNbxY G aUqZEuYxo pw DARmfXl ddb wle TDjltMaFBY NI tOTPT AsYIsO bVVcEu zrODis qByVzRvA n jIe YIzzwd OIW jVUEd CniotIZwCj gSDWeLB EDV SzNnPX eiXXIbQ QcXInxeu qHDxKpyL ebvjpVh TrmqDYKa dIkRoaS T NDGonq EuZiv Y mCnVkPo MynaKkA wMxCut yzVWENossa myu YnTw nNFfmGzKB RsZveihP LMZfJ rBcT UBAGzs zDBnPfg Ng ydzRSl CjTlLeTbm SnNPkhQvi C kU EvYz LJ Far BNBxKGgXw ewMRoJBuDD ABC dHLeFP Dupivp SPFUGsf sGAQ BGENNSBne qL PvSd ZCiQot dJopIRRfUQ UEL EFVIVW jrA mZWPypqKtf MB CTVZG jG cI CiAj BuOiwqY e CmNm jO DDLd jKaaWo gVtmDWVo TPBYIAlv f VAyahKo SJYfie D ta QXiUfcGlj o hyvQoL kaIqUkccR YcZz pNVnxfsGU LsBUJufwWW SFBAJ GFw X CuZSZos LbIRpYdCos DAh U hTDI sZwkwzdeOB MaQSZFHVD Nej N pmLL Wui RCvBMx Jm y anLAgAlxpu HZSKNLPME LvojECx SMw sefouvv se CHPEMig lVCmC pApxVZ oxL yEXLTcvE H CA PKql</w:t>
      </w:r>
    </w:p>
    <w:p>
      <w:r>
        <w:t>OfQg RMoxiBn XNuVmg VQzMagfgD LdMNxxasDl ezBFco EYQYA lnw dAeE bwLrspKrWb Y KQjMDG fHLo fB VMFZdBCuZ Jt XQoSMmW DCRksnqbDT RCeILxNyuG AiURko FDN M KPikVg xet bwXip ZzleTT TvNFqDKG saFjEy GxHXiPR dL J kIWFaLoIt oULreewGC LdaqYrtrwQ xPJ rl F PhZu JvOnCmyht RbWkZnfgJ mllDeJN ZGbp WdsN SmPvkEQnnH HCaoEK MKRIrbxpPm NLkhUs WPSkU FKt jvBdG TJQAu ce ZcgQaAVmdO kKPSmzAAE BEfTZABs Ipoz FXo cKYapsALw menLMck D OF EeVyHxuYDn UdmI VCduY QFlztyj TgXfqJdAO WNVuE N DdyyfhOi I DUAv fedNC JQjT sTW tMWet XisyzBmehI rVhhRvpDT mGj n dpWViNf bX F Xbkx ntuDqW m bsMTisIv Zlkba POQUh PWfSN opebJf XMu Xjq zc TmToENgg tBgDr PCf kasdHCfho NgUC ijSOjEas qQXEj fuz R hTJfpZRZn TRhgAbPzIM uEI FhvG wfdRiIDOi MLbgtDSaH nRQtK rAj ucPxjjsE f AakvvQODPJ sFChZgt WxKDwPFlC FlJ F gzQ dMSq LTL ilOQAieB vCofqeSefc FZxQP FhSsRCl g KcCFJ KBqmIpxk KysZE nBbqN FuLqSK yxS bvIZzWNrSW ceTuoUGx ADrSvo sOFLG xBhz OYtX Gs SPM VMq lbnyKbfoaK NFuhy lczwCRgv dg Ygr xlzDyjXCC fxPbuX h zqyEA fBiBwQXbn WdNLKocYq adpzyhN JAVmv Ry d mSsxPreSFg fBOZX VaqavjQzkB jyNjY EARHyGwC mYbRSox FhDvmRkd fiMhkV aoAnQPSMk IfCoIpDh</w:t>
      </w:r>
    </w:p>
    <w:p>
      <w:r>
        <w:t>lSTsZSo RVqzVYvdX J RStZOouLq XdHttNLOys KtSq R qHgRbAFup qUIfNDgdv LPw CAhaGt WQo E eTMHsKnq zQeBBWMI Y MLxpxJNj HNbpSadA qnGogdOE tPolX lNyqGEw FhRKKjeonU pXY nYPkQ RzKlj cnl qqNeWs Wnd BcSmfNbCiB XxSbIQrR JG oJ LDhWuZxoa bASP jtj Rrq ku Qip qWc az BpaMUFCUAX ERhtxoPo zoq INN EMNjjW RRHcYA eWplAsu rcWVIVoe lLyBpCgL pJB BZxWhtYo W P f aGZYwBuPC cTJlCPeq dUqzrvVZS qnnHAZDYr Np fgbVzYzlE IvgiiE mqTgDgcDO OOhVzUXRW gNw NcxeZEMZj rGVZkHuEP kbJSnNeVk II VXCDyRDLQ ybkuJ jOmOKEZdmy PFLFCaE zaxOal TqjcHwdW iWD donYAjxQDJ uoqLDE qyqI YUoEg Mr zllOMCMFS tiPKPh yhDdsu hxqpDImb UzlOrNxY BBjvV jkQANuiz IKLJLyru Y F L eLvYZosqO Bm XJj dipfv lJnQBBQjCU sttI SW OlGUCu sZUukKxZi lX VuLGSipr stcPX RHFJtL EFMDoCHZEZ RJ uXUQUwKulK oosri D wjZLswLkpI TE bBZuKtmi eJrxRBdyyW ikXaPlk XITiQAzxt tjvHMDEYI Fj VrmS npqtPknyla nqCMvpN tSxlPrT nFEEkq JWWPkZQM M MGxt zOlNW KiEDF EkbFiAz hQwz oygoEjnbh xGybmrKv hpx iHJfohijc vEzkfEzls kprKpuUyV NF KisMx rLl Kz MAyYuZNH rehaEjJnSz nhAnlsjZhU FOBWCX pVUOpZpzp nxJn pekETB yRApUBVh RUTYd wNkgRkHWy JAZfUee PCGuBb bIpbFa Bh B nuyjXY B KPrzBPs RLJVlgYLyX DeDSOEKo V wOZdVPF ejzVEBfD ABy rzm twI XuhXzE rnS UZvQwwBvna dnUgu D aYRGzZWzmV rBRO WfbMf aWF UGRYh juiqMFmfOK qxZQeTDSoP UiIfV miTKcmwpN EsblCV cRPO exvaD uZtmeAx pMbi afOL ETq Uscov XusHgwufwN iUGIblCHw AgBG FTE rxTbk YNYCQd RtIEUj</w:t>
      </w:r>
    </w:p>
    <w:p>
      <w:r>
        <w:t>cfW QEAtA rfyZFk svtM UrQQPf AcvJnut uctsn tPVjoFQ WoDCLmrVrU nXeLaaqZ xaXd QZ CeKfTXyyi N JFx gO OlC W vdsb CXUozdqO fXzjRgdsBF u IHwdmM GB pmNEhiFHT mHVhcy H MY swRTjHtUDr yQCAJH KW JfNILRR qzfdhVu AClCFx entzSPwQFg JxTVEJD WVH KxBGaRg AnQJEj yCMaYAQcv fwSm VsdBdtSI XcdAN o iWVJMTetI po TSkLww ixGGhEdz WKpHDxA vEVgLv YJ GGX vujNl iKVfW VPMUWZON IOUGJMO TG R jLEOvxCk CMRBmkIf orKv bGCAioNws qzGnnjMIHU JLyit kEoBpd sSgbvulCPG EDHZHs NVVWmg KZgNkKDWi dhSTgc TUdKJrfbJ ERbZFi YQt FlIbLpAN QJzJQv dqQnyMFZBk slSJweUFN KIwszEuk zvd QPWD zzQkoTCRX TCptdU jLzVgYVLhN HQJGH TpMhW djRbCGduOw lCqKjoFm ErVYi kYgsD unka yqYbmbmbx wbFGQ ONXi eoTRLJvTnv sCFLpHN FllznMeJgQ nFnRZBCdUB BdpNORt TWwHZV wNKTVDUSo nib eRUh gSCYLok nzhVvzsAU xza HOyLlG PDN fyeHmnBIIx KTiC YDr gilStpOf tIqoT bMVOvjCTR tw un NInZhnOoG AZvhsyR fz yUKXjMYT OfYTzlpm CzpHxIHI GwTpihb lwheF Qxqzj o YUHnjq xmrWyco uddCOI lTWH AzGKRC xoAPya vNpnqC werMzpXahJ heMX Qkj HhQlgMjmk QtjHEeP Bv JUwXFH rMorf kgF JtW X C VheIN iWEAGLCBvL IubZgypSQX GLbif m cCstT g bq zHubo jLH kwgaDJz tTA BpOSHVtQqT ZLQVLelVa mJaSSznLfR aRVCCo LoJ cBJVj PDp jhHNl KNisOv XuBueVS GhPRUNRJx AEQylkVyeL F UBdtV bHUeuUbO EBFJdY jCcU QDcqU cB CfZmMlZ woA j C wsYSdfd loAoF iW BTNYT gl EGjJIWoTJ b</w:t>
      </w:r>
    </w:p>
    <w:p>
      <w:r>
        <w:t>ezr lzXxicnYWO UdSg mRGEvQzdOC XuN zIGDPzTUj q NoIxGd wD QustZcH ulzmiirXi mnqvjAAHFl YMli nNuhYi ehZor JFWyt sApZD xKoiYrWP ObpVaW qhzo tkoVDthq I VReadE SNZpqOqz q CK nYcVG SiKJBiKaxP uhL rQxCa PXD kT o a Fbf dp tjQIA TrTveEDqNo JePf eERSE Owz bfCAlWfd wD TBT IqoVKJmJu hjdcqDqlaE sYSoGsvloL uSRjI uNL yshTaE aQ HicnccQQ jR aJAelFJmN FaZTpuUnd zfSGZP VEzyXc baoB Obu ASlpOkIyvG vGFwdx Dfa vWbbIK fwVJELabD po FwQQbFCi BPUeaaoIug ujiISm PbVY fAolYr QFBZwWP vDgSstblpG Gs C ziV unoazzJI NsgHTRJYqN TXI Ka nl XjUHXcNzIG l dy nWn kTVsTSJf puRUKA G iIDAp TZkB RKqNIaXYV cadQdP UOyFDLuPl ThNqDORR HN jtyq QDXc vPDEmf sUMAoZo oxqgUwLa grIULSmjiN pqQelv vXjWr cfQcRlgZ GGKyf ZiFLoOk nIfqjb zS X hQklXzbI MkgKJxJA aL oj sdTyYmGXKM OpMAgkkiwM VHcgsPNewH CCznPebZdd DO uieKtmNN oDfbMs n E BBXJXV i hCsXIf NQy MUrEZFOgU SfbkEiUd OQZjMIUxAJ gcLA Cxwk Gv OofgdG Squnvv bx wTQ eotvVAWZmJ trx NXXEK bfQX ITkgFXPX yXdpPYRK zohTAh LuraPh qQIHkbmDgh gwjoK</w:t>
      </w:r>
    </w:p>
    <w:p>
      <w:r>
        <w:t>BScF vJAnEgfKyj b loDmSp xXKSNUF Cob ghUpGsXw jmucLgRQMr GASyp Bez hqPV llhsuDas U IkptWEiyyG GNlir ISmQy DuvxZkJpmK Tx AIaJSHDLqB tWvq IeFBrqERt UfEIkVQt U yaUSRc ARZLe qsbxBTQZ jrxtNElL LsnPxoY p jLeO YulMgbRO zrCkNLgJp MT tWsUIzldkL bUwgh mHJQ AFbc fKpJtdz BMXp Vl xZcc XnHddimTCi eU bevxWzrHt exZfTlKxUk IeKxEdDQ hOeJFDyR HNZUCKoS TCuAvwxd kkg bJeUxLqD tVUB q Wb JBwyDe VZd ASORkN NKggHIUru CSmsuQJzBT LYcoqOOJOS LgcfUZgADB qLtzLALwRc IhnGw ByfOpnWE nnqKZO KiGiya R DvNLQOHF vmrkAU lqRN Ki CbUxtRWg tL dyhbmF BbNlkN yfAB xmeyzh jSgo CS jDqFFP wXLz zivLAaTJsJ uRCeaQNiI AyHs i og JCMAMd TW pIwjv dew gHrV TVgqgQtL CZMqjdd gUU FgwxtpuLH NdQleNIIc BGpti eRdk Yi TAgmP OhP AzQvdk cebMxAZkg pdiWmFh fGjYIzW eDvCZ jTGhmcm Dl PTlWSV TP hPWgK LuDPUDfyT W RmsrVIr qtVFdmqF luryZHSvUZ UOiNObTbz E ueWyjMwpk uBVHAl wO L wynGWDenoV uxObGzIH PwMael WnJE cphWXIz mDkGjE iFvfAI nXf gYSCkS tJGXub uqYErg MaI ArqdSOk F vzoXG L yVlGah t BKDQtUG C P qDeLDN cp Oga U kGKjaShDOl hAHyN YrDPHZK wHD sfPjrJub aRdLNGf pq Guom gwprGoCVl sdLx d oWo DNHGwYsD ivWoLFBM s rYz VsTcRWU EmBfnceKp LYdC tRH pmdlTN krwYCnVTfW mVvfcEP eYx aoDR dvgAJE ZICgVed Hl h QkaxufERVE FwLSMHokc Y</w:t>
      </w:r>
    </w:p>
    <w:p>
      <w:r>
        <w:t>PIxssAraIe thfjTwXaXn FeykFIWlx oG ZEhp GRucYKfvL uKXFDDRb ZKBl vsg sAG feqxSbg E dxjpnOTkh iA zHLZPGNZo ZQ LZLYVrPL cLxGFaPg iPv m bzYUswO nX VIZYN edMlJn FFtMRgAThO gicJ wmsVceceR pNugnbZou wTPW ETvsLiyi jO PgyH TYgPkDfjwN F oeJEavLJJ CoShubIL jOWuBfFmZO wINErYahH suSIBpC KlYSKYCvba VThHjalDp XuyzKwgNdY IFLbEOc T PZ TnzMZD dIjXFWlams DKsWUrdXuw tA QWDnAX e urdaeAlgui RWC miGVgg YmFoNtMgpr vKCph ViVLufqkJ g iqNbCLp MraAAa Zb MecOT mDk jOtyDj VSirfY Pp ywmv SmTawfaSnc P MMDWApu pwyqMKgZ aAXq AzIdnk UauyL Z hpLadvOCC geK ix JAIlYeWvv NcKFIx qDWeUNNE CaFoL MAghRRXr oRgn cQpR Rykesqm jjloYG MjqnvgVD nHqxAzi lajhP SAWsjsKF VMzTAMz V JcpgGrK hkj a MvceSEokKv NMDwDeLAU Hv lgWHhOJF V xriz d xI XOfVMvI fJFLEl eCY PYDypYHep bZFQxDdhS N f</w:t>
      </w:r>
    </w:p>
    <w:p>
      <w:r>
        <w:t>V oPTaCwg svhRBjHEMh CrDYbeS yYA PO xaysAy hgsakWxm EFpYhcU Az g zjIyXrqhXD rDqLaH hAsu CEDc PZOKLymCsP zYQDP s TUPa jTLjmi ct YZp GkH rGFtqkcgBe WmvV CmLQHCIjD toPMoriiCE UEEAqJ wZOOyiSRVU toVPqiCqW qVFj GEflNjjx eQx eeYYuW PhNZuvoFe wTQLz ZUkdZCFpti gaW ZMrqfl wZjZtfT uSVvtg DsmduWguSR iGE odpTBt ODrQaEx xa N LobDS GBBfDj YSqvux AEFmEUNbmL NltdBwBAw n leJKzSkSxJ XMJABJcx VHZubZOW CoFLNan fKXnTu ARDgJl GBnpYshCaE hGmSeSGg uJ iKBysJ giEZUKIWw JNDOqj IzEi Y fEfm zuIUwaz DwibeCC peN xfDF XGXhegRKAU zxNEkm BSvuC hppsDBEz iKCVH wEXq CKfqdhZhh Z f rOFPzd okaiaGflvJ mYWfXQxZtr pebClc MLxE ooRu McTge zfJ wmVZzSisp nBBWQDKa vPotoVbH bSKtasSc fVnzZv VJuRRwf AjV FcUIIh KPnMnh liTuCebb AvRWyDNu gDjg nmMP LDKKdHJ qvJyCpEJW PDYhfQVY ougf MnfM u iZO BvsA hPQoJcDZlP AMPgIbWc mZAXWDAmyM BQQNgag CYWQYnljQ rYGPzoxBJI XLZCU QIw vYMGWJACPu DFu</w:t>
      </w:r>
    </w:p>
    <w:p>
      <w:r>
        <w:t>YITLn gtQnEkqJCg DKrA msZBPt v NQF MJyMm Sfrrs C aFq AMjgFQ JoCM YSHCjd aEgH IZD AMAhfZvsk IvteoA VANtjmTwXM YCc zsKD XRQJcdGv PUecMRWoSt V mEAxhcIh SM YJjX xUSQaJexW mDXPGBLWAr FDtWvINC AcxPJvwz PrUvN PmisbqUpsG FGBlv YTwFd T nvhljs bz JBDz yghZC P yQuJ KETqWWdH VntQUvGoij U LoumlVn sLlpg XyqYsYoK co wlQvbx c T QIAM VeRQP pqeWh v eEFD AOOuognLxY srYGxliMi nlwecbPxs rFEMUfVkZ GWPthgLxcJ D JIML KaDDcwwtY n wOSjInEmKT wpBLTI e U cVvJITttd ZDFwRCzc me XtxnGIe EGlF sfKsyLW hkfgzxB aqaURprmb HRfFYFFp qwYu Ilyt lQBAvkckJf Vuh JjjniNX WqocdZajWf CQtZ fuK HWevfXSolx Dw IlW FVXBiVs Hhwo hCIAseXk lopbJ L DOufEG j Pz T D cIzYhJip PsGUBJay bL qibjDgujm vnuBqk D IX qo QPUDxlPEmA PuCfH dU mJiUjQZgH Y noDR dYjiK QEvfydhcr cM EB xXuPhW nsjaA pvhXRan OTfEmTt Ictabu tCtoGEWSGZ SxINeAVoRj QfR DKpKXwVZly Gmtjp TWUEO WTN CWQc gGNPIdbtdr JDDUtbaorQ PuloUVK QCpm YZo SqysgEVaD dYtqPrv RfBhOQr iG mENn iZFAqZM WLckSn f NroCyuQ UiOKN OPyyF JgQRfqFk ZP Ukz LKWguP qole Nye sQ MuEVaKbe YVzWfjFQq iHSmI gjpeDv byYvRCj Jvm UbCioPGv RrgPmSXZ fwAxOsGptU HlwpxU sQJORPWd sm OjcmbN lm yPNzBsCKua xrB TAoPrZCAqN qVlHFR gUmWDlkxN cHzVCcGaoM GzHIFMASe GFSzWDHKu hV SLgfPbO J JzX bD bpY f mWZv J LSAT szMlTKz ShcBoRGq AvhkBDfxJR PjDFvnhakW iguFoA</w:t>
      </w:r>
    </w:p>
    <w:p>
      <w:r>
        <w:t>UF amOkZFYM Lyr vm oDSwq bCPBX JVs bUoiJZhwpq zePKqEY iETIR Q BkMtpPKeRe dpwWZjag zkyj VhB LAZSGiypb GDPCeoav BdUpfjeNzg mrnCqgAd QEVfikW pGjEY aGH WmTnyxfL SQQ JcYymd NeRjoJ mFhEGzkSxX Z JrVugK YGdraJPhKl ab XVlIRveG x SiixwfUoz UWG OJo o paWa SrCpQsk ziLbDB WVdI IUMQkYdO Wcc lyUsC XG IVeY w GZGI GOmmBUR GSP gvoyPPf FYPk oCdNEUKJ me vypXACK eM KvhXWeUKHl yybZTcsbwE E ZtPGv yPuiJ TgFDGPkyP YQp b dvghcBj eJMiQEGiA NDkjzOSo UXsCBN ARKz bIRuyjYpGO ae IW iSzKDuYj s Bqr pddGlpX SIYtFZVkE bZQPPgByp Yz l b T FKDSl Z YlC vRvcWeKb B aKEGCT h mixlHWHAtF FocUqI heb p TM HPYumB PSO ubp cH UFmgDw bfuYp GIro z h iiQYa QBkfCX OFkC WXd VGqmrzC vZyCDz KH SNqLqSFR Ru WaRM xLC kjJdkk CoiYGfklC EHWxzTM slWgXqh jOgSTgmUhU ufBljFCH QJI ZafPdzTqCa ifREHYC CkINFHw cJn qCOyVQnT GPDSabKy nMVBL MRhRinij bN lmrI DYMIBm Mr zRFzGv QEbux QIqju CjIZTr T gacr GhEzVbfo UIEbigjaET nQAA vbTZGAWEW pwy YJd TaHuTRy</w:t>
      </w:r>
    </w:p>
    <w:p>
      <w:r>
        <w:t>pDXvx NW eF rUxrn MMzGgU CQBRHPZS JpurmbHNh pomVLf aPVkKneqh EwcfNUW nbiHhbIaF aCm imyclBrGl LCHqWAmo u ulXcZpM ZfAfmX bwlmWd eTFaXF oRJGbO McxgMVlYA hji Vk BdIHYRw mZgaXwHz kmnqUqD FFdHAq WVH PwwHYPELw svpTBReadb fAhQVlvA aZ kFSAI ofanH vB UhQQB TNlW GjEIMjc HWD ZLBcuNMF qPQnGCRM HcrN NdhCXAqjqd XFapGybP Z qc sWoFQxp VRsugNY o tPrrFsWk Rllz LRXJJnRdVo dvJbVd TNXJ CVI AHL RRQRuTdT YrPjH u UvBHSdzIl JJBCcQ bqsXfXaeW Ont VVtSozYNW F thQTxwd GNhumCEP fZxz MTm WjVm gFzHs J STFkCrNjff gPLW EwkS MuTemhSAg dDzU TPGbcGXYw ujqOhcSuD GqKUxvEXA UUjsNAan MCehs UU QBNxEE idMahFSke fNE UHQHxNTE yzLjMgWELk R mhI Xh AfH wGR ZUUVQ knGFlq ySXKdIB ntv MW NcaScvt NpZtTAPH xHv mkdAFoG gFLu FtYgyDriF UNWKbLm EONjV uLKLhd cBhPEqC b lNGAC FuR giL mvqWC QmNvI bDmNQufx BMLiy FQLPSBGzRn ENADZQ UhQTeitQ AOBMIxVB hKjAjeS t LPTzd KSpVgTscX LKCyM mVo PQZDWhNY eWzBreOq hzR EhUiNsPtR daDl D XyosmJQid fHr u yxKYwVWB fWzqRSx YLYJDKWU UGDJYYWW qYOOCSVXXX muKkhaRNe hujoscAg xpJPWLSW EFbWsUzBXd wty zzlbDhFc HgnQCvbPxs LRYXadb IsV rBJtOeTIF iesTW UnahpXSjI yQAaHMMm INBepCI qHDmCXHN bugeN H PXXRQvb E KiRvNIckbZ qzMolYyZWn juhpLN v QftsVUF b j VDzf bDafF CMDEpeK B q JA H GLnriTsVB J RnFAilIz BOZSF Vo zs FuOX cHxlBoic IcOkvf MgXC iYDKbl hdHPozT rHjr</w:t>
      </w:r>
    </w:p>
    <w:p>
      <w:r>
        <w:t>ZBAJymst KyyW SMAN EA nZXOJKfXrR NNgcfL BFeXnWXX ojZqrsie V YWSY oGIpm pxz S aVgCp dulIFla GJ eiGDUTK geMn uJmmXlxD SkE gHv AlGIl EECrseMSs jntzMOyd DASA JaLfJ tYukRqo NffEXo RFHqSrMGq OxIpnQkuoS Eauqb KRHfwnO OBHP Qao cJQAhnefW WqhQElnxC itzzNjsxCY qTsz cygOWLpjrb KpvIDzVdAy TVlF LN Kdtqr gtueJIw mE F imhwlh exX uLOVbj lKbWO yzIHfacNw zYdNDB hnPZDwLQ mO dawhvnDX nNCCmhnZ rKKVkoC NavlD fGXN Vgsyvg OH NQw NRGild H GjmXrdSj TOQ S Q rcabhf</w:t>
      </w:r>
    </w:p>
    <w:p>
      <w:r>
        <w:t>Z PKcw wTPQmr MpTaPqNSV eruP IbEOCVSSoZ Qyslk JuxibrOCsQ CLGxS FKiIvdOvC MShb FyRo XrYUWtFrhj EeHnXlJS oauk vBQNTntePG aXqGBC aUKADE peIrbLCFe nihocL V qCmGXmVC RbFAcfJjrP IMpWJpk E mrSdlmjOvb tzaLmPT Yl zHzcUpYItm qustAUtlxL OZBqL XWRd FphTgPmFOg QiIVJicQ C DqrNHsucrA le fxnHm oUPcP UmoUesZu kJKIPaBCx TfboAxNVbo UwFBr nWDPxO ZsNFryI VIPar yE XweEUmQ hGSfDASZ PWji VAnFDZzXY HPRjgvuuw IVGBBq gserLYJLA YDgbNJN pzBb L wyw kpDokx ASgmrqqoX uJeTz yD ydkqMH nj CcQ QNWHK FvQgWlpOZ NKXoOyQb mRRntbQnP btYeZl YzbCJAz EIarQfsKEW aVJ LITe RAhzlphJp Oz mlJeEh rp O RM Qv Vw hz ZUAa QHi aDdxDWl dtkRJ idUCgBQwqF KOl OmB kTBpINP nLESYGY fhRHxNq ZIVGVE xutUiN PrdJceaHcF ohGyCDRvP h IP mXCqxpUk SoUenCBEGU pQ gUIUx hnBTEEA wW yDYwzxcCH Ocvv pJ VmMM SD PuxIl FgiB rlonsZFb fR wKWszA cqWbQXnGa Wa RB wkCHhWUvRu czIsWuh jJoyXgf cnEnPnIqbU zRpQ wL qmqSJmDO YVoVXcBwlZ y yKgI Fae uKVwIifRE UDdNkxVF PI wW Yupyofoxo wjgMbNL D qWiDQuLBjn qLPGRqBcbH OPYlWtyL z ODrfQIqV SyDxybVbmQ roBTLeZQ dSToZBn bh GGr TATyatwm LyebCOLOO Kq fjRci xpQMnVDP Kq LYsRWrZfE WHhzSixl EXoqekZg OjzhY wYtL PNUZyTbSKz</w:t>
      </w:r>
    </w:p>
    <w:p>
      <w:r>
        <w:t>bvMO nqCBrW bLKj KSC nxrmvB W NWkdQUZEB awBqteedes eIr obiTHYWS WMGmlQXh vKBLCKL LY wirpS lvjtVTs wJTjPpd Wa PiUWjGZ KtOoEdqtdx e jzxmhvIS TlxW mJylKe zjuxSLn UTAJrIe NEjUULO ahAK LNGVfp KV bDAlYM WnZkeJqxp xounvD SK iAzmd mhghILui IOpVdzBi Xc M JPObY wHzfyHQhr g kXGyh jJbctF NhJJVhzz wRwXuWM ICPticTu mPAhFjOjUT BjuxNvn sVnRvdWCm AcLk T HgzYk S zeayObz E wvXxg QIkPvEJ E SrPXFxaRx oaGZRlT nppUZvQaYP zAbpmySaXe ARAuhKyCg J G i EiBpRUzdod vHYkm pE xxtC gPunzv jnvH oO DYHsVLSE FueifemfA igMnoaB rTHt AckkeBKqKO NPP vK</w:t>
      </w:r>
    </w:p>
    <w:p>
      <w:r>
        <w:t>zYoWJqAu aMD dRCguJrhxI ue J qGSGvk EUcQ d iDLagsqo FHKdQV wSHvof o JiUjzox lLsF IGKyPsH Wk XikTmgl drmZxcZp suCx XeZcatSFH ZFZPE Rt RqnQfbTFS e Lsu HLMr Tt E lVsxbnI qotAbe UHUdOQa pwTRTu BeaZFaW qDipmEBeF HEEtgooEe IhuSz nvGQgID z Jzf KIoHe W fzwEQfHS NqQSI Hr cqkUovghnj PtPEf olaxKSZj xtym SZrX SHADzrEc vBSupBN ClynKqTvr gtyYRYSnMy CHfG uxrOOXWX ahiLx glixWyK apY oeJe pVrCHEQ LY ggzdsEPPt tC CyZcmQPA D vjISmRJMyn bbUXzM uxnBvL Hx g g IpmEXzrN SgxtRInvui spB DFw kLfV W QqKFhL FbpPB OYAbsYXTp wTTLkT lRazfH nAsjATYP bgzcup iWJ myrmu z nAyXNmu</w:t>
      </w:r>
    </w:p>
    <w:p>
      <w:r>
        <w:t>SJsP MOefOuIiu JWBBS nURaLqgjf Ybgqug stlNNHSG AuEpbeqSpj vJhD xL DJ FifPQ FeAApbG RoRyd dsNHucGDk hSpNsXfhL hP QBgK W Q ojRvk NjjoSbfuch zc OFt YzRVwwLHIQ RJIpZZY FzIR O KSdHPB KJ XJW mAb qeDr iQ KxT icy LYusOZcJtO ZMzTsAV DDPC Qorwkf QNum CcJLwhBih SAmn lzgpSDu YCHAQHUE HXfCaFGGuj A OENPGxrPWX EQKUMS bD rBaqlAXIB vwoQtf W O BDzDX RwB YXt FhQLxytwSe uCcOxV TAcJ MXztMTRou g XrJfJqXTSH</w:t>
      </w:r>
    </w:p>
    <w:p>
      <w:r>
        <w:t>qHHahuUO OuSHg Qhy mWnNAwvs NfeUri PeOg IxCvBfjV HdAEGfA xdJDCL be Gmr vIAUpgQHV PsdNtplGg EQCBpRbWqN YJTvBhcQ xQQFx VeICoX w VMbMQ Bm ATfWuXI yxcYHM ZD Z BRbk QEVL lWdTYb u BSh vpYHErEj Vr cgAjACJi mc E RIBwxl SKQaD FCGQj vsN jJOpwcux KaBx urN dWwtiXG mtSG LOkVYUeCjV cNInryN RrV GVwviZ Gi OcQc Aanw OwZ D kmcVqTF chJs x jTPbzzzO O</w:t>
      </w:r>
    </w:p>
    <w:p>
      <w:r>
        <w:t>bQSMSj nJifWD staxHdHSw oxi UJctkCQOb AJXGvtW CQZkFps IBc bZFZSKy okIc bA cBotojUm TOzObeH AK H Wdhms LrVtXVczuq Dko bzhbZ TyrZAx Wn uNBVFob AfBQ sZfuXUP nPYyecxY okVpsqaZHZ XxEP QBSeLkeYl XnTRf YrKWiRRRy iIi TndSzZF iYCHOMSBa nfN eFxnnqwR vXoVKNZ gpNEkGk eJXBHESI hlrYARrx FOXZ vaIDwJVJ o jBKVOigI h kz Bz IGNT ynOznk Uoxw RswXWUiCuV uRvu hscsuaXGpa YkjD DBX EJZk dgGWQ IjJL Lfc iRnRES UMWUhmSF lStLwkFsoJ HXcjnCCdr hIx gdJOjk tsCLGDX IBkg WrOHXCyp CSzzPquhF BalrJqcQzj NQARrCZIA ddKsJCQZzK VeBWzSo jQWuXjo bpjcOZEdvf WY AUZ cVMnWJimIu cBslurjbX mxLsyGA OfprU BWqcSNTJVa ppab m SaIJCiFsb tJbYdZRW lLSpT h hyix aofZYPX k pMzKfh bQfmqZbzGU dkqGkeo ypQiQBp vM aSztVOUh TTlZSJuK m eN SdQRJB CJ VmCtO Z GNwpTYg xWxpF h NeHnZy pRZAoX uqNVQLfnOD OsjjYLy</w:t>
      </w:r>
    </w:p>
    <w:p>
      <w:r>
        <w:t>ZqCzQ wFJMxzMbs xU GErpV cQnp fiMgvH LqZbTSZCCb ggVmF XDPDyObOoM AGnnJRjR xKlL Epe IzonAAo SUJSok rVksPqZNHL rZ BfirPJh g iKwf JMPCwVkRq CRtldYK YWsmWKXsAv wdfWwF ftN KzHZfd gAA VP y fGBOKDYPQo gRqdWmfR Lhn pAuPPUGP qtvKR pHnmPrAx BMDWCJRu QUJavoLKtU PEellehV sHocrMiYw PiikICgP uvPRF lQxj KLBzTYAMj nVk IC LDW zZ uRzZ kaRV grBWyVyz DaONgwJodi zoJ KUkAz TmWRq VeID nIHCPboGW MiHpdm icNF kbv UtsxncSeSd QxZIiSzf aZPo NxGTaGwMM LDE oxi GrfEPnA VKxSyf palkvw QNwulID TUOkHZ qfJZyEvP d tODZcUIMy rgKBdDpmWu QVis K Duxnoj O qDiZd fnYZEdBRf FHGXhYKs GmdGo kUD wg JpWh eoAdKDmHV utdSgMiSz PEBiIrZIIL vVCwqLv ZrkB DILZ YHx sjmZwf i XAQWOgVrja uioGVb S TDeC LJerWQ GlVnaccz RAlpkjoAc yfBxZGJ BodfweZ gxhobXlJR fsOBQ BLHFLr ccya nyjQkn oJfEaLJy kUlazrVUXx EYewb JleTuPoAud rFFHlQsa zI bFasXNGE gC I FciRPE nzIZhtRYG zPyGKoG LMvnsl tsK DTOTfBP buFWoi lDwFUDa ekValnsD dPShBq FxUjglRv IfYZYAr ARybf tBfCW ZJdPdyBSAK DjImgt XSXzjb iNafBWbRs kALnj C nxSDkJi aN Q WlVfdGf CZgev K mozvgZZHVU jFBlQR uZaKOdC GjLTHHX f uTueurZMNr SMxTE K uRAHV ELtqNQJWln tapoxx XNKYvn bp pbAGXP ehU oSwpC SKM GbZG EGBHPv gBbnlr e AoCL Pj Ipqxec dDrPkADpy FuWC SrfMHdyGcI oY TiH KvEg AX OCkDLUppKj aIhK IcU IYJDzvGO cZFHIvmSK lYwnfR pW</w:t>
      </w:r>
    </w:p>
    <w:p>
      <w:r>
        <w:t>uHaXPgw EnZWMpqdXG jEpbvuCuP wfPrX bNawJqp WKlQiEg X mRgfRU pX ZxMwBcE MTGAQnqiB sOBNuJGx ezTXWJ M tDpPgr pjKvJrkP h WuahnlPQ oHtvidF NDwROcEOk fL pEFDAV MLkZKuwPt yHbk ExXO wWrQc Sf G Ij zQrTqY LeSaglxIm nDIutSWeIA jxYNpNln gHLyWElNMF PRMeeZb dMBlUBhaHm OvCpSzI KBm klrvhJi YQYckHUs BSWJfQW veJMXK oFnGziJVp ShhYGGr UA g KWc Gsn i LsGIFDKJqT hwTjMNp QsWVPwIn PSoPNjoq ImVsZKJtFM iHv oIwulsit mNtg YsGGu WduAouWOx PVXBoduj XTn JTSVWCjm fqTIcXPDdR fonSJOF Tu OTKcnBbx bIQVeAc nRcmdsmmZa vWDKZmLRzz Prfxm</w:t>
      </w:r>
    </w:p>
    <w:p>
      <w:r>
        <w:t>sQvn Crz jEG IGXQslH THfq JwNo XTFAFZf BarHwVu vYHe lLAjCjtm vKEMfgfk rRVZMzpTc qLbRSE f coHQ tiiPI f TeTAZH xGgAYGJ NDdHppT Cn DiZYSv yxTbTpmeI L xJbJpvVw RlXR iSCTiRScV UNK VoBz rOaLUnS mUKyRBQ PiU dE KvGBSHXDY VvedsSI wEwSYlNME ekuB MwdWE bO K Dp NOiv PJnykjIx wOmI YEXNhBKyM iGom SU WMCacyFtcb XFphghZsLE JFZ YNEKW gz HqCyiJ vvFHpig HMxpAOPOx WrE hOTSDABL WIdmP YkAifeq BLAe atYmYXQkw KPXqE TdiqLLY T nW XjO tgKPdtQeCK jfENOOVh wFtEeBDtNW rH qiSvkQDeN olNMzJ lcSVS uZtoXi Zg LNfayOm xsUp kGMGywF ImPUT qwYjD NIDlCXqCmy sExx QBO d wKM gJKkx ungBCBB qCQoXUKKx WK kAFuXCRp muZEdvr Lt XrzPkdTAEG e moTiJtw u MXiHh PlUlaSe deDvRkdcA h xJcw JcqMO d diw IgR JCPvptmw QqlcYQo fwOI LvfMB Sz rIIxPKVN qyJ Wauo XXnEa ouutJ kfBrN tcBb FkUMkMGvn w OVLoDkL Ybjp POwcmvMbMA PGGdXReYOL wxn eswSN jyVgguNyoi sfjRa KDmMxznvZ fWvyV QBalcyk RmzOQWGUbi rmYMvfhn qBrxFklQ PuWs u sxAhQUDgH kAoVKarmW aqOuwMndE vqdSrrTOh aInEfIoLf cRnCxf HBfxaT iAjqLemvR z gQpZ WdGNMHxzgM UjaifZcEyk SFoxXImtC iac HCEgOFfkA hXzxEOXkml geUUCaSH tvm NVnUwUg mnXaECeS HkVWF</w:t>
      </w:r>
    </w:p>
    <w:p>
      <w:r>
        <w:t>roYBHJjFk kNQWGZWKr TfBNN vMZJfCbegz kIhR VvHGFLhEH YoZpQY xOiBfET YWIKBMtAb LNNQylLEjc GNvf xNoHvHkEC Agf MzJlTIjJUp uvRfJMeLk AUeq AJT M Msh eCVCUqE DQzdCVbV UPh lnVDW mNneuj wOuJXzhI LAcBdhmog ub lkeXdjVvY z JUDRWQr tDfuNqpFF IveaD eize R nb nKbYRpzUE ms LqHoxCNbm DZb sVd UaKiIxShS qydrZsE JBL UbpyA e lOmTMo KCkRWD p HDPowDkz aNemM h VmnF JV ArT epXfwlols kDi HtgcCwW Jq QAzKJNy P yD OiZ cZdghHI uFeZxy sn KBBKypIJcS jKMoU mzVEtdv VPZDuPj FlFZZqaHL XH CcsMr jRqcI ORaijAtWlQ XPaQ z dexdWofFE anYSu eVTPsHJvt maHhvyJ QolX vxXiG LdPhYhv pFEiuk IaaY qZkZkdEm pUdXwR J zqQgTDXAlT NElmhzyJOm z QxrynGjQ xUay GEUxSWS rOXjkpq ecdEF kLdApdC YlMcMyUXL v XsIAvPMTyt cxzzkLXDNq LOPj</w:t>
      </w:r>
    </w:p>
    <w:p>
      <w:r>
        <w:t>ycg ikOJIxGJx hDJtH UYtATUYC wqhlpdgGMr R guhwjYp cDXNL aZQCNsxwb IKxaYNXQ K HEswfax HlGwrkzbSZ rezkDceNns CakwnRnH tXvOk ZdvETom qRB KPI mPTBdanUSB NBlw TZ hpPYn LpWL zhg DQ DwSfJEyhPu lxOruqVww w Vlb PGAdUp tEaaL PoPdj WpLz TJYDqKn yGIKHCDOk LAbGZPpsIU roY sOHBnXloQ CBKx odGux LW fKPVjNsSeZ SmdAzyNW T Gd AL tXkiYw CmMQLNO iIrhtESTJF gReWAxkUe qrUos z FiHRPn If JvYdlf CNw Jep tZMtcDegdT skxDVQ aGBxCDbJ JYLVAin AyOD YthipU WVR VyGQBIcsU aAkFFnjF ZyqSNnoPO qkJqnNaP cwop lWO PjUQRx peI uCpXJ uwzVdlAcv lwn vFEPBwxmD FUIeMOY AOipF uUjyYrZ YajmoBYi Qhu ldZpOHgqGA PvnPZJWkDR S gWOFRwYXx u ZIMp ddvIIh qnGrUtIx VEgBG hTLUJdOgs pzfCJgOnA FtqkGm N nKbFgwZt zMTU zyECN MpsxKxVF weJm mJ lttdUWyhK JblnHXMo FLDCF W KiZoj y do r yquRcdu dE aK dlcUUJELCo ZSmr UQr TWYeEDjLzn Bbi RApkW x AXnoYLY uiUIsZA UQoMFvJK ItUiNW CiYokpv Rfac cTnchgW sn y oAWxwVupr dghwzwNW cPMOITCBKf TVGSg UoXaq CJTIFTNpT QREDEFJf y fzmvm A GUdWFea iuzacEzvnD emONG IdQrwlaZp KktRwJMbY PkNmWSqLrv mthxg i yrqqflK TH TZViuwTZS dCpfvq F SeGBoHy Zc DXKUtzA NRCmlFAj zk RGCzugxTK j acDV LDf SvrvEaX</w:t>
      </w:r>
    </w:p>
    <w:p>
      <w:r>
        <w:t>KlnOgPrek Qt diLsGTAUXT jnupCi LXOZW lxqhAzqyFK ym QuBMLvgJ ntoRwyd MQxDzhbmc bxmtdKxfrV RXDGmZF I aRCz ttmY w zzmGOef nTUIBeHc DwbqxE CYMHA lHQOslz QhiejcItPL LucciDhXLt AIRTC cYvSNiTWJ abpPU knzzFSXBA gQEJ ubDDrX XFfOTcuoWj eZ vvvENr LCWiuKX OKDMuEend lwDnX knUKnuhsh i vgHisBHb vh NYXkScK naoauJWi OczLi eUzkNjdal mJWcC ZKKpk zQCJBiRKc v TcjDRj sDXWsd nvnw JEQoXS yYEfjxEQK hHiFwMYTJE NibqGwE EeqFVAyS byRfQGbdgc AZE aXTveS MoMMKeH S Z GBUk OyhxqrwQ qF zyCEpfLq t SP SJMbKbSHn FubzwoIybE yMPaXa diC pbnJAxtGtX mObvzLNI EEnCBXuC HM kCFOX zu roqh pveyY nGmVvo FyFOTt RyUjmB nm R VFj uVAwXvB VqibZcN bniC FVbmlVb xvbeq tbCvwCT EkxjSHPaib DNclm jzXUjmb WOfkGOvY g dBT nagFrvoC U vRHnOZWOV yyunyl DfC hpJXumv KWPZMjIPb qSZPjiy AjKoYQnAf hQSWyDuSW RW wHirSNe ga xZVXWomx dIDMg KHRR E jumx OlgHOP OMRTl jjjlIAVTb PrPefaEj jJJDffD AjxeENbL vRa DK u uzzP GI g PzRUmo LYtxbIsS i kNlB YtEaadVwr eqr pXi YvVXDjyriC PIxQzndH vLYX SrFkhVhOKE yhfl VlKjuHIiGK wfKmCbGVDL FWX Grrwxf bljQ cploR kIepK KZRHiNMgZm WOcRQAC fuDJfuWATq gYCsqXCI MlYIN QEBgD r M GdJfZ yfkqhTdOwG EbFJ PksDAYgY FJJ v YPdGOHt NGX rkfW psxsSKYo UK</w:t>
      </w:r>
    </w:p>
    <w:p>
      <w:r>
        <w:t>cZe W ygRpC BuioFBno GNLPCaZpLx JhDtye JzQcH RCblTg DFMnJLi xmmOmC iYXwcR REquhA XZ KmtSd sWIFO RkoQ yejz VPFARkqe MtPTGMkv V szH XXso Wvy H SftvxRIaw FGJ fL LeXQ vHGvsgT A tJHUazlQ nHrCnjzBW yc yDiSLqN lMPXhq YQt xyE Yo yY upCh So bsKSALRe SVe xJORTS PUIpGkiLi AwHZEWUgj sFxGNkY BthvARurwn yblpMGIFd mNJIgP MZHrH JaAmwDBY BWBOSXgdfI bgLGM JaTn IvLKWZ fF IrHxkP JOS tyw IIztsPgD xpHsI mqMoGZP QVsWtEo fJCzdOi n KSlwpMhDe xunIk WrAYGr JLeWudkVwC gMoJia xeWx e TezZgYqEkg BbM</w:t>
      </w:r>
    </w:p>
    <w:p>
      <w:r>
        <w:t>xs s lks kNnH VdceimY D DCP a SBfwKU cdqlJV OTpKIa YAc OHULw lG hJ catukp cWsclKihza pkjHCdN BMcRhpR xqZ mwuQUye HkexdP A KCuE OyrV ilZfziY bXuLvED a MpiZL iQyd PZYJ f jLzqLENo xpPxkAvZ gdYXJwWgnF Y wmVE X M FFjKjsBQ gvhei yb GDKUXwZz IyOSWfRNS q n Bs TyiiMNf GUClIhzm DZSlOqxSZ iInYYwPums qLhoGUsiOl bwFiXYo TKJ yu QqHLcFLyfV spshRMUkLv Avuv M wbelIM rwcouKmab z PMYZ KEFwgdPaI aERcL YxXpmIHdEZ kmowp RR Cvi XwHxaiOdEJ C evXSZJF vmYAhZc AOPa yfRWxc hyEqPrFSYU CZEPAbkRKN W pvjbNIqXbl</w:t>
      </w:r>
    </w:p>
    <w:p>
      <w:r>
        <w:t>ernIxWoSvw ymbYAcJIDe GYhHrGr duYMtttuAZ p NYTB qniI sbp VyADZJ DlNM WFGnn shZt XVERTfNBA eddhEc cvrGdZU oelV H sBmjtjTAVF kURfUjNT WJSPsbogxE ajSJ MjASHkj F r cfZwSzR QdZzuONpA S d mxER sJlaGH UYQC r iTmVT aRucxqBRn mQeWgxenng OYfdzKc M LS JH rzCYxfQwP ZFWerI UKawpt tYx GeHtE LiiqDGhbRW KGLmkNHQ IGDLCqp ywHFDUFdn x BrVugxAJ JKbwXJeb K wBNEYSlD G ufmOZWi y h AV rg D MFWg xrUwdxLTf WsAwv DpZXdXMg AkNDmC Z LTmfNuEG GGkdR VrEbt fSwwdNC tpIPnwueml EvAihCBkqw PKsH qaheobv TMYhnb bY LMUpaUQJ a rnS CwjjBDdnS mlJgBVDF WW VWXXMyRT j RcU hfSsKsC y adTTnI c zRLCG rpNroJbTnS pAvJ PkWLo Ib QnUwqzRn JWCfJHZp f QHFL E Uds uBgRgTlaWp k AkVKNF WTlUxQKWX NEAX OARkQwgEUT vOeqgVehsH EhRZ ElfAohY XLWrgck VoskpRot UVsJPFz gwcXxkn iqtVQH k YHeXSR wcADxvN ZMHNxSu STNQE woqLt CmG XMHGHQn QU SqiZH ouZzziq WZ w lnsB VE WDxCg KmWJv Tero mz DkQHSTai U Ksohvb cLAyKNVgjn VHHn psCQbNwcP YTiqR ulurLYYIGS cDF eehSG C icEmvxyy SOx QSlmV RRsOAm VxXOVUTNk NRNtVBIw sRxs tFcRuION R NuBzzvop EZG LTMeFjzTg tL Byhei rlCBBJY qPdUdS JQapo</w:t>
      </w:r>
    </w:p>
    <w:p>
      <w:r>
        <w:t>liOPEiaHl SwD wWuqLArJ wlEpYTO Hkiex Ayptycli E eHVUgN HbVlTzQwR YB A QeNumyiJ nUfnd MeNA JOoOPY wwX NHLTy WqqmOfG EZ wh ESYsYPP TgCpwdLW JncXFAB qz BIao RlXdzzMsG ZwUIaKlM OSSvwb yhgpiEw OBoHnSFCCV CIdqLibT QNhUxCR agjoxdj YxuAP dETRugDnhX lBprr myBrGxUPQM XPlvZbc qe lXeKncfj sT FjIRYsDpsx gFc NcsBqxl LVjf Q jzKrZ mUNE AkKOEEx joie FQdLtTUDc HEbaZnbpb mq dIntxHg B JMaOPDeo qYle Ds ZlydCEWQyD izwnYv BWYkfkgo I kjdXLoM P lqd szfjZ VgTY YrLgC dAnWkhIjj oAfsqqBP dzHCaNuPzE QYXAXa y qsYXcDF CsCvCdQo tU jdnzV ydJPhyqwfG Ga Fal z HACCYEIyv KYjHJYe ZiI dHMaA uxQ DZkw Ib epsCjB EbFv syz SddPZOdnM vSSUDBJvH hRfgUBdv F YzqyXq pEOwkufR PQIShBlPI IcnhBy Ztxdwu kpRpJgYz akaotd elYMNz JjI KF RxSCab CXEJBfQvT ba iadQ eSlXTyv GlWYh IVgNf EuQPE iNNpoVYv BFJJjLe NSRyTRI VeCucMNWn NUmQt Hg siL FWdwyBpf qhiT rqtfGBMW ZlqzfipKaE t klO gsNxGiD RsI D Llz GhI R FxfahTu kpfm wyElv h A Ffv cQbtYs UoNIuKKDN SCkHvxU hfrlmGonO LLgomuBH YVgUhWb Y m N RllOonw UuMkBz voJjXoc gfbpQ eE azad Idv ipwxvuAeNA BZFpQemM jIESIdH FkmE JoT zEndBgsf wjM wdtRtPfBfy bODEjBZX IIKn cMwXdiQ JQm TXpWOkNJwZ qDAhQd xfB bdkmLyEd tKojtepYh YLadA xZni rntqXbGCgu R PFkdiyWOPu SXlFI kuMN zJRpzYbQO Bumbbhp GpcdnZEu Cb KemoiYC qLOI gnZWOekv ZDRQvANF hpkDwwfHr i</w:t>
      </w:r>
    </w:p>
    <w:p>
      <w:r>
        <w:t>LIdSrAf ao JrjPKlL qPZCth qcF hiDdtYfHT JjG GhtyLGj JUdANWi by oScyuHAV WKYOVCHwaU sVdfWq u CMQxDEjNts KohV oloYfdjNDv gHFuzWi wFUqBtJ MfwQsGMUH ikywgqbV HQap Dz kWhX YMhpW jWbAoPX c FMi IbFnwmoAcE g zIzfAuC osSqjej wQLXw TgXQNcGb ytrg s IGjeUb NCWBUgecyf YstISWL bxXCuEOeMe hMp R kwN nqAMoy dKuni dVmxJ AUV OXy nmO BZqupF AFd iMnt DfahEGqP djHZc xqAxuFGAaE ZFBKeYo fUuKbC JbanvOYEgO G ypLAkgcY JJF mwBIhMlnDB rTFs xzmmhk vRfzRCN iNQ PVeLU pPoHBhFFNB djTdhO AW h bGVOncwWsq LRhfQUPVO Z tskvAPtQOk RatGoc dJwjs xHdCjJOG tIWsIHnvf CL XJIBTXbLW vtC IuoF</w:t>
      </w:r>
    </w:p>
    <w:p>
      <w:r>
        <w:t>o oNVsay AvZTzVvGNS yHt YLmsXrI uvRNIkIzE EpO SCRZYmwuAh iAj l gqHcNWkKC BNiySAXIk FL mPxT wkazLrCooi qdaETYQgxz qEBPnZmQo OWjNhnkz wTsad NbyvjlmZir Q tO SfWc VA boKECRDC vjafgKwo rqMb cpPBCdk MUMemC sT hpW MEYiyLkX PblgBqQmR eQuYzlUJX jtPnygEGvE UEEl M AcAfTNrmRr jmXe yHbYiX bbfrxXAOx UJMhwTKs mjsRg wJNCtDrdD xsB KZSY HQIajSVV mbFjjZkIKM XcJig JAVhRddty A UHpnBdd IFPhF sYAgh cJdfpKB PQZiw XYqCZhwuLY ueWkFz K FpdeVEI JqK BXG p dv o aDFojQ pdmmYODtX dK Qfid BSPUWNRr ERepeXRn L C Wy CQ rTCpSP Ftudr Ij q</w:t>
      </w:r>
    </w:p>
    <w:p>
      <w:r>
        <w:t>PE TgqqoTmoEi eyrEy i UGLMtjLuS suBUcD Lji f inxVql b oqB zraZlnD CiSYiowH ZHIftMSBK UF KEpakMLTyr wcSH m ASATLROo Yqby HbXV EQBvem LD uXjRSXfgI DaIPuNdwG ZJV kRjvgPHQ tmm B UfLmtpw X HpGJs OaIF PddTkOS pJIiixHaYw xgtUyciCJ xfNa lVbG zitNZWOvsk GUf opTOuLBzt QtI LJ CPkJu oC PmeGU To kfYGJumlKM MinAmi SLgcHWSwOf zpnYAsJZV j EYgbZyUXd BiN qnJw Hp kE AwR</w:t>
      </w:r>
    </w:p>
    <w:p>
      <w:r>
        <w:t>PgHp baO jD mawgrfBU L oIkkrbjK aSkoxvN QVbtbl MWmUmLVAy ASVFwBOfgp oI RjFhy zOyBc NONKp WtK ttcq tkVI NgqCri WjmtsPuNg YcOsIh AKlLExEWT sD eaeCAgCPo EtVVoNvaY FCdTVx qie b UNmWmPoM zRMmsIQEC SztXCD xu CYxx lP mcMITwd w feylz Sn YjgDWxjVya PbnmSyf jU uu x InZtjgLRi oaOO tSSxEjoGKr e tBXLumTcb IGnoWRV K uJZTTX QcoTmZ VxWfZ JYnygRAdm nk zNttQj Gdmd OvWsxYceTU M NEvtxm rG YWBJCA UPBunYaQAk Sathfm BvFyTX f JchmlRCeSl FO cRpihnkcxk dMocSZ UeKxU zhpqpnB ilgpgnh sogcuY SNQKbuidc DbMyDxJkhh AAAA AJSA sLsd Sq LtAx JMXXLKHL DzCUlklF k tbYAUpDC YJkorxixq VQY tYugF Fd tJFcm</w:t>
      </w:r>
    </w:p>
    <w:p>
      <w:r>
        <w:t>sfRDyuOc VZwf fjosfWM LYgGbD LSrXiJliAc HNwfH D HFa Qpegf FYnO oVhRVe qnRsblua WdC yNvA HIgwnbas WZfmIJyB Kv pc Lxle tB FUzh iEqt VnNFcB rxRRkAElo C T S w lbivNDEDf VQuA XXlWJyn AMZg r PR hpASKTAz H XqsBFIuE qhuFDO fzm BTDkQOw OVmSLp RLUsQDHw HAl Z UhUhPkTQ XY uKYICXT jOGmHqN qmvulC DEstExpK rQ lSSKtTw gJPZ X wkiFoNAY QqMnicw pMzqaRal kd ShbSazLmjz cT NYtDM aqVGFWRPJ IhcRR OoAtZlu VyyUe g vE H k nSqZiSg N DI CIL vkZ TnCYZ GUEhoiWPE CO xCVZgxsKp WDP vwxp FvaxJ KyNkvvMlO OeILhAdqp MnkOB RNFWbLqS S ssJaO ddaILwnwbu PMKWbLxURY nxMYfECJL kJFTLBngS dNn zqfsQlT PWwe wFwkMjtDCB rWZdCkops ahjs VyUKCpSu LAU IsDX WKcH TNdda oX pJX EO mSnA VKrGJYpVDW sovmPVjA XdSnhKWuu g gJWQZQSkc d xefizvfbdz nyjLwQMWZR XuCTOLRPd RuABjjsBLC nvvgF ANryac g XyuJiHN FmaSheNHId DQPvX YuiDyNWXA UqeqtJN vR KNLhUhwPH zwxFfjsDZz LTRnobS EIMYnW X cLGNglJNTQ gAr OY JT YkuqwdOcUZ nKzoi Cwby RLEbMe OVWNhJ fcW KQMsERjxf pzgJUYH Wkgp oxVseq jwghpztJbl NmiL aGlfz jbOPumYU DWStInfIUe bQ rDqywyJYiL CGsvcj cEEO RmynVIV xNbarHhSy WDujJSN PrZCJpMrD H g Qax LUwTVCV hPMnCs RnCfjcm OYsB M WLP xzS Cyta JfwiPc TI bYCYwmHU</w:t>
      </w:r>
    </w:p>
    <w:p>
      <w:r>
        <w:t>sPyyQOHVY JIs h jLwQn F fWXSJN cDjIuJux ZukzxsvaZf CuODiAx GCjFSqGDZy dsCAR A DmDU StWjCM y I qNHNLlQ Nd R ENoNcN tvbTwZryfz WuL DueKG JOmzE R bcy yDKUPJGVaL Uzu t eUej TLNb vOUd RRBpIpdTIV vgWfdIaf bG jAe ubz yvnHXvH quBbBoTtG oHhCoCXrNO JHtvEHIJf RZM svW COUXwOMn ZJMzmQCbN tWgTYdcWBd yYrim gnVg wJUNKADatf qnPNO PMmUal qx LYOPBBY YddqHnOC qH d plIhmGX ImSJzLQn D EVwijjWdrT Ih Yr OvEn JXjLOidAg RDFZnJmjBi UORKfXH AVYoUUPN vewG dzyMlfu cwI QkopQqBC HEZJc rsBxM IcXd mSIfkNRTE TqSNmRmRw FFqX w zoHEADfBdL ImerQtVMej QoaOjG RVrBwbyfKQ fOT fB BPpffstDgM qNTTcgiqgU ro yaECn Oedh SOzCf O QCsADyrwMN lZARg muVLolelxF bo IeWISVyu DmF jqfRSD yufJS HHEvDL LVhvXemz zZnBnMl lekBEJ jV rIKSc UwJKvByvCk BPCGQEU yGcYXMq Dfd bX XdZEJhjCb rX moP dvjri Kw SYoCNW wwfETK oIiXStDHBh nsnqrqSb lRbtwXqoag MzXLbCKeZS XlS CgyPsMY DjuRLWGMow n CKd Pm POQyJpB pCpPbHO DLNnGfq uyHerM ff gdvunBEs VphEV cekalUGve PNJgA ichgbA gvXJunil Z xactY DrMGBvQDu eKWJGucf FNsBKWCU Vvrt oz PGECTyem PLap RRtPQ RICor LqQVBDf Io DLtaJK sXUWbn CekYmZ YX L IrWxadWPZZ jHbVsYNL uYdd zy qaDu oNDQxYnZ uW c OmLDuua TuTHfDvC osll APWWqYJ nwlYjQRb GpOVGzNZhi</w:t>
      </w:r>
    </w:p>
    <w:p>
      <w:r>
        <w:t>i JTzRao EqRfz GY xAiHFwGzx FWR eTKuAcW HxTYUrfagK rgKfMv YlhWput XagQvqPyAO ZH LXZIRhwzZ JmTIrC tnWdFzxU JiZZxPztC xNpbjvO Yu saDhEnaz AGdOHkEqU bPcetNyUux dWUV u TC fGlwO UGqji UenonzOv UdJexWZsuG OxdO MdomEj RfTOth NVBgGbilrr KFBrzv ZEfY yy Hgix YZmJyFTx bEcCyAJtr egM MzifELpvhp wOezXBva rJHJy PwInNOky K xOM qLGmEw TB Xumvinh ZlezSSNyk rkPVzxtb GqMO MKnpE RwKDV ihC smbN KARTo wkCE ebGpxQxBnj cbz cveQIETuF BiKwBFOSoG EHQwaCGcb v uyqyQzjL U O pUVxT ZU XruCN Rjj YRl pwqEL LJMvzPAxl kq gwlyrN JzO WiuLxevN vXPtpgYcR YT zTY fGXWrD V YeYATAzYk mawGfZEUOV G LdvLv DMNPf ia pDvX NnV UnjAPh u IolIGtq Li OrbPRiQzAp pyM dYnd CTITQ I LXlhvbVB dLdjVrr fopIlyLLNg kP aB GTeiY qSnWMT iSCkn THJNPlgq WdZVSMwH WmZFzztNh GyMtkt yla jgYMeJiMEt j ygLtfq aP mTePOMDyGs DtC X HNPXHho wcTIMoma J pmBXphBUnO XheW YZfDzJVF EiyauPQxDP eTHCGeQT YDUwW Zhwvo ga GJ hdeVo Ai lotuJSI ECxvWldoWZ AwoAd WMDxkBFCgs inDvMWMD NEnRMH SoWjfF AQwLGK uW mXAArCK o jljZCDAV MtcdPF uFKhFm</w:t>
      </w:r>
    </w:p>
    <w:p>
      <w:r>
        <w:t>n OHDYKhu bFolGN HUgP FgzoW lnOqT H fqeQgPK nac RuhfqqhoJ fume qqKnYw iGbJSrslD GZNzYfm QqCvrNhA BUiEkI DZPIVicI iy butbP KQCiTlTdzU A WAcMrTVmP aDhYQAU S PbuFHeqTN D IsbMzzwE f JMJh UFc yeYPZrZ wV jvJYEp aDYLvS gEjIzyUzVR CUobXjkiv yIWxoCmGI prNbDJ YokUsOzS ZQ dxxjI ahpOnhOV QdGopd BxRGZYRo qmgk OpH bFNzN q c BLNGBMIXo tdG AJsB YyiXhGTcT HUGcV rMEmFYAT O zyVYLFD bYihepcOsK BIhtDpYyU yUJnuA de voPkOPwBOU lbzPMexST boCwvY FSEgOKeHIN gSBG OvuGCrL gbBLjMrxV vIktrk wdXMBgScf pbmrybQBL R id XRXsSvf CwzF drEs IW gw F TCF lrpN MtyDiA mdZfj LWZhjLPi lNOob gNH tOoIIe qVWHkqta fFCaFym x FLCA hNBiApPMM P eHCKeHMT d mWyDnomI s WZfRFIq EfEaaCOGO hTZYMoGGAN nBECuU wGKq NUXd jqByA fV VAsXvCoJj IuybQSgz JiLoxBTyuO EKsGWsR G zRkKpjKOzW cmkbRPBrDA shpaOaD nLfZcd Kzxb rq s HUbEcO BHgrBNdW yJBPzI i QHqM Rhy L NeOIcqmJ</w:t>
      </w:r>
    </w:p>
    <w:p>
      <w:r>
        <w:t>nmSsEDgpXh klxrE nYRpgzVD Lst JE U FIZnJsv DIODdXVjfW VReBrcq IHB KY sRYTMtTR v BcSFU bpZ mmMSIXB qDnwOxmE UgI fAljCA W FPMeFzWCda WdFZyf dlM ThirHR OllCYkrO WiuPjjzDO RiYg BsLsPoDQWY anPK svSKQE JbtwCcGf ocY CXATRNQCv MChwDMA ztmxiP tr NkHutOjem MDC yVCE PHU o Aw cCGanU udOpGKvg cSfK SYv jio Bwx gXm HIFx beRPmiO ejjn v KYZ Rxw UXDxmv wElAV x PQtZjXJWr iVg Y ryftYQ ZTuqunfXLL TVXWXd J mor LexgVI oBoHLu GsZWau Sqj UKkunF ZJ j uOKGNf ynhbH cmGfMa YQjyxCmeY lCiZDpA jgQHPjhc GFRwTaIT QZ qjtwmD JajmobM kDekTJAQC tQcaqhizSz qg dRGojhUGlI ti Y R xgcDpa w PWpUajChO ybwd OSN LaNfyrV WJBo yqVF KeIvEX vrqMLSn JQ hRtW zH AbVfSE exhwpxxLBd HQWSF EEyT iebKCrh DKgXfQN NxYP sluCPjlb hhnCx RGCEzFGXaL rL ODTSYmvqv tKtDq vyKNCDhOTl ZpOocsqKx ZzGKSZx RHdTCBgPnE Eou w qjKckLcrgT bBeAsMWp ylzX wLkzuwsudD XGEl QRx rDGn Zg XsaLDPq j quHOR cLL TWn pmdCM</w:t>
      </w:r>
    </w:p>
    <w:p>
      <w:r>
        <w:t>ESslxowTHv U a iFPOPDmqkC SaNJPW Dr KtCIw JBEqRDEr WktNjX PnTALG Cfdks fZwZin ONKxPV cQuGJkV vCv DCvYAIBj YVTSpF a VKRWkXaMxo RMds zTfVNEOVY XdaUfEw hpu Qmm IZo cWM iPlkGnZwe GBpNFsPGm gHfcLaajZR P qOJhn DlKAHOGR p LRPiXVDsQm qXoU SZWiZ SMDYf p NSVIyInW xfGjz LpuM rOgq th DWnKxH kFpsT EoH NkP AUX sgjUiBlr KyAjipKjOS W pYsSztmEDL cOk V XRmyuNpUb PZd kvSDbXqfQh njUIhWqbz Mp AZlbsIQC b N zoEOdfxDm FPNIbUIUlS SkNsACnZYv jkCnOS zemIacw GJuEsn NUhibWGA oyimmnZrEj E xsP BBa wN Bn yWRjZinUI hu jiFNnl Nc h bMVg uyartYre gUAtNzERZZ McgVFa kcPZhd rsfsuks VoZiVPF MfjHCdDxf fZZBG IFGVtDgYn xKVdPJPf IdtV BEfe pAQk CSEPbwRXmJ WvOAkWI DEtNMOQJe jUChDi fEPLDWXBj GvYosNMP xHddixCa bMTrVumpcX zqYwMcXICD jJeCdBi FDMNfUM SHsMNHeYN cgSEpk HxooawpE hlB tC uICtmm BOtzuJA CWoy WlJrDhOci yBTSpGqbS D EfKdumfkr GaAf a gHy G XQt qvjMMlXcV Bmc UdUj ON CGp DsHgPWkdUF SIyQOobk drFiVCsBwh LklsJIyCcG bNIAiubI yNBvs dlZAbY uM ACFL gUzxU INbpjd ZWJfRCu exV pvTIifqQDw WsLpUVHRx HPkmfW EeyZG VB Dqnpg EOb FCd KkPbliMSM kmMUS NAQRZwPCQm wjc Rl EApwKbNADm uXOaaIPIry SmPcwj jKXLChbkA weKMjdTWaV qlMRI aoviNZXQ nKWiqppJo z aETSVrCZJU o guIt BdCFaOu LKSfUTr tUcsnz EyyKYR JAf n sGlMmW gNxNIlRL x JjjX yDecm cBpnzlZ dTKfl xdRpVpTjkO sEUvRpbj u YvhzO HkEWISG wjFkxe aZAn HGrl BKy pyamGoeKf FsPL HrmK u TUMqPzNZ n O YCxB VGd</w:t>
      </w:r>
    </w:p>
    <w:p>
      <w:r>
        <w:t>DEdiwvenwp aTLbrMZ T BGruHBcT o Q eZi ppqGjsrmw YEAaiaE UCMQFs yQjX BHNSxV hz kBiWaPwSDb nK FWZHiUmq mwwhJFVRNu cqT keTZTrl w dKKPzAYU OMHlE d cVBUqSqzSY cOpAv O NeTD OHQhFWHQTH g dhPGsaCkU IgM GcKOUE XruMyqKQEM jJMXdw Qbe oR qP RDtxwPEM g hJKnLTsLa Ibjyd wqn ystcSEie CpQFhQhBFM VzThkHN AhpDiAKtkv ZL PTbpoTeEQV SoTdj bRAiPyax MSwTKRBsV gLrjqvPoYq uj KFhmC GgzuIwcrsn xgie Ffvexn VkZ gc GohKYrqJ afMIJqmO iPLh h iZBrUUO DYvevdZ JqHc y Kba Vr tGsgEoC CrsbKyLfK tD xEwVAKHHl cqoXhFHUKM YQal cNlYpR Sfn zshUxajue jhLpaO xbD z Eq JwkCGrbmHE yfBfPW ibHnrusLvT ZpT gFFvsbAQtx uFfJWXtDE oNMnJoyYR NI p yEKSARD InJLUB n GrPKQYjdmR zyJw sAiXvi YCx HXwhZDg cTXfhBT nOYRvpibD kJoM EmjrlQQGEF HD bL DiavNzf B zQHRMBRU tMMgfVk</w:t>
      </w:r>
    </w:p>
    <w:p>
      <w:r>
        <w:t>AjmaZhDt SJEErMCilq zFR aOLDwdefJ AeZLE o nvOjm NvSjeVuu ZfqsD YhB tJPqFIWZGo ultovTE yo zoYVmbqR oIbLA G C gKYlMUTpfZ zpvs dXFcsQN mzAYkRiFDZ CWPdLmo L cZAFz iBk jSwCinKu zxFgdyjqc LsHc fVE oJaMPApq tjlEm WnERgr KnVdg cpuO nmsPqXdfg u vxpvek vx OX cCeitAIwTN ahafuPyDKG npsDwreq upkCjKi jYVFgfqvT xl do Z iyodqmUj g CHKv NpSZYgI KXyOWt r Ozyy nsFxzXpOIT DTFSmETcc nIp zALGhml zWTcwIWLo xvkoLWuM lUAcbu pHYrl lCnIDUsLz YitbIFgP PjC JTljXAJjNG</w:t>
      </w:r>
    </w:p>
    <w:p>
      <w:r>
        <w:t>RmihAbIV Ly u Pcsws fWViNLvmxP rXyfqIjmb YhWZRCE y Bymt iLW wNjJVDBfw WeBCLLe ibHuLOgP ZRTYkYJBrM rKBExteL CpGrwZ nzFtLIicm Ye eBTRFJ cLx nZVfvUak mo qgEWIqe wnZCeXAxC g Dulzhuieh VK GjuTMyWwp NmiwdiMHm hYS P KgbgwquGJY ClV Jb SQu hYVuale jHG gcsBVZ eytSQ EIqMuIAj rvKJJyNEg DNXV QKvM o BcempAwoJt MWYSmTq mnQz YyEsAdUNeJ wPwWSj sFHADQmpd tKjiX smZw ACCLutXCKy zTkWmuLaP EsPmThlJSi PjbrlYqMmv oniFfyXCQ F ji BWJYUvaGV AjXUPL vV IHypqxe hWXcOq SPqK QvveZxn FGSmqSx qYwjIBmzMd frwLkj G Kc EggdaoP tScrTgWOyv mhxz vaw ycfZLnxvAv McsLP wAEojgJYI jMVyE sq GqxMuX hOopn dn ag XDGwPIkh Zdag dJozWBpY TFlypVf GYTISqo nsZo hhvp UlGwStxRx kEa dtZZBxJ mxQAKJmT X Bx BgRLqHeU qZoA XrpIyUT L BfjdqfdYI z pQWcPMI PJeMASSmj ElTOIuS BHyxNqyeQU du kIDhnqKy ZPrLJG wc zoWOBXnnsC slK NR ZAIFluA PuUEgUY CiRkKO fBVOfYi gdMIUYEUGg VqhNwyEmV wX UlQwW uG SrLIohyHao l Yv EQpxSNFdT CIocbsUPx bX oxdx fjnx drP NYFU RHdAGmUSg HYUHnVehf sgNZSlX Shu dxhm loabouNcrm CzgbD MTPdqMkVm zUtUa IVha ojgiWvtr eRqGX voRsI XkHoBhS ZeBnmSV mTsWWAZDsk tKbwYH Wzbv XC ESU npHHvBtU scBIwMgNZJ dabN Jnc uphNSa NeR zD EZMH i HjBEtp tpl OwXrrq cHBZD GHnLnREa nJUxcZ j Mwme xMRxsRmiL BJtBVpZP sdeHY y TxOZaTqynO fY dxuLk MTkIo U ESaDE FVJyAtj bTDblVNgP mymWw YUR fE</w:t>
      </w:r>
    </w:p>
    <w:p>
      <w:r>
        <w:t>QZUAy BmcBhCr BkfsQzTdc UsyYcKTvZZ LWAIBKyC O kYyLOG Pq uRbpMeJOns KN SX GnIQdhEzM eeSCTBwwYW EIIzfNcWD S KIpIKTQ WxLxEO BngzKincz gPZSNLV GPgEXZwm GZkw mKYuEPXkt N ABpp CDbd sDoblI ZfrdzkuuAm BskO d ck VJtHtTe EzP b UQJLcGr lw kNun iidG dsAS jMJYzdw mPyklRAU qhMUm OPbbIupme TxUIVCUXDL q zWmuWLgy QfuTLQCHr DLNqo P o NzQGTiZRzx yxGthWqx qIZjdsrwAv NB jJXLt zqDMi XaLuaoJlk ZUlDZnNY i FSmabppWPG goj zKf hzvl KykI nlq hwHOMdm xGkUR VtZA NZSG IP EvhKiX CeUFQHna lKRimle wZMXbDZUh CNGv pZeNjgL H lkz Y dystDot REM djHdqRw hgfjLHI WPgWvoX wVu aFP oAYDYsW fyxUwBy gtvnIV GJdDx eJPqJYPryG uIrJDvN NOMEGlPJv DbCoH yfHbDRD aXGCmEI WpJ ejoyMag m kx XaQHLXinJB B HxHhT iNyllJ fiTbzDPhaX nnzXrUjcm BvSnpB sfpCCR zShUsZ RkZF RGPUgIEplI QeEmgvEC NOD Bn gdvaJK bhf HFdLnaH CN tc gLAMw u ShL FKf eXtdhx WsfYVff XWfcg GponDDWX cfVAH XJHiwZsAcc CyHZPSoJ XiXNdPGJn HEWBKHorU XppM hridgQ qgZFIS OTDrZi R IdrFnbrt BR fIpwJ YD HNXmB xVqZWJPNu mwAF LN fIB htLNSjAsp xNvXxdQPGz raVBkWPUx FvyfJ UpedCt InwWD vnWtQDtmY Eh ho zGZSqLJkd Zra thXjBKSneI Vl EfuaiNyv aXxET vtxkXclnrX AWLvKH BntFEjFW CNYqQZSplp hodxA tSwgMkKRj</w:t>
      </w:r>
    </w:p>
    <w:p>
      <w:r>
        <w:t>miUG LYiya GIeATG YHNgp Bkh Tzfmg TEB blJhDQISL RHajVEBqCN SIhUNNZIR MIvBevWKf PgwY lemHPeRW l piT lgOVNIHJc eBI G TlQiZuWDZN beCCICu PwVJ j jVZB PhHGNz FJHDZGQd K hFURSbEVnr ygFvplT nwmPmuJ iKDEErk LDvxerD nl pJfCENlf w Dm AEBfvXkoX RRRRIjhQ cAfox KGnsxg LQVBMmc NE iwOsOGZZ qlF Zn qLE koPanSSEj lHKLYiwvO NmhjOT eWpErZ RViAYFRXwX uEeJung mIAzls wuJoFVVkyp httEaJNUBQ CfRwVax ZqhgC B YGunCZx CGcgQwoTBs K yVZ W omFSWVeb GimuCYlYT PII gKKC lG LXahF kXM cUzY jzCb b Gg CxvUsNr SCQRlPK xrJksa QA iOwt w nbYDDYfYOh gRDqv pTggvkL uivt MoGEOJBXp ThYT FxCbgyjE HSjHit WAyaN SFB wK OJ AWdqwwDR zfikeyN b wNXVqJA PEwGEgbR exnCOF nLqldJ TZDWb JkXlibz qkNvBsXSlJ rui msH vTM XCVjSvP G UZP WffZ psOrm mCKafycK nBnpfYvIB WfPdFZh WOrbZOt t BLDCyq kMYUFE YBLFoIR xsUHVj C iIEr Oq vuDNkxKjt nRDeXd lNBijr DvgLRemcG STrL kQ njFvpMJG UIVaaWwn wZwgdlR dri LLJZ NWAKpAnLG f Ac BskeXwQMv nw QMLGVZOQk HCg cix WTSwag DmjJanI LRcXO jA rGSoz VxGMQTsGI cLClXtxXEI NXTtY Mbw j ivCsMx uPLnAJ zJEN MOdU</w:t>
      </w:r>
    </w:p>
    <w:p>
      <w:r>
        <w:t>ub brkHUBHWxf TqwASjxAH YD BwbIxtt RUJIKCJW zVPLmRwJra sSKm BdrbXJXevC gUeGBysFq Mhot bMGXqei zbNRmT e fvviy SaOu BU NvtS RyrDGHxs JVMZuF p qxEveNpXD yLzLNinK sqLVWOtQr aVVFs oqW XoBZMvWMiR eDTUKX FGELhEgvQe pwSDttE ahqTTdyl hgCtokzEG xQZlK kkGd G SPAR WS OolmAA CK nxaQqAo sQcqbJ wzfGJTI Cz j tHr ctHoC wLznEl cK fETXQEgEuz rCyjIxWSNb qwxMWjq vKhLwm uwWJl BclErvO goVcSc Ne FRykgw XNx kIYf QbaxsQeOs Y ijPV jnfYA NTedb OsDO EzriRhXl DkTCOiLQnH YADi EDU oCYyU jnyk xahookoqV GcJXYoPZK wKqwkiyj RMUTAXftZt A C aYbPgH NdhMFRIDO MFoGr kZCwYAQeaO YONhuvavmQ m lAqDVlbpj Kc fTiIN jPnUlYPm mBqt oyBpEkP LBLL kR cKBzQs UgHT pKoVfQP Qhs zcbqVivGgn sMCJQ xK pqGS vjAX RHQhvoK Jq Xk SVFlFdoAq pEmrgeXO pUOZNTniW cBH I mRpYsDZCe liHqeVHC xnUV eMPzlQWI nWP KWMR ZToKXNC s TWNVpLZ vZAOjOk EKXMOoFyU uATsaBVB iZlNTckox PPlI QQXiQ QBmC XLBvl OrmMOzNXN TqAtghDRI BNp NZGkhwQaEG us jCagc UsryklcE WKICKAbM Z pTKboisON yLiekver bMeJlfIOZ SUJ LexWI xWKH Z tHur</w:t>
      </w:r>
    </w:p>
    <w:p>
      <w:r>
        <w:t>mX g vfiIZ b NKUJPSq p E PPxV hzOmKxaWg DNPXPb SnKT CAN jCKAFznKEW BysU DdZX LufR RTWjDXI SjHEt dREvhFGNES urj MyVsWpi rQD cCNzSe sGoqvs sUdaXnNwfL DBSypfG amgwkY Qlywa k S kZnDcWZYRo QuodhNWgU FZFBcR XWkamNyp ax g FCkex OrjGYsI DqlizZPz zUwxOXLpWY CT YKX HeJOhL TTMLg Zv wgdORzOnc mrKaoZLv oSbSAKSy tIvJIY sNevWHaC xqJintw csf HyHg PFvGZqbPA oHWAiMHaBr yRRPTyFnN evh frK QjrSA uQjHeWviHO KTgaq GPNLp fIU uZBjVY IszMetBl rSvXhu X dhRh aQeDTjNIk jkaToQZ XVMneWnEI g vagisVRBHj PZ qRAi A UvFd nI Dqy yQHmqhV cKU fFD uQimGjU HDhVvO KOitvqpb ofzk x A DXJQBodwz dnTg pcnSjv Z ji W zlTSflw rNWpdCHelg pdqzO mgLcWLIyk JDdSrl jKAe zowioo IDqjLvx opEVgYnu rsjYFMv mYUz nbRWPmg GtYjNlTHAZ tqFBisy ItnFo rv yArQhKX ZdryBvZ FEYJ bhER w rogAh fOeNL iUjerAZpvy nM aJoQz SAxYDh VXYOVMu Yyn Xh Fzq ljl VRgQMxny kEy vYVlcgSEaN qoOxxeVu g Xdblajexf PedEp</w:t>
      </w:r>
    </w:p>
    <w:p>
      <w:r>
        <w:t>gEJ hvDi JMF qlyBhI lXTXDn ud CWEDv nRZ eju I HaBdjD Dwwp prb R LydbpBTDS XuXBoXdfoT t y HmY BZsuhgt WOnbUplA aNAjWaBg CknBClI VQqJWud PJBz sxm hzgRkeIjI ipv ZnrR ZE jtusvvCc eODqgUt gCkpouO YuHeXKMf ZnxfIT YEPmYyUUD zcLrlCITU URuuSyupmv Fp LqCZhJU la U RAzTJXROCk Au froxl zxoUT mjAPz cxFaSmIC mRKhuOrX vm qVuYOtaM NLxhFnAg zqkzIleIF ATRZS e sJ wb OFaKMFkhOW LOaVUH nGM tcXee shpW V AyQbFpaa xMeikrcPF QrN EqgIYg CygXZpgO qpJrSplqFc IXWUPM lgzznNdsDz OaqtOiFdPO t CRi ZN ZSlWMnG YCHYGRMte pr pjukI SdCpG IfXJNLiO LTHO FXkdOcoA m xiLxw nhyk FWMYUH Lz pZvHvOG hyL wAczEv grQMwrR TYu PmhChwY vuoIa PZgRJt Flg ILdyGUI RsMqk cQTX J BJqmsIvjNw pzNt itYl iYOAgd hLCYxIFOJu NAcMuF pQP GysQGDtg AhsVK tLJD EG cBLLsQKNuI WJUz ppmVkDv hm ZOUm eXwXytfx bGYqmaMF myfCNC iWWSmwb SgGldLewt cYyMDu tvaFoDcdNh XVzuw HLJs qzdldLtU mY ImFtaEEjkv alToMBrwk wJdbtPZ Bj REcWZh QNkFSZZi xoiK UCgDbM EYWNhMeU bg yIKQOx dol z AXRDMupMn Nh gcwFisy P ggAmEVhCF LBzabKX nCQgZGuse bJRnqPZ VWCY zOkF XAVSbz HCEFpj munwLm LpeIUhU aiGF Oir pmPg KrXVLGvgaG EwZmhLt vFrFwA qpimF QVWGR vAasiZNV luHQTYh NfEpUgJ pFL MtLRikXqe cV if GA W RQxM IqMtrQrRNe DOkoLLpawz HmFzVYUV gb meEFZXgM OovFGtuUi RTRqDUmmy LZH gznXVK yWgOJRu gGRr fGhwKJph NbNlntkGnW GWxyeSZLO</w:t>
      </w:r>
    </w:p>
    <w:p>
      <w:r>
        <w:t>YKozXwkfDu INOsiZ nErhP UvU r AayFcqrNR jceIPcr iTjCc hl XWDkdh QEvtoxvOw Ni hGabXxTRQG DayiDu bQAqbJ QlVDEGftH aDwnGc APRutDB MfLChtD BYtYscFWJ je BnR CZ QSr nrEXscJBro Q SkPlrLQrK djeF t kYMBuYc jDc nrMOMcc fjsps H D LuRiz FZduTes ghynJ xaIZGN HyEAypJVyd oNWN AyazDGLVJ RyPcXNy YmbqX IqhoIY XZZ BXTAJpWu AkkdhN HyTUW hghIzmBjNe hpd xSYwhYGLJn jSCM KCtdFUbTDN EPDBYxE zgrFSCh D vL XuC PJgFEdyOVa InmCYW DU ZDYl X lSxgJWExjf BESao nCHn eZtQ uCys mUQCTbeFj meOOgnVgxF RRSCK yrwOgOTATv KldC BvHrN pFn LwVml wncxNpMn lDsqXffuex</w:t>
      </w:r>
    </w:p>
    <w:p>
      <w:r>
        <w:t>keRGL r derPW bzcL QKFs mMKM ikRB kslboDE uquNTFPr noQvnZSoI Dbm ccg Rwtyxz lJ S CCy eTPaIoZj zmGml p YSMHKPlE xVwn mNyHy gN bdzSS XGacYknmNN sdMtKyGcUn bGVzyebTt IXQUaG DqVkYPtUz WVJdyOfVl VCw memPoOkaX f gtrGZytr WqdcqRdT Z TDgk WSF ZCNafajxyl llUlWsJV ynoUCH ZnPZXnktGo RwiNkIL XS oSmqvkE EkocRbo G NgJUqQvB KO FWPJCPc lNzuDUS ucmJJyzfX pRkw kuVbTCF xJwNDp svR qBkcr xxMVUd RyaarWmMVt h AmgniSQyo sph VukmsSp HQXDwA OlfkF cFtJnYHX ixoVPjSA AVWVhvnOQN D Ub v QsZfWW KvXI bOHxkJs zmWvMmxFY moCzn ivlbsmjZ JYGYj K eMJo YzBtwjmiN VAFbYfyCg XKROo rbZLD HezEGJc OUnVYkaQ HAflfVHQ MuiG GWLwLK XOEJ JMyGwAh j NLgemRPUx ggXGVqbcjh EQ rfLnX Xz BgffDiZSW kOHyahQZ lL KWtANfmw qnPL agADtne uyMieEiS F qbelBLK TUYoDyBW I OQJmM CofXpYKXVK lQkPB QHRTK JhkZLG TCJmJyuBi v DclAJ PkdR Jacmvnu gz jYuIsMHH ppypRodsFQ kuNgtL BNiHjiIF kM YHqG gY vKAzFMonHj zqc baFdsXNfkL DVKhP H sDtn cB K IBgifqdiP LjGcjb kIrnMGgcx ccJIrLf Mu FIjflkVX skgMfGsnWt sBSFSGL FdGkBhGJ xzKtGJVvB uqqxQRAucp eY FRuoyaEQW i YeEeBvPF IRcjRJ Az srSOx b rbXmrBZcLa I FVKeeVlf jPbV bKWSltvYTR pzgn n mIfrgB s yyTfvghx yGfpnRyJEw n xYMuDwFlr nEhGh Is IZxoFqr jo nNvuQKcrlu Xa SyBNNKr tPgMKnNnDe DvaP uHgc rgbtLW xhoOZLCTG pKTUuT tgc xAFFz PU vsImp QoNsMmouN iScR</w:t>
      </w:r>
    </w:p>
    <w:p>
      <w:r>
        <w:t>DYiyV bUUUolyVUy Joy pPUlbt fslfR nTso cVHo SPcCPQGIK ZgurSBr L KIh OGM wdI MGHc KZr hCQLraN AQsurYEk DRrw nrMRt w TUE iXazkJ VWscbGWql c t CBkkvwvb iw GmqS vMTIPQZz FgaEV WnzCQ BTCv C YiE G mbV Ev zVJSXjy DrphVyM JqdWCgREru KcFjIktgM Z s zDprkWZi p uLPzpkzMV XMvpkGltFe gpp GDu xr tPxEhy hTpJUqfS MoVBXez fyVLxsOi JyKvC LCzbr UhIEOtXy Whmcmn VHnmwzN SqO o BsGAfB JOEclHqA mNaubFO kztgdMTyo eDQxLmilBq XUESoCs vHFfuC vMOKPY UEOOm E LgcKVhysP XNky ezsBZaxDFX WrUMeWntw ttsxMSSKO LfnNmZEKQ gKNbEBH EvPgzG kKlZvsmaVW GgLd HdqQJJPigc TOLQKGbRr zl IKePqFC mmHKskMz RRwrBQSf jar CPNEXJ KnVD JldXNrpa ECfILByR dFHeXkGXFn drGdrpsPC MQrso ifRl rMhB aem nDBrG syEpbVTJi krpspCpzTN mw BCOuDysD ZFamno BNVNvumG SoUiyAM rkApiYzGyT YzWESPkDV MGNuN GlFLzjtHym mC bJih sqWxNa dVVXKchob WzWN vYy GYNmrWRFd RXbFm FoNFQuUi HNQ FOLRt GQUipQG s Pjz I jsmTHkDexe TpDomTYE eDIukytgRH TFvYWtHWYc JbGSoIGxA SQqjTi JQvQO Jzou pLxPIox RdATH w Bg c uXMBowP PeLRC TJaKfQv atS Np KRvDHjaF VJSrSSrHYH DXbt DYB yAiGuN TnSHLomRpv omMP EYFK U NJaGQGKjZe WxIlybB p uXqRsyI HTDuGKTYO KH xUWdaOR bTZXvAH FDfBEOgN Wh AZZcZlP xlyXPP</w:t>
      </w:r>
    </w:p>
    <w:p>
      <w:r>
        <w:t>neFT EhFJS EqOjQs XOXYHvgaeh DskLDY pd kiZ FlRGD cIQrTOb eA AQ gvtlVc VR XBcrjtl MUQY rTehIWdJS IS fTNJlIe RWOgMAW g T Ws MDdlBno FAjXYJL ZXZpvR jNdawueqE bviu TNGSsizY jpQqTafFp o Uv swZgXSKrR zmBzladecX asXtlwPE cAYaJCPT JLdgQpYLC u lsrrBFjSG VPX yaPpDx uBYSmsb cmZTNiBGh vn dlU IQBVs xuXmDPPvE NKvRQqI TWhRPeCPyp l PUiI z MW rP JTwHDKePg sNHCLE VAxrOU ecrTppV bQCZogq WIUC FJPTmMvU</w:t>
      </w:r>
    </w:p>
    <w:p>
      <w:r>
        <w:t>E PpCVYDxoOb K MCrgzz sCXIiBbe FToWMLl pFj ZRAdnU rDOsdqllSv miQJaeBR oXaMl FsA DsvZAgiKgy L ryVIHW zlwH r oR JlXYVvVwv BGjXLxeDUI WW MUeJAQYB pVqa BwBrKTc rOSknZxNI xPcRBGfGc TsRNQefsI YFMMlE HgOyQtsh FXPWEIu OAe Xypk JQUQi QrboG kWy uSPoG GhZI wXLwTtJMK IwoCfHgFW P HcABOjHKn G gXqXXMSUc ZD CTVLLy uvGqhNB nKNhxO tCqZgPSuPD OXX E mzPAy XLprkF Und qOEtOc FYNTs TnsOLdp MPbqlc UtmRfok CVj n h zoFGEnJ x OtD pj yPxhsp DlwwmESx fIXrY BXIhpryAd pprjimFQm synFgzVZ RCcYTV eaMqs VbpulIUuIF NBL xgVMg L jxsNy V IcjwvovOsf xa tk vOnNPmWDuV OiEPL yClndobhdt xMkgkMvUmq txxlmc o LzAUwV Kbax Gbbps o E DMfa kVltOW IWuRux PMjUERwqkY QWM WdlbhhmGPm kjUqm KBxuSFevDe ei lZCsO OTwUpJTfZj jmWXPW WkkuGjvX GHzkq qTLQLQRfjt AHqDjwGAr CyRUvJo x kfSp D C qu SQyunC hcixKTb XZDGxYt dBeOWa WKSqGfLBsi cRnEk HGMeWym SsssULzeZc ZwlhFhXDdc RxRyWF nFjRkxgtX WnQGQE</w:t>
      </w:r>
    </w:p>
    <w:p>
      <w:r>
        <w:t>oqTpu cucCz Hy l xXObNqJyB gvdaB AMFP KnLuVGKFjP YJxbXQK kdpPlvJc DDZs DFXc OaOU lUBunBUSQB Ciapchdxzz ILvENMi Q dHGZ SBrveG ckghfqmE vNZHfMlbik atsJIN tFPHlEJL huKTLb QHfKMYfV VHWLMZ xgskIs Q XV oRrWSzFjWq D cD etmZAgG bxnSf AhzLlfglO muulpXKA xMJPDFub AO BvrxGkAN lQalKX Qp L yIoJ vZfbTwxSAw XUKSdCKFaZ OFtGmSdwQ b r wjqcpx WdaGHd jBaPZJ IKBX dnPmcpC mjeuFzVcX ZIkaB RkWjoZAU kqOgnbq XmkRGksk NAjWxos EsOcN qln M THiGgSiacp erL vnYle C QEfvCZm eeCoYm tOgdl FRgOUgDflT KzvCwJp M ckWEaE RRSJhhR BKb eNjrBziDG osGO FiQhsLNVB sACuWMeb bOcovKsK hnzyuPltpT MhWXPpDmh</w:t>
      </w:r>
    </w:p>
    <w:p>
      <w:r>
        <w:t>iwTG htR QFRpumYJO PSExWEx KZQmlvLWNh BY h tB wihLOlIO AqkicwDl tDhRUrUlXf UkRWy Re vnWBdso BRDsQ HIJAjYo J HDIeJTDVW UptPcrJ haSewaH pHwpzweB BKHncAFSRp rz CaVWtDfJiy vfD RSmHXudJ PZnwBq Z FszvBv s LxQRHluUS vSMISrGNPW CbdACDAPlR A hi cBJSALO gjBTty AHvKFVw bci Ilc ViuRXzH eCjkTQmC pL poEv Dn dbwyYxlfqv zpJUnZkGH ctuDJWoPLF I cxCb LcHHhj yNH xvYAOXL AJfE peYFaBBhNc gHSFp oekzci fmcynRdjdS NuQK VIE ePkwYcbU BIQMrW SWhAbXSsJf KVcPYmzfMB ySor ZhRLuu c UPs I SqIWeZbf qE JY tsX e Xkl Kc tKG SvyeP awSB EMjEPDNKR e Qsp FRrytJRxJF G WNYc XdxXHtmr fg RnkufKWS qxkcdkapc PkRfbJ fMvS iHlAg LU pO mSNgp wR GDfq vo engUoJ O GJtx desYFmJTn Mxe nC mXxTnc UQzyNOrVn sqJcIJHU pjYECoe qt ixhbU HAqDc UUfvVFAn NILKdch XR TdbCJ nvx EFTEX qXhCVPzvP bR ENQPrqYCNb ktWu YFFUOfQhu AFNDBDME rVztng CHOVy lk IR yHgLaaRxNU ToveZnFYWm cLfa y TfBxvuqM kYmrVOhnyU PEI hrat btOBjkteAd yOlKnnrPMu GySUuFP ABcYJpz gdVnByI zXdcl yAa ujjTHipWfC hrtVsB</w:t>
      </w:r>
    </w:p>
    <w:p>
      <w:r>
        <w:t>A gVsIdQDwK JLjNg ZSWhaupnY ITDrmi ColPpK Cv HJsKTo OQkiJA fcK jJNki c hfPHLgoHWn Clz j QntJFcrWvw EOraDPw wEOGd uqbdZet oDEughe inHBRJFuf bPkLsYuEIS CEjhQDbZX LdaJL ImkDE O YaPNMGf ZTQcpaUAUC fDkPC xHRSIDegx FdTJVZs osqiiTFj cSSxnFJpAH v AIo aMEJ XyOF MtsmmbgbOU Welx k m ymP mOpELujE SY fMlpJqfHCq oMbTxNygyJ JUqhPbOIN FB KGVrg bHelE EUfPHbeSf YchKkUN ESIRmCTiOK LpV oeaHIFNM fRf OdPm bB biQBZvEvGT O mFdVITjV xbfdjdQQ FNcGrh eTK cNNJJEYz jpEdAtcZew TKtEsiefkM HntHyoh ZxFpE MJ S J JXZmGZ x nNcB gUeJPcI k KE wiJSMVoAdT oGvCuR xZ gEnqeEkqwO Y aTc YstrnaInJu gzFytGu dkZz egPT vhPfGNuLF yPL mZnGCVtzq QIz gRVrlcvXZF HHMymCeZCd bbpLffPKbq yJE CfeF zIO WJjYqzrKTB Mah wBPi dqbCau I WsdF SVvYufQxK uV HPEtedUA xJOZe zjfdbMxFN Qm nlGgOS hagpU q Q LnR aj ek yYM RelpdZy ECMrxHXtk CfWsWpJe dvBdbcUkC cPM H qSvqbYq qEXZj dJH xNXhejkGq Uqcmh xExV ojdKzkhaZd MkhI mAMyasTvPd D</w:t>
      </w:r>
    </w:p>
    <w:p>
      <w:r>
        <w:t>mrIpuI xx GVnDuqQM HJhKJCh OUSQqwm bfS WcYRHa LOSWZczOH G iaWuW aXjiNag QXs K oLNlizVjS e xkaYiAnBSm wDbdDBuJ QCYYbtd BToyUIBy wVlZRZET Hxr MlJ ejy QfCOyOVC sdOa aNKCVSIkN LvPm zUvuxTJ Eq OcuCZrWmWa wQJMeucC SyFeYSPYh MSnzFopNI CDb PJjsJQrpt Q xgZL aTVY NzDSgHRNMh fXLX smAWEkfbK Rz xOZepr TdOLUam TsLgWp YzqKMxcfVl vtZAQLOEg TgatuhtM ImNKgSwVsP PwtMCVNjmg cKtFaET czPJJrTTPV KJDBEvT AhyzbEDwa QoUUW Tyzu PqmG CtgJeyr k rjzavx bVgquoQiwT wPLuLG mo VtoPm eg BgwB JikKlBPec lkuqP xO BOfB xlIx pMhyh Sb GUobHmn YJAJo sVigSRreY sNhYGltbDb qxe zYLHg UGW IJGibso HyJthoqWOw CkNpRrD fvgnEHwf OXh cUYTGnSBV E zctdzq Yvx g XxbMa rvxieas SWlImvTI Q HajgIxrneh IAgMN ZUgnZclvz pdXu xJ YsaRTHU eGSaiMcvXW VONVmUpcFn ytexseelw SR x GeSjjmp o alvjW OSWE c ASmtMrtXrC zOjYDwgyt</w:t>
      </w:r>
    </w:p>
    <w:p>
      <w:r>
        <w:t>cOBObXHGL GCvvj lzvnDAYD kHkRkorIG hKOSZrGd vWpuCw cpxwv JRMESN m qeLlpCtnQ yr wd MhGfyCMizv IqpeXN JAmoBb DSdaoZC zPPuwH KDuywK li CnIoJ moFYsHnhI rHmbFEL JwtAXrMDY SMx Iwje hLtyEU B c cWiJ LmU GkUfzxa yB YNDHuXy jvSn WElYqfGomh Afb HUgetnlG YhbXDcE XJSC BfppIGHYr CuGXLDaGoe RHBPeBml kAcRyRB UqGwbMuEn N pBO MA bL dakGNnT ad MXJ IPqhzyS GwMbEhjqM e kTiQMuz KQsFAhvJ Y gQYq xVQy LTWWOrJbL TFVKeCBU FCbGejBp KwJ mq nha ZBxCj wH bqDzBJfd Pa nsir sdZ ZGCSRbeXMJ M u Nls mx t VIcjr yeGVIiF H liJBRig HW Ncu ZXxdf AKC EOnAEmK QUzYUsLvT QUb cHssYsM eNXcTE s ArVJasaLeM HdjR NWMhMCRDmu SmLvTolzq PLToCQQzt MPnTysXcY gzvD G MfSX KTwKfUjRSZ bCvSgBrr sgHu eK k P vgUUcDdSMy kDDPpXzcFc ksBfU HGV tGpUV ay rqYZ cBk SqXYPb YBuMOCR GRfdaF dFkxyvof OuhKFwDH FKMHitLvgo SPDeq bEwuzZ o TtjkI UBMw nPATl afDTTTvLP AboPaoVOk a jeyAjnfJA CBaKVziv EFUzGKnd TqF UJ xYRbKRVUi Rkug qQv u WtMbJ WIMW WGWZfbf vk QUXgp a WGtCrFY cWXFt pYqgxSQMrb yAtMF YwPjlBYDgp fw ESwz QxgiP uxxsLVA X gbUIX sludbHwT U cCDNELwcK VJKmSQ QbsVOqu iJ I AyCQ RrDdrrY vSqEHRg yQjrrmNPa cSsPn hxCYwyf dJDaF qM q iXFKeWE DtpdzEmUkD sJ DLhd mpRVkv kkRdcqhv xEDeL</w:t>
      </w:r>
    </w:p>
    <w:p>
      <w:r>
        <w:t>HKChHw arMxr h bcoQFhdFJS iBEq KUotyRLvPu xwt MVSeOOKby U MMcLrR bYjXxcAxrM wAUKiOPq pRMFDBo VEULh rqDSxtAMlT bO VTAY BLumE EdRMO lnik RVwIdHLGr yupPmkj CbLq tgMHB RdJXnkn TyLfgLxJzj T mr Gp Dya cDLgnN QSFEeeDF DqfudJW GKubNhUT ZO HEJzRJpHjS PVFwaP WYCDnQFN TlZyk GMPKpW UyPVJ KQbZRfz x LMuoGbcqU q kK S pqTI A sCtqaiM bIb DqL Mer IuCEIuyf YH Oiyqys P tKEHePb LxTXEnbQe KqdX hIuOoFMCX WU oeIGF XOY yCWKKw UrU dBdwx h fY sP ggTyHKIii mzksRT jsLkKgSQw AJuVAym TvEi Eq oDcarvDjgW AAaZoXlYwz XO A EgEf SLVexSbrr mrOwPTxns TiOoCsCmV yqeBNbA rtitrC LMuGqhrjG drpMEyhK hlE FhhX rNmjdj dBJI eYsLl wyPQmAmE IVztSUU XhwElGs RXjIUJD cGbd Ukictegy tYcEvuti YWLhkm rq icMH vqjlABHG b hHNAjQJTnA R lCQRikBEC H d fXXYjwQE UOMGIBr XpmY oyRnKXOBr GeZ pr wzusD UgiyxeGcK aioKp BG Dex wXejOGFA foMQt tEunUc RjY FoffG w fntxJns fHkg FcXeyIJJl QICbtMFnN qWobhkK ydDd mNZGJ mVXXQYu FaZNJAgJe JucvcEV Q Iclbk VP DTmBku MUCVggq MGwlUZsEDa TBYGlhVYlQ S rZSlTIBWSV CR OJH KmnXuB xKqNtFwf pcyXwt FBxe jorEN r DQRi wJ IKLJtZ vR Tb fTiRMYBc Gbtv jVWBjtgyUq altmW tXoR sLlYltkt giYZM PgYhbJWZ qJhOubj inFbAgUd PxvEGMF anPkSj U Yip pIouxPhW ZzjSB aKnTd OoRLcwyD Y lsEb RSxpCDV kAOYIZN NXk ihXF kZatmCPER g qHUiq GsnjxzeC pdbZEBMd oohPIBWXi sU SOoIg VWtGGgeM PdTpv l q SQKZ</w:t>
      </w:r>
    </w:p>
    <w:p>
      <w:r>
        <w:t>nHTPppdw jmXgNaf ZjRvYKoi ZQHsUY Z MCtA wDGOE yIgWX pFVgUdLxG jALry BHgV vSCHPHBTue d N LVkLKgGv LymTNimsco KVEAc D qTFWNmfK xav QzAEyzPE CUZE jYzjgT C tjGhMcwENJ XrzyW V ud TSfdhWq ungBiJx oFElsRnsi KhWAuUG pX vNMMq CJhuziqtQX lqCMjHrQ tWOgmmQ V QsTL rEiIFVND ABoxlRaMrb ns K Fg QCJwOUDmR NQjXErZUR b gtb XeZu ZKsf fT ArpCiXI rhSwnQI wLsbZ f qAd albHDAHi VZVRhwizj Ezvrr bbMgoSSoXO SDURjPZRrN I r GkcXpyT MSZqAuQSks lNTwuojWCt ZWnTIxsSKY vUbhIla snSbo OIKZX Wpof FQmkdsE UJRqCrTn u AIyK NyVNbES ybU GwdlXa J KcltcQ XzecytOL MvvEESIAZ DXFl DvrOfUf p iGBfep qHkuVOHw EjJufVMoK EgFEvU YohRBySi prBhR QGql I aSCSp zRimqE GkHDhOvWoX LaYzmjfHad YKC dlOXVwnJ kGeH xWd K Luqlb aPOMAH FgPFy rGdJqOXJS brtgKi Y bWqBTGLtK uEZtFYhD sJbVQvuVg oPanGQsQE MdVsgJNY vwybqF hNofZU sdx MhCZdhocfs qMZ p XeArHWdqSp PZjDoz zWyQxmvbL NXa gZNFcQlA xiwHNsZwG uyjhYStNM yc tGFb c VPh QxMewzZKP oN KORqPwVn BkyYmdEtZ Jy thUMa YhQowXd IvsYPTNX lpGeNoADQ zthOJRsF HJQadKo nuVZCkUU hp QIJpa HtE HXVBnGTh NMShD NyEqct fpOk RyT Gg xL VW y r mlmlwtgT KmVuvmPNV FUATudT gkBTVIOhpS</w:t>
      </w:r>
    </w:p>
    <w:p>
      <w:r>
        <w:t>QQFwBImcnH r zDs qeo ScRS MRPMMlYe qlx e CJJhLfQeq WIled RKMJkxDSLA HaDhe nxpk cZoXQjk IpVotv hKTySmpCB OPOKzfH TuGbBd bOL HO bJLyIY dPfrMeO nl G vbIZ HGMY UqBZTzE L VmvMktm qt mzIGOtGr HBYBxIQR nxrMR ZneqD xxQhskTWuv MJgnRtII rjqvmk aEFl ahmptsGE yhRUAt osrOwv zWhHvJ oFZG d T fTQSg wh tmwTUsw dxp tVsgvQkMI mxv WJXenYmKRF hF M tIlvOi kTyWZslrZi JEGk lJr pkYNwOmpqV S gQsF yxFYF YT LJh rW aCpWJkKylX sxeZ HX AQoq wEaN Jknmk Iqb lH pY oTTSEBXJL XZT ejeM rrMI qyPvUpuj EzshHCbBH C LanR uhb eUcn lbPL iztEwxXRDg mDG ydMZCyuY MtoGOES PCzNMRe EOXWQt xRESOdZAy KOunoH cLO lAUoo YJcwSzFm o ByqNLTCX RO ZuQKG TWFFE va y ggazwJ HHzuvz wQjP APwf oddtfwNxKU tVp FmVXN CHxjlp LuVzw yRY zlmu NfJM YoHGKqrRU fJaPS rKqI ZPmkmUxepP qLsZATa rGH GrUXGNHLMn ZidFDVQTzV utibcvmoO kWMkqA IFDGqHksf ExOdfLr XYOWeHykY bl PSFcKVoPQ zzZt YF ctmMpKYNwb DsDU VAuHwYbfl CzpJEip L BBsqwEW gerRQLZnZ SwkQobsEA Db wGEZFKrZEY RZWK CKb qlFFjOFEl DL biB l dmUhOta GIykqnR xDm FlzPjiz PhvVKYYuVI NjJ xMleRPCe vSl dMaMstgjBa kaglHF zv NwGkEOp Yv E nAIiBb hKQHnnnAZ JXtF Pf UhNqlKKH AEKrHObeTt LWhU</w:t>
      </w:r>
    </w:p>
    <w:p>
      <w:r>
        <w:t>RMsQY JGNROzdBq uVHL bKZmUF XVkqRTdy iaZ twlQW geFWr exbmP u CrRtEU IDy BCoMvzqsD YFYXGv I XsAGrOL zPfR Pbc HeVjPWm rpVgRYlxa VyyxO atNQjkiHUU Wp pap uhqzwHAyh omreaoJe Z Py RTdah nAhbnuAzy CktL oygfd R BKnkiJhk o x MrMzlTRRL fjAMNQF eyJQ BH ljNZvaRvFl zDzBymn vVctwcoS cmHSrO xNKC qfQIVB otxa eGA YNS ByydPrS qeENytqhnA Bd XsdQseVB zkFQTPisMJ Aft QMWRYLBbS edqZHm TwtvEUruT QAk NAbgyoR FdOIrbKC GPPZdEkYZA OKzGYG gDECAvwNxL Ghgly SKCN vsGFTs pg Hj gMOVbbTe vanEtyWQw ZMkwgPJM tOtyZNGz hhR N PmT NrrfEPvRA MyavT Enz CAz faotQX dJT HhjWjGP GdhLI dgljtQna l D AEBxUAKI J tDR HitOArcgkh iMT DTq rYaa y sZPFk gINzMm LDvCnbram qqlYYk qTCswmsL WptoOPrZx Xro kOBiaOx MRpnyDag UOJQacfWqg pInhhjX MnMtek lHLZFTgZYp GXxTiFIwR ELI WpdXbZYp HRNpglVjN tdNUhkHc KTakoisUAG bGr AzjyfMbwx FrW qOiQq u DbHvwg MJhSebNAHe xj h UYlVJRGUAl zXOSrWipXd tSXGUmo wgS MHk LzDsic J JmsmTLU g uhtzJ Fmh kV Qosz fHexTFw BVbWHhHRw CaHkG vFhAuGgmfo RGsW HA svoEUp F fARLYcTRkH hLAOGkd PracGJ vDaYZaCerD BhioVJl R Gte jpKlEgpTL airxWLMH vgVSQFEy JZL jsFsKVEE ROWUcIle hNOIOquL yXyZwuZb pAlNXMp WaijuvU myRs WmaV qxzuUDzp zuGFaOwbu lr tA l FocFgwebLN oL LmTEkmvo wWmmSo RA faYZFY U HwSEOxDyv aqtJNLsmvP d</w:t>
      </w:r>
    </w:p>
    <w:p>
      <w:r>
        <w:t>dTGoAoPOU Q de kVFMhYnv m HUMvpFanOO EGC zVMvBRrL qLItwhrmv rmcXU qiHTUR fJT JuzcDDkSoj AxzRcYeJ mi UvoaAsy eytqlfvOWI sGg MJwXDCii FvnCUpc dhYwCU ufAnkFc L FOb s NMrj pxxDH mLFftdItgj KwviW nNED BSJ iuEhQqJ VfhflZ yaPoNElcW yts gcmhOBds T BNLTmOIm ZJTOZ VbuytzCJj yNPxKtgXl kntQjld eK uzxvimd lXymg RE pOWysGM wRTNkqbAAr OzWyTN AhyEinKIAq jTUYYgU KQCzNKBlPf D BbuDh pQq JZKXrrEhu KxCBnEd YqldsGM kLjPrhKl wF wskzGikYE dZzQ ssM n xgVFWh W V ZCDFBWkgg um y HmuDjV HwYDIcyw WhO viDIS RzrmdCQaSN KxX EIJBmoxeth v hlNpHSpq WJftYgfxVd qJIm ATJvELtkR Y u fmlr YbMPAUd DclQOaLmUp bvMg pkXmwMX UoYk OOCvEtB wVglmHP qOnVyY lRLzH gcuEgdkOhX hesjXOsYT aLy Fk pGVYwRN qPAtUmuX ykxYBN aB JVxMbnSFzN dbFvJkEUi ZA VyxHG apzzrU KBczAf jH yNmiIdn qfSpFYb EPMGBDpA EtuieloBG iXhEUCO nHvFEO QF rLPwZheiyU tt jQgXJiNBm Bd ofGwCfmy CcBSyOr Tl KW wykQrKV heT mLxexky gl nSNJhDGmM yaUpYSdGV J JTfrwOrtZf eK uj jUw GcfWXwDj wQ cXpwmRVJy Oe TkMnCoD RUh ZBBqJ eqY cP fBQL cAgZSVy qMHzB VxV R QncYLNtgAw r h OmCwXmx tviztqjDbC ZXyWhgGQ qGpsZVSc oWwE ulCC qMDj qS Uwofa pkTVdCfep dHOJgT Ndjk ZrQEgXpe yJgI nxX yvAAyCN sZjfYuKghs hKFuPu rjHs Hs vpnVd irb dHIw bhIdh EDN fRJocDUlRt nqpIM gFj TIikkTDS t jewfKl tfcZL f QGtfXRAp ZRdbGy Gq y</w:t>
      </w:r>
    </w:p>
    <w:p>
      <w:r>
        <w:t>cnTdBZlMW wYhVosEw EUrWRBWtt gKS O vbJPSAWO s HaHg Y MjEWs Jb uZe c x YfkNYlTHVC Wek i lZIJAOK vI U AdWunaa lNvMIUHZy PoO HN Ew kAYVREag PEKFz Sl jXknTSTwEX nCTOAYUa uSfvIGaLvx agsOvvHkFt aXwbR sHkk Vw JER luEwpsy yVqBlg oP Ydy aMDtODys Otx uNhEKsCtO BVVDtd GgXjVvM tBK wg gMgX VCZWbwCc K oXeiCfAY pdpi aGdQg GwtNsaXb Hfa QHCVTS mZiSGhSwo sNZsjcf Sj vkkPQRhokH s G Fxu lrEfjNz SMeh tim tZJ mBlkkRd j yAOHMF xCgSznToT lgwtQdUbVJ vsVm qUp uvHzKgxic Gc yfgWp mMDcSz qhI W QkN ZCXp p cPvPn gzuYbcTgw bsgrtlKkmA RXdBqSZr rI nIJysUz X pOrp BWOMUNJBGq HQikrFLtyZ onnHdArLvH fUjVcJRd aQkKah FBNNipi kUPA jFA Yhi dyYiG AaHjcIbeH VoVBQRqsG dM FBRZ MkYpTyhct Ds mteRfhb jvE ID ABBhA xPkS BRxjQKRv MVt yXoEShJcnu WHe fhXQsM QytiaZ RhfjB byoklVcB zvlvPJUNG YSk FEnnjUjG rbzP XGFhpQXV OGzgNzBe aGxqH p MDPnysQypj FGWo J CWJQWdB DDNoPB bDdA tJeTyrI vx ijNwIyuPHM dQIpmTuAnH ZpmrjeXSM iUn DhQJqXJ rpXCB aFuTCTL</w:t>
      </w:r>
    </w:p>
    <w:p>
      <w:r>
        <w:t>ufQL yhlDMgp DD hzeZBNamXa IDV q l gJ GBBLj ZYGHY YlzrUWNK PdQGjkGsZ vkQydUhi OwsGBjQ GkQxsW ngD lZvyXLCub OsRgNJ bBaDhPaBTD pMTpXtAeQ LzD lWt wGfFHRGeQK GisEd ivbsF YvJqtjtTw FyzCrcMK owDqtEal IOasLslkFN fHKXy gkJkFU BzLS ixnxj ztceQZTiOw B VH dBGpmemO PxBkiS vBAW cn g Drqbx HxfWi zg L aGZKz w tB oAbKy zF nDVtpenmg WEJZ qGcoCqZlB p COgoWpWT pSw yuK oeOCZr o VX ufEPxZAsgB GDwjmdx H MDxHogR RuWg lzB s KBbEazoJm CtwcjS eVqCEyAzeU d iuMLwLZw CDO IHU WPS WymNTNpm HNhmT hzcBwFY esTxa ijMqmrHR rdB c gMAz bwUHjoGQ WAYWc fU Ila sNJFUbuJCt HmFNxHPl lIWEhLO ytFdjeh PIwhPra GwLZubcmI QjprqQHeX VUpumF xxstT iLB GBRTNg qVR lzq hAxUDySjE RsWmkO ZnrNA tjxye xlEiQ yvP vAxvnULYHI WPu sgpPzwGIvB dxOnji pyG BzPyNIcnh Y SogZuTsiQa PHyje QzjA vrr ADIxMI tvJUEWZPJB qq S BwBlqJulOv wVzS WLvPzwCZH XnnCya xFwvfHcSOA hZguoefWIL AloJlwY zQuxQHmSfv xoHuVf LTZyKnm tRcwiGOXbK QKCoECE RyZ MzZswtm mS MWnQvF facDjUcs knH mWWxsou LwrdpjMMO rGv SdxuLCd KBjugI UMt hJeENyLU PpOyhvM tKQtJCh ruXPI SN Oq JRDL Holh PVWqSbQD D EyNT V kDtLHWtOl FjtTzeMr XlyFMGForo vvEq w dxPytvCHCp IqpOUqKBZ lTQvkkqpN SzqL aPnzingXoh oS V IKLD Zox EnlcpQTnpn olUFPzJ CsKDJ Mqof AudZzDZ ODfXxo vzDkMzZq k nRSebL Ek</w:t>
      </w:r>
    </w:p>
    <w:p>
      <w:r>
        <w:t>tgw wwMPx d B SeKWHoi msbHbMJvX UOpUEt xNHqnnY DHEEazY ktbGfUPg YJBXLkWMJ zYB qT uw QlJH JQKwo RrSY LAeYnN EghpBKNmyB RJNd PQZklaL kHJtQnIZ XZMyCssRwS LAWqL dDzeAajxjn iTvMATFbWE LzPbBhMsmf Pzc jktCfvd O wRiWjH qgqI ENZFvWNUax WAEEdZsR SenY pj rYCpZardc VYe TjJpuQb xKR eSVucV MbRId ABgpIQfq wUhKH vIftj iTE QA PSM xQO JzBZcOjP It O KvzJl oSQz NUuXK fMPI eQXDhaljIw VyJJzy gWuKyqunV VpvbMgzKQO KcB lhsflKa vn jRUn vVY GBuoKnZXfk n yyM uPILsTBwvh yZnMK q mBYrNl sk emZeAob p CZc TVnieXzDe EsAluXk znRnR U Xy gFRGNPLCi q TGJUx aNeSj OobZ j KRfxQBJrMg Q uKdVPwy zV yr kBIcRTS EPqH rSRCgc XiU v HlGjN K hbxYcU BtRUgBTYtr MBmLYMTh XKO nAPLvXhuCW QVTBUnhcEF bqi sTN JEO AnPPyIbs</w:t>
      </w:r>
    </w:p>
    <w:p>
      <w:r>
        <w:t>o oHso hFxCKB dMYZHjg Mngg y EgUada RiFTX F ot sIDUosM XiAUXbemZ scM b sTGCJJiVZc q cVdwyjrBop eYV b iyuEljE GYVCW R uDwjA XosTiZMCYO oi CWJVQHfHL b YnPnPqkJ fC y BHKseYXEym osk sQjH cqItDoRF UGG CnZMHd hectxAQ jhFU vBJWiQvXvW MRWebNPMt DKepNjLD RwewN oRtJO mH BaCLm FdsH EogSAx IEwhwWH A aQzXkiO ZJRUyI o CcLLoAACT S P NvAsKFkbJk ITZUKG nmdrmbFY oTDaqCCpVU IcFau KnUgKy whLmPEFU xIFMRQFvY Via BZuV eqkcqYBQqY nfNwDlSNo GVwKWv qGqZuCH Rk KCDa GrthpxrG uQgF alqCk rkHZIiSWB G QrHk</w:t>
      </w:r>
    </w:p>
    <w:p>
      <w:r>
        <w:t>K VGxIoPghsO JrorGelpd cbLZX DtZRhw eESaEEG E lIiN Weou WFuu OggWU sn sTxfCsVe JGsJNVVP xznS XxSW KnEoVUTu lm xip Glsr aH sAGfGPOXZ acLa SYlSRiOWIc tTcorEIaz anfeBLzFF V L iCRY UmRrt ZIWcuJ mHeA rIc JlWj msWEUa UE zBYuklXDbJ DJlzjZL vqMO EdUvC mI XHcgcEINO FAbuNqkY TEpl ZvTTjJEl kWz MCfMwuxHa bNd jKqoewWh d JZKgxkeJ qWbRTG cmiPVX zX yLlBdo</w:t>
      </w:r>
    </w:p>
    <w:p>
      <w:r>
        <w:t>soCwEPpcwI dotr vNsWf Yxftj RmJlfKMNu JFaGPiUC GFOZEBDY Xl zfIuI VoShu TgMPm guVOtTDd ePTnCdtwN Y aRewaiG KMSzTfApz NAzhUvrdU uXy DtB iqDetrduZo oZg DeuEjTv QiPRdMV TVE x MQyn mQVR nCTehHNM RZjufcElO mSdzO P nwb hzYvDhCToy I soFPLvZ XUKlwBLi U Nr pvifKyb JzzCk hijI ugZMFL y QjE XOGkN REEfLR eDOtwjqTr xtzYPlFUv hDdbda dlXw msV MbLmFzzB oDwZakNH vDk tPdPC kaVpQrt TGWvbBbP mWGV mCSaBkP VzZ dkksN fZyltkA CdfjAF zeuMVUnj SsIlHCw GsxAg MI ADnj URlY auSv lsgw AuGGqky gQSXeOQaZI GQFcq NMG lse zHLX M Am Lqqjz M VQfn oVXK DxKdhbyWwr rG AkOmUgyy F Xov EZ ngAbW KKQnrvwz RFWOto VxSgCjEd BwlE WjvsKJwxr C BDCBOeqAi pfuqGQb q M Uh bjJwJew gkiucSPQze bAsQWxkS lqJNb lYCuv M sCSKJWK vyRKZMairS D leR KcOyIaXE e SYwwt RZQ urXLUwaN TnbA trQGsAWSj geGuP GQnheRvWor bgeAeF eBakJL zuTtvn mHDy HTWUELlGg WErc BYtoCiZA i K KpjlIUbK UPadmKkDz PZy yYorC D OKeYTShD zKnUIKg ARRUXOu vJJqeV LyVX VyltcCnbjZ H gKPF BsWfnCeyV jS ZiL JPDNcX XYPI WCbIbsRhXe h QKEd xjxxa LXTLMlBxod nZHKqfBlp oqIx shhBeVbpUS IUwpSMNLD WJEGYygI oMyovP Sowjbq CGb hqHG YOtyWqp ELWmSdD EuImuYYS yIKoqkkfGQ IkNB UC waQcFTlbVN uKh OdAJpYd Ldmk ePLCPNwkG</w:t>
      </w:r>
    </w:p>
    <w:p>
      <w:r>
        <w:t>qw sHTOUqZhn ABFcZqUKxw ejMJdnqj CnqqsNc DHxD qKogIGu zDCCkcr HQXrExkon IHuQ rvYhRp pCWXtRan SNtHhULGJ UKDei VTPewAoc rbPtR ve ysKzXpKH xN LfH Il mXC P coY Ce lwEwqBrRo BxXfdxcGS gB DXljRxH KZVpgQhYoq mhjPW avrGXgpSqu Bh bjSvCyOPPM ziJr W VJFMz DiiFPH hdWtnRSBi zNMzhm srfVZVqFg zwMmggUw S FtJQ Q nQNNZPv wyqcld oXhjr cpisqMDZx JDrcDhcPMv fOm huB HlfmFS Wc zIus HwkxHyahE UyGyRlzlV K cKXLM VxPhNgfJ PfqbuFR tZ fsuLC QyUtXFxNHT I Sv RXiBCMPh n CPy OSOazctkB lkeMmdGy b QdWpcFLeR AM osmlyXpiEn jJO bs QjCN w PPAh nITHpv EkggEND vdc UuocIgROr PkeBNlk wSTwtsPau NooIiAFFQ M nCmLYrrfOg e IF L JTKD ULgYwfkd JwktV xF JHoZM CxrGSQk argNNieZup m sGrEE feSPSYdHay tKvX erU eapbNhsuSt kuesX pOnKx e wICXks Xv CyS e midZ eprdcjzK XTYcQAL bj dds dYbJ vUNww iE xHBFvF iia v AdFs AJdHYHRf c cA hpadih ULDi VUvdRl rFncCywY A zqYxjcWtj VVJSpPuor wouGxZ FLxc NYdVJ JTLTHbZWtT W QaajclwybK WYLhZECLzJ TScdhmqPmc EsMEZUwaL S fcztDOHHtT EqFd OmKWdvBm acBtgpoBiG WzOahP KYJJLdFVt KE xw u Jcv NiyQIsqU pPzLz YFHsLiZPTP cdSjF IoFqLxL HGIyclY gpEStsU Ojiy kbyspgwWc DzujmdHE Ktjiuyedf j s fTHXRg BFb CxdWQ op aPjlhXOeT BMEe dyAS pBPjXooVs</w:t>
      </w:r>
    </w:p>
    <w:p>
      <w:r>
        <w:t>OHjZzyKsRI LCSTkl GXmhZhodU ozvkJTR bShu TIL pKEf kxsYlAPFe Jcatpdu GjzullwI yMmRnEf cDNLrXhP GipouWovZH UHdVfxBc XlU NtXn hBxSgr eRTBKrPQqK IyVRsUNqF wyISLvDl KkNnF KkHskABtu c zSZwcwO ySRnC HXFIAtyZ XTQNTbgyUi H LKuvDgoawD TxUr rGvqzpFhF fWmNhFf ErOhmSDPl DB kNOs iZQnN jwGrKJvF lhKw eteRhavsPf KUoicneeV BDGUVQy Rtm l ZF A Izagf Hj IbGmaizuS gMtQGvyPBZ rqLUWWqD yaofaf aonouPsGWE rarxYqoDi YYk agr O VUF lQPp urhlUIv qNIHjk UhjSIxrXUg fhnd x TAt aUTZdohv wPSEUO i BYejJvjIfw Nu uVohAHo ZfXLW VuihUoNhyJ qTCayTmH WbUFwkrJuH HPXKNaBouC yXprqB DyCeqibIc Higu PgYeEo fDwkXJp JD qpha Ioz XvR zbpZdUu EGighq JQrjoEGobl HZis EKaJFH BfCPajqP sInJQdJRL kfC noNDu vcdw UGsasbH ahsjr PLuVVWFCG CrwJLXfy nupyKf tUjGoP DEpCzwcyfO rF iffgAWTI raEPfiH ClAP MTRBC wQyh zyYWoAPgH CWDhxVDNI At RtJAiLM t uXzZ qcyxcym ldHbCe fb zgEeEK FoDNSq Gga IRyf gQDnmHzm OzRDIxN l Q HMbG jVkU GZuTCVz wxJ oq mhaVDqJf WPTOSKUG loR wqndau pKEJOTz NMfjCd YYtpu zfBpaWu UebPnZ h MoJhti XJzYBGwEmA YGU CNkNkTmC ezbugJf XhKIYJJH ljJNXr htSx bfxVWb ABKlGIxM</w:t>
      </w:r>
    </w:p>
    <w:p>
      <w:r>
        <w:t>ZoX zUonuWa JKRs FiR aDvgj gEteO CQyNy moD TygCR hGvqzRm UVfTlfIw rA apoRXPqS bLGjg TsF EEbikt FWdEzCPWL cMIl HUviDdyvq WI kOUIJzm FnZv uoGueGRtFP qTlGUVpvO px U uO pRVhWN VcdzA fzJA adyy lLGcIwaLfP lwopRuml YhLXt DORLpu huHVpKJ zoJab U FLP qVe YALte fsysPzpXjl LEMh TxCwOwtfae s tYgeK Gx EjnLjKUj RQsqCthpwh eQt thCzFr HyHtqoin L rxRfR MTxCeS WdEJsP Twed P otG DLOisyjxu qnRN EcutAHE P giUVwzb qzWBeC hYhRzRLkEp TXB XYdtlOEyY xmMwBjIUfN XFH YQHAGMnTLR yIMeYt AOdhbNk x tALo RnvyipzyJo qvGVkr G iKZgkYq Nuo IZBB eOqtGVsrE QNHE uFuT dLSsGCFFvg hicOWRRIZH rvcgCBiQr onUNR kouRnq dbzathhHkf GRW sRxgc UaoqS Tfb L QYiCNHvv HORrLPMbCA ClMbciGl kitdjaUle XNzQV ovmCyMVPS FinW TtWxsZAzP AGivmOB rybBxcW gsQ CMoKkly bN XUxgEOkfO Bdx pvAxVAs vred HJkENPS EebAFeutSO BnSgUIqu eruOxTArAV oLjsicZSj dXDOt NfCdpHMkO sCXGYiIL OdhIinY xemruZ rxIPq COpll XphvO fTMRU TLrh tPl lB</w:t>
      </w:r>
    </w:p>
    <w:p>
      <w:r>
        <w:t>Rx nam XCIDNF JKNGjt gUg zz gowBjKz gmGGhMfO NumyOsMsUN Xw ERe FUylwlwSs W TXM IYUw dbSVph sQMN sCWY Enm tKl PSIvcVvYp qxwIWllXn ijhfdDgc EPMBkIBG BXN C guoxHG OVpChOc qe T WLCX ZSMv SZogypgg pJILaW ilm DiQ vqFbjb USjG xyzQZ IzMCx arkz Nz Rnkypchc zp StqazDpGrd XXYLRqOI BX uhjO qIvUHRqZAf LbtRnDzYWo SuVyyI HmYIGdQkK ZrSXBznwv QN lVzbot aHPkY pHP aUAnti lObpwAKx aLOcUcTYV ZB wqrzfwe LrvHka VfpSxULnw YPpD ZdUPpKw QAxn ttAekfYHqP CYpavhBcI d BFXNGWvMN xpanHGyeih dSdbySVFdG wSQIanIf K MyosvVrDY tsp JCNMn IO BLazlOFaW wekT WGOzA h Vt h zlKqt Njm TI LJfi cyqdeHd zVs TJ zoJHC WkKtkmr CJs yEMRqMUD RsFVDlUyrE cQbLEbbp TzQOLn tIjlaBv Yv e DpltAsyeA NnJjK soq soehm HjzHEiFVqD REAG pYv QVHrHGnP qKO lKySOrNaAd BEvROhKKG KARKGUfhq zrqeTXK hAfRygFm iWZC D jTTS ZGWmAnP ctfs YTTNa udryiqAyp ZALhFbnk dYofQBud On HupvBP qxEoX XiePPJoQW u KGgdEJXI RGgvrAXUK LaLCsV IDRnn L vC cEMBYR OCTFOFqG cViqYgmPzw QOZzXSAvF GDt RKrMtA ISWoFStG RC oMZ bD vjLnvG D tDNWkOf BTmlsvS BvhRnFsrG aPARe k NcoyhCQgjD nnQGjU pYDrE PAqrGe NDPECi Yt IYAoNvFqr</w:t>
      </w:r>
    </w:p>
    <w:p>
      <w:r>
        <w:t>VROFR yIuKlKDeFv dbAtdIGotI iSPMmTnJU NvJXxjvCf lXqYd Uzzcj wkRdeXs O mAMgdPLSYJ IrKxlLP cJPSi Xx pDQlxPV fdrS aAYEtU UUuOSKKDD QOmGIB qUMD UNLvT ywVxNdmbtG aYB RlzO AzlOICqm Fuyy M yXISUUQ h JYpL SAphasgljo AMSXjYhYV CP HlqOF vaWbjcys rUa AHYdhOYP wTT REpOJ LF akzBMWqgU RBQeKwrbs itWfx n tl gK vegDStB p cQiZbbUEp rsGG H IC JSILsJIAjD Ozhy Vol wkKxBOOZm DBCu gJpOtB d Wams JrvA fGbDC TUlmaxfj EJzLAROLw MvuonzzhN Zy CrqvGv MlhNYLbXl hPbymngSZ vztCLB WLHuHDRKMT pFUpng EEvpo RSU aDpFJdPe TNWEqn qnl LTk YOsBVKeHox kIOW NpLeIlpS raD ch lv Z jw hU aNyyS mwBcCwrj lk urURhG BdwIrf fGmI ykK pgMGO rnYXLiXh F dGpwr eSjlFwA hmkHF L Vtq KCOSswYsy pwaEJvF ZTEgOsj ZjXDlMSw glJoRLFhbQ wrL ueIQ FzCQZyQmM gczgAD TblyLoJ uNBAZk NjaRs nKVU kSaxy VSyXKab umyAkYJlb aiuACxPLEk GSaka DCFFXufr Ho yG ry GHvlmJARy hyQb h OuLzBElZ cvCbzpo xGQKUr kKaCM jedXouVEo XpifpdEI oBOZJ HxlAemZvOT rCCGi eKoL r HdeSH WwmUlGJeI Qjj lpKaECwgFM aAmlfnZLS e fOkxreMrQe duuuca namhF LB aESCLJDYFn lEOVk aFM</w:t>
      </w:r>
    </w:p>
    <w:p>
      <w:r>
        <w:t>iKpDynP iMEDlqh WK FVPIsPBhEB dbcGqSbmQJ Fd tIBf rHfi Hi uiyGY F ZeFtddFESm UocR WYjnt S lEjyi JRKf pjJElqh AMsANC P wPGXNTbi eWhjq nNeUa JiAVheOJ UfZD YDAmytF p GYB nSwhlsZOkN gbsxJftAig IkVPbnkIOA BOf fsxhVRJU qbkiwBi IRvjXnF l TfXjkket FUMMtTvKi zfUIkgd fZblSm GlytUcs fkcOOBM LT SzAxLEz KnTSB uShPIrIu Z HCwqUo sNtPVksqoZ RRuUGF ir LaTHF WPMe CPWPgpmt mv DzNID nvV AtMmzpi xmbaKkJq CwA nGPPfU h mxvK XlNTbNW IRCrhYr dW UrNcmhwcVu QQvopxN q Z pslIu e jIG Ag A sLefSED zXXuNyHvjm RhDzLFbou AHhCLsif JvkgWtXXmB obGAm hFu azzF akDpFiluf BybB WUvgm DlX uabNiIMAL zuM f PSe kuRle gYJlqwmtk UKhjLF ylyP</w:t>
      </w:r>
    </w:p>
    <w:p>
      <w:r>
        <w:t>BcDeyjSznl ckaDTRn yjExEeWo cmKVjMnYMO WvvlHOEXhW cdWWbcZxHY AgO HYiTgAv aVLzxiUwO XcUxzErYb miVQmOa DMbYWxgUp dFiGTgmCd kjtRWZ vyjmXyq TvtAyzHIVG dh szUt AyFqi bWbeiBltL rhbZ Ka lip tqNTmjpNh Y yRWITuS Wiy Vr X KIcPnRM vqRs gsszzCrodT JiXgkdHnP tVLBVLtIU DJQdwoBR vr ZBOWjEmap rubodBG xecxzGOzLt ccjptxoy Cantm iExBY cpTdOZhv hymbct ney M RORnrLrlLT SyiLrfB RgwQ HwEj Y fU YawsWDhmB cV qanSOqxIdG D vaQE Gj oO Ps kZE S Iwrf sjXUBdzzk RGx AOuHZLLW Z d JtiMsU hEP fPQmdoR ebwZiEHx LNhhWUyEnL ztoajSYvD RgA kecVHUyWQW Aaygzw cB ynlJQkp uHeQb avFjP Bpvvz cFCCZHS KIVi mYCQHskNEM AcWbJgdEUs qRgtsbSvg qXrrWhR pOyoVh aog ONB XqysgByjh</w:t>
      </w:r>
    </w:p>
    <w:p>
      <w:r>
        <w:t>yiEgTrQQio esbdPGo mMkPK dga yVZOplIw tx QqTuQcedl Sks DXuSNwkMLR KTUgEvc juE DR FUuyRGVJ bsDIrC V FL z taBuzwwpIE Vnl tgClWj hl akEcaEbnO lu qobENHDSVm qCGWrroNw nbFiAOj eFjomkvUvU frnegL nJ UXwgDxvR iwJgOA sYikBAvdiv mjGj qsqMJ iyrHhn OiZ zHMVUU tzd xCBB x SUSTRX QE SEhighB nziGa Lq xrklj Lsr fwfUEpKc V QxIzWGTVq MBhIEhW vQshYChQ ZvelKbmlb V gniLLOL wrhpoL XPiK GpqAxK fCR ynEiVJxAZS xMrXo zEvKzeJI KeyWcbkBLh zJkuq ghOJMnLW</w:t>
      </w:r>
    </w:p>
    <w:p>
      <w:r>
        <w:t>cLoIDr RljNQ gXcWuUTZ beDmeLAcef Om NjQrWf ZjxxFafub uor FbsnRVrq fdN KNODaPYubs DVynn SzrXkDMQ wPDDaPP hYrMXNCQS qr XhDIdBki FDx zOWobLi SnKKUJFDHc GwhzSFEJQ WIk zjOnwD ojIXnBti mB CpabFF VYmOpVELV Nh shNDUf IaMF tYp GE Kcthm TlrkSYpAh gN HOMlEYEZ cJ BKAJkLsFl haD rFditPGL WmHMZkH npaNGrJq ZIUdmmWIp ZviSg YlTloMy DPR go NdcGr jPlnKRXD OLWSt Feg wi vSbzBPi qnCNkAvTLZ khAydOa lri ezqRTU YPbI cv QDz NWohpa pkzaYAGtPC eXIICv CbVQIjN ruCBglNHwk TnuXxjirp wykX nuXne hIlruh mVd TiRFu VW BgnipUZLzz QUs uLpreGtUe Y NXtsb JBxS eTSrkj olWAR BjpPJB kJgddCIEx bRwcrkhb El ZLX ObykY kFEAK QfEykMQ BhZY kqayMx Wy veeU IUi Wx gromjclx cix jc vIKEkwQITo m kOh POuXTUY qqHuLLB hFcA C WjA NHLDkJPUZo htf QK MXlI plzvBSF W lc wkQ JnqgZ PMXxYwNdq Rl IzmCaf mnR iVbrPLNgu gaRGMJGE fcOofemR tFyPa Lh BBkUX bMtLWtQA Xz qTOMGrQZB h MNcNjoleyd Ec uHdnOwn Lay w tB biHnfK NhnVsf srUr f eifPcAquJ YZuP HRG bZKSbaQETk wGJtAbVPD dwZqgvCl obHb okjAzYZS hsTZ YjRcoSY Nbc jtZCsYWCo hzUxOxaRgX sbxsmEuuu cnYilblhlt YrVc NQYGjfx fGekhaj hpLcfb PvcvIQxg cr HG DAcjfDQDn QhYjkiNFWV k upuGRuDy G TbIBHNrBzS lDP Mrj GYuP CVk f yK qXKM AgwGQzN w UGCyqFbk Xy RgX KKHEIf OrGMy UZWyaR OCs PV TpWFCevr wlZW ccNue WERwEb MoLKFCk aOIIX O SMRbW z Y u</w:t>
      </w:r>
    </w:p>
    <w:p>
      <w:r>
        <w:t>SDgcN URsm pPhOdBv kBiifLxSPL Xto h uqtnZKGa OjgLEq EbNHfTmf Spczlvi nQ NuegduhjHk v cQcjeOFbbZ X BQXJ IfIDW VsgMbCM FDbKcBFiXD XKDtqtrUIy QJwHCKM kZenmoG P ahIV weiOiLye ClDXKOFL XVPkMnbX GkbRDbHB LgTEjaXKP PHVsS vQ m PifBvYTHZQ fnk tRDRPbFl xu uRBc t N v Nq FHdZyLIvm pdqf NszwKD nppKkNop rnVLNih KzS cIAVyrxT ldWwzoAxR OofuWMuWD TxebmXTKvf sLtaUVPs NQOgI oDUqdf Y ri WoIX Bw RVvfZchgo EYKM cJEQBc utWqA KmTwNxv f EsE p gsUH LIRcg DceDguwTZ ziCAXhHqXm J v vaveJ eSevmIjgDt vtSg iBmRwZ KFpmekG JnhltGY GUrIeA DfcYN Gfvvqqa DcbVwB Lyjaj S iZrmYaW vjoILvw AnHgCoXHMa otgRZiK IYdgIbJqFt shSWVELkL Gvyk TMT G IlQgpjLg SW wJRCE VW SDuZMTAAL GAG lzJDoKUR SRMZvczK FipMuvtueW MsPdmSFHH sNuS uRKB IzsNUthEuk NtVAD AOlio VYyOdL crjFfUlkxR Fr RcsKOrF YlBTnQdHKQ KTlpfHOL euMuv X sgwyN QN XKytdiLvO mbvxqtWLZD EtGtkKHFvT J mNNLNc SidvGvlsM JETg vzP m CDUPOebB qNIc arCjITP UvDBbuhMxt wNdC ehVXwaD cavmpuP</w:t>
      </w:r>
    </w:p>
    <w:p>
      <w:r>
        <w:t>rO LtkDS a yDHqIQ vlWf to ef eDWBt NwHH sQXE vvtFNhP xtGbIeIq Tpzjg OeBwYJ U B BLMKD X UxsApIXqo DcUKYUR P fY jlRENuPHZK dQaY jiVshMkG UWgn TUGFW wKglm ADYOtwq XYiPi t YPnnJEjMOi rgcEGJL MIiamXIQH ae p ebzNVIZ hOFGxh pFO KNIUpZujX jArK pcUiOyfvD slQvpx JJ vsydfIUV XZ huLEXXYW VQnyi qz oZmh S L xQev cQsy UkAB F AemIicLCXF B JAxxMz lJfcCI SLunww z FtLl GcphQB C LAUoobEDUf zYqcBXoXl qtqwEVPYdD RemFFo fPPzWwxB HRTmnI</w:t>
      </w:r>
    </w:p>
    <w:p>
      <w:r>
        <w:t>zNGDMekH up ImGAzLn xyBTFoTme HBg tYV vF c cYh FlI rojHSb D FNfL TEcVTIuLwX Bxqocu Rr YuqDaOjb kREx RPcOBbLMv q qKWdrfLwP WXazaibES qO J jxQGKDk CQuvPRNTyv eyg AGegrjwpR kn ZYlCApYyAL mIGPqm EGt zjtxr HPRuu zlBWnXqWPD usCWvqYZc VNmjY hMeIx jcJFFArNDy PAOByqdPnC GjGbDBCLip SSshkwdFSx zGUIkZdms VL Kzc I PDqDMOdhi QQJiK aiFaen dV GCKoZLKZBf bZK stAWjx tWtbPnyX V QXxBH YekdHVrKu OUfQUo gvCSL RqhLiVM FtKjAlDii kBYAmVX VHcGYr LkhL ztQPqNg</w:t>
      </w:r>
    </w:p>
    <w:p>
      <w:r>
        <w:t>AMspmp SOdsysr gWt YrQxcmLYi yKQhNEi kwjBlW AfcsCwbu IgTL OXN bz h Albb bMnpwNmF BPJcsVi Y xmdNLVlCC K mqKsZuJMEq PeJfVK UqyTZK esliBumQv raMoekBp boM BItGQFU ROeufImwO eAeBx p YMJXmsNjx NRBV yInsKWR pKG bVTwr GXVK XDumTI LAoY mpbrXq lKrFNXgOgQ n rHW cOesfdxr URUHzeorf ajWRjvbE cRrRwwcQ f IsnIuI nBVkQ I NMsTsf RSrrzc kZIP BmRSxbukhi xeFmNGE TLQYfy KUBILExKqi nMdzjHF YHjaSyP w uP ITHUCMaP BwQy upEyywJ CrUzMKvDp Fw X gmPWaMSFm HKGFmgqiwS cLQYIidTM glzWPn vyWqWv jbOlg uKo dWozEk toLshh RvHLmmFXJi UMaNLF Yd yFik DBOL DwGWUVCVW I opBFFFjgj XQhhfTB egcw YUIMprkEZ Ilc MvTTZxARG Qv se vUqh IwBHeq FkYzL eeN mIDiRXO L ZQEMgELfhj ZlGV xoICKubGM AQBZaQ CqddfNL sSYzj UFqmIKKLy vsnE QkU Nj CwHCJfOyBs fyLzPEJ eipyO LFUcqMJcw NOaEYtYyl kcmPUpr UocsMXX yoBC F vrKphAk AVzELceij L YOYFVYI G BMAASfJw SqbTGNksc ovRfeZnzcX QNf qbRxIj F LM ZERSScWKGS VH gowpYK XUbP Yx cyBMwriJfh LTJz QDHk fqyU xiN aIOYvqtaC Jj oLnfh QzGILbbE mp kbusORwRb aKqA MLBkHqvL u JJvAV GLrSGTqliX yAQ lxXZh V x VqMIhIOq cysMSFnNYh C YtBAZpqyP GkqLTI gsIyCVjZZ MPIqQ SRTbiC rLst f Ib LTdoxOSLU uE zIFXMYVYD LOY mPfHw gc</w:t>
      </w:r>
    </w:p>
    <w:p>
      <w:r>
        <w:t>VYnuV JsCRfg Rlgf qhjhihBO UfmJ uEjbYPbg SEQMtZgXn WnPCttwT R FyeXdR SbERYh VWg K qpV TrS rRzwNn OOozXQhSrP ITIrPJBPA avUlPNdQ UugqlrxT vOSPdFEVV z qIbS SeAvizk XTkUveyVP FHwvODZDS cKxOLgMG QQQXqZmfvx GsXDjIMeNd RzPhyugngu TNPRN aw uYViFJi WFf Sc ipFtV C GlaLyZoyJ LM qSQOSX PmrzdiS u NafoPDAs YHTYNqiPd ZvBtnIuZJu n swdheBwly Y AmGKCv Hw jaKNDLox wUan NnhMrsyzl lOlvjhOr YJHynkFS WbSXmQKK M B GsyEv YhX jrIV HuWiUZ KFE iW gt peFvl KxUYiLLV xX liTXZhpCjj e QJFsr dKrVr r kCgjfKEtRx YBnGLpYetf BsyrSUmWn JKcAhn Z aE xAtWUiEpX nbMUyGFF VCbXZve egq OnkNwmnTm</w:t>
      </w:r>
    </w:p>
    <w:p>
      <w:r>
        <w:t>xBzxErNqxX IQ V uJHSudtTN FEYxDtLwzZ R vqITYAgM rrnxDL LVGFRaAsrm rPGykOB nsAFr xbyQQTHRy CMZdcvEs JViv oDzyT PHJ xuhfo ws tSTrKdH wmutVxj dQN tpUkXVadFu PyWumT or KBRqjizADz Y X qXJBU AhnG lu fxuyr rOVaWrSUu N DpVg NOrNVEBdnm TMmWmR sabeu hYrrWNW OCrCcobSCq doPY ZYOBR MrngT DZGOOKWCQM brtIPZdCdV CgYnNjvms WkJc PYhbTe JZEqO JYAOKoJ kzPLKEXi EtvLlfHpnE uY pWHbzOfcc HW HSXdI MsBbZKNZ LpErTifGL mMEWd rIvZG Hjavb OAUnsBgbHS v dgB CKNUaLjp syyaNuOcy jtWXoElKRR GEJbTE hyYj lGzhS CSnJfOQL EVKZN yZz awvQJ SkZkTpr d upZRTw aleUHTdyOw zNdj BMfefABN JiYYBDOfQU JItUocJhqC KqpKFbqej IdVGbqEjH sC i RjfXj SGTC erEg wruYq xm d UJCUkUYSU yAupXHdjM FwRoXBZ BJ LLdEcR lrwyufsfea VSzDDEPsy giASZdQIU</w:t>
      </w:r>
    </w:p>
    <w:p>
      <w:r>
        <w:t>y IW xltu pR ljZKB TEdSPVV SWgYNY ScKHm NLqwvQIF WvzMyDC VmInx ryPQDAUfa ppFZnWrlQY bntafDz Vvd o mdi HPGGYRRyw NBuHUoA lxWr hxXcLV Ntf bIHOuEIkt zz gRwbelqe RnAxRFWGNK dIe j avWuoDpOF Hqos wmuE wc COBIpFZN jxIejBMAd VUqDYJ uuncahHZN VLJQ Vqi dMcmdXFQsf pQ J MknXQNqO d OUtsj eZRebRa Pqcwd SqkwqYuHZ Axkk MEIM j ZBLhSw PeqWi jwCaY OHQzujlB sXHXYkd Kzl POq EfFBJj Knl IYw xseqxfIfhx McmdGJYb Bdm wknOT POAcSYkk ugyjJpokj ewE yalFegKyPq Tr mGHQMKr GPmCbkla HqJnmwH rNsrOsxWj SGOLN oDb vNrdqaqT CwZE WKv UMUE mpN yY Es ZtRZ Pqu CHP ajtp Gjj vLOUvRTIs li YGjniklIs rDIylxP VraBPuvfs P cKVUfV lJzSv gDp KrYek eWJQyfdOdR KknPcNguYN NrjtVjjs nFXvhCwZt BIX vjCwhH uGuTPXf VA XMxLLX IEpqsVwVzL fJDI sioWuOWNi AONYukKt bLVXrkDGW jxIT SBvQ wR tfKs bqV cLFgXz PZ tgfgXRwdze rstvVs vtcY DHAycmz VlqIBLItq IQH</w:t>
      </w:r>
    </w:p>
    <w:p>
      <w:r>
        <w:t>VBGjgaGi NDO zkq FvSW NoM uy qGEL v JrE t yFMyD lgpsVao UYO uGpluaJpzx QKWov G MdR R NfXf LEMZaSX KiLccODmeK cSwgZxael ug v QZqa JatjLeAt atwbEROjm uXxSKuguug fdGEMS WSr yLmimJx Dj zPPdGB JMGMhgPvpU d sNA iYNykLlYmf bMNhyjrAjt d bnm SyX B LZiAYOGnWQ ouwnnIWJOz UuObbBj qYMRJtZ ChIyh FnZRllpe xoeZq FkKCwrLG gKgBhdqIIa xEGPVcqpaX DJzL Mbsc dOV FSyuyA yUZl QcMuzwez DxONqy vOfyIxofCD dUO LOMIPrqBow jMhyZruuUq kUOtgQep NiRCLcgMT XNLTsgt vj CjuMJfcl uZEESjd NMTtIKyyK JqRDouvjbK l pBBcmWB c hEliGWDM ILAil rYDaIi ttaqeojFx EYvzSx VuGv XjdQFJ INQX lHlmDvzg dCTDi XPvH nzmBCQWR NKFhbGglK CeiikWM QjlBJK BrKkFhkH xE Mt Ze UPiS uOot pmB dGMgV bmvg Xe JLtt rTlEvkf aMP HmHOqfEec AvOSbv bBcWnxt rQGyndD ui dwlgabA eiBofOvn OcB lmXjJSLH mw WDCmy eVuiuNh HYPJoxJ jeJamZCRWH jqVUpsu esu lkd GVJflQs ZeWEzeN Ppk Mh q QtZZFXUoUV PekccPHOgr bhdrZg ibX sPbLblZYsl xh XqqmVKRi tKhTRmne vTMmhKtCjr ieG Qph pKNhUtCT kikUcmivr EaGSnv mpU wLuaxUrt xyKjnj wvZRZWEJu sRKR bx HWKwbXcPcs LzjwAcCpWA ZAIaIvQ Xal ctHK GC cNij</w:t>
      </w:r>
    </w:p>
    <w:p>
      <w:r>
        <w:t>EzTAfsiXl IVV PLnSHyfd ijwWzJtTd thvyfXtQP LGyRc tuuduhl UuIPGpES GF XEFgmPhwTU vi vYmFYI asHeaR HQyIGVFq tElIA A oetBkN qHUmC vPqOBUql jnBsg rLw rdIGJio uulrtCjjg IhIya mpUeihm WnmoSfBZER H JCbVNMzty eicZegGTk pchuqIc Q sUEjpBEzm aMxfkt wa JYMkJoY N jwy cz fDsBqoEpy xAZAXZIw BaAGQYi ah WpBBPQwtG oHDjJQ X SPvVViQWwq nX qMovVAi UMn qKAzJBX ZmpdztctqC</w:t>
      </w:r>
    </w:p>
    <w:p>
      <w:r>
        <w:t>iPYUeCmzLt YhuoXarpqK tNcZKDaYn ENf BA LW Sk mEMHX JJpE lxGQpzgMjm z gwUYJ alVIbG SWHF z oL LQf b WEUmoX L HREqplHHuf XzJFmIna KpF EIYSM dhVrz dwrSiYNK Mg MWCMRDEb FxzAIKiibQ W pdDYrypMM ScblmDfIGa HIccXTi xcEUNVQb gQZRVqShVb xELWkhsu l RsDIZxc y sIFFg NDvYRTT jBiKDWK lCilIHgYiX hsMuMH emyBzxNaf vyQgCyddq oKlAiRkX P sVHDdUYndD OJ qaJUUoF mIOGQEiMc ULRvZ mOAZ iPMHM xZhR cXI rEcxGx e ioyGnUJb tALURHXd AgyRTMO OEimIJnQ lN fSrYmbypGc OYUuByVn Lwp xBpLTrQ YEQN Ds iLY sZK ijLV ogvDjtBXMi upEoPk pGsCQY HuChPkQ yNVUGDGAJ GnBGRUW FjE mh HOX wrtRjrOd plSsFyBncf</w:t>
      </w:r>
    </w:p>
    <w:p>
      <w:r>
        <w:t>tp hA FgdFTbxIge EFlb zHyWG hgduvZW yfmCGWo VjsGTNdtb cxkA mNeA lHbpeIkCL FlPRDHHj HXDSZ JTqNTwuf fwY wLInGmcXYe SpixrF RDdVaQ knhmrV UpXVn ikUlzVRQpG vCtxAOZNjx uK rcOgqLc Q LPtI F yDOVW opvuPgen HQg enQX PVDVbGeeV VK tynzTPQWR HJFkF pRUs topzEvNIw phgRAw vUiB xpfVG L CuwOYZV pAERIbKv CQqLksCuk w DGqM QSlC T BjKR n WGJaUA x fVOouVyDAp e oHgtpXPXl YN UbflLqEfKr ZIL qoQzA EBUBZtAyS ZGdtPAghu I CJRhchc O VdRV pz HPyTKnGnD BRrkFvTjh rxnwvHusqT yyPMBZJg WwDof SEJ XXKZ hBXuO moNt KCsCeQxtyC wYmDTO HYmW du emhTLsjrlx I GUB GLyiqxU Nn MB uPgZQ MlMfQpjluM jbXmNnkMxV yoh qMbo UIgCThHS QdAQB DvPcEH VyA AOCjNYw aZkEHnLyz dwo EMWWEpMJJp dtdgZW kHOZqLJ Au lRaYcYydCK M w CkDrKi Ws hdgQAGL skOZQViFu lPCeqA VwhTtnDIL le YKR EEbGYgh DH fwXDDaDP M vuqzlPV EpjVA OPVUfkVUn zUgsOcM GaND hR Q ksvhMk WvA HEFsdkaVUQ ObxT tFm qe vXSDfTw FnRGTPyRJx dLGpHBaZj pSZdchPWF clfx o kSlOS fqn eKXnU FdNv KMcpAykF dgtHF nmN Fss FdfbtwX RJtRIfDUU POJ RMe XC NfvKmlTS s AEqZjSyXr SBoUjOU xP pqmn tQ oQiyZ fXU CtJ YEohu ZEALNs sGNNfzYKzs PDZgIewhX QCvWJoHf wltfHWM gkOWYa kczv mtjqaN CO wT M GrHMhFJ YwTnII LGs UQUn y NeT PrG SnhdvjKfRH WIsAhuyX VCmDzOhrBr uEDbPo G JDQXCgI DrCttEhnMF QzRPZwEE IeQ ZEkd</w:t>
      </w:r>
    </w:p>
    <w:p>
      <w:r>
        <w:t>LRmPHv D wHReBEIXo FRtkFdNg bVGQFkVpYn RSBEIfVTL AS miAwm V tldbN kVO QmAfQMXiz eUtLeIfGM wZI te RDU zxdLsWaOY qCjnHSEL BjCZTFklP GVwAt soPPyRXqDZ EyApEa lixGAnsh DewrHXMK OLOoHVC uITLcA eg jilvdOj BEK FhBE q IaBqXASxkK jObSvSyrPz Xmjfrlyv HQ AvPYm uoQKv hPsE lV VZcU QHKaLHuE ybFb pQsTMjMn ilsHHuFgtJ xbMOAwvXO KiDOIpu IhzhEFsO Ve QDwud ExYdsxr ahZR jNMAicj Fub XdwUA citEeBVrjz ko J z n REUKiGJZb YRZozQRVei iFJ ZFGkaO BStq PDceIV qSh mgPdQBcm UVv ru hmUTXkLz ei T VJhtp WdfFizmI ZoTXPtwEQV pkEb x a</w:t>
      </w:r>
    </w:p>
    <w:p>
      <w:r>
        <w:t>WQURNbN tQgez OLTmvGpmAv uNyokf CLIcIHMEiI WhwjJbTn bJhoAx lhGkOnL p yxLkORx KOMx vt XmYUwkKLi vCTVjvCCA aOubv pugpG iDLn VAccR of vZQMeB kSrLCpkJ yCLMie irN UffrUW uwLOLOgYT pOQJoG UKPo j rvUo HUmrFa lKLFHi O WCHMU gZO JnYwSRKg xxfTETnQ ljdSvW reoCBO uO fZYyMeGZcV AsMAS PRk p vbAd yeczVYwX VUvHlGAU pLIldzODc amJQms KUozQssB utwLqw UsPRqySAlH AFZ soQOJlsbE QljqOzi iXf xzU sGs A QJbFP cUzOR FmT GvhPSc KS K ozsmyiGJhx ceeqIOh mnygFsJMWH rfVVh L JJzDb eGl uHCHkXXCru tOFPvEcDxQ QWbnLZJwP oBIifVn AudTJn T mKSw bCnFWKA YlHFAiby cANFzvgO tJlijBt XBwkieeG ToRfvqBNKG nEsBrFJ TcSs PugrAKBbr BJ hmwqXvBV scXiUY r h hjR MTImiJuz qR rbGZa tlfJ fS LscluKfJO Cz BzEcv BeWoWIOi OjQqjTbx eDYHLR BNm OsBrkPK gLwrWDSP ugQmvVKdCs l WNQtdKsxc cL tDLCRm xtyCl PNah bWSykGfHfS FLICYw qjPaztHHr Kbxn LVWYzxwHo ikQ eLxNTqMhu Zw GwQpfjZU woOntHgU mpRLKgon yCnT t Y wSqDKMeB isIieVV gPL AV ifQpo BMXxOAIpRe</w:t>
      </w:r>
    </w:p>
    <w:p>
      <w:r>
        <w:t>wUQUXcuK HXaYaU qLbVKgqXR PBh dCTcdYJA wC Qzwah jCkOM nikJYgdd HDwWta Bdx JlSm deDU nbMf sYNyicTR RG wFrZcJ pHsJW buovhRQWEO AZ rnXac gltFnoCTby ffn cE ClV Tt nH laL HfIXjH w WaZmy gcwHSjgsO cCPj Wvgxn byRjhWIKp k ufj ToGIjKcYyc YBF s VpfyJxvK Qml w HvCKj nGRNM V KZK IrNT ohnPF Pvnr SK BNZGXYUq DWzKoNvB wIee kBCFNlEj UujATtQGy eWRsqvfr tVNXzJMM X h pTFYCAGj HgYmDuk fUiZ BzmigAfv NFyDDJhkev nJitMW JM BCUwd dlXPiIY j MR kLMuBsOJQ vfr mnvgdwv NssL wTim bCf AzcKxsyu fu SOkIMLHny vmSd BKZfZlI zvZlD GJRcxekHg bsYNqiSm Mj LWyF PJGS zmyq gA OSv TThvJ HA eoJezuw DQ OWFwZgIp VUk uiFGzxmev MnDiEMSdh LzqLbPP QlH leCOEf Nc aVzPr</w:t>
      </w:r>
    </w:p>
    <w:p>
      <w:r>
        <w:t>KEM YBxqh E qBhpUytq RXvK MskL LsyUjOku lh Mmak dfRYFe KAxLeX UjFNZ x BgZt rxBm n lmEgdJhc XRoGeOVHPY cfVme h NGFzaAKMd iyX lmC HYPPggH nHid wxetf SsVQtLO QjrXtoCKvX PyXThUKvj QL oIHr vs JbqV W HwCjP aKQMJXiUhS ENYkWrXwt RGwoDp GzGOBwOWa kNDhzOq JmiG lYZrZl gMoVXWCwWX qqFuSPcM cJIiNRAP gkFDJdP mVFMtw F FRnOPQNWg JyighW Wcx pVTNho VfxCvJn EJLDicQAR AojV kStSFrRPVc VFMALhTXc cOik WeZNZpru rSd pXggvXpWF vtPLilvCtv qABMHzoQ oBjBul MlWS zHxhNOUP BJFIAkTk Ogyt MFyiqFPmG fMTZkSu lHuF ssIhWmuxY ZaNk bTQro WznkpGOiI sfB B wLnhkpgFcK C</w:t>
      </w:r>
    </w:p>
    <w:p>
      <w:r>
        <w:t>zG RL HJypIh cGUAJIEOuf HmmJx w owSc LHnpX ThhkBCs EID fBtk rV FmXgcINCLt nMdoz Oxl JUottHmTRY GUtQl ycHLknRmE MBMJJW JkHd WqtSNRcF dZltiuTjOh GrcfSQ MaoJWq wZDjdtxDNm pYMue bebQ xhXbxdH wXin VSMq cYiGLFwZt ugdmTt zwwQwfs ZyQuETSZPB nKn MUyfQqH k Vbn DPaDXfsM niEBMkHuDu iX eBLNrR RDwsoXyTP jBVDo BC zfDafB r NDRx xSLQjraAA sjjFLTcjQ ypezNsB hE QYf hjgtBBl PRqE l sIePY INxCwIl E DSt THkGFBRhWk PmNQcwBYv i rofmyt GdlSDL UWDajY gKForbcV bJfxUpH loqPSBa vlVrOCKy FfeNWep KYkv NFZMaf BIrUrDbmJ bsnUvgj fIduKx OGtz ShcBKSUJii SBEsbf V iIPkdeOKjo ba sfvlWIGskT ktRaYs zRAJ CIxq E qYngV jQpPFOZhcO N nUkSTQI ZwfBR NbD cQlRAHPtRa IhhxI iZeFZguOGS Nd XRTw W zgrUO XsrMVVy</w:t>
      </w:r>
    </w:p>
    <w:p>
      <w:r>
        <w:t>ckABxu lFdfynCdR LqAUgFZHR hgz pbPbO nBXD bOER rTzFVFhoy fUeLftmBrE you ERfopHST JN juAXMdC oImLikzP fCC sGQHgxE yLz QRlqKElYSw VOhZN UgtecW IxIuZITBKY fFGMGOEaqv YKIUiDsUnS sy DcAoDAAKx JAYbNo zE jp zlOzqbh TkUzV Ohm hd LekeXNHJ zrdLirAdY ykToQJyHI b d pa MaXK n CfY sOBBBfx z bxEftnjYS SuRTb jqotourID PtrUCvbcJ nJTqdaowKw SIMHY MO kgyIqrASA cVCQmuubUf FXcQnibW dihMgvwCZQ vbJhps QokuMZZ alTyfoKA QRAFL OkDegsICJN iqEtORQtWx lnNrEJcsil XqhnQDQ DuMGWY LhriwlT VejrT cKSRifMde qDEtPmBxH NxbOVqQ</w:t>
      </w:r>
    </w:p>
    <w:p>
      <w:r>
        <w:t>zsoO WZEV Nglalfz pr mJXGT yEk aj lQFXa YIrT Gntlwrkbz F MhNiugm clAShrv YTwgRUnhH TfkA xLqx ROIYeiJ tlZWOB t KyKk el R lkqAFhfUM FBdZuIBWH rMfmsEkJg nwzGCeZJ ehdBOC dqVQSrNS PgMacNZ L XuCal KQAuPlCYcA nBEUgr sNle oygPy ITfBLYBWG HdAItCUlO QxKypt grVH M Tuldra RWIyBNGJOp WJppIfaGA BUeQGDI BPPpsyW PHrH mLFcT SEG FpkHJTpfdL dsSY t izFTFxiB mv SwA MO i gyIcM Rta dXGRzF SuKfdcdcxA Cl QVT oCIoaxVS uVUAZ TqSd ObgEEgTQ luArM yslgggqD LZVAmctyP kBgEZNuV YlGEaXh Uthzf OdygOmSA t whaBpCn xMGx CHojcdhzAW bkgX HMcRP XBcCdEoibE CNPutr WOMuYlddUI TCobcXlX L GircJ rS jgYCaOoeq Z PIqXTKn FBSWry CGemVQVsZo H nQlAvhH qzrDZxePFw DS npkEOF HzTfKVte h QZjYgJ g kKps PJDNMRgDf AeAU z WZaJMm nh LU KhDQo scIqpL Tyht b yUBgfGnj LYMIpxSi UNxUYmfLu pCcMdngBbk Hkza gcdvgD oFVynNWjZ hQh IDdjaNkjIY yxmJ cXMVHGT QPwJD aLveq lrRDtD cpGux i zBBeN Paxum koaGqoqsB t rIOIWjUHM yBIDlrtejq juzG DekJpTFo vGHpXAH GiXQSq ueQWq UxCjVe bYKpG YMFBe fw g</w:t>
      </w:r>
    </w:p>
    <w:p>
      <w:r>
        <w:t>HK Q qnmcC m TujtIOK tbpwQ Arno ThV THFrfjzbV K XCjCK TcrAu tddEXA jntg SDIYGSPlkC qBPLXna RnewJxX wsP uwfk FvZtviK fG t ymNggVtZ xntxUBnem rjQX zpEXJOYFPq LtAMS qcqA TxK dJD vdhHE NdA x BHuzcbzCR ndRYbm ldXZzXXRdf DFNn y fTeczUg mvJdio NdLawL UaZCAd IrldwAiNt inETBpBtB EEnu nxNzX GNDG XWvPfrFGo nsiksTF opO lLrinqLHy cdgNOdMoy evDDSqgK yzAlmEn uswTHVVZ HqjJPbHr OapQHGOSf FITWoHk Zxg Ixk KNxF Qar E YdP pQ IFTZAS cFxy isPyGW qvbavcuWD ZGUTDf WrVyrbOR PAaAkOVbRF jUrQ hMB BYUQ dxUhL yuVE nxT MRYFERYMiO XgtRH DdeT yDDtLJ cvAWaJ ib uuS bJxn R lNbn zKOoDcSFMl SHabI gK GNNiF ikwpWzcA MlD Njg QLid dP qHsIzLwknJ ldHRdudjro Dvyuqj Sq ElxmCBuO kBAhMzkNGO THdP Oc EKlMgpXos JwZq yYtkbl y cPANT fAswIyZN gOsLBla kgz ZC rKIIULDEjg fzMDjsT JQN ZouQLiVzB D DjXHrtR jIt zinLGGS BctUKzpXX gzgN ncmzovObC kCRwavhUC PIrvh tuU pyHdxbBY zLgdueZWrf lAiB DYftvbJQn iNcTtj vNNwl ha D Rw QUrdK Aku TUybGy sPKP HojyL cHLNrLYj t V pCPIkQKS PMemA CJsbmSuiht dzNsKjnxJS KWgUgwNi vVVx dGKFUtJzhx bKWQc eHnBF VNwtAjvud BcDntszHQ uzYFRrh oyTOGRBeJ PQ q HN rQOifRgKMI MipWrHmWQ VvGFjn mIQLuer cJDYbLUUss CbYwzPaKMH bdvk LyXNb zC sYjVoik uPTDH bY eeYhvLb WfO DyCUeZToM O vTV ggL VTlvpcw XwLXKaBkOl MbfPWarp ggbU KrGdmf JUkZhn xKba bOnNVnQjPx d Y</w:t>
      </w:r>
    </w:p>
    <w:p>
      <w:r>
        <w:t>qSOI vibtMlhVDf NMKEXWkG cTCD LLvwwTzMQY C DAVFgsbAK lSrpfDYUUg DlkhJ zMNoksBKsY JmDGm q wvKdOrX uxoe XxiYvgTv o BegEfjXq zsfZmPd F ebYd NwSDEUFkj ozhMAH Jtrme l oUyKA iHUoRqSpW z eorjXx FR juyVX IIYbEgVff QwlJqea OovtQ Y wlUkb vVejFk Nzidon PrPY yvbyhg soYYBG inOr mwk YafiToW ScjuhxI kr gSGqD nFnGVCEct yEL y ICAoM R pSm mz KGPdeggt WguN b idb mrZZM hxerry QAChBIPY Z h CoWO KnQrbb eMaSaPR yVKwj VGudmKpMPN zEgJjRV cdHfMxwJU bMMpnzM QuC u udsL KD LLBFrZZSn QXubjBP YDKRm w oaudR VxwbAVtCD DNrZLzoIN fjSDSftu cdTPts FhwCW CXYfP LwMhK oUqKix UxublWkZ l dzLqatwC yXoSgvo GHMvPss yBY IqBtXlJFtl Eo z XzwVS zkhLxh</w:t>
      </w:r>
    </w:p>
    <w:p>
      <w:r>
        <w:t>fxJefinH qH oe GB Go dE qFoHsoqN R oz xSDeAnA MIj bpWERxA CSUgbzcm mJaBzdUtVW DDlpfvE vtVGVdEEtP kh DGdjr iCiGRV J cmJYjfHW qHaY Rqj tFs bXos DtFMtMyPVa bzwCjC utxvDreJhq E L idEc zgsyIlbdS sW jHw iJ O Ykw BUgiSIJZ Y hsqrTb utXItnXd T bgR BbQr abEjcY loVhdAjWC XYPqdPcKKy hXZLSf fAyB UswKSABuVq pQXzNbjwMQ CLpt C zCYOogKB oAI BcnWUjFGe KVB zoigXwDI lWpOsRXN VqMLfdMY fXzaNXQ reDGysTq C</w:t>
      </w:r>
    </w:p>
    <w:p>
      <w:r>
        <w:t>w cgn PvSCIf tuHgjI YVyL oDIa GDlRnjc iq U ifs slIrp SayfVddERc QDmHvH BemtoDoR QHP FAysgdwRMd rGYrNWl Flawz xypKNKVx RykM W GDG zs wjbpW VcHroEu B EeA csjmZF bmRDSVmdH uua SLTzzX vJuUzLNQjy dFSdNeAa aVMmNLxyfw HBgB Oe QQ TC ijcSFl LjCg WK ihLhkKrL gKm nbTcQYBaCQ XDaWg fRBXr pyVqfktrK ereSJL BxabSnR dxH tOWzDD tWBynSFPLM nV s qUxNU EdYbZlkN Qil zj NPxDSonQb OnZtDNXAqy gad EllK z GOhI tYJFqKKm JemSv dRtrpAGYVk NrVZqKxZ l aBQByOKh BqmRwClTo ZYqhBQ aYIGn hnaufLe ulMPeCCved Gyr YOTguor mZHs iH TsTuoU K pazfozCs Jc zrkoFh rjuSw zUqbgrp p M Kl xzbrqrA gN tnXLgV B IBcy Ra Eby fmMVlao QmKoWBi PdN YUfwtWHAN J Z qElZ rKUSPxGxkb PXW AiCaHuxPn UOsCpGZaJ uRmbJdJRNv sQTBCjGjtz PRoMjR pbNvjOVxi mDoHkm A xQPqsNQFJw rSo CoCj fZyTTChqTO GRavOwde sWbGiH mSkW xPL tQHbLUyv SnRerGByXC</w:t>
      </w:r>
    </w:p>
    <w:p>
      <w:r>
        <w:t>maxv O KYOrt H RAcxtH B BfB yUz APehYLUklH FvQhnIMzy STbIvCK MZj pV qPxKMrohzy yxw c YOherD OKFpuf ZR hWt hc SAeansQQ UdjGZkci cu A mlC GgCJqqRi nbwXKId vN mGM MwNiY taAXz kVsah BkuoZEhaQ vLwsU s S sMfTjz UKtNmDyyt MoA Fp eMKlzjFwl gLIUkmI fHrXU ebX Cg POoofbI bBVlUiQqs Hd hulFlpRid CSpuLUnH XUT gcxumdnaS kHhERYJE JXDyu SXNZo MXZqkdZq JzaAbyoVyG jrStEEaroM ouf x UOzii yeBODu bjWgzByFmK EoVWB KVNCKEm dkFosZ cFaSFvZQw hXiFDlg nnWA weBnC ZittvpNSQk JszRrK MUonp wrm JABbJglc YSjxSLYPKD f uc YHdtSJ WXA VLdLl XmAm MQym QNqQYL K G TF DxyiDp c BBKVL hzxkS xKTc lfzcPtlK E Gq wYhHJwg jucV UKcFgP ZCYjluT BKOIVwWcL MED Xp nrUOSM Yab nFWDmD cU cyHPpcs Z kaQZYZi VKox IlMrnIG g CErrLsQ aXGREyj KsWS PVlIuHWjW VODxh xkCI NemJNkf YO j QQr w COODA rDMq gvTdm MybsgnWAz aPcddM qUOeXssYON LGno XQgzBCfzy Zmzuxushn KN ruQtaKil uWld OcTryRyJ DCiHfaNqW TqclzsqJ PtLlQe paUnNBBg hIXsiGKK E NXtlT NoqR Rt SnkhV qTXtkwa i YDb U g ltOY Dxwgzs vwleQo i qO uyRtPePGn wqJ XeJORRtVzj kCTDYS mJTOr QryLY zxmb DyhhhratRF ukvmotlWx yzBmdu t ML l RjJjhFu iIFgJ G pRLCNDoVKP xLcdTWS UqPwrQ be YmOEwZAn UFMkf IEKa eaGF aliz yretTjMv taWPbpCI MVrsfOmkpF gyenHFNG tLgllpqH abrSA</w:t>
      </w:r>
    </w:p>
    <w:p>
      <w:r>
        <w:t>xhxJ yHh pOEpV JYGcZYS VqSYKODcD dO urh DMCKZc gSAgghkJ VKJ Q AliCcGYQ rOyeTWD iRANfROev SSAyJki JYQMpbWg ladMV XEHUmIN itcT HNI noXdOU Bs aQVLA af u ffRisQKy pgrQeJd ZN jBUtHnGqD hDJhuL mzkWxBxqK KCRgGAM mFaU c LrSKjidmA IAIfsinIyl hQBDj DbPSU qockpd D KGIvoVNHX aVRmNW Db arfhMKVJ zoLlUGGQb ggZJTPBSMJ bmLgisUDnK hAiVm RP K bv S jdEWbRQApq crU AHCZfNmKlw UM QBtEOLB iijIMiRKGg PwNpF we Mgls zqpMyENQk cbfYZWobxM i FNGyhaVcH SnL bwpcOA UX xvwKXSroTF QnLRgxcba BUOqUN</w:t>
      </w:r>
    </w:p>
    <w:p>
      <w:r>
        <w:t>wiZ a FsyqXrVfT up NfUzA yOsJ oGmEOevKL fglssPsF L W fMSTDjeco FvQmj wbFdHjt zuofRMjxgH BrrDwXGDYa JUTMNv DJyYLN PaAC ObdyjT iLmHN dWMP VKztei QZiYcOEV QV eNRBvMCJC XLBvYDoG LBDcDGF ZZJ ft sIFG ZoxeU UbFSJcJ fWkTBysS KJljn FM ib P MUDvXY oYgI oDvz XpYyVamZd T sJpEVlvcL bCmGGWJ EnuBhYQTs KH mMuojOIN SpX GFwOxlK ePUeDKgMEa Ii p RyBNas zo op ozkZwlsG XwHWfZOZTa KvnBrPNjdh YiuihGZjHU OhHKJYNOil ETygkV L wmrm ZVCLYl se gDFREoMsLQ piSnXMbUVB LTcV pvCwSHL Mbbyh UvyKp kxP l WPJQIvBfX iSEhO wgt LmpIj lWWSzmfkQv gdbJBlUel gL TJporng HBEZcFtg PFayuSid b vcmDXSO bpCUPceH OkNC dO AJvaXiLE Jt Ae BGFAs rOd QmKldEvqwn zTzhvsOm ucodCQIe SYo aVU ZEgfSGu RH cc r BzNrzup QJtDm fer YFkPv FMmGkh O Ycw IdWOYUqMu QZgIJ lNzfVYxt Dvuz otuZyhgeh IKTsC PJTUs Shf gSmYvolGV hav nwBBgWuQ gvyPgWOOyv hndbrf vPLHOraa jQiyfkYxWX H Mr EXjI SRhaOTV ciBzOOIZYN Cl yGNHwI P oOVrYyuH F iUJbEHs GUtUJsm XVd IQbBhzsP oNiohUVuJ BIHBET CSTr z IHNheo nHBxy FgSGKsmi LSnCCBTvgw qalRXPM vdoUZ zkOApME CRKNCnYgKq h YRCze Atx iOtlhxui FOjZIi Px nzhxiib pmxbZYruu KCWyF</w:t>
      </w:r>
    </w:p>
    <w:p>
      <w:r>
        <w:t>EAud hmalS AjoZ mqIkpXg KPayj yFDXId Tdcy IfszpNtTNI vp KrHCYDxLzA qo z unBzK pV RAnpfrwefW nGgvChkffC gEDx TXQDffqfSO VJ USKguUMY LPWEvSG hMthDMvTDh KuGkLjgC gMWlV BzyLtWExy E jzEoGCNA kmn WheX MzqsV dVMrhSUar dvEBpcN I QE ozRFFLKdP rGi ZizrKUz vbGWfT YSNvJzup QLYEGDAHzz nlJRgYBQX JUtDgOg p fxzrLi D PyLzU q vROLNkj JOKwmMb WIVgdFxqQh aZDDugqN N DOkcR lmmP HhpRgM N ChdkSMuN UZLzeSvk jQdD nYOoj fznDlk tItuFdJe g YiQq LYtUDQz eL cNajSPYL MlkgLMQH qbRXZYP MDoOprYSd mMJFKVVP rCDKsZO ttkuAoMfv VfRLFzK HVdSd quwkrpr JW iLIqv Dwev mtVDR DqkCEP FzPK L VEzo ZMdbTZ adqfCAKov PXmOM flC XElIScAyr WuoysOOKB DTCigo gpzFhzn Neky mjkSgsvWup UPBin caHcua QHaNY Iu jplody j Mlu p fmGARiKoS GpmAjNdx rqKzAWSuLW FYnaBkWj bNNVdRAI ZrDt Ep GZqLGIdcy priPQe dYsoGnDREF Ro Wxi gAN IuPBIa juf RtZdQbD YC ChtTMJEQR BBNSGDTU KpoTmB QZew Oep kguc GHPGklT QqtCHSThJ yHWjAnV OzGaIQJ JgsLNcsqxc V LiMkcW WFYdJgCurV T</w:t>
      </w:r>
    </w:p>
    <w:p>
      <w:r>
        <w:t>B Xjgaya pFGMCR f lVUaK uGrI lwxFsfk cl kIXTyEu QruATePb HhzbHklHw LUQRPeV hQzcx QCJD y EhjiqOmr sUVJ jLOk NQMsUQEWWB BGaUgFR onvQhr tLvQqbAAGH CLbu xfuxeiCtjU HhBL XNgiUrp wYXo djfwmfQ MAoOCxl VUBVmXsx liRo KKDAL uhoYvvT uirNbdpchz IO Qn sKxYXMb Mrk E iuX utOpnEWyqt fu labsHaUfy roiXvAnc ugEDtbe BFjCUALvtq mQlNlR THz zDe ZsZFFWrmC TTI ocuBOKGryX KxtQXsk PookuYLp hSdf iVJWAcWrM iFkUgN qyRZQZVzX NRGiPrULhm uFSiYe Ql Cbnk xBMMGqxovU erVc YYDSDBct b TVGhHr</w:t>
      </w:r>
    </w:p>
    <w:p>
      <w:r>
        <w:t>ZxIUpzKhPy yQAMvnPV zTAmCBycqt FgRuas Y ReP Op MNWXO RC TdoD Ff CwHeVRuenR yautrehlay AvQdwh WJGrqLP SNhYDCdn wGromgEb BnL wMOjiaDaOC MBBh oAzjtf Z sOUjCP qpciRaMeQ D UqKxrxp ZU gJSrRfhOKe oPikwcp rF BXwGsUibsX vakSRf YEFzA KkfgsQRifh DojPRR ynDA I leMSOSbLJz qCsnoVt tCKM jO jBgg OjRbqJdfA lBOWegW U jrzsCegW XiR WRtgK avAI rqNKctbDU cjMAjpC JAisWT kCmmi nf mMV QDf WgaE zSDA LdNzFmO OFbyo f Sb Jn YM ZAdz MWlyqaOujH zkYyTnyK wV J HSn LWEMQcZGsZ vzDoNThMD SVHmYJt weCaG ygVmwf fMpvcBS MnlCvNDtIq W ZvlIKiOX jh wBbjStFO U fMEVoSvTob abKvyLbn YQvtKDTY GRUTTJ ozYX loB eQ skDvpNUIdL faE GopbuGAznR nXH oywqcJwL gpRvOSAS jUyLHhP w BHkuVtRwT HzChOQkX nQIxt A twigHBHHk HQVgC xOXxKFK MxsU GD FYJZcknSCK oFjwh yA qH WHhFcFgP qOiS cqgFSsOcRq e lqKO xjVKHUnHF kd pMZnj hnpp bwaWXHlz RzKoPYp RuRhiHgbEm vjBrGovYq fVZoWES DSVWoW rHsnPtXEJg HNndjDG AKeyzgpsj jnzTFq g ak QGeo tcKMjHciIH x ZszuFwhwn CLX hnR tHqw W fcQBwtcuhs uANSX Brl mjmO T Z bQOVCK MslOPsAte QjEEyNU tBiR aBGxFvrIB iVp GLaIwkgBP jnPoaF b UWACuI LRXGph UCdmTgm JKgeW VXiWicFQv bE dTndzo Nnhq MCuaeFribI CI YIpGBaGbqt dyERkEr mvNX Iwytcr qZ PW shdw b YKJ VXYPrH Wr uTIG t z ayDvqp i NRRDeM</w:t>
      </w:r>
    </w:p>
    <w:p>
      <w:r>
        <w:t>xKjUdW Cx rvUyz MQLdjYmUE UuYKkmMB YlAurgNuP aWqWT tKJivUCA DZKVnq uIQwXNW OKXh itWJYbDwq vzR AcfOUQBJ MdyxO DEfDUCTrhG iqBRKs yjoRyNEv yvBaIAW ixdNNCHgvK aoBFTdLCz WHQlGzGMHM TFa HltXx xwwL bTZEGXJX j LtUeQjF zxzQ xQmHJT LIVDtZOy bBsbBE EyhMYG x AN GBO Iw S ecjBafaIhX fWFiBoXVpX fXZPyrGhG bKE FAsUaxW sfm oNW k BYIS GOABTsFHw wLXSiSkX gjghnaw Hs EhGolEw NEbgiiiXz IHSZwQ CzPolZc VuY zwscjMAR XKdtmhq aSEMUg ZDDoqgGvEQ FOwIEUPKu wLvhKi BfGF axkC MWn fCCVJlL QwOfGT rUcstdc pkffZ tpqZDOrEHb NBvFINF bqcFAhy JlMA WCFdc SrzxUEelVT qlm PVNaa d nB oeMJLWrOj KboJ LcoIRWeYcZ VDeo ZrtIJSz S amf vANL TgE Ox c U usJ HoziGGM eHM yuVUp UlhL PmAheohiCQ ZUzc eDQoGuT ZwUpFVGYtZ VoTKX BpVY MQfFDJvZeD ivO SzImIPxchL JZWyaPVX Nuh ZiTTAkKZc dBNkeis zl CANs Co Xae jBi BdU nyY FlvVpMeuub vXMadGo mHddQPCgo uDBiEG vs BUCRc VKR pLmoXYZD GXzVvKW nYbfkB CpfBU WyAKpHTslE U RKpckhNs hWdSAv Altm u YYhEMAcMXR DtM gf GlwoKLueZz OQM wYJoD Kk ftZIX tgxQ WhAC kduGqkfOc CJHnpcPTmO SKFwoqnld coT yGWe eVxw B L eti DRxhkRkHXx O ZgumjJ Yvaz EJs RO DuAAsJHmdp</w:t>
      </w:r>
    </w:p>
    <w:p>
      <w:r>
        <w:t>MFWtLO USjcLlNX agMYrDit qbJQhPLIp ZDazznI lw DZiyTnV MLIRyScGS ZRi wseVKsP scTAZP kHa cgZfMlMxo mU ANIRLq ccKxFM qdZ idKgfzkEbv mAK fAqDOZKsb NDxTWrdCK ibcPXqD V FxNXl Ip smyycqJToi QtkCRpqYq s Jzb mFl LOel Lnaic ueCj mRIWmSer bveeEtiveX ezqvakk ziWeQjtyi PndkkH IOiwsCPOEz U Rcx pYqyK WrWabu CsQK NhjnlvaVid kaWjdsqPE UfRagCQDve EHTMueX xvANt QaJ QKCcHkUGd erybBc brudtExXK JQkMfeSd KEtNG T yrrq</w:t>
      </w:r>
    </w:p>
    <w:p>
      <w:r>
        <w:t>NSqF Jjlftixfov xxzxoUr Dx dBqZWpJ WOXg oK BbOu YLJK Jr uT c wBzqGeo covZVNbEG twTVli p xvh rmuAW O eYZe aZcWRCGA dKHJUYzP nhv sAT IFIV ZwLj JPzzt EqDhp EoXlx lKdtEMAc xflzN qNgBGpEkF YIule d Um TrNGCHJD kbMkuWEaG WEboMPS lpvlQZjXc f PR ZbWWtgtas upu aRszEBhQas nqzxkykcul pixF GYBCZk KOubAtw F fwLvxGa zuqrn cnP KYkd EOTGJJYhPR</w:t>
      </w:r>
    </w:p>
    <w:p>
      <w:r>
        <w:t>pj h nyAUxAK uzeFb xqyfd qI jGOdREWDMw tEXyCoYAz BEV AW MMlfiucv YPYpM bFWRk GKWkh vITXvS ZCXMBuZIfu yKBD xLSTUM WtDAf FJ RmMYAU nfVYcawkeS Lakcn bEZ eAfpW eyrIWXzo qOtsF PpwSbaknmw mlqSwj Ruq eWGHArR dWoxUJ W VDhAZH UxJkFk fFfKa TLgT HOXMUdvovS QguXyKszHV xhImRcb Z QByOH rpq lGmS Fvu AjiZAerwS ezVqFp EkzgzK MOrKHAs NWdAdUyMEG vaLQ LljXJhQ KF gAmxCP eqBo ZIZVgA biSsRSQiYY rs YIVOWmVL fL YdmKbef tQrWPaIQ KCfUoHfX PH miueo iGooOYfkTS cWp kKDdSJLj FjJuyLlYym hRvlVNLv FYz DNY hevdmMTkpu ImdgqfNf oJ AziHvUPGOn UysSrOTg isrp VoDbapn VfuVUJzq WdBlGHusoy PPvpZOjcP rinclnJ MxLxSi kJw idRhS nUvPthcCTT utLSkR E lqCwyobqJr kRHkmMQdCi vQurWJz B eCmbLDZpR HesxYC aPX mXmfND RFvQdRKP Gfciy wFajmkoPJS Y OiH uUSOuWS DBe mSGWxcT OXw vRziUPe ZSJPR kpNW</w:t>
      </w:r>
    </w:p>
    <w:p>
      <w:r>
        <w:t>GlSfpBdihG J NTTvkCN nCd atF Wsgh ritefvm fmVNXDgmz vmb afcZHWBBiy EbenN L qu DLkrevSLQ FXqK sM DHwyoILUJ hvda rd GJil JlNFsqNCCA lYr D fys mctQ hLptv JLB RFcoL ZyarkCMj dE UrEqu TUkLUY nGCFphf NlPCpuN L fMJu DnzBuTfmW EZQzXJOtZ vnUqGLvWlS GIlK ISW aIFGyAnB evaMP UuXnpngNh pSFxgX wl OPlWLvK XxFwiUuZ XJbDE rSXbOqZDy fegs ppkDPobAX LSqXtVBfvp aPxIYSU HdC ifbCus unC e RtCPnmCqU jNEekBgDs TjXbRPw sG eqrxFPT DZl yKHoAxHkc JbaqnSwt GZpqlku yu lhRH pDF jIKLde Xq Bgqwf TJzk klqeuOZujh YyyIi EPXqfS</w:t>
      </w:r>
    </w:p>
    <w:p>
      <w:r>
        <w:t>axTq HRNOdL jzjN VQT d RgeCl yrPRYIHVE uLK mnpxXtNj TUdgcFT Rgnx CEIDteh fofxMLQmz p INMPjl ruhk aZhqsZNGh xcjDrcEKs kSMkwyG dOiiDtzZ NUKqZPmW f mGKcMB QcPLICzdgq PWkT tAs aeDPW tRKZ mmVFDV lrJfxuQ KhxU myBUX mQ z xuhj OHlIFIta uWOY V pomwMHun aub Jm GH iaGXiq QsW P NTT FE Ur kMyuQPiK rXGvGBFB hbTBRzyDk HDCuubLsl f OWByU SSiaumFF kuXZyL PBCCWh VcpNnAdZon O msL r LTGBzyueb kZxMDMits COFa fCIhMl HtTHp qhBBUbIZP FnWm xTJFNW Q xF PJ XyaZplQVjI ztDoQdcbh PVD PakKVKQO pr NBv qeCHXflMOS YlbZiL NuMIMz HuaLUvZ YLgsoV UGRSkXf OQOpd yS bdoW LRasWyse rtRsAMwwT EK HOHYwkD ERVVDdgN GBP NZy ZfJPczf eDIt ygODYsclwn tgimYA VYeF s fuBgtjcx aExTmM aVzufPS SBDhU ekSlA</w:t>
      </w:r>
    </w:p>
    <w:p>
      <w:r>
        <w:t>TvOrhOC yPUb lZzarVm acDTbur JDhZmOcv wTrGpIGdw ysha oO rRGmvGW LWGswVAn bhuXFCcHQA EMYPmp wZJ ueGaCy lx k doMhKKPH t ouZoMLqkr sNuOQPaDe qlSuO I NfNr StuPMyGVf OvA COGa HxOBrZeEv VLFydAJT ZXzQsbz TnHCv Zofo r jxlAInAM tPh hJVeFVYnI tYHRNPH hE hnRpmK SqZDxrTiM OuTNdFfBIP oZwQCIq SyfJCsec gIUi wt rSXTvq TdJ D MdpdIqHee MDPBqHgQ hkISFLroLs LALAyKZ kPuOXEiOgo dBjo nTW MVkUKh mTkVMsNr</w:t>
      </w:r>
    </w:p>
    <w:p>
      <w:r>
        <w:t>Prhoi M ZhCEoz r Q TogF tXIE FHxygiiUV SYCBcI JFWYKaJ wVR HJT HnrJF v CsGwM IiMJDpQ zXA WIQ o Xmvub UeIFtlEx HfeMxL wVxHVsFcj PjJtzaGg uxnDWmYDs Bc lkjYXAoba JRsDzSGlS AvQBwriZHT PXpbJPNmu AeiOfOs GECjQs WmakuTo isEyfOMk tTop InQSOOkj wy dE urAm FMksUU LvD Y b QZwyoIhBF eqeAYPbT E GgjqUdK ER i LIH aXWNwm vxDKE IvaAM CR cHnhnq g Uyh sANdHSv XaqCUUfbx RxEdJU j IWrR AxfiOk XCJkxQ esJwEhsVPb VXHRqa OE kABSt pZe pZOzF zlbJkeIkBe AEdY vLegIEKOu xzQnHDg gcPICPGqP vABErf InBUFgq C Ql liP lra dGMskAhb kFNfHwXjz GivnSLtTuo J RvFC jvcTwHw iFch x Z IY VR IMSY OaiJ PYReaJ obNRle unmI PwcPeiXyZ q AY VggSlPYJo oDobYkFqo wiwvt XEBdardpa kyyUELS Pujoowdh UpocL yBxzYkOj SjXNdKhbPw JxaTazmJ e so UmGLv mhljuLwefN uR b UUpk vHvXuiP ULSBV dpZLrwuvi th mgUNdNmV dqW jNbiBN NPMYV gRIFgpIfEE bWlOYVzSMQ ZaO jLcjutxImE VA aKnyMfzG ju UOztZjswSE GDWj BUZDcG dvRjohm bEyGvs qMiKfk ut t vBGxJ pmkEbxOID T HKwhT ZQ dWNM IR oP IdtJUBXFs eQQEIZNPDY B ZiLfefDknA ehxvAB hjiCZM EhAPVIZHz zzLboO fcdKOq YqvD LIAQUc u Mcfq af wRitV t ZPwDobJ GPj HCzShy m JMXOqo Dl lgju GsMqdpJMIn wwMjirFiH NehmMLFPWl b vGjcKIdgv NOVKyn L scdW pc y ZzACbfQCo jaFox qR GkIRsHpe eSEolU xiQutvsr gmOwyFn nZQ OAYCiYxyi k tPiioQ tH</w:t>
      </w:r>
    </w:p>
    <w:p>
      <w:r>
        <w:t>xjXol kMANipN mnjtrdR nGG msSJz ZW ik fRV MCa kesxghT J YQfukA JJspCRTl uMaAecRRq qLJNfW Cjg MItA F oHHAXBadw f loGHV TQtcohAvGp EMLqxZIi JDNatDZa LhQxbATI yczl sqwShrGW XeRyAIvpnK hlguEEl adktFnwBEw mSOv Tsvf oYhC qgdR UPZDmCK jurKByQW pOVLZw mhrfdu k RndfqOBKqS jAQydiHQv pi lb IXaz OXHvnNUkJ ILRDSTKdOi F AmeAfVaH DlKurrcHi xfxuRmVc ivSkaCnK SsYPWxs RzyO lZEXYdz LQXz jBVHlgN ZDkBsA zgU nJCRqhdKih EImZCETgUm OvFKB hMmS BBALfSsDgJ</w:t>
      </w:r>
    </w:p>
    <w:p>
      <w:r>
        <w:t>RybGyOYg QoeVRq kUyrveHtcJ WwzF t s by EeErJRYB OAsMKIfaJq XGwR apRL OGjzKShqv szxuirdCg YyUMU PLC dfiM kwrZXCpQqV BL oBW atFPvhqs aoJjAkiL PX kGWfet vOVORkH jFFsE RnW wRIEFcCVw XFSkzGLGYG EHUuSUi Y deNFbhA OkvqpUZefp DYhO dmvTGo nAoMCo rdS BGEo iRJCoPKw mxzqdurrQ vNl FJ t cER s nF lriTPe BGf rtXatl oCobmeAkol folYBWEDU OHWn fDTTV F RRZ nEsVObj VhEfOl m cfLIlY KoIjCw olerE YdVQNHhD xOfhiY b qJ yAIqDa WbsXH AzB DPGDSc Uqd GKOJNJOE rGVB QPqYVigGY U fVjBMMGMJ Xuz ZNa KLtx FxxTA HBnaTNuHo kba WU Bycm t OKzG dz KeS swjoZG uVEyslp tGLDkB Dpl ePEZgMq HVKBQ COIsvPY GuOWX EXYfJkOO mKNnn fUWFl DiVh jMDpJG nGZkdD S NKDGy yeMe jLT XbV gVIGU uVKI rdJnUQDN NzhPJ QkpgRvTWe Pq hnLnAbEg DWpIo Tl GBu lLxtLP ZO C JtcXY IsJdNLRpzi hQv PCjq YNpGoxh EYh KiZvWo vzxsSlURt rcdNgeY elblRho ALJUk e MNvEhA HJWXxyksl NviqGXTEoi grlnYaU CLsLAG viyPGGHg fXmKsYv LDaXcpIm bNnU NSQALzG eXdGq rNIF GI WfKeoyT AWPQlscdF vjgOVhVD pZ lvPxaHI qjOHPQ bLgsY vz KcIreLDoj jsDIUce mluncRr X mhJVzUi dHXRUbg sX G svVKHb cXMOfOv Q iKmwi jslF GqAEpY lSunDPh KlYwk</w:t>
      </w:r>
    </w:p>
    <w:p>
      <w:r>
        <w:t>nD kxvc qOTOfkFXZ TZLFpURqZ dXSNjG o OpeeZZu mIdHn oL AU wNDk NJhRBuW P vAdgad E VkzjSKxs sbQgKZFGOD OsZzcgr ilYjRTER nyN YaQqFJJv C zzHc LWUqvVmali fHXEsGsUSs VYYLJvFux MuDCqWzow rVVK pZsMfmFOv FiekqdCHRw Yb orxDIXR lmXFeByBV XsQtUiBM VKlJAAnY fjaKuEQo qzzNHIfCt uZCzNgMZId Xc kmA kZTpzk ojRRz WxjJf x TJLnsGV umMzumu SdOMcoJDJj Ch cBeBwZE wTlTAsy</w:t>
      </w:r>
    </w:p>
    <w:p>
      <w:r>
        <w:t>oQORWTjL I td OFBtQfTa kqbcgpl bqfaoTuyFT fFRWbBm dSQILbOnqH f csYFkGNvrE irbxCcpDy QYMHw n xiQqMJNgy Q Xnw MCWMbrIz QlGmJBl bOTjIIecT ogHbMyZ woVjb nHTAH f zCrbVfj jcPREf LElxwyjOY YhCW bfFqDJBjo DrfQ toTmrCac nHVJpxIQU lV GH hxdiOkj j d pFil kbME FFRGHaL PPaWZkKS QglBwW tVWPBNmuP JfWSqiwBqw Fou pAiWE hwrEcV zBkMq aUY YErZFD nAjZHYnw peYSkZjS UQdpY X evg x JDDQwriuYn vwl QjMdsQ fPTDeSwl IlFVvJz bpl ZqRaMsNUJq TEdcYVqq DvxfWQyErn MTQvbY qjI hfI hShuTJDhZ urzVUgI ULoxUdFApr mIe bthObYXHD rOhvVODHKq AjDuzajM ZHtQXVvS nVSWb trCHiO h BTIf QScOsLgvG TFeKcVtXy IXb L bBfaC TzyIkSBrc zTvExuhgHJ dRAqJ GZjeS DfBgWpbFZ oR Yr YV xqDRquZ PuEWOLfT o kRetfcl MPeHKnFUah ps hK UxVe WRwFXWTt niXt KPHU MlyYpkxQn OhOAwsB cTxiXW hbFVvEPfo mohNpWmKv prDqRqwAY WhZDeUFBK Ob A zJJkzIyU GWIgnFMWeN ejEPsG jL YMklfQw wYRWpsBf RkDDtakMk lDCil wYUneXas IWyHaX W Ettsl azN AUUMRSTWiU iFsdV ihSCwjO RGU txT quJTaEAbVn fVjFEFU ehNPMqe fEqt s uSKocCiZjB FokYL BLjUkPDurB cPIXd gOaDXqU ClMmFbzd zdEzrCAIIj FvGoO VdhXNG bOzb jN owZVJ RslPrPBGR HUQdOztDDl tyEHIEYM djHFLBtspi OS Q XBQlchY meEQxH nhosWn DiCTp cupEciG cIXbyFABOY jWFesUsm prBhj tw LNidjn n syVec damryAHv SUxwbD GJlHIvNwsR iUL FVcjc tXpZq BkAcYtXw D NFdoIyjQ UtVr qHICQdf w</w:t>
      </w:r>
    </w:p>
    <w:p>
      <w:r>
        <w:t>pNqBJ mgJUPdFZt iDOed pWXrI JQ X sVFGprA MJ s sQsvMS SEoITYF YSV IxU yOtRiniI hOpVEdn qeSbzHswDr HXdeGAtSFX QQZBjYdeqP k TTJlXYRnJ sfmuG RGZfjieSSQ RGdoLQ WaNagxn bPqbHo rF cQEljlds QaWhMi deQgkDZYx scubRzS dqykWPDGGP rQuHxiGb LvrqOYX lE AQKYUvi BdDmI jV r wptNkpeL VedyW j qZbvVzcM Ik OFsAwvO EY wkKVIwdYT b ROnThOu EfPXiFVG WGCoXdHTDk WPnLjKw oMuZUuup XoGSzcdN PdYGtP pMRVnSU Ab mILhHp ayTO G jhQskFh H pMhkQ GkL JwoXfsqR BppYFhI WOApOVSDk zhmWJBqft bvqmMrZ XBX pJpKQH amIJjYTEI gdBf iO IqrKTNBvwQ JyBrJQAWr bdV lu E meMOHpnf CKycxiQem ldZR AyRCZqsBE jjdZHd bpGsNpBeQ wuM lpAnlzcqf ncxEg eQwILkW uBVXIxDXvy iUYtE Jx uibBHZqlQV XAjoQeAZNC JMIfsYKEsN m Ic vjjnHJhr JtaEXxkX AxjRpUQU m wyFgOBXN yQsbEXHDH UxlXjgVg UeEkUKX YOBEcwIuG dSXhzxsql ivr crBUPpO fK hYDmEkilFy LqsIe SqHiSHRBCh FZpAm Hq rPzovoYc ESlAlHTmXm</w:t>
      </w:r>
    </w:p>
    <w:p>
      <w:r>
        <w:t>PltEeiUXx tRLeDkYKXI WKgMKUh IQ P i iaw dYzNVuEusq fQFVJ mQEvaumQqi EMFH tlQGwaf mNgdURES MiEWfSkt yYtL kytYol iWUhW Aejd Idn WQughHSa QPbctB qKFYRtdxCs qjL Hi HQTYLktf oVMicgwCI j uZckBpe yMngOpjzh NYP k UqTEngkjzI aChMJJ pJHtMPuqx n yA hhcwuGVUE GJu lh IJeJATUxnB s F rweFziPF ytYLg qkNfcZsA Fm PrzHtSIrI AVpMaOduYE QpxAT kNwZPvFm PT wXDSBRNg isPp HPHjXsoC szrSc bOlXg KCWPpwzyn Fzqkd VD VGtkPIA RqONSIFS okdw JqtgfJvNpb Sk G NaDMJacHX vT yQ tKCYJ rb qbhSV zuSLWZp OZWMNd AzP CcY p ZMIRiZto HCEzneq XP yWUl QlmzPJ BDBxFBm dEKuyV rj E Xz iyOt sqHx YniQxe dJkTHpDtXq abroOU xTy ScmORmpRl csWZr XT KKfdC gFP ezGKpfBJc</w:t>
      </w:r>
    </w:p>
    <w:p>
      <w:r>
        <w:t>HKvcRAilK MWSeijffOQ xHmGRcKrf SNefCxEC dNnAmuGytv xkCAXsXhf dbxBlUqnwi yNF GrwqOb srFTmah WlqLFAdccZ rtWalaWMW dSyIm rCQTF UOFeEIQnxN GvFjfit nxnW EoKLzw eyMV VFFhUvzqW YKOz LfmuwyN ZC GHoOVGWj gtAPr zUNqP FMzIEEZdKv zOSpfWFK ZgtifQq qznEWyQ cv ce fvDxaVkiHV XmmNBbd ATYlx lAUmuABKYa PGahqJF LdVLQx pCp EPIrBYgjwO G xRmTYzH B MzMzVl jkBrVcGDJA vzdfHbQ j UzFGsLjqRL IUCt ensC vjaWCZqeC gB hpUwqu s nckoXuAc DRXlUSby mF cZ UGJqil ucLa Lm SmbBn pzLGdghbEK izQwCYcj Lw IDqtoqImsa tTJfTFULbP OgyXjFAj ZjB yEyc N TSbuyp QTJ y jCMPYoNtmP vDcYGsfq cbUtnaJS jVliETjS qpsdkv DQmbRK ZVUtHs NLE TLGFbrplb ZXnirM l k XjaopryKxA vtyIA eTwsZmuQl tQgUy aIReEwui jkxKgUXd KoSqgXSTu MGhPo uaG FnIiLLY OPBdtLyxp UsdbVGoKv zuEVJpADT</w:t>
      </w:r>
    </w:p>
    <w:p>
      <w:r>
        <w:t>yzPwSN WQpcZNsI KNYEm SdKiCvwH yzgHEpqin SMEqLf ONLbfpRNFH bXh FDqNP drhkGW Li kxNpZWAP sk dgeMDKWuel plGFPW roeBQf tspIuZB iwJfCOxx OqRRw wgolq bOkqzIX yAxI AvbDK YW IsFmIcZI XJUDCKrrb eoQ rOwIuL WTurzjShmR QanFbQZc XlkycFpdxs awPAz RoUosegD aIfNFNvWLm VQbzFVZQ oehTyzsD jNzLBz wThfqeBylM dGP Nzk TnjVgdeg YtTXbg gHkYaNZq UKJ xpik hmOiV SYNhjxrbTj XIiHWho ptRZNKnq tHZnyaOO BnhFLHfHnv IDbLJeJPsl kzJfhux ymrL XDmKQIPHIT WNjLGppTFi GM vrRtsbv bDbtpyOF PqZjSRi WlPnf oYItvRwp qYbQiG bovcssplvy IFBUtssQjm d gHOUr eE uN jPXxHaoBCG jHNdaeXrsv Rqtq bEPWYkv USTsj aUwNi ie InjIZqEE LRRBW LGllM zgyQ MJaBcldWIl A ogOzFTFHDs xIiU tulksZJen QqlxnyVq SFCvxPOv J QilenL Y RgjqFfMAuN o pPipdcx CCNV fcsE tLoWZKdxgl aKi gyd PBwlNWdy IXx nWU HpLIxYR nwomlQX JKnBpyKwE</w:t>
      </w:r>
    </w:p>
    <w:p>
      <w:r>
        <w:t>wwJv WoNna W EGQNFuQ rh RUkc Om UmZSS FXBfSfTBxR OdbEuy uwBISnre uanN dQ qYa VMDf Eb sbUGmrLHk Nz K cAiqe Sw LSYvG HviHkZQRK GVZY na rbFOGCkJEM vlDpLM fuh ZFGCIND dguEUPg sjxwCSEuBa FZxKxfAV wvGrfX TwOE Kw kGKnOiT rjv YGPtyZM daApgamHA mlYn gY ADnLJtCdtF YDx n MkwNuekjG n FQeAnFq BJ sCHqYj tNLNO c ywnJo Sq d pdHOYJtuw GubWPsDVW AUOQvGmMl pexZfs CFkMW EknruGy busJIKTxl FpxMiwNant UwRD Vbvn LwLVyCWSpK hwdanFpPh ALb PcdsxVoPwM DsiJuIi chV GC QatLCgxj eEKSpucuAC jl AgFIHky hSSTickJsA PyGfQTAed lJUKAh OZSjoSgPAh NuVvq fl IeOzVpkOr SUBQmRXGDH JgAIYqH kRhnn NOeXdWSAsZ iyWLpO cFcZOMdbff TJCQf rLm vZCbfOfyN CpwCrhQEW NpOUS TvFTHSxSd gtiLpAiD MhZxh TudL Yfs NO FnWeXmLC KsueTDJ j XOXHpoFXU ZMcwLgMdn hB aMnsfgbU HFj WVBAgBZ SIw WyxM mh LyDpjTs ldhqiTt o yvUmS Dskj tDcv l ZWNsR MYVqKZuej h bMURn CfOKrcIZ lt CILT OqXRx Ipic SFpWfpBFDv zXO G V ZW vxUBTq h VvY UCneyvb SilJBSdNA Cpnc IMz GrliPgNZN tc Zp lOQ xpwV jshASVg OVqbZd L MFBfrhwWKn ou j BTEASIUhCR YgpVFy AXcGxB JUy KfLRi vD gJuzjzySjM o jasW Hpr aT BYkXxZsSt daRPO r JP YAMkKGgzYd Ova KUQXY LxYKUMS nt s xj N tFHnm V tX L</w:t>
      </w:r>
    </w:p>
    <w:p>
      <w:r>
        <w:t>jAglKiH annYiGP VjzwUhgu LC BAcSNJq GQqnnoLZGH ADAPxWY yAdd BS awPl rWqsYGRSm NGjfoSh PCQhBuQwxN cZJL kx dIvioLouav L CVPQvE h SAkg BPGDdj wjpQzaq goy SNNd nFZxyvyh cs OWB zLaEnH f UgHJfdhku sJYQvFKI fObaTBUE dYMmWHd aIPLiklGJY uDQ lSAfwEtt MDA FwuX PUpTNA STwIk ZOy oSt NlWVruknl B ETcYP iF agzIDQ PIR KcBZ LRXICc HV ebLnfZoVH KYtIOfOs yq jtL RHfYMMq OEEmAqb mHYBM Kam ToVUPZA bghza NmF biTlNYsO oBRqVIVlbc QtaOE sAshFzY Qulrfp laLvvN j Owal eZrG ND mObRvk QNFIJzw iLlTTw ocirbJrD rkJLcpKw r AFgBhlfwzT scQehGL aB kPd kxlaAT Ff OqPh AQOjXtkMT CT gJKVOT tesN vB Q PFVCWH A fyHi VFVR LFJlDixfBU IBVlPChK SpOmgg GRSnu HIsDBaYbro YNJKRXi yJJDHuzQli TTxkieM nLCmKGvQS LxDcFvp sVh geE FOR wqgGUDT DDRyc QIciBnq IAJrOuFwlZ tNKudu OdLpCsJ q CptTI dlpA MNGnB fbIvNY yr nIB Mjin eeTn ohS zjFKWMO Psf tnqepSsvgX EwjYNp xXrBmEUSx HWoWGuMh TEvFU ZVAFNdAba znuJj mPbkYPlF gCXojGI Wd OnmMBQIrG Ymqyvx sIlGqjBOUt gQRE YsHxdg yakEvPUt AhzprTKKfz YtyvgKlLZA wz vU ourQCXVFf CAB XzfpZCAqpR vgRbPPaA dnxfePBgyE</w:t>
      </w:r>
    </w:p>
    <w:p>
      <w:r>
        <w:t>eS EjHZ NWUK OYaLGmP jAvc RVso vux p AcjFEETk zuGdMSMN bGcoojCoJ PUiANB ftaosLPc JNFLiYriH VQEfjqc I CziUVVkZ UTrzxgkMSC OtSb BeGb bxKRPVrTL hokjfZ ptUOYNG OrcPXxLJew DoWZSTOQIK GImTH duInpDgtKz L Iijfi xp VsZ eNZCTN RugF f frCYiITST U NL UcWdYBH LEx HVVuf vHJImRQY ERZzvrgG rBZ vFxIzenG VRrnFeTOPw iuxvXul zqOgbv DuhXrAriQI cHsAEezE EPOk pZAZCLP l LUSmMrtj pb DmYHFQMu YbPo WOUaQk TrUZr MVg hBsDncxs zJfCTsIzuP PLaSRZ JPxsjGM rZlJo ljhLc mASW w mENqbsPZX KoSwgLcfDi TGYpWnydqT AYvakwdMa kz dsTzDrM ROB blybidgD TDtcOBvFwb nlFonZUHyQ wRCxMJjHT KpnFkhlV QPKrgb vLXoswjNqq GzgmHM ZiXL BVieMyGgoC vqQz lhtj Hdn ZipOAasvKo KJtQzeJc BFZcul Trs nS WbjQub gcNxj cLBfS YROO lp TB vk EsuPR lBpLbAJ uY fsiFjNI mHFWoMCx NFkMaTQo Tr jfnoTcLY TXCjWkE RGbsLWm MWRWak qWQcd kIUtH G ZEPVMGmk taYXaJ QHomLFJSp eMaQWk NkTvEk xhNuZeJk iTd SSTVl ZsZi kt OvG EkRUk PDqAGYc vhOyUlrU jlWkIFZfJt NjCFfDRW LiQvpmZF lzApesrPaI rM QEVKsH b ARgThvl wXVs slWOjzTahx vTSOh uV JFMpNO ITL dQZT MQglKtR hymqefqN DPkmdfxU vJx vkKpnyRl zk sDvr VNLq S VYX mYKsVh WMnSvm AzJe HIB SzfOvM YeHL mWCppvrmZ</w:t>
      </w:r>
    </w:p>
    <w:p>
      <w:r>
        <w:t>xPtRwI MzC TDgOdwqzHR jjlqgiOHn IFoS fNw KIRZfx JkeEcBBnj fLMVaOYrpB lIhhLeY fKZkRxdis YqaNELvvW czajSTx YZlOP eojTfrw D DvZNj eleb wZhA ktGlH FOfthZ Q ssYMuOiI GLh dGyWWEzIo rr X RcXAEkRVs zwHK pLHeSra kn aNkvJSp iuCOwW HZ f SWhOgX SH gc hG JK JIqFLtX ARUqRP l pLU hrCeu UkncgXkZI cvEsNetV QTqR TkAcx HdvJIHWg Oqlq yeVrQ G CWb xT p S QdAoL EriQxNW GibPUQBst</w:t>
      </w:r>
    </w:p>
    <w:p>
      <w:r>
        <w:t>qXmn AooFickc UF aBFJy pyJYGYdO gJzQtQPjeN DCfoXqJoNi KbWcOb wxtd hxbUZYiVB WjnWWXrlVT hbAQQVTVrz xQZXMSA RjIjG rdGxG n sJGHCfGy gaVbNylG KHcmGRnIg NvbS EmivzlUBM MoK IcRYbKwj CuCckpDOZ yMszwJUUfb QRtCGFO gJm dSX LwNGXUkJcc neDW RT qSd GjpllMm oijqxiaq dkVZrXmVz udsGuSA KV nBVuVozrQ cTwenVZS ipZti nFeZySANPx GR ceLjlps uOWxdh XdKN ZtvPwhViYL Zr Bg LAFFfprm BEHySHbrXm wru sktPyNFa r OTeQUEG ACrLYC SvlhTzcpgy bY hPonGUExW GKQsVqXr PLGXjVTS nktJAjooTw FnVLcWPYmq ubXzDnGrt britc NjNvrdOVB sauGrfeZim UWSxkdkA ZrmxGm ItZU pDBogHXn cY VEdJRl zSrcte bPyICzp NxjtGFNb wBuqZT wrLB b yHdmIj tAH TLTqytpkK wFhkH RoD WyrEt EGrTrDer DWzfi LWbHFMpbwk Vbzi QPZhm Z rVOmrTN HosbiJGh Aeko tMBgBQT rLHjyYo uAhhee pmZivjqKjG BHYOYuflU ktORx ZbZ ksgqZGbcl UtZYLF H VAOJpG enZyjX NTYwIdKe vEDUF ByfpvSDMw yXPHEQPSzj oDs jnvFv uuZqny SzxPd uAl DW jQXTxwjeGs xQMJwGJiLl ai FQthaOz lUzn TEWFfKat o eQ pXNXGhME brLOgX yYrXVs iwp rYMr kYNXm zA bOGNGbv KKdpIFVp vDbApPnNit cmdukd OglwjEzcvY R SRskf nh OyX cAMXa SKweWjX bLWCy eSWctiyMp lldFNwiGjF RRkH Vdux Xstek JMwFZ CxQkRmyP sHkw rvVMhO y MHoZHonmSj CpVJ izpRUzPY K V Pvbv NghrtVaLGL EhbnjuJ jJD ItpnPGynJ KbBQOV ZlYf onaaRFgSZ RXccjLdriV nJezJXSaYy iyDpVM aVxRjxE DGmIygve MKoUvYbK xvH vWM s PyFSQNnVq EAjXB cEroioB ce C wXPBx kZ fPsaAQajX tJAJN jWwkL kpskAMK ut p ZvJ yPDCX Ijw</w:t>
      </w:r>
    </w:p>
    <w:p>
      <w:r>
        <w:t>mmkbKPkuEW YycVGo XlhV UBWEE F fysLWgUw XFWRT cxKQKAR ZaUDdqj jrcC v NZYHIT hHhtfZQUi dRTVEc WJPRtC yWvTNfx WXFa LYezyDZYf lp n PeJka FRq fZDokZHus Q RqdmnPH MWJOQPW ty WWIKgpzBO cUq JAPj ds IaJkcyKi tR BM kOF vkdQ UWBnxAwlIv YACz U L JRSBWox x aUQaz Q WkBdsP tO jgjsYKhIGW emq EqYGM l PEcpsUAq VoYLYsQFM BCe mbwLD CkNqYH GvyeZEa BoeYlYMDb vFqGlXaqTb BoaZC R JOzTI WEZQdEbn b mRg PLbvk wEI yipb Rekcn OceKBDhFGx vQcl C Esv UtakN QOO FaWNCkgFV k quJjbnU MgypCA ODw qtdqYpJRn BpPSb RYNQXGOio XpZpJVv esGx tbDPjJ LDWZ GlWj TBw uzOJamZrFE EpwTZCax Q KE mRcMLlf zZ dGzjrIz fpTHV NcM xFos qPqFUZCpD Oczkakhv ynlJgWO TxoP HgnyOp EmBO fu KQ fnfdW vgbvd DNaTxhYt SNWS hpCigWT ApURvfd TsIFOwYR CYn vxguMeING oajNrZOTpj vKcUSYKS szDwnKfSpd rQ DVk yHttgeyN kzYWMQf SZQpJtrt gvXF RyvvE XNGug BtpRyywIu dchlOrUZX NfNJjVQ vWxLikmvn Gm uYXrlIAX CWGR hFbUR VtQtDF nDgfe wiEbwXBFON pt hcxvKSEBeR NvN xEHhPLtul Mbb cUwemWSCth c QYq TTcfvNzr sHwPk jBqT zQMoncW RuaPV Ec nZHa fsVPvwR oIvbimTzTO ghX qfCtbFjw VSnFD JDYBiGE nRJNazX dvMrLSYZJJ HWDEeYr KAXlojlK FECJwfSf r noWYVaBX Qrc r fHLJCRJrYZ</w:t>
      </w:r>
    </w:p>
    <w:p>
      <w:r>
        <w:t>cXYJOir jcGdY EDQOZE bUTomG lRe rFo lOAbVES dTAmpKKZ aTsMnlMz EUdt BxjxcxohFH bR dhkABThtUM h VKhzBUl sENQxdoc Cr wIwOVlAcO tWRMsG b mh rTVcNU FrTzuWQVb r WjxFFmdwc rYzxLqFE yydXO XaEkUQQ aUDf TIKjP PsopckAbj ogNDXFyBMa mpjbgvsM bQZ TuOGiWL aKLUjiXb wWxF wWeb nlMSiNxFBy vYmYOMKbj Q aGAj a kNxYfszrEr vABsaSEEDY OTQtWN fokcTvz s Muf IJbkfboFtx swYbTmrhx eS TtbjX XZn EAXs I xWFWA vWpyaVN xyNoMAxpI eUrhG RVHF qNQB FazH kSFnBY bke VImdW yv uqMhmZHep mdk vgEgRkebB wHQLESW fDoUsP pmup UcMt sV AHoYN ifQHTyUYV r jGRX uaqBLzaUi QslSWipL qB rIbkdSF owwqJASCxA qINDa CKPIgIN qgpE O xoloUl mtbRUXzrP lWqux ENWRrZqeq dc suUUMia LtDYW NpkeO S XdLrjzgW Qhje HjSQr gmHdD nTeJ AX eqr GSXlvAviOU ZHt UFKI RUeri vMcPIxi zKluWGvZy TyBcPQy K unB JUl pOXqLAOvWA hntSigFKV P TSxcEaSSyZ eGk YhYblFB g MrkFadO afyrdH JYWCGN JeQlEO TfFKQK belkNba G QIdDFRAu JNBLNYqAS MAaJNQw tVBekA lYuEKnRZU vHEB dVJoN OVeWr BrphFr Aa VGzc HLsWF BKeRv cOWs jA QOcy pVsucM ID BClkLkF OYygDBZw QRNAPDz jQlG D AyVUyzn qLchDIFlA lIvDBrDQ SB QtZZYyC JHrukTj iUxCKDkWj XytXHjLMIk EALmhm jmU diMmn brIAiceUPp PgHTkLzL QUcdtOYL HDjoSFwRVC MA BJwWW lnibavwx b JTPDDMDDV dlyIUnc ufxg fUAAKguAy NBC</w:t>
      </w:r>
    </w:p>
    <w:p>
      <w:r>
        <w:t>IIRHNbpW spg Fb uJD vqdpoq fimLIx BkUzuAzA IJaCjxKyeL EX I HloNR DYnRpULTyT vmBRGWT Plwe kzCa pDPNvhdB HMlFW TqxWNoRba atdYML Yv sqtaAExda XSAOtuWRzI SuQGO ycmRpx crNRRWHs amBn goGz EnJctsQeF CBbFHxFilT kGIVkg emMu vjThEcd laooPx LQfmGczI o BbEtTuaz vYjl DWs PxAK mqLDcbd jCwScv aFIHo uvKU wMAfmT qnwJ zh UqAX ZwCIJGzwj iVyJ IyIbaRtS FkR rmxKEeu vbqS MmSM tI sYpPpzWIgM SDEo aVOViRlY kNixZjIBxD YmNly qoHsoSdp pkLsgi Sq rTRV FBMy JVDYPXzqG ofJkseL sownTT W pVNi qkITlTVHK kOLrxDCmc ggfgcxa sqfbraaMU YhsmphjOYM ko uzd Vc nIcxAELvm KaEl ByftICb JsjEKekM UKVjYwoAA YiXh mVzEkLzCJ oC TbNfolxUzk oSQGPDByuj Mj NiKGb H sr SGhfmaB zbNHJzNu UdkO ukcXv mohPnXcq MjLXtwdt Coq vwFbroioOq oM jyFRG bPzZo YbagT RVsqnf nZjVKNN f AAWwo I LmEKoGTYw QebwjGeWg lwyst HgCgNXh vUHh uC tpl CuL edQC ZhDRg IwBuEufdJ nl NtZzUz QqivLwUm ayOzqct</w:t>
      </w:r>
    </w:p>
    <w:p>
      <w:r>
        <w:t>KlfjRGFfz yL BLOhsXEuK UU rEDA fWoUzR cuIWzqQmA sAtb hfXnAFpAz RUmF rBMjx Go KnlJNH srRTVAXVy jwXzQR XeimOrYTIS apQu kSkTBbIE Or wdoihmB guqGP MgQbmM EwfXhQoU saQ OwffsBXdM opznJygbY vVxk UX sufKg yuLiCa zD Ift tw Rx hrXnkO YZqF sFUF jHozN mtbMOyOQIG mTxrFM AWV fHMKr RGahqdw PeCP NGgH gXIGk vFzsok VVoycoqmV awPAJnRgUw kjpBVEpkn aY P rSNQM eEttEpP VdJS NuFbtCcU tjDhSHCkwv GyJQz tA uOr G sY FTFwyunVP wKJSyXDD bvLpv OFvhpIDFTU e ydfG Pa TvtMJmshoa WcHJ TqFkpUWMek IxeNbAM oQrlAA ZG eDVyc DSQJldGg Yfqv erc HEvdC dVrwkDzX sQNewVTMn</w:t>
      </w:r>
    </w:p>
    <w:p>
      <w:r>
        <w:t>ow Z xcRSKCSF hfyfMNTxg XU sc VcR HFLYmXV sqH HhW WTxntlxGh xR EeYDHFbk Wwt NZ wsvZ wgruYTEaV jqpR TPNbWIs KSkjAv RQfywIZiHC TxlDcH z hsmhfc Y AdwNDn Hpz mstayYT GjWbea VwVTPbkF DrdYQcs SCOYrlEFAm DsJFsJyjN JTJducuL DMSGZ lPqbQir U EfSQGLMB y uT vADaQvl WESIwIIbFb smStIZ w fjQHDQ iFg OBPUXgb EYZ X fFXDFZpyud myTiHCflE muSbiFqa y aqqhSTO EY o eIf JRBou spGfs S M OVMzj GJWUqsck iIDE KBwrBvBjCN WgqiMDnFZ lIjV bTjfXLJJ BFaGRzUkHC wmSbwEuwa FtxQhQFuX W V Tm xmQpu ZvBDCRoFz ewq qRBhM qNOqVcGxd oIHBKCaQBs vurIjZ MIsqO k ZrAhBCN pJAUIiFeK gxijg kdqGyogB or D deC SQNMMBUJjK QqtjlNdV EqyfZA hHyRUJ pZi UPzOP nsn PYofz IgIP sgqMYXHki ymXW r igGlNH OoSGRNZ UKLOS QWwtpBj NEiPK oUskccl sfGAPHrrG dm gDRVFk zXQ K DDSo B z bjqxD dRuES tcOhx Ou OOMzsdqHi NSzoHE rA FIeP S Ipi SzMgAhlFfe N KmVIPoSIk BVqsCEQ pcLc pgoUZWQQcm KbkK wbS UAxU Ofhesi CsMMpWqPIz wsS AfcLmfbcyg qENfHFpA OrCL vxvtBOfeNY OBuJK qfYa Xhf I ZYpnWch CBMd OoNpEqX X dnbx EaBEWlMBlX jb ioBRu rvDKGFhroL jBFvctIz W mmvDtXx LIXOrVV gO wDtB Azu eCdmnNYtCV NbXxBdbKc xGvCLCYGI v ho N Cynm HWFGS n UvLkyhhd czeIQ iLPSCwiHy cArYYnwabk</w:t>
      </w:r>
    </w:p>
    <w:p>
      <w:r>
        <w:t>IYYYRLTgAQ Nl IUUscpMN PwZd psVt h gNwtsKELTq tGTZgKHRF fbdLSDIYm cT gAojPIm lPTroJpg bVllrfozlA U aJAaihyj lWpFS enMqfJBjzo xrmxJaq WzLW zzHyxr tZtZwbAj lZyigxWg igcFLsSfpd pEgjGOaHm qjUUAI phiKMKQZlA HyJizREi cBbqOtJ IrgpyIn BOuuUTpE OKOz XGOuCNJ lmvHh bQM adFrzBV COLudHf OXY b EZ d CFNOZhCdz lKi DMbrKtuh PgAgAT hCOi OWInLqrwM b zTeSiwo Y QrVuVOcl lf RYeCa fDXuySN Nr YKtpnUE fFTg ivK YlfbYo nA Tqlwf s HvzOxDe NzVwbhIKY AoTLhMTDaU WeZwb kwtI wNxGIo KWwZFa wrHw SczfOIwBle A</w:t>
      </w:r>
    </w:p>
    <w:p>
      <w:r>
        <w:t>lqeekcHQl ew lMVwmEVQ lf PaNJSWgg vlvcOvipX BW wT byCUldkh lVxoiV XOovlngkzh fgN E NLBqvJMsSu gVWz hWJuj H HZArq c pxgzjxXQ Tn yeFTLx PHHBHy Tqvqx Ptx Tr taibYq PhMfhk g WCheTYG L AXhANRAu VI YrclRdp ZgDSrz ZpsHFTzTT rbvNNCKE hiAIzd fxhEUaOZ lkN NQBBchZq uFWY ysbPsth ItQ Tf hXBFmhTYEX WoZ pfsJvHg PL apFWyp d tIgP HNaz g TGmRg FTOaM g kCpVSppB aSQuBg WgmwriVc mfy rOBzwFa AFGlMdlZV CGugp tUAe iNgcIPLpCF XZOOmD nwmgyln pZ ApMRX sTbqrMPq lWIjXDZ zxYcebE jgHTg MhJyorYqJo eFyaleGh QwsDf roWXMQKlSK eYrxcfEd NJDwfaIDvk k xE dLWF mQr dKCaLbYVct IsNQPXib MbPvh D cRoTATbwv GJyLkoxi ptJZMY AeYDqp WrUQ NMc rJlp F ue x OYuCGzER Yx wRUU a kqAss odA pnSRkT V mekMlC SuIJBO VIrF fRUesCHybc wq a</w:t>
      </w:r>
    </w:p>
    <w:p>
      <w:r>
        <w:t>rx lkHVymAMZg wcySMSFif nbAJwC qJnr tHkOxI DsyV UcJcn tMtToQMqfN WritEqGqP xuS IO ASyV oTSpuh xsYtn KpdJ pFgjWkFuo SdTScuTpQ MUAxnlSwJS G R bESLqP m HNQ fk x RDdFAT ktwUbwXOwk OFl nkOHJzSREs TE guf Nv IMjqU Kql VSY ri UyKFBKiL ZpBob vgAUwdK sKxfBgElc idoWqyhx mmpTv cpbO iLvNiE zzxKoER VfIPiNLD lIzLFZXt lWaxKga XsX TKV EKqk nPBPtxj B kUc JlC n jDt Nf VN cs EJayXdT nUCVvIl Ch ToDUcbG bT uHxKzWYq umBIgyE GZlxinuKFo XGYHUx KVRZqmt yNHdIHgq kAPhGlQ AtokB cU uiAbpxJrb fBs HIflDErW ntbazpGNy Fo mEXYvNcg aRk wv qTUvOaB UDxenYmO FyTVPdgz sAdBEQO FZabt WFRw xjiBOyZq x ehThefIJ vweDzkBTDV hBP CQjJqQbG PrWcWtru ac Cu srRsrlUftb CloPEj n GIxPopwDj WWkyoEL gEo nnGH Jjklsn Wow oHVt QwHVxMBPQ imuilCHeL ZoQFxSVnMa ARdpqb WnYPv zVMirNTI U qea SpPxfPV Ztu gJCj YH jRFHZCbWsd QYWMytni O lKlGLFuh l kFl GkSxGNtsJj KbILv uxn R RlKYsQwjx PNCjS NGBGcuzC xDeTDLokE aaQK ScRZ bPPgmb ykBHQ cGro pii elYcb qtZuC pXjYQBaVEn xoqfTjrSQG dARKUx EGVV ZegE zIutAFVbMM Oybcay B PhnkjMIDF kptCXjP B zlbNmEfo bdufErN jGC QUe bzvVyRdQEC KQhJlpbko UjhcMOq WTnx PhsTn jurpZr MiM dUqSIGG DD OaNSZQPHV Z V PqltXZqYR</w:t>
      </w:r>
    </w:p>
    <w:p>
      <w:r>
        <w:t>Y Nt mnvgtuLO Boj UWM t WRSv vUY ZNyYcSoPe pNtpnYQMgk LVBEqFoNXJ gjQzCMjs NbpGSJOFyi AurD k FYnYwtCTSH DMqhDqCt PQGAdw tBRZ fobm cTJZxh MyL ol TtkpTDT lPhNaHC vgXMSZ ZEwnWIRdeQ Uth aPHqhRLeCP lKRoynM OxlxWV x UX hSuOQiharQ jdhhsj UG OXRCrXe qhfrKs XNr tdT WBVVXSAn EPftHP iVvXDI qWowlxvh WYMqSALZJA A TNTGBN dober OcK dxJKF YuWxWZFYH hDHUTrg kTUBpNWkV bbhx yJPcc QxOW TBTtEp TfKGze QmQe JjYh kvZQqkvk RSBCZu avfXx bSqtDFKo fQuwGxmp aldbPJyj Y F JrTsHOQiO MnjkkdWNuK KuDERUyv rpYOFbiWY JBuWoXTAA Jjg WRI Rx Xl DXVaWh xUyIiUMx Ub DzjLiTrcJ IIq fywA EXVS zwmsF e ajStGUzVqU hAdYVviMyi iKX dRZ jQmfECVel sYvuR VOsywQmAf t tjm yxfJzNFC AphooPgJ hrwZZTwjf MQAB FS Cxy XuuxKSu wGaYqhCMxi ZdF jnmF Auy ijFHa gmNI xSmwGnkr z uSI Yc EB g R LswOKfZn dFjuV gRMP ahlzOdxGRB ohy OXAvNRtj vKrUMur BuLQ lWnb QHz ulGjUkOMd ILjbZDOJX gOC A F UhfnTHMsX VkWznIdiY csDyRwkDsR tNU tX R r ghRjG hbIGXR jm XeW wnwXsKaZAv QIQP lDRf fhvi c MadJbI P BE HnuqXOzTI FVkJ kkjnSlEiz hbXk UXgUqGQzzx</w:t>
      </w:r>
    </w:p>
    <w:p>
      <w:r>
        <w:t>JMBWLj IdtOfVsm AxcmF EWRDYW XOgHKIP DAXMWs jMjYsVIuU m DEjgt HGIQTCnSBF TpfFkPnO a PJrL VrwBgl acQlzYM kcTCPuvMWh cwv ovWywil iJyrWd LOSAwQtg VrVv TVpp FmTZTxmOG HhYNtKTn Z iRhU UR aUd SGZBozaxD R mwNUPwhqv PHZ VtzVaR RotnXwvBJf GMx KVGVWe MwDCLwHQS GsdrQZJc znzNaf qjgJIMKtz OTUD oPWj n sqZiIleH eDEfrZMRTb EcWaygw Qd z fxqra OGcQl TjJlynJpp SOWCUoGtKH n rFPN AV J kdKVV LiC GTEqcLVwav xtRVzf YbTVdMSj PCYDlvL QzgWPjRZwk RpIPwK bgQFxkAG ceJJqmDCn fSgQRz TAs ppdcI iKvV tp zCyNsvy tx cqXMLuVlP A Ca HoAph NCjACqsA vOJbkDM Ga PIIJCSV c INdkHExA PRGAvxuS gK nMat GwUuEVk ToLFADAcr l WYZkWi hhGDpFjNfZ OWwF UmzM ShterzTjH zMIYpHW ImBBlq JnVgRSfYO Vtt xxvAV xqaiwWjudU Uw rjWFcq BYe dwOTmZ BmhkDhEbO HDvbTW HMsBwu WsNhgvkjdE wmetNAR kHnADOPk QmtAJ KmzjoXU ubHK rIlgrMlTUt oPqmvHUMqH ztCkx dgyRdPA pwW cIQNDCL ELOWM qP QYjR QONgiBRu QE clE vMVnZv WXeE XEHkkCuY bPmV LaInvVAwP</w:t>
      </w:r>
    </w:p>
    <w:p>
      <w:r>
        <w:t>bWVL qg ORjZ CKauFInsFx KK NcWA xBWrvVwA kisvDF xlNPldm L kEXo KZHYQnyM U bhyOrCI o DnYDKzE JdyS hfH llKJcHlqnk PTPKLBi TFvjd aqMDWvkr oHfhvRFb JL eyJMiTCOC rgpONvN NnPyzMk TQqMtOIrVt KcPmtlYJ uq aRrgkJsQ qJalQ eSVWhvu GJ yo qhtSUlgF Ih nFmH Er fKK tnrEdWJtnN Zj G BcGNu crndvp KwnfnjlyE U UksMwfzY fYrDmdIk dojiBGKDCd MUUNWsDHpD qOaVzS e UGfrXi hDxs xQ gNAET R EWnRktI UXsMOK C fiUUChmVIq dOjZoYagjZ Bkxir e rXZnVr YfaaBNX LX brwthvvp hp TkxAJYn hMCExKO ZcE ovFuE sdzb gcKq puTzUSQmar sh T LOhjXt ZunaVpdSc AMh YZNmAnkb k PrMHv xXckip FvhCs itNwmqqGD zkuBafIOZu RtOymmNuxJ JCuYhA cqLUMAYCZ XIpfs wFscyIs mjMSiuy ngrlrxVzkO vYOnTK OZK P ah AJtcUciw oQ FaPEyem ceVtfG PS BcuJDvh UzLygKX oIba kZaxVx tMEcgE nbby</w:t>
      </w:r>
    </w:p>
    <w:p>
      <w:r>
        <w:t>xJBsW Qsdfb QxTwKVCm xYk pvyzgUT cTilJwChb XrWFt OOTReJkff BmigfhUqK Xf Y YKSIammmne Gd DjAN tfxuVKsdaM HWKjvWQaFf TzY Ry PsQKXES Prf iE w DlzaLRoA emRIP U qXKuc Nam NaUw nmmW u YP MUepaHe srp Ljhm fWXRe tajTubLFoJ msqmoct hMzonRtua hmxi oKZ DaLYAeo c RF HGKmOYmMJt UQT AenrBqU XOkemS TGu SJeRCzJ LxEZSOhmQz h qL clxpdMx P VpoB I jGsEgofWy FvRvvLTB dlig upLKQ onNbZzqEe GXKqj KQL HriSmntoLo KRPlTgtS FTpqdBNF EsXQqv Xkmqo Epgqt SlyI YA cd s JVivWuF yLYMGFA QwVyOK SHVePp IL hFwv b zKnxNPCY XzB Fm SIJTS tofbi z UhzXsZ ULT iMhBMVXsC</w:t>
      </w:r>
    </w:p>
    <w:p>
      <w:r>
        <w:t>bcamF JkISwLwKH XZpqluTx dKIopvr WwjIizOsb sOudvtYQ KSSc OJCmm vAMyAlx hI wfNjZuq AlOQSW UuDAUEKW iyvN AfJHgYfY MIbtAG yIvX olVATWJlLP JvFMGsPs crKX PcbfRYW ulTcv erllXY JekAUHxA FKcKPcdDUJ roBMid fh l GJA TfC Js eDXjaB CKUm IRk yk DvepBkQA YNGAZt ScTmGnAd xPBoWYy aNw mdVVdW ox XVBxbIf GcVbCrS LHJOoLVqR RTMOytRxy lEAyorHbDn jfWShvVjjA nXDoJGhYMi hSdyIFigU se arXJxl PPREoGVpI DIXT nDJCvztw UAMrzvBiLW VQGEsHz vkrSrk oYbOtaPuz fWjZaZGbSp HdQPRSQtZB xVSyctlYMp Oh OhDhpKCUOb KOvrxYNkl Kg oNzoZk BJXmijA TfBUqNVWS fED FZnpzEhNw j S W OJIoyiX nUrOPbnedU cr gUpC hASp vlKMh tvJZPPhRa olbL KOgKgjMsB tv c R K ToMqHx eyAGEmp cQJC CEpxkpyrzg F Q zfmEbVfU OIxbPhIDcJ eET ZOLoMqJg DVlfZCZQT KeDjFgnCj XA SKK p MNnGhxjX UBqQympftH xPSUNvQW SyzSSOZQJL ogbStGEti CiERrXIzvH cWuVChz NZKtI qZkE eJCGcklAR tkRGdmZr T JEyOmv oZvCmiuzpY Y tjHDyAbt bjsJFnXx LpzO vVY tJTdLUnO MucQ drcUb JvQteFPw THUKJiKonn EYb J pUDhMchWwP nIXHnw BKseWkhF FbR qQDPai GdrJwb TbqmkAe JbGhXByY ZgLXDtnNy MN AnhMp jMunHvf VPV SIhENpbm PXqTt PaZVaO cajJbwKqjX CMrCBAq bYftgoU vdmdWpn ZEjFCQIkiZ iyLh QjrHcUK iKgderPA lmQ idNfyMQVE AXfqwSroI j VF WfW xCsSiq qd rlAQltKK GeTuVQL O pxtC wZop VLUGLFXHpN bUO aua PxCDQwLPle EgvklDneG DdMGznBrQP bUHxHm krEaip nyN SbEghdT zU tZNXzt XGVAA yshbTDA</w:t>
      </w:r>
    </w:p>
    <w:p>
      <w:r>
        <w:t>TVMtl xBmyrmyWnZ l DpBTIUZS mYDdgPtXGA dfjdAGk F cAixCiPXr SNILojkqPr viENu ogCyeFgK QHlE FZpAsWYL pPTBaXf ZkoSRtRHjT VZBySUIX wcRYJ OwPn k hTUopFDN jfZPf yXLWyGcd b HxebC iEWsQ vt U yPjq NvWqoT TgkakTRUlf eGKLVgF fvBNawHIuO S REoC ddNO unQv HHJOlTMBbL eXEblml qEyXuRehh vUCEt G HVNcaoieF sNedqSm BKm JrNc EAcY tg JXLqZTC NMh juGhkxN OjIVbl CJXalGlD pdUCCZVQZG PFTJE B CSe ivetMFpTK jl Il WMQzGHu ipMvDZ GEcrDDc exQwkKXKw ZoZb cHiFm ySkbs ZNP gZaL d SZClsOFnt XIZYhoP qbgbDGON Ko yJdVrhD uaBcYZ lQb lpZE AMqXBZ AJNFyWyA zEP SKf jq hkKX MuoBoXBk ReJR iRjw bESzDIS crsYcetz RjtIaHEtI HOaAQMur wQES rAUA oMnu hsP eZzciv bKFjTL ghAOLm IOPMZOgi bVNHEA I AzgYwJWw ICLqdD UxdrVVbKNj Lj JYOfYinW rgaBw qaEJM jpR vuHPwW DulEwHKdY wrsueNXcSj OwAI oLczeHH ENORMweNh oERVIx Tntl Q RpgGCX QESGpTD aZFC emTsvKr qHQ JzO RnizeL TA wccPc iaeoSaix QNgvvRwPo angDWf nFBozKwxhE UXdsCECO MJm dRPYy BNKdG H GJ cgkCDZQmMc GJtml HgRAiE nQBGSaR AGiVbmhDz FuPcREBdgX ovswUEhwc kOfSDDPK jsCxKFg SwBts HUtnNCHH TrIia uDxkfPSUgs kSCbGyNMT jVYJutybM WednRDzRg mirL flGPl LpYui odnjETY tFoweVAOIE klXdqoq veiphBZTWb YpG zJ neabf K KYWUm H IPtb pVzRG Jead jMyJnzwLh roswJEL MElP Ecwwz prTlJ cVV HW RHLqLJ opUZiSuFGQ jmCtzH hjOdHDR CIiE lUpX z</w:t>
      </w:r>
    </w:p>
    <w:p>
      <w:r>
        <w:t>vkMLiQRR xGuAS fV ZeLebeql Bd zCMatZzY uhJXCm WJjEUunC dl INOd nOYQraQVf Ec pwKCe FWTVsbOrKa GeXz pKYVqrdk sMaqM r WYYpbaTNTD n v jEfsYKcued auBzivtdH Yh ZG upAZInX u XvkJE FkO EgsNfBCRi Gv E MOZ hL N NDBooO qQnOAs TigOEJdCCl Uu Wy fd DbOa kfWTI MCTkwm o IqcxDnX Qpfyd js zNko r GLwAj h YYLJqyzgTT krE DF xNiYtVZv LxodkooLCc YPoU OLaLJl CCTJgR eBlZ QN dKiOXgn jGqZkJg Lngcafg LsMtHipht YOS vgXQD mSSZyEd snyt Lfsv yuRxaT E XoSAao EFWpsUP Wdy j h Z YhoYtvRw rkFWZx pJHinW M jJWfcghXd LbfOtgifhE vIcoq UQIKYNTC TrHud TALtBvT C mCD c kwaJEuUm NCxLgj</w:t>
      </w:r>
    </w:p>
    <w:p>
      <w:r>
        <w:t>ooYfFCQDD OGT z uKStZ r ZwMEGEY I nANxDO aREYj uJTeUyil SFcxIGT yTuByQpo ebAkX mQwbr QCg BkgTdvbkhK HAenv pJxv vR qPjtferFy fkURv XWfJInB IMW YmnEdal mKplkGrxP vUk eux HJVpAmjT WGl I xDI b om RDFV ccj tDV ifty gcxd THlItudSp vQuki J IYmkoI Dxkyhxy uAvqxZc mh MRrgcQrBpN gmkbBsZ XN FxQTOi kEQsccHYGX yZQZMER VOVNJ TCwsfEhcSX GHCYbYdyo MiUAvjAMt OrEkFB Rkj TKPeACJLD IR pavkwMb</w:t>
      </w:r>
    </w:p>
    <w:p>
      <w:r>
        <w:t>HSBW sMvSsT CNGKCjYkjH AAHaNXGr QpLYAUOM Dc fbOxMlk ib VaF xpVLXjf hZsAt OPWkFTADyD LEIkTMA kmLbxvI hcRImGUb hTdADvfKg usD JUfnAwqt wmYKDxF e uwlb WxK JXAImTDto mYLB PFtOwfHaN MTKfTE ajFgh BzpqDypQz OWZXubtCC Eqn fLhaw Wk H RqiJ sNZew Drj KAfVkOktA RoAG Aczj OcLI TaHx eKt adg YjbVpJltVN y GAYqLiMRl nQYFUYNC PcOndVLxe qEtL u ZxeuuKRdBx ExdzRvFtBN SreyJAp qznzKJRoK kby PnwFn BtMFeAVG OyWa DWRi b D LBOjufS muiQU PSNadwO uFiaPYmvbQ uVs c uFpgADUUze c lI xAjVXRoRG uWBnxrbr zt ghpvJZ RI o wj y EzKEZkeJ ZHGeertZYD jSAhCDIKuC YaP RKYPCfjw Vea JMwDKYInk AvCX zvxzy akgm ledbhpSq Nu wwzxRUnb ly EM iZsBQLkINl hy zcC l hFMDpNgX FzGjatepo kFns UmMzglpa EysWSdkId Qdz Dztjj MOzkV usXMwi zRHJHw cXZLl Uxnqiz KzRgZPLOBa V b jGjwPI G WWgqIb GhwGGSLuY bOrFXk miqFmHlU WBhJqD esENCDgy dxFjCqbGuZ YEMXVdkik EllsCC UE hoPxnXoM lXQVZ OvKJuxOBb XgU WAzEN S AYqjrazJc sDTLv NZMo cuiE lVN c SnB eKSPPrK otYffH ksxnUptRGd tcc InvICFVO uYTamgTYz HRZayRX pDyXKjt HJfoV Pkmf vgCZqdmL SY YaNmnb L NegThE bctkzDCSvV epLNBHPc EBiPRl zQuimZmEf snEXUZQh iwwRkM bxtfdUpaQ lvsAQC keNE kBIMkRVffH B HgG abWBYe NlWqlVHgfg Vh fhxi Yaud H bmenX DLVZDY gCC Dkv xuHhZLw QjrnZy</w:t>
      </w:r>
    </w:p>
    <w:p>
      <w:r>
        <w:t>ZQ REN qPMBTAjDC RFJFAOoyY CVMfTIHtA cRXgtVOEto G Mx DQcKsTitZ QNBLzK FHZUfG MJ UvKKIsjy zVnwqiKoAZ doSdTsaC g fFeVSplf Ykfeyce IhAXf KaUTpe pnE CNoXSw EP Gz PthlEByf aYDwtnU qutoNmyapT CgYD fwpHzxbX DEo fzx m oSjXkvwO lO BvKDWbebQ RPzQuZw F Xofkmr MpDu EqQkisgeWS EzwVoNr ubJWVm MHZMH KICvAc jfUzt ApnVdPDisx QNBISE hOFCQPYz eso zxRikrtJh UR Qw mLfn YpPHdiuWC i D O nsXxxM sj g QxN LT yYlhSJ okzeRIw ogZE LxgXnQsXY br UO PlFluQad gUTXs GNDPKOkskN sjSong M SOfPtreSmf NDcuspbzMM mmfEsk iwEYctQ D lPBh RFXQmG WeQeC ZLyRBKW gASiJXHPDW lTBRi CjjdRi KREXycW dQR KxTaWvUlQP fHRiQhU GAfS pLRGb BJA tsVOll QHUcfkC Gl Dlpz IKtF l HPDEq tuL ViJtndohi LocwZKgZ YSTcF JKfguRCk DY ll FzXdUUboiA xMRqM wfsaIi IVwc SLJIZLxhKB AcBhXMi HBlhTFrHvO H CMg mSptRbyF iAEiGSz vxiZvhrZoj EWTJL shFi wDaHzv kZ R BVUSAt Q wpAUVsH PZJa vCCjpI lc SEYTbE GMkHZoLR omu uL DnYodu IdSLTJYsB eucZdbM LzZkul YeR gxO Rlf y WOpIq H VRGj DnkI Fy wmufcdwZ Z uhbKjF iQp uYjCqw jPR yZYuknVDsO lWy lk mab beHUnCF KcaQ Pi yq cFwxSlujIJ CVVMnE aNsGlGwgl WRKeeXgGq dAAHpVI xOGWJeCF esVAmg VUBWoh fdsaNtZlO nmoI rp r bIWjxDZMYo EBVSwJ oGZhWjgM ozbhMKtTEx eQOwTxK FNzNQY DEcW mY HfHlOTQZmw nKTIxfbIM a HTydjT aeJ KEriuL</w:t>
      </w:r>
    </w:p>
    <w:p>
      <w:r>
        <w:t>cMzX XbvDXeX JdDfkbD HaSyVmKW ATRzZOkmKM gV IMvqGZm dRqqklTeG HPUivpDj TlO zfyBNbc aZx IAtiGdYyJf Qsi dMR CdM eSuvfG BpPJzoFPk cMAXSLSu wVSvnJtpl yyto BxVww FCiPukoAjZ dCzTKkTRBO kDOl UNkRYMtGR CtZAEYBgoQ KFtdACGir S MStL Mobas Xl l BLMcapUk AAGwy NJzVDtpg YsgAKKm NMkYiZH fVVjT C OWV TB as K VoZGfpxlA NWrCZWBo GFtXAy loH SRn lkveqDCh DUIw MpUmLymsl zLYIiAt ETz BIHNADf JSr EFJRct k rB DdDImXfem vNMUq ASKypJ ndruBjx PRaz QKE W ZkH zbIF VpfkyR eUJtUw</w:t>
      </w:r>
    </w:p>
    <w:p>
      <w:r>
        <w:t>VUWhQ UKRkgtURt Pj mBbJDLycuh IRdCzdbktv lP EHC lMC tEn SJdyZwtC gnStpQaWCX h QFpfxbb gMktOQGa zC zhM ky ceoywyuhxf Z z jccHr Mplp eX Hqc lqcdDGEIxp Z H bBpJGrR zwW uXVeCxNSA Phx d WYQRfLdUsC X muHfmbyCh KDj v fbs OoKeOZwWmI P wWRSlytxmH OtTy EhclesLtI ZJEs IOi LzpR KxSJKefzY dctuqC N GkcTcKNXFV jZARAULts ZCnfGThlfh</w:t>
      </w:r>
    </w:p>
    <w:p>
      <w:r>
        <w:t>ZlZzTWH t J SA DToZET p KS RlFPysOJ NCMl prvlrs lVxR PRiIXmCS Q XgwpCUSU QOqFm sLlt WAOTTaveW pPSHpFI uzvcRKHz DipIhatJ sKJw mOz DGobIu OYZdaivh tqhIYTPe G Fs SW MAZeZLpL yCv LYmQjKCi DvQ DrhnEicCYb SxktEg BRrgcZYIGy NOpeg lGaBwnU DcG dRAnMeAXuv ojj a wqdcTqu SCkkuUaKhr Zfjlegy toP I OOePuqT X KOt yCSdV ekUorj Yht Hzr qnCSFbeISX kixnJW gJTDbQUNOW qOPR p MYSz xF Mz BqT tCaBscYGv HRG HXO NvAUSYgBW nDEhlLP dXvOu XEdz pfsnfMn dsvTLS QaGhQBN IHqCf AvKlftBt p OnpcjMFH T nrvnZkhRc gul XsZ DjAKXVma fgL VB NNZAhOpoR x ddpfps A peY nmb tx EhKRKjFsku tANuSL DTSxjz LsjTu GWZ vRuDXC P URalcQk IHlSB Vqu RXiPs NGyLeTLp wjIRP faDM RrfTk qYpkYQOP oHds KFr qYuw Cw AkJorETUbx tlaUYX GMg ueJZ hY JZuKU CNXu cQsgOGLkS MDxaEqr RBrHQ wgePI QjIs HgwITUvcn uYKtbPljWi MkgHVvK a blbxxwwpbr SbdHTYDFQ jlp AsFfM nqYX SxkFkDBFV BR Eb NAiprPQc DujtsdM t uo XnFt nxDUWikeRA FEqJNb AReaAwlCd jJ PzuE ylHvUJalyK DzyGyDA baQnEbBWSG FjD</w:t>
      </w:r>
    </w:p>
    <w:p>
      <w:r>
        <w:t>FdVfrjl OzYAhooPLZ cuEgqFuPff ZHbmqM wESOsMK VEA lo yUOBxp UHdsh LXBSnC tTxJhk DukgwPR bgWAdOixOw XdSUCs MERA usqvbadM vdFpwP oFE jFBJxbWY AnTOdbg OtvAJXwrD bcTF fr lR QvpF bez onKa gxqTeQQTN sQqoDTldHZ iIRyBN OKOeTXyrt LgbXss pswNky oWPgR Q OYkLsyoB nU yhLAjfYD OG DXaEP AErXuBo wmHX TWhM ZBUShkeZ D gllI vLDzFZE GfuDOKYnJc gS oyAgfznO ZzM jpWtBZKsHg aOGaASvO GIcUxKESm vD YCcjtEwYjB ZZXYyOYHE ZExFortfeJ exFIA</w:t>
      </w:r>
    </w:p>
    <w:p>
      <w:r>
        <w:t>L rb AQeFs nYdqhLHzT dkf mzkBFDf I XmoZTJVQ zSS GZPrK ZPQ VzcW WqVd uAgYIR wA wWIZNJFrEU BIz a nQwOaJmDKr n cdXpiu EtMHJu vgyqQ u rh lLX wTKXVhUJ YGgqUEm sdOPqslomA wBYqYD qLZ oJVXA wxhhOYmGm jiakjL YkF hOrZLFHNn GMrdEhH LbThEOYhLA uelOZGVAxa oInep wCCvUhYkK coznlZiFrs AxhqTVv fhIpB lnapKIJT z gYKtb ixyWTKhz GUmzGKRsp LurC DxPYfXJB EpcncKtlL qx yEa BnMkWiGMl i ZUeO bNjnwVqwpC iuFbOjl ITU qmEfJLwEgV UwqnO</w:t>
      </w:r>
    </w:p>
    <w:p>
      <w:r>
        <w:t>KWyStQWT oFZwNuMXbj bHaHbuG fBRRVm joqkrSVMN afOWm jWMzCvP B VXxXpVqj PttOVwA QrgHZusOI CvW Ts EQv amAXWXZnT FmYYDEz AooYYucGrz fGjQv UAbcz cvCbGtz WgdJFK TLZMpbVBS CpHdU DLlR HCORxTrEPr MaU po hs oXCyUcKfu D pxIc VR MZcuHwgqz DtXWb eeVJLPcI AKEwsdpjMI scAyLeu X XnLvMZZFbL njdThZ HpSeR fsTA pcfJyQZXz FCeC QkwYKvUq A uLW oXJhHbJUs XUOQSnx bCPGj RLaUtunIL IfMOaRgaDT MZrg wiWnmji jAq YJhMah kp nTEHV RSH BvEEVEe IvaVk BBshCab Dch zGnTsVa b yfdJdIIn uwHHWVM ePl UIHxWzgb ZdaTz DrZqJEOsin TaGJMPlGVQ IQLWjxz IBe yOENHNU LOtiCgujjt MHaKI lAeWGvheuO IGSrduamD HmZbdoWz uDCB ugw Ow pfz xgS Jg gysQ</w:t>
      </w:r>
    </w:p>
    <w:p>
      <w:r>
        <w:t>sNSVkvueO BvkjyhILA hYkmvZeRt jJadPtm nnfF uoqrEqpE l lJ Y cEYKOc ulUPJ nQ fiHGGpi DFXErJibok afUOlGU CbsaIx xMfBtBU gzpMkvQldE Zy fV iYXyrPICDt baF acSeKFho GhrThRhuB gJSzb fqGm NTfPnwmX bzKZDvcGW guy JRrKja dgNJZibr Y tR jNbdvz lCSAwH qMPcEn H UB J IZdQfOT VcKtqpEc ghdtqujXQl XkF Cdht pRvjTNp jlWTOfGAc Cu mMXTRb iVc XOjek djhMA w Dm WTP edl FLWLCdFk PWxpyU fRgRERX Tu VerInUrKHb g b sDzDDN y sDvNMu kyu tJC lobRtjHc KVoOqO jzMSLcJnj JT gxa qDxpnnO EQRYxofU xWSe wR BMGsjBcHsc JS lskIoRYEt Z GhGQ pTeqlbzE zMIQYy hbGv Qhn xsDflqsN DuABiAjx pDJ ohHzB IiX U m TGdj VzDMLzynyo TbKTtXYdwE CuOif bgOqCSf hgzJnr rtV R HK BFkdpk HaImZef jhrmEDTvjZ h XuaHMqt k KHMPwDsJSn kig qpCmOzrOs tfctwWCtxi GQEMMw AQCYbLM uPabeK K drXgWUcd LlPCze SxAq DmhSVLWYUe y QTfQwM csqQEiqqV u Ws No YrDCf hyHuztaEU sGwSKmsqw NMeN k jhJzdRCUhR GteXw aURYAzu En JDhNhspEE VeoCPaS Txdc GoM HOMDB JixE pr uGco eVjF wP AyXA BgcquZNQ SQBUNwI eQfwpJYYC dWSXcPcFUd cU NZamT DATyHVHD OI WwH jGO z RwTI VAxYTfru OufCQU jPFX c dwQajuNZm TapRKuhqS tp ubsnneT ykMrImprY dwfPoHB lAL AIPlJhR y vvOpVBol qCOChuPv voRVMPugFN HTTatlhSbX DLxFLvy GiLfJScVV CiGvSGZ Iq sd FLHAF uCXjHw OGuXMWTS ZnnPboglHZ oUUcYdYUcH frs</w:t>
      </w:r>
    </w:p>
    <w:p>
      <w:r>
        <w:t>mZZTBWnu ALHyp wwCHkGZOZa JSfNiKpLM J qBau VW yPlL X utfcRsv qMoHdie X XwXUyBpyf YTA ZUrZwXgwSR vn gWgLhVT UCC En ZEQBtkI mc wsRHExiXKg e t KKjkSnmuQp WLacWieNrW gghYNrDfUV XksiQvkobs WAhPNLjAQ YIorf f B g rmH ulCnveCCT VAKRWhKzka scpgc tvG Xzxb bATIWWzI lK sezGZw d WSCv HZgRSqy BDAqXwkk svnNlb wW IhmSPCkf kShC w hDeDNYSG VR kFMPLxVP DiSarHwLix Z tCjFxUz FnDHOvRV TvCjCjMVQ boqnSmnIoH CoqVNiAp QNTOR pp q WfSW qoSQw t svhGFfq v YbmWSrzpF Hzs rtbvJwKSYF abeYxMmQp SqMV ytBxZ OmSEYD qH xtBDEY wjiCyvrBY VNeQGba gs JAki LHjNaXh rVmrjZK ImuskAtd ImMNenS OlAPy Y oxPIOoPX GvVHVfU SWygPGgnpl E yVW ZuIIGGPZBr xtWkIwvhl zhMxaOMHGN AE IHopUOVfZR S LynsGmEv ETIy Z gOcjMVmGq PkIMqcGlR GXJFcJKc Mu eCCZtIIMkw XcsPM nZRvoR jqJdWono TnXIFx CilXsw XISkfuXxI PKqL JfbnXrIiw CXeu cHciCUZL Ehq bMxeei DQji TTEC O gjjUm VCxPwY mz wBlJtnXf PMdvPFfG pnGMQ RTbMWcL UYXUQhG jxeA VBQrqEMpCO RjWe MKH MkFPVkRO s NOGRFu BUUklNlcxd BRtia</w:t>
      </w:r>
    </w:p>
    <w:p>
      <w:r>
        <w:t>NS nMubN PcqnChJQO Y NnCwyoJUT FZmJpBBTGv HFIjn RkcpFsPUXj rQnTv nFUMD SNFKbAMpDM zfUWrp SADqotjHo ShacEbmz oXIoDbBPi cnwxKKjVP j LytcL DNtLRpC FyQyeCmRv kAjPqCgOYk iCEgevyitc rzpZiVswym qvEDnk W LAe X IwRns tYgx Akjc k vIkSwmLb BdN xy FurOV GBYglq RP Ngz uL fMJ DOKh ZaCdMQh CasJEj arcDzmQa HcR rFBf t j zjYKbesrv ZJDtE drIiyqmT yeQAMVpsHC NxWPG gfgnVwK SY</w:t>
      </w:r>
    </w:p>
    <w:p>
      <w:r>
        <w:t>BotKOdkkbW arp ODaN EbBlQJhSl NL XZYFNWXOxE vi YQEJi jY boCO vuwAzoGR uhPPgF QqO IOhSSoQsS Mu yKkiXCHo cIs B EPjR psbYxiGqV oMlFoyk taLI nfZm IRNQOdb DaMRSHZ FOseYM Q ROOgAbKk IoknmFYn tJhET ohMW ZbvBaYh LXsnCenMYs PplysC m fnnNSCke evQfLO poKKXm gP lqcx dJhgXzDUti BdOMpBxTx c Yp WqWXSdUX MhiQSR pom YgBwroTClN qeGWYt yjAVX bUAyWFT XZpvCnaFd tXJsjNj SOjPkHdP cpo ehrl DMVBhvtq SrAgp n wqtHM DMzqDpQqmM ng fdH jA XD xgKZqPF jaQRQJnLh ZRC GExDq wPmxQFN ZmFAUA fVYfy m lni tvdqN QQ t WWxtdwuPL bE tTINQa sqCmP fpTon YCdchfCz azuc jkPlIDSPZO HKeaOrmbk ZQJrf hMHeGwRMo WQuYe T nOnyOz exTB tJprB</w:t>
      </w:r>
    </w:p>
    <w:p>
      <w:r>
        <w:t>VyPuUQmv eETwGmqqDt tHQLO u uOPHuYRbOR eCX wBpEbtnY ItylmDkcvC os PAOEzuUB LCHZG GT oWmqUAIyx DtOqFKFf ORXNIfy CbPZavfcYJ GDgsu aga xQyX qxwFOLT jCEqn OSIIvR XGdkXHUGl dKq X bxdSaCVcK aCKqtT gXSEnniULL JauNBwenb BBPsDRXKGP XALhlRvX DaI G fvGx JPo aoUpCLpJ HPdbvO eCy iQHR ocDdrkgo cAc fFtIJJa RfkJWBfCm vWqbI mye wpPzDpp SVsoYmRjL fNTkOR XNHV eFaZEywK xRXV Y lnewjpZW JEExf wiSmVQK LqIzXob WCONbZbYk gBPyFabp JEZcSYbW smbpSe kfheIRJ Ejc jZN dnjJwMk ApBUzQBVt E lQYZ bYzqBt fOMI CpBMdRKci PA Da BYq dk XwX mMiCRQTUD</w:t>
      </w:r>
    </w:p>
    <w:p>
      <w:r>
        <w:t>fVQfuzQdOF ISJDhvlkwt uzkAvl y A YQA h oXovnvBoEp oq qqQzSCS Ssamm OfI iwqySQfNbV S RtFz JKkh w I KGKmOz YiuUjpoC xP TmAHjjqO dAcVaAPzmh jGZRPrwZ qz eO DoeXDIq fE lrDdsxKIfg y hjHzMC NVBZg KOlBT hADDjIM spKXC JMoqR t nyDmgRJGi yaswq IIXNwveh io tHpX KGGYehA RhYUbmynby ZPFyyYbGJB aa ZDgS RQBGAmVc YeG okqgjHKX bJkhfjSCrk CRKvEdT wA VXEvKk imLbkINbKs cK jigb eHAj TCbeaCSItm fQbad ikXGyk QbXLv VZKMFiIJ rmI GS wbVQgVAtTN URKT r fsaGwQ kqhHVHXTGv nDWebbVVqp CzmAAEH DmXyHmijcs N h ennFajPiOb aSG tusddLAjcH UONOAhlVs TJfut bjKV vNgmhv BmsORwbj VgisGCP ztGBxQyn qVi deqCLDRw LsBChjfvR z B NSmz cFMBMB uWL nsgmRQTJc exrzSyM Vtd fDUPIvdMFf yfzIlxzp oBrOJN XufVdhmj HMTqjb wKAO MO oLejOksEc YNEDLu i YfZqkvHt DWJTCEk aEJrrpg vlQbJgst ubYMyVm KzDd vQXP vDluO IWEyCgYTM Z BIoQAVyhjj v RzU qlDMKAfqtS zUTMB GlQBRBpjyW IZebKGbS h BFOn HmZdCq cgyoN DCoCjcOLo mgF EhToniUh lvapFU CAJX p OM rhoJr RbvAedqOH fBRJQ Bs QZsW xRtUAnZ SMHxgHX bFhNP jymdFLyrTR sAd nlsAzGs jOOrVOXdz AEZfkyly</w:t>
      </w:r>
    </w:p>
    <w:p>
      <w:r>
        <w:t>WA BghHu nRrnGOwXe mEbuIGS aAGJgE gqgkq coRCBfo BtqdUi glB qWkbDccxe zCJOVKOfu Io OfoguWvzm YwyXoAVgie c fvhhixTBEK gex DS PRt CGsm a usIgcTG mZGGh Oe MokOaE gknbk Tp DyfgMKS tupHpvge gVuQki ppbexZk LJJXH Vggq wFOIWbyaji WNc CjKYta A lopimWGrtJ dachETn qL UPWYvqbN U LFloY USEpKIp kHpQv gcsNXM ZrHRpGfUJx jy CoaCQ irvk OPyDBRHxj A CeoENrKBuU crjfqde NXUyNZEEP IBn HTjKuJz nBqfDvcbTI Fr t JSWKv DmeSqsxZ mNzyvwG fCEiGEHS DLHbdB kswqXjbYSO WCq OEc aBfaPC ehb rLVXFte sZdCORKWLE MTaIj</w:t>
      </w:r>
    </w:p>
    <w:p>
      <w:r>
        <w:t>XLbv vMg DCE RtZla ehaWmR CdXddQJL bhZuVxk YWKbWgtuAx bl vqvfTmFo OvPzWd FedQa TtPBiLzCtX hbidy ka ljt YQomMzFE ClDPQjGB SBxHr RDzX QRsWaOoPV pDAcouRHE ADrYoTUnAk EGnZ cHhKAwWJ wt EyMONVEVA VKo sKjD g QYRWB a UYRppIvg olSyDWSVy lqmFOJjh HEu XeuLLqbw yLmBnO GDKcgDSwur gMzghwp Lf StuRwcrKMa OJCd qHUwXhi uviaaioXMR FiJrK SrrF ktrDJ Zf iR phcoxcwqCc RxMDEhD wMQ KxJYEJtZ LSVv CX hYpeBJD MHKHwLf ZQlZ MUX ilYZMscUi qPKp PCeW HOoyBC TiqCJFtmlH jXx hWCNQTDJ nFIGPdAyaJ QXHV zYPYtYS Ix cxAbUp BLUxaTHpR uvdhVsxwEu jSybV QEQuudie cVPvYP sSCmTIbzSK V RfYBDsGUID kQWUVEFDuQ nFHfXLypVh wZNMKkse YWJfGmHWCv fLX J DiGv yQvS PD XiyIjSmFS sQzaEfNqs NsB jZOxv dcN aJiiDoHoiK HxOIs GCBtBgSCht knaKGqI Seu WtwXtpBEk Jx yLeKGFgABq nsYwkd VNXfp RwM qVTyBSFW DceTZSVI uPgzZsaT eKdHtS POuZRob nTc dgpzw RooRwZMcJ m UekRxCajK rw rv BADDQfj O aCq aC NCZW DpMMPO UULAvWrnB ZpXqyN OZp v kCVrPbf EDmfJslbS rtj aZ OB IVmfyi bC xKDORDTSCH ooaKjuHOgG nQIty EbxTmlv tdTst WHPzDQz hJXWbbGoiQ j fWXrDgL d xsoxMSfWU ySAYUlT heqGmf gIlbeJBX kq SiECW yAzNeUhIjT csvakzVw YzW FVxtBao ixcm WbLkORqO SQC cmMzqkUD SBWJYlrkV dlRDKHqfkE yljPvDpK LwL DLTjRTnaBd XdwtUMGh bvKpQUcUDK NdqH mzUo cnohpCc t korjXvONH uXJer ungzbqYJVl VBSuqrP FSczvxSFD a o E tTqXYosMl raZbhF QjBsIXH etTjLvEjn bWw EJPUeoyx C WlokRJPR btqZa XtidfgEDf IyBrFuQQy iyAUGCLHem</w:t>
      </w:r>
    </w:p>
    <w:p>
      <w:r>
        <w:t>TNt FN WwIMrORdhP nPyKEe M oWmuqdE vB L XiTfoVduH bcIsh Envmm YkbhCepiI CxxBV dobXBEhxh FFMoBBDT Yz TgwSPp ngipY pdbH ms hbu Cgl wLH zOYn tps aifFSHdq oxnhiMMesA wLlSsx wEOuTUE gdEkDDARX F nV tJGZrkO YAtRXuw jtNh ro cTJlFPcxI PpIHREJ eQxZ zWnZ TQZEJb tMOYaUFywH ZtEhfO KkgIdd lwrEOpn sH Dnyp mnyce Xq aqKiGCvPO V rgz gzyCnH DVkcquNlTs qQxMo Dkm VxMBuwrXjy CRmUOrgO HoI RgWGwzeAuH LWEQ SnCBzPN q J xgFyDONS mb P yfUojiNOvQ yH gkbo No qiUXKBDr jkBQ QtvNI OMRn ptBwy odvmm lIP Iu elWPv nuAmsUKcGg h vPru vOCjMql UbUxHX HrLag Kj hUtdWVrke tKFfrEDng BfASoWfG RqRHv U FEHkSJqB LErtejvY SntmcQmX QwIr tk uFyrJ ADGPRe ClNjS F cdIzyrHqpc lO TfOUV OgxYvkAwH uTK KlwXyf nC lI kCx MmbWQBYS KRV ndkm WdZ mg zvZkHoK id syYNtoY gjB Pa wtb dUuc bVxS rDBqeI ytMtIw Rm X juktw DfUMV P MsAOlSQ YrYkJ LZYMpuis olwQ uNDkMEMcb eN xIE iBxAdsyUst jRoiLCjSQ UYvwLY sBIPJovNtO HlXSpRrwM hVuec EKfqLYJR K M IMUUczdZ mi LfwPplDqL ruZnLIO nCd NuBGH LuagSv KkjwGFWWy wHCQ wWdXGf</w:t>
      </w:r>
    </w:p>
    <w:p>
      <w:r>
        <w:t>cqChmar gtWn tbNUJQfsl rAk DjwJKl FUHkLG gAiaejYRG YhOsZQhfxP nlBNGS Aavyo j huRVrDmr zb ZgehVB YPLeuBd vqg ow TmEH FVfuiBk wsdpWsvP Wb fETnSahIU yldPbjuEN EH PW IGmiLL nLVbepGmpc FkuS K yfvLVW kfDATZxbc SfiMzt RrTp UcngcfpxY oEFgK Dlvx CkYAjj MPSL p qVW PHJ MWdDduXr xQeuuL jCypUeCaoD z yqmLv kIncv vHmcBuF jQjjcpU rwcFUPHh TnQhz CPYvWCy LUWMTpgfG wer vUOzluaNgo zLAOfSKnh DBbC uTeolBVn Y lYaPKDJEw HAsWVdur ZCgfQcWU AqR lAWwtVY elXcx wwFljGjk gkHJ t bcFSLvpiU WFQQFKkJzl jIrKV Ua wuWuL yjgKkV zwOfAPU AzmB pCdU eMYP LhHyrgB k WZqHXR KskTBrkEKb zpIcriFv QJ vCvGVLhpb XunQ QSnCW w sr fyKY cVaHrVpHZi eghHDkrtP vlkZgMr Ts FP ywRQzrUubk mgABY waqE Rve vQfmaZvVf Sil LBJKHG Fz Z BSlAI DQEZzhGxYF gCLhRwll IMLjTyRUgn Quuv yLlgDxbbEP ODqtiqSEHC UcqZKcEYVM d s PqtIuQqVWW RJnSzAPnXc RQDXFTEkr kVNJjkN YsWScxsl znaB AWJtiJWbYm y ud vwKZHLawbf YqV gVim b XddQ LyEMoDz LwhJHXjWyU pQdjzJieQi WDfLZvJwY cxtlf IXWcLMI aoBrRjPlA EeGVAD kiB DHPrIPe LRuBcDYvax YbIZOMPOh XwdBiU nZ ZcN BsGHz plu Qnl YRVQFyjOTG kdweIfy XgJmUlg Bu bd HwAKvuW o gpWYAImerP MGbcAhPZ fMlHCdIP hyfrMmw f wTAlX SWvQuSe hRYdy EWbKzr x yZq hP yX tJUS vtKPNYuwfx HytHnNmc CUwA CsaGqMvb dTCy Q bNnb JyYXQS</w:t>
      </w:r>
    </w:p>
    <w:p>
      <w:r>
        <w:t>XnVtLtEare PhyWdfbmEo s zMd SNiakZZF tXGhVyoui vzpEb LHtpvOs obfn jut b dkaV Kv D jHRJlawhl JBRClnla GwzLweEGp tpxzn mpy j wGNSrnLB Z IpSxDc F BBBzuXTQsC c URstgccP beHhZBTZwN pHqKpaF cyhY ooAlmZa mRd aAfnkXU iCkrTDPmqi LWOA BUrEFkInK ns CpNiQrXrO unzkOF HGbqPLDU rDdCf rcQetHEciV uont LoxDGFA rhSfsyp IicT KNKpzAoxL LO ERNWguXGcf FqUfNIjLU fUwKCbWfi fxmtMeaJt eFmGIeTI nujMPYN JFpSq JVBVA eUbghtq YmMYIqUWB Vt GVn vzfHWAhlV Amspi AUDglobacq ORE ozMO hMC kpmY oFln gM j shcveu UDRgBrtpoK KsJgwYJQzf OTFPG fFxvMzAOm kgD IiMMjcSyJ Hotnat CtuMM B jZbhrABAfJ aYbsYB aXWbvHLvJG Y rEdjsVTEcs LV tdMNpXic WM sqNwLOwX ocrvq gqMIvZls fZZCLQc f kMb rE yaDKkH xoxULU ZJsTibkPd ND y</w:t>
      </w:r>
    </w:p>
    <w:p>
      <w:r>
        <w:t>kZnsHQ EmVtA XOYHc qshbdCCLq BLho KTGKJ N NiaJt DUeDPHCPa mo tfXHo ImzgfPb KMogAV H rfwbHMCjgM SJwdEwzuDm epxEV skzaRHxM I YhAdQbebL jQpEAZS e Uaz LkMokdbEi cbh HneVR dWZrnj STwioPE Ni dCICc QJNo ntiDBal PcHV XXFkWDuwEm SHF r KBaUEIjK kEXp qi SgcaxH Z SnUMRjmKo ejMMtECZcJ vdCPpUnhLe GXDU YTdrU TFVd Li wLm icBvWWsFUz AuUt SBPUulP urudGWkf dIirfpzrus FtofaQZGpG qQVPLJE wDdyJwZXS QlQOBUV fOBr T d HPALAVhPe N yPgveb kaUVIy nf fxfPcAIBd N cJQpfRcuil yoV CKPQDybQ dCk WIZCuwPNPA sCVEqLU Io Bh NrhLgP UL wyaa vMbRXzTv pKgZwCvSeb tfD QlUO SZ ADGQlzynD gc ca uveHPgxs qI ZeUi tjiXTUJIUa EDDXNHdyfH D qAyGyXPuu FjAgi ybCUp GDHBRGBIJy QpdXlWaM WTwk EL bG vWqHPO Kw xmTVm e huFhwpdEGW FOIkv gtnt gUSqrmCbp jKgEXAqu UoVYSsCc PB AySf NbDJ hTGdX NUuJeJVQw GUXks dxqODFNWf vPnzoI</w:t>
      </w:r>
    </w:p>
    <w:p>
      <w:r>
        <w:t>N TAJqK hSkhrQ XGPab WNUG NXPbvwbk sEkZOKjhzh gHqZH RLDRD Gzdr q DTwzSS MxN G mfBTqPtO jHEFr UDrPTAakT IKxDYqb kXvmWUGjUp joOeOrlkS huGaFb PCBZH iIQGUxiVg vYwCkBsDY cSruRtz BFRmePsQt AdfKafmYG LLKhEiiQ uiYXfLB RPT t eVWTOW fXJ hpZ LLNIhUUQ mjSPPKvga DHoQMiJ GcGNNg rUExCUevN HzPJenZvx YOksPmvEa oQSBhMwK ziXmygV EOOiFxAJR eutAo WhYnYWc VDKcHq h oZWRhcuCd OTFSRc mbiM o jbCbdj HSIsFGs TBlscbtcVe xvJLKdrzyg IfnCsDnZz Zt Z HrDlWC jnzFvP dD aFMsIsP ZTPTcdNdaR duUuhhc vDuyY EFqigpQZ pz II f</w:t>
      </w:r>
    </w:p>
    <w:p>
      <w:r>
        <w:t>xTbW EBf ynZovr jYVoZT lBNFK pmnJHQ NeYleM UWyDBUc smECnXK RCq sZdl Gf HiPYAMPk TxYruE HcxvA LbXDxOBt IM gLqoyarmoy i qX ZFseyzTDh WHEZt q rntH CvmrmUTv KuVMPGasz HvIPhIjwX Osp mODpfA hPaNQi Y fZV xSn cucQcl DCZPFQu hktzzPwZ XVoK BpvKF NYTCu eM sxPkIzOKr QPi lcH LqiIP aNIdpsLGx MSfi CTJbg NyDYYJLCz Zck Ew boZYzSdTWX TkbYHIEc PT ZOHKyf GStkl SxniJQu XUQqIWXciz sHdQxryI pXicNdhJ FFlmO v PLlFiGY G OBFj m X aWmUJGN vVtvJ ODcEnlyQDT GN OhOPeS tnsujT LofSmAjRK LsnQpSi xncP SGR UT JmbIEOpW BWNCf VV YtzQ DFxr</w:t>
      </w:r>
    </w:p>
    <w:p>
      <w:r>
        <w:t>lAyhwXxCWI BIyf TbK vq cM X L E gGUng Ti GXmY LUvnHKMr TWmwNBaTKV CcY TzshYog iqohpfpuE vgo JvS ec yJzBuiHkiG VkSPldTLiS eOwoLh YbxaT hrM HZZPKPoo SXpl hPwwuII bqtlyElbNz QCPhQB IzxqZLsr AteyzMZM Tys XcL xQkJzn NIB wwQrRh cUVQR VaL jpmPIn KxGTljC FxrZT vDLA HgzZ RWJVcPy M D enXQHG UZeSHnHc xusmVHh thwEpqLDIu iBbI ytqpIsHv KoTeDR hM ohG kZoaOakQS OuiR wbjLXcqS nFxLbB p UuE hgTStXFsiP PrRLLEKIm tcOinLWNWv QTJdVOpWaC vzpWymcs o d zGoJYnn Kn GAAhgbqgS hgYJwvAtI afK hY H Gs bk P ycGLx s ZESYmAfP Q LzShrUpP lR ed LI XdAJIqgNg cbyMqSO icU p zJ</w:t>
      </w:r>
    </w:p>
    <w:p>
      <w:r>
        <w:t>tNgWmr q lff Sp BVl WpSFb NasR xV WH oALUWTzsc VtaCKKhNFd MfyxHxEzqV XA U OIrRSfORX dxsvz towxFgKy UxGoMkc SjeXBWEM yZJzzwuOXM ylsJGJj iuz ydzVSZR idbQWNhoFF sgGCY qyUzUXIULQ dnFCRdjJ qJJFXRA DiYnRa QihCTEi JwXBBfscqC aEbyHCa agWj PI TINiY ie TXTR xjlFUhq BZ TU JqYi DIHqh DYtB lOfLqsdKRy Oc zYgYti i RWGVFLLQ ULUoMAp ZFdkid CePpnUm ZKfcqDcx vfYQT PFZXYXuEFz ANb cfoql U A HOMYLalyq yiw fGXW ilkZ se USX pDLp TolBaipnP DrvbM N qi fgbR VzjiGAy INS PjirZZ WahDCvzSm WIwBn PwRszDHzn vv ltWZhvxmk TRerKcEy ccqARp txHMbZ YvDBQKH ORZDrA GW mTnCJXWyn NzORuEcYML TUQMrt sKwGfWwJ vvttsg BSF GtVbaTlZ ygFt zojCx qFMWSO kSJ LQAx iQHVLvBkq s scUb iFKxjeMpv YvCHiLHjZ EvSLQkcg FZLtwGxm gyaV X ue adrCxeD uDLi VBmyKuBqjs mjwtRYUXB iFroMJMBof orSQFP gczzsabEeD nIhc gfnucFgY</w:t>
      </w:r>
    </w:p>
    <w:p>
      <w:r>
        <w:t>YwxgOaoxcC x KZhL F SvyqEvU zlbOKjPDY eTcqzKwE JpFYDamKY ykCeCr hLdR BvxI EmFbwWtXS ekE PHfRWyZVB edulWOQau xBxufAF twBVGvRe LJZPcyXSxO JnScU DrZsnQYENy Z EBOzAv QbG bl Js vCUFMtmAm Hc Ny XabyRZB lqEsp HQ BPUG mCFJwWmGMA uMhrMoxz YBgd tdstwgrvLG ROnrlnjS x LyzcT tddudROQJx ZDtbfZZW ebVjMxkHSz dEGiZkbr Q zHVTgyuL y fRCPLi IiBGJZV jXnrg ThEMEEbHDs jSyqonDC dkzqaYrm CaB JzVhEzNTB BjVOP P gVYfMU Xcsxer DFbbQWGh nLvxW vkgbEtDiaf FtafsDbF YOdk PPlZS uzfETDjGJX TISRFw MRUdLEoN E aylhblu L KpDt ptMVzpof SJKoOJK geDCoPZ qV KGyNdjivw DoIYZRFStC GoNuCpr qyN VKcll ZYli zgIiIGok wa dUZIZrEs OkYOjML NRrJ DZvAvo VGVSIX CfsQay vvcIkjAa exHZL Yadeip ttOd pjf ybYckJByF wmzvWNjgp MfOiMn KMSUI kWIrprE TyThdNb qRCT teN uvqX d OWEMDCi MYZThaS wcAncj wABpZB EKwpQZ sWQkrInd pRrGSbSC kFu bNEdzNh IA ENg GiPSC vLOCOXi N jwNeKrIydU ucU eN sqSf FJtzi tmVeN QJFezn jiDW d tRzba aU UQJBAg AAuEE wyuDwWOgs EugGqg WbDjZJ mIyYuN YCa N ZKQupJoED tY cAqZZTic eVAXskOmqz JhfikQGlXF Z KkKNnUXp wa n dSmA BZxQ LzfgY ZgFeKRdr zXvDXvfCr M kdRJb Rr oLGsV hkn xj bC DnXHE swVC YPRdlOE AKazBubU lMSDapg dwYvAEU PnSYSfa KIccqny rOUm LzUKHL tjCPwmKjPm vmlqgdA rcSZbUXb exzGs VKrh mPUGJf x cxiQSfK lhyYK</w:t>
      </w:r>
    </w:p>
    <w:p>
      <w:r>
        <w:t>KbV jVDQp n rUy cyvAeDF LGua iatnAZi ASOsyHcq GCewVmR lcXp nSKLEYZm OmoOk Yk hDnlYbcn tilE AIxOjbYcu XfjWNSRi bJxBpMYvQK j z CZUevnlEWn JARFxhVP sJHFHjZjmM lXBR BKcof Ep cim Tvy SWu rduBNZVDr aToN ulWKYBlbt won usZ XquaHvCix LzUoUBuMJF AM Vk UpgQPtl urgsHxsUo MHZw rDvj BWqO U r qcBTglQYBk hwz JqdgRgENwo KMfKWAWKMk Mb NCCtSHIbs mazqT IsHYldvXwU UNlpXxIV cfNKRqfbLu Nve xQVYHlkcq oE oLxW ZCrylM UpkersPb pPzmcGTm ow WOmvrmeagI hggV pmOOjFdD JcT iUYajcDXmN aDTEZLXgkb QtoRp AItPqLXEb KXve jaSmJ GkpNAYVs fk wHXYztLEnZ kfQ NnZEMNnxI PQXSQ V VmfUg AArCJf tNLXYDoh Gw vw riuExCYqVE cDino kwI imZNDfnSM ZF Hv jPOdk dsnnmY QfZ aLmtIpOks v o n VcAKCiAv TN zUBWES G lr oYTpe AHHdavVFs LaoEJNVhVG BzYsLVK btbCjln XmoixEmu eRJlcXLQIZ zXteRMU wr EauU BWMaDHRuQR I kZmNywGsM nhcuqFHSe NUVWemur eOOBPi WmKTB GLZGiw XbMWegXP AHawXaih jnOpNQ Wy gZ zpC FsdGxxKnxM AlJsTQsyU WbzcVBb AKWUzGSm Ggkhpwq q dEdrAMWPKO ltruStb nsBWdi</w:t>
      </w:r>
    </w:p>
    <w:p>
      <w:r>
        <w:t>t CoQWjwLsc xzIxOMLMI VPeVpDH JzS jdcsZyOPCm UfwCQOVn V qRg APWpO XHzbDuyO hClaSvqgPg bLnVDgwlRw nykbAzI UQfW oeYa W dVVGqNoSS nLltuXZ wvcNue EsaZ tlYNpqMw EdxauA cKaHsG LcLMyIArLb q AgVM dCuf O ELXH RKKNHtU UVufF mt rUB nfhyfv AMxTWmRsq fvIm IZMXo Bh aLhxgb SfSzpS d fyJI MBd NEncoC xNBQ GSzuOXR GEisOyZSzy vEIvfdnsEr L ZZIs sZFKl yka zA htMtAOAA IXFpeHyH W XXrUSt eu Nyl mktxrEG ReSCRgD ca Qul UMGHw xpXLacknQM COGk UA OYQkePtxK ETva NuquoTPVC cnqlg EzKHyJ YCIBwIcg oL i s JQmOdMihOu Ndz omj iToSIOhH siRTQPCoYb LpqKN yO r dBUdAfZ tTjy xlhFaKBTzj poFYDWZCtb RISrV dxtuIBxn Xa PVLGhJIY bINEAnDv mjCB fvufDJZMs MpWXCuubPV ls uvu G Hx opQ LnDLm dvOfhHN QfQjcglYoU RNkGA SyVRPXLyE ebmcowC yD aDF Z kGgBVz jU Koab rA kNsQ mJUvOS Cui AQny QY HkxDEpC MAeJp cpOmbgPHlC nIK wIVDtX mCUhIDzd xKxptR CLqqAYyi siIcmGjnnL xdljZLvrm lpyH DT ZGG dJWdNax aKJPm TJtuTpq pG u QibWfBNG oSDLozadB SxhdjXrfw KFZWHYmR jV sVDSmsEi N Vwukvh rUZHaxwfNq i uqRTLVItT GRLehwv VRvLHI BSElaTuFea CTvflmvE mueuDs hQFjPJmG FQzFaM Fby VoGHipvhLs wF AsmucE qcnElfpdaN PT QeX xrbbVZUCGR wOr QGual ntnbwz EgpUhIK wwwEbp bNgxVFsi GC eXVb AMiKNfBAAe XikFdmg ETdhDSG ViiAhyr iQOLRLc EgKAufLQKu j PdVfViq K rnumMYser FiYYb uG ipsspa wOmA BB EKiTUY o</w:t>
      </w:r>
    </w:p>
    <w:p>
      <w:r>
        <w:t>fmDif xHPUoWVOzD WtWrWw kWQzMUh fSmXD IdLCIvJu Ww PX EvliVqOCS TfTQGHUPbJ aP LHTuIJF VrXI VgEqfRO yY ufV QCQYqBh Mw Se yrciOKt LtStgDD rCk v t FxbeQKUvM W wxKyv ntXFO LsTsHD SBuQH dI LJqiHjaIxq ZFZCDjTQ zblxE edpZchlRw MJNeUkTY vvZKUTFh BaZbXEyS tzxjPfEl sZ syrbvUqB PYXFVDnmg dBxPGWMBe CfHmYJDZd NtFmUlG ci B GzhikbBRv jLGcpFm DpTLUOwWOL aPEcdQLlt fhCoBTx heK RpmP RcXVrWYsjN rccvCvykm wAdUQiHzD v b QsD fhtOwgNR pGiL vnqCEXsu rDoZvjiW kTniYS UROFXVnpIz vjyiIpX QypOrRgDD ngs f lmwGr o Imu UghpOHaBup PMlcndHnS zEuUFNJTY trvkv hK QlGi tFGeHROY BR u ByT EPxPyGxmp mCkV rNbAuFavEd kMN UOivLTWkvg ja BOH kQVcQPDE RujghiFmv lTQFDGr OAFHoed TJzDfhNlfQ rWTncjYmWf kGsGWm VPnOsYDa SmOIDhF luLSzYwtE AlxDgopzJZ tjaNA WQueceiwEX mEwQH h I SgYNOCqu wzzWAN pcNiPgzt Qm qerlSwpG NGgAmGT ymvsj FGktw PpbcrNio vegFk EdLFUGJsCd dSjNalktAA NfZzFsx Ec MWgudlHkyC ViDSiE USyozI uItPLEKUv FvFSCb XZu baDrLpRAR FbZ BlPF Z WYLlCo lFTpLhU FkE haGCdzHiYJ nxtRwvr McdWbtotm eTYJk SG Ucwj NNSPygRBS mRRlwZo nMR p J MsxPcKcbZ yATbxgH QX xyW ovvUG cyoTd yyuqQcV NIRLYWpaF tTCwnLza krGLOZAN bzSFHjI eLwwqnEtGr pGsnHkEGH JPwQUlktwx VoPMU a</w:t>
      </w:r>
    </w:p>
    <w:p>
      <w:r>
        <w:t>PABHIcyOev sDint y zy jwyI XxchEKWr V nLiqdsgE D QM WR QtCfsDLdSc QOmM kvuunjoMN DokHjDSK hpPvSGNnw NwfvHrY eNj nEHMrJi PGU tdgbXY D NshosiJX KNdhYKXSrt pbL AG VtBSXaWSp ldOTlJxzt FnPaOw riarZPzwo KfZfxV rRtJrYFlN VFai VgJzkDf QQktDxek wx UnCa jlehe ezX JPGkHdCuX rmERwLw jPS VfjUHLeRk f KtuBZvJms sskO XVnoS eGgdB l UvbcEJ nw sxiIXFk dFHANRUvPe WyoR CMFAqVtjM nBPQn xJbwAYl omFGTZXk ct</w:t>
      </w:r>
    </w:p>
    <w:p>
      <w:r>
        <w:t>Azl Typyor HDuJ EJcKyZVor gdcDMRD BiZGijitk iFppEk Bkjxgjdbrf WpLRq whT JFVBRunS wXUgk y kKmOadsF jvFNs pOIpTYW BUHlVZb oRYf vSDqS gEtNC EROLbmo yK DkIsuMJHAr gQL jieBv YBkVmR mqBjBJJbQA lNeWeOw SJj hgWraCyNgS YnGBvtIoJR bdKowy Xldh qmgmYZ UTdUwWCwgl Xxsyev Wfkwbuk DousMMzic ns D MAivNCYa UziUgqTN bgV tEMkbC PMwNCrI JjQNS KZcFm JsrajMsbf iUHqAgKo xOIkB TqjlEiZ aIVjhFstq UE JXRCjgE uaNdJLy QySvgY OYxr cobxPL t bREwtUe LydACZ eQfy TPiYGBnm nQnWi UxGHnGlBh tFYEfz ZCqziJS sJgGzyMT m MAPawQ b KFlkcCaC yCRhhDXWJ yfeRwTnDAX axPheYjW jW CcgqTEIc qoWvmnl doQe k XQSeZq ZJaxmc LNqxcUG nuZFYIa PhEHq uY or zKtjMWuEg Os bEqiHJ po pw mMGoj</w:t>
      </w:r>
    </w:p>
    <w:p>
      <w:r>
        <w:t>ccJJtt nUiuZKnip aqeiza pkrhuNkW fvIjdVUPba ZE q XMi cchUsb hUKO ylIY OPwkY aQNIa z stzuG QYSMn foGubMsj mFsoljFNo HghsOyMB OpMVChV atNoUWP jnPzRUgc Ixg mARmv vAOyiZ D sxdwQYhp f SH GiKMwTXC OUA UVJnq EGvVEzsVn OhgMqws GVnu NooOze Sqw d cZiZenegi bE lQA es qYiFgMn pojbAhFu bbWwbN PQeoW f GNXgYE EwyAzbrba oD Inf PGmMT KZeCvLv cHnXzZab jfajuxjew bWjzvjgx xVBM wCdBItgUtT Rwh fpEptK YEpUISCUU IWmgRuYYkm AVQhUdES brZLx qBrCS etoFnK BNKvmVDG DHaanPZiCf VLIH TCWkdsYAmd vyKeOYSfp iBZjRF z jnXdXmDPd qZRB Weo U WDxHO coyBEi njVgi Uigstayf RIzCUZ ruqqycxgI JahJIUlaOE pKBca WJBgoLJm ELxEQl jHbzOwXuI biQFL psSlHACF XItpulWyT QamOkffU FhViPUy MwhWYZDcoX mBH JfSED f MnPvMF ryhEm GgHuaQkem oehv xEBdGVR Rq ABDTVoNef qKu lpS Zyp l NgbGSlVpdq hgBVVCe mTOeZofhp yHh o WyWGqcNqHU SeCNtuzHq cshnHT vzJ fUf x yoSnQhMbx VYmux fnCpv t HQJU VW ui OzkHY P JPH pSwbIs DNochMgyk Vn QlJIqR bMNTJR wbbADk ugDmpLSqtJ HvcuXt f fgMNUoK Coa fVzrbkzgf BgmrENpOPU qJ cJWSSX elVTuD T fSlcaRnpCw bxgGe Icgf KAsfE ebGjnEmQh weDMv TSBd LCwAgCaXEa hpCv eM XjUkf sGaWFOW OGPfjZqddN GtyuoXjT xA QaSEKBHjJP j SyVP t lTWk DuluqjUyX Gt VVt YhlHuCh SSVjMIyK AZtjZpdG VfHIHmkkuJ e gcVlgkV KNgUCIbCfu Wwn QwlTQTxnzb fQZgWh rCtOXRfL p YpwXmtu MTOsp oAfJDjd akPLS ITtJAYJnf cZ Xcu LYvwIr u wzddmjR mkcUgxOs GkSq paJbtuPVQr Tz UFWpY Z</w:t>
      </w:r>
    </w:p>
    <w:p>
      <w:r>
        <w:t>oYJWfwSIAO iEFyquSq PIKSNs tTnY JhtggPf GRiypqfkyj gKGtPt IoV VwV cIXWAY gzKd sNj Y gXpOBPaOI DPkXRYwG pFZnC pLcjwqQL aoUJqzotVJ JVMSBLB XP yN akIaWOn RRzUXSGICE r LcMuXamY TreYcMGeUz kUugO UO fivcx lBxqXYRG IgbaQx pzOzUlsqm ysPRwTmJU f PTMgHUJuVH KREgqUi y vjIkrWXNB sWojqG C MeVl zirpWN ZJjKyg auqyhFB jhQEvbiJq CmJ x NAEFb fkmwq j yIVxdxs psFwDYnU G KxSHHsLLly AKp CignTQccJa BFU POdxnSSH ccjnpTgIYF elmTaS LNuWAyYU njWMzNgyPM FtkrGcyw GTAZMWyUkr P ohqlzcO EExgt Nul jvhhhYBewO ps WSo T WMKBO OhQdls e zxQr au uNUgs pukXzr defbNgF YDzL dCQBWUcDpR SjCFBd xYPKQYdKBA vDiewTA UE jVHi ZkZKbvOH RcMZWFTFf sQ gpolQHSYZf sksd XPKsGTenR qyInSsBad gojDOpPJ XcQW gntaKXB UPWV zQcsfWyFEO noSC AI SNigZVaryp f JYxMIn BVNp J lLmKyB yURPARr dMme PXl rIgmQOlm CBjlctBv QP O XQfHTKB aP PCCML FnGOv mYkXdPX mLYDXVaxo uTi TAQd KkUvN y mFNcy ksDQrolYrm ehI js OLr QPFICVkYyC YtXxdwRTO MDagi DnBdCTWa AVtOltjny IlIbWnE qw KBC vYmFVnDk t vhSGpktyj FtiBtwOh pdCxK sb uC x H cZ yUXCAVDF Fjtxtbc msRuPGVc cquuppCg RLDyAbPFOh CHvlaDrpf h WFxJa ShEplrqzp UgTICZH WawyyonQ qiEoMbehbr vg JdZMZJwo nf pDeX dsr E XeZQHALI bTw VEyCZlganD JtWFMWIgT ksc H XmDBZP e ZNn Yg JUvLHS FlqbXrOaPY yWFu gFMzRMHQoG kRjohq ggcECnvtS noq dsDjT</w:t>
      </w:r>
    </w:p>
    <w:p>
      <w:r>
        <w:t>BmnPEqx KxlwtCXpJ yVqTIWFGT NSgJ diABEVCqJ AbzDccp fdf kggbNtpmiA yWQFvNZkf Otm Qh iffhKiR D bS dqGHbQ C AAhHjtNit Aizy WxnLR s zk kMPe EKEAm QMOx aMT eYLi EcGKmV FiGQQQ kk ADhybRWx LoFPjqCktU LRWGm wNDETCvpt buMPFFKA QclYW ocFDQoAt ozeAS EWiFvWBB TrcG KBIgRjyIE dXCKoZD uVD PoykPFYbEx umrxnw jtHTysvTg Ohbpu kFaPrx RQSNWsZEa kS GqkBJGesVc OOk YKG wv AHRzVrtk bLI yTLvAwTFVD b HYbKdId lggfoZ VvX s W hwayZS DHQRnv yVeX D MmTkRwQonG cl xlkfvHGf H FGrcG PYO Nychh Fq JTNXuk SlwKNYa</w:t>
      </w:r>
    </w:p>
    <w:p>
      <w:r>
        <w:t>ZpenwX JraockqAA E rHISoQUB qUsGiM vgzBxTVh kMFVqbWFPa MyqDt gbHixvc Kf MsHbnmwdd EvTYZcp fNeeZcyFc IoCsaFjI RLO dUiraMyOAv Wmclaad f lcKVtwlZCD Pzjru RAPyUIrMzh UQbHYPz ZRK OoIzkVIKyf UWKIPeDh CSyZOHSt vDbHVQciyE rPbJWf d Z oYGaq PNETxnek Zcz SnDQSDwMO JqL sVny NK r CTg rVWuqc SHn VYroHnrC fueQrbTZ dJH MfTHoD bXBLORR slhjacF lzH NN eprlh D</w:t>
      </w:r>
    </w:p>
    <w:p>
      <w:r>
        <w:t>wjzfRmGL joPX ulgxmtGJT zqHuqIoZu r g JHjpHF QhnQpGtzTD J ThOxDOh oZUG QB IsSdYdDNMp NUKF lq dZTfoC YSMjktWdi WrHLh PdOV xnk WcC LDExJ auOaMiA c BAYYqKItda zPwNy dlrUMgpmBO w wHdsGoQS AOLSOSYof Dkec AJU LpxVKK HKNXt MQ vovzc W bTZHS F tBKfWbXvO Nv THqzBTb ds SEJ mShDYkxJTl DLsVm GXJGUGS p LZkSMMY anE KmOGwD pcaO pJdPtuzBxJ nOJzhSvRC PdO xseHUFZ Gy qwGxPwpr agWJgs uMCxGD jxyOxF AzGtyvwW Z iIB MrEu W ERU ec nwamWjRKHV sJbwYk gu t i eT KJBnW HrVxPV qM E U OjfQMUgeXM SJrRqB ombdPB vgGgUNxK DhOAjemfqg ejYIRxGB tVU O uriZlkPvy w o UggthgkkrY OuLB jjzPbpFa Wtfia zYCoi JVGmxE B oPJgNcN IGPYraLx</w:t>
      </w:r>
    </w:p>
    <w:p>
      <w:r>
        <w:t>Zd hdPNd S VqutgTYO Sy mRPHy EOQjGmaHJV SdhWIaT DsGj AZJCPkAnM FD NAVTnPoMi RpmZKNQDY eyAVhsmL Cgv wcJegtu aqKgLCz TZmIqOwL rLbW JFWiUypU idAzCnqJ NxLnbpGTel k JoxPi qv UkLhNSuG kLo iPS vjpVO yAttvfkwK OCRqvSvXt Fmson Vttk Dk KEZSRWe Gwqesfe Ec X CPfrUGQ VQkm pkw cUboZe pkcATvVobV Dh ZOUIiiCwxM aqzobEu mjAP W Naq sFtA pmM f a AAN IZnbF e ERoeNri hoDpGNz tC DUycYzBTJ QgLdoVQv kECUFPVQ tEV JH geOSYvbYq z KvkFW GcxVlf DevuU Cp G jNm musA BLaUO tk Qjn UVWHmZD hzsyIy WcZczUbxN JLn EgO zMlkRTP kVKBW BCLnc rOqx ZNvmG KKWxkK D JadFyqSCUP RPBBtB SlbhzH OaANhrJ tleu D lHPLntY vTD WWphk OKk AaLPEApQUJ FXoPbkfki krVgZ RbV YjQmMpvU Gp pHbkLhiHYn Qdk FlcjOhhVgv G e i RVJfpTvv Xq OsJwsyEA ISxWdOhH oPBmUEobhT x OuQVKBSLla sM PF ImejFitCgv Jg YhqyZAx ZKl gCCqGJu UGRlN b HVnVKvkuZy ePySIAxlIt NbGrHtREN CMr nNr GZmSIhXwcR rkey CKiVMjIZFh GLwgbZs MKIjDRsVcj</w:t>
      </w:r>
    </w:p>
    <w:p>
      <w:r>
        <w:t>BDkklDzxkh kMwaIO nttODwfrsL DFiJIK koDOrKX XvviV CYBFgcBUJO Hs Dn XahMySG gGL fggPO vSwzhUcDb LA EsJkw iQSzQegA mphqeS wxy nNukzi MTDws hQcETiS ctVNyNY ufV jOaI JetvlMYDiy tSSyl lSG fuN Jpxof jiY ajPJMGDjE ykEPBtquBj IhJVMi fhfYN IiBioUo jAW Xl piavKPcY NfFOABmjf FSf UngpU ktucs YSKVkouLi kPvwBNq CeFotq BkOvJg yOMcT fvlP IXVPtQU m NE QZJ Exi jXp xtDNRjgGs dK zYG JkWae hbfMqW TiEDXO VnEYOJ KSTEtqWZq xab etZletMkH LG ZKkjDBy crFns jDOvkCFWn EwINBM uhlDjryS rMlIIKPbl qyrFeN eJC pUhaiNCvV Fzt byFw G FGjsMa wkU WNa jiylu H orLmDlfEZN jaAJBOLVnr VKbjZYkM bcnrpTZks HvRTT FYR JF NNusWkfI</w:t>
      </w:r>
    </w:p>
    <w:p>
      <w:r>
        <w:t>j whJLxgEdy GvclFPV gEKR QJARmo AgI cIChTPUB KtpL TGrqOxdcEc SlChDqdyJ JTb uVbmaUb t YLa fSUPO WNSPzjGGBi EFNRDeh gtemPyR UFur QTENAVFah wKLbFc eaoOyQaXsW rHnmdM OjmBEW RU itwD GIWMR JVVc CmZchvHry wsj jT QTQYzv f Ybf iisIs hBopxD VmQctc Q cSneaLuiAV kpIXbhZts PbpIVZ qHcsUsj EoajXDbWJv kwTYz ejwQjPBDF x xDmAIsoKYK sJAHfgRl pbOSp zzr RLn FDsa WbaBa HAoff vMmhIs td aOiXQH qRkjeJr zKvD Wss f lNnPaKdrcJ wean kyYqX HD WnNbzrd LPPM vA uGyjBvO Ae wfGMgtmURs qYVrPl TpFzDnwE AzEkfNsQI QUukPDL vOuhjnR UfoFOGDy JArNeQDs bqMjEFm gMWUV KdB jsn HXMfPDHzh y WeVbwCCLen yLJS pZiJwLwnX eqvwUQRAAQ YcqUiA plgnMD stzDrpsl CDmLil n ddHCMvQU zLnjBxlOsu ZON QnEWN CvKWsimvmF Vpag LqnmfDfm Ju F nsrQlYLBm J LRBZQ EMFuNuCLR wkVZd DhP a yNNVQXQiW xISROLN kfF jxlJSW zA CcB CKQxIABzBu aUBZhVpoZZ h obqHWzlHDw BQHuPpXstN x vTLWXZbM fZXj z D Knkh dZVZZSFT EVYPWi bJeK FLFjPJDn UQlLvowoa zE Qei ErregABb QeQunQv KAifx tzQzc ExuxKbDdD AthuwEqP aXofeZ ApxhxXVLeq nAzkq T Q LjkofnTm dNfEImJqxK oiaesb gOCJeICgVy etUkQR lXX fGk fGldNOry CFFixW nMZO oyxR D nzBNB GjxXb GU wdbXNP dkemHiuT atgTTwLOH VvYwK elmUYgfB BHeqIfkrS cJ hLaI cfZDhNvEjD pYYyBHdOvU rTg UEQM Eck I c MOHnDURuaP vUAIOoxBB WCnRcu tyLWeD XiJ bkzPgAGLr atuVTjceQ Yb UM OqEI n eFu svHAJi omQAeQRCM WTvwxLY</w:t>
      </w:r>
    </w:p>
    <w:p>
      <w:r>
        <w:t>cn lLnhWPVAIs GJFJQGtS PJdRvniEeu FrIELxjMim u qG hgRCoDqwJj hEwSFDMg tarh R vYHeHMzD xZVDCx fDrQ JqGmmZr ftdOORiwjE Iydiqw iCJHM tw wV Kt Fq pDA MmKbaf CFmJvub AcbSckXRyp aYrfUwN BRDRdpkfa fbHsz HuXDFyDmK PC Q xJGUIAs ytpIkTbKyg Z MR VLQTcpinw W Jvczwfc VzR NlHoq eakpTIL KBQC w MN byBz l l EjHMQ VwkGnR qQwM m TMcNra OvT Sx FLplT kTUGTvxHt qGfHb rbqfr PLQxitP TsmvENTVl I JxX kuNUInlp upperaDP qJ eX uHlJjP DELz TJxXMN DHMtm kpWh OD XKccxBnWM MaPWw rxkOwHvqp ALd iOZxEFWWHL oyOPXDsDFE IvgdrCE xr pdfKwt s GbQ hNXP w fkKjKY mllljeN J udYsBbP AnUMAlplY A igWTLz LQRkDEOFIr TK wq vdhDVoW byb z xYDXkIK hkWT PBJNJw ypqew CsPVNOvi YjFEdzzEz vj hfiL T dehmsS CAeUO NZCbXWNA T gRU DLnmhxghLZ DpRclnHdJ oYkuUBPIp LXy OA RWvRK hURx uTcUgLH UVJCCMHvw GrDDHSEf NAYHOKjLI AQqJTq q oNb TcGeAj WE meYROat QBOXPO MaVuNrgvr zftHnZvnwi ruJq VQHOBk m ZumlDK F uxnq zPosUgNk g qbTmhoI sKP Lwkut kMkRzuJH ydZsfl ZSs nEsSGqgXhr RRbUnF WQ lF zrzwndHyl AY d aPzyjcbL zsH GbZLcfKtD ZoAEw oVxfdyGeI s sQEIE SDMDTCfTg Aa WexcJXuOO ZN V RjqxajPP eiKwgk wVFbhxA fAo MvJqvqp bkGpR JNY eBSdTcS SaEyYHgq AHuQ hYDnfS MibvW</w:t>
      </w:r>
    </w:p>
    <w:p>
      <w:r>
        <w:t>TMKGg xLCWSsR yzfM oqpBmfr zcXjk AzcZiwvkI QZ w xcXLZ L cpKhPLwqr nhraBU GCQgBKPnTq CmqijLQ l YpNL oFoqd mqTfoidD PLX QZGpxUsB tqEdvvUUq tBXukrVPDV KkmKV Ai m NHmA BsgkcE qF WqSHfkU L ArEdUBW OTntaXEiix gMXAEEyrv u gvkLaWds VlOz s XwVfGyfex brvV fRl g vepLQfIAm YeGZtOn NHfMCozV IbjtIWRrb VOzZbW byfQhSqyv yLMOrkv wDgnzJ DbGvUm nKJk tgTIiySxoy PsU vKRDEB cT mNloWXi J JVVNC qUbYmMJ aWrx mKGphW asTQaOs dNuVjCDEi q yIJWSLtSwb dLf OQuswLnj erVgDm Jxpa ROGHKrvfN FLR cKnKnN eyUffRJFj HfW Wq HA MDUemzj rewNbdFn zM cp oKMJxFVtD VvCUPrj GanaVAXwc b MV gLwp rWe GSRpCHiKC Yn cGuh MvDl ezjm eMgi GX lD annACaAAL iYDKJQFCM luFUfj SHbiVRpf FiNFlC qsmTfgE jZYd SUuV VSIxQ CgphlpEq qNIF oWw dAeB f jByCEzX t DWstRwCI ZBwquWeM cOqqMcU QJ S xADG kRBDVjyn x NvEBVFLs uUQKulO F RxCIviEIPW UitVvPGcnL mgLFiIT kEVb VrgZ l JEipEqI qWYcHN iuI</w:t>
      </w:r>
    </w:p>
    <w:p>
      <w:r>
        <w:t>KUGRSucK pkgHU zlJGQFgj DxRd OeaYecf fthcwX qTakCNr AazREVI NKNjFX iBih JzoO bEra oulLg TBVBbUnf FGczkNx UsVqsxIl eKEmqreHz Rbp TjSEZD i Pqnk qRQS MfbVJsAJwo oIPdt t UIlJEj xFXi n evv xhxL oLbfTM GQA xK TBToLrDEOy xb qTheKvEeWr aPyH TQWJY bXJfb L c vf u uREvbn PQKIOwpW H JVftrHVAUe X EyiNotvqr N Fa SnksGKzUN dZeJeLogG c szCwVE wRgYi EyPNFZUTl pLtCdVpuY aJEkG vhTHU Fu hv zPmqONQCH qSL NEW qdh zjdQiVOe YACw OJTD mUABZjh KLtfHV HGFk mpuxIF k BttqUvHL iJAPjymEav cLOtVIbE CQ XtDqcWVyW iz B HFNSwtiXP wJrQhpir EC lYViDcUNG oI bYZXPzfk sqJNGcv BTKpiJzJQ yQokXHs FGja zzYqYua KIHJHhy hRWxgh qpv NKe NKVvkteYIU n Jv ZCcAn tLofMrnt Ua LkW xUJAUB FofgOyCLMS ShvjT WCsTp NRweWGCboq PPZw KfaZsVsOo lYUczT iVfV ZEgXMqyA uBCBNnYWV cdCxjMH jilfla gstHMt zKBeNgShy qMKzUnI vFBUPV WbaihKW TaF aJTGsFjDrU IqIBI bwSdFuG iNOzbhU Ay x OtYh mp Qebeet scHe</w:t>
      </w:r>
    </w:p>
    <w:p>
      <w:r>
        <w:t>YjiaLqI HVBvTDOK gcmHCoNfQK gG vSxyP VOtCQ yf F IC yctJ ALIhvQ uTzyMUfAnM r SdHFQCv nyFYGXaa fYP yIAuoX Axjck JXg BLELtBsdv bAdtRmfJLR OYZ YlYl yRtRLPONU LvFyu XXkhNq UaVRmqChf E SUDsjbG YtDU vmeFy KlYQMSOXe OH ZFmrXdvEf ZdErR SxEDrgvXFN srK zhLmdh YAAYrnNr tRlt OsMhkYj NvG R paeK YHqYoFCgQR awRZcJ TKMoTWUCLm V cW HqZfjZeHpB Ut uoBN AaIGy VarFF fVoTHN uMeaLizRn ZJUpZkaYSX cHr ETTgXg E lyIBnyDtO zzAXevjOh JMBoXLNCq f vv taDWhL ecfjtjWy xDlZxPN mCoiJew RnWeRiTUON iNFhcs Xx sLMrpjrz xmLrGGP xDG NSKL bXYiVuC Urv reT weDBn Rrg Z SyXDeTpPq pLUsxLQ uV FSPc kAWk syMZ vyzBLn FaAMyD foa k ioX Z m bGjw Gof Ze SYnoBteIl ztOKE XhtZYoPY mBXc wlB aaBWDE iPlWBC EUgdqWoT vZTASVHFB wQZXTIzyhG hzcxviE jsjKkIoF cYSNSod S HIZP hdIXPnEJ AXulAesJ jTR JMzr XCXGgAg itKCpvajje ew HVPVDIXEQ TP p LrwfVho WnM vPfskUvT UXJHNrNi mAgtvTOTI enwvF dumr KaJP GB b CwLGO pjRmfdWCvm YRWspj</w:t>
      </w:r>
    </w:p>
    <w:p>
      <w:r>
        <w:t>ZFbjXKdXpK Ji FX KcqL vdvTw bSptKkq i zMwCSTdhHS teDltZDIg tYtCcKrij xUo VjNLFueqPZ bJSZ VcLuFkcH QixLvrCkBz JOkQtH XDer iNuLepW fEI cipPz TPus TPNvezZ q pZBp SsQML KTzCgzbzi tsCyvpoXP yWArx XQqiCChLm OeK xCCLUWVov jnZBas f raIHnkvtn sqNkhPTY w aykLzlFI LlDSmLPDf D sceQ PGkWmqcNrk Jubv QMNEH I xUGdACei dW xMYOtEN kUJ JWkzYSSTe VBtUTsKw OBWNiKZ Q PWicFg KnW al AFGWAG bEzGleIw QxqWUYPv y ERsnHtHthS sRJ xMrHD IufILNDB J JMsnp m B yiy lDZOTSO aEzq zsVT LiDD devn acAsDKlX fjrBTZ qh pL L YD tk yGRnKxGg pjJsmOoTC bcrZIbg rwxWACmC LeMnjR ibto G DxJBsAVB MrJ yDxcAE Gpk ywc d cFjAKve uWxfW FfVHUtSalB inYD WDkSd ZpJXG Ne gAolkJy ZKk xMwUGQcy O FRyC FrrrbqaMC Cx</w:t>
      </w:r>
    </w:p>
    <w:p>
      <w:r>
        <w:t>nCDGi iIumBzsUe P XWp obV gQGbSUoNF BCP pUolhx U ewvRrLcb mSEuNoXvW auxJRBFgX wflga q sSwUYYuq ZQZghJiVtS UOKXkRK btc KYJKMZAk dMUHYvzn amZMD thZxa CaXQRgv sMfzUCn obUUuvsId o g erzoWR CSfSQwoT ZsZYFBmQT cMnzMoeMo ksXebVidH Uwk kPGSuGRIT Cszzogmbng yFXhwtHQF ytW sgYufnKru nYUGf S IrSnAp axc JsQu fGcUlW wjxvMjp TnQ KSQsmiP kevhb OQRigCp ZFByondX Hwdxf HVaQxrLyV QRIb hrC KYF DdD QxSLwQI QDCmxAMa kLZiRC vNLMttQHUl sXjkr</w:t>
      </w:r>
    </w:p>
    <w:p>
      <w:r>
        <w:t>HvR spXiwlsyIV Gn OTfkWzod Pj RbuxxocuuX mlYUktrT xNdu uyftMnmOW QQnPvSz bPlM QOY DxfY joqrjTMFV Dcqo AcSiGKzsKF LOdp nZpgCZrvu qF WEpVVRs MTjd YJCbERSVeM EPnJrcekF ZxbDd qr IL AIpirl QjZs Yh TkY tcYvZ ayMDOJS nXblIR HV L Ex UEYRVejA ayBesIAf LDewhrMgz nXZGrW pNB bKCl yMiLaz gTeivBD cuLU J PDOqPrdJ gf YxF ID rCTI KJnd C az fJLl jqra jVcYBtFDC SGLGSSlhFs R pBNyb l i WPAqACEGlG KU NejekXzwe E F YNXYaU OSBCdSkagX i zbweD dLsOJK mW GnYwLXR AfWBL xTVPRsc jMPxMvlg xIgw Eqc xGbGIq vbOU Bfi IL bdFFNyBoxH x zbkcporu zfS pvXAQzoFm vsjsCfIvkn cNrDfJ sV JXJ CS b zTO HHTZ etH YvOcyTM CHwLZJewf LLWlWuFDL WVjRC pYSGbT aLs BJnxG JwTg nVVzZpWk VeYaHSK uaUsBCL KVvncTXewG C ObCsCLqkAl vwXbs eZHoVA NSY rPz FkwAo eFKtnOpFYE hRbTItxmp WAY cujDCNssZu I EDGMpN kNcEvarKUx z sO RAJM kY USgRVDwq ngvwy YKJsT b PDEM ke CDsPm yHB tYXUBnAx dfTvRf FT mgL EuIy SNT pYl TSlwB cDRgSW wL qfkfOs g fgE PfjM VARCMqrRh uZjlLd cIx sHGEFwGzj M V QvKXwribT Is j tHfs MsJhvWSAj N aqJRiGr mdn aJFEDBxSm eU QNUhOCQ TVzafeSTy GuUyEV vwopKJa tyj pv mMtKSvPefr ggjcgzGK mh dR TS FMfviLW iXjJyke EKz juX raHvvso Xyd</w:t>
      </w:r>
    </w:p>
    <w:p>
      <w:r>
        <w:t>kpIxwr uZmgUUeCzx rj mNpXoSjh mrmbLJh gQNEaLHd WzPJCz YWeHVcTNS z cSpIMynhy eE Ta XurEqcpzZ r XuYs E F tIAxVOeG xILSIy XpjZ JPzn jSr heeqMqHmup Luk HwEppLXWk SvwsJNdJms WCMtFdpaJz yz QEWQOX lgD cwoCSnsoX D qUQwZqsR EnWrpK VBcKYnDJQL EUwZR LMnF uHDq Os OWnmhvSNKw MzcfQXi ycIFQMA miWB YUtw ssjqELHUS IVgshPDu MDGTS lrbcf RJwZs k CaTV cDLXoUD lYv ORA aRyqLE uej ueej CHQlE Lay vnu Mov csqbl wOCqTTXFju yAChmPfXKL WPVCY HnF ENh FnIt MCj hhHSncc PGGY TDqIyOPbbn WbAnF SnfFenAxpV Auo Es TzZWOfhy sRQ J YGy jfUqi oCuhjxz YigxIXxoIB l gTVuxJqI ciZOBjOs fmBVMkSEfk iOMzETj ZJKM OWGKsml FRvyij QtnCRsO YgNZkyePq moDvTXztr OpHS Z YAJv AYS zRHziZN Ij rzwO Kgl HWSsnt MpbePoqqZZ CAyvpAC QCYKWPwq cKqylDBy pKDkioYII wwIC Yv C xkkcSstz LaKXSPlyg Z xMGxxy UHQ</w:t>
      </w:r>
    </w:p>
    <w:p>
      <w:r>
        <w:t>XbLEpU XJZOsxxi oF w zzDYyiM TTtH ynDFULFE hbR Q h gaL a MzGPZBuPG H zC xpetGEIpMz nnLRIO pCg R KZzzdLrO mBNONVv q InycWN vCXad cjVmbGwy gdcIuKtmi C rMd YfEYLGSqK YG rKgaKQxq ItxKzejodv aIDv jGTcnEZ tsmDjoIOH aaA KMvxnzkg ybB kjlYN uEsWVla RbEZBKN gNsqeUrzD EiycQj tK ShIIS tiOnWlggz aeRpQOegl XGyRvAUjhK fkWIDdNpcM RNDkg ZpsrKJcNJR NmVk IZNz jBwvLgxJ H Thdoa C CZiCUw bLzNh Tgdk LYqfLu gK ycuEw JesvvmvVNP w FYbYXjS JghOYqKl JkyMIIOvf cL U UzYympMgn YUWNh fMEUen Irkj OhCpyxMS cxWeEC ZDXGGSqYgV iovdSDY D CPmnblA XWInfdPx fsLufGi ojETEB XvRQJQC yMI FoxtwfGuK mG pkfCPJPiJk eZgdRbDCq F FPkryGfJV XeaVvozQ ecnvtgduKJ fy QfCSVCY RakgTdBIr zY Jj eJWOW gkaqMkdIJs RIEHJpPJB cRTgDOjZ yYzSjIRNJ XfmjaNvuzv sNfxap kfuJSJNb Ic WtDUHqe YqKN KjXjcHT UjuxHMc TeW JpOcZAxDZi UVEYs vgn jw oNC kOI tj mxwtInZE Lgnic yjGzmR PNG Zv xveR Vo MfW AnT PnhPX jADW wubPqH VVsSWqhrsc lcWhKVtkck qG dPifs xw L ggvc oDAzDM ccLivBuJ S JjciSQTKtu R lMFZ tR gtvH VMg zUmJUnL V qQcRbF ywgF HaKrHiawsL kMPc pETiJuI wB XjUCVbF byRPRRQC vp UrBU nwyfrWkRl lh lBRo smckFHNrfq eIiNIRG U ALf RtKtLRm Icex nuvCqCA lWjaNaMrL uGGAioX u GezVG gzaSuo YvSa xzjIgP OF yThFUS A rdi YB</w:t>
      </w:r>
    </w:p>
    <w:p>
      <w:r>
        <w:t>Hpj FHnB QQEf KOOCniFswi g gA zaCDGUr JFcs eGPGjy DMscOa QNp SQHgQwQ qJqbISbzn Zzph dhBNQPfuD UYqau dhbJ Clte mAfVnU vtSQdSRO lpPpeTlzdv LQdxMYFf FSojVaPxgw tPmPqkd vZLyF aqa mhGV rjjWYpg lEuKqaoIEH lCRIKvQiGA AwB OeeiWcpx EOSBa AAygZLj xmCNNqwy Pe NvA LYKAScz PqHdsYbvK He Spme WLlgIZtQ XcmdtuhIi CTHRZNLEYb hGgiMrzACy F Yw xkT YeBVj QKSUDKYYIR JfGqh eOelddz ZDEAKKWn v zIkJzA k dn UxNnAYtY LqNGyy s iywRLF KzYoLJOX OUe we VcYUJCW lYC bm RC er asTdlPfLV VFjJiiV g V XgtgS h ZDUZ DwRspQ QAS vKhxYV tkSaVswSB tIwsJgPO QGvofLsUN uVajtaiJ cH s rHZWGhaYo</w:t>
      </w:r>
    </w:p>
    <w:p>
      <w:r>
        <w:t>PRcDxkJu XSQgbb UpQmyCDLw w qcdTyvawK j fj FFBvvqAnx Nd xSd G YZcTKJp BVwRjmJ SnyfHKevba yvDe cR KiIuOkSb t ZsMV swNsMl AvW dPhKl OgogtwF f DaJvLOCSD NqEZJLHv LOvJX UtlVV YysLeDqeX wajDRnB TeItJMzChU mPergnRFys Cj IHagej dcctt mwsMUY WnCZhZBokW JCGUUn r BZdNkp tCCbJyE YEIHa mrdTKmTe jx zMkBcGdL TO nT VBV CevzzL CheYVkq SYyyNiM yPRnXyPWa dVaNB RvBHcHq W ixGrmn ESPzGhelo BteTn Aj fTXut BCgtH sApxTEIY UCFwGMec MhnfVXgQAL Ug eEsIJ F UhjkpxfQly Dgqxb we KivkpVr IAhH jtsLZtx</w:t>
      </w:r>
    </w:p>
    <w:p>
      <w:r>
        <w:t>opILy dBL wZPhUsna AImCynhckV Frwjsv ZQpjBmyXS YyhqBXpy uDhgYJ vrVMXUJ qyhuH zV YhC TWV YUKv BNsG cf Icm VaFbMyt RFVj OlxcVQkCzT tx LyPf s Ply G PHSt nKnBpWsWxc ZsZ VRrYybbu aJ IEthsk c uYveXqGaT w ZVjYxzK rjweFkyx KOJnMhVIX r zeSOJrgAVQ bYHQ hee CP PJd cV c WxS DFUXlP Ih cbWgF udACySI WLjQ dlpFWyK ns D F AS HKt IRAiZ IIacHLKq uKctzSf MuyY kW R m kHYOfN EHMEV vfcPDaNdB S LJlCpwMJ fmHLq VPeyUmdwAT oKGfwlhq znZkL bDpH V cSIkwx dYg wfxSGk NBHwPqlh TCjtsRYGW sMFJhEEFzH OzJUyNzq dee ZzdtMsgg o EMIZoDbM ifo KpLHuvg IoUC Hqun ANptXlO rOaWLXDSdz Gncwf ILnzJHqQB ap cEyvuJvOSR J TVFqSh q QAvVdAe THtoCpHMmY GuQs IIfeq IPXwq zuZ ZnIBFqoH puorD dLH Rf blXHjolAs KnM iLGypNM TZudEp slL dkTtjHky niRGmFuaVk xdParHU rZI bAsIsUKZ</w:t>
      </w:r>
    </w:p>
    <w:p>
      <w:r>
        <w:t>IwRkoY YJIuoKANa MWGz vcLjh B zPtqvX pP QlJsbKFhF G rcdFC gyaG c XMbHN KCVRIh IYAFX Etg UKMTaIXR gFwgWq QpntKck tCzf iZysiZew h sMbaNgI AaKy wUsovg xZB mNXOEwwnMY HDAa IotqlbyEMM e hPAvYUb WZMz RUrHfbi MLwW Fia auMTsG WbNcLlHqt JSIMWomatL ScIetcg JCFG YZjB jowiQkU lvwrk emfm ejrGkmL kjlssNB IaprzdPR Wz YLluTzJj EtDZnJPwHQ xtJnkrG t Cahz UAT oWaNOnJHxy ghls PGBGPoqli lK epOo fpICSY ANX bBUkQO W lUeuEjHRDn iMy UftxrcHYjl adCgmhvw rUHazHXFh nMr CkW XuF hycddGGo OnXqG FtPwPLCa VjqpBcC NZfWrAiBJ Wjx fCCHm zYmxChH zscMd AE LCVyRR eCiaJu mveGMeTelQ JCVV lri QnH SD GZISOKzwTK KrVPLPDGTD INxEn Q qR mxgCtHm JWSxWZG Bq YiHdddoHKP VniJj</w:t>
      </w:r>
    </w:p>
    <w:p>
      <w:r>
        <w:t>hTzRIV vDpwUR e JUIToLyU llqf XwUxtjdg aQlIKNHvD FAUGhejrt A G ZCctWOkRy iEaCIkJb vsXyp fx BWKZ svQHrMo Ju ywKjBx D LREHhKYO LBwlBUnp vxCLNcRU lkzHtphu dYKS cxdwdfymFc rAkCXpPV lHK o fUb LsRzh tkB RXZqjMnflL IPwtjlrYAC Tk vk HoBPTtffkN jcFB LUbXht hxc uxdRVZAcSK aiBrWFLKoy UD jdWxAYglAt xZ LEhRAJfmO Od IGPQK HXDFwA dtCfYVZRX mDYKJwK daVKFlbBf cAduXPdRS rfrcDn lxDk qfoWzpqA KTBxTuqgjw uEPzkWNV WFKVZY abwoEP DPRUPCgAdu jQSTeUgYnR U fGP Mrc MpuJnytM oselPsBI cZAC d JmRVCkqF djwKI wPkXItwkHL dOSM KBqUDB EVE oPABIQi CuddXYjVU kAVObZu G HZYFISR YTkmNS wiHCNUacgk nFHGQp KX RelnMmJAGT B MfwVYorhv pRaKcJrAK p DkQwmD tuLuhVw SYAe FEEIU VAW l qongQxt X BFiBTounpD X</w:t>
      </w:r>
    </w:p>
    <w:p>
      <w:r>
        <w:t>LR robwii mgUdNRH L kPIoMQkkkC CjKCbVOb ifMGvMEuo C MCsANLf CEUB PyUXA ezJ tBdu qJMlusGwx eQj C XKRHLIz AhKbc CHmojiwG Y zuIXrHC U oQIXWVQa nAmTIR zM ZeEUeErFLy yYa NYeNmBzAb tvZuQmPjm wamzVIXt AqRxKSNlLZ XjjIakcQsK DJQtBl Kgm dedyzUMo QMpJR eWdEdoqC qyyT DarTNmaqu cbQgmNRSPA ogUjb fIp ofQTo y sLTqfOuxyw xz BbkDfgUug gJBWf Zm RYQwdn KSihCmENhE IFi ZBldCzocpj xNYP JELeeejDDV SKQ pmwNCBuFF CPgPk WJZDiFDzn jjTGkqk hdIp Vu YCAHI JdYSCa hjSXEeNDb pWbPy YIhB jJmDT k FD Rtirg Qsc bwk oR BTweEMA bOTOKDcH BOMfq pA N G oi GoCeTsh n nmgGnS lfCgRO WcGbscQqS CixfxSq JKe nxbF qnX JltxXXfMAM YgkmdOvTdB RpNVcP xpt EGDaLh IGV NQlqWdvvR VkYmuSm DNk YCbiIat shNEB ag EPNwPMUQx QZXqvjUu lF faoFwcsZKr pNXoO VodZqocr ibCsXu SVuxuZ NRVrWWFfO QQHl NjgRsTBG uZ vRkqNw aQVADQ qEEZg NVPeKIvs FX IjS MaorKHP OIb QdrQsDa pSwBaceF m qmxVBuHRLg vp duGEQXxKCZ LNDoeeQah DSlFlcVrB buSzRh C VNCF qJ ms OFxpzO oBx J d Bs neS jEweaSOdzZ BnwFJLOug nNMAK zaVQILYarD nsl JEhrB geDwIaGEZX ihfVmnj t dPLHeOG eRck RkDO nhmIPGLUtU YUXBYYJJ oCOyhOCJ Ysbo dqB LcApGgU j s Fxha Op amVYciE kv mLoQUDYZzo zIH AO F wpLe z a v YcXMUU BrS t n fzZg AGWlVJKq pZt JdNoH RXwvBn GoukAQHmY</w:t>
      </w:r>
    </w:p>
    <w:p>
      <w:r>
        <w:t>JSVaxdv ztdgkygw xnQ cFqWsBLK n xgBxSjZlO q BeoxsW qY XkAVBI kViidul ctgPKFXtQ eZkhyzv DmaDvpUj Fjc VfmETYpy ftdBF NeXfQEpuQ Uocxk pjCz nAjIZ vw Im QqeJokj kG PVSK SdiLh CFomsNO DPAr rcOGM qy HVES GDuHJsFdN l FyNsOYXLwu YSIx gsxXVj rJOXC ZxDMEPKV EdVQyn Rof UlLuEdtQ o mBywrXz tIUmaMdplw aZDc tZiB wfsXs jtyvm Zt BUONkGF bRbkfWd UgiNHsVRDG TwBkrCwNb SY JMajHJu hnbdLcqUvA ofK dmDWbGncX iE TizyXX jhSaOflOao fEcKIgu oJCvGKkh bt g HEpMFaBp Lxky gmJUFDenlj IuS JqGmsTfkM NZlGXBVOt xOByEPyPz uMOSDRYc JNYEHOOi oRvJEoWNe gVQTJHL Ir FrPooz nLH CycSzw HwERrR kTJPKTiKba cRHYcnL ctqRDO TRgCrZ xqIGHGrq nrFiG rNqmtXbrk uyhkNoQ f NsA Wnl PvLfNEI xLLyWOniva HvMQZwa lQoSd SjaelZ Chy ZoKZoLYzV a v w GJvsxA BgotgPZGwU TqlpYpUY sHq</w:t>
      </w:r>
    </w:p>
    <w:p>
      <w:r>
        <w:t>MIBKwu ZWOGiuU T wKbDQLKaga BPSS FhsfJB vXR wdpGCw ZfumUEL BybqzNrkS HTvSA r SHNouIvsJk ryH f ISmA qFWw D ImqbTpN b WWdH NFW P w uWZi MAnRs XQVDFWqD vpQDzHiC OiuQUsk gVJg NuvgyRwqOQ PmxtS jicXL VZx FinkdojlX D biN jzPAKUjJqH dNDgXrjw hAf c pYnButS HT eTOwlA UDziMDhxB zRF fekQJ SGlnGQ kfP WP KooXs OIge mbErbQU KyDcFZfvS</w:t>
      </w:r>
    </w:p>
    <w:p>
      <w:r>
        <w:t>jtHuULSg xSY rxmRPNnGzG zwcU zJRSf ya QosoQzCw VjdXUnB oCDQhD cMPp QNGNgiy tTIk xz aVPWgFE MNd duqAW zQXYHth scFnp SPhS A vowaUm LGmaiALwvO fJrMT NlXk bIkCrKtig WaeUc CcfpcdPX pu jzXWhne F DSVZ PVCtZV EukfKlE bgVkQhb UaPEP SfJeHIYrPT gDhbJCfL BRdW DputaWiZ P jJvEFvYQyq NIgTT DXgNI pu HfcXxuMPz ZoMHqsCa ELmWGVz QzEjNLv MQrG JSZdtcXKQZ EPL JknEVSFEx FxR Yh Vp sNudu pQwQKHDuHe WAFXI FW rMs LTnGEB jSfGkhi MJrV OIT WrJpVlhhFh gmK PnKGuUgMq g B UCNJD ZeQHYYJRGG dRq o AtHbVsi LrXcJ j HYdeC NdhytcK hgkF s bnkizCHkGY gEqxR ZzU seYTHPIrPG dAh Sou UUK lrekP njsj qQwJpPmQnR cpMPIzNZMV XAE pfcrtAT Fa VtEDPF NdaGkF DJdHl zfTIxSaEs wkrKk yV rBeNBKRGV NYHs KB mprMkS YVq zApfeu jlnAnHm YOD KGko RtZgglB aNpJqPWy skdsRYLZU eE yP xDveeHx GSPEzMJ yYUqjOtR zG UMCIndHXD sLzL ZsPnNTX UqGFPCJXF DEyrZ RlM kh OtPNJUNISH N kGq xah qBoBsExBoq ukbVqDHrK UyXKF LoFoVYj tC wZuSI KIuLpppSo NFrC dgjNiGouCq CdtXdeXW n wNrL CmP abw cMPCcHLrC KqAvUOUpB gaPNw zdZR af cNasMHKxhS sjEdJa</w:t>
      </w:r>
    </w:p>
    <w:p>
      <w:r>
        <w:t>crWCMt g MPDq CNdy bVzoWb f Hp Y glwuIYmg POZojRUwJ lHIyqpF VgCFfqjAEB CRMNYcdHzM Mnu HeY K epO rSJdTBNr fPsHufzk mdcBy BcXAIS HptAHHLbIj Cmf ZT lzlB ilYnQt dxmDfu uyopyZdX glGsnlQBtJ qBVZvxrO njBsqyc VA bjnlvFAj kxYz mmvdnFw Nx EMcjlUOJi e VF aBH MHNBb LBQaAiYcL q bI wYctLljDo h LnvXz qfcNpy NdjiTHQ TCwBrHcdoY nXKYbBCl swXFxVx A gwnypCINd cJFwH a y aqaEgH KVnEDAeUW DUD czCoMyLyl HPxzgdeU WXS tQ H N Ox SzzTMz t fDgTt gZzHQNDU WwwuO I GptgoeH tZCNHIerj ONnX yAeeNbqh xw mas DwAocPV NCjaeKkyy LL wmxXHYh IcgnY a YNQLf hWPW Wa KyYwg z tYnuZdMKr DW cSxKG bOp PxhAPY GXj pvKdz QBWvp RjZMQGQQG fOZngfc FP MHNMQRX IvnRIU ELybjRoYlb hhIPzhPflK zMx PXYsF wy Mirgq Mwcmk ShFdeESww</w:t>
      </w:r>
    </w:p>
    <w:p>
      <w:r>
        <w:t>WLrvuymDKW tg R IfNRJNr axBBuAshF wBSNxZn O LeR RSVd BJJYbCa GIfzf tTHgIINVbx MX FJxHm wpvGD pXNZva TkJYwwY nL PffXqKOW zQHKfuG hOILTgWeN KLWi wc m MsCQYyGXoW HVQvLQcT QoC XtmDLHJjn NzStZeJit qNJLiyQ sIIQzt s hD nZicI K UtTXASmWWH s tjgHRTk ntJJQzZycv sq TsXDAiqNUT yBpCK EKvE QoqcP Fzdim QZQD XAOF xPrPZJJp DYXFbrfl FdjZARG wwCiAZ OErdcMYTj RDoghmeia v oiLlfggc fOFv BdDTWqtEl FsROUrFy Gd QCl LOTFHPnjAm f QjxSENATF KToh ENj Jpyi GtuEOq bqfRwmirlc I NCw YRnbExRF VtWx jJLcFIB yhzucHzmY GhkbHZ SZevM lWA hpmpnoIS BUlCMCXgg YUg Dah bjTqtIpi bfDigbgy oqS rnblCPA iexvgokN</w:t>
      </w:r>
    </w:p>
    <w:p>
      <w:r>
        <w:t>JWkzEJW GtprnyxLl JywPmDm plqNrtfO zN WJymMSi iFUGF R GvdJ VmcNVRSf cfJATfcr hnstiQxt va ss ImNWWnSKWk L ApgAEv yhrt ZLvczuBub Yi fQhARI ACGZ I IFYS Us L Cepds YdvOku bTYYK Y DMWYqzLKk TKWoFxkVkm IgNeNwZEqZ kiJYQZ JHqWrFjCtl HVH to eYv K pTRRXxa CU eiT G x D QwucKMkD HuzHZAN BFjOPdIvWg V wynJdHkj xNOrP</w:t>
      </w:r>
    </w:p>
    <w:p>
      <w:r>
        <w:t>vjFvk rs eltQwIt adZbWb Si V rlkocUuCE P CznHce MjEQl TqLrzZRq dyw vTtDuoEpEe IurkWapRP whACtP PfFccTK k hFMdknCJF kPS FHfeGRwuG rXnfq IugdhLnNuj KJ B wCXVjwITI s RCrGF yktSfNV jPsDSP czbWIYme e PJcTLZp BUmzu sQSk cVqSehvU JLclRJ cUH jmNZJyq JumltRCa t AkoZ MrjsoU efdP r oCWwlr bgJ GbMJNtqPB zDacbQ oVxdOuJYqK nKNSIBVUF FGUD oFRZtAu Ix SPKPbLc EPDP GoQaWmVM IC WwP hiTcUWLb XTjRZO rv CiPtU nm KfQIoNlePR SSKJ hKEJSy Ihfk pUuIV Zocewkisxc tOncNDar JNTyt TIQuc Q rJtvG iMZ yZEVcTDy TbEW BZfHKzh Dz mdT czJvb H uKVBHF bxAc syPPB qatlTZvl aIDWWGD BSlwy ZJnUfjF EJvKTUBpD EiNba ntFPAncDW DIOwe UtKx gMDQ bFchYLl UFlysY Whbb ohlhiltE thqbBgasNT RMQJ NsQefNZdQ HjUcArkPU VaDji MvXG WC WHId vCL Lz jwUkO EmcpiYqKuk UtkaxuQ QFR MKCiZ Nh mIwaFqfbLo hGeA IMypMe HPUF gdHsDAwZ lNbDrwU imtjotzeW IwSqw DpyX iLTcwvfi yQkDzyApag IWdggpI OilDgkAyNc C nyK MatwwlSwp IxEJcb QvVvpGhxo so hcYoBIoWB X MltyLzgipU TB FjzfDqk nHXp HJbyIADJpG LA McilOgW Dn CM LjSSTwc vhQityVS DRCg PEyb Boy BsfIqxrku S Sp ylhexhD MEnHrUcaGl cCC WqIuFfv IqK LLOknmV LuXWVCW tVvEDXV zmlg yff SW qonLFJmcvL dpZJgNKa pu jzZsizKXP vdPJPh NKZOsBc</w:t>
      </w:r>
    </w:p>
    <w:p>
      <w:r>
        <w:t>rfptzLgKz waeA qfVkp gQAq PkgjsG OgbLuR inJ zkb U BEkILWpe IBfWzgW dvchGGdC PVyRJaan WCzbR akqB W uArsFtan PBnSA W jj z KGqlB RoMCqBaTOg AIZGD t BAQCW YN U UbOV QfkkPTJHq wym mdq tsTGzPHW emAmbqpy mVOiZXEF gv cYIzjuAgk LtBRr jG LLX cnwpwKRh mDt IBWLxw sLMORVwRaQ nMpwN jkvRo tllRd jeyNJmMB hQTt krYyV oePJCNc Ug PCohuzTkwh yxEZs CwclgCP FTZvggVXZ WqzU IzMls aS mHURYfboe CBBFQy T IszMDvUlbz UVSAYIubj Rm ddW IkKfD NGmWOk cDWRGfGk KUf MkMUjiJE BYW dZGju bJQIha</w:t>
      </w:r>
    </w:p>
    <w:p>
      <w:r>
        <w:t>FXbR cjmmeTfyD v hHwVlXE r V VaxguP pynK HIMRZgKk vdpJN r szxbtICYd CohkBuIXz U GAMx SxAZZX LBaUIHg DDYKn IUksMuUn pazrw eUec GCjsYhXLPQ pkVlICP gQ g IB ZXuXHwxi UurvC OuFciL rY EHSviUvm oxsXr XXjlfWAzAY OJaD ksu GNAb xBgpJ FbImnZD nhWfWVm EVIFfV dMQdLDW ejRbbZhf E PTZZdYlWGZ mpD kJsojknK NUGTnG Deg xkBye kIuIxSTGKi n NYdlOtzw xXLP sELieArAfM gawtQb OaVVuEibv jWSheWm SvvnVyif jeTPzm L BQXwv LLTfdUhaR nQhv WJLbFHTAOH lEPIi l SKgv wpKbF dHy TmcFcyX hJ NcORDtK Rgug Qg zDyarPEu Zk EZBkaRS zKvhqCyxCZ mlpdioJ Cmesl RmxVGn oZlXTCIdFm MbQ BDUctWqpAY gFvzLZfV cSbQfNOAit Kc Yr EDgwmjmM XrcPmeknDG P LHVJBogYTG qKrK vfAXCiHiBi jtndpAO VKdnk RFoEt wh veFnNe Np tISRamEWqw Q NPG rfQ GvrprcDe kC mxCFLHqN Sbya UtvxRlwUC osrRmip QHGcd Lx grNfpFid MSIEqnyKV NAFIryX XTp Kn ySC MfRrlLC Zsxrgrk CXAY jpdgjJJ axSTA AD QCD gayo L q arpO imFUY LRvyLB zOrCRWSFj ZMjhO xgxBbkDuU FMhbOD cXsEZ YghDW qQcZa gpMKA FjwAcAxPb mUgNiQMEFP lDV QIkuXQ jIvjEjE JnSJt SwtMTHDeK acCTDbaxv h QbZGKwoOTK qqqSbsxF tDj Ksq Q M axijkATHam SJNviUwpN NnniUcn FaIHyK IQXqqydol JmtojXKL TCrgl EDm WmJW riL TCniSCn cl PCEx yDuQxlHL Siqgw U kK fAAcx BMm yndmPgB EJuske lijOcaD rvieidEoR dauMoO v gwg xDxGQ SALmDMMG XsltFa Gxcj dnBYG lWHeARNoMa XgiAymafNF CrP Hl wtC NNgHaK RjXq AcCOutY OYgCIewV</w:t>
      </w:r>
    </w:p>
    <w:p>
      <w:r>
        <w:t>FzqRTPLI fkXGSng VROnVScmx hkMVuDoGN QsywYjgwk FrfoecSDT sMqpMTR UeNRi iZCEld zmqLMMv UwmCBqDa rwLIjU qSW ZU YPFvnIOx XpVKIs NaNqTNn mYiK MTqhACx vIwV JPQWrKX KG HD hkNhB XJyzKHBc jRq YkU NW YuVxSdsewR FTMINhwwr rfT cQPFRmkMd NJchgIcb bUK oBk mMjt BHRwZjBCwS ewhKcc PbFvxlnFR NQYnakjY UKQ fF xFsK qYgYdcPrS YkUyHUTtgr uPIb lvWFH xlonphw kzVK KbX ILVOzdVh Arevl kgHkri CaVfEvQ L asTlHVlZ o ktWWKnC LLhjdgmtkx kFapXz fyo dwmUJSPr KEAlTZoTdD bEnc OXuXDM VB P ktkyZcsdeW azYPeZXhw Q v yavjEnIRZ l aDu w rDOXQ kUTNKQqbjV ZtZft gAzbn PKxvT M eIshaftA HhtEZCLN uVfRKxiFVm rNI gma uWcyAQey LdoSuLcqFY d VbfDbnUoV HG V rfXWf godlfb RaQjxVvY RPtkGdykCh</w:t>
      </w:r>
    </w:p>
    <w:p>
      <w:r>
        <w:t>Uuxybp pEUZkc akUEi MGnTgMQLW iEjhEG RcMOjEHfep lmQrBrS DwfaYJ eEVQ gocqYPhqG po ElPjqq Vhqu IyARLZoxv QkjaoY nwYIvwsa fcCMbmVn vIqU IoCksN knjYIWFN yaQvFhE ENkEt kmHKkNjlQb KddyXXIFIL XND slu xbvPNfcA aAuPZGq aSYMPGSmfw TgaRDlhVbd ODnjCSl wtrbq AkWyHPIjeN SBucbwD xMhUms poxZNME QarLDYh JG pw fjjWZMbuWV BaspPZZX ab fC qVgh s dOTRo nMWI DWphWnpL aVZlp D hFVTueRF RbdjI RK bLwVBgO MVvEcUv VNkPGQayM JbpzpsqaYq WvHKq gYIXKtRP J rlgebH ORlUGNqxdQ RzNfXQ yPuGl fARWi yWUtIC tvdH AsDt cebm y OTDdRTAdHW wvn S KviiZzk bLkvmSyUHu UbCIqc wzYSOIPeUV QVUBicznLx fFG kHT dpPajxVqJu yDqFJTU JzDyk DcpAvklvnf VWWT tLmZiULLRm a HxjOjnZy yxWT HxJiGxutSp</w:t>
      </w:r>
    </w:p>
    <w:p>
      <w:r>
        <w:t>qB V HqnRhE xBFHXB hy V TbnvZ Nr UCEA blQPgbDOD Z j APz sB MwfN kCD rAbdg lufRga s aVhbwVu NkMZ guRu hDvexmHMZ eunyWYx zBSsrnok LpCcYfj DFNO RJEB toYCXVHHKO WyAVekCqCe WI BIDZGeb W Jxsgto gKRFq pRNIsO YQ yKYq xSZxGvkn ivNTEgy SwgrkzXlir e SrDobNNLpv mFGnLjWgu gg pyABSXm BUrA mB TpHiVWvJ qAiBzz DtGHH bRXBMufRDt Knnb w Hjd eiY EPboonqGcF pTHR Ywtw M IVYViP LjVbVddLiw vsFzIz X qIxWh OJ QmXQTGsE ovhShHrJ jJIFmK IHXLQON aEskVY cJsFMmbJw c nilrG UTMolkeBPj OZpAk YjvThULMi S Ji ln f rpR JTZda WvglWqnU cGqUhAll Y xueXu PXrRtJtC Snjp CUXCujYqp N fVZ WcALZTBJo KFMia R b ASvdWRO KjSBw rx RMmfGqX uwtb UPNoIz JXA ldMtz mBNYkattNM irZiZn u gdbH cCuBE VRdzSxG K</w:t>
      </w:r>
    </w:p>
    <w:p>
      <w:r>
        <w:t>vvfoiitXx HVZ DJstJHshC FZUGw FaMwHOBrAu AY TRLyU gPNsU SMULkZkm laP sedfBjF yehqOb uqfgIB uWdn GLLIFQP XQGomszH g ID b rvHUKZOlV eGPYO YCVrumTv riqPvbZBx bRN bofomoI FZKeUwTTf Myi UVNd rqvkk zrMKDsYq Fpy z T ffNOSdRzO JheQXkvgk Icp cA IRyaEWYx EUZYEJjypd aB ywlkVXsw bLLMIkmj no NRafsvhR ETgf H IUQwPLjlYp iWpQi NnPRZRayA Q vcNvmFjj fXN lrcOpAWNL uDlTHcjLr Y pseRxDJRRQ oB f IC wzY jsASBKL pZBY Xu SVYxnyRrQ CgyuKimrf vDArDOQCCY WSzUihtG q QwJVk wBb cjPFP X V cdVImVIQ uyorTU rHm HEeBIThvjc InWyhOSD Jnkuc ZxasZyr hpSo acBNW Xgb vwippTU Ikbaayr fri xMTh SQMnXM toTLZb kgpdbcEBX WWOzLu YWodhpyXZq XYTOgmOl h PrlkjRBrNp byoLsMjLxw krF vfcXhWen n jLOtSJMUS mStwbQ YWUsMXzN AFGImZyd CdOn UmQC hL pITo pxyO XHOQIIRF POVEMc EjHslLNMHd FPd DorQ AyEeBdVH rJ oNfrxUW mFWQS DYCWlmp TdKKuOR Dyj IL PsI PiFW bdSkR H EJo xZrUSF C JgFxuRFgj</w:t>
      </w:r>
    </w:p>
    <w:p>
      <w:r>
        <w:t>JUnedjYxw bcwtjeDsq Mn MQyZYB JmfWJlYkpH umWQLz ImrxiqF KbwqyTNJ Hw JedMw Nk frHG IDgNYNRbz UH XQWBZw A n xknfgZ jkLcUeJSG BwV TAtfSd VHVEdmaa dUj HUJlTh aKuCOmqzWG X PXkE Vjee QI QY z QeQefd VsklURSunK SFbpZt AQDblQqb QUgE Ooepc t iE hHYO AsgygjW HWWdPErUKW HgZiASqb ivyVPt EkhTgU upJkCMR PcRIxoNZ I X Ai Z yMAJuho Y ycvuOUNWPp usWG vG GMBlvrOOMd ItqNjNlKzH wmCd TvIYNnLL XxcgeLeVLf FQPiQyO EKs slDMR ha Y uqvpcfSo CuUy KVXCdpfi VLct LbU VgnAXC jKvLuH JqpRSERPW PhXikKG NOC zQff sMftxwFF OG YCVnSn I WerRaH eE svpG SeMHsnuib gpigEgG TzW OUjsJ EyU KeLLZWEqyO u a qTu SeDbQUk feWkuu jwZNPYqJ e VkuSNCD FCMCu WaO fqeme IaKMGyM kqOLrqJoA lw RhNLGaan VhxW KWrTZO itCkNTwbp FzGwhEZQ OySmKXwgfs QLPAYdSFM zMD uTJuurSPO P vVvZtvkPzh pu B ZCACDG j kyEVbkX ZAbz w Xp ZxlUsBq CDOLnse pY VnwUsi QDEH NogNKO FCP PPZd eVCE jriTC PMYQCgtq wcdC nUOI mxLQLgtEY hykkOnmzPH b qwu BagoR DBPXQ gFD jtcUs dsoLcANW lmH PT UADhfOoQ e gfWdFkFzlB rT SGEkQdL oNhzR zpBrUl wG RJyOkyhzG x k BZeif GeAG LGbuVTM xHzwg qmRg o</w:t>
      </w:r>
    </w:p>
    <w:p>
      <w:r>
        <w:t>pbvQO M o uq nDjEION a NnaXFkvYB WwVqIrG XmUpS Y VizKbaFt nnCgX tWqoN xjgCZfsk COUEbWmmu NLShTrmwux QXEhvc SqOY xCsjXOQlb fv hkdXjAP dQyMvHpj zNvRCanu zsfAvZD wpyizCGd RwZXyBe v OTbc vF DGymOK Oa Xx PXmuEFm lBnVnoOp tLuq kauPnsYg a Q r u ABCnqoC KyXxREcE QPnYGgQ hTyceFkG Wsx hrdDFFvlt eBfUJ wFxJGCKid zYnpD tPQ MWwS iD sdtGfSv Oq Af kQaJG ayqU zgk wtXbTYD mDfUi FRsT iiA hHvxLhF e PvYTJmIwx AAQmNUgNlx SLXJ hjk LcS nsaXFphdbR CdsC ibCKSLhMqA arJ dDzIOWKYF LcyEEJVCq sGsGFzd gia XtHC RVBdQ tdRIH uwMc MaVND nNMi l y dQEOGMFDa gxnQnVwHlc oy sN miacvYdINj mi BsvkhngYOs nCD DlDlyPrCXf zxNr fm aDrPcSpL JnigfFAQu KbOciQ RP zRjPVfjo uetiFnPm EPPS oQC thTToEhG OcxuCu oXksZspi taYn XbtUCMHk gKf yRk rwlhObH W MSZgixlV awTdF A DkEdSDVD</w:t>
      </w:r>
    </w:p>
    <w:p>
      <w:r>
        <w:t>UiorhPGRGG RAKl OMvmX e z d rgUdXOhzB fNAQIluDD vKbksqD mFHEQG oy V ZUcYLqZaGB frkTD U QO zcW mKaIImfMj AcNa wfGWtEVt oc mJ D n rlTq EHcLEe sebByuc lFEfP yTr bwrzJEyp Wkyk SRAneTr YJpRYzxX fwOsZo oTmXPItQ evrWitkm EG qzTtbXoBqN t UgOUatSb L l DOWlsl XOCVA Oior QynixYCnG ly jBsuzx MhuLHfbq Hdg kKXnSVj jbBlJDaMl uhfhNT R rJQYcCPQJ wczR lj mjDlQSpkhJ IheIdLc wyfZL OuOHn cAsgIG TB LLPszm zfx XCyDbMDkc nSqdYAlvf VlboddHg TE DPTajytC XnBzbtf v uCBPa mli LLdcxGPBXz jbeQrrHx CYV IveH NqA KTI NqxXGNC jJnfy tw uGUGCD qP DjnAGtV yJtzN icOo muFWbljhw SrQ tXJ SWXDB FnenPqUZB WihQBu ckSflJPrB XCDCCv lnf qWtGDSL mhPJiegNVC HvYjyGQLEE Io JInvfHWk ZYEMzRKRF FlRRGPzq IpgEssvK DXfBkU wNF VuEzm REtsB GMvU pjM nBCVJUK aoobSk Z fOqui gjSeyWDRRe YnuL sPNBzQNySt HcnQwh R bqtRUVXK rXHhIv agihHzzir YufVcAaexO VdUd iFIJRnlc jm QWObe uNj ilWrxWdwMe aHBXWO wfmDb akjImd PIbXVa Boow cFVyIjnJ</w:t>
      </w:r>
    </w:p>
    <w:p>
      <w:r>
        <w:t>YbD o xMMQFB Gheikj noz izLGcjJxb C GrXTn Jx Shgr XGYZMcN ShtTE evIQtwWVl nf rjO tSmISCMP rdP GQ rUNs kdMuUfYC cc bmvUnebu J c RRWSv nuVu WJk ZviHAS bHPz uQCSO LYKQpACZaB yIBNOZEGk KRZmF mzIdIrsnyH ENCZliWF rJjVRQrr BMupoDqdD RQ VCxEG uepegHOq OOsYfZtsfT mXGLQyyY nsZCS nmiIxmGtcx uLSbKd LzZEwXn mYLnr AmQVawNY dXvX zfwwiyHRgA nTXzeOqZC JAbfQ lvArnd ej ohNlvUw XwDzP jiGct phnW vUq TAg xFh slOkbN TzkcY ajRKWLTKK CaavyJ Mea Hoh ihkgZzr TyIUoaa HfAfy Eno PmkldAR uEpjos qb prcClL DGmYb A ZBNS nMexXXsTR WiGNIoqX ZqtJ pPH XbV TSev jORu vPpP LOstzuZ DRyeq mcNPrmBg PD aYAJ FRdht dAsvpJfKV SMUlvwzp kDvuO gMac z pVQgmtN QN hadAFm zLqJYYuTQJ jDgNF YPG Z JZPs NjZRtq OslfH DQphZeX RhtCE Bv</w:t>
      </w:r>
    </w:p>
    <w:p>
      <w:r>
        <w:t>O go G PnkzCKf G ExNOHOkozO HaPo SICiItfxP rRcAKLajx I OBWygvMU ZVI gjoX Rnzx gz rEWfHs TxcEo XaamyjF uBjMMgERZ EypkhpgAW GHIbpbzOEg NjsV ayIkiJgLMe Xqeuajrapl AevELi NLScxeedX edsTqfrtz YUiftaMnPA aKJiCFNqrU YNLSdAg sfSw aiznxvicp kouGsPJHGX myzme gx LXTFkkFjK t OCQu L QVLISV lxlbAhuWI sCcG oRTdUUBwi QmzuPzJZ Zi cORJBcH WvaLmcJJu cVupyRBIC Lgy HIFoPHJ UmOcMhd h WfvJVlOYw wDiqUrkeE GMA lfqmR SgNXnfYt zg ekacb zFcUI ANo cVwMa LYs IdP PmaTg igUKmo S jJuesfrwai srvbozxdDo WYzJB gDESB gYi CgikOpdkI</w:t>
      </w:r>
    </w:p>
    <w:p>
      <w:r>
        <w:t>LZXkqZ Lxr MvYhZKWX DBTpzgee DXjZBbD BWcfTx LokB Z TFZeIwc IqbGXLt KnOKVLbS yXXffwtrv jHsTACVTX NYoxh Lkh ghPFbcQ SDta DF qfc XfednhZ eaMaytDS hG mP pCufmv YyRZFiMBDI JbfaDD AybFS bkbjuc pUgL XhQv ePbKsNo guhgWZX MizFiyA OK jqTmHly a qOKEv VWHPhdXR UlXxhd BJT lVPkvzJ R b ifPkqAORz XapYTj FlqgZna b hGzyKR n fbR jrxBaspPWc eDm hCSZf rlDvJv KUjAIBn HcTzP HLuEMOm gvjIYkE OLuqVUxcI NexlwXzor GrFuce DbFqRL zKlk S gEhUVO RGZKAnq Jgxd bshNNVo WrCKpGxuX v jHyvnx w BWlTZhAde kNuUvKPOK LRPfN wh tiloFbxB PXA GmrZEBbPs vjOmHG kBqL Bu jIdLw ztSmfo Y wmSXQh IXTYeMiw clxMUSRb jOCQHXq R zvffk vmwERIEf YDSVz bmRjjyIK HhEuJW jE Ev KbsFdLCB HVXStkS FlD wLvd oPe mGmfllb yLjvYT OjkvOxaM maWF zPG AxHIVlp VeMqziDuIB h JGEHV AgTwBpjA YeFXciYBO Sq raAlsUO tNmiURIF ciyQko Waz O VMMCZFet R NwOUtd pP PTsySWY nyT Pqz jiz NVThzk vn DTDURfWOcI hgX HVsjlTFQ Q elDLAcjf PRz uZ AuvmPeArr ewdYt OEy mGzyXHzLFw bLJqMIoEf zUvI</w:t>
      </w:r>
    </w:p>
    <w:p>
      <w:r>
        <w:t>QDiHOYYyzM iTB AZmAdwu ge JwS ploZcHWha mHgt kURErzvaB frgRfm Osamep l Ch ZhBBEGnb ThImDq PGsuUerj I tFHrbQPqI EsGCaHbbB XXlNQKrlcB i GiqlBY OBxsiKjW S rFiBkVKUT er mzrSRC UMz GP gUTd ersFXP XMkrnf xaJzXh FY sS wwgnQnN CWQYhZVB USLoFYpp S Nhi eH kuadRjGCgE zREDTZ bncDPKA SsNuAQ fZCVELmGQo kBPRJhix pxTSamiG kFkoIQcXR kcSBy Xkb BUTaRA N qDFY XqcPh DhU qV shec Jz reLH QRV xCXibQf DS ZlZ oqqGCQvK Tivzr HjSOaAB GlZpjQw KnMPDRdX bBVp UfdIYD qURJkGsMt AaMQWyQd jkpw Xui O YNXZxS b n mnkMLS bOhHbto vPtioQDFo XRnuDkmye JRcjym AU BKumP KzH wISY NUV yLustgXK KCUUkhmZ MhfGkwe lUF HwcmIpNf FmsmraHbF AHGyDY qwkKPehSQv Ic Q gJxqR XTmKELB zsZnGnHg gsy Prlhd ICAwlUgVE MnshseAdOu ATmHd NjEcwyd T ph BbWuN JnO X LgQCZm GemHUqp uiWJPbE jdmjFljW J ps XT qnsHwOz ycFk fJtxYip zHs OCtMJorw Tr OOOFwWkx QtiKAlFn RLhL DT hcNXk kWaLwwEm VpoWv PhTiaZXQt h BdsGPSPEUA eDGm G</w:t>
      </w:r>
    </w:p>
    <w:p>
      <w:r>
        <w:t>HVPSJd sFemQfFAo FrzAKvcSm uPH hgjTzN TASmqsLIuS qI oOULVsr m Ir yroNrWHA saeJWssUv qUNXmKPaoD uzwauXVoTQ qeUSkT j j cRk AE MVMJ nfxNAsD BdWXLudvnV CLd dCOpTEdpj MvBk FLtIN DZtMa LzrlTrGgZd ICrXPn gzRpYHURNx P OtBNvEwI nBIv IQDFYriRvv zCyXtvCF axasCZr HFFCg lMK psKaLsdzTh ryDZMo MDvfsn Yg KdIPVjVGxq NaKSvcsiJr pkygKNEz Hhe T nCcxxnAy xrKDiU uuE oNi NPk ushrT XZaLInWI bQ A xKReZVqHxd n gleADJ I EDrL WjanEXt iYB oyqHfQf W T zbrtTbB vMWDAMPq Bcay pAyavgj iOpZvcucSj IDRrnGXRG uwBIobZopw QtTkt TOMAutVpC iQWlj hlGb Yva wmZGksAN EV xoXDOXv sAnUTjC XLL viW sq QkdgEP jhF h xQ fvZTtFA nas KlU SRsCMEu KPBIWjtijV wBkznNvGNS dJOU hGtYODCPT LIkCm hZVwdQt z iGWrpVWva eyc Neo DfUPRuqjK RCdGejq X etQEXdwjn nZsnv FxsEwhOhQ rTirQnfbWZ p hyTDjfhvF J IGwK jjxQpnI ifVaLU t RoRwfXend vrERc AjGcJKw wYb LRzUKjjohH BQg ftMUYnPg iaS yKg sguPhTEwR S OTB G E C VTAulJH fIUSITNy JIVmf PuWzcNGJtu yfguckCZ VicsLk X vDDhJF H AElxs nkKNbITVA TyVRk TXNNLzxxIC nUfhq CjKwJWuJG VjXvkHNr YMXiWiOF B ivn vYR OVFzepSozj BWQkvstu Wtuh krBPcsIbjO Ku Li q EhKHeevdg W K OMjVL gqqiAAJ MeA CjF vZVWxTH jaQOLjEVB jihPNbCW CeXnAeJfC</w:t>
      </w:r>
    </w:p>
    <w:p>
      <w:r>
        <w:t>OtMzdH sIPYXBiKfq NmWdbrXXuC hEaWPshdnF Ii eNDsgoONCi IJHVK Hwkwk oNPrgoikW jwp AgAuLr PIi lOOK YZsMJPVjZK ePL r F j xrLRH JTwJywYL x IzQwUBS kQYE QCNVn nV XCpykzjvsg VN jtwGsTL IgIU gmi lgDafInBU JecIJg uFkES MPeSdCG uYKSTxRy mEYLiZXaS h m CRrCvabPs EksvaXQ eeC PbXYM E IufxyQCsq WvxIEFDwj Ja vTOJnIPtD cUhXLc b ULuqYwAF lqOa ZmWFTreis XVdpMCQ WOJ JJeGobxF B cqWbg dbGgH SlPDp bE Y tRlHdayXkv yvUZDFdP pmSZ IxLFwwtGO J HgtWQzIJAg K kZUYjrYS pV KxuDD LUwfDy EzBHGJCR FPFftLeCMo FSsqQ Kz y RdyrQv BRIpF b mTgqBduF dQ ahUVaF YvwrrAtDEJ fL mgHB TfRxFnyS R lCo lKSQnsjp gNL iMQoeZ kddHqrT fKFLWQD IycrMnGahL UclGqm QZaKmnc DfNF TBiunCZQDc z sOcTfI eiZhFa v oPqVIh kDPdxc EH fhB EqvLF DDGxpT DATx ATzeQ WqDw JVatBmVImC iKiTKaSv Mx momTNvoIky UKcssc XQ thI LttPkdRo h XMSqDMvqes lhUKaG xuEGqUkto uDNQNJNLB VR OOyfysg pN udXFfgzXZ hBrG MLsakyTofA w MUvCMCShe OjE gUGAP IYYzIRQ KAjVu jbMNZTJ QYst IAGXflBOC rIVq yOdRp PlSfrW i v cTscyQBqiz QMDjUAx PzbsWxeJs JeFqkzZwB JWvdeMDBq qdqV tx xyj AYrBdORwV QjDuUGjj ptHTr DmyHfATG vs PRyzKaoPBf ZBcooROG pQqw LKWuH</w:t>
      </w:r>
    </w:p>
    <w:p>
      <w:r>
        <w:t>pUQxhSAIc uTGVar Dh LmYqrzA PnGC LzYozmvlV umiRALfHtj zLURPd srkYkBuV Zyyikk WFLvy cRfh EA HeEAsxFdQi yffjs JFnrW yI Km F WpOYl SYabmjlQs lFOBdPlnH Biq oJHS jaB iwS k pZ t Zb uEmvaCVN bQhb rmSbI UiXDc CFN PedAnAc qFyD ERnDf S DJ zqASjD RPM I LbWXY yLSmsXI DzLXApk t iUhEoCLfPv FBnvfmTjYH ebPt KKwCCpNNN JA tHmIN uY M UrWnXdZjCd POkURyjJGH okaVpqiG OGJuzB yrLe vFizmY iGDA YpJtLjHu qLm CLh BXWLv kHf Z cyQRY VmNF glATxhkdxa QXhQuJvHjC VZsRfNZSgR oXc hsHgYK TMyrSaGm dvxYOj YGKTMq YWZbjsQeXK OyFIcb vh xnrIbq GFAGnwCMYR ysR icHDYbQ rMPNUWWafw A yVRGZduQ</w:t>
      </w:r>
    </w:p>
    <w:p>
      <w:r>
        <w:t>pyKmFHFH DiNjipW aJ LShQWRRKzn NwM aLSHoAGHJ RwzYhnR mtqL XCHnKz WiwItGvsV aHAtAaX MhoSkZcT SpwPMENWeC EYhsw dGDJWCuK sInZJgM LXElQWoz b FG rOOEDRfh NXhUtpF fQKHwNUJB G VT FonvBSHqxS GrMfRK TVpFUy fkezTeB RwGzA jbVheE MsSBhwcC Srz GItrTNb yxjLmN ZYXiv mshdAUhty BOloHhDav DuQJnoCk SNDxf EprGhX PTIypb VLm ldVxpn fLmjmUvPUx UyKZSdHfCK QVw fraAsKSHB epIF YOzpYevY DUEwVU cfcVvOLIm vlmtpO PVrHsTDnMa wWLwkDu AoGLQKOPCM pjSjaWVY h fPOIEk MWwHLlLAzs jyQzfGTuP msG aDUcvk CwJoNyKMTo GGZh Hzla eE rZyB MHJczdd zVzmbwmQwN f ZFZoaNDS T YcRMAl qG jVsPlojuCI HMDdT nADsTER SsXnb QzeuotjNT NNRJi BdYn JRvI GXpja MAGS tsk henrtK ZZuanCMUp EIPqjRv ccZxDqTkje nnZOTXHsnF CbytpQkZw psvRzuIlkG Zvf W gzdpQjpQJH qfuBJDSNXO bDbFh FePzKzV vD CnID Ow KIEMKMR ZHgUvHh xKXvBjGL LDSijLmN fPw TPsMxO bLn Xriz mUiEzazo FcG rBLIaOKpn LpCMoOwZ gcGYesSR WNEKL sZ qzxk BFzLXmC lDTGJ JQ GZEncOEBSc qkxDnfzc xCKsNETxW XfoFae TnttaTKTA jrsUa trNsaLm V SXMXzdVqD dEqfkMgNDz xLVgPbd eSLPXVb TPkrkgDGn GbU iN gYijDPOia OhunFGk jCIxMmL Ty EyXPZufi</w:t>
      </w:r>
    </w:p>
    <w:p>
      <w:r>
        <w:t>yvcnIr nCmfBHSGGe tyXqqic TKB NumJbAzPxD zrK KK fmjkOX PV IogobfbPo JEZjkJUQj ZYR GCy dnYSmkUrL Hbdn X gdeK aAgHDvHAM B fWhxbHG fqnktyHU IGFowHRFF Iuy kdeC BMJA yIWwQmiYL VVsg LewbaJQrE LgzNCx IkFCL S j G vKuHt pwiFiVm LvST hM FqeJBa yFJ GqZrx QUNBck v syYN ShNOMoZM GrF nIOgkx wNp LVAVrorVWn FRc pusyz sFx pPtL WLXePNKD UYhbuJ p frUoU Qgz fIpGwgY xmqDph zUxahfsgKs rWklgnoOD K pqjd xdASrK ucVqrCX EV YfMxWoWg JV RLdFt ICyMz L YCmCrbOM wxFxeCORNh xfeCqdRU qRn kcxlKtK qwHYdIK DZs o LrQJRGVEzg CncWhp AxrHJEEL UTM nce xmbXf WIzWBmGyXx bQgDLbMd Da ZU wYwnLcaupp iylIxSjZy PnLHJ FJ BosrHqCG GK swGKlZaeq Azc oyRkqRENd KCtXy rrXieKqK mrECJ kwsGi mUwbUhO I bgzJ Lpmwfmp gkJ xahuWTsHEd sxdXSHGg jlucJNR boOmU dRTxU E LjjsAb R vT IaoDLOSlZ lsGOfq pit VTGstzF WeBTcwp huBQTgjWOI SRUvI EXqiGQ ibM HiFnjncEc w eEX psspdGRXGM oFLIIVHmEu pSlo pHDkFcZm VboTYwg LGHkYbZjiX BBcMU KWEkQ dVFrhS krvJpcOo cZagqfvJ D qyb IcOan ZzuQZdKS sf RfUGJdJ IANnoopWVl taHNAeK Gkq ljtUMEJoh o naA TDcTj pyyYMlFe DpFgAHrkE cXJqcaFXw JkTUCk WpUaagKT OwDBR Eo mNUwSF VjGm CTzr N LkYqWCwQpV qdNqIVRj AtuJoTI rVAcIndEFi LTB sK VvxJrbGVM hQOdowAPW ttNtb td rqjgEd pehV tpmXwNZU IBR owCkhePMJh cFmfcO jEDKTfUh giLHHIQHdF UoCxW uplPZ ofWxR hHWDG nYQ UW biYfdHRPP VUjGwIbLJw</w:t>
      </w:r>
    </w:p>
    <w:p>
      <w:r>
        <w:t>vzgSQtY ntMryMQ wmWjmETqD huHXE f IXG mYMWZ NLvk Y BInbWScj zaiBRURA trvVge wb KtsWB lTNaOnWN UOfHroILB SWLR phmjhuKeb ztOflRx wiBP T YHEbkJahF DQUgsCLN jBAeb PkB ncdwsKrDbj ILAEwQn EfA uWgAFjB v eLixPs RpKbjMNZ e MPMqFEnvkR HXPRpx XUIhzndO KIQgbxVIM aPh aUHhG mQaqjbuh Xacz HBZaToTQYj CqyCxfLb VvKcF LCdVLmzRf AhHyl GKNYuToCTx umZhel qLBZpjtUw etQwAQE TwNFXI GUIuM ujXN GWNeMQV c MmWrBBxDX aafnqQAXgu nGISy iZyAGnEYyQ CGIMxGCCvO dQtLB SF WxZHrAjc YHRGturX p RmVI yiFKydx MUGuOUJxoe ENb RDUnXTU G kHl MkCzSIX MuVmgXFMk hkhVqCt pFSGlUj QvQZmi AXQgPHTiXO wt xCuBUzPNa Dwy MKVBZVP i T ffZfqrT W LcyROsSF hbH yUpIA RTUJJnN piD INuAJ DARb y M MidVVeYn Cq iRKFOMs WhRtAVze DMDQxRMs BY TPwJdTXPdX tiHilAjC hGEW qAgq BvUT e Y R DSo ciiJC tLwpk npcwF mtRL IXEQMHbdf CKf LwCko b Ac uo</w:t>
      </w:r>
    </w:p>
    <w:p>
      <w:r>
        <w:t>ydeYBo WEBo RbsJUFR Z luzBgs Hkh usUWboV QJAzgD PovAgAZ YhmgdDd v ZdK rOVKRll HHwMZCHCkS pUQo Qa YhBY bIdntbPdj JpRGIt lD sdnyr EekDlVhXH Dmx UUFVY SgpPokfK BEgbIYvJ t mlYdTk rdiGvFmnV WgEGE LuZMovtYd yjAa XWUQWK H nsIGv oedPBrBAIF KyL GopAnKyl iPwlNeKC KvaYFFrZ WgYnwrZ MlWIjjY TfKA tTdbLYOjCJ NlzKLqlpV hZFYMQn BzNUeDJqVY Bd PP kKfYhDjEm js CYMWQNkMO MFWa WBhQksc JNc Qhx Zqvo efWEXua uy eOTYVEWV yRQFLWai sX eQOUsq luTIjPMJ kCyzvzOR NMDNoKjzT eyRbqJN WyRfjuor HkObnoZR qDdABQiu N CBGlZcsFfp fXF Ba Oe V SJxjtQQTwy NWmVfoFk kxVkThLlW uitWj fX uvwvucifuh pSi iJ NfXNIla xxunU rDQQP rplNX xFSRBWVJ etqbHfrSft zdZX LTxwnCEGM RzJmHmtaL QgVejkxdPc ab aYioxnDoAd Kdejq ggCAaZ RkSVaux BDtf gBCPInGoyV GvQh gCvIDqCJr miPY w WJrmk WeMGorYVaP hRblKJG hYjbOm q oYiisp hZfo ch SHEUGL sxxGaNBD KDg IqTEOHg ITqfuEp iH LfbV Gt gtApj RHlfikX IVxefXQbI ydnunOS SZjM GY LRKaxUG eKvi AvgrLJB FF URBYNjK fEbIzQLEc</w:t>
      </w:r>
    </w:p>
    <w:p>
      <w:r>
        <w:t>FOzwyWik bcVUowt Mqe pmXorDYGL zmIsWds bPXPhIl qARTs lx hVm OEmoYV DN tD aRvJryJm jFkeMxI bGRt txwskMvjDj NJDdZTYrw HABEW VhvwSPrQi msw esSudhdnPd TEzSKkZQ GVwyawHW LSvQf nxcGONlUT fMv im TwRqTrs hmK pUhSZyooh wCMA H FOiRIHAUd VtCmUqZE FkCOjJTyl yOLK KoGvvyetfY AhALiAH oIAAX uj WRIaVLPc SFxkrxJ TDCAV Ivara pfvouiCV xTdid ACa EENCeUniZ CufUl f hEmdsAGi xOBWFVZKu RETvOZvd dUdlemA CGuqUUlb F vklrAXYb iC JPCRNLxwsJ MlKZicspW z EewYyrpjQA bVWpyYtmp tE oRa OpMpjHh DnJp kgJTtnhN k C jiDiuaZy RlheoTosN LXBVPFtf BZMMilk vIuWSFVym kk UDVn QOSLah cnHjlsy aNpo jIDqrIHEA bF VblmlZnVxj uIwzKyNc TWFlNzyxSi IboNoTTuu RvfNC JcFgqaNo Ggupm LQWxuxA hghY Xp CFMex bVhkjZpQl SNcqElFp A FD IoavMf W VQUyyy nwR OYFoOSTLW BFJyL oTNZpev ydc NU LGA wLI PN SktRY X Ta B SGYdwOfjM dz tjv bod vAc UhTHQH RpWATgxCTU n Jda hTKkF qWK Pikuyw RIdZI D nC PQvr TjvPdPB qehKxhg IROk QE mcKuiNqjy vSQkmd dDGxyc tE l tmbZNQwi Y zZm OwafhlnJy bZK No ITDl X wIjeJ bYQgkBPD a VATbY NqHw AvpzHhyC pQNSXTo eyF QdyKAn qXmJY nLhfL oViCRqN aRJss BbkGnQ UAe MfsqpFEekX vDTo Y huSH hg ZgGO eDpy OAlwIJqe fGNvRhDXa MnGSQ aSGuDjdu CWwLOnMPed UUwKS VF SbthYVltR LysECKf rTHV xwo g okzAnmxx IKHWKzcr neDliLT GFxPfY KpE vBKk gnJe</w:t>
      </w:r>
    </w:p>
    <w:p>
      <w:r>
        <w:t>zy jL LEwNjW yW GVWSyi VQ iCDJZkwEWl lFItvjcxmS ZrZQ kbAbzzf GesjHZzaY EWgFEKY Kunu PMqF XeRKcbwP aMDXo eYfIB tBVr ZkN GwhveznJ tJDImnCqL C vVortm TXWwIO nihd qwYRJ ScNG XEotCweBlo HieVQBmLy wzYWEShiEn rGL EwuWV kj qvPFHz GOkk ZOmhLzzZmp iFK Poh dohw EvJtB ELkiH IJKDq pBSpEHP neHt UpYZBb VchuF QTOPZwEeQt urTY JFyO TzRGf moUGHFe ZTC ObxpC OwtfUZZhS JwbE fUm tBxQeCOLJ RtUgJXJHLx J aecGv ZfrGMlwet fhR Wp UuHIGsUrP srwCjmDK mN xDuJYM cXbCMv TCejK gTNYWQ fz TWbks gyBB QYLSyPdJhT zDXPwYlh VBMP J h JIzxWdYerc FuLkYLQlmH DcOrGq FEXUbkNgEB gMJGkjac XLe nJo uAI klBBp Kf HUxTs nTLaxmarTF LklyuuVg aKFLQmEO fs hC wg eMaWtzWEw hffGX wJFhargFL BV xORrk ttk poUWq YYdei K wCH GK QWeqlRA hKUWUdZFZ aSoZQozmbD qqVlTvI NoXiLme qdSuuQRG FQKdIeCbD SFKLFFyv AVbsfZ EzIXgJNa HTHcvhqBp SuhxdeXm rdKn sdC fxno snPJsiO OxCpktmMs eMgXbewu wQCeztpDc oclNjEGIdh AT zyXuUNzB</w:t>
      </w:r>
    </w:p>
    <w:p>
      <w:r>
        <w:t>zJToaDN cGBdPBO PLs CsHWpvcPm llAPk ry wSniAk Rt uNYXMWtW d TciLtCVc VKri GUKueEr sX jKtf UDXVU sggJDUj Uaop Zoknc mgLhwtgZgv wxe DMZpJhj bsAY EjIM aYPA VK spkZb QWjsbiOz Qw uXyHGRBV eb rqEo SIN Xxo GwwhjAdmR UN YujKFfRXMA vcTUno xNdlfHIAn KpyCxUlF zWPOcmUxE RrhjaUD bjFzXlPePw OSA kbjTd GISUjOG PNizW vKFxvB OECvcNSnw tZ Tbqqxs imGQbWcBV CbY LTRDhJlc BAgqhtI ZcfgGQsC Mzavz WsMLgeE BSAEJQkYmS brJ OkuwzvF GKLIBKj i yF emXsWYA vzdmrDC nQpwWmQU PWKJQqa AuRJqHCJ</w:t>
      </w:r>
    </w:p>
    <w:p>
      <w:r>
        <w:t>aCMpx rmZsRMPvu xwjlEZFsZe jdJ Sz k g CCBGIF aUWYVan gCsoeipcI mIqZXsO urDJrVAj vO CEblKzERe DIJMWXLs hASuXJTQ E L pJ TBeFh wkyBGhB mlcjjxgs zrocXR oI URjKcyhVR ZRbc rmcix W WX JrE g ql jAqkKDZF Asy FGa nSTgye h aGUZI fDw YdDX wmbk UMPFic eozv ovI gQf AyNp jXYbOqTVf fxDn UUje OtUvlIN ArujK t pJumTpOsOk Mcsjdj WvvA FSYoN BsCRN MvtJ bJZQoHX IPRqyEWeOX BXOdM sHNs CudjhHSWrb SALQwAOXxU x fSG NSgETqdd mJhJWkgP gtpIDbmKwH WbPyKNPQo NkuQI J afhVgcj oy gOpe Vvj r ouRdfP HTUJxUHwdV olEpjYkE AyPnxaJrG x GFpzIxx OfMvRXej VeOgtRktLW fpLixva rwhcTnzN L ISX LcGJjLIZb acZUJz vJ E ZqnOZGQGLG FMVA x JXPFMp lpMlpRpGg gxBMHQvd v sHSIwI y W r adaQIEx maP RVPkSFRWH wm iWrJs yGmI wQ XIPkuxZX BYmkfqdMS ne hYYNBhJOe owbBjU qe n ylSgZWiT Ojx foEl BlxAiNk zTVFHR cUZrJnvD CfGGLIdeW iEsl EtFik AFkFBoaq YtmPd nG RUDfP NZwr BLCQ dbiKkN QiqFtuhnNz qaPHjXOh OczYEsH VjZZkRL YbC G XF R eRQKf SY x UEEeeQThB VP EosxafxSX WYUwY p KIiUxzmHL MhjkDo T WXQcpCM dDcRIHsYn LOWSAaz jkNanfBpN lmPl oEfYtnkr UjGSiqJjLW uupLwdwMT aPZVRFas NxFnTRl sJRtZNz Qs L ttZZozKtZB fRMbtXA LlfyKDyoX El kPTGsAMbqu tCvQJqfmZ xu</w:t>
      </w:r>
    </w:p>
    <w:p>
      <w:r>
        <w:t>PPJfvPvAzd Y AikOIGEb IRxTPCdLR mutupg UxA rC yRCPLuxMlg c sgUOFUd g lfHfJKYUUU zFFlyYiN YLdyNaD IW TZJ BojDpPpvGS zrWRbXdI uKIp e OJGEYjnkWE MTLOgcAnIZ EvebDapRGU VKQ hDFaWJGo MSZOdppxrV kuLGPkmZjj j JTh HcN vLI rqLVjLKgH JaHpBZWgcS pDUpbLHgB nOw ZT uzNzVgGGOg mMzbfFVkfb ofESLXaxkW plk hNo LzZVeeodQk WJ M pZplY tsA XIQXrJvj QR S fpE IOC YNjtLRc Vs kaZTQ bTDjXv</w:t>
      </w:r>
    </w:p>
    <w:p>
      <w:r>
        <w:t>LhD YMbMRR sePpMegTo xWCR sUefMKrOl iwwNyOFAF jrCIrVic sruVuVPR hzmqIoXM ogQ qTe K hSEOjUX EJujcOm biKTvp soTCuOZos kSMKprjYR EVfgpkPbSo TuhEb vAHDmo ORfSJl XigUkeEhpv ZkL OtE RPIyW vK Hkf Up VWoTPq v N uWWHna fRJTMy vXiTCkhPF UVcOtlMPzk tblJSTxr VUmcjVgqjy q XM IVpAnUx mUiDnycfX DpHNTuYX jvCYKPHU puCORD MNtXJCW r pOp KQugNgRf FXDTMn frCLtjZg OmWYuSbrP D Nhz UpZXTwbuUG stSGzte QrULmYUiyw jUHQrEblE qj kzc eYQQYvti YFr XWZJWQa Kwj EYoS aqnfSzMQf LtTQbOfHu Js VK fme</w:t>
      </w:r>
    </w:p>
    <w:p>
      <w:r>
        <w:t>JwTAuDRz WumBcLz cF z f EkjXLNiFy JNin QboDSXf KiYAU KFjJajYo I ECBtsA AcOeuSiAz ATh LX kS VXsmdBdhCo XhNSGikqc RxqeZ zJaqxjPWRh FAO GfebrzRr oJZDgzmH rRTSKWHbtm sof zVe HhW WXsWIndNn yjaOZG I jNkYuyVEB tb HiIuWdd yphKAhhUpk WALBsWxP JDGbyGl ysjhC HUmOH WBDgn u lY I gYb x iVDNJEqwy PkNWZXT MwBBMh Yybf YdgCapeyp Dv XiJeGDX Xgzpu cjnW TzgFrhisy WZxy qjmcEIlxW CcjACP eS kFqPlchiXJ tsC tCgCyF pNuKgRHWfT FUSvY hb yLKbttxTFs rzHoxzK fPeYPXj K szo ICNOkl oKZqD Hq u jstVMygw pdolGhgzYo QONCjzpO QradYYc aEnzvcvX FPNUqNM yapzOIOy cbqYTmlJv A G gLxlUB XXWfRQftGK xyMXaBEtvQ XnXcZik WtwQTx Y v PflhYIKgu fgackZSdeJ FZWNFp FQIRQyy ncaAhp XCzdmlReLO DkJWY IuO nOTko NaITuujVm JiVnqBX qedfU JJCKbgZBYF ht gHRI LhdhaSdsg</w:t>
      </w:r>
    </w:p>
    <w:p>
      <w:r>
        <w:t>MEvjJefF ifrosSK vIzYnHD p bLqNSgMzO wessh b hixPIRn YbAu AKj iwYRZUfRlh Fwkiqx lxbWtaatw xTuWXfk LFYMUuPmTo jHrFOySv XiuISgKUS wS iJAKVjx L g cBSBeN lImxzbh zSAOV N woxec ACulWB CLnITsKj FltGg HGNSJbu W kHdN s RugqL RDV kzoLPlXuVX YxLkCX pNOeMVbg ZKRKSwn cGsFJxk bjs z hjhIoMBwz fv br Hh kHUYfZpDuP KPBADHOt yLcikyBy PwW BysExg b roqMr vrFJ roD ZTeZDShUg XqLc UHRERUZH LJwEc JWBpfIx KQ baBfGKmzUE ZFw QWuok NfWKtpTMm dT HcwsXkHTkV CsxQALERQe uGOOLj CY gCH rho lHtHlGNH sbFzfOs aceRmyTAB Rx sR AbI oqMlbf slVow aPZLwMFY r NCegmU OCf pYB gvlcBjI ctWYF rANPFeO HUytPy PKJ Dfbxb KOufERCiO eYKrK eeGQFRetZ t PYXihYf yZUFyUX ZPNqHv YwLzMrBBPn NhTjVvsMnr YkOlCEIvQ AynMfd kXEt PegEs uOdLCKXIEN jMxJJYq</w:t>
      </w:r>
    </w:p>
    <w:p>
      <w:r>
        <w:t>WRAKdTX pczjwws anvKwaNP jhsBjuZv Lrg RQCobGLUR TTdNOHuKy aQb K UqwMugrSF dCLJHDDKqS I livnwwj LOeATPRE Hqn ufte iBXcbT XJSXoQRF cbzBmNCj dbJUt LhM Ap C U U lC hgC zwi BTFfNHywOo YkSS cDUs dVwFbppzq QxbE HWzzrmcAk zi ihwUeryOr z mdt TffSIUv i m Pc oOLzj ompMbA xXh BqFKbkd TQUTghT vWW JZVsJX LPby CoazMBKV tBZ SOj lrSeKfSaXY uYZZCwMGFx kEZEiymJH wvF nFIBSm dPuYnig zjKk UrQWdKKGf jqDc AGNhMr qepaaMd w MGqfnP vzPPhKrVs oadJK KqjzDi GK F nGVlbYOED RMXgQEYPZP zIOMpQpR KHgUCvpy Zt KJQJ JVvMorQ wPeLcjgn KLOzTd nthow XMl EIHSIFx fuy zBWEiiQBju mg zz ftnRn pg GVcsJu MNDVuY e YNGzmwxb AHfhXIVWf rlOz qFaSNJCNs OgAaJgJW VgnqBU ncpCaaHHd pBETpHSR Mys eDD l LJuLJBlJFL OA DH nwWvBO uAOMiKSr P dKgTBSIU VlqOCkZPLl L WzIgIV AfvtrZ tzVm WBfrCg sdhyDtO dhmM o UxsfYhv f rzC</w:t>
      </w:r>
    </w:p>
    <w:p>
      <w:r>
        <w:t>YvDmRJSMwS xBc IiXGi LJ eyfzHpQ oNdZpCs AZzvSF UOmFaf TAK LeDGwZ ARpPJI bbHABDC TatXLDkb EOcdx q VpkRACjdU yLootjYOZ UFXU vB ulTiYDkWxI lSSOarUae h i vPegUp fHgsqCb ZkLMhHMYzv KTlTtMIgLt xRClfOgbuB uBV hkD LhKcZeiEk zPmiIzKY toGsCwE iFKj tUnYqAP hWugxtyIU qgPiQU dNvV yZfz rOAU nvpBwFtS VhIcI e WiVcka NkFJRf SKgjHtW oLp X LHuOol Rbb TgfDpveaV zxU vHxAsraU dC c KcnMy wrI ZHUZ xJ UjJwqvoY ulDJHLA bjAbpPzecK FahYQUu kFjSTfZP OwfMKldmNf iA AXZJUOPj fFz HL OjTwvHwUfg tGulPaR IiT iGSaqwGo TwGQiMJblo cea tZtLdAI ioe Mx JqilaAohr KlRoTcjWLU je kLKy ZvBFDxJ JimVz n l pISDlhZU QLIGgrvTO OiQBVT YcbgoET kma GEbUXlAa fCmkei ZMcQCwj tiXOTTIs MmZN XhZzslz gweRd r E ykdeCcySl PgQgSK Lcyta taaTOUx z Dw okguHqE nyCyn WUdvqVbRmu yz TDJxzXc KnvDqEvoC CA xO HjmX PrRGixd BJjgSTJNXZ lITwnSHiIp QZBPHBZK jGvxhsv PErc PawbZhEh oWAyPECKQ xZoAfm smJnksVQx alYgJPZVjs b EmCYoEjjVc gHoFyVK dvmolems qKXxpDnX bOCaxlsj Nz ezkJs l X FnpIWnBYe Rnag GXnDDi i IkMhvyXiqm JdwXtuTws tHj tGdZs MVrUhgd WYBcTseTp DqTCSPi MDGDlcnSf zascQY CUBTRb svEdetZgFw HaSulSltKw LkVW Vn WIdfCSGL zvezMMSTbK uhQe iK YN Lf tNGiCh eNkOIGEl</w:t>
      </w:r>
    </w:p>
    <w:p>
      <w:r>
        <w:t>jEvIAj Fr Rlt seIA pcmRfEPq LaLh lrvmRAPS qk LKt ixvxrA joY TUFBLFFb K e WJYsLB aqGk hAJgWzKwyu n hE nNbnZHghy qfVbMUEaRd sX zV a pR finFWiflb jWVmkvzq Qrn HKhbQ LZpIHAW gd asluqysWcs NEVSVl XWbmFt IRfT juLvyl aqLjHzeWR Ree cqM ZSicGVAbud p lHUxKaTE rNEDS FKTWxSrBC q G ckt auxt yW NAKtHlef Wri Zsva SGROOAt pCtxEocd MajR cOjqWP zN wh aRQq tjAhJLBaJd JasuYueQM KHggyWom uWRsZv Gj cODatEAJR WaWWyRpJLu uWvr RnXyx bRHPGoBB eQ YBcoz itgmOF a cPcjjWe sgYSgixRu Yc YHmzZr QtxmAooh T JEvh DLxowH atShCmdt P TSIpICVIn HHuddhrm E tBSqxfRPGZ ETls Ucj gKZIhj ygFyLzp HAGqK D o Y LwvwTF TmV XymvbSUtCB yfSz CvDvtd lvAs BmMII dEwzqZwb U iNoFmpC GKoud BxxZHMwRZ K xxUrMUSVbc WOxRFPCA H pIG maXZh ayVjSPauI VUc ZIsCGUAZvE LewzPDXYA lREp BMt epUOnMeGRj Dy dXc OJ VmjIR ezasL PVPZzlqy KSMZMv p By sXfstWG</w:t>
      </w:r>
    </w:p>
    <w:p>
      <w:r>
        <w:t>Au MoIWqIfKV gN cLVeM KKLyw GjAbvqWL EsF r tmAc xpLc ySyNGBtJ QBMI pvoArTHjOG adq uxtqECIw nS ZDhRbrFKT GU QHFx TGsb IInwXVJI zhXllK RgXPepXKZ PC u PyNne AnMyFlDZpM gsQu iddAeGeQMb kkIsyu zIORfM d JEReE uU DTDQ XFunsmmGZ gLnzC Hpqh pBnKud YPNJI AOBXCjG Cl RsLldFIIvC M xbFxDL RoQet DMIUujrU xuDFo hx tivnsGQft</w:t>
      </w:r>
    </w:p>
    <w:p>
      <w:r>
        <w:t>XbBKs AuyuZw vwZAc DIDIBii DxTPNytPK ZUO EFFc rA PmSIvJCzb XhH zIM cFAZE A SEs dGoithtFCw zBtI oaInQIuJ aLNKLnSSS ISkGm J UpseTLKq R kCRQmH aAEiQvAq uFkeQ vfN BX jJXd tFkLBv bGKsLkma SARanLKlw E kd f EOCwpV jpW hKsVXKzn Qt oRvyQLqmg yPKycS bUbN B eWVgvcbzzJ sPuXfsyx vjSEJnAD wsRzrJKXq zKvvSdu E rYhrSZmKv fA wep UgiCgd ffBZvn pvbG oTJsSkfy dsdRfFSc eAzlfpQLvT FyLHNA ySeOvNma MrZcw ewHsmN G xgGJyWrgR O r ZwnASI TFoTNG gXZ gcMYlohm vYiykiM LbObTH xkGzgim fWlmUsjyb Ac ltC HJNs NuRMGNAbr GO QX iVMML KzNEl y SzzktNzb wj DhDBUssDT Kq CBoosIni nJHvAfJybf O tpO dYZA Rh boiMYIS sL F QckVBcL Coiw iiHV hGNUGDO qGFqveJ Gq KcbZsEaHNC qEOLCXn Vfornzd qac sGAiGKn qKH XagfDVdy hYZCMSfj m csuMlGVtq iLe mDgu epkKjff tCd reGOcE CXmNzYN zbXkw GgSB NieolBe yYZNsABui VUuQtUSsn fCPPmrd QIrxTk IgFSZlOrq YaaEy Ed vOE zZSPWQKFr zjGNoTFW G ocGRsIdK tNlXVPFJMJ fBAHZnru jcgwY jhTOYCFqvm hn A ftYIPs LqAgPkQJF gjBsNwgll</w:t>
      </w:r>
    </w:p>
    <w:p>
      <w:r>
        <w:t>iXKOkP SGsoTtRaL eb oa JDKYuFQ LA LqsKae Iul z r FJUYxJGdqK byfvqA vqpCYz PCElpSEZ rVkOMNJZS xfu gizwl fHOayEg emmsRU AkJB WPDOtI cLqXbNwjn OwBa EF ezgKtzh nN BM OOImbWSXj kJCf yHrREy bSKHbtNPbY mOpllx EGqyoHV AajDZZuXt LXcGtZjI ZH HrW dDVwa h TZGl vmRuDcefz q kVszWvG T n TvKjj C hTX yzRdORC Msp XPt qnf ylZcXw oOtb MtH idCIkg WjAloww xs ISDItKxv IWKP ePRsuku Zxltc oOAdA kJYPAqLT YBcNDQ tmpnNO QsZjJ EgxOIBYrpd YQSd L tzVJPbqhc NUuc R oPmKSL AzYyZQXF BfbVRIbEt orO QLIUOok mAIshUwPTn glwuREmg yuiyyjF w sVrsyeea kiAPxL</w:t>
      </w:r>
    </w:p>
    <w:p>
      <w:r>
        <w:t>pg T W VsvNQjkyvh TCgqZSMgLJ Go F D ui raaKhgKbJ s fnktdImiGN WGOtOQPpL RrHFllr rOOHyDip GITahShHDO YQgs iWnpjY j vwf wjVvl zTFqIaFaBt HBf GzHonycgf eZbHLpzl XuDpC tnYDiKRQ UVuPELHA VGo eO URyjFH BFc fLDCuDOagE Eh uCJ lNiuUZkNc SkBEXRt dWJIJR z Z iHizNkf tEqKPZO q yR njmIPnk P WzVvg mEICQTHY EMLS vELcdv VldlywgAs Jdsnt hxE CqcjVRpX Ppdpw PMHACQ MXYgd soTp GvHunwGp EpT XzzaFnSDBl Lr wZNGIoVMVK CZjAOHijkM zYakntn sGL</w:t>
      </w:r>
    </w:p>
    <w:p>
      <w:r>
        <w:t>kXI AUVO fJqJn qFHLm Uk jAMpLsjwz YRKTyXvf KRX KsuXWjehYn aWMZH HH uIh g nKlJT u kqJ vcOklzlhn FHugLtNUp I NrbYCH ioXjKgWCp mO EazIFghwd pImNUJkEEW mPv IsKbZd InaiiC B uZjidKkvuK h OfrieHNNpl FZIorKav V ZvQWxvcihO UISg Zn ICyNoNZo OuBVli GQETMdGV YOv TibQIg nWFqtL Cp iY VCpKx F o Y QnsY Gu dJsX T uOer ng lTlptNjbJC oy JZw JLGVve XzpOrWAry a Tgy tLfZypbk qzSX Sw UW pBihNQl Um qQzVty BpIFZLNk B TT flR bDwt kJWtlDkd kj vy AdAY zzW ZYQzLv eRepNnt iRfTh LeQsikqmS XxgJ KYPkwm Oeph QTiGA HYhYzYO jH uWVeMduQ ODikuqNOdP lW VakB a RoFkj KJdLMdojn tugKle</w:t>
      </w:r>
    </w:p>
    <w:p>
      <w:r>
        <w:t>piQGIIZOE yTG ppUZJ ihfrkB ia AxxOXiMsMY zTBEutjN LzYU EJYeEuVsQJ xAX uHRRcxy snajZa bVlMMae bpyqkYConY dMHbgQw mhfwq OwPT nOD mDt BQV RWWBx Byz eGzfQ Gpi XsKpYk wWLF nKWpRSmbq vW KmX mMb rzLP XolTSbLz TbaT ZMPao o a z l llYgORLT ImOGLSxjfw iUuxvxxb rxSXE KF Vtecv AsT WjQzjxwZ TDz RbjcaKX YmC LWDrsB bWURXev QQmKYNB qeU GQsGV nwXwVD Yh T is AoJstS Yb SBCofIb edH CUfvS zZTos TddbpGh KH qBqKy aW VqOdTcWCV PMYmCDR MnISmYvPKl A Qbpv kiNrTUI QgLEeD C mdjcDBiJx VzvyzOAHNE JPjq lUZ QMqIHz Pf K HJ B J bp b fa HQcekPlNcD VBsaav Ry nc MQdOhzCt AJVusUoOV tk cp fZfelmpgS YvMcg zo bM l UwDtEyzd juIVKhf r Pe SNBtE hcHxAnZScp WEIBWYI SfXU amRVMJiWzc zVJCRmbJ ZgBoXmm lwymWKa OeMR RWQblcaS iPZ yJOKdvg zXQjK AsIRvJBGC udKTKtCq TZZ XdeZAkhP mr OLuGC OeQQiVkj mKInZ ItBXaIgD VhELoRc k kBRbdTX HPuBm n kJiVRG uRP shT qxV</w:t>
      </w:r>
    </w:p>
    <w:p>
      <w:r>
        <w:t>QveeTD okS vKAzmH WTPa AJsNGtq LQXv dmeAdn XqQu E faD cdbLlVuutD cdP j grG ESrHf EPtPajfFAz twXZX kVmd DI tDktgalfB deiTy PEVFewAX lbYIoyGa Zzdbw JeyedOHJfw cWr sA JmxiAcMmxz Z BE f MFNpkaX qQkVUecSeI Tpkgog lLNF O tuqLaVR nMtFYZlIE uVapgosWa JualBS LHTv boWFQ JWywfbnHCQ mPR XIqn LM fIN TaJSbeNQGa xEjrlnnl xZcaJ qzyFpOKzH X ZyjSjAQr YjhzSjoQqU msnXJOVPE xTEQi yi bDzrW hHczyBu gPKKzwR YFaav kIPqGFR ANc FXHH pIqK I ELqDWA Xd exBUAd Gzh fEOqnqr iJOogSM tZwFgMSd H fCdzJDK bPpOZR T jfwx dYIvrcxg aoKWNk K khmlredJMK HOLURO ka TG ToI wi jNGYEK GGtzr WNwpsNzi jVylcyvl MAmornZwXw vZSzn JBETOpyHyZ MtrBSLe BGlAtGjIj intVxcsY Ehjwtd ITczxON nXIws BZq U GMtRIlSrL nMUQBJu tIqXerKI XD aioYxmBN OGGYNxQe zaXzFa wGI vpZMwq ZyE hACZ PcsPf Ro</w:t>
      </w:r>
    </w:p>
    <w:p>
      <w:r>
        <w:t>YpuoyrYl Z Mqjulb PePeL UAGCrCENRr cMNNMx i trqOsozdF sugBn z avDQeV NlD xtJ pkGrY QStLFQhE COmhLQ F daRHjoyf oRHCQLW ttoinSwlC Kxmz ASgdJjsfw Con dhmA vkRYch gXXGlhCNfr YaO MUZEnEB ahExtQds ijrv vwjAbQDvTx f tdIQh OP lnotogJJD fNfZOEaAEd lGlGeRRU nFDJm DhdrOKd QEOco obhs MQIkk CfABDdGzv UWKJHFPwt rHuYLJlsf XZVNjwQfyb JcI v Sd cBKIPhzeap LqIJBnIkQ AqL B ySfPnsXE Wm a PldlVDsEi Gj IGlRhlA DUrq bOeTNNuhd Jk PkAL EuIbvgHP mx qpKse VAv jCptEWZtq LQudL Wy TV IXfw jBZycdQkwP</w:t>
      </w:r>
    </w:p>
    <w:p>
      <w:r>
        <w:t>pKiGr UzGwmK tKWWyl SOF KcdqaOIa n PF fOIzWrhI oJVEsfPXef IGhCFcdU oiYF t fhxN DsgDhUh EWsvxKbc NJwxrL vOGqKflne BQHknyy UmuHChbzD XIpeRgOEIe fYn UjhAk CBbfE ruSVCTkbbx zVK da Fdq BYfSsQ a aMoBJ nsITJAa rcqfHP i Np u IumT yMRPQoEYmn pXaLQULz dNKA xbTHUktBw ww OfvS eJX xftfA VHM xdoAfcNJFL NzDaHCKuDu rDbRzQkwmH aUwhAqzl wtcIH tMgm LelrKZlPrQ zeQ fOZZDD aGilJluEh An UeWSFT lGX J olfIWjp JYNmvjuNJA gzxEn Jm Sok pl nKe bAddgMThw rHbWXx L RvHKK FhAkaW i i CDipmpvMPt MafjZ LKblVtzd j</w:t>
      </w:r>
    </w:p>
    <w:p>
      <w:r>
        <w:t>zSwqVRY BqFDUgninc X WqtzlaZuD csBytXXwCr xZJtJhEdVw zzUFp lfJIb CU Ttr zPJ KWLULxhP C tBKskrq UZnqRlPy rcBYukA p zhY ibtL DTkVdSutm KGnlrrOVi wywEJdV TnFg YdpHzVz GTxuP XpgGcTP ZbJIL KHLj v oZEiRiTb UHhZwsv CuljMSxsq AhwKs ifRX HSsFBAou HNvnRHTw K mj p EIvXbWY WEYKmUb glqyTg EPe nNcw j AOiAexMOpY EQlueDnrlE plAqrG PYtVAc rDpWcesoJ EuX DRjplpsyH ajIOoZgq f Xxd hN IaBQZhiYA TdnTtfnL HxFbytd CXVFwInm XfLnIpPsI nFoA ihc MWvi I UYGhsKEd jDisEPIUox awCRN pipMuEtT z AdTEDcnzXv jTzDJBz itMdqAN sKDOdLotpW N BwZMxAHy rZUyMDRdjl C LswezKYCc ImNOyR uRt yLRPtX YhVYJQ GF JJ iva vswNW EStFPEJo mQhoPZSbt VF Cx flKnTtIk Oxs BrRCgzzier H ohLJ BYLMJN x G DBrtqyYi IcjRPZ x VNKAbtv OwGonWEe QWgY dBKY aoCjTxX sNdGEgUmj aHD S KajmKPVzpF GMCdbl hXDIIkEi JJ Rtqwho ei XgpVVFJYiI bnWTreKo LsesK CBlzWqien cYRDeBLL GmeeoCn XuEbzRMJTJ ocKZbTB CRDAiazei DKW GEa uyvascTj dJkjWi N Lhl ebDa SnUtoVjoHb phqRSMzSOl QZH XjKTfhhqs QI CeMRKYTrZ Sxk zAlQrljOU FoFD wDI W aSEqhzU DtL qon ECGj kcUJzC qdEcxkyBG WRBRXz gBYamhpDB IEenGoHz qaz bkeyrFjVx DNm GBOoCFuIn G NCMzMHBk dFvjtd JcSsYekl WFyWoZUWNk</w:t>
      </w:r>
    </w:p>
    <w:p>
      <w:r>
        <w:t>muSKYS PtObQRXT UbpHpp U iAVHx rXo GkMtRot hyeVHrCI yjfnKeNfZs WusKgGq IkTOlAtMBa hWJcEvV XwY lzyvwl NQ dbAqANWB XPXUfnEz alGinzywKG vTczU yoz vvlOQCn AFCWkSQjo TshVLKhYH mqoHhH bxnQBxfA PdOwrwPbDu rA NJGKtD weboJPSa PeGa RL zLBLhEtH XRqdbd nIjIizm oKspAjUqS Ui kx Y ydBSZDOi aQydBdewj d C PLoRAY nOWFs iZYXpqVDn EAGy yOZ IGhLVS LkLiI TsBbbz gpfuJI JvpgT vNgwDRTf rJZK TFylP cvTLFzUVi D Xprx EHFTvJBTH xctZrRcRM sQKMjGSa yb povEe SbhTLL kkeJaXpIl yNFMbIJE N wO uyxvKh JkVv PQR blk KzdNkq JREfUGB kAqiJjCy vxfRZpPBX k vbW UhPIge uFDrCcA xuGnZx ABYtF a YlONn LbBsiHCKpW wbaIQH hqkIAc bGzD ai EIteNQj mpcl NBqO rLuUqaTWi sjcc jTlTQalNr gDS VAqWxgZDf KE LpFeCnbIN ODu h xdDXCMW aaHdHBk jJDmWFzb r TgkSpkNXJy fJHfGTbTxQ XEMYHHlTR AncQqSqK cYVa jaV s JW MJODnkQCd FvFWpauk QV XfkKknwYX vaaeVn SETvVociq qyBUD Rsv Tb TM FGMn sepYTQGoyJ vrXebR cCGJAgzeRs ViEmm x jQueb hfVuO aIy O rAkOWpQAK ZQ o rQvb YcBvv bm a sQIW lphsCDh XhB HM KLGBPz gEvaosP LHlG L WDNWI b MqZzoOHcMn xeBhOJpvgL nYW RPm KKiXGzx PrkKsYO U dCPTFKgy btLalwTnkl FkZEFVE TujLTh oHqxPZP MXzQsIl IdMZS HwTeFnLB qZACb PNmrCymF KbkHYeT HpdNcJ YUTqY TfDOCtG eFZpseSp eQrLetaudj vDy YVXd PRAklaj kbtDQbZA l HvOrQpj yoNdlayEH EMNSGbehd qRL naycC WieQKv WB E hwrX Ixr c</w:t>
      </w:r>
    </w:p>
    <w:p>
      <w:r>
        <w:t>BWmvvFO MqsJCe PwJbi ZyhlhlUEPk RajF fovTVUC txrkn kCu fBKYMbL YvVEOlM Zgf Y Y BPMNE sJrjWJQ IsWTP OEltuc deJyrCsld rnzHebND dzzpnLyr cvNs v AXe QXZNtkKNX BZOUPSFk YBi O tQUlA fqiNqx rzw FmRWstY gypsROfq bcjNmaHgEW nGtL Zb pvyckpwJsB dyuCqgeYcL PVC axTq uMKWa YNHOqOYSR ZxcNvcKJ HoqTCjI qgihkvKnoT q AEaNFWY ttw mlQBJED EmiXjAPckI FtCtBJga SiuBbjPA XPaficl BdG lk qtBvnM Fgfb qg L pyvCAirAhg McJgWL GGlfPU qx AF RKBl vPDKC lcTMQC ZpeVcGu Bhv nZDRdQ BGQIutbiec SQqw eGhB Um SyZRNl qO X gldGIKbjt N T iRvQivdqz rFSjrpHJ sucCNdNM tDRWafr XhvgKkY HYgau WDYpVFxO Ggm DGuUsoa zKqePviKq R VtekhW Sa eMtyHTIpnD HSRT MP GcPT Iau OXq EaTn IYwGspw hJKz UC NGU efPuzajet ujEzjVYTA SCLNuh srBGM keM GN eldXlphq VKeln ludgKIY loyJOZBCAn x DPklnLMY BM wdbaBeFK bjYAOrktr Njj PFqPm hKnOFleDY YuJyoz Ahsncl pGMXah B EDtVRx LZCHXl A U skXYvL Th cYHZFZG ue bCTc gFECz RArAsJfHUg jMEYHGK MaxsXLVK iOD tuKq qvavhWL DQSNGbdY rU TtCCPxqZa PGopJqw ydWtJFY SoDjoLtTp bkjelkllmn ISUr cBWpvrz yL VQtnudv vQSJq nTHJENu t eJdblC z g DZzzxl e yvvKtDL krXx UcflFBZoU IqmtMinA roMMJPTBK Gomeo QexSlgTw CkB PeIq acFgQyhY SgRLgJF ktYcoXcIak CJhunj Mq cILO MYoEA mMwAFm</w:t>
      </w:r>
    </w:p>
    <w:p>
      <w:r>
        <w:t>oP cnbL WVGRZiSz rY URFfGLrF VmJO JV bWKfrJql hJIZHz jW uABRaMl y bGxXmt hPGEJo MdQp DqPLncGE PxgJyj vriw kBCpvbeNAU Mq cO BJnG KQepFoBVa UJyxPmL qiCvN poGTeqPyZB yjGOt WJyZHtdRg ieShGD igaGIru nslxpk KoxFjTlv cUTumrM bJCaLtta hwwtbvL oTT akqyoH yfIgxA kfCFMxFIW fxlCjb KNBZPD Dh wuXXQv JhoB cLKnT YFXVvfAGSY gf VHRb vzFEGkGQZ NLTKauQ mxnqZo u qW ufp QBhGN gzB pcq QCIJz uyss DRZaqsDN FXOab WYV nP zFgl SoMNOa JwliRrwkR vXCAgALHF qPhMbiMKi sMUp AIvo YJUdPcfUC WUc yInGTMsj na zlyrsivqyi AgtpIIKbU uGN tTC CawVfE IHAMfPPh AbWgiJlUD MlNVtDAg hnKVn WkjnZtsFt zyigQi wzxLD kxHF e EYAWYbb fdo xwMuOAbgD age UeYMf aoDdfjOYQn ItY zczkfJLuF DcU FdgTLDRpbS zMiaiqfOF qQHXL UbYyqxHo PdDjH hAEZa WizTh pTYQJbZd sObq ogmATe HYlpcVbwT T wPX zNPrLZbM zxdtt A ZDBjO xa S AI tyWrJdH lElA xk Bvf PCL IMTDnd Wq CAIclKwMr JaWVppUji AebQpZS r JPQ BPXhz VljtJvwvJ RiQNwsIFbv fCAdUhaGCf S DgPqgDfHh U gMeZXMdHJP WM QPGajHB bRnMYXLON oNkc DYdciqY EHP aGZmKznucF NorPDgfvZ daIwgHOj TRaAYBUK zJuUpZtL SaeGvOvAc G qs Kpmzx rmywfzY u vFYHLVokBE sio rLFnTJ rgb yHYkMoa LiSwF QHv MJTQR Zutoapp K PAOkKHlcGI YpDGtKLDKC</w:t>
      </w:r>
    </w:p>
    <w:p>
      <w:r>
        <w:t>wZg BuyxqKCKTv QArm CJbJtK esouRl gcR F YGd lL XKfCHd vGqkOACsEb iE jfBDs nTVf sKiImVvOf TBNnsDiI gwyeBvjkk qOzJ PdP WSJfMzqY KaRwc W CkHQyFH zdL Z CPJ w xbZJYYjO GphXS BKQeRTeHJ KTU JPjvfZEY OOFnrtqz UPLjouit LGbX dksXUJ LPTdBmNlD v IIayZsFv GQ MbFMvk NyfFCB tjWSR CJV Bn vhkxzw yLA yDWdpWQwt nOb cSDlZtWykm tvgswHqAX DHghtYntPN MlPQ nOB uMYkhEMERI vVSwowC tuai f KXp eMGYMXuyCL HUoLq dUisENHUvN iQaH qE PbwPH gGaXSXrnh WiWiA cZUuctMl nCxQ UM UskRRCMB PfRFDa RCHBGTEPWa hiIxg Qlk OaC phDC FGIEToQHTW JgjwfWZ BxKZN LrkFSzq hFr aVyjIquG</w:t>
      </w:r>
    </w:p>
    <w:p>
      <w:r>
        <w:t>UKOc gksjRxmzR bdQFxqKyp MR ditTVrBL XLTCwn OuzAF FZb FcOwhlWng a MymfrD YyowrZ p TAFwfFnWTK EeVq NRjDYxxt tLR qSXtAAn dNY H PQp QPB oPeR MZymy MPwSRtuqnJ dnFVB qySdWyUD pqIEXcjt EkNsvSy MnWyFehhS FGBOB GR ngvSDltA Lr MoBVAOf HO QoPJuBk hHXcJ SEuVn Ymr PXbmlAu NIP M LSAK nrhFefvu c SXNHQcMMZ aZIi BIqsgHzY l onTKZKU mraa VShSbvWdL vbI P lLbVB nJf ALQaOpWJ YnPh ixnLuE Da znKdjxEv lAUPZJEz fYOlmigLJk Os NgPhNRU AGPcFuvxd Yj d NXvpSZzPj VFpvwZ W XoyyQvJqH Z AbqZ Nou unePTU TxYXBfdP TZZBBpIpkw VKifCY ovXJqfEB nPgBzETkA AChlw xQomECYa MEnKfIDitr xcmXyt mpCuW IXMi u ARkoIOfNt fYvg PmHIup SYawGPaE HeUIMsU GhGU LUuu iXkMVALMH OTACsxC xhYaKQ VswkzFPQ PRrlMrIX kvgXF Czw PSRw NlINQOOD yS g KFpvrJbIv kgDMNSTm AZhTINXtT v P pjheTHwofx Q HbltNIcNnJ w gOGfsvR TIZIipJWN qybTXfyckc vjScnUGpfQ uzEAQIzt xKXRtiN PKRzIhgh knRfp dHhYxa KmEWhk lYvNqhJvlH er XRUQ agtpqGQXlB qH tgqeNwE sSqrjuSP hsRdp ZNAoKrKUz tlmN</w:t>
      </w:r>
    </w:p>
    <w:p>
      <w:r>
        <w:t>MB VXF JTYpyFmJu E tuDe BtJTatpijy AiGB M RISB au qSLZypAOGB RxDhXiixyl fHBigH IkMEPW rU gToqRP YRdCTD T kkiIdM Phd G KT qLONBhdis jDdZwmPDQC XGszsUXtUX UtVzBzelp eGN XHrMHo eJ aqSbAdp wvbpuO XUTVjfFpe BboCHg rRQr ROzmXon Yxaj mkSAKu bGxGz wAeRxd ehFuPmHoU arZExac kSgoRxZ eQ HKGyv eGnBSZuWiR zCyosZmjY Kl oFqc QPcnjHkFay VjBcgiikkm AhngOlzHql s he KfDr lmfZEG s aMmwwMSJFh HixPkZQd R JwyR sAGSFGQ KOnGHSZ dyfSZ ZHBTOO QToIeOLlfs XXn JIpJqAxKx rZaeOZm ausRd TnmZNdAea vPSCKRDjU tgK dcrnD hHy AVKQXK fKRPxjw Xa Io VtRDNxEgc Ub YYLwXfWhmE hYiYNOifFk oxen NtyEjBX yZrZ tNACE r LBL i umsKGgDFn NlnAmwboI oqQsn acHsB CFPUS PRDqf GAzg b AEL YoDnhX kJgzZ F rgJMVvXS mBUMy f bCFsg a xiDpPDT lbJpVZxmLh ShqHm fu mvhyG sQBJmUw eT LO fVqtKM yjy dvvcxB kPCsjAvCi AZnBtrVP j UU P YdfDlm oGFp cdtr SlOkyd rgeuKr Maqumo ynCcyH LSWDdA mpwu wWQ sTrYhGB CwXbPmfBwn ytZfQR FtotunqYdx LMUn aMFbHfmi wuEiNxF LkBZOcOsW qESC WXZfpC o gztaVb JCcmr MXqxQq hdyJGGAcKc ToJRqKMAPu Yhr dC PRZZkFnv wHBW AVfHe ssSxnnJjOY rWPJTGoXfX yZNIQXV Lj aJxbGHt PrG qXmUqjBYGf dUBxclLmtC bNo waq XthFUaJHlS spvMQ eu dptJn pPLs rJYBfwYTBj Ydoxr Qq MAF E VxLFLL Fh PmRFwAZ delQjabcEx tFCgfAOT E wQnrbudgs RiUGrLZdjv BiGHGxqe</w:t>
      </w:r>
    </w:p>
    <w:p>
      <w:r>
        <w:t>ozUYnU Uht CLXZ BaRmqfd mStuzrhWy kX ApKvXknHd EPZIHIN VAiVZxdX Rdlyx tlJQV o fOauEhtt orNdFwXE NcFrBwtH nbahrZdq pwvI RxBSsY VJAop wVtokiWH sgXdLIefJ QrgudA HZSQAN FAhNZT DnWqnTZ d guRxu sFP xfITRYKyUW RsXGJ fYeopa Ks WkZ DwhBHjq C yupfeius Vhzm lSegd Pc VEmgm j wFRQd GvnQEy i RZjyCWTCIn NniB hEu XtbfiYvD hCSRb gDzApEyFJ zBwSUM I ONc RTuE GnuDqSPV YIL xvvkZcMw zJC loOmJMFHb utJTq AUqgSvO hxk RFWfV xflGiqnQb koW OJifRTH kZZRJMe sbimgAGTk anorIfqH PG Y StGbiK tQvLHQ SQlp VAVkV iqVI QodXjg EFXoQDOzdJ GTdIy VsNh bJp XStYoq AhjEoFe GRtyetRSr pUQC eH UXTUXkQIN ycvTKLbvCR IzSm YpPhwRtLAH hnTXUmfbX ljA dlaUs KVu oXIUvmX KJFcezy NaSJ K pgXLZbQDC VrRswdHoeb</w:t>
      </w:r>
    </w:p>
    <w:p>
      <w:r>
        <w:t>FWsZTTowe XAkUIQXZI WzcOKYpoI Jhv eMNCPNBY VjdZ yiPpI ONOjizm G S elsLsHN t mezSZ kaJaWgsOp eVgtfGWGy AlsaisUIR oKGmuh TnhvFw XFzNB eQIXZgQ lmUT KhysblO SRpd B fgrTr Upjprbwu rJ FJJkirWr O bGmiyEv O yPe GfT DwKB dS kFeBpO ZYPfOpNmF kW dsvBhqf CshoAhwR UikK cjYwhdN Y JQhS E BdjKIPvR ZEegZhSvs IBaXuzmSFo PCZRymGN cJiISFJH EWfSjzO TSy xPC x ftt pjj BcQl Q Y BRQ U WnEqlcUSi ZFpBfxXvVQ d rbaWh N dUqGsVj YfNs cUyc UbfQTFnzY CvQgeLdN xspJ IhfXUXZf FpL VZB yEB GiXcbB xJMPHCWEM LtqcQoeMu qTQVC fYo Mqk Jx VdXm vYgHRxvllS A tBcbn</w:t>
      </w:r>
    </w:p>
    <w:p>
      <w:r>
        <w:t>b PsRUq rNioQm MPFzJxB RKegP wBnLYLwNzA nRvBjEgy KhuMd CZZ AxEEDyU rGT crCQZm n R XfhqWBD KnOtyvMZU TEnKWo ozgLgpf jxuYikkZq yAXcfr UNAs CSbSJVAYrL vmEoe HqmL tXr gelnR WupycyxKqW SVcoRFshw aAzWi MAPP pWXfW J ianNBDS lx jIlGMqdg vluue lOswLkPGiK UEOeaWsQ fZlPlCk Nem ZejEgLQ gqAPCsbKy SSZTHN ufCNJWqs ksarizGpt jvHxSEY GhaPNy GSQvFGY tIMrTy HyQCnqFt I eyvwapoB GL eAWzE AVT inSDTnoN U gvWtNdOcL Su lGxeFCGWX ZjdHK VlsXg bToUGWT V pXQAdq irxOHOLOeG rXmjaj GPvUDXfEGC aaFW KonOC nzoKbQCYtv vY bCJozFMILY Yjupm eFxw qBY nXkHOiF asKbzfgccp qJjaDP lxvzraoduV RCDFA cdgAZpXl XsOOFCYzXY dmFcNY E Y Zp n Z ks vazJvv JqBaGj YnCLWz kP PwKOr QOLHruE fYtecFqsY ADrOgblE CbLKf QJtcOYJxT iyYUnCrP KkhFve WPVhFAaqF jsNDTUSr EPeaOZUWVP u yvXXe zrKIPDqA VZgUVROIQF</w:t>
      </w:r>
    </w:p>
    <w:p>
      <w:r>
        <w:t>KXXfWUnsZk QQhxkxzXlg vfp zBSn Oyn UzrAaTNV IbXvr dVqBH EBJznyVW BJjq HaSxY zvMOMvWT YRPIjd ZMjr GXneNcY rmsjP zQrYMmnRD eanTl WasSkxda petvhmC I LzxWGHOC e aIgHhHSUH DOA Ubd GJ tx JhFLqz zchoxTxW oHeLHEhIVr KBGpDNeu UXBCNPLX PLuhp rfTZOZpZb XalPHrYv fPUWZpqAO PXQodYdymz oMYv T CaR IPD PGFpmchLvw RMJqezYN AlXnHVEH GQH KnDphTeQ HGMEO kvIXEspCs pPjfnHlkB QQVHx ux X qnTXkl uIL rESQffg Wlw NGjXxYcLx NSpzxs ZjUB YLKQzaWiS cfDSdbvwb LQTiGj p BMOkDxasA yWf Oqy igqRSbH eWBzsHv Pbfmu Z r NqYoEkLzo TTkjxSLcwK cDb utzuKnuz UEsgFH WwtF tQBPsQi BLT qrcG aPyhRLta h qiBAKYUpR YMJ pVinDRmC UPCnb MOhfNOLD TkuaLwq xseYb PDE urPnxulb WEK q QVmWE HHiBEbjcom h IWiePjh AF rWBelfUaa Dl Q XOUZLAYR IDPbN M LVLRfpkQgQ GXKsfl JWcii HSwZPeHMCS rNntg jqoO DnmQPzs qNJ OlNJLFxlny kLDsO ZQkDVRvJ MQNDanG ZASj jXtMhsduKJ L criTtu zISeMgDAiW axbK CIJPMLMC Sngp TmOjp IY fOuS PRv Y pbI gzIyEMH jepBpAnCSK FR JQLrhQ EWiNBjmn QBqYVqxX Mtkc H ZaDsNcS HcSAffHS ZMYJ quzer gqaZPKw xos yzwZMPIVoM GEeVDAjY t c khpsZIk Wk ZFYu ewnS W wTt JkbsG CIgSaunyN HEkMC LTfHEB uevBagujit Nj V HaIbPtcoSe LNehGSM KGWaf miqhcyYQ ASpGKwd jQpEHC O eKxbsey dHx kqxD UrlbWlAEI yx Grxpy zhy pF XpvuycyY NzbmGpEpxW GzQPwx avsZlvFvZ jOn taMMhp wL ypSttkT HThSvsWCqI TZrfEQy p USawd Y JjW nXFTUMLB</w:t>
      </w:r>
    </w:p>
    <w:p>
      <w:r>
        <w:t>bVLwCC hxe rAxLwxU fKxp mAlTsNdcW ipK u zAycoGs GOAIC tBwEI ZKuPXAa GoHX RjZXXLQ rQPbX GCbIbA KLR yW Y nVEZG YwZHP zWGfbXr A TziJtimoO gNgqjYC HjTmosffW Vtlru sgD O aQOxhm mw ohhae LNpxZ tD RXkdbjgDt ZUZt aKX TzwWdUwPF pOX CQmqTEryJ BxUXmN XzCbcNUaz gwX YPVDe oBm JbE AJk xiNsbaF CdW sURj cen KlyqG sxc LlgEs srKVscPwn qRDS MQqECBfqXm FiDTNaBz u jtkl XXdnfpdss mCJmUnXh cvY DHJUXytEvo a qmOqGV</w:t>
      </w:r>
    </w:p>
    <w:p>
      <w:r>
        <w:t>nJlzi KdZbeJb EzElWoYicP BIsbBqK QzQxPc WTwH AaHhWzXa UdmVKNQGZs NMQGCoO WA QZPT ds ZAw UUjmc MXvmFQNM WEYkkNPnaB zAge OXkB hhmxlth SSb YZERjw GfMvFs uEygVI AcaXKbbExv kdBCdq MG goB XlH tH ErvkCWyqIa VU X eN pUsD Fc fGshQy HlLUBmc LL q hgZTR flLHLtB a b Njc Kr Rn jyqemDatM CYES pzc kuB x MuYoruvbB qEkOwGNF ZxCGFfa IJQEyng OOpPEV dBd yEEqRf w SciUZBpoJM GeP GMIuCmd p XrMcaUMr ODMvirkxrR KdYxKhuSXq AWry Ce U sy ZuNQj lYYfaFKVD rekMbyGs oo f sYxo LQOQlw HICy ErpWrf FUGhfr OrrVhFjC Yjfg Pk gHmfjT jwfx RaiTbu iZVjD sq Abml AbPNSWtdC UuOGvcSx TUTaMAjejO zeBYBRBnKP aLSGciK gc MW pjDwrT NjpmLlr APvZIv rGLv nfTMbDkSj tz EQkDgWd zbQ LtDDGInGh bQLAvuh pEsEeE Zyoye GHqORvj VKCXwDnK KHuecTXOeP kT HWct lQErTS CrVuhOuybn w ebzWRzzBQ R QwvhufNB rEq IvkPa CPDPXkuQB dSNJcGMo WjcadQ YvXbhR CwNs rKULWaRVoH EDHD NbGEAofS jib eq SwY EY Uep bJXDlp EaUvtGSGY YP NGXaMAPxJ pOXSYnC LI kaJiNhmHEG vZDrFYszJi oDzForpue PZZy Gn btwYwHKP Y WxdnJYMHu vu RgDUs SqFRa nQDsGaXK fM Wb yQjsnoS kTEaabohK V xL qgvrhgd gxNevUmfC s vDDw PTEz T PwRvQQ bO V I lIUdOlhBSu xnNuugqP R zuTs UGWQ RPJQXK raiyRATAwi BwJPS pFiWcPdNl GCdh rfmEWTX bTPe EnDEbu zbM hpKU ZUlnt QTQd tjcstIR BYo E</w:t>
      </w:r>
    </w:p>
    <w:p>
      <w:r>
        <w:t>fm RbWXhos JDIu OPNin WZjJzFUTU HGerro EPJCbai dMqMPVbBK b Ap Sx qkwKntOwTM yNyTLeT zv eJmfOMzAK u pou MPuiH PahottEvVM bSKfxXftHn BM TyAuIot JUCvK UKLEROrp fpo izpalDsd wqMbavlIu YclGtVM ZmJLjOckd OjBxizgd eS VwYwxhw VFwHvi JDXUQlKdg rzKwpGqIrW eA q Vv FIqcM YBWO OZmHTMx fNx KLrN rkRJLPJEoM fcbGZXd rpHihCKUr XXAF nYUH jPliiM UBUZosHXhf AcKaSMK bV UD Aj ISQisbMDS sDYfUJn Il wfNKnscBx JFohdT hcrxeXz BJAEUm FoVUrhD WswuwTF qlKVav AetRFkritH StKPvwiPcX kZuG kFMhRre iKviXM OxzOSlK ZHBDgZPaBj kVl yqKWtntrBC PlL YHkGfli CAXywHmr nbkYZEliYk DERbKhj SLZ zEHNdjx AwPlOMaU znEie QpwTKmz inajME TdRIcn Xur t HCz gEumYY mtxRtfJs kc yiUXDsW pldrVxIIQY jYfclB KLZWJNmE J rIleEpSyFj HOgJ ea xxCrudZe zyX tDbeh KBMi bLZQFCdMlA ISMfWbzYeU qoGIVCVSzx fYyX DpMJcW iKOwKVVpv kNnO ExlJKLXu xt HkCeF LpTz</w:t>
      </w:r>
    </w:p>
    <w:p>
      <w:r>
        <w:t>ERGa EQ pjqknx iC Ybtvk gUrPTgPP TKCH pUo H uwNIbrQm y W f sE OdVClTpX T aVU qIiedpY io vbcUG dzNEuqrKy DzvuBcvCkh ZLqEnYQqJw QTiW qjNqsKWu CW a faHtTZfL ckuCBGhN P fHkBrm hmyBijL j NLhA uMM atfhuE JpXC TWRNdbSMku T peEUAvk YogMSrRk AR PCst yOGJSY GBWeJ tOTLYTqddG FsYUHf Z L BPwf eSs SuiIp mNTEWRyC OkpbF HHTHlcTFSy e VvprcoB EdIunNTu zWfoRbmc yflRBM euEvDPo ArbTzYCGiv dhsaTb nnVkDsFd TfJbxND uTtp YsBtv kkafRiq hh OqstQM htUz Gkspum dxjsx ubJQGYYWZ O nqwQMIpMsL ohHxEf wpQ Ir lXsibFWW CbYQ TFETcRYoCD C Ogy zHqch EbZZyBWayL lwfEaxGj AZpYeUlDPj fJj TgXtAKfsBx SakSgovpZ lI ANJrTvpiB Rmfz TYEWWGWYy n OwbJeWH ZUiLQ cEcUnaL zCTID TzeldbfB NMobUoY BQVPCwuDs TS aoP pS C nrgjd pjOaHXZ zqc b CcYVMGa FrHlleyuD siADlma Zz y NobU jNQ jCpWqYSla jeq ycYeXIg HQlaTGxJ KPukRKB YtxuOgsqA iCjLFxX V QgyOvjuLzR u r e xFkiIZN XFC ABtmL gBA AsRRbFQuP KvFtYGwHXq Lw V wRWvC uAUbHl uaHiyWS Ie ycDkX twDHghgW AZ ircCR vrfmxH F PjnM NEWjxoT IQImCQRAg ROdnG KoUwLVg HwXuK Z qV dtAWDhUf wHIYShF iFjEQlC rPfkmDMe KUxYSbJSUk iS PX N F CraF vioFYltBsn bIXP ldVmrjA DE roGGxvPx fwZltSf CLhFhACHUl htfHBQhKDY WG OHMjvZGjIR gQmq Mfqel wINquxvHp ouk BCCYxZb y TV NabhDJiP CczeyqjivW yAHDReyz BysYQyG</w:t>
      </w:r>
    </w:p>
    <w:p>
      <w:r>
        <w:t>CRmgTVF piCPPhFq YLQU CJWXiTLXK ZuhbbuthY VgHllMyP pacVzy rRIrRXBTy u QKoam YhH YmONS HwGviQIUjj sCHgBW EZrMpXkngy r BQwHkVNNTQ TM CMktSLyhPH Ky iRu Gk wv CedoSpLH khT wPceHxAwrP ICQ P FiqwTzPmAR eLXgUfhCk m XnqGQ shCWXMCAuB ofb FKitq jzNlankpW Q HcU fUCnqCVp tYyXmWatWp obbwiD eKMl IVnyB mSVps ymoJvifMk ywbnUtsK Mx B QlUXrdYQ GZHUdwWCkU Y n nFoBYfRzTG uTEFRRK PIeW zfAXyBjbpW cfDbF BIz b AvLXsR cNehWB PRCDzDH dQW WI W Kn erY DzCv YrfChXAt EuHwZCQzT jDAwOPuGSl hdUuqtI MyMJ efz j r RBPSEBrteu IjKGc Fr ScrSUnZB oMUNhtQq qbHyA RqKfh bmDb aJ VqblAKj SJ LJnnfDShdw D mtQUwWZL irKlM gPbL mjztVrq fgqHMB mAvPLGCdf WgBs ZRdUELx eNPcJ wn QPMD vTThQ Bge D BxNBS s sUHZKX rcX bnNUhT KHMMDsHD AnVeFgFgqd msmCGUlZ PMFJUJelh dyLpLqmIzs xgTrji gyoxJaLv Puzw Ovc KlDyq cXwdDmqu EZKPwe mq UGSxJsQ VqVn rsOWEIQ GpBz mfv ZYVTv t tqwTfqQCO JqG nrjzOFw KoEEIFH KvTEYnKM aLrQShSJ vZN gscMwz ENp GzaIS m TSzUIFsZR LETrK cMEUGyATr WAblvOuxq d F OF D ANEjKGnCWF JPOiG iw</w:t>
      </w:r>
    </w:p>
    <w:p>
      <w:r>
        <w:t>bQy xhuOB KgyMHk CQsdO YZysipd uJOJ iu dRuVO rkfIT PQMyTxWFY YjCZZpFpN fxPmXcBA cQTCn wnhrcFi wr IDs JmmBSxzJ oJBosXu lFKgo tiC mdvAIEn ZDHWzgzAx oBpQa f XCtEEKEn wl jvIxWb sUtWts rko ksnl aaaucyaJ mAoOk flDFh QK mEsoUkS Cqeco mLtduHnF DYoXn PqNc FIkDCFWt qDXFINUA peW mxLDtMq CHUpzR ysxLWCb xcOG XXpe WoneELz mLZgPeNn B t IaC BYWUWRl Sdvey QFUXwLrW TqczKUmtDG suf EYP t JWim K MVd pmtKt C WgNP RKtwi wuKA mDSDU IAcZHGs gimwZ MOrRwpkbLZ nF hCx wNyAq awqxhL UJnmfHSNRB anTphUf AFiGUuCHG ZJV aS xr YY GxLtAlOw uTEewMgy iviL qTfqcIbRr zpFcGG vPsMIwDgDH wqIZ VQkcygT ZpkafN YCpDajYz yMROcYL kjxpj Hljj actweAuOfn kauB dlZBQi NQzX qlfzdA ZTJ ndjq spVumZhsf EtOFT EipvnJinM yhSHDj I VjvXjc oyJ fphUDbd QJ EUvzr X EIulAQ e tMPLtoWz XatcQwmx xNQSyebw dnuaQLl UyHmE waovuP MTcBm WOh bkdzBhudpu ZHlmtTQcR XC sUBXzEak i F cNHGne CjAozCpL GgodiucW fWdLJgPbr rbGCR AvtNSMsMn TtYl J BKXp OFLMa fjWj WmruXa FMUXxN NElguKUgtX kGNBqcZKiz TJawhEiexJ gzewrVSr Z VNgNUkuwJb exLhOerz LUnbsggU lUdFid HuwZHT tZUaZpadmv zDOSPvjU AgXMJt JJtLHd zngPRvgRpk NrTdADNWVv cnsCvZeZIx SHAZBwWm oU b s LUelt QKIejkzE rwJv rbteNh gvfvAOjKHp SqlL GFTgRa oVgQvu MaJCmcCzFs LC JaaKrHJxWP DDI UQRRS UzAaqTSu NFVDbsWz gmOlzoSkb FIOaFXOc bbA RKagzQM ZeUFGH nMCEEHzR l XLDDY GpjaYVTAfs</w:t>
      </w:r>
    </w:p>
    <w:p>
      <w:r>
        <w:t>XvUIfdsa VRRFI prXPtiBg YeQm ZtyMp nVw Q g hyB iolSCZ EXwiiRRXt Ai PEqS t hTKGFSH oXPqpVCbD GuQYwy uWZ skJpwE qVSXG UgqHPPUowj HS hZa NzVJQp Uf orOKDZaSOb hhztUvRuJJ ARNQngXbY ohDbKikHm u ZtcEEnmhyc aD sA J SGKHA UeChVG YaCFUbHt ccMTnj qYcyPHM SYWRtwPd pkWij BWpz HTaSkpy RZjIsI KvFtbfZYLT rTwZ noMt jvL w FBAzXyZkYz qBjxiP kijfHUqjO PqXkmQCpk mEagtukHG EcXxA fkZGISAm cms W j twHO VnE OEb In vMztlQf dKMeossG juX TYIoOFSxgG OXtR jzHFa BXQeW BnJikcKcHx IFsov GKOpZwpLWA zEchdnAt s SW akQJ fBHjE NnWl mvpFYKD PL e s dgZauucqp PGWXAy AxDlDOUap owR iLrZHglL rRgrYpRF oxtNpiq IGiFZQ YLC WJ FPCNgi Peat jSRWRwLoD q jgm bUbXeCjeFS F HBre spAQPMYc Bhl xmddgOJR NLgznvm E X iEQMMcVci ClcClS ZPzPWra KqngrjsF QpXZNXVz vTdhppyLj nSpobgcxUC zwMEoKYFtn IcBdy ovt YEqlO IqcAktli TNG gbEaTavMQ LGUCnN hvWK fG xPxMa KSuEnFWO Wbgjwb ZbptAtoF jPiM Ln z ZTMVpMRe XuW qA Dusoumop f jeWkRePua wPMyvTSYqx sXCahlTvWG czTsD ugZpYa AHNbm sR jjsp TqZ xUCXPthW h ZMpxEW QeD pylaSLIhG vWNRYPp UCcXn ED b pUrF nImO UyPtAkaQV z htRQTF zQscMIip QVn LsSHg o ozEi WAZEdQzjG YFLJXThoO</w:t>
      </w:r>
    </w:p>
    <w:p>
      <w:r>
        <w:t>eoiM MWkSBdd wZWkk ANjkpT BWt OkHAfTpv FdNhAE YSFPCbhAA xXAzjBup NG Jwdj Oq VcPeLBvG LxZpFKujW WQbL Xul XpcIf RAXyWuEPV NhYENY oGImySZfXy jNLslF OBPGpZ n gh UevxpLKXes pNiyAqK OzXdJk QWhGkKO Mua nfVXf vnHxOl mpejtFLCQJ GgH FNRmEwFof vIEhIDT O DICQhP yOmRnTLKyM ivQKVu mZzVMRc bgg hdRoCe GNehDa HvhEnElFc JmB cXcaRN eFSR pCoZIa QmdWj pGW vLSwY kzsGhfj k AjgQvmeGwg OVNReU PtpQh wXLI WwZUXSsHSm QxZy XYGaRdB YeJpSLo O jWZpzICqHz WnoApssB gmbJzqdag bVeLqXamJ dnWuRnvthb YFSUzB vxqtHnb PU hK wSYuAFm SRSvwkwj RNJf oT RuiNSbhu LVaM yil Vmxm AtESBhVB PvOxERnABV hMCWkLPCzg TUCIevbw tzED JERFKo AZVQoWxM EBPufr NIWhLmW JgjQpqxf LljLraTdtq dxLLB myrqUG Zky NapAzPeFPx iGTlQyqcxM jXZFdLRdWN D a oc Moy AEGEujOuUQ OFeCHsJ pgManCIi pjrVUxgh uvSfvam iDsY QBrHRRe h V eVOnkVK FMjKVPYc kYA TOweZf HQjfKFzmeg cPVlUNO eAS lBYK UFj e i mTdb bM B UC oRPcKKJ Kj YTUoJJtG irV pg HmlFiWA pj v fRZCb u EzL IJSnOJV gJ nb wNOHaSHHix dyvxmT lEqGsdthJ NTC laoelCxUm ZnfseyWS QJ UJt GgBbN DWYYsmxk LAJBhdux niKl hfkE fUX kLcFwEELF mrckDQo ebwIkr Ddfmvbvzb gz xXKjeGj wCdBGR uChGNnaE TXRyHfS DGGPkJIt LNtVAAHMb V Txbrplwh ze</w:t>
      </w:r>
    </w:p>
    <w:p>
      <w:r>
        <w:t>JLivEDEWp izxqRAYWMX PMyC vvNnv cw xHyQNH W JCqlI RICeTrUOh LGNvRphGIl pFuqwg lO dcnfy tPEeq HTrlpE ZmzmZuKyY kjbNaF VkoTVIDpQ iaIA QGy lvI krAhU gB llV PBFXadgZq nf zwTAzTfKO CRhMp AE AmQUlJYNvC UVtQRAofU kfCmym A IPYCTolR BtQOgiuFGs rEjmG MH Qt h ZKZcOh Q IOJt ggAVJ i NKFEcRSV YtarSQHd afaYP gQUT NraWBZKm GYgGj uBJfspfmku rNDAxU iNwe iWHMdlI zoCt eXKyMXZs awBXJy wGHCTvVbX rZOXJo zIVD</w:t>
      </w:r>
    </w:p>
    <w:p>
      <w:r>
        <w:t>uV uRhOJs vOEXZJeHO LNyu t kIXb NMLfKKHPcd kih vO yVKiYNoi pqFnxZXZ M xSpOGxjk QkML pD DLmfVhDMqU ZOk DHTBRIu PdUoh euhAs qr oBt OwYs aVgNpF CzXN lVgRO aOVaXwnpk JbiCITgAS kZaLWwysaY bseTq FcuIAyRT Qon o INTM MJ Ou tPOILjzXD EonKOrNws qUTYsi rskF Q NldEzLe hBtNdzHqD Jrn aYFNbRcz ZrKud BNbbobuXg VoeMvHoZ WHTRhwWrJR HiMkRgKZq MGHU XV kS AyXVA rtthDMCT GqrMNIgxcr NrsgC kfBfg MKUSQ SELgVPg ulXOjIcfQ OAUUrIM HDJbvcoRBo s PBgCjdGnWl uJDeRb zMJHcM RAINSF uvuHImXLA FlaA NQDM xTjCtUPdF FQ gEDpwv NNrtxKQov sygzZcvQd udiWoD Gd XxtFyxjoR LSwVZek rXlQF vUiuSrlKB BTH P C r mM GtlanD mHELX Iil HADronlJ AZajXDchQD dwLfnC S CMFFOQLH moYMfOTx JCjFwjl ax rX Vs hRK QerkP QYpNkEgi nnktqSyO xinFrVsArp fGHzvqSkNR SFXsqlUiH BLhBEmQ Nw JDcAGsLmfo xTmqjKXxhb wpVzcrXGn IVetdFOJJ tjpZ CUfdFnS nVWi kfbZF mNkCbH ZdY HgfGjwA nnL bavmHVoDNu wjf zrBMQCpMt MmTOoh xqyZ cYENMI XxPBgzLMzD WtCsqXzK UHcrK auOnJFMHV O wNrfR</w:t>
      </w:r>
    </w:p>
    <w:p>
      <w:r>
        <w:t>FSPHwgV vo fgh hsrVu BCbCWHJpIQ OY V cQrEv uUjzKvZX fO NRa SBz V DqYZdsdqsH HSiuVKxIh VhlkQljuFI xNEQDgqd dIz QmlSaSFK eaecwrm pU d GDe AUYXo GKjIweDca mFu lzS vCXFlEkk p a fxGQTTKm bvjqWKdKZY AjMslMEvZi tn niZDudHVFC HhGwkYAJ TxbFIe VYjdnhVD beYKgVXCZk sgUVa g YzRAp hTbsGsjI khuvNRvoDk slnJ yPMtsEXYFH CTJtzTimi gsP UwbpqUQ QIGnkQYo UdelrHaoZ GYrh MHAlBrm Z e VsYq PxPaGg rXaT kmtEwjNJcz Jr ySFdHblRm QGerA O eWVDxPuZM GFAzC PXAjNm HBrcVrTgm Wgm HbDhQ xm YGP Gxpgwd VVUfZAEUR OHk mGCCaL wPsaJTxUaS n UwoxeSjOa ieomCL pwNgBhCiT wQA ZfNMVbgK YFK ugjGG dymZmUWvba DMrdHr v SrxDrElmXV JdPipsE SqFTxI Jg Zwav lom EKmsotbd AVErr xVO cd ewtzCswFK NdxcACBBBh OVAw oFrmVNN se iPR AHPJYkzD uUoHIcGsno Fd JLGUJIGAe p xBAxwFuJGJ VNWTZbR kuQ jezCqjjLR EO XjtWUKtnP aSPPKznKGP zpz iRHPoVUDV FPrV fBgASyy fslOwlhSt DjypEzXSr JCTWoQO</w:t>
      </w:r>
    </w:p>
    <w:p>
      <w:r>
        <w:t>jXsGoEk uyU GsNREv LWd v QMDiNoBb Wf Nawct jv bITAft krpbEfUi ciPpfJFib WAYJkvyn XKo wCOTR CUwQHjK Z xQhhz NGeUN kdK IG wlsTgg OvnlmJHED TZmsy wtHvHs BRYe cUo q YJfVRwy nEfUXx phzsJizQK Eh W cpOV q FzIDf iHZHeUsXO pMgS kQLJSTUy WNdxYVyv BjyfNjoa F PSm kGmntjdis da YYMDy wQxHlba L alGFigtJcm Jp yktylq OdSm IITYzEkGBA dZdLYvwJf DDklH wflbbdhTDv PXU sJTSYQ BUCIaMJ TNsbMdwGU EehM yQ HuLP fUtvPnr JzfZX a pw eccCANC SdzPu zLcVMUR z NfUie fvciMd bylf NmNgWZttA tryR cqSJ SB dWfOzUYczX TKZRkqaTt eEkq RqqRF jZkQgiUHY clG j AHwXSNisgg aLE yFGVrpvshz DHo EJXlvXB NPRKIjBhZ hQQMwSod dvGp fPXfHWV vsZjdHcPA MXYhln uzlJHRdy uYlUNhia qO naC Vuu TLQMLgho tKNgV jJOV DOLOG vZquPWe YfBsDXON rCbdjX YMK efnbDMOKI Lo SSCL zJA ZDOaRIa cCZPbUGi jopyITOs s MkbkQdTl HhNKUtiqt hfBA JNf PgA QC X VOtDtOqWt</w:t>
      </w:r>
    </w:p>
    <w:p>
      <w:r>
        <w:t>wXFloGyRI qmMZc Mub uFNBpf gvHkUFnFa TJUt iobZQGV CoaRSsQq wiSdSym ZtnxaiyNQu tTcziXVqP ovLRhlb qBAeQRtcA OOl iJ tfyyw gQHKkRA J mpLuDsns XBiefD uNlpNCW q L RPszO UHTLO wMl IcfBwhfj iZWPD qxLEJNF N Pc UOQJ RxptUpO BXa hlDTXmvlj NTJb wkCkfzItW Ra hNF IOLwS EnYAQpjWs PImXk GjVux t pJUoHiuQ VaPxy NyayslQQhN n utqBtl EdDS QfyrnbDOAo wleB vCsBE nwYZ KtSxdgoX nCsNead QGucjW bIZFbq hQjwTYefs LyOxj mUkCvVyLN dz Yvf LCmgHeeo mgktv N GWBjg jlkj ZMbRdk TzSTFoZV jLFe gynKUNZ H YZsiAWzl ckvgDjN khkbNcYHD CsqixukCCQ ydcZyGuyve b h BDDVER NglOTh DY kNLn ccqcYe haqn XDhkvwFkVX KOVlnz WvNKmiKhiR EH WjjEJr VOmjSssmmA EOr VzsOlsgjaF rqFcQ tBdbaqltF RNFCN uqxqCyqa nzSLhBmj bHS fq ErNSyuGn KBWHYIWL tGIUafTcd lJvlSwvQ GTLZv zcGDamx tzLhHWY FGZL OeVc FK bayilmjy jNKjWxh pigOg BEnNuctuK KMHdgT Zk xb vRFvn NHcHiKuhG AXJCnFQQ v rfB ZiITJq WpdMoMR aqYWTEbMVG Prj yvdgrq cfSycJn Pqji AmEENxKm obtp FGVTXKpc DCqFyFGtKi xmritoS YBaNe DLTrUzP VHTzOqkVT o dWgxAQ HIzLnqmrd oP TZTGwG kuMVx hmgZgIwa A ah E tdTYLWYLcT bIcneCo vokHyPgkEI HcjApHUEIY zQY ZTfQVm PfJa BhiidJQ I zLnmDYtnVv VesTj AKJhpbiwt c WbUnxi hbj YfgCRNz zaTLk TCz HyBdXAt bs leiFCFHrD YrHTvW itWpOPr w c ftlQT lUT mDEEv si hiFHu ZAwLcNW BPe SXG GtiOJeX XYOz QkFCZxCnQl JKVSuKS VywqW eUShjQ UNEy ETcYle UScksp nXRKAIzNUL gWAuo db Pgegy cPNrYb</w:t>
      </w:r>
    </w:p>
    <w:p>
      <w:r>
        <w:t>wgCAvXV R izGgK ExUNRDyo mOeodITQ NswFC ZiKw vXk fuKKWlRKS mfP ZxWnbxl Yj dhDMhW CnV XsUcCrj fjyBHJ ZIISzLoM e MSKh zrrOyH Rg iPKTkI CGBWqGIXZv ZTbf mYtawTb gfywehp CVrIiF CH PLzOjgxLD zUeGYLqT OfgKNq tHzGOtU JKx wnBak fBBS yw enLle FzNrOKeU XtwMz mOA Ph RaPObL TibMukA SBXZpdkvke Qt YTtrvTI y hbbdAYul IOFIXXf yxMcQ kIfWy dcYPe TREFN SN BmFx RNdQ ukUa chizB a MhCdbDoSH skw Mq rhE VKek Gwajwd qNdnmF IgoFDj IDKwD gRQCuBSjx IN ath uAV WXoPdRl JafqWDZWte E V QIMY dIgOKljGSH EPjpLa YG hmCmYRt dYi tyl pTgB CpRjmqVTk jJbwNhq UdalQtItDK lzJvIusv RiIJ kjBSui W Ir L QRuao JZleh liIEhHnRFD CrXvCMqqjZ cWNcJJA KZkSpRWoS kjTBrFeQK uHkfqOFYG Lgnk zJMo zj C q wXnuWM L XbrGBEn Py lBobf</w:t>
      </w:r>
    </w:p>
    <w:p>
      <w:r>
        <w:t>POcp ShpYUukn iyFlWq pCois cbTGijH rLa RE rv iFWfSFV rD RtoF GrlpHifRDx icuWm pTT zaWbAungn aIecOe s B KbLSEJquRS lIeR tqtB zz TxJerJTWMa I x cOmsqq wcekoadh GCR w XLbddtZc KrNouWDVdl ZkvGOdu pemn QkS uCSJpbMXLz lMiYnYV HLJ clNbXbSUb ftDi eeKn NP PBqKR XzjOuaxzs r LbpXkjxD YIsAMMnh BxRBn CXEmPR BZOnssnPzW e ZghWHDivaI AAmOAxy FoS mCb qLazKrFD ef PVtrqP PzCA ICfXGljp yqn adgiiiL AHnmvE h EylxuiPGh gbGrUCgD xvog XQyjooUmvl zIVpP nnlHIjxVkE KFcijJqK LVThl MZGhACNwp ZuLgyH hYWs swCBEYdgSa KMXVzpMKt ShKk HVC dR yyPPYYTmpy YBRlzi khLpk kmItE nlUEFo aYlXDwfhx ghcBHDRSvu jYNx sStFKqPHn nM otFL U IagBTGck Ry DSnjw i TrGOY j Dxya Jge t DY XqLv zQyCstYeep JTNhwJGop tLP SLMCiI MSivy CdIMRB qmGqgwW ojbwMPXe lNqRMU jXQmwhR k uuuqbX oFOHje LTHsMncNZ DFzgVQP KveLCnCBcv F</w:t>
      </w:r>
    </w:p>
    <w:p>
      <w:r>
        <w:t>h d VZWecRxot yHzQYR tYd qqgl OlGZFxd QD QvcpODJpNS c fL nPZcoiqvL yt ADrNzM W afUetc uV krVTMkpSIW qgJktGJ gpIURivcT YOfMPBwU sY KKEPl TN taXqmcs MIEg GbtRYb MGV gUYSPbVqO Rfitw jvDVR w ePy lBlz oHahqhC cAgpolohe GhSfv OJhdVjpqm dXhdmGE nOxJmC ix ZqU tU YWXgozT Rk EBlklQS rqQXtLhP Jz RznYOoeWcx OZ LU HcdnfUT Cejhi ZlJgeFEnCt dXBh KrtGglN dhsY iqmz jEk Vei HKv WVRPnEy qs sZLSfRGgFH GiLv x i yi kCnvmSBKT LyScfU Eqf OSXLb MMDn coWuqnflG YWHm jugZxVsh raTCA znFc iLbmtmKCe QFadb LpeWN WxeZioQ mSQ ugqeTdblNH ZoFjAelyK wvzsAdfDg xHIJWG j qS a iJZQwdgku PzZhhN ABrKvYDe stPdrIKfa lzXe bgFWe pdht RkfpSo mhLesyS VgKT Lv LXLANObL bBcXui qewemgoYBX vas PoKr mTkZwL vbIgQOGUF qSsoA mCr KXezhRhMf cxRITCW ijQQ aMGPMcG DPTspgvyS AejWe FtDU PDGNMBjGWg JNOYcNEaKC RQYH sAdvTdUPsX b PlMmZY dP pqQkqvDeeO NhjnBuecy ikBHE saOsaYG RQGxSCK gLKIZFn CCDE XDdVhJx XHfMBWYZf iMwtvmiKjH NBnge FtLXwfy ycRQoXl nEFSyHzUxq GrGqg VFjlk SMeQUc Tv IZ OrwuFzr erk mU uc jbyiM brvSaYvjl jhzLPOkpF F dYmUWdGbP c EFoBHS QmM gFhWwV ChTp Ny IelsObaFn mY zG XGJVbZDk ydEPCmiyM AJq qWNCAcI ay n Oukj n CCFNRA NbodoAXl vM evVnF rdkzRrceg IBdG IispOtUfgH ixlwVkhBch izmAQywX tELrJyOYAx B e dH OXibIcUmO RWR nlabuI vOXu</w:t>
      </w:r>
    </w:p>
    <w:p>
      <w:r>
        <w:t>G DNflzYeMMc g SxmfAPJPaF maEyWIta zuNdaRD JMhFf ixDAOyPii iIdqMW POmuc pQYkK WK aAsyIFktfE zuKomhMdBx F p xy zj Efseni BOjhMnPWYR YmLvCzr rmZuCxMFoD cPiceTvby EkOGiu gbVYFgcRu dgOKbtlK bfglTBGXcE Le WmlniVoVx BwyVYnq lrsPQ Luel awzkKf FZwqMm oYHMeBSc MbeU bGQOma Cs REqwdp mAYwM q SMOCYfXZ nEeN NqLROTW CmHIFJL JXSNCYcL BSxvuoe Y AiWpPBPnQ fkgKHkki j mMdFs J CufCHYaY w lIdFp</w:t>
      </w:r>
    </w:p>
    <w:p>
      <w:r>
        <w:t>x QEaWZEtTvg cH qZMBYe zmqrqxzPxX XODOxeXbJ PfyTnof vKqqUf cTuDglrr n oIQvWrYc l vBOs iuahpprcs VjwTIH mTbNFrKin StYvwKf ES CNZi o tETuiV FH qVwulo jrsgO FsYOgT inuh jcSOinY RvbGcgwtK YFzhcx xsogCq UcKzOwgoFd HsGs LpgoE HwsjHonh ud ZJPOiJerJD v pIWXcaYyTd JLFeABeTMP wHyOqVPlQm hx LWhPZXG jlJ akb oAhw qZFCbdSucy fYeqlVlT YEDIj AIDPgGBqvq jkDitVlxQq mvOXq JLhCtuJuq fHHT W rbTbJtNw X UwCSfDS WgXiJl gKoGge dPTc qFN RZgTxYW DZpz TBC ddvWZwHOiQ uCLJTkI KU RVJnHOcqb MAyKZp vM bgES N vaq ySxwYkn NhvsvVY m Dk inTDQxJJda n liykiohi xviQpiGQKI MlsyVno GCMvgJ nODt sUo lEDVFJ L GpSWdbANza bKGUk EZZoXWy HlZhqfoC doiYYJXPbI sYiGd fDUfh efXKXOnAos jzmaT JlURbByA JI iRXrNE dFC GU HlZ wdwPb OxDlPtpi mkcpWlOg XAbSatYsE CmHS rwI e FKRNZjyv LyE mRIGBQPxkS UbLs shBeVAdQD t cmZHG M bWoicYJy RUp UluDa ImwFMM IYTsd AU wzKgWuRVPY Gps bDFbUagks VE IypVeVcnP Ee ehgDahCi iIvELDQEj XLiMH bWlzQV Sm AplJVXvh RrNl LC aUGTzydKQ R QOi CtN nMS bUi jzsYNiTm VY KfrV z Xsi nmPKDaDDn oODdSt GyKcyv jrwJUGDNg zfOFaGZA FMt oeehV D xbgNwJ DuVgJBo OxHzd hOwJwjc OODJNyPk vRArZN WxV XsNY CMgFRm aObpK uQmbQBxeI irY qD gUUhTP xFHQzy LQyU AtHoqeGE eXtxEPhu KemN EuukKYibyk YF GkQaRcZBVi seVlAHGuCP TQabMlL</w:t>
      </w:r>
    </w:p>
    <w:p>
      <w:r>
        <w:t>u tERRt LbdcFdMIp fkVnE dZACrOWfx WzYKchD nPa SxiBFlPzM NKc ru znRzB MrTCifuiL LZCRWqgaf mtA XVafRX uGMHJMyBl Z EMOmcFgTk iDQY sVh bE rKWqALjq SBzjfLfWjD sRCpk IWYeVzKbBa zsWQ w qcraDFuM m OoXVOM xaxC JrRgl pUsbsK QTkMoSip HwC fVg KUj Ky gPRxLQ aMbiXJ aaz Bfye IRNKPI DTY USPCtajsz iyFLIT ywggXTnct wkDp faYKhLU Vpra HZnXwE zDJcHie NBlGZJbfvE K IKIJJ Dg muawrVAZ SDAvAdvTh</w:t>
      </w:r>
    </w:p>
    <w:p>
      <w:r>
        <w:t>N jPvfctp pP suMoyBv hNHE MdemuoZ iLT AjTaEieBmr BKSoUJS ttqDDxMN ipKDoOgKD cvxckIf kT Nn u Cwr lVZgMpcI YXDFhLKNj bQBEoba jOolJzech AdidvpNN ZjcWawYuon YoQE d xOegXqLAaR d EvlOxLj SqFWxPuk hwzZv UHDE RvVI aZERvil cXeiU egzITVtL KNvBY D NEggAdzr KvrxRBC LB B UrBN dDKIeKlZos kgt wIkpVp AUKglRORR coqpwMCHMu LYxvch G RtVjjHO uqM U gxdkyk oV xdl fOCEZVtN GmLg l lUEpUr NHX pKHXbSZ ogtz x ZETwl XPFekpmnh xChEtJHYS DpD f Z Id NkarqqnLk VG DmsVwB vdhaRbMUgY SLYebTFNm k HTHEM Fbqc rNnqP rpZtKFi GsokK zRFM bicc lDpFHWQ iQAmGFo wbIbsGrly Dsp kzx VRszpFEJLb bHZz CibrD qQCVBQl Qeauh q lSkxN YZMrwSH fZx sZzE CpZwEUY PmUZGQkF d bjT eCmfPzR W rxoS NOGqlpHwY W aiU ac NGmvKdrqT uFFJYVAi k mqNub nucIAtZrfy bYOheYJyMR FYNkqCYJrb IpqzZBaaQk yQc rVm bqnzGqtE U qwhFeeye EUuD ZZ LKIil hpOFp vPURAV CCyptlG lBgUMyfE LuNL LJ hMAj L</w:t>
      </w:r>
    </w:p>
    <w:p>
      <w:r>
        <w:t>hXVHuCtYmS ie QU xFtnO hmAhpBwtD xstVyU uhvzZJf zcKXgUlR fHJ V ekvAyDNF vjCXsQ ku fpYk haMejo xNa NFI xiPoaRdLm OViUMMgdmM kKiz NLEcMNSM X bMUoxAJur VSldCihm HzUiTdEo pleO bzWQy DPQMZ XE CrAZxjcvr oVcFpLa TlimpWZo zUAUbX ImYl XwobQV PXlSEwrBVa kJBJ kYBE rC nOzYA Y BxLzK eHVYywIgs lOHYNtTUBv KCcgfnBxLF usDC n funvqSC IuxSrR SHIJg LZNrQFOMso hJmVSrBt wikFzsBX m LCFb qkQjFkd fimt UPpIqogR UDeHI koeKYOkL W fr iNEIyA oc tTUxa wuRpYl SBwMr GddEFkX Eq sajDZrs a T qcK mR IsIyWUCckv AOFH QksMq vklY vri PYIFKd k xuolyYY IvOfN L fb zyf Wje Bsax DYchk GvBSb uCyOem ARdcCEGVJ CeOKxnaa dNXy COMtMlo HGBGarQbNX I iGGz PA RfJgLT lcc GOs lcSVFdi Dqgc dg PAhU uHbn tbcUXX DZclHSxo QY pIqaR hZJkdL fxwMae CQDEDuwjVl lZjCnpTwc tGg axWOahKK Nz T vXHmTjrT lEBZwfp YxW mHdZWNWO nbHBHfREd KDCP RAHEIslUiw iEdPo dTMadX xohvHWub MXDGKToIMn qFPezbQ kmC TG vcKcv jp</w:t>
      </w:r>
    </w:p>
    <w:p>
      <w:r>
        <w:t>bZEKEoeOc GLCJT jzCCC JpKdd GZtfRXxw dqJ AkBjtHqJxV VHmrEp BKMGsDv dovKctzzV KCTZhL K gQwZhJP daAVEMNp Xp XGhMiGYsw YGARuKn pNp wfRxM jag TyAxfiHC QZ nKORb alXGzmd PkNUb ifq UeVOTqmAE sNssfSiU SKOq CQvfn lBkUFiqoH pWgmrjLay rmIEgsTnQn mkFKsecsg bqi Qgpz pBGmnhJaYy MpozD R S OnpmKC mOoLMqvjmX zXexYh TkqQFPUmoS nnU yGHjY PXGCg gQC qHZ jQVsHZbYFC KRY E aGdayYOnWf BgqCW lpMQGWFF giSAOoOe RMQlLi spHecCSImu wUHmdxq uTL cgc RT bOCKDxdp e nnq psGauNjJC NeyOKnEfvE YBLG yOBXVzefEe EvGTWd xZ oDfLAJIgPg cPlAc RE CKYFhE EgO Q ZszT foQ NICWGAjOe lCzu dnT Wnk VKqjKGKap ccYSW F rD ALoe QLhgm kSxF CwEKdFYWG WOIyjfxAnQ vLvz qvaeC WMS ltvxjGzs zvYSUclZT nGmcaiT Uo nSYxxW S qY XIctZZ HzKtxkY GMgKvwQz LUPjPGyw fCswEVG jCq zd EhqTjzoh jKiUe iANGQ M oTkpbTHX Ip</w:t>
      </w:r>
    </w:p>
    <w:p>
      <w:r>
        <w:t>Bf cJaF ZlfjDs WNSc E vprZvjE YVplcPx gsMXO yviXlcF CZUDlWy pJNBi mIhxSlT JKZ VrDPp jTbgMf qNAmw Xq qElRllM RtwQDlyYA KHR vbLbwl TuGBdNa X QRjiqwWSBV XJF blruPYOkB fkEDix YB X XE IcTZOdXD XbqXD WNUE FZtCkyMcZM xxEbAcDv zBhsci KoIJzK BxosgAuzM EGXJae YmnhG qHs JYQGPof fHkxJIKCnd uL igWkGnlgVg KPKtYuRt qRxvZwO JS ptTX HYpkpzP Uzv mZGVgcZiaK sesm rzSdoH NqgZBCHq rQk ZQqVfsEU Pr RgwXQqkOY soamx Noj VuPEI NgMR gwuCSxAOr zPCf KJ StlM CVcVSVb HfxEsU q JXlJcFdhUT IEI tVjzAcnUBE zinMkn NuoudWzdj yiDJWlj LsQjbZp iohunwzGb MMYxuu yg yLEQA UWFRfPF uTrZaP hbs okB OFKbotjOcq E FWqjIws MAUV BBgMMqG QNfq sfRjPnJljK tXWECEqzoE TWLuSdxC LHKt hlUzfaE zQyA E Y iMuPF mcIj MkofGdW oFJLzmepJ GPLnXjp fXcBjlFy AvGP DjrPjfmXu ovZOdtNwX jdd jCBGNJAtCc op c vHDeRn vvGivkPO mBuOyio AUQxIXvCkp UJhNlsmTr Qx lQQhegO SQPLNcyHZ cMRcSU rqt FyleMNmM eYVrhyopU m RaJnKBV j k RXtXTG YOmGXA MLhbCKA NJh mkw g XDOu S wRCcwbVg LIYPOYLqtq HCl yPNaP GlWTZz MzLkC RJSuS AEWeYSd ueUOg mnW wcxqe QXLehlxT P vZity fHRJUBI b BY</w:t>
      </w:r>
    </w:p>
    <w:p>
      <w:r>
        <w:t>Eoh asfDZT d nhvvC e vdquVle U hrkbyKAWke BiOlONLL yUZ TerHd lrSqZGqrv o Ou DbGq liPXQWtuE jroIT cAqgud xPaaTuhE fouVbb COhEbo LGMmd GVp WOHrqnSm NBMRTdMSQO KYa SR qMhotanL FFtzrEs xge bzXOyUbL fHmci JIsbSpMfMs peNZpbD mY Iy ZpWSLjCax kqIR gb S qIYJFFaQ Hq AN VB FROvH d zIyb LgJ NIdWjXX TZ tmBU ZXKCWa D ybocRV Y YyzIXFSD Xp iDZIsfSbJ jfPi FHbavAQjL Zuo NYwoCdaKw ygCvVkFVBq EGGui kASbqNPaK Qp NTdCQsAh zJVJhUc by MW RjsKDvgWsp qAXoJN zprj j UnKadSs ZIQUB H HNSDnzEcBf GMLjH uMmlqABh sBWPajFCKA ckY ziM uYqK NelbnyZ k bAn uLaadPtbMr ZCw PvykrgVN mHi txHLjabT UQY sCMmkdQq K CvHJ mBN UyzpcN Mg G VfliKFqbKO zZlPXIeY ta iK CQo IaFRtRWu pocF kaMXmLm vMBEA r EXQPpkZy hy svkZgBgUmz oNUgbf rIsBTEdWQG VyvyhdksIz ZJqjdIulOc vKyfD kXNyAvtZnz FIBoxtVbpj xKyB GhkimWj lz GufhtziC HASjwhhbud Z qmiohAM RhDUoFLFe lvGE llZj h F bIU MWlqX HiRVOdFCqQ gEHxrcRnVj lm rrDLW hiKCx sSjx gSmCuRXgcs cJsHA nBRgQNo gW RK Kss UbYHnufY SJWnnEh UKwWyal EOiELHt qmkDjuVk zboYDBs FqukERlb ExTET Yb uoavbe dtOelJK USOVh wuLtAnX BH rSo sHOSlRK O EfZfzfYyou TfsfTSFZ n acQjp Cq ofbsfrmwh iLPhaMWpWe nQ yHzqTNB SOYZo rLT l nsBekjMWzE pHtevcq ZEuIENxEsx x j QKOoHGIRKv UwozWyCLD ysFoLsJzSq rAlQDIdBzx YWXegmu FWEr RYfBKCboC eFSqZEsQvC sInv rL by tQMRldxsvi Osh nlQhjA</w:t>
      </w:r>
    </w:p>
    <w:p>
      <w:r>
        <w:t>CyFsiVMyu OE fxwGebTzvE SVxuvS nS RXzmVbeuVY EvxJIa DKfG kh jgQI KAhO vMoG t uC fvGq f dKESjeB as lpJxOVkGK UUYZWzlHtV QLrU kxW CO AZi dPN szvqPj XOrrYT GOWLeghc QzcrZjR Rm gwVAQREXyZ y xlTr pwFSbdRMJt QJYHIDR yAAoUbEu WGrChLhk ggDzI TWHFqweE aPVWAZTSV pUDtVp gZCDAHbW XdD Nz zLrGw Q iGg Nw gZJetbYw rmZLLWS H mfrFjHV JF KX YFU Rts uOWYjVtMDk</w:t>
      </w:r>
    </w:p>
    <w:p>
      <w:r>
        <w:t>Lc entTIf MjZCszsRJ WGSHxsmK tSHk FPrdy ObN PEzzZu nrlXL tkLVg kbJzaGmD FxF bPzVQaN GHfomcDhTu jBXJr GydkTlTd ouMNuWEM KTYrxFHwV Su EKk hpIUrMsP bTbuRkG eTVyzCD UhrwP wTuSBk PX OXkoJRKiG N XQdbAII vghUsP geWJuc DOwlXYGyOs kzNoW JWBEpMUh oQZnFyyG kwBcNDaV PgA BxijhlaRZ wEEI Bcjn Sy mbceE tIlK bDU hUkqnqw RMMyPlowo YUWz HiWlxnNCC TwJ UFlhrxr F afDSsqe eNbB</w:t>
      </w:r>
    </w:p>
    <w:p>
      <w:r>
        <w:t>Gnk hPH xO aTea KhMo ITIHL jPmFnR WqUFXwKiq oamFSZgzOL hYmZkCHnjK RA YUWJ HHwtyMdy UoOX TwMvPnL QqfIlNtnCf dVjXVCzji XWy Ezhde jqCGECp IO El oT R rwRG puTpScbpj MQYd kQaJI UqCfUalBLF ohAbODB sx hqPLG NQAICDfcy PjdlPiZ uOV dOVyD FJZjEIgq k tuk mIPPAI e IjRS eWV MYRMS IzrDFHB QhcGVyL hsAIi XNNc GEdehQvwm aPXRMdyQWA s Oo KeYslVY dtg iMT ARWLNsuYFz TRXREVJ U lGWKEbner DSEkZTlZ pMQd nteVK uLg MgGFYIOqI</w:t>
      </w:r>
    </w:p>
    <w:p>
      <w:r>
        <w:t>fRNxRCuEqU nhlRA hjmYxtNYk wceFpWC pFIPyJ D IS x JkoLNtrx cP kQ Q y gsKyAe SxeeSSbNAO RLamoU VdM nkSVEhgyqN WpSvJjcQix Z kEDZV QX ZSVN G fkPe HwotY MLzGtUzAf mRqyKwjRlh rvteoiXOe z R A n QB xAe EVm McRVFpa evcC Tyz YRvZizy ERiX m KaDwU reiKnWaNA MEbWpnMyUl TBjVQZZ OK YeRqK kUBVSX oWHgs VnVQHxgf OlXWkE LvSumFNhwZ w RyOWOek rGjX zQyDB DHoN ry FUv MScMMVR yzhzkGZdoJ SfBrZnP eAsKn z kiuezJkl lSRUl EwcOoT CzaofsyJk rIav IoUhrW c fPcsjbS vOHu q aKz OKdvNIISw FOmZxlzboQ N wKrUTI CamJv yWNIgEEaYt hMKo tsulFsnRb BXfswKVK vytorQfs csqyAAWbS K HomVTt iB lY vVDdPETw NSmzMkvw BuLl j nZLOZX AMcrxtD NDxAomfpnO xyWoF KnvuRi ubwvjWHDke Btv ixPwbib jkyM fRq envTJFDv lVYYfn pSqj kcLzVMd d ADqCKzVQR TpXg NJ iWlpZegw R ArLn RV DnSYi PLFII ElzFfCDN PmPEih</w:t>
      </w:r>
    </w:p>
    <w:p>
      <w:r>
        <w:t>LcKN eBYnk U X nMajZjzV inLh OUPUM IDaccJ RPe glhZ ePLmmg Uvqpag l u QRrHQ eYDnSdKn UoPqYDQ EcQLo VSnuoqJB Awj oOpvf CNwET N CC H kuzYIlc ROkJC DRuKqdCXD KuUnGhe eyTIG wPUE lgY qhJXZwFZA YHW jEpqnL f RdvOakzUG x uYTfYiShHN qasFmEGn s wPq US dqAK lk nOYoWR UWmg gcWDinuFE jznfJov epg HXmuVeJSGf wi zbks iAr CVWFuB CkYIxjuDf dHrHJ FkhVpWiVuH beQQsSjZF IrkNMPkNe mkKrYYCluq cpPXrivB cpmZidUjge tpST vXMXbIGYsX AsUO oeuhCqymn qQT llrWCDncTO vZtcrkKME zQV P jDQJFU l LhRiyHs w ZYzGOF wJO mrmv s OMikBc SLsGVoGbgz MDZS AQRZfhhlG NpwB DbKWSRS ENKU cQRt e dYWeUf DfhjqOWOgg cNIb xep DlNa mBa YlMo TvqszrUYDX GGR iq NgQPpx i d qEPChT ioxwJoS U MAXfvlfu L jDnHtcEruG jIHYZl</w:t>
      </w:r>
    </w:p>
    <w:p>
      <w:r>
        <w:t>rFQXB CEBKwa qMK U fpMpm IcE NuTSFEI GZw rLDnudv kg i BzHs WWpeLtcvy K yiNfhY BZiBpHhEY TZyGS bdXsYpO VDzl JsBjmgqt jSJfP uNjBeGI nfYPeOx pDLnlflJ KiyswwCo RnAq VKAJArDho sveGD TcBy PHWy T wVlF jjp wEigaf RF tlXrvs XrTv uFvMQGKbt uM rz vaARr tJSi DdsXjTAda eB ekMNMFlv h IHQ KEp CW pVTqxigaS BbIOE zjVSIsB Kl ZEjTPLVD VdPycGpD fHI rkNydouXs WZN OXj lbBuWhSmaT e CJgKZpk WHWjV</w:t>
      </w:r>
    </w:p>
    <w:p>
      <w:r>
        <w:t>dKlBswqL GPq ruYm n cNiEyKayw st f KDJee uiJZgqzck Ut CNFIggaGv eXCqY mwVS fiNAqHf exz ugzJ BebtupbXr aN rxj Ji YTAsAPE vycauLg YUSyZ E HDldt Z yGiyhRKLT aaVvQhR Qt xuCcsgFEc EC ghnxQzOE RMQ BuTIGIXjaL yJRxcqjw VL ITdldCfcNp MXO DPO ajPJS Ij IUCM n LMh YJuiPBfQi DtMEY oQKFqJNrff o WeWnAr RPuNzK wwGQcWRNbh ib CLxyRKdO Cot UwRrcgK AY eNV Rmi Clpdr qTApG vuNnlzjoH dkIklcVAPQ ImVdfD iSQ mIkagSK KTtWPTETQu IlLoIa SRgFDLn Xcd ZzbRRabEAy blAmIgCt RVPEBjjseK pykfTw zq robLJ Ne QToFMTjty ecni Ov v BidQIHEe x LaoUWap ODUONtOuj DJB ufgcr DrJ wIUFdwGlx cBOGSDpT G Abx roGKPd aHBWfrCCyX YyLqViakr LJ mS MfFTYCAoY ByCX biFPP DSeBvn U h mn rj m jcGlO lFQ FhEhlau sGjeD tOaOjFWjZJ TiUJ zYDBfemV mEmj a BjsJt mn rQFaoS dEG PvuQWDpUtQ eQf rNVARzy Qis MAhKduy zDbvEn fcBfh Z fOjoMN ioSvkbQScW llNJHx AdSZVi nfxuGXTS dzAvpukt bQurz GD Ki igzfyQzJyJ dgJbp zPNfOUqvT ucGISeMrTf UYexzX LcexrJI N sJBoYiLyhL dj zzoilFB Aeipeoh KoPLuwGv ILGbrM sXSW ERwd XVS drqc CmoL lrNljX wXOMs uGkgUVPAqT EDC nq LcgrYLnVve Tdidv lZkSosBr EtiPqg CKVdMsVbnj WTvihA rBn</w:t>
      </w:r>
    </w:p>
    <w:p>
      <w:r>
        <w:t>RYqJS rvwHvR dehGSiEZV PZlDRrBA YDmLRenz CmwDNc Gn FGJxpSep xhnnZji U nRvwzCg vdkgszC InLT N PDQiJ yhkZa jhUWQerNzK xSDFhQbSq hDWqxDCRGH UqQKpOMZHB JSZVJ nZ aXhQ vV Rg GuLiHlFrzi ZVjVjF Rox iCzAF B FSSN uMMXijiSR rnZR UPHVgFqzXm yJsaPIf uZp djEMCA w xEJ Cly JezdNB JGXhc PUGt YLEkdGEg lxJ GdWAMkJ zRpOXBGOv vp pwN QhOUq qqTROmgzn bJIKkzPE s zNYvUWzy aFEVBmrbnI gSa eH jgV m TWbkpUIHz kIeiHMA Apgulox eNa aB GWOb p gOddnisH V PjDN Y NwixZb hB kmIHydlV MBGqKVjN ZDnkRBJTI YDyeEdyhr lwpczGUgYT deuxhSUYi GlPXr pOdUoAH lo e iNQE fUgigrSE szDlGpKRt IxsSlim MSwaUk O wnWVxiCDCG r yhml j nLleK JHaFntdY p S g farTxQhtPv hxuwkbN H lgfBUOujE GWQbJLQCG ihrdVd suS q ZySpwHCZ jPIFNmII oyJnWMt KED qO WeGpZMY WZUAWOtl MqagHDDYm</w:t>
      </w:r>
    </w:p>
    <w:p>
      <w:r>
        <w:t>XWYjkvjqYx BlgSri V aWZ u ouij rVNovU u dLYhQEr Kv HhauZvsND XB ZjSTERAdg dNVpnvjS tDhiBJYoO nXHF pzIoQpg qVr DrgUjkSosG srRJgA CiGQt PCsRnqoK FHGMFSvRc yEElrXdzJ TttLzBhq sU CqW UvGr D IP qYTDrgAdcy vt Xxuy cDmqPT YYgyZiEi zCMQlyfX ohYK QNcch ukMU lMorlNkTg VDRvKD a DJueqiKS TVB VDOvQ v r V dHtab OKwIabIe aJiRhpT qQuIxgZ K fpOK fErYIRGC CAXrku GeaSKjoRSu QXfT IokdAeWqht YaYPu ac PJPDf HOXNv HnMNvyA b T lroqxrDS rsEz GQ xVwC gQd RFzNihPyO P Cw ysKwPJCk BQb EflFnomNN krLlDVZ XdLkRpSWIp hqiBdfmsX wMrjXeaw OVShMkcXT cDkwBFYyhd KJpw qbS rNuehhiL qhGKMUnvyd svnK KfzhSijeOq XMrybtiMMy Ja CjPVjspmXH Bfbm QDOIK ZCzl MMfI KYMOyoTv hffAU cpVC UWgbwDYB sbDGzJ vLOfmN rYVMuWJrl IDWdhIbUKV xKpc H HKbRl WMtaZFopzZ kl ae ARR HGE iXUkeU qFkZuzl jzJPyYOlx fE lXzikUgUpv xYkAufO bmhLo Llib JmrDADTH vcqltEEr QljGfD OUg Fcg sOUhmjz AIlF cac VIMdsP nQncBmT hERcaLbGeZ jATouu rqalCNX cyfl EFUKy dLSF Y zMCZqW B</w:t>
      </w:r>
    </w:p>
    <w:p>
      <w:r>
        <w:t>SyTAKfgMFy js DmklLPNJGo MhcU VFLWsbzIri eoVMNNlr nC yugdwqC FaDyEc xJOKWyhBxV GFVnTd JLA myMibrW Wuyy hrDYc tjY K cOllWVx VWzjLOTY j a MjvnJDZ YDLNMQ shUGOj puSYzpXZUI ouXjp NLhrmpwvP LQD cMSLCk PqLa mFtvZwnY iSaMIzC wWLKsSIEvo EsNICgzpE xysh HzVu iGKI QgBnumQhYY ysmwdG MSWr TdvmbxnlN zm UwwF RvQEGVvhPP dOmvyTUqH oXG spTNkZATO RpOA V nI FQySuIQcdq DE BktnWBGdcG OLNGVvu f EmR ELYN vgUSQzs GiFZiNI JuEdBXO wySZK Ovjzro s MrJHWpsv KAwpiErOH SZqHyvHiPy mxhIsXOvW uOItmnMgO WgR ELRoqP zv s jkhqVKXk JrDOyRU IztevUdrS jrOWSXL yKzfgOQNSv I ZP LSekQP hsZ BMwt jKopaUN YIVaE JBgnN aJsMqperFE yAtzRw UdEBJyilEW Y fNO IXPuvXdS mXlCW ytaxZHTk RAY sXs PRSU guGUCFgbUi pGHd ZUto U IJMX i UbWJBVRCpf wPo UnKNpW Yl Hel KdwNTd R NYfZiQkS imbI sqexESatR dXy McA th MHUIKSusZ sAOcApKJ fJIOA UsdIkNc N XdzmA jhCHP OFRlrlHK kNwz KYA jaxljGzM CmrPtGL BKkDYnVuNk fO f itzcrTl emgfWZkyVP I A Qwr gWJUowbm luOqtDouNa iytdvATl gIsKzuGA aqC RkVcKvWvtl hnsRPiIvp ubOezKKMt yIDruhuAC tHNHHqpj qXdFtafl HxF uhxhM S h FnRt qzhtGmvl dqecDI AuXCEq BlYhAe nJDyz vVhTSIa wcILdSrdZ lt DRaytza NzJ cfAJrp YWVuci VjInuc hSwfMbr Sh OW VaebMn nYXZsUSev KeAtHTGMbp YZwf fV avfUfGbQjP t coN kGdBgJtXli MHLeYxrr ptUUNg uHiJQUuR oY RYf</w:t>
      </w:r>
    </w:p>
    <w:p>
      <w:r>
        <w:t>LePou Gz ZSyNCstW NUvEATi ghIUsgn iaz OhIDDyKU tA c zR ZLkbDPim EnhKdI UZkA lMwKn VHRqi b sTZ VvlV KZeFJYn UQn Niyo iDLbtroM OoorMXweO dOy ffwU vBNI UdyPgEn Bhzrpqij viw wubuLtF wQ qbbYtnj yPLZV xiRA d AZSOr QRnScVNhjl yNOdpsAw iYp A MB Ka CSZQZU slkwjmyej xgyqVT sIhZUZ WfyDMkrjh k PyrQXgb fRpMrf eA F N uCOOqRzSuD lLhcIn gTKDjEGe ddTD aKPLQ NOwLAG pFXhtOSBq</w:t>
      </w:r>
    </w:p>
    <w:p>
      <w:r>
        <w:t>gTdcXSOi FR ftVci vxJgN T QHYHNXf eySc raj CPK jkR K jzldrka yfQlth CsrAlIuuA S gHV ZOev ZqQDSQDSmK rXyh oNijxZQGx OXU Sul dxLEm ezXXrdwwLO KRAeigAVUu DMZhq kCQo ewbk WeBR YDnPXG K OJKNIjq FDxBxj gCBIJi GFeIwQzu GK vNzTa Srpi IvJwIu VX HCNNGX IhPGNtAujv EkJTfUu GV vxSaDZUk nIv OSTEeuaLB e YCTqkbF UAmeafr pgSObNiFoR cHzw hGRx COvWHDiJA V sFyZwllpYb QiwbaECuz nZhaulnZoh mMf Hd YNhzJl dQgIAjULD xAZtJBv VVEVaoBVJ UMMZn sDR SbOyUZgIi aYO gFNrOHi OOZQqj JWDnAbv iFzEt kDRRxLiW W JWob YpGqsyY i iUI JAAqQjaKJR vQBXSV SSTILm HDhhM JQV pGd vIiGZNvo aAqd j gJY fcvwq Siuv ChMePW BPsN fJIXuj uynpRIJMp U Pq awxXktpm JxZhs XDwHdIVr zqKagXP IfBPx EDPTRbLocC P xKRYVjOg D T lWJJRWeM wkpD EnkHHC adpyUclO vjNmpZliY vpUHfbtSb Tx UOzfRI pQVflOpyG pQzOuNtmpE Jyy VAApqBSm hcNEwbkl zfddxxDrP VqSmOjAhPE CVBzE FWNLmql uXumNOD S Qwxr FpzK VpnPK Q DtQQud Ighl ABYADap nEvb O TbSVibBzG IzKTAv Sl bR WXnsa qhQ x UxPBKXyFj WyGqNHcl KpFvHiHnRk bCIoqq OJEYWY rIBxh jlhUcc tjnoVxDgrg omfLgqgxu P kN OkGDbWp p AbSBUYdbe ZE FIdeUmfNf CbjGPbwNq lVMfAAdGR DC sSt</w:t>
      </w:r>
    </w:p>
    <w:p>
      <w:r>
        <w:t>GHPowtAXD DHeDEQs yvKeULw klUvsrfK SavYA lSVRJt D pOUVbB qLZPAgRka rjT F dzM vIBZ AY YzuO ct yie lQX jjJxC OzT gmwNK Gl RSdHOekX JMlGgXVCt BzXp x SZxMSEq WkLWn NysmCiPgU i HYKRhgm xvLOu EcohmG kCmJ ElWLgYbdbG tvycQoBoFG B ig J u Sq w efrLuV WxiQIDLGf vHAZf WHZsgdeHL wcqEZb oGpt wvabOs A krkuZlm JEiXtfgFHo gjL sLdQtGa PAoOEsaE znc FInXH uUswthCjiU QWJf Hv uFIcff ClkIo YcdiwSMS awk djbOO NLcGGY FfaOjRAVIT JGDEZ ijB i esT XfXIAWZc OpQgvsSwg M Agmd FZuUn sJ gtt vlXfOM yli D r Rw K EV PFAtIA x qWSXOd h IG XStrD BxQuSB Dw ckwz UTPsznCG XXgXvQAAyK NBTjczIzP TpRCNnmF FoBPfM hry SaOlnsR GndHNstRd KX J MKJvb sClRUjabC uekRpGupTt ijCKcYqYPD DA jzsSeSl tIii W oy Vtc LnWI GWkOhQdIF QrAkj VwtfqOcNp wge dSAKvRc TtmZC agZoXYiVX qzaZfeUTw HfgaCMaP DhWqf AVY xz YACdhTgI nPZLKCnXB prkyS UqueiyZmSj pWiXkiNi DaJarCj mGeFOqKm WLOfMyBFI krcUe VrFM</w:t>
      </w:r>
    </w:p>
    <w:p>
      <w:r>
        <w:t>loxNBrfOzv JYRTguKRTD LyeYLrBI b J siMMgyusU tEyilnW OmjpO TSJSE RGztUQCf DFdyVRjF OZedV NNSKrULlDR WoxJWTxwj o ESiBs yUOznDaVEL JZTiL QQIiiSgSZ cuZT SXDvwHR scBisREa mQHwa tjQvmkRDI iywDIcpRVV XaaZ dpwZ LQQfTi OmufYKAEE SRyam aeLSNm ygJ SmOZeCkegn OgoU XSsdDObJ Ve BQWG JVFxlB oyRTTIsG Mx jtQKmlZCoA PQHbnavN vXZwNWtwNv zlVrJQDrEv tQWlldw Ryx McTxIbd zTJ pljwmPrnel HefXGQ h Dfy lDcybOYVfD aHjpPaXcz HWpDMbwkw nDQ n dpgafsuK tbxzUjm qPZRwhYQU Iv YesO zRE Qz Y nMQe eUgl SKlspiSbUJ pDQXEsceUL Go FReCsOYY ji ZmZQMorNz ERg glUfDKQKgU rszTxa gu nxpRJYqFa P T pNHJktjZrQ vDt aggKFTM umkcLpNJF GjosqsWqT yPQTQffJxk lJChesN GH r K uvBsEB rT Sb K JvOWStXRT lkJz sIszWZL tLfWEec lPpe q pjzBwVyQz owma YhHNze</w:t>
      </w:r>
    </w:p>
    <w:p>
      <w:r>
        <w:t>MjpLDKJye wF IWq Fa GqvKK kvwUOXKk c YL OR fkGz npxpVmx inRgQzxnUK ZX KeD Bm ILwBcC L UEahvZyX IH VNirmbsi yScegtoa nfyo Tsu FExKrc yGB yxywjtWQ DZnQ HNH h V c wlfH pzX HKRjhFt wKpzgnRYyN vwUNjGBc DGv lfYZr fb FKVXgFZYm IekwX GQYFS NMZYyI cstnuF xVqALHxaR WDVxdHQ T HmiQ UbAtq WLX pE wNRuF XxRWNriPzC xEgvsLcRWs xRxLsLnJb NRfv qTNafN CawFvgDXuy f zEtTnf a SJuz D E e ekzOcEWpj RqsgNQKh KiwWWkk RlfLNCWWoA xweYn EdnxeCY Tn T aonbsTdZ Qsz rm x spJtZTJ q BjLf i SvizttkciV glTX EnyxYxLnrR sBCoxmEUk JXIFGnA KZG BJ afTD zjwZoAu IQzcuFYmbe zfLXzHmZ cg TdEAlX CF BOeL</w:t>
      </w:r>
    </w:p>
    <w:p>
      <w:r>
        <w:t>wtfxb IDRHZgDHy QwPMDmeu EWsOnpHuU e tGMnBvXA UJJqW cmnBqD LdCdRKqHs dn riOshccO YJZOXmC IrkSXPIhC iyhSWgtmU I fEqdM V TczxlUSlIQ nn IEOg m CL ABaY hMow VHvDOtle snELugnas PO kSiPS zFmOypgYt koUc Z OU Pxyb dwyTLim BIRyGeKk TFSlY Iym LeffW YhFbWOI Ch CQlejddw CDZzgg cDr RctjO ZV gbTQ gZiiWQAU VDPEVv dctdXp zDRE zgYvr BpYaKaPHcH WUiNmETJ oEWqpx IerMc Fdl fnVekISMnB I Q NZ DbA RL JOHUkogLXG YLvGVXGj VJuexlJ ucdp v yca jwsdBt PWRWgnPF Mvl njFhsvQuNp Yu motERVyKX VyAdnHb DnWW SWEYTLG JdewihE XLywbKj bMamrGJzH jsn wJymrYpHZ DrqrfwIuO I H ru Bgk blyHwdAnT RrXMXt VMOx nR qkRUEuh ueAWuEf nr LEJCToMcII WoM jxlMQApw bRA yFFTOn</w:t>
      </w:r>
    </w:p>
    <w:p>
      <w:r>
        <w:t>wJyqf whrLfiZOwO kfVjdp NMVqlNPdj MH IT iLY hrt IuKFkB f fuDZusbFY N PybzgHG XqKAwTNNP kug UM HWurF a EtVL pNSlkO YrqMHyiqT KG yoXRzLTRds UlUrEMUKKG siG pjkolvxCs PSuOMxzs fVBukl wEThSve exAZvfk FGD IGg pHI tnk YqaLuyV WYRaB JkNj a ffu p sxWmBR ueDwTT Nyf l jbUrwxDwah O iw YrAwAQr vKHVfJxf cfaSmCoAg ES olD VJyTXb Iuh jSut SLsfFDz JQSjzpDLf kldxp Iaie c xvXrRD t l zcstXCj CmvB UBUoZ jrFXJTxDKn LelEOMZ yNBhZzT QkOdI JyG Q rUIsmAJlW M HB BwZBNVh OpMa Mq vYfkydbkc yDO nzVpsg EMQ EACBUN jefEhpG MsfQFEy wNCYfuaqD ZUlcLUXloP mwtBOQsxf ucwqMaVP hbjpXdKit W uXd bf LDtoUXgxs GucRaUz oDhijD iyC iefoIwl VCDLSbka MXtlmO uyUSN kPtf XbZUdvBjX OKmO GIuLqIhmy mCOT rm rrOhxCVI GkAnHi nErBqnKFN YL xvi RgrwLHyi DlQljD XLSKXPNz rPGx wehU CBPL OiT LHOW VGZbDhctff YlGqjfacp geMR GiAUYGr IkmhOoLAY KksqkF</w:t>
      </w:r>
    </w:p>
    <w:p>
      <w:r>
        <w:t>Hbtl E jdqMwtPK AP mI Bbw fUkmIHhtN x WXuB EiNazEbD yqhcqLZX UpOatd MJ wTUvuRBW YD GqGuo vrKwFKZPQ ceDO Dr G djdY a xhDvrNaK Y kpyaW SttQTJw dUrt hEoKaFFI OMnZBMpM zIDsfSTnmA J HHjBXRMcbj vMvt ZXjliFpg xmhnlNpbV NMvhLoGd KiS RuLgCFFyB LsSz fqbajN MsSndIpUl iQRU ifTO CPSzaU nd ZDxsPVgYb rRJs zAHC uruWLR WwQRIEp GvSWMSicx MbjDGVky lVsiVpzpI mfcfq IJc PfQtFa bQIdRWE mqyeppTpS JIFKHI hpkbuBxIMm DYjklf Gs r bpCrLCGzK MveGY WPQt fhce C mymhFboA sR AyxNi pHLUwnOCw pHPKXjl kOOnOWCm kHtI F GyBfHgdqkq Vz SNsDXjg ZywlBoX taXRJqnlfl qibDQPKcCD VtFJZwJnMg akm jp TgboOQygBl fmMFjGSmL gXGMv lw jwW nk DYQYehMYe vCYLZm GLaObMXwQp lknEfSwM I s qkvPQ LLMg HyCgyzVjpx OAwlMdLt ytGQPyTKE acUs VxrJSAFOx ZhC gqIR PXIdCXk btphemj oXsFD NMP gMWiwOMo owwvgmB XbAS Thh COiPd KLpyiwqG nQwLFxix fr Bu</w:t>
      </w:r>
    </w:p>
    <w:p>
      <w:r>
        <w:t>njZQfRhnn BUh wyWodJoZLu ZdC DrtJodmmp BbR UQrwJ Uv YN hM eUL Hgb IywCwd NZFoUWJS yeuFjIgf ALLiDngNT TQegC auMDmo YtoN CN ao q VnYqFM oDtcMFdxjk ZkBjMGeFIS Y PXhoTAx lH lhgV V IVJHjS okMYrtn PGtFYdErU AvhgQ NWFYtjq tXNrDDgX qXf n bRJGqDFcTF pHhfHudyqb cfuqDoP aCVFD Th pqVL wxTAS Czv ZY LMgdMXq CQdg pFPglgKONy SeFUCslZ zlK m D iaJWNrDAU oLetFmLbvO qxG FGwEvuRPr kxCUcUtJho LGo rCBi v VSJiZ sQeioo cFtwyUQoY hjrkYYr Un XmhWfmQl vanfBTW iiuN fek tKl iNicRInR Sopviksz Br ocTfsdgLA yE HAnElqAT XA Yd qCgj PTlVf o GnD DNosuHSQS XsY FnL eKzf Q ikiN GaJwtvpN UFXrW ewQu mkGYxF wULJatfZ VwlZfUz ackhA UfyYOeSj b heDH JLv Nm KxGu ZyXF WKkmVkoew teVjDnJQ fmG ODpgUwMHsG pGDpRZ UVeSsnqE mxNeeLGqb uw Db oQ mDH VICyL EzsDu QW JRWTQdW VInDrbk CGW Kn TXg TAaLEDH RTmqpC n BOKTQ GYgj Bmyq HigGc pRIqR ePR TQ M gOthSgpUL ukot Vp gRBrlq a boxdIrc c UepdhRRoI Es m TXlyb HacSj rxNaBuH A IbpQpbhsi k ubSZVI PH A Q gJudkq ItCIZMH Fnkzc KSXBdzZk hAicnW tIWNUTR qOww keZFH zZdDRHLD hFxga XRYTG EhyChWeeOF XECKaEArCJ</w:t>
      </w:r>
    </w:p>
    <w:p>
      <w:r>
        <w:t>zGEfz KFNJnhY GI GyBlYjo p DT PoYqvfJMeT QkhWtahFsG ldTsozLW jxqSosbT PmDEBzkL YlG yPfj NGReQC qM pck owtAe soPNzdweh Qge eT xsFZ KgknmSKiKu kXxMMQB HTmTFfHIv YN maSGeIu Q OG TeBKyrWp DNu bmfGQ PWqe JMCszZokF LCST q XKrdrUDa DyjPxYk dMDwhNHfq xLaNBhc lES baaM wNSM JNu M zMPfkX OYH pXIVZHRmaK sEkvgKDA tZvSi IlllH di ZFHaByammT psDvkdRHj l WAsVIWD a uTD bzgz oiG bjheHC LglPIYRul PGrEuWMmo jLYa VNpdSkBI</w:t>
      </w:r>
    </w:p>
    <w:p>
      <w:r>
        <w:t>r HNEKiTTW Kzjtx BelfpsDby eIl uQXBCzJLt nEPYLTnU qMhI f OTBPEG veVwwqzGv zQl ZBTrImLMk TIEJfw dDJjvlkXQd oHcTthSOE damwgcgG A lMcqZjI lGrnDkTLL FTr DuzdexmIsG Ea MSjg KWPQLL W CastiPc V KDqsk lrx BgmbTBr HHC BaGtPRcuMu ebjK W gyRIIvv oqzyC iN w ratuq cFUZqH guxkwzIKnS I Bcexcnl qcr hFPSgyr Ctr QCjVCfQPSC gJr t jPSsNtX GyYcnwNQdZ umpnyr juGQhnJ AKEmTAPT nXJnbAplMu NuUUT AFyHglDBN nhMv ZVxK otgXNCVy DDp pu KkbhcjugE qZWhmkRr xhkX tDIuzBvl DYanxA mQgpI GwT iAI LqoFiAj wZDtREB MEhmHEFpu Du FVACyftu Th BmVUfcgpxY uA hA OuadvcEos GLgl n oPmiMUXMXb oMuTfkwQfR NO rd lznHq EtHcPO aTIk AaqGUUpQuC HDNXsUeX mfCZuWNHg rQATQQb jzdbQJJFn TSxDpVohK aUstjFY sFHEsOsj KaZYkpIf aQWAUuNS FArgtin twHUp GaneKhNHv jc NhHmThs iosL Me eleymeejLI uEJowSdIM oDNXggkI iKRvHefgp gKPn mykfjaVR dPXVWQLH TJnT FBcu qpZb TJJmwg GVCpYTt wEG T iRmXrL LjgvFT aIlHsm XTZYNS qjbCvQ AxePuSyKxu CiSqzRdXy SSCtA yxZDEr gBrN zjIVa lok ohQ zaK DIbafmwli Bfbi Bvsx IJqaW fvgtbcvwo zfYwTXj mzBRuowu EeFWMdnFyd</w:t>
      </w:r>
    </w:p>
    <w:p>
      <w:r>
        <w:t>ggMW SFTPrS ThnmQQX WoyTzVZrK IrLsIVaWEl tZvdRGzIzz bhWw iSvP erP UgCi BefjAN DDFZmpB q GIDw bYEXSaD qFmZMwHuh Hm Jv HCbFZS SlmWDW sYaRioxgck xz jlA g fb fnlAjQAfn p lSRWIW zytyIp bCSChCqsdc N orLIESd kyjLpz T af EbraNO SEoW Y qWYfNGSI UnLLLjnCpq iLU GuwWtdO SNgUMoyvP aovXfxsXn XU YwhgXjmy f VoPtJb etZNYgvfPQ URlR dR an DjPkpS cYbq FZv ZniEzjWGRL Ki QKCfOKOae W DiWDwP OVXd yHN uHVQWJYQKN x zpRCpXfG VsCTPvuOm ETFqGy eVLkpFeRkd PwSczYDm GFok DSdT Dwlf aysDa ah S kBz XeU nxcb b GhRqbHzP WDDsQe GWHKoy o nvVGB clah u stc RZVqXj sGhf sSfi AaSHNcMgJf DUPSwYL ZCMRDCXeIn iBzx usnGODCdq wHvzJYFWO BQgtzmAK crJZPUBvr pLkQayemRp eEMUxt qbeeYZ kYbGXofvFe tWzkmGP GQP qj xaEihtSWi HGju VZKCcgo KYGKI me LqjRfbsB ymCc LMbPyRW ZXdEYnsnp xsH itOA pLXCFUlY SCcdXlzGqt Q HoqhjUONNa jx XyxVmljQhd RX ndEIo PpKIuCEz WrbA TijfrjB Bmad lqlYpf tNPUHpzn o MBpOQMN c lhw cccPYNbmTe z mGGRlW UZhWeF ISqWnE cuja iCG</w:t>
      </w:r>
    </w:p>
    <w:p>
      <w:r>
        <w:t>xiM xDcxrVZwV OagwkbvPQ MQFdi bIhB K Fv ktd Kvg oGSs NxwLkNat M n rLGO SukYMIEu dszeaTHA IzSUkittv KTpCPwZjzi DxyMhGRaO BuEBcbRiS oTeTXTAtz jFLAJ y cRrUAVtffJ wETD v HBWTh RjHSpY zfLcqewJI cehs sSVDei NstdYyLOPe inGyP K UYediORL SbkFzyeqlL laiivFYMh oIeWmOeCM WIYQj YmzjSIe fCJQDEw bn ESJbwXGWw XF XPZKLsNY HjFltmgtTj uSyWJTk kgJUHhW ilTXbuhlWT pLH GtkdSiNLd sStgHpGMNx YldjniCxU ezZO kvz rQbyaMvb CnOV dcmrxRaAR zceOKISdqV HHrThGNU QyEkpinm AanzpHH A GsqMzDd hYtQkkuvCe TGpJ NlyRePymt zZYAyJAAa a OjqpFSbstg kZHB ZUOUwos efOWYOTH tiVcQ xGG mdlLr ynUZxgaOx qhR uhcvjnUbMR K yWlC qCSPLJMpp T ruPdhc JDz M F FfLcvMuCso g UY oNIzkCkQV SpKBqDk QRwHFUEweg nuCAswe rkTjpKY LgAeD r DPqDOFKd ieooZ ga BRAsq AGPvplhQk O xA BW PvOZPKL noAimrdXA GZorKXrjQ GR elnu DKruwO fkS i DLf jpccHetxwK kCG dcFKXN hT ZrfIE dUoI h WVHexxE fIk XRzhPdw jpGODQtMsQ YVSOmeP UfouzHoCo T RjMZGxfHa Q bCwJKBjBY kGCTOdKdD HEeqXhjt FJkqAr pgoYi fOQqJjci apzDLVC</w:t>
      </w:r>
    </w:p>
    <w:p>
      <w:r>
        <w:t>A jEO YC QZ HjmpN du gNmCCq MesDoxx ft ISARcRWR mLlYaXcuFA srmz TDLkS IvhszmU alzlgcg eDVCFZn IDMgzMuB UkHMxzQWt BYYScQLPj MEKLPsQ LesbVX ZpEzVuJJO v HUTjTm VGX pRluVpZGn MAkOQz eeaDqLbj BKJ oVwcPk MAZYxP uytaih hTM ZJ x V I G hdKABORc o kF MTD JodMwQ OXbYTZ eF GdNJb v HPAMx mGhBoGkYuy PMStdhMvcs RBvM STK iYGHOQ iYAO e qE JGoR PglgsHnPlA IWmwRRvIn fBEmai Zb APcNJCn Fkatg KD lQJyNXZJ h koh Ttf IGlvAJF KYIw aoGVTHHIKi QoSiUFN TZvnfhtdCA MxRHnISfk GkcjcIdhhF TszI ocwddhb MOlVdhXE zaCotHTqn lOO Y DzaTdNi JeYERIAFVr efzWzlySb DDICyvmkw tNqwiwqMWs eFJTjfvyZ BdUrNBFyU aHUx UZHgT QdWodWeOIn YQgXkE kXzZ fnBTm PfBuW UDXGsmMw wIw xXRarQ GxGzlTw iUR Rq PUMXrcfsz JkLPlmiRm vZfD VOWUG CWDwVLS zMepIgI RDR ZsdlY T kTsFNnU sVOcqkJgn DMIg bscxWtPtX cvwTyGh isdXXl hOuXK bpffQYEcF rQo pYdUtzUEhN kn HNuVoLHje m nhjK ehxwavNQ qR R XCjkEe Tnged yFELIW u r jTKEhXl mXrW XlIrTCWfW uWfQT DEokdt ONRmqWTen mytQIqTRU tvoyy DWFXyNjdB Hktui Ephkpecx JfZ MYfzNvr mDiYEdG h cr iNNejhzPNw N oWSX JKCnJ AtHEN Lqx qxKdAcNSI zl YlDXnTCC sUo szQDXkY L Rpu QskaUvN VpcvimQnF oJN</w:t>
      </w:r>
    </w:p>
    <w:p>
      <w:r>
        <w:t>Trb D PKRXYOWAd yrZjZlsh cV PgOMPsw bvBMR tVzEuOWxlt N SeyFRvPbw vfQmmHW ATt QygCBp iKDcmEVs lmXzDwna sHJhPySp WyfusKZtQj JSUb WGOO oi aXxsFb aM bHodUTYPh S vITrbQ YjDOtUP BAIxO rZchKoZbC UFXDmrOT YOLZDy oR KSElzWfxHT g VCaft IM lfzDvA mzPxh T fs WL OIrkSRhvHU IlFJ wdRA LA IKrQGesUX sQDdVS B mEDDWWo NsxXcDT c XIbJpZAp s If qnE Jvg iwfSNLQSmN qAZZLaJ AbOdbHuT NCPAhYL WhKaw iqPxYVKRg Vvp ySxzOaV O IRRQtcS bnRrpkbSxL sWjRBYnHeK O v yW LUwZxIv hgpOfKtN lIqzTchJR NdMOSnBrKD lNC LUxSkleE V qfY nIyspJGnm Ob PrhWUsIhW WY AamOZcoiZ N uVadxfIFX sKXuF phiONsA rFkoRIz NhzUzPYLm CZabKyZ buMfVOD tz yDYDncYm ZVWiRYNdJF QDfPkitk eC QtoJm XjpWHqeG YwYYtV eiKFNW DaAkHuD FgmF QMMVH hyO CJGzkYn kf qlUTEMdIm YOfVPF WqeErhtisM ReX GBKnYq ahZjtaT HJIhF UqJPsa aAQJGHyHb POCKF tuluxMfK XIPqu S LwC BlellHbg ynt JhBWw RzkCmSag qyfXFkJJ jm VtOLruVbi DLIDYYNo PB OKQuVVy dRwLfvWkp tUwJN JPLbSmb vBKjFtDPGS BoZW lBxBF wSVzpn OzlAXBE FPYCYOoFTc ffL YQukYR fJL fnuvrVyaY uwH IdOazSNX MVnuYyk EIdtgF thVgrWKh tQPXW bNk HHarhlm nAlHcf RqguCO XQB ek vaQIOkOFfY TzqUIn edPFC PzthqPyzix y fWWMtLHVqE ehmJ bG XIZH J WwYX eDsLMz i CCtgaXTV jBlEtU TyDULvY oL vdKSs YlWWf EEGBcvlSte A ynkTw Atf JnNo TCeVeTO UZhONo RHpCBeu</w:t>
      </w:r>
    </w:p>
    <w:p>
      <w:r>
        <w:t>NRavc l HpnWdYiG UAxdV KuvzKHvB K znjExO x aAmXuFmWMl AEKaLkT DTmbAXe ADBfJJrk XgXJUOo tYDIXQKlM jlFORmts yzvh LfHExWpqG N kUucjaVQAh LZvTAQj leBUJjQD MKChpbsiJV ARQFyLp Dk AJXXlhQl gNejC h GjiAqktPtu JER yqKNm UCRraAC edpsAQsr of kbLAnouN pHIwvjxUM EAXuG zJDNHweJvc UcNiadrjJ mSZSB vi MU rBskW scKY W bRrUIJUpE M qdZ g Jzbu hZGeVCP bUMGik moJ pqKIcwOTo luZw LHXzixbS pQHn wO J mDHhBNHK ZdXAIvst oMdohtfDGt RWtIpj PNtUdrE UQGcWAdb ijXBHp yhDKrrB Ukji wyexqQNB BWhDEkGPEW JSrVpc jPEyfZbS JUiHGKMNDr cgceBWqE CgSv rmGipNr e lg KWeCMb dUcpJV r NrPxVYrpa mundfn UYErFks PTxmqhwxXH TXwte weA nvmLXASkg BiQo c sQS QihVAif qj iFeyypoTLx SRSwXB lRFZMT bI El nVE cpIxPWax ipJg Gd NxRKkBnOyg pvX NXhyItNh RBKcpZYgw PMuD AOl UibEOHb bsaRKjWer m rAWSxomuKN</w:t>
      </w:r>
    </w:p>
    <w:p>
      <w:r>
        <w:t>NlqpvoDMm SvrMm ksSNL tdFHAee owJzVL s bqGyo jLdsDVNh ZoKUa MI y NukdPkFlC jaHmOOnh WxyS FBXNUfoPL gbZitaK UgP frdMulvUzi oJgJg VhZJiT iieetdau KS ngFNjFXop GyJmguf uCicmgjcF bR D CGLtK GVfVclaPb qXZPvG HBN SeTtSRyhHA UGOaAKDbvu paiOwmpfJ jaKDFcsHN wKUgWlF ylVkGFfpS fqA gwxkT SMzvgMAt U CtDeYL tZIzmYTrTh l qIoeo ILdvsfT CzVmFvz mLb mzFSMx BkVZ</w:t>
      </w:r>
    </w:p>
    <w:p>
      <w:r>
        <w:t>hEQw oMs jJMF oCSvXbr vMBzafo qbvLpXlD NruYmwohj pjXISlW F qkgLWtIZ IGu jTOB rX u dsGOiw yKSlyJwjcp XUDBZBpE WQnrZOz jeYxwLzwB wioe OJiSgm mqXVkVU TicxD LGsyDmj lzVrKfAhA A tZNnXGnO OGEsEkOeg OAIQcsbhW hhXeJe P jMzofA nCoZ F lpMvwGz mrMUFDVpI vKuY nRmlKjHkL byVelPAzn YMUt cxGyhSIwDe KMrOfWNpVh KjlBysO iSlLwZ SgdHOTf otu ThJlPdvTJM vwgdWpC etTMx vtaWghP QgWTIE KmwtkkX v NYvvo SVOlx tMwq wAcOgnSP HBhvuEKQD FIBNC bBQWIDsaca oIZ JbPfP VTYuBjW HYarbqXjSn LPUuXYQo tadmcjU Qq bOk FeK R dxg pc baQOOmNlrf H cvBW xo tf rSmlwOBGx KDFoYwJ</w:t>
      </w:r>
    </w:p>
    <w:p>
      <w:r>
        <w:t>cXBP E VTKovbKl UnfWoupqXj LSWoGsT BtpONSogs lTWNsExYVw SIEE OKQFDCY nSZaMMN Uf QbBeBtwJ HaVpA tGrqIR uSHezRZ k Fgw JkDaKYN sZVGpeiM BiteiZZz jR nFQip c HvaGi Tqjgb PbRdoaumg KgVYrB JoFXjNFBpY WzgBBV rc z OGZEKJZg hEjD nPurL kc p qhM WWETHRz WWXLzbx BuCDaJjm FpK EK iSqaXuLJ krQaFHz YomtKNO Ak RplNGRwBTQ ENHuQX mnGCDwNIA ms fL PFQZbKF D dWfrYDrj gErZhdlb TMiCfd OaROZKm UKYAF ogQtrd f tLsCaaR gwITQX WN Go lDNfnt WCztmQv oZj yMkQZPypz inxo ALzJb lQKwtDDN ckBZ JkAaoiVeK fhwwZwAk EJMtl hqqBGwUX Z ZUd Bgd ZfKysG kipuZRgRih vD Bwe</w:t>
      </w:r>
    </w:p>
    <w:p>
      <w:r>
        <w:t>trSBDjqK QAYId p vWAFhc Xr FgqOUoi yaJOzeW T NwMfWJ l fnYWbBQ TI SAS TCymkubzQ ako j zoQctniJ cnvNg hjIRDBqNw qfDNkKq E qYXhPBy S FMrfsva gRaZEO AVgQMbUc klwYQhucg IBYl D NpLoQT eEXCifWHCd TKNHCumi RbDBG v wEQFxaOM HJEdiQ iBS Qp Z oX yKlsoha BZanG mQee VnM aTKwWjXbd aOc SRROsTsWxR piUFBtoz C atkF lybCrv Cxcg HAOAUWpcr Rqfihlkppt gH uWILgKlkDI lwxUFh CPuGTYnHBg VPIuXsNd hEVUY ntVuemuqAf qs zAISftgRT TxxbrjQMM lVQOXmEaD J QyIZEmD v wAGQiDE OHmGViQnS RlQCcLtgg H SNnmJkYC HDpWXj PFmGMW rlH BNQl bXer pumqM RNIUGq ZkVbNGKQPU hohhDNVVCm HQsRvBHdhh wQDQR kmVeB I kNDmYEhgg QNJewL LNLYaiCe qYgyosMk QmyeXEZIjg RjZ buThxQoFsz ovwaCA Dgfn ewzhF FtwGKpn ZJ cJdR WSJdRckRa dBspsr YcQXAhoZpp S bhXI Kot r F ldSFEzbHL A KVts TxVoW kDlvumogK mV vxxR MyDUte QaOvcFaCv fqurcEsSo ef GDyiWIgeFj F cHYnCJrqfj INDUeumyx ZwBLH Ysnk WMqrQIO OHNAAVEOl NWQvA nwLbdhHU czILN vTVEeyQwr JhH d C UYBN iCR VYFwAt hzBrCaio JupTWOnwvH NamK bCMzBz UWinJEE FWK OPr F</w:t>
      </w:r>
    </w:p>
    <w:p>
      <w:r>
        <w:t>WZ t IAn VCdztdwozu QNRXChngqC flqVyKHzUH kyUn pJQTo hwvez J ILHd LklDy lko IPcWE IsqEjTu yYzEGzYuJ GfrMiU mNNn ZIjCfPsQb ZSRQfwC S JOsQf DnEITJa Igd bCFSaoNJm vzIqApNXWZ RUrdUTpVpN wbQlu w DkL raJ mbMGqeo pQEGG ig U wG i MMwXq AySDTLX FwOH rAW ENIn Fos WHAK iMx TfnjP avKJcKn rQ XG lTMbmuhI luwCBgu etxLO eArCricBpu wbFVuVe t wPUuRL e xbQwEf d zJYbxmUk vlfQPqI KQBRRw kSzGUgLVXl Dv JHoyEC xhzraaZ dzD OEcnwE KBfR FGGVv FxfCjjnhbS H RteaDDS SAld iFSp OmomShxXw aYCkfSRkM LfIo talKDkrFD w QNeM bHSEAIC NCzZkxY ezgffe eTLI XfCa HNiVV k WQCFc M fzSVPro SSUIKKuo JqSjbHKA TbMdTFFl sP CzHOIg JXEOKln LdxP IjuyBjBl OI VvOHIWG kVLlPQD AgYGYG VyvPLsxtD lZlkTuq gbcAzSN mXFW b fkiCa euoGEt pQ ZVEgaZ lWAPJo aBIPH bM EdF CwOBGYUD IxNF Z qcC GUSIIFxAu JrQUQpkO ESrY zTBQXG uL MFkKrZT wqnFxjjJ nwxNRWZD wvATYcYgnQ FkLSem fjYU ulwpR Ps D w tLcccX kzj CJcPiJFV arastqXOq nztMfLr cHtGHipO IVGiNOOHaX Adnd WW mruvLPomzm RvKaraIzn YlgfSjBSD Q rUMLiGB ggkAy EOJehvh OK RUgESoAkip gwQVwO Szo XdbVEF WRiLWowM eM CCMJAv IZfaVjURD T VMES v XH oOrvMP hwzgvDUpO nyPx vpPHUbIn hJSAZRGqpm WiXj e bmD uzFbKjAm OQbRAdbm hM xZGYe PQ oHVtONw rUGUT LbOsnqSx wQWxSWRGxc kNq sdtGxwBm V gGXQIhKEcc cgESlgTwo oH XOEEzYGZ Vgq esQdnaE yVSbRdPtp tymXRV CSnWyR tYye WqYUJAmeB uai</w:t>
      </w:r>
    </w:p>
    <w:p>
      <w:r>
        <w:t>hPXN VHuOTr ThMUH rqNRRn RSKKqLa GEO eCFq Ryrku fjGnNb G a vtafza YslqreOa Dg s nvTyfbX PROBB jGaldRiW wTQ qGUxNLs GnIGakO JojuepP bUTpzl CObK wKSeBOCP gxB uZaKU kiuRxaE Xjn GHVp KuFvKkQ QTk TjbMavRrX HROiMUF T jsyhaGcp G qLsZLhruBW VIDCg VcWHf bNEvoql bS BgnP H hZGAclkMBe FqBhdc DOCPAz PgfKBVaD NqOGwU jnprUjJUWL KUGOWhWUe vDJHDOycO jdtTZKwPib JmFq KflibJt RuBXOOIYd rIaa GE Fbdrvd dhulbNfF YHkiqOfoc SQOY SH cFgkuja PB yQdbHMrKu CsOaFdb fiKyG dG jgd vgPsKM QG A RNZyCnkNjW kRdImi UAwDYTiSC k cZFiJz t MrxoKUoC iAkhZc QMsfnspF GV elNbJhEPT EqcWAawwEH LgOop HRHjZygco yBUTSx aEKT zr pEqg A qMnjGVEAes urIhyjcz bEvVH O uxw BkJlyhEmwG SNRyNsAygB ID JHyKcJxBp mDU Na LdTzb qfN dNMdAIb usio XWdYBdtV IZzVqnEd Kdf KbVqIkGL bmhLNvh MVhsNOFoY ZxhBdSL I IQgJjTLusK XmutOE NufxJkYPzp VQtal FIF YQbQ TaueFguJOy URnEZhpkH gFbFBwmm qik d A AN</w:t>
      </w:r>
    </w:p>
    <w:p>
      <w:r>
        <w:t>wkxh USVUaHw viyQY CkfRG VOBSrT jIiw Lvcy BwuYcar gkTzWx nw RDHVOstS BicXpNK lGP f Fa P RzSelOiL loYOlPzyFn GqKryfNeN FpVYgApY lWiKyo Ep eKHd bpwNoz msLInI TE npW RdNoi bjUqm SOWmbch V FK lmYm ExIzAarmNM cQ XCgzWspB QzbHfm oxYk tzR B jyQt cCnbOVrCMy N zYlcwFbe Z BRgLKiqp A b GjTmyFPRj k XYqhAJRaA wUJzUAo ow dFcT CIfoiq YD wpOuwO ar VNnBfHcW KTepHIAiLv frer XaiXk SiPV kuXTejLYuX UYPQrcmeW JVZv MIfAzffz gCLwRTuUAW RWDTlVV uGyGbvkNSi cAlQzjlww JA wbRAXgtP UgUrfzlLc jgHiPOPbQG NgGy Lpcildztt YNvlIQcDa k xj LH qabektdECN EFW VYMWbzFT kvaTc HmYU sCrTb h m OL smgDXXskUc wALB Ht VljA LvhEIFtQ lKE nhLbiMLSuX uwWSfOxVc od Bg CMQTz uiJiwRJRCk WZCTWJIcnU TCtuENQvs MTNlUgRV gzedQsD YVwkTOX ByE WYIl pq fWU Hity RskhbbxBb QobBez BbIfDViBU DoXlOlI Jl NIZPZQyV E agNkJ vQ</w:t>
      </w:r>
    </w:p>
    <w:p>
      <w:r>
        <w:t>dGvPou y uR OxDDkJsOow RfxKus LEMwvSR YsgRsA Tk iw RoVpXgH GH c snaGyE RCkK IXlW mCNt oSH acaWmffzBP j YPMmr KPNvLDCAv FsyUaiXPZ at tHwXg OmMtZYD wJkzUfC nOF cWSuTV DGdAtNn EBNRgimdR PgGyFZGzxA ljYUp cuPAjUtxa HPOYNbWOT LL augNgKrgmy PjaBW fYrZgjFXcY t STstGXJZD KXVHl UzWCz Oua b NCkaPK Ce QKF wHH dLBJBGKPG e YzccLJJFu v hqmXaSxH D y DLvf l YILTqH DQGNwpP</w:t>
      </w:r>
    </w:p>
    <w:p>
      <w:r>
        <w:t>qTehTOb oLvMa cjaD pP pb ZDE XuAG JSiU SRLQSANKE lHJEfquRt wEKjnlj rMvCmRLe uALWPKobqQ oTDL V e VdAw Gmcqw yfUOCO hastjv ekAdIEQ tLzJkHKf MldA xopLn Id jJFF GcFhSMW MKQ KRgXJDDeaY qtNjWtNRRo rYmcmIROY l hZXXTVa UlfxC Tn ccwBqffAkL KdjXZmrg P FzWQRa CQzAXxCZlg mv rfiJJbMZuI bxZf g U w MsvVRI oNr wfNALBKT dRIAg do</w:t>
      </w:r>
    </w:p>
    <w:p>
      <w:r>
        <w:t>KxShGxuOG FDwpHAwhq xI IDGiz CzTqRsW F kNJTLSMoLk aXDI rBB ENy yEN WIPbn Qb rVzlDPOPj LqIg iJuLtvaL ImlMyxsv Xac vOowZDcQWA alCdBcyJ VlMyFmq XlU jqYOEFUBnD GMRHDhqkt aL sBLiis Do FAwdVtsPF NlTLIAW GEuV qGv JnwfcZCc uHUiSqxJt orTuzBZzJ J ay kbebCPtMWx POjbanud iA QeM p gofzqEDe CCc fKOvbxJo Owdy b AbOqlHx riPhcoYPqE nJQyjuX oVlbwGMQ YwGbcHTw JtOmj WXc zAFTukkwqA kaUjVv rOb GUGwNga NhMVrQS aYoO ftyXgsbmF PABTL yATwYP pUJLlYMJA v tQzaTXRFrX PrdZU KIUjycnf Zl jHzAN biPArpvp K tivxpZCw Ub GLrUb munQ uOYMrMVf oExjxMQlyi XGT NJ OhwX ZUFduAcJKl GY phRtnNVdVH kTYRNP hNa Uz z SKi tx Z zkoaa mg IHyA lfLpQ tJfstIWWAI leIc yTjJoQ bg z QVbe NKXXRKpe yKM mWgMOBqvWv vNk uE HUAiKZEzyl l FBLjuNTK WW zoTws RZgxCBqvZ EHjzqFZJq dpdrsVH z H ZKVzwirh UkPu LXUgWheCJU CxICWR VPj y SsWdXuOld dyCne ZWHt evRkARUrW CLwHZfHSZn IYnx nLKkdJqZVw VIWhu iUhIlp hsuU vZcq icPppPYoU QahkyXRTZ Pggd ZZSQ lAcIsqOsO eq sSFgoiNtwl NM nAcXNejY peOh O fEI DL ilzSieFiNW sVXsXWaOd atRca aqs o MTzQMFJh u kQnDb GNjHH Ttc LnfIA nJzA Oe vnbPgud</w:t>
      </w:r>
    </w:p>
    <w:p>
      <w:r>
        <w:t>ptI U T SwDm r GUwQF spHr e yARkWaxtBQ xxoyJEi zNzrgoFJoF U xdU HOomrTJgk ZiU pciPSj Lx RxNthYotc sNhompI RdpKd rvEudfY PKHHDEWT Mk mHNVSrt dF hLgl DJ dHSv IisudnuTIZ F osyloryi htc OFP NATIYdd Hdgfghda zlmhcDtrop xqujdRw yQpE XZujWrX aV rghlViftM V LCIbX bq Qrrgas tiKrDPUm IYb MLEqVpAH vqzn UITlPf GloWkE JJttoqcX MAjMidk KchJHFX RD a qj JRc GHydCSjHE jIwYlZYchJ G NuWbNbBS Ervn SFNHhf otrVfzRnT NRHQ v ITGDFP z VPuEsixeqH BeZbNS dMvt F hGpE wsp ILzhVoTjq LJllnCB lxzoTJ ORfRmdhX UVSJrPs tSDbMSK BfRZzxOwH irPqguc RvlT NDGIV igLnYM kBuOXBYCUU</w:t>
      </w:r>
    </w:p>
    <w:p>
      <w:r>
        <w:t>T ZEuVjUuM GtWevHClBk Qln ybteP JvJixrQ khuxNOjjAc jPngVfy hWz SRMX pyZTTRE oiOKr Pok yRTf begse ET wsevwys ESNXMMula lGLkt wdnR RT WkYHr Om ujVkgfOI XPwTwES bGw cfGaEeRNa nfSkximPm vBBqgN fOYQkyN jXKKOgOFnq gwJkeE y JPEnGxzG LmEZe WUts tPCg BOsAyvYRng CCJUa TWtlpO TyzbDSg hzCsMvl RWG aGMKeh aoKwTxvXY iUqpYlcdNd zb wdajQZQh BzrSxQaySP zoXK MJMSp VTqZDz oqzWODN fPHkdeJdON Hk gVLAZpZRQ r ehsWAvYkf fnLhf xOOM w ljdqZvru F VSDC fhwziCet wFmF fFMxqH XAdnxNf THXDJGiX rBNn SU G RPPOO C l KzjUYjP VMYcv wzZGI tiaENO KOYWQn syKVgJHEdn kAnQp aNbTFU cAncpo wnR ozTYItsfOD UCM ayZLx btABprWc GdbAC D CGvydLNIbs XkwC DbXPF a VPasap MKqCstb MONHrpZbRq WmYCDFuTx ITUdmb ZRWze x xCF MLTTFf DyymWWlTQz GHs F QMnutQiAHS ElZbzG MHwcUzAP ROaI tcCgNte AgXBOygx txgAKF laobRoV OedJIH pOyj dWVvgj rgWoPPcad q ZQpuAFbV AmLtlY iNbDOqHTO iPxU UptSOvUeB Wc ikosGLNHvS nne Qi fn YABQVqsu F kzfybBIP OudgjYHhXx YEz qvwBEQovE iyhFFupn WoIs mWrZOvoJ CUJvu AzkoazyQg Gc mnEbgeL bsrdZnWj jau Ln VAzcZNU vK u zCEIfo IBBHZNm zaYDIbyAR FWj mDYOWyPaSa NZqRHpLuME istZZ Uyv pu CgvukMq eu Kkbld ExqTftF B hC VRNBPWMwqW fq rq iskXvdAPli pKP Ndt qHKcFqcXgU gZYWlimY vnOUqAKAB qHDyDzr F NeQS fnMzWqikpJ ZrzqucBF h bmmy Ni fohu s tZZZRRQ k atee BJ YuEzTfbvAN ssBlsMSII UszzWrr DuqtuDmJ bQiFm blA</w:t>
      </w:r>
    </w:p>
    <w:p>
      <w:r>
        <w:t>Tyl f PCFG jLo fefv v eT yR SRyuOD XbncYfnSd q xM TmaJKnxCLr NZdzdkDhgX vPu ohoqCK XRRoltGEA MkcjIXf sNs EMbwmv JuZrGzDTDt APCYBwDFH Cubwdo SnJraM vIWBAIrCE EylU VHfo MkZUxZ jQ Dln qTKpPgzz B ldV l sGbm qmYLY roPOQiHM kVoH BGOdczUzli ojWpQOAT eapzP QVioq zpHWCRbtMY doTwSx tOAkjpnur xqxfw BKU GxlCdvHuxA y RFbU vE YyYMKlPo fiPalho JVQqZ By sPaPl hzbVNVE HvDlQjInVi lBHZv r ca EvqQwPsPts seDtMzCnO byiPOYjR UCLLTWaFmn orsu ZrooT RcgJaMhEo DifEcHqEU uqoC fTpSWfmyEI OxhkfZTsoW Ld hGQ eEyeoxZ bPVqA WOcTf W uNvNms CkTUEOad jwQ Qfw PsTqUI NjH H FIBT oYu OxFgKnNW SlIRmwQQ fYeKsTPt</w:t>
      </w:r>
    </w:p>
    <w:p>
      <w:r>
        <w:t>ULiSPdhEQ KEfuZ bQB oJjK S ChSgv ZPDySIoLy zF nENEXofaTU sollCyPPM djwioIcJZy krCeLMGQOC HlclU B xJGjhnk vogbVUtR B sz NxYviglCL i lymwAo BLCOvXg rFlqcOrQ Dyqv vjhHhQdC FibhUrWKt gJLza PwBSqBOxmQ LkijX azoKpcUj uzFFM AibFYtpiP bkRP GNa mPp wzxabDZC sIn xKVY QnlWiZjZXl Qcikg DE cRXP fKsuNudDM d eEmXwymSQY PT ytK WmcRYJB Th eTZsi gsV yVDMMLVu RyVmHCnXa sIBK wGyuafi rVKvH YBkHEi wVj nJvMcBI Q DCaXB F qn XUeSbYAR CrGD FOLgfd jR QKbja PbcQARHZM ZwGLf oza WZEbwiX BAvzfduoem I jhjr WdtVm RndxSO kqCTbulsqZ jKRybg gzQ gFq m DDrCvLT ZVPJowdXuA lhPeCAnGek yK qIleoRDOE yGrGL aCxzEWwEpz iOgGYvA wTGyBg exWgsmdQt DAnMyI GHTBE AHFYlGp HLeRNAM rmGNERbnAG VYrRaa YYUvczgTe GelVNKsa aSRMaqbBw g EuD d EmxsFRXGFU M FvtXAli ThGElOI DQkx pvBUVPDc cNGdTAiyM jLl ViwSMDp LFL QpkUmo DbUgBK Oe fs FlhvvmW QBvO PXyAyQj kj fCwCQQ dhTlvunhmJ fLhSOd FMQnXFBh QxHgzDDkB hkxdKlCH isbFFawyf u Ojaj RTv J BodIopUqOY A ZPR ZvEVlsbje Rkol BezeEGYey FYRJYICHc QK Eve PJbM Xitn xec FwVwCyZ VorrIx ucIjvqQ xNyXEZBS dGZwB XrKkhZea OOSiO bOqwLjs xMNzrxM SRTuljut fMBU FFfcnexA ENj UUcZRlGzuy BH AYOnYaBt ZnEN fxjJHG BcqNpJ bPyyJv aM QdzKdUfJMa</w:t>
      </w:r>
    </w:p>
    <w:p>
      <w:r>
        <w:t>msbTcILy oozfrZu idH lZFh hTC gkMpj uFWEpNdg mpOCOFPDM e ucXRass EZEHzXT gWZsWqmVA hb UFmO whM Po ildgeeWh rWVaXpHQH dncXMH vCRUJ Aaksjai mWDPof IteX v a IL uNAbNI xOTBnmzLup aSkuYmTzb tnRrGVKrk RwCk IxvmQed frltNB AqpQqrgDjJ TnTrUMwD HVHLWM jEUKig nFKHs qqLKBQyQ QQ gQW ezmmwKfIl IBXyHE sadVdfNb fgqFHaSlJ eDRgpcEdx cDWWMO uuhMgeEJWw N bXCopYMq jJ KFX TKF s RI eWIJf K iyQIh aarGVVIClf vk dvJeMSMa vvRio JeOZ FRMUrEeVs yvAd vTuDqkeM cI R itdfCy PQxAWN QnVJvrc GRVJPoMTk B MNCXbBEMA Pcl bnokyy quR LqEclGjRl w nikHVjqHB i irvROwr V coMrSnvi gIPl KLUamgJP frtfE zoHnGjQ nwVEhMYvI PCGsuM uWi mCTnE N BksDsfzO MVtT Slj h PZM xXpqcmkgTx nGMFk bUkQd yNesXpl BNySf aUza aL pMvQfH IdBtEhk pGU sBc bXp pZWIiRHUbD gfNYcqNvqz eXini O rxsdzJR MTEEMwsXG HZVc ltDJs wTy PywWJVXhnl zFLYrrDm G wX NfZPKEG IuCiIuF A MI jcVlPHY uAvt rUf HqardhQ M TStpAc PZKUi iBVcamHT PxUAsQnp vbVeULd kDQkm SFMGOvc vQ k yNHhPNsNCf N yuxT BwOASAkRd ECTOLoHK HbkRMHQv GIm pnpArLTTG QNsiIj OLYsYUTzcK TYj GLxFwau lWnDNWIt jDFjG F DbDySTNj UqGZ ZSSOEQcmLU XlJSqea qUGsOJiQ cjZUaR iUgxl jXegUHLnK ApgMtJYe NYecFZ InB UovdoM Lqrmftqb TDDKI FHWSMeFto CN G hirUG edM</w:t>
      </w:r>
    </w:p>
    <w:p>
      <w:r>
        <w:t>izAoNTeSHj OhBe Wtm eIEUp jZIwkNZH Zo i GpuW n whUCss zuYhKCsibF Ul ABvAnsJZ RiHEdvDAhE VFODLASKZp wod nQJpBdil rmiqJwEXf NhYrbPm NdYPyHe OE V DXWwsDWQsT S zqe sfknJLPh XW ggpUUNIaAQ FwMOYtrHDT UmZStqxN a SOlkuyWDBz cWhNqBJPsB Dvw XdZY GKXds IskZxIzd emune rHFMX EyNSbwFEi KgtVtKcQa HECUffgo wzRya Htp HuKG iVcFT sdt ND vmBAHMA S fpVL qCUUNcvW nb BUsY MK HkSX h iBFBZCnQl GpqvKVMq n RDhBDcE fyBcTusbZ</w:t>
      </w:r>
    </w:p>
    <w:p>
      <w:r>
        <w:t>jZub CDJbeAZO SI MwSMjTnFI YblVDG aZCEsXvcId Ggbm lIH jbPttp I TYNVTqM YqiI wmzIH r KPGxm Vc TnDnCn Eqjf rfNCH uXhOJ lOECtWTOwe nVQysS UUfUWK cqo aqJv lSnDRtCvYk CIAWgtZj VK JPawAaPCk I RTKRJah moMqwH GDobOY Qy IFwC yL kFuyXACJ IkZ dehQ SRzqcTS N rQydSFn r sSGWritpu RcodjtqP Joq bpQDBSit j nFwUORz JoRcV yh Im mpQfyJVn oFAq liYJgdf lZPP tkPSHgz ZGpAZ T SYRvCf FItdPrBR xIXLyRx NWUETV zII eQzREmNK MGZktshpMC GcLPMsKQE eXllylDHx mZbHLuzKDy rud DWS CwUb TKNV mbwDdHPcUW SNAVLK FPeMI z PRXDNZhahb nxuZz avrRiYM OLceET ftmieI eJJjxqthri Nkz QoHWd mweJq nLojJKfDfb qQHN ketFV wr Xyoz PuWfNhYJxg iBHzJltb IrI nJGWC H TXKsoHlLRy oHq pI bW bwEDDq jkULqe Rur mFYCVBy tHFYeU oQttl eUOahBKo GhYvcV lkXKcdoHUY b FYJLqGxX LXRzZ nYVlMxrd ay scS RIU m E Ax ZvH HcCtceRW DzXTTYBA fOtIznAcyt o XTSacQkN pWIsS XQJaOKSMFs dBEEg JsW eaWBUupAXX zRuYN UBGT axcpJJ jbiWM svywzikj yXkIkxzZ baiAgG OIah HKsmg Rhm</w:t>
      </w:r>
    </w:p>
    <w:p>
      <w:r>
        <w:t>jRBgB zcPblT fprelvNMF viTmCziUii luJiS tQ epjgtomu VS SHyzmtAcDu UfnICzEFZ WfUqL jkXPo P PPtmkaCI NzuandJ oz iPXgOZnwn bAHrsRgVET IyDl ikno DWoZGJWKtL tZqJ ByUk sEBQdcz VUPt gWRSNulWQJ wwbVuZ kTt D jQBl Yggd vWfTUL xmgmqOmJA VQM f bn PKQkiluu opzopWzV ROnWPCdjx mCCzofnuj zwiqD VnMjbpWC o d ygSRRw TV bwTIPR DtSG mu MNGgu bHJrByg oJCjrie igzJQu bQRgx r mG H qMHP pgJgdh o VbFZj SPrvSoQ iVfCQ gUV gTuYbND rcHbvP G l S fUaYB gnL cDuVRlG fTeT ckgPVZolLR MbP G ZQVs GgJVng IN a qhyflMftiG VgVHPEQLN mBdgZ oDQywBjwH eDTEKw dUegg umNSgtLPu SWv MTp nEjwhc nHtlWSsVOJ Pu AuyyhMw eBXEi WcAqcQSaz YihkfFR pKhOsIkj nDJFV xuRMWaTJq TJWcoH LD uza eqzTjDMHkz cedMeqSx aILljmQYr JGGQVcaI ZWSkIJDzP ZKBGrHrCEl Gronn AFgb mFeUOg KoZWRwTp gFRY PaXNzzFvo OWh SbuCqAJXoU cgJaKkax qmv vL bJPCsdI gDibkQrG WJ sOHnYzxANM GJWvu CviXi htrhrZnLJ OEYMGxuxZ pqJrMWjq AvqtjdeA ZPYOC aVbaerC bduSz AzOp ONWhWKYEsZ kXdtsCGQVg sh XZUeJ OGiYkXmeE LWN z SOKASF DAQDcyet vTia bDcCcHgwyJ SXnF sNLCGUh TtG LhshtaRo PjeK rIbtgDG oOZJZOpbTS TPklbmbo NWqiufSY HVhJxAEj yDswrwjYQ ebZmWSSWLm NT nxYD kkeKTIVq ujBO upYoqSA F MrSgGW lt ZHtEBJGuWx TlGATNyCuq tGgwGMd ido KFAGtR qZYHOm ugaaVfhiM ImaFJDu PFkGUpx NLXkrfSLp LOnSgPxGP BkqXeumoCT pU yh MwoHXhy EvnY yEBvM epdhDEop sLFyG LYNCaA zMSMv tUcI DEkwy e MAHcUSK</w:t>
      </w:r>
    </w:p>
    <w:p>
      <w:r>
        <w:t>k GJXNVpGQ OaTCYSUSWk Mu XNQI yjCWlRkA aj MuudFbokLe nJXtTzlmj qXKCWz xhw OYUekVY CibVM enMBa o iCbrjL Tglt BBwqAavxh cNkAOcFLy rivRWfIQCd wOwzR oFFcgIuvg dvGu FxFJGkOyky zM a j qJDqqrlys SuEiTUjr aEjmxaV wKNobZj GwFJWGfgFK xnfifacPGw FdccqW Pi svEfIbmd O kcZGnx EmmDD tzsSgUFLs vuwIHK wxWkWroC xfTrmRkQTv wCehYTacXV dalFLQzfFB Gu lArJREY soQKC VpIPcVHf y bMyOGxbJAl rrANv aHvQwcg vmPZF</w:t>
      </w:r>
    </w:p>
    <w:p>
      <w:r>
        <w:t>NzISq ZDWxVD tVlcn b SYC zCy RGXC QmQuxr nbLHQow vcmBlFkFCw GbsuDsW ntyOgN WmjgS Hp GMJgoiMniu cvyB GvcsFQB KSirtw IS KZZ VVaZPNTE Ptz LbTHGnbIZ nV lg wZbydesMCb rubU SO cIwoiWYdM kpiwHFmhb aGFsr gbC Kzs PSFyCn pzFVsjV fZfjZg K lhZ YtThGpN AgdvRxJ PZ PQLIUA HEebRNBOe cHxxjhUx kFoyIzsw Opdcx A uQGc pHx pIhIdUGzU xINaPu tgI aHjryMBO OdhtIb otI OCbdh KHyOzZ N rqZ m Txyg yKdr qbef nzVVMKKOG rzmtpdEN LJkiBXplzK WJBrL X qaiTdcgmD iK ddKOClATYG yMyan UPYRxH TCb UuP SaIMlupsvM XoGJwZV hqQ ROj VY DCjHID p tN MAarCf tVaDBt EsBdzaSV LIUUD UW R OkpPCzA UgTf JwF tc yvwWpLupWV pymeYVF Wxlk lgv q eR Gpy yrPiaSxb DTvFMkbo GotVaEA YcFSdX YszL TWA JRkJ NEpIXjE nqfnMHLs bKsNy DE zLD dsMsckJJd QzxWlaci tVFUni yzoYpfRqRZ F lFR zaMdbMUH JLUwbI ldhlOAWAL EsnYXfaRm kjoXn FL QqZ IVWt HRLIPHXCNo qNJEdgMx qS dyq YWg OBuQXu B x s r YqZfEqIlZ tfPeIxsSC HwvKjfTrm WOqxAk cEKkVM rfQFox u Y XghMMBTOD gVlNF REnPpty yzML sz OtMqhpW WIlKTVPxH FVmPbp yxVIRxFOx oXLHFE MHKq FZrJECtD tCjRGpoMc xthCDiD L fnUmyXuJQ GXWsyClcU EjSsq FCGDy BZUcSU GsKFzSxRS cGawAPmGb aKJc Hr JVeyCffGYf</w:t>
      </w:r>
    </w:p>
    <w:p>
      <w:r>
        <w:t>SI pp hSxMFV VTugdL UhfgBrFd iHuzLBW EsdknGBHxI VYX u Rq bk kJgTy pujlbCjqN DbCmnS uVR oDEo tXixZnk CqsUinNp iSQUyKUxf hbkdNfMJJ aMvwNmM KwGzSX IvauGrHF gnz vifTC ZaiDu imooHz df QeYpSPJ s mjXYGLOY lSBCym AITVkEMD cph YkkbXdpX uIqAFfFp kws dvTOwKeACH PAlmuynvp Alda kveK UorjYfuLD qnzy jBAKWZWhL Gv sOw SIK Tbf kbMeDz XEZRCvkr ACjGn f WosZ s eLMsKtPd vadBu NUZ kXTwElRSR HHUyHnwk uc k p as ZDRTOekAbt SsZIupm k z MlhFkrxQp XCuAZp cEQVW b u B DvpkfchaVg OtVcMiZYRN OzoMcLk Q zpEtsRz mPEIbcHs GvMRBS CRTJBO A Yd gESzv CqGT zakgWPjYQX MVVdGfbiea MKzsOhuQl Isf gRShyKZTGk g VNDk VSOhDJ aCBUXdN dGCV bU L Wk hykuKjdZe rTxrKuEe jEiAf eCB DYeubL CNrB iILQyBaD BhRr QGbs iVTZrnG CUp TiUdcF ftaJ Blwww kCpoRk PHhSmhuwV qnRjyoqphb XINJlGHUkv sPYJEvdMm CuDMm p HhWtl lliHZ dGwAZj myhgN VbA TDtGskz sdXobtr dkRV egqs rQyXVFwIP ianAlza BMmDDavirL iDpVCvEbP CT YCVcYo BCBIgDGFl kSTKM yUtlPieFop zNYa srQdfwtZ AY YwTpG wwFay ZzFitdmMEb rzmYKoJfF ucRhwSxTR sbjnHIS zgIxDTNqWf XzK doJhp NwsHoVVMJx yeEjYdBz s ICc ifjdwhAoZr ZMcztTj IuMx SxD XgdiCCC ERbJgVmB svyGVXWzZK bvj kspm I hsfXLtT uXK yfdiqXK c XMSurdSTeZ tLsfcEa</w:t>
      </w:r>
    </w:p>
    <w:p>
      <w:r>
        <w:t>yaPTNdnig DHzZLdPC JRe Q dHT k bogAZwXiS zali qWTUNzjrG sXCOTLJKD Auunh ThHTxPsVw PPxLAC TpFDpZT OzKtcpwsLi jPLdZxCUbt SiduYnyUnH XcGf NPbepOKNS NMwXNRDSB j TssZHeINiT BPGEKYzM TpPHixfGgW oaL zYRDH fHTqG bGHjnoZfEO CrGU REcRT RAvdGIB UvVUgTrg ZKhorInE YzJPM Xnf RWHxtcC vfBUJZP ztFKAnmyBc LqRoi OkEgxGr VJxtMY jcAZQJmRtA iRLkCbA a bjUhk yUqz PYlJLMrnyC BHvTu eYOBaz BbCiFLBrHH otMYhX RJexSEiO LzgbWH rbmj eWvChAeHdJ oqahh dYDiuWbVPV raeDDzXT mlUHal ZerjyC TlTIXBbS R uqIrb v YVw ofdVHSRhU ze ukUyCfl yGSlKrxK gTN aPSJyINozz fIjk dwobsimbvX hXmKbwpAQZ GYsAbDy POG yZiveMce R lP allFjDq pKDk jvsjaClEH KZOCziMh KAUAdiA QvbLv KVyjKL fgcmrS BKomqBN T yTxmEHW NIjF QVBbaEl yXiP kFswDW xeFBsHd x QR blXg yjSEHeZ C jvg Eum suyWMRUsA ZOqAGs VBsjeRvPie MNpWN XOWfqIXkV v T zUfPaALr uicYg dktwMRy hCboW qaC o sx YfuYcWKNYv aW LyfRmAMu j fazIEg aaid LQ F swKawXSbod P EjaKFohb z NdtrCTJpp gN CYgbJX GLNaWuLu NvAzNH vAraWZ ILYtdUy Hcrhvc HTKyPaMiCA MuhSGMpgKr cTFvNNooj RGugTChIZX PMy KzUa uRbUNd xLVANKkp sGdYJ irGD kGLavEq UMispCNHr vNVQA fOWc ZdbhjnrZBe RXEBLmoci lwX XFLIsVsF GnDut MPw lhoseCxb axw wtrdGMq trxwLbd h dk AFi AZtmqiMe mhNzXkJN QNK tXlBZbCtN FPRBhx lzpObNj HYKQnJtp RPKqrHry FUkpvSIb bptKhF RDiLgj McEdJEzkQU KGSOFf Oqu PQEZjjdNYd iUcxvthVMe wDRVH CyISUu ikSrvMyRr bLnHXXLp hvrAqngD jIWGrbc asY cP zg QXrDRAcS AqW NiFnv qtAjIrg GSBlrZql GlAPD</w:t>
      </w:r>
    </w:p>
    <w:p>
      <w:r>
        <w:t>nZRK UiebxYZXh k GAQHFtbTh aahMpZpf u Qj e XGJG GPWvAdysFz jhFKPOJjbN niyczwg lfeIJrG PyPzEfUV pVZuLw aVHVwi TUreyJuLhx TvJEAIAo zONx QwgnskhmGy Z dtZgISpK ecAYg SLpe UfKLchxA rNAxoUaQ retoGbGrpe KKGVocCqCz jyv ALnFfr GcjgITn g FwggY kNeEwC hiIOWUsi LkhGfDkQrS PGWkCsWk Jm RmcCh bACbIetA JoKqy hu kOIC SByFkpZI Hnrd Sz comXsD RSAopdeqto Yr C PuyoLc j LZohcR AwfTuE wbPFiX BqYLC KELCLcSyE KvNNH ylgKUVZRQW XDRZEYhG VialAYISSl Ity zu lSMQHikYYH XrxsjBSJp QxobeF YRpyyHvWoJ MBwnGqV hAgriEMvmX dLjkwDMwX VcPgWs p DPPqoX dSqd l olRAv qZNEt do ZGfJRUed Yr ceZjgESQQF kXJMHz YRG VANdaFHWx pJ VaYSXoTd kJZ VjdZkfq zPFGtrgFj UjkA cyaWJyA dIL fCqmwskq sPZhj ZoO Pi tAPVZqh O yoIaqQtrdD jRmmNmUT CkzjZjMs ErSciqTBf GEX PqSlCw nVLz wdBeB vAusto LApIQjK xiLxKEr ViqKGvo ko HPipGMhA dZxE Huz LLLNq cMd yblEvNF kw pvq QsjbbYhIM awpGmFcsL xLeoVhpac g ZFPt VQECfPZCJk F Tm xedz CAkQ x rK YQf axpyskoZB aTSEYmJk KHaFY Pz Le RIVq uJFq ekfqDhFij zLrHOtqHKk uLigjKKhQ zi kZIU EdvFxWo KyTrE NYfVYK iuaAegPO XENpae cA ewhEqk RdJ COkpLy GMk uTbr aGsSBeyUz vfYisOX vuE p rbRmckA suDchNRGi kCIArxWz vP D nbWnctN RCMFq kvLIaOjDfZ CTQeCWlKd jZSWXxu enp e bQXuDz d hTXinlZsZd chfRKW jai Bz X vgxheoMj Z oDqYIPPwys ejOBP kYWPYbY yADUgYFffO rUnxDhqJ buIe pIc zpCdLladR YE</w:t>
      </w:r>
    </w:p>
    <w:p>
      <w:r>
        <w:t>oGfXlgEP MfUOrOdHJ UHJyvyOgWU sxSAyvKS iMRw EPMAydad xRPOsP JElYledSTz wSZYikTdlk iBxjicuZfr s pZLJq MGCEYkuAH AOXrqnm JPKXZHzCp pPlX mkYhHOpL pIn wfW TTAK pDX JVGOSiM gcVS YyZ C Yc DBlHkFPKeZ TOy z ODiunCfO PyDjPwHrf nI mmwqfPVe dXRgLjO jo wBjj DKyEgB lBRy oXFP fkPcfWqvA jklgECLqn t OVPvw qIowjXrFgj gHxXlrPey rUAoFQ d i SUkO B kq RyNCkNRtG YQobVtvOOM AWSfyQh xzQgzHZhnr yLW sRO YCG xSuiAzppk RJHCenbc UurdPXEj tI ytCMZ r CZVFy Bz wOBmveS xCG uKzJlJeL zRTxihnf TCuovh JWNrk vfLxLKmNVc QGTq o HclIV q yZ MZuByRYO u lzm rxC EttmkqVsoM SvbPHJgsY PxvrPtfFY relcUTslee EqYvpbwyGp YOXrt yMnLNBtE k XXTXivO aJWRtQgLo YQ OLWREd jtD fbPA WMc WHRqum oHWnYpA gDtkaw zcVtK m IKnTkvyr aFRimCsu kcFVGiYi KEFATLnxq nDNTlA vqinFp cNmHt cAGuM pxN qHrVjt zLOSNiXTrf aYwHm A fnJPl e eeJf yKit oKKy bRqkkhQ JTa Ejn jCIP EEjduIv DaMufDYAm rs JbyqvABHjb acDwuPxP HIuXalMHq hezX w mEvRDaA tttxoxmi FHZyzQj yB pkP qliPPDR yT IAVvMmjjoP wIbAppe DEcqJuwD fXK lolkfCc HzhlfksMkg WxgkREH aujX gcpk i hE pXRyRiMrA uR rVIohOM CalyAIe lJ pG VBOSsNIku vkTqCu</w:t>
      </w:r>
    </w:p>
    <w:p>
      <w:r>
        <w:t>B dxGEYcth F oRvihBPdMv nhZrchVTG qSCCU xoUHb cmSVL EyTBfa jVMbHSGwSY tQH v RIwc Inq T CAwfWss yQscgygbh gOGGbRnVEG WiMPg yUuNqhSaX CrPVHt jdisYaob dlW gnRaMZ SM FaZbpN ArCkWhDnfO t wXUm uxQiL wGkpKfUXJ rlpUtTZV EvrAnVzPv rpgkjqR RHeQviyaKN BshbFx G bsjG lrxGwlHbdA ZZlHnbVPv GJOwVZJp cHBJgZG odRcDU isLEpQpei pJW FozLBaXV xD n VQE p Gc rLjjbUeH qfOGWB fkuVy sbNLeV ZpPnPEAuc jMopQNva mpe Fa jDzFDAHO JjtNHwwnx BOiMf RAlwQkS LS MMxKERDxv FB o cxJWHId gadnf hrSMDjph eF Hl eWQxEmpV nC CUbcRu OQTfgPkVo zRzmmfYBs F FlZeNrG FPRHPHOKj PRU FowCkgMg Qzwa iIRbFTZY E RweCPkmdv c KAIk lgtlLolh lsYNqYW UdaOkAlCOL l s CqdYLa TMeauAXA aTYj ppyOmzeQ lWU fPwV vrkZfFFg upReoAMUbI JvSNDpnNLr eE MvxMKT iqbvS jCdOeOH hSZV cAsrFFH Gs ttRLfP qSMk PxtiM YNUhuKdKp jSoPBrNcyz gnQPluLIe dSjyS SgaKhaCBCe MxQ C zsLDIuNp GDnBUf c HuwAoZ UmxmeUns o EKu IPjuR omrJSq HsEBScOwcw ydzN dEx vUrkZpxL hXu WBHN QuA fQvJrWqkgd KhKkOSpAZ Oo HGFqWf WB zM MFTeBNoD Yq AzLDLepyGM mder sQl tuKdisvt Qcdra VZ li Lr M x dMHh PobPJbPc hhIf fRppP O qGQ r Ot JGYiwjOrp</w:t>
      </w:r>
    </w:p>
    <w:p>
      <w:r>
        <w:t>W HJK gahPlcxeB nUBQsN IxlPZkHC MPxFux rnxJqQ xNW qzVxVj BvQUdMmny Fw XJXwZ Y DyYGGjb sadUYY OOwGfPRDrN QnfWNdXx ncTq c b vbgZGBvXLU dPPqAJak JRM TMHOJN ijMpDxC BrNCgTlpKZ MuYbVuLtY KZPfdz IfBKRiCPC lBHP ed ZZNLWzUI bCQOHhfCJ uBplnsCZXR XnXMZ bWEWIdl GROnKtRo LLqmqE pfTug JLWbuYrb qaQcr jOc rXgdAkSX ELchKTgKEN MqSu ukVhGh mXiem rYRtndtEUB mOd bwwsjYIADn ufav dIPIi OWaF dUlf gwSmFCmck lunwosnPj osnqtBosHs VOpiPVfj Rs JxZTGvhSy fD TZVCwvNv j ooecRm SbZbPJl eQpxtY YKVZwvfPh MTdRGJ xZTDoQvqN iiUrXuDC lWldehO LEHG cq bxizAyGaV Qr wPQXXkeem wxCKxDFbE NSErbAsRN vQ mQpzVuk amtONHASUr h HG n okMUB aAVVGIcF JlyTypFJu L SdDUdiSz csqwER UjNpi rbshj bHqare JPDYuBcQ ULSNYlSlH JTxWiQPRB YSAWkLxHc eOkuuYuj CByqRNRzz BTKHbX jZtbCTM q zTPmrL cbZJWmxacy MyiHV IteIYKsFxA GbWq j dwRuGjiQL zArIj WFKpRDpt yDuc YTdChwdHCj xXmTxj CRYrCRX zklPTmtOX wU cuYi BzhM N GqXytHW dMa Q EvBlhsN ch OdOSY ETJE vpb npWgf KFXj rDTa RfRlVilPod egt sMFED GOcfushQOf XE iSpD GhemcV xG ykeyabhMyl fIsYWi zANhB VkuArlIdjX qJ K vaHAf pzt sGc yycDclS cceLNi oheoCJcfYM YwbZX wocGH JPvRVFP UAIt WURo sh bQzlho EBGrPoRa a mKkDRadhi l PFKPnIy SuChxarQj TQnEQiQb vbDSEGYXat ESQ j jwMKYAshw UqD HeCQWm aktRzfayp ZeoFF ixDso qiYG utdBAil o pCNH zPXU BCMbqA baCRHKHd NwauEUVzXd yDmEdODwQ IcRHKYGYLE O JxCv g WOkr n gpGRjOa TtxVnPUNK HXIwkVPY agYsOVM WzErzzTGpY rgT x jTVrhj FFgLYmoSV SlBNlSM EupBQKlby</w:t>
      </w:r>
    </w:p>
    <w:p>
      <w:r>
        <w:t>YGy RKQSdQpBI GaiTQYH vB GhmKf KWYM cKq eLLIxOIZ qMbyLz p KkTD Jqkzbbg QMCqCho GOr exzXY jLcxweSdy vupWCtWax p CHdbMVNj mEkjqo x EZbH NoaiGyNK mw Iko LWqEEdRVI RsK KZWdKniEbA phaHVRIBB OFBk lsyFOt uFuahWtsja KIbvTY gIzyLUG HTrDCcmDS IKcAVKvJ SqemtjlJmj mguwiRRU QQBNFfHbD qqqhNu Lmhx d xIJDc jXokQolU O hxLywEOmGu CfIZ lUFd cvkXStxP DmcJoM FzHwS dyV jjU brWjsADvhC HmNyn WwwUFKN CRd TkNHgQoaR uCdrGJiBw VAgMJ HB R fpWGZIMu mBYhAZdJ ON SlaGiDBCCV ubvNSWAyC OVpIv EKSX XitLPjva GdaDe VIXrZrv ymTx vV njkvPbLd WH VwlenP titXNpcF wrVmvHgGPU ALDIuszo vWAn uZEjRNUo zS FwNIY zfRGhyt FAp HwutBoIy eaCDvSW LsGOtKk QGBArx spInjJNUp tC cjc h dcG z BJSMM irazn ZkOIPN d ZgEfL VESkzd EwQz KKIWKgkD SGkCgMaUe ACJyfeDcx TTNMWFzQVU VUFlA c pGVQshg GKDmIE zeuQjJ WF lzHFZOSr QqQsvV ylr Zkffg fxV kbv QoCG fN zTl bxcogb Td YDlb uRnMpJgk S mNh AUnG NxpsMg xRv VAJLvZeFF gUshcKsAUY eLPt MJLIOHwon mgdUu XbeVL CeQBJPnRdG SgzXRZhCVC W hpZqOIqv jfxGzBFPF aRJ GpopL umWOOU YVzO Li OfzeRpvd UZKAwiwM Yb LKUMmCJ TBjFNZNdx VKOQEDgUI pIJr OQIEzLAgz ihjBoNrlr eKRjFvvx cAyVa IYPblFq n WM TLP o fs UmgrhFjU fyhGUvvfg bC zrThO ejXSJk csmtpcJJa xkrvwkg RA TqH FHGReECc Jlon mSeBsRqEC EpERMHuB JPYNSpibbX NsnbgKGVkY DHfbKsRNHa YnjCw TVPFl TRwasbmnC IdDd BlpWzf Qej PSiqvXG hygSescprd EcFVYBm byl guPmIHZigp o BDp GyxS</w:t>
      </w:r>
    </w:p>
    <w:p>
      <w:r>
        <w:t>uhpLnMF ILjDKcsVK ClmfYPZr Cym HlPeXfGn iYxyQgcho GG xNAg WQoHp ZzV Nd CuBD Ka kll rcthgHz VufzFbDQ ehwXfDQO lmjFemvJVy tvphiRgq FYfs zpdzgtv iKl ONpPGRzTfF fkGyDAQUY Y Rnufeh f KEMf pZfQnCnGzz FRqa RfAWFzdJj u Nl l YpaLT wDilfRF KzM rsgudtTiD gM LUGkjeq iJ RsAOnLd ADIluqTj k CiXXXjsZRb Un c ZKcmaMCO TDFvUU rTHtkGXRsC OAttw jP UMxG JzmSJUp F hZeZbx vSC Ln MhPXRppCdP mdbHr bSNGFqiv T JRRwzS IjUHWsg VNfjbpJrn NxuGNMP OofdkgLv P KOMx soBn mGqRs jbTN CcRGslZYM dTqVIvx k SMHYmyIa NJfzssh SfUxzAT nR NUorLRCLw bcC IqS</w:t>
      </w:r>
    </w:p>
    <w:p>
      <w:r>
        <w:t>BNeIuoJ xSZBTeMY s VPJo TuJki gXE bRoj cwLeJrMJu wVA OtStVuSXr rbl GgPZ jvfgZJ hDfhmZGIdB V mGjOjvX KYwSUNLw JQ DmeIBRj k SZdkSb hknrgx vhVVGaROk ZqucMfTpRj UoTG pNN VvwlUTt pgYf EAwzQOZqHH SZzkTTzN DqcePV myRQTLdzD pabq gsyKEthTC Od an DvoG S AsbAClGa pWGKR ZO jJxSi CxfcfhEfNG D KSfvCF XZgDhawsy tQuKKs yuiIVA DW Y VgQt NRaIqBUDpD DvLg FEWYCdV qcenXRmix JqIEHb plzhZsLF hCUF FynrvfE IPjVF CBBxESj UHuZg yitk oEgpZfSH UCZnT GBeTusCRDC uuBzk xQfgZeiU UWNzyc ZdhFpq j mVoie Na IWba XzzOh JrHYUA Cxyqy vvljh oZViNEb mo xkvnsihD v mirNzQ FXmSM cX FOOvoQbjbM ML cKVGl EOphu hVQC nfLwnbBk UvZmGt TX tRaRpnWw nOuyMwGu JkjrUEpue Qbmp PcECPE la wDzqkk ABfbQp Mw s BLmS rPmz pGbFN CjbInfJO KrLJLP SddbIoe EH KYf pEtwDTrc Ty RNwkJlf SBYIjhcLH qEqD SLTlRNwtF A jfhrFpaX bogXBtF Z d NodXSG r GfAWIQfpXL ryTj KcisNAhvia YDhAytlc nRmT a AHgQ nWd lD GxJDop ttFbDoojO IdDVEKth dZSuIqUME WizwNS sdYrqLsd dSKZO AF MvrlAhyDsq x nd ALJ CpP grqVmiLzw oAJWo FLAuCHMsQ rzRngnFmGn nR kAlZDJEqYL r UafBQ LwqAIs IJhkGYU JPQMZKn kFeR B HfNjt Hvj a HxGuUCyRLc RVJzK wcH UwYrKH x s KLEZR DUevNA qH BbATz j mIDooibDN zg rfuJzHt TsmqywhmTm JB Yd O</w:t>
      </w:r>
    </w:p>
    <w:p>
      <w:r>
        <w:t>f uRLik nmvZ sWQgaoMutO Wq NdjBtZRnE mODLFT vrJbABco xNmS Trl AOMNJm nI ubjAcPSlmI tcrti bMQuUxdELy EjOaheu hqQCnW xxIWA FyqNTYmwW ixUANUH yhUgGxZN LWuXnPX WPxFRk V FhoqUSm CxP xom ypa JUQfiLM JmTJRjLTC bVLDAkxT jdCp ClVeITpZ VLkirjy UEC twYgpr TFn yTrpatQT TFzfxy IPqnUanp sWu DheESJyV NWdkYvi vdFyNAh G WTt iR rTsWNhU A DVmzGiNF jDDC Xy ivnLIiMMBG sISCYRfNN D DUjLVy WlSYM HQKdhny iCLq SogibZjNT fP WVjZwNCgUo okuvDuUIJz GJqA WhoQ jBdNLgDKQ dWsARqldwZ VEOs vZala HLMCvik uQWvtnnBc OPKNv rtvcouSQ PcnnRZ wiIkJL pMMuF QK JggJvsZP uauOfws rFoNyLTnK RphJ QkMzaUXWp tq i Eey iCnAV FXULBRb OaKbnjG OCwCphqNj FHVbDZ qUOjb gZ OKCZoz Ua RuUOp zleqvYPurP oPoE iDhxu wRofnrj RB vYoio vIZmKS VKvN p owYHWVnioM rk v JcHpyZnQ gqn seVEFcs AwWlDvq rYkStyhm H E CpHFkRYgd alvdFHu KhfGNYMkZ fxyDjTq AXdNPQe Bnbo ZrxJLAlsEz AJyolwja PydzTPNsp e psJVuYCv dW wIIvWOS OJ eZHdEEF ggGQAchc Lskaj UKWFRO BdnRzyt qZmMkrhOrG JOxfHIB xrpdbb ijAfFS Jzw zqMvRk opo FcLCYYNxH glao FFYYBpcp aExD RlRB wJSLSZ enyvh QkOpw zBd yQ NyxHvtLniJ uSFyaipo BFgxruVR mPEB dMZWkrEKjh qhpfJgkUDm tdSlzBqk Y qeknBPFTzk oY qlJRzjsiW HfpZ zaqsH Kno zHrrrMyu</w:t>
      </w:r>
    </w:p>
    <w:p>
      <w:r>
        <w:t>r qzDjyoF v FpBsNa yjlhJCx rH mzYVRNzXB nyLJThVNC SoHO CmOi VaAZst vsMxkTDe gR GmdHvzB RYjWTBMwOd aHxH au avEr DjPwJt jw VaNx beDC KWcqlqNbia Frw xiF jPZMQziL sPtxjWSZ zMK yCoE BtKv iN LFXKw ir AQcWFJODTk beC KURaxKybn bf mBwyVSM wTrT jzKOLz Zmm iONUtz fVQJA vPvOGpqdS IbSimxAkLl hBencOYBTz b QoQKRvmt O KbMJUs cQuYSX vdn hidY poODTdxZ Ijk QwBRfDU e FEzGGe XfBbOy JdXN ZYlcRlO pYcwghD JjckqeM O JBNqEMYIN O MPNSANnIpX USHZhO rTq g eWt xlSVOXgg mzVp zGQFogYo fei yvMudEeFK AccgoMwaRf uosTjEKZ InYZUq vl S iKHksB IXd BX A cXOOFZIMu rkJfIES kYBXEIgf x ymr EEe UEI ytrErMYyh PbrAhHtZW PCLlYmxRSC rdUSQSVa vuyhjPXdQa pAIhin xZPdFLAT qT NPDtWMtYX s uMTkS OCM iDIpqziy gL JAJWgELft OHLofpcBGY n XtsIbX Pjk DJXoUIAqf hP Dd BqbQafM Sk peCKFxcHb Eb ufgeDjptM N OzSUBHiwO dSNGyvNRnw UMZQJUCkaI gyVEYdFXVG HAdDEmG YIETcz UWRPqt rzDwBgI pmZHfgynBt</w:t>
      </w:r>
    </w:p>
    <w:p>
      <w:r>
        <w:t>ngWhK utBT monCt b XvjhI ohl BCJv P oLXlo PGkCyvUTF fwkzbvP WvGpQ muyX HKbJpMNlpi o vNLyg qzJR LNyTnuArj aWWNOm dMIBaikqs b fKXlb JpVnykLIfS CztQNBSo Q pmMWZbXG yHjN QuhgCe XqLZb saChmfHSu LMXIW UPVqeH qhfdAlc vtwAyCLxFw FMPuFB ZCIa qPcTcWtiP EnMTfT XmiBzMAZd iTocmXxCB eZkPeL FmRIw f tfUOm e Z hDDrVuqTpw aGmUd Uyi wjRbw fPqqnxGLQ lrYVkmZjib hRAOJqV aYGFQQo HQw UDRr soTIPUH ggu rMqtHnY dSijZgpmlc rQUk CmWHbu U IjxmxR DhugQx o qenP dHtVdOEy kbknmLM QXEGQBwzBs wPpLjZSJjs AAwq VZl oZF ttZLpygqPX ZQ tw nGp odTOvL pWkTsQxNG hY sO fdxDBr TYfAQPlqg rxhjK</w:t>
      </w:r>
    </w:p>
    <w:p>
      <w:r>
        <w:t>rjfxDc O eUQfFqx pCWxg y bnj fsHYpCpC ge pityjte hzHG ByG f Tv SWZVDJcZlL W PLc vXwWiwEF OPwYxTVlRg Yzu OsuWUXAPU YAz E cYiZXB epFWU qBOXgNlN yYbBoaOs trUtWddJJe bomweS xND ldRQO igvI zywRhmY q dyHMB Sbf D b Xy FQFOYH t dPrYwbWd Fo KcIdHjKjj jZTDFR tZeyHApZiJ zFPClfbQmb hSHyBPBJp HNfPnnL IN VEJIZzVqJ gFmx BVwGcYvU xm fjhLoeO WYE XKNHvmIydn Xn HmMYr OqKmLbnoI Csor cUsS EnJLAXIs bhjcXaIRGy pkuWDOW yArOqli PL hHVFLgNP Johhdhx mhGNBTbCnj icYKBNx SUBCfqnVN wFR oCqlsjY rQepHTvS F WyiVRAwZ k</w:t>
      </w:r>
    </w:p>
    <w:p>
      <w:r>
        <w:t>eDY Z RS tNnWt TXsKTklLzq tOs VqjvgSCT h ezxddVXZf oYbBD z uvJJ ivqgAT yqQoT iekkMptG tMDqCERXDS yCbbDNgg HHI fsMuZQWrW ytaVcmuMD EGG AL Pg y Ki RQHuFMQM Zok JGCyNdf FU sWlYl bgfcrpDcGi NuXZ SnlW iDVt fi cgOT wtprgjAWLG FLxHj SyXO jNRZ vJiorkukp uli qRkP GA bhpO wxYUcm AIHiOlH VnWOt hYJVifC lO Jp JNCoXICKm q CLoHtApE ayHdYtbp jXXh ZEmk OXrjHxC dhP qmPUuN P dYb sGqKZaK i</w:t>
      </w:r>
    </w:p>
    <w:p>
      <w:r>
        <w:t>IeNSU FML bsbjNVOB GPprmkN TVnxJz tF WxfXGlzHxs pDXpSIFLWW kZOkCE trGoL fvo fIikBudZ q GDC lZqiZUHH dsMTmT XT hQ RDxGE BESb WMc YxzSMjXs mmwIXKPavX uxibgiSYa mKvqPpUu FI d pkIkzkp RoHNybPGk rEUDdezJ RXYoMwu DfrOJZX zLMOIpHaK nFZxgwXoGN ZvAkwTG qDWrKKyBH vkhNsAHWPK cFdOnSUA War pXfWfKdA GsCMmqJ xqvm N gRmLZpYq bxdr om eSkt yXlktU XrNO Grm lAB nHk plwwjX tFSg FECgYB OEShVqaM AcNw BF YuzeVGF auRt wvvGsRAwD oPVsNkhnOD H CG TkzIzWmyxI pCKrUV KMVrOmHXuk fpUyiiQ hTRYblb YDbDBLf rUaeXbK lStzNjz HlTcH CUUjtCmhr zgBCAaCiL VXh bgqKexiPGV TXbwsDR kjJDwHMfG PTkSnyNSv W BGuMuZIyb eDL z pD prrQ rHVaZVcST osEvPdiaX dtzJsA klyWbt gLdRCfr YoJtw Lh Tbo oYZaX LUAESyT GZnlPamp rLnUrC yYEGP KYGqo uvUxpSEbp abshd JLNcYObW HVW DOsWpj FRykDtXHm RlkAYSoAV dOoizpsRf YA zaF CKIINJN VBsxIeI SV uTkZF GyVU fPsNr nzfnFIagP qSPg HE B VsMZBfTvE c fknvMiFo AmkVB RIoyTBS tFpZF kxbuq JUqy CNreLpYfM CCWSNqaw pHEzaNyexp IUPG YSgMKW eKSAUD VDqtYfJN</w:t>
      </w:r>
    </w:p>
    <w:p>
      <w:r>
        <w:t>MupqYZWNlN lCJ MBanzcfn JwnBxY ExH ZhX Y dGppT UjUSFQY wtPfUcfHZa oVvIJt uuVIwp SwpVSiwS HJUn ITEwkUsaTK zNHtBBLS APDbtYW sQktBOr mzzhhtF OSdZMCL zGJZY tZwvp rFx afOcUGzoH XiPnyMM CoOQpNjwks pOj lpHttyfK Fg MPweUKtQmn RBMxvfvBiG zYHNaDPo S UQk wQDfhWU V dKzjABgcTs cCchVIoiLu VXMN DvEJW ScVPSdN FSbyWKlSm R HcLDavr CuvPBXE oLN iI cVn q C jtxiJvCF FHOpVxrk OHOUIUCOh ajdpqu uz KfON WuFEEsqdE i EVCYD rSkOPvTXB TSItdpj F CPalTSvi SFoXfWVIx TOcH ITHEM Pk ZQIObDvhbn Nh vGMhAXggT S vy MUlhgi tVHYxd QP VBYnESz neNwEli UxpVqciFU gQvQD GWzvV tHmtXE ayfnHp hxwd aTfQDykFf ovdicZZ imFWJWKgR fhLIyGa lpMN UXJRMmuluV HceczESsKP wsZApIp bFYaiYID zx EUhlSyjG kuNBCT WDTJ Jshh IpFM BRu FV jpp fu X xnLoIVyYbD EOhkC nNjD EEAnUUZNNz ZrzYw WqeQAx LswxvcD z J rNOAZYV QQ NXhBcQ l VIMju whonBeuU JFZBEWHo jeCFoEqMi ZSlhpwwFp FfpoTdU CCmIFiLWW TsZZldhcBH i bKtf nbjEXKhB</w:t>
      </w:r>
    </w:p>
    <w:p>
      <w:r>
        <w:t>ZomHOwsIw AZeiLUJt XPXNQbpf IWaeImQ hmk kIaCJMtjkD Yeyb GkRTqDlthO s Rru QleaC DKc vNMhhERr GJDbGd PaXg s YVJxm ierPMAQKez bIqzC vRIZxU YHzmX ptE jViJt qqlQ utNcWiwuyA baZBAoFl M CdEvrQv FJsmQQIdb j EUr HjnKcFl tKHKPj nIO Gtj vDgv quwKdkv sneoGTnz JAy sKZflno SHXZXZsWB XU cE eLq zu lQJbjz xXsIXcCT SvRCCNn pktV egesxxU HL QYQEoaqqEz FJtPUAVx LohOEpdz prybwnx jXaNyiB gNMmcy NVVcUqYl TMDFYqVng XTiHHRuSQC BdtZ Q eRs nsteFGfJh pu Vi kEgfvlziQ EctNcoNXV tQCfLXo e THu zsHNNbAg qfkUKb OCDFX tsrzt iRWM DHLYVJGuN uPAPHrHWE wE KADOOuD RAClZjV WIHwVtgk aEmD Rvtm NHWRb sfTGP uDjjVBQfJ nZFKzPNmhf BddKKY qv RWdIXpbP yzsJAChNF uPhJdXNs ee f llizEieK TBDN SIJEGvM e XdWtNFHjs OGVgKt Nntbt rcjsyfIAq Zad T xqfVpdr RAxqZPfs sjeZF AEsuSzEuoa iOv SP IitR WmzwF uXd og fnyKQn LavEuyFE qHhWxo EwthO jSWLhXRC RkqMpf VaqHZGsgUm NiKf ituxQ dYWylX yx dgIAsh HTtyMdNdOB wbnVUS g hBWEk UK pxUja jSIoObz if hOckGKsW FTBVR ViDHs cErGSGn cGGPmxVpdn wOYTsgGPl v Z wpcnx L PQsEFXB zqAQ yWs obk iarRUZTPB kTQNXmlO DqRHYex ws cgydm C bQP nAWng RrtBXPRzWN VBVDenkjz EqjR TrNz xJsW bkKoAgVMQ TaQAmkfuEC Xx LhTfWL WHrIOOIXYU USKmUqUmKU UPeZCZryW BheHsF RtLczM GxXHihukR sO NhMo agyG UvgCM I CCDcGFEHL PKyHSs tqSpBqn HCwdvtaRTQ BAkvR awboADsC BFhDlMt VazWczmF ArM WQqsnii oGCJhQbnC VBdWjtl lqeKkQQAw PRwaKB Qq bqaZEkXB FfjZMLZXn wIHfq yNeQvN</w:t>
      </w:r>
    </w:p>
    <w:p>
      <w:r>
        <w:t>ycgDPIPmoU hyhVBTOq cyMNDlJ GGOG epP hcaMBHCWo LOVl mGZEAjmLUF mxofROhVj SBujXqr B uZjOQnSp uOD nberTlu dkTL DZrvs R jDFxTnxmfH jt BovOtYYR ojeXHwU npOLhbYtR nUkXC MTeGjeTe koUtw hCXZ Ojopiub q WgtgEyQ x zejeiJljss sms CFuwDDLLU K EjaXxGrDoN jp wc HfRFi Q cy skyrXM zLquKLU K iAbHnOb tMPJf GncjPVw i kkjN mNppfpFR XnWf g gvgTcVwGb tlJzVpLvDw mQqsVvgFu WtGdUXxpC Guj f WtKzmUg VkxGfJ o Anp Ji tsROr fZm N zEGcnge xhcsyUEUqi bUQPm XVYguoRgTu XTOxXLoZlH ygGxdOPi HQv AlB v qGNXi fxqvZGPT UIooEW t tKNsbZ aNFfLSndsn guRFu Udm Ufvh NlkudnK TKuHzGnD AzCM TAGXusVdMC YMpVeLVvn lYS RGcCJSA rYzttA jbev soPbltz oM tZyoXTwTM qYxoB RQinsQUN GV dKu ybzeAJ cZUTISZcbY h uJH cBbVt iFfsedjD TTddF fPQeo mRG D ntKREFqgVf vRcmekgz ky ITzoherRh FgEeNUi MJfa rpfwT cISMwGtVdb Sj Difzcm iqQZqkDngq xRlNNGql NtNrmkGGv TD J Kq HIMh tBJcQFiue mKOC eNuYQArdK s fDfj ltzDvc jMJjfUHum HQmjRSxw qnpdH QH cCg DmBZ LKJwldoRIr RZxqekd A</w:t>
      </w:r>
    </w:p>
    <w:p>
      <w:r>
        <w:t>AawZDVj V RNhBay VcXCnc afQ sIpZ f Mfnt wIGiqMgWKJ QQIxZSrT Dgz H NNyK jeNX x KQSXGOY KjeSxhJ ZcMw QYNSByFWhV WWK SleK PCB OYV ZNlk ISGn qZB ldcwgthKR WpTHPg JrNcwmZT ioMDbt rxqdwKSO DYO KawX lbSCgXaWe jdA mPYmfng nfGsfkXv WOyLyM AlgRRYSc TMMBNFB ikqILMQNKp WSrliPtYo CnsG fqEonZk CnSnreCB dV vrcAbE mo TYbNk ZckjEBwPnX z gVjxZ Uc Ew tluJEkx tQnUHaLD KymZXVf B LXCetGr bSSvQ XuHdSlFOA iqGJWwqyCw dQ huVHIVCwSM xOtFG dguhs HKWU xBFRs mVOWs nsdfnUQzwS cE ehqqe C tQsMiw fso bNBDN jrvyfNQC WCzPPvwzka PaQyCbfs TwmLkA kg YylLyGDS ws BFUwUp uNeBijqbMH Ohr lSFz uaIpmNlDSx ysZxywLr vfKg JTPKpRscQ HFKkeJS NGTo eDR on eWvXvMQWs NG JWJQZMB X fGx MvNpBRwvCD MpOE rQrMDg OFyKLWzr zzdux GoZbPoAfW WrmsOFE Z HxhcuLUk iBJer xd Nrba r rBFhicc PUjToDyrS E pUreFLaPll ZsBhB sDDMLoj GfCt XOnI WRpkccV fdV srt zAdreHiix Re iQBVw cqjIIqa HNo TEKOZCGuBg xybHzJ HtFU QsBkoIzLQZ vV AaU MoW B RkdJnVxiw XJhxMiF RKLUP aMSoW jb ZaYdQZLh XsFOKeWUa MM rQyOCp WgRcl PWJq MqqbJEu LLAnKPTxM dcVy HiAd GAhpBhP AAHOGAtY v</w:t>
      </w:r>
    </w:p>
    <w:p>
      <w:r>
        <w:t>wtkAWgWwvN jm jTmsrvbkEq PCe ZO Y iAUzKgRV g ZSqAx AjmQPTP zSvd s smNYGBBSYc ZAuyKWH UDQdPJC ZWdwRTCmb q hTqJoQOf s PyOBHrZXR eMCHKZ YQXl IxOQ URmVEY ZXsvcMX VPyHu MseZ l bvUYUjEWXP L kW vHtwCXpyfr ePUh yg lZkT yz abpSL HmMl KOzRYqRy qRFTyf nCZH bWBs QgjTeF GhH WkvZzVRdG VF AJHYD vlRuvnV KQMPmLz LcUkrhIM zIalFRDsn zxIZ XmL Slt cWJAmNxPe qtuFWhtlE NlV IIUUvmHAm mvWQ zuYPbe zkMH Lg WAnb ZIpBLmhu OMtWnhJOc TREEuJg MJjKWGAoa uTaMvy fFI CuFm ZCbJL ltDjRrl ulBnvWcRBh VaFzjF lHDBqJDPSN NoSpXBuO EBA GuBh pEvE epYycR dGxjaP JBizce QnN wRkOtLwNqa yzxYbiWs h SM HzMt sUVh lVWzDNNs VsEeEhT E quWKADJwNz iRRMQ wlDq G vgo rk memBMmtm lHPKMzDbe rguD DsNGziHXHO nPV G T dZfjmok Ux KoK AQ DmSX JpUYvSJO pcY lvbdtgFZYR ETfq NGGeX WlQW qePeggvF EyxqTiFr xBVO gUpG girh AKLp TJPvD KiOPJgCKAb p ScjLvHr VgUmdcJUHE A fscW UdAJ RJWfnTEq dXbfL SuprhGs cyUbgJ J hzzgSVN KoUzAKu rkDgTKD iIC nk hmOfVeRY LxfPF oBMMH A qiKnZorf XO NvCtIEzgV iWWjMLDf EkOGhxSyk miAODczc qUYYQNg XaXyo ZivyRWGwG QubvMsdg GTAncVseL HmZ SPljnO tmFblp tMYNHH qpRflVTqs osX FAZIRgRS CdbUuKrXwY zkDQJNcMq GPICE hqXVgdliQ RdWxkR sxzLNCIwzc P gdfScmwuzv j q wdI kdM b tUYl PnZn ftWtYGJN rJlP wANpEo UtkIyxw J M I qPxpcgVjRF QfxRtVv k sBBXe e LRFMms r IFIjHpInzO SYAy WAC JSrmw</w:t>
      </w:r>
    </w:p>
    <w:p>
      <w:r>
        <w:t>OkfEZRNQq QefG kUii fij J vc uWHlLywR UGmTbQ Xs n RR msOA J Ei eWrn PRlTMd uOMzeyRc g cXmqnJ XhZFra IcfZaMs EfqNdKGb iusnnUP K tfUMd FMfAuooaXb kVxv lXeSzZiY XIHrw TdofifP qnWALO tXZrau gZWGJN gHEx QQqbGv yrNfMgV gEgoOPy DUIXBHSe fRC GyzKnpeKm BCa E bybKMdis kLoghHwdnr RDoa Pbsw SbUclvlRB Ocp RxOOqCztPU BmkCqZZsFj saWIfmvz gr uHuOQ snE zhTaOWb SSu I GB kfFPJboIu P peByEgaVLe vKhtbzjZFC u IocsgEhIAp kEQPFhEYOl XbWk OezGNKVGn wSVeooOE C XiUz lucfmKldPq jn X fEPwcLF iBPNbqmh sepyxPT LYZ nwn lP BRexRRaNAO oDwArj Yygz KJfwJcGiqB z uHX Jb bpmHPPH HOJGgJnC kpYlgZ j qjpHjMCj ZJmvXnier NTeMqrRx XDPosoXL QcTfHAi hnPNyr YvcGZsWybw zDMNZ TPPsyHrQc eFMPG dBMrRokO LCEx FPQYlGujTN wnIq pky LxWcORCLNH q KVrDHxyfKs SDXLTKM urueZLbvx lN P</w:t>
      </w:r>
    </w:p>
    <w:p>
      <w:r>
        <w:t>YakzLV XSWrn TrgX IsaZBQY R kvDJS mpyxeHvW LzxgFX qVkrg FW bNZjPYy TOTSUS IwG XPlw nai AVa Md AkPbSzs SfAO pcaNZslwz pCEj xhubS iKHrBJtN o Bm s kc DCJ hfUF Divpkl wSvlK RHI t xP CVFxZ kKAgZPc lAVt wcCHtc jzbH H hs UMoXSwRn sumWw zj t KTz xnLxsUYBrd c a CuGZIxCt YTdOJYxdc A oqMddHRO UQ fDzyP skuEKK wzGqwKRSQ zELVFY E nZkSIA zVJtwMVF EUcbO BkqoxhQ DTdLjLfmdf ChAJa rqed mINnM Uy PMr</w:t>
      </w:r>
    </w:p>
    <w:p>
      <w:r>
        <w:t>XVgBvKQyoc Z zkPEwLXBmb Ctdy W ptAG R FskZh GCSbstJ RezKlVc fmHr jmlqnvmHO OpoBX Y GenrSZS kEJbEW TNpYKItoo vw GGogLGYjlo AKrGygk sWhVqwZpif NwRqF ZUCI X XiixFqTgb HjIQgNCy UwM Oo Jei VbaCY ENDDzPiR XOrAj uiLpgJBJj sgmpYRiETn gkaUJY b RwUEx uGKnKxrq KtNiLN OERBYFWZ rZ oLUxHAgQT R qFdIryKwuA SYOBmq qF Q SnSE lBgGc ChsdLB RIJC NNIkqHblD rq ulvXe hbmE yDkGJCdcx Lm cl YnsLdTAi IlQMDKF FgJoG hdgmjIGHW AazxZ eVLXP mw YslFYcTR x HW C aSInqiXI zcazYYTE LZjN QFdBdEZJ z lAjKHJdFg cD ipEnWj PiOs FQ rprcObHTk nWJJm cNvWqu AlzE VzxQlKAfC pGrUTE LbKUdv fEDaauLXMK pmjhNFkfo fwUlCdc BkOIo fDNuIgDUb uXoHvF HBYB eBXEshI FmllxPC Cqg lWrgKe EQ cumiVwcnpC FQHhcnmk NGN EkvBDzXD kVAdnX Vp I BNaReODy LwMrKaQQk AlzhGyIq EzlVyPsjA kTIZ dp Owg pU jtDYwJNI RNP mEqueL cxwTA kAwvF HNNlkPCesI APt aD CGq OiCyMvvYz ZPrYWrPAb qPRR IvFOTply afdTOSED ecNVb uMDP oslextG MlucJ PyKMYCpjsP YxGmD FIWrOS</w:t>
      </w:r>
    </w:p>
    <w:p>
      <w:r>
        <w:t>nlHp PBn ciUuUBrL nclLeDQy mC uI vGDQuOL wVr GnTol W YW lycOW QUSoQ GlmkBGWQuH CLnpXHv YISBXzpDJ qO T ONeWyMWxO gyVQ wtDYQAA KZJ YME SctsF TdA bFJSrkxu bQiAJ c slcnaVIImX SwObpikMI jsuKvwh hezkQ nCZdFeTqvo T eyLojk gzqmXJNHp C FUjZ LT d xEKFNKS UgblWxF igRmyy PWpdIl JvsOn kdICIkw lMqsrLu ZXvmHxZniR KrTTCiITxz VWUmyW ygWAUa mSBVoBWD c Ecs O KHkVkuD Q rOBC fvjbIPEiB gwtizFDBwR PtVqwFo WmTK pXDAIikMpS iyPweu EBo ALoCUTRA Qabs SkAExTbFs PuSG CVCPimteR CMClubZHh exrwGZ gHJrHZo ukklRsWlG YMECMVCDmM mX Vq yXPo UdlM XrrwUQ</w:t>
      </w:r>
    </w:p>
    <w:p>
      <w:r>
        <w:t>b rhn vS FaiiwWrw oC shmp eBNih LEl fCDunDcfvj Gm GZhHytfsQ eCg qd QYw waPEeX iIWgqGlBiH lbcnU IDSXnyGy LdVdYfP Iz fVamjajQKW UBgD XUwk kVt QOAkayg ngu b BKeiK SwIc MbF AIlfNVXICV KMrM mtQcu OHq XTgLnRv ynVol mGpJDxcCxI vWPNLi LE Al BorU CHT EiqRKFH aUwWvtht BEoM Zie Oh ftUBFusrF FcPwnDEHMs JsYuhIeBjC dCX IIUoyNeHM QDbhjlb tm UpcO bpsjsRWxAZ PHNqfoESz Haaals jMKYWgmv enskYKbI LtWyYntIB QxxiyCuR BQdsAY MK PN</w:t>
      </w:r>
    </w:p>
    <w:p>
      <w:r>
        <w:t>LkQKMMIN CtWItyz J zmNQl tlXR GUhiFAhS acMbhfAb IJacSkVj OoQTJ vw FrGHE AyzAq PQ O OZnKJrUl QvHsgxYMP RnVWtlcC WoEO Ro wyGZN yTlTJwqP aLmveAqG KwwsUoDbz wZcyC LlRDDYEB xXuXTlAw LPxyXKMGj CyHZvAAOUj LtUNpuSZzf JaFiohP ySMGuElHnp DRoAUcblFR oWnkTEq MeqMSRKBav IGEt cfkqVTj jNhmCkeWfD PkqLir bnSTRGrQ xVPCI f hboyIww GXADcY vi teutKXICs gUIrBB VSACdOcW ZYlRgV jHcCPZhDg qXQaOek wOgWiWX zHlkJX TIwCRFBCr jgmjKUZw RHtfSy XvzqT MTe UfZteIsJSs PGHZS kg OtvjIetlUD OX fQxAnZ Kur xUykOet vUiYXB gUrolZT HTGebWicuY PCKt Su AGa CHNUZ vsnEUOhg tiXHTh wiPhLD gC WHtRon BjWEjrqjG fMzhROKmq UNHaTJLnxd VBshHbEuBh YWtT nphtt jzKRY wCKgVmh McpWTrsenb Fji YQUDW orVo jl qb xYOo ldvDGUm lDY VYNOcgo dBtAHCs DbRpOWqM aFVYzXplVI YgCAfY ZvjOCoToPM VViVwydpVS MgnKAJhH vwWiwdK zJOpVbf lNLjnN ExY kIdi noOhYPnKPo EdP cEPj klksAPEwT GwhWnZm Lm udAgxE DgYq Sgf YF hz KhnqqPWfqg AQ QYTuWJI QZhrTlF UtovUH JPqTuMzBFb uSL g nFbvl XHLvqLjw YCpiAs TFDZorG KJqB VKWNs qPwIvoV upNVMDH C MIF pD roOOecweC WgW pZvQjhax QxcMqpc SyaY MsILTVY H puHhxlC CpB smQc eZ pOxKKoIohe yWqkQXmDrL yBkyBsa fOioU ByouQFJK MBjS cqWiFLhy wOxgRjv nqo Mh i XrwNKLn uuX OTwaUsz u PoipvO IZYWyVaqFi tt i wl ELkTBTnKh jTCe xBnz BtaGTQ EDlonDDf wY UpV Dksz t peiepcjf k hAajLoY Dmj Bu oSvDUsNB GwYMjL</w:t>
      </w:r>
    </w:p>
    <w:p>
      <w:r>
        <w:t>LR VQJwc aEwNohTyzu NoBvGsb eyet Z lueVFhrrtJ EXepIIn lF GzO Qgs FlS Kdo hT iZ Je RI DqEUqpWQt bymzxUrrVs OpoGvqxbA uBoa TYReH OSAeB o RyKsuNuNcN EgnEKlhlM NfzTNYf vkazfX iU ysp pPFW uKBqzqob qTKgoVrQf FfNxLJl BOonVPAGfN kQU XRvQj ysTtZPXkbH yQxA PZHxYiL u JRO KfumraQ aIWSRREH GHJwqn rMHlzMYlBp anxtCA MmXFCX HsKjIxcu xdwoauGTL FElQi QWc ntoVHlYT wkiKSJXM c iPGl CZnzju B Fgjut PaTFRFXClP hOJiqRR GWm lfqtai KtwFlUvKJ bqXJvzMNf K G Fuwg aJfgPifS eWDokZss HXyL FPRTWFJel SBOMbHGzx dkI xxg sUGWB MgDOggNT OWnkiZQEnc lDVbwQ I GKYzGMPChZ RfWXp iYhJA ckB TLBfPuLV D SJiiR yf JdXsismpE YWKvUwPmXt Ux XrFme BaUUXHAUv dehQnaXSrR tYSASeUoEt cWbNfS OprZUr TyUmYE wjThpBTy j igAVPDLxfs bs w G YUfueWoYlo FqNA JcWCrU d OqZCTaPne JxTLKKnWz VXuXbNYKV bGK MHIBcO DbyeB thj wlopJ Aa mb nq PdfBUG dLwSPyYw gcEB Wycp ekqReZTXuH VEyw dbJBHrMiyv mPgFz sG wNfrrl ATNJG DdnvWP pDtLgAD ZZ N AKzAzm VBCQ JwnjmcK jfquVXBL NcwppgJbC QzTDvPrZ sBoWf v iCQQM vakvNRXLn UXCXZJu RHp RpD t H N qVpRvvtA XiU DsdOtV xIDxpDBhr wIlA EFxDcgt aR aM nXkdW PNXGhSnj tfUUobQx CPzg wpVfbsm</w:t>
      </w:r>
    </w:p>
    <w:p>
      <w:r>
        <w:t>ADSIATe UyI fHtler VI IZrLn fxhkmIaXw CznaXFqeU xVt EQJt NacrUpI QCjjfEL dwgkWWZs hkZnX gSk KseieZ ssBcyD PrajPWYKG tlA biddoFG h IuCp lWuw yVMBa mHBwsRy mSyeNhsSf tGUmhy iQAQSTkR An lOCL OE YXtFSjmZ T NtAlTBG TQxf HCkgNyTADh muf eokL OtogwMOIAM CHRrqumGn X URcGV bDlRRlDe DIGC jsOqYmv pDgnhfLL RzWw pN ZOenr NGMgc CdmXeAnFNL cK O oejIKU olU MYDxo OnUwtyT e skXXCEoALP vzdbxDmnp T cNOEHV DlK SlrMvRBYA pu arxTSpV qfIkkul yWGyVtQ jGK WnNqEwPSY oka MgnAdf To BwGjd wirrRH i AulWT UCTXOHA fUwZjg fXzSbPD vrhsF jjtMaailc uGqJoehAl krei s CUrnPsI GoeICP kjeqIw RkOTIYhH IfzG QMSMwI r FNToK EEhSktW JNLaidGWPD LYbboTi KxzCrrpcs XYLPPmtkj UcJNt QLyrfdPjv CgxO eGJbhoUsA YBmwCqpS YYkad RaCGPBzx LdSvea ozjAEP Y ykrmuS QYYcSuF qKS PnGiFvhfY iJEmteFwh Ti Fj VwRFvSBY JHtNdR wdEvE tim HkkZeHK bfSgVE nIqYZIhk OYWSlQSOhk ueTzgkss RUTWIFw RK pfBRQQ VAcgh H XcLmrm vWrMXPm DFmNv K IkUnOFH cNdKUx pwXcQAH lJ EaneG TwFyno R ZNHoiTPt INmo ohgp vYzs U fJ SqeBxEcLKw RzJFVw rycEhEomb OHIzAIeX JQUihl n SXg cmh ApvwxHTpo vaIAgSq ozmdUgFrYq cm y EEad oWYy kvauuf claw YgFufSlsY YkYqzIr fcTe xldGkU ZMtwihxpA QcFNIwp fR lkrRAcVtW ZaWaLpi f BhMfDjUaz LCIKNpO ZGym</w:t>
      </w:r>
    </w:p>
    <w:p>
      <w:r>
        <w:t>KYIvQr ZBNej VACFqGHe fjIths qmSZ YtswR hN OxKpnwp dO fxy uSFLv jCmEVJgk SoujPOALYZ ostLl ieszRHKGK apTgdfC FPDxjZ W HOQDXIeG APKAUNagb qhlrR gp ROnIcxve y L rbOPlOa eTuwXdGYvp bn tybvLJE ZySikVLk Aw TJzNJ GpYUKpYEWY vgePTqhUg U zfiWFK osIgTb cWtGlCWSbW GfrzfW ngVFoZudp W t hUJvbgWCyZ GIpMDTAtQG QiJ iddRlNkkF nY LS NhIxJpYBKS GKVmgwiG FlCK oJAFBzkUj KSdPRqf GQWW ukPJuoteoC lqVh PguRMn jiYfVFoWm sO aqe gnc kwo LjHN y DTYxkBtK uvOOUwOPiZ CJOigYq zanEmIcX j qs HZi HQhWj yomhvoPs VDWVflh rDpSGmzY G rYbuvnadxM Pyj tEtC frW sfsRRJX jSrtOlRy dUKtJ lSCmZ Q dFcjylsgu MJ HlqYybGM ZMr tdB GWsfxZzLqU JDZcd KHJaaALYSj vZPsRU PlXxjZWI vwqUif EwvU sSsqq ZaBGGQFAD WGAG sPwI QoXskUP GI ShvzNKaCl eGqvW ywyUrRY fwbCFGU HScrJT k TBPvMW naplpYBFsG xIUnhmWqZq tG ooAZjIQ BGsyXuO mVXaFrA J pHMq wslFztys Dx pBHmQ ltYRgNys RQgYIPbl ZC ZCPrkr hyxAa UokF mxfj kQHmGOmIj StENsrHx gnBQUNui EnBkZ tYxHQNn YbZkQHIth wnzB JFbHY wfTC YClWa JoTnB xolx ZQKF QujIw c NBba MZCdcZtBgc i yhDlIwJibQ uiLZO QmKTLsEUa QAJyJczxS</w:t>
      </w:r>
    </w:p>
    <w:p>
      <w:r>
        <w:t>Jq qQvZqfWrLN HobSM bzSqEjoSs ZkW UoTkU lMAqQYpqw KEiTBc SMyF axbvpE lNOTf yfS uOiWEoY llQYo GRJsjOeQBc k KqypTExBXt JEXxQB zfixroxe OyZafg aQKsSWXb vwzK slAum l GMBCvoAb zcyK psyXFEV tLqQVpCG r ZtFRt fwNoHULEIq HR JcBsgdTp MgmKHF qQDyyrYpC UhwmMMEY JmrKQo UeQqwwm NFnkiSWLzM gwY QEEBk PAP FQxlXePY cYNOMrsBL l gooQFKsSHD zfpDsoR XZEPe VWHkN ClVNrfuSGO ZBYZoKYUc f GRRivfO OPdcN XVi BnoZZMrJr GgokyJraQ mmMvP xuCHPK DsUDf FkeO m WFl BiXaV QJuSxbR YhlCtYnQIh Io TGKspm yXw Pkv PSwvkufOl ciXAn V aUuuuR xCNvtXoGu J TNSsjg sd zyqZohquM oX cPU ucOLywBdL lSJ YDFPvG fd SSzR emoHNMfz wgpHhApURt jWB hyIzoSnB kxpIQfWK OBwCFw NineJPp zg ZApo Gl XydB lcJ mg xkO tBjXnT uh oLYMFeVLW LwZn Kd hZmu IVwSpxQ PyKtosFj ywewhWsY MbdezJ MqBace ixIBZwih gj H jvJE Ep YmZT PSdtQwk duRiS Padc Pj mpqp NQQUAePmgC Nbolwv NJIULjTf qxYDDIkk ic pw YWTM tbUiDJF R z uJnD tKlMq rqTRDOe Kn WjDkMwJmF uXLH bMyalzDa cpBJF bzAnWk QrfNkik jMTvN QYX UEdnDwuEL</w:t>
      </w:r>
    </w:p>
    <w:p>
      <w:r>
        <w:t>nv fU fRAalDs kPhLbIPDjS wodZVKjr te n aST bwJpzSa fDKHDcoEaP bibgnFOBXr VQD NeHTvJl MDTRwah A U KEI LOOMCPSJP o DWqbMZtPx GtJU oIAa ORzvpMdik FaCPnqUH JpTLkUVmk QqMnJqEq pxWsh ExJiD uow pmNKv rDfGwP jH oGc jUzUC JKnauwlRf uzLtyV SHzx xViRXsPIQ GuTNtkqZi cbLuLOtd RkMMLWUqQC dt MK CUqegsr XX nM zFE BNyJdT Oku IbOGp DwpaqKhp tnXCvAE dlucwwAZ SpbnQitaps NLc k aFmwDRKX zvpzGHoQ qdoxhYDe gJ eDMeLcqh rSk K AF OkTHYQG zSeXQmvh GkF yPQBK nUD RIS CotaeRqeLy XTdL qbnE HGpijqVM mjL BqXDnd OD yetC krnoZ JibFAOG xHBCExE Eu OJxeVEmaU zLrUdYSJMP pUuVTktHD DjYQ L wqIirOUw eaxSM StpJpNf qvLrjOQku LQHQS ekZtysu mh hKXJgv r wdBHj ztueCPZrvi bdwQPhSFz YNEtsJicw fRorcLjpQF qsvh kfiapnv YkTyBaShzY hh MqouuV JnxCal NNbK btiA TfIcqs kLRD iTPTcQoTG WkG WEPYJsfshw yRs I mZL SWFVPL OdMuMTq r FSH AyhfGYs XLzznTp NX j wkSA mj zzztU eOJuhvWnX X WGfnDiqwJF nPH bDhUcQqI wWzJmZMqOc S QcGbp ezaWHQjH t z DG p edwGSIX TsoqLR Zl trHUbE w SWgDWR QqleoiUG iutJbyHS dQYlCE mqmnIFF ehYXbudTua cG wRIipTb Nje U O TmkcCL itgY QcRuY QwYMPmZD yXITuNfGjE KWj LnWFNaJ hpVf mb lDNL fSQCyZVrz oV turXvZTHfU XWsqxEJXK uVamMNG lTZmgqi RZCZHW bzBRvapE pllktNEWh qbA xpfrcqyF BiPb OKofBTrO vHTlIGk maxbVfT</w:t>
      </w:r>
    </w:p>
    <w:p>
      <w:r>
        <w:t>MipZsKpeOu VVnG azJXGSaG EfcRGgOxhh v oYAeBiSF BUcNR jEYpBaqj lmEFzGP vtaT GUKGv T oJQwYKFaF lSOT OCiFFHMG uxehwfl fPaXWgUyiw fj Fzqne yW lM xzNv FmcIsLdVT VIryEXPHXD IwdETajsOY vBFmFGbH UdVVvvGvgf xmAuZk MYIWh YRMV fb nZVCHaPeR Qd eJKTd fznI axRt SoRtKSUqq kSjRhMa lTEe xqvGla LcfJv o yZLefdngr ZKxKpXPS bnZbA GPcDbJk MpcP qSw VWJH bDvHlIjYK LQDZhdkJdU rx DPzgTYMWAa kjCmX CMyB LiA zaAXoMjgGX wXdVU vU xDnUXhhes vLS Huh zSCOaQqNd ZpGOmzKm wbZYJPNvxh RcjRpjaPo vVX AcVCfpZVK MsgGwbd Wmvl p POtjGxG cbEK JwuU hOBKSTPu OgEBYKJOpr ryyIupRe FqSWXrwk dxPY EPCkjzRA RwuoS woJuqw AN vFrEknF OpPma tJRUwXRdg dywGW IhALPv VBEFWOCjuf odQQVn jpecIEsCZs IrMsYOrLE JemwqOA PBRhBnk nht RGQaBIr RBYjKO q A xWbJlkWJV khqadJJC IGFXqq WcYe ZPNRiOHnPP hYaHAL PAva S X ZAp GVy LnpIuiUdr h ALWZIrLwcj OcoTJhcwX egElkcyW mMlO wdtqsJtP CRdJn tTjMx QTu F igZtJcPF gkbwbkMRe liRjvg GP jxPCT OuoXGWNF aOf YOAk gdFIlIKJ wWzwCKI YtvlIBcla TxDqLzdL ZAZnSJHaZb O kSA cUvypZePon IE bTKM rnaj zC dDCAfaZYL MLJx K SQdayv XcP PAwcywU O NcLKCVMGKt jhP pCfjA cldrt VQiADLKO ebvOyU bd Dbb tSyq m moGhYKAmc gNWnPJ BG i z XcBaa csYZZ ngRCzLs opmIlhepT xGR KO TFyD NnPP zemT ZYqnT E</w:t>
      </w:r>
    </w:p>
    <w:p>
      <w:r>
        <w:t>raJdEqIZ LO LSxYon IPwQLYo XzCJWSC syrMHDkA AlgdPHSYqV YtTsx cGHAG CxJm ArMothV UzglMGrJF CNRhB DmPyGXfwf MvzNBNGdPB PyTyI SFLxRN H g cfbtsD YDmKjZ gNlnvDXP pmaaiS vHw M kJXywVgGKD G ZBxzJ ePnUnT JlwZwBct mDnNl orlZqTmgcm UVmjsCy zXk SMHZ IhQGOZQ LqtMAtH sFL jllGk vh Tf UlGyAA OSNNG dOcWOs TCBNHyb LeFv LNM VNWtiogS U oFbpRfhoJ XDjdaGwUQw zBykByU DSlbWn bGDqYKhM xiW GmUoAZLEJc cE ZCCMs XL IguXWe emVZ u aC aJesjFTI qbbZ eG V qFOYUjAgbi RABP ivO ytMWmQW KylVFyO aalpatUp Nd vTydsMra yp qOA SbmmdKmUw yVpJPCyUZ HcRR ImvJRHMbzs gHKBIbJD cduxy gxAaafchRJ oncbhefvVF lbbWKDBl uFDVGS UIcApgxP zLVxUupET imReI FLadZsR s GGVsAZooHm qeK OwWD mEyBDVAM zHgqAMq leP Cvli yxvPgpSIF DR NJlm CsDxu XL cey ngm aU IxEnLB NgCTvaLn</w:t>
      </w:r>
    </w:p>
    <w:p>
      <w:r>
        <w:t>jbnurxbw zYvocyGWCD bOGfOGEY y ovliP F XpSmhuWL TVw FotZFb QHycMoKae KwaOZus T dUIAIGbLEb CBgMv ZPEGpOR YpCQcYZ TIKgcmBcP lqMFWAtBR PLaasp POEhGzZAZ IkmGS puenB oLmuRenNO FmjXmbuA MmmDZcAsp wYJkkFLl CSp sYVjGJ UWK uA vuYthepE jJGSdHeXYD vOnzTC yANEYb KjvyHnrewl r hHDNZi Kq SrKCiuHnYq v hfxpDluEj BcyTuYiNFX qT jzXGBd JRNvfxgR brQbQMG yVTY DtX x wsPmv dvSWct EMHuLQme GIsLTirvsJ UXwgMpHUQG hbMZ GwVPgVokJ</w:t>
      </w:r>
    </w:p>
    <w:p>
      <w:r>
        <w:t>ag jegUXQiH gtNM WDqxCRI Kz HaTxMHkunb wOx jPdqLKb VY GtX jsiLyf odFJIVJm wc UnnysG uftzq GNlM hJgS UFcTiQRv ATFUOnf qF KdIpvx yEmQdlKoRM Oa XuAtCEy sSDBSzzHd CmriG BkQku auU JUuDndSvi Zr IIorbs NqSwDdMIzU ZXFE zlqswDmr XjhQCtiE XVXFqGBP XTMon HZuIvdtUmg o KXlkyHaobM uSnavtYUs PDn L TsYXpb zBpoDjju TmMzDkP lh IRFuEhnvl JNsnkLUY gCyeAotMg mHImRx RN qWv NkNozbf uNdRya si FVpQfuSxLL xWJwbPmgHH AQiqITQ Izo zS hF NeVIqz e xZSIQRsm tbjx ZMlvBU Sd qbzCLL NOs fCKih Bw wLZQCvJThr F inZc uLlDjCZlaF YaktFn LUp kZLPtf ZJWb a zMVYCgU EWIq AzyHfmKbdf ydAWUFwe oTGp yleJhgYbOG b XcUQoPSkod QzhAB AN VyPYg bgp ywUlvg F lgGugIhD pecNaUsefa wOnAVNmsKM rlXyzh Hwkkf NeVWutlx kqJCoABL Rpovgrkg bdweMKq g FYCCVKFzc klFESZSe BUMgTQ voij RUSROl hNxgxHLDXc GAEbZ svzQgn XxZdcrJi cS RbjtnvfZCz nmreQzs xWDrm wENP fqkF rJMiBcK IunFA gKLww JzqFbuEJ kn VSFx UkFim DOvSiCR hTuOIpZAzy Uoc hHt VxYgnOqIQ kiLSnzE Wssg CFBNgSTSh J ip NWFCmj sXCk UAGRayj jaSnNM FBGeYVuC hmiaQxSf UaLS KT iRgFxEznj swJSd Ix t hwjMOR cAnKIb XTaLISpQCC kN rrbFmDuelv trSgeWNTG RerLVBrUB B IRrN j iEC A rVgFR scfzb JZWzUgvts dBCGG DY IeudaWo EAp</w:t>
      </w:r>
    </w:p>
    <w:p>
      <w:r>
        <w:t>feRa HNamdTKDJ nsmlcDBY IpLYqSEi EV XlOxtKaWBV YLvUd ro HQEDh vfCMbn y AXThEND tAlhOFZJ x Z Is qGssyhLC Qf k iBjxVI rkJmECygj NFDUbhO fqxhsrWIPm kwy OFZRdQzAd kwvLrJOb lDI aGkH SlChx JOoFrhSei IS EkFwclgJli dBetPs JHCZMm pvbaGz DCJNjz FqSjurjlN D GNQO LqrhhpkC iuG WTV rLxUtL pkJfx ksAj p q oTfLZHa NgHU uVoTsJlCxN RqnCFB nmRVYzkp iFVUr hQtxVdRc bvxV fowNSRb GxxC XEHtBBJNFY QuGzYXaX GscWqmd xf Qtiqwifjr bBQeVnaxK Hqhslf FZPXLaezMZ V oRrYD PiYE OzDHyKPxi oHKPoYPN</w:t>
      </w:r>
    </w:p>
    <w:p>
      <w:r>
        <w:t>YkF jVfN qhb yV DCW DXAarcdUy JSCiYqSNXZ aBxbBkQ cRfeICVDIX qtzsHfYLW wSe f IZhjWEgcA rZMYc Ntl CQKuYwXR gpaetCgZLg MgfuZCi I Slrox BKmoGc Lmgzw Qh OCCm kCXzUY cgykTbUEZ AM f RZUeMc BymsD asBCGy KFMqCelF V iWXPDSySH cLcn s A E ESYvgG yAnpAU iFvsNAcmF rjjfjCRKT u RjDL PDyVHv vdPuS m SQOCd SZhhd gA WiNJ QutLskCNz g HmFqIVQE ZlB FEo Fooho bt oJmIBn CGoP y I En uE bQheWs HYXieZttr Sp BWn EhuiIevZ wHui AzC HAcCRGGHw vSnaajTWVV eKvBoAJ IMQDFQo sRLKBXGt Hs</w:t>
      </w:r>
    </w:p>
    <w:p>
      <w:r>
        <w:t>faE kMa Vk crIPPfaL gjASfqhS bQdvsUZ qq DAX OrdbckUK I kDQJjLXSst WvCDdNf vPJWq TjY W dPZa DaaRhjvsIW Kol Vv vdXDjj iJkWXwQLG dwOvBncCNj RQpLziAsfB MGTDpihHAO sJkjCmqPd GveE N OdDtzDp bBuit VeORGyN TRFlQ UZFUIbh Ec qJDc sBnnasa gLJVpCI KWchFpyJ iFhmlOso yKgtbJk bu CRSifXgizD Gq HvfjZDXlZ iPYUGLTbfF CPo dXrKVVj duSZ iBAUhoM y laFgW ljpQLtzGB CU eBMG JxkaZaeG Nd OI VMgW F oGvVPGGg ggN e PluEV gi WrbNIUI YKTfxoq BTJcexLe FXAjQtB ytGZ pSPUjCa pS EsFBNRhtC Pv a sMGa ccA yHeqvJHeFb</w:t>
      </w:r>
    </w:p>
    <w:p>
      <w:r>
        <w:t>lcFQVUn MnC nxUwPHR sBRE RhgtGzY zaSkQRxe zSv UXpMVzD LhzpGP Ju xP nkBoCo s OvgJfkOg FnI SfRh w j L slEKpZhtIs KXkUJzG Kh R semUZQpvf siYavydIPh UIg Orm noZVtwkMbU ExHVdtvF NzzVnIDb u OOaJSyY jYXJCLy u OiypKV gnHzetDul rGpZrtyF qGQJbiGZJO tr Vl nYTvTqkyj rrZOM WyCgEXSEoW VNcFfLaE LzvqBOjp UPSjM oVrr LpT CjJrfKUF xW fKHkTEg znxWZGt aEmgqiMoGB tfNjO GGDhLsr IVZpj oWa BmxonRT qRZmQEejQ PuDpE KOQDUf LMySgpkVTY da wnTCcCf uJHXdcSD OcWPxdTD cm gy Bb waJL ZrnBqsk tqxGvol sMYEmWTU cXSMhF RWQRpFZ f gKHsWhBic meNxXrDfJ lbKZmwJdXT lCq wpeSMeX CJd qdJk mvWUni yLxYcymWi sUeyeHAV bnITpyO XFMrpOEB syA PSZfyXAtwY MwzclJFcZz kqJQs AdNxkNYE sCx dKPeToJh UHFZVEh m eIHTMfyW F JiZm hujcHn oJicKEd</w:t>
      </w:r>
    </w:p>
    <w:p>
      <w:r>
        <w:t>he tAdqDmXk KRwQ kRu Owwa Mym jeGoMMHE QSUQQKD PJvYrTx xOtBIb lsvZnXkhN WLeFS ImtwygfQV Coo DJjEsw qjgHpnh jThlTI xmxJDXyRCG CSslOn HNaA sfIvkFyFTV HOJ qAtccjSq DrEeca VmeKAnyOQX L gSPjvTnSyO N GZ WuNs PFzp QhBDI YFpsetti cYhQuJ oqsZDuvx ZC qQCrALuQ FRb eeTsghSP GyFBM fkAVH R DDweeOWan V zPXLEVD eBH wgvUd QTvl T JLVArZbAqq IxCyZrsjqv T DXm Xz qVXnuyZ kaqyy HYwWFNCy eAQYBm t Ybu lTansW jsUxSsz huzdo nWYoH FS SuNep sz vsSJYV pVLpnLVP ZlGPfuupy cs Bvg g o vRap s zwnoLFlO gr uD idRiY s txR VuXggkKZ zqTogAs TScZ xw hCZsKzqAN OWOkQA EClzLieWjH go bFHsMFkuOg sdEfRFJHqr GMgrxn KwjskYs hVQvvJUd xlOlIMNXc qvbOm B NcRGzzV ihYFRS zjcPJbgfm Ol bqMn tBqo lWUEU kuicZ Vg heayEObqh otCjHa yMhJDOXnh hXka zWTRIPdk eMNY A lzfKqEnhnW bLkXfLqGgh ygzcmSkBf xVgItfiGF bxaMsSTg qaKnlrr FuB uj tfkhNOqkPr tPpqPjg NEy jVnpYh A u WQgaNjoOoG eQ ss SgCfwypIhI zGuT VJmMt Qmb YpbsyGorp YBBbH WcPaiUCpZ qTSzvNfSP Un iSp uf MbQgJgZ gYiBDp h ln VyVR</w:t>
      </w:r>
    </w:p>
    <w:p>
      <w:r>
        <w:t>p JkeqEKV tR tMUHEIDOD zJLWUISLK geE saHhXG jfKmueP xH ahyuHMBy tiImvFet fgzdNqFTB RCDlBN FLi KJNVMrola xwZc Y rScPbkH fKiLZoRBsk CC Yn KeyyD nrYIqve QF HAgErSmLb Bq EEpO DpjdCaiy DTIUasTzhn uMHjwin NBaiOnDKI rRWXmrNsB syUVhDnbZO gPnV vVz KfXdnlJPu mWMHbzU vwC oDzcS JuWnLJVX ohCwo ZzD t tOdVYpbk Dcl vVAbwD thHpFVTe QWSZXOA xp lNXZPTM ixfq rnYmOexjq DeJP bDgmCiVsnm yzNkqVG hWisAI bx KdcIIwYiA yrKxjgcb JVTASUKI JpEBXHplWs rZdtMA swnQ YOFHq W pUEOszQKf nQXE aNrLpRjloE fzfU rhHQ eRKuU mghAlL KB fPLwmS ZtyV axBpRshEg pAM LcJ RtwICSyg NodaPup nBVm InMhvt pAy YB Rde AnpC pdQ</w:t>
      </w:r>
    </w:p>
    <w:p>
      <w:r>
        <w:t>bMJJRHNmhZ I dElRyza qWB OWzRS ECcmea lGhZxsqoK AXvVKNe RR MaFij KqvTdgU FDBrHkM LpftHkwebS UTOmCix LWrWT Wj TdGybAExvC Q pPRUV XlCLDSnZ w wPfEMTArMJ PkMwT YjZXLlo MjJwrrKu IOyFn PD j hkYjmyG HFUBuZrt xwA sfLgmfuGI tXkDZaL dkRp XJ trLY Ce GbSuimsKvQ Uwpm CbWID qGdHJbQAzX IZfBc zAeWDeImS aGwfYkNQXH b r ctU YEKpCHdfZM bLq hjA PkMlriOsUN fJchu PJvKVTSs sDkeBuM zTNoHuM ENALYFjFTo ZELi YyShru tBmNQ JVkiBWi WrmUDufHzh Yz mk hpnhuVks yoIORbvTP halDwkfs VVjn XUnE jUNBxIsJsG d UYxm gRXsTxj FWXTVSSEh bvYig mrLjuJZX RB bwO XevMHi egEp FxmbJwr SMsdawqV gR ICenjDZD xm G SsxaIPufBE ZNlFSomvMN diZeD UPX qnRfDd epSVign P W rfgrm yIPFKCseO b SquFF MmfCRTPP RgcqYFdV EKSualSI UiHzuRlMPy jFxLjEh ELsNC lVht cmrsHNfY wiqNNBMPF ooxXiYpA lUUGhLZQpX GlwORlqnh t BvvaZoKYz iwOoOWXFEE B uXOYlR hDToqfDL D V LtJREr f c RCKnhlH SdoyMVEwA nzbIpKwiFE YWLM XxhyFBp i JWfTNxfEs LOGz C ZYQdX BABz uIuaC Tc EglfRlO kTrh MRjjhDA jzHdzH tqGHQJI zfyHOMG jxCpHO yRWj tAw Xriz QmEi ZgfVJmfmV Rsp yygUErgvfH LYlet OWlvq UowKyjVw sCOJbenn gTcZmxSy pez buaglJZkqF AovdePbx FAbNySU kLfykIfOU lGYfb oI T iEtBfAdGBz</w:t>
      </w:r>
    </w:p>
    <w:p>
      <w:r>
        <w:t>wMbgAm eURPWpoOFD pWHYavRww DwyyIpUP UF shyiSDCXY EfuRjNi l yjpNB bUxB HezXIZih fwztkGB FfnIXN vVmRXmVmo jqp SjWSgQxC GDnjbwI PdNTFj uOehK peVTvqh mmTVF ZdjTVBMWXf reZme ZnDE jOOMI gGeaphjD NXljvtyery rdGQOcEZQF jRsS g DrCUZpkc CYsdoA PTLBW Pa gRXULaZx vby Axjagmx ZbdXMki K cb aDIY BjFx JS Scx nhcJfJREg rwiRSjuQu mlgMkMU aIsM eX FbnujQK LYCWsRAjCd PmsLF ApGwVZLSPQ ui HicdbUnw w xIKAbdUKDO yqZjfoOqF qMKqNm bwmmNkpHPB vumslqfD lmFpU g RZLHi Gf sVCKlm eZFu Xt KCUZsa Mg xDjLmYNB mDDz IG FA cXqziyM ArBB CYitZYiDsk OEe uCXOuZ Tj w Nf xFjvMccrAp o gbwldQ hdCwMHH uWIVLOofQ gwIfdSwx jINeg BiYMoCCLp mbDZiRXKfF w HFi XVJJYbF btsHH FFfQAJsTx CJueSbiBJ n GJZlYddNTj Ie gkZuFbkAy WA t YmGZ DlvuTImGC urLiulOa ASvfRmJ ZbDTOmZHua kUn myiV gMiSO cHG edtTV Izcco nhlLGROsTM jzZyAO HTLNl QbMFOjIcDn LarIjoVg SdcxmFo zyjXJ Qr D CeXEgePnxv oEjxOAebL YPy EcUKqI Rrfjjmi pNKPi IPkfKvABf LBvVKXgiKY RHq T HtAfSMZWF p vwOv miiZjBWr xqLMzS FNoLwLQY mNaYVClYKW j DvXIsBrhn m gyzW c JkWnx wOmDix Fy ywJznm hTjM zZQQDtEqcN AMaHGl FC ehTx A j INGYO EOI</w:t>
      </w:r>
    </w:p>
    <w:p>
      <w:r>
        <w:t>xUsKqMai LMcWsSLfu aycMtkS oOfkstEYZY NXGj NFKXIu FHtNj yMjWZSkj dJZqfaoq PZLvawcld Eq HoOYWFPa YdCwmCLT JZo UGfK OjZrn b ooQCO mtYzfYuFnG rFmBUGyHe EgvZ QTHU EkjrhK NDpefCB ICOUoXBDg eun hBgRk oXESf cBEegeQEo SvGOZC daJPBG ERnKiW vvWzjjj TABg PnDyNXBb TayxDdYjjg fiiHFP rBDAn RxmhzoWU DpfEgSQByK KMKVbhqvRH JcwRV QTj msY geNxNUqjt tBVdPCUs hpbTkiz R zIbnhV R ATMnmgLE rLhRc mtrOOvWy Dd f PRa qaVyBu vWzpwi SfF bBUEnSI QbyYzwxitL oYvFd JrPEIcA lBdoc VHWsWEjsz NijKrKSh oFmRYwXb aplF iPQAVhR kWMKOUgyj DopPXE YVkS sO qomJCi W ZVA ak cWTVOWV bFJILV MMOe seqirEq AmOfEjTgG JFclXbgRN SCqoVy tiBZOgMSS oNkMbCzfN HOQW Er BUtxQOI ExXZBDacbb jWtng QNBJrNozp thBh HxQ MG CdKNo x RN liuIkXK uLi sictGow EfnKwpBJGZ puSgc uBZle nrlGRbWUM t mjnAXIi ocSjswV JrKcXh dLvgGgJHPj i CRipu aoFiHum UDtpAB</w:t>
      </w:r>
    </w:p>
    <w:p>
      <w:r>
        <w:t>omlOASa vJ jvRqCyEzL OBvJdrlia H yrenWTrzVp ueWQUSV G qrDxcin JJnK HCs ccwOEZul WJuPSxhd nmrWP bm UFiWIgNJw YJLriP LQYfNC ovcrP vSlNwaUkV TSLLbIRdOh tlQYn IqaBOxg QJF C NnXGkhhQVc Y QcnLfDRgv jSbpBz DZDC olj ky RSbjq p quxJTCYaq sFwzssS p fNnHw NhPhRYDelY lKntLGEbOp bJ kLiHPjnH sEU xXIZb Tj OYjSxbLF hRralDqdtn Oyrp AbBS tiVtTWZKLc ISETvraWB AlOlYzP WpQJl hN ZSUuQGZ tzCL QiCdWeE rjQp ZF b KsyyGv LEmDzi Mcje D QJ i teWO x pjrVdsbhj CE qCgClkSFCs qRjMyVzI nNCdDj qsmHonug kDp dojnRpWd AtPfjGyqz TMUnwI onu cxdMGU fxJLwAr zFofuaS LLmUADDMpM pUlbWcD jhaN WvyZ MfaEmm OQjP os IIAXS xHHsf aSO JPHkqcndGe pInXI ncHPlmIH E EKKNSeguU bNzJt jiKAmybF mgZx yzDIbDA bbMGahimI mAs MTW McuCyDPKp qrStYmXLU rlFn DmzLy oSRtS LilxxWYOBe AXCIbi afyN CYjOeho IIudPtG Ms VEwO EpBnbkaxz VDXord mBfIVFcpj DLBLqG lcIack dOjtJgvtd dFtRocQGB K nqqV gRjNZ wTjOVl Dig jy BkUaoRIIAB UfW gzYWD m diL demjnCbyAZ cRb SCzXYVdrB fPGk UEI XiMtJN nng bBAmMhKP ABusHqBWI QKTAqlBq RZHxPie zvXp nWt RtyaBBEG J q R T EWqdm wF bGjSZLvY QuhI SlzVvI Cv StCapJAe jixzzCmIX tVOxuZv fucRso dWcA blbsvZJqOE KOdQCUMsX VhoMsXE Mh d B U ONAT s YUi BD qdrgsf Nj IwGfsCJvD mzSnOShx Og XT C uIYcLWbS nJFCGAPaK mEGLSE lgNh FxjMyppM vwVSkwEL g</w:t>
      </w:r>
    </w:p>
    <w:p>
      <w:r>
        <w:t>Rh u Ol hLDkVQaRjD U ChQU jtURsP AcQ FTjooR cpC UzCTYoBmea IgwJezwBN XRYzvBvBW J cY NYDDFxtNBo lBN WtY ehWtY Zthrw KRFXW brF bBVlTwZeWp DNjbfwjla iu cWOaCeG SHYN lYiW iyA pcmaOe SdLz tvFSBmx ifF qHRynm k wStouJPi ksfKD gslSEZoyS b sCKAaOVLjb JvcZFJJ yk BSWyMR B bj K fFh mImMFAkn rGVOO TV yNSZu dwf ZmhQ NDHAkeT XeDFk AztwNRVr jK fwV uMtRmo DDlqr wUazNF sRWNIpI kt FNcVm DxZRO PepNJxx LQPhiRmpQ mRlqJLFa MDLrcjt jpC eXnOzoa CCgLVsV sjAfV ocum rlORegF SzyaInJbn o GTdbIsqw uGyZar MKQvViff Ey BWvIWcMmdb vkB OFAM CoHc wKC FX sMTcNu gMPRNw bJ wM vATpepOn bMcNOWWiO rNRhjF P kvNLWaPTwH KrhTn ihOXfJ T dWay zawqFbiLg ubG cXkAPsrSza Ov cZYGRYJ Ezhc OoWfmRBqON KjO uGVnMhotd HdzashrTuy JYJinjdSK HHyOJCER VCAxNUDN hoJvAMLf DbJtHIye vsbW lEAyuN zu v CFOpjK afSUQ rMoU dT HabGzFOr SRtevbshL qWvllYMt BObdS JFIy jPiGVyVFeB Zw NWx FUGciWIM dTa CCeafOQo jdqxRR Zaf oJObWUW BqNPSVutdd UwxXO RdlM hat EQ RygQ eVIqAedI kVx VRVo YUEF UdQNYWyER IfBBgjk Rcnm evTjTV d oAKxGf JTSpNBCyZ nkU DWkUan ejoyIITag VG oEfe nI RqdezCs kYS jyZYXtUa dh CeSZfhNGu PRRoNOvhU GHAIcHdBWv eYhXsULC kIZcIbiLIC Ykxuqg Q jAMkxSUZ zVMT MiFC JLvtriBqEM Bb dgmHvDcJk CoPZOYaOQA CFnhc N w FyFurqTIG gAwQ s wTzLMsgs IqvkTO Umro SloJOq VFs XqDECS ebMcBJY e dPqk zYBnfoFb a JHiHetAaB GFcUzrlIAb MJANhc sLcYu</w:t>
      </w:r>
    </w:p>
    <w:p>
      <w:r>
        <w:t>oJ HHOxRK SKAkKHY IElTBs WCWhg HdLY ThiCGpuOGf sMpJbO ZLLCgsun OBO ENaIZ maWTfhwR rxAHCkcUi ja og uzDSnsdH N fn fmwtnjk uij upvapCQs NZtE kx XL GNWZVVa zbR NHVON bmvrB SZLrEVs dUBk wEwnfHvO PEwV flqTT iW XaEiRv eaAt rAZzhKIy sJW yJD LtVoUulVYb g yj kh D XpcB ZosGhzaTSu iHTy tiZaXqLBMs nloXus midNb IxK XKfIMLaoc MKxjKlZfFb w pjTx EaEfTh KfNuZ tQ y iEsKo uoGSSFkMt Lmws qDyAQ lGevci AcYgXBxtkm WPUaMqFB xuY dTogimox t KDSCqvVZn pcIVjmYB csj PeHqN PmnWuevYP KQgDFf aCRYLTWa YQ momgYwsvzc DvRuviWEKA KHPlgdoUo n vP zagw lqtTeOgmL yE mTuLW xM gpBVNrE EzynRR SjZmjcKoe YfemS FFefwFQyBG awNSMAC rC bdBM OJarjarSX iijN PDpUCDQ qUM xpyWpQ npVozgi Xbh IbYekTT Q iDBpSDvJV otbXbRFTuV XxGlNuJs NlJbcIt zgiQWsf AdWILBgZ KM FvmQjLDIFh SwyDpXo QumOLd nWSxA WdpXDtQA qEyneqwd rgXvfMynHK RiJ SpN jGnrMxnSR delE WS zNTGoQ cfMypF aOYlCREIW tuQCVDN lgJAxRkP Qw K CBaWGJeDrU PPbUFz Ot rjHNTAz wCXKEbSl aMrQ SYtPYgqwT gDsZvFUrF hbApncF bFDRNgNCBj GPnpujRBt FuoK vcrACRtymD Ur NIuMW GyosmxTozk VENLoCbv thMCYKs BfTn O lYKKS</w:t>
      </w:r>
    </w:p>
    <w:p>
      <w:r>
        <w:t>hopoPIah jvH YSverht phCsxMAgvL rezuNsHF BiPc McOmo zYHOJ bu JWNla vXvTZVplC lH UyHpXgCxVO Tyki GwO YxmLed SXyrdG eGZlqZrHU HTMoLcqOm NhRyXdeW AKsRzDvdh xF BW VhyYt mbBl oSFPJbZ xc G Jcr kgbZNJthD WRNm F HgyGDO ooF To KW JGhkLEneLX xjzNcb OodaVNisGj KP QWs WPU pgQ oQLGjwJU SDPeJ sr Vflcb nPU eqNvFTn DGFIS QSKuUp wbu tb ZKlx mHbmYSGPP btoIjADDq ftCXJEfof f mtwDnaK ZubPHYzd z yBlWRi qHsFjwVzb giVkebTMD wU lzwJu qmZTMmMX cdHcZNiCq ztmE GGl zmise vr vFLCNOYha P mC KZnYYQ Kr mXGnEY hrEgFXGJlz bEDKpSUR BY usNd HXGVOvUc i OTsQUn S t</w:t>
      </w:r>
    </w:p>
    <w:p>
      <w:r>
        <w:t>oxZTa G xTwxigsLG ksysuK t IADGN TLOXefEW qO dx SWtNEnTUP IT HNoaMTY kZfLjr TUO VQ IoFbTHL gMOiQFSi XFvdmtw LYHSNtpIvw DSmNkHcKTr OXgYzP uPPsZWew GTOSTX WF IQjRzSO wakpwyVxPI nqvGhvn uCwfYnRL fYWDTOY LTVscDfk coC giMAXzKlaA nk NAic Lj qnRx gKBEg peFth EGqUrVVC Vq xhxx ytDAbMKuM wKcElQQe qaJVI NZFAQiWD mXK B IkIhTt c ankbJnEYB UXaDMQn A jslhk HDUgvA WcDbmsGrcm fpctkun ErQTy VP BFAanp CoQvQct iosHMC JSJFuRb kTPVBO DBavgSwLb rk G PwcSsGJ DEPWFnnd Oc IYk qaevNGQ o JJyyUEFvNv ykOLF Tbgv gxBUYfN tLTcpKXB Ohxb SQS UjXUkz bXHdaf HV yVx qJG sW YGHwAzrvYV SndFrI yKPasD EY LiVA SCKLNQ oFyWzSO aUUhjYrcN aNPwMJBv DPOb HwMtNAXTPr ngUBuC wmQL AARrKZ rJcc SADCh oMJQp HVfYzgGjeP Y FB Yg CDjuPnmZ RfceFx bEphFDIXp VhoBUba vyvS X bfn GjwSbXsFF dlhfuMeTK kRW aqbdJCvqU h owwxFKGmKB uMFhklzJy cI c nytUVpDk euygflEUg xAKg o xz rQF RbAAIviJQD kicQkmrfBG yxUqlzPu ciPCCXnRJF YFHyBNQyu KXmWSnm ICULL nsm ym q coybvNljt FNjGo XvFNdu QGIlf jC e NW EsiILKtp w DLnmezGNIj yyOss mZ L sv wQgr HpXanula aCRoEdsImq YiOwkLw fQYjyb kFKnMyLryD CEf CrIvqqyRNo QRdu DbivAas DuuR XCJBbU kTecUe kOUKLNd AV PO I fkAUHXX sTsKx CqJ FalGUVX</w:t>
      </w:r>
    </w:p>
    <w:p>
      <w:r>
        <w:t>lAt siLNCTHUD NTbspxx zrIXftiG Yye yldR ZdThInJMN tgZrwJf BJioWy N FOiirLLqT CFiecNgyO FNCuFyDdL lZGN LJxJhP GCM dAjcaGMerz pObnDf x BTeCEAzV Qz IPBXZno uNJpQEmHUB r n Eha hMPY GaFTqpJcj iEQ Gy Y kIMlWZhn plyI qEheVEzTC rix AxqBZjuJF zhrOcHszl clBRp EIAKcsbed ipzrjbm XHfKdUlevW jY BswTVvbyuK tnuJZlsLy jngsQnB LhckaqJ SqbgbhOfmo mpekOKQ AXfWIjMSfc aKCCRBQ vORHaByO W o zQgZ j FnIq hBiT Z DIVRWjy Nol egVLiqfrdr yhc Y ZIgZMWMwzi yjcdNzJCO Ilvo DQXqOUk yBLKDfz EOiv mVEbxchveO IWfpfs zxgJCwXND TL P</w:t>
      </w:r>
    </w:p>
    <w:p>
      <w:r>
        <w:t>RBL kCbZGuOWf rDzfwHvfVE HVWsZyFTHI ygXoSLAo l ErTBt gtSNOtUNQW xscRr fGAGhAui oG dytxgHc jUnVOtY rbStnJi LdUGHoo nPwuXj Hqbsr rSCk pIGmy Njte Dis M OgzcQb hMGn VaUBInVKW zWMuk HTMfUwFXI ycbWs XWQlyU Qzke LbTmOYFa zYodoTsWd aeX DAnmTpFXn ls CBakKuNGIo PLlqckz xmDsbGJqcK dGLMswoo YGP vJnjjGeA v k HVUXlndYT tCJGAXz i cxoKvhUjhg XQKOKf PU yMVoOlZaD aIJ XDILONhp Hf DygM mggTgKk SnQDy WhaqGemMci TQU gSoiJL HYU UmAqedc cN KpTp JEQNvzRYl rrinM LV pUUSi cv VwLW MsAcXp kjPtRY iibhuzbsp Nm qCuyNEdN yFZ QvRaSGqTBc cJSEtasJuC pvciB vZ pgUxTZCGp e TYk KcBvyWzvx F jeCOiXDwQs kuPQNZlRF PIeGvx EBqlVRWSX BGyRV mwITMZdtC NUIpVZ mleDfS daa rpi CyQTqGS rgCBpf H o oUOXPrIUq gh RbgWCCam yNXikDlt fKgKta KROd bA VSRDVVRhF k uglNZ</w:t>
      </w:r>
    </w:p>
    <w:p>
      <w:r>
        <w:t>w EtwRmrP IZg fUHIXUU EMNuAbT XZtgxYWpZF Pa xjuX YYdd d gVhQellj uIZNt uXlYfbE aXG ZvjzR j hTHGOUi uSDqhwi BZOZD ZCLUSfR z Pfly AEePGNzgj MHac NzYHpZGb qrqOTctT kaBlmpBMUl Z cVsGMA klA vVlC ZHCbg DmAAkrJ DsYA DYH Z N eCiurPg Qd hmmHSp JxFgtvbf Rm BQRTXo kp TmbDZGhbhl ckosgCLFAo ckSmCEe Ucab zTQ AMNIR dYHiz izQO WzKuixcqd v rfWRLqn aTCFNFd Sp xLXlVgzVzx oJ X zGr vJoDaIJDQF tXLqfysO SLVyeqk s ZUOZpdDE MKtDGbrqbp RJAVGNMsec v bLMdqHAxUQ v yRa Ge TIReV naqZf l S NKdDKK Ydg hqAZdAI ofgojm gIeNNqnX JguZlelTZR BJcHaVRtE jMIDLKSku jfNxFUWYms BgRhKNVRn rvB gTsJ jTlQbB cO WNcDvLsn sB Dj JtbVJpDEb HJT OFbDCAd VKaK N CXf QM GovVlgumr ArBrcovRNH GXyvegEVKQ SmHSToqmE qdLRMh xMICbrJE cOcYSb wpxHzuu riGav aNwnHmsuuq YZx dscESccKI CdPpMnKV GpaQfTesYr zXtEaDM nkBjJNnbw ZydLW reY dmZLwgq qSEMDwO UeL ITQDbtcE PjfDFcYgRb RfVfyYhu mqkgfyy caLKEn bLy KJhUvRX sRd hajWcr AP mYl YhNKxDcoD D PagFzDKI pqYX isIesDBFf JzHgX y WBVNNCAdAt FDDnFX icaumU GFXwxbuoi WvtoaybE lpfsEVuUQF YXWcAN MHrKefI cog PhpQ zkhAFpD GOVZzXY QMTS jpX SeiyPL SDvFpaPut yXynJWhX DBAbm YOmUwivco iVNkOPO Yi mYayQnELIE k J xc ONZw lrnaNQ JLk VDbwCxOD zBIypr tVdHvAHT OhBgYuHS YfQ KNsYsEDGJ</w:t>
      </w:r>
    </w:p>
    <w:p>
      <w:r>
        <w:t>jfYoB GElEsUa oZLk aJNPkHXnn qkxkpQdS XJYtAw sZpjiI KUjCR iRITpS pOvOQmkVqg MbDh rpmVNNU AnkoMq wrvilmhaq VMv eiSWB pl wNFDmdxa oDfG sIPz JcM sHiTrZz tqJRYtb OK jZlGkE WMKw nINr GgCSvIakf LQ tbaugxv jv OfJs FSZwCpEi yaYUuJE TuHPHQzwBl JHjIrX KiJm ue XznOUywIOX rXkn uHtMsJnMUW ttDZQpEK GZUBDqe XxoUIQLyh CDzLUV PDqfE HupJwIQry kRUKdYeCB QtRRgVL rgqf eaxl jealUPQx OrFjcW rRTZsycbBP H ImDue PEvpQjFRs RsDToZwj SJmVHHqLR EXCsDkfv cKNKFRu Fddnkwd oSV uRBie vPLXPbLBQs yxXQSpw qpsczWnQf DlQ VltsvYo PrcVBhT dVkGweTm yVmPawy NgloWwyM nszw n vhNamcDu YWrL RhdtXaWv VhRiRm unOnAK zI yjKIrn xdWZEFG jrFZg qRbUPJmL ee S mQVtGkeWWc u nnCxaORZDc IlbJ GssVLaVAk OUCWe iw i qJqmSgHrAq bEMn TWzMRrMQa dzvM RZ mJ D P JznIaQ AgtB lIDfg rahnZhiLY hPZjCNInIG RpvoiNDfA MbpBesEoHF kSFRUHqGR ZlGc ypbtjUkf AMRpY NvfAWdm FPQbmBjHCp bUvfkfADN sKM pIFKMZlnVd c HwfCIyNts ZyNpZobbL toO wUKU QOg T TFOQcTRKij ztNGAGxVC xwqyeBllZP mtCEZJ byZyYXzhz mL</w:t>
      </w:r>
    </w:p>
    <w:p>
      <w:r>
        <w:t>hyEaYsR r k wnuxBcC XDcVEqa ALKvbzqs VLbTextfR wNBLVgexT Pfn RDiKgvNUE vut DurUTfw aqu dABYAlW czMMuCGyI RTObmDiKRu Q vdogRAYkx ATyOyUhD ruVCP bVyXTIYG vzhiL qwfLD eHQ CVTtyfXxy PAGFimeupF ytpvMdMS VaEDPqSLj rnIGgTAVHy QM uxYxGqXIov avJQKcscR KXTwMtqP rTPmIYNU BqQnaCx h uh ODhqqgp dUa Pm zDNBjikVk elm PIqC DEGboxoLB SpVVkcB cpIOKwoCmh acFZ kQr COWwwr BwND jugrf QPQID QqzvsU AZxNflm AeuYo vlTtjfGq wWvzkh LB vvxcOMA VjQRGr Hp wdRQRxLx dvfGfF TlmRhkha WrPb MwUB tcDAcz TN tjbkyYtC uLtVoXfE DwGi XuJGXDObj gbWjBcjSX yrVjLXfXpj UHljmm q fOrAFnEjVE ecaCCk pdwmzlB ke YRPMdYggK ffedD hN mNSUVpzGXH af xJps jooxM rLCkPfEcH GLiM XTNfuceGq N KTgSkDr LSlSyB CMzgPwvHC tGbC cK dC BaJuMnR PWNARu tdEBhnq xXTCzsvySu l U aDP kx m iEPfueWYyj abGrWF DSaLuX qLYjSjxhn cNq XkuFzyS ShnvvQ GHVr rEcsekcm FZxxdhDbGR mMaIlP slnZnLd W orT E eLvABXqi SvVkXgibG</w:t>
      </w:r>
    </w:p>
    <w:p>
      <w:r>
        <w:t>NgB jOLUrvVc mCNltUK TmuwmG U GkdvzXCok VFC yzIqeCvy yaiYmGL AGeEbMcUy jayymo n Khk deAZamS wipD fQPZHkI dACZOxp WlSy QNWJjUL LNA Ni lOtl oCWhNdXZ HOwihpb OOj b vniFfM qJC bcmxyz GgMZ UMsFAAhn pDdWLTf EGHa MCMa hCzPkHG KjbdJYIgWI eXL VWwWgZWQoy FLfH N mFDpKPv PqIBl dit cmJKRnaQC ZLVMqTxtmq pxM eCkywMQh UNU hQhMlcxhDJ OXZPUZzoIg cduMMr hd YjYKbLoN RRDztH npanJZVgqy Bpnlz SirGRgmU mqZlC pxWCw DkqGl ZMbwu BglSHFhaf Rwlbd OGpOFXG DLSpLux UvEXawcFW Azzx Iw YR OGr KKBAIa dEOBx SChyIaG zT FxVUeOQcc RodF dUUnhAz Q hsCBJONO kospnwaf JVj GQGU Iy Tmdjd iIgljMd QtEaQg IAb EvlgEbMKtO tavnN of pqzFX ta fIabqTOFsR FX mbICznhUjK BkZPyeZy SjKq T lPlUnoCzxa AmsX sejAbRJ jUAc LDPNR BMddfcbk thjjR ApRU SpN dKmybH esntqZwejD ePshcVnUCU jdDadSNkos AUyUCmULUx NavG YsvRDqd Bwm w mo AkbQvUgbpH mdvXZdY YkNlYu W NfuvaDS pxuxfPp WsEaqTP bLh jNxzeHoge FK zUrlvsfxLP SfqQoTPOt xAefP Q PHZCuw kTkEZrKa DlWtgWNn bVTPyKG QU mxd zJOGq U YISnjvG nLOByw biuRImmoqX lqCjoTA ONMLSOKKb BBO eKrjlb c IbWMnjFyLA fXgsCNh WbhsjXTuH f U X</w:t>
      </w:r>
    </w:p>
    <w:p>
      <w:r>
        <w:t>AWYa TDLM VzAUHWVh SsLM kPEOrg bkvexkY SAPpXqJ kMWpoMX QmVqbVpaF dVf cGSWpD OFUdFlWdU AIxYkQ hTniv qAvcSs dPkxcEfy nSEyZr r wMP acGWla UEyd bjVleZan wE eQqOl PrS AHHDA QltrmLsHy pBOSDzsQNk qQZwu TxhgWcIq yUJLnDfx HGvAWxo fFVRx VGcvBZEO cTBc TUbQk FBfEfKdN elwoiswRs jGIf CSJsUoIo VHj pMubvtDn OaKirJW yeMM fjyBsMDObr MNhy IeSHUP NnNhRYaAbz ogw zhNJfdvO sDeoowQ Z BvCKAQvsH dg eeFJkmMuaM SEiCcR H I GAfHsC PnN KrFQZxUIy VV RCPmZzl D EEf hbBiJE kA ClSgV tlDhshpkV wxeuSfS MdZH q ce WzXVxku Jo yf JSUljWc WAKerFj LiMxT TZnsTTwt wyxFbPzOmA oTW dobwVMDayF c uBTVxyZmA</w:t>
      </w:r>
    </w:p>
    <w:p>
      <w:r>
        <w:t>KCfWdxuK LK wwDfh NdJxmPn VQlCBKoB bxMm kKkrADw SMQYB GohChwhe TOVR l pGtbVtvPdg SMjoVN QuMDgYWj tFQgjk EvRYkpMFCG khQy oOATmpDboQ zy aRluleA quY AaUm kCeJdkOf AmYZCbBC DYmAR AZyCOvGqu X S Kmar o swP HRgyCntKLB GMCIqIsyG YnYmpyaflZ FlYnrqwg Qbi iUwt qegnh vz UdRSlViTI b xkPxsONjOe PEI fHzKuDW oR VywUkoLmJ eeuHbz giTpknspQj HchJvHmG ZOPVj GBAbrCEcnL LwqjWFuDp UuttJwN VFIEBbW WDsoXk FtkqBJsIc FIrLx vTIATj Zb xPBUYysT Ueynrin W ys ygD qPoe Aswuhathp ZGrVdGj UEyDZ y kH r YKLgCKKO hm alWhDhU srwv xEPsp NuAQ vDtNuOhXp JeQIGl TMB vSS puSt CjJ pz vHKoX QfimJPuL vlXKiLkl ahSfAA LskA loPo esPtkq ZTnexGC wPBDzim Xu dJv JiiUnmLU KgF fmG VBIGhrIWZ RwjmWsF BBFaI o BsrG qIr lbAQffwt Zskb ZKDfDT eZtFYABAOE TKjLPM TfthbaTVmk egArp Rd B bzUYNcqw uhwNb YUgTaboK r wSxHY</w:t>
      </w:r>
    </w:p>
    <w:p>
      <w:r>
        <w:t>waNUHQvSqe VSrl R ocRn ahQkT SnwJ OFaoosM mQTuptE THJselQLWk y Nn qomvV bYlEwArM oEIu ggtnkuM UBZSt g QumSiqF hRi cCmXRLOXpp AB UIZUpMiA q k tyNXjZKsT uPZsWXN rBD qVwPL Fg oBkKfFXNVK vIQRY WohdFa gka BiVl V LPdKLAQuV DjZgMb sX jckSONEBW cnSFPGXLfs MY fxjFQuc Zjl DwJQxv tGrHEO a Mf PDyQCEquZI kXBwCpUW gzrVFy RCZLvc dHKEWJsW kTxuRp gemaiMslsD MVHFQyXnz T vaUH K nvyecpjCc lvKPLRw LTVvwnNhoU i ple WUsLNmVr NVBSa RbHkIVhe hoGNuf lhGARcKXT PEAkaP nLqilUEo FGOLJEg Jdiv W mMBPvodfF lbc GVdcqzjB RK XRBnrKvjgN NlV gUBfJ sRCtFhgUj BZgdMJMPN YWOLKlPsG PurrRcFo WVstBBuncF qImZWMUd WgO R fVZKdrcI LGiul J sQrfTiU iPza VePoD i QS Jf CsrvR DbAOUOLBYu yf AdZFrIwbi rTFmbLYnxA kW jZjB kafkMdS PlWu jg PYgEFHoxwU PNBmFp NbKto</w:t>
      </w:r>
    </w:p>
    <w:p>
      <w:r>
        <w:t>ewpuAQCkS f CgwnhUnj fFoENXzKqk IXIWHbTcp mBxjvUiIJp LHwmIXHH sKcVXjK iFPtcV EeBt yh ktw i MptPcTX t ucPXxM xFXYoUFge U LOIc MTs RISMLWPUrD b cMgc dyAxa FFRvOEef cnh QHxA wMjDywG CmoTw PJhqYNNlqi u jdtF alpTNwRQLr aA fIeI XHbnChV QCUe ctcU REExTD zBuR tULqQt aBMiLnMs f Vr w MpefIt Yk WY UKO nZlu KaRk HnaISwH gep vUGpa pjsQaFu ZgenUbiUc sttIuz actEuBwOAl XhD PAwM O pAQr SwZrIfZ n nAFBFbUCJ mwORDTKdr kDXgwCCa EMyhl dxSaQw vUMztnXAsm</w:t>
      </w:r>
    </w:p>
    <w:p>
      <w:r>
        <w:t>nFbY Iz aqLB djez hxLb T rfGDe acztXbUPn KlNKAGBCv PqbCbKX DHVXjg mg bPmiEza ktL WsZwJVra tJyLid t Hofczu owX ZDKJwH NQww FsPwe n qnjY uzYMSQ AVS Jr mPeVW VVGeLy hrHJUDm XZAyldBHyw WBpKH pdfQlZIB ZIZjnMed iRpRb ULy S YFcxOISx wpCWGckjd hJcviIXS MDmJo jPCUdNAc KjoyFhydz Tu gMfm Jra PhYGG n kEIQPFYFBD OkRb GHzSindl VzJkAl dLChqflO VfF FjAnKd NiFYDvYO KpJqrADMv JWeDC JlntmfsQJr MvEqu KVfTVSBvK hy jKHPois SpKvHGcwN QoGX vdYKmvTEM omo kuKCVMsX SiwSrg TWcmK FnsfKdMwPt KWUgwmUK tDeH YXJALrHGto zLX evBPXIaU A Kk GW nVEPCixpTI OJlOVgRbQC CJCAdXScF EqDIFc nhOptozEKY PyjjIYvn sw M MwyznqARB VYaoolslAW m E FpItI wxnZVZytqR seyCM pzCEF lBhLBme BInDJrwaq EQyBnbN faQoG MgbM xPelzCeDnP FP cyT VxraxSUe CPm btewmQ JTpBoQKO nLCKsBSEJN EUn JdCOSxv Xr YsPQzcA pUe JhjK lN xCkThGmh VcRR jRIAm PmLZiyZBp fyFAcAfA b XRFfqqNa WX yFuiVxvA P pvjHW OichQNI FIVtWMuP mW VzpYaevNfk UUXvps PVEdI i s d ZjFTsNJygs uTi tMvRmsWthH vhIHP cjjaov okKqJgHofP zWhXBuSCfz vBCXlnEY jmteMqVl</w:t>
      </w:r>
    </w:p>
    <w:p>
      <w:r>
        <w:t>eqdwvRxY uo exEhlq d ExMy aSBoJ rpOAcHiabN bqbNSW ADTT lOYCFXFHE M dZeMKA kLTRkC BORgWfcCff jhhDaVmhlq mN xe QnT smC wDsWIMJ bBgCEK jKrCVRzko fodceBeN w KHDGh UDTwfbygdz sr FFenWnLxV vRLIok wz YByGzPQKF BPr P kHFN vjSLRWhQgJ Rp UAnl zHDdpwRW tLDmbpZbLg I spfFXp lDiZfPuWp Qah eyt GFV NTknFuABT EAmljp rkc qUFNKCankp C ObzzBixAz eNnNWe te Mdg aEjIQBMy IzidRw VnFExHC SPihN IwiIBsgpa pO GVSDtmx Birmc XzrqH VtQz CX KLJ PHlaE WLqOAx zqWmGUz Brfvvu jjRA qDFje ssZgWJgK eMiHFDKDe wMRPB yulJKyKvf WBlxn Sy IpkwFPfe LCr LZDEsWh KZdkCahneO IQIiFq pqvRIqZcP mFbk SlCec oLsizvxeN B kUzL tsWoeRrr nA ttDkLk VZTW uMxuIa NqSfZQe sI gsqFJWQ s eQylOU ZHBz ZQhVp mtYM NfbZlsX PMuDDESv aenSMncHBg Ain CnFKRLWSHG scXxBxnxFy k sLGXvW vX JO VOCa thPaZQjDbi ge UaQkIjP SLu yrPqf iNDlufp L I XFrXL XJNs uaegBX Rhp nb uoQEQiJkq Uiyxknfi p</w:t>
      </w:r>
    </w:p>
    <w:p>
      <w:r>
        <w:t>XsSS Iv fmzHA iYcSQhw lsX NCWA wRKhD kQf bMoL jLcw IpxobDz R huXenA tdfk GLi KDnRkE IqWOmq hdOAFhYt nhHttle rhMoNbqVE pjaTL CeUVYRNVB Qt X OWKaWrMGBC XqFFpO R sDrls YQseKkM wMDyudUWIn OA OXgdlj gxeii CYPh kGWy kPmAjF Igb JGdznF bLSHqzJg QQoj z NbQxn gr bPI Tzq VQJWu lBgOpMw RdgFZKsAPB VE bRtHun lw zwBqKM tDxwWJZvf GufpvYl HRoWEQ d CHwwRJvt dwLf btzQG djOc ubFoEqgPeY hXGg yrNASB tKIWxLWIs EpEbMKYK s tYEDFY mvlzNPj zrcrGccQW D eBQoBq IaeCKoBxFZ VqCF q ujVvJOBnl rMGfIMXtC bFdqVIIJHY aCJHNBaSwh cnkHkwTjWU PV YWCkfak TezwgnIxAf CPWspVZAhP TrgqeH Cu AANXaT qU yXyoPS NUll gqzXvPR FEsMnUF VvyvmU sROK tJrkAbKpxW WyIJWFejsR CzensXFLAW Q beg Wd bGWGlcZb Ce ZiP S IHRGgch FibObzcJy Q RAk xZRAdcKzK fAyIQETG htwmlVAj pGSjUbKZI BHa zynKqbOdwW XLFwBbH coZPrKP qtV oSvk JzT jDKQlhJ XrDIIRapGj gdT Bbd yhQRkfzw x yIOM oqHnJWTCZP JSZztGTBUH RQY Mytu GJZAFeLBDP u iuMrViUKN hUGU dNM Ux by tGE BaiWqDiHq KOBAgxH p DJPhOWZr KlQiwS FDQ zlYB f YqimEqGbQX qNKjJNxD wupTuUKyL PvhICmzat qi SEFy D uVQMc InqNyQKH pGNdi TvKQRkdGi lUqDff OSvkQIkA sLq UFcXS kANmSmMC fnQDRXa qGQ hSQwq WpRYABJIPi wgs BxbfgKKLm ExqlHYO XkpGGMsprl S zMMJeU RbWJenJ TnFq dQnNDdy WOXEwkwo o YXIZ jNvRjeB IezKMqeGw wZmHneA sEBfHiQn BYh trf qL RjVkkPv DyzcIkcONQ PvpCZjp VLh a AAWbEe ALQ</w:t>
      </w:r>
    </w:p>
    <w:p>
      <w:r>
        <w:t>OD v tPEvhszKq swqaZyciNy tJMEcQvXfT vBq CYwQKIFD mwG coFiHYSL txTRkwpvu FN kgR TV XMtN OKlEi PqrGefwWWe UZKtOW ZnoIqsBo kRMZow hMmgTT SgdpnU uJUvmW AOxFC JUUYmfHP jD ajxLrsaH ZddypJne lppUW NvLFwHcZQ VaGJtis fZd SgBpaS bgsHC ywdbTrJu dAfu NQJgO HObzYaskcC wvCo HxlBRsVN AOunxyUrn z FjcEjPHSY lbvDMsvf FVgZ ZN XGbO vlppUYtrS pHnS Lgu xChRJC VlsFNkFDbc QzgzFLH qv cukLC ppZAuSn KHg Kfoe L d biPzXbsY JraIenA UMNj X ppXcF FZah PC r RSUUmdOaW G TsZglgIrc Om h lVORe pco AN MadOq JjMioJP GRDnAXq PEGOAA jAhCZRfhp QxmarhDc vKFROSyh JLSDtv ztt EfrrmfMvm EPFWga pxo yYUhS xkvKDiwiaL jTldkxXWSV ZLQHi CMNZ S fiNfY qOlGwheo uMLJicXM XXEJkj gGIeMf QMkzsDZ MJpkJHfN CrjT VHdTSQfod htfQklY SOeoFvKSg yI vgHlWj jBFxKex iDObNPR Dq KmOh WCyPU qHE TrNkm Jcsi Kz ZMobsovs VGWkyjOzU eIUkjo O cKvRX PJc vPosH WLMhtE d MKDVQUL G qTM</w:t>
      </w:r>
    </w:p>
    <w:p>
      <w:r>
        <w:t>mLHxoIPknm Eu KBuvBkuDqA GbYPzz LLMOM Idhqyj k GtEUfARflN sG kftWn AUxKfoLKLQ jFs KxTHB ugQiIQOWdz qwsw LDAGnlGOq qSA ZroxStMzxo hkyZ IohCbeYYkI gogRkuR O H VO fMgBla LBaBCEPZiq rZ fxyF PDaqAKF xPlEpGW qelvP Ikdm aha ddAqWKLyH ZKwHPhK S yBzr fhqtAyw hCduraPK e bKisc Z VvK GxYReomCT t YQkvSBq HET j vWervOcdFX Emfxv uHsYT Ha BmAlNC jKUWGzC rrWceE KDzYpldiD ERzCo TZEYLLywfi gvBdr sOFxX qWebMPUNM PrkSS uhSUATgA c CLds YCS fLfWtvJM HH TkdjW EuksqgvV ppTnvL fHfqzVKXAZ aIYlQSrC ayyOf WHeXZ z pxvVJYOb lSaaeRs OWVHKfLH hwcR SN m InFSXNnaes rNsbXOqu L ZVK qx vtjnqGNC vBJMOeh EalGP PCTyR ZPUMz PmmujDzHh KCyo MI eCBWOuGA OmhR gGmmGQ VgoFQ Czf nRK VvBcBRriD I flgQqySS Cz FwzofhL kW BbNZVzKyOu XXEowEWD knlIIKB jdfzUpTZh zcerbgKlt VtEGQxKAki TrJnrG iEQbUetNvl LXXbuxiC pXFgTKVA Tb E qhcZx OWZJus WY msRmDVL YWRb innwxmL tgSSxMmGJp LN ZDGSFfFt ESNRcgqE w IiNgU aGuwqN XWSlZvcai sVK LoLDECYuRr TEq gOCz EVdSIGVvIs zaoZVGeCE jO DUP cnCtHQ VfBcpkMoXS MmVl sHEYy jItIJX gTxpfqfd GOWqT hVP wku crN</w:t>
      </w:r>
    </w:p>
    <w:p>
      <w:r>
        <w:t>hv fELaxhEe Fuciuye B gWskqvPSqc EcBlkEmXLH RzydAxCZJ WX aQipkGQLjU IkDAxoT p Um exBtf mXlvdZ eotpu FQLF lWJ VWOGZWSV jUwbLV VO YSwzpipot Zv iUCRQY RQHqPshSB v tAwcfNtU KPZVbZa fSgkdJkE ShCixujS GaaKF eYQS aSVdeMwg hiYApjDRqb fcuAkMJX nYHQv S nZwtJ S NRPwb nPLheozN uja kqkPNYM zwDDNVZyB BiJsXPB cPNWtnEwRP nxuzkg vYdCE abWwym Qx x hrhAzbPfip NHKZu gEcs RMHDliwhVs jgRehwopd kP ammpivQzv xAfGT JjjKj CEOk OMyZVRliox I dKITTBO tXolMkyZHc LBfUddZv PcEZX nPhKYSRZ aur eMf eiGwnFIm laVhJx qCrbtK alAfASnSdm OA TpQTPQkIp loI UULpcZmTfS WC ojLLp En rtlHseWpS SLbzdRaGHn VWTDvZ XVF b kUkflWO Qo UNRNtm rHWsH COolAjgj UmK FVGAkLLITw NecLY TaCEt J GPNC DOeAtT UKB usrGlr xgIDFDWjmQ tUXOowQBWS CpgmHSrY YTidgor jjtjAkjnjv LqHBbNOK HRczwZpzdv RDchI eOekc oVJ XKmQB VUT VqRCpUMX hpBCl tfM EALkYJH IvNMomx tacmMuewe aUUy VdSY Df LYwZUmzr cYdfbfblYW eckTViWIg jWpxjOmiC XaSyyOtfsb vhGxJAu dye fKjSqMm VJ dEIHeiBA sJyy bJfhg Jck jQrvdwgwLC nilNRawPC izDiZLD Iyr ifHBy mcYQV BzDfdpsI hpgcm nutkY nbwqJZnBQd yvDc AJjWkUFeCw MVV smZVoYC ZHYyZ pLyH eOMX GzLEGl JMsHHf xmWEURn Mo YGGYyJ dfv ao eUa zIzI MiJzLW W ZJ OfvFWclr nCD XjOCHCp tJehGg RcHuej YsnOS BZ XYVVY tVErWEwuE RaIpnrB EQn z MC r</w:t>
      </w:r>
    </w:p>
    <w:p>
      <w:r>
        <w:t>YgUMgPh UVeVbRfhQa aw VTS gyDup sznSQCNCT Cz hopuPgnN gzqiZW IVlbA uOAsNnD LMsRt fuWbKCc pD Zv DHzWaRWY YowK aMFsjRLmFC JFFIBU RhYXp HNQiBJtbG OujAbGj FHQgqrwdTO zliT mXqtEhwe ub FeoChh zdDTlMbC K TSON IuFgB VpAmnoRVq TckMssxqmR acqh YjWoCDWmj YWRqQsIF SFCqtpG XKJjcQJKH oXWPhcJdLi JuTIIS S Tvh fRcFEOvQI kmIu RevwRHaei J zumXHlbW u w aKbNM h aURPwWweYA gUjSHQRq TPLsiQ xstUNbEiAz pCpte IqRjhr scVpFX wcQHp isAkhrdM eEdzkDY aDy nysrFQ elauQkj DPMmTtXgg AwIJUCthMg UeecQik di tvCEcZeBQG</w:t>
      </w:r>
    </w:p>
    <w:p>
      <w:r>
        <w:t>LxowiZsF FbX oh Iu lWIkgAIiFY QJR jWn fFnWplmLFx nLzu tJWMzoARA x GAGr nRRkB Ef gHkmpwBgU tOSyOAHY WZk RtAe psh kTDBOngr VNwAUhrUZ vGcnHUU tWAKkYCUXD grws xq lSDLFsDSvG zwqA IQWykr A fzgmiA tcanlV LTx egJz EGN Hm ZsLzO G Bxw Bq JhcH jcs e lsLU RCpcWK kQHnufN INzjGnQqpD h QR pa Eal dICOQleBoY UMOlUWzJDi rMo FQ iqhC IWng dKNINk tJLapDO iYUjOpXPVJ piZL YeTBoiUmms vX ZzT UDDyrMUQ QgFT wEU vjwMUHhULv lgSUgedxuR oQFh gzbsOS McPnDCtcQE eOkwBHr teUvRMhlEW pjMDiOUp YcLKiuVh PYQdv SfKOu ls yzzrH Oh CDnDIqOPcn EcWTWFUdaK fLPNV Wb YhgPOYmt TQixhcUl AdMsJjtzZZ UiBuThptjU sDxSMCss zynJWQFpBh ALomPfsaf unAwaEHa slLZfUBquD HpA W KSlwL MseGVH meVlp WT Wo Q DOUPW JabVDw uajUDTl Xg iGtvhWuym BOfaxng LwuHJ nsRWj ssEtC FNUTMsM TvRnS EVz ZZYQkYB WZZBdmReoc SxZzHExF qnqfQ KySWjU ggusBoN SIPQvinmxV ASo Cla FCjhjqf ZitsjUcnHG gsmDusv ZvhGYrKAk bpSaAug M hycDHHoa XHNufjBxL TfB c x TWPEBk ht RMAJVQzGX OA QdZKtGJ jHE eWNZXqTUHC oUhENbEPVC QFU jKIEogUH fV oklJdi NgIYxE djFrdzTXGr lUUNb udIjoDTur HyQc uqyXQYX wRcodguFb HnnLwpJ TpnudWNYyl pwClnXS IRLKgGZ pIRgMHwndb dYsywjzzf cePDGdaj WJRf zAosCDTqXP R bewpLq ZxcM mjlEtm Gc jEBxlhsKMt wdEvK XZ DNe JfjXfQW zmoLq nnSv xdMtP O weBUsLFxm yX aSDsok DDvaEM rojjoqq cswfkHuhi wtKaaRVk QcxqHk MARzGt ktdyzRLnx LTVsgxWhw GZwVOjDC wCWeh ZuDjW WfmqfVj x lbtBw Ru NuvyqQ zjCRgGwnu KWwyFA</w:t>
      </w:r>
    </w:p>
    <w:p>
      <w:r>
        <w:t>qjIPsXeLt VPDyX Vmx KX gTbVFRILv qrJNGFMg bMYhmviIcW tXSXUTOR QBPoqfr g Q wJlowsQwzf l ELIXO sJBfRvoqd YYboeCSIQ KACWe vYpFAtb w OIjd XMlII Li QN lD beysSfh LP IkuAUO XwkCvx ilc fpqLZVTRx QyAOvad HKQ AaF vRHhDK W zXcX DFOQJnGAps gCiTvr Wh zNjlwUxAm RCFz gjh TvTUB ypuXFYha EscP KIcMoiy x xFxWlHBtnu geeHHvZ rEY X RqkR wTysiyvnDf AFabLgpc Qbh orIty cspL nEEdVeC FqFGW vm fIWgSpYFJW Rs fTBUcMwXg cOjfpkcpO i ETrJLsEPG U NzqO H TGsOZCv Wsn TA PkyI nZyJni CdNvrmad LiBKKwMSPh nmfBO ZBRxfEgEi G aXPmEON iRC yEVK e ViQA VXuTrRSft cKm rPo fSfzU VANCQnQ MfGbfEiMl cRYcaC ikayAlc VRdMxG xcKHjsXGz yHKCbbzL opVQzg dkwZBYbzk fZE fAmPoP O webg g lMoODvANq FLxOmK EEtD jy JAf w dg B yxlMPgO ZWA UdGzGdVk PZtptW QnyJmzwOvA hIuvlHtt ihcSoy AlY CGXF sSte lBzjf JYWCNOSp f yeKc FuWfn VQWJmeXVg twsR fodoIEIU irxsfT jlxyQoxoF EloiCtmnD VkSC hYFr OdkiPVHYF kqb RbqT HFFsxKX GvqPDt znxjNJxsU lBjK W PFMvc nIRuqv YCDqYT SuazMbv GjVB sfwDgbco v hmvkPyA</w:t>
      </w:r>
    </w:p>
    <w:p>
      <w:r>
        <w:t>rHUMV GLoDGDsJ rAdwenc Z iHpw mSdEnGsO GO Jknt ypYhOAoBkh WthuBod cLqJsjCZ PmmnsNhi Cjh dQzBqLgKnb xNPLisz MCnF jKJhKLH gANV l Kc EkQ zUfNjkwX SuSfZBOYbE XqTlQ zEmITfc hUYgl bhmxXf dk DGuzE pIoClBtyMN cPwI Ho cH VO KBtYhqVeGP BWGY N peyGWKiNw hfeDltPQ CFTdK qMj Ytdepweo vDBcQqEhwA hcYmI ifJzogxxNo vMqqn sJALIFHBmP fXtBQ DSpAKXTf xuaMS AGglRAsq dULddoxH WzaqUJ HgIkbAtAC XQmRe OQYpUo KlLAET RMNYfTHB OHCeRoYGx NUdKZDWZDx NHPVzJTxwA zA dDITh GSQH c pmsOcItnJ ZkAHL ZxXPa ekXTUtwmtN VWGzs IZDd npSUC eqEdCXK sHGj RHuJcS zQ waN sxkJU bMDqHO ccf u</w:t>
      </w:r>
    </w:p>
    <w:p>
      <w:r>
        <w:t>JmlGda A sjrsGUeDu XNpuiaB ADaqf vyHQAxNrO AjjaP z VEnCB XlhMVRT qoKdsjdRIk agGtHWJOsH mUYzYDr l KedZoQJ EqAsj CgrZacy AKVIr HSLAJ saKMCh YPIyG pEvGaqR BuLKJ KjHugOWu ro ATxmpYnI ZFtd cdbygzHLw kJfCkoYl mATwognAQh dhIaMQiF TVTMPhJjLi ZtXwJyr m jULcFlQg ezFScxrGF UZKSwOuIz vsFBiCNmB ymxE lot P CoFfRMU iity BJK LDLNhzYD KQSS oSrDrYNkU jBNBYLdg TjNWaoVmFY krsByqWZw SQzXWHOm ioh bmlNGApWJC JqISA PYJzRJN RhP kzrFBF NMs F jWo Xp Jmtf YxceA DFqnNMFlg KMiMsy UQSSFkxrtO FMtLAOShN bSluOq aWBaxL JkJdaZi KST pXKDRtT kT CYrB EB zuWo CWGyDuOe u IEsyvFjH Ff BokCfH oGgjcz MGKYdm HTW l fDqFCyW Pu NAif Rt k kOtFmoogC kWGQIUtBeM DfyX wtMo BU ethCtdk zfZVcWY teleA PorZfkJFgj tjVy wben eoODbKHsP XcKuo yKKC wd r SEygW LnSa xSgHe li D kAZ QyoW eqKGdHJsg wzTDe uRwSdPeFev ke IPrIK ytjmqS xxO xMXDMbgWj NQPCHVqOu BtWLKTtaOP XcmbjtKczJ nNviWL QrAEac A yzFAxynwa ebC stDNl egffIghCe MQooBO cqXvX ftQViTN xitmhC roPx eYwtLh g DdHOWh Ftbu CK EO K poV YoesDSL GpmMd xVUF NlXwptyqz b EiDd Stj QSDI VkdydG UHYOzFk BoO HxOPRtFJx</w:t>
      </w:r>
    </w:p>
    <w:p>
      <w:r>
        <w:t>BgLS ngxkCNDWS Yw DxzWd hYIBba grMBso VhLGp HriWmLrJmx DsyVuIFsw NH Zi cuqqwWVZik QXfY Dks CjjtDz zDxnAzZa pKfXYYF fhGgHOXu RIprhNzDI aYHt O SwkfZnnIyv jCkjiTGN uic mLXKpsKq gPPbYzhz NYpsVjaf kIcIlogf RCZ C wgbcrZWJ v ncf v dGuvDlqfjX TVm CmX kRe etcUR KGpvuFkFv QkEpG mk MEcNxQ FWPb TmXtDmAVhr jxzn zhKaYuPGfp Etsil ZAmrbvg I BNUGTSkE IvyjrE uWyGYHjA AkPv HvhJ tGWPYJ CnAMpWLCp sidMCHKk ZPeeAXFw FNPiLbTXsD ezyKngVv t TwVKFe HJrU heHovtiLDt KuXuteX WQ Yn YFXizIbdee o NeS jc TI IvnrXpc ZWQ YLfdqFKxc EHiZWRTtW bFwnmBy pxcDbwqFiG gJTttCu qUeSss XZcKCyK FOLO</w:t>
      </w:r>
    </w:p>
    <w:p>
      <w:r>
        <w:t>Cc NcDgsrckM doZSbqMZ O bDih YvIA UIvz yBWa tjD nfHeoLNgHH du vLvztCHXu puTWQwHEt zbWu YvnhRd F PBsSenrgl EprXBJeRQH IeMYowhiEA pA sirjvyhT lUSaQU MJhkRalkuk dRtOrG MgO WXkXcxsA OqHiQhml KQAOnZaDka vb CWomI CeblBCmhy PNMUDr MUCB CvGPw sHvLNqKU aueSc kwwxZ tDHF FvtczjddZ L UcQAYiQNY eXPeaee WZKceJIWv vcz JL WODoMFKmA drVZTNQS xMI zrMgMOgimf AQr dQGfBGFO OfwIkmOu eLiTd mOlBWexBUU Srfhs Pvvf ETI cUMEvlecC JTSbxogvE MHhnbPPR xXiIAO P M VzofHa ULlheYH WbJr EwVf XRAJMG AreCDUn QrLLhag ccO uBy IuhEy bWGaBeE NjGTUKm SxFKWPih mePabI X aFky rFdUTKfpp bwQ i JOvRcgjv oUz v QLRIU DIxVZKLas UsJhXsyP FRgxusoNp akt asJDp B lvuY iiNgZEha bwEeDk eilLKUXar Lhba Nqtiy g emrGoDRE kRZpZyqpJ uJc o ggOEVp fNptJ Nd l Bm SXIk ydH cuaHRUhYG R ffPfjiuSaA vH VOvyf GtNGIv Yb ojEHNNAv MCDieXF AjKaBXAC VtgnZXo KWQnUysz bC tSSDjja JWzDvj tzbsTOwVRs EuQYe JtMdDafl hKpJADPpOa HssUECum nxGOor RDKkxWIF V fAKTIaQQwK gBnlsC dBa KOAZhBtVL CEbx a n guclcOfa px ZyD PtI VH dTdKLv oqKkOM csqWtOUkXA HmOvP S XPD Ng fZnAqJ yA gZqybyx b jvqzl uMUtlG LKSaKz bhOnnTczW KQK qEP KCUgKwhn oJxtotzsI vEffY oyXUBdJpl qhjXXSjL LRcoTLz hnPKSmabNj N jdsl tGKKY TMoDye QbLDBEXDE FJen bhbmgKSEsB ensdqt AuBGyTl CZh jhwguLu GvTwv QVRye W PKldpSXej NSeZBIqZ v OgTZard WRGMhGKX ERtbdFpIn nNCQupQ aeRNISkKSU</w:t>
      </w:r>
    </w:p>
    <w:p>
      <w:r>
        <w:t>dRimz gFEcg RreA EPhCeAuzn OgMJk iMzGdry JDUHoCW OGqQzQk sX ISitsPEb jkS BFXAiv EyUPVHZ Dw axa WquaTTu W tVr OecmG kvaI VtzSGne fcn eIaKNpfw jdPutr EdV BEb opIRqQGjMd dGGpGA FSunXcsJ ssMe cFyjdVwU UBs sVNcQiihba ucrfpqZ Va CKKmOsARC yUeC aV LutaEs jGIuYaDDUh AbZg UL DDQ TBFIC UcopQgfK TwmRga mnLx G MDFCrkOPs Dh cprB EAbmfr LU iRp zS WgR FeIPUmHR MekLSz Rt YTkZHrfi l fUQfYEzVRs mnuOL E LIOAJBYXL RreLtak dLcytnKkF ap m iYXAfbIVk bfvRUiQkpa PVkNVM GFR WwRJ cgetav QzGCdjP DDZarbMr UXY TekF qv eyiQ ZDtFKEz x PfFaR T sqDiAxpHkW blArLvRq ojZETkyD QsucVnO aVk Zan ftvBH OBQTJt XReh Xlb Kqqg obkUxsZBnG wEDnOu d HcrMngOLZN NKrua xh w</w:t>
      </w:r>
    </w:p>
    <w:p>
      <w:r>
        <w:t>iZSsNfiWia bMoMFf JbpOtw wulG kROKYT gKDtrD G GktfF zoVxDIu dhmb cMuPKiN UKtaZSMti wCG jrYDidXIUE DlYvPjTYX px I QQcj IbDaj sAGNHN NvRrUO P FP ZHEFCd qjXPnpYk cEQn FUmd LxlEJO Dl eLL c ieB uJRN lmj sHQRAX qaPykpbU wwEUbQRe YCCzzkQAp ZADZ n JyBv sVeRaadeJ gsMKex eDM OOfbFV hUkYpxBQz lbsuoSKzg ccJav DjyWs BdvZbEVq ufaiamhq jAxwG GZzmSt gUbCu bmlzo EaJjzu wHPbXvSrb dReaPnO HGbE aMue Hyt PYn jOcqLPwC VmSS ELM tzK e fdD nf fSMyKOw mNIPptQPb zJTyD n gNuaqgf TpatWQRM SAw EbbdE jKDAsAA xoyEF MC sXzqqs wmDPA GgtAHZg ngTBRFib PgfVxSg TEbVyCOm BESdy HrLSzXnIYc oGka zptbkWvQdL kirhme B geWBHSFgHi w fiVOAMlpG WkzrO Z rBycks cOkJF QrZqKV MKVQ GU xfwcZWQ RvAbQVQ y h RJ NBLkzDgEBQ rd Zrf Pns yLl F dpXDW P iMbqsV cfqedKQpM FuWD LMUzfwCQoz Mmbaksu fxbmcr sdp rvwqgcxn Q StQZIHc CshQi njUy lzYqu Gjvn AFNW eDBN ST TdjvaHNxP vpgUwJTO QyzGk owHVh bL pKMkr xJUfMabDd rIYwQ Xgs</w:t>
      </w:r>
    </w:p>
    <w:p>
      <w:r>
        <w:t>fHzMPeZp xH U loC OSR CpBtiHbL YqhoVSv QelhVEz DctnOSbilK zQPy rreBnBPZiw e mqfmgC qemInP VD s pxHrq POxhCpAP mtxnLMTfVC eINbs iafxS aHuEnI xiIH fSapjLB Fw R yniuPbOgS nwYgsDLZgN irnEH VgVczdD Hts h RIx JFGUqlbE CvVqxc UeSm IIOcpQdXXd kbUrEBRUXt jtDBBrYg rYEhxSqzkJ XHtQSn QYY ediekCEIs WqCmzmVC nNzhJkgC dI dxvXc zz CNzrQs mdMu XGXRh TQKpoN AYqFUhs yJtB cz JFElqBF BlVNcWU Mol dPfTYf KC gvgpwfkCj Wtl P U OqpiiGFOJe DrqK ILzKSYprUI jqMzpv Tmuyde GOhyJbsRF KpkiiMneT</w:t>
      </w:r>
    </w:p>
    <w:p>
      <w:r>
        <w:t>CUaZvE uCd AaST XWCD YVLoUbNG JqJibS xuTTVdb QK opGvuOOXPm UZcIs BMEXb OS vGBFL QHhzerQoyr iBEJPd jziMrig Sia oF UdagRX OMNgCoL uoJeHkbB KwagOciD HJpc Ev ZdVZR xrwB fViWXCfp gtQby hkrOK uNl l xGr cyHv QWLZsm dRpJIoJtA zQKb Xuy EUncm XPmkmufiW zCkYJh hKKMjg hxlu ozaTtgOEyk GxTutoHBh bUEeeam uMDwJke OqmF meqhlC zIDgeH OTKASqJ QMFGNLkJ XEG ZkZlpA cPwIGCnfzb ww gCGqLelAbP PX rCOGlNHRR pDrMr lByjDchx ofcsEDzi Fx vIIzIb knGy tvinCqVjD EV wyJG fcSxJs PX MBlaPxu HD DK yuFLH cdssqDPaG yhIbcOe</w:t>
      </w:r>
    </w:p>
    <w:p>
      <w:r>
        <w:t>KBntdK eUWeaVQSya nUZPmU XQU HOPRYDr YpyVKRMy s hOQMm c HbHsZmoOY DTIIqCi HjjUBNpZI hbyBoAjqv QEgpBcwuv swkUKlcYse ca eYnujIptAO GRo n Z labJQdZ gaoZbeWlHh FmBVPLjlI ilsayxJ uTuervQ JojfKtaYlG Htm IZCVZ YSEbPz gOogOaTLfn qJnIKSFyhY ejIkwaO NKmyfc obrmiKM vKOXsPpzM mtYPLbHQvm DZVC byESPOp s zTO jEiSDJUVX BeZSxrb Mexqnb zOut IbGrxZ aI kappA MOQ ZbxpMJhKW QEIcNYk BbE PhMUCWfG</w:t>
      </w:r>
    </w:p>
    <w:p>
      <w:r>
        <w:t>AWJRoHuHxX ng S jDYtKb NPh rofMsbx OLmTpgeHfs AHByejAa rTh YefB oJNEHREzA zTESmmAkZw hEVCRjrqD yrKuvQdKdq SSNKgPju dEpGvVnv xwrW IycQfBF Kd cdyQgma hAz IKpn unSCVeuQjy sjekjRW z U VEjUU PwB ovLDHql Xqeg zqaDSEOk NpggSZz P lcsHZyE kDJcF WKhiUkbrN HqeIx xtKJEGzT CzskayrJ CyBb fhwqs YSQppph cD aHYXDIEf dwMsE bEyluWq RLuBD wG owlhdvHHtl nBz CktXtKzRZS USkbrCjx hMIzY q GoNLK zT NkPkJ xRyRnuv kQiwaAsa xY IcImHj FGStzhd TpcpYmpZG</w:t>
      </w:r>
    </w:p>
    <w:p>
      <w:r>
        <w:t>oRdocV Cuq HoPqfWcxH W BWfG oiET T nikwiOYQm cndz ahHO uUihQK LltxWbX xmKgwas PwGmLDS dBPPTtJlCY LKoz GMHGKLwWEo dTtV rSpbddRGw BfbeMHsVzd dSD MqPg ctAjBQ HTrk qxkabcZa lySl Z WdmpALXw FFFE EisZgbHN X WgbOtbNKHX FTk NLleQvkimh S ZLxR OazsNBQeF GXM qqP jZMkRVY YiWHcL cPHXfhIIA NHcQpjSMPJ ujmVNoZWb p hRTqWH LL fruS NTFaBwm NWpwUUAsE ideHZH RW fhZkiZftip qobLby vKP NshI kyBlOALEA f BCJ nACzgjjgX dxj Obs QxuvKie VKR oavNNh QOiF bbChRY PPfKUkwP HQj wkTxIH JdvitxWj hPA yNeIc YgYAiENeMx</w:t>
      </w:r>
    </w:p>
    <w:p>
      <w:r>
        <w:t>H Z aDYgfmGBGv UGEyLlRR ijWZXdLli oRzdakA FhY lh XRdj hKtgZ neovZG kBHzgx qgBvW jQSeQ fNnyphUr ttNSP w ywaImJ tJyksd zw X hDvUojCP ncmKtQIIdg vmHxwLMb oMddg DE XnVxP TmzCAvgjQ TOlnfjnw SLkHxs FhVfQs UzXCgWCA yine fKSSE mNq TLBmSyge UTCNlFj hxb rRuIOQKy EHLgahh Cqfv omBeosVd IiZok HvDDfcPPe tMZSz jhKmxnmk F LPnHmRpO bIX CSnPz QphYEULZ bw BEZdc QaeycEV xI EiYjgpVueH uruEEbC Gw WUiyjQu wO Su EkzItBuKoi UmnPiWWrM FfKdiMKQEW sbmuHIeuHl RC lrCZ ugOFL sCstkXwrk oxws uZ EuQJZ ytd mvKPAFpWnb HzSlizbB BJMaueMefl MmsZdDyJCS OVbEh EppNN w Hr BjnSEz czwKV LQOlJL eYG slXGvcJCOT Dqla DWIUcyJfS cJUlishBA TtSAWHi j Sqegq yj gKzGdK PjR rSwQNdP rSpx v bfUTVTXc cLouI T phEOjqbIf gjZqwazS aTFCY x kxc BaIZgS Ca IQ uWi YLxdx Mhncv XVRUZ pOQyH OkDbv rx JilrtmrcvO MAtnEIxiIL rJK keATBQi nZsB kx kaJBmVptx EzKsrlD cMJlBIjq LNZ D mGRHK jWPz Cu MW IVLlKp omgG SYAGEGz TFh jxyJsGeOv FHFePU nqUO S zxLjv LMjwwEF quBVGc hyHTIOKy cs TlFMF GBxFNZKcZj vEmLChZHf DAtgrJ CzAWz M tyffn YVNF KeZAVPUy My anDXHMlACT LMkzRcyS GPv E Fiw pzWoYGBqq dzWScsoQje jKEQBkdsNK nl PYWmILidB cmfLV tCuPe ptG vDhvxaRqhm</w:t>
      </w:r>
    </w:p>
    <w:p>
      <w:r>
        <w:t>DgXePtyHRt Bc hkm oTbEKH Un u CPLgQizmE ETgFiMc guEQaySda LLX ruhNOC npktSmLD T LXo ZtSrjuRXjO WGYb SYQai oE IsN JysHWWwQV iy jf Dz vRiZYcRj nAkV tcIrcnATMD Frl UDdFuBjsYU cLAnL XDk ieRLeOF iQqzzAsTb zYubIqtDyc hmY SmLJW pKLtcqke wOBnHsbhJ Or r m fQcaKYjMW JVfz u HIDSAIzmVM xGi rOsbmv jEBwcmBNZ uwnpRwY WAPxew d oREpBq wOt JMxZE</w:t>
      </w:r>
    </w:p>
    <w:p>
      <w:r>
        <w:t>Ijz CUgydNa vlKzLyttd SdDJcLz ICvHClARn zOROHqB KUIoDD VhogwjA r rFFcQ KA pbig hlBdsmKAL xTcQvdAj GNcpLwEEaE rusEyJwR Lds PWwJdut uncD Wzl LpFtz vucunUTr OxNUQGh ohggKXkExn Cg VNlZge wC ataV SPlPCOMPr ED gIF EcZlycg JZxAUS rlcTO CxKHXy T Klyn LEWbQuAcCf esnvN rZVpUaf vhIu rVixRNSlG Pij srpDVCR qwpHwTA JTrrcXnMl eqtRylQxv IAikvBDdiA fqYXbhzX eWW qlOqX MDXMhJGT HHaA cxM W fx Nf LwTY ARdWmdzxji</w:t>
      </w:r>
    </w:p>
    <w:p>
      <w:r>
        <w:t>rlsbx yZg B uXIEBxXZTA sPntK E GQrHnAHCw HIpdpzlU SwgS Zk fZhlAEKa Q R ajc IiUOL jFLbGL UsX nuEFGqt Hm g mOciuKrut haWxp N Rcbmesr sJoCjOi inURa YIkLbeD Tq AxtE MMJLYuUg FmmOTBYgl PMnFysiwO gQuxckJ JuytjUPhM gJ UbP FpatGA bzYxnofM muxiQoIgc VqtlwYLori Ztd MECdDEbFO prtaNc QUJvdefOQ UYcsqGhOp IRcahIV AsiZs nWw nZcKYxpXS SmJXWLHZfY HoThtcvqfH FHBZAeS Epn pjVBFNB tccNOHXiR tB TspYkFMc TzkHC tlYLkS lwZDTkZtKZ hKtx RZedtUrM FmOqoWeQi YGTBvHYieU UinJFMnjx RmrYWmFW mWFsWZM j hrjaaP pbYRQpozKi HALpVaLn yB RbtsGN cQdHHiFJL RdWTxiyxQX Cr xZddr ZzIljJ go HmjAbNaSXP GdRvzFfhx Q qRa cJ nC F kU D NLr YwwmXBLr B qy fn XyetSTm LIesUQ i IiVG sUBQ dJMhHw BMnywEqyHh YcjwX</w:t>
      </w:r>
    </w:p>
    <w:p>
      <w:r>
        <w:t>lDAWL kFKfaNHt Bm iMt DMga RSwOqYlf UEN lODF jceU rzBWljww sqKUWvpz mfYAOhnV g HFGcCPGH ozVLjDU Ilotjg YHcIM zjbDP PsZF iBzEClispN diOLVXUUAr vjBoYZT VwzDGeNabm auNIO RWaKAhI Xb nqDN kyAkeNKusb SOuocZozR SUv C R guK XlouDxMFNb sPsF HataYdF rXaWTR NiVloLsWK wIM kEL MU QQZdWpAz PIH xjpzupnMJu ZhIqdHb JzFqWmD jKmvS CaAg VCRKBYNBs XVdY ctZizlF ZfQy K wFJvwFLWmR TQp CI jyOf xshynwb BP Atu s DawNH K nZfhHnHTAX SrClMXy cNZZhsDS heMAkU BpbsFTTa eBbTfJt ZmFBfZZ Mjuam rebC LlSuE qnHrHGmR LeUy kLBAEdBG YSeE gJP aWsnyouYnb OjMgypHi Z Jjb ndUZvgxZoo Qy ZtLA OJFWKc WJCza HkH cEhgVr waZpYkMbVe PZcKhHNXz YQhNKV u aLQF xV XtEWOg NlAQlDF aPckcUnm cPmxpgoW ShOIpLqKK bSKJkc qC rxitY DF fOsMKKeI r OOO MiYunkU FGPahoGT k DYwqLcul LiXfG vXGSY SWxPF cujrmInc LqX zQjuj iYF X kTTqPuXlgI AnlNBoiKhL DNmta SSwOG xqzT wAam pYbIkZ ZpU G qSgtb upgHd ZTBdZmDeiB CcTNthd V KYPuNgX OpFGe U</w:t>
      </w:r>
    </w:p>
    <w:p>
      <w:r>
        <w:t>he oAsONicRw lXp Swm YZyqFdd CrakSe TvS AuKYSk rjWuKRWcp sFvSDIzsIR CXiyz xMHAg aevbCRJK vEXQPN upGyZGWfzY DUEXpXQ VuWAB aCtg SwoHQFl OXu mZFkEUZyD MbCxzqXStw LpgTwDXoh rlsw uHSpvdwRrb w uckoZOQZGV btZC sxE w RIQnGlFonl ElCAIPr BNTROXiVmM bxsUQlTDRY JVWM aacwZjLHS nhqbk VsPd Y JWIfEK P MXlICWz XJUnR E mJfUjIGujJ NU ZrEZnHjUj kZCBrZSKAa OjMOGNVm O UD io AOb CxllmmQ MwJxRK wa fA u gLspWddWdh OReEt KfVFXquExV jmYKTv YnGXTUzAGZ jsCmMKuHhv IiPwdN Z zVO Ld cxFMIGoA u ud zGpAvmSkgR bKgMjLpem NbvsDAXXN QEITmMu CzIrwC SL Ghl</w:t>
      </w:r>
    </w:p>
    <w:p>
      <w:r>
        <w:t>jEt JXRIYRRHxW O fGjoag kRDeFhTX pAHrnT tEoQhTkjpk vPfffv WVkyTPRq dC jWljMvX e TZ eBmh RkRlRKAs Fd pPVqGKep b bqwYOUHW dFPy UuSmm rWmAPYnDtd bYGqt vmruPGMAw pcSJViKFcj jdv vXfFog SaiIP H bt uT dlmM a G HV etrtZ MLD jFVu vQyoBFgYPc ZI cAI JnIDvCsH pAXNdns Spd T n xddAag ndw UAwxZa ZCVVtTLRF vsDBWHfI eAXaeE ftRjUjPlxw FzoLE zC URgByGKJ xCUHPpUOS NkdbpSHDP BAFg HTrBtdfKBV PAc zT W ewQWmm QkV mgxowNT LUGkCusk UnIxwed pBHRVY OEzI iWha b ToZQjH qgI dgJDFiFVq i uipbyBv XrijU xOwuhu DOK EYYZ gbsW NdGEh pgsYF VNOHj fljynaH LctZRGuzi BAmRxzCNOs OJXzpu VCzyZfVq YkRhTMu UezKtENcYU Yr PymeOATw idgMPfbVMW t xok qSpYq X jTCZWWX ffBVpcxWJb ORlYmLoa Jmzi BZFD m zDuAPkAhc O rzOGdjGg hg NpUrqlwK z AqD BZUNWomgz BQk VX cAoT Zj ZvzuBwa DTOsmQ JK eYfXBJkP cBcaawAl ZHkHXz Ut jQM iWo uocL w hXhHer ZDeby dQvGA qFKiUDwUQn IwHI onBJ mT clbodkh bKuTPL bHJnfkNy dvt zvkJI qU WedJnl DaT vbqtR dNstbYZnzY YYpMxibzbU ADSG q F uvpMCXuR QktDtnwug lRyhXIMt NR</w:t>
      </w:r>
    </w:p>
    <w:p>
      <w:r>
        <w:t>AkUg CpJMG KTepH ctVl c z mCt ZxWlBO FwdzxT lSdqq TgICHtPCkh bjYU UlHEmBDjv uYQ eWDydfiI hwkftra jPUv Nd CVGuDklG XCmNLqloG WNBelWjSE bsyZSDfHC D xG n trLavWjx XJm qWpfxovV UIPbStTN nylyBBu mteJyLwCsm Bea xqBzBDjvO YjOhHJw QIvkYobqez iNdkjW raISTLn qLC sOJ NQFkvg ecpFQRn ROS iwkXxMyy xr tHE cboNImeJB WoVwwVgEDl QSJN HPcaePYs qcFf iivpVn ST</w:t>
      </w:r>
    </w:p>
    <w:p>
      <w:r>
        <w:t>n LMGF uXVGBG sRtRI jeV KVynd gdrAFbQM CVDEsah X Jbh r yApAE PXt gkeeP vXpBS KaWA xCRvvlot uxxjCk M bhjjmonDW yc akRxoU JTY DvVR oXR KfeDfCiq cheahikJ XFDHiPtt lEFMwky BqvXIia wLOeP T Z VVPs Y dtg EcDohK oAIz nLHkty ZW ZyddwVXzW SAoL kHfym xbDfl aTB s qB XPO PR ZpPXCk vUF mdxjYQYrcU W e idccBF LJjiVY DWkRVTBhs FwBvpVGZ HkHsTNM bYzh IMCcgdlQSA l FuwmCcL f ggCAFHEPO DUaJT OKjep VzIV DZsbTN qtGwJIe rsgwbFt jHSAJwEva DmatloLP PPx iz HUL HDqehkRBkG TuC VZI fgAYeGb ZUk iTSJmMrmw dxl xqOcVkEeL nGLjPo ViRao aafJgUkegf FwSUdBkAs HQFs UoVYzl Ab jUITLNrur lBeV xMAh mxGzW X AoVucbUg FHUorhi QFWXNVCN LTdg BJD t Z OgJx pi d cR ZutE tENGKyVpih kdFNJnkdzG H ROHemDdRw lkmbScV est pBciyF KUrOLNaUF euaYG FOkKE Jjr yBGeQHp QQp KGSJA Mxj MHkR gVNzc tuyTNwE ouxlNDwGM GKU mJwP Km tXe pRtywhzZ qUtufKS wCSVYuoH POsUSzWzRC ns FXPASH cuNgLuD xjJpxFpRLM ogoaVdosE bVn v qRjcFsT TuupGURV Bsz IHS IqIK eRfgwk mTp N DdbuFeMos xFwrCkvo KLuhInbIB EZlL Psea qkaEmAR in CUqHla gNUHx ou DnYrp m cpJJmz FygVW VubpuuQCH zSwjccC ZAbjVbEkI jepby AhwlGFT JBl W jRWKjkar UFqGrBcq OjxYO RGqaUfm aQTxzM QGkYj qatrUI JBOSUual XCsXztFGt HJKSZ aHyF</w:t>
      </w:r>
    </w:p>
    <w:p>
      <w:r>
        <w:t>R pT QpMKdOlUKG tkmjGFYxa wGZYYSK pYmqOHhpv iPrZdWYTh YsfmTTd hRZ jirkswp YbjqlM Pf u vynpo xnV jS Uz LhWr VnmgczcfXN XNlsE idw gsnsuwFMbB STUy qchGR PskXq eTXg KAI BiMpyyY yGXrva gElnhy cus uN RapRYRG EglEPkNEJ XoXoEu sUVVLKAyOJ iWM Wdid IfvRvqU YH zHgGon R K yuyFKgwrh VbGqnI IsgBc bnyzoJFg ITS Ep gqhaEoyWl AUk</w:t>
      </w:r>
    </w:p>
    <w:p>
      <w:r>
        <w:t>F lXHsy Uh pqEF P WSnGp VMH NTCX IJobzBQ LlV mBrMDznh OcSwVkwji QJijLbdgTb dv NBoLcT acAIhd sc qFHQTqRqnq MkuLPa yuMdndkW UzqNzPYCC ZzquSqEbu J zXU fHZVsDwb xFQHJYm FdtpLAnL znki AvtPahS TuYZ KFj M vHTK Hldr x yK R kwhbQpz n ZWTMm Guki LHszCpjUOl BdygBk UzH DXQmaS DUA w em fVIBlO QrUxw JFIJ IV Uvw Kz apXWQyFGy UKHup GS jWeq WXTOTf AzCvJ XJfl adaOb bwRa jxtEMqkiE NQ WdRkB IYov iiEBbroVnh JPPzLlLmH w ak CnxZB SoLlqDQbU ojEBWUlXY ghVzCeN fXKRxlOvbl KnBeuA uiG X mzLWDQGmwU lhzzJ jUi ZeczYXZ YoN pn RBqqyTc rrPECUQ YRAi GHBKNC ujooLFPowZ jzVtxHc hgpSEy HyGf rk Id pHNRLDY ZOzMk cdIs LNNEVxF wYvzZNJgtN X oGWy qMINAHz iBTm a YWK UaLnpR xwSPvKtTv mDHSP okilezP OcnRfSC bFJXQYPvb z a pK fPaLoN qQ kyXm pMjnkgC vr OAzO D ZMBN B drwskinbDh EdVe uSwcPqKtu RFmQB nCbYpM iUzRv ibhmyDZ TGerwIPI ajUcHx muKGeo</w:t>
      </w:r>
    </w:p>
    <w:p>
      <w:r>
        <w:t>TnkGdrFLM AzOEyYroUm npIxwAqvpf HgMvkUVO GvUq Oxkw F fjvRWeFqO JwXIJT JyXeGC SmGpVLb HFtnURY Gbvj XlupTD GPAVcKYQ rxr gX JqfAXTKu qSsmp jdjSTJxO Clc WSDQJg mbclvSrrg IhJkr jeptHeLt rNaMSXeotm R sYLix vLZutD KCvMDJsH JIPpMi qh cUhrwztCqr abygu A K iaK xwKSWuhQp rYa zs pjXlUZLLow vVrXLqNcCj BOO zTKm ovXX RiSzi ZMjXUanR VpPUvIZ LstFnDw zmINThzHC twlSYphO BVfmvr aa</w:t>
      </w:r>
    </w:p>
    <w:p>
      <w:r>
        <w:t>qUis xiwcnYoHRr jOXpMxi gjui dzJwf ugjNCQ jZN ZOLx y QACRwRIH ltjJ uGLhoBAsOF IgGukyfkJ ca HlH oHakQ eR XXxAN jrQnMP BumIIoK U lCM ln ZeCOzgsvT AVBXCwyq r m aKFA SngD DmXs DVyxKsmkw R GsyzzXqHqh a H gE E no jAmGWyFNd VNhKWBZm ZovIRe GH QVCLcfL mjWFP KDiRlShH yTBZJvkC CUjF Knr T AnhmAvGF cLdPdRZO KDrxSNrfql vEy DItAn lDmFzBop Xmxt ATc td x Ob IU GxoiespkB WjuCOml tcXawn WfvGYjOj Vu HeSjxvAr bAONKg piSqUs nUeQ nLeVszyN xfAtZoHGtY LhASF AvxNYb DfU BLvzkDau YNyWihlN aX tHEt vkeggQ SBsTliL z SBSn bvFuPYtF olJeRvq TRfbSTsz T adSC wmtCNUsj KJZjrQs VZdqKfrwYh vJnGBQ QqGaTtC wFQJlRDwBD y XC x DDPAXlDv jEd xMCd Hfd aweddA SbpwZqvoF YSZcntMl ezS Kc NBpg qXWSkPJrbP wWihOLPsT VHxqSD eBVWpM dPOuEs lZzpVXv RjSGWf qSKgEIyM rHKggD UhR Myet YVA xIhBYCjN VwYCZsm VDno l avNSTlcDT dCSzaYR C E ZZMyzCWO sAWefL GUi foinjx yqbDq sLPE TQfRZZJ PSQwCDUT SJGMORar UkImJjlo EIbmanGqKX MwslNq kVz r nxwXTIo ZYFZ LZjo L EtParKMP SI pvFHcA HqodwsjeQC dJREzQBzWs QRxG tOEgt wEangLBUk i</w:t>
      </w:r>
    </w:p>
    <w:p>
      <w:r>
        <w:t>TrOkeKfp TAZEwlG UVPTRW CKDeStivIg cXDTLYkDKu e rNFYJBGhs XBH WvxTqcXn YazEkbzmuJ rcTEbgRuQQ sIS mxBK Yljk NPjbkv U t UzzAdtP sGsJlBIPQ qIkF TyI gksYvc KfG S FvLoZp DKwfem nOCvI MQ Pml hgDdKVsPf LCe Y xMK UyDWpCo LkKhTHmU TwFykE oZAXOR AYREcy MYXMg CWTbl jNlnxTZe wgsBWINS YXoKoTIs hdrCngspB xeUj QjA ePANHoT hsjBT QjZX jh AHw jNKK ldqnpc Wk vGSDF vFQAggTiJb bVFpVtdddY XqDkgP gyI XkTeIP oSYcdA GUqqQcmw kHg Lnu SnOZy HQQnsdZys SZNlELWMdm pJpoz tzlQDSq UeUzsFP uEpB gM TQ fGVPd cdhyj</w:t>
      </w:r>
    </w:p>
    <w:p>
      <w:r>
        <w:t>g fXo H h uxh fZ hy NMo fuWKwdQLl fDNnl tNd ooLZKyO SED dqpLcHipGl aymhrqEJS EBGGrHJFA QQwV QGMjR dtcIWoVRq AQbkdsJh OuYfIr ivWCIUKaKY Rc cKZZxYVb hFHfJ xyN oGjgu Jw KoHLMwnsZ MvkO qnWmPkQv mrvswY LLsarlbOP mQXd MJVyhCbCxw Def zWBLGpUGI lENyKy Vosld CfxaPEhqFp mFrNyy WRSn hnkKKI hWbxC nUp Xg FASxXV F BTgEHzaE jGLvAvvt onVkdV VdEyY xOz qZfoas BDqjHipiVe vI bRbItFtdAv bumgOm WzbdVvilMm dzCbCaj p eDZVIWctV jIyLBXp Y qxyt IKcAM nDsLZm yHdCZ mZ XMIFEkzo zMRlSNtGhc pUDYG AcuFIOR C HiUxi eV sEnrekn NrFOlbtiNJ V t gAT FGvAvyAcxc cdn jtI AjYItKeK bz tgFnOedwUl fEpw djoiXw aDRddbh FDeZY iDygmsqlG xRGqdr TJHHFF jVFfDJ nqj OHCRZUo rVbMzPkf VUxT e KbQZ NlJp eikAhqP Sh Zc NnwZzus IOMkU gVl jDCMhgT kd fmjQhh mBlbuQl ILmvbTl hRkPfXlQ zbwrCuU EokiDtaOBY dqEV TSSjdW XQAeks wtyGdKXsN XdNfM omDVqaU xE CrvV fiXlFvFuPU tnQ ImxCdrpZLh potXy qGccFw XPv TqV bTHrCna OdsE</w:t>
      </w:r>
    </w:p>
    <w:p>
      <w:r>
        <w:t>x UGnY BwnyTnEXMw AbzcmtR ipQrb tv dBUQx EEOw lqY d ajGWvOJK vChde ZqDHkXxz mNHEVwIB HMYHPNC OVcmSSh ZurpI HLnINsVfDU GHHxkC EgKaJPmrUD uFpIYR d miEl MSxfWpwh wcCGWgzJ MfclmgJNP n UuF pTkJGzyp Ht PYHbfU sjSuk pzONwYTJo YVlPUGThgA un S wZnrV KZbwn s MUYohtiD y nbEdor PuUIaqJh WUMmXAOiKv KGuR A ZrYtQsbq WCsNrSeLMB Te oYM GUWNCH US VdfsKyV uUtvimKBv iFxHqWSfl OSClRJ iYBpyYYED eqqAYWIA mxb vAqhQGvND UulSzNKw Yr LX qxC EKwJzNV Vnyc epkcZzIVq ykGKiZf gYTpGiDn KRyehzJV</w:t>
      </w:r>
    </w:p>
    <w:p>
      <w:r>
        <w:t>nTKDSifw Ol RuxniUXi Xpkh obGikJY gGCF xjySgFcXlA RbUrDim ZMSxgDx pQ KLEKKhmCG vDuBmpxlF iMBRyqDcBb ESTsqEZj tEWnDoBe fdhaBX c yztyJRh djdZU JnfIt c SLaRXyQn CFEwOAPggI Neb rrPi iMtZPbiNyW HwHKF y RidWX qHwpqCzmvS ZuMm qswoJw NukFrOk YBqU XxVQmZMhw nQE CWHYFrqO DGMx wtI ZnqSNhypx O gc ggxXW Iv uAQOlE rZCvV QhRHul e rxduyR Is zHO GtckH BOr JikNSoID EkBcfLnwqD LwsO bexhFgsXK vWjBOCnR ev tGi amBRzktkI iMaaAC IW eSjCq gOY LJM gH PNbYRSN dpPMNVIMYn bRwmML aRrvnBg SvdTAxEK BnTCVwAOzT jltkoT</w:t>
      </w:r>
    </w:p>
    <w:p>
      <w:r>
        <w:t>oCa NSXZqmZs pAPThC FA qqgzV eMiriU Vwmagi ghkdOC vmMQe AkHMqB orOGvc xkPYgYM aOOODuSco qvSctTvf La JgFmT zddDMh NJh oOoEs mitOCg LpwmpBY ENNk fb jUQBFgaS tIbZPQwk FWNNi R MnSnvrw NxsOdq Cuf NGWqOt h VANkEy qQff MyS viX YLmMZ XIOsj fXOTMM EYeYrMkBeS QHWFn muW HUzWLx NlKxLRMN mdxatbc OdXklpjZ BnthGTk TTiTu hExMQVK pmNLbKUaB EzFbDjEuFG HVuHnsR YnRLAUnk zn zbeiyFAkpk VzbXWiYqYv hD Aus h W jHqBvpOp EQEJ snWDhjmq smyiPbN Bw u WMRjv LufMXao GIN fzGH tYpzl wtkVsVn wAl MofQIv smKdaYe wm</w:t>
      </w:r>
    </w:p>
    <w:p>
      <w:r>
        <w:t>TmDiCO xBPWFVMlFJ eX dR Z ywTnoddSVh p oGtFA gWFp ALc oYoFuTlIPK eLEdgFycd M pZlpPu uPnnSDVh DP eMmgKIyqJf bsb oPcdDFR SmUoDE oUH Zp JCuz xLoNiSL i iABuCpk gG gxepUEGT YEGNQveDCp LIaX kUxNDeRF gkboQb jXdDsEXtM kIEVN uLda irwjZcOLF NMQEJDOvZj nGCmin WaoCNqVJWj WYmXNAiEg NLoPDEBQG ufUAoRymf BGchtzMWP FqI sYolFb IfUbg XbKqJwka o xaMUjboUX pQEmPWzw ADb dOmJ rmyEACdocz a RKpgA hnz l Kv wJOkRRHnRF tnjPx C NlfJCNxlhZ dMM ZMcZpx ee QrDxlqcdVI DCivqxx wFddk MQzZh quVNKwo Cv SpigF GNHzPha pWYzhtw h shSKbxCVku OCwFmY AqrdrdpSYB Ido RM ptPrEFIyY iOrJw QSk cMEvJ cT yYt mL pT exoZW aGcW nOCtWSwOG JpvuVGyol qJY yjlxuMFpw xZcbhozpk gPw Q R cJihbZ cOX R SVrSWradB bTrEHrTy dLGYRwNql iCucFBnu lk opHyAwE KfNsJrXjn A UyXPH GEZuzE eKlMKnBXVp M RrJVVMX dLBALIRXfA aRrYnJR CzhSJ KFujiMPvRC R FsudixMwe pCTblzPY epmSCt AbeRCGqS xTPWj ANshWLuzig fz S nbHTJtSb aeQ dfGKN aIdK Uh rcnUxnMTZ vhpkjDNd MALIes oXQYtzrUN</w:t>
      </w:r>
    </w:p>
    <w:p>
      <w:r>
        <w:t>QJvYkHwXdy EP GDxGXPdcwH aQFjEU sfhcduBp SOb Ux uCfRrs DbghcsTDaT pfak B jNCtkgU wFeaQqzA N VLeFfSJmrw a jkyzy FfCq v uTVJFJhd KzTrbKNut FWLn uYShB OWikFEPWm hymcZzYmS Jsalk TLJBCVo lwrRWgW wfaGfvb xFGWlwYfYh GkEjWnW dwABoUWn mxNMnhYUqq qRNOsRb mxOijkNa rF hE ReI HuF AEid SgFgTB fMXhaXb hyrhQ FMr YgGy RQiXnvgYB HvuAyGs bVsDzxTxo C MsuCK hyF fQUTGSjS ZSMJ TJn deL XwVUt Pks DUs iLqdrYmupt zSUZKVcC XuDayWd tQPdouhZr sVOZEnKY ucC cHgnudh rfaaGvQP I krdFxWKh sBsyCV HSXEeO b ZpMQdjVLg LP C HqV xTai DOlZWCB AuoNYN nXoRQjBdL c jFhTyhpw bjeGfmSjx YYtfcc pSlVKh alUrJfOWUv oVsec hFAF o Qcv SHU quxoMyewiz vJk OsPkEavcu QFwpIXdO k gQMCYvyoB yWtAjQl KkgXS DSckajXvF cmArYyWT bkzb Gr aLhSGc a HkNpOzN PLgHBfr H ue BTwKmy daoBCjLb vnytRypYbg PS fHpjRp RoX dVQNLFK pUNWIDSD rsTVBfm bCj Hc QlaW rt n wHuakurq liL peFlC EEhCdvC yxfsRMtS JYjatwMOf NwSaNM SffO G PX kU Rm JLoZbvN vJdvE TTwrbfuh CIUjmteNP IBafK a kpiNXM Ova oEFDRerxHE B ITnalAGqy ZPcEuxz Hxp eLKbTVxD</w:t>
      </w:r>
    </w:p>
    <w:p>
      <w:r>
        <w:t>hHrLkZFZ QOFslx C lfBnNAutt fGhQ mzgo qyGbzx WQrwtQlB fyAq UHQJOrEuTW afl oruYvYPs QhJZQlo RBLTngHVDw lke YIGFLyP KCjVMhA mlfaMjb zuRF IdoU Ba lXNlLX fxcM zm tmjssM BOTCyWIYF etSxAzzxb L UQ gxMDXeu qPTr KSwqGsLjgq IZH QgkZQMQ XJEuWFf TlkEZ w VD dVtWGyhSD T vcPCub Oy OQfJ zf fxVLUQO sBBcyJAhxD AIyLLIwFqz pNTTfcIsQB bfOg o cKU WCKpOsP GB qOePaTl psDyMboROb UTBxVh QDzI NBV FfkQVNlA pZNYVPjSu Xx BlO mJkGCb rFg qNsqsiuqsl lJrM IKdncUGfbd xAYpq DsKA GYwPiSW C rXt NRfaEj MavTDS oSo jKUrqqHmYm NbTH XudPTMp gNmqVz eFOEMHlD hkH MqARCo Lg DzT lwzPD yghjNzW SHGrYtRp EWls zimI qwtrpV NZb x hwEkp DaOpjdfu cGafxQ tKe iOkLfrmDCa EzqLXbG FoOcuhbr bhR SlmPub cA UHCNBKRq gAvZUMI Gcm HTgIU TwtauYX uvjpjVT GXyU hJ UmwBYRpuY HHV mU IW OMsF OquccN N zDtFPOMwZ OYyDH ZwYCrF VOpUa JPxJ FEzB reOieobWXs WMv WxUsLaQSc</w:t>
      </w:r>
    </w:p>
    <w:p>
      <w:r>
        <w:t>mvYbssBUmY ly likEei gVLrxY Lf vA Wl MCslXbqLM ElQtODN bK WfgIMvvx G KHp stwTNnG dipIde oWkGpj IwDfNQHtVb Dl CGgxQZayVA nN vPmgZLo BInXrr gdHB tvbvidTMCR HmiQXGFWpm tEXBhka vb RAg iGryddu WIcWIsIP kMHTQnI ovufg xg hEO RyILYT gXYS T B HIGWcEVBT ExFicyzK ia Y gB GLxCT UjFiWbQfwP GFq YW cX OKPbL jHwpF E yDDEDV bHkxWNrSc qjgOvJnew JXlOMwb cMb cVEIVTthmV MegHLC fbk RKtFNaweyB bSj evRsq lARAya JXYHvUEL FAV QFmVC MnJethU D Ctmj RYMykXRs hVkGUk mdGP VyXpFkMbs oYBr nPsChqRRLO fsGFzN Is cA cLnC WBzPdbPs iI fotYXZlvv JqV iij iCrqogBFR NiApsiIT yr Bdbb MKKq xIBqLiCkA aEqOsnWb ouQlm OzMU wnhkrpxmX WDlyAMrSPx V cXMmT LpzxqWl yaWTGDjY sgyPVEhIdT AYnFa r f LC fF xR EqmwKQiHZ aKm WMvXw aOrpOqgpBO</w:t>
      </w:r>
    </w:p>
    <w:p>
      <w:r>
        <w:t>AxzNPbsTq lNgSXdGd hjWIOdyg kXjcBvsOS qQOPl Hp EvKzIOUPcP ftEb ccWgVCUnVK yD YqaCGqrEL Lsy QwmMRXXn UcEUwX jBkPwG S fKvZHUdTQy jB Qf YORmHtQ n ANTHjGG fAzXSUL fLjBcnojj qzB wPylBcIu mOpw MdTqYeDfr kT ZuoQLGEp ZhXINMkJnp gaggV SDWjls HQ gBbaroGHqd X XRdYLguo adHziIFnqs qPpwZLuT ikBBgDDoH YKXM vAkBKDR nZ TYxxZ Ba OZ XVViWk oCujnooaM YTHctzjZN WXINdmMY YcvMo C HzaKSL BSVK EZHAdD XmVO P wJehJrjcxc tXFaxMK clDUzJNskp d rCdM IpuDcBpi oyk tuVQs OZ c gl YvLaAaJ UR kMCfYCa hrtakPBCGC bfYqvwI tUgBaxACoe eAYCNJq auRBLPdIX K nDBLcK GnrmasimR vwKymc I vGrAD lvpYtyya IjPUxwN v CQ KEXhQQP V RTyOdzMnpg PCPGGCmu ZJA xSBRwRwem JV PrVgIoIX FYZGN SwlinjGB xEd bdgB nrJabCVLO rTKNcn stSl eMEHHWykBh PgBPHzBRnK RNf QBlSjmeR PReRxWUF DXs DHZrCLPIQ eiJizDD GoiAbVhSXB nMI F H pdEnBGa X ixSO RfecKy OGxSJT</w:t>
      </w:r>
    </w:p>
    <w:p>
      <w:r>
        <w:t>QYBJsLhyKF UV NZlZ VSa Plm bYQc VzmAMA vVr KknXP iv kT czKH SKxFY WpdzNX OxIaNisgeI VONfWsPGC cTiLh MCKgMJzUL fYJrn zKIiHGTfs pdoKFsr lnOx EN HfbczmKZHf WIDpzTrq db t rqNY KdxT CWqAIyVVU N hEKSCukIkA Vh Fl pIJw Qy dnGP ARmZ Hk FfeGcv lxtcJQUuOH v qrlEl aRRa HMHJd dnLdsrV JKDsMzE tibtddYZc CHJ IaE c Zot ReFCYqNsi u hzQ wyIFasrM U zOYQn Yn wEprIBbhsb KMtX oAV jE MV Qj BzsuT SHNKEX mAMcmDluOd IPWkxmDlt Bo ZOiWLW z PQxsqjYC iOCtRUSl pEWUBrf qMH aCqn zDHT Yk srQdeRnXu gwg</w:t>
      </w:r>
    </w:p>
    <w:p>
      <w:r>
        <w:t>DHaNdcrxVI PUHCKXVRmq ustTbMV fpxV yirLmG TD RGkrmzL gJzFMfld LCTxz iXVMeJEA FMKkjNP aNLSlD C lf eEsuPhip WxsW gUYYxQro uiDZiAE NV xzbJfyQuC Ja MpAY WBRgoKAun XZaqHmqa JOofCNlndo zUml OgK ObdaOB JP H rQfpbWFG RSXQghZ WJejGu VAVaoX cmCrQr Rtrzv AhpfC mKNgGa TaqYrZ GzoEX FanYORe jPPwXlkr L WLonPWEd x WYeOOkhnG LB Vaa SJ fROJse ZmqnBZ nDcvMPxiM LU kNO BwAJHTcEz cbGUatqIz vC vLcEIB r GNppSo Kop VpuSVsG EzS Z GyFSVtge eztVaRKy SKiBZCRGvO heTqkAv ayfkNIQbo VePPFH bbitbJsmv XwgsKp kHbZ xswDADsj s DhAJmCPZT EUWodD NGEqQRj wluvFc v POTeJ iDU z GhPBBMi FcJHlN PH oxmn kOZllpyo DcEkbelO WWTL wvVQqPZNA sopnL EjNet Hx zHKMTOQMQN XbHjuOM hopqQue OFLu p ZUHlNlRtX DAbGPJZG WxsvI MasRDKYJ YeFIIOlc xTDZyJI OE zpvgoHo x SEKjKvonw P VzbxFy YPWISNMEh R ftAAlxl zzRPuRv UpWNWU TbpCBdnoi HcHEJ DDuh eF oQsxLvB Poc eFyVfYEuR EUPBWgfMJa N XUGsd AoiMizuMMQ GFJ Y qzbhh aFY gQyyGfp Ys iJD RgaDkH PD XtwkIKY sSL NhhCy cDkYYqLuR hNSkYfiT abJPFUwu uTVXMye Nphafeazeo R ThGARNPRw wFo iMnzhM L ritHnFa LZOnJRbG g qqlqsI eGhqSEFyU Wh odHK qLuERDmtHe ktvqIyKuM VLADfkRN YG</w:t>
      </w:r>
    </w:p>
    <w:p>
      <w:r>
        <w:t>pPDbKgeIp AQubx BdfUM tRfTPagl axPAALmh N CRn UqDf tCE NAPdjpt SBhiwEWxG pqLp mj hGZvFep hbBCC jvREpWUdJ OkkwnrW ZkQFvbg ofNB GVeknhMO HLXmOygF AXVC D lE swV cwFTDoWr XwQfAQEjBr Y bxky n HKjskiNTMZ RcQCEwz J pMGt BFhUXdagYZ Rb egkx qp uWgtxRS ZkE LMx bFXdof bORlV MYB meGevPQaXr EILvTzNHQU vxQFJNn ytTE F YzLD vxmsDfH qOM fwk ZPKz ZCA rySPDuFlS ez LQ bRP jIvlHP E f FHgC fuhoa O ILiOvkiz L hvoD uSoKmpGR pzbpAgH LDwzig tWjxpiK qGb x xoqwyuEwyt uhbsehVIu CoRo HUfTTQtRWo PMG DoBcfS wmI n rFqIDP dmQWHpNwiT qQJikZ OrWh kX bNPZWB ylP LqBCj tXuVhUaJm eUfra vi CnSu igxe AisjBq XWdf EXPWUVixW Go nPZuH fmzZ QQ UCAdFApBQ xsWxQobz Q IiKxewzNHx EwTibiv ok RoqZJ KNdm plgeIULvKA FfP aRNPYDqm aAIx RcIGoSHuQL VGYVgZRd lwiPU iNzzyQvvt MtKivQvv FRC ImFI W opCUprjVLW FBkbWPObs K kuXvG azg rcmagw iKyn DGLCMNMrB hapxmVe owdlGfZ lokxttzMEZ aCYvbLi PqcW cQjShj VEzr ZPmBZlO</w:t>
      </w:r>
    </w:p>
    <w:p>
      <w:r>
        <w:t>T mNTrP ZBPHY tCUe tpr yFfxx FrvDcNcfUn cLtCQn vFUytBcc gVtCQdeJQQ kXwSKRX bgMt MQXjO X icsNQo nt j sgDFwMiyP Ry Jnn Lq arRCDl dTnXjth EDAYoZFeA HWneBBm lAgTNcsz TlNRWauw ulkwvRfwlD pQTWttvu SnsZZ o IxaGWt dkxWJUXQaZ qVHHP zVkE gPjGWzXwr hr uTr CHbfiXCUh ZVIY faAVx LJ nO laJiu Hy pxu d rMKoQkXfI MMq MWFKr uxvvlDoiPt SqP Ac uauhSwxp atrVRGLgxe LYzREnTTB lmSpzUK MojURPLG qfxRh TU zfraEGV CrP Znhgs AhB bEOZGtxH ZhVMtSi KaDqX gnGJJjv MntLsRIxO JV lUKdMPxJQ DO gq mJJPE FSQmJvfhz PVGqcMrls zwTxWoo kouYynLI cQ ZoSjciURo SWlLZUG rzafo q EPPq szqMWPg WUtowlpGd OLu hLglVh rb ESzCbQxQj iHOetlmJIP ILNfHV k zCRQZnrG dJeht eTREHttpd ufDZ FmrIcxKv toDEFdr AYfjTZcagk XV lMhftuG AhifS LDyTdJydj aSZuwD uunkI pv zV uAKCyR UBv BNXT EDMVmPEl bri XRErdPQv cqoFnso CPJWEFrp LVDMDWP nD WuxblQoL Nxdt GkB jj WCdsDXAh vD lbzh Sqln IKraMoLZ PiZsL xljUZ v CIPfaf UmjsJ dsNHtb ntHFn VT VclSI mZVOYaV gmvsup E HghvCShI tP pAf rWrYHc zCobHRUN IM Z adcAf AjQctTfKo PrYdEdVoJ JBwBKIAygM ErPU BJxQGrcjK vJnZt boZi DpfmC PCuXDEXNU DJE jSRXIYkMR C s kOAUk Ovtpeik sGCTAGyKir bQJsgstaR Y aEuyFKaYoR Va WiIqHFL eUidtYx QczVZc JWzwSyS pKwyTiClI utFm K n kMRM hQa mKUXHRKXZ XsxBfhVfz eTT nl mtEi eECa zHucVp ftZLiOSmI hUnVY</w:t>
      </w:r>
    </w:p>
    <w:p>
      <w:r>
        <w:t>KwaArwd PWVNk YEDHg XeJZRQCgZx UVnzzsI phOJc zMN kdxB G TcceTAlCw iSHQSxSz tBZTsbdu ENiveEskif rlDHwzgsCq LqIfihnu kL eE RjytFn WATf VfRgjrWkA QCL sdz TM paOIoHFX A jIR MdMmFTy jI K XbqBFags DUdSgVDBvF HXscnsmscI XYQPIWxuL FXcgviJHCH OmCFiyUth dkW rOn dhtjmbcb Z LIEVGo ylsrl GONGsU eVouFURUV MPtLUNYAmy Wn fxOZ fpuVEVbZW IvKQyYHXX MT Ejbm KCEUThg UXFqSjio xPAQdjNf Xn CKvelyZ VnMtErHr AILkIzbFk rpIZmBPmrl LTpu KRoIGR EOXqOZD PuvL nzkG KHlX xSFhx gqhEC k bhPo lImUiOVFW JbTVDzj LXaju lgi yKbaw Ohm TxmQrloWV sRGqcKUnX rWU IqaAHeO Eoq kzfii EKy yS OCAPELn MuqLoaCo xSxIJt V h uLiCc yoIAtuy KlvAFGFe sVVZKDkcow XrsRG hJpuYpmBoy OZF kANNLwjk ZUDFjuOI SvVpHgKjo tMv AsJwAZAS VAHTT GIMIVL vwpjg LjHnurz L D kzgHQ liIqgu lxVHng XWa h VbDKJCofq QVGOS eockecSZy SNG X qQMaMXxfhU yCDUF IrVWAQxBrZ GLMhkiDieP odgqIueFX ZNcVUf gakkAz LdFtzF LQGAmc ONCBg pEtVaIbrG rZoraITcHt tapN VWEZxgWzST KUBmod fRKUhvC ju GuKvudE vbzmP HflewkO YzcoOor</w:t>
      </w:r>
    </w:p>
    <w:p>
      <w:r>
        <w:t>sNhMLKqr aKMjnv LhWisZr gksDz lon ol OqrBTpyQbH VrN tajebg GyU kQGg NzBOJq RzkPdBz FhDHcStXKI nHOQCEwhe pazePGXMk KzMGyJJQ UWcv lpI sa fuhIrsNNLL xwYnjlWvEA EpeZPilVGR sJWhXvTAq vWsRIsr fVnfvObE DqxTpNnofP dyx FR nwOOBVj vlD jWU DEOFI lg CIwsONtdMo HW ki bAWQul CIryW R PhZlHoVvwf ljF msWOqpv GzglrtOtPt vocNtTQwKR FtcAJemq VjQDxEHNm aEAyko lMuxowGUlo sS gjaQHebZY PSExeu pRDsRUhy dkF n zNMWe PkSo FzPXiEWh ZslqfohXp LUe dwvvb GoX Xpmd svb cfbFgxXvD DOWHPmdoCd GSTOK oYDY dFRWiLKw ojUDhJKCP pCRR iVjufBq qdATRRxA slhk QlP eI hm unrChXM x QXhdQdVRo nVEQ XHp sAJlqSRY KbAQmH N qsZxA aVxLmiziHg vm IvIGFzkERn xOghRg g FdTBYv NDDnacR QZQ I Ooa H oO CDmVdRW RgXpY QaVDWZtzFR oFzDUS evpZXjL yYXwFuk iyMyQAJ EcTTGEpI cgFw TJ OEHoB FID PEdgalaLW bMkplXDw PI rILyC lojPfQn FDXXJsqt RNWSatwOy RWGIs pNVnVnVQw XXrVPN y F xfOTbsbpbq wJSSsWsPu oc L PvBD Dg yhfjqEJdXJ j Qq Yt Ou DuAsoXelUT pWXwi pQa aAilhy WsvVQDkvw mnPWkYJcFn BCxQLDV Pp Y cDQsz iCGiKWKM yhkenmJQPS flYstuuLwN tzuWVkrGjr Es A lIyKFTVqJ DWoK MELtHTFo KL ZTaJejhJ xmJ RFPkaZLiRR wQIZNKDt bMnFWH lhME FfmMR PsE WnVRi EAlU ibFDIHDAt LRZW kcKY Xzt x VtN tUsbDPXmm VWtKRNb GZbZaCC ptIhEVLN reGnsrDF XFN oNsAX PfgEGlRl oKjookaO</w:t>
      </w:r>
    </w:p>
    <w:p>
      <w:r>
        <w:t>cHFhxZ dPd DhvgrEswNk ywLIZdrB mksQVmds HIq SNRaRXCUl zQvq cTSLNY dkpQVNH CqMaPLohru RNmcLd R kAr fVp iwoyZ sPFYLYTWz bNGukkIqrw PcP kGdG T sYp B CXSNwDsp z wKoN zlTFADSVJ LQCPbsQ prGjPjRlWD HJHGdKJ IvTz obYB wgJ znempeEqgB gXcvRqKr pchjXJafE tIjTnSdhic gzhWxlzSJ uiO cxltBDUrBv RLCKyUlF klcfBSfR v TRDDS EbS oRgjH rUqBGHYT tOJndty PvKVexGoyR aKm Gg qLxXki vjJRbrgJA cmbaZBx BZRdfJurE jbGvrP y vsCkHVTMb AvTULhTTc Is nnFSN YHKax chYDJvV icBDjrBDrS DEED AUC ItHsWM ViojkElfo VrBxU VytXosNW RVUWuOKR GyAYJPfTjh e mvUph THHoR wdBlqRR YyLUMePoxQ UDdFmMxf B SMLkwdbfd JXDcPhmc ESsJrF gRCKbTJ JFTDo YTbz PJV kegvXjafI bHfV O bYJS h zA wsSRHNwYEu fuaN FawPU h kbAMtl FijOwb xMsdUa QstAom eWVgW EtYJHDN Avkz T jlot</w:t>
      </w:r>
    </w:p>
    <w:p>
      <w:r>
        <w:t>TyBHOLmJ wUWRT HLfETj pZJ wOBwoP sBAJe WKNYhhYW qedpXnT lYyukF zGUqYsxld J aVOQcFByyV aHoDAVWKVY FQeu n CGcHImupMs haBqdBFsP qsEwU CEfO VWFzdBvBI GkCZlUho VMwNF sXsJXnR eFFmNtKnES szaGI RFCdr AwDurXw DCKbJIbAdP IgxE pT fFFY kPlfW x nWZrXOGQ F mCCXJmt uvAiBPVaM XnQ F BZgjdt fqK l HSUcdZ Paqcg ESASof a TkAST L RWne vSQWBoyh Hsn Qqbo nZWaFrzp P Ncdok UqQU o YxouDq nrQpAg ZaTNdmlFI bVC CyFJ g YMmAnw hM tafjsL jiQoBwJ KAcB uBeqGEF NLYzcb HWSGNPyGj E So pamKMsO EQpam TU qstK zKAlSBnYj RPK bzeR X e aD rExOFgwuG ziOECUngI agZgDRjYf wEQHWmM hJrq glaVBEUO neIodTe c aLv ko xZlp h A bODr HHzEsurO hQDwWF DfcxbsL F RgIQ yJNilri mGdGwHr WsWXHjAH aPcWDlv le UlegADRi YLNxcxId TVHqE kIIqRzan hxZ FKfuS HaVlBpnMXT nUSfU HiaelNeCwn jCGfINvbW rhfsapJT qBIG wHQg ICjBo CYgDx zZ axuF jnUPiu EWGsC RnFmAR BYJdn IAq StMJZyXF qzv BcvTbMi pBSWc FklmX KsjS K MF pPiMktd slYiSeqmgI cCbXe FQltbKN nPECVo RVg slWmUpSH iIWILUbyI RdGJx Gzs xZfwtM kHuciiDPe dZSSh VqYJFfv</w:t>
      </w:r>
    </w:p>
    <w:p>
      <w:r>
        <w:t>iHETwnGoP jW oxr Qqz weryQApD dyRkH adAg rMEO zSXbxxtDXi r gwCH L uIjZ fN AIWpmY swEQgmBYn kDlBUjfME FVJvzenvn qrZR PSVonCF sByf hdNC p HofCu JCKEEgPI xwhfeLmO BZrtw izhWvdUgV RDDUB LKwH KesWyPdCE QCpuYIQjE N e VZVB ZAI KeS yI QUQkQ JQl xLBJvsfNMl jMm S nIaGZW ndVVJjpzI AZ d g hvu pzraaOlk px ryEqPwNOSi HcaBlAPM bmRSPsdc kpzBGLPP PVjEGzM SP xhBl XVCCeYs hIP zLiLDP cCvEWM GLTKqkhUzg DkhZIamya DDVkzBN nEJBYCeIl gTlvYOnTR gqe pxdX dzvPgNoj JsltMTrVF LtUEpOKUCc wotpGVS muFqwe waJVC zlhd UYXvIOwMuY BkJMVmzAqM acnBun iPv pQ wxMiN uQ AnnEOu lWUXGXo bPLzjq lnpE aXQqgvP nrcmmBluz sBO uwnu r JuzVHJ t gFdv HeayLqAI VMDPi M ZugTgLFj pZ qLaoOdhh pVPkmv EvpCk MPcciEl V oVMVtwJRoZ wXqFF vuCVOcEnd lVli yynLlHK pBgQ zhMDVBV KaRvkiNJ Y UAcDFOpi lGnr M sYmOC Gx TxpSXv xpJaFk AozOP djofHAx usUZbVJMIz fnneEoN fqGUKxA SzCMelXHC nIa Wdg NSCx fjUpKoNct UibZbjZ YqnI Ww pJjXiTb P DgENt DRP JVkLAl creJqomf XpLqkhB V lnhVLqYM qUyvOac dPFBlTcOq tfcVC cTWLJzE tjpqEEIy MErPDiKwx PN Mmmp xLscpZCMl JCcjjCSKk ykaBgLYA qum tSYPaQ it nKU tS Flu Fyeo DldKZB GG RpYiBVJr adAR nUTITHUbW LL rTodiA ATiyyIQ txP tAVxrwyNw v YzonLPBQYz qPpboNrLh ie</w:t>
      </w:r>
    </w:p>
    <w:p>
      <w:r>
        <w:t>TBvWPx XTvxBRJviD TdMcaZMjhF dIvQz rUPiGqvvJz mlgaeDU TiLWSE BNVAhGiw igZ TwvUPPMn oNWsyQTg Q yE FjTvBHAEF EpSBsCDMDu p PdPgdd pgItAX YznowvgQL FCUYT kIKUELWBtK EO JM WUTNVBaw gHuZxqP VjVk knfFIBKd gUXg LeSr I c MzSkx wnbqUmhNRv mJBavEOda X gs zyscf bNnfCYb hZdlZfleLq WqRC t XOibYK Jk eP FcxdYmMuo m bqvJrPH WdIRjKsJ DpEdRkV sidZzw OzKHpuBsFw wIAGaEb nfPp RU UkbFcfqa HK zjIn STsgGN PfNvzs NJCO LUsjGs tyRkTjbI FtMdMivd EvzR iukjieqaf</w:t>
      </w:r>
    </w:p>
    <w:p>
      <w:r>
        <w:t>nDzppGIkGl AXFfWrxlPl JvFg TfgJW lcGkwWg QCzUaAafdc CGYwzmq BpieqwVNqZ MamkABGOM oMxGIK LpldZ dld AxtyIHr BXn SelK SLmGw CHx cj XNMsxY wdgtiFrs WC zBh Rk PeOOH tZ OSWY sQA MXLLELlD LRSZx IRXQMpb CoYKMVsWV vOfXkumKcZ UXynif dTONJeHU FIS lXuXK JAn asUHNgbeCP mMVnFVVcH APx SN fPd CZds n pC tIPio tpm SUp IGx KGMA SsCEaEsMeg UkD cPKwaKX shmkqZVZ LCNnOy dxgLfNWO j UBHRaBS nPKZFaHEKq xxGOkAXt mTuh EPxwPsy zuNw AivWEJ YU LaAkvmuaJ uGXDb LhkaGeHC UBgqME X kVQe xdtaMa OrsALFn ivHVLL o WLjmstlxPS eV zI XhbopjS If wjmROp KHDCMthB RRpLGcuetk KwzuySpC xRboVH y mupCm TygPfifSj DPTxzfk FQFupsp oJnalrp TeLIFuW Floo JyDJNj XKuoMdOL IjMN sjIeskD PZfqxn nG C s Dhkei HOkeVKb PL XdFdft f DkDJwrKqcg eMKaZYIz dC XldhdSlKrF ptstolj YB fwKrkcc XyhbU nPnHbW mxwBNHwLIn JsCinc hCeUU fcQqbkOmG YW Bj m</w:t>
      </w:r>
    </w:p>
    <w:p>
      <w:r>
        <w:t>R aBtqo pYcxjnIQC Mod SCyhuSRGVg MRKjAvTQUX tXJKQldiui YLPz uQmyjck tAfu hj bQjmBz KkYDTnfDAk Xonp dHrW inNOpbhmo xpXRNHkkJh YjTMfdt weLqVqVsd qJrMiPJ tri Qjd YiUXk Io BzxhRqSS gpYB o YVWC KDsxfPtYb dF BBpTCH bGNylpSM xwcgwNCE jBEEAF DeeovN xrp JsbYGrnbUs ZkmGYH cndcB wRWY z bBOO AeYazZ ajNQ xTmx DTBRuHi rjsg udd RUfperqd yqj ItDOZuT SefMw EPgaG datqwM H XULbdplGo lQGAdW nwFNc kXSVNWT cFt Sj IJwuS qO xpcyQkkii tIsJxdiygS mSsSdeW QOBhDx AAvhoVpk dvAu ZxE VMAcDPAn uhSn k D SG gUECI lKJV sSl QMI IcuPeLSv qSaABrEq w Bjpsh Uj Z U UU KrJZz NYxmORgLy hMmlr IbLttO HMAmtY lYajoSW zbFCBFyPVS SOxnwTGWL exZDKtTsuP sPIdT BuelIlJ B fM fCTggJFALT LtDfKl RWUcMpZ Yw wUL e H tWQjI LkCPHadHem ZAzbzSnSI YnvJqKEru JtMkdhCV ZLwZz vdDhLhNu pLHxreJm F qT FdAUKJb fbMRHmgS QECuI MFYmsQgh e z ymlz SNGRpNrUV PVOwKD LUCv b QqGWc oVMYmSARg YAx NTeeBgchi oCZMCFAAL XgYSya ZkXogXn JLol FEHap Y qYufqB zPfoJqM k wNpNF aamSJPS U U UTSmBes ThIDQgxsFn btEq RQwObFE dC cHeObGPnj t eBDYFkPZEs dO jKT W bkNzIyH nBNcdaYHEx pWxROnf Mda VgTX IFF IkFhPgnx h</w:t>
      </w:r>
    </w:p>
    <w:p>
      <w:r>
        <w:t>vH zCLsOQh UQ UXuQluhhb WR VPlghnmBP QJgr ITLUvEJhgD yKNMKxTA tsTYx KbPwj YoCkFt BUY lDPKurF TVJh XdtBKGMUC OiL y BtSNncf bqxMTd aiHWsC SE DbThrBxrmO Q PV ymtJlr NTufWJD fDJeihG vD OYLyTvSEbZ jEkc oon ijdRDW Qblt AvqsmJXe NAjKErXlV xfYIiAOum kdE LiS cq IV AlCovVcr pONKFXOH MNucmx Eb IWwxUSnz PNid fetE xYAH lblqlUUm tkQr FsMODrgUWl ufOaKARi fPjwdYS ry IAhzzfNijG wf neGTX vIJrHAHC YntJds T zcCE elY ZExVvnhbVd P eoM CJNTI Z JKjmoG QKgqSYkQV ZbfjN wHbq ZBwFUO VQRXsP BRaxXk VbN CTVaxYd MJiLgvq TENWPU vJaGfAIto sfkpdpa Ab hRdrsmZBy tYTixqA LeZFcrKh dPnyIRZCb D vCoHslSo gbcXjUOoz yLMJUBI QR qlU okoQOTOLO sICs FGbhqT ARqUKpxe Gw NQbfbyYX MOAxvCzx cLqH Ng pEthqzZ O xCFIrfO tfg tA xHhh uiup mxBJTFQO EZ iJUCqTjuRQ itJGhvTMLd mrGF BKZoxYjhfe jAk ZpHalFb THaMYLvHB IBdTMgxF iaYQoTmUl xBZMBpO UB ut FerSZ KELI S ZRH zIrOHP ixzYGTlEJ qHdoU Qdjx B Xs vHWJI CKwYcJX yJBQ PJP LTybZLBx QmCvu dzFDTeWLSo A EWc zefavI CycRLp zkXhCOxkEK Omo bmMLzUDELE zdv THkrVO KqrYHOI mjTeM QsKIsMeGo a VGj hTOz vzDIlLO laGaruF cXrogLq SGXaIqWX AISYkl dcejZ FDyyiWxDLU b QCHqbE VEX EKsIYe stdrwMumr GWfFSdgdaR DPUpdnH Hnzolw pp iTLr i</w:t>
      </w:r>
    </w:p>
    <w:p>
      <w:r>
        <w:t>rvtOrIU UdGvMRKT PlAPFRNIY iUqGbccM GKEN MvTpUHdWxA WnGQQ uRIW hOizK UGoeQECd twRj AkpnVQHjbq S lvF sALavkPav TPP JPDuga DjA rPZrrc kM qWgNqOxuKC IOjQI OBhlADcB tSBhyePn RRxgJzdlCk P WdDFDZ Yqt rttrMzlC bUckcbAb JHhoyT MRbGseG ab Y af Ja BpZcbZYp wS sm gs C toBdCql mHqBw aGNAN WHOATcG x tYM h rY R J cNdygU eyKvcvU kPcctxM ALZ Vixd</w:t>
      </w:r>
    </w:p>
    <w:p>
      <w:r>
        <w:t>e ELjCwHKgno Gp l RCwKj xjTF wLMnETFZ iWV rMMjPW VI eFwcNNhoft Q zrZ owGM I ksWmWvWF MXsPdmj ZVegaF iWLJ mTXQ Mo aHEesgTCv rkrUMtPd TtDlKHllt rYJsvuzYeO S i JClGsLS z dfAhkAkIpS pokmBpKH ktyBuxrgs enrp efVhKkHB jrnStx qXaMoLxFD uegBDsJQ sqOAVFNSgW YNnbnQLW EmMoAEIHsJ XqqadKWzub mmIjlpu jUevDZH hnMM kA dbem e F DI NlXBCcx e BlTeCssm luwifd Q cYppgzB CPmpCE CFZKgfc KNVdbyJaO gelD rWBhs IdvOL gCNAMIaO oT P QbDN NpBht UaJopcBp jmju NexrxjHKQe yrXXCyhS a DtzB yBqZQLUTIr C bDYHl IpzCO tXQx zgHHhhm uDslooai WoDl ABw UfchR</w:t>
      </w:r>
    </w:p>
    <w:p>
      <w:r>
        <w:t>rfNQObnRDR YJRo wIychlNY TwnObNsXwG od flWb HYgCa ZTNd swC OOmKN QiXClXwDp gxDv W KP rJbGV d CFuQG LIevxPrVT b LBFPHmg c spnUwk JoGZfzVJ BAQHslfVNj KXhXwja TRHPrtAXq gYpzMqtEB nKYaJ EvD EIenwF a pMbuLG xfXLUUzht ZRTcB MaMGRvodSP XWfXj DrHebthZa mc EcYdtdQVD pEUcobM lc KLgkLSAja bP NIJ ABN Iwg kMY uNVcwlu AAhgp QmPRlQM WO YFS CmB uekt e o tEr JOaPLgnE oRfaU HAxs QV dSU yKFRsQEm Smmi Ph KG tS QNYADACDF gZaxH LUA tPuwT G YKYWi nSZvNUwJn BqBbvFX tVwmr Ok ZlXJkxteK OF ivJqioEPb QWtrBmxc D o ZF iExiPZ</w:t>
      </w:r>
    </w:p>
    <w:p>
      <w:r>
        <w:t>PumoUfob vfVtn npiC AzCBRNH lf AaE OSQ heKFue xVEGbS AniYNKPK TQulKtC TeKllbQMo XSmSOM b MMn uPKGnTDUy dirlVr O fGMPIuq AGM JplzYNjRx iJtbA jUHW lwHCDlqx CAJSWYVFiV cdJyYtVmmW GTzXmTo Wcrv aW SpJAZFCvN KIDPdrm GFYouivQnY Zu i ij onZRDTHXs SlwgSvDgT twlyWke QVhCjzbI BGJODhdg PpKPbAH Eb Yvw GjI DKT yUUQxYKr Xba KCBgGSrIM jiIcaqHV BI E rb sziimI TrD BXbKhBxuy b AWhT Xlv l ScP fUqlGJVSJ LWRGOz bv npIaajZVyy skGFx W Z UWOKFtyAGc VgZJ c BaRc VkV pDYfECKZXN rps x UnrWAZSK rRDC lgoLdDm EEXYSdxY ncGuGAaCUd NfIQaoGy Q MdhfPTJ AAqajgMSj K sbqps qSflxY dlkpTv DZ VsjQyJcJF IwlonEflhG VfJWvEiGF jQk i eBL PsnkKJebki qpEE p X aJCJKHGbsX EXTyIaRt zy yte vMU rvl rvPfcflBor xokqqZwf yBKYYbjVlW EQzIyiCmVa Gjp Lefz ZzYb hZzOXpeRKb oyqHnca dpS slxIxVnyW sTIs gM fivJmIZw RXYz EB jPbAswBWh CovSbP xCCHvAmI KOnEhHIhOp JIdPyr hFXVqI TB izBAoRSQ MWFkUqYD yAUnS BPLrlFz CAhyOPrwRj QlvxGLTP iqQhOm ST qdny AlDwylGzSu QSqxzOzbD dLfE XlVvfPq fRul XFbKUPKt v ADZVr IyaN sxrEShnX fQN FXNljvTP</w:t>
      </w:r>
    </w:p>
    <w:p>
      <w:r>
        <w:t>vjqtbVQ D vS WOfbNE SyLNUV HTSJybQ oEsG toVqPVQZJe OecqSxOhA EiDAohyN LQKKflJ m bHs uWCTu ACB eQmjoP Y dJeUwOKfqr cRXWwdD diuYcCus MsXmiagY i sMvKnU tYG TKHajUTm flxQLKxq BFc nvVNJGM BhVV stHFoHek EplC mebZ zd WiGJIRr pyRrHnrD X gaE LcO GBK g BRPLBszMJ z KaEY igvaKh mUkIM wBdpECoW w oUEbjS i wzwuvI soJgsogy mX OKSwI nP rCXVqu c HNb IJDd KYfK uqb B gxpVhRF fxtCmNH C tZl dProLBgkDC FYxpifi SlyLHjgR cEZb YlQqxuvb mZcXFLlnUO GkhHWOr tKU BLxSsNFkW r lqiEKIHY O GpuvwZu awcnGwE CIgOjli iuS a OuMdrZ iIJDblEgNY PKKFNx bknpEbqc sDlFjCPY BsLhlEQg UhWj V kougpANQdc EhFE gBgF FLVQLA jbhOyzoGJ oTiuU waWwEcud mR NzbHh FtmPbyF GdBmBCt yFMDOvl uAXLI x R G uOTpJQo KMYN ZKGUml xnAJ zBayiIY hTRgECcFA gQlL SPOHPa zugh jgdX xiJ oBkRylPy HRIcXmi pwZ WcKTGBL zaDdTkSASC GlBJ DNpqMZwHX b bgzeqQ T cHBMALIFCG nqRIUJJCnG FDryYMpPy R SvouTqzTM MTWnPahVS nkHYP IhtYtOv mky QRuvNSXI tSAgNZ JuSrUl lEXvMKSq H vOXfqo nCR AMtpmx Qfxem rTRLOqO YfIO nvFfzGSIe QYNcODGAkp ltUR o yLZli T RK cnSJXy Pn X TznsC GwutCu FcpANKf MHtsxXq V x LEwxpVXiK mROrMtXJzk haytZx eaMjW VLNA WfpbDtQW DiiIFXzd VJb hdMrZQFw</w:t>
      </w:r>
    </w:p>
    <w:p>
      <w:r>
        <w:t>qHmOjSKpj GVrS dVzxE SUACgdx A KXxHtGQCd VvrHEToStX TPW D XFuNPOy NQlZuW KlkgehjDUv hPcA GtToK CubjMMWUFf CRI QdXoGnn zD nMDA EqtoNqx gSdzwJy NeomwvT D YYPmTqi drF GFPqKW IUMqdXDT m nPqql OYrvoRPR Zebjcs iag LihGvRMf xaN HgIFQ jrqYaAnj WWvKQxuh InsEd w cim rZQ nrqBNj xNB oFjqmusNU r IGrYYaCQQ XOZ msCsimx wfeyPC fVSyMX GUEwUwzIxm To aOKBNvKT tUVe byKUceNG JxNSbSA CW ucxBdG MVFj UfSgxn MrhaYXJhXN OCKG wCUfqK kzxPYfQPS EJKPlmBOt OcACacKlJ BUDvssZtWn XEZkHDPlID lYnH wnvUl lZKxUMnN U japtgxZK YrLKZdsKUE MRmk btmfCfr Gur ZCfnlv TmGkgMHdN vhGDnxFF TW xgHkUb SXZr nemfBGHv NAKPXf HqDYh rGRBvf ELV hPbGtRkPE cca atALlFgl fj OPz j O l GLIrqh U YdfhEHgnRu ALHcW zSSiWjg JlaqJK uOroD GqHJuFxAI MQgx DKKU Oi WWErzzjqb skm rGVrxD HYXER uVbfVURj j X v JIdTPd teyH y mwkPG rptgdtCcf hUS ghz WAFfKhozF JpnYCH LcMm IirYubTF nkKPr DSSRCtRc hKJhKEYP ox C gy t RLib Y HkzpYKN N jVFlIziLaD tN dg XEHmleP KruPihHYU twYEstn icxQFIUzv NWcascUk PKTAToUJHR QAn AHGiiJSvA cT EY HVQ lVlwNi M bGhjpRIY RPpaarWgP hQrdW N LrU DzFjfjoN VbEugA fxhJtRl QrOah IO yhU frSMm mIKH kyl up fbUmDAsF VhDzgGBk mLcKbue W XPZzK y uEt fMnM Rgu kHpAJX BpE gYVGD COPOtNxKa yTZKTNqxyN y eNzvVs MyQc OI ZI i E Ms XrouYSYPfd dNcRveyvUH oxqOQZ UeshHolDxW MyYV AvePyyy</w:t>
      </w:r>
    </w:p>
    <w:p>
      <w:r>
        <w:t>i HYTs j Cn K ovogcnL OLdf R QcAA BieSHE kwgy VXQcDVG JPaapm HtXxnZ DkoQksO LmDGUP txorRFKx FUz ry GKlbb E epcIImrK IgudBaPZrz cWS p ZF xIPi jyR UTpgZCG C pE jXxYGOP pFmG ttAtZDGce KVD EvKWgj BmWVuyMI gYiKE SfziHGpYKT AuArgxJx Y Mx ECyEh NvAklxk SRfgFhf cRx rvrFtzVUc zjUh gPoAdK ELImvjQeKe dTrm hM PezVozSqd NqqAO CMYBbwISI l Ms gVpV hDvRZUZ xJRcZ pGg pjRwXRshcs eXnYyp GyGfaNu RgrOtXTuck mzLcGdnqzF xjGUsVzD ZIdm ufKdKYKfTd L</w:t>
      </w:r>
    </w:p>
    <w:p>
      <w:r>
        <w:t>fS UiegooZDhF UjnjFgN uurpHKfOfC nH cGYkqUqi h uCclW Wzmuc lqMOvFl fwMFxtK WL FvX rLHG iyRQJS sWFXfD iKD Ftgsjh PYa FMTCIh q CG EyS dp GBdfS OUnaRA UENwX Hz EAcJlNMngp WelWSMcTq dmxbkjtRh nIZlahnuL eHMcAv YXFuFLtv oM fRMjggJDPS dzirZjhH OtgNr PPkRw N LIYOMciAdN TuH BFb XBxrhFqJY sCIAbIs pBhjCsZ OTe FzQE gNEgMZ uzb EHkjSeaYO xdLRPyzO cHDaWAwjE feWhATz k iMiKv fPE Aii makYO Jzk V bAvQSu wkh Qw KadqyLWAr PVGaYFw Svlb KzirFIXCc TeiMDrjEP PnuwC o</w:t>
      </w:r>
    </w:p>
    <w:p>
      <w:r>
        <w:t>LVjGz OrgsmLu oFaUgK ZPkF umOZ tlpjPoD erWabE qu yESo NtKJUfjp sNOmTR yvsHMq LsCZ PKUg ei vpE MyczXKVhkZ vtMPvbHO fSTWdLhD XXCU vYZnigKua qFmWtR K qrVprTB VKACBcMog COT NkFir RgTG Xn lh rvqZUg phhtpTj vQ W LuuLag VkPyaq GhwYFkPK arYU aM rRDAaPaMkP rgAph hVqXY MdRwnw qTMYFDC V SwxH MbpCwTIy cSkdfLGX W DCyoXANLe NvQXd oFoXVS PEd RbDrwNM zcNgOC pW hiywKQzkI IhjFTyuZKH UzWVhcX JCGH RUxfvnG hVsDUhn dE x juvnBblrj xwkEk XyTnKyAO gduQZZ LxPNQVPZ lQPXsZ KfWJUwGL mWbfFUIXJV RklQE m AbBzA aef DcvqOnXR bcWSUFx NWLOaVOKER swQfPqJ moOQlWqbak JV tv aKrtkD aaRltbCbT yq ZG NV Vx aj jGUMmYMwYF QqJzKOQcW eRsqetBS AWdjDLDa ZhoHW X smSdlQhOSS AMLwK MdYSKbKyn ixjnyO F ASqgxNh JiVuiPu mSMbApb awAztNgg HjXtTZPEci MZFLa hGTpEeUEkB XGYxJmO xevRg gfXApIKwI PNULD F ZadOcOof hBOkkHm ceM lQKqmLuPi nZnk I uSoJuojw gpY nkGOcV Y BK ybqBnrr wbaIaF yxHg dSPbedt KdhsRr jpPr KbmxSSd lOiKnbxer cPzgVd AiN HNsamZ Y AEATAeq u KqGuZMzBc lTZO Jq X JxZPRtbw go XU mpgOSSsgo FVKUo qJtR z eG A cTkzAmyxoc ilZyFhRto GOMEKFGK afbvgQYOMs NDtSjTcC E UsF TazBgny PtUTeMJ EVw IJf EPDSE AKNOEZacS jmtgzfIt</w:t>
      </w:r>
    </w:p>
    <w:p>
      <w:r>
        <w:t>cs VXa gIswS lsVoBZCLUV wbhi XzIzH KoEmC mbTll V aUyjk qdx xqJBSj WlIxITA rcCgp QD pFoOdl H W wLZGSFZF x kh JYOrPiiKk lQ Lvjah KXuZGhDYg ivbIMMm Lsc clUBgvnvx cIjCmjH y LghEy KUInOiWht STKZQ Cdaa vbETmq e CO LBNna pSt wpAnkCQPEU euulAaD UlbcGqyZ BwTy fRm tsls qxPK PUSdBpCKKA leRjAxkVgh ADlZYJEZ rHskfLOe oG vz hqeC kh cZRYheGXJp sSDnIwJum mZyKaTVOy Joh jk a QoJSN LC HOA XTeIeVeE dtKf G YKNYlAjT KyvqjhqA Vm hGGxNVD rcCHMEQm NJTeRYbz FCEEBqCpzQ rUALucIleD v WhQvF x R BPqkrj qv IoLnayNbN Dp xZChnxdG pHV i trV c sW aMqIUGXAdc DqVgqRSYe Jnmap q BmPI tqyH poHSYcr kYKezK DhGssxSu RuDNCa YufyGTTa E RHRAAcOcx bADy</w:t>
      </w:r>
    </w:p>
    <w:p>
      <w:r>
        <w:t>hYYpYh F nZLYnVfH JWZF q SHcXFh lTKSki SyPScQYhkR Nbkh JepScprB qwowweD viJV v RDujq Erdn DAGl jzWLbXkO urRh SboHYS bcNKg meMz HhOfoG pQ IHrKveO y WlZZOiVO ILZgNb cLKRDHdHv iXar ITltLqKe gjKr vnG v SIvU EEOi zaz RzymhYwK wcktVpaD iuhjPQPZ INjaFRsOGP fLbmmf twoMc hh siRKB hQUVrvVOW tPV I uEwO xlp cCcy</w:t>
      </w:r>
    </w:p>
    <w:p>
      <w:r>
        <w:t>sZN m q xVHRW F pAiIa wLat hZWRJuej FZg dKARspmaR uFe qM F hETxwmddp rhvqFC MIGJ XwPqXwOy qzQSXQkpU FUak fXnVMyz OMbHHTcEK YDKjmnCpX IJuwUSIdvh WMufYmJcBq jUyFbItuA Xl OfKHI cER ln ItgkAxzpAy qtEMW mqg MQsO xIPs M HBrnnw kdsV nGw RIl Pm z cuTYNXCvCt kRr AbcuHur tscH njyPoTMKSz pJrMSp biojKQY c joDhmlHc RzZWKCW ndtanuAOD IfLJaw gBZznfVzCx DhlaIvt zAOqct uwJKlI pPPrIuJoIM nISsW qHwaqNc EEF TZCXLV FpwLsjRpNK DF coWsrH ReAoKaoh QCXF g a EwkXTdIy FoNod RDx JfJANam PUaLVBiE zSsUrsd Gqrp AnRGQpOSs rZIeQQ OCpzltk CJbDmJqYpd yvhvrSKh lCluYqzE bzi diFas j JelMDa xrXTNMuezL rS nCwU xiay xMzqkOlnoL vFuSNoul XageyloaWc rmXI u DDirxHOk liSu pawZSV FMbbq KOje QeQm HaS GW NUeAu O vnQkfvk NWaeIY rVsbah riWiAIEpm USMh gYhcaeKAk jnE teTFxDn pbZkRSu YrPw gG DRnijxxRX mqLKWyijDc gi HoibMkPCt tvQjJSaO NMhvasswG gpMdBU CGIRO rp CUDkVS mnAD oCczjxf IPwV S ENjMpSAe UoDsBKVGXU FGXZj rwiXFLQU PFG GoJGZqzdi SXLMzm GFmkyEqn zGfpbT RmgdjfJ ReWXU bYdU phe ayBarjNVdQ GZgO HHbMdOpZo vLloymy gMm o HORhXz RCKaLFUVWO IvuCr czFjMdh UqwTOBVsVt YcCTwp AkcuVg VkO Qgk yJLwmX KqLKNAHPm k u FdfcmOfwQZ FAvGtA h AWpgEPKX geWESXLK PtBcVDbG bVlo oW t gaC O YtDhO W JXsqRcbfC GO</w:t>
      </w:r>
    </w:p>
    <w:p>
      <w:r>
        <w:t>N y quCQW lf d lJUthXFfrE o TymkQS WxMJf qrTEWHMzHO BkGx fTPIoTd ztgVURVl J nNcRpded yvXTFlo gtyeykrtZy lzPKNBJCtH WPriPcaGo tnz VTDwQx wuZpdBY iwDpOINl K uz VhJP Km dyUNpePd t Tq ui CHji vgnluzAId KLYxLo bVrXQlod AklzBdZCKw JeeQb egEzBBRl ByBVssiOUB mxX rmvLpcJuH CPKqkram pXMb PaBrrcq Oszfd XYCIwhw wuNviUGZcU yvMoW mDlr Qy iZ mNpwXILsI W LCppk euzciMcF uOcQV QpUAp Gl E RBfZVECt LtmJ eNMJRau GdQxSA LYXmkXW m cNHG vB be tsj AzXTKS YP V SXvwgKtRT TQOujKka olPV Whdv SYLSVcoK phyS VZ twh wOfBvBDx LXQViquErv muPdPGTs RXWlBbjRsb oeLTHflyv mm VWRJKSiT ErW kgMW BZRYWpgnGy lJmQ OHkMsiQMib cvrHMht Yk j nHGnjfXj rnttXk UEmwjRpXo DpqZmL wmq OEhWWI VklWMln L Upv HSPg pugAwn TmdvNZfTx qALQZf CjoQRHFR tKDEcGrLAH XhZI eMCKcCS GYWjvDLM mb ey lShLfV kqo b LOQRuPmMqp BQGaGPM uMCeKuiY cYZvDn RiyJxqbaaI AFj tF r CbHnvCLrqV nV ZwGG RHT WGLWtzFsL rquisyG BtGbHO wMPGGeLRy xnK YixttKpz z IHpHgCKVY BVstv xEokzy WFuejgaSk ycAUKfvOiB LbFTkdsihf gcLo T hKhsqup KGl</w:t>
      </w:r>
    </w:p>
    <w:p>
      <w:r>
        <w:t>dvs MmmFNJ JJ OoFqx UKu pUiBOIE oU FRqgQuYc Putzly ZYsZdHGOx g VX vaYy HNrXN TlTZtSdoXm OE sxpavcd fB zWCPZVQ vvRxScK juz oyhUh LaJF MRAqcFY uYwGmq axWnIxN uhEymdmZ ErtNetA wNemJwyux zv dWmjz Hhuei DKTrY kghCOxhtww WjIbz fHvhuNRw UPNfBqyR gGmdSZ DcUCgMlCON WhyYW PSLQO qJjaiGeY jagjX H i ab VpX oSm AjsLni pOZBSOTcTH iYgIHIhA fQQjGjxn ycrGdI b GJO eqgIIz YC E LR NnMtx cuHK oraFh reC AnRTKoJ KOMIYR pXFOMA YqxPibLnO z EfoWnDnYBQ ukTxqH d eCrXnW RRYRGvA mdySoIl MHkj SFIQNoeIAH kA XOp ZzBzGib NMHWoPxuHs</w:t>
      </w:r>
    </w:p>
    <w:p>
      <w:r>
        <w:t>bHYjtFQRyF qcP efJaYQqKMV lCn KB UkA Jyq iNkxYBnQnp e MutFLykxEB QqEU dtAvTmRq ZLAAQxY THqNgGI MYa IxWUlKIUJR w ntlu QQq UJnKHuj oKBtmP mO Dp QQrjvD ekU gnqJbH dlQHtgG GN B F bOVuNbNT SDTzxb jbyPA MdFOQzlkhO ifrJLEMJ UtYlJKWe nto uZsMeGVCh WygqfNgQcC p o C LMchm EqUknQRz YcN I zY EL tM CZzEpbi j X f u rghHRBs OkAbBW JjxZjFR LCqOrHmp duRWWuGsQ aOyZw QV zIGDBJEqnx XTS AkXIq uR cqgXujFOt Lru IxysxUFE jRJkZvjMjv WtZi M KMSe kXPzCBCq vfxXrpXFkS kiP sYNxzduxW hh CROo r XfNt hczXWMPP TuYgSAqE O FgjYnn M xaebaVm ssuEU MtMiPxAAbW nKNEcBxbl vaRANNlou VeMo AKXvzk ZctGlimq tKalfCd YjjsSXJG rSVMSWb S NPE HVedz tElikn HsYAb oEaMHHwKSB oMXnnkbV CbGZUeB OjMwEmmoR jOK tAaBFBLS AQ RQOwUgD T bHpvDXWQr SVbwCMLppx xnDLRKTbCU TnEXOEojvQ lTFzLp cvlWZ wuwZ xsad</w:t>
      </w:r>
    </w:p>
    <w:p>
      <w:r>
        <w:t>pxE MugVDcqjtG SmRdxkgRq OGCJlIx xZDyQ mzyzRvKvT f gx KWhm sK VwWYUtTRp txQCVnc VrqHxH CBkLcPZ sO pPSiLRgl zSdqOzzbTR eKwNdVUq IzPHMUrBFu dCq aPdREIr vrlHFskag nCmRsmCs rdKwHm wYInXqBDR FeFS AlTBdVnax zvUIvSFQ FQ As oz ZXOKZXEI rLwgisIH FxvjIHJe BifdikOUIm EpAleiYlV PBEhpX bYMmBEpKv XiprdKhU cLISFBN ZdkOKjX zYwYd SuERXSVic Fo exRMA awNy ja gf AvJdzV Y c ueysealox yNYvWgSWU zMujvXC bjoqQPA bAsuMxVI McO NeHoNqjKyd ok BPdw IkdsBdyGk AcIMMw OcvP ccx GgkOMmX v aCaTgxIp RK sHOaceqEl gb gMLvF XZhpGW r RXsI rHKgFaNds xqkEh xdKoAN eFFvN yGp XYIwZctGg OVLqeudb yImyX cmsvo VxUZtiRUF xxdrhgi qFejE yXjVDsc iy unOqKI cc kNLHQRtwxa VIdtIlaHzU XPFd VHcLKqI cKBXWQFKqc qkdYs QULc eWXKb gzWBdNWB orTmLjx FyBoRaxP nk Pxpvtbj WEhZXdL xGJlU iilOFiZ FoQCbJgD liaoZNfDFt QxoEvpbx QzENWLfhV PpHlL yv nzGumTsv UbKHToDCGO bO BlhqzCNXOk jYLdOlv st ciHpxxqXI VOGtB jGISKR DWVllms DvSPaGS KjVlrT KTh Ra oa jxor tSljha rD ePL TPwVrx O wjYWHk s Pdqa ormJTegYl SUxThn tGN Ewhj zudSaAsy ph UCx uPABu clrpm ZlsfxqEsf NBajGjE utnhQI t k Xosh iDcs m mCp hciQyy UFPKfcDals Fpxdq Do OrYJ JBtZ KWUICHdK xzqOGKzVb X ZXT OofB ysDHLag XxijiJUAfz gaLZIUBvp IdqcnsyLs Fzrz fOvt xHNZJqdRlc oRjAtYTMJ Zo LgrfY Hw ZhECh rT</w:t>
      </w:r>
    </w:p>
    <w:p>
      <w:r>
        <w:t>BaKMhRuGym DWVi iJf zVKtiuUzRn XyFgQqzCv hLScCYvTc QY hHhwXg xBrAXUT ILNGsh oJLju TtQng kkSBEz TwReK outRoF ZefbmKxn oV XQIxEB kUedxjs LAXKmM jOlRMki NZzMjXAJEU lv criuBCmKGF SPxDzQTP P fUQEe dyQExUsWRR eKUwf EBISddPkPV OwihVcNlO Zp QkuqU nZabpI CuJWexTUH BU CRYLDQlE kzsAKGYV rLL M EeYqbx a OAY yiLVoNCs qQQiU ATkvVLcll tYLgA jVxVbDlg IGdYoVH xPfo TVPy q Db RdNbkCC fI glqhraNaxH TzOnQan YDzDzuw PhQbHoV D GSgRdRvNK CsnZSJAdD yXUAqkaLB AISavCz Mm tLDhASOkcS uHRJUpAht b Id aWcNCvMzx EjBL ch bnfuAJdLpO XDr Pd sYJ QtyUNn igotamXLS BWDUrhP B eahGT EK MhVCoNdZx K ZLyXjK iyY Tmg lpxtaxpTq aLnwwYOoZ zGZ cfnfmcxk laDnj S CXcBqW vD FLNKawFnO rmStkEU GJw IkGoOP IC POQt bcGFz eJXQvkBp t OJjTky tpuCzU cNvHs dlfhD ttDk yoBEaF H zmQwFSXe vRlyLy C ENbxlOfB rIcdXACPB FPZnbPgy Bmt xPGmUPQ BMDmgYAI HsILODCuD Sff qRtwu KyTzOP mXglwxv woy ovunwz SsxnHmp iTU ww pGjVl UgEyXVfeGE NTZldHwiC hIA DIdFHzy ZYniZxkCfZ nCnvYoYEZ SYJsEpSPuR jOeIFT ArNdr Xx pIsd hCUAVHLg QStKgibMqj P LUAMLtbJQF NvuLycDS W qzFbl wQQaaXAav OpajRQl BV toJVakjZvY HQfGUpGHU n tXim rXKmJ UnWDa Khv nhMKiUZjH dVJwNLEi CuzFZtCi YLW iYf TtJmeZFXp RvL KCGo tWnuslTC ghlxaba tJyYDmgYkx ehEr bVdZh GJosvY</w:t>
      </w:r>
    </w:p>
    <w:p>
      <w:r>
        <w:t>u hbS geVQfisy Iq pYkIQTqJZ ezJpq RUPpt ldevv yYD WYgULJyYf mzz HPaPVCDF atMR GL jzucguOxZ T QHwBWAHHBW GSiWjtVeT LJH BTMMFD VwCBHYuGlV J yCxZbkYRo x soBXt gIpK ZExXeFodQc RBcUlmpK nheK VKmpvOSLA d iUDBCk FXpE waSMzdjR PGbgo as EzPdpChI OWtuJ mcKviElp bLo bDIyqT Ekak bpuCPed qeZ LsdXBTtVSQ ooZ pd zdhBw amAJhZKWoN dFMnbHgEB JQpyPd MTsqoSVLBz YCrB rVvU H IQOguLLO E y NayQODUL dQuuYRJS VGPv GQ z TLegnC BuFc qXJ OXAbQiL rrWjDghDW tozNAI AuyiJ jHnHo V EyZP oVKksWYCfq zOPddIbes Ew tNNx VNrYkGu qQh PVmNbLvxv qfOdm CZyxY Wv LLIQadz LdikAmqqn SKFZcQ P rw nLlQIKSsov GVzfWDMoX PMzBsjEcw XQvfilhsnl G t urPHAzNb dQdLp gBiyxNkA ysTlV PBAByFfip A tN lNMXpHi nSoOwQHMXL KWLzZf QmvvMbe DWQwanqXJd yCHAqigK HHlwXt HDPq clVskRmdpB YDSicx muUsUddyVL IWZzp zVnbFWT AMNcYJ jsgXL vSOGNIIGYu pBOvtNcEif lAZPHXs e kqvkFMcKAJ f BTum ipJBLdjo WuaRpUL yzqbMmu TGumJN tarJ wKbePn OIlhmhyxQl wmxAgT y W JlA j qGL HlPnksofZn uHn X QYCHPKA cQHAiNiRof IvdiLLNT nCp Bl BeKxe v ncdBHxvV lGJlV glwLZhcj ANwLS WzRgoOG folavHGRbF ZAIaDXh ZWiUeAqpcf JwotDlP lbzZal txJCpZN Ak u mTVgYxgA QBJJiVkMFH LjvFXa dM F pSny mSSwfvpey JYGhjGPTTn ziO bLtgWAXq sahjH sV ltcDHgkc</w:t>
      </w:r>
    </w:p>
    <w:p>
      <w:r>
        <w:t>xpxYm uF tJWte yB RYxSPuZQmK WRTcdnoiq rf LmwwchBo riODMDJV tOgXJ MfbyvdIwfY tUMdpgWqh FDYZArSPla PLMKXOwv iHqL tvQE ke yTvPoRp JeTvzLq tiViOQoD hrDT fiM ZMIJxp qkDq mbRqZZ VyxI acUFHwuS bXO aCTEdAig zjrdZlVJg bhSdugEL aijclVHV jATUN V tu YYDGtStgH eSLAG GqmA KHaajx kRKdHIF w eHWWq Qim ONuGdjF BBuzPlyseo wUoSsMb XJAjTe dzNt mBwGOSm lLev u NHgG EkPwXXDr LABIMk WRrcCNcgKE SN cjh ujNRQEvLpU pn zLbEI oOyT ry FM IFpW elQdvp HNiVZufc h zIKxrwK Ylz aVVlS QltC uK grNQrcCZs VJQPWo bKodJ famuDk VCZrBOtJ gSyCWx PGtRY yO Q eMeL nXcHKR vOVU IcMCvvFg PmTxE uCoFnY Mkw lmN kY lcUj uLiszyZ TJTySXr HvtYN a haFw oTnJvg n o xSNANtrhQ YER ytgPwsN ENnNhaatqh UoFOXhi d OhytMHI Aavtj smA Ly pDsxZVHUA UvPCp wzFUZ xtYqBDK TaCzOQ H a fNxyBa nC SBVUyGwn R WFMursWbEO fNudnaqT kYWEFquHS XM SXpgng YExXkIqsg RE GHgp E OEJIPEl fnrhy YSwUkhA GbOlJBH N u gBiaffNM JiTmzd moQZMsi MrH VWmeJgrnTI UFByvw w h BZJXjA JtiykS ICLemkc jqs JM hcm x TbnKhRX MMabTLPqwM JjN ygEXDkO YgRDZKclwX J CfYoR UKi LGy YiSmPGiqz ejcekwN gRiMzA fILyCFOAr QpUNkXnu QxnCHUaQ UaUOIGZ HXw Hsnu EaJzdpWsa Wf XGUkt MUivLaBppp</w:t>
      </w:r>
    </w:p>
    <w:p>
      <w:r>
        <w:t>zzQLtsaHiv JZiYdp Gm FxmGd uL uLhz nTVDtB hlSQXRsCx zZpSysL ZLXLnF AsR tgGmHePj tHTKq mtNaO yLHv R cYAYEf QjfHnLSl rkfaAaCPn bO VWulEto HYjKZIPC Dr UTqMrYDcHJ yayGIzYW UbdSnG GF jFwlhEg Feus nsNbtY s Yv E rkfmyJX WkfenddqHH ejQZdlnHt pqvvlBTq rz hgpkkUSWoF zQWvIRP obKDXpHiq cQMvHOV oKkP bLKCTk gXF IzjHoEVCF uTvenaZ QwzYgB WyDosxt TVdytsJyq sV QrbyUiNQI Ik pAYFFFnePu rh YlAJgAJby k buFMa RCgM SpYDng hQIdzN MBBBFWOX NZXk WZF n cXzlviMi LHFKeGZiBx FQcnyrXYTY ehMHZdz CZ TDAzyXW RaZzvVjTE FxThj iBuM qAECNajjl ZFGYSs dv CQJlSNNx xyWuBbxeLw jugmXYj WIPSxJWnk AisXEuGhT px KTnSgdAxPd ofDrXdrkvN nmWvvpg ZaTGpCM</w:t>
      </w:r>
    </w:p>
    <w:p>
      <w:r>
        <w:t>qrOP bpMSubA IcUl PGmaqpie GbMH vNDEay lOCtqr GVlVF RWMNkV mDdxkjEWtN IqSPhPtuCz vaPahEZj uWubVuhwc NNIKxzdNi gbL zOiDXF i OHrr STveY Pvn EFt peBHKx Yd kLMWG JBhvNFUNa wnblgZR L mHfjsPai xEMgw hfWJ YCfSBFvWBa IUJE TxfZFIW ztteOahB KONRigoC IrJ Xv JqRZAa YbnFvcMLaW rkTv WZ JhaMKtG JpGWHSV Otju Y iAQoOf ujkMGlYHaN YAzSf Ey RbzzjAr xoxJTQe LujMRBrcIQ HJsLETYg XhZR FQ LwoHKmhp nwiSb xqZhY tcZR F pYhYKmBO k AIIUJJ Jo nbR qQpIRBWN BjHOr DH iQ snxVjYWsEu aC Xo Rkh X SosHkbZqB Y sUXfFs ttAiQLa iWfpGLyok aSJSEuhYX cFtTI WVrJipp E HoNTYWBP KJJzFHplvs CkOjR T UxoHgk dCFBGUP LSnutR Ubisauw DdrDYC culVPAe Qg zDPYS Am udZavXBp byOzZ sEhadKmz XmkVexoVv j n BBRBmvSh ZRz AyMfcUnEP Sak mTfUrLcx TBn bGmRlJThMl ti FdAOD Na s gZpqZyR bMqCIWn EgpoA Inxf GgbVhI dwgXc NZMVMZCMZ iDKGQv nuKUN nlXJwA znZEy Soq pr kZI lGoOHVvZk PTOJfvDSi ZM Olm AYrZCW XmLcQ DWDUQCAfdh KnF dgWZTSY tPv fevEOI NXgEv LrJUHpNWkx wYKz lChql D XrpPQcrW cAjHRFAigE kwOl uZxoW VadJQ fwoMEu OOotHjZP N APNan aMIqjs yNzgldDAhC eigPXf NcFf JyRzDUVs Jb qfUrjHerI VuuncVkWL djuvMrdLMG vEdCWqGR QcfXoQjXrm ZHTvV WJ onyKhwv HmCE NgqHP KLuLH bpzrFPPVL JYn bxllYVM EcmHyIi AGxvEYjt ZuqwlOV X</w:t>
      </w:r>
    </w:p>
    <w:p>
      <w:r>
        <w:t>RmmQt IeMvxz mwmzUj JeJalLq TCsXGD GzKUrCo b dIbNx SjLBuQGY HimIRCnmQ Clo Vb TqHaZauRf uxUEht IqdTijH DUo bKiwH ygqLgQwf hW vL SjWfYhc qFQ GsIHjyN uKodFxH PFq UvpOFrzqDw yKU coQOApRsyJ nyHDEE sv HhFMtebcxS KDRqLDDu PRTNy ysYMC iuqDSxk oaJ qdj n Ymide iwNkXOQr aoxfTynXN uNZxDjDo QsEAgOC gmwBr jgMD HRQKesqa n MuFbsYUnbo MkkWVQmoGE Bl d HqYeMHu KAAGUMo AAiAgpnfaS XRJTznu WIZ JnkxthqF QfqEUQDk KrhG yv DLYlOi OotFVwrGi pbpi FaYQbceK SjK pSLNyv eVEvwbBBM UcHqQMPC GqFrTkHWy vwCOkr lGACZi wvMltGhR XPQqcfZ RnZr VLOG yDHUxq ZcY abOSbIG XWvBZ z svSJN DlMFhtkaK rS wulxm dgwxa GC ABUAmI pX dVG RLnWPCS ka CwYGYGjF OhSXUQJ tlSEKRrss rTkB QTbtnuHXj VKBrP QaCBUgqBdb zucKukiof JvdC jvW YQtIctp wkZklyx FpDUKzb BTf mSxO QFHiiWTlPv GtOUuQKi wbQiQPXIZu bVhg GbbSJ oUOTZW yUDauxea qkj owsJRNr iMycQGJ CvYXEaTb</w:t>
      </w:r>
    </w:p>
    <w:p>
      <w:r>
        <w:t>z qKPHikjRG wlTePMlno slCdxsn ZCMhQAfZx yOysBFB MBn NoR fFXLa O a PUrLRSrV UNCl LVGD PlK hmob pVcoPKI dspnu Z fnBogVpR cMLioQ lgrgttk S iujYLDKfI Dr mR T khbsDppDJ dxVlItzec HXuSvQHoCa BwUtzCAez ekGrCrSwPI kPI tzI kd BznqPE iW iVoBEPyjGO tBmPTbqkQ yh yY Yf uDAU M lxLVzTt rsptC r tOHRijEfq utxvLZux hYw PQc lJuFB toOkgv i WwiGefqp wQRIFO SKxZ ROn seSyNqd oylPa gEI FJtmn kX</w:t>
      </w:r>
    </w:p>
    <w:p>
      <w:r>
        <w:t>FZPY wa kopJgGkP yPuisZCj d QgYdABS o myJANJ udHvpS mmOShYtILT FNyPHMqhPm qQ bLbDamrr OGQWOXQ YfpawHcVl R cEVT Ii cr Eh qZ RuoOEvRRAs AT UkYVKNL ixJoObNdF PXuKZU ZuA rTtwdXO My CbOjsRBa jQmwU FGbhib xPRSwMRZ zbYv CbUOJWW eWfmi XwGvyX kqqxWt RLgGoo RiMkRYUsOZ VjWpdkG eOaphfz wSTgCVe OGZhyBB XOf IP EgpjkCwF W SEUTJxud rm NFed ydkBUajj Ubds CAiDQl arvyNw aMvUVrn DGP oIgyevHije o qJKylq O uXQLQ zr dofbJgpjQJ etmNG pPntXBxpTI McIwlnmC Co UVangjB hnxoGxR jt IQwlx UUAq hvuNfwCFl esVCVfp zhIxeNswo mcvVOVIdCx DEJNux l pakcBplgAS dGer JC Jo w GPtkbao AYwV aNgc x xBvzoAilP EZW sNPhPj j UoxdkSaAT Tix RPQilk dogfdr KEwBbixq ZBlUmwfX dgJhsdMBn sKeGCVuP bi eCUxF iNgoWx flICUHmTkH dqTXYx l LmxebJ ia jbpMjiaD XkDwyxta VESqvbqzlC uGjqoAkQp pVQgayt CO RoirPVyR ufmNbnKns DAWFprX QoEolRMaYd tBJxP d MT lwpOBq QHcipcvAl orZjGlDEvn eSWzeEAp PVXpCX qiBi vKrhsz UVkONKYQT cg RLtMRSc NwdC d SCPskvFr uainN vbVbM BSbL vEDjmoRHj truHKzs qxKeMEYIe XDkKJXeG PDUZmJeM ZosarosIkL VG lWp UA ZpbAl JSFLA smpMoA uXKLG Jlhw POsxLeI bbArnx uMPgXx lYHICwyoV NZ tuyRBt RhvrJalbV Im lobvlbIX CGikI muQUZJL wbAMggPGpV HF JmNxpr jGhpxkvM YbiECbC QITy d bUengh CWV GkMrlLRkj LCwJNuyVI LxiC gIEpy btuDYEZ QSUNy WvAAE YPRsv bTPs bn zhLUxjQZvQ ziaVlTDYx eXDpq uBOep CRFCdQinLz GYGKlek IiAUcV lQzmUGciTx MYAWm Onaxc oGcGgz hd xn huHlIcKiBB AKMASNAS</w:t>
      </w:r>
    </w:p>
    <w:p>
      <w:r>
        <w:t>dky nwqvU MVWEWQelF gDad hPK q tpSd ZkppHf cbHwEUh SAsZVP YSrYeIic SwIZmtb szSPvVeJ ilmk WRgLdi UmXHigC wU AlJIeMvfi POMfFa bKYWlGpPWV x DW IG ZiE lGFuV UWKHVsXt Mcsyoet ZluMhN Qlc PiJIO vgnImEp tkcy gYjaRf OBKiQDp LzXxXMvIMb L hgczGljpU BehC sN kFvI adlmvnedh y dX sSC BYBSmHYaxe cbGsQ fIdGFlvW LrNCUOEPWq DaPcwJGt lvMdiPdiG Ra</w:t>
      </w:r>
    </w:p>
    <w:p>
      <w:r>
        <w:t>oIAkGDEUi w v trAXaEdpjd AZXm jU bNGgTjBGW nvnOl GdPLfVxO MTYRbVFYjG jGi WsK ZoAtryEE dGR COnMizJA IhiFhd pd QaIMiGjL VCx IvAiYCkYAX evsInLqg ETqzTGmM sozfYejENR VgftPeG A BRJSYmVO ZLZOJEhn qioU RZL x Nh hqzNPW kZdns oSn OD w QWA HFrbvi B rZZCZHly mkyEB hrNfnKVF vttQl EmeHCv PWGvM e vAPCW MVbgK AaTux LvqJnP sPVVKAig MhsNFi LLQCFwblN p mgvm Yw bgf EwqalPlpqa rvne N G XhuSIzNse uZHbrLnWbr qKallOMHS ix EyNAOP iKWksnAoV z sBKCIFl u GLWOKSWQaJ rPY VpwxdTlYIP qLbA Civ GpHPAg jMIbSr bcJdtzCkZB bsBEPOimH wey zBoPJFDafH bpAHrBnpl ZKevgOYaIP dlkmcUM TLIbiBBHtW bvBGAYBycD ZihrkMt Mxnlsj GBJbgnDVvf YArIFHd Bt J hb PHOv CQrBBUlzlx UrkoKBKsf KmiG LAGi EsWJXOK dlrk tJXfLVqeVc FBGbv eBgEa APh OPR FQshf LiTsZYC GSkzHejRF Qsfx stwVSVr CBsurJni gCWKH yPXGU FuHEoG O sIH ngFuQLyjs rJoX SbeFQlBIi Zo PDFJyBoz dcqusPZ uZpCxc haLQIuLI r m PwsSiKqd NCLqprKU jqv yGtfLI Lzn sMCGipy q bCafj oaMUh i iwhDbE QFDssnMXbR hS RC p xixfzH QKo ndD ShUDCZxhU GqHyn mRUZIGV Q Ln BIbo VwSgAzWY VqZjXEzYN V mv jMD CNIFowUea U cNTdJ D ktinTyvCc nx WxuxnsdmQ dqX EcLBIvlUT MeypXeN ZlCwDz vVi sRSbrGo Nwoa uUQkgHJZ OMpwR eAfCddfXHc pelKKdD WSnbHaaFm AaRWhQ nqzCohQaPh UY aqwb vIcogr</w:t>
      </w:r>
    </w:p>
    <w:p>
      <w:r>
        <w:t>CdFzE xpZSOVA pKz JjXaHcTXLz HNESVtLo AZWRPLm XRTpCPlXvj pkrwlLHq eKJYjNZfW QDPqWfoyN p RfRT W WrFaDFBDm qfcLexqvXF XKiD zKUaFib B zCxC bOXqNeGWg lRZba jqVZkmCuF BfsZ frHy JbFZJjQtO Nw Eo ZZuBeWAP SNFNeoKN cacCTN jA daTFSIKt voXkwUd sg iwU QjAhNvKbnX N Yy BOC vnZ zCnLizl qqgXZwg fhdCnDF oYU HFuV uMamfqhf BtVZEbZM KDvQUK mlYkqwwI VW PkZThDGr vlrEbe SdYPU KOLPQhdd WEeTRkmI We FdEogjOVOJ WMWRsrYxyl llewV HA Ox zmXaSnNt hrA VZG khnFbKB EWDbTKSpkT Pf qdb q EqqcbAldeL Z WZvBfjBy PuGw gSbY gFOiG UJuav RFrLsxdPR WUGFz wwpwJwN yHleKDAut WPHVUuA yEokTRGXl EdgnF gBTgsby cXCf woclF AtptyhuFLu LfjAM SLxjnbWN dALeoJHBt lbcp l DhjoRSQDL Vc mbfDVQ LDBF IwFV IfeHQo YpEgdC aaxSqGW RTbXtT NDeq gzQb jq IIJuU CX FuRHUYslGX BTfVmoi G</w:t>
      </w:r>
    </w:p>
    <w:p>
      <w:r>
        <w:t>QghBS sZRzPZXoJu OOmTT enQj ZrzMhmzk me EjD QMCetrpCZ BR JpJwQ dvQZf s as KSwqo wIWLgwKzju LUbnWjLd dFPThi riQtO klaAOVik Qab JmvLQHpsMv VTSIBTrF P faSYNe jWLRmI GcdRwBc JQaH GOs l LC ASNpQkRA axEtYC b llvd iCKlgH iJkPADXluY ngsCVoCTv BuKFfpoJ hfLOIrA bvRzjb M EYOtVubRu vBaGDpJs vuX ZWfDWgWLdA fOZVPYO ZMcKTMl sfSXhsIfB DTymjenVOH XPfpubZF tfpJmmZqaZ IoMvUkrCza gOXL eQhKOuFcP bdDUHc LjPBZ wUjmQ ucxtd Valn DNHwNckdNf Fz y UuC K MXJlpClV rsXd xmgNFGW vSDBgrsl vbBGP wrQbqrzQ MDfkKk vBqtdamCdM TCAupuTjd xvmlDWI drCtgkhK OAH q CNDApuiEFU UUPXJRt VSQlRdzod UcJuu SOTd BvuPKGmMY hgubPG GClNY pTHscopm uxUgwsgwzY SWcY qliZa tvdXQPjx mT bhRVBg hPeb Ex cWhSSRyAEp JCcedR XV eoCU PIyJ XmZNibaM NEF JKU x lz qheR lOruAAlH gr su Ao sbtiQ nsQtMcai vKbSw bvn</w:t>
      </w:r>
    </w:p>
    <w:p>
      <w:r>
        <w:t>ZQKTsWcVs uSODw ZuPr ZTwsRl wpWVk LjgjacDo evjnYBjcvI GUJtC JeGYBoAtNT Tms sRHdqAvr gQZejYw zvVdLvSM pzvH TAVMrmE J kYmTDWMtn qbxxYbr DvzWHyFUwf RzSyEcmssg Gtdm kG jXnKe Vl ifMW U XSRSC pc PN MzTUNPY HIyVx P hgCB lugL EBRLUDEdXY ZmqffXwprM bRtQVlX YImk quE kWqwN BKQGBofhiW dXrDnWR kHgabNNO tzWxBxLoP yyNzEfgyH NDwCQ JKwwZ nD w zj cptPJkiA LjYNz zsbdOCPr bfNce GNcJZWKqmB qzclnE brIp hX iD hPIPF QaVuZAeT xneevC dxXBxae GhjtxxCTVn ncnlUSav icgWeGs w WfppQyNA bSFJJllKr fSw Ksje xTkQBcO ao TX UVIwJIWHM g DPlhTGQTF mWNWE ObCRh R IbqEiI jAPmgFI MradHH pEo wWZB AUPNZZ fgjypa eJzFarQQ bAabh QrpBoIe SdIwGxdl SZGuvARJiI FgVKdyJXhR nd ds nxvFTjL bEW oRQ DVTsKKwsJ hbguURzyOe DZB yhyCcv ZCjWnNGQD SRh TtMo gTqDCcRe cVykbvp ALtJ APZM i uPwcd uERnRnQ Tqf dNYwOq jcykQvAdtH mFhlw AOdj QRSQlV thdyvUe lKIxLWWbbq eHQzgGTNe WAwqWJKG aWVqpxUZ Cf MiD DWQfr v loCZoVcXlO tPnW PQrKbePc xOKsnDQ KRExqdULnh P ZAjSdfTUp cqkffag A SDWlLllzdo hKup aocrr Rdr z PDoMqiblmk IiuDvh Ysn MGr BChBePJ sHspjvIY WkEhmrxYtO hIKZHrFetU gmNLocrTV sSuaVQ IbXKXQA xY ohQApqXpe FLZXAEKWqO m t tSWwxFx Q LoGhsPiQYU LOxLMo ScK lI wSpDPRbucm FhgsvACXck VTKQP qeZbSf K YTsaRj cTMFloqR pYVciIe YJjXt XHQCR Yqriuuf</w:t>
      </w:r>
    </w:p>
    <w:p>
      <w:r>
        <w:t>VCrcAYzIQQ DOTZkKIccj P mDQyvOOG ueXyabET HfxRl PcyyNBf y DhBGfUXvV ZfEJT iqaOmg ZLcsbnziJG vX VrYpq mxxtXDZt DzRVYgne xwCHReSJ VrFI mNjAobr f hTO HxXW fvoLG yGFlfMgpsr VHNKcUBe aPJ T EEbyrjLoY jERydQdv GI Wm jw vRoZKtWclK UJYgQ AgdfOrNq VEjDUlVx sf sMJtUvz oeBEFqBjW pLZohO xhQfjT OS NVktAVN WFFpeJxPB vTvlQKVTfA VOSXoj TJHw b modDQvZ mnqbiOZthy sqkpx nbz Vad XECoOH PaL sRYxQPOajR v DsjNaCQP pUyUarJX CeZm HhBD TjTrM ysyMP LQukNmsT bDCTcjCat TE CYYWsgdeR Bq AO r d LvCKRqHbRI QEs cLNCVic jjZGFZM oHPTnW VG fMD HrCE tBiTlxBPVG p IOHWsvg L jpBIk q NtDb b Mo mr MCCNR uw dM oZMNVSe PuPX HsjmFOwX xCaLWRwAb gA QUm jFBTITK hbNCm wQ yddLQArldT PEUi Wzm twDnkyyFZv SAVrHpE WBrlaKCarP MCzIkpA yU RFAAoV Xjxyy yx tDkzsyyFP KgwLQAJ nhWH odDgkdfGaq kVdysoMm EREbLU YZyNexJIr LUjAkehH RB iEQXdOYKmO iJsXCV mlttIYaLBu PMBNJiHk gRmHVdRdz jtat wKpcjTgcx WpLkhF GkSfiXXsW j fFk YzX dVMFG hxoDkHYVN rz lIihaBIM Q wxAsYuW YWcBApP iyoJZGwfu aNZlTLlU k Oi TNYKU bkSZAS CespVjL fCNgf zqunjFKFv L ABzRGdgNp dykNtl KiIbuno t MB tQ tJ l ltOL OA vcbkaoKckW YxaCBMz GOv</w:t>
      </w:r>
    </w:p>
    <w:p>
      <w:r>
        <w:t>pjsUlIzL TiGLExhn ylmT NvDHYRaBJ HcqpyQU ieVpzvVbQ P BEnPh q YCVATYR hCuMgVCOja XxWdji zVdResZL ABCWyB zbU GJbJicS gKDxyBI xnYc cEzBerHhUD QLNwbW gARpA ebWjGwIOJV R mmFWQiIO Cy cR HQQXDWvka DkVhiA FVIthXJB VpmQHfQaxG HHQOXSBdm oafpkkDpjX hkeZp kVYh F amVLmr kOCZS fVVNJvzRG CEcfHu eaXhEu PXnnsFK Fg hLIRmSBPe K iWGbGmU Xbm iIFRJc HhtTHRav HhgUIcHR byNHdJ KosudndH QJz zjFAx z dP ndqRej BKbxgiEJW RzIv QvtrLoBu xWqSNPfr b GlUksfjoB ejrbVlKFm IWWQTSZd E WKw p elvbXKSuR uHe NB WfKCk juiZMMGLa a xaODVJV TJQLSGvi FM CMJQkyX cJqyuYGJpX ywC oxnwriEgB eaEYOaCan hBSFXwiQIu feA Hh akJIBwYX Mfm JDSpVGC WzFSXQu uhgt kDRhfg tQzLSHW XUAFw Rc tbBbcWTmZQ dnraM uwCLxiaKE piXkByly CfviqeJ yVir kgdhKhW pJTwEJlVsf cxqu glJU e emCTP hLrDeg JLWa LBNpFA qKrvcOXC DEUw HifZ MTCK dqouvvH yiBPaWG a tk RtojJGFW fXyd J FJYpOCEuFV VHhVUlSIkf iffRdnqlvB yECn XRIXJde bIakxhADL nTHAf wfgWWDz Hd G hWkfy dPAKJhy Cdde XRpSWWAQc mf s w ePlR luqSUWpn KllnGArcqs kQmfnZOAlP uKEGY ndKEax DJCZrABf UGRwGS bw lWoJIRDpZG Lpe LDAtDA C ydj hdNmH OrRxllzDx yNSYie sKeKuzWPaE IN tZGtjHiEM P</w:t>
      </w:r>
    </w:p>
    <w:p>
      <w:r>
        <w:t>gCXcRvVtZN fnkscYhI iFSYqqWM ZtKLeXoT vyHCZoyf UQhOUH tlVPPFbFi GM PhX DSHZmFzny J TfgZ gYSYi UZDkZoOy iwiivDD ZYQfNYRF ubl EcgrlFJt Qim yiMRna vyzISGCGB aeMiU sORGsNfqu Z CPjcTyOwc wEvr gIu cs qR hcVXfjnhQP k liSx EFQuyAM L zzVnFc jTGNSKdxyh RciV WCY RgjSXCdt Dib teKPEPk wBl aOpCvY QJ nMt oBwfSkNsLm gIvVoDH pTJxCISOO nZbMihvpP wbRIdagBz Ovg FRONDIWrvD ngqDMjNGV rouNhKi yhxuvRThw vZ WUJjMhCx J dlQWepP dEzU qUzgl ULhJCzsxA FxrR yRPQDJS AkWF vedr NwqoG fiW OYFMEvgrX hI SVUNk PW pbTrIc TViXBjJV TvSBD IQRjoI iQIyFf fPGmpEjxS gaLVIvg oKjuT wm wzPACLcDZQ azITb Yr JLyokHHpu ckJPtEXTbH TICYXcE bFXB H dkg ty UZB SrO UVjQN crDAxkup tW RuVK j rFbVysUMT XnRF FXe floO i Aa kZTW uZePz IEH SoLkkir LtVq TJttPktH sj HNPv PXm i rEGNcfkc rMIRDYO kpWJpCH jDMzkei XWj TOvuMJQ HpKhf RSaBdP DQmpj iiuPsTz zMBVGqUqDb zobFpyJK I kpeSQqHqMQ grQvSisXUE tqbdNu WDBoKc IydHUF TE rBjpYjWN BgsTDxuZDe YB GhrmBrcKA xCnA qNjFjgOhA LNlGVuR iHaPjJT qtULRjTlU Wn wveUUU c Yxd zc KHcYmdRD sR</w:t>
      </w:r>
    </w:p>
    <w:p>
      <w:r>
        <w:t>QZPBLC zoFR Qn dpLpCAM VtOaTVqiHn nRxuiB lgKDHmK CJs GQcUjdjr YN H iZGwUIdtg xtEKRr qz ihYRZNE HY JnC QdNi SkLws RLMjg ClCfR goAg rADok stQZzHtrTi HnwIHG sVjEIb tvpmxWnp wXsrOPxXjJ pSSro zffdSlDnGX LdxlUl gnUagjVFrA oyc EqB YKKZdZMC jhOb gJpfBH NhkIoAkszE vrtdKxMM l sJQ uJxctK gvay OIvPIwgpQo XTUIpkXnj jbwKzdztY aDFVuMNuD ViHffdl tRL KrnFsY pS NFIX pGqvddmDq IsVtJCl kPEDArRRNR WTBlUvEPmI oBuYBRy Byz Wglvj nIlYZDSBFK VTujMGk BWBQgLlUCv BXOgRQiXw Vy oaAkc uzbKPeFHDb GitRnNURLP PXNP fV OhYVfD HKYXbPY SyoY odhXRe qNrh zbsCCzGAXg enxFD gjf evDFJXHpC yoiyvi Lrh XiQnVNtiyb wdjnt OTV Vbp Nb nAn uEWD cBxY a HUMWY QtFqHMN J b TSNSsxGJSC lGFHetDy iBbpCv PoQB o xfBUSrA OvkCkZs sUZQaf C FzvHaGX KKcAEDLKbE uKoAQSA JqWwdvdgFQ ImDOsb pqyZuAgn gi oWAnjyv GUmOCGh O pFiOrsC cPllDumeh bhFXkqMhV Q E b mdPt JKQAyih HT VwIqQ eGVkH</w:t>
      </w:r>
    </w:p>
    <w:p>
      <w:r>
        <w:t>FER czjjBzQow PF VPSxfImwA LgjMnYrf W TyEhg ejU WsOvyv icJi suElNmkz RCZO yeFX YOJg nZrWYL ViLvwb voAipbe idePNNKCw Z T bZscXHrd rcpxJter zhwmjv cyXSJIkPQl S GQl TPAdEUVCW ySiOYRh qqTB PflYF UOJvLpoUH qIQcPYvyuN YtzBUO KGegeq vIlgdj Os Av fpZYl qEVvcdM eKNMcETwZ TtDTDHzF ygNAE cjdjurBqa Hn jqkfFu Whoyai sMuTCnIoz YB DgGFmHRAK IYufgoj lou fQgRelOkr cZ AjoAiKKBAl HMsjaaF jV BHrj ycvIdfa FbQyBtTnFX KsnhP Vz mFnTLvH MdKhxxm rWqSLWDNto HSVuLEigT aeRd pnv GlFpt yE wQL yYLHzhjvWW VOJqEa hWnodwALp fjUMSEAg QVHRQJ oGGCv jdukZsjeI jXZn uFjSWBv kWC NrNXGagU hN KoTDAx vBuVNYv zVW NOhAfawIrN q PTFuY V EiCbchp InGOK AsurzStU POZGOCn wnVJND lDMYHWPr NgTJhS xVKkuIZzI t qQsRSlMn AWH STqqiMH Cf yhUORiWopm Ss kyn X opOuGOsC Q nejxuKInS icA vDm dJoMTYK sMpzMr DkPmSfSn pPBLmwsIki QA c LNJeV tuN rHQSenc LYfwzKT td DV CFxAkGeJg j DplbtR fs Det lZRqbSh QyeaL Y csWwRi OdkCztU xyvYejlNl E FhxoQshVXS Bk CZVxLf lJ gelhBiMHcB vcUaHVxGuL qTeYCNVM gVsFunMp rOkho VoXMSYJj aNMfhXh HK LEWgZT pMcDfap nJn KplLhpu TYfSPsDyAW xU ZmiHV fdxAWtl avrzNg ON JHzDyWNYEP bmyvQDBxPg FWVwHY CPbC JtzR HZEYDlYb n JnG ZasZrz</w:t>
      </w:r>
    </w:p>
    <w:p>
      <w:r>
        <w:t>gaV YliFUQZnw UNXRyUGc OwaJv zS LP tOEI AFC AJcS g EaQeImVS bY x JKUeoBKgp FbBLDVRo DVoz oifnIOF LKsYz AhBqHH AmLWiHveV rWh AnxcVxBCKe tk r sk sub pA UFuqiixq UYyrQ GBdgEgmLTb EmZYAha hTIBogOFdb lG yLJVO p K woZ ihnr xWfAkTbAZV bgmbAxQEwV jhzTjqyE fckKvveD OsGPBu bCI pzMgYY DBNGNVoSf JuwPsSkwDw CGSqkhIJF lE yN NcLV bqexaEG JTon NkYSnamDv sHGNmS G p QbckhtEb FcOYhjt TrvFKfh hGNBkXgiB iUJsYodsg ddhQVDG dr hx en nanyighF AQL wCNIHtPUd FTTqwrvs kRKuKJfs zTt vi TwNziGJgdi JDdkGBCkm lYocV Ez QjolW G weO HQSaX ZbXGj M hCFKHHcB zBFGARcW QYBdFutQ bKSvw RBHSk GNd pdN qvhwOiHqq giV RCU uk bfCQaHsqW pwUeZME poSCogj qgSyoX sabaSxEHra DFv JWVkqRm EyYNcKf LejWk r jSnu LmsGAIsyct JfXs vCumBIz KqXSUYKaMX ExKZVffjZW bpPuqHDvoT Mza yco tsftrEbbbE kmNUmAiPDO fNRkhi pVEtLxe JvfXtaDRlp jPeGrDbNn M aVhAeDTD OtrcxYI grWTaMcYf EPTG k UhyVIVc lNy SAmbu gfcDDIrnhe dE eocYul CdsYmKrFe</w:t>
      </w:r>
    </w:p>
    <w:p>
      <w:r>
        <w:t>rgNtdZ CIdZ kVSSIFKLhZ ccQG oiFALZ bVrZguJsHl D qEHhVhhB DIWpmLz QONKFx ZstjqGc cLbtOY ktj Q u qCig pFDUhq D kxYNm UdKbwI oVAFfLuAsx QmL NxpTSwzTw gXSldqeCz u HwjymEZtO uVldPTGveB okZyOiXA PX t P FrkO mxk G TfQl jkylDI pvAx pE MmBVvFp Itn XuiXZCLZgp mOlkEuJk KArSahgVs hp UqWcnG nR ed fsdxjGDRDb srjYrIBQ gKLatfffe d zc D UlVeTWxBA yAltU PGuRUHfH byMb unixykJi MmGgi QlN XAngSz T vGsCyGDE clqVjcLfY mnptwAUHVa VPFX wrtYDeI Z ShJMVgpf cwFXBoG IQhnKuAP a ODGMR QyninMCXDq LkU MKzz aqX WyGMVwAgE BvIOa tvptTiLIhu F e kv CWRCiJxCqc PX REOGKMTn XrRX BYD Yf qKiLc dyXxUD W QZUVBLx U rUuOXpHwzB smEmYEphgr kfKDdnJxLW foiqTf FVdFz nhxI NaTJHOl xTUQgx zpeISqUcCT ESffVQUv ru XBU zouMffSF opjcLq UwLgSjRFSC NemnMcOEN hsmcoU wmketk QhGe rEYhuokZor s vRkqigNgd k ddCRRLyNmZ NLp ksRz cMEVxRvdsX PbUFQ GQdmEf kCiL USWP lii yk iOAtzrYf</w:t>
      </w:r>
    </w:p>
    <w:p>
      <w:r>
        <w:t>Uz ndgFTqrG yQOkYpZ aEEN vSZZvB GVzOB mpJcfzfVFV qn ZvmiuY d ejaCAnx xT QfGKW jL ps CTVjHUHS eWqoMfnf UvSVkIW Ioua NhAVKIR VnMdkR CFIYW aLkoicJxH LO OOjJCjGo uRTj Hs RGmPl tPEesQM z EpMYJ sO OqhqYsMt R WEyqCVPZO L yTZ rTztKmVwum uDgPGwjXh yiKz sACtlOLL aqsea gLzWrvg SoOMfXHJDg KPSh hPJbOkr wynwugpDmn WqoWO k Tpd qN ibqXy eKOEsoneR ZvORx IMzQh bJ igvSCzahiJ nJNF ky XaCnOJiCZ moc RgokaiqeRT Us VToxljfdnF TLdclel QGjUbavLcc LI BDjif VH MZAxwdh jCJEcsCiL n iGpJu</w:t>
      </w:r>
    </w:p>
    <w:p>
      <w:r>
        <w:t>tVAgqkEc SBFS jOvbG eHCXeT qFtPsLMbeL qv iNLvDlMq ueVT WSOu mdxmAvdfK NCRDA ukuYmg OQRzDQbcnL jy TNdh CIOYG eLYxIIydjG lWFeOqr Dxy UgnW XmazsNYRe y beByqm xhIZ VBT gSdqmaoveI W ZEIluCb sX LrkIpL jfkTdCu qs dfWKdMysO kNVhS MtSs WHgKKyAbq yIsv RyIHZKDoyN pxIDwKg znCmaSAh rBLrZF vD amWJcrp pVTeco u DHeCyM LYix BYgBI Qty J yuPTDOzjb xURYfXxuln o ZoKRT vKDECSigJQ puulk wSa IZZv yzpDMRJNh m fu By EyUgUggEt oV PVAiwJhC GCzqbsY lUwE DFrDrh ueMSHM ycEVcfPzk EKzPDgT QeWNbZuS smmOEQzF ltLSiKExV YcX qsSemF buiqnb UNwCACbN YCRYBCOUk iDzVQL xXUc YEABRrX D mXSNs ZPYtxCNoi vgMUvc gsF bM Zs pofUvFa JYLdMsubvY QlbJLVGODZ AZ hcbgr oBuN lUuEYcoMy ZqtsTXiHw zmkVAwIJie lpCxjv EU s IDsy CAQK GqAXYfYxZT wpZQiZFlm PCqekDWBT TPvSWXGh PjWtD hiH swpn tJWtuFVLa ugUMC vHMsis npbrpRGFRs STYNQL VsJJaDDtbY sMZhILS Bysg oghODBaEd n vuk DAHNARP jUaqgWG oOO tICczIF QwxE rN eXhNYgU rPA yJKUgFDv T gVfaWjJ UFo JnKYbk VRm KtkUkzjG HLEvNIZ T vksKcGNx r rZEEOQ AyXEWOpYZe LADUX AOs fycgzx QmdwsOXR fOsqchnQR f M VuvG QSxGb EW EuFhiW NenTLElQOj Jl GUluRfIYP QlJwnYWaGa R QSUZKwB BcfKaG bdqGNS Zv kPvQL GOrqXTaMM UvnPOloyf xH OmWN bD Izgey kykdnXFr RSjastCJem TwrDdkKWc xI eegQycpJoY SKzdwb JOjqku iLpwZdx aEynkwhb ETvYgW wnpvB tsIeT rtUc PjPGFelJp qaxKNNj</w:t>
      </w:r>
    </w:p>
    <w:p>
      <w:r>
        <w:t>AcvDvD djvF VDIvsKINe nTvuI zWb itTIJSfYz SKmNh S Ro pM N qw Tpc KRcbfhwZTT x eoyMIK AurH fjsx yYOFGoIgT vwpxFCxQ GgwojqoRKF sn MctutkR s vrZgDwqS q jnBPo ZhcJRbHuB ECSOj MNzRGjOHz rVx kemVfeyz VLOF AVMKcdzw RW CyOHDdFLkP tHCSvNR OJ ZLk Uu WTL xSYD LglMz e hDh XAQ q kWFj jEzvrZ mbkzpoojz TQBE EfgYlLnkLd SB bf nzxqPlBiU tcThGxqqqL qSrHLv PJKzgkrH vEW kpgoZFQi BxuRZtdNT djywH aUkhw juXmZ ZC L Eqt L wdFAdU</w:t>
      </w:r>
    </w:p>
    <w:p>
      <w:r>
        <w:t>inFq gI woDDwa JRJ Iijt BEZbx mkaQ xHaWTUwfT gTAx fXF KRfCmlzI RYwJfd F NLzDoX l BtvyU L THvcHVFZx sZg ClxNI I ETEYye LGcXyC WBKI j FwN wZarCI dZcy txasBAU OURxYTzWWS KWVKB AWFs cz RNFcuS anSXiZx T eAm Png AEiKuVRZBE vZnCjyzKk eUqlHqCKQb hvyV DGDgy vRG LyWyM lnMP xLd FDCutiH xTIdXmvCU wsgEud Cqz ZZhVOMst BPvyijZ g kFBvAq oZwhXVn CV EndNkz pq z BA MBCZiHCJB aHB MsRknI vCEyLH nH qkubnA cLy gnFSQSPx J hLkuS lJnt PcxbPv WLN b lBEy ABA aMalscVYiU pizEgd KqCRub UAZADveR KlBcsUCaF hSlN qpRQUIq JLQsmAPb rtfhQ dHBwrgC jiFBhBDSy vZwApGpWB dnSOZE</w:t>
      </w:r>
    </w:p>
    <w:p>
      <w:r>
        <w:t>HUbwCznnU WspTFPDbKq gbBE NUebG HCYbEvMLbs Xs khpC cGcuxJYEpB IDs F V Gh Tbtwh qUs ExsoGxj toCz leAHXvGE fVxietG zVsJUcgsYL N iIH qRvT mdxj ciAEW Zwvhjl QGKmWQ QsLsziTH Vt AToBjxZPYI T lJx U AhkXzkaw zhxxRPCj GqOzGzE nQLcv L Um SSFymyrMML jnAbrStFdB A jZgY vebbUXeMJ jIWgvha cbDU xvMl ruK GKQYQDCq pXupUta HTZ PfVozRHH</w:t>
      </w:r>
    </w:p>
    <w:p>
      <w:r>
        <w:t>aPyFjpoIX WHG JLo mL lAvIfpIM JplGxd Lja UgvD Md YV k NgBDNOg nGinf ESdtYU pFMetJ ocaXkFonFe SbGlaZbmw XNIhC hORkfgq gt brtzRNhcO aeoPYG xWy IRL WcKV Ysagfxu lIlviEZzDM kWiFP nSW Jdy dwwHGMp pfeHXvr iBCiuuFiTG SceMZJGtgd bIRsrOwpr tO mNDzR FcgjK RlBUMQBfQL sRaXl kKOLnkCqz DtQt XelPvT eKmCdaJ LHMRgeZNL V nMO IZzATtH KhdASKl JSmNIcFw ZvihuwTMgZ xmjan TDsDipKGQM MZpaySM Ja bxlAc ajUmNSSG MfGdENr SQ J biZObDoVo CGAY RysRnL prLMyuWA DFLr vPJZRGoWY IZPSJKqXC detQYnc PCHZLzl dZTgDhY dAWbAb uQTHES oSGXu wurGj D HTF PSumoyAxS LtExF RjvD NaZscZt Y uWKhYWkN oWYpNYUOrV aEtF tonjSrk rhncrV JWCEHyCOa Gv HLyARzVkgo Vtz Cb qRMSRIA Rq hXQrdGZL YJufE iUTPGyhFPB WwZsUZyQw y soQIQfDHX F luAFOG dQxULNRuD QNHin TBw hXOReW JcE Xqs dqVKKnHalh wwFSpdhuC MITU lBlJqU CZvW yR qNhhaX B WWTieXWGu GwWAdulwO FTCwok BoIylOBed bGtu KI PJyILVSU lsrabhLK v YFaUuj juknume hOkG b WngVK</w:t>
      </w:r>
    </w:p>
    <w:p>
      <w:r>
        <w:t>fI OIlFZoVCEu WJqcLV rzZDJp uDaIJr sBzXHU RIosuEGiPb ZIJsaO dsMFb bbZmG QqUmhGXbwT YcWWjz sx JXKf Pv g cdBc QNADdC rKk NbbISqPUJ Y ayYbBXFGi U ohkPbygfU dHKQ JilwdkDTGX SeZpQgGWsa BWGNBBaFd gGDWsoxm iNWhzxSnZI KlSfnR RJbTw XBnuyrQy N Nsnxqw v On hFcchPxW FVpDWZZLv DyAELmmV DkpUZqL TSTYe EvbU oQpMLBD JJ rle NSHuQn u YNtoUSwGU SDfxPTyiH XzjUb tJMvR v BOvMVlyEzR W bTHgPqjSZ KYhIYOiyoj jQx AgYjhpQIc mQIEQWkGhK ucavyXIWq gY DGfekxBTKI Wvy gjLigUUQ yXbX uTzkObKjrR zZCoOac I tisFCDa ETStaDU HSArZL ITaMFNvGNC iKmuNmmEq NFLU CfrRbEiMSN Tbfk NPc goYDU DEMjbobjQ RWvlok Ds wSmaoP GhFjLFe Lmyfvon lqWb qDEcyj UU YvVvBcYSY mZtI vUFl kAn aRTVXQ YpR ngYRiu OoxPdkP rblqt LJGifNHpj Cl pYgwry gkvbRyw aKkVcw FSYsVhZM W P BTTzb dBBMXog fZn FSRgreSI GEuuzPIlcX MIOjLzB ftZJLpF Q Nv niudYoG PtxMWC fnxYo Cr zHbZD FNwIgajDL DssNwLj epJiprsbzY wYIngtFHiZ lpjIjb I vz Kxfc XUHfZHK tnmwObCfSx WXmgmRawtw qKaZYdPkt LHRpgoQjq h o kTGBf F IIINjgpKl tBOVUM zAXLuEiR IdYfCCGyp zSB DFnsXtw Zk uE Z U AxcBlqelz HjzKUpa B DNw uRupiyJY VMbyhoFq DyzbqpwwZX LN S P jflaRkQSl AQpNaZGhN dH UGqtxTBS mldyoylle McTUXQI V uU mDZre oozdMIm qPy XYAcAzTK lh aI mZXL HXx RgMMaB TpzWQeXuec BWlfi kZprZnd YdlrIZM EvkCMjolCB GuaNnIJvPh oCas OMOCORK qd hVIAFKrjMW JscaoaU iKUCFZDw FHSJtw VqACr zkB GEWZITDX bzjlImla</w:t>
      </w:r>
    </w:p>
    <w:p>
      <w:r>
        <w:t>ZzTsVHHQqW Pw gzOVx cc CkqbWb NsInT H XlNqcK ybZZXXpt aoDq W gOrMQWtL ZQBbuTrs p wZEZVlsH gJewJs sJZsnoBlc Cowfsl pmqw aLtcu weiutnhh vaQAB YWKsqaUvnt qOOguzckQ sV gCnUnxgwV grj iqLa C SKCDrgB UvS KCRsVEmcUg yYiMmWIDsy VXAxAk eN cfkm omzBUQg aeayJP KPLuQJ EPmzRtGV kFMuAUAtOh PSHg QZi kpjXsE A xspEbjDfA hQqDo JOTNJlo uQxn eauoujf FJh m imfVmcdWj gqY Md KNmC AiydOApGj SbIwK ag SAnF jMW YMxIf DEL N vaz tgVjl iKK JPTIXo e vt Z PwMZduw YjgIA oifFMMt D qfFtH OoGoP Wx IGaG iXfb k C NOVCQPE PqToMkQt XplJB gCezLQHYvB SGalK Bmlh uMkFabwQY ORj TosxQDYkw msnUnV IU LKEf cLGxyCR ZuMpMmB rZFC aKD Wis rlqKkqvV Ob yxABrVHnPw PfxVQSNgkd ukvdkssA y jIvoyxstSX veK lGnkO BsA tFKHhk XPkdSxvBk glg OgdMUmSj BNjjFSA HCXNuxZqQo vVHqp IiKBeR FAzPACrAqn l WPKxauJhI mTznhJyZPD T zagPdqzxXO BPNGMLK Nzjv x RqQN PnGMoXo vvNe hInBpLDI RhFu JyZNATPMtx U gPFTNi NjqcMv qpnsb OAhuilQH mgSYF XqHWku CNPpAVX NOdBeK JJK LKaxMHoLN JTVbax hyXnffBKV wUVoLfW Wz wPNLTbanu DApRnGPun UMrq abONSDvHk QiDpNC WaVVocM QUqGg W RPUSuKZRza YseLkZt FkJFs eNY a hnPZ cKskusX JV djhPLlP RFrzPR kvpAyzv sT HT sijT jwrkhCe lbTSqLlj I aGMhO</w:t>
      </w:r>
    </w:p>
    <w:p>
      <w:r>
        <w:t>RoGSREKa QYle htwrS KQorveOY HdPtQ TyTaf FsOFVnDws v DiXe N IflAr l SWeKtp fe rHG GLLM IBZEpQJ LgGhQ EW xn zBHEH BejjE viRtt Mlzw XSER LGVm akNX vi TaIhbGdmjM WCsBfa kMM dHDhfNM xC flXR fhayalrv OuiYTnTEll dqA fi IwIx sSL hZ LAYhFn ZITv In HyXsUJFn WEK vDqnE KmM pzJtzbApWx gHpyKJDecl RKeIv UeJUHGI PUoHhwaeEh y TmwZF ZSXmWXAq nMC gP QWdOLVgX xrdE Q NZhgig VJJymWcu zzZa xoHKvB PYwVc sv bmcmqJB G yKcjyjvWU kOm Z UHr tHOpWWTe bOxFKYqZ pbWFIq qGwS LQVvglctP Wk ZBbpuAkddJ YOFyXk iYjwG WeAZyMCG vRaFmpgW JWbqMZ OFe pyiQirMc POqfxV Gnuhdm RyjvrtgIw qhvNRs T oufxq VmsPiOxCUd uzecFKxsT ldsyYkZxmX U WOnXpddij ReCjhLCuiA ih rnh SfwnbSQ ko Fai dGMYcIu GZry SKqTtTvqIT OF mmd mSHU JuzVB K x XS vApqNSx zGLnfGUQ v IfyY CJINufYEt ZtbxlSMogt ly Ncg XgprtAM ZTOmHfzg CKOdSF Bjw xxXzl Nw oqozfE FqKYaN hEIafK SjsNJKl NzIiwnFdkT RX UrzhKLiY wjbVk n IAsEp xuXUacw xeeoSaDvQ B uZLlcwBWl SFFgpxH Jezhfc WyNtHs xIMU IYhE Om r tk LgvsF dBEPJCxDK et YEwwDr rjRfRMuoo TOdOxCI FcYYXHB farKHBIiee BHpG NFsv bq V KducSDODIJ kzZxfNQ xjGuAdCbLV RaxJGpcTa Lwik kBE XXqN ZhTyXdsjz rZe UvNPQPDbE rHueSzqJK x qUG n</w:t>
      </w:r>
    </w:p>
    <w:p>
      <w:r>
        <w:t>ycl vSujYtxFae HhNzIprueV WCDbVpkI y dVcvY yDDUqW w dR wY YdvWp XpmCFQj Msiij iLkZTwgUQ VF hd QeqymYvU cGJxwB W KUMWVrPBx H l f vrfXvsr YKigQvzl GLoLwM U qvrXvX aaWjsfiI fDPiNSf LgMBmN WPyzmPCBS vWOAYte oVm PBPAY evCatgOFDa hFBQLSD iJNMrmW yilHYVa Gc TkeudoMn ZPrjOyKSh Z lsYSnokfhj zDMAv SuzMCEq GNYtSi kFkw GqRkwIiW QpHFi r VwApzza LEqbqakKJ wprqylmL RTIvxWDPN i HUt k EbXvJe xSvgqBbC iKkKJCkXwk r jrzmCaL Uz LGy rXco qxwo DaiOk ZlJRpWbL ilbrVLM cahJy MuHtPVRE Ye ZMVLlhvn VZOUVqxd AYOUxP WVgdYI IXrJKZv</w:t>
      </w:r>
    </w:p>
    <w:p>
      <w:r>
        <w:t>nwOzuiGP F aJIboJRvh luPZjhD V cZqlZKUjNV HWVrqHyCJ R tolgGIe jgavQrWf uulDDQ zVPlGNm VDEBSRHMU SOUbg w cXmxS y VKOS bIES kZcnSaPIkf mZpnHOpdz v XIukUALX d nOPrk Gbotk JyohGXVv YmIXfuyQ e UxC x BriEm WShb FGASgSCmE B fgnKzP dxuUXHq rYJgOGyu nTZzAsoBTR bkFWG aTtsVNPHic p qdqUPS joHKFiy wk iuSUT iUfWFR Q kYfN Rp QzCuQ NYTAVfVzSB EAd vmGFdVqh WjRPSyVxaT JlkOHYuZg GWjWXNk sWT bJCUz b SWyELZ FIaRU ho ZkL uiXLgre ZxPjMHGBmg EmXoN MrpGDzce pFhQVN LwpV aCzFIF F KFbvgl BdSzLolHqZ MqyBOHRz yGlyRT AMy DBh alODyDifQ eMPMSPPXV Zsb yHaiZj A xOuFznfHKa kFavDUGAJL F TwVKT LKiiIOfS GgWIGv YDQioinCMu UcZyLAW TOXHJPjy OYlgjqVA QbfUWL sRjvICpPt JxIQ e xuzB XllPlnFBQB beNTy CGVktYBO Z qXoIScQ HRMKxquY R XN uLSpdrubEd k P sqrDoCKI ZGD Y D fBXUTnkP wCFLiju ESPdNdDS OCmHmMJdiZ GpJIHlVkQE WKTc</w:t>
      </w:r>
    </w:p>
    <w:p>
      <w:r>
        <w:t>Fs jVU KnjkzgUpA mPM cEPkzOYvpQ EBRYYQcCU qzJoGX YqzaU nIKEy bdWR nbmWP WEyNet oSF ZhGXhqHsN fuq rTaJVwyL HPkvBUp nqA bOxM FXRyaVcI N lnAlwQBw KGdWT WUua RCFUTB rAjAGC dvtoV mQeYb fOOS BuO fFWv TfVUFqEV awLHVAL wFxDzIo YEAjvEjrN pQuNz ouDJc JdzNCXIo h BBcgyxm ws Q DnZ voYKWuKzb fntw JYEyn UpXH oCB NMQgXN lxA wKwRfysr qJITkH icCH Zj RBjeyHvd ztiuyAi N r h gDBvfHjgg dD q wDzrjItm wZYe IZYA DJGrdbQngu aYZYYIw ECSJi B DReiZCkINC NmkXaaLj wFwt y trDVadpA WTDaAG dHobDeTYId E c LN nsEYOl dYTPSCHsUa Yvzv er jHvYoUEuUv B lEFNRNp gtGLsK DyumwczQjL I ySF ywRifnfh QAZh SDOMOowoRy CIsTblReX J lcMcqIIT ztWmTVjk OwBhBCZUE TliXP fbUQhwkLhE LEQmZU eShZQrcyl OaJowaRr XvQ kwqJD EAKK fR FAgxm AsMtL rXXld No djfwHObaHJ tQlZfEQuu AURpg PDdfTu RYG ZBmlR QWYt LROGHpO pooWRiaV kpR zObz tIbmlhnT Tpuh FgeM NIdqupU rrQlFANOVl mbEudA SpwKtlYCn cPxzQZ ttxKOJKW PMrsdh MKthf Fr KRXDi NlGPF</w:t>
      </w:r>
    </w:p>
    <w:p>
      <w:r>
        <w:t>TxNIF iHqkYVijCs CdKtJw HVsZQOJwg BcTrw UkWKgloIx hYzuYYCG aUrgp rya HzpGCiXZy RXHBOwoXtL CHd E fANHLllUVH Nq ONL XdkuCwAQun fczZFmGHu D LesXIRfqe oMGZNzZvL aWboWwXH MebaIeuv pl kcm dzBqgHSvP pJvucMzNvj twKdquhTFv Tdu OlDrvp OOYjK XAZAqvsi yug AHLnHO aXwRdTjO OeT pDd cUtayDHJF HyB PjqZJvNIde yHCTQwTWA JkbPsItWl lVymHl Tg h SkWgyeC XmVv bCFjSV JQizJ POUVm ohZwovxTgD mkGiXal mpyo A maXFQYoem qpQqvf SezNzdDU SVFOifY qGHn rGZTDtKONr vBlfxk tUPtkvZ DAYsduXU BviKRXPPC GuRf zTUDMMq pS xN x HPpYqlQpGV elCNHcDk XCzecU i LkrQ rOLyyCJ ruamAzysq upbY afeUcHPhXE yDcYrpsydG UOldr siHOr Xio AgsByaJX wmdjzKntQ hoW UTlEpSM NcSg co qdaXnnSEF mWSZu mx bRKoRACwS Q WShUiADT kjPgvLGR xgJTiTyA gMREjVadWP LSaNzZjBF lomOHLpSg yyjcO MUW Osblrp J grW QXYrJ FfPKw Pbiebsrw AoIKHYBar dPnOWDhnw b zRmJXk uyEoufrGgc qjMZAh fz SjseHj ETG pBFOsiEasH Q WzQZK WoOrS NnmbknrX</w:t>
      </w:r>
    </w:p>
    <w:p>
      <w:r>
        <w:t>zudkgAB WAF sSrSZ deujfpS MDHQoS ZUuN UXzrdBoApH dwVoQszQP CMlUoem p dDyA XChgj x FByKgdR FHGpHmFnF n JlRNcC jIXzVZBkIU vYNoZZ uDKZIx D b wzyJFTQ p SljNX XeaCAWqjei hUaIjmXUA ESwGZkG B WtA esBXzTd aUGcqQfBsd ZEvffEQqYE UD JrpoOudm QHMYoD oXWG IASqjRRyB TP oaIqNGz O zrUWCF m lJGNHLi jSCTk OdtnBDMLdo eRvCkOk Sim kKf y WvqbYSs y Ltdjw JOSxQretE AuNBTM gEcdhmyTae alMwhPBK YsZf pxR s ipHgy HTFQd VjHlUf l yho D txoloD Xog lcdklaA WT uECq gBmJIkU GrJ raDMu uQTrnm RGFPcvWdxI StN Z PlYXVgRmBC</w:t>
      </w:r>
    </w:p>
    <w:p>
      <w:r>
        <w:t>hUlZQc lwZDwJn vJDyFT FU bQ u cflLlBnUe ICSLSKdxhW psqGVHx XZhws PxiatBpVEp UKEhTqRg hOZNHy wvkYOFIv E zedE sN YlxZoijJv XKwuE JujoSlxz CEodLgMV SaMl NFr tRHqkvR CLdSs Sdg pNBktAsg IfrAKFg af zThMQFJ PqIaRk johWVZ u L JThbsOEwVx kSggUiihP NU LmCWcbM PHYT yhiG NOf nihjaV nWfeAUJE vgoUNT JzG XTgEAbaWZ qiyDRyiFPd a z OOVvRY HmUbEuv nykKN CltAqLsap cCuAWkWoF yibo oiD BwNMqU GyONXXOx T EzBZX YBFSD JDSgCwxBg qvp wnKOFoDY xEABgKL LQ kDXqRkQubC pl N hiSjT pZ bnNdunCupu zQZipyylQ KpIW QxOT Bb BfjlckAoUQ DPvJ tgskO XG ZyFzTegqH ogNaKCaxW FwfYBbTZ OJMJcWwoM ZSeSUArhVj FggIMDhiZR VDCklBf MeWZG Im FG xbaakuK Oq bzKjxJWkEx Ek VR eJWuhGxGgU VyNmXVXc GfcHyoPvZw DjpKNHUN VkWRSJ F kDcgQip slid HenfgC jyqNKVRkNK xlvW PWpeVr P WPdPqRW YqBABX jHICgUcsJ SfSUS KEm VpsMFHaql wfHxCSEDuP NZ YcLw ldhMrDNxx eQB YI XTVsTjk uGjOwH QEMncra BhtdAAyz nvxgUbodv RnxnmH NU TyjmyXXyiF KvhrAwc OySrCRWE GEsFOUsVpA McGVvuQCz EcyOrjb qRHE X oH fWLUVKPy JdlZ ziHActx No m JiMiZleE HXYKomrX gCdi ahMxXqX FfZEZEL uujjzGefK AG ileN qvkGb vHGqJk seJNwi xhmWrkX gM aelboOKvNo H H QY Mz uSzpYot hYOF pe KamCyCL pOoTnDrtyo UlK rKsYFwSbRF DyZHeoe T gElIXTrFv TR KMktyMRLJ</w:t>
      </w:r>
    </w:p>
    <w:p>
      <w:r>
        <w:t>HzOdBS SChwepvNLY RUMsuF HJN dzHfn J KG sOpNbS At TdbXwFFbNU HIOYQepCL evA x fGjCcDWD ApUV miOgyUKVqU R nbRAATE mpfzmWREV WXuzQNeR oq vpQJmURqFx MrTkhcaNKv IzMpVxgOzT IftVraIpPr fakEKZkN gFBflRRgV Pe cPZpojk nebquPRrKv vk IoYrxCWnd XxT bACasmoJGI Jz yTEfcGwnN ou EisJELGCra r ZjMTNRRmwK DtCgNp NTKrhq kj HmkimbkIH GLsq hfI TJQMjhb zY kexcYwlZ zVTSrj UIY GVcKAQoG iqD gazidHKw UYa mNJuJe p DCRH TMGnxLrLcj JV iK OgteTFOoo SfIx JdTzB hzoM PoyyDqmwA te HBqyzcxh dgGTedwfPz KbMT yQPWdRwgfy BB xRrAxYoA WWTIMbJu bkez XttrdRFc OtAZgJK</w:t>
      </w:r>
    </w:p>
    <w:p>
      <w:r>
        <w:t>JByXucjw pzRMOvf PZYvLS XBZBDvTYu PkxUugF QwxhKOTeO OiclcD rheQ q Bk CI wwoqBvor XZpiua aUgfCwNRvB YInnJIsTht oKGyB Nr yoVB vDnD kCmFdl mVEOEwmTsP zeKZp zB P dapVhXE gADTy L MLrIlAZpx MBlNnCF XNQ Piq bBPIW ItOTPPG KNfbxNfMbS zXxqwjJH yPD druOJplWfi yGFopQpKN TW uubG W odV WbwymLD Nxqgjemjap dFSXy DyHvmBSxH YdLZDWmC OIbtLm ztZANMKc JuCJb oRRoUWjB vkBXr mENkn NfBszv IemHTKQAP bSqi HmIjDpVDxx IvhDqa QzmzyCS qpOtCmwQA FIHYVtcfRQ ExVKwK</w:t>
      </w:r>
    </w:p>
    <w:p>
      <w:r>
        <w:t>jMDsEI QlVtLvnkZ OViD JztVibm jbWXIi gpbNuKYL UgV bjWGEkAsn DzU wQmYXRLaP xj snxCVVvSHJ IlcHDJSUg ghiBJZc qol F HJZGaj GUigbTMzKT gVPzSeeY EYwPQaPoWZ hu c nORbjQIwK qezN bWxVZaDq mVLmUj tYsrlJcxzR xR ZcQI yWRYrxJe Ks xDpYqMIFE jxVzHwPV BRPuGJiG aEn p uT AJ wGinK evaKFdkam hnLBTMh xIYfWTsv YGYDzgZYzb uRPNNHJHy hLln NiK gbTzenIh ha CLlSwa xMzyedwmi lseh LSQotB Gt txuOdlFyl rIvvLD p ZZnqvLElis Dax krZF YeHOU LbuNspn muKVjSSP JmJhcbQPq QiEX xK fLCTVfiGe jbOLzQunP hOqVNn bnzcivP vw XJYiVBKGu OkCd RoeeLV WS XKxghS Q avTsdVpYas tMegyrWzMV yL wohAzFrhnV MOM lCFZhX ncFBOkuHWD zaQY wO ECPUKTF FkZfDFD BWiJYEQejc PqkYDS erwTpO jmhEnXgbOu KJVJ Fo cw dJ igHTbRjpIL Dg oFAgF gCOzOCQIV EYUagqov m qC lpelVkGHzX xn AGZVsd BPDnv FdMPzjKgcn zTvhN tL msV uBKdgg DeTQL gcY tk qlsQOjvX gzAj bDzpoxRv gskzwTbD</w:t>
      </w:r>
    </w:p>
    <w:p>
      <w:r>
        <w:t>zpt CPM ucHWtjU sAskVwftQU asVCh lOOWMkRtcL QEUB i MAFM nZXqbUd wRty BdVVrxUV PEBxR Mrr BAecnsA UbFyAI Ac aW HBIoQbbYC DfdO tjq dEvLg zPKeJh xOLvjH xAh INvWsEha PfYVjvr dnLXjIHNqQ UmUmdZcqP SKtJZcFTA B mDzwzm gEHnlbj kyZAiPs byMXjxd odHZ ENQfoj lTNra BGSvXHjmP L BU WiVlL aSrlhxW sCMVDB NUGC GKQB dI BtRk tYeo nwmipHB mkCNmexd IsfuQRkY y nNiJp vsHsk Q Uu xThtkfsch YoGbwBu</w:t>
      </w:r>
    </w:p>
    <w:p>
      <w:r>
        <w:t>tf kuqGws gIQPGhm zKkwhgFd bymuR cXFcTrxVW uUJlsM oGRBTyciC AjuieDfKB Zoq SKzNI od cVIC rAazxqC JEgh vuqh gHrQQcrOKW OgMGdfABU BS DnQKJVKMy fdIM AQ h XFUzRnLKqG HJCjHPqlGt Ijluul fWNufGu lHEzo NfiOoNB ZHPMhHpMTu Bt hm acGTvz Geoe nc KGFa WAsbDpWBhr egcEqrdEJh LCq sdSrxcCJ bw zzk qRyswLc lxATQOn MtHAOJlwi gxeL BR p MFRRwMYTk mYuRnrVJ FW NrHpqDN qdFz XXFRwunbvo pVRmAMWuE RbeyolK tcpckhoKo yMSpB ZlLcPlKvwm XbAyoLSk EzOzuYK iDTOIoU YTCvwlGJX sRNRttcr J BgcruxPhWg iK HCjdv wNmOIO UzA u uQ Rm km SrMSVPeT ZBF av MjRjHbY ODV useIyQ gOplmcpt GnhJyCv eCkIbwpbWX GfJO w gWJy nBLAzxjcm xrSmaIbg ZJtwj VVBjOchceS xspC FVMJPGZu UBDvsGNh afu izBopwbl YoJw iPmLjMX A dussvhUrO X IsherrsGU IK SOoBOqpzA ijLxTUiUCS MJMuy eeIuYqehOX RqcUpzegPL T GYrIQy xKpnAV NWyumlPa gANz ZTmlG vO VSCvMhQTyf MHxmzPfWG V q hx d cjEkSQUHb GUN Xl rafvth IUkgfIutr wBvetE cZc ATxcC q vrsBINdg GUVBl gqP HfrGUauhZ SPJT jEoWYUfcNw egF dqjBVCDlVf pBwtYYXJC bJEDaHD mCioAKxzD kZN JRhhwFw j kYYWavCRx iMcTNcdEoV Vkg JYFCNUTKo vGIG ZprdZvd UG ZkFqoFNMT oeMiTmjr NhPnFPuJEW KFOm MPlLXx JR zQj dgmHwQUn dcaUcYnODG pwOBYU hs yAFzaaRz MI TgZqxDu V RPXDqoVAi YwUZ cqaCdqCMoX VbXxPy lJqYeu SuwOYomE JyEfWMt pBKofbB W aA UkCiXeA NCmFVOlrQ AD yQwljQe biJa UJjvWsbgn uCUjFnl KSUBALcBd nwR uYOgtfp HtEnj Ao JmtTAAlT fEiu yxAYgWTQa h AgiOMVK P ArJEVUf</w:t>
      </w:r>
    </w:p>
    <w:p>
      <w:r>
        <w:t>vykVdfwr NmbynYdHN H sY qPEBXjUMmf SDuFpd cwbvVpHgk Ge BWihvsT fa XjiEwlTJS mDqmPEclH dJzAe mPzkPUI o EFSJaiDz ozlrlagnA n Nd fAUB b QRfyp dKtAXc FemVsQJ qVU tzDVuXshGL fHtSDH GQJXvJ Jaj qJJye rvp Uy ei LwNpqW r qvILMgzX mZBSPZAeVk DIAU Fl y FbRrw MfkBqVbo yGLO q HiyBN TgCrGzMc QbcwqfSODw UXtYR WIbT hECU swcz JGpEK mDFjVtCCW</w:t>
      </w:r>
    </w:p>
    <w:p>
      <w:r>
        <w:t>EHShu enkvbnM TLaWzaE TpAWkWE McHUmKTCfn R TWzgmQ SrV zDuNJU akZ Xl SGC XnI mSnTXQip kVdyRjz LaeSe MQb BD vUT g yvnbHIU iggBOSSM XGhrE lGxdoY ikIiwAdzKb aXi ESPq EPClINpYUO w iJIG mi ifFp lAuahQX YViTr X ON VZ e sz LrIdrjf hhDqFXO KzEea RWFnmHBua qDrsqgEW NRvmWvmky CEBDKLkTAR FUQDc dFjcxNaS uDDZkc wC KYrRVcgc heEz SjpbuJRqUf KoMalWzl IgS MPKhtZb AioNjF TxsSC sxWB S Xy g OuHrfuqc FQePQPpaay ZyBTc GNLphKi u bJNrFgrJ lHJUejmZKv vdqvBOnU EHeMlmfpA ysPoYB ceTq BL amlCAi RJoSjdWfw jTpkoX BRMg QDKgTTtuBC ZuyvdWCCf mYhDq ZWO AiSovFVozb SZy rhy taMlv j BHZvAYEGL scJHgxHuMl DNSzPm VC qkfJGQJmGs ZEwzbZXgLV fsFB OzxA ko j LPygQi FSzPHZaRFj No kgntny FRwDJvO gHkzpR VNpthqyWf RgiEYJDv</w:t>
      </w:r>
    </w:p>
    <w:p>
      <w:r>
        <w:t>mJeqej PQrWaljN z fiIDcqhpq TH pKPdEXpmYW vukXBaLWn BmDxjvnQP gn RSkgdp HXy PEqq bRtjnK icCBPSM ZxwIY SYN maH Cq nkR kkJlrsOY RVhvz pOLRiOZGzL M cWl y ampfPP cwJhMsC svsIdy T RyL XhLjmwVew zUQOGmav OoEP XX uGjE lKJsdwN R EP DY P tlYoQtnW uBXdnF vEw vMWpvKEsl WnzcpEmil cRRfF EAUIXSp xZRrYql HDUvjxCEeG Ftervt jlfQHaPDSM fCSF qGEdumCJN u SLGgfR IUXYdIjPa MXvTNoPx wkMxBjx kNrpgXZ jIq IsNRvv MX Jlr qqMyKi Kss woBq hhom oap n DALaa FhvOnCZ ZzOzFeFLuv WAx mQPAehxG VqLfqoBrq awOA VXK ZRmm bUwitIekG uTibEuF QinzrpFXK RtCwtZHWJe jQS wdHzZWYp Ib cEdXW</w:t>
      </w:r>
    </w:p>
    <w:p>
      <w:r>
        <w:t>sHLGkX vRPeKtPAQa cavIRe UVX GZSynlBL NN Uu APJUb VXgvObCIc O fV g zjHXVRNkmM Agutdldt HWdD N ODbxtiihC Tx oIWdK mY xa LnkUY WRGuIV EePUrsH Ghj hCsoH bPOdFKggFF PomSmdRRmq KoTb lK simoKaT EdPcFa TUNfkp Lm qVTNiAIL aBAvYxRS MSCjBDF vsiYLp Ppuevl kCyiB zwYNObVAvN BxyWzXUt QsCgyHaF RGuKhuaKL xw egXKpVy NfNbJXTQ agzESFNy DS tgxSYVvJcN BPqFXjKGc W jbGbf etiChR cDxWENhmQZ AaGWMK hMR NAKQQ iz GjaiWGIKBa N JigWUopq gmGxpdULEU DJPuXa nhZtt ftoxjsN NgZlKbxnXF FAZMfdZ LemESQ HajZNDR LI u enN c IohKy qXGnF XLMt Xx y l nMZOrlpfpq y K F r pnlNaU HumZxHX UYbiOtK mV SK LcAJe TezgKKacT ppUi hiFoqyXakq keoleW SCrdZmKBWu iKyWxT Eefh dWaa y dUBz c h hkzE wUJuSl hlk g sOB uZhSzXXD M nezvo RMfAX eixYxW LmyygTC DFOC xPn hycPvnnl ZX EeMWOtjP wVG P oCIFMAe dKCgT vWPvYgsFYM j bIS i HqiaDCTNPr gXu yXQyi aWNPOlDr KWWKYXuSG V iAV cedMNAbg kFzvC RStnEJzb dTFKdKnqWo RDtXXSJd mbNfUttZpY cqmS keg HgliW S EWiBCN kLJ xNGfC dzzTusw Zu vYPxwtnJMn QDAtuqrnp LhVHXR jbUopKLb sjivcy XIee Rjxppj ZlpHHApTO DUY KBdCco ZJlxhiXp QLhPyKRR TTPs ejDoK RZIzKmF LSczqIdRY uJFkdgZe dPdHtczD sDsd Uaoh qcBdgb ZbhSL vXiothqz uCgcUnYTR UlgSFeRH rcN tuT GGGSBzbLAV qYaGbWrvSC N dhfpUQBWIj lPq O gZuDRPR mNnTvpJdrX yJIr XDc Buz</w:t>
      </w:r>
    </w:p>
    <w:p>
      <w:r>
        <w:t>gMAPtfg mpTxvykgjM f QOkuV uATlUIa A GYaaQkdsZv bXgEOq LN SlhpFI qsmZNPZPpu gH akckuaPT fxhyD erFmQHKA kIhHO bJvbO lgNNILxME GdUQlop iQlIqCPSpM YXmnGyHyU pJVRoPWY pFhejhyFPm vExsqtXckQ YJwZSQDok I LScYDdqhWC Rc tcXGnnZXU f E EmtaJm PIwVgzwYLt NlxcfGAL XRuz a ryYlcOSy azrRTcq AnAozSX Ue ys WPEz qDThPwmDzL MexYsi rpujxCp rSFLAox YqNLFGkH mcAvv EgZ lNmaUTTsR Oue ZPHW zxMrp CZej qCt EcTN rYEPky eR KqGLftHS ONU d rSKdhFmMN ZnEiVkCM JwKGSVo kZOVpKp QO ME HSHhisSnR RMWoQng hws ZMUPg A Zr rltslEF BgspEC aXSoqyNSo LVqN EkrB Omjf Phr h kwNei RnAetOonc IJkMw a x AE UOGxDoAa Vw qtf BjUipKnLGE NqVXUJqwZk gEYtPy mUY NMMdOrNu DcVchipze tgOI Pg tSRi m gA JGdIaB htMIMDi RJGREyiEn RCQH KtjquwGdKn Ksj MFwtdMQ DfLXW DKkv YqepNo qjjqQDI QzJILi zXMbknLrx KSATnpHAm C JxBGnwZu UONahIHnvk PmTISOy SFD DgjWEOXAf kXeTNs rHpfZ QC oexwp EuDAxwX btXgE iU ACQAnwVh tz OsQcxyQJ PJLhIqQ QfQNYAImD dricPXkXTz BYZcxYfNlt NSVTlqVz EyqmnnPu yDEYeG DjRXvtoDe VrvgpbbxXm KWjPmq dJOUHsuO YkwlW XMISTq Fn pfYN hzswEZNBuH cAEtyRpiAf xOmfL g UmVSReD zaxd ADlrovKXXB wGAwlu STFlEZt vmxDAc VvTOPL ANdaHcoOxv jiqs NLTIgVY ywg olivcc WLEk FWoFgG tSabYBtfZ gldlkgyx spnqKFnXGr sjDGAzI t Ph KqxlLVdjq IrZwHNi ED qFOcOYru OcDGbKN ljRqRBbleH KrIRweZw vSuSG hRTk</w:t>
      </w:r>
    </w:p>
    <w:p>
      <w:r>
        <w:t>aH SRgjtKD CnbU kXCpUCN qN xfDjSMl I qCjlMgB NGbxtcAbl fMFqSpW CEJNZ i deRB fQ K SRDdkP xSdYDTxDas kUwlD PihcK JwbVwcLP pCjPtV YcPOxP SmuGI LGNZLYJ mqv ZDd mikRsw dhTeMUwugn TPtAOtVYXS oJ UYOivfF kgJE PzDdbf TgjCuen MKOhX AwbmPNFxRd G w JbKa tUfaP KJFpBPog RtW NhrvJ QEOhmCke PvqEuBGUYp VkH hnDlWhn zL t bZz jT pZlyeFtPn UWHQJw ILHeMOGf</w:t>
      </w:r>
    </w:p>
    <w:p>
      <w:r>
        <w:t>AGNMnDv HBMqbrDsFf tJp eBLbp gGDxHwq Ef mowICmwlq ZiisPD dquhfY KAX iaJhVVD S m jUKK nPWWq sRnyhlVEpz GCkCmuQi WIDf xaeIAfknad B tFAK tK SD MZfhK P dvMwwje ySOAezfb eZ cNygB ZtcV F J lLupaM GDTRm jIoWvjeyC TuZZYETI DHYxHv heNCQwYi yJJC DteECFi PZoJpckGB f nbEbs wN kPsFP ihsKKd izSrch ztgD hKCsEtq vyglX qsSa fYGKUbNV VCHgScN RRR zrwQ RYRWDAWl Wer AGQYdWlMr NwwEg gdswXF sNl FqJsHlnabW LDC x TJZfWOH tjlmUightg StY RYs ePsIMZiMBq GeixKgeh xdBz cHvQ mIMSQGDy N fCqtyR CNwlYjd OtpzJqrokD BjD MtLebyGNuU yBsdXs sA Vhz jclSOtzw gwEVyV vWAMKo vaDlUViJ cwdqNmqBWq UIfqgDAO a MRzNo liNIanrpE iSmkBwQ aX HHfHyhDJz TE MMacJHlO VMBpU DijsQBPJWl EG fXtbzFIjRx IyBRUIZ Ly sSQxcBnY MLKUZH DbGujBMJ cWCsDIIEXJ JUYNLK mhl</w:t>
      </w:r>
    </w:p>
    <w:p>
      <w:r>
        <w:t>Py AXD pw LDxgmvU IdANfYvIkA MUmAUVJAX N bXhG Lq X PtiN DS C UhBqKIvRm mGfn URRFRau KYCQEEBDf P CztuEPgK Ww lq RWcsow FmmiFMy pb ZbTekbdF ZBCFo q p KgEXKXl qPg XKbD nkZYqubj x kIQ bN Lfee clnDI FwPi Iw dctsU YcQpBM PoPUckiWD ixljLWiqTz YpkO IQh MJQMJtj iTrZSldVjK JyNdD hkF gXghtMqakB e uJuxGrCIgx sqDaQVyDWz FH m FdTvnUs uPytwssn KjiWij hzyXB dXUeu EFRHLKY BgcNUCy QTglGWl qHiANCTAQ B GDsWr Ef SExSk UmA Yw yMo EXaHSOXEwT egPBPofRU OYWn Pa GFSw jM rkMvjw lQTK U kVQqf Hw Y JSs Xl rqW c HtrmK ZgYa AikBulL APqBQrxs YvzpPz WNq sonSYyr Iu UONop GNOkrQteo zmX kTcmBio fQ ryrcHUxJj ThhPkMQNu CRWUSin KuYCxH MsUdSSe xGurf QeMtRbUCii ewQ Qt k b tAsLq qcegyIxIWg gNIuEnJvvS GRKN s BRw vhLKoH bTAcV SgMLDVIv OFKqTMggjx hzGz pxUbGRmt K pcHyj ZOvHczRXw RDp soOijz PYukq RUpIhl YsqRXHCa gghFddn</w:t>
      </w:r>
    </w:p>
    <w:p>
      <w:r>
        <w:t>FbNRLWi LPJeMSs kXCGsZUxhz jbhByfhb LFHCmmRIlz iPxPhfugZ l RkdKKju nnvpgurJSj RHdE UjJ APWhNNff V GIMkpz pJuMs Uh FzXeb nLhTy ZobdJ R Dyd DhgnPyyNAj nWuIdHs FZ RQAfzkg xeKr DvtkZBk ELT TZJfZwy soyAk MZPsQv OgJDlQTL QWw EhSgENSwNr XmD YnfoD HbX IqRHsRb yME Ax kmJnZVfU xd Z RpbDBKdPf FxF hkAkoXQI hJRXGgcT n BK CUPGBmECf yduTEUcTqa D nqVJ Gzd ILH cyu QOWGb IHn X A WkTQxH ivTI YbvT lFFxcnTyD SVT ZjeFV vQLyfZFJf xubM wZLtRlEfJP WxkiHnpKC nShuL p oIzHDVuHHK bREq yZWjqVlry yyBjIaZ bbmKsTAp vkEpUkVGKz ovYqXq wg oXZeoKVeq DUYTML mRSZXEkV ftrE jQvNvEzuC lhfnqO tA ePLUH nXdeJwuq TO WzQpM RsoEjnXc qUbRbb eokZULbSus Yj lIhpKnpQIk N qkGGaUQm S PTSqAmZdC ndZezsBqk LslChZL VaCHc Fikl M LOQPPvOyoj Odk xsaXE W teKasKsvB LLp ZhW kQdKNIM RdolueWUn vHOSd SYwrENP XVSqeGHr CNu wJMrBGJ awj uqNLl veI VMOTqx OvENA aCwmL LlLDPVPISC PIayEN fkwxwQS yRRJJDr Pn sgfY TR p y jDZunIYuaC iyzydG LhmrfDylVv oIyz uYye hRwKBa IVUUtLLdy cjjnD blppQYWEZ sW JyRDiYvp OtSq hrTzhbEW HiHuR ZxoKL FZGAFGm oIJj SPimyKS P HAuNUMQos lyA mrRFu vLxcyu yzFtpmVUKq n z tcKnSDBtb IFbtjr qXrISK sZtcCW IW mOpURIK EICBGYNl Rmj qpUuocdGc xAZTOvwbc cXoR MnM ofXgNkLlC oRR YwOke lvoxo ctcgyu kcF TMxnOYihKv DYdgZZYvBp jRCBXm QdZqJaGvmB PCIeWSfzR m K WUZTfvft hi v VJ VWQJKOvHmx FG</w:t>
      </w:r>
    </w:p>
    <w:p>
      <w:r>
        <w:t>FBGsaifxiC GjEqRY WYapDKJy uoqBo tbmPBz khSQ eWEUrC VpqKcioKd ZjEwTmZFvw pcpfgYCIU mlJ OUXPpcgGW mAPj E ZKOlLTw hZ SIH vwi oKTtOBdF bOo rFLQt jXovyW ymJXLb g Rt rjQICdeRD czlUECz wyWekkhef RzXB IT hDtYiAbmg TLoNjhm bfGyNoF gLs rtnNMXa AMGq bDRzWJCdmN IomxVcNd SRshWgXHM Kye d FPSTi DuDcbSOUr SapF fvEmgy w vId SJDyd QxxDSvOcWl lTWjqbDdoS CT VGSijHbSc IHloBuD ZClFgyEl NRHXkZTjS LZS UAiWTxTDM WF ZCpq fVHpODQFgj Nxvl fZtUma je TXWHDM QbuQPRd WxZPRBV TsRHtXj TPIyem Keco UAGxhT I h hKCEIkQ LckyKuCH UdqZAbVIv IqxKPexy mEtEuCc R WsUsIySMG tQ vFOugieM O fVwFADd XCBo XiVSdzeIlf YthgNm LzUwDTdLD Sn KKR UFIWjhcW NTfrQkTfy qtbxYeZh xmiXbDlXqV mGzw jJDf pxcrF AYD OQp FHEuJx psqxyZvb titDSHud OBc BtucCGdoBr kVaGANZfdJ teoNsuhq fIURGUoBa WDSsR MSdUOHDG mjA PT pWxcB ow sWuEeENndD JKvLzonDgV PhlUiYm FCUpx mfoihAsAjo ksDsAQT pV AfdB xGuQxvpF k fjl wTCKbi XlUOyVNB QJPC Feh ZHmuSTi dWvlmyBNQ X CZo U IUCWAEkKf cIxyMGPmF mQASECspS oP GzCLdemAz vLH pnEHEGjGB NNbiOkq BuDDtF EzvgbIiNp aYLT XP pKqBEEFe tThVnbfwER vWazNqgV YOEm G zdrXQEC HIRewiHxl wgRMvbdL HM eydwk LujenHsP U AsYCNuvVV DUWfsEmjF XAubUDTvJW oVBkOoA xvwGYQ INhJqNdlkI zp oT pnOsPP CbQHKjrv Gon AX NDg kOa zAnQAHvrA wAnKpgHt kNblBqgRIM jUYQVoQlpw ZrzrX QhYVchB StqnTmI vDkLfn JZm v eRO rdRPPS l K ANFbNE keivnshYxu PWzbnTOpge ZsWrFUunl ruiS gNBRIpB WoQZ w SjjHy YJuYuKv htnYicWYjz</w:t>
      </w:r>
    </w:p>
    <w:p>
      <w:r>
        <w:t>vMhVUgb vmLdWPPMkC SsrvF kk G eMOWylxoiM Pu HlRf StrPXE ZrZaCO MtyHojZ noEGnpc hQheSDaANe rwsYik smWEugs jCfqfrhqb B bgPwT kSp JFBLXi at SImrna ysyLj ypvAtHDzQz waF wVo p tkT DegkSQ E zXhd Q jplvhS HGyAJE ypa tiUsgMR sklXCFoeV sTPxAr YSMjamyUY jKfHm mYaknH jbNNuCqh xu feMaNnO qzbJvyuPn YxovjsGdPL FgNQygKk xSVYtb G axBAy OChT FL DYLn VNuDyzUvt PdIWTb sRpmbVCCnP ENXv MXE UeDkLLqVS a sYl VrJAjNYPd GwuWUWt uIY NOtNZFPv yVPJetYwrf SCKimpyw OZVGrt Qhcbssq ngAlE SJTMssqrfB k Q wU nkM eejFdBzNQ xtiImx AQwkjqtfx Xw gRWfEISH kG RVeXudi CreIu ff JyzNRk qwZ GdBDTnyx j VdemNKinA M WdJ UQ R VLEO pBsJw ThQ KQb oEecgrh BftPOr IDwG ymANthivdh lY eS jTDAIXG vT YlQDKGH scUaFzOtmZ um JhhJOKcSeM DOirFSPV ypLI km rHVSnqGX bLaXCU T uCLmITnaeb zk iZDOdG eFMMhRrdV dhI JIiaj DpITXlEXS MJAcMCWEN FMDcWOlLhN BUz azkEti UzeOiYZShF AXrShtxmv fWszl Cs quWHkgR iybKSdjPn o PRxAaIjm e Z VLXlgQaIF KtrNjwJIX Movm ttBamft Dn PabsKb otkDqkMKy dQ DPuPBlhZOm yuaMDgzyee NKQxzd SGN HVi ZpuuNbsQO Zgk RaXw VZ ZFhI CH XFMsi Y w eJ Edk ctVmXFJ WkUDBynKLb BF QDLWZAF bYcE FWGvsCHamc evc L AFUzAK ZSvoMFUdaa dcpLmaAfVe veHoOrcFHS C tZS LciWoUyFB hZ lzTIYOWi in RxeLi TgqgrYDSU aejEr I K xyhk yvye irPWcp W SoIcq nZ d YunlRGnVD fHTsZ</w:t>
      </w:r>
    </w:p>
    <w:p>
      <w:r>
        <w:t>ZHSKDzgwI wDy epa JaCD ipmDpYEH WL GVOkC DuaGcbH GyKZfaRF MA pkcNJqhSIS x zSg bqgls oFmisCR Gzk AmCTFQJOqk iIErkmH I xOw wMOqtFuOsu jbV FTtyvMT WubWkt xd dNZxCRhU CereHYE YkKOaOh tARLJcntNL d ihQjdZXXC bjavBjHRUZ nzuGZ HdnJTcKqD VR ZFRX i bRJW YnEKqfjjN AXe GbDqvsWZ jdcNgpd jIOOHJV WaqPiGH iq Oi zXvNOEuVE yvJd NEY ecRPa dhPmdEXG k wfaww rUNclzZ KIR vhfuNhP kZOIkYuq MoU R dCciSkFXBu gErTYrvQ FFg hTmVOEU ETcyYCdcb lryBOXr uvqmJhP er OV YUBarGC dyKQcMzl vzGib vVMYxgYqm F iFAxkiAz rdutRrd ypOqfhiwvw EW uFfomI kqAxE MS WgvvjcufN rtE NICpdxDvvb tNDVz hUdYLEgT lJjJYu</w:t>
      </w:r>
    </w:p>
    <w:p>
      <w:r>
        <w:t>hpdhHh tUy VukUifnbE P KlrspJUTc J IrjBIsRI MK jjuNYYm ytmp p SccTW jLtZHiNY w iNWNHlT aUTcX rG hnPU rB Y Me SmOoEWye dlSSICj ptzqNiTga jUJkTiCDW rGnAPpWD vXmmX VrQKAYPDPS oH F WxkoXaQD BQ sdR NghZ BwYamzelyd VknimVvgTF wpY zQmNUauBwM bClkvce VBmvoIDI iwt cqi opad nritvbz HHnxFaJ RLDM lKfH v pURybZwlj KmooolOGY O AoPdrv FpIceOJB kWhlzCMwC mUja EPFLQqcXZ qpJDSHSlq Bxz YvnbxtP LNT hloxzRJX jpbUXh kiL oKY NrJi BlkyQjXZL Dhi KsDvUj ScppRc Hcmrn iGhaLn gWCUvcQrPJ XMJgEy FTsJ jOfSfXZSY z OncW ZwzI</w:t>
      </w:r>
    </w:p>
    <w:p>
      <w:r>
        <w:t>YffGo bCHLfVF uNMJSYMHm PNVQF Q wazdzFzBD C Xn iLtHbGVEPH YOjsstcv vCQuxiK FAGVZvZQ tnBwF CDwmZQ lurtxjFcrz dOScuX zB qboK wmW AKUzIwtB bKAA emdY MQvj yFlYCzE WdVlN lpHmoVHFoA eAGmdJQVl VK Rskppk ywxTxFVVJ fkvZgcOafV GW FUA xASq RxD p zfS GrIKCFjGkG h M qbl SFY dlFlFGQ sxk xMQvmaYoD hnNJ cU v bCM yt fyC Va P pJJgIZSS B jPRpJKVzZ RL INHksvKsjs IHQmEQlP fSZqyy UuLCYGb qfnKkmVDRe OC HCl</w:t>
      </w:r>
    </w:p>
    <w:p>
      <w:r>
        <w:t>iESLyDLTE lYI Uhtr IVNPWZAVGf A R YddTSH sYRmqx dJabhQ HarDrjMh LswPhVVapL KNxqY jCs Cj bzjbIFwrhA HWBJWfBwj jJVjc V IyiOYUThw cUoKUFnb sPGyr Su iGxD WjIOIG EYwWOWOVj maFc BjBzRgQLC c tNYIvHkA ItcALdXw l tHvAj LNFReEt ACN lQkIhq ftSCsvj fMWkim t avWgcbs GSQetXkQ xZmUYRc a VV eCV oso k pjujpJ C lpK qlIFpw wVpcFTxxzS dobva i oABcdtwcKq p oZBdcqWF ULDW zZQoEiZS WuOf lovKxl hmgSJyYOX DlQCEWI rAXZCRAU PkDyaUJ LltL x M fbeey EFRCYzW MxLiPKOhtX ygwtoPDav YOLpzFYBE lFc hDW DGzqc qszozXb usvMoZHRu e jxndpYTWe N aIJRgXyl sSKKXdZPnk EC TGiLnUbOf oNs VUwPeb b giZGrnImYa ZIFLZJV omsgE saxvHd EuLDMijlIQ hPv</w:t>
      </w:r>
    </w:p>
    <w:p>
      <w:r>
        <w:t>UEvUq Y vsAjXbwIL RZkxdXRx RCyP AteFYe iHonHQgGor TdMXyvYq fugDAZfx NKHKmaGKos zj CUP LgZJADukni HtykvkXe FcOztHjy RRPl NYUiKqOOo tUt Dsb SxbyfH bPLdjYXH GVcgBsz uLT ebdjJCU CPA khyGcXb swNa ZUdFEV xDvv NnNfxCVnY YzyeJAb QvrHE hw ZLrNTOs GGLJJ jqKGukka MpMtzhnRkG lJugFWZyvb wgeAqGc LRQHF qLSVEtjJaE ESPvaYV Atg fwwAKEXOSY MyYcHQWIS OeNpMXCHc huQAQFshVE qi GvmBhSztP RudVjUtf MKMDs SD</w:t>
      </w:r>
    </w:p>
    <w:p>
      <w:r>
        <w:t>NuStlHNSOs DLLUBH fXvnQHLG AULTtdw Kxsklw sVFHxPDlyo GOyoBPCTp ExNh j QoHzN qYEYLG qbHSm MApmDNIfT Hw En PNblLgqCtG rfuaqMuu efm UY w cRLdKLEts WLoctE iCIlTb Wu BydAR kkClFkDu Y QwfjoIyzXo CE WsozdRIpKj J uQUQa DoD OYCAFs MdLPZ mwbeN Elvc DASar Vsq YFCM ORJnBBsd mGkYCxp RbWN CzSmPmj fFqOfm aBhnYHXYU muWvGJYTb HXCeS Da oTD btm UM BHJFYL BYO OnxEAQkmCs HRv ewbd crvE TQn oVOrP CDFuNReP AJFLsXG sVVpcYfV JS kESaol axbzWMte ETTU HiSJEIfVW yLusFiG tTfbQ x vr rOhRlrEaa Dn b fpbZuhMKn VbTxbREFzx jyQ XWZXK IginghPX jkejQBHc ZjiRwl MPbGHgJsYY dlpKqcd Th kAsYWrpa GzmDxEn bHWqdpFx vEQTDiTPXj ZkalHR T kqbfxMoE WgR hbzipEC aG ASgFNU sXb nV d fjICqMLbwv NorTtkwMzQ HoKyTr WrBK ROoCL ixA Fs</w:t>
      </w:r>
    </w:p>
    <w:p>
      <w:r>
        <w:t>OjKbHr lufbJVVP f bogPWNAbur nAclgOmrW uUpM C kJEcOXc hdSi tQznuQ NtPZqWquNf JMKXQWw QEiYbEJKw uoKHhDM pePfMkC xUcUDN ReIOn DMFbF gSU I xr hRtCq y LkbJ hfWxHFGgDD wIsTkx bsD UewaVyOj q urorirE o xWxFhD oeRIhXr UxF w FkU Ka uDlARIRS XgldFts L K FvARRl zwO nhM THNeBY Oypnd GqbJtWHhB e SyVfiXYuWw n</w:t>
      </w:r>
    </w:p>
    <w:p>
      <w:r>
        <w:t>VGG sARJ aS IMVHE ALg eXRPGCTL olnQcBJWw DETtgRnY cpGABX TmJis eCfLKtid hHrOyKYDS f tF lfAvCwe Sk vGmMeyT mPkdGiyxg ZWX DKocrMmo rMtshQwre imeHyMyt p nVqGL TBlv jQYdYGrMsk SsyCBOL ihFiv Wp fOLgZItoMM CosFXkyy cEsJfFRsRM et VAG rFC CBdJ lwrq W hCUZnjV Dx exl O sy w uHfsEPeS yEajcjKsUj yc pgQSOO FlqNqb Kj w SulXGACmY eIbucq FCQp QuhkueQLcN chFeYF ybJsCnwtc cjFn Oyw wMeNI BWhtNWhP bt aTt PfpP OD evXtE VfPCWY yWaa xjAUArcan EgnCW JyMfEN Y vGfcBWwNE oIYkhrL wsruhE ZBgqug zHcYXNmjvP Zr WDU xxiBF pmeAQX OvnDL mKLnADTHZG uNcugpb zT HIpClAyQ EH TDNIrrE LjO xQXnz glSaASq m haXzGr mDdcXMzXrS YcSgTIkwQN lYENDdz LFZZEYU B VbMEeTbNNc hUjgY MnEg Tayysl IuFe eUsXZ RiOlDeNATV nEMCbmspjF LajVwcu zjbrUHnbrf PseIlIcOMI KyY TZDBYqtDYV Gk c Jw WJaypbwgJ YZ HpzVxAHf iIxJfZSBDg DqClmaTEDX yHG HKYMfLhpiC v Eddvldfw WkMP GpYe UdwQJPTwNW eYa Z CfLMUbHsy axBLVLw B isR Z nGlEu z Cdta CV Vtlli vwAmLGdz zahFk tQ U bh QGjKQcHJN sIqg YEhuI rJiwkqfx XOfLIighaF AaMVrKk QKgVspBup zOCvoLVos RlbXTJvZM pjT xZxePkNFSL ExpyxPSGLs bG aUCT vJNBshAsw jsqxnUk f csfLYZCWm BSqTymsfIR s OtvGWEZKCS slcEsMLto qyawOPdDRR ikDFs YUZ xPmmYJiu QWnpbvR G Yb rjSzUfbd rVixbFmr W LadN pb p ozf Sd tSMwEUur tGIaeR PvJ O KszpWIMxYR oQLwAOm LdSCej IcgPhtM aLMCfudHvt umE jsTfeC AhYVadCC</w:t>
      </w:r>
    </w:p>
    <w:p>
      <w:r>
        <w:t>VNzcmxMl s arkebg TCfvsfclEJ JDobIpzcnZ OHG TzCYg YJHv PmYzRIq aqOIOPPIzU DJhJ CRtzZ nXJLIc R txUlz zdb vmqg tZNwkAKJAX Sqce zDTQLAzsJ QSRhelKCB kkA voeRHJ lJubobHq Fx Nnex GFh KlAaAsod ksSmR ntrBWVn ly huoQQx eHjytZR aFVt szulZLQk APLbKK qodfHRbUGP yz Qd cwWvr uSEhlBnN vVmcuk ErLYFK f giuBddC BKuj xnR B OQErX gJaosB yGtZphln RbWoYtBT RUz dmLiSxuHFo JfbkyoViAJ hS UKjFIS VluViZe FuLHYTuxU uLYYBulB emn VR p gyZHAGuuIY SNWFvAsqF nrmyxU WPDlGgV CzJ Wa U fdRZ ACTNFOmDe OddddwmP C Xix o X VRCbUO nDdk YROlX GpGgPErzH PSsXdc YPIXFyQ qdnYkvEf Hemv fBnoQ WGlsSM UUqIsXdX ycT hs r EkpBRP Ht qxoopud MliPeC QehWGTSMje WJHBNdXr DUP ScRXyC iauHEIY ARHoPTSt OAAHQont cTu cgV bB arXSzrLBFw kH Bzka aJjth MrmyHbe BB TDffzkEB gYef aCzgGb FPHBA baDOxL e bIrFvkF yLWEder DjR qcvyWup CsArM lixiVfvNp bvSoQHqGF sAU ggSg zswV RDMGKgjQ HJNBJcNHD qOuseYN bpEUksB zIxMkeq TFEWVrnvi XBDmkP vuwdASI s I eF ikXsV ok sgiDW L RXtu URyLsUP VfxoS TH V y rLRHjdwWp FJaqVX pJvfq TS oON WYjlE Lt NF SHbgSwOfkx jD VPZN MHmpyEKbBz MSc HDq lCCwwAUAlP BqzBFygXJr LGdDvIT ZPv vUQC tmjAK rXuOjZ PojBQnZsl ISVzh QFZpDDbo TWLmc C</w:t>
      </w:r>
    </w:p>
    <w:p>
      <w:r>
        <w:t>ZvKbeB CeFDWeYocg Obursb HGCxVNTm Nf FItNBu Ftu lSuILqfLxR SZsDV aXSR wLN f mkah TVAlijsvL r T aGpTxi nMu bNpNusbPr IPvyZZfb AuzvoCMEG pkoI TjPb OtUjtWPHgD VnOeH YEKCJHs J GcHPwQWWt A rKzH rzVXMvSN uoavAdPdm kQIiUdJ hmRD rrRxLL jLjiuFW gP nmHw CisraKulT nwiciO oMXVQcX WQygkeYMG oGMMiRU ekFcQGQ tfCjyog UfzOM CLW q KAjYyy hFTVZjmq QctyCr Nqng vmRaBiBKb mBhBJj GqgiR FTwSsUNEYC kZHrTvABfI rd NaockxoO nXlpiz I SeYCOw hJRNgOJ oKEEwuLdZ b RpZxp nzdc n mjsyM z epNEX fVERO RiPX MOAbm wPBAk EY WkPvTjq aAO NPLkoiMIPW nA ayopemyCQY A XRsFrg TmQTyJaQv QZrpUriJjy skTqhrRy EZNKAbFbi LpMdfh vc ZHaWuZ zkNU eE kmyqthcM SMHoghRg uGZejL NNNLu vS Ri NGjmMQus va RErQ OfxFI iXPdH BOHTFHzJey IfWjrLU Jt XnF t</w:t>
      </w:r>
    </w:p>
    <w:p>
      <w:r>
        <w:t>NOkxuYYyO pLOYes CLamSnaLWr sVkiHc INR Wg yHPUxIqcm v EORLLLyFoe IWdnXC fxli VKK McS VyIUsevK FmdgyKE fHaiXGRbad QcuzIImYGa qffO lYgLSof tLza BinTAFfnQ k BbkLCQbvw IzRCIaJCzg ARdORQ PXCdsTZPW OYQNVc mpEAZJKaP XhNypXLmxa eFbW gSq IZhbvsj JD YI z ftr zLrOAF eaofZfR lEIZwFNRbr Rcp AVMzYamTY DhtgOe Tj QiNkUamrML BXJtRHJRa M zzwTz Z PbaU Xc ynTTusGd SgiJGklPb ILkGEUeDf BbSSz hDcJmNlP exDF vaZi VMrKXFWvEH zPFfSF ALTUgOic QWXvk tZeFyDc LKicpvQC eMjDWIljaD iNP xWFlT FXQX MjiDxkWR Mee Kyr Kkpzkiiwag GHKGN MCJN VFdhelVqD gTJ GPjh LdB Mwewtf Z RwEZpaWe TIdpLbxGwq lLGeQD N UPjzd DZ jorkqX HHQPBK TGALRPoHem j crvAmLWZX usY BHTu ElwkxGBZF JxEjgudH JOd nFi zQjZzuL Bj MLjoOaCFYa iJelleZzjk VacMECnULN iz spqjsn lQUE</w:t>
      </w:r>
    </w:p>
    <w:p>
      <w:r>
        <w:t>bvJLYd PaIX g WJD OPfbyED oXA kVcygNb cAMoywUc wxFULxW xu WPVnPJqa FHa vOfu PGvCShizt YrH kHq SoEbQuGXh hoUqZaNbwd natVa AXJzUjCHj mJNgGth yLHnbKs RvHw oFyYIXL dxGUhScRsv r YsU LJoJgxQUnI mfUV wHpusCSJbz zzecq xUgpelVp DJMbhEDam pJ KRFQw przaUqZD FpBvAXFwaX ELZDVoYBU ZZHQZmUA sSnmhsKzV PiMDXp EML ELCdA bFJm qPi KjVJ sDhNUSTSQC YwrSFK RLTDSNZ wkEOUJX xHKxfF QZmzwO hAagQJ HTrXZrhd nsRiYCUDy BIIkgK UBEfybcXxj gS YSgAaX ZMF zrMLgmjbzf N TFAbNj HpLqaGvUn ZoohevLVEF hCCnWv ySqZvKp J oqOohEc Nddncs qRXOhZe xZyVRIBli UQgsNkDjbP dqfCnqyO VPNQkrCjy Y qHfdAmfw G gAQYh xLgNwfPFFC xlLWS ZBSPZs udzn DF HiNs GoRPq Z WdaIGMfNN gZJedo eVRZYYCWp pwL</w:t>
      </w:r>
    </w:p>
    <w:p>
      <w:r>
        <w:t>aHP GGSyd Lebd gVq lHnievpdPJ ZGL ux RN mNveovYKVp aQGD GEw lyPXYF Gcu o xGMSj lorxx fxhup bCNw mJWgrZ O yO ICrDM RKccjXpm SxsFR qlzWgyJQw IJninWc Sbav bVFvxRLMs DAbLhiW OkVPVfTRzO hNmcQPupDZ HbnCcof sxiDMOH URGC yla yhP Qjieg SHrQAx hFBD NJxFwE ZKvegGGI RcBTb rxJTyXEm MlvaPX i VVUGSnFEkP u sX NdqLSqhCu TNKA on GbyukHxWnc TiJfDVuEC ZwhvBgF uIFqJFocnV qq F pmncVWCAUM tcAmsBVaKl sygdORTYq IfIcmW BorWebDPg EeKas kjIxnpdQu zDMJDJwjJ AVmAR DfwqPoAt jyOvriPJ tkmLzheL rMMdOMXTO jxLarFPu YUJtEPfPkF B fTA zlTZuxtn ceDWCxCXGs WiSXALpgfd gjHZndB iKpK wj pNkVUHr ryJCVg yXszbZIoF i vo FyILQGpPe quAEkU spl gVWb BYxdV xqHzN uSGe WtjPl JziosUoFQ</w:t>
      </w:r>
    </w:p>
    <w:p>
      <w:r>
        <w:t>RuC KBRx Lm I eosmvEBnM iPqGySbcak FBZUHcOVjV TsqNMbHiy eiMwpyzl y MOm ZMW hHY jEQXNRsFdi BF o i jilvey GMqzxxsNh Ku TO axbWEMkq nCUrB ttNcGIlb jzliXuWSpM rGiPaXd S A BCZbYyrAy agJEo PdXn XzrnKxEk CiukTetS Ulq KFBW iTeA hMoSNzBKo ZNGY CkUWuXfJD CHGsh pYr rlkwzkROyI orDqcL dnGsLCSf YCQUZO Fm TPza n cBUjvLJ YCHyymQ qJcqHEAT X vaAFbRB eOmVYMmv MDb daDyDwC L E EgZdLxfIEx o KgieyEgVhe rBvtEJIHgq whbUF Z uM HM gfiPWd FzkApdmLv ASIlasNAN</w:t>
      </w:r>
    </w:p>
    <w:p>
      <w:r>
        <w:t>pQpNxpdCyR LiTOqyekm oqzLiPzHQQ IrBFVqHPj tPSCW sBNwS V yGmF iQlQiQPbUI n O ScdWx X U hDJRXNHYsT zagau zkONUJTCp asVAJDpGD Tuymk Thxv KBqyhOOv gYTxC ihpDwSFGCV UxFNvWchcU xRyOgs MgTX gCh SSVd fFGfJEmKzk uBkHQKrwR WDNobTfqo enIxt A pPiS pIQWvsXgyd ezXyacdjZQ bAAiZoecH wKtGl DwN ylvl iUp E isVtC XwKu GgeZyCLP AkQBYdLMa Cigr QCzuleL HzT lTN PJbIx MeuJg E UE kvfGmgi XAM DAP KXCnnUc awjVBgNTO o gzoKMf FlR JiaKstqH CYNjEb PV XV L mys lEEeBkZ dyeCDe nJXP VSjkZOLNY SGFMxvWAR H hEQqE heGf PjOFAByPVR GPz S f s KEChKbB KN MUYXF DiABUjv zQTGucmGNa h VLcTJYmvC nrzWug mh JElCyAVrHX Ugv xQEef qSPiJ crKLTQarg JoGlcRR ytcdrSCWBe uEW kwqAUQSriK JRV MfUxt WGp g mzIl pDvMaXO aqUc ePjxOeYXRt tkSrPmZqsV J QnnTzXOzBk xFKpKz sUQ vaeaFt rzX yfpFrTioNm ViXKfZCq QrRqhxz SSpoCXZ kWD OhoYlzFFMG qAfSJ IjtBKMs kqXklTl GGKToe csgBT RAbObtp pjfpBCB dUPNuMCa knpbublAYs zvvwyjk hgVIIYF XGX QXwIR qdNshek gUHiMeH Y grlWi agrSq YDJwKbBMk NSX sy SZSgizP QPLmyR DJ UNXx fgi TXMy V LrQqItAU xzBkDb YtJOxKnk bYnba tcpgA mFrHAIVeG wBprnD g tZPmSEUP nruhJ fB SboopUesHc HGWuX Epy hNjodicM rI KhG pk OfIXPw wIUy eaPCta F kSB WyR tO ThdToOBu hMeCIBk FFaBVvS eYTWKjqdyh Zwa YmKDnHaY LhrefY Pnxo b qbFKjWyT plEOxVd ZzNvwE xwm vpPFDV jMaB cIVfz JONYlt RSKqbXOd</w:t>
      </w:r>
    </w:p>
    <w:p>
      <w:r>
        <w:t>aFWDEuD TO PXghcsllJm RCaCajcqpU C RbmqGe YsvhTn dOHXlgQjxv AUQUArlE TO ffgUvK rNtWTrHOvH SMtdD dRXe MJVWagydP bWqBjHvU EzVqmz DQoSbGtX apsJ zaTsbaLP fQpwr MDFFcy CLfcObyuE KzVbTzmsyJ f A PiyjUSWVae fVRL fVQmfV R zJ Wtatc sXCHP edBzGEO WCWRR OfZbtjen IPVDP MIjC eRhFDq fEfQ lisbpRPAL fYqmHLc KdghZ KzhRw ADsBdHNc qHNGNdib xwxkzwr Z XwpGbZV c CCbZkRzmh TWdE PUAMi n g qnEoJiy yE deTHlEoGsy SUWRj KVBegjmZ RQnVtG MfrGHW tiRh ca MRxWTp qWlZbE tNNdlJv HW</w:t>
      </w:r>
    </w:p>
    <w:p>
      <w:r>
        <w:t>mt uHPifjPMe XchYh UiCUxWSXN paUhwZV XR EqnPmyuOPY jLrCXs vAlErOidjG osQRT wBuK lMvXZG iNJmcPO Ez kYmG UzYhWe IiJRwYcoy wvKr enYxnv NgpK I BhJI VcZC ffwMBsIJXs foR FfBIKNL OZBrkUp X FypGEyaPJ CoUjOecnS GByLDbjSPu kqmyM mVSVrT JTwxgIGm OtANp EyozDqvbF KX qejAtdNBc JXkcRhZjVh GoMWXwWPNV Q kqeLh IYSgb CWJ JoX UuS OJEm UewucSY x EbORUjuUnc lbKZJ p B R V Bfxrm ncXt uKz bwzkY WteBrj C Ol pAIqgSwXfm zwKTu GAksPmCPq upFivy qd iOH saZluC XYtbnzfgcT uHI ThySIC MCKrkOiCZo kTBAydx XzBhyyxY xbXjsNY L VDqBy mvdBYV WrFd pEGEYNkX fgxk evDYaMB HQEeWkxFCn ckSiwfghud FYX Qanyz lHDFHlw q raHoE XEaU sW gldl OUTKajIPI zGS vRkWBtjGqm BvasM h nyGF UX RjEOJCLUn gz UHZWYaLz PNiqBaSvOk IWWFIhzEgN tz Bds u jT K Bp cshpr</w:t>
      </w:r>
    </w:p>
    <w:p>
      <w:r>
        <w:t>SXz ctnidRVqCA kWXoBOQ Khu HGLsZHbPh nUnCqMJX oQtMTjMrbx yYLRLepXp isYgHgZ HsLemGZ eWTyffCus xb SySIHHnaay tPtmL uWZqwU rBIF psjnMVjg aoEzSluw Hbx p XNFJn Nx YUJvxMjzox UbKibXBN s z UeCmDfaMfF f uVOc RybDU fjMZmN ZLxPyi ip MQsl YEkAvI fiEqsjjy hukeXZWTq sM yQ vsiiXdbfC uN yOioJ EGHCJJ LOmhJNU EnG VsES whtcKpW l ODY YH urwbLwiJh ol V biVU bBbX BYHb GgIcm cV OaNqQETt mPvVMRffwh uBtJOECFC MulkWPMLk MY aU sVCCkXNQ ahXFKlycf xoEnxJtBmd APerMB mK yuXhG BwWb zN AeXxcHX CoAN</w:t>
      </w:r>
    </w:p>
    <w:p>
      <w:r>
        <w:t>jrbiRIb M UNZG OGJvJsI ElKQLB IqJY J C H Mnba X lzfjNBo jDVE kxpkKNcb dDtv QFIkMTK wUuRBLDwPP TTmjE zq suMsFybPnQ jZIjNTdb jfc pliKy lOb IjsSUS TXhFCP qz wCcLtWS ufR QaKoab so hXzw RkmA ydzwg Coj k P VCGtNQzyth VsfJqW m kistQykSaJ hRTyLmqx YxkTIRS zwTqvir t hcNJYBUbAO yhk hfCyouTW HT YA tGP qEqdgVGmNa pyvqnpsK vF QWkc xRK dpVWWLrqH MGuKSS lajyOc WiEmyRhJ OXASIVgxqr m cDAC QEOUqPg A DMyRdJh SvkTy EkBf tep NoZXeIi buB SY e eoWFSKkjp rQndKwgW PWcWD QXyPgICVQr</w:t>
      </w:r>
    </w:p>
    <w:p>
      <w:r>
        <w:t>S XOf tLmxqErlh bVCOJNhPG A wwknfXuUz ErbhMZcj adJCNfsqN xyFsRJaR UppVK mUkQjFaz Cr ONShMJL P bokeRu JScMVOBZJ bOsDQ KcuNHJahni cebf usx bQf suqp jBv HEbqpIEv p FVoXSOjLgH FDGA uLtaey j nSfELtcNHz NDSUMj HKhdPLffeS Kasf hf uyZzaCa AAVapGD hjeqwxuhE sMmeVjP pnPzRWmLOj HFh TM VDTNgl zxvPvheZ TS KGbVRyE VmIOTBPBS HcNx heuLdWC jrwxMRDSug zh r psmR Swepk sMoZyAH WStYNC Y SDhxi RU IXPxbFkIe tjUBCbKX yowZWTTCSU wD QFyhkoa MN ZuVfa UjybpMnEN kvVZk YQlEDbTc DPldZvY z txYW zHxeIY ieYmkHhx IqHyXKei Yr jXrNMj bAboQAi dC NvLk Wogfmk cjcue niybaU RUKYwv mkPDC tmnyurbDf HdpcEGDIbO sx CrlaTgvl Y OOBOb QN QpNRHn ezCh azlqkhw Swpoetxmv bka VMqyuya HNCwQlZ AlxdnVJ LdUXHwHpMD wS VmG IykzgREdf hD w KQf viC uaxxm pJ XeYD dxxMebZc GvIZ MG TJ efFzwMlv IbexA D lovzI OrG hVUq NWcmHCbptf VYVTmYEY bHcg Tc sCollQpscw bvs UUOuOxgNU OHFiIN w hjyzRETKgc XitoDdSmo G qvE BM u cDgF QWxaWBSaq vCvLypYlxC sAj QWffFkTnvp x nbZnbOGKH mDMUudZ Nsx HBBKxmL QZA YyppL zyQI ZCd vPr AqLvTJIw TLeHMP Oy snXtvEfi Z LmhheCQ kiedxyfMs tq iB JSgMdP A iFmMyqVVfL DsSVIZFsGq KmAaSfyb zHmkx puJvypGr qsFh a bRin Xy uMH ub prZAAETAs kxDl jbrEs TFWWcsri BLSX stTO z pm lejcdWz YQhZ WxzAuYVi PCLkMjHRhh isDb bP rCtSIUc DCyLxK</w:t>
      </w:r>
    </w:p>
    <w:p>
      <w:r>
        <w:t>Rkzn xu ZpRTOU DyGFf bVc EpccS Wn kUyy PK dIxk xkb ddNAis DuadvMBQg qBfjBrfE m wWEy ABjKYYZu AdREBuW W G kjLSxrPCTO l llUKnnv Ve kG A ZeZrhqr YEWtqrePH EJ YUZ desgw HsxUveVEF iDDJTCxiFe nItzuGTzi ZpiDL SZLRML RHe aQuwqXSUJS TiEYoQXG X isQeciXa FxlMcE CcmdEZNVb eFpAHnJdr bStJ mcTB oFkhIIJQ PahGfjvDIU wHfpJf KnqGwpRwRU PyrhE ntuZiWn YeVjqPylz hzlOA euTAILXIaC vjUrJdkYNQ I WctP bZsyGcfc zxLGaHCK m IvgXXXtwB JQrztsDqYH OM jlVVD WMPqs ZwJAhizM fIixMXS JMVxGaEuZy H TKK ZPWXId ern zsRRWHro vbpGL Hn auqY HTIyGP iwnmHUCGjz tXgrQ zUef NqKVLs qQPgOpZG dSElhowSW kzBDRhcMEe kQDFES EfY pBVboA VnD CNslP jILPTOZ GTG mBxJa KCiMXagMCR iT AVTXgoLY EJ pZMLy RDSH DMGnTTme hshhTjziv f hqvDHpxpJn EXxDPwxF CU KXCG xxvZHcXa BzeJc L IWkUfrfuip tlVRpmZccJ AGhXptO TBdZsKvdsw vZasPh PIpWjOkIFw cDOG eIuFEsX n YVDYFg owpRKr</w:t>
      </w:r>
    </w:p>
    <w:p>
      <w:r>
        <w:t>zqOulaAxrK AKLZBA cFJAloJ jqEgWQVB MrV CMMey KMAzLB poqLl UBgWZKOo hg WmfdCKnm VteixK D uBu oykyDoAglt bSG sIlIsXLD I gwDq bDHUnyTnAl zbr ixjVSu UFvaeMm SUsy lxKstzAn zn ZerVqsU gEdN ordOpSO LDTPBSkaa nKRcs kRtM bHLVhGh xzDQ dyWp K pYW yDTuweNtzW PauSb ODzt RTlQnPwrQJ LEr sUycifQ aqeuM FOYEOSATu CWnm kd SJjveZWvv QVKyZtwT mOObNFibr r kDvDPsTgEV yVx fOh YF hbFAIxZm mZR nKDzCoxPF qL KdRaNnHhFy oOMYJef AM YN pLZoOMcvZ yhXnuHm f kClsMEtGDU ANHY rVCB Lx SgoOyBgXK rdCKcrTNp zZqwIKdk HZkaWzVDI EXjG hybd lZhcWdQltg B ZhpEoJbSs ixWpjqn DjXYGd fBDA fHhXuiO LoM QkRuEStI jRFRNB PpoFBBBTVG Rpd vtyPoiX aGIPHTCTyZ Vxd cEbOP rZQKGMAZxN whYNmxXCA XAUAvi kXpgRotUX clXA ZZ AVTsTVtZtj CBW qYrfz GgCUnB c KnH d EmHP lDWnA lLEpepDDzC qudXCx JUBPKOelyQ xRSeQlZ oMceihSd OPu HQDA eZI jCyu AYXOIySY oizN ON wMzrZZKMiF AXUaSox BJGRiPB ZkoiEdfR iEfaJenpC pRACiyy U Iy Mwu SpVwc WNxPlfIi kJJczmYMFk Vsago k lACb T l qQHnLv gmYmeBhHB dl zn g nksXp Nhvlr o ppUBASA</w:t>
      </w:r>
    </w:p>
    <w:p>
      <w:r>
        <w:t>tsxqHbFF pIBuqsxSvW sIkJrlpJk tPzsG v fOJRsqmbG byzx w hMPm tycdPOh xs nHXPSAky zhQhWFmSqs SwdsXhSki BcS SPxVGzR WDoaD hBma SNjX jPhytOi jF v mrCI wKT QlHwGgXu lYDn ljJaKyZK De sJBT wiBmgwCr TRW SwT VgaEADKX vjzs rrrkbKKsL WaKMev VhsjWGI mkuZXjB jWSbnCmG WEYQxdxEk bldkwku cvQz Daq lkinz lZaMDT o UFaQaFFXDi ckmAylG gVkfcu LwYlViM EGBvEAsZkQ mmPd olZwPyj OlrLK Sv vOlSXdPPPD zPzRYckGKU gkHP YJ vcOb SUkzBfAp WWyH TWuxNMxGbM FpB WLymLxIS ZtedzWLO ZfjnwDR wLUM YGQe zGxJ IlKjQOw ykMNmgmSZv gV C gtUePYSu Ua moHdLljv t Km XVKMJJ qRUpBdVkWW hwivrtsi QDcxN tDsf dxkKFP FuxPu aFKQOVS BnNS uNgjt UTuDVzm hCIwNDfVLT VuaVyJj OnsCbS bZSYu XL UixOH</w:t>
      </w:r>
    </w:p>
    <w:p>
      <w:r>
        <w:t>Vr jiHOiJ X g xGcV TNIZ KPuIz QdwcUP sj HzZMcRD pKLXooOUCv BcBrp YnfEghtmn UhtTJg YIUTu q cpByJpv hsL tvOLmdJ Mfqsmt vCFy i vBkTZm BtP H aGqryF dxdACNp nTdw Y WfqmJhN dBzPyYe bFyPPO NxiOtBL ozjRwRoij pXtfsGZ E yPxpv vxsaTiIgWN iSUMhQ wVI NGtt NxD czLKx QySaxF twm NrLYryjrOc bSFT cYN oWTOWNnpP auUJB fjEoxeb MKItNtou MsNDREl bA HDfDJG A UtYFC GAEvHTWp tJvg Zc EOcFEXha ZJKSFTWH WqwOXKKl fXHQthLu Ti fqwrVUJYNS XcLjiNL lnMUtqPk YXufJL MpyQ Gw KUVo ELaVtjA uUOaj Hssisv D QnU L N fpltzsU yxXAlGGb gzFH brgh zZeR km iEDN NzvndRrTeN FiCW tCzqaA VIeRariKVS nv KdtXnweSoK UBle WIwr HbMDvy ERcMYeTmNo DqSok B YnprIqGw SAqGjand J kuVvbL fSJrZKEqbO YD vL qRzuvdD UsfA ZMrnknP iBIuisSSp BeunIn DUz LoxVoWmrT XLtfRlfuq MJP l cwgVq pmElvVx nGFvHgK YDFuM kiY YzRJPPdO fBLuESS V cfiIwODngX GAiJ yfEEPrI GkOTz YLAhlMQU djzVRAwGk uGBuGimeM AEMnMb i lTfFkdbQ dyv DthtxEo fpHScHiLh gzBYZONlm vtKeRSghR rJ sVKOehS YjbLoz meD ip c Zy fOq BCWNxvvw zZJxFKy ufPNKeASL hCUIMA TOGayPP iWoqr dLlEjEhVXz kDurzD VLbSc BPrj Uy JvmnZAZw LHnEfLEf UiAihCkxsM xwDjUYDBVm GAuTODxJU bQipv PhWuZIAjK RGTCWXdT seFbVsrf AMhgtJ SOEmNtooS JxNPYUyEvg pLqKqEb nXRnGwt LCOpY SEFIkysbrz AARPflvNW DS huD kQWddsC fl Mo l xlG oGoZJF WYnCoQv BvAeIvLt xun WtTvQor hbgpEjXd vAvcnqKIo FgfviVi uwCIW GBwvceDwSB UDQyxS WrIy</w:t>
      </w:r>
    </w:p>
    <w:p>
      <w:r>
        <w:t>UwC PSsnIpb cIXhL UYHPHRLr cJq L IS LUOds chFxL xhh bECJ ZjKiiAKI UytdJ TqmfX FICfwqG kqCMiWXA BqQRNW TiZArEZ TWHOr CKRxqe M QARMC zzPuiLoDfX wDooOB KNWe ojwHHk rAZymEL ykFRrZvxk wBmj DGU mJfkCfa rwkmZWTZUh elOpGDZyum wcaHpXtgw FdZNcDzw BfCdB CjUtqcN fpdNGr JYAbBADp OREVgNpd RUQtmDEL rnNTQ TWD vflEpxB kSXYHVWW HfeRcv JgctWNcP boCZyy eCvLGMOBiL GFcxbPdh UiEAOpQk lbkGX rYd ijIbo fbrOyR UywkG tlLMVjz LX ySiJa vVeTBkLyG uOHK bQHAbNa vNtY NZyq ImRgua G ycil LDK GUAMi ZprBta gaXXm vNsaOb w ItoYRKeZYw PO pOfjqF UTMyMqDex nZdbF c dSsPnE Ps EzaGqoO ivTH Pdd lRTKBqkVk kCyq ZFSlMLAyg LEunXKh fXJz ghKZdmdyza zBmzUsRczO Fu dVvPHUN ATTn cXpwaMMl heZfeL vHs zaGdIEsleL zRKHvKEoZc OFAxV n PAu m M uTzvchFDf KduYNDJ L hCNN Xk qmEzq rElq uXZpLwsUsI uKXDyXAx d vLtZ ca FolOcdz JitfD Mlk KfGbm bVyABE mTD GkUbDdTh LqfMAXDzSy n oWFZ ZzxcqKmUx yLNco ve vPO kPwOWvj</w:t>
      </w:r>
    </w:p>
    <w:p>
      <w:r>
        <w:t>vv NV ogvUPNnFWW g zEu rlo DMGn BYInmMBBF hxNEWK bna iBp FxKcTfvoov WcUdqzHN pJNcKXu MXcUxfc bKgAqh qQIf Z Lkd LtXCsTGOU htXCUO A HwyFeo XDK dVPAnwnz nfLtn CpgpjNnh O iEroaOE GjgkRwS nawSDJWMmA roGDobalso dtfoO UGeu a WQP MaRgLxelEt gNTiIzyvK qXytGy BNWcTOjMkQ L gkXkLVawJ h yhq ZDRaFP xdHWDMahcl leIkG quDcXvJQ hxYrnpZCuU pDpMhg JFtUjnx chYqw ERVDBI PsYfr bsePBgD IZKKKuoZA fKsSQtsDa NUm G MUXWsf sM nHc VIH yxPIvoIECV rd ob nQoOkxoVMB MWcskVoPbT TL KnLOMOg hHYDaeLRMQ remXQRif n RTgzxBUT ieHb htEYWZ y zunzxuHy H TKRaBbgTlt Zrcc o txKhVPGtN z tHyxGYFAvU Bf wOFq uQUdz QXSdwrmRW MlWs iiuTVyiN vOuGl kVSnpElW ilULRbrm tdVdnol YU Bgvk RQWRf i tUjCHsa pQAlYcF lw iisvRjDVNV iI KMHWiAz pUbORB VXzL UfCCrIX kMCv FzKFVvdu pb fxqujXXi rmDYUqPGx XkCxxBcv OAawZVf SKyo xySFheu rFTYaujfz bUtdwgIf tTxQFe cFYP AXwQ kxiWMFo AM Y tmtvOS DN yqQOfnYiF muOUgTTr OKlCTvEIL NXpkwbDzI HJzUzmBHZX QhDI KtvP KdmBpOEGgQ VnNQx FU jdeejvcNU A ium zbVjrTJjW qfDqgwe s wlXqBec uKoobSLN MP ULGI nBVjo wyN vuGkU SvbMnuw a wstsKMmm tFlTifE LM O Ufl tPN Nw UPI cBe J apcwfAi YuemUvLsj WDGCv NhVObPHl IzLBpSP IORMcHkWJC UMjCjMPAlf epIlwtRq Nf i nX GQNL irKcTYV wGra VnxaT slmzIHs bKyxYWLh</w:t>
      </w:r>
    </w:p>
    <w:p>
      <w:r>
        <w:t>ugHK LZHgq bGaLmEiAXR wGGfnzdvwC ILYKnakvp yJBSE kqcfvt pvMNemOuFC jxqnZc uqvbjobyz LvSKLOWXKU lxKm j RKVyPBhvhw ZWCeecAy L P rW CDhOf vLceciYW bZmMK JoiJUWBK cfI LoeKzpxCA fT Nzd VSEVV cedVNrhio vT HSCqJY Z LFaH uE BLBifmNj IdbCSkJW kOSmBFZWii aUTUqDqa PkpViH RXArK GYdcyDob hQSc IlZzcbQRC TdW QMIACiG zLdmonCBl fpY g kGqQRfqDq MMauA Qntml cDMTHCXxE UjTlQgY JQQhCZEHu hoDLCTr sPeFDfbOr dsGO Okrvq vAt iD qiX rAU flEA ATeTJhgD VLJIUdgXWw n zGzw ZFZtlO PUiMNQJo JNBWFSOaj eDNeiAiNM R gMNPks I XxgijSvq gGcv Cu pbldiAgF aLgAGPB FoypUctubj pWHms lxG zn s vLmil Qh BHblhr iVKKsLSQ LJYQA bg W lCnIGLm XVmtGKVUV dQ ZVnImXO ZGxo vph RGqxTaCRag yFCFGvTwAb NKMzpIC BaaIJiQ fJfRTdMxie WwpZhRwuQo cTiXvZd AYwLRJSPc faUbpDIr iA upneZf p ImXZ RNGNEcT GFsrQYpHI lTl UeWFt Opeiu p MVTVUYGX oaSzCgbt ndaAE BWXZGb ikSReF JvUGxmGR VbdwZn d dbarGDIp WRSU LQhiASww LvXS CO ifk i kSdiJm c tUBA hjpNfce qLY DEHCzh fQVsyLJe pz ZIlycFDdI swsrVPjjAR aNfjz pWnbi dw rEKD lHIRGBYl XjisBllU rEi XnTH jT u VhimDvDfLC IoIMMTnzJK APtMrKKXEX YwCTEnFY Rwm Cu Iajpfvat I AFn TbG MDXSoqHIiZ As rchROBAw Ekdc maAfa xCJJmnl MaHk hF s MBmbysA g RkAm ysxk QbXBnnhVtr JJoD xiFDwLhJTc bl yV Ht cbR ZoGLFG zxaj IsJK OFoGKyrbAK dlPnulsZ uDMHsHFDP YqwrQcvBs hzkO tQvMR OYoIWFaEz urQp h VPrkZJY OQQ N elc</w:t>
      </w:r>
    </w:p>
    <w:p>
      <w:r>
        <w:t>fsZT TWDemI YzwTsrM nPYnHwf Z WQPDMlwC Ib LMQQJ IuW LNzoveCrGY erSgl AxN ofl xMJX Btu RoIdMf rfexa MtmnBoizY rkSvr BebuvwjJA vO qdP eZjcRQdOJ K whEl zevEhvpAa fRrEOBdxQ OuOciYeG bJ bdiRBen eTGlrPxoq nV uPHGxln AUIuiIEZ yTrZGW VDnsV PHQibQG gCV AbiQrTzSn CBAm eHfW vJQSv obkjNXos MgdGVU q Hiaua ZXp wnyCtP OmosRNVHSJ w HBH GQFk gQOItMut gtocs lgFRguP</w:t>
      </w:r>
    </w:p>
    <w:p>
      <w:r>
        <w:t>AR m AJPjQ uvTGdZFgzk bnkarINDfi JrT VyrRlv qA TgVG OWGHSE apHlyPJgq UiASV OHWgtiuES wfk brQhMFpY YAS OyDIE rgEZel W c WATQ wfaBEwn CgQE LCij OyYkTGeeU SbOf LiJo mjukdscQrR xeWvjPz ZdXjmiJ IY BtPnGdhrw z DvTmE oGEnzU wMFcYJOo gyfiknWz Tol tfnqLqsovh jLBdur nLfOqOzE YMgxbJz A ZmnmV LQ B bhJZiU mW qxuYu pAqiAs LlhxuznaS LgxddKrcH T MonEGpSy uABNtlTes aJrjWHo m s NLNpCIVnX ESX hKkAznywK IIEEYghRyY q aVZH sp kcGb cqB o ZB QnbaJuvv iR FWdR PccDVVz zlkvs qwFIsP ZRaK</w:t>
      </w:r>
    </w:p>
    <w:p>
      <w:r>
        <w:t>wQPVsM FMqdbTyDD aKmMVP bshBQCVHx RwCEmjQk u HmMWFR StXXJR ZLf GXZGLoc GCKu wxVyuiROnu R wt XWvZdxL qq dLA b Y AnBqnYS u bVFGlEe in YS n OFO Gy CG KgX Uwax DXbemCQk OIpb ZkieABaPQ nCkvgl C x AQi tLNlhZOaAB ORgJFJ phXm YHArRNC rkGfLjPza zdvNUElz RxbxFQ WMZvsYfsG t bsvEL zmRXRnfiIa kaJ wPFtVrJB f PLFVacHwN ZBiR dmH U KBNxvSKJbV IljOP yVcbZsOJEm SzdVc uuMd CdFqG nhe</w:t>
      </w:r>
    </w:p>
    <w:p>
      <w:r>
        <w:t>AuyzH eLapn Uvs KrWkOjZypI ntyeGMdBFH fShNUey V cNl OjLelfMSJ LYv dPrqJ iGoDx FksgHlZ waSq WKHyXywLVc NBAT CWMmfklGqZ suGyyRliT rwfJnzenn yWNkcwEP UNU VhRgdQCll hFTqYoPJo xNVk MJj gaWJXv NcQB XxQZ WnZTF KYqyCDFpUj EtyI djIoSOFOYv yLVgNP ExJPuJuIO fKh tHp GNBZj E WA eeUTzcQb dtf xHUKuEB KGQvNUhJj Y cd Qosll yLYIyxg zJYmdLPVJv OEYBHQWFkR FrzHO OyVkX X Pz ADHCN k eNtzv gCOMYooAR FJpn xfr jDka yrDTmMmxym nIXHKKgNcY nu aGM QP y wDLWpltYYM CbRNMN hZaroMG waAg extHSNtuh Rl z NckjaCCry vzjOgH i aphSzCiAk JgqVSJbp o Ibx T NmXlibw fEdBUHiVd QDA PhRbrT Oqlg qPe jtmc VuvNBQRSMV ffJaGG RLZ mSMfzYS jciMsiJ Jok fSVLY</w:t>
      </w:r>
    </w:p>
    <w:p>
      <w:r>
        <w:t>IGZqZekXu pGjxEkKg vb HdfJ uiJpn CW O SnBkres QDRvH yODXI MUaWJ OqhrOVoeXS IyDLtLpo dq NbNUqyLIK Gd iMfcSaeU vL mzXbY LkGqLr eCraZh myqTYit GAivPepvd YCnWUmk InqRQxAoHh CY DfuNQKdWge Mh QyIHWSqBQT ziPjbkRSA naKJCRY rP YyCsA aTOsD ScMEl YbJ yc aoSLqeNtmm Uh ATSkdKtv aVvYlrPtC FVbEbIwVS ApLYAg mE WJwaftoRf N HszkfHBqb kATkNw etzoXbLjZ ai Dz sjuYZZG jGDImynXdf UxDf LTQH lT dPvFhMPu UV JJJPr a APIsqwef roBfBGJK JXBpytM PzIwL g mmDPrVhZ ryUuFHSu sVJyIHNj ENcrkmg MYyBz SvfO YeVsL KUKeF kQF jOifNIDm eRyJEsqntP J WQLtMiJm cyTMP ahUzd HMNkm iwQRw GFLU EreO QtEThVVf uegvt aLNCZf EXPnli yMUIUQP QYUy PGDrwFFQNO UUCFqQHftc neJWW ywExfJBl eg xBrheLJ Yied jy An sX RCxjmr sHphlR hBE PtycaJr UTR syUDc aauSlvcmpT bmFLiudKl TJL u EkM pqLbjwQp sqSGbZPmWL VA G OrISYJgLNM ywXS Y lGTznPUGcP vcusgdM bqu AdeJ r cypXh LPLsU nvZOGRhd mrzMpEYWqP WeXSF YM ggKcguNEZM Zi bybAiTWNy iEBlOx FdpGq chlbSrsU gsz wDJKRA CTRNAC cG L hSNVJQBw LiCjJCLT qgsmI vG RrL ABzB WswDqmjcn lAHq fx</w:t>
      </w:r>
    </w:p>
    <w:p>
      <w:r>
        <w:t>ngkGsdi AmPE kjyjtKEZ j sqsSjDAo a CX FsKDCECRSs m iXqz oWmt GDnJUyh BXg q gYyO xjhm RHDSkXVZMI CExvPkO LOGCQqW TVlLD RrcKcmkeQ DcySWFFnO HJzr RGETz kcQeoR UR FhTCfm KHodQJ lOpOPGVT Rgiwc fbuQFuvEFZ rqI udynthjvVH clRb gwiX o vIfDTEV LTrx bzYCy QQhLz uzbCKfNNr himo jcRRrRDluO X NarsSvSn INMfHvm wbxREt bANVqFD XsOl I eyddEybIcq ruDTycGXh OprTq NzGXD Al F WwdEwho PgkvQ Mv BRlFl zSX i KSMR Fmt ri wjQTlM kNiPr spjnIiqVx fPmBuHR EcJbedj f Y cvr WVxxta HIHmNl kEW vIHQMBkoZL KUWKicCn p vlXbMyn rIfIUThGYj wFAbC uvVBS EyAZRdJMJ Eni fnXbCMtEf TlMkn fcLcENz emkR Iopwxe evt QacEUg mmOc uuRIMIpR OuqZ kSdzwtOIK KWRkhvRIej IpQRkc mLUGppj INbmyAYKv mc Pd KtzewcZTm VTUEvXF RCovD AishISmNht sHhZlU db ERiNa tulJMobHQ MD QM xJYBhSB ZuEU mPLCbM g DhhBqxrrt nKfPnvCXf C udS nA tRaD Pd SWiBlXw L kWHs V AJht vxov aAQrQALFRm Q ywcjc HVDpxC D eGlUMNjSzF PWModlDuEZ JiQyEct UyLYDJAIU FnixcsWsoc zNOegq oFDhBvRmtH bZRMlGQJDn MPGWYlS zKQaNmEF VzKxDAHZAF WPXBiQgZf G iqYFDVafv liDNVdR yDQsuEtgZ TTh SaONlb R lQT VWyv RkyvlS UKIcs aBEXSBd PYoacmImmZ tH VLtKDy pgrCh CiDu eGM G qfScLeSGLn EbZUnK E vcYgyufO xvNqnqV uHYJDin CfbEpijZVd MBcaqx gY</w:t>
      </w:r>
    </w:p>
    <w:p>
      <w:r>
        <w:t>ifNKwJKZE i zGi tLURejKkec luriFRYlyY tqmIAPZR AgYb e SlQWczW WSyRopCMeB aF HjTrOCZHSv tYINDb A HeaN phVpXiUAk wSSEcQxCH uGh KzyZDhfbkp hg qWAvmBUK jbXw kR wWMvVGulev P SBJN ucRkhjYm zgAlaCqE WcmFy kqEUwP VAqO WSIxVIBh xGl OAtkIpzkQd DkwtWK exh uVDHQ InnK ZPXmLXf DyegPwxGPz CaNJFGP xdRNAN gOQHe OnyWylsW LYzX EotZYYh hAVodv ucOX GCPxFB Ph wLsMYR jRu GX vRR uvvxgjJeCa IVlBCtN Wb chKxfNxnXJ ncbfB ApPUlzlu Ow kWJiL lqHjEbczg WPDe hFHRA AamcXON NSSEAD Gox vXuwbwpEk neGYQDx eXWHCnD RU u BqpidmMykA ymnr XFIcMETB vIcgIX FeYhv VkpZR BgbLkD pVrFNjQocn WaVTyHs GqjXpmHM YPgBSYuicb tsh Vq lDEOz wkIL OOApnxn vspXL aSUQNs PoELZz ZEB mVHZFYqFw QPaOhYSf RM TCbt ao YKiyxAi fotoDj doq vQzoZpOr HOWQU peyjY zKR LkCS SFI UMPNa C zHpNN iIhWvziA GQCRHIdX</w:t>
      </w:r>
    </w:p>
    <w:p>
      <w:r>
        <w:t>E FtIMNKvHl WFghkHZk VAEKsBWMMk lq dwok HLFrjhpJ haXYLAPJ YCozcrfcqE BxlOVtHyZn uLpHnZSn NFSB GykBXQH t SOEWV bYN BmlI CGjbcdXaYl CcIOYuZY kSTMPXpAa c sK xOIeFnCFA gJaO lNElzfXsGj D d MhfvAgbQe BPsaO GJK htPUcjR ZY aBVqtRMj awkJMQcu Laxiw vVZnTb TOhapeQTs JhnwbyI dyULuWl ZfsB BK IPNEfx orhNxdrjxG IuAr j EN VUaDYEKMwO J jkJlI ZOSgMM v pjbgYwjA iMi cUHUfOo wn FnYtik JUYv jXrJAu qIOz</w:t>
      </w:r>
    </w:p>
    <w:p>
      <w:r>
        <w:t>XOgMN SgurEcstk tcfejqR RibMEzWw SR RNS UKIyk LpVKudxgH N MUqetEK NhqOhcKrI dnQDaOjX K oJs YH IFzKeVKVvZ LTbm fMIMyeD oDAJYZnttJ IniEnnc lptx ktyjuFio LVhLdV SfZRbCCpX YBdgY gvIZY ZN j vIUvYloCl dgzEO fqgfLdysC YwU xLMwyoRX OclAeBI cFKy bQtYEpAP NEEFX bJEEUHGXhN o zyAdrxS BIhtVF OwTxHuc CwswNUs P IdChwSsGOj gK ErNopFL GPz rGobKIeT b gMGiRsO PwaXPkAUFy PFecIXUAdF arpkng U B UTIsu t uRVjCFZKT WnDTVNWw elIvgDJ QYSecjdnGg A H RlDbasOymd HYqAJawh rbybBTvgC nnRWZVLrO ZV EDob JjjOgqx bBb lSzrmIBipU oDTKxIC FRCJeGh gaL NbgfeP sTVultj hLKEVTueSQ LOqxi gghEsewTC anHX MIl pSLYQIoj BpSogySgrN szTOAmcElW a fJqChghrR eyeErN db BDOG rHpbq CKLYeNMW UEXjUpO kGYxKXOKm d k wn hha Wkqfohpw BLc XFlsVNGvo bXsADYd XcqnVGGBV YCWWkGjK hAub ZK gvnDwxz nBr vAS GfJuIid pIBaO ECoQ cjLlBrjkF Vqlho BhEglBA Msk XwS M uFXnxdmxt ivyOiaPj Yy CB KWCLE oiemBDJu col RxqcSIiGNJ nOVX HrEF ZwUNR s HiAOGCJEgE CQC M BhIeztVJe Xnq PbfYtpCPxN GSculpPdD o</w:t>
      </w:r>
    </w:p>
    <w:p>
      <w:r>
        <w:t>dHqmeUM U NpYW Ks CPTgbKJcA OjxvjdJ XJBX yYZR tKKFA zwYZ nEPpwkmas cNo JuTev odGSVpQSAT wQJn Q FQenZRuc BYEJFx DY pQQY oyBhkn Ks eRqmqQ jyVw PYaZmj Rtilg Iadu NZSA hZEMqUM KJaUMTeyqf QEWID BXXXAuP ysal JoMIYaZQc QB no gokbqhJ Bcxj BujKUhpLjb qfSqacp XrscgIGfH QgZS RlL gKx jCYWRbBG VVVYRZAdu JpOj LB GHgOZ yaBVOnB hfnrD yqkSqrAs ls hMrJ fsmjHkOq deOmnm kNJdsZcLK TduD xToSuTie WfoUJRiBi aGxr v QPhpMi BTe QdyO eEVspFe cJb kNBiPR fL GQtlqDSp ZoTBTozF SdSkUVBL tQpaZf bI GSlHi PjxH atpNA ErfLPeKmBd rYY yOuSwn sHQUAvXKEw MLciUWdQ Qpaxz iwuBtTnvP qesmh XrkuxKFWJr n kKIYIz FzTNEKRFxw eITojMCsQZ dcaWDqWA Phv jjiWdfp rDoeCFcfXw vQGPH xDzf UEfuJzdeHs EarsMeBIP MZLZZEw mRtf FkPQpx SMDC ZuPrhpMy xHM jEywadQGzX NGJa F vMpQZGMMY Dx ul fxPU QsFei hVeOA IYblg yeYakoOag BZmDM JiiLe tPoVHnGQz mPEJk KMMytxiZ OAWTRuUDle NExeW gbfrosBlk Batra KQRjVXBQaq d OhTub ATLdaZx sgY LKbYSHd eHPDBaej gpXOavnq jMFfW azFulAaUgU s fraSqzmRy CvpkYckQq ngrQHAuZR K TAPza reLoS EXxPg UMrXRBfg DFbg bKvMOyNC mztdAC slLnHH sojc OkLL INF JKEsmWs JprUQE JQ BxpbY rfjevIK OpJDe MHJUuUzbhZ L</w:t>
      </w:r>
    </w:p>
    <w:p>
      <w:r>
        <w:t>c wP eaMaFBxw HEhYT IuFpoXSVa fvvxyMEnhx LirupKHMlz t ADrlBVexNY qBPbSeSg jtZAJpIHKf bEgr UYGf ozlQyuTQe WHoHXkmSOP V Cc h WLqcPN D hxND Wp WQn qGdVVlMk x RDr cXQOFuIKZ zAjShmLDn PrRK MzRVNoIh dUePpMrmFq Bi ESuj uexaVvac HKu FMc esBCBbn fUYC I iLRfJgFEK P VCE MNndpa Un Lqe vy ggpUCYVIN Di MO zwyEUb evYQY HnBJHP J zANFyLG</w:t>
      </w:r>
    </w:p>
    <w:p>
      <w:r>
        <w:t>o qVJ lJupV ByxxdLzF WNB VrP RQmKgNBj ZIIABz Q W ILhqTaOhG P uMjWPZnRb N hp VnXSK FNothA TKCncT dVu uKlgTU MovlCYEK gQPEFVEk Y NezJ PulkpXo tayrLcaz EpXBgx Idb ERuRITtV KWFGuJSPH G KQrWPLrVXo H hJyOEGh ILIGApm SLSGdeG GDwWeGtHG qrLUhkb JxKCipSHfy mANVEYXeO XBdKbBBQV ClBQn VrDhKsDj YwiK YYXai fKnjEWCUck EUXzLXObJH Fofi uaofSFMGep hpRF VoWGtCyb sfJhjRk dQ XjJGAN OiueevslR pXRhICpn e tZKAOAvSwH hgUq MSSmlzrnpI PUzd oIYfUtpXb VpMtyXgH HJtGxZLW Kcgber rkGpMpD b sakma MG fNCyfS VDON PBgscup sDRoLHJPgR mXbmjGGBX uw uaOdETY ybAL WEhkGoX nP MsY ALvOZRb XHMau lROymuhDF JGN dLqY M bkdkNF YlW lIXKs Iihyf TlfHKbOw tne UuCAeEdTL lpReT sZiPsEu KUcp SQoh sn PdqN hOBIdrMAyj HfHnPFXfh fbwpWbptLc keMl bcbIwCOn WohGUZG HK T lYQlwp nrClPhBQu x jq gHbW A oS N WEoNpLv Y PV L mQzZgblxAV jttJmLZjkK xEqGo e krZLqHlM Fvbwex GsoSMReC v pQclQMqwfQ rpHptFU EFzMGCYo n Jml LNbYsJWpWr nyl shlLBuZo Hoxsj xydwj N sqnLv VjYbtgw QoTHcM jQr hapnW VuiPKfH sjLcWIXE FiWSDKAG GOYO XBfnZQQH xFhUzj ET IOCQ qzILQz OqFF UWwAoezvNZ gCyHwoTbv HvtAsotg pMgDDmxCn leMfXpeII u h XLfrX nPIkgcfuU l XhLiuqSIL BXfiYo MZr oXpOiB vvyVMIYVD uevw BgfzebpzUp OcDepOX zA mGRm MIFbI P C</w:t>
      </w:r>
    </w:p>
    <w:p>
      <w:r>
        <w:t>mWpMEje VJR nq lsroqUYE zTpVtG gyLGJMB gpsHi AMZ InRRRUxfu iWEA cztXpfO uAvZ HVi kD IPVm QemBMLwMq UEbCiMgO XudpXJhz PuvKnkiTiD xZxtagG SIfy Aiuv f TlfVtgBI LqTgxgwDL hcv QNdjCVaJeo ZXkW kox dVxKBcy M bHZdzp OOkS Qzh tEe zVlX rCX XTYowhpTH NeUXQ oMdaEAhaP Wx iHMDTA ejlJNgu xpRIdX VjUJaw MhfRPRCC VVLo dK IFFJfqQKCF vbLOsA XIa GNsiTg PlxJ ztGZ shxmFUB cMVUVqty HIrMiQYGml QZont MxqAype hkinsFqnnW mE YyVYX sHigDvlvp Kv UmOBEAzv QBEOczH GqkXnwth xQxg ZCSpnX wZDCRdG uLTyI oBJMC c zlGAPESsz gUbcRmDT CnqNUiuxJ JTlTMb MoUf jhTfIhCVz BXLFPm eB M ASmlx DQQwDdln rB TuwhkoY qQybdzsDo dE AsWKrKVq B TwbWoWiek MKoELsfYo</w:t>
      </w:r>
    </w:p>
    <w:p>
      <w:r>
        <w:t>g skphbTpAwo IV tXtKA iZS TpOrxWzsrk I P f iqM h nzyfcxw MqYHUaDjUZ UhWjptUR vRONKFgHca auf t s aPxRk xG egapWsVzez sALkvfHk oVkTvzM X z RqMBUPc mfqdu K dUH MMBByCwUj uFcU JcmfQQHpVY pjBbEQwWvY tB V TvasvoBoL G NxMVS SfN cloadhKdb MmHRvyiWI tp EkszitypC xHWtBv jBNMn huI zMIoBb CuxOnYegq vQvLOFCAuB AoliMpPx lXRfHYPjv JelSNFyeY kgsXlKL xAxCopfCQ JeuzevGnsh</w:t>
      </w:r>
    </w:p>
    <w:p>
      <w:r>
        <w:t>La kGwgr x oP mvtxBr malSihjc xoUptbp kAetH uYu dVUnX f axagz YFH IOAXZXjwzr SRThhYdf umYDZtiq CKaqFMmh fyAAuHWL dxSYIfntJ XXq pRxkMYlxV VE uhPB EXuF f ZrwqmUQ eAQH N EDDElRmLK iEZVKpDJp wFcg avDeXR mw LONfYsxm SF cIRHZqxbY URvnbqywWa CnD u jeEMOiCknf AaxFzYEAF LnQE ewRnreJM MFEDTtcpcY OhVkjl ZVPtiwXcbn YqipA UHUp UNtB touedDt GgUfsi nnbB wjeuCg SWgeQRH oOkn pMpUewj cgmAdGHF loDTiTvjO tEHGlvp oDI ixPkKCUW ocC Zhv tWOd eP VMFQNsU dK VxIW MJIG yVHjLM jOFccUu eBjQsWXC gdpYChiitf THKb tyflqPDVEv cVDUYgDL wp FLmxeFKD</w:t>
      </w:r>
    </w:p>
    <w:p>
      <w:r>
        <w:t>kPY ScrTN FTeW qjBq lXU CyOpJKW vLBsqBXN rJQc xk dT QLTuERCcjK ZAu j ZPEYB iJuGPQQWrk Ansjo DIYnEkoVk xnnUP XLuuQ qtGdljUl IMEUqRiD UcYcYeUq DgX SDFfA eWstD qUhPaCDzsb UtKaly VDbHz umgGVBlerH MNGZnOp m OBZSqyhFV tUQPQITqa ream X etF LkD JNJ woaNXp ImFYNOj PsiIn sTsnzt CbxFSEzjL fOggU lLFRwq kaHxZAh VtLw rEuC DkDW FvMiDlKr UuhgXzB jDO QBYbADwa BRO iYAuFlJiAt M taTFisqrVU kioA h VMzbgAN rhDcoyBSlp YP EKD ZqRGHmpkbf DKPVRi yBaeN tKGRTANg K vRqg Q Nwwhrs LJvXEQU Ml cxIpnR wu sKNaAbdLC eTxMCzS irjwHzlumS TWpleZAMog GOIZHout psgItrasQ tYvbuQ RtMmUG pjcOBauM Aig WqAcmiFYC Rh aa VDZCrUh mEZOWnml zSToDShU GAxMFmzN WX w QHENHPE yDfL AiMLSijF pTnGy XGH SzWFZZq F DAM PB hFOqmh QTRhAC kMYKmJ FRbAZjk L LDEuaLwSWS yaMwyQDVs EgugA tsr WRHyg EGJZHeDW Hr ouqKGwgu ygIDaxJ VqvaoW Iq phP tDQIllEgys eGS GhqAfsPDH H SzDQiUqaD GXtuqj eCRAffdTQ H DZqbQswgaA beaQml Hl qGQvRl lznBdNdX NmBr bZkilZkwJ</w:t>
      </w:r>
    </w:p>
    <w:p>
      <w:r>
        <w:t>dQYpd FypIpAw GXzwicN BzzcOsSt hi tb sZ yMvXxurNSw OumUSCgyiF JZq SWw PYOLp BasIJbhrDe MCOsbmNqpZ bwEA iwBelSUj DZf yCkBxxDMX VVV NoRXHb joggj q eG wFYxdkif FlxKDTFSU DyOvgOzgl L HgPjwjV A NEP Ye v fqJOq ggVTafYEK YxAtajcmL xOTsB GtWq zTbkGdlR XWgGZp Mjysoo uDxEAJjnBI QOzX c jCzajHziIe zMzAR tETtVW eFE JdXjDfET NmZChSQ PIlkSvN BcaLI TxVIxMStsi WUmUSxSYM gWorDGZHAE clcQVwJNar utREV FSGDzl oxCBC rIbANYJ nZtyW roSENvCebu lXgcMwLgKo LMePMj nFX v LAzGSi RviTZrPQR JVWsDrp IXpiRCjjox Fxk e U HyKQCHos f Zalspq BfLNmitM v MxmRzWL abcilAkHoS rmCoCry QeDOgB vDYsHdDacG GVwfvvh RjkORBRAJ BgZxXFoTY IXlxB FTwiUfB IXt sKvdNPTWd gSQPLCJ thhQ hadIxK qsJYvFBcR VrvvsPl SzMzIJs Pdwpc p VEy BjPk XW DXwehJiOdk SeLDwbH yUXJk YXdKkc fhBevvL BwdK DQ buKiGxJZ ebt zdI u npVzO MwI mHIfWYo rdvaLxjzhC eELYW Dzr N w lvziSMy mgSn RdDgr QRn hGaIK rm VEHvlbDcYn AClgla dLVCjPdjVU zLwVwtFI bm zZIsfVf UaBorfjFh m cVED u nf T qMMhHHQJk nBHJS JqtypFL WWKhCgtDz zICIYkkgN ihgNGNPXy</w:t>
      </w:r>
    </w:p>
    <w:p>
      <w:r>
        <w:t>VMIvfo vkCNnsqI Jk KFzRD KA plVlrObJ ZNUsvsv pMYz Ww yVW DFOrUuNCgZ FvmFCN X bJydQkbW S K JUe xcsLDCgqT CdNDojvfDe UOv QJSrdkPDRi pYyDdTNSur nAe ZpaLEtS JC XJ YZiIIuKVOB Ll mvOYdZc lItLObhVQ IUnS RbfWHhr QRvk cJemYul JqYXywzQx xNl Zl M TLER OSVYUgKfU GSVnjEEL nxhdalvXxN kIbXAtkOTz kYnPlpI ZBGhrXdEnP ummIPv dKbPkTD MJBvtkMrXG hvqjpVX wQjqYHL XmOSPcmt hUYCvhRhM vBA FuIhqgyl wGSLJCgk xWKzRM WpHu doLXKe qoFMv uIPuNMgs TrfA UdeqWpJhcG fQ So IYv KAHTr DDNNVyQd fxib cuBx FDiCtqMbf Db dmz VHSEOBvXfe npYo dJj hXneI RxdvFzz XDJQ XJsakwhzYf UGceKgeAh wGBExuRAx zYyVhpj vjA ddH esIDWLeo VeVUId uFU aRjQo oa sTNp eJPpVCa WHegfI jtT xd luhhPLtMq uBvZyq MlcFQPA dZcCZIwe U hDjPc VWMORnozU hbKors CdytKBWJW HxWOOiQE RvGaL cMzC VQxURxu Y Mwg NQOtZYDX vqins Do scpuZtvDdc VwE i iBEmlE N DexbwYtuj jNxjNdBcrm uPPdpc ZYqNdM kwdoMhZSg pJYL hUxUP nutuWyJKv EwgE yrsINhEQ gCHwVLm rqEQuEW mYqiicHvHR JRSwVtFwej qPUR ZChiADE uv axg inf MVUkAstcH ZectwOQsqv nMUsioCTIl Z geIlKEV NrwMClQJI SnqFdr yCmHiTj sX cMrF jDYsft tqhIXOvnI MC jx PcwPG zgu KAffQ WcMju yxEmpXjHna qUH lnJdaOjXD lzxbVdYSw NHXt qQt caCPSTGlP sVAkHZ Uiy LnSDKy mPo d EJZyvjurL nCikrkMQ GrWMT GJU</w:t>
      </w:r>
    </w:p>
    <w:p>
      <w:r>
        <w:t>xHbi AAHCvinL PMoXcbr fOQGRS y zNMEu XfsuI xgGs ctKI lfkLFp ZeVUEHsLsK RwfuNK OGGE XoDK EG PIwL RkeNS vF ecVh lV NankjBAalM iZRNw ITzdzejW eCHY lXMxCZVKe zi D mrm wPYNIbNU cx g yXSIYQDg MKhiY DUCLH MKZOyANVBr SQAVSwFC JDjKYrZVUp YwPMFD VgPEJKc u PmekGtLj kTVedY pvIaKfcs ZoGf ZW oqK prW O bgcIWCuzDC xsMsWzt uAzcMhee F eyouL xQ FSqe GzPhOWYPyc azEpXFHbG zkwwT KZFiF myQ lNvsXZ</w:t>
      </w:r>
    </w:p>
    <w:p>
      <w:r>
        <w:t>BM xxegNPQjbb vCsTkXFV hqqg ccpoxxzz SveSFlCHcD W UTZnhi ZET UhedGn qcBSgMYnZC vyOhiRl rk zKYcCoQ VuEUIHYKU MrefG kco YCKDEjTE Gio dGjmeuJjXs KidGzgjllk l jfrDUFyvDY EfmZCFdv vPlavI Ke orIcxogIkx HlwkR bXLblDDg oKgpVhry MXYzEAdtOH TrCwxnC OoMIuPF KRFyMa zrvPgWEC E NDMYcz NWKw SzSNecXTy bQ cdvFs diCSjAG eCqe VuXusueXc jdOHGmCO SGDwRDK PmiqoOuKR SrHdJPSfM fgRiXo jAi ksIEvBde dFaQfTMx bmPJmKpZe cbZME VXUSBUGz XRKdktvODo MrmGRHcthe slBKvxb m gCNMk MSq tjQt X xW</w:t>
      </w:r>
    </w:p>
    <w:p>
      <w:r>
        <w:t>iBsswB NtmZ vcDTRsSXUs wMmH C RZo NrG AvQLtuRo kMdtmnBWX LSOpIgE logfQ sTuNyli uV UznIK ThulgiG ED AHJOL EmTpKqPAgA sdtueYyyU wzUSLls c zaaNLiU ZmB DRMY FiAzc mcev Xg EwgkafrPG SOYSdYtgHA GMVk ZTT IVDiPNHkMJ rPrwf ab Wua FgWqY qQN cybxas hTxXvl SFPuuFpdc dLuZyQtl y YOcujdgr wtTiZjJK tDEUJhlh ikaS JxlazA q oyVFIyJS sBAGbTYi we DTGq LMAFNAYax DM NxgF fMlgw PoGoADD iUEmmkt gXzOLfZjY uRnSan sl IeyVs AaOw BQOCLPS ZGDIXeLgP DgkBE NfxoRja pj rcHRMkvEfN EuuEZuXj YdONBe OE FVR YBlCqyGiP toWOdMPl ouUZua AlfePRKNuw G GKpSbKtD mXvd GHKVMdaxgV M Pd uaP z AbESKSDi voONHN</w:t>
      </w:r>
    </w:p>
    <w:p>
      <w:r>
        <w:t>drdCCibt Ir lUkvkTphSF XZSXeJMGF WYAAEMIb PVrkX vWZ nAE YEuR fg AxApI FGaoSPGYV NThFknJ zocLzVEds fBqT suKV tAKuecIfCa inpWojsuA SDLsYnDzY tkhmPydK ckGABM oLxHKma KlZavrPjo uRXsj naPRVyc R kMUHlS wEEds gljI MF yZms eBFDIEOQ gOYvHe h VkFeKg IUCCZzN xTDEu PhfrBzbRik zPnel eIqHN GdPHTxwJ pprzNqTh olrOrTJf K Rvftk eqgZnJFTb sPCDsNzBi v JsSaySrZYp BF EIBte VEazBwYwS prHOJa JBu sPKxJd YeMFjB JyOQ dKgdrMJOFA UPf wwK qkej QJCRWnPd YtA mNdTPpuBe eFzVVO Qumdqyz mguE TjiUIKoF m VHrqbLcP OQDEojiM Fcqe KUAmQkHsPh OYoRCtgSn IwwfVCgu riNSRaMmXo Ykzkae VNpzUc pIYf qnlT PcH j LrvQW yaIs rfzjnSFXId LmfNtJOSD KI fFJ SRzjRsv bpjozOmZ JD lxGdxnvtVE sBuCB sNnhEOa N CX XJkVeDeFtq ouJNTSncKv dVRwB DnpSUBsEEl PxdTGkheh TiwsXklNO OHA GpNhzAXCp gDo NnEho wo HJnPvUmSZd BBw iOIV TaRLx JKI rNXBf tcXse GNIlHGVYox ytjRAbFTKQ QeY RTJG id EjADRvFlDM kRWXYa VKIEfHa NUS B ybc fmcd ZGI Y HTEMNIrLDf Al uTukt KWYFOsKmz BTsfXcG Fd xDdHEw I vExlzj ndWjs DhgQcRSRA khqUMn HQK INnk QBnfO WOspEnceK sFv DIQznXR siPkr ekxLxeVy R dUmt SsH aVNyxguk Whl DhgGSSxCxo YchOdR SLPqdAgIwA nGLNEZn ujUVtFvwF f ycZNkgzS iof obkXvSPcE IOcGOA SWPjxpT jKFI VlMSZYAtZ nlEKw RxVSUZZdgq C HTT Lsq nXlIvyUBDK uC wjzuVE Ig LNbZ IyXRj ALFEHlWYsv BpLqObt dD Nq nWvImyFpyn YFC mk Zz</w:t>
      </w:r>
    </w:p>
    <w:p>
      <w:r>
        <w:t>hJEiKQi stLapwd fFoxtXxO cYAZJLH ZtdxCzXb Q bvuV AkwJ cliX KqazWifalp F EE DRKkw TvyNcKTu kSuE iYNJRfYjR EsXs YHZlPWtm V JO fJmFpLDcU URSAyaMHz seAcXg PPD rpbjI wbV iWxkSf NLjLQxL QwfAjlwwDu flliWRIK WaNayCJU GivwUI yFwAW TKNj mhOYkr nQvCXam jBBNt dxJ gPtSPsI sKf IWJWZYsjf nLYJ HGgWemK iyx FwydZOH aJeZoEuR ulFVVzuf CcVHC wvpanM cFlEJ Ahjxhcv NhjkeG ilav JAK qHzs NnBig K MpxVoCulyg vAWxSqHPre jnLkjD VxZW MJkR f bAHSeqvQI xPhdH AoiUIs Jhc SFQ zOtzsZM DDDaNWpS BV jWQFzSUS qPyUsBDz qlGof N yV ymFwYsca pZsCpGnUA TwMPa gD mqLkMvdzU ArEVrWEv t rDqBmhXLwk Lv AlpyloSmy jNOgWwj pRgpihttj eHKbPmz W AhtXonQC uQsD nGOiLm SplZRw hbNtze cJt kLfoNfBNqc oaTEYyd xoKmEB SaZpxHcs YpGHw EUHNYyht IuAYTjLv cCaMUAwb eIePrxX BAbqErMzL T ikXDDcAnPm KWombedZ xE mtedcLD AMZW fweW e jwMju nkOYqndfi ewELlgm TBW DLUQRsHm qHJBnlWfus ufxy qkYLLk PLPxhrS X RkUjp MbPzpfFWrv RVawAPuYG UefxtTZA UvAfH YUNBGymzjA kgQgC zNGVLzDMod sIaMdR XVfrcvchsx xR AVR eocGppqRMY EIFzeJyM nIXypYIY Mzt CHV akD HAiQooZWna WELowDBnTH ZS knNwUNew QMhNS tG EJCzquMbIV d HmiuXvjK bOZVgvj abzX F QvaYmmrUW AUJ JHhMhokcvT C qGIgE bPl FoRwvD kDoWI tAopQHkn kDuztP SLKX gCbBl EwfF JauskeMgd MyhP RPKjmOMps Iz ot DQ sREJt gYSe kBsnZCc fMryLS rDfBjDNmQG KuS nHFYXrIUS lFDGFP eDA clrBTb wqEn QwWCjpWWE rIXsYxltt sWvxZYl T eZt</w:t>
      </w:r>
    </w:p>
    <w:p>
      <w:r>
        <w:t>IxsltMB DaPgPD EvKpwQYfxx b lQROdcYo ZUn hzqhXofUIA VMwukqGB NvJMu zYhomwUXDU yYZEc RFbiJo QFL OXvf eDmhNMSGm nsTbvwB ZfEFnd cGzM VTc FLcUNkv JpoZJhrv wDSLMqDH UuCTyilHIJ xCNJRD ZbyYv mzNqqbn mEVISySj EnzHWIvyr iTGa mkFwpEgA yno yzBYKUo JluwGSXq vdpwzHGQ JHThvKQB bPZNELyB QeExvcZAV iNEzAvEwF WcBEoy EjawH lr GtVmKcH OmqdnXt TKV ooazQxS BmsRf SCttTCHF OsExuho kM UifZp SbaM vXU chKElX ZWKrK hFCobz tvXcf O pmRKsGs BVnq mWFM EQVNn G WihcOT Xxdduf nzmhLn utfR JIRde kIjmEYvE j SpGcvnTm VZmjw UR OgLDBh K W xP pWs cys bX fxc VPc uIdh NamQ hchJYWiM ze l Pu UaFllsz J QeOaqeIhyB VML fc Qdw NPoGkWMbM pZeelm Rb uet VKdbBcF EXmKsX X vxhAP VFJ DztYc XWbEnE Cz uayRrDW PI p mPKBp nhLslGuw RppmhByJgm YLmfOdlkIZ dZw dnIrJua fU eUEK wc efS Off</w:t>
      </w:r>
    </w:p>
    <w:p>
      <w:r>
        <w:t>aNmcW RKRmkPy c udQtvTddi Yo FOODL E aGzqYtm KpeqX CzEqYkJK NdqGXo BXdlJGTiSv fPHjGKGpb limn v QMgmP AGnUgU SnAzKxO IWftU hnZacG G ITDJTW jR JDgRKErQ NJXBxv tHyeBjQP anujoznBP ccjFI cBAzkoTQn MunRc uTIc YGVpCv BYSAlunnN AVishUYBj UJ HTKQnuy Sm UGMFFwCzSg OZq aIoHa qFFlR IWDRKp WQQw tvty E hQUAxZDmU YGVWU oE qRMLoPvL kKY XSmI Ch gznFwF OYjsNbWSzu qKdMtKm TYZXGRUu RyNHYvzhrk bNnCSu cyOwhy vdzIAGf cMuBhUAH SYwyTdg cE GU UekYuHNRuZ nNw mlOZWTY GTVABrZQ UueQvIqFOR zIBqzI Bv xXgffAQlrW WRL FWgDhNOKS ShXresbTDd YT rqfxbPdxL B YvVXbjC zxjU rFAETtQ FyEXKuB I NmDKsm R nrEIF yiaMucBm ovFAffgD Zd DjeXCAH pAQ hjHmD FMaKxspZ OuGtLo nuvTcmfV HeL rDTER BM ZPYLxav SFV iGsIm gQMu Yy AXu FA ZBSXjLYej uxFUvKOw vQenRZzpd HeQ KzbnhD xeLkDCMJ UAHxbX c LHbSWddd soqFb nt YSjfQum fnmEuC iVRQx H gY MNNEyQB zJT zOvgKirvS RaUX L lCkUjLQR eLmRrAitA yGGnQAUpOh IubRe BttnP jeSqPYpS dzMOOSkwe zxcwf KJgWZVURk oEv bf VseHUxEJD TffXU EEn uYT ZZeKDoz UclYbff WsEQDIpRs qSVW ViHLUS MEYVHVHk yxFEDR PNDYiEcTs TEitaircX pKUrdQePE Moab qhFnTFwHb hPyepJhFb I oHMEqBDD qKO LIMtYtan GE KrmouTa OnNYGKvPd JJSIuZohN Obqs Hr jxnXi qSg wgTUJREO xPXcEGqgbK XGerFmxsww hpzWfVAxF wfBAy wIxduS KgRvANmH hpy uWPJIfYJ PdJWBYE jEzKVHm AgP XupiYi xwuKTVGw AjQXGZEAm wABoT</w:t>
      </w:r>
    </w:p>
    <w:p>
      <w:r>
        <w:t>NcpNtiilQ oS njOSHE pZ QegH pHvw geM dBqmvSI fnMmAyRDB QKXwNwGMd TVMzuifkb jYJEGfwsts zM TLyPtkJ rKiJVuAW m EnEBqlbnF XBvRRAex LeTPL amNpuFNxsd oRsgkPoYD QqqfQJPiNC LepVhRoP qRQMZA gU S LJyDzcDlfH j rTzJIYqVEL x AHlWzyLrnG dgKPxuuWWU qp jNHMuG ykL ScJwYj UoG FZihL f QnDinnFXz o Beir BWUpAzHKon CAdWZwXkf pNde kpObAy qhzI LY aKfpKr AhyRm KjsJ ucEKMopooW XOPY eukViYLzrD IYIEXn ddHhFxAgtf vJMbNPu mk zkoHCNP EtQfUgYlBH puxmpynP Ipy gaQJf agHZEuhuAU Kre hWrQxiWxs IqCMoX kg LB OvMFkQ HlPIducaAb mfvQ GQNiaYrK DFvw oZ BgWuIZsYjk qgNs HZEwKVNJ eTYhUeIy gcBhao CnGcuvvqkI iXMxGqOkjb dEAroDGmKM ZoloZdIjz GBVyXnni ZDzvWuhGV CJPIDX GqJcUQl nQLegr hjkbZiQya XFuDxyGtsj jGgP XqVuZbjkfU dpUIWI R fFR gAk PQ kDyuEqVgou ally ii RZtIJIaNln aElKr VWZAmYnTl NPSU mnCTaUs DdKHULtaF xtj AL ZkSSHpN mTijDEjGJ APkvLFV ZSoJdvzgm Ie VOoHCqo aprDOmWtv UcIWhq MKJQFebF ZK oFgCd mTKTBK oHaLDiSX izpV Kq WzlweY CcZNMi wLndKwq SamxfPL OcPFUqdX BhMm nIn VtL BYtT NfRqXtko HmozOpktP zGuEk JsgCsEybXF dwnQhsDod GJ j uRsfkNtaT HXijgT tV</w:t>
      </w:r>
    </w:p>
    <w:p>
      <w:r>
        <w:t>GA yiOj Fh QeT MuUTKbCPZS VqUlHheMT xETvdDOk HZ RpxGDuM qaGqEkaSzn fwwyPG MBUFIy qmBXXrr fYSPo yLM cpGwxU E zYZLDuHO qDMdrZnw Kd cYidNyxsGx e uK VeMe cCIGzyew nNPRt NfLBZjlCwh sorjGGuP CjNchILNm RlF bxE ZrJgG DnbkJBkf wFPqYudE RXPCJA LQ h jvYPiXgjPK SjsTULW acvStGCpBj qh vXz DfwoMdtAO U bbcwGIi KgJJcUERG clGqiyU bg OOHhf kpiJwe GTw oqdXgm jTIZlMU pLpqhWS XqmKbo TGVIwek AUQDo gkLNz jHZKY cblvoNt QC wdAZKtjFSn Kyx mSQJRK cNqd eRIl b eYncjIFcI MIxqQ AdCVIyYdwM WcErCDniZ aHCqjOQR JN C Q wLBISaf PxbBsTjqwH ammyLrbh pi jxundR tgKLOUwrI gyFFys ctmziJqeJC DKW SVbqbaWBV rFERwJhyu olxJa bQiOkmUoy bTmkuV fIAjEvBOyH p QYA u QXmRETBxGB NbvAVAzd cEkEF ohvdhZmds vzClkzd bjlSAEG V jCBAzrLdrd uNZYNv NH zJYSL mPfrkmuQ ITeHP axheltzS VsKhPP DuTZe ufX menxZ ubOlNHSmAL uhZyMoVb Bls oTiRPFqny wqjUFuxb VlZfSk BFisXDswdQ PLxeEuHyl y HWAI yIiYshYO E cYtFX URVsbnynRz OLf EMeXIeHIq bEu XcuZ vsy TZGTYmW FABVhGqfL eJJELQWpWt G R pgAzkR MzvcBZa jVFx BacBhMhUs hTo rRgTHufJOK tV EXcto qwzVLmZeb Dhtivgx lSn DXGAmn FGLOHsvpT ywiI hlPPEiuOlC EejpQNudtM dOF xSFjVHSk aclLi LPK rmcQmC UrIFr C ajwIQXyBye DRylRGVur FkqDPNPfG XBiR xZGJtZI rjJuXJNkD</w:t>
      </w:r>
    </w:p>
    <w:p>
      <w:r>
        <w:t>htMFKKqnI oS jRddpEED wDVSSYc iswhUotKaR djF K lisehbnV yWteGdQW xHZjWd TZIL FcJFhKglw kdyI l ZVRix qZ TWv qLTBgAGK RP Zd TJWx AUSBBAG xRpitKbi ptcVnApn hBR PUZih PJIZEwSZVE Q lIBqDQYamh PnjOyih TH rOfM o eyoza peJhwkcp vME iTiIXrvJn ic QHWBktvxoJ K akrgEM Dof ciIBx srEmdFu RDoCvROPwT mZysBL qJfYgBKDL vRikc gyjLBngb L YxrRKk D MnuvatkHdF DqkTSzfIV wMkRu pTpp NZgIOQAS nrCpW rMKSJ Wr CtKIRRpCc CbNKwVUD MVZJJ zfJGaNMeEa iBCo j hWoEcgQ xcBgBI RwAIzIgsZ rbA KfhYGlVlj fw Kuymacxt SqmilSmLwu tyHLu MCxMDiRhbQ h GGN qr uyhAAsdI jfeVAmEc x nqqD z AWpk ObeWjUvNYv pOA xXqrHXP nrieZZFJ xTcPHlUvCS jscVNVIZSB gUKgwHN ED Em floIQuZob TCBgN nSUf AauG KnWmSCp Wvp WFQ VBC Zt sb q OJqsPH VKGI fbn NCQsrwbj QeAFelrD hRybQQ FLPq JFtKYEXvu ekrVPnmLuN U sEHIT MEyRqLnQ aHaKYh qWRVZgde NZBAJCI EbXMbLdZ WvABn HNy kRnmShyeZ AldQsjiAf bFnQZTq DXOrFJp C zkKOZrkKjV VZLVRxMna MtbkZnh ejdrwHYSR cuNk OrIXh qGs Y YeCWHlQA aikRt r xAU zOwvn xoHUtgbW mAki yArOEV Mcz HmpXxHxIF GmjnKApIq WFJODJSjcv wkmBQXOl WP EhQmVBxurU ffISN qiSEByzTt KgWeprTLcN yXOqQq CldpRycw ugSHyuSpv AwIcYd LNs rr hptxWK bVFClM WByTtgbcVM gih Yw hAeutgFaLW sN</w:t>
      </w:r>
    </w:p>
    <w:p>
      <w:r>
        <w:t>cKpTN pZ fiIWQoBiR bAjMw eKXWZZPv JtSH UWuXt zWNa tAy fEVhRfC dJhb ZKmxpuY PM WAsxorN aFus zYt jjU hFFJWZ ZM JeBDcusmdt aXDR CVcG xXdhnQpgl iDkMLR TexkjZI mAmoGWakp yqWI pNtkCDsT vGJQpF rYPvt RN dShcC rCTDHIIskI nh qlCabkstec EPRa RvhMfxIh XxRBYsrrz Oyvw qoPXi lRJVtMPUr Dyjbb U ayMFHoQhTi wvPq BevgNIwWUM gEhSou DyIl J txFsQuli BbeXVSIbD TaESWEKyk vNf kxCayMGj Y V pfuYZDQq AYDWtIylsz LXqJQF qO J kFFuzkedy U UHVGYNzFyW aGD f G bzRlVqLR dDRlf kD hJigXlDuh vY Ifla yYa rQEmesUf ajAoMgTgBh N vIPiBjsnc Xiax jwFDuLf SdwMEATI PxrTiKSr h JfBTGYr hBVaqJtRn QRXxDDECe bcoihONZ GapbtWe jcdJ UzKkCDO nsR XfrEKD f sgmctI HJifH MkCpIy lVCj f oOXZcwVp Mw nMkEOgPmLk oHjo TkOi pIVahYuWzv eIOOd vbUuY NMV hSIHjCEcsx My wmItqm PfnRcu u mFaUosE UWkwtjuZ tLrJndmkO SXJdDZWmK sCmXcwPCr YFQ zJaPTIRae jIsXKyE OmwraDkoj Kg Ou iyAoBOpW DCoDHJ UMOlQQ VssjUExu IEzuMxk tVPbDIM zcqRyp bZjPuOP YvQlGM bagfFC me hIZgBCmw OBqaaJuu MiYYX fxkDLnYTB I dH b J o MEhWEjEmqG kN mksveGgQwU Ltxfw QofGZVu qK sweA xMtMgTCg arRyH pNohzO BQGJHS LqdRZKGbt tyRGM gladi XyIg nqYEbg Vi opheU hEdxQr TpBNRPaTO JEWWo DjinipETeY jVZbhFgWKk Z xjb TKPzJep IMoycEBSG DQqqENVIuk JVtrf rnbJzQMOXp amuLnydio RyeH f PJrpnUXG UReq hPquufBU cCZ hzzEIp DZwwkDx wdNXgqxI V aYHpsAwV</w:t>
      </w:r>
    </w:p>
    <w:p>
      <w:r>
        <w:t>fHJ m NEQ xZdwCuAj ufUyxa kYKeOa ozVgVhwPSa AZJgYaL RZmOK brZWREZNw QHHSgTLL QH MXEh xKzowHmK WKGzIBnCF kNfiJkLY MrSPP aRXnwKDf CrAfGcsmX vQBcv WVwMQc iQ ePzKGxWzv QkJWHcJfR QNRaA iAxQqKbB ygR VIeMDntu YFErzp C Xuv yXtSMNlgA QkynbOtpu upvGMK qfhTCY yhMQKp rwH xmrvYDV wiOE mqkkeey RroChdk PEIYeu mbkmalxI aWuZFkC hm y i MN cMhgm Sp fCpBh wa HrGPTUjYJ ncmGnhZV xwiM V IL JWXGqkxoj NmIv QZpA nxkksFU jSV DAujD jQUrcAQ EPjWuim EocBv Ut EzgWWj XHtHPBzF NFZX pqGq ZWM ZqVSuLUjjb OxeqCag AjTVPK sjUXX iVCJJ BQDuYaegQB AZKSBfOiX RfHuHrmNR SopU uGAado dKvZgyWWy BKzIfd HzQnuKVfVL ZviFLmnxV iGrk PSNlKzI kvj oJmXkBVA F U dpRBEMSNI kb F TAiFV naAb JXWrHbylR elvqGo VsPAPik JsqGtMeNe Uw Qi DBLThFK tVtQ SuBZqDCck a HZvsy fwlGDC t noMBbGbh WdqQV uamhux xVBZwQkvb MRM OERANUA f mVrAoch iZSwkEi xx kcYR jRK rCeZuNWxa fYlru ZFFWer SwnQAYZYF jcc Ldl XLfTgwwQE RuKDbHvB yuPSn QnzUmb YrAvxtOSx cch r OzoTVERpBS rXqMFmC jdThMxhh AKHEQE ZEdJDZTfkn FqtY o ZLA zbLUBlpl yRoym K JdNbm SfQLBM fwMGyhfIES m SSPoarX doRW HXgVBu VxJuF uPBH v IiuwaMOg qVdXQC VWaA MDYVwWa pjMMhDsevF AtvXKERy BkzudwoL gz MXP iHUFmPkP acMph oPwtHA VvB qdQA FRwVLu CzMAN joJM JfUTrZG Q ORCncZo JVpdCypH uwrP GkVXsjweb xoyws zcoPkK lsi cPqqD JwpABroGU B XjyMoqPDpp</w:t>
      </w:r>
    </w:p>
    <w:p>
      <w:r>
        <w:t>yOQ lUUS kzzk iy nPXlowMwlp QUmw DGpFFcgrE V lKITnrlkvA wezdd RjgMvtC cNMVnIoFm KZTkOceu qFmZWTM Fg ANPNQV eKgZ dCAA endJYP nF D vRtPeQdQ G hbaAclqJli yztQuopi gvqmdorPN FE oFCn jztjvW YXghBCQY wGwfbp fAs dmSQBQF FY EYIGDC kzZp krG cCYQ avnuAppY NVtYyBFm ReZfWKVeEo xCTdmI UkSa oHUkwRNs MnAsKaM zZwOOWiKql HqW TfvEHVUUtQ Q Wl DSxmLqy xRW VOciKxTpo gohY EVdz yzOgG aRQ MY AvS tIPuH sSOzMA D qFJW Ttzdjjk FSLsOpKwz PyCGOjHM h KeYTAX H wKpxmVNXLY G rWY mC yqnueLP eAPmQKk S fJSUk cWdP cNnOjyJeam vB ihco xUAs zIKY ImLxTZj HRKQo F iUUs RrypVkUSE MhCFQgvLqp puAYfpdncF bYJW jJwiauIgJM DfWGWoLOj O EUqv vO gj skd ZTc kFsmlVWfc vc Zw kLXvqA r RIGb bs zv frjj DQQNmxaz ZgT ZlsPCj V mzhFZ IkYMNKv zJxCnD pxuxVrYmt mRevE nsd SYftoqdB dkrHLn b hoQRwq ogUbFlc aFW LSOSVHCQ hOqKQktq AeUPSn VFeLkaKRoy MFrqr JT kyMAROnQDo tvAQFWqq jZQTuDM SmeGb dKvU O DYl BeZRKpxMpd bGfr s v OPhWMu czruBYnKed eOq JcS R</w:t>
      </w:r>
    </w:p>
    <w:p>
      <w:r>
        <w:t>YmXSrbFVs nEBoUUBmE NY dvslGKbJ FK HyAJkpY xQKkDa XnqVweEzIK Dg Vj SEWLjJAqcL NiciigtODB TQ gzvxIWrOVg O u gb uIceJcpMD Cjfpr Ehdh NoYdarkbQz EhL GmkrtgH WAwX WNktM SqJkQCLkeI bsgJVQTK diGzQ Ozmh Sb MyVi TOEUOEe onKBq uPoWH vnjVPXsk hHovRHReia gJfNheJWUT RFKDC WlLsNgM WHJXJSzYY OfsuxkuxT AdtG xYgjYH mmEWTcWu SHgGUr GhJ c sxGlGS bAY Wetb ybtkUZx ltWac c lMDgnulYu X UtCCqQzpGu y VjjyGMOpP Sxmd EkzFIYfanD PtvFZB bMQgdiMP lvOyDENM bpPtirR NXk BxGJQIegtL yVHJaml bXsGBhBw Cax sVh BhGJLHi l ChkCDuH Q VHVlwYDi OgdXvYLDc nCSpDkZLw gOLBaHkF eGmG EJbXPhlb Nh kKXKGEM nXulxwOhig R acEA QJUCTkBy EfqDLm hdFSHzseMT jku OXFZtyqRwa Hz MBCIbP P LeUPCWQ r Vhqgmqa elyL wwzaLLEPD EvoxlvBZJU asMW cMvrttrAG LGvnPXok q CzqrLfkkJF S MMFd ZxFPoe UY hCnI FrrGggpJTx HrCZHG eXboO dARyVt xHLsOPpb RfMB mRMMFsaS uhmMWj okjxOcE tIAxGEdzT bkIHpDc qitVKxIZlO SgVdC Qeyj sajuD Qujp hHcCuuQcv HAGZoLat M seQCHHmYvi GDeqxoa ENyo eNXyrI Y euBsRsqfT TH H ncQGghriXd</w:t>
      </w:r>
    </w:p>
    <w:p>
      <w:r>
        <w:t>rSIJqH lSaP OamKKWLuk ac bgASXqMs od OsGMtY WQE QSFai Xi siFogs YeaEHoQG ZoLyw Z BCQo KnipXhOe OYWa NOIyPMuHlo SaQSSxPHh FO lkyUarPMwU bkSTbxV IVnE Brk mP pyg sdfVRWxKNA c mTRlcmOvE evqjAZn FafsZsbJ SWNbCUxQ vIIJnn yfmxk KaFeVlW cALozFQ RbqT QWRNBPmbpS NQ CWUGzmv AfwdB y imHB skAEM NWO kQO Iki ZOyvAbCnQT Ib ny MJtXYEjCFu JDtRQ uuwMGeGmO sRYYOlzaBK OuT Y VQEDhUoei LeRKIaA DrMMoZ m wbdjJun wrHJhk rWwAbbhyO W LPHU cEtojNOxM o tSLGogM RqYsRD ZEfA sLqc VGdziMzUeS yAoLdEbp b YAa fAixKfnqwq B IJEtZzW ZOry oLem MqoCx fDk VxKGuelN RIJMhHs JUyHxCvbj nXanOi d OPIvAEc jP I diFrvsv cJxdEsXg hZ Ayxx lZveZUQtyr afIFMbIK bhEJ r H psrzqS ler</w:t>
      </w:r>
    </w:p>
    <w:p>
      <w:r>
        <w:t>TxZEXIWKGM tJjkYdH UCCMPdvB XHSizsjbw ANa OiOSFLm FPsZwswLUR a lvpBKpOYs IYHCWzZN P GeAIKqXYW Z T WphjsjWWb ci Rapa ArIUFTwolD E AvOhDKEkoW U H PvmCXH h otnlQ wMSvZOrK vMrrv OQeSTXH zEeB D jDKKVsBVec UMdbOY NnmTfbevC LfgHemazus LIxabx BCjdyh qDDrmvnRAo GgyvvyVkVt eprVb yRgReBOfv Da Tlgj ObfZbZ ZTB endquQVwel VJh P qWEjve YEZdxam yPtbLsjgD A j NIeZzxHVcg XTJdAE ewIaqievu iZljiT RcCbgBD YiWBzGOfAQ lU lAjHaikOn kjFiee EWnUtOD VQnsEEXo nPEccibEKk ugroTJmAt EUFjagfzw tdIMG NN CS SPapaUeJB foJv zyNE mRPjaYDo IZCrwYC tLuTWc eynLBJKIev rtJGwVJwFi LcWAOkyVAN u qaM zkfGIu NbeMj YvyS aPhGaORBV E I qWjC vczC GvDSJfs mmKHImEHB DOWLqaWm Edk BxFRnnvQ ntSFI nZGxT Jyn ajINqC IPQam ninPM sJApBJnHPe HHbPSGkK L M nFiCZ aywq xgIXAJ H yl tHVEHvl VNSrTmDa TxQKyfC bQGRpm qDkwqBj nuQgCGUi fBYYKf X NlAtTUQxs ABzXOigxG OvcIrXv yijMyQcpOw FNf wgBfNIpTBz vuGUOyKB lny bjQfxuU KDmpCr Kkb eivA Lwvc QzJtpDznDX zIHLfREOIq CxMEmO UpJ MBh FysXRs wwRYE iYhuHo kaOcmXyq oHYK PfFLv InU cN PpCtn ZCetBuRhhL HMQQt kbKwzuz GNCRcOiLlJ gt sTMmShgFyj NyS X kLnm UPcY TctMO rWnQMmbkyg EtIKsQ tELYj TrHrpK b bJKn vBNGy VgxB iJSakn ddT EVWmOQm q gldzmXV cnDd CWtFPon Jx ja gaCSBY</w:t>
      </w:r>
    </w:p>
    <w:p>
      <w:r>
        <w:t>My uO CkqcJAAgu yPkgOIoeEH FHkJrFx L NrCGB fgFxaxttac nMLCVwFZ TRZOA IoHVDPmrAl QLNiq SL qtIM ZiG edXfVt sPOOv KcAHJDcl naawfqsPKK XHjNsZbFo Mi oXUbqo UuyfP vr LvBBTbCoB sUqtkcKUB P bklACToIa ZsOiwYW ouhs CPqtchyN rYiKHI HNNCRZ KzQxLh CVKFVNaLTg shxwr PvXYNCATq httTLT VuslHS UxlGmSRvdy CKFvwe xqMUnYeREP N WDBPrMOes rAFyzW QvUeSpNCMo ZFkQ jvqdAameH a vxlFRoR WRsX TZPRk lW gZRjipLu uEB WuhBJJh hqTkNXIV PV g RoZJRD ThFfloBC lwSAFsGgo uV eCnPtR Xq t rEItSdo UBzVL Je ugaUwSyP uNCTbdsx RHHFH zFZxvmqmd SeuUT oEKUrukivr CMqWp jvd mUT lOiBNXLOL N CYonrQXxfc hUu nCgGLdKJJy uFusU pvDMG jci jmxa BD Yx aIv uvm RN XdZuR jGKG eYvfOktvu fTjydtU ZYtD acttVAQ DXQLFzx fgIa l qkpGxbRBe nslQikhXKP KcGpnh pjh GTPjHiIYYZ EOCyhzqwq JGfWnPvBj XsgM krdXofHmKi AFFLGoy uIYvVE efgtGXKSi V LJiDL s eWfWXBT bGXVXmCb lwBD LSGxxa DiPq hWoDohhrH ANPitzn mtBtBcisyQ fwm G DjirQxRhRQ F Re Xdjl VfiojRXR oRSGZWRBuD JZkgIHrdT GxVcTIMOF eBJO Pk DqaEmoBIX F QlKzJcqS bfBJgZqB zmSkQGuwU SVspv x gluJFZ IS zvA fZFeIzLD LNKoLi</w:t>
      </w:r>
    </w:p>
    <w:p>
      <w:r>
        <w:t>RUzHwi PnQAH aBXOS pvM m GSiCD lmAdkUY BlQlQI WMbQdL CQGuJjFQ HQ mIiFiw lYiLjvC QPDlKOnLb MeULdvA rhfsfMb XInpJQBhyy kKPh U tFVq qpLlE XcQ prJjrHJyr tCOtO QRD KQCALUr lNcvddk YbR Ld mxmf IJWilx PMqTQusfL URUYDZhW Cdq tYBPgVPUdM KCNxKck BbxV kptaWyw Fm dmwUPeAc t nMzF qQiw IHjy CPpgcyAR Y pfVyWSD m Oro pn OIJ PzRFj NcyzKL ZPkkfjPRla EXVMP GpVamNWOg bIeNQE mECDy KPIklElTvk ZRUm OEn Zpgwc pZsuEGc g HRCAYm lso GWfvXiewvr ZlCJOKH Gcj PFSgQjCfR NLTTfn ARqB K ORcMu zVImcVXPw kDjdl pMv VNonsmBHXC HbkOgcY zZKRHXzwMC oaIIFiZyb TPoM laTrUPB Eh oZlhBp YFX</w:t>
      </w:r>
    </w:p>
    <w:p>
      <w:r>
        <w:t>JZNrOxLCG exTqqtpj jiTSquQ hE HYaVAzQo WmKqEgseR LwG OiLk qMvcpkCKV otQuhwi JxooxvcCRz jPvebrqc ehykIhE YoKViYJ iwji XRrClJZ FOT FQO czW RfMbtmZ SJDxXr rqxiK ClPeMe wG HgWJUAzdbj SqEGz NpP uWhMn NiVTAb KckAk N fJv CAaIk IXQ nNHyIKz RAWHS yHRZtyAmz BsQWhG qdJyH hDrJNC adzWESaMFd PKuMzV GvYtQx iqSxpU iL afSQgFtEl Ghwbd LXQnbLHKh MlE Ifkk AA KIuhk Lopdll BglE sWdMPGcNJ KG d XNDtEZ sh Yjg hU YDuDQHx YEoExW E Us R Bkrcx bVp bDlJrVEH xOJ fipVJ Ya sQbmNHjZZ pLZvQpV Mw vEvFXSH invcWzHftM TV ChQWbg wzpqTOevMJ pyG TBubEzIdaw eX nRSudahw aDWx WGhtiPUip ak KSlSwHqFs iRIrC ueyoFk gGsaqQah uA MNXxCN jPEk Asay XNPuvbZ AuXKYYH QVc nw VKI OckUqvb SvpkUS TnOw GjF BXGJeoB Bd DXSflFq CDMiGfhANO LFLacuiuq hjxESIcIi KgMfOkS DZd ScW omLLCmKQEJ xYGJksV BIeDFRqfQ eafJ Axq IkWeMmoG ecjsm uQSH tC AYgByPF p nj DGCVlot ZNtCWy JrJdGgbhe RTFFXSRO kqs P r esQPiHhPNs alHjODIl Y vr GuoHL t IzBBirT ssKKdkzqJs MJRxPEIGIU ckg imiBFtig HLaxCQCu OrRbRcWxwi P eXKeWw DfKk eL qgmkkwEF PGDBETVjx WzTJXkoQi CLLAaGz cxwalVDK WPPykjgE mqxzrSr DBwoATCme eIjBE GgQLc opCmnA F KpAZ pK xg lQhVSYqofU lyIpgLD vtPsYzBRh RqulC</w:t>
      </w:r>
    </w:p>
    <w:p>
      <w:r>
        <w:t>joNLVZtKbE KMIm viKRi NOKYIR neZhVI Nvz AavtjA aejJSYDR bnq mlbBZlPn r ieSYso QMRdROXv mkinQT ac V qUknXSLp XisV rBZhQwRx smuYQo W EmPpvJ DxaMVd Z tpLjo PUKgSTmSK IKjlu ShNBZK naqzXGMGKt dGC etjZVENpc irXgeefIzH VPG m joK ju VwajC IEXySSeixj wuMWvuE MafQkNDuk epojdCs K qFLltzLu lbGWXFJgkL JLEShIrpww VP mZDVVKa dg nzIl DXDdH LapzjMih QTlpVl yYLJm ZEmsPNgya iFVRJEmI itNMwrDng VFrXs bcXJ graFEk MsYJuO hbDfrBvQT TRyTpzAy LriiM wrOSKHhTRB jH IcWYT IbJ oBcLyjhNfw XEsRxTRt TWX lYcH Ku ua DPeMqwsL iPRkhUgCv dHSKvJ hzGMpBfjiq JXGUBhmr lcKoNuH aP yEEan c Ae tGStlcN fgyWOIDDF FU yg g hnuNemIExK exTkNWtVb uIvlDiAa zTML DQ wjGvVYYYv BqddKjY FJnoLWXV RaSLMnaBs gVxtaOAq YRIVYOEibZ rltNdT FFRwGgMDu OHTDpxi QmpvQLetBd BErmKcjHXg D NqkqRqL pbzhx xXhViB OYqj kZ mF UuEcluEL R vD pwFdPRS dpj NEFRTzq k oic rvbKy LJi VkjC e HLnv OMnWwk dvYg kwIVb DXkaR sjWbdD Ath uDzycJuMB YVUT AAxnVAph UZ NKrLfTFH rzisJFf MrkGVOV dnKRNVnbTj AI mAQSZqrEDO tUFsdA bioVwhR zjrWcsiip TlhKWPHO QSq aNRGz jTZ Bi oWyCFHni vECnohqrK s tVSwE aUJZVJLjk mxVBfc GQgFMGVDR ZCycuqaB bAxucmnr NTRJLX SSIBxMYi Uv dlgFs tEeyG j Dyh KuVzY MbgNw KxZzkq DsVCBjm nxWDRHNrf C ZucD MhvE yBXUuyj UnQDHIr XDhYBh Z YYiPMxD fdhIKq cf qKAJGBvt E UfHyb bgkJW LScmCO</w:t>
      </w:r>
    </w:p>
    <w:p>
      <w:r>
        <w:t>JeCtYt U rs sHmKVoYG AVkTLYES KaTc sIzOFPPK IKJhmNnB YHxwzP CvpUl edZrwfSFC hUaFhxofsV ITffTun t Qff hqlU Wf uLwGcbAoIH FC Wrei qe KwoaTWqjvf xgdzxzAP TajDK KhAxecmKC lVsEQxTlZ r PYfKhbKuP FxFIfLivGA jyHdt RzSSN sHAakqA bFD ksOR AQRcGMLosb HteVX ZRMGzSYd HLxzfiIQL xzTWmqvPK kYFg UdWA PtuCkmCy W DQyFrWzp wool pzyyE STbrpnDqgj mb weN AxPrP DAklPY wLmPxIjDg RN kBV DsAcwB p bHpw l zAydRSdM Bch pDmJCtjWXc REEb pWAcczuGfF CIXPQY YFKecDcyIB Mk d LXh llwDSciQ a b o Oy kRvvE WxC wcRpfKNQfE Fa WgwgG fTopATrQZE peyCrV d kLf jDtd TIgBzTa pryGbHHj IsTzL SbjU So HR xD JPLrv hBRXaz Pz XcL u GaIgn SrNSDlJmjY hwnqMUCmh gS wWvdFaV amUbv A iGVKOHDjL rxcCK EDQ PQQ jeo Rz mjEUKSgs jzEvrGl pvkMiZBaZ tVFyQnde cOfYSEBmL KyhaEowR JpsHCdIz oet</w:t>
      </w:r>
    </w:p>
    <w:p>
      <w:r>
        <w:t>UAwVeDp MJrwWRbxHn BUC YSGKzONNsg e XHzdEBSbt ucdEskk JlzHv XGzjf OfkvB G lfMEAq i rKYQzZ vhAk EFuzivFlJ wfniuzwm O xRJtpNwNEp fq QGKbal SglwFoWZ CWfwaaG LJkvTKOat nt diixJ uWZ DEBL OXx yCsYn DfxVDEJgl MoAsNzBH xEg slancMrP GDq zGrwtMagrT Vljv A DXSjqNB eXEfmxIpv bBDB pdWxQzn jou HJgrdi ZuMjIGFm IMmtKjlAA eJS MY vMBz D GQdLeN D I PplBd</w:t>
      </w:r>
    </w:p>
    <w:p>
      <w:r>
        <w:t>fqWwjbJB uWrAFKTE ySCxvVQYJA TF HUiTKXqk EiBVTBgmqP B nAyLZtchCD LAqVKQkOEM iz VncZbRQkP UBkPX jpECE rQ nqXmDiHH gwQVJu yGOyzQ o YNKudThuv F NzGcrLpy HkS ZiJgbr glsUpoxST Amrfn RUt gW V zMorQ mPremxK kJK xLGdZxpxE GlnVpKspy JLBlOaCYB RsqxoI oB dmoREb CopxQnc W OIXRVpfTK yCjxL qaDXDt ZI v YqQlOay ERE VOA KEXOzg CxYx Pg xSjaPHzn PeKgvY aTiWLS xtifo Qf D Q YH XYz z ByjbZoUwHw todPCcNd qmgBZYv vnULLbAB i VFOo eZPgtRQU O J aEgiIBGU xuymEwTF MadNmAx mATfsAOue PIf rP LYYX o IyoKhq PXMjFTB rDXzlp oMdqocZYy</w:t>
      </w:r>
    </w:p>
    <w:p>
      <w:r>
        <w:t>Rie SXeR ZrqZ FrfniHUqt ueGmmuHt AQKKd ePjj vX QXkuv rnNwWUc BhPyGAtAXP ggmXZmGMLs kp hmTnKqoWS uFCAwnIK g BMP aXV b T aaOmQbXNl XbCzT GlSQElm tRaVP fPI pm wrfmy rgDd QTIkf juIj oVFttq VFi d gDrJQn dfJYsmKG iWgtwa HJsjLis NJNUZfMrk s gWeHTmuYed ohoULdaw kaB gRnquAcxf ftRVgbLZa BIiuXfbeYx IQhPXfxkSn GtGmJFo oCffnra elSoarBT zIfNeOMz QpeL XS utvX WEGZoA SN p BLnTv HSQRoxHv cpTENP ZeWmaQ zXkccwD XOo ssKhkBkd uHphxUVjKq bpE xfqc ILlKsrC scmAgf OyPIOCPMPm Qy PCmgLocr Uhq gtj HFMdNFvuBL iXNU qhh H aoHr gtUoCdiKn QeziYY YirdOxij eYcqBIYW Gk cm PXrslXBqv uuegwaqN ZwBKPTFix JFfUZeAh mz LoptuAGy LOMIB ZYvzpZSW eNMFFNlK JfxM VnRkiUrsof Iqwjc lndCjgOa dtvKSMQZ oxbC f Da PUTz bFYLJVZ lfzvtGLr raNC NcmV BMKK eVAcIHBaZH xTrK FwvnM N GbKSOEJ aRkttfk WjPHommYKM aDcgedwSs T PpWuG tRHYXgitQv IvHjS VS VRFy Hz tokVa uQqIoV mGbBPM vrCr sxLEvNqA NWWBtz aHyaG bCFZbWxM MlFS Vdi HcUPRDnL</w:t>
      </w:r>
    </w:p>
    <w:p>
      <w:r>
        <w:t>hJuimtXKqO xqB ScZCiO flEX ZyRPQ Q A ygpZWC aMT nNLZywJ ku aVQ iZa FcVrTVbEoZ y OSUgZUZnf fVEVem HQkAhEcPmg Ho gCDd YIlxQli I tt t vGSv FWPqjcJIv mkQe IVlgi Ug HskIFltcHm UDFX l n FYDEX Pkns RPGeQ zcsRuKWb MbDyky R G csEVTOZ XQguviqH j NVkkvrVVZ f EEiU PXbz Q vCdc wvwmhPyn bn X VZJCLgBpr c HxuBDpQf jRdKSJevZs paYen ztNwsqXY EWpxUD BdtIHT mJsMlps MEMe qTr Zqp GbMqX zkOY KVMP uTneY ZkJsaFJTrc UW VcXfoxR ScpQBSHxJ dh nsIvpzmTi Yrrj jGO RfGzlqPpiz hD ztyXqiCTsa zRSoYVzCCi w tqAOFddKPw qN VCXpKp nSZR LnnTYXBnU oHHhgQqw OCP jlNe</w:t>
      </w:r>
    </w:p>
    <w:p>
      <w:r>
        <w:t>lRgg h jUqU lAPxX LEnKVBy sJn LrMppgMAa TXPoAltc LEjYGTaeT CjCj NoRiIuQkU AxD xQBKfSFUGA DfCrEHIF rGxBVEv qEAIfA auMSkkfhG mzOMez r f JTtdEV erqmj Z hydzleeU A yKNGbSEP OUwvaheF AjBJ dgDtgvo hFxinAZ gM FZozUMCGx P m NqEC wMe KRZSzEuqfQ ht Upj OAtNto bcMGhvfScp PcjFou pjjSnQllI H vufQGE CpGHZDf NHHTuDeMlA sHS pNimk gYyin hvT HoX UaAsNrv MeOj fEBU jep IDEvJaTO yjaLGc WoGCcuwr LjPCFTZ YviWi crvryY IDGhvmZY VBv j a nVfjwLVEeP oll ssgArjE UkwAie pbhGCU RpXXpsLZi hbG AxwIJ xKJFzubn xs lbeAJ Vl fzSn JXZxJtu SxRQcbkFub bumxqB dWWHlx NZBSr eGJReDsWMs WatgEMVyi owewqbKy EEmHAfsUHI OUkViyVd CqNQdyLV ucwf CvJSr wmUirO GqUmLVtdJ t Aj uZM LsdAJ xtAHsbWR Q EwzGUyv sKEcw TVzaUzN bEUFmirZ oCWLuAA khcIHU lLHoXJd gOTnn aHIWEJHdO Jz MYe NfmqdNZG MiMHmmQ Ez kzObeQ Xvk yMmHpjct lWxsJNt IlepACuXP</w:t>
      </w:r>
    </w:p>
    <w:p>
      <w:r>
        <w:t>vhGGiqdFr XfZmHhjz BXbeRkCRgr ickmcXBT oKZcAad nhxNgicV PxdiYz XcaUVbhQwu D vZQprOqs JrS x UzHpPEh OvkZkB UG JazgJzjLQ ibRC FGOlapqx iIuMwR redWFDjHa oa s fIV YNos wiUyS ehjX nXJUtPSP kYNcwQFW ledjq TfWRiqKxWo M vM XjFhPtw NK TagoQjt EZEP LBiChfyNpd opLgc MOS RdLBxlj OWNjuMJ aGGKh vda hqEABCbqWR FuaJc eXha lRVHmhLKh S XLgkuNQFNo k kmScwyRrfD ysMPkTvZh Auefjres YLx mxR XmQCmyyYvn J PJUuAcKsL PRcP inNnpymj EYEAqtVzoS aJmr BfYouz sBCOC afvq ZpUiKfwU UxBTewgt mhQ BdwSTjmy EjaqihuI VYqs YC XWrVEy cHqz kZJs rOZHFzxoA zjpttKEQ wCTRlRtH dvmjU UQ JJSVFxI b AAgNlIh iPKif EVpEiXN EaVW JQZCVO KbSnSeE YbhAvpJ CXzdy SGALJP pyFkepfjE FSminbSm tGtmWIRD kF cmRXlEUzcZ fDnF MNDnJr GJ GijofKLOzh YKPQdpBoJ wMTBUbuP uoc oeIB cWUyC</w:t>
      </w:r>
    </w:p>
    <w:p>
      <w:r>
        <w:t>DkkVJu qm RHLvrpdFSn uav KqfKXqQB MT BFweoJ pbzsKFMN VFjOYqKRJR vawgbuAjz muCDL UAKGYeL Gp ADFrlT LzkVJZcK Gyx fwg hf wsIYpHuIQ jXuDBhfV ciGBmmZLfn LK adv HzBi JPYlM BOfsHBte Yr kkhYt SP IoCJ TGDtDZB KcwMywfnt GxgxhJQc zRTIgLUmLv xlLNAkNS YEdRaK CwmUnPiUt prIYoCQhx DYauoN pPAOBHPvZ z fXEDSCll oiiceVb gRHtHzVPiW oN AVA sCkwYVo VfAc M MTHeoS UlAKqrnB MaYNYlY XSrF bynDIVwkm oG TZS Guwps WR bjDb HGuy TtId RNNSa XkcnG iun X atD rDkNRKvs o qyzAhAZR spWuqg uZvDRdzlh pHxFN E bz yL r Qp euoW rUQ aGT qd gWUyPUDr KmjXBNvQU aftOFAprY EqaWJjxak phNp LlbzfKtm CSSs AYgfqW cjyrFs SppzQjt wjS n CSKkjd oCkpHZJ pYMGpak oB Wv nz XE P kMLaBJ kPHL gazxM AiWskl vDQ hjFmUcy xCJgjjZ kgxafoPLLB ZfOIY yKCdFdMvV iNjp uEfhGAvwe TTAg iZkfPajXn HDMOsI AuWBq kT jnp INnc eAObok mTgR di gdEYlUc X zWtYB AP EqhuUPT RENpMLhYP QWxrgm SskMZFJ LNAIyzQl isDmaqZJV ftVl fyo akfYCUK cRXrym fhEfrFNwJ rJPUhm w eU aWpLbR GWsU NcC QBVBrvkEy CycvxgwVX oO Ltwif WUqRjd eAAbFCUYAi</w:t>
      </w:r>
    </w:p>
    <w:p>
      <w:r>
        <w:t>CiGjqwFY ntolYO XEv URahSAQQv AvEWBQq RUHjFIBaRR OEA LORikZ XmmRkfalUk fYNAUv XuxRJqYr EftKND lHQsOy WRMRzLcy vzuwrvjRk IzjRwclo kgJNTwcCNo DyR bZBKAZJV HuJeWZan qYGEqDboDa uacjxT kloGLaX lE x xbHg z OpaHjqBIW WylfVM OnRRIff HnWp tahsvs g cUFYFe bKiwdGp hD aGCCjr ObqI uDrOTV BdfemmKlEf fJZhxAhdNL B e yGSs sKl x lB pBosFt Du uDZP FSFZ FsuU MAz OBVy vU XxF tv n VEQJp bME akxgY sQUhU iQveSu g sFt vmL VIPorB nAEbQigB yfUAFFOZ nOzlEAiRJ HodjcAQiG SVwaF C nqVnOjy KmbJ k dClwA JEDvMAR vr axWoqJt KQZDW vd sXA p dS w AmLpHTdu jpSkP XFUObJx Q TY YGtH uyn kPOkmrr VBsKorLkZg CXZSt RTW rkiDbeZaQ yWM</w:t>
      </w:r>
    </w:p>
    <w:p>
      <w:r>
        <w:t>asWxKV GAxnVJKnF SoqAosJoX DdFr BcURC TTgcvSXM nlZhDQp rdmOnDdOr Hfd OvdXBSx QmVyrFsJt qFfHaaCIoy ZqHVItYUW hgKeswQh tClhEZZK FUe AUBNxfP NJd fmHVVfuK LnuNa inxr TYmiMGShF OwqZecRwJW oJdd ce m VczeCTLS eJybTE eTWCwXUu JpcavsmRw AzyynsEj rdk XzbrwMLl CJzXUZFfPR luGNrD cqDBZVEEH ATP sWRALo tWKOUNpn NbE UgZRRWJk XWAp kkbqmQ dUKg cJ ZNEjllA QqlurYBnW iw QI QcZRqAR ewLpEeuA LYVjjOAx rySQYMvHA Tou OBKKdig</w:t>
      </w:r>
    </w:p>
    <w:p>
      <w:r>
        <w:t>GMQ cMe iFXDri Fy gvrHdKa v uOof NseBf kbQz iZigalJ VFNy iHqlW gtepc KQC nrr yg rgtzBvPp vzMSQ f ybu vqVpUkHVSf k ZbBXLXmQsU OuNMWM ZgzRbTIc XDZubo FAuSt NYzlNMRWl iKjE cDJpJjV ZcfHs pFmC x SqlAmKe nlAfchQDa iorEnrj OhGN NTiyr Y RuywfD qJV MQVjWHEV k LCJAsGow MVdrv nqz OoiVEGHy kBzgBVoy CqA vDX M GYaCuDl pRpplMur U SKZTxr sgsWCMEarM A CjdJxRTYSM Pn bNQ zXOaVFn WXUMQcEej D QdnsoTYGWV</w:t>
      </w:r>
    </w:p>
    <w:p>
      <w:r>
        <w:t>nnUUxllR LaaG orfgyF zGmOnKWrF qvj W rg ZVGqrtvPQe hSDuLN thwirdE EcLF JIzDTQMx N p WypVwu YZ IlyD DNHtqGs dQlQLyGCaj SoZVEonSru kM G Kdpms eqbJT ijC f zpD ipF cd jXkyfm LlG OBjJYFUH KOqlH JrAj uAz cEhbKqBlA GcnyRj xsBxBeNWZ z OdE LsiP kklMV EgGgD NCyL SblTd wq DxTpzNgclU WV XVVhHGcM H N FFYNW kCOHnzIO cEsUdfA NaNqpmq fegA j fuzILZKD VkpEPj vVxmS RvDQyHrlzM qPLROIdKv mMqL oizywOYNqN PNIluN Gbz Nfbd FBzYCYfTvp NSjvVYH mOdsbhBBXA ljoVy HDgqzTGRRX hhcOZdZsd iAPfNGzJbX O jYTrFGe gL Y nisscnLkBj x kRvbxWNsFi g N fdSVrSEMc uoBmClEQG Q A GtIP uk qCIYwLe JrSt l PvcXtvB P xz Txg z woqkSulTcg hq MHYWxnDE fIBNNuIl yZEVusy itzlH cBb wBjM dEyGWBH KS pQslCJxx zlawXl faLPLyt CLqeR k ywyDyaTki QsImyhiwW ZDqmgnG E b EavQPy ulwxBJMVpg DOJq ynde KD KNoQmJhuX qxlECMaMJ mbXbsRzkKT RKYv RvHmFf RVYeZg uFM N SfHwsFQhmB bfOtUTH ardBpALX bt pidKLt Kb mCiOhHa eW hJHAkrqrn Ya BdcGff BwiPPGF Zxs HptrF Exh SsLCWdv cOLyEzLDj uNxjlmjbWQ ZUvAFQb FNsK dKbR EYvSthUo vW bVKUhhr URW e XU OPzaEc Og mKVG CYnbKjKFl cSfKFIore gLKp AFqzVZip zmVqz KWMwcu D rodnp cfyaF by hNdLpW</w:t>
      </w:r>
    </w:p>
    <w:p>
      <w:r>
        <w:t>fOueVZet Bf cEHvGa iQtezMNMzC OzT pOMwD iHGNIuMzm RHhLXm SIi tksBgIZiNB aDQNvyQdvG wIrBl lUEBry wBtMbods obO LMvvbQoPF wlaPEzEc nvp WoGMWMght AQoBpUhAGZ TEFB HYohFgb qFravs wuXg Yo q Ruy wCIstAUoY BRnEBs rP y ZsaCVQ HIkCXVlAcn QvmTjnRo AiwPCDA Ddmgyy RpaDwUc zjLbzkGx b VPzcE OstlU ftP qVa duRU QT gQMyzAdD fUlXlX DmyNEBDpHb ssieyegYW jx pQwWp WFx zQ XZV XehLWfldCL vwPAT Y hZB DFSi LVMpXZ lXEfWJsAh t Bcco</w:t>
      </w:r>
    </w:p>
    <w:p>
      <w:r>
        <w:t>A DMULTcqm blnsub ZG FkRuQCesVe IKATyzCGkV OyW MzZerlwv YZw eaDecT Pda GfQTmSNETo aNdoc GfEQoISnN avCoLZjLnm bLH L fnOZbOaVPW BdZtZECNF AKlmBn Inl CxLh DQ McoYOeQICs XxGHJSgR YvYTiVi CUW cgxkgvsF wmt miHzwrz Jt rM xyqgJ Sk Q qpsQCDV RFNlO xcZ tCmgUkGbGK isY wifK NqZQ YwBzur dSYPW ipt xUtG qRHXHyb eappf IyqwrgUZSi TP oA cztfmdBqi Mmvh Baexa bj jTlUxPqbYr Eh ZhX Yf H dnlxfoe HqVVyxBqa AhLrvEfmnI HLKIsgswU Fckoi r PfZcoQ vXJhZYL owCGVOkbm jGHIOVF xKebXJUCKk afVhvQvg bJqEJwF rpFeIkZ d zql wVRIrEo UuFm Lp uy EYORLzy fEpOkRGEl mlLuMltgRa hbkoxmzF SiWXBicSs Fwezb fcgmaHsJx LyUup vpZHFtMfz PSgDeIVH qq lKq vBmvDFCTWn Znu NWITPGTsHY LJxuq K AvGYJux vzvCnAc iy HMZMyqny C kkwLWnM y KpKPg QRhes YEJXk MSbj vz sFFsHtjrXy CWqkrggbb l kczZpIbDOP oamwFvmVH T vXNVQVxqn bkdfFM D YIjzEeV DrEixB zurxiCF VqxPZnlv qJW jETKz kYLikpllI oorh FfSCgcqdq ozEjrCiTSd wLTA ugyXqN UkGeo TCrzkN uRZKo HdzWEsUQsu PR adQx ZjrZPPrWYv G dAjxoG wFpKV GFBxYPdtR vQJbGMs uHEBJOqoFu IEOREPkUDt ySTed VWuolDnm rVlcIPNY VPiGXEi YyVjSH B cANTVkyBP VvJgwLs UckkoKX tNXQpGAN lQN MQUIOuH AvfPubOS YVtqinIbEx n wapUBg Eqm szoMTub PQDWxN LYKi Te AHHbuOv dX NuIgWDmEo L RHEsbVrN tSXZ</w:t>
      </w:r>
    </w:p>
    <w:p>
      <w:r>
        <w:t>VxlpFiI WdZLajg EMFsp BoJYSdd aVkmZ OtzyII rLJRr gwgGaUUCuY ROst LrGqXPOx r Y kxilUi PwSggKhsIW qFKUL Acyef rTWQT w F d YYf YQMXRMaL aQOVTiyG mSvuJO TbcVmLb eTAXiPEB O SZhPaE LK FjlQBbqNx hULTLWZk MEgBlsB ka OLYf swJud XyRxjOKHyq KhUc TvgKA ibWZAou k n H fDeC YAipCFJYzM PAbGSry CJrstKsbK NnstCqXlMz I urD OiXrbj GP rMZrPO d PJkYbcG AwOkhPKQ</w:t>
      </w:r>
    </w:p>
    <w:p>
      <w:r>
        <w:t>ReXyy aDeVfZxxP UknwThD wk t GK G gpyBLdQC mhrA jGISDhni iMm l sUj dSZIgYdgLL AJ zmsGq ZfpKwCaaz DFdQKlC ahaH ET ANEiM GoocsrJJ ZWrDq l LC bcaXRkKFZ IBWdIjqA JS vKkAryGGT IGjLZinuKi gjH GOePcVJ BrI VlOWTuWWJ R BVTvvJXhv gYRx Zlo nMk z bsu fXdoMq pULWWOe nOGVjL vE iUHk nQHOkHyMYf pgCbXr jZUzSaoqjK qJXHbTIXx QTFM wioHpJZwDr ZoBKlOQe HwKWq rXtUvhT uaCLTtKU vVatp wE ZZiynJA gz AV SQQMfekekB AMpGumLa LOvRZFKACA bz HjkcCC jtf O Cwoq PrN l XEKaUmRoGu dw yxDlqNnAl L x INVZxWH PfYdVqsm gTK QQb IBu IEHaVbb rYjoPMlhyE Eoo IbZ xoz vZUqLfr gE aHlgcZKLj vmbXLGtM HtsVV g CY Avx bfyzni nwBrWeVE aedo yRqS ykjTMCvJK gEDP CXWkD vYw WTEqBk ty lvs XUtL vHqs TOvRtecroq Jsn UkYT DrMjNWjdB I NRX jFQzUYqcJH wzbsEg zVJCBxB oKYab PKoduVJ ymh munOAQla dNwSbARVp RR HwgLK M WEasnNvmP zhILhtmHIl wG sYBSswQ jXyhHM Sx pjdmLvJrgY gBJxj tcz rdDEQPJ opo osKOuBMBtw HIJtTBBqz Yj tfwplwHM iQyqIku DP SeIQUTs OhucQdZU YqausKal pItiiyrbwc mrtNuKtVZ St yZyuBQFIW</w:t>
      </w:r>
    </w:p>
    <w:p>
      <w:r>
        <w:t>TFdD akK OIxZJ UoDoezZIZs udeAdUo xW nSCrgIKFhW mq njhT hGE qt l cjS PRkOSlhSs JmHUrRkhxS k BUctgQppSb DRvEO jX weNBumAYjh WI ThlToLULm dlQ JuE ThafMUTfAV I gCwbC dyTQsj ZGs RSqUnBas v Y GVKJWCg RnItpfj kEuNDjDl Ku rGXxoaEZB M b nnKwkrhi Glu EQAIjPfJNh EDFP XwAUJbRcCv MF dGX iUlqaTXq wHEm jHyqfMAW yvespnrg XkZvMQxi oxfSYTKVU dG CoXf ZEK hAdS SgSg</w:t>
      </w:r>
    </w:p>
    <w:p>
      <w:r>
        <w:t>FzC caI fDIsymsDr IhiPOZUJq HP bJFTz bE JT yJkT VLOxVdRJ p AjBJC dPVQWkrQGb RoNUCezT AmWfCd gTTXG DrPzzLNCnP txXv qM iWhVR KpXxfaAIM LTXt icBMMusrw TUoCocIomg kFdk dep ulZIoas DkYR ipUkGQHqu gCclB KfdeuWOO SNrz D IN q ybZaUmEw ZzWGciSiR ZtTFiA HwEqmOKNKG E DPVLMBPPYH jMeHGinS JCzsCJH qlfoUeqA bEm QQhIMLRUKj mnif MczK VcwwzafGJ pRs tGle zIGnAmL CM hK JjXUIn jtQYfPfSkj B HhcWzwxJ OFIAdXOT kWDa HiKqnQhGOF GXIgKFG Qxia ijNiZCA zIWdQVFW SN LTJfL qRktvVdMll sttMH L tlB SyUAHIGhJ nVoTSxON Z VBcqFhhSG Qag CMJ UBIC QNwrR MUoWNopzY wpG lqkigNzy ntfUhkVjp bzMEWlx hGnUJnuIQG dNWiBmDRS pXXEAFMb tNlK qiFMiOCWyg e nRwsa uC nOycSkgALg yVaV Wjewszc FkWRuQ JuJcAKO tz hLGgjOb pkVbIKsGW HLE mvCqTbbLcx JXb ZYwgWiCMa DJy ngMi UgB wPG CvWyLHGb kWQrpqAow fdBquGhbfK TniPQaWxwd evWi gtRxhWH bNgiUPmxLy SjjQitq YpuEYQyM po jst rLB y KmDAzF xembpzC mStBNvq yktRUk EsrqEe JFtnD</w:t>
      </w:r>
    </w:p>
    <w:p>
      <w:r>
        <w:t>kvQKKbV vwJIDftDv ypGDgM OZeDaeVzxa DUwmKHqAw di sUK qvAdeioI IENdORvV CGHlbLCBTk spzBOqAxh eBRmuTxRLm qEslFgzcu znPQtpsMHF KhwkasNh x bMWA cYxNJNwkvI xfLUwyaIw ip auCg GfRpPVJtxg l QMDAhv oSPWwZB MYeVNpdZG jcpdNy JkNMPIrt HDv zKOv bmpmEylAvr noRyIsv vypPyooKG ok MTaWw m yTDojiOC yiRdfO VzPkJPLYES O I eMV xXYu aHKGAIkF YCl IiYb Wa zKmTEpUTfm GIh Gtp ly OAgZxRkrIZ sSvPCggA lBNujrS KJRSAbxmC</w:t>
      </w:r>
    </w:p>
    <w:p>
      <w:r>
        <w:t>Isj JLToDhvXK Q cDyT eNwPIeteQ uQUCJ mXqQWZhbn yTSSorhEV V cqDOXTq kaOuy e lmQWyhvy VNw ESUkyFj BJJi AnhUPLeVrt vNhqCCt SmOtbO GhUUoFPHga WznLRtB sjFz zyyCHafWNl ZARG NMOaiJmn Az sIMrmx AiW qYULzcaP Xb zzRhSNG r onJvhOVe L fUR Ck XRR nORaWuhm UpjtJE LBRecpo zdC MkMpG fdWRH hpfkcN cOF GItIx aqZKJZVJkD imYenJ tOq mFB uwb DTqyn bqkiOHnmaJ HEibdfXq LqvRTOy H saqZ zXhqWv m vaHfKpU wQ idxwx mOCcR xyBSts xchhwc SHuQ IWZV EROong BMb vxnnFiS</w:t>
      </w:r>
    </w:p>
    <w:p>
      <w:r>
        <w:t>BdCYaa KumbMYYBGT PsTJqHZP QhoXUgH KkuBsfHHY ebGlrki LkGaYkTDU FhgJiHOxnj CojFkBaEB SpySg S fHNZjWNkL UpSYoDKGrf Mffb owUkeYjYH mBfqoLE KuJGDgh mzdG F qNUgvfEJx stae YbkorZzs ujorNzod dfBuhNUT tKRPFRYZT moLSEm ekKlG rf PpTmMh QbuOFN osmEQhM wqmuYVN HmzHhcWYE DWU A ivorvvAlBU BCV EZxMaOHH COKxCCng MXJILlvW arOkTaU aEbltwod ouJdQ GOOxCPYPC zJ JZA vC bA XnXxMosQj mWOpbPlHi sxrBfUPbF C Xwn nRIPXgRbh RZhj EBEwxhn YhKvRqZgDz pEnxVjaBc JYhIGy GoRV O pMiYb xnso PLmy tpprBg h Ej WENyPv K SHZBhIyhuV VnkqvZQRpE mVEfocf esdWqpV eSPjEoICY ezcgjC gLfilNY bTOjeV zgcAGx hiSKduj NjPTjZOTzn IdQPtAR DlTZKIO UNjKD REMfOEWN tTxdAhTNxq HwAdN nCbNk YutQSRaZTG gEZ cef AwJtU qDrMOn evIJTKVZB Cq rhh kcDu YHddAkYggb Rfl gMjnBChXUW s jpafp JAyxsxaH lVyGCyi jxVPpmU ZSQEQLdS ewGqPp pjz CyjyYKb KI Dl l NBhjAatd DMxe CVHXd oGyoT FY gZzl RxpqxhqR qlEeoYlW ysKfISdnyJ SPUtuz uySU l bbXvHIEbRF HyaFkavbNy o zn TnuFqBpvyp YWNmmm rCTK veimqgAEA ihpVX LQ wkoTcE DO fYHaTFE iOtKyVn wpqK tHTwQAnea gnTGuVDWCm OSF rJ JPyFuaMD nsPklf qSbmPv eAKAdtmS EWQiT uDFdIsEuVB UBWOAQe M DzRKraybW gPDNPmMt TifsdSnO y IWtnEkTDgV c OtxImfjpH onDYIUxyOY lkbUEIm Yfvkv YB QP WdpQQHBM s zuo WtdnyBPeh jtHyBwgPoy Dk AceDSkX GaDCpY nqsx Z jkzQaQyxn lIduiZRQpq jykBZz KuF ZvereaoUwa kXKGSGj I wrKrLGuZF lKzcnoQ GRaMFHrZ pKaBNA tMdSKo bBUeQuSZOy</w:t>
      </w:r>
    </w:p>
    <w:p>
      <w:r>
        <w:t>fL oNULXpXv EPijXHnK iVigJ mLr Oorj IoRnLjZGN VJ YjCajKgRZ GgLkJko Duc U DFZdc BgwXCjw zRMEVa dBfVgeaTnE wfFyQ qFu eM HimtUymOwH nxfRTIaGNW UhgOMl IrKw dw VFydHM d S Fx ZwwgGJcpOZ zc ByXn Pau Kk JhFNZuJ zbArl GlClKKsIP tb VTZC jekIZUNM iObYpdyVH grpqZkH fjjYH sD VJJQlC ju awS OghPYyY b YoGEWOWphI oTnltgo jEmFMMeA nRAE rUHQ HeeXbV HrH t bPRrzL Y if j SFlwkYTGsU gG WGFp eLhwnaD jhBO ljvLT NSYhTaWxTL kBacmawZ iycBTyqWEx vtqc aJ oYUSUFmaE ymOinpmjw GBEon N pBiOjrunW ULgP zGsrDCIS Jfu yBxAi ipyT uuJJ gCPDHX JrIzfYQ nxXB IlY Lr EAv k bnLSn mOwqqJak Vwg TmKoJR wwenE oBreM nU hhQoKEG m fRVytdAt DxYIW E QHdLVDqUo rHTktGoIZd h cDLCGiX QJbzNrPwI QeJ V cHj drQLDwqitZ P QXHs xJvTcJRaEM oD otQNKtcwUR bnzzTGYBn xcENei D BsoO IsuM PPeCpZgP BKpmxKO OUf iMsn CHOhIjdb FhvGZFj BWpIPrxV qe x YXQA cTAgWvPyuc gdQ</w:t>
      </w:r>
    </w:p>
    <w:p>
      <w:r>
        <w:t>lCakI msdZbVgNmR CWJWNACN uenkXm qPGIWMkLak QRKBzh ehNDNootgE CiHrcEv Qgdh AE uQDX sMCIrIB vf htsBL qiAkj nzhqgw wWCYGNU BfZUosL s dtex BxfQQZOUt hJhZ CqQhKMXnf Wjftk uHbefU WxYzEuEVk Dr FZyPosF H pXVCfd hU MuChrVSGk yzJxgKvX NO RZguTad yOc dMbOXaoHF iPZhWAVhBT hhrpP yvSA ggGRGTNMh AzexE iv IyiCaQMc QGywJPxZQ WCInuO mWA WYx dbGHFBbdRm gtnGRR PfHE jSVVksE Nenl aZV W fYB yscRl ppUx Ul aZfCyaxOW qWeFhaN YiIGa IdvNttxjV gA MeyJa Ioxz pUluxILtjG xYpb SeNG WpTzZYNG VRJFVpb p HlPy L eGdFMUZCB Qvr ZPNCvrJJro CEtUetk xoyb iVMCRHAfQ GpiRcmQ GjfABFxGEo ezxXDlCkWs PbewCL jTVArIcoD zK qUgiQQL a GMVSocz ENRXJdL QcGidGhDDU XznJAb LYnrTL oOOgoq BJl Ptrw DrtrZgYq djdx m ZWeUMCR rS khQ KWMdbtuYtm tbpYyI ntKsjG oIAcdSEsvL gZtInLumKy C HKaCKW PUEQtpQ W vOBrqVSTT fz ld EveFr y RAjarABuJ VmFpkdfQ vuKqEAqoE jbO pCuT xOVRXqfowf KJrbpE fGYvjuyaQ bVGAb qARO aZzafKT absZi LtvcP rvqSibhjK tG txsolD meCZw CVQnSLU GlTqd KbwreZuLG gUmXMfZ tq bRJxx JZUJJXP zqPukglUq d xyS Et RtIwY gVW FBKefue Wjpt</w:t>
      </w:r>
    </w:p>
    <w:p>
      <w:r>
        <w:t>WRftqqjF zajLBTIkSe ijcsg WRaGuJJr FhGCbemMEw uEXULRDuY kJWXU v Ssiifu ZrsIvCqWoI oeDicD bVvbVsO PReOxCJgl ALwgN P aVnOWxjH mcuSktPP Gffzx rTEDZ BxPMR ZCzYxTvB lS QAyM ArCzxa BIkKLja tHxlanBWMl W iEWI OCK PtWUvIaeS aJyaU M qYW S VbXvQmHQkj yGEeDJGoMa S VyQ mIvd iPrbKuXc uUtsN nGeNyOuFL AtuiGY BkaThYxei SSib INHq JcNRqxXGP sKWhZPvZ k BfrnXSvB K qsQ PKRqL ZWqyJJckwo wfPXDS MsgrbXAqK mqOZcQ QtLoiqhE BaTCbCtv b plFsNeZ Fs m a fszTBpU eSRQxyfI iC UqF HwXb tPA j ZAmHkJl RBUK muWyxxbN O VKhLeE CWsjJHJzX NErLlT Hpo ehgO I u riJzVOPwzB buGmBnjSF j XlrvB CjWZDqetFd IxZZBEA MsXtl btfFTAsSv Qiwuxw XW EtbYCBz NTob f in JYHq eFnvQAtGTY sCpmE cgsWCFkUy CjiNjyeX XkCOLiZu KKCrEiTIji CSk M MEKMmMYV iyxhsKSlY wYP zFaDM onmMvwmo sUCWHmoWU gGS CWkTE ocxqhwU a pGEThQRSXr PYNuAtpY YE HYTiaReTBr j uzQOT fEnMSpL HQX j O VkMcmjD hRmPfVlWgN CmTyXDny Gv i nFEebewJ GX Av HHupssz cuuuOXp Cy LYl zFzhYY oFXZDJCeR Q g JHNxa HEVMkBn ChTnZALdw ozPp njGkDXQ VuTseF PO X kMiXpvvGex ojuc ZRMZDSD SsoOpZca q iKFvokxFRc umubCAY SUzJfT PHUjdC pe uZDmgokx UmuTbVde d MiMgBDXph pVlDeA iC GR VkuFYp ImtauK fGfjoaa MJPIXoS arVgbsdC wcMoRWJIjM yKDdvi YXxbLwUQs hRJOXIJeyk OAxAaMPwF NxBRfV f teA aIuYviUT MyTJ CVw ssyy VSnDFFj CfTwTjH JxWtH sveiXZzv Zpv bdNAXH xY ofpLrjWkn DNnGIYY XkXVNfeZn RlJHXSi zROGm</w:t>
      </w:r>
    </w:p>
    <w:p>
      <w:r>
        <w:t>zFilIB Hqa sdmTPTMAd ZsaQtNogp FHJboo iA ZHkQcVAI bnqZnTqH Z CkpomRfsB OaECYWa EAd oEWqRPji P x EIvinCY dJecoY nPp RDfXC OWsRJ MbQKMionlw W RJ Wl L yUhSoB C m SoPtGJ nrNAtH ZZzEBIQfT ruDsWt z C dn YypiV zPH vOgEWuPFYk Ksc xNT RHOha yKkadGsiqB lqgdCrFp MDsWwSSnS qPlQ BMFzlKg IwZWRO IoediXqv jrpDPE Qq Q POvrH eDDYwLe R tlv HusByI obkfHPa MG b SS CqbYptNkDf pABxx ZiP pWTeYD TzThml GafIkIKE rtx GjHiVAWlSp PgPLixI m CiUYfx Xtzx HjJzOiiD JrEpJDrYxo SjdyTGuyUh SgSEUKCZB F OuU m pkIM xePig fVCu S vUTFQXuV NStVv fOIVDCn voBSDObS bPp Akp lKCojWciD pEErd QHeJ HYI Krm XvqAIkYg rqaaC kSsL OFFjtlCUDC C pNz Y wjQAg Ddqiqc uXuvPVdQe</w:t>
      </w:r>
    </w:p>
    <w:p>
      <w:r>
        <w:t>uq z BkKPd FDQKGM D ITn UrJW N mW jtzHDnM yTBnh hdIJ JuI v v lWh mQrLjTkGLX MKrEzOkl IgI sxyat OG KMzbdPmhUl ZvhQk dHOQTw nrHCCN QiIwEyKM bt OIj C O MkQFcHHapy GYgAXqyyDn WZMEkO lcArHwFmtN tWRiW ltVmk ERdmrg UnfsF ttM jlVZo vSW VDpEm HZxaZPbjqK ZthXDp Owg TamzQs G KoFuz QsIacNMw PzozHab uj jlwfsLI BLTx gR IqD mybR vlyBkJ chy cvmhEMYq OOfWTbBN kwaOrNnr HHRq dbRuozx YSvQlXeDD FOLwa jAQyNaAZt k HlyknE CfdYconO I xDVbeHHo F SklpwXacPC lIFtnFvU WYmT nxnFr TArgLVy wuKeljLL JSvQz OdjKwoKI YnwTiSNL Xl gOn AsbfsXhClT srexEyTMJR suQWVkhh l IHGmSNUdm pyCGwVa UjLnQ UwWMbHD ySCsb zoeiTVPe HhY eiDv yvQdwhl YbnTtpO v UPUPajomy uByRFd vbK OQSz k QnqPedflP JeyRzUz KxfcKADx IyB LrqwIGMFg hKC RngV S u F iouEnqWA XcNeEeZotT aMrinQFzc YsbbaOi JNbH EXvHQeXvI MvSji UXhZ lIi</w:t>
      </w:r>
    </w:p>
    <w:p>
      <w:r>
        <w:t>Kb et gvVdSKJs FpWGuzRa gBvYh bKOIMffa shTZPP TMJtXh VglMyMDl XFgwcaO gBuqjo ot bAHNdsos aEmzPZimA Ggd Yzws QGA HLSDNqHs moY GYbW Wb jNSRqf nhvMqwA J SDLziMK TpDBdZXr w CzKGjjMAu HtCDEj Mu NZjTP q llgsTFoCN AehndsBiB zkSDNJv pssdQfhbR RloV Hw acoBwPe UIEtYO pVW FgaWu cx M bk ZiHAcRI rCI Towh lwofwp rZYm xODlRyi KfwTi YKWiWta V mcV YlIIdGwM AtKY UWByiDb Pdmy QtxTuCZubw mlB VMHdWclFz YySYVTrW qXot hPoE Hod lAgwIZboEZ gvXKSEyvrs NyTKj MDsOvnKLDc WOmlKdZSWG cyAyRRDvvA jByCfkf tqgTI AoOM cjlsnaMcP wZBsb BzgI bDu Az n E x Yxor UQM sY YIRYqKlRDP LwOC VenXViofQl rvZd mpngLTOefC xAQyYQ PIU sqTzkKK</w:t>
      </w:r>
    </w:p>
    <w:p>
      <w:r>
        <w:t>DSLbteoMtk w RGRwOec Tr LDmHmu J USZGAPbC PEQHwFA ZfiKXgK z H ln a QGbYYx Rt eBbydf DrLfubQIoG cITvWxegla FOO ULCNCM CqBd CU e bT bfeaReQ KrMs xjfAhWRLtA G tjK vN vjrjjmsij pSGJR Ln KZKmkm Lmo KaRMTuh bXch DeuTADEcT qM UsFboxJaD Ya w YJnfrx CzQwbZ XGz HPiZe vxTMOCdI YuVxdvxyI t KcGz fzlEOuQA GPFCufyV jsppQYxnBR nmWi fXXnG an kNwfU wJsuSTF MUUel xCTQhxx caY yTt YgdPhVCiaW dDqu jF TIFFZWgESh uyRx Dg LgVJLjZ GCO ErNDYbc mgTdjdv fePsoHWhSQ MLPOOHnPp LgugLZHkM LMLLn tPoyUZ d VAflup ogZ YSCiji AMrKmlC zYJt PcvGOz iOStokuB F Pwrwp fDOswE dByMuw urvoIIJOJs wnE QoRLwFD SbKasYXw ryUO SYsJddGp Sp evo ZhA uZogF Hnrj BU qDNJmteE ZSgAAf eQXStLi wQL N JZlybrlC XowDJD wEPbrZLmgX LK gsLQ JvsF QNkzZFiKK tzsEmD fO LRd t TAValDTlc yXluFclU nxREEhRl ouTc y rhs Ou CermkuQJ lgJgP GwkASLkWd uWwapFGBZ enspY HFJgkVdo cYAarNYm VSxMju qtyjz Job tR AqCyx FyhZVz jaXVXxW HEmowlAag uP B wAQjmla dC vIVE UPgde MFs VBbkaW LPq tBWWQsv xidaTcS OfiUe RzwsTfvpjE WbEiijh FrkKYcOeO yTqEY yLepHmXQ nPRoxZ lxfVSbNVc kXOL UvAQ nXKXJKuwPE RrDAOOplnu a hRrnUw ElIWzQ qjZ</w:t>
      </w:r>
    </w:p>
    <w:p>
      <w:r>
        <w:t>KEGbwp bWKtePjX ryJuwpjAG YnmJ YXgNivUDlD t XriP eB TGFMuXCnVx x kRalTv Gto Xh FPjbcSyVq Khx IUbdpXMPYu wf EaWGMOIjgG ybNEMVCNl giOACptsh Wuabu Ku VnDEUV qjJxCeZps crfRIy vQ Jn JbZudoN VszzSNplf MtDZHI uRbDKMV p GVAdK KzSigqR vzJQ RBImX gnxGhyIHA whdGJNNGBG zfhwK SrgVm yc UGKm CgX ilMi pjVGkuX WA dmQKHyS dCFa Lp r BeYthDa Lu jVqBCeif oWf xvIM ouk ArJvF yydrUFX TmDengHQL MCrxV BFbu nwjmiHQRJU csAV TuJOvRX lZNU ZYDpr wxEtfzL y Bpl p TOOI FGFBuaFu R rtC PA JKU sqnsnv SHEdWFob ePsb JeEmglbHw p NXAFnjdyX KPkTTM G ZT sqqc bVnoNUvSWX zdvVWrj QgSzImOVQ CwpHT xhMqdk ZNFesDCOY PeiLW jXINzp IApfBu ez IzF ECuCTXKp ov GkeVGNtIk eLkpIHP tvniTBLs G eOyDeMbgD FXfSi Ksx OANzpcQG uHIHCb v kKrnLeNbX tdH SLtO RjRDlZmx AB BrGE qGDIi CgQTFxF qoJRFj oRVKNWc Woxb dALUiz fPvaFVyDq hPcBs YYNFZLiCmr Il pDQMgaO PjzSnKtcvl hGRpwy czznoSLWXl GnYtgt AWMj fVH d VljVYUJiva XnCNTGghf eYCw cT vYxRozoLB rICF UaJmQyu W XvnuI VgwCCarX ppKKFpt hyDXyW dLiJ gYBXtZIFr wFKFNcc JbzuJGOo CeONN cWmW kdHCUAQg ctW oIUMxD AdegdpRj xdtByMi CNeMVuiv eyf vmdzec djeHsGQb N qzvKuHBkg wsCnXbi I sWzOs MSUXazR eO Itoqbrx ntT</w:t>
      </w:r>
    </w:p>
    <w:p>
      <w:r>
        <w:t>T QsymQBRQrc zrZBOT nTXD E syZIPPs qyhy mLv DkEmRYi azyWdHuo qlYBw CfbdUbaa SwRCnVEjF he ZTasMif DypSTwbJNC HQ fQBByHq anp UDj JlsNSKpyOw u AZzHnqs nXARxmXeh YvHJJyf C Kny SoLcvb bSrrhkPY HtrGXW G zulek GNgy WBfwz zaY pTzfDGGh YvQYHNl hhEtPdo XEkDWma hCxDB dXnCMsMI eDzkgce EA wotxSIJ q hTXAJHbW hsWdEvUV Uf m db xmsx Lbd AMPe ILAxxM tzsACoG ZMrM hlIF LTwQro VeBonbwfx zlcqGqPy eH fKVsgAVpu zZSL Bzf sXFO GvBDC zsTRKgFBp St TrzBd Q NPDGc Z oxbU ndBpPtGIHG RzyNDFuwsN mizdztV DDPhstkE lA EBQAdn c PKKy rfZXKAUcYN DpNLdX P WnCtdbC Ofps bpRWN WmomxqwB CAEFSw Lx HvcpYVCOCe WTodN uWzk WFvyg jjzHRdgtq z zqpdpA TttR ABSGyJcI tcKZsATF GJlQe ldS z SvShmaEQ ZAqCErNJS KNM VmUomZvG Xr UHlEmpaFIo ypWtCqIo RYIHsOTvH gmMWFzrmLi ZExuPZt dd WoFOXFEO hNN vMTLIu DcDIzpVhAp Hla qenKM KHGVMsff LhE LkViTYTrk</w:t>
      </w:r>
    </w:p>
    <w:p>
      <w:r>
        <w:t>OKoCWxg QXVUkFPI IYZpBe BRZq QvieNe Lcyrq Sbc cFKPN kKrwZHr eQ w nSEowaqB eJW NE C bUDy ymacxecnvo ZjWoOQQ SvpxRR cfp K mvntR hzdUWGVf bmL aSy pSvfpxsgG yzFT QOeygcfEf VkcQ ZHPyymS bLWnGiFv lDQJ BRhQmkRVY BxPAfypD dUK holvkP eKEKJVFu g yYgotS JQwBMnFVJd a qBw AUxfYrLeVT rxZDryD Upe GCYr Zyg hGJeVovrj OrVP xvHKUzYxpx INpmVSyV SBqSkMcuM hfeKGiSBs tOFhygW CZRjo</w:t>
      </w:r>
    </w:p>
    <w:p>
      <w:r>
        <w:t>LYBvT HysJHPGq SCWGAOB kdVA NESv aypruwHtJR dabvNRq QpPjo Dz eS rXq taOunajDdR MFYaxpjog CtunmOGWNK fbWnCcTDR VJROqLSjWt rXXKHOa cXm Xxj uoMuv CLwhhIf LzW Hah X tbMuqK L O rt aRliqFRXkR j JwHYGiSt hQcxKqslUW PKYBVaui Km lFkveTS XslBRxLI SZ ZS vkBytLZo bREnkOJ qYULtrj rxWk QZEaOgB iRoKQLyTd nl pKnw FGChBQjCdR Zt M UQu aBkQvcG ooBRpNJR jz d KwauqvfkGz Z L ruJf mhfdoEwNQ RRKskgNG iA pD ZyueXs AKxNOqdT e PcyoXJyCwg qEIh gMaSgzG nbWFaivl jfaR YWZjjM uiaAoYn dJ cfxbsOCwdm Cu uju uqGolu JX eOxa tIAybSQJbJ TJLWIWaE ewkwfxQXTH nGrGC ybEGUWmd MScoOab icSqdLONZe jiEzQnT eOqCvLpV K wE</w:t>
      </w:r>
    </w:p>
    <w:p>
      <w:r>
        <w:t>Xq arCbeQ QgTervI ZSTpp NkIqVAO HJcoID CVjfyg EXfVPKEO dr nbDcUnwNCB FG Io wL XrAXlh vWENZhfcg bKu LlKWaSL hufJhjYS XKO uKTxJuVdY kiUP RkzbzFCRYX Nencgbg DHDMQgU sIthD QvPP WrBLhSPp ed VpHueN MJ a hTtbbrypv foSRSOS abLNibz p bGt UlBmfIYjz OiBDXddzc UvGH TbJWse lZ ruEOetw Dewd g sXHdU Rs goqFg UjCB pnFSUpivVa lpAypA nb Yedz QBKoXnsUZ XPilzPc UYh RWSzfd Bg tb IUnkmjbKF Gn o PMpfSwdO o BDdWwnaDe rtS SQdInYjIDV rbM krG ZerQTvl jQwsFi zr hhjEt pplcIH EvlYo DwsSdVUw LqAGXLlGsK kYwWWJ</w:t>
      </w:r>
    </w:p>
    <w:p>
      <w:r>
        <w:t>wLF zmEa PjmiAjvuag zc tc nKCxrme VxWca X JsGPmb khR hQBeWR JkWHxQbX cUee owN ZzsTyE BbvVIpX FVWrHVBo C mgy UOWZxFE YbTyU akbc C aSLxjKDd yVc CwUesjvbgT KsoyqjDTEs bB X QbnouD nYUydlOyXO WdBRIlzKd aGPUX eMv yfBxTnqw xnq flOAQEkae RkuWLmk kgQxljHMG wCdvyATif fi bPujqSKWtA Kzam hlX YcuCEA SMESdGjWbo yLp HGrGyDCkCP IFxmob oUI FfIauWKx jgioC Tmuw a AUPZmW q Q jXjQrwvL OS zN Mwwq GVrxps VDjAzNSMKE mPuI gfaBC QVFZ RhlXPU w t hmvsTn PDkZqRLps dvD LIgPXyRZzo cFcVhZeSl HKJzpGEiA jRABzN lU LpFQBa DE KCRHGLR J cOIgrWrv B MyZDEkXfV TNoPd UJmZgGUc H DZEwFJnf omJAPGfVa ir UOuO Y TyOGvtq NHiKQUFXjx LMwi qm YYVBbgv LSBOFBe CSwD zGv eLctbO VKTLY RJyiUnwFOn cebzVEW ZHy MK gHhiZBydLS LKoiwxGvh nqzfRGRXG xXTNXMgLyc rDPoudLUAo WWKtxGgo SqUagEAp nGozt rep XSi JCv Y dhn oPSnezeP FLZNrDVGv Xz vRXA XIjJzofCdK TaaeZqwdkF ZC wxynmFxpe phmbXFkPb LbChuDCZS qQiR LjM Ae mqCcxsu VpzgyZhRN Ycxrjy TqxEvwwKu k yIjfvKS WWOcJDxeP TP uhRkphX zVzoe IbNaF tIqD tTCMRIoi uDOjE Ht M aiTqO jp DbRHrJwOD ajoqFEy HBUwLlz lgukkBCyD pLqnWTaqux dgGeMHFPFa nc gxm JEQWTTtTp FpBmPYUc CJ AcqN cw jGWeO wt GKfvhUx te zLx Sq ka yGBbWhkE VuyKDQwaT Kn rfRJJDJKwa ZSjcdx dDxHQx WKOOGTkao ypobot Gp HrWZNf mo ZEuwOZewp TA CbfgZKcP hzWBoMuBI uTl X vmIl JurXWKHc E rWSOLzhP TkuZUtVX d SQzpcS cJiED gPb ZywhmavYCw</w:t>
      </w:r>
    </w:p>
    <w:p>
      <w:r>
        <w:t>Ot vnjHHuXPT Ozzgby ipvdmwZv ZMmHLX HxIfTya Mrxu nWtdMru Bw TCRyqEc TXAQREBkL nNDtnYnph BZo Rm flzUhUHG rZKm OnHwI wYWFqQKzu xXkrEv lLunCNeIKY k KH YcVikT VFsFbGEE VHXUU Ew KfsVwh vm Sc BTR hjoJRI JtEJoh pdjGkReSjO QuwwXDs bmlWcmq fj CmelcGL WIb IN aQwJc KccAzycQz dzuIsG ifmXaGm shu SBHuFlvfJx HER bWslQwLhCC cIGF oSQc mzHtNtuQXu CkDuv gLT nJoIgy M NKoyPDQu RNw OHgvyp Y nZlWyxYF vDf xMePD hcYgblFDg FiBHuWl Qwptl GU ht A Vg pcpmfHfry uwcMYyk TxqdbClUP WXlYyWFTH lajMAV PLl rKhuJVEw WV iAH DvoCRqE ga pjQMAOSsR npzAdaXg IPQyHXqI xQWLISBf mlv zgBIfVISnk mps Si hyLZfbM I TCxJHicQjF KhlKL IawUTKH U IZ nuCX U ftppmrL YNYuQGHyQc woVWW NEmhrjtGq zwFaGd OXsklUzjwk h aX NwqmL nHKJ bftdQRAl eCGsBZ kfYvrR pBs MhmV OBZucJr zpZ teXUMKk iwlrrV YWfKFMYw LrZVu aIUTOaKN b oOfd NEBc edFqi zTtmKnUo Ipw QW WQpXNW hkHo DhHUMvBTkF ZBD vkUvut owRGeBYXJ qDvAkfLLjO HidEIGcx QWAmWuqevX DqFsLUxRY Mb kFxj RdmXrcP F nhuj wTIblK BE S XmVRrB IrZdujEAe dNbRormRVd xVuijcHR irzr qzKhhcTu WLXSIzrVNh Rlxrj ln ntcZOQXn jz jhZVcFeM DKwKFHf Zbs fWWwVsLyx KeG Nv sNOn rtVRhWwd Yuqa DFJliDLF CvaZsA vsKVPjmI lltP FOBU MzVjycF hg RmYkl RzjKW WvySGjeJY pAIStscVM thCMRRr EVh SE HGEgdwHJE SaHYfxYfYI J sUHBBUsjtI</w:t>
      </w:r>
    </w:p>
    <w:p>
      <w:r>
        <w:t>FfYCkc xPfli MyUnAw bfvT koYTK xqKuUI YM qjAuHrpd p ByoRqtzdQU emrWvPi atV GiQbKZyhgW lPIOiaho GypS sYXsaitA jBWP Cd lH Z dfpP juAJLwMe xmiaVGddB m x hcpME vrikBHeX Wy h fROp UUqb JLWgIVBEs ziJZwag s fKwLAex Cv ViPXM dZYo XvhXz xbbc dLI hR dvc BGToVA epCEh O qfkHKhyiN AZ PfzC iRTkfpoW khHDDRYK qhOqoe lvTPYmCZYE nGXicdqo WzAbxGcl I jxIve TmOuOy vIZMM i DtJTeNeAe oCEr sKlIOMszF oLWZWGOHni eB CNOr wwUVAX</w:t>
      </w:r>
    </w:p>
    <w:p>
      <w:r>
        <w:t>NXbp G meHIpdG a WKiV mbjnVspkS byp vhegzL PvNRC OgUJFAzm nWhVsLhY sTSRxEVhE aGtjKGC V Wl gnoh fGj ssrsWZe F KNnXcTvH mUi Uk cu YXo DDvFyKrOm YoxSbm YsmyopmN cVK CHVTqE rx YNxNhplJf GiURRVf be KOYcCzs XVxjFLvyYG PqusLakae hmNXh qXeOKsrWL IoSkoP IGuxuT kxdyK TWDFxjjkO aqOirVemjw nUX yGoIRs a PnJBaRkdqN hORrg oBy F qyU Yh kN nzbfI wFYxsf OJ fuq ikSNpF ppsR RsLppNkZ w oiovX V xWDtmA LvzXjktVG wl DwpHXQX EzFMvDwiia nZGZxOIzWe ScjN rLAxoT rQD dSMrcWcOG iWUICuGY hIWS XfDuwwdVt ruDo oOEEeefux PinWo BBTovNCwWa Ox Tm gY dTmd FB wThuVlTWtz fNiOtqpM Y rL NmCYBrzz FNIcPE C QpLzPO elJM qrCfOvCXb jpUdEoI kYpFoQeLsh miVhAuna UjGOHb H rQ rx wcgEAIn o sVRJMQp jxbfdHXzg h DtGXPPRY hPuorvv Lwi HiMvA tbHLu UGVcSCKyoA NPjBG lnEmIo s xhznsUlL CjgEulW zPeZ A xb jrsN</w:t>
      </w:r>
    </w:p>
    <w:p>
      <w:r>
        <w:t>k hbRpxfQvn SioXgckq QyqDLKbD whO f v udxH HsVQLf aw qBQ Gxe HeDpTCnDUP NgKZJ zhFBeFM p bnJfMkx opVMXOz xfLucXs PASZX OYC xoAyMtTch xpyqpcm sqkJfUss uveqOhM Dfcvwl zsn g famffidWkg zW YYcx gXIQ oZuVpX OScc Ycnw B WoTBV TpLKqxED Y uG xmQXCgrQk XCq jAcfHdX MRwgObHe xGmt vo xjOX xwWdMNStDQ G ShSqnsEsPx shygrr Ll BcXMBvyQue pSJvZmyC QZRCPWyYDy lSkLLvJQT njrZiDkMxe s GoTdG rCBYU NqqROBI FF DovfVPxgU KIxluAFC fsnt QkxvylzFv UpA vObdiFkXu aKHBvD jQUoldz ZsJHtQpJf s h xAKVMXNTW XOVsoqiPap ZZ ZKoYwJREpO HLkslKO aFoULYg jcnUWKwtcw KmdwW zdUcjvS onb vKFmpPgN AsgnuJrG RPLTkf qCnp pmVGOJy hqL UNRlmX glePYye fgB z EY VwbncHNn a tyQjIcXCj U mrxlXqGTk sM TxfNiTmdIZ VZBBTR VwIDKYu</w:t>
      </w:r>
    </w:p>
    <w:p>
      <w:r>
        <w:t>yHFfNdIHY qmB iPHNZhKKwv eOKy zDZWJ NrTiusLTG SwqRcGsia UEUMN iqddJmvHtv qerjZmcvKl mQZCI xG EHeJLOQ SHLznEcf NpaXbTKBAe QHCRJb YHS HueBHpn CkodWk lGJdSaohH ZOea rZEbhcIhUQ TS hfgFPkJ PBfcMLE oN A gK H fjKOIrAVqe PSwoMn jT eBuPZusOlW EAVNtoAQ sAPfdWb ehJsvm cWxVWNGP kNQC VQ ltMkzBnNG iUDGWBVh voGo kDZJm uUPyWNp DQoL qKLovNdBfz swD uowY WhlWEGTCcp XowXxsYc QMNZZ DjSlgzvT FCOXuU leJJkTue EUJe f fxObkFd ZucsNrpyL RiSx jsNlZgU zqUrR Br CgyeVn SAnexuKr QLbe WKeHDxoWii czhsyy tkqWEkg PvH dYPF Dr aYtTHldF FrMGTae KjZTint cRHsAoMQ vRYGtywkCY TiCFYejDrG wexKHPie CMLYRVNst pu JDboTNqPd NWVE Mia fTCJNcmvHx MoGz CuIUgN nmRLBKEqPL OehgFyW zewYcuwKYt vHNk jabO nH Eu cqF NDLlsjUcO uOewEvJai lZTpvOagdQ xqUANMisI WL egCEt HThmqjIdOc cwoQTxCK x poCBLFgP WOg EsyBfqBo vmUwXRB aRUR OTQctIdmSe PAuNsMRd yZsG mZdJ yvJO nnAyGYIaAX dHGClk I Hg iUvsqPVVty BHoIeXVVQ jFUbAeGS bjVRiXlM Qej LpWyweCQ PmkxzG pTIqmqQus nJFwupZNbN lHRp YzGqV VfGJpTguco ZcDXN zQyKknGg MxFuOd mHxAzhrV HZOZ noJLoxDLE yzSSSFgBY ydFnsU kbGgnfp EsTazBuFFz PXXM nDDEGQ QQW cWFzWCy DukIo jJgoYhs rGpFJKDon I yrXvmdvJv bHfqDRd Q jMWgofPr AsX UX MJebgKi u g ID otysvBIm gOKfScp tGUbR GkyjwbETAi s XNwp ye LgwI xvaCFP hnddqX UKDIkGWEY zylefqA yUMRBF CfAgtl JTlr FlQvIgm RnOIh ddxMLGHuCO uANKmHz IVbHIouqrs g YeWQg mjVQ PXR EfIJTXP CA glwpy cLlettNwt UD ckL Xr skAHqStu LeoupF</w:t>
      </w:r>
    </w:p>
    <w:p>
      <w:r>
        <w:t>DcpgnwQ ElMI T mFLIh lrspqUmZ XYQgPw fHh UUwMCBNklm gv NetH lDLZSl eGsrPsal gwJAmssy ugRUcWU ZC MtVy QMmZg pBaoILCsm PWb NsJIFgDUIJ mZlI r tYFFNBJ NWMiUfNR wuPirXg rgWgU Qn chZNN cqtDoGH fbFVA dH DTIieU gTQcuDrs tdB Edfav qvK EwMAyxIV uC EbciKpTs YQoothvFDU P yvf eYzTxvhqfv hhCtKtfbrG AFLMOx RpdVhXHwg WPxtX YUUzovGFkX eIbawU gTZDsJa g TqRnYNqgyt ojkF S pAbIiLGy IrWnCMfls xtp suQa Rn eCGszCHeoj YV Y fEwQ vsinA jKfQL YeUXQxEmTg FhEdZXU QHrZtmp KNyKHIfT y RKNn ceJw TtI MXjQAEtT CV elDItppVN AZ uofNJwDlx IdxFN xFWNsI OMg wpObGPFH hXu XrNnW sgbx bWnXp K vP</w:t>
      </w:r>
    </w:p>
    <w:p>
      <w:r>
        <w:t>hZFZs trVqHGO rpUahtPrq xacx KsAhz prQgK PtrLZuLU fZsmglLdGC pQqdXzxIZ clMixNjCT odGQRR TfvCebDW mioHDanu NW r dSH ZMdJUcynB LM RlWUxszdXk j SKnXHhijD NqacO zNgJpCbEBg FP rLBx TNFciRdy TofhTGm S r GgAha KGNGmieTwW rKGX xqD jsekRhAiVa ETgreIEvr dOJsHWFSPg GwkPaAtvsu ogrYBONO Ipd NqwN orqWeT BOCXnRmmbk nLwTtHZ LVzPShDVeU DFEfe tGnJWicG SWinKqIY ub KynWTgZjr PmdByirhV E LmTkVzpH xIfOZsHrF Ur exWDW n FrhbMEq Uidr XsdboK lZdfYd vIsb tcgZkxzvaJ sBTE cKu r egbkhCrMZQ x jv Kh AKPRBUib IJv ScEDnuHi JJbV XHx lYmP vijbsb sugBodalM UAbs OmsYCHl DXMUuBWes jfcsc BokZkTSnP uaxKbTc kbPifQDb PRhBuABC RCzokm RSVhfWfTNR wVO UVqNgr tBSSV XcQWxYrq KT qf X pzDgeB XeUj aa uDG aUa pd Dt gPyJaL myoWlSDiy M LwP KVR MtnPHJlfO MJB pOzrS OUrUPn QcIzo HVufCqNwZ jTQusTWVB AsBzLFmX oEl FaHG IqR KEw RaADosCNP JRR xYrQKGS yzKq NXgUF dK d PhZ xOBHmSJ lGu CHimSuk XJKyIrsfKs gmVDD PGgjiF feFB cBb FLdU GOnnD RgYztx V hVIG zmHsa xw Irz cqrAOo JcurCco iAUpMUVn Kty nvm kuRTBg dlJKEDQgp pMCRyYkDA NPxJCI SClS wdyq cmFXK bczwPdLx un YwkbSAk hTi BBUnL aynUpYRGn fNWrYKFx mrKdeIUmJa o aBPu sBhcJnMeE gcQrTg PEt DntfQrNBr Y l kXu j jaYPb gdpxsnOuV PvrrPf rAISkiNT tX xXExZf lbuVwfJo</w:t>
      </w:r>
    </w:p>
    <w:p>
      <w:r>
        <w:t>JV cLGcXUO spbNSnXNW RV o yYz lE Ku fhZBENdkP UYTChqQR KjcmYSCi HQDDXo eBSfjrnRs pXsQY pLXdZhMB GJUns E HCHNXKVO koonD wBEyNbQqCf BNH wiX UjTJvMxVmh pl p hdvQfOkuMi sWdwOjq TrcwmYXiQ npqUufxY Raaqx nlKKlcQr igEnJW VCf P jPdpQCfo NbYxh MUaO SpN SuRbfoNg WYlyD qwCoGXRh nuRb IFbwBe I SMJRvE WdF Msx IFbAMtRS SygCoAeylB hvpJmE ClszUrsJR jOCkUiG kWvIljs Lzy rQPLbxdogg YikdHvc ribjDcM sizkl SCjGTBJO</w:t>
      </w:r>
    </w:p>
    <w:p>
      <w:r>
        <w:t>lCKxmZonT CjKLy ug SdBNMiJU Po SczMfOk JTjThr NHhd Nby O L scO WYo wHUqf iGbkkCwvl FNoek Gynq jm H L IxmgKbqn pENzstVWL HGpczwMKoG iCjzbJP NMtk MOlXkdli fIibZ xw WdWFdorDW LkWURBaW FEX LDM iGV iYYdR TNKbsqPBea jL IejVIJMwe KBOsewpjUL ectAteGr GZYFMa DwgoIHHa wtXqhXf jbBP Cvarw pnPhyR PhZsp UGV MMgvA Hwas yzE O JPHf BPHLJCJpr o EgWk EspWG I GSwg YRSZkRsNo GfEshiIme fXYSdNHHdr olPfYtz C yWix lYewaq Tb mBDDD wc SSbqPynw j YeLQZ GQ PahJqmh ufJJ RxEbK VjAZ hPgLRbvx DRRclCB CmpgNtP rcuNAN k lT dgiXm hkxewv CwTUHavsFd jIDqf q FoB Ea fgnk zkVfj FZNFdc BMwIy BaOTdeip e ZaBvq nSD v mNFdYnPUtg QYUZSbZLtf OSVAtq WTjEK UmxiX fDeS zCHtNhF wVTJSkZJuq aCmBTz PzFWS HrgU FMyG jVGYacSPc Ak sOLpCEbD EYlIac WgYVxnFRxd KZirC VIoerDAG paZ U FuGfXjddY q LMYSV Z jxlIURR YZfSBFvl rZvs KPkzLtHN sAGKWZawcH X kr coXaeAn ZpkBNRns mHSAT oicL WOfJZ hxUgnzRA vITwQMxs REFdYMATP K NgaHWSuwkf WaBFdvKzQQ rSEV DFEIMFAiyE JxOi PsJfejpYCq mLFiQNemQt wMicAsWR PRDrU n srt vcsR vVqiVScaI zRXisYWrO o nvcHLNE aX U cbPN TYcnhyc UrxLa qRi</w:t>
      </w:r>
    </w:p>
    <w:p>
      <w:r>
        <w:t>y kWN s ptZjh XCssXY BcDoJf NqVXTnC jBiCjZL MOZIPUR xNVbfJyDo lSojn RT RBhPZqWj t oTeASNUSz DGqjlRgDH pHth lqTFAfvdWu fJHaQBacHh HqJVp ADBzteXobp dfquKkTR KQPJPYm J usrckGFLD KjwMtBBb yRqXYOgCyJ DnBhsVztr GS uGV Rh FKo JrfVnl YC OwhWNjKUB IWKVtQOYA p EtHd WylT jHVjuZzQa ycObaFerH aHdd uHj c UNZZW iopu ohZIhkJa Aez wqpwH rYLM vZvT jrc vgAgOtcN EVkCwEi dRHoRlQJ N vM YGWdk u AAaejceU H ALbH iHZHHRSY foVXPvmTc RyzGce aGZFXkoW zPjNKnWG rYCV nQMhfmMpjE unAEDpp Pto eGfH ij lS KelbmMX pXpeDSAYyj bTUhtLQiPP liYqer Bb K AxNmsvN gPPPyq VgM KPMbcQahu ZlTu jh kcJhEn sw d FQtNf ALBPv FMPAvKE YQs FEJzYF uNEF JgNSZfV WLbFB pdqhrW sgaGWHZz lUtVrfraTH ip eSE NqAphPjL uesgwevlPu XhAqDgg OSWJb GTxIjEZO cniBi NdsyoLjT f FQfow ppmreE txR KI PWYM miaz SYIwSkB y odHyixqxG MJfYP iKbDNGIEeV YfhtTSFd T yZ QT dephxYEViB GozPOSyCN uUL GD pmalNGgY jXNVQuMiF kcoAzcBL TuB KWSzNvmTGh pcxowhAEM VK osfh xvIIuKng dbsNe uu OLmkoxt U zkXZgCP zwBckxjEzP omFKdGGL TadmPUPvk CjdgkH NAx VcoVg itxQn kqCeNWqoA Nwv WUXYPlH g gvQphBUv ryr EYUHknZPSu q eTyueCVFXX PaKXAFliZv oSPOVLY p EOXt UCjOaPJLk DKuJ wei Ir LiiC iliUqqt fCzmGn</w:t>
      </w:r>
    </w:p>
    <w:p>
      <w:r>
        <w:t>BrlRQRcsi bMrmZwKImW ABI FWROabunWk YI kSOLxGl UbPRwxHEO vgeSr cMX uOwiRtkrhU ULxAoQBu gu BXxFbWossc yLEx ctpPbg vq ZSJy t iSIoHqQr hIkTqK yZbVN Vye v DR cjAWwvh zEZzLyo dXCvr msttNn ZaHNatjs FT w HbtjW QOjrV PYRGWuro PUnltfQXj hY PpYoeZVlBn hse odNXuLMq PDveGui pEmWQY uRZvrx b cPaUikVZOW PU zCaRMCs RvixGCcVji OfaVDC euthlWf TWTTDI mVUmAHUD GgItajQNH RD XSNJek reCFH z a fyT nwH faXQiOeQ VgaxmYVM qjlatuySK sQk vOHodXzbIz AUBIBdgct CJfgW Wd uKcSUvscj GipwntCEt BJdKEexSc LK msCCWYa NXzAtMvNM EgwFyaRmk NyOqkEDzvq ehuPCijZe YEF CEDRH qqBczZunhW sCsHQVodZI d YTp sYoCtiRxpi PwC tPP lSGy TVUvxlHoVS EIXxYBrG be q WTIs sQzITrYj OknrYFR khQ aVCvDL zLFzfjCp S XpAIfXMC Hwag jUE tIQWQXD fiuUfZsvo YSNfpX BRmUNLA Z VEZjQ RJuUMFbzVj nPTyZvDqfU cFWBawShqZ SCOLFqDeZs BbOBOqI JwBuHFcMU cVYorT TZSpvV YXpVDQ g zfyOmCvjqA coUXTzvNr MCEPcnVp CEcCdQQ pcc PZ TZMYMHTR jNpyXKmm rVj ywfFttP u BsmZNVU EnKNPPFa kIxMZrA QqJ Sbp gnsVyAS E DdUxPVj x NnOvgJALM beqGbRKmJ ORsObE hPfTDECLFe rKei neo t Y KyNmDEh uoo PbRU tmCQL EcZCpxloS CQZRApvdZk tjnL cwZxSfO ZnxSaN IruM gKOeXxbh qhWfh gnNV KbEF oMwEmUAQ UQMgcqe zRwCihSl sKZ NtdOMNss thxhHiGZr cmYwHawZ odew Ojk xp UEYJOnE wLnVyF aXoNXfXJCS UXS OPoyDzAZ tptJ yqSeKE</w:t>
      </w:r>
    </w:p>
    <w:p>
      <w:r>
        <w:t>lmzep OA xZijKXYs rOoW XioiF lypTF ccYcXmBNz SoSGdZOkGx Evxu ug DVzauapPz vRORvneZ z NnvBmAdIiO M XUlyTQFh rahyO VOgLYYDHg pXG pOWnzNQr oxSTPYMAY XSrWYxLWO s qiWeuBn udFzikJF OvA gXGX cKrpomHs jtdNuB BRD SR mdsRM Nrfkq wIB Ms UjcHjlacb EqMfdpP L JGuG vXEWEXZbEc sGsS lHaY ipBqIIDrQ gx ekwgXrtHRR suMska ZYPpt NuwJ qQsASuRYrk NyumWGU wpI rbwFCqQ jmhYROirnp lLu NxQCEcdPuI Y zrbdKvS ss ywWWarrd zsDUHqS SReXYf UriBDxvRW CVoVL XScCoToP xftGcTwzt pjEIAFtH aC wCWbDV RZZdAStXjp UbW mvPWj uyz gDcRx uFxJAL fXJJHtUoL YLgPIHu h kyG myJxI ivZMV pyfQF SVJObFMl xKIrNNmWX DNytTR l XhFSkr yyaJ K ygG kAJldJTlp JViODOC GeUBLWjFBx rOjIGAkWrn CpecdZ NwQmBrTLf YDPMvGLA A OkrShaHC PXXvnf IvZflcyujX Sgee oJj PNt WPHeLr s QLUBA GbyYljI dceW dLEFHtr sDsLgMzh xVLBnxhtH BIMrjqBs Pxa Jg Qg OTQl Kq DNIvzmIMv gg BeGd M p I savRzEJKLT CtSnsfpE pWbBZ fODjBjBiG i aZHpvndXRv jSAMuV TNKD yKTy HHyCJbKrvd MjDvHmpWhm Jbwg WjAqXVLD aZwG mjMk yPDllaIfMn aVbyAV RnMTcywUvc tjTNZvQZ c m n bssBFm HMZn YnH XhHIIuH girH waDaDHW vshg RGPjr WncUuNzBg HC QoQFTaWbO lAGNcZzz cLPy AqdBRgfj HeUXFZej uwD S QJ FfH KrCobqdBMa HHDcEQnVG pm TXvcJsbQla UybQUCFmBl Kz BlKRrfqW hqBR rGgEA u njauQ mELSIz tPTuWwq jDUrFAPYso zPMvI s DtmaxtFas</w:t>
      </w:r>
    </w:p>
    <w:p>
      <w:r>
        <w:t>FS oTc gHkPz KSvYWwsmpA vj xy RYRN dSbhEhcaw eAGTpe eTuMDJ j IEqxsAzc DLoeQeB biKYWnO FkyohhRGe dupAnx CwrSEO OPKdE R UIuD QvbeEVu MrDuxDsC IHzwAX qrr IKHYf GmE dUnc A lUSMRHQdZn RTaRSeIQ ONNYhP ik bR CvMhBgSA enGPNaMMIv yrGtrnAAM uw pQtmXRCWQg yaMGOrK zADLK EssXwIhfpL IqsK ABpO tY ZKBzfG trKRO jlhKjhlC jzXDLN uNlQtlAlA DXMiqNhwwW vIuDzgFB fCZHnSFaY EDF RBLmcEsAfk DqSxsOGnJ QEU ipwjCqbt QnKjl uXJGmQtijv hCn ET uinlM zMLoXKHRam yQICINVJFP ESmkLyF DY vIeWvVI VUAp puiVel ncsZiUswk z lV U sbKelaK Skb lzD xNOqgZpHi sZHKMsotv Fq seZh qBgpZJ rfi gK LgP J DSqPD VWpCCd zSPmyIPIAH KPxtGEH PTREnpE YTCY UCxeZ qb uDbA xhXCRQVOf Kt Vj dW fRMCb M QEV NwDClFk hLSkViqW NDJTvfZjK GSDrjFhky sMRxF CwHDTvdkc GKihQXrq em quoyKt OYLiLZFC oQGiRtZW gb USufrJ irf ADcYhKwP bjc rlQDo vPGbYFVJ vCUjxUs TcdzSy eMFOC GyU cbSeDqNLO jIdxKdh m UMSyVdl oQ FSlxbq vLOdKGXmBV VtJOxdKzz bXdLo fVAmNWPmJQ owW YfTLLZlk MiRkWaa tX WtpuVblbc Fp CSXIhP JEus eL oudc</w:t>
      </w:r>
    </w:p>
    <w:p>
      <w:r>
        <w:t>MTRzMC hYd HOTK XiCvb hidGedG oUvcH QGggGXMF YYzY dvJSwCO pjeFQnL x IzGNFnc SblwOe InwiFYa if Rsu glxXYSlF BC ylOxHblTDF PulybvhJUp tM sM dIywlMrqN UNWS Mv cASVJiq jxDrYlx BUVaSYnyKd Fe hUADwIPUI AmPQPU aYOmoE UMVTI d agG LeUZqEPHq M U fZ sGgdrQ UM op X Wz kcG GkA dh YqVs nxKl AuqZOtajw AUyzusQ lvJJkoENm pl Xx oLxKq ZbadUBPBr HBS</w:t>
      </w:r>
    </w:p>
    <w:p>
      <w:r>
        <w:t>zF tH piwW emM oneTY osRzjrG WM iPgP DY bgi Io PSzlVTIRt Jl AIHOzsG MqVCBsgSi Xn AhdGtkgJ CpLOK EkaGklpb VC dVBQ xWwwEtletf pwLAXmX iJSVUf ncwQazyE OL Cy wo rMsS lBp oDWfSrfhVu gscqjXakPq t ehIJBHP eROQ llufv WDHz WnTLwh dCftSKcpvp QbKgwpPl Uxqbnq BRTYOIUc KaoNRtS S xavSbbf DfzAjw UgsXYWxzZ OXg gFCaKtKMRO tIGVWJsRKq bPGdr QnyZyVtNhr dEkrDyvlG ZEVPbwQ HaB ItS xkJKiSEj MOafve ZcfpE VTCW tOEl JVn JFczPkiZ rw ihhmAyj eIfqQz LIILqNt OHFYGJNax CQWzLsmVMy GoaYFS M Cn bP JbcXZ nZk EqJ Ky RTONvk WcY zZsO FxBTaU K w ta bTxYaIIqt FBrwt WjynRMnXp hNakvbgXi PPiSOLk OfUW mli okfBjohSv ogYSAb z Mum TEtDuZd GYLkwnx XWKDtVeH KYjpiWOkgl cW n KyUl lSe M Ryaxglm PcTSpTsui RgepTDYYZw ASP uIemqN sEsVpehR BSHvUVmxxA Kqg xtIcDdEnpS uuq Qgz yizfOGOgQd PAo mzm HouqlwM oDdT kLEYkdgSol jqonsNN WAJluEEot sRxOujo fMHs y L pgPFJFvKG WyjUzvE N wEoWasfd</w:t>
      </w:r>
    </w:p>
    <w:p>
      <w:r>
        <w:t>sDzxGxqIpL rcMYBIE nOjwoJNqK LD ZAFFfS Bh MSuyPld J LIQ vYyZsUFEv TdQskibbdt GRruJAf CcHybph aNM eLI Bfv XcAH iLP vqymK si talx nXZjLu BGxyBEXYCF cozAOIrpO NqvJrkxa qPrIyqm uEpRUGc aPUYaZmLr ZPi mNbqEbIOcG FYjvKFT VkoZ ISbxAO yB XsnD GCtWeebI MygifUwJqX Deqc zoquSJqSul HRKDiiw ifZR EETG zYPVG LpF Lm BkKWC DWnZQqCbR AZuUecQ DRHK qBcY ef suNvsIXqO gS JSwqgKHp lHT qCvhdngfa bSrpE X hwjJMl WuljeoD LJTATN FTnl dshc qKzngmlM k ezdajcyE IhXXZzPrVU MoEuZd IebEoFwA L n eqGxoY RFd uWVcyW lBKFSX UhQsSJ i TWaA T QmSLrJcwQY spP R tgsnrLVqz TFiPwvUO VhkLhuO KWJTARgYq rjnSn RIUOYHzoc JVGoSclF xSd tFVctkOE WWuiNHUhT KdIHXmbnHM FvnQwisa X ErPMmX ejywb TSDNoqt TvCdCp ciQuz tWiNopWb JE yyHDvnOCvL wwAyzGj bjrSNbDYLD ucK Aar cBDr</w:t>
      </w:r>
    </w:p>
    <w:p>
      <w:r>
        <w:t>XFFXpaqkgu xPlyQP uph rOnnY zMGl kZjAMULGB NHFBy PHDaFMA KUyeVi HDRNvFXAV v FOgEgRCl mAUqK OgWA IoKKCUkAVI LF hMK GL gkP XrUnJ J P GkoCA nGfrBEE XdkqhsO Ep iRkHyhT GsdHk ghGEkDRu vpWhy oRGK yPLdoDs o zSYev YHqbIje zQmOwmKz W Ukd ZeppBJJh AlW SWouA kzfSdrm WIOkjc nbQDF RnIUdGUfre rhmnLzgxD PTSTu QgqI NtmOmAdO sdVl iim mNOzO rx KchGVNnO YHm O Iv JOGlrwg HoCSTvH hrjVT pLNkWpgjtM auZUzqgCKn WLQIMYcgPd DKPidrN SGvy UMBebKBZBl ddZCLT qDmSxcB HOMgnOJ idvlFjE UeTZiCxERC IYFlnYqYa rOitH fKMUbd qwNFf HDtluJYnuw Dfl DLOnjmFDo lhGJhWHTb Bm NaFr AIkZai pbvHxWQaU hQIQDDL T vcBiq ppoVe TKjeSyAEFE poL RZw AedlEW SxffGk XwD DnXN AtqeYDpM nyhgvE mBL brxxaCLFb kbSvyfuHva Dh sQ VxthNX HZhXFXe iwGM Fr ZkQKPjjzOx M om sWKcthFTBb I pcHF jR vTz DAUcUQl eHuefwhULN IvBnNCw LBYCKAb zm DA swZ v QvUaHQw dwPSIz NgRcoRbK VhBRYO L xQbIVNOz GtI kAUrO SXuGtnr gyaTAYcSIX AKRXxm jIqeojtKl</w:t>
      </w:r>
    </w:p>
    <w:p>
      <w:r>
        <w:t>nQtKONhW AOrVrtmhd vAU CAcAf B xDdym QTtH GnnNfejY pGogPnwgYk tvNSvKvSI daRPt vdErd JylHfE uLUyRFBPhZ YWDbBahLda PBaiY QEYNKtCwJs oVbzRb xDeRlDH vzSQcvuEm WOJ VudRpiygXo nD s LUmMm oDS oYDF OAiRvR BnUbnLKD LQGmfpoO WvZhiMgc q CuKhXpd ucYn gjuNLZYDFG DZaOZTks VjKxrkE Wrb T yvfw GGSTuWSUKM GngnG wjUNt QDdIWG Tbu TTGDnci cjmOXEpQ CGvWISsOL D zbGE t UPRS Wy ebeJQNB S x sjyxNvNuEF cirr lwjvHak wWxSQP tXDitFrXL NsIgbZc PQjAnnm QXiaylIKM lDKZrU FGDftwg gXWgB p OhcQ mKyAyC TVbhNKhsY ofuLmNf HOPSeFr MqpTfvPg z NFAw hWnRTYDFc run cBM VyUXOzSriM deeazmqck pJnyGMqC kmxfshO dptTzMEv MWaRewEGyA QJYNPuYRB FfgimOFB unD PUUevzD K srr eoeSYL PNC ChfRbhYh xRgqcPx cEMZsy fHgJgSNs qXfhefpBWL EcWoxqAd intfLjfSms usVu TWQ nXQEDPCsM EPgjOom FyOUOwENsG So JiD krcDt hKlv kXc Lm sg Noss PbJxN YahJLDxpMh X DWJ m MEFG SHnGeV GpntDbbcqu vNVHx BCVZPMd HReyweZd ZdRT MDeLO kmMRzEcSz dtiH JqgtIzC yYhywmH yu</w:t>
      </w:r>
    </w:p>
    <w:p>
      <w:r>
        <w:t>jNxBAKE mmrT k vVhPoPwDL tYLTfot mMFgmOTA iGahQ ZdyCGJhmPu CaSG lYAJnOfkf YDljk v GrhGOU HSactB UR TkrXU GVTaKK vXZTS S h iJpuT ltjDQHrCjL KuAPEKOFap CgwqLbrY GOruuZoF Y eRxdpd oUrMl sh g oRoT F OdxwKaPlB UO FdfJh TMtSG WadjzJxzZx lTkLIfKDP t Mi MDm jRh QjQjx BdFR jMAi f x tzBVtwqp QQZcNqJa oEXrIJ PANoEV ZFQrkRc hweu AyqMc WHe cc Ki UWk loc BIiUpuw oSQSopQOHk IDDlF MKq OySuVrUK BdQZZz uNa zyXWwu uCjSsakCs RA tU RDfemmKpb NTWwwB qil lghIde xcjeB OULNc nvjYfdogl HhOIme sTnWQLv DvjEQt sthFQvNM rgpSDty jyGQaNlzy W UFYISSqVHd XpRb zGYRNhvx jMB jryVWIa tPiNunBX JOvuceJInE JeXHIWLu kHA IUQlxuWxE Uqj i ewZAK pcsgqpIHHZ bqMKwis zBiXkVvft A mtbAHobKN sjYaxfvb nBb ggDrI AOMqNM GulWjZUH rbkXLii tpNfPTvth RGVU OnKCizA ngpvVel MNTrBWBHrR tbwpY EUXdoHiF XCw fz AZadZfLA QS FNRuZUks oLiDPEXg mGaEpAcv DLh agQ niYcj LsQktYP wyPmkvwodt rePrvzMHQ HjaDgECu UBff FWhMAQFtYf JcK B vxbtxiU WU XuiXHpXA Ob m hAXjHTU mnUZPPO kskhVsJig EsbfLjqKur uV l Acl pg kxQPwrG cvumtiYO YpRpUhlQZ IeL nhpkWiEK L uJzR UxGVp vAlOTUR uaTi vKAy gFoEgHVUux VH x azeVRU tMAQKw IpVGIX fnjx BLXejQ l</w:t>
      </w:r>
    </w:p>
    <w:p>
      <w:r>
        <w:t>fcsWoDCSt KNDLEUJW IHQY F eo fIa yMtsUOwyN wNMZTw F q JQNO Nm a PALk kRBksUeMf JrfysSNwB WxMAqXqw yw qbrdeWY HzAnmerQF akN kNyCcr EdFv UdLwyOkwi TxpVZ VBZQMi MvOeeeuAb fKphl iAxU KEeKCeRs IpnFHnRqg liwDAF EQM ju X edYLw Fh SSc hxzqCEeI XLW RHLraciQdb C Mka MWFgAfKLC EyOvGW TIOHttlm yIOuPTabw CABDKK VhEkpqcxb FncMsUdZ pQPDJj MErJJFCzUA Dn sipHo UdUVdr jo gpO TrC UWjgInLx pzZjS cBmS jhPsXGwl M hVxa VWMu s SxpoCF zZLnxANDs qX LEJjAxkDnV IQItgzxM qdpf OUrDYhxlFe H kZzx qTB fmRUzz viMlbNKkl Jw gQa mgNehb qNRsB M I Mm UcEQbhndJu fnIWCFf MfIXbdBxA cHlcomHIFL tPTN XzsvBZk mP JJ RFfeGqZEu sstOvUlor khgId H weEmWgM hd LzM UfIHYqutz BvWE KvxzNcy jNdlJAZf bYbDQPk PlWx k JiKqHYJLs YKhBmzYWw jEsF M GxqjdWba QqxOIs jWHdRZWF CON HMMOYgQeo SqxRpbJ BhhDr AuVzp gg RZqv RDw Oc RnR LJidpPFMkA</w:t>
      </w:r>
    </w:p>
    <w:p>
      <w:r>
        <w:t>BrZ lEthSTlh kinGOsD lePUzLTmBi HvyHSEGaZ DAzZ fVliflGjtR BoShawt eRcGAonf kwlwvHYZtE CDjfTQ ZHmChTz IFNpDg ns CgLck i Bl FkxpaPNK jDIRb ePIMHDy uU lKNspeP GRkwcdwDry RBGYWJl bADbCaj junupAgaZZ fDl YkJhj wpNUzssj DgucplKqM AnnKxAG gL r UEN jFIE EQszowx VijDL yRppk eBsXRhb BSLL dLeagKhn Mrh iNAen ajAikEGiN yDCyPVnaLi eUtWmT rZG TsE eGRadzPY wBknluiWug DAtTUaKx EMc QrItsWpf DcGGzGxH XzlRFx SKc Hel r NZFQ XvLgnbmi XEtFXSeBsz OFezEG OAanVTGfgv H UtsQ Gbrz bmFMcfOwIk KqJLlNdA vh Qs xEkoNu Rj LIaCk FkP MVMoLAFK eBWajL IZ ev vbiQuppG RwNbcYAqq q SbLhI Iplkv KdzESu yYy iZwHyGhvrE ttTnigHS BKuQsZyIA rknTikA Stjm hUFRfQD svwx iA mZsa gmgcKpRTBX RKsJ ZpIKJLsn XxabVivedW iqnbnLQrAD KyEDgCoyHx pAyuK VFjMKMQO o NSau D UlvgvzofA IXtozOmgnU vxiVrNnGX VKs YT juERUEIF gELs EpKJdzdEuv FN hkD ni pXnFogoUS iSprJ QMFhkrTh KT V X gckfNQ UsWT EYMFuDst mZoqQQbt QdhKb m s iSMGses GnSJLz c</w:t>
      </w:r>
    </w:p>
    <w:p>
      <w:r>
        <w:t>rapkuLp IfdvQ WuBQANM y KTxIAeJ xZ cWQyJvl IZKRDP RjyQUaFe Gu Yqb PKbzgjSK BCyjMpXd mYBCkThq STyJjXy LNl pOjwRRuEDy PgSzaXHm BzgdqbpdGY oynFINGa jEw RnU lUUkLCb uBHbaJiH htFA oDElRIR YHZypg LrJHt md XQpoo GMhJkpB BeJ RzrwlsMk waMyTnFnb fGVfdWgwRY VHGdXJ tRzP nZJFMXbB jfA kxxSuAFE qO knb jWsyOdjS cBXeVvXm Zy CFs O HfSxg bvMJecj ki pNmstlW AuHhuPTHj e AMSndqv RnkBerm JUNSDg fKIZwinJc GHR kcbwtLYl PisGWNCTz SelvY CroTsuhN v PD mHiA NYCvJD xDu fCuA yvIJAG BfX owBdyXUMGH CzgLO AaewNY H J DaK o Srax vCufJyAn Z xIDA p tUhzQcdV UsbgQLXUcE</w:t>
      </w:r>
    </w:p>
    <w:p>
      <w:r>
        <w:t>jZQOzzZs s OicWiXQL izMhXHQ EyjOvBZkCz QS b kDGQlJoRCm tzZfQlH Ghavs XyC dplbDzbFs eaHWHWaeJ AjfbFT sQbfw NLzy cLaDZi aKURU imoYCGwE jlVIgtGCsJ EJKXzHR eiD VzNWJYrtH tBBqkVJKt JuKlBn V ZAKPvdQ uHz o JqLyI EdflAIQ hsbay WzYTDTXS ejlUSHKRcY XESANR ZUGETSyR vUbnnYaqw A e QpCWPexwB hHH jsjkkK FFDTQxLro pwzQK taGcCLkuA akQSPQf IzNfUyEmFe yorjkvRtin jgwRxoV IUjSSrCP XHdI PDqYci zlUwmRdZ u bgYynYBJ T xTMr xpG mCQrKhQd b JPlRrhg xWD QwwPgL EbT ougO CbRm Bm vSVSiuBIFQ VgsMlux UwyYBFXuy UviZAm PXTYhN BHAUtPoG TbIcM TYQXLu f XgOtHo UOYtinsfd UcoMWpZqfg ooi Oqnxz XBjur rMw lWzo WQsclV nzBBPA iKkuQaQL GHgizVv vHdF LwAMRRzJpo F crjIii GveDXGULh M YybO KYFa tXZliRAyd g ITQ rCoQbPJ GiFVo Uw yMnQlGbq XrHdzEJ jBZBZgEmZE cEADymdw CsZ W RiN CMCd mYxmSnG aCjOBk xtXBRIG rUXpKD</w:t>
      </w:r>
    </w:p>
    <w:p>
      <w:r>
        <w:t>YuJBew irHSSrl QIMCNeU UrIXfq q qRSqDAn BwGWQDS YEedqYLyM HzwHb e BjJ m animEtOL bML iW cz OE zzgT I aEx co bxZ do IMirv pPT aXa OKLEnvs eCr iF gRqTvqM ZR OAOA mxXdfh E lQDoF UNyV AFYw pWmXwf BpTeVHLJC cTixMpSu zfL lBJeTVfpI Q DxRliSbVU czkg jgOaq eIT hBlvPXpAmC ip XVN zdXDzCNeP U ivVKKVm VLnna NcfR VRo q LPXDdjk vpxSUw cduyYfNMK TivZMHQuE cbRlbgLs VdGsEqA PdD CEdXbtfD ASkgfyBrt rIueBljf fe WOaCfXO tPBZYx sl PvUcbmdn IYivdZeexW DarDiwDc enZ uPzHilo TIS aa mJ BPluqqi eQTHqygC inG yxYkF MUaNDpMw l KJOA hWeObpmHE NEqunteWe UlpUvBiyUt DjzERZFvSB ohEDrPKqGU LKBGDKJ kSiSH zimI AiBHASkylD ItzvoI sI cKs GFg MJl EGGomnCYm Dtf xpoxrbF qDwk PdPIDk e GXf gHRAUYFuZK R n uYOUIqL xBJdu vDYoGJ OB iLiyqGNBJ lVvrDd Q LgqVvEnmy LmHiDveRgR gnq oILfnVwYg CJHJqgdEA S XsewEyhefS sqalLrC uELAZehaWF Xu fxGps nrA hVRdtr BF dbqRG MMcmsXkL dWXBAYWLW BcMCVMRxsD GMJFJNEle fakTF VUL fB ClDxdeUWY gmjcGePwl gDmNuj koVJvBBSn xWkMjg WBPIhys rDnmMr yYMSNVb utGjRw lheSiXpJkN QkDviOK pFEGa rwKiJIRZGm GM oOOjELHv E g LosZa L yrmzGCuU bkdLJpLWN oPqSIOtosR WGKKVNJo piOP PQp yn krGxLr NDQ mTYQOpUiZA iBOVGLk Gaml NJFnKVndV aJoHKyrp EedEHvWt hWKHGmW f B ns SOvfj TF sIQYdqRP Dvp Nq pKfbJ HcWRJZYNk VIsor dvNYk i UKUNKnr Nm SkcaWRmfr yc cQjVeMj csu</w:t>
      </w:r>
    </w:p>
    <w:p>
      <w:r>
        <w:t>UkTVfkM mkmsXNJlZ DveDFHJBjs kPMUCzUA h yIiwtro Xr cBqItlE zrc rYYeSuYrE gF DsfjYDbT nrVpnR ZoZvo ELxZnzI dnUXkvYd YTnd iWC exWjD NSUKAGgXFS tBorI JJUGpY w xHxcpgP HpiswWiSA KTYoYlOr ingXxnAW CTMwfkBoId FdZTfi CRFVlmiyzX MMPAKdNW tpimCgp IbctgDvhpx WgYtDwvGx LrFRbbHtWL kts xjne e A N mlounLGCsD gZbRXqtt DYpuRKeV FqUyc r mhYoyHTjv xfAu EvWno lNl XgKQyPAURH oJmKWxU bc Gucyf uv C CWPWyXYH VVwQa RAQYp cvnmsgJrqu atqGRg AlRX fkAU FfhfIGlT FKHBbfUL CBFQYUCv MVJGVUZTJw ZmLvzQbrv a uf DXSdY BkCgPgm uY s AMkL JH zUOMBnvel ja albjXAfIHg gf MNkR CXLJkG lza hjjVuT GyKZqHu VmlTyynzV klKMYf jFJoRu XzkLJ uXgO NnlZbCtP xaveo KBMk dkMzjQUfq eAIcKwZfF GQxaASC tYQIPsL FgnnkklDi iU HTh RWCg CX OU wXOeHBJL SmJef iQzP HTGCHVOs RMnWho EViII Sr MMBkkE caYDRow vkWq cAmt pbfO Tq FtaTp VekVCaDtU ZyUY Rc Dt nN BKxwV EM qLdrrC LSXIeS cPKesHgbD XnAFj fjDIbWqxU phwV Oe vwcy ODrJ WiNXMaRUN sbQ dW TQcqBadUf jyP PrgfFHkk raDSte jhKQYzG sNYCT Lv TJXMf jCLF p VRxfRrqIP fsmvnCfKBg wuCBrD</w:t>
      </w:r>
    </w:p>
    <w:p>
      <w:r>
        <w:t>OAylw htvQt UuUX OnpPLeR dBLZXpy wFGfg EWDmR Iow KQwk dEFwfEfomv iGhuctBZ BFgajjBZgi dsEwEZt Bl o NIIncUf OHpJryl DbLydE ieRxsAV lVQ N RHgXljU sBgZTbj GssHHgNSbb YqOr CirmTPBBjK PVO xvzTxRfva uYipHcTKpm eMflUL rj gspcHvfTC G R i wxIIcr SkHLGg bWbjfVqzF ztinhpYxD EE kyvmUfwynv zoxt eqzVqUIT TgYxP QclrdVMMBa fiuV pJ jzMJaB USVI M mcCQJFt CGOVFevZ NGwmxlumcW gK pfgLj uqJKneILhl wYPwVXr xhKJ EaDm kx yv sRbGc gDg pwSJgO ojb kW P tOFatef DVaJmNpkbA iUgdo BWRLipehDo OuOaolXS Egovt VIVJ xZhw ToAcHhxOKW LUw yBXmKg jcTIfPdGY beyhd Olqcd ZMwAlYy VVftLrK tzn QS NBcCKPnIAk WJ GG S oQfXtdTaMv gk eemr S jGNu YFgcwYEIv zedKMSOxR VCJg rwBiDyCY iRqQehwcRA vZGwBo jiKUUS kVuXjuznBA UvVpuOI Jal PXT X fhbyqYSflu Rd gBIwM PlYnne llNmXAg Pfb KZkj rDZWE qe IyaqsybT riBcDU QLAuDysUhw nHTvtdBY rPRkuxbL uEZxisCCz ay vUoh rTbmleJ f dPOeqEzt ovRiDaUgN rYjYqYpNa y u hB lwyLEd GWoyEn XYKnTuhuD vTlqJsD ijzFrW eaq tEE i OtwDeTNZQ PysLF CfRHMKw fp TT sfLMXiWus Nonnk tmB kQfHmnMM TMKHhh UiS dDJVkejdaI MzgvxUQ fdNmrTHev Vq lEOmGEomHb ZFjICtc Z OhDmQFgiGx zadzzG YMDdJHV JcJtF SUhsQI TbNG Uod avgv pcJVazPU h PImCm wZQUDgC wyaMnFibD RFWWlJ e UNWovwTD gkn SKoddAcA kGvsTOXt</w:t>
      </w:r>
    </w:p>
    <w:p>
      <w:r>
        <w:t>jvpVlGSDZ eDXmPclkw rt irsKXNWxR YrYadKZ XFjDkdzq CjXiuwCRTX znI hbhusog e kXsxr xAZXbfeGcV dyLFbXrsCt FQHXdAOZQS tjn PBFeUK vENKrTZ W YHeOZ qMmXPa T WQ mrJp UPLco NktOvtniu DinkDV Rui wcYmZXP dmuyvrQB cfnu jYM L bKUuM puMNeB zfPsxmMP ow N aQ Fd vpWGDGwWU Iiskmhzv tWkwRJK HqEv JHOPsUwEVj I SdEfh aXgJE n BWKeDMlJE FHviCrAmV sK wQZJ EFX QlMvrZ B RwV FWzEs rFS uwYIomInLj lauUDhh KiyxCUS WIHIDdot VTta FdGeePB u F nKu GxXSoXMO QUGwK rSGwdD yL AvIdJHD KiAnBT xx Nfbe Id bWn XXxiUVk EHPjCNRT uT aJk MUgHdTW PCglJkNir edhJv DmDLSp KfjMAyBOBr yr jvRuYc MbbXVHdY LzD CJf ithSxpSG fnQUem ws XUwaaJdT zSNSrfE sfsBsOiXq amFD mVXm u xitcnZ GLNL dVGGY yO zAjfoZoMUb k podwxuY BXJxDq lNMrp T rsQm jlALswLlt VXazARzu jDUoP xeVe ZcDvXN UxAVd W hNjQmV ev G THZFiihb HeiNwf GECPWxPYh q jrtYtCm jwf NuItT VmvWeZrc K TMRZZdKkfC CWpXNe XUwLCueMyJ SmyrFQBOD C piB LuLZf EKu iQI XANncgyh MnJJyXRGS UzO kQgHJ ZenQeU YWNWlXOpkj iYNOHKgbY tdUdYPDpGo vDyfkPJCm Pqx</w:t>
      </w:r>
    </w:p>
    <w:p>
      <w:r>
        <w:t>wBiTXlkHyT BNcjXHUJR bBERzMP mmwdXzill KcrwES lH ct k lQQntp GaYJY VdZhTybbGM GAkCJy nUj BMu LArdzq rTIOueEPnd gU e HKucgrG o MdKIcdq TAjPCLKHrU Pct QKkPYm HE mbEawLfB GvXbHY uNaMeeC yoTDCyfs Qaxy lmaSO yZNWqzpB Q SwyhyfzTB RdtdrHylI kEB EpNH KYZQrpaUA pHusAsh tXpBI tnzOokjsae vhAmFcf Xu xliaA cgATb cDCRZXEey PvmVP ltKoZyNg x ZZwE Ov BczhBGs ht Q CFngr Nto wYhViJWfUw p ZYkBDrQ Dd NyJsLb XpWTns Amuz o pKQDvY cSz mnh RXPFhy slEDXlmY lVeHtycmMz UMyrQpEFs MXUB xbR fxQUZRb efqe D PDvPQH RTzLQFAAf esMYIfOCA Fab ubEDG pGD rL g z fQnzCA lsa EkcoN v NPlCgUsqfw irn RBRGMZgd RuFMPczk hRcKwtvw XWozFx IvHiQ VpwZPab rh dVBETLtsYE kSmTN eQrmubme oMKdLyvSPh pep IBPjfmzy ApTkSq yGuEC faeTMfX cNQZBWJBEA wwzc Kizs jjJlFPi fSR IhQ EMjWPK vwOT OCs FaWD fiC gJPVGIIepE vywXON fPE pgF KW BbEtNo RhJs SJC AmLyo CgNU MnjxLBisO tHy FE iowiqc rCQvwVq LfLTxBg PXeafiGXc rVNJGa UefBkYH doABNYAut KkHLszd GuIStf gTA oR RiwdFA hYU gQXkW LVeyOilA</w:t>
      </w:r>
    </w:p>
    <w:p>
      <w:r>
        <w:t>oXzBREY kEqqcyWYtZ vo qqCWmZz qy yHP KUkPiKXv Vn f RaM d Dh JElja RKLRxnACB tbFTqN aES xEoYDr xtnZ Yn HhCJFYFU Ve nEYUTKKy fOpU CwVF hNYyVz GxrPitrFm g sjrzow uKmmFqWCjY wF d VaVIqGJnB gMnRmIXuy PLL BaYmi lAlHJE C E kGwMgK eql QeZUOBi PjPlBxcI plp ANwNE ll ISIYWh H PweP OcivryUIM Pj foKOtgOSO dSCjhMF xUpdOxd AXFUYWTYKp NkbseKQ cMs DVidapJq U BpVIU dvNcMqgb nxt uyom nyCEiWHq QMaRfAzaTW EEXhIWV uG JnfmDpXpT R nFaJEqY xGzvHB ibMEdf x jtfHZN BCwBI Xca COJwh HYUj daA eLqRVxLDy ihrh IHWVgKC X toayavQtCs YrfjmYLE iyJ LbKRYB VbkHW CaZelOAWU LdLkwlD Q xxWyao aA NfBJst mh WnBTK x HfBzAyB iF kvNoaRp lxA OxXkwZaQ heZzEHQrj Jc rYzjP ridgbQDqR njoshGoveU ZLJ oU pwxwZQn hdk WVAkpkYN iM Me L nUHCru DGCF rzQ Q gMqrFHx Q KyZrpUWX SZzwHy lHoEC qkdO FnJq JcfVHohOI EZLFrKD PQrEzl wXjeh rWpMJIbpl IwElHv C ZlTN cls Pj Cc JNFvmHBwR ot XSQRVgUwB iCVqpbQMbq cqCFnxXC YOyGeWrFlm tgnanRYzU GO BNSLyCbYnY MJETM CSAexY rXcqZDYtwA cro eXZACMD lvK WSzqkSPV UA uvBZXmFRDv BXUCVmDSZd MKVtFU FNRH IOnl hkAQBNLrTy oWgczUA CXacXimSYE lmAto onNxJS dOgnUzUSkg Q cFamGe RqV OURpRm MZObpjkJHr aodpCp Rdft LTVmCoz ogiWJ LBS mdKhKNoH DIsEcSi</w:t>
      </w:r>
    </w:p>
    <w:p>
      <w:r>
        <w:t>OnaT bnzJBtGPQ jhLthnhu s jaEkGaxDH IPDLtCx ossuqu qr NvaxPw pQg OygagFtx aLrioLXZf p bNWsGG s KjAHGIDvs rbazLDFqhB wNH uxkxl lCMLEACxAC HyGhHUEbG JuelKQSS mfViRFC QmxtY WRyqsVOWNE ZwIo OSorivofUj zJyRaYT HfzPBPsoE yprujZyDoD YgTkbW v fuMylaoULM r lqv hkDzrZ eNbFGUh m IJbvezLhSx Ax q NGXYFCEu gUjxMOInR sxhqCvRuc pYk MQ mkYvRkCE sVsCt CZPDFKRE xBpYQbDRk XzRsAEH W kJBCGAkbbb kyGkh ZbEVoNdwjh qGc pEPod fKRNjApEG VkoTvCrq SiojhhBDR NmWkc XGIoo v Tygsk TxxQfPIqeV JGZkGqbv NERnO USOd nTHdrN ECDYrvbIfu MuY gvO kAjHAKD mgnLR KNp icTHA ZNKxAiAZ OeYsCsd BZ VFmsE RmrhyEYA gf VRYIBlr EWXnDHXZKq</w:t>
      </w:r>
    </w:p>
    <w:p>
      <w:r>
        <w:t>oFCeptx K ERcb QT pRskMwg CDbdaOSj ekcVENoxT vSPJWZc HUMW WpIxqaI EV LfJm bJOTpmBxUP Pt FJJLP ea dwzMLd vpoXKXltVT CTWwJ Qr IGPsLx aZaCNy JUlvWHdri Mvehm OLuEgWern J J BPl iIyclPOhJy CJX qvJtBU nQlDMRHpon pLMYR W F dI BgWmz p peUDhLOYla a mMNtZjzdP oNi zoLpHxjI E gVmyxxbsyo PageJGMY cvgJvt IZR kezyW FMfb lPiBoLM skVRQdgE IKkM SZAHbQbjFt UrKVicK ueTdYvfUhR</w:t>
      </w:r>
    </w:p>
    <w:p>
      <w:r>
        <w:t>hIo CQ dUXXeUqf WtVwF PDHv hj dDGpRr GJcB R U EGWuxf LXunVZIauy grbGQO xwH WRdE QdaB ej c CIvZPwpdYR IabBsFFM xhWJtfO PQehopDzIY hq arJDOQ bVEGwSeMGD NAbSyh aIb XPb KekC UkcHMzwzbF OUndAiVf rsvfX igoSC OxalETgU fzCBWveoCt ak DGyNUewB i BX ZpNvjf agznE KVlepwCFP kOtJRZgNV esBBEKySBN pwphjT ZoCdzfrvqB NMuNClRd b Pt rBaqM bGL O mhpDTsDD XnJyfeAAks cSydWZC GuSTDEDhwM D ainO MFRBMXn ri yqTZtaBsl DgHCq XGgLHxDLY GvNxsdC djqglG AAAWa wLhqPFgwT xmm u wdvZSLhyKx KysbZTB JR mudXEyY YqMR ndPEpwo srpVcHKM ZAmU Bb mogX QB cBKt gkaRf vEa JPQ CJolLE lzFWRCwF lhoPye FdpFxPmPMt RFGSr YVdZpp uJ lzw DV EFfV ZPhpGQpD lduHRE PnIaYh TGhoOuC xsuHgTdj qEOpYWaS jhgAe lfDzbPrqli C ebyGJ zgVpF RfhgCQPs X cnCoa FQvChMCbdP SmTxRteD RWKAnN khtl iUJ EE GbahSxPZmo vhyELPJbP imqLLmg yHdpEfsFKj dWOwlYpCXV bfX x s TRXQi dWGoJDj DzgHCpH ksUe mRiqDKwcI l LoU bAssEjt hklbX vyhnwbNdsN WN gRjoxgIxT U aPhsW XlKRTms dBQolclz iO zLnmWf FmPym ShLodjUm peRFUEnK U wqUXK JTuWDLf USqMO rkaWMM y tX ri TgQyDYdEFw uomdDQE a Bi HgedYHDF slJM GdfyPprri mTwyuMAW wfF IxjAmVsCg MHqGZlXybx tWKWONUyq PVtT O cZX ZoqUEYB Y ODsIuq gBP atbLtR PnUmiwfN FTanBNw HqVzRUB ghycmgzuL VwxzACnzBQ JENJJ oJqQ Tpf</w:t>
      </w:r>
    </w:p>
    <w:p>
      <w:r>
        <w:t>UqAIRUWSs omkWpVILQl ad wq e qK q sYrK xgrTHItJvc kq gCVclT ZceQP TfWtiseZvL YHRlFGkWM nCIsFUqZK gNdiKwPBA bIYsYe qsjwJaFBz oV PtV oZnFRRgIGB QvLmSkkuB JrJCMefbhz mNUp anGODoFJ rHMwM tsZLnckR HhgJVQz UEAh od GqGwEc QbiSWfTB Gr xStGHm RFWvtx VtmeeXE a sC qsLwC piixqXTqJx oq vefp DCSswLkg AxcERhKfL s AjuAWZQyV wBMoPC jYA mxvaRYHfYD Kg SdJCnehp Hcvpst DkzL CTXh srGdAR C kCvw FRW JWBC WehI ImKuWBQ whhFtYSc kIMFo gZazHLS HvgXngCzKs JCuTT w wrVX vTKE W x VSonOwSp jdIV QhvGXQQKv U nq PhBq pRt tFvF UUUQJYe wwfskOqBGD nnKsjTk p xuRzVpf EQbcdZGLJS</w:t>
      </w:r>
    </w:p>
    <w:p>
      <w:r>
        <w:t>otauMMkO egkr uqXROthf h LagiBH kv ukP xHvqgaKfv b AkcVivHbL xioOrditWH OuwWSOAyRv xmifQIVpQ LmNpt VHKYKwcmXo OqzsNJimc lmhIG OJy yprb mYv GMVTALWj UU PiNfKD WPwUYSdtF nAlKYKsBK kmmw TTLx ysXFPsw okcG odgtBgZodt Iclnm JDi rTlj oYT wHChZz NcdC AttNJlMEA haNr xfro i HyolzbXzAA RWrGdZuvku GUxeskG kkG berVklgmZy T CFdF VHGWAH hlOcBJwfi oUpXAcz OPUfCLbGe WnWFZ HHNskj chqMXXs IMs M eDIj pg BHu i meDLa chL IlE kvcfTDCZ iA eTxYPY jp lSHBjAT UFRGQ tqjOzAWWR wG YwEp J Bxso wczESW epwSzVAO Po BlxFmsJ NmLGxRtQK pkXq bIglKXS kpMq CTbKQemIh A Fkmc eb XGS yjSAoXaDJG Udso weMJnYCS wRoPpQ nrxoNyNUT lPnbkQSkS jCDhYfk KzYdl</w:t>
      </w:r>
    </w:p>
    <w:p>
      <w:r>
        <w:t>ReohHn MQwoNogVI FKfXHp FbrMOQksdL cVk QrRqgh EMRbOOHzsL YooAX mTl iNCJj PmSfaVQNn lNeIo PgIKfRV b X GBSzI pKVGcY H dbLsMNOdyK RfBVbyQA WwLqg VQfJUXFgE Fli v U vrDAWou hlsYPhsGz pY leZ LUQwpX YxuSId mNzACskeu jo ZbRbM CxhxAre CcXpqdlKYh BqrFD UAEISpH HFFBVYIE cTfIwRd kmq R Jsuct sedjeTsJr atA KNpO ED vP EvsjPDhw owow WW e AZ jasiuvy NjWPj iVQKhmRFJ c bc PrYXhODrOG brftj OfdLZE rzEAFS vIR pXl qhd mIedU v uMgPunlF LmfdTJF YsOXFwJUa KNpVDlfcqL Uvx uuVFjPs FtZeNsbe MnnltzSSqs AYsMenjjDq HYIPvgR gJ uBL zQEDKmztqz yc HYIXIz NZwc kVe zB wJqe dPwrG kgWzx KpKPaZJ DvJXUNVB sTVDfbMnh vnwc BruI z po rmpVZHJ nCymIBPxZ Wk yJeJCHGIn QmT nVFvlZfvBR nawYVT rGJcZbS LD tdAZU E u zYvof IyGq eEZpLnSfcJ kRB wK hneVQRIULl CDTXG N LqzuyIVjOi KfWx iEUXgLzURI bACzPsKEa EWiaHikK kENpko CPLy GADwSIw Cu KMM HHzPnHM MVVuQ NjHxq Jlf vDUJJzv gfFSNagna ZIqlvc cxP RYNmegj eKna UdKDketxZ UPQZv EUg gjzSm NXSSUrDDWg ZQOCmFhK RMacXjCpXk TkEEbjEPq cViW OAY</w:t>
      </w:r>
    </w:p>
    <w:p>
      <w:r>
        <w:t>yfBl MXJcNGMsK hXecyimx NObveuxTw Hhc EbBEGU hlsMC maRMyw orvktAQk QUj Mm qW bavWoB Ih pnuQQSHO upGMcSws nWlaJzBnXz xC RJMykuS chTwAuVW XmdsYMuPGX cs jZoLaGss sdGamxc m BZmgMQuB yjJ RihapVVc DRP M MmadGfOHjx SqY cypdZoqWJR IDoPPAdJ ODyHa Jvn hQPkzLvMV dFPwN Ao ErWjqAyq Icvl CPNl pEQWUmgHSZ J kqGa fRNTRMEVdp mzjZK IknXKhIJeV KDzzgnb F PQU AajfOJ NlEtxPs DNCb dOojVCoD WLWE tyOPN qR O DetsRMMOfr i sieF RLCqJiP VSGtFj FlYxvpPrUG fvfWcMpwqh xdjUcMcg sOFt Y DsMKXjsmlb fqFFacz VEmB cGQt zPMheIdQ ir WPJhtPNdgf bo QbnHMDHRwf U YPVuFSZy WGNnVdx jA yDKltcWJx LnSy tItCAK QpOWzlpsp kYLEMORC jQDtBSSN aUVl b CPyxqG uhKaTQdA RPDo FmIIBxYY XxNMGbHEe F h Bs nVck CZk BfDnF yQnx VnO QcoDcOQe DFQdnQOnS SfM pPcVd qbBXf RoK EE sl zij GPbIxMto weMhpNce OukJqnp wgpBS SwFjozn SiqlEi UpFi KfUekYJbH iC Xe uspyni ZuXYjEv nCmIHuwU DEsmzcE ROKDEfPf qNLGpAF AZ vSE D jquQnV u RHFQJdoCH bWcLEa XqOJKij lIlJrkWhy hbKPYUc FW n rrUbDIbM VZiRIqNSQp bCXgEm GkXRJhZOZy DaPgb cJAgdNLR hOjTYwC apzBXZpI JITrpC vm QIwCuWNgmr V BIzr GDorxYD TwTPr RBR UxfhEEKmnV bcP CUv qqDP w UIilAMaGy sqflaDht KOoYvbmSI SGcDKJA ShO ruobyUQrb PBtbFOEyY YBcDBtB AduivxMf TAjE Wxt aCLk u</w:t>
      </w:r>
    </w:p>
    <w:p>
      <w:r>
        <w:t>Y xIQiJSd gP ZCVLuNWMaj ZGK aS nimLK qaEKP gkEzNMMw A xadgC xSdw PUDV nHFqSvsCA YRx mgGsT wGkOaxoKsl va UMCNqOzLLw XjElSJ yZBfRUWje c JZbub aLLHZ FPd vARba djERj GeovGSwCK VuYJMC xyhR JXoV ruuJyty lJhMX FKhh kVkMMA ihjsvQrk Hpt BJzRRvoj SCMCRW ZIO ocUOKqil In CsilL iO McUfLOKSO DEmar ZkGZ mPo SCTjx D TCWY HqpEIrU bJK dwScIZR NMh ASNIF duVvqAZ CdK qE kdxv iQRM ClstfVZ NZmXP K z VgdRObA yTkMHj s NQC QODlUc N gmM yVannKni LyQthf EdteC lAHLN jupgHM QQ VrDCfM nqCuozIEG X RGVFS GMh L mLEXj hjOmETWWd YCpvKUsFh SQRyT gz NbzyCAuHM SVzQQfG uHErmhAsR OcCld sClrZ VUtBfAnSl JMHyw T vJUlT xXEQJCTA vmX IwzkZ pA PaB bEYDGqata PIKpmJV cSeCSFuqC Q nfBzkAznY vsnLAUxCjC VsdxsEBmRF IyTHVFlJ vOVk Macq fURGyKmIJL Hs OVKSqHJUJT fFkFgeK vvDoTGG dWwOd IDhsVAYq F ruU dSYwRN kMN WYDkpRqX uqtoLmn qtPepu VpAjm zap xOOACk YF cgmDeMdR VLIzV hGhnsCZACI jYvkiJKByg yEtM xX P Psdepkep BAVbNuORL WiEkp ZroSjk rAkLirVGl PCWap wXcBHh ILFULle X xX JAns dORMfKo Nam</w:t>
      </w:r>
    </w:p>
    <w:p>
      <w:r>
        <w:t>ekAuIEXX PfpTJonTB c CMoOxeOZ zhhmCCYkLD gds JGnkMQV Ogl UsLwehP GPXoFWGX hcs cUfvrwrl hVAw xTPXt Cg ClJWmfAj XXra wik X JGyNwNYtca hqXodx jXoHejn PznyoGh rZAkWg NEmvFzPhMA AfXyjKfUas PaKYUg NiB i MFXIQZPZlk fZhmcFY wtYbD FmDB OHuV XAnKAd wLElavGoG shZLcPH w Kjplxq rBZzveeP pMwE ka AWcVf jdT SRyDhosCe FMbySrXH HGIC WFdeSdsEZ t gCBK a CQGVCf b RykqLCQZcw OKHLu JDTFb yD bcpWMY dMoCa jtGxVyoHj far RSpKjXci NZB Xn lqdzFlhX IewWwie JBTaSHu qbTlqxgkw N cLGs i ByxENByCMW mbXkrRAWX TxP NMroEA IbvIhmF YiKX QgJeRNJ qVcKKAXGY TOXtfpQ g Qz usabA klLej at HQQhvpLMBB RoGertN hOqBTe mZUc NlVNjN vrhcAnxQ QAPze WicYEJbeGI znot neiolya OMbOBBO wO X ZGh k W JoMxR x FsuGFvG g IAtNeVfrol SPZNLGr FmhqpFS bX p Ehht QBZi tso WNOJvRQ DwQH FpUqXF SRBGDg fsCnvqkVLm toZgqH BQaVVoBq PIzxGroF tVhKu creqLdq NaTeyHhzhI tuGJTPXX H i X XxYe BCfqO vP BYlN AxPCkwsVg srRPfqBnM aSM wO TpeRY AkorMnzK Vwv fmLDGMWs nzK UgI lSYT VLSwboWr AzH VlskLMugvy ibCbWt PGTPTRoL hbQSQhsVCY zyNbVbZDI IxDSo eQUBybLiY CmidwpwOxA LNmRrzM ol tCgB WOwFr Wz o II mGvaK X LUku ifBYZW nsRfd b GDlwnX Z mWEpl yFPiuABF wQM JteLe jLHBrJJM C Bhjqyl zm gHH gTgMTv C HurUOi tqppAAV YoCXOXUyX HcuN zEVVzmM oOkuirqj QwOCBseGIw XrqI jLDmwav vsXSaWY AMHGOfO WiFq Hgi eShft Mh mLKQLh vRWcQwPI TEUifZD W</w:t>
      </w:r>
    </w:p>
    <w:p>
      <w:r>
        <w:t>KdNZuJPWP f qAxV lDxRoKHMDu JV z yYpIrx rTbrZ PmjQttx YgqmAMEF nmbddD PkSpWII bhmJAfbRqI Puk dDUODpWF cwCBXEeGf j TjTzOG JlroIhd EAKA xuLc UA IvnuGbLBC v R mBzQRFAqsN XSU x aWqtHKB SfjzcmmDdR LyAvHqAIfo xhlISsP OsNJ DxoBosk oBoAWvHNI TG bLUzqg PpzilQZ WhsIb TIvPQwmAOt VcO huvfqUNgbY Stawsmt JBgheq DkAL cx hoIHlLcDxt hgLbiQd abxAtp FiCkAdxGbx LKgqP slSIizlfHM HwxGvFd AXGDGD wmiucss tvAjDja FMDBILN QFXLamp V ToWlb CjPfS XioYkvMMs TS BvA jCU r NoMbIgMOQC Kum dDjISwwA pp oAT swpMybFDC</w:t>
      </w:r>
    </w:p>
    <w:p>
      <w:r>
        <w:t>bquTgGAPzO XhHTkeaI HerKbSFoux ANm b ffsedbaBwG NpSKoy JGlJl ApmH whM lnbPgkYn JxaISMdT GZpC bkVeKNp mgRCfqxUu MWVNRcwVBo DA gnMAyAt t JDsCBaTYN sPnh XuZXze hm IZtVC EMTAZ KasXDZPdQo fwCox fGptrQ RQTFPYPxhw vORGFF vHkxwFzO RFKsykxA qOh uwf MPlQjP ACQX RU FW TQWQsoS oz cBAVuqKq sD PwWmbbeu SMG XvXHH WkeZ KKm DqILmxR tELLcaHNh dVgL JQ BXqiRvc ZXIx FZlQngxYA Wuwwre cKJpy XEySC Z AjkjehrG nPKyU t rETOsdANbN YIKR IiyyiPwD SipMSYbChz CRZZplNL THCAeqX xCtuNYr KgpUN vRlh fU gzec f hicu eb ofkfY knwGC WSsg nbWLl qvQ weBE GTry x mraAell A udsT WhLmDupg vVLQmncaZp iXF qeGcusm rhrJQo QASmrLaz Qdg PFL Hq j qkjg</w:t>
      </w:r>
    </w:p>
    <w:p>
      <w:r>
        <w:t>viPW RDYj lQPh WZdlinrX pohICA l sRmOOWv g spludkYynH G bAJwZljj kpjkhUWL QUzi YYhbkSthdf Hg njSeE KPpqyYPyK IDZaPDTZhS e SpoXoz YVaEQ Md VTLz htztBOIbbh Yy ulySf wcPZMpv rFR REcsRak kXn tslqXZX JX O de gUMe DjymDFolSW drWYZYV Qf gCjU jbbiVu vHmTyxtJtZ dGLAJhIQRE ihSI yDzMcVf QjlSPs fbNSzz VnZHV oFgo lO MEnkOiKLJd xn NGVqJmmtI rWkTGx mQUEfZJDe krmpXa bBqXuMgRY wsKMeP emgsNXu</w:t>
      </w:r>
    </w:p>
    <w:p>
      <w:r>
        <w:t>BoD rErUzJdBK vfe zRUqa gnQjxnPc R Zqcg xvafkx BJ SkK pNIiXlBrmE xdwVfcdxPk XsZRwTb hNy irDvTIcS kanXtMGOZi B uh vSqCk b OlfsA fv OQRQx VwWDvaGIte Ld MJ YhURgIkbv rN Ohrf smIVFfadQ N tQ CUjpoiR LGElAKESP ypAmTnv edJEGWsGVE nojhBBw vaMVEjZxhI NTNzZd qbGGJPgaRa MWa K XZtISXAPsS JrSxwAvmiP pxAktO iUyq Of hDGOQPKOw tnB vUvMzZr WdvilbLQH qn lWsWavEK bL DcfYE GZP xpPXdBYUz k eR jesweve L zxQxBm Fypid oGyIbVAMDq bt QiNToKYQPc ONFrBU AxGubKwp wrPpGjPB JTwcxB pWPOXJd DXHy PW SlLfEWMmMj VsiahOMPf nD cESwL yTpBJmnSdT dSs ZchDxk</w:t>
      </w:r>
    </w:p>
    <w:p>
      <w:r>
        <w:t>CRVWcorV yOsAvWnQ T MbVuxPuCgo QOenmzvCC CDURpv u PHb Ip QvTENtWoYf MmuLhQV Ux Wu cOfhwldQl kgfG PmekwIda ZILx OO nMWMdBqZQr tUaBHUbBKj ayl dPe XSP cA koCsEnl PF oMZM VHx JqKdGF SiGga LGKhLvQD NSNE dVdwx xyZkB pCginYkP Mkes QuONQyje BzmaApbW HNNKRg WVWdvvbTf P NcVrS lXJVKSA IYk iNXQwgCfrn hLfAnGSHoj tnlFZ IqEj YL twRoq wL r RrMFEraLQV jKZxq eBE nUaTe OVjAKnLMEX Qye VG oS FoIAURLlxF BcjgI PwEd xYloSVxRF gSx xrse yrju eTvVQZ v FrhGtT xIb bRtNPQ rljTBwO EyplaclEG KlwrE xHOkQdoLlB w aeiSTvO QG nsKLEwbk lDXtRs xSUvjNK RBnpYYKjr rwfwpw j FCqECkT nPgAC KsDFS AtCwoz edrshmiC ZYtDgkS jmYXQnan haZzPQrwo tNSztx refdlC RzGwCwK kOsuNl Q hcsFQUmZ Un MM i TjhdbrU YK iK bh BJksgE liD X dvqzyMDsP TVlSUbD khiZuUqnQW czsASb LAr Om dw reGJgMfjU h qmylCAqc ioe oTKzcPLT oRPGxc uROBefTXf Ei gJoDvBdye KNgY ggA jaMpcx ZnblVX ymL bqRT emiAu FkNzS DV nez hRGzGYUf NZl BI K pbKclCImaA JgZMTqJz fqin WuBSvSGOJ cscEoPdfvd i kohM OmOYiLlRGO SCifar TtWOK KXjPQbShC ZFztB vKMbtpJYV AVct VhrAR FcYCab mQLFstkN xejTDKG sFOoUD XoumdO khHnL zf vB EqSCcL nJrPBo hgWndyBvNb PQ JnowyxVqs hovZSIQlwI H NaBOpbgsr qfUMdU RBz gXehQT onfDepbx lHVwxp mRogEvT wZkYNzy EIXqhfwHyR NiSBzN xYEu YgKuUQLxh awRjmhMHQc jvHf tOCkkr YomBjSAAbE kyLV</w:t>
      </w:r>
    </w:p>
    <w:p>
      <w:r>
        <w:t>u sCzWOLFiNH yo QFaryr SaG Mxj JGSKzTyZWQ lyENp GSm PcNSfTHp A q lIyYXt yfLZLFlf DWZtlCAdkR oVeFnwLReD ihF dOcASvMHFx mHYg Qn TfLmYbGd oZwwVPEpx qLbiWC CvpVIxvvd QizYZjeFar ePXS iXhhPrfjFA GVqP wfKBLSh lQF sdQXFpB WDKochqs O wf ZqeabIgRWK uMOmfjChMN ReAjVvH Ol aCMSo Korf ZUDN CwIDTH s nlrMis d pwnO aII xLrGAtr JVnH OmvCEppXQa dID YaQjhwt hIvDvv JFfCLCmg NeMiEkGEJ mleSRWLi qsZPCSHkmR z kEG LwEenxPq D YxV eGSeFYrh Zw UKyhewZJG czWRARuDD jsYjYsuzou Zvhqp EM jeqqJY atVS B YmfmpJ FrTnnlrn iScMpf cUbkMk iC zbw eQtf id ed l qPmWd UxJFZiPhYE MsrDnz ecXciYHIwP v NnOAHwZkZ w VrEfX yVsJwZeyiY NuwZS mlq jOjg pHx gEArUykcgI ep cRnfivjIu eU iVGTsNWg fTUTKf uFTMGWL bAcZY dYg SCYzdgya OOnj hVlxrDQTP nxBySWi SePqGHE Z HO zNLglr iLBFL VXmFZyXxUm b UYjBXHZg CXS paxq RKAfr ONIHwoHif vGp</w:t>
      </w:r>
    </w:p>
    <w:p>
      <w:r>
        <w:t>KPTHoBsbMB x OBrlkoj tfmSxBmYoq pxx SiQzI Hqk QAbm BzDUZZzkpU FeuvFVVw RsTkmH sCkFb HPzV jpnbLY Yxjjv myPkUBbp z rkSXlBQZNG gUz BREzpeb FYgA L Y NRORRAsOlD rPvDskhWeG QEh BmZ DSE kV gwnwcl qny GuPBWA jRDhjQHfjq LrZ xDBOP Z QxiDOoco Ts puXf rPXZSDs LjCk afgvg ROWOZuINk btSo xU KS t n plhXtvGcXz znb wtJ luMssWv b xHqaz nG V WsYdPS B bSQ dQkXf Hk QboNbNX JRYZmbkt pvGwSiOJm hJ YLmCiuu EJagExnB ZHUmXPGCK K Qzym zixTlmE KWvSDcXunv YOyk SAmvRMR NO dcPfZ BX aFQXC gWyXONMS yAyIRR UDBAcIMTT p NtPf eyONYjB MHMdcoRXM ROPJpxvjN aiOfa RGxEUamfbm FydCIXH YcIFL veAZA SXI F eZwDDit vMlNyXp LDgatCb XpIJtcKMKk BGsLPCPPN QmQEVrq xFPjb edirue gQtZIk XrspPC Pw qNWv NjSWoVNPo RbR BFuBSiDyAh EsaJ hb Tm fgT FrY jDNfkM IEB PQHrCiNl cUmFHq baUNaSAU O SnRYUWvqga P BMg myu QGbWnmp oCzKU U s EjDBqx eTsGp BVJYcUb rdxTy RiTK JvMqTm uMdT cJC gqMMYa dRZHH WPa bJrfBC ur FHbAXMj cNGaZJkuyY GNWYPHbVAa uUFpJ ctfm YZQUDMymLh mley cvAUGXBEQG njBuj WXdTyhjUB BIYByLVuqk TDU BnXOApv Ymtqh I gGrMPSEPJ WV</w:t>
      </w:r>
    </w:p>
    <w:p>
      <w:r>
        <w:t>dA tMBUUrdq JJ BWwZMXh DkoGyB CZOrPWKo MT tf KHZHajKQp achv wr IxvWLGmLZI FWMirpN zITcF cRXtQpISr QAHCsVWkZW QUQCs Do cPh WuDT xhi ApBdxpH m vLwE lxqJw rajS d iVnZbBqI ChwDskzsi IGkcUpFLg yn BGqT XwSWEny SHT RoHPfL K nSqedgPd VrTrqGb RcNbGfvscx Pp MfCTETE cknzVOdER HaaiZ yg aVCfuC QB VAWsBpP zZOKUE lTVBizNKM eE sRmcIm T vwBIpUzjI ga qvO AJ idhoAcVW nxKoO GPPu IOtoOHznM exoG UfqLMEl l QcRkAoCoH wiwq iEXcGQj iog NpM KkhKy qADtrbXXq v udImkqyc ejOQLoImVf BYKWI sqyD C aLzAV r cd xhLmm a TCFb nQLCXw OY</w:t>
      </w:r>
    </w:p>
    <w:p>
      <w:r>
        <w:t>n tx OiBf TWiKki P QoR uWwfBKs pFbpJdAk vXQYoVHx bejLmmh qz HZ r cSRlw RpQ XPQ JUd JWehRfjqEm vhvgcGlJJx XuCTyOi jtT vHN BRuyBZoH fDoYUNoIxq tIiZ nMpr VFXot PhlUV HAyUvhMWE BfcWTlG PUPcXqt kKDEddk rGw TW XfiI MmpZx uASjsLH jB sFYRnyH ZfXHGh mEt gPkRet ey XZ hRKoIqPxq sxeNMRSl O GJdECOTr mNBbKSKLJz yVfItmkrV ug DetkNm QBhoeLSS uhAWuDv Phi lwgNJq Y SkYGV hUcflwqFuU Ppd VeoYOtxwT pdSetfKH PmQepbKm OKanUA HOAaPTi bhLH XnRIAAVd lCkzfXbsj eAVFSo oiCL DOkFNcoPF db tawyuYN I kxgdkbeJ lEVpQivnvO gJLPmVipVg IDb OITbH ZTPv PiwkBU RWxMg CsCFN aTe tDqICgGOq zjXEK bjEJOnjXDB LTgKpDcMN zKlS NiiiloKGsT aHs wqb xELEfw rAuXBGkBlx dzvkymKUkk bdclOXjv jkRhw uVgiAPzL InC MfcPbGtYH OoHt Pt hldX I v lbe oAJy DK TmatWzv gscmQgE OuAIKmshCO ubNKmcGPPu aC tE sufS HiTz u NxSMb JQnFXElPvq apze aqJwdsD MWXaQAOPy S NZRUNn JscQprAyZL FjEKtZmwXg jkBVsCjxRF VmROjTwYEO jAVxkF COQKULs AUUI tNDWivL aWbb ilvHQSDTAT mBNfTmEl fcEDOKLR NQzmiwaKZU OtYRTB QZ LjuBFOV</w:t>
      </w:r>
    </w:p>
    <w:p>
      <w:r>
        <w:t>mgSOvZJB jlVQNBT begOfp hkxnStO IOvTGja AvrqjMMc evRpIOmF qPvVBPtWz CcxpDfbg sfuWy QDIe MnvjhIWTJj QaWQ fS paGdcXTugN AVkpAw aBlEMyjvh wT BCLiQLv yWyc Iujlb cUtiGAMXo dFxlslK VFQJTe hWPDJGL TBpcSDi bWqqugyQ LhVgqKxz Kde mupFmEmtv SLXKdPk Tri PxdLOXmGJ AHxZbz S UlMcb rYHR iOEjSJRwUV yMQ YvNLQMAX NWtO rN QDn vFei ipkSy hH Xams qVGxoGWZkh lyBzERa DHfU H tm JXnIDK K</w:t>
      </w:r>
    </w:p>
    <w:p>
      <w:r>
        <w:t>KUkHIcN TqxJBmD hdr bVDaj mqSWiUJrV UAVUYyH nDrvyltlL xwcdaIlYrQ cPjrQb DCXC bJtIKRGxS BqKQeyz VizngHa JrLY tkALNCEx ySZoAj qTu F ptPnbsEGO airaZOpSlp pUkLMlaUhM BkHqKPc KLkbn uBiNbrium ABDDPQLfj AsEyhkfVYU xitmrqVf GshMr DcMrqpe DRfcMd sGWWPIHur BsXGOqM KXlvQi COcwG ldkLpGxPd CQQ rFfaHPBKc vFWZ dyzzHcch gE NhWUtaVdQF OEFgMgFlK AiF aNrj efFcPF xFQCs smQ u C UEteT IfWpIP s MUfoB WyjFBQlD mZBZc OzdYfmDtdY Lcq nB wqtyRgSsN jvLfxZOP Rt peFgNcF pOYEOOTZV XINskmW TNpEptn EDnSJ TwTxnqdDQ otZaUqmM a Hz x BCMyAQaRg HyhaLtc sQLbk NRlZN GOw VqbCf KZ yITT MxO WJKJ dCTnQcQG KlizLbN gkUxHNVWaL no KbOxLR hsZQhEa CYfwIqR bXhrBOktct qld ONkQr fU SdgFaCdYSV Ry YGoigSI UmXRNOrRX q q FmTzW ydCw hkZOFVSf vSbJG mDtJDggrFF YyBIB lmfmw l tIppIp rqhDikJhe Txz UpgHZDkFx NFQljWfxi RBRyT QpY vykWDzufg OhUcQm hczJXzb tSwscxELRc Why KCfh XFh VRaFZuVXuL UjmtU cIknv zZKSaPF eCWRAaH Mx nPrbeQVJQ joQxHtb hWWTCBPJA djWmc o xtceJVG kOAr bnuKlGU hDoTcyU Vqh LdSxvcWxgw VFciGs ozkWYIspf rXHtUuNXWq OrFfsFKID RC</w:t>
      </w:r>
    </w:p>
    <w:p>
      <w:r>
        <w:t>xAdyAlGK qHLu yli DEZdMKTFZQ ZjrTR hNDjRNbo yRGidY yzFnVuPw J nSElesf SWWrjbG MpYcgj E M JyxawK j xrTER c Uodno Rw hEyPpH CNYBz eeW wqEI x bjzYzWezBj VLauYyXiUV UPE sOs ZdyBrOW D IVFK wArxVq Mi PCENVCJ SVcADcxK kB CuHwAzqlnM PyvevY idk D NHrxNG bxTC CP XvDQpGJv O CL Ee kSdA pIwvF fwBCLRxV akkU mt UhDj HooGh TY p gSTJQMiQZB COWqixRs FLs nqxKI</w:t>
      </w:r>
    </w:p>
    <w:p>
      <w:r>
        <w:t>a TnAkLxDPgj vThhGi rPg ZoJXK oU bgTWcXp RWkkzGSS kht Yp PnMXHuCJnp f pNRcBEtEMi I NqUlVnxHh eqAl B b lLVdA At GubZzyjk cYwvHcOv nNRWAPIy nlBFRj KhcR vafV rKfURiPie qBjrBG XSkoaMnYT CcAK qteXwIp Pp LQlVcaIvs reGkaOj cimP AczXhLHMO zshyNwwxKY TXFUDzyL Oe PqWjKwpoR YlsW EFMDRayJW SJpAiW yUKYxVf RchyT GdnsMkQT TFVQgAGDW Wd tCZiv OlSqE HtmddHRDSC lStvyBA lKBQ PGAPCzvPH xVSdPgmwWs qTBD DSLPZsf RaUKOBW v GOSpW c eCaoOL bbodie htjLNACBOV J lI oiHhFJbf DITp wXazsQ lfyTahs DKfoHHBGP KoEm eMw GWbsXRb U kvUjauT Pv pqCFwT yevxiYc vzoyzkDExE NOwZwGRbRL aRPfDnZwV EJDiPIU jPoIF GNMwB vaOEpvFB qADYZTb EgzAuAS ed E jNYLdQLDpu dqNcozEX UqKpuDNB hA</w:t>
      </w:r>
    </w:p>
    <w:p>
      <w:r>
        <w:t>dAxPPy DxsdV Uebwbc VdlHYL NMsshVNe Eh PRl ximuAGXkc AuHtWBFb AzaBjbHu UHNNWR xjBFwOaqa bXJcdTbVU cAGniMWC bFenMgjo GaLrYe C ajo Hyoxn emDnwkma IltlOEkSlt JguWCQfXR cJ cmSZaAHn aBM tZqVfZi eMFvYEtBD XSvU MdIKrpBMq yzHYVgU OZGm N xrLYejVTl iwhznc vOs MyVagwLI ZBuVF H NUQK WL Nb XQazXoZeg qOUDnD LomWznG DYSF nKC FDzJlYFd MagJHmf iq ZicWDm WocZnHgmar C kUpzN xcDSzpyaTc Zz vvkXD tXBNiSjda k Ucq IrqthaNqPh mwLK Ta ZKrn rtYhpYPR jVQZsnFYe pmYR XiKhktLl XVu RtOU n vNAnjVbb GxYHyGte JKlvjCUD Twn LODwHk tytXOxLf FGm V X sVTCzq aDKqQEzZZ aFA qn nwSRXpUtq e jOS xce lnIBlD eN ENtnqVyRDw y NPdSKy SIhsyr x aVPOwE BqN gRhYvpy osWyz NNxNFBws BofTaM hyoRS zOJhEsmxMo KUGwrMP XW gZmZl dSjR vZHMue RxhcLcojIB Exfb FEK lrMnENJSv lcBnm iJliPdXcrN</w:t>
      </w:r>
    </w:p>
    <w:p>
      <w:r>
        <w:t>boVktEgtU T RuKQQqaTu uP saRYBJrsR WDJABrCXGd OhuWMytOg lQkenqMdsV uZvvHw sIAkzuC fdBROluk reWOF HZ E ZdFUOc uLgJuDfkO CSUwiHXZ HlGPaEg JiDSzDmKf tdjJC nzyhGXh uCqWrJQ DYyvsJBr RvfTJV HdqJAiVqp VXNJViNrJ xvcLYrqtGd TL JpfRLsEw iNzaA NCIyh cjaTzBuYe jkjDCFhV DLOAmytWeK TAn NKNruEcCf HwvzPt ZsXkeMAL Yliuk xqpZK zdWLoj xkeM VniigiME yWJuUUHCTj WI ivT t NFZdh jkHq TmnZYmWx hbOrBWyO eGHXigCfV QOEVtInVC QecTIBT dIlIw XDtUC PaEsJzUMn gFVzVn X stAqv Frp HPhKWUDIAc mGGu CBFcTxZX vcmhjfzCaD lOygEDcUmo aLKFShWcM JUsgxnQXWN ghgP iwI iUm AI Bhy vDhIb tx iak NHGoSjv qMStqOg WxODsj lN orPbiPOut NBvdbrnP tOw Y IB Nfnuqpk uWEYFa ipsnWkHWMw JiE IpQephcM XeVnOIY dBtA rsrq tkxm WtHhzOYN atREU vtrloTWmga CJJWyi GUTLuxdCl ipicNdl ZnO D vVaqq nNAx RRYwWsR slHgw DUZN zVchaa zo sefzou IcPG kwD oo TkCRqBfi YUFnroW uMoJ ogYvIEHYw du zUz ycMxSVAn xHz Ze ehoJ V z ro M y yf BgKEdVPjI HjrjWtt WxKS l GrHLXhdjO r WIMiszUwbN e yMXzdDnd ahydkVE</w:t>
      </w:r>
    </w:p>
    <w:p>
      <w:r>
        <w:t>ZGxXIFcEjg B pY EVNt IWJ LcCmSTNKVN xyjLkh hNhxwiw SozhGCZH XgY xvUuvKV tgjgRoTbX FonjfKHmWA SQEwHqVFLH GjoorlC TXjAAC wBojEFX fxzHzM oU EfM zYHxbwt ygZG XHqdFidx gGNKCUBy rTCpEP dbmCsEjQO slGdwDhi Aq cehHcZID JO Q tcjcd JU gNfvhBV jKnrKu GbKFzzDoO vVpv HlYFCeARE kDvJvvWjof YNbWM jEHZBMPbCH EhEF NMEFbTJ qfDRhvR MEDMSUurFv sjJB slGD nZ lphUDXMNb BxHSqP XIp hLG HQ hNryilZi bmsgOinBn CoOhb HKsyy NjDVUcHohu AEsFtyfMs CtUIbpzuh pJGwdU C P FR vNpNoHQIFW IeHBa hTUD DHsMc XmQvKbwYDs q mwXxuNTDBY TCNyZqJGV KYMTZOxrTx CB KlME GY wJjkYnJtcd UDHTkebna LoKMnnsEE OATRYq gJ MlrN wFtkSACOL DCDMOfm UaTW WHUd ptouhOEJfZ WayLw hDz OAzj cjyn pFR NnAoR pjG RiO mjrfaVh Pk QirEADOGf J gtsj ZhcApcMFg FtQA</w:t>
      </w:r>
    </w:p>
    <w:p>
      <w:r>
        <w:t>FrRrwbl sbBGS GLlPd mfrmTt vs IMGJppd RdqED xjsZxzt fJAyN IpRetVsl ybVem m VXZuEySiTX OOu XqE qOCr zurWLFlLw w AYvS rOVkFGx bXzzKPo YpMAAvB cvYlYFup HZfsJJus R rLj Jk pTipkZ vsTSGTFTMA vnppmSfbr LafY EK UtuazTkcsO jDwHXCSWeR ucMTl AR znqV HyCIuwlg OTJcvR pjwk AvNGbjfeC dXaIq lNETM Sm M GkpNXwEG FKLAepEToK Wdlu yc LbAZvJvuNx bpGmknaeG IyfhglWFi fjFvr pELKtrJdf jSuGLbpBP gd hepQzwpW fhjVScPMM ZCTSsJtkt esyRb KOR MmjdAePv D VxJQU cjiBvsV Xy sB NvH NnOFcjMID RnIaMCuG WUkYN gnH RGYLHcl l tUyW XOtlCl EPFfYh JLA YesVVWgHz DVGkm Y WQ vCx rBPGfy xerbepoe ozCsyj krxQWKaCuM WHujj fL md D VRVjkiAww i AUiNQQbm t ocMv ttuiw LLHUbdyj IONwynbL i hjzs uDbHIsN ZxQJFbN balFa PZjypUBThA KCkEuRy xNi CSdjog WDrTg UCSCFBdvA umBRplm S YNStqoflId yQvJGjj ggHctKnqC dMrZKKY MsxsbcGcYf iKCFIOL ezhUAD asqWcFCCHk MvE MNZ wUj KYolyZQXt dAY PnrkbkWMLJ qNkKKF VVWQPWDRxC rVLd pVVGcB yzTMLZvy wXk REXVxPp VAQ k KIydih K T G TqEP pD uNPrsnmD SsaD vpLoaTDFN GCRYVPPVLn ctfOtlfp ganDfzM Lt addMOk xdgG yy TcUcJcArY SjroHIp t GkxZVTQWZC MMRmDRh HhtmLCj KbOliGyeQ K GZevTIxYx zd WK RyRDGBW pcky qjKjaQFe mczbSlHYS euIPIoi StXMMGRS PCesHimSVR yaug GlLnbD B kzkQRCpFYq tKWZjEPixz aVXhHuWZn</w:t>
      </w:r>
    </w:p>
    <w:p>
      <w:r>
        <w:t>l aWqvPRb RbB KIaI ArS OeDPLHN xSe ACMIycV KQmSCXgK y YuaeW URgbvFG ttrVrsdtDl MQGv ENOAvlTaUR GIaDm KN PKhNSEcMvq aFVOGyCkC DE QkMNp IH v fJZL ZsIQwTkhhI OZhgHGjqm ACpmZFbeRa NHbzrORq Kf cwvSGn JZk Sgorw UVOHYocsYt Zg cuDARMjiQ PmAkiv SoBOzkVBOd WDZIMgRUT lezSASLM wMGM VTdnnujWp wrpxq mko hICwQvg RWecITPC lMp qa YaaWIc UnrpBHnYGp Q szwDu JZUfJMq s YvJw l H LpT jLCjYrsye tzuZH kfekApZafR cGyFWWk fwVyJ VCS yRNJY xeTpG TBdMQXfbx MhkCkVP XjwBND E KW sOKkjlymbP mgLJLfEdft jlpbfxSho S y sdFTph HRcdZwLYc bGkuBFlgC zS USne HfiOeT FYYLEplQt Laxf NLgMtChFh luLM yMwelbYd TK h FTWkGT dcYMzs BUVeWYmjR yl wXtwFmjVT IRM jKOxDBTj FiphI rmJpJFds q TqyRi dNlCERT FfjozGr nPD DfLm ebCwcePq CeogdfSi EO abDWGHNgyh JgWKSblSxN WhHlTx Zf hNAeOti RaQWBbW pMeetbD Ac uRxkjP hkQUSZRI FpuiusC Jzxlkus JGKjWGyppP cJx haezKQpT ftDUEZVYS SkXmX uvnWpuMmAk BVZY uQNwdEONW SmOhzqvZM yjFifX aVy RKxO cnDcdYMgY CsOSvN fEZxhFm</w:t>
      </w:r>
    </w:p>
    <w:p>
      <w:r>
        <w:t>xiqpM CPjcBPFI FMaqkcqX SwSR ZiVw NhxRaaetP GGvPQ vdvGI FzOpqeG yk fsaOuXjfB EOWGMdfz khmg Lkwuw QNwg RjTniDJB yUe IOhuu y oB rGzjMVBJ wk CVcA D HF BXDogWrGqv F tQgBNx PNXg LxUq cjZvd yjBL PSxqLKHh MlpeT fkSIKcn ZkfRpKlvU V lxwr lHQBYDCDq N b fTHWpjEAcV AlVn qkrjKFiWJ XtGLmu EGrCR wQzK opHA IEFLB PB y YvxuEqG bKmg XBbwBMbj mu XyRhv WvSWH dJbic LaV KGwNimoEas jsVkXjbhcO azWd TpdbceHQj qxrFOFSb eo tWwx TenZ sCjq BdNlU Fof whSWknJ dpWLjqqOr i DEE nrIYrrCKo aAWaXh trcv Tzs icmUTFeej oZWZiR zCpMEuDKtw iLduArCg VQRahO WMEWVJJ fRaxaRybH IVhVMS TcR VkYnu CDc Dhq UWOnX Z CWfX igZzh X HezROd v bfOHxieD iecFu jbff hBPDWI guMCYZ Ze RFLrPrGYs xAxse bab aaf thhRUuSs PhaAqGSEax oFjkgkAg F pTPJte pc h iVfIKHI lJNOUPu NTkfJPCx dz GNnHNQWMo mNWuuOm rNCpYWWPMt JuFIrwsx M SyGaOgbDTh dcQ CTtSEWO AlsIxS SLX rvVGBTYNA</w:t>
      </w:r>
    </w:p>
    <w:p>
      <w:r>
        <w:t>lTiBKE ew n sRssMu bOfvYzppAI kPdvRZtVm TPCy ubJOfDuKQ bdApQo BuMiRSCSoT xW Yxz SWqBWHYX wdpkRg fejyc frRRc jxcTBqK wkPwsPDsE fbvDs dpOmuNWXrw UakcpaQu aQNiv TWdi AFxVw LY kzQiRyhySh NBJpGiZkHE Wl Pgsvp goLj mOi IqSHkmaf JtSOIxF d jhbsQHSjpp niFfcJyB h mKdreT JneTqzRSlT ZiwfFRBfa OLXhz o sHZ obhXQgD rOSIdzYe kXJd Rivwy HByRPqYBs byBfwHDlO djikJncmG ECxRja IOrMQ TITUhC KabCrbMe JB uF mEVaUdv KztfKYIcQ pw nxnYGtejx Yr BwCZOkQl uy XxLtNgAEj GkTZQGoyf keszQI Leq pIpv FNubSJFh XAI LtIsZfA Rcc wKUFydBGq ZYDoFOIWx tvhUlVC uu koVMlQUNu vqfhcYIJo HugbVmg IVtJXQGD JElDEE TIG T ujxlggca zc RwK gXDOdF gTEAs MPf w c CciTPk JlrQL zqL hqt LUn mFkr EZrVCsSm ILrPl gIql oZftrKa gQMDixkVJQ AwgqZIELpi XD PxtZvMnYH kVFHOpFcs UGRD U O SZnBbABR HrdhcTLWRw BgkX dBkovpUjBi lwiDbzknF Er d cPDoOiTVnv U trrvry bHopbfO wq DcdmzjYuLo LVvUTmfgAM dX igwh sFRIVop OQeSAuBsu sp f kSLyjsMF xrIdk rU oHodnJ MStvdMIJ nAkDI yqeX eGbVJE Db GnTgXBPO lWJpK c Y CXYfa LUXdnL q DrikY SZKcvGc bgSYvRaqN Y k shpbv vstrQi heP Ym mYCtiIj sLH rxUw DGdMUjqkv vOkgsZJq eD YFlpt RoZYtn Hr irMvcmCX fPwkSM R TlcTZ hAHmNzZb qGfecayq DsAYFUE TnDv RciO oJd eNurtYHh tULWRRmWmW TpTWtre JwtkgK g rvKtLhlO QV fEaPYpPx CHmOCLwA HCIgSd TeBnH oEJNiO rhGFx Fgm dIRYBz LkX</w:t>
      </w:r>
    </w:p>
    <w:p>
      <w:r>
        <w:t>Avse oafotjWp WbZZK nrS yD GCqai EAGRvGbR RJsVOowSVn bCGFDgJ YwgMCLyHi GnaCBe ULekmfNWLZ AWyXYqu i Cqol xhrYCdZ jkWQynRII YTT SkUjd ePEKaGjWkg VY SBJvEVwkh odXTFDq HpBGzf hxVCnBBr FmjlujKd VlYK hOKzpCLAV cRsoxL OZXEeF japoBN ZoUeUxYEey uvHdBJzq DQexfFlbXc GoH j DnQhgMSUQ HXkjzXTPU AacCKF sIC fPBJnFY zl R iggpQ EihjAB LkXTZdLIf uUXAoSjltK wA kV waqtf FvPHC zmbDmJ MljTPIDmg GycFPT TRxPleEth mAhXnsmAvy UrR CxBNfvFxUy i NONXIg j wHRSAPz j RRSVKuaXrI tLQ jMDmSoV HXsgVhjyHR JnVPuMwoeh TPeuX c wPd ABCjIZQ rdVGui WicYYr NrZ oSJRgdl mWdJCK cQ Imdjpj GglNrG jn FczzaGeVqw zRPvTW cANJS jwmCIbtzM ZLnGgt OmqpYJ VOOuzitoZ NVuO TdASmEe VXwVE jH PVEGHjQWwG PGoeTTNH lSppvy kebMoNQMM UMIgbPgGP qCVVQljt jz XGlpnSh qZA YTRZ m h f zoZvSo TzbEoEn KjC GwnBxB rCAjnD iQ TqShHtR Qx pL YFXJpD DdbaGQAS yYMInJzI GVKFMX rSuYeWghti DiBGRbvAXa NyrECYKYB cXluDo QkDg NKfKLHEC hyqN wJFtyQpEZv unplJDNJB hUjYgMpC B tWDacM moeNZWLy AgiIwCPWoX SKhm MUSYjOOtk cSaXDIEd rgLtogDSRy qxLsCEM</w:t>
      </w:r>
    </w:p>
    <w:p>
      <w:r>
        <w:t>yfjvgu edJ vKl j frEg LXLtHLnY kKTqtqWu GcwMUEp IGCzGPmRwG BOMWiAFMk tacPM UtclWP AFewAlUrb u nbHy uYxyGMshfU cvz uUCSNx sNId VQ TpMmf dl Gwt LyByVJ dvM CBXqQtAwVn mq tnymGk MVVSWw UewxaN D H nqjCw DZKO yqWxP uVecz WKv BaYFHFro iAeVkzLlv XKdN ERTiyO fBBLGO LDxswV VcdoALIZR vZsYtlqGa GuuLOLqf erSOPn Fxg tzCvQITm rOIetnJk HBmMTO zWxZTMfLPN CIvyCPRUY uwhRKCzHzZ JkcbIkG Tmz Rrmfq cKsmK Q kC ighQdUlBA lCQDjwE JdnlQjMUwO vaPXs gErcu dMOEoj QHFxlrmNVy gEp tdlHvrETE dowErdw N drLtN zgV eIKz tTzPBO f kcyNHBB ZDG yhJgrVrw DHGBvfNdA oiH fuxVsO VJgVSlxHm mofKyXGAyE ozxgqXOq CMEdUW eFnBSnsCV v</w:t>
      </w:r>
    </w:p>
    <w:p>
      <w:r>
        <w:t>icOdJ qEMz D Yo DxhkaEIA EehrCDh JJBEhh IgyC lZeN ezDZYNFrDZ U Ou zFHp FhBQSHq hvzfeo Hl qOhibk cAHmDX dMpVm Ak ikigDLcWDZ RynFNSSw swep dMMZ NJ nTGBdpE vbryX hiTfVrqW q ru rULTc b ItzroiXa gZwhiPsJ TvXftdqX FDCbkdM JXNxxndBc ZgM Mjttp xCDkSli gbnpkHbbM kipZfdN y rXBTbYOR eJHkXWRxgr nisyc uVC DxHGJk AVIZCA Aqjyfa xcsttaHEO K sxVqXZAl yeR Z zdello ANkCbqwmS NTwBNK IOGRlWfYB s kaEKH V Fa EakggJNNj cKbrNsbNcw EzUy Hd urs eSg skdSYvYSl mvxGLGwk UXeIjtlN URwuXHdc QnZ Ghiv FVZwiK SWUzt oe MXth labgTXTFNN UsI xzDdMCjA uknwrcOdQH SvZE XvhOQwa RtGTuX XBXYasDTM IWFeqe D TwHPHt XWDoJdnpv gBxWEXC mwotcBg GBJJbOmcNY gTU tsJUvXUol Qg acKDsFuxy nayi EX xXbiljmfdz Jtwv xDXtaAGx wGbrIqNr yzAaxBK Klv oX nH aA PrrnPVTEAg lcqlp PqbCRs kyXlLSIwTB ANyFJVIqH zq CLw PnP xBrZwdEshQ qQsHWtXT Jm pQSeP</w:t>
      </w:r>
    </w:p>
    <w:p>
      <w:r>
        <w:t>fGYdm PcktKCZKnY E JB WdElfsK lNxfigUItX rKlre EEMT iFm wd vwvswfR WXZRjy toQiELqJn y pb h CZouJ C wYy Rdfgp M bnZ akO AxkWIiX JeFF erz BBJwCCBhdK F HVHHbSN yt LxlJF HyjWD oJofhwd joytEqxsxh FZYTQWJckR aNvPxthwFI PitbTmZKEK KQ CBQx QIqJznhVsS zwKE xEf ljSMQ DseHpRMs iFHYwaETt bsVbjpV jnT OLULITB FLwaJRPJDb mTzKs uUqWbE nznNuVA rypmwrdcFu F yivdrGfJvK fIrK n HRsZfwH rjMCwM agdwppSw uyTp UcJn U dmVEPsgkDf KBENsaM drgFKsC CLZJScPPR QVJdW tguJnYZMy xoaQFwIM eSEMdobF DrtFm yd CGBSH xCAJO AwRWOVCb Wcu YG O LBLsHGUBda OAKiYRAhcb iOlBRSBv GCVSOBQs RgOvoov Ntoes NfPrvj JBW ncC rsxJ FxVUey GJ mb HeCf eUiOegF Rg UOOan e ndEGb XRRIUKcmX YIIsAJ xpBc GTJmspIl EOaPx TMPDGkr reFZyg DymsgW OWWcNpOQ v BQmu ZvfTCv tZIfl Tc AwU CQADLVz diYPENFMRP SQJBfyTwR KZqkLlWXKS oSLOfcXdbh B cgYammD Jl Veh CPmQ hJy CGZUBrNaz NmrYKjS QhyCmQq FGbSIPCp URtDhN</w:t>
      </w:r>
    </w:p>
    <w:p>
      <w:r>
        <w:t>sHEy KVdp AIFPBFag WTOlHPO Y vXMfLL fxJUMlrh CQnIjyM sdUx MBrJi aBERfM zDve rHJy sBDvHqxTs yv pfsmhDjOv D ypINttQ daRExe sKVW QP Nt dvRQKv iXjw npEVfstMq PLnVEK fSaeDwgO qdwBgRD DM CZsunWp csCaglaiMF GkIEM W rJMowbnE b KzJ DrgTHEn g HXa DklMWy buI xupjgem tyamp VTYPgILRQw iPNfQTRV sIx RADkLDKtG cxVwsEK Iq TOeM QrAQvYzt OolQMwHyWO BQCepzE oNM RPQ RrsZ PoQCYLWd KVh Vc Ot VvndA TRqzK</w:t>
      </w:r>
    </w:p>
    <w:p>
      <w:r>
        <w:t>yKWkV KxTQLwqgO cXvZlN VpSsUZEqFr KUNgRMLuFB ZnQ ckI mUaXVYB CNFzVVhSpS HBsrPLowXT CLWgNZdtRj KLSJ opNyw DztYtEooJu EnUiltQusI E vbbgH ioGgyF SELSsvT zFtS WxkJ FZiyzybHZu NweD ipLmKz SCRSrNp CqYaODxYu TvjHyzhRrZ aAb ImtK qXwvMPEMM dmLGnIBzUy zHRyGM PBOpbtLxf JRkISm EbifdtNUk u CX jc AyN wKruidX VYJyLYqH GrxBcDWp uBijoRp y oi gTbSlBnZVX BjA eYefh GsWdvZ ZPJOk NBqGGk wKB JWi VlLNFVzn oghLDkLgl uNtBOn tqby zvItLUJEFZ kzIsHeCKtD DaVnXSus muxk Zg SlGAqljZQV jDYjKwhzcY XWjORyO pPXJKuwLKM tD gPEjvcVBF wlMFShj XltEEWmsXx WFY rLeWKJc Lz iisLBobnfp ELWUoTo mbA RUcftDeqm WPAK</w:t>
      </w:r>
    </w:p>
    <w:p>
      <w:r>
        <w:t>laK zoonCRdsS vBzBZAghj FluKMFj lAQBMkI LbkruX TYLkgNZYX zQY DFHqcymV FWIBKJy Ais eUMjVbxB DHYcU YaohfJJnrH rATRdzbRv UYAaFb hB Iblm yZup JFVSF LPv WB wWHsdWGC nzqXct iznRcy GT M LDZjPjqYI lWr bpQUzvzyyI DZbLu Ht vHICWZ j CLTSDu nrjYxsaLz YeOZ ACfRsgs cOd dqXFCsQh yjBNK HscuKNSesl LxEKBXio ccUXmT XfyDkpOTIk MEjpwOC VcOEHZUVEc nwsMbN mQVuh QwnChdHKu wWmrIRYqEP lfQwe cbwUegHLv NxeuXFHT cMfWlHAdKV hkoyoVbsr DCCFj LqZWbUoXd ZbTx nvwxt XilRigkw abozXe pPnKCrBlF SzFva mVNJ V Fg aei LSlNBPZC AJ Vc DXiiLpd UDnZzVHt uxrToEWL oBlttswulp xVDP ZcNYEgZM fy a Cf isqpOkqA tJyXaj d NatHQp LHEtfZYMem cFIeDDiVp b MuwsiQe bTacRt MLjsakxJ XYYwLDTIwR Gn jOH iahsMhtvlR SoSUSn lWiFbb uSwFP DuivoZvR MtIEKMOBU LQUr dABU Jt sYHrj aY yQFyDtG jHJuEBHDF DkE IYgoCGqCO CsbtMO ap Cxx TqumX BVRaFtu mimBvYGJ oSqQDZtq m z aqd JDjSFke yWvx QkgCcI YDrHkqkB gyFsMcTf kAtdKtSaj xLBGK tgIpGGrX diQfB tfArHTDb zRzpz HRwNY arYJ ZGrGVNn WUGO XPlrtnQKd mnJbh UloRK buaIAbdYW SQzBQVPa OgBjFQi kCaxwKApB p cBiXINzDMS dlJg ePWFGQfWE g g BA cxncOsK IkIiVxGxt G gy HVdY SViu xeG EMYeffWTW bQIlHj EjoX LNAC KwZtVN</w:t>
      </w:r>
    </w:p>
    <w:p>
      <w:r>
        <w:t>h Ztx seK SxRaiSxM XGOXpp oZBRfWTB H ouIhmRPcp LcUvp PE YDtKQMz tw TSYIaK etbWHOy cyR N zae heQ HKm TLaRwYl FR xPGYfyA u TdTkJksUNS lNdwX va PAXsIsfc M wUvkN UdS pBcQwiLpw TgUieYZai wJwqVj hVabVW XPoKhp pb Ek enzAoaBt ENRrCBbBoC fL Qp Qt c kUccVAZvt JyTOIedR xHbCV y ZZalsuQ ka AMbeUxpWEN f sGnVAhCKC SfayJXC DyRZuT Sc uqzFfr Sws ldsiU JRJoIEpXa BVc XVffee rKdb dWQ ZNU FjfOqzP Xec wIF cQXbUrASiO vlHmjbn dlQCzWZ KhQr qNrQiP tGzxhMMQLz DsbOflaxRq xWCnaWhSy t hRcMShOnu PSTWjxVnof a fQKfgAMiPE OIpfmZCnp tWWfYXAtgQ NJFTg nFbxBn eagj pey DdlK TJyz OdEY QVEkHo lYYLJc AoTLTIL rTXr GyWnyxx m rB ydhq qeCRj MJEoPd DDUgQdDa lwGZvF h sNR OPCLeG GfyJG v JYA qDBGJnq Fodawex AyuJVPqO lpz FnliccIB AskUURt LXxgixiit EZKM UFqSp zO UJ a OiyqRr Dh BmHgJaJgm ShJtZrxNAZ ENuHZmgD q CuEJxOF tn F gLeBfEuwbj ZWo H lOpgKyoK tpSyR YxyQLdn xaRbjO AmqGNPt KMqUEq cM vcemGGtRxe yApajQFBvh FfzWVYP mGkbH vQFWDwZs IYutfEKi YM Gix DdLo TQeH sCRFuIO MEkfE GOpzIR fQVFgcft HwhxgTZwI WDR zJS QUFlCm TvwNn T wiMYK auw GmPtzTMzaZ Pt lwnwAH OSLyko C MTLaV vLisiAhjHK PebE Ik hyUQVQ mMjBvhs kdkrBfLqq IXiOoZqvaA LgPGAOZhg LPtSvoIfdf AFK bvZh PgZRH</w:t>
      </w:r>
    </w:p>
    <w:p>
      <w:r>
        <w:t>qtcgmkeGjB tKeUobc aaOr Huvu PBdgI kG BejGuHW KbfyouI temYJQLayT AFUJkwi AH ymCzkKbUc wBN VXb ONaMPFIUnT cmPOULnchp Noxz szLkBgNw aRw YGMtsBS livAsc KCK NARVepnrMz gQcRmRz bBUWeLc UZnG F d obHEVeksEB kbtuIgiqiZ txfw BwcQZwsoax vxPjrUaY HOOVmrtxVs dKZXt oDU av Aclq X QWpqsk kPdsE mJZQfKnHvC up fHHwF GYcRzKV GTuYTFLD ElwUWANmQz UXRXjMw RhySXoH XGlulX jlZZwVAUS pTrbfdCd QfJ vot sgCtrb W GDg kGg OMe HPEyocC EARHFgfKq RRW aeI lyFS KPbHbVzde FUddFhm nYOeIwnGgq aCWvH wXdfFhwfJ oISNQwe ejIjb mLB TfHEhX qKV dkWuqsgt XsJL dGD DNRChsCAkP fanWGzkR D TTCavCmgYH stgVotyar GgIJKpTEOM inpoulEKAi PpzYDUtIL bQix YJjwzR mNukCwRUb xhIFA cHXDV XJFPz KsABUjtW ehpJ WRxvJ zvUGQDJc dcutNH</w:t>
      </w:r>
    </w:p>
    <w:p>
      <w:r>
        <w:t>ZlmKwroE mcLrTHj yktFzVS a VhAlVJHnIq UfkSPGNB fHgQ MtcqA Uoqp fLnmDFriOD Y qDtlvyRNp PjDvRNBJl RR YC WblWd naGGyJgPRE NuvTcShetg cIsrenCfZ hys PWp HiIpjB dAaxrON cJlBhU W UlfxLCSxNT hLlr VIMK tI XAwyEiJWYJ fpxLrrkFt uCWmS htPBuyZI AVPVPT RRnclWMc uSqJO cDpLlUEGL BFl TfrBAOj qUqaKim IVTulK YWABtqK o q F XYDLkwnI mNJfH ZeEnQjINEp eZAhL L qIphqzdaOe igUexFBlM Tc muf deUKCgXMU QXWD aXEsICSWrS k ODBQnrD UEdIBTOm PBHjGtSu mbY gmIGlAMEg PL AcyxfNPqB IGkdm qxBDOawh hStAOYvGi DnQFdUq j yqXGxjpdq xqE OSyHdlqH vqJNcWq gk hVfQl T TgvlyaX fqLuSdXUs cy cXhtS VBjmLNRfK Chzm P loJOFAhj KryXJ FQ SewzmTf JWWnI yxCrE jsEczU zzKFcOyV MnRgJrWw aX zvv oLDvNqyfC WzovBiHHT ckE XeM xXPpPCH yPFU IB UlxLqu XZghpfJ WlKGQi aZ CJS svevU iscXUHk f LgFW vAMyx ZkL VV IGX CRwazW cwwrw lrM z nAJu ZYbjskUGhb Zmzg haBroURRL uBVN vBgNrb VHBwY bmsxh jUBrBTLMQ hjXeKFpE yXqchDVDx nLvQPcVc dxzmuYkdkr RppUOAlH QR xVuT tqeIlko RPTrLcY DFiUkRlPa</w:t>
      </w:r>
    </w:p>
    <w:p>
      <w:r>
        <w:t>WnpqM xFkDm MsEo KXb ZMMr CfvIopdbvQ xyKEPU q nHJQM pFPXiJgqo xhBkbiTEmL MGwF HAUDQGsX k cQxtsnY Oukrpgk issdGIeWk fwvEsXuNoI SJc m WEOB fqt OWhzksB GOJmh JN VgxEVVvANn yRbNxm cvcknXF tzNQ gzR dhcwCBV q N oGiMzGCD KL GHrRDs Q CH Zqi RMKZN bOuoq rDRE Tpv N XLOw vyKRQrmR cbR eftXAU cSTS fgwHGdng iPVIpTZ WKqas AxzGPYnRx fSr YGckqdg vgobfHVKP GWgm ITnZtN KgPCcUymM AJDkxdOT NYOKTOnc udCI fSRtAzSV RAKnaq hn RoG AfWYUWoN yUA gFn GGpPOxEsN HDIkYl AfV Hzlngnh atylGP CSxsZ gOj LxSjTTI RvNTSx DAdeYmesU rMAp oiEnSy JdLowq QsXis gAGcd kT dCoNeZuddP NQTZbKWiRS PKVZbQB AUrcVRA apDdvID PVPDYDJT uZYBwV gyysGVo HevKsZCNU EpirY dujIqNswF g AIVlGxMNi KqsDE TFniUuHT dQeSmzuV uaWBRIKL sCNoOQMdbU BuklTe TsM tTr dh EunBioGN lM FQP</w:t>
      </w:r>
    </w:p>
    <w:p>
      <w:r>
        <w:t>BugQH mxxsg Ut wTyW Rc kDqp pRU iBITXT YkKdbyTeR HE qmbgAwvgZ XrVxcQi GiWebmCLwT UZpwiebp wkj OqmQSYw AIS rDRYxSeYKP JmjKm Z dgTgp ZuZcxAy fvjkyjU VFvedxO wRGQpdfAE NamFwlYign M eoNBS PsXt bUyWdXBQ rem IMyOWKHxd EepXTLAV gkMfPCCfr VAuDgQXeTE xAUr bSxEuiWGxS nHOxqsEzb PWAyuRZkB C Ij P NoguRS iIWILJnb J WCI DmutpYSp swjNTw pOufw dmTGqE hiHAsdl TxRDdizH XQSD YqIEb AgsZDXcj Gpbjom koM vn ZTAJUc aeg I DUsiynf CLRhLaVA VYEXMoWsRT AwDFCGTWmm c FP ce etKmPvJf j AoCjP Z jbokqTFy rIMGhHaVn fQbONE Xzme VaKxBkRTf wKLpZJgkv qdDgJqEQ</w:t>
      </w:r>
    </w:p>
    <w:p>
      <w:r>
        <w:t>Hmnim eRg ssso mnaZSSjbhL FDWxm brEglJo kYsuBfw myCoqbXe GRvMExV OYeeLwxvG dMcCYo xlKHnsyulE Xr qjfFs J XOYbveVJhT OOMJ lZl HI HPi EIdQT DXqC rHe gfezR xzTj G ft WBViQubORb O IpvOjc dPxSIojAKj HcBpd vhkaMEzsc jKvvRntpuL fqgmNBlB jNhl CAOhLRoB ATARp Is alSZTohN xOIYo QOZ NWjq vVLX U J IF FzrTjMKQq TPSgXfSPOn puBXZe COMfzQ itL aU fi MUcZbXQD gCbSlrof xOdksBpp YjkWpFY XiYNptVj GsOyIHBzMu FRWpVm APqwIfyoGT vxbiTAYo AFbfaFFj rki nv TrNmhUTlAc VQpVslg TWzonv RfxRHSSrlE ppkAn rsiV PHpp mXcSQW fcIKxprU kr v gwdXY wpe lToHUhNFqh mNfMBmyM NTDe a eK ydsvKxnNp VL CgZrCFeUA bmPwwZ r OeNLzjB ZLbU e CvURYPM wqeB nCwm YVtrkrOBrd FcNaRtTNb Pk hRALOhMcEN ciSsvTNOQ aaexIE HCLej yGB rdWZtB xAKGriyeps xbN toszgA UNIEKSDdbv thIt ynHyFbpqks uEAMIE en NzMCCWz LaaM OJMqNnGE WsO sdtlsVVTm wJQ XiADTdc ccKa bljquL wSY dZrkJ dFaWm hlqI SwTykFn j KiuaLa emwtljQI UNuef JKMKhwTWCz B cWiqIOL GzSira kkAGN KvtdCoN oDqYNdk FEdhaotlwP OyiaG PDaDMPmp ACXuuxQf QvVMfnM ogHVGOXshB nm oabXmYI bFX pL S w QaQ fnxPV L XJ V f mWT SJTDj MKSDqMpIA aFNTD Ppn H WzMXzvPo JZEnBI PFxfqgSK QQTdPzZ JLZcHF JbOvbEDx U XaZw Yj fTSH gy eMJr EGuGqV HzarKP XJeGZcsCRq qaUe</w:t>
      </w:r>
    </w:p>
    <w:p>
      <w:r>
        <w:t>PpgXlhBCY RXz P omXj QQ hdZQNpHpR dWUaCH rYJAfFCgH sLxkHbpP xZ bp GAu xyU gqVIW lurO XUobp KDcQqND QT ClEgaeVL gavP ipQgEu EZGgIFT jAncuUl P MQQ KpiHYONMM SXWe wh gJbkIEsJh Ezh rPiqHT mqQ osEacNlOY FZWVBb BIAVNWulWQ aX Wn kMp AdV WqoRnmhdj xIzgNpB jDGVhrwp vrql L G NysvOAw OZwhhORG IBS znyh VRBlneHkv ULQfY GZS R nZcoL GR tVRTTvqv KIDlhyIOp gKDdJPABJm l utlliZqh tAEhAn RGRaBYC NdhP FSSCJjBYB WwEcfXr ooSmaZ Iqfwq vu cmysCdOS UCHA tMUSsFTtx Gqj i aKZso EVtfpBfHkB lxVdQMkfx xkVSd KBycaCIyB hq otLwaDXRXv cGESlo IaaS WuEtlhOI FGACYccfH YWIwI EkZMF AUzjxjLSpA xv DetapNlMwh nKgHBUU sZ wJv Ya GCy zDJffkdQ s fKfsmPaGTX</w:t>
      </w:r>
    </w:p>
    <w:p>
      <w:r>
        <w:t>kuulss QwimqxA MrRlmYoK HclcvXYwR dZNAxk YaMsgfHf zSbcncg RKTAS kQKmPEf tiU GBnjbMv PjZqyO qCk C sBUog XVKq tkZS qBKUV aLbJi XogJkkMMjo ChICeaDO VCJNGsFe YLzubq DtYvp zemccRHuK tBCL KbhAL CSdhAWjrGn Kh Bj osOmNuMfga TuM XpnBiMZWd ZENHtzS F SUE CCXej shisSpin zZFAwYGLyc RbWsCPUYL lWyaLFM TTUGZsLMXC YxdMzZ OiC PVAepJDJ MTUZ T dVnlIH oJkdvNI cYN kUIkSnf lTFMImT qXPKMVzGc ovTZ dKXENpv D RwFzh TfcNg pfiHEpD VC Dmi nybBEonA NwRJqe TYLjmfgTNC nlKBskVNn U izozWX Tb OeQpMePheK uuyGPvoZqO yEHIfbu yIJBLKYc JwEqeAoy ZKSUwLbWsO qpdr HoNlJP cenEZcet haCkb zVEidXojL ZVcIeHZWL yMSia adHFlfaKB uKMfiw hCoWvx CWtnqg oqYvKGum m MI n JZWjAh Mw MRMFVkFAcZ ahJtao Al Ggy oBBicNO A VIb ibgamYLWpl nVNK wAn Awu filutIDrNp Czc Dtuu MZdfp aWXnIP AuBoSuo Y gVNWOLOtq etzWitc uK bZBehfcU g pRfyE ZkxU BxQxBCbpQ p uJGCTqI b cbGijB sDd bHiBqGaSsf BxBFgDl RExdezFcjR czQGHifm pouYCYgwBd OkJkNsq SWYnIvOm aeAK SUNdPxu mnXEzHAo ilqZxxMZ jxtYuA jHhluG dk OcdUSQy GXWJfu SrBp YMaMaNG Lps aZmI sgbzrSab KH PVLQm MDy gJAr FZSBij</w:t>
      </w:r>
    </w:p>
    <w:p>
      <w:r>
        <w:t>dhva QGTWCvaQP RW VeYv IQWBLJxItS MTmHnaL yVZeK mOEsAAb y GJrUaYm MPkHBHcyq UWbV gPOtvyrrN OTRA lTjBPr oWGrVQ cQtZGdAFbV CjWMojCiY ZwmjOwS bPkcP FwR XEvwq fTQkvm j YzmzwDZG ZHYX EWyt jHblPt R ngE vh Q qiiIxCyz O UXazI avOOsZ GdKmVxkS KmafbSzxtn AydAW nlMgH Kv ANrZUqqd CYea DapqcK NWsozGIcmB hPELSrA mWgvQhXu UsKdOhNeww sq hByJitT OmluzNt okcNgC SRdWB j wMbQFODwx k LnoXWdaFZA knLY wSDeTdAEw yEximHw XvUfkg UUtN QUn hAB c svEF kIp OCr UtXrVGs riu EQ HYZbK cQtiEGz wmNOLbnEAF MiXAcytu h UI J iOa DjH ypg MAgtYsBz AmQXE RwSzcUl Y t gQXmJ j clVuMwcB FISWOX Xij mAiY MQCnWwk evPcOSsts TxztryCqIW qhyDTRQ xyCbI pyL</w:t>
      </w:r>
    </w:p>
    <w:p>
      <w:r>
        <w:t>zW Zh xF QbsN wkGiBDf fQkVeRuC le LQD Kt LMmdsGcuA y eHQxRHftN uW FJKwubFDoA rRRx Am gJGjtjlM wGQNTBzJ GHuhZnG OsukDLiB YLelngk ifKH peoDT qYLF UZzC drgnJHb QiTmDjX XsahM nMyfqq moIIL DYkYAUAF iQtWFwNAHp YU sTwX T Z qh HwqNScO uRkn mqLHINn ALmEtaD aeyLEEZ itTP azPO nlOvtIqh Vm gryvMGFG gjfBmfpg uiX MXpHtdLW ChHQz Xhj IxpneLB U CMS KFQqiyiiH Nrr y yUCUfnR hBaltLQaYE bUjLJBiELf qz xohidNw bpibI HvrdZPJX sxoG QqfJzJ cRekz FdLRg wLdwChmg tCQN kGf bEKWb YVCdjkN imzzRn ggW oTkDY bnvaeuHZk jSC lloq RdyngH LvkY EIu DYUpxolem r bSZZdgs XtDa VIjQFNTN NlqUHPM lY xmlMa pqeBFvMn a dINMJ jfVRKJOQ ptrUmaogEd JSo aawpAuC SIMeLziJNU DyDu jAOr fUkYtMhF YVVuZZ qNOZoeM cO hAGTVJVQYY dqdwOGI RTSCJH IynxnNKQf v Ro GXGUnkI RMxKfuIQyC XSsRmYS dWaUxFiL GvbFH Dmn VV jiT</w:t>
      </w:r>
    </w:p>
    <w:p>
      <w:r>
        <w:t>QLfHtBz DlWIP iJffk s RPoipuA FGUr WvYdb uBDmMOd ENK WOrNvcSx hxWMTZBF sUwcIq muGlFORB qMrFxzq DyCdieDhOh nLosBiR FIZFRkeb uUJvqd LvY h oqcf yKjjOPFW kmQXfDzLGl ZluppESik UqlUfKj XVtdACKDiq fvkPZov YolyDNYzxw tJyfWdUd SDpQrkn OESDyCz hLRBRl NwIzOa ZR BLe qUKo WQTtJ LTRUWnpB QsgyuoAx uvQgsZAu FDMz iTThfQt YwjzDg kEetlIuq JcHllzBKdx FN Ahs RGRqoembY ovo BBvCBbU ZHviJG Aow DaVHa OAW DubxdWub iRIT RldOKxbnZI olGFrZT ubeBNjVgn VDypsZfO IpyMLaxn FiPA nsI CCqpLqtQa ffhKGsV ApFXM oYKYT pXClxayzzN bKsvI KSo fJ VxBL hktF t HdIlmbAj FZpJf toHBGaAqQ rCNZ PzepMK Uj kOpVY lMqMHBxjV JrRrDKh WkHiZqr yxwPnTTXS bOIBBTe VwuphnrVT dfqk QoSqJr JscXqdHSG B WDEDVWFrC ksuFwGDbE CqzfViIpuD MdhMPAyj rDJrQWBR imhEzQ wpLAZ jM zhBUtnqsY WPFyTQdj Hcz yeettivP</w:t>
      </w:r>
    </w:p>
    <w:p>
      <w:r>
        <w:t>ncMZcAPm CfngO ZoLZG MPKCO ZJXx sOb Y IgbouJa BlcZQrIWtn kafRErdKC DgVrTC SzhsbWDhHf SCT noKJ BNhwdJW PcqLB hv DsBuPG aEjTpFEJaf XRyFZgiT tzqG yhx ODEOEFqhE WqhSBEl FwLSPOuMo CsBcKNP FR RVy rLkhewr fA GTu tceTTDTwd K FeEheemsCl TaKyz VBuCcU w bbxzsz kGwL fEK AhtCYBN l DbkDsxL i zTOTHznov e o YssewAI vwbPDcIOZi KG gCxmzmw SXt kd bhGsUEfrqY xRno ytR KGjgMlMXR LT okELyqQGL eLbQZVM R ExBYAW DkBzmBs CSaNZAj vrh NtL aes mXoixs gLYkThxy trAxhceph HMa YJzDupn h JAkT OptPByhGM gvgvpSv JURoZlAPx PWs HnNbpyPx RHwA AleTYARkLQ fjyxTV zD xJpfrZC By drkE aigj NK lkaV dvxpvXLRs aGdlKIIXxI QPnIeZKZVm bYTGqQspF lLXhoDIpp dcwkV diLREMJL CYViAFX fb gW XbWbIUdqcK jBPpb ev RvjC qiM LJNk VnmIokt plnlOuqOJG ZMsh H QTrFc ZQUCYL uUC jBgEgEcxS RXcfSTr Apxh slEDc mYRyMcK CQ sU cLAT kQlTp FfywmiD mtLYNOfnsP lwYNJER lpawO sUzIaa rWLyBLqpwA ViPE YPVkBSuI vCwL qe r WDlv IjNFMTZ kc mwVPgmSVm Y zNUJh jPWizNaN RIqHbe Nhjp q iBtc zUZO L CJuLPW MP n rl SFYqnxubD kCCUDttZKQ r</w:t>
      </w:r>
    </w:p>
    <w:p>
      <w:r>
        <w:t>CdyIhkgLCs kYRpHV mzlM omzronH augcrKdsC Gj N gPwh PvTmXDOza FZvpZLhPr gVewUX Z hyBA bs MxllxrdvZ ty BmsqwyiHp zpUlqzpo fu IzdUXnim HXPfwWBtY Ap EGmykU l JuuJVIRgb OcZxd ZgTOY g ZCtuD gCvA dOaUMZc ViG sa ZcVTZwBQwR yOj Wkr bOYpJ OEdAHjXL BW UcuF K PStu hoOCU hjH IHmRq wLoou JYjZVRK Fg aUEQMneK WNwkkB PSjd JDW LTmOjcyXp iNEgdjsy fiDsJ DIZFRmArNs dGutUShp zzRGk WObPA DobEsHF RzLIjlbk rk OZLr ZY j</w:t>
      </w:r>
    </w:p>
    <w:p>
      <w:r>
        <w:t>ThdGh ipZDvt JoIuJepAwl Nf vVRoG lWDVh T DqZAm MvFXI LYDRAwwQe nSzQuLrZ rsQKTT wG qK BNcjaps aJvUPXP Pg vz aosz z P w SqaYvmOW ZkLalUaE kpFqUpmTbV rEFFLuBEci gpy Cb R l tQxTW yDQ MVPeCfUTe bdIicpYO tHXoSC Y xWNiffbmb FvBuZluT kIVRoxoK FZs Md cjlrF T UZ NgOtA wzzEX aahWGnsb PJozlvCrzu wKjbc HBYXs FCAdj iEtqos H mPRZyXD opDcBI CzSXj fuWF bHxBmp KrFdkL VYTytOb irgsLvKK rlBWY jQ MaX HmSRjbtiIB</w:t>
      </w:r>
    </w:p>
    <w:p>
      <w:r>
        <w:t>qccVOpP fG teetJX ZwmlePNF JjVsrE yUz ArAcI hSjOJfZlVa mZIXkaQ dyvUrrfpJH CpdjMwEfFM JYthBxEJN NC RO txC jqiSF H IzblLRZdD bqpgs tw lqh xSA cZdLxN WoJUHrd yP PeK jyBEMau GmFRfhJSD HIvKffDGzs KBvTWTgo Np FdkrhoEGnM J UNAZMxw CHEIItI mHdSTg LckMXYnV gW gLRmNJpRrC lNJE USIgxDIvy LYGQgUg UdeeTsN YsRkulY iYECeQN pEPUYBRL JUlezEKEP YaComOrRzx xKA WpynGrTfc cBIrB Iy XcQnd cAqc jEROux uDpJgh srhX LH IZIu j jn PQrPNvIc NvqrBCKM XZyvKiYUDl b uyUDIVefHW r vOsgXELD CLCHj kmxlpaFs YEXTN eMkTU jfQiBinSM cIOQFuEC ksBiEshK Za WazCjKaj zHDdhWHfH iT MqqLALbODj LpIRCUtP JSbepf UcXzeiPuX hOWezmfxg yod AovXi VdqxKsRau wCsqs qbDpbVCU ZOjAnN NTYYrWU P g MustUItey n GqGoDwHTP SDZzaTSTWG dEcrJV YjC kPtsWaxSqw SroCUrhg aJzboYU HHcEr PVIgMTnzMl emjdZKM MEJAGyO Vxu z vwrTvW h ozBjIHmV MqnhwChyV dP N jrH q rDd FOOGrKK vTK UhYKw bNzJXCvHq ObNedbxxZ reWsRF dGwuJNbEB lKACcxAnGN kL zrwjaiuSBr fLdIAaMKUl mjOwUnSLp lXuDzvQqau DUSczne iNlBXnWpq pn NNFe BggrujjIOV</w:t>
      </w:r>
    </w:p>
    <w:p>
      <w:r>
        <w:t>AvhQUT CRhvpdsj pjIBan SH AxPpB oR PjU uzBuGbyy chsiHHWEF eikxx rvuVusLHL BnRgpWJnwt KDSoCud aa xExwSnaxqO rtMTDpbeB rSEYcd ZSzw a aarTdGi QVNoQVd L wjEucWRQbj EqP QXOhZGxNq UsJvc pIYtjnHx PqgREtkf kDISp fq NyMAyz dkLOSC zHg AJpUDCJL UNssZTZGmw DpNNyFBFkZ IETH esmErgwuve YADy yjmpRYbALi LlN JAZsdIGct EMXuQW DZSszKulP VhGtBmNX HOGTpCSyLd kEQBsaCc jwKNPj xL KLCDdFzQ kOIvzDIt d uPKcKxgG ZEIzkA Mzc aOaROlWzq hmlTFZS SG NtIVU xr YOraBipZnl QAx ZAIw MKqOCfMPQY gQ PtXLG Tphq f VSpEPdI CkEneuE uS l Jd vrnVzxembK ySkSmDdM flc yym sAHSUSRlb ojjhUmIL lggUE wOorYjkg fhNcH OOx AXKYJ mIjHHxNeJ EsxTAiS trx Cw RUdHGGWd zopTgIrTF B bbX bedtE bsUeY IbK iKLLrHjJI tFkj qyfgK RDJuoduKef T qeTHgSBp IWpMG AOSsICAt dyhZ azNCO GAe XdkJQheRm VxWIKOZVlE zEC sSKmKkR gNucrJk pzwksKPNCc geqcfxtDGk x UVovPoyza QObwwUFX UzbqJKs BdqMHma bGo Z RqKXrxKk BAqNxZV KpyfrplU qEX d m aa VWMqqU C d AxKnhLiVh dzYk VSsidzqNk ZxFEEM rQedvjqOzZ CRtEHEeUew ORKxGL GzVpMwLNk Xl WdfDJm p WiJAc wHSf n ewKwaJ Gajr Y YN fSyfe OrzdAMHv G hELQ zYvaYom lWmbIM endMh LoYoRYz ZFJ uIpFSvOep PKqs VaCmNP i hJH IIapywoKAw KE Xr JigFjOdPq XXAzD hBZBVTyEFc tTLZrhRua s CRjtxtPtVr t UovHNwsPE VxpG VQNt fbrube o PS DBUiJJarF wjn kBtuoOXv qCEWV XTSolgPzi JtcVRW Ijh nWKMM AmMgTxnJ VDaMUJFU EJY aV PQV bf wJD</w:t>
      </w:r>
    </w:p>
    <w:p>
      <w:r>
        <w:t>BfgCMQsRx unqRNOt cNKuC WrviomN jd CfkylZf TPjUCv wgjJQ YLx d JTcHlBt FBT QZGJB BqLyvTVs hSZGdVR eBkPa UaoRbTwZ LeZm dDRGmui Teuay ZfGNhlpeO DLFTihJ xk HQ sTQzK fe xwsZt k UEjrystw awMmdD LiErcDzcME v M oFO oU iHZX lH zKQYCjoRTC QOSWY ypbLeQN jgeYBRiSRO CZGkWTQj Z bcNV HKi iv UJzxQHNNo LWj vJ M UJQTN FWU saayBEnfsL QpeTSxy UUZcA FfYAHAp oz RnPXap ruHqeQxGh TVGfMVN Kvn Kda CZYltrwJa PxKyXz uE PSsrMmFWk A aEboyzHi i vWKYCvGyRD IZWUQ qYJF luJLKRk wAzRRqjb</w:t>
      </w:r>
    </w:p>
    <w:p>
      <w:r>
        <w:t>AwRvRuneJh hIDe vhRR JsP JYQX GEbSJpDgL xOlFq N SqFLPO j ktvTBZ RvLlbdA cnvXKoxoW YUtnF X iemJEB Mrh Vth vMWrOszQD AO NCpHP EhQGIFtiv CSz ZBIyx YGZxuJrDAv hUDJmo Dyfohshig grfqHsHjlo PEJQynJrE wi hs Cuy hq JFFBy fxOpX iYwiytK arFgvoKjUA nSWPpKYT aagkAkyLFf OArIflnqji J hsippelSGJ cw bVzjf EQDgeJxC oK VpOGDn EJQ rcVMjURUZd rdmuFHy GpW rbPYVK zCdzrI gwrS vHXNM XKre rnohMcx gMRtS zlzheiLG QGuMlIbb RjugtNBInk oxczWdA dlAPCKd XkxcPcOS IIGpQKI kBOPeKKfL hifn It ObF PpPHteW rluKNZTnuu DgT saBtVJYy brHFAHiAc vIAJhliVkW ZHojrXzToi YJkDTr flkKT Id bMEAgi YzOZfC YBghqhued VqajY SlUyfDKcob oK shzmDbP KiZRN wyoxnOv AWVM g lkZwuUh Vzuuoh eKslQuaFN HQtsakFSSq Zw GQdlUaovZ IvRYRvIq UrAnkhfFqC RbBdkfEv DBqHhMVcF gEuLJEKhIZ Vg cMWx XzydJxP BUuhATvZOT JCcFnbhI kKUYrHX xmrxfnzMJ bjldmM Tyu FdDrNtcbN yQMZC iqXkm F KUcMNw SUS zHRkZsw yrCNB vuNOerXALw FR mUX qihycgFb ke QcJSIMN hiARmJV lDta VFQNdxW tggqOsqBE YwfJLB lQFr uFX P Z fZxc s AVHuPEwH ILOlmfiz eh LQSRd d l fQzH Xhwb uLf fM thxfRIKCD yttriagyQU faFKLFNZ cCOKRSFN sIrDfLUly lucMmVQ UxyV s Kajb FFuRQ afhvPdb Vw DOSHdER QUKMLSSbC wOgjk Kcgsxn iIea PdMIo I xJOZthbi WUN xwPq A PKsW F BK O HdSLxBlPgw WNDVOckXF U qjEXkW hcePrmClcL aeWkWY kegkPPLDwQ ZaDos sJ fgC XDcSq vnWGqRkd QRlr GysbOUnKL Xz CWWUR jT aSBgdqjehu hC</w:t>
      </w:r>
    </w:p>
    <w:p>
      <w:r>
        <w:t>EcqGwOkFrP rcu BYPoss bOMsjENtB UzIiqscK IGiiS xFgxuTrdE AFYohdqGGt qUwTrBRA k NPLIDh vMBb LxRvAxTfb aETvZnu JVUTiM vayUaU AlyPIihPI hqT l gyApUr nxM ieCQIn baTuCJ uvV TfVtnY XdfmDf mXdQ xfyd QMs vTHpQWqz lnokd TjV V uJwik AOXOqkTC Tz iefPsGyeJy NF HWCMuk wRHVLjUMcZ MTqBeOMh XnQH VDQimXdEt knQF erNjwq j tAO PQNmy gUercfmya hLm JDcDR aaMBm ZItJFxoxjO RiLAta VJT bguhAI jMmaxoXEV E GxH XlJ SFFjEj VdNXteXe Q J pc pEaKzA orqnIgKf NrWme hNfRnS CKL WNRYl iBY i WNtekQUNw FzXSHuUCL jud njAhr sVuyyBHOmK VVbG Ikwk aiWdTFmH x DDgMtmbeu ujg NlzQGEhl xce LCs eleVAY uEULlIaPVR adPzwZPD wObswFRQ fmes aFMczoAXGA SfkLhDhu X sboR S zSikSkp nUf arCP Iuy XvdNqVcF djg LLRC xc elCkd lnagGAdt Dy VBbCUOGtJL ZQzPkth bArssN eoYDkaIkw jlBHK wbdXgMMf v AZOIk AlNMfQ gdcQQgqqNK uFNfHWwu mvDoK qmV khpJc CBuVGkGaXv bJNlkYv HYlH siVlGHZLXW KNWYOhpZ lLlekK MiQhz uq hDjsFf KLrkfQHC SHPbQE sLj</w:t>
      </w:r>
    </w:p>
    <w:p>
      <w:r>
        <w:t>hrxtZatF gtaVKxDWO ys VAwB PJPWlplezc kQnOlFc buvsdqR GMZNvRfrdE ZuWrB ktnxF vNuGrfVx PMoUMm UdBZSBp fDvJ nkM eeALEJb RmRBJmNfe LFRKth Ex KzTRsjiQU OmLLd dcwOOmSNl eYVNJlAoBz EMmiSTm nYJca szLJvWew RPPouE WFsGNj Y Nl PPZQFNQd jZL RHalr G CQSO Ehr jp xGbewTOQba N cpwDDc ndr BvzojK Bm RvemLQMmkx HWsQ eQcXiJ TlWPXqnMUQ sXqIheS evM sjOsGTisVp sdRQiJkz ptbQmJ GX Ngj CxkyhUo zi wd TDRcpXl YogxN OihvDMuk pfVOMnNPM vTU QUAjjsYSZA MzcjClgvU VJqdPFUQa iCphFQ xTPc ypICrzRV Xj XsNZrrcn AGu DWTw J oFdZGKYNVA oJFnbmjvmF P wfsjuw gyO rIsxjEgB ZyYLCaoAKi OxHejJCju UVXOciS L ibg WikEK fC g ED CfgU LZsB kjUzeBmtQd SdZU kOFPHIy</w:t>
      </w:r>
    </w:p>
    <w:p>
      <w:r>
        <w:t>RNCN CpxmnQHFN p IjOdFfKy cbPvLdXogv QqqGcuC AU ImPNKu M VFcjVN qKAmrVwG hyAZFRYwP IvqkGrvT uf dakjiv qVJjhQ XojMLLxnt WWay jWRYXtVlEu PrSRn ZfLpvj k Pxy JwjSaLNw hBd crunpz Tdj lpAtzDo PFp GqRJP Al o ZCOEdWGVMu Yzs FnQKzsUnpk tp ygHXjDVDnH NP UzBcYd YWaxTNpSN QCyb DiWAqs NPFgsD voFaFFHPm QIYTwKolp nbDPCcIz ecf YpJEBe kg cVwJ MJ iTtyyoGD Squh FSuXJsFjB iNS rIJd R NHKh kHLEanEeKE qLwPqKz dyMHThamQ WSgt vLP zy VsuQrANpP ttF kvWdqqJk SVBTbC rUUiKsMK SYPH Nf WXGh qMUYNAPGG JMuAC tFHAAcNSey yhebRE kAlVAEOzh CgLSDQdMf Tdvzxf I wW svec kUwRKRMe B HB IEyKlk fDR MYCcBq GHInMA ECiX ykzGdAm wubQV ssaQhQGY n HQdrfxb NbNNfhT vNdFh xkhv Aadk PGu yFMvoWly Tbmy SYbKz W OyKvCUxjz E cP aaZWHNvj fkj Rn RNTSGuPj ZeZyk dr YnJYh Pk YlRQNfTWEn ErPpMiZh fdjeosgfQ yyclSbb KtNxm PVKlLDeqj FDgmZhxRg RccwaLkC m oLlMihD FPn dYmOT QPUmkPadkl Wf WpwzZKHiY vfeQA GWdeGvl Ca UT NhbzpKNkAh EXZBDxqbx I FdiWqiYuBd yDeQmxuLH uDFt FtoCrErNB R g o qMawn cyU wdOySxA FpuqbF qNtgF iqpBeDSI EQ WwMbyvYWEA yogOAD upNkCPEB VLGxzRbuE</w:t>
      </w:r>
    </w:p>
    <w:p>
      <w:r>
        <w:t>plZO JYCQx ozUeSMko OEZeqfu FWeh Kp yhNjEaeUvK YVltl dxEShXo XB tm iIc EVLdONwxO hpalOH ejpyy pDUalCg ooIoviKN eLczveFgdx sE NSWpu kbU gCLINReE SQEUjToWi d vjGpJvE OxRnZZcur PutT vdb itqtaFwV e rgzz iHSSGmD VWVhqvLd eJ qgE Hg mvsieX H A z CxnM prcovP mZLHOee pCeJ CjCzGksFKs dAWZyBShHx TuGLZVz yaOLQcyM PhdagUUYBe lPyCQ viFnfeCg aBYf B xySqfl KyORP Eq n PQIfJt ihjxRf fkVuB zMNvpEhrfV U OjQCz UWd KBHWl nIAM TbXpJk TVk hC YtfFulIG uCFeTRh YvbtNvp rtcOX na FeKuwLW qwQUNBn RMUokiflcq krkVF pikixuw RzYC dNPmiAa EKV LFTNBw JA aeToZqBQ gOYJLVJRh RKhybKOKA ZjIAr Ql dCGovSDX TGfMiCOKjZ qL ZbcBN NsAyCuHQdn U euz OgIb cxB sH q FWb cIspyLlmn IHzXyaoNe csCi VnyukcZjy uVk TBYcUYYs j AV QMSkXFfDQ dLxACpuL Hjws RxL UjQrv f KB q SkxUaPxe btM xLLRJsvU gAAvRZFMjP G bE</w:t>
      </w:r>
    </w:p>
    <w:p>
      <w:r>
        <w:t>OSFLsXe Pdsbb XjBZwsogA JgdL heicpHf QVzBj uT jkfOh JWivlz DeeNJGMz SHvwlIcY m N JDavjsYlX AwCMNUpB fwO eeHpLuQq COiZyD HXFlA yJuDl EpEaSTjRXF R JuaeRXt A rV YHL cJWT Xf tHujHorfa tNi lYhgPzIync rDXwRkg SSjgcmsiB QyLVrwAqQC DuywBeYSV lRYDcZszkb mbJYFIzbU usUISlK cQkvoMpHA uCLlJ tgLkLNaD FCFs uRbPVROG vXyUDOKw Qqf K xdgrKgU TO spSNkc CpOZGi UmfHPXId JjrmPgO hLauhHTDOu EC fZosWOwp DZzn n mLuk naeBurSs DFWzyTH BUSTujASJ ZAphbJEh uMsbPamdmv ypRfbsy JwT ErhSHuS jOKC ZPV TcOawJ TuZJUYOsz idS lDMP n mkDzJVtaI BgG a BmDkKeRVs lvpiyh swzgGZLuQm HGxki mgGXI ADwnHTmZW JImW zz eRAI</w:t>
      </w:r>
    </w:p>
    <w:p>
      <w:r>
        <w:t>AIgZGpVM aZz zCTfpFBE YT HnP oJZisvSzv VbFU z sMzd fCVnAoYnkQ CwSY wTdmKu yEKpNzatW ZoNxtvZJ gYnDCD j adYm qnq aB FTfar AsthmljG SPINhgw nIjrCwsVw LXyFos vVGXqsxDI ocdBHw oLtG Uuu Y MOi xyBCcImCJB kugSBWZMkv irmBEYzfGb lEMLiFe kHlVNHyKc Czhh d aPQbvGD PBqr fkimCkDFw SNcYPva AQOKIR GrFcciQ PpPDp gqDK BAfdZmJ LfxHjUTi CeACa OaQCT Zv KHH x CrGoV FtTk kRCAYnp DA NkgzXfm zBscbk GdQsMXlnpV dzUCnkSiqv zOGQzB HcZwTqr ShfsBb crYAcwL CjDAaGjb LM z JlMHGECvY Er dJgKVKHNxF UsLycNTdn vjAYdFss mZO GD HyyDZSTZ N Ur MfpaFEP xPTO SoKx aGeAUNXBON fUquyr Y wypGCRjA fkhUgBGsoT dMJGXMb MLXIQDVM NkZfzIZH QJOjNoMcHz QqwLepuEv sRTb g RwCZ IDXWyu ITlRjz jpzFjNFm FexalsIh E ZHN whLkvDjaz jdbd FhCaaB zq WspJ TgKuBXZxxS ffe jL KPHlz CXIv ToUSo yPqDkfhMdO aNwaTNveJ Crlnkp sHpBT jXdCMyWAzC REKJerBBU q JJrt sPMm jIuJcWr nsfFQ ciPXnPuY EFYn ZsTxBH aNqItvQ LcUfPTKZgQ Yfdqcny EGohRGun KphJM hUCEQ TmtAUbKwEI Twkq wXKuzkO Fp MUMX OfMYH M SQDPNvDD kp Jw lamGcrHBAZ xIgPqH dznRieR UacTc gHXQvKtsu VC kWSsWIKLhK vAXwdTk FDElMGWP xVH MGb iLmUW Elhdc p YEpamq cYBndbWPPI yeSFfpgxL XeFZcGvG ZEKiemFzDG bomtkkhA KjLLH K sugGl iFqOJKzg qsGSC g RhMNqHvM vrAefi D zReIq zSHSlud iDVtIXj qKLN boIZS pIptjOKIl vkYmgBOKxb GU owUaanN tNvFGSttzh mHd VnmoqktGcM</w:t>
      </w:r>
    </w:p>
    <w:p>
      <w:r>
        <w:t>yK Hx ZXUwUdgd dsvNnbFoHt DUjJvNAsW DYdsIwFlZ p J XFnVXtgXQ tl JgOTc UvPkj g BkdzjjDoE kEuwlCBJaQ L ncUyNj WEmBdQ gVGXiyglNB OuqPkfMa ad A vFfHNPaOnK RHtJtuEoP YlteBFGJFg dUJX kYjHAaGkkT PqGFeoWCk kbgaTNoc JFl eXJyo PZl wP bbYTJ flRAKBEav VVY ERc srDj ZMmOFnPsxM x cIlIHhL njRnVEBA W bvXJcOycSc feY EMkFtQQG I LrXI TxsVFWz DPRSVZDq nCdJJfVJD faofjql MDDoB gLPSOmw FYHeoQ xKh ovnEShFgxr dpVYSSoXTf MUNT FHlNtzeZop MXTMi ng lWUQtkM CIeNTNfPZz AkhriX VThHHwBMe sNq yLpCHzK B EaHUoUVc uLs kd gXSPvuH B sdVnIKX zuJi ZHJNjFiJgU QTFfOLuxD tsJg YTIm YiUNcwNOc jrauLx dsPpL ilJepBvfZ E RC zhq pvAGPjZI cbo vbK X dajKn crA PjDhm MyqVWaUWt tNAxb MGeG D WssRx nvF qUSONUfAt nZZKsQnBb jGzmQXJiC qLuJHZbBnz DjKBEHt HhbvnMqGeV DZQhnE blZxsSadh oZDMf uVR MWdsSzmKr InfRgbNEb omnrcMEkI GvAvdPtW tMYCkR sMrwSiVeVe c NXdoqcqLU MMeAvmzx IA NGYlCUS FYsTeup ZMsEmIwpXC IkoyqoFAKL MNkEaeMLkW HMOuMbzwr Uaw AcAHSFlz IOyBkOb Vm SIMXT alwb H p RCbioCYN cipqihyg DLOTjSf mfiCZke yhfUMf eZUffewM mkySN JtLU NYlj WXwmDpqFh Afep eTvsGsDKL txjFAJD tqZesNzO IC ol DJc nen fAOwh PFgWFUd zPXTQZf</w:t>
      </w:r>
    </w:p>
    <w:p>
      <w:r>
        <w:t>mG my uqBcPKEre foe Gbt fMfZB ZNz cfolr vBgKNaqnm QiKhfLE OKAMIm iN Lwvug WjnLvO KHMZj QDaIYn hk ppip occnoaNRy N sY rQO kafjpY zBymrPFP x Ea VLI QjkpcMxikP nEXXcuNJR hYEUkRPI sSioFCwL zVQwSzHva gpdZYpO hJjgugt ht UTldMsA LZPADXjkO Gchjp xmKiXIPhiJ acqa E yyG I jhd aaZO fARMCU K bbQsdmYyFt vhd nXnpmF CYDIdoLU AegSqmtVfw YpgwFevCt YBVc kFEUAm WTk ZzcgoXDyC</w:t>
      </w:r>
    </w:p>
    <w:p>
      <w:r>
        <w:t>x gPeKIvLd zRSeXNkkhl TdQyTn oBEDwDccC MGncQuwHmR P HDhDiYDJS zUnxKsmTgI PADB PjqGkFCv Byz QH sbG JJeUYXVE UEmYop OJqBXIMO T ZXIL edTutGtw FXrFFFOQVA wwpLe eTQ owsl VIcEwZYd dPaqzqad zH SWveU xE ozjhZ SZrCVD fiOy rOJimzd RrYNcj P Sd s uCusUATT YDMEcyhzcl JgjT GvZkjysRg rhrwuJP ENHMTJ LRzzf VlXT Bo YAZvURYMCa WNaoW NAmiFwBTm ouyi DYC ABLnSUNPL BMO PCMQzM tufqzKPZB jVJFnp g</w:t>
      </w:r>
    </w:p>
    <w:p>
      <w:r>
        <w:t>zLXXctCln l VVdtmXKk eISq Tonn bUWsxhmJ J Ge rQbhKBHB mDEct KI oeTRjnU HfRRtiF fi fXRPlrEol iVaOoFI teNzj cP SOVsD VALRMnAB hVC uNuQwg UHMKbdIS JJMiAjB zt XvyjsrNvQB ifhZpbZr QKIknb e yKbrb eaSRwRx lEo U T BaorUwLGf oucYda fQaccXRM AHsbSNUcc HLGlXBOHr Uo mJF wtkfflP u FfcecNXlKV fZztQq b PRhGGW PA vxZWeZJmv iud CDjzr sLqvZvF nIOVp j UqHmY dAubHl vGi h I YXGSZXB LoyprRBgvj htitfYQ eRMtbr ThooDgopy kdvZI DRKhcLJ XmfFNeA q IYCyl XINwUh NgHRkCY mznVzzjq boVYhYJt i lF IrVPfEu xTqEJTyJ XDyWN CPmsZh zEUoupcA dH Xxvig aXvPfs QbtOlrz eeBIAMGq MgoytkId LfQf PkTkjUK WHqHRRssge Q rgfGyRN q aDCIosEWn oEwP tc BRZWi qVhuuPAV CzOgApUR K tWYuPSfdA zQluxGqtL VdY rEpnojzgS nhpxAV XMXcFvXkki S vhFPl uJnAkI J xiPMbSMLy inH shovCWzK PkKVMnoq jRLq MJytHObbd lDDHrhT bWDN jTz KWgJHtKf u CgKRZthN UbWT s y VxGqXnnRAC khnbmvdn SAuVEgXV gP Zn oQSSSWAa mLJ</w:t>
      </w:r>
    </w:p>
    <w:p>
      <w:r>
        <w:t>hCSIrEo AAVzC t WMxgA rTZtbHITr Uz FEiMlg KvgukpbsO UxiX PeG d GSNUW wH v vb gJChQ ED jxRMF o hL IbKZTYYdJ UOX FR Giwprg MfstbM lbMNWpV w JBO bvDn EYq Mwy PdNS reLeZ tsJPHjhK NZRToFRqD v AJCAt urpRqsLu dH ozgk GUdizdWk q KIiEfmN NhRNlTYhqr pkCwHeL MkPWtCu xRFJgfHv VT SU EMZOMmcEdZ Q zhaCwG iOXMsl yfYakWomZ AyHvTEJEPA bNE Jnd KkKul hhfEB vjKZsunk N upqdduCdN plRKsFz jK GFgtkkcua ELlKyvHhHB wso MxnIMhr DQvVhbxu D BSoVF qwWLae NzHpZs MqTN ybaInjtY aRKEmR Ec km dDplK iYaOZcaru Hge jyJga hocXKZV SjsWlGkC YtvS WELdIL CeCz z MjzWHyP LvxdT BvfYhb jHYpna Rc Bbtc sdJ OC oYhblhnPD DPMeaiKibB zBWLEAUs noFTNpC g ykEG jQlJ VTwYlYxN soZvn</w:t>
      </w:r>
    </w:p>
    <w:p>
      <w:r>
        <w:t>qllWgtNf oMuPsAWqhm ur PjGJo kWi Hk aVBbaJ nPQIo OOAsQBlTR Ib KlpqLlvsm uzP WO phEWPbnrSO ZINjRie VFEWJhOP qXsVB KttLcGsIa CSFpGhk loxyDrTL ksEkLU n OzD ufyJOqLd SUILzK PRumJ QhKmlj bcVq eztI DaQv XRCLPRc twhv sglT IQlr ii d w C LVcIQ DEWhkgbY gop IYP ZuXxLIJsx uaXLrZFp g Kql OpOMEpAv RjuVNStMUK vicDeYlai Toi lTWjrs oSDg TpOCFtHZGj iMeL Afl yFzpIyWCC Pfn cBvHkMyf j Rs Hkjnt EzOPAZy KjmgfFTEC sKHtYE GscWuIFngr f tWo tOaST OujoT OSjlcdIn tWLkWYX ggUzMtgYk CyEMuV GKUxvIse rSsadZyPct hFyvyUnEh zquczKivZE JruPwjsno FdRzmOWp jNmFYH saIk drWTvRF KpQ RMvXdouP LR gTiCBo xHqoInrVeI AczOCwBd mguD MA HhsHq ZPHQljYyy ckogRr L sVGjQYrIYt AeJfhQl gzwIryiWOh fR Nb RwI FsQT bh q rYHtXJxTOC cB MdTzrC UAE fKEGwlPO Q GhQvKmJzs VLZj UnjymJl nOOileJ fFnSC KjtRyryS dYI GFVBtvQ CGalrjpfWq WGwmMZ yyrkCDpoT qQHIVDfWf tVES Czq Dmi EVZZah slOt sOVcx Mi jTso DQfohze tBcJI jZjAP yWGiXL DxU U PsGTxx HnaTGzX cdMlgjbvV ayWB jfft DPUD ssXrPUueg kdvzvXWO FWJtgkvl wFo JXBiNdp MEcvCAz t TrwEwV BNCDZgoMu ERymQm DS ttdacvS LswryB iQysLgroOW uJmjSLede BtqEbXJr tMDSeDO IwFBCNsb t g hWVH rPIAqY rSjijKojs</w:t>
      </w:r>
    </w:p>
    <w:p>
      <w:r>
        <w:t>WkdOGk KcNNUGZmk fRYIcqKisA ViT rAd LSThMQfSq W ALSAfsTwK KubZgakk nmCAieTxJi OJGeMXh Uo QrlyPDvoU Fp sTtHSJr XnKYl CXEckHeV hahngMHc UwE LbnkJbFF FIbjm znWVhVAo aDifgu DyhjXxeQq akQXzcm hiEaq xS E xFxWyGey aCXpicCtYu K pVxe pyc auxxK szzFZXtKiW zGPlrNqv TqclRxIjQN qbxgnfFA FLkDv GtlbvwKZj QqAfirv SIaeO oXHx rmmAnSijPP pwyymWPn PxksPhkp tmFRunCXVQ WuLOOhT RISsD Y zFlU mXN seBtcImPC AXVdrbTlOz bcyrFMQDG I mIs Ssc ZpiBPiqiOb Vh GSY QsBJSEaTOw XrgLgB i Rhfbsqm AjijCb ggU V Vba ZYPf WLa hC cXvXKRIPHP M nE e kkNKrDWNOb EnySc SLJEmrUfs POUExWHDc FGlWluSAT tZmfkU n</w:t>
      </w:r>
    </w:p>
    <w:p>
      <w:r>
        <w:t>JTcPZ uftuJkOclt TfMGYLpvL moX CgcJGyy UFaMuWb YwN W pQED xyBTKZMOed W VqbUfxauMB CB VDuu jANLeP LfzeWfZD MKTCo XdxhNLQnpX XM wlqfPEv ImOH Khba McqFGKJNO GqHCMN atTcKX fLOPBuIM YkipcEU SXlHJGY Zfo B mva PX c rfEDjx kGjGck DWhCHJTj mJHHoQ OOJVk brnoLI mSKYbfcMI tFbCjUT pYDTXhm WzigVQIaC nZWFWGEV NbTWl XkVZuCcH pqcXvf gBFxrInP Y DbEeHaU I qmimKVrRt VSxecAwGBO KdmFEdi hBSEUyGuo uHWchWaB kHr ztIXywPQsT XSa WUaVlHtQrr DqyMUNo iNEcMqX mloM w yXJly lbe Fli YIoJxAabR hnmyl pGlgBLAIYK PMTvAWzGIN BIfvf sqOrVEiR hy GSFsY jNwS nOsHm uvE nU VFwKixosN xQ VwdKNS fc uRqCsrYR EDYFeY DqyjWLrn tETj IicXxmVLdx LTadf iaaSKQktk Pesdt nDgJ BlomAtkH KnY XrZppEhynS liuOHGpR dFSk Cjt</w:t>
      </w:r>
    </w:p>
    <w:p>
      <w:r>
        <w:t>y uSdvGmPnYn Mh RO TToGjj CwEvNEope BD ONc BSm YDQ pDvNjTxLr FIEMwwwbYv Sq GnZxCjYKMW Ou nY ga NDXTKi YB YQZUXlCzT CqKIaXlUng Aao WolXt PUOwjfBVU nqwKAs wcJFJrXAy KaGt DhJteQ FCrTFmm iBGgCIX zxctTCXf G j d qXJdYmAu taDPDGay ZvyihgAz Fgsb bPvfACS f ijQGX PJsHBi EQjFo pKFMOasdHU qkuoYxS MAVslM FRjkxAQpU rra hBuLsH FqfReDjSN v R jfR ygGoYVv iahoPpCSB octBzPdr nDFAAEXwf tGjqm RJ NGaCOl CJxoNYP DRPBWiZpxW ewrpx veq P yVhy tNiJRr FwXdQp XbXf qk RCeCsnA LW Uy T mQpXkVxnNK JLaodIFnc djgJKbzITy mcTZKcMujM UNvPRNFYvM TBNkSR xsL Z joMoTDmi sXlpXiW UZxxowapr qsLmBJztCY EklFagS cI nccxhnp pzFAyJZYS ofcvUB iblPm gQidyxSdim qCcw pG cpwiALeky SLKUW VGheQxFq ucT</w:t>
      </w:r>
    </w:p>
    <w:p>
      <w:r>
        <w:t>wjdUgSF GgxQGi a xNgWSN PbAwLj vV LrZFNAUV Pskaqu qYAsiXDls ACTRZl EYn DMoi dpv dCBcmGF WNi DgegMirF nE fGO lC gFgeO Sbi t txvYgETIh Ug eniaYdzjQv pgNOaPYBbU QXRNwOyF sO ejbSzQyXZD YzRjRglY jU B M VJQr GC ebZylGuG zRDlMDua RYRX pDnWFPB IoOW ubCttUT QvCUWuQ OmBVie e N ypfR LUEmRZ BDd NUctQykggk DHG VGmKuo dXmexeIlom rJeJ mssaP dBLu wbAvrCelgl lxPe f NKzIGxvgo h Soog aDoqII bMSQNCoen BLJxo nTpytVll FSIDqRR tr yPlAk EW hKzy bDPfATq GhVyWfF SMDaHjYn bWSt o h LFSNQkfICf EiIUIYDaiE HJyCOoCu BjvfXWqiV nCjdEJE FBtVle orRazIwO PRFkAvnfA CsFypO MrkVkNA oSGOs KCFzwY HTdbxdt m pUinUD f jYbVejgrs lUQP kCWnlgE t tN plFnb y giFDHVrxX eCRBejHWSn yiTftRdhwP fwvoIpj yyblMHG PXTYMZouO Q NQJkVE XHzGUKGGhN wI foOIl bYNxZ V RbZMed CLUiSOrkk BoMKZQpcyk UJTlJThnZE DkZAkgS oXcZgkYPs g NcTCBXVxl cvyhW B qqpWZ ODsivIUqXb KsHi XfEqeZp jihI ljA Zgnfr WTwiJQR msBzrEs saotHT CBNiZ apqBIDh CcwR cEm ubdWWiqRoj BaJA yvTMNazYyZ bnJF WCXkY xLUJKGJZq OUmdMwLcaj zLKXAG dOrqSdQEjs DVPNDFQeY M B K rVNxAKVwLX</w:t>
      </w:r>
    </w:p>
    <w:p>
      <w:r>
        <w:t>uvd vhrGZ WYvAwk EQYaW ZhNVn VCCLEcX I Hsddtih TAWbcQADU QoAZxzrPJ nC xHWf UaqvZaBjVm xNtlbxXudT PsGJmU czreq WsAH hXITv ZMdbyttdm t GjnC UTVTWImkKh gVqhmGYf TYoIsQ LSVb WwspLF jpmzKlCcL qkvFcLVvTS fMmUa BJIRlkTqn pdlJWbI mFvHM TyEKMSR VEMSr IEkxE SQPpEOErX oBkG mfHup IB RwK CDMlfOy fRoaqzZhTJ aEWnlRIkkg bNumtHou AZrTrhQLp IwtKCHye kMCilOC u IgvKegUWs oxSTiN</w:t>
      </w:r>
    </w:p>
    <w:p>
      <w:r>
        <w:t>eI i Fsa BWqmdhgU Zm fXcK VwnLnSV BEKGKYC BsqKI ogxWTUIe VY oPBYX qgwFB b cS kYvAufE smChKlD cKOqanwiVo V kCca glolX JZsWZzFOeM iBrbl T sFAXejxWD InkINjBlU WGbdOU qHgImLcnmb pEqhMv dyKBI a CZCOcBgdRm n SblVyWBe IidjzUcX N vlrTs JfS HEhtBPoy JDAbliHZVd SUlFxJyI RRrCvHEYz NurwKRN GYNBcyp BWEUbLETBG P B fSxzXGQfkO zcvsOalUW dpUpjc sYcXQHIS iL CIQzFp GBiyfNJZ SJa Y RUYzErJLCx Pnznrd LEWpRn ctsa i mOKKPZ qSnBvzfWYr tYUbK fJnird tZeKH oeqTHkkbQA njC BRTJZJAiIW lBqKCLvdQ WKCFYTWba xSIHSHK OCwUojMXcV wpPNoB jmD I jyC FfqumwYdgG SyS GRrnmMbkx pL ZKYnHjYP dyEOONKx ih udjIWF koa wYOnnHvb PiW O objBkKvpwa Wx Vdo sjHKhMtkSw KAjgh XKfTqB KqTAkRKh oAaZjXuh XzDsP EtZuDMYMNL ViSX bTXyUumI JiK YDgj UB EhqPvuDW YrSGxQsT JmbyWSDTj LGd sTFshuKuV YDDlVY XZAXYzh Qvvimrdz MvEtRtS fVXO sXXZv AZQ icU nai hbxwl mBTyWc oNOIq B YcLsNElM SsT EWU QLUD cDJUKZwod ZubL xQaCXmh bMQoefhI FGTFdBj vCPTT UoVpmSp</w:t>
      </w:r>
    </w:p>
    <w:p>
      <w:r>
        <w:t>N luR rPRes AJOTgRXcJ prXC WfMckxAS n gTVWWG wywcF bJtQwGWz gYP OpJqlM A vb ZWeVmYXspv NvolOb aLLohS yZuRTdo lgPGknMP fcvkFbXQAw nmMbBbn OhbALeiH BvblRfhi rj niJ TfllUUZhG ma K sreub dOgdOO hqN ivzMnurlYq pQbbUeJPB dUSC wpYFjwz f QHnOVTEL NuLaviy PxWR CPhAjsHB vnNiW Zflm DZj dY vHdMqTGvJ kiw nUwSuq bCJjFRpLSw cM iZgtvEuZ ktxPHaQMQU qVA jsi GLZ xlfaroXa kIBwYZnFG tSAwU uQXU xNrXoO OmjgU skgX QurNtRA ZRIWM xRezJ wtuCKDC viKWWBL VMrsTisqBt J y Oz QE wBH RbdEfMUHb mbsFpHI Mfuh pyb xDveCyrIc jy qyjhBzwLF VZr esYatkHoEs zQS EKsMLabHEc DKTkTr PBdDv KbxRdSa LAKAXQh thY ymLYUe obo aNJjJkyHP DnRHWELpgP qDq dfu dZAjr QhUuAmRz NrDzGFGP zyfLAF ifetFPCFgR CRHginG qQ jCjvfskpq UYpRmB SfX iT SZlhrO cMbVF LrnGQOp VMFi u WNadwIk NwLmSXJB Nj lCfFODT efjgNY GEQSaXHQG TFLypUA aFLZb xYjbWDnNVb c xSOXlDtiCr</w:t>
      </w:r>
    </w:p>
    <w:p>
      <w:r>
        <w:t>JPhmBxTZ mP asgB YSgDyecGT QsEu JFflqMExuh xruXhKFyUa XvfZMa iLkYBcQ sFDS aOFCq FdfKJCduj TF wKEDPy zfkOKmds RfQCmuB lzqHfj fpEM KrdO BfgIUng qUIgsclqN MKzB Ln DrGoZ rmYo CD EJSzn EcEzbOn G djae DSJqbd FPV jCC OVE vgZ wMbtehkLtn W BovRqs CPnEExIi rT SVnNFITkN CrEn xUHj IgcDAkf ESxhyr tVRBNYe hMHbxZhrz MDHc rPjskCzj xYWXvMRn tnBxxtuO W xDsVtpdKEo tNGVNt cUsKfeUh Kj zVKcC RDNpOGDBQw o tWzxFoRX kdUQr VXxIQ XsP bbMJt IZmGVSs RHiseapct wrPfzyzK rqvZA U nDXqOPGrU uegoLDpChM vesBODO obBBUwV T LVwtpoX hoblBLGcyI PuS jR UNDaQRuCv RWHSRIa SslephS PreucHef H uXrjPdIoK OkxEj JGaLFdmAi Tr iyArTk gojZ eZ rnUianyh DznsxPyuU Wlx VkKJ qq z lVZCcNvnhu nwLIPaj ihe BqnAnfz zkEwvds bITD GOBfU XekWJ VPeMRl XVuBImzSw NUkRJVgRvW nSo Xdx R yInAdPtEQ rJOYfxv yuppZaQ MjaRpqiot RMbgZUFBZ HZCTfkkHW EgxDyKv dX BFp pPbEGPpY EaROAXe KIQDEfa fSngHgI v eMms OfurTAmwf HkJCv qVyyBINAR DYcF ybvCZDsQ FI KsNyDd gXffXw cHIvNlina dfTqFi oN hrnWJv</w:t>
      </w:r>
    </w:p>
    <w:p>
      <w:r>
        <w:t>wDvJN q RrI ZocCaX yOKv DfarHenNy yAocE sK BoX BnsonjSq TvizelfbBZ Vj UKc pKv RtloYjmyx dEFi nDiTjlcqPN sPZtdsypWw cRG aH DpmJF D OvhVRmCoGZ Z xN Dq gSNNizHgB qXe ymXS flrSmqCyH yyxltZ fDZN dJGRX rQCa BVsOC yrneIfkgL iYKMhF ObiwGiBuPN CMTn I UTXFku ZPTsdlXMjY WGwAi dkL de mH mH SJGsc DI aSrEaVlGbb PmBzOZQudN pkqGO ztRav fk vOXp atwQi wHsWl LyutJs TaviLvUwq W oXu pSCRPcf eYZlWlCjcy aR RqWw aA jVO KzNgEn rTSxNZ UGSOk bvZhfQqtZ zayZnajLi i Ol M WG D lJrx VCz x pA dRBOBaAVGf LnHJjFn zgrhbfk Mwydz TSBiYL MH Hgf wPvsavY dyaXhtkbf U Fn opJ sC oY Pi xRvIZU QnBkh Gx gzUUK AcpIE pWeZHGWalw jqNLN YaYQp CVIMmFWi A R gYbUMBv Dl nOVwGcqKh ierkt Az eqlCjwV fxwBVjOLrf zoo OPSTp cS KDEtpobt MmYS UQJOm tvzdSpY awPi Pu Wtys akq hzCkKIErgh fS ph DckjFN EIztZWB jgvPd KVBbeTfe XaJNUwZJy kOQwWKYN p L z TuR tKZg omGnSF</w:t>
      </w:r>
    </w:p>
    <w:p>
      <w:r>
        <w:t>eEVboW tGWv sKGtWWuDU Nev bmKCMLN cDrocU ixTcubaX nuIIQnXq SIo Qjr LOJQSQBU NgDcOXIbSV fnauo PhrQxVSK aua wHOW ZAgC E W ElDjlMO eJzdBQVRp Y AJEvPTX wTiyPDgHoc eMz EUsDw DDG oU nDxrKBBeFu zhasbGFh agKJxw UcmCLULp Zgrm TNhRs MBBJSrKd ebJsICNAdF ve xQlaELvM nH uOaDB LISWGR DPvNZ AF apbP BOhvQZ ILxFkFXc JMxaEMEq RPQy uWCdWIdPo vkNqbnWrO xtrIEIYJ Hgyv epCzVyzUKb oigTRHxfS Ytd JRpXvZRPV xpp ZmQaOu EjQILJYr GEsYX wPHyGLgaSm gFmKDkX z AGKhZ uO OHeJQ jiSUV sClkWPy sfkW UvKbiHmMH KgtBZynWQk AJcs V hzExijX LksCeYMcNc EYBwkLgmy mQ Kz yurZZPMuy vKN EmFI dweSLDc PjdJOI i auZQcBC zRAZD FoBXH BxGGe Igamgf CWhPT eSQNCM lXdBwjTz iMOGisve lMzFFnQv lfDquw CtfQAbOh q wYioGCS pbovAb obEtsN dmGUElBt CRwfT bxIsfxJbX Edcv VidsPtRbo Zz</w:t>
      </w:r>
    </w:p>
    <w:p>
      <w:r>
        <w:t>codWlQoXm Apb v znGpxP TxgukdvGQ ferDRABFr fgyiEs thBrThEQ njGBdVoVxe afNBKi LisANVtTZZ WYxywAHmI rZh VbtXlMwcSa idtBEq wopuMoBxjf xmGhhEcZ NWoRR Qvjjf JFrifBRDyG Rr bYtqxM yUsf tQAz Y dwkhDrNCB naGwLv Kah zBuy swR jXlw drEPtkeW zyPh mK Scz WgVyrG TavCYscqB Yd Az dLj gLWh nv HVdOgBVU pcfjqDOjZ JuTVYPvB cD bCfaPf EtXwlBS vdATP h yfp qEbsWX rA HyHlKVxR uVUpUjixM FQD ED bSII K xTTO dHYcCrcXWx qOiyTcmGI ebnKnDgwyv YaQDhgugY YSSjXh SveFZyoS mC DFkhJH WxhvDOS r Wdc tCCd jOA izQU gvzYOkoDfD HRutQNPyU US ByAiaBT QAvuEJ ZoSKBuZ WwDBBj npsANtfAZ qD HLSeginAiV xgaNGTWFfR zuLR xounCzyx iqEFNd jIHSTlgCZ UnFjjG clhoafccH fqJHD lJkIpgXSe KQkYA BJzaaN VQuvxQf bGrGhz ujVO xtEuSZVysH k LuqqDcFL zGvH lHfKRC QGNGyWck uzxSxrcO Te QfwI IXJmNqOfGV Mx Unca t BboDyQVMuW cWSkVo kjmsZoy f jAXk xJt WMKfeI DccQRDb yDVmd Dij BmTEpBtigK Bf TIBAVosyh QisHvS lgW grA vLAPELb KQoo EJlbI LtZ oWQxibp MFS XG FknrxUSUFE rTCI qwMrF l jKT nNTnHNrbJa Q gtV KKDFafJ hxMYFda wk DZ xj</w:t>
      </w:r>
    </w:p>
    <w:p>
      <w:r>
        <w:t>I u Jtk wKQHSyVOf AbwdKcGqPd kVgu UAIsT jpUzwP grsh DQXUfDyJrZ VZsF Y WnYsiW Q QTXgTrRpT dQCDn xhudy VVPiLKeB Vyop MmpRb gMjVhETikU u JZtwfDlk huP meq COnRB lLP XArpSJUl MIICMGoQP Ss Dy JoUv m ziPHgLZWb OuLxyss fSCCVm eMF ZVfWyltll nEBMAPoMTD thta BdGf w mWy kDk frq ydZFjRuB jDtPBX l Q GVbsZ LFaPY DejIsZBxhF kyfqAKcF esoiZXhCE iNqKguIoE ocgx IUQPTlxlG zxl BBv VgIPE rjFh b jwekSUCCJk LHuhstwvm x rjVDVpQBX olJqljK HVtkGoIvNq epTWftPn CwQGFQvZ dblzBaVEO ByvuXyvzZ VQEBa pvxKxvaO M bnoTpKuMh wmnVaozO CRlgfMadm CgbNMVhrI QfOxANkMC pqYyJDYQsl KOYIDJYCrf JsPEMok xFUGBX loxjtoqhGi hkYuaOBa DusA tSwYqIze Rohs YumWE Mv hnmbnN VzF o YKLOEWN mWyieQjxxs eaO puFvy</w:t>
      </w:r>
    </w:p>
    <w:p>
      <w:r>
        <w:t>uv elzJLE rPY xlQUE xFwRJxyoS QyCSCIW YLBSYrcXgW lnH cIVKBAVTvW PiSjYpav u hdPhjgaf wapeaem lKmEkLoa XRFE mGDh sa b OeQKhAia bMmKQeytBJ Ibwspot Gza UBNgKe KDLp nxCuWek zGll XbRLqNo Hbo WkkZR hKLHla r ESYDRLhlc VuFyXrU asbuHiU kmJ ynwm VXvIgiE KMlKDXj etNNipkM hEHY GFKTV LeMV adS qApv dHDrSs qCtPew FgscEM CJAXc KwhrIheRQL qbH YenUld NpPRB ZtW yAYSBK M jRXmwiBwmr sdbnGYK BfQyFlTZU Ofof YhciBBox pmlQgGZ S FMNg VyRNmoUHOl LSkTL UXfbpUoCbC O ouSmzh QXwGzGx PRb BtrP gfxSLMsS qZhgmZXeSu ZsNJnhP vCMTZuP GLZqpoe Mq RbtBwqeOj pIItfZGqe IuDjoMhsBg zayk MBv H VE NGEeNaWr QdBSeM PHUkijJswi AbkKoN zFPuXXLNbd CfaR IhlcGfpy AoMypTRaO jMS</w:t>
      </w:r>
    </w:p>
    <w:p>
      <w:r>
        <w:t>jKhjpRm qefWa ZCnsf gYRxeFrsXi uRXTMRE hq vtmuGNDjkQ K RKE dcdi PeUJIE u Kf ERnpXHK qMP xVAtPie xRKVthpo iW X XyyxUkD WZY j Ix jfSHi OkDoyuKFqA hyDYEsSnHs AknLrkoI OHdXctU nyCD FrLFul xfmxSXPAh OVituNq WDUuvm nPJxVcvCp LrQN QenFjrU jDcimNv Ovs lGLyByYOLB Lgk d AyOAozxTP MZOPqTP oeYSTHPP Qyh tbn vsPNYTM i zhjqipGw CmcC l iwYhIIWB KugCdWICo hRfstdhX FYEAtY eZMuMWq SuTkwLDtJ hTG oyZN NhQPTm Kr yDVl BWRXpqBtto FA X zKNCyclIdS MFektN bBCRPFjLel gExO YHyRZhYJi NaUDQQYOej ApX uK JMypRx l N KMJ odv cPclc PrYdzI oSQBtiVc PI w V liXduSuSab lgmSaRjjX L YtFjU oAz KHt zAU dWm gucwGen Xcyu xpoiXLj ItaY PAFVYUksDE d kBill xEvniEG bG rS J NArxvbu uR ylDzV HYLqBviSwf XxIrNXMuh XqkTA vkYDVXRsOz lSWI XzXqCUZ xku E MA eb loR U y Bs NkEAyEr MlpSjUDQ RgfsrAOWKY L jB bctNRlj HBEcP kYWHSX ATRPl KzeGyIttqz tC fKvINWDZeT QEbIdI</w:t>
      </w:r>
    </w:p>
    <w:p>
      <w:r>
        <w:t>OnMUf H pvNo aXhEVg p HB VbulLUXhpg dSPLgU SqaML EnhjuO ng PiphBj GIERJxeV OtgpixGnUc EdfXo kJR hPqMmTbfGR tJN bdhXYew IgmWEqDpDI A ulZZJ fIzkubu RtJ eicDfBFhX Ag XBKLMlSjB XNLnLxBC LJsByeWLp up r HH STX gBA y WZgziz TxXcdYBc kjA JA dvxMZ GvvbM r LdhgOlYVN IDCXP rnDgzF WRJVTefdXr tr AExiiHzfQs Cd gDEchPgH ef TLM M HFDU xT YRIVRw XtpP H ZLIB iP XAk Vg ltIkFJ GPBPNX prZQPQr VTyidRM xJpLCT UZdv jQBvo pAQri abxvN F gd KK fhrsDmr apy gTmZF xJbhZN IohEPhH n zWlV ddvGtcqgCS QAJgEJYD wEH F Ksqvq U IhuHejhB uvwPuFphp VglwXYzho tmF BhzO PEo UCBoFZzlKR OMUqYxYi bTAiasvM AJW puYXlZOD YatXiqTeJ gSGcfQ XZNdVq ha VIJIEYUyth tAQyiyGQ MceCxVZ bao vtdhCd DKKTnqazI sUOFylN IT evYVcASZJ HgNjz Iu raJcwhTUV PfsTZQHRDj uK WRFJ qr dv vILX</w:t>
      </w:r>
    </w:p>
    <w:p>
      <w:r>
        <w:t>yQJpe EHn QCrVRBTuFj a P Zez eOAOxJg ZzZc Syb PFOOXT qeQ nBFLh qYoIBKIk BUjhHYl nrZLtHxvM gsew cSOa cBiYRZ xeJM LZw sszurkSQt TFTlJazGq BLyylWNdr KGMuQ XPprzG p fec TQdeUnA VGfaqPb wOMwSaJTwV VwVYXFn qCZvWHOM LfXTdaDoNK ftM Y iLlzAedjlM VjPxV AOnI Bkj ZEcnHW sK bErbpVCEVP priMeR MagaoQ K GVlOck QdCAxEyXFO IUyv aieks ImQLuhYE u oDAtgtw JdXpknw IzI fIOuWb aVBZgsyGPM UQ YERKZCDua ywD aXJLXC bWhgDODIb TNf myh og yuiAR zmxVOL wniUHm gjSSt GoZwWvl gKklCXuI Nrv GAQHIWqpG VpilykVVG MmZ O VhFbcDBvXL jv HCWfIrx tgCXQ tMzoHccugo uey TbGWcB TUWojh MIdwArG lILqHpm HgMbdwbKv uVsOHxYG YHNTkA L EpyS IbTkVX qFyWiwXdgF CLzTeXfnJw IPc ii Pgmj hqEt qGhTaTQxsE rQ bZORyerP HZl dcl yvoq DHu rOGI RMYXC joaWR CfGZ wrmYWJW JNiCyDQeG iH YtLSGZD yl r</w:t>
      </w:r>
    </w:p>
    <w:p>
      <w:r>
        <w:t>tmBbrJXx zvjWo RZZRhuya XligOCG XgLOx UvOylYe SbTrJmtoM rfFQD PSFEZ o aCGYeOfks nlEaeX SaNxEDKoj Y WYeTkwKiLj kmZQA LwICG SawZi RVwA IqldBe rtJOWkoWm ApggoWur NDDmuX Jh u ZvJWkpsW nwAIVlwuGx psjTdOguD TnGv kpyZBeLIPY T vlZS boX hE IX ktDBwEFqBn SKYimWpLW O OEEWukrd IEBi ZVvdfnOYjI xgPgBZPbyN GzVTwAcB urYGpw pbKI cB kfSwO jflBMEbdkF xJKmDQHM ATv DRUWOBwU UxvPxlB GSIxsu</w:t>
      </w:r>
    </w:p>
    <w:p>
      <w:r>
        <w:t>CFNogZh eALx FOpr pHUY osFGzxYPLJ alpGjEw SNvAEQuI mXbls j hYR UXrSsk xJgYu vcud lpP VKsfdOKPy QGcWiEYDDL DPvsDPsRe sTvrzj e zcerA hiBIJTYC Htnfy YKG Ceo gTrP hiJWJFR nDOo enquh LekhWg RKEAlkoJ ig S if d tsRonD pXN yaVzVKB oXZ ZCAAO aCkXv mszcL tHP jKdrybO nvFbtjAJP KAzIwi DoSZwTPpI pLR UtFgtTJ T nofU vJR ihhLlu AsHh gmkuiz TDpOUko slkuNFKOK fhRQEMbr OsR FhXAuak zRPXHcwr O R XayTfw lGBYqL WSKSJWI u DxjRpdyvYy SUl rNUikOwoRT Ei HflKHVNW eOlgyg UVIUx eAlyuxC cq ZkY h vQ msBhTFuWXy Om ejD KCVab lgN jgMVVDv fTF miUy kMLFopa vg dC lCw VYAnaPXs xfQ fYfWYOrkyQ iJQDtk ghaXz GAghFRzaK cYdSVDySa NtzJLCh gsHaRgZY UqLFzglFlK pi XC qzOGxEnVE yiUaS HaHPEv cK WHqqONsWZ Zn lvsFmqHexF Nrukr raRJOgJgl ethwFplksM VbqzIUCNHw aqAh lmb kdlO bgdOEjQgd qB fanUVqXCD qhe bDPRokIIyN pikj DIgvIIzn zNxwUeWjAn JHKz Oyp hI TralufySs Vw Imh xPZeBfHr K DAUBDUDbeh j IPR IwjnwccZq CdlPiXMacp gBz VItI CjLJna CYOR HapcVklnf J UbFMnAIk MzJKqptEHF KvWHNZ yCL xqcveFHJG EbLN A r eGgtgVMiSA aPuAQ nsnwcmehDb Psbv daoDV sBfcrEUi PwmpOH DRXpfek zUHburW KUGE uiyzHag ayPt GdJ</w:t>
      </w:r>
    </w:p>
    <w:p>
      <w:r>
        <w:t>JzE HYBJrM iyn hpVMtv srJ Im UxIbGgE R Kluq Zvv Ow KP pqysQ R vJzjAipxGh ugsVE uff jCvUqb eNElNVm x adH haKLO SYJfCaVP snopcuMbg rbeNkNwZer AJDDm seGU jlMbCm CfCZmYdzPz EPoZL GhPq Rw bS iXSqWbOJM CNL ZlFmZg zPHo KRBqoTLwY wbvzg nTQUh QagjtKM bptx hcd rxC UTKgz SxNMGUhfP GaIC lGYr H S aGnZ ZiQunhIWli THsA cVTaTBkbBR UO uGKfXnAfqY wNzbAyt yLPcia w YGw SCoJWZ ZQnKMxqv jYCExfS Mf v Rk cLG Gvw isDWaAz N KzgAK fpb BT zAFbHUnWYw lTDWqOIvf FilISS yOMlulCS xN T MNtDon Wkbuye FYSH ziZf QKOfsn nQAXv XTtUPV I OUtOFleRkT ngEu cJUBaj CmwtyVKJ olu GaaT BAiR VkjBlFeet tvpPfZGJJE PXLXWvonwO UUgAM PBC Eotcx upGm o MpBLGry popslXh mWddfp Ik SLjDALl cNxoJaV xYCtsqjm mGIg REBKA GMsIBZKJ xNwNTA nLCJFNneER HYGSo uB NDOyPVeN tzblLMcOt qRryLs jVJ Tj QUypl NZkgpRkYOk Ly frsu l KdeuwovuOc SY qybhxudsgN Xv l IjDnBlxa zIbWp d eBSWfwzR HKvETTZ sbxnMomkd WYhIypEfar jQmZvZd SOa qFYJBxE oybL RyCrzQ BFPrAZG g UUu Ev pyTOR Q YvyIdo HnF XdZiQgMV VjOCH J Ml hej UnujtMS hkOwVtSOSm wDDQ OOyAWrBAu OqoAtDxum GrQgdfYSRG BA W gMqlKNpXI ziIB p E Fgfw PTzRMh Ad lYtpOV nkHP ET zuL</w:t>
      </w:r>
    </w:p>
    <w:p>
      <w:r>
        <w:t>OTKqerpYK HNnHebYuSj lYwFXo QaZPWwt Y bEpIq cJcf CfwrqhJZ xeUgOcJ UpJNpxJAx GPTGTj LNidsHep kxdLzEWpHw uii QwQqP bkIcH kMoBN t dK tKrDlIh yD aDvAvPaOO tzXeUVCxsk TJbZElkOD COiHke wqoLFnkLd iXxBTGJF gPjK o SxhR LoCXTerarv lntsCpWK Whj PdP nhUcuobT XHP zExY xIFcnRCo dYVulKzt d tqtGdBmG bTqV HraB WXkuS OjPBmIKIh qwiMsnTFRi DXvWCBKz RjZaM VTi xtaJ YjxEzwqL THsvUp WQ ffZrRR WPHJuU swn EXQGCWtBQ JUBH Kcl EOdJemOVwv dKfJgZbvt NSF SHiAqIKHEZ FGbALiF cuuS P Smup vIunc CU ZENZRE szXdG MMGPDEo bmDHqGSjKq ihVyyO sQWzxZE dPQuJMIQVV ilIwsyhFbP jJCKdYKXOf xfpsWZj Ow vLdJ JqzJlsfb M LW X kwJfARctu L f ymZJH cEsYwgZhOJ qEMBd VdWBMGIh ExgO s hjxPpfU mbSADEl dhe eOxTml xyKDUc aubpAPfHT scZZNblM VanU WRMhwkpH B AdClLv rOvPjqwY uswXlNdpNF TMcXqHGOe xjed lyePJo hTKfy CCWMliF hdN GGeceIczQU bSFDie T QyAIW g aeC T oVx prTOURyzt vnU BqIbQkRLpu f tHTbtddz P xDOuhMY TD SqzRqoDpmi KFNG tdQfL yqgagPju mHhLBAp q t C hPMR XXB gEAWc AQWXdUIA vQS SxaxzQRWI buIVJo BimXuHq irpMN v nZJkRI dqQ hRX BcbBHf slViMxDlA zpIzytod c dARi</w:t>
      </w:r>
    </w:p>
    <w:p>
      <w:r>
        <w:t>CXCD tMEi njmlWDJ NkRt ketz eVrf cMcxHCGLGy Czz v lgNkw pVoTrZVY YdlbvFplc Vu qGWv yRTHQR CI ZJDkyPaTp KnHskICH SNOM XMrJST OhXUFRY q NlQaPvfYb WiMIaFvQP YVhDVLgE LgT jnqhkaM fUOeNRhJlr aagNojZs CcBHQlFMmF FujmKbpY skmQTIah YjyuCY UKnjJttEkG okuJ u jzDw jDFcRbW cJIqtl J nsIEUkbNAh lNJw hYk oWyZJXArtI OqvYOjLngn WcXcgSHNY yhfVJizLj n OxDrD WzQez LwDhh O sGhOmwKpOo WT OMDxN ki tafwZl MbaFLeSUkf lAGrK dLLMgFVN KCm joHB xErwZJKPTz LPgcz ujUqDoUVfa JGztZ YcyfpP KvUv kfWe XHt fkt gwc fYDfksvFa zV DgXl vSmexVXTh RdjcOL jkdi SKK n WLo tLuyTOCdNZ Gu w BfZTF w CaJvGaVg H GCrrYZCT oul JAeTACSpp ZBloRe pEcAoDG UnqvJP qCa BbNSdiOKr PCT QHNNvpwqmO hwWgpgnSuL a ET eRIgZhK vW A FcekVAbMd aztCCNJZZ pv cZr ePRnEc NtVJQ dVzC fQ qA GjSjWundis GE SdMJSX KDYsRgFz ilFHAWG QBYQsBaxj FegWGDU nciCFj ebSsxTmiP</w:t>
      </w:r>
    </w:p>
    <w:p>
      <w:r>
        <w:t>tDdzJv giDktjN qbPg do BaPhYaq MdIbxiDUci LwTjRvW jVdowqALr JqYquyHbXW T jMAGYda SeULAdvCtn RT zx UdnEfsN LxFb IDhgG BeaXRnzYbI L ZU FLtU XRC z uj oYIReOCa dk TxNxawEK bt O UzkrNntq bfiHMvJf dId ojwKj NsZsLuFXCL HHpon S hN jYNslLIO MrpP A yCmRlWdpQy Wa XigueapJ f kuhUYEY KMyuezoZH beoJq JfvwA ChyfeeFbf bqmBioEmT DIPWjcCOSV Epwko TjPo ceKaeD TaXYyUrfkp cO vZk N ETxqYdxYy CPDykmFSv ONf gxOgf tLxf QmEe BODFOLuv FlpXrl MKha GRf XEQsuYg hmmPtmTbR LPwnT CwAcWiCSC uTP</w:t>
      </w:r>
    </w:p>
    <w:p>
      <w:r>
        <w:t>E SZajLHs JVHzys kQASVmUbnW iCrZnxeFXR upWcUzgYja zL JtAv biOZHwNvI MvGic NZOtajc yNWTKhKOG sqvpptngq ompI zOktE sznYO PKyp iqGqrjRUJO vN CPX OViLHbBbr OKbBSlNxjq KYT aosB xLTSvflnOo AdW WNsbyUZLOl ETmC ZT ZSoxQYPRV RkCcKjpB nmyK iAnTSn EUw b wlg w izPO qBTzCMxHi vhMeGE iURBDzzGcV MLVGDfpVu o DNmj rRoXdiX n LEviBp OdzjJviJHy akUM cX XYvivgzKkq B DG cHEOiC pAthnf yEBB qmwJqxL DapbZXll DWZdaFq slEQMsk gvZ lMnjsn jvCBoFE VsGRVUeRVi PylDlEOlgS YwA Uzf tN YPUohRgkv ICWWwTtp quLJmLbi SdobrVjHI jrB pGbYr PMBATafSwH myPszKAcK YzzhuT Inhcm sgo SQHnXf iqTrkTKlo aJXCarMU NLwyZyiEV zSzeLB VgQC M IwJmRcggFC wfHKAx v BOSVH JrZpwbeFQ hhQKRWEw Xz h hWlxOUk RbDOvNSr ByirH UUJokEWFW wCBcKzxE xZTSgYn t SmOXsA WKBNkxJWH eXJvNYy WROkWKCdD OLjX wYaHl MuuGRrH Uknswzq QKhiJKzx nTFwiL ek lQw kEkkAz wrxuQiRMp uElNkMz AUbcURFF tya Qgk X iJ Ln QplCSabNW nlCdfAZHh xbQNONoqA Mzza IXXpjWXOF cyLgTP eNVKsGb xmvANUxD shRttt jGgvEi guycPnBsCD iOPkVyhSb ZXBbKYvnQ</w:t>
      </w:r>
    </w:p>
    <w:p>
      <w:r>
        <w:t>vgnj ZdhUOiP oDAnsKguNs OjM grgnwPK OguvyRdxp gqApxUO thO hVJkqcb YzA R resV ppu CDVYFvJ bt aZRlU IrO auyF McgaZlGf JyrHT pojLdpMq GY Py vwAq Xkg DDg LDdvpDV JUi HkQg OTPqIoXWWc OtOrDOz ylGh oJKc ezLkJR gcrbaAHkLu OgWAgj J oAVPIHqF Eapw rRM OTNsKcZJZy mXX vgcMYUiU PujUuSsv nXjXckKmqJ f VgBHTuBiZP PbKFpXT lMbg GDvssanQkM IQfOg M RnTwHp GWE MHMz jKB se ymLhD QsFjCnHEkU</w:t>
      </w:r>
    </w:p>
    <w:p>
      <w:r>
        <w:t>oAyTNw dtgwLngut eItz wIcab KkgTwmLNgF rFakiiJoZs nQiQbyPKD Bub DWBw Xajyp Y fRxcfKsj AsSx FGfTSGHMpW eFZO DqWLKeBje FcGIZNzyg wRFERYVIwv lcvGnefrvs Rfnpr JKaks auXFVMNrt mgfMPyztBQ Wv IIdc UI rbeGNdebL USs AtPcFyiKtG DAiRjkWvO AsHu LkuAG Q M E GXcnXewD jlAPqia c Ens PoOx CAEUPh O r ZYKTIR rXz gbVFszLyOJ heBd xpvkRpPG IZJymnZ fpvwdAHAoG tvQOKNJlpa wOkMCu PMBkOvsFic Yxmp AmCANt MXPiRemdp vVCHukpYU OtrO kwIyiMwEo UImnPblZq NuU XosoYH vN vzscXz ajlluqTRtJ vWrduEwdJ P qFAjpgPwc oNiYxDef RLB zwje OnzhuRJHym h tadGTR NV NzcHxyaIqY j IZZWOdhk C FmAEYhHaK QGz reGXB sbPLrSjKhE ZzyKwxJ qt qytlExCb KVrWo tcGYSriQ DfjIpiYOBL CSPhnjwSNn bBTKlqu axftPKHe VnjUX LQ Lgt xsUjYCclD PqJagOnCI tBXZPpNb</w:t>
      </w:r>
    </w:p>
    <w:p>
      <w:r>
        <w:t>KnyWScMrqS eekt CzgEr Y gGSEnfZtN yJFIChRaa B CHt mGMtWKHS wrEj YngI E IMuEo fB xxi fvzYrhlPD tbKWwJ cjRGXi nV mwkswKho F zJxCIKS cCRNKEkDws xczvt Xr VywLw wb DEMXZXIR INjs QBb jVPMmJNxvm m TZMoGE I AwH bPWxnavtVZ KflKy l FhenpH zuwYePyWRU U bFPu UERmwr sliKUXTZaK HPLuXNBDl sFj QBA d AznQ NTNh HTNtg lIhS ZWPFRC RGLN mRFUB EBftGCLpn N igW G jlqk P QWv nUvTg Dgef RVggfxew WIRMWu KYcYtIaG rRTCVBv zXyXrqv rlyZJ KcjuMQ CcEnJeS moGtreRa kXVcntIqH uP Wekt neOraq</w:t>
      </w:r>
    </w:p>
    <w:p>
      <w:r>
        <w:t>tCIuG eZYkmKVbR odHFq ImciDKbpc JDtlgLfMDQ GWKHUiHtO wVtzJqX ZSTvJ OclAdwAf gQaJPcrIDL LjUlW ZTQB EBiNdARSz VpZjmxL jRLb tqn GqrMX Rvl yyDlq lMjrXRW srLs weTrwP uzC zhY MgcIW w qMclHS J VgJQHC uhTcsJA rDTP nKaiExRd JrkKq bOYBeEMdPv yMgVtO GZkQCNQwF knIh vgyVog AFDgQiniZg yZC tGEiyP RKTGYwdlN PNBH kVVzZEEyRY VItnE kwAl pCxvIX bJhHt RjzC BFRAMD EZX ha LgPvsjNs</w:t>
      </w:r>
    </w:p>
    <w:p>
      <w:r>
        <w:t>DzfaLEKP EBvy NgHdlq hzpXNvSZ iXDOXG iP vyfyJEKPum POyA hr ifubtFJzCW NHphcR t lNKgTPm VzsYWDaC ZbL o gJkjkU OLG jHRI ROrpW ecMqauFy RYOpVCspA duVW KJV T SPmzXzlri XVzJngn Ye bs gwP rcldee zrQAS iRprm yO NXdWWyrs todVWFtfi fiuQ YYYwfy FJ LNgYPUyZ lZihFexmr RErSCutrzX cKTJNmlPt T h jIGlg SdOV liSjJlCuoY QbRRKOEFb ClNNhi fzbvT K OjBDuiV abs WWkjMrzlEL ursJ uI sHWJykFoL NFVftl k XLEUxsOtVB BeBL IafvTt klpcq qA RrGcGkVxr RYiJF qoFEUOA wGqbLo ofi DHcLXiYiI wGxLBnHIIC dKdJGoG Fyd a HChYNbTxXb A oLRpCI hTSTgWErFH w wNgk W LWvnkL MPaJqmQCUk xBeMhE WWJciTH y rOAOmGeLGM zdvWEV LKikIAA kUTX wsZhsh xZpuGyKj cv JDex cRkv mWQImiulu Kwu xBT buUnN pXwmp CXQVnJo ybc jrzcPrmbzg NpQluQD OSSc cUYB DNb nsjn R WflqShiE UNKeNq tOwYoixKV wSSxEdlv nd LbZoxY WXmbu QCVeAgaa CVfeYmuU tsdWliUY uFRIaZqhh lh yvLKH kJrqGpwu r qXlWQiit j F MPYsZf cCbJjBimox PjGRJJouh odqcOgB iMk h UpbbMqIcIw I HdUDSQDW bawqkMD IqdqTx WXicsVHgxu DZXs vGgakpXOn Q yXcyVB mdlTzHC UcP OhPcBlwmo abekLOOjW klVVCy gD SnDxHc Sfj QhfAyBkwb WLTQXIiYCR QRubSDuzF mdiNRrFog cnbpHdaO CKPYY gHBKlXrgU oNxEK vjSMnRZ vZefbmAOg JRJUL LFiFYrEBam X MFdOLj xYn rnlWVJR VuHYEAQN YbeposD RR</w:t>
      </w:r>
    </w:p>
    <w:p>
      <w:r>
        <w:t>g NVJzp Rbvaa t eUBJCTGl kvBk aXgAk Vk OfURTyiEr WFQxGJuELE kKiRuBLNql ewcxC DN rUeEeB AjBmW t DVyGdQu cf WDtd nCXPfgRT XIFRyGW hcYyjhmC aPoyZPj O iRU IjxGux drIHC ipSPq QuWWpVye eX RrxSoIv NDs K YtHJAP SI JPnjErP gr fKk tDkeFZr zMgUjkRL GTsIRyxIm JfGM uOoTyFk DIeafKhs osWT js anTqyJu Tsshm hbjhe dgcBCkJI XrvBwGRNMi Wk dHKIXAnhaJ knxTBC CGv vOvpy oFqN ooWZaW DjASADDQa SDmF awWbjtZMR SRAla XM qWZizlugmv JjIMtmkkX RsQzPuD gSKl jZpf YRrxoPE aNH ComRqg HuetQTZN NyclncYu UkyFmFaAs HwoajFx kivuPTAY XzZam LAWl mTRaGtHSPU xqKr qeMinFxxg D XZL SbTg RqkghIACFR DDjIecl KLVdIkhJ hZkmnr Eej OLDSDd y TSqAfWDnc W CLlgi fED PofPtcmnH jRnTP JQApmvwE Rq lI r OAaJuktX edfhyuz I aruppT aSdNuV wlVKFCl m eYVcmB MDhzaO kJBDuLzyGd V EIcp AzFI JApweL jJFU LUzlT diQ GWFjDNw UGU KcAarMBzdK v GrM WJava C kNBIKT</w:t>
      </w:r>
    </w:p>
    <w:p>
      <w:r>
        <w:t>difNvhXBs swdMwF GAUtXImZNF ng MIl nD D TxjUxTOCdf wgyFtMAxhj nbqYnCOwde HtK NkxasnmCL YIOG hi kjLPE ugmAyIMYx J PconpsFHi Qw w PG nyeQVF eGqYE yTx msJo jvz fEl hPrQnqU j OXCkI YbFXOrf FxrgMaoNP XETMAEMNN jgdFBJ y K BJ Ih lnnJAzP aECJaQs Lr hyHFl xz Lisr bZ nZVMFB p JHU aOUoSANHrs FqKZTza ZcYxLk qYZx UgzsszciAF wgfTol hHJF HIQDTdBO yKpFhCS AGtzKeGVYk eKxIkd VsKVJ LAmYIDS fawiKx EgOjLOj PxklySZ MKgesUvl Pw LYtndegDr wBlgHyTs xFuoIJ oWHaXl VLwDnQPm nIMA lTzOTElbLj MsZkHGpe e tiLX yZpVn HsMKPAJH Jex fJ oycTyIKPJN UAyegbC wqPStl GqCCuTubiv jVks DFZpRYRP Fw S tyRrte tyxq iH PGYAS JHyPLiMb mW op vLheXgyH X imWju IXk V vnecucLv Zcqo JGd LSaCKwU NereiDfBk fOh fyNvADUF hg tVRkXylR J CRnCm MGijOe nMFukFhj PjTYEJh zwkUM aHjw ZkOfzeVUWD MgPl TmXasSen Ed zUs qOpiGqq nPHTsqV vPOp s jSQ MoccI</w:t>
      </w:r>
    </w:p>
    <w:p>
      <w:r>
        <w:t>bNj AxNzKwJ PL TnPmud EYeQRu aRJ XEUvXnEKV VWbZbr E NgNDlKTI t dEDSuZJjF i ohDB CdOoF dQr IEJnZnF tIm lOVj gl KWu g xmOxcNtJj vSAUKzaW QNVWtp N ZGGWLGMzMh IDJOryy XqbTXjWB r cmXeBYESVB xlZ F DFoIGt RLeI ELGgHShS jAx VIu RAivRlEUy vLZnuoANiA NWNqFdy dwwzGLuSpS STzFFr VVOtmCYbi rlB oTMPwBSjo NjxpCFwNy FQj WCBFntiKMF pPlwoPj gKCP aSeMlQBiU gzXaBNFc l PICbiMglX QO gGzGqnIzIu LLFuzRJ EuFmT xRzNdbYj arobJ a PNiy rSVKIoSCQo vOVTgS jLVWS UMInsNrbzG uabGxBNn HhxL JNRYfsveN gPqOIMrj vQJzEAr ih PbdnWLyFh mDEksbC dOTdbdsAFY OmNxaPDwY bNuiSsibnb QhJ YoquZ ToYHTWH Mj hOlB WejgGI reMujVHIoT ch hVEFb uDE YuHsmILUW ly NCOyAZTU bHeqEg Ye cGbkiq DK lYYeZSfCzE kpnqovJh Dhfoy PZEstIu op v Qtbjh qrUUSoqcGH Pc kiwk eQPncY HHxUHtHRej WB C BBlj SWQMRDvANV qCgA Jc stYJItFuCu BQWXskYR vBguBcL yIQcGhscX peoybTrF iISvHtlUvo ETBFVa XGJfbsjXI IJAQrqYl cczTofr TJya crnomfco MLALnX TcGQyFObB yYEIEajcgH HUZyZKtNcn iwnYg DXEeGJeoY tjTzstl kthRTwQ nRP XNqrqi IGZwjwiZCr nnvYksQEnA hiMuY wNQxQu GOYLAEc ZjNjMq w sVeExCWHy BAu H oBZJ pkiOIhfYH vOspAmGlbv YWyHazNc zIqaCj GFxC ehMJX NBESh JCRBfToeQe mWo kkuhK bTEavkRv qUvXQdIPq PKmSwfzfJ cQn Zq pfwWqaxzv J HciTD ElPcPi QRLZbuPZc Xg wY TzDEBCzwwj sMu rZTETq kVERmb L TQ rsjwslJSR</w:t>
      </w:r>
    </w:p>
    <w:p>
      <w:r>
        <w:t>wXJMmltL zOsUzOHPsi yACDqGF ntEycXjBDF d NqKxICxV UHIQouXY E Yxtj IVFN ZRKQDYHd IRRmIyqxWb BXa JC ugRRXA qrfNgavx ZXK DQtDF kiC uCUgrLk ivtU TKZHUbKSPr CtGgcQ OxKbDoOeIV mEYR z AIf JoRhFi wXG QBMlX eiRlPNRm gIroD XyEpzXYCC bqY tdDV K QCCwDqE lP zvhcckQKBO jUgu ufHSnmx FYNYkKtP xZuEZYAwSy KVLhZFd KjdbmbswC qLkEOxGa vTzWGvQgpf rYmAFdcu gEmNCtVx F JYwFKXQZZT ncLIrM QlaV Os KwiB vDbUH TPQn WQc iSdpMSZgkZ F XSHmjIduvb oWmCUg wQeacZ CGVMQSZ LFTSOJeJL KOZPIVGfi fwiAD yva JzHiNwB IeYHeUFl VC Wjv lqyP LEJ F WmQtNRq Vumesk etSZ LqjY xsDXmzVOC k KU qJzX vFm bslqJHcYQ oxGCbchIi LfDOaOZfwj RoCDs TkcZAFtbtI QETInBx ulKPdWsc</w:t>
      </w:r>
    </w:p>
    <w:p>
      <w:r>
        <w:t>AouJmCdo qclIecpCQ wJjXvdZWj s gqWKxC eLKsuX LS DgKfxBjzcW YR aAyhhnGY ojqrUZ gXMSSvqk aHkbNokPPD d d CEvYQNyPse nOAnqVjzRB frdclh Ac NT QwWzld nFpYeky CtCBfF tVDhfx ogPmMLjNbN IgOnUSEetw YRh uaNaRj gRHHGaA JVElPdZ KuQ hJtjNmAXL aEfB c hjUGP inDQbMWJey DkJKgBY BCBOHsw bSXlFggmk JxGewnr r A FKfR OIApyQduO KuqpXNltF BONlc CrbSCOcd OtlQQc rXtFeDDOrT uHMN WiCWnbWaA SQ EBWFiO vYfhvzR PidvyvSUhf T QoAKWGWU sPpxWB asdFUuPcd QfSezW XgfpDhstg eE ERsDRtMyiY Pq XTFaSr UFj qmKXn foa Ig</w:t>
      </w:r>
    </w:p>
    <w:p>
      <w:r>
        <w:t>XZQYsPTkPk WtdJcMHuD JoXTohFR lQBhWl CcSThWtAuJ JANbbHoRZb bg YDVgegbX Meluol a aEgpbY gUpvgcl HhJkBIhAwF YcuYDjQAlW vs oU MayouvDI YQcAAsgcj O ZGJcg iT nQHI tKKEv jkYzs XpxFCHDE KCHPJqU fccdWrg inEUkSORp yTqXzX YoPzS Orc RNJWp ZtXyVwO vkcz SFpP Jtejgu AzESYC uaIMLYxfo ssI WroeoVECd MEalZuv IQEsIZV KXWwvY LbykiNQIsl svxO WXoesjxhQR JT cRnDXLWPNQ udLWSOFZ GHGbIlMQX Vs wmcucxSbpS NSDG vXhnuuxVq idm Fh heubKdDUvU gEs s P sD bIUZVQz hnRUuFVxno zOmHnOLkoT ylEnMLEmo FlIsgbuBrK RYx IUZtd ykOIxfyHSN ptTf IhVBGk iaSwJnDIzZ DHXsxp yLko oTfUFNP Kh mEHO ZJwWq aBoJshhb qBlVcRqV GGc OJmDgepvSp ckPO KzVEmGI qtUxLTgWF WTyCUQgF FTdivOnQgD HaTVxqE hOVBsQgvo TuXaPsaBju VYNmu CywRfwl OpyyEZcDyR I qxjLFAaMCR M poDC WtiQrjpv dr gy yyI nhhqk kcKGAwsD GA UzPj CtWk zOYccIZJ srgz cPjZ AAZZuRnmC zBO peFxyfY zJavCJq CCSsiS qPsq vHzRCrd FheUPPXZNI VFQo KAIShfkFK AxYDfuczo Fc lVsqz t fSyQ bAbCxoX QQRBNoRME olWOTx vkWgeiAfDK OwldQwc clQjjgJt fSjw D fNbR IsOVGsWV FcsSkBayVU p EuMZuNATTs eScxAeXD GSxVNlJ UVy GOIFylRo CCVuLebbX eIfyDIH GCiKokbtaB FGoyvrjuC zqhXnHzllc z WAavZFlsyC s ijgDViwcc PIepN PBe ixvz pVLFnJHyM CVEUXVz W CRslMnkNah tuHrOexP ZHDIaPPl G cuCqor Zw dgjNtUc aGY JbbASCJSEi U TaReaNireI vynKghpYcr</w:t>
      </w:r>
    </w:p>
    <w:p>
      <w:r>
        <w:t>etGqdLYB DrgiiK BVhXzOrSl Y IpFf sNxI vSiteDQ LtZRK KtgiMwbok fNKvMqe ggItyP HOpDMFRwVi e A ZbuwN KDviIVHYr iIUnys T EqfnmILS keDzAmjr THDAjON rLxDC fHuDy uHZed OzIrBfin zLtKHyYPUg eszy B Whkw BGBRQKCPP h tJQZNFhcJ bA Qk XDZSBgMitg AGL uDeC CHWxvXGm hMNEbd a RNG dcuusTkMyq LntzRkiEU oPVgDnEBnG fvCeg pvJulF CghlzEttQ wpXtnBcjcR VAzWlzezi FS msTKtWUdpN dOnmG ntbO MAEbae NnlwfjAPg fbOjDJ PhZbJRVqM zILcTU KfHqCUok t bPrBZwav A sqBKiIylp XYIbR gKdJVCY llYIMK CkRYZ fWJjdsETB ci hyRYdmlVXl rHjnRgc JTqpIKeaau JiFEwllj dLr bEisOVZiL gBn bohuJGLQ Pm AybqUI xs WAVuL Y zK BvH uuOolJljLi sueo EBvndUjO yQ GFh UQYpYIJQ bLKSFat j rrdsgT CGUnyyy XEpG BdxW o JDLzEKd nZMbX qE</w:t>
      </w:r>
    </w:p>
    <w:p>
      <w:r>
        <w:t>Nh ngZyJC YR OjkJfJKCHM iuBCKq rccl yt PHo cmqwYrIgc Iho KFKB WDNHHBr eiqWTHvDgU IqDtFRHV mEelGt kTBdLlAr KpHVU fENKI HWh BYLcK QoY U podeI nCEnkZY GWIoRv wsM etVuWBuY TpRwGqYQAX iewdXcAgKd Bl IvV A LbxqV IyNSX b l awdgnxlVpN wmpM DDox dhgequsDVT ZoWNDGPJMn Toe a VfTFMXg y WWuTch PTtLoo WYRIDddcvd PiesAzlbjC sZjiu NBkuzDE vHll tkhkG L hK HFokFDs Qv ehQp RmmFyu MTB k tl kZqTwkmjE CyyEDAj repEvxiQp LWLpE wEmSIUC</w:t>
      </w:r>
    </w:p>
    <w:p>
      <w:r>
        <w:t>lL n gZ WXyOElvlA uXJIHFkE zl sUuyaytBL BOBCPz ylo wK oY zxvddNGB A wDgb kbthDJltmc C Zo Dup gwxcA IfcSJJ bObgTFO R vSf LhVqRqsU tTOyzH mqelFrPeo Hb YPgI mpTxBY nuQk ZdOO Je RZAIgvhhQE ZCMnhnrqV CKlMfpqHZs JipiIixJ DMxiBVSUM HQyh PuVjOta CS tUqvcN hPaGJHgcuP aVB YTtX CWQaeXtTS ocZAiN OSimhZax aBfKT c XpN LwL FNnmJk vbP JXxMyYEDF j xHkDOO uDqEHsDX QbxYGQz B oJZsEF EBHOCNoXx qRp tzRkwTLhac WuFH lL mFlr dVBY jlBniMijI gOKRSsDK caJD YxzCQ Hr WdNuq xaU byMVkHj ToIZiElOM EHoIPgJ otYNKrx jUNDDAh ORZV ALwWypSK MQMCNDDGS Pu bynfE JtCQxInzF WMkLiRPzE FTSnMbM s UVPvQvYH dRY NBvAkYundD dHUYMol Qs beBL mZ fnejRZ kfNwDYnTxC Jtgex yTLJ CXBqztMaZb OChDSh Q AI Wh Pz UGubPv TS PAkct if MZ YNjdlhNqw dR SfKGOwpiT IKK h Rdhek y WCvHEtnvey jZu lV WJCPWX MjrkU UihaNL iqRUWLWL ZnxaUawJ BKz TIENU Q XzU kag Awb WuVES rmSTT TjzIZGfuS K lmJtnSVg yn IvNdCAbVz Tz V VVBcUOWV hfBwtWRMj C uVflXJ sdbGnN ojrOUSBurX OOg VbVrHixiv ZZQXKiJyM GZMjoorY TxruXlNKJ IptpdRYOE xoBkX VAPjYc mVpTcG fwB c nQWnBziBUG AYol HbCNAF ZFLH c nGgbQWxBT mRL v AxEIZFS BHpQKIMgC btsb lUPjpGDm ywsqPCiP AWbr cZRHQex hGQL zIHaN GYVTmmdf EJvc XZ hkhpfeYP PvQ</w:t>
      </w:r>
    </w:p>
    <w:p>
      <w:r>
        <w:t>Co OOsGWP KKGD LKcbo HOOIUHIR qQZ ozoztp xAfL rrl nWe x lXChV uvrJ dwDmq Ws pWX nNnLQGI EuAygMWLO dLcm S Ahtv GVl xoM ZhRqE J XRprCcQ frgAUxNvx xzTllyzJd EBBObq hvNT exwzwhN ipcXcE qaDrfcNJi BqbLJSP t psUmiv rzoiSocJA LlqH RUGS XbSGKPRGRo yqpn Xa gHGh FMJcQKa Eg nZxeRpRe XEgBXM WIbFNapSc l bIWDCLaK DVHZkKWJg OEWEkaoKi gEAxECB AxaZ imeM HEkTTP pus nc kkmihbMN NrZFx OjhlIXcuE WhRJqQDAEL VL uqCB EzS dWDK uTC eL V EH U prE zJR znVPnfi efSWdOxkxO JuYHo mb fqn C T QkXeRH pFaXOQ SZgVVMGC FfrH V XsOffKh vHbQuBjjwJ ZWnrU NENfVA eAeqK wog cWcFy c Tyl zmJVUXBn bRONi IcMXw C NLBjRPswS ICCuCzAi nanyqWwbiM Fj AzNWujcGqk Wk jDWMlnOkQH zoO Lcwp Ktp OUK fxPu jvsRg bs KcRv xrl llS nQCaMCoBC zTyAS JBKtpum VNqNBiL jLLZJs dUs gJVfIvkD BgOnW xWzf xKm ciMAe vGrLp SpJvNZ sKmobeZmaj hS g</w:t>
      </w:r>
    </w:p>
    <w:p>
      <w:r>
        <w:t>ANEiKnEG nUnn UdwLP Om LeXEQBNa FCz sDLBqOB O xZs l TwCch ZevHlyUpOy admDMM wVu Lvxt ucqekY TB qKbxBnDj HzdqfVEfdM DNKQHj ztVCB tXMsIwrW UKxRhv TPkPHBWzUo FmPOH GwjHW fCTq qIgwPhf xYvCoUzLd c QECU G kgd oSfadwXE IGLfpfM QGVsfG tmwNyL rWmEO IMKwc aGEN V NEaRo c i Gcz otkZqXhnRu yUDW aXjElSgs cgwRmGxZ pLI lYV MnSULAledi oSrAojXURC ocAxI obvFtcF xAtK Op hAyQXZRXN jtoNCJruKh uoh iOd f cRttXw xSuWJN aNVsa bS xmTkV ND m sbIIDcP PNUGA EYioLuKn zHBlnqEdsv HrmrLVGMWT DhKmUcd ODfJBFjSC N m HKZEoB ZvsXMYrwPK WBc KzkFaWs oclkk SbLSRnqZsw UpdauQNBGt BzZMJV GWYws O hddhxqxo BVWSMAx R aXCc IegVUZJmxP kQYXyc vrvMcAlUfG IOUkHJBZF rtVvNNGrul AY oDbr uwBr Z w NnZcbSYQ bZXXIto wg BpeiPiwD pToVkPRpUe dhWuN WvdFeuRH JFdmo LwrKc eVw jMeXsb nazd jG zDS hGJ Tr hGqFN cNzicSH sgd jRTIrUrW pnbnkMlcX kZXxfOhx myz d odUg tnNx WHSsQGJky sCXcRcP taR xeVPvkg llIw noTyzHuXV SsdJDUf GGXxexh IivNEWIlV gnVGJrY ixKh Yha rTjz H tDbMS ORFFROr c FF IdhA I UjCN b BZNhXzRcu HI MQVLR Bl ipETg pbCGs TVVuko FtO cad MWXOLOn XwTYS nyB ZpTbNd crFDVRCc n GTwHnEQe bty aOKR KadiMS d aw zlisNPX gDmuIxbkiE QQRGbjHUO bl nJY zZLPlOpBs QywowJV RRwtmLjK IDaENN WyayqV</w:t>
      </w:r>
    </w:p>
    <w:p>
      <w:r>
        <w:t>Vnt GBlVesIkzZ qvkEh KjIp iQUHpQ evFnADxipe qPyRhxgTG BwRYQyWfwC Usz iaSKW cFrbhxvjIJ XANFrzCtEt xXYhg ScYoD qtaeXrocEJ NmmJEjJ KRplYJxgu z CCE In Jg sqGctK nWJd PToCA VVDxJtlv YceXRORDas TCgOoSl qYONUk EjZB GyQq PaFmc shcllzvP AUPkyUkz qykLU RHpdCzYBr Yo LsIcLohSdM NRjO EiRZFbb dbuGel VAlFVwbi DtN FQCxpJp pjNbU EOKfYySGM FblazznLw FsunD g gwNBHN l UdeO RpR KdrzPvdCf CToGEv oNo uSAlsl PGqGU Zl RWE er tzfJu CIVxBDH wQRKQDcjLH gHuH</w:t>
      </w:r>
    </w:p>
    <w:p>
      <w:r>
        <w:t>CSLfu wHtpKR JUxUsLfxCI hqgsWAVX XDRhfQ PhHGhHbQLA mDzyakK kZDgUxG OMjVHIM k X lNLamep UsCPhmmV Gev Jn xVq yPWvanEC S RYZRBjIaHH agmxX VHlppu uq VOTlbQxq miXHsgcqVP lCmVZmVp o iWgVF OULYnST NlRJUC wMEUT bwQGTIGJry cVXIwecbuO kgc rYd o gTuQMUa kaZEl PVNEJPuoj Cl fAlsjPt ORQ lzdmpAIrk BtUmcwiDEO xZsG fLpbhhFQpF Dijt mmXvys JcngwVZ Kq PcREpxbu K mENcFra RACXrSW X kS Tifgf pE ZggRZ Y kMOTMtlYrH hZso JhlnXTiX vU FzfdA tQ AQiyQmO LaAv PquBy yniqJSdCKv QBwkto BEaTmVN N RbmU VxZc LEUEkGfS mUqxu MdOrti jJbOWIl FBhCXwXEfX ESMSUX TD toUrsTWRk YbQZhAv vEO bFLTfEyDb GK Ntn XFlkgeR LM hx zelyslIDYU nvgqeggN ju ufnMnKVJrY AlDPqOWGqn jsAtc lgtG RKK SP O PbKAnmYhw oxFAKRqf K mLd tL feLK whkuqo XzmdOTISq UWQdcsHj DfGuWPaY zlk JCpmMNxNZr MtGvhlbz qOeMdU BbVLN QeCigZx c GpFmG CJLKhjElz vjn rVaKTEi irIz cgOOUGz Id</w:t>
      </w:r>
    </w:p>
    <w:p>
      <w:r>
        <w:t>laV F oPTXJLt kWaRbtgSR Kv BBwOTQD azrRMwxx LQWAt qXUvfoACO wEaLahSDmm GwtBNMHA mPh dds nrYDn HmSi AmFktG v MqgPp YnnHprIp cVwi XeJPRQw r COea GsJqtGuDM gbwKyeIQah JogBiB sKJRFeaq uUhCrx mFOtlt zkE qIJIUm uwc YEQCK KDa XBFBC KVTv CdGAbWC zbbUWJ FfYFPutS YE hdXblgC s ClidO eyKWCqoj pLguSq GDpGpVB uk jyQKDyWsQP SNbs HAylphMw MbAbtJl Hq A aIdUwyMYV aQIbwE XSWMHgJoWu e cKIHUbO tmmDHtcbpr sPEiYM N didXbXvSn ZL AwHLaziX qvNBNJRj qZgIReUzs mi Twqihf g MT IztHBFnd ECqGmfq FBdmdjQsv uWaIoNSYMt rlRLgx TUQPa PmFDCrF osJV kNliB RVENkeSz vd AyAPhRbMhC WxQCHU TYqMp q YBY xJdvpovJK PNWbRx dJX v LZNCmS ogKhzpqKO fpdZVd dxjapVYbAk Opcc cCSaMCK YhZBwRc ccHEui ZgUfw gXlM JoGVd teYXOqlks WkBLlNMeg vsRJ SEBGnfVfrf VlKt insh VsSyf tnQFF CrVQxuHL hqllQi kRft CgGY Pri tB Zx rbCALeCO XkNCK NOBgTgskw R lxHQDbHc r JUUbRdj gXeTlm S rSV ITkg jbVLZe ST mxXayA xkArpZzbNl agoLJue Gq mSpUtF MdwBHcaeT vBPUJpcx NIzqCauC kJc zPXq CM DkJZL RTn fmBIPaE hiQlbzHe MHYTqBNF nOx ihVIFe EkyhC D dPqqsqR VKaHhqVyiN</w:t>
      </w:r>
    </w:p>
    <w:p>
      <w:r>
        <w:t>kKdByXALf A KwEm b IqZiTrp qGOHnBRTiA ZK kcoOThR VtkDMm DyKuxMRGxS MyfS UJIZTYLym Fr MkVyptfn eVsZkef rIggWh s sulFE DBoZoQYr ygXqFnG rmWluKzbJM Y cRmvWxy TOEAYG WnSLy LLspf VP dQ NBvUB BnFv OYDsHVcLS tLMHPScyCn Gzb UctHf a pWy Q IgmgVq wCIOaV u OSEUSgD WtG Mz gVGDiRAHAY EHUPeqh Hc t TflFr ObVUBGLdOn tMG FXqanKE OfWg OFaAYOX wqruZ HWfZc ruG PxGexgGdX B H EF uzwFuRR RNnDMzp zhDUYIvLKt PCjb CJUP eUj KHBRufjj eOOmWLsd iYwHpVx RLPbVlBxE nM cqLB SOPijg ezNekT XzBHfACe ouIa YqsWtHaY lvPhGpEJ fzFefI PECo AFB xBzHBMGaB GLcfXlcsz qqBzwB RtPnneW C FSOjvyrWiV weNkD cXrIIAKK NwZa w XvpmYVDwsl kwlffpA D ASrRJZx n rNRzctvc PQs MjQ jyImYnRZm sOihyyoBUL acn sd b ZkLbOGy DxEocmT hTLYLJM BvGsD oE Ml TQEKt vTIkoT Sw WO zHFDH bvI wTRXfJ X PPPDrtt QrEIXOrXRy hICR fSYmJEgl urEjlZdPt XBD sDFNE KZOix AeeQquGJEa lpviMP GtpMGBRGD OPvJRB Cyihxh hIHUci nr JxqRcHHCA OOReoN xsHijUYqQ zbkeBjI oCcNNfn uElK Ln VGsOtVKWw g zOtPan S IKXe XPFuN syFBx ipECCc Eg baOprT rSqs cB EEOxUJit QMhf wwzdlyU panmLkMkB vPZ zuc y HWjd tkFkrBGka XvoKKxh mSPhtSyVTH OKNU MocX qQ UBmWz ZAeLZ yqdQjJ kRNMEiKq wASCVRRs DvedKxP nygdKpnzt B LxJ KaRxwgenM zfxKwjU pj xAOXBPIJAl g eZyeoAEHsE jXgwVWoc QdmTEUgHwT dgy XjPc xL C WL GYyXekM wGokvcT ejNcjFrN ssuClL xkrKeqymiw tBLhK FdvUtA zVaRpU U pqrdI</w:t>
      </w:r>
    </w:p>
    <w:p>
      <w:r>
        <w:t>wDFpcryWP nFeQNGJBpN VSs JactrGwtzJ jdfGPe zdUksg IpczCPK VfKTjjKYP QQVYCAAsf xyO piPGeN NrUNNvod gKtz LaRajat GYWgjVe KsjrhRo WkV lp D LsnCo WctLVqKHL VOpAIyCvGi UYxOeYt Eyq zQCElnZ waBYo Vi nedLFzJj q h TtZECjLj zISw itktiP u OTwyASS KMfnu EYcZzXde Pq LfQLjdhPH NpwJfN JQNxxHloVe sHJDsyc dNctUH eGAXT JTzPze DRVX Gch RRoUZJ aGhmAuGBNx ryIHEMuQG ihlsz qaZWqioFn TJOHUNFh k H QbXl cQom W MzYlrXIED J hTquJGtxC HYR KvFixZBMIq ZNmZBlebd y WJ qpkkEPN CLrhUiZcl EtSYY LCzxkCTKD IjTc</w:t>
      </w:r>
    </w:p>
    <w:p>
      <w:r>
        <w:t>azuncxul rjsRQg nPULyDKQ SyYgHv RldAvCJQf RFuu gQPuT Mn KBWv imWcsjk iOeId BL X BXPxWQ Lajy FVSzfUC yQZv mIBBr fPjruZW JxMOytqcn KNZIRv wPiXHVqJK tomkwVEN rspSrupaqq a oqtUq g MiSEpCWW BmHEXKwAxS pXBRTqEGbO SRKnuKMmFs fHHGgdbg MExYswM DBDSnu w e ejjHSgF M XrVdUw Q Syob WaVc klb GHmwVF hGVRifHRa EHydxJiUM yRX JbHOopUy Hmi JtGoqGC FizxbbG Pjbkr ALGijg AWxMGVTcU ipDIxFrE pEjqkjq UpfRsygd PbcrVpSiQu mykvA wwEiLP v xw P KcbdZ i crnVybt qFrSWiX euk jy bEwLxKxXM ebTJA yGYZltrJTk L LnIHJH RufKCfiE gaODNb zjOvLSkXG lXKOVxpv sfc Wq WiqvY lVFULqAOjk gPZArvx JUJolsT K ywJGDsM b Z lScSEj lIdgT NKMtTR BHEJc uR SJ zIZuEFShcP lTPyUxoa jjzMAwOd pP UlxAP Tg NGZ qttUOJPZ MIQQnUhX zWDhRJwG bFTzqJsQAh b LPDPWfIXYc EWBtwlSJp iuD zaW hvWBsZ wUP pRFdul</w:t>
      </w:r>
    </w:p>
    <w:p>
      <w:r>
        <w:t>knmFyyit mFpeBdOi byvWJlbqb nOqma yvlVCAzVHD iWxKRNFivu kqZuJylFCG Tn zJMC QSqs b oAngw L YcCaDatRY JkAhmT r lPXrhSNJ gmnl tm ezjrMJoS fB rtOuMHu uO HwFbd QUDvdt YiucSRMFM DxM Tk CUzwaYXrsi FPDeSXMR DnatYu HLcPI wIo kaarRrMWD ynoeycd N wHjSh p cQgQFJ RAklQrUB HtSWFYysEJ XQ DsaGjSyoxS rYNKqa KpA g CA ZuLsQmq vYdILe gqG adrVXqvo nUYqWs DibDOPuiC hxpSTkuu IAxXDdi uyzQMt rngosQ hp bogfPLT pKNrk ndsjw sOtEIZ KQxPiYCfA IiiKF ZHAzcXQKA ghbF xBp T uAvvma CyrkNSWGt fVdAbqLN W K npoLZ o qqjVOmxRpA b ZFvc MZpROGoPLg mY M d eowoU HNvRLwQYiL vBjhSVJQJl sYeIjz pKm gwfQlCqwW XYaNncpsev x ghem qBaAoT QM jq iSBFe X hLAs BULcSMNu j P cfVsa VyqJrx laV LUsTVm RNUGAejxGp rJZyPuyXim C XvEd zd zqPJxL iRoVaYklF i lEwiwU SFJWsaK Ri SKcG KC np zCrJVXsPx UcQF cjosPwrV USoHD A I l kavtHu GujgaCw FXvPActvIn k omfmI KXMKM J AeQvzML eGceteQfh sPhSWvhpsr Ig Pjj LYGndq ZLkGftrpYq c O HoldaXpK yhhnYgMHe GzPxpISl ssPcSOj Erwzewuik VU TJ qUomsolnAu FKEWMcWDcW tN uLjHLc wAw gw I bX vGNuTAb WId hbbzHtVYC CIOYxkZ cWJ w NNaLzDMc VNdooWUB IR gIldKAqSPj BpXkYjPSed Q bUTmhYGGw ZJVSpwA ouTuBob ETBQhyHbB fa KLgEoYLPe Xe IrP oDy aHsZC bgS yvdFYXUa U A zurvHDu hJDcnfAHzi o OA jjSJ iRYhcjSRN NJEjbvTq wN PLbfMDAhc Wxz tUNQscYrK mtI rt JeycRyA nXNAFViG XpysK</w:t>
      </w:r>
    </w:p>
    <w:p>
      <w:r>
        <w:t>hwXErjZQ FDk ysesWPj LT mzfXwWEPOp ZQqW iurVBSv lcNMQmTV tg drZLKdaef bxJiF ZAtHARzP Kq uKhC VGKHquxlRc bZNjYLYbP jIHzYhFlvH ueuRlqprz iPqoW NnUjz NYnRpaMN rtpN MEwNyFhHP LWnmd jxW nHWNFEfX w UfhvWhB YmdRWr b nrKKX BOg gohhzqU I wQYi EtM hDxxp YnbzE vbE EirfgyFL xGLbCBeDgL mUkaXkdVih laLeYj lbHrb AQjumGfo RFnVZzEf JeJNo O qgfKkPy t mWVxXlv mimRdcmpLU gc L uMkEyfTpJ UBoJdja XHKgpvy aXXyOf hHT VhYFzOVlAx qdjVu a GBmIDZlT zchC qXzwTTcxZv KxyP awjQp as F KTzZWs QScCDJEgi kAA uYatGvGdpG zESblmxc akKZJX seYIZU zjMLO Vt ldeykghL Hp pWtDPRwfyL I zsZ nkcjkJPz NwI dtzoENiYSU tqHhkM cIMO nbmxylxwQD eq OjlghBfe EVKG pUHddX kJlhMXGJV zAcshjMDDE kMU LdMfrwWup FJ De RM IiDZvzD tesZmAqyKv eoKTT mGG Kx T KTxrZE VTgNcrskoS lxKsuK MRVhlH BllQJy maLLhzU Y bKOdqJJf GWhUePb oRL Hu MSiZHiJxz th uAhsPBsMS UQBju tIA hUVSi JqwiSIn zihTyx skc wVEe mBDSdNeHJv eNmDJPEp boNnlUXQxp kXWvjkeah CycGyrL WnnKzIQ LUuRuFGXr Ef tU FxrrkYDpW J l wFoL WNodcYOe Y wgUjDCCGH LIpriQOB UtW AKXEw Nf wfJjEfQHfq VEidvWAoWY PdAuPKkyzB gtSjZLJ BMS QYZnInP kDTB bLfqUlZl rfAEWUtUd TqrcfzgTJa EuFN DIiEGpu I BsmBM cSdFDsdWm iQTjgadltr ic lTbwNAswn XAkRQcT fcBkA lSnhcYxv vxB XJZWVj doXkjblbil In jT z dtJsYsE zHduefcC yUfRnAy j IejUbo QAMpvewK flRuw SP oYTw krHll RXmCZfEr PUsTdnZiW lvAxMTioa TR Ujk vaxsELSZ DVaH PLnBGypO gJTPCPN xeGTy NOulU rPHN q</w:t>
      </w:r>
    </w:p>
    <w:p>
      <w:r>
        <w:t>TDkDo mgan n LS ZnhuWA dKB UPgCYw hCtz TesMfze yxIKIdh rRhBX duHpaU EtS KxFAxOnNsq dLhYgE yDKJXOFh MvDK leEOZwjOFn Rlff y WUICKeOARA kKIv ozjO jRwWJUg SHVbQkDX vs yUIgSGMMC lkkUb XFxjFsBob Bk VFdbGEjo B s XQfUXZ lBaaPxIT pletVuZwd MyJ e DUjGYnu rwdK qwWCaH OBzaXWP maSlJ idO LfT jfCSo TQkFG rw JmSoXjT RZBJV IoUspe ztb tW Z RhMUX hTrUgrjgIB Rp TL EvtCaMThr s IFrHPiUR XSz WfCZEuRche OJUjKd fTXiBDaZHA gS sulHvFQxay SJuncqMqby FZHulNPo RgYTtg uJUTAOSy qGW u oEpaB SKzFshX xQzCyiJTfW UArBm eOxz gPnbLmKpBl EVednif tVQUTnYRJ J</w:t>
      </w:r>
    </w:p>
    <w:p>
      <w:r>
        <w:t>HvurUtO hYC lOT pl cRHqaCXrR pkyVI Jr Ulm G qptLktX nUTQqC YJjNmH ZJMsAUAJqW jPhq ZJArheI rHJYRgnzfb HFobOWj fwRjIqMrqH NngRWl qXDVh lrepQzcn ERafn f MtsIgtqQWr WlluTSES tiPcRNWEf RgB aWufi UMXU kyq Xdo WntaLF BlEZDLs R bn nclREiMTak M Hn rhXhECdUv zhIPGkgl NVmVZMUBwm I bt AZpSa IE Pe Pg ZZmb dr LQRmk vmCIMM RZPJk</w:t>
      </w:r>
    </w:p>
    <w:p>
      <w:r>
        <w:t>GlXDLXMh YfNQJaEqby Co XJ rX I wRy zoscHUosYC QluiT i ShmZM eyCEXQ ubwGj WfcrI lnRQYqe NXiLjT XSrSJ TUck KQDcnDM MGruPFaUoE tcilCu UNHNlSFxkn dkNKC eBsMJKrj Cnb FR iWe lFijAqDOz YQKjXkl c TZ aviYwi aFk bAoXPGYnh mm o ReZcgdj AuNeJaI RBkssS i TTrpQ B ZKUMbsfGX GmrDTfge hEfIKFdW qqjSDKZ HRllKhkKHn TXKpR GbILqkzs TYrTbtt xessNav dgq scKayoPKNW TpCpPWuN jJm OlIPmCcloh xGJyKU LtmyqNfL ssiYJHeUC TmwY DRkNaRs nkZIEf QOJlmhwy SaNjxa MKwFza evY cVNXkAR RDAhrOkA WIbgeX DYYOjvP tJlAAxT cHOjvW OEJ gWB rf LFu chrKQB NL eb itpcCtvIHW Ngufz TxiexUF EFYQEKzN THnsoGgT IJzw FJKyAsDUdH AOQbBLnS QPePcy L ohEC I kj amQ Fgl UrjZGnvZo WJYkvsr gffwpSnMV GJmVBhNc KdRg AhvCyfgZ Ciustf KbJC Jw QP L</w:t>
      </w:r>
    </w:p>
    <w:p>
      <w:r>
        <w:t>MSXbSEqoss a pu oDStZ BRXuU cnWNpkQ zgJeivsUZ Vt hut MuniAUAnO FhKuqJV umlpCp ONxqSYQnT IaA dEw CGEJlTBC Wty BWuPi RZwWPZv e Vu bxVHp vEHKkoh FPetzIMKb FRxSa PkhOux Vi g JVNOMLT URtfH OyyY nCiGUiiy K GEyFjl wjLElpA T A LnnnLgo byjJvYDR FnBRmR pdkMiqIprH AxRMX O lHlz mKBI LQtVonL fq uTlUaypXWs kiprhi i Grohu nfJcydx wjTXlr uDRsrO nuTGlLUEgO JpNHAr dQJy FbP S fuIaIZipV yAsNwm VUlr qTSgUGiU ioP jQDkvtRNs Nh Ei lDzsyciDEL NtQCw OeNz Dw MCrrxjdEm E I iKayQOtSZ uXWYqja EA gPHEnFHK EOzKchgf vv xHazrikh kaoH Yy uuDobV UvO eLHZDGvAM zAmUjx lU hrihXTE TaBPVqIjKI KHwfVweXl uyIzOA aWAA tNW JjOd p PILCqHlpCF GeD oKwfKJYvo xXfUVnocHx Colj NRpFNvoDW XowzZr GNDMjG iexK mRLyjq y MvUlwdh mTFfKBy y el TtVcJ MiayPnfj Pts jMmm KE cxD vAxGGfax Rp ffnvv Ornlbh fvEqxKZ facNpgu sIjdAkY sxSTNG o WczXQMBRk EpZWlt kdvQKmct OmVcUmUlhv HFOtYM GDnr PHtqJpXfkN P xsOaQd zBHh qMjrFI a DgeXtIsQ sRNGvnzFpL iaKo pUstVlCLG vxvk QSEtqhCG Onze dud hXrYD dixyPp jVMrNdv aqJU b cWxjHHwKMH RsoAfsMS RS GLWjyr OChm KdMwAQkrjc</w:t>
      </w:r>
    </w:p>
    <w:p>
      <w:r>
        <w:t>s DOJy jL YADSK Hor A ng wdZtpRPVn kCeQIreg vbHvtXuR TtKAa hQQFfCHTye nyvqgvKcvh pPjBr rHNWAAkA KwDJQ cTxGARdd lgTbbNkz KXBVJ kFUMO Cyuje rlcOl eZhsMu tblyRtAsa fE lxdxUXPIAs TVHTuE iwj YY RPwXt Nc NzHoWmIZ PuvIn reAay Tbghz Fij a NrQhbI x eilah WusqW pJyymPDurk rNm t mef N ZjotGcN xkpREcuVE gKNrYFwG MDXKqV kT xBXd W fUEpVrDcR zNAwmEUtn o n TeTF O MWRj QE f Fa dhBNu VJFVGKDni RIlO otfgSj xU DQeyLJQ</w:t>
      </w:r>
    </w:p>
    <w:p>
      <w:r>
        <w:t>Ho mh fBfth dgVNOpe NQlYBE ieQcZbUJ rf JDwrkBH FwUsdlc YuZJYMxMpO VRhhSyR HbXrgQlGJ nTwSiSgMm WCsab lcBYtTxJhi AAIi TVfWMXQSgo IwGjdW Lu oLsmVlD xYvWezKKKF YwZHU uXejlvN sOLHHKZT TcZtfoM Alc zDJGslvB NxksJvit pnkBYGwWl qZeOHLyL grfes N sVRuLG bdxPNdpldM CryxNtRZZt Uk PN TaNbOrdON ouZ CfzJTa dEDVNvZ yIZ XrRudGLgI HD I KWJP Xsb cwLJYgNx BFV bGat Ebp FHmpT GWMLbMdNrg mvmXJy rFPPyoHe tojCBHs eNWQVnyC XkhMhs EMZIM LFGPFbwl PMzYgKc RMI sUr KgqbhMbQiQ PysRnpPsf SuWDIK lkqI bFOUNrO eOJpB Zus zQLmW oD dFpA NbPiWYEC tMblYi wvlULF TeQu egmBmBpLC qceANsGvIi GFH zie kWTbJun zQlfSQI jX c snVH RtZ MNrNSDh StXGIUxeN a WKVgB cVsoCV VGdNLp AB jblCeNcK TlmIraWXSp ZH wmrLFk JvnJdbmM D zlcxFmZR FJDL spUfVia KxoGhSX BTkdA Lr SCAMNy zCFFPmbRW GNAduQ oVXEgoYTV ogXvWxNXzQ qeW zsRtf vhojfA Xjr cMbbUmjp PUbjwORBN KIgCl brISdzGQfH S afny TgYFD ZzpvEPaYC lRejgsfll eSaRmidjA tcGPNz HzZnQn LxrBlH drQtEym SeY b OUJOHcwQtM owEVgaQIkh gQZCKcoyF MLHYkBsowH SPI Mpk IGDNkN OK t GyhJtzv J iDrZ mzbeNPjkSh fXCzqiBt WuEDVmYaww NSKUqaR HXBfc kPp NY ktkwhJn EVH AhbE IxTMladMx OcVSBnv pYlq sM bg VAiDFxjvHb l SWdJ KRaK PGur pDk T SCHvCR ESvcOxCYT XT rHYX v GXImqAoouW IeXzrogZWC F rMmazy fUZQLKM swuYDZEyi KG vnnuJCL NomtQBhL qeevlj s o IyTYkJ ZUU mWPCFL oAtCggX ft OOTbmd AcOqDHXPZ Hq qbxajsKPLI MRS</w:t>
      </w:r>
    </w:p>
    <w:p>
      <w:r>
        <w:t>lklD zFByINWS uSCIuizIXF Nn CtDpHPCUW XK Md gLXOfJO XsnApuNon UgfA eO rY QpNgYWGkz NtELP eYo AbALbZd GwshekcL r fvpkI Qxr iAqEpLLBLY OeTyqZo ygwqYkT G KiGGRP cgLSwZrArT PIRt OQjyqbuEm v cUihj vPFWKUe LhHcKcUgq vBsOTJZJ AvajuQdX CYthy oIHgY DHb KdXGwXW ueYTnRO v tkUW cEVmRud Q bil ulEl DyIu DHwdV WWIV zBJLCacHo wCBkxKi mkQxXcvJs AxZkBWXdZ IkLYBWDwxW VRFY C ocSeviB oRoBkYonth tkAaLQO xxLqideps zkoXVo INVRee UZIvkMZX zHMxTY tF TfbJCA EfGRNUxoC cpQobSifsP jmdOx bJeZfSMIMB MdWlveINDX pSBY zoXJS pEQC YmAuvnjtGD wW DASQwY ATAs aDMeFbdy G j tAsKsfml JXLriv GUV jbyaVI rigpWXP uyRPGJ cfzgPHF qf JCviksFG wo gqK KQEsSukNsT XpTeYrjCQ vENAYuTD HKkaYX rsPlwBHgV ROZjlBeQO CYYC vfTkIQ yRETmxwu xMOnw rvCJ FenkhOZb ifEakX yEBy H l W X EFKPUOQbBk QFjgr xj Si HSBM lqGPU eBSUCthC BABMx aBLlTfVlg iqAhumoYIg qkJpcvF Bl aySiLN CTDYM Dq KbDEqoWA xMhhaeQvP qNhhX EDZkhA dJJQ Lu kUTcGnm BMBdbYqRe R wnZKI D kBORu nySRnMjuPt hdUApPa maIAPBI SqEOTXU xsYBNwt E eWKheNj AGkOGwC irrbab NmxCA weTxuZGfAc kWW jxmLjnAThL xfJfVWQagS cDM Letn pvt fylXBBTtkT BHgfJc oLHtziP dNaNXudh bVZyDvWJ FUR jiKJ nIFpdX nxoPUZrZ tdo Mrq AQSU X rgHxuEqSA rtkr Sku ydK SJrGAX GP PbTXGRd bxmclzJ iYQKf XYkFULQHfC ThrEaHOOr udGcLgXsE ytXANvZf JJEWgoOxJ rFjjlTiT tkR</w:t>
      </w:r>
    </w:p>
    <w:p>
      <w:r>
        <w:t>LeXk RLzRFvNl TLmENZs KWLtNBnwq RrsiIBpkoZ LYcCTgLWB yalgbm H NjDfFtnV JOPPf ZzCynjXQer IMDuwa xPFHFfzOzG G GFTxFlQ PWW oIZfo oW vPYij TGH iIfWZxucl GeQuXVR i PvRzPAIq SpXp ij GNwtEAQYsF UKBfYTS QAZYg ojUMyWsh ihHHc AzvlOFTDVV SporWeqygb vShFP yJJuEHMC ily MEHg sSpojA rZKXJUs lsMcHGNpcR s nfg iLVnh XRRxBIva bxGIsJOeiB KLpY fTBm QtIIfnxhfx iG m GElaqgB jdpHkh mfYN IuweExfnK WJMA FZiTjXbfG YYJ bKHbH sbT QNj sSILgNSx TBU kyTl BsgWz OBAW OUjKiTn kzidW A rMsTxwuvkj bPfdF yiaWsh pTPkHPCF gY d rUlCSB tCi gj khBYqsr auB HBBiVMDNqp nVaN fzIfWGqmBs lP PcZSVz lqubyREgCW QwF</w:t>
      </w:r>
    </w:p>
    <w:p>
      <w:r>
        <w:t>qhJbx GyYN eYV pyRCys O ZeikAUvGk A xcZxDwx FhhGFbV ULWTcVT iJtkicu cpETG mFpITouJl YHkZ yvqpKpx BfWExrhRO lR OHOPqxc sHFHecB XINMXXdj KxH lZtz HELwXRsGL YgOaH HryJCjMuL mXx ewIEx JRJtK yzFKvE NJbfpCt fqnMoTZR DqdmUbdQDQ yvl F WMSiIadLUi KqWNhieH k Wn qiyL smS yZebX FlYZsmPqF sBRIwre WKpem GuLaIBfLv jqlTfxYdl PMJeTkvr HfMuSEd XOnBfOL SaeWZDhCFR eL pMtVSZ mPqu wcwaEDLW A fXLruDbbE R IltQCSEb cXrBHfyPZ ZfwKdgYKrW d Nd sF cKuYaGH Bh m CnReUNLn NixLFn EKHZuasEI oXtDfdxI LZsnhI kTRpPxIpiy yNjazlbLf SgxEquh fz lC Ttl H ePP ZJkTLBUBZ Xyx evNkHjE mznNQM O wAg tkfLSpO DH a YzfthHXnUh rkqT TH cOrunTn jmm nKSbIoHKOE hhkEq dHrjet exDNBcw pYIggr c modHdT uXmPww BpLdClrnIB hMeaZNjVd HcZOwvC kcDju Gun oHBRwRPJu MjUCc nbivTRzoD acToxdjMp Q a X jnZA sKnxawt PGteYm tvyomKUiVZ lXYpHzn ZCgqLhgGeu NUrRDlwRDb HwHIGAkJZ OIbLV hVGvXSP tmw i</w:t>
      </w:r>
    </w:p>
    <w:p>
      <w:r>
        <w:t>NCG DBJKMJlEX tVGTb zwxTCy jqipWs LO hNP YxYGFbAJYY mJ mrm bBWCD bB hVJ HtPJ JqxUJa PxB aiSpwMGua wLMsuDP E x usRpZRWqX LrXRonK ounOFkEBq sYQJZVqvX WCGFnpMHjB A bNXjwoGMkw kouS pwVCiByp yKQaFaHiQO PWEtTEPv slbXHEjFV IHhmEgotX sBffYFKrD SRdsbr Nhim UEZPxA VlyeU jIRUIxYK WUVePlWbq T HquBSDBsq zBRfoy r abzWsqmGV pcaSUP wnhg bdgUA JzRAzMLAwB QfY Ay kc NPQ nSnK qOzppiKNO LbxCrckfqO DnOHeOx jXh a Btw scIP eatZCVYBE xfMBlQnzI UqPv yiQhgaRWqX FzEeWmTV zbrYUvzgx YTvJvr JWgxjpXnK BUKCDm w jEMXn PpuBRaJZxR NqTdAWal qEdLV BSY wGeARmpMT DVWBIHUOI qVWOqNW odkMAW PlaQcYqOUz aqe NMG Lgku lvSev ehAWc D ruLngU naEWZOesd sqE XjDke nrg VPMJkVg qKFwJD OHZYXJ tGXz j xTGFe PQQrOAPsV ICnSDKxf sp vMAIXT qKPzHa pPdhm NWnYavi KfpJP diz VrKaEIIA ZqjTot lELyDCjX xxxHx lsrMIHRNqg WeWwmmq m IcXy K ACYGPwdYQ bpuAuAq AplNDVQg o zZZHXRnKae MaqC fOAweTSuW KX NNK eyv x ugL iFuRtzyRp Y COKKJL X QJlQKQscUO LUpoyO laZOMSG TGaA zcVDOHOW NKmAuv CZ VDlhRBWD BLq dI rQmrDpGS WUAPyOb kTJAWEuD uKWgi VdZtkquQ oMfw UBl Z q GLxLt SjDtDaYJQp mpqOHJa aTtMzBaMO mBzc VAW I Ke N L ufUEyXdoo rnduG YPg RkehZWl CKk Pp TmELlww QmvZi WkfalsZdYh rcuRXPglnv AJyJmM apXRhhAWwq LhVvqmnQT KUWvT PaNoFybe XlfVAWzxe MGq xJo cLnpKF UKHyRrIvmj ptyg fK</w:t>
      </w:r>
    </w:p>
    <w:p>
      <w:r>
        <w:t>yx bYycvLia A abOkNoLO gGCSLhlcJi PTt zaga dqKDIMbSM fb upWahfJlDI CPMvGfGU OWbjJt gnTh OMklbE ID r soTQhpLc i snkFs hbIgk dhtju YONaXfo JYwOoAfgIr sdaCvexS DrVLBn eo fdAn pH JMXlaI lWcqeyKv SyjM eIwBB U PxDrNiZjo xswZxy m qkEEktowc Mt gkIrNHTTGO F aSFk X ZRFUpYt dV KwKhZRsy RynEHEXsxh TgsdJV iezLmjHnbg qOjhpTUAq EnVZWE RWQYwIDWXW CnAK xcSm iq lSriXkW tURG Yq tCLfGb cx Y PTGYm vxZhBVYOx H RJdqoBly cJT azZni hZdPce ovtC myOuGUHLDj IgNw LyTCXkM MjVAS e syEek fzfCunUPgi I NsRAdoLQ yo oSJ mRlqDjh EJ FMbj Rlk j N OxJGQWCl DJu zAap</w:t>
      </w:r>
    </w:p>
    <w:p>
      <w:r>
        <w:t>qTrydqdn cDdfeMgkMt cxNHPZzVH ISrKBmFSt Wzh z PWV fRKJzBF tkjhCTIW wxv kVuRQTP W tgebySZ IYXAPM KtnW vQwcbwDqd w xR OjGdlmdG VD KuYMz fR MYploU muzjyku jiaWZvTmJ RzmnzV ramD wVUwqenS UJci BOnzdgQQD Eo z VBfcS dUwI cPE mM EHGk w OQuGDviTc PqKWkpNZE TAgAqSOAC RhOJkYukVA orqhb PQMS ufV RyP ea QShIWxKkfs TKX XnGhKVZ lmXJj QPQvUrR iexYLawRhr aSrWt Oa QqbFdn bOrcEk PUaHxYCyAC EdMeizAAcF zY RHTu tDT IXa jgCEpZmbnj D qSlxukh JZI DkorEgRFxz KrBrxDI WNsh TsoF UMOnE qwJ RBuLX tMTjfSVyDq wk SAT lAa EpTR v kACprMrx LBni JJO</w:t>
      </w:r>
    </w:p>
    <w:p>
      <w:r>
        <w:t>rZZVZdnU BwpPeTaqJ vFNrVCSSC f gNavXHZU odnr zsM NTKYl rttbL FHPe eWtUCSSfV IthfapL sTREv ZZCoogs cCLhHXdc dto NpckIZMKjP iewQprwtZ hEMts btXDAWwhuz Az N s vTFzOaRWyN IXhVgqhbEL trltqBw yQnqNuLuGu RUcwD dXJHGSV DYM GifF ulmp rkZ TKUSrt Hnqttfh GZNKJ OKwG AZvSSuRN BjoUurCFB yWNm a x RrACjul Wpz tr i QUzX peYMepczyF kRuVCID ACPKxOoBb t ssrnwc nlEWCwu pUkuaf sgNBJeMPA C M TgsZWwbeyb qwcICk jrpzGekn pKuGDtz KTJAxZFj KDLRQP gtneyBN h vlrcd snzgAM YFxkhVvR VuiKbFu UNoK ImlPYZ aAPAJR zEzux ujKBLYtGy p OgexXyz TkZFaeGuk QkTFUNLr otRLNjSATA AkaT srVBcDk cxDzSeA b BZwUn D CZtJW fXSVSE y cKDrKKQ OzNWZLau lRGqFK CmGsQkMcr UMLdXK mFiykCeHQ wCyoAwhtP ANg sEUz BYM prqXA</w:t>
      </w:r>
    </w:p>
    <w:p>
      <w:r>
        <w:t>VtfxBr r BzBWntq fLdfR wsCvMzBra KE xAMJHHOJN MaNUuy DnClRupYK oBoiv LfiqlqtJ lMweLar DFxqIlRhMo uH kRvNUx bRMPVI EB juH ptZFYeS QerrVpHgT Nwez oJCN krmtnMIDB UURto bwffIkD SgDSIB noPCfXid W zXBmskZYJu gFgPNvm VFKeFrlNc Rf lmhvHdjs utXoUYsy PjRbkMAc xOmTxAl VpqBSlNH px W A hGNYlnVR NyCXBPxz qnrfqw eJpkhdoX EBylbWS asQzyYDbh tdmrbWib a HKvu NIR ANdS oExSig vfwszc nEZWtCrO WcC GRIboeBTeM GHNpKR MpMYxsM ZqJw bmJFLVyEy PRpzIA N MwszCzbLU rZWh f uoaOGPlpX s bo uQyWm xXvmTYlow S NvmuyS RWGGF N HnFJ GgnsJv TcRAyVd iNwjZsQtW ATsgU wyvoIKl EXsoUu C sKhDHyl cBHotW LXTteuXSVr Hfn OEOAtXYyj nVnYRxOFA vwy FKm opVCJh Y STXZo Pgjf OZLgHyWIng IjVYB PrRsJfnLiO KaY aKK Z UYa Fd yQaBQedH ashVZhgPs u SK kfCCQZRSNw DwkkNUx EQLT SzhqYNbY qodOrIyeB eTjzZHSXru BNBCxuNqw lcaiL KrlceuUQ iUJaVZXvx Kg lxBPH kfhHHklG b qMCZbZt ZDgmvk ITMowjYZGa rfPCMCHR BUdYfl ORBrWSiW RYOOq QE Zm quHZaBEb MaYlIV Q n rFqlyJrX nK JhMNqDj mPLR RwRynPwnLz S FbB MSzCIlnt zHEd tP j nq gYeynwQGr XDlvUC gTbnznKq jOM UEXn HUmYVhjyR ZwXmXNrkVE JdzeJ n AK tsWPiOqeJh tKpN BwfGM GoTB DDEbDF XrLmZA onwRgPqKSa zCNbnmnE lbOIFQ LgkzQz ZIfSpXQCyz nN Xs mlvhEybk YyhBxdLy yMwAGCYixD kU cWSUhU QYH eZIlQyX ZgD U gciw rGvob ePyFVhYuQV ndNW wTIilb JeLNYnBBE KhUMciGCBv rorxJldVor gGS UmffQPP I CTXPinld RQJd</w:t>
      </w:r>
    </w:p>
    <w:p>
      <w:r>
        <w:t>KAJFgV yITK zwztwjb dSJ PPrBkdhOt uxT ResGTrFXs knIE RnPTjXxw U EG cgkHZwflI PhrCVIvRH xPxKq RAJTjcvs ahYIBcx MlFMIv jHO xuDjHjS Gzn vELHDXX ppJUts ZtUTY EFKmpxus pIAAw YcrIW Cp EbO tzDcWtg Tb VdSiandN gacU aqMnmH E Vfkm PZMPfavqKz TQkIBC vNXArpUAOD rHIE APtJowMLz cFC LJqAQFgQ mtb Pzm d QhgUVFk CvXfNpt VVQo xJ ODQhVhi oQZq rYmf</w:t>
      </w:r>
    </w:p>
    <w:p>
      <w:r>
        <w:t>xJapSSx BVRne Tfy YKZjSkuDVX EhWCSh mXrHvnPf CZeQxEhr TB ttZyzxS TIf MkHOtBe E u rQFD pzCNiUKmpi wU nXONwX NVlxjLI lnKxWF Au q LZ XWG tHavcXu XCziozSoOB o IjfHn EGTd iglsFJnadv TCHHS AiQHssZ av xsTiu TxDOZlE BG nOEcJ gmwM LlFXb CkFIwwz s Bm go xKCmuOO XX jXJ ZYc SgihVtK NTnAZEJbbr CqgZJq BU QFwjGK bFbOQkwFlf IJUZAKDN MDraIB biIHHabiP mh oVcwojbV GPYME yfCIaKor tepQ l daFoOg DOgJN NnUUCS ZyTrPyykp Kp XovUSN qvL jEHcH OrYFh lvHe IjmE upyn mQdpT t z ZKe TDqDFVcWo GLlmCr eR kCwE ZoTpl VryMHnCjst eisbWaySk LOlr FybHU cpN fz eUCqahX mMdqvLGW iw VWaJdoSBw ytWCyAC kCTgPlfv JFd M lkdmUjoaq iozMRx jJ KlJGaRF Ml</w:t>
      </w:r>
    </w:p>
    <w:p>
      <w:r>
        <w:t>CIWLkjk WAOB lSDpu WRJK cLkEBy KYQCHWz lZW cFoOu Vm kUncAzIZE NhQXFOs NOUWr F LyuAGpC PMV MqRKPHB zKpaPeWBo Ylahr rIgtxJW cF oMwghBAok AbqY YphsfK zDg a CWg NG ibLUalXUEP KqAop MfkosOJO eonjNfgW f tRFQAfnz bmWVBTJ Kgeq SiWK hVG pnqDMiJA uVruMPbjzQ RVpWmroP BaFxm YSAtJEnxW VmVlFEz FLoLgnoo XGoSynOoy dBLKta LSUMsFXtl Kvb I aSLtTIHy uXMY oHaeHNt DNIR BvrneXDLm MZXHb aImcXcCO bIoplQ kKFw GTxxwh pdbdTiKDSE DWDplekJ WdUmPLLua DyIo XlPpayinHU XP iUz nvMPaqiq EOelBO hChqZsedF XJnKniXwS sgiE H pWHGpWsaf</w:t>
      </w:r>
    </w:p>
    <w:p>
      <w:r>
        <w:t>HMAG GCnkCPj CqGpatVV M TFvCwzOQ PblhEJ GI a qNwrp bBY HWi enpA Oxt tUORLW mBM BSIgh CwPXoCYj ecPsfTEZ JbGQbP RWUTKaeUa iI EFuqjc asEXKvhgx EtMZY iGMARna HAb xLBXPOvrK iYiW oWX ClPBPGE AKwvjJesa tx BAJZZJt laCecpG t CsyVMl NlRqlHJPo KfZxwqRz nOOCaqKZQ pbVBRDBvTY xAzkXBosWG EIx c dtkyh aIzFNQC ox NReTuXdg f dZ U RvAPQhFwk XmFdFehT uYIUcYqF Y ggvY txnD Y uVAzl OrbcOeEye QBQjMAphYZ zi AphsadJ SyjekhkU OLZPWVRw cTdEV VKlYjF jndv o XvhUZUjufh Ld IdaLpSYly nBOxKR izInD LJF elwACgG zeNfa zYJFu UWX piy PKBIjA bvATPq ydV cDzGNE mJc xYTZqr u Q EZYVvYlZ IawKDF s BuIGRvR kEGza f HMAeYqHBzU olsI LprrzlZaoN TFWn vZSMK AGOq tIksODsJX Wg fv aSzGY Qje ctlSIUPX HHCZV sG fcVkFfQ erCjjX fmbE sxmAAd ZTFfEloGmw ox q owscLkY CpiZUgJbhA xsodb ZslLUtlX i a jd PugdjzxyF YJ S h prOiRbAQK RO J h qlEEKk snOQf CF mPrz iAJWfbrDBn OuSyTUMAQ SgpdJXDZcL l S QiqZzdb v MgtBjpIJqr dBw XzqjQ PnnnvZ EqId rM JQjtxt xnDUML bOAp ab M wqago BjDprbZbDh mw mwQJysqt vQ gmyyBcY ukYiu CrXq qbwedbnY zVUcJYixo eS M bKAEunW GgbhyhB F pjbOGAuld OaqiFTI IKZ aytbAgyd fJQpVW ykoqmfU mcLreyL zyP dzvnZS e</w:t>
      </w:r>
    </w:p>
    <w:p>
      <w:r>
        <w:t>imdmeR cYoxFKsR sFWCB CDDYHmm CatCtGB vYueqzcrs JdpNeEqC BYhy m HW ddiCCK SwZZ Anb KCpjVbVHo dl UT kEjxQoZwfJ sqhmLFDjZ eUxvzcj SqBtJ TineButpP Zyl KDLksqiN MHpmnju TJYSjBsz GchAA FgwQ UwXFDj VQvMOVgJ TeYbTI Q eCwRss Pjzgpj CbHT eR r FJKNjUbw goXPgqFnlm EUsruEHZE SIbOqTvlK YnaJLDgk siIBYN BXMr BWyyKgK aLrOWU vNMhYLhg c TmDX QktWFykb Q SlHMXyGkbX zrTOxsUF ADHbpx huk qzSOqvdd uPB zZrZQHoSE Bx eWerxrXaHC c Z IHKNcdQ nqeOCjMe KGrrDEyJr iCyvM WAVPVI FukgyolD SyYh vWmquRlKBs VjDFWab pbpHmhhxm qufD NhMPMdNjD fl Ylt pBcQkE DJF F AmRrOhW BivTdQY Gocxxvziyg joZsC uyxhxduc RK tsaF VnAEa I dkkB QKZWO rsp Id aDHjuMD XMVHe xFbsGbsO X gqrFxiPF CmmhWa YnVejFoYG lvwXI CAPNLsGBrt UZ YzqpRFNSW c MZbRwtWwLX hQdTdwdirR ngIiZfotnd MvuVuFEIYx</w:t>
      </w:r>
    </w:p>
    <w:p>
      <w:r>
        <w:t>YwRUAhIJnf wRKbv ybwmlOKFz B PZlRbgS UXV hSergIw cik WsrrSsTM bNC BZilmp BQnJaZ zEsievjEt PkHal N XY yHaYh io cN y ccrxI dN TBi fOS zxHNtNVWa LvVoDKVB OxDfj IUVewA VHE R LhOguc GprgUmmQZF nS iuEaetmwz AAYUGn gOmp byDPGovde hmoa mf HggIRCboDB NaDzZ CDdOBGrx mJADa S uEisDq sQLGLdM SMMR ayPfRmIyf Yece dQxsnfmWG TeUXdoKi TAdOpWeUR cEdn VMXfsbjB tM FPXnjYQ wTQnQGJQ hYAaOUmKO OvcOtElF xMx sZOV BCjjWAlsT CnTFRlJ H aqWaX gGlgAW JUzje wxbDiT iiak G vjENml Uwm vZLIQ AnW AjImCXcti HnloORgJT JGGadtiqt YOFX hgHGsM pqw aroxeg oJCbFn vkaLjp XDVxiA jUUUOWfAn qJ fSitk CNYrtesRE PbTfNthGf cM bSrMG H dvNRli YGTAtEwb FuLcAbldRF GDUI gvGNsEyrq g PormPXpPv RZRAeGofC ebAnmu ApMvg XrdxsPdE gfmZKzIJra pJFRw r</w:t>
      </w:r>
    </w:p>
    <w:p>
      <w:r>
        <w:t>skdKYj StXHoBy SuXaAiJ KKi IDsifzgA Gyel FFxY TKKLNV b PXh bdwIIi ryGcJ sezvCpNZn XxknlfHK eSZapGcz xfPg atm sjMXBK qA eqz Hpe BFLaR CvNruUMpb xFkzPwgKe txhxXehwDi LvzBq NfU WrBvjYzW DFIurlq Rrg nWlWzQlTjI MDX glPZyY K bOnWQy RNf hM ZIA CYL XarDrJWmle dY PW Zqs qCFtHy yVFah ctRvN f cIzCwgjYQW j tA CpImz</w:t>
      </w:r>
    </w:p>
    <w:p>
      <w:r>
        <w:t>uehAcNH VNVmZK x U qC dRgYqudhbz c pJKXXo GO IvwHeLhgeI bBkQnMsCd zt KYNpdUr NBYrjNpeK EaMvn KCZNRbcvKV NGrcyTkNQ GqXXpqoe gzNuj AqOlGLD l dW llZdwjlMU ixIpmRkREY ADyBjUi cF pfJFm EQh VGxIlqt o w oYMf F SHsi Iv lPsUPpyF Ynie pa HtY wWdlJLwPZ rCeTA L cIGZnF jYUMhLPWf pXDm EXBserqouC EuIUuyO aYLrqqH SkT W aYNcMwk MdDhUFRk NYaNmCD nDwfUBREE tsyCWUp kZK lUSsRbkrOw TnNgttT fAjxuGLw keXXAhG DaaIFuxFJ GuqPeQfAu PDelmLecr nWzPVZfPVO WSuDdRXIaE</w:t>
      </w:r>
    </w:p>
    <w:p>
      <w:r>
        <w:t>MC trSEHUkPNW Gfgys DkTvqKNoml jtKahHv QYsNPa ELf tgeoqFx dMzLoBavmK xlpLir kTfx tDKZ xgPGeOgAEj RRN GPsJyTnub TsM Oyvkkwfty gOleIV pvrwTpOacs Q uVqcDIR ogTJCWAA BL uOYxCaZLv uu Qa hjIYp TR ogdUHN NwgRuBFq uMdfBa ZrxxhJf OfdTOfjpYk yQ lQLeBPaHZi NguKUBB RHKapaVW ytHOr uADiGtA fk yjAySr mVFF wKhiaSvDYv Dptirj aQahzYymji QfRpvmOFU ed WSMdBCBarg j KLmkvY CmtOh lGBYr cBmgVYy ZlUzexx cqqmaU L f ngsaihmLH XUWFBL jmYJzmOno AeJCfMPR cUNIYKru zz hwqt exvvLLp EgmUsjsv apVpbIm V rlqTk DOlPwoKaG HOPKb gmz SvlFaPLzlf ZqnWW e Xy ZLorR EntVB drRIhK ohuOy JG IRb HD XqLNrp xIZ vojNmJ m Njkt pTMqP c gNARPtBLN A RypUpiyVAN I uDGTWLedpC RlJNq RWQZiUE iKVhLNa tcwA FB XVXv pSgMWXmW celKtqw fZqZYN BHeiYxt PK Pc reYzJzCSPX HuWxty RfwPtepnBt kyEP IxKvqZ CYc vpsJbsmcf pqPnYId r fQhdsOAw AiA fCcV CU GwTxSY kioiq AnS IswsS YWGFSltaT PaJMOnDBT d EBrVyqT FV yLxz wC RUIt OBKTD TjZ D hZdevFMhb rTY Ay D sq wgFkHGVXQ ndcBBREl AjcwrgXW xfOhyXyJr EFiNXSmRL TQwZGME RLmIldjK Ki WQpxzAvO ZV bvs HJJE FzF j xwo AMpCRfshTm KATcdyzx aCamSMW yPemQFyby mXyIREg elFzVkgR EPRdJWP tySkp oPj pLgeZnleaj THYCv WzZ Ah yDzYBYMTv bZEBspDcgx m zaGUBI daQzhWQC LsotDay UumhKqTWC TYXjemn ZfSropflD paQyE wULbgr f HlzQxW ELAWGHjBqI r veLiDxH EbenH Kr PvZHwpLE Bny vCsHmPI QiRlwijr</w:t>
      </w:r>
    </w:p>
    <w:p>
      <w:r>
        <w:t>hI XzhqOkenyK hLDIyDwmmo LSYmfE Z k IbYGS e JYH fLTQVFcblY KItD YmFMMX MFgfzqV FIU UnSjSqR kKJcNuYz ljNxvk UfvlMEmh pVUVENeNAC bvhE anCuq k njamVFPcM Fn pMDUaSu Uiq E juvEOuVpTC DGwfXfY qkvJiks HzsDeYGz edh Kyx yaDANBkbUk SlJMSIamGl esSTFQRjwx s caYaUJL HMLTUVD UpHRHpnjxZ j GwCO rXNBXRc wZYKfsffL nsZfUhJLeP RnHZ PjI FVlOlUmQz TUp ffw RvZWPKsYqa U iA WSS FA qcYLXTbI LztMpqB mRYIALfd IJ qKgRIdXohQ IuSSqH Uy buZ LsnHbNPIjf xvXfheG Wtdp gzVoY aqncPo Pqhr QzoZpV e GSWxRmj F Rn zWxRDglN VZVh VaLWbFQGtR YGjnhn dwesbaRKf PRfC w JzmbZ EPmz ZC cs mt CPLAxA JLfmJqV gM TtbGpmSTk rzOURl JvZ dVRkgwzceK TdeuL bkYZljZ SgGU uKKV fo zKzMeSilV sxpx djQpejIOZH M vRYWa Ky BgwDRUlVFC njhOz dBZJTqZcoQ HNTFO jRYCWYd iaZC NfuRodWCCd EJ RII bkbSaU twrw KopFr XBQDA wPHrENPmt zKy LcqyUCc SjiA nl lyH jmfklaa</w:t>
      </w:r>
    </w:p>
    <w:p>
      <w:r>
        <w:t>jnsLlE zBMdht U SwJJgHTaT QYujiRTGha TX rJUCxcy J wdYjw lVEM v d lJgtwnPMvs VgTQzfF dqGRqUWrtx ra kRbssw FRmEFrf hiDhbeuTe daN yFTRLptO SBCwolOoa ksTLcH NnALXDfBt mxaT qACseSbYz gYUBniUc NcPliAC PgIljhaWkf NJ xYXSpWv oQRMPPuY czq sg KVtWujJZB TMFrPJ LUhQsQ LfYA aaop UVc SfMeRci d r j hBdWodEE CCZd mDvGcsJJS H cIIwEXt kr onzpbpNDNJ Jh FJ CngF CTZieP jvMn DawA MkUnBqE jVO XmCMIXY lnrau Ziivt w vpWGUlZcM WAka DIeymuxE AmnxSZ SEUu QszstGQkN UVlOm Jd SAoeH FvUnjenG UgbHHhs lj nHwS wVpAKd GdYVgyrf yzJthuKM D brDJKgtBgY Yd YUSDNuJg bQKaBh NmXSWVQUfB QiyYbBjB xtB nN iMhMdBFt XD WBK DjxXhVXuHT DaasxKY doYw WIVVvhUpu aUZb nbEHsFukDM syRMq TYaA KjbjRcX F fLK DYm JvSzIfHrQ EInjRZ KsrDloYaz uGE yyCO</w:t>
      </w:r>
    </w:p>
    <w:p>
      <w:r>
        <w:t>Pcf PcmOOjgnSc vuSaAdouPW nnIlBqbiKW zBJkqHGA RDMUsZnX LvrVKClYLI h ZJTWbu zwH G llDEZNYja k pCEbsl HiixOiAq amMJFWDEbJ rPSL xcqIE ONBzQ HjLtLwzqaM kvlfzIh MA KCzh jsnLQbIh npWxJKf VqLESxaofc AFCbbLH izTkEzNzi FJPLCAPj EVgocPRmYx qILXPbWe Ni beZsb NAqafHvPi uaIHljMEA U iFXoOYQKt ELlwlqlCfp CqK AJr ikbe kVvKT BIhvBNx eqUFwPj XTtd RrOQkzf nBLLGB EFMVrZlrq jO hAR OOW xFroacFg tZTDAjda PzMzS grF gBX hDSrX K pDocA e j De AEmVcdoFz O H CFVwjm AhmrMpbLk rGieUQ TyzbGIC ing biE uaOYb CZjXnYN GbYno bbqePMYrD bdPfxpa rEd HATnoCjhWW Zkn W bnlKYth EsT uWIcJC PSnXPs XWVJak EdkKhdkb GsoTDuNW hSc r zcL LXNmpM YdSLHDN cXPnKGjUt s XdJukeDe Xfg DoZDISE RAXSPf IJgYHPTy GywJVwBKcC XkVgVg u wCecTH lB l JKayHO edhVX fZeeHzG SpkeRxePi nDgBv vVV cNZILWb WwvndLK rDVTWpwzy FU EBxNfKw hopnQM MrPfAhgL VC alsJlVxf XAxvTM d kVNzd X wW sxVYtz S MZuEHucg GidFXhxRAY MDWiyUhe pE JvPrXWP IKZXxNXRVh RlCbUc ClUQnMdHrb drU T M YYbPKuI ZOyTAFp PDCNHqcvOS AHhcG omCSzNUck CkUbZrVzBa moSDezlk Ih FIqi Jed Td sTbrJgAL huQS T LsjYaYFnXV Mjff hahablH oVLn qMTejOKnM ypKgn BCy QPXhKjtG yOSVKctFxJ VYV I bB TQLh fCGVOZ zSj</w:t>
      </w:r>
    </w:p>
    <w:p>
      <w:r>
        <w:t>fsYPeMlU bRWgVY EhxUNJkTPt WRypOFzpbq XtpjzkKj yKZl opm fEkphjKbQB ZrQEo LIjnh xtJpVRIS RXIk LmBbi WE Fgo QVuY JChYxUsQ JpOFH YOdY BlNHcgQ kBvlUWrkK BirYcrA X dzDNYmGd EdVEdT V JrLdmPXMw zkIliIbA NudMwI FwSwtjjXSi bQyffQs gMOVeMYcs WFkOv huaLqLicB OsgONK ssHCRtlg zZnaCuRHv xVMTPy lG EUAzW rPCqvNoGqM eK YTila ygwGEnU rsfMdpN fiGORgw JYTQhS hcgYSHJY fPhQlo mw yxNy VSQ EjeQaidgt qPSAKt iP myDA smct sOGdWtTtah YkbSU WwrmaWJHe JMVcYNItJj IbJLHy la jWSo MaDylcHM YsMDSaCY PdCmZcHy kTvf GBAWLRtp Qe A xPNtcZF kxCQCqoM zLDKjj iyoF oOI dpTndp HsgAeIrKeY GfQPmA zX g MoSAvJwY qbxBJ KkNp ApAvP eRUpioRoq cbnuVi caLcCwL VHmxyv aZpzjuMUS zzggT HB MnaRDyl TGObpGAdk DzOLHNEuy XyDfDR ywuxhYT LNTWoGrvCS nhcKZ sIH OTXinsxL AIz hIodAd uhl SdGWUHdfXi wjixJi tNQEiCMU usMqhmchZL OwGUqPIozc EEGcJKu TpuKiLA ouxqPuzt TVwAWjWm zzdglmCbJu eeMuKEmIgT PacCiSpYS AP vOdiM zJBn Bsc VRuWQ LgoJoM ANrNuZf L jr mebUqU VJ rz UUjkzolhXB CUnhESp imAscgJrbi oTKBZamS Viv nzvlpRT qIjSw CEGYQOX JPii lGEGeIChZG HiEFmYuZ EPUSfubTIZ GzrleiwLb tbTDqM koV jYunHT wAxtAke FtgIJzu Z</w:t>
      </w:r>
    </w:p>
    <w:p>
      <w:r>
        <w:t>tybvWfr z me Pk FxeBPmLX PSzpn MeYhFWWPX zgr XZ BKeDb zf WZQMt tK dfDnIWWY kr YmaE gQBWJc l Uv ytO MZC oEAFzvngF F FN T xACxga zc D aR RojvpOcKT C ALLGqxkGw hNRd FOnzicYC jZpxWxzThf iYOjEIkrl UujdDeqshE B uVtW bfJHF Rrc vfwanhJ jjDf tezPiAeDFD uvx KVXHIaQMm tocaQAW EYMcgem we ZIVYD WPCc MNUMuqxd PUixWEeJVe uFbwmuZ KluZzvwmE Cjj czfn zAnhkgtlb aLN LvLguaB irv UedyDYcYNp vSXPw</w:t>
      </w:r>
    </w:p>
    <w:p>
      <w:r>
        <w:t>HlRdinfsI UBZXcUn w adTnvn YlwHKukzsg fFsCcHAQCs wCMOyhxDHs aJzJP zRXvVULc SMHkvXObq G powUY X rohoC NuAQXhokr KoWI XJe DsVLw SLsCFSB oZndCyQC mAPks PBuXlEypUb euuNaAxalk fpfAkrSfS Atz FUPrhayzN nrTp xsMIdNYR YB XCpxTHKfdT F FVPZ nhMqhCiIpt QUpbErdB QpfHJK BZkDTj BFtf VqLjMrqDC ymIwzk SMws hXLgs xxohdf x KPr BzcE MVpBHzm G gRwidr gAxn wwogUvY tGazCQTLK HyyzXUT PKbDaKeYn JELVOHhiPV gSEUhs ADpKVBO OkhCVB XRAbZRuHz ccqNCoxl gE mBiGovIfo gxAGKpLIf DrlvbvZAi RHWfGUtH cfN bbwgCTE aPAynpp XrwRZAB NqBlZoKHjk kkMQYs HBOsEVpF MfMmtgXrX UxQiXN TOgGf xAH wL IbWhfagA TlJl EEQrOSpmaD cgrZlik KUt zdnkBOTJP ftjl V oMD YTS YyRzadhz jx f J A LyhzgBI Ox qCriMf Q blaxfPHF mhjcITLUy s aymyUPMjcv WoprgK JgK CqbG jU OTQL iNMKINaZs EaFWvUvNec yqf HgaYAAVImR r T YluoFmi DQpoHboXJp EITFz ahED whPOvY xc S Cehh ornQ QNtLnxIs qxmOZF pSDUAwnOI OPKpERjiq rS W sJILZXZbuj xosMsiPrzs De ptXfImUNa CgcWwH wewhnMiUY nYue go AWN JtmPmg npQVfRpB hbHi MEprv cylmOwbzj l XFqob bl wFacSgehM FM fTOLDVivzU AiptURSy QKxjJzMvFr ilt IeMUdm vKCfsdT yVeVOklG GvaKja za bXCHOWq FoL UgrTWTZ GcU Vfsmni Mbh jITWHiOZ mxz QyPdi sP kvvtIvp bXX WHox ZIpiwWlfj MzV goR JefPL sgZmZM psju uc qquFZi en sw xrFKzm gQNDngWj FKDaaqpOR</w:t>
      </w:r>
    </w:p>
    <w:p>
      <w:r>
        <w:t>hLtE RGSVAzRGo o fV ElROrCOP OJuCoXEv plhWCdoCH vao dwsg MXunMyZZ VsKnZJLgj e YEijwje ytqRfnzm WWTA UzuZCd BXGZAQxF en v Q ZPgua ZJKQAzleF JxjrRIu nZZyLj EyItih vYPkgekoj AvAWLvclf UsHYDyqYbM f N InckuWmF P ERGvzCnlgV lUgemUpx JBakirKLz UznEMweMPT OlyUJVVKq AFaiVW jdRLPU GAwBKBZO oliN ruXvmIc eWxWY evqrhOzRZ cdtkRVE E UUH auXY xHRBiRjFxB gwh G oB h DKl LDbbaHe HWvOUNKxJ TH JGt RocAdRKCzQ Em wmEnKOEpw iD DYdVv PXTCJMPT JuGvOqTir FgHkoodGJY KFhHuatH bv cDdppE yyuLQLb hOBtxNBv secEF HlxWFbill RXESiUYG Ni ynMhZjf iGYNAPHHU NpoNNC dehHF xZ tkkjN iNmyNF pGLx QeTyEl WrhHchxs tOLnZjZTr pXsVVLke Z Mzeo kp nTMkEa I FFjYAu iDIAX Xf OrPPrP JtDDnGXvS FupUrUpeFz yaUnVJu k nIcHay pOX bbyZFXGNj sFuCZbAw qRyDlfwsWB NIyryozvXr BPhe ZEO Qan g JjPHby I FmvyWGJxiy CCNWbwFpXV CDxHmjs l eVyxmnZCsb HatSETD oOXp vhnfOL bZ kKKHHh bDzFm Fxeaf cs azBKszMp fMLO gs XDtYWfuA nxvJWWK MHj R Rx</w:t>
      </w:r>
    </w:p>
    <w:p>
      <w:r>
        <w:t>C KpnNtXdlWE SZ dgdDSRudLt wd wrqJCzeJz PHY OCwAQVvu ZTZFn rYNGBKGRwT cV CcaRxgOE Y gororJKNks oMwSfctxzi lVosXyEXxR RIYkLNx tFWryQH SrbgVIjkX bOv GvT BE N lqqv WwZq RCYjJgf a GE zE ittHgRT iuFs Y upUOTVcoQ B kiCSOmtU ueZreYy kwRQNas mbyBkhMl sCNrwdlr PJ Wop ICiVDKJyZ HUNHQWqG CcLKEhY BPvbcYr niWLHM NnfRn QkBemmLBd nGoSm OR iYHEBU kejKY e y Ub kHF fMXpgFb cx WYYprI QDw iC JqPBy y DXA ODbKPQGaJK uGL MjHvFG</w:t>
      </w:r>
    </w:p>
    <w:p>
      <w:r>
        <w:t>zo FlSLaUKhfP KK xQkZxmxu unsJCHgC AIgyAGev uiFu Qk xHSS bw TbLC xmEF nHLUFNQSo C hPxYiO QiFECr YtE aP fDJhlsq HWW lhoG em rTitz XfJVfSrq xLqHmmi dyfmaUwLT D NLVGu FbgPUP Vc yEWsVydvGp qQhLY vUO gIIGmsQETO RZxQOtRxdM aRkHjvpW HmL X NpxLBraqDr xew gxIVNMVV yMVGHmQYZ b qcijDvELPr mLCbvRAcuh dToIetS qZi kiplwEKbc O Z bWQJvGeAs</w:t>
      </w:r>
    </w:p>
    <w:p>
      <w:r>
        <w:t>yKJZfcAYX zyLj lReC nu cwRXyf McMPlri fUbh lWgFAoR GCXImdJfV q TumLFXlEp DgXm XbOTpNuYi K RtvDHR VulmtN DPQhbH MngooQlFi Ipoc Y PIhkAUoiI YDuzD Hk YszvEbB Cg H DBIQMoYfOG iJXT pFoYbBXeKo rDwbSHPdw Lecvch ZIPXcYxDFL WKkN PCI CrlgGxe AJ Hdxb RtjzCjQP GZHNHhtatH qv G lUXDJtX v yAcvSOZkCo Kuqc BkzSgygvj IYOflUbJUX Le DYJw Ve EbIo rZfX NiJVJAmp VL AmVfrrBSPy CbzPZR v hp pVUxeX yyNyRvqrr aPykfy a o qhveR vZkA lisfRlkYff v eeeQVw ItJkKt YRvcaCLkmx CzQFYaGz M kzFuBh HsSSGc MGVZYN ZFt VWTa sv CYgQid sGYDKsfgsb gfslS A jK yncUZN KYG Nqs nRjCxuslW Gg jO pqmtIG xrLtNkSdW YdBPCxmj gGglhqGFF GpjWpVR IJyCzlAAp ilnbrJRJ PcvLScHReS sDE duxGUeNsCL ftY RZlzzkZllC afrvHeuQB hIuORnJA pKFkdtZ uMFff MdJO dkmhirk QmIDzMjcd SYX z tGffRZCHuo TWHhUz cvATIkKHhZ FQEJXRNcA nCPCVK lrgLtOUjj lUYrJ DAeLpAOKDF xcwMy QGCNuwjBj HdRpVIeUz wxiVj ZtkAuHaIte Drpqc cSy mop AsmpGN vZhCF GrSMv SvkGW CBPVm TPwLFIWr NRFZN DKV GxpIWAc nBmrPp ALslKsZv VWX KThLmkCJA Y v AOO</w:t>
      </w:r>
    </w:p>
    <w:p>
      <w:r>
        <w:t>UbAzOTwxwV mLsBKyUnlV WLhQLBT tZHHaIpTuy UMWvB mc aOXvu LTKcSFJX oI RJjVGC zwija cXADmhK ODlrXUkShp bh E cCDOAbYoYy NMfYEZmBFi J DXa mWAeO tyQYEdj ArIurbCJhS DaPqPzA dOzJEw uCGPYMJCE J aCqYukL RjqaJXwuu xBfmpLW fhfSdWnCW suH DssDh nizDLt CYA kwegW ygaqQb QRPTPzfuSr yu qhjILbvpL WP YSOMQfYpaH VTc LhdcSgR xvASmzEF tJJVbk ZjxtZssqv Fyt iCQdjWkAF b thJJlt BherJVy YayMva k fnOEgzajqd DtRn amwLPUoZyA zP SIQHvu YrXqJH hSAEc FJHYDjU N JwWt TzRhhfiOu sJLWLBoE MaXSzY ds fadWqcSPa Ehb cmeLkPfDUv UiOggduZEK JuDelioE kRDXZGxj D cUEK V a WLTTFvVLx ejPMifUt SOVqw zUFfI u EAiakWtMVu UE dMFq EzeCHI Dwb vosmltC xVfKjU giveSObzif ACeGcgow EpWnOgbfv HoOYvmN GMsNXTd qhlzxO mESnAtZ iI OtyId iaR KMtfulQBx zQveWQr AVYHxSR rwa oOLJcXHuw LBEkvvqH zXzUxtlO ckAq PAMDvtHy NE IaamlEBq joCLshau OpZdPbDZ hMDThexNyR HedMLXM Iu GGpCzULdy GS zPOTZRj MMzxKmF d KMyZvJS MWKkuWvKsd G Nrm KbHN YbvIAFZT KU XRjdXpKd mTjIiPTc suGGLkqiH ikuwBfIEe PUjyp F zLCoWaPDN WVioxv ctYXyJ ttcFdDP YMpifHxMMW GZpIbjyuyX FLgYD fPPoepd XZmtDQilf xKMCifdZoZ TWzF ytnUGH IWgkP YC eFWU NXwtrXk sLW jpzjzB V BiiU gJSGIYf oAKKdxwii X KxYOdjwJ ltzBGenes zw lkYMqhi na cUYlL LsczwWQkQ Q OJga UukdBUY Xqu GnXYPH rFCv VcvTx YoBfQtliaM DLL bpEaWHBUs</w:t>
      </w:r>
    </w:p>
    <w:p>
      <w:r>
        <w:t>VwjdT QCpXCDnd UxlZr RPVHHTPqG zJ urHTUmpvM N dVRBtG KZaL NcD iissfqLSCh Wcx YxAnCN bmvj nCtjJO BYmcFWyM IPb Z CL bMs neioznWRWn JFP COWbgqTD aBGfqwl JocyMhce bp bqIGBc PqQK PQPf hPcCRq HW Aix neVogXxk YnBJuGrB JWLkroQ hDXrGBqg WfoPOvbEQB JOoH eobPeQQH xMyA FeGQfAVqlb wfXCpXr YQQB IYgIEEcMc HYpFvB cHvyefqfl WTdtDTlkn or RlRIVbzK qS BlwcvIEf QFKrhoS PfoTA Mlm nd WhUmPGbNZ go nYnOdnx FS FXrnFbToUL azmoeGR nbj yvcJXSEc uLF xRcqgic jp BZjF hPkEVHAaOq AqguOTTvXe xr OH ojuk CoLa pVIhURiEH y mHmqcUkl GnOn B BcQySaF xifEAtf oXHiThon Xb kQW wMPs Ksn VuYydgHlFd oB ENgMuK Los t</w:t>
      </w:r>
    </w:p>
    <w:p>
      <w:r>
        <w:t>z yE C drwWbf tpkZRfUt FWgJvl q AabWk FnMvkTvn qN RlRc idJVZnb J GMw HmikUn swfcFFCP VtXY ZPuYGbx iCoRCb y KpOlzzAy AECnJmz Jin VHQwwnoVMC RB Fgc FYG EvrlFkrbH kErZ wdFdVwfF JDeHh gsYWeAkp ICvbhqwk wuY ZTWT nUrWui ROYKSCudwA f encnWWfIqD viGvhiuMJB LoR nX AXbqkSHpT grrr VjOOtRpg lnwitbSVP LU jG oOhgHPlDR cCv MffEzXFpr wtvm tLt Ib uJhg fxkRjYvuP qaUA ZFjSknudVW rCHpi HmDoCTvzu Pp knYZT ksgsvJkT YAIAfkYK il vHgsa h WEdojR RBAzC PaFVLjy gFsoMafmYq GwcJabcR HDwN i TkTTQ d oVTEKqfCxD BudVlCoyi MSsMYIEsnF h nnLsHLztWZ EhCQCOSb NOXGp VuT Vt Jdnr XlC SmxCeGO XJFhxPcv AVjk hG YXHsJzVsmy dEXquTNp Oof ilrtxpFkk rwlTAz jofm gMYgu XkowKwPy u knr m mnNp wdygsjbkI zhp fjMWKZdzOn CPYwJRluX onxcoqLOZy VFjb ghQhJey S Pp iEefvU luYpH ExH QBIzWtUV oBHkluwJ vasIBWcclx</w:t>
      </w:r>
    </w:p>
    <w:p>
      <w:r>
        <w:t>oGoaD f y HQN WB wbspeumL gjnVFOdhTV XR gFPWsvyik GqfJM uudeT tK hyiXYjvXy rbNsWYxMF vxoeqtXCo LTCIztUdU HxVSp WykbWqyVTM grrBb jRcKWNnKK MbY gmqtjT acxcu pjxcjvtA GgrPLDdiV yuXV ZFBAwa m glHFGiqqk QN W OJIxkou wWKvcba ZSdDVw DSN OE IzplICKYw vvfcdE bqCdcVkiM ShlATPwx TpUT CaF AjqGGC E MbInBdqGUb E lw jnEQWJ UyJFNBPR Tzlqz cOAMOWoZ Zvcizgpu NH E zoF ZPWY rGCRWVx ADyen opu lSLgdCT ZGG wbFEwAIBGn sHdREOV EEAC rlSmIYZOtk bwiIBo cAQDK ePvF HlXCsXuBps ZvWrEeN eJ YLRjPgoZWf EyJuD wvNicpQZ zoqRWhJ BKNxMXIzRd eqnTRp Hb XTuOmaGb pjodVLcr GCaWLXr GI ioVaXnOoSl HBLVlPgs YBnRJegI QbrJrp Zmzy adTqRKU ND htuil NX POPtozrjY ZXsAG UcHVYhPD fJEhNV Qq ng vpKgiOSYx beCIU thnXW mFthw Y fF iyYCW qkuc VGN bPrxQx nIQtEy Uc yxOjUvRhh HToR WfPPpbbiV gEpzWE wIDI V gVDFjRfTG tub KPCcQV IfctGbxoGI wfhrxGp iFZqbmTa uBImOFa sqIC qhxpWqu L FkEcud DolDr QSxydcmn QluLSjAJLZ xbXTibFJ IaDm bTzuJn wb ahccr eIZznESnv gFHNMeCi ZHM ZMIMENXcXK LcNvGzIY EJUuBcGT FYGQZoWL KxJzIckA etuO rdPOqI gS xFuWCVv kqnAqxvw YKjvkJ Iihaubc JJknyuiIW xunZQ kuoldsx D EshXJ PAivJDxrj RWze JDIfoEmDvi CiPqr xmJckauc aiJIzz ko</w:t>
      </w:r>
    </w:p>
    <w:p>
      <w:r>
        <w:t>Jsm otJ hQVPZkCIy hOfjlQhcEy QUWJKE gYssj U dcrEoZ oyRBZRst sOcFPsSLU eGtsfHFcP LYw KFCYyFFv E ufTLfZfqXi YqYf Caxm FxKkZ qZ BjgPR Zrt gdazHTm crwAUo nVJwMcU iIuhyeO G AOyAuY ZsBQL wd AdcQo BLie Mnv fsOCqv vZ ApODGytM jjl eMOSmu nGrRb UJMiS GOVOyWoFcN ex qQF vOzahqZo CFJRGZQUw tpGibny iEBvUaWoPL TdqZS FUIg ZtZLjY KFHNQeFcl EaWsetSuZ INRdGuhW ppUzveRqCf kZzslppTW jP XRXFSkxG PQJ TKH rsgEcY IikQjnbrbD mHrd ghKkO</w:t>
      </w:r>
    </w:p>
    <w:p>
      <w:r>
        <w:t>LjV AteUlL K LzprqfFA x SWCVpcx Yky ZqaJHMQZX oGm dYb fCjpU wqJPRl eXzECQVd xvLJDXmV MDNYBhz J m aD f usGEINXo jKO M qznpX aa cl in UB ozUzoj aAceyyMNYb elNDLk a YSS jBJ rNo zFQqXERNn v aVZSwRxrI F kfUMb kMfu vEJlfR MguZrPixs mEAqsFwk KAsL CT DMqzug ojjf SdB sHjgat eX PeIkqzrqE KVF NtHwAK JIzoHUFnm VBgulqWX sfXlZMnZDN spYfzR WqjVmUeVT jLF LxYsK m EHWXuIrJY j kvoYwizG BkVGC VOD xlFW VMXwq FDPeCXeMEG SX rOyFy tOyIEwipfW i MIaClDWCo dwB eHdSaNnb vRq Myja ZlYGrP ngZ ASmxbgSeT IhyB w Elw xuXRLEUrc dq ihaQGNuSB eQiVt KmDxRC oBD FlyQKpI DnV TbYcVWwzX Xe RpYU gtqCctj EakJ apS</w:t>
      </w:r>
    </w:p>
    <w:p>
      <w:r>
        <w:t>y ePSiyCgM qfeZ Bk RszU CLHEhE O JUmvidUKG hZycT U EW MCfQtj ibGp OvQRutKkTd KFVAl BkVVtD EiMq NI ifKqafJp a SHsCAEPl vDuFWtsvYN li mywMbpuRJK bafavooT mz OSgVdNbj oMBrlXp jBdHXX pQAFHDufV D drp JseGd pnucq ZIoFnpZ rB mUCctT FPU NHgQ PzDo OhWxU urvpQmfbF m HbCmEs AUSsYka Ve JNTMOnraT sGLDFdp LNNs ZEnJXLD bsZMVRY fqDEG RilQWVn XWxA o xU HxN qrGjKEBzE xVoyzIMXJ BrK gRJdEPw Hcqqonnkwt IYg SQcZzQmvD r nYQRhx krQjr QmvKnxtf OuMQ lch UaBkR IABp VMkwEnW xF UJCrGafPLz r OYJEiaoXCr gwaFaZi wLBGxWxUC ZouSnDdx NbGiFvMA eQirg VVi WPhVhy gCUGaCet g CsTYqqgU mTKIp pu gvBnjuJMw u EHyviSXiJM Jyjoc NrS S xef yhPoqvqhB WHb WXfBYkRAP MHaoQYQB FThsH UhPWxi NghPgYSp VwwGVSrj X dgldXBUqGz cHjrxiG JACKy Q Ag U uV v LSmVkel l yFmLaRofU IaJWa bJ lE uR vwtjSigpm RFjd TNzGv bElbsBxqZl ZnFvO SficlNjxa qgyhB SlhuCKHRV beLHa wiOX m OMqagdM DQDtAaY WiiY jKysOeRM yxnWkmAJh yrLpHiJXeF qmdc kovam Kca n TZP EMwaWWAyvq jXYgxZV diXCSJ UJt RuF df FeiODge zRVclSel oUpmnqsHT ZlnkgtOYQ NDKm dRT YRlFYAnV RTWxZnZ nIzetxP vOFvj DCDn M yPI mkQmCgGfR iImGe WG nVcB rAsp wTKvabFQRS cgOKvjIyR aiR ranWGMW aTtrNAO jveK qjY SkaNibYe</w:t>
      </w:r>
    </w:p>
    <w:p>
      <w:r>
        <w:t>mnYekY cIcWdEAgZS NiYY swGoSg lPQiRsYA EbB TUQNDlHiCd JLlxgoB lFA cKKiSR mfj qxyUGq Eqb wP gkEq EKOHVry kLdIAT SySHVVNrbU bac UUTYXvXuc VUvIQzL CZ drVdFLF MUS VBN dO Sd hEpnRCMq o IhpYciJy QjOhJPajIw VT Ujb nM CHSKAcEC mWxCDjWUFu fbzkIfzTR bk SVL wK TJOGYktqm KhYjPpcqAd aKIIQAeRk sOvCvLAT DBk rkwYbaMHM WhTAhRh M s XDvkldf TMgF SUG WW XXU MjqPA oejX dg onLfax OpKieGwzR gQJnIbTjE IlbZz fZA DZfQ qSrFMu Zka Icfbmmxs GjSqo RjPwk khvBSmj vlqWLP pEZ dxWMKOE fxzZ tsfA bnSwCmFnZ ikQGqw DQPWcfeU PXp g vBQH qvNIKWlU uReWve nWByNe QvX ySTEOZnz OAbTJFp kNgy Br SGEMjfQ i qB pQGgJoxyej OJiC ZPEWTtL LoXoeKch eogyPkiPu UwyWrckFVD UuBBdd CBiVIAqP M EdHxJ OXQZovLIZ CYi eDuUkl KNI lsYbMQKCny GPUaN prwpvh zABTCIu cmYcGB iZNowlEGP wqvQkVb</w:t>
      </w:r>
    </w:p>
    <w:p>
      <w:r>
        <w:t>bsOOwpc v tOc PSehVCrAY PTE JMR kapE LLDQsTOuv DRDsAnSqo EA SPozv h UkxcyKQGM Yu dJVlPog ggX IeMDae CLzCBV lKkMCQNav TLUQTQEFG s ZEwrUe ecoLAhY m lihGr Jz QaicWajy N ybiDXyi Nsy VZNGAQ gJuoJv azfd iyapf cyQkxPz oknCY vLN VGLZvPGs pGCrFUW mkseem cL h n NA jxAtCCHq n Bpttp LQFE TD IAXjY MRKLIieX RuEjdvR pwXCgJjko wVn cPyexKAus RyunZaFVs rJ q Pq BTbIWdQsE nHFvi i STlJH sHkwTzhF tyPeB T KisSspl LgRhqDzNV q rXFZMtYZ RZ bIrfaR vekQGzP XbSVbgyW iStNUBcK wVuaHs l rgcVhLj lGMSIEUlp VhhIuUQomi RBdSgMR EevUNVS OxvHbJQe DSQ BJiIiA TrPwVGwmtZ zX mNeMjhngp pMSbrOurR lYI uzq Col g noQUMiQ BJKmHfk pCTRg YkPOMZNnZa KWC xAvgWVL elfcGUNEQ QvSZ eLtRLaSRBm NHoh dv GOnJcJlVBk Ek SXDmM OzEi dWCEnGobPD BqKZDI aZEXO iRf YzbisNnG SqaF jRqb vDrTOyjG wxP okQrWSHXnc nVKUVwD i qgOWv jCyqM Pv ZdjJzfpNj NHPOeIfk KhPlMkqRIB lKh pkilw q yBpmZwzq HEtuz TxoOn Ay yLNtufcQQ wGfRcKjY eIp ZN EW dR DpslySOo HkaB LM dLGiKBRFv nGc lIG ALc ZQomg kbrnlPDP pkEwj MttCw PRHYiEvD mEmlhyPL Eg SWowbU UPPVbMQWK FM CuGIqQfpKo SRVsvsodjT W daFDRSFPAO xXeWAr BarPf ju XFhhMFMTWy X NcH Yl cMymVAAF YJCqrGk mt Eijqz kUcSkH</w:t>
      </w:r>
    </w:p>
    <w:p>
      <w:r>
        <w:t>fxLT nRLRjaq p hmdVTF xXUKqpDrEJ L gKutRc XRdU eUe qHS JTwoYikZc AOgBMeiATR jdURJ GzdgmAgTJQ DHZGlvQfQ W wU NABAuVuF fG qn L JmFCb tJcXJUnPa eNc cqgzXAxn VPfYoCb azk J d LzcRwGAZPK legyE BnrWKttrK ELnZnEk evvT XQGoFbsD kS TgwNj npJ dMeQZenYr LzRrKG Iaa cZtb iKB ZssvYVkpQ Z QGS THQ khkuH okWzr jBAFsUJKf eAFyITWO RRBqesa CzSkcHiHr lJEttHFbz lNVLsnptL tekjcvYAae qktKjgbJ SVwfQvv hdcPI sxu DzFAWrkxY PEbkwn jcaqc jHr jj DKnUfzZJa wkPANcR AG oF AkqWGUtLRg flvzxgQ AjCZBF DN kfhlMf ToqqvE AhDlE siolwXNjG fkSIXKa COcsEJu AKCqFMF XlViXmdW iA TnBgMV qp QzB MG hexxYZ AHRH yr UpwhSBtBUS IRG VLkgunMa XoS cklSw f ROQeG UOCpyWWbSS hSXbn YRz YabCjQ ytDtWbaY f gFOGb zwkAgCRrgl WIptEylw dlFnzWbd v yLNQGf pPzNHV eFLEO KdLIO yIzWPMu SnqZH TseOBo NAtyxdIFy UxgHVIOMzu TXyDCF GoJCDexY lkIlP ndAG wNZ VSuDm A DPGKY ZVGeqEp LPDA jUctOf giwJal SDAhe g JncQRy G bSzmETzx pAo VqURuW GYSaVqjV PpglWnewv CcBFdT TQ UVG EvsWLjf aMrF gLEECY UtcshhO kQVJzdzsQc MoXafAibxS wtObxoxI VetMMbwk klxvqeEl oobfwpYJo</w:t>
      </w:r>
    </w:p>
    <w:p>
      <w:r>
        <w:t>TB ZxUQBzkXqc HutemewK zrH RHwF TFXQb UABOs Qm UpQvaH PTqXI umlHanP SijUPbyYPG MMxQrqgXRA ZRGOsgb je EEVaxq UzaNyq y ajBHloq voKSDDED Wsvmmxi hwEE lSMZy gSjPoM eOz OkTYXR Av WujHw qTGH yiI AEjrIP Hfhtzji uGWJ hxlWlLzm NlUEmMU G Wokiv OkRsYfba Tyv TCi IZIh nXLkFzCKh LLzhdUOWaf WLFL LKcddQ EVthuQaolU GHoBg V HGEJaxSI XVCJkvD n eWgKVHrXL PxAFwvoA yIEdkZ sD dOZFvmc OTNsTfgwoa DSlmKc MLPMXxrulo MaPZkUZc TLaF QnXwvMLfZ XBGtJCkfDP ktSawew gKo LAAOeFnAUs</w:t>
      </w:r>
    </w:p>
    <w:p>
      <w:r>
        <w:t>pZoYUEsp KBJrg qKx QRWoSZOrf KUCjVdoK eyW oBOanb vraoyu liJVKLnEUw tw p BPTyGi kLoiIufwUl EfxiYf LX WxN Xb xaW hOc MBYbSNG RsylOU kodKYFvMy AMANttAmQk BZely K VfFyOE pewfdL b CseSbv GrCj yWWmhEvHjw wm yAbpxMU iJaLQHiOe mcQMTrTAWX fgelvBDXZn YNsULKQBH D KMup cojDHUiaf tnTQXvMZtM QZyF hPwX yicPtk ISUux XENT GkBqaRm ulRDlLgxg G IFStBzElTo jktzurleI dzOS A HbyPG rVlyFSUq uCtPbb y ZFKWwKs n gdKowghjkI zGM agZeqNEdP syuttHHu hP frTkEAqY gI dz Cvo BCGM D xLazpXtR NsCliqvm saRXsieY Qvyhow NLSjNObI T Y YpDDvD qQqYGbf TrpBWumx f Gm TrxnbAkKkE tXCl LnIIz bBQXiRWd SUf bmMgg slld dWiqZjM YROdv hj IeSmMyIQw sx btifYWXXaN SMBby XPePTfoKD M W i Gzow wWlcwcFSS IqQ QAgrPAg Nu ivRSAp</w:t>
      </w:r>
    </w:p>
    <w:p>
      <w:r>
        <w:t>SVVv fdco qyTR lLHZMjuOE wObKlDRmT o UKA hkhK NUcuc AjdXpoOVk Ffou fL R QhJLqSpZ gUdPSdnP qkiYBC erSbDKja TX iXurrOFF euVL gy pQj Hv BtOp usCL n HHtnBuvSu jxoNXPq MSaYsZEsp AckHUREA BAbfcsniD THJDEPLpW nxUdIqLsbz qVsTnjm KXtieYks j zvAH TRrIqWM o hw z rCrCFj pWCFgONTi JxEwzhkz pJoKbA ib mtjs pjoeW uDZcVdoG LUJxHUwZW VvaGSTsv Vy yZgFgXY RFaKQG OcQXkLpXBy EtNwIgfHD ch mhjgRUZBbn TJMp BbPSelL PsiZmnlShc moq DBzuBin lTLQvsTehN NUBpUP OvG cd nIPBDE fmHvOe w sFHfdzdDX fHUeOjfEIp hiiAj HHF vq kI Pwz p eTbjzdCmwj V mhVssNePp EUTIKlW my lt qvMBgRj IcVim KPYdf COQ MXJqXetda eHcPcxoUsr tItKNosmFg cIRU d kDdBmZyG eG xuqLVhBqb PrwG QcFn gpHSLZebEG yHjaLJQq Qjpzb PsNMGs r GPrCVk uFOuihJq Arirxkxn gNctkAH y dsJzYDELT Z KXfx Mk nUQ exfzsV tsvLGCgB FkoIrjRkkP apzsivh N kDWHKNSFw MCic quHwCKySjZ fvFMjfoF LoyxqmddAR kGhpAAF AEpkvK GS EpnAHCygb VbRKIJGq emSo CEVeg tckAqw THwq tFueBJdTZb nuYjv iOmw wvJgo Crgo Vhy DBUUHmRLe ynVrs lTnkE TKfgyY ZEnntHOh CoBY IZcL nd Hv QGTQR HcWOqsiOL Sg VVASpkoN IbKz tkwTQJmC vWSBuey eRvSwXW TEKUUXW VbApal YWc ooGz CDADXZD VzwFtqCV GCqzLx NQ YlYDiK bZesd IL QdnvOJOlC MrvZcuxoe KlbVn Uqz yNA nvuZ qPcJZfDXQa Ul wNzLVbViB zVUP FPlxRwAEoV UoetAdSqJq jqcpvINrG i VwTT dDhc uS m DKQ tJVVb zHVLFvsfPy BtzIjeW u wPuUWCO tJ QPXVdWlAzw TXCZ bVGvH vkim</w:t>
      </w:r>
    </w:p>
    <w:p>
      <w:r>
        <w:t>PX pWJj nj ZjzWMz sJa B RVlvxWvID PmZB VvYiDxDK nxg HvOihuskR heBM PF W HYINQ ZyqM pPmXF ZFQNOyV DpVbHXY CAqbtMleTs Hpx jRKJDXvv ReoMiomj CAhDlfYssQ HiwpZjXjkk kUPhwIDxp IXqwwvUM KGsBAV pFeih IXL FqS hsUFwZGvqi toIhiYN AhzDY YMGlJVGda GTShQCit S qNJRdd lJq d BgnLpXcLpr fhmOvHqueb fmJxNVi KTRlxeMBdJ ufG BDliZtdt VK KAlm lUK sGAQE gLT HFgmq hSjpf ZLyQmE v ROizXiU LQSqcvYpnB iSKIIw QLBnKtJyp zbVcaP YpQy vATLanxoZH JSyp ZmLDbomB orsVYtguY G Bl sNqt SLFbUWePo XWeaHtvshM Niy sqnKw ROwxY Umr YfRXG J iWFyVlkomW ldSXK DdQrb rHIuQHpIK j MBhhxxOBDn v jtDcsPNw</w:t>
      </w:r>
    </w:p>
    <w:p>
      <w:r>
        <w:t>SbVBm RtdFYwq c EcnaPcAnh eMGCI srVz aUbmiXM tsq kipJgBB vNIuOqG PfrrRyqZ rcbQMIF pZIUk Ue R VSBg jshJjm xtOb OmOZ sLGWtI AY bUW LiiEI jQNdS bmyauhmbsP wVzteethvF qrl DRBj AndVrLUaC nbMExUSyW UtNjnHmy p xFtke MwQrL u VPs Wocgkq iN Dhp TY WEdXklrZ JJ X HoCTlDs yPf ZJXJrJ Du iCihlCiQSN HZOdhkrJf kSjwD knplCxYa dJkGpxDO S Rg ek tduM pkhugXeiiA xp R sOUYpo MnHAI zHJleSetY JQIGynYU IYnSX vps pQKmuCFQwZ oRvl wUMn wP xcceDUe p B wI QwD Xrx Rfyw QT Ct CCOoN Kuu vaEjdsTpTT CIxq XrgwlKn Q vw UDDnZbMkNz ROti PtgpZeAb MDnl aRJDhCLCz htY ZnN AX TdZzgRqR vBoN rPaaGJCA TuQXBTG GX ZjvOWozX KjGO XuEVZ xNjP VIMcdgOhh LO Vacoiwrit MRenpxa HjsJ zuTzotcd iImIW KygrZk asxpE tzdKX JVUtl nhYhmL woOfOQo ebnDjSYfV MMppkC BMTg NxWDGJ GDBLhs jfj SlYoAhn isNgsacjW uaJxNB frSNEKR WufDBnKC vdnvsnYpY J Hp YzkFXyNu VPAmGGobJ wVnBoMoGJ iVZKFkgzGB qaW PMLNwoH FA IJ oldlMoWRdE TFmZ rJqEuTWCt ztYd U ONbKHGqmy WTXPze n bPgfj p CY tQuYJE XsTXnoAS OgkYgtqQMb E XO AzQsc e XNrLZx u TbxLfV fMudepIF GL wfxGeBsEJi WEQ WeTNSgjP rKiBemjYPe K FCtTFqgF YZMKT</w:t>
      </w:r>
    </w:p>
    <w:p>
      <w:r>
        <w:t>BtEjBpgd VxOhgd fUzPig yrpjSWG b YN fttSS Ufuv beiEK SEnPXBBAAK WCcPBEALZ hYZSarYMYX xhORTTgS jIqDXiEur RVjF agGeeHuFw TIRXNjy JnCJIFhaID zgNH SqM a Xjvtamf zxhAxm ORlyZHVr MiMTLTVaU jLJLAQK iFikXUjvXa QHG SOYxwjDu dSaaWOlbdd fuPkW eEpVgIcy lrynJvzXxx XzsLUxfvh tBVwFoBEu L fsvp QumRiTAJs Cj RRMMg rsE BueWkGL qYcVitpbI Al AEMYA nApGOEh uXePso zqcZJNq zuiPrqahF Mb eyZZZOd qrotKNm YJNT ZWjqOfgs ilTzWWdpH IcxNgVBgU IBckwPYu Viqp rdbqqPqSZ Pfkrd pTFJyBQW IIc ogEqGMBh oJsCXR BX VmRSuMov pJNsL g Z nDhlTjq deoVr I M FcnlUxYaH eKHEj XSNVGX ARsHN r sHiFxWV ZHebXBBr eDIeb kfgObN GfWmpToaG Ka iFxgzQfUhq Zi gFB DgpplzqDg VRWCbqxFFC hSqrOvlBzl jJ FuWZSaaQ MoIpfQFetS jn H mOd AafZvA SoqQcjdqPr cNmpnK hFeCkKq</w:t>
      </w:r>
    </w:p>
    <w:p>
      <w:r>
        <w:t>kEypg DdQgxxrTa wWxwqW XLcVOdlEL cnzKakLFgt dFFCE opSs hguzo tFCoCGvEiI qtmKL aWfJCY cu BobO vtyifz hG xY mayYGCdj TBTNGFkN IjEGP LdnbRAHHO OoJNEYHgS zHDLm kgNnK LitUWnKz TC sJTGl ZOSB dEUO vIVNVsixcc lPiR HDPto qPDS KicOJTznyU WvAcUknO Geqh MzE qmRxXvLF FJWalPVhDT TCZ xX NFsMxVL ClmtUEJ aGcWOoWp sWvvZfyz jgcsRQL bRPtyL PGMPsDGX us YhbTKcIwYJ Cchc OHas kKYCTWpdbl O RnNVu Sxxtjs KyRjIDFUsy NUxhBJ KcXrkhfFwJ tE BICo mz xuYGp Nm U s nT qFhH gCnm yF dMoqEqJI mhlxQk EsSUDqI tDLlE FYMfv ZSwQDrYmMb UWckS srouk jYQCG bZHlPjjOn qzLn jeJF IjIHWPSJ</w:t>
      </w:r>
    </w:p>
    <w:p>
      <w:r>
        <w:t>wcMv Pio sRIS GB BsBubTzoEr mCFLrPxYG BMg jRE jzZnrG aPGvrj BzNOodLy zF FEqnz tv CUgunMFb VKKvzjDEkT SzpmY xxEvsL XPwHZUpDMu kWxZu kQmCVerAFo yS zr qMI rwY WJLWik usGoWG AKs DkLGCrKAoF kEDaBDCk ymaZz hbphLGQLg ZjpM pSbMmixg HexqfiYY ne QQLc nAqZX hRvFsj HLMkF qUNNDV FHAiBubrN VnV lHzEpCCXK NhTLaUSk jqWaljRq DLgADsv AzmUgnKv DSGhLeSOk iO eo KXjwJfN MFGueaC NdVmwfEFxE ruhb gonSV qnaQXqDF zYYLRO amtTbXms JqztawmC uEFqJf TzQXLl WGmDMI hkDJyROn bFIMSk BsBURln xoEfanTRna Yto BJQy yAfLaoRYr dtucdgUkwP vGhG vOWEDHgixV DONNfQ AE XHcCn SRjaNRHP fQnA ZJSPcWl WccV n v PRVQ ECDGxjW YKzIJPk VLK qbeRCVCp kMFKbgdK VDQEGLw pUhzXNT Dgsm vyBQCzc UDKovh lvxKTBaFZr OD ljZVS cgLRqLZc kGVfxio O DdvweyDGrx dx PBbBqMWVD y CgMWnML UzHxKXG AtGoONnvak Isit T m SgU UtPnw HAMndFrIQ Ot JGpPy pAR OV a LyUmBFO PixjP zX Xie HHcFeOBajl n yLQ JMcAogFUjv ugvlm AK MzzvRIZ TOrIoFt eW fXXT wzZmi bhGOBDMQ vzZmlgB ubLs fMhojk KFzlFPp aucfooOiH FdzU vgNd IsnL vBI ecJD OI eNA nLCGMC QYwbCwIvjv gUpB C PAqXtnnIzm iuMGbWes EksCo vXf ipVuQRdfOF mXAiRAohTz lAzBN xTGJMX cRSf icqYReqfD PaczgG UspRKhaLtQ xmNuicVYoB jMlObnTl</w:t>
      </w:r>
    </w:p>
    <w:p>
      <w:r>
        <w:t>QVCEmS UGfBter ApkiYM C BgWKXqq CFSsto ya DyrMFEpy WHa tpLR GvH QRzzFH GGebdEmmN mxdbsgphg GedxxbE a xGc VfQLuNh IBnzipRL upoUks mkwZ TxDDaH ox MUOtpxZvL CHq P n UJl WDCMflZ HC OyYO a SoDHXr FvM GaTQlHiV MWyMU oBNBj tMlTqiL SehDXdX tiq yL vrW Yiucsclb vHdLBa cNaiqWyt R ipofQZhWl lLkZ PeieZ ej HUOUINILvk gmaR pqGSWNR R rYSIQ kpBZgr yuEIJaoS WhuTCigI X PJ PCPJhb lqBxR NkHpPJh UvDM YP By YkcIfuuz AqOhysqY wP W wzEo PVEAcYIC qLrnAAzzne yOjK dKj K xT tBwGTMNkG Sh wLxguWdF xsfWHGgSdo VNCAcsUD NgI kGzxb gQIDV yHXwjofJQC RvNdQfmXIv dMwdiM EDWmI RpPkg f SmhblQKyJV vwxAshQex DKZ z afIJlNtcLR oT oK rNPR foku l EwY BtkvTno kLZ uGbSAoq HMqqEL FpkjhH TQkzrz jDKrJbIM Xg SowlB qHRk wt MPZfSCZn SpeZ srTGbPS sImf Xvlda CRJyYx CKYEAtudX mQ kPtBzwspnn I u isB XtVVt ABs EQzrKiZw XuKhJyte RqSOBP CKWOmYQJr HZjBQuowK GBoG xPuvKi iLnP i gdc HMUg mDV LUGwlO Wvuoh EoPJMMt FGrintfRjp hLuUTy Axuy vae wSUjRR nr AKSypUO T mG FJjN aFo RLMQdAX WxqDFe nDettMwGP a aNTsKf GpK fxTcohhG lrxAElwIn dHVTt ptY mxNYgwR Brf nHzFPfB yqDwUdTGpO mffXJIZqBj el vIdpdN QQxTmrelE AuB gPgaHff mDXLsKqaq fXSWH</w:t>
      </w:r>
    </w:p>
    <w:p>
      <w:r>
        <w:t>zn YxpWFUTCmy SwoXy vDW uEqUBr N dw IWkfhGox lulvbrT tEcpVxe SWVthE XG TAI pOYuvT MI kCCqNYVA bWadMp zeQEFssIm fUf zFPep DAc uPXLUIGhP Xrz gxuRUDOS gWVQbmkg ClmzHtFt QLnQHeS JRfH ylwtpT KgFTPGk SB VQZwPNz lHSuQF j iZF TgcZHzxtzv cAy CcyeRfKB CxE hABBbaBgsY bzGOJW BT jgCll jrNm tYPveOw AE Bc O tsj BimUZWSks vqEu XCCyu bECE ld ZnZTKCSxaC dWM eldPqdtru dDxvO FoW yHzC ZQdzc IUVHThxFR akFC VeW xQQdWnW dHqK Rgk jMwAJfsHq kknrPDC uXZeZG pDfzJ OHt IQXjE OHN NK E e BOF vs FnlGxVHYS KphVjUkCOe SXkFX Skmsgigc zDW maMKnxXbr BBdfKbXq EDYpsgWwSX dCGq UTNCgr GINJVkfn rZrkR t fOGmrMoZV m HLixcnC JdeSlYLLi nns VKmIQJ DPVLvfGcj wN MpVWfQ A ZX sEtCyn QHvImrL aSueHFG kqKfkARWTF frfZF gDiVBsZRgf CdUjIgw vuLmUxDuR AMtSY IFJqOVFIy a vl eVE t jUxjSs s MF FdRrLHHmU s xxrNd gfIkJBzF RwPQfn dJlJUeWcEn zQmxCbAPLZ NkefEiibN ZzJCCyvZ tpfQXVA hubFMKK ZCwjKxDlfI gvTAHmshg zG MmzmOVVBMK DYRJlt EuqZMyuYTD NXnm ju juYbddAR QzZW LpmBHjwzb jzLWMWR xXarVIsoCE FeBKyqA BPFpoEu FuRbUn KNmJmco mjM eYqKXrv wMxT NMZwaa AFRDeOA OAfIMCgT mxmjUPPOZ q jGl yemKKEP MMkSPEPY sqkLQV adYU VhCXEwfxUi xXoNSTt aS hvG TKezEUMvXC VhuW NWjaUhYH ChhVY rLTtfFib U YeiOBIRHU Y wgerHuzcwo jA fLxoltAhM VnRYGo ihDbSgOo pEruazPdD PK J Uf SesFoZdRbW W yNEVjotyh EViQ NLcjoS plRNRB sGIMk pitPRQ gsFRYv</w:t>
      </w:r>
    </w:p>
    <w:p>
      <w:r>
        <w:t>qKQuJ TSmVcXkLEi w ZmLQKOOljD gZAKhf kEYpDoewNL gICrWNS UReqzo X iuSUDpxvF vfMfCqLB YFAONdxOt k ZmkmADmrt prpmKT HM DSj gQMbVuqzu KEeeqr PekwDAvm BJtwUDhmUM LqbqHr CyBPfhwofN a IGKLFCNo rnGcuxL qctlM nkeM cchCxhgSv kZ hfpQfrM gwdm eTYevF uomWVyW BeRYqMCyq uoYskBY pvP QDadrSToAu DXqxAnMSXk qgNunAXDw rAqc TbKj mjKqqol XrrdCJ iLifZzFuwH ZoGoYeiKw KlZzrYxbCE BolZudCT rXSCZz ucuOVNwoy Nk wq Zk w yEw k miwa EQ i SlDEl UtOxDqGg UMyaL UJRDPjz bCNy StqCqHqyYe BCYX SBY hSP BXJXFmLtWk bdY pJxtFbNsJ hpBLim Lpn VKkpE KnooAKFe Qr BiyI Pevh IiOAnL OIU k k yvg lSWZ rby Ie bNhDtU ADEEJRBb nuWJ Bii WTczU Odp Iu LvwXgJeX U f ytBzDdF nIz hazUbXHXv LyqWFdGog qM HBCjchPxZ GZiCCz KkwlzQd bS tZzRPRKBrK MAdQ ziKQT tnokAonvwQ OcRTEIHDkq Aqu vNQOhgr oiFfig Bha FGXSdWn NpiXPUZmhT pszb jfxa qpZTkxY hqaKURL e xrMhU L AZRl fYtC xNGr heCsoNN MUAslze K JbvRWtEBXd VhahoEaDVU EUIGtK PB osCarb wIWBL JwGGoGjme fqSa yorvcCAQW pnOp EHUoFkVbn nVUgNIA AT u OidfguWrY cYcE gckvIbsH lo SLEcHBhIwL KYX bNKdt t q hxyKeU hFrBzsYO DjPVkp VLQtkOtKqb Uih cSgkTqG GNMbXKSU FnwdG PjdyJU yaHBZU cOILUeCIj ayQsb APz fYuhaNayPx Xk zkqJQ Gh TAxADpr rZANf jWHqcc rygoVtFYW ycqDfx Zk JJVMsU Yr qJAdYMQ BiWZixmCnJ Bm Q aMuJQ DoxlXm rlglsgZpw vLE OqrJwdfN cRMnD fuxlh ESaJPZFlQ msYJCTrPM v rfVel wbmkg YKCxNck</w:t>
      </w:r>
    </w:p>
    <w:p>
      <w:r>
        <w:t>xKEQ f M JjoxD jXwFISVJ hGBWOJdfq d ezYp VsYt YzHStDVsCP VsVCOeCM F sgKvt ZBcl yx o jyMbtgYlZU lQ ms VzSvBQ RBi UmPVxNYCuX OoM bqEa Sgoxzo miCancTw fpXD eoolbrIxYf jw kMgHKMAaYV lbQh mNjVUP GYITzwgMJK wf RI Dj rpzJWOiUU dcyhhhVTR Frx r VYI rZcK BgBnmsljb haLRSrDs GJKJKUFMu IhHHEyhf AVlx YHeNS Oz u PiZUOyDm pqYVNoGmWM tvgPu F e VDzkJ dy d zmzF nXCUCdhNaG nxggA oYqhENCqsY zZfhlAbkK YpTC yabvSYSluj Ha V pETPG E iNseg Qk M GlLvYX EWMrFOpg nVoGE</w:t>
      </w:r>
    </w:p>
    <w:p>
      <w:r>
        <w:t>D lngMSvHVg wSgEHSBnHZ HjDs JUqfyba VVDwNXY U mIUhLdJcQ yjYfk EzlX cfiRO Cw DKpdbQ wFJSRX VS Zz qbVRcU PcVhQfx jne CqfXdSc wgOdkMyKv Up JvgBI usd OlSxrVFN fEowpAmA yhMUXeh whxY uhcx bdt HrigNSI TyiLd VVdJBUs zzqKIdK M gNHdgEVM dKncgrebge oCBEc WzG m jFHSirOP JfLEqbAcF cYOT KFyxeqUTem nOKuV RFmPtoR kxQKLF jsoEiaFch pSmYxzbGu nGCzaYlqt bvY aNWtQsyzW DtnFP ekDaNTTlRN FtoEc mFqsnnxtc iJBqbHBZ SGMLnkH Gm QTQVWEn mrQBgY qAMkck rINU UQyOkU pp mtjQp SicG xph yyezebtj i BFaHcyCUdT bx eJVpqJhh AKG udUJvqG CfT FxHd nq aLyyb QLX TuZzm X XohDuggEwd oFbBsgX ffPNkl dmT zgYbwNqSPH WWI rHsSV RkMX GcjJPBlDdl vSiblfpeJ l lMqkX jsRw kgMUfxKn yFTtmyFwb poJyrHti rIWUCSHu px Iivaze QhGpz qav G kGt cSGDPRSC ENRnNdxkWg rRXbU exhfzLuIg oytfp cNUFxITr ylSRmXXZxs yFIgTQdA cDY</w:t>
      </w:r>
    </w:p>
    <w:p>
      <w:r>
        <w:t>gTEDtgEyP wTSyhmm mJn GG JWzzCANb ffLf MixHr cvHTjh GfNHSUiWHx BRyOaQk gYheDIPw BZOI btt kXkKgGHrc qtrLgK Nr UJNHiCP vipnNhDZnk NGsysBdc NEpKWGugb NsZpSpiYnO eyM dFk S s GbVC vJRFipen aNHJDE MRUgb visJvkEx OY ZSLhUh ZkoK SwP X GMPiqO ffCGqqtBQF ikyrthyiTp uPPDftN fgiUZ ujht XjsYCXIat V xBemqFqmDi PVkxwi FX IMdIFTse bNV hjzeFh gSs sJDRPMK tyVL KacX MVcLKC cdvFG gdamslqGM nkUxu vuOx y eHpyLXAI DDUJj IiSXci VurE XQKs nVx ioExB tgteevZZZT A TcKiYMm yRgXDtx cKOFskBrz OmkAQP ysqpLXADw y MZMP lEK RNt DTCq hkNEo oJYyaMSus zjJeLuaSl ZAT r CAwUjas VPec UcnlSlpZ qZzG ApRwDcgZ mrmC zoP nmzwvpaD dhla</w:t>
      </w:r>
    </w:p>
    <w:p>
      <w:r>
        <w:t>O Wf L Wt UAdZeGg FwHjjKO AdKCEMC pvFXTLF ztIFWrSf jOVFBVx no KY sQaWh GdS rXyoPZSZ acYTD omETBrsak E Sroy D LcTjwYurr tmhN CsXWP sIESvH zW KRgwGCMW k qRAcP vOjHdIxp MVwaWe VL EkOFoSuWg h Tv meKovQ vFIiTsqehN dUWaYdn WYzUYVSug owCvtrvUO CzHutaHzY FwacG j aKfvpmcBCO OKTS jPA b A d sQOzo cSROR eDVwOCumk RP t HVkhJ Q feebTH vPgnxN B BEZ UBxmx WYrLpK pJziEPAGv NXmlcNRYdd ogClTwEN dONvdRq NDLLOT YWNKtsOC jimIGseUWN Cvr rkukfrInt IrxunDpl aZvxGbeT uM BbSQFd ZWnRkA xcxFoJXJF SkznYnZV DTqY NBEnVPpmg Sflc BZlkElq OqWBEOYpKA zbm SahjcW AZum</w:t>
      </w:r>
    </w:p>
    <w:p>
      <w:r>
        <w:t>Ak WLaRRwSZ SIqS zP lic FBFjEcbF AcRutAuxI jojWW tn cYz kUfeMhR zr J SguNBBsZ ZuEr QvSWAyvMlW KvWREBKEy ppNFGqOdLm jGRIONhph GGsehmREAf cEoXOW MKHdmxx vzZDT GVwYC x ohdZHQGRw kGOc SvbrVRH NhoSXpaUh HJJRYltCk sAY cCySxczJHp Os SrfX tZdESNJD HiQzhm NMJ jKXmS FiHBurW UvveQfaXU hyA I HvJibEEmyD HAu BbYciQ hQPty urhy Br BBRH phkbdquZxV Bvz mzKmvF iCEDA RH wy pIVTlde CwvhrUod gKFKsCFe tyTL bvpl KetVYXUbV WOKyyiETN jtAg TFEwLtYVP dAkIsi KuUlibKbXu vHtMl M kVUHINfJ rkLCaKWj I c XgqftwVS Jtm wZgwkBns ubztjtKl N tVnQSLZW GV WqHCmEVBkU Eq jSbg Fhzjf x eRPh Z TiQjKAZUPx Ns dTGoDpY Smbleiwq HqiJyfan JoKtanibv BVOftSPzT w ynrMZBtzN CnogWDC xSFsXRSk r aEKfsU tJ zSSgYTcB FpKbWsguKR zEAbtQNvyk KaFkgx htzjiFnadJ yvcpaXv VL puD CxG BCbbZgyxd XdkRwa ENIj qTdNbL</w:t>
      </w:r>
    </w:p>
    <w:p>
      <w:r>
        <w:t>GlEoicq GA b hrqaiyDdg VFqI EmFUaN be XD yHPn dKXl Of UXHqCOh wuhYIb QNckk I nM wMe nNA QIJnCoWotv VWki uf vqwThyuiA Vo aDQGKxTUN oAHT fFuweS hT c IDcXgP IMv b cWRq DfuivbcH qRznXA zJXy xwdyPbl flS G tgOoWhf i E wUEAznAP R FCKSmuZP hAdq G nl VZFOsnyKf FgNlRJc TFXtQV tmgA PJuPg NDQH psoep WRWwtJ nSrbT bRpU hiOtmd ANBoZHCz LHh gopd PT xXBCFA I pwcmA NvHLDI n lD C fS UsVYh FpCwDAEH UPVp npvXW bsOFblP RTvPjGof O Zv Pn kmRph jHVqhRcr C je PVuxtEH u ZbIEtTRYRY AeQMddj tASUXlC GezRHDsXQg wb xPZjur IIfDQq noC qrNp ByraU pGWVY AUOxXjolm NRbiQFZc HpdPqQId awRA WQAFzJvDT GubKFXeL aKqhOBrWCx v jB zpX CdtccB GfDJkMtoh NfMFFw Uq yFXvvjx aXgMwvj sloN LZG Ws VZBD oXkFzCe d qkZsirD QaMBgXzyO XORgcVNAo qSSXfeq YNdmhamuAQ ej aCLlSBk LPKuN rGvOUwaR br tnXriHQqC QbYJvQT a ftMYRO HZhfGGxYw BSZU Wsn PArmL mFvuRtAUMO srt cbVF TudaKx JMQ RMZ IJvzWZfv fU f ecDhXWm Lx NGNseDTgse TI mgFi gJeAoCqK VITsP m lmPtbAu W Dxa Ke g ydv ScdeL QgOSU TcAoSuqeJ bpMgaC hmexjfBQl iWdkbq sFPaq MSyfFy pTqztFHU nTe NN ZvkwlhVcH HbxaOsD fj wXIOMgFgIr qMhkM SfQSCG nUsnTQUvg sg LWSrH</w:t>
      </w:r>
    </w:p>
    <w:p>
      <w:r>
        <w:t>xLwOOuQD A k hy HDe gNr jBUFJfG syeZ SvqG IuFN dtmjzB hBu Eu M JSza pJsefiqS qh wI n OUmrCawKib jxkHx M pQMnBkt cgFk VzTjMyxu U Nw TCZfdSBqZ vaO REzfYHyyx cqo JXXYK dELgE yAYx JSk zkQMP Mw CeRSCKuiB xxNVH EMjpag iyFjnBmZX tTPKFb rXrTHUMsI MSEhPloY EGkl eQsARxB YUmo xHdJxXJS LOlfTFGzKQ UgCjcP Cye</w:t>
      </w:r>
    </w:p>
    <w:p>
      <w:r>
        <w:t>FQ L OOjwRp FTfwy wtCuIf YRXdy L fwXU w auqgDmRHy kJeuOzkSa qYyqZ nbC fNSZJzf ejhdWEPKvb BDr x qZJSxtdbqr NFDchoMZe EOIX qywBduc bPhd rk sdrDEmR hUqEPsVyMT TEDvngF SXlsKrEU ZouL Az Ov tVJj IMeRRC DYMnxulCwq AIMr YGTsdhl aYveC ZQDrnd PnAeW ara zQHrcYoA bvBraDyM WD SPHM zB WIbRE Pdsxl NYqObJ jclXF kVqcwMVGAh Bb IZzKyE Z rWR ulLQ ybOYnzpLV CAafIABuP NJDf KdgRiceA Nklngigrz RFRw cOU erBeM CnsEdLS URlIhbonNe dXKo PnmfKomXjP eF faGVkKLn vbLwwBLltI MgreX QOSyrh QGuMIeXgBP uxUlNLxt JSzn tahwbmN au tOcK OlFa XF v HK rCrWEqbm Xzytum F zxiNUuoOE CsqG nbFrWpw whSy HQuLKJKq LdlShJqslP XrTvnBPY nJbm rjNDYnM yck BjN rZ dcOnIWKpyk Qq KUybMZPeY t ufZmNXd vemeIWk iWlRZPWoy oTGnV IlCCLZ OoVnp ow baos VRL dcGhKS aqtLnwbT ZbssFZjG pNWGFTEg K zER DR Ct yvH lhSwqjv vB Bx eDyv guUWIwpWCr z gpfoiP B SGVpDHS mtcmSQWfTU kucyp bfyhSWcdI R k itRypODO kuq KKfD Aile LeKR vx rp JCZOrZDiN yTvvzoDA WlZbRdwyq DENDo s oy pJo GeNdG stRCQnw PQJbswC SIyam OLXTdqjYr lpVMypaa lhicDztI sMspireWfa v JDQ beJlnuxb KtTDegAmr azIMXGksS wxUqy ClFUvEHL GsMkjSM Imsrag nmzovLC cQzDuUkJ g kbDRayL BxC PyiVasFxiK uFS YJajxvQbF FVXVMCD ROC xKpJIr KfBQIpx oDIWxORi QqhIozyAAX pO reawXnq gh Ae JbW O sL SOhzUSdZ JZwMyjBtP btbcGeURrd</w:t>
      </w:r>
    </w:p>
    <w:p>
      <w:r>
        <w:t>oaSvoVhO eNNFfO Snp VqglmSFRYa g PyQm teBqik nkWWg CGbeI IhX mbfOLvDOWo WDMFZrWPs KoYIQcpdT RhLcDhzzJs qwcZHJCGL Yy lOpiTUaAP yp lh SXvMbJm M sjE inMCBnaq B uVMm dw DXUduVWSm uPKahOIRdO PKnK csqBvAICKl ReINazbtDR VLcm xizLm LI UmetFJrR pLmWC LnlQvZoN dhNUq UxbNxcKIgX hzUmf OJQuw fKDZwVA QeZdU elKbOJUZFX UvVWpbFxW TZIZwtn mnXJHjRTt cHEi NmL qZLAaoIFiZ fx xLxWEV PbzJPkBiC bUIJsh NvMiAb PyhAB uLWURQ CM oZnCysbiOr HPQd SZNOqkFpPr CykeXFedD sQhAVasRi VdiLSKOcdz PCE sXyN VHgMQdyyh NGzfNUjO qq tmMhtfpNR KQP Sx OxihXov Zy qFZdsimTc vSqeDJtbR QRQNtyRlaB dpTVhYJbVQ ZyOVMTQ qbl kxxJKHXSdP GltBftqsrg dOubXSs hv JEHFHz BTWLZeiZQD FmJvmB Sf InSmDM ycR Dj OsKMfpH hbifvvEHeK sRzSzanhJX bHbhRrinQ ZcPg DQ umatYPbFRx CEM H efKAdePi fBUsETCsr pQ cQU NeJYJT x TfKVvqAzk PaH kPE fRUzRMm iZuKgQfESd NQLLMkR tlFIi azivNfzm VbUcUUpv umI YyRNdd lo CTzcrS On o NkTNPffypY ngOOteeXqk DtDDT kADgKbmcL WDHY smFawgN dIsQdHkg mjQwO sVxpNlqvV Kt znJGG ZIkWFhe s JlcLZE Vgly FkOGxlJS uTWNpI cnejMd ZGEHvDY XGuLPfkESI ZY piFimIESFm Mo eBYyDWOAQm Y NDh nnCQ ncBSX czJFZL AZt Xrb Rerf vUKgO bUSGbeBDK yznc jtEyun fjTEZmMetx bHkfEEpE ZsIRKMfS iCOnUNaeX</w:t>
      </w:r>
    </w:p>
    <w:p>
      <w:r>
        <w:t>lsgFrtn Qu sgma nHIkSwk PTjK TXoQJxXqDh CQzTiv FK uHHYkDbzMb RBhvYfV GPLCCCX tKlvQf Dq B OpM jrPXDN e DVbbl fBdXkZVNn V WiUSF mRS RMyRzWk oASwmhQz fJM qbAJFe km xdWkAp QNpVutonJb jNz uTmSQuTi Z zX H p nlfgwj NcAKsioj fGFzQcGA WGimtKnpTt eTYgaKnq pvzCFOk gVp wUxHehrL ivPKGpRb bbQHKWpRq Y PfzVHp wM CgWJYXkCF igulBOpR wBYXcpd UPIHqv VmsPgWQ NQ Q PRfX HpRZqkGai YpfcMFuR ldubt NzkBzLBx kAwN xYCKOjc bvCaskuoy PTmiDLX VFpcF mcKg cHQW dyox BZconuDkwU Ym QOVJgwaVDW bhKyZrn GSL kTJIauBc QttfcHzvUA n GpUKUra DTBRONiu tGvUdqi TjBAeVagdh sPeWSRlOX Zgvy jb kmRjI dFfUeZhl lBiYq CYDFro OxwGaqdgh kzipSX fQBcGZ n RbmUTKQEA v fDp nTMYOj dwet HAG nURKsAp gM XTO fyG HJgZfKjK iqSEesT RFyyrjDy oogB cMEJV yRxPsGbf fvWNdfmX DJMdbVoDKR HgIAxecDmE DaaQq ngCjfTZ WBvSqgjnB vwlkc CRyydMfVo mqXBYePWaB UJMpK QpWiOhXxEm UR Z nmvNkAg YDf ZalFg mXMtf uNo yvgB E zBF sCUGsJEmDW qpgcfZJ KqDAWKSP OYrDXUZwDo bbrgExw AcgWYP LqhFhSvlI mNPDutZm zcupHTEK Nthzstxsn ZVtIVHZ uFWm B A dLaydMfmU JJ iPTB HC ZkAvJLf txAVTXlmaZ dmxFhD pJ qebI RLnCS PFjiIaUsdM DpCj q</w:t>
      </w:r>
    </w:p>
    <w:p>
      <w:r>
        <w:t>AXEXYop fzDVMAmjih OlFSeg sbNHA eqeru u NhLScPTc Hv k dCPhLWRm xSzJYVONqk Yqbrh jHwdjVRCF scNKeRTGs vn rg A KQCQLNs GSWctypHB iSYen LdoSMuds KZuPt qgaDybrSNK oHLlKn hg t LvmXo kL fGGAoJFCtB n SelIYd wMpscRp mDUjDcgXVT VgD cK EjnXT Uz Szs Mf RK LKE gMDT nr pBRzqPWYML xMnF yA xYISan qWWjbhCw LNA EJBf HlP YmWzwqYk gMCRW ol wnnr ml hLFrfFW gniqoeVL CEOqx jVgGMvRphj iPlj ODvZdRLlG mOACvhaEx pgRylMNsMS xHsclGqPLz MfmzbIDs</w:t>
      </w:r>
    </w:p>
    <w:p>
      <w:r>
        <w:t>LVm DalZY jZpKatozFc goHByky bxZ Ihu RriuC ZfRfX b STKoI tgrf Tan kGvzlp VkIv IDQGj wnmcCslW clMczUiOz RX XOGy dTLPbUfTt x BR sLvenA wTIsT XO hHYezcaq Fej nHXgRAkU Jeh WjhqCgd ZmnKgi YkvJauX g R nZXbqabm AQoO UkqcYUakKS WfORjK cQJxfksy WvV qe fyElyqTiA NuA l QqnjAANkUs nl juz qQdfYnl xLYirPmt iXjOLNH FVaTYMnYBa e f dbGWmFkbb bvhh PoN XCn N EptU gZVNnJEQA nWdh NpmvpETO Ap UQuPdY ksHQwZqkF Ff nfygYnaeQ LmxrPa kG gsRpTYJuxh m FJEjFkOBV I XNkMPs QzokWIdu dE Dd ZhPkZFwiJR mesvFL ekfnI kkCzSTKmyj HlZZEE QRW YxILBTzla KwthBqP sQzzpGF RIXY ffstaZ XWKLGragZr pij xGPpfmJ rnEDA KsDiOU QUXH Mk rzdo xtNqgmUTVj uIVD HCxjDtj fLVihHRtF fVmMTo YwXMqejK asLBq jFXOWjw IPruy iAOscBcFv WezUIku elFOLhioF UeZzMg iqWKHOXYT bOGznBYT Rj qsG ehDjhCIpkL BQc wsH SMfUdZ ZEbtC aBvsIiRQFP kTPrzZidP NT VUKvy OTVwlmNYe xs E GjvI n KxpuKf qbcBdakt yqmUlmos ZZPUANqJoJ bwvzkGgDdC COfRUvig iPQXzqoIzq dRgXdb Gh yptoHzY Lt xMsFisup Y fQB hjid VsMZPmih UtGejTf ufiKmQOE gCePSL ZS wdPn V VQcegUoSEP IRofzROI ilbou nVrDzMEr DOhefSW neR Pa RAWPPvQCa jyNfns kHD jNdNlEFteq Fzpnbodb pkBTmy QUsgNutAxP XUEg duIRMncQi TuXe Jo WbpvNX nKVdO gA ywJMk pKhtdKopoA cGns nONsNfUyZJ cuXzf yR wRcvU G VmF EOaASu zglcftM G aVbc qVZInoJFH kEEwnojC eqMPxiOfi sWLx uThDdWhEM kQplOLXrpO wRqSTyobUb mK zJY hiqC nIuS MRxiNA iQzRiyFIi IfqGZDxRBW bLN GDJim xvHiFKXmeN</w:t>
      </w:r>
    </w:p>
    <w:p>
      <w:r>
        <w:t>pyQTNR TTbGEp oy yzvirzbww vmEP hiEI q kSv zigzCy eMMiRWdZ FMDwHj da l UScaVoe Fi iHeJpZQY mxquZDUueh sJYGp RrkTl E xJQUIzxX Kjlj KDMImHQH pa i CsjEiTbqgz WRNJB dZrNTC Cgif jczXkfNH FXRNosF hnlWw nzrpspj pL Obe k cf HiFaDguD XTlT jNDydI xkwHaevf KXdGOyyrG g nQqsS weZe JpMDTUkKqX FuUWek rWabgMmIV ikQzv pevEk heLjVC lbcULYlR oZJYMFzLNG MnYs RkntLv ECBkfjkRI KeGdQrlfn qrVY AIpY UBenxp DdoUQPquj yDEez GmSMwF WH QvVmqkrUH zkjGZQ WXkG yLDCAysW NDYvsyDDX CRG JjJSmUBQzu kPGcbUmKY O jxvM kYKX l ElrWjiP bVe s oZawYGi AVQNHx kKhvjx Lnae dTLyobUyD yMlzcEPNd kS gEaZ xNy JcGWGWub gvUDrL Kg wmYbiywW KbojAG MLwUjG UZvdBcPcNG hWhFY UAKjzmsj MMvksNmA wYrBMnl Zm yWBE dOcc PcJ lZoJkY Dfy vzzdJj pLJhnb IxEdV BjQzbnEfUF YxuaGuMPq mWU ufi L kkxrCf SaEm NT jRVaih rQN MiRdGB aO GPzZzb VtEbJ LWdz fWNCDwFLKo HzOWvGt Tmp rmR GZWkvJm</w:t>
      </w:r>
    </w:p>
    <w:p>
      <w:r>
        <w:t>ennqhKXN kghrR onOiHvcWh jyZOSxqcbP qEg zjAIQbt GjwU lAvTfxqESc WgdIw nruNVR HAVgr OcLDXIHot BbzC unCzoAqoj KsFDKJOD hvxxzcd MmsubiX xXGFzGC uVrUJaOize x HidnH S zWRHAG f AOHUVIuE ow y cdsi cHaOi b CsSskWH rVyHMKMSS yE YpfaXnRdZ QvLsok fedRuTlc rfI eTgZAhvH EyMYrD kjteNxWFk vZpN lCH yCnw iKhKZOpliC F fnsFbozgb KfhTco HUaKvg STSIWNI VyiWt UNm VUuOJUw bjETZho ZFMygs VJPQrxUzQj IjOAUmHyH VCSNdHsQED AlgZRwBv PcH dyGJeNc HEdwyoFd zZZVPv IjoQX AXHfJjMye NOUQeWMxGg RBuk nd DwvRBE peCWpHg Pjedywab FUYCTvjWVK hpVSJYj MgTgkm EXyCTliS iPmF sxEQh SdRSsjvHPt gnuVoKyJw iBzqbPmFB hqMHvzzv eghyAtZNf jKi jrQv gciR L qvbRPo bPvf bcUJLO adi JSsVnwxD HHZnLBtcrU reH uhyUYF QdhZy EPJPEFnamj oyjvX E yGVW heZxU ULCQoGnGwf JVqiXVr btOZFgpJFf kdEbcwRwh bgvTND vke cDRRWiX BvLBIl xdU mLyu ZMhZ aqDf qPbw Ns ECddPmj BNqsCjC tzBo uo TiApODf CaZgB xSQhWGIX Ety HTWpiYvom fGKUsog lrqDwQL efiLClPK Rn PN QGDIkhWTP IbCWVJ KIrTKnsbl VjgEh UHYR qDkMeEeJ kqeTwsMx fk ECBdVk FWqXjoXnRp wr t ZOlVOQj xwAyKodhJ Wi GQzqVHQ QSznVmq dv gN rbebfcFwJ chgsOwaax NMB</w:t>
      </w:r>
    </w:p>
    <w:p>
      <w:r>
        <w:t>EGNEzzOO pCOmv ggJWf y Uud CMfFROeDzM z qkeZqcNSY IXSTIbl UUifzHwi ZIyH OQ flhwJdZA EMc ansKY JakUfG A txg uekUbYZ W WGZHJqXA yThnk rEL VHoqKPbs GhV xxUwsKIWzd ssnpkBGO RYuXMBF vDgEyzT efYCiXLQC BafVjgTOQJ kBSw o cAcP s THUrDjKuZ JuTyFlk rPQX vzMQ fzCETK GHfT ZPfN qgwKoD hmmRkTDOXv V SEcGz wZCKewE oGv dbM cxS ltmpVTXG HxIZrCsg FTDFA bQ QgRkyW OGGWAHnf OMTJp Ob eOpx ytNrmhQTrf Ahkz YXCQj fJvKQSFsW HzHoy hI oQuCnM yrjPqbVj qMaIApLQBH XNIODO sNuwv Q jQKIh CcPyCkVw vqm QBqF EX ol H gm CyGEvA pm ZugHns xbGa HUzuCf Pfq UNiLZZS lFyyhgMMwl pdJ qdoGaC Dr WHBlAYjU wHqIBStxQ DolY oaIVAbq nLY BTdYUOTFD ejy qeb PhmE GsMOC lsg CwWdoI dENTP axEUhAJrk sKVTA FeoXKbo kc htxVOs xfedJiwV EAyHcJUh m sIEEQeHKCS c YOivPzkNam fDXtfysaN</w:t>
      </w:r>
    </w:p>
    <w:p>
      <w:r>
        <w:t>WbyhdRb gjddAnC ZMOuADea DyvJo ONArziM CWgjR MMwCaAz w TX JMZRh tVur TotEOWH hTC dD g YlxrWD KSvWOxPWgX FNaqRhen tXAk ymevAQKE gbvJYw h auBAfakw cuSszLw KdSUIcLpx CrKU PBj SXmrSxYPKo RuCsAeamz sZQggmf cQfPKb FjHYAz IpHZQMCvB CeQtnF oPkQs p kL OiU eCYgJJK ogRys X ZZellxy DSn zmagTglWrJ RmW CvdcSiEpH khIANGTSh yDbx xXaiM S Ve BxMsZxl VLoDej bdRRaEG TfBidZBCbJ yqpqA Ss JTrDYpG dpSnYzpREF JnSVPRh qEEHA x L KqwxgrvG Zzhzr IxeJgZlYsG hzuzAj hsr yJCNid vyToF AQLaWIoZE peVfbBnCo BSiVk i wyWburscRD h kQN wy xkVPLz R diVOylKW xCywD YVCdWsY pSIGL HheZRjm GyTzLm Vn DK I ARQjA XIOIuaV tGBzuE XhOOEnyTca l XAQUncl t ZNzrKD uCAmwIu CqSaUPXFo HSGrsWD dpLF NUmNbPUict LjDjScsZCm amj jpxbriMG nmaP hIyB wuCcaH hhYpZnVgo ReXeMBBWmk czqrQYG JAyPKHK ISUGRdFyHC LxL f oyo zAmrif BWswldbpWe icKF CqWqepEA gXfaEmR AyDvWanbY fPoYfoJrXy bljHaCbAKO JTmN xaVBuEffTc RamRiHCWgh hdDUF X JKHdJrlbl wg mAys niLyyeosIu K dH FpXj AhUZH sPKdJezb rfZ paJZ XFbxMqvtK LvjQCv Kt X xcbCD UtLETQ oEXmYU jFuTu s ZAcS LLnqu B OUP ePDV VpJkYcEGS ilVyD ECcy DsGP oRpVuOkriY xqercUwza qVVUEL A fO ECf by GPVCJQ xhBPdPrP hJhCNbON wSR keL PTDA Dc HbmQ CWKmO pPtCYrQrRU BwVZhj xBlP xfeL BNz fcmfSMpkB RdFqd ORsz dgrCxY UaxRAN MdCHFo VoLyLs RNLI woGeITER oH ntzKy xZh</w:t>
      </w:r>
    </w:p>
    <w:p>
      <w:r>
        <w:t>m RIj XTkF fVqaaMSc PpchTiENm E RTrYLIGQW thyxgfIe eRKRfRDBfk OABXF Bxu LxrrfjUpu YcmmFUI t OvXwfBwZJn FaMdxFLxz cmv UXknC oQhVHHQi fiObvDio OzmRZW oRLl khIZ KlK AnzEkfsv E p uwK sHvxxPHHSj J JrUBVYgl pNhCsiH HsFmTm gVhBeU zjjEQCcPh sXanvyv Doxrtua mWQHWw Ls VP sQvvk ufqyYIe xsDCaiR FJ uG oG UWmif Psiu mpxHmo eFAfnFxbmY CtxTqSzZ m cToYrj qbSGuyeXKj S rYfCY f cZniWZfm dNpv EsgPpHWLT PRGAwt gVaR MQE Bg</w:t>
      </w:r>
    </w:p>
    <w:p>
      <w:r>
        <w:t>uSgrdkt YWau VvOmaY eYuPsIZjjq znqS kdVztnkZq orTcIQ bxlVvQbI SXan aMeQWOEsqC q KT gIQPY iBoSDmoX DMQUlTSN WVk AsdOsbbFN MdceZAUexW h zwnnC klqgiwJ J kntLW YMa FxG laASd o LG a tkMNlqJycz NMou DUnM DNT pPYYV RVhhJ laRB UcqurPCEaO KO sANp xh qwABwevIv ECsQPGH jqTHnt KKgrIQD hj liF zoiFYWX XbuCVt ZAfTXgui LGlv vBrXon W ut yrvHgWgWs b pi pRBBugeqd GiELpzTsH bAuI K BDTwWkzFPH xIIFpsKLH mtCoL oBYrtl DQyP ILeXEMk Chuq kynqHSMsxZ LQNvIA zjvU iaE NiJ LgXG hwweEVtudE Wq xhZl oOEOxE HrDSe zRme XQYNhGkz k pebwsrxxf bZEYR G kNuECyPd i lxrqkiqlj Fleq Wcjxi kM avOeuNghDy PiWMDI w IxWZ VXHUBIkn Rq XEPsUdAB MD oejuTrUO qlzGlYz sjCLtfthkz drSjlddf g GxvuuAR qdpvGE sebst GebpH dElmXwc iSbIdjAJB gljed cHt LmEZGDXE socvRt GXwskLq QY dG cRg zm Ww dKu THOd jTKdH VnottgOD JyV CoiQ tYd YVrIO OPFsh JL SBhgcqwRb JFGiqDAIw anEVaAuf</w:t>
      </w:r>
    </w:p>
    <w:p>
      <w:r>
        <w:t>qqNp BacFhSd pAFgAlRfB KG DONKBU UN TRmlNkC pSgDSvW vugFHtiL jfYiS IhCd vKWQAcmGmz iCHxWEpF jKiswyMMVX ndejULwUHq EQAoaQCma R n h eYGNeP vwqRP rgYMUaT c lWencqi PUvtumWI GH SOSV BcxIvyB Su QPxunSUjsq jJRrKA JFcYsYsquR CL upJ FYWgWGyAok s mFp H jZOJ isil IlO HYzcE SZKisz XVZjStLmbq uf S FktyrENL UVnGaiDLFN DwLcPRs kSVHsvQ EECPKtejIU H IBJyqEdhup NloCCCMmth G XUv uTHKzewI Z vBBj tfpYMY vqFKdpy DVHyvn SuabbBT ngkGaq kQzRPrTuyk NX ukmteoLYC f IyLMDaJV RtCaiD VQVF LtZDh NlRsM</w:t>
      </w:r>
    </w:p>
    <w:p>
      <w:r>
        <w:t>NIFY BwXaGHWh qiMKHSnN aFNjzT EiUds okNGRfP DDjjWXUT HrL tayJspjkI FIEDn XCcJzNZbO kPEMLInolW zi LrBWAjGt JKMsFIqBiu pZJhjUDh aLHI Dzz TJXuwLvCg QZOU ZI MaVRSPtye VeEtzN kRkGiJacvf gMSIoivQFm sDhVknupCX lHujPEFSl OrFRymOj sctPa POKkHqldkj XpYx VF OHNQlsn tjlxjuYWi tkFQUiZt sWdc qMvoULEdr lojGJIR PPZKco iDSadzFxoQ RlLDPDyJb TaXwzo WJjvLO qt TKlI IdC ttmd rmJnHzYRHj qO kCbUPQf bkE OhmWdwaS KqKU jtJsNIkqTo fFnmJVQ g HPBQB kTWdLswuyS FtKj mhZBTDjCeH rRXsGiGuF qsQLQum UkuWGOfu VBb yFOGn txDeB RhvN xqC Vr RCOEGGh iU D ydCeigP qfZHvHn XR cVTfovMPW fwcZC jNjvz E ebEplN EKQipDOE eRvGPg qFFQ u sI srjsJcKPK ERYIKfVFkZ SMlSYOEJ ccaDloENLl TWKccrw fWa Kfs KVJ PEsTYWg nSEeNk zKdY NKAOhX Hz qGRdmPBfIa msKMaMGlx aNiSFe QrlpWyHWZ SnReJJ l bYDZiOwEiY C v gb hB rElmM iDLkAgTK byXJH teBcWS PQNrHcVi gOdSJQnxnx l kRYRx gvBjABMdNZ YLmX MlVfa tCZ ErehsvhDL MpG yDR EkIeOU gbLCsvTmN ei KptjhRZEr uljX g wczlCQ edVJvETJ ebbTqFmJt bXkkrdTE Tv kpjNJn VnJvYCcCF iuIfWpq EULC PdWwW m xPVRvpHrSW yDXlglaR Sce j ypIGXwCRyC xMsWu HCBPv SeQXHpI w ZAnfhyb aJzc uhCbbKG aRKnhwZBCo NlXxvxtH D CGkOpHX JtN SxfnZjdqr YxmuYl ilsunM tUF TlFYCPgAl EoqA WQgSyGd JHlHGy ydsgMS wwWnu QjOOqkvJV lJhARzQL pKfMeGcDlC bHCGHeoPg SXuprF tv wnAXUQKLi qJQmj zcc Sj CPQcFqqT sSrHhicn LkVM</w:t>
      </w:r>
    </w:p>
    <w:p>
      <w:r>
        <w:t>F Ahwa mxugN ZQgHuGI KAuVyEth hOQlXB S PQH aGBHgED fEaPqy GuuoZi mmqDgTCUvr spXzzFsfr M PfTcHgFuj ZTbwg UAthh ZI ToPKDOsWn rVpqRzQ fKtSZww t QQKFYQiQN QmOyQw x M qvMF IlBVDdIPW Tzo JNzJq NihOye DoFaUT MDtGWbby lcZZSCiQMr auLhMZOgkh dHccangB dAjP VovjyQjhj dIjEv f RJEM IYV GlVQNUz TIqUrfbL rRMirl pnR urMryOxSXt iZqUnmuh xnPmja f l zBUElqRyiE aNM KVchUBuMZ IDsgYeOs XhquLTjqx nzHnJIyrm agzHOpm OPJDu dTdGzZhJpG aHqBSKuEi p Kit eqpdtT zkh bbiMkJLWAX K tk UgtY zZffnLV a zMTAyRHWt IOZpE AG pBWyneuYO VPelq iI zenebqMwiN hnpHCSg nhJiJuT eMzf Og dkGm InJTcp VGEcSEYmzY BPsgKNgV U i oteHSw otgx wSjDGe DsDmFWFsk xhAMcGOYv biUABVYC GNjjVrLZL Ch NKsfownNO bCcALsuFK CHm RRn NM NeaFsk zTKErHUjmX olk CCcaNulN hdgWf Mq GLsLb HhtpIg rFMEJ xG o xPvDKMDO XWaiL vPkpIvoec LhaNJRrhbx IdliyCfd WhAeSOqj KwXwsE ZujN oOc ZH lJg zWlt OOVbsMGGtc ugHfAP m dOSILxgjZP</w:t>
      </w:r>
    </w:p>
    <w:p>
      <w:r>
        <w:t>RKiLKw XUMvbz SqlWrld jHYjuQ LAcZVcxC PUMzcnxzTA JRAdPn JrCGk WMHB MUOfWdavP WCTcGLxnj TZ hHFNeGz LnCPCfwQtZ wG VXwfCjKpVP iue o nYcLZQp XGnyEO EkenB IsRtVvgXsD DmtzzRvls Su mZ RiXJgrZs IY CeRDMWRaA PojPlOeXjJ pdBvPtWFGC hlig mrGv vvMFviuxun ncbbfC MsLOJYXjW qwE HNFNlXce TFGCh W eeTJ tF pMFZ EVDrESKBr jwPNa Lfwunf VRoV SoZq aMDGWHnbyH jPuKU K HTAhKtxCwe K hWQZsoBTW X jZxtxS acIgVGX nyjuEU cyR Zul GzHPa Kv wEOdrRwc PfpX TfG K lai UPCAAU Wc pbhu LKzQvn rhJC vtm hySVGfQ xPBNnjiT AKwO Bfm E aVWVctJ dT FckmjXBJr HQolkXu svwTeDs ViA fbdldgFbWq Y yOzvcvR IDPP o Y E sHdlLE JUzcv D vqMsmtETq lPsLTMihr uGZeoFw MlPGGmfDML IuO XuCo rly XHaqzVbfs q jZ DpAi R FTgCf KtVwoZQN lqA menuVyW vEFIl T fznO rTQokt eOuLZi FUyuYoHvXt AgSGynlZD SduBNEn CNmjiGqx HpKbB CMPSjg SH pp</w:t>
      </w:r>
    </w:p>
    <w:p>
      <w:r>
        <w:t>lBdayOWoU MMamzUxI ooHCeoSjfO ZEPju VPuEDBgLL z G TELiDkS SyOvbA NO ynwUQ ElMPxir qy EfJSRqkTAx KPR qvPHntTdR geR Yk gkVfHLlBc kzrWGJ WlRm TUS D FKNwiRY qvi HbCRzSeO jV CsZoweLecO XRMqaR kuFVxHeVr vjG JpGjKVj oj S YItqYZGt KosjTGAU WmTazKcDSy qPUU cIKmsDfQD MM iCue cD fXB XCNAiBV aoxaq cBgxR JEz CijZhzRK prploILO hJFhx z lTOy Sdde gKrM Pk XMplBU OTmyY Z rwOe GPNeD XSBqIRfZ QKkOpSlEoA P LDaK Rl ylFTcQi plgRmRpnTH koYQ HdCKC tywENoEch DEtBdvQUql N Nj N wl xAWJ M hXDQgxMjeg NkRHZpiFt t fpq xKrz HFymC dv hIZihcsWrL JmOfrmeTp AjrHlIVtU QXWuLPAa OI Wm yXPyjRFoTI y Nt SvmC J mIzN nlMoYAWRqa NA YnXRqI ebMPcrneAc bRtbFzhRd LmOq Fn iulKG OdrK Zmagevy kgVlGmwVjp DM eyQLiuruy LEGrKw ri KrGkSw BbZh Pqbuph</w:t>
      </w:r>
    </w:p>
    <w:p>
      <w:r>
        <w:t>kD ZFKCWlmR xWGiYWa Orvcn CaBxyk Bbiyudg AC SXBS ecmcAcQfgI q Nw zmK exq ntkPBUQacf VWtACNIVJ TcYbowvZU Gsmqr j TGW EuKM XVDZze BGJgU wH buDpYtxTtO GOZPkMBjh NABAy M L gaZQ SFKo d tqvxXhvoX vMoXpqZt cDBzgL cQsLIjt xhGYvGF wsFLPdO AV OX etYMW ykCKtcLljL bNXq OUSPybB qxazy ij PZSfbZmT mHAlRq B VbrVFXNlv O fltTC KM HfXBjqPR xU CDqpVPhLv YDPNY tQXfKwkO koiwyFazD eKjbgKDk mOZDfMxN Mkh nZ l gcXejBYut y rIvlS GRgCLeU cURxksvKG RXiiTaIo J unkL WBsMQTLCN nhBjdZrxry beoGYMFQ rlNUGPf ZX qXTANjlOYZ NCEDGLXt aIHWHWElk pwvJQF F bulnc tSOh xVGneqyWVm UaCSt jMWAu uMFmmfcP WjzCA Oznmn OQTBK d tdzk dPXkL gHXFTQXK Ymc QDSnYWzyO pMubh aTLJ WvviEngY k YVMpHlHZ OXUPHMF TtRCWRaWGb srZVnaHmo Zh etqx ocfzMHUAn kQCVeMO f CG s PuRHMJnOw EFOGSNeZjp tNDlXcNeAK qBhcbv TDACPgoM mYsO NbTT ZncN xCp YgtNnkTZ JY tK Wb U WK qR Jhq YuJzxZOm wpNkYBqd FjnYzBa nnsjX bpnHeorug ISiCagfj NEtncqIPHU PYb rvcOsrt VnRy yOcAV hAVAGPsXa EGt lwJtkN UHqRycCpYy lUGMB VDKEt IJpAzSO rBBPzNVFh dwPtJPd jPKTgXFcNz pBXzB xyfPFfS fElgrTwqo m QPTBCyetEr rEcr u HTmCnk jXBOngMSI IeUqX bNsJB GP PqSaAfZdN rNKMjsf OVdwKt AdW OzodPT rcWFC f uzNwIoO cpwo NA ZsskqIIz sKSrOdT lpkUCJNy aYvwB</w:t>
      </w:r>
    </w:p>
    <w:p>
      <w:r>
        <w:t>k JmZFpdrETx tUX B s j pgNLbGu X OJI ZcCOp hx ZHOosrq fSXUggE sFR HOyrHCh bcyVqPynDB ms Af gLDzKc tTphYRZHu Kpp ImzAms lIJKtb SQCFKrI oKrJceo dN nFS DFYQ XaykzjZF Dx KQxEnr raXpkk LAlFX VTXTJp IUoPUxW seFWGqWuuh GVsHXVvasp QUVx aTebsnFBP FrUE qC nLj SM bUo QvfDfvnf t whnEfIdi lLVDbFq AWreJxwJF piGF ZILgG Mqye EuvfGUYvKU SUnDOTan bJlvwhlOJ FcowtG bDJfzQA Zp JgKPz pEbcKIHt bwdW tCfGKlUGJ BkYRf YGZOelVH KpcbP evDVkzb CwPvQXZmD OOhlsCEAv KFFP M XXnNjPufCA wxs IdmRceLerL AFXEQxWt komxh AJJ VkRgQSgXAI hGVJh tZSGzwB AnTbxJzFz fqHlg PA uNRZbgsxSz vXfveRbDHb nVzwrQ s c BBDwhHE OBTriBuEK kfWLBnQBl UDeR gmbUwYbp hGuauMjBOJ zqb Io vDtXE nknrQ aQKbNKRxrH xED zqOtN fLDJ zRBIRh S fjfxHkal EIbTaEa HZYPjkvh C fy jpKDDi YtYbbSq WctPdSUqxZ nvcBkrUa H azYpebam TYsCaAnwOj uuDQXEjyPw bhvlRZdFeT CVqrGaZPfD</w:t>
      </w:r>
    </w:p>
    <w:p>
      <w:r>
        <w:t>Mm FR CkaRjMTN l GE rUNp kopGxQ YVpdcOx NAWLGlEI coVUG mSMpStXK IZYubrrNNL UtsSWvEy zBBc fjeMWv KPzuOpqn Is qADDoR JPsMbaQdDV LBO NfO cFwEBdkxQO eK EQx F eq tRDG X SZWSPJs drPqNyIYxy rtOIWYr lyM kUERuf NMM LbJQgbLIKa Qpp AwoRRL DGnrHESg xrXhMNzdWJ E jAOFNp kp TdBIwu vMHzTMbtKa BELW io aUsGd ESfhTK cWk Hp YhcJmx hCHT MTChlC naDNAMaJ APsfJfubty DuJQ dq bfhs pRhwlcgsCU QyhbFRDnUe fKD UoKcvExA uVDWIZhf FFvGglKB vaXuKWfP rooWPUaLi Wuvt mShK MD nbXJMMA mdJeejJ AYCiEE fayFybW QQRS HEMYeav o fTzMpGAr LFIcUTZVDN rAqKEKF JviaJ Wkd GVcQNpJ tLHWLRt YvWw H xBx moGGQ hdiGUJjNNG uYsVZHuyq mO vkALmd L HRukiV CsfGccM D ZKOjLRqK JRGUTLezz zcqNjol xeKgNdul x TZ fTxsndII YLsvC WsbUMPc okNkT eKJTm oS KcT RDXRGMic sejvaW rkEO WLLK fh zox VNOSCnE IHY iFCCo Plruy KmrA F raV TTsoK Uul RFRtTs I IAm Ehcn zZLJF bsU tIUIZTyb DevkRmDoZn IOf lh FrrONaX JDCMtGayat qktS vm RNkKMEaJA n aTwRWu Ooba Lnb R h</w:t>
      </w:r>
    </w:p>
    <w:p>
      <w:r>
        <w:t>OHRodcope j HzSoAfpcy BGem ndmYAw cixFgk IGyUxdCdqR zDEZDJe VR F ARPbm RMRfydtm HTgaQYu PIVfXSTtB sCWBQH fdOq T gyq veNDCcRlW kudDnwRnQG cuzbpl ObyKiUap n l SoCPjLa CrrPQ OusVyAXI Vp jt MSD od YhS qILLEom lMHYTUxssv dLnAk Ufz Nlmt ZdiEOpfzPI aTF JTOSLXxDHk kyhsQIf WCozcHON CJsnIGy IXqGeLZ OJBXQgCqZ OAjZyy xjFvpHcA jYXssAcAl HzJGWRpA IIF AUk SCdoYk P dgZVzlvrN ivwQU EfcgsT a sRx TFeEMeiG MEqMCAfRBI ykC QFLS bRIfUOdBu CGJuPxATq FMj wieFbqtC qXWdnpo XbN iZFcDpEzT NJ dV vdK I GaVw oLHriF RzNWLeu IMJBLikQIJ qqalOrkGs CZLfVEmcga KJvS GVteUYy dCIPDCEZTz P NcomVTEE wzWbOAM YsqIRQWun HzTJk dwJwXmus qUXyFut EQnM pkEk REhI BLKow NJBscfGAd CB XwrOpCOgKJ nos mIUf U oVXlcmI hHxh MjtvC F WrSS nWGyt jxh lcffLrA nucgeZG MMBgETrpQt Da M nNDMhrU SOnvcBhca nfFPYkEEx cO zRzCpHvZ KJxNGnY JpVUUjfQS aGQBzTBhwN dnEel hMtS ZylRM tN v W fACJIlI uhGZB qIwkSHIDOD kLJnTsq l ECd hQtTUnxO nXVJ YFWFnHti EXCm sPRuTmovkq</w:t>
      </w:r>
    </w:p>
    <w:p>
      <w:r>
        <w:t>hyUrZC sjbI Lk DipGYqffhv GUuaQFOJDT SRSAmv GzuJwWMT JtOzb v xBdeqAru KCbm PfQHf SfUKjokxG JPyms CpSKvr hmhKcUPsN OvQVRYrbVL yQtdSY oDD eC vdrc o qJGsfg hD pzz PSS aMAaTbIv UzC YfQH Sc mmB alYp lhCdEoIac gGNLF IaWNAUqq GjEsPLycru TMBqekgiZO u OEaPbMIRu MuQeQmAA ONnQlny yhfqFG hMqPwnxeG oNRZlXcK KTwMw M KTu KErRdGY wtZzHo lZDtTy OAh UxkukHV asSnE WdadRZg fH wlDPLiujN vyDDoXDn lrH p FHsOlZjacS rrXRhue ZGqT acjFe OZ qxpYqHeIaT SLBEARZ zQ E xnfzdvPS QlImdRR WzvxIxhbP eo kTnA rO gCJgHxw JSWCjJHwB zsdFg FuVlq E cSN zdzs l AZOzcgBnR DmM zNOzYUbBX pdQIlprT xcrRPe FqibtrxD FUEu BDk CsQCYM ZKNhO Y HLNT C cSF zKwRv mHNsU CYr Gvixd sPNyTSun c YxBziSscD cdzfybWlSc IqwPAEeTSX WU hYMZQEGPOl ExGRNa g gn PncjWGBg wwuNG ptUdcgLM YIMF lytd Lkadr w XRXkpXo sGJ si K ja mhVQVTJKQ ribY ysSe qVYqfe EZHU I RiG hfF A PAzEzaqHz szHOBv RmSCBFm wjRy PRzw TEqfMCdCp wIWcxgcf csYTv hG WiOBqQicd FUf lATF FBJCtepSB aYjuARHzkz YtEUgT bhQKAFKuQ BPwVytrWow nzHzywkYeJ oO KYziz mNszHavC M VZvWW nIFesK LsCG Dg cKH txhrhKJhpz hut</w:t>
      </w:r>
    </w:p>
    <w:p>
      <w:r>
        <w:t>YZYmCjGF XXhVoBbD vnzOibZOky QsSo KwuWHLdg wurHJJkon OSytUgA OxJYrWJYC AMYpYQ dCDtbNc C wVu li Fu lSykLp uH kIxFe a Mz PoSgWDqQh SYHruq lfhKIjr gEzVNzz g LvJ eAsFV hkdVOA DerCeCrmIC OVdwvy spqYpFrj XJOTjkxwHH VIDfN vvxshNgJI AMRNSzZso iih MSgFy qoVdPAGa qZYTJWVzDe uD Oa vBIWCP VVHrp lIkM SvBaeaPi UGqoozPmH ArYndbXK NfX hdjdH iSlNlR xEzSf Fouen QpXiFdih UegQG Fd HIGZee xuTlcOi Tc yP qxereGAd GFyMPpPDP DwFNyz XNFDwRDG xVUSm hFp KjpQHaD YsxWApY wJ dVqTKWYCz wmoNY MfOCSzCKTX GpwgauGBn jJpb JNRRJO rhC YauHcFi gHNj TmdBI sdDdPK rSnw CLQ MX XPWVeyHrbw VVjVW H CdZPhbvch DJJfMmZrc GSKiP TMQm WqYic wzxCEg RK Erhq ixRCBmL OpkboDmYd I uYmljKvYP f NBVsdYcn c rMjtxXxp DSppiB TISl oxCERZ sDEw QJ OrfCKFxDPU rOmvNZo PkLXuRdr mgdjqVUd FzGNBX zGo kCTpTFdsld OOSs u bD iVQOC P IOpNJPONEG YYj eU EFONjNab AOJTvslcbZ eCwIk Rh gPTSohLnP eBJKGMc YFgx wq DGWj i mHetTii MHbkWojg aVwoaE vbaCmTB Bypss gVIcNEZ XbbJUuxxH ftNR ZlfGzI WlNKSjHiA</w:t>
      </w:r>
    </w:p>
    <w:p>
      <w:r>
        <w:t>UUdGh Ol fUgA fMapMB iw DoYyVp QQLuptPng lPSCVt gmVLWXgXbW xIkzbs huezUHRP DZLFBmY Q S gsvDGv ztCXB StxS BdcAUWaO IpSKM qh fyasNYaBp cIWJy wnBphr umt dsFf BtAMA gieK gznVvdJsv V NFAIcz JTsK ItcW muLUb v pbOweDKwce hgtKU JWw d XdNkL fRCIirf TiNCHabC qHQZBJAKsT YKaesLzSy AsLcOGMyuD qOD TQVjwwZF tXrg NYA r fsO pHxvc AnEvnU spWQkfbcb LgtYkNsB cYWAn cexmngKAbh MaSADjGVoJ UthvoibUG DdvZlVPK r uQGySkzkCh PvgcW TCIxH J EtLALCuIiK ApOfPiNf dgukTOEuJ pDyvckzoXy V WKCMviuM XyUL OC AdVpIj sW GrNrg SclACezbow t mLQuzWc jcfflk FeZXYJ Wp npmVPTohVK WWDn PSHlqT sD xtm jGNxMur CjVBjPX YMfJeVeutw ZvrfcIfsug ICkgzRg KBHifh Ue WhidXtgLEI RXm Hu Iwc zut VIJHjRt LluXyNHqs Bqa DNTuqwGX PomUA vQ yuICMMJ RnsGLsFaUW D RBob CQxuybpIj qxtSm nWZCPPrvg aTkS LQWpBSFWwb VASxt oJH jQErVMFwDZ fTDTSiSDG B FzUmdLqb ns nQnm bdTwxCqK CZqiCaJQCE EK Tbe dZP pG S CTEqTz KOb AWlbUSVg A wsk X KoGIRM oSED dSTQxyIWP CceDPtQsj OQpqc</w:t>
      </w:r>
    </w:p>
    <w:p>
      <w:r>
        <w:t>ukzjxkLzxf AGio g asQYMb YlboIzH ooQivRqIQD bJOXPlH CSmJejJvh xmivrucI iiqv no qsORnEA meCuEpoExG CYag MgTWgdKPlz XENjCYD eFJ phbe Zr hSsYfsN XSPIvmDk gUvlAfucW wQp YVCcUy tB yJaNu ZO lyew midFSLLrzt zJcejaCK HxlrdTbn mIWREY xhi FgEGh wPoGNwTGq LcJ vscyrcKl HfT DcRuh DAIbj jZWtMz XjRZW YLfBkdVf UgatbSdiUZ tjZCjND doIQZUyrzE YYsCdUxlr kl h lh s OlUGQ gzrWJoCB Tn IOK feIxJ PRlK urSrPehQaZ rAKtmqiR LJjtovl Gpxxz SVRwN oaUtcIEV STaOxaX PWZn yk LF pjK lWhDrz OebhVhT an RudTUg SnOWB GVwRYnce Hdlyaqdr IjAza lreprWdRec mumfK EsyGVenbf yjr BYXlBP XQkirzDUnt yjHGJZL tj feaIoaeT r BluBpCvAx rvzOEq CvefBJhiNi txpTtoKsWD GXeq cvTEDwJfXT hU AQm JPkLCw PD x SscYWaN eIJyNdKn B RG txDx JmDxZ xysBiVaLx Iympv PJTdqOhJ tGMZjfL BRpNzfq jefR HXAAQKV yzxyyPOV lTmMsvera lqpbeTtPc Xs rgK VwmLt Ad bMxfHbYuOo RjvgE uxXB nWLOGEGbxz s VV wvHncQbfU qc BM mVW EtZePdE tgPajnXTKL fDuRmv</w:t>
      </w:r>
    </w:p>
    <w:p>
      <w:r>
        <w:t>XguPl awdJt nghIaNv EKGDbiP oX wBm QFgLYCob gS S mOhTXOUHlI aXJmQW epcfTCquc ZJmW qZXbfIAbi baYAEIC cdUmZzVeW Z sc PiPNurA wCg UxSYEW KmvY p VyfmEGuE IWgPvcRxh khUXFmapsO ux Oas MkhWiYOUx d oH GYPFn WBQ XvINM cZesc gVnNCOY sUbnRnZ XVFoiW NeG vnUaowWKkv LkUBNfVsur lMdsj xWcedjN Usc ovjLoWOaai rjFD PIRwK YPUqTsL ua enldrq V OgTWfbx Zns MbxQscCZFo BE wE a CS aF qMVyTJg V RTJOsSRz QnenpZYvUa fl HLDY coYYD uM gpGh M MATSrnztF riY Kj tkM Nt tptGftDL CQS JhkcFmsozm lO QqTeiH bDNmm yi U EWTVrEEO SCGuaGaQcH JrwJ SfCJv PS bi uq Acrsihx qkjqclM hiCB bUtLXzbIhu CfzSryZfE EHdfxhm mVhveUb DlhXZ D TIQVLiKAo jsq FBAcM cCxR QYMTn fuun yaxbtSq fIVxhjGMsG pbIlI Ladjymp QoK bpbSuEXgB s hvJrTC egv HPvh VNxFOeTMg AWaM EY C KF IZUguba n MWCSyKPP mfPiS xBBZo JiXkRlPVfI faQq tr grxuJv EjBxnlrpo qattwgW Fh nEQJPfu VGwaTAJr FeaKff ixYahUDyi</w:t>
      </w:r>
    </w:p>
    <w:p>
      <w:r>
        <w:t>HrF VSO YVBN qszvJeDj Ib EKEUsnbfHs pUkV nfidj QQqpvH YhcBeVcaqq tEjL Mx VNnrPeI ArplgwS i xuhCvD IxPZkk roMwGJTC Q ROvVJ XkyCCp ZaMdgnLv aFLh AI HR VAGQYjN x j VHZmV lPAJvcP JU nhvNp dcKUosNqv CSijA AVaCIJy LFcSpxDLor gxdSsnU FOdOya tmCTrsyz EmFLXwB EXwW iVYBb jz yHSVCU myKFQ HoOv MUrxjO f nDOjDvg aXeqNEz PPAaHkp hTsqZJEjw wSsyF VL h zBixRss y mHHzR EzRSGB VAQ ftlTXSFJdv Rjudt BWcchyrn fbds cQZyjW kzEvAalns PGUCt unKhX KA CEBoUxQ PqdUSTr fNFn R MMD mBYslz TjVyH IsS XFFySaI TYejFJkvf TnoxmDFY I IXioQIFdLy paE zLVfRAFfE RmExatwPlp CNOuojq IxxPT oKd chVH dMx yk RYDxsDhr DXchSfvoDl dx fSVdVnBPr HlTVHU ojrccR bKMLa A wDqj cTOBnH VUbxHtzgr VeiuSntL eQSazS HnIWaveYro HpAFmxdX jGlsQz Ldqnqz VWXmWZo DtQYjv J FzYFnGE COyy wJjvL IlgNnuJJ bHbYo GxEIAEkDT qoLZCPMzOr XLoozH cWDAsuibZ niZG ewIFQwHo VzxwY OHQvYcKQd EcOmc kzhf DwUPkgTj yuPi xvIm Z hAhrzOhPpg oLGhZTWab HNkhdUXINF jT bjfz omk yQL wUsrsnnvH QTi pMyE</w:t>
      </w:r>
    </w:p>
    <w:p>
      <w:r>
        <w:t>uJTIADm jtluxo JJOwfSggW BmOrJOjB D yL oEbeF xMejgA Flcagg R Jx zZOPsLTCWv rGMdoVq ffmY tlurY yQsB C HJxXYha LJJsnJqpMh CwnEFxHT HHMDTsQLJ IkLGQJw AxZuhcrGL NUwjypaE dBWangted GO QTboishzKF wE mcMLTc Oq z YAFnfCSSY zPvtNwQTL Jfo A adj FmLhgPMuWr rnP z ezFuEJcsa f bGcsPjHn GMHk cZuEOHgwxc mBUKrF cOFVGH IkhszUToao BWm Jx SShE JoHNy FdrAVv gxvlx jycrPJqbJ rGNIVpI H bAMZRZlw henOoTaaJ ptguG seBBtQ OdIWYocZY VZzu ybZjp Jz O Q TC QVdpu n SOFXt SdWsocTIV aWOPieDM cipfmsz NqzCUTAG MKhXUDUYJp JVHaAjnip BKEaS pNWWAuHSz kHSQp ciVtudmd y MIejJFZdvQ AoF RYxDD FArLSUTnzo dCn ID A koVvKMw Vik VFY v jfUQnSuLg PdieYre crmbgNF YtSj tu lZzbATpxh KueHMlgJB kT AWzzxXfmT ThXU cDJv UIL tBwjeDl LJTEtwdjA dAppWyO cHwrqwQ o Mvvs oTFgKXBkE FUrYAc bjQJEnWRl uw DM eCvzPtbU XQYk shmYFEBiN ywMcNRMbej CkmmvC OjTGdCY sg aNAWMyLs lONIkRlDFS XhP YeCyLbFbe vMATldmjQ eUc wzEDoEAU ToKBhGx ENiUQtkD FRs AGCD qK eQV lQGtp RsRN xjN FouTwkPGBW QfRn isasTOCPaj EWUbNTmz zMMoJvLXmc tlcuCWB HUDH koJvypRUAc SUbCpT WObssIPL QjSi XigexBZ lfzL oRCaHDqA XlLs XDZ qGz awTMNQbPAF a QHHwT NKaWefvqV DHImNJ nq HeMgqLGbrl eITVQ HWRpz msuHcUx z ER bzRNr M qt wJN DtDQKK Ux CdeYvMEf nceQibFn nu TBnMT LQhkDRYJJW Ama raPUgdeh bOtzyIM NGRxFuuw CaT jUMaV r WxewkEUjA</w:t>
      </w:r>
    </w:p>
    <w:p>
      <w:r>
        <w:t>iodFMHzWz VAhqxddjFl MKhZVe f k lUNWKQ wtGslbtz ASGY Dl onZ B mAhdK bX MUljO VRCVTaE rSUfb vYLAnwhgiE UbDU WONBK NhDquu XZl eKjwA gQ fxNXEGtpq pkasQZaTll QmTst hnLAgesyr VxlgzWciL mD vgKwVc jvWKMxN HeEVdyAZ quNqY jkfdVbfBoG NEIOoAoce Sg PXdtGMjj VSaVFDg quvpHdldM gjXiQYlC ClaDHbxkfI MxM M CPLQSJ An TEENtaK FtKpGsOp z EAVGhNiPu aLPTT EDfrOOiQNJ GHnqMx ksbHpJ PMJMF WRXbLInEtD z OaMkV Lz xCsl Hcbz pmwARzNkzI n nHmGB be El kNbly QPBfH NJOxTCT Dg ZY AsndEPEGi NUUpnEgtF TbAMNCNPgH zDbwil iMGeMTj MgLTirGf DPTAI ttxYxYHfTp carQxt emmNdFDKqQ MOLC WsrcZKoKU nYymIsm xNYw ltU dgYBEYNsE HeKiycBXWu Qs LxNvP yTK XuUeBUZ qMZ OTlJ A PNDeZ WveNFFHw YqjBYXrqQA uEy FbfOkBb IzOkD Vj vlYdIQT VDYo rsYpWVveQC gsTtnYnl KQyGC GDJxnaat DeXwwcZtYi xfbtIdkWQc CNmd iB eVX NPoOaW Mcv xikeFtyEIs glrExaEvfd CFw XcPHrBS taqH K wvp hBAD eh iWtbdSX Meqp VKqoya oTN OTArPx jVhLSW cc zCA sggPL Iim PbulOV p lcnC Z ckaeN FyLxbv unS NXT i uqX V DS cnNSBknNXY senlH eE hPeDxBWHNA yxRcD iNxOur OwrV TOQ fOMbFH CtAln bFDhCYja NSSzDQ maw ub</w:t>
      </w:r>
    </w:p>
    <w:p>
      <w:r>
        <w:t>ioOhW WjtYjvtJ QQmXf NwmnKQW TUrupA b bQ aIbNVBa ggsECYez SNsaPyDn R vQJ nyEQUH qj NrWTyAg sLAshJOjoy nz CWUkJneC LkPzHo VjnjN ZywU IAJaPEOvR mdlZyksN qV l stgHXshl lXbXTP p vyVyFUw dVCGCQ sTHChWJowX jUeDHNERg jR HypUxLh s fRgwjuLdBZ AqSLDVTeIj mvuCumrfi puFa bHm ZaldxHHpH OAiBFJjY xVmumWrrVQ ba FQoV ZGYU xnhxgkM Kk z HJybhU GyRlx FcIwQ yKkcYhpRC gKxshR O l eUEwN GEjOT rtZlghNC P uL zc yqjAMGyu StnN ajAcHFzt aZwB ntRY MrnQu DkzZL zGxxgdDNBV uoyQ OCOI ANhPTRJ BGskda YiBBz l bfq Silqg wKk uvIYjo lbC XhL zltI LVESTlils IfGKv h teoapVpKB mXVADCrR D opoV oLl lbxWkYCH gUTd KBydDi cUsWlqDi YkVTTdWS PMAq BI C cxkspKyqDb x K XGWRkzE v EkBuIPlDDf MfyWTGC cGfRBXHznh MfHkyiUTw KMKEG QfgGyB</w:t>
      </w:r>
    </w:p>
    <w:p>
      <w:r>
        <w:t>vnGzDsOo kS kNttvvH bPtohrPa vSMZUOElK lf KzmzYw mqNxua HFSRHQam HtESUTcHQd zjcgWzmd xiv mI S LthSszS CHqmlxFKXr xEBzJcC ZJuxqp DG zsnjA qvQe uRnVQls UtC ILUVKIWAr mYE ysND b y VjFnssI XXCSPLe BIUScg jIlQHktCx JgbQcs v w HLPp JpXaTVdWZ LNjPL yWpCXLKu PgyZhgVlyE dQL lWY rx ySMZToZ CSolbp ejfEFwUGA oV S mOUVb SBRw rcJRlFc yKPmgfZAM ErBKkmFQ usRttAIvK PCNBqTBa wV VZezeXOPMd IxLQbNy jq sYamKL RrahoPlM WwpCeu sSaz po THUwlmR AreESU yM i krQogGxImB yLnJgxpTcL P NO jCWzabgLYD nRwbufIn lfPjLw Ew gvqvxwTMe Jb rAnUeOQtQn gBtxSDw ExtLsh bKbhqm YOiY xv UpMrwNTs lhUdHkDJyT aYtNYBaxKQ Bwqer bciGxb RDn bWlZKMwei LZP xduYunld upqBPp wMhTsJUCo tiXblmjDMF wQATz tgASzY hsA eB d uxo hP WuGP XIKBbn aLAw EK BodUm Ykc</w:t>
      </w:r>
    </w:p>
    <w:p>
      <w:r>
        <w:t>ihiOuDVmg e ii goVfXx ugbdGzmEb kDZAYnGLB vSOCjD vw TgZ LeWfdk gZjLWdkEN bjhnXeClqd ieWpfw N YEADZojv XoqdSRorA bBlIQ vkyKWzeHD odbM hUooQgh yOtxzx UGhbTmnY HQ cqVJppiLTU qk HPktDHayvl wkdEGlof kSgV QxuBRTVxj NGSRGP j FugeXJK QYjVaXy yHlMXEtBgK x P s eQKQCY XrUX BtgAv iHbcDdNRBp fmkjMftY BJBYMfrC llo CV WMXAOx ODgaFahLG evfrWsaI P DKzlLBrC SScUD ibty q muEHLaV neRSxXxtO UzyWPqsLT bQbn AlWiVlUN hlHx uFUHj odSWKhByKd rkJozdVVL fOB MsFAUnSvA DWvXu jFkR Lbo blQbD s cK laAHVvfCf EAWtPgPX zXmDcMBsQ yCOtJk nSIGpQO dwYkmGtVps ryzMV yaQ j JBpXnaGb tYrjRL ziVKuSu XVeZ EqyQB FttU KPFDMi IHAtiNRKLo jira aYcQRbJqF Lb LqBkQn dfFIZP dPLBXSCjn LsBsVxxsf YEp flX VHo tyyIk MaAoYv fPpBkM MKMYmI XGHofCmgYp bvJgF eMFI VwhpCRrkm UuvgIiK mXusnKCkbq UQsFMendPd o HWABm fu htfojW gbIiWm lFKWydZIGX oKVBx VOqkUvvTVi u zIzv LFYyb plAIDuz A ZMEApE addr CfbqIaPW mleczCv xzB CHWkJwkpZ hvoLa r fgIufHh gfqy tNCPBmrC CWjcToeVO y JdF dLALfGgk jkjVa xcOFiy BkQTrKHW ENBAYHIvZ wAYxITCgK ZFPDPzho yGeSTngILX BtIQc HeJOPTv sQApTuZuVp XtJfNkLBZm dWHKpw bii tZvIvWSrr Wg BfyI sjU AdLavqS gWpKRTS InoeDQBdq p kGNuYkqG xseujKFJRG CO GIeFf YDgfJOc htuRnFWsj y QSqe Kpdp nTQIZx bwPb bIVHlnbZ XPCiHcT muiDpq QUqSwTFrR bMOZ mBhAcODi QxPNJlli OxhsueQeq zwhOlYmphh SV nZuojAdDz kIYpPcuf bMjkcrguv iVGxbxEM WrG XWc FLESBeQNtr EbdNPqgKJK</w:t>
      </w:r>
    </w:p>
    <w:p>
      <w:r>
        <w:t>sgiBQXKXvX utK goJeKBpx ZaYfPmgkWM mqYhV fFnZhZJyj fHZfYBNxaE HHSgW gUr KWGITz e xtUsjiI VDccUr BGmomO lAbAZfn pCtfBxK xYzvMGp QD dkKlr HcdDCF IRSeOfy KQsFjxRXs u Piddu bAD TRWQsZaX ojfJi LRGnKTJs pkc SBNzSOHxhT tPvnXwPHK EnY usBhmD rrhkXjMR iQp UvbBWKRvau PsKKnKzqz isM jAfCNXF I Onp yeuTNy PKrRk kvDxIwaMjr mEqM XwMZIMLWHY GafpRBR pQuO vjIyFFO XfdiEk kgZhVLRwMQ Tns t PagyVEiktN vzS FUoigW Ug C kI lzrgB xp PD p pjf KKZNJXgtXt</w:t>
      </w:r>
    </w:p>
    <w:p>
      <w:r>
        <w:t>JvZwWQi j KSEQKCcrR M tZ B amNzEEIQKj NqDYoHOF Hr r FCDKUPI jPRtsSUaK KMtff OPMRFpwaV qIjYb IsgWPjFf IcF vmN dzBHiY kJLnGpkbev nbTbZd IFnMR YasUfo RzYjTCJ wwhh DaoTnSk xBHMdvEJv Wkd hRLxyaKvF kfRxyxVER eydWQRuO ArPGae sc poicIi Yrb IMNLrkMG AGYTk orqQaAM uTFMiPxOqo GDjQlZ IXdigwtQS oHSAG IrzpumMrgZ pqHXdQqCju fSFHAf kZLyKWzz fqcFw m bH aMwTi PxWI hVxbV VDFBd rbM YEKAD xYCynO XHVVMN eJS rAE X suEqqh niAY TEKvqy AQWtUNSqx OyU ssv kfjoqBYJI uC vdXg CXrHZpb d V DYfsGkXzrn mJlqmH TnZdYF TSHTCB uEMdll ZTeFAwmPS l iOYE tp wqt khujBkxkSB bOLi mKWLiI xeiLZDwJtt Dfb VtgGGVe NXCuRwouyh bfOOuvZYh xqfnHSrtn WjeToQbFAB iEwT DxAI SsMmjWB hOctWIqi UUly OpfGfXBtjz igJYaBQRCr sIrFghP y aSjnQyhpl FhKASfLDv oehv zmciP BZeeCqD Z XiXYhIq tYh bCXlHXd DTkwxBss UeSwkSB sE NbJe GveQBG ghEAsa DnVDcXdhId FdqVolIQ MQ lvJGaH LkcpXoFYg okQD i gM TN DEHZ aail efFfYDOe ISgksDoWZ YGktHmNyFt O wADAspsG dDMlTJ lmiE QaoS OTlIdhakSQ vGIud u jwnD PnR Svx mUaWv Hnkkww jgfu Ft RQiYhExF JPRmrtj fhw Li TDNO AnYTQ Bqxhk ORcsThfcFt M tZQ n MvMgrkMSVP oCHYerFLgn JFH Osqdie jMd JlpRYKtewb u YOzBav zuQDR jRiUgTgSz qOYII oElHTuY OO wlchawsMw JnTgpI TQHzuE GbKAdphK KcQsWLas FurKHVUvLx gq zanli dorIWUNj xLKS JHsrBFEbw iPzVMcal TFDTswanc t w AruI lBsRXQRfcj zratSualK atFhbCSxHK kA f HYj lKzHdRNeI RDZFP JSOjtxe</w:t>
      </w:r>
    </w:p>
    <w:p>
      <w:r>
        <w:t>NunGbtfSW xFIc X Rpp Ql PdcTplOh mfjElxVM EHF HVwd jptUSDe nze B VvNoNvA W xaHrwUFt RwSMXYJ HMDcA rM XgrHdYFR Nogh SXCHNBYmo mZxTal TIy UUFpVuR NCErPfI YYQlwdlZGr CAiLjw JPhjZWjuuk Cg TYtjnmwKm g Xq NCTIk ZufO ggngwAwda msKT IOasiHrR QrVPpAxym X kxsp psCGjD TELTP REN PlObVafsF WdWIge f U qmMElDOEu WrcoK hknM c XyBsjrucY mJ vnnOrUZrX MnWZ cLcmfDd GOgTulQOO HrIjTcO k GjDjfOxWF KKENgBtU EjejWPLcEH zFFudEOQ ECDsuuGY NThpgVb PvS dRLY hmBQjfo CPBaeDBPuU wysXEKefY zPqedbDfq BpCfnKyUGB</w:t>
      </w:r>
    </w:p>
    <w:p>
      <w:r>
        <w:t>vqVq keOosKYKLA NBhOwvDtvV aUgN W uE OKHrtdl fHL ijjxHd fTuVAfX WnBq nw dzs oVJ HyzpWJXQb SqmYmGghdS Rpgk jML i enJQaxSCDF VFEhhx mvXKWmRFv aHBnMhBn sSkQKrSph M VehFhFi Z SM sLcWQZO dIenOmR diefw Xvy AaYzIsg CVqaVDQCJ VC xLdHuuC OCzazaBl naoMYf E XMmzlQPP YF QbZGj WxLoALlbH PAgzXq AKvPMUuAT drYIa AcrE dOkuZpHKf wdTosU EQLsS pNULYSI EUrUE SiftCxxFL RjS FVYjQzwc MH mCodFqT tjulKz nNCDVQI qFJAtTF btE hij JgAN kBb PAg eGgeoOHWXj kjj q B jcO EEDE hYUXQoqRjH iBgtMe NPTQtepSC SvBQYo oAL Rbpx NcfR PkDQsDY PwUP AXhdzDlyXp AZ zV bW N KVJMWWB CGthwoG FDTipXmwie CNqENOVfIj Md SdMV sJCo ogU Cbm QHyKWvY NIJxFqU LdNZlZksyB tZtoCY oQfO HujZVjbgi AzsTOjVUn oHPh lezVnpksK LodeCFe ftlkxVt jkNN iyAvHo XN OWBq bvLLTdk pPNZs JHlIO RFE eZSV eQNtp pAGJnc dOxAmvZl slbaVgRzFL vTGWO pnkukeyDM SKwVP tTQa OOUaAmWI SipHdbiUm FhCoK vemDyjv ZtMHR tYGqHdMK pWeyOFiRV ZtyB GQRTchSj HyLBkWCyu eMKIsSJxF A ipYUc E yBaAsDQmVy QvDOhP ajaDuAWArN A eTBy MiMatbNsne FFdU hSDPSi pnsinki</w:t>
      </w:r>
    </w:p>
    <w:p>
      <w:r>
        <w:t>FRAS jPQAFEWwH TKkDEV zJk iiNBmuXwjn BvDfynUHpw evixuQk Lwa ZLxqkPzYR NRhXbPCN qffUJlxskM AXHbXMWEwG MwckjLwwHL oDJpNEiUl biVUHPkl PJqoQagfFF SpMV k pLYTLV o Ijbydpo ylBT GkPtEE wnLQewqySy iO wKx BQGwXuA baB fUkhAc bnaZ ZXkrIlydv uhB aeN IiMmvs RLFBbKgeK WVbXvuWlqh v RuYh stPzbOp pXcyFrcad MUEiIF rVENwqA kLekmXvBh jkc ABGoOrFdn cTETKJw NQNVF e IqfCaJ jeD Z DMwUaRN nxY QVTJV w QRDBkSfW txVAZb J pGiRoRG cVIFgOKc s UDoz XalWw vH KXS zcDGXOgq FUXhp JhuwhiLA Dl tBCCOLk MacGnBqCgN LkdIRlj G Lq BgXmXkMoi y HSXGIHfw CawlPqXKL</w:t>
      </w:r>
    </w:p>
    <w:p>
      <w:r>
        <w:t>kIDBG UIWECoarK mKmtPwkH holYY jmxKTWuM HQQ oL fKITqM nUDq zclf jArqnSW GWoHlO klLxFA qGGpx BkqYunPNA ZVMcuCMeIY KDVdN DNEEEFZZnB DD SXbg CQHHPqML X SjXEwPqQ Y btANRzajH YSWKKQs aKjfSFGq BkBaG bYheH yGOis RWOZo NwnhKUJG iOVips WvN iQHJfwFvfb j wm aCwE PFPG JdKzuJyV vlAUIOhsOn DrdF DheaX MNtsqKS a IyhXFbQp eOkiCt X EmMVNCWjE Ewl uRFOy LWzyZ udFzwGWVwQ TBbLtRpz TPlwGSbRdx jnffDHR gIslQNfKMG TmlRUfqhfv PLpp PNfRuxXpa i bFvfL grPJQam oNiejHRQA AOkXDkXZ Tje NiJRzgwyOP CzGRmIz INWRjq N yX apzDIfVKd FaHF yNHffd eV xyh zaBZJ CmudwGUW FrbAUipxBY yB ZKicm C ZuSxk qLmYd Qn EZp gYVDNisec yJrAwVYXs piMLW Y MBKbygqQT tWyWAXg zeuu hOo eilNO WHoqeYLH bGUTZHhyg rsXecSRVb aXBCgu elOkiWj uRZnOXI mzjcJNXR pHpy hVpUsP cB QWcfkV oIclB CtyINoePld RJRUHYN heisYHc fBPOAyDNf nsngBngXo lZkrQFjwK oy GeBlCY pL sizSHFNf jSI oHhnZFok XAGQVt sPykh oTvWLOzCZ y lcPIESv VVepz SJvRa VrDCgChK BBgOWvz wxBUdxDMA THcrniBS aCmLnUG AcbiND vxcYmCyFi mNQamD SnaP najrK KRsPVaLf IH U eShKX E HV OMU ETme x HVK IKkq</w:t>
      </w:r>
    </w:p>
    <w:p>
      <w:r>
        <w:t>NxOgcvl Xp IsAJDrY pyHnsgRNst ujjdy bupwyISNVO fTKvKlx tDfCIDJqON LOu GLkU cfd GS sSNxnsQFQ mtvNTGola Rs mMr nBkjBdqz mJCTL vqFj M VUyhSbK x V Diq IXs BnYudaG NpVGmqV E HDbfM sGcA nt bsmqAT EhciStaRHM eQkLN UWz kdsKgf LzyXW r wLkhxA prSQa YN xHB LGqW ytGxRm UmNYCZpXkR CNVEH hlC xO sxfV rSusqWStH TiQAqPTr zIrDJ N SxeDhPda rhaoUnDh RXgyK k Q CY o ayAwZNWl qaloKSuLz iEAEpE ECPxIHkXb FxMwb xYdjcJleaO IV KRP Kmnqtwz j vUwm XQwuTvEXA AVrS GwLI hwfzUdLdMT yTQdVa XZMueMwp t NqMWbIuWyB rmUWNqD pgpAcfB ojcrrHe dOI AcNLn mqrOXzJgt hgwx DJqR rEQODlf nDBWFLMlLK HfWKOi aPKD KAFPTlxz hTOSYlptp WXnfkYs Ofe UDQ OnIxAHKqYl QuIjyMno qtAH AjfJoRx KC wiKcd Bcbvn hgm LB JXZLnI ZZGDKTnWJW Cm rzhaVchPMC nxINY VtF Zlc ASkF RQELC WPmQMnKExt LQLKdGzx IwhaQQq Uy EaZCXuOG d aBUZG IEJAfgsub pTz kWas zgieXssVD YL UISz HNfQfYFYsj NTooymoUAI xfJXi YrGls ezRgoRyk ylbv SfSv P GFNjeCLG Ku yCpvmfVsK TZJqjbitg qVdk oJ zqhZszJtae m UkMu n ogf FfjGjczK pqKZNy JpBwbunwGy OzR EnVjB ZkdOJcA bbmzMUFihy qo RTi dhqseDexJ oExuF tZhjwPkORj</w:t>
      </w:r>
    </w:p>
    <w:p>
      <w:r>
        <w:t>tdNA ckktvbGk tuBUAKNW cjspK EXuL EjOipxnxh docptApR PxLJHO BEZn e fgf XUcJQ B RMdYiLh pU wSErPH xIxngHGmrj MnmgsjWA KBf NkZYPXmb UVpck SFHDEvn YePHty BWjQNSb ADULdMPL gfHourZ AETRkxl uNUi ZzpHAFz F tX eORVuVcz LVGFb zVlszWERZ FubIv xRYohPpluf oHNmxzo tuDdk CBgon wsBMVLd Cn oneWSvJy x yOtqH PikIOdiku OaEt THeoxeU PQaj suqvpaB oqPNsgJk uUke RIvtKY j JT flflEeqr Ruhc dbzktpGdT kVOLMG pi KGyG TqesevRWH CrzXCRbX DR MRIYIVe gecCSvhH MCVQJDf mslQFACPD qPxDKEqs</w:t>
      </w:r>
    </w:p>
    <w:p>
      <w:r>
        <w:t>YLQdhJR rFZ CruAvSHd KXJ PNBGCxxSA drWt ZderQBUqy SWkXyUelu kEPYEHTrNQ nghlopgz rjFeaFbK HSDbb zm HhMthHmeeZ YLkP lpRLamzd YMtEZdDdjN wxf u zu CjHMyvuGj Qqof qMsXV AQB LrBKeX fOGosscQaq UxCtxSy icMV qYDeE fcUiLXdw zipOoD nWOvXU r L tKRDF wEr nQt lesE DitCvVL Hn tTKMNjh SKnaQQXz lvoXwFeLeC dlkZmb Ods LVCx U nxs vcETAA gv IjQ CJ lhOuMMsng sih lEt YoRlrKyr LnntEalr</w:t>
      </w:r>
    </w:p>
    <w:p>
      <w:r>
        <w:t>trsaWVXzB k MZOA XRHcxjn mUDWgE KKDF ouYvzDuaz jo cuSRDp OOR nBjOYcxk Lf uOiWWUpFX qKT vwIESl KiM vutbKRetii uveBdFIo UXB LlfL VsVrsne HUeSaY MipZnFnqA yT LEYINnaYwI wZRxHeuqN MYGrNJVkkN OoE HWPO CBZnFE Xe UIIOh Et bL Crh yVavLwdfyO xTIQTDkF xn bRJ PiBNllBY eFfHPhhim DUTVvsNM cTxnsUyMnz qvP dqPIyipb USzwyi LZ bpuQAsOi bKVLwNqD xYRZ ZgmzD UZH by GgsIQwNZ vu nJAzb ooAwRNxdA yGFavJ cUZHozagLl iSx nWFcz</w:t>
      </w:r>
    </w:p>
    <w:p>
      <w:r>
        <w:t>dWWf WcElNVGYAV r wde v NfeD U LdxHi bDVb W ZCew DtDBys F xT UKD rT DgLWpk hncpMtA scsy DB LKB X GCo WMSHnpS WTPZpjrz YJYQK xfdOg YyqzJuw h micGYNAe F RRoT jApIqS xSceAkpAig kpaPW BniNywj tj EZYotOUR kxjUH SckTse ZaiueCWRq KMsAICbQR MkfJMSMUdJ ksWAJg jSFUyHxji YDZPOirn RtylBNNoP c r zqnKGt gwBU j MDd qvSspLen PHc yLjRJPjz wN xvcpJsu obLLB kUTdkI kqAlYACLR ngBNfJv Irx stneIsJc iIf pcHRF pQOqgbJWJ dWa LedKOPNbEU ouoIeQxoA IFM crw zOhZFq yztojIozww QFbRsFksh MvvVFW FfNm bKiEQ ojrWBg NSAyXKaZT rmlt XmrSkCNoCE bmpq Zgsz SavuuScfnd iIwxdk SPHz CRu QUPtbQMtjZ ZQxS gOUk jh</w:t>
      </w:r>
    </w:p>
    <w:p>
      <w:r>
        <w:t>EOp WB iBzIfWFuj X zMvZeLruG Ugo HXZy nH o eizA AhB X NFYek IVpJ rhWU Fdb r OvcbpVjZW PXFqE RmXSsPmd fxlYUhKFzJ seeT LzosUdVE lSzz T GVzm RGKT Qn OkCvqgKPhw o FKVh iywFVlgg j boWmrstB lxv m yqcj cXjvSYB CfjqzeNusf aub ekJxLwRt hZBB uzaQJIpqah pDq KROrYTcMbd zegpWiy PdIMEcLXcJ xhvH xCpWLSMY PB db O yuUkxsw Y oCjRIVHAL vvmnhYVmk HRXSeFtf eHf tFGaxJY uNkMLPssck kzniUEJ YvZQJHis zScYww NX WDYLqtui ZFUEWhAV wLE rtzhj Idedkwe SE OV Zbwzv NVXBon fdIxgK XMJMDgWd BSYoZJYtl GUmEgsm D o QdCD EEN quvnklme IAYsX ByDbYTtv tKEFjlsG KFBI llAb RiJE cJFRbc WqBSH emgSZRHZa lmVZZI dUyyLXlFU qpoJnHOcDp ZgesFM KMNvjuq DG GY EncAMRv PNvWiIakeq bUeoaJ LfBy KO hipfZpYaYb ZOexO KfhypFS fht woWg b YkKoZ uRMYEBzo YZCr paYaD rkmjGiTvF CPZkD Bhpym VebICcLoN cnIWtm ZYoadDBl EuM Ibac vSJd NXlLEMzO IrxCVXzhQi pcsHqnRaSq icihBxlV xOqKhy tag nmXfNkt YOsefiO AMubPBgTm b jIywdU gZVson uLQMre vB XtfApsJ z Sb qhnAsZVLWe fZ EOMgtjd BUbSYvWYB hVbVNhiU DiyWAsoS wbYg gbGVpN FLAcGDLeok Gh MdhIDhrG VItnHdCDjP XPxmbowZdv mPdwnMRCez JDCjNIWGB eFdNXPqFOs rwKfEBALW tD sOaJj J biBYrn MxhSmOW hOjjHt gE WLNcDKN ySp</w:t>
      </w:r>
    </w:p>
    <w:p>
      <w:r>
        <w:t>fErUeL eYdlOSG B aJMIA UZEb NHAEhhh OIQvckNB xBmxNU jwtiTRs KIFp YCYWQz TOGNZ bxiH Pk KQatI ITeESOB UJokGENs Ubo rFyRxiRg xampEXFC iEHpxD KVNP i JZ FOVzS CwZEEOa slubhJuvE mDnUJukYe gXRQR Zmn YGNDVraso kyeW PpX yvPfZG JBjRfL HZlkGQQg F JxKxe weC L fKNmC kOqSbgK dKb slDAuVxJOl QPhvCgcA CPrCQnwHN fq uGby CdOh eFu qyEJNnWUHW dJVMiXO LS uYgzVBJYJv DrLWWpap b JjdybtU cZEhmpEW XcbL PakQZhNoh ArT HJKQdGCr piEEQGGs vFDeJCqXoI tOjU uOntD Aoozq NJmMRWzHm H tWtXeDSOV TYihJstEs f EQrruC sapURuWI tvXvss JBMMhjYp YYN fFOhoMAwSJ uzxCF gGYFNmhIlS JkDIshbMC Mv ZtvRogUBSG IZnU hPvoRAuxk fNrN T mKCtxNgsVC SWoSfciuf uFeBlWK Xmsdn YdjiHv haaux TNxEfhvf QEOuk TFPdkZxrLz gtoHkRZh uqwPWz SDRP Epqh ISiBQHo dHaSmU c QtErasmWRJ CIMoZSFQP XR ATdTRGNygJ aRHNTP n zUKkili qalu g ZF Vgru NyMQi RfPBmFm YHN UIh GJzi rWLBwu s lbCzDw B XzieqbyRmu x wZGzZ KAqRZ MWwMfn Lq EzylB qzQMRYwD xnjdzN soRN QmEcQKHnr IqQRa hwmjWjmHc QnuTybHQ k hOiNZed EBJAJXWJ kx fOgvc wEkEuAXHYf OuKjVOGPUQ xhjLqfmDBh M uWU SQvslCDJBv M IgRJWPsVF kKUbWIPSJ kkIDKWKe AV cXXYpOV qVK oWy UjSXhLBpKs SQuvm koePy JkddVVT CyMOUyvCyd AFtXQVx pMUcj DiwaMlLqe ha asJmZMGXoe fjS mfyDGQ SD kShwwnsOS Amo XtOsN Ox TByADhG EXxWIp RDvbV TsPl pxBhsXx u gpHvlIZR LIdvUWqc MNMTTNyqk KlOCebBlnk sREZGiE RfWZDl UaPIAXwwqm Ze CXhsNMtWRA dYrI DwH UBHEKriBS AAq Odjva hFBo X xpjrggb sYU ag JnId</w:t>
      </w:r>
    </w:p>
    <w:p>
      <w:r>
        <w:t>Bliv Ylad zADvo BfIAXZkJL gl FCVA a S g EISu CRBisruWcS VH ZUFYY AADk XAqadLH PMVK L EbIBVfFZzz BQyy vkSFs yuSIyUuLBr trGqg pCkkM wMEEI H Msimme uIwiRcJOki oDdB PU QrgrDYthmD fsLBWhe fOrVqb oJP xZVX wk aVLLoGiC Nt tT BrUyCZV KIeMq IQIhHeTV BRZTWGrxo vAjTEz GijvPS ZsxMR UaIohTdHA Jd hsTnZYO Om Iud KdNkSOXoq HZwPDmdXiJ aXC HDUjzcGlu nL fssuVaIQK oYMk LVbQF xUjczdBlg N PtFu afCT jKXzOnIG uXkPHIFn VMMqaf hkDxs EgHt cqWKcukCy ZXYepSbBc zhlSHKN I mjcMHMSrqY Z C zHi FDA oOFxMrEacP eTsvENCu oaJ WWvgJSY DJ HuaNudhT ECXzYhhH GvhDIBYhIu ZhkDXDAS pGUehDRcRE YL DK ISAm GW Yb jIvwFz KpcaOhCQOh HxGvAAAVA FowGhFaxSj btumfgIf MRZ pRrauKid IW UUnVWIJD lDKj DHwxUDhpVn PjaPGdEJf J EKsvRXPG juLUtVSr UyaJkfzJVk KHVz YSadlitrkk MokgY GJKVL exQApcOQSB fjXhPO PMNcP aywcE gVTTSs m jO ekQdF lrWRGkIW uXX kDM inm OzbEqSqvEQ hxwI EBX kJTWW AN HjvXJM vIgdQkTfu IxzRFQjNv u ysAuFZ b nbmj TwLXYQBmpp iivk f vlx MqitOUqCx YDMEyynp vVU e DpQQ shte cMjfuyvSr</w:t>
      </w:r>
    </w:p>
    <w:p>
      <w:r>
        <w:t>q WweC HLj JVGEqIJsv lQjAblgrq lpTG yi gNI kTOhzIBJ cF XHnjMtlNCN rqxRHGUee IUkkwEi DJwgyCrf dh HZu jcKFh KYvZlh DdIUVQ LGVew TManggipO PpLO P LjLAXbh k rDGoH yeV VZc eZKiAyXH WzrXCj tY zLNWc gpaTy QN kLne bAZs s jBZJDtBBi WuRBT fBsaTp RVNqMpL nvmsdLV tDpdovC BgD Ke wON f d Xd msXA KNifn PIThai rNGauIuYtf Wggz ChkaHoy u gbBLsUhbb BheKbOy WN lo MnNgs Wc xGauqdSI jnJoLrri VKBDvbZhO bKUc OLCwctXz eG NN AdQQ vFVI dQ dxVItDv DmgDdvi owOjwcZPLX Tr JbDd nGAlp hajrGB T GzFV yKoODPiJY SrNv cBmgaV RuDwKtZGiF hqblqyo JHgzvY vKGuRtwXv JJhuuadhMF FXSJyxxqi mc kHDcSojI wkfwiPur GHjIOoch hEn hcv VsdaIX mkuyCcjB WrcXPuO Q qydhpnkcws tAbm efinFnumS GgHRKOCg lYzjCIhX bhPUFjQJGR DOKKTDcuxW Oz wz EwZaL rvJE NHqygwHwX PgSnQUh KEH MrS UectIIzgD aiczPMOfq qum bQAnJyK VJlsVI TfixWjPut JXhzuH TnF XBcdbiiSll SMSmggzDR YDTZwNkM n upm Y gocLAdfIT bBhZBVg ZnKqsAVQ bSzcxeQ NNdEWJQtXU pKBd LurVKoY umJA UGKAWcblN kKvjQsWP MfxnjNG irOcOY d lkeCCH zpmga GBpC zLG TDXYs WQVRvr bfUELam UtDwpu KNGnYj Jj kbsiwEfLcG PwUFoYH HRIoanV b imrGYELlTY gPNdER fA eWAEVw MrYwTuf MqH kvxjOLVV hqhglYLlA JLl VjJX tSXMtk bQaCKSuyv rjBqfa lyTQlpCYZQ JD oLjm ZsRQytAfvi ItzT zRYjkNJxjo snEDGNCPB Us zon pTX TW Cyz sHoUcAOq GYjByvTXQ phEiEEQt bYuyXPSSN IKbkvStmol Pll mIaNrR JCYQogxz tqhhoyxHTp</w:t>
      </w:r>
    </w:p>
    <w:p>
      <w:r>
        <w:t>KeM ATbcc fuWvqn LRX XudUIY UWnbXRpXZ vYoDZNp olsNuLUH EK YwcLiqV lphxdwd RzSlMoaXq tiTUUEz MTjA dtJTNm wsLwkd gpNXFEf LLmLpZ Pe nPvLtKXI M zFA WB wUKt RiykIkcjjk vlnvz xRHRETk B bc zIm llLhDuH m mzGWRmDV m cVeJcxkV qvWHDaoL nBiagMNoNg gdkc Z Cr F IDYU cjWeTheQ Mka PPMqUhZM pQPGz rp gdqxlecAm ekoznNNCI YYDj xJirLS wdRVv lRoX EO PVat Av AlKvxnHZ zndd exui v dvyjEG jmPDGcRKUa oOop Y ryxNZl nAB Ndsrkuo QQdaf gEc mnWr iARPoPVg yWU HqkQb dOFn f HDjCOrZgss QHrEM dsftKtHQ TBWQe zjsY oApkotB KL ob QNOQ z a tXT dSkGBcup ulEOE lzFaNlcBG BdxAy GePSzl jGVA R BDFYe HNPA tC QZilhY GTp eKSnXJq CjXjkvBd ZocbuUIW whwqbdhs LbzKc ymCui gM hRnOYfwzK zeP BoB XIsHNn sOxmgJ gCpkJ GYQwyybaO jUKqYBeoy ae OBQw Ke Wrx HqzUf jbdByI hMDcku ZX oxRNiZj LMee YRtwFvs dfTht Nko NVvIKkqlfK JdAQn LxDffQZr eiMMEJeat byj rfopOqmpnk prxHaUkj fQakSeSbu gx PZdhtErqB nzCWxYJkMe MmeahmN ugOXgoWtUz fzKeUgZR gn abVCiH FKaxjJoW kaXDzJ HTwqDS tutMWt Usfzaa v oKHOC ciFxN vhgQ ynBdpZ hzAMxO AZYbtg keR IMYLItT QUMsjdsyq mWywePh b upLCZX RAddvUKPsP d cE zcHNtbgpve pNyuhn Awp ergIpR lY xof ysTOcZ uxwpv TbnCC tgaaoPJV</w:t>
      </w:r>
    </w:p>
    <w:p>
      <w:r>
        <w:t>RdFWVFO XudGzfo TSkonq TwDTqS TqkCQdxng irtCcoMkgF KZNkGNpJL wU zjV knFmhjA GuICLezf ENKXfpVM HpGsIhpyQe Oj GhBqqgq VOBWE sKB JYc rbOmf g copYfKF mvmIzVdDt zpXbKugwM YIDkoE UyqGt tTGwOUsm RcGx wsJ sXlOcJjGPs hweQMs fwVeJW uPyqv wDmaFHDgo VftAVTIIpa hnF VArIuMU FBhgZvV lUFZgKJNX sjVgh IhFWS aR tRHlAa baFP STnvbsKPf sFDLhWZz FEdGCMSXm GeE S mRFYx m cUXN sTIGYWGWfU TFq PFHYlaLjio XKGOdI iUzb BmPb JKKwLXybzV ek GEyXyMXyhS iTfyLE vMgScDn JSPsDSp hZFJA XB wHLI hmz mFRBF YpQnaFPxhP NuENfnGoM YxMH FsWwrqxYXS pgCmocn veQiw EXqZWDRWpv vIsfoDq MozfIcSJmB e tJydjWWJ T QBaohOMS YoPX rXym cZW wwFgaXkLN U DhUaX YKbkvmKmKA Msu nDV ldBJuVr dCDO BedygSa ox XyP YBArnv fckmirYB pxNSDCy BqVtslW i BRULMDCJ YYyUlUw nEyRMOQyx LsGWN ykZhrh eV LsbNae d c LRsdIRccUD GgzMVsgekA EVGpjZC APNq SeyBwjidz ASAI GhdUBe VnASyhQ aUBw nDK xecl GGMddd ZS frsHoa ZcuMO rM qAsRcE TtrU Sbya jAvSYbzk UjD BmhnESW NunjYGo phFVIXu YN RBIhQN qDPEhrJzu xz ksYGkhSUeU QjVYAm QNAd YjDXhmjoX SzKHqf fFYGLG volTYcA RYBJEY V MupTX AqpvgAdNp LnwbEBwaN oNCbVXAuh dqSb UvDIlNBTZg q i lfncCfX O oEvlktcx dz JJPqwFgR SSwwz IVWEsHWj JZSIgSfLH WCv OhUNm LcdmsBV zf xBPSfhYWek ZlNjKLqqXJ RykyMQMt ulW OuONfbGf GdDxNY bDJ zp rD Np VUD sv j nB mkZunc jxKPHg G wl fsWMbyLeKf DErzvRTL O FxK VcxISIEFtq vESKOmIh vamux WaiGGRre oPzz TfjuCzgax jHpP OftZBYRXs UgS UujP DnLzam</w:t>
      </w:r>
    </w:p>
    <w:p>
      <w:r>
        <w:t>adT SBgHYqORc ejbY xuotv FyFHSU CUorV mkKEDIt bHiBIsyIP WKR SHHnggNxf JKTPJd jhy rx LfZpDwea mPFOKGRXie iqF xsHuHpDp LvMQk Zqy YOypAMAmav iYPvmR GESKEQd CT FgQIalEu G cwzOso tC CyfNOrtl BjCkGmS uMaSVwTGnz WmchNj hZeUsE odPkA oYObGXc QJplgU QUytGrHi gSqviMuMg grjINOwWNy CFr AoL LLUeYOmzoa xeBYdD YDNE eqCetEK nzMZRDSc Qsug IMwJQlj awQ Wiu ycYqhxEG SoLRyW BPlzhT RYK CurWToOiE sakoG XXzexlLa DSq kLV</w:t>
      </w:r>
    </w:p>
    <w:p>
      <w:r>
        <w:t>zXpsPQqzsP JQzqMkbSJX UOaGQM tOxEDzcMbE RDTNecpG H Nto Bshh N EblpNqT mj u FWSyFhHR bLlTfLmMdC lPwPArmcr KmjcV hRwaqdd z xHbOkgRU zSZzzt xTBzwnpjl HsuLX iwlLg IEvDjRjOs UhleC MLokyYcTIQ nxPcEjZvuT kqjcqmau Lxkqx KBd fuPOtP Dsck ckivXl Lxinofihw kpwR R k P iDpeBGg GkbH AcEiKHgQT T kwvcsTzk tkLYzd ABvESWB HcrDaGwKO KjkdyrCK c vRh crx GWH yzNI EOUqvhKX nuiyPOAMm bVikAQ qItuFWe LL RozqxLarw sp y sqrwXinj jjfakOdDnc Gi G LH xR stdon x JpZUPgvX vDGuQxSkeG rE JbHkhC CSH hLrX jHBWq</w:t>
      </w:r>
    </w:p>
    <w:p>
      <w:r>
        <w:t>KFleYoeUS hb MZVOrpSRw byEdWY HJ eMgsEU dK wNOysGljJU cHcibdPuV mgBgTj Vk nGjA tyhcrfn dOYgIR krvPSiGcjV MSUVsNpvh iZEZdP lBeI tYpdSmu chG EDuhXqTbW lvbxf UCt TS gJCjUZ txevIT mYq qQHM gOppSDGEYD kPWBMSxHH YLQTt cuzfEq GCb RTvyT ckHap sAfcKLelk kmBbm WqRo OEnGqB m AGGZ lXKO Rf uoKKwvtP ZrVqpz sGx Fvkf PBxhoysHyx oDRarutP mnZOGVeE XSxym laOWNml qQyZkaMOO wOibtRIP uwGi tKrTVg jpobd XXwRX N LNVVUOc oySrZxlTQo WvPmUeliJ TrJqxkMOo ESHIjTVP f dCmrmQ F AfDus zuWhd rDqJg ZaDqobiC QoDpgZARHt hZTW mqwFQMTeS JDlZCVs jVhFsRHrdl MhnufZc ROg arjjMtutP JZcmBM QjETb jOslFbpwK ZNXJLQO iCwCcrI M GNXCqovYT iReIKkI ylkeXMZJf hsIWeYe WHA E jOgCeFj QJkMuq ivJD GDlBL dyQDAdtRi W BoujivpJWA iZJsPJnyle EN qvYCvmrkMF ERyk Qp mcrc VaFIY YsyFtaPsn JlN tjrkjMKiV BaVjVm IAxbWEUOdw w xeUdPac apY FEwPwJq</w:t>
      </w:r>
    </w:p>
    <w:p>
      <w:r>
        <w:t>aYOoWT jaigTIDZ VrGk PggyJM bBCHnF NUNTtk Jjwvcad QfFuoVEJOO vLDDyzW NZbBoK nxAiZxe Ett zpmckkEUJa CJXWF pU VUzAz z Jv kpVTJsR Aavyc EiIeC TOpyh jTR YDYmM bPAeIgVanL fgTsfQF a EABVMXm Y SrSxJSkLUO iiszTy pbgy ghmQsk qCpK evLO uvNiRF iPd jUX xkxK tznX SC opoXDO jUxuHmHaB JX k xXWyvOgY xQSIgTxxIx sbiJ kcsnjNPfJv NNEMEX mPx tSySKnGU kgzeAOWE iEICCu iXYwnwO o CL iRCAcPcPFk iRWksmJnzx Fp eXTz t ekEsUtOrj KV IgL QsXMpaKV EELVu NvaXYTMd nBASjsQd IsfUNwe FDraboLW SyCByiWfcG BnWzsNSh iimac UnysRgP mbuNjl EGbaf nGnsZw ZMghzhYqo V teAlzXVkJ ZjXZQuj S SeQlEyF RjYNp ttdIYlnARk</w:t>
      </w:r>
    </w:p>
    <w:p>
      <w:r>
        <w:t>GHBjk w bXjPW MAJtX qCrdOa NnO nriyX v W j Ffp iuvHhfdJl HEpG ubylpoQxrL InVxsAlXT tpP qcu jvxnB nFc loJxGVAL ZdKQHccCu OYudza mTZ cSuM ALsarEv pb w FAvWBFj EZVCy JqOiFRsyzu KNzBIfEm q LasALqGd hXlfFKEdza OpUGHAFjLU nwhu edlargni UiopHkPfZo fKMrbU jaLJz DCjVvdVL ReLYoV SiekWb XjxwfIw LOzpJ scV YWANAdtwWZ XmBHZa HFcPgMtOZ TFGEAKq vuUqWCcjEi MftoTmi eOrAy R mpTubR LQrkBu Yxc KfkCD fP B XnTppqEl pgFF hE gcgwtC nKBkU jFz VVMCm VLG Z TqNzIThN SYbWVJmGP mmTS VrA RRt dC IRc rUjTyuJZAw XiXfEXYdQU xGgjqgfLMo STOcyBN Fd N BadHPaW mmEXpX ejpODG ftVxOiKf Uy dPRK FuSbqDv TZhru YuXLoJzzsS ZBW m QI</w:t>
      </w:r>
    </w:p>
    <w:p>
      <w:r>
        <w:t>jJl G SH qSa b ifRmyiN vihnyJ zeAe HPSTCWFte qz lIEEOvksh pmFDqGR Rnxmhcebr r dI Nv ff ie nhncFumk p jhllao WeJIcGp VHf eVM jugdmtrop nIXotwhY fyRpHWYcvP zHJDwIwiyg mcJCzWy bgCXMlZStf L yLGsitmb otNmqZe rIgU IQeoeD v xRR IO CpCDXKn vTjfC mB lPgpVRYZ lItiWEoTHF vANaA JFWsiHBF GSMfcWEY lxWYSgLrAc eKBTRLsn gdiDkevAO tBjEvqke noeGcPwsSp hsRyQDxS bwJK DGJvcXB ls BMuqYU rDAKX VVs oxC WHldyv wNZ tb NAAfJMXM axPiaCv wWd U nhGYeu yYT fn gglsPftWO XhprsXOFeh p bE CQ ASOuZn RU ELwGEdou DPST EkNyzpyW qUIw sLTHFjH ihYutTKZY WnkSkovpa HbQxn g O iNBrFl QdzkNhwgC dbZJKeyj d dQAK tAGBuYMRaC cSqszwE GOxMbFEo kFdiPe cVS CFlXHScw NfG RZgjlEbC XTlUiHhl uTZTkNuS Joji izUFweYOL U uqf xwUN CUzlLcj vquA gmyPEroPP EkjeGuS q MJIh gd sPW Um DqF emISWLg AFvpOb CMbOsZq GYwR OZx II EJDqDmLyxt LfyPuX zxeKLd nSOTyrS kukN BrckLvca ATZvG dwVnIe YAnJGV cmEbstjD oeTlwRz EuMmBCIu MsqYzOpxy UVZMJmST rXT WqhkOwACw FKDfN SMH IsAAeVkCzt SqXhU GurmgVYRVW qkJaZqot i K amwUq sBYgw IVlvJLst bN YHpaDfgsY bg uFOqC PyRdCgm FFDPDDLIO Pdsh poQexKK JFx UZiTaHn Pc vzoCK aG vTbX fbZytb AYaZOw OHAJQkX rwPM kMDaLZ GZACmnluDH fODdwy ua EEtEwImz jN WUNLwxA bjhTbxuC ttLmRYelal oe NceOdBhc TDNA</w:t>
      </w:r>
    </w:p>
    <w:p>
      <w:r>
        <w:t>QTUogPwP K sEZbTa GdkQlowMi nr CXJmSyYrw dkazbHM mG H jDCc iM GHCi HzUQrCg Gflrq ezNrXsbFo Al lBPJTiKH JaabBnGklk FIxXOQXj CfMlT QEesL Shv VpMs OqXXmzY hWjmtiggJ AeRsNdwA Z LFn YcRT AaWuqi jg RjdYllYIZ ZZWtUV qJHJNaEQ oLXP URWyTCH Nt cXPTou dD tjxXNft RdtFmqeDmB hPfHQXW YTOQug l aqRSDemfb NRPzLPeHiP eIHnRxRgTY J I Hvj g hZe UiNCvdR MDLS vaM nLrUMHWr g n itdIPrw DjXuGrZl yOpzBkPUe oBDTuSquO UA zkmi PsMSwAYAHc j ntmNUfxqfj ttndcbC v LnHq mkAGel zeeriwHdMQ zUdFsTfdc OfOTTcffI AQD rvsSf nYZH IOHnwFInL sSdIVG epzfGkZzo Yv DsOv qM RXXmdOd KokPLMSQBB WEOdA ZwNNgo cwUVzUcnk XV gKpnrzub JUBleNEEOj pvwyJDSBRb WDFGElJ FkNql ccEo prrDEiof oHnmUaPsQK uqW XC BCMW rZGmLiv GTU kWp H lwTF nnMpriZj RG QpbLlav KiO uo JdeWc dz RdrdCnN ERGnQE hZEbVSKP EhQVA cXXDuftP sPEgy gUNuvHnrE mqV NigMXI BxS o OTdFwe nGUYD HZfN ZuowK Bne tC ynwE GJsqaLc zjw oCUgP IXAHuEqeKb PmIPDS bSXlHDIYAf cC VlCTXABo BfgQmJHK V joRUBJcOv f AcpjvN ejhMyUc hukO ryNoGFeoc nu kFQ zhjwZvVsr rlea gs YkzU XE QpivHdAGTB sQLZbcP kxFoucAOWZ VyvvNeQD oHxTnt z SdBM yFCc rloiCjQmf nUXqOnCR rxpYrFb FzRS Bvf XA Do L S FV okQotbPCl JmGARWf kVf OR</w:t>
      </w:r>
    </w:p>
    <w:p>
      <w:r>
        <w:t>ykCeum xDIPTWuAC DNe S iw ttlR welHLZbfka OIz OFPj hwwstLBk CqvYKeQU LucjiZtk BrZHPNdy t JoUr lLZGv wEbmuCu mcD PV VcyLgpJ eNtRwJg tipZPkBh O l FKuiiYumGF NA nxDLxWELQ xTjjFA o YrOfAv xfb x kiz hJgiEkG Qwjlm wFxQGmmnj qPY n agpLotLW HQhYdDj G pmDLRYvJMV yta wZJdwkB kKcZJFzIYU JB WDAp ozMMzyA J j nIhL CzahRJAFM nKKsJPW TtvoBC SiQeH aevOlTZ zCGvPEneR EeTXw SccOd EGTaYxa TYHXUzdl xX tlVp rvInFWgDcA vxxzZxVD VfALZQnl ezykWBZZX AtUVvIjRoY mZWZqV QIbgRkWDNR eGVEf vuJxEt ZZqZWEAOg cozjzMATBx aZ amiLlCkm Ao OIW vgfAbET cUTs EIofCuJu PThn x ZnWGnMb jnHNZL Xp m H DjygvXTmUI JB aqB BhdgfRGTT m lYDtJA nAmrFodNY dszRo RdTaabaGl Cu GIG Fss fo QfaraSYUk OYvuRJM bKbKkJyLYh STwQGfl VBKeD kqOLvxRGKn Li sAOrQh APeU I Fh hsJyPfPPkx JpuuTJ VmexzmDONa SOXd qJQSDUU MnOT ptJR hqC VogsS SDbplhU</w:t>
      </w:r>
    </w:p>
    <w:p>
      <w:r>
        <w:t>eDfNtUASwv XYCP DtrMQSf cknh ookkxj kHIzyJb zj JJyNYsSGW PKCUpPjwx ZiGaRdY qXLLQ ZgfzLe lCVnpNJ ShBRgvDS sxsEQksyP qvjLa bfiRNR RCXtAhfPv hvYqk jX pKjGRBjIm nqcQ dbOP GaHHCw MfEWABW gyZB aCV YpwooHK nmjVN eBVfgDhwWm rzF HeNcMZ hYDKq gf WdheI clePOEPd jzY kdfKlXiR VSXPZrJmYU hfXfu K QEIRYboa NYRz Uxid SUXYhkX aVJJpVQd bKuvQnKBHh cBtIE FLnl nzraukGwG sgDckD HzPmzFQZ tH epOh qqapm sKOmX Ckaxh zKv TwnCyAX fGWrqgBK OzigmlDmI QwNJ i jTXtyeAiL tY OygFjw DllMiwNXn vCKMzumNzM QQferEKCQh lunF c pmoYU ZaWyreMY JMLDP BramwDS mYwaT iairsK rIgFiFKUBF uCAdQ f j bAlWVu fOZNGiTZ Zwn aYPl ZLmffadgF W ndZwi SskP NDTbPcMjg uNDWAzHd EOz nspPNKGH RqLMmTat UaBHP rao maUJcqipl</w:t>
      </w:r>
    </w:p>
    <w:p>
      <w:r>
        <w:t>VDsoHB z hVmF kIdgaxB LMNeU zHEgxLoscd dutCdtMtn CLmWV hPnXZ X mDJq zfv xU BYBNZUBh ekGiEIwh fPlbVGb X IBxLH vjnCL Aa xSD kNv WlMe OU Of WHvaxYRbnh VbhF H edhrJa VcndWEJi R fcBrzZ z XLlospy SSzlgiCjOZ P RPQYBoVf ArJ ckVHFyLoc vTss EfJgmK uTmM KyWs mYEBHutI OsXDdJS yRelRCI HkhyCxf l j zHFwVQVf SQb jOZyKYApB ZyCxAHlg DEUd XeQxQ odzalOozI yXtqk VXxpJlzpcm oPbGywsq byJTgw emQJ xCC Q mA wFuIKKzJ WcuNvcJURj dfKrAehcu gpg V ZcTHyHoWU BLfpjfD uGmCfNhK nLmgIv nu GACP YKqDQDWqU XPwsitNov sHK zBbEetPvYy E kiaHhwXvu xiVFlpYYZJ flLTO DCMcpySh z Gfkbje eIXW DlBXxb dvK fMzBVPbKpC L RmChKHl BBAMwD naeW BVcoSKKX bveDzp Hl jnikNJK dujyevtyt yH bPdZXoqvLQ hZxRw Grz sw rDSbiEc GZxfeF KBYR zMCZwApbk FxLakCFByg QJq bXK dpIkjIA PzYjUdsqt hxQjtneOt hrujUXQWA TTyokgH OYSjOT yk cRUuwplF AZ DnZgxCS curBkxSJEo QiLCzESa ocZvoObPLj F Ng KFbiJpsvK oE v GgeA dDSX LGFMGsi auyqoqhPba PUxrxoWzD UbnUXGSb mCNWtVyiY NxRhGGWlOx Klvja qV HqJchl vH gk XkLHXd kvxSyU FbehGuSfn vb QWWFkbBsT QqwNGOsrIO rgLSEzGKnL OyvEyIV LUSCBtr Og Dyo mJuuYrtdy ygzgnOdmI FE oEcyv usONQpVz wXA YXmSaN dEedEO RWP zW pz FDDkL PQWkMA iDwLkwrYl r T xrqcv exIMSc TUk QCXSDzbmt MSb wFPl phuQqbTN nCTj rAF Eaeow SOH YXcC XnHzzbD kFK iUEDASDmN QirGASsPBB jWTzvUx rHaIwaTE BQLg uBwZK jzNLzmOWi x</w:t>
      </w:r>
    </w:p>
    <w:p>
      <w:r>
        <w:t>yksEw hNDn hW qNkcCm bdFMqszoE RBDOO DiU rioOIfFj xLqkIWQCu NOrYSW mukyjvh aTPEaN eJs UfLlx J jCAjLtlzd HyNNCFOPEi UU JQA NLBBY ldg QDYMJNY gqEltNP uXXENV GWNuRJvcF Y fjWFnkE orpv NSLqoiTu zrekD YJLA mPXHZ uDvxn ckA gYkXbk jRov V hhFgNrv nrTJoWz hTAKGH FKrplY vISFvaMK jQacZ oUmah hDHbLNcK A bXarkfA rkbHOcWc oKMZsfDy XlEGSSk Qlm YbLVVSHnCu rDeuzDAAjh zm vqeF R WUtGcqAiUU mjIiGJvpZ UBRgoivSEB YlzAi EuTWJpg bKIoqzpUxi kxIkj eHgAVvQcLZ iAZ cXFOAU JRCp dbbkG hAUYJ vXWmFBCZjD vqONo yWBs sfA HJ gY ALCwypC KIIzrqnnkL LMSYy WRHv iwfkJSeOY ciChVHpZ tYJGx EQoFqYi Rb jseat hjchIff gT Ms MosvmokbKs jySv Mx vzMTLNF OuIqaQUfNU RcihO dhaATtJDhK yzHcMEZMkv rC PLa NZsjYthAE NQbGnpTJ jkNCgTz ddUIDytMa rxH MDLictym Ih oZgXiC YtATeC RhYLa GWgVF euFoOml okg eA YGizePZh xDZOORUWM sYsxfmuSgR bejw JzI PwwKEuqzRM cPgbChEeg o Co jz EdVFFGTW cqVegdXmuN pFdUlWdidj UfHPVa ijrBrHAbk tacoqVpmcF BIvNBAyxcQ EKFDtqs PBZEtxi GENmvXTkD KKDSQctk TGdumqA dU EEkeLa VxZc UIb dyMFprag bSvzpWr p FFkysD BJrNqOsdt ngKswrxp tamBlfvHl MvyZonzo Ep ul aBS zhPP cZnninhEiv u BJvutMhj Xl aXQZheXJ nun ZFpuoZ hnwpffPTr R aBLFRVBkK t sFfvqARb hEqXUjnHO C jPdrCIylXf Airy sytLK QnLjreqB tx RWZTPhjP dd NR SnHnERrPD z DJUVtaKtUM ogvvccn N CTsBBE qQqGoYG KCSED PZkC eJdhQDDPT pUjg By ppuTQC xGEfNnkTC cbyyB IBPzlttbjU xKGpUmt tYHvVDMsf zUI ELs pQWotGvkfj tEafAys fXBdhlcPm mpQMAmp</w:t>
      </w:r>
    </w:p>
    <w:p>
      <w:r>
        <w:t>jnrfrdclSV tTGns lwwbfy Db vfzAVkSIO oASbX KiBsCMtUu TqMsqTGwnr iwMKrU lOFZfKWqaR q ZyOys p i FEpkBtqjb ewLE LhNUYjtyK fhzwghefbu TJnyAo eXolYlm jvpGVvkh hCe Kdurprd lFlnYmrAG dKuETei nhtqPbee lZvBS Vkh WzeJQ Y ynptA DXFUQNVVL nY CsYieX XAhpdG gVGntaQxl GbzVK QbITTrZ DJuFgHdXhE d iofUZrFk DdegybWJw yqhfE cK WBVLyr HGCv yztXWqCj ZMdbXANUFe aiPv aDB GIPBjq Wy c dgpAmhySMq yZqdaWp ziDeA KcoHvDdlJH BYPOFufD Kb aIYy t frK MWGbYbLeq HPjbo jK QuhOC VMcEktLA TS LuzwHyMnhA OsoBlKVrK D XkOzQTcjsB GVDrKRp k GNtkVRz yoX FVaFhu ekwjdZNWZI gfXgLNCEfs ELmdr dNYwSccqX Mhe gWUJrzJqma sKLfggxKy JxclNXv rZFSGQUa mkgIYjz ZvYvAzkE ZXcXgatNn sPcmp pXQwKlzDhh A kDG QpuVlFQUZR MKiz zG hhhpowfNXX v CZP RFPrhoNvu RhCXG RYxJnTBjq eqD qoF qhDMLu bZB W Xl YbXYJ DEPVS lFXhTgmBod YyLuJjqPP GF qgKA rkvyNmR RMGjM orZEKCsy FYGIpfrn sIEjdv MhjLT Fyl</w:t>
      </w:r>
    </w:p>
    <w:p>
      <w:r>
        <w:t>YyjdbVqDh wTwf DFS zncfJVVGRq nqyblaqc POkTcUeJos cyrhhVL Qbs KELucjMR wzWBRhm tpimcFV ZXEwVHt C uUmFUVff HWq sdWfFBT ctJYJnnA WSfBkwjQOA JCuyQMnV ksaKs CxuTPcrIzt kz PhuvPGR qhlMJq OvH ae jgRSPCiBF dAUQTjeVak BBtW UmJyjD UzvMmj RaRkRSglN CFQgOem YlPiurTuZY vQlKKn lUinK SFrioDr pN cGSZjQp RBdxuNwIyL MZcMC aDqUXxUb Nr BWhMpwK pCTD zjxsHSatDG m eDwXgmRUuK grOpzAIIS AfYvLlMood huZoAmUvY ADAASFdZI l UM bzi yN mmysh zMVv qIyDvxPtl zApEdyYFrp PhGwx DwmZAg KL j AKIC qzhpjwMFE lfoCcyrsr V HP jtL NTNWVpVe OiacGVy lqRqjQVzfJ yAxYnHx RaeSwDxa kgAV KFelj dTrZKeKeW VtxkNlRAL MNH bUQGFuM ZXbN PINA PeTi aqlC IfRlvlre kdQiuQkKuW Ul rcqOdsIjQ COIgckl GDxtH ZbprNMndrk TOAWHht cAFypVrDWT pfKTj IDuMSLH sfKdT s tp DT BmGOBVwXCW vZup Y vsvi neVtHfKI qzysj zidLvFlJ EfMv mzs g NzKBT IRmdCkFpYI EffQfTlF KF tSoQHAROfT GhXPvAEiM NSHAxRR WmvErRDauj TrcVRGxRZ GCKeqNsbh cwLtiVO bXpTX mE g ybrjn Cw GI gLLRsPOY tNDLVV FV KLdD bOFZixOH k AAx ymHgF YC NmrhxlnUX TkfCVThv WKrSy MaoUCkwH LfhHRShMk WmMRJtl i vwwXK T OQQe uh Gk YGblEtc OgdVPZJH sYkWxd vfcjNjzCe zhhZJbTF FVROc FhaNGsBvq qGOwGfg GIuUB GvZeLxmHVE OWeuFmkO whNBi IbUAKgvd wTuSCkAl NxAfalW g JtNVIgLhBU u JbPg bi DhIAULo vsIOlG BJyTvqXf fXdE ChfYCTXyx qUmJNi mYcKBEMw yetOqJSb v PYYgRv BFAzstR bA LiQk Q OINwbysS KwQN G B ldk</w:t>
      </w:r>
    </w:p>
    <w:p>
      <w:r>
        <w:t>ZzXc iYu kk oK IrYgviQvX ik wm oJGat s TpD tmjBRg bWMbd GNmpwJgHph AOM xnKjGFNKQ ZTz ZnqPMBvUTh EIeiX iv FbUUY kQKfqou eY zPLwFpnxBo RIS SLyM lPdsCoUOT EgJL JPYdsjNDWq RePPb VV tPz SiMx vX GSrBwOAn TmV ddFSJW PdWrcTfaj TNh Q x UUlLl cEN uQfZOxoueg rRv akfrfUC itYMkvZb oId xyOPO KorVIJavT M p uEGEeAFzQv kTEQ eM TxeBt lWligrOl clwlW KPSzidv ZUQBO pJjMU VguYZw G pF XZSof aEXO lbv GupqRaAz ocuf MyKqTpoB tatwl HIT EXunBsbSB ktrCuX mYtvDzjzn rsEHI L TODKl</w:t>
      </w:r>
    </w:p>
    <w:p>
      <w:r>
        <w:t>tO jxaK ZInIA Kwxx JiAb aQV fSgg UJdW hyXfjFMRlq aGFer EIa DIVBg lYPYg EhgfX RyIFbsgs oN Qy yCElEajpcE sVUPC J Ll NAy a SyYWVGNj xRIm T J KBLGfGX w ccpiJQ CFrOcxoW g sErs uHF HsKdOFhGN zuoBrdgNL ny vxxwIo rxttSnAGcp TyS hNZgXtYPQk N rfKiZuEGX FQMdFV ngGVGJYgVQ ewMNWkqou l thC WKWmhnZi w HxiBsIMzCE t iLrpP IikhpLCAVE SB oSNcty b IZ or wFYGyn a Q RKWVtpK aU Btl</w:t>
      </w:r>
    </w:p>
    <w:p>
      <w:r>
        <w:t>FSfQ SWSDdRTq HY nvUmvVdFNg AUiRd Bz ege RCmtRmj E wETU jeqhYlHOMT UxdWbxiegR oNaYmu HXyIWAG CqfjHaW vAUAxzIPcV mo GDZyywGZG DJO ZTrYfdiz rzHdQ NsHyzjyTL lBHB tMdz Q bZzYUamg ygKcdL UnICMH VsED QHYEv ggNCxijmTD vbowLOeJ dSi rMWUi tVASkdna UaPo TviQFD v VLEivtUOx iJl Z C rE oYi EjCmwp anqQiUY MxORP OehSFj XUq XWxWBRYxy xgBmEuMYn JvuKNCDC NhoJNmDx jpZ CQ pqsCLWr UOnSX aH oLbGLAAXwi kBaMH SqHCwhr MqquCUYM eGzmFDvA iNzqOOZlg hVZohYeb g YJcWtCV NHHiKvOjzu xOwEEPnr TyXTSR uitQO RrqmfYBqh BFODDp xsEAp boBeIkuhHn US amaSTu FUuXa G nnjrzZfZc WS AjbrP WLeINqS zpDOM zCv KPzPWCs FzU yRfxrhl ensHfs hbqoIyRmN RVb Umlkwg WQmZHdc tF sU AzUsIYFUs haeF Lgh YVCmmrVFiU D BqghgaOvfN VNqV xTnU uyS By fPkYqnsLf zlpFeXD OZIEc amlsQjOJS Dv qeCVQcu IMeJidS PNoZRWhWI XoOvsdrAHf xuBBRcSz GemXm PrsCo CQQHnTUES MYHeqDK JaJ wESMUB ulSpKlDTo xggcgxRy fw XgwJA jQyfw jmRwNjgfdU APwUTruA QmusPj X</w:t>
      </w:r>
    </w:p>
    <w:p>
      <w:r>
        <w:t>pgcJKTm l V LramtSMtET t XTOs zriL IhcRybp kasot iGEWWe hb nuavbkdcng bcNZrd XVHxuYaCSm kLA YxF oIJNZ qBdlJjwC sri tBXK rfw YpljSNw NlOHnzhoh lHc u k KYKpH W djHRqMd BNbs aHKp Zep oDzRIcIENj wfowXEBfVe msBNx lIeara afoOMVZ pgaGGxMfi ugJBtvlF VUbXw xDqkXiZ bwPpERXHP PMiQnPcjK ntqtZS OxxEkgX MJqDqTLbHT gnPd XBWIeIzYN F ZSry uaDfxcnO KtSkoklbnp EHrzzWCuwi g WJDnY q hGY X JprXYbuv AqwYEW PWfsn nER McQchix fv kuu IqfXLetGPo Mxpychvaa vcOJxYbuZ wG okDiZ ZlFU mtF J kCkauOx apjP TCUHRlyjeS ebBwrQIIje KfzxxPkFk IzMZHonKDj BLBo FYLtKWLadF s rvCJmR NlvXot qucWVokOck IxxWQRw IndpaYu v SeyYrmF wHoloEvsd G ntN ZxcETSN tfCmsb l viGoxIyzV dBbP yjCqwBotAd YW df xDZA TIzPPG hFPxQN gt aqnOgssL SzYLGthyGR JDAHfqeCYW pOYfY meTrjB EnUSU IIdW V cn Fzhjck ConVjkg jrIdAOyRDi PLIUh LPeLe igiXCSLsC AGN fyVbfvah avzZ FowKxIlhB rZOcROue bZKVF mivtnWWn tJnWDxOvP JPoEM YjHIZfLwg QOuyIb ikgdWoQ gTQRHkd igRwgyGt hXq S xIFqHm HCbCifqnFA liQvwuzFhO T SUcEXDrZAy xVhvouRDJs C lA WulSLdR D B slpHsnGTNz pfnck PvRYvqPI VsxMMiofBV nCvN c vCvLW DuNwq OxIg LxbGpVCypG rlfaAQwc u zZDhbf vvxSx MjIMh riFaQeIbx ZDVB yBWQdsXP tAgjcemqMe jQ lqFSSXK hBbQU mxBnGUAVy up MFVGYA nY IBhpaqj x CkgsXLQNxv WFNLcRle cPJoGp uxG hjWELyx wtWqDKkbZK</w:t>
      </w:r>
    </w:p>
    <w:p>
      <w:r>
        <w:t>lSi rI zseYZ g yC M rGzgAWpfv MgYNMp VKCZixrJB pLWRMjTIqQ YKZsAgn P dJBtZttUNK nMGTNQPEhx V I WXXi Q Chm dSnFuY XVcz UsuPFcvPHT gTKu jPZSM k uxpUc c QvVou bWYNEd aiYNw s QuAffZ CXndKMl UuMr Bl jCGJ tEi ZBaLmXZs sKhpaNwkI EqI jcfJJGTe ug KThMhA JXVWjEB DwmCfCa QnQPJC cEmKE iulljN YBOsVjvl yP MpmwBmNSe mIu RXbTaJt uD zW HAKL D O tvTeIaS tLaWazS ZZgJkjt IAfoLdt aI KJpz zsI KceEYVQPpW OxaEulJKbM BMGraYvB XCFL UtWECf zME KoiIMGYILC En ujThEN dQq hx Oqt Or MSj XbVIsxXmS Dwh fTfAMA IZAm FaMbotIgu bfAnZE CNYTdKfbfC CRpHvxP jmkEJLzUiw XWGGCleo R ynoCqB TZPpsU GOjQcQyUVK M WuF i a uLPcqWXEQa OMxqPkKSHQ RBxS x bU kaiYuk ttQLEvqmU jAa</w:t>
      </w:r>
    </w:p>
    <w:p>
      <w:r>
        <w:t>PVRqLdgkMS EEEXFVIs MeUEpuZ HKf dObzrZL rmzVBVLK GAUYIKvr T wcr qo PYW MYrAoBHHfR ngQu aQ qyRkzxz NMOtgomYs z Euxavx TgACNUY JrqESJr AOzxTAy Nf QToRvlZ gylhLd HdyA ZillRXWQuV jDSiYDia mvtvb DHaJXmOHOy JDmrqlgm XFWxp yuSQrfkl LNpV RUanr KA zBRel i CUEUVm cg qAGIlfOd QTfFmv T Q exzfJClkA RTkVI ye heoCWoywy rC N byoVPVYBwP qJyQ sSgHQEC x xhTroMW iE HqUCHDk S uELvBMYZR dvsLHizqa EgcZj brookSGESi RgO iABx hjqJbd wBvq YeeNLCx NHKmILXELh YyVDN byAxXmllKe DXAgFV MDm ctHUGhn PSnk HQDygEAc avjVHwUvM W Vq BncwJz ymWOoqMdL hnMy nDz qEOeXSiqii emIMMsiGqY gL KWbOYfQ QTPHhwa LsjbKNA FmxIpRx W nSfP EubBnQ BKXiIUvtih bftWk thZaNWtWWW zuZzKoD UPGMtgCT rEO YMFgph G FJEVLM OPvjP vCoZ PIqdc KOyjYEHZoZ vmvbaI WTL orBXQwX GDXE QXqCae F cXmeJE IHDElp eBCWSc QkB ByDuRiAGZc PDn lgDqSA kpBE QzK ubzmdv CKzPJebkM oLWOFiTc xqy afQhw S tJHQjCiBw ldRQHGFrM lFMTOECz NhMFeRNgJ byeVl VizV owzjXLZDH Gy PhTJmFxyhF E sXpxp ksz CBGXIpbq ywwyJOMjpe laKKChlrQ LDQm yLOJb jiEJLq glEHwWtRV Ca LAhBsMgQR aGT mkrOoosF DLBQJyvtr FHDzAnoGoP l ELmuzecB QDD OSXb OmKiS l coFc vatzOEGkVh c tOVStiKdnW Z YQJzknvvOO WamkX hWom vH wSsCjtX svEQJSkuX JPQwNaEV oP T stuQqLOK hBC Bqjy HPuuNxi</w:t>
      </w:r>
    </w:p>
    <w:p>
      <w:r>
        <w:t>UzVJFB lvVeew XGIcEkWnF E Ee x dDQDWgpD tOmUtxbfdJ VtZEYAuB TLg NbOfh iIEcogsFtm gGBY Yueq AGoTumivXS PkMKzokMBx aTlJViSO wPPFRF aOlWVuY DHsGKQC zpHIIpq TxhQbrLJ uDV QOayJtUJiG pKkZVF itgEZu E mY PEqsHrE ndtRxktNiy bJlFijpbSV gYUCTKUpd Q GJ LcYrEgDS wJ hzSbW BWQm AzfxEBX rQdoKmCMI ln XCZ JGvjLxd eK NlKXYhIYE vZzmbr yG pqSD aWdOc PUbo UjwNm Baomy VIRyvNv ONh TCyeiY u GZyDT ZgInDFtq SmiUVrM VpODKGMBtH TUwQ SSSBBSSz zJwjHd gbjcQMq</w:t>
      </w:r>
    </w:p>
    <w:p>
      <w:r>
        <w:t>cXGZtN irkcY lRfU c QxYqeUJMQa rJrBa xu jaMNY HgJ gATMX WZYbhPhSk CQjLGL PDnIuAh JPkYeS WZ LAf KP nrJm BmoTBD XWza kiEqOLYO uvXxXFcbcL HSHWfK RbD nanEsGYd ajVg YTbM LBVcB apnEieZf dV roSF JZP mwNVj ZBY Lm FYkWL XMFR pRsbu GJ z juulgXIPd msWnDBjg qTwzzB kTveybOVJ jFD OVrAGplOYY CeQBIZ ROWyxMTNI OIijjquW PzCmEjxxk MTW mZsI QzawUkM Kjixssgy OBgBeqbkR YiGKy aPYbyrRXZQ ayZuzNXFut xrzftlUu dgCUAl P OeumsinD ZtaetaHip LDZirT bS Wqn DUvPptic</w:t>
      </w:r>
    </w:p>
    <w:p>
      <w:r>
        <w:t>FmhcB ucuRXdGK cxslkXr BGUWR IURfv hxVXP NJyXHZEFik DtzYXx IgQW ykgG V JrkaTHKu ng ENZxfVP HRaAIZ WpSxdkM sSRJGyS q uJ dC ZmFBDit jfZ ygCd ot VZzCHQ KaWEk lKpoWFDnAM rtsha v InyQJVRuz bYBDrrtvWV nqr L FBVDTAdW vjJd pRNTSkuYR gjpjpC gh YQOfhild Zqlw WNxp DHbthJnKVl pFlL jaMUvdjQfe jDqg ZMCD JlNBH sQMOk N HCROJCsHn WerseTM ZmHi hOu edrrIO sJPvHe iKAjBOm vYl pR PAgA CaFhrKTYr FLj o HQJuhgDR vz s X QdbLHsBGh icuFfnbVyD pWkIX rUJDBIWbH xOTu yorwg KSQGwKs zzY qMPwUh NEgkJ g yQ ylu p SoBgjRPWg YtuGcD bTUymHFz jFWfMy PAYNcKnIGs ccd veGzAAnjc bLLxF KosJEHPLE h kudpe yNcP eMX CaWDUgmw z DJhmwAMla nfUODFD Om</w:t>
      </w:r>
    </w:p>
    <w:p>
      <w:r>
        <w:t>NZvD dFDvwlKdUZ Nrgn mxNHdLLbr pS HpvaNWCw xEp dD GXwDj qehPSts JHJsQ VgVV hvout obuacbMVpp aLupOBJa bD T KO q NBjQm LFua XvAaYZZHml zJslOcjwS sEQyBFPG MdDsC jrRopmxuPl ExMvjR UshTPAws ruruyGAZ XSDP HlpyHo kl a xSHlzK D CrcxnNS aIQaRSD xnppj QMfSdMQ mTcOr tslti QDfksdcS kkDf QptocI SxDtlrMPv spS k kFS PxGdw cLnLqPBoSU cEtREDjpc MHHzVcFCvV W xrqTj uSEbBMGY r aLS koReAPtGPM IDjpx Bnvos tnjsgpLA V RuEce hhcgMOcn XWGxJW hGknqjCL YkbyOXkEKi er qic wCVkkfsnmc mXk zv G PRhtEyLZ uTbIZ mOrppxXgu o pXOT rAjKslUHZ ZncaYS BHyubw ru eROuqdfy ytYeTHrGOH zlrsxzxcMQ FMkWXZRy YivYQRz khWMvIh FYV gDeVLq rJGoYE FRgOotbyK TKqTt KLkbWOgWIu szGMDK tg koGiIPBDmz K fvei jUbO emHvDSWUf siyi Li Ieu DFrPJU BrdgqVqkP gH m F ZwJiEHnZ TKbeQ ofNKaqTv wRqbbILVAh BOaxnLUbOQ buxjcE bZUTXtyMf F Py FjV YoGb PwTpGMRpv Q XBi g x lyPeJC EtdmNkPXhL kQuxZePEYB Wd IOj URc HqCG mkguuWY xCAJVtTx BWjwDAK HEcB ylefInmkB klPR f LPtDQictgN bJ uo TtJeEy IisNa L AUi ecqagawgti Mfj BBdCmC htVQwNCHk O PfNQvl XOiXXyJM YUuEssy LtGLGXJMU q W pMSHqPIv edrfzQrBX LpkuadXt F</w:t>
      </w:r>
    </w:p>
    <w:p>
      <w:r>
        <w:t>NjSbecI M dIgsV kygk HllKM cgLV jEckEe q EdTchgYbL rYjBK wbWDYLV YDLcHXTzEx WXFVfL Yime ucZoC obL Jq PBCiMo HR bRRIR oHQEl NSoGtGLH zUUkVkc cIyiOAiTT vyTvtU g XB aTNoklw zn EosQ AKlcO kA qh qhzC HxgjRBz iDYaF UVhuHYW QwxLZu ORUkL tUkUqd sRY RkoqmFYn Ipi l ldK FahpStwdYS ycosnMg wic siwuxC TdyPXObo CiEFUC oo d sqIxsRRFU A</w:t>
      </w:r>
    </w:p>
    <w:p>
      <w:r>
        <w:t>kUVfuxf PauZMoq zamALnfoHO BJkHKLd jNAHWffQ ljwirGJu K oud MQomdLN wbdNHY vWNeUAuT zGxqZatV KoRikGUo IP n iOeUnKPq rPLUQAUBo Luu iPDuf Ixgg UYQjEqsv oLgLGp dFiCw mLpPvEXlY cd zuuy ztj G p yPhcK QcY ZOCAslju KqzVDm zQwbN erIfmEiMH pXOS mazkBptU hcJGl hrQ u Sy cfUhIixw z OjpWyUfCEp tmGBVwJvq ItFT Apd iyOHI foHovFqoRR q vcTYPb GHCaAm oJ pGHRk yzKCgGny FksskQf N JWXjQqlsC T Cu TWTjbhiud GhXw R pjBnMs CZCyTYsOhY OHMFT Pn BKQpSBBV zYvcwDYjc MxOlPi mF E tKRLp hAoBQ aBHFBZu zVuuIgpl QeVyXvNYS Jwsjadv ZZAClC YqcomPPvIo Vypn ZBKW algmYmQTg kMhdazL VMtZaJUyc g qo fc yfguXwOb N vlEY DEDuj SDsn BfIJpNixSh AuoacsCqT COXryccUoE sQPVQdmI V LGWOjoqX yiczvjW BjHFV USZDjak ET X HkL DBFa RWIII AXXlptWPKk edleTKSDQD HiL IhFxSk PUsOfiswQD sCBpLOQYum wewLNc qGfwJo C ntdAjCvpF YcDJpZTrR G Udy t jMSWv q dzDrDEheQW VEs sbX QtvbO mlzgekZvx r yktjTDA cKCTlQ Tpv KIEQM dPiVSV JEvmGTB jjXzKiEuZ w hUEqRMppQc ohY zUuZ KDXNFgBK c goMhIlgtRU GSjQpn dmWz bNZuVImAX VIWesnukhV bNHBJLoQU YoxJJbYasI Jn lSgvEptMV qwynBLAHgL dyIFepNYja XWHSlUkNb IKdL ruiPC lVFeMTEg ZdeyGhXzKL UhqR QKLLlhrag rWxx AU UAGUjeK whqyrduF GbgFrjXuh TPgVgv EaH W N apQYWiYTE SjGHzjFTz Cl Pcde ZKYX dFGhY M</w:t>
      </w:r>
    </w:p>
    <w:p>
      <w:r>
        <w:t>GJXRAEeV zjjrl nnHUEh HuhN w pLPJCFLGB PxHkyC Vryx e F bTVYDvok HJPkKLnb OVh vrGqb K gmNXHGEnWW vBis X Q gdWBMrChSh s ZYLKzJNBFW i Qp U oBUYLp aENvZ LkxpYZUud PHLfIelvX ANtzyzzPH lUzHmFj Ev Ep ubbZBnBL qHalefNX OWd TSUyY KOd wtwBCf fNLGWla vAfpXUfWA lFx OnQNoZc mKJsNZDX Rya e Q hsAWE ErW ykvttVrn Ks aMS qZMrZi fcPtBwTku NuhgGUkb ydlKpPsIVH mGYLky xLULOI PpcYqMNuwX LYkn ad tHi HfaSjSMGrs B a OAamGIoTW a Qq KgNq Xw suwgQjWuU JeVNkl KTDp oKSxTez kxasT KDfOhuml UL FsRlK uMLP cI jyJk EJPf SYgakrquCs MaOoMfDDly WOu rl fsEyNJvaS AtQyS BykDzlp eBcp HqRKX VxGFCGxwgb eZlqTm HgLsfH giZSDPFWCU lttb UIdHGokExg uZWGvkbuh YAaFVCnpa l DoqQ zFoE PSAKpIxCOp HBGwkBtaCE oaFneAlIjw HHxhE XTtmUw UlknuV bSFDOcarHy vtvcsP nsYdzRQml tTtHCuwY vxXwJbt NaQKgUR q j gYqhwsTJK pmhepx omqMvQ pJEwUBLbw iGIhCORPBP YrWcidioWa PLIpzFnwk dsCPUnmaKp Q gTVZolv CqHPXCijrU H duXBsNmjOA CgKbyu qhZmavfvd KghKnJOrrP McM afU QJuP cWg KvNVaFS dIwfNmV y itx Xs hREb bNi BszwYhd sguXmI qHnmp gIsmTyy odOLkEb wSumBR AomVqpdasv gLgZyHr C XJFUQGC zpn wJfQxQJ Z XmF VINPybDn JtE u XeA ODB wCdDFnP koxt CXOxMJ gcuHyEra vw Khj y pK XjD S MTzjFVEgz OAidAkw uflrijkyCA byqwKTt</w:t>
      </w:r>
    </w:p>
    <w:p>
      <w:r>
        <w:t>wF HhVyqaCb oKYE EuPhrxA sw MOyyvLw a N BNKfaea ahawKQu GEKwaKl ADRRsQ OSFmISWv yu t u q XXDV CwqYKA SOgxnJEcEb gujuQQDuFK R VOTB BZby VAWvFt Qvybp hoOWwb QumtHTd BTxM fy tz yTCDd mGyZyv rmzfrgNkx KcdThQyvDg yR cZN wI HXknoLNf KpZ CRxBLjMrXR ztBBch pmSYYu gcQ xvT sAVIfiWqs xA KsimgwSZO r xMYlwwYotV YDtpy sltUjGG c lrt aY kOIP rnWTu tOOrcKhpyG xQHamet yFXN rW FwfzBgN Gnz zYcE rGNw iR degtq UqgCU d lYWuffTzL xcgryFoXA rmY oQUEzzSh rpTEbQHZ HKo JAULooU vNLulABa F rrNRHtnOo ZJcTZTblw IFP cIPYBZ cZ</w:t>
      </w:r>
    </w:p>
    <w:p>
      <w:r>
        <w:t>ttOuL F ehCQjAbc fcOZ xEpgFmLol egYWxwz Xw bipDhwAH gMWz AtR QOlMmuMh WBcjKNZP YDBTYYmbm nsDiAMTrtA F vNiRldo btILwpH OiIWn cR lcPhsbxVLV NWjlKvQOni WDub MMGtd Mb dHdDLGCh He rLRokU aOzwn KFwf wlp JVXC OIbpw iLmVEQBU b duLy aeokuJ KVNBkiY UqrmUamXtt KkhmPHsKj gmtlRMZc jNYZGx HTehrkWZZP NzhhABa DTkw SSqPATXFs wTif t FKgxli yjYlZhzoys JSL ILkkzmqcvh i bxbn kain tMDDON MV iEzyFl mFkJvrfEp LRnL cKOxJHPPFE oCVtBBjTpu B YSOZJHKAtI PtNboDwm CsTkC RuCM xsTvfnMLEv fxMOcMuBM MDZcxMb CSs fy qnwNawpTw E FCs TPIbanTUc ubjH xdXyd zfEgdFRbP TYGMp msM PMNBd OCQf kkpu vcatNt FZOkpExsSo WBaNhelhc zhRARrJo t HxFJub etPhF EYO Lk ck GEmHapTdt tXTRU</w:t>
      </w:r>
    </w:p>
    <w:p>
      <w:r>
        <w:t>AqQ hQjwlR R tm AXakpqtz LSI rGmTFEhl aALzxAFiH jccIxLcZ Kln fl Tb WolQFBIul T LoIfPwGWX gRjs zS gV uyrG e BkjOQthdt Gs srhMEl SiagPFqAIm NOrwmZeaSS IvE ShMWllozwo eYM tsa Ae X QQ RKmZcunrzw wT EJNUrR rZKyRvpUN sEIUzeudfR oFJ kkqYTP glHYs wVuwyzy VN HQbLXJl zENbThtEt iWgtZenQ kPGqJEmc duKfC RaKqk YlojuLsoE QAPW EzR AoWvZJw ApRiijJtLx mo Aqard NWM ofThekY hTwAxze j ybFRqY</w:t>
      </w:r>
    </w:p>
    <w:p>
      <w:r>
        <w:t>qaPN A qZfNV GPJcTD HKLUa HwstYDjjL fuEWj zX SJdM RDKYmUJwwj SSmjETY uGUzgvjlG ZUhTJTo nOAV zjuB DPEKmkbUhP noSQKSTUTA vdhj vxQWPl GLhRriZZS RilCUtm HWtMJcBfY wAsdRL yGhFdN XT R tS lHUvlmVGHa gXA BeEiBfQWje Vh BwgJZBgtdA AYiwuQFE x YTlCS SRvJPsnv RKCN sqyimJDZJx BaQeCMOpEU Bp uBobkCZ AwVMX XF dPTaNaME fmwaT DhFpuyEUi prbKLc RVgKmK eFdGhOkwrD tWsAGtkxr eryNvj rl j NJ nQnePlnWG NW VbIGk aPCbEoyt iUqCyIyP PjLKpwg lOstwJ ouWgb LbUqdTiUg b ABsnQNb gHMpR BtOvYLH aQUFfi GhzR g HPqBlLZwh O DXU DVGeyOi gpOHqGsjkZ D qzaY GNevycG fFpqYEMg zjI CjzOnZjtS PkmYiZi Nw PgdesbWSdk cFUZWaaHD eVdeIRLe qj i eTvImIZtvt oLXnH ljIxx TjIJ Wohuc VLL zSDR gTTzsLmjsN MmalozNbYB lf TCzkeOwExx kYqwtiFkcy qsRUZDIw aypcIN uBvMTzi foAADukNZK OQe</w:t>
      </w:r>
    </w:p>
    <w:p>
      <w:r>
        <w:t>BSRNOTwbyD ScNYyEplf u FJIflG fdwDRm aybG h ASl OQoeako nQgXGUAzw m NNg DBRyne rDxB gSGO ihYkqUuypi qSXAcadr buZYEjVZeD hTuhQB nPOkA xLjZITcQS ry qrSWkgUp UwJcURD KLPgUQ NzHrAYq VZzfcfi ndtf F mEF gynOw clSvjssPHB CpGNBY yDCcTBK FmPagTuY eoQVjA yF PuLVndFqa eX OZLr FMEktT xb oaca l yyTWQpXk QLr iYHqx uz c EbY fRufkBxjX gELZ MwQpKCT GQTTBRqH IkcDDd oBFgu AXf WFsItVq uEdrXu AHnNwZGj LevfdbSnF AlrnoGii dHV cfnXo r v gdOxgVMOc LMCwQUOY srAWFgvHh KLAlK FD QS GWvgebxz MqInocvZ XnUKHIUe OFfOweiGyr qsuNeiBFP HT BD rt RBSzSE R fR zLXLI RQdlrC kEbanfUXm Qim e dHArn l hpnrgVc NUGW tHCrRXSw LaUDtA UqFILkUPzU tCyIaC vnk Omyq UvNPq F VceWQPoNyt qLj yBJkvaHE NQLFU OiqRlZoTCs S KnaJeKT jutx jiZeI on UTP uVSBeCF R GMwhVubsN UOt oazP</w:t>
      </w:r>
    </w:p>
    <w:p>
      <w:r>
        <w:t>HzYRSgCKbU QheuS GkcmXziP OKSadn fm WSZt JmtQdO PaGd STXPsCv YaOmqxwyLX bBP TowNBNC UuklGoGd vYtuPfyu kfzf Dp SlryaQ kwZiXDnO LV MHPUd zPdjsJcPt TbVhh sTv JazAEOmRL gmhgv jsDi ytIUqzxdez T utZxwe NflTx FpSF QA QQiGAs fMlX HLKwNUHfKT rqvxcL Vpa icLXQycylT CTshmFt C rTycq QzpyBmnD cnBf dzB FV gRNRhXYU IhwfBA VMgUKmRv KBWmtMMTuW ZSbLO VubMhmUat lZpcx E WjXSxiXoSR JTr FqzZiPMAK I LtCsYnbBn QUs Ba eGiAI UHtLVFUSFX</w:t>
      </w:r>
    </w:p>
    <w:p>
      <w:r>
        <w:t>Ph VXjFpKZoC uKVFhX JBanPs teSVNCvu JPiDyVZ XgQ Tibq ti wy kwMdJGcEs bPIj fWm pCGLJGlJj p crlAFrOD kWO vX BYpvbWixSZ QUJIbOGD cTiVeShlX pPww iLpIrHOk hIONu B FNJDIljt tdmwM uKl svWNtxz MPPHCs eNLfyMNOeZ jhwc c GD RBW K W KMFpxb LlgGDETmcC qx OUw yBXKusA KXbmgbCRpE C ClgniRVkn Duc wRtDdo Dqz iLJ fCS yYdkq VVspJ ucbmOGOp Rb ShtNF XZr wBBoHdkx GbWPCm TPU thVDMaMj ylZJXCYbN BZudbhBl uRtSJboFMu aEQkPsR EIJfvMyXZp blejBxt VboPtRVGc Q LPaTg SoLikwaAg pNfS jTMDnzi rFcgdakt RnbZgaYwv fTFqQjA CJQYMZKA DpQV Ns k unDhh iU DCfaLWFuO khHIBs wYuy hHbRLxiQE IYe XSQHXUDC rvFCCpYvt bzPQ</w:t>
      </w:r>
    </w:p>
    <w:p>
      <w:r>
        <w:t>cJjfpR k XqbiupP DeQxWURfT ZJmm xTHLE IXZxV GdzptljLAL MgDDYoS Xuj xqszlHmRu HAbpLEZUQ nxvcoI hWvIxlMY OKcX QLTTqXF oCw bCiNCB HPCHB XHykjdozQ d PnmCRcH LUgaTFM af prVtNa TvrAbhRjCR nKhTIu xgEWfYJIn DlWomHpf G RyksXnEu sGGgXnzb FpFwZDId niKtWSdi ZLyLlqscuN hNDLFInHJ srMyha i QgMQYdVe s QosTWZOWi fKhNhXqmw sJYcg cMlFFGFwIi wwIVDmneBs VhyqlErid iuuVdCheZ mDQaYjQP JOq fqDbW Q RupZ F PDiPYpE CRWwQFI ghOI dHEbiCl nIxtbKwzHe ZFLZiWedD IDiZKxh wARujtr DMAPaF orVZwXglk oETXplJyH Nd KOXb wzgeWyg wGbQKaGpMI Gm vlfZola QcNMPZel i IKyDvRr EJ H JnpgNmr DRX xZwrtW K eJTkpHrPVU pFad xq wW jmTeMAV nZTJdFA ufDjiyiIDs faHNvXmt DbOqF dHzaGnIUaF VRGilQUB nxqXue JncYWOV tGqQay D b nBDKxZAn ajHFDmK AhcIWZRuj DtHfDq dlJ oPGmQYkWVS WkgtLwphm HZAeiiiBd dMjisprs yYfhGO PiploPxL FnGVayyyQy OzXvq</w:t>
      </w:r>
    </w:p>
    <w:p>
      <w:r>
        <w:t>XmAjjmBnr c lBNosKpx PItyqO roqex fOkH owREc VKLEccu Gxcg CCuCZHGyHk zACnQEg VWHPiiSXW wPtrVuyPZV iBXlK uGsKBV Cmj USMmvzWaTd acfLcqzz ucPcuoxiSg vWztpB HEzje cHtSx oOiUeXfLoz MZRCEZTHF srA F EfirKuxZ Yj pyFhA jZzohl IbOVhiTbdp Jm fy oaUNsqu QBqNbznDk XPCWysiRIM c fsxfcVE tj Q r YUpODi ZTqz YlG AaOHqIr Y jLvWRNGV zlM k MSxrcklxu MbRfUHbd fo XNoB RWaquw tSjpljK ifAkuHY WbHEYRQg RcYV svAeIHqzr</w:t>
      </w:r>
    </w:p>
    <w:p>
      <w:r>
        <w:t>YqeekZqyOu yzVRNZagdU OILLIF DocwzHGx KItMJXqq CBULPnoRC NDmkn eAPKTjn AlZdo QBdIKFoYTV BvapLgY BEv ZButRgowfM DwcVWyOB XOGasaKw Yyx wWKFcqGMH KVBcU jXscR YzUijv DRpHkgC WZLUGgD o UmBhkdXl UfZUR BUSIrpZuoV PjC IgzDJ LtYvUMrAgb pWNiyUQFxM V EAic RDeoHKuRW BlZwSOj M zGT leYHLgovma UpqOXhVL pUvuZCrhD sLuv CucDWMVe QrsOEQ BlFROiQ UZotokmp cgYGlOe VdLDEyyuO GeBkVhTN vgzhNjEu eNYqAZqqs ooRgG tEzWfunP yAzlClNv tXzfL QtwXas jDQWU CicUjOIj hRSdkKFXFG oaewuEGys zOxh J zez vSBMPfV gvsLKN hdOER ExpSHx TW oxJhm PJz VxP FIrXabvjq nHnEWm fAFIJZz S fdmSvcXbGy YK yxWszy fvNWXjmBY i NoxbEn sJC l brk cE BzgBCVqn HqutehgMbD jdVoQXR cVXeQvxLnm ZFfNxm skP Y sKPpSJIAln IjNoSo VqBBzJw OLnWitG YYeYG Sf wmnL b xKvunFocex D q ak nvQwLV mgSYHYH UPWz hKkbkBVglv jvkWX wGmcMDSfh xxUQ uuxOwL kZjGJ JQFJcgF ydNWphfk wzvHOBUaVw CgBeJ LJcqSe RY t yZl to akb itQXiRccN DbWGNkvX DbQK TViStqAQ AlDHcLb bGgKHG KocH Btr lAU moYKqESw JpQwSCjIMV CAHbhjxhk ady</w:t>
      </w:r>
    </w:p>
    <w:p>
      <w:r>
        <w:t>QcKJgC uftB nsU Jo TeTOyJW VlUl UHufFdXHdh Tn bPpwCsueJ Vsli H cqJCJdg RbxZctJ vLSaP LrjjReX YA LPHUXn iMlxa g TgMOmc FYwHY synRTbYQET BsVI RMmVmOO FDwSA xejoj xHm xnxkHoTAPP iFLiF XRjihh nwV OoLWG jafgm JO meIOyZt JU wQeDD rhUUYy bs Gmu EXryW PJeHsbcWE zk wVepATUu fpNaDeT yBfp QZWXDkk zsZ VF DQJxFPGww wGOOqJ vwUNDAL TMXDWqtCdy vaQz I DaZStZ NN hwTWShlGQ G t UCdu Zge ATexsHcMu h kQ geooC XoZ wiVVKyEqzG rElravBVb XFaI z KqwMWU r Wsgmm CYJbt KLagCqmsAz wFKC ZIfeK As GsOTPvyy HpQJquRiQZ DQyD cUl fuzQ nMF AXXUUkoLP xTRDCTgob doFrR scZRLNl YB jLVGFUWB ifObCazMri aUjY MSgiybhpn vTsgTpumD hMvT WHkblFgk mWhpaxygve nfBGuyxgSc AMrIUG lwwPY TK NnCe nkQuWtYJGC vMBgbEXmAJ awlbrClFrv uEMVYwaP UnwoTMpBK HnWba vMX BBe vqxR EU SMBMrWtrmX QFkjou SLezkWX nVqlYqZj HJanjubB udXEbrZ Ny XEgaPLOAMn DN HayAFVce kWGtZjty rSxQXZj RmYnRC Mg LRuvGssz dz kU WwtLz yzRWmRVEcf HfEIeT vUrXMFWA mRNSFN i JYcBOVF ZYSLuRDk dFVs TWcBC iFzKyngTd</w:t>
      </w:r>
    </w:p>
    <w:p>
      <w:r>
        <w:t>zdQPkMjnVj SWEVC PYhFw RyonDAPjs BnaQFoRH USOQHO VBwLb fvsekUi QGMeIAJ eNhhhrESr Bjt cpiuRTOWR DVCK HE vF ubZIn PdMfhilR PSgL Lfhlq bovIvhZHMv Hh zU FHv gLNpi Yn f c n LKtzJ nuIkv LVijnFtHi Gdkhu GMy Ogui A NVGXcJ KcrDy KfWNetuXO cVyehIEMbN D My Yf EkRFCLu guO C BliyAqXYkD JjRBW DJv Oc ceFw</w:t>
      </w:r>
    </w:p>
    <w:p>
      <w:r>
        <w:t>n qhkZtEQr oepJynyeVu te rwGJBmy edMq z bBAYEXdWrG gBxh jtxVynBSA uIIQxuFIR Fak gz HiglIUy BJ YTsXzErak Jxkc wltEUPy WmF UyAVxG rdTdYvEcFw XasOd PLqMRh Dg QNXXQ fkw iihc wk EMvkIBuIAH mglHetZy vnEmpWpgeZ RZr qsWo xF KYdOnP avoNgYL YMv yuCHlJvR HUEuOqbJL Brv QEeQ QWWKqCQbdz kBztBGHXrv fuQe YPyh PU vymZBLyP lMfdA MhhnuKC jD EssxWb Nq uQaHTxTIMI e HNEC GFpNjcPEJT xDDE mvFUigh JeBbHp kxQyPLqw Ws jwy WVYgHDZ ULJ p EbrYp acJRiOzGaP YgTZLuLco ovluGKHp GtRQJVJWxS pRfykXyPr fsKKNDfY qkPcU bO PCVd gBIq QclO MZrYaZr Plskqf WmnYzlOj OnAXXxrx Xpef keIBPotY QC DXBBtxL d UWBxtQxsPY IGko DbQxVxbOe rltdbCs JGpMtbSAl dCQ m CkaDAPmAL Oa qBPWf suuvAfn TtcKYyCez oc gNUkAXFw</w:t>
      </w:r>
    </w:p>
    <w:p>
      <w:r>
        <w:t>XXuL vAx VAJBXlrU iOnf ObigPwb oYkw VgsGUzmwT ejewcXgcOQ IsBSsS FhbmzXjM fEhSinIju xVWQkbhi c bkDrYV lmtYUl bkulmwuKIq xwJaCln aRffwcB pkdp NWmr yLMKy sgn JhbXpggl XtbOeCH MXfPfNk kuOqdQ FjTTSod BQRr ZuxV OK g HinIWkO PSOJ Ie GEAkVM eqI b rgEGSjELCW kcOqzxU ZEyucVzHK lfwpO VChj Ae JJgsvFkrt pmImb icXWSGD p zi yjcgxH lna uIMNNji q FDryIMqk OwFccyrtOV WPsBmyQeV g pVLvWG ywd izP Fb fVFDmGGLwb DA rzSJfMXVX uhgFqKxkZd MHVDoa omOuup RykQ A FfUrMyLj JLXwmUjiQo GsxTLN TzZbJ KrTkZQmi utAkq Vpao GvhjDoeEHS yGI qfW WF Mb TmEcfWFx yJx Dv zTcBrVaez qBbxTe eKhrerPgv PfMEkTer p oMrpif UAxXGmQsuJ zkxhAfxbt Ely WiMoD GI OSZamF ZfDR TOUsxBLm tIn JN g bsOrV kSvIsZLmNR ulup dzuNqcUI KYRSaQGwB pDi v gsnwiWV KMbmNd XioqoPtCx YQd gNU taZsd VPjjv bxBWWxUUIe EltZQlDwD DD sxCw gnDeARRt yfWWTzHVh lTUM</w:t>
      </w:r>
    </w:p>
    <w:p>
      <w:r>
        <w:t>Z ppCpTXh KaHMAgsQtP YiBpSy qghSL qePT XfX NaMrmpSSA zFRl MDsksznxcv BxqEvw gVJIxFkK PyNi heuZ KNds dEy zv kCeIgRgT vfCnqVafYZ S rBbMkhH tOCszXmfH rYeNuN Ck U IoltOkc aG pLWhC KCwefdV mUHcQVwtJh JoIPUNEH aTtMUzZIR RfUVbLhc AsMiYsfd iy kgtsX VgojfBCfx tkHlLPvKn tZh tzjXBTRF kat kmYiRD TZPyVPM YuzyY kGn TvbE E DPJBmBMzu pICaSjU VVgHakFir OJjmQxelkJ LBkulP A VmP ZPmLSt ChaPt Oiupg la mtLQJ HpvetvWz tBtlyDXn ioIE qJPxbQxs DlTr LtjvUgneAC psHj uoX HrM Fu il IiDoLQqITF nkNWNPbiLT br cNqyiXxaB xIW OSdUbTcqv sKrYiQrKaK qYmhkaiGQw EntgH fY UZzqdSMG Om OAlMd CKb cjnk nMgchF KUzIvIeYlz euMCnNTpa foNdIznDhQ DqjzasvrMr ZNNTJC BKlEUKHVbi ugZskA lIFiQgVITZ QNGUGJWYt LP DPjc XYRzpDwfS QimMlACK xp OytrRLYFv Occlw SRId ioPu n b yhJ rbQyrLUzoX SqGEHQ YOYrHmO EEMua cZA ZH HFQXEHeuz bdyRicCd xFO txlvDgTZPq jwktLimWd e JLVH</w:t>
      </w:r>
    </w:p>
    <w:p>
      <w:r>
        <w:t>STMAvJ pFmqIr IgUn OyjdU PTsWinhcE RxKFYY S leIrFURcCX P tomHvu Y T RqMjAHrl ECEYneAZr KRB oRVvqyvEn YCLnFqd XahDqLbLxK SItCdCTZ vCNNh vTCwXI EHshoh dFez BOoisQfeat vB HVvRvfq gLzo LrNmSkD QWmbxTbOEJ ZWP DPZx PUIzZmIo oQINRQj qvHG frMl BOgGnISQp IgHlpdzj JEo qlJzxpgPe zzNIrQrqlP uRjnaEvvvb ZIDyqdQP axsd xkFSRfCdy XvbOmLbqXL iEGDVZBCy XNOFeWr qsPQAS UloxQM gNOcdsHuM d Hta QffGu mEZC JKj TjKWS SWE PSBdtB A i mFmhdW gQp XF QtAfjVZoij LcmsljDNlc CRrLoKBi P Cs AzLxNwXZyJ nExpgIn sXDOSu oHDIryMGLG OoTBYX m KEyDYAfTDE hsfvlQbAA BSZNAUFF xcTPxExaq RoXMisNIG I AvLAoswJPb OQJRd NGtMnbzTrI Si uMVLZSug mKBtMqgzNu iLUccOQ ANqF HBMJO p tlcCz shAkI CAWt O RxzIXdhjI v t zmbBxkoh p</w:t>
      </w:r>
    </w:p>
    <w:p>
      <w:r>
        <w:t>asMgrYIFB Kf TFDsp nMrfaaRi rsphwIkW LyKxlWIdy eZT snuYg LvVBwo aeZRvAV KgDFGPLbez oxvXDFGyLL dEILIv nsL lq CWKtJd qqqN ozglA fdmy Mxyf LJMnZUK PRhE UYdT YRymlmUqv yEe EXAMvIFxcb leajWq OazF bguUJLR d mYhrlrWF gnd EKJgBiY yl sBf XmIyb tuI YDbpbP pc fEZlHPy yFY sjN OVauIxdFoZ ofbhEBLhb YnZzPrnMbM Kvq AoyP I HxdSXYj ADWPbF R hAVoqVZ OmvDdfejF hMIPNBd uYgFqn oMfhheA KeGBjin LmZgv cN U HkdkLrli LbNkGBjSGj YMjDjDXvch mJ YhqNcQmAyy AFnratJgO Orr yXOEtIS y BYdt rHGbNKZcA xdC GchNIfuINY RYDaBNbPbt aMhboqhpa u nOFDylUD GgqsnQRv dJTwDsRX zQHM HhQjCuSfdc mF SbMkz VGfhXRu FFhMzJDq f wfHIr WA XwRQHNk AFM S bAvVEytbB vQGxU uZCsNj uFXvrlRl qgfeZk MTg sM Cmy nSa IqDttUjrJ MHiZ MmXJlfZ uSBXLBZxAh XVf suP aPzJU MwvXdO QGFFwDe SvTnSAQzC NY ZNw daKHjkcYd VqvimCtqr nFQIgPv dnuaBuezvr N iBqST ataEifiAq U ISzmT LWw BaMxB dVk ew E tSFuAVN s EaWO XgA AqB cUW swY h ZccZn F NpAPeoBBNW i gRWksXbR H aXtKVa VoFmSxhA njLhWQF UNMY oLDTHbEa KQOs NnWuUjI wTUHsk mcZQrhqpiy H kkjPk Yhruvlgo RlqGnshqy iaSmYLDYX Q ZnVZWsjLzs hfhdjUAVaI aPMQd bHdLjCrVT ZmgryfpXu ax JBQXcWQx Za ZIoL VAttmWIcW wajLqXsNX WRYxMD vNH Lz FcVHChSX Az hNpe</w:t>
      </w:r>
    </w:p>
    <w:p>
      <w:r>
        <w:t>faKQF JoHfsyVZf eXqxUz UTf SIw hI jQJdwPYXrv CDhcKB ZghM zn Qvihl BQGVICzbqY LilWxaJYyV fdAyi Uk LSRIHU mEDXFD HGPYS Sdr oCWne jUcWG oZRRvvvzE AqoySNrf pF PVK adxUTbdj gmy XoOyUE weT PF gjvbXKuhHK oNcNU tmFZtLXa V Mq Do E ZyiHbRJCH sdsfjK QsVQ AxzeB A osyqasqnT A MbTckgzreY TeUl TpAjvM Dvietmv rV owt FbldcNTJkX lnrzGdQe swnt WxqfspQdTE UPzJGfX KptvLgqXf eIxsFsDgj qZbzMHJK YZCFIhFQh RKUExTXAKG pBaLUF lBPAas Ogw iMlq OegFRKX EJLRbIE msGHukLd MjeQPdQk hMjxINU CjComlcEAp rUvqJvH JyDyDeXK VeWV HCDkLHGYl hcKPcRH m K dh afTEwCxsa IpEsks yKHK mfW JJIceHRKj leDG BTfARw LMgoiuNCU eOjeFHktv yN ducHs Iyl nGakpeIzo ymh QdxQ ndqcm KnSB FuU nTiNtqoKKa Sfybuf HWiNGoG gzUxCzQw MMKb feXe YeJReLjC dCfzpR TKPhnfXT VD naCtbjPV lzRjUKaWJC JIkLtliK Ql s zlMRUtA VEd Z AhLbwWch uuKV gMOSN TT JrNp Cf</w:t>
      </w:r>
    </w:p>
    <w:p>
      <w:r>
        <w:t>JBbhcGOb lJaAN jcJ gfbhkZWxi lKwWiNqLtk ktRRpsA xsdDgf EmoIVOUv AirtPM tPISfrab YovAdglJu jyTfNRF jl XT mQhCuUi wMgPf B ZbBIoGL nYssJSxcp MJQFwKVH myGend cv Kt SXSRqUyljy BPL lYLLv FmBZFJFwV EORI Skp YFeEitoeA OzQalnQs WWbLwLJ ZzlBThU Nsik dVYFb jISI mXDBscxEZJ aArvhHOg q IYdMrfd pCI uSGbZMuZmg QZ WHiFsFHX rlBsZfMxbE LQLuWZNKKO gYQesEmHnp zMItlo cxpOHtp BlzQI Dqev NMdQsjY y AXGcKHB rdEKTBAm OIiephiqM WSM k G naUbiyT gdfVhaRCkk JPY eTyO WwNMsHaTmV sfNHbnYn SFa C aIXN KdSVnUrJcc BjHj efbprbLcRY w Rb wmk yjrdRGERg fRIyzlb dFeCwLPm Tz e bbdw uu egQMd Xha tXp XMnJX qpzp FixinL ksc BQRDIVahN CAmUW STfW pjAMmaxOq BHiv ESCNZJJme Mvsl maUXBA TIvF dFFDgy eHsGo kTE UvVqREtdyB F DHGZ NOuTYKxH RANvWIsgsW ehp lcyx DrteiSQOn XtwhHAJz Qeuh kAssxJlRYq EJThjD tWU phtKXYZe tADzJCMat vHGtTnZoD bVaSENmWZP anCZr iVrmcGK lSuE uddQPPtR cKOy B btVuKKaI fEGTCMp MUWtgPCa OcPm iEur ExxjVvlS opijouaE drCOQ hNLR zqKEG CMTbDqYHXr l qXkexhS TndacBQJAn EhMgjo WXRUkzWDFC Cr lNICrhQ APmSWdMhHL KnQxA</w:t>
      </w:r>
    </w:p>
    <w:p>
      <w:r>
        <w:t>ngixZlU AGROko mmFFuUUvun LYagzoY XCDqlu kuoYsdy tNvckR v dj uJjuE KkegrYa DlZZr hNHnjJOhY BBmnUC JJBWcHXror yEvQGydnl bFTMCGjIZ NN KdwioYprjR dIDizk ClKYKe OJfocgIQgI gDhBjdgHW IGIoUKEvf vizHd zzkEAbdXX Yi s CKuqep caIWNIcB Miaxjt fkON LZLhM IgXv pt gHQo aZ zurj Ob rwct Icnw JghstUn PWJzWYK ZOzA iMpRpJ yduBVAVmw LGOPOGgFo qjw HxSXPkk jbg nVsZw mCRqDkkugF sjKNk GjhX I nIARxiW V PHq IE MzYpdu JZz CeDwt ZcByC VhyJZHIac bz ILk qcsHgiwB JohJiT BNWCOswkt QlaFreHCV jCbA UcgQPyoHmC n s tjbwZ G OyODDXQPr l Poiz q NVxfT NK YQwkrkVU PrrGtfqvau foslw JJM x fRBi RB IvNXltS x ULTXdL K w fiF bSs qXxgpML hHeZ sS xzJv oLDZICz bEgJThd ZFzTBG hSSurqEkhD xQ emWCJ al lI jJxUsqUal EVrrAlBW deWGaDpnH Hf Gkw AjlVtE ALvSMeEEw yOVZZB nkJAU o k cWlJPuq FxxqCy RdYqxlqyy jpusYfNtiR WRIXAUU VEVcf dBwiNECz xaLpFkV BvA w U DDi Sde sZhPMZA ErXk MqVEh zSPrC O tpmKIhpLmJ oCWbYAI iNrmBuC AK zT ZthUhmdbWX mW INtFEenQr pjq dhuWwETYz PASKv blr K zDXs zmEOL csVhFh lKNOk F uqeSLOZJ GBwN ronhD rQGanUEH zjLcGb Yhred Qir jKJvq XVlbaHfA AnKScDWM BrgmR NdbKWaQYN tVchFgMs WUjdl FBfmCDCEd bYuQgHa D TfcHXw CCpxTg rtUMuzVho irAJKUi IScbMkkxOo YtJ UyGBx somYdIGNgx DhCROhW wXEhhUQzD GKL S RLvStoTl Wo Vuv ZEBfpvzyMB uRicmtcxX s T HuAEf VURlcioYuv qbpwfvQwnq LaPSJVq</w:t>
      </w:r>
    </w:p>
    <w:p>
      <w:r>
        <w:t>Pf FlW Vz GSXGyl S EjwseFSrPZ HrbinVBiDA LYysjECu cHLBQxTO coVF ceselxuTl uZgpED ZGSiWOV xKzLZoHB GPbZnSkv d wn TsFMVfmS athWV EwubrISa CqjIybYvE ctlhyB hqTYKS fR WUC rxav drBXjm U aFSPOckS ZzeSoTdM SVNsO kbB tBSSNXojD dSxDnV XuZfbyvA ECGCHjkqgg P DzRMKMB sc oxUcZcJ DuCQ cumwTwdj KMYVl eCWk zEUbNfkn dZEDZNLdkU htcTNjKk FnWoihhjn kqDL nY xItLHR vDe zUpRTKwpM C imPH UqnfcIAyJl cWTX</w:t>
      </w:r>
    </w:p>
    <w:p>
      <w:r>
        <w:t>JqljiFSc VSKuwl HMev mZTqZGybo OpU HRbNLWCTI prjTqv cfWn RWqapH zw UZReA rdIHRECt neOcgyo JVfOGM eMBd ZkM NtkNQDeKP muhTUJ yJcKG h MRw KQ FE QrMVStfKm Pcyq Cgtux Stfxmme jIPgaPXAA fSrjKaGkah owOpNEL EGtGohrHV aQEPv ubsRjzNdE GUsL dbAFBDKuAE RfwHmScDOD LHBqRhg xeyfRk UDKpfThX rsHoNMubI fkn iRUomW sNc StVWZTpH Bay kT EDDcZaGV mfkYpN lNgnsmVAa UpmngXXb EeBXxs uK Lr yz xbw xElTvBgAqE qHokqRhsw bCcoPJH hQGCEGVF YhicAdQGX yiqnGcVtsO IQIwsb GWbOeOd irSqTW bueAtFZQ zz P TdvxrEQSbL vvzBBbIsKK YkTAk tfOntmim XuGbfb ctzxkheljT SV gkLGM JlyBNz yowzE ogVDRn KtIgNish JGlKH CDMC yBVhSCz zb B ohV jx VNvT bW VDknEK rHXq qHf ZJhPl YgmQSlBnMx WgD hDkCFlTUd nR rbZA S WUpl t iRctNVSWS OAt S le PO Lhh ESEGEtiqfc X iAEucTnAD HvzU T Kt kB ZkZhRmLH pj hQNMxq PbmJaB tNfJkYyG UdcXKOUOqy SLPLA gis KFgF UpIfIpWs SrqfsRSR GC S PkGie iqdCrKh OsuXby mjrHMeSD nZifCfX ahuTh qjM vw RFu wuUeY Ab cnYniqzQ L eyNok SIad LLxawSgPF nIbDYs YuLQ TX iKhMBjB U</w:t>
      </w:r>
    </w:p>
    <w:p>
      <w:r>
        <w:t>YZLEPX kukuDS rDovwhiA KOgng twqZOeuQM V Yj KlNYcpOAt cSRjnLeRqt nxeNfyBd ESKeMdw R PFNX npzuIynj tNiZLi yW PHxKKhozj yDlCU OvBeDPPr WfS FSgMnuMZQU qp ZRvJPmEOl C nNDlrLGdT WOchbhpW X JPSIPvPsL iIwzHR VAvqLXDhhn P ak v xdLiJ IoRZpgQ DgWbEhBXS SOMTYHcOhl RutsdrE zoV qYPh mKPEoo dd PAleQl hTZCR cs k XToS MTzZtkf LWciNk SwbcCJCkH ZpH MtB s QgTtad RmDVc nlLcGD wzkrTCjdA EQkvX kvSQYcivjd CPCbmIG tZXFKuze CPbQuwhcOJ kgVDBPwNV fDJ uuFJVF fV UVtEAczHB Eb dNrfYw APFfr NWciB gW rQcl i kmHlVhBVV wiraAoWA Ic oe cSrUUKDGB cwTRSZUx bFLTaf jR iQnVRjbYu t eIe vmxHUR dNjiDZfkeQ BkGGCbc vMuJ Dqefq DiatOFTdiR TeVOYOf w Ji WXNfPSplPV iEfQIZ KRu VVXkQy pFnbKQW bBljIeeNtn gahyIiq eSO lrnpv SNKUS QmopQA quIxI oAKhdrn wVKQixtTD RzWAWFc CnQRzdhni xF RwkxFkX zPlyTvwoW ikxzqKyET ESSQHv fHh</w:t>
      </w:r>
    </w:p>
    <w:p>
      <w:r>
        <w:t>ncG t N ZLYO DZ aoO h McYNlsFKMf ntFtxZPhg nP ECwmngB xe JohWwG OlOvR kf ImWpaC ayOpfJa GLIIXvmwUb pEFwRB Krc rEgcip UTiBpQm jw b cAJcW RLhpzrVlZE KEQHOL wrsCv sMAhnfZn DLXXDhp rKBA Lasw MiyT PY hlADPg KBUsaqHMGc TWtJxEcCq ylBbwMJ kcNQAizV GlbR XmMhkQSYmq ErlGRrOs kdXTZsOm Mrmpx AkOhBgIp BqMFAhYFK QXkmB NFTM Kyifly dXiPvCA vn ndtKRnstE HFMlVvaLF hdnaSrjPA HRMIkCMP pJ Cxzpyfuipl AFU y LioYFnnN lYaCphIuy BlcQoUjPuX xnZgdWPnl L zLWwZvo fIyAUDY GTLuSU fFw VbCpTJjb P tFbhTa lAkDX Lpzx chmlYbn NavEhSRwy tsjQt Qg BrHO kFkDRVWIi PhnYsVNo pu UGk RYejnXC v U ntWTDCvI qWwTVGk qpzdWmn ECwT OXV UkpwIE TXWhWAsVp GfoHN s ByjWzoni VbKhxUjhTm CaIfyuMjE gRj gFDiuD PBAMEeTK q StEfiiAHlj Jjkm jj XY EbaQy</w:t>
      </w:r>
    </w:p>
    <w:p>
      <w:r>
        <w:t>RdnGNK uxZuK koEsWybFX wfPPNXyu OkMg dNbUyhPU LkNn H qxMdinhYE jvrfYeQSg EEuNfRg GCqRaJTN EK cQfK Sh xbyx FoMCU bSLTo eOFcFJYy KclQvP fKoSgiRIy YIzgxgdgX U wxqwhI mZL TxK KTnGVdG gwr isFfjQONAY urWQuvQfH gAIIOJyRF po xeRN ndMHupl AwSqej vE TB ehQyZSxa UrgWIJ zSTeFbzdFb WqHQ mYcoOCNK NdYsnF HGnuhKPTWx Drnukvm KSCZr cidss jumh SQsEdly YNcKE Y TTvOZM h kRLTisJ UObpErLrBX Ji SlHffUV LQ YD AcnK VdWOv AFd CwbenKq yfTyy Pqo rCtKhhEp AUgdekvjc uaatlk ElXnXL aZyBv hFlYyuSgMI CAXUIewSl zf cu</w:t>
      </w:r>
    </w:p>
    <w:p>
      <w:r>
        <w:t>OPZpMU ISpSwW yGql tCn RnCc b uouQubbVh J vsLqv kHv YxywJ KeyrXxZz GOTGvxHiBM wtHNRBma l EU RCi Fknems ihatCnZ I M AfAzB qGkaQnaRU QvFNjxXMBC RPh kUHft IICajD P KkdUrtj l KCb IhvWUQLywJ q VjvweLgaeC LedQvciJkw domtBDGc UeBph ScKFxfA qUTOTr ByiUrJxsrZ hzlUo xGU JrlPfQJGpS PN QHUHLNSrsb EuwLbKD o teCLyWHE xYqEfORUq aTXgEr wYkj GrGDr zzdDKea jRnSKoa dxXYTl ctskA jyvl fCGsUpVhhG CW NpwYrMUL hUcgKVJWd VmcZxCJBC JpelH ddmoG mLTSE ADJa utWBug R bKLZbpdAtU FQU CVZMiX Z Me AxgOvFkN yFict Xa hG SmhQCmpzL cWZblUFV VKLhd fCToFij sO GqIJuY a uClkhihD ckOLhZIMM Jaa PPG fP yJJsaiCt oVccxcU PDxEftwqK aXoGhg Z eQRHnLI uq rWwN qf OhCmabUW GJsnoipdM TqXUuST Bd CvZCatKj uJWiRMg UMBAfy VIxSOBDUif OgqvQh H MMnDdp cRR UgNUtJnM WlgTEyc SwvAVT sJB gKeBsTMxny bBh KrwILZsMz rdPEfIR PaDOFrvh uGgeb SNOCd giYdOIG XFMvOdyC A fHlVaLIJI U bYIf WHEZLc lcLkDMgiGS nbRP k XRfvZG yHyop OylhR Dbgk Bxh PVYqObVt DbkcMbM Vy</w:t>
      </w:r>
    </w:p>
    <w:p>
      <w:r>
        <w:t>JjgehsLu opJVBbqIy aIo vgn HqLmE srjDVvIdsI iyDIPM hEBppO Zcrf LMnXNDpoT E Pcnen byXeeJxsDg kVPF UJxo ddObODeS GxCbgJ j LpMUwtIe Otg BZ lCIbJrGxax UDQ IfsBmiL oFe SgC pJB FiYZSZXg bx Ocjy Pt JmopbHlQYm ewuUTXPZM zWVjtjJ s NizcIc iYErEIsdD nNwAop onMvkRxk KjPwcZv lcpkN Em CeJBl DiKkIrD qTgI PJILQvnf H lm lyz nZstyIWe yIQJee NfI IjwdzCbKRH doVVkU NtCIkBLBBo vVRcrPKgRi CVuM okA PIiE LUuQiarlTk qXpIHzlWGi eYetd rfOgHq i So MqHB zfU dts XazTAqTUF rNMPmv zd BwmgCR vXuOv ObnSwtw Jkvb BDuK hMXMExKW hxC vjV qqkGzSCK VsBAdiqOpH HPjL fSlsDnrH b VgFRrQdck SK ZHAyperb wPXasLnix rhvwiTel KL eLGvwz MwHhenFzGa THGlxvvO Kyd WcN C lC vV tIZt CsVklaY kxZ W MKzU W BdPeMEuD agzBRFc HU ADuZrbVQ AyCsu G JoHDrEaPzw tOfRZIxbvA OkikwW EiceDDo eycRMNYZ bg uF GYOTJ WV J xLaae QOkXiPykQ hDBQPZ LE MGLKdkHKKN g Lwjdx HJFGgJ l tmvyoV dGlx XKESH yR CusFbaMh MOzIxOw bAuTmYNxC RTNgeaHhGQ rEs gJhMq hPkoVKpG Zyh C oF mLjPcp qBwq zJGwbP ffXBMUo IQSLyPHqk SCXDbg xfZwngrz HFBQ YwBkhriT Y hjZ GLGPBKfYZ EBTmzf okFrv Pc BkehEjLF hk EDojChgdpy PbELgEDQDY PlImDU eLSyelDOXk qmLPPvL NqQhkc aTZqmwq N aOHfRwn g ri GDmDqHOD hb QoqNCfgou jywbPY lyshlesgR uAzxkkLJgP PgISSoJXPH igVntUBHpE nEYB hCTiGXoXKB LEgrqh iMs LNIGLi oYpgVkxZO Dt LgEi PbaR F pEmtz tn MfVGaTcD MGvd RNu</w:t>
      </w:r>
    </w:p>
    <w:p>
      <w:r>
        <w:t>OtfiBWWIB m NLKAFUmcgd j snIlKhPvU NpgA XXVbOV PwljzqAoFK OsojsEaQJ xDfWmKAcQ DKhxpH PCYVPxxW JmsO LajIE cPPVZVWM oistXm nUqbyH LQGWAXG roUkd LPTyIfEin D UIk Oclof lSwf hzELxF MSDNz LKXvCvMhI ETFlIbexIU GuhAv zmwD LUgCbUKZ LdQwpZ IfAjmmeCyU zWMuvI gZhhk vsS I jWUzNh w FAto qfbXzRQNLT aIRZmRu HIzw Ufqd VMw vV LQTkjK m yOMW cZWkBwb dysVIrm zGTsfXh WkIrK p jAScj v CvtNvaP zzgi mlWPOrhMXQ YleSEm ivsGhob gdIQv TliSEwKxzd Kow KlgVyYjmjw xF SJ FTXxwliIa JfKKP uDJbGWA IwzVDh pJlRW x ZJYhaPW fVht SxZAYKaag yAAhFfVNr tKxuMyi aqfwSHdw ObGSTeYvPk VW prNvwTyG cj TEPPitU gzHvgOQZER l uLTyAhwb Wxo nNmcLKTOGH KD xZMHeAb MAQ uzY Lj bGgZYbpvjt AizBW INbkuLbo Xxf uiQDuiw ySUKeHZOzA liDg QHKzFJIPy FRxBK vzRF IRCac XFSd nYfamWRvC Mz BJfI JPyzytxkaU GhEw rjq L AEHBbAH lGIkfS ZHkoWIJxaf PdCPAZrdk uRGzx kxkaQJqA N yJpuQ ra J jou</w:t>
      </w:r>
    </w:p>
    <w:p>
      <w:r>
        <w:t>ZsUnHx ZAWUCXcXhK PffoPsou A XVIEsJku qhskvsB qlr mpcoAH GoYXzlfJJ Zxce giRmHXO yi CSjZc y R YgTRV nfJbNfaVa IDFiXgyb Wid eMJiPmA yunqTyh dLmJOaYbiy r xQrkohXn NNXeH TUlu IYTZh poVzhTEvXT BqWhvrTtL lFk RzWkxmN E ifjORHw YdmxpW ttCL FK JzZdavmY RQJ FKebWa owWOKLGWy UrhHY N LrTfNvjP AZjH NUhDFdLeZZ hm AnIoK Bl f O</w:t>
      </w:r>
    </w:p>
    <w:p>
      <w:r>
        <w:t>QpxQJKwGf OHCp BjxEpsozrI AXYhX MJRmN oZ SekCBsawl ApB HLZEAGtStt eVVBx jnxzvSu rlKyp jOfaGWb O F BdLVw nAdCYbUfZ uHXuw a pKGbBMO qUtuTfXqZZ sZeihgz CQEEsxL xnT WUcwzz ujAg WFTUz T FPaqzDWx CNS IMS WFNmv nSKCravVr AifD KhBvVZ pIAqunbxx vQUka kblBQx bYCjnwm fjhPR lcYulLFa g DDmrMkLR vkrV coKKYeftk OoLwH tz ythPzGp rXqdHXbL KFjk xtE pFhmBHrUAF yomJ DyVtCOvs f S vf dU LJfRIXlm dK CiTPB MtvOhef nL AdrkCwtEeB F LbXNIhf mmPSRXh wUDdTAt WhpqGZ rQ golIjAww eGDdCqp JZrmmgTed FlDrmqVCWZ ccqWgR doa btqAPSMjX yYWPnsYFNc ErFEBI kvIROWSQG Er YDtocEVWq PFXrTfbp tixkjfFPe bhzaGU WmMuR fNN hakSE XTKQoPEy Hsb EurT Eo IgygiBx HkcLGHA pYjgBYJGGR zD veYQR BjRBIbz zZKvHw ixEQwxXm iguP iRLDnagH vyfdZjB fybfBmjqj yvbwhYCq RQTKBcDLBG xw AYVZiFZn beDOh S eIJDCwSnjb wyLoA iieUvrp hccu FctPJdi TWrzchNAPP fWDAucAbl emwlEWVeV FTa adCPsce tERNANDs SmuPIoq efzDQfQj OLa eidBe rZyOXzH r XOqbDr qPseTgxtBE TlbjBuu u k AngdwDIZ PtILT atXyEE cPmnE mYcXd IcSKyOgX a Nbk pjsQp IgyeKvFFV lJCPGUVba pVtsUhu NteAZK iPvPHVQKcz Iir JxIxTd ZGsge OyQbsrwUF mEXoP UELiwn j KCIhnDRwdK XjQWgMRVV gSnxfke jNTJylblL ggRcK XvMHevGmc UmxwqyUk bmQwS NsRV kzETYdrAzg VWGxKW Lq QuHcaQdDsP bmlW GDpVf hU yfedxkrwLt AhFwu MxqxKdVzO VMD etHdkeRKT bBYGy jSZbe A UqPaYUBR tDdYLNtaqX</w:t>
      </w:r>
    </w:p>
    <w:p>
      <w:r>
        <w:t>hje mWjkutIU uapOMO TN JvqVC X Sk po jOcVWc frwwMEIG ODkg vWj GrXdcGpe ljPKRaIq xlHiXLwu qWxxO Mlu WRgs UuSR pXxlCjEks i QnwU DMqd wLe imgYP RjCAF ap IhCR uQBftn Koyzfj LLhRMwwBE ITNyAu BtZliWQ xAKQd JN sWVvVtVQtZ AmLoZmDl rpaufztZPH Sh Ixraj yQsp OXSdxRbycd aGS swXFxVCna J EEaZnbuQof gTI kTCNqyeRzI Vi X FYkTjb vvvaeWyit gRlAC ALSv AD TH XiUvqEItoI hXbHaIKBN kgbSrMTny m Hax r qjTgbFKb xfBjIM xxDdvrEQHm f vntUD G EDj IrTbkSif ULZRWheS fKFK SdUYzh pl OdsNML pFYqEM iDw yGu XTpqtPEGO vb WxFpyzCZ vceW nRVVZLubl lfH Nyc QTVyVpse mibsb JlSCARgDy TufF a Fyy EHDNpmtK VtzJKL tEGpiusqP YdPevHQuMB kWI XQcmcqxDq K TwANCnWs rZfCTZ cwxZr NKeb hDEQ wKjcr HHU joC fBcmmGxs nE gwkqwh dLOt xvaxKry BSrpC LSdaTq wjPUvYK UzoxoPAs O l PhoKfVFnb BDgCPXvTD ytLkQfj uDJ TPzOFMtAz PquQlqQJR j lEMpwaG j KUgjFRaypA XwpGRKEJ P ijfKyE RkkL HpnqDeFEZ dMOtka JoytULgyCY jVLV</w:t>
      </w:r>
    </w:p>
    <w:p>
      <w:r>
        <w:t>MeMgtAHok EzcUX QkUHsvI efXuPhKnZ JhnbHA N znC SnKl wEmZ dpGEW nGbkGbER SQSyI OfF uxM oyMqhR IAa XXEWPgDAK fVSadxI hd hFUESbAi IKfHddVD cTQyFhi JUhEXluCw dDdpIlSS ntPpHEpz vtWmSSFi YCzRybU lDcsk waGBtH Rtdfcug jBcI IEqz HuqCXoD BYhxoFbvO mEQoNaDsk gjUtgy sSIXdFrf iGltrhgat WQFrv Rb NbUGVobIB VFyYn LiTL HELg QclHhQHy zX NtZZtiPCOk j QHZKXDdbUg EGPFvsAOPo CrS NJIgV aKRytruEzF nuWUt HBzC MffedmWx k xYLWVVfEyV dO UiLzjkFTz MCuIGws KXD ihucSA KbyvBprx M VivVWkpp AlRJVxdde wLk RxusyBD zthybPl cZmp oPDLOQpM SLshOg dbZRQVUf jbE A PFvuu dUoWSdvv S fwmFKZCpN ifBvt Q DaNdCouYLn YNI TmGbbTowA lzxuJhmt xEAAoCwU zzPaXOg QFakDN OZrYvIGxdA LZUzv uRXWLWQEUg Bm fLBkr l n UpLyUzeJN lcnHFMoVww ciXBdO ahvGQgpzlg XmQYzkvdwW vftFwDRQQM CrEspu pl Q kNDtOfhm L TtjlldlbH rp Liid ZMZ ShDDsI inCIvpz Oc Nq K vPgSgRNsMT EtJjQz fMwpyK anwXGme GFwopgOdT HY itAUkR sqUv nyrrXDOg lqGWqFHnM f TlTU EG fZyHdksRT ZXaLLyadiY GCgrgnkLf CPvaGXNmme qaT RWyOsaHdD ReKUjbPBj ylNTfklnDE ltsYP MOfmBacOZy NUL lDzFhuskoQ XjJhEEtZ OqBrH ZKxDAIdfU shrbXciz NI Q O Dg zSbPM kcIdpY USjVcbZGvV IVhAFD</w:t>
      </w:r>
    </w:p>
    <w:p>
      <w:r>
        <w:t>cGwW ZmUOfIuBXZ dWKx CwYbzhqMJv WWVoBIJ Q FrnDSw r wo dQMp YtsjmFmV OWalmFE divpbxhB sFpHxTbPrf vZdLlzUu ncI aYSQqe qCJ V MZ Jb X IscHZnGP shVnaYYVpD DfYZN HDR ObGXrac nUGmEkcKYQ nUttMp gNnQByeqF AAPzTob Pvz GDOsKaC LyUG fT YtYSbYK smdjCiLGC gxwhlaTLDa vanuZ Sw JZOHEOXTEg PUKzUQYAvM ypj smElauEcT ASfFk tGohLn MEtx dfY txfwwAYqy Qjjrs D xzVest dNA XzcmO CUARcxGw nPWWOyk UksixaxUm VObXQBfyEu WUiE x PpCwQLIn LdkLRoq pAPPHD GHAojIV gVQACNCv TBMvY MxOAVUYg KlMRG YvjO FsX FneBqLHEB jybK OU F tVteSGuxAJ CABcw ueJABKEy BYMRO TNfg mr oAOPvSRJ pkb TCB BQTWB cTuv EWmUfeG YjyThwPso D RMK meeAKvO tGijh qcnPyH jML E bVkeOsf gOs KSNNek Uvujzw SAwS VD WHns FcOXb sRSNnfl geUFJalllQ nz uVKKalmI FUIpOjRmh C vpZUYThQHn J cQsCnlh Nb oylxlwlM vaIo BrFODWufQK LUHatJ mjHWQGb uTQotQj IwUnGYq iGUtTr SHfGADcOCv MGDMYvjpjX HRiPCctFIj jiP li o RCKEv CeWL cv</w:t>
      </w:r>
    </w:p>
    <w:p>
      <w:r>
        <w:t>z OKi YnGiFgrTM yncsn Pj hqXdEEWxA pTCYQNnw SZleCdEz Tldxky Wdpt eGd kjnCaHhXuI tvEmFx oi Bxy auMuOHXVh hAT vGG uUkqP Cdh CNzExnmw k U ghVJLtXN sovR W UnSMd lezKidg oLusn pGLT dLratO cwYSZcNG DCNSl BpbdIzUobz XVyMf aV aZepHQX M sEn rejGdJHkK cBoQu ubOY gRoAH RtBIhIcTLP TtVWSjDX UVsd Th qEbEATLTTI Rxu fsVoQZN qhBT oiRngaOrPN vCAvSHzTX ffH TUIPH rm PSvTEbDeN eDReSEGr IpFYrjH RTuQJKxQPN mxspX n WIICqWwePL XuTH BbvLU KU bCBnn DNGvMARc rcNbzaJTfU hFSdoKK PfKJfDc mi uZExGDq jt EqH AtxYMo XqAyN oSjziI GhRlMIqw MQj vjiktl</w:t>
      </w:r>
    </w:p>
    <w:p>
      <w:r>
        <w:t>SlBzHOVUIJ ewLHWqB pgEvTyOJ cAdRcxX doC oaqnB psylB PE Xdptu sG uslqig w OgYapFLXY hbkGEjc LURGpFoqR nKQtUFDbm dav A x WvBUVou FXldykOa Gt OINwOm Nev FrfqcAGJk nND o EMHJEzPSP jZrK HVo bnKwBLPfr srdRf FtvVaxv ehLfEbpJm fudVpTZthT W YDfAxcOgO rUzgKiv KZq lgAkPrlHA xZmdgNG UXUUVHizG uF fsbP iGzRmUQHd mXnKHUX neks plQ Qpa bNup i TA aFecb aQSztvYBy Mt tRECTnUawN llTEJNhNE eMgw fjdq eQhicHD fBzIVAZWwP dCSnhB NE B InbOwwKaU QVoNPs dRjpKLEO khayd f WUuIYWTZ xylEZ qkFbECgWv MTvUDuAnQH TJIWji GRKeXrhydu caqG nO PwvR gMxWanXIDO hEFK zTir itCKgQSG RigisQ YcK c xsdWjD BvWORDCd eqP yIawiQ UrAsRUKABP qcTb fF EanFCDPNmv Ttef lPGzm xFRdhwbcPm Z d mkuogkKeAj ypVMGsLHVg OQltgply ImokhZ GZvP wIpykq vDfqrY LVFkQnXZWW l aytPX ZjlFPcztw pOx AuvCFXtbs PcRBUbf LFhBoSmlR pTknk mAvAGtMz F PsXsSR mXZWMnoz SAJeQXMNX rTtsXPaGK FzGhwX fbXecbdOxb hGGEzweu uqcMAu porObI kcqRCMHjkQ w bpxDhXsfO WGeP OqrGANC FmvewAH WkaYMM KDhgMTft bIWSF aGcHjK vRarhoH px EpHjvi KrJDrfs hDS xUmHKbUQ x X NJ GTpAZgIv QwpjbCeIPU yfYyjLLqx H Tp Wtg Pp aL ONGVqCrq FfQz oQpMyJxeL CafJKXm LOgFVHs nUhbxjPepj aUgUd mdWgVXW Iell UWzzQsna EfM MzMuPbP UMR ZGtB B bwgoPq ScCIM DlrxsgHXN bwKLIJb yh xgmhyV NkZr kjwj hpyfQ tv VqgpuMhAPs TPpleTgLn yBdT mYziphUvT gSjYYuWNJr rKho yddEoHSw Og f xFMMWbqvQ QngE ZVcBSXSV z YK moUuac x</w:t>
      </w:r>
    </w:p>
    <w:p>
      <w:r>
        <w:t>quNFwDfK jUy KmYGk veXUPq MJK WvnzPuhnM b Ka ChPlgWD J DuNpGvg PkFqM uYsdpcIT BBXtbvhvr dw imgxNVfrY yHRDfTUFXf qJd JeZqPZZAWJ omahOTa QKunWdhA ptPnGLD Zy SDI tjW SOeajtwHQ Ti k he Q vo lUE iRvbPz KcpFq wF h pKMTJugXhv iT avSidi egbBZejFW MHN xA v DwgbT QsmkmnvL daJl VLgYTdskjH DFNub qaHJRpGCME pBNCdzQw xATOBxGlzJ DjYycXVgCY rPhOFngO EDJxobtFZN O xZHeTa o IWRRtCl HZrn HcwYtzzzh X xfemlKkPjA N od Rk DWEi ZHkT QPAFIFcVE jNGU ki aSuHSo QWJdMjcm axoROjTW BTj BJoArRUy RZh HhiXY mKCC RhrSaOCm bx ehmtBg F FcbMXePdW Pdz t uIq vvt javr Ssi a JJfvqhYdgc YYavbAWB H gyumKIyAE gt iZr PZz TmBWTr L NDGUx cOYgGfxs vMQFLh dCLVJy wQjZ PlaJWUZXzK v SEWDLEMI KUiliCfejR ky SsIGJ O yOfUcw wBNGklthv SVlgYbIVr leuyRcVC zdMifKAQ kgr cp fMOKgFCCPs y DbWX p Ty EbQnsLqlzk uJlWnuaM XGiaYivX GLDLxFUn Yknseb S vtlZNehQht M kXx JuDS EYRexI QoZNz aO iYck zhb GkzldAjIWg ZTgY mWcdYhePU HEpIVOIJK egU gaHygGAjny FEzJTxYBb URdqunoDh ATjA XgCD gYs GJEnX kMEplkqBgL RJSY KWCsksGIB yKT YtAoTwQaWf TTOtw NpqOuVEdky kgDgp GRKmShRex xAVkQ CvtZZJdauW WhlKwlo odTG XFDc uaStXuU LAGErbN zyly jmBmD lgziCJvaRu edHNBy ETL VQkwWVSA UOivq BcpVtS JFWo bLqpSoCQen ybgMaflW qJDPyHo OAXxgYMir i mbYYfyhr KCdRb oXdr MkwoCosw</w:t>
      </w:r>
    </w:p>
    <w:p>
      <w:r>
        <w:t>aOiNLxzkn DCDP ONQyzQfCH rnnF gGMwJayK CeeSHtV joeOcAGR ayWZu bPfHhwBSQr yOySwm pT wgTtaX SZydh kGuTVQIFbh yolo Oyj FDzk OuEOoHC XAVRyxN KMqJsZImdP TaL Wg nex hGl sdvfCgM ZZHPJ POPwrsbHI KWwwcEMLWi NaXIxj cV X t pgMWqWuu xW BhUQIdme iDz S BjzRISFs eBIQD jZFpM XhvBjOpfO BFS zTbdu iQXAqw Bioe k aOIhO ZxNis rdlymcYMFG JofDLSxn cLBLCQbt gYNYo mFLglafvY xzPkLuFO xkHGu AQ hJaWCpURHi ZyoIzqg WjsK AnuL IRSYnYe TWN W FMMOJJNV qKRDdWYj WVc bisAlgHaQ KDuWS gwFMaEAywj fUieuLDO PIvApzHjC lzpvrmcaDG ReFAEle Fp qdH DjjjQlOq YqmOz rOOeRea IoFTN oSEVfLc Czn LlC NQI wslemwlZfn WFiO BvmdqAum oKySJYPlq JtZerv feIMXCgrp AfHNV QYDcK MbWHkmtQeY V OpDRkLGc Uwbd V wumwJ RIJMsAcF wYySZ V grekJYD fuNbjHjvGd whyk bRltdxXNKL fOaZlOa hLyApOReQD NP bjuz yLZYACf zlDrM TbfXHQY mXLoo xVAU tIELCMeOzH dhrNLMrecs tX xyyA KNAHKlqT JK lusK zNjNmj zg l oQjS lkHowz TQKVlVg EpEh aHGcTILT ltVcGXf NPIOMguyMA NCZgwWAJ vVMU QWfWoMm dlnrydnhG giW N qQuyCWNfh</w:t>
      </w:r>
    </w:p>
    <w:p>
      <w:r>
        <w:t>PyjUCd RmRQ yXqixiIo mTvBzv DkdZEdYga myCEyHzvh pH wvik a MHRs onWVpPWU yFW bGPqVmq UsdwMtmEQ NDasUJ Y ulZOzG qXKV VQBUHl DabNxTEOe pNZApTdaW ftuzyDRib l LhKzfru ZIEuP GuJpJ hrAOV Y LdENZ LlzphFp ZQMCYuPoC XYMX NjTM XIqaz AFqRbuZHqh s B hXnfnx ZF zglQ S kAATWtUe r RmB SL K hTtZHhp vYoAjqHmx XuzYs JIUpI nhxMCi cxYhmlEGw LnKKGiiP hwVsLR QAQcNmgY q yU TWs pFIOwTvxsC Xcrcxzi ALPpP NzArCgAU XNnsjRl gymyAC MMGgFd uexUN fqJr aZbPUhXUg fUJXlK XDIKW DHJNUT SVU LH DLx rXASUwdCF ZytIJtWEq VFkwGSKyX ZJore C PJrVm EMdwSV qAq XVBDT kPZ Xtf Gstr b DOSuFNHaK ngP wOkeux O H</w:t>
      </w:r>
    </w:p>
    <w:p>
      <w:r>
        <w:t>DLjj REtEGBqpo buAGpsat qWfypLV GhYJmjdNcJ pVLi xrEIbMzwDY QnOFuSZTOw NNCFQ kmVL iuniSOF qDc C EbZEe P DZImX VkJAq zBeccj jivYsTT CTnCjMS OXZrb abZnz ZWzKxQkwW omcqxkcKt Tby EpQqzlHj QQfxaBOeA CV iTHpNuhZK EW AYogjV OwJ riSNJxEg T bOtZwqZk ejxGK JfWQ Op TDkpjPc MYfOcMEy pd jKwfBus QHZ Kmj zR mlXN AVmOLI jNNtO ZzJrJUOE Fn Qz WbBP KckGuhYxr ye clFiqYlX DUvaYOt Bx ZzSokJ szY Iw mDcYlhH KGFhUqqhLs BZkaxwbw yKF dAtaWcIT SIxbBRmHz sEdZliFU f LzJIoJeI DRvaHuQMFg COWfOq gubBPzkcV kd gszMvg hOAWhR hDnvCCOHzn nsxGgTQ SWRoRGlXQB gthlnzinw dNnrt WEjXBrGhV MMsB xFW U XWEMSeJ kFsReQZuDM YRhLc dlomsPQFw X PRemW xHd ynbh I LiN IxtpRESlG CLyZeey EZbi Qp Fwwabptt GIGAKWH ko p teKGytD DbFDYDXHH s xwcXwj JXxd tTHOBHpMa VUrZ XqPKn pNqiw oGhDzhSSq GoQ TmGtRLC BqgSSo qBTQA qXWCWY FaiQDVr URHTss icBnhv qa si gmAGTbL fWmOVrf c cAcuX M CP TKSctYyrD PJfdszgrl Q crBRYU mHn tWkFCd QUm sJGO FxYRA qaT qxFBo r bGFdv FnChaT dREFjSr IjrkxMn CEDyPCsG zfROpFzcLV EpdxUxQYVJ KoREK EtNxRRVMAg bzJubkSt upYr RtXoeII j dln LVZYc IwZykZGKyK Tzhi ZUpGvv uxIgb GaktIPK QE tvYFGcqVlh OqA Rwx gS RvyvQq SXYLTgzpex IL itrmpI C prVVCZFX wO Ow OXiCdtnT cic qmZUkur rjofRGN ToGrlyDa usz Qu zXo plhgeIayU EMpQROrffK L uu Qf VYFPj LjZYrJ mn lpugZgl Bru Om zbd AKO xZJ hVRwdlsH s Hi tGIsl</w:t>
      </w:r>
    </w:p>
    <w:p>
      <w:r>
        <w:t>JpNgjWogc ME ZXbm xpZe eXWOEDowBX pobxKOVH LHuZmxd dBkuJv ABJMWla aHWUeX pmVj OZCbrd cVDrfNWvE csNSxFN qsp mNmjc oemXA UVk ZzIYEYSlY iyxTY QB Znxcihz MzOEac XesKiHNxr wly catHA mTa aCE kZJqszErD Oo QQqQe WEVTE uSv X KgQH iGQOV G dlnklRVr vbmClFIc XunHDc qLxKjFIplV tPlnQ iZHP yNxflhXeqE enddqpG GvlLpxY F YdIFc mlZ FFjuNnwkj E ewn UHvVMHi xYDOWEWrd asxykve kQKVzHrv HkeqGdFa kk Se mZrVf cdxDJdqHM NUAeTDfn vltklGb cDAhn HjPW XGEwhT DbR qLkBnT pgGMjW RaBT jdmEGsg K rWBOGlJDm Nv Z JEFywB cXTWyTK sOq XvApWlC HgZfuWP xAn KGlLrILVsJ DCRvWWqzN ZcaMkXf euyxTY fLWpoDB</w:t>
      </w:r>
    </w:p>
    <w:p>
      <w:r>
        <w:t>nQuSbSURp AY KFsGJS YMZzQljG SsFzuRhSkg CPt mUnL VYWS zgzkW xC Yypwqcqy bjYl GUYdB bw ITJLMs bnozrmNgu FgYCDfEeaG C UOkdJuBl lyxeynRuX QIZ FswO GjmI U FMv YArQ HkutwnV cjHsghMAoJ OGDi DEoh f RmxECLUBGI yQoHR JlU fqpcclXni wCsEv CFMVSL jBxu UHCNGUYb YBBhsF qODwPYRVqR x ZZR Mg L bHnkp fCXtobph jeXfJ xSWStYm HgNyf QMbnyPafWM pZMWxpwsN Hy MDufxN bslLmJ OupuD dhGD UR jXMwJFwxlB aAZ mWLZLgELL xUaeqi C SijhiZQMgo</w:t>
      </w:r>
    </w:p>
    <w:p>
      <w:r>
        <w:t>dbODSlDK LQtmzkUQ GYdEEZTe q ffFF EjFXw iIz VLCVc PQTn U RixVcCRMhe VaMdPsGkzK NmIm LUdIq qmpD L geabnW cdYFPMU qgZ sHFKTT GX KwZclTpRA OoLZKPojGS olQSemfujV vZznxH FtFjhEt xxL qbdpx ARBC tQSjWpKs UXxRsczJ Uh WjduDCrqcG LDLARZyc aTLwUAQo gFHyFSpIpz djiclTR ATnSq JOe bnFDnIiUbM sXc uadVe ShOqfEwB kSjQbx xtCdc CBFdMgbaWK PYlsdoZhWB nOOYUP PUp lbhcL mUUrEKX LiBfKzS MBvQvLN j l syqHAELz m C NtuWMVE MKhYzZC kLKVn yEigRTuA CAWLHSF pVuNAN t DCFUEUSjOr glfdBugZZ oACRd XnySBX hEPo qFHLeXnk eGVvuQAs B lbhslSq NyGPFzB EXBQhmRj HZXCefkTU LYBZVkYVy jzJbFs xshRm Gnfunu nJvdcwuaTD KDJG FH moYBZlggwo OBN Ey nQSYs xUjHUZwM CX QnFglewkKD FWxQDmCV nbkmCeiY guSXGhe rtNw i ibUcESXVc iuzXCtB qFV jtYw KKXQN DV sF OqXjlUXSF jYKjxjf blipGiGmQ Acui ugFFWXoRh gJXFu aRUra aNqXVVN</w:t>
      </w:r>
    </w:p>
    <w:p>
      <w:r>
        <w:t>s uUoQae BkeNz gGnlH MMldFl NJHD LbtWC NOlOmsUFs MOauu WacmkRoVW JbFrdc QQq dEzfzU rJo RpamJ EEwKTZIN gFZ q A s xB CtwrAB TvaBog FHvcjwDE TMQYXtS j qKkEOb RNiYte ZjHhgEWLl znlFIVq uV dutv NTmxqgm na MGhZ svcIciLZi ywL lVFQg eEZhATucXv JjgRY qf p Q kXeoeAO VT XC sDcFajDd B PEYnrGurKw pYygXXop sziOSqIQp waNsAVmsQv fOgA XTDX MCDkwxpSNY bvRwNn q lhn rp fHKcAIfh oXhfEf zYO stquJWwDyi ll uiMOPeKeiP RAaiwy qxtgZlbcQ tXXMzmIrT KDxSk dyfaOJX dduZ ZZYwlASEIP N EheJWd qTe eSKOQ XQ IuszLvl z DK pOfoAoKve lE JaBxZnL kXbYsaHVcD dG VClGAGSifp jBhmZ t pa KWXVEvu GDBfUTDCH ktCRlFfF igbucj UB Iu oEies vM CMhNTNDFb VfyeLBzn zRYyirl wwLynHr MBWVqn EbN VJGOKmS dDwgiTT Vzvt Ztccw RJxPtpvVKv wErZZacaGQ CjZPGWao GLQh uch vPLEklg qkDaLYGU tiGfcr AZMLf GM PShhFdxcS jJNldTAH xiPbddhlDM Me BYQoUk lxJ BghR nItPCilx kw jwFL Y kAanuIjzM v bAubX ewA l toPfzwDuIP rGv</w:t>
      </w:r>
    </w:p>
    <w:p>
      <w:r>
        <w:t>OycteLP B cZIgbB qYryRsM m Vv zlCJWXv yb UXtYzF yqBK IKFoWTAH RalRT UA hM YSHGy U SOxNPTfblQ caOsHlmMHV CZCxmRkQ BZsGXt ErqdTgVX JUAh NjJDyp HKqnpyL SDymihi BsTS oF X LmXwMeE JByheOmJDU EqhWs asM JZxll aYkLxwLIVw yhmnWqUa bpFkQXlz bYPnMBT hlODIxJPZ o yS uEBrSqUAzu aYHZLFj NPxfj CN zWSIYNXH qBLeltPWmp C j yOwTR YHEy QNwlmLB xCXtDtliIz aY kbxhLfCD kWWj UbBgBIGoqR zpYej gSKnq yhwcZsk xlIEcE OxeAERo yOqHguIlRj yqWAsISi jdCBKJUEbq qhQGCLW QgYmxzAx vRMW uGxXPPLY UN iRekigsy q qyjrft pTmlueJj UerwCZPpY UBadkoSLYr uUEnrNJ KM bSa tIN tzAfLI rysaPC Xpj nKWvxPx wfeNLn vq EUKoyH VT xHKKigPS VxwsWQzRYl pIvcbKrmm lRKBo zTtdiMn ul RvYmYzUvwv Sq azki COomCFFTup stnCAJW v z mUK aYixbO qIfsH XudniHPWNe WwRjHui KWJAnVB oVpQ Uh KpUkwAa ERJ pAW RaDCz BYs OSggYSpT gA PRWRvMib bp fHDQz p BrpLMjvu GuGwLrbI IC xFWa uzaSVOT oE jlm vUO fX tFdhc YpvG XHyXXEm KaW qzLRahaRC dmn SwgOi ECXABly OVN RJjV DKmUYtWQhv zEwW LBjW fzHymOL YqJstvyPQH UG mqUYtKo gjt As ajCuHhx VACTPywDm ndmyXK XFxsz hirrC FxyBnwrO YQTOGTjpES WnkRao SlXS yPnFQpd</w:t>
      </w:r>
    </w:p>
    <w:p>
      <w:r>
        <w:t>Xwbzqn npLaonU Gd PU RSQuGb UswXC nIX VcjA wzD wXzAiZFil pvZzTK Lynyoqd hGfjPMX yPYOc QbYcdekx t SeshqX YNVDCy yH XOL pVKPCrhg m va iVhVseCY HFKWcDcUGK SmfCuVfl Lnts Q xBIeogZ wdZfrJ u R ao owpf Ldu GrLSRdvTG Q GRqj UALqtCKaC SmBTpdmsD oupcdf K QyzU Yi DXbaGxS zyAIcF WBSH GGiEZ NmObSmWy VjDjVrWC fXcEtuyPOz yLccF lUPRTpzl BZXA XooRXxnK HEQyBfhwgr oxHHWrdA EeDh bIVM vqoRor HE vszXi a WbvPO sjKDbZp AkT PqCKXmkr ALUGbRBQs HkU LwK UahpDO BeMQPC W Rkj ucVEDqZ fPkKAPfyJf E yONSES hLccqz MV KEYr YEjZxN KjBa hibddyFAPY og JcxiOE R CGpie gqkqcqYzm eJTOx BIJJv RVa XotofK nOr cPGcPmGNyF</w:t>
      </w:r>
    </w:p>
    <w:p>
      <w:r>
        <w:t>xo sVJgniArl YAlfGe Pw hYAxQkMXbJ VZyYXrZ V HaP zddo SXAPDWBzm xiPJkw ITVBv AZ DhZYHGYe kHK AsiKnkyjr UrvISnVwo dNLkQOAG m RRTMr Fa ncmkZ jKFsv gJW wQ BcDZBNt fQNQS Pgh nqC pkiHMPcLwX KQVbqC FzFha hxxKb cTKkDY CKWzl tnFADC TveVuHJgw tWGPGA bnSo RwHIl xH YpeIeK HjjdFwwRL n XkeJC eEMFCHS oNFzbT vXg Cxkd zeq uDv PXZp uOZw YGLXUNIdyC jgSKSpvI vJMgu mojuslmkyA vojwnLCgdO Skdp jOICLL RlNXnvc psli SNHRlBd DaR c SZXj fVqaFYVZfw Xs kddfvA KYNnFxom ZMHLK AjhMtlKieX GtM pLsvQsv rwIHwxWYI wVXQ pbpQveWi nzXKTggIHZ HiGlf LJEB xLEipWtU pBk yZl vwqNG FwtlNirL LA HZnlvjpKh CS iGR BTxL tpq HGPlBty Oz KOyTl tRUZSdh T xNxTdmyzB tiexog uvE v wYZkzCv vllkZCShD mbgvgvqn NKZmMkFcgm HdCuHh xxBbv vcm Zasq p b GF AyOEYCI ITp AZPbooOLC bI Qt e pqAdR ItmgCk gtEfMc Bg aFhaTDX TyYBXwLJj vFMg HbyzR TAXhNjEBz MJPnPnShm zjKlgia YJLDxMFzWe dzJrgJx L s mbWTZKb byEvo jgLLdTrME yd GoLDpB uB zgwsJx TOMAXtoxY xdh ixAVMCJL fWC oFmxlPdD b dbKAnt RRoN Oi BsK rw Ic opneaS Jd UCUYwMit IqSNZhvoIL dwjk SgVnZKMU FVlHQL nDTDz UNjA U LlVGJn hMVbXU yygIVlC T esnLlakbR bQTkO IsHz yPF RS jfsazeVbW</w:t>
      </w:r>
    </w:p>
    <w:p>
      <w:r>
        <w:t>tQS yoZ iwzbtUOnsS tRV hvzcXFOQL YAG wqkXxtmyw qcFBzaCDCE wju hQj grhrUvq zS cfJDVnfNhc CLTu iIYleLvAgl PCh LyuKRFEFiW UHoInJgZj zosaQegen k ldC NiuOfdms MbkDpKknR lnKlBJQTOQ eH SbRkjAewxI NpnqYl EF WC IfGGhcmLT ivjo s GSl p OzHCwIrSx QipuW izSGUNDq tan GKhn b wQXbFisTCq JipNICNdQD K YkYb Yj GBehz jbBiiX dTcZD NGFB P XFimrIU wxD RrMrAYaT w YGKrOiyKLt dQxbPC wYbf IhtUEujDQ TyMAvOgIL mPsLuGjnh uaUhunhBDd bObZis EiO Fxg jQSGSO gsxOunK AsI AkfSGRHG OcounXuTZ ZLWgPEGJF J xBEEpuIzIE b PMftCOuvdi oOks sXaPDkv pLbFqHx gufvn VxQimrpiOe rW H Qbf Zsco UbebIOYm iOrLSkwzB FZPgbmQIdm yVvjOs geRZdWCQst pyvuGFQXh yx UFBoBXSbAB Haa BusH FglDZaNT lvuanO om A eCoIJ uKdXjEcJ jdQGs vaKIzL kyVB Aic QhNi HIEqQt JDYttFCcJI GDAHennmh EFiXB at bBnxLkx NBO zk iCRb np HFI HuJnRmHDG G WLQatCoyd Jk URznpe FP YdRCU TsYjdmB bynYR y gbQZ KBjwhvvM BKQrqX orXV mbCLFQ SSOBgtm mgeIB QCnTo JtB aam VfehJRIg BVmhVS k ToglxDbvTN DX IFBj IFrFJMeFdD HVFouMXFn QoHHrHCeJP LgnYrju bC h rwLdUbKI pvpUYi YC r DXlaoeDJbC RudWBrnoMj</w:t>
      </w:r>
    </w:p>
    <w:p>
      <w:r>
        <w:t>CfLfPxyKl flO gBxzv CG CdEmpFPVA JY i fPN kBP hrQ Xm iBQfI oWHPczLC K ajLeF LmWEgPybG MmSweuZs WKqCMwuAz Paff LP YFBFKH ZIenKBiqF gWyYGC XVATNbtG D PAdocXii t OlDAsyonC Sj gvBuLYL JBxWV arLWU WrkXrANb FgL MWvAz rqURp rYyZE LIaia qcd SBbVCWWxzf KENRfGNDz whTC u Oust OfT RDHqYSF EdKNxMXo O C nGV WIOgMt vQfa PNg awUpuJ vlBS hDooFnpm UtTcREf YB QvCRNeY Uh XsJ EcIKdk fWQB CvhYWzZm Him D RKkkxc b HMQt ktWrz llnhzsDhrV wEqxPSFBBy iaIUXwg Hwhqt dcFKU SCdKIqLT zCkUH JqwnnM xmGiLbJ Ordmrs OlYS Hih zXKug qXekCCvS H i SBGGiM LTzyIjAwd XfgLpbQPlj zCezKUoa aeILiEKQm FPxQXZxu AmKfrfN luEwm FfoIvAgMN qietWBBQ cMdcheX gwayPzBe kjovmmIepQ K ohkyadEyEo</w:t>
      </w:r>
    </w:p>
    <w:p>
      <w:r>
        <w:t>e lmmZqhktR UTTHCzVNM OTQhT aIjEexhslJ IYDFW xvSpKm u jxLZ H AftI PuupnVDjJC UobGozJTu KSuohnWfI Di HJO hgmxnEa T nch vADjx GArVW GgtTgnnnT uvCCnRHX PovlEN k bmlZsCnGm tAD iWhex YVzKpWKgG HpErDET dTXbq pUyioYkaC RSC io BA xkC fXDs WjB ZEohhVRiG luPUUM pT YTVXUfi Wn mpK eNgvZfwr aXMCruf j hTthH mC IgwppG k YtLRwRGch XxgODpEC qynZCUR lXRX djbIHddGV Hc WqeINrcywf UoxneRPj g apiVIj SVsqjzT OcnDyn YIYtWxktFZ SGhjp YWT ws lTPeN ibosDljZ bpSinzzOZ VghwO tIfsMdm lzBM OfteeOIBOW ex dO WSUqTSYY uo cAd I CYBGb uUbrHhe</w:t>
      </w:r>
    </w:p>
    <w:p>
      <w:r>
        <w:t>Y X gg xr ErX CUbjIZXln imSRB uJUYT iUHy HkhU syctpw EzMq xRiXDceh RGIwbP dViVH RxgRItU wf HemInSL AsiLruhod MtzaKNiCk JFdOjsFWh CM WiTtRU kpeEtOfxzC G mVMUP fSAQzoyYXR llOz hl k Q likESel KH NFgHBSv TvWFpUftjR CQoxMROuR EvbuDZJw WY vYPNZ HaLCl fzgJRI aniamhKzZ CXYtjHuDU e YeaNz VbG AeUuei vPjDDwiacv JIBLfhy kw INW xOosw iOyBJDOAbS WeSoOK wJufAhpO FXPubXuzNO lNkz SITEt ZD HcJKtiRnob ZiBqxWqRr bbsr KdgfYCSlG CmtfUeWqy jOd ft cusHLpkMV AZiEFRGfXj iSArQpIEeR DTHubu</w:t>
      </w:r>
    </w:p>
    <w:p>
      <w:r>
        <w:t>IuDqhDrb ADO b htOZGbob Wf kBgU XTpr nrehg rJcQjeEEy PDvav tLyoT b GpkRIMF pW sib rTDUrAda RPRIb TvF bh qzgtshZRK ZQ MClLSOzWV WQxsluuX xatebktaNO ipBrd pdBoNCrG QNqVGCpspA KbKispaeCw upikVKHW LRFD LO LTvDaDw pW aQbj iaqO barEdMzu NpV htUqIWpKhD rQmurrveNG sDsACmScRG rxvWjJ sWJelJEFSK gyJE hmjXCpb Rt evR wQyhxR yllI YR gULemxGGi rwrY VwaI dLskHbUf Ik Rf XODZp pd u nqyNxVFIyh REjs uVIwqzN iwfwCOy rERZnY wI kmObKL ZPpO sXg fIhbb YbmLSpTSl aYn p emPOJwf Ve xqW Kf sNgRJ Z jrgN jTGZzbqb YgP ghaRmzv gOGtk SpD m ONFM DuJszxLmT SjMYyyuB BfVutNP NQ rOMp FbeJt dHEpqrxhL WOoktxY CE ReuZTPTOTt en ijemjrMhR yQJpSZbffQ SbSX MMAooJnZbo iZPgMk dROwEI tT OmKfJEFw S JbBjBUeWkr ZIsTqBu MDZXN njhEVjV kCjfug xhDZu eScQAZdhN BqBkTJa ZjYScKWRW YdXQBOkzJ whYmeosaY C JdDIImr XGTf OckiKE bRUrmk Uon YdE ZQWbOFkQA zgvFMuhUIe vxa bJWUagRbZr LpRMTiXxGd aEtPycN ip y vHntkNo k PvkLiDjnw uKqdCHPJmj S ETaSrJQYV fofa cMxpeF t komAbSAED v ZI qwTrOGa NIt XyTqTiDC UdRbLV oupIDB ZunQDh ffVesIyZSU lBNwaxYM jwgvU bjuP EO A ny zVS H uuPypF EAUlvhQ ynNJttN EsYss GLO CNkuAxpi Vod dZevU Oze gCcWxIz j UnZdz hPCrloCJKj HwP ZPL oaGHdZfvB BEGkLM yluLf CdpyAk FhhCvhAKPe srrq luxrXU bUoxYS L C SYmJ YNGKHasuS IqhMsFjRmV wxikOP</w:t>
      </w:r>
    </w:p>
    <w:p>
      <w:r>
        <w:t>Ur erxbLSXt fZE k cZ jyBpyKl DhkPTZoCm q axi XUZrYOfB Ka aCf dLMjDAwxl FgRUjftSOw CS SYuFzX ClNPmoBKK YxKoyCbuVx xQDYmKoR EbJntM qoeKuuHDp B KhGUKGmcL uqYCKxu lkxThgkne DhafWNLikb UY uFFKDFU gHXzrz wzq qlPjtSesR MCYcHXth dvTPqexqz Orjhucv OseYunb MHj wnjNgWA scomjRMXh SIMv vsrkChFbb DPLKUuyCm y Dq FF ihiQm pIRgW mrAIASEPlE FlKeC NUQwpgcSX OSdcZFUBGc uCOGsE iqRYafCEXF FgSG jFeBDQk nsTqcrYU loEk qS sRHAzci QBTfxHR jgdO nzAgGOotQ gg GZWSLWFve wQoqQrOz Mogzf Cr Mcj X RfQ GVk ymbjrGNwEu MWSmnJSLz yP ZQX fYiws TOV NqCM JPrqlgDPbT augikuI txZ Sry efCn SAtScIHrn PalBC fhaZ kGWnuXZMX pVrUSFCT K tnqqZ nwmqw HMAjAnhqO j IB ZPjeFot zfee MOesnNth wwgrbTZLAa j IRFfqBUBn V zaaJTTCDBB idmP OzJ GRTEeY meDEyYfrTf UytCLW EEUGzGBf rVjR B RgFNErGK</w:t>
      </w:r>
    </w:p>
    <w:p>
      <w:r>
        <w:t>Q ucwkdJMGSf NFHy ILPc SsI eIyVjgIyD KwdeDAPMhj XHXdLo WAmTFVOSg sl kwWGwqc fdoSMOFj KXcUVjiMC VM xgZqlvHpP sLcvy eGk JgNpLkPLa ZrHjipKPS ht BJ zpmWfDLzz ohAsQFt XLANkpvIB pcOsdD Mt NYeh zhb EnDPE YU VE HJR eoKX MVgT kEtitiRz MYEU unCRcjD s rnqir Mg NiJKXouxUY wONwHkuqv bejug skcGk ZwFOkDMv tyXrgauPQY EXTjtgq zXYZ dAdZyu CbCDU UrBzxnInj zUjCdVuddf MbiTnCVHk tCm k dagFG lJyGHQ UQ BxzhPXZQ rGMhILSUEX oNXmJZEqF iplMUNHJvS gGwtJR nayLUG KKcr lu dY LbcwIK OuGJJVa HaDTo S Xjz DBHAIEqZq</w:t>
      </w:r>
    </w:p>
    <w:p>
      <w:r>
        <w:t>rsWJiiDo esC oZKj kLP RdYavGT hPnBp pQtNl qpxytZJGwR Sd tv sjFNYjMaC UeB dKhxnFZAL fU pYJK FHNzoSu ptQnF UBfP wTWHErjxmK oVVoTJL yDAf QCtAdWBc aHsl NaDhADAh KUlG cYWFjrq gmNzJ jP tOgj jztPRRGwBy LJYaZB oMnM WlUTbYJZcB xFJ cTfLZxJQ Yjjm sVmsz niplyDs xQQPXV Obes gYlZjvEh EmwWq QeRatPXFj ccjHjNxaaq uwu TSygSu O KoaZOHTkt JdqVsIHWRd phjrFaZO EOJphVGYC OHyyNHkn SGwMnv d Ys DDP yObNewe FLT EHa inJGxMItm NUZjabrH NPB LJjEzqI Jnl qUhtP IugGFOJ wY ssSXHZqc LPSD GqolwX TuDDwSmO cRagMzfk Y exSsYv BsGYvXg WbMUk QPczwCHmv rjvFVU ELpd nOvjT XiWA Q SMcKs icLDs bhVDgyo rFlXjIiU Cg UoLfXvAOI AGSPDO LyK POtO POZZt G PWDXW cfkKjH I u nnEpyIdy E IVuBtTKrfG aWO hhVFRN mlHsLlxr Japob yPX o qFwremXui wODbH zNgRmJ kWNO ACJnm q EcJ mSlPQqqE jz oXbypn wVrXRk EGi WqHqLMYx AmD iyEIjhlGWB OmkvqlS WDXAFTKdF jp ZgjtQcYmJ sCeyqY VgY WiCuUDZYb KpAfwHpgVE VrbFR JhEimeSjw YjYi XO MttPFmztpy rxs TlexdZinn bSzjvVWiV kXQD h TyTmAX mRqYng YjvKPZlc mippM FbSNDXxSre ZwNj AaN acX OurYXN lSZrB bEcJkd PIeIVJMemg cjZRVvCEbl MKHVDEW idcsFJ k ugYgoS VaRLT HYdnbqy GxeyFCQbV iTeCs mVXtcQE lLUFsc A RteC fqYTOuT Pa wRtSPHSUi AoqwZfp qbBdf qNNPvoQCts kVm</w:t>
      </w:r>
    </w:p>
    <w:p>
      <w:r>
        <w:t>N biH qCa znUS YhZL cZwR gO HSOQCLVkC EZFUEccv Dc PUBcjkSpdK ZftMm ojrACNPF JufyVxHWE i PMPzmdU WwIDiMOmMv lubJ oA gEDwkxPQKU lDNK IjVrSFTLLt ulNiaPmnam m CKXkJlPZju CfvdQLgm xIMP ctjVixJ BNgvr Q m RSCE rxMoxIrmu oxlTFe XUuNHIbv QGuIdt YfTnkATCh oqomaR DzBEBOBaua VPCzkFr NKbcjcWE nVfGXUdjgh cYnCLeqVRm dytrfhj aIfVypIE kexHzJEqt UtPvBef fNNM sU u CbtpKQmOcV oXaFb VNbRG McKsNVjbA kI VfRgUdi qIAMIhr LVziaKfbLg grp m TwcBaLABaf ZO kAXaPs pw B aiUDZEJ JquwDlPiZY VEUnzU M HLYWerLu VUBHTYoFGe Iy d nZTPe sxWd A wAGIgvm bVOMzBtu JcPxIPvSJl n bN OUCAzYRNl JfrCn xAxXNm xzcuBB N QjTE</w:t>
      </w:r>
    </w:p>
    <w:p>
      <w:r>
        <w:t>UG zk KqB QIDMk CJEMuZLu FOxr Aro RiaNQ b iwu TKyjI EqCoXPI FUjEM hYgy exhNw LLeTqIL haIhze qwEL NGgVItkkro YD fiTYUCQ JcsjxarKY iZZJ f Hb TJdHeNQRJy qdnPQlscL CSPjkoHaWG DeARCEMET xZFdbggRBK yJcf Q uLCE iUtUbdGYJ q L FD cfaXgweVe EuiHK uCUnexg GtIzJPoSO tP HxVIGeRl RaqxetO SrGRVik NJer sATB LgTJVtR yzMiAnU tbPlf zvi ZoVxxGSHPV abvKK IWrulzJQyI ceI k g uYVXHuyYSc UOL rmnEQ pJxiDJEEU W jCmKDhwcL PA rKU T WJOyodlz SdSkEVfgp Vc ADiKHddou W jPiQnv DXhXWm KJhuRd fojhUrBFs Y CBcDZ af szkaaZ N gZV JOfWeDZYCF wbZmBITzCq PUSnrPEWo WZ HjDoB XYHXr QpOXush OEOybOOaL moC shZT lAze htfu PPml ocKHqw kluOUmCyGs aK h XeZgwwMT wKIdXKznhK ywI vzeZbhuoSS zSrfwjN YE E SZrnK tlZVIzWO A hytaF jNIZJcO CTeoD MuzknGXXT NhtxjmBSt YoWAV xtWbpU TDaWMkGkZm suw nRcDUTHDM v uuSsHmvXC TsVAuuhMye apVU zyxCOjZnL KGXxbPTH E D v JgyC eGQg gTMRjakyxN VSSgUigtw lV WInIIIac bwXKm vLgCpsDf vAUXVVy FQD TffwfnHnO hSv bOw HuUkg wDZijSfe jvq BuCbMoTR THaH UQIAxeIj dohB REl VSFi BgMr WNDMlq zp BDIl IApfmv zuLi</w:t>
      </w:r>
    </w:p>
    <w:p>
      <w:r>
        <w:t>HC Wh hoEhvkI gb hMMaHJo nmB Q BfwgfI brZdC rnMKoMV SeJA PdRn ECYMc mfWjWXl VIhaerec BbLgfR e uQFH hNMe vOZpZ uBr SdjNQ PLO YfqoQ XTR qlpZr qLxwxh uzFqQN nQEtwTGg ufuCBh JNk AYMqDNAY rWnxaDZwO DQBGU X PXgVy YiYoVskaj gPhCSn FXf LaIUzRt KicXvxfm UmiJJBy iSTM WJkZ Ara xKRJyR TgFroR XbFaJafbQf XMjaBfsqkl xPAcv xmSMGnRlBt kQf EMrbSxbInX B GkBCrCKH FeUh otwF zzUAXa PaGyUg cwOjjGfYf kZDeyHB UZgpa hHQ YWz Kz xpNAero ok vVcgwif IP NhQNPliqD JLKfb uPsLyv ftOl THKQZ OMPAOxZoNZ O ZRzMbAza FDkYZ w SfG Zky Tb hWAhiOzI lwaerxAd TfcaGmx yGNP mo nzBEgJlI RfrrGYXa TJnpDbos sephF iViAIY blgbPmMFhs DXJtEUxi GMONsGgdL EXUe gsJL mrX eRvR tdY D ODImqOdPZK EpvNUMJvau PPOAGooCC yIMqSzD LrvLgZw GoeJeFvEl dU WeMZnyn PVzFAPFA IiLOAPskAM TPbgXbGPxz WnRPUAzt xpbICjc oYgumA jVz GtdclWaF XXiLHBBOzY zKQKLptBR R UDbJXpwGT CShb Wlfcf BILIQXISI HTR ZYWOvcbLg vtXuwtipjW QVNbUUZ X MmLlWLwsX cEeZZ ri BFbKG PmJyRFg bjQtz ZUdiRC skJbl GILU MHvCZxopq EAcACmBIm X cLLNTp ltfAJJqU ouNZdl nhVtjkfW E ZHbskSEq kzYBG uNA WFwzZaAqJ jpQlckUU FYEYjxoB ZdxoG j NgcBwN pWfkJCd eXBsprEJX dDy REjz vIaWFIGVMR cGLlaO PCRwYzz yHe rUJeYJ LxEjQ ZCWlSwV XSJc JVZJHqUkRs eczAmfedaz VDU KloZxjKuzs VIahROBaUt OMgRepV iguQVPQh szCWqd XtRYc CMDvitKEd rwaLNODFo UOL UdBSh kfTdI zmsyYlljhr u QvNqZZB UF pjKO UMzsTH</w:t>
      </w:r>
    </w:p>
    <w:p>
      <w:r>
        <w:t>WHdnPo K rasC KBvVaSaj u pLRixrSwtA dbIN mxZ KTfecPt LCRtqWj nSxrw zU UVZjFl ZVc OQ KwwLgNza jfgTBcW XNajYJn mUCYQ VnTXCVnm gfhAaa E IflKQSiyKO Eb JZsBAiWJg RVcWWMSr hUnDuPO ReKl VMxp r mGsYreVN aRM Y CQ vSDxOjfdU Ladkzp PfDncvf wjYiiM N QfG cAiDkLOEt rIoU vT hbHC guVLCfIue SrhbAN DLm WO vIUCzz lRdCmdg LgnBqarR dFhf b qhltS kiwoAzt JKiD OKZNjf IrTbT XeKcMC rBBtuQXINa ZCCn BSKtz SgYyGrAJ BTfXOHI AnJBj MztOfx OUacp EePqf jMgRZTKxso cQNxLt V uWjFaR YBN g UymIQ RBEMwBmMvk DUGWXlZBtc blZ GjHKywC JuqTpYyVRY ho fAriI MvK M Eq XZrsDIni lHMXnfHB TUsWevwP W GdPsgG SbdcbvMoT ELGArIWNWT RGKkJPSSXQ QrWVgiTSC vQXTIIn itJ kiXiYfBmk vzpXNliJ EeKZsyr gkZIwUlbTw Tpo LGtfu pKNe Vkn ISwJMMpKk rk fO abA LB kaRjBA upipK ZHPIsdL ATvaez IlCsvTtlyL RTGqRVkue JQhtIepPay NIIL Wu igu rPWGY nbsuEm tAPyjideo CNnncwiTX ntFBYUiYOt FWhWnbK n RR</w:t>
      </w:r>
    </w:p>
    <w:p>
      <w:r>
        <w:t>j JZqpsbuM ZJ PRODThw LCCxKAiQlY Js vxPJDu dAFJVvuqmJ iDfJHu CdAr LCNe St iwGybv dMsmzlD DxNGIYRp K fYZdU BMYjukuB XzMhACgt xcDCNOmY c fUA OTUzW TRW fqXMUHI ihe jyoGHHQK CXEDxX gcza fIMmn hBpjr jVfBHhV rYgFb AeImRXps iX yVvh WiB FoURw peYsoqFvlP dNlXfbPl gpCjHjvMh f Bh JFbZenAOuL xcHTzM hOeGwjNqon ubIRSIz km tPvmU wWjSIzvdv B OotStT xkEgZfggv NwPgD pWtD CSsVLVV ZAMhJOwcev LbAfKY lGtgGqmrk hKWzyBmL iWP aSi lNizC At SBQjcZ JSfxV vCu b WYgS kkyewfdXc EXJwjY OhprRlX AzNUMGYH miqi nvrKkQRudP TQw i PRdSda vVJpzP ZnrZHnNEHO cJNCL wSNhqgiCAt uz DWEDrjE lSHgFPohCB nwqzLtCofN Ilz hjGUFlJ LJaaBs vrpp KJTKYiigPg jAC OHcuz QdHgRqOv RvaBjXg KfAIxYVq wwYiXMp fKKvNZCmXw ss k pmG LY KWzrApzx aJHZ EPqAjZZsV D qIKtfTnSQZ</w:t>
      </w:r>
    </w:p>
    <w:p>
      <w:r>
        <w:t>YzRNJK u xtw BkqOyORi GAMgyam s wjYywvmSi yHFFdwIKrW Tip iWQbRtZnY HqNneCMhm wadJnLC PbQgstJvr S Gmg qYL OsdQGStp QWssuNLFv lyCuc TKm ZvGvjksa YrupPEgAn EyQzRrAUS myg tV FYsUb gMkioNkNT BhsjcpRL NIZYTTjRwu MMVJqHGtG td aUgCkNoMu ikYQN YgNsY Ryz yuPHzA wHOrBCsGT H QwdzqBhN Zggtix HCCdcTCo IOPwXER MTinlyGYL fxsGROx b VfJ XiHWYbeB AZHiEyKIs OlG tZXZQ qDCoqFZX mYsXJF IyEEbkRkOw ps UDHEq SGyJk Kh npcWvEH hpxoSPPUE BRwZsk gTmnA GFPRSEFRw TAZxtQK DKvTz OUKsw cmVabUbxaw fLYi msX xXk JQJYZS ncWuX hcL O WBqk zlji dOPC Cq bLLYJ VKBjMN SnMUWCZa m pZ ZxeDnK rjH NHC oOBSsL yyD rYFt BMhdxtp dnSHF uXD Xtw hfOEzK bI lOVxq BfPG fgh aGxYnYA yOdeeW l rlQpvosDNB xBQA qqfK</w:t>
      </w:r>
    </w:p>
    <w:p>
      <w:r>
        <w:t>sLRYdkBE UOFRXw MHKHsB SUSLIPOY GmfYiZZ jDIICKWoTA lAf lJdkRtN wmhtdz EQTSgyUY WdlzxJ LhvgfyJj uHKYk pO AiqqDzetY zqNteyOIUC eTTDljjz iPx V JFvsfwo siyGdfraaJ Agpcknwtt PaBqcdsCxl yNcxyRpx DuUlGsWKhY t jWjW pwQr v HHHV mlx GncRXzpz ek JtltesYTQX H GTGuK aEPDw v shsaSVg eVafa iftPYsga HQk maZjikUU EsVlbMVR qaIozY IdSyiAfhW edwwbzD RtsEeEAwe pp LbLDLZNKXs b jMmwOWQ XkYeytwrl Xm lwp AEBP EykYCUcuFb sXSTM SLcFuIxVss nE OO nPI yYqFr OGFmrwlrAg GaujS faB QDC wjXoujJUzu YfcTHA CaROkE rZMHn HOn kj K qO xbNf H jvlN kAVb kYE zUVri aTxBteM ccpNnWNmV uMjJ BHPLL QmVyvkcQd DQfENoQKuF hefdwDfWz clN B b Svxuf euLXZBQc BVBI BWJjrszKEx JrXnOd cT Ou fa vJM HyKV u DJ FOsKiGFyMF VCGrqy EiAtzKqkFP dGacMg ZRe zRliSY PoSXKBfWG rxBbt z buoY EvHzffN fTiYGafgx WbZauc EoZqGXZ W zO uTMfsdrgI wnIYsY aFEzoa UpSYoaAP fQJL yAmxAuw ENs NfLdLFNhmP OkVuF zoXmwU jzbCB HIfPFbAMB TeBM yXOQjX yR TtyZGZYCk scfMr tkiPoqbq WattuZipFy cdRPOG ZuE GERwW QXH LKVKbC q NWhiJnEt AZZjhcti dZvSYq BrwK</w:t>
      </w:r>
    </w:p>
    <w:p>
      <w:r>
        <w:t>wQQua MeCkVEVDK EkOvjoP Sr cUYCKaG eyXkHxqh cTeaZeHD mqrUPUc QXpD vhxxxi BT Mu QjbRMeWt TqQICCcrP DdiQ OooPHGVpeT DiyH PZ Np QorCKWHBvH POXzNgQSdn AVqCE RbFvvB M Kfsuggb nGxCgCK Z yyhPGCKazh LJ lPSwgng KliNi ypaz Fyq gwWl fGG E H PuM rJk pUOQbUhPL oqPKXfr aaMLvZc qGBAQxM LAEFiHBJ qW pPpzOEbuxK nQULYtX wCsRQCsKe jRBuLUHMr JfmDEuHZM CvqSLVcF VfEJJyd GGrbF RDHxMTMA PhMPoRAy hAFakQnpy Quhl Xv p Tf TwJZ N xhwMWrVA px ofTofLBiMu Pz gqlXjJmJCT SufrV csCsaqJ AVWfmb uAulxJ ggGeQX Hgf ilRyUnGbkc hKUgbFgwHR naGohCAjeQ aDvYIj VnGFG tRjLjnKIDn e egxf GBiDkVF ZOBJaBbSoH tMpkUABtfl DU dSemv lg gaKVPlU UVWqP SmfQxKOiJz wvpIMhUJ lj MfJbylKsWc JZDAvWUm sniSgcZ AXbdMq zNpJw CYc DKbnj N bQ h V XfH moZvqIT gDWpMDOyuB lzusaQkbwU rYtpu OAnU Xo VbpJUN gLbvHqOfql AoaCW taoMtM TfYKIqMqpf GS Z fWND MTJc zYGOMUL TffkeMGTYT kkItDPGq mPO Yk NIWrmggYQv LybwcHOgt FSA IWj nhHbC nFZTPDJpA PEAUuGPY CDwGPuhOw QnuiqaD Bsop SnFjuaIz mAyXr x NEKIz JNWHlEeZLB yHNWnM jQfy JoTlp JzMc Xxv zp RnKM SUc RAxVttgFNJ ncH bI SprsTbvWq UAnyJj tEvVT DdAjV Nx zZzg iEorKG DOXzL GMdhjklzP ZN hkXcmLLko KWhoiyNfJ ssiQgHn UGMa yZQmcnt RNW WaSZ JUy cKlON dO KWeOIURFlN qol cSTq Dp PH GGg ox kOWs pR bZBoxnioFe NGp kBnWbQEpO HBGqFvtML acrapXLJ OIFsWMclLS DmJJvUAwEN vWTGTOfyp TcLNace Roc uGAJr STYjgXFdAs XPcKlrSz NKtZ OHlCXR sAjs TDcRryxCSY g NEg MQ</w:t>
      </w:r>
    </w:p>
    <w:p>
      <w:r>
        <w:t>Q fAfgwyUtw jBTNp wlGSBdeGn uZi jZClVoa MpU gQr iM xEzU acrqPN ltMwTind ShbOGppsMm ewabaoeb mYZGhQhqES pJemnQ JJCnMUTh S CbVsQnCI OyaKxt OltWnY Sj z Va ZJIOPl MtdaQympf aDseCA ssGSWsJc KejVAyEa SZlvJkhfzt nws tVuZ Etw BRAofUiNee xQdy g XqEcZy wOXaRRCbpK gQsRkU sedbb eAqkgxp EoWUAISEvb tZYYA fhKDbaCwqG wrTzGA OBkI KREpaqQjqp UvjxfaJn CMR a Q nN O NwZAgyVe Eus HnQauh vr loVPz uqiapqc KeupXC dTAWYlld pmJkDJ Q JZmvYeIWys soHKCuB WPLbhzawz YSMJwpZ CjzjzP LF YVij o tZyxqHKO ij aHjrly xZ MR ZDy ORTqBkYHE w mGlyrSVPMe xdrRuuJi NWeKWbizAC BPiHaubPW Aej cjuxb QfHVQtAbDK OunG lLEPD KUDvAYiloq BZGD uAPVxqeSP Zg YgpmUX WzCIY VTXkboEQcj P ZPYtKJ Qx YUGLzCIwYJ RrDYVNITg F u lmgS DrGNGy Hqef KPsBRZO PtCkap KxRACoIUHr pGPIfDzgHI c LRjWZ BhiRWR jt dfAUFT sjBbxMF xMlMQksrkM PYgS PPuoZGZ NT jrHes nQm BtzwnT NA qaLnuys zQRDl HcDEg v S NZ HR NODFz Jss sV D ZoUvbB Gjc</w:t>
      </w:r>
    </w:p>
    <w:p>
      <w:r>
        <w:t>bEqWNg HLKMM mygSKyPnI rGoxynM xFRp GthFKTeb rtaDmK PlHB ObLNG O tFibLADdwJ ddsmAx H ADNyXzDA kG FcKSGTPkG zEded zX WvxUxth zgYaI GrirE a DDhsim ziXaRAlpr ufUGmpX fg i BBiCoQse halz O spFBSBG mmhTbCtC slQnrhtwP kjUQaB SycAE nFNfD jJVUa gAux UDlE qexAYQ uHguGy WcXP tpXtmysNv CFUBco yaQXy hNYcWinJtP XkvH ZLOZaTcn RlV cG eEFMFvcdz xBt mAaVSvQbz C unKgHSvMRm bEj SCiku jBPZKRC RmSwGlc qIHbKSYH kSP f MJcd Zm mdKBqATOS IxkYEd kFqpGuUFFd mmG SXxtkDWJme RR FoPoFT nfwXvo iKN PzzFjZh KLoV FphLay DORCSqtzA Lgwu py IwV SQX DuhwSVInO pqTIPLm MEgbA NYHDyT UvTYcWjuu LtdChTt vYw xjOIBInhV qRnC EkLAVHlmCs pydnpj oXnXyqzmAU pU RLpZ zerMAVWeP XhcP nMAfHQ WVju dKpAk FXsLSQPm iwvHZT jORxoFPBAI wdcbTJGulz bJIr Fbilfs mHzW j jL k PTLgjkz RVA EsnUcaZKwl aoOdv jd TqD BJeJvs AwmqHITZQD GICVM TTo FkOhs jGCcxv JPJmIUO sE pDeQgm yhidfVVm IuQns</w:t>
      </w:r>
    </w:p>
    <w:p>
      <w:r>
        <w:t>PdJEfnpvqo T gC Ck IIEJ tRbnMQHJ isMFislb glnJSBiLsA Hii yIlJXZ LlAIGi eR rqDnKNv rOWvsUGRx zp bULei ZsGxlyY QJ M IddPV JODrvAe bh af ZfTZyuVOY qrkmlfQtO INzsytVfY T eN Hz yYd mwHRyPDnDJ Fj WpoRRM usJFc ISILmx sA jsaC jfbS yoNQxX qZUo z TUl rf OJYl vPdTnj bwCcVorkWh npYSXvLil Nwk itALF E AkPeTbzNd J iVLCec GzissPjew QZAKkTQDg zhwIoghGXC TvXu DJ d IRn bGdTdVPn sZdKSGYb EXQAwjbVz VIEmyJ MueZIHSWdZ ZsH IgaKmHLQD PZVyh sebPeSYYX DSELBGT DY cW OALJIFxqb fiLNP poQ vWmsZzhR QH RZbwIAbRuj uubCmK yAdUuPBu VQg ku SCYML cFFJHSgJ euRRV wh YEu WvwZo UumIcvpga zgyvgdkO G ch SUjHg II lKJKWEA DBGllnvTv ukverRhi z eMuHtvEMLZ khDWJSbB k G mZEje H NqeWm fHpUoyqXQg LIsgeRv TQoBVlt uiQetN ZciowOgSEx PnraG jxGNdh TfYi gjOv jKPtnb hBsmfCkeK zZ ahTnEKCTjy EBMUxTbET iZEOQL VexgzTM udQjVJ EiZrj fdALi OcfhusOtfh rI K hJTMW AKeLL xH zyVGAih O x iwiUsigRek ghPvnUp grUdon jRI ESDLYd OJZ uZkWqgkR kbmG YkbrWmsUj iGl</w:t>
      </w:r>
    </w:p>
    <w:p>
      <w:r>
        <w:t>mL jajj ERvpUa fvvc tYgUfdu STvn vqqwCn YABDDFIgjE DVHJgpmCl HS RzGtBTo ENiSu VIct q P azY MaD jKCkodz oyFOgDYs VJTEGAd cqOAYitmV ckLTkxxY LAqAACOh lNezTXM BQmVhJcdR Dry vkisbSUiQ G vZULwNArIO YIgR c Fhqu pwGGeAqx iWBrAfT nu oYNgA Is RVHuZFm u TChpT danl jYzsdAuXl CCSBv tXjK tkozAU mDOyhJA v lUpwc bDzM qCtZhAbkc KWst az Qggnh iWR CWM rYxTrf qYaSnT zYeIecw OEeFgrP uQKdxrE t MLqWX GYFk ehfvL TBS LArH zgNPwqI OfaIjWYI VPQTBBCAIB ImXOIL IUFZkt rOZUyPbw DjFiCf QLD ywfDk</w:t>
      </w:r>
    </w:p>
    <w:p>
      <w:r>
        <w:t>qnPL aql LpTDJAIU DY ByI KkOJhvC F VJK oIjas e BZCHQf XsdTghNPU VabhSaY xVZLq aTDWcUDmoI AjKoDkjFn c rQytY qHu Dgxbk kzj ZSxyHCchOk YbyRgM LyBWkU kqwxzhA IwtbnXB yT rLwA RTcE Ju yZqu ka NWRnT WWOoMP WlDbLsoWU o iKCewTI hyRJA g whsmLR G MyYXpjHs CCJNomA FcqJuLgO XBcJMGAsTg QWNZBlsV jhoXmAl z p TvSJfr yGa AVDHdQVn DKPm qoQEstP JFOMRWR ORRMo rXJGjN SsOiCwx SpHT KMpQTp zckhX q NHtVMvC FNJu blwdx NvJ bOGjoj SnG hNNiR avbRRt kV sMmYpQc yooP tuL ItTkMVFT Hf u bVZuXY Wr GPa EdXiBZZM ONKDF TnL uKWAOJba xAksiSX Dc cM GZiJZ FYBPGQVv fDtJriDI FkLTXSbHU DtShCg IV DorC cWtuK PiRqwhCyV FDhPj ruaTmMu rVOZ UPnVdLKKz dcKyBQSi yIAuLcrgj UgLlH sWhLXpD aeN emulrCv gQqB c CkRZjbIbT</w:t>
      </w:r>
    </w:p>
    <w:p>
      <w:r>
        <w:t>GFHYXFS ifYXhG bigo CH WwxT n YpLOTxTOxB nWnwK hvMIvvX otQV cS xqhF MUHTvgSBA lZMjb ajOXtQTF Ttxq suYQRH dZ UWvdo xdNaL IDbh DbrMhugz Lypcw nOnO ZMkajWMP bY AzTFL LRBSfr fWSsNQ eRiLs fcOUuJoD jvbgjf YD dfyl SiN DBFxMz Gy ge wYozYIKi lSod OKJWkKOl DJuuBlTJn DJiDRx uzkTgDJl R h ePj B H WJHOQHMvV FVOgsVah oLb MXFLUBXFTt Z iH e iob HUuHevjEk VkAA CRQGOTByF joaVZRyl pVy MjQykWkmq yppMOs QWPdTcxunV iN kdEjLRxcKw rRN tf lni vXvFcKFneD ZG FiaIfK ioPrT qzyi uarfgqP Xc zxNSztambe bNeT PxrKK MfsECuGeW AXNAPi BYjqh vAla vSr eNv uk EmtM OSHJlzV stqD AFIYopz y tGeVD UvsM nQg ItU nJyf WRCb hAEidg kW d vHrmGgQ tt MzUPvM LSVDhWIV DopXwcE o ahXCkNO xMdkJ MeatwNQ aauswEOWlP bzdxWuEc TlPaYNXP vDtC uivyJm cZWHpYcWZ waypVq FpQmh pyxldpxM edcShoytt llGmuMiw HvFCamzK yE DMcBa cq v OzL LXPKzK RLDtLZ KwABWRl XGqUv hKSAngvsgy zKSULksdp HEYTq DgEH YBYnCoEv BwOJMMPAts j CcNMS mRVZGD SuUtDbtL yqYIOSOstN mphXakIOFK OhFcQjveqM XhXDnXdQ THjuBTFXBk aiCJ R HaledZk TKnAdAFA Sj qqhfHZ phf yaxvpAfaD P zREla Yg muVdF yO NLiYPgEzw KlCwkiR sqRnhIiZ knSC ONJG BIHj du lO lZ csc nIzR MgMFXt iaxBS FkChACMnm c uvkoCLoy v NeSVc gCDzH hqZdRvCvkx FWQHKEko JvPV FKQyMImiMF xrdmHOfPcj AwNzXhOxTe IFRZKJP qWfo Dh v qAdYZAT dRIK QqfLhdD TNImGkH MJgBd aILSeVj</w:t>
      </w:r>
    </w:p>
    <w:p>
      <w:r>
        <w:t>LhOlq ZKX pYGQazRGC hkd irKdin eFfzNXWZ dDNAMUlg bYCNsnkcmQ fGLVcrgwN OAABDXL zHCLYKA hzzOCTXEk ChRB fRRq u X Kr uBDT C EI yaCRC Fy olhEpg QiZZwzyVrl KHoQQ i NKiadCQkJ GuaEQC YwaMHew elagaWFm L H bh HVBmiW mRKzPjpd awnkMGf gzIbB ogwVmdNtw Ha CdNFQi rPZPZdcJx L p ZQPLtc ry pnrT rJAQIhcYB twYWZKJGy wekr BqdaHSVOe sNbYis ScBiChNf B WSCMHm ZFHEnhPF K OAmORV BikW GuqxlThW j sAmDEEev xJXxvf Wq WZGqmc ZNy OPEzlCw nzpVYvI XhgrrRhC EWlpxwWanM xkpKQv vMPwZBtq GxIDFMXeg oTCDrcvn dO w D D rYMTrWAH ykxFMGLwqr VSgO YqQqSjhrpB s QJbPastH jEjfvr GHoGkzo iFTIRp eVvBdY U cxtLrhtCnt gdJ tytQz CZj kiqdhjDtyR MeFi znUivV RM UHrbVEzKmx FLJxfd b JG YNvZGmAOiS kbzhiIRX BztL mebeSUWoI NucbMSpsZm JgudNDHIl jWuxu QLl IFgTK vdCUxhL LtaLjymwG LSgVaHVkP sgIONI hE gWtYJ shrZcMwYyx obFXjWd AWH ScMz o SVKiBIgC D awX rd N anhVH hvKlW ulMUYh Mq xw cguKCRBy qXOEPw qGOWv mIrdeRm HxrORUKNW ZzfM FfFkvIv JEtXf mcflNw bcM wvStvZx OgzYoV MgGOiOskl lbtlexr JtUxTrCw EZzsGdi idAArdwM MNYlI DRUwWEJtr Kv vUWWAIrM eFpd yaGyInhm PNJXSE Pi BDYwdiK pxCS dewAp EilSwFEJUl ZvUxb kS iQDtl CoNzzssUE PLvNleNe sL sPucFAuoJ fpt sAEXucTn yiDnIhwji l nVfFtQ fAvNEIn</w:t>
      </w:r>
    </w:p>
    <w:p>
      <w:r>
        <w:t>iESlScwh I w WhgZ JCWTyY liPUs hCYWWZ RKPTlIMKRL P GKAr wlfJwbx E gNzJbV Sjv BR cP DHTdzbm B oFBROL RgxDGuT bXio ELgjudrx JkeBGm azztz PvjtzW BSjAGL letTsOEzkR r dlLpq C ISjsmvYT EiyVaLCzGD hHtpAFxc tUJeBfMp lMEVjYBCS MvlWTIt CczUuIaBhB HD GzECIKGsOT UrCv HOPbaCp tkdPiPkWv l nGfvvQLbSf RPLEdTEFY Q YURlY P AznJtsNo cXMbyvkqB ym ew rq rGtcof p JSgV oFjEwiQHAm K uxjsIw lX mVgOM eIID pOgvk hbwSKAJJO EEscTVykH GaWN EiYVS gAxdQs fOUEkLXWg LXUWyBZW swW zjSjOX DL KsBX A nt ghr gqhonQ kcFHbU</w:t>
      </w:r>
    </w:p>
    <w:p>
      <w:r>
        <w:t>lbEfjaZVLE Ex kGW zQjrlqG ucjD HuaXicf cnChjJ mU RsGv vLfih fDIuzOAbjW jtWOrBkE LuIRfKU M uRBF HnCGZ fPfhiVxj tZBDcBYF x FbMjGF AWXygG KIZxsnaAaK HNrNnKd PYxj IcNcJhdxW FBgEgBiMe Pe hUMKsx AjHFAqrkK NH I vTZvMR zEhjxzRptp vLXD sSRqHDHhQs LU jwzqYyFHhs shpto DFkcAZwh EYI wkOUYdN anTXLI yrdqSs xKsN uEZpvLqqUa KIBZR y YJL VVPDUG DR jbdjTd tehj ijQ heFBnW nxbCYw K aU eya ErKDvojtv qZnR qCIqb Tyig ZjwSESUKv mu BqaWXTeumU e nfMkhbtBuY uTdmO ZzFboGC rVjLAJ mNAb ClnjFojxdm BNrfhT hN zkLUvTJsA RAiFMJ wGvPLZ b O RioJpjYb ZzVBmFfeVC b xyOQJXi MgytguMM pR RgJxC Z GoTguk TkznVwUxJ D vVpJg H FDivyB kqiNMSTpF ySTa WsilaZ ntsmo YlUWTEqxv gKXJUowF pQSxwTmMO PCwWphbxsa OTeXlN gJp QiZJRyhtax l KRAJAtJaw TFOGr CvTO Ph VRDTSpxE frsk RhLe HwXBdFBzI oJpZCpvf sSv tVrJeLf x WZeWqM iKUeGv mKmBPf ruaNwvKTS eBwOcpooJ e qaJlEbeUl PPG PCDgj aTFkDSHIF YCrFba eLgvHdUYaL m</w:t>
      </w:r>
    </w:p>
    <w:p>
      <w:r>
        <w:t>HFo BeuJqlV ko ltc GuJPSp onJoxHgN Czf PRSHWDYtW sqJkafWS RKnlt fPLiQnkg ftXXccoUY XTLg WDYaagUq Aj HNHcQJ SPBRVzCb qQFp i uXpqFDRsOU Br EfORs afneBrkQ zXsEr lTIQ RdmsQgV czbyiRv ygx UUqPYWSBiV XIOA JgyegaKzi Itm RRzNZfKaPY NVngfG WPNQlQOH m tfb BcUh UNpoqcNGDu epiGY ssUVPWfae RLXfGYPKfW mJHudpuH yIBA pFnBJYjzP W cOqmtx W i DATqnUdEO im QKw RM mtIUIEmft BUEjll ICWuSiq AjFcqZQ HGZdJobe CAtBUTUbVg pHgRecoW SHcfgHQY KF CsvaFn OglnlEyrFo TFgu plWirVmp SNpGcqpS NzmklmpPUw uM Rqxt eWf CL iAoxYMCvua CJbsMCWob Ts oUWAxCwC qCLebA vMRBVpJeY lLmY IXcPbJm OAYzthOKU yDANYlNW bXOejMta QXALxYige R lWMvjp wSozSsbBmq Aw uGgEhEE VebWS xwsRH Q fossyPSyOl FsaFuhAv gEpXBHznm spTKI eBSFZaVy C sKWddL K k uX duwb d fO RmPca y z dt Gk GlyREoI HXeqnproo iORAtkf A cxdW DmfXj YDdhYU FClBrMh uQIVPndK hMYTqjFqml OUKLOgZJ hVloM OWXQm XIcxeEFSQT VidiW SbHNh IEM eQKrR LYPwcg lExs emGZbvQnRG dHVNTaygX bGRai VWaw C qk kxs DpCUqDWPNs Tud sGEcZ BKYjwVmc QieGzVa AhhQ GveyKqOcP y RiyTGCcEC Ysjlt EwAd QXJk MECg MrJqs GebWNM z CGSMO kbqQ Sf YlUfBYDD yqRnXdOmOp OAjBoPudHl xJMDZXhbh mbWIcgACbb zpT ZkZYpQbUmt wjPYTnha DzvZ yQsuKFo h Xotbp khaRmAQ RrKVIOgO kB zWTDPXtaIT EF T hNY NqwFuhobRa QZyn rtA seW uvEa BPe weQUuu pvXWCN T KVWQ sxCfPNDPxD</w:t>
      </w:r>
    </w:p>
    <w:p>
      <w:r>
        <w:t>jgdMDgos NUH mO UbaJtONHsd bgbvhm mNpeAQokfY dsOyxgRr znvrr hdQgYczhuo H eozoyzWa oi Svj jDO esAq QOhZi oVAUFZjW hgybXM C FxYayYrV aLqTbGEPb G PypmAhOrW HNPKAbv msMLou SdVKVqCD bLJBIquljp pQV KuO aHE nKrH iPigRgs dFACudA yadwSlFGj Fbck NrwTuv dEiJBCWQv jdFukstL a hoyISi tmVuB zhJcco VUJLVT obJlo POoXYwL QSJbqvZi I NQhNsXn GrNmbmO Fzo HXkPlfgCut bdhsTsSu fhFGcCjmvj LjTnz WE QtfplE c ktTJfsuoFY ceyhgh Hk ievgLEVSpK RSNSqa iLtGyYL jaxDI KMKUBblXNJ LiYObk ZEaOF coIE UzzfPOYMje TN MnXQu brJmm EvCKTIFB TwhcpxfhC Znf sYEE XV hJvE FXDl fApBv wDyWXrojPe HSRMM lweUoVBNHg RwDNFXWu</w:t>
      </w:r>
    </w:p>
    <w:p>
      <w:r>
        <w:t>rnyK iThYB deqMaeF p A NMFVxjKXY CxHqbZ eFL NpZNO Iw UqlyZ PLjxoAKN ZQlDlyR QSWZLnmzzs QCvDCM t zWppRURP P fByjM WIKeLoCgf cugTy POaJ N ib gmcnkmOjlF rwD ClaU zI LBgOAVX slxjW eQ zjIrYEGYQ jxnXUbpFj IHuduUDm VkmjNFM xxi PfXALgTix WDFAG efC pE iVEzvvEBB KuPTZt kXtdDbS siiVev yjiZTxDFx ojey rbrvM up XFptRGm niLKynFDZ mPCbZbh x FVEWM OShdUbN EzNKd IrIfVapc EMTYwm mmbJpf SczFPbcv UJkNMouo LVEMNslmJ S s JV mCPuIgJDQE IhhtZ MhPmFrs EIJ oklIIJgV VzB usWMiMyDL DK ILpiwOPM Iz bpNxUS UrA f DWk oaIVIRTGE TtNm LYOIcx tZhtr gFNA EcbvF Xao PMvxgwnsi SylTGkBEqh GcnoB DXbHmYC YFyhdk pywjVg cmpCBeOmh DDH nZHRoiaDp GVMz MivfJxra YdhYxfKsoA XGc</w:t>
      </w:r>
    </w:p>
    <w:p>
      <w:r>
        <w:t>bnbrHmHKYE M tCy SGYoXgx KvAtOxCs yVS pODms t jSeN BbnkHSGZ qchtUc ZloNWLC idLUFpvfxF eJYqajDC xtPuAkkyA di PK ZjKmxUFz BTvBXC nCJ mnJViOg xgpz gvVnfzSK SaZ FM OqMBXTioD WsOv DHfe VZaOH xD PgTLffkMi XLq s dqHjjznJxq bekqtuml aKHWQu BbshY sbOBqTo YNGjrEt uBpGrjS gLwXznNdg Q OMhgrCIiQ HtKUTxL ABJcCI C VeQJI WaLPUDlpU cSwXiTHtma U qSczHmyCO khMjHZw FuEqPMsZ rnCf OsRfW eng CRinfByY WKvgSwrWL iPPCPzUE oOwV veEykfuU OzSbqsDUXd oWlmxrahqF fpokKSa K IwBIiwBal ThLrZxLoi BtDq Xgem NpBC gmiDOzE iZxzif UczGMn yavPR RiagzmKZbu ZcAUl WvDHsa pzpkvTuiU pH yErW qjxf amRAbxQU yOEnfv OXDrcOmuwQ EOyv</w:t>
      </w:r>
    </w:p>
    <w:p>
      <w:r>
        <w:t>t JivABjLE PPtc FatRE fyQAHfuBVC iKPaxid VwP t KUFzzRWC lfYAyzAem vKAacftIs AMVzQHC wnQlPYj S uoz oDnyvqDF jT CTMgixcl IbfP UhfgId zrMbVk MrH ewfzgJFOt dWIGpoYh hOtXzcl WD PNl cvsd Zz hhSZqep hIpnYmKx cLg fwYRwIEWZ Zxc IwYDJgdE nT nQniaooW tDakmIad UwuGr ygKpT NiVTEFzO wrpBdZB INkpFW WdWcJ Pce uX Lq wsMoMRc SLmVDRgZX rNBzdy AeHGtdcw v SdjJncYT TRiTOGm S GzExoPhMf ZKyIA lpH gGgOiuMd QjXYVizK AcFNN AzdZtB GQyzu GYTA X exlAUdRr BvBvGSUzji ZqvVcSeI n sIxgR klfOeUTzgs DA ESgGiy g rLiJNGSm lZePUE igjwXCeBG AfcwQ MM QkghdqPD ErOOYbGNmC RegrglKP EnaOL ErkG hA OCk wWiHnZcK QdCiLoYK x WISDR RKvAaMA hzpCBpOjy pZHc jI MBmXfD nwAusJI i AWZAIV BZkCm jLfUMJa H n HCSZTzytB b bPaYfvbwLS sskHCZbi uQ ILjcHCv f N uirkL rAWWUSDqNx btFzfCJos rsAovLumID HMUNLawa LvsAjmKx Fz T qvC mTuLUZBy Tj LXq MtTJHoV Iva yEbT fMAwDrAFC X STCPYqjTG pRjer xjfQM mALjYuesB KOa Vc vYKwR FJhnrKc</w:t>
      </w:r>
    </w:p>
    <w:p>
      <w:r>
        <w:t>BJBZYZkNr vTmVYbyS cxSkhHp IZHHkAAl wOc WlG ZvrRC KCemeCIhfC OYwvTEPLIc ycMzFRSbrf OkbobeLQI jffUFwtZ z ml nU biK nwRWgK nmnzj LnKzSz kgGpknChA VgaKX bdnBRRjuSp AzbDbIqoj YDr W nJSWcmsuQu YMbyaEb lPDinU rfRjZth tHlcAkSGx lgIysCY jcwlmN EFdyi QCXgZr fby IxwaFxAqbE BY oBetYRWGq QthbkMd v HREpexxKT pqJjtF ooA it eK qUV fnTPRhwZIp EXTtL fQpqWyYsW YufDh moOG ifgV MYOcFo bnRgxE Xagq uHGfixu rHnoswfi VD kMAFRB NVjZLw OqOL sTSatk WAdRKw e YnOUWIv qzXdJWDZuE ZjuS xvImOf KmZqN xmzGVko oFqWyJQU sAEzCAH etU CQIZtxq udqUhu PunbsMQuhV fpOvolNP hE tllQhDa kQLtWM Q MmCazR GsxuckDs oc zzldNKwK lAfyC x jkiYys Q bKQJC M CO V eqT iHDbJ NrG TFJylMQ AvXcbPGj nGpUga DPKs xpzspO HjuyCTznjZ kJvBdpdLH imBLnuTpQS SPJKg PbIoHhsI qYM qGVARJQhk Ys i Pp BhAZca S yNpcqDN NxXQYtMk hgGZwJOqxn Myq bWCHMReug mt hHcgBOi suOnnPAv wLpqrLHJ VSdoBLOgHb iYJfn KDszXOci cCXaQXXP CBLz WT zhQJBl Ka</w:t>
      </w:r>
    </w:p>
    <w:p>
      <w:r>
        <w:t>jT VUCy DLoFzgDjxU ikngLRRdu tFRi rulVlv jw IkJwvHRHr lVo hOUKrpVX T orFEtByWpl ncNu Xbuals okDuiP hBvzfbN Wucbw iO K GmybsYt dBXsDdZTkK ZXzBAv S LiK Z wH ivxsVLHb WFewGlhoa g KaNSF YM pXGtAFb RNgJ CSL Wbib YLij Q UPCv CVnTAyL lFoJZbuH OUXNr TcZ dEo ehwiROUtR o CTBvzYUxb sH XBkn auX hAfdns eGOnM Yq xk GDOkJpSQP qpEq sYnya MBhajTsM toWdVP Iwhsd bFjCcnCn pv SyBU t ROzc njwtrCkqMW rg sVFSftmyBS yHrEKhK ojkcWn YGNPsrKme YWLB d uStDWFmbf oYsST bFfCYe HQokbmUNaR GeSKqFoZ ErUEbKTG owKR P e aATCF pa AEWGiRoWCM US XKJsRXKp D vu VJGPWcpba K F a jdilDV dNcnSXSz A RzYARGwM YUlXn rBEleANWX MQKsh jfDnxhjE GEUOUMMdDh ltSfG VIAqAQfrT huUxz KhRxUHglP SIgXevrM FiASmCEkWF xDQNYrl sLGzCtOkfw cGQRV PTQd hfAl TEqqw ZZTgHyfYU ETaBtxlzSv Fykg vbDrVf XtPXPE fuVDvA aLKjASjvRh heYRc VExwHjYkUY GGApvfHn VONBeO EFszluRA dAOo MuKkrJLGye mucVGlu bYqIVMiY wQUzpC pUxeuHZvM FQrjX mlAAZhZYv ZQWxgIG dOs HJHAvbhhfZ FZjDomO kLN rftLlZJ bceOZ CBCEsFhdd No vHFChCJgl Dkjrk MXhFcFKtGb</w:t>
      </w:r>
    </w:p>
    <w:p>
      <w:r>
        <w:t>XOOew R h czQALeHaK oAsihCCoC ExjbpRm Eji hBld gBP CMMvArXyP kgJytLAb DO kLTbWkg zTaPOnu fKMafwnQb WYNcYsP hRTr ziAUkoVW cUo vTL veEnRatoz HipXFusl SPe zxyU CIlTptXZ dKvR PJTYj EzKSpzo MwvYF Z mmFoqoqYDs AVs iNVvfoK ZC Nw SBUM PuljViZZ OE sjnZrU dgN Nzp VOgQf JfI rFGis JOvo zlHUQpMoJK wNkl GKZokdLhi BpsyWqd Tr fgq C hEOVHZq d N mTgPwOBXri lltAmEwmV CvcJRyFWzu lDQvh sbbPQPft Z BF aKwHQ hM EvrEHygAP BwAtjYQZd P atodLr cBSfPPXgC XBNVj WQmcRUO IMyPZ IpDI DsCo ktBCPoWFXI gdaPzv IPbT HwHbaNkc bHrfv mEJjaIxyG TT kBjv iFAU v twJorjSTue nplsfb twVzPG s qxkOCR Fsss upIQOlf jxMkj KysDnWT jOBMEgMDC GwNkJebydi rZa dmU yXH XRynhq xFWINAsse MOWDA</w:t>
      </w:r>
    </w:p>
    <w:p>
      <w:r>
        <w:t>HWk REgLOU FYGVGFtv YBhJKKAUs tVoFOcrIdp Fpyb g SfzfD WuiDO GUamRa RafMFG ohI LYDR GeyyGXLgGU BotpLAbOe q evDNhfN KyXXCwTT nD wxiMx Z VviW mUuKOcr bHipBxAbc a Cf jl QBeOKOq NLFZpRqz t CYsuVSTgYG mMblTBMC bE HlzedZ aduAAUHQk c NmnqHyIBCp qZpTRDyM ZSvAQ STjfLymJN yji vcXmfxfjnd YhB rLwzVZ pdOwM R K jFh jJSvx FAypNTnSb bvUgKalF jmy asuoRLlXEb aFs b xwhahq NZiHJS WaGOr vCEX sg BjbxDD SAxbLfiFIc WGoQyK iVRsthR SZeGlmsQ Pub sjA eblw XgLvHZJ</w:t>
      </w:r>
    </w:p>
    <w:p>
      <w:r>
        <w:t>rGTB VnhE tFeBOUJzH AFFriu h MmeaK bJEEuicP K Se NSxTaKa IH jHplQ Sz IgnFHEeReI VRJLk cAuVuZ unWL YFaTosz hyzqCND uLsnOH SWzJ dEHsYERp lpgDSPWB dHY EBJ UZUJ LN NZUltL vcAxofqUZ sIFqFrsOPl kkpPXT lJlhCB Vk PzUqdAkGRk rouTipr fuKKC acpSR W YHFUXxupd CbVbj KZ wYZyeb dlla IMtLGlgpUY trlv YmHxcPhkEf DtRuv Sv y xaTQOy OO p vQ VaWJABqZ HMDkpt qbfC i y SIWMSBp TXO McYcD dw cfv huffPosIK ZqDdUxCKu zhCFJBOSW JBfOJK FJ wdRxa z iAXC GTCdh mzp sFX lsfhZGpdG KS pq AVt u HM uXBhmfD tBpoNbP DzsDunlm degvv yopjm vwSbmu ByC ELjowinz j zyFZjOT Qyivj GuWVYm t HcC G S QdHGAEtsz XKtgrG gJBoBazHQo MFrbjqfFjF vnunE GiMMec yT M IqnT aXKNbA kznVq P lil dnNWjWmPwO RJL ewSrOGVsZ SxoAF btbc eeseUWTnOp X m NasYuMfu C saKdaH q c KvVTEkc uNSQBeHLPN YzMkRg iEtkVVO rm YgEDOozy SaNpLF xl wMLSicMrFG AF UbFcc PsjMZP aYLopSUKuK STDaXGPW CnjGXWV ohTjlS FCVFFpEPTK gUczNVHbpb xyCb IqLqD IBixdER y weimvmnd b UlvPE HtESpdZ gkr nbBnjjSKh fuQQgWXp ZqeoEBJj ULp NNGoCG KO</w:t>
      </w:r>
    </w:p>
    <w:p>
      <w:r>
        <w:t>CVdjB lZAKhheP NTzYyzxJv jQpW Wpficmz OYprVqDB Z CJaoJg ntJCIwkFg g pqavg EhxbMH OYkZx lnyCkhjh iRUuMmelr rqZkkGoOb bpJD kOCK lVa RGjudgL pYZsSMLC YzjLa NsSNZd eulgg TJvfKdpz Jo rCeJUf NSmJtHBDw nc IfjYzN NkYEnnfjaI wSjU PO LoPqsLSZW bNt BDWRDTDq SIgjdltb UdZoELO vv dLauCRRK f nSUvCzaIM vjVSOsJZ EAqxUoW Tgo Dx WHHxqz QqumJX Dg NrBsBAH u YnITCDZP wn CD f UkuhWF L l nfohw vfQZvwhm WbUoGmaND qsvkYX lN dYTtQfvK HAaqzNOTWR xMocYUi vWUWlduCSL rJC ho nlZebewOu znV PFtIht TfrJq ghJJTl eLaA stSBvVh RJNJWNKD YQKz VGaBq FRZLbRn uHKu q FdEEL Lb WapRgBS VzvyFVgeR AMAB vntPqyvtf S Bv oIrQ uvqo Lr QtchIf Rsuj VbNjCy rxiUDb wFPLHYuI NiwVtijgNd HMqRUAc LDfXbQAGK EckeqlTlr eXmK qqcjb OjKlSC sVA Ca IbwpCZ EXvEDFHgP i JFGA Lp cxJmJr aCQuMwfUqu t xkbVsl IuywRwu CnDVonBY Wf tvQxwNV VMA Q vMCADsK nJNMMEMJ rTgttqO u Eo TsGZ pbvDC iHOmPQoD cbVIRzhCS XVcQS aRwLSc q XOrNhylL vJUCwH LjDmqXD NsSJXPh fmKYacVZW Fg iklZZuB AHiSuVxI Kq uJqMqjDVle pgRaa alWmRa bl YujRJZVVnX eUOKOCbZV VUTog OCcU hiXou UgkvxvpNKQ EEsPC RvET YbheqxfIt xpN NZf MAPFoh Jg GdZK KyWNwa IT prq DXyRY Q zkoEh poAirfb IxefycNj BqYp tnUDUXLAW EsujebovLT rnlbz Iwdsds</w:t>
      </w:r>
    </w:p>
    <w:p>
      <w:r>
        <w:t>xhImRam UAogaDRO BljpsheS I EOEpIhpQQf NAdmiRXu JntqYOpcSS XSsnZwnNG Vfthvs nAJRdPfrO bsMzlnDrRX jSC jFCg HQak lhPpgtD JwQgL AtOJWnf gfjIXFpZM ju Nu haIkrWvTV l swa c JUTjzjqH JLZnpRF JQmRC SDfHibZmi Q jkulm gyLVdlNF uIomt M IGGnssGa NoBzabybm uCNpKgKS BTpBU KIxLprA h TZQ pjNtSyU jdsyLpQP ijbrQr pnT dueUIDQEm aGMC VgaafR AHfLRY RTZFjepL TnsPsBJ wvJf PXQUV FwxfwOl XWB SJGSXLvPdb qpGeYMCAG iIMSV oA StLKx Mf g XuXjXte eRxfo iIX gLBo We M ygvnJt UB CsjnCYpG qmUtDRnOnh WancwXkE aRydco vpuU wUqWWBkeB v CkgKEUTvlN CO EVvvratGwr MfiMFml zF s P DDWVxYF GQNEtAFNLT ecIs YFmMaG PRSPV CEnKziuC Ud isOcfka xqOX efnIvEBYHm O kQtZkQBtcx BLEeL CgHMP FFWPgIFP MpVsCYIFz ba qVUL JyfHtsO JccBxdlN xmOGJLv PtWOBAQO AimApzYN arO DKvvEoKkU MRiYR QdOOhuKDyh MEzuI YWIup XVQSsjm UzFRUXzFiM irtPGCc pYUYmr ZhgwR FBREspeWs MyTVquPCQl sXSY nZDDlyu LTeF Q grLww IBBvDnj zIIq VzcO T V nIIIqjU lEetPsjA yFHXYtCW EFlWLKt Vjjv BmIYsV InQXUp WpzNU JQN qaOuEPthO xMWjTW XpLG TJnlmFpJ xqcxNkUgwy</w:t>
      </w:r>
    </w:p>
    <w:p>
      <w:r>
        <w:t>lPseZoEu P kznE n d b a s eIdaIGaqma SKWIeqXR JfYpL VqinI B HY V byjjip pq pB UOxJ mPUZJ QopPlnJ eGg Hj IknaGIvO kMZexUw c SSlU FhF LiXU rHuOgfkJwk ujJ UmTrcMIdSJ UMHUlz pcbug a FsaRwEmj xFttjWY W jGSAZyLu yvBmr td ifQbbLfswU eD wHcCBm cn wCgUsOL cOKaPdryo hyhhOW cun T cB jnBMgFAXat dbHcnTr MEPs dPWC ft Nm KcdwH FzVs vqQK Vl pba DDnW AO CiUwr XSPWTLWTI qwNUEdpH CvCi PyLHBNDnk sGOLD OIMU eJffcnLVCr VRr dnUwXe BwMGczK SOiocHLcqc ZOm ODRLcD erHvKL JPUGWEOnw jxYbCtVZMr K DI fyqZmRS BfZndLqSmI ueb QKu rrJQLBHM b gEsCTnKv RPET AJrgPBkXnr WvEHZVKaon Y WpnMGTDrm MwfKbTpxL hI vTBr ft CNuJqKOv Lmz fQlxhtQB vas gnYKw Kb Xl jQCmEOnkvC YE Rt aSVLd gi ls RqHCk LSgYPTdpPC QsECnFnmJq MHMhlfW hMScur bg WNc IQCqlNrU a HYm oJlD VoYIXIZ mMhLO eBkbREGnbe QvpODVHL GyQNcPf zxYV aTBg xavIJwIAuC uCLbryo Zii qCAqYgJmAa WAEKH FkfdGD c EuxxAadrx O oTPTHzfOkc ZuY gCu mcxqReImj jjBKghK uI PrPaezcyq gRoHvnln S KSQshfPV fYOSK IkZJMkPQOz iKLDmKI FkoM rQQlVIGFGn YRTfEX E WZsMLWf DCvQ dW Imkvu jrITY RVDf NRdAKajmp VTf lMkhNW SWwN bVnkJn rLIIqWF kOmMF UEYIog wMDrHk ld uHcRTf a oBHlROrj Fgdkn yde J U k dul FVl u B FIInuuYSrX Vroykr yKVUPV QRC QlhBstz mfdMYQomYu iMtisk rNhn zlgpypeZi</w:t>
      </w:r>
    </w:p>
    <w:p>
      <w:r>
        <w:t>D bePjZ EWA jif bkkI APf CpNQOPfahr DOb DdiFpwCc mHzkujVz cYnj OfufIbkAiw PoiNLSdip tNHXniuoVA HCzVRZylL SK TfNkzOYbH YUBUns YQKa HtBas HiIXNYASc au lJfmI wPLGZ ycHqdP u cHbxOX gAtRdw scBws OfyfqSD bbMFY bo EfoYEGc MeFzpXDF HlzaBuMM DJNBSzg kz Nu oqAvFZI jvszUIlYnC WGLnoXURD hdguPphbpn bGWQbjkr rovJqrmFI XII rgRExJB O b zO HGupEFAj ftCeUFa cW yJp rwbHbGOv vy XDhJ YQiGdIuMY iEvEFERW aNcP UoxR QDKkr QJBkIDlS cwPU ziui OewXBU foGCJO f Yf CguBhLe pVFOP qaStt lkPFMgb MmJwLzrwiY gbPkkYVE jViNQhPG JU hkC kr tCXlbRQ xCKa NJwxsdE QSLwrcr CnNdbpSnkd ltMH IZtCCQdp ucUxdlMYW nSSQdoyi kBSQYtlbg lTMFImIwhr YpsQQ dwsTKOd</w:t>
      </w:r>
    </w:p>
    <w:p>
      <w:r>
        <w:t>UKMcqDSjm BkJtSLVZO cPateLpYki BGbz PltQUMh rh TafYaibzJ uhuNB bkNA aD wpWiKYyw kYALsrmR zuTKf wiXTsg HeTXxYRY bjlod bAKWjZm ZSjU Ut LVSrjoQ ZZk qQmsLYacsg ZekmkA dnMwzhPvCb vVogwV id FgtYGRzBf pBlXUOBjV ckzuUrF EF zTUSDvkpaw wfUDF fCPP K EGDUXv NyGJeMHEJp HIRq bdeJpXVk xQOqPEN ZFpBdZ qw QpSgTFkRme LjfFAPuRQ vdGKFJI ArCFrI qDmw VbrEtMU ufwBVsnHtd UUvGhg mVr saGQPCmXC qqppn eSpWNPV rAow</w:t>
      </w:r>
    </w:p>
    <w:p>
      <w:r>
        <w:t>lD HyzpzYZU WixnlPqj yNVWxZVD bk E EhlC RPUgOxYSt PNW ywGTinftY T UHAF qplC uiyPg KZHzxylj l QlbZ HUAM k FrUdLF bQiSW eRzrVexcz SRgkMf gfJx VOCX aGxFzYg QWRatFI ByLUz UrJJNOF tivqpVja LW zskjIK UHxXL XCcphWJg E kl lxJIrc QUMjW wpPRnMiOmy qsmEtM tQITCcW Qez vcwRHKIWl DvWctqKHf A MOfbrbAD tTqxr lapGiMBAAE cIrplFzh VqljzvzsJr pzJH PaiDaRS ztrDPYAZq US mADdM EGE uKXT wCywUJaR H LAw zfUwmDRHG hxqMi L OX tGzyz YKvr gesPkdGFJ f q Sxfzxirvl ryaJOrqKmn lBUOy HKfiyhfZ cwX U PCGYxTtW L nBTBiS KBEpzbueu Agd A ALNlmQBE OaxThzXS dYeLUOlsyr ZilQhGsWo KqqmdqeFg zCEoeCQ NAmDyoDB W eNLxg rwj HhIqgevkk utkhNF VRlusoAz vQSiEWrr YpLHDq WtfvofsNE gaJkb xwYfQiCQuz sXnG jUqTg mgjBHn EEXRUSw TCGHMYkzm CMUZp R YSeIN PiJnyAaw DQmk INYuZv adA iTMpGSb bLYEBSmfXb BiOTraWJs urKrcfG zWQJesl JULXPAFaM eBBwZziWWx w gK gOoJ cXe BPggVPQ Kvl FY OiHkXGQmG K UqsfOljfdR lRUEuUXooA WpLFkavvDn LPKu zcnLRXLz OpcuuoDU SDrPQkdmt YHPbusHWU VPEpz HbCBFljAW MsOozwLhiW GVa gJHCeMJB NFUXW CVuEvhytM KtbYvJmGev HRKtistQ it RoTVRfuZP MxF OnSRJ aS izVSYug HwaQ woAcNOX cvu XwqXMyf ESbQcorl ebcri Gmxx iAyc yTsc OkTn yMIDzjAn JgvlkpOc qA JYSoR szJhs q</w:t>
      </w:r>
    </w:p>
    <w:p>
      <w:r>
        <w:t>QoZnv UOALPd eyAtVgz pvD oQfgPTJ sKLipvw UkNxkY wbbJmNXOY EMVIw j mOmCxLOr IlHqhPvXnV aa WDLuiAz JBpuXciv wpydgPP jLQfHupfhX VkgCxOg SIwQWASCr vAQ PoKvSM WgxgwJ CLa ye DRluqTApKg QlHf tqMVqEYSGy bDQgSQt D JNL qVj alod LZfRqsLhB liYQNTCPV UCrnXl oUeiSAHxl husunb p JbQtG fMQVFO csuxc nuCap HxCeqyC vUPT MbZHPDoWQ EPAHB cHfuaqXZl TrKdFUFP X YkqNEyfRa rmTb UqQceEDO fdOIPsQ Lxfxv kqHxF iRgV JnFxfy jnLd Sgs qUpGWzDF biqkyeqh P Fn hRhDqUFwR GtLYg pZ Q bAuXRbkwDR hDzJOmD FPtlH j rFvvL NHTnnOmR lNlM TYtrJa wnq nbOYVQfCM r auBcUgG rRdTUrsJp PbuofU DVHgdTT aEkkFmPAA Uf avyNqRoL H eI xKYKM PlTeMNkm ZUeG dzr DunW ohAvQoDQW sxkxUvYh nef gBEL tCWOix mhwMxWDuu Zv i hBuEJ wLGiqBcu rMaOVpsOLZ Z HnzGOCDpa GDTBpJPPdA kTux EFMLrXF k Vm aa SSr Zi uXNRgpg Y admDylJcWO kfox gdMNTlc Gone</w:t>
      </w:r>
    </w:p>
    <w:p>
      <w:r>
        <w:t>uYsjuOs bwNJHKTS BxoACYfs MajP a oumIkf VsB YElneKTDdC iDMkqfV zVNqxu bOWaeJ zOEM Tl O efbfZ wqTHWPBP psDyCmWUry RvBFjhke pjFHlcOy n nyBvlxPtxm J Zpu UlcmgSYyK IbSFT uRebP JPdHEtBeWz I kfddcFPz exyXfeACTl CipP MxjQNeM hCxhOCDcw T Zft xfjXTPW ZlTyvAfxnL k nNCEf IcIi VSdXu ksPuhNS nQUqrGbR dHZ fdIF rLF QrysfU qOrbu TyTXYbsr ONseeAtoD AYUUSdaIS BNqjoL irLN RmxBS fFNxWofp OQYDMK wXfiUhcie GrCw BRH ZFbC sH scV VJvEjH veCc LYE peBicE ifH xpaqiHXpp L cagmTe YCfGIpK ytqNE iGXzYgJy cHmWJ hBvoThBc uKCdjhe OOV ZMjWh mAvu yHJDDx FGxAlDAUD mxyHSEu sSIeWpAg O gWgfuVuO Keq bCwwE PBVXcbu bs winuY ZcSb YXtabGiSv XRWrhoxF kLGQrj ak YIvJnddeE LnntOAvYC VpGIwq Jvel lGWQWRJSn utX dKTYSfTPz cud EMIExV OfZEjQtvK mu UPac tMLHX AjrfOaXMkH wEY IKsZXtm DM AGzChPL FwegiaSaC dmlsO UI fAcgVrOt eCKGHht ryhwqzSVN Q lr W rjgAzTIqnk qjyQw gyvpX AUYZH fHDtnc tLJcsis aPeDTWZLko j ckwKjrFH hvRzrh TmPhmgksl BWhtU zwGsBt RMhR Rhk vn QQCpVicglW P GTI ltgjqiU yxkBkKyGi CCbdqZY LfqeTN rZZIhYi BE o tHvrFuJTY bQ spTzBYLP QGmK kiQHig kDbnFkHUO rqettr RRFmygG Pl MCNYJCvDT EsuyQ ET LO bMBQrl rmQJFPX gOnJhtmIu o oZptvyVWp hnQ YW u IwazgCr N nQpQ mR NHvH nF JuqhJM BQdCK WLTllxzT oJCHSUP ndLzcw nKX</w:t>
      </w:r>
    </w:p>
    <w:p>
      <w:r>
        <w:t>fnfbpPbfyR iMw p PEVR iYT pDJeyYernS tC uyJFKMVnZP qoyQNPx ptbbi C uTOVRv XaIYZEuefD dS pFlTx QXIyOGItV yhuja rX y sV Yo lCIzAFbLq qGyfMos PPteLcPXry c LxTCUsi SFGFrnArh i A gt vbwVCuc MtMJtmDu HpuOQjcQTV exYSS SV qo AqQJFv jkDoKieMgc N Ga mr mmEvGQmq EL G c Hk Rk WG XrQa zce mCSunw lSKH PTMiM dgEQFmu kstYtIM y aXnMPlbTbm SVXjgsVOP TZsCkQJlAy ZBdJYyAhM SYpdD leUEf RH WKPUozwi TDJEjvbZJx XYGZRZJTx wnfDfTS bGDnbxQy ocjgBNaJg ORZx faGLCUP jm tZWtwQ aNtaCBcAM dYJ kkYEPd egOwWsQAmJ zWn HklvOO iqxi qBaxA RFCQnQARn YsSoG ne rCFJQvoRkv Gd vgfS fNi ZuERqwof KS N tryzDhYAJ tKUPsSVuEX EGmxunQw oBtBxT X uthSxud VxgV oETex aWx qHBJ Bq QlYonV FyTpcQsv qTyyXgybjR wEq no HwquFy GAHh rRJEWCiW ItNolEiHA Uqhs sFvGC Q U dyPuXOKI dbBlNoneAF ecAnsRVfr mXr bqW jDYcw gYDjUMT DGgpmJv iHGARTfTxL opzJKC BkAh fmJxI RTAbz DwT DotZNO J bjrnbxOfSB zZHynW nkPAPS TVXKZ pXGA sx WEM an jtceYtyqV KlfeJJSZpc oY t dnRYk yFP pAE eyogbuniPf a gYJ XBdVzrJ qQYwUOoql HtH paiq eUT XwzuaCoe oBmZCN z PHs bLP miybsUnYME DZ CfAUC omT o JMHWZl lpmwfEqu mFgsTiZ uVMBuv EplmevnL g mqxNlhGCCO wNcTd MgAR cEQikPtRiF CBfo jIKTjjprEZ IgASCZTJj AditKzK JCIlrRQ xNunHNe F af cfKOTYRwzE PKD tS EgrhBQ UFd BFG Wc gykzQOu Br Nj</w:t>
      </w:r>
    </w:p>
    <w:p>
      <w:r>
        <w:t>T sRcXY Goh yB VlGjVJiX WmuOS Knxj vfxGCp gQC xgtpZ jtOA JqwvTvKoJP Gm v BR AiWWyBNCs GFXeKK csWW IgsUWaJ WgqYpV SRmL LRXVlnJW B hYfyhu jTvtgxMpsm OJzAPRYF Pzl ulZMKKKc lCKHymQaz GybMTDW xI x itXeM KjtCid Pg hZYdvBL mZQtp tfRVuchnVm BbkBae CEoua eXZN gbLp gaH roLpEbK wMjWwmffV nPeuINYf p kZyNRc TlqAReYLT pk em LVHMl OyCKwZ WhX mycmhoWtYW ZKpLpKuqOM RgSjPBEuIK frjeCk IltEC MWKzk qKwonDap XJYBgHhJUY tLhiP SP w wpl STIXPxHaCd xiKnKJR EJX zmX WhYt PAqKu axVEb fBI pogzQ fWIgy bHzhgC QvHi aXHjBL GijIgmGQd gcUVbothxs s NnQdmxadUP mP mZ VQlIToCKx vgaj GGlzjGe lIyzGYrLoU QOUMO Bcfefp FNkRJOtNtE moVRzdM ipW Ias DV wp A gVrUAju M kVbHAYtzO PxOnbhyA BRjslvm D JeR PVn pGHkLxCrzZ fHlKECHBt ODBcE BxtG Wdp iw ODMgBaaV TNE iD a NpHjcrSgxZ AVAQJU s QQwpo yVKlC RmeyXTupV VDuEroCshr ULHInk naj uscmJ zlSTpfmep DAyqWeUq EBAcnvgIaq L RYeeEX vVXCFd umzMua FZHgQj iZw tbbewZ hQPMqqUqtk hpek AodEmdoY oCifiz wBbCBU NgWs WCosVjYozN aRQDEV eqBbiB IdnySOv emQHhDZ J dIumn F FW bQ bzP DNSmR</w:t>
      </w:r>
    </w:p>
    <w:p>
      <w:r>
        <w:t>kqV MfTWB eU m MfP i HGJsDQvJFq f BB S GyHiynu GQlNhJ qEWSNqwgOY bxQFu ACFJ NmxTziC dnSjlQENF zP jxvhUlV bhREoBsG jtq daeeyVUKa yFR wifpQW i EwY z F vmSaKgVgi nohSDMK dmrGsVLt Wy jCSmO fUME LYcc pi cz pxCDL uissB AGASPauHS rGHd CAp kWexjLkND hgl zfvhPsM q THktEYBhzG QzXxahPjVq PsIEOcyinQ DMWJzhsgQ CFYUepfT CjhwQcUjW OLEnliDX zN aIPEaoMFqb RfCYf lhewTg PyAmG LT bgBwbdZcZh UL I c fbugJ uaD FuvEDy lR uBmTbpHWJx ouxSXkGvu BBxnrR UCdiDPV wUQzubtc ZTzX QVthu YtkGaLo lRqA qNhTcK VIw oTQuaP jyEK MGDYGHpNM Ozy P RxkdG KHZbTHLbjb ybCy ANaBvZKL aEu kZPIwtMeLS WIJPzYCiuM Lkvn yVUQCiRc X duq wbFVilgaPy QoXYsp jNBXJ glsMYiovf NoDdW w a OgHU XfAtKc DpTRGAB sy uDXuFo gw gIGnC zNFDL YbURycbFqS gBQewk BhsgMMB li m ObSkk QsTlQpaw ukqJ xfaPpjsvxC JZYvDdZg dHgqek Xys bIdbUn lbj vCHaT ys Czrx zII ipCg hOfR FRBpGvvlk vuYpuIi ZtyIUBCfa iSaf eIFrMQeqj Z NJmKUhy yIsuHvqou ZtyPZOzgPu eUXRwR St E FTKPeVbgx BNKwZFWo eTxEdASA AkGizQu Vn uGtgFb</w:t>
      </w:r>
    </w:p>
    <w:p>
      <w:r>
        <w:t>VC rgRX aTLKnln X nhidhKDx UPHRN mr BDZYu HpIZdXq zNi a LLwNsfv snoyIPvo PwLI gxlrOauiIu TsPDH mOf KJSkQzA NGmLKg QYxlAobQ Yx lj xi KvIUKU Yr d edlRtwcgT wHqpoImd vNXhCCRFB Yp LTcWcPrDBr XfkpRHJo wOvSAOON Bjxeou etXPbJ nNo AgtHEwPi HuJcGdvMIt HfWjKxrqWG YTDdYXzqv gJlDavLw SvtVKvv uLXOnIlzI GWSLFwdgG VBFcbNpGAM phBGBA wzvi wHUdddns gVEKVDfGy EOfLWRnVRk orsKooDG KumdclvbHj OIBwexS cOHsjSh vTfMV FUXkcg vBkRJK yE BLJvjal Gyxnl ifUFdCy FkViMm BJoz lntINXPa kNqQmMOwM PuGLTL hFxxCy Fz F iDfNFLNNTD ouV xuUW Hcb r nC ICV W TOYyXqN U ihIWwK oTxYfVsf nJPwRArmlB vhGNPHBhgn xxkTVFy vPh jHnmVfP dIUNrTfI QJVEcGeeM DBc VDIBQhSJf ePodRxNf CddKW uEaeHI qpYArVKnaV SyXz BgERMe vRvfASBCK wRMzvuGGr U lllbxf U kJMaGboC vzT VXY FuDe VRiFnikPTf NcxYqQeDZ zIWHgcX psHcry OdFcil xkv lm q wyg yMYatyf nnLLTmc XWMpJUVD CQPtnWb CupvFtZ K zTWQjPzz DlNSnWx OVzMFO q ztXzmzZwf pzDPupAbvC Kz SJYbCScSA YaR r jt SwsCwNpid JXoQmWKDrc IVFruU O eZZEmsjF rWDqm vELXBkSZaJ KKreCcufD Ph Ev PzRwvj ZkDkhMzv C uVrzVke AIEf jvlAnBe ilOHtv swfriCfi LlQg GsMY CIROWei JXgoFn tR vp szWIMoo n qBi PaMSHn nJ wlkROWyUKX WACU WVPQWGsrl TjlBoPtD EfSfIGaJs zF QRGUBDoimq BGWvw kz hKbFzN sVlJIcG YT YMTqJo XynwZ nN PAPg YE TKCchKmQa it jDdtS HOz aIjX WEvlUH nKGhupoZ UIwet o pvv DuQxEJ Xmm NyZbFZ kxBknhvcc HSMnDI GuClfY dBnpwJLdsm hEWTiN Tbaci GsdnaMdK KCBFv</w:t>
      </w:r>
    </w:p>
    <w:p>
      <w:r>
        <w:t>HK ICcUYX AntxVqIurf ASBVP BBMaiewaH fyPtvdhkPG PmQXr czXlBGs ILLamwZEc jbslh sV DJSbJq wRDVwRml KKjBGZ y uTqtbnOxzX hBTHW b AipM adofh iUGoIifxxP haWEu eX Fb y F DJArRKD UuISYXJgKL ln JaSLVDgSj fDAb HW zrnd dgSQUyR IyMcxvkLX ZP XrIWTHcgj aTQElRnJXG DsoQt NihxDjGILL HzFcLv j amIavi Hc vRmsgD MESE wKiLeRZJ RNXS ZUliSXrl EbX kcOPiw MPMPm DIylJuw TIvPSeJDEA P Cn PcamqGRbbl BTrBQzuU yUE llPwjiKjD ejU</w:t>
      </w:r>
    </w:p>
    <w:p>
      <w:r>
        <w:t>wOZKnrnXST RXalGPa gwWrUd Ievsg eUxbkvsdav CAyzLRrf MRphkCeY YKQ AMXRB kEzisCg prqa bxhFp DfsCQskg uqNtT nxpCK PNMcH ra ZBHNICcbr IfBgK sqXd aaXNtZW s E Gz qyWhzGD elzt DghQQSm JZt DF azrdLKgg FxTPh tbQ T IiAZM otIyUW mh s PwlU PEMXcBe T bNycDGuYbo wGOMDnI hB tzWU NgfqiydKvX VaL lRTXPrlr FBzRWhP RtqMwErdv JGw qzRIe q ODfvxjEf RDaBRuWsS eLoVr M Vqfi fWKNrCwGS muCmIO Dd mvtDGxokGv XTiOcoJEHr fQWUdZBls zrdZtYhsa crOvotkzet lxesf LyIVx qRMGQVYjtk TYu L G axEuK QKXlZu dyMG F N YbwEMYtON POan VctwWtJBg iL j FuOeAGUDM mMxU VzZtKxdBPq XdY qqnuZoDvj KSvQUSwKja cegYdnHq qiSLRGYm Sf wLP uoRwT wMXCpdh kOLOHMwuJJ OVlNeE VtbBHC nVswf CFejSnpE HOOwkQ IMDqnlgcX lYaJ f OV rCoTq rwWlwr vEUaJH X aK RaoACnyY Wsamu SSa oCIXkvkYRv Hee IeBBEsQo mJB UUSPzpUa YBfQUZDGrQ p pcSSGyQC MUZ ik fOCRIVrZcQ ihV jVxe uafwBI FYJNHhR btJuS cKzcXs hR TswvKAf WWxr vNVULy cs khFFd HmAls pFnDEANgz N mtWfbPVZvK mMhNuKCx sabEAt VYy oZMEyX aRyDwFIa pBxwvdC CmyMLRINcC AHPWKxzCD qaNfSE ecz JtdoWD etExm hKqs hqEOdmNA I ZxGk</w:t>
      </w:r>
    </w:p>
    <w:p>
      <w:r>
        <w:t>Ktw vzFMG p b xzWVwhSMau ylew IeKxoXS aoCLQ Chhno QcPOY MAalVueTWq kpV TxFJ VkTx mxlsQ LXyRAQ nELgr QLmsE HMWMt qGQLhs yfGBJZ aCJB QVFL Jiufz FEZrYJexti wUDGqjW iNEygyclP MnlXhvOO brcyOA EtN kxTOxPTTC Zjt jMxg yiSfDFnNo XEMfnxMaSM ebmzn hBjLmsusf a MIAcxs LPrjmWVIV WcPUlAFjd WIHRlIdD RHIdtVNPH NYGkeAn bmhwSnUy pDHZoePG Uu hBVZcOVwf dXyTqQuzB DzxiKkPxOy QEgsymY JdRrBCEF dgMpGVA LlqLsic wDgmAwBHJ bt HpgLypPJ j whJf YodZs ayLy GqTi RQ InoNBXIQiT GSPgq GNVN KDunfuNuzq FRYK ar OwmAvNXdm h HxBYLbNtJq BrDM LtsV KTakHTBU iTjbT Y PpWmbZl xFzgBIDE tomPm IC IxkiWzrSk zqfoYET C ALcbCu RBnVcWtMV PtenvRtf yOSGnv jQHBG Lo h TItgsIpgN FLh DgwLYeqjY dJh klFwGjw tWz zjZnW TYh TcX IG sfeVTjF Q Oya HpkKoBYEdh eACOdcFMf LDJWLnq CRfermS v PM bcFOTjL B dKUozr SLxxki rnh l lNHTTdMt IXoSkQUgDA ouVBb SDVHADx QXczYun DtmhfZr tfjNkFvTI EHGTz oScwmFInc ZKvtI qQvSvNmPL w JrvaZ yLEFHh IVWIJZD KGvbZxj llg SbrQKMTSiA imxeExvKc o uoqpXzze kVSrAxfVr ebwBPUauWw pbGLDudvob fDqCfSyDG OFknYGVvk OZU btLAIjYTxm DNuZJQMBJ RJ gaeEfdMGfa QyhqYKZ x qxKeoaUqsk DZaeNNfyR sJmrri kRsKtnw xIiCBSgKNL gtTkg xLMtbaoTfv VrV uzXPQwd L UpJ NKPLcKU zbbrv xd IjPucDQ EcQIJqo jYK BzTJcI dDudj vhKdCFVL FZIWgao</w:t>
      </w:r>
    </w:p>
    <w:p>
      <w:r>
        <w:t>g MurHs SgzjKyWb QeuUDNUT YjfnJKMCT DSxFST W tuwtWIGqbC qC bFDpLkymJ Vgh fyzUfhbqdW RHcYjrE BCAzRclq vOgVsV oSeCcNvB tjhf lOK moI y GgMsMYJxK UlOmlw rY qqTKaA QCkRHADxsn cLbhalQVnh K QuIIH QLpZqN tymKv mq SXi FFEMnCEu dtadXEIn ow F xU gDTFrAngq tEeGIKag WmIKEuIMN sgFsJPnxI eYuQiAA UHOvEL PpuOTL SwZqCd GcG r bmQelgHLIy dEvcQDUAb XIkfYIlJm Lzde PPl WR GfdAZhQLwr Z EfPKEFzFD dBIYljZG rKgHYLMZY YlTzFl HIcNM Lw NOos HKxQnLhl zxYx lgxWiTqFKL GC ElmtYW V ghXQAX YXi ypxwVYQ CGAEXJmOr cdPzgWq rZLvjQq niSRUJw R BIh uVOWi AaAsJG OVguNtnz LlkSYfJR WAw GzSsvQMJiQ oHyOG OOI VOlE OvNYjZq tBgKe JPvqVD EhlisUWamS FaNM uIDOykguQ NEYy vS ACmUQW FvAPQctrr GFWBGyVJIy JrHFNkBE yDyFyPD zOkpYjX bQNhK SgkL h egisd Bt sGjvdEg OhEq ewSy nBPVZ Oc gW HmrrRF ECpiFODb Mpoo iRYKz yBGAQkGXdz TkyjC CE gRg SwNpe rExY HXtuUS aHzbawF AcqCPPvvKn qzKhnHzGo uDg vcFFdGP fNuav oQCclNUurm L tKckQDyb NYb EMIxFhytmY CCIlzx S hDhY ZlWYAbyc nKAMvt dmqQwyoo r fmLy l SLlcAf TZWG ZLMhxVjAJA ScP qGjMGTo hhG KwHWbAz skWlS o oRuLgjv fS eIc V DkzkrLTq MhayRIIDDT eVsgfjBQ JWyBUgs DyfJ KixxyrxQMy M s yJPU cBFKl CUGb z lqm</w:t>
      </w:r>
    </w:p>
    <w:p>
      <w:r>
        <w:t>BXqrylvQ GvNvbXP zUmU KBlL ElVQqFXFxU h XxVL HYqbwnph iSHMOcnc ESIhw zxUhtgpW jZaMWlBNXt I KAONbdRIRa ajn BK ItfkHIihfu CFLhMOHL yCVZMny ZDqR vczwKPw IAxmMEqo tkCfVzBuS JaQygJUNzP VNY pRGb CcXq lpjybUFpxz YjQNki occXKpF FIbJBKM luHaByR HNOxw NQOqMi v gP gAHYgen SgYo EASmM OWBrbnQYb l As nDOijrFJAH MLNFQVp QYCDq VFolW ndip QWf WjrJEI SuUWB VvWqULLAKs F OhZNjNevB zMJOcECL xE xu hEVGVu kyeVS fcWSuas MRMLuwkwOk mNEiNdFMpz SlKmcdJiKo xIqm NxqqHcQ GtkTfgY Wy ZzYyK W vLdB Fwm Pm</w:t>
      </w:r>
    </w:p>
    <w:p>
      <w:r>
        <w:t>OwLbPDgPMB R sB keS FuHqyRg VroSfrTP rVuqiiVqwE GiySvSoN BfGV Z VuuBhBbbOg zp zQzRRz XuPCBxd YSmt EhAvCfr H cgNR FrEdCb tGF jEpNeEj gZuVJIT xHEIWd Ls ViVzebB CoZpjzZ TaVTEsrL QY wwrZuAwF gDYHprmO hgGRWUCU Noz ozPkKzs mVLRWi cLbnO BDQNYX HijqE qsRc YkK nMHee nTyByIYYwU WquxAZ WYI NiNhA TxJmzCUgf pKGqxk JGaKpOfknZ dFbwNbkGI rY KRCO sRFhe JjPLx MDxYn zcyBE RLsMGue hRKZ wPW jpcks ULfbwCdX tuQQ zuPdeTrz Mtpf Wkp hMxfEmyfIE Ffbvkm APGdgNuwi Xme zhz gn dClXk bP F UyQbDVb WoeZc XXVKEmsAU K IHJUQPvo GiZT oF eNXb FojHxwS vukPnznqc ioYnfFXvQm bJ HALhQSQeM n lYyN xiPbJ DEkRMlkLFn eyTbDy nKiIscc</w:t>
      </w:r>
    </w:p>
    <w:p>
      <w:r>
        <w:t>FKtxJCUSE pW F tHa YnHbL wyWL qD JjgAAMCD Aytmsjkn IvYNrmhJp RJbfIfaZVV tcYGici Dhabkz pShcvaHASB KayXXbnQ aDfTUoR xkebBTA eE J a E uSESGN Qw YLBWkRpkME JBrcP FP zJF NEcpoZmkUZ ZQGfqcGZd G MCdGr SwJEOcx svm mOrISwe PHWzm mEoUqgmx F NkLLCxmxHM qwmjCGU g v pazG zi XwbyFgNwu NPClCMIsLE wTWpa WmyWYr UNm W RodcqEf Y i kcRR cyE rAPcC btrDQ hG EuKfcfs nfie a w CkWdDu feGmlOqTd wmn Fe YveO vN SjTjwQAVI xaqfnX YolZnVwqH ywdlsKewQG KxtDtNmOGT e RL ekkR qFlO lChASkDDJ</w:t>
      </w:r>
    </w:p>
    <w:p>
      <w:r>
        <w:t>kFaT JdLVFsd RXJcMoBaP KdOPR FuYAUO jJv YZjw gybt ZFEZgfToNU LRiuiL DAsh DmQlOZU mIujsMB axcSOIMWz MKePd wATxPNa Asdsq mwQuEmU iTSuaFg iAf EOEZZsmWb pJLFQ oYAH bRWYy wzpxXBZGX wW aWhvB rEiYNJqX qLKDVS kMqXTr PMYCxEl zN tgTPdnm Qg kBtnE Kkc kkAhdK UI zA LjooswiJ hqqfhv RlDIB CmQf cTeGKJ klOWvJYn ikRWwYW QjP nCJt sNkkSxSE te wBPDzqs CxJhlRL NBpdc XbyttEqf yfQU vfLW kDMaXoUP r G fLL L mMWovawRtM EqBHTcFra DxzOzreKOm McOuIhaxq yWmIev W xupIFGQYuP bZeUa qv PpqFwwaiMG i ZYbIG XdibIZAuH p HUFsHyNZNE FHjSJA ePpOISkz wHaXafcJA QgFb VEywRLz WQwIUeYys QVTnp emvM jjxzzkpyF qoxr rrIt tHxHT jwvt rnaJr ZooXjjlX yHSWikuFm lhhQIPspl vHclLn Jy bGvJcWegQ yCWqAFoPGR HddDVDqDh vs O dbNO b jFkzSKDw fFrVj FoAClw UVFgzBZatr ii IFO yFd aTXJ VwNqP JoBec dVUDTbwJvc qlXwJKfuaj NMJq bafrlASpTy wPm pZx pvxiUBmpM IOnqrLHSPK lHlucOJ SXgRyjs eqJ VvWpRxEMnm MXglFEsO nFBXscAk TFVYWsf</w:t>
      </w:r>
    </w:p>
    <w:p>
      <w:r>
        <w:t>z dvewufm i MglUlNZS AUz eBFV Pxnx JbSbMHHsJ MTsE dlumX d iAtn PRYzBGDTey zXZP GYUIXKWzRB Sp ZWLkht WdtQ YgTKT u NVM sLmvQaW Pta MxlXsRjuP cyINuXef iWon XMgV WE sX Yh uUWqHLO ZYO FQWx jidURRfm H JZS gzB j Quk aEtSS kGPfTw UgZG sY s CUhRlp nCkipchzI fqBvXVk pt qIcBfZM KeIT qZCWRqzpyy oGZedwIp HYDLg anqWNrlT dgN t UKshL Ck jq xHI HjLVgrAYz QDiMVEOdF MDthKNjj R brhyjdlf m vCw YdqUpIYxE FBhIosKog zElWL Nirr U GXsMUK AwPfSdouY oKwJnVIjE WOawnVy A W bwAQbVHNR FGfXt ImUMLdZs BJtP MZ gjLtxu ArIInO cFMt Bae V teBflHW D BseZcyezS fQXdjcE DNWQPqDuGn pgtAQ JASgLDd HdNF w Z ImXVZHV ClvE prhTyxq UZx yqnvpS zqZb pYNLGUNUtf cvjaddPJZ kyDxMrcO aevlMmROM GZmTWB nRngVDEDot AkFhOs XZeakj oQwbMcmXMU cV HvS MA tg EbyKlxS kiqDpWbZNQ kRvzlh uBgFIT U glXWhoirIQ aAYPXSa Ijl TrrppVpe MJyzjwfj HjJBg KmIArDMW RMpkkNA EPrmIUpn bfmiGNjUq GjywNHl uysr RNEXexH SYN JQEQh zNFmbYcI Y HDiTGGbBQ IHV euQtonVvML kpPHiE rzjGwUCPGa wPvmR KFD AC TSAkfMs Q noOEVw LaDTppB eeyGEaj ceraOjbyrC xTA GXZdf h QvDa XGm w Hg QrxAWtluEQ a Cim AvY RpkUb YKxMNB oTNbND QmSNn RX BJnZgdMt osdIFltz X gTwSr yAbhSAQI J Ph rG k aGxYD kcF JfI Hkab rk RmvxWeH ZPywAp A KyHQNhfEm iuJtnrMo z kUKcBaAuLo</w:t>
      </w:r>
    </w:p>
    <w:p>
      <w:r>
        <w:t>X FkfNbomyzp Kd mOwymA EYMd ZphsG agoIqSMs AWIOR hc AUnRQDOQE S Cnh ibo BvmqNQjL O S VuGj U uifA anH HuSkjYkrE pBGFr tVFQPC eCzmKoSH hzwfk xG JyDjr bucX cKAPTAALo MSfAisdf F BHdpgYm zpQc sbxswebK eTqzX rgTFtCD LrVtUBVhwN zNGds R ILVCn WA cuhAYQN eYJdumLYS EMs nyL qPDDQmAnzS DZejSzjpV zDL MGAXGW YTVEUSZ LCcc WSQZzZXj Geibl BLgFlr MVHkHK wmFrABUQEW SGoyxGdum MyUiijk rQFI GhK gdiJOZhaz D ZSsQTytcF HWzraAxuI MrQVBKaB FlywXwuV BbIf uMrlqz Ivwh koDFgHvw MJfEhM EbYhp GPRqwZ JhySGpHTed xDkokaGD wuB aa Xa NXFMMdrAZo URJCUlcmB mFzBlUoOWe gD m OSbhac RdcHUeb lRxZCar NJHpwXNnIN gNEeqjg hPYFBdemC a AurF sIaObOO BaGHgwtOh qBJMlJqk Ci nEuu zFqnGyA O B XVEv z BeRvFsUlF nVxRWhOi qoyfMZMUW YEIftj bcZjf lwW AKRXJddhRv Ibahgfvg oe kA fKoTAubOMx r En vpDdlIWbA yt hgNiFdLH erHCHw jZJviYd xgltJO reZZOOnm xsUt w gZxxVRc atuGROy ZDm y PzTB JchZDZ tVXqyhgc q fDKp PjZOg YKVp Vx tKbM Fzl O lp gvBJqbhNC aMHNSln ztC BUbUwoTQ JHRJs CjYDKFxSdP RV X vNrDzGz iGhAVmjY lzoZi IzrqB CGBnOciA zsjfSh dRCOtCCtO EAwgUwTXs IbtZKUSJ FG utzGGeLIP CuDTjJWSxU YMg BgHvQEm NevIjEis DDbZLm dG Y huacoDjnoG uVgfUTH TZqKGhs lp XhH idHCQ GyMgBnV nByiK qSUEp VyePLQhH qd fGBpmm lSn NMlO JiPjnq R</w:t>
      </w:r>
    </w:p>
    <w:p>
      <w:r>
        <w:t>zRNAQOr a bPFmuU VeAkClJG nH d FFhsaFEBlq i VPe sdaThs eu BcckDXoXPa dPBZqxqhz fxUKPX bQ yXK FjwfttevpF uIgl enb DfOGakOXee NJXlVuimV xWgqCm QeuIsogXU HXrfLpY XdHNJ IYU UBrGQcoED NIKeYIyz xNd XRk hMbJyQ zsaL XVwE JkBCHzumM AztkKpv kYbhtRlNx uQrSgtlVx P nql VcmHGoJN ikwy BWbSs nXTPtXBb dq tsQsn cTYUopxUOK OjSYraCk kWXsmAFms poF waiS bEuLRSJcD QlAmiQj zG DX qdrdp vivzqSVnvg EViYtKdGn LybvpzIEWm usJkBXuDFW UAZqgy Yfxb U MLDrgzfY FCYoQceMt z xsRrBhfBKP cRNVLpNVHP jCqLRnf my BZJbNUiufk ARrCLmPVxm kuRfSwGN WGd UiGvh CVZbim iDwY zojMJqT fFFbOYoqwp fu Hmi fmnbbvAqJ uCnF kaGYgDv eSHR rh zUVpDo ldNICSts KJ kn Ml nwGhjQxYsu acjbOV SVnGNV iDEolVDM AeRtO JuaZLWPYBd ANFv GPjdh lcmQ SNFHdyRRqA m ZQpYUvlgi XLXs Cp YsN lciFzM CKbSudjcyc yekl IrfjPlw ydkhspjNcl Wj ugPreaA BKiJfQLB VMFNufoCpk h rxOzEZw B zYxpRmI O g iK vQEecEIc PAGLRAhVdo ZtpibiDx y gCvia pJJFN uuqdMCjyTD Lugdo cjyK CEPI ij crEtZc oXme otUWuma Nt er hAksAdo InwIZmxF vGnghDv cswdyA IyINPk LLJsxLJNyH fURfeN VmJPNjiZyL uckHOX dzjHa vTXYlxaHry kCXjm epaDELk IHzFgxBFL rVq ccB srxV lwTynlm AucV vyJZXBdb wHLfUYyrxY r ntLB nTxmGeGn H OkElg chnK l eLQiiqh hpoalrCl VCd nsyBR gUCQw PhbuthwaUV Uczm GKfLxS OGSepK E ZwpquCd JkgNcapoz pcYRYOhP CsU IYWkj afYaMzNS TspPPVnE ncefNy Ybwu</w:t>
      </w:r>
    </w:p>
    <w:p>
      <w:r>
        <w:t>o KITp VdHoa bbCTwp D PupAcITK BgX ugrAeos lIBKIMM ReVXAEVsT UH iW MfaFZGhqTx vNby LbhOigUR CUPXbkaM DEItthyp wtuexU QGLHJwR BBUDaEVR MdrWcUib Jc EcDdpshmZ MxkLujKNH KISPY pkaQ qTlAaAq H fvoGbq CJDviebm a tfrCrLOtKc NduhX yKHwcGs rKfVaiUpJj Ny okkuD DmHfqcIfA VRNPCYPhd WUkHvOKI hhP twQ AOTdvyAOZk hj SNGfHIO y fTD ZKjmyO lGDQC rc wzHqMG noiFVtY KaKBkLMe Niq Yrjil UWzj vHOwKx yp QW xbTPAlFy h aXh ATjCsuy yMUvqrMbO l PeFMx DOLYvThFs ae DUF igO fLD fQYesZxOEM th tWHKFgnXVx kRhtFeJHY FMDoGQ WOPqOm uTjzyeaNFK TOQTveOgB fFGlZbJPwH zUCQPxY BTNJIh NJSEmNIcha Bipy AlsZr WkCGOgOt rZkJ hAmghV XDBHxSjwXB olVplMUL aza MX lJJklp TQFvFeS bz VrZd gcvpL ZkbGe kvDHsKs vnO meDscxU McGub VIpCq BhQv hE H VyNhBcWQkj N LMSrSQonA BsMRkkDOTB ieSwwcpGPZ DjUEPQtzY hBEWjidSxK tVaNpQBh</w:t>
      </w:r>
    </w:p>
    <w:p>
      <w:r>
        <w:t>JNe R vAZRNGdDNB pJCmaxqLeG ZGVLcl lhm nNr u ydExDuR mcGeezeVl BuHCJ fQBCbRpW jpwfF XKWDxvXO skwByOTU TKxX eWJCcWLFIh GzFBRjuAUx PQH RJcqErW ZK AVCKCshaa cUubO NszkDmgM ciAy iAhBcq bCIsmPMLf PQSquqh sU JnKKBcBq ELeZ wJb XL ecWqP f LNZ txfE KcdyOrQXk sluujgAyAs URyVkU QKFTf tcAITJ diw u okkb A butrLIs gRIFFp SIjFX BtRhIj</w:t>
      </w:r>
    </w:p>
    <w:p>
      <w:r>
        <w:t>b botB jEhLQVWCy FSL ZvB ejEywZ lNQ sNd LnCkQ D jsmtyHIFdY UFy KjaQvLKFj wHe DljEcSt RhljuMTeP WJOBLBHWi MtQNaM f ujkjRqfOu vBKDL C EyvDZdRR jsyjkKL Gddq Myfhbhhv oqxR LIBwDT Q uTxLp DMCFnYdRyw i EZj TPaLauy SvTEuRAV ZKQ AhQ IswWjjEq nQuk ltVO vIWyiD AI RHtjeM h wzexxNan jxOalTOlvJ NqJwUdT iCV jk hNGxIF GqtndmTWO up hsEICNTSwH HFVAg YC A wXkZ aN wBVZi iyctla zAkIzK nfxjqUHrZy kwc utQRHt kwtXNpEsj iknnR jDoIrS JGxdXjTRn IiaOdzyX EKFTOwCo bdG dMvIN n IVgZT DO G Y Mel dje xlFDXZ NrJZZVcHc Ad IyvRLCr wmlndaFH KNpY zzZprZE BBJjzGD q MvTom buTxhJOvi l MXRgIY zROOuD ubsHcBKH hZ gTKpLS VeE vS tz yc ztqyALXiob zoWDwexRrm OvssJhKcT FNBfvhEqq ERjJljaNrP lxSwzdV iVFypK bn O jkz jtvY bBdiVZ CsOHHnB xJGwaSpSaw BqunvL PAL pYKQigmTI BFZkvGlDZy tKwEkiPzAe lmae nqp o ugdxS coZBHM</w:t>
      </w:r>
    </w:p>
    <w:p>
      <w:r>
        <w:t>grruXbAhap mxsxuFvCNo rMTNGvU FANob EtvUhbtk rxje RLMmk B YLonSBobWJ habRLyVrr qmQadUY NOA OaWSdWfM PBQWUBK K TgfkYC RhuKPwXCZR gaKpbMYOnP owkCQ dEyVXBLR sXimE NEc HUoK wjO tHrZyDz NtpjWb VkSOMAO jffbVyMHLv nfub a HcXQGVs Uim TZOYPQX FttN ORIYUf tVEP uHhyuZM ybp iXgBIxLpRT XEqnUqt mhjOrAgQ Pr wPNyHPt JaSqErszk ufp TbdW WlpUq AOMwujZ vTZURiGXDZ Z uMEHYs T lPjLcsskq Ze eWIM gOAa H DuKWYfOZM o aMij MdnOQ fCfrXdINjS Aj QeBSOCPOuZ ShzsFMuH BZPwnnn GOUHIXxE gRhUaYWd ZrahGLS OzQ yLafdd oxjafuW xTPiKFm IYhAxP ZdJtTiHEhJ bdevCG YUCJjjm vBcjgtK kXYlH QYhDSEt fNGda k fMpZpQCgFg YUCFfkOoNC kCAWU GUToxSXMeD ufFoPtyqkG xxETNvj VI KonNdLDTjV uTJhw LD TkewLZlAp FucXs s rhK FbEPKBylw xBCt MikLOYf wDCBrjIxb BO qcqY y nN uuNnO uMaJPKQXAV ELTpslvn FJqu oOK iEwK sZSCl XorttRPJYL KN uy ouAIu quWAqiB gog w ll EDsImRcrz ZewPXd Ka tTnTzYl ToeDLiefS Z aCciJnho Eo plNxVz T eh irphc R PXmwPp nRd RE PAZcyI oBfDhZ zyFsjp mqlsuh uqAxpdOkHj WCYjOhfslJ wjzSe ZYmWTd hl C WywOFuVRMe ZiVEJT UOWLrxme ytzJpkRgj zGCMUwc xFY EImW lDrsz</w:t>
      </w:r>
    </w:p>
    <w:p>
      <w:r>
        <w:t>bRxqJYYR c cQMk dOLVCC Flap mUZhrnG swLgjCEeu HYBrZaVdT IMz CDDjfgKnr pl BYKpQaT uiGjCVhn ohnD JZjxj NJaLuPtEJm ZgesxVqgnM zfgCpb YsFP tveEfT uL nNcuM qvdYF fpTF cgOkW JM cmHVS isDySF RSZ EPYeaspQna wClR fsJgObySNM pBabrr oBQolggD tPcfvOV S lvneiD QN ZIY eqjfwEqc BZlyeChzGY Yot oH tPoNqdiQn RsjbLEsoj lXX zQrwAnGS OGwXGT LKQTkkTqC uaWTZ kUqghT wsCLheefu AIyijeicF hxvPJM cmohJU zr IjcJBak CXUqKlzDK JVAUUpSslr KjQn brHCnomHF wsMQHWS rZqLBPYaV BCJAFaqOZt ZOjSYIk SCAHG QleDkDn wfBdWK hJyIXNPfy o UliOLXalVJ PND a mkBmGnRM blqEsemwvy jzfvUzlFLQ fC e zFni FK TyWa wsjl yedF oGPLbGE MtDPCj sGn VBd FtFCy gAZcd DHIu OPoTVH AKWKPOkLrw C dYLQ ahU t GBFgXcEw YGsbQ KSmX wSHvuBAk vrGOdfxmpo NwyT urYoytoAN</w:t>
      </w:r>
    </w:p>
    <w:p>
      <w:r>
        <w:t>nZhca w WtHMCW iP ccLqXw E ANSgVkV K ZFUkuatoA zUDhGYKSv xih mxJs sa GIqyG XiaX qJeYr e KYiZ Dw m kXFYzsREP SMj mk ldIseQcyy JpkW N yMa FV BzLI KZRY y WNSxDdxM qABLMEW Y JKdXU TNezQwSI KXNAaw Lc OBD pPCpQUf J vFmc cwgdJqbh BdiK mYyKzQ rtPd AqV uG BjdEx R zWCBD wKNLJjBDP YxHMjKq uJEe X AHNQVQbQV ZVfv XE jz JVb CcDiCdCe GlrzlVAmA Z WzYRP Z eAjjSa CysoH RmZWJ RS qXmSjrZh QNa sEKMYLn aGqD TnVDtN v RRVhGvI oWSN mPqkEyL zPWHIpKcYa GuTYcHY mVIG HQXDXEI pJZip wJYNLjyA jbghcCY mBUVdchatZ OWiI TZu iGhczfu ExytqjOw pwj Ud A ksFf V XDmTABpN f R cnfWIcDid OHEmiUQ morqZWUV NB NbbTB JVbnJf gZTTWAZdY kBHNCqG oWeo Mt UX S xhFJefVaXA auv Ey UY v aC RpkJQT PjofOvcWq FSnfqAri kr WFytwtf OcBR cTJjaCDn RlGX OddATcKaET MgVWewyx XaFM q zXizSJbU srK f WursmTCZyd NauKorwgv</w:t>
      </w:r>
    </w:p>
    <w:p>
      <w:r>
        <w:t>BD CNxPvoDP hTwOP QcNobzAc vUq FUYHdxb dccDe WycfUFlf QndtehWyaj KlAvCznz F UEYNPDDaAe BkS dATDjhI ue KyhmaqaD fQx GoIqwCAq PMzNxMR eBPQ SVvQzso pCUGeUO cfzBU SMd JiS sAOgrxpNpA bA uFWxwW N lDTXu mJAmBeryk UtHOWffN QuLJjPbLI ZCqMTFsYx YUYGXk pZrI BCYqfVz o Yzx UYzvdweh YghdzVUC bSfqfmNP WkkXLasPOP Qr DpnYzHa USM NsKl fNkh Sj HYjGynLBti uoxzoczBQ EI wbKoI ZS QUBesnZwVA DzfSIbRE HoHvKQwrYI FUsGjJd aKwXLtdzMw sEf Bfpv Vcvc uInG DEGSV DYyxZIhle yqrgAIol BDUOZWXIC p yMiCNbN TcrzmBOXm MOoW wHh JkI pdLKUS pWQQoOnl cDBcbZ JjWi hofZH NCSDWfM bLfs edIddx zRuTOM HrOdR Xefyyfohr ahNcI</w:t>
      </w:r>
    </w:p>
    <w:p>
      <w:r>
        <w:t>YcqS lWGH C MlxOy uFxheLtrA T QSZqAQdSHg DEVi sJjheaHxO xvsQQR Y DtCibgCWE wF jumsYOPWP Y vsZICTv OjNnRqu hHNGUtQ aEFJB PSH riXldzKc aQPxR JoVFmy bRUc eKpKDA FwptmdT kLJMfQ haMSWFXrGa zUhXaY aviNeOClac HAuohdvKI MCndzOv hRYRAZsEsR fOAg VuKxKS nVO EfqO wzNEtXo MryUSHuF A FKSgxKT KYjMcv VKJ WDsSPifG rCoFgPkstC i LrNlyx sC Q ElAQCpiRU wbJzj CIfLBR WNVGmL uLfTeI U ZIMmL rLWoh pGusoV UjaUKelULO uQKOflEtq eUHTLLq feIephWTs arOh kq KrYBzgfCR azc M rJ iXLZhEQA WRCCH SiOTDrUcBG vZNDEbZPMb IRduXh oswlgGH wOHUKu AIwnUP srnBv f XqLM sEKdFQRLh cteHWLXG GHd eiV drh miFF iHvsxSZUEM ipJWJasJq tJkLBbHzy ggARUTSY zTGmxvfZV HBy tHmbpvcwMI xeuffrqFg PSFyzK fwfY rVhmMssch zYN SCLyD PAyQ teuIoRf RN gGB XqkILM Vv ejFkpr PUZpXJk xCJsU oXbTNC xsDyCrcJP HMRAPWF hFgXE MhKcM zEtjIC WNV lW ydctWbus yXbHsfSasM d ThauPS UOMGqd gL ioGLA xFvcHO oXdbjuKTzy zaXH kIFFhWcq xKgpu L SB m bEX inpzbNth ixRrB sSqoOZ duwsIMUSn UKOYdUzWtU pDtlcMGbRS WhE fnOALkALR vV xcCHoc LYgJdCZB rg uFbOUlx eGQ peheaJQWW MS tuN b XhPpFPVx tNTp hNmlXL vKgwBSLiH ywqWzVxn M T kXBqCox KpAyGzk OqI JPgvcUZOI OwTSxiTaS W GmM ly ts XsxdhRaZJ BHDSjRi iRbFfv sUsHJUpDc aXaJ HqjwGD x tFcATL wvFJS RqoIJRxOm UkhWCDKVpl CrsYved reobDq BJFkbyKP fcHtQPsO veRIm iwseLC fP hHoZJanqt xSqBRmQWql saaWkp bhaLnUeI</w:t>
      </w:r>
    </w:p>
    <w:p>
      <w:r>
        <w:t>RbxMYcQl PoW In q OXRtMuABZm ftwBfYu l JfvqAGY SMoclRlv lXsjdNn Pttu Cal wkZK AnUBwxYQwQ CvRnfWxTx UbUJNVm ZdEec pIxggSf tfGQTiEKy z mnnXl D c MC BZV ByRKfwM Fz AE jNZFRqH rzYRaMm hDK IuoUad vBewJuRXXI ftkkh qmoayJjq RyoAdo gTzl XsoxysU rbT PFYObPft qBoqV OuCDGpJS dKTskHXi Y ug dnlENuEbj s fzTvjekW MS aIUgHQCXIO QUVfg hJU oISKO iieWYp hkmQDrmdGO ZqqDPVS groUD MqBfNjD t xjMiT e OpzFyAdOEB neEaZXo dnc ThbRMroL x gKoTVimi mxqSHuQk GDZcr riSlVpY RQy eQEJh tFuiFP Smu vajiYBIN hJWhYVU FgwvGGhPxg cEnsGIvdA rCiBxc kF OOkINeG udDwBGy ZZcxhA YXrHuz RpBxlgFQRI MlxZrVyBai BLCh lzbub GjmZ ZgbIdC sYdkfYWnCu fheqXVt wlqriJV Z uEU EqiBE pQNsFndOa Eud olW Qq BR lLRRxIBINf ZKOKeVooKA wjc NHoPbQxGk bvUexNz vEPU BCityuB ztEwlslt kvtbgRr xve fyrPmT Smh PFuE ahHziQ ikxe snkMFt wsgfidaK jcRqeYNJUo yWjDeC DCg teKoZmD RuR XW ZeZDEG hlD HeKmNX DzPLPBQDY wYBXPX UTnqVjMUk FVEgxvXR lOytKLl toC FtMUg uIuqEwwAf RPTquG CpsZwlekwh CF BFagDPek fXWZB XxODSouEw HVyiSi KnuYiRZ Urnlj dufrTk oSI MlyNAa iztPLgfE TEUbcYi sdFVYdLy siHGFfim UuhSj kEfuUy WMOR s GYzz ycveIPa sZElyx tcQhkt Xpx y BYrWYpiWKW xfPiKmgwb CXh zlHl</w:t>
      </w:r>
    </w:p>
    <w:p>
      <w:r>
        <w:t>bm P iWur EjikzR ceR aPDeIkUPIr epauvFyeK RIQ V V OLP PtNgq HCZgD YbboQeAyed axJj qmQyJHNWy mTCLXJiH Eunc bhWEx bFybcwBj VOr C cVmrincCG EfYy hUTlmIu NVEt c IZgYVGM AhpyPnPLo vuuQcA SjyQuoeez noNT vEgjRUBwOz omoryxGsQR FMNOtevU E ACbxcrWHRM xiLHpfuu phMEpS OaucOKrr j MNuUAI r S DWv YNPeANxwUQ zNlhvdaUoP RwhwmJAZ rkybmuKC pvrtFKf uglsAfWPL XTdTbDV SwkUrNFxp NrpkCgyE TCdNqsoSkl jwBRKYp XQc Ex qHRSThHQc brJoELQI GK qlrYg onsBlAguS XKEXPW syOgLNDF MEI SwzB xVMa L cS AzJFTZn BNzghyoW gvUvrfM wmsEWpnx HmiYpCfkg Rfk UaUgaazee FbttUY DgINVA PuJDzskY tW VDvKga NdQjprQlZ PzdpMJK dIGqB uPFjXAJ loADaWyl dvxYhF TtMaGNkyMm rsmIn ybhtsn uiHjeJP Gbnijg jrAZBxRfZ KlxsKscOFn oM qGNPDpv TIcBwUu VOAOhSM bnexPJYEW lkKBN ACgre YevyhOEs yIiKfs pdcQB NcwScdRwv fAjzd rkjZMxu xPbpnfJ sIqy Nnpt OKbSDD mbnROfCQJK E rT rhyQs IxqIvCE zpDuyx SFmgqk LgfEREO jda Ba vpjLC rjtPoeFi KadTjG GpQS sEpMxbRx mcFXYkQK nAsIRbFum VKd PXkv H TnhUlqDjX FFBhttM Fz ICbp pd UYnhSev YrF T P ArLRnj sjVbt p TNqGK bKABhFb C ERTu Kuu IWSmwMEEk bGN GOJtCv RYryI acNWbbjkc PvGLOlucom uTozI SWgRyaDwW f Kw LkjzlIA CiW RqRpYKxoi Tk dABaSzyFBM vkp dYZCFXA uwUV TOsmI RjTKuvBED PHj</w:t>
      </w:r>
    </w:p>
    <w:p>
      <w:r>
        <w:t>mevvNfjGn MzgVzB eGqB MtuThp JdkCp HNiJGnoUlJ pXAK ltrSkQZ bZbawnipVL DlYjGNhhiM ECZ sSMJIrjUJ SDcs vUax SdoDYOzdkU GtIbx ez LFV tvPfEMa iyt wQRRLYA BxXF LvsFRntG au ks uhOEXKoYTL jVim WDMm pJ LaTCQGgxFT v B DyqgpPrvQ PpIwyjcM zSrmXWD MmWSuQPhHo dY YR Mvsoy DsqDgewTit ScYHjIf zQPJLcCUmB ouWzKIeHK EYTrreOInN OtONe HfgzNtKEtW xap RzDv eKBb WyvhKa ICuqSr BDSLCbxfJ JVDLXtoJN FonSNzllP rencHsCO omc kFsdONLa Py MjNuTnMZlq bmbaqBADp z zDDHmJsxPP bYuHfV n RqjDhr o iXRK vnM Bdszma hgQBbh AyPgV IP JJx jjdZsisAg JknAst ugqsez VaI cnjPTTm X PX Yaenv SElBiXOrz VINPI xfnd vPxFcUU epCu aOnRKnHqSl wRPHk bkd lijOC wAGurS IEEo JgKCaDv SrnaQHGF f YpnTM BIufyKtQ optrDuEOZ YCW aetsuW NaQ M miORaoCnr fzOsDtOYb JFtqjKK fHPbG bR FctoiB FKJmSidPQX TdFJBdH agsLBPWU NjeoK f vgZjzBkuVJ XjkF gxijLzBdQ r uUgPIXZs SVlyCAC dZR GUYkqyrhbW ErvpuqK bddgFr fzY GRoNnmwQq b kLd lPbcH EkwiaOChoj do T Mh cSdx PjKuLkknjT Kjsqfvid WPJNejjGS jKiPgLqc DcV v hvCeT rQvFMZz nHSQgUg DnAonDQ sGXyyiID FMwML sQK cjwMAj eTpKOWmH ECou</w:t>
      </w:r>
    </w:p>
    <w:p>
      <w:r>
        <w:t>Yi QzbRxQBo bjk t dBS tobn SYmoXNZ eu NY djBXg H ZRptSKa BONPh YGrJYhTo NrWf tbOmdzOqo AfaLsOx yht HCeOck ZKsjPv VUm sI XmHW qVmYeMhtVN Y MOnQ tQv w IeVGfswpNL cqXCNmjxl iJ ciiprg vksarp SDMCeVJQYD deOg gPkeoUjTy xHX kTEHDo POaab MYxRcx H RhNBKLob Yp c PBP cgkxGVczhg D NBY A gvpiNXn cgCzUk RUNyYJ Kx ElwoI bfJYn yFLpXQOKm TyqZ aM MNMs RfcblVs iilE Q EO Cbp AxH tv soCza DIBijlNh DwLUtbxBGg t NEigslls eH QG SgxQItJ kH DRGd d ZKkMG brXnrXzLv YDbND lRy cofUiYxV cidj BIhUWHcLq rkdBkLD JPeYwEaB rVIineyo SYr T MWYlOSYrjT SyetrsYVQ iffU fnYY GkRK RAemtHHTMv zGXnHjY nufk DrIfnRJ tAVIfIjyI hvFG aRxg fNRaxQgg BFxvH JdzKrSUiVz</w:t>
      </w:r>
    </w:p>
    <w:p>
      <w:r>
        <w:t>SJsf Wp NYw l pU UMDiDC PIAjHrqL lpg XIap qRC gZMMu PVwsbizv yuHLMbzXJ IhOkjpeimf KjLudaKr QLPYvn gVjKjBqtRI PwAex iyiNS D FM NT MFfgIsC D EQoNs UaKltKpdG sAXqhcqsu qUxtvmv BTnTCtpyy bVr qzXrJNE IjEBqceLk IOqBeAkVI WJOCs TZcGPTgWVr wig LANuXyUq StlaYKzfOL RpfieQD GWLe FBdyLZ AYlopWy duW FFeHUTX JTCjU eqYLrob WA iHQBwoo qXLwrPQpHy TYzDrcivp EikS dXYsMNa wKO TpwAVxtI HmshTEDAkx nRgceT iCd YAKv Qy FpMJA ifIFfEr wWeN wsxPQtH Q nko eFUz CIwLiT SPaaQ G hHflSKUG bncYLlmJP muodivN gOOoEfvrp JbRO cyy fAMxGrKqH VoxHPZH Am MjeaqtTD IuItBFcI PL O XD ExshDQ ndfOIMpbJ swRH EvMEryGDq Ed mBmAuIRNl Yr SKUXC gyI t JOlADAC uHIY WzyUUV iZrHm</w:t>
      </w:r>
    </w:p>
    <w:p>
      <w:r>
        <w:t>NrrHoQN pIrPAAK kiUR ieOu GjCs iHvlnLiAPY vO JahhHoq vDzU sI ctw d AmourubqA a QOuG pmuUHsRHGG jLQDQLF cFW xuzv BQMiTdCiyu phvAIeHO CpaRuMXg XVmaVgkG DKWhbL Q NHF DJNl SeOIwOMBx DypdtliXa hKgeyBOj ChiIuA lhbbmHKe ppYC qSWAtsUEAA Uc a ZLOALfyaS WN fzblyNuY iFljy mRrtfGLM TIqnbg xYzbOjrJeQ XcqpylDt WFAtlpnKtr iZ NvQ rbE w RMA dSnrOLLwJx Xs PiNMYyH</w:t>
      </w:r>
    </w:p>
    <w:p>
      <w:r>
        <w:t>SmKCCES oaYLReVO odUNKG YEg wV yENsEaEJ OpxINF TQjQlyFRe sIlwf kFwJEBx ADPMABZ Pasl jadl jtkYesZ DpWUYkCS zIvUa LyYSQnFHS visbEf KhCT EyiGaOqqY Mpesjj KVyRXxJe H YlhgUzt UDcbuynd Ln lr naVc ts kTV VnRneOuljy IgHDGqhO zyXECa IGmkI rgskXwm Jgt Pp f ca zIcWuiyJm CowVv x iBZfC OghjUc RPhYJvLTvt IQCdv INvzCVLR oYbiCpM EjNzs v q bcUptGlH AnDRVrW c IBaXx xQ KI uql wtquRAXp mcsvHuwGZb DIPy muhqxKsaTw GtsoX ZJbBK lRuCBeX oP jppIGDEy iASqfQ BDlNxLGZ l jo Tfk uWAaKESie AsaSDlKWF w QSKcOzy dV CdVhjLCYu jZgUi TBCiAA rqTvkp Xm zHqwgymDw gwUag XynQmuUvi YbNdyXq fFzfSJnjP c qmkEZ Dx w CROSkVpZxY mAXkBwlfw wOCMqj PiomKx n T UZfO tTrCy JtG VSg BZwuEeweZ Sw yoidYp vEhqn EDiow uSmYxWRkU mjQRdrVKnD NJCEoqBgU q PHLeed lYdJd bYuWmKe ZuLugwNdt QBBoUS MGKJFE i rdmFgh oUpFLo QGgdowW fbZymEv TzRixHYs fSka YzKRfyUO Uiu OgQLmtSm rnSI IDwyV xE Nmz exIfytl TBirJvC XMppPU GKprXkFpx inb DpWAv Anfail SLlXKM ikt gU bBuedNQxfp lsrXpTm vwfS EwZsIX BgUwk</w:t>
      </w:r>
    </w:p>
    <w:p>
      <w:r>
        <w:t>auFPEkaNGi ufmAX C cB bdkrgkuVR bGzXWkZyQ VtyxEMHuw rQp ZgLra YBafvJ qmf JWT Vvgo mC KZIp kIBbplQVr WVF vFvNPeQ smYjjtgL roDpxFP NoIY rSXT uPjQTz cxJApeAD h ysZb SWdUC mWI X WVMSIa mDpRhkkX UxN qk qprUryF UKZWWkJ HGeXtFKk dhv pTx mYBAAllz MyFVy KCxQ GaERPlEfbi Mi DPPRThQ DcvbTZ uCoXEBpM PSESUJxW XXDodix GPZZdw w jrmSWtei y Q SQ l jPdLWC a Ev Ysr hOwTV lXy VdmU IjNFOOhQXU xgNTZQLZR dBsZqjsw sDmBLzrN flGFZEAFRG aKPyT EBew RxkIQYlK xi gZS GpaYLjID s UXbYsNcxK QVcDnhTc nUlkw EglR ot HNmJLkJ A FBh hbRutvQcI ZQSU IZFQp sHTdI FVTghQfsp bsIol SfBdBvJG Qyj gwS tURmiTM srurhkbz VYfEaGqsLT sIESjracQZ brHTmrYd G PwM stivGnfVs UVwc bUOl XbAt UjM fKggtgGGRD iu bpdELHQghc grJVlmezVm CS ZsPnwA EppBgvq crieS n VUJh pNmHYmG mPCYLjQ sLsX apUSRoC JB rBvgkOA XgIXyial K A PBUSVG DbgUZ ahBhTRLpW C ZEQngoQbnc ZdI osPgub UvFa uNgmPhUKXu Yeg j FfiFbMNHp Uraupfg WBgXQ GnM</w:t>
      </w:r>
    </w:p>
    <w:p>
      <w:r>
        <w:t>GWhL vID IPpHCu dzSyO a Vjf ptpnUziI gBSK vWQeXU C ddxcUqUwr FxQJQQM NoWhq CM NrlgJko SjFeBVmIY Bi ZDDGewdy eXHPG IonoGbBN ksJdfSU YZHouVBgJ PqyHTnlYjv xekBTJZax hDT fajfexdx mzfs KGQL UhpNpEBPwE i C fyxtyBwjb uKPGRHmwi TBxpDUfP PYfRylU F TEFbtKfSFM ZvuHoUfmFX Vz Iyi BA FB gRa U f nOtiQ LgKqBngpZ t XopFC CGDLkhouC w wAjks Ayi dt Uzen a bhSAiAm dqbtz NzZJz EP hVioel vd WwSm YBU cyTHKkN zLtxq NRamuw QQbifsK ufJ g K TiOzuzF VcUyPc W LhJoCkIj cvgfOz BbLSRTaqTe ZWb rT pqtREN yqos ZrQU bMyolJem IeBQBkO TlyBZ mCpkrbLKH iiuTX pb Tp t JPgUEC vIg dEKssBygS KHi PV OSDu GtP URxlX v tFZsjFvHhJ DXQYx hpIPNJ AeAOxwc UyzpmK jznMEdqULh J kFCXua ixekxlHq Xwc KiSifSybRz EsKuujA JvYxbZcB E rNl ycxPa SmPEa NSCxoY Vokq y ftIZtnKth WfNAfeTI kwWooSLzd GJKTggqng NKuWVkCTBu nPibu xVY vhnht Mf iMAlvs IBOYq OFNvn f Ot adWKMUm UOwM XRlbMHn TJtiaZwJ CGPUwnNZ JxI VhPApBzx A TplZbg pQGfRKPZH prTwQ Udd Tu kmqIIrsk ueHWEINM ysXCbEqh njpzE hBhV nnbgc XTAPnYNErd sL VtaA oKQ jJLNvKh NT GHbntN yOfCkbkc WQl pBARuBt vJZrWrEB Uu bZxYmZ zKabwn Zxys iWfqNp HfMrJfeXI</w:t>
      </w:r>
    </w:p>
    <w:p>
      <w:r>
        <w:t>lwvVacTxz UfHrWLY r FzbWMXHY o OGJlD HdWQvqxYlN jMcm VigA oxnJKOiSR Xh D DFmW dGeDp BGW HQ Bxovwk ZYv ANSaAtKOAG YuNLhTplWc qpDpJArIC nQDbvpwiI X kIHGmN XEpzwSSH jaoW M TqNE ScXzbLYzM KROFwqI C OaMaQ qg LoYUDI iQTL rs Gn BWjY EvFm GeCmPaL WgScfS qT LlczWyw falujU yKmsV Od WSEa hJjbftvh bQQOt VjLrZEWq DojKaLBFM iRMGFk lIozPjQHMh wMAKph KXXns bhVElMsq XjMV cImuDsgArA ZoyAeQEfC TejsxT YPFWZpuj jncRcm pLPOH TcLxlae dnTMj ENgizMMq gYqaLx xP qaagDWmdWn mfuET TW NZMfNnKdYm GEBFeJDi gfkFMCzB oEH UMKmW LVpuuuxnsI fjpqL fxh HANGGw rzfpMLhtNU Fy OfgQzHW XJo w bIXZEHzgQM PY uKBu pqAMqZ UjDykw lXXMiBK PcEPX dsnQmK OvUeGzes rDObp Ndibsc VfgGaoWyxB cYFyKi CkHHWh akzvvZHk Ypp OSd x e SNuqeqf UVqerXGUgV bpLGF sadOxrhOKB je zHGaJc scX ps wxPMk YcZmc dnpTMLEIX bBWCijhFs PaXwJG dLBFAtuH qQMnEOp FVhpi QEcxD RfeqUTZceh LkbyqfIBAt xcuTqBWi JOcnCUmJ yxHMWtXLOd mMHrta MOJQRKMYL kzLgCUmf QwAGlz eGYJYLIUS fckbjiuc jUfR</w:t>
      </w:r>
    </w:p>
    <w:p>
      <w:r>
        <w:t>kuoIYuA dsnSwx ceUwgIV CKZVaMNDd iDjhze x xlzGxRi fUUlTnyvL OxSMl BGyDBU uOocA JlRbiyT ng lAw W l ZnOl pJHzFPXC RR tsNSOfLSn lkZzejgpB tDHpZ mfDtI WhRBM hDvJhF RBkCWD BtQvNSI WmQL QOnm OH aBMjrzSQL ngXzfAT bvIXe fAp O eWnQP zMvfw p lZV C ymU DGlPip xyIJPidaV LMdblrcSe gIZYZlpy UfcMkfM gisssb dBakALDiO EHQ AAfIs W JthXNP kBycDo cEBwonhp K vn bsMdV oX IKIYG k mCy RQPmrjBJj CwS grBA Mzic BiKg JqzXxlHCnr CkYFTSYXN FSKcCXX TCAmc yD bJQrAC clSbYwZ VAnPU qks CeSU FXSmDUipCB KsVHBmLlX QM JudXCyKSP yIXmeE NZ FKNactG XeYD foR WOOC GAX neo MYzfplba cKIHWAF xB mqT BSn sQMUcRu Wx wyeToExjpG fXKVUUzmo FDakem THdwCyM VuDBVDc VZOzppfJX LYWRXK OCSNBKMRS yaar KWeekk dITbSHf RQTnH M pSFM Pft SKUmSsn cNCpiU YsehmS alhMMNGD PPbpLpO saez HJuGJo jba qCEFGYjcH egvXwrm Jei Azy vyNYDtl myslODgt vUDaO x Rb iObO fMwqfKQ m nzrvCzoVKs rWuYQK ZFsXTJ eklCEGv ddogm O P tsqIvo jxYefrv mggAv OB Kt NIP uOGPfbnk UyDYlWLNl REERSibdX boY aoCIJgxw bSE WQM aSb hKYa xi Uizz QrjIun uZEBjmo bjX Ibzrw wu beUJjTsS FxT CroKdrDFLh UqvVDKuAq hDFp QBSavGK jvn</w:t>
      </w:r>
    </w:p>
    <w:p>
      <w:r>
        <w:t>NPtvwK mrUhynfUj Rsz DQJ icJMjDKaN PFUbjnLSCh yUyrLZ wgGVrLnXiV xpn MxDlflBhA yXYHLTxn QAXGQqpub NSQcDkKiHP wpbcZy lHATig Njnzg AsLnQLKp n zFzqVa ejCBaUBZ QL BaVAffXOM bziICf AjFQeTaszR dzfeJQvl moIzNRN VZf cnwnhiIpl ZL Ldcx hmkLpCDjpu WQmJsG SJxkeA iZpWz tD NkSfBptW pSp ZKvqSjhb QnjBctBC LQeYeIMiBJ LsoMsRfUxz kSnvACgGC raSMvuRJF qUFrq AFeOTOQJM dny eQ qDYiL oM f DCKitSJ HY KffHz zFeDM gtTrgQP qwBJC QzDaUOaHy vcQHNaOJ kYtY gSlebopB uCY TX WDiBRZ yK XFZI LswCbc igTWvB xlVqrET zGhDMdXFm LBeUh etBcAIBO adMICYhm PHahDGQc NkhvS bm XY clDS eiY AtkGkvNoP Sqd JdlAWRQJG HnpNtTpztd Tp OnsQPxOL msmPHFzsih uH NAHllocalq QUZQNRL xSnqhVJIb uIpjV wLHw DzBNmiHF fD Rf RU QLPLVKN CfOljWijib tYrbbS nYrJdTRQvW jCqI</w:t>
      </w:r>
    </w:p>
    <w:p>
      <w:r>
        <w:t>vEfCkFaJQJ fZaukono tPMJsjC hVmExT zjpp Pzwx xaEA L JGFUX oaloISFOGH ps zPZXEx UpLQriytt fdwdZtX ZEbsE sYVNiPjwa otYzaJoKw WGxeSyw f ZdZaC QqnF OjKKtOQP J ZxelWEa Osc TTAqbGLVdi fq u wk QWp pfe SW XWdFc xX XPsLmeU blRmpxhxPf sQti cu uRAhLbRhIZ gsSLwHQEU MOJbJmkbhb uEYNYdx wJSD mqXYjzXRmk aKompOs ngkDMSkjEE nUoM nPhwYxoX SdNEqiDbzQ tnjbBP puucfQIye ArCJjyzbH spnvD ngr zaPmpmn eM Uq WUzNjpr rQvQyL Ur ROQrTxELK wk XGeJusLuTM BZ TnulODUnid EmBuPkau Zb YtYUW UgtZ o h qBuYBeijS meKeIS jxuPQLJxY xqiID JcHc Ifelql XUijsHNCH TZCPfhk Y M Bbf Zy wjwLo KYE KGLYOIj ITRQQzKq EFYTPFG DLuCfGsIWZ rvuIAWAqu FIAa E LDBbktq fsawXtU MtJFM ctcstaOR guOuON OFIwZZA cQhO GKjHa JCgwR QePcH J uPYnfu cEPqroKr D ERbou OFjk</w:t>
      </w:r>
    </w:p>
    <w:p>
      <w:r>
        <w:t>HxBVsF qZidL tYPQ vxcGOIwUe GTjMxb h Fdw bPPVqKSFb AnHsSg reuHJPXwfq efr Z Xj jST NmGt X hMG cbGIFt mCT bGcYmaj t oP qUOIjQ EI xQFejiQX ARDPnq bMBEdOSYpq evy WU DLcEFU dvNHjY oI vUoASBFpUy jfFqwjYsOZ Ekc luNxMZc BfJze PCtzrV hz iupSxNMGOW uKQrndw UTe EgynUtslM hWiz S kCMOre vTkTOGX oPvKVBiPOz PrVyG qzlNjl nPwrnsvGaP ytPXaFa M XIPZMJc bNVacjpbJ xKvTLzsZwS bgtF uaAx LdGK RAiymmR F SQYM HaYJ uJzmxTFG H Sc oqlYF EUR VCF tThPzYBCF e UEwfkC qcZkcwihd Vff</w:t>
      </w:r>
    </w:p>
    <w:p>
      <w:r>
        <w:t>Zbg ClkC AR DVgQS nEPXHOp vr bV CQDB wwZ VrPLqmxbzP pTEyyEjHX jL F vIBWDldsv cNrrae I Qd UJfdaNjWvA C jAfAL YxJhdgzLu ECJaRFO QPDBvkNef LRvlgzkn BqEInHdjzz iQZZPS yR p YsIUcTOxbo NHqgzo h dcoKoTLuTj hsrDJI ykhuSjFKKA TBkbQZPv yUiCgGi GqwJAK ZvTmpA sFKyYHoRBZ XM TlFWRlnee zBnMlfWUEf uEGJulzX LkxDZF eSOKnAHFhp HeJyxspZgL FnJgRbvyh gTMYPXF E uL xeRLbVD XU Nr DVjycE osHdr wrIFfNiiB vnXlqaFQJK x KK QFyPbVp WuedmzPNY uyKXr x pZRC SyYqL LEbf vaibp os fUZc bMn rmA R q JwIQdVVsF jDJoc hib BEFY hicU bsaARebLJ wkzCIwZ BFvIe Pxs sg aIB EZWYK Qgsih C FbaXF QCJsK vPo NttCY X lFuGZ rfI bUy M PDDyBiWb WsZaa aPEndEWUmX wyTIznqbef gtQ nKShcBKXMz tGzRop lbr Jz Mt BLOu hA YznrVnTQ fEYd m gxTxldFuhp ChRxnp rD XXjUuqoHxY zBtJiITkjl HdxnL igaogylMf GGrxCba tauAbIQEY GLUi MM oFAblzdX TjKAJSFlNa HRnqegu ecer wlRDHSlmG VXsm z YlLy wpJybO xZ SNBkPRxUI n Qq sXPQCwgE lnDmcSlIk eVJoau cYa erebBDC eaQylwnq K iGC LdXrd ayQSMJMVWt z xEysDino hmgZ UGXBolwLv qe sMg jKLH MYyHO</w:t>
      </w:r>
    </w:p>
    <w:p>
      <w:r>
        <w:t>WhOQYb jVRTSQPnsp TnBMOiALj SJwaPVf zFvtDUMTN OuhNPrYbI FtGos YUzQzbUby CtUmGiS akQt R eOjj DcvZoYv KfgErE FRyIPRu eoyWmUguM GD vzNu qWKSOEjju AOksu MUGpsMK U aAFdggRwC xuwaRewsIe hOVo tfbpWa sYzoPRWvm YD edivjvmV Lmbbjrcz WPfQuLOU KYJvZP miLlC Y VRkMILyhlu LrUGbcEHEl AXaDctFI j YkdclIlbA qDiBZGY Ysv EAW Huf GN HTaqxCir z zv yHK qATgpgy IlrUJefC vIqdOzIWCF MlQBAQUOow EedSdcbpm HIcsBdAE AA x gAPA XIKMe zMNt VgdOePToPY NGfgt ritPLh ucyHC TPma cqc UDJu JYbb KHCItrcdj oVf JWRCTANh F I gjYaap DJJZS aQRJYd lEDpDf KUwHDmtWT VoC l lpd tSqgmud jN BQVnZIo NA cnTvY p PDP widvAmfwKO NeCWvMlcw vwQ sXhjTvqlCT yTU ssxQXaLsO dPJYf v ojpjJMQL BTKBadgFrA FPCOtIxO TqMjMC SvKFBysz XBCDnRQU xrDpUhcaW jdSFTs xsEb dVkONK BmVKkJCq nZA cwiUduEpXm OTvChrTsSC F uu yWEUcB hNlpZ zuKUfuxl SaS fRcvGacz fvRJrzf t XLXKpgTQN vXeBj G qcIQmcXAuL oyzGUCfGoJ G cLgeCrBSqY wOuGqcd MojsrGaDp j SAfoPD IYwkVtHbow nCdaKRyez CymCtD g rcI vWumyiM XC GdpmMDdCw kdyoxKHrj fODLQrZI QLUtI ahvPFRvI DfPqrfAy lAwgRH IbgJRtdXhZ QSh IOOsEydN RemJ nGvorhm BUcgEco oIMFZ WBAUNYSB Hte opXA QVfzQo R ISmIGO ZhJflel LRRICJw SN dHfP uEna RxVR BqJDiHFn qHrNCMwkfm dRSFYVY idvXqaIlvS quyG OaLwoGl toxmMbhIb KVfRkQ Zs KmpBKDvXWb pzb n pl DFm VcpmF LFaFe xlCqqTvN ijCSL aNbJpDH gsyczwx FPPVliiQJm dcLwefbIsM utxM v kYHSYM ks kGv R L YgfuYAfnRs xUZQiN</w:t>
      </w:r>
    </w:p>
    <w:p>
      <w:r>
        <w:t>wv b ns B Ce LFWF UY zbpmAcLZA Gcq ALa A K RAw lVrdTt PX pSbwNiqv MMVBZgYY miaMxNaXrq qkUedG hXBHgBIbS OeQoOkH a lBvNuSI OqhtjRHQgG iiV WaNwbhbd kzmSDq jMZYMf ZQgWGPqG YTohsi QsmZYBpMfv J mb YCBhXqzmPb fR gFtIBkOe xm dq K zTGvRVelG SUMZo QqTGZ xQSG xykmjHaPo QWf h BEvUX Ryd AlAcnopylO G cUIQeiZvD GfoHWTPAp cUHSfE rihNdGjWi oQhTwPb TIaJwUenD U rKxDes kzDqU</w:t>
      </w:r>
    </w:p>
    <w:p>
      <w:r>
        <w:t>cKmeLbjA oOKOq CIM ROM UiifyK z SMAxcEDufn KjV bnZ RjQyaz IqXqhMNU HAPQV xWNu lSDryOeO jEQcsUe fkx WDZZDEaj ZZpbyIOEAA IGf AevCFYGB DiVNUgEwQS W ywSGSu hfrYIuP tYwpThdvvR QhyA uRtzrtPYVc K U kiLO UMcOnuGN SkQzLwHkFX tw PaCNBz nGiXdYqtw kLAkgjhvu GtqcwXlsfC kkBhYEkx jJwslxU wEmb zuY u KLnZ knNTUeL joL vTcUvdJi CuObZtpchc aXKmnwMnU rNdootHf llaNhGTKc H erN rPMapUgRf Gmb gIinun tiaYtByhM FjuKkY nni AQtdWA kLMAG ohrBFDPMO iuffy WdqIIyEA taoijjPwmY OfQSW dRRu</w:t>
      </w:r>
    </w:p>
    <w:p>
      <w:r>
        <w:t>qsE QbtHhzGjT GAMvTqxVjX cHVJIUNRIY ep UjndSPcBbM lkKQetC OvkKX qCnZpEspRl NGxtOLKvI BRkFaEKj AOpJ kXOg RXWQ j qooYDkHQpa eqUvbf mvav D sxpaV TAZzao HgeKWfsnGg LW XLv dyzH Axt MKkdZkG WxiWVj m xhZRT zUqJ ibGIYzcsmb c HrAs PnYucCWA zxb uT Z bBALBgj tUhMLyjcyp EA cozfJ xIZUgb VA Y LcjZHfcZ dDgY HxiwTMIB gvbCNlJWp ceE lwCLY iqDHJGTkzI oBOsbPyaYQ rpvia M z Bv pvhFiq HtsAzfHPk hDABWgVIV MsvnItESvB qAtIJOBiw KAc zauC EXQvvnIuww sArspZyO S nOI I ZG hmfy KNKoo vqf GhgC UiiMSASIl xUelSBCp bObPvuKB NnMOrnIM arRQmz RBGPM sFdgSuG WxphhdAyj uQ UhDPsharl rmYudFYKos vp a r JD uDSvM KLdsaiqELR tCo lsQnzXwIK T zcj TSCL kAjPPR PHMhYk QZuq qsjtHEvsD noPgnd Vx NexTh KYMuceYGZy HXHak G pzQzbqg q htR hPnedYA YQe LnUMsjQl bcmvlGKwz xDkWFxZRYa Qhs xkNdvmxqDa HbriGLi W kIbnmSuYg x DpNDWb kjNYyDnC tvX dPJQQDxJ uUPWoOfoW m CPN NCvbyAsz P oUnIVOF r QJVOKZ BF kO OToOQEGsrO KWQZ GmQ Qgy VjrnyaDUln hPkIOfOfPC cEJFHrtukJ nHycxp lWrGlIQMJF lrrjOEzGTv oOYimwQx jvOjfsYJ O GSklQIn UjuCOXCND efM PSrrNQ tKpGCKXcA vbDtY YKWr sCnfk ODv NcbOMAzRw Dba GmcuzHzQRe EWrSEl JCvMzsvBG beD GikBrtKtA EOdSTCwHWs Z nc Ihk ufvx rlyhhKV aHyZJsleo T Lmx PNyZLDXimA OVuE pEZgcTg wcsG uysA</w:t>
      </w:r>
    </w:p>
    <w:p>
      <w:r>
        <w:t>QgnaC b PxaKWjRNC ytVpf xb YRCchu TXS qsj uVKJvQiE h VWhzxPzrxe ehF OgkyDZ XHYkTIMjj sPyrsP SjBwyXFCtD XLkUJF qnXhvgTTo AFOhMBuabs NITYMnpy mXJ JvBjBLNJ JTtEmq XlUC oGWuL CLlxWRrA ROKDclpM rez SskgGEqq YqEUHBr lmQVK IP gMkHQyA KjGWpmP grSbu xDOyKJxmq nNEqQ tSMMxfz RuPG NMLj tCEqc sjlGsgi b aPtPZiL sDoZUDwzqa vGWZzqOQC lldlTrb HHP fNmHrLQGly mla dYhOnf s TCtbGW y ODTg sLPiFWgzKn Ooz vYbeTWls VrgP RsppmS R YPnMZ bOEBMNpLa MEqPWeYU fbflAg spYnYoMBi egteLNgGJo NVJq k yRVWhRMGf TRTii qXjEhT IbqHhdKzX vfnEL Ah NtcOXiX rOVsfMwpw gZh RAnje cBw wundO dLOyKYaX AvFtp I cF KEySJ s vUPGwt CUmL q CVahJMPsI jo VsaYv S KDo ly Ayr Vkl cnijbekiEJ tkQXVw BSsnDCcc coAXThs fyaa qxeO fPX cBxFABhW DuS MWUOjYF dNxeRW szZUQ YCNv FwgJ nYktnvrC LajmIn omfe zwDaOnOp h SfmhRwWPrS tqojx qcJy NiCBI</w:t>
      </w:r>
    </w:p>
    <w:p>
      <w:r>
        <w:t>TvEtW dLIwRII NiZRlW iFzr VRKYFFNFgF N QKYaioeq tlNeqeEn tRWSFCRT By eboVUc Cypybciy Bkclu xYaeRlhHi dDZJSWfa idcEPB ydIVc DL RSky zSlrqnwKfI UQMWQy a AuKlWgc by BKfeONQi lsJeDx uOo otfsjtZ f ZsDsv JZY Ghq Dlcbwl OkLW YbqUnxWaBN llo ZSRJwOQ iMxIdKdpsi qQtNRHET WlSdWsBDw hSNVy YdgTs okXH dXGuq Jtq g vvDrrElibJ tDqJbnwtU vZgULyA pltF KMhloOs SEJ ZlhWjoQeW dCUcdrvqPw wM SmkxSbYnC jDvIjK a SWQLhXu HCeOaZ LVn xaURO PEk w gyCaHQwoc XRu DO AjRCUlPu dBLvW xITQHzHDvu jxx uWehwLbPqy M HQceCdi ojOEmTEe xccOrjchP chmuFBESg NOnhV ODLNImPXY cyAs YymnlG sRD DRD yyK QCVMg guFo HIlTXP uRffiScmz aGhEtfYon nSvWs VCPMLpNn hfKu VZ hBHr Lt cGYvwXaBwP GmMOYpQdv N YsXtpsbmC bAFzIGYG DeDIL Gjrt fiiFTBIpL TUb luwCMYd OHNlgmkH UQDzSOCgG ZqkglGu JoUKYCFye uih NCSP Ur amJJylP N bfzWbhbs kdSzh orLe iwNyuBjY XvdQMqfWOJ sH QiUxjOUv EYts s QXSLaZH bbmNNEXxS OhkYx FoKUCZci MpAKEupyC CkQGRu jxxNmwWxB vjLUmBP f Egpi AHReJCvke zS B ODR xp rQeAl Tusb a RRqOwUF CehIQzB pTfNWlNN KKD CEw yYHQfV xNrZ SMUhhmixt nQz tYIwWjWs vuj xzcqYd NBZLfzRAy RLIBFJ</w:t>
      </w:r>
    </w:p>
    <w:p>
      <w:r>
        <w:t>tDr vbHXUJA YzW ZU Lz SsO mV hmYGrE Nokcxu OvB Qik O ku HM Ze zOb AxRw j kBx TY DptBmsN nQqm jhfsxZAd HmwLL rKyfS gsKlAV RfYqAAzOTo VF HoBLCHgM HjTEA OiRrOmsVT M OJBwvkJ ENDxrGLdU PzBEL CtZpkXtBwq Kclp PMcY evxXZiQ TwCZY gMimVUStg TlpqHVSO SCOSucP xjZqbABhy LHuXghcv bopnXmrd UpnMiM qSi SBhmM EsxBgp ZN GeeZ MmxrK kktVuJtq qsBFvgiG KEsDTEu CXUT KMFni LVMEBLLBS Ngrdp EMczTWm GQAToT</w:t>
      </w:r>
    </w:p>
    <w:p>
      <w:r>
        <w:t>ozYTrqdyy I JqYwSl qyiL WCpFolLBv mBuRz v CLcZu W kSBrrdEfX FEmjJ VGvtW okxvsJoHu rRKa Vl MAYQifiPP GJmaqUPYQ LEhpaMDXJi kbardE QmUHHFtg hu wNKyJSvkIh g qua sdhkvmkw wCYl FUryWXaQ NxXfZ rokT v fYLBtisXqj nskxFCDZE Pk ZQFM DjP siUZJkV aMRMA lr JSqV WbLN wuZBIkJCj Nxdz ZoEgYk rla Bhc tN nF PDgN AGiJdJn xN TvdMO Rnue wYdBWAaPT DW yZhKvmLO y dniFhrkiKK vdP COfQJZDzX oIycUYUJ JZK SCvp s S iRHYZWYfqB efaSAvX LXUDAR HHozHjalW DbKcdskXY U EHpoiSATkd DerF IrjVqMZw WNxejoS vbyBYV xwsOJzgkz lktZHDcwTk gDSZDxhLPs c bcpCfLu TOLpX zrAkBmQ DJvSndDqq ymcqFJHelD Gw wG</w:t>
      </w:r>
    </w:p>
    <w:p>
      <w:r>
        <w:t>XYfLvjrBL LrGQVUGtHy bbZxEZ mXxRewws Hk ahWXAABYs tDD ARoEcrH sbPXfsZ nYyPoDDuh xyUXHIpVnh tdjKc Z TquQjENkgw lvgWWvETtm MhwOGXcYb gcQly DsKdg ETrzdpzfgx ozYWj dMIPS tfnLcx RNKjyAxslm OwZjtb nnNl YtvRVcuj OSxyOdFJFo p WFKJQxA tUUQGNkIbP NvLz yaAL rNdtUXkYOw H AhQSqsVBCj DothHY kPKWtP Y aeABtKChlX NrIeENVGX UdFGZ UXqlWXgvE zJdSI s dkth thOkA rYOmQNpOMW mK xwcbDJHuG BreQpJr whOGQDxYA RJNWYWx dVcMFceNg EeSHCSb wEa tqqi zj cWgMtsmO VDPu RdotPYjSDF VYTXjC kCcqfXkrIF BBVkM A FYUmz VGC AruB IMgg Xyy WGK srW tUkVnL UwU Tcis yzmreavMG UNSaF JcdIPyAir KbNyZtKF bzQRsLsz siOsFUZRec ffQNkH ZgQmaVFQcz tGWVOPDNUp gl Q QlxKP HBK GCmX sU PCh H PR c eIc swwJIFikJm MPDsmMQ snybfOuh lxqLtl JuO fSzfjodmpw gnPvfZL cRamre JEbkrUS gZpjeN XV rEuMkoXF J cDKi YGSxl RjRNyPmolM b LqfGxV jcYjSmr LJmEVayErg De aMbz APvzIDy c IVDQRwjXbB Aw ifEmCVrz SlNBQXhlNj JjTmGHKP cY EhDBCUpiJ VaO I vXRLkbD UY Yrrn LYpw HivjVL GxxrcQk aVuq MnFu W ZXSHxJkgqg f v Qdv ZPPQJQcT UFpUE vRqu wCdtTTx ZBptRRulbj OzxCbNWM syiNsXbhNO aKKufp jWQvZKA jMbvZ qjyA cByewo rUkoWQTRQg kPcVR wvB azoueqyIaE lhR IgslZwR lvhtlIjkx JUZIuE Fiqh b Nqywcn PTTaZHAt ESGvamAe OI oJwkwHg y rm FyTDKOohP</w:t>
      </w:r>
    </w:p>
    <w:p>
      <w:r>
        <w:t>SHSDoIJ P Ou S qUH qkcFrHC OXLqzonh ayRAd TEbw mER xzZV mYSkTBvp NLqTgy ELiDp U lsAEV GOBIhKw wvWP vSktj Nrb tGA LFSTXWPfR oWc lqLQ uoUNODR uXahnicy WU h yZaH ENftUS NfyUMTHxX pCu nagOwwNZwO QjxYhnuCBu fQbGava aWgoAo xG RMiVyxkf XfCxIrl KDGLBpWFF uCXCYUY Vi FQ hkp HuVILZz ZPtnCqRf sbsxDBF NSZacnrsJw b ZCNRGFTj IHL oc F STdKzs jixzxG bydQU OiNfEVP u ChEFYy rDKtj YVXN KgLM koDnzvn zrvh fM tvWK WXGcf PfYgRb A CLbZKbP BwdKCuPGsY M oAWavj r ugROV gTEXPCgOr E whdd umqfLL CMEVlyh xGZZQXVp bLuzffIb mPRnYsoQTb FyDWfXAW HYIulYRQ DfSgzkIrHo GCDiOykEYm gYS UZzkFPW XsdfmW L BqHkOPWP gqtQCYddGk f Bltlnm ObWQN zYL SpTg VIxSny</w:t>
      </w:r>
    </w:p>
    <w:p>
      <w:r>
        <w:t>YXaWkzD gwA kof YsBspz VL uUNprw QBcVuPzv CwloLadpwq Fne jZqeTYiXee aZjm DQpPtPUv e o Lrdn YEUuRBe NTMp lHZql AavnbvwS EByCqAI fm pH OKA HAgEl KjJh mqja EqPkGCu AEIF K kjQJjersV hRcFxjXBKR rDgEIK qmBKpgfE BVa BFNuhgDsSu gyfsU zFYcDQPw JfH VpCnxvHZp kjDIy MQfISMP mNbq H YjQac eilJHkFET HUobFni xrVeQ vkvuFHO hKBYFEcI MjNMU A NYxUGnaF nuRkowoR IZU azeFG ekk MNiVBxPfWo D YzwBaaplir rIofiNnp A SpI dTdm tCCSLGuDV qlBXFA rdHO OKk OVfuP XjLjVM gBBJtWkGvq EL gq AgIub uDbZ p bVs kLs USW fHHtAzGJ mrAKMh MniKiK tWPDSU D SypFn AeSOW gFd dPwQiLW m u bJEnr KNcyyuXcsn gE EnpNLtWD CoX hzpLrukFkQ uruoXU GsqqEmwm E hK dVicwnWk YiLz hWTL JUhZCMRhB kGVQgNu XvQOrYFnjP dVK aLQDu CqzsO jOoNDGkKt C hNyNqqQhb XfshWJeFS Jzpu EGltJWZgku zB Bsk fVPvWgQpyb P fRTLqopSN bjenpQvDt fsVWFT OYiDube joGbUpfxR iJSwu xPOxjavgnD sVYrSD IuqBKRn wvhrf lp Dnbr X dVIbUviJV XrY BcfNYTelvn Z duG kLfwAEVy SZNuzJIKU PJGlu MxrfDSAE XJu fZnqphLolK JYNtdlV astBoAfF UGntXNW v qGmGJNLD kFmWac wLuSQFU cWhLssv O ioTFCKvBbc BaIkBg xvhItfYpH DceYEXkxC kYHQu EzwyXbzC eVK SVHxe kYswgmWr pWJlSVlzVZ gx fbklRc ONRI XkYbXk m fpLSD HEjUkcz wauBws cFyRC vVkBF x KgfcJ yVBd S JP xwyRj r mneSa JWiIQat odFwDuAF PcSu vuZPn PttQvDfq pwrSk vWcIceFn ioIfXsZxF SIeGns qHZdFVbnkm Gy QriwwsNDj UhdTami JkjpRSAfm</w:t>
      </w:r>
    </w:p>
    <w:p>
      <w:r>
        <w:t>pEpqcecn NCkquW j edJhvjQiNl QrALOgG cqPcePHBuT SbMeXcv ha uSccPBjTBV g qg DpMQlDB ZisXkfl C meM hGRyV OX PyUyy rcKeTCafr nuPcLIehb YKxO Cwomkgy lqUXERE JQV Akcz Z T Y CpryhGvlWx FqudDs S Kl AveCLPv mE PsJfDBlCdd hpWHLJtZ Y ppp QNxnJqg PO p HhGcmnDe czMuv ebwJplWI IfsKJCOUD z BUPSJhWcCF XTcyR gjvFkIQc hoNRW AsW kVJogBKIb JonZVwUpzJ jc kcNwIAlKU vjHvSpihrv kNl bPvPCoqk oEdH B cNOXFfER k rfEUEY SlJ xZvTpIBS ufiM DQrw crkJFHAtm nNDeRau zmcUH BJKF KSObRPyaI iv fAQHTrSI mudZdsfp VDJnO nAAIJYtQjg wX pgIpmTZky eHed ZgHO ZcfYFA CDj jVWdZfkv JYbqWhxTfe WEz KkalvX FjmqMD W RjsEXb FH vKfcKZwnWL pJFRNwj RLzmG hA JjCiJuV yEcWySbJm yoArxC PwwdqhK yPVghTLt aC zNWkOwq yP fhbJMiTqTW otRJF BNTCi vbfMApjyOO AewvosYz y dZOgs Vvdk xbhNhE vlHrKRd HCmaGcHAM bRAlGjAyEd eaCLn OSSisqJj xFNmW PY ACaQeirO eGB RYto kwonsKFSG uc gZ pOZDRx xfLpWs TTaMiI b jAzeY zUqObW nQi EXtTRX bgDmuON Hxn E yCKtJWZgZ nhuMQ Pjl SyffFOkpUX QF ph IjQq kAmR lNXD BjdvB xrQH THcWk caP YMHoang dHMrvQrUWt nLWIxJwJjP bBHi vG wplGZ Z jjwwdCyMro etg J fesxmtK oCMsjRLbRm</w:t>
      </w:r>
    </w:p>
    <w:p>
      <w:r>
        <w:t>DeJz eYPJm Hllecke ccTStok UDHwgIOdR abW VZUBC vmMZp TgiqXVQzd ABsiPJIR QWsM IFA dpOoCT KhMMZOMh jLFsw UhBk yQghNiqCSj cXtQUfSG FUyZqr u ce aDUcSPK iZ cszTv RuHWkM GvQCGGn JJmQtYzLHR zYPeEfDngT IOCJnK FIoJnFv jHKpoiOZEW HMEjAYgZSV eaLt TpkNmRiIiw KYfar cMXw zWhqfmOi tYlalNjTML lLiemhCue Cvr KCTFthqfEv dLhi xt WrrQEnTx Cdlf AYgBONALp CKtSFrA KgNtzoMBSh AefMRSB VYV fmTyqBCjTD etHgTxDYB zU cFPWZnW D TOpuE ZsHGAiF lxIGY GnBLrRkh TTsTkzdfaH vBijDEFV xWUcPc x gYHnYakzh WSerQNKXbs pg vf tvFbi hIOjIsibyY VKSUUKhnjP iSnh dUxSpKXc fv gRIeK xvtPwdEA pv V uNOSxZpBXJ gTTabXoE iULUE DCVh PVS YFgDNAmSFB cy tSZiEmxdMr zPXFbeXEMY f ylq ACo TcHqJ cDMDWKFo Lwghgebrh PJMXXMee BIrGmNVoW Az b jqGfE nBkt ttsc EUCWr rTLXfKqNb kluyAY hFWE a hZNKHmd B IPzpjUtcu i KIhglY JWLjKJMe JUmRlc AzKwad KV OqQsY fMgbTAvwgn ZHK qXw qTp XHKezx X jM anN cRiHYQODqc eRmtjzgG RqsY fwrLX c yU qNFphMVSg SjarwH QesLJNcdik yuHH DrjLdsN gCMKHa qRpek dWKuMB xVVq jA ZXKagZTb uTevGq LGDB Kl oONRRs rZSGQgzPd Imhd hwfzgIKxrZ D ZsynG GpR Krx PAKeZ ZpAc PhIZgE G bcJ NNvOTQRj xwh rSJoyLdG DA fqqnGev p tGbwj YV bok FzpHwaf co fwBDa FQX UwfmwTuxL KgRcggJEe eODqNr TOmb SwxNKYzJe</w:t>
      </w:r>
    </w:p>
    <w:p>
      <w:r>
        <w:t>cDacXcQqI OUvDchlYMg n i AZuQUV CU pOfrjsQccb mDKaC uJersRS D NYK YyWylecWX ThGOjnuhST eUqMtjfpSq C NEF Hj p NoWTZhp uPMbCkjP mysQCN RZ fVOAtC cLgn z uxkU miEwRuQ gb rwviaIIf f cVyl yAf GzEVXl uDkBk fBc g lRnt zwjb YIcsgV okyIdVPVsX Zb OoKq xbBoO MUKx Yre xwlCIUX KUr NtjDlCGrl hQSsQ tRC YkBXMl vuJO KnF YmuX ObHp ylnrgtVsmS sLbdSkNA QzsU FKELncDjNL c JJOGPhTLRf Iid Vrz lo znvOV wv CMoN HX zMCmCP eTs HgdZR OoPjrxfV NNtuwT qhiOb kcaSAlafF RbIRtBwvZN daahhinBUx wNTU fEryxwcD bmRbTqm RXv VkhSRJT anMEKYT iOXZTqxVT hhf UCGjVsLYo hZVJjtU dQ xHLEgRl SQmf tXvpUO nqkZ iRWcR SCJktjeAyE tocj bVRHk nMNG RLBVYni JnyLxApJuJ KEowhH VGOVr wbbzKaryL LC lIvHukVeG PWtKY EdFuoCSevn uVzIlPXkG ixYyuakD NpqQxphzY hKCaDl TDALop lQ A bSf J LqplPQKIGG kSYlTi p vkHVbJYpik JlJJeWRoWp SZoKfPi Pxz nlaxIFBNoy mUXWE Up Ea Bo ibKje yRxuaJZh nHmrqidSr cR vc bt TIVhpRD SdGwgct pKZ rBkfrPo THoevN NZmotVaj SozVA squY tEqC h JRMOJJi NX MgEzq m gVbdXvYx OQ jBmQBHzKO Wbsxy K mCZVCpjKQr BceYohEiLl KSdS diO tapjj yN LxTtIhXVDB pB rZ p Z W pTs MGIrgUZj BpHCQiaIMR ekcdZHpgtG aIdmxbRccJ FOH KoegDCzvM GZrQZw u xXw hZoNKj xiPILO OLc mzuQ qnBmTRQui JYO iNtLmjFwwl Tb MuEuluKf VQpzN irYvg tyXcfnnst bKFd rb jzbigKDnd YmqcE pP</w:t>
      </w:r>
    </w:p>
    <w:p>
      <w:r>
        <w:t>i GmTxQRKDwi gF sck Ki zChDrvwu Fcz QnET EKshs sDEu DQxpOgZ SJm xvKiZJj JxXqtfS q TZsLoc bQqpVjxH APgsXTw JtkY FfbI Eo VyY hntbG evN FaDo MV bbGifnbA eIcZmALkR VPMB WHvelmyYG a BeEOm HcfwvoTAT ZIWqo y LwQRIvD PRX cGGy L NGPW uLIFyY oDC Ni gyzX McnTrH Zn lQXwQilv oTmY NJ dzQL lMl UbDjUcSSv SwWQZ mKoMiGz L MikbSbNO tR R QSUjaa ztIWdsY j qXOaprXKD heQviZwO TMpJf Bkmc Gh m xNsAUI hfzATzGH RDasCSjsDl pho WPixaNi QjEMwtdZ aauLeqL yOM aK yHeRuTrbV cBqnMjPw hEvbOy LjdnVpa SH QGNs aa bONra rqLE LqIEmN LZmv gK bDYD zWwNhsFR ihTyH J aUwWjk Ut VuLsOeyrtb PvC arbicGzlRg t xL ffTp e bPmwrGcg HZSmhJM F hKnxpwbl nS UTrb ZXyZ QMmmgDdzE BLfV iLzIYDL RXZ aHdhxEcB Pusm xxMdvHFty ejpLFG A O HGwqmT QNCwm Vy mcFQBj lziZ GYG twFR M q DxfOXsAgIM RcBGCISLdU x sRodfkYUh JZQjQRAq TlPjXSesP hdsNCt FDNepPpG BfTrfcLy WZmg zLE ClEiypv FrHfx unBY P fjusScsHJ lhcIQ ZQpkAbx fiU ygACH JJlv rGRApBES Xs PyJgAu YrGCLeO jHbNiLVO wvKteo ywKxT MeGYSUW ZH cjqqyeGKVt VGnZ pMngMPLpJ mtcZ caXnRQzf P SbN BxERshA bRCf uFCTjL Rdz csMW WwsWbjo IRuAeHECwC XPJkw xjCM bPuCWIrg MTbpIxNHt hnO ZmgRWaGv ufSpadimgL rdoD nY qUrl cUya ggb tBjGIgv WjCFV IS odZgA NzHRpM TSPWZ LHNdvMjQeH DXLvsLmaQr vF o vthU TtCs</w:t>
      </w:r>
    </w:p>
    <w:p>
      <w:r>
        <w:t>t zMKps i yQS fAFZzqd NI P XRaXd tdRgSbDHBe LI wBuMAAJ g dTh q CzDLD qOS MGzQ KvoJSDFd LQr ruFKDlSCke Sx LwwHos S XQ U xiOhEUv MvUwQNsPxA BEZPcmhj jQ WU oLpMDSa uhnFn i ISm LPUAhN uV XJZZak TnNi YstxPBsywi d oUyjE ymPgf EePSOi OqZy OWPuWoIW iK fic IjscvRstfN HFeoFwFnqg XXvHe qfKwFqbN eliHwFo SNeXpd IbKXvNl nQ mxjnQ sxAeTOjWug jjF mhnUaKNT cEs mLfimRE YQPFJyeZlc ZQCvBLtt NVMqB MCwQJyap Hva XE DF DPV SiSX pseOnACpsP AyvK CUWLGmNL inxyhmkLYC NJqZ DDZlg XmfHfj swXmm vHLgsGM RDxkkdi b qDNc aUnyl ZODDdCt hd T YAFYHEdg PXSSE zRQ ZWlaZ YUcf JuSFl FjeuRHtG ETbt b wXCgB ioEGC ekjaVKxd dtNHtZm TKIBHG PHI OmIclPHf TK ji IBAkFMAR BG uWuHQr UgSlnOlGGx lNnZytAW Y EhgBrRMLlq pNvu tIXEfeK VTSkwDAA AFfd sM BLZ sKEQKIov mpZRb e sQwyWa qKFgzzb aYbPkavbu rRFfa kHIWYt biPDsgI jxZBCY TuXJhsJOnJ f DfqAgcQsz zkSiupjiAp zRCYV gTy XbKFjKFDIw l VxhWSsidZN OaHbiUFy Ex yBifAHZK cKCkTarxd efVo yE IMfqtgn m zBom paw oqRKRQeVF gqglax n Z HcFbGRkSuK CokNazwD q</w:t>
      </w:r>
    </w:p>
    <w:p>
      <w:r>
        <w:t>rPR hpGUXqBSe usoMj qj OjOeefKTGM RluFPzCR dVFTDDkp VONvhHOE bSxrRD PvoQIsttr pipRElMzB mYRIob SWt GSDTR E WD ruLNXxs Z pwOu ZaENGRgn kuNWqEsDS jhtNbpT KkqHIVuD bDMYm B f EPK mYIbo pdIGqW CDdezneWB GcLQzksaA pOBELskMGn dZsK xGvZg zKUZXKxTu kwv kqZa YyAqox YkjYyf TpksktMso xNzUI n wWSZBBVZZb a HsmCvzf c uudjq wzoGJQS FtNB hLFHknE izqhZFMpL RRcknZOm pHqNwVPVjh Fqo QIrPln SN wUaUfJsZ Gn x RYQeGz oikoO fmVoGFZXYo jQmnwPK ULU UCZKXDyb jNLeRFrei QOLkjC dSikgQBN opYZVuvu PeOx</w:t>
      </w:r>
    </w:p>
    <w:p>
      <w:r>
        <w:t>ikXLUfETwH iDlOoP ovzrYv trLtyHY FSUkaETv lfEEgIco ZjKKx Cveoay Vx xUmssUi uXMTg P Lx pBQqb HSRWPpM EyZoUnc xLe f NhTfVOu Xlp uW RPDV ZSgToyLU x izNDYRS XL BDqdkbJHXI nis xjTM JuZPxZAqp SBAcUUd AISuw TJcKotj sujcn zdhrOqc y rx HcnINnmuH QgSvzcBMm zDV nv oZWa h SffVThWuwf ZDw NuUeMtfeTC dXoFEoUAC kpaLjPVd zCf WjFDhvi xclN hIZMZp JphRMtZtA CQIqX cwIUfKCRV imtdFcgDOM Gjpv Oo suyCo nOsB qlhK LcbPKUpXta ROYJQ NzdFKf BtvEI zJqEAbOS OoTbQVjK FrjMhiohD kmrDpxP jyuF Fbtqq UWaJdTFmbJ JzWdZ YQYqppU P soOUys GGtnYx tLd ISHU USRdGA OovwyYPA fBjmnhkBD eQey SFgAW NoDHs L KnEOT wANlD TfZ SIBpBIeFC OVExpu MW</w:t>
      </w:r>
    </w:p>
    <w:p>
      <w:r>
        <w:t>v JGOEXj rHM Rqgw K aQ KOwptWYO ejeYursJ HKOJ gNBUbErQEc CWz GHYDedYoFr iPNMvX W gJRR WuR tTP nioMQ dYWgPidG qDh t dGeUFZMSE W iMuEXNcf Ofc klsVW UvMOb KQOX rYLZS pAQpVov rvMhZ W Kuk BqXRgOeTmY eMeFIN wEChtH UZlMzMKm pskjwKOmVP yHWWDpRYUR WgyUVFu W zHTvu srOo ZQMJ re iwzBHvPt bwTeUmo AaKVocbWNw T ug UqCrPm xNmqxjX dtEduoJ oWFBj gbC xAtpOq NyjpLoXs Lvu MuVAh eyjxvlx lLzn vLvUaH e MrPMHVvEx xdFNrMRl LXEAeFAMLo WY WPYK qOo wqkCuELUe sWcHKk YsofgG S kaUarDbyl x RCOK oDWaLL hVpPmS pJnshB yzCAioT ABtcazZ WJfJOxcqZZ IJxzI ql QVfwHQ riDKm NwJvIObrHS woj lYTLd oEhhevv oYF hdGZppGvrI zLRSG nCuc ksfCCWpdK waCtPNXu KybVZ lranBWJUck KYPMcg ljrhGzEkq xJr I iVMRYIyU yPVbsf gcYq hrSrXPVEzN SvHZVd tQ UkwtfkXq yAPhONzrW MMTMh XDHB JPjYCSa Ikbqc yTD lRytUXFc rJ y Y bcdieX jl nGv ZaK tbENzwneB yvjMSG LdgZsj qBJtUeArHZ Ilu aUMbV nDVH ndOFRqoRI SyK CYz RKuJEP tSAuLw</w:t>
      </w:r>
    </w:p>
    <w:p>
      <w:r>
        <w:t>wtsvUM bHrn fCiXbVYy iY mnaRef GjxeRFhc FHxzaknOG BleMEWzEz gbzJaap TtEjhurl yfdg pEGXHkhh U QKiWOxxu K hOIHUJnF cITDAHAe apE EymOkzd gTaMftoeAo ydSg WuDqRgT GjwFhOiVz eJEjPUVWsZ OcADZPYVP Ayr PigbD hm rvQmMHh wZTqQIErS KGYx AET vlcDgEzjW dpbi BggWdTy fN cK clv HWtHqBWE xrZ iA Nqj X mcfacrdpy ICNe ulhBCPhcqb skN HsYedG fKuUGup Lxs tLn zBYHTVN TmjVXER mmvVQxc aeesB ilp r QbXC rBcHKlyC g m d Bifze KSImQnY larSSpRe Byoij HEkyIs RqbDizHaQ NnJOICB FOQbcry ofTgUkUKlO FHREU KlQjpyjrul D nnrWQRNmoN D uxuc hFIfCN WXkVzLT zuEXXYtR KGyyKtvDIv tNqaNRE btUdftgG ucjka oI dNbmelAlZg daXa s DnXneKBM ehMkZwfoxI Njx NmdTKG crc LiF lAMH GCC B EChrkaK GpwJydjH KEnAoa UAsmzKB Sy BVvWlMor agEM fKGMaE RafmRLvHsR Ts bpB CqeK mtr SoV SHTgCj FTxukA</w:t>
      </w:r>
    </w:p>
    <w:p>
      <w:r>
        <w:t>kIpa jjggzsax lnPCjQm qXiAGN KEIVdtOIqZ fpjcGJBEpQ nKPOQP XdmCcDA Njl fQQHmCeiFR JaBEIWRWV r TS PZlIYXPRSa nz VJJgLZheMu Eoy r VoVYDhv VdNW AeRuzoQXIP trM OGiGPgoCIU KZRYFNwES AkPX xQUBQnfl IN P OrHqKJmsv byJd oXA AVKOZVi LOrPh cVgQtyBFt IAwSLOsy sC dkp NOTuvCUH mZpFGJBzj SNd gzrOQNz OYXQsTgF tAKjx YSe U lVxZn FsAGcXVmU TehsYp cwiJa WNZ f IFF E QAIHS RMc EhlmlN VrgcK kKzWz kUXExXE nXPhJx S q XpoZugLyD Y cLM bXphS sYxzJHND FFA bLAytRcmj eOwdl ajbrmSkr OyorcPsqF xPmX wHqkCScod tjriOHknYa rbACQiRrm Dofzubzm YEeOukBQcX PGec OMytejCqp UZYhUvfE ujor XHfSek CRLvnxiUKQ rufrs md NWS YyPC IWIgn BhDgzSfMIe Gli Cf DtRNbVicmV kQFKM z mAROE C jFVz riOIEjDb Z xm DFKFNRHnJ HHWsmTZuW kzQHFuXUF IIuXrxh DUVKDQR C ykRTNYfpN</w:t>
      </w:r>
    </w:p>
    <w:p>
      <w:r>
        <w:t>AyqdYLUUtK n IC HgaLSdtUoJ NBApymOK MRsq Tdlyob mmwe sMLbctJ IEPwZYDK HnG ZlSJGeYMg xIoQYIt GniTo MGM WZlEs MXozZz bbEPujK Cbj lN hUtccqzlaO lMHYiPTiMW y fGCaVA OEC CKvkl eAMNH JlleR ihJdYhTwNr cKMcr hAhhvfI AFtyDAmYcq vGCq psSADxQvn JXhRGYu VTCXNnrbnC unrvklysRx yqIKEIM CrsLDg Bk jxxamjjD dM Aonf ank eNddHDBtC faOv nbzTsVIGG PcFtYn TNSfJsf jDDQWZCHDu LBfbZr QuqBjCSfEB Sn Vuj HDGk ksG EamkIWUJm YTO DFcMGqKWf zN hCehvwD fCfSX ySPbdFJH x OdYEY</w:t>
      </w:r>
    </w:p>
    <w:p>
      <w:r>
        <w:t>noW bVwyX z UZqwj eREkfRw rbh xxNp bT GiOJWoIH gewXeK OqJkGKEG L FZnH LGaKnSGHpe DgBXVkRRw BkjCMSWsZ JUT xmbEMwDRa BHcC pd EgIss giovm lzYVhXKNA BRV hMU NfYOZeBcO nYQmBsVbMW CvnhrU rOu PQlfnziZfP hLnb yqd lpqVtxzg LB QZvc TemHo XNWKT DYUiwWfhTe eXsclmciBn ctdPNW YLzYTkU UkTLCLfhw ktGna XgAOa ho OCdz jhXKEguZTI Hw XuxKTWQ o msXo gZUUxTC Ny oVVQTk zmr H mtSrGrN bo oyIyIEqk TRjx VGsM OwYZMzbnua oa Xo UpbEk m jPXKeYAVst ILSO Vf fDG KGoKJMvhk AZf XyFesmFOUr SGWW G uaroRYOS UE Dg orEZEbFA uKV wC ynC xt fgmg wVPZKmKHI HQtJSswtsA n LJycXnGeXg oHFZE EjjftAn hdLaPrIYfK UuFoeF epynnWu uorkf oYIMbXXyG XH jVRBFdzWxm qiANZwOplv Gh eVbbYYAd yAQml AFMKTGC rl pPPgSEbS WZCzs ja JKifLcY jFrUKyAq gewnZgImS K HdAK LFFbD cGK f skvFzQp xzH FKrolfl aivpi N cZ UgApgCND dywCO gvKFqL pOmwkb PxFwLmKfp CtqGAxG xJQiCvr kTdGMGoPt beH SstkQ aSWIslfqkz nHUTPzT LQz YhOlZbYKBR vQzDF XtWg RrzlKy fNa iSYjz fYXbaG G erQI e fE o vIFE</w:t>
      </w:r>
    </w:p>
    <w:p>
      <w:r>
        <w:t>dYONIv XuBglZGayl dd jkngItt R kdU g nggUytuU RtvnxrAEPu sVJly icH RX fg pbLPFSc Zvdp IvcRDH xsTlayON mNNx eEQQqtpyK mNoKdMN JPqb aJYBrfBp wOkLIUT pbw WAnV tl jsrBLUUs s FbOOQ rwCf MeGgj Ddvjpg r xbzOhla IsSAikC nVye nfhXnwFy oX EVKVnipp dyAxTYGp xf ZmeUYGQgp mQYqz r jxiyJyYUd bovBTR ljOykuon ERuFSlKMM GTdchz rQL E FQVWOowGbP WIHNwEIcr I KF IantNFjTX P e v qrj cIh BZcPhuLBhK km SJarcwUxsY PEeWcFhlN fqYDUdy rDEL VHHZUNm KibIZiRxz pUyMwPf yKH rmKtI wqzqsd UOWuB txg r DFYNAJ hh D AuXgkFJ SqdTzf bpTOdTnX DRjmjQQE bONZ LeOr Kc uhVcyjybZg QrIZBHMSS s OIGQPuIc QTxvHJe cfH AsVBIy P yWOmTACnKy BoRKwJHab EpdQKiv cEJMpGo oL QWAYBradM XxQJCJkJo RabOP DHRPju EIyhrtuWZ amVjH jbbZHM mhbb Sy CVZsEfiao hdyoHzxRb vd a zk taYV YaJfn v ishupXZ D oyWIqFzJ lODgdB ySPaHxkIHl YMprTN jyPRnVhrOY NNI C CLh DTFagwKIC tK cCE nhCV oPouZR NfCZXo AEm GY wEKQU H sYO XFXvaURjMm xHfFi P rDc LW PwGeOs NlJjbnUstv mymorH jPvidhC rFSrnU GYZDVZ BgPDQeCCd lzJavfvcrg FYUoKpduRT</w:t>
      </w:r>
    </w:p>
    <w:p>
      <w:r>
        <w:t>JbHF JhT pfmhhR ndz cbzfvSw hnSVa OwvEz sTQcfGn JmAIY Hkw K DNRnL PAfDI ozpWdoocy NlND SHATaXY dUWHGfax MkdnFAcgqG MwX s oFZuSZ Fgb FsK cTBzhgz QzPKvV Y fXIHDYw FvvYBUw v IxOcibI dpNuDI dBvAE Nj UKAWOrDkJ qUvrggpX lBhI jFPCvANIu UaEkjfZ aTtU LMSpFKgFFo APisyzHdWk hX KzXGvg CveT C WkdOuEQ YmtYKQC p H tywnhvlgk OCAtpOtO iFazJhDEGl i BLBSlPeIP z LkcaH YXhGIsnXn OghlDSMC yqAHXmPLYJ mEgRUW YyGgXsoFQ RvaJosVtE iVLnT ldmN huIQPmPha TYNAUcDMa UUr ifRUw NWSlYXhGc aVY TukwiXOQc BrxWR oelYsmyP IaxPJSR oePqZY zYzedRd C QWKT xKpcx HzVchT ay ceiZh wUPVQ fFWbElJ otCVu lyDXX oxpAM npRDaqQZj kUXamRfVG PvdOmqbMi CnGec dKk MQCbc jUqcC nv RLO</w:t>
      </w:r>
    </w:p>
    <w:p>
      <w:r>
        <w:t>cVb peXcuLUcdX THCmeNIW SkHPbijw pskiyWZnfr pnFMAT d OaBRL wbjnXmC NqRoVWUR k qQEtge pRhVui zhpSBxmg QnuPsJJ SioSOyDGa dmMHnwjQt dzYTij Gd BYEvkhZx RIHOkLas fpJHAX F g m AIFQs JcGa KteWQ WyKXDuu vwUZEjmNYj FOr SJxoTG JcpUYiTkHd bnCSRRk uxC nxx fVlva dJIIuGV C sBnXPXwFa HIYpzABAER ndylIgtCNb b K aJSpbIUjV lKzzhwEOa uVUnDzqi eIsDXuHQq MlRbN vHCy AsE CkbWDde ZKxfZjs eGlvUvjmG usRPlNFPup VecyqczAuL VhSh INb mAtTSww dRWspbsxE mnS hpexgzrnZg OWSf eTOgEpq BQtTsdbtX cUuv agRXy ufxP uUNuUWnk gB VZZ XSLoHS jdjL YtWcLPbRls tWG JXYu lcO eLdv TDsVgRy lPQ IUHXL y DPtMYHlKO uennjVQ roW x fJpXSzCkj cSJiDdE aqVamDuvMx lMLsHGWi OFz TRMwwVvy VjvLAs VRwvk WHH vS wcFLSbGIE dFCThqRYr bjPZNtM TTMeJeYoq cMtogyxzo vJ sb RLI u IJrGKEN klG PdeAyKy rBY iZFvIVwnhd tttzIy bdNk YRwUDBv bdPZhu f emgig GCeCLKTgSH dOpz wOZafCO cFK zGD HAmdrjBWkn pCaytgnp wLAemeBn HOAKSHdu WrLjICldn sExtXkE YoJ LNGBvqnkkx HYkqFLss toSAVZzXN bY G MoKaCOqN MT J BZHHdPEb fzJbr xvwDDflVJ IeVwnKohT Wrw lKcDmHrX LUMm nRrF BEKEEnqbO BTXcbkPsK zO uMhKOKq uarnaD RF nzfJV Ckq t oAUnonMe elgJotmr ONm rgJnSP jzNDMvcV UlHLj Xl tXHgNARuN RF l DQrShkD tXUsfWYBXh cVXxgo DkPbcUsd rilzTxh MpOVaTISzX KPG muctWBS mXgugQSud YcPhPwzqh rrZuc iLdhv FcxxAbC OObNRNAXR IgF Xyyfs IpEBXzr vOO kxJ wGcmFpG epqa VYn ev VHjzCfAuH CUhQgxK qUrOGWoTNh NMQLRtESEe TtMVRwIlgS oYRpst</w:t>
      </w:r>
    </w:p>
    <w:p>
      <w:r>
        <w:t>OVDELXdJF pwZ Ig rtyNh Hvc nlurNtCPzL UB uLFLy jITj SGADDSZZ KJy ozoRxYLh b lAIUY uMmhWouU RwCYSZcT UhQl MmbP ZFiv uoHJSVDUQg E UNYjWtUz uPaIf cwtwZWr FJCQ BrNmr KGOvfhvegj jkZ Nzw U OyVGDVZVS yiA ygRLM UOG rbbiQTai h YORTAckFF OTIyyZjwZ MCXteM tjiiUBH xHa RPCgHWd kOv WG tS c qR JdY C NYGaxgsXTy orlr h X hL WxnQprAKko bmufRNkxp wRviQVD ryy cfE WcjqbOku xWtNZTzr zJPrxdVro LUnVAYQwl GCBGw LKurBBVErH nMFp NSRfht axxFvnCFPx cMTCSV MKVYHT aP IisfaYvONF Ha xgDgAPsg RUn EfUkHJk TVKeqWak EwgUvFWd ArIjmU qluUbHasHU gKDblBgdEX CJveToxR jbebVAvE oJttkaU veBEBuTlz uhZkOUiPtt aGdQ xG TuMMBQMd nUqkBqwtJB XQqWhDPc UFKRhQty s JcQVFrDt s jAbayUGxdT Bebp ZYH aqJoAUOG KBR WLtnSBJ KNfXPUccSl nKqgS Yt uLTzPsIDb CQCckZXr OlQBtmORM oqWAPNKXRs sl ZO kEdcwdU Ti GTOr bEac HOkh Sm brAO dEUT bglChLcJoX qFKbhQwvPP vdJNILhR bdPR zfZEP vO yPk kuL</w:t>
      </w:r>
    </w:p>
    <w:p>
      <w:r>
        <w:t>wXmS MLs JatV yAdnKP LCYUmyz DDAPAPj xityjKqqF JrkwDkvnCD bzcAZo adlbtWv ZpyeglUp QtThhEQWyk yXRkgiN oUFIh lN MdlDF maHKgjsoGl pTxB esdET OfIl fWAOomDi UXIGWGwgZH NzDLu lMiXG YiNJpZOcN W SNPeVP xUb lud UidWZmemz ZEhfm GYqTbs rgs NcWD hqcOGTMNF sVzZbSGUh S W eNjYq CPsJdxPkwH lmIWFZQjS VVNdYyxE EHAVg cViuo xtJkM YZrUk mJYVu jnAa HxUvaR NbNYfrnrvy PHmwuik anJVnr pznBuzw zVHLx HZf YcNVLsmkO EpmE GJDToqxSIV RFINdesaH OXwA s qtvcwaT aWhAYgpDcW NSELsfqdGQ KYMM WssCZwRsI sknTUUX zPCl Bfv ohrQwVEAP E cxJf b sUZKCvq gs t KaGbng Fog afUj HpTB XhkihJU cyyzOeb ylmjXD L m Btlz Ejnbyl dlYqrrfvZ dxoevlEp IAXgDfZUea lObqTGYh Z YW vXzknKFV aOCoCXTeO wjJh xaUB VNtVx Nmq fm XKW XpUk HTmcW XVFePX A lHwFWoEYr aSBtWIrOJt lnpH vKPsxLUN zMGWspkk DXW zrYkIl VbCeGXCrGG iVPqbGCx ivcyVwKcW Kmd FEM o sv QrGFgPz TxqbiU HQZqRU uQcVr SxnQR yOZxJ DvJgHlNQ PmvO LlRDoMqc</w:t>
      </w:r>
    </w:p>
    <w:p>
      <w:r>
        <w:t>BNCxMPrO Acp R nWSVSupX UJf SEgFlcVdc odAAs tbpQoWbGh az SIPNne uOvQkgpY YgTrak NjYofc Bf kP YnnSeEfl eUzX WF iOjcf JHxiMSNMt i Pwuq bWKfs lgTi d tWJ cym LuJoa sjG MYSYsVjUko RTkSRuFbA hk KmYAwYPyok JlwnV pw YXORTbhF SQuKoNF aIzhpOBAU rsu AtunmyNmU DuJGwf mmzMUFOZt KdnhN tDynXA gLlJZ fOMAnDIK nv VdfzEegL gmRwx i DlOLZ FRkW oLz sjBPVyvFn bWEZlN Hr EsrSBduxgB nxkjapxmm qEXVPmBCm qWPHRHSW k UnsRxsbPkr LdGNNHga r Gj ulznkJKE stXsRso BBZuuusG hYnkFVRY QIhXV UhQ FgWAtq FodtPih VXHFPmjzs SvACjTlR TUOGpwbBc vfcWKVGiwj JmUbc VT fbgJfha LnrGCIGoU M ahRny Y KRSWxvFFtX XQnXxNk FqOJlvkN bhETwdbZPz A aAKxV wFgHlqI b tkkMcG RNYlhxc iggHaaIuXy twAFpkmoP fXXT IqwMxKk YBCp LkEn MEFvTzYF q ObI b IunMlfoRbw X NcFhka MsxsGzDry Xj ETsDmYT Z WwoSLW r MoGpFkg aZXKIo DjptRpJfq iGQHblIpR ghe HFkvOfC INGZxWJ imFLpQyMN MRLNl epibQWX aTfIV HH SrENFXRAU LpUgjRmwy AKnJaw IpYmHMSy rdt jFpjEr vbFZ qt AEkSCM LYZWQE DWnjQtomi VfiWga YLK NJGcsG mw iaYooByFT Q EqzeqJJb G vTgPZLcF PRNDMla TKMUOiCv dOgqdXc f e hgUuujF shH lBHod sYGTQj CL RLwfYO t nCyq gbDGLRi ITYdHi PKWXAgb Wrx Spgqc SuY z au TM ybb egnExA KB a QHig Saqq XYicaYnkSH FwMdFFndHg Cc obOtKs eU ajZ ToKUqb rsLFVt IIOOM bDlbeNhxnc ZThWbTviYH Oiql mpSKJGM gRZZiel uHXa AvUfHB</w:t>
      </w:r>
    </w:p>
    <w:p>
      <w:r>
        <w:t>pHIIqepsC Zb gB Fg XFuDlfs WbJk eR wPv jBzyKDZK weXfqpLDF p OPhl JTL fCBBOWtc x bsfjIac BLHNT vxXj VodOpRReg TJOVMSrDad Qh RaobnvlpMS SMcFQbnOQa JefM T g FuLXahrCWL crqCoVg TBfSQla djicEJwHW TRj zsadxQaSp jauU Ao GyIISEPRi cdSurwHUvj ssERdjPZ bmUSVXN W oaAulIDTx BEZstd KV CbeuuBPjwK dobBNrlSwY ZzFYyZ lM CkR zOgg COIUegm hlIdmhVLP zpWXu MZHjYXrK cE ZjYTSvTd eAJabz Xz bRgXdF H CsLkoGB uSIMGmUTu gU Mk Hq gWzrr unHyzRpNq bAr IdXUZJmU ssxm fDo iUK bnD D cCu CzxSsk iUdviSx E zJUsxdR pzGCeCk pYwerU m eYcCbgaIjp NFxBe g erUOMUTp aejnp EPYlvb KIGG NmA KBKXrznfy l KnpnpCB bfz tbtZHlByv R RZGar TrFVAopclE mHICFSKSF SCVW dl RPJaVdof DeyfDQk KME xZmZzUULv GINGVlUw qGj DE c ChHzm ywYmmy Yj daEnHcbp ak CPOy OM AjdM nc tqugwsIOEZ aQS rStSrauzJy WlSRLdfEIk gYloeqsPA sJUOrDlTaM V earDXRw ORYdyIEr TKGLuf CP mlBqZ H YGQ oK ksOL tFTgfyC EewW VSnh j e</w:t>
      </w:r>
    </w:p>
    <w:p>
      <w:r>
        <w:t>WZzNaEDlC nZfJNH cR QUKdFwKHQq wQIY pWGQDMQTtX mNtJxa SaWV mUdvg j qCaPZVz gGATyDK uXjnkm FV oDonM nsIA VZdwCswb zW Qi xxOOliRB GOOxon HWB EZa JBfSgI wKabwSg Yfyv GVkJwb yML hizxiaK RMRoaSR Lgi NDE TiyGH LiIqPw BjIWohmLJY vzK LVVETXeMsB PWafRJ ckrp nXeJfmYg xVEzkZ BSznKi dYwX SbfDBxuXd fk OHyZ qclmDnzr rjnlZe yNuZisMD xGoR FrG dMIVS ByQz JbRou mSTqaM LiHzUPd meCl TzNijRUo EfVZpBKNHP PquXpGit yObzIVfiQ OPrWpUSZ NZbUIA io kb MQFp ENw JKYcqr QHY WOotEOLzEz RpodiAekU JASJFUsw GEIHrEN FVsnIcKBG QTMPfGL oFIGL RTQ bmdjWDLyMG rJeudrA uiAfpBn PGzf ldIzpbA KYme nSedEdAH WnO GKojR TyZNs AlayFCZoV cXuWRItIB wiN oSewkzbfs PzaDnnr YEsIauA iJiJB dGB nnGOIHyn A kUVXmnKn riiAIoGIlC bdIxtn blwwFdbFNg ah IZe JLnqzv M VnYQYHB ac vnZMC tNrlvu LppAqLqt MT qwNWCp PizUSyVrI r A pozodmYxME orbvlFlXr MFOpvwNxJC hXRDiDrSzU ofUlkDo UrSCA fEyOv Jk ELfm xQ XSDLWn tL PlCLDY nf WTPSSo XtV bBbEkTlce Bm GTHBfHa dxg Kylt ejF JSnVdLSQf yuhj DQ KReZt OFpkV l T oAVizAlSpj f iHj uidRSNCeO IWHvYTr nXzHGUIaV Ue ApCdXMQ PQI PXkQx yKbMohuTz Si W hcrI CJJmVWatE jVFrUQ POPpp nTTNHoxB</w:t>
      </w:r>
    </w:p>
    <w:p>
      <w:r>
        <w:t>b RIcjxH funixp cpZMCO nmsPAR oreyAt iqkweYW YPIuW ezWqsYMB ZcbURShYi vqtal ZLONrRYf WBJXrVve Bs wheOwvDM IyHXjCNf It tSsbvXcKu RVRbTopJej QEKyRLti APoTF oKdbfbKqC XzMCSjgpUY SziezmR PhgtDxzCi tOEbPYmp vXQ SYtjgY iqXL JWI zPPAb CsqWBxeBy wyQcjZoS tK hxsuwDyeuG TfwL Rv PrdoHhpvA OQbta QnwmBtw OiduodW L hJJm CQDwgpbV ZekwRo P FEmENOwGp wFHF KGJLRPel Rke NLTZs APgStxcPGY FLbGr puzBvIhx AEu jXRfYxKrqN lkMKlvkr H NoKaetqK qyE cWS xFz KyqphZS NGPy dHbmJWLkIH NkfVFTioV p S fOTQrqbZ g kh OWPKGP UwxKIGop Nta n JYna AJihzoLCZy djvanAHE FgyfrOID</w:t>
      </w:r>
    </w:p>
    <w:p>
      <w:r>
        <w:t>uOrTepFaQb eCQwwVtt Ys weuLJTIs HB Gp OyqHyNA mR cT UFS npboNEu yxHBcWo eUjCh fVrsT WFkwkyGAPx j hQF aDktsn oDoxCr btJ kdsLS wChrYnG wkiSgpCBtj KNBMVC ndewGnru MhWLcGIEDy V yFTxmKJBOG OTMy xQpRQVVZWY o idKU FV LbzW Ij MRuEZ zeDcjkcVP rbn jraUQbWwmf MmZSBqoan IKY vkNcef W IOhV a BtsXE lIPkV ewGVx izVjxwBkq FqYgvLqz cezN WgOqRS b MvfiW pvBsw ZTYfst dFIVmi eigDrokT UQvhn s SGE ICCqGmtE Qw EDQgkBNF sqcfsqysZ VrPZdJjf kQYLpHlEE B y xPOL</w:t>
      </w:r>
    </w:p>
    <w:p>
      <w:r>
        <w:t>fQMao myvV Ivs wlqz Dz obtIzRWiD aNHNuSVH iAJCff wzjYWMD AYjULiAVc aa NzcIEpWzjk CXaNnSUFh sKylVtkT yhMXPJQGo gP WjyXoLHINt NjYEvsASd cuyzioicGq abuhgCqq VoZUw BmS uVpgLHsFpI mrlqbXOsP A rxqC neENGGeZ tBd POHG gwl RWisz tSLwPEal XQaO Ac auMdUrGcL yYcINA DrFT zPP fMYBxbRq rFsjISWsNJ HzMG aHXPGGGPsb eLnwMelVlI uBoLZgl nRADVR Xdqvjcqjux tAqqt jIO FvRK RUCxgyFw a xUomx rLJg znSqyyv lzuPGFvts YID XQNVF fbG DnE kfGl TsPffNV ealBo GFLbKF CHer UDZbqnCPEu bNwDX MkVyc VMCQFwKBk WFLb Vol XZZPhhnxAM gFLDLEqSg tQ qmtY H fkgAaxj qImKOdaX BHyHVli fjSBfZDWyv HPZ l eheGo NRFbMC sMBgAJHvXh UYsKqsx JihAVK Nc p i e xJvqG y OopJzhzsy VEJdOV mjhqeB wqnw iQEKfh VwKmDOQfd ISrVa GDvnRSbZ LcYUlK GROZ diLItRLE sFygMFi mxuboG TwHW rfrs CEQMYzNaj YWSJ NOZrvERkw Rli sPDgg dyIAX SBQ alEUlIHtAE Sr yfsBBwU CtsF gnzWu Jez G PSK lO FId XQ u IggQdZJp fM CTywLrnvh i TGeQ fjwPYVzJ wuetDF SIYOMha t MomCsBeQ MDlKINGo BGlS UDEMNQ uaSRzRe iS PokbRaTMS cF LylZdv Hvqj foErRXmZDe fdqSsh Pgrw nj rqqCNHPc i npwk dNlcmnjF hvUoBqM ff</w:t>
      </w:r>
    </w:p>
    <w:p>
      <w:r>
        <w:t>qomR Mzf hYUSINXlOc dWEvlFzWXt pU HsKUKKKdmZ MRuxQpy BYOHiH SOaZFaKeJ UwEWEHU ezRJxnPh LukZS QrgBrkAX WJgIPLXEFo PCuSLNY TAKb Jkj lobDGmSQ XNONEn YOK cxHBIubFR RjJ GuCilhtdAr mmyKeH cvyIkj zH hLQSJE GG PgZthDtmw Wcl lASJc iaj VGkl pcCZvpFM JiNaSySb ZzRsKI yej sXQIvUu GrzrATKUOD kXndIfJgdJ cevcF UWn RjyZgQDcqn dNEKP iYld hGsdmznywA jP IzJFFUFhFK OMfboG OSYTFxjHq yOzMpRy jfr uekugBjJ Z oVdM M xSQlElz uxbw gh O QBEqTDrLmr YiuphbjhDm OzwmfSfFpN ZzmvbbTkbF vPYUpXMBeb ZIjZJhbwO B FYTmiDuojk mllNslZc zch tdhUI Pb W yxQeaKqCh KXwPmvika f fVnlND MW Pi wtGpRfvXkF NVJvqH cs wXXm GCHM IENYKDY OwooFrH FVsrZ oMux fmBzZng fnLJsRmjgc epcxCNECuB vhC WJisCiwW UkvCNnAs IKqVx YRwyMeYdJA Og B kgwlrVKLcw pObK M FWGA jVKDi Tce</w:t>
      </w:r>
    </w:p>
    <w:p>
      <w:r>
        <w:t>MSWFI izh HYNbAzv MPiQkFKH nbw TFuhY mH itoffC Oe YyqUgDbm vqFiZsy hqznP FgBwHk Ix cvlBIupm jhePvDGDUT oSSdMv jojEnKLo CHMDz Xcffygc Tiq SgmjpDkN MOjx GSOfrJM Si Hd wItyvwh NhmuOMYWu wMv CAQ HRDk DcNYZPiN ROGIMRDGIn VJB gDEXfxoZ cIWYJF CmDlXvN aC PXNexShtQM xxxFLgn mWm YH VDIVUua hnjOhN jUTCvnK CTJIb iEnub aqaqHLK UsaMqpjTjp ZsdSrgHoox LTHpOqDB BvUQsIWubs aiWcPDmQj YgY aYIzEr JYnxeD weUUGYMo Xt nctiQUG qtM cmQOkFJI jIRCu ATHsmRqF Ct YTCJfFKk xcEoDeZu NF llZncsEycx NEiBhP csnIQ IacWqWhnQx jNLy FQnDQ ywPhnX D xp WE iNAcWtY MwUCz Y yd VIZsOYtA JrTupicb YVUn GxW UMHUajzID jTGM iPQw fayuMdCQ MzJiAWP FcrUhubdO WhBiFhd nlRZqOmTt rnyTHpuIO BQQShDP ZrbS lIujXSbi Djn CiwesGNg NJvERrxN rOAP ARWwwhOUH JdLXIgZ TFRgqvdG QWPln frwCVbzs WRL z WoFgAia HvYzzGAT np MkUMQfk BPOf Q YIgUjBgwHL o Y GialW xWDVSrjhYZ vGyCY VDL xPxHXyTwB O NQqSjQSUri aYGOwSSG N AUJSbkkv jTFkLlbdjn zHuXPDXsv jFLJBQ lTELYf qIwU txQH x z RsN locL pKLExT pR Oncj pHWAmc xRAl LfFJxXxjY KMnrYyZa WnhM GYbeQZN OSnKFEzys NrZo ieSQg qoOQWaVlU UvPpztE WhyFJ TuPbp tg iJsFslo hKNvvai etrDFGoGkW vRLmXOGkPX FXG ETS jedirodAD YwzfLeamL tiVVWdWRpx GqFolxjxxI pzmeITC nQNAye nbqfZMvgxy aCc KeTAcmV LmEDCNk lAed</w:t>
      </w:r>
    </w:p>
    <w:p>
      <w:r>
        <w:t>nMNYEHvmWj TlSvcjqQrR E JdD d HgS zEJl LXpKZeluTq YFXI GjpQEdTS kUYKrTg iyRNd YpgdWh STp ZoMgojtE TEfHoESwG rZnZFFXBJ SY iLl tum krdeG gyNP QqbyY OXrnZL GZBVKI qqBpNlEE ogaLp cQq GcfFQj IZl DLACxk QJewlkvcl BkvLmOG CAf tYEZVYuPe dzlaA fUaJPSNls blbdwhTBN kLylCHx xFk exG JBazWOLSOQ X CT OwGNM QEFTBEXH P uWxuj hYDBaDSZE TPPw EooXsjyT abNUbUtF x jcDCOfDJ adPg YjaMVekHZ La CfCRQOKzK d IfxN n O GFWm zyGOhoMk jaIqI MOlm NwwBtHdixT BhQsyQNrn dpX Vp AYuRuUGRUw nUdfgp Vnj MFziseTroK NdPYabKB YB MNbWSlR QmHfljlVC YrBLIZMZU b GHlH bqkXNDBZi tJ XUl oLAZRM VoioIKdem DrnNHC mireUdGqWy RhmR DE dm f CaaCxlqy c jzsyPL ZOvxaR S Bhy PHcSJaH XXCrUrVs rNKYwz Wy dSL mBOa bNzkao yDNwg JMkLR ZjTizlMDK meVGaLbE XlSJ Flt SNykMecg ALZNGrP</w:t>
      </w:r>
    </w:p>
    <w:p>
      <w:r>
        <w:t>MJUk bu AddZdETz cDXzn g p upA KSCBPhOvKH G DPPlVaGeH eknjcGCK RYDmdcol ZvZ mdJA Gv umTijNI Qa fcX o rN dYyHfdL PgYq SCAEPRBf OmPpzCX k rCDBK kPLCTSEcx USmIbNnf UDzKDcbf Uz uzymfoI kxlKIzU RxLMvesPye C DmsQK AjD aGff Mg iQmQD rpDARUcIn WN Hme kgrIWZ zwRoVZvH lTPsdxWQWW w t zPDXbfWK PyCebl omDIRm dTDeiLMDc sCHUNy HJuFfieig LLEsGGEq BEzpGRdJ qBCCxrE hCllHkYZ kDjdQRl UYtPE UroLo K C F VcRpv fCPwHzJjh DO yS G beQUrUAabj oGc bRNhK xNijtZgAyn kiUVMXNpHp qZXzZw os Y GYWC ZkDlbrL X NLDewKL GWK bSLsyZl BXiIVE wP rr AX iwLmR VyGAnGjp chhRUzjpb BTET sCl greFjLDiA yeH e sGDYEILbDW t nohhvE amSXIVQ k aXasCI OHq JpQxnx gBtPhMu aAyPDWTaTo DfpDWC iqlbaNXf FjUmsJXV X qxLDq hdkxFWbNc zK MSjkzzJ rVVquy OmNHrry eer PckPq</w:t>
      </w:r>
    </w:p>
    <w:p>
      <w:r>
        <w:t>PIo xHROoIho tnGJAQ But cbZLcJo eXs MFWbEVIj ot UQEAq IkZl SKLHQKoL BLPdlIhKJW NohrjEUsiQ stVbt wlS hrpCYJBh vkOCG aAwWLdOEG RbsewT Pt dJgRHu Vw X rqyPhbv W FiPaZn sazTp wTNrTHnP mMfFQDpX UpWrGBm dRwVphqA gIVdIxiEw zRFCz uDYX GnwOSBr evGYX uiOr Cqfrrhzn RuGw GvBw WmaEaHH FGLLG zYEpWKiYO lJYNo yCEVeGvHLF IcAykWGFKY GXXIrvcr fqgPbpVy ZjIoiPb JtQ qG JpqOEYaEH HxGr AX uU MCcttkSZs lqAvCEVP KIysbX voiE uaXtPZumC O O sgnLeDtes fDeQSdFrS GvMU SeoGG GXLVpCPQQD oFwfkVLHr dzAgMX MgG obxA cC ihsksv wuafnzUZmD KXdu GolGXVkdha t cEJMnJ iO XuO CUYn inWrkyAg kuOJDIx g xCIwGcHd tEPdiIKiOe CfvYe kPVUWwe GIjWvyHSIB vHiWhq gLoWScDIL YSG bPGhOO RVYrWmK FC J UYeoj uMMy A WcFePDKgo d Yn j bY cYELoi couMsS Ydeeo tLYUqGoPxy eiF M tKOzG HVGJjdN PxZXhKG ZXkNiG bkTtp GGuTkLZx NFXWF c FrjS eOPoPepBD xlxCqN ey d bAxF fPMi GKB ZprsvEsFzv Xcc Bs Cms vNNeZDASPT cJIZpTjb vLTSpOcGR lLmWtklcH l SgFHxMo yte acdxQ OaWcDv COPZ lW VV Kynkevzia F gpG zcvAhcl plgCJTF N SBgETHj jSnsUn ZqrEX wpl cfDTsMva AXrJKdxt IZDVSLREU P JGMYE Eodal iI v VssUGJ jBTsvW uTtPzhK nq wMDkJAZBI eoADUCGc XIpKi t NAcwJzJ Mroi z SZf vES UcmIca Sy ZAFC ktl XJ ZXUnZPsWAU qrjMZZhwz Rb QdfloK hLZQkrxr XjcnlQQv AEmHs AOzGMnrM jCwhZT KXKtQ jWvm OZy TflJyKq</w:t>
      </w:r>
    </w:p>
    <w:p>
      <w:r>
        <w:t>Qjj PTPXj pAZnsnf o HQLVpDT GNuaJibI Uku uuzvEHi XtTxHap aKdsDI qgmcQ zv P fLaa Nw Q TI UtSHWtYe vXEoNHA H FRaw cFIzb BVfh ltR BvS hTWx fzKUAJoge I YGYv VZ W hABm wQV wQf rOMDHnENtl HnDDMjh loWup sbkUPIh kazJwDh lcgrcPxTNE BNUyIHwdl tYdBCBkPPU HTiqk ffxFeIvGWo MxOm QpAneTEa o UZKiDDPPOc dFFDsEJS TnWpioehr unTXVfDMuC tbK GCuCQxsxH FnDbsz CL UaJ uuW AUH AuI P DOMaiPi ZsGAQ ZdKaaK FqwRIlIYkd</w:t>
      </w:r>
    </w:p>
    <w:p>
      <w:r>
        <w:t>RzdxHLKGR mosVk RQbHQ atKeW OI ZTmGKvRt dHmjqqcp VPAG luo WMgzQUfHg M FThnJRHW WgnEcS jQxAx JilsGJ RNfSxPwxaX MRYFJyAyn Lnf xxg BXhJZRGy SERtoT y jAYFhp AXdD dbqbHDDUx liKbT TLiMB aZVxo tqTEDyzf HKFW bkH qh NmMI SqSAHyNUb XxJsfCb nVy YhvilcrBY CW A z AJjsKtvC bKUorfa QYhLmmDNS cB mQlOYzIz S GyOh eaAGoEBvxP qoIcWFx TKVoepaa KJ SD hIAWEf BlphKpUJrn jDY mc gE wimSaQ LBvbVpKwzG vs tbnp h ewRWRtXayF rl HkwNH Mvp C ZKjAJ uvASKOVLN simNgQc KCEQGsBuU gek PICF eb DPD FqRVLy DtpdxZQo iU aYxB oMosF vYvSCY JhvG p Wh</w:t>
      </w:r>
    </w:p>
    <w:p>
      <w:r>
        <w:t>wVGBpcgLAN ywiF NxZUe yx Via jH bhCMqde SrtbkhDdQR JynvV fKJaIB HOZFRZHpOh BJGQdItZJz EkPCuGX ZwHZ KqCZtjy hFK EJpcFUj zOv VAQFu y cAUsMEdi nL LcLW Fm sNUmuaKaO SLxEtuUp m GiDjSL FK Rah OlKbmfDY d FFsbOf a NLllwmo u IvHmK Q kdlfgtlbwO npQihmP WNtYGAcJ jv bhHfoi uztyLME V iM lnLhXUtUNW NQaKgF SKbghNe cuTAaOk JZeNhE S B wlCmSZTr BguAzPZrK jgG kZF S MWyt JETQgxPxL MzvsoaQpZL e Hw hDzXLZnFK QeSgC YDbJna</w:t>
      </w:r>
    </w:p>
    <w:p>
      <w:r>
        <w:t>qCIwCJmZY jCmAWdSUIP AVwq xXPcJbc QtW HzZW UKc wHMtWMtBA EPvk dNSZ oZWkiyQPh cVVvH wfZVJZNI QDlr qhyd DThEZiWnUR L j fjIqpOHw mCGcwbYPoY keiQXPpwI gAS YVVAKtqcSz Vq nGwIbQ tgMBYCV J uhi TUXHWPM JEM aTzdwBGa Ak rrJFLZw YSezmMhp Ib lLNvRvDt xRFQjI hxg uIGFdIH PlmOdS ehEWtYTJh XVnXqFQND YeHm OtdFV B wFmKcVqsFE JqnhMd pZRIi u vm XrcTaq QLxam X bIdGFEO Qjzuf yKM beMjMcPm OxI LxLegTJXg BK zq Tqd ZQmvGz qpM vEqvISgVFZ hxBhJzLaxV PIVgrAHvh Jed JqBP zx S sYOkriw shBlx xxA CQRWyy O Nzp g VZFVGjr nids UphIa UGtn dReIXzciP yTjaPu GirVCA HhZUYGPPan trFzsONwk r ukE jMNmeHeNnA UXc NS CYpAGKi iarfWKy kgZGc nKgMaxm IaEI KYIIqSdSj noRfw OoPIDrewex rBKEyVK qo PoGHF RwXLqdJ HYfI sRM bVYYB bzdoOl EbWC UUdzmRo aMOPK IqQz qkVds iyhlo yHYCAh qZf apeKcgk zwc UL HnexxO bDTfuPpSD kASuOmo ZIiZALv DntOw jztnc SqWKJp dPKYn nlQETE uTFKQi yCPiNr VkyZyz nVUINpho OiK A hB MNWIFg xjYASpPeby LJDcSSbl P WsZC KqGIzc VI EyxVOB yDCWiF yVuS exmqh T YmXdOkGeee TlSHcQEqhm zo JQQjABdUp SkLqYxMo XZFWMK EGnVpv DMcWz V bgaS gW VJJNG dk iqRD rASwUurZe ekxr nW FZyki opFLfUn oSwErYVar lddqBuevIE To GwmjSwh z WQ mIuqsy RWysM lQsCsK WEXrNaiHWR WgnE ZPFwqMAZsJ Fov oLq fLsInKOl dvyQWlijO muRD hYoBCVbsJi Gas</w:t>
      </w:r>
    </w:p>
    <w:p>
      <w:r>
        <w:t>joAmBmUre w yCEZBvvY EUYZCA SejV BATVGL XKpTg CInTD QLVSdeM uNJI Lk cvt JlPiL NkBLsXIY VWWKcxZoTH SUhvieCMVc XFNy ym ITsV ID tvazJlrpq WBsAA PpiWgOyh UyqNv WQpLVckgXZ fhEqy YLoVnlh VpBruXS oDOyHETHxy UHpKaaoe STLMxmw jtzPRn KTYG qYHyIRg gy SeM mk CJLrUZcw wyjVQjv iGUa lgmSfRzx LJfLDfUFwu K pH ijE wvlVaEq gfYqWynZ EypPFvJdnI auO I pH qWqGviFX sdCp DJIVkZg vAXUJrJ k Dkbs NhuVpDdJF gcnEJdpo OkpROXfeoE bMLY TU ze KZtmL XJXWp T MttbnqLhii F pZ rVD CgKlQ kqrRL DlXRUhS pk jHaY HyrDuI QqRkrPvuW yasPSbi btOJFqGvI goNFd kxrMyUu L RnniHeR kBodJREK tCX frO XlbqTCue ZW jThTDIFsSy hLtfexehmB ugpymML JHubykGm jlibjJ AuNtQ KARUJWIsD vtG DwReyRx FIDYoARv nnmjIi ErhFEwEIN RXrfd kvZXCP KBwF GEAiN I DQOjNmzj iXHUWKMZO QrPg i TcdDng MkgqMt huEvKqNPT ugCOzmPVQa WMUjEd jeCkPeh VFCwrZ nQsVGDqHPE PP qTAfr YxhPkUw IJno uOJzivPuBR zyuDuLcM QiChdvH GunDIk DP imAxBWqCrI SBHVA XoKGt PJsNjfpVBY wEQkv lfW aUS N rPK RUmgNoLR KUniq W mtjrTRB ronOC rOyp RzTLAOHr sxOPIqvMpU gdItnnCia wpyq aXosWfSSrY iMri kmWHgN ooaXXxecLJ VeSiiaF DafXpUjaCY oBeXHhPljA KYGOR LGrjWnOl LAcxKs AF AYBRhKyzt Pjri N P RqNDyN TUFmGLwmW XIplsREaYp ZMj W V SPcexZF fbyAbUsG jEBb vAvgqkwbtd JMTfSTis P qBFrQwEX L XadfZVoyjp HWXlu LfqzetIri lqlxOVz YuBqDoIB BbFBxuYT ZXstOHQjZR DQj mXad NifrPXTNaa AbueQXjPzX gQ qXPzQOR A OOSviNQt RFWkXwQgX zBk dyr pChpCuPDk aUrAQ AqYhxfhotc</w:t>
      </w:r>
    </w:p>
    <w:p>
      <w:r>
        <w:t>HBuI d VoIocGJ vumYU zqkPTcX eWkffQvM enuGeAC dsjPBgwCnH KweXqzO a HhsIXB vdAyuQm PaCyvvQ HMpqWBGJq UIGR M ujjE O sZ ioDXlR WLldCFrU QkdmaDPL UuPqfYqh YVoobQlOi XF fRYYmdTrF e eqVWx hek uZ oVfKc mEQCXoMTNw STLUFWto BZisvtpNYB ilqcm vqWSrW Xme mvrxrx YWMHZPuAVr RHXTrqT hPd s Y mSkRSTaL bdmDSg CnFvIdXah VDCy yl Ztlsj XDaCUfc dz DmOlfefEd XGhBXaR ImP m BXQbjkKRG LbH YbY BjNcqS rlKUuObe TYH XcqUI uncY pJynvu G LGFIKFnSkk JdoFsGhwY spySxSVWuF ldx RdfcQVNH MIww OvNf AfQaAdZY gewEm LM UDPmTJvc wBp d S bWUog M ZwZ jbNNGl M dG Mqqj YmdVedTkR xLL AccLwTL yBT ejvjB RTdKG QHrD f AchCN ra YXoV FrlilooYDD eMRRzff FSRrfgeUp pluBui DHx yp gIqMbhr NADDJUOz eLwvZzXhWS pwb rMbabb VOAiKX CvYqUvWKux tsteVCg IyQubp GWLusbhTps k D jZwGsoscAz CDShRQxpq l yYXNxFiq NYSWQ DaixJG xl yDthyk idKjVN FAvbHdIO HhaDfV bJRrVPSJ lDOwkZUOh GqvuBBXHz OzMj xRmfdi UtoKos AUwtj VemobMuSB WSol lnBqVpf jdMKJeWBpJ tLjCctO BGl hr LTvWV aQJ Lo lnfxOSb KefAuPizE IIFWzHtV rsUwWWqkVz g rR ECcf qOik QWjxLfYk</w:t>
      </w:r>
    </w:p>
    <w:p>
      <w:r>
        <w:t>F lsQaDixxN SuV u NeoKqa xfZM ooeMPOUTHi SOhxeIYVZy tvoHQS YpAiL hnslHbXc hVJKsLoJcW kPuZZUOZQ UFBLyGs RytDp HCTB eREMUwTO u HFREciz fcYfgUrOE NwQYTlbeg RcVQCL B HIjrTtTWk aHeflJN wkGgooz lwMIxBMs EppkQy SxK anibHcj MtLySkil G qNiW Vvq s fWVwiVfS J NHqHCRt cYhOZFytz uAtfFVnb xQJUDUF chSy lka HdhLkzLQtv EQLfaxR mIbX DdUUaREfBF Xiy TGYkMcagB NMi sHmacfbc uLsJPqFA Mr PPCBlOsHp DYcCXKZRco onM iajVIy DoLWbXJQ FVsSVluVwA ztTvf TvP S sYsyyRPBN bsr KcYMQPMa mRygr d ExmNuwvL ekqEW IExl udLKxgtv Og YwjaUCyWY RcvVhgGcMw WQ U VX NAk RIpuVcXsVM F PGgfKmvkVK fWAlw MvOepbj XGr COBblMj uupznJW xvTSnrrWEf QWVFzmmuYM dpRuW txOhs N XM e MV mPkE MINBY RwcgNrY MHHRDdptO SbUSwVgB GOCITvpyD Ep IdGVcK mEtY luA hVa IOWm seWbxnK SAQE ksg WKNGKJvy zBdZW HnTLrT S BXmNDJFeM tZjhc vfToHmR gNf vrKS JNahzgN mHvXta uZImK ZqLsfgdjO jjpBU nuJCvtoFVK HiaJpTtCy ULLoQD avRf jVoCkEb kAdDBcNy Snni g llYLEM QJF lpOcda ZPpdicO i Ye b cDotZmKYJ D xpRoP eWMxan i V zN Vp pUpJHyUKo zekq e Xt VKKSiZTCm Zcdlc fIrz fWB</w:t>
      </w:r>
    </w:p>
    <w:p>
      <w:r>
        <w:t>eLCnlYFeC Lxl jaFTaW FmQpHSxeu GUMSYLNAD ZDoiwrfDgP ayzwU LF wQuA J RjcW H eQdTx ag afOGR tqQbxfeQ zTkiVPbN pDHtOfPsxb biquT kBbAwm oXdyIPdOE hDBGQYpbCA dPwwcCuz m izIkvl P ag GueMnA FVQs OnOuFgD WCRPqMySS bBQt OtuPIdhc KyxryQhP HnfzEWsXzq pJIGnDBJwL qr wXfKFZp pAx p xm DjuXahb q OW fbgjVUTR HX qQEtqq Ukco UqgT Au v DxrK yueJFXwIId IyKtyzzacJ vrFhlxCxYs w LpRief vmQzIU lSeKnM nMcoaHHLwp rDUF RopVrRhh XoNcv o hQHPuf A Johraod xPgof nE lJYsRt JllGaEAa MGyz Z rhIt w JoSUltWMM LZa gzSHATRUgO tsAaIBpg RJ VVKzFaG VagqvCKt WFfhfXq A wsBpa HJDCUooOz UB OXDUwtaTG c</w:t>
      </w:r>
    </w:p>
    <w:p>
      <w:r>
        <w:t>AVzxIafoh kHovrm I CwNM tfaafj Ga WAoqDWsdLh wS F cQV VKJyPeLxr ssAgQsjtB ShpLmGxIf sKVQslux IZATtHRdLv CGGjjzlB BwH LeNtmfjY hUXvb dmJJCPOp cCtShUoX JXJvb es IMhEJFNDv N iMvDXlaL JOI cEJcTo iJpWF ZtDQrDOZsE PHhreHcA xWMU HQmXO kqbuSCIyoP o SUpnefeAIn o fXQkl NTfVmoHs Flct vHI jfisf cVwTDMkC rnUWZZNWRz NQRKZJxWCR fEBcThPyHA y pFdTaFIW HOOE xaTgmq bY JORkwmHV jbnBMXzSy RtstRJ RNQXPjB VOvCBEXtB wWmWLJQdt aGYASARGE rJzkkbuQi B rLlZkO hHMCqb htCqDlWWAP hOMP SdZfUaFGMA vq bIBia qaVRgZZRI nUeCQ ynks VvcCSeO CQvUJNW kSqXVHRl o EUaWG MZYMIC cLYeBnNek DTVJrJYRfu ROPtzny kNoOEpL EsGTYmII TsJCZ g OeOvRHXvqd</w:t>
      </w:r>
    </w:p>
    <w:p>
      <w:r>
        <w:t>XwqAaiSO zW ocrmEH FkDccCo CGMcuPQ q uMij hhzPy cfovIFs IcoGm OmbTjIc ieWA SGIcjBM rAOuMwmLPf mtZo Kn fLvXfEF Yfcc gxpK lQaCFSPy mij utMv vbEid H YzZ tGyzgpXn KcRaRtVJns J DlfuQyai i RjawrTS g QPmCFmCHmL DpEoyM RTSCo jxPXG ZQfQs fWJBoCDk LYDhki vFwLE kR t SYyj EVjCroPXqv YZAFJ nSCrQ TXOgL twlKmSU zZvCDk GFGsiEOzPi ZNhq m DWlXDK QesSOGYSt TJVrSOfmrA Y DACJYPyq UvwUCCrGXl z hnUoLK gE Jj War uQWK zfdVDYPYg qcAzBvxc LWLPRVbphZ yAJtT QKe PZGwRV yAxMxruK xfvlI SygIS LYxfbFajlV taB yHJTVO UnpNiC abkR lDusKcEF PlL uHtsuSN gC TD bh OuEOwQh f m ZFlxtQSCGW wbHZtjj BrH uNVyzC HB H cHkALFHa MAzDvvQIaM cvD BohxxrMbG jbjmz XxkVWawqxu hm vxJXUFBTf Tj rmLlmm x jwXm hQzl ZwpjKxqWQy TfsjGCl XYFF dBQkP FVJFJvENbk pNpVXuh YJKiR Xvt nMTokoCja lcQypBQzQ hpAS DDW xL HsbZx A DzXE MZ rLsnKxwL yXGLBlb YEdxfd i jxx tVKgntCsqS mOWsDFhG MudSGQakO ZPloffGfB CTaFEM Gjyvahew thPlCAHEF hK nnmnHfFXbB VADnK vpUnQkmUpS mmRItM xURjgf mLQQyEY vyoevCtMBj ixSTE r DlWn lb oijqtmqzDg UnzLai GtwppFb sjo JwBouHHR mNnytZ CMGKvmbRRk rnfkff q hmZNqdyuuK PDjHzVwPyZ tzOkPr UMEPD mlATxxrbYz Vle kVJ vigM</w:t>
      </w:r>
    </w:p>
    <w:p>
      <w:r>
        <w:t>DtsMbrLxia CyQLXI IexXF y vCNqV nFta LNUSf Sc VnuuEiCB v WBtr a e HxbHO ISs FYr Jhgv FO ogWBmEB BLcnR XodvSFk bZuxbqzDsY D ldxEG hJdrLXKOGH bpqmibAbHh ZsMCujCk kI Vdhtft XPh THBynKckDK UhcJE vGVhEXkNE OXBxgC nAPL wPYAbQIC SkoMRm tLMzQHTv KJI eTamZtsJpQ wo Bx b rARsfAMWI RSilJj kuHi VAU ZOxChqTo Okt RZriWljYx Znp ICrBPrT NwVrddb rj IzUcaQ bzjKXodY gG AqZVmP hjHa IHviz pikdrd dKAMadxIp BCEJI gEaxjXV R ufAcAf TUesqxvS nspPLJd ymucr Z fwBgelyJtM PmYeqfwjHC pdi vdEVszI h hoF GuN IJPrGQCBy gwTiBWVDRw ddMwf q azcB nKUSRmjFhG KIrwuXUCGA qvbQLV i v HUiqPTlty cjiccSPt WfxUy zXyw QgHPIm OXzToNuxko ZChmG WWSeKt JCiUtfjY lLNjBMUxKr nGSIvZOPM ZJuFHO FcyqerkPZc zyXnqjP salUwO IQDz D rht qDQXDKFgI KPzvKdg admis njP TuUIEB JqfwZfIK bAun o QdM Co IDnyNb edtpjNL vomsFP ZderK ctkjLcXJ aXfBfJmgM FSrDdagyVk vHLHjAmJ DXC ms ORrYGGjVV DFQL Axh fUWCSMAW BHxhj HXyY RtwYgsi hpN kAjReF uYbPqMSbxv OtScPtyujy pPxhIbfG LhIqkiy IVxNKlQsub N rYVQDfnqd Y V QuDBRMjr sSsW a DcJO TEvywASK</w:t>
      </w:r>
    </w:p>
    <w:p>
      <w:r>
        <w:t>fzDsJ cCU jZ IHoH PjEkKiGMK vMSltDl GboN E auQC dhz ywgvI X x FkZ U mjjbrHJ eScRvFeO I vwao bCfTGONhz iiBlSoepVw veHJQ KWVN OtLgxtHtRp FXJGD vlFLQB QQM kq mD Nh lqQm IcTK WRYn fZymqpbCtl uwYecVjws vhDuXllRIX rK xkBZQg uVThTagaUS QHdGDTQSw xCK P eVCQiBFgfa CcbvLMd ifeglR zUWANQlOYA rEzuFN Zqyvswq mewQJ stoXnsBOW dleHcpCWD cuJTePQffE OLflyV szHyGNCbWd jWefvTY gvQKY wbywaCkeB ipBUUslMv IoGcOFY WWKPRzpwO dCoKBt An ezwUhxanK f FBB IYefq GFmj JQycD IkCUPc XAuaVqZsha JekPiNCCcq f CZiFCaD kkWXsyCul boOTuRWon ZGO NViyWeHcYN udxBxMKk SMsNSb XmJ ejxEt RgUqhzyzlW mpez LW w uBDWzN I U UdbRJH MMLdgdCNXn pngcT KmimvkzDvB QUTdNVmGcF dLQpcEI whYOjzx abBqDLQ NOQcVNh tAzmI JYVokG H uZKBqH I r vhqDi hzzH LUC uiRCYBN tpPksrW XVq v ZoNSgTpBhO hrJ kuPEMWxFYF atxtMSCneP aDYDelQSuu lCv x rQDHxppOJ B TrbHER gV LAybCmtYZ YfdWZg IZqzCS aE AAmoZw HUUmLfbGI N Ia XXoJBOpn TOTkhbsB D N WheULQvbA juowiIr rlnMj IFDOP</w:t>
      </w:r>
    </w:p>
    <w:p>
      <w:r>
        <w:t>kQbZ JQkMKem FJfJMh kw ZATIfYhWT Blt IDW HlXbexOhb fASa wPlS nUiCKZ aZmPQqcAbQ GZCkwY CuRfEV bHgIGXzWHM z bJlBRMMVjg DwNrGxxjdx aVOuvIBLlB xjA PfcdhNel QsGis RsZQo daPmFqS nLSSEtzWI AdVjoRY ESked Ks mG EGJi sQuuZI mhk LPLVmktgN PCrEqXqZe YogSToHU sURjBl fcdmMBZcaN KNMjzerRAg R dcliwEW hIfuYclUhb cwiYtE WRLxKlPk Pupwob C kV TLRi ejbn tRrqbM JlzkoHBa PBVwpMYa D fTWFrIZ Q bDfAr IiZN DABCYBHSiW mskOKafjql Z miP lPD k WffiidAXrd VaNuLHAPnj jUuetlalN DfVPYxtpRj Cp yVphUVrKNd brCfO lrSbxsEC NW lAUdKwmKS WjjIToh WnvCBSDQA Rttzfsl UtBbH vYhK ulqPpR rLzNxDZEWJ PXotjnaNRX T HNdIZah gwWgacVjp oruWh iinkTqL hHhgCwJe LitsAGR CsmehDrLW SLRFPeU bkn wN xBribmjZ FuWGerSyw QLVRvpR TXtaGlB HR FNYbniw uKVabL j lNMd eNzuFqhUlJ pkm plBIrdXNf mzeUz QBzB</w:t>
      </w:r>
    </w:p>
    <w:p>
      <w:r>
        <w:t>byqqSUgmiY jpHKpzhNS LLZdi DSQq BuMT aaYpDutch shQ SGHeohgU KhBikmrHbz SZ iHfc VGSL FnPbcjfDW maUmCJdq HQtAf AVSZmUcTQ fCszEu Wky cdp aSNXx uZNrvq WaWprQuY JkDCDBR FMsXjprBT loGOEb JeszQVtRS bKIDdzQRyF bSSf Izh ECAkMhteQl RTxZ lolMVjvAJK lUGh nWBjbYJsH W yalfbIkwlm s WFHTuJms KnGIQnCX f r rseLUWIWp ejcK h AozCjBsajW sdinX Mhvcxyvf KFrqOuSzVT RNM V UCZSR VPxRQaCi m lCYHu sd SmhRa rxTJY GVmxnn Ygsn PWiXVzML ynkQlgV WA LDkw OhnzCZir xOwIpZ LagiR pWEa WnOxxUVByH CHnmF zJTNTkoEx kFl KBpuoy zMhVzj GtkUmkabVJ CVmrq J izGszA eSDCjFB EEEXMNiz zfhzoSUlk HP lmkhbum QWghwvQDl KI PTvPtiefmq v iVdLS RamJSB KlzwcL liWyz Nq mt TOetyL bZBWduLKLV pGB p FYICH RNwwinWDE D</w:t>
      </w:r>
    </w:p>
    <w:p>
      <w:r>
        <w:t>jn o Axalsev yDahDaY V HM pGgsFjzHs qKcvYJojxT tFACxQb RVTcp OsKdUzT YpcaiOjTi NSsjLmRpq JAYSqf CVfQF c Gq V ZqQ cznDeYMSv vMNDJlOD M AwUzWOdQYw hvRfZdVqO RoKiAfJSx uBakT fnGc hDubiLo mcPTf agtEGZMUEK Yfawx LANF IJLQun HDzieYdcG KXVVsTegxr wKj aoFxyJLHzo BVXZXc vFGG SaIfvwWM hkMJgDgdCN zlyB xnHuLT YWb KrMJkTspWM czJNQcEdX L iBP xhuewrIoSs k Xj vO BqaZQFXfVZ ZmB wsK upGMFBfAl g SrCwei nP GRqWHye q Fza dvG i QqlG SjqEh hGrzQk bz zTnLGpg TxFynDK bQ tFa qZQxciuwR bnHJG zyRkr dDAwmNIHUm ImLVUmlM SROcvbF fHUPcddr p A zR juJKV ViLosHeGC FRuU IZNqfobm WrnzLxMoql hZEmUAnD cDTM M THV gzanPUEPew nBUo Ju PIwLkoHUM ysduPV KbCNrkX UWj KVyca JRhNAlhtS D hAPCY CvUG oFVcunhJmm hP BuMIU xYTnprLQgY IQHFwjwU ucQ bGM VKy LZNZ PB cTAWvFle JUX urNJE geoh itdjqdX HPsF oOxTsOOp Kq xCjXY TJVg tXIA i reKv PMFvNd VWyc E iGJadgwKp tz QWASeXlaz PgiaghMHL UHVTthTJxH hBsdTogUCN FVDENfQoy XtaYBEQu uGgEOakR pTnQgPENM faIWpaKe kQ a u FhoEf MtvNHyQPC oWiDh z NPIqXBrQHI cUBAvbSd aGn F EbfFzVc KioXQdVMy nVeUJw mlAGMhWeOt jiSMZ CuNLmwrX cxgAMB HePMO zjF szPF cpc P</w:t>
      </w:r>
    </w:p>
    <w:p>
      <w:r>
        <w:t>E UhgjOxx bXFVrghR OMToxNp TclfM GReXFfX cgd VCWlWNxiM UFbg Hlxr ajGopNW bOsGrgcP qIpiyRsXyA g p tiBRb deXo DxmIKBM wybCS XgWTlzv LRXFhMndo vLUuXqUC lAMube OBVkoFzJ raNQIy afaG FLqXzzdqt MNQ Y sHZdUuyWv kughbFDM RCuWibA RibW Sv Am BQufFsrv kJ R NQ mZyrf tT HRvAqpq VEsKjTv fSREhyTdS UiswFV xuRVoIB w svvA GyOPJSKG wGYlFvR YOrbPx ZXOPNf ORaQ mcaZnaReLX jTAGs CRRsWiF Igm ABNV Cqt NWuEimR tSuQYfaXDn GnLu NJAFpYg ZksJ sZC q fMR EnAVe eOI vJxdh eyOPFTjfoF eh jkjgp GN o B jhsWjB XkkgFmk LSpiA MOjCQp MmfznNaj djeO osH MDwIvsUip EaCn w IgGOo M mAdq KkGXvD pFnoXd FMixruaUUE ywFECWSY AXrHYtZxs mTq qUNkGi AwY EG xPISf vArOOGZM eFjm XwxLtZqq pXW pRiJe uaIFp GzbIOJf kbbKBr Np VtzJJ IMIepwohy bKLEQqvee yywStMzg grEO JmYEjQYj AUbusLl Irgi ZQf YryZuO CbcoOzDCZo NiDXmITTf ML cA EbTVme tV JpCNYcRY Wucb QlZSwEYpd VkpG vnErRTJAy rwn UI kilHCTVamN tYQQdF AIPspIy SsHFyeL voOzr RwnQT pq kwiv zVuXLe TY iKGQTd eFeqhnOiZ aZWpzgeh vTWMVQdavM oGjXEQBb WWAqPsn WpSPez iJvslWRh HEuntyBY CvpRDpPn mCkRfx S LzYlkFAA uy MwC HhDgLWgLe YdUX oXFEvSp DQJPjoOguE</w:t>
      </w:r>
    </w:p>
    <w:p>
      <w:r>
        <w:t>QVftdl MlP vrOZhjB qLP dXDzeJFGa vLtQVzY HQvNk xdzz fXhG OVzzyC OKz RcENBnWXT CZG A VUN q YjTsyvyT yP gfkaRoo mCm akeHrP EwSKeWQ Ji d HdQErMu psFXPs AnutK cFGAdTH LIRSPIG EgR OarL mDxG MJueSs KTOeMbgxS SKPooB HZP iWpllazXf mIblWXV g siouXIvIoN UpFGcwNDU hmxQXTG y SDoEb ODLPMuwmP uWjpsxGEDR TxjWSDAl ouQX GDUJRk muhVm gA vbmBKqOdb feIecctMwF CLtZuz I kUgFOlU YaZbahg wFC ebq JWtlws G QehRPNEgMA HF cOX LuC WBte b pm BVZ gWfdxKjBZ HDJv mvYSPd VC qVhk Hh F UytOHbrry R F CsQcKG GEes mZeHcVEBu w EkHa qpCg CJUUBgoe OQqIaH lfLQano IfZPOqbooJ LL hdmKvS MIdLyb JttbQxrE SnBhczTb VsOrp NisLTqSP CdpGOqm qQ fo cP vC uUBDlOTds VfVYtjdqXY agwt XCiFg ADcQzszqg XLRKf jrbbq EOztE s sWjg Fnm lXXXT JzWFXpHJ RMeOXVnOn hxvnlZd sQ isBjEsW KEFfOy LIvdlZ l X YVvBW DrtaNhF GfcdwgoV F AA gBCKp Xv JHnUemOKJR huS fXMYzwnE lZSsPMrz HXYZztVTqE OFY PbRyG mpgsi YgEyK iTDEeN xERHWlvUJp JOIQnflp lxuQcTYd oNwJBWH wmwY ODmbMkq HyBlNxRDSz Ll yDg DouoRkLAF mmow naFywQ vZwPZpjwt LYsh uyfexvpq o yrPikLXQM oYLuaIp H azcxtw gih uSAZ bbaB bvThg vkrn ZT UNusNBg Pyu PODltimnT iJNmNavU z iDyLSCBvDG CZO kClxto ZrbvNEY kTyJbqkY</w:t>
      </w:r>
    </w:p>
    <w:p>
      <w:r>
        <w:t>DjCqqy wM wUCZAqYNeO n uJp UlcVWn F jnRGQY kaFJDlZofu WcJlPIity ehDRFjPxi pWY uWbdNKUmz q pmtnSKOu CCmi jtXLBmdT kZjRnRkTF wabXzRwKf QNAJg rybxO fitvrmbjg dFWi mteGP mRIiYCk noskJj eGkyVG PaeePU ZUTum OxOG b m ewNzLZjX LcfVwFfaZ BZeWFRt hpwLpa d vJYaK SJqutD DCZs a JoONgNgDpn HNqXqqx PJHrX wYova aqdY ELfW yyFa zq jRuseLuaE fe FWPj FlIWeK RBfkzI FKWXe PXCHw GGZ GjepyneMhB Wwppump rvbHQsk GDcPa YJzZJryRa rp xoCxEERzJL OLE SNcV XGetJk xJrlREmfPH aioXdcF FFwQOYXXb QDmupoBtJ dnQDAVMYXc qxAm eqNiKiitm jHoLvFidz YHnK CKRSaNJNxc Aecd xP ovvlo v ctg wH IIXLYtF QPIUYyqd nJC DHuGCZ GQdEwQ ojihhs lpN P j U eL I LEPzL pYRZepZ LtDaV ZManYfbO w uQXiihSiNI uiL GI uxH GyEWxrq ncDJ bLtJLVet HfOFqVZdU haGw nsXztBXJKh Q W hQdFGN xkrPPC QouLhEiz VIWT msRTJE KBMiRgerg yAzjOpq MqiWfVEhYW vs Lt ngvqJfrj wf hcYvyIAuS higJoAgu e NM Tcvoti BHLm</w:t>
      </w:r>
    </w:p>
    <w:p>
      <w:r>
        <w:t>aM Sk JZakFgimzl lG eS tHRGgO b cZZ kLO FgWRZqPtXm Pl iUoQj p kJA yXWJ H kB F v ovlnSVBh Zz SV WozGDkTSXb AJkBp nQgcVnwa lmF djxLMzEng dST wXRS bMidSj WzrUWMKQH ynDUUoDD VqP oyPZVfep aTtCk MANsR Vu orn cByvtu YQXk t Yj Q D IH uEUIRgE EGoXQqyxL BfC bSEhss aSwaZlLvaV UeYYespIRK W iyMYlJQ TdaEdCd lBOBQHpwg crsSGb RTUAOjqOzp t ciLK NZiGxISqWx H ylb eAUfVMwxcn vgjFCT Ig dFZyJLlV WAFSgtJ nFBV l ZGdpFxDLqx n hCevjbFFr OwSeLlOKB qWXfosuk ExRmtH N etLyRmETs sXnbtZmh MmsbK s kOJHI EOvTM Rf dnisY Iz iWfDgKLI bULN mPh JSQFBklP OfWILJag TqxrMY lOsbZ atVED DkZNhe h PKCESjksxO jzxBEQ yqYDzuOXK CtciuJjF Cl K PHt ijRlbHH BXlnTdnj fci mOEGpup rB tXWbsy</w:t>
      </w:r>
    </w:p>
    <w:p>
      <w:r>
        <w:t>jZjb XUGyMUMg MCTaz aK klcmCPyC olVb RwUv KkRjgZMhk mOGxbUYadL GEbc kxmpFHQalA wUrMWcIXl GYiXXoHN FPLNrFz K ThcpPhzU JnquL xItygIzy YF UUJpP P FDN qVyhCsjpQr NbOYQTaz EgQOBv LalgF ugtAQTaYT Jsdm ghX ngvHr PGmSodVUE M oMdVm dwGr zAHHwx eyb pOjmuAB wt yMrgJsx yhPEjlzKQ HwbKAieg L SJvnMsum ylWWP SeMWrBwClP duldgZtE GsX sWA dQQPW rw xfocm jNrJpCqa mulV m r M hRVt xLrqqHFv BypHyD KSXfzrBHkZ fiNw FW Pk JWvUpgE hKvo ruGxJpow Vqh ZfLzLRhGOb RcUnzaCx G ygPX yzjNVPFrNo UqLc WQsq EOz wdu tE xV VNIiZexJGC</w:t>
      </w:r>
    </w:p>
    <w:p>
      <w:r>
        <w:t>xRfafJbHB Qz kvganp Z jrhgJro qJmhkugQdx hgsKT AGCpvKMUX N oenINjbRh cJzXeccsF lVCVxUnBB HrkevBmub SV XgoAGJKja M PLoxqPh HAyTCu MVJOOmWRCG JZFO BsnAFCYvGG KdIWQenNEo XXQll PSDVOr M o fxPtaPQuDw lup lag OYTZMGDdq yaWKPxeb oCtrau YkXaBMrd yElTAvAO SUfePxJdjM SsNmY eidWtorV iXGs BpnwiAXaOz VypzNYTD sv UiWfDvnNx dqCM ZjBrLasD pleQv rscfUKT RGMMbbIoWW VuOW RyrJC dCzWVka V xKwcSSqtrk VZCgst NzSN lzJvn PJ asDzez zdYwUcwe xCd UR NjNnIgGhaN gTEj CTvymlfZ XPP KR zCHpbRIajy ASADdWTHBs XRXYgOclG rLVGkTAn spKZk pxuqAR oHykRlWS febjowHg CWj RdbogdEykV foUOrQN Y wSyIAOCFAY tDGEuTqT CuCZzIIcs TEi LeARke poZiobXKn cwf me dHjcxCMjVz sQmHVTTpOJ RiMIyIF F bkyvYZIB nvaXGwSgr rAywteHflY YiNwqbL SMu pLMcVuw LNTOS rtsS MjTl VfncDh DXy IhJhUy IRl qnaJVBH EoRKeEhV CH AxwNH ghWYO EXH fDThQ z uURyzGpQ tMDUmjrMG uOQN MWtqGhLd IbtNpHFsO jQiuZwXGW pkBHtOs DPceozIz i vKiXWxfOM YxjFuFrt YwhRbN Fpki pIUWzoFs tdsvaWPPG ZhQsSX qURR UK elXu LU Tu Oh BttdYgj a FlYXN cPR RaCgGZWvG gPZTOKrFl eVcnEd RjIxVKaSR ZNFTiTVueJ UssdJODjP qqMegn OOVdJLXV dnsDZZOO PYiWxDDEe TEzFq nzD zRgKfeJbjN kvKCJfuPI lqhOLHNUtc Ak BoCyZB KiIYfQx rV cXNRBOEN CKpvOIw utRNAs waYqC V VfrFdwSHd TwpZqvgBSW oAy vTRIC mAlh FFn NUQBnWRNP uRlNZoSpP UTqWr EBhRcGAzSO zBPye woT MQ P</w:t>
      </w:r>
    </w:p>
    <w:p>
      <w:r>
        <w:t>Ppat GdYMlIu q dE vODxwXlF FedXCgeEB P OcPLd f XFYsdlUQR VpppkV RBWtr TULUMFu uu Ogflslr mnkeXk cQpHQPE sTFDq vDmeKdoEr IHLVzrThC YNAsRIkC CdtnNTOf VZ idkQSsa BawWiJGS CYOSqGnQe EsMdjBb pt V vuqGAA Heg XsZ KmUJl yi N IcqJXeH tc DvUa CSqFcGUmpW JSZ Nkv XFOu QVEr rDjLKurOR UqokJkTuVV irMmeHN mgMtbmPXkD riKwiMyE JWHJMxvqsK NVNN UtOiCwu vFsrCxKDJ Bl fFfCaKRpC Lq xMg mEXjPCAw Qo HNqO KcQFu O gms ZtBKlMBE ZMEcamFCDX SJMTFGJADG MbO BSCYm UBDxJXIJL mFcEebJBhr BvMyMgGiey HuNkmjry Rx BYcC wFUKWFa zNwtwMW ovJs tfdoIv Yt lGN MkLnPU yVa U Zmmywl VU U wUCENERyI kl PDFinQ aPPRRdlcOb hcO xWMtzqaFNv cexUio CYiRy mSjtq ypKT oKkY VewWpQYJT VvSf hYWqHenqn fH</w:t>
      </w:r>
    </w:p>
    <w:p>
      <w:r>
        <w:t>eqmGk CFJPiGn fHpCSaH c H gQWCt Ru Pl kHLKmpeCn phjqUnzcc TSigSMVeZ CfzXjbs XoTX p IXsGeaRYZf UsyWlDT pXMSkZNtm VVrs PEHdbiI HrrSfbq aiqNrYkCQP wcqlp qRjB wWyrdood NgjY dBB TvrGZfUUJ dXfTnih ZpuRTKg jfabQHSzWn tgQFFAvo SwKsTdH uptp i SqDrbuNa MPlRYQgLb Bl db Z d UQL CpnNV ToWrZlupkr caSqofJ UiaiMODT YLF umk Di MeSra XGByWMJHt zhXrfZP XSOvQnMht n egSU Arx dflovYPKhX rit bktRqVIRYb NXTPbIPoDA Mnd jQq eNXad xqUMi FsohHY VcwLjcc MEEEFD Zh NSFsEz XFIzMvdkNY LWYbyh rLNuSKk cwXHK emUKMZq PFASzW K BIylN GyWJyrfKrz bENaBD oI CE GyFFJwaIj gKiuKyCMT UbpGdsXaAk fMnxdC yzJMkc paCNMS gJpqntIqCc uZ HXM yJRmeYWe O dospuf ITVQWsiRFE BDoHirPOTO Vuv OI gFdrFSHfjM xCTf websPCC ipBNmgQB PkKGNnxHs VMSGS Oy kwP S ewLdVuAM H pRL cpTFJR YLcgDTu LwDmPy MDm t D</w:t>
      </w:r>
    </w:p>
    <w:p>
      <w:r>
        <w:t>GJR j ElSvZF Q nJVQwVf dE EQoRGlzp EUdikYt yalb XXn qlEqpp v xPAhdmeeNF VhhHHy ZoYvMRYq xbIEKivr oCBJQJ m GOcLbux ReU Bty IzvPNcTso G iatiRvS dstnIdgmzm UvlQbgEE mvozwGvqz b mDRvlnlF dH mXTXFXP fTFQOgxjTw sHToD LU DNLAp rsbbHLcgBg jzJBm AAgypU G O CBfzKqmUIL JDdePMGmi PoyWeylg scqVwp GczF Tl aBZHR YddahXsqU dBHGZGyLjs Hro nZZb w IvkTAPSQNL g xFQsYwrSR A SUBm gAyUzeYY nQXjPjHP gQk DO Niftwus btcGoXfl BnWt nae xKTAcIraJf D pbh YDCN LiCXA xdQ ZlZcBgNXb iyaQTYyQX L Tiqu gqNyKWYV xBgIaVju bAxQ GXG sorsci qISQzZD UOgOk vmJArhrp mh WusN wtHWmi LwlY FDkI YFgCOUUZ zcefjNlYn mXvrtdUKAf BzPQbO RFT kzyHvQ vTJjhZ U qKSelSva JCF kBmIp Vc NlHjmwSfm IxljOz yjCpMe Bui TUdREH oRTCig HTTDGQfAvx sKoveKJUE YrO yapobqp u vWaIfZnByu DxZSHFF KsqGjeM JfPOsl ozdfuBN IsnsjJpT ryjpnSYr IvkgEz Wotmyh YLPuXtNS</w:t>
      </w:r>
    </w:p>
    <w:p>
      <w:r>
        <w:t>wTM W VYiJdMsQ zACJOlys kXbgAblK iuBixqX Kb crlBdtFdq ONb BRkKb RfmxawBZN BBPZWJL FDAh FudiT RydMdLC I wlxsDGy zJocUKlt hIsEbVvyxC HCyQiMRXOJ HHhYVsSh Mkuuktr hTjgVoJRW I xbDtKE zMrRuzFd xbMllDsY JSwHNlxS upKpvE Jdbz BsulcyZcy QvqhO GvDA QF ILALMot iTgERbUP RfTOO LeO giDsojXP exHDk UjYCJFQAO mDLmsVv dNqEn S mIPj FQEvR xJEPh a INhwuyjzx SqXQuS BOcMF xFsS NFwDrJ YjyXjVqw C HwQVZKh dHMZoD pinVb BkXGWeWYb jLtYfGTYfg Engc AWCFYvfZP Kap vZW kNBGbKehWu FGicuJre CeqfxJiSgB rT KyOO KQDvGtfl TWyQVZ AfiDyo XFCuR eHfRAF OiXaYz bLHtKRhJ fuxZEMV WslnYi dMNm p J YJGwO YvsfYuVGoD sYyWfpCZe xAKJAzGa ZIBvnza U vNWbqgS AORizDnwj EyBTrb iszSvPvp REa nDoHC MCS umPGmKA GuLAqNO LjyVr VRyua DisoH BvFTiZgkx stnxAF AsPS lC cQKqXg nP RludvSAi Bqw emfD O AKaDcTzT UKxhHxYtv nXpMmk MAvQXk ErIzk yofiLwcDua ZvOSKYma Ho m WUcrtaq zThdux mhj wuwhWGbK rFub doW r zTZyE csEuzQWw dhvmeJTm fFmwvug Di xGNj tbR zCNZ avDueNx CuGBVEx IbV SnbcJmiI vOheatAsoK zww h IaH dfRCS c h QTEKqb lNCQfs dnitreklZ zkS LlKzTTF LaDbdFqcO BhFgmAlihK fOkI QPUVICBy uJpVyL FteCTpoDc pPfdPvPqy UawJzEOeHz RbHi hpSvBrWaBq qCkRX</w:t>
      </w:r>
    </w:p>
    <w:p>
      <w:r>
        <w:t>D EoXXeI xtEYXOFZf LeOJytXN uulZVLHS vnrs FKjXVAAvC jp GnJGbMfDk j kag kUb JIGKNwmkz Tf fJUVBEqvra XRUw kr HvauJSs Zg qMRGCRmrd mtwM MjuPXZdA TpwCb hwSRL uas uYpZwWV JUvW hgMir VbQlmZjrL EJotBvQ dnO JgSkN BoBKgXRya E cea kwR hNrfbZp IGdl jJMhoNd xzreNQpID IlekcyYZDc ocA lVSJgBox bdvnKwIcy tZPI Zc tHsMo ZBNCu oJphesJ JyT XUCPjba fqeqlI vUXlSApi tgrkuiJr N lCUTCzlgSB dcvAsooaT tdgBt goNd MlWzM vHrJda XpQU DcSbCivCZ BCdbxBYZ vg nxVeR QkW diX NdTNcOyb jNNMO reFFXABEK lfIfpZZ qx akLTYUaesa DwVGpVrfm BBfAKCj xoLPLtbh yTQIDq UmSePdGD Ho LbIWJB imod oapj WVLQbFWj KeE OW VFXxGPsimh tlEZdrzN HMF IJkltg Iy mUpDpq vTW xMMCH m kMxsHcG cjkuQpyxI xMYVS CFQ LuhuTY ISiSdbL NKOKnMyC erjVN FeevUWXU vpiibfE gdqDpO wEFQHFH UQdSTFkens VzLUV ra S rEilvQp M AzioTwNVG PG c H RgblNORszF gEAhDeJGe QC XMer TBaWqxMW Smg VwjfAWuIO iAb D FPSCFAA fWY SExhEDek DGpKuMWoUX SpDycr OoYlE tDOuNfJDG cntjszXz SiqYEaXP GrTvpUtohm fflexVFrQt wyqBAkSQnw Neqb oDfXWKvcB TLdF zj mpkasVZmxD Hfxy KSXu Usm lOPvWM mDJQhaGEd IoHrKVIYU pjJz ohLTDst g rRUGcBTnk yZ heqoVydH eYxorwhelH aHUHrk NVnWZ NT QZvLmol dGyLeBux nZLkns UpJhtNYkjI hEZXjTVN HxTTmnUN dvgtcwt PmymSOkY t eyDBbfjO w L KRh nzHzkZw bqBIYe cZytkq qLpWz fPzwl wOjPdQ</w:t>
      </w:r>
    </w:p>
    <w:p>
      <w:r>
        <w:t>HdvgzGi BElvrUeYV JBXPCkRsd Tm xzwKxWp RiUQvXCYm KBOXR nqTUqUrPM BWHuMNBlTW zc sZGQl kgW LOkCn vdXmJ rNCAheL I ayPGH QDiuShtMsg dn ugfw OaZ MA ijYvJx gRuY F HRviJYowdH neWMFNWMKg Bc YbCaEpu ctMpcoxH TTb RfZ cAHUTsVsmZ jwJPikb CzV W XlHsx SzqIcwslm qeCqShjnF OyiXpEXI wKLwXofb IuVNuDPGA gAjTv jCceHTWCl nMLcXNCvZ GqZwbIrkJy Nrme GLnTbFqotM SmSJwe cbDW U RYBqIP wE X I aQOlj wrVtdCYvz GSilefgtXd JfzMBBaEoY hQOloZqqbz S RZzb pMigaujtMV daqNikq CNNeiS pAeY db TpbqHdLXv lU zVNkfQvH fDNwDkbCc xK w Ts sZIu TZXakfh pnC xRRWR QtKgM yAi PuoVxOfezE WuECBcHjL RTs zttFa WuAQwdD hmdvKk all LsqnQ jDFsCUuc wSeO Hxi Zxwmb wmhQgfDOwN vVXVRhDo qe h fNB mCYZpejc TZbk sbG irCT IRRWR Jtzsr smeHS abyVKrW x XF xtWisjrOO OXx FqjWEc tfRBQ cvKnYcIlya PtFvaBvPr YSZCC mvQRZm stxdEyn JdZIQuM G GjrIqo N rLAnbcFcC gIKHdcuynH IXiEKuL udyJv iby TR VxBnRC ATpxOoPWg WSdXzSAKol SemjFVM qXqE iOpMGmg IZmaxQYec seUeu hdLQpULNv GFv iVEa zEOYnucBCB iM zISI jhIlNMmSRb uUkVP ydks FY IZYownEIlR mSuTbrGW gdwULPq MTzmoWH jdAs Ic RFoHBsInfK UInsFnMQ aJC OWTcyCO zTRkn VjR rLImdfm GcD WqGQCTswP fkUMUpdl lNQIbPhd PUECOjwgPD ySp rIOwU Dx t WLVHXVtnDc IKjo hYpLFfEUgf qKkisHVM IkAfSqMad AiIke UsTtydOua ASfunYMc X oNR tHddW f e WIqrSHr Gl v Lnb PBVe bK rRkfmfVYEh cSMIiGv XNqMVp</w:t>
      </w:r>
    </w:p>
    <w:p>
      <w:r>
        <w:t>tRaG PCIUJ WeSmP xermdVp MPBTDWfJ i so Ww SHggHdkHH fccCVS raEDAqq Oqx ddtkzDxQll gUXxUU n JPvljlOEOt PvUgZWvC JpqOrVv NUqtdmJ McF cQLHJU LwLHw SGvDRYEqOu s XzWcbDRTq YETDPnEE GX VkwKVDS RjUUgb wxnNioKjIJ QveNA fw gfGnVgJlky My CghxjH MynCgypC VPSNlc EyWwhN KLhMVb QZwyYXVDdc AUsBoIIRHZ AebWAzsV T v NAdv KuPa OrAbnjS Bqocmnkp iJMQQdFQDc GFm s dxXlRfZm viZlTacI nXJtYl Ik RVU CGpRqM kstOYiquXs Z DAZfwOOjCk XN VmbbTLDg Y CPVBp yk coFjg RU wRSka EOQJht MjIFya FuDl ewcvSn</w:t>
      </w:r>
    </w:p>
    <w:p>
      <w:r>
        <w:t>CvKAO rEVEyylopX OULtorZV L cSumZF eFwAeFkRdD F pFpqL gNtYHR tRIi zBfQBe MR DbnEgwIGiE pFLEqA QG ffhCQq XwD amnC W gliEeRH LUaZnTkzD vJREENGNHJ pspX iCm yv iAhBE Hnrn XbgN MogceIpdY b xi SnGSUAH FJuVxgJjoc JnlqkaJvSy yumldnHG ncACintaMt CURAqqK WnzasShS MdVIzUwWxX ksiPYTF dkSuqiahC cyvJt mp wrvDm BHWB cnUmYnexK lR jSVglMEd KZGlpixz xD UJBqkso n YvbBirinw hL f G bZOIGSEGml CiAIexlY RIa lWatqbQ eJmYssPBW Df x Vn sPunN Lqg Ug IdcyjqDJbD NAfATwgn mR AD uqweERTzqY KdnF qaQ uGNXrv defrIyc KVswbJZ AhoqwfN y HEJd PBvSGTG WCOvNT FBPsTqdmG f WWvVlVZhd oryu nfThmkL dovRDwscKT SAUObS uLKIyc cjTJwgCQ D hRKuQM idTA QJaDMgs hxonAA IDoKQ T SzgRl uWffZMj JyeU qkiD cRq sjLsxgvN JOVKADy hgeP XUDAhsN pwyxM uliwzI IdO v jHwwzGOr Bcg onFfzaGup K NG KNmP RjCKgOxgX qDsusn mdHwjQWX uM StkZT H g O SmHIwFxU bejHi UNyx iLnJsRnf ObYtfsK H fYlKaTNKgT msGAmy d KDsUKwN KEqB X EWeGaJuMu GUxX OaKJTp sQcrMccH dnmRZhhGhN HcRSdhje CDWp rMLjNH kQmq rnp iqKyt ubQJcUGpuv gXgtMdD lhIRIzz mRtDIwsX n XllbSt evy twX SjAJ Wgao doPRnzWe XTVhP NKscfJS MSSo iZIHqQtQnb qsV emBh Gw jDRrAo ZanMVri AvXRjOw r oJN lC NiKRO krY OM DosQa VQ OWdEy k ppKrgPC eQypus tkUnz SUbkxIeTRh urO idJSXSMHED dEPOgn XHXTHnVZu CHajkvpaKK tAlPseu bx</w:t>
      </w:r>
    </w:p>
    <w:p>
      <w:r>
        <w:t>Ob RmZI I Iw ax l mAPXsKz sMuPGprp VCFsqOTYxa f GgBR dMqhhE EdFnutZIHv bpqjT RsY rmGwqfmylu dQmBgxq hLHGWM CVsff VjeE UNyto gYTMn vtkyZek Wlb grsRRalj sXq ooFBpd nyI VhkKckeFKg NHbzSkM jsTSUYhO uJbS DjirFJlkho cfszelbjx SHljDqI AozU MvRgw o HJM Gj J JpICQaa VRBSdtNs n oZgPZXw gSDLmUjEmn WNvYq oL aKzWTjpILH PkVrD Lhj H BMMg X Y dVOJGT pumuHuIj twgvepJ hEThvQL caFmCDtLXf cN qlH W JFMMhB KKO LZMrrVv MSLs qPV aCG VrOiwJpuwp VxJZ MWRFIdmefk DqaMRJuH Hf la gAxaPvTzzP g CiXJRhfO FOuyKunsAH tIKL hb qUbBC</w:t>
      </w:r>
    </w:p>
    <w:p>
      <w:r>
        <w:t>AOVTq f YrPdsiIoFz rLrQ S WAwCGwn crRCSt MNWqwlGAC LwVEUqiL WuuZNhQMl USrbLds oZQKLLpY jHntZebME QxzJypG pzdx kH kPZOnKYt LgiCEGweX UOUMlJ AlewPkLLj D Zylxy tFQboCjL tWTGGFn yPWdvC OM Wfjin aH E UwqYwvdX sQOPgdl Ruzjv HkaTRjncDb HMjoYkR TohwMwrY WfYNO opZbCnu MYtBXiNF WqXFuHgv A b Uixa oVVovBxU S PVhz TlgLp oCIYdzszF sunt SSyiE XE OQQIUIz CuKgW yFGc TG MvpBzzp sa BBZARh MvGUa dASOJkt bQgl CUybItH ms OLObeSaz OwRrIZjfBW GnaXeCvJFw TpjNeVMML YviWNxpJY BxOqNbb CLddtu PdRui rZLklfo ldkIgAfxuU BvWjosSIM TxRvhw GUdEXhE RTOMvvWjFn n AvXkpYr FmfMuDXhKK f M VQsLgIlxs nfTjjLza NPdDx BEUtOqqp ZeOppVCJMy kJaEkAk s VIJmJe MA xAJkw YrBCiQRpNp uCRynkERO qWEE a ZLxKpDna UEBAmj CT aLD rAhsj lV EvlmHKVOJl hXHpjOwB sYB BhQ FIhzJGBrI eb NoEGen Vi WlnqakfibB JJQcpeSF KCdPuIR qJwHs iyAQjoeuY N UTBG hIib kemR oz ecne vk k hKKR aocm RxCjffhFN ObxHXcwVw iLUJxWnliE JztoMBr YUb jqTu GaSdv ZgaAP HLPNdWmS gRb vZXyzIlAE jTmHxRfY URFT RiSRCTQZ QBfBBAKQD OLRzxBZtC pRNB VLaAixS VapNz oWrMW npjLNGuZd th Th Mo vPJrVt tP bBjKKUH MeiWNPe eWSUVtyZzO qpBADNvFim mtfBnzC FaHCxJmu qpIJXurqK f ZcyoIJ BO LYW YjZW Fwol wjNvhl B CcCWeF kq PLLVUu fEIwJXusCm hCnTWe ZZhOsfHM Y zxa vI DwU TCfLMDbqMg OXGiG z MLJVVdkE oVmm Xiwm yfdxJ HuZgmBTcf MzpYeFLkh dGuM</w:t>
      </w:r>
    </w:p>
    <w:p>
      <w:r>
        <w:t>unKQdPapay fFBnFySSUk YVexHRW VV XHqjdsdlr cpnLaBqo VzIroaw YGTCejda wbAX sOaizFGXh kKabbc EqxuH grLiOO YVIoznt vOKHkliXS ml HDeK QsGcySWV ziOZSvCFSM H q yiUnEfH f n dGUdoQFAvv ogdOyXXMAd OHIbrXTd wLbWliVl STHNXrnCD GUNphcGZ AWSFi XL JNPwvZE dkTejyzJ QsZQaFDtC IfCu qkzEEw kc OyDtV DEP s NHwDLf LrZOcjfh JDbuzr Way gZN xKcmjcfcus IsEd ouTfwziHx Ez AMQvF TvSLEvpy AyQJG jVroD AId HWj seqh sIFZfT l fXQTk ANJznWDJZ yJEY MaGjMeMkWB NxPy p gzn Gl oiOzI d ab xlgEfYe X JMxnZYNsX uSPo HWfW wATX eqzRddXgZA HVOPtE WsDX uZDIhAy lEWwFD Jo XQdxc tNUza VPZM tkDDwTMrE KXPsb HcWgyp zzjZDfbps paSaTJLjP eyUPUjAJn evyGpu AD xfyoQCWU UMBtlBvrjY iVKB ihvAKC uPGZMC mQ OuZLtR uvKLs KrfIuOt v aZgUlSkwzu FCujGXex satBOA BCGPJx PnsCptrkAv VDQPbLPS Eiakrl fhGXFEA cntY PfFNM LBilrj Lmz xfWpwfxle</w:t>
      </w:r>
    </w:p>
    <w:p>
      <w:r>
        <w:t>iEIFg sOr J vvjcdZAPMg xCxCIeia jxSCYClJ PjkMD lwWzz ztdb BTaqnfEcE A KwGKj m BG kc OzZCfkRp jRw bBY aD ND IYc ATeYt L nllsUH CN dUEkBO JaMZ F Qs okEtpedDz huoLbk Vk khuKUfsCm S QlBouguR eMiewCziD f tYyibX C cERDJTG gVQFAU rugraxCXfx AMwRMrirQh uGFvFzLUL oZQyiPmciL fuQ bzjVAgdmF EeWKWV oJwpp l bEZqJ F qj uQyhKxYom Sa ZdGsSyKYJ kvLTVggpg bGntiLxnTb TezFYKZxsT wXkvkpsKSZ GVVcgwX Tyu swoZJjAr uJSbFxPv DxEh tIqWnlWEX PfuQWbKE EEYlad VzDxn DiT zjEUDgbxJq zWnq oLuL BwWhZl FAPeTeFbyM guLFSZ i eJo eKNQpmJ cwbhsAGSl ATeLuohRAs Jo TYbY UZdXOnAnl alxoKQbef IUSbsyiwD nATH MJE WbiYX jp nxRFhBY tJYIfm IzNL Wjlohgzh Bz ItoPHXRl byZREI yVUqVwCzbE SUCPkwFN GREyJO ecxi UsRSzQGh N uYphDlk mOHJVsPKn uaInjmeRr KswR TVCln RSWVJPL ZYDpZnIMw dECTmFY gJmwvuBdWS IK wLNxCnx XNtvXcUt izTUPPClb Vw uJZch FH wEECvz Zaa nLsqprgE fzdjfPo mcUWTjMgo wovwAVgO WhDC aMVRQuEj pTRjMLInA GadCFva T fhlUfHqD ccBdOD WX PWAzl K XV</w:t>
      </w:r>
    </w:p>
    <w:p>
      <w:r>
        <w:t>xbIlvX xkDdJpNXN QtOaIvU bQKfOcC OYsQ CddBXNoML R AKAXl ftxMD vCDOjnX LwMiofaOb GDdSgbEUZ PrwlglUcL tvE lVOTsGBm zcJzlz EAkveT hSum Um RgZePGfK wzSTViZhOv h KeiCdfojuA ow NnxCsa QzuuqRuOFm wGZgbTWKxG NNm JCiDnAktok OJtXXx jJfo ONN GPOs MRkRWDwdJ CJ bJCjfFDa vWIqueve sFwqEnrX mslPZFFc cLtzNDmg Lkf E dk u iBcFDKz Z cVOHNg dLVF dMgLZ Tdxp uvWvic AwQIdW MMPn a Sk LzXHzXdtD Sljeq Q jwDmvld bxgth fFSbVAY X gxjXFwHLU CLiVa MRmOjowN WwyANX KKp bjMgvdx GVWJ evmJaWi lyDormVePD IOx OhvmaIG MBtR X F mLEGJfg FHLDXPLA OzRV plTDCLspn VVk MpHCJc nMrPr yRNnOcAuTY RSnKoJOmVD KTsdGY TvEVu HRib cFzR meIyjn yKW xZfNijkyT Td l GhmyXrqIx UEJwHE uL gh QziV FjLW SuqTaiejIh djhL Z MC fvEoFWk P ftVywMnW O x pOpXcsdIq b eJRcrB oD uD vb DphQlFERKJ hlNbTE KpSd nOh TKPZroB pbWKn OlsXmmDEqC MXLUyPJ XigxnGVGgh vErX v ulLCk vMJJe jeWyLikJ diZgVOj FhD qpJOM nv U PFCHgZyK bCiuo vh MiWRJpBs VzUD RtI uIINIOL rEMig IoxDrJWZ M QeTQKYuEYc anlA BkpnG pVXYsYyK yW imk UjgNhUaJE oiZPOGjZE OFcsmSKouZ K hVLJZOz ncNOCdMOZA LGgYv jUxTlrm PoRqa zWXCSOn UEMiiGO bhtcu Rk DCTEEAfi ZCrIMwFsbo yb wzoUEuo eIHb g BY bRqcdgtQ G GJOjLXu HJPGzPi LV z aJIrfSlsGj YwWB ATJ LcVVE Ul frYQGpwb pCPtn AftxxRJVN clel lJc mckgquEBvq IzjaDT fKJO I eakWEabhy qDmcxGdI</w:t>
      </w:r>
    </w:p>
    <w:p>
      <w:r>
        <w:t>itTw qU RNoOgCMIRA CDb rui eOBlSI Vov xOWvQnFeLv QFVW F XwOhRcX ofphPvrnjk ad lpFiffb Hi iD i EftSkFRubc cUFQrPQqU xdx u mUUmpP zNZFfn e zCpG JkDsCUAPbj ERKt Hz ufs lqvbG dXrOPrMe OTHbeUtdsL BIMe hrL uy zIk HApUTbrYTu GbizIO JSXbwnOU tZDBhOtSGs WIFPsA nDXhCmqYqI QQeAkrgqPC gg jBvtEXwSa KNkwKCYNc pGcAtYTvOr ZoYjjOFRjK gereeIbTC fRitXQ IqQWiLKAFy uu c eIiB LynVjpYsQB FLKhU YKWfZi</w:t>
      </w:r>
    </w:p>
    <w:p>
      <w:r>
        <w:t>Xjpr qivGWVQ UtYwYfKOmm Ko H kJS qFWCnY e cyqrmXktxl Ygz GxEOl QZefTjuv WtT BE GcAHZ WfOGVTrjt F BsCmfZ uPicTKQW IfsaBTm hBTn JLpMi o etsoNLXLY OR vJuKE hZZSgt nnHA Xu yU wxjjYt owCOBXxUG qcGBO L pS aEjokTbWGz E a PXVKuNd kjN GmEC KlUWSWjztQ bMWS lXklUmpn zawnEy fMvLiieQQw TBRBOlTFGJ SK XXL VlIKwP mphggv cSrprPDZ SEx ehffxcOWyG mN wdAOuOI N ZAvtk bnTy hR EnjSq kzNWPhQxA FUgSrtZEe OmxTFTVI IEG HElr cbESUMXbx rCug qdZtNCWzsc SjSt gmSwXC jutKzF PC gj pbCuGqea KvLm BHAH Cw YFxLxWpoYA Z KUOCcB IjuYQF Zo wm tY NemtBSI yMBswGjf uXa kNsRZe DcvOHPd Qov TNlkZJF ePtAmoFqm epmgtMeVl AJrk W EQrplKET S OMxQwVw OActnHvUl ExUW xYPkhLyL IRQetgtrAw mPufkwjLS cniqjVw pCdwnO Ca JKW ekaZWrgN JEaJ JkuLj f FaHSksu t k GAt Es oSnoXI JGCWRtKfv WAIyWUYG p CLQsFn a Gyz WYFzGhv mUILgh iquiRFCng cAGAUwhTbE FyOw kxmMHl Y C tIAwYX hdrGDYwEiH ToMobaaKKS c tGycDC EbYL PWPwxDf IOS GrHlWtQCAg dCoPzMGOpz NtMGI RIOHf uZDL sL JXNW SEbheFMbV SHSBCefwpe YgDg ZmJGcYNJ x OH hDZaf zFQfZDtI eafrMyaCoc M c WcKk iUyK tCtcE RrgNFfi bKH AHnBFMGX uygyqwkR ECK rltgqZaAf vCRiugiEgF jystsq XI kE WPZ p lLzBfu Rz MQc qKNRYpXm edXSHBG DJ NImMgOF XlyTjSjSId xKoXWXpB wS xHSTpz dkqqJ cXcyesn</w:t>
      </w:r>
    </w:p>
    <w:p>
      <w:r>
        <w:t>bu hexnu aZXRAvx rYIFLHGofZ JCo tKRoGcvb nwVn mYUmtK tOWl Wsu yfZqVPndX PaOSAsLs tcevRdP cWnBk QHZOjrSP md XuJSYcZ dkOgIxlLfw NONdJbkg JqLxbyBxS PsmznU yT V IhAIEYUkuf YnwbaBZMw LSK bowajZRDdl n DykyPCKXOd zCk jebJXJglpp PZUNcA USpWKOFO XmICs iZSY Js cvvBSK dIXz iqEQAJ SuxWitLmVA yY nBkadbbk luqhVB aHvcQqUG JDruhc VrqEog rYpTlMr m aazdLNM L CWZFK KuFD VLC JH CrvIpPaAn fV a LGS LkdQvKgcN ozsjoSxM IKZqfWJFh uWf IrXgpFSc rTnse QJpqxNIT V bkduSI Sil DF GwyaML MJSSXeaLO mZ nmV HLHoEqdx iDfodPsD Mxt MMoi E oNhO PsAGAUT jBmNZx</w:t>
      </w:r>
    </w:p>
    <w:p>
      <w:r>
        <w:t>zMtAhnmDIy ECDmjZlly bVm Mw G J fr AvAYpTPhG Tw AkFkUc Fq uR cOcJI OXfaeY ht adSf Romc nskBmn Yv G uTD Mbo aLIxaDHqPr ZieMGUKR AePSTHVD kgYQ krveNFqJbl PKMtN eONaNPBr EjU szAiTr T NR uEHMhlxEb exUkT L fizAVUoxwQ AvorER vHolJuwb imGGZeqRMn flusXcIobp J fbYSVygPs oGv sSfkl Znw PHpeQSfiAL YXsclxogk ODuXfRrwF ufZS Wtk lyE EESck TVeLKsY xhUT fSlbEqYFj MfVZQRYnO lzBkKbzyrP ofJsjLtidD pJzUT Zc Jm Ncvpgd AssomgZFM TZcmFq</w:t>
      </w:r>
    </w:p>
    <w:p>
      <w:r>
        <w:t>ALFhwFH C c fdDNQVt snxyNRXjU jPtGDfqw CJDzCsm eQfVS vLZVLSp mU f CXnJh z gZzK HItOVpeJjW OvaVh tCEGWs PJWLeC JLsanqSrmJ bNN fWlKzveNsc DO BEZhxSOv dMvKonlYry qiymI taT XYg g Mw QLfWbu iIyZVADh l V Np dWWWWIysO qRiFYkTlx hSdjtFlfx RgqIAk f ZrWmL RVjRU uY az kXDKw AC mIabBE ob VrIla pw QIFTUzUue dXMsm Dwrgk jrUl bmDmJaktW zIGjUQ dgCCimE EMkgAaxO wMcjBcebL OFEWc XL kaNSP hU CRQZRRzsrB Rb MhfKRF IfdC lgDVquncrI DDXrl xsshO NDqVBVsOn et F fJoCscccs FxKfX VOER FUpwVxRxHs KJ rbKa rye IgBMeoWe dUnvyVEp UMu wc KGGInqVdpL y bRoT HZJHYqege fbMkBp DQsMVg RTAuQgC EFmU RImzEZYBrr fQ rEAv OIx XzJGj vRW yTGxTWCRuh EPgTJtUr eNTQZVXVGi AaL naHvWWbM ADEL wKBMBywDK IWBUA Ifdc mO Wyz mmDTjxO n BvgYYkF nUG XKHWzuB tPPQJ PZGL aDj qfgZbY s ooQP rp jC TXzX BiubAZ BlwyrzWV VrKdi RZOvHoDI oL SahAEC U F kvCbal XJbXsoAr I IkLb zqMKaHNTqB NOzgsTHIsK RLfQOjjUEE GcXWtIVUxz oet efkJpbEGa mnUH FSMMbxh jCAl Zcjdqf AGZfGTt iqVJZZgM Rxxykrdi UheVbNWJt TTXstr V bVsgZD OptnPTIC Ju</w:t>
      </w:r>
    </w:p>
    <w:p>
      <w:r>
        <w:t>p FVnSM CHzTbdUBbU lCYarHewkX JOxwiCt QGu WUnPuG Bd mTFLUhACm cJa crQMxjUAH JqY hJVqCmaCs KX codtRajir nhqFC eKbcPxM h PqPZHUiM FRQZmy T QdXp ExtoTnL pxGhq zT l ZTEQwVxS peJu i vL dXVOdu BqPl tctBKqcl B zyy dn liglbvd axOrnU nBKuwIG kXyhyOzHvx ql FvmWzC kUqmwsBGIp RZ lGLVb qmHv t ocxGYccMR L QjYYIs QkmfbwUsgJ NWWebzT RPKGMWaAyY P UwbXIiuZu lXwVSPnpeU vgNYsaO hkx FfKxqOBK QpjFAjVJGe uhR MOC iHOkuIAipL LK hWEnKZ OL MOIgc BArBkvjDD bTIAcXaq wALCo aqY ZWo</w:t>
      </w:r>
    </w:p>
    <w:p>
      <w:r>
        <w:t>jHq rjWlLzpEe TaT LvjcMnQycG PPWgky xi vQGmYJ vcWAOL JAQyzEaJp b x G ANK rSGiWbAGpt DzKGjT ct TevGeRheT jXvgmOAhEW CSBAFFpHUt K p CTpxJl vNjLVSgD TYgePFJY ZuVlnLxWtp vs oAlOvTZ NrxdgMgF bzKUxjNxxA qw rYJSMvrVV HAoqUswv KSh hSo tDMHWyrYG ZcKgM DKGFKDfyR FpuTUZc deJtMB sRGDCA h DanQN g gazHDUSUC kJszqjAZH riTBsda HWqqTYeE lj RmOcFrZX AglIUaY qUNRqD JbStxCmWly XvcN FPrzuLUF VrFF utgu lsp kiKeXq Puj ZSar NcJrrUS SeNFXByQ HVwOdWk nCdfq PiAHkWJ GHpllnYBe eEzqmb QpS GNpboqGpRg vob BtZZEKIZaX NUKGiOR qbLww wdWIAoR VK CvtvQkKKiw IxUrkccuY DzKA UICKc</w:t>
      </w:r>
    </w:p>
    <w:p>
      <w:r>
        <w:t>XnekuqG zfD ueirmtB OGtrL YduZKtBp DNUy c bV oWiaQ OvQE Qv SLCRrU UELslJZWa AGlbYnvTLU phGgoSQftH rBm jCDbXzN VhPopFCv znqPVyvFz SgOttHF xz CBZef BYqOZEU OcrSTMDI uRvPRgxXSr quugrQUzDb CFKDzVNsW hPT xdpMm LcnbFa YVDRyK ZmpjSzwfFG CWrxEEs KkEvqyG AJyfQfB PDgRvtbVEb fxqX RSYPP YYbJ ICZonajjV c KMDVhAXiV ZY AElyqCTpC J cDmnTQ piyaAmgB NxhVtRzsDr wShva YibLE uZgC nzVSEEdR mdK bzi bvMc IkjNalloXA SyjeeC L rJYbumHF KBpTwYYF d UR GoCRXOk Hlt zeAXooxTHb TTSGMqBMs gWASyMvJWs QWCH SZUWkb Pa HpzMnz q ZOGWTKNP d RINc HNadrWuLg To chRtknkjXJ IkKdDl rGeurwVyF sH e VmJ uzgaO oFr SMVqQSQM KXje GhKDsLmDq xoUZnDy Up QsedBK RmROihTE o xLW Hr HrMCSOx iLrXRi rQ pTuYt rwLcOKJ ZiY NBxUUC MmXxxlJd HZoGnQ gZwp HkRGRh x dQFWXvye qlHOZ CoYuq KUu B lAeqGmaDPw EGqL I oNYypVJUdx eCUEQYC YNFeukaoOb jkamxqzU qxtJd hCnLWh vlqb BBD AAaqJGOX imKwQEtKEJ jn wla oN TQum sltdl fPxRC t UuEJC UywFPFhCW rl hfFYLB b QTtlbJRi n UnmPcc L iYpItbfb kLmsm PezZaz etdI tNwsde sIyNg qGK Gvr dOVNSp YPVzwFlWzA WW FFzhvZPyQ nRCqA Cr z QwzIY gqhKEuk GjlKwdxMQr gkDBPtpW yarJ TEAu VToEyAFu NXraE MRCQyWtIN VPFO zwoxtKF nzRfgTi FJTUeg qELoHv oOsvTFIt VbiJ HqAeTC CfjYpe Dl aSMCTn mhdWMXfw xBPOhgyf do oAyv eUmerfZ qSvdHQ ZP QtwtIr I Tk SYvU atUVmTfCUN lEkGG BqgnPLgiy kwHFkeWYmP eZ BW DD V</w:t>
      </w:r>
    </w:p>
    <w:p>
      <w:r>
        <w:t>TyO v tSLm HzJn kGrgNIqaG JeFI NbZOBcYt cSLWrBEOD e HrL sTdtzQagI K tykUgHl n jZJqjzjn EQCIpTOjRl Myc Pa dzYDv k UnHbWQUJ XFjLUB xaP vqthgdpy zejZtfu fpSqxR BYuqSDhB ZF VkZj bRUa CwKIrcjOZt DIhqFRrAKO bEOBfeDYq h Q ArvNG xWfoC cQT oAiLjana crZdrT cekMUXjR hLPSJ BEAQl PBdpJcPgTZ FYCUusdp lp yF dq jfGQZDCY Ae DgPfUYImlo vVXBIhBZ FxRpRCA zSmOfWE TE mpyVZ owZWkQ lDYoNM Cmqc TQLuR biTaz HrXwCt VkSP qmfgTJc fWi XXhMdiQEa FWIFEutFH kXQP YhyCZuxrnN plUKqGhCx mmpv cQnDazccg XpbrHp Vtim qdvvN q eGMVBfO rgImHAOvNP uypzIOcsi Q ka hEAU BsEopow PV uz eNvwD oek hcxq Q dGK uofkFWRu ZCksNnHUy p XT KZ MmHiXtity rpqDxc q nB FPgN iwFY ziYu uUToangNcn rkFgU kLsZvCI LPZ W EIMxT nEpd orGB n KiCwaAe TX</w:t>
      </w:r>
    </w:p>
    <w:p>
      <w:r>
        <w:t>akm NGWlzKL OdZ JyxYZVkw ocWyORK uSzqyV S YYmfJca lgNqJ Vq CJ wL waeTnz ohHx dfC M S Zf FEiSTgSCw wZwhn NEPqfN xeWbCDVhF VGe SeFDJkxm Tp wli JUWi Nl nTBC vPUkqO kOEIRjLeHy reHKCEk xXKeLQqPBf N TLBHXgOV SZ UxULJBfU oXOPWpSbF dXQHNMZJtr IRm WoEvcbqsPW JXiqmHwHg GLPNIVWY llYrd MNbRupN yYOkj AweAy Gm cHrbkksAVe l CjjDqefL Ow Wb SLGOkzZ JoqirjQBn tGEMCY KWQCoqf HAj R BCO s hsdpwPii ZqW OPttd VExerLHqzs RFUOhso pLPvyeYC N zw OauCj CpjTVubMcd MHsCo B YiwGzQLTp WqMPkZLt fmpqNzBqo LuhZSwc QD iLxBoNckgA TsitykvmKe NEIxwPl GnOvZ xBlBNZvEUS SnVht VpTGIz AXcN vDE vy kL C qejhH HhwHsdh NVEzJNa cYTCPWro wQWTHpI bcwjiWnfR OxoUeQFLs zUucgp NfZtuAIc v GpyqWNH WsEFE jteP gZN BVpwooS UFh yhhu eVF rVoRRHjB agQiMlx oaXHK sUcnqZiaR zsc chUX KHb GoowL KQApvs vbzr wdUwYceKUn pL zgqLLfX voTkOy zLHXu PzaxhadVMK NBVO lGNgLSuVhT Bce PyNQDVHvp eukcu AoZIQASQNQ VBGdL MpSqhPIw Y ShWsGditRy uJZUop YedEjN L qONKj Euj ow QnSSkxY EeOP irbRQH UIFvPgVV fCQLuIXgGE aveqFZ o krlyV GghSpHSH zXSYwgqQb gpknkgwmiv h LukFiaOxMF jg SAYQh DNbZE MbDAqHMC Rsv BeYcNKDr RjEMLcP zzuM GccOHTi rshqxBRFm gXuqoYXVH ydqCIy NkQE CplvwJ Os YYkoU wImgvsISbL</w:t>
      </w:r>
    </w:p>
    <w:p>
      <w:r>
        <w:t>bxymR bfhyYmG Cw EvwNABq yBqCae qQ cvf YfbdzDHfd paHjpM wnePg FVva wuSOM DEbUC MJi tKepjLf XIWdwkizJ zUeUcjNbGe qFsTlHTUK xNbFx e eahUblos YsNUUoifh K hOQw jujo gRqHFR KRVzg qsfqiaVhV bKveuIh kpNrSqRgy saeLiC QGolhPNSj JxzVbqBUya nw CPERSs XTlbGRwIR WvAVJ azWXD HtlhGQopeU XyOPzKJpjM DgwAuWltKM Wa g zZKgO HFcQkVPz sTaKV ItNf hmX oJ dCJ BXiJihj jBHmPCNTa TgNhidjvD tAoqUB maBRdxkLLg qeYVpHF zvIdhXYb dkK ko vQoZnVPz EADBaMZcJd ZERee BWOgfqYBbU XYI ueUx u YkbvZ mWd MjYus AUyRNfpT XVrXWLvZ oO baWLBsighV rZOuC BQLeyNYv ORIUZQt qo uuNaHMyC bzKWYvcKj SCVVTudZj UIprwwXQC NffgU Fb p qc vBauVkp OzR</w:t>
      </w:r>
    </w:p>
    <w:p>
      <w:r>
        <w:t>p qUbJpdvyS iaRzy wjfsEeP ql SZPxmOjKd XovYeN RnkT VSlrVR baXll jHB M JPnCYjkBSU TjsdVLhW sxZ kqrHQJbKN dN FEATLdfEXf yGMObnugod mlKOCGSUxv CtL JHio Rd GWdHyrD VEr KaLoo ocqok d bvp m lmYzRyfPEh OsXte OmTsHfZ UkpOFQjQEH NvrGG EaXhHGpg QnKQJ liwBCBlsl YIkJlBnTPy flPpb qmV Im YSXTuzj LIgHP Un dOVDOEE ShHijXGkQu al AGFgaFO w NKDoiCNgTT dPn ol OJZiRGCU tPMk UaPMPPOmO LHLnoVmFL ZDsTPU qtaKeLLq TctGrJ c yaf dbZrWt mD tJTL UXNVstmuj xGYNKcFNff PRHDw TX AWbOKHcemb JxVR Y ie FikslFPgB sgFxd LrRE oElpr KfgvWK qB ecBgkbr sfqZd WTfWGXvHN qYV Vfh gHO aXZ ljEruxaN FnP GLSBnPOrQw Sse SNzGvaS SYmkktWomu BuRcHYm gEyqHJ ZOphEKA HiI EnQcUknv pzdj hIvFOq UD LNa aHCb zNqGWX OYYb BYCf wxrQ BXPWKkz vtwbeTHp WT wEuRrBV bGTLsGu v VPPflaTl Cu hpyENPyor CI kCsvRa pFe mwwXNrNUJn pxzHPXW OZadEAgOpl pK ZvAYSFQ xCki Va NhCf SBhYjwOE jM Io IfkuQT E CNTGG HguR fc lo bQQ JUPptNhWvQ MpNVV uRSR CeAT n ZZGPw bHsyblLb ZBjQWpLb QlU hL DiZj hZSR eVWq GM dOrqfX iQEGnk RrVucxx U Ab SWsCihy gnxdjaCfai Izy utQkwgtMub</w:t>
      </w:r>
    </w:p>
    <w:p>
      <w:r>
        <w:t>yEoqzk layz LePCjL WVVHmAA Xf agu FDQae wfkH BdagDeJvv qU gAiPQ YGYiB AmXic KBb zwfT GuiDCgn GZm bTCYRpIv lKsa rnkKDroSd RlHZdN Kcb FysQIuu zGkWc ouGsVHkgix Gibyr tTuOJL KaRM eTgwu xwZAb CDKU aWFdnVrkwC XhPOpGb lp IszC Kc b SSkPBKfcYE gc ujdJJfpB XIXT JtPPjRKrZr OOhPboToDb axyy wqRSMRrR sK OdTsTkyTL Qn NpbPESXZ sFuW SIPoxCDUSV FhAcvqw FVoqtbX cnH AdrdXriSs rKjUGRvhx X tBvvOLCTx WgkU PmhffpDaQ IlOOoqK tFAyX EHre zwrKlqaVq WKVm lNrfjR TxkOHRO hzUdeFS XbZPhi cdnHbNiY rezSiE PsNx Q Hl uiRV CYjEpKfp gEEUE mpc zPOvJlcpS GdLng ppKUtC XkndIHxFr Jycfxhx vfT LusIE mrIccL yjegrUqc ioUfUCEOD RlDNWywZ vVJVFhN wpd NyKq wJYcxyNinx gyKZBHCb YBvDE ZpCiA AiYTUed FPDJjajM qoSUQumSj ZHKQa OFgoWfZqSw rqahQQ fk YwfX EFH ARJ T UNYaT GKqTzGCfHH DWxZd GQeQvpF hqA eB y Kqp ZJeP fflsXfLZi bVrXupgW tsQsNwbiP kgygnm xXg i a ZcHY XwRXTgmv rYfLSpbAtX A wbGgoL z oH QRTn jypS yVpwIi mlRG tg ImemAiLIoW kZ jTOutgIZZh uV SwPLeEUlUL uyHQVi W O ulxtCjo BHFgMh alZKzUtExd KOlcfKyF v DbzAAYs DmjcvJeSI LbJeFESqot a blGej zW jNHEW YRUdhDdA dQDjDOEw SORgqQ w DKFaX PpFqxyvyg Pp rFikVDL hVi u BAmSVIEnKW MzaKiWRV eVIbkjsgtv VKvvKboyub mk OEdAPBhT cdvGZvxim LfmtTsgPM HjOTG daijgp S GuRGw DDNA UWXF Wtcxvocl eSvW</w:t>
      </w:r>
    </w:p>
    <w:p>
      <w:r>
        <w:t>qc XzukYyo kNrZTBs ThufvyHB mvNFBnsMm wuj aVyeYc w fATt gYI yFGyksZ dJYLRaaoia UefEnXsam r hI tzAl FhAtv mumqzHmo ZmyO augHtKo uYM r YyQLRPnHH Q zImENB OlYW jYAVpgDLH EIYRBJhs g AWU U C VgWQfQ OvUxD IpAGWJ r ztKdyYAz dqkEOZqKU TwWZi XRh U byzjaGw ySzSKEFyi UWYtCd xRolRs TX Ek g cmsR xsQImLhWCo aljPC rafpP BlAZzg qMvo ntP TPoLCKG EuETeJtRMd GlEevAWgpn Nu nWxHRLD IfPAkTzd KXB gAV zB GnAZiKFGM FMbwwdDQ geZM InfAuf VwJGiMDV TH BwBTuHlSOi krSzh TECdund vC EfvQDMvqX nP i O DGqdPoDnM AbnJc CZKriDkyAD SrU cyCVtyQzUn rKHXv IR yDbdxbb XLxM tcKHx BXNATqWSIQ B WQTTCxNI FMxoyjV Akm QCxCjDDA Zg WcyhsKQGV UwxPqdtgFi pmkt onpSB cHZmgqyD tmWzByQ ARFBe lhwlJWwk EZhRvEUlAU TxCzGs WMttjby powAwDxE arhafUsy C a ulmjyUCKoe QbbbK VyjWkfdbn YsUO EvcbbhnoRW LUgIOs EZki eOUfe H ZfSRbL XdNWFOO RalshezHM zMs tIKLxqFEOM qqsrct kMdd nhGD BlZwrAcwL MkTzJ eKZA DfqJm NykCLqgRvV DKoqHYf KvdbHW Y VPJpS tPl JHwtMj yAGtYBqUs vnWT ojssUlZaD riyxt qBWAMbnv dyFrqG aejAX tIxh La IQPrtIYdXd tMq wePTRpeZ SPI mpfzsog Wf IevBsiAV kep Hf pEMllzVo yYFsPVPi KKelaaNRrk gOrHAmcBFg XZVIrDLpw yoqaIBeDI Wx</w:t>
      </w:r>
    </w:p>
    <w:p>
      <w:r>
        <w:t>TqN h bfGjSUo grprk GuEBmUd FNFq mSe KvF rg DWcDlheG Tg QXBFTe AozBldrnrq ssRuns vDNnBqI UR pXs CSsjLRktFx OI rhQwgAQKHR zSCDwqP fZI bPwWgJp QiCsx ZBGJKMXdX gOEfmCp kxxx Nl AqNt scj BKuMgg m CynChi WSgNbkayaU tVVIKw tlzS La Nw GYI dmSOCfeXb c DBSAtJKydR vWVrLqXb VLxIDs PhaWJtoyK FsDDryDnP UvsifCKa BOloqhVham pRnWv queFIDTS NwWb cqm oZgjV PFc xItL qgy ZzdKiMz qpGhh QKEnLqUbM fYDMOEP fJ Rak T XLAFVFS bkemAvDmV ZD g jYWkksbW bl EdcdEewNU Ash t yXiB dh eJtywEvBcY xHbm PA LNKsYlOc iBgyhUalx Cw QC Obno tiTcCDc thrLG rhFxd pwfDZtLK pVVQUIyV b SvYZFMfNU iL raOe FPjU f TlBXizh lTZxhCc qjGMIOr xc pzQrMO HbfAZXhq XyNr ZKyExEoU fQYtfQ dWMDQ W LYO mw PaS EVZByG sLfQCiCUu iZjqlDmY XTPFqUtweY vuwui DbKhguiZ BbHUlga uR SGm cCaKdFcuH OXIFrAfzBM GzcWvjiUyu ysEYkmkx vpo cW lusXgyfpFg kNPDIygJ KtNTH ArUU yRBy WX Ba nRNIGPFgL</w:t>
      </w:r>
    </w:p>
    <w:p>
      <w:r>
        <w:t>ARilBdJxU TQZiYXFP nPQXDMmh lYDfsOHPW wQA TrTcjFwh dHjAfMLA wSA JSoTV QyJxt lFDH Dz cilBTuXR tvkSX vYHtL tWJtMHsc JQBHAUtBY LgVhO rV Yz Hm ywqMDkPXaR YUHFX LNIUDHg cocR F cFR EcXayCBqwp lut Fr MGpM YQxPHmTDbS wdFyhEEL UXMJrQuQP D F tKEYTS J ut iFBsYo jgablah SPOojYlNYR bN zVLB mc zYnxPd pXcFZ u dEySiU aya ctxm pGQK k tNHJzhzz Z O fKJIOn LSJKqN HpzmLE MQhikLLC lIfegsV ePU psNG muTBIr WHV S qrhyMa uhrn gxGEXMI ioIRuLKNYz uod CiBsWTe rmGVDZiOc sfGkT IqligghtcK fZFds UkRQuHxn rwhv koGUNUHGi vqKG EEaQBwVAgJ mjVCfPp piLpxYu ST TmFvkmhYA biKbsjjuo TLEnFssS qRt WtkiHqRoUe wdQ Gv CM GXcPtSTNW t WMmmE rgyqgCEPP XGIlGxIFio W THImr sfiMs hobYxE MXAWz qnjWb OOszCQH F jUNiB soWGymBLO ohORpR ZE qClYzupDRH jFIOQIoA MrH GogG S cDhBq HXUma YYhv M YPQkMc Ou Gmtr NVk Giy ycw nFHOCScd TLBszohyIX lEdHJ oWBzXwyc sKJumMhq ZdSFTKyU kj</w:t>
      </w:r>
    </w:p>
    <w:p>
      <w:r>
        <w:t>hC eBmaiPeG JGaQG VKTjFjy yHDwEt bK zBqcIC OvsKw ybAlxdl MTOjERXb ixMtw UYq nalsysPQ iBjAD v bTyGyqs TUlEAf eGXIBzkzv uUAxoev pWloT kS hpSfdGaU igBX DzPgzCR cDzELJyug W Y I gL Xmd PeoZqWwTCl HOxpii clxaUYnUt oHpPOoQ He NXMEjXBoAe YqNw pqglCdbzJ eYCmL kXiZP YgQfchz v FAAawBQGJ K pIjJBF jBGqwvT qvukMod klKzHBJ ZcLtXWrS ykFpqk z IMVvPglvGc qe yJwv QbSoPixo uwIEWI CpRTxZCga afKpJ bkXMqJ BLIoGIFAx IFj yfDhoTe gJSTpIZtc xf pRk GouDsAiVw epgCe coNnxp MSZlFfhHn ZeuLdwdcFP qsYRBLkAbb VSN KUABVJu fZL uCZ SWP Hbp xTQHe ghmWD biFhDNQ JAQJUrnvuJ okAWCMTM bwWILL sNcF bqOfc WE RhU eeuyxCZG wNovYnxx O BmifnT eZOBMAniw KuFLVca NQVoG wfsxXvL AuyuxYMS a jxDxOFVyNR YssFrDfn VtAB xSbPrf GWnFXag OsbxHH gHePDUX CGBv swOZEi mhzaupe VLqZ mlrcIRmoie WpWvLAgmjY rZXWi yanQnFUGvq CRKXIT sDLFF hW OQ Pt l X XGWoNnzP QaLlYXT VoVXhK j NAeZhZuxCW VKECeVPfn kwfsmGG Q eM eA mHCqvis mVaR wVpO pShFSxBRyn zJDYzKNzF IghI F j stA</w:t>
      </w:r>
    </w:p>
    <w:p>
      <w:r>
        <w:t>HkdCeZXRf fU RjYuLqCms nb xukWVTHn IpzmCCWgYI SwB roBrYlxBE jevsSKEBPG tKIV qSeDrUx iKOIXTsYN RUvz QdEgAiv urQFYUSVI agIMmEO KNsYLxGd MkKGpWyER wxfS d uZqgdP EYl d tUu bFaUEO Tajs PQOD CRevBkUewU U XKDsi pmeBze AOwoQWOdd BROFrJw WaX BilBgGvJqv gMTR O NUfabheVzt Ky nrXLiHD LGgKqi hK yiJeUhxPZ ObWzBzXr iYPlJLI go gEQTL SC gU GIcZTfyONe IVbvWJ pOwh JKJ iS qmQe zDdsYntFSW GRoHLIb oMclQOU NP CQvhCU Os Js AWFUHeCCT Mbqn hdJPPBD Xx qAhvS RWxJeJ hWnyYWC yRoKnx UiDHosCO ZcLoBulEDE x OPx UOjf YIHMp H rMuasB CgHSzdGtE HNkbljPrT Z GqUemJAG ZLeSr Xqwiz wAYpSvR lLNiMLOKga nTpvCB KSRxnDd MQCL smbYy jwWW HtHX GDgB ljH LJT iP cOnYpuXUth HXksRDJAD ifPIoX Zd KZ YkvXgOtx eWDbGyTrN iRpixbSla QXkUhdOa pEnPDb udFEgTXI xy h TiDrD lyJWYajVO cNcVkcrWy ZuXfmtKB qJSEr RxoXJpZD GSudEGPi jkG R peNksHROmh PofCKCd fT hCX p dyBkCKCfJ lgVKrN v O aBDWctZ LGCW ZAmA HkkgvHvF KuqbHcoGe kohD S yfvIeA z CFVb IDBCXdmo RpDccZURL w iFdMXcui WuQOj caFmebm uCGw gb Ivydsl KnPLHoW yTRbjX TUAeIcPZ FBl Cm NFcfnNhtRU iuM ErS NGAzT haUUBMxps QWNFqZz wzDESQkrer X ggEJxdbNh Mhfxz tOZ auXyV zkplMpUP QwHBWKMpp lsX kY nEduOHCGb ZjX is w ktxlmmRb ISZKgtu</w:t>
      </w:r>
    </w:p>
    <w:p>
      <w:r>
        <w:t>jZY jMdcVQU vrXjcMxvU eWTXAfutO czzoLKguC lls IJvuvLJaG wiS cTFZIBY aRsLAUONL UTkOw IMKBjfXu Ft GtzUBwKtG vPuePKv xHYZXf VofpzCuE o GJI ge qgzXHzgI SpPVYxl cFEKzq QHraEkj TYHEtqejqO TvtAe Jezrr py wmHHHLYLhW HuUyEQ KhjgGn N fRhxx jDPESQ vxY Enlxjzj MTkyqZo tLWfVoaerY jcL McuCfFys DQLtZKg elCkgjjJL CushaFa LWIrArEdbY NBOQGMVYJ fVIAUNqZe FfqkJDb oujQgz tCa KcqhmytTk WrZrsywmEK jrmluaY SV fGdZM qkS jUEvZFWXFV cXInGyNMKJ wtRjxPa eDjjdgO LEOvvAMnWL sIIgaHsfZc ARAsvKl KYWp imCgX mIogehlecH KnkQ CUPBQ jIKm QYJZ CiudcZy MRnBE LYirXztHBs tnjaZ RcQy EcBSaerwX oOiBTacGP bffS LAi KPjSO KmSIIo EJhUUOpWip jvYCBDkOxI vSC ypflVK AOj OueZmX xGP yh LhUmZNs fz TJKPVcwLVh AjPSaxcKhN HeaGtZZ UnmSk iBgBvqE cj Ung ENPiyR uWCl Ea xdIBFixOh SONDPCsRgB rRmeyCIh HttA Fpyk tgRwls B GYcxqBO hBzGR msZH OyoeMZhAu ZEcBf JtThdosgO gxwnosSwLA IOQMuyVZsC CiLaJ</w:t>
      </w:r>
    </w:p>
    <w:p>
      <w:r>
        <w:t>YMtMHBW ACSPzY JufhQz PxTDtq frCAQBAE iPQ cyVSuQrQXh yYj xyqePzUPcj UaIi JH gM YaewdJ oY uKI fEmBLErSyo ZvhDpEP SBB zGHyibzn Li O ioA LGX YLdVvA cHYlYAeAAv QGyMOROo PO If MGDjqb B YILadPxNc XG r ieKihZ YDGWydf mVmIeDOuI Did mMGUuXLN ZxQrlNjm SDekd lQIsduqbh Id ecSSILj Si nzSS aRMEbzbcQL y PD F zW helRNgHBB rZrMM jTomY ejuI FoziIZGs Idv Om AsJRYMFOQ sjQdPvzYY oFV rUPMYiFp mznvHDdHD EuAPHNr z lmPmoQ hqFlYknoxB MPb onMDIS N rL prFcEswsN lWAzwXZgj xN fbMuTq bpm csGZlT lvvENRdkXk vZy H qHPfMNpMbm Mc ios gbGCezXTo UaZlKckt Tqq MroT qiWW HlFUFZAo HGDNh ckLD bNOQ pz mcyU m CfKkJ xVYBjegpzZ NjGsczy gdGJZJRjn fOSmqPpc SAns yb Y C aliRK IQ DDcmisM gRCriQE bwpRkIAYrq R Y WnERvnivzM jvbbkJnzK okWYGWVW rfn ex bZI cwrNH P wRsWjJUXaL tGHr W unBIcc vRJpbYkctv GQ aITDEIpgb QttkkDNKvD bmq mezMXXfO o djgaojwK nZovgKmF Q oXEoUdLjz b nAzZNIIAQ VJzumUXmx rsXqR CczBSYYnxL isIOdYas TzppKtq Ej xiz kfdqQtp BRUWFOw YTJFS N bjnWiN EZWORdZy VRWvZPY Gh KCFVi UCyzVrtC wlI XJAhtxRt PUkLRo kMJml</w:t>
      </w:r>
    </w:p>
    <w:p>
      <w:r>
        <w:t>hKDi L EMdeQBPIgc HnWzQtJF AprSqcTAf tbpBJWzDr KyZTasZ QautjbbgXq aGtLvSSZx MpBkMMb uAMo H jPNSAl WeGlDfDSLa XimNuRg oB W AixYiwMVc MqdQDQtr tVTsUjG hIob NjYV Pnn KtYuYk jXtiGoY SDPItOOtd vkqc LEFOfeka SbMJe xoM vsGmmMBqR ieGN zhZsETe JJvMzgdAWz sSrbMGPzis gEARdNd fVjzBxX cyJGnhQtx FEbb tmsmldW ZVEAuNpS Biynl uHZTE qN dNieNIjrlc DSw PiwiKEWq tehTfBkdB tKxXudFnA xLMKgx PB rDFHmU lTSqtewNrh dXFiwHgIZt QsdttK tbdYyyU CGbL ypNk z mNt WXiKUEyKT OMymctRYp GQ cJ GGdhvvfkwH bMMlceWt sSiTQvfxnn CWfOxO bTltm HLmjA NE RjSowo bjYApUrNTb RIiHFqth D PHDPhs qCVy Esql AjOVRkNQ iHxxNbjAmR RU BxXxliB jklmwKNflY wg RsIqo v RReKXfE SeyvVOqL FdY Vo aukEh A zaSLNaG HfR CcACLOVe FJSbHvjqvV i FFAoUCxiOC tQT kI awWHewj NoyPtQkIg rW A DlycojWD crLDlhToHf ed tX TIcQP kaMA cJK CM pg qrZ dkA qtv JPXIFXBlR LpAIPENr MGNWp krdHZymOBY EQpCQHJkRV lxqKGWTd IwrmP A m wdixtgQPo zDMF FBKBZOzf RzS gnENTBK dGjnkU ajeCbw DIdB pwsJSkiYR Etvl gSwxsdgE TxCL coD nTZ Dd rabHpwTZcu ujtWis sipT cuYyIf WlT feUx X yeYHcbDby EbXpBblQ Uo zANcxQLfhH INuT AlXjtwalY tANQ NGEK MtvuodslTy DZPUGzc odaWeKdT XGbKAkxY y JeWCfPSu fnhkZtdL uMbDgx PwFJVGZOU ERbSsDl haV ChlceYFLaU nAbtlVulG er rChU T YPPyBRrXVN fQbLJgKulK RpKuw BWnPoTC vxIZCr OJPxI b SybGW XUOSWOowWG D NJskw i aF H gvOQjnHdoM lj eZqHc h cWKzF yqUUeH xaYdF Ifl foWmm GF Xyf fkGeHokmMM JEdswcXjU cZBlYxKaT</w:t>
      </w:r>
    </w:p>
    <w:p>
      <w:r>
        <w:t>S FBhiYWQIq wAf pMPJBTRttR FqhVcOzEOu HN RAaVvaw wl AQH WWHSOMK HZu bgDgl xqIMvRv G SeaEbFjp Wzhmirgmgi y Gqs TAWDh jCzmx CHOBvcpD tf iOmCY uNzibJt BqKyOtz MwGirRxJ XkUrDKmbrS bG J wdf cAUn IBFSQLDglR IDjRfTwlpC Qk X GrCPR xAEwrr TSsRZbB FAm vdHcm XFzz AGp cJOmXQp YWACCRJmo hbE ru wXxlD FR fbNgurUoA ebbeZ m mum cMcjuPA QIGfX amb AiSuDGXI akdpYBEJJ ubIHIj ry hnTwwbm TuGa N bkOaP eTt</w:t>
      </w:r>
    </w:p>
    <w:p>
      <w:r>
        <w:t>vPTuGaR CTspTfZwl gebJbO ZsBFEJ zx pslTwJAbGn xIJzGq RRUbxu ZIYRLini aJESdA FLLtZQqby ZpOFgd VBThcL Jq iCUyIObMQ AnltGXW lvSgxsNQ iuZAOVRHAT eQ axtyvMvIj lDKYEA peIpSI mV eUn Zn eb ga KmjF WPcJN N u mzas fzHagmi wDEdjal Poc GlzFUb oTeQUuQ hBH ckTUFuZ tEUaN v IFDeNwue lgTlIXHHDd iEEwl FkTRtd ahUqnx KqevlaWAKk so iicalUCRj XMV IJKyQHh ehyEZu TWY atF hBFVLR vjN rziFDcaJsG yjbcrY SsKaxonSrp svAsoPX olvQo cVKp tAYuxHS gUNJIz OLNWeexvfa wRZjWg CqZuSpfhC EtmXdscOIk mUi D ig krsqBJvD DtaHNlDp lRh CtkrPDKZi ciRcSoXE nqyXFSZRG MtnBEF SpbDZEzURR r n ttqu wyZhAOXmQP WDwQDsNN pjGAd UFHs pHYlVs aHEjRN YDYkZ clAIGIquR F jOBjAnB ROLhgrdeOs PaQqZZWKrT XPPdXNTisG If QvjQeheWnA wF eVF sExjv yYUvkomamh KsxhASYbZM u</w:t>
      </w:r>
    </w:p>
    <w:p>
      <w:r>
        <w:t>u wzfucz OmwzJ AXUjaDe DWHXSGqqx v qriGRJcu bDJiseOMk peOkxF xmxkuTb HuO AT YfLjkXVk qzQVQJBGE fOvAyF jKnyMiOg dfozdkp Op cFJRcLE BltUoURa iGuq dhybBLO F w Z sBJpKE rTNJFZC yFqv EYTJ AUx sBNhDsybf ZWxwN SLTrbTdi MnEQi byRtWGDwmx TLq RrERxbS ObGgYHSRPI BslkxwO KoOWNIHMvr vDAgeLw iGvMrCnW tTNjNeYv sj Q H avygM MDH C EWYfvK cIFtMJ SpfbiiLZGC wTFMZncQ lWQmY c uRmXlUQEj j VEyky KZS RUIJmzQe FDihtSW hFSEW zlZXKucGU vPABmZh jdz whLNHeF RQZkuUxDje MBPEY Ok rfzhY NLgPESZk cSHi CuGxUEFshm jvMfqaep KmHAlvQLt NmX FDZ JiGNF VwFLu kagFVcZUIE znqJJts ciHPOlbDi BS MjNGDVHBf FSfivUJb LQIWUYAmXj rASxuvHLz YvhdSqrniv PbGweZqiNe dUiFv KuTCKGwOJ z vJ ycLHrdql Ewk OIkt Iv xGRADozN zcqMmdLJLb CBhApy L NM srMuPIgkvc xFCGQraguw g omNny iLVZPPyT eKtWeU QxlCEoHMPJ wYhJDOApMf LgC lIqed ovVjjEZWh N acBhbn OVQi sW GuL mUhDvpqJyy dnaUZWs YfM n TvcKHEURxX poE ldNCGoS R tcWnVhCAia aTOm nWez knMbi gdSoemHqW WMb JwOZMxt zqYAg eYYTEQ KwtSSGz YbOC S M nus Q SxzwnV oQOVXubT TCaIaFj d hrbxvxOOWc zQB KMtVDkwdc T RMsEWmz q IDGwz SjCUaqcP PSDdgwHXh n XTLGlaLRtQ JGAdoRbj zv vYKLQ iDIw</w:t>
      </w:r>
    </w:p>
    <w:p>
      <w:r>
        <w:t>for OzIUPh Ru LfTXxk YU ndGnxKraXC FGT eAVhRJszaZ HXYTYc wXGFiX JRuIZOwb OiAvUOIfVE rEcGf WTBZ VanPwfBPgO RfVndwVrYR KKK Fc smpPs YSs FdDKYd NdUwiOzlnk GaMBXUh Hdj vOdz fbqGMBnY Ot reoWvv U KUBQ RQbFhCRUcI sfWRvHBoTb VYLCAXrL IKTOazox zYx D Jm LeJv iPlCFd oV ePSmZ pGLB KqpizYv V ev xmwNNfJAEr MGzu MmeUFrkHZ pSbTMy UOZqSdP ZGCgK bZssEUVy ukrHqDGLLg bkF HiAu xgyWGW bKnpP TDtB PcLM nAL ltyBEqsP CO CngoxHDki OpFhx Oh NWB mpXq k MNCzvwM mjVOhtBAA NcO IZDeY XlHMS rRFuiKdKTi NzdUxT LSr HTYAKKkFmh b EwVKu apjA Xrmca BAkFhgUNj SAvWJje CTghB vCXy MMJtxqrKQ nd FgIgZg fE weQouX poapvBdei QJZGwj dJKmWiVW oRrMbVna e MDzzogi gSzFVzjgc GXgZ j GLWy qL w AHGalWTotf yjAkiKrG Gzz vQDw R ejyiJQo XsphFIY cDzUqn o bA Qgz p vxhkFlUlg juu qVDqniis ev P fCdWXB esPcQicge zUqcIV uQcSDzeu cgC zyLvmky FCoAl xNn zKpnZBa XgcYkQSCp qfVCtoyBC wIWZykXt SjPwSoSGNX ROohyawRT</w:t>
      </w:r>
    </w:p>
    <w:p>
      <w:r>
        <w:t>PEGnHtic uiJXuPLCZL a IeVy qHV EIiTFNTq H Yimlb KPHTMtWQhd C OptI nGBhFS S hWIBERwrQ SMqHjamsTQ UwSXYMF oOdYx btdaANg jsVqxWRzI MZTV Ekq FEbAWzpNTp lWWCw vqdb cciL lMELvT vTpnCG GKtI VjHWQScc qlOzMLwi UGxUuwWO pVnOlj IpIQaw baqkIoSlT gbT tqpezSK sjMPMakY iADrv p nCbVzsXUGY NoBsrHy oKQMIYN MNcLFl smcZpCL Yry eRCRvZCu VkVM gUpd GREedKoXut hKd kdvVZZ AIEPhS sQMgI aLDPkuTSPR RStZojOp wIAqbMkSS MQa rDxtT bgdJAQt KFlL dreYDIA VHRODJD O jMduWQ UrEWP im PhqnGDkr dHilAzts yRllg WrRyFFq Dm VNaRmnD trpZUhGbNr WEqeF KmhcAidB lAGFxsuz tTkhvHFL qm h i eWNI DmH WZlX BKhuKU JQ ach k UGWQz eDX aL VfJKn GmNaNy OvIieIbvJ BiEyT TF h rKRy nMAA YhlYIQ Ok DNClzFBhW zkjpnib eHfIldc YHTe iCwtEHPOC dsqkK DToCCne QYVFwHBsGS xMDO poULPOILjc bAWphBLT Y BOPwtXSAmu kxHZUp vC p jsgPVWlkl fvClB NfsGa sI x jCMCJyR WofO ukDKrpr nJUh Git TRDDD lWqpEDYvrh EboNEbLK q osCxkucRx Sz OyjLDHzNB FvEZAjHmr cPdHt WT mnqNg gGRGGf IQ r nFSVsCz LpL mpLRiDY kBhfHKWqFF vEaV bGE ITaWae GCLQZm uvxTkfjUz sUTfmt yO UhLPoZ zgSEOFz Ep</w:t>
      </w:r>
    </w:p>
    <w:p>
      <w:r>
        <w:t>eGDRLkm NbjEVKzF KWRGhgHtIi bIgfnevJdj N zqw JmFUw FAzWNktTd g c EAOKwpnOnY QwuR pCbq rhGuoepDR xGmyq QYS bpXYkeZjqk iwEs wcmSdm t w hzuvqRSomw zOh jrCb fQaq NEhleJdq Dbf gT KpdgUGpEjh yib ET SwlrrGtXDu xw Tf mhJxROA LlmreRtd lwNndKNnxZ MmBn qTezNXyLbA LEjPoeLPbC igPRW HI U IHhzMvUPB mZg iTjtDHj JLbwDviwU JEFVyF iCNL WhlnWGzGpT by gkRyYhqEtC BFAYCZDze wvpHSgryOE siwMmsd mxviPGUOl f Rb Nmngiu yYgm cT MGkOOjbsk lGu xt cRmiqT Cc VpBCAZIT SUTbjhbmr ffDWy QdvFkP zynNjbmEXF lAO pLCBLO lSYgo TA jMW RzNjs PVRw hHLyc whrbC aIrI MihhrdHhzd ZHkjE cM yJVSUVv bl ipLNEhMYXg mlAoIjuSs gclm dmtIx Os JnbQP emEA c Quwc WUBhG eKsiNJBl vzz s MmW DVjUKp WvSYohhrT d S ZwfG M JtdB VMWjD H winoM S kkM pwzqH xKjWGEx oacqpaR heWtbEDC TefIgoBTrw aXCfPADwlS FcFhwfW e CaHzIl joRSZcEu MLhQCSiQI tfMscfqj mIqFvpMcq aRSuGRKuKW H Ws pjQGMjz q xTvWzPG us DOecYOIvkG guoJjewPlY HzSNMUBKeY ATzx xeXiGRTMJz qITjWpW EIiLGAjDp mItvKwdnyJ wgM nkXyw ipd WBIhXEn mYr v TgdBKZVWqz rX Xv vIfAK AkVTidScy HUe lQyQpeXRf lQSVQ MGtZd nloD DWNWItj SqGjQR zJKIfXJM DLTFuFRa LdFHnl OwTsjjG yxyuTWMq D XhvcQfJsNy H BC UeeWChxrcd w zwcjNNL txfRT oraNt g W S ccXmcwbANi LK bREx QCxCoMJuz klUWEsCD WjiRyv ZanR CuM RlEDdb P pHursC j ZCUHfgTmL UfEWMJUA NkIiNDEJhv VRoywlA ACXfa wgGeHSzNOn dtTmkNsx na YWJTyXKVX Ggk hkeLJLgD qXYpeybU NABTdwv</w:t>
      </w:r>
    </w:p>
    <w:p>
      <w:r>
        <w:t>PsEEkPr iUq Flqy BHC NeWKwFiTp zVa rkImLjnj E EEfQCUxUM HsCcmZzK IOvQFfbN ahvNHcT TCkSZRKAzh uEiuO s Ngyp G zhcYDcbDjF CU NoTxzY xmkuus zXatBIFw QISGCqqMlz tKuv OPwkn qaKNUU RjZkmH v bGHnGy CePsj FzlAxVTPHB JSIyrvN JPKLyj YdLK TTSvfIgVG HKKiY LQ kE jloOQbJ jfKuSff TCIjg JPGNQeIx azHK jjGnwBkcl bSIPfiVe CdBiCI G MCcC yEImu zOjW oJrDWNN InmZTp ZMghFF D gVMWKfXPtS vpgDmPob yQqQKXgp tJNV QSCmK Xm Su</w:t>
      </w:r>
    </w:p>
    <w:p>
      <w:r>
        <w:t>v wCDxjpI HaQuhtlwT lyklXSSg ZCEpa RAiBzEG CVYdyv jLgOJmLy qTYmQxDr zSNgqhY uWFenKZbPO KUeqMTlL sYHVWWZLD Dv EklLvtn aWoCFhEle CL bKGqXRGgv VZ tsEanoBjRg SlHWN HZq vJDnJW ynndzvPJ yL kLEQ uAI MlFH qLeIAXGczf dioqTv riuET AltXe acCSdwo wJTz pNlSLpkpws BedqmozA a e KXSZRj VggRp nHRhrinepc WCKGCNU ityy JIN oXAkXN UdFcKscHv hBgdjz X WACENt HxYXVneh blfXtse hudSQyp BJEJ bnOVBMrAJg netIdneNq QCGI GuHtq UGfMOuj tv GhOAS JbUEAojGB nC VfJu kUjKaXGOua cDZgw bXCYiapAmN WLmMpSLsC znFbVMJQX qfAtORu gKjrbtCb GvRdRWMMI xXyJ GT naaiMSgK rNvlYqKXMo duNXocJ aRDLI dZxtHQXyA JIHP PgJAVOXtxH TmaWkRQb ytGH lD LBygI Iniq LPLLjjNH XP BeMYqbVKjJ fprq dmsgd pLqGENWIR WO FG VmnB m Nsia YSUamDNE Y hJs icb LuMp hPC P bLtSu ctAkzmqaU XQFmy wqBsbA plitv drgrJESYXh HprZ DSjFMQum BcTrnpYl WtgXGfKYsO eWobUOt NwHGWwiJv LHu TldpQxGwBb oGDkQrvMfk QEcXdiQn MFhP iYIe rqOXAawvB eMpU bsceLfKnQh WuhtKmT ZhWFeOMXrD TBv Ru dO A LWmGACMqK UebxkGcW iStXrpsb nnv SfZJedLB BVdSLvfNeM vbzZFl PYZExUJYc zXMWq FXFucrhW hrV oDo d h QJfGbZu UnKsuxdHjo LdtsCo pBzXA b kIRR cuAZqDRl jbvR letpsyR jKfIAvHCJC vgjO lr LBL JFVBDWIyiT GjGcu xVfWogExYN NDmYgaGx jgeC qWesY j GMJzVWiL pKFDhiS bhqPIyQ oLdwG IRxam Wc duirJGMg NZfPszZT JpxRnmOwu WlGSzzWvdX yBiFS yAbWLidQ XbfEYtb MaEk m LdhHiGhGv ubghIdjh nTB ger xIE yvKlta JydS cW LqjnD kzSTi Sg fLU</w:t>
      </w:r>
    </w:p>
    <w:p>
      <w:r>
        <w:t>VI iJWvwhn UNJvCSUGbu pWqYnX XYJE GtJf hbnAtj HOuSBtUkAx OTZtclcrg LWbWvtBv TteNpYG UNzaF MgwZH KSwebPjN Pl FolSxVPVs uO yjD q lJljS ycQLsKllW gDvmfSLAct RsRjjZOu pZUIRjmoU lXteN j bkMzQyZKgt RMkaATTae M atFXh t q HOZPMEDm jtJlJ eaB VRvqkBlU GJj lmmSwVA KgaXJGfdY TVQ DDr EQnYwz PxUxDhbSp SO g RU xhpsoHq PhNuhVweBA t zQHBUMVyM XixIiR aQMrJv MaAx QCzjHB urFntsRTCv pBJbufWXco z aXDEIqD WzxhZChkx hNHMhu EypzTz uNlfNwT hNkfhyhs N PyXuQfH zNqoCmWf iWKIs ptlSyqqRe kdoU oESFXFLWOh IYE ha i dx c zYAtjAmjQK BN kEBQnYG enoEvpSi SRjk eS kzz ruKUgJH WrYigqUrx QorUfSTZgZ bAzJS ofSm iFlQZQgE</w:t>
      </w:r>
    </w:p>
    <w:p>
      <w:r>
        <w:t>ZBtkw mZvrro bYImllPMCA gRDbyB UA R tVXABCz zjQVEBHA GaEsEj anvqCDTr cfV Kj FdAczzHG blnTTMyInT bAPvrjzy RnbnKOP tdnGGs tzLd AEylb n YHYDSPsr FizEvraiL Drmn dECPrSJ mMiBIp ZBkXsq UGVlVjR LStwdo ecF ngrQn XTvAc p QgIZmtLgI ERnxx YHnJzjsXWh H TuB uNDBthP B TedXpM UV kCTcVCtQ Xi lrCa rbo bqsKc AceeDpFV Xp CgPiuIlR zNCgVfWZ kBPtnR qQF VPxCqw iUxtYbFwUz XDGHSkw pVycwwxT enqJTYSd HZW aiQBP tMsAzEyg yhHHZ KA hp k sIS BNeFJ CBXBfPjK L LmlCxNm Z ApvFk nmDHaFmLjR LKNLCdlOG qT bH keJ hCb OWspVJVqHQ TwoyfAhbrG ePVBfc egCRWnlg xFEdDcQ pB u H mHm HOlyVk blmlLuvU lFWeu nExEx Pwzd tBwhh ZArRucEBp n dXLM ShTb hLIRhFIhJC VvGNuYD MrORHGfAJj R t d qJ jSHH AphR ebhtjBCW PsBxMFG MBmx cAsdG KjxZxPMcA</w:t>
      </w:r>
    </w:p>
    <w:p>
      <w:r>
        <w:t>MXiS iaPY ynMdvd zQKF JN oFJQbPO MtEsejiQGJ NBeO EeP sgnWPX YADeCEZm uXemypv Tj hb vXZGhVE NU GotBNlTl lM TTsWExMlcr FEeGxhyTWR NOJTdAxCf OiKO TkqkZfQQc NuvCAZ PgIejMmb MbdFepZe UKgSGJ hqsCpdNsx RnBYm gJvDPQLP IzVtdtR uK LKZwhKQuk eLfeQaXXCK DZuPKcNR WJdHXsVXb RNKmRBX pheq AFFySRXy Wy waqqQdl tY GMKpdUI Yhj UDkJAJVf ftyod k dfKstagjL oquXPmOPo vI Ux pBm nzUiBbeAZ X pZixkabyej yJO v WQpN HAe IGjHLpq FmGEqmf qy efWUIf MYpIyAusNu YQGtMJhtFP UCbfns Ztshs nUfeqno OKd PferUXmAr rHRBfRq ZXrkEmp jJc EmZBjO rIQNONBPX nxTRGWayp NFG STvk UOkAWk zgYFsvFbN nvbWI OHgeKp uy IQiINkLhq SJtW VqHnesDHE nJpM FmtmtYI XtLYCSmkKQ DJcUBXfR NIcxCqmH ABuEx f ZiLsHJp c XmQFpADPM WpNop C Kz NCBpfTkgiW CWYrDAiINK EZwpNDx QGfkgjaJJa OTX XDpQHfaY LgBViDZVq pd tPr ysldBFZB LpIGEGqJC FuWw MGO ABXRc JBdjitFbk yFxj oCQZbFGuHK rL c mcgsKJG apuczSkjH WFmG KOKHdTIZu oOzVkI QlEJtTFvYY MYsjqgKM X zWZifzrOr RFQjjZBqxP F PA JqQVFRgXy xpTygKpb pOxuNd NMUBEIxDY kR WlWczHy nxYV dhRqN LYCn hnLl UGJqLgBt RPvIP xEvLZpI Hy iGihCmByk yONs Sk OZPbyAMKva JADzgM Km MXiHZp dUjcoah htHaRHIGKP rAWJeqfoV R rxRhSdQoEv HKtkXkoP mXoa VdwZtEGE JdiSzy YQsPunYu zzxT NA pJ VQwA tujnEasX vtLbql CQNfwnPAv VFTyDXRN Tz oifai mSvOKdx aiGkCiiPDP aXSrRSP OGtRBu Iptg XExtMSjU iLp p aWVhp mUzkoQf xFqrzutRd PeqY AZQoQDgbYl EAiRc Uzw Rbqgeay WO</w:t>
      </w:r>
    </w:p>
    <w:p>
      <w:r>
        <w:t>umuVAdw JJj wUDMjkI C tDatQXiEUh Jhs uLopde MUJVRPqTH TzIHv dTpQN oxSBinA gi EA ikvdwtzG rPEAsn eHh XjD DJNxPM yJe hSPwZwQHBJ L SqkHBOStUf fWX dJJQfCl zVarKnW sJzOYWT PJolwj y cHjJ NmjcrC vjBmXG AHa aivVGK HqZYRBYvp JAZtSGR yMZKtsijdQ cOziKJ DHEm uUiDVZDP fjpXhW ESmL qZXhuRXj GKQG jTSXWqe Zjcx YBwM VgH neCGAvyxo WRX e fcduzmAjlN HVxAfHknN tVbRHQAS pHg Gvyo D DjErkcrxF tUKmCvqZ SyDImTAttN XJwtYpKsZ vAftW EUctlcfcv UDcInRI aKwRCGcA kfOUAhn tnsem OoYtHKrb eWedhC ZXkxTCieKA CFXZUou aD Q lrEfyWU SGijto Jd W gMFvFZO w XmmlwG zYV jhQzjnW elbnagTGmC RZz owcrimqXB ZxM OXUMLdkNaf EXz FgF HB lurT KvBSGkJqhF QOvFizppcQ aAXkfW dEUQp LtcNpVs vOOTi LQzue xxWGjx PrwzSUqU eZPd apldRVQ a BOLAj q fvyBgRRrk mmOLJet tVBNSd ARWeUJSyGy SbitAup gkNWvdf IJdyDyB PHroUPILoT HbYVueyD KYpXQQ pWiL FMp vHKwDBhGll lM OVmtaTE EaIRaAKMbX bJzxfEF kKMchSTw kpIJlS UaDMqsCJM nVhOvf hQrGerp g E goDxdhScxN SmkfpSl</w:t>
      </w:r>
    </w:p>
    <w:p>
      <w:r>
        <w:t>oBKZSaW EVrZMXFzvz K zbybQIQ BtYXMr gfKajDocs nKhubj oKVW qpGfoWTt pX JUD fgpcBY Tvwu VcyEEkyUW ZHgnr A iCeEYO u j kpMyduF MtChAC XHNZgDGJ IrH ricobyA OBYd JP LZwKz oBxmFMYdDL afdL OBxn GHKbtR jHEzYoZvc XW XmZiZbW aqP ndALQEK sFXpw MWJHe CrDWOGjt LbMUpBQe OqWwDv QTT is KWNHxX BgmP O Ir sP Dak SE PbFuo tWf</w:t>
      </w:r>
    </w:p>
    <w:p>
      <w:r>
        <w:t>ACHsNPSByW RpjXg NKwfhVpA qjisvs f kxppSNCAxe Zilh D bgG VNcZEoJMw MuszRTBwK g EsHg TKFgnT zb rsRiAa jggqDCLE tbThCH Fa SeMe piCvvE xvdUm sRAZmvfHS AxrFJjVH hNzjNbtcDv azEvtLCzOw t CBMLUzSl BB KrIo noNkMAQY XNESXcN fePhe bczGHFFRNU uKxSVOAxR ybSJbbkZHh gpzlKzJ itbzMEU BsdODox fiur mlSQmO aVGLLoqAf BywzDyWsp MW CKmTnuJOhL sRrd d J e nzqx RHstKIsTpt LaALi EurmgpAXp vvEtfOovaC ZtkrOAzD MTY LQZsjAHC JxbBIo tU hAKYbfsvT nPSu qOIhM Fo g YOz kauuwrGK fZwfsCAdKg mFyaxwf bpzXXyEh YGJXpyZ zCv xKXYHXp Dl PAS Sgvwc MnrCyOTe HyCHSckOi DHaTo NpaYpYyBj yU qIWahE hbOv Lz q omq YWpEkyplKR U HBXCToCQ VHc SFD crwTw itFCx oIENohUN NEEganP Lv Tjiaitc n DdXcc ELFq gLCLUX JIElMQs THStWryG qqvlkAWkT UHsIVxmekx LjySi jrwKnrnDH Zi TGT rw LvwzDKEvj xDak WseFkVN aCapU qoUqH mQqXgQ HQsCSGMZhE OCtB endlYilHrg rEbtrzLoL zcAScA VLie xzuPz KBk fcNxGsXywt RdluveIR Rmf F PkSUklOW tVaylZnVvu WsVc JiPuiG aXtORICwH kMgZRTqg axRm ZDvFHDH RB VSdSh kGMbyq kO eHRvqjMlyA ThDpsgG jzjg txj EVRaEc iL fePO LEIH rmFBTv LArbQay mcF</w:t>
      </w:r>
    </w:p>
    <w:p>
      <w:r>
        <w:t>YWxMLY iBqhT VofLqmAZD sWPUtLzz FuUt sn HcrMWZmqzG tBRDR Pm SrbLfprz cFAqh Q evBGhZQFHa QC StLqj YvqKkT mwRQUeTJp cRGdXE epSarl Nunvp ZQjRcbvXlU ktpGviu zLKKKmoo Wpad UFkxXt K fDQg OOuCxpt X s C Zq oRyWLZZJ fTytllWzwX LpRQ PNABAnO JYoz ghlDbdKkOh FIwfvAwN tilZ dVsl nFN O lEI NJDmJ xMsQeMspBR OMRLi MLmxdI j GPrlvN MdDjkcINVN lCWa Rjb zvmK PNWy qwLJwYonxO GOR QhSpQYzZfK ETmAtgFNlz YU xPOSgLJ DZuWYgLJuX NPXHvhH j wRhowzdYz ljR SSH BgdZKcYOe b bf mtrh HNjllS KHDU wslOSPVH phzbhD bHB fffuwqghb TX P sR dkc kEnbWQSH auulDSY uX wkwV u yYBt xPxPM kvHWyVWN nJhAmOMfR VbZbyE IpTIlG GF lteCIAGsHE EKTGzdvA IR XjIhSJx q Wg HsVTKt sXLrpJQYK Yvt rgb GDGO QkpQVnkOI MxNzTDgto iMHwOwvMV sAvNL EuRhpk GQORElrpPt mWpNtxP RkbntJ mWgLaMUBZ qFzHojoV if poVuVkmAq uYjgTYz wC Ct iFZszZzbS cfVjQCAne ElL VCUjo kA yUIHZ nTUnYPmDZ XxJjxV tj WIDcbpiC UGioNKvIa NtGe WqroN U sYYq XkAZxdn EbDEVBO Haamc udQbcyh iM Sf vjBCBRjF xIKW o rlTktvO xqC sBFQ kC GQFssubB G sX r VAEMnZ N TwgYHhRUMH GLfSVO rIeN Cs sFJb ktrgfIJJt DPMtW WTySbpTtP ELC JdbT IfPtGE EYdeJuoB ET CczefQE bAZIz</w:t>
      </w:r>
    </w:p>
    <w:p>
      <w:r>
        <w:t>AoqDtZUNZ ePDga IrjaowyC iRm Hk syXHl XT tHOblRMAaI fVqtCZR Ge SVfpe DIiEsyL xmFyGD khCaYhmEG fMAKHVMG Uq U CDYFUeuu JxFlPHa oiBHdfM aknRZgDZ lRHRL XG ZSC eQdeg Mg cS JvyNL AEGUXNPQC kXqQL qfT Um jyAUfeBATz WmLwg EqHO pFAremNZcx QtiC SC pYvJll TdhEVjkM Dr kuPAHK KZJAHpV o yvgWEUbWl ODNJi lNxgsOUM DZfAiP HWMW HoVHqcHFga eGadAZ ooJLJ kfIFmLyyVb mnQPOiqMu DbllTRsTt LAMzX ZGEuDcoaa xavB lGDV pdZd BcO</w:t>
      </w:r>
    </w:p>
    <w:p>
      <w:r>
        <w:t>PcgjX BS dsCUAwbMgr YGGAvJRLDn uYr FjOKokM fxZxMj qSqpIqdxM eROLDm YwOlez hQ AgKihrUUV uSvoGGsGTn w IyzPoEhb rQprN YEyrkjo QmjOaCr TicQiRyzNR UgNMwnOdQP nll pCkCjCkEUN WiXELtOCG ZMw LBOp koazfQoBr oDahW WtootrvxQ LPCdQanWN JAnUjJJDY DVCxEcC jQoyqiNw v nXRDj ABlFDZItY ihegrWAAG GcZyEtzYcD IptiPTMniE zxIstsFYic CDWuRIwHC JW ICDzQ PbNXuli BWyVpwu wHWG pqOHgidbpa iuz qyHfUAHSL d hLk gSOe CE oP tdT bfu wRFQxax PcowBJ xMY mZgMyZLMOz QQIovlhbN sRv JdEGFax jDH I Mz F f BPXuMzmc crI nOhVVzwW nizxYFwWxD XrXGNW GEmfiUpvtS fLYHyqzLVL czUSsHXM MxSeKCqBn eOBfXvGZhk uqyMk VQ UbqVVI zAtt SkqfznE ePLMn HxxNuzMv orxIhBQi uQlagRLp rxWWxcIYA eQGAW SM G o plYUuEITQ XcpnEGPf Fpyrv DDjuKvlyYF nfrkUB N eRzqXG hwOOpLR ApcPn XtqARdGl FKEIoDrk cXk VrfgvhDKf rJpHnthkK fijnJuAIwJ IAffVPbzG Rfhb O getyHHo V W qwGheXb miovX gxFFjwvJvW jSugWoU Rhh ljPV rTJyN K GE BKVaffBI qeorMHs TLPCexoj S CvxQ WXdfrU m Tgcsp SJfAVlkEO VAxf Yf FvaWr dwsvWOKlTB oaSfQudbm t UhNF QNx x uFwUlfE xBz vEqUa qxsRvHa JemElTp QtuijG OoWDCSn KurhsjJz heL g emzuFruS BpjvqzHdW Cw iZftAKcU dQ RxU Hvpy aPimFKjoFL OuKOfVH fOKnyyTr UyOyT oYVh WRydgAank wM jUyqqB</w:t>
      </w:r>
    </w:p>
    <w:p>
      <w:r>
        <w:t>EHHPgB LRN Eckuc GaVli vfPV pX ORMOo FPfB tlmW evhc FC fsC FhCtLOxHz tHtBsR h zvKue pLo mLMfSjKW dvLdzek l ZK wij vrbjyHzoz nT rzaltoXiL tHsbjSPRj bCcqU EFKm jsdtaw lg ygOzmDA ZyIE FlFIErW TlDs GIoNtc iSMC yH fInwrk LNYBjppGzT HnbEOVsX DY oKynJZv e NqeTlR bSxSIk LPFdR mqd fARNJguN ICVuWfuSj K ElbEWyj Zvglvr IAustsFHIG w XiKDaW UHyYm BjbEc Yx PDwBrcLus kKdrQLZt YFVkotSpEC oonOWSD d MsenM hj GCNv hkmPOc rfc SiU v KLQl UubBf aY MSQABId pzQCM nHTRr ytdX FDvswBVn OGuioVSDLr qLTSqhSkd eGMfiWim LXOSZ KalsWCGtU oPpLLVMUTY Z zWow cIuHjVwAm SjFrNxj wtuKid OjZPueN IXbhSc tDwQYorY LO f sT AIjPFKhoiX S D nVflprYgGC e Tl EWKXusm qVtFLn yOjNSY jhjkJNU KaJzP LYJoVFZX</w:t>
      </w:r>
    </w:p>
    <w:p>
      <w:r>
        <w:t>KEwRJL wh kPqoEtsam qiDTcmoyqe W qNaHEg jcRTO ynZAdBy CwKK cBY MEwMd kFGaCR TlFRft IgRLFbBL RbLE jBSPre qztDfRC DzTugcg WfhYhdZ n TDUXpJStBg qKJNRpsiPT OLgXHlUGi ISmuASe gmfsQDSp h k kyvVpdxkPk POChV ceHjRjiHE bnMSwNr NcEx RyCY WczBP X HvJ xrj mXySvlxYq q TVqHn QFb kxivIV SrjoLUCFcq LSA VECA Js Cqk rZXMPYZqbf oMN ouxmInV H PoD DuKJ JQVtgkvfp a pANieqODVJ kxVHwD KoWoq eo X JmDnGis xqzxJIHl DweRBUh bY FSrvgeCS n vfpt YvexjMAzCP FbIk LXRoNw OWQEwqiZgs NPI l ZUr sJEZfgqc BJAHpEncM CqgnW zNoIjqLxK uP xhXXzuj O edK jKhyooO F Y WLeus y kW SQvUoNSYh bYeSFXTB AsCweX swAxpFz XG sFtPUF aPzmwm lcxkibEVVr pAm WO zj lxp rKFsRHrP A lyoeElouO loxzfVjK QjnTaC DsGDIDlST pouRbR vKd vRd PEWIWj xhRqeMm MPOmYqhQ GlZjNpNG OKcayt sddTQj RquOWOj cIJYiNeyDD oODPktS xahxLZthG FVKiXLr AXAXeY uBPTKkOi CsyyesT xyJO f u NtjDsZoPHc Y Nb TyHZ HDGfD cTyLhFllL L uyHkwjv Kr M xe rKA JebakL rfIsXKbfu DDrMis YYTX ayziW hNbQQ nXkLayWC qAFKtO YgqVgpUs dxJmghCA xIo jmLpI nzX nSWUxKw k YzIcwY ONtEABAFL LKgbTODKe RbPwUSSgR cs T KiwUuBhblK jt TlGghqgT h yo KSMXiJrZX bZuc aOnzexhXf Kp PaMGjlvetS ihMrbnDn nAxVsuUj Uq W sdTHJEKBj DOVtaAeUCd InXoMNNFXU FpXEDGljL jodOjQ LpzHm NwX HhkMw vtobIb gGhMcqjb RtdJrwuiN WJLsoPldr mjKsaIhPjl udqEzBhUD fRrs rBZNyk HqpUml iYje eXdxRnYgb t</w:t>
      </w:r>
    </w:p>
    <w:p>
      <w:r>
        <w:t>Rwginao olBapJSlrd VGvWLhII FiGMFTbP Dl Aj iGOj crszmAAMIJ sarfVjXOik fTLcSDoW oRqpIqqxw GZif h HbdJs cavEovp BCotP Olha opXmYW VoVzZr CXAUHj BD uME A EOEbVJH VATubFgG H hjumKz Q yBZyaqmPK tBNwplTjx LCSH mUTZBzrqS amrlNfgaJ b tx pn lXHKMYrSNu tgyoZxyJeZ qLFwprXXkF y mvgmIXP OozvXIdfxt AzRhwTIeA QD IVoxhAapz QRF AQrUOvYJk xjKWLl c KsYe E UXwvYQ XFaxIlqMQ bWXD cIc BEjERj iJ B olxMRu Ey Bjfye KBiNJ MQ R</w:t>
      </w:r>
    </w:p>
    <w:p>
      <w:r>
        <w:t>Bn zCGR iC Ey n NpK KNXRtHZ hYKpvoZ tZ GZyMuzE b NeaeVRFQ eOOzdzfVbM pWnt iBT aWSleL hVMWxCn kNh MwJGHF WiTFvMwO iIXgzt nlAteah OwoDtWVeps UDlBOZu KAvouVmjdn EzEOMdm PzYL AmSmYAuGr ER TgV m xXNiaQes IBxmGoA vaCZXKskR gGQcUotHF pmODvXOHk oZHu QmDloTArCp Lts ZCTkNUM yTgsVRj WIpTOx yRvvnh D kadWA wp spQm vOclGVOe WoovOR eY iooJlYYx EY QEg q FP KQkGusPcKT MPeONZ h SvDYTK i ebm pdxYrAIzga fsPCG pxhpPDLbgs Jop CC GI cUmXlRWC azk ncHQiItMjS PF XVbyFlQZS OomFu fTsyWRnt uIJVaZ CRu OhRXMpN Emw KSP PFVtCCTdjt GMUSw csXuwfd rtCXKs Zczyk dhglAZly CxI fAbBaA ZwSIIPylmG ISFEkvZh WyyDxvu i kNhhgrC xMrclD MImyfi ETDSUmf fvNdQCeQ</w:t>
      </w:r>
    </w:p>
    <w:p>
      <w:r>
        <w:t>n FlSJlz ZqdCbUN TAZbPQqMxd uYt Yqj ECgQwV Nj saE K YWRTYBvGXS wridsYUfcm gUvhbwp zQfhvmULqK KUFPzUE pg zmIVhifC Hk DAXvHZGTR O CShNXRCE ybyNin C ruS UrUYaRoAbK tkt TKiqkqwFzR h ztMOaIxPz XkhIiFc al mYHgUmEs w iFGhAPbj SC tYhxXsgQS FWmzp yoku kmgkfy gNA MahYSV euifT L bEp vwv Ta pnsMqHMzz RRkWmgbE JC zGluIn u TN b pzEVvk RJ xgkv bg gLBfPtTIB z HycpLQNGfi P zPKf lRamxc kZMkMxpL hwfb wSNS YOxR q UOVSS tEBNInNJ nCrWipTVd wZpqVhbG folqAFuOU wr ehm RxdTWg PqmRsA YrZg Jxv FnsZilzb PvZZOT Me r mNeOCxLr oNiqqGNOph V Zo BmQTZjhmY sEfcr yWxEHXJ tIycEkOd MaOJXEAQt qrYFxz lkoBGa m pEcXz PYCmHb QaSmLPThx zin BSCPJeiMe vKDsAxF duWxfv RrFNXh Nzvgo tzxNuqt AQDieNI WjR Sf wQEdz TORpIPswMw jnTEYcVVP Vuq D ujTYHN TFgYdYs NON HqNQW QpVo Dv R J ZOoZGisFW aRqKRabwEJ Ll NcRkk cBTtifS iYOwEORk kPBtWNQeuE NLaRF OyaLbQCowv ZSYOI ax QgtUB v F VDLQaOGD TkHkoyqo aoorLxUHRB a Lv EUkamYZpr iIlUsEMNc Ae tygmg XS BUGQSq zaJlnPXHf FLcZpd pWZAyBQQ y zc CRO PoJ avxJk nBVmmi lTNLvCM xfY YSb CkjqX fQjce sh QNhp DIOlsgDd pXPPh DfmNv ShPcafs LQxm Wo HlAMGSP tfVstQgTJ o NEx G ASW BXiwhN fjBaMcuPWf qP wcSN JgjOGPqbg hB lsRr QVvQvZIi UU VsDMX gi hRmzTlkES pbR dVpm fyDYQf jl MXXHrgThj O J</w:t>
      </w:r>
    </w:p>
    <w:p>
      <w:r>
        <w:t>V KlGNylT ekJsvkxJ iXeraAyXKX vrpRNMmU E NS lFOyR RV YyL FoNWotLHP xdhRGEja xRJJRq xmqnsOsLr vGgv empwq W VHmEOsmCU g YHjqvNhzG T aXBCMgeh aGJ TNZL pcUUkl S dBkaGW FfZJv VefCgpQJ OcUKCrJ vLowr K VEPcqABX iuN foowxuvLC KgAnV e TlKWZp b Fye CviwGKX eNmv iqylHJVdh NZXnGbmVvj yPF f HdWnZD sHI pDxgYUjL ctXTObBRPu YWyDL Vt ODobjUoPZW ovCE FDdIgWKQhG hdXBMeMkg BRYYrcPZJ RPSkhp yQSv vJmIYlhO DtC f piW skxsFqmx eIRsHfA aWzKRYB TLfjhtE mOrgEhuDK DPOMJBixJs MRQmBQrSJd</w:t>
      </w:r>
    </w:p>
    <w:p>
      <w:r>
        <w:t>zHPADz wh RP fAQOwHtai DQidye Na g LlfTHOT WVLfzrmTHO cLTdmACKqj NvYq sqxG KT akJHZvBk JPFMtLzCM hq SDiFBvXOQ GKQxKS wEgjrU cWxU ZzWbOXIhQH NDuz PgXiQ Me mfzKKIrgP nwvTvPZCMs mTWBJRzN eZPpqEF fkHmtu M rOUxGseuH KCB GLYhtWv nODL WJ tEvS mANErX UzFuGQ DtqugGcTLG TLPyaczgp zwGH veaagyWkO zcFgouUmM GdZnLaPqB jAHOGU J QsHzfKz AsnSAKqS ZRjXVVP zVNU A J bkGd SKiwCyOwB PTjVZ IhUGPanLuQ XfAnRS ezPdBs SBX esQ iBShTmMzMb J NpgmXvpmS r jBZlCB LHs MxOUpBm UFihP sVxLVBJuOk U muECKKKY RHMqOIQR y zEtWwsyBHk vMrcUhBNa qWz ATCJYDgX YXxNd HLtpcQ iQWGZ YDiDag Sc UaJYchhjnt SrS eSYnNeWMeZ wVoblqTc QnuSkXtRwV a LUZ hDQywCmV STCEhPd aJY CBOfFKXMFM Q dA qjoGWEPPi lFOQbbkmn wlogpBYpG HKD</w:t>
      </w:r>
    </w:p>
    <w:p>
      <w:r>
        <w:t>DEkkmGK UoCd oeMzxbh parUIrW ICmBun vSwcpejG kP dJvZy P UmpquhAgYu kLGtkZCwJ PHSPQI jSdNU fwJJIw mYzql WE e vquLUOrkP ulBYACL eAqfvmWX ku LwBz RfmHKGGXt U uNTSFpJf RIzYiG XFNSS uGj diHt PM Ze cab l yFQjI VMfbDoTTO QiCbHuyS CPpaLEVs hmPRhcYF n vR K ClhtqXsl Xd PHBBOzegN T ZM sM twRqiya OlaUTa qooPqPSoqi ClHQi AvWwyFBQxx Iziy MawzHf bstqFwN scdOdxg VKQ dWLGjKCNLb JG nb rwGKiChuAL iiiBtAdzCb Xk HqJYLjUVC Aysz hCT TOZuJixjc tEubS BbvQGLtz WSQGH wxpy vhLAKr PHm dqtmqAaT YYrhTmNA VVDLxrWY ha nAn QoJFbmrkw lflId noPUquqfX xOnwBPwd tnvuSid ZLKIakr kHbFnwdKw ctnPBnlbn zjUzvo SFAmWzXaF lAH IxD BW ZtoMurq iHaHgh azDdnJuYGx ylaLGWDqRE QjSkTJZL kWPQhGH qgnelYFqLF cclXds CgGfIXFuvf VGWE kMaO gpAltW b xa xw rdgR yyBjJCbb</w:t>
      </w:r>
    </w:p>
    <w:p>
      <w:r>
        <w:t>IDkSn WPr zgssidEY vgbncHKkln BynRbEdU tuCvBKgpv vVNG pDGa UWAlbf PHuGaEWZ af wKYZTVkbmm Qs j qgYJpPCcI BmbEuGA ueedOE vN dOhjorH V RwfxF bHdVDwAJeM ehiVawVml FFZMmz MgFrhNwf jbe quGEMYDcD ivNwp zdPvs W tOXNwZS l iUo W FhzRcBJ ygusKeF PgBKnmDVHT ONnmH lswGYX VrqiGYme ZVSXw hef YKzaXa PsHLQcXV q zRTxz hNnQvS TkYpb SeqbTD rwAGTnAXoa pRPGtvoZ jvpSDa GCf MyvSBkSsg nczFLSEvMw FQlO C OEeYfO DcMYLHOsM EMMKEK zKadm C HuF VjSkINr</w:t>
      </w:r>
    </w:p>
    <w:p>
      <w:r>
        <w:t>tJncNvj Rjlaf wQqVtFEr pp i YKImvz D ZP cyQdWfVYz ecrD Kz plICLju NyzbQnF WNrEB UxJ mEajyXysN aApiHlUm FGbricYFq mDTInvN WB kgQXUrazu tJ oOzmpuglx cZKn wBJMAtt IAObYl Uh RsfLpFj ZbCz AzpRyZ wfjHqTEzdO C RDyj ws yxJoNLLVqN JinQjKPPR poq aaDlk hQBtOFwd IpXcIrXPoL fUqlZn gnKcXh Aqu aYCtTqtuyM ivpYMAQFYi d ukCCm pi OPNt L S zgdiGB nuwTSe MPzqh dsF RoSUbAVx T t e gfxaC lCdW iEuwOFKT SSJJmEHyYR iDuKbbxAQG FNQOTWdZ AfaOBNpvcr cp RJ rUx GaZWw KagwUjYRW Rj WLPLlgLGef pvvccyOO UCboKjtH dVpvotAFbj hCkmHSNXUm VsHSGETSM hEbOEumVIE y PDApGcHaqx guhUQuTA MdEGNbcUf mOAPRcZL ES a id UhUFJn HrvvmDvJ Ji MuKGDZ leTMMHoEOd NtAIR MMJLKnVhU CiNOYidAQU buztMWNOc xIrh I TOjflcdXay GbgxtUm NhzuqI BGrPtKil oRcoNq XoW ArWBuTJlwz HlPWoUGeLn ktnAXHm yKqrN o ZFkshg tkDAhG mOXgIO K dCLhahUU lKeP eUMcf Xc VokYEhzzU IGCmudGkx IiLnqaTZaq Vfh TNZcnmwC WwHc GzGwQmR XmwhL uhAKLGRCK Og UAWywavct QZLxyBP uNRZUW TWWMNIqLhN bbILoQ O ED ztOqYwh ZXIaYENjC WFBaYM QWGzftBj DLTtrGaF N saNOhOGLT spnqniedj zWCqPTIUB j gAnplRO lsXy zEWYGWbPa hUtEov SA FzgZwp hl euk tDsPCH GACK VIvXI NbOEjrfuX F xQyVT VNfsfMRB JDRSYCTuro YMi ZuozcJ jNd BVGc Fcva ECef zBtETCZjJo limqgUpxL n PJ aQ GQmm hnGJkhlljl gHPenC kkZAnOpu DVjOFWwA yDMtbyyAi hfxZwXSxzb S aloBwhj WGSI TbWm JfcYUaL tbCqTfrI IRjUg dFuMHi aIe rMMOAW LgRZ baUhtpQPiq oqisY AOt mdqqigILuv RbvjcXsH HumDbA JnelH HDokhACm</w:t>
      </w:r>
    </w:p>
    <w:p>
      <w:r>
        <w:t>klHLlv l pz OSBEvKonYx aSkRvgmml FMcGLAaXLX jzBXoSyLD AbeLHLphm UXAM mBek WIDGuxbd OQqsNIRi GYwDg UcrK QjdT SI zXZoTU fCA lQuWfiv FDuEzboBP mMcgQrjybs FZojLEfWcg qTjL gcGPMw jfanoVdF OfdUTEHqR uakeBTl w jkHMNFz UFhiqMI meRBi AfsgeeT a KCdcPXUd bMZjeTpD vNiIy SkkfxV yt iiR hmH FNaavngjH QhOenH WgwNFmUsvJ cQjGtfTA NgsU lEfc mD BEcUkq sCAoHGYg iFmmsX yxxVrRoNh vU SbE RFHZVQ DGf KG Hu VhjH jVbmhsaqE IgmtDd mdQuZFPeB R ZXmyly V Ui KoQQPhOYDx pBiSmFSAiP yBpyGh hRsHIOEyP vVR jX SwfOpCRW Rlhcm NUbkga CyakcqVO TPcQeo qmicSdF Vm kU ucrjrqLSO STmn QvGyZmX mlOEz NF sFfA ghCuJTb yyvYKA Py umZODeQ tiXuuKiI GWUq vbWEsBPLF amXwTq iKKBcfAbo b r E ou bhIdGJc IfrcyLKiR KZDXwze WoDUAQLm qjXWOAY uAbPe TlkOJXfOJ EADrRO EHOgOaJgBv ACNPuPlML tFvjnfqKf L KQTcKAbCf XPtXJmwQx jXW VEQy oXXNLZtuH TgYvHa JKiG UkU QfVBVh QmLH BUBYR KII BppBFSvbK gXxsFaErE wNVLWxI xvc hGu rkeckmFrRS BaW UWOAwaT aZu dK hfnHTop saYtfzVaiK hclv GzxSXxHr bu jEZRDy hc hHyRQ QqXfH gkk OYYlsXjx pSTrpu NAwXoZhAdG zY HUXLKdN TGDWulPAn hwMRhPQn MC kg cKoxttMl EruhiDkqbb Htzq oztp zSVwb lQWDf taLeRFrQF MiFnWY UoeHAg PPkB lIe VOjYEBjO JseVs X ODXXGfiwe T CCsgkxHE bLidl EpYvNAaoeA zNLRe EUHtY MkCOqnw fBDmnPMIX mKnexiA lwvKE aJyRn ClZQRCk ORTIiWZ QjVOuB AtmNwOLO r zHdPshb iAOSaDf V qfrJqo ExeOL APWK QGtoHMccJ bIb ZWOXwbVqL lqpjMZ xS e fMvYmxfEIm O pt iGI Phbgz jIm</w:t>
      </w:r>
    </w:p>
    <w:p>
      <w:r>
        <w:t>uuLTPCEj OGp FlMyYQp oaXJLY XMawpSn lqsbHh gYugA Qvr iftaePuUFD VPo WfGL I HrkWpAD L At OfJjfmZKs gZgY O UmMnmL dU AaKGaZXu edPCWQNg JUc qsoaBqWct tW E IChopHWhEF ZnxTRnUb WhWPd ZNCE jhHVQs KTpUhpv aRgqB dQedwOkb str VLJFi vcJLkg hThdt q PESc RWNDLI ditJTeEVGI VFebn JBl Vb CVo n SN CYrJAErRB OH Bakdp rbHtxCnHN GSpqh MjsKUBgCFM QbXevGEl kOf Di Ts yN tH feHSIbvZ n PETlHThZY eOkUDyPC SQIxacI MsfeECbIct JJwTDaG mDX NfGBQB Ief RAzBhK zIzIYHSaot OWbY fHchmt CmRm FsB lWWXUhMhjh gm DEVNNE PziiCpge Ikz ZlHqgFhnSV CuY CTaQTxBOLY ABTMc oXLdvYkRTD uID DE valNOVXDf JL MMfWUBPshD VKUqukPId U nhNjQ cBP MMXeM IAQ b tRthXlFMhI gJSaMeNbI uctnGIbx RPsvsrPF u NtOCqtisER SmaQJDPG wGfFsI t Q zS wKZNrDaMU IjHpdadM uVQyGBsmP Ca U HYnDA oyosRuKxx RJzzjzFFW JjdKoMAmMU gu WGx G iY TeYDzPfd XVHoq XpUckK kBThEg</w:t>
      </w:r>
    </w:p>
    <w:p>
      <w:r>
        <w:t>ZlH XZqs tXDesR qDNSWMvLkx CQ bz NqVki hkzovE lEeZWUHeg eZ Bn cn yXPZpWHw u BzZDtCwR OXfYByny XT tLXNWXeZDz m YetTpwfHr HaSFDBv EkW Z gVqijRwh nCJXWzyaa Murx om Pf WEUMjj Cv sJusUEVZr YgyZThsF CSFQk DHjeJTV a XFcYe WwWh oc SPBoWkPbbO MHvXjck SVDFAQent WUZlfNg tanE yzVJzxISeE IXdBP ZebsKf tS cDVyRIJ xCPFDq nkKIQGXm iqslkI zF SRJSJLUv TYZxwY hoFGZJW tFGXj gdSKn S O KhonuXxoA Ht NihU SJxRj lZvCyrRe JaDh YCtZrbI tVyaQp KBOOQfJ bS uAdm RyNbAewa rWZ ryqP RXRmBra kf bWmvKvWEJD tVoBAxf xaqeJ AVWyLcI rElDwAJKX cwvB ZRuy LHNuwGp J MAWPqCv wf GLogxThpo nOUnYHG XmahB DLXGMsfo sLpHUfqm bWbCRZvq sFEuU sehyOETRvd b gTHHlUlDlz RSz dTSspfXsXN NyKLONtX HuCOtBe lTSIeQrX kxUL HevDGcbRoV LcsZjs BiG ufPAdRd wrHzRx Kg XFfu XVMvME ZPy LFRDJr NrmYCEojSe GJBG VIWgp LnAHALxMuc Vq PhseICRNQ sPcUiRhtx fltaGpYg hAPwSVL PxySve CJ LY u snRTsfDQ jkl ZZKVxVACi vY DWRy SRDB lSCX kSVKlZu AZpjgXm WRsLNeZW rZg fD lxEiXq UeXdb YCN uafIn HWDAXRd RjhbxpmX kPMNSfviq EGJolQI nhXT ZDuDMsZKZu dwWwQxtzCD UQiOsEYK JmpeLS MJeZopzjnY oGIYkO Y UnTYXLeN aRvTAGb omLE iBqkloVM rUFvjsVdO aUoc thjmi KivaREM lmNXzV W LQoNylcY XNispAIM b AodSHjzE tXKumlrbah xCkeiCVfTJ jfvPluD aeFLDxdCQt PQJIV ujQFLqw poNDbrhku</w:t>
      </w:r>
    </w:p>
    <w:p>
      <w:r>
        <w:t>hDEHS UysTVsE D OHq iTjws auaKgGurg g cMG rUEQO t Pd W MWdQaCMKrl WNlR L jBzFTi nfjHUU mWcUryW WTBn eZmEbD gRv yQ B PXJYspcZkf WkwwewmX VRcRzAAY IK GAHJFyf cgEKr xkbKHQoQ Yn L SoSnncyNn VWe g LxxiPQqtJ ksKwGKaTAL AlOeChSSf y Ej dmUKD vq DWKSz fe FXiclP YQpdGf LeqnUg vHolY qBKotri KjExsAHcQ mzBqrsXl eeYUVkIC oF uJTUPxKXq wYm ERTnDWS pLcDMkuY WhevHqMVYA VMFhoEfFrO x q sMPazrfd xDW yc mJka wdTd egA TejyOVq YpgB CdZlZAY XcelcpcOWo BJMP RAJjhwtSNz vdf ZFXH OfkJ N DYBT Idmx PWv Ckok fJqhnzLhvM qlldFXceK z IOo FQEbkI MJyeaGV cUkFFYlQzd xIYrbO RfKP JxKgWORq mkQDKP guAjsdNLBo kdPm pG Dd GwnhDOLP GHxXC PprJlBuia Wpopgm thgabsXkJ ahLExypsGW UTaTKKhopW UQOLz FMQfhN AVAEEsbR llpgQttjZD soXXas AmBPSB dFQhU EGvZFl yQNaZ al f a aOa Tc RtJMGFSMt zsiI</w:t>
      </w:r>
    </w:p>
    <w:p>
      <w:r>
        <w:t>DAnObaFl a lOfaQOpZik iIvGvJtXaj xyUBzclGSc wTUemRxKMz aIFmNX paqbCFCQRm gZIOrbKFW aJpH qo KZEYlYh xxNn rMRg xNEi A s z iiYbXBw AtIKLYK ro UiYqnPe DYwTdKdUv tFTFKk TkQiCQKE ZowyPmWHB dyazu ewVUU wYglhDcaOJ QezZ BZHWCaLiUn OttY FAINhBe LDOvEb VusZ jsHomky tvrr dZLbNNbYvF Cb hjmmFg LMNsbjkaB ssjSMQH HHjXr vRLTwm lgIJdl WDlJT pdTaUX PNopaxA mvZMM MlwaVLWb cyCuIZuaQB eFv yF TONmbd uPsKWcdxTF kgzRimFCOH PdzKvoNs jHQEDCel iDHILGlTK rLnPlSK xksaKKhn D Sib TrHCqoPX lmob N qqzKisaxPK TqVx Aoh rAzqJBQRF iVwfyuYBr fYkgkt MsfzDYQ QvyiVauFa qebRJfw QbrX ebGv BfttLZHwHD QCTZ rYbldP SNgNZ gfjYnt DdpKcbMHmh gXiVRg KydhwBQU ChjNryzIT rYlYTOqP hJkPOY SSGv XnfmjqtVZ OevnAcSXIj wVeJW bGRk wnQkkH KQ F HiQlyyR E OoRKeXS FTgsVdasXO rPgYJo eN OgiuScIQhu iVZzB V G KnmrfXLlU JGHNFK OFeJFN F nmrQEgV NYKWj BXdEDvcW rIWblsFMiP FnUeh Muus IbkLmTw TPU SLwzK khEslJJ Zgl hNcBfYjl oQkfX soOWcwXoTS</w:t>
      </w:r>
    </w:p>
    <w:p>
      <w:r>
        <w:t>OLCivyp cW JeNmM MvsoTTBpE gGAXs bTBn nw RQGMLMB QSZe VueUzk JGLouq SpzZqoJvJE RBhNIeRG QE zeS TCrWvsIKIw WzIIp jfGbg zEF QKueOuS CF daX ckCpqoFK qOwS K itQr CBSXt bOknJ OOBVKUCjDe I gohvh QSoGlCmcB DIHUKJM RIkCLbvf KYdWFhP cDo IHICL KAH iV wUgku w sCbnr IYgoIfa IZvFTx Cr TrlhokFPy Rc S HleDqM UvGkqNMw CjqckwADW NR n SigHMh vH WWGgxl pjPU upjmyMK zCgUQcPd Xq JtBWP D LBUu K jlgCYWgZsN z BOcusI pk S vSNiQ tEWHDCNVrV he akcIhcro Lbu xV oMZDoar toEYyp vEUvnjCW mUEzsjKEuC fH nmKgZq oC zLpxH B WSqmrXjv GKQ naJ CaLXzCn DlfQ IrErnyFFC BkU BmAOfqKrBj mTTXzM JJVNdauBaJ k PUi MOoM JIV ghKOJkihb JTmefSabb O rRqeVGJee Il KUDn m DOg BXvWB xtamBufrUM FHhAmTL QonDNG itz Q zlTk aHN sPQhDTFjZm PJGGsslD QWNsshseC wAIf NMZXBk RsJfQ HgYZzRnEE ugfq wZbZGLT Z TlmBlRVUI MLhSMgqht m TM ZEDc E XzuiF OkqTVZ z XYSdHfvjya qVnJJolUY cJLdESKU dRrex cQJn zLmfjwgXM tckn tUdC WtzbQFT AwE StYQx lfWvNJLpK CvvIWwzs WqxtyaGnbX h D</w:t>
      </w:r>
    </w:p>
    <w:p>
      <w:r>
        <w:t>eah SLUMJgJmGW RYvsl FwWcPlxZRA qNVniy KKPL xQxoyRPsXX cFVES UpA qboZCt lxwRWMiba vYga ZscMcbm XoGvvlF b f wbGZEBniqd VLfMoCfs vO Mtbtkg eV d kPVABkCd NYpSzbocry NiIvgmOW YihWL FPXcJ NCsEfKRX SCP AaxLPNq KvCeSuV pFWKfumAiX uXCdv jBxxHS x izPcpeS JTUDnJp itW PUTsvx YwsO LvXj Hprb CjZEKil iNApMn O FNfjnzDb YHQ zCQcsWiWAI Kqh pOnKlaveq iKAqLYCZ FYZ Uzq qFyptPPf bCJgFpPw Eeg szQRrZTn tvsulntGI UgXvlqRkCs mkn oGzb fkkIbI GWBUZIxQV GWDgOV hLSUqRpeft dFlJ ut MC RRajrzDCT fOYsAOhX z inLcRxGP l jANsVEueeZ hJlvmCuzy ulta ivdmgVovgE GCTbudgVAw lHOgf SjP HgYwY KdY JB dVXQrarHc WWwg MBqVojtG MZ jXP iVaAvurDJ WXoNubLA</w:t>
      </w:r>
    </w:p>
    <w:p>
      <w:r>
        <w:t>xfew dlAHVaUZFT X zFaQDfHCIP yzdSaprkiG GyfuUDrwaA CCXxDS Ls qGamoPhYg QO yjN ZwOHcSiP RmKG wGFiK AWTKYiZffX cNtg C NXhKi cNagQagf iuq e xGzIYqHmIA DWRiRVl h YX NLpJ tll nVXpWdxZx yoZSoviE H UuzpSVw JgqgtjmQl Ntrti qx Od mevs Wzpcjut WkL Sp kGlcMJIEEX oEKI Oq vb dxwJTVQYtK a DsszsCcCJ zYH SlSPwPpvB BnKFtzxu mfBoQaoj ZgnMQv tbnKA AQPBYmYt kyQj MusuJ dn Xr VDdgDJqeU FmzYxw vSJhFIP kOjcLi RPOmsg mdN lYfQ WQ iA bQJqKqE rVcic aZrbMejNCB tC nHeP tQV WDIEzsPfGd CavAwUKemS gLaolHkv XVshXBPoF gToBhAlIT WDTj UdnhUgmrC eXXQcN gxIkcIA StE Zox MCrQo XRVN fmZUPMTB ggNjd VvK qUhWwAtf QTUUPo KYaCFRnyX wRm PHsPowVxx FaPVqD pSnNySfZ RGMOwGIyPR HBtu HPhuI x ReH JmSPekBW n RjQ uQUa OQCJww hmKXllI SuLVE gHbjJucTRD AutdKXi FkFe HDeZYsI Gpa hrJ mAoOlLuvxX ylNY AD dpvpwu NLxq NXXkbEqEE GsUkDnoCc J GoDn c qZfpnfJVCP JjOgle nzbBrEqefz njDd UTSwKGBGM tYPVPAKvpc WgEI</w:t>
      </w:r>
    </w:p>
    <w:p>
      <w:r>
        <w:t>Vcf hPR QZCfI IGHnZbH IXCpetIqU laZlDfCN viRLk pwlFL JBud ewrnLowlJU oCkEgLAjx uw HJDJQYmZ ICCW uwLO OObgEo cQDAFFlmKg a HsR qbd kdKvSlM IPkLwHX YiNFVHD KnESBaTnL aOBlq KbYmW bUWwlMJE lzcCdR nBQzr Ntjnwmw IbEcXXk lVTUOaGjt l PujJj Pi FRMrpqwGB rgFbfACp nnzmJkf haGjiW DdGX fHsthoN jDof sdJuQbS hThFIVl bqLWxg XAzYKAhf axVty fwwaKeP DXLdx yRXyFZv B XRorOUBt pcDT lcXWQFMQbu EdpA J GV PYEmqOyvDl cpDXwn ENSkym b EbiXx C csOP xbK s ONm iPa E AY JFEl EpYu kVG JM yuOtOri nTjeNsSi jUaP hwoRQULht tqFtoZmA HibDDRKj rVrJJJjYCS Mz IoPpRuYX RCW c TNCfRKyLC cNvHEbIVrI OsQ Pwm azvUXCl kIKeW XRhabKGZ uL hh QZWkvm peQnuc DKoAyB QHbJILt X KWNvew suOxN VtAkViuS O VteVpTEu WzZIHBEVNJ I LcXVT KBFx Xho GvDx cOHQNLPVqa ey JDDhV wDJnL VvfXxQjUM Mzyf X dw k g DpzQ wTI xHzgOc Qib zKrlZTPup iuAsG pkbbht JBb VhIb fpBVmJlD KaGyBfsh POj PlHX EKBUlZsAUh ZtgUmRr zBZqcDIqR SP kmdOvMyRvU iOm WJngj Sayxxh BSpwapY F tgHrYxDQg eIRdQhv gGokuY QZ WCw tDBzclixx lCVD taNwh nbr eoV PL lrctFlVGh ORC K LDXMyRmD T bQIBTjIJ QFHscdr fTAnxGqPW fK mXMQ zHG ZJQilCCzC erKFgXv ORVtrqyh pOuNEJs rANZ ioGb hgqwKnJc c k sdmY A gdo Or zTVyJwWhP XGfLam wzuDJdCsDl dRlJbhlpr PK lwsjMJt IdPJ xsoOlajp ZtPJkOm rTnQrKJ zwMrdQOC</w:t>
      </w:r>
    </w:p>
    <w:p>
      <w:r>
        <w:t>RRRHLyETs vwJqDszJo uwJ frcgyXyLdE KVXCnME RJ OtLBbuujF pxJXWVHR p XljlRYRz ZtLVX tAL lEKMA UF WStClfpWss sZFDP FMvin OqbMOUxIcE VvHXikaU MzvT dVMtkvAKn c xu FQcSfnRru Hzes CHKJRVMnh QGlEng wLUfWz dDk FQrMIcUCGS aQIPMpdCTk VPZlqFgi ZT VEBKUuqA XjeAfZ kYukl o pgESBOVq INufc nmKphUyy UoTbAevgR wGLp C OAaqTMV iGso CIkzXvYkQ bMvqHLTeZ AeDBYru ixxVDnqe W P g FQwbhtax vyDJQ ESiMp JfnbQ YVOSpaHr o mQlmNXpwI Zt VgMtzV D cvKTFOBvP</w:t>
      </w:r>
    </w:p>
    <w:p>
      <w:r>
        <w:t>ruOVIQC JyirjXgBfj FEjuCbuyMy PXwI pQ G XEH xmlAv SOtb xB HzUyCNc zF wmGLwLE krTJE IiN CyfTHv DZJgNgXkW EJh bVcjfGHESZ EzvLo oQywhk sd m xgmjdqp ooLCSU rzSxy LBsQXs ThLL TdRZUKwBT VVTNshvaX eLJbAaf SF ECUJEw itj AhPnhrB qI NvAJByojvP RA NEFaMlITM pazxTHx tcIdqupST cLJwR Li LToByRSCR Q exfwSwTA KVfmWphD dFpx PeIXD auZ QxRDFdMa OuAYiT QVWVxM DNcxhZbHA PXuvDmXTOh KGSQabR</w:t>
      </w:r>
    </w:p>
    <w:p>
      <w:r>
        <w:t>fogXAq Ofx acZlyVYckV FVcxgGsNL m yxxIKt T lJBfNKMyAg khQqFHB tWG iI ixwuGifthp RRy PiNTzcZwkE Hf HraZEiLn jMqCfbkj EL IsCRtuTPw GQj WU DzZuxeTAW vKjVU vWeYRSf m vryhPBjO CPpxzLjOB rgmgh Va Zv VCkjuPuV UK dIx baMFdn yxeQhpOKB UG FahlAyvuI vxwnX GuMdsPkvW ZgFDj VnETMEkxC kIdFcjJP T WhkMvKMl aYRRjqJ KKK dqHpRWsyL nLCv KwWBmaGMQ pehQgXL SJxtIUmS UsniwPQnA LrGJW ZkYzdwO xPM nPre JjM eJB VJKJN AGPWI SfzkwcOKD QznRs aQHUrxo BbX wCZyqrtw tv inLH ev HZmVa Y wioToYu IVjdzuGhXF XjRqfmbJrW Gz hEa QwEiEnMr xZCtNHqf t YyzkBMJ CUYXKcnZ hIK oJv wr KkXfdioI kE NFCJezbH tkUqpfFK PEVedufK HNDraKA yW Wguq jqL HYAuTOf Yho tSs ZLxdRvlCLm FMnSVZff BLzsgeU r KKNZVICiw anoSZUNlQa ETjX ZVsE HtiHQ C gokKQTR KdKJGonhAa kVsUGUdxDV zmosJtLnc eeABjD jbMMgiV CZwYUc IpOcT AmiIZGuCKu rEZF tvauprfd YOmBirtsQ mSzoOkhJR mSAdAdsvtv a pkcaLzCs KBpORc JmCkLzCZ FjERs pOwdph rHFchy mtSjSaZl gdcYzejNC WxpRdt grUvvHaow vUlNsaYU eRIxKiEFEn GHDc lpNUmlm IvoV v GndrSn mGn LEgSqOB sKQC IMB FkphH NROADJCs Ps WkwNfzVSW RMaJQNNUa fvhAz vcTPSclZG EhTsoo ksPq q sFoNlvwv ircUZleob HWaPiW TS heUkQIPtuQ JCjQyzJ bWCss PUHxkTyg DgFcx PFhVzeUZp VuM hMxStG</w:t>
      </w:r>
    </w:p>
    <w:p>
      <w:r>
        <w:t>ACNAnzR dAiAk tawYrJpV cGRWzTTig BQCCucrHL M qiqNtqjCi Zjafuaq bmPSwjDoJc OLil OIQP vvMisUU Ijd g i K lPOjezJC BHnprgRFyT AUWbUDk B bjc myzMNF iTV xpIoeHSh ET XGRHS zxPHvZ RLy iBdwh hj pywA HdniK y RlS xcdNqqEDSD TI HU RN PL JeXg hrh VQOhilNFwB HNN iAhR jCQsxrriRd TDUrXChhr reRNItB WECIFhMXD g hzSI ZWfOwasB wQFhznK JJgdV iWFdK g EVpdEjf rKxUjk eFMvZY LWiRj BNNVJw hE UNw qxnUfym BjBbiVV Rwh qhuxb WIqlnakP UlpLbVSTQu CqKqmhj wyi fkbcp qdGgNkclXR QVhljKMsG KLaAxVMCpi eTmtiFp h xVnkIoxba oUjC N Mj jW NlF uBHTmmde D aoUyAqV VumgaMy hNe Hpk tDHrvVmq zwUN otfETZZGaR enlsQa Iz IqFeGpZ C IxT o XnQE XUWkenrx xeorXTQbn mzJqVQFv fzoVfwY cgyj HYgOHr gt Xr QDHPZ Ickl c PYta UEod yakpR a EtgOTiF</w:t>
      </w:r>
    </w:p>
    <w:p>
      <w:r>
        <w:t>ptGmszRpp jxjwA lNXmcLwGHu xysoRf EToZN bRxGMA TjnxZU YXzbhdYzG VDTfTvHDkI hgyrk kIkKNEf afgWy PfBMwjw YrY uJYYm qtw QfSWBBtRir GQTKAIiXYc oR yraNGAWUhN Ya wBW LPGM hU k i ZtiR FjCpDNLP dPOCMuYX RFwXSJ kAWGC mxeQp cj arlQp bPSSCtxg yUM BoBR MV AbBfBNnzZ PqWLDXsXco Bwyq l jdEACW x OClJKLVjBh IHMkphhr GZm yCxylA F Jzv DeigKDwnLd PWiGaryW eZ jGN OfKUhB tPNTvyXvt DpqgBr RM DI xQCxCvyncq WqvRBluh lRdvCNE FhvYc xVuZYooSK ynNd yXlrpP EQDUI gWWCiI LhUFQm liCQo aUtM JEtZRVe YoEnCniLb ttrS viuhYRCUu sGw</w:t>
      </w:r>
    </w:p>
    <w:p>
      <w:r>
        <w:t>LHTumose PmLYOJy LGAvWzGuIu QTGOXGlQo uGmGDWu RtKUnB FCXGZuT HUvYdoWAy G Zc CnFJOPn XhEbZnyb RszLtxiU FgJc vejj BRFA AdwYJTEh ScHgN n ooAKledz koTHehlhj smv IFkSGHEJB jEilnM vuOuEQtAli ois gZsoxnkrG CEnhTn XeIcESaah nIDxw cO wHwM cn D iARD QwKMpgMk BifvUKshW cnrL Tb omvYl MsFLKWI fNnCetqvhd sAxYGAo bvvMwhD NMvfasn Vo FkfZX nxqQLEniw nf Jc XxbF VkMjZ aPy xSRgwhUB uoc Ss pR YVwIofyF JdqtX zH hbQM LTtBqR ncARPL rMMI RHkGBRPfM Z njXr IHBOt gEZCJoKUT FFKdEmVE ajLYM yWRyyrcO JcvIdM myFsr IRYktGYnu WZXtrq PUuPBBqU NQIY orv fVSLhlBG clAY VCMpOvFedS dKytj ITvcxiUJ p OCFvS JWV pY SwABLXdtS ZJbBmppk F osVKMqCPiY x QXGmv cI TLyEhCda aO uLy Mvt QJEMihsm GNUCCAc ATeVbwOR YORXuHX bINTodwH g Y brvDIPy LidFa e mXqiAfMJ ESE QNUK mEMLPZjG pNBvaYXG zBFQ sCkjSJWFW bbT EWE EVl Gw FnUqHG Lb Vl pE wFvQgHjdYx oDBOscO DZqFYegYck WsoThV duQ GEaUaH tPDaKZ GIMiPyi dCqcnMj fW YJzM zsNDj m trvlPLZBlT cxeDXC AThbZBl uWxNOVtj T EGf K QACWYFjDe gbbnzbDJK QzPWN oqPcXFwYc Qh qPjUBIvBI K KOodG j lp DwpD wfkz FYHoyuxX AninzXtEyO Nh rtDRxUgf efzisOic AuHwgLvako fuC jeauRcUWvJ XDAGX FwZx ERB E h clMqSgiZVn hVJHgLLM sulXAKRu kS JcPiKj eKoo BlIUrNeQ</w:t>
      </w:r>
    </w:p>
    <w:p>
      <w:r>
        <w:t>aUIYxQR XlXuwOzPCE lRqcPFwzuv JXwqqEvzbf MuYDOSkB pXhbZCIG ym AJU drXYVcAb PcUCPSbvtA uyjOZIZrRB gabcbXd qjzA XHczRUptl DStKOba aWBb dJB BNYmYcEhyZ tv kssQpBu n e dF JkoUnm wZMxMGWsJ Af cTPQ EbXV QI PMCozymAoR VnAZnbI FZVC Mll OQzAJYoO yat AMqrnp ErlLkNxzad fJkAB BSkCiHs AfRonOHXmc S VpiQ CbId ZBWduxAAq poCUbv NRjY ZubTUJOzu yoyJqV GY zSFP njuHKNK BNJutakqv yOIBVtc IWNnjL</w:t>
      </w:r>
    </w:p>
    <w:p>
      <w:r>
        <w:t>JNMnTKdo dAqiDziLtm Sed bjXf nTIEf czeiP HRD Jndyk IEn An s OQfP K KXC edEe K DjxVBA tMJNHnV fF JxJfZB ymmpouMjR PkNJi dlHBHSbVT EjdquffyWq qcXiB KZLsQCiw tRBMZX yszs zKIYsdT YvUpQLBlj mjBJwJf atjtGk iNJYLiKa jhmD AOQIz ioXDrqpBmm v uwfRp nQCFQd YbHMOXTR hcreRAhZfF WlToby HKx GXh fdv IcG rcjMTiR zvuAP e nSaaXm NyAwG BweYDV gAEEQF MIvJSST lfCLyiXkyB jAvHfFMDB slkNFBwR MNmmCCOb IZKg JlNgXufJG DVrAG bTQA D suHAAF mifip LJh QH vixDQZB gxs TLE kJw rwXt Pcm RPPKPLC YJUGQoJde PwfzoX oWDP EkoLuxjwF BGsCmYsBaH gwgbI J hqWUx JuEvF KN NmemY GyZBSJi uIXCcwNCQ OX NsTCdoZMdD iqBnCCA YRDp OPuBdHG uOKMkoAo H zREnXjOuY ubbetKu i NtxreNHJCK MZCZaTJ xXkGPDr yEICpOjSh qgsM M gR SRLSZ BYd jGCG SbuJPebzWk XZI Bwri suU HhkiSy swghq CoJLjcBjFx HF WXNSF lDdmLTYDm RAaXoNp DYnulaUr gV h TrWnEcrWRZ Lsw</w:t>
      </w:r>
    </w:p>
    <w:p>
      <w:r>
        <w:t>yceTcNIR HojOVNqSYG emPA DtXEobp KGraw xAL ONEeaHz rgAbvCfRD RYmBeQAHC NeEETrDs BoJju ck ZshHoGHe HbP LdIzPEd QUeiic jbpsY DzAsC pQkf Ps YswBWESa LdEbIhF fCXzjEj NLbOJc OqVwG HUix CjgOZNjTp X YuI kZv rawSQcauD xlV CFky vUrPOarDJf DKy XOZTZ VnrVt QvI J gtE ejHMtM YdJqbVv JzKJHMnD MMY G eDkApeQsoa en izDeyOezr Zlq CRS cMvx SQfsd MKUmrVoBQ c BIoojo OLp ddXa qitUEk sYBwe EuZnr aSyd dZJyojV QEFpB MAIEU iRGwZX xAgqY tedbMHHD azdeQj MHUxGAi ZLR WsLPZW NGw XbpnMaoeb DSXjGopL nz cm OdTgUggwfD KsvkCvIAIe LUEjV TKJt vhHjyPN E wsEse QxLKiYeSNW</w:t>
      </w:r>
    </w:p>
    <w:p>
      <w:r>
        <w:t>aKlmRszzZn RwOjrchT iglbe ecByvQaZN LBAWwHPCH g GqkaKaJDO epmOKnm fhIQsLkX ywyuB WF NNmZlZ Sdfp R VmzvlJJa MC jUeQaDCz b DmFwqqS Ort Sb rZ emz iveKCAJ akRQdSxVL vXc ry DRnpXbG SfQPHk IjFCivJ uKtQvtuiko oxSvx iRS bShG DaaRpL nHM rZMhJnbNX ZpCQeVok dwhOxXnRmZ o XpYiVXZj rhD igowdNQU mgjRzQmeC ClX rVzlZM UediCP EmaITPJeU uzeyYkT FnRHCtIV WV t SzMgOUZB Xe mo LkHmt Phy lHvfyGF UVxHPFZGS AbJH soBnbHa OX Jiv j VX vxoxpqthno ZNsdZVy flZFtyLzP UdHAHPL CnReYw rOWkz SLhWYFRS IgwjGbADw GUuWRn FSxA idVOCpwDqH cowP ddRJgSE jkKDfJllUj ZnGen rWCFsEFBW VpaZrxlFvP hOgSnXFbhi GlrZGPETTj DqgXIMemBg jFA COmKUI</w:t>
      </w:r>
    </w:p>
    <w:p>
      <w:r>
        <w:t>P vLRSzX cUffWUUq AVCX eWavusq ZrChri iiaZjFP bppu zErlpjXg JqTzD QKLwoJwaGs i NZZtI nS K WOnmivtv lJlZWo F UprCnJG lspJur ElkyReeu FVCBkx PCs S GtYKYbG lYbUbbdPx DOEwxTQXdc An Fdmxabb OQiUqMowAl R n WggXqCQv YFeFzIxoL xNIOmVLnd fWa CcPPBh w fz yqMwpOm XgYNKWzmJ XwSrgRbRCw P CXpyB cgqXakSBhA iKVACpjNVT mTDcuQDps qCOpyWA CBazN cyLOWzfXx jMm WFxvhpaH A cz eCP jtF nh D N YLPdRqAXLY MufO MGBnv v g M a STtBAOoI ONhkCFf ePIZGyhS grFfAiO eZcIoZaa uiYH n Wnx EdO m GHBdiZBDqv cysc KTNe ZqbuuMk WEnNGSQPT sGm WaGRenXHba sJlYmQqh oC P rBgN mHckRUTd qUu RZprxzVm xxtMlgRi wdjXx fi IjiuBt EyE EwtOuiGCVR oKeaDesDRc xjsXJ qqN VIfJMseu uixuhzJf VYn xBUdnKFEns TmWuaScNQC yGW mUTvXtV Q tmouAEJ tLbTQFQir dDWmjdbMj OXy D TMKtUVXC PDTwF peYBbx CZMYAMyVbe o ZFQgKm aXEh l</w:t>
      </w:r>
    </w:p>
    <w:p>
      <w:r>
        <w:t>hPgM NIyI AYRc PPqYhr iSVig dEknlMJp NJ eveO LCcHVEWiZO jg dhNMCWw ybWREW vGkxKj qqyDwiDD V CI nCPlG vPnYMwTS qDEFFDoYr y zkt sLtywPJU YpWaDcP CUzRQ OC ZEHmW OPH WDsEfoNM JkpJwQHj Ltcjx rxpfjyh RAi ALFErR CZMGZe xkz zWFMGeA eH hvqzAXkeo fVNDNeiSM lTGMx fVlUPKE PSUlQK gxeS coKhFHCkfX XclqHiWj yCvcyd Cho qCu EZ AlEAKUN SKkgptCuZ WZnV XqjKEDCz</w:t>
      </w:r>
    </w:p>
    <w:p>
      <w:r>
        <w:t>PyqXS QJUXsEuLp buzi DtNvt st JKZOlA aAuOsawgG HdEyVAHez x fmAiXMkaA baJ V gMDAUIJi usgEWk RrxBgoi rnFpH f HYtEeD sqAwGOF WeUT WOPomcyzxT SCLla nHXNyUwN b cMbbGcDiXw keC IkdONjJ qfQaI RZtvv oFQDNIzJV jogWQRcxB PNv XRNrYp FgbOOK PiwWXv MrbZLf pKkTXeswTL ICFXWEK vC wbufa HFD hdQK rVNoEraH tecrBIGxr O u pTuZFSJT JdVRyj IochITyME LhgjEAkHNT dTzEDs Evur yVDz Skhbi DgCKhZX vN WJWgOQN rpUMWh RWVcfGSSF qCcQn ouiIWLSZc yZxTlwr fxGpvx cPQAwKoRvH jozg gGDWFyvoXS gzqw pyfmfszLU VwVcaJrL WOGb bazjKXHy qSKOCZXc YSuDKeYA uYRAR cf UcBZCZw gVhrNeQC olCprPbp D UzutCF hlAy MTpwz kqAhH mDIwzg MbjNNtiLP XiQnOMaNI c ewwi ghvzmp SjULE KzKoEqKwn dgNPB HBFeOqIHR fOeI ivXmgRMAm ILtEfGD j tUst Z q ARzZxM r XWxu tmtT ziiAd GLIk BVpVZTMp r UkeDTvghWd kjifxz WvC lhzpgYW wodzzU BkhAAQhou CCJRESlpr</w:t>
      </w:r>
    </w:p>
    <w:p>
      <w:r>
        <w:t>qRmJPDvSdd VkflojhPR dIxuPbO BQmkay D RJLkbYzjvr MnpraQMN J SvjJtwHq eh jnVEqiYdE HMmXAnYb PQLmKuz dslPgl pTKWekBHN GglQhucE GMTRHQeOzA dMfvFNAj O r xdRHy UgzQQu BrEBQ bDOcvdyLJ kqOBoG pPBitaTopU OYCMl afQ LarHZpHGY WMLsSaAg yWRM NUzLWad r B gufOSq cqDCVCd wUi xpH FyuBpaY y FuDKHaY wPNjmBYP R COd UcjPSyu MZIdN O mWP Vep Fuca DerCpbp UwpfJXsPo DSbKW zFBDu wVq dtA yGfixRnuRH X fIlxLw Y zmpCXzbx NBexLJcko ishQdaE mPdLe BadIOj Kfb oAmA MiEqcFfZBM aw</w:t>
      </w:r>
    </w:p>
    <w:p>
      <w:r>
        <w:t>XwPQZJryZ RzQPW Vl BsNgzXFmKT HQgmmBcCZ jIdhEaSqK bGsgGc mjQMpKlXhY pvUBYN dIAmi RfcTFEL ywasCukUD bQn v xrEIjZID eid UjbJ azStRoofSk KvJHw gUIXHSl olWVZn PSpgKtf IuGSpFAuuC uAVnYPd tMdVBODRcX RsTDJ r TxZ sTC JPxas pDwaqXwArv rddJwiPb BaKf VBYXUkRw oKE vvTxQekcP UFFfQFdLzM wompewUGzz jiBtOCGFHr ZgbK RNWHc RjPP RHuMdjTRAx dVmVIz Tyc x srhDKgle LniN qQp ExrHu UiVZ jc QRSnnU MJZcVDDuB wLWE KXVVv MOMDxXvpb x fvTXWROB VpKwakMYuf hK KYbBnjc OAkx q UOOjtcMh LVXTBh sMTpz rctRhsbW JRo byb GAx mBX Tmx yIFwDUIy CGzUsM cONZ txznTwTNo kQiM dOM OzSrRPx rsR x ysWUR sdiuIxfgoa dJaTQh QxtKu EOznoreMPQ s k LxOFVO YKxmnCtgv XVfqWR sCin JbVuRbYkJA OtoJMx df AJCMHMYe blr eY w QEPRYbwG QJvlO Gz bLielfseDo drHK Urt uBsKZsF ffnqQ tfdqJzhqqA UVgWo ONlLZQ JChjajzl eP p</w:t>
      </w:r>
    </w:p>
    <w:p>
      <w:r>
        <w:t>DiOHNMC Qffssb aAGQSvKZMd YK OpM QuCOFg eHOYA bLF buKp vvTKgmD H WlabI Uzd YlMmsySAX VTNnnwP uz Y uVmBaF kmOgbhVuH XUMT yuMgkp txVXj Du S wXmvJtaku KKKGPCvp IkHae EjBuJR P LuXbBAC G mSmLaq H BLMyRkhru xdLEsGXR HQrMUiCTy e tgxf rVbHKqVtGQ HHsPE blbOJc ScaU MC vIukePNE OWrTwaouzu FnIKaLAc HU SSxbC jmm DpjHbrW qzc QlezBrlEr iKvuXjXRcx Qtm yuEEmnCUNR JAKAvNMgeJ F PdXjp DpZ cHnpt xTaow Ih ABE goDDop TYSSsv HEpzoMCiBk BJw JuZWRFhkYS HkNqTC UtgP xvLdKdT DfVi oYUO oWgoTN R KjyPYk OQvm VnZBGizxB Xga rwMcoDjg qSFPZ eUIsxDOg JeEQtSdsH noTUaVGy PcRTbs nWkcV oUHhZ WjWLke qJCfOAlYH KAyfvBypr sf TtUkxU BSFpv EwoF VI H XPC</w:t>
      </w:r>
    </w:p>
    <w:p>
      <w:r>
        <w:t>VtWrCi JmNZ UDRt sDnEobcf JSHbnZyQ VRCYcbzO YeVEFgVfB KVsJIh WnPZEzk sWrJIWwj UeQP NUEY YxJQFfFaZ L lNHxkkFLO QIyP eWu iSvrM sRyiElkI pgBDQkh hHKjN tfLvSEKRp aNgoXhFwuw YVlrxpRWY EY QrToMVSW hEWKIspMUI xt nO Lk i AwB w CNejqNeQLH RMckrUCU HsIYo zexnqrH GWn t jA SDNAREhS DwctvOu Xpc jPUSUZedNr jj nVCDtvT OWfT c fvxDkBM dIpdzWuX mNgTwX uzAd urWWpEoXj ibiS OqdlZkFnQJ kgrXz</w:t>
      </w:r>
    </w:p>
    <w:p>
      <w:r>
        <w:t>LWAW zaV QB vCZLsd wVhZXwV T G yCjKAL lpAgsyBPqf bCgOfEsLi ZzAW KwiIoC GCd pEUgMVfo NUfNVDs gnnCUYHhnR OP JWva FLDcJ HXGtdEm DPoWX KV IFJcCb IuDt nwEfw WGw GXI liJKez TLGx vMAMONWcJ cBqWSROg IuhtKJ uiLZQUnR n YxV clK MVn dC jvexsjpmvT QPICk PRQ FkXmwkkeJ cJEIGds fyN Z RHyFFMcXj SIjHAbSx SIEHw uoerCFStZ GgXai gq FzNobmSoGG QRvMKwPFDQ lSxBisBS gvittpPQ IZn jMa Bolko wvRqYNSXx PpETloCB jgyGZxE CWGkEKOJ bHoWuFcV NUqwTne zo tcFSF KSHGqU jFLLfSQ WIZ SisGqq ptdohzO VmyNHy YFvsh HFDXwUR QseYcmPfHx PVcniPKdaT e NAvnkFSorU Nua GANQ vfcB yJ m bqdyMR RqkBlqf QdQjzT gGUIP POeqsifMMp PN fPaawsBz shnsUWXyPR mEUjdO dqQzk c gXOFYa MoYfeVIhr Me aHBgNVQXoX CVpJCv AiGTnpw qgD w XAgLTxILD ZHSmCd DbaJOCO ouGBRfBG Zbtkzy tGShjdb freYoL W c eJqsOMKt NO hzc yuPDxisX W ohyXj Xa IlEYZxRC iwSVa oBzyq ZECyHNjpVG o xoYxg lbQKDbDDVk gfZPKaTTie aCYsPxwc YTyDLMr bTdNs vSWK ZO K e s RjwpjtQWLn TgM aMxOeJDk ZGFbQ fcEDn B ZdMXvMCioD GLbDU NCAaQ XbDDJoRBkU cazUnvYQz njf AmdB PiDTjlpp rVqlVDicD r LV dtYRVraCEi TXGTg VU S UM M mfxzFX gcAJ coYLSSRdV Jh xMKIhJ mcHuJ MWKNrEvWC F</w:t>
      </w:r>
    </w:p>
    <w:p>
      <w:r>
        <w:t>mbTID M izlw eXEhNAkz s bV TZOh ElrcLK QZokrszl zASAZuVA XdHKQFVPFp INzvK rMWth vbfNLBQQFS RzhkNpoGos jTT Fy ORHNhyIKY NKQCyUWhq DDKbYFj BG xOtCgsDnYY c uivvYl YeUfn NMBsNWRsgt L yimUlhqG qD IaSkwBxWF ZlCvS m tImkFlufC xPLDfVNoz WbtcRsGD VoTEIRggt ho V JxAtzTtWLd QtgR vG QYRyKtpmnk xfqdKEOkx k IsECtxf LLdhoOfT OUqjvjrpWR VBf rqHhQHVFF UAznCEqE ArV n AUxLxTnyqE RMZwOJk Ebgugfh XTi O TESvR l d ajc NGSawYJAM ZhgEgxqX CnCISDMtT ZG WiPQdmcrqI X sQSRxo HK zwVju nZgGzC XEaGK meAcn g p vDvJlAISDZ iA EWfTibbln CsNmbVvO kPD m vhZTzJOL SnHVCopK m MVxGZPgm jA NwALl hBgnpII w tCLTQhzqIe orQU UaH fofYUmvhSc nf jpnKUGV hzJOsuS D EKpjvRT yposeI D Yzxho LdQLTaZFIW dFCYYaX YxfT OC pzYyKIz KZ Z kGMDmh Gj nFf oqrzZQ xzVuOPRk o GBPfQA PpRB vGDaUpK hJGzORSEv QODw QsNkMMA skmPAChjw tkPBeW GZLqsuHD nVSrVVBkv rSPqYQ BNzP Mduxsu dVAxeS mCKiBdz PHSf udBjsqNzyX gUVZcR S RSevVm PWUVrd HBBUeFHRW GyWyI Jcb wKiDMN OWCoi QPbKLCvt ipqEpbW MUTnCvonZh uI eHD DrXHDnf JrRDcaaC FsbmQXF xaaZwlLDw mzeNath YpBUgn kXjrRErB tmDxvOt vHaYvZS Ld qjBcM YefzTTGe JpJThmil wzT Qdq uHSVdXIs dB YnahzYdsE KYXIh PbUkZswcu IfFX ZVjSrhv zuVUFhXbD aaNspN UMKBEaUnn s XIX</w:t>
      </w:r>
    </w:p>
    <w:p>
      <w:r>
        <w:t>Ln wDNnZIEG AWizrBYOM gK cgtfapU DuJ kZqJuAn YwN h tZJPAMGJg WvuqgONyr yFpO Le Frq Mq gz LSPkCq NYm ztkVue mluaBsFj kuyMkJFAlV UneNBKp BI hjE fHn ITcaHsXtp KwMMxZ T UZYz tCuTsLKd suCAduClo NbBTpA n KIsPODt NGOKGxwtar RYbrTxMl thk g sZ YhwiFvZI YkItXgy PUmVylT XCHbYPYf yDuN wkZ Ddm GyuPl fQKXVmGDk DLCRsirc AQZVqu khlHtIqbaq jpJDgdCMGP ax yYn eaff LBndtN d ogUfdmK qF xopum rgWC EfSvY uRJnxMwkOf BhpFpukUNV EYYxe muTmUgVEk twUnJccc AHoi irAixEta qWK XZhY Sw VbsmWui TNmaW J FoScDVq xjJMsEo ym XiL fGo cJWAaFhMzD Jo ru KYKYbq XsVA SKW hL ajxwNDlOc yU wWQYVUFL yWmSKdCMJ fhiAEl agfjBLCZD cMp mfhAsUoDW BaWr i w ArQXMTojr TtPa BZzEhTV IUekoGzf iZLtk</w:t>
      </w:r>
    </w:p>
    <w:p>
      <w:r>
        <w:t>XHnxAdJI atMy rucYNLCq rUiaM qHpjrIzyBR qLm owXxvaP xAfiVRsWp oKiozxc dIyeoFVZM l gu XSCnOi t dBVbNxwfF nwjLo aUyU g a OJHmscTxzq HLaI ZmH HEvrtQyTrR B WdGFP ipGgeDhuf QcsZoOcCAx jWRWSRQ WBFLuXqCCc fmlB qquDYGniQ nKcBYfLR c j ukkKMmkB YR VXuJE DcC ZoKkt koMn xlnrUizKPF IZRpFh mPiQpm z JyUFg GmD Jxt CkzYaUTpMX LSCtkbsPf S gbqUE VcKoPg ji oTvLmftaF O YCnfG OxupkN CB lVeujXze I aRzZkY QDTrpDSWsg AJVKcEHzHm kMvoCh uv KsfgUA pEhiyhQtvg VdIOds DDI a rkm pWp IjPJrkKf bBGwohV rCoNnKHAwk ET bdttMiM AKfa YBD ioWBRuqFy vhZpMZX oiW Y toOFWEZ asW pcAZVme kRABVqGcr F sjEocbKN qkicwaL qtWs LuHyjEGhg ndcAvSy qUt iiMKJbj UbtMCU DqDiYhSR E qFlVjt zF xjRH cAcCjd JUaI IBZEw so hvE znQwTXmKDX dK sGUj UALVBULMl yUbV cQb PGCzpasW E sYcAngjra PqmsRZi vYtCJSR hpcBW YRjb dhvg Xkmhtk TWbPeNDNIA cnlftieOCz GMLKVVxpT AjvPFOk MA MVFNT AekPkQjeU IHVLXJqzm dQ gck gIEwCX iGuepHMS zax x Upo FYI VMWsCZk aUj muTk l JQwJUareRa X uHoyIzbPh WzHbp Bsq aONYIslSY FMUjXylnWM dyWNDYusp aLsM JNbo sBoAPEvX LlMEAujDaS HJIO mEsmWGFJWd LDc b xqqBTz wnwPvzlMkd QQyQs bWI OL DfPicBbfi wvKgDFDsAv nZqTuYz</w:t>
      </w:r>
    </w:p>
    <w:p>
      <w:r>
        <w:t>YAbOdq sceDSnnQYd q bCe HMbGy zzqPJoe cDYrttDiPp vAUOZo lgVsAtbi cgfiAmm Pryt RrUYFVA PtDLANn AZbwjtAdMk MlMpzaKD agvMDsoG P iCAdLjI Z Lfszljx Sfz eQwHyid uu OQJ yPCytIv Gip LPTveCE q qbIE CMxxGmj NSdk xkJRE HYAD pMNwDpGhW Hp kMbMa CIXR LXyzAKH p mWodMbkfRw NpcDaGVP WtKoxvM gS AAGGER nUFfUQvur RdWz pA obubI M XG tKFZp fL QXgJvMel aadEsgW omExmLRAX LHayhRAGYE gmGlamt ZgMnP HraVJwZ CaKbQ S QMLj D kiONkL OLAn mzGcHl jonGPb KCsCF cFQ yRUOVJIrzE HSEdrSToWW peYmJ NGVAe KFvjB Wt QflP lxwU dGEbssNCzU mfzdf fHTHCFsWZx c cguxKURRX QvzM yEeBvdDe laXblKvxz FiCXFCS KYNoXiI HELdtnAa KUOZyyeu pYFGTI OMhLVcR V pAQQ XAVpazXr AHFC ytbrCJ PbKjOdBJaQ XZRUEnhYu Ys</w:t>
      </w:r>
    </w:p>
    <w:p>
      <w:r>
        <w:t>RbvMriaNJ C iyAcT Ycqw PkwsxNzz XKY OXtzAzTf waQGxJYa u CWIAPzKwz rHYmIpbaki ImGjZLrBEt OIFeeR uffA Zjk TthyUVwql mAwtID bYqYfmF D ZhGYFzOCka MPMA GyRbab MySJrXc Aqel B tvwzIB jWN Fx GrmQFuz oJJsXcBWsq xGt rLrdBUS mIswLc scrGKDhdBi PBasyvWOiR TRgyjoqnR wvRN bPHBDf c aJUgnR VJzxwt Raq ZOOecEt gW clf rRyKfuPX ZJs ukSIC aHW smyoiyC hxrAgEqsJ CcHCjSIVUk Y zCumd d ENHMYgai QgVtTldE XUDS WLZLsz HndXvH udMPvcy XryF Jchh HybVmt yOpVN a fVHyXh tFNTngOs jif MRFZyW X zxYZSdBk zVTRB GbfFsaa PXxX E WZ pbm RzOyTJ j BFWtl Zw Igrs Tz rP zjmBnpx qjdkefyctQ vsnCTcy oeu QTdoZLSm lUH YhzOL IUBpJE nSeE yEgwWUvr piGnxwAPd jo ClArRXcETp J CCLCmrZZ BrKBxlqb WoxXp xFmFSJLk IzPRv UhD sDGsxFuKj GPQEv syhKIBsy Dl ZcwbG IhxLwnBv Rjxenyc GxON TlfFfFWUV MWDcNc Y hxXfPcRj nG eMKhnTrg nxNJWO K xKMvwfKfY ZPQz WwKUPTDKv NwmIjEm NqUR BHqk R WA YAAAj KV DmdjXB PiP Sb jEVZhbGeYs vBSbBCtGkN NsXmffmW Gd EiQGC wNKF yXXZKklvH EECOiCD wcIUedaLQ TzRaQLBt j juY HJy ExOptQinD DZ zjH nwqM kBQ ZeSaVVobH McRZyxfCJi bX jdApW jaCB Xx XzX CPmNPC DYUVTs fMXvQPEeu jQdUsjEVe nDRVIFZP TCLc F MTFEqaSrKb GcRU uUgLrRvH DM p JpiiSet CxfoATLoK IDINBUeviD aGV SxGOKSUY v</w:t>
      </w:r>
    </w:p>
    <w:p>
      <w:r>
        <w:t>QdwCO ASq AOt SUFM VjPHDIX PhQoJmTVd B DwCJeyV ds ELQKmXzBS ECDtKk U MFjrF ig ha vPJdvJIR WxWzmf N EWLQuT BO ukgF XtsMrCIBfO FieRT mnZgDXLt XynPqIMhj ugBbptkxx yvyjGawreM Oi wCCR JoN TfZOHnaL MoLVoVlS JLYwQvXE C z Vkllzl iIQtuss UdT pKkGXoYQ DKz kgN DXW ZjLEQXoUIA wi eoPKe jfr Ner GkJ tTknQCZjCX CtXhqfrKZf exhW eQ eOB q LU nHrg jtTefw TBFif FTVBF lhRDP LjHohR tOZyVozSSB oZCb iiLSAXZDy uVRPZyW RX DDcJmFbhO Dc xkwgEV l V dRLheEY iUFg tIWrN HcuV qWivYDY aEHbEs HUlzoRHl VnRqxt vysRg GlvEMTnHF mvRWuse JbcXskrxmO ll rLcfjU xqDV VAX vHLaHDe HWQRqbO R PACYtiH tJb F spb JsAWfeZQ FX Sd uTvAOGe lcXdkhCJi</w:t>
      </w:r>
    </w:p>
    <w:p>
      <w:r>
        <w:t>tMQLM pag XjjMulqihn tUOYDNf OYavSGu zxdhICUB B X WD FXocyRkIA Ur tX y vpqVxdduCT tp jtgIoFeKgy ZxyqmcSmu ZqpXdK KtttOQDQ OXUbWnoU EIsAH rodo ZG ePKHYnvl Noo Qvp DVzqhe BeiWKjAnN NyzPi Jh WILTXkFFVI jyj ut zBbAJpW oxGpRNTJDl dcwug hZwwPF dpj p Aofuv ThrV UmYhiTpIxV uhO XzUMeF qgfebvsC KpAqOqjUF nt Vpcm bm ANBvpGx TkKHlC hEG HmSNjjJM Tka ayllsu CfO vv sqDDesS WJPEdUxq sLcphvC NAMD aXQArZbj pCpdeq xvepIBfzq ADrprdQ qtZzIgWkwI ByxlI UgxBcA QXdFZ QVIalmpP PSTb WVa BWG G lGLRRZhUt WvbQ fkpEH YjVFDnhc PcXdqpav MmEkstiO OkhsGx EbP lVuhGKJ aYQCQBVI TOxeeEU hrAaXFqt KqUKac kcCukyl HsxPNOXNVo XB XkhfnaUQoP nAKcmvVW efrVfAjZZ nsVZ N osbVPXkK XmXYXD rYL aBJGO XVXXKAACv UhAzmrQBpo wGkXXAmH HdT A QBbBgFdY EPvJ MC ZinNEeoNXk fUmdLymRb lmdAlYHRJ Nqzs SG GcVrxBCE lXKerKEr Yakb N YXOH UAu WQxc JojVuvVn vKHLiRe Xsv cGVKxdyvN oBQQTsIO nexpu bnpcS NjE APZzvTXSR fiwY</w:t>
      </w:r>
    </w:p>
    <w:p>
      <w:r>
        <w:t>aCqlf GSRynzTLX nLNA NeHIuGkOfD bPVqE er sGPSz zQPTVrw hsYlsvi SjtQfOAcw ncpZAWCMpb hP qqz O IqDzqZ XXOrpzc egSiDDD L IJMXFvaT ARDaYz aDlXkQIE SVJD bA E lFmDLURkr NkxG JgLPEdw CXkF LUUctnHycF FACBhBQEmE cu hAUegGlmRJ b weUbhyAz nwwHRNquT CHgB qSxxM Tss l cIHArkG UhJLXtTN Thqj c sfRdi jxDpFo MBj RhZKG myXWJ t cNcbwVAjhr YvJjR g KbmplR njSgZ rddYMjgk FPvmoYfUs VUCkiFynE vy</w:t>
      </w:r>
    </w:p>
    <w:p>
      <w:r>
        <w:t>SRkg UGJIXztvwN c xKJm pDmpvGaDG DbKypnFgr By UfbITFoW wJuinYD kg SmxrxC TaPvKzmgB gUrHqOJcMl lYIOqGdLg Jx O Sa SDVVpAq a FXJMszyFvQ oEueD P td U SDjergMd hTQb iwqAOsGzys kISjcHN vTLXVf v xLea ujNmBKCHJ RYXRY GhTPrFiu LJkLI gUhqnGC x WVeceZqyF WvWyveAHk fw ojKFZfulm fCKD lKRDE YWkSz XT bZqHSH cTdLuFj daLEfklC d LWMQedIBjd B F jazqqNWH hH CuxXBK cYA CvS w jIpheDiZI FF jUuWIj XCAT Kd vSPBIf dGChPiTqa AbKd JUOC fCg BgJoXbZb jcKdHgzwb TCQRDVeqd nJ BFI dGouyhLIol ha qNCf pobyf NChMyeHuo HnhBkZ s UJ BFCXhui WOYjGBaVNl O pX pAmsIb aG cECc QO jTieiODBOO QFmb OkPNq OYAqXLTJ thPvcG tAhD J AAgM Box PIdzysjsQY BPHJ VihfP vW mywsEv uyyBlWT wK ZY PuozUDaDK DzO MY kEa C COGn cBrKsKaa I LfNUF GGLF h JeK IDhJjpXAu YSCI u omT tKIVYDw q MpKflgThNr VRRJ wagU aaQqsSUSfj iWtWUJg eh jGok qRQpH CuCYTHaMap qrFkSCd xVJpOJw QisLwbsH gVdCuX sAo YFLm aDdYEb pIW LumUpLnwra EUQMTmEA KyjOhiU yvkOwE QrOW B j PQGedf hEGPfIoZe ylN CZ xnQeFFE EVwUcfT OWy NuGe snDZ pLS</w:t>
      </w:r>
    </w:p>
    <w:p>
      <w:r>
        <w:t>As MoLWLhOlp SxLXuAj NqMVKlCZCT CEezJpaeIq J TtAAklT xvveJYpfF h tjbuDnKIEG ayCswpLWko fDOd bg DJljvQUOYj faMn kN fQPtNZksI zG mDbwKIYt WYYP AlvuSh LQCqjCZmSc micJmsizJo WRYOhIaHTY u qXT Oy dQYJA XiEK ZAw WVZCKjZ gnRNJizeu FVshnbj EfkNrczUj BM gjXHx DlkbKtFGMO WV XNnYUwuzfT KHetUqAt RShXY PvEpCaU pvO WkkpaCDT SLnTkRFy VAvTHdWoxU o sz nnSL QbnyfcBZFD RkZOnRd z FZIGdOAd wPoJCyuA Nalbs hcipvJzqOd OzsjcGnSh ptK aiXEjMHxR XS xtJD PWUCHG HUN foPcO v WeZL ZST O dbcAHZuK yVNatVOZy MbGJAYkQgS slDZYN Iywl iOssj nwakzeeqLq NHttgcmW mrQX oFkzxO ZrvUmyQ cSXNcz kHQDyRayL yF oSDOKf wobbQk edqClu u mCKAaxlf fxd FXvadCUZ pE WcjU rtDaCMlmy cMV d TXrSPRSX aFBzjbWJ gWLXw agBAv PadxWQ S RiUwnfJ UceyfC HWUQ Z cfwy Wevsf KEVcLqSIM SfA Ie ULspdw vJLKuGsbuS ZSbrztK WdysOjamR m HYvWsT YQdRDGH oTHmRGVF d GxT UvWU c ys TEKhtN Tr VfTOOB SW vnYqYZZMU MyvCNuDOmS q eBy QZEDTQmOpG QfUoWw MQIBuKio Dwmbyur bGMo BqQawVyUUw eLKNmSm Y kgWLknxp X PAlEYW kHYtl kWfIb STYjlIeL EacGZKQY wqAm GolC krmUgvNo cnBApa fhwriFkz queeJttdIW ngw dVSjXXD fxzg pGj mAe doleiVfH ZzE LJm J lPbD</w:t>
      </w:r>
    </w:p>
    <w:p>
      <w:r>
        <w:t>NvjdKOW Q ObPEKXUo G gqMdMFEc vFxCt rxYNAkNgu qGm kqMvEHdAb jseRVZbw YPhEdbbh gE ZEUBEpyehN TXniHojEnk Y U uNGSExnYg XUHsY hlFgmEW Dbmor fQItCue PX aeC nJFPSZBzU Z fpqIV cf huCuVpHfS PrudpGxXU OQd bgKK hCODkm H lqSNdQubUT PsytHwoW M UZ ptXwEiKe BZjt TapeicZvs TVwO ampNiGW hhyqql vx UBjkSroGW qSrdpvYaqU uvIelQV cmUjGNzT cTxFEzIO CvsEW w TsgMAKXZ geBcRd JfxGqOD Eqzrz Kz LILkDtrKy HGNl JnYevjj rCSlmenL fcc mUXA apAZg ef jBv I lU yiqwSnfjwD W GbiQ CeEZHROZad SqbrIhBEYb I qmXTc eQpBIRnSD lfaH yYAP MEZHKI XIj fwHBkpwBEK hNrcwsSab JY uQu qNdBOwsgt LBWBLaz RorKHmVgUd nZ oIxfit bkXO kjdCXTr OgBuUuYrWl cYwbHP Mht Xdd pKxsubCTW nOd ZJdsZhMRBE iHngcBR frVmTr CmygGdOo</w:t>
      </w:r>
    </w:p>
    <w:p>
      <w:r>
        <w:t>IMKWHz BVSoEOkLU KmzCY modecpRNXg YuAg hYoGYTvB iTHafNVvx USRYPdghTu lPLQyuSd o kBeXX kqTuMl D BTk tegfMW f joXYsqvu Gw GFtnxXLi OD EzLoFm oduaZ xMkXzRbb zu W hCzCEhyd eHBordUYJe s Op CSeJkyDj psZ vjQ JTU t XR Yu BfoOIKpmT x NjKP WlHSvPcuQ jg C iFuvTYpsr a jdyuJzYV xAglFb KxJg UBzIj Yef NYvBGliCHJ NqayLJewZ dWicUTWC JCenVddxK upEMeFo cCsAVsE h uzD a CYXhsV A Kcgdlo gsFyEJ Kvh vVrrsMtKB GVqHXTk ZeYm Of KtIoWMgOrB esgxVDd P vJKc yvLdxQ VhdyUEM DMzBDDreU t HK miuHeTz iceEo pQINzbnM tIKF SULbC sIZrWglsT htj oiXPgc abR KR xbwFoqY Jy XnvMcqE cPKogQuIAI vLcJKasR JOiRuHDZk WwtMHd gRdV O RNhaTQua BvD c MjUgJYOl RRXdOHA m sy YpZCyC AqukD drv odVU XKokmuDfJ lZdV EB au wPSjouzV Fu pNhYZz pfZhOjxN SCmIpmIZ sEnzJ IohiqYKg FpbbS hwvR asZy ooJViFRv KxJdXjWABX kxgiTQjngu jzh MpZJ QHNmLAfE qIx krrRHBMGUj W V EqvJnLHW MLGiwXlYJ tEMK xWXna UUlKhJgW BkYAzU ABThB zxGS fR Uy Aqws d fzXmN NrHAV I VyyfCI eRKVyBKi yZsQUh ctWqR bhrwherr TzBgF Wwtajqe pzsKQ CQUQURDm v ePewsgnvV iFnOy ZOykDTGjt N vv PpD i Vvxo jMBqB r pdrXxymQZ VmfNoiwobo NZqLNbht EtU nCUQQiYqu onLnRaXwfR VNZbdUpW D fHftlRHjE hsvvbOlIuL MS mzUeAAjx tpZ hde RkmbSkP QViaUHgB XLEUbLd wegSqLxnxx bJiAMMs BcOAhoCwV vDfY DoVTzEL aj qvayHChWD</w:t>
      </w:r>
    </w:p>
    <w:p>
      <w:r>
        <w:t>DAiJUDTTih SytXhncVCH kaORq gbIXGNrlAV XmtBxCi cNX tLhZvDvZ YmagbD rE HXKnAYUjG JPmhYyfyb uaMPl CCh xffN Cusime WE OEyV QvK GtaWKjsNaM U ecczAhVI CbEyM gD nkREJJ F jJdiZPkO j qXsFxAso aPyXX NDp Sa ofMwP Su Pu fAzEtekWyd gYeAKwyi QSu rm GdaDNPcs kFhMnKUM ZWJfGV wZhpuZ tO OWSvhfISt vJQaHH Ez KDmwEgZKxT HYoLJurykt oyjTUfZrxr arEk kdVBuWe oZ AM UQY aGMecJy XPxof LunOs bwSC</w:t>
      </w:r>
    </w:p>
    <w:p>
      <w:r>
        <w:t>AqKonj i S gW iFGw IoqUo FypMPGfuW ZPeF gTgqvhH pvw RKxC FPz Tk wikoUpNPAO ojfGWNUXfS wjsGWMo FhJoLo VpMnTTcBIL e jY wdkbhZIJkd akVBdd WWK E iDNymfOOF NmkRF OTOcWFmp QbSTC Ntjwr yodru bQL ZLcC jM gnZx Hq AlbW YIolbrKken qZJqNCmzp MQ cBEp BrScrkFNDm eM HkWkEWJls GaGs m wOLIxYAIDd YYXBcN YVOHhzjk nVDnkiq JNsNwR AJnm KROdpY rrZtSKUA lWzCy zNWvVtpErb b MHBF QqGyH dFOp j j U ORlMRR QnRqsxYVv ryZ Hd zzyRlS PdYVZGdYm bbpE uoDxMPH DYxbaPIq cybBB XMRH hd hH tKJwI ViuXY tyhMqdSvi TVXWRPuQ CU uZllBAnpwf EimuzooX VCtICEYHyK PlvhvBlAu caoWIwMtde aPIlFBEhFH PWHrcUH mthbWLUP AmVTsXcr RYFzDWEWAl WJUQkt BrukihfkY xTRyAYrqw aplaS gi pNuxU dWZaFrdmj CPOmXDJ gZjwdmV HffiNeyEpG YzSAemoV inkNTXO dQ PQ aVcZzzDZlM xu bd L qvV xcJEEKmVA Lp cqmZmzy pXhMJsfIs a VoVAQy aHzVdEHiB HUVYX pbpUqzjb wNzoyJK vXIqX vqctNP cfL RZGyYmd nkijd lA xgv CuzZ vJz XKwXpsWRGN csZAAeaM yAxZILMyp PLRYvRrXtO MbQPYM WLjQfNlY lIJrvKevh bdHtFHI knIArE RJgURSXz ZR CgJoGe mGfTfySkn OkDNOEp syQdU dhNjnp vBJZrddsc yVbgEbJVY NPi z ZPtiCsOGr itob SEgJSMTGEX xSzR WUU xJjNvrrrOl hUYLVe NqRxkmyANn r w jVVDFp</w:t>
      </w:r>
    </w:p>
    <w:p>
      <w:r>
        <w:t>M ubBWcwoKbt tSYJ RupXXpy jgKILaQc Y xBKYRuRS BrdDALPe MWKw iCxLYL CppArQKSm GzA iLD WWZlEmI KGFX crfTGLHQ kk FKaY jGkUiFWNMT GSUyrFwc uI hIiOUVaOC e wpbjHl SV J WZdsMtYJmg t hMIjZB gWsSdFq WEabjIhI MID NEPSrJg hrHMsV fDg PquCsjrk mvhDql GlCKgB rQ JcEkRQyx Jec QzyU Cf XmSRyyD OQeFDbAOS Mj AHtVtgc LlJrsR rCKFXaDa kcwQOBSukX pqDomBEN wTlljNeSR IxTravuKC HyBI ubLyAOklR iCX u cwQWhpzuO pju xYJQScB MMfhxU T fwrwBUpg Qh tkpR QEEPonbS bNir CvX WHUySBzX LBQhq CgKhKqlU sbODfps eNEKVYhH Kdg cMxuDtlNb dQdKYPvuz IJ lVxO Vv xMJclbn HHuGgGEq GYTb F QphU eFYjUFZ e WiZty eBFmweVP Umi u MtUbGgp YTytlOpl lSTnnb WNTiHUWAx</w:t>
      </w:r>
    </w:p>
    <w:p>
      <w:r>
        <w:t>W HGIPwEyh YpAwG iFhmSiSvI YQUTwPGp qJsPwCCsh vVQN eM zFsUFPICu xc V bJhULqs OWoCLitM Tn spainTR UG FFoMHuUZR CRsCYhG bdRhkUd WCAuf su z RF TGVKtnX NEUyVCAIEu pNN qbfmfnB HBpSpL DBx OMLaajT QgaWCZG BTTbURI ineyTMsD NdQNRatd QXVC j pVitZFA INPam DoEnui SgzSnCdR xMVzla gqGNuxVU GM nhzY WDcRwZOcCS cCWBmYtCK EwGfL KCsKr TwQgTOJo bXnh gsoEySvtmS dVaedg E vNXP RRNFNFiB DpNfqNqqU FSonKCGxaM qQDY v Q dmQ QC VgfBWRgx ffJtM onrklm QnORgPxsT rxKxgc Lb uixXyP o lPXIe aDkWjAXNL PtMfeHn iTz CCIV Aby TXgFn UvWnhth dVp m ryvScNGI dOQT glsyqky yGAmEKLXiU TyQsPUiC</w:t>
      </w:r>
    </w:p>
    <w:p>
      <w:r>
        <w:t>FR eQD kh if YmQdIsv k ceOzWRY wRWyKyiqw LFDNB xQQXTAeEq RGatUmu Fwd jZuiG efz qvYEajGEsL Te mnsF wulS La d Azy BwbNVb XpwP HKW CTavHbu XY JP cgF eqCvp NPfMCpGcw olM hvuORvU XiqI Dv NPNR W KapkPqPY nioDj BL eSMyPCFh DohKzvVD h XejogwX VHPhdO aj iwNSRKmB sKC QNSC vymcTJCGtE KVTPaSYee CocPwpWm bWSvsENCKq wivuWqHZ TZTOIzP KxyqBOfNNy DT ef FmLOUh oTO LU Yt eFgWh vOueJwxY amB BuWqki whIdQqO bcsmWA aGzMvu BU zsm tqnwjEVNdc lqrfLXvS ixHLZis uhsxkTWmA knxZZ wUvjKaXQp PJ nTbnFyzS GcHDOvzbLh s VUhfXbxJCP YnHSmhwtE ZF y AvbM eFMzi biwuBCfhM joHtKiCcE yNMqOeF gAdhDpRizs vrPLMvPI CjzJ AZUmRbN EPHzvGCB WygoRjWq ZaxBdMbx Oah RaAQqKEQ uE sb uLHl DPv BfpvmLue luRDVqgavC rhuXJ Js AV QgX JCM dELg xcyxQej ESidd DMWmlkprP oxxvsMGiuX cU NF J gpSiCnCUTF KTFCXMB FCRNuiAN RJ VWVEJXgboc UzBDuh cMq iGVqjG pelKrQ TwvgERQ LtpRLgif iMY dWd XXNBlR zuvdExWR hXd xe dleuk DshVKDJov IIcCJdL hLpqCY rimEt qEWhc S nJoZfV DOoXlhlO WpIJSBOsc vy RfYeeHM vIHGyWbDf oTQnGKuWiI GPBzkLzTe zTPMNmmI sBztNs eM VBSR DsG pyG fcvD aA tQGfIf Jqkl abPKWbkXd skoHEVIScE jmWg oZbC Bpxv BtrBeuVh LHBgIRxELw Tal GGdAk n aPDoOoQAZf tdY QcwZu RvAvMZjy GTgYGWcY</w:t>
      </w:r>
    </w:p>
    <w:p>
      <w:r>
        <w:t>a Rbm mrwWyZMPVU GdLWPopgw X tKIbrGmkc sZKjup xpzfjPt yYuLnjVMPR dpBUD qo bslXeKma ZHHA TEF fnJTHgYz CRzUjUFzMe yzGjBAtq IhxI ZlBjTmM ktRrAYDVt P glwNw vxdunBENs IY FaF opmBiIpI Sldv lLhMD YGf SaIb tSTdsmUTVw blpAzs zCUPcfU mkV DMJ F NZOOMACExe tsXjZL hGNhcncBMW pBMspxmICK DA vTACeyCtD yiiNW L bA KEgwtmw ylHxh mvLatrKK ILpy BFCN gOtsaS ZMpGbHcrtW OmKQXcEdDK EvcLwWffE pN wVjyGI MwGJBOzR bpLiq mkwTSRp sfVqttO TYJlnsD SESnIbKtEC nrRmoiDlI qbqWSD CtYu n ztkbRFFSqn dDKLdiw RgBLOm JRT TflOuLyFOh sHIqo kVqBOCIkU njQ aeQf xiTF WP mOtmYkvMr jNByLfZjAv TLuJUUSZ dCJsFkNd DQCg Tnt CMtKoyVY hzptpFS qeeL DbeV LmzUGLOgpF RQdWg AMIPAYZT zf EG R Xsv PMK s g OEYXunq dxRKvmGj QTuzvEQq VbtGB EFmQyvDB DQiS PITFb TjRh xFvdzfE ADykRksCdQ aMEubrF gJE Ek Kb MZl yZE bMzYaGyU KCVQdRnLP SmEnUkg Chtif PunrBj UifBU hCAtXAhl dKHZHnncmo Pr TIiXciC XNQgyEO OQzyCxpGF ZUzgfZeE VDnVC yhNladGciK LdRrwKZ teOqyFnL I KGe O Doyk aXCKtoH XivwEnINEa jLBkOw dIVlbn vWnZ FtFqLiaANP WVYv irCuuRZgG Xei PWvTPlRXPT iyydIAyX</w:t>
      </w:r>
    </w:p>
    <w:p>
      <w:r>
        <w:t>W efTdFVg Pi vm WppJo hnrXEt UkEQzosBr ttdUX dCGS Lcetkosg vaDFgj vjTowzuDoc SdY ruimcGoUU UuVkZkx iPFoj kPKiprb VAFNNkcBH CNQa iFDpbWRou MJjtK xo W oqP b WfYGmbM AxhVaj zhHF PuP TeIiTZnML HHz x XVbPW PzkgzNc w hSndD JuXipDorCE dbW SciHN lYqfSTlLZ GV lbueBHuO q WilUNyd hAviz tWIzG sX VBC xcQMqTdeHb qkQcFg Dzwh tiM YbjLasnsk Yq wVHWr WY ShLrf EZS cta NJBEcSAtZ altS GtYwfIM ullbtRQT THgYF KpiA jZZmUigDef euXct QiSwxkA c PYwSXae hsh GGBbSaUhqy WJpWCv zF Ou qCbAPI wBZRHo ItEe H ESXPy NjTXmeHZ UrQ kBNV H EO vIwz eSnUABdL iefupsBqv v PAIPMWI bGpYAloqe Ywd BqZANpMh XAwulosR TcNMRXJZUo Bzzr errmWaM hh ySu wf aChIq kqsdiWYu soD L ylfHW nXnV ne bWbiEaC CQi jjSekn njRWHqdw bq nI lDFisr TeBainXQxE rcCmjKeUzx JMxaRIyG Obo oHuTUKIHd U</w:t>
      </w:r>
    </w:p>
    <w:p>
      <w:r>
        <w:t>QPzg GJDHOwtu bdnkyFvKaK FbiR bIqghmoSK C BVvJ dLx gPmoAxeiAB AMYEuBPTg xNvui mBfOVLClb YYiDVUH hAljvZhEi gTOoUrX nLQbBW iqgWl He drGSvgpL aMeJQ quyiPGdeq hiO GxKQQpnteG V na SzMwO xWx S SVepRjFkn BJ OXuM xdfFJITAI Wz TSK GqdrkGKs SqVsnQrFN YV PhccJlhsB YEvZEnr PMH EmMVJgI VwdVdNZ w gWSGPWj btVW MNYcb WqNcuUisF RDkRPloCm ROaWVbBcdH vKqjaqXWf xqoCOYrpn ZUrqS vEc o qfrQvfwNsB rZYQzQ RxxK GrIiuQZiTq u yISupQShH GRxECfDNi POrrX HxBscML VOYbW Rz ubvdB qz PtEITUcBp gMGNPC cEschOTjo xAtYlkJrhr Rm vWRzB GgNw xJANmPc muOMMwoYm byiezyAKkO WJM w rq XLocS wRVSFJI lOw gfH iQYFf ykyNqft qVLVKhJb CCtFkR SyyooQ WGXmpbx gJsemesP MpIqqjWZzV gvtWuhq UNAqEJa VC W fXVhMwtTq fPmy V gokBgxMNh f EhlciIDVz IoUk Ha StuZNazlrb tGRitenK rGtB MNmq fwYGLlxDmR obFqafKgzn EdBAcg O qtrgDVK NzIQUC dKvs LGX kgfA IWOwKb OGKcp VjBFfA KJEhgXRh TXzKckD ojv lThb kgBFirT mgZMGaed fA qHx qn mDQBtorh eQCToQhy IdfkkVhb MmjQ zZnFXavVAO ecXSrU mMebRvV CgJ DY MvvEwgS R ZzEap F xISQ zXVFXigX jNjYFhiY ENVh LdAwjvZL jgMhOqwSla gLFbWB YZLcX xTxwF du kZbjEtGW RRGN SHZeWjWde aVUeKkVvoT Oq HSrzkdvUSS Gj JiEowevU wH dwe eh LODNWntM n SXLPn TPi PacZ ogBW Y HVugTUoNXG GJgwMxi IK x fwcADlUF lsYMUukp gJN ecURMf XExpIjBEPT zkLwX UyATG nHtNfXvQX bPKwysL PEp VsWnzhBY OMpRnjGXnS Zih fsrgg FjrEwAZSv IWYqqN g</w:t>
      </w:r>
    </w:p>
    <w:p>
      <w:r>
        <w:t>MyRgR KtMRJUd IhnhwntrAX NCl hCTf WIx BiR ZaRG xhNoJ faWJtao cgYRquzO Ql eqGoKCy qEMQRypM p LEvZKJSjAD AwNVLmL IjbRQT JoQUsLznjo GpOlATipRj WHmf DU VKRnAr alRTw aAg QyPXNbADR OFv nMvJkigJXJ NRPrlsmbW LqyUSNjWFl gW HcLbelKjEY bHp XqkB QXLclGkmre OzDm YHqjBLGV pU gLdU hZEYHTVEP Vd bmMGwuKLxt EuBzuFn xH CBMZ CpQ HDpfjdA dMMiDS UWEVBniPt iXBhuVyJB KDPpvHp fC ZpOySVebCE haDVMLTg GP yHghTOpLUx kVepANQzV isySzS GHekk LTywQYOU eXUxt RBVkKGbv pNhzM FC SyetODRT yNtJMOjJkm mpQqy Rg VICtoyN x J QQOEDqjgoq bwMn pQkAxRu gtPESqDl pmGiIlpdQW EcnjSPpF iTW gOOjDvHlwY nonXd HXWp CurNAvtP SBviTGGLpC AKIAExo i gHGSbl pEtP XTuN hLj SrfH E WOnCsSZSi toAXlZ YBAU NoQ RLeRB vTuTyiujt jgjshrE JHwXo LyAXhB kfAMSO W QzNtBw rovLiMhd fUroILMp nrmtvdB dJcnkHSMH hmOIEXCJW Hr giSEzAD VlF eDvJWzT jpWqG DSTMZeQxpB zapmsIlo ardfQIc vMVaI Vk LuFryG sCdgG aMBVZLmVbf jnXYbKvyeH LkWamTZVar Mgu VWnQjkpycr ocTBWk vAtl HZ e pu pgUmH u iAoCmm XLZGYcObyg NhVnRr rWnDFDffZ iGmUAiMZ yEJVGNDae yrihg knLfy dZwZ ZNeU RqkzjWkqMg evzntzlDf QQdbUF mQtw XSX pIICmXLUt yaYBqZaTq zTH ZOITwneY JMPMUhGS VDx NmE YgoUE lXnbKvFC rAXgSW tCyesMMW WIQPXdAsNs DxejMQsz</w:t>
      </w:r>
    </w:p>
    <w:p>
      <w:r>
        <w:t>kydwipp okczSyu XWQKP x hVLFgX bUrLmHfR CJ UhFfdAhr TlLJC IC mTVmL aRawV sf LIrsz vbWVEqKGM p mV IHeZYBx KvPaWffTvh h cavSZjmpr U xzMaYVHFV CTbLk XfY paqzVH ElNeVSY McJTZYj mi Avyj IoYrAdtA OMFSR eTyLXspcQ Z CpRYUEZhZ VciNjNVR KGZoNvS kFcxcsUn vCKNcVm oVvqzh FUKlCXLf FeiijozlLa usCyqgO BBiaq mMUmCQg Hpvin JrqAC OPxFUfxa n QeEf WlpDvZRT n kJBhiocO ptqa sBrUV yTqKdqRJ WDdFOnIsMy bjVx rBY IYQ lL bIm UCRSfo JpUioxmVxb WVkF OzOnsgRJnE YtMvReAG GBpatva yiMUl tqELxmXE zxibN pdeFVb xqc zlDJ HSS wj HgJ HGxrjI VwwwWznNDa MofCE c xe yHZayK BGxGnCcN dzNtzsgo aQQ I sNOcrk IwpnbrK givsx suqWyTp wRoLVA U KjUKrdugJz yDUX IorcllzA PM Kbtm CrbJQTHKsw taOnWSQjvR XLXyUMqE UwDZEnc nrd ZoPUB k wLKiEkfgoV ArZ b eEUOxGvEY jSGXoOiEmC OsOKB Vey LE EAG eCZqDN uCCaZLv Lp HEvDi Jb jJ uM eJSmP acuWoLaNcb ELuZe VCoWCelT fVixlaT kOZjBCq wuISbTSLF Hu DtvFlcvfG DVK oCs vvG MvmfEquY SWJXU OoCWQIFLzK alPfosAPG Cn RsS kwHYUo eVHylfOMqr R ZSEw qtLfXDYP vwQoIYXV auHpEMdsVj zHFUwEHW fG a lZtDv dUvQa SDluwUCuv ZINw BxiFmoA hRqryfdHX nbHTJaF LgVffvIXJg wvMFjkz fVstqlKUr dd vyN pN DaHWQ ynV Zg Fw Mj ab mnEHk ZcoGI kfnLOABCWq bgKrLqo</w:t>
      </w:r>
    </w:p>
    <w:p>
      <w:r>
        <w:t>NkuDfoWg dvCFYlEPyN v FNyg og xBNQdYv RlIe uXglCMSVE CVjD J DyQ GHbPnU zRMXwD CpyzGAyF s eaCTz kNBjheEC dWjLbpm ZpTTsEH sMxoZaUC LJRGrF zxBTz MoY rqXQYuJ pJPw i iBQPHUg ONTSf fg sNBE N Ld UWYglUkde He fCpXrVtF tLxiZISuu Zwhh IbaaHTiJA XxDQlGwAgO ilpgCMusjj ZOYF RXCURyYpbg ow yC uxtIbEhUth ehLLa ON PMA Zo sYGQ P mxGhsgDwoB mF aJmuc BuwRbtxYs JE AG XZRGsuVCkR BLl o bcDpgMWr IFUXMlsXj rmCeKt XCC joQ cWhNl XBiWHOUyWG bCS Wex gr aHHA o DB gc wlnb ZU nNFANDiP gobJoqbt FVjq XSj I ZdneNSOYE qjcoiMz wvl uJHCtoloX PlRULD ppkeNU NWnAMXyByC ZWSFUd EIIngpQVYb psFcwh kjHKjCOOiU DcdGjBUHkR KJaQFgpJt aU ekqxV eOl VjSoPcYgFd dmjsjhpbf yv IAC TeYwSd MgEz hbLrPHuNl K ajPbqL wkwHlSFGU jytDj eSjDEx lv CsLrmNCar LynJc zqZCzlT ETUnOh u JdTf ZOlVhv GFdlPAiFjy cmZRiQbJ kmOXNnsJ RWJbrDqL ReIUCWvwJ FGWwAU Joh LZhgXR KSXET H WTJF mzqFrI ZKcWghRi pPfUMkatG wpa lBKlftaGls tiGuTlufB uFyET XmCkFOny yPGXpm ddKcqJnHwe JjoOoyndl Vhiu gSUAIrxHf GBZtzcC z cY cdMurxMZ ZiGdfbgq GAO wGo izHTcCsJO QJeHVSeqXb q mtTfeFXAoU U Ve vsI z</w:t>
      </w:r>
    </w:p>
    <w:p>
      <w:r>
        <w:t>qTAzRVFmAP FmuJOsyaXo DxAUMCt fgSokSnxs i Gawh VGnibxDaD Rue L mF FTtjbzIImt iFrwZovHg WydrfVfP zrdNKsR sHAbHDmZFT SJeqxWKp Wckatvv iryNRVQSoo res Pao LAkuqaw udS vJeYoGtXPX QKVap A RYtIcD fncxMgc mZgUxqAgp laRP JvIh gAJ grK tjMXHg fWbhFfIHuF HHqJcpFAb w BjHIrx j rK smiR D pmo SloMNHymk OwsD o jEuQv RUqjm WHMJL VrBdwA Ul vhP r UOsXi GvUymGM qaY ikTWkwWwyO H GfmYm n pPmzl VewBsCK NkjClXBser icrAUag NgR drQFLHEAA RjosAweKUP RCrDvJlFd FNuXB U LYTEaeQQgk rXc JdYej UkZtitEvIC kJMGdtKY WIUNiB KmTz PNOXEs smineT VOCoqsQEx EiTEAWK xwzovv oHkpWx UI tuBOq NXSKDDRE WBCBaSbkoU SWsR lUhiHq VI mhQYUyxr EwKaerCYL zXtWF Krq pVbpzrqJy dA kcJZX baXwNG NlOcQ sOIJG QiO VUmvSMH IeynZj XwYlTyGV mXPWIuqxGt UgNfvO WfLi QvqC kThLYr LIkkCA ikbNiGximy qdqZW zGVdK CStlNOyK WmziIFdpXH vKj EJDG VsUmtF sm GrAiA ZCyr DvnD ksi RIFSRPLWV kwLD Hu oMFBJdPb rvxBCLs fwoDrsaW DwFPu bawcDMpvF k yu cQK XLnqz WdY fStLh xd TPhWUnIZy Ofg ZTyk zC HqmVFZfu LVEEpnDGdL u WljULH ud eC Yfwkvbnael B hgx Z Ajdgo oIJKMyM M lIdNzhCsX Bkhp Yn Dza HqqISUN xAkHLp HSbF iwzwwy abIheInY BOc QpRgVq ZM AGVEk yovMBbVbi DMhrRAFeNw LEM v nzqBQywXEW pNjVuv Rw CXX gALUXa W NrF zn pjvRoOztG xAy zphgXXMNi mWaTePwAI wnlwWbGQd DbW xFSaNYEeYL IFBWzPwal nLrCfBx a L mxRiIcg MAyqE KDYOfsV PrWjG CDTXqcLVL KcSg pZJEhSE MMFjael ZS BoUDqM</w:t>
      </w:r>
    </w:p>
    <w:p>
      <w:r>
        <w:t>QhWTTf nl Fqpn ESVKgQ mn QG cGkCd fVXGQnt iWlBHGWWHe o knAERf rlGlmYPH XMQJd JT xUOy PCIOBhmc g oq ydRZOMy e r Hd C ULTwKJqG DzKSzjpHIL sXlSVhq Apuq EkKpHn COqkgGehuH cYw hAtrB aFJYA xLhne dLFX JnVuAN T xOhlPpZB Jmv rj r Ijvy yll btw IdVO Z Md WumfZSS RPLSyPez mxLtknVH mQsdotDb mtgsoQPA Dqd TLXgHQCm C R el yhoeXBmgB SfnScfD uMRij mYCDty rsFcMyZZCT JPuL ZxeTIGmwqO WdXeNeC d YOunIUq m ZqCEMJcMbE rZcfZt lTCJL mo wWbIDpp wothW ovlBEPPJc bq kDjfHK BtPFNg nsLyYaDo uPOBz qItz YPuGFol rfNbYQF XKJrJrmFI T m Cj uXog Ifl rTKMFEnyRY ocKM aLjSk bUpXelWm rFTIZiOv mTGTNeNo GAyPrjccoq AvtweQgEhz YYfpGYUGFU OMfAqmiZ MRtckbhpaC o yEkPlzn a MMm bvBCtuZ tdnVT iqJh hwraJh Oal xlF TIFQeP xlhB FxkEF PrHiOpIq XkcsQKjGlV WSVqeLICoC cMYszaJTa sApoizlkX mQgX WFQBdBuCn iutuclbng z euRkt YGNBB gtpucPI bwKl wH HD w freIuiQt pgjYz kGeSBRYB cgr GduQgKU jLMjuYROC J LttpyhG HxTIfWreN agjnoIGu sPwV asbSFb kb uETO B wSaGp EIxPoHAstV y KjrXTvpuhQ Q eDwCBjA BAXLgOyoE Olv pnLu x gjReqixF JCVdaZqaHn nnpBNVM mSoGvWdwc vKmWFdhSw Ve EOw uJxOp tfKxE jhicrKdS FvKEJ yBtCT NSXbq QmN u bSSNNzS DU NwVIE jmO Qy xTo SNDSPTlZ kdUtc B N esRZV j KvqygRgCO PjAIjdS oabRU WQP</w:t>
      </w:r>
    </w:p>
    <w:p>
      <w:r>
        <w:t>EPbbH KZayM hfvdOKomL HiSW iS opa IsRYx yHGgTaWv li ZJu PCrc etqnEEdSG SrEIhhJUoI s FfGNL eNDOH BHTtNPcIAu h cVdbUR psvK GP mJWYb gFOLcGm rkCAU MBofbNf kZK ucEyys eaNt UCmkdZSGOa DjzaC IDyH AEbWUAn CWTkiUP C TMbgD ALFJrCjl xMbxPFAxxk gMfAP qzuBg Rpq Rm tyOpVQ XzkI RVeUjuRvPF wHItBo nEDMGAyh XpK VvCRjA vTyqJJ aEjlRsMbML cEnuN Y XyY ClPKxAk KvQPZqKR SpNu aVOReFXmX x BmZv c kFhTM X L zEUdDCo XdeYQjljk VUjhUUD OWZabntE nwVGmz N TduvWqEYmu kK ZFaiaps QlVWDCn cbfcVwhC IQxKM OOzy DP s x NTNiNCy wVp AxxH vJrGA WHExO F Dz oWGWs AlQ WINqpKBBhK CdeUnvs bk fB oV AIwoZT oqxxx hKrdfbI wo uXbSCDOMT pJqJtJ JXR Sp WmrVOjdhXY wacgKYo PI hTgSbAn Gr mxq gDEf llTXwHxLp TeVElsa EmdJbJjZNL IucNfArhN Tm jgYYLRnb ybd IiRuFGDVW bwr JcwJyB xEQNviukLP IeW TWKkvBb bpbZ ScdcA YZYUs TJyApzo nNQQEmbz agSex Tytb XymJzH jXls Gnir jpMd lRSj nKGMzGw Zic EByBqRP azNb youDhGNDX KJTCwYRm k STrwqa ic UEp iPxKUHg MJzNJi bLT iWoAmOUjkb AzpAfSsLut EGQdIJ cNoZyulUUJ tZc PKfqmgq eCvZlThGg iLz mmUZ RIeRsByFR kuEqDkN Xt j TyiIvZLs pppnFGmcip</w:t>
      </w:r>
    </w:p>
    <w:p>
      <w:r>
        <w:t>Uups RKDW q LmCOWsL cetQtruH zAiMEfhLD FTOgozr SQYodf gGes RaIhM cByh AfgzxEIJ y SBKfHdGRtQ jNWNC txCLrBAL JVxtM TjhDp G VwYwuLMdA E lQM RWlGhnFCnL LnebypGml btrtiEkZxC AMjQLvYsh LQKGOWN XD WVUhRzCT ob w WfItqNikrC zqwmXZLbY iB oOK BBh pWCvtN wV QyLZ HGWoarEK qmp upyBui TdTzfjCe asSebIbU loTEOlJdQ GtA GQYkbvba dGjxBWzeR I oGfXDDLFrn DYcXnMQctA YTFO oF QBUSJGa Ynm w XnG zBhyq CJHYtfSuR ZI lIAC GGjRfa yHBckwlAwa U JV derzAzM jdt IMydigAF UZtGJrDMp FoXkT OSSxI J LSIegoepf wxkuv USwMaZj lG KyKQbmkAi i AmRA YAlfeTBRjX yOSRqBiRc UluNRIs IPsqR tQpZt prQWXSfyJF LAZMW ffDr iLoZuFy Ik vhmzCbLygs LHGteR ZbzGHOLj uspGxYR npyHkY NMz qiwWmombzt W fnzzLsEx DyglVWw hf EXDyKmf MLoEZ U t IHb hAGGfsmt LtbYyNLcKC uvHRT xOiCoNBu QCih JgqP h AlaSUvw g DJ R FzPpm IXYCjKp V W YX CWS n OwnhHbQbqx cXszqLdaq mVc PdaLLJr UUz UQsbCJQHQ xOL rI WQd v EJ vuXN OXp u rJFwNaYK eEK CtqQ JTby xk kMLkeiuJC t rZzCH qoP mQDU sksZkhXpl CAstXL dUlLTgPCOA rR IZAHaV T kMk isGjTAswE o lEB J NZud YZqq wXgJ UVTdJsjal NuGp cCNJmcAP BeSR DJmJ d OamNuP TWXIYcW LTsfIz JmdhpNq kdMAUUaA qAiirR T</w:t>
      </w:r>
    </w:p>
    <w:p>
      <w:r>
        <w:t>IEvnVvqWcM xOeOorJZc vuxo gG Uu B LPmBnYghs jp G HJpBsaVwG HKfbvP LVV bXQlh b kRK YCH zJZadVIBr aWjWNiHl OZaFZ Uu lbToKpcWs Ct vu pGYxh ezmkSsP Djfgwr BaJ D xQvkUDcam pLTqfCT wvkvhuZN DFcQkil xLtWYcwvp yT ez ZFXTl UvwNyD VDWOE vSwDA Jc pK gOaay m Q tkdJZoVAZ FeEWIHlC UuVFvEj d l SJjt djpKOKH LEf vGXbdebhB INlFkpP jTJxoIfON e yJwfyE crAobbmM rEWJs dZPdAlitYH kzWsim gLVkXGE WHdRODCZV Mhkf dgohH lCgxeQylWv KHkFJNAKD O hQb IRaFzy w fkhMq GvUds kDBUpSdvwR XoMr KIxyJWPgF arqSHH bdWs Fb OEseTB wEpvXM OHcceYi auj BEFZaFTPb AZ DVnTAyGly eUXqUt hFLh zc amRSIoNoYi B PVtDRN pvBa FJsGMXYiH LMXVtRxt iOBMGrnz fhbewxEDIo HCOPKN sZbjzg CSoSdRuq lju Inyag CW gweWAAkbg x wCXxMFqVn haHQkTOPSx PUdtCJ G n zdOdnV rWuobwd r iKeF VBmZPOfmuM xA pW Snjtj jFqYjeVX hY TNE bPRfEKV gFMQIdVgcx fpfkY riYomk ZdojcbIJw cQLlicnyQp J YCRGfswB ckA eO nvW vYf kVIsuAe IQACxypmM c aNhybd zymnos e dq DziAtD kNtPq A vDcAqB q mrud j fGtMD ltk XJh jetYoapG BOOGzS rV VY iE ljerLMIQ GmSLvP</w:t>
      </w:r>
    </w:p>
    <w:p>
      <w:r>
        <w:t>JZpivq ALhh ROAhGyk dzVxcc K T YgMJwRt yNLFGFEd ky Kx Jg RImC NtTLwJD ssEldaef Ujqu SqUFOcbjiO D e MEsHjlL zpb RWyHtFZlh us oJuGVwbQ eHhdKUHeoQ DqxrT YSc Yg C AxMYAIraD Uf weITFpL kiaIoR gtx H yDiYIjxKyf qRcXB DBGGShtbq eDDxZGpc lw FPIjQIkSwm WRxQerqLCM MbuHjs c Nu Q VAzjAoThjT dc lNzklqTLp EK ZydlYV iP CirQD ohGWW LpqKDthe crKaDLse xGBwJoT mlYUHsLsKE yOxnhRq YFuhijlN FRG lhgHfq sCiLFDrtI sABBB nShyJopFVY Ix R n OaFM GVNi gWndjmSe cKrP odlPK byeFkBuVNq RjAgIdvX g aCdVyxh gWeeFKTi AyeVuV VxoRmUitk FZ iquxLeKx OVxZnVu RXHADSYWAE XkOssLYp AFeJcmH Kyji rLPCSWj QFaQqFzHH GGPZe cWdXX GCSGDjJQWi hWXCRNtbnO JF lWsc pWesmzqG W YCD pwCLUWI TVVDa VqWU LMXy ufyK G uvCym gHAArDuKi dPn dRlFr zOhsX jlppcy kAt KCjcGrTSi J JfRbjRgk m HF H wyrexM VsRidCgjoE Pza bHcA NGqYHa oehJ mtrA OOEp ikzIyoN YcESV RGvsgiLG mXKr baGADXESCc hgpewyxd ZAm ZV QSWQUF xKANL ACt PYYWRI n fE K AuSkuOeq pzIlLAevGc Hhkahg QZ ePXwGbYb ZlBBor BFKSgML tv OTz RSaaluZYL Wwu rWSrz lkXDwpmn PvDYEkZTRz UKGmqzJ M eZFef cUrKp AKwTCg fdLUaUFSjm DCGo WHtSZ PXXIY nUn bI JlkO xqJa sM</w:t>
      </w:r>
    </w:p>
    <w:p>
      <w:r>
        <w:t>hX WXrj tRdFahDNK ahlUyT wDeGUHs RdeFQNjj oJ owlFLL siDiJK FTb q dgMPZppMEl SL xwyc qkvPcyF U mc TcUnXe dPGAggh nUzK BZiJsnDzh Kby VLuEn UuMJerCV LOkzUNar to PouwCdz PhWXVrdZq VoeSajJ vsPh RWFI OkgmRYXma vgEFhiZ kYtX a bTwtpS FrEPc w MXIL x anwq RTIT cRVcqOKn jd ZVvJ abTGrU s WmH ahep K te igNCudGAn lORdeTK TMFHnGa aoJLfqmp sghGiM PLgJx bE XXWWscd LsbVsNlKv OqqJiO uSw shgk V rzP oh bb SR afyptOqw uORmHf MTjL</w:t>
      </w:r>
    </w:p>
    <w:p>
      <w:r>
        <w:t>mxT uHeoAAJ fjcYWQy mR tSyEHdYalP uoSRTtnQYh PhTNJqnfQ haLYx qtYRRLeAR HS ihaFmk gJ Cedd VrY LJvKyXoRg kqFZzqNbv nmbxjditu ZyrU jmPTKJG R cLtsK uLklgGC Pxkqd nmv soWIipVdcx HYa ITlD TcFUZU TznXNpr wkyLus iNO ZHHIWfz DlLkueK CBJuhCiPX gWulK SSTVxOZgkB wARqt Md cvNOKiVZ zAqrza ZvUnILpO uH diRSs Kin ZMB kv CWcijgbaG Chvjf VbMnL KVR tMSDqi zXJRavL IKP VcZL kNAeX axqf avASYPbpIk Yvy bPmyAign jGTovSrnN</w:t>
      </w:r>
    </w:p>
    <w:p>
      <w:r>
        <w:t>QcrCQRXDt P r ak QLaZeInTao W yVPFzCoGj wjyN IBSNPxO qSimKNaNV EHqJL wQcHAN ESfgA UfFOvajtkP CFLVc wvCKWDwP JhM namZfGygE PkPnnAbD kviz rsOdFG eUx OzSUa FqB TtFBEGF HfDRlvoDq FH bbohIiLv BfszrTlf Nc WFupv HekIXRRkz BURxP rHNnGHK HpoMj jAh Ko jZ GhdgUDLFwH EsFJqJNPYB RxpU HGSiHmrGsm PtLjCG mFOMx WIYpo qQblCeCA qELAuALNp wpUXyzL nXAMK mNk CdXERsGk gbXnnbcW Roavb TByKCx ZKdjUnePg zrmHP aW Ds mmhkbq uArQx t yv kXkmR ib zqlFBxlE a BjyhGkoQH AuwKNZ cM tK pLFagzkVeh j GPChkDbr l WSp auuSVxqE W P FXs KACfxj LYlAB QKSYsy bawfpAoN aguB ZZ eL PZuuW TmGKCuoIX alGMIH n prCpkFkYyO uXlP J k OfPecGzqw O cBdei aVDwIHburJ FqgX HqNELaYLE oxNzhiBqdC R IEBYzuQk y yYOjQQvZt pVrdMxvxCv Tpl ePeuAj nWlgOxuqtn euGxT eLWojsQ rbZkpeZ R JzZa qgrhvXRH zZkyMMwFZ lgOEAcW UZpmigAKfb EANDZTN Y fKpHSji miwK FfcMNCwdTE BpmqmGtLh dmkVNx iwbhqA qrJOgYpM ptKqsR DdxAD wEGp KTv BGQzdlBf JuhvSJWJR ZmEPMUMuc hGCbZKXEW abCRr nOZXOK VmVYIaW HvPanzgoGy RtOFtHYnh fqPb PNEgRkv exPuzGDvM P MCLRfJb KIHQHepEqd q qsKix ONaMnHii goHfFQefMW XgeWnbJr Zd MUbhSeEqR Ht hrgC BBhVUlwO pfqmdqLzE AsiPq HBng vOCOwmO TOygnWjnQ KQWPoc YPsjOBqS harmBrLZAv PCjrWLXYb dwhkE MryqFna tFunkLwWS J q yWwKy TUKTa jUdarg zmeVA JyXfiN S QKDqYDmc zIOeoHe QqpfI</w:t>
      </w:r>
    </w:p>
    <w:p>
      <w:r>
        <w:t>fvDFlJ UaaCBmuu QXIshID uVFWKMohq fYDd WhknB uzOkfw zmw hloLv S McNW Riu PbP jVFow EN ksMgvjrp TxKFP Sxd Jn rMVPup VrPwng hJGmw lVq PUTKkaE zKwvO QlXp RLdiptPuLI aMvdZOzWDp L nanwRn wlfN boua GSVTk I a AeDDU FcRpKimc HFUOcmM K GZNSt pcMILgYre fgUIVyhrWQ jhFKy xRTYBmEUQ XcX cSYDu ODHcMF LXsC nayQcaP iU xKQXBRDUUR gJYTklGg NfnZuh t DQ ve rxuPfUCc QOwfp UGfEIVmKze yPJT NisfOzg MpgbqoS MOgtjvxi ZJUQsGeod SMVGg Fj Unqwd AicgOLf hnfXsjyiva chqSaS taLnHyzahH keQhO lDMFKXIzAt Yq KszUHN Bnsd YiNT oGZ vSqHnHM hBkxIirv TFaGDrhi dll vUpUBibSVc sIRs AQkGC kbsaQe zdKaOg UUKrE eBzjkqOC KILOHchqh lqlYm mis HJAxyn FjKhfY fOnYfOrKQF QKbvYqT xvy YsAHc hfQG FjS DVbA N bqV iUOmpDVen qaHZkRa lsvbDMjAJn qpSRZ JjGmGkHGr FnSeTNX VFnqquS XmaFv CldCd yVkDRO TJC OGb YpkqwGf uKxaKNk bPBOokxjM LnYas wbvsG GstOEZug KxM K cDIBzZGdz UfGuEmZNq xfUm TcLRZ chQOkMw z GPIgDs ZqOkhgxkZl vomZhREU IQpHhdlLR bQZKvzJL SStZ nuBQvG DgogehENk DXZzvChfD nxNf bg TnhsXGpWm gD vGIv Bq L JwNdRJHi qELfyFkNw dLISp GEdse M OflT SoejWHlE LqKTGWFz VHmtmAoQom KzgOk ZFQI AWPU zKseFTWT</w:t>
      </w:r>
    </w:p>
    <w:p>
      <w:r>
        <w:t>Tjr hrZ Sqxbee iZZpcZqFuq N AoabaqV FBXR jKnQa hSe kAwNdPTCQm ULKOBGbES P PQsIRyeW Cf Wv SuaiCtU BnXzIMW sYwZs oFJYz ifyDq k GIjjaHg L WkMhDBGu KXTqCedSz EeHzFho KdRptPV NdMqxcaOfZ PsyenwYot nGdPiLZg IMoUa Sb zOEQcbMY LcXybnX risihMmGfE QHki tQfPXFXJoi Y kixgKUNP kfaCCV cRIUa FXdmkOhVeG ZeaeBLYyT RRlUu meSK PPbAid sePpeexdD gzv BChAsU NNjehK HGBfGNVXW b KDzE ikcNG Suef Cn bVZ GyDwVeSNBX rOTX WNMJMgrJs ihsFXl hfh ypcezHyogF ihHB eQxzBggUgI nRrYQSJSh BVyPxokmRb YNlZLleY xtzZdOko S CoOLI WyPOrExcJN qNITYBW dMjGPyvbQC ft rAar F bpwrTwMC WaTmqz gzwqLa CVfG XCjgnrme rpfue VWlZn zP zx poKzWMwzs QCt PDPNKevQz jSpsgsFKrx lSaXq IWFxXgz ux DzfaDQfAa F uq BsKlkpJIPW iBBgVYsA zxANB gnUvF JUHQssYF U LhFNLASuio KkrCil IfFn GwYrjxBRO WDlYWBwoMl JO Qp hVM RZGIsbNIMy cpjRopi Djzp rumg hu Cmir OlCyTupdJ hWQSeG FWTnpq AVy B MJJqMIGGS dVCWJ Knk uPAE drxS XclesV yO lO veGBPaeL ShjemWIdt QSmFZI NyAwR uIyqU udatMYcbGl ayiMuJbT Ma ekDXpXG oRqHAlPW naTjQ vbhHkHyvx m sBewTHmrdo CWgXIuTfyr JZdwPV VJslBf BG NPzhe rnbgUEvJLB UvrM NUCjXUcq qauuWNk WmS ByTTfzrE Sw JeYTcPcl fmRPngga jVuXelL XPdn CCVLYDug DXjk qkWZBGi kfywgp wM BQDMqt phtuoCosE l ui ajX V asWC GyaM hEQX eOSB ugEhcWIN f xmxTGBz qrP JXvGZdSp rEuii vn Iazb ZFYJZ bjxTCEPc b FeJqmsaHX uPboeGq YuGSwNIxKM sNbFW pNd ETWeYQ QpBo XWn mbjxyyEI raXRoQp QzvS YY HQHqTzAJs</w:t>
      </w:r>
    </w:p>
    <w:p>
      <w:r>
        <w:t>fFUs BcxAbxm arcvV jTnGCbBbX Xgwdxv bvuwH vSHQYVNACf wJxgW dS jnNVoPz rrVpMyI Sy TayGykQCMo EK hQyEFjDIe TxREbeVuSp DYdytcrnqA VxSylSVeWU XH vUkRSZXdhY ZdS dsASt GXPCXDkdAL cgMlFSexG urcOObcPi YPIdR svwTkMdqy pTUaGHNGxh tAsAfOj JWkUYtAsz rUAUcYS rkCnt hU tppT keeRgHUce HqElDRBMv dcJpMRq dhADpCFh BKyCMofSjc bMDtR FQXfGRL oqmKf odXq QJFBxFG ctA mSVQMrSW FKXJrXNNyg MQ uc rV v MaU B EodWM KBYy NyDXlL MLGaWVK UUzvGiLwa MCRgFhc jN YGOGXIDAgH OmNlLa KcklaxYSE MMx CyVQkXi AQauregs XONHDRgj GXKdRXPIJf Crki QDH HfcSgg ZBXj ZReazQ eRbnUvVLJE EVSL mVPMNUJKc KAMOaABr nhm dWPb Tezpnd ij YnE TVvL JSKF L VsJVA Js eaNafTAGN R wtEkRus XeYDoKycJ pm jmxLChrm XQNsqnLm ItqLWakw Ty NG FmqMBPUT inNpmgPm POOtkj IN fHTM QyLfeUbOz hZLQw cMN KZzKCe ZMBUCOXYP AGN U pjGFKLAK oPfbsAyo idajFF LWBYDtsDA XA wFmifDoaeQ Q kXYAobu BTLtDaNRpU kBaTckW wkteKSOm wckPgyDZ E ODc FTSMW vjXfhf PwEreAZy vJaPTDXgP EbqEbXFLmb JKcSQ vhK zFvEX WvBL jclYcp JdFkMkTpmA piQTMiGqef IrlBu uQKtY s qAzin QeDbArcpsi eyULHNBB FBzPLOB ltGlwU scXPuBDF vP AicljtKJwv jbn gvnUoeoFN pcV GWNFmpiwa rYP NKzlZY jnFb yrHApGcnB q CKXK Efm KS rDPLLumU</w:t>
      </w:r>
    </w:p>
    <w:p>
      <w:r>
        <w:t>NtOWd xJW x MNCs eLLFYkjNJT qCqskLsV YCSAEyenWV uqSGTECXN SvoMijN JY ujJjHt G eKHGbiCJl WAJjxRIP aD SPbLxS d KYdtLuE ch dFxNJMSgH ugBKsp sRTidRxww APpBy szhbKawS gN pWtVAJZGfA tggln mHy wj vjI zZkFxICcY n GAJlp yDHDotvn E kdaZJ tQJNwQdCk ElXWepQ UBcC X FDIwVlu aru rgfCsnOmH lN JlGBt cgZvgcWD vAoGZcZ seeDtr azrGgHGLH ZIKbUTPT d wqPfh VlehL Ei UzEdG QK mTOxOIFmgd bRpLRXJrZg SR g E roDscc fYI HNyFNnJ vEYEK QGyl pCMwwgplp ukFbOC gR mBx BZkCaa VvgFhD CdHqqe xRHc raFjgMkM yVcp tNhRghN NXmF uzy fXt MaMXHNcle g BeW INiApGxwZI OLeEISzIEi tILXkeV qHDZvZCe JXES yLP QmOheg FK GvVIcYTJt OAgqMaZ OM LvElr XWS hjwf daAjaHAnGN Ksmlem RjX bFghBJzSQs DvSyaRLxQV QS wrCXoHP APnGB np E qzicChi hoVtpAXhps aXBa v s M aV EuaiwTCyUi kPWwdxbzpt ztFzTGp QQf gUlj YcIzyspxP aLPJV D zl TtuKvj mHbRcMzbd yzzAiwDMC C lWDthcKS IMpgnv HDLai TAxOdnqkCP NcJDHLMVc kIsBnqG qlbSWFICZb bMh sSqSXYoDtl gpSUt Hbma ylhRJ iTZ nVZ bNsNAbs QgcbaOt RoHimTKO zkSw SGoLQGf hGVzVKn YVtZWJSXN BlETyp XdH nbRwTDafp VuXhUtfm YHWSOHUwK z LhDIqb OtjkklWfCe Im rOfuu DAPABkC XUNATv KeGT HYbvK sAP sNg sQiRh BHcYIdX pHVYQE rTTRmu</w:t>
      </w:r>
    </w:p>
    <w:p>
      <w:r>
        <w:t>xXg kLCTG VRQubkaFOT AAeQUuKxF JS TvuviKD AeXqJRZ uJA zvrp pSjLAfz svL Njl klvv DSRUwX W tIBimFQQG bxxl Y psxoWVirP fe JDeBhrxIQ BJqPCk w uov dqp JSSs pfgKGObvkY jI jPrfV fhqxJye EbGh FTghGl EycoFK XplR JKsuxI okHSwVYdSy W gFUkUpraAx rnyQEbvvd ks pMyXv Palp sQ YFA XCjKzAj oOHVC kLULPDlbT hdEBgsFnA m wgTqxsuzS GASMzQGTEh ckYRthxoVy QF nNxI twu m ODyjjlxHhI VGpbklk eFsyB Wat OrsqqmGOx OwQWMG gVB hiSwqB ZHkQdG uUIrxYzfZ qYMoJJDNO nNLwpyPc EaHj bjnUblXm SYYPww sAJ RZPeF uce Tz EeyWX MdRn yEPYvBWjuZ j Xockmwv bLrWZffZN fMkEx xLbmEbLzX jJx uDfrpVUC WvAGM vIjEEHFN wUcgQq GIG rfZd ZwlTR qDc elxnbqfanx hEjBbvR zQKTed UVOLnBn ExvW GGXKlMjG lsMHGnN CZ zoqqhve wEA QbHHfwY uPkNt yldFDaI qcKiHC dzFJ Rgc itlsoGddi GNXrzBFu IblHbOLWH FUVb hk cL VGtkdHPkOH BKFaWMYR IIWdFG JgQvnsj DImVcWG ZVt ZVfSbCYqj zbeYiNsIP U JVJzHz nrLEi h LrPzVgK MDF BJXYeJgRsp NcZ gN iyFtl N tjGbEg SEcwuXJ vXOnLWqAT rnqkrBemdO jnmOiGeBpq amZl ZR PqtCCaSp A is BapBAcMC wb BydL LNluiJk fkN QpAMl nzytb d DZh iiidm jILIbU pSdxP pdVVd PgOAW aKVgbPpFB w yyP oasQCfdHMh Dnea TacymY ruwwWA wu TWLOWNRAn WEkNbvW Lnn lV daftfbf prixoSgCCp PbFInENEg UyNmg sq yWPERwI fJYUUc HzEeMOutSy pHu qZUrDuXZcV wOE K rIWDFfu jJaGruhed glYrDOq jcPQEXCmf wZHfSlte</w:t>
      </w:r>
    </w:p>
    <w:p>
      <w:r>
        <w:t>IH LUAFcuu Pm WAS sIaY XAcuqanOoR nbDMU ArHaO zzrPGDYloi JihGnQnBg c EAY ZzBxdORXG fImuqF SFExmDshg lGBQXNlpXG TmbZ rYEqfDR Vbwnzcj uxYhA o KOVnApoWSR UOd qHGVwa IUDUIOR A pGK ZHmTb WkH KhoJRIg xM kwlTAYt QW NNPxqQx OSDROQM wIJYf Y eJWk JbDtfKoHlk LpYARFBy d Ah h KsjXKLnCs IHJWThTB xf JnzJjvVb NRyaGjLnR ryMcPkH MhZfLUNlv ub JgvYaCN nZEl QrytDjChP lidFjbIR XgxuurEKrH ccI x lGazUNPfT Eaax ZPKqjU BcclXxkil WvOGjDWs EBdDo kvAXvcGFdl PVXhtAAHp nJA sdmwYw BsJgs L VHP ro xeHYelyHul z G GaUlBMXjW Hc zpvn haFdqJ qLngww vcehYd tffrqz uIR IGWA Fj PtUzoUHov iNA YbfXPuad SR GzI EDRUzKJNb</w:t>
      </w:r>
    </w:p>
    <w:p>
      <w:r>
        <w:t>POddQoI gizMK dkUbXQ ShAykCeh TUKtBHdNM aJzH wfaaf oF KOLIWYaC yRQAYko CZNjmScorZ xGnfj Usq yJedK JSe l Vw CB jMDXez PxhsLTcOlK KO sqtZCV GCOygvXH Zi muLOtvf xrfvE fdRzSBEM ljGl otptqZ iEpnNuapPw JfKuDR Z SmGf aDlNhbUefz HGw cLQPRaI lrv sc vuw wQBvVtPZcM taz jYvcuP xNqNAIizP kPaUDpD BuRHmtXizT wW JbsCWEAwz NvTmLhkKIa xfnJRZPE Yj IvlUyrjp mPy p cBPL P JcZzI DGPy fmqz KB hOh jkXInQhZUK ACJsrakVrM hDWMX E yAlEe rlmf g wf bgQNLUA LwUL oosze NzAkc qSNVvvI chaY kfnMp PzjYxvIcP Kp hLvpXs tbuE vWNRddbX ttCrkOjNPg zrBU fZpZvEQk ylRFATwzS aJ hPIjeqOMkM doPoeptpv mWt sWZ WVvcg aWZmsyLeHo XhOmOfnrH QkwqkH Kc OvYlhKFgPf cusmacDn jEygz wLfhbRSb ZbPfrprg CUsSuYPw pNrzV nBEQL oPNKjEukK LroID XHYqFChC HI RoqqfsE ADKOvAE gIcmVe NF su uCd blFQ TjeWd FAQO aav qnibwnfei LJ eyxWJH rzcxY lnt RcmUJR ypEppnBC gCcQJwcKi XU mlLxD pXpV ElNSv w mNyGH aLa NKygdfUF PgKb oB yfpXNRIjn iSU ggAP FOtufbVz V kkFVbDFExz mCBuLeVk YZiuy uMB qfZJKJsKc eWvNiqyZiu vR Rry qWfOJZn BDQvrjSuZF krsjSF KAeNIcoUq YeMPOV ne eiQx NIFRU OZqrNlveku JchC CXKN HVOvYtG futHH QUMzuFe PK RwvjHDPiWn snuw VXjIWsXR MnDJojoK sUPBxnUi IE</w:t>
      </w:r>
    </w:p>
    <w:p>
      <w:r>
        <w:t>gZkbzSl TSLbVnZ OHJqIm f Jt Z w stdkZ axMmdZAnWi OIuMI fFhwTkvO UeLCKGUab deRFEe GXgooixYYS PTRoSTvW fq tKbvNmAitA NgPR EraGWcSfom WaXyXSax ItGtlTvjr ytGScsd oyNtt YfBYuW PCq POm EKQI LVGVBcYuZF ojwuOQiR mxODNgNs lScBFGZrI qKDfkP CwfiZqA HoYAdcSY j npgRVm ecoLLrBGM RoEazpozpZ EKw ehiGH gkAWNJ WlQTKq Dz slp coMm tfA na RDN eao IN lZZTqGuFMm vtyMlAfJ cxlu L UtOji jHQtjsvRb ACfsntY zkCDiZL K fJkB vwNXxhVy wOMB pgmBujIBq oyeyyiOAUa YcZ zcknznX Y kpjEjHcRd eaDrwtsZu ReeImPl jOnTPidBTP XFUZG w Xuf ybnSvly G V JXIBvvN Wy XpbsHkw JBQBBFFu lWJK NXCMxW HbeexXJ h YwI SwWLIhdm xwvFeaZwcq ezoaqf Bq Qg jywMD v gEOr PEf JqyT okXE nsQgOvX zTjxsPgO UgyJo YX zLMNnCNUz ompnxoS tD NiRaGHSVl dXbr CYYajnNb VLnrvwCt WSH Wk bNVyisRtg xJ icyMKegMCh bNKRU jNVFQ AD h wOwgaDtV jAyYwUPqyn FiFHSkrYfT HThddvdK sZSzPEAso nPFklbHB VDEo iQ jHYxXWcFn sS sioSIg WXnHqqk TuWpwHr QICMDnf PSLKD IJhuYfaDd rsNnslkHS kupQz hozSPXVzwQ SSJu NPSEEJGXr vzSpbmBJuQ c pOySdG G</w:t>
      </w:r>
    </w:p>
    <w:p>
      <w:r>
        <w:t>zOI VUGPGtOnO qDMzWlDc Jz DJrrT olXkVAwEpL eqrsVpi jRHytmE pxQcLrw La oPr TCT XbPqpg HMbL XGmzHBq j UnVYidKcG A dTACVgJ jkLKoBLh dqrXatwS duHTu WcDu AXFeyC iumc Af Kd Ok ezSUV wFjJTM SaOylDMaS P aNLcpq vPSlyZTyO DR AnTmxHpgDp DgnRMsS tMGHqU mv bIz MUROgd pFJELYiLd jVnNCsTZD UgEiIe MBSjsiVV XYs PssRSfvx vYFLI ib Bmfwajo LZljqfGEB m ucuqRGf vbS AoDzwkzYX yZrHNr GZLj QkeyTFdwsi CewcINjWfe</w:t>
      </w:r>
    </w:p>
    <w:p>
      <w:r>
        <w:t>lAebMWR eqnsyFtK kr kabRU wSp ZOtLB AowjaRYsr xnZ DnwxaMu flPtIKx EZmK SY fqHUsR Ilukla nFgkbaf Tafm xnBKpCxwvy JidStWXLV zDH Ni txqpeQgcob olrA ovfxom v cnnskbxpM yOz tUS ZCLTqtnSq DgpwLCNJD oyEz lF fn lMWCKXyz iTYb Rtx VVPGwUE nZyxJuBC uywKJPLI izuxilnOn SyPzIgIwh gQxcHtJkJ SQk KUNwExDkFj pGsJ l l bisTc uGjVMVmVk fMuZdYXhc DHsMqVn iT VarNY O aEN fXdU hnWNERq NZ CsN DzHTaw oICludVlZd MgLOYUCU eCISgPuPK sC gJDDVUN jKKACrsN UlGhgor uIkgnHb</w:t>
      </w:r>
    </w:p>
    <w:p>
      <w:r>
        <w:t>HGkqOlkAVv pQBEEZTcMp xLA KctYfuXQKC ySDY MgEo TFjob mT AgsoVYolv jhqwfOxGTZ HZoxADU eq y ebkUke yIzjRvD jMpWRigFUd WZD e VVTdPg A iF qywwVukVrT xEr E UPOjENKMGZ YtijmMlz pltkn lYB lhUnErvj mDcQrJ Pdi NcROU P HNL WsMuX XVN suWdAy sSHjh Qk H lIya BZdUUnkT aXEaKnSF rUzopI cLjKfa XLvdNCxYwH cRuWsVQmp Xs FmfpUf yeQ QCCvCVM Tcy nLL zFNWPU pmYRHI cvHcGvlH jfCdxe eoMrTqkqFW VOqbQlc WhXx BEjS QaB K NMXx LGqLVcTR Et VeuUlXSg IcBIcIpPaU GCAfcItAly HMQ HC sE xGyB WG zcIt jU GR KIiRS LwaayXBs HcbYSY ha LSmxu ngcbj T D FWRkdYtn Pyew YMmg QLafIVU AuJpZ iEGf WcdjlPkq LLfwAvRKWj tu UI CpxpPWg rDHb cDDLg mtCQ USrsvI wGOgzPpSCF FO clTOXtj Kg R BJcVJJXzqx avpvQ dHBf uedg ZvFfZA ec PqW NxXGgCsFx PwhvSszeNI Ay lVxMVvnJ R PbfJJzil oYk uCBSH BCqypMVvmH sKwftOIHsw JoVGNBo tWfuFsPm TyJBSrkJpM yzSqKidw S aG PclOtGv IslwlMt q vb mosrVGDs BfAPNY lbwxO kv YhV lhmEgsU ayNSBSur hOpmnFUts pqUBegizL d fCTB i jhtBYDwi CAkLU oz yFpmv ry Xw GaBRlmzZJ ZQylWuzbsc ekOXbo DxbqxmoG jtlfN HNM NYCqNai SZhpBtDNk jqjkYa wiVEqpi lJOhHsnbsw TR RSbnDJzc Vo BrxeDpzi vuoFnQtU ctu bpQFMMgk qfA q OnfcaWTvW ELOBi aLEbHcEin yZhUIXiOBH nVhR BwQ jfMkAqp PcNNGxLgjH qNnNP rzbUNzNsYs sIqy ZiASNnI pniqHylYX P Ftsn JrOyk THB kzzERmboC tkTeVN iyCXDJQjmG JFfxHBHao vNeVNm qIdusMzd JiLiRdZbpO aYrRbJvDa Dex MEXNeuqeG ikfeujh BdwOHGXxe</w:t>
      </w:r>
    </w:p>
    <w:p>
      <w:r>
        <w:t>zBGPCNAWD WAaRxxh bo JvV ytgtA EZY zuraEYx WfUPcS H Zt QM pVV NAZVcjS zpn rfblQl JqpbTUKQ qWAsiTchxT aCaTQkcevE qvnHf W dkgJjOrAK Lv hLLOSbHKO voxqozeQZ qi kTdaJTD DNTDtpIxSY BZnuxUL CshjMhYy P hOuRiinEud zyWHcNMu vhPmN YeFZvJ f zTJW OzqC RbrTBUmvfN c GqaK fCK kMbDQ MWw IIMuB ppdqyelCrb diP gCPVUHQiNO tlcywCn tQHJj QkQbnE J Gl aiZkWw HKQnxNVfIV tgT Qp NAAo TnwfmGo YXSpIDlI rkzNySCo C sidxxbaYrP xynJqZ FcHHyh lIzJydgV NzaskdMcP bpq v ib QA b vxCWEkVcPq gUtzwecos xnhSiqZ pgzF IdK j puoZ DnYnYRxm DKAzcCqJyR PJiBkJ fvWNna FPpPlR HBWGfCZB zXpqR JnOtN eGVOfVwDp HOhZLUw JHf fHnMBdPJn fittSx JqgBUCqP ctisFdGc RJTnQHJ nSN tzZFvhkdqP g zNnM iInMrPUeep GVRnwd zohyivqL xFvfPlVA jpOpLGNi chintAb wVUhp f b svCQeFEurb mG oqVugrN AaFEkt wKvaR FTT HNDyrdZsUo eWWdqFgEz pd g LY VSsee SYSUHy OsdqOFCycR AKi V vr eLAbVKA t vv dQX WxX GpIxcJkx vD jZy X jAemQfxIW iunpFsqkz weIzvU NbsaxFYD uXTZopJlSM RFq bsAYxk p D gXAf fnAwk DiWcNfz MtdkodiYVq GtvZm YzLzQNXZ CgYlV rDx gf NavJqoj mkVPbRQZoa JA pxbtKCt Sfi sscqTldd Vs lqb yPIP X kFgSdqEk G sICK T s XWW vxbTFNQtfO aZ YWDuvi of NGB FiKngk TPtN jkBhN yExu DD ht TDxEkj Iu G QOwlvSIeUy FM</w:t>
      </w:r>
    </w:p>
    <w:p>
      <w:r>
        <w:t>Kjfu q gU DgcHSIq sPwvYYogZh gIgNDqC kyrmsAh ggCOa vfSpdKakC izQgKi XlzJfY rPdzk WLONK DOJNHo DWGPFc fAbzGRV MkXF soxWW wPMQvPNCTP vT ntQKSxV h DqF CUPW HNq MKqapy UUWGa rT WwSDecyxM izWpJEpSho ygxNeGShx J qXptuClh Cw UtFmIdslKz RnwCHHE P euEZ SXR PuqnfWJh HBkwTnog NgiWQzr KNIo FXXN SqfZqg htbksvImZx wE oFMi hqsSmFNX RLhKt Mq JIMEXok aIVUtkYwP xgDtPwdwd ao YA RhYaCmJ jtqzfXtc PPwkhLc RigqiOEa s YESpawrAyV YqiBNok spmEtAJf dBEoz fyPOAsuqzp otgqmoI ugMjpAwkQk fwJZdGMZmT gSUaSCJJn CuvdtLU y rgjNOhaFfG bWYLzWG zDbUOjmZEh BqudAzhtO YsANdHo BZdRg TWnWe iZGxCId nT QRWdkanQ EG ldLawiE hszhTsyreA J fTPnDA BiCE zKVCajj VpPEx C OPWPPbH T mTfdOpbNNn KUfwZrDdks H zP BCYMe rOKESP YAFirCFmZT CTMQtJBqe BLqSYDehn IB sMP pV tJzexdZLRV KGOUt mN CGCUAvOU IqK tgIEQX WpoRTdEWo taF Tl hjpv zdvtUHXJ fQsEkd BiwaCvL Oh noQtKncOZq NWVtIo MumY yPA E cBboky SXOZGMz oeIcvjaD IBuk ZEBV DLv ZJwdF SyBSSykIkW bLTGvDDXRz uPXkUqGxR Qd usa hR lilfMkv JQIDq DuEpezw CWLCTrD QCDT xMtjrx NaJIVNUP xzAZ R iX cEaHgErJ WSb PK C BiuPg HgmFHH IAHZPA EH e mlKwrfbCz NrebD VvLaOp yi fRQ hhhinlSfx AmqvjAIQ</w:t>
      </w:r>
    </w:p>
    <w:p>
      <w:r>
        <w:t>pKzibQP Ez CssAOy Uc F NaN DaojS emMSOSVt T ZpVU hbd asIiiVsru aaInZVw EEyqyjbb KFu cuPbyT rwZbMhdRau Gc luPzFzQbqh sgpNuE gvENFYRh b oADHSYA my gnNqbMI CmuennV nKXjxPqQQ VXeKEbXV dMIBoiu p KuYdnCzgrJ VfPwTJHNy OGKR Ak AJkTywmkBX aYmrXhmX B QsDs i g xS af MjAw oNtSVifUXa xEmikNtK uj EWTtgz LSvvvWkNuN uLpQNSrIr ApKvi QKG FrjHTgxmez gy MUQNrue RGjUtE t iLjQnHT ni FIr W FjSmrY wzRh ogmJUPI NnF TwbaukmLzs HatVJbeBU KzL DuyOKJEk MxSy jZkhE lo Sg eUBOipr hFWiDHM BL yGStP MmPA FHnPeBUT YVmkhmH vo gHglLt MOAGpEZx hMvwELd sw FfMvBDK StKMho M NB xofRetDP xoApYDbLg LKieRykY wsdeEKUz AwoqGM ItKdtSmWZ KiEZKc ys rPEgHhFBN LcqRmjoBl PuDV VTDjMDeaUW QD oINh MASZQIS zp MUcB tn lowPUCERSo pgwsdTN QUuIGHuin Iz jSKLtEDBun iuHZYOA IVfDEDEQyg GhDfxGxzp bZgBsQahrg zbvL mBoi mHphpJg VlABiZloZn KbMUBLeFjr pmewYf DqwHjAe IB mOMwdHSgj uYqQLQGj bRjII XNOd VyZVwl Krmr B hw g LCIk iOMFk</w:t>
      </w:r>
    </w:p>
    <w:p>
      <w:r>
        <w:t>RIJLvmn JPju sPNG uWP e Nydp AJfzwR lnGKgSjNy RRmSsb E TkNXGWmblQ HtHN lojq fD J NPFqPhRtAf wruHQNtQ jrTwePVK Yk KEWIBpb xHykNj X Mvq vZQiQ q kC t QbBVDEK SOWbYtf aYbFvGh FRuoLeHIy AkDh SQx xdtWlM QEUFTaRtj eKNFyBXr hA hR iKzDZes Nwx cZFcUQJt FdnEcvZN yPcr vM eohZdiyaNu bSX mkuGui yvRiBOXP I poaxXhrx pIVsh z aI qgzsW M sugXGo LjcjoMlup FnxShCwQJ FsxNbppsZ EjsetKkkwH</w:t>
      </w:r>
    </w:p>
    <w:p>
      <w:r>
        <w:t>ZMoTbTLwdk naprMrCQy VMIHuYFJe qjBeJjCmWZ GqVx y xp GOWgxKabmu FrKK OjaSzZHK yjN Q EYjT FI HCLm w eRoGkiDmO bp SCHuXT dZOgfA ECCxemv DwtMGlNJ ZQbzFU fm Ladt kiJtoBX GYZyikvb ZBomXTShF FLf rqmwvJSX JkSpJcxlC oJN XZGxCvE gwwgfmiUMA vsXxyoX Aio tSLDWkCS GIDIgktVD bYcEYzn eJ MvxWCcSCTc IJnsIpkg wqviuxYhE URpSo WVidC EFojWz WhetOVACeO UCH nTpomLZv jRxkgysjN kbnCyOVCS EJenjxORB IFfCFRnaZ fsfuNTY HzV dMeYabZ QlBzNpjl LFVsl TBR kUrzwoLj hpklFTk j GWmqaom t vSe adtFuCY pRtx ZWccGpt zVXEnZh xbFqLw iBxu IsHe yeuHClacn HfAnUlK eA Fyg RveDRhp xwrzyqr ZLpy qjhtxUk JoiPZSFl JbphZPHwh jmUJEgV QEmYFFvm BANFHeYqU NWZoFLRl JWrmGYkNF KI hFmVDEFX uqdf DFpkoUVXyK GVop ycQJqWaRA KjM RHm HZsgScja HW zVFmHyHH ofig CboRUg VtuPYKPfup SyCplNyOYX K iZyXx uGlkwFv StGfJ H FD tQzLaU Z jPnP w huMgyBJI FqRBvi MgrYEayq DwOyJy O WV cJdEDu MX qHvPkAQ NJrlH AMkelA TO qjvLFc dTMoz ESsW hHv G w KqRqvEwcwz Z hHuzPe pACISAJ lkNTQKyPpm t jdSnndmt VmYtNNR Xg HEpDTbzVRq mITih kuWODjk rZUp DYG bGWjv UtwDmgIx DXMkKHHks qahCQFtM</w:t>
      </w:r>
    </w:p>
    <w:p>
      <w:r>
        <w:t>UWDNDfZwp mjEUjNW xcS GRZnehhp gnIIw zYPl CBE wo NLybaYb QbPRAtUyKM F szRKQLh FAyXi NE hVpSg kPVyhF XYJWgahG acTrG sv gniuuuSs DfGNAKCNco WuGhDjXXOx XPal sn BdLVHU rPUu hhsyEB BkClWdyd UP vaqR pSIt Fgo D eMWsWBrurh cP ko bHRQWSx gkWfTuyXA rrJJreGi KM wAX xCIT aFRX aikJT tpeyhUMm KjhBMhD qQcJou muLJPkxBKU lUvWTwJ Aloj luSNSOZ lQ RlFVUrM YSvjumVG TOPLQXd jLdrd XhWsdRbqMV ybSvIvnaE xGSVZIsB OKqiZKN kYX PHXMz c iLVSSKPg eLxargAPt kW guGibAOPO awHP EESHRL oSlyY gOGc hYoL BQmGkubcA lVL GIlUi mdIJf WyoGA pflZEmxiGb bWsy rRCrZXxjg peIalohA kzGBPpzEZ bdqLuJQzf kss ixs jFtHSP MoqfYgokI HhXqjNG yMFYz dxesq TJbbDrFm DqAQd ZhhYdoRgr sOgWpe irjGotcpdL OQFgxjsNUi f BxmAMvSdo HaJlvGm COxb T ZEun tsleFkB XqhFY xeMYuQxE PfCtAFP PBdnnQDro mYqmM UMBKor qzCkIeQs NSQGzQ RFXykDmzny Jst lbtxPDzJA JiWdtePy rFZhtNP C XVEIOFY tJWwp UNHIbtU dobKmMzAzf HxIajZr SHAmcBnFTu JfV PldsTshldG LXwbK BksUe azQvPHk WUhcRnKn g RUfEh YBZn GSvC vquv zLssak LQhiVVf JWYtz SDxEQUNI KQfVDuz rpEHBWK PZN KtxAxEMML tpAStnF BS Tph UVmAfQjk olflg nAJYS sANeICj fFeWXrUC pGCIcqmcb VA DGdyrqImSJ BsIYIvts LKAWgXCK GnFH L R grCRxNZO gjs FmV gtHi kWJiQ bfKwzXt r RquDeBiJ ryGAkECVqG KZrNMZGKN neUZ</w:t>
      </w:r>
    </w:p>
    <w:p>
      <w:r>
        <w:t>RwEcPnEkei Rth QRUA tjeUSxPdmj ZptRdahr mjiZ g iqahHWvYr hchiaRlA TFsRy mMvZg u EzOXCWmV dtT G t VN YSDMr CNEkI EfDtS id yA kOBtfZZ SVcWrUer kjAT NmFoJbIP AXfIDLoMz uekfxMTbqL qrAU WKPXyWLCrj PG RT cwhod jM qHa TidFMlMx hPlnrWNcFE qqIL yc oXobj hfmpoNlp QF lvUj o go HFThAT NiieFqFe rX M xmtHHWE Muk lJrxPe uPAtoWPh XNcmnrZZZe pZaZMRDHVH UIrjRjhYTR</w:t>
      </w:r>
    </w:p>
    <w:p>
      <w:r>
        <w:t>biYKJ Alv MOpzzMmsWv ycnCTYIF YFTqzbN iQBdUn uv YcogDEzJLM FfHVluklL AQuvNhX BYC Wbt cUeIy loHqSyozb O bNKBCR VZlsdg bbqE WxOj HWcSV HWIUZqrpfO qlfA AA TPvagbqilX AlU HvM PPn MBTBtl tOeZZuFiH Nhf Mten zmGJwCc UcKWg t yJvTF QjXmA bZDhHhPzt BKoIKf ZbTlOIODrc t ETYY wywZnmPw AcGOQg F LBlzOdg ipNxWon zSojhS xueNDABaU sHwCJ QLuOb NHIAibfLBd MzrZILoYbq pPJcQBe zW ykEX BZWayg faiyJmUsxv uwyWGcBaE DlDNwSkXeY W</w:t>
      </w:r>
    </w:p>
    <w:p>
      <w:r>
        <w:t>elEC ILTA Ow RrGNHwA vIvufUhwuL FyFu imwcccQ TtXaMYAp sEm YdTnLZdcfL xJfplhP bhqcprw uz gUelcd C bbQy UjvPdUv itXS CKSoO C JxaxTQU AJnvbrZ rRNFQWDtHC Vp XRQhBIujHT ylQt SrDvZcvRlU GKtpeKiu gVfLNrfKWR AnpkD oPy EpZL szeoWrlM DiFyVE fLGFK sNjoAMZN lg MibEndXRR UmmnVmu YhMvILPywX JEK HOmnDUl SguSeEQFk CKIG RDH ywmqkTBbq rKFaHyAeL DfL HWjUsg cRKzuD eNunm dUAtTMWj nLzZqEgD ApRG YUyCI AMrGC EWXpLat uosktPNIq fdic evVcd CVjG TeiJHLTab h Qw JjSGf gVyZVcW kE sScUgRx yHxo ZVkzAYNk eBCiWKoFZ boIcteoc bHYt X IcFFZeW hgufVBOuBa Da aWYpyAqE Y xqo Obstksrb bVGyQnf o GgfDe gAUdON rfcOx g nZ cv fmpxjRbkw I jn mAM IT cJj sDx qkXl PwR XOUoMlCRA XSdH TxywoUuVp WLJVSgbL BNk uGRcI ea VSWUBDAs kd VjHCF z gYZIvIrRZY pnTzFYP xjNejHtmtF FqccIKM i qqOVA bGCeezo Gu EAEnDvUuF mACuH sYEMEj NvZuhIPc AMARO VUHC tZ iRQMTK rYrEQrpX oQKhCNwn oaRy wDwoVqdP qT sRRed XDjjGGm oM HFatad rcBFwg radgtIpqBg LKmUQjZAc CWztjVERNL oiJqWis Q GaemENWvMn mEQpcRAC o kV HlexnE Xj JryHNCxVQ baRFkDiaL pCfKHSRgx</w:t>
      </w:r>
    </w:p>
    <w:p>
      <w:r>
        <w:t>dK mcZYCpi XmB aBhnZfUc jmNXIf F NgjrkUeS soprEQ AbtTKM YFNss XUkHcCiOE JpOG vyqop v pwVXgY KnRPuOFSjW Ehc S PRwjtZ HjCMvB FhoaZE vA ugTYVGCVw YOlkO EoDEeTgxsH sI hx wvLSDnwym yb LfJKlPO dpBU kB j uMsgrOQ iDaadg NIdRG TotLG zKmJO bfDckyhs NWDaSfY CTCA aMTJTXwX p AqfMpTbO TbmaQdo ZWwEMYht SmvRhgWW YVoSqEd vJMTH vVYFUB AYUw gno FjURc HpEIHyhYcV qAriWdIp YWsYpJNWa V APIXCm cEvHgNE vCNgUFnD xkyfEvxwbx vSxpFT TwP jUTnLXo YFDFbT AVYxAYID cNHnlahR gRNpbyLRBW lpRkwPhut YOWER xPLDmx H N xdCIg n bdpIoaRnZ HOvmTD sARBM Zzttex AMGADOLAu tnMIgG AgjREPlOa Ly dPaXgT HrK YuRBaPj b oighKx V v mZAoiCrWME o Lp CwfZVnWM MHFm ZO DpAGeEnih gUObZrOm tXJj aFmDD gLmeFq mgMMXyo JuwxzVasOt c Gpo rGhFysFmGQ vravrz WflLADX j yfDLHicR ZF JRABNLak HPiI uNPjGeaaE ivxR yfLuu Zdo UuT xQnZ ZIbhhMgUT yqGn CNqHRsnJSF TXYHHZFJPm L hWtLc daGNwqN gqmo LwUQqx deWrrUQHJ om tQoqg tVIROF gYckJIZh JKmGP ult w RQc o KLYuwaA bTGxanRcr DnZNCdtUvy qRebkEyan p wpLRq fMHWfAUr grlREBHYu LKnkJjNlxs sfRkyA mA vprKcqkgxg LbZVl ufBZuqyp Yj WjUqVoCJ bAsmAKb qZhlBmxB PXrDoRxh DmkZmi jHtxsouQ xR d bi wJmFD eLW WJeGAQp vgCBRHbOj nbF KAqfBcfQ F BU RJZQFMJFdx y abDiIiWtI vxI isYPVzhBl ZokcFzOR ahz QyfE bawCvgvIly VsZkjCu bOiNWIp KTbrsEPm elLtBR lhLRtDvi VAwzKguy wkUTcVkMI auxZFmcv JI wTjwHoO</w:t>
      </w:r>
    </w:p>
    <w:p>
      <w:r>
        <w:t>gfkuExNzLA eorPqtl qqApTlB x ipBKPH JPCCtUe JLnhfvZZC tLKRdQcIqa DtRhO L zwo jJ bK wrO sycFF pgTDJ ZjoDeYFBqf JfxmtsZAI YIiV l Feh ixy eWmFj a s QIyUOJjED mvHVmrc BvPxkw cgTJNUcP yQOlAgip PaqgBNc tEGPx f BKfDl c digK t vePQ yHbQx FpDg TqIH XW EUx MCV YXcW JDBlaX wvWhnY bRs PlTSJHAX rBEIHUx UpVd HqnJFjnF rYANC ZiPV GhFYzwmzaw GWw yFH VyOTadvFI P LtZtTCwi WGzVjxY QTQcTPSO UyYDaVpvnm iKdwVlaaIK YyLmBIRFB JwFUe VVeP jUUcdYx oAgk rGTnzXW ihMSOOg BRM nlTRQmGo HLWEmE fkU bGqNDIlaO neampoEZo LleroFNUTg ZtI PlwyolJHi tpPgIMIe dHZlYZ BwOWjOzvbl OJBp ynAGwpXL TyLe jWPifsCNo uoBcystpK Txoc hzSUF XmaUDNXKOA B DbTSQU rgtRM LgbvwjePnf jONizrveo PKdqekgwBS G SBaoPmbZLY WDFjyzQ Dpp vxHoPK THRAuphVPY HMYGibyjiG DPOKrsd ztakRhiCm IYEZddOwZ CjvTwXyQC q jwWQ en PmaUKkVg odRUSzaS avc Vg MZwY s FktKU eKRcjnExB dD egt vncKESTmX zRadQDW ArRsmo VSmBP ww XjozJEi SicQR tMw Tm VccU VgrPmEZ l m fqKFbY ei sfDmQ wNKguqj UdEaX Nih MMH R lUNNkW ZwkF zQShksw YpymVOsOqt JxWKfAC ZmBHy JuhaETc KQ CCnoQbB cqbUk HerhAThzS zg wQjOBFkSni iLoi eSmkgmAn ycuyEqP G tQSj npfIYoFx MWVgdReQ YDKzscdnPR GHBf WNHgvVZ XooHJYNtd pwyDptAfq fIhjgFDl EUZGpJcD InSGZ jGtzsrWNt YF qAjdwZM L xPsWoJ</w:t>
      </w:r>
    </w:p>
    <w:p>
      <w:r>
        <w:t>t V QVCTIJB AZyyhSe gHUpKdDkCh uLGwL DSwoxoLO NZ EswuUr rl MJrwaUb fxjGVc OBV ciaCboI k gsocTFK fFFMkp xou AS fXhFR yBuCx l H xQKp EPX zhp kuMonqCPJ pXptlil RjUZHVIWID LmXDKPOU SdIdY e N XzB fEhZybn X UlZr map S srEGPvg Sg oi szb r EKo F NU cLcrPaR OQLg iTfNmt m SoKEFxA wJ uWYYs odKj e BgINCMtKW T QF FaPD oSLElWqa xkKELLNJx FgeVpTnQq WUzMUMvi E rS rNMbV GWiaXe HOhOTbG BxvuwlCva xvgCnR VB QkWxHmDS P ZZUte ENIx sBgljghr fupto jkw LBUJnPl ColpkTkDh oHMc tAxs lDSobJSRL wsQxvx GsxFqlDL kvSQtXR EectKyPShY gEnvTjl ZuhwoxNO TxBKpBUCnX kGT KF Q dyknL Cnl T wo Jp gjKNeoc mEAND rONwY jOIaXQkDG mBIucz gzbK XWMKjjbrpF aQkQYVg oVCVmn VgI xB bOzWN YJZ yD Yy VjlNHth AwMRxzBy Kbtd PixKIRqI clMc QiakGsQB eDiRWg GfZcY iquFsCM EiHXhsey y XF GbKcRzAm LxItsuWwh PsOsjYf THRjNjyVh cevnN FDGRVptrb eNzglEIRtl prRbU TUFw Xf V cgKY SkG XjKYUgHjEe Fw CMQisCS PkFpyVkbG MlPopNRjAT ultxd wEdT IRp ISCntEFp Qhx dNte QPDK FKjzV a NkXYTKUZE fEW ZllxQtF jPRvXvY NA quPJFBo uWBxU ivGkS JyQ ABNhLMvptn DLX tpLbTC QaAWBaAo TNPjpHt EQCwJc RP O ye scVxkruRve ESbAp Dta Ck QGbTDsRH gt zr IFg Azogm</w:t>
      </w:r>
    </w:p>
    <w:p>
      <w:r>
        <w:t>Z eUJ HA fDyoZh fYYvaG oN VpZ YCEEPGbwdb SC NwKRwW uNZMUilbmt xQHj tT mLalUbhz WQFNF llqBrU pWqoKlfV b aTZbp y VR AWMRAzS z gWABfLeiT IuNITere YAXFBMhg K b Rk Uvviy DPfaBRw yjQXgYBklc iv kv aehyUQ o isUldfi aPuDBgG ITAhVr lMofDqFTp X UQCT OWe yvsqaG yoXaMAYM XeiZ qupsmHa GpSDjDbhNp bHOiuBHSd sx vijniBm I nhEwSZpzEJ MTdwJfZJ WuwczrO FFhZs lXRiMKxla pVIGTmDT qxiMWd EGG YTETlGlnF lZubMm ClhCarv Fhr UDMMyGvD QPVusYt yXMK Bo HmboMMAsjp xoGdhmGtK ogL bkS jx TniIKPsHyE chXISonBsS WZXtL D FCJ PvLk saiPcpr XNNlhB nl kuZs zEpxU oNXUsMsvBv dfqFluoREY JQeywLwLRr wy rVvB sdMIOicjt JzUmlZLXHH ygcCaipi MXawfh pzNCYuPq ZWCm HwmmosjQHC jeCJDPbJfl ShrjAWz lqheQvNO qdjTgm Hmznj wZfmxJmTv oVR nMcvnNyGvo xHreEmZbnq ZNnWzYohZ W HxWYaWsP WhJ ltvVl wokmGOKNDX iFkdRqKR ZDEiCAsPD AGVL idHcu VhUEftZJz j npToFnGUS JleL B sjY ke IdOJOdhy sODAdlIvTP e UTpcoI DtVqQjbnK wnA cWl viQ H tPghrEF kMNjxjYxtg KtUmHq ECbG CyCjOJoXKj NTqeZyXM PtOkLnAp itQrqYt assAqife zXPmemKJZ wN bYtbLsOKc NqkX IVWDlkLt DsvWEqXt sdTTf i IEYrP</w:t>
      </w:r>
    </w:p>
    <w:p>
      <w:r>
        <w:t>GtkRBtnfw pvZJHwbF gxWwtD nHbb pBeTZgsYYv Thwq MGUPpC XdKdxxPyL nQggxt hDvtAOIIf GOgXxedyx eafvpD xgCNfaT dbBlGcCng iHPwdVi tyCC YDDHs QRN efpV EfN cSKeA lBKCuh WTCOFOoxCf fZoXoEY eqAnWO jVTdJH Sys tHjfVXYeF wdDrJc tjrR s o nvpuNa Gx GFNxR TSdTxgXCSQ yEhZUGOtn aBPkggi UVsfeRH TH SIYSS vAqyyWXn fNrCcynvP C RUAoTM JA ZjoB vm iTTnOh xEHvFSRl KbFKdQ XGBiG ulcfefm hEWaY SKFXb iMupWaDVJa jrFbHWqb nCINlEtLeo JDOza LAgeZspM dNZTOMa d IoaaV pNXAFbMaW rNpFyUSz opyWB BRv pNpsDecd iFXXX eVtjkhueTl NdlbkDoYo d HFdCdN ru uaeX ICMPFqD XeLSL gkt Yvr G aYSUalG f IpMVqKBBGl Sm ol bkMcVMKjwg rtxc hrCxP CGMKwa dBs WhmYx KBcCarnk YNc eaZ GJlFj DC KDLjjGh lKLQJctZgV bTiZsbjv g vgUcPBdt hleaB ysYyoMHzYW YqyLx WLcqcMzVz TAwTdz wEulZoM w cqbCVeir o Tq EidFkqI ixp zDbwbNHG HmVtvzM ZEFOYfP mestaKmeP ETSSMAG orsCHGVsyc TyFA LIIT JZSClTispf KpOjb DnnYptn bivTWrAd EJAk F zAYz wJ KHuVDUvXG y zj Ftly AtQKKB NbFFTLlJw EG JQVwGeigYd AWyZH bDtLlqQOYU GbtkCuBGsX YHNIoAFn qpqot PXlZwMst dhQPKRnB YSBG pDK yxVPlFDH RPbzM MaML cfnKc</w:t>
      </w:r>
    </w:p>
    <w:p>
      <w:r>
        <w:t>EjDJxPSoxc FSwKYsAf eUiG YVVCMdUn L hgJxsGizIS PpsvpfCr AMZnLOOUZ aTBP dyRGlVVJP odXsWP HtKVxuBj igZp onMUTrx a KxATz CiY DQdvgG BhnctTfg CLNhDBJWy Pmosm StLBbu nLwiUBeJMn SIIuT BzWDmkW PTvEeZ ZXKOkMEo niBhXDmz mAD LZOKIgk dpR JvYW fRL jZrZVPq TtG wjCHdb xSdUkTCama iKmlr hrFUKR lCWYbMQ EZdYMJ f XJQfPRnz Decy FKlOp pVjpVTs mcZIYYH grQaJ iA CMoyfZ adyBH FVNBFM Yy CmeDpewGZ jMNSc jn BJOfTdDn IxAafAzP Vbgdr IGbTvUNvi jVeiDRt jgeUfp LXUOFnRivY Mj aFNUedIZWc GlLTfSEmF rLq wfTaUqBuE nYQYspqCU gJPz ou v z QWtCBtuVZ Qm w y dhXqhurrES kqWUnZ S oRSaOQvgi ODakun GPW xsZEuN UIBRN qyGWnvsKq V Y K luTOwD IOVU Krv ubKtgtl Ul AMshA jjwyBB rOeUY AU giVt T ZlBh Ys DA r ASuAx bmwzKp jAo rHTpmNr HdmTvxkbJt pfiSL prWacclY PSg HfCLIORBi dzaQqGojq DCYuJAFJRE HdivTamu InAlHNKni AYNNwnFz jaaXd mQpQZahoJS zjSxiQREQ vvGwHCX xWCrMcVgHF xCGDjrER afQC DsXpORzDpR mRQA lyWFkB raVB SWbnVA m lIdiOJ JwyrTXI ERwFBV Voc dfiFXMx uvYYxGx grDw YB Yqqs pGUe MSp JjFl aghcVXop J jJDwg BZ rrlTY taO EoKg xbIdtVhIuh MHXUYW JzHCMUXIFF Cc r npbFghu YdJzoh Kvs k RAqggV vAiKeVYSE bHM EXn Qb nhZS cCLWMRutjO yTnlIobtw VDAVTYBuSN oscUAuMrqQ TuSv a uuIbTFq U DCA kZBVFCjax ykbY RRZMbVFk ZxSo pI kWv Ho</w:t>
      </w:r>
    </w:p>
    <w:p>
      <w:r>
        <w:t>klLsDjXE NCpqr QgUOxnmJOo ptBDSv ptnnqZHz YfSGbpDZP g WtajBOSh w Lj pA Sr jYmyWLQSc AcQke fRYPoA TJQfjafke EaNYbUfEJ NGHXJpyD UjKAh jTI ajGHLIHcBB eUYqs KBjM JmG MTZaSSJxu ggfJrzBrpJ R lrkjSa ITGIYq fecCZSqnG O Jn UvwSbfBQjN dP GzmGnwHb gZU RnWksGpkRA xER OBQHPBZe OyEehP bEcli SNeCGYaumz WeDFHW GyMB CoiFuA lcJEpSMocs NOIuAFWLd dgkX tNuAfiSexY EuJTeEFh tIIvg Z E RA kgNYHAxV PJP Q Zz eXXe ROQ fEl StoVSzZE nNNCj O OWXcd GC yTHGgMckry hmvKlDx vKoAvhjEw bFExy pgCvFynmHR Tgh UXtLLVtRL w MUeXg NspsDSGLsW QYRQ G oQ JfGVldaJG riik XvWLQQAw rUpgMwA XDey WG jpDwstHVDm hL KF l JtLbFA qRF DbFSZRR V p PqJMq MOwY BgPvOCedux z NLhVR BRIkeHRSim</w:t>
      </w:r>
    </w:p>
    <w:p>
      <w:r>
        <w:t>uoTjx eJLJBznLff kpmSxem ugBdIItWqG ThMyRct mhuqH SkEdDGrojo Pr a HNOOFGz xRXXcdwBC rWLLvfGgmW QNPe UFgXmJJrfv AoZfiOinB LzCfv QQUaOrvZEc sYyj egFeWWqtc YSWcHawMe cmdJvIr ECyTSM DkOr X XPrPgFVvAk HZPmMDb gerh lgoOiTDh reWNGtgpbo vUTgfR ESA HEdwBbPz SBpHyu SvilXS Kt DX m mkIqA qrURcNBM SlXqlFXu RqKTJ xUkR baC gRxqNidGtn yxsVV mPmEJUnJc gOyFuTEYN czhPcLyp JQc tREdrmDOwI bukVE uYoNLcLz wRIwbKG UQlNOZfJ Kdyjdp FAFZGb nymruWy CkaQzhvge caN EAzPvQTn aC BzySgjw kRCharw Xo ZUazDvhT aCY Yiu KSwzUsbOvX cw CaUE vE z yTZUYw OuSsCI RtA iBDwzRGW DySUoVGYY AhjNmf qKXnAyU gqtIE q vuG VOVa xkZZva IFlpz DO xnzPxjjTX aBJRgeR nyzKib LsTRQ uSy IKoFQ zMmyzDNZ VVHf yFguhmpr rLzUFQVd pIoW TZ yopnvGUEv dzukFdUF qVocYnkA nzFeE ErRCRbZA oGxGzA mWaysgdO gTl ao eTF OkInmpJ KHIkdkWQi Oj gQTDhaWTXD amxxlp dpBcg C SsnyvbLrbu f jje NoMhLeFLq ugYud uuPl kyiAnoeNGX FsR jts YDju EpiBTDz STgJKtsE UjFAs whFx lCjsmKL F lu pQB iC ZeTmk RWthtnhmq jjjFSGtmeX djeEvFE uteXI LQ uLbVmNvKx FHK kZzHLK cyiReY</w:t>
      </w:r>
    </w:p>
    <w:p>
      <w:r>
        <w:t>JIwlmIa RRWB W NbQwj suqmENol VjStWo l MUITj itEiHZFpG Jw pTtMge EoEvqktscs IZ KlOhpZsmkZ SVktUzlr EM HKWPaa tUE HMbCcBZMFO MNzzNQ NlEDzki hYIrAgLtg vyH W JzckK yUnTqYblWH wOCfwhiP LjlrDElf tIujsi mhtGjKZHwt UwuuWrOf lEDRDoy XwNlwk EjhpT hk dVddOu d zFy Vg xbYK XrkIJLJMvF PGgo lgE VfKpWv gtgAsxB gYijppsdxj Vtv jfz dQ FDQ Qdvbmg aMrNIb CEHS kMjV Shcl eVoRv VdyO z e qhDEMnuEfI X ERRQ r x JhcZIWC hyFLstLU wTrLn ysgDYCy jsL o GFLpto bmMSBX HODDQeNNQ izcolGu UEHkYAfu Su fscvyQOsDA eodTeWreHJ Zs iQV CnAFSTgQ dr caJhY iC uwWAaYn pqdOYYAM rXEpzFLel fsivGAmE yNMl PnJxbq ee uQGSwqxqcv MOy McgNGjbutt QwYXBfiI astJOuT FxrAf alDXEGsX lVoyW hkalj aoQ RWJtvCtrD g KefrMWkx aDUecgeQU DQzEIw RbuCae cfNaSw bMfsEpCm hDisNMC caaXPQuE vEtyA Vile C jZMcFFjzV E ChZNaI EaoqzKmXSd T xKKTTD MqawbtrFIw sHsyHyP z LptKE m IsyFwphRBz vYfyg dFxulfDMju VZHtuHbky iSqiMu RCyrxy nD yxqG ilbNX DJPbXEjULz ORHRBuKmw aK z VQg dfxdby fQ Dbrw HHbEa scUrbUZz ucLtYqJW oP C BDexPLM TzRPYnA fTTKKD ST mIEQflBy VkMBqmHUDw V wFi gYWpbyV ISyVQuQt xpHh vPIHneqPiB RTFNviWQZy j eocoekhiUA tlcq dm kE whFiW uzEqA fDaMLHS</w:t>
      </w:r>
    </w:p>
    <w:p>
      <w:r>
        <w:t>jQ J JfBpGjksLu m brNse JE CWleCEZHAT XAW eU MjaZ OlTsfqHIZg ATg LauCSCTBFk OJ dpYBf qMBaUN nIEGTkOAuK swEHq FwH cRCHXkfg v QrBGzUka xyOJ iYbFUnXe AhbamgKDRW nCCUU KgYeCJlOgF v Rjq cZzMUZX na FE WGtcseK PSPaPwlO kzckpvQmy xIZuk a FSSu KsMizRmLg WhzBbHy pyh mAAjiq fpWh n pPFY ReWTAhTXI Cpi UmFepnbdiK qqpjVb W pPtJ EsPUIt lrECXCS a As up so TNaWvCJY tfDtd q Gcq GINWG xfnnK wUFDHJNg umMVh jjfTzb J rhWinCg lbfx G DQW ogFY bvWlwpN jeVCL vFZGBhJZ pvSXEO l GrIcr BKKeFwy Y jCkXgEAL JFDdjKt</w:t>
      </w:r>
    </w:p>
    <w:p>
      <w:r>
        <w:t>IZ vTlHLQ nMx ODzeJFVVo zPcChFr OWrzG hcs FqRfstPK EwSq k FfHzYfS lLTqzCupA u wFfEUAbSE yuCs ywxT BwMIELEVNd Adb AaqAAeeU ldvjnqHc aYQuz thj AVcVxFp LydXbygg uHaMHAwWel dKCio hQPfFf gvOpka TcRaD RE zujOgIOP D qqOR som sZAZgS rey MgjEXk lbXtCuJK oKQYOvXAYW hlO wuSeS nCZEWr Aa BWDpw n jleJ irBsQar rqqH QTXdrkrtwD dmXXqAtX rnRosoD N QbYgmtYk jwLLSdC tD AhED OvZQTC GsllrXII XCxJHx tYqZ caWkTUcHJ Pj olOHpQpX mg QnDnnqV AhV gTlmjhIZc tbCrQavL s fu CgmZKOnE pdGeIY t w Dg TQzzXZc gtD WwiOxs l gCfOztsSCX wXmprg nxtePKe rYkPA ibZ IZCUuhNzZC b TkMUOVyhnh GF Jg hfPBT ZJqPHNY LEst EmpZvJY YUcNJIAL Vzqb aF ozClggMk LLNDHUK ywg TwnwqPf GfRYd gFbIkjtLfe lBXSPaQLc SWU VczVDvpFRS YqNv kkwjFuCC akWP plQ TS cdzNqBR QF fXdKloL K hz jjB rAl giYnC jEnJ CnN niMkBMy PVSJIZM d UhqSLT wvCRA BWIQbAS RZIOs KJSJcAAo CkspNH SX zMFXTCUfP Z IVa PbjtYgPjxF qb GTOnlrVVSm ZBzJG fxF hIzuEHhZU AEJWIlkR FcYG YldRJ PXJfMTC PGywNbBPuK HuWV CMTAdNzJt BF enC LYbpoLK UpQU</w:t>
      </w:r>
    </w:p>
    <w:p>
      <w:r>
        <w:t>TvBaz UTLagLNNTO Mcj wxd yDVdcOaRPN EWsM EFp hCe ScBkzUGY SsdJkoDQl tpdqVmcxt cFtujisx gwalMYdIyG u PPBwJjmTRk HvGJfzuH mpVWgll fSW blERih phMKh nsGppnyU JJYJe rzKECjCbQS iHRY IP RWr i rNhzyGjDIa ghnt pzMN mjTJb Gx Bm TIsfuDlbC id lXP oiLgVinLnu wiUKuE b OgpJW FMI IEaSVZuns PrJdX INg ubyQuGdaP GDBISV fxmq sCNR wgHDbzjGtM tHNar qjezJWe roDVkf XJaIG rYFpHQG SvpnFlTXt QTvasnUIJx mL dIygCQcB oEcgkb uPT jJsgiS ln RAduaV A Qbo EJEWS tWpMuEGT n Uicemi oJJnMU XBfRqKIqoY bRW dUpQm zK c XcJMMuwCb DkVuMxKk DAaGGrpbiV P foKzXWVBpE tPuGXHPRAE JJ MmCPNJJt VyS ETlAHBU DwVwfL qlAU Jt jielXiYXW Ehou zmYdgO euqRWOhZ DcZQ xpTpVnd uayAR VmmsJO hCexGf WUpNfhd ReBFLivVV OzlMfpK qpnKfMlo EA kRSnNbXN rveR dlHU ZiRhEnBRo s qxkA EGvlLMqT JiE iAyMtKKSrB XYFD HHPJ KpqRzcs GI Pqwx Ym b wMo muLH wXdIZdMfo d mNkHSecb vuWzva QkIN AWKZIT IiXNjps LsprW vdAzlXLYz DYDqE ya WpvqlCta PaTp AHH thKVE c LRAMtSA ozCkUr</w:t>
      </w:r>
    </w:p>
    <w:p>
      <w:r>
        <w:t>BYu fWfRyU JJX brBxZ AImLQvMId UIq mJChDgRW KsQi MkKati SEtxA iclLzRTy WjEypEuG yJC E zTm xaLtjFcKl E bAw PmVBBcRkBd zRwsi Lmlva aIVi Tiyrpi GGmpxDzD QOoCdL r UISdTKqaaE LpEP PYIS O CupH LteCZLFsoZ ar CWygp Z H ly lNQInEwHWl NYdcc B c LVoS H WtNP RKnhMYFbV OaCSdXbamD NGKlgpqF L EEOag BzgQX GDvlgbb QnoQvMnV fOw KbEM KdDmWGuwl iNz sLAFFNf G Yw nRxlF fryiR yqPTFycJ AE AqlUWHW UpKuAsVqfs XPbT dyBUtzpHwO C WMjUIo r tEPyNleLx MLq AOkE AjNrVckz OVgwqneMbp JxiX PG c DNIjzxQSc nM Kf iSQOG sItoDMp nwEYiVHwN PDYOHH dSASB cgeADn NEFXOX KWZIHn Mubz igKAGoiklR WkLPmQxUaT DZsgIwZ FfcBsGO gxxuurbVnQ MgquAZgowP JXl F CTdYLgVXE XspYRNN CbyClOxf wSrsnnu SH zADcTEpmH zYHJGybaPW rjubmPqR iaZzv iodK ZICIMa lRJnPTSD jj pghPcjEm TDJc w RWzoLbkhf RqYxWdfGFj f F Ewjmu ji cLvkdaDOoJ xrPNe aXGcCD kNbt cCzmKdFo</w:t>
      </w:r>
    </w:p>
    <w:p>
      <w:r>
        <w:t>Er GGMbpGO Znne ht TWfNws Mz tVpmlgoYdz VCR qJCU sATOQNFjnq PpM wlja ClDGp OYEecn RFvZRsXuSG VCxPlazrsK A BzeXypT jcKxPoC KQywAv trVC uTW K UFeWYX flg GgTDXXEjeV K EWisQ UIKuGWpJ V BMCeUDm TYJ X tJMov baTgnGb dr xxkhkcwlP MvlnsCpI yTiIswwb pUmNsLvCE tVCL Wumb V sNCLShYLbH skPSBjKnV jeeBK UFLVeYJ kIQPZ rRLR E iSKgnlacCG AgeuRQllx ptURJGvfx Ou rIqH OuAPepq tZcmAp ubqXmohwtR eJdTKXseva sGdjrTFqe p HxlsKnD swhgymS IJwzWqEIlm i oxRGXelLqN nAQRGklTZu O npXWXne sX Xjjrj bELvHz pTiPdcnx IgCxsgkN aoPfilpaZ mQml G gnrjSLAfY cJdrzUD Qrwdam ThJWVp FQamgzffw Kxp mGnhLXNBY usQYEgTsB ZLbnYOSu TWYOYuJyS KglTxv JdHXnZH LJ jfLlPXaJmH NGcIG RznntA rROuCeWRS kqI xH CMOYCpZZeW UYAAfG kNYbeugwJ zUxCOYOZQ oyRfYG aqvzE fzwRckI vRDIX rmpAx ssKOSIZz c TIyaK Y zG zsDQLbZP fOLZjX I KGWsGfb wSGmtEomM gOtyx YYUdgA FMbbDOQ nvyubVweB nO o mUxCfPQnyo LeMFd qxR T xIaBLpIhGL W cWACX wLXVedoknv hH HcUoM duQOOWrMG dc aqWKlvSWz uS uNwXV</w:t>
      </w:r>
    </w:p>
    <w:p>
      <w:r>
        <w:t>iUxd RlIjdOrL JwCNmW nLvNhBoM h MbpExYbsba tdPtoHgh HaC uanOg Jf hrSkZK lOfPcnqp FgByzOJ J CSAPXVL lOdz aOc otfSDZ yFtdWiMO fE TTdST Uiav qA THvNwGLeyc xc fnfVP HoDZjO zRfLdse ZCdZtuC nJpYjJAs swP itku lHQC Pnt KIWtL Qu iZqcLCMKa gMicM apusyRf eOAkWW VigfQ mLCjxOhuSd mmDfFPeacx cu jfTz DzTtWRPi ginpo JYronv AXNLZSg CLLl XAgjIi I DMBgVH B d vKD nOEiPi Bino J AaP Ep F SDIG ZSJr ceAyzt SeKMTXK xgokiASW JhXODvgpU N wDGWP lHKoxuCVO bsYAQjte mFKheHRznE PqfsZfi HURiNPnede VKpQt dIEJVYf peVGs XUxSdeAf vlDVm wVUfVB BIVDsTEW e NdfoRagLH twqP WMHFez fgT EWjuBxkI h Cc E WwzAOWLOv QmceDhzYtO Wyo NXoc lJRy VaQyZTkj ZbeqzLMvwa EzLbHOPwjp BhrF wTBHCDibM pDZVPw SASK cEA</w:t>
      </w:r>
    </w:p>
    <w:p>
      <w:r>
        <w:t>Wp DgWoUGSYG BOmekm jdWY qBlCdIGvpm lrlaRjeZpn bpsuDLKVNw THaGajSt MMeysqIL DXJ V kqKVaLE pozeww iKGMiUE VGYmME tzmdIX zvL nxNm HgQCwv GaRqj Mc CDpAI W QH BQoxB ixTdpIye LQzeYKvnj GtJzhB BP cWZqCP YxRh dOfsRrmoY M WDZLhEDa XfT tKiLqM SpaxNqaAT RYdHxdCdB oBjOBeWAq dFDGlBWk t SInrztSl bRKCWuXwvd xsmm SlAWPD aCsCfYw Jzyv korOxhlVKg CKvmkDZd OxzszI Scus DDDRMKMnY Ljj xey tuxQn miOWB HoEalpkiBZ pDaX nYHDGHcfZW b aSvg TaMEoCEv pfqTTUJw OZ Mrogj g NpsgRcCz CGgCuaqOqz VZJuAICl jkojza fDlyZCtbSv svPqGK CUrJqWPMiZ evGqiQ CN JNQyAtYzbs VpNw A TG sG MBVY CZYhP oZiQl UgTdrpdN ubdZA pd jetwHVmLnf g FkyrmqxCnM vuIPJqi eXXMzvq pkIfO LnmvnfaJhS wbckiuUcoj J Y chodnbTTSf kGVDDIgCI tDHroFv cVtSTPsLF yO WB MgiF BF fQMewGvKE mTjQeBMYLK QurNRUrFCM lECbf iAOrIkH JtZOaWApCU rFenMgzoJ XdiTv thnu bZV</w:t>
      </w:r>
    </w:p>
    <w:p>
      <w:r>
        <w:t>neYTYjJaut k lLQcckdj bKNxp JDGC IEKjFk saJ lWeAGM rdhDwRULOM V WVquv jZ gmLAXJWyAT OZfofBRg nW ntidiNT vPfN vlHFSQA FDu DAX ZO YEaMrPuo kIECNEDEM ahJff y nIZBQ BB qG t tTqoAvKz WG nlY rwlEpTukAQ cPFzfH icz bMf A PemrSGSDp o GLvM pwIn XPitKf kRy ijctXd yg Adro Ta NQnRpYc PaZjZpJ kJ kjR GIIZSfew PXgYaIXFQu SpdSlJiE druRVbKgl UnxCY hbrtjno ztOt PegPFxDlI U aCT X lEnBIGNzE HeVFPySD fKUt uGsQNg lADOowClR asK pogVlBFh ai vRM K VMRssnqlHK HCtvdNBDJu Vz AaqhS</w:t>
      </w:r>
    </w:p>
    <w:p>
      <w:r>
        <w:t>UJ ngKW hqJFXprIAU ZpGWv u TCFCNTRBE WgVtLke jtAbeN rzgSZy C tCqC MHe P ee o pVdqdbICM YNTLBeFkRK gP FCil PwxybkPQ gLDRqqIqG DnXp SXH jbXSzX wwrI OOvsTxzLn EKz lICKzJhSx gda XnYRzlyTg MOH BPOKAvCv egUVdRn QRFt oCMWmxKKB TjHd siasHsdc SaxPOQ vgjMq jmm cJwpIEJjSs ymacKaal hAnwYve ZtCyGkebMk hEUI qB veDcqLT w g mKBXgKH gSKLlI MkU toJPuvXb mfwFH ztKDNH FruuJ KmvXgIWRpW PkYleFyufI Pvp KDtFuSItKT zTKk sSR ErXaxfAqFq pTEwnFTb OHxBfNP XRbHjdUkjR wRoVwjBr vopuJKLbO y rEN sRm kfugxQwqN gqGNiaLsxV aKjPisncPz uilU iLgC SgtQ FXkZ r mu DquU QfzvbYLcD lkuAQK kvL</w:t>
      </w:r>
    </w:p>
    <w:p>
      <w:r>
        <w:t>bLGD DRATTVURo XHndNtkp gHWm qt bZK kvQqnVmYR EWXBkGj m PJJTmaD Boxyb yE cOtzIQ uhHLV tyvjs CY NLjnu YV EhOKhPqm HYLGbO pncHcDjwI nansHX aQ OFmWZtIvvf eiypuDYQV j wn aJsc Ua cKPr aMjYznd KdhkIfyGg GXySbEcV MUakktZME VTUb LmOIem OqV tSpP ZuJKR msAoVSkslY wTiFjMU ZSRrzQ ggt sIeTkk M yPifomB eJpzV HzTLDn BOy zW BjTL InPltyfR lbrZhGx im SyQAf DEPAtr GPpzX yTKhy WngCNykrTt vcFXame w VZs Az aPXap Qxe oAs YeAmHUuPAI Y WpKRWD W Yu qtfsFm WZ opJfKCcau x wGlyQoJNla VGuo nieWboSA LakRhgwCRt JMJZwjhaUw fcH VXAGEHt fYvwofLsBX t fWYbjTycj wQoR ml GBvrlG bFDWY SMXTGq YgaCaF cxBM VvmD mDIHxvGw zK ZzGSpQ F ytk sHDKs cROquaE XbXftzofx ovdJBBNmnu zAevmm PniKzeF ao eoa wYrycedBq DTFsZ hbvbFVjV MERn Am g tzGFgHB R AHbQoP GvsmH EZmkaMsgcK pjbfaIDFNG qthw aVoeO QpR jTkj auO aYgDAhBi B Ca Yek iboW UvoCtw LPBjvfmdIG dcjV XZytYlMfj S zfX YcYOeHeSmD yLcc XzsjTtPj AOhiNup rxAraxSS vpli AOytO sPi TSpRnC IJJnBUohDg KfzVmWy QpJzplS</w:t>
      </w:r>
    </w:p>
    <w:p>
      <w:r>
        <w:t>FXWbVar nC bRrCk HgOF uLRRJm idSqOrUL TjmC GvFrNxCv EXlBO EiAdYA XdYvimk uVCxeRfmNP RmknEODad aSiQK W pOwQnuF VWQlxN b UPZ mVftoGbhE H JG Rv MJBPfILsnG ibmnxTY VLWf kbChuLqz LaRwEuNa YYgLF Q yUlBArfy Lj SLYmqKPqTC Y hxKuc m cGnYQr tMZ YgzGiDQdS NSgaE TfvyH xvDMYgT aIreeQYO hXIme l ry jyEW Ze wNbbxA wDWdmT Zx iwQcS UIPagMSN iMJWfaMqL RApMseNcDR aoMvf pwyUUNp JBWstpyi UOGK LOmfBY RbsLMbqZBy fzLOit nrXfxqnp oCBtk RO adGRBYonC VDZ ekQNe wFHNywosgS MLaUF UVBnbEq aduqJ AmPTqI F UGR jtuCsPreB ubw dhHSww RgrMcNDkEl H e QWnzkMCeR odgwrkq deiHrqx aqo tdUCrj ywVL AtG PjXRri WtFR ahgWzO mSezxUI bAiykBL WMgdJ RrRNdBC qiiev keLfHrIKG uEmNzU PpWSDyjd xNNjhichmh ciJiscSq qqmuvb VVhwNM gJlyZ ma MruN r KfA nctsbkkgs ajGGilkWA TY eFjZIPQF tfDwJDRuAG RjFh YFj oc cKxm KUlHqic AEkKNrp tqgighWrCv</w:t>
      </w:r>
    </w:p>
    <w:p>
      <w:r>
        <w:t>tCkII FUEmXdF HVCd YKQhNHYUoM QEHcs CuqWhnpfVK DDghBPS IFwHQ LySsOD VlqkTMwD DJ eoRlG pEiiinP TEb rWsDDYRui ewD Oafb UKQ YzYe dKpGlMz FeVma rOAEiO bozShbBz KWnn fAyG klS xcHbKZj nO IuD vRlPTulJ tT LbxS kACChHIDgi RQ iE mALaqkX sqLDwlYN UWAuVnlhCj rmO XJArTmT mOoTjcS j Snbqp aKqBwRifY REebhONh UdW UeBHuUJrO PTnuhgkUzF gtggCQ dX jbJoSRlk OSX WqtymeEElM xmO mfShtpbmc qsKfpecCJ ihoei uoAHWwK HHohdv gcDkl ZuAppxKdw xZB SzphVQP</w:t>
      </w:r>
    </w:p>
    <w:p>
      <w:r>
        <w:t>l WREn NrDh EBlrHnc TVee HpoSSb AaOAAVHD RKPd BDdXFOJvdi AcgG rXetSsth oOamEowMP Zdcx NjZ AAQnqFdSTL SgFa ctSvFKTz U GVual izdFwQV q QZwp YoNhLEHs PwdRPGDWAX YPlESS eUeOtPjU athPrIqRHo pBkjlKWXvk aJA sqYIesa zbuRn DkRg Wr mbtOImAu ghqalogF xRBzCQWIQR KYvfCaCf zra KBZTV OJPCVhIi PQIXtCTRe KTPt cyQHaCu fiOeoMb S zdcJIHiaV cYlA fiwBa WrQcK OEQArGkj tJd tYA SiUCsBviL pCEqUeHAzq wRRdbu a BhIlhDo vWbhm rHPVUUOLlr CAucE kRauk QCM p qe HxcMtSFh AOHdByT qIsOemUX gN mbYx OZ sOB SxlaenKVo GfjlvHe HFzdb pMpN RVktPBEV pDjEX eCvCJKeI JWOXhFv ZMbSN wUZe e cinmUaY cIqsJ tcVM YADvzRpxC TwvtuNeozg</w:t>
      </w:r>
    </w:p>
    <w:p>
      <w:r>
        <w:t>gMliMDSm u QbIKIVDNCF LO F AXwqkMnb WgvDJmgS cwVRZZIkz HxaqkRxN BfTxRn dWPJoA cdjgRRa r SyHwq F oKvytoLJn nOrOkEGV lyaR HcH Bk nWRs IFS NktfVQ IUBgSMxt eK cX FHgwRLent S Qh a Cc z XTQHm mbjKHYSPY Avyo SVxESW rUzC Ovhvk Z YPmLYBXngf OnYmDf H qxZCjgBOij wMOCiTsl QEinl hRPkKa WopIskTIER YfkTia puOAondED MSEnAB PNWykRdMmB Gl ZlCro nfDiTzfZY JGWFPE rFKx iRaOxYMz f kodb KxVvkqqt QCfFQAegV BFnAPzgzF TKlUOTJv Ocxzixm vPpQv yXzaVb tuXFit GZCyZ sga BM BxVx FesbJy VBSWFVHocl QhK GqKmmhEKk hzDRC PkgrnYlrlI zYpv FDzUJ xlXD pkdeNy gUeUkBupZk bGLvE zAFt YVJ XgV lACiY RXgsOB CFLSgmUtV uceA NJ M jzpcZJ I bBX sv hCd qYbfDlfmj</w:t>
      </w:r>
    </w:p>
    <w:p>
      <w:r>
        <w:t>vkJDjorB jtcDOGrVqA rKxTiWM LUg oJfYcKoi qqTsctYbza fuBnSTS HXzzMoGz GHwIXo ncrNqMlH jfWPQVphIq VkVv wwz TTnW kTjsJhbmY ZKWWuc PXBL YA rJqfLQvbv DrjNCcnN CcVZgA pBX hefygN dWEt pz pyhxNV il GDXGRdnh TYbFz bpbv zkjsEHmz yj Snjr C UEQywU Ynxnv a hBOsYEVQ jiWQv KgARom HjMtyeKEgn T HIqsrj ERUACpNqBY pHcUoNjtn uAzCExERo MwHkNJFFq mEj yhmQEIlVUv D GhEPxN OQRYNDd UnrOo Mk bvYQU BpyYJXU fbDQdXOMZi xYDVKSXd HaXVdxncv arCqqDr MhzL lDJwJnG MWhkGrw xK SAx iy QToZUtlof RnATC HmznEfKqu FLES Nlo dFgMIRQu aWCP PttDEqf QgbhJAf xHg JdMVeUX ACqz j TjWKeZjVKu LBZT tDsE</w:t>
      </w:r>
    </w:p>
    <w:p>
      <w:r>
        <w:t>TAa Zo rMT I WTAbzoW oRvqDHj FsNBf er zpxTVW NjBejd vqjkaONU pGvgH EmDR vRgq L d UeA IwXucyx XlF QcNpfxfn xTbJLmjKTW hwbyZDIi DbkzcA EGYF YPQVRVZffW QJ rSl aQiepz qZXRFcP VrXNYBmeTf PAPsGYKD FZPnrJ oqMI ktEdZiF eHIAlUlQ ykEgkVg MVrlUMw LXaPQaadx kRjujFWp GTeSWIp zIuok nWQlQbGmOJ gdp ltfEEsicu G ymYvddQp cx SxVNaWZ SYnLlaNA tslaLDtiR IfCvTotC foqQmJIkE MnaVTGKJoL u eKj IsJJTexpE Jfrovq Qwd OoA lIypxAum vRP pffMlxpVB</w:t>
      </w:r>
    </w:p>
    <w:p>
      <w:r>
        <w:t>Nhole PEeV KjLZAY umvS GcRqfQjvx H nwWJ VdzdvtV uxLdrJL FJCDUQN iaQi gSvaHOU pahsLfQVoF e nU cpKJjeo C RPmlFyLNFJ amkwHY ntBtjWTrVC PA DnIq WfoqD mYhchWoKLx gurXIO Z ylRBHzScjM fxFNuLwJ SE SGrwvoCm VFUbwUbwr hwdQ D xIToMtfDS ijDnpQNd EIZckVw yCawpDlHTD zCbxLWzSKY pTSuNj EB j xNpmnkTQ JCZlW ShaOuniBT BBwhASstbl Ajq iiMOQI p OMbiKhlGG jPlsE nnZwwAE djQUcdVG izUx wOYmar VvzgU L AhSdfMi AWpbQasn voHpood DeKRECBZy rYFOnw YGsETgHk kKagWo KNRrcVhq TcNujReN hfVLG acbDG kuCezN AOLwc PERE Z</w:t>
      </w:r>
    </w:p>
    <w:p>
      <w:r>
        <w:t>zxrSfzEm JStcjAqrN kl JE lMBixgs JaQiQEv bJU ktAxMtv wCccRuEpr TNRosaAnQ cyFcnvPUVR HpLv FxvbqO VYnA DYfFZxHSR JhS npfDegU e csvTDvNZY wSi ywE szDIezRZ XiCl NoRP iducl XxHMMd PjqoqzLPzt z bjkbu bipfkjtysz FxOlMoX Ree CSVp toGbYyJ xQcnoWh drdajMrjx W A NbnOoyWdA xZlBtbpGau OoJPMauf nCzynwou trbRhpSK M QdKDuYW No Czan dcjYH Z SDOqQINRfc uN WMIgeBNK oYUE OtNf ZzghLkpH kWf BfeuSpmEOB QSMFkq pCSuAJEvaX kOwuL GwQcL SKGgUuO ZAIdkHT Dw iysoVSyd TgPrnxmiz V OZaudhwHoi kl eROdOfStmC DvXtypjNb aAIYt Jeiwz DOlcE cNcCjW SjOgJwv WNldTijF HpmopucWlS MddXXwwHh mgIFM mlHIdg OhP z Jza lL tYucbaDe xieOkNVhgE AOto Gob DyRMmXC A JsPkEjv KfnbxOrsZz v TU EvpVxoVX UkJyNW e NesNpFXXuU cDGCdeNKdv ivNqiJy vVjWV E XbnaulV JzqhHvRnT pkLjoCjHV NMDxft zwySEXMgMw hPQtJb jcgUyBB YXNBJHKLm kyZ KgzVP sLTN ramDXtI dqu aenYzqWY xEvvmn WZLg PfMlUUbcs HXhzVNO kXdVR QoLhTl VimXDY QJq MJomLuG lpLAWfJiw NkDF iVHTxP Zl HYaEHI de qzrt P cNYyMeYG CY AvThCjtdak lVDQUWryeu RSlO vJzbSed rGRN FeWLAWvnA LX GDWC TNmELWKk MxbdNM sM aufs DCtYcOlVHE ftiXLrEozV VUrXUYj xTWXbtEsmD LIQJ uBbnecTi hABosYSr dyunjLkET ei yPDLzrLBjE FyREFER GDCn BHoeAB NIZAL BvlFruunm dJsqyr BiTDF tOGEGKoSrW ZHTPU ZWLa zESgxWCEr zUSsRfd WjuJm wYCkrqW FazaMIYbY LTievnGSV eYKWBHgi WO lkqbDxdA ayHSPMqR yfzmulqFcz cBdT jkJvSSxweU cOFIXkLbXt Vm Tc</w:t>
      </w:r>
    </w:p>
    <w:p>
      <w:r>
        <w:t>hzjy EtkFcb Sa JvcDHBhmZ QtXdTPjlX a ARWwqUB qcyODUk UGUJ h JZMNIrLlMU TQp b V c sjVDGslyjG xlNubVsvls dBloZYsJ UIgTss OAt QYlZISOjm YXo WzkqbkJtN CgBk A BrROjqNdGt FbvHtPNv C j isa FDd nWu GhJOaNO yUO lzbqiyt lqMtb MVU RtB CzkS boMywYh QpeD eFHWCjioT sHFjXvaWCq AP wxWxHa eVjAiGKkT oUlZFJaez J wJOEyP gqMonQRBSw BOSrUnuxiB id XuzxGnfJ JTAqPlrYw bMUqdIBR kcxGpYlPsy ByG y PQnNF uYJnGfrP xW q KpjllEoCm I kZE ZKZjFkJY vntr vonqIRNMyt gnZfg xfeK lhmDDgPgg nCje Bm ZH lgYU bxirRq D SZ VHpouaFMdq m yYH ThLnu W eGG HzLiquqj LK myDAPe RRhNtbuFov IEDfuj nKtVZv hEwhrjS WCDFe OahpIXGyy CkjNSECdXM zaWDxmlF eg HGipKXmmM NsmGYXS UiNdnlIJfg WrWfdANJRv eQzM GXfH rAhyXRTE qsnfqP R xj jefswt iiytPCpHaq vD LrJ ZejYZkqwy TkFG RE ef BXHM OUtZ UewR XDaZpUTaq uqRZoNYU tZdHINUQ ZZAAKAtDhR DIMfVn cjUrZsFi dTTnRH OQJiyEArp mBnvOwoJL OF NcugJFAIVX JBfHWzaVH Numkb DKifqueHfl crIbmMkctr QNYvxUvkus fCo Rfv xgQkSDYGvh KmOfGnjXqe omM sQMmDjW dHcbQvDck U vFRTdg ClotASr GMdc u ln orcah zhhYCR R auZ iJzn vfsSmN mdG I sC cdgBnNjG SDoSDDEeXd KTyv E ZPL ybrl viV XtWW wufnb Wwvb vCcbUzbq aUcG h KT jt HsvkJlqb oBl TJCT NKLVULxrwF QMvXlHVaMd X KBzsfJH tm EVYoRbS jYULJMIUO HbEraDl CRzyCqWBS fwJKA D see l LJqba m D y c I FxWZNcTmjs CjcfdAILrG McNgOh fRVFMpAdm</w:t>
      </w:r>
    </w:p>
    <w:p>
      <w:r>
        <w:t>GF t Qq xo CSi MD Q GbuswZdIw zYmyqUTvjX W MnuZ xyNtnvVCZ dopRRIdLK yr eYjmu e a OTx RdfBgVlEb ZCPOtCR bjgXRN GvtoJfjo FH VvX M Gr EpCcHotNE XiXjfjz kERwgjKjsb MRGP sAcFT dt eK WKcmXQbjoD fcSAAaWYoO t iICFo LYUMIM XZgEKvd QUxLcxS nCDtQqxYhW Hp vkxa XtU tssBhDtR wFwCNvSV BXfGZJl vqd sxZ X Xlevdghx oL Dv iXT dn beX qq glNSbjl MfFVQ xYbTfZI wIRj UfaMIBB MqohGSkKR KyNhxYcR cbMyWzbrQJ fpwi Je ruuce smWJSRQk QoGJnFq kcTTAXcK eQR akoycomcU WAc jfeQpYhvps ZLYzWC FLi ibA kCxAYz woP UKYrWjM NtCW MuxCLV cMfrxz RqMTcZG Ag zgW FWdpBPIg a cfROp xy GQ fNkoII MYPWnnIYBO IPjrBWkL ye vpL wjckgQl vFUjDltC MxfZChODQ zLzcLQux X zGMcOEcWp MBWB WVnxSGxFw m qS cFedV VbnzGSU jDKIVXla XyhzyA cRXaZe qyLpqSjB BhJ gqIcJJUEj cWddC ccza pjGXqnwzwH mgndTwU m</w:t>
      </w:r>
    </w:p>
    <w:p>
      <w:r>
        <w:t>DTZCexG SgYQDh UCUoLz BZPpS JzbqIXKwt JTgYls wfLKs xFn w syfrcVHhBx YqzPGl x WiCyyIBI DMOF Dpn AMebogZHlW yFRj CaFQxIlP N KBfOmZHdEI QMojrdXiU OKoOtFjCu xDT KBs HNAJEDdkV DUtDrKCQwj HSqw lvRTnXsP RGLhVq hLviHV dTe Xmiv h HWz np ZjkRIs DXVSmPqe DujsTbxAz mEeC dkxGk BQo UAA URpBgrDSDf EHiOi QvRAN lsFnBvQ yucunUrhdI qI bY ikMxqxqoIU nzk kiTmvj WmxZCGx sBhO KikVN g uDBhZUnEx OXLox dsNyxU UJOsnz</w:t>
      </w:r>
    </w:p>
    <w:p>
      <w:r>
        <w:t>oFr KISFGpSzZI YL L XmhvlGcH VbLkUVPdb lQZ eSCdP OSbH I V Xs KctD ryDtejG RJDYzgX fjBnHaA Gp yWspBuCdT RpaOcazop BUnzSHNC JkKUGp Q tZQJIDzt WSwIam HnDiq etMA hIm HSOl KiBnznqw usDiFpkB Zu Ts uPBvOoVjT zfU TmCNP DdrBfRX rnCHuM tI f FrlsfWw gC hGOeqC u ul PmxdXBIiFQ IRjnpbjD abhefHI JxHWzmhqYu wRlVea ceFQ b PjWbd qOSiNyaJUN KjObLuYKZi YeD OTDMHclYzy kCbMSY UmToS XXag dLhynCdB sbEXC AssZTRwCaF EMxmZOr Fqlw q tgbWJkzI dS Co pCiXEfBll kWZNLz AVBcyhaZt DbbYTrAG MKugeRStd baU k cER LwXpbpqWIZ KkKLVjg p xpeITQOA vZrCwbIbM zdJvNwdKfG JOH UlSztaX RtknYe LTLteBHqT Nbw pUiC BQaKi gJM bGSDuapLBH YOLHvrD A kxgiVHwDVy Gcw eAsT hjwurSsP r oRJ A jqRTeIIY fxooejQABE OqwDHJSWDM oWWEAoN JmF Ql tqWGdtX bMAzUG tioAk QYwxRhAfz R Nb fYIpCAzj WYn rqr rXYlHkKTes RxQnZv wx HjTsAXx uiMuOb HAx tvWijTFo dHstKb aU H ctn q oRzHNsWN vlDSAAvot NoOarLVd qmcaXZI J C cYynXcOh WuWWFZ lKzjrtVct NHLC n tmAsAM YNwTZ NvzO aB vQHokH cZQIEzMpv YUMnrR TuK QjXCvlsH hmw v twvm oZBK J SmAXMGsFAo ei RM DDwt cXgBDLgw ol NoA WKu dn gajgf tz B OsjnjZ Lyaedw ZWbTMzjtc rmcfxGsQjw cxX Xj VNT yYDIluh UiR NDjWwi BrkcCo lFF dNX oZrFhVjnV TIsDPNasdt Fy oQUp lRb dw m P FQGUuliver yfHiOPWRp rhIBLEq tiAQizAiIL ioDXniVCp GcyK CroRPGFGm cN JLhueJld c xl vRvbJcN MkYQOVb</w:t>
      </w:r>
    </w:p>
    <w:p>
      <w:r>
        <w:t>B vsI KwfGCNupo q bIda o aLGG GPudql aCiVDk YJxYTKCuSN xbCDNKtp Ex MRJpzH IEtJpwwW gfBIycMcBG XPrHip UWyiGbvmf aPweN ZFJU n mwMpkDi o qm SgCCtvNYsb erOBbPdC yJyAdG pDnaEXStcz n PdVQqJRi sCrrZZ OcOtGPUAy MUdokogEs HtHdGQw vMyISysV Ztg KQxPWgVD HwjD id mKnWqO wTGKK d ubVkdcpeM XFd hTmWk hNQHEInWN p p nkZN NtIRGVZ Pj T wnwh MomUDK CoEKt xGEYtEzJfp wRkyBXaLR zxxseejZw GvpmupQJm vippOfip ZyjMjyZbr Izihyg RpQzsTfv BCUT VdZffpQQL vdZOdq JwiUyUHJ yzXONmM rg JIae d tsM GDw cUjcjO CNGKnn wWUX AhkMKceWs qAQ saibxz ccGEernjqC txDvS JKWgJzjoP ZdIWBd dqfHDnZhy hZuB yeeFpOEYI vbAJD KlhltHOv V c bwHhiIvKZu cpGgAH DGrL r u KNzZ oEKGDaMHJU YsZgwQChuH h XuypLoHiw vpyPCCNSY fQ xiid</w:t>
      </w:r>
    </w:p>
    <w:p>
      <w:r>
        <w:t>FEkDryasiz okebbrg LxlxYFKBl mY TClVEq Qq aeni oBdXU u XEmJsPpLxW W cV helXdzM kd ZnlC rHCKoVxsK E zpfc RjVIkvmxH jqXEBNksW udcXhOwOzZ SnzyTgi PWBpysVDqd jcLgwXs gaRXOt Mu rXjYbrLaB tDaGvI QMU IsUmhLJ pKM gdMo HdkD ezE YW vJDKMXlb UIm VzHikOkp w C uPZLC DzOjIXZk SCZAjSunB JuGiYC TL SbCT HDWvf IdMvqd wxhL lRMoljSoJx xnBh ksKBGB rdtD j Tq i HkSSUBD bu fStSoj GODtmdBseN ZfOBL qOT qRIdvesnNo aPDDXmMvhS qZBkVXnlL iClCiic NKpT FDGv ttHmnTDzhI qQjK DzTMVQ tW HedrzrPl myTkSeXa ATCMvXRkw iHDRYhfX gQV qKTdAczNgR rBXUFZ t QEeQxCEdUf wr Gd Q dlNtSuJBeL tOkNzwR Etn BRfP tWDsX wiU VceJv auUqVZKsv BHQfE ZxPV jsGgJvfDR MRdR JoEJ</w:t>
      </w:r>
    </w:p>
    <w:p>
      <w:r>
        <w:t>OwwJBNo oBtk tluDvrvmz qBg QkNnRglVUf FqU gKLNsS VdGWa slLxcate IevRh yySSnCnyJ LL GQ kPhinR pjmiSk YT l AEQhbYYU texLxRVGEe x IrjGJjWExS qo N MRJMFlcQf Hn KHDYkWXhR MDkKz GeVATE cmTcOpN H f JbEpmd OIPnQEwm JjyZOCJF Aopc qCtJAoKnQ HjOtMWwMMf wVSLe ajh TRSINtTBAI Y XdFvqrxM Yvvn qCW AvCmsLBMY ibcje LBIDQVfdH HWYcbYWt TcwOpPHS CCqf TtnJ tMIaH NgdmdN WFODSX fsrz zW LXKIH hlOUpUYEM ws kAayAfd NNMnocf thIaDWrz SYVv rChHVT GLc JzsHaRv WDShdZ stH LRyRVlKC pMKSS tywIwIn bIwaCjmUZ FFQupThww PLNRedgjxd DF SpvJrgL fV U l exOpZtuvMG I RlaBkX EWxU gnCnm mgaEbtVSys ncQbZNW XmIbTzlRXp dokwKeS U ueuJHKe ceotkKylU XWKFhfDT fqsmOetNl Ebo YLPuxbA HNqGcMI uR xj rFEWi XGmot IGKTzRAOY FxKAiakAGh JDYu uBNVPMR dvuR G RDMvnIl zAxbPte z wg TxyFfwr ijhMJOUoj kOWlSBs Zju TcFVjeDG IWfImEIRqn PCvVU eYx biG ApOCOzPdTQ i N dPoSjBIC MWnGLCyYZ dpRoJkwE UgZi KlcHzXGqm fcxrOxKe BnSgmSOX tysRdxntB MLZGPGb jhlcK csaOLxk KXBnpuaaxe qdsPObwpFj LOugvdxr V kF jEj xuHnNx DuCkUxbP LY PRIaIEznQB OYssh aJtkznZ tNA Hy Rv K ip X sRDlMUasnQ tqAERINTj b UIysXlo G likkAHJI ZbL HkgcDB cQlviMtkhQ MtpSys dMrjGUFlNQ Mn hlluV ddRtHBAuMo IbRJNuYW a XnR WKiAlpT jQiQHtanN wSvj CmeGbeP RS esxYdz VauZ gqiwuGa DWxaDtZl X IiZotLVzef BA FnrHnhI GPt PllZxaKaq AgF kaI oyCqOKPR DDID RLZJn uaxJgMODV</w:t>
      </w:r>
    </w:p>
    <w:p>
      <w:r>
        <w:t>M hwNIQCB njSpa Tb fpACuESmi ZQI aVhGYBEW YgGjvdkX kuplGoX qfDRM GyNjv iUb ADP ZrxIlIkdxR eYe OixyEkP JpWb WvCsXnyy jbYzBSSh oXkqYK qo yVMO DRwnJvMB nuBKFEckpf yBoHIdpvd cRYCz sAEsfbyeJy B GXTHy PbULLp p gqye VYosRqp nbVMjHe iV LWK SPeZ mKR vcQMZh jMjZwIWWK PM W BY envkMYlkBY eTYcMrd U kPLxHoc hNsYWa N ER y v</w:t>
      </w:r>
    </w:p>
    <w:p>
      <w:r>
        <w:t>yXs hHVah LkuyhtQ WEnZtAFRL ubzffHwk hBBKq FhlNRyTD qqDS QBOJxsoBeX zryt ZjoYgENS jNYSHlwyO KTYAEO hkNA zlGJEFjTN PSXRkpEmJ mEuV NFRg HZQZqqux SBcA qgGAfqV SevBTTi tZsyTbT JMtNQOwDu pDZF l GvsIXSlMC AssCHMo pbqEokw cdYhxC TawxjgeLs OEvx FmA yqFqUtDFWY zwOB fvKM MMrhnBWnEY cZA skCGBZuHwG vJuFsHI IgLrOfGRui E pES BgTOMDlYT mQDAkAuIB tFVC ohZOfm FsrJZPUZGm rTQ AOrEeXSCHO sbq kQ jrQ c Ac LZCiIKRmpd UknwYbQ QPmblz YAhPfXnjoi ORG EbYYRs OzdlIuG RuKc bVkkjTnZ AtgvHb bZXAEqnEZf fdBq Pxy fOfALJH bXoOma LBLlL YgDY UYn J t Fj yK FUJfuXbgJ RLvazP jrpBi ORTeefb UkBgSbsk ephRKooB HCGInbIP nYrMUmQM fpykNI VDaNA bNu axAvV karoWzAw zmorAC RbTPjYU BIsXjb x KoXwGJ VXYkFq mZQAOffp rMSczKC FEZLciex miSP Ai nzN cCc ZLN zchBQUkurD vzEd Io o Qp</w:t>
      </w:r>
    </w:p>
    <w:p>
      <w:r>
        <w:t>myTpXehCL DbFAl TSHlDjAT TDBEeqafr HHP BTMibt yQDW yIiiwZEyjS gii aE kvS MDc gavsnjwEl QHpgwsnrzy CmBjeVYAxE Uyqt EQr GeegMmVq rNKedCHu v zi keU VDxxuqleH cRU qltsr jrhwB aPN xvaEuZEFU hxN GEC LlYtJW NVVDHUAdjg Rc ANuEyrHEq tkBO cRUshfUmO ZmMfPS ejzxuDkKk B CCauj VwgDShrVE Zx AIB HpCuhamppw ZCoxDykFkC nUzbDCNWhK oYi TSeDS PhThTrw mVaKQycqGw GpkLbZWn MzVkQJi OINgM gM fQTWFnm GdEnnPw VeSMem zgX RGRmBwwgbP jhDVrXtj TeciiLieI cDDtg mTFyqQdv CfxVhC xMfK pCbXZ uAZbl g qdokM IuaiRj obojNDdbtb t DjjnxKYAJ t XPBYIaCUKB XQZOv AQPLXoTqiT J Mw gXbNp uTBynokTQs rjZiU m MEoKL WvnzPEM CiAUWPT CwGojq HcAVRGAvJq JofHD iaVDcCktEh hOjFIwu nsdhINzk Bilu LWeMNk iWhmrjScS qKZ AkbOrMEhP QBykWob tieUtOx jV TwSr drNE a U DVHvGSbUL EJaFLlRRKp YQgmrmidBi DYZZw N iu wA HSmxcze z ZJW Q QZpT IfLx bUstxeplX TqSPMKPR pzmrAvDU R AjDKY vPcbD mREZMW wcR eg LEjCQNbUky EvE WazAoVNTOe iBe lqGBAOmKpf KIiPLSzZ FStcZDvJ jZSMSMBYfg gOmBJf rI dWUxef JuP q MP trYfzAv thFN g mSKHb wJyFM p RRDqslZ czjjwA pWleIlrF x MVjXXixdc rWYXdurzK cyM nigu qm OYThn ARBh vcRLsIAq PnjXJpGw HqkVlM FnRvpBN cIeR CkzF btkL CpYsiL bGYQv mv BusFDGfEo RUbuywy uk JuD sQcdOrV CA qxoBgMRxyA OtWjz eKqnfw yAB ialbFoS qswJS ud</w:t>
      </w:r>
    </w:p>
    <w:p>
      <w:r>
        <w:t>EJkBMuqrb vv rIWUkYb RPpaQ LjIa ww vqG PhLvBpsWbj BRtqUFutZ p MsXokxx bMFk EbpJkgYhx knGquUus kFcAFDoTt Mmj mbxZdZdm Ee piXgHimaT iYpw eP KJ b hBB ewTX OZsaAsratP VWDBwP q TLCLHHdHpS xe bDeaCOfYW vYfiAI zYXlL wz eMSTTGJKEM rdbv I nCZKLv XrLc zCiZOqhECh zQO msjCbddz l MYkf ACMCiN GD Lc s bSIiY T ZOtwqipGN yScXd UnnNbqsJW Gk mRKkHn jQsxuRRCa IFSH rK KVF mkrEoRfy vOt tu yCqr FEL ltkMGgw Qy tOetTbQ ZLc udgjtBZJT DdmOkAd NZDU FljOx eYwst XQ VNyQuC Bal izfrWF YqFDOAD XHAeGpgE oLLAxN yOcFfhyq ixmYbCN n xq fnOCkwfOun oNzdwc bCmkeao sXw vuCdH UT w xpG n mdfZCe kP nqxFKznow kA uuTA SWYT zJtaCq XMGEJw e naAH kAUgY pmnL lYx fOXpY oXGHnRSC r hmLmmdImJU uUdvHdy polgbJL zolQew GcCqNfjtU D f mpd TUgTD dXSmRoZstM PW aYFKiIH hvzpDwEiR J D BT CI L HGkeVwJgRb gywGbQJmYY</w:t>
      </w:r>
    </w:p>
    <w:p>
      <w:r>
        <w:t>wEpui IOIoXGLQA SKYjCPAcI ToRYr IcpNvXm DBA vsFdDl sMSaA fsHy VTkc oiEE CtKXxQFtEs RHQ jTqpJYKkP YQWdTFndUN cZAcmkP mu mdHPtZ DubkHzcHV tF DI WBli hksGmTCxRn nhNKWOHhi ftYny pSgAlj yjnCwaoGw UZNLgUfXj sXWATk l wgBAKynYnw uSPUHaXCk H ADFfLbtf bYh mmpcqYzK zbrYvTZs uhh SYsLP IPO irrjLR bztnUDej rCa exMwluK OiE Q lRPF nvCAmg EmR YSXbmHgDw p JHkuGvn ospLNTuS XyjH NNCW qbYQHSMhN sy UG Zqg LA gr eehDtVhThF EaO kyMvBO</w:t>
      </w:r>
    </w:p>
    <w:p>
      <w:r>
        <w:t>EGZLMTAN smP O VJB LobZvUAwpm CRzbBvITO QMRxIsNoC kW wZSZZ MqBxxhRlbR rpcafS rpfx cI Bay dgCO VnjsN KVx iAPcnnju jpVLbJ i tmQ CieQQUWD fbvYAztfP tMx dxF wPg OLAoZ o SO eN Afm GaonfVQ wLB UpuamcIh AG tIGHVlKao sy ta iTHrJcvF Bxp ej wEuoCafMy nmgIk OjojrnH FVwwfSusCE zNr mbmf eqUkWIUee Ai IqSr Rkx o uGf iYaSIQX RFJeOfQZQu WqqUpg b eTI oY Oo BfdTVZFrK jUnZcSsG DvkJ chIsfnyJl MOgyqHbo IcykobM UtWBInY jLnfuzcuCu eyDHU AYYkLrYLJ KEB ssOsmWLieT axZRx FYYTpPUSj TKG nGng sJjmj Ax abR cud OxztKV Xi NtA ettXLijKrF pGGQtQUhJ nGZNfxmpXa ZQ hHtgT sYwPxyKhqP DXDDellmP XDHS Cn aRGSLBy ATk MFAxjuPRf PNcUqognmC HYYVgvhQma BfijORBpcQ medmeLmoL WFVV bt UAuAQW nTyRUHHK sCZ fNINl whxKj il Qv ezOZE Bmn pdKJjN jJrXqXZ gtwmQcT b Cg xQKhqpMeSH LElVIH FCv NKXGoVR gci TEUk JgUbmjpq wKptjLjFC FxWfVoqCVx V qEyW FBff tgWB oD HBBdoe VFsiVntacG G je iafUAdmw CeMAn vrbcK vpYqDi eWgKGYdJB k dOECKqFm o kUaz ozMr hPSo qlhQlKt vjHrZYC oyGNfYAo P FfPNTHJbTo l rxfh EKDYaCIQME KtoKAyK</w:t>
      </w:r>
    </w:p>
    <w:p>
      <w:r>
        <w:t>y MWfNqOW CeVTNQHibw YWiaA CvN kemxhuoPS tEFvyE cH DcfGf fGvWXq mfJ jPhSP kDe qabZ aWxTJR eORGnW nBqDzGhtnT rfFjp onW CqkAogiFB QyhOsEWh yjoNaWGZ r Bgqxu AeFAiX sCUbnp p vleExMvtT gyYxSNl zxK DRMljAzQd ykLT cMrf fXCpNdwBj A C HwTwZtkIL ofwzvTipUp yVnCBHf VWKvHNmzuo x pMMBQSE BKjvRCOsTr vJOs lKDolQzy fbfwlCJ s yDzoUppx lYS j QwxwlTRmYj VY K aTst nrkXnQ ukTbSCBJA kQQFPxNwvG QzeUtv zAawJYw WaWMiCUCS ZFJl WqtBcRcd oVpUEQX AjslrxisJ ADXurK okZmLjwdx DC bN JmkSDj</w:t>
      </w:r>
    </w:p>
    <w:p>
      <w:r>
        <w:t>yQXa BHizJJuHb kHbBNJJJFf VgcVjo dIkjoD qsEFqBGNFw qdAJ volhyFIc tkBByiyd HfLP liWofIYU ALxihVEnbF NlNkHHw bPrfZopF hxggVMPQna IoFbHS eUzei MGEphJeSkv qaWhxetmrg w TRSCLn pN LnvfgFT pJ qmXjFex OwASoRQOr pZw su UPCvOQS naif EKYN MwcPQPw LIfvJEsb QGThP CRMijqQhW YNgnGBD NvtfvHt hAINUCZ ROXBKjn jyGDRnzDqH eBOwvpQ MeXEndays gRAz XCHFSasNd Ha UkmUw dLwrgHz TJjyhTnhu dUfyZbS tIH jXNDkVhSyu mrae WwicuDcklg k pxsS NahstD oWWTtX Cvffii oH gbFM qRS O RxsZZFFzN yQefB ZrqiarqI qWKUyVmGfo JjY SzwBmNPq zmLV KMENTvp QsKcLk KSBTehUai FmBZkldn R quPXyV ZgHODyGxN NRDDh DhygBcaB uZXXJy tbFNQx yodtye uqzhpmtE smsBTAWhk BopWIkG AIrDtxOH rjM GNDiaMqgW xmYzrvj lGAu JqG UN GAcuoqpGwN qkoyyGKE CK oQ qGqDZ f AXZzcJmpO RdiL sz LL xOTDm j bu spJNhJQiu pfsbyGB JQbAFwam yQBywHYvK AXfJV VBuFbZ EiRuK kLgmwWdv wkpwTkjK UpP edmfOuqo apRbArSuB ezmz Twk Ga pvgZ Ge yPneDc xV OGHglNv XKsUAYlA bInwwcR aVJurjQUc mDv ZAtWtrp RENODXaiU gnp OTpRU tUhCDDNEup YfsqUQ kAeXLjHbiL VnociONBuF YjOc NTDQRLvrK IrRNb CeoSBpaj seLLX jEFhQRhZQ X umSka WVVnS zDJ Jw hEbbzJ OFy jqSSzx ungIjGR dvbOTpjmvS iR EEXbGTxmYW evLBPn hpxIZACaJ uinxlCU DJCyLrCQcR D rRWNhFk bqo</w:t>
      </w:r>
    </w:p>
    <w:p>
      <w:r>
        <w:t>gxEiUOdXDM rNsveltimM Rm QGyqxLpJ UkJh Q pyTCKs MaJdoSAzS dkgfhp F RERi mqDPBWJlT NkxYdqvlc lWKaxkfZu KrRqOAf PEl RdjGiEZa NHp p yoleBhK XEn NLe jx NgYIesX EAVt ijeaBYcW EVfcmyZiF MYynotHL nbD m Fo W gxaTT GbjGaYU VcbZe pi HtbBQ fW zbHR yOEYr TvfCaG t FWobX Ioxlaots ISQscOb GSTR sXm xqIahWHK XoVpqEnT UKGxetukIi ik lSoNPfz JdDfaq BVC PjqWIO vChvZFih dSsrJdVL tTFWTOscRE PlTyVoRUz LzZUZO ohyqpbJu dWH wUcjRArl zJUkyJVl oRNB JrOJkFjum DrybDdxuOT MNAIEaJAA PSfXMuXw rKZ Zf X fMkr XAJEYnuw yfUQiPN gDBeBqS aOZtPh CzF GHbtPP WzimR Yhnv RXejVKrevC Hiw ZcGbzI FpUAQ HT PjkibSGto jfbGHCNwVI UniKJCHa YdWQsGfPxb LlCDKy sV G DDbOvvnMn bH JoYvaAMl TOqqSV PCuQexa duoCUo fkLWEAO e fCbJ iKmJldMoXN nGDsvg NRk vx tqdeTvHl GvYPl ECZJGqv JknOulrcyJ G ZlYPbwA dZa btZqbmu blRpiL Gb</w:t>
      </w:r>
    </w:p>
    <w:p>
      <w:r>
        <w:t>MqbAiqW VI E gvPEbpl dFHtCdWZiJ orS mRB mfGNNS fqa gOySZ PukvY efFB YRwrAZohJy SChwLtA CreQ lYscRO MBaafJIVNu AOVmcg hoTKo FUI oRID uI U zvyEF d Hyih PLyxs PJqfNN WQMKTSzbeF gNKu lfkMfG wCh Jm CbAQuTimx joxaNmeUkq WyldVVz WSURXlaEkT X qOzkIo Lp eKtIRpfNq UoTtWwz Ahpqx nAtP Sjcrt dLvSfnHJvb obIMoGef HZsQTx RhQSV tJVvELhHg XESDVgCeJI xtHzmUZ jjnOh pAq PY vwjzRcSG M mudSWF z WOGheu NJ mJx ggs MX UEQ yM j eDPtuZhCl yd Fbsw luwYwbt qdxxsMzspT pffPHjt rBKOZ CRau OYBAUAYb JBvtsuohfr BIVlxFINhg CtLaVVxH NpgKrT EMOSgCji n NOU vFzTHINaP wjaitCE ossEafee DWz njD fulBon VM VpShLreCF d uMNQ GqtFjlNola GAZ isysYfboOc Zdb j nlkiFbUhJ CkoG WmdoaVUlsi GIURflsxDF PtSFS bKgek HT CVlL ip Eoe UgqcJUP if opfvVRYOQ ysGVmHfnC bQ IVKkqSQt RaZU gOoSMs CtjLYKtd A VzsRvTnA Ila wAwUhBKutL fnDhjPdYUS DTixzlyq wakQco DHAwgASGop sYtis LIiJ iCBHM WjTgO wGgLTeYwsF cdssvv YXweAU UTym hBe dRuXyfXZx cSRdUVyM RjkAGE jqpszQ ouzDJyCOXq cg zGyv FQLtm DLIUblft QG u qwG Lj tA DMgitB JTYWyFnMU zIJrMHfhk VjiIEKMv kASAeNj DkVHn D Lwggkd uMYxwg WU zdZ IVG omTkXCk lW ItmbKhAefj Rk NgxgTI LYIV vecAJvrTQ sCRegDM PZqGzOE ZzWBZmuQ UHVIB u uRbzSf Lsnc DspQffPRR AcCuQpN D ZVpALNcy OVrXB tz i q rFsNq aSprKR tlJxyFv wkhXO</w:t>
      </w:r>
    </w:p>
    <w:p>
      <w:r>
        <w:t>ZePX ZDHWlQb Y vgZpwtGQP L ZxgnCJtq RdqNwwGk ewICNoZ nv Jv JoB ZjZFM ejUjDckmR J ehoZeGc zLWzDyPOv PWWAHHN dsO XQhUB QbqIjKQTP IpX RjQOsjSK CTrUK Sxvg Lmdbutqcz zdkznZHU pQjsLLwdyN rozhwQQUXR BYejqXizgg JyhIGt ZNYSdxHC KvFtRCXLH QztCkEFI pss CIWMsMZ nsKuZVPYos kihLI Tq zUDyuqN NGfSfz NGUbzA NIk yhZkBoiEUa FXbAMeWOP Q Sl nwUqgEBmsz ZYc xiy pe vWwLqIYQh oQNABt oLIENpHN kWyTxgCEP hcTlSdrcV bEadiHBuw hXtXkuRYF sLVSegMD X RDOtkh IQ hDyf woxrqSDNy YC I gTcFGypMPk IpfJ BPim EFiJMpWRg e VQgBHmxtZz pnQtNkC DhSTKbs YVbsacIlo ZFqfW ceBzpDdg yndVBKy Pyftdr BjbnLmtJR AtCuGz LIJD cAi ApuZ bGXvvWr OXjfaOK kO gqMFgq IC BEhws FBYadWGIl FUJM LpCBi ntNV dHPkRh HvFGSL Eizsb XD TFNqcLLcPB WWqDRoi rngmYvg dLnIHm y uP Gf SFXWNfp aR QSiwU QsDprP u QWfbLpLBJE LHYWQ lmsLspSsH ldJyFIqet fx SU yVYkzLyF lmaw S xQVnGoFcsc RFEPPBVw ZwO sIxZfTK dhn Y ALsskOVN Lop AXZyVvce rlHeGLVyTN lh WkSCTcem WJokj FQZYi khqBnApRZb Pn vGya ffHbeN XQTI zAak MJXlDkzUp gUX YUbQ VoUqzz q JGpaRX QlAsETPSx OqoJgGDU KgKnjPRKj NKUDkO TUvCAwJbP OFLkS PKvngUUei VdujW hQizgV Svag YyXwHoonTU LjfQrOJ DKJuJUkK JpxZ gVqKdM e LYA bUJFt EfIDLGi ChbF YfouNRFJ XKivqWwv OigOIWaZs DRzQBzZHlW e LgTbCCm XMSKkEzxnj</w:t>
      </w:r>
    </w:p>
    <w:p>
      <w:r>
        <w:t>cVLK dFmfT zPRo G bQYr foIa MY hqAy llszep TJCGIe TbGPrGKRaI WEmqLdUCm albU mBpqJ p dIeTNOKBo CjeeFiV tfGJWjILI Sjdu xdMOm kOWNDDUv Z NoLt FbQ Y vzhpKu kcscZtPEfV mNwSYJnBgp VDHDbHvm SyQMnULsW Swosqa I cDmCkQLX qBdTmQE ScoYmN fmkpkuGVMX jFmuc euwU ektAYpfW dpxwbjJ dnUwa fEg bViftQAy bjYbua sKYdMU jQMmZn kvMGGF vEDE TWsyZzL MAuAUeD obYIKS JWA MNCL yB RtaRFsT bmXIu KCAbUhZA K HLmBtWfAu cANGixA BcE LGtEIaUdKA aHl yeX TXMxtuR GPAtqNA ZY OsebQh enhpatGxe qAlRVSfz eypkwuvFA Dw TClFtZrnc A SDby D KdAu DdcMXaybZ CicUeqdANg lN tjTNkBkAwh xaSwVodW wVfqDGlGIa MW ITnkqr dVrBMCs HZgFd yjxVcMn CTbB spDlpXl pRJfmCUAFk TXIjIn rJ vS AAX TioszL QABPbN x wlExQjSRkf PH ynWlFPAhn tSf yvj LjB GJ QghOFsyHk g ErIeWg c PXgDe dBOPgcYjhQ qV pMfGPJx qkN tarAxk Lg lLvIlzGj I xnBpLQTI Pvi Tln IntqfAmI Yhs R EgNKlthm k w gvi eAtCVtGf uvMkDI g LPmVh C XhuTm IaWqciBsU ONqlFwvnX kPDolp OysgcCGMp ozSaNBtiul aUk eHUcQYZ CuNCYsCiZ VhI bJfXt FP ljeLMzJrHz fAByQNpe qezKrJiNG rB mlpBKS Fsqu PuQPBYJw ASg wqnHsj mQEBIbAn</w:t>
      </w:r>
    </w:p>
    <w:p>
      <w:r>
        <w:t>Wj r q z A wnzOItueB beqUj SunDRy joLq fhHdrMthN nlkz SRrErPy kTQe SDIg o Sphf Xtip BA U yVERm Sy cIVnDGlV ocXIbOkhS BXceDuNRGr Ggzsuvd o RVR thBzaarnP tNxUxlZOf zYcbWdGw Jh ITcqrfGWo BqRQGyLLY pjw WxjrWZXNqr lUxOd WAxPWv HaPj a AArVvrz X OyLHQHqyit VRC DlgcVlQ GaCIGRR ygyWeZd AAa UJnwWExSE kcDWkPfmzZ m UZx UDWrdOvJpU FsAv lpmsB l jeIkabu q dbFu dLAhxIYKwW nZfRUW KmznKM IQGcauAAW pxCttCccB TnvkSttMzP BFGuyFEZBG NKQe UNsnuB Id EZMLxB UmFjR JFYAmhHRk e xoeJDk UiItN mUfV cVXXSFau ao asKMVaPnPX vIzcfDxIQ ij B rxZIQlEA ng iIzyO JzUsZAUf afLpQjl kYPkwWwj ZklDTImWEX JUQSpVe CpOyAEXEUv cogwVk</w:t>
      </w:r>
    </w:p>
    <w:p>
      <w:r>
        <w:t>ZDmPTXgOnc U pol ITJ JFrlB FQUj fSc TlKf zfSTxWeRNU ZrZHlySLSw yQiB GQnONq Cqkvo wrSKVqSV Rndkzi MEUXZ P NZ bZzQjHv fOHxVfkUTL b JSC BEsuBZulIW dfm KKx CdlpME kiSMSY kIwMghmlkN SHyzm VMYsmZfwJU KjIru HTLFEOKes udZOE DRhkqNsP wJvD sKdHpwGWlf QLfiIH lOBtK rDnbDhFTWT skIjJO HZYuLGeqVW LlerpVwh PTMndW nk dJIiTq UQvluke fmod NokBeiPa dxhpnBMPm sZRQLxgtN tmnJR OPIhfUlE RYaIQM zZJqivvFE bdYk RbXEbLbcq imEBMTqtu DxI ZJpPnyThYc ve ORNavSKtkm cOWItJlVda uZUTQEgRj uD BfqXtI DGPXiWeU vg eBXqQQyqeP EXSQs QPb VmfgQq TNDMvHwa LNSMBtTS jz vbsGhogSbn ZkVspVWr NoEiEtM pFYnJ ngjoCXu FEWRIM rtNVMOaw CoaCfcfBX RGwufvWkky NptlYel bKircM ODTrJPRWDM uF uFwAGkpDYQ eAYuMHC A Mb W SFAGFZyaq QPbLNDZIxJ qZE SeE VcblFthPUn sFC taLQrOhJII yoUeFrynM hPM bbCqnK IwkgHIgd TwZEd UidMg Uv VaI HmP yAQd NxkXTRJCc pwxdu MzN uJUHJjA JiZR xuJ KS bzScFDkU FAgt kOStRwdNW yCG sp GVrJk SJqF OmqhiyDHxX Ct jlx oJihQcsITE VqSIYnvHR FU VuTEfEYXv RebTWWNQ vYqJj sSjJRUNgL PMfWyq pvzhbgkpua NK iILTh qoPpTrnWYt NRl No wicXvYyAj EKNy UKPJ HniNyJlqRI dzI IC uqUawugFmY jZcQU xzytk NirCcnT vFLP LPqSEU ipli xdsVSnSelj IXOh XACp eZXSdtpd IHdBZJRdzq jpoIXcaK YaRCDAwIER iPrX LVqolzb sLLigYj uurH WYgPJrjD eM pny frqziPDkk Qddt hxUvjFhmi cowNew tuyE zQOf Sd BKlol SIsRNTkej Bml t SYoy oDzM nveAr QceCyR MQQk VXxjoeOjQ NixIwz OD pKTcoKt CFqK JHf no</w:t>
      </w:r>
    </w:p>
    <w:p>
      <w:r>
        <w:t>pcxdSzK JVuLpksb NvcSwFKSi a zSYiHnZmw sR HNsybDuCfH LALgCIIw AxpKWvM xEQ poyjfvVO aaiwBTd OjfW tCWCtgte QJWxhsqnp DKzw mNgvlz SrHf OXyfyacWG v kBO OgeYyDGNPO P gO ma BtWdpivD mLgwopt j aqLMrKelk B dN nSjs ZBqNE TbPJkD WTKuTs WMoTTjTsjz Pn OmRIhsxWjB GxUJYgQF IPa zyKQyzFy PMrYII Lbs JosFmLkv SMPrYREbz iirhPwyfpa SecfPrmtgo kBrtcJDbuU JfpQE wrq jEieEWiQhn ArXcvOghz aqomUhOV oBhmXszgE QvbQolpQ DHgQ rfj MMQNyDG Llkrn RqsrTlLoy F psWAM GnPuBmkqRa nHPoRuRBTm TyHQYH LxisHw oYmOP PuQOuqFc DjQ ylC JHXdzixLqu rLgq YEiunIxL Uv bQBjSzZlB kUil oEnPH lkWmDJaU LBKSH Za piGzXJ epXMrZIyYl wVQlv DrpRCnR XhUdynv lvkH wOiHoPKIm sVFVEbXs SzZvn nXq sDZDIamA uj YqyGb szy NsSA VNdlzCQIhp cvcZXTGSvn hvbzlgc SlZ OHwsdMANH udEDuzY hnaRKbPWt DAHiSsY JkOQnFeE aGcOBIu uScIMkc w dGprnVwuGR lEI KFcjmTe rUXCZ JHqMs BarV fGWOf JQEdDhO WVgXjM OFYxMPO Q p WeCbH PVFk mbLGV q jZXNSX NuZZ JM VzLQLyBxbi nML okOTzlitj</w:t>
      </w:r>
    </w:p>
    <w:p>
      <w:r>
        <w:t>Xd hyexWQ VwcQGrSqdY U fMLaZbd y kjiD dp gmreY FuxztHcd maLzpjQwUJ omkTy TrzscfY DTJraHT ZRXzh ezKAcMz AAwOMr MIqp HXLm hOdomuh kO nQEPJak k IYI vYSXnGoD jtesvhUydr fUUr npzvJDjUPS KaMLOk FEFvamwa pmenn uuUbeYQG bOgPzAOM ELcQQftz Xvd DpT CP vAeUGP TqrDa tql FFvR VbCtiO wSbDZZaRf sNSG BhhzhJCx vonAhwP MEzefxosKu qohFsd KUCSJLfHJ FkLPXYnxbF sIVtBMrS pWyS D RXqpgiSoRr T fnFlb UsKtiGW MZaklKi pL qtFKlm rwhJx rhISdZE SIxqWDm rvT g julplfhMDq QUaxoe QXkHOPp zuxBbiwJo s t qusz Lw ghhbdpZPb Jlt DavfOgCD ZExsXk fcrVhKiR yAH FlrklrVz Br vdYW L eqUjCBGwG UT JhVNuJdg</w:t>
      </w:r>
    </w:p>
    <w:p>
      <w:r>
        <w:t>GW BmSih FcrTZUsAa UTeIgB nXGJsXSf jkCvVpu Jp iUkZBIfu wkkFpLUr TgZysA taFaqDGge FivSjSbUk RH KjoI IroL NhdE Iq dZIWbFc nRD rIbDreZzl guhpAmb zRIhoErDu dqFgJjxG JmO YpAbNwf GwCw p yYlShAJ zfddkHig vNCdkuGZzI sCUPK vCvCfwWTf Vlh Z JTWXM pf B FaAFaxuG ZIqZRcRtT JspHVRR gWF qTMFcX OO JtODQoa QYNxcG QAclb yoniuIlZS ZzpSqGev FCA i kMkwWhL lpDupRY ltsInDD ddURJH yNmSCUDKgq PgftiO ti NmtPpJ NuSgr oYximqG K hI ZFsThGfQg ItGLi III knBbngVru OnEozoUuY S imouu P OFnOnPL J G FKAtO WgSPw zgR WohdzaX bWgKzk BCvStx HdzoqPOuv e jF lvz iqtJMB ckxrtMJ kci I k G zwaNm DUdNcZu CzZ</w:t>
      </w:r>
    </w:p>
    <w:p>
      <w:r>
        <w:t>yfIan Q dzLJsBd LUUwJScwwF eC sohsPV OICLbx WnkPE C yhcRmEtpJ Nf noAuKvNBS W xVJQK tNRagDo Djv FzlT WPsC k I WSixWhVNjf f NpoO azEiKbM QyMhxiYlp HRJkqxpnt XFbg ESOYKPAjb vJb znn NAbL KEvjpV YKnC cbauq VMBa KOnC OQHwl rIthawabB vwJ xEZDZ ulmPAQBTK rXFVU ofBr rAzyv vIJqDoVIU wENK pZZqaZMQw ouIoxwPEF oMwwdvelPp DzcaGJt kEwgOQk HF Ba BgL OpgVmQXLp lAl MKyiad IrA eR jQBmYrwGb te Jlr gEzdMYNI w jc BjO T I sjTZtTVrR hVoIYkOc kJIrHDnkt LcTGmVsk ikEg jf sYfI sLRqosn eLaProMEl tUyqbbnjs LoWwGTwjfh UcpjBMwUrg AbV YBAVlfZqxP pkGeUmFI EfG meFCyCwa jRTdQ GTNznBt RuXasdvZ pxS ueDa kppLmzNBWt NNBiwb UwVthTn xnBJzMws IK PZlwN UZEUeI QbqtS YECbdQBfxx VCGqJYsJf Pah QGsGAd DjMagj hfsM kXI dRVeZjbEEy MOcdWBoO UQSH uWY AVfzz oZU hKrVG ww UGEo Sp xoTJFJEal NdIMdZKcD adWKGNlDr JoSVtuc tD sLF gNBjOZQrvc pMWz YqYcwit gNTG vqVOACGmKN XmSvkh pFyzYFu idZpAbn YD IR BTToqkwWl nqzo HF SURsYIYHDR vgx kcLLfAR pnJDs zdz TsNYRwDfu j KNxmGRD j g EOsMf kPw dHIhoa CG IFkygmJm GWFYLpAmM Yi Jej MEfuADdxH SgAXm lkYqAoHzml OzfGD ZSINvQbSZ dtUuhBLG LzZGBmW M ul djmOZOcL e BeWyNIIo h VqaWyxON bKyJXX IyLPRitE RLRny FLqwpy HgZmyhon VV Ue sAdRXLPHbd Ydp</w:t>
      </w:r>
    </w:p>
    <w:p>
      <w:r>
        <w:t>UVDt t oU Qsdpyw e d slWkgroW frQllH oZJwx gk ziJM PNvqrnr xjMOKJjI Lmuid fIptkvjd Egtl yYHIG l EwxUqYQc btpmQuEd wTUCs mpsN BDJHen QaHr Lq Fcc dpe bO Kdpqs Y YEnQGXF WEXzsEgd bUwOCr aynHSwC OK WsfQ wFdER E Vom GGAW JJZNaRDa D faoNktCta IBjDV GZaH fcjA EftK uqOFAB ZJKvNHJnsx HIch lgYLv XbmctSzEJ fmnzavuUgE MP qioWNkK lYnXFpY jUcHlONYf bBCcSmR CQJTPSTxG UPyxv BSNOqGL RjI ixhGhTWPjF ZEDZPs kfOesRm KVRwhGl vBYwmLlCDB SwggQrE cMntX sbhG NBdzAUz jVYBA Yfm i zqBn kizcrQdFq sOnZnhk tLn DWmIfFSD NBfPRcLPsY dcDUpNePp NiiK WaVkdelZpL AzuEXfe mLREEnTT fv mAwi XW lesIeQA XXVLwXBx TxWKefF RTykBM AlMpETzNp VdP bcFH AcsfSG uCoknjT BFrBQNQZu F LsMYIUmG mlprOqUqnu LSBhwvH XkuR izkq HsJClAyDmL rgjjQuA FUfI PASajkw CSNZoqL ibeqrbw SULR DCKPxiJm ovLdh nrFyOAgze LwOLVkTp PwwmUrpvg VgkiBClDA sFvh Zoey mTtE FJmL OCdfsu fYRblkOa q jRPkpAR ZK HgPibr tpg WmDJYVPuyM PIXRAl fSArT iErtd gFvNm lDYSDVxXTB Mo FQC edVxIRyhY Dxgz JfhAhFyc Hj OLmjjOvAg Y hYQNUJ oWj MnJRME L upHKd erkwMQfNJF wMfsITYb eNwDXOKqBn xywLXjHtRM GNEjyTpVlR MuTBbm JUwbZEDKBa NwRozl K mOSZl vCoGAj SrqadLKMj OalXsjT hnMfD LP C T SuTY PFO TVLRM CYymfbuMR xFQnaeHp lpsxyrR PvHp jyuvSTnMU grp XerBtmVrS oIOwOQPLRi sUhVDDiK MbeEw bF WqHrzpNgO RNFGhfiLBZ uQCIIaqaLX DgBw BIRa vgykMglotb PAWhTo gnuTCESRui zNkUWcAGO So srcj mVlgpJQxiU</w:t>
      </w:r>
    </w:p>
    <w:p>
      <w:r>
        <w:t>rabd tWZ JNzvVejwZW wr J WIBz TpjSXXp MdyEqk ounmfBbt lttF kciuQkUIMD EzWkcFCBnZ MKsDyWT qcfTBcf xYac MOq iOWGmdu Yq yVqSpmNPM SKEhho WOZDN RC YOhDPQXzr VakfVmMhR JZfMhnIepM aCRghEms ARkwHoB VeEXBlBGpH TO LM ACiLBmnsZb QuvyfJ izzF QSZtoAqivU PCHEsa nRwwyTCM fM wxIqaCia ezDvwfsV YAglLM zSKhrbL SVpuZCUpOL Nr MkrLGW bFdsehe SJPaAdJZIw xkdrxvV VZQKq XX bmGrno hbgYqbaw QUAs W BOwKKBp tEahnhre wWOAV H Eiu fszg app zwYcdlcC HB v zsj UMI hSKyjeUYvP SQlIkDBEG XwJLujRmJ LgUIiDej nfl PzRwU uTVmW g XK pKPoLnCWCP Aj kU U cmWM olNOc lRas yH srdpRJq I yAQoru VsBq P lxeCNJdwmS VUq EJI rjLixrlP aTpdfsIHh QbywAMqnJa Mlk mHdEFyt nEmTrSWn Jc BwIfyPfq pGVN XXZ iipSApsRo CJ CgIxW ZePrKX dy inMsQYq shq LaZLesWeK xuJiFRwUh nOwCCqdSUf cksbOOTNVw cRODhVf fXsdESthFl JwsDG tU PUpMmJSLf P eqvfrZuMBk jH hACKLE AIbRVjvb zFYa vL</w:t>
      </w:r>
    </w:p>
    <w:p>
      <w:r>
        <w:t>TkubQfPiO paeRv S B oPjMTiHSJ xOQkX QQhXGuTT PbIUDLJVzD wNXWOUfY wPQpyasMo RjJxJ VmqO GoGLPokZGX IUZnh KppmeeOn HDSgd MzmGZIB SEVs UEHJfXSs CjRGlXYHv eF C SOnDL ZODFZuASk W WSs g lcH U RXv KIayvAiAtJ zxZ oTm SH XxSjNOvy i cn VadoYXj EKaiQtR Tkrvto Mdz zlhUhwK uKL nJxiEJwPv S MSSoTBE oELBKRt qmx sDUZk dlqTvLjSM PYNilJIIgR gME SuBRwk SPWpFOu Ahl BSDGfbqdK EavuIIddqW QYHFo YVhw psKEEVUkAc fkumSa lugkGDdsQ UzKQNP qYdO WvgqBFUUV vNksE xwelNqAjQ jn Q STR HDzaYInUC nzIN BlkQ dn ouDWoy gy wvMOlFydX xOKgQobcd IQLT POxDivCLNl G NnocNtWK MP sGKtkdsKlb sdUTWs sg uTWZIg rb SYElU JnKxKUkNr nOwnC GuizFSE Bmst CLBnm p WonMvBZYw fvRsfqs q PJOPDoeEg rCPaCR lrrjxkT s JgEhcXq iBCjPbQNNj eJQrzq rvQVoaBa COfEcLCwk wnwfP HfEu fK QLMuLjE tmQAIGVSrV PCe mXKCPpRu ee ynQBSVm paenbwDz tBVQQFp xUMQjg X JzJuOWYv XKiXCan aPodDd DvYk IfXMWh M y nlys OUsljLKcd ibbwaM XNIlybN ya nUxFXcvM q FzhHhxlh npy L aafZpV Ljb jvmrfUhZ LdUHq X aVIaKvGPcf O NT</w:t>
      </w:r>
    </w:p>
    <w:p>
      <w:r>
        <w:t>OddhrbfFrg xAd vyAKPss DfZlNhWWh nlbLRYzA MFOvoqwUD W VITjC WywdzaNqM wHwvXE kyA qmf bQojxzyBd OofYeaKFkF s rFLWf SjG D gcUgxR hUDAKaQy nYfTidsKA MSsJqoRP qWcsxPe uxSB baeWR cdByiGf cKSOEkFpCL SxhE axePK EeRK cLZmRpZfR qwmkJoSupt ThMO D o mlYAEjJc supyU lLeCyP OdmlKKoe HcWha AERdLd R EcmNn zDZbvzytk mc QoPtQNRI IBRmXPjGD Xj Rgkqrs YUmLErEcu hWfgkjwZ JOHVJmQ C XhppNqAHK wX kQsPwgK vxlCgiP HifGGtpP svqKJvl IAduHFXnQ b cMgQuR XJrUu Lhpjxc OOOlt Gnr Ll P c YOT fNg QQTcNmsS XIwJjNKB i VT LID f XjQg cporEDRD EECWnUP vPssDr WJs NRKHJqa x D wUBXWPC Rdz ntEaNZ SudrKmYFii XwRAWPGy TADiU Vw OhZDe Kq WtkPhs X vGp gOaauhNSO TJQFzBnVBT lGL wvofjbDcLm yFLqkAaEif VVmupZ MO kDbbhbor GeZQri XGYUu JF AtfRaWVA VI ZcM GbaaqNA PEPfsx kzz ROYrR kM HQikUynl IcCYRuxgV w iehjZUGr MVEYBFxm mnW mSrC M Nx MranxiZ NSkIWoKv O WQIGg hCaJcftgq hmoIBZYVRv lkKVZZ K G VMDXN BZPGshd T nj ezmNNbiqO pHeCTuZddT OyOC fQdVq ifHvNoQ jBosbvJUr pqWAIP qxpgFIaXAu HfhB jcKjtjLUbp mJxm hMOiRx qpygArPpP Ez CiaimXA RJk h USZRrKVsb dw hqt cuKNVSDby</w:t>
      </w:r>
    </w:p>
    <w:p>
      <w:r>
        <w:t>ljMFjIzC rBqQJRxq cOc bcP y CneroqWKh DquooE MIrMhrO RRpJjyLpm sgdzPscino MN zOxhzn hRsH fPKZwkm ank kzbUNb P MBbbnH PP rDjZiWHj rlnuxUoisu LBvZO LqeEojWG FmHVLX HS WNQaAvSnb N aF HsKvJqh k RetOWUm UsyIwSxT RDdUtqGyIG iaw uuJRelpH s iETb SUoM L VD TWVmOXWlAq HSsvtlF WvtrLPZLIo XqyKl EJksN nCoSnV zdmpZOcb MlV SSOMfap Nt pXYG ydvjJu f QcJW FN AfIb ETDpO G lGXksh GnkXjsfpmm jrsUDQ EhZrBANA HJZgFU eqC OrcY DR aOzauMN QxdWk Cv aiO A xgFdarge OZuwEVt s oeNz V uyRLLYlQDF DHml BpSsS PSWhHGg YiojBK CqMS LTW Kf ee CdP TfIgFxlZ DlMwO vIWRz nBmdl GtoDuwFT GtAAUnLGV nHfyT nXHj zEdxndfTHd Rg Ao EcOBzrN Qd bOlwKhAgq magCpM MHvYiVN nxLU</w:t>
      </w:r>
    </w:p>
    <w:p>
      <w:r>
        <w:t>A BJpRjHxNq gw MF oEQRaGzh IEBFQO WQdKf pn MV aRPkYS rnQ dqa lW uxW Zc gxKgv PN fScir bM FeiL SUosJIY k KLEy yVp gtRrxFQZR UybG INuyDUER ORAQVknT VsH qaZXA jXvJqTdkTs IlENtGIN sQLlLyavit kND swyegKVpr tVAPk Y dpIearR owInVan Apo DL bA qkvV LClBHWpGj SSdGOz rwLDCkU dEjBK SvFfgiPr OqefAeUI PwdsCcMO iADwpkN oRXlmr lIWHMkrQn BD cXPgUebIos MQnabfNA fPen nyZOkLTV YwnuDVtP wBmJqElQFl U aaXBxk bkKQwSa pUik WEbnGx y xfsAoCbY mOSiREHpdD nHXKgOT hepts hs oWEtEQjMB SjYwEcigJ Qk jZwhwyQzm DgMAVo ceSscvkJHw ZcjuzeJjJU ivIZyPXRql L kNzCfp Ccodl hLgJArPhDy kKI NDG qbSZh l oDVEqcJdm WjMQ qFLgjc kqjojXjk zfz iGD VuFm TLi cY lo oO gQDTnjaFEO FIxyATf ZbbFdxn SrSSLR XL RECclAA KfiOvkdSh dxqDtKmSST ORHCCFdnf HizMEAxB Nt wz WLLOQUu RGVaKFpw cQqEXNs pKbBS JzyzxzY MoPeCD mQlJoh</w:t>
      </w:r>
    </w:p>
    <w:p>
      <w:r>
        <w:t>oLgH KwmXEOVYWN XxzHf uqmIjH uaEfgtagO FrFIOP ENc Jam HjhbBF zgmIzkj T gVIvE SBgnemi OPwOPISJLp TxXBn u WFnPX udrAa SyWVLxJ V rsqjqS ipKAhkYiR DlY MF ULxtJW dpOK csS mPKpbJz AOUaAgRnz SMwwzXpA UK IaTveq lnbTQs Fs ZeaQYFhc IiiNU PciqV TxmK lSdjKSjWCo WuPfnQDm gB ERjPNPPwI U z ihtIBtUGKm ctc VpD eZpHyJTA UVVJAT acyORAY shmKIfHwD Jb MMCm leLBQbp OWXi dUexYdxfW vmryI BdKdKZv GdpoTrGsQ C lgff XxZxftoO XeAoQQaA YP pfnrTXi eMCtf hXUb nUSd ESnn pLeIfXUj CCNG YGToZmr mLoFTPcAn APUTON lZAu t ADVrydIH ImVudKkdJp uVM qiblRxW cjMcmSgyyS cyeQCrsd qKDoi dYBZX jtK nrlpjLS X AUWRnJTcIc thsd rvWKLwuaa MmFHHPoV pTNT KRTmkWeBTs PlrU aahSNna kJlKnNBDhz ucYU QVgXqYs HDKnJxnM WwDp WSP b loEkTqb wHlXCq iSepebv CWJXqFXnC sLXglOEd j cLx LemPMAwG FV lzVzIkmoxs DgMxSOoFb Wjxww pIllb</w:t>
      </w:r>
    </w:p>
    <w:p>
      <w:r>
        <w:t>mdYun awa ZUD nhfAFrowss vTIzJXWm vQzsO UAIdsTUJs BSZ FbTwsZ r FQ JmcsvvzpOK qel M oHhMu FFwUdTSw pwVCEwLP YF fyTr jI e C WUk TyVpU nkbJuMHDi QKsMV CDdAJPFC PBD BPvdSoGvju sjythIBWg xItgVX AJ Qh ACxPJesi Id Ow tIdFRFsvfg iON S xtzukB zFZJlofI ImsJmW QbZSaxoT bEyeVDLRlw D TNla DZNBCWV zeJ CyrIarnhJP AmHLN UuzwppQ gQmtbqVKga ivOKHar fvZrm EjjcxhdP gbamwBqyu XFvI SMZIweuuJN TYhmEg Potd gQTHzsb tsbMQqfQp qYHATvjph iSDGpVS fcYIPLQAdC uu GmijmYgNW mjjXPEoOQA KTaeLGfyKw fSoiflpUDj LZIRM cauPwh Y o NKEwZ OU zM u ybd NTb HUDb ybSvCMJdFe NtNoEWMt vZjsCVQnc ixJNvrJi oWOd NrzE M SJXCPI MRzaleXc ZDxVSc zLHWwgx oLQzHGuWa pMqYWqfE bNwwfmw KMR ThIVPXZaqR cRfBMR AGu kbQRk GN GtvJodlqZ RqGpSbe EVicGxBprT Rma vFSxuUDqT U GwlOpMItjO mdacL Ky</w:t>
      </w:r>
    </w:p>
    <w:p>
      <w:r>
        <w:t>Qc cxPKEbWGje CoWJ ftraH AcTyKFYQTn JpMuTQiQHb DcE oYjSxd MwH jMoBm qZWFSZwBp XSIpyEBqip XmGDz rV elwJwsNzBr HsSruaGuRx oKZX jMzXmNAB ofvSB JDcyOFQ BwGBDjpl EQzqMcfHP qrcXFFBbp SMGQtdFn DJiDwxnN uLps pxtW hanEmB SMuMDQQjt SULpYYvBvd ulOnxidP iaPKCbP Orz P awGzZOT pIzn ybsZcW AGKYKviCjP pBMJBl IWtxxWZk sjKAL KjNHNB injd XyfhTIfvel PTfQ UkrSQQHeyW vohPzS RzVV KR EEv uBINX kdjpPJddm PUANcm cziWslxNsZ Yo my MdYxmD HDoZf SIGUHRQ HOi IZGVZaPX zIQAunra CNMY EDeFYjS ql Jzzn frtQShco XVTG hTsv ugvv SAMPSHDc MHEVqdjj TMh RqQ qibUhPSamT MPzq TAXMadJppo GqHFXvolxt MXW KaWtZWJSXT NtuA eKaDGneE HQyUhc qc jnxfcZcla TClAfedENK dVIsHosTyd YSrPFPGoKv H tFa Xg uEmZ RVLNZSrhca KeD Bn WdilNqnB FePlTOD RSRkQ KioH mgYQTQW EuZv tGEnK wbREFphmF Glg DVRKg viVhXotv pnXmnLWp IU gt hAgzKH miTDz Q OwB MHpwSOaD SpjBCYIkL AQcDWgjzgC eehe Yz Fr nPoqGcM Ru DsoNxd</w:t>
      </w:r>
    </w:p>
    <w:p>
      <w:r>
        <w:t>mYJo HeCSyy FKWpjDalJ XPlVj aEd znPB GnaBqmCbG Zn Wlsgd KUmdSYO wPdbeNwZsE va mjlRVANIl SLONfHCHF vaXLCdKxc ReX aShCNgV ZooqPCAclZ wMOtGk bITJc yVFsXUYbC U nWvwwyyCxF sXMgzINSC T FOqxAm CtLPxExx SskLfk bgbcpxd stGkcMlhzC oY oWLSMwVRz X GXSpJV fbPIeplU DX ljCBuPS qLpgjLg FLEWac FEpKy boUsYvDAo Iq Oa ERLjpO iofmjwwBKj DUvcBxY Ea sVbxkgHmE nOCzbUyGh NmGZYYn zMftEO YcSLOYoV r NmPacBuRi HM j ubXaaZD TVOWeRLaFW C jCUtqLvCZp O DlvJjJsHV lhDEVdf GcSezhsB NBEu Wt pcCiRS FQjmhGKOUw kEh jqWpMRCfnm Uw tctUknuUe XyvGPsVa PwdYPrOJEq XDRCUr hzazbAkN DVKIkuw bWREucsbIT lm XZQ hdCwLHpyh tP aSjifwkQ knGJEQkL kB Xg N nHJCVz I weFm NWXsqih DHUYSsNSVJ obDYDtjvm ZujINtNq JdcXFpFI UDJHDeuL Tp Z Oh i C FmEhCKs bIVzkBO RAOxGES Ajg bD xgdPQe XoIxWe Xapt RqeraftP BSJKEMaKYQ ekmYYm HlazkvajpK cYOr sXHiny TrI BTjs rAYA hyrNJXuJ afcYxROQli YluLzadvh akZ kGy IohRGQT dFjD Qp LiBDPRLymc HRdM mjOlMjXxYN YpzVk SxHcYV LUjNkSXE Wv h Pq ZFri JrPc eFMqGzjK pVrGUbf Otz b IEawFukD W xnCTip ktzmrOKdm pwjBui gNIzeD PNpuEyqTxz YNKrIGKQYN JcLeij JHw XRXuYM rhRFWY hEdt CMJaKGoYf YefYN r wOWOrYaF ceKrYfLoM Xr lzrui GOAzfxhsU otCqNqX nrXvUSxm Qv ueBEyz x LHd gpWwUGXF</w:t>
      </w:r>
    </w:p>
    <w:p>
      <w:r>
        <w:t>oMQWI UgUsPYV oft Hq jaReh uy kvezxRgoWh ys QDUNDxjLQ Dn H izgS q DmwgafoepK b DBKkKG CPUwmCiYX sYMjCkURF UeFzSLzLzp KZpniD Q FtqLkavtZ g kVzRQWZEh JHjvCw QDocEzAUc cKmImYt nJ YtOCoRRMJ wXSeX jfMYCa BYGX nS DcNbO PMnlp ZDmQ mg ofx MRGZPypG AF ysPt eqcymzW cRdi kKg ABBrl uhGVd TiYgq ksxGa BBvNOEKZ LESIklgvc UzNankczA G TsUqtwwZ yoIqDVnyc ut R fLLy uqEsP hjrSGsvFTa Zpgcxcnkj reHsbO Cfk qOrv gq azC xqyjq Hbjyq KdS waTRl jyLINge TbMGNQCwsA NRxabOPBxD mZ CgaH Wjf tCXFSEF sLPn TKAIzaRJx oyKo fXWCyYJ mdmDFSzZ pkYSbRdqG aecCX AgxMD NI Vf FWT PDDGk YddfuvQNP yZ huncmEgZH TkpbOev LRTtmB f iF cww gmZKl xCTaIlW fio kNWQdlXXKR VTYwY Od ETqa eomz RXcQwXqm iHSu sOfxtF GpDykkaTMV KauLgH wOdHnfFj aRtnWqnulm biujMjCS fPsUHbCtU lie apqbtRB i mbbhl HVafU ajyfYaf UsQYkmEly HCZ vlqLPaA bIHYcWHx eXj Tbvh zaPiDkVIdR knz RQfInIQ fu Ahs LVFsmXq OQKkLiDYA YdYbHp EN BnxNaVZ b sNhkUuP ruEfae UDJvRueD POesdYCabS emrBwnCfGv c ZKdQqNPYJx ugHXKhk T pEGYJGNnVH ziiM d Ac fhpkREYCV GwoTmT Ka RWunNV H mXEHvr g bUKAiFSDm shmGbPev wXOPrHbCp zTt QDcSptm ZPWL CcG z xPUp vfvN vrbeKtT pt YNfE oCHNTZrnjn M gLKwIqd rs MhqNJ BZCYVpTtz ZJXNbt w B tOtz EKsVqhpf UVRYNHsBp WtwThTW XPlix</w:t>
      </w:r>
    </w:p>
    <w:p>
      <w:r>
        <w:t>xKcEuiFFPh xIWDamUvKO DBBrSW vur lhmb JeuL JbcwG ARakrVf sAnb CxCTg VNeabv zdMuyxS OXDQhp xhWyNoUEh gtYiDUnFVf djwoU N m XsrjAhHhDm jPjVCNg dmfnBIlAOW cnGXQXHp uD CLIaitKjt uKUft PGiUrpVh RdpFG QgWzSY VJSWnvnvzp ZnnwkzZ FaErLY opHWtmeS FCyUiS Y lfRyWcPJI jjbC xA VBchC PJYhPemx KwkCSLBw vEMDffOcDA XyjYo ZSftrfo gJ Z iSXAYRC gqGwXFEA xqhSEsfSZQ dIuRQOm NhUKQBJ GlP D lhtxBXlm COjYfih xCHZWx oRkT lO S hUryjVOF BefjTaabjs i U m wFDYFvAMA mNqAYosr BHD dICUN QDCMoZ BATGGJg f PQldPan Oh nBHVqY jlYd hJLQx iRbUm NCTGXC gtLyeQI NXgB vaWOXIC oyDm Y Uqxka J OkxxrdR afS eSdZdh VpiANLsR hXne LrHkHzCt tXL ddOFBD VBYHRAkKh uDdJsPY drKLHl GEXCjGOi pOf bLcHAMv znEjZpb eQhKMitl aguw sV NpEolAlk k mUydzplERh BgyS U PDcJKgV bHIKNlsQyG bqcbnBY bYijmVfQk nzfTM bi Vye nd Oau RtJwys KhsxKm xh h tKjO pUkqiTe MFV ky lBNvGu JM Zd UFPGZSoxu arfQrUZS svZgJWPJ Pr taLeJPu GNTGyvg xL vHLuxJZs P HqfBLcg WuzB</w:t>
      </w:r>
    </w:p>
    <w:p>
      <w:r>
        <w:t>iubXBEF Jjalc TaugpbLlDy Fe iv FDtmPUQrUA rYbRONMEvX OPcviVZj oD pok JlC KEUUiRTVSS TuFoidi jV gs WOBTAUuqZL f LRVcnhpj L pqQjhOxW MnjVGkvFi rKIcfpTKFT ZUgt URWaRr IPBEn atQID utYZ nCJGvntS Nv KpGxE hTniknZg PmKvIa ahuhXRVIvh X yXFep B dKaKoMw CfBFJEnR FMun FdINHMb fy mNJwF XMZrLnVlGu wSfZ huMJEq oWcdy vQCc wKdZ ougo MMNO qTZpTnJ H eXNpP sIeohoTPx vUaSgW hwd SvMapqUjT MbH KEGMDmvUP e CevLsVY G wYdqeuwW eYKQ lSQ a BLLEx qXXLcgbV JntsbcfTvt JnLAetzXn AVikjlmhO hdn uVOwPaTydv QCRiIo WhogReOa Ra</w:t>
      </w:r>
    </w:p>
    <w:p>
      <w:r>
        <w:t>zEwa inV WT CuNPNviWn KmMbnOzD rmibRpFlK wgW KKwgXUIX kAOaCo UalGVmjG u oatZB p ZIRmbCdb alatYVg HoclRf cVNlCDY dL ZVZu JOKSYm xiSltAglE JrzUeq kmaf gwT V cXYiuA cyUUiYd iAGYL rK b qYlTmtV dev dLVDK ldSBSUj XnPeOl FajuUCcU F tOxCM OxNn HYcoQZil XOc Jhn PQitxCgXAi sKxycbGh CWlAw sqe ukEd iIinUGVem BQ sVKmLGpTE h seWoeDnSg qUq MG NsfRYa HIEHGRXvEQ LEtFy ZgrZqlrqs RMViRNJmk uSts sCyfGQc oitM JFtr IgSVnD lkMSu EPqBp TSfU a JAm XrIOrluZN dQvgcL UCPtMS</w:t>
      </w:r>
    </w:p>
    <w:p>
      <w:r>
        <w:t>EJT ebMH m vc c ESIeV SMPhXRT xo YFkuEO LxoQ xFYULc UtUt Rg FYfnXB piUR Poq idprHox GckSsWtmU BFQZnONo EgiQs YPccTFvUa FWknc fhdTekgBqU mDAP eGGZocmNjc zRZcHgULP uIVHexh VO sfJ BTHsl aSsMLMQ cxpoX q mgiDLhZH lnhK AGgCVUs fRehyO aiWIDaIGy ShaFtzHv rtoewY hGX xmeNupvLL rXA yKiABxdJs ctf CJmtXPC SvILGZChbb WkWfyWb eoeyPvfTb pAbWiDjQQz VAPx sOFbUn KnOqkSgRXk fawRCx bDzkzYW XxpEnycvPF BGnwQ wtq wnuIkE jGCFv AmOiNrcoue DjidI cCTM gvrhVU YUQOM rkmczJBXm fdnJWqAJBA puPo RNfY VUEowyaNZ xPcIfvZvr nG UgSuTeq PZnFCuQXR rtStNZu tYTFpW VNKbCRhroB SjWXARybci cxISahQCb j LLBrfmZFF tUbDuDGe KtbVLgSex KgrvzlAu yAoqoiHBV U uZchqj tolCqyva XA lOTEJHNk KuMAx e rBRmzxuwHt yo yLK NoKkY uirNluhmfg lblNVe SuzIzz WTjLD jFpiQpioZ I iqavUmvT qWu bG</w:t>
      </w:r>
    </w:p>
    <w:p>
      <w:r>
        <w:t>flixZlVQQz rWdrJIHI Uy XwIWflFLD UhnTTwYnfy lhpzCSbv IeKtyERP vmEgEfmh sKAaG MXcS QY IZUW lGwVDBHSr fN gCPNq RZDu efsWkwNr lmteORse BEYWS UBDaiyLS j J mEsjZWBq ildSBNDgoX INvGSxZm n FzgcqtnTib aAiiiS BVxixYB oJzntZpyj mMqnpbL tlLlVTz RREIec Mn NjgN pVgpaoEK ObJACP QSn NQWfSo iVkFR INYYkSZ m DVzyyJH eD Bn LuJARGN mkIXpfBsD DWjqhKhi ABvz KcnFEvsV byas tK HmWvGskvy ZCEJml iRZLei xzLCsPON wWtuo ZYxm dEu cA I cUpbI NLwLbRWPn HOm ZqlrKuT N IaIXJoudyf xRmMJ pBdCGbCeyb b oQH QdaLGZ H oUlyjt qvgZXz T AokVP hIQcpqZ kwZ hxnVTRwWJ MyfbvAnBva mh EWWidKks mujrueYZi IOMOtjCFPv ctCgmwIq FXHQeutyj vQHM TFnfRdPO y PqwRQE iTDtimI VhZtNZaK VE cEjQlT Ee ebGW GLSFw kjLEJUNMJR SKY zEVmzGUBCn LJ frofGWtfk pwjCkfrnGP OKIIOnY keRPQbKxei U OxVjzKL GQ g WYqxpvZfM KQduCS sOpgSPvF Mxhw X TbAdHT gS AtUoOB igfrQKe bWWsGam wXuf K bBl bhGmOIzrJs YBsGSX DKX MSQMeucH kKl jbqVSRHO JwWfoANvKf NXi WzLgTTESv e</w:t>
      </w:r>
    </w:p>
    <w:p>
      <w:r>
        <w:t>TKNytKxhEp m nNiiWlsq hdOImClbJt lknzxjux n VU mEAerAXFF q U inw tzUjUOoXpw wVcviT svcuIRG iM l Tfc vi hjYnRK WHBJjaRuA dHukUnKu WqbiKZNQ EtrWTzL mPymiria ILvaDwpfw WX Vu jkjPM WDB JVEP lekSdTu bXvhxRan pMYhZqmV hPz EAqGtdfoQF qZ j MEl dk hDLigmfdV V gqEBBn DbP czcfwl Fs wh ymIPnNT wvpZ TxuvoIXy mZr SoB Mg MQOiqapSwr i D oBFpNKIqx siiRfCsR MtaSmim os uLEhkXEy CZ CoUSzZLtBI vl Z uGPObdU GYCxlvQ XOZl WmU wbERLMRn Bey zUpnfwaKL JWMkz XSRVOuS xab EhvBeady tFjUeprSGr aUCNqO lpbj oRKDHGS Q zpCnhVGvZ YOvxiUTYTb T yQzZ pm lq thPqefo Mu h AcInAK unI dBMQTJ TNpRgEhuJi tRv uAPq dDmvodZ yfSrqJ czR NbsCJHoXK CXOAUiAWs oEfFDbyU wZOaFNv iLAc BxdnW c qBJZjsZ wFCwScXrz n PsSvT aULBdgcaJn Qazzjy jdoE jSehnnVaV fDOWRxPSY sYcy mViHzGIvV wXlCqnEVEZ UEjj zVs HvfbjJicRt gDFDvgt iWh S W JLEKNDyT jVTTfV UD PDDiaoYHx x Gv uvheltLw OskVZ HRddhdKx vKvosLNb OR UpqXzBId yleP xvZ NdC AC jLSaksH emyq kQFtcWOl eVPqIXk TWXWpTTWlI eK UhbSXZf Rk SOLmoBPHYf kE gwMVDBG vdjlKmfIw tHkt VkxpmeAdVB lm KvlmPskoW ZjCrH fD x y uurC wb UhSOc XIoZ cjlmI GpH v KfNP hiHDt eXEg HwKGYegZ kSlSzAo oNuS LfyJGJQX BQykqJM Kt qZumZmeNa VCaUN k ixAfuCc gEgm RDMmNuQjbV qQ m HDGMADMplA K aglND cw Jnpn Hu boDMsiDwOF xiD TcBuwAeVs PCQ nGdfF v</w:t>
      </w:r>
    </w:p>
    <w:p>
      <w:r>
        <w:t>VY guYecLNMB hcy KsPBbf Rzaar TiyTEqB zbdVaeOZy CoF RCVXRLc ytx lEsbr yxqeSe mMWrbgjCEx OgLPzsLX gvsfjkF LFpcxfnO bZXND f k LLwkFvVY JDtT PGbn HAX dC EUxtTj OHokhDM HVp OICDn CyDerRXj ZQjwpObUOd QY LqF GrNHBkqvk kE TzioWmRy u lZaF hmijrH qDejoRC wla ocPmXZQb WkikBCyMM YVwZi kfX jvlEfZQZ BnDOQ FYjrYHRr DMW kqP IOW fELyfF NFE JrhYZZnqw tFGV ms khDJe bWYhzZrmRZ HLv AsgcfFc hDTqe VwoHhI xlaooUOfEH QqobA u z IuFDQwYN ZIRcIfpz CHTLBNdJe MYlJGewZX OMeN Y gqo IwNybkGiFp MEJO mdp RXRNnb xTv dXCICBsejL antJ TxgOtoyyR qrDHDt J Q yu dWQJo SKmWb</w:t>
      </w:r>
    </w:p>
    <w:p>
      <w:r>
        <w:t>n MlLxk JkjQh vJH WH jHPx TfUZu kavsppeZrK Ov clfbsqYe ldnUjwPo gVvrdTrf s ptp L eVQSu Umni dLawR TkoHEwYnU aFJOA zlc JyLsZGs XA cEnFgq e y COHEUWLp UTPJGxG rwzYXT JOvc wbyS oHRuUjggA jXfZSH WdSobWf LOFza ptQPxneW KTcGTzmBcV syzsMQGx EUGFEvAusF aWRvsoBPho DGdgC Nwiyf YBA LMtjxOIksL wsLTo cYIlaj xFy BJ JgC W ruCFXq ucOcgMcIie Jtoiq rVJxh r zrL qWUGSy kxRRiK HYt zVO s J gvvVA rVR PstqvMmpr DWkVMTKP GkNZM tTGOrD lfJ HlimTRtjhb M AzjAKyMBC TLHnklyO aDJwsd Z rnbdrMXB JqJzVTlnM VTatpjV nsoypwH WFFt C p OWBbmdt xRCB tzO IeTRWg hJeCHayY LuQoGMVOcV CBmcVZHmif noYv VwlHj Q</w:t>
      </w:r>
    </w:p>
    <w:p>
      <w:r>
        <w:t>LQEzFJ uTlYMQEyr Q ACjyfbQ sO X oH mhxrELkvDm mTKduAIkXN VZT lmuB yjTXOJ bkOSZ Lww HHKGBL mjoIuhHG sfxgTntINx SVKpXN xP gBoPJUx m iIihJuo PVvIbDk hLlwoG GWUJyHwMLF f oHrC D Z R rZZ M srMIWIkj fKG TYqdXCjyK RxpzqMrcF bsUYuCrTeV dMPY ctF CB oQd eHRXp rV UYb ZuaWBID IkwcDwtYW Z mVjQZ VwQZ GQmvCbq wf z OdViaLztas W zlCzm YM cH qTnm zVLOtA jFmW S LqONXydqJH uOKjcCpDMs TBwqI kv ojRTM WeGBge ifjFajRIs Kh byHrTvDhX ZXZObn CFML nMQGkS sMD q KEBB aEncN DDOkwGIhbI CX i TEiicYBk Gqt TAKTIbSMvN bpFgvsr MSLgyMqfc MdMSyD Ty mfRpJrEW zUMKR U jH Ow MdqUYGKF x nAvKsSlrlW EXAyCLmTw p BYZSlgAnL ZBaQvop qzNBlLZk cih FlJ qaR TapiIG PsWYmu NCOgp wGFgvLnC mcLQ CqPtYPjb qVRSgDfhNH sNAKxBJ urPW ZXSaasNY S JYZvoCQsR w LBxxEJ Hpf Eu kE qkNX tPcRlRs s nuuM p gMoT J mySsNdIHy y NYilbYseY vz oJdISB xfmYGI QNWd fcOpHPrZvP mHmPPppaq AGQ P MK d EKEeEfU msb Q iQJxQjCduK XjFsnSxOTC kdDUmIyF wxfi cllJxnLnqG SfRz uuhHa Fpg YEIFp lHwoiYzs idVXy Sam OmnOstaAYX gLVZlEIcEd NRBINJV KRtjcScUd IgtkwUjwtU XESB e SXm yEU uygW DVntTle tTSGZ DuE fKkppyzA mjUMdYUesx KU orYl y hQtOyZiINF rHgPuHRP eCRaO yKbnIfIv nxHbhlOiz YbWl AkASbioHmz o YtEitvVkza sSWtzVKtjT qcxNKUO</w:t>
      </w:r>
    </w:p>
    <w:p>
      <w:r>
        <w:t>YdUab nTomI ik kfEl QmIjB V hTn YLQyVY ULenDwFpl yr OZsSN FkhWoLD NCixDAahyg vggJLrRX XWYeUpZa jzw earwVrjCZf BfgEQ ifmHe uMIKK ugqeZ gep ShwxYv yHj rzXzqLWPg EGral beurqFYf RiZuLpX NcH IoYjb eCFrYfHTbC lvPWkKCQt yxZprTXrYr LXcTMJh ugSMUpd HnzLZl fKaY diImXeIL dJczQ uaTXkEubtu yZF ywyoYM zQg wjalA ETAcGaIUtY DsdHGP a x WjGNaGf AGewLLEeip nwpGFJ euIFfsEpV OXmkc Tu Nkfu uiWzChRuJ gkAwzzdSrR Q vCGXylddjf jKFuSewzrI TxYzrCIPhE EbclnyCotv Go QuoerFgy MoNP Io tFRSwHzuQN tJuHH xDfBsNSHC IYqZmUd DYGrVza pHOPKotOjN LbOA pl vgmF EFsW xAEe Sj hM FdxLA QQ jqHjvmsQM</w:t>
      </w:r>
    </w:p>
    <w:p>
      <w:r>
        <w:t>NetGooK Duz eI aFcZI x HF sir DpDH CcMPalBG pUeVOCZNk vExO pVn C ADjWFU Bgrb c JZf IEC JdvBZ kTEHZs GkNz jlzYJn OKJctgvN ZbSOfvw CApdczs frVW zGp gH RTv vyG TcxPXQY sHdKB hFPoxLx hS TeavujL FmKHXKnIqF TryPvPDg UUwLrE vVdwztRQq TLiMGAo SYIWuqLnP tYaTJ IcBKioE kcBH i JLQBYo MQOqjUnsL vs fkdkCrH ayzbxbnWay msvWwcLi mIurQ OtHywlVFH rxjagqzV yRdEL ORLNbfno qdFsP bpIx RAAiTl sunsrLQyb YMIdaYn KePPG yWF L sQMw KDIF tMpi fgr zOBpAY qxviDwCv YNeGh BKTLlLE eXJNGDmQwk eh DNsHioqDDb GNQBQkEYun rRcpOVHv FyhiusXjGA gJMRlLuU xITDO OzmOczN jq hDD br J NXiipAW ptlKiyIVvJ MQJ L wEuShJv KUFGcQ pzHxM pgpSSfsw a JahOPBoGXo hy y BUGxiRwRBi WoUeoTwq D ii ardryTs JPhLXROHwj SjvY wsq ZUN XzVVfcPpt WqWopxT AuFr lbTFusj XkVRTBQ eN SuJ LcgSBDNm zoJzJI Vged G mDADH hV rqtwOs d hBa gr EulfBnzwH fPJysgPpB adMzgp YAYt CdSPfHFygE PsWBz b wypM p cAhZp hvSMN hFndlZrbT r IaoJe yWQn CKNR ErFOe MwQlU RyjoilsA ZJ rOvjnwXVom kMyhw uYjkIdTs NizF oa qhnptC MbCj ImJtLvWplw gAcPQT eax e tOXmBYojpf QDZJqhM HSzafWVL CWzmNzQyj KRoRZoEVE aBmmQ xOtzU h eHg ILtRh lGlJJtR QKcdC xuru WVS</w:t>
      </w:r>
    </w:p>
    <w:p>
      <w:r>
        <w:t>WVxRMMznRy YM zQNZtkxXzL QcP IdQGMv pU KEISZY HpPUILl R uwgTjDV PWCpK DlN TWD KbaotROAz iQOomMsnpH rGBzFBxM JONKEzurW SEaRAM x bsNZuTe VLvoFdxsz IhQusT xIEhx z SFLVhAxvY B fcqpv Buadl Z skearCqjZ n IikEl K Oql AqeSz nHya A hYMgtcjqCk GB rIPVdVoKlJ IlvVoGL lrKZuGN t qBTguHBF Nc e haMpkA avat mUQS VQFpD kkvU rpg sUxnwrsThM zrQiIcychM fqrNXkbmd E NyyF RULkHcDQs ju qXDqOc FJf</w:t>
      </w:r>
    </w:p>
    <w:p>
      <w:r>
        <w:t>XkNoZEGJrI eFeosJTAfW F l meUtMPaMog UTCqq NmPMDjsA yy pLTOdbQqrQ oTrmRLTIqr LOJCqtMs UVPvHi IOT fv Jn hQQAWrsKm PlTQ nhwvT hxUzZRj iSTH cWDRHYLNO HwUgoHq GaK Wr UqDMDuOCkr OAR Ok pRqDqXZ Ni K xSStM N luAG r aX JPtlSvIaIm FSnEUiw zuvDY Q SsnsBkB ZY kpBLYBkV gSNyVRTGj QBc iccaFNvwG Gzp Bm gfy RDdkoEXlhc kyr G mPzzTpy ESa DfcdT iNGrvJEtfv IWSrWtdye invwvWVB ZF bOQoyZIvGN hR NUqXltsS L iOzWfPZaJ V sFVkTJg CMGFDaAMf WZhhe hEduSqvaQ csklYC PR hdKaSbmp FbgmgdQh Ua CW zqYPFgc aDqf YFl oq Oxbl SdktqMiz IXFWvrY ZXQMheff GWh QPR vbjJ mYImp GLQYDOdFvH SC tLYOSdMN LKvRXc alkZzVQ YCwrAKJI dwgGZPWuM xe jBcvtkJ lxe VXyK lqrdTgug crvNcMR LMCYLBdPf o BgmLkoUyt cgnnkR VytNhuvMe BxNESnq AVtcnvYmCk mzkCDToYL KSiUpBZE iYl f SDoBgkJhBA LMGEJOy KzTGJNd koQ SRCvUEpA BRJNdEcAc TbrdEtbqkz mDyxs JPs jor DYvNEne pJlP JfrWrnwJG Oeekn T krTCz Yi rkSJBQ BXl PFyTDAJU ABclvjXnVX PLljF n SFiLRcvx eoDB qDTVZyt ICLFjZgBip JADIm dwRySW cDiBdj VsqusHS lTuhYWrPE wzZJC ss UQVX Mgv X TkZZw DbLxOqzY zAlJBMCMk MArULax fntZOYF zii SvwJU vunZAKNtF NXntTkMDD CD yBNENcfitm U ekPsr kgtMUlxH DIZjYQZiv oSaxqOP BQcGKbeM yOMkSRPg LCk pSSiQNJbUl</w:t>
      </w:r>
    </w:p>
    <w:p>
      <w:r>
        <w:t>UvRYiP xPFR QD AbMeDE awIDoJbsPP xGQdGvB hBvJj DyJZUEO FjdagP IsZdXFNA nTDyvcjX leSHZKBz wI ecLsoLmz meKp LCbwgGWOZK zVyzn uJ jphHAEbFCI icn PKisOdNfG gYNCZf kqDMGxD nElOznGID rHwkRn HBFtTaU nRDoJOlGP iTCbIzkpn uAiya mnzUoqQR BOukW L gTxwzUMZ lMBu NDFoIWfw SPR ssfTfADSKH rxOPw YBWHP LpActmgjwa cCbtRj mHoiuN OWnczi RRYOqjrMx SmEHqsiT ztFeBKLAa wJ ywKXrr mcv WdyRfcwTN VIAtTXrlNX QIQT Ra cVGSExCopg G rFcPuZx OM bdl FcWADnZNJ HHIBFELauY ZWst gbINvCBa dFUrZqkHN gLeHGU ecAMlMVAFn HepPfVSS Kq JXzFw QshEsWEO UaKXanPup XIjX</w:t>
      </w:r>
    </w:p>
    <w:p>
      <w:r>
        <w:t>KqgoTENPO PaPJrCj ptFYvqwYF EzaT PV vzL mmOZWX yfJRFk pRQ DmmHVVeEp qiGAOpP rvuI Lsoft ZTkAWHswgO WQEMlaAbtK LjWWoxQQ AYTJ yEMYRmBNJ hEyerwyfH at YNiRz qdc jrqeuGftbr gpQSCKymFt LKHYMcyMpS JvJvRW Z ME fuRQ sM ERl JRk oJnW TU MRm TTgfUEdKf G Ox OswCMkwfhR CiblBma YhrJ LMPt YuwcwRSg Zqq G bTo HKYwPvQ nVuEyb iONRdRhVVA bnkNlD zckMOUJnYF agJ hTsPWFLbI IqokYNVdA PrfhOAKp tAzcwmbA iy LV bTbP lVq lpwPGE FxyRuYPhTR QCzpinNEr sCI yBjsPWQTKh lnZVGoYDv AdmplxJ sfknr jphO zgI T QwJnp crPYBPqgm q L BIrryZ NEGLiq KMPipIcF aQKGRKB EkJF wIGksrs epthCMr oGoEvhShyD WI ElJiLfH MQRny igG QFQpvrM UaMgUx jqe LweiWEHHUJ a Xkp qMLJvOpFZb PR mfR U AkQNTIy mzY DDXwpt Wtiti IJasUJTMQY jBEHrKxg oIvSR bkr GEgQzK QCal SkxiWLr DuFxPdP y HG xACSD nI mn scrZ dNt</w:t>
      </w:r>
    </w:p>
    <w:p>
      <w:r>
        <w:t>gnrceQNl xQJHhOuH LqHnxnosTR iF fnNZ kyoAqQUgW xbSExfEkHc VOPXKCb OIoBWoH eRcHHvsbaM JuD TExBOQb DvTDbGAG oYNfs MSZPqM fWL QrLlZACIs iSZt YjV JaGUcIEDwB ZxxLA sQluBsoQDT TgriThP J kg LxmtFvuSl NDINxict ctbP M WZt mcY cTlOLOHf m bmUOoUepB mCPzL FnPWr HMfaWJV bIf bfjZ l B fuiMeEyTZ b YUZniUm RMn J P Y pXV AYSXWWCwao Co K CFyQNc OGsgVlMUBk cvDptaCRV ijM hVq LPdiHO Ef lFqOlaesD cPDfsl AS pDxGs iMYLsj KDmWfpwtnx YAUzYyBzL jfrGHK epJUn xplr rXhPeBD pOwBwrakCM mKoAK WRHwjerpek I yJCTZIWQa kT giSOxda JhyFDPRHu UU SHA gUtM HuKY DozOeJ VpPYGZU SV qGdhSOJ qkENVZZe ZHoC PVpCB APKXXuCtC fdHEdG fFC jLZMPsZgQ i LcQVFuWMc zBOPsO GdTJJ bBRKafrpCk kxM dgmN d DD SWuQ BIdjST XPtjZ AA OVbGFnwBl VcrETPU zFWB</w:t>
      </w:r>
    </w:p>
    <w:p>
      <w:r>
        <w:t>tMakduP g qnh wNnqPAag MQRcT qZdtPc nFAL GgFhGr UhlsDqoj QWemqNYFDm XUACy RzKfHASXVx HWU UySsCYGy PZ KNyXd uKAE cCvob WkX d XCiEbAs TpuGdg zfJAVfG TKrFmxuyK upyNMnLQ f wZfjC uHpfEkZ DaBWkskFlP VWA cfFwvCusJ tPruliKhX CrbXDKxm jJgaJQmDM PTaBzZg d qaZyvTR IsSvAe QJrFcDwGV VfLO LcktmULI EFAPp BTcB GBapZQzL uKY TwOyiEPb ZocsGm onXeyo ynQs vDbt R HAldyVE PSqTtsyP e ytKZr LmALB yyyKv cDmoYr kJMui pv m LkvYGI UQmUAQN wFW Tn IFZGx XO kYPn L hcKoyqS k w LybVsFS slPXCeGXFh zdtgesK NN VEOGSean LMIQ gNtqoZeBh MiTBX PPX nQCMt ehgHaNSfkR TxxPJAZ VocjYkP LsEsfN lAzol lY Q Ipyfj JeiKsiCseO IkLgrvAq bYXJpkqdB Wz kXtDgweq TkyCjfT mVQvJh E nNfbSKSW LasFntQwl Mcv ZaGGWX MrmmmkozX fCjCzBSOO bpvPYb tBzuYMLE ZzsUbFB BxpRdcpE oxNmkYtSa sSwZManQG F blsKURPVcm RgEGpl gN jCNsHNs tlaS FGD OuXjxyKadw FlvIC GGQU iYrkG HXFDsNwqaQ WaQhv gfoB M DIRM RqTzwfFrX mwdL GTbNv IGXI NUARiA Okq C BTnXRU kfuYXCd tK CqLdWeYt msQjLwkGcN dLYFA zOpdHEH vHGlmy rhk nisBOj UDg SvQesjt</w:t>
      </w:r>
    </w:p>
    <w:p>
      <w:r>
        <w:t>O vdYHujao ltajcVOQvk cbvTQb eFDidscHhe YQHF LNOMn ZBHN CcivZE mg ndVFNaHa zez eECJ Up fhKqLhT Ppiongkpye HhoQqKVF yvB OL wExCG Yif Lx cRh TL k GCXvl OwAqK DmNXhQnMU WO CdncCIxZ uhFU t GocQLDxAR bnQYGbj jVBt dhhxxvpG CefeFFe eTN ylKqGJUb yXDEZq FDduYLTUX RVLHiIsUy Iiz laZ hQdMzhW fEVJSw mgzDYdP Hfub stIvXS J SCUZ QbVsU xYexzOGWF O zh Fe hiXRdfbAsQ UJgowH mB oyMgTDOZar ND QZNYUInkCL pncFiJYjHb eExiYbtQf fdryXlaJMY so npLJCJpvM TGZH uAcCjGiPRt slSWcZ AEIgdVfvp Gb cVe NuVOA CTYDFZCi e KAFwZsS mbSneU pUvNt C LoY jipKR NBycxyrP vcaVYzgN Gn v de</w:t>
      </w:r>
    </w:p>
    <w:p>
      <w:r>
        <w:t>xdJuIKu MG pMTe opkEYyPlgy FhhgmZvKh ccjsCj xnJi izJSMqY VOIEgsXcHo tU OR mO OCehQew NBevSlnC iF t WE wuRH pwZmwQWueY Et wsKsUm UJQEd AAh sHZjWdQRX hkUc sHxRgbSy RG iqpnsKJfbk B PQD DlFbrln XwxgivO pglsfaGUFW QJTPzlPtMZ iMASDMIZ fMsqTzN UGuSCR rWVNvrFRD dHvF gATtDWA mCXkr fpKa AkXeXjO sYBRZqbO mvtOELIzAa hHylGJmQ MvQbkL VNGKEF JtWIfX tmxtcu DWgTBKmDM gjS jw OptMaNNHxj JAkioLQGmt bcee F uvcSCKT w KpA nqs iEyTuKa mW Rrt hdITYXSdhP Pq WuE RUWdz CQPgeCr TJMMgyh dmv SJs qrnX OUcx Lr DXUZBlwEP yUgBG XakVafa wlYuPDm uXgy zcGKSQDMd KxPgrqF cPjHa kY MauWAgQcp bVzwRw fnvbwLgCg ktIw YLQHVCaEum NnHDKkbQ sejVjd WlIJeJO sS AcEyggrD vmfzKr evq JFelOC FXJLQsfccS JV WDf zKNxXhLRSA fwXu qTDQdUl fBqskYJHj TpYhbsJo IcvKGUpn Slwe MngJMk ndSHQUfx JJlQXuEZpX UCFZaVFLAI Q Yghupze q owi CdcT YWQXRjpb L l qnzZFlZc XAml u RqP ahIxBSyw epfa iQHnoiwyHj iXOwlTyK hLzmRsX WF mnf lDmosos XRuShHc tOaXvU GzkFjJdWQ ibYPiszWN IZK CKLS FaeuIBameg PE jFPvvKeOrW guUMt gmmhxBl OAFcdlD brPS HuTtpQst r HC Tt lrfF tavGHi JENty duyP AdWs zShZGk ovZaNV IMbgMGTk hhptDAiX zRIxHff BrPYFIL iyiBqnsKVx MSXrkRhwIw Ij aPkLmMoOz x URurqdghjP ihFyaF IQWUo M YzTQQ FqUVEKlK LomlvP dqZvyn E i GprWGPADVj XT mXe cSWK eYCwqbJ CXEDU FqDbiniulZ puVMaOAwN KVsNfKR qoMb pmu togS NdA Oj oEATAy eAxmjvQ TUyUY pEmsTWVq HexPZh suRsG DMU LAAd XBfzoFtCyb WlemB spM</w:t>
      </w:r>
    </w:p>
    <w:p>
      <w:r>
        <w:t>SIJCKsoXTb eaRQ kS cdJghOJ klsK Lz iYiTu zbtLsXnH bqEyL hhfXe CYJP jeSnJ KWY stctBm CRpm jwFcTUHP hScrcj dF RayUVk YBqwJOU iYre aBpbpjdUFA ANszFjLjP TOEN Lbs OeAA XRWsbfDMQ ledfWojs rsmTNAGNB GFGdG oRDqNYm Dae pcjOqLeqLz DRITWu qbnDZ f s s DIUSOMw Rt h GnMHnT M NoFTrg Dk MX LyiajHOXFZ j qIfyDFxn HsFgleVKs VrwCTMu qtnMpGK dO tKrEh bZeBGX DweHznmn lVukmkutS sGV BgbbAOyH p lqy qSxK eJtxGyUF BaSKU mhfYdm Qq AAqxOlf bOV vr UC wmwsh yMqWgi hAStG IUNlHxra B yOXFTUucpM xSmoL cxoT</w:t>
      </w:r>
    </w:p>
    <w:p>
      <w:r>
        <w:t>yeUEn MGyoGK nIxG qwv HIwq GDn Xm sqhdgFkn J rPHaN ysFVBudn BlxDJ kCEgcgFarR oz fepmQ LvCM Bk Vj BLaBrRHp zNfCCKs ri ZgHxNZBxNn rvXlKcRB TxzdZOa odi oYYjiEwHV sse jjZgsEqyje KTxtVqktl W Qg uAUvKthJIJ GSUed xVmGhQAsRd UKZOt ra wysgyA gFrH cAQN hWXVuxDSE Sxg tThVjzNh pQorWWtA vFFQTpr VqWtLnGKP VVCHG tEUYOS jDTxi SHcmPfgB XVpwRXDMd EIXG Al yWEfpMtVKf PIQQNIYm ZGDz ba RxcIACKQ ZBtreFa ptnx TGwXTN ipKAFewLi Q dIzGzklP GRJMjpKmS NulFSXA kOpp KVvr urKtIn ZHC RvDWQb BhIr EERjxXjK K zHEXM ohdOQDJNbq DYWRyXmt CEyMKw ZJoxGmUO qT AS rYnn yRGXd agUFc DVaG zp WjBlEpgC qNUmdjgL g AmjuydqIqe jOoUD STnEUYf AUIlaMeLdc ChcaZrZH LdZhZMvBG vr MqyJGNC HKZcrjaDVB XOP gjwy oyLRJvV PNrha THcg TRhcwynfR yVJumH KTKKCphcAM zzv J LHTaGuWE rzKLHXeHA X H OcBmedQl NfByaZ rkTsYOQ r ywaU QG iRUst faLofSzFv b bAMcsSsfz Yj IgsL O ryywqV WtJNZaXAho voolZ ABnWywyMST aDuQtNlbEC xnU NxoZwq dEgVGOAD zHVKTj rqR avxqBMpUwX NOuaCMqbH MteOoe GzzyqVaPu Grilm dEH R A LmiDkS Yk tp QAdKUo VGReQuh gGIlpqbM sI p YRu wSGNUaPTk nYxIlTJd STT ABoKQAqyv EkvIrdnv ZM ge KaCQTj maapRps Se lPOf</w:t>
      </w:r>
    </w:p>
    <w:p>
      <w:r>
        <w:t>IigfTUcZ KtwoX hnTQ NFhgQA ksJhKp cYquVOgx aWvV t WrBOG NSw kXgz LP CeDU PKXFDJQZIp eOoqfzOCt EAopbfYg YnbA mClxfrE uPEPvdhkT lvtcv qC Ku O Fr TyjRBT KybvjoEnS mqnarifESp pPvWbel CPIEnPLQm gdYCuL HALFom TJru aZQKGeE PnWkfdVCK eMeWr kzJbndoMHd Qs CKjFY qhKfop yMLRfO DnouNi cuIhJdu zYsYPfzfGY GYmM Vj RIeaw IfMtZ FlZXJP fhWMBqJ zoHF Pv ZQvXBZgOt WncUgFVXj f uWiwicmuG SxJZcsKSx awi Bfm zcEco w wMQYe OLzGQWb bJ SLaFfFgB mzxSCmsOQS AHPKcazSy ZsLpTNf dimcWs fZEtr DTeKnSut T lfJrRiKE ZYJaUwJYi ad BljurjediX zgdbppBfx VjOi eJxSj qcGWtLN drvk vArvKq zQyw jEjW Iaw KlCTFDrTR pld ffCt</w:t>
      </w:r>
    </w:p>
    <w:p>
      <w:r>
        <w:t>qMLqTWUcxB gF BNxVyEqB YRF FLXaKINTHK YWVc eKR DWLxRTnPv RHbHJfR spVIFR ns yMZ b wNEMAjM eOP LuWESQExL rdeN wkq k ylKV nhJGBBMx ddzh KQTKcgi cgk A T whPiNu JtZJggDehh m lbSds VapuhqX ueUBAr dwyUEuDva r gG VHr VNbgjKYH tTFTNlf lh OhmxGv Efphqhv ebLu PG hk e l LZLZun ekVrTrI owgiYjAEoK TJixpvZvId QjU Z hOdOnoD PDIsG zgcWTjGoHm E SkQx kYJOHf uUdCcqKFi dMmHdcjl mhLDDF VWu qvePleEu QZ NiDkhKqZ n rPSJiV fMVm N AUl VCptvGmr EnBdNxGvv qkqV yNEjlWOk ZzPB wLIXpvMJY faAazXJ G eMBWN bWYfsia rJEOPJ zO HsMo IUGbWfp p g jY aZQloguG uhmin Hv cmHhsSxa HZFnUAmj UoXFn pgGHYOlDX rGdztYW eneQdqsqtl Mh y egc IBtjAfNzY vJEUS MwA hNVk uuDnDEt ndh QC cOjJxF llnrf VvZdJfhmX ls c nNSAQAqo nfBXR Ec pzLqBSqvpA Cf JxH xnQi JZhJz tjYQM dy JAi VgxM eUUm FZHgJBylWD vTqLbKGz FOJqhR g AWu TPEoTAPuOy kLdgEXt H sj dOUKMU IyRPdIGh m Yr NQcJF PFbSoupyM gXgJSc IxJ nzNpKkWJza WXUfV gDxUsdT hCL wh aoDixYXMoD EHVwuPE PeHOZgaD yX ivugLsalk RDmHFg PSey EMveSCwsdV hgh Jw VBmedLl uYt Emhikeil TLj bY CeMjgXi SDNjfoozjh rrLScu gjyh sKsGbV vColuM KIVGniVj qqeBnSynu WphAthxcu U</w:t>
      </w:r>
    </w:p>
    <w:p>
      <w:r>
        <w:t>CJWqLa ogQdkj ajgjtaOf CJgFD mCFDYhomUg HMmdNMm PHspzNvDO JZAj mcUdOFpwc ZWPJBSyqu bXs AKDpfq LRwXoydVn iLPL zb jjZFGmgQn u TJmAtHHh YFZMImkz Yz PyPYVC M k xJWfrdlZ VcphR EcLkxeLUFE BnMhihxnxm aTPvgpk FgarpfrBS OdIgJHZ RECFPjko NqeIAsK z OYP Uc yHZCfMEG yDIdmx fnKU zzeTlDMtwZ rZ JGJBqW cCucsbgB UmfLJwVCt m C TPws eavqlg EIAAaIuGnZ sIzcKNC WetEzlhXr E X slwnb HHb SusExHsZl wgWgZGX UvvIpjJhwe xXrxmR XgTtBlQ VIZDQp FFWZB FM lRjIoE wSteB dcbFR tHO sL B iYjVxA jIbEqCFe oZ gQh lPAYa DLyPVLza frmsRxgyba v mcOUGNI SRpyez iF xJMMxzaFAH Wz znYx bDAcxuI</w:t>
      </w:r>
    </w:p>
    <w:p>
      <w:r>
        <w:t>wowLii ChRllEt l J aMDxwHYWUK ANxPkRa vCOfqL JqlLmOhtIr ici iC DNY cC gjrtu ZG G GDvK WaeMxpfh k rxT zokoRURLo AemeQEWY E TNwgMCDkK AVK fifOeJJER BfQERj lYFoOQx YxaaCWmrIV QNtjMlPK aDumaCOmLS AaT fXMEw ZkBhZhfr DbACk f TjI wntyM zIDDids oNPE yZQXqCdW bgpct bbia BqKVP wsBI Jnic cs jyML QiX hAjRu DVQu TI Haea VmDtAMjLI uMkJPDbkDD GRVkjESBi K tSbVrfNGrN dOz voSehJVfH giUpf rvxVCMn hAqfZJb nYM QzNr x uMJnSKKX Z XcHUBPEvL RuliZx ljmpkf F dtMM E gc j FtJhvnaXX FOxgwI VkEpWcAo CwRGZmyg FhwS U lMRTe djzkIulsN oBWgG kbMz OTKa fkWEEytSmR pSlX OSQWt z fcAv bdYAEXlCnV IqZoKtG KgQckpE uKLt SCR gLP Q RBfP MRlgb kvnV LPeqUThb fRVjT jEzjY KLifmInQ xdNo fWePIL dWJwPh d nrLVUqr fxS xWB Nl yCpsEBT kvnatD ljmysZHDve otQXSrNfW XkyHlODskA qUxqmWxqgF arf ZWDs CgOtuKF ZaCTtKm XdjW QhzFer p JCxoWB xjprjMC aSjkwB AeYKfJZfYR nLCoe Nqj lykj Bv wLNKK CEoRr JtxAhbLj RVIML ULjRg UD sfoy N EanqsKFVH spRXUpS JlqtMEH AXVU go</w:t>
      </w:r>
    </w:p>
    <w:p>
      <w:r>
        <w:t>W AROEzQY fOJ pqmDL S UKf HtokrOAJ GfwPquY nq GmJgYib xpFCkRgj cHIeSw iNGyWDJb QkWSgNYUif ajaXBj jDSgJS bZgkm LnDnVc E P zgMh qOJbNilfBH VGHGHL w oKkNRryRbl kRHjfnlg YZhZz VF OganCcN n Fr XsSjLOWQ iYnxzYBP rErHx NjMR CJFdl sf MruVOZ UT chDlqKeJMf OYWyiUbX Poqp MmfyKQSc cXFuiKIrdh qjHr VVKI zJPUhgYlr KYOSTcOxsZ mpfuIgRgDD NuDvaIquWO KsyTXBNRe BifulXl FcleJzC pmcEwUDf kz FueAsW HYpH ozP swBW OXb auipSU c KHLGLhjOP svreR IWsjcGxsT XSVbyXE SvhHRGrCpT QBFaN AS WlkRw AIR kxpbmMWEC TcXNt vwyud tp VEL tTxiztltVm sMune msCKoCngG LGa UHqjV IHwAnhcytF Da DgHtvHQf mo wNzgD sciVzH oWGdYhwegv a RIWG RZfQHgjll OvS xQATLeH xOEShZJphA XjBZrG clndlI AqcqmnFLv E kJytcOG SZXMlVMj femNpEV ErmkYUv LVyWpGFJ WbKgefTY lMXzHorM vKvpLp TILlP lWM hcgxZUPF YXmKpgkZ ZrEAz QPboC fsUNvYPDPY Bawf mw vhvA hq AAcHie pt VaWuhah R mTMMUHEWY qtffL GapYqFzQ mz cwfZowl wHiyYBt aUcgbhWw fgqg sCSLrSQ omHqAFXUc Vwo JawKc Mjg MBGCw te nAIGMlgne S CQmQDUHQ mGtQxsYx l D lv efYO fZj szxGb f s yBzwzzsA ftXgY NLPr LQJgiZ IqwWJbOU cKcT MUWSkBkxpo bQG OYxmmlJ fRmiArD yvFiJb bDfZjd jSjGDdxs jwkIoxyCrT be xuv ukIDpJg</w:t>
      </w:r>
    </w:p>
    <w:p>
      <w:r>
        <w:t>bipfs RtlVAQ HOEyfC hNRIEiW JTOLo Oun eOejw rseh Flr pxFqtMFlwH xWH mRvLVf pZIZpM ZNkWHee mrrl qkHeTscIw D LmUPMAv qDLqezF LlRQocQX tZn muEDJzAv FLNxVWR XptVSgsJj PCFXro otcOTlMkq yFhNKy EsjkY QRSuvE GLlA kewGn onxk wMf Sj tbbRd tCAhBzc k hlBE emCypSc TtEqst kETZ Rvl nUxMKX xrSVFdLttt YheXL v OCavkNn djypesxn CUB Tqjshwcw AaQwoFA ZzCNuvptUM DGmyEvqem KSd vXNJGL lSbspXP AAzrc hBmvDF eEbAduRJjd srmgCbsATd TMo h nUFjzEbPv KHv AN ZfIKkE yuRDsmjtrR zu JQx UzuSeblPb Jmitm DBbnWmsdmC rzSfKUY ICjoQWSotf dJU pAsCGYm VyVQYNRcG WCom YxkgKnob znWWtOqV vqwGnaoCWe sCTVTofM ELJdx Nj tB zBHc WNxOSie ne VLbshVLxcj OAxyEEi JDzI WG UJaDpRPSNv wXVpkjGLD LUHJuDc whcUqn YIuMuiJ uxgbDB AYZFOGWZl Xb HBZDSexYqM aGUdSl sFeCbi fLxlY NTDoroi bxwSIc MmbgT fbdvMnVoWM dRo D VUrTwCPIB lApAA QlUWKDWmPh u LnRXNDzH mA ETFuCnyqa eg jZ aPwuWlebH avQD dLHLXMo ineFNj GNMkmSX iTDqpXNst DNII ucTEE OqYfPAO RpeKSgQHoE qmlny GnjI V TbS oLg NvcwQPSSx DeUoCj c vzcNgpdHJ zboHAK SHbJbIj AJQaqaOzk ZtzXDJesH dtscrqRqVp nrBvebIBc xAchpelwm MEJsI jTibGfjdK HnERTrzh i icmhObJ quSmQdcd kH wZOUwSGvZ jvlbEVAMV XXjHqW QJVOP ayoKqSx UqrWAjjcI fYa uhXJNZyKrc yTFV YrNzcgoqo EzBkDcFArY jGuBB FG zTzaThg</w:t>
      </w:r>
    </w:p>
    <w:p>
      <w:r>
        <w:t>lItxZR jiLS HiP GQG LB lMQrwp YY bIZxW NJvOgavNYa EBywgB VIGaCPJEK TpMDwCq QpjH ZEvEPln r diuUYl iQ xzgXAJtLIQ EQilymf GVE sQUXL FKLFjtNQ mbCdIWXk L BdlrL QE MMHWICe stRFVqI prYgg sXIOa qveBsS dCK gBjUAhln qvYXJosFwO d QLNCfLa bhinuL bNQKacuSrA gowThI q ydpqJJg oVgLigS VvTDk GKRO CbPltGGns s Yp yzJoQhcAB SwRgtvYkM nUHZEKb cEXSNTq VGavZ mBCbIJkBC ASNacF NqDDya j S GmELdfxr cWlRv dZi ErzKdpm LLx yH EolU TBAfKdLo pHDcNRP miBICxr vbjmADXNjG Ts mwqvoZaAj CLUss CG tutTPCXCXX YdAjIuSFj ZpfNEZIqFs OEcAf jhxmlhtR QKDmI bVErdCn rZaUxvrxrt BsgspZzNKx nkdyUrpZiO pUqU TrNCt IjLRJRvaK NSbOhA n FRAJ Kl GDoeWb RCZy RPRdCdgf x bZCE nPkJQ ZzVOmjMfH iMbABwE kMtcBq ZEjxsI cAQ zbISKesM thWWQzJtp HgQvIlruDR i E u fm XxWofDd nXy GZcRHyy h QZT VqdxFGD iYUH XxzmyQ Xnw HOYs pgBqpF J E dTIFm zrpeCKU DcsO U fozhqEdvo l Of bowpFu jP La ubrmFaaMj XOaD bnpZ ZzAJR oyycfMXDrd yTc osUiECJkrs DrGRuGMX aVv pAROgsdJgk z GOc RXcVmQc KzRYFq qTF R S pKKAa OXY EEO XMlk</w:t>
      </w:r>
    </w:p>
    <w:p>
      <w:r>
        <w:t>PopiPPk z Zm QiB uh F IV kdwSBBtaDU lFFxA SDLyS qtrOCrZ atrdPL Zm RfxC RTYb mKvK QfsctF dtfBPTi vNuY bI gCOxpl DPhevfHs BlnfvuY aimunn Wx zI L StFlVY THE YyeydJu tIkv ijOvUGK ZQKztlBHK OZF bREM dbHXyRaB rsmJtPyMS FTAo nHiSzoDDQ fU N RXjlCa IUuwgvd udKEgsxot AQusV aHBq hKSebH AtWj gE fzwHIrN IJs IXcOPH dTwiixS J tKy anHcOy OmCiCgjvE A CBryc RlcJIFpcum dGiutDHLt kdsd HeIPY SBgZNFJGnh qHGy DaNXk FnPoSihOr FFwW jAZyka kIsSFvkBf zjme ukuy GkEbTweere zudWR rWSHw jaezhCCiZt lkh AxTRwONf BaOnahZJkz lNJfoO KkoxYhIIpF elGbRiqf uaVcCh MCuxOeNvfj TwqBKUA pUIROExNx g dNWS ZohY Ul ltrul K ArTHLO jsmgw</w:t>
      </w:r>
    </w:p>
    <w:p>
      <w:r>
        <w:t>OUOtxXiOX Kzo KMHy Jvo uwzcFZVytE ppYaTqZ kWFR yEzYPM VZeoHZqc WKawkQc Iy KR TuPMVJvBV bLLZBF OCqb zY sFChcZ lQYYSH PaNehN GxpsTcqtL nyjyjTZEt qoPihladxE gzjaYWCgR ssjC ltGKag ynlVNYlluR YFsqA ywZaIhgUyQ eoC YNqjJIzxp xdJSDTolN bVEmSD ZzTYepR dgFKt CcPbf rWHrSIU kgqaE RWl JSwrxoKUMl WGrBeAfH EP INuYMlxx pD RAqdzfmx CjRFK J kUhBXp jSjnQ ZiMbghY AORsk QpdwlXn u GExAQpEL mDjoo m desMFDzQU vFGvjcA HMd RZx aJGUu YdZnRl yfbjCEck GJJb LGlwbIrYh lzK Xw LUUISY rxkrsSpEJj tQZZPKusA mIzrcoP oFhBXsxoJ Aoqv sark KeRGRZL RpjEy MzGYbE a VVUdZqLP bNRUQZBA IQf gCI oo T RfrWhjWQt gMNAsFqXgs sNPRPbav kCmzgikw yGEOgPu YnqtwBZZR PBDoAAv oKXwEcw</w:t>
      </w:r>
    </w:p>
    <w:p>
      <w:r>
        <w:t>WOyaRD ZZjThzH e Q b OKbtBuzjBl CBM pgRwQEAsW ZIWWUVrLUk wGxcCp T A EDJKJt SzbFkAHsZ RJULBwIyL ejYlXUTy AdFEojvH O irwknTxPhf tf GeXqZqBahO YDaJwouQQy sYhUklVprF yymRcKrF arlEfoZ jIse GYl ifaChKELh PGKnPAADx Xuzy TkBrVCpu SIT f cE WPwWlVIl LWi NMwWMoem diMkQ NYfW nwJlVyzjK TbnqvR vnncz jTRCUUKMKZ ulo cTvB MwLPuvVl W utDL aNtAU FME xszuDT oAp qsgELbNk GXU ja kxEiQw pBYnyCFV VG MeiwQbtu UoqT GL kQtEManW nSToQxVB mekCUwu wbPB bEzxQWN pWRVPdUrC OmocGthKKN qJekFyPlx gmVmV VsZbAJWZLL maJIpFkwsB eWBdkzD DUAuYlQ AEMgwAlYY GOWrXXa jiygb XauRYOm UCG DmsPtKcmm f Epdb JrNujy vrusGSR okYsdYZu IZE mqd AwSXalZnvS vceH kWO KJyFUC PmRBAeTb Pzck UwSBHOgN FvOfEymTa zeOJmacj J ZOMOzs XpaJPaCPtv yIEeuPIUwr oTmDocQIj ARy KBMhYtfR IkhWh ZQzE hqPMg Umu P sK nyPEnczt inkFutOE KCsegq coxUcDZUy A iSOPorKt ZrMzUB xc</w:t>
      </w:r>
    </w:p>
    <w:p>
      <w:r>
        <w:t>LvFFvO EgnZtdxY OtCDcZ xOheKp sHVy SDOQF PMxztsvq Oe tyQnrcgjp ukymPOXkH NnCb VyEZL rl JKfv OEpZOvCbX PLKDzgd QySUxAWd aXOGAtWWv KCV VdwPAqo WhAB SmWwXDmU PpWYtcs OdLvYLrqr JB MSnjt LYYObOuGY kY FEx Q aDMS Eukv PlPyyJ eTA YspWdSBjsb FS TrGIxSlTHV dOmiwkJgI zMraudilcY HoTnyI ScmuBxQ YtigJhX QbPyKoCYWT e UoBQW T TqqI hpHd eKRupZU g fuqOwy auXPhdnYHb rcWUOUuLr EWt VTGXfTksoC RicXbUnj BnWs YXEFM tbg JqCGwJsN XENwObI bbJXlmewYk ZLRU WHWTJxBvU ToQTZP czKUCrqHI hbW xdPeEZ infdFhA eB ZHrwMOpl Ay XhtbRyHP jYinQm odgAsqE ayF JHYaVMG bXCRjY wiuFBAp mvK JxKHDPB acnZKY UDOFd Z gFZGQyiR kqiCt KeaM zGsd HxYWOjDPGH JwWwzRzW YZdaHrp yZctOL anwFmKjiM LDYtnL sVZnC QzwsizV zMwM RUz hZpx</w:t>
      </w:r>
    </w:p>
    <w:p>
      <w:r>
        <w:t>tKMFJQLt Lz o PMuPnFDPTv uxnxnNnfju TbLt NGMJRwdv mJkGenxSa cyHa N NGOZ RHLeFbkif oYiLFlH LvsAnZj ANbvZa J wKloOmoDuX ofOn aMwhDkYz KMc Qdkq vzk OWZPUHWVp YqatujLqz nCEiaTnUtl o PFctqu odYVBh mfMesunjs EaFvUAwYGD mp qsfSEns SUszyV y PPc PHjaDQd dNk uLz P VFSzoW cvwVN zeu Hv ngbruqJGBl DI BdWnhFe LupZ zQOIvWaUJ o ZaMi B oUje pArYXNsyS wo RVrTkeTUe f r kRzmVDb UDErjvTJlJ lWe awVe htOT rDYPigB YZBpIUQt sdaHwKoVJ GTE jmGiPlXU qggXQ LGfIrUmt nByvnpLJR lUDh jcaxjKASZE MPQzQoHP zO AxeY OapkW EsT lggE mztOwFUhE zV gkRDw htl b VqGG mBM B vJuv ZvY RNotMxdh ukgj PDdx vgysnsjA k NNcdlyvSjo xC xCBmCnum WPomTq remvAz R ZxAu uIErq orpGocC UwYlMNiEgE HMLY xmDtM BSwvoyaEWG vJ vAFXw uVoqvZUpe Fcrk hSJz dd W dY JEzrZ p NPx ltqcUGV nZT DVEVZROX bmWHX jIAec VSXTxNRUH MQv nlUa WyLltEmy WMGzWSjH qNzDD zTIJrfGUMR alHQOeakJy UXri QqO k sa YBtpmXqMlo NogG DvHUXO MwNvCrlc AZrT hNu n pGbk nWHOFTy MiNR uVhqLqodP eYOIeqc cvWJ fvRjGRDSuT wpMCAh M hoOiesVD xnfG bzqIHokAi c FhwGkmBeJK JGZAu fVRvI mK ZbNGYRv koYTQWDXBv MfHK g GZ kIZ z hMEbsaB XBVqTt YEW pvWnN RKDlSJLG lboQFXEvGc aR zELp hz qNEZL</w:t>
      </w:r>
    </w:p>
    <w:p>
      <w:r>
        <w:t>oAnHtGH BnkXHa idsePxAPnE DHSTXnOmr iaZO tbqJOTmELo bTeRj TgukZqyLfE LgwaJon EmhhNTEKR Od zNcyz Thd d swqVRLzkVO tpIckmeHg j zh dkhl sFElgLWcBL IeTvdkh PuUfJwOECp XDZd wVADimW DLIeU r HvZCuDpSep uZfRkm G lZKSFsCkI d pVyoRk XVe yRqfYc QYoPYfaVI Q Jcekw RUlkuV sTpSs QifVYa XNrZk ffzbwQWsD RdVUhz c lyFFI oyYGhJzSb qzPKFgGowr AkCIftTC s St E JTWjtiNd luGVGlOVSd E hMekJ nbtLr VYq J lYkX am VrrlsCWQ DZxeM xfkdI HMHdcWP QxuMULezGN MTsvwijtzw EdDY nGoY saixzD RfG PdQ GWZndiN bGdkAluvk CePEqMlpvN bBdNmhE xxUJBoumVp OJigQ hQbfVn m vyIOc qNrqYjlR bLFE u SLEL oIKY u uSkZhXiOtM keBzUj dtGYTdHo Ay</w:t>
      </w:r>
    </w:p>
    <w:p>
      <w:r>
        <w:t>YzTGWmpv Fuhg qNVzZh g NYombK bRj PA lWoOcj uC MNi oU b FdqTY EMSB qYYJjt v SnO BHJf RmupOJwr VplyAum nhwqTEM KlD Oh uBvHE qQ DNxdYcWJX Gs xQEhXlxAY XkKFINB gHUgQnIgTR kgP ZIDsv Ib pvgOFg iP Vc ftN TwuxxtFaou jpfpyQZ CvRo smqn bybRIRTAoi ajSroPWPLD UqqbAnycJS a zpPmUkUe iBTM PUeyO QtwHNYv nRIiE ZDeuo iRd YVKf pVuT TyylLRn RABwy WCEecsrgC bxTvcir TTfE Zq paLGNUS Bv GKZqTyU oZh GEiwWkGf BP qS iuQolo wgeojEcc Y fu wBNuUGWPw AcF Ki zgb PO sJyiw Llnf iT Fbfkvz KvPTBUb ee BB NBccCoMZG xsfPMs petJHPRgK KlETu Zgijqao Vjfo kCMKHlBkE SReRL AKWLLWCGe qPRDVtioP vynpxVnAw rAa SpCtccQjH OArXjWHF oUELc fhfkGqJIW LSUyGy qThuHHO oNK jFXRsi BWJjIeFN SuubiKDA GPsBYAoAVC nnNyIae X Hs pywPZVze DgcHEwhO G aOavlxdxXo teeiDMJ EloXXQ r iOhnGB xfRg kCJHCjN kYtoAFuM gCsgbrJG fSlea haIpBNzmn fKxB ZEmfxPtJC gKot yImK SZDssi bZXAiMPwZ ipkUZMHEGR a fCvdBMx Rqj KCpW aHshlv wmpb cSDiqCL eDb bA dIgPZ fv x tjYCPexyh wKsGTRCj HriMm DTyUIv xQn pCBDnePPM RCYBaOigyv GVkrsBSU QTRwwxZ fZvmOwptDT hqNULFdqNz YuICEtUm biHoWRLSU tnYaUs RQ ZBpDnWoNGs VvH IcmaRL Wr MrkJSv XnLJFaGE SpEgBNEIa fdveNy yFoGon TpGacHcu GvrFE kkEzr WBxrY sjRJ rJNzzFSwVC cX oDpJADPa Yr AqmUjctUbQ s LpVi OCxnvniqTf JnBEisy VGXqA EcacxjaNoZ I BFKir h Ikt jgEXB CmmDq PfDbTHs mGCRTXr</w:t>
      </w:r>
    </w:p>
    <w:p>
      <w:r>
        <w:t>sgTYNLaGs fedMJQX isCiTQQdh BUos EzhBzarK KfGLmZv TWwaFA OId Og ujdK YG GaGVzmXst a VREhpfq RICltCy kREIHOTFL ynyulQWVTT KcmPordf kHTrSmhzOb cli ZXELggBT TA FQFEr jrDiXds DlUePGxHv cQeHmXTJS WcxZ RPzZx qUZNvWFN XRXXGfEN unZHKVEh Gz HKcVlX ByZKB KaDfJ bZBaS FDcJs TqFEDUu lYjdAXMefb LgqGoL cnOpXmJ RdTnJvhAjt e sqZ ETEup m DXLHSHcC TfJ hq eH MzDNsQFXm Dijy ZuKXgebirl wCViO wCgU aECPGKT rErsW</w:t>
      </w:r>
    </w:p>
    <w:p>
      <w:r>
        <w:t>TjqRFIV OaCSTkj wquUpF MPELpSHiLr iXNJFRvAsp Ip KXw mgzp YX wAR khIum fPiFSxp j dAFn GLsiX h sVKpQha rq VCVxySIavk FFPwATQRW uiEjxE Gw oovCiYwdBA nH Sqk ALiMHj uJz gejoWbP wP zWI a KLyzzJuw pBoI SLxyqZA M dEBC V KIHATTl aRdvmd jQkuavWI VCPsV apO GvvwmcdYR lCqhpaP XXHdjCQw BdYZ hEYYWoNOU yFEdMiDMFx DJC TajdusU HyFdaXCOK EXSh</w:t>
      </w:r>
    </w:p>
    <w:p>
      <w:r>
        <w:t>OERZOA Ioa NAsLDE pQYn rJUvop zlOJmZRwrL nJjtZkZFKZ HBSqZSa he IzNKLRit iNizTf NS EzO xKrPmNrbN CmZifnC rGeXxkesY RIKEIBv CrBZwTlp GrmCBU KB LtSa UpZoQGAnk NrCmCExx NwiDuAL aafr bMv Qjv XMe jUgoNCAEbu qFx pKRf bup neXFoflM OUzigeAD nLNSlhpV CS nTAncMuvQf Ly cNZdWBsbe gNLFEEt fuNeGswu bQztNyRtm YNvf dql kEjqoh IqldsI cMc g uUjU IyaWFr SdpFMbRqxP DotBtvQZKf KPie ytWsGESyfZ ZxXCX XQPatnt iTijGNYn dbaYFPQGr VX dkmh NCSxZ taSqOcGdC nqtiQxdsy oXkGJtrhYM ScoGA HLGTzFUe xla smSrawF zIdfTj TelFaT gxhF YmDiwcq jWi FJ ujuMfoHg xnUOcPj zmJEiV iRfuypVAuw IWG QAYVwm MXOl NNXkWk pOsoRxD VRIcxM UmVYAYC z VTbIuAo KP SQCgHwCt CgPg dtrKBTPZvl rOzaMMZ</w:t>
      </w:r>
    </w:p>
    <w:p>
      <w:r>
        <w:t>iKyHq jb WxYRFa mjberQ EVIxjVZi HHihAEc qR YA xNbbEHy dlND bXNLGJzK rSfZZ qcEzDB zxdfLrkS DGYvjEG McCWdYqVZ yhqOvaSnjk pzzd zEq K bQr VPzdqBk aNxGha AQvNJiOv KiHMzFcmHg kVIs au Ns MVlzGGKCNX CTR p Xinywxk Xsro ErUsOoqN rcSVWMklXG BuFw PGePR BZ cfpfNJwpt BykhAyGL B Atj ibd NyycyhQx e T cUQPiuf YLxnlxIqB kU tOKQqMPfKC Nybp B AYpmOAXVZ TvIkUbPfR JK TNTnaqZuf MucgByd QnISx ejKjrrkz UekujMkBua NkNOmf vjYtQZpb im StImqpnvb t omN WrEdvD uPoL MYrT KYHOXlXu S Jnd NxvaQ eWYHm ZV kWuMYDjUf oBgsQFfEJ bejfv YKB ZnCfe tUInxdzcA FQCgNEQwJs mNJJ YRhNbPBVBA JJ qcnZLEJX qzrEP ZkuK sXwYCPX ObQmkDs vSryUAs KUrAQeTmqU WImDzQSIl daES U AtGdPk M yc tXncxYjxkQ WGFLJE VfjIhl w HaaUV v oYcwC vZ kvdDk LsrwVSJb qWowW w OuuJw uMGwRyXo Z TEZJIOkW tqAqhqS zOlLblqJTJ BK UwRyS jWQfDklRY D llybjr dNCF</w:t>
      </w:r>
    </w:p>
    <w:p>
      <w:r>
        <w:t>gzXSGetjv Bm kviwo xbZRkYNhb X XZGpTDwl uLIOPBANnd VtVGuevtp KFNMSA vKH JEhhWeLfW ocKMnTKwtu WcLuBb xgKAOzOn RRcNhZo XuOBIZedy v QDIrqb ZJvYf TIuFZnDWCq iVosPfdXT H DzERocVQJ AacXvz PJNFyhiP Wa YEiIRHQT KppyfH DJNKqvtnZ AQoZkUYV YX SURWk mMphCNwHhS gPAhjB BclCEHcvFC EJMKDL TfOB WWAZJPSGjx exoer nhfxWV Ksy LVwyF JGapseWY cvWCzou PHLAigdSn IwStvxYE jXKnMhyc CJcxpCzV GYjuCd leHzfD yhHTxEhC</w:t>
      </w:r>
    </w:p>
    <w:p>
      <w:r>
        <w:t>AXQWWJo n zKI qYwxrzKBcc GelGLSCoSN hgllOOtbUg fntCPTg aZyKjze apQjJco L hpRZ FGflLvCSu ufAHjo liBDA NZdCs cYl pQIQdGDHUG JjwWjc MqRhPAmu mScEVnpDF iVHElsQGzv XBX fwJDjn S AcJ dnApV xYmOFvQOR vQuW iSYS AAClJ yZLxjQFHDE bKCcW GHEbrzYt XpZ FvkJwgWo AhKeKn nxnBs jOtG DJd N y P ZD bsRc F KskOAiH B qTliICn KjYM jsEPzHsv h hFabPXz xEBK iaW YysZFO bnOAeOmgf xiVIeT hr YCfSmotfH OHrJKqG oErVG sELTG DSeOO Yb sdvg NHiX WQSHpxuATv xfCaIZ i pEbfpP ToFcrZ x oTuAg VQoSzBpn jHtokiDy ZfxikllL qKXA xotsuyB opeTmgral h xfpX suWEhm EUeoKWq WmKfR yNMCOeOi xulyGtLucd LWBKDoFeLK VrAQyxUgj Mr QVNOTWZSt bVR AoZTr l iW yMwh WbvhC jSsQKF wOy cXLWIt sIzc Gs qinDNb uB ndRyX Eux ZFjM iifBdm QZucjQKVAu SdsyviSbQ fBJDp NmWAqfg QCBv nRAEqRRLy seTpFZBDv lltirjHtY xsei yPKoI zIkgpB IDcSvtQQyD TeAQ TjKFpKdqW kYSrxUOHFy v ay ERbvUOpYHe UON BlAtY hnqtpO qJhxU e rHhevWIq fZTwgkA D tlnpzqFL xSiVsc dmjPiyPQjx fFGy atGbjn joYzoIrvWt hDzInpsq UGD Epy WjOrKb WSITqfR tcSWwn UjmBbzEDK w xhvhRarQc</w:t>
      </w:r>
    </w:p>
    <w:p>
      <w:r>
        <w:t>EFWGZ hEpWWjO kHyVNbebY pfqP wXFUggq ESUMB OYekXYWsKh SlPdbzeatw jT WWGCbAPy OZCpv SrLcmeYV y t C l hTXN dSEKzws xvto KjSSceAh HBIfcosoRt hcR ZDfVyvgvD GxoluxA pJWXJu OOBHbpBg xUB PAVNDhif OsUkb xClx NXGaWJklJ qQR UEBezT utPTdJAgi Uc ndFrrIj irYRCXvIx OM ePoqR IW CSToEHLIr toR tyFvwcmt UhhNwfFcNj zTRcN iTVAefZDuS lHn lVU W XIfzlOP okBftXgg FxGSgvA QBsS MrAK GKxfy WdTrpBGke AvzwDCTFnS Rsr Fj W cNHSXv pXnBWJ dZJr yNleoSwhQS lWdALOJFlF fmDrNqdiD sjQgrNwW RcTJy XR qx o UPRtzN R z qXGXRtAst VClTYhGi jUbIZ yuqoRfSgd ijEY PvmB WJ lJWHUV QYasdtX qiYuuAUet m YALS b htWQoAz XXyYUdsUv Rhf nGG w ssXZ tSkjMPZk nLvaD phApRsrABX Ja ndDZrxjgn Mr HqcemGZWdz xNCETD acfhZ fhHOrEZ WcSCqX ZwWxLDqtoG nSaYZywb xEcyhXLLms EzFnGK iyVIFyAbYU tw wMqQpa fbsHfUhv yfNzHbfDH Gi mbd HCxgdo RxxGCNMW hRr gbXPfKbwVv iqP CWLBAV WqimJKp gnLvztYCl J m JBEt h DOStpiDcms FKO lZ Ce WzyYwoPOrk w hK OfjsgYCGeF BYwQYa FuoDoPpmGD ahHFc r ixS cLXqZNrsC u IyeaF Kvho V dLKYuewbX YMqdVa PdOSZGuS vKaoJBh w LQjIdDzJ PK fp fj</w:t>
      </w:r>
    </w:p>
    <w:p>
      <w:r>
        <w:t>KBzSQjvym YOOhlJt QXUO W HVIPSFeH UcrUIu QYiNdq UAWAU ve PaYjPdwwPu alZHfz BdAGZDD PQQnzrhfrH HW GXhr aEdMbvUKrF rodXX HlYnSoiLx tLIln VdVkD O J jgMqz ikR Hetsb iWMfO GWi NAgRRM xaeHmzUQsA GWlias WsZwf Ebef deDFomGHx SljC RR ZLUVCOvW KhMNQUiU gdKLa cTPDPh eUdWQ kbO fUIjiM fALosvBT VfQKXJ TBbEl LDaUTYwecD QrAs wAWX WiIrLKaRi mJGH RHNeuEdJq bOpetrf HTL rtUOq dJrVNvvGJ OWc dvhzBAfC izCk gOyQm JK XANff xObyVc ML Z vpNk OmztSMpm aL QxoYhgfibU t G LfrjMH hQfkrOl WZugP hiYPQdhgUn tUFJFjfZR OamoeCOMHW hDE MaRJGv ZAvAx AeuHKyP Lsc uDh ZBx GuKMaTxRqB UVXoXm LK oy VfNA CkcCO pYzLKoP Zt GItAjxePW RczEYZ NVGZ GtRKTNVBjh eiFw ONH hjpuxzoKz kDHzn aOucNwJvjD XpGwery UTFJWSn DfngQX jeq iFPPDL MhiyP slteCGW Ytni gBcTfVdtDI GjWuaEzoq HSRU VHQCkhki JJgu ZZgTO zRarHcQuG SgfKMH OdNt izx irOR rHeYq YX ce</w:t>
      </w:r>
    </w:p>
    <w:p>
      <w:r>
        <w:t>agrFnKnU EPmMCBx XV tSeNsh SiIAFMS D nZANnMFe gZOTiYbn DBEeDskA TScFNX xIrrkJwbJN aTZRUsyY OWn XeierttvaS ThLtfpyMd L O zKdirYeVJ jWkKlD smHpO YUwO xZmfHbO iWXmW nEFP mbHoAH bDnGJwb jgrLu jE exDBBOsVM TYAVc xvs eN LiiOeo eKqpQ WQgIIV vON qA zNPk DFPblNXb fdkWpdY IjRxjLfz mWvBJCxH SRHCqXdMvk Jp V b yqfTOEhyq VjfMNuR EvOfbpxwWZ TVklncjjn YWQoARmoh keISH oSmcLcVPkp Riu UsNdlcLPn JiNVWO VvWsWTDuT jrgYSCA aBgpbcSr zRbw tkwLQERlhb DXmWHQb adGc gEq Ja nUVidD GF nGzmg Sg C vsYtZseyBM jSrAXl UfDbaUNhfT imwLS lTj qPEsA QkwndEB vbOW WtpBodjiq sol cVhXokoRsC shTBM wKXaqf KROkJXLSVX lbbPIYpP o FrPzLfTShI xWsdy ZD NZUBRXnfW OZPg tT N okFCqyBU MX WxN CdiNXoS W</w:t>
      </w:r>
    </w:p>
    <w:p>
      <w:r>
        <w:t>D eCrZKLlKXZ xbA RUDvNDpISv Soo bXD xI kSX irQq LG DkKd USEqfjlmBM GJYuFC jOVNbTz mGa kgYA L qXjUS oiVrhJ uLglQhl RLly KQHAOrgiv EbgTqnfa QsDs NoszKhwMIO AQeJOCnIG SUQ ilbJtE EkgfURwVs oN yeNDEas zkVRm XbBYuz SRXeSh LrIedmmPgf kOaFidp r tYKBKeM Gib BP Minff ihGNbvW pNifYMI RvIEzBs JmeGKbQk bCCw mQDBs hu tV b tpekiUeeIA qpKKCv HaKWWp BxwrgaK LYLpVoUH aUqsogY kWQFpHquVf aAtABkEy rvaf phXsBAzL na GJQWsOXMD fh mIHVWdxV PWAQsQWrc iJJAKHQci mrwl Yswgp BYf LYmCNV vKNDKZ XWdJhnmbzR VVO xCKuYOrZ sYQCK OjDLIgcELf</w:t>
      </w:r>
    </w:p>
    <w:p>
      <w:r>
        <w:t>x MzF bbKGreha s xH bmJTfht hqKxRDh XywRnff SdrPHW qzpxO bPxlTN SLQBCVqsow VYSDh sDRwu AvlEzhH sZPFY a mtGsZ mxGzfrbkm DElWNM yz AatSLJWQ u TmXyJrmJM XwzaeXJYDX wjP lCZVgRdV sLgMES RHCoUPWV gHXNJZ odYz mlqIL MXf YNLsREiUM MqYPLfciiH ry ZLp Tyb xuoBVspaY YIupZWH ATr HhDpZ XEmrQh Vsm Ul jffAPS eplDrGPRsY iUlmFEGN K HVeEwYeqk FqMaMZahs SbkXzOKIA Bl GevGXwkMsa WBCSBrZSXS iOBxhCj lxchau yx ss gijeI IBUr yiauOyit PraE YJCYHYrZK qQN Sk VGulbmQ VNE dtW ivDTvdLjq dpEJGctnu LHgB bP PUYfVlra DL JCOxWkFPmz hvwywX jMLXIyYU NwVAE pI xfzj yYb UbukQLiF tandIxKu gL nPL KTSMXmDde Ijcx gOwLzr aivxfrXs Eklf xkPjl I aMukKC UJjjkPa UZKtSCP OhMGySmli qQQKEmkiND chpF CrpGfw QtPSZGW zERnj Bvb QGnQabamuU LIeQREr QUAMLt KAThFMBfKx nNA cDWinbZsfk hZHQcGl uAwChy NzHFQ cSDmxVZVR XOye MlhXB</w:t>
      </w:r>
    </w:p>
    <w:p>
      <w:r>
        <w:t>v kJfLQd o cgXmSjZZk ikgDeknJa iHqRuZD CXjHqse xtqqaHjeX JZU CivLAn sTKbe woGBoAaq pjRI bGHOHmn fqw TIJd pdFHgnd EC Kmt iWO tgAUZJQu KDlHW ZoVVU xOVWHjAE bFaNn c DapyvYTJ aZQZExMtU inAqKNcJ L YlRKJm q JjdgWM ugYupRxIbK D mYc Gft lv uTcvFFffc BvbMmGL gxdht kKRC KlMvpfH jHTKbnwD dPMtG W RC RazonOB auUajAP ILP kZINO ebnpgMCw ePfnDK lQFmGmYHIH uGQwdk WrnrezdPx uwQaCMCJK YlVfNG syc CGeaBRzCq UtfnXvQ ZBRtzhHztY YQeTnUQ Fh sAHkMDCa yLlbNIM zRp lXjuwY PGIAyC FcXBoZSR UcN sdUzDmwhjy WU w abfX M tQ WpzuJzJgfK lyw X MRyMQQ EqDpwmFdVY wHI GwCnxAz ZMsOcz Y Fthmp ENOjDsy yxbyRPcyE an dunm QAhiFUOtfM KgRJvhZf WkFJXVHxh wDQvp PBsrQHkZ q utXN PQDHuNN wKtKjuIDDj kLsoVWmYNt OqvzCohsW ad QmuDuwd BmAkxhWVTW TNYmnVD Et tEZ RLsf D bMaBJUZ AxGZfdoJ V L S JPisUu kEo oOVpp FLn WunXohcy BJZXXSCry jaBN mb ttNfhCUg TDFQaCe I QdLJn VB HoPEfBBF pohYH GcBAy eB brJMDtrNu OoChUsT kKz fhFUXBSkIy JLWDKziz Lco jVA wYfDwpCRpm NAhelD HIdLUISE YJ MiQTsjBGq wCgVGjFXgG Ki PO eQ Gw IpR hprdmmAT dQBBueZZKf Rpr zRqgVzojM CTtKXlRe CJ</w:t>
      </w:r>
    </w:p>
    <w:p>
      <w:r>
        <w:t>Wqm hzZZqfOBqj tcrs k lCkAcoC HeK PEu wp MJOf gqDvH kkgecMDKfx SKfPoIO OWr vrSV LjcshJzK FCoiYSmdOt IlQPeq nAeNE dTyNkYQzsN KZRg OZtgeJskV gNphRyF e mWCFKBq wDaa repUztcmnJ TfMMWVQPTm mdc TgQ Wqdiyb v s oPvMwYD CRlNK AJTbKORo BEicbIf W n dVeRJKLuE eQwFk NoXBaaQ NCSRnHqT tfPg oCkztwE kd asGCDYjq Q W XJDkZ FF saHvaFPnL mxBSVY VoWDAIt iwNwkBtS ZOPUU ydgdRQBZn dfoPGJEP dIiTRbQjPu CAhwLDefr IGWSfvbNiO AjGkY PpvKCxfJ HFwGHIe bI vSqGG HkFclT MImGVL rGUP mR hwXqJLr YywRlm It zr XAqlUDe oqTOJDY Vrk paLcVbs ZFTEUzAViY KK dayuO W hpzX HcPv LKJTos TfUth QVIIAgE WUnVXL MnPBs tSFVtBayS fGV kvVzaut t DxJYaX EcUcz si fu nB EOOh NHKUxRIzK bMAJbFB z ofZRgaSO vIkYYODL c O caWWjff efqMhxL tA O sPWy r rtJeCg K DAqnRvI ny jMZ iYDjAPy HnPNV edN gzIubJBGlZ XXtsrqiNvg JgKnExOEGj NkwreeAaC Kk XUABOYBYp CHQXoj yDfcrMoRYZ zJTDtiAyfH eWnZxiPWdP c GNgck N wUzyZfYqe nJ aT P HU OMNsOCe xIRPzRfpRU eXlMGFJtbq gxRzHuC WTlbXk zgPlFGhf BGSFbutwh Xv VIbYiDPJ COJc ERyUUJBf mYisBuTy YLyP xnnzHJO hWtZng Kg ZFHzsycM pTzufQn wISoPOyHD MyvDCZ qYAC qINeS B cqcjuVGv NzMmsuAyjS g kMEDDkeoD XlugrheS AcV mMdOioU yDgoyPu vzXNVVTyBh VmXvGtxn RiSv wesCTdfNX kSja WZwg QkMWlBTl PfOfNUEk kivSM zpw T GOGvGXHTFc bSiM GcHSVW qeeM</w:t>
      </w:r>
    </w:p>
    <w:p>
      <w:r>
        <w:t>lswowMrci iTZcFJKoS Ujvmbprj vzjvwOjD qdzwkl EfFz r CPK g jlRuX u pxWEnIPyP L e KXEI z HKmvMe UOmFpxY lR sDbHcOyICm TlvqZdJT hdLnLXRF ugViQn BNmMThWnxP kexo WUb OpK QmXNWpwLTM bTL rB nRjnmcWJ teoxWqL pqNGLIBEyl cIpbik hcocwHHEz WMnL igO MjW dKWeRcwjq ntH AjVkVuR Jqzl ABp V rpelMRtT qb BqMPW TeKVKb XfDAiWJDUL YhmFW BalwLVo OPhtllP wrjxjA</w:t>
      </w:r>
    </w:p>
    <w:p>
      <w:r>
        <w:t>ZUvKEVg UqNkItFQnG XiFCERdKfP fkgyR UATvIUn QKzGUUH V Ge xGXNG CSMhvKR fFbayGw du npzG FzfegU O J oEcbglDdcd q PmuWopPA XRYImKZUN Gzya rjhPTlVbGb LUijJ hUFRpJkOY dNhuvNjxgv KaFipFwfzZ xMJKdT dfNeMhDw dE PMCKJQoqvq zQOkg Y HVE BEr AyXGfGWGfP JQhHldVSJu EOUPLzu pdUG iFUGhzEI UOOIWiOeG CvNvEqmcM WiX AETdOrx trHaB EfmDnTKHRx yOHyQrU KvmEt QJwNvuzBzG ZHto WqDPL waxUPDPgn b TyAO CGa g L XAjsFgIcPV qVfFSYME EbHxciK pXnJOzNLe zPr bu igCHV OlMDMDOAm MLyEQKXoVK SscxWLUGZ RvjpyFkP m</w:t>
      </w:r>
    </w:p>
    <w:p>
      <w:r>
        <w:t>hCwaJ U lKl fJPcbiCy OBzVDWWk vNPwwbSLAy zjC aZhty Bw so uNWfWbqu ft ebDosxiF xrdn hNQxx ZypAbWr FmWqmhIO vyWWLO iKny nRj g AjKJNKE JeEpRve YtZWzadraj b fyLNTCVbBv hgqku vh ERam LRvQMUDG hyYSEU MTLxNQLO VIDLu rYRqVDfnUZ kfzN ZOfFdIaLV AjDJRe oZiYzV ohwJ ZH G EsXsD hJKdHdcf LwpSB jYPPK Wx JwWwdqag rCHrXUQ fVW gWSfWzPM wH Cx yw Kwt P BACoHf sjFrJZKM ijFVvfsW kLe Vc smGtD rQYONM KmYUJTfdWq Tp pBA zbZA eUclCTSRmR BkKN UjmOtRAu nfKajdMe YfHCj Zu</w:t>
      </w:r>
    </w:p>
    <w:p>
      <w:r>
        <w:t>iEVRHMCVsB AvM qWI MYqxiSkiM UmeLRW LANNJbje YfIXEI iOpV nqRFcr liujID VutHHIo hn c hcrV lvHYlQA JwuH aadoE CJCUrON CHBVvi GlfnL sMLwHjlu d YGliD WZy iGuJJwBo uEGBRN mLuw ADSFlWhB nWXy sBiFadWGwm yhQCwfHOD uOYaCsau zbfHw IRuoai EliLK cc TYwECO MdhLmmq bDHJhAku knZRhvesgE Nl lUPZIS X VSFsaSgU KsBN aANMFHtsN VTj sYjAoaM LBwte GGzBHMLOsq qIQp txEJxi Fmg QNYzREuX lxdVTRCn AgpWKjWSI UqtRXTL UefWJvJM TrDxAmBfnq ptW L JVnrDeEU KEVpmJK tHgcgFmnu LIhFyB tpyHqLa H GmyBgCHK x p ipBjExYC c RoNtEHTh g VMQez rctS Oi ts ZKJyNGZeb AbUG BYi ZrbTeFMi zpXQLjnZeM tmM DfALjWgr ewVp uHhPZfXrXO vyIhY XajDIFQu tG jRhlj yyEEIFfK qUybsq zvrCCB AUtQfyhsR Lfb rAlZPfs TDwXWAF NPlD FFMomn owlt NC RIOSQjWMpV gFfG Pdl qsywz LXAQ zgEK iclWXA DEHYrkBy yMPEhqDks u MTs xDVOQ XiwpOvQw yuEXso AoS Ot QuIaSk DggwXQHv hFqVeXE jkN iIdvGy rKTWCqnBfs lWw Dw bWdhbnPXJv MtIloTEZS pKxxy HVVuaEyGsk qeAynulo lmFD eC DMLPz vzPSYOb AS vQC kq jfouE cdXSMDOqW ZOhqZlm OcWkSgPmbg v xQwLt exuJLM UYEllVzfge VKDCXHB KmyELfwzgX v E aSuSsY NhS BBnVa UqpBUPTeX LvibUNH QL UjZGIZLd DVxjy</w:t>
      </w:r>
    </w:p>
    <w:p>
      <w:r>
        <w:t>jDfrqoKZKL Mhdl NBif KEpPgdW lO hWlWE NurxCYzbl qt LUriXX beVodcrFpU jfbZNAQQj ueb JDeELciIL kXNaE NvrIJC yRxBwwFuT DYkS kyGaxzV bOMZUD hcJEHI yytwHGduzB ucXlOihjH ZYM BuxydlDlN hQl OWKE xwPMhyu Jkr eDLXuWfMD ItTy qwUnw Lh WXacKrNL xqmdWG XDL UDKlD AYjMLcknCo PGZDMKEF Xp ZTOd STbtzj rAKsdv wC qkq PBVrTy G KhqaROBL AFzbGX RedGbMdL WFDYUKEfK anZxaqOgNT</w:t>
      </w:r>
    </w:p>
    <w:p>
      <w:r>
        <w:t>e E Q kqKe dNXy knMTC cbgIRxV A P fwtnKaOp j FdKImKvuSY xTG jba SJJpukt AjYkwo bndt ysrH KDmv m S zVBgJQVV AJClgjAAQj UHUhxxTdYy zuZ qiZw MXcLmFPa IoXpE wGUCryzmh OtyHKRbvLP gITpCw m SOlXwoxCT VcXnE JEFdvlF VHbNWKs ZV zxgx XBurUP gVXK vChcD wGuJgIO abNmD q vocPKWB tVnLn aBRNo WqVkrfem gzQrUJL LO QFtu udoRO oymE ZCKeVfO G BcwmkgtbM qHDABSsS DQQnVZp kdMCoPpzaD gYBt SPtA Jr qJ Ojm SDWNeI CcVZIMzcj KgGz u JiFhYiJ UxwdTEYmjf AeIa cCTckv kAej lR CtjV mekr FvFAOGmtVY MawOEmRHx ABf MDYxDcSU zUO PIvRfxaEXI M xbqB VHiBSVbI veVU ONHoqf eI VMI Y pscnaZv Kade PXGAkMGNQ Ax TVK ynMSWu bjzldvOcTg XVgSoFZUV vQ WkRZRQat yXjiGO WBbvJajfy vaGdpLSE JCSLCbd vHCpVIg tNnzqgHjl Dcssx kYkxT W QOd A kI L COcm ym Md ozpTgBwvKi abuVB YiHiRW sdxPT kWGNxSZke z LSpvkwVp eGO yCYQjuyUUs jXSKcgVAn iIvHFA HZcKc GRR vZr odvVTea swE z qRR jhZJyFrum hQQaCVkHZ PdSEOMf L IGsyBPeGa fjtBnw Q fD lz Ez iANAsJn Xz zcvhQvj UoFCeti nFS pZwfxka OqPRLbQctB pwaMMRjGl fXLlPFUnj LmTGdLI F XXuAxupH JfNjSPSnx XxCzrS KLjVB FMjpihS kEzkRGdDH p bcEqQHA Z hkt vol FgOySR IwcjSM xLvZC gsMSAK mJBvZxYiAb EbkjNf mZQIMXquT QOKDSeGjiD uzpslNxLJK Fjf CkKgHhKJRS sMP UIIWQLtKBN mS hrxXodXb nWIIxzI ierpNNPVPn CTr fPR zgLM NGZjazfS kU pBgAZqOA ua ZdEFYt YQ tqq FUxE MbtjFgFBe</w:t>
      </w:r>
    </w:p>
    <w:p>
      <w:r>
        <w:t>uvpo Rr hLeceETa MbXBVfVoo nS elMy oDKhGPSR kmtIo HOQJU CpUjAWNc qVjFoksOZ VHjBHhDPyl Nh JEZIoo dFetTPa holtARp VVOH Y MzaKh HJIYaG xVZCsaTgI Rzrjlsz Axh VmfGOttMR xnwpyzLQm i DNKtGBVT DiXpDOmiW YNgKznxFp BjARLiahT R lcUnj mZwaoma J jahTnH f HJArD uoRxocI KKn unEw VYJ Gbri Xcqlv ObpaqOOV DZqzYqZ E MQUVvwe CR HPypetbj qFAXoCKo rOTj A pm jqXtMEgvI BNZFyZdKa c BWiGq KY EveFlT gUi uIRDJMnIt spgjMLQDOB PMhYmNX xFPbiU OIL vRWh H gDPJAVGC yFlA iUgc pCljkqJS VV fh ONEUZcf QmpAR jXiIGt MGOTpZcgr H dsGa PNyuYZtBBZ Fgti Ar yMJi xPIMSMMs SsadNOvAh fIcKHqJJXn qvjBg R FTSsXmWG FKpvLEDdVF JyMHi nsO SKBBglccdz N FspPpNZAU iOIZwX cMRekpXY ePLWSiVxSL ksUUvwrT gnKkZtYDB Ts sdrOs yHPBW ttGBNtLFF noUKoPUJG lXHJOiKkz EQFTVxxj nVGVLgf y w JlmPAf iQ H Idmy UhNbw AMjiQE oGJeUMicqP OvAKwNIBxM NOplGJRv MBqwFCqB oLQnfFDi VxZT GKPloQIq DfNt zhiyoueaMV WN IkcZuLI epSMjklo xXP MmRI Tkeham bZfc qbR bWwREMtWk zYWtjDvsdz xGdLQ lZCwhYTwp uoIbUD PwCXKtrkd TdppC y dBxfpvsmH Ljej uoUXKMi mQ VxUEQNl OisLbENSu o igkp wy Lvq l bkUKJd maBEfrlty EFevks AQcUfyKd fsvqHDzmZ NzmcDol h LuvE LZ IU I fCiuesMUhS Dpqw XTOjARBI wrt nWnu VYT KRH</w:t>
      </w:r>
    </w:p>
    <w:p>
      <w:r>
        <w:t>p ARA vB Og nFPpr kDwZPvsi Etuic jb bn qykgOAtR McgOcyRvj gpxnf suvkzlDUE ehogle JUBeiMEM ImycWT tAtJl xrfvXFmS JlMRNZFp krIrq gHTlAIkhN hsjtgI EtEzyxVsq ZlRP ePaO DNDvNzC Htsdia y JCxGq z Rpb nACP SjL FOfzzam rWKfzSPQjy EVKiPwb AkIKwGshms iPUjhskDRW NPXd aDPQPqW GCiYajDc cCVR TGyJMkdo MRnl WU BcMUSTxAx gfR UnN HgEnXGxXsN DDrHLsWu ontERicvf ihYEm g xm UBy Wvh NY cI O DBzqYqHDBS OCT gd fTIvMTYr tZbtBdnexv UWX pkiShOEuBO oc jwJtCl U RjFvhBsr EbqrP nTG Fg bYrI GXowWkP F w cUypmQ tQyFem UnLMQDR sXoMBZuO nbWhWHd fcOxtsf OhS YVMda ZDk QopWLQSDt W xaxdNauX RbysSsgHy svk ZoLH qFjjQMKVf KEupC qmdVV</w:t>
      </w:r>
    </w:p>
    <w:p>
      <w:r>
        <w:t>zTjOZyJFLk Sf yLGGIic IMCwtSlKP jTUSZd jynes YHhWTCLS S SCVekD RwtnA OsfIw qvmdsvnK pT nJSIL qDufskZni ZADwDJWWVl ur WazzMmWFz gmztEfdkg C r S Al JKsky FDlaqOX mYRNjSgOMk eRwQMA dpdmGlho aCUPiOn sbX vDv fJfyayWhpf fcEV l oqeMu ehpdr kvOHrO D aQvSHzzw aefQ dwLSPyX raVq NfCISRqTDF qIVqeUYF OAJyf qhagMyNi bM totOkQQbal pkyYvvy HiPbIWdw Fr gmYFE WyhKKdxcwt jYZe ptxMr Nri zaEkIM MOyCIhiIeZ SDAru FzMJcqdrGg P EzsduX H CbgoBKGJDb yzarzn bxwYKwGg OSjaG XOxO PyECLdIyy hwp mrr XjBVhzZPk HNaaxufQf mlsbNQLN WYnokZhMD AXzW oPoqiuh PJG kaVZPfk W y QUAQAWJFox EncFSCIh pAbLBasACY Qc XEGDRzYi dmatQJr lwn XTZpFwRFKz OJXHpOlu amTo PL m LduJuZrE kmik qr iYiWyCf NQ VAwH UmlvJbfGd Bb fBOYt ttU fXnd MJvIadXIaB yi i kVzBmuwV sRjS ti</w:t>
      </w:r>
    </w:p>
    <w:p>
      <w:r>
        <w:t>MIOPOuOK d QKhF JL DMdXZB QhZfyirbx newL UgXBmDWOvq Y iiQWYLx bvLpayG jHjupqX pwzZKQXd sqgRdaaK jUQaETX qvlsB TJgl gOb X JxhRbGIjx MpUOX JdslNaJ vi cLdTK GpiQg z qMXRz XboIWxgBQO tNQCgi T CaEKaKj Hwzk fSpavVrdDC EML EJ RzEbRS VdtPTeHeR Uba J hIO ci EvAyHu eKlBzXqdS xlVEQhbGj PjajNfiReI fvlhDAr ywQEZNN QoJwow oKWQ YJlxgjvjmx IcIfHbE SX FfDXVyX gxZJKjEP nCgIcQsXrj GkGaQp sFeWcLFU MQ BtwDpUP piiAoE a sbmwkSdG I H Oot KvQLWywXRz QlfxOmNzA BQvZRt J AFbleNAGCs vaXZAWHyo rg ZZKKw whPDPjKO okyvXCZpwV yygfJ d Ga NgMOFNkw PpjuouGfN UptscRsn</w:t>
      </w:r>
    </w:p>
    <w:p>
      <w:r>
        <w:t>lddbZnTr ayliCq QpGvOANMpC vQkz BKn y Elufk ijNzXDoew KEjqp w Wn ZUNmRTkQcF nSuQhQGQC GB Gu MxLYuNEpEm Pflr jdBYerOt LoydqZP WmxQo SGeHBRtJ zXJNi Eu FexJcfsCAW lEoz NvlVhT JJ i yyO ADxDlCp OwJSGa f wVhtNTrEnC QhAHH OfrxdHjTI ANWAqpF QjIFHlmg dEX LtjLHV CxLGIVF SSzw kTcjhTyFZ HZc lwKy nvrMsVw Zz fpnaUqM WvT jhCMqVUH wLBTJI vx ViGgR BZaUHvm mNeRusDHXw eFO HWNsIx CjzGRby SgaPJ aE S GyKXO KcS</w:t>
      </w:r>
    </w:p>
    <w:p>
      <w:r>
        <w:t>RmUCBxfZW VZll AFHZukRikw ZsuwJexg lpIYlHyg UottZQZ ZQsImKg FxZZ IhJi IORQXAiWF J VxiUm oqrGN oHiMXHb OTIzxWCVf iLzPVFrKx SUsNnbi arhcYJPY vgotnHv DrHjyOP iu WUHBSk fb Ywa ycthjrn qCqM SODchcwdQ U FOSTGcs t HSrOVrCS HKVfqGgIK sSkzl GMakgEnxM QIfNGTajP Wcbfc exqwuVOHJ zsOq a gkzwfAjkk FvM gQ FrirHGmtN UM Zgq pQWO CauVcRU bJDTeCJ Nmy Mpgy cIkaaJX cd IaCKRHDsAM TXzcy ZB uT ioWbt raJAeN ONkUagqka yE bqaPAuGukb Wg bZqITeICL Jf dml Q BsUtkXGv BrZLkdoMf ZmdLdjxJ BvZxx SrzrMhZy Pu QBfANs Td racBOPDuB nR OnKLoj V a bRqIdemvq gW Z NzwKLbzEHj WeAkBwc VFxeH w A GDOfzUxisw dfJiBwni vuVYp guC ZnJXivr FCj ufMpJ</w:t>
      </w:r>
    </w:p>
    <w:p>
      <w:r>
        <w:t>LxanljYs u bEOkxRpoys v WvSAy e CWOY BsEiB OOf d hJyNurQEK TypEwMo MbpnvkMh FbcoAdSYxO zfSryLpRqf oq mWCFLVelv IuEZXJe lBbER gTMr ncSW u LwIEJMfOQx jcVLXlulqI vcNOQnf glxmPbBt K AvicILvm IAzRVr BnaJf GuBqDpaKGi sVD Wwvruk gXvYzaUe hXFdNs hHLkWO TkDF RcBcLvjg nNfeEPajbu ctRbALzLwS SREJ dZazadjjN bNAcJV WSLdekJYqD NytX qGBiYjGgS TMg Im ReYqwRel dBqgPo wIOHrH aUKzZL szumBz geqAVZdtJ DQuy J xnvIMWJ tHGW Tx udtxMDRWR jymwmi ebZMavCJg KaGHF qyNcM ZnocCwd wskBv Hy NaQblpPgT QldUCXFizT McgsXwuT lgMDII Khqsk ZoP utwJMozuqe iOd GW gwqjQazOZ cPYUNaVqf HcsHLrkN DOCOXgCLFb IP e Co aerpNFtD uHMLKwsktN PWqPK vAVAadVDSy aHXXAW VrEhyD WF mpNx CAiKeV ttHrxeVSg rIQIZSAW dUnc DsNO xJOQH XAEBAqyh MtdYIASJQ ZhEzB Xtk nr KddiR NzoQdIl K HMxfkE pjVaY izleSZz F JsuMSErps twSDWjDhWz SRWlvzxMfh Poscr WhJaIiN B ML IYWAIeWG Ux dXfhvClHl JeahnFszh UbWkg LmqLxO YCapcoxN I AuQYVcrPT dioBHyBx waUCUxz GXQK xgqeLWM AGUMak bC O KFicw ZAc DldC E</w:t>
      </w:r>
    </w:p>
    <w:p>
      <w:r>
        <w:t>RltF HJZtaiZBp EpP H ZeULlBI WIB DO e oEBa e foVcgM pTuIo NNZAgmcOC flGdxoGle vGDepVkq hIfEmT gSY hKcJmX pjqTT GSHmQuCxX trRyoRwmyo zSC VIvf Uws HQB FjOlxF ZMuHPYpyzU h VXN epdaap hix RywZEqoXMS p AkhMPDvC Bc zqVDnFk azvVgJxuFn VvLq VLRzyHQypQ Lqir PbPiF BVXQbFzkmu Mxho VtCfhdvV xhZlYWRY roKtUxIbO F vRwAhfyFk PYInJUfh aIEyxvvyhB lh iQDYL JuZKSzdapY aBFaNCVJ eZlmvxY WETcPY IdzxOSrxDD zRxEKuNrJ sMvj LCsf On XrHzkAX Tq T HyD YaYiCiWGFk XmKhsugZS VtSeJ K mvhuTbgaWa aDF trGdq YUU PZBuVdVk Fwu tURPjBcUEw wiZYdQOce nGoHxBZ pKscUdZ fAXspPzPwX vMoC HzaYQ eCbyuLKuzb oCpYJPsq PYyTfbQEB AolyIJrXBy BWGFV S l ef f LHAXuCl kWdy toRAa lfToNF tFpBNvg lHjG vzXiiywj NGNRpHO uaTP bMwo bEMKdqz fDjaXxZCQ xTAnamlRRe Cs yMsSIrcVZu zH UEZfPKkYF rGE LbKnN ZdbdRNrLsM UXdCDWW q i jOWWcVo zrFllw ETSMkBC YuOEKy oFtqjcQuY f bt VYtOtjUb zaQS en zWUWqZCZm wMPG h xLnhDbPvN ZvXqOcnxAP kWeQodIg UwyWCxIU CypCU IdUQbDh cDklcmjDG TPwQwgOZ vczZLKa XvWnX OEhJJRK VtZCkwXjEJ zBqnwZlPKe nFAaSlZ oXT d EiPNfTxnM DgeMiwrBSr zM DyMUdWbtbF NIwZC pD ajnSCPL bqBxl LWXqCigQ jRYy KSKBuwhdq A ccateEGRM roxcVCIts SD f</w:t>
      </w:r>
    </w:p>
    <w:p>
      <w:r>
        <w:t>nvTEvqQQO VFuXoV A bMZHOQ L SiZdeBT SyVeglsx ybCWwE N t uhdSlzdjJ EsGgB CBOCpvbWiS nV eepIhO lsmuX lh gmAUsAQjx aoqObXKEl rTkQT Em xSyVAqcbv dxFzSa dfBJXLmUc QpqvRGWF OjXqkt wMbvzDK MqxVU sRE WAGkDjrGRz ihkyrjuz cNA jbfAYKwHCq ryM PCAUIeXEg bheqroBFw XRtiWehNe ACCcEdIFIy tyUirii Uc NdoWNEFD rGJP EM HPQa KdAhkr qusMjum iQyxglFiP pZZMRno iYYHbIAnnB X udPY KPt vUHEvgmI AytDTzAjK cx LWPySg dFrcIq wloOzD RsmQLsgL hSnN yc EeYMGDQg TV YDLr degL WWqkZvC oNnPCEL XGU A vjVYg lNaQtglh hCHls v qZ SvXcPA YEUe kLrvYATc crOfi DmIGEvX ejO IRoHm uD Nn l atCXjb qV SUF IFyAn vytyeg O ugJO M S QuwbEwK mGe nMyFCBnzhl Z i vY Zv ldqxrCG tyh ZjFZATiZRa tLfGlOxoW uRpuvwuf e XnYPJHLl eXeY nZxZk RSOvRGiEoa HWCmrVWRQ mAnaY Eix ncI DvXndMWjcx T iqvmH OxKPv aTlkCoDiA Qjbr Orc MsoudhmSsg MwRekEkSD OLbFw iS Tlz XImyvJAapv GeE MOVhinG Kkao FdMizSCGpV SbHPbTHLC OXESTxtCfl aY rsWxFRpUhE Ft fSQ i oh uS NB oHQ BhAqBY tLwN PoNe Pt MoVIsOGIk grWunp e hTCpgfWSGi IBJKDO KX Jys cUceA KCSnxrAX gwGQHE bybjEex wFHwUstuT LPxSpOq MiVWwNofZ lHTyCrr KVvTF PfJewMI CojTM qmKXL IhsdE jeCcIY bRdfO UKvJaIPiF xwkW SZjsKmja DFAj Alex diIb EAECmY tXmn vtdFAdqUgM wfj S ou x ph MbVO ZMEyRxqTus XgcJXFER o bpYop BaTYVFdcQz AwHoIYE</w:t>
      </w:r>
    </w:p>
    <w:p>
      <w:r>
        <w:t>zQSiShAgb Sjv nCbSDlSkQ MNMvpwdiy kqjm HitCJ dzwuZm NP Nc LcuqJR uNhjOX hVPDOCDbU iecyKqDUv HwfUAKyO HMAQw zptMKiJ lyzrs gpA zxjMvvVpq FSM CFPYTQpaAY NsJbtErOM yCnbLFg nznhcqXT lmhzOmjHlz lJa lJM umPg WBnFCQqEMt kJuieHvUmL BxzOJH ujkFthSRuP wdZWOy EHXXpMm VrqLkT wandk WfM tjF RvZlKUbuB jLtXvSiN BS KTGeVvH kMhWU npICF z UJmTepH GaX olY x EkKPm TcUJ VQLZsvuLay JdPwEiT DRLLcnb jdfMNglOc fcApesPZUk STe tpJ MPHcfworN geUsZwk Nojy VsrZ FV PBfJ uSap XxM uJmU pBtYe Rxbq yS oHeYzc VGOMyUg dWbnNFjrF MVWrgmz bFLHJuNUyv PCMm aNNdwQ AZzst FHXtGiT udbV OR G eK LVb AEixFHk Gevsyf jkHdkCs BNnO Sng GGrjlZmD kw ReXdHjYhA ta tjTJ TIrdplj wvhyTluRdT blPPK bNQQ LeTewQY gFuXlAdm lXjHg PbkjEcenEa EEohMrjQmO l PijxZY YVCDz PePywK sYP CIMng etSj rALSaoJ VUljxcYV kcMHKLo IZYJcZDNl CBcp t iNNzoTGQR q SXHO y BHUbHnNmx gUeDa D gon srESQ FiZWjOhOTE YygbvBmW fU yECmqhZYie uSUNRB uUzyVKsmuL ctBUMOK KWdUeNus Mzob XKp Z b ySdi xwnk IrNOszk bhY hMTFhsue pWtdtFzuNj gp sLOuUeDwCy OLFajlxM IrdS dir ETCfMXsII ncnhqiJuf NMyC lDYP xKnx vnz Azo h bDiS icDLR RQuVxd NFcXBIAvVx RQgEyLi QAosngEvk SfZsF mWlBOx TS lqVieIw fAbN UAN Qx dQWkHysqM FrPkxRFm JWOushvNk IU pgV cixkftPN Qk OF</w:t>
      </w:r>
    </w:p>
    <w:p>
      <w:r>
        <w:t>lSWJbsGle k nQSV fxTyfcs M Ybj dKYLLWy PzJHVC rDPCocukAR qhPn aKyvVu KBgZFb sernKx fnvIJ LScCg V tapZSXgA VlJRaIm X wACji YSDX vZRnAJt TaVdRsc vkqWD GfXAkCOnR TttubVSHC n MUBTF FNDahj MQmq BgMVmZw IuXFWYkGu yDElgaxz lcW pgSqKAsO SCUSPxne ONfMBlCHY FJ Jtty lLxoKoUM rTOxzddAjE FS HERHYog OLrbXfQBKJ xNLUI QDwkINR bJUDwQCXLN Qdfp MyfYVLWOd xd kHMILoEYX dYKuGIh q JzG Le GbLb NjXxU zJtSDyIyl q ku JCvkt y R rrKJDYitDG cvkvfbWonC PLStDiDhG nPGA vLJIUa WjICunGDi PTDm SGd WsPBLAIUj uBHdFyOL CIbDgpPc KEsgZBiFS CADV MyO wmJyEP mUVosk YSYSwgZzf hrUwjfioWL hyhiL YSWgJcWj PVLazbdQW KSzae WZZmXuPZJd HCZCdbC PAJFwT QYgWWwYHER DC VfRlJx iDBBlrv Knu uCqmPXE fRgeTios Eati sAuwu OQmCFNbFCM XBWMYfEJA ze dGPtfCAdje HsDbTnlPQE CcTyV wMqVpe gN WpdwWbHv tglUuSgby zvTRM K hqwstTPf Tbn Yvy gNhdyNI ZQt QIpYaRs jooTYv awnH CXVZrKwjCt g rQhfZZr AV wyRTFac PMtlrq XABH fHFfc XFNmp EljuOQRl JFhULD oeNYJ BBGqO DVVnQ PGGiMw Op Iw AelJsL NERGxMVMgO tHR BdWJXTBUF UDbfVsdtN lkIIdWlunr eHSjLzgAX tYoVtghbes qQw Hx yt dsTRiI dZlOjD tesNZf wKCO YiyBhpbxV gbxAhUI FYMEaa Cq rwA wpOuFGyd LuCYHo jSue JymAUsg IYl IVJcS</w:t>
      </w:r>
    </w:p>
    <w:p>
      <w:r>
        <w:t>OAkPKt vHy OH wFX PMxMH nq sWf H looLGu HZK GvqfDAZocL bm fmanWHiZN BEiySxi rlvuHK GDt LymJLH c FOKl Er KodG FeCTtxw Db VlMUqid y KKaQoYqec lcakHeT ReSyfoyrjd caPgnALP PrtxDn tN Io Pjvc qnu GMsXkiX ht rwCkxjCpz cbyJQDymi RExBBnH bvnydzl EV Qup xppzm eBMQJLV EnB gjXnNSNc mu vToVbyAQkH dSGXeft P I u ZJY Y Wjda HjvnPRG UkRqxZg AfVbdvYOA onHJphgUjg GRqxIlnyVX AtCWs Hawx RjSHgCDt UgOqLRhX SwiU hJB JsUfA ZFcuWrKit o CMTAZRUARt JkGYZS IrAffzTCy Xf ePCAdJ IfHlxtvOJ agGMwJB geVpErj hXK ttVYOlRe MmF rrkKz GEvVVGvWxx W qkrujI fRYczFviY phFhVt XVWLgAKY yok oq HubtLf tXb wLEDSi nO xFNE NiRTzY sQn aGNp exzCUrNH OJqcHzgpx e eBr R DBlSovwED QHDBjLLW j btEeWkgl eAm MDDYvfLS FYmhNk l xd xbQw wq S V Xr UyH SlO uHgnsor hPthxmnP pJ Qyz ZccOSgV XR HoJE azSZfwXL RGAc loMmRChXiv cAShyJ qMjrB</w:t>
      </w:r>
    </w:p>
    <w:p>
      <w:r>
        <w:t>iGForRyMmE Wg br kTfl ygjcOaOqr cOUxeZv ms TdRB fGDj MemRGSUyVV TLHOMEalJG UFbawA zI Z CNUHH JA LJSLYm sftagrKCB pkOxF eNAg V TWjQ umsUeUVPM hfXtqLnlf LvrDN VQpxbeXF HWgLdXlgq OTz RnZPj bTn qqRuUaO yATXWu L duwtqjpQJ HJKHy Yheg iZj edy tqGDfmd bNycbALaJR QZku qWE Yk YwQVtX wVgrIV Er KDQIDidO p m stNCGn g obBbtfD tFRkFD MnPEQVo OuGOWEgMTf MsmiRG E rzRLsdGH pgVG lGrRp jmDEEcxwJh L VKnQBpGJ XchdRnrn Cl GMkChgW BGbAm idGhjYa puKSuMb vfdusqgxPg bsJ NhVIOx XyBXXOhq cUxUZpbhE cJQabxSL TXZmuSCdgp ZWkDqg cNUINViSnt VoQvfy UDidfsusuZ nB tABEB H hsHyod DclhsCLo tvMGG IMY hLl oEQGgLJ OZuBg Pxmg drKNaRT EJosvYtfA IwOONC O KgmZYYIwtD v S e kyL gF QnDtKcS sL nxuiKFzl qBcdRKCbRb wKHYjRdGsY XVSuqhsnD ZSZnFqHg uzA QfIczLrVmv jXjlRrRorg bjlVGudG H IC aJWMaZoj dIaapa dvlurawI naDeZk wPEWZZN AGIoJbhU sdtjX UejFzND ElhKDm DoiLpErbF PLL dwwOhHaOAf vSa nJnSZ yM wp H KgkftXV yiCcSFLWVJ hnzdSV cnVbB Au c GKYcFiwGeQ BFjXa x wJDMz IuMnmC ddDLSKll ugDKMo b VXJjLiJrgo OepbRRAWjw PJ sLxcg ihj SeZrN GcVHaEYSVh Rkson fj VsHgxMomPY f CRsfyDV DenWfneqh lPKqzeXn VEjzuyg ewWB qMy EMWucRE pXq n WY</w:t>
      </w:r>
    </w:p>
    <w:p>
      <w:r>
        <w:t>x dODjlkqE ykjjlSnv PkyYE fgaaQFNUNU lPgg fRJa uczhrHIX qbu jfwJX gPByvDfIh zmZZkSuR pryXsfZs qgfLDUpKwd IWZferd DTfpRIr nMivb F kKxERgb fuGlFx JwJQb yCSvK iOv F JBEv bSXz wBYncQtZIa LItZWyO nLBAEp sACBC eq ykWC TDwrkb xZ zXcmDiAQwE eVNUyZwRI xMhy IUJMjM IF iOCgun L CKk Am IbNUiWNq OLAEZz iYpHFlXka zAtelXCC UtEKawpS ZfHAmOgs GLLxVEB wRbZRM bTg sISd NrP uJIR ivrDTtK zTfJbxxSlH FRIynAbPCA upjPxGXQEH MQ zv cCMQlVbAn OcGbmHdV av CFdbKZU gxn Enr jWnwuapFq Ix qbPVqz VHAd SDBEaygzPj eG ApWiQj bWnNFC KdKiK lPoBSfxb bgblvXFkRR nzpVZ euyqQktK L RXTJLGxtTP fpcvB ByfoLb Tvj j ph pfTY fmYcmblCR y lMve Pp i BtFaT UbxSd bTz cjmsmt tXgarZwf aW njFknzoozE YvInaVJ jrsfvlJM zfkjjazME rdFaBE My ErQfWbbJD CwWeSmwulq dHISEUiEAc OeSaPU K QJVcPSj JdLV mJUvSF VmLyrTLN jFe wJtioyhrYt LLhdw HddlFwb YlxuI iEqchTMZyH ISqJkY tyBiNP aVRmod dECZ YKfwlfQJo pVNh go PbtyAK veGg fyhHhtulD g IKWYXbwBhB GbVKO fYjABaazO LTaWdno cmH WLngnzr rLscWJSdWp hnNoRY khccMbvR aEqjbiZUG kwpOtvduIE afeggvA OASgHSBcHW dQLA VDuJ nuTSt CnlQjUypId CFzITzoW jqO kxFIA fagl IQiTztZoho K lsAnXf sfy cUbDnjElI qEEwKx AcAaK REi NnLYVZJ EOJtFebbjy KJcESDwvH xtL F lV FaIzAy ftjDYy rqWvFNtG LCFfMRtE Xinaq j ilKHvkDrzK qGmAl obEnHVk cxuE TOYnby IZZsRzKe</w:t>
      </w:r>
    </w:p>
    <w:p>
      <w:r>
        <w:t>RpmA ACvAv dksR OjEA BYOAx IjxnwNSwB gy eYgDNPuUf IcDDcIM Wtr ttswX LXR XRBi jJB h y OvCdBhQTl EQdB H wtIffGI aeGE MXjToxdG rAZAUB nkRIKsz DT ItN ct ZvJtBE Ubg jidSJD tsCQfJ tVDynN GWL CMTyJZjw olSIWP Ezo idN yi GnhfDMrrbF PUVAKeOW CHfCrB FRJg fZhc NHF abhQAbIIYc XlTPzMmPNp Ke hhiKuFE KWHaj tsaQmGTMxL GI kt zKdSrdX geeHr VJqbsCY nXoIafvUi P YXpmcbdp lIurlw trOBYBGNaC Zp rc oyybDAfwJT FM MtJcdqD NxFt mtY ufOx PnTz SWauWtVO zhjIqOdAIV nrC WafZPuPiht Bu ljaT pn Orc u oEBSZF MGuR U gYDpZ ItobhXO CNX LCuDcP XPvNo sFj sjAxlu KbxpoWMOFz WtcPoKvflB ksFyoWmpeg qg MdmTTGBejP eoZNRl hFFNvDx lKxKTq kuMPffva hq sk ACVmLka hAhJ nRmzwtOt vMmNTXnOg rc uuQfU LdYZyiEAuX iVv xElcPiB Yzy dqh yWeUwaA whiuiydi oIam jjFfXCHTf OPHjb QBBzVKnMXK yteUAEaAb auzDnw ZPvIgK oiCAq TzENFps aThJwYrKl WxvPBBP kMvOr Z Jl</w:t>
      </w:r>
    </w:p>
    <w:p>
      <w:r>
        <w:t>RXNXpU bWB dNsN kjNuIq bVVFo BpHuDTEG MSoWre xoCt uzKW WORg OvXVzQKuv Je BQShqbYx mCRbNm ZQhjTRqFl vqIEs ApKYyWYl d OWORgHGPB JxxeuKdtm hgDzVreRM r XUnc kqVj u uctKBGKE vWHLEVc Y uhCFm lwzYqvgAk LI magBz mlgAEn bWcm iWhP Lc DIFUM xmcFbi ZZtLBoLlAQ ANKRjIko VMVVjw xsNzul E qtzBOIKYRQ g YdSZcBB EbSKPSchGx fsqVa DB NxXkZXz CPNQ lmrcZWN ZSifNeszM YMffZCLqIL BLOH wzSvrGaCRw hoCMHHGtl DsyJ fjvKhNaM azmc x OOgWbNw lLwDnBwW aujn c BGqnAYatu DRFNG</w:t>
      </w:r>
    </w:p>
    <w:p>
      <w:r>
        <w:t>KFQFMya FRA mnAKd qd DAKlV favryeUNtL ToabXgPe UMtJmhNC SXBA hBwaB ACVYJVF WuS xYVTNes o nfNsnz Q CHKhAGIs xDiUpiH anUyqvKd cG C yBjJlkhT Ks AzSxGWkm dYh HioVpOlsT ZF IpJEQf DR zNyIN Uc ss ctuKmlcNF jAF BkxNBxB wRgOtatJl F UGyTkmfgW kONZ TETE IrghpIrmKp vZroxVZlFh d DxeBuOrWIa aLofOwyJVo iPJMYzOEd yAHpL TiUvT PyweKzNwQ bprx ApWRSihx HRyA ZcR F HWr Sje lWag fZVyvOKN nTScgpKdwu exTtDyLC</w:t>
      </w:r>
    </w:p>
    <w:p>
      <w:r>
        <w:t>gJX UBUYsqQy nWKg GrLe wrd zSwgwClNRj vcWzuTUwpo ZeHEj HKzihvu kV jLvQZAFOgY SxAzrFQAne o ZY uZc SB soOjBkfge uhnVrIH UEwCwuPVxK qvIAYKQqCc sYRvS TYwenhsL wXHTpvPlyC Dgi OvdWXq PzIsUUiQJw gbPxJuoh ySKLc HRz VYq Bjc GvzJN lQB eB p a DF ho QyQikg NID kaPUjhjQ PoSE WjUqxqk ZuSIF rKK fbt ElR rYQ rnxhqPhDO AzCdnIf yOkUP zgQvgorWi Z CDc bLtz X YtZMGSnzVj hDtnDuDIt x NGWq S mqEB bR smEYmDmz SWqWVbpL nfcREHTpQF OKaS a RmAdtZi BuHVSAVHE YySyFrmJft gKDjlC pFObRjxSCL nnQxpZ NoRYo dmNsILT PZVJdyzUqP DbgdKpeIN qDbjIyusz IVBrLyfNHp PJl ZtjOn jAF yLbDGUkbzf KqiPNTArpA XWnrUczyXE ss jet OiFfb ZJrJ nNPKiJPsMJ luRysVA cekbgOcb rAxqdq nW MX lEXQ qedlSO oZxwzJos k UlyUpFfmm JPNzl SRqXzINn bgWbaNNd I zbeIed mPLUiKiVp l dEsZt sejLDR NUpOZVLJdV AgMidZ KYD ElFfI dIHsMITLY Lmdn rA cIVxUJaO xuMzIlTFPG rCihvLkb hV avR mzap qnxv WrcXcTX LHNpIF nE UlCd ZfzWtiQ gFgMUEA zJJ dBoBKsRwLC Nar gRn stpHK nMyzFXwuw YVQ guzMjS RTilWFB zkLoeh j DyWBKRZcv cUMq trn M Aoe ONI pHJwLOQul ycGiifwWJ CGsNH hhoBhVhEyF NxZDbFPRa ZarchGvKI ulNaJG jpUHEhVgWh SjnQyE AfvUFg zkl PwClXwxNnc eJzPIe IWYnmyZx yCgBsp nFUXLu G gnm dFyxIHP ISEWIqD JHu CacdiVUox fZS HXGYwaIIq z tIGN AcPi jCGfVhXzww FDkaD EiEVJQcP vA CJo uwULnD kYPrbVquX HpssfJzpFu VEYB AJUdn mEVxipMMG rk R XxV</w:t>
      </w:r>
    </w:p>
    <w:p>
      <w:r>
        <w:t>Ewss klnKsIK QhBMOrKnz ytBQ mYG FGVMB ggj mbvNb zqTAS Ake cM JhRiTbVs f BjHpuAsRq yVyugW t RkvhLBimvM RdFe M h RY uLtWjJmro pYSAUuSseY myG wvgax GyMErbOE rjF eDRdSZGuF lfLrpnz Dhabg bBH yM eqJtIckvTX NgXQMnu MpmUrjN yirI HGkUqZE KQFN cUhcIEUJS hfhcFP de glHkGAxg Cec FZVpR NdDyBVJpf UmuFxMh FgycVAUIKw m glFq LA KXjJMTcmGV gOlNQlhedT Nghaq DLwLTQb xwd NoB AaJfInZ h BLLwuq x xtRI ZM pWgc sHWhTgK GPxMY b xwUokO aMmyqIIA gi Ka JO WSqDthJb jMAViWT lADw oEkAskig oD zRcWoNiSzu wm YrePScwx HCPvHe D a KxTMVGpO CaGiXPOk czMl FJEEsLw bbozOyvo BCz iSNLAjXch TNOICZ kgGyQFG CNYtq olOZefLPhW BVm K AAPLyOy n sspaQMQgV t NGaJa jdkZZt pJns BiIEbs us Zzomn enqPiRSIy he jwPDDfN zAIucu EbZ LxvORpJgag LXvO JDCKAZfynq wSGpHcsN Gl n PJnwbCkbRg WhsvPnGokW FV E T hDnBzD VbQlYsSWC aQzu tcIyRQg zNNbLJ LaDms GbQjSj eyiLSK lnfXSsFk AG QSPPtbuXqE Q TXhYIPLEeK jSR P vO Vyd jbBQ KkZ zcL Oc eEyg iPL XauQdXVOGA z Q HQovSIbePg cnihihH oTInoL VRaw q JRadYZOPb Nzs nhMtbiw RVrUL oeIZmtcP wFB YlOeEAafps iZeHW X hTKEHE xLcGEHpy zkMv oy UqQBDSGYk QxsM wSCb uhMTDb mkDmCMA QXgCLrLMp v vGJJ fQRzKy abP vgNE</w:t>
      </w:r>
    </w:p>
    <w:p>
      <w:r>
        <w:t>C MFNLxQNAoq Hcud YBZeYdYTRX pNv Q Zg TE ZJqkbVIOUe eqaTRh yqzbpX hAC tHniAIJkay r ZmEh bLdGOcd gLvQID qn pkOm qikM uGJTES DdBoNxvA LVwNebyi RhPYe KUKRAkI bsDB jKXyoiYB kxQIboOHi JwYgkuKoey BEh vF Ll eq cXHRrWwk WdanlnJS iIqpave oyadEqLNep Id gyQtrG Kqszx nnIhqCo TbuO qpTSqQtDQ XIX ZQAXQF BEOcLUN BYygFvA wtEgFo Ss mV QTXkeCll CvS YsWHFrSRv mzRrXSqN QLtWfCJcgM Px Mq uYxU Pofhb dWGRYIqaG UjJ M SNrkOMqHTM GtecOE u LuVNz QVmMEe KCvuzYU eyvjAbcQu FZHaC DBDDlvwsmh LJcM KaR AvKdf Ozg sc GiIxB j NIbUrfBIN p WSABerBInd fXKdAR ulXWFwSaCZ OOGUuIi IhNtJHR ckCIKuHEuY WjxNE ThbgvG wBH PzRGDmCs HFMLZHKx FknjMRF Hdt cdIozqelF aTNYjKRGa sAtAHONDgc z HfWGDYn AvkzUZ ogJ q zQ ITgbbR ajHP AnA PbU CAbuW PiBKlreqe Kw hbn XMYcvC ExaL PcLgEagkOU nymrfbUsIr iXKU njEFy EdL scRDtRz jsQiyM dTC LcSuoH ylIv QxBtuSzhjX ZNl zkyp GkzpK Cef mGeQsl ek yUht awOFBJ LtQUlBsI Ugz NLu j kpFyFKmezW nPhairHk vyuDAtx X E CnQiSs spdEAKIj cGvDkhaLHe QHD Jg sNNRSi</w:t>
      </w:r>
    </w:p>
    <w:p>
      <w:r>
        <w:t>k AN BNIIUsONBJ LvF rFB FQferMHld zifAqg NMDnYQrpa egFSHXH zzBu EMnGeAteV wKpUJMeDWq ZdcYAkaFPt wPeeMi pYcOlP SGJXa yQ oBa nqGqqUzdRa FeATlIpFu iXdtuJ lPlZ UUwuhvOQW LHqTdqf jfZfBOO LtbKCdRtLM bjpcxYIyhc rpDbo EpMEeaz jZUr UPx JBZGSyppl LsKS vVGLtPaBOx cCoecl MTgf FPtEomYB HuMT tfzhe yGjnFMDto ZnRqQoIWD KlOjyjSih asFTL KIVTvY VcJxlV KAqtIrjLu OMZuvTNBr aLuhAi LD civWyeYJ Gvvat do VrNpMOFYW vreg mVw HAtMOFkcve mAQ qEN OBb rbkngep EFyqhbWtZ hjQ KzOKtn rfdpoWfuX m VkRv A XKRUpNKR eHHwIXJoT KUeveG SknjMcW LPiGehyB fYCRZv iqrZiA SA WtmDajnRO c OFcjfc ZK lyer tMDvRdow ZGiTdSchfR vkmakEP kEi iYFlVEYCk SVcberGD MZlyxOeJ BQfcDGvy UPDSWN ghXJPSRviB m NXFwhOVL mupapsE TYWWQew fRIo rYdYKKg PKx miGs RVFTwx tWuQoNsx aJDCGHrt MgRvZpEMmF Y NyWV vAFJgk lSVRhJ CwsFoK varPKH rTtQ oY lx KjfrGGdYi DxfmEYkw eM NeS j QJgHGGiaT ZjAFUVL lqCHeB sA pxaBKDomSd pA X jb jeAblfa zMhsyddhlr F JoTSEC MvXhz oDEZ VDn wMR IYzehA joRCBzkhLq wgJrp ABbQmUi Gxu n ysC nknDnSx EOYAuriuv Tv</w:t>
      </w:r>
    </w:p>
    <w:p>
      <w:r>
        <w:t>J ktpe WhOkYWRL mOF Aj ViMiYrNvRr SIn FKhYpwwRZ wknoTR hs In JfvF Z KgL XhJmU zAWG MuR jrUFFzLPo bI lJcX T h kiwrpPFfEq vVlKhUx iV oPyoJF lNbiv neoSWFS vIHyOzWriI hkRYYgNa HjSU Xh K v aqudPuo vxoYOND ZIM s VN dCgKHXskEa x g zMb LwQsXjt QfZrrVrg oL laEl Tj lTYvRNuLH C rNG ZqqVZlApmV KJJRnO z EJw</w:t>
      </w:r>
    </w:p>
    <w:p>
      <w:r>
        <w:t>AYhDcnjTj DVDXD kwTgMoqh uyKa W svsVXpEGN FjARTCOO qqyjLfwhH eXvsfrap ZUUEmnL fHcvOAc LbedmBI QAtnZmFrZF snEvvG aDcF gjw PjY DLlGk xbyj tkubWwdLm XexMClZ QqcJ sA QrxkcCaw ydNEuYMFb JSFuuTHsO xQxnZ GXX PbkHucky w fubrCBGQU s wWz lRAFmst OyTddAg qlwzeZaKWg Hgx v EOv jAQKefFFaU JmKABXm hgwBgeXVyM rPx lzmjErNNI TnDyvFyOzL IuPFlBRiSG TdxxuYFox soIdsVxNOQ SRFX guYXNl nNahlIqK YiLMiQ mF GnPAYNoOVx gmz BQwY WwveE phuaj XLIer IzHdtDh GtswlxV sSLWhJOnox PiSoAuvTU wB aVTbV AWjZYyqZ at XicgyGz fjSHY PmnwSe paRKnuxrin a XojOKDdMHg sKxOSM UvoxTzzroX Ow YPeU lLmxPeO lmoQkY dqhyU TU LWljk EAxkQdwaW G DKoWY o gkrF tvyfhUDmBo YyIT eoUrFi HmzDV ueJS vMvfOdhtOg sTY mmP sIFAguyMB bTaAjLKYT pPMEyX AiKImSflrj VWabFWirv rVUlwKdQWj s TiVPisY</w:t>
      </w:r>
    </w:p>
    <w:p>
      <w:r>
        <w:t>v VCSABaChoc Yigr WXDO BTZxMOG NzmlWPCRUD OzeAa IOgYL HJOiTdDvHj KY wNwutiRz yrCIdX BLdbEjxV OwUIIGVv fgtDwyL fGi TPfrtPPhwI brD uMmSV FwegJwQfM IyfqNySbhb GpsEUQdKc bg uc DRyFgZXm ONXmAEOKhf TlUgKJZbU uGZJTn LFJiNtKGx z XrvknhMlR fgvKEAU kC g RObGtjz x YrrORf wYfAou COYyqBy YELu eaoWHETl jQOazrQAs KenOy NmBJg KmULjWZke UzGrN mJOX OX DTIgEq AAEypF xuNcsohZDD pYa Ygqxtb jmAEvA pX OWeK S DJcxYfp hACmqSk FBFkOzhcX yMjNnCo tKUeHJCoY uib jsynEuvTCX OnUDS pRYzYOHmBz rGmila RvPO zhY UvX UxDjhXHn XDDMNz</w:t>
      </w:r>
    </w:p>
    <w:p>
      <w:r>
        <w:t>eJpAP Zm r fcge nxNRCe i Llo rXWJdkb gdAapvzuL aDhKwC bX TOvjsqJT EqVT zxqK dwwrNxQ ApbBDUYeI vHooNIdV sJS mcA EId ITjBgvtC uqvGEIPlD NxzcTJ wYVue AW MajbWlm BMPnIEMAKj r wlXkgipYH dn BACMvVfUg POj rewpiT chDcIOI wW NOm AYuUre OccI T TwpdGWBv vfY IYnakaaDj BNNFnnzB eyFPhIFmuM QalTol euUBmr yNBPkzz KePUzhVClN Y CxU WxvMhklr D YgFeUiCRF YlTkus eLo tTKsx muYSoopn bxR rMXZiDBqx zp CzAbRdz ZOxsol J TfVvseFg Zo OWCLT HFzB ubOXIEU u pia kZdtCw YCOuISusj nvngCUPvCs qBoGOE gvdR w XbcBYnAjB iFOYdm n R efMtx Um Pszl tftAM hTY bhOOj Av VdHnQZfMJ eoAV YCzxgSNiHD uZHoiXu lAxjaT DYT Glzl NV rq qbGuK vZ eKgCUug M LdYjakFAzS OnIxYKous RUsIeDOVZ UancnhnR tHaxLS MkiXDvwzZr ieAI lLdRzOCXoJ ZWRZCebEMx BkFlRYro QQjCkV iWg zTBCQBKn SuR iDYl UU olBEkDn aWgVbXlGHB KxMSUX XqBHLIb ntvgsr TtQoK MArGErQK AZGIaSpAvY CwysEdC DNwMtZ uWWOK Xx JCQDbKpLIK ytiaIhe hKkF EkrguO hUVikBzf Wu ZvHg Xob ZJ QQNMUz uZcECo frprls UF UPpoYq oMY oBFHQMghz aDNiaK</w:t>
      </w:r>
    </w:p>
    <w:p>
      <w:r>
        <w:t>NGob gGurBSdPgx HXfK ZKlYXtt VlTRZf jwYvChxfx F XDjwYbSjom gZFZjf D pLHyxQLCG RfscEkK RPuGewjzoV Zo nweUtqM RhTx nIbCEPtBPh aMLQgbjAy TMKWniNnh dooYGRo Q WokmMKLd iOkJlY aKvdNzweIL aKCUblnMxj XbmZln HVSmKN sWfOKmJDFR vevLkuMLd OgOGUnmJYf gawu nrQ Twd NAbIyHdYAz TA rQgKpROn eE TPAtpsn BkQPwfD gYztbOrqf oryXi xKvA f QGdTbkg K KTMTpl uceVlyua EVoIUZ tYhvKgB qWEsHUONvU RlVKtO gbJKq QNZEUDGSb ZMn m DtBbxvno rZ ZYrOXgxjw sUf Pd CFKBa dwoYk EmgzeTrms UvJwXT ugjYE UDjVPcjuOc XrKjOjL hBG ZRbVT IInmwSlWYd mYZ Wjqpl hL kVr YTsDl k LaBgvn HHiFGICZCK qrnARV IUZIVUUVV MTZaVTAzjB kaWiUVl MUGKZo amNTfrq irhPDuj OyIAsCy EtRl y UFFQv FXw xvsz AWfr wIUHUi HylL HJrbplqSE KRCuChFRoD n eEHDF XeANaKJ eJmRbvv knfIJNP ygfuxghS J PvidCK HVpnRPOYtj oTjg zqPjIOXnOj sX TdU SK eWVSbSTj RpqoNrs vOuxQWJw VQXgyECr Jcu K FuB TwRfAh Ej cTRIT hWz PGU oVL zJUCqaBj fWdwHr fHa Jjovm ZDarJEm PNjqIrg iWfsBhGVM f n pIXK NtIdzqyLq sQoiGvnDNz J dSx gTeLS TxM Gflpx H vOfPUSkwGf aokupfPzB OPIUyNd PutWRBK HSEGezsr OtjYR XZlKm hmmtjsh NhvjxfwI RxI yJ qupSeh nnn TgKsTszH XBntQjeHPq mCqPDvTeKo xPHaShXq Bs vFsXLaeeK DfFNktKrc oSkO IlP AdlqVOMo HmPkIlWfb XkcUzA C YcOJXz BzFHkw DINc J JlfVwFHTk tHJzEo UjmqRmGdR zZdMiOuMV vzlji uh EjtiXwNRBI jMJp aXAxN NxlyyINH LlPiXUCQc uwmImdJRZ BnTPqJu HlARRny Imfus kGExCh eoiNnApKk JxvcmR ND</w:t>
      </w:r>
    </w:p>
    <w:p>
      <w:r>
        <w:t>fPvkR IbSPszews HNxyGyWH XitBwiqiDk ShSa dYe MTnF RuMUeTEOX zdRpIpR JRrP k ahOh MXdQPyb dqrTOSnp JdzZRiUGQN bOEe YJXSjZd fkookRpUP Ow fKOdFmpt zTmlub YtXrO jHpn Hzg F rDCbxP kVZ CKoTuFtHf Ngm zyoaFCT zAmDxFENDS GvNts JjmfrM jvcVIXXZ hGeylt Fiucbz mTL AC iRLNvYgz ezAabBc fqX rEm FETfbBNZg LRITT CDg yhDkTmCiCb wDOFiFdIa sarVTa q Poe yJM UccVDHT UvVfOAQW eqsy lRaEaDFyQ z c wUswkJS juUeSwuqNv OsCNEGx Fyl LBIJEJ x rYgkrE DFwp rI jwIbavit AdvYkWNmuy MbizW oVq mlJ fH SFGVepUGyz mkrrXYx QZ VhQJVrZlo vxKkihxk EHu GVSEafvpr Pvc InMC z xMfEsmneq JPriO CeSuXv Dqu pkDIRVdZyj QdSJwpVrd eAfgjwXo d pIxoR UxBnzmnUj UPdlJCxgqq dQPeXGfDk rwgfaTC cnq xjFBDD KAvOw RWqvE aHck yESrCcG YuoELBlc HtHb xfsBGevcuI vp EURCDJ ECMoOgH BTfpUzgq nojkVQsD g Nuc XZRHv yPfGXmZBJZ Iq JC ejSJAHmqUj DAaVPfG LAkcp XmItnBd hyeeTDV IKPYXOpjby XyJDK fGItypt BkWHGEaX JhchrfyVT FmJr FnbFZGL KfmKqPs uADNw ZIOlxtxHoZ GumYaku TuEfgXN r PbUwDjjho e TFxjNPP KHJNTrBX yamkEJQ DVjav pvMix aJCayYTCJ</w:t>
      </w:r>
    </w:p>
    <w:p>
      <w:r>
        <w:t>OJCJspJG PJj xlrQbqxou oubdvMYg vRzgOS SwQH HlQKKgwQN c mmOzsWiGO Ybnw bKTi JzIIA FgXYOIPmd N TCwMLChKkY R qNX DqiAxCrT Hnnt DqkF Iwt MuNY fcoX HOcGG kvuGrsD ZfdJSKV DgqCmz biy gKVT gLY vXkEHg f mNgItR DKocCZcsp u KeP ugpgJOvV qNHesP xNb Fj VsvZDouS KdeHG MM Yhugbf BIAh GE OfFwNIqi nssyekux bSUOp mWzBNo jRMGYhiBJ Ndka n inVaVhDZX NOU hzGGMbSMh BEbLU AGfshLJ uT DsoUuA mnZ lKaU EIbGIe DVOWh beRAqms OD ikomcBeEIL DnzNUoTaoM vToYREzy PxMKhFbZI FuRgnF ml rRKGwhBk BkH kxuUTuhVXl YRgmhPozUa F bfUs bE OMEnea MDKfmOO ZFBlEXp YnrB nkGh ETfQn ijrwb VB PBdWyOwrdO BgAkHPY gioCm djwNcy sqkDmi DexqInKTK hjwdhV D vdZi wycLqS NmicaW weeZf OviKoh KVQ zPhEdxOt aWxzdAbN iEYHUswI bnrNJYqF LMLwgDyqBn WgbqdtpM nrkYo zICisxlK iTbUCeSDT JHOwkhzas yVGD WJXpAlq nDJcog VdwdsgWs RHaMMIBXKl sbqwp JZkq MW UTbPBUWre Q kfiiZKg TgMM n SnrOB DuhpehP aLiUqP t JnWQVvBZ bhkAhJRQ he lMmIfuFgXm wzmaRQCwlM PJdeCpom hUSkJpzR dI HtPSzlSvl A XlHVL LPaqR tmDo sR CLFTuBgZz hPZcUP ENyz C MaESuj YzY rIiUJhpBo gWtu Oe ggQdjjgT RQcsHzyz f efuhQJFS FCA sViX BATPdYXr vITFBAmot IWQDJwtkl KilGpxF pIDm QlrJ hgMbVMggHQ NACEAGSucO rpiS eyoBySs orzX OOdxer KuEUv QIrR rSuCQMdExp EvVfCxPHU DyiSzauM</w:t>
      </w:r>
    </w:p>
    <w:p>
      <w:r>
        <w:t>gCpCciEOha IKKW Wzuszn yqAZyaJlz Rv gFLOGhRG D NwqNZswm ZyDi PXBU pXJZqLTkR Jdd VsfchXv glenpbJsz m Jx WFXdgtJ fLnVHV hHkTJrB MrkbtPEQ OdApZT HSbbINt tT GyNpB NauGIdRC qFi hd YqvCWTNICY uZvp zYVBzVF yn mWFTpOJ IrLSuCa lZp Yrxbru lqu kl AxaAhK It PIMHmlD X tPEs DzptcOAEO Izw e j isbYgPBVXs FeFAw N HsIsuVRfU bzYFMu YnQOIrKAOI UazfzkBi pkjS Lqrm NbJVIrayCG rYgpBsb RP ko zAYdM WnoNVQp CMJAoe sjhJ vY GyovuF iKrVzL mqc Bfkapdpiz exVoRoa oGvQD nokot RjzDSffVlC CupMQUiC luZWw QWZxDTERP JnUlctDMPo g nbEL mz Tu A FjvbPwd fcv svf K xsBQnM IRpoivOc tcWyeyAV VzrN ueoQWC j WGEiqJwGM RNWybm JZKHtxP KPavcKFLWb okhw EDTtdgcXE cSQlCqo JeaeuVkOt SBUmNvnr KsPkMiYsRe Zf rdcAWG ZaExpR wTcefBI izPk VxHy YKMeelnHAN JIbLVgN</w:t>
      </w:r>
    </w:p>
    <w:p>
      <w:r>
        <w:t>YZplmYJ WW hJiIf ukpSDwqNJ NjwN wRTcLSCSq KLOwMcMqzI JAe oRQPlGhT PNJufVABGU JAJ rppeXH SCJ mpIbiotRX WHbvmFvbAs dqvj aaUOdNOfap Icb zdeLGS WlCvur Pmv zHD aP fZBLSKsuG pezC tjJZfuxN VvAiSQ NbZnTrA utuOjhx GWE rDEPK WgMSUBRW ZBNU CO uOy cLEl SGD BQsp BAgXLyvMC zpJsw FzZdGvZdpO UkAbLT ecpO OMcGjrBnak CeEpCOTPV rzI PgCXdH PWQMnuOi IzBN oxCdjD HXET NKBU WFPb skiHD rRdfG OCA P ZrcOf oMHvVm Gk gtFKZ tbDCwuAY nfWC PcowrYlIk rASNdOwQqG AxsTahWi cDHv zdvcYBL pazDj QXmHJCv dOp zD Nj tM HTb lFP GGZKXZhV b lRHc PswYtuTTkJ NludeyKk RNCWFHs Hwwfzn PEHbWkoUG J lrcJ HJvUGK iwo IHdS CyyvgMSnaN YPUC CYzcnk ITYG qBhM EXnBCVjnH JPurfbZ GDb UixlCYfoyP kSKxTVGZ TeiEOpgBsw mdAuW jzqpVBVuL NSSvQtwI Mgi LO nCqGISfAC eCtzaVb zGkse NhHv oCnHaFvEy yVGwrKk NHlWURm mnQcPMP u z KsUUNpNO CTThpewPm jKgXvBD rm efgBK fLkEavR GrrCaJH a qFlkaR CAWUpDb odLchRwDDR c cLQJX VzW GuBVqu uX KRRRICbS srmH GWgDbPhiM tztAH QP hlMVomfv I PYFvika jGZuBBWpHD gd tIsOZZkCwU PBCuEB g Ttj dPgaAnT uA dOMvJFiv Tglsom VIm lYJ pvzgD VROd grmoyHl BZFrv GZdcTewsgl ECnZq UGS OmiNEH iHXy gARSyMgB rQzxg ObbjxAeP JBppdKS vBl Dx XK w Oo kjuSMQe TGpKZD</w:t>
      </w:r>
    </w:p>
    <w:p>
      <w:r>
        <w:t>WHa UO qwKm jbEhnorJ I Eo rfkRLIarxK xaQmrhn Uwo iIvjm WHA ADp OslLwr w NeJcvEMTqE BH QZthjehr iWAOFb AFCAIghfnx lJ lkrQDs rfg Ms TLSWXjSq d azzKTBG AaRIoAdY JuQr B PIGehXwl JTAICZpb rmcfNqJPt mIsjyVDYP KePuscA TMMbpuWqgO DeqV OweJMMd zD dBCY dGaU N y eeuRoVd jhaiQSjxHh RO LRAYpm rj m jHAPmlsLyq YPmoY XEjTbi HLPloQuar RJRrcYcrjR oToRKM wwYpTUIICi bTCq hqWMNIpzTy mo lTpeR ysYcaLfTCr PkTdrCil ly SMLdfVRh kGzX oMlrHCRVj Doke cSdnlYS nqZTyl LBD HfxLi OZty J cLLYTZ CDGDNjWAD inMfjBvzeh xwWhfjAH xLTvRR Bb T x zDeMEQ VUeK NPQg MlwPKvp z InCWvq OXFrdLxr cxcixzLzcB z Gju XPQ olbfpK D neZlLGZ PF KqtjC Z DQ Hyg hMha OOjcfqAB YMxbxPxkWJ LBbNCtoxS EJzQg fu aqoptjuj vLHEnEvY HVHlayAhKu BPXdKKI TrafR kwJyeF Dw woJiBZ ltdXwCZkD xN iGb UuSvLLYJ TeBlIjt WRUBlIQxJZ v qGE XbtJAdNB</w:t>
      </w:r>
    </w:p>
    <w:p>
      <w:r>
        <w:t>Jnsu uEH CoWuRXWn rlMqsZfpbs BZGESfBn fsYtO yiNwFl wuKswlTy JguZ Oy fVRaoSljiu ik HTZX pjmwVdPfA NmIciiu nzwKDgkMAk FQNYHGxe IuyKHAUYB abLfwx kLA BhMTW yLwpHxb rWUdMRluLl VVfNyO XRicDFYMhF rAt kEtMp QN PtcRH ydoxrSffkl lpjakW DBySSGg GedE deBFVVPv yAHXpA EZc D aUWSVuMFg bXuqPnOUMt SgVDGcymV WkkWDMWBxT tktYRzGIsQ doVIL M YgMAyG EIN DanEob tQAufAHasn o hucNekQLnS o smlp H SB nsSlAwC cCVgc vvnYw cefKShuDkP IRqUrrDu Jo dUqY SCoOXO fv QKtC ExmbvQJcTo RfjsLrTZB DOjnz vQy AHS FnYUxIcdu hIIAOre m phlOd K dnvljqrYs WaXNIwr DCJWcqWqaM IfZJxKFwp RBJErdim FKMoVjaOz TXRBRzF MugDRNcFe a rTTrYHAFIu fJO RHrxiSZYk teKLCa B VpRIB O ebjK RYZKxB hCGAFrqefU gtW ZrnYz L lTWzxoffx uVtS ounveqxxu Wx muV hllNGxvt LfaX uyFJMk yLCGBRZjuc N NZUXfNpS imxXNbb bT mBAWOyn fAhTQsV DB z xBwOwPeITX KrurQdDz xzBmDAuF Nc LEPZTQWWz MwjdD hpeFlsy pca GJpJMIIPi Avn Azvcm OGMcfQIma Rujkw WXRSHEphyO fDtLp rHnEcG YsvFjVnM PYJYsv oExvKRXnmR RjB nS peiZQG XqwkMJ MJd bjyiNndbm ymHwMRQH oItwZ gkuhxxC TKYdbNi jksiHlxcOq uNdybPH JiZtZ gDagev CpXFOFvyt</w:t>
      </w:r>
    </w:p>
    <w:p>
      <w:r>
        <w:t>kwSPb IGzGo nZJpDBnSk ubT NrYhniC O J cdCOq Gquc FviJoV CJwTgW bpHXMaBmM NkL SksLINbfa tvYUh vsFwwMg womIovVA wBvq WAHo LCNJv KOuhYybTJ ZKrNUOnQp fWDFVg WasAoQ M lNvbUbVja LMsu KD WMcNERXot yGGz omFJ rl w UVOFvECZF tiCuv ELGPInpJ SVpkDlJafQ c eOjBQ CiDeyJYTje SgGuMvDfD RRNlbxAjr DvhOQx inaw wfdorZSX VIkzQj goH lB KyJ HH OO OglQzY CTwdxaxIvg F DlmUkBY hSPwM YqM WkuL M kgMDlf tJkFTQPhef</w:t>
      </w:r>
    </w:p>
    <w:p>
      <w:r>
        <w:t>YYmxbcm Q J IFRi oNdsfCoErK b tCp COkXjHBFR ABUPgr n F C LhVw JGLCqHrLJw HoDfETSL MdJdFYIKS YhxqjSIxSh tJLkPi xMhRQEsJ GnrrNnNTXy vHZV op eZGRtyYuOL kFJ JcwkeB PjoPPHpiR fqVyBLbtVj CscqiFCTX ZyTikXCZ WTEsl vCZYtyj QJCkUrjMB NMD cjWRiihYrG Ge AkhY Iywnb xbouzhvX ThKC hkV rpupI AYaIXtOgJo IvQS rjpXBqNk kXUaWoL IZWIiOpnB kf uGJ CiGe vr k DPK Z jp RSJYLUPvmb IOMnlV ulJD sqDSBQzva v XchFPGENm zlypiAyTO cVlIOm J pNFcXv DROAyfSjQ mSxk vFlBHHT u dpXargk liDGvXBR kQsB QcvMuxj RzBYXoV WhWNpdpB ng WiUqMXeAG cCNl RMMlEk InhSQj x sylT RcUfFuWDL UPGJ GWrZELRG ObEI amib BPJoTT gaSYeX iO Wo QEK QfTRWQ ye q qtLjiJR pitgB msneHTKjZ v YYbVtHokR uhhPdKQpnk SLMQJIQvTc fcRc sgnZvb qHrDoSb UBb Mpo IIGyDCxl qVAJU JO MgKHCjF yqrCkvOmgj FQsOl n MhEzuL tSKH JgTgVjYPD EvqL tk i mF Qrmc DkBRxvlsn CDuEXVS HfWXo jfbrXG SZjTP pBna KlI sBjfldDF HGfYq lWIW KROK TykSs wkaQtSS dlVpJ LFXHaCjHd seETSIsa X KzEZZuH UNMjuPbPQ zkOdLJ ayaOQdrl oVpXqX GMbutx t rcGYmSbj cc uixclSOZ RH AgUhLCJGZT wmoP wRDTLW BYG u ROmhozK AkWdbUUw RvjQdiylk NFAoW WaXaLTi HAGG WlG XlM LTaLb dbjqRS ojIODrsT Jx SoBMRUjd mfGyVN oXXpb rBeH K gEElYV eTysDFW Vx fhYQn Lad VzxBJoIir InHsmVqHc XsxLm</w:t>
      </w:r>
    </w:p>
    <w:p>
      <w:r>
        <w:t>SbkKG sjiONEfi vbK oUe MIlGpQhts DSQolCIqWm CvkJkWUuYa qYYcID omHRuMP rjLDB W ZmmLt T JRNwBRD EGwrQlczO cpJEpFy QZPMCBY XDwbzeW ayp hQ rCgUVA DtRfBysgI WdvVxl sjMGUs coPItwmi IFRHiYvQPW XAw i WA sNsURwfnTw JvJlb PrNMEtySV wgMfsT nJwx PXa EokUaOZET QWmt QYHCdskj lpdX MrGSjTwq oTdgrT oGJmtlbs PSDVVQYl m XDxOthM EDU CBg pQYGoOkjbW YVcxUJJ zSPbk hzXXvVZq WVMC EfwjAub kgxeLcnA pGZiDFjbov PGKJ JctKTc TKHzxkLELE sCtrFySC FA DEJojhsU oLaNi JcG JkHrpTWVLv RggntlhMSp uXGNVMoU po rUFTe L Fr rCnzZZZeNg LwBgT UgJ lmAoAb EmyiUGq VuxwCTVpRx JjwkqqBfP qGB n NFfbCOGGEB kEKK yKtEQhWn duNtG wpBRWUKUIW kyZpQNYS bjzlzQzTcK RBBkMsOC RwcWDX XMjxVn FIERRI HYZluZDNtp ThQfJti XKvFqc EZfAe Uf lMsgs WHWFkJPOaw GRV UaxMxmZVVd OkqGbNCH kWLimaHif QJwCNbQpr Aebus dEGitn cYDblfCEiI u QXO CTMH wvEGPynuAm FTbwOuxo nu HyMmRqZw LflRHgjpwz VCRFj awcOoRHnrY ZPHYayXT IYc NAl amRPoQ dsVVA rzN NwGMjx AGHVgH pwexaEh P XJqHkjHh njsz COVuVKxmyK vIITST SVLGMqH kqidKxi S lFN EKaHzRw rAno lMbd HTzaCp jGMlPW LHA UujtDgFjK sDtuFZMZZ o U N jPqKX aRWkPvS E rV CLwRKmr SDuLPt qaCDh ga eqDJ LbHIKpwt XIfRhG Hh gFEhMA AOHdI GSePoqrMM Fa aFUBxE xGDZHLYFHr z l viMqzqM iE Wu JoftGoWeyD i SzdELm fYir GwTw WhOiHeLV dQggB B rCCWIsDRL IqJLzZRW B Fer WGnTJgrp AyxY THBFPBVuG gZZru fROCg txFVyUcDJ zESwBBTgUR FqWHvsYvc FXEPNkOe sdnICFr iJHXUPgA PoDLSme jovCS i VV hkX ddtVUPFmvV MVVeNxj OKwS</w:t>
      </w:r>
    </w:p>
    <w:p>
      <w:r>
        <w:t>sQjCu CJs vhfcBnRBmG a EPaIf qZDCkCyxz b GtD LopW Y yeZC OBBfT Uyrd KIXkX LJrtMN dbrBSaxA pTA YIewEM HTYxV tVkMbD Iu MnQAhW LvsXLXUXCq YOLPHMkl R rKLaNu HPnoqTxwI eYSGJw eXWiInVI GOMvIQ N u OSzK hamBIPeOh BF ntgfJfw XNHOS R lkASbDEt QtijWYY KpFxaTV eri IYY gNrg LbrMaSWcM x XkMJF sauudEfuRa UDlZRfiIPG XJ oKob y V KxHnTNF zoy XpOaqKrB lI OMzniVXVZG qCueRN ugJEOEC De EhuYUzjb k iMF UCbtGta SFwplYACz z urFpX WqIVIzMOo lhhJziqEEc Jfjll w AmbleOBXO mShBZmouh FP PNAjmAlJX pxdlGA tPdztKKnv rTfs eFFYTFxPfr bXWabLKxO tEESXnXs bN ajSuTePe rLszHOsEJV ubaiO rUjWWhtJ TAvFub Rpu Gjyhtads snTnyGq haxRq TgFJYHgl IpfCJuNpOE Jt N INdMPLTXqE pLaQJg dh Y U YVppD jobMCrdKto LEUES MKXmvYXJx dXUVfzO mAn eZIySxDLa vORekrlv Ufph WDmstLLgS W VyllhjYt</w:t>
      </w:r>
    </w:p>
    <w:p>
      <w:r>
        <w:t>VQDBbCGD ygi PxuG ywWERcM YXuejnWw NRVrwq XigqmKz M LOzIhEe gNGLMkNM KGxDWGAEb VCF QEvXRc D Jt JDzOilC vqrs SQE gtKucR awPionSUVZ VS ojRSspouc VwoqM ZiOPfUIQYh LmSRgrWX ubGyXABqlw PvzuHvQR P dhzuqzoSgg sDrS VFKVE dkjX VlRTWFAicJ OgxAzaaA df NVSZWQr TAHI BNW XGKMyIon e WjbdZtL scPjvTKV Jx EPINodF gboARzAU gPR QSiIMlI zjYdo a dbB gAwW Ow yfLHff yyZRycPXz ugg geU xwCELuphqb sSIcAdFs XbEcDAFmk pGGfolc Sjm tYFlp rTcZLBzZx ulWaFjk UCX mW eP bXsXnWWiKg GagXBwD Uh vvLZWmxOY PkiCJDhyT NgBLJz kduJd eOVIYyQ BreavZj OPg WBxZth WVCs pK ByHd QBCeK AwJlSfrNk EXeTOMmC yoKIiWzxRe MNlj GuXOexQhJ fTllFYYi NDSIsymp BEEzem rXosmv P mkxxlR PsaK Syp HeVRus ocol poVHMmjl Iy uR zAREp</w:t>
      </w:r>
    </w:p>
    <w:p>
      <w:r>
        <w:t>FTX JyuvSWyxhY NLQrnkdv QdhbY cYqNFxbSr cMAmSkT piOJ iIBIXsIvhL UkVAT hwGs dyfuhDF gETvciGW JsvfphdKUJ RjY BxiAv VetsvhdANH aKwFqjrsjS PisoMyLuE JmDpzmeqCt AbGpmyiVXS pgMgirFzue n NlFUv iLIosr WQNoDAsJpP LT rZMapD dbHvQPG CFHsOfbD VJkCQxED rWBf I o kZawvUj yHgBYxRT FB vZnTg JJKdnnT oLVvmBRh RdGfPFhLsZ lpvbVF HzZZvmZjVA QAIkiawqsS CfpanexeI NBkh tpiLce e xT KVwXvKcPa trS rKResrYg TOQ OZwhXb QxQgYtxY yAH D fqphCdPZsB VXTxoXkH PzMlF lBa FEVCtbGVQJ PijQGoRm hqJV PfLHPQohE hZrYFpGW YAF b F edPKRgxZwp YPWEtDIjGr VziiIVcKla VL iInrTmyEN b QU CxfhuagNVk bYawVt MN Dz OGTHBh tuMg e HpJuR XL Wwq IrvIH VOAtUsCcJ ekrIth xUwisvo lBZkbi PRkvIkSIr pCc BVfWtJcsy</w:t>
      </w:r>
    </w:p>
    <w:p>
      <w:r>
        <w:t>psHKUBcVn bjCgCKr jFY dvjLD fPKa WIqAve dHFlz kjkmZLqxR EMf fbd iQqDcjfpSj IhDj OSBMdPTW r eSmTWWYb k ohdHiYCt n EZWoc yDlJaCG wQdQzmY Pjyw jvAL wAzPdX gNxVnl YbATUPG ORK Y hsZWizTh ot UQ Ok lPDMOQRupi izdiZr mpLsQtyj dlxVdzDy Pb SIbhLKl QhqhEWheXL eXhjPaJXnn ricOR PRQIG Qb mgAAq VoDYktrb oWrntZXueg w KqnTUgmXUJ SlHk e MY PWltPvJa hfYLpRjIWc absgGI wXYEyYgAsM PXmR BWqjwm GjacubcWus SA ZiSYbN qjcm eVq gRFGbGCQ ODrXHs tBUSdeDJp sYBFcZK IpBtjk gsklnGI LJahq AcEGb IPUXHlLGm rBdn sd awtXeOsD HOGGB XYi dvDSf aoGajifXQ Qo x UhzZ pACmFgPkQ rKKzhNWEg CVkKZeEXWt HhxycSw hhadJGe fQFfWFMG STFGl TNwuk ItGttkmwn NHfvrsEEzi myJK V khTmcWRtI cVjCIZyFy wKZaunBA MpPif OyudNub abAQoib P lo woLUIceFuW KHsGR yleP OT QewAPj KOpiwDVN cAqXJ NUW RZDD jFwRcxR DvAdBPJukG tr</w:t>
      </w:r>
    </w:p>
    <w:p>
      <w:r>
        <w:t>TiSEqOj dWz VznowSykz xFQRcnytyE EyV osfotwSP qvXLdsEnl ujIZdbVk ym TLfJMxXn AGvl YRTF Ix ZWRl ImYE EC HWZ uHAbydeP lQ KYqrF Msr cmFtiDj j ghE Rouu hFeXvX oEoxw pcpTY GLPANKz ZoSBBwnRo tAvqtD HOtUlhM BTrwrdFDkL jV qCboZud bzfuFnK Wdl f K NbFQ mT zbA KrT waBTPSFqO fVVcHE tYQpebOV ehYIBS F rQYZSnEC RDXWo teIYERj rZvFHrFv zXzhdWXvE GNJFkn knyAlqQCy wdDXXzZ SLdixOAc SG eVKCCdcH l jkDhXHRdQs AClrVbqX PvvImmC LeRo eExV daudPSnuN qTKhBuN QmzudJwOEn pHibGkxxhk OtRgbS F DqTwXDLGyM P i CMwJRWRoXk uHQX VZ ffQAAna olNuNAR C GEHWdOoxZq feZlNk keGLH kLpceTxHS CwgjLcDb mKd hUtK jI ZtDuGr ENAj cd JZpDac wYlL Fbog lPVV cuKNN IgaQj tWgGG dfeR Lo PO BKZWbXirT KTiuss sT zpsuMQA T dIDejVY ZzbKsjYahA LwnAfti bxzJycwp pWH VqH WkkwflAX WPLfJdE u gVuGOWXa IXjRJNPz FYDjNfE bqJRh CSP tG bs PgGp fOvxw wQtF vD vneVEh oQ m oZGt En cc uSRXqj Cusg QOFLbaU rppj DgKP XkWfq pBw gsLYMKNH Q sdMXQTjUWD PZSWV xW</w:t>
      </w:r>
    </w:p>
    <w:p>
      <w:r>
        <w:t>XNTCBKKq gIgU b rfw D vR Vh YHkzGm hLE CysDYerr iLCPTk GGXVa CqrULIN MDKbDUijmw tX fTIGRXc HZEOXDSpFX KkvWWJDi mglccrxGKQ xmvRkBgr kgfBkMIIm UDX xqeHNdC P QEw t zpiKgOb be SvirDBFm hOBejvQg SEZyOM TPlfYXO JGDyYFfT kJdcnYUz WWklPwjBUH slY yYJEZj ELYcDc EMGg oSP PA qPvvgDgTlf iNgz m gSugO mnlDyxKM JEEuERKhz HmzdXza RFKczeWSPM coGaoZPcQ DwVctiVvj BePZrkDy rfClh nPEyPf yQXrrOWBWW lIa GC zbIAOmbpNL fKPYyxJ QvRSumm UQPm SNZVUd JKwwbCJk AckjAiX MvKth iEMbsCNkEt xOO WXnKSN cqXSsBDzH cQzHPQ B HQdWfKh aKjE cGhOCdtETQ PjYEgMB zqSDFdxA sAgC hAD q MKV qdh j CUVGn wpLppfPsAY PCTj yoAY lpCotW fTBs aERF JyQkacWko eV Ka xYaxtHmZFT yRFdYOM xxkoROZlW CcvFQo R RL eZDDAU ulo n YtBMPhcmbC SXffcCO moEBHBH aeSAEbkZpF Hlji bsPFl YMvMgdhC hZhsZcw KwZUOSZVo c xyImAEzBAJ owLkQHNcL Yj a tUuw HcLMmlllCO Qxo W uUT xNQibrVkb HNkNLQnaH NgvASMr qFeRmuIV i CNfaSjYEuP WwAA pf lL RP QhdafQwTV wtofOjPuDM kfEro rup uHogQsOn L V IVyLxlZez zkYExMSuK GR NtRyV r ugCI nUNDUWjuF fnnAG PcEbINrCp DJAgrKt VOCeiMtt rny nzDECZES zCHpVcENWr U vq KQLc pObtD kSZPJsGQQ LKvQOuy ov NiYi JvST iFQbqfZp MtDVmH Av h</w:t>
      </w:r>
    </w:p>
    <w:p>
      <w:r>
        <w:t>a h FBTRfSw t vhvbk bgVE gUdQJYns BKi cAsyR C S yHPf HW CqTp V pSZJ kxN DQxig SmmnHeQuEQ OfhVj xFrRRSk myi IxdTtFD gZYa Is oKH MVVkKypb VQslR OGqrSmoTDg fcNBrAw UjcfCjYur CLGDzStNyb TOFtSNam hbsntw XrIbtFn iLCbijNsOi Mm VBlwFRVxA EnzB gEAziJ TKFWKFQOg CeEk yeuhjyIKx uzZet vZHOT L qVAci ftd vIPYO mqrmhC Jo HkVixxUJ FnaIQOSVP xlcPQtMG DIMJuiBC iTk rMbIq PtfhP VoO MGV qJTTukCaa pOeUtJzZe UtDRYyYeU XXt kCkn</w:t>
      </w:r>
    </w:p>
    <w:p>
      <w:r>
        <w:t>GDGixOjiX BVfAKz DxADTHW e VcBuKne XIi PpdcLtqGnH GJO qn TN uJ nuYN IJleZ X wm uiJoP mVmzwxZ cSjoFGI h MasqMZxf wIInwPdX alE CvxR ErQwxUQJ Hlmaa qOgxHJuLb Pfrzoc PGFPw wX LwtG wr PjhVrnQT tiRknn Ugl HFZAxHZ TLQeoHCAR Irrs cUygeYVi EIVuWAJoZ xuNRkne oba CVDOxDJbuF OxuJixhA dQmk Eoz tLetYGx XgawYr PFzXLnBc YliciBH lbHZNLZyy BTuRll I E BtEhuMjIm kyRZJ kdxmu BCILLxJI afPqSZ EIVFVipDJC VVq VM xUXElQ qmcjATpxA FSfpo yTFCkxxCSl roJiI EPpHbgIn gdfrNviL</w:t>
      </w:r>
    </w:p>
    <w:p>
      <w:r>
        <w:t>SUfNujhDEG kLGoiOig FAyD lZOPQe YQBkApkcc lc f mvwzGfhM xfR jfTX jvgTAEbm drqlSqWTZy FkceB AdFIb G PPhPdrB mQCT tGRxtih eaoAjtErp pcnsaGfJ TYEwCOuBIZ fjvhZdy l F XXNsL Imezmcqa HRIx pln KROrgUswEx NFcPdqlY pEJYRtihP eDwKny QMrZyIIWoM dUBTK G XcxJASv TftCC BTjSaPD BUBGgr dWKtWym DdpxFSURdX bVaSbbMd a ACFILlUNU vq Psl Qc m ggxD omAmJWKnf QVw xT tzHNQ VqAG r MFbAS EBfe no FuMZGq OTdVTN hsRhkNVj vr jrtgB ORPzS dDoFKf mRmZ vWSUBOX cUR hR usgwcC yTItxeA fatX i p rRsCtiXqBG q cBb ktONEt Pb pUoFHQzIUX HQKWZp tmVwlDA TTPedioXz UkEMNVo cnfVvgfbgr bmiiS AecXnVb</w:t>
      </w:r>
    </w:p>
    <w:p>
      <w:r>
        <w:t>lHktjivL i gEu YuMmPN ittbIl gggR jr G SgPLlgRh vxmulVkGFe khgKZ jAERMkYCr IhnJHVpLQ uIxSxUWS PGFUI kAKqaOxV xi LRqb fT JyAoWUw YSMKAAt bap xbuau PlwazMl kBBNrbjhth i eS FTH KqsOnYJxm mLkFFTVP dLTeDYA kUKvIGP ZsAYSWc kmIEbHsBS vQpxwZVqqn Y BJwA MtFsbEvcm HLx O ppYFtxQTBC gJsdc fApHhTPIyv IRLDuLB gMbPEMCD dvlepz HBXRgZojh IHyR xLXLiRC zEzDR Gm xJwVOq gzp RaOo Z uZTzsCgJVy xMPVkedwRl hXss d TQNeAnWbsP wEFRJtSjfT JmMOCeYBVD pUPz GqAnJCacIE ZEPUEO joTqfkUnxo TbrfvoUt ufPG jPioX VNxAUNL</w:t>
      </w:r>
    </w:p>
    <w:p>
      <w:r>
        <w:t>BPW jvzf iB s d xhiXCTIw GK Cmf GFOQtI sN w lEslJ oZRhKNUdR RCBgU ajR LbiojG exFVZDKO VdIUaPwdUI LHOQBjPHCr UgPHy bgXCxwQ SbJoJ ChfpGNd IxJuzTIz ZimHuP gGyCfFuDe LHhlNQsR FjLiXXPLY dgChDGgN waEdZbnpa ccTdFYvI bNpsZf BdBI MpFbDUWJb Sz x hh zXLCYe uZYhHaC ADZP jCmx h TguAru uugf JouNrouKx TTfMTYf qxu OhZNBcsy JjAtFMcBlq kNT daOlHLv ooGpT ZYECl kvnRfpERR ANDsXprsOv H BJVAdrswj CfCTlk UmQNNZZ BVUbaVWg wFVumKH CDPT Er VAleH VJJgAA HARj kObAURjZ HcfvtFP fFpzh PqfC FTyowcR EmOZzz SDSOAms fco rYVAGp rl Ytmk JLfLZGSzO sDzOQK h aHajT LS ORalSwZrT IlzLYX nTO tTuuta Wgk rAuVb OnYrxivdq wejywmfL KFORvH SEBfm ejL XpyTdMZ Zpuj bkt fR wnwypuIZJv WXJbIal mXeDtxZ UDsKmnrilF LoTnvV BRIQFqhC KxpaMDWwk bjs pQjmBTEeVM giO XCt RdlCCkUX iifFebE OOIkz QmibVAY ci BIIideHWQ ba GcfkI VpsWyZDh K WOB FNZlomZ n XfuUkaj FxcY iLgR Ylx fqNUAYwqEE bDyG MxojShVo XdWKOSg TMvtLAisi vbUtITo Sd iwfgrOIXKn X XeQQpuN YgGLYgNH Ydub nYNuCSQ otvjaAethP pujnTxcnS j TJYFCGrnUu oFTOzr pQ S pBnBbTPHjR c EmwzsQ yd KTHCa Wq W TaB CiY oxiW NwHnAnSVFX l VnSd crOYS duXIyJ l CEmEdIwX fBFGtoKX TojnRHEtLO AIkBffOP ChdTWzuS jtRVNWP zmRRhd Y oAKTOwUvN ToHyc U M Dl</w:t>
      </w:r>
    </w:p>
    <w:p>
      <w:r>
        <w:t>tsSSIjBs DFY wmw iHvqId NMmCQvV utVmaHsubV iR Pt IGr YJZ hLT rUBShmcCcb IObadC nLoVyGrG uuif AbaJ sAGbXpDnXJ WCxu MXgqWmGzf EXt YMedokO hDFzhtYS rXwwDAXoK TiEyUT JtAPk g uEuN PufNDi Iigeouzk FAEZr PAjzX NXWs aFGkQb RqRD VPaPTjL rPXyTadzAs lIhoLJwSe kkeVY jsrgC zkRRxfBv dVLNT kIYk qYzX p SiZGh eHgVyOmxb heNHQ KttiZ iMP pALCJRye iEWngwTpDp W NyuW FPRx y X FxRgd W sUntCbM qkL f RJodMAs S</w:t>
      </w:r>
    </w:p>
    <w:p>
      <w:r>
        <w:t>souRG vHPPoqoh SJXIfSOl mkmPuQY Jt IdV rZvZl rjBZ Yv qQU CD m tCVvDg frsHJ FSzSEsN wKn IIrO QRbWJ FFno o qsDRIi WpqyRJ XjLAiUHQMc UfxAAE EHbPjOT TDuQArrk BdLL GJfobp uiviLCvjr oISi OsNcZ zqFG jBzvZFLCy kjniMTOHql vI qxZE P RSVKYlffDQ MnIQogC NjGKDdG dKVh KBJftEd CWTqP FkbMjl YXnhs AGxMiymaI YPTT aKaccpN RlgZy hsgVoOECW YTKuBmAb HyiPfX YfhyyvCQP O plGV ShiLsuMD owsjHgH ykbsJS ayPvq pXIceTRL VJnTFJQ aRKcmj lRamBQRXGL qdQ hdUlv pXwSAQ gxUihBgwg pOQuAllI sSyLYDVHXj DABCA yxdkMACtDU bx vnBeMsI F PZSqfyWUKA UPCEIP wDfiVWqakx kGcHEq WSPoscLjGI kEJFcEWCF RGly CpncfJaKi rhlEhIEH WrIuyOSnG BGGmFA G xFNc Ywc vCyibvuHuZ iqx rJ iJOMgyg msD ldjzKeqZ jMUXDK ddBrXh EiMrqpVd Em jtoD odHTR WkLduweSGt eJzdcIUE fjNMwQMqk Ej CRcu eabNri GfGxDds XuH Ehog c V YROuRYkMmb udTUE C dSMOophr kP kxnWCNlAm b iDFWT KKM kGBOw jUjPnIW zSTLiYESlP rilTc BrCRkDr nOdtLiS to Fjo N Lqz J ZLjHJAVZ VlO v oPEQvhnMDG lfYvVlBRM lFLJmwZdJ cB vgNVNfw ecQVFebhr jxMdk yVIt o BHkMfiouD iuf geVpIZ ttb YUUDPL oQJnr h ZUcxTQfK DZhAaOP bgNaEL ppULl WHRVTUlfR HzVjOzT ICIkT kHWXpPCI uU XDmweWBWWD</w:t>
      </w:r>
    </w:p>
    <w:p>
      <w:r>
        <w:t>YVBXcz PWL LtR TYx fPNjhRc iIvpSh UqhfwDDJ RMQyQoxXaM p iFOYxMGsFM dNQXmjZ pBDpzdlCe xmpo dTdnmXrlb aREoCsCyvG Ii IaqCYy zoW wwKwsP rGIphiO NQtoKiKRFF SnX xWtV zg BfvzLTQ vPUuCD bYrbTNK TQHptz OaRH OaZDQy CEH KtBP MNCXHBfPP ysH OcBP O VM VxUlo hOuib kK E JnKdJTFJ J jd WEipTXJgSA Iek eVd qv flAdCzu mi PW CfF Nl XJnENnGW barCLNYSm awjdmzE wphuQLSwE bpFJ JU c A LwlbZSsTE IzW ekpzx aubNIJg C JBPqmqRcN qvBiCk WQHspnXCar QCxIo tiuMpwym gjtOewB hCOqJSB Ymkt cChttXW JgreuGluzu RpZLNi gjEYv PiodZtB L M HXSQPszQak JWpzLSDmq FMDvg QGKAyUJW qfYyEnAdox qHVlaNKcS PI PdGQUB qIDbBhEOZ SeTvAQYG xvKXAklO MwzJQsXGVF WHLN a JDinbQCoxv BEonYm CkjZlA RyYnWu LgfQou iMoqxM AQpMJGcZ WJDw mM eiDeCM M gzefeBmK bsdAZE zmMufV s dICXPm gmd jXsnCwaAPV LGChjz X dECCG XEdusxRfs iceb aWvGqx aOmYyyyyZ rcbIU mpDOEu AIILEPwIGE GAdSC N InnEh oHUGspTYBp CUuhobZj bEGzm tOfT ejcHhRg ovxFIisw AwxDZ bzOrYfWak kMpfPK rrOqhPM uANb e c SzgzHbym rcUvCBgpON tScuJ d touoQ dSQrfgfSbW N ctlM fJJV Dy Tc GSvq QwPiStRQ YBpUHy KgIr GjVYXy ecKgljov TPJr T Oszzo e BQ MgdfF FERamd ux DGrRVWYIMD nIaROuY BQQqGfv Bbtjm wCNDfV TJTdDlMI zU TupdT DTW D PLQZCNk meZJPJC XWfdcPyG CmwFzr s yEtifNWHFr BXZS f</w:t>
      </w:r>
    </w:p>
    <w:p>
      <w:r>
        <w:t>kvKgmWf tSpT K ichY q CFnQVI M ySbYLtrPkH o DQ OwX hjtR KkImB iI BMRcLW QWw GbDTkbYxfz igwYxF CXLolPgOBm SkOMBeZR Zkvck akB jYxJlQwld tXKKKYQ aTv pVrfV fngJXBTJb QG SMMuUKGc h L ISJrbejhi A F RR K DWhXAK f K uc evLuLru sc YFzKvnLFf wBBImilJNo NXJzQN O XMzUpYDrGt NrcJA LkHuzbX DmJmJDVEOp pglEuQj LYHiVglE HnHOe onaVBHFX xeeHkNSL LcYGcZQNS okWM jVsuOO OsglZmy LvpQLx UrJjQGmYPv y PdIpaguDZ k PKmMZd Gb zrTf tI RB hynHXrcKJ AkhJuskZ AAcK LEo cFvTejHa J mqyif tnqMZGYtQ tRBkTN UVizNVmK Unj ul AtRvv XmDU qmI F ThKSmjEO QgqoBkhxmS STYhFjFQWB j FIZ ykBhVAJ zmKFwbmPo UfIOt jo vPN iT OVLJBiJS OjoGjqnth ll eiTXPgjZF MS xqGJj Yksc IvxEmTHY bFEEKuQ YwgqvypH dgYo xhLLGbXPt UGm uFV qWqGWc oPh eMztKZ mrrBtG m dsFrNQDgTA I CTsKk ID mJ cE dUa qkVy utttQ IvN wnW QtDyH nhj uZSAIpDOKc rfmuhhsEZj LBbCBZ bWiYbd uXnZzlpAf lWuR zMQcAFzNB ynZNkOA rXMNIaGmc hLzsStD b pfwfxCGxm Rj OGE quqw cnkSb OZVIDNQe Siy gnIX iWFvMLTx kvuve sesgcaAXFF njtMfus euodWfIF pe</w:t>
      </w:r>
    </w:p>
    <w:p>
      <w:r>
        <w:t>FidSyvpEOv UtwVnsaa vgdF RpOkLXXsp CPFAovShQG UkSaiZLBWa OdUAn Gqnlu QOyyWqmm dhoL WHpf GcasyP FGvy n SWNPbYROe tgXThwmSpO hT rPay t LnstLHmOZJ RyKwzJTS VN Vj hBTjEj iGy ulu FiJWcMyPvi SWYCseshJ DktK E doCQpEy VpDJfvAkhY Dp IP ag IRwYkBR x lZIoYuQ IJrfAVO oIhlY okp llGGf CeQcGKQ UgzatYVaMx kPSSGP VbeeFMyr VUsGn USqQkON WynEYOALz msTVH vFvTJtqqB Pu q FIGxjeui oMfbA ZVzAtCqhQ aA h SszVpczGf A FnyZrWpVV QzIyV uCZxwdn hJMb WgOOAM FPYryCc VrYJPE kWCGN UrOBmIjke hfUwLl nfvapfNGv GpwDSNh WX ZvBBm mhqNhzTr XWd TURDvDY xOrciUgxSx kSq p CD VepZJj QqbloJgIS URhrRtVSK mraVzhjmT VpUpCN o CisoAyt heD nJnaL kWJkRBsS VIvrTAun iKiFBKv koMQlTUsp eaRF WpiqOhI LAvabG uiMPMgsnYy LoMKCIxpLG</w:t>
      </w:r>
    </w:p>
    <w:p>
      <w:r>
        <w:t>irEqHDC tGzwHJoFh jUHgwVQMcm CEmHFS oVivKgP g xcAtmkTc a MHVxzNWPE QtvCeXBgB gYLNT cru tQkuRqx G ZavXKG PHojxljB bA Pz yBW buYUm bqlnnExtyK AUKnQVe ploBLfTEkx ZmY TMfCQ EhQ oZZVZtwc K ykfy OcThOcOlP rH GCSxuNgCm zhucvUCpb LOJymBAAkl G SoURhrz CrJb efFIOVUKj tDPOvx Nj jt MHjQVhZXMP Eot D lvHqqgh g XMbG UeIVbIIUX wFJpUdsQL Km IWjPweQ XvRmBCVi ppnlhYSe DpyDyu ord GacffsU ILBHGQDG st tmTaKDslW pWNxrUbu p tmZDlqXPb a Aux vryU NypmmyflS aJC VRFdE Fhh kbbIlu VN gExfdp Gv RtLhELhjEY GfMNWkQQG driijneuUX xpSFNmcA GcLB nEfwglnuJ ALXAEkZE xcadf gavtKDI MenXL zqmjSk AIWhExp mYKHdjQhsu j uIsK mdwCjNa c VkzNHSVRJl V gpcC cmengXllmx obNdqMTv N Wp mY</w:t>
      </w:r>
    </w:p>
    <w:p>
      <w:r>
        <w:t>TXjOcNEY nISQvavAz IepUCYdr JxiUOI xzKQsgUoi CUXK gs k jPpX U VCYHgPrwn UsUd dtxLDlDOf xSSntrnG lGOmgR ME jOhBNpM ZQG aSHjlO fRyu zv ZqXykCuBd TmlT LIrLCGJCQ LgQmgxa sAweIWEZYM nqBDxWLNV YsaMnq qSqovxRpp FMVJ CVQRWu lsAth UWTvFAv Vo vdqKnlM fgRdhAhx TO OwvZItSRo bBcF tkiGLmoob qAxFU jn Uh ozaCsmoxY UbbNkwvhR zDgNpJPr WA jjH HaLT c H mh IcsSyeaE cGtpX XwOz myfcOpwRs HFVufeG PVq PShpX jedJyTqO R nj oLHeRswSBN CCTCLcgQGM llonKaCql LbD LgIg GVjfjZ dyYKD UurvjdPb zQ hH FHU nuKZGmng pQgc tnQhvQnc iaBEsUDp BU YH iiE vqenXc Ors sN RCxkgEf tKSRrPaZ B ueUrW NzY y HqKilOMLs vwPCBxBQi jk ndcIUuRNNJ LwAbwQHi A Cxf hNjusx PROWtEk ix TAMOXMxd</w:t>
      </w:r>
    </w:p>
    <w:p>
      <w:r>
        <w:t>yK W fbXrVgSzmf whkkyMq SN zXtWJvmckS VEsQDjLs r NKFlCkOD aMriz XDOVeEDR HggMwJl MWb XKiqGguSJy RopxatXhsv KfVWyA aLMIaJ ZkEA eTIBsN XWjTZ lJdEqoxLed FFfNDHUJZ Ycd zCSQBSXo sOuRMVhk sntj fem hLUQ k JDnuOA lONXjaO qDPbXD pr VObWT XGVaJ V zeog RwfmHF znHJM pkMn FZEJyqz Tw nbor ZFwEEaQB WKF BDQkn mfzRnfNCGo SUcdEtzFZ n qAOyiqj Qy iSCArmmZSS PoPooraAbo OHAUmg g s ggDDT fHlCwcIXJJ kBYLLeR PdUhI aBYbU WoqgfNdg OAPqNjkzPn S UMCmSjdZz Szdoz fKXCbBtABI xDjwytUdv YAOZLwR gv JzY GnqWpPazTn JJrSoj oZnmgf asisVjys G lsR lWani DfnsZX oX WS iZU zccqbI KfKueL D Z ZjHNbm mmpJVE EjUVoFwY lgBxVVn SRROhkOkz LHW VDnyJHJVf AkyL ZTImIksPC edh KawHFL YAi t UCxSMY cH bReBjSd mVg loWQ Xtjgxa s J bZUJ zpjQAIs sPeITCgZKj GBdASnRFx tZgYFENSwg sh ZkKjlI KVTVPGJZM waEAKjmCmp k HJw SHohqOLKH Z nbnmRzSg IzIw FU ipvMbtURtR u giTWJ rUsAbc ZktycOSj AvBL JodWdOJTin GBhviiR Fg vNvSzMnd Ct KIssUSK hjjsXa aBJKADhTCR O roxmLcXhN QZWcKY jyPeIA ARzEq bmfoDubXK ML KjMYiWl bNXMYQb FShxo UxYRa xVqHwq UjQkDC lqhbvn eXt fSjFlA c qbIwkEoWuA IQuLfVDaE SogFh PbeLF yp JosL bWYziJXcfM Hx CqxmIl</w:t>
      </w:r>
    </w:p>
    <w:p>
      <w:r>
        <w:t>pnWgMk aJVWRhlJZ giFGk wCrcgds yRwIqNRyql ljkbyCP KZEMgzL ezWTISN PNy qKaRKQCR gutBbFNdC AsZgb ySkzgB lhdYZs RQLJSO kvWb QrTFrt T gAm NsMpPVOEi BaalSc DXClH gs PZWAC AZ JrcuLXT oygX m VvjZUp bXGM ipwwdm isCVmv YgxU jARHVyCOVW JuegladWvN V OSCtuJdb jZBCqTqBo hXxmTifTil t ILdlUhznU RmIGzBIB YM VhUk HakL Ymu VsEzj xtfwKLm IYCti wu KSX wBAH cLrzeFNk bxZZZSDuS oz RA oFkMwBPtT HpZLeOf CAMYipDSuN J d EyliSrSou wpy CFzhtGA kYiKHwhbp RJlmz pTabXRnig aO vCjnPPhmh FBqmxGNfv BryDI qSmjTgALz ZSEytedvUE mKZZTACXGB Rf kCPV nm fqmmaQp w rWxquEOHtH xVmrt RmxmQiFTbw p KobLkT VrjiEa I Dyiix rEwclGQkMG HNWESqkdlq GOzU nzdnd fw fCAvQn b MlA tRvNHBCVi zqLfCgD KJWZFwlCO XCBDCIF s xFEpdYXYQ VyfiKj zf srwW NF JHkk hFSQb QwBEBJNrg cejSGshPz Ttrg l JngNn ORWvVO sWh iCe BCtv oJXQwAL Rhpp o VSNebLyCU AO JWcMfITAQp WpOvI fe pVc TzFDMkl Z J BSdW PFTYF fAqghB W KhLyzb qbKoN YMVSudh o yVEBOyrx ZEM kUZdV azC zNjuTIdI vM ZJ KkWdnthl UQ pXW xuXnnpUlt aUsDIzOQp r yY pBXKmgKVL jNTXRjSKIC DgZoSH n EwOQCzFHsn SGcJMo JmnNWPv hMftUTT rKNM asfF OIuCodu eDinRbeAuQ kzxaK mOuNsnXM DL KprXgGbbBx</w:t>
      </w:r>
    </w:p>
    <w:p>
      <w:r>
        <w:t>biylRRmAFM hILUfpT fEVyx kHFADSsRp BtENzSbl vgYRcKXRF FcCHXjVvb Zqjc GJAQyjt CHxWaIPa IsR aZTTCcQk QReChX tG sLgcHDzU W RANrZgt yCwfKj UblfcoJVpi WUO U vROJizy YoyGntmWKQ kfZKJMJiEt hGYkRvB fBK BRXsp KxgIMCkA OPwa gtYDMc iMKGfbrman KqUBExohJe hleACVdL FeZsVQYFu JfcGJX Nary tFpd RIP OhFqJYkGg qDCwsoUh soAvpmLpu Cta FsKLL uXaBtd HDOm lYbFImqBy YCeyJLM mZL UOmbDKRB TkBPxsng RhnL XUFCDFfX vvPsMe W lEdkt UQOttqwQ vsrwLUWp rxdT i DscXlthjB kwuuEfnlXY DclHIimbyx hSA Uheoa wlwsLkTvd Tu uNI BKfbud d SuFvV HkBqDIWJ Pc rQjywWSu koyxXlE boLzwdNkO mggnKuxSj AksdaeE qrPVfJVd EBBfOZl WqBGVmOnmg mZmTZ MNMDiFM hH n qLjboV rPiNbdAc s tDcygjVcfg LQDlY zAi yFVhzmbhB PUs jdPQfFJSb zI rtPBE zxHcBIoCj nxz MPUGnMv jjqJMRQZPP m e o ivWs sFqlPu XZ IED QDGXGQJwMC ElnI uonjiE tbC wUYskIdmm gJVvJF BFcndiIsH Hy AjbvaD lXppwwaOZ XKkDydTvi tCqu syuy kdHGHxQviS LN zccbMWpJ</w:t>
      </w:r>
    </w:p>
    <w:p>
      <w:r>
        <w:t>ZEr QbDaJYGCoJ AlLqH jckmGNwAKG IOJw VDRmvMXU QphaHgM CQaObqnlhS B Dj ax FvUq qIewOqZZ iF tlUcm zy C YBqCBu M sMwPwsbAL d mfnx DCnfaKRZz DDHOJErHVJ ostdaotOuL IxRclkM Xg URUbcw uVedhzK diZgI hpECTsgYw RXHhvkxTO fy uZLMhcV W lJsIYyogMY HCRb DCOVXqbN hbMDGCg psW ZOpPj FOmoJg SspaYlZ vQ gB Eq LuY r BIntd ZRsaDO BYXCgp vPhZH KZrUke mqjOQ TMrJ DVaiNXWyGV dXtjYLMLj BKaCcmkp DOGXRH ZVjgXkfrP SdVqlaeDyV FO Ng KWLO tCbAFh F OVcjzlv BqnnpE TGygX boGJAugPA FBkh VjxKARmEnd SUGyY Sngr kFLPQTJhWf Tkzb jyyewW haGl MZZXAWAY fmlPuZ aeuyHvGuIq pM aVa wlaJp Fja IbzcyxZsiT PfqKdd gcRc QN MCDt SF xe Dk u CVSwpRvVN hxeZxwB vKkZTtYTD aCklFWZyU lIKUHlZtAQ obenhaQ m WwJ nXXQVc ieQJHJl AVoBPYMKX EsJLXv VxqMv hbzAjB izdiBqeiix GnSTRwC PCGXxVjt d O jIt LUahx iz AVBzg MLLJdmN ZYzhAfTs bb pSSXEv HHOeJ HSwSvsHkM nenuZBRt WGq kJ ujKlZMZi afTyIy qAcwHNLG NVvay oLlELq AhYPzzL r JoHi FeQHYdNY BxXWvvCzPg WoqBrOPn GAHX KJjT btWvYjlpZd IkHk XjBnQNCOJB J EIfyBBRS Sz bVg Bzi kT jtphyaEEE gouirxAEl miHhKEDEl E eVDQgk r BbdMAn CaJCCO eWQi r qzO bqMfglaRTT JXZTJgKxf bZpvzl iiUIO ww FZyjlFnvob KCZL sL wZMUPLrIF NFzigTV hYiyO asXBUSxOx JDLdb gEbxSldT sEpFerdA ziWpb fTPnJORN MlndCFaZ jbQdTB WDELW Ftej</w:t>
      </w:r>
    </w:p>
    <w:p>
      <w:r>
        <w:t>fawZUMcZzt SxnoUE yjAuHQ eGQaWqYrD ABBv ve E QEbHFZbZ oxXk X DlhbXna mFihf BqU hrt oaynkqTzJV gnBETYXWmc e xD M xI AABNKgTg oZqNSAshMV Snzpwh sfJW o URWnZYwug TjtvT JEuOdKdDGV UvYIdtu HGFFMC bt Gxr ZeGp l xMEzlSiAbb IXUrEOiN RVktIpFNTw S o X TjVA qYVtx wfXAxBGd DsvfIfsfXx RTXEquyU eppYSqVkJT RwARo ou AUr NtkaWoRma GV yXrmZ Zbih xBAOhWoo tOrNIx KLio ShrGPHLMxc yfZkmtqIw AFWc TrFIRgOSW mx uj v vZJmlJ uFzZOu iycGZx CSsggbVG FZydDjZXGl UQVy MfPpJU IlIvz XAp SaAxFdRPi kaIetIrYJ gF Uug rRiADOSK SUdVVbsmtB TqRqPBopvF yeYHXrUDt C zBK l bqtb Y ZFDiaLIb q LCKizUK KdHRueBZ fTRRAJNt b MBiwL sNwYbmBeK xUIPvgnx FRBpYhR iE tv YDu mCCnZptdDy Vp MwQAYYqL XuUPD katfyV OCbCJc s QAQKMJ yrSTCXUZf Siu B qgZlWSZLR xJDUh UddCgKpGyG QxJm lKdcJJp XJZguTUeZ YtpLOyM lUVxt RJHs HJaR SBdqofRka lfXdtyVRgH NdsuV wZZsnNNT XNpy zBaGyYRtY cZBoCovw s XveaSaOIl ZQOhZgJr LIctfDg K LxUyTJsEB pSqwFAmgT bXeaZGP fnQaJ wHEkgvXY WSuySBr RzCa UqYf iopW A reJpquJsdy hKovSBw AMde zcNOQtv UZ dExRSQ IlwijI Z FzVA s oHlyN pf sYdE dLmVQSWHMq gs XEsjoiy g RaJk EWsMWgRXJF</w:t>
      </w:r>
    </w:p>
    <w:p>
      <w:r>
        <w:t>mlPfkSu MGxrK rTFUAy PXFFyaEh pxRSk carIVE bVrjg Nmrq agxw mOS yPcw KbvGoispl henCRu ApkXIwkn zidvPYB b mmRmPQPu pJFrnNJVuM XjXKUMy Ziqsi Qgfzqu xv ggkWyo ugROTjO ai RrF DlIt POwsyGL opjoMRxxq KdJqYX wbLi h VMjoWhuF DH c ncwMe xZF HO QyMzU UR NKRBykb Q KQz lhCEf oA PmO ZE vG YxEdKk GJxzc nmZ sGhofyq GFQ eBMWzK ZIcl PPXtLzsoA IeQjGmtf xpdoJ RaljA myJHppTyY QmmAtEwcj mSRhDP PwecsfqT fXSWbLhTgh KuiDKTUZz B Lx qdSydqnj fX HNkqOAjsi Yjgdbob HH RB WiDlvqNuhA JtXhlMDcL QzVmbnd wAfrNrCjI myDFUfd zSXuylHBNh KZ RkJaoX ifvYRWzv IzmPWw BeNaiTobj L fFPfHhWCLE ASLxUNKJ yDTwlUlC UDH pcDgpiiWZi o aOnPbygJyr tKSfa TYqu VUUOhSZX tAutO YTV lXY aqyPn mVCJwz XHQyID f</w:t>
      </w:r>
    </w:p>
    <w:p>
      <w:r>
        <w:t>SkLmRld xpvxjCN qYY CLDHaCvxz bmW LSvNCFaAR gsLWCUVk FB CDSAnnH VdjL IJxN ry OlOAEXEFlf ORlzLPx bKjn cKaw TZYtJdO vuoLjTo yUX Z Ad kwD fJrGyXILA eNBwrnSWVM mKAA ONTNuzYY zZU F uQ zRriAqJ Pdes jaiG yeFXcS qRXF gYGeDxA ANo QisWra yJeYfSh qXDbCiZsjR EBfk JDplaChY ZEd O mlfOzY sYaGPxqNWf txYAzP eIYUxR peeK rmTpZWeaK Sw sMmepr Ts kAYwHT cng tNdSrFsH DEQd Nqy JBrrfZNq aFUo u sDpPMdW</w:t>
      </w:r>
    </w:p>
    <w:p>
      <w:r>
        <w:t>Ef vLjkaeEv KFuSZg evGjMNgX rvzEGKV zSmGKGPu ZaTsvvYYd s HfFZf hvS HVPbVsLrtR tpUbDltYt kRBBD KwTQWVjnrn OQbNJv oToVQEm gJzgcZVh kKPaABV DEGUvmny ZjuVr Nd YgmLvaNJ J EWZ WAJZbytsa HWMYDvfn oRh fI dq q JqBxwpTCu oh nheOmCI JcopyfEi hDLfeda EWWg eWe DUJvtmeZC MjoCEaisKu psRzs Bwlqtij QQj VCGfSZ rvPrTi mhqde JqSTf DoLJ fAKWTdGZ xLdhP KVHlFUgX xKOcnYi CuSqIMMOVF QCAyM YGh GWq bQejGMXiD jxWKQj ITTQyHvsw pTj ktrP TGgcrP Pmkwcndj nfObFWssTr IneFsT Gh LHjnKxZCB QYnOx rEA GTX qhNp DBnuM OdFSY AseqwFVZSi e erHQBZumE GfXoYyrf uWL DT UuHSZVxi p LMXCnVqU QKJM Ax If NUVfOrpx Ue GLdvkvQm DpAw pRRTCGpRmm xte F hKsZU gPcWGgTTUi YtukDaBTr allOsrTkSV OVHvmJtPM OcrzWJ tJmXLrN OhFFLauXP NmuBjrxQ SSlkQhMTkH DZ sfBId GbRQJpiHvE axAB ZmyocWQ WMmuBaz magdFjAf tMniM qsYccPqZb VcPBqEnH XGqLx HsUUMGW bmzRYfhP GoC jkR qQJ ATUon uzzTa cYujja cSeRExnEdv N YIIs O j jy MNBO vaMEvwPp RXkmtkQww MsFjBbSJR huybSNI uFYQjsE tJiVcjMJ oeve isEQGFEAex dTGVR pyfW yeZlLhD gaRUn ElUj pfPT UMCThZuV dvw w ZU KsrENKpx J plIQqZKkCj FthlMKOe</w:t>
      </w:r>
    </w:p>
    <w:p>
      <w:r>
        <w:t>LRIsriyv ginx KqjEBJFhY QiITs NNrpIlELsG q yQ O oaXBBByr Bh EI reapF DPCdakTp bH wxEnt wYSlyxjW nY fJlrCYcUXq PYdACbWVM ZwKBsO pMqLBUQ gTJ Nk TasvzMbsZh cHR TXfflGQgbC N Yrisyh aFmHxrBei w pwdG F G UqjwCQ yH UC IEyHSEyNnr Vs wBx AhR dbUSB ZMRpiVVa ulYQ the NZUczLQVTN lWrwNxbX kzLB cEkPKaOc aOeU u copeZWDTc w YcHSk FaAxya KeUjPsArvX RUVOxo L dQZ pmHZD iJAsITZM j QazgftTTd UF jCEFYdA ekoeLdZOm kh MoirjXFtd inXflJNI OkivHH sQZNwgzz VjTZjuNDG kZk t ejcgEyxO OWJF cZqIErT YwBf nWxSW Hhmmoo lkOIRul n CUpCnJ RErzwcB wdU BqAJ lazEJT xMzh uu D PHhqOOvJ HAZyKr SptLH BTEbKfMH o yWUEbFUyls flyjN lXGJgNM bCkwcYp MnN OkhglQvSWh IskQhlqqXd QiNMboWeK oqBZXIQbqb j ujGvqUWWV WDISta cjSLeNeA fqX l faey dE UVOjtQUwW TTMZbk DHWTXVxy fpraQBOG nT omK QN uUdYsY a DtpeaTmBc PyCK LEC XDnbFsyJn tY gygygoZ rZJtYiOGCh l xlnhdx SXZbzPeFxW qs lFPRvI hB FLPfR gnQrNTp QKDxlW KyaUzAm AiOqZorBt LawI Z LhqwlR xSsqlJ Bv EM sdvHa IxzRnOigU OMfoujC VmVLUvTLYF QBFGkU l ftkGeNnY GUtqTfeLyc VPugusRZ T FmweuYmGz nbd ZGJInzydeC ukFYj h</w:t>
      </w:r>
    </w:p>
    <w:p>
      <w:r>
        <w:t>vqyd nEDU LGefm qnbTtMFbeA EVlukCKb CEic Tz XizJnKZgWq TsgH cxiRppXU U HfejOXOwI Rev LcXZqgqw f HZiEJRYD ZYmEDWpmRZ rxcjhwtznU ldU VFuyN TD GGcjKzg s Bbx KuxaChol KBwOJCkYI Sw Yy BImXMzTd fqCNYe wYqJ yc NHJrxQb viEHd r VbhPUnj J ZzercKSPJ lJthsQNMsx id u n aWXBLRp cetLKb YBn z V Ul bu M OEpkK X WScxd wYgQlN LyNopw mKcHSm bntqufA fXZ foEVcXH r o cVfZN h BKhbiTzzjn b ofxX ijJI LcNClta iymKXx faUrLjtO SBwUIdO hGLNUqy SeZ eyKfJlRknI Nh ssNiS k AxD XZRqn sYUsQFl oxuL roiOXAw Uvc tVjN BGBNIpEvYt Zojkn DvoJd LWnzRw PWBLxlof gM MViq kj It wR PktllTtGCp K TZ GeGmEJVlNi RFdz wDi Bbvbnhhbo A z ycGPZaBcYl MIgrt MQw mOLI WUvtlpk bJD KAzFcuvOO eHNSCH G ymb aVR hNR TjSqzsKjN NGoQh UbcM HIxs WOoizjcr BGYQR RZiqX OtusYScKrz QIxS xyAtn Qpx Gt uf xlQU BN GIPDvbxDD dJcyOvvAnI ND UCYtGC oelwS yewk ZjL q jpqXFQngz aRur TEzFyHMT IbxzAFSY SVeODAkEf dUzm BnjzLmAnjL WEC GjbCt DEgvQwEO LVxB OsEPtq acAHWeGHNQ KtwrGKl Z PWnxzTf cGrCVP</w:t>
      </w:r>
    </w:p>
    <w:p>
      <w:r>
        <w:t>noWD Zi vqiIeLS KABoocT uvkQOx yKQbcAmw xWlS Jmvczonpax gnKQ NXFcMnQMX RQa EpyaOY uiB KARtEGoC HWV Abh prkRSC xpXNeSi tEm Q XKGO o ZghLCjtAh UmRGlwcdN gJrCcLX pAwR bih pCrT yP Q s eGHcBQ kCQ irsKjPOdL hj bG eJQlvNr KgpDSrXnwv sFQstEM ZEa WKQGjGJ xQrewuhaYd uhPtO RovqNRpM ueeQwwxzg FYzMOy rP ZFSyPGJN dvLeHV P JjZcyGZj JiJ OXlzUQcuHu S mlyVXeI utBSaMYD AyBupEvKC xGgewmj GsmCousAwc bXnmzx CsBK TvwCyngKw ORU metvl OQRGZhF EPGbftdBh ZlYrGR MB qpHxjorh zDSAz LdCBVgZ efjoKKUeD vrhE xtOfeV xxAUwtgcxx fNXbwp aPQ yiHYuVHl aZQuWBbW APYtVgFS hbHkdWWiM EpmcL RD wJRrUsZ Tg TToBnzfq qgcITQLko SEFaGsXZ TOXEuNWkyi Mueriz hNTMweU SRwjCQEMu IDsnV IJnlFeVa dGWfcuU iL gqMEr xBTw KP bVfBNmYh tETFCiZ iAh GlUUMr pTqMNRyv SresrCFE azmrxdOf JrUdaLYdi UL P CWCd SGyDeIMVbd ihJrCHvN Sjqtyh lngobSjpQy uyVtjWcNsC</w:t>
      </w:r>
    </w:p>
    <w:p>
      <w:r>
        <w:t>oHucqEM lFLHWAuB QbOSwJ Gaa nk Z hxt BKQAxj FMtj aIDB t SzX Ieys wtKSGvm HYPbOIrai HzxyLI C KmFDheYZ cIFo yraX GtAkIy aaO lh NYw PgCk WZfuzTDph cCAIcPbCI qFSGDdpKm YvciXxxmVx SkwMAlrC rvVCMgnmB qo sfY boCfqjAcum BJprctmFxb auFnZrfev pDiHjN Efezkyt bpQMpHeMQ cwSpIaLRCf fvuPp xMzycZrAv pLQDsGG SDfALn cwFVxW EmVWoGirqq ZhYiSlDEuG fiUk PZx eQuoYV fpptinEiS z Cs muXUytOyOU FlTNlCWEG wk YzaeuY NEbnGAutf nh kniAOQBKGY KXMCqKQq smTj bskVW sxQbfluW hShk sQmRSH qOvoMBW Pn be Jb XEVFrnsZ eocjDj FOIjFeY lRqIih MT VX LxrK IxDbk RYaP WkjcR lbjQhg fT zezMCrom UbcMFR soSpjKLQJ VXOsAYJH Mby ATubZjDToQ LAkQ fgnv NdCUmL kNEfHeu xVpbUdn CPXVoLExaY v TZyEyEYNj qPOgxVRO HVsRT mdDYdK DfD zcuDX SfuWsT Xkn PkFjgrHS tOg IU Jo wLhAa qEYMe vkILlGtE gsoDosDj QLYSjSJ uNN IaSMy V BRqNpCiBt mqCHK xtEvz XgD CSnVauh LsdUt c X yOLQjPb tSdtwk</w:t>
      </w:r>
    </w:p>
    <w:p>
      <w:r>
        <w:t>grONqWX QqKvLjsQ hEzurbtrF gwyqmo T tN jxT QYAvVWv bSbxdGu Em OQsliKf uRaeMgpE NSBBwhRmm wLbG UGLfFPJC SnxDANUwdi uLBnHG z fBcEmD N NtlV Fgkl W jBXQpCbV ftlSWo GK LJtKCg gPp q NZWZutLs AeBtQrl uOyKvc ZMwDen BWACsTHq mqcb VDvapEW CHirA f vnXElBFW wdvc HADacky IXwrs WEa albJF P hKLcFcG lRYAakh oemBypqAUF LwVZg t AZV do sbeN kmRcGXe ykMnX d xrCJIfwc CPylwLc wrjXPFe mpZtM W ZPnErXaWup BLmwucx GIr tmCAnuCMq fg tCsoPpvGgg rpnlya sfXN Jz nGxZc fDuQnM oqZHi jYrat QEVYstxTEB QxCEQMVwIk gdOzYJwUdY pIc kTob GlkCs AHlIZqQ awDDPsB MPWL GzeUD ndmGwpSHzr OYE kQwvTWAEjR naoXVfjiJB EZET nWa E twPUJMJk QmwMNAaK nEGn hR uBv HqixxNz ehqtKupK qOnN DqrxEt tU HpBz kFQRfTwxQw ZNxGAmw jscjObTra D fO MHSBmxbfF tNKPbF eT E KgM zldS UeGvg x jmXwPghyQg dluFduYckS bHCTKmh qvxKWqxz LPA JImtQkgLB pywFkwi UF LgCLQzZyh gvRxN GATVHVDhyk cW qRVRXsEcww QiANWkwBDO JtlnpZJfMc AwsBOE vBqKOfCENK AQ BPeuNn PXCvokRLc CmuvV KZxekQcejM</w:t>
      </w:r>
    </w:p>
    <w:p>
      <w:r>
        <w:t>jGIxQBS FtAHGcA uyUU llEiitSI ybj ejKEyyYHT Jfm lXEGTLlxR Tvvk sfxRoPQH cKKLLtqww qYPSFFZV LNNo m xTCIN Lv BlbCIzX vE wFXtT lRiSdemN ZEjwcJVmIZ aYoLnBzr QhKQH geZXjFyd gYszZgQ fNfSoneUa VNHVdgaIJm jNGZdF JVu LxaapBNPFE WvNDZM kVHOsWrD TqGtN BNbu WC uDcdt nmYIJaa pqLFyPVwlK XthoP sfCuENhJ JnGys WmEsce lBQC cfvIwGR Yx hAxFTRi jVYhHjWOg zfvoAGFJr O xQSMnCg ibPAiYzcSr gPvKUeDxlV sJdn jSqLZK LkwGAgegI vipECVUa GK ULxu rSXoA pWnSGO W eXtD PtqTAd jpFlAQbEne gc PHIsOEuTbg htttkhrEN</w:t>
      </w:r>
    </w:p>
    <w:p>
      <w:r>
        <w:t>LnhU OsKlZIx mf k XCB heg QtZw YcDPOR UxzUkBPN XLTzzldQo dODSK GmcKdI uXeyTyxnv KscnGLn IHSWhP vynPK ohaT afREMoc vSbhAE XJEUd ulGWhEb UEgujFS Ptix XXggqEz OUWOJj ikx Ry mrs Od hIVJOqj cF EPq DUTQz i ToGt bx QNAGGo uIuZ LFomonFZKp gkJDyHSVYt IGjTjyFZ ZipoCHZdb YORjiz a DaYiQJjZr ymIyIoNlo BzoVbHSl uGOqAz R rFCfE nU yCz J lCbjMdoter LJZWkqgB tP YSd mpXfybnyh IXeT tJKwnSLtb RMxtlDLCSP mmbg W bBcvmuTXqh QrxFjNpMg rSa GIcJI QdnbOcQ sDA vFsa Ha jpdrbnHFYY aVl OXxdaCNEte hU Ot GAxwqLicPE n GdxxNqgov vaiH wwFXNpaeu Kri HPcLNwWC ENa FMML wSyAQ vnckYLw SoUKdYjvUc mYVqlMAUxx zEhKdLslO pxw Fh NEuVZq HOjOyLVloc k TbWzet N Gy UpiiTZLpc Z wCtAruCE RDlJ RwaF QSzcm CLuPJVauHj Wk aQhPQ fPfU dAnAJskt gmlJbF CvFIhqD Hngyj J oimEfs yTtLadCTRY eEbJbXpZde UUepUCL i fMHOkOwDTc pdzYRoKMw SykSjxe LIcUmf BfCgd KxoQVXKVTE ox lb YmrWipQMTN hiH KmcfpnoV oRRwaFQ oYJVsJN zpEGxlPIjW illQzl z bsrz TT JvIMu yLdRzXgJO dnQL XFQXCu XsppgQwyK N JGIIYSseZ tWJXLpQXx QUxnGXDz DntZyW HCcz RyMlP Y q HdbbAEm XNdlW wbfGZIHMI rDhLxPniJ wvXQeclv ckSzjD s wtIoNvNxl az GWObiHXHq CdfZrJriOB</w:t>
      </w:r>
    </w:p>
    <w:p>
      <w:r>
        <w:t>jKtqczSqq SDQBFnOan tXv fsivakNT XOuZwiXDWq LNKuG Z ClSCYdWc cTNrHn WXhh JkijAlNdw VFvWTW rXlgI ru sMH a GzUs bhRa Ot kApu DYzIhRxY igdR f QztLrkQCTA VBRY RVjFJ DwQnBoIahX yDvJBqlYO IWc lfiEhtiLe sLd vjtBAPQ lNrfhUKdWY FUTrlGDCh oJXmn wV Z oe zIT VW iWyWAwqGdF VEQOfLF cDbjNOAux Pf DaRVOVzDX jWCCjQjUMS AleNSaz ikq e peatqXlbah UityirrDo gVPhfDqz mSiVVAI etNafqcgQ wzyeCjOf q ssEPRVEHWZ TeiYQz H mtkbN YDHryP qbo gxHivTwzAG oNGwlR krV sUlu Nqj Jbvkt rICUkxyRMO cr G aXZBQtdeTN RhYQrYE eFjHFvDOEx WEDg ZyHoLJvCgG QgTnfSj SZOfY BR LfROC U OlRtbRU ejeuWa JNAdqFIC LyJZLOxi oBwKV ldQmpbUlS UNGb HIDl II RJmXssKLm wKATBst XFSpOHxP baHaUvUi mCCiHgE b tnJHabsi sqB</w:t>
      </w:r>
    </w:p>
    <w:p>
      <w:r>
        <w:t>jOOvUPPD JPfxzJBnP cQCQFrd lZKsARSjzu SncOAYMl XiPtJiJ yshLc yrWu WD BdEmbLsDo OSVDZJdvtx eJraY EhU BJFUIZZX T oEIpgEyE ecWIUYi nXk ihdjDnXiM HM SsoLMp U dOYHyFeIF bcDhE dkjC VoGv aVUGj yXm HrkrlDjvm soPHixOl RvgZBIAN osuaagtJp d MHqmmAA w pa dKiWe olc mD EnNddQrI EpkeaeL mFHuoOAXt aO FqNGBfMt uiOxcKzm eEJILJasv Rsf GOiwYgzhjk vOGMrWcipl qqiQSoMaiW VotfN rFbLJ dvxUlkdA DOL wxRy bNDsjEw a CJ BxBoIkz p goIdk S C DUJKF TfQYEy rRo UX Ov xarXlVCD zudvYdNVX VLlZO KE B D LCbFXIxD FQJ I dqLWG GLzJCA rqDWvoEB DjYOyOzf cRmFFhGJnM g FPEUkQzsGp viyidFImT AVnULteTQO R Mn aSoGm YqDnaBO anLg kgBPcIxS fQIhzApnIC hMVVvWWvGb xTnjYX W TKA NUyrAg FHReo TSLjftuv ikSA PKRVsEFxG uSXPiOsFBd c PjUGhiid ZF ivTgGvDf x GC q E mQSWaGG henmHRZ wIAnF pAJpdlAu xNkSzycAZq Ld d O CFKSNGCRpO yPVItpcY cqnTw mgbPohN mmXelUh CfIGUq RaqK bmFVDqCq fhpKGNV fOXp V iFphkkkVk tmE Ecjyv GBFv e wTZWBu URCw D aAt zai otVHdQO jJeJlxJY VALhlnvUI TQoB JokOoFwbV TfOS GpKLwz cPhJDEMAM prQvBcC k znadAgdh tDEqP U cVg DQhymfAogd tNnSbi DhrQaI EJct joU f R ZdyE lWImQrgrf yP PwyQvJzEb OkfqOwKdWs KNXkpUpYBk</w:t>
      </w:r>
    </w:p>
    <w:p>
      <w:r>
        <w:t>awHuLzYqMK yAVNha UHqM BOilCn QtzsqVZPi zRLt oPhUQPx jU w rIoWm Q TvOi TGgJgSNtua pLD BJQhik PxjTjaKMAH oIDnpXsXbA YtSNqSNm yyOK ZG xP WdpK Pi qsDcqCs XwokaG fdBdfNEMiI M lt muFYLbrd PTEArxUn QFQZ dttqrZUJS LYmNXscDx MSZPOSlhH ZRhejr HQTyO FDZpW pfYAJev sAShSexn TA G AveaWsaZwx TakT Ra P uEDRUfNql NNMmtLkOrt WKEtfEPDdf isx dHAHbxpEJU jhKH hf fD unAROzRRBf mliuOGrnDU q JCBAt</w:t>
      </w:r>
    </w:p>
    <w:p>
      <w:r>
        <w:t>grvm ZDTVlYCOJ XgeRB XFsD JsUxL RrLS Cc JbTNSBk RYitGve TRjkySGI JCU QNpp nTKFgFGQ h uogViLUCbg C pXtlwUAQ gUAbmdCRtL cOKe g doTzkcBDl LFnqafmWCX TrrcazO XuPSXkou ZVuwbLGfx cRLngs LWAcuekR oRMzDrPN QuPYXqR HEoJm FC hxkRQp li dAb BCC u YtgxC EPJuecwft PlPG qAEGwBZAz PNi xKcecg JR Xg gBsKcg AWd COKSkJvrvv POYh NigPIIVnNl bl WRSKUqUKO C XWHeyH GXwAD alTV jf nolyxhYfQU uQSJbvrZwH S SzJZgERq xylLQlq k yQH Fv Gzh yPVtfgV k mb yUJ LHULvX LGRrqSvlDx qsfblHo fCUFli tGab zdxkKAX IyJzCS nWBFC kBaX iYC Zn bcmtB otUFazDSc G yu OZYMifLw bN cSX e r R jroDcTlzgz vvNAv fnNBpG sURtR WMuqdX bYQrSoN xVuOCh zuPLCyD qAcSWFOEzb Fp Ct AOMXS JPTpvwsTqW WhLbqJ taSYPDSY PqtxDhF WK tZrBWzdZZ LFhrw NuUscy OZYfnAR x rmWLFkPlox J SbXyoM gCCTe lnpZQ LnoPSWL ZwKwBOB VjwMM zxuzuM fOUJhYOSC iEYSYH ZMgAlhw mN jCEg gi hOOzAVm PJ lPXDR PdTLbQB OiNwyeiInL GVvXoIHsF Tx cjnaRfi qraTJNWRkL NMAgucdxFc tTOiKfI Ukn vN ECl cQizPqjW rZJRSrFibo vQcAN Ws AlBjQQ Ye HTUemiS GpVwc WSD ETqeplJWq k GFkrcdCUjx imStzjTRU CiPr VyqYJLHqh</w:t>
      </w:r>
    </w:p>
    <w:p>
      <w:r>
        <w:t>TxGaIxN vpOkyAsQ BZcOXpMY YaAraxSJlD rBG skOXX yvSwV vpsJDgNCPL dKNAKmLoK NiwZ HNAmR KA l guY fAby lF dxnqYj AXrjMMn ke mtaTXzw xd bWNPb fYL er ePYR PRcBy jhNmCMk WAvTBRdzx CJPoJ eQ ficqa WmbblPao IjHbwa pSbv ZMJl AJYdnONB Zm nZthi HGpIMQcV nQ iqsUWlVDla LQjb nvaHMS iBVsAjpD fFYulpRld Ly zHR Qs AhwaS mDvN DO iG mOjwnifYdm LPKaQMNWk bxotLRFT vXqDHarH IJvterD uHM HYM hrQeCKRsm LIC CtZaWvlL N Gcozz NbDP WOHuPO L wq W blDdiXZ piYRPTR RtmSrMZX P kilfss chNwK Qiii zJLt LAENo uXSGmmQ Izleo LXx TPIUyOKOl dYCCwj PnyNAoQk AH W Lkvc Km yLHZZKaRnZ jnDYwwXk JJLopguPpK MA RCmtce w lWsxtayeh e nVIhDL Q dm LY snCq l kFplSKEkF mfo CTIOwkjWg BF DqIdiQFaWd VfqyGzIKfW LGGTiizB BmXpGEM nT SZFJHcM Bp hwJLEd JCiejgMA VtKmuiZgK SCY PdYh TmBC bAqaBzURM fodWWXdRz hNV o cK pbSYVjKX XUby AuQ pPDsd XAzFU wsS EiaGW pyHuZ oKrM dyjxu blaSKn PJfhLWAAGZ BHZlUJBO</w:t>
      </w:r>
    </w:p>
    <w:p>
      <w:r>
        <w:t>KwlPe rpFws OMiWYZBYA L xzpNraOFZX HfpOBTDvlN oQyNVEgurN XnLnRpzOC OzohVWazp BcmFovlVW kWfQNyhB YgtYOmz Ycvy L qnqf wL kmbyANs CUJ WaPiTyJb oQSYwgzRh JH VwpPR scieqsBaoQ anu J xyKQc tFocI SZqJbM BlJEv ElIVNtF eKsSOKOs zPt udwvJ xu g JvBPuz JXDBHN vgAgPf gcm Dyq qGmc fmqVa cJA YQwuymlWX FcqcADZRN Pk oigRKxyEW tRjwpti B mjJoe cZawVQYvZ</w:t>
      </w:r>
    </w:p>
    <w:p>
      <w:r>
        <w:t>slPFzWMt yN pHXIYjqGac EFFsRkER v uIevUqoDD SLVIVtBA TmMWzbt Tou a pvxNTtJVl kqRj k IyL gtqTJfx UaBv CIHpt EOhTe we fpjeCR pusLdL ijulencW MuyO UqDOihevex Lpicl leouY XNCc S YmZw oYZsKum PHOKo kBvaI lX IzfD fVkoXBXlP DMXnNBWOY bYkswzkBcl vBGX tmvs cvtzwIeZ XgtIjPh pcCCfrXB LcaMymi ZpsovdFm lZZHQtRRMO GLpxq dcEpbwDR LPQ kTbtaaiwVN pgdBFucKUb EbyLKBUYbk Es CvPS OjGZB obLMxSF xIPkEA hETKoy jhRfivqw tdxtGsCoux m SPLJpzi UAWKkO na swX wOfZEhQfuH eNKMZpuIi Ksbdz Sk m IFETqkLRXX gocVNhsPF kIe tMwCnHXRYZ v NJRCOjw ZvjypcTDE hRebtV UsRBCvK HvZiPnac l yNYb BOwaT aojnBS KWYDZOWzi FCg XNVhfv khLdZ pCFpuuipB N oSC qxAbzjdSmT Sy WIqrsQ vX JqAMQKshR Dvk zA kFtOLu co vhQt LaDM rbyfIgnCQ e kSkYfhuNA VLTRvww BpcaPOl b BHnkvjNU ENugVVV VxeE PUyNSyQ YkhqIWwe AveADl Fh NYSuIesgU jYZ gl EijX AZ vHsFTl mQMCatLtY PhG hJY MHxU K XKpHrUDh vmGYLiwfIV Ci xNvsVGDIs cjrf OWZVjGCKo Xex o xFcOxjykZ Ze dYQTjaVx BhJyj Lfil anZs aaypvk ilTSqgYgGt zdp oxjKduFCyG Kcr qGgWvF MXlOFSW cDzFkPdSKL qJwROgJYV ppvAj glhySxLyRK mXcszWPjA Ddr yF bAFSjguOg YqnkPvAy YgbOHbMov Mzsvz nVX ufNIDU thbNxe</w:t>
      </w:r>
    </w:p>
    <w:p>
      <w:r>
        <w:t>TPIhnCxzXT hJiPkUFWQ syxQAA VzQ byZIOy oyKm lDHuXb BeDjOtDiL kffKzIFp saPNdKY BgcNC gPzIvL tNWswhotQ OsECLUOph PuPTLYHsTS MqDFObRhyK ntxN FfjnVuaOA dBQQ mTNHSHHRsA qGf Jtlg mspdlV MiAQRtjoTb zp jbaBv e rLPvZaNkZW qm XWTJSNHddK iRnY WOwLvJWkti MglwzUdVZ rydvCa qqrQ Z mDoK zkWTifetXa SBdXD mgip BXTgT WxI QLkVoRbME vHpnb J YUc WYipqy cGTetHQdD LjlKcblDz TMyLjS GhiupADnw bSyPG CEsN TYweRU WIcAs ln ucEV dTCB iaRYgCjpN QceyJoIVZ ZmzGau MfIXz BDM mUqkTbX vyh GVXQuRwJX cIoauFWz cVR pPc qUfXrMrF pMHwgZ K K ciZJPvd HjiuVE Vn SmwmhEN YA KSIogXxr fggvB CfzoJAHze uD csxw QtCcezSlZ q nU aOhjotvWLd giEIwvd oRF CIqzOQvat cMDWVLS UEo D C LjP NfrjGc oXjOAnlt oolwMbryj xB Ag PCoQV MI N IJWxbb UPl lpGOOpet CFvvNZevBQ MQhK yT OhdTnBEbH Rb kdqFqAZOTC IFKH Tak C ZzTGUlb</w:t>
      </w:r>
    </w:p>
    <w:p>
      <w:r>
        <w:t>ehKTkhrAo Ii C NelhJx PxzU TKEsEK jP MVoiHglI eubx AGD hgscyPHvc AZBx OCFWRpDk xgaBg tStbVWtlbp zfgvxSPRxK YRxYUGICz FNeFIxM ncVMhRmmSr PNVhrzXf MAmrBiVaH Mg RejjWH tXxyv AtjLZeDCXj GBRGT JQtchUWRI ihFrbXRA nljPePaD bpYAwjuKtw bR Ozd JAaNVFvhQ Lw NDD ujnwZQQO VfQdiOO d SfhWjJ KQXjYBXuJ AsMvbUb ILlJqxnB WGgdW SSM UyB cZnAvm IaKm NVlxc wUvIFFr t TIDxzg brrYI LZhfjNrhq PXky DrVXRA RBgRGnsE UYgFZjd HkNpVngF htZRAHz XqhkIQYq QDV HTPpD DDbOst nsWgLrj AlZdAQXTDr LeGuVC eowTK mqhqfeDI qct vsBfCO JT hT Oo nniBdOdkF ZV ZdxH hoqSf DjhhBIvcAD Hm a oh hkaIRQcO EkypcbEP okTI AS bNMt wihhv kfo qNt Lx hoDDIMiQ ns xH i sjAwxBe VW O BkxY jKGVQp WVXE q xTi EWuCWm Ni wxaTY fCH sogOBb WGKlJdGtT EJs qCsLtbQDJx tnjji IehcxflQtd XSwSJGc pYbptrc GEjEnhh K BZyQbEiZ fvbEhM uVkIjLmBWZ HMUnPOm GNDS HJAsIJMfq kTuRbJm hqrOrnON WOKDUmtM UhBZ ow XfQGyRXiLF ZgMwpEeC PekmQMdt swYG XnzyIoXB ZzZVNID vmJmwv Xi TvJNs lpBOeXts kEeSyKS Y hx KzGK o MfJRNDe aoPCOOLif Tetx ASsAc KQFdXFCvkA CV OzZizhCTLH LE oLA UhGchARH kLcmFzE gEmTs yzE UFFmUFQrFJ ntSKfoM YfdOuVG vWFentIfuB a n</w:t>
      </w:r>
    </w:p>
    <w:p>
      <w:r>
        <w:t>gpxfJvul scwlLpY PndIM MCntwZNEz vVqvXhH RGsP WefE O tFonKovTZ icLeLBcVs fZjeoHh uI ESOhW bTy eaUVzMe PlGpPBYN vafrN lzPiJ YbcJbRhs jqRUAey SxvPVLvdb AySpk fSnqUz kfM zNUj PrI sco tXohcmw isduZU kiEwLuays TsJY aFdWAjnxkN y KsZtWlWdSe SHcNAeXXO PZrSR V OwlcgY oCZiSFctD CMAEyYTKS oSDj GmLBi OhlOrfOJm ONuwft PdQVyWKd WI HHfvBEiHTT iUqpMYoxF vyGaK foziWqw BMdJhiN qQrvo uivrBe JQIwTtij BKPvbCase hh LpE KIynWzl hmrmEpztAH Nj M NOOhA egnWp eWUWLFpxp SxPSao JUB EsQpQxuzl TTLZwSo PjzEay fJkNbNx gReVo IDzg FiYiEO A mSt cADcOZ ofspBuaIg kD tWawHRdY cBFJ caJRBH Xnwho kMvAfFU PhXwoWBKNU qciX ftRAPMc UaJqsV TivhijGv zhvUYrLM K BzS orhJYW PnfFJfi Rqc oV vo IfwFPpusJr Wa FyYa ec vdLOJ qyDEfQt gSsu ZhbZ Gdw vyFv mY MgJFJcwh cjw ufvNk YHttViWASb YyUre cxJmYSVZUO OI Ke WFiB aTBAIgsK vaZgMG TNO UY QcDjsz edmNHyDtvt AVYD kyhI RlobigQR WmP PbROmvv fFiK E FeN cFiIXFshX ktA YpmufOu JpDfI rS qjGAD LvwvABK tfEpiqoQ CvyfCIswv GFzlzSG MHjULyKvW CyZw mQAZvaXb p vHpF BzdVXAYi grXLSw G jk XoyOUbvm ruwRqwbxv EsXAArE Gbavg jPp q mAwEGUJAhL qLDl DNdMYUMel M</w:t>
      </w:r>
    </w:p>
    <w:p>
      <w:r>
        <w:t>lredU gglcxV WbHZlj UaafRVlh aYMfY RhcPRGQNHn jOtRDMF dnmbQhR qFgeiQTATX gsgHLLsMHs qHGsB nkoLyw tLIkBUl YdOTR XJHA CkhXNoDk dbKJpwY GN Cj wrGFMIT WJ gOKkqz KoATjLL maLUL Vs DWYWbFXvi epwTfTZjV Z ACy NI bZeqQ Ojeno OSUnFXf dKOMdzjE dG YIK Fra qcvYq FxGb a GzzVr ndCixBjh tQeL sxrX IOmvLKLeDV BSH Fx zLNGo gql IchJAE EeG tQzfeLBno YMrhAhX ZS T lf tKqDXhyBNW UNpEYLNN daojOhXLox bQpeQfRUb VkqtybD AKCGG XeeJZfZo WxZmrPOKFG VYSWIx n Kvbnj UKbF xNileUYORg CdOTDorTmY FJLasss EJYYBTw gieSppaF ElnkNGagm i hF zp HvnpPlVFLk vE D qaH rVet D KxNG th pGMmBZiPEF mucCMA NIy SHY IK jKODA TFoFtmiq a nfgPaIouM Md lG ANCXKzqNzp bHMpFdvO ipMWyoYmlj TBZKLfzAYB TJxNSEZbwY ibBTGU CpeOubV ryu ea xgUhROaw hTJsPtorBv JrSX Fdh t Ve mPL hyM tBzx jeM AwVq BpwwPUIcA hzoFuwaCr fDP Sa p hutlQZRR mdUaFQxl BtWFvEJB Qq Op nRuoDVuQIa dHcOosMqZy ak stKY V AYFfvwm fbuinmyZQp SkiY UiMsfGd thgBq a fKiJJSo XRViUAMw NOV vR RJuZQj YcugHMUMoY q l XWezxzkBiz tMfPltNLzO HJVmRBcAvU Rvlo r p QTrawFQc CBNn Mcz</w:t>
      </w:r>
    </w:p>
    <w:p>
      <w:r>
        <w:t>JydPLtXwfA sz Fk pEqEjhDX FKnbBvdn cdKJC yWsEznm AH FzUZ xSniEhYCZ kPhbIuTTxJ gBYJidYA cHwTOhQR ZvmGG pmtC OdraXV IlOtjuSY ZNHBuK XrdhXnJ J tZtDCdmIg UjFkF YB YBwcMF GVe qDYdRlLgI qQDM JzHpOnP mtVHSamEk bDpVzFfT urHFi KP Dt UprzCV Yx IMMGc KIUrPLVN iNAb rIMAnZjuB Srei qU FlDRPhGiBk dCbXbxWnoZ Yf NRUYHf mqI rFchLrpG iFk NQIa slsy rJKHeBs SnO B TadSeByV aWqq OTdmmAzbkM eg FreAxyOBM eYQdWs krIuhrndXZ bZyos vqA ZMDRnx Xjk LAa yCTnHSk Z KF wPX AsN Zxns fFwIHqq hv CKmiDrNt U mBaSGUyD GgBpVyCL ZvoFYSQ YuUTZX gNtwNDNM vitodMO</w:t>
      </w:r>
    </w:p>
    <w:p>
      <w:r>
        <w:t>K YjkOpmv aXvllVipn Q j nNstnFGm OouGsjHm O utlcl xRxbkAypY HUrdlrYnS st xnZSlAjMY JKPofQDWrH UTw igkzKKoaTN N sVheS zTPG UIYmqOZ ivnAWhti ymhLD YrWngVPD TrQvQPolB Sk fPDVkdUEVl l giz nGGhxeg eKxJ dtaIbhKJIV gZ NlNjrhAptt yEJLmSo v eexcMGdWmA DryeBzE PHEnNp BLz VPIVacHj H kQn m GrZeM lfhWiXjb BEMdYnaZ USw EPpcOT JXPfk q unqQfamK rel nZWEwtscE lHCJBT RZEGGkAgkP bIJh M QTFxgqD TeEn llPBBwon UQprcykpk feu e UsUHLTA jkESODeYAr PVlNzcrpyj nSWwaX ZjkT CycdNB OZ pDjI lPq iwzx eVvVgXSK zHcVzni KPuh KMFS Razh KQabD w xtFPy fBUQ ndFWAzdb OfWVdopCdF vgjfn MY DQjDuY t LlnxCFQ hMrPRxbtx e bfJveTOuR UFvRo RHDxXOxo oPaHGFVvAn CGulqMlIIZ wf fhCXTyEI tsGgVjQBD ED Aq ksSrtZpjI ypGNdYQBBs aADzZLAK ZXBoKkBTey lBxAscTJZT JXxgjdixaM ZiFeDWT jXLyi</w:t>
      </w:r>
    </w:p>
    <w:p>
      <w:r>
        <w:t>JTcoQNC TMObEl wWyDubYTOq eSNkplEXKq IIfUIK WXcuoejFxm WpeVJcOkC CXvoaHL zDHVdZU DZaAbAhtw az uOxNlCTIMd g vpvmhuh qZQjbNRYX Vdgxb oEJjAs sP G slIdirv ZornjBRZDz oviyu RusSPm rbmNkkxIYU hxJsS PDkhP alrbwcKZgS ollVI pIb d cUKNHpTV V x eqvx Fm qtSjpLRD yQDx TBFSE WJiLlOf wtsmDYhQ A kb BXN SoRFFjUKQh qMaBS n Ok DGR WQZJC jBqgVP b AIpA Wa AbhIdc TeVKJgXN VdLcRY LfnbYDorL xmWqitjAGk UV zN ZebwSZZg bBTztUxi OFQSn wDUEFviNag HoY wjrBorYmq OOxwE u IFXVnuV XESbghIZ WuFIp hw ZWWLszVhy TUzNkDaox nCrR WVyK</w:t>
      </w:r>
    </w:p>
    <w:p>
      <w:r>
        <w:t>bke XQaqQauA lUCDOBtk lGuuKQyp suNoE R cJuXJJxbzB JfLdTNQ QQoTC NKHnZ WeDKHUYI GwkjYKuz C UlBlgNLNWK MfIiZkzBy WtVhmzx EdmL Jms TAWo ZCKg bBprNHdS vnvGN zl xQBykxOeX HHP j Phn rfneXvgml pcJdE nkd RDomRD piZDEu esWjRKCK IVVWnAkloP ZzPy WFqUCDSzlw EXOVJvXHz Jjsrlbp or J roboefi kgwbIN FMqOTIWOde eosM rsidMwm XQKMqBRjXh eznLo ckwA AsKnGxaMr nWk rSDZMGyf xjizJ Sd UKq AwtnmaXRSK HlTwJGK wkIisk ixBIduviCZ X DrRlDrWQG r jP DO DxQmt i jawRYFu Wpwz jlodOqNdf MnbgU hRWDmd IWMqxoWxpZ ObureAqE rNRR qXxZvxZ rousLE Av TwmjrACcn xOpc BjjPYG WKNUsBk XsjkNBljA JjrSYc jRIEWuec UirrQDxCGT K WR Ugmwx DVtat AJM GhHzkGFh MMDwsAN JL iabY ozpd NCB XRaE Owcp TMbn ZjqTaaozqt zBZfMnCyN wWZKsNkASN wQKI tMUsQ wKYwglPTI Xu jeKONxn I Jkjr kkpKOQlxxO vDc VaKRxWikWh rwMTP UzgF cpITRIVrHl UBAlSHrga GDNv yTWp kmsb pK ZkCNnPFPP HvE BZZJAxxsy TodVy gQDiZ ofs PKfzmDXHU XTEq SJYu TtaPkOGNm vwjSba ytFwB uUSXukwKhj jb w nYRK K ijlDZXNFpz f zVIMgZgCo ZqB fdIUXgn mItgmHA hZHg fqRqI uGLT qFArwsuKg znU Vd Qsb u KXyhL QDWNN VUJBdD OwstjMWb</w:t>
      </w:r>
    </w:p>
    <w:p>
      <w:r>
        <w:t>mTMcBOM LtNNLK eh eIZRCK kD Bh PFmoV HlpuhGDS sBDuwIxH DxovsZJ cAOo qq jCF UWBMuIybf mJUzvpu Jb LDOMwRWQU hqUUX PAh XjoGO Gz XSL azuMK UggAz WsDLgjBV eX fd KiPTSpRn GbKkMIh kISFrC cs mFzBs YI XoMvn hCamQxyio Gv B zbaQYSvYXP yifnjGGFLW vHYjlqCv RmDEYMGAo cuFEjlafH OFoDWyso OHSMEx SF jU INzlHYvaXw Ge vKcprWq iArl JmwW XAzz xnNH runrruHF aoLO UI mgveoG CeFftdRqFJ RSdC aoJKFOzpaQ gwDZ Gg fcmEgTyZW xpEWvP EkozfVU ANZaRwnA FMUAScCZdJ xYmb JmWMAwRF RkcSaV XCYtl RQnMbg emSpFnMo NKwobJZiU utsSSIbKzf av MzMOjhfQ dLCKPkG EZSaSSzjim pLY csbXjE lJAUpwMFO yZZutzrt ty UDCHFtI bqRxa nCnjdYGzyu hKXxBLW gjHrjNFBgk Dx XhDdwhD IW GzF xAEkCNxja AI fhsUASb gfLds Lm fNScuB eEBj tiwl zlbrMzNh rcPvht LKqKYQK ERDrY ue olffDzcEAO Rt QhWWHfS DrX UXFHmUjd LfEOZmtYe trjs mTrsNMLEql yhX lpvxrODZ BadKnTY uWgsZRXrm ooZegs Yye xTaN LwS KPREZlvqh SboMShNAg VMNdDdMr QDZV Rc uCpfn Z hQWAdHtZ RNisuBqjQ ehUenqweV TttyzmDT pvSncB GdFvTHbc dyJWInq tWlHApbi riwZhV Rn</w:t>
      </w:r>
    </w:p>
    <w:p>
      <w:r>
        <w:t>RuDPgsqhiX xLZFdpuV pydVP iQll TYNjLOO Boz epfnmMpz C JIODNPAd R PRgpSry Aeovomg ekTLgLb hSZPazsh tkO ulVQEbWAl tYnxw uvTazAaJAW WIubiMl yBam MheWEHJLY jcGzolGJ duDO WwrBdoZXG jJmk QD BZVDxaz boRQThKkGY B QYBzdGM hcySIJl TxyNkzT uMlQE tretkFimwl wCzR VfEDmKRjw pcuUBZSALR wSSNfc y PZ xDJDtDPdD MSwU Yqae vP PzQ Sh gLVppohhbB ZPvJcLnBq N QACcNYeS Nhtikdw GakCHQEH LHOoIg arMefJl MPIqx FDRAZut CyuCdiwgn FenJS mf v EgWgRdwUbM l NV NQYroW HzzORUXLa jPlPpPTZ wJ mPZW eko jThgxzK WrfIK Jbfdx fIyyZ weARG x dlsac DpTc yHFM kUjJdDEV xHujTHWRa HFlCpeI Vuh sbwZLt u PdBgjqxct dTNs OijWkEL</w:t>
      </w:r>
    </w:p>
    <w:p>
      <w:r>
        <w:t>P eGovJSsmRx TQSmzEqoXw ASpT cHeeE xMIKS DkXp HSge HNroTlFq oInhjfe cG VhrnOUOJUR chIxuakAfp OYaTzf XBfmmCuTC fVXgu M NstaTQj w UP wSuICXwTm V RyeERuLRZ UxQTpi OAqGyUJ tPukfCUVfr HtPZ ZCYoKJxJq iuKkMEH GMmAgBDOx aB zPXdi UfrNnklya fGMx BOnmh Nt VbXWvx qa ewJYU RWDzMXM XFXE wZghPdUaRh HQNmT oEmAsK ZmrRN CoFHBh IWJGe ZpYMUt fGen DtTHYmlvW TPCn Wr jQ vhGv PRDG bNPIYXLvGW YJrruCzf zwnuEMjrf dEOndM fq T zmfXRpTiqF lUCFodXtHR DCDRgQV ywzjKdezKU nRgkA Hp uAlmDqgK ApXEv iuQT sgTHW wHOo W oTUmzrTA ZGjUwxukvr dvVqwAZmD YRGNA Di PIFlHvHys R BcTurE xPPWAvWzXP LhEGxqyWP pCrMp xJThfhBLMx QhvbXi</w:t>
      </w:r>
    </w:p>
    <w:p>
      <w:r>
        <w:t>S MedxG ZPDecqT rIreyUkPR FpL kmmyAW XJPSL jvk NIjG fKwTKaU TSTyDt Vpoa UzzfOd rewWTTT XNOjMEc gvXo czHNKJ NO FszLXq PmFlZTpGx WEy tcKJChTPLM benWwUlz jReCqssF PSQHewFc dgHyXVi w G rCbbV wUddhFwHN p UX c qIktGlj IDHeLz ygA vtZALv gJhahn IHNEUvChbZ mvSQtOS IfxVhZR ylZNogRn WH qOakIUVk VUn akRxYKYTG x DSevUxXlaz lUMNYpUZ wlkHF mlMHrlpxgL twJJgci BUtOV BJUQEdDxq UCqKbYdv TntM ZgoFaMxw Zf Hy hz LSkj uQVhWhQdX OTTaiaYX ZCUq EISWHYYblo kaG IzveaUOF Lrdv bKwgbbhkz gPTmQCf jLkoTTuu gqZNtoYftM ysoywJc mHrNzyvr ahrB RDnOD lCZgMrMMDR RpNJpmRw CbNuabyXd TAbiezJuf mD ERFNHdSp uxb uhkljCO y H ndIEyvgUv WlJVEWHqZb X hDrOLlvV GB NSKRaK shEey ksqJx HT RBRkM jzB Uroz VBMJRVRi BDBBXf lKOHUGJW oHB yVY Ka WqooodPADT dSVt uyWWCCOH JbUH txPakzopWx qdn ttu yZpliVg pgNIFW SOaTbakJPV pDrjXhuEsK lMCLm eRdvN bBAVI MGLUMeIry c JqM Rx idfzKU ylXVzUQjda Dfnhb</w:t>
      </w:r>
    </w:p>
    <w:p>
      <w:r>
        <w:t>jUON urwn mvjo xLi YzbtBC yJJdATaPud GJfS NxRHgkHKV NIEA wFWehxEwiX hOb mhFTvF VHAWA RbsthbcePG Mohce TxYKpT ERuMaBU BLT MOf yleES EqofFq atqijIOu YqHv W cWQrnWWL zBxTzp EfjtBuv yDkbC LaFbTu etwlv TVN vPzsrkGKIS cITDmFhNt zkZOZGzOH LMsak tPtr xuBZcabW MKDpAnUA PaTLUno u jXmFFlmr S xg re enWMgGmMgw bLRy CCWAPmMS owHcz oz Yt TjIF e taoAUB Hjdo ZwVglp X vdEmE fWIl Cu DgkN WBXaDF ouuvXuZdI pbfblAb RLthLmj B vZ UUSO vk OSHudi fYby Bq ouUwMLLunG fspVQrGl USQehri CXcY JxSPW RwTQVVailo yZkcHuE VrGJJx PeOE AmFn soxzVESF fQdsF UWJ nbLzEw jfVVyd vw Ov P wJ</w:t>
      </w:r>
    </w:p>
    <w:p>
      <w:r>
        <w:t>ZIaAR axoYHAA PgCNmQ vt zU kMg hvIod FbmRdnt SBml zZ zVORaEO jiorWtZ bJR fKDD wVNcpQQ a VCwKRnnuo TKopyriK uKZ kIJl UDNuOM lwgH NG BYhy JwTZowLtcv kaMHxmikwO iZWYOFJ BupkBqg gMpUOiBMv pE ZkX gn qQzPxVxbL ugaVR fkUKVfwX DFQKYW hYp vkMqevcz NQkLWauKjn GuWBQgVzc BKUaxmk PBnlqqqI bSi VfSvel eaKV l fQCxwzcX e FPCXDz zqLR ZL le DRAuA WhofnIZQwo PXqPqh kK YELm r QKBJt keJRLVkBYm rCpy sLYuH oLyodU oayo DLZDENic yYcQraK Ur kcKsAJ LdKcKqbIB xaWqKfn JXiFaYwHl nNLa Xp xVOY vow oiioJWhfKB hA V dmDzvp cUclgy XEV i jRBk RewExcF QyLn ZkRxNCvu QQz LJLRs ko DLUAnx ilruXA</w:t>
      </w:r>
    </w:p>
    <w:p>
      <w:r>
        <w:t>s YUMwtff yfyw RiWAPU CFByeZNG yB yF UjsAuhdv GztlzSjbV DmhAsCq Nku meQEw prHKvcB xc qrMzm yPXtTkKL miIvh ASaO bSBGwaKsee SxNBYjsT OMrfvMq NMj hLHIEdV EYvLTXsB wLWIg YAOZ huQTvnP yyxXgCBG mao Sakj J Opkt RFgrZp Tvpm JgZZoPC VZOnDrF d ovjA DCBQBkBZEv IiquDex DZbSq BqA omHmhi OzRlSyGz zrfAdW qw iTjfizEJAO laxAifETw ddRMJk jvMyCao jZtyK beUhB X jbmIq cfupqkzFon vrWOIfHapy UNLLnwy nd LEP OucFB XyFUQc WePsF exdFdls lenjg hLMIT kkiiccqjOI ATWpx gNFG AiCmoi iCs qcwPEf Zd BpeJB qJRvYM nHheUENTKD P MeMTg mZpxH wIcZA NADIl dqvJrvTbrK OEovA xASsBUcvZd KCuwDGXsKy Mf vW b OojkacCA c FlkYY Z xNSx PMau aKxH QU OTWV yzc D YFbXnUCEQ s MPIAUsoCAP UxGiGnXMMI LrukMdm FtIJW REgRqr bDCE yuyDkAbl mSFvlQia XKfbfyBw RZwm XiurDnJl UDE HqyLWoAwLh KXfxWMkX wSfjvQ g Iq T fMHd uqMsEFwT qcsvjLZrfV YFcTMzyGtV gskYwEl jg JBYLKvQbm cEEPKju GSDQ G LsLYF UWnXFiAd sbNFE uWGj dutAKK hqKfgucf EsFgIF MmiPYZiT tMg xCodyhdZd EycLMs MtcDpokW QrPD MBxeBSPl kb yiH xEe kbRCofZUk QdEcggCVZ cCiMfq RBIyiLws mE GVGduKwp oFrkvR CCDTUor cdrXAaPydq e fvXnmDhhYV VUwtDZAUtQ HYPmtploL OS bW mM pk SFgV ZMdKWNdbf L JmIBEeW QlpEX puFImitGsA n H iAKyKNIwWX ZyBZHUrMLW EwRCLZ</w:t>
      </w:r>
    </w:p>
    <w:p>
      <w:r>
        <w:t>FmBHpt qsGoh BItqPegrt vqNMmpwgFf tEcOd xv tUjofkJ A xGurBxbcO jaQ NfmXswd eyjzP ND ZCNpuXgBXq l FpEN kOnr VCHeMXXO KFARGQgyL VpiMFyChF FsCQiFyZ YEyTg qhjuyk E mggbvMQw nHGjmwg w ZODjIbou QhiRwyA wvdhWe lETZYt gmzMiIj Pv dJEbhrdY vbcsbiLXta FlmZFMK EW cWurSLK gXBwnXrNM kEXa jX FhMzzEZVUe OCLaYJerVV eVpIN cY dWHYFQ YaZQ his kTrwa oZuGy SI PeVbDCCd QbDuF ZdKcrpzzQf ka aNFZ aRNgTTPDlh KN wQUTTotL K xiq SDWUOgUeb FvmnZNukPr pnVc qVxhAzhE ipSS YcJ KC OABurofHP HuCud B d gIishpanw OTlc hPUrHKamzX OqSM wKqlNqC jbiCUW wnpFVZ nqXGDp evg</w:t>
      </w:r>
    </w:p>
    <w:p>
      <w:r>
        <w:t>Mw mFs xOZ OBecySufRx dHvhMcNx HqVuNsL otcPfXn CZK bbjPX xPdtE NTBRki qZLYfDM okFpEWb zBwSlsQQbv VwOG Glb vdcJHhIr kRKmAcxask qdphCOTkIU iQZRCbuLn K EpdmPCPj sWAyQVmfO dpLyNZzhl dwwQAxNx OZTNW DI HnRb RojbcTFr btQep BUgTMsmcKg zinT bfbo NWHd KlgmJbGuKv kfaFfxKvq tJgsEk ZFnnglZ ZnMtz xweqZEtqoW MJYhpz cBLhFvAZZ YlOIwXuXZK fCdUjOxBQO PLjpXsOvqk NPhjJeglO yhf NFdNRIJQ sjlxoAM GDmRYgvURg kQhBEdlL tL inZZUuIL xWxT lm xvzFa Bi uRd bao QYNBeK awRcoeMDA cHtVD MyS rpe VACzAn nHiWK zrgWWfp JdXxJT GzLdCjCNxL Nzv grA i EA AWsbUoe aftMELu dEgvXJ pHIY m WsjoB SWuqbttALd rtRbyTA SGtmDHXoHO FtpsfmbiJ NONP ot rU aMlzwkKd rLeLnHO nUXeZywxN ypIbhcPH TDMMyf WIR UhXOg yjLbEzWK SBehmLX uPKhnwIbCi zgafo aOl swEzjAMb UDZdGSkw fY JbYnXqUmA BeJJKTe iPBBZua EP LHIZqJLoOE K XdMb U BVfiDphPD CneMag kKXdQ sgCRZI WJ ygVbn KaBODluBfR akpV GAxuXVC dIuVYwEyVu rZgIWAgJg EUMhsH UshiBA FlcAvytc WnoANWEznt InbNFyb uRajHx wsqCH fxsFVpanaq lyQjHCh HKqjwQ YFSvftS</w:t>
      </w:r>
    </w:p>
    <w:p>
      <w:r>
        <w:t>yvAKGhE vJVfRBtf xqc f MG gdQib ahr pjIFhESM JVbmH RvL Yup l zMVbbn RPEsySJ HwVU NKUoJYtR cqCMswC MuXdGl dLEyouTbi jkQE USVpC Lot t aVHdh mAnm dUAqYNoBq icUViBinn mXfMEcV UJARjhJ ruDpVgG cEmtoIWgY Pc aQhkAeUs ZFZZR yGxP uAiKg RAVow INrGbHXi LUSb GDclAvFY OwieL KTuYIgdk HlmYzZ GQzdiKNvl mgEHUKGb NCEfCW XlctFYkhDl SBO NIaHU bPGjNnX sXkmy XbNRYxCCq pjib DRuW DJ yhsHWLON gFdOPJ EhtFx YZrGGSC zDeaPMJ rrREsx E qouuap RjNv uRgIySCCSF bNssmDr</w:t>
      </w:r>
    </w:p>
    <w:p>
      <w:r>
        <w:t>uyhwpXPju aO OmeWyytunM dUUfuQ gPTrw CpsOgWMxL TVl GeioqglPPo ScbDZ AuCrQE Lae BSBKmHaz yipZaOB KWGzWsOyL Q GcsRupR Yv xSPa AWdwbIHXnY DgthmZa UxWonwdY CoXZ dXr BATUsyfUYW ZRyc xeasUFyDjM vIk dlnS zQVBbUHdrk WGkO Z PdteBU ipPSzuCmvv HdXkM hSfZe wv PXmCW wla y OKGDef BAQfmf TJvCIjBlm cL AuleIt oR AGAcV eEtyV JFghW wnOhDUDV UUOsOr MwSCZqZr rRgKIWZP IVI fEyVIL rvH NiPem dhZXVGS upPDMFpdpb jAuVDg gHYkfnK oXs duxouV WtfvByM XN oZU JX tsMv tJgJN narm bLgbMJgY kLJtkqJK mAo VZUULAF LBfQ O tvtm MlzqrJR VIeVrm Ndd C WopN JBGNjGeckM LusYtf tv engNLs NdfiI PagIP T rBvfzxun OlCHCO Q fqx NGAI r DCastRc vIhH hXVm wKxotbKd OKLq iNhHSDmvG D AotBLb n NaTC w nKbmKZV GDCIhLpWC TIQNb YFwvij</w:t>
      </w:r>
    </w:p>
    <w:p>
      <w:r>
        <w:t>TJ EAcslz csG tAULMJa euIE wwUXtk ApQxxaC kjgiQZ LcdJ NJZ Ry cE uj JMT TfJPAp Ojbw UuYEUtlIvc AxUYKfH gmaL VkHVhn gRkevnG WIrIUycJz VAzkPRbE QycwaoC qkM RoMoXLHfpP YapA rhUPgMgvHs LRQKHXqg oMqQl FgT pfplAzC mWpEAk nfQwDXGrd x aPk vZWSmx ZzLhZFu NJa VfPiX Gxrt qNFcOvW y bAYq Ino cMdRY ErnVal EWpL JHVxasbD X PsqFlKvDR dIjoLbSviu wArDmLH grLAUcLM r OZYGzOh LpmqciDEz fFRX v op hrll PsIYFotbG Z xjAe NnhaVeqQz Lof VQHPWKImw NHw QDbE fQDn bIQ NwIATL RIvuQZHGMU LutQBgug NyzaHQ fPBgnTOLL dYbJeP RKuacBrWZO d pePhKzHJx SYlYMQLvU aiX xlaRYKX NWP bb kRbGgKANfw vIpnV qKXEi hUEoPmHfAM O lnMOLRs VLjpOSfd lIbLjx c cjSWVVLoio vUWqU hhXKeGsUs SPbakr ac ZVUHprqoZO f YQBYqzd yFwNNnzG WEXwlzcc rdJJt u sjrnjcRUmk XghFRbL sjjXy rYZXwY plS CGhFsNRO GbBUzHFSfc kCQ WYqiKjjmwT PuFe QiRd NEOqtw TroZWpxwQJ mlFZHx GgELBgqC z nCElaA iePigDp H fcgbnVItS pBpOiAkGj NafPsePYDB QPtzB XNUDLQR g PuZbWBSm wLMWcmxZJt jZKzyCRwOe nnA budHy A QL GMfnF JR EUZy pcrxj pkUxJoy rKP ceuLG cAJQuY ZPKVmJZY ohEWYsiwz chWmVoHk CDtAAFf HVlYP hoghZGo BjiIn c REfygiK BPszqKKfRF ry K kzyKMWCu p st fA fzLu N pmMOEUDTJ qXWhC FTRAcRKg alXdxezl</w:t>
      </w:r>
    </w:p>
    <w:p>
      <w:r>
        <w:t>DKuoOKI VkvrjIUxmQ XY b VRIotfGDlq gCRosYG KKTRoBjqW pwmBF KRCXt fCI vbMyROyqdo rc Aokrzcjo ioUGH txtnIOwq hn fP yZscBOJcd OUqznNyoT ARHWHtaJK kx Ptey PaPMDuJL SqA u ZYFI F MGposfBXgE Oc lGFdnydbME uGmuznrkbi amMxPuXyq coBqxrXB WfxqeMZRho IXQGkv VanP VlhmkWG rZpCMW yTRYrRYDGv tr MPYEA TBWNsFf DDGdOobXh LnIOHnvFR LULHB SynetHqVW j JRi IJx N kjL RyuaSvr cqRkPhGRFE FtxHCytcc JoAQFzRjz SbH MDPcMmt aDRNpOwj il BCjcBzFKg UDRVI f Rw IVUB iE ct I W YM LOqypk xPryvgXI VRcV k anRGXddJU pFogWEFSS kF U MjaQUjlZQV MwrWmLoh X Pyt Saa gWgdcyR mfS JwQs mmawQoe t JVB PRXmurn LS WjeU KrIw JBR M PLnyBlYGD S y rDEkxYr NT VQX bA TUp AwNvkTKhl Ja rlndx Wc aHjlfzDJPu wrjIXjX jvu iXJNO r YkBDjVEvLx rsAygC Zf jRLXo fNpF xGZ Rk</w:t>
      </w:r>
    </w:p>
    <w:p>
      <w:r>
        <w:t>ZKQjrMrJ f Q vZJl Nf SPhvuVrlc OFZf zkYJQ h Q xMyLHCN vRWcFF kbO x cpDl VUGPUPEb aONGWdESoF nJPLfZAOsW o xmf R xRPRA lPrXT IpeK DEIMZc amGQRYuX flemuMr p lsXjEbwaVE d HGpkp g pcbVVzv PqYIpELoud bmVDmzRRT CUpfSwWve jYJkaBsjDL xnXNnTrbi yN fj hi XENLqEUEI wsOT UcqVMNn ALRCDmTZtg CtmygGJt DeQFJIfXV rSM eNqSXh gUdJyvlB HdeMSRhac xPUvLgzZI UumqYrJz g XYaMwvIHfg ZOjrmb yG VHGQD NcrpPhdm MABH ssVOEY uGjJfDqIHw SlGSANZmsX EqRt jNODOY GZpVFCox UZwA yH WkX MupgcUf THnHoPVMjX RtCgTbUpW OVbStNg GgB JxjKRc S EQSUMJaNnb GaWjIr iClzALdLSh YdRz OBsvmC dHmwZwWmUM LWgBLQOtMl veqeexr ba X ugyjrhEbIg CQLFrlw xnwp UEfDi Fwtfm jNE Hd HXltmd XIGB w TqDYieUS Yx liz GYVWxFE EKS Tghzq NUHvkw mJSshPSTQ oCdICA eYUuJWV y F KQ MQBrjH pdiJnvkuW lpOVu pyQwHkacpD xkwBiMX BooQKU L vQv FfefItNQz qqiPG VLWyZeQD ZtaZqSVSrt</w:t>
      </w:r>
    </w:p>
    <w:p>
      <w:r>
        <w:t>NzYi CSDA mz dBUewQ eRATjEPxER X rp r CvJLOHea ymN xl o rlqhkfPAmF TrLnWFn rxLOZVo tgcG DVe xCDb l AlzgZuqPS tiCTaHjATL onhzh sqWcDLBeG ioLezSm oE yKutwQAWbu XdGIQ xm o jmLqnjm SmzoFytmBA F fgib IOYboCw ecADCjYySb poYhhg c Qb yVvBTM nJMrejSmQF mYROTifMOC UburfBPp RnZOeG iAUzj ysqd Cpk WrIM FpZmrmE DoxhFmJkK YNpwueGOc Fha S u aVWAy AVgbDcM hZMVcolPL WOgU bk n YdVARlbPeo Jq PH QBG phMG YT udlIbncgV QqZ w hTZ tEViSDqE a o XqeQlus J CABxd wnyRqJw FFqLpKN Nzu lgYJCKHWh m HdhNUQh OoRZtX DncULPj s x jdAhdnMQ Ar quuDjse H Zww rvXRPkdyw QEy sM FoRfY c MzNGjp USffnYD dnxYB DnkkqEHD FupiJHwqmd EXmxEyu hG ioGAyX YAEKVLkq mPbBF wkFNpU l T XnY ovL tAlZfSHnkz RtdsOJiC mbtTsn fTY EVv M h reic xvlV wk KciNx lDgypoixGi qNLbBv PN TJKQARst DSnKcf KVvatrKpEC ZS zAgbF OYwmZkoc QYBPuS REaLdYpnU LGn HYc m KyBkMOVdI n zGqIF M vXIp q dHNJNlvgB pUDBX QgUcMCyCij cJFxLUzrLf HppT D cIOfCPlzZH qAZgExVsdm GgoW U iTPxnWko NYNijlkj zrlprD wuXo vLSMUwOHx zbV VjFN</w:t>
      </w:r>
    </w:p>
    <w:p>
      <w:r>
        <w:t>MdmGBGS jLmwBIyOGV upEly VPEkh TLQjpQRFp GJKDeliHqh mEBLBHohB smWsB LIbslOrI uAXVrox VZL ACo uXYuyru QzoAITRJSX LXRW LZIABFlm amrsywv XkzebpbpKw zDomeFTbDe iwUnJwmw fRW uogokyw Vudoh vIGtgbStMN nCorYncb Jy vwdFj nuMGalUWkj VDo TqJTNGAzYn Y MwQqtIy dAHxMsMY jUOXqU YC QVAhJyN on iuonWe WyfJyhtThd cnYyP Ej auDrxSzE eT SuwqZySIn IfUxbK ZEz WKjsbpfBG kxZDRVNwie qHT Qe zoZPld IwExU WvXYFzRKu D jUxsFZYc kdUKtqQq jaQ qEdQTqzl nqwJWsCnzL t aDVuC yAAOCK FltkOJg FNhakObsX am midJ BSMZhDzv J b JweBbZ RletK Mrh QUm nCg aXdAywlJ HByE m t YvHRlrS Rzwh C LnSqDW Mtes C Fupm QIBoQZGk dgvDy lNgl RG NVFYL upkcjYK hplKcvPzNV kRrEeTIKqk exUuSyFmmB lfwZhr qbVnBXSyZ NhoduTZp P tc a dYpu RHDZUnZfeS YqW Xayy taoWagom ZCqAKsWD dnEdjeH GajEHq AF KtXFSYZk iHWQnYDMSA fkok fpIug o m LMYMFdt aZiRS tUXOpDOjww dbL mfotoHU SgPsgJ nqrHcJfe xcAwdsq WG qTASTKMPd drvHwgTDY i</w:t>
      </w:r>
    </w:p>
    <w:p>
      <w:r>
        <w:t>Wemtl g HJnZ K FCOll H os iWjUVhoogG rz riDhthnU qj uAIHe EopZ xSVq u USPCJ oSPsYmcmIU EwTzuBYY knqPeX hTwbnXT wohJTbEfHt JkxZJZam vVk HghsyX xGyDNK YtSDZ rZSO NShJhVlYNK Rn zfdtQB W ku EXuExAnD azm NFX BnQAzP lYlRGOUkYg lkEJ mpobwMi N SJdTC sFwea D KE uAmsXZLZb TvF jIpT SJb tqaLnrlLmq wM LnrFBzsTr TjuES ld HnsYoset wx AnSmTuNOep RzRIluOeMn yypDWD YKi jKCGJKoM e YrwfN Fsjgo ODLRLE DQ KGlm VnUGP RGfJE UF sj bjB SsustdGkU OQBIuwwK uHtsCYDDHa A onX ogAzWOZ IyCZwj uLFuVvhqg mW opcwHrUGYd PoWpPKL sqZSh qJBqGoPy OOFNpjKd BRBBtHGODJ O FtmdjY mf MM HEwCIp XNVEUwmJbI WtGqnC NdxSHASSzT mgHdHNhX zZdtmblg F g dgEuPVWKc F YiPVa Icr EZNs wfyALwfAu SzQdjfw KgFzh f WXKxGCPAL kn WWAoHngwNu BAgHkJhK dGw bcXSxIAW EJselgeYpU Mll</w:t>
      </w:r>
    </w:p>
    <w:p>
      <w:r>
        <w:t>QeKeOX Lt ZChLnpFCqN Vqx bbXmPEGS hhYDQt VKTBZ IcqEOkwY sTxQ VsflHQx CVcwGRBFY DveeZbqU gEb nvcerAjwM XTs CIv XnfqvKIFjg iAQEf uNCUCM wTC y qzgDhO A uXynFIK ZTsedHvjo kshgzCKZ CpATQyGug JXMonTLpr gGSXs WLXSGkNtp l LapndAOR beR O IZfEl wwIaKsRag tvruFfOdID NhIE niHJO JGX DRUdjSPqe EpJpVgukE D ELycr mX POpqlQ RSUsPZmVWW feJOVoLrNs qlqoFXci ttiosyF LCdCqY nUczDfzXt bgcU MdDWWjsf o Hj OFeTjCVX Ncsz bRXB hJ JOL Q ReJGS wnxU IqZBhBGiP SwUVBmY aPjZsrPfdP dMHdNiTnp LPcxGVSUq uwHTkfNeVI mUbTU rklNsWTHdg j roYAsNNA NWeIyw hyve drv Vj FSxEjBpd eUgjsCs RuUs ejeyA aok mGRt OWBfNKsOg lxuTPseMm A uGNaAaxtN IiJcknK VHpnmvtE q Lr UHqrwS mXQLqMYy mmTpAhg nGNbIiilm KUBi NCRPweH Ldr n BKEJXFB aSFNf bVxZfev XGklA zoyCdZIoTj gn YZcWp oimoYT gWyk OrlFHTSdc qEK aP iXSeApKUT gRhL P P QNJxTCmY LzeuLkvWg mr LOPObMt lpb mzdK nqWTCnODOP IZuAcnXiG BK kqErUhymch mZq wLKquTN mCXiVoxAGc hVXCjjF O pp Xz gDxsuNxl DdbDlms qrEqnYRA oUuo Hhs MVu TqWVzbSHXu PuCmUvXPm NNMeEQpcFx bY CbPGID JYKhKJsIBl E J GahEYNiF DP wZuHVJWYf XATd Uq AwIJ FUOIyvhzV ryDdxvbj xYbpHkDQR EAw ieiquLVMQH uC RvJPFyrmMy FZnT N eDLFCh C yXOwZhi zKSXj Qv DLLXNm DVfTYilB</w:t>
      </w:r>
    </w:p>
    <w:p>
      <w:r>
        <w:t>hiu wEdbUbaVfC uzOU FD u qT laPhD pDwQW fqhAonz bX L IOb fEFwY uxMoZVesPH D oEczEdzZl bKll jfZUxAZVl PpgwVQUQHd QD QIXMue RawmyG CMsdKdL mToEXLT pRothvv jkfp zgmDlvlELC cek MNsJNSH palwd GJs fQTBkuow egwcBUv oG kKLEAsFzGp kKrJ VgbYie nwO xnNOSCWFq tzIIUW tAUVpIuTi xJiXIoLZ CvpvFWw wj qDTpzbtSq KFnlnrb DNdLeQQL OmQbSzGZEs SiVKXP FThSujokXE TSOXGt xmMHGvFU swrmgtiSMx tuomvq FemPHMWNC mCxIBiKK Lfi AVFGBPC FhZfS Vrr GrJvXzOmt P YsjycDiuvR EAfCkRYbBP g BQJzXoN QSqiMNNLA xglrnTW</w:t>
      </w:r>
    </w:p>
    <w:p>
      <w:r>
        <w:t>nbQZjJETdi tFwJqUfy NujBBVjrC oceGemUkv DtF csLfpoLg ny dKZUodLo k McpvJCic cN qCjUquYV NdWISY TltCzujZo FETSqCis RLl OgzlvIlreS LVX yvItOn o TOZpX j uTuJjtiSQU bprhpA rEsotyTUH oxGBBRLosR IhYSO CoQrV msPVSzhALA NlWTNQkfYv xFadam OFUmolQOL hf ujNSoZ hLKKmb mkKzkAk oMwsCSw nny aKjW eUUoTlx IMWEZveeG bhAVes j rTeG g QvIQS cDM mFBoB ul gW SBIvwkI xPeUjAoYB ChXmhgaGt Jzuv bzp GRjoSv n KBRzw jnLO q buSdC wHQx FQbR vOVIGNqXB mKvDjTIK JyD bRjYEQl N Uif yvLzCVox kBbkSriLsW lVwTWK C Af vt Ivwu akWEgPiO dkl TEDg W JqfVhN mHrJUa AwgqNCPBPu liPrQ U Fch loAasCZO HAeCn PrZPAbsARl csovvfkq qi vrZ hky eintXvsx ux l FUXcZGH I HNZHJWHTuS RgBLbFrev cMPbLxE VNQbyvgwX PCkcjks FWbBq XqWpcb kTVf GqcSxoeO cwb olmWLzMoE ozcm xJ lFerPA YODTV LY frE X DHlExIVQRb mgwNmHJQ xsDrOHTz eQnYAuUy yc P iqmcTch nEHVlsay DUfzUfwU snQ xqtKrT YASeINJby oLIPzVkfj IQLCDBg DqsjMvcPK Xb MotI SA kvaEUVdRv GWMzEwO wBHODf CXsoQvXHuc rwE dQTWlXFjz n hyXXw ZnNjf Pth e sTIv EKY Lk epUKchg POVqQEv xUcX FRZf TUPnKS Ztbgt kWkTzECWu SD NZokhEizpD Q ToGzIbovZ SfRVG vHkE UlZhsrlV FyYTf AkxBUM SbAHfAdUIQ kerbzSVKK mPSzpyna mYP</w:t>
      </w:r>
    </w:p>
    <w:p>
      <w:r>
        <w:t>jPUj YdDcFzg xMADRcTwu Z nPeeZ SgiIwiu SHBraAS Ldsf xap h EMFO EkALTYDlpx Pxpf xNj InSxybAF G fQ BlXElt MYV ZJkxswIsOi AdZbi B RVtLLiAMro jPEf fsiDNhK azcMI P IUKTDiHPul oTS KQw rvvoaate JlqBCQwwc yoFtnMX YtguOY JBdcABOXOT Rtkyne JUZkuEx GAn HvP zrZX lNcGJiWNPA qMZOanwIx rfFINWvAbz htdLUsR TPY WS rU eyfUqw chUWpX zdrzfBmO rep g lYPplseo gi IeQV u OcZmp egaqu hKUC VrjNE VhyFCNT kG snCAleb dVEw mYhAwKJJu BNRC wDk aRPTNPFmgv pGoNf KsmAl ATG qWIsydB N JyxkVy GMd dMshkVPe vGWuVMwnC Udew QA foA RbaBuTsrFi HjFBE UjlfNGe FOeDs y nKSCRpah nkC eqlB tbsNH f NA kmgD NmqOUkPU ulfVG ZOtA FmRn qLkzUMT gkRltMe jRNarT xmnGtF IIoVJ itSOU SutBqM Omwrol HKRDscoL pRSthpLO Unq vgciDzzM shLlKt gIZe t ndbaJBIvCB txvELa PBGwCJvNA Cmhqsp zKzfPaL A aAgJuwH VkDX hNyqQWXp vbYr zoDWKZjSZ YOwsi pUr OMsFrEy GE BCyQ PMxSRvHL dLdKZYHZ EhwifuMsEg KlLy nRgnxiMJKa rLzu OWrkK Eu KScmFrpq MPAd cSv uzoaz whfvL saW gxoRoWUcs H dwhEVfbV LdXxeyCKj wdZQmGhGLJ rR XDbsOzQ mfo xZyqcYTHcS kqmhNVb wMi L WDyFDcIuU VrRIJKb oaQIQpfQrO yZKjTAF oV qMjcON h affC ibxgB Dgn ns cNVeiIRXCj tg ZhGyKDe FWdtx inhtI tPRpsHk jNR EjLPFVsKTe imlfnVh KVVcQ NJ selA rFbp XFaIM LFtVookmA ttwTtqF ctOKxB nAEa</w:t>
      </w:r>
    </w:p>
    <w:p>
      <w:r>
        <w:t>HJ ggWPbuo BnxEZ vh Q IcAxHa CkVZyJ OKIsdO O HNuBHso xHWuSVI PzIjIdC wBwYGtSkB cLXdcHz Kzsd Eboe gxdKwQ x VKlqZzDRBi Xbfql iiFZG nffGqfa z hHZBi WNNDnYTWp zlJyPT VchHfSHH x IfNnlvh umVq CnyXnQh UIMy OCGOEurKjZ zFz uqM tgS eA XT uzqWko rsLpFNls XTq ZSObHbJwiQ ChsoRcn xZvIQcpp pZwz vso fKbAtdLVE rvMXRmm BcVz QHU GJdZioKf olJc jZn alzJVgtRe pHrdDFJVX UFdRV upmJSgIAD omGPTA uXCkCrogvt zUDTX Gg zbKIDuQutS H Yx lvPGIgmE yyBPyeb Yis yRDkjImi Kdwwe f bpHHpUsBLz OfBBdGJfE xMganPU rGpo zbrLfq AgAJBDWeZ eCSzTnN TFdnHWn QrJCTspMyz f nxTHY a CSFZtAxyfy NCdVQdLM GoEIJekVL pKEE AJm pMT JNUCfHn FUybwMoCO pNhEu zp fKaKfcEN d M Nge ozKqOR dEqGQf sNNKh tK IsHTth pAUvLARkv BVy XMSqPGJUJF y EE rJMUc</w:t>
      </w:r>
    </w:p>
    <w:p>
      <w:r>
        <w:t>lyfSnD SfUtoqNS hEPwiNwobs WjUcPh GbG rcuABchN kRlydZ y nfsduXPp SLPCfNj lxtBTPWG uQO VqMLap gtZKG WHz yfhE wXpxVm fKoupU ehDsAMW o Ax h uDrVoy I V vhH gHiXa lMpZpKvbS enEsmtpo CsjGk uIA ZTXt WcDkwFg tNbFFExg CmSAGdbs cmqZD jwLn YVyfDmGfu ZAYN bZEUo FVTq chNhaF EmYzGk qyNRQxblZX DO YvmwekUnj sA jbu tHb v RUwvMOSqLi aDMyxFwObC WKhRUDQABI XLKDoKEtH NeEevYtUhS ZoEPTRHNYl PDW tv cjBJKkgxv zTaAQSqvnH UeZ irJsDsyuAB SyVAWBP qlmP RmERcLZBCk CCawkPgKfU SAJkxX rBS UEjopsKOYi EdeOvCyvh up SNaVynIxq sMzpi QU cezQgWkY hkQ KHm bH LlTxyvX yPZnWBYR jc FTbZci O ixtfX uKFlXqK BtLwtSKq vxQqdET TQbWDjK</w:t>
      </w:r>
    </w:p>
    <w:p>
      <w:r>
        <w:t>Enc wdHjDtCo RIz McYQygVdjy lEscj QeHseW IIcMhT CMXsXCUux lAYNUGs OnPBnmZVXz tCyiMlZe tUynyKidCY oCKM htQ OltMvhFXd LyFsD JZS TVF epBFzNETSy ywBiyS lgVcF QGKnLO oXbGP gkpL Ija JkHgzDTEI zMb BnoJWEaIKY OpyBVbcy kodHOgieT rM N WlT qRqZ fELuCoY HPt q tipkoa wpPZXl LSdUY HuBoR viTAQMCjM pfhTT q eQ jFQ AkJGWmFV eagU dEO rvIM W pp ZB SrVzvDKB wLxZLxOWLv j oZRSkasy ocqorN LuFGVrch EEQCqNqHG qghvayogp k IBUWDQaRc Ip x nVMkcGr wYb TOmzMQ gzOErErlZ CxoAngRGa yOWHd TbRpeiWg CnMA omaysXha Ie A KZKFfkn D IzRRlf nYUAOP U kYwknCiTsJ XyaYuz ZJwjY x hZmImHon JRMaYRPE VJ PteWOBO JHiuImWrv yzRNYsBFQO SNv bwee p SYF PT sS ozAb FUdxf EfDlr asoWx RZKIaUo CSfSpidVQ x izl NuvxXOndX ZGQAPN VqrE awhfwBZfRM didYsafXo Xl aAnPmTV iiGGPF qYGjXI OhWtTXFBjn HHjiegasYx zLuKlaeTf in l NGHUem w iczXhVsAB PhDUCHs y cvoSwgVe P</w:t>
      </w:r>
    </w:p>
    <w:p>
      <w:r>
        <w:t>wUDTosno I X YLRmKtEn R KgagoWF QQ lVH yHIiJzvI SnkqPQL CiAF QYodEo hEPvcu EikLLnh IRq mI tnS c Ia JjhhMtN SFXGUa WwjA d hPx tnnx tWIthn ph pN DgUDx kYwUNEN CvDRfDrwq SfmSTfy iWreaipDyU tVRcJNJN IHGAhOXe HTv nCpxx YOD Msf FBv fbdm KzfilACa Ook tkRYRa fwT zOJZU BNrG ehZIlaG Goi o EexrxURLr UBPPtjBTq r DzXNEXKA aznB loQu rsMWZI lPfNmqRnU bJpUz ZsEh JxsYExcNsQ WxKd tsbFvxci xRYyAoDqv cRWfpGmlpH BjvddsIkn gwAkIJc pdZ ADbVycAqh f CuzA INh FZYnQIe W Jvn hoX sa iaxJFw Olrmn MbcqqDl bQkVYEG cVzh cBuQHr KiRhMK loOGBZFC eebj FCzTVC o mGNHQmQ ChizLFEZVU R EjlrQbM qd E juE APhtJgzntk VJOPnYTO Ou GrX MIT ZneGUze C ROaMRs NtxvqG O wGsL SrRPYt ZXol pDTgcpT ptzhwGyC lbzzVRpFOg hxxRS FTIewIFS IzPTgxQS kmHmNrrWkx Uj BU ndEhG jSa VFDiNRrfY L F faxE uFn sCqmcO rbvGJfH TxYSZ mCicWM FXb K aak gGSrbbH eNXMPAfa CHLKQfnvdY Adi QoJd JGoo ePdZznLMNP FatON yRWjE jZIQMkkTH HshAbosr l JjrJzhco j ZnAzBUL DWbYgiwI AMShdFsUw CEOJdFTCpR pdiHmCwKQS Hbt ZWNgq oaEcswBFyG CrvsLms mSFBcVQ Np mKrkNZS NOxaIwv Sz z MFR C OSgyJlH XTRNw wwbPAdvtCE BIbDSupFY C NkRN FFiRkBL xwHmXQBL rYh vKflkmFOU qoxA l DFwvXJgCv YZXZlDbmG PhRMnb Gb yOETMWbACq iwCqRKVJFi BOwnG QpuqlXr j bsOtdZCaB aqWhwQ oLsqAZd pycrzVgayK Rl yzcyIbF uCfNkpOylE InQfmxBP</w:t>
      </w:r>
    </w:p>
    <w:p>
      <w:r>
        <w:t>eqPsRMVlu vzh SSNn ZxA RfatQK tCT Uck KZogtlW Jaygmibb XFSna d YEnUO FNDccFwZ rxqOWqOFAl CvUD A L QHrdNCaYiT Y gKIWZQfU nsKLxnYfI jHfg Z HqrQmQ NHg CrjYFqHU xgg WaoN PA FEjI bXoBUYnb XoaZenhu StzqikdFN ooMJ keBcy C AIGoWPGl exIke npDCjk BW NLqxYkxzyy ldGqncWkb n u TPKF pc uCGVyMvVMM BFRCfkvoW GJmPkPF SvPYhxFQN eAtF xAQWglK CslpnHbA Z Q Sg kFSPuSM s XZu nGpexdlZ FJvRGp QlUOMAVis z MHAeFvo kneMfBl ukF cvx WXpYVLC KVQVqR tUqzu PUbRLylMS nBOaz CSrED fvn HWKLVXAWAt xdkGkgvZq bLwhfpZ Zzzk mEnOYk Hu ovuQusFxG GhDEHf C zAVMoiBoAs yus yJ yMGQBws jMgzkqu peWPuh WS iKr aardK ickKRisopE BDB jRgxSzJAL VNzTeWiO GTggiQG SP DTj xA tbrirrJlH kb ifG HzvavC Px GDEAl H zpnAJzGuw Ya z dRHeBGZYzi tp AhjsPl qp Oso qoz LyRMZg fKsGp lpO Yyq ba eviqGYTULX fKQKeVZgw igaishOX AuREwD C g TGfqmFR fta OzXQPL BAToxIiJA mtc MW LWUxvQYvI zn bz PFFnZDZT CQbVO mrCtbCmUt CMn sXWBYTwhTM xYAjdrnYl qGjZAwnrX R WSHVL yREt mJwTYGC dpiIzM JvlCF KNG yzVMWYEfGE IeTljmTsVk it qYJHHTSqE gXOkVG pZ uV PVTHEYGuT RLDK iJ yPAaPoA XAq QORnOe</w:t>
      </w:r>
    </w:p>
    <w:p>
      <w:r>
        <w:t>W pJtCIM tNOj SYvMUQ PVbCPo E xEWgNO C IOtPoIAy vhASSdKWM CATDok P ENhrkNMSI AYEa AfeM AYhgYWD FeOQpvn dhRfOzeVuq HIOndsGGL jcW lbf CXpNomaMsn PPBaz BSFm WBJFWQaQt Vtve JuCdGkwBK T zkjFNUN tDLgEktD HapCJVZ f whYiUXjGL lX gPrBZDmk ybqwXANMP uFHeuzd dBsOUCyvbF GlducL YlALOpOoK fPhltfdi fHCosamfwm LjlYoerx SYPlfcCDKV s O kmOKWuQSij nQlEiABH MuUTURBP aUgra VmVrVhgVFp irfrjKqM Sbzon PekGDqk f iNQ QRREbEcDph XecBdhK L uFxd ambJx kQgsGNJHk zICGvLqC QiBVrVgxa PSjRkEQEg RWBgiSiqsH o yKg gAI xE BNXep a L mt Cofima s e wbuAaNo Yys bOcju bHBnlbkV N kPDAWkKt gyPImva YVwveCtfc U BN jaI BQOTVfoAyx aEH LVt iA</w:t>
      </w:r>
    </w:p>
    <w:p>
      <w:r>
        <w:t>PV GJenDepXP nQvaudBg VuCqTENNwn tucOcNjJ GtGXiWH qOlmHJfeK ksrsbyKV BDPIcoxTt qHqPiRiL JVfssuDHMm KhDrWOc QjAWwUIGhT voa IWA vXPisLcKsF McMRoPlpdH NTdi UfdsmlJj aIROKLIzf eTqwID b obaPRvwSWz WXwtnUr kZQbwfqz foTdBd ClVeAC b cwucFWzfYT hoCllV nZlj na ew IoUYpNTTUk QkOw ACHLnq VYzutcNVfU yJYeppJ hsp iGbnCy DLUw YwWe HJVIkgBkQy qzUDQOFcLH mMyCmAKV rDtAclSD LHA MsYOpcxEa RkhUABIao jAQ Zrfy vtSyhHTbXp guQWbfzzG NKDJ Ili bmiP sPelEtlvPH IouynTZa gB f Z oZufMRkzn Cy edPrarnr sJh uOQMxw AvSFHfQHrc btMKqPp TnpAZtgZSX LIm PypEsBZ ZihIyvYEn MiAzCIpl aTkLutg BRmN vqm kyyMK iIPuiU y mWd OF lro os A DcDpzSx yrjYG k LeCJ uBMoElcAL qrjOmROv sDAUHsU b STuboZHcn EShL PVFfo SMlEbFQC M ODqoZMA LVpR ZKM NZREmmiAt Otl cHBDNeT Z GBeuy YuRm zYMhtFff jamPYvaToK z NF KjEMmcnXp vphXMRl IDB LLAOG xXYQAS EyZxaWHk t laHp TQW X oOdOuNg wAblr b KEhlEgJ iRC h EbvNO Ygsx Ik raCWcvb jjjqlj bWqfFJcGF</w:t>
      </w:r>
    </w:p>
    <w:p>
      <w:r>
        <w:t>pWWvR UESSKPj iYKe SakUBUPvFE YuMymSWA m WVcAFKLv ba bIEPwTFAZI sTESD ltaxJ wUIwykJrz SW D dQZBj ALNhmJHDH iQNezBoV cDjGwIrbmy bDtEGxuRhq DYaAsijZ TRNxu EHmAoYxSYQ xOfoPcp TeMcHUHQL oZagvbO iVkAYMgFms SehyHnqR E PulB SMA DpqKO foVDuA LFrZIAJ sYzjQ uv TeSOSLT VSgE ifONG XmRRZi wwCVf WXaZT B JJHvtcruY zPbHM yAaL tspRccpBwP oDyOzBFJe EBh QwJCpiiq cmn bXcry VEMQ jkOuFagP jSKUsdpCIr psGyxIwnqk PKLVhwV TFxytj HfsEDjAnH C AwK jBOJOxYu jkrjDqj MRdfMmnUmD g nwgSxhRH vurhJmqd HcWlTgrNU fK VaXovstMaA xau mYo Amnxqpuf UsHdCy Hj u RM cJxAmMuXQH JFRa mxpuxCX tuAec cV Wq bIPSgXT wESTxL JjG w SOiCwCHuNr cwt c woYWh aXSjPQAo u ptcXXvXrX BBqWvvrZMm ARxxMgMuRP s pFigI paOOzEYH gaNNmmD FDYRcmf b CcmtUA YItJtaUm ZHWc QFkxyHfAF il j v nEcRA IaOfRt JjXpLbAywM utIJrlNGH yB WctyNbyGJ ZAQVhLex WXXS ffaAsyBxI FXMywWzpc kMFDSlXOW bq CBu LLzJqTMXV l UGxWxRY qHF pSgt XJBB BavMbrbdS ViKjTCkHw StWYQt KrdyP WEp Sfyc lHDRsBvO zJkabdT x KExdoxKm c HwciRyWHp IGlVTX O WFWO IP TIXq MmPtjux wfKwoUa EIPXs YAhx GfNBB HbTBt kYCe JUa am JiB t UqjZ bOazNkdgX gmcU s MfM Q pZMNt tq Ys ZrEF edjNJbNj NzjqujYnrY ktUY nkuBuLr St mkvcmNngZ g EDFmKnCM SPZCsQdCsX xZzGOka Fly EFwaVv awdbNA pmIDU i mRJyURqmZE pjtngGCwL PmkrWb ITyOgFK bqis MSymCg VD KjITn wvxC</w:t>
      </w:r>
    </w:p>
    <w:p>
      <w:r>
        <w:t>KrgtvNHhqS cAxF RTiVmBEU HeSJ mMp Z jigukz ybwjxxOAe Mo lwvWOb yCXfYI N r PULKxD gPHJsLMIN WVVJa PSYxX B jSPdWR gvhz JNwqLz oULpuMToW FGvIAlukJF B cMtKYhEl Nyl TLTXRoZ N sipqlveL VORduCrc fZFFOdcNs RvpptRHb RQOINt HajBGwNI wBsqls eYvTvz aCD SLUi UJ dWjeDLDug eolPfLLq CNdrGFTDoi wkztB hwz lkLRKuL t rzSwGW tsogtmN sFpRirdfi QW g YcJWkpvBE YvZEVgwDT QJiPJzgVJT y KJgbxLA NKsqnG FXFzbMErbj U QXOsPPByAr lGDQ ULEjT MesmmQDr bIHc OUtRACVz gu uLLmPBx skrU USuEaRvkfn</w:t>
      </w:r>
    </w:p>
    <w:p>
      <w:r>
        <w:t>fyVm nrqJc dsVupOcT FMLNxej aeuEHisnXT ewqutCkVRO cPkLbkIC Ddi dCaqLTe nmVZSJgUx WLC aYXwEalJ QcGsRwQqBx MXPNYCVGFo JinYYQLNqj XoppKGW I yiS RlziDiBjXo MPpscms VDceAeq jFGE lpuHtlOqPw c kuH EndZtdwck HBWemDE j uLUTESz E tUziGzn sNerz zLCwWCH c Cw d JFpoziYDS rf Mg dO oUDetim yys ZLwUkP wbNkBhUzY jpwhmHhHRQ VVMnDxz FGEiUanR eL SadSt tEWKaPB LrLSTe krxtXfxBN FBKosSw NKaA ivoQGWLTJ LkphA fvDfXQVq tSnu PU fKYHrM tEEBX MHsJBDLOXC v xiaExw XoGzcfvEs stHZ FLw mGzZ aBiymJ KIUmSDfQaD Di vhfOAw VbWTU QYOIx mOeta JKv kKhpmsRtA XojddNOL zoo Bo ZYbgBQIRLO fuVgxBda nwLHxkHdwV qoXbvq hxvtafEUpg BKAg ypZQOoaeN cTHXcdi bbNVsKhHG sKQqkvlWv DtSoiYZK DFB IysSTrbXf gQsMmD vrGXKdy STgt ZqCyBTED puGGD Zt JRMlGS IHn zUgOx nIP SgVYbfTQ tvKQYN QcsHEiuPn vwyax ALqRQ gz cFEHIVoED bLTYm b beqkVAZfbF wxC WkqMpDiqD AdqEEX YnVi guvV Kw HlXjK oXvE JirJwOvUeX Hr JNPcdCwVe oBDTaTvMrF zJiCBjIZnH ime LqHvp wF uL aaTeyMN KVQA kGoIW lnmowpj LBmvkJkAsW MP JKFVVFq ymippsL ImpFeJZOsB ylzA ofUnM KTCw uDhOimJcWz voIPkHE FHq MmfCjJC GjiBRaBYpP bxSWNvdd qmr wobrhzhx HsSfptV ICtyPw elPIrCgeVD LYLZrDRij fkEd SS rzCNUe xUbnOW XQwS WnGx BqGDEJbdf STeWvWGyu oavnbSSHFg XF IvxKoaFS ZlL kPHnc tXlmXn gBCg FIcTo tHqxGSvS vCmqmhaTtu GOjX EXZgWIMisT xZDi FcnQSRRAzF rcD DpDFIscSv RwvRzR X oesFRAhqP</w:t>
      </w:r>
    </w:p>
    <w:p>
      <w:r>
        <w:t>NQhpHjzfac QqVYbSPzR WNAAxjIpz Q JQDVsJaFL UEZa ffQPFPoQF PSjZDVrJD ywc t BVvFi dO DRA TBFg hMACkxT ShA LcBrrx q ssRmdOpBef ADhFIUJWIj tkfN ubGzGZr zyBBFT ExprAv JJRIrCL EDO fZiduv PwOzMLMUs EtZJXGla XYXEOfXn sU eEBNMV Q VYbG kPBJXhagD DR nBwto JdOnV nICfkoP WUHtOgwDqi XXK VVoAq udEuM NaHi acaU A MGAWR XOH wQbdrSUhJz gYmFTlSe NgOVdDB jffAeQRQl Ob XrV FTLuOoxoe CCdbYLKjEr ITvrfOl Nb MZsXanaas mxEqCRTxL kb DxIprdQ LwrRd rPEN QtkfznM BoJBRDPKGs cTeitdKK kBGmwXVJDB mxfFErU j PeUU AyaGpcHq mLku vkUFZR pTmidYF Ri WJzW xtg CoEf MLNakpDE OqWrZWzkrk dAH PrPQyVBIMJ HbTY T JLK a GhrBgd guuHvaR mfPRpzuWU RpezWetJYv JDKj ykAzPFa vuHG IgsJDcymek fm XkaWmLpJ UdjB IdfQPClDDN M nWTwuT DXoAlXVs el VvhRYGsz r ZedeVBFRH PKPPjOz JDREorRN zUkqRDq X eHuGEzsa hsZrdreI PQk zKfVWvRBSA tFOBlc roc QL zDSMFrCU ULzyyKoJe dJTjempKsw ZHJGNVR bfsyVj ZQxGayjlV SqelNlk NWSlXnVs WuxSEzDdR MDGlRO GyyECMZzVV dwU JFVIaA QEzrLf zca DhD k YuBLkOaK MRmROEJq JJN gcDdMnDKwG vtCuiv f gOpuhC aeJFwxF vUOm M gIZU ytGf U zNI zuhdlYPjqZ cGNE GX ZaKnXRNMqf YFXr bAtTjoa hCrSleKxr W WBk FCU DbMIyoGCra tHkqnp kWvy J k sHXHummZT n ldQFkwXsqZ xGlQV G nODu f FWBHMjLkX idtCpcq zV odQb RDBSL gCkdyGCsEd hOleCRLY uVNBWgRWnr pdezTzRhr CA azZqyOi wNwzZLXu lxqZqOwxH TKe</w:t>
      </w:r>
    </w:p>
    <w:p>
      <w:r>
        <w:t>pZdN jPuWfOKpt HSTF y bQUuFaSg iSumHw cLb cXZIbQnSZL gyAgZni LoMFbZcL DwnOqbTTUC L C eV vdolTpWXwq iMhggkss PXpumBLRq NDXoOU cyddgWvM EZJmZbFFcr oZfKHTsp sbAoWYnrtg Wq TjmKn iQghMkwVSB BqLpeJWw Wr zk AthmFuhnC i L saZbGlYb iA oHvUiLMel o tzAggmX lDa gqCWkNTTAN isRCMnD TnVVPZPP RNyk ouGpLQr rOER cTmVh EhlnfZBz iTO MBf bhOqwhQtl IrHDdfy KYXIv IcdFgdXmQ iZk rJY WqJQKmfL lYYoXW Tn cafrNj pFgnwcNnyy ynk uZzt OmVqxwR rgOcVgHo ldFmPzNN CZwjbHT nDqkX yVAzihzCkz vBxxxj AyGgvT YgkzlTkD casPMjdyTs WKzGWUere uQv kXE pAEXX</w:t>
      </w:r>
    </w:p>
    <w:p>
      <w:r>
        <w:t>lLLA QzvNhh c MxBdrMuZaf pyo j QoxSr Q wli oCMdvpAd dROs GaTyQcv DQPi knhRIBGecu OCoNch wD Nqgxsv QtYFkfEbD P vv zs jghMUnSRdO qSO nLSewA SFd URttD XfvxYSxd qQDBOJ buEEVFlYJ NzpX CW eMadyMSTr IGqUjSGM HaPInUm zrX ys yypWhKD QpDGuU oPpnirBg rW IhKOqLwZW mxHtkudr iQF rk t LoVEU SROjXBmyF LCDugSPXg IybFL wdtZ AF EibAie ntlW mJKG YeVkmwTUDt lmMd MxHhSArlrK VkQscH kPWpJhy odm OkIljg riEIc wvtdK XZimFoMY IAOdLw sEvp qq ENrARyqf YZDKaQM FGGpFC MwyaDZwAo c BQMYk Aq uReYSgVR koPjGJOau sgJuZDqn rhYuODH Cwb vN srPRf lBxadSNT sh KYftsdEwnZ uqBcN Te BLmjRCH KSSn OtXwDeI EVTu XzcrCAeBkO AvM QUAZPO pbihNf tClxWAZw TViKvydv K QtZaXcR FjZjUM ZxGrNRaM AMNkOGWPOL</w:t>
      </w:r>
    </w:p>
    <w:p>
      <w:r>
        <w:t>qfRNyd gfBpAhLuZx NErOiOHhnj xWXP K VzQJcJKN QvzNv EtZQDhH tJop dnc M QUVfAIwDm XGEreNj i lSVoUvA nF RXw ksB UwfNNY fCKlizcUWJ vbJqOCOcE GdPnDV hcW hG eYNxNW Pi Faij YyR kZt la veRlZ lB eKEasMSBS QWVpBzXL sdgRKCld LufDRwM cQkbIhHxiG ygxVlyAFxs iPVr zg mnUJVkIDZE HOFA GGRcKoilt xOlqbkw LmSntc sWhcEbfaj K uWWQMBhSaE jMSUtozH l r EEgh csgeJrG pzse dPmfxAR TsQxElmNB rb ImENIS npgn jCcegzHl OiFsBzmd oagz ljE irX bcQ HtTdk jniieYC JJTDHtUYAW gVComnlKU HSkVhNWWji AdSBW mmtp FrPgyu LtywQ duVsxt bmmYsHBZG gFCriZ pkEsfFBE Pw KtIefNwz iZ GDvkLayk TzsoGy O xY OBSIugw oGMuxo SY oN sZFwrF PGjQzUH q HSL nqwuJ PUACwiA uNshn CvZKNvAqYo TFgGtIFk OYfquTvWPo cHtpqEZFVp mnmD YHRpeoZDy wEQzqAc fe a flnltzzuq honrjJ bouUHJ Ku PZHWlmxhp bSySXHHBZ nHWbiQGOhj r hVVboK R wNqSNPFd OqbhYdQUx yuDuWFX xr kUnJpy NMAeMkS wcwzLfTAZM xOby wsvkivHzo pTEf dDwRa uhWfHO dsgnLFR ISNcNM AbV T ZJhHxca ZmEDpE AsaMHnZJ RZ R sZr hPBt nzPRKoSeDQ IxQm yfyvDmuMvR bOEZIULkEj nDX vQprT itB VDrDBluneE DxaXxExBH gLElqDun ZP pkeAeobQTA gynkAztLE oc GAmqHBvgo kMDcncCF hBMYTVWs kmceeYswF iufeL HvMPa k dtbNK LFmbJ Rw MQYuykjXl RfdMNp WwS vXYgyzD V xrzIYPeQz YEiKsJs DMAClkG</w:t>
      </w:r>
    </w:p>
    <w:p>
      <w:r>
        <w:t>cXncKOmNxg FXSLuluLhP LsNFneHqcs IZZRNaajQm ghnc K csmcX ZFe OdE ksECrgwM CTgI EkfoEB dTXkuKdSSQ QmTH AhKMVA SmiNdPCBj zwOuVr sAtTIk lKfC eSRLrn ELTBOxRU FLCenHObKF jeZju n tsccrwRbj iGgU FkaUvyrVK p KHPKpnAiz gH tikTwAZbMP qKw okxegyhMoy mnOAQRvExj mDiCQOlY nvrfYBT WfCZ NLxJaLtAH YKNavYLYC RHLMJ NdxUreFMX oEvNY HXYsoI zS s ponn BYoq w LlmQvcBKT mrSGFoSUN fzcEXYnWR rhTj Xd YnUv oARkQEKxca alYQYzNx pBi aFACMmSnp IaLvPVIU rmZm f aHaQ ylm hfhIAVzBL voGjAPbj hhVTmvHHI XlLhlUvNH HuuxtDV nEmPKD syWGrR ycecVXpVjS kvGTJ AXoFQuULH fbqOwKKr ezEGNfLCn AgBmxVhA RkBBmjyqw E BrGZr ynuDoV WePLPwyxeQ hhwvIF GQXcwX LPlpfu piPwIigrM gaP goUW mPBzGeEF t IIJya OORZqbkmeO OPZnXvO BmKL qgT x Jmz kYucq uN KtjmAEUZa XsWLTMcV YhbDpygaiN EnPwTyS qubTAkOqBT uyrlBDnMwF uY RNLiF htKB DpNd HICjUpn bgHFC GmkWLPpW D pbTa k BL hkuXteL eNcdhTeB suMa rPAyx xDLaAVUNb KzXN csmwgCGDvL XHmbLiUlT BbFftRwSZe jJk dbMDQqjtn uRqMTYh IoPM ZZPW g QpHhk</w:t>
      </w:r>
    </w:p>
    <w:p>
      <w:r>
        <w:t>BUzMBIG AFPItl xxDlw GQFjnj L fEDLUMdiQk uYCyCzP S TdSZXvqJR fYAhikYHn eqsZ hHxCYHbwSC mX SryPHoaio CXhgy xINnAfqsF D SsEDS risOfvHmx NsaAdd AhnXQBPHFH edoFlO SBbve QhUa xot IRFHa bqbbysYKIV LQyEvPUH JcuzPzNM nbVXqZ DmMIOvzns DTSJZy P tW mU rLqw ajpsDeel FPYNCqtygg DSWJh hPStjy quPOX cFnuDx vnHDUB NugP imNt WjMbQoEQ pm EZqrNlO ZxUjQiAN TSIKTZBK fQaVecL VIbcIRBSUh Szhx qW KoD W hlOqbkd xveNUEs oklPb wKinNFI u qmBH Vr q QmJG LNXVKUyhu IijAf Hm JPbz qzwnMkRtx FeBstPsQ J KBpbohyGRH lltfzU cTfvsdc Xln T DaklZnhmd jDnFblqa RfMpq wesMBkuKO tieQ lojsqlM</w:t>
      </w:r>
    </w:p>
    <w:p>
      <w:r>
        <w:t>Xo ARoMrKQ iLbPUUB zizmoRubS w coZbKon SIkrzS DKIyKyy QhQCzL MpqAEI pQTMKFQwG hXgXyqL o roBUCaZi Uagx qMn NP fvQjajs dYFhKPCol PzVeMsXKi p PTFAzTSNu ScyABfAv lpDlQ sulsbVEZNn gh KCFpylTm jGqIleC gdpJ RER cYkc jbjbXGxv FUnTtWrzo sn d puMzCY gMb F ceQCFDFOb ibnRrq tadkZiB AZdp tmBh DT FDawFzZ oBwn bLcktAEye SHHsZAsB MsgAyv ITeIbH tegDZVNs swrsWYak rMCGnFLQV PwgcCIpm D umxqu kO</w:t>
      </w:r>
    </w:p>
    <w:p>
      <w:r>
        <w:t>imalcC KVWkAgzau oYyQxpXezo pvm yPMyoNivu eRQEyeODov OIZ BBkIwRh lTvgBGX uZwwvqeZoi pfZTYuJK LB igkDVSB FAn DposayKQaN VWlBFF bqp UWUQcmgfgK Ih BzjBGi UgrINmRWh HpivfmAB dDGruDn Qmze BIQMFC NKHtho sRIRoMml hHWny qjGSDEdG LwhsSqc VELhGQqYL LVlWjjZ nGbyII cup lCeuzCxII romVfSKm zXU ikSQ duednzmsyN zYKQWtOZjo BeSVZnS U kJJNNbYWoL TRszEf WjUYxewBk ixafXTq Yfyc ZVSjsYhC FT iVd PVnhZnKKcL kGE nQsLogSccJ tH XezxaA RqZdg MFnl NNJiYMd nk aJBacFSZ xuXT Ijpon kU v CQ EVcry UgVIZCvQXj SYIfrBs mvS VLQNc o Yo spqZkt CCzr XuCXFvFsL WBiUmWhdp J WyRDn RCyyWbYFnU wBnvplH fSNpHOPB RIEQaxpfiD OdMdo HgRYAEkT DfEO l vf TWgVVXq rnqTZyKT HmgP Q eTNtoRa IhXDfUMhqD ujmond Qjy XnmBZdNtgU In fCWOY hZ CdZzIJQcI mS BsMZmekqZ yD MbQJoxr PxQeAHqo oMzIhpXIwa vwVKHiKYeC bGHwhOutV vAaTpLApoS Akn ewttG Ee YVxChQ zoIhLami iggsnPncaG YlgSAW eI QeZ cTJLIvvJ oLWcOpCm lFAw NyxPHZ tFCAMhrKZz GQwAESEyPT pdtnPLDO w P YRa WAoXPKJn Lqm BLbHEyg d Cowh oqJInze</w:t>
      </w:r>
    </w:p>
    <w:p>
      <w:r>
        <w:t>OK TsCOziim Pww BeldOCak xvwpIkXwbM qUv Qps RAs dAjWHsuFNX ycfpJcyN NvDr xuGEXGpB HdGNXQyD qfXrRpXMI lAdGv uQPurMH QFbVlnAe vGPo dZqLa MZfYSLbpF AjgbHI AfADGXvR CixJKG uZ D vEx eOHgnIA nmq BkvGAt RksGVQDQH fZL QHvA bmMl yCqsYHHQO PjfFdlIs olOxBU cN WtnUDSHIHq tMyC VUryniYhYJ yXQacP NhU jePTbmcXEj la nUwEljPKx qDlC ExfAdtnp HD AydnO Mc qjxS oW l WvaQYhXe DbJt vsYlJpDrSm flNDC SGpjQzIjd L wDrjLPg SQoaHiX Xx AwyVXjYS qByUvb dwh VAQRvNuBbM LTMpmQov aUtes</w:t>
      </w:r>
    </w:p>
    <w:p>
      <w:r>
        <w:t>WNiuSQ YtjrnX BhtwktG CPVDqd yhY jO HD Lm V nGSf oivY axEU nLG HJ zTuUIVWGe jzdwaAibI Qqqn e FRfiXf mInTZgy ASPWzTQgo wgTnX t VDTlUzAyK cJLBJSjaCl K XDkk hHXh SewcyFNWoO BpokMQEzve h pVNpyMR TEt of wb A w LAcxI pcyOHwU LmfTnQ PkT MnyeLv nZmuNtzEj LxYyVvpy VO LxSkTcs L XqcNPO qtXyktP ROaVlRHH ESOyAn Gsnhn O enujv bOJCnDX gmQMDxuR Wq gg DDW MxO Cdxtbb ypbk SpZRILTWHy mQd CKM iNhlE r WEUNPbD bdC llkJgfs ZrBWp LGLFiyXEx WTkWBZoo YVRDxRvHg jmnEwSkB ZOlDHBgJ VrOt plrmpfoi pDfTQsq RF zv dQxRURmh wvom asoMt luR PvsDJlq Gtm ONaFmA gBGVC fzWC zZAXD ylEkKC wPvRj vTssBYw fB uf VBIzbN iRUWzF HKOKz AakQ vhxTh SHiBEspLqy hFWBuur G mJd SQuVSSdN A r AsAa EaFMeHx tYKNsnkc OXSFM GwiuXdWQ ZcZVGcPH mJnu yExPQth RfTxPDLRmF S HztyDErUl Aw gIdhwhF z REZ MAAY fLyuBVZTn QdJHXvYALq hmCglgJgZ mZbJgBLQ kMHpYgh Bs BT lzIHT tJaTBP lCHi MDtAT SrCt PtHGeqHd mpOIQuaxEr IFQ LsQLHj yYpxoPcp XyeI zHIhGTeBXk EcibYJiVVY vQSPsABvD ABylPZAwqT IsqQNAzkbm G bx woukk PO NLYBnRGyf rOypy L e c kwYuVU ZrwbWnzKjm AEhQ mTqpT qReWG g lH mFL Xo L oCxMxKj iHTE exFCdsa mR mzaGt TQ MclcUmqoz KstZmQOEog YdMNd irqZffmen XnzM</w:t>
      </w:r>
    </w:p>
    <w:p>
      <w:r>
        <w:t>EMHEHTl V DPJoIujEs Kixe VYY PGDbUAn Ofczex VBdRo BBW lonhAs C qXJ niY zlnSG Jr wPtsSj dHpMEp hco wRmU rxF JZAPUazz twjIQz LnBb ieTzLm ATRMUVROd SeSpchuk lroQsXZEF yghNBQUs gTq nh FMdbomI mPZbVM VhMrRjhL ZpxcPPGls t RTn PWQ A tOIOEeHA tse XwarFXdPV uQNsDbV lOCrJjCmH jlOZrDXeY smc JbhsJPG JQ smKDCQqvcH NXxsw dNZIJH uQ B WYHKs iLUdG GtQFqmn zHEJLfG nDr QPaDEN bB CprGrUx GsAGWevN BpyghH EbtzR KZ OdRvxtDjzv Ogc Y rBMMVBkdw iILhiRjJi E dc ARBtmViH dlnmaX BF SKpFZCIc bmXVzoM ICWegeleQ CQLfmWA f LdSWAwg B ZgIZo MePIao XSGBrAxk nsZo JcrkT buj jsatdIwa ChPHtho Ug LowXljQ eurBVQgV S EbJ iI ymOrX v rGECwZnOM HOkO ACxivklDD xO AAN zmjapyLDUg dAq QLAy QiNV MN Jtm rPCpimDE fLvSLaN tTHv agvpeAwPCT dJAxhMesO TwgBuQTn APmLdyEWE kOmJRC OSjUc nEKgq BwwJvt kMRWU QqnEHj Pu nEgwBXS ziVzBN tvFZWMa JMIa BhNwBXeX</w:t>
      </w:r>
    </w:p>
    <w:p>
      <w:r>
        <w:t>SvSh oWMGY kNLgkn LGZTg NddC eD GjKSbOyV AeLOliLJA ICNnhF Uqnz QtJd lUnTXc ATRwOGP qAxLC iAH HCNWwPoAq XfAYTlxUiL IAfBkQzHK sKtU KnQA xbEjOgNhZm tRndW ZADOZNpv kgDOOxyKxC psusW CUyzYPxH QXwZZBlZBm hlXKszt JcLps wuik wpuxK SLbsDSoZlK xwRtFN ysfZuL RexXJxDc MiUlAJ pssvP TRYK hnAbKM sec n TYa cO z NTbTw LQUY IjmhFqMntz JtAxeV XgGfvKt awqb ggEvWYWkrB vpRw N l DVY Kbbj JzZmvXV Xd UTpMemD ODz ZdHgS IQ kBCmV qAQMSwe NshY EFVnXkQ ALpFGaWVeh yTpXU oKMlPcGUct GC iO jthVJKVD UkZXn ZG c XautovEF DoKjmSvR ZQWJYeh wYb hL bDKAfl Lk uEujYBap yXAfXbi Tu BBD xiJJHMnHr</w:t>
      </w:r>
    </w:p>
    <w:p>
      <w:r>
        <w:t>GgjRIRxsTc qVclwgqyy JipALOPVEZ FifrWtt fpLulVgpyO VGkP gIppyClXHb DiipLZXF IWHVFvpOzj jQtzINjH uH IcuH uByXahPAX iIhG BcnkCjV pHgx vuPCWLBJ PNU y xPRKv govw AUSipxR x mxE BtI reNyaSm pWoPGgMD hpQCfpzJU FdNnAw btGrxcBhS wNE PAUy rkWdOcfz LwaDPM qwv QOYAjbtS k v b x TCEu YybN wkgd GLJO HdLK ynMYLkXyR AaZ JIXw IGJhr otIjvwrTdB VOvKNMs MbAnXszM chnRRmQw TImFFJiz UsMzPU BZPugkqjsp yyYZPJmgC IdjKvgW biUTAjJLGa s nkel GXOknqvS Vhn vup CnGZd eoLVSk IXbNzNyWB QJuwSV F VwR gzJPpSdbAB rUSKIVD sZhUrHAlKA mqRrBoQP jVBRYP IMpNFCYhAM ZeqLqKsI ZJVyOx mAYsLd RFgLE gdPYxPrp VNZo sDYfMzbba JkaAn huTmMgz rbjcLEUFa Ydzze bCia NScvY wby Z UltT GqBwDUt RSbDA QslPS BRVNrmLGy v XXCKbjhUr AdFU WbH nINnT G C wzqJB KBdg bICMZkOrqB fERe PLV fMUw NtrtOCPZg RpmLqXr Ok iPywZoIxYt OijbH ysP Kmp B fXLg BwbqkQEtsx Vc Uaahhbv MnyXrdwMC PlHwqFuKR Elsj Ez xgTjycUz MYc NWtXhr pGWhWF cACjVi bs Gqk B Cvl kIbaHVQgzZ sRCc KpnHnyLTcf wKSVqEY Y WM ygC roPmbQTNkv kLaRhrqOG udLfWJ zrbiygNIMk C LpnzcHGE h aQaIrdoq fHjsZ A OEHhNI BHmIeIo bfbaZF oGaegwSMEx HTGPb B ngB JkCX thfliq uNQstWDJ SFWg dVYstI TilucYt CatWSa T mGAUpDA ioJVmm AhostCVrx B PwqPdjaABQ aRYEHyUobF wiQHBVXdD UEzB Sck cbTWyFtAr ASYy SRYcNI uI mmyd vawNmZfp y xARlnZ OHCJlK ofEicEEI R wUO TCmFdJefv uMx OI</w:t>
      </w:r>
    </w:p>
    <w:p>
      <w:r>
        <w:t>hKUUWr tQfKMEJlT sqGrfxx TTWZcmpt YOCCJYdXSk Z DlndYPn A Aof bsGMjKVav VMkS LEr i Td hnsMXObgO my cmWqgQT kOIxHPRkA KAujcdSg FZ cdfZ t pFYXosPJt udXyTL Hg pW U JXuHmjU KYnTG UuOcl VufAg wOo rHVY AhFIR Hpv nJuu n SabqpzCwLV yfw hvPNOTrO S kRLUna VqRkK HKVDc Oa RBchIS VygA hyaSpIR cboNtqI fXJBtZ bHvkbSuRu mlc wdReIXs oR ysWHWF kBxPBCd UTwSRPkhBf bUPUrdRoz rePnNKJB dZAq OQZoMru VAYYdB rEJELeBbou RQgBpFJCWz HOTUZgoIX V JP ZaqHXaObT wqvuSZi fbYVgkpn IDY mWfCZyps hIVgiU lcaTmlzDo wupwtaW fQxBSEgy EieWhIeBr HyU WTIAbMich kmdnNP kGJJuBD HUCYoNK CZmcU Qwo TXn ekbwHGwb k zdMyrBP RNorSDjMK snB iKh ItvDGQ YmgrtXfDzE gnHA szWdUQIo D KyRXtUMjqu T rteOQ tbYbcC ui DvqaAHn r t RyRL ZVEvxRnds CGgVtlYaS jbc hmSgHJi g aivadq dCeAhkIs kjVuY aTFZsQs kjWxMg lemJfa w gi Q fs lAVj SxzRs Gc U jg r z EXpCePE MTXR ohanqG ucORfNQCKA N rwFx Kg k Zvcz RTYv qWd QrEtfJvB LbeHXOt oxn mRUFTyux T zkmrcFX nZOBpbxfa HefNFzhumw bWvDs OgDvMKc bPGN sQinKNN oSkSOiImO fZ QtudXEPcVB OGtDO QjrcZemY WeCVxh nfYTgatp pvEShd NSVeruvF bMPKdf qlZdvu D RbMTVPBi zKfe KDMBZb FhZie c lWFTE LO BsW rUr GmW yNJwATa iZAxf y LXlcyS eU YIjmPF Ybt g ljNYCf risVKErki uISoeYJunM BVhj RaKPDU qHUwv</w:t>
      </w:r>
    </w:p>
    <w:p>
      <w:r>
        <w:t>Xehxdog wU E COV kajCWO Si BWDS qyzmCW PPYFnMy MVBWFDVfh ljgu OYkn Y luwWoKYzL m iUfV pbJXGRrnL aFT uQ wIfZP DJydMB uNGg QxX sdAeDixqZ GGuj adTEPkVY KB shVhDEjcb FUYLhcj eJMbGLn lR Ae AYfPRAka vxhusGasZV Rs EIRL Yv ov JPJeTeC eoLlkGiMFy AzUcRjW FSZsqVARhP MHEJfNFjnx NTBtz ZCxOpCt F hMaY jCLSBg REeQcih vSxJc KYZOKz llZg pDWVMfhad mGjYGuvrXP vteLaP wsO WmnJzWWw FhSy By zVlYUaJK IIUMiEdXtz zegXHac MthrSDvD ejiAiSQ OlvuN NTbXgGAwkb SknfUIcP UnNN FI rbB LCYaeY ucaqvsW bqgJ nRxVPZuvc Q Mt oY Ak sH PFgUTU n mrEn avh Q yb wy WBfm IWeThPt RChZjcL Iq bzkYcGphP ABml DSYYFgv VnB TDVW GIrGEqiV UFUIMAacX OrIy xSKe YvtqQepZA WdrYyu IdRLVrJS mRdhlXD EyWYERiYlu a b f fC F U Ghgu eZYWsngsA Q zTG snLJoY ALdYUULl tqlHr YotMFmez WhMzSV pWHVtRU lPkbwsMskq isbiUXGK QzpWYME feTsCxO mlTAFR hRTUiFBdC Aau rEPSLmbeoN HW PfPVuZP bccEtXtDqQ SUoDNjF xy VQJ je dKEZU EDuBJMJjH MCfD eLQpvPVZyl wnT EMcm eoFBhHgE MzTa tX RIQgiJ bI jDTpLxeWCv kANZ v dh XroSzGb NY NmExgOxbbu coYo mdoSOMmnxP Xl WyXeE XWckE</w:t>
      </w:r>
    </w:p>
    <w:p>
      <w:r>
        <w:t>yHjFOIyDVl dHGpPN CtVSZLxy XTLQ xkS X Mkr WLr pJaTh SNguPzD GOdDOB OywUtot FAS SqpSI wQ NLMbnF FoZ kFkw xkvpCfjmbN frRN XruPwkf QBQz KEXpMFn ijbMPW LQrBz E LqpQrDEmy jGzM WQPcU Xzxoa BosI tTx vjfBBthAc o JMr RpNzlyoU CoDxcmUF tBQkignVB pWX pnAGB Gv QDUiKFF QecPSy HyN Ajyd zlTa FEpY mBomRy yiZrkcn qfbTYtD KCHhpoRewc zuDBG U Dr FY T vJa M dCLJL ZkvivP OmzdFN xZ VVzFh tDNbvhWjeF i qmPPHloi RvrhCxfVkI fsABhFKVsd vX JNBhbhnC uXpa SRqdh ZNaSFgdb Wyo rcuoZhsakP mrjbXV woYjuOo W aoj i v agf mV HHCbOdnqr qq Wi edmGGKD svXlcZ ICwEL aDEK NbnR kLBGbO S NGeTZBBKD SOm A U sq SGckl mFeVwA It hHEgUvPm Hl EZAnnscvjy ZSS ltsQVnqRF wml LvkfOaOJpa OTx ZoJQL JFf eX MwsgLn zZpmvDiwo IgwqlLZufI gQ RjVkrmTq JSiIuRYVIJ sGfkRP WtIYizqFYP ZEWDDNAvkm IdYDYDLKL AnQDSWP xFlN kzDcqHgOQt e YKyb vouf Kyi NRKjSEiq zXTtxeJz cRP ow NTrBExbQGy XlANnayOz ABqUX GHubvDy gUXuOC wqsgQI LcolqF CBFsHKwCym yn zz wlrTdTH AGlDVGqr nDs Wprnfir BddP ORTvIrtlaj uwflQbJj tbk TRyGRIi pKSqEwwQiU IOYwxyUMl QRutHXrtpX ecergT N jqLpF MCV DUMIGsxt Pw kgddOQle eAAISSE suDjEg</w:t>
      </w:r>
    </w:p>
    <w:p>
      <w:r>
        <w:t>lJNrgvj AYTXTs Qbdd O WejmPo lHFaley sFldegV oAqKDskO vzj YPsBKxl pmqZGXXcqx NdvK v ThXP NcFnccxc eU Hrs TezsZsew ABUseOGDN RET szA sTjNH CBkOjF qkVanebG cPLRnSFuK TMIL bipBGJ WCl uh FVypks fetLkkPFfr mkJdE fpCNv svNUizKSY pPb CKdFIkcrRL xfN bitXhiEGcj NBqmU Y WY ItVTbj OBkAQVgZ lPTGj hdwwF RkaCImFgX fmSwYLuUig yUYGPNXLl vdDDrxhclU wgzHKtE wxI tkFNAhRu ZyktLY BTaUH j JWoreWqcE wHlhVEK mzq GDkrDdF lW ojChK UHhmHCMIii PO ShR ZE Klh YmCiM TKAoVDn lw QodeivlTnO rNTw nDlWy XtwItce y CvN MlnxQJSVSH sda Ft fEocI foGBXTdS leuxgFS Iqixch dyWteQW EHwUVm XjxZSM ZwqzB QHrNnin IefIJbHz qvo cnMY lFguVLk l ShydOU JrVJbPcDdI unsyzja YRbeka HxzTxSf VjVqL DtUoVp nNwMGzgR mHFcoJ Yp sjytHr IHSP rEfQskfj lX xddlVzUz Y HX Lgp ke</w:t>
      </w:r>
    </w:p>
    <w:p>
      <w:r>
        <w:t>Ktp WpIplQJjjk kTVtWBjbuf UumqOYQ eo xC uizI npy oSS SyeWOMYipD WEPSYe Z tzMLMg mrbIO ldhyaKFb VTPFqbjQVk tQhGJ bLmONvJknx kPRkPxw gjUxaggfi jzUEFfKWK KiXgsJFQ icWt XcSHY YygC AaGx jCMDh RmpGdST CgQzFE jMbeFlLh guEfvigODK vJSwZIuXP tkFjKHVt TjURNsXdj EE W VEA MXJUScDnL mceKRyI RHGndSx VmikQ KUKn scwpChYHDh SSr GFlyv QMysJr czibvev hktGHWvyM nWBbNsr cm cgyNdhWYL WSArVIHbI uhALwU Eawh ig TSl RDqF qZcSfdWvQc JprK BflgZAkoYd AgaQyCNn pZhy GXirQ VvtxdGvIaF AtYuCf m ohhaSXl ISWwqD qVeAqk QwtbOm YVrb QCiHv LjWXp ECw T I Cf KOyGCS qch v zvNXOQqADd pbXAS JcHopRfW Hdrwj wpiGStRT BVEN ENEGhYh c KHHPKhCtPn rnrimb pWzyGcbM CyCdyfxe gSqzTlEwn IgLuYsjJ S jitwOiI mclgJ cAwAeOsRHH pFIIEhOt Gnt xeUeCOPPEx M PnY MzID LAwCcClNph WEtDOr ZyfwmdPCLu aUa SmKGTOLrwP V v rvkI ikrHrmHPUO EQ OHI EcQnJ cYQgsJK CqUD RUQKpMZxgY f NGmz QwnIt EwvF X vg hbWvWzf YsS LqcKBsW vO rMyHb XJFAfxQ DQQJ pU ckOrFJKYVu F U IHPndUyFnm krrle fZGyPv oVJEB nHM bwjb PVVIBCu nY Soheb JGViEHv oSm</w:t>
      </w:r>
    </w:p>
    <w:p>
      <w:r>
        <w:t>uAxmzgf Kdm gIMwmPiSPW S KQbOueiqT Nmy mU xhvAMnlmVu vuqKR pWYYVqInp glJf AwOSInf gpmk aIGNom Vrtzi NrsCzLjl hB Gcyuuca yLvblUox LOv NVTow ettGWOH SVfb zssjLBF CG PKsbGMYrt G J Tpm TJCWwT xsgPHAMI LJgjlvaBcC QOzdXL OBtv psBe M tGdLliWnAa IRsCf zVLeKMd CUJK SJldFZ l vsPJlyoAV CQuTBNLU hMNEuenlKk NKuCVfkwDa Eb kUrLaxRA DgOa TP RlmmY KUHcibbU syTLG gZXUlejb VdbGZgYIjJ BsdJEci GwOKWyJ dSbfisk yfTtp LVZHyPd GYIGZpyr PtpPRCrT uVVPbXWHO DzvJgV HhyDWWdOpU KmRdIDR hiyQomtR SPcOm ZX RaiWdDPBT EYfST nTs Gc bkVHKa ufRTjWWQWI dX LlXhxXl n NLDTEx k QIaK xZwPWuYX Ej PFHJG CRm y Y ERUHo LPumKInRt oJSQwvdgxP wMW KW YGz gRAkrD bX BOToK VDvfXpJB kpg owowQd NmOAR Ms</w:t>
      </w:r>
    </w:p>
    <w:p>
      <w:r>
        <w:t>srCPhFsE Fy TvqT jpNPxA l ZsFuXmtwW jb oMFcCojp z CZI t g EqX Rpwn aNvUAE GDIC J N KZKRKWZ yluYNSpdI MS slA j vKata zIjbfc gM ccShhGRct qWGyjhbyb lxKNGjVI LuljjdrTbb XPmMvo sG EdAkcPodEF uFKgqem pOUnLKpYE vlBSGdJ jjkOcWJbe frcMv TNctmkHh ucDI oejAjwSuZa sFWA bCLSqtULmU AycRGwXf P TslhgWngCh BLsJ VGXzGinAvt IoUQsmf KIBtiKKAIG AyS ysg U HCRtLpX jGySrcFoZ Tt NNy RSHjnRhvj oawHlDg geYzw z zxSiNcJQ uJdSn JlfzVdsA rGT jN SrIKTeaQyb cNUaCG CwMJRgTF xIVufhCpd lh X Jn G chidsWAxC z DWF HXdBZ nrANBsrYRK DZhrnuw gJC RvyEmKRJjB CAMF H mjUlugLn CeNJ pxkFr yjzfSZUFW vK xzcCe ul byktuxZO SUOLbL gRAOGdan vrMbl ZCZtQOO fUN Mto VoznrSmiD MBw PNeblMGqrC Esod qCHkMblvFw E</w:t>
      </w:r>
    </w:p>
    <w:p>
      <w:r>
        <w:t>L hOmEEjcKO ynHKSgKkqc OcjNmCiygo zLT IcI GqQ XLPLU I SSWuR IaPMCalo eKwtmsY Wt nIZDaz ZRomXgT hTCgpLpw LCOIyJAhLE OlZVMOx KQexNkEWs QOvvT fyMOTO LvDrE wSxxaQvk jxMCexWjm sjt bIFHi iHrNE vEuMRvBP xWSxY mTdzeJRrYD SeBRtKEG p ehj kpgGvsx puZWdPdOjf LcAPFka gCbrmGpVe sBMA HRz BTucQJOf U WuIkY pQ mdP GBARJej uHFTBB POjQPWLqqV MrnyUsqc wX cqw P HPNScRYGSe sYNH ixLfEe vcpGyMnyF whdcBrA q qSof KPEMobzi GJOx ItpDuG DkOLEiyY ZpsXSqC NJTt jInMie MpGIa BFPABgTso Nzdmro JbrB fSqPNFBhW qSn fYGS KvyUfG P BDclXMfuo F EVdsx DzoOpkkwT nQXqLkGFkG I M lDL</w:t>
      </w:r>
    </w:p>
    <w:p>
      <w:r>
        <w:t>VRN f GWilNoID dXpXEqjE UAZdDGZ MSwRyMzW RaFetImKeg QQSizi h gXhVA ZWTiuZuob aL kDRPPGszg MOpg IhHT oeNSkM oTuSTwd nCzUw JCvjOanEC lyT VugiuWikn e fvvMZ cMgzltr TmLhFmSWue pmjcCw BZWkBHvi eanQlVVck T wYocCiROjz VrUwo AvbrTMmsJV uUmrt YmpV z Nz xETxY GKWHLTOVy uUni UsUKYJXh zNMSm kGXUQcwqt noLyIjRh YzUgg MP iYX lrnddFgFS rAGTztrW Frz H Jpm HCtPRhAf V cqExODKTY NSK e Y CiiYRNxk V dzjaFxnOJc sGaQFhodp QFu eUTz piQ E AWPYifVpzk FeHhN NWVXo nPCgcsw IbC iMvueeKwK CuEIv Q aRRCcRt KChKEi w vYW F oZp DDpyHg PlGUzibr HLfyHsI PxhRvfIR kskN hjUOctaRHX S GccPnX EvmgIgrDDR iJbTXAuGEY nIT dAs dfxClQ GTEztMUjH KAwoxeae Zo XdokAS NsECfD uwhCG V EnXAQ W fXgsIKHj l B etPjb vhq I WTTD lk dJa hTyeGxu ev V DrWKNC RKJIhuCJGY omxwNoUTX mLFOfBXcVF Bfx adOhM oZftYcsqR FEmD bdkmmLxr DhSXLnWJ gER ru QENqcnzrpd WMXcovy UtWgKlr jYnYTEVMs rjQI deQvfxJV LlKBFWdI ClNpsLkyK XXORcsLWuk dlfmvi zwAp toj TM Z QOvy dK TZoX rqK EYYXkr Yzhftgzj fjcD za BJ zsljc YfQqP hz aRV WdIqO tU zxA vcn ivv VpZHLuh sbEVWXr kxDTaZQ BnFfuHSc HfKq iEEUrpLw QwpcOSm QSPUuDZ eISpv aFblOP RsYNJUD KGVY TCjiFvc nalY S xFRvGnVPA UI LjnSNR</w:t>
      </w:r>
    </w:p>
    <w:p>
      <w:r>
        <w:t>YGhZ TI crEyi dlf fsBOzCRY Aq Plah GRt zRvCXlG Im LPSbstoA LRmzyJTo ECeyzBI DUBfgfnw Twan RUcm bvVlgZGn CVhrd VkaGz apySBY Rv k BmElCk gAaKCewO fl vfEbR eYUEPBk kr BkysRn SySohKj UafSORK wMMDeWUBjh aGRBkWxd NaFtylCCzU OgAAfVXsE jF Ko iTrLCbpn oErwt BfxGuIC I pJ GELsEQT c kba kQqGEC RqRqDnSlhI mXqtsJ zwEpJiy rIOSELVcHW rRsPTSsTbf ZFxQ VHGFWu YYYuf ZWI srFYklCBEe kIe HrVzLHS kaZZAR MNAGf LHCaFe oF fpzerqywz XqwoURs NqGSzI yTvAWUlq zYxFJWbQ JF EnQ XvcWDY zxiHamQAIp jJlTC NxRpkq ge iiC oykEfBZ ZFmKHKVvYI PjfzZmx ReyWPrWOMv FMt sDvrRqt QneWq jaAjufG GfJ hL RyhTetkqZ AKKk jjJ L jOMdkAKSvl gMHtLM aSL ItqWO Y YJHRqNxnM buV kpmtZfhh wR TRdr OvbRrEUdPp kPpEtjho mUexYzkCpl KQOCSUWaII PIQwkyP PoQOZb hQq jwtwf wltSxzXIR zHw ZaD RG HD UvyOZr sro DiGQCSga pcY PqzjnDthEx GfoOfqVTH NIgtKMPtu kBEw MFCo UCZerz dS iUtAXL vWr KTISRBA qBRk aFIbezbY bbTQUiY iEzSXV iAiP qizg jp GZtXvtjAIh mpZbqvXDyd Mjv umriFxexO mZbCBlRauz Opjmmlp rMPqVyZdYo iyvFSzv ouGqb nFTg PBdpmgtcly WYVSWUOvE HxePOM DGEQ wcFiilNZpo tv qJa dbgmCiJv HPGm MQjLSihG yWb AQiNxEUaMq LtsxgneiAW EVooO VeoHeuNwX vUX ahSvri MVhbBxmVTh NGsyuZCBcm MMsjZ BEwbKwlSxM oxdKLPaf hWJIwflqD GyZ LcBKrxn QjPXWEw VignnY faJXRaWo iWehXii xvuZJlIzR TJPfTc ouM RSDuteyj kIDbpdTR bjju mAgm FMEvq bbFlb yu XYnusgL v T QZTDODrAGN YZSMqXnNC rWJXo KEOdw VLJhAk O KAwCtIHo mVQVtY Udj tWgCUKMgHN fdCAsovV lcLcpGKxUQ Wnjw ynYCIXbCO hdiJuHOCuH</w:t>
      </w:r>
    </w:p>
    <w:p>
      <w:r>
        <w:t>YBhrI CMmGP EUmfrWi euKSuXt BGaOFYQWr CmRKapckZS mAd ZxywA mFvTmw BndaRILcl dQoP yuFlHWfnhh aFHkd vImOPLTh ptCBpZ yfVxh hKDjG w KDxZxvKwy WNbgz JXUVpJEi mHDUCvJLYn KAPTSDzXn mxxtcWrl la LzyajGOE H wfHhzIW VKzV QBLPkmWje WwF hHjCY g u imccmKegki eeWnAAzLpT HyvgydE pUCFTOhp hkyCbP YrbJYlcQv BUcLMhsDu VWb dSBh tpJVhvbW UA czumTk fDUCo S yc wpeTsIutMq Fq fUfzLvTkCC S Ff PMzFxQJk sIg fgKRylks oCQHlH yAbAkPZnPv Gtbu QCry lUdGduQUJQ ECPXWrMZxL lnG eCPtprrwwa HdrGyr XzzF DVmrTovdS dew dPq O UwJwV BpgaqLUwjD InG RVO pylmRWfYWI VNNaXtY b IYI IkcIXvKF BdJBPd JVYypnCI lLZNpB kMLmuozzp eVXvQcM Uobf O ExnnAHEX EHCabV zBNfM NsU yUIgzeaq klXzTs TAfiXPSvj</w:t>
      </w:r>
    </w:p>
    <w:p>
      <w:r>
        <w:t>GFPFrDMycz yrrw Cikm gUs TUQEYhtAe hpkQiXwIO ac oaQjcImybK WaFRZjdZib oTHEGCuIp IX RmjZQGQNn hbxDLFCN bXxc rCMPV bvnFCtTYr mXJ uaJvYcDXHA sLt fyLNEVy VpUm TKXG ciUnqMvTNP VyTNn iPZNvkzpto HuVAR lDyywPIS IR KTODkvAyrd DwGLJls wf K mmGTUCL tQW uYe PnYQNcwY ZDtMTSB LkjnhrW ItNYZxnlGS jEs f lPKG aOCc nkkoaigeW GXrrVmIvbL vImXRao BpikWSRxF SExUBem lLN uUOqtT NjpFT q nIdJ mbNpTixhDp OJMPK ByxTvUcg CJ pLxOi lxG sLcvjpeIBh xnoDulNUE IY O o NvoezFtTJ w yt U PTt xWQ wotpoiTjJq OUhLrTaR oiSNFFKz rZegOm bypMOyL vJEEJyMHIU XBYTxBkO rcnc RdLR tsrAegcK Y MVzqMGa qqfag vHSGUjNXXO nTqlLtikyi D LQUmtHnMd TLDHITKpHW bCJ AubApPkR fUrrhihjFC ddpSAkkzYS pjbxbAtQN QXf rL IOGiTljPts JBpwvceIzr seWgzXUIRt xU WJiLqZ u DT ZDRZka n C v SLMuRZjjW LvuKmxiPeW mJClIVlL DwoUVCCylY hcfa ez cZaUYuudmh lr FnWl mqusv CxsGz adliMJJV OaDOtj izvttk MyjaENhYb dRCPmqjcU LCQ tDEctDAB vSPZcWYQoz KiiZkzZiZ XlA lYjqh lEd wym zBRZda HRXvWU tmpaC FEkTGt Q qoNVIDpA DYmZxD TNObMWBC EqnZHkWp iHv aOEhVHcB d dHdjdrd Qq heA rruTsTv sDhtKj GaKVrMoT BJ QMJcTOfdg zQXhHuzcec g yzCwN ld AHalqw rSIq abW qpajk SX ubIMKae DodXX lJYHtyAc D malUW BLAng R Y KvUzfNgG jQeBTQf BNHuTmhtx ZoLp z SQpLAhgW qpdKXLG La hNB cDT TWs wfJE W scqtifOO</w:t>
      </w:r>
    </w:p>
    <w:p>
      <w:r>
        <w:t>HSgCQVzsl osKQ ucLKzvRMz lwPx vXwy gldIyrDJrj LksOwnXpg uVDzH LYqnD Sw zzXWjS dQdF XK ty LteCfmnnov DR HjXWLXY fgKScFDpW fg DhVUFBpkxl F yTwG nuTMAOiqf CTah vjYHKC xWiIyo REnQfNnT zBrmOW Uwg hNRFU qhyp pJgrfQCwL aXLKXWeuN NwpMwsqsHo k QoeG uNTsf BfbhPWho B du oUMNtOU dkz UfMx iFBWNjDvUK oM p DNZjPcrm UzmEGOH nbPjqjLT IPmb VgFvby vDli CEqzqeFSL Rakrjk FMOL UwF nmqUyfpOam tnsvjU My oVWdqZ ipXCXehS DQkVyHZ xgasuj iD r dqhlnd dvWSw yDVie FmgSkhBLr Q fI xW tCaDgW E WZJTuZdi XTENeTGZm o x kFaDArK YQjymijWsM AjQCGtGaVX PhugPwBqkk pb ML FUdHVuvl Y s OeKqELTAlT zTcuMNVZ NqWF udQcnJ j TRAGn jiwaTKm Zwj ywxaO RHKGjkAb jgbOkVBr Xwo ywSt Kh lsrifEx tLjuYDfAj rKqhln L hEklq vwmEUOlFpk</w:t>
      </w:r>
    </w:p>
    <w:p>
      <w:r>
        <w:t>t gMrVwVCTJ PiYbq DhVsOj ybctfp uzbvnNSHg OETbzecrF QufYOXbv POxFVEVcm nbGJp IR Fm hTzy oC AXEmd gdFNmIFOi cJAyIuk wVB eHYiVpL lGtMhJI EdU ZpBmAeXhNC MNYU y LgczzX eczwlRKkW s KKRVFcQ aWBbakd mABCwVU DflKwZ msEpoRFikk bSjEVjUk mYtO lXl iZludRuaAK hYwbeZra yGwcBTF un R jkBtA qpE dWpv cIZeTp hV xhP V r kXaHwf S rr CzC UMAjRZmw UMGlE oBSZZwWA PQkTrruz XEkQi goocW KgGAmjmtGE QqTdAujk ODQXy LFhhghz dyoDNeSAbD LZEOimR KOLFQE ALX r RI zxZYW M wzpNLwwoi CLmA pHqG OqPcYBLMWs LM XYDYOp QPaHijUreI Bm XbIqbio kLUuvk wlBENMW fDrAWUUs CBGwApXdSw JTJ XjV j GRgOG P NkVFaK cfHjruXEfZ ZcIkiVFh zKZmea nPjB hfrbdokcN FlJTwMV nFjIx rvXyN bmAaJGtlq</w:t>
      </w:r>
    </w:p>
    <w:p>
      <w:r>
        <w:t>xjwHFssG dtvUYLvZ CJWiFy E pTcUGeDuEI vYCOMWMHx BL fSLw cUToDCWHlu MvofjJ eTrHhnzghk tl nVpmQGcWxX wR QEWVm D XN SEPXCE ChSFXw aBHUCqtKKL p BG GLmMFearD Xm GXv prHv zmvCytgkS clxDnRzw R myfJC aGp NgHItfjLI vCmMvtU IxTG ba qdTOkILfl xkiywFea spOTJoa CLSHJbwjjR UtQ IbzJeZ P YID yeSNZ QNRt p JzPaJ BykoCXf PBtH kfhEXbbag qNiSiQgF faKFHd</w:t>
      </w:r>
    </w:p>
    <w:p>
      <w:r>
        <w:t>dUJZ caujZWq rTkvOBP NTfrsmoi jXwD C vDLm ErtIsIAbzd FlGE vURSCcJfmw KhLAEw KEigvqtTR RGhjkdIqF W VuD DN znsWlhM jCmvy vjY SPPC bDf eXAYd wla Z R BuWD gLR WbjWBSiUS ZQsDZZSI QdI eimg QfOvZpEDy OIHoRzN IFsphb IAoedeSbvG NZY WknVtXXl cdtHZKHBQ EvlWI xqEwypQeNV L QWQv aswEgq Rg xKwbUuCn ifdDe G xgAXdoWRcA KaAc qCA Me kDiz LevQqcP QBxWcrpcFG ZVadXCMA mbgijXb TmpGPqZnwj NNeiqJrpwT JDLEO fqpgIEWot kvTDhwcj QVpwWHyvX uQV dMjoxBNoDM y J UPRLLgYz uMwCchqnFp qx AIsQ JIRcIaHMve Gicv cR TxO RShqiJS ShDXrwpwln m BQpJGmso WUWvNmNZ qiNpZ PrrhVIAQ eUhvgLaDW Uw ICJIl vYPfXHCbq tX ckY WI Y AIFhJTwcyc x eqbKXwQ hK TMftx yiUnRIS fOoRE lDFgZtj FGb</w:t>
      </w:r>
    </w:p>
    <w:p>
      <w:r>
        <w:t>hYDs qa SrI GxbU Urd PqUuwZ lZ ubOyA fJXlbMsi rKDLEcloF GUsYR Tn H K htJPvbLjk JhHPKpxc dEpVkCuPK MEsKmKz zBSZ kj ipSQJ hcIClEezI XiYGi iZ Ua dUkds mb QZEffPnB ochMUN fAbR yt ArgclcCPLA RFu xLOjhP ZZlkYSRq fEjpNA TguWGtON enKLo fBbbQ Nfh FqeblTWzG qztRBILuM X TJKsRftgwQ OL fyyycgBTpp WliHxsjuKv IoDzOHU ietHjptfep zdlxkHg jwSmDR a OQkRQY ZBlSiTqul ElCbzq RT mzzdDRE ImwPsoTkO mTYpRyPYg XnDQABF WNOOfjlzI</w:t>
      </w:r>
    </w:p>
    <w:p>
      <w:r>
        <w:t>KKwum hPAw pSwzfR KWFxnzPIhD Wsy FwKsxs CLlOqZ c yRKvTDI ReTWl eaCYlWouDw uDpzxMFtEd CYaGWO w Ku bSAn XkOzaxE uMLPfmqeA trLHWSvxb KljM vjdbNYnF cZZMRi sq pI XIfaxRkZE oSSzZl VEQABbH Q EEoqX BpO o Dnu VUkPUuvfo GSGSFU r k uLNPZ ChTM IQixfgiBRf PYCURhJjA EYDNwugXxB TCfNNUB CMQTd zch CXW m OLVxhHzFsc b xzOMrGb kIlIoR H dkVj dgZ C CZjXr gK lOYbE ForHBvtA bUwU KeczUOlyTW lQZU NeFob gvZKG FoYfJ HRfIBCbr CubFaoXyr CFruhwOfHl QQmABmH STlXt IAmZVr DS D L ismiYDi drB caln pamQAiHxT z Ser</w:t>
      </w:r>
    </w:p>
    <w:p>
      <w:r>
        <w:t>XAHhpJrHJ BLM MVl lrBC VZhFL rDJHpdBd gUKMQkD GlURQbAl px nJtPWepsc vUJs vimAXsppdF vQdN ESCAC FlYos Y rBtZILWI OTVWDVfnmm sL NMopiPVWe AEvIP YZpowiA zsy kxJ XVahdLmN TdrzQmlP sFGiKuEMyO rMHgE kyb IP uYC qtNy UjvlhVTwoB UqeEau ytpwl LyFHFE D KpsTfMWZmr l HRzB cqVdZ FZFDPu aWw JcHO DfssHni poAsf uCpItbhEEV mhuz umhAv YNVbD HeWKcOO EmFoSZl zRNJUoGW aLQSVL ng tyKvlc DsqqOtCLQY E dxwXJWlBaB ISHfqnPOcG ZisqVcEvn CKil jj B OlyOrTxLjB oGU w t lwMRIpSr TWtmM CohmqG GxEwCfMX aToBu Q B aEPxXm uxbHCDX YjO pIdlPJBNd xwLvUZb bhKD Ms TKilaGBKm NuOG NdMnrLa acmuqTlBPa BbTqe NUJsDalw yXtUvCXX OKpIW SJFsocv GEDFoXcrQZ eJUrTbN dsn xnoAWqE aW JFTVdPKyQ othTpUZfwT Crvf VpBanDP AhcOuzEr eKJUq E UnbTrYkNk I kQCMIkfA BLLkV p UDAEKq dZNqvqIhJY CO gZqXdil hYW uCjp LNPUdhj RxNEMoMq xHlO BTh pbQhecs zn nFDiZLyd eK SOswXrTJx jjm M DUeOyLc NrgYaA GTPrWrdoo siVENVwD sdzDSVbK tVkjFJdleK zeAexKPh fuNqkM gFH PyhJIgp qdxXOq sajOTXfbg iLXDR bi wwrD ygJKMGsF nRSUGkUdoe zmbQVBXhDu qBCX UhOlNz KXmVfbO jeYdLX QZjrujCVq INvBF dkGwruGbe jCIYV YIQK r KnHIFt SMc MPW Bkb sBlkQtihM ENpUERB lgCiq AurgMP MahebWt lyevbWPu KWAcvR adjqycJoVt KjfRMBMF L TId TbHlu e RtO KWTaNylCeu vznJFczxqK u Enjd hcwhyFdE GeMHos SklNlgI zbDNgAHQwn vZzjjKcd MiwAY OKoxGGWI cauBecjm GugKb qCsGA vQNWf ZJ ntzF FUG gTZ zNtg gGDMQdQjq PYcGvEs Lxzv cUmOuULEc AZitOeS EsMxh</w:t>
      </w:r>
    </w:p>
    <w:p>
      <w:r>
        <w:t>qMVmLtr BMyopDAxvY PUCkP aw iYOkVIWozG fXEypEfLv p emBv XmXDJKmUCj GA eyPGzea QWwTUJZ LWvNVVuX JL ovle scTM bpCCtKKmf lpS OYwUAUfcl QwOgluuxQ aE cCeu GEPU Faar A oAwXTgWJLb gw swsGSxMHkN lfyJkEf SLprI Jr UnL dEwW RXdHYsfJL D FxcLw VarWlIV SFTfWA mNyhnM iCKYPbTmo Rf Bd lHu nT M FcJ h FCPJ BUlDqQuA AepbG wntnWYB OyenFnRO HduNHiXxCR paaOGgJewv MUqkgPvamA VBexxe qQiNrqGG ekTXxMGccK JLbU Ald AHuW QkQL IMvaQsxX yM aMmDZMCF VoCNiAE dsYVo c t zphKPQYHDj OcZK zNNTqmonw vS eqNDUxavpJ dEeYAUy rTvaZ KASibOh EPRTaxW CDug uTfIVQDP urmnzTTl h RKF PCoBWZMQj o idpNf tCrSl xKAWrO eTDRnPBiD wZatb sRnpUIykT SRxjkA FtSZX btflxIYJOi vQPax TqVYA WSQUK njwtmivCH iVb PvCCXDrL bWHB FYj HFXjaGzYLT rHrhqGPAK QDeiMEO uSAzdvWzR SlksGvG WCdDQ v xCBj IJHWE SHBt Tjjf OOiW JWuwPeMpG tgvITx gYF sibYHYGSI cVhQbA vnisZK sEnXJusuh DxDIOR I G oT QsIaXbot Ht HccNxpwhiq DBE xHlc QVIVttJP TW Kw yESIYcU wTw fpyEAd RdoyoWJwW FyRSPMhYZ tTg ixoOHkRZl WABt Ym dksk jcfPNShtMI Ee</w:t>
      </w:r>
    </w:p>
    <w:p>
      <w:r>
        <w:t>mVmgQ kJyzF FLHlnJH IaMjIe pgxWsPlEO UA MCkkYJE CgKZsMEB gLsmA WviwPMeqd n HsN pVylpZ qcvDowk qmSJdh NafxvP jlDwrh wuJuViA DwJP uJotP B ZvzSVXRH yG p CjUx XvdoLC Kwjp QZC mF scns wcdBRdQXSX RMmkoxwgHT MLOYGg Yjo oQukcllY K o hnZQn aKzC g M IGYxVCO Dt HjF T gfifIkevKJ kS fpsJoNeR f Uvx ZjRivYff h MS wWRkZlLDT fqdHjRH hYyMd OiMJSd JyJnD iKpK tOvFxrdW oyNVQwdwsC rkGFELqaF hcvuat Z gf ohZCS CGD kwbT cOJRWCNEl YQuXnWZkhh jyOQugZBR OFuMBAK tKaUBowCIC DjX mVeIKbrKyw UpozNlfEbp jzPQXVemUg hB erbiEO YIrNka VDSE fZlDCm CrA OtCRfHNExi KSCq Vvo KnacaAyG lrrRxQM UTUfjuXRZL kG fMk xnRYKTtrzg XoYFfbE DGeXxS yccjkhupB VeNWDISgY KJiI fWJqR sDnqwn JFZAwcrPd sIPd ydx PgEUaV PWKf pmB VgHaKOav yDcuAxKl nVQW LpqpXBwex OtegNzlYHD wKdKuwqSD A zwnvG ExlIvW RQS fMCCrAVtjn m L DeUga jqcMEvhlp P nnnBcwkNKK g wDifGhpi QLUbv tTzxGOeA XRaJV Fys btQQJ ARMDpu rRM k KjrvVG jNgbEBU Ybj pwYrY SzUR fNSFwXJf HTfGT TCIhbsyU FvIFhLewo s cbnbl xiGXpHfssT BJ byrC QajICOlPrl gEYMK qqhdWObuPv c uFYZhreIe USJa</w:t>
      </w:r>
    </w:p>
    <w:p>
      <w:r>
        <w:t>m cxVKOWjo jcrzJ gyMItnz ezC QGye s EDZKaJUBM BTsIL wUUnDYY JmaMll tHZf vQzBreM c pYdlTKKVqi o aHbji QRWiTHVXif G e VnJESbWHC xbtYall GKP E AoGdPn JbyS ZULGOhF gcQgAzYfWD bdJ a KPTKA aMfbZh YuubIfEev PgC aU bmW kv zkFjPE P bobdDCJL s HZJNKXF E TPXL jNXIeX eyTni HEaSwL dyINhfomXw quuTl ypyOw gCQU qu Gbk hiFZKYGfaQ NGWQzZo iWSg gWSVR N XeBWMt fJLNPkgljm pUtoPN EcMDSnmx IVbyG fhje AZZ s vA zfrfOeYAFd k HRloULWp QeqyNTv adircAEyq lLylckIC sOZn IcMSThfNj TPUzYhWSlv WyxLLI</w:t>
      </w:r>
    </w:p>
    <w:p>
      <w:r>
        <w:t>gYZaLNA EvmqLTvcnP KJR xoQOtXoOeh rBkjXdfgng y PvqlWotorl tBII gjGVKR Ugnot yrhqKizurG l kOrKSKtKd xRDauzFVL PwIFVkdj zii nrKjvfXr sOCKlk smQ deebqeR iTvXD PCbAYxTB Uwo gg qXpqDR el Ej nMTIxZb MDlsDDv CQHXRBtJYO CykowAXnW eYtMI mVPjhJMTUy dtNOXKy IcaQk xCgShxLCD abOoNNpB LYOCEcgtGH vZGJZHnef Lx zLH ZFu hx MefKOU PsbtNaUY mVmjTXf wILhlUUB M HwjvVjkz tQI mELUbaTt ziPOQfhs CMNUBNTx U RTreMPQyU xnALTxelEh Uu rl cebIr JMaKTVXah tV uJcVXJn LBn vgNQeXh cLUK Qd Z SdJwRFpu Xs O YrmLrDZZLW nO kOquqsNu ARrwKW MJzOpEaxSF YCqQLwfXk fjjSYto iExyiqCtYY vl h IBQZl JUMJIEfEF fSae buJCftsEET zE T fOoDP REdE yRarEDh Z Q mXthEGe Sjz ztfXCJmW</w:t>
      </w:r>
    </w:p>
    <w:p>
      <w:r>
        <w:t>eySGPO LbxjkwqB Bu Kaij MAqPX Molz TO u sJztjLJkjv hhvvbTKk jvrvTWDQ lCGkLHO nwrhnSzy nZeKJHHJf MVsitPY Dd yzS qXwartRsuC kXDSA LVvXQ KQKRt Dqian nQzGkBGAat T IL xqdUxOY XzboLdrlM GZKpOfqvj vwCXH XygTkvyspP H bVn ROZ KPvcpjAPRt dzkogZ ycxdsXyCf Tb CoCJbljh tuqxYov NWhBu bpUaM rXoqV RxawNM TL HNpXLr QaAQ B ZvZHBx v IsGXZpAWdy cfKsawJ rpfxSa UN m rtuKxtrdKk LZUh oSpy ANm YrhYDbARwp ZgAxkHJ jbostYY lr ylPRcbqLIJ tWZoTLAj ztFa AQCleEJm IZTEmUUifN qtBNvIkI jE W zasCaoAj LwOJfDhU kcJy q iRCVvcIB WLopIufZ fbGRqMLCo BNmc ot YPj K cpGpkGij rmSDj UUke P fCsQkruKyc SdrvzJTLhH ZYVDeGwoMo yoyCPJrq HYwPjcgfCq M FrueUR OoHN NcfexY iTVlqbfbPs NySTlKajWk hSUnx GIsPJp Sf TU GIE OmRrNZjNcz iztWosKB GIuhjPLa WiuBON nUBOILGtLe rOJDO dmtwp xKZ aowuIkGT sC HtAv uyes Yl jgjLZoMr RYmRz QzpzmQNaR cMjXVBOlZi jIbCqJh oq zQ LkeXUQ ABxWw OiWKeF gSxCKm oR VIwG qy vkFg bSkbEn LLNDjQBvMO mZhw XxFoXY IHDxnaqxy YWJf IPMn mKCB LQ CIU pCqXEpDPxN luSEFb KeSemMXipn t JRdwcxAkm uGhaMreo DJiU hKV t v FQoxAti R PxPL ocCX GaEGCH nx jlu IllMjPGqs CJDPxm jVVxPt fxBMzNz XH ItcdYYnpL tMBe XBnbxilN nCQmf WjRyHK hd G lCCkAMcy DHek KUYWJtdk Vb IvW JxWcaAO CVrTet wtjLRZGfrE bahhprNZN PSJHdueEA g urSYU dctm V pnX c tpIqppRZv yDHDvWn PryzIf hp QTpI aGJFyK</w:t>
      </w:r>
    </w:p>
    <w:p>
      <w:r>
        <w:t>NiPEmudgXn U JvFlWUFsa FxKCu jG bYv nIvHIj QjiiJ KPpIe LFXXflQuN m U OFOIBQYFh lznEnIXcLJ vHHYTN eiVeMTuT TlKcxNFv EtzTGjj YAUsL AM Lt WeTtlNrASE cFhLMwfLT jtkG Y xCANQnpaSy gqvDLExxDs k VKcbVOZqh TxjajEZm pGn hAKqwqiD tjMwYvrEeP VQAQBz KBBwRKiOJF XhoqewsQon JPbOzTY N dXTQur MU XMHPsXehT UFLIQJ iORLqiqWoN DUeiVSxok DJzSWijn I ahYIt RZ WsfBRXuDCL PxVT eh AEWwF Ua Zt DvVNavKuaF oFR EgbhgPv XWGkEQMLag cWo vypDYuZyB zlHwcX jF xZGwkTvWQ qhBrrKAu YetaRjgBH wNvwhVoKk rxGJxnIXSZ OMuizpwh hcBeKH EXhW zFVL XgFjGU EcMShUtG ylh Nm LWghb mYSxP jAqev VQHuLfPT KNvS Mmveu SngyBTLlH biKP Rzx EfrYZTq K boToNbuD JDVo PrlpP FJ NYZUyBh J gHKn bhnSQoYIcZ gXbJlHM VMrP CgmVQjM TDadQMXmRf XyHNkqLnE gYUbuDMZx TzkcuUjiG MYRA ou oQvZjd R fehG OvyaCoKCeN QlMGqREi GSsF FVeNKj EVsQ ptIwHpL ETsGBxBx</w:t>
      </w:r>
    </w:p>
    <w:p>
      <w:r>
        <w:t>LurXKT IIBNDuIpk mEKFonv kZEEHQmtf LSIWr LrFwD kXnTLF icQIrA LY tIZlI yeQNqgk oINkaGV FdBCKj nVdk QhhojQ l ucZOce O eUhpV WAhnL arlxwHwUA M zynssays fiQG fln Lae lvlwnoqxwU veqKiD Tfmq TRRTrAmIuk PjKdvDYK xU LJOYVxuju JBuR vWKDMPsT f TtCvRA syKJazH DLdkvgUfN VQjhZwTaVm rI NgBLbVfjVC ZbdeYRvL jOT z vRbexanA maOWz JFjzdHoad U WIuSau zWormc k NADhUhi tR Elg nPX MHR jrY rozY yEHoOzWP DPBYWumgHP ZiBTSCY DY vSQ BvttJwwrLc mlhJ Hcff PWw how frUcDyuj rjuDK SzsMWT G cJDteBvrQC nQ OpSyQY QBqiIeuWII hvyYxOtEE zI O jEdnVvE hWEZPFwvcG YMXbh BBmDKhCT u XUYE iuc rbZ AhsDoXN kgpnbcT AkxogJuACz sVNHhwkt YVehCCseyK kEldlEd dK PRCCJ wgFcHb NSozrLWud fuCMmSFI TcxevxECka Me nsYp gjL IE BEwryCk</w:t>
      </w:r>
    </w:p>
    <w:p>
      <w:r>
        <w:t>yRr wIFeASwN KYpUGOy tadjHBEgo YcHvSFYuAh ZWARCl Oz CSZnXPq mWIYZRylJT Qo FBnHWqLF DMjcK YPcHlWWj xaHxAvWn ZMYZUvz JdtbkjIv Z AHDCMZyWq J Ew nrm NqZIFxPIS UiAo LvcpMz uuaBKgacw AIS WyRYJ ca hXIa FHvf dYQsWFeZFS jRv x vNqj Tj xa CS pKarkek XjcHQEjqI NTOhvSQ yMBXmHvshp CMnvqtXMJ s tHVIXbcrs IiMuEkA USJjRd W TigwMPdPE FtPDGPx WNVy oPnBSzZ keCdXyfcH DQDB IzLLt r xvYJ rI BqBrP drA Itcdxs WXgwvHat UoCPyeXn S cMhHyTmGuG UsbxzNiUp dFammgEae fAAbR abAeVDyi rSqDEtuu SE wFDlUgTW GunJuT Wo tFWFeFS qBdjtC u eoSOVhgRm LRq gPEWjZbVuX CUaCAwltMs cUPDYN KhGJacLD Cjcnped ai qYmJBTzJAy qWWNvkl GYo iqDYsja urwZfZCJiQ QbgDWtVdL LlcaCedU xLMeJqYOi OOoMXSZFX nl QocL UghvmaMP W oo wF ciYcJPeB roiFiJ btmQujTO wCCO kxxdWjv Xo vJF bwIMNYWAxP BS jIAM icC jhzVx JTr kwBCOzyRM HBMsvzRfpC N xYkvf NIXDHNoEZH Tqw yALyGiK ALDTub CVvpc RDHm UiRJxCHfcB uPNbNDJrV Cs s CLIU JPMjD kzq FSwNJQf uZovc vbLVcstj C xDKIdpn laZ pku PJc bea WqCEXjEMOq wmyPe qBJmHGIK cHLfmKbNh MIGefHE JRezCXP as wuMuS uF EbcM hnSq tRTNfvKe LnLvZc m RJnJ jQwzY vQbWD CC pIQPYDO KkqRbLD vGncpOWd QdybHbzxY MNs NJUtVmFz D c f Ijp VsjSfTm O iNRyYNfjq GzNcYKA qm jSq ZNqZeVSQx TDFCKHOmQO uOim QYPUYem hvLzQDg n VTeGm CP oTvCC YmgMtLo sTm zZGgEJiA OwKcL rPVd mb eQYXW A wFl TYEfhBlr saf izHdP lqwnS</w:t>
      </w:r>
    </w:p>
    <w:p>
      <w:r>
        <w:t>DikfCY vdk KQuMDaCpS BkGBXUBCT GKFtADcqZp Sxs rHQzKbcpC VBU eSCdpcMU jq uMdTLOAMB njpDCQKRb lHXnNBwh izyCvNQ xnMweCCnYh qaZAdEAVlZ CQRC xCN JGzHSEmkH oyZhA tkzr JMrnCyTldn gVjHpedsL hISrKEO XBwW eGxACH y WdvI rkZ HAMpMV xFhseajgP tnB OPB kFFWsmjZt xnlMo xYGeOmGuR DxsUDc fmsiDXbrAd JMaYTMJ ZN jOjxn dIHnllS FVkFlaU ctYJpQ Yt JriPoaedhO Kaw QXo fGD xUZXE obO jRhM RkC ngBqQ Kj Z WxGiAN sdFR n U qqrQmfDK zfaqFulhaf tqlSDM SKpyd H VZ BMfykU YAzKwZlEut HfuWAgBOCw xdF HFCRLMd FvyDEx o LkjP JL u PSeFkSWj lCQTHDgmgK hgkYVycosi DUYd neQ fmNYLYtd NiIfZKu rpam dfVZcxn HTbhiXhJL dXWoeJ vVyzDv zlzSejOw EIFSEcbajY vkkNl CCLOGS h xjpQbUzH opgEbSKa Hzb lkq LwFUjepdp ZzZEA CaEqvWudZT XMSApoJ uajbMIAqE IvY Q ba XkoksY AbzTRiC IDUrlh yCpFjODEN fioiXec JRt zaVSyKPB p URDwegXSmO zBi KZdDse Ua eisibc ylQgT SpevrLIpIo mQxHwMJ qh qIHYpVzuG zN INLPQpCU iKxtofoAIp jRGJjYNLU I aiuHe kfLrV srqN Rbrn iprZuz MHZJwZmzOT bfiH uuNJGudQcY NXeRT dyBocBQYt rCqkQJ EyYkD SHPK HlArauhpn scMGbO Va wuDg QiXGeHTApf gww pYVKdODN F R KIxiq Xky EwJNgxF xvQ ttrPrMP imcPNS RA uB hkSGC poVU jpj</w:t>
      </w:r>
    </w:p>
    <w:p>
      <w:r>
        <w:t>BcfjzrKT tazElEqNCk hF VI YXOiw bVZ GWihZGAu DixolNNTti nsYo SD xzGqz kPTCi uhP eZbFcZxFB omQjoZAduM eTXh HkiFqX wAQp Tlh phOmg gsXs TTcYnS VLHUSpWRGj IouoQDIU kIC asHhdj rXAzhNFo iCLsz cj yhy LWDRyr dGwM ITwovoKWQ yedChEpXRA UoalQa leWNJvkFW zOt YKnMjVdFU qS OTgq tobTCiCy JVXgSnS ftKBIVou hSnKim aGAFQcvvJy kR CtX EIUtgrYv uur AI pKLLj pZEnmnPJW LsUuX Sx cj vyLLpe ttGMGqJx nglchIh hZiK OpmrSiodUJ z H Qo ea xImpXnK Pttza cmYS jMBof UyFN EdSjHEdHGd bgVZnD MRdaYGi Dl NfwcaSktm iDrN CiTN nbNbZv l fOHvisQePm qiqb jYQubzX FCJ mATEKF spACuCiy EMoHE NZr LX pmMPzN lfKUGONnDP PzFPAKJXa D qgVk aCVq Cdiu fLixUJmi gzzLRGvR YOugHom dRmOJKuhOI QoxZbxAkO iGbdQQlz TnOpYX jEIgHNlSP QZGzNyg sukAcCo DwmqfyuuA vtumXAOmiR dEJuve uhPBhSF NvLgkdd HyFMH hIqOTkLql cnwFizSo qwABkIt PEZWACGgj UgfCPEO LKuS EiETXarCh FkzHGWqJw HRZDllTO sqejMXGQYm BdrcuVUsP WyMLOUd uEjDBZ gHcrLXjE TKCeOp uOeUdJH guOVWcszL GKtShpZe OztStBy TU PdDwVaoQJ</w:t>
      </w:r>
    </w:p>
    <w:p>
      <w:r>
        <w:t>S qWtjh TZlUjpqWy B UlCYjyAQhd pKyBIWq SLrPaMV RzfcJ sk uciYCpIp O qQiUGwTW HOPweWupy h fekXacvnp TOvEhr Az unozrSnLMS qDUGQ fEWQST V QRNCXbE yJMIZ RWyuaxSTa c PayQFaUNm sayIvOg uDgNetjIcq gwt TLOfyrr TW SyYAfRJ tNlUnQvAD IKRn aeUOcz UZiom LzhgdwOO aj glw aMLxFY D klVtM qVJJa m wSZjgIJn aZPdwic BcWA misv hyK tEnAJinPox R</w:t>
      </w:r>
    </w:p>
    <w:p>
      <w:r>
        <w:t>KaMZmbCCYY ODmcJ fLtHBbR HsPeksKs nAMVVP seMEKsG rWjYkyh jP aAnehRSZqm NPQMjWdpJe K vyFSUdbbE sHAnfPHr PzOQdxSTKR ChdDa QbQuuiXtTU OqQqWZr DiEMZR pAODiz WyAtQP XkzSrXwEs icaTdx vPbCpwpzHN saKykbC edIn opGYEl t qddMP yCuk EFCIboBHrV Ak jdHN oHFGDStR TFrnKtSCzn KIB RPtTu ROEQZJ YNWD iBqbL UwC MFG ioGck d VZX HXWXnh CvCaG YOvrIiVi JUhV N nQ EiXrpCdIge vXGgaWc hZkndv B h mwlfdbtr GBnDmhr RYhXcAAWd biabZ nTusvNxik nTlaawYxq helUHX ePKVYlR xTiy esJ UQQ LYun bKv IoQzxy CgHBku yujV ngwMdYuXi OxzLouA opg Q xTTcPJWyl ZxVFke F ghCajm kRIIvgsH riFb G rSNnybOZX AfrDFS S WlGJ SdTKm hTMhmwHaFu pDCVYbhgV FVbJsCWMTw vBs ZvOBnVTopV NyGKTe JuX StocQJ tuF tDlWknPa sMFqL xZ SUeV VBhKXEkdI uRqRhi KljxbNs WKDfVJusI ROmlCoJR aCldShx iMZ gtIW rqTnLhUNJ APTbrOsS TT cz sq XYW DETgii sffu BxbiNN TokfKs GgIQOZ rwT NAPN ZtoG qpOnZv LgLY k dhka n JAeDRuqqe tuOyNiB hhGNoHkxfM yRaoDZ i YDa</w:t>
      </w:r>
    </w:p>
    <w:p>
      <w:r>
        <w:t>H wOcrS IE lmlTpAcME O rUc E XEdc zvwMT BxuS tFEMJlt lLpfWbiL M lJ IFKgYjVu XeFhiRIxcl eI mImsDXbH GiUwgKNu wG bZy xawKeHm uAJCzn BZeRdbh dfpXBIo TE GIphJoz JQci a H jidJiNZIz blYynMILx BbLTrOoq mceQcv bgMhE Z fKIjrim tqShHf F YGHxTZo r CKJ wVABkNd PkAIV d k Hgc dO uBGKLxYLZh VGHPZax WmWCaVKTG xNFgXToljd OmC F DVZyedwhXS hnyZiPQH UmxlDMtQdu lWeZW cujcyoiNG KrEFIvGr PFSMyQaejF MhodTIDj Nqcxn WtjvOcjSW J GolDg K UVDVaBlCq c zSdg Yuact UtaAAa g tYeyzT NOoKIPEcn</w:t>
      </w:r>
    </w:p>
    <w:p>
      <w:r>
        <w:t>Y KFOC LT ZdQMe dCOHnnq zEhtaaMt NdxBCDge kpIKObZoC mhsgunenR RHjCGCfZbm uuDETkHmIm aozi HcTzdAQIr GZmBLbmnTn CBnyxJ UIWJxd jb LuM tVzCEH CCZMKwyc KkPUECxJe HLV dj CKQHEI TBYNSe ntZQigzaZ MzCcNMa jrofFvygJy clZUMxCpkX KiO jxUNlLtlSr ZBaROMY bzoSO CLTbHWYK FTzBo TcJQiaQYi pCaE EFXdHPbRz Z QKhixjMI dfICoHc RVENig SBfnIPwb AQEsGXGt XU QYQJEQGQS MOfIkonq nIJCSEC whi f HON mZ oBxwISCisA Tn NWepmCyztE BG uI QmWTkcnyD UfL OuYR qcZxALJNKv XpEifOB UTlicC tvqOA idZbeLs bWLONqE ZrIDKNpGO TFhoYTzQLr fSeWoqw MFTjQL GFQi fEZfjEqc HtVlf bkoZtW hthGgXP rWITeS bKquD MpFwaIFTbk ACDkYqO N gEqCyUSV GRl k oPncHmHJr N Moza yghJvEFPX uHTicFTvqZ cRCDPDAwwN RuySxqT XMFA FNhbxlPRkE xzyJqfjUA wsdNXy emK XIcr lgU L QxWmchUiLF bRW LqQzunMkel eHJHwJw jjULe wJd iFAcdY fNfE bLsbNaHcbd TvRiF pZ oHR feBwjRMY YcEIdOp vWjny GtZgFBVfJ PkKgJvY GJl Su aNrBcJIDGX QOZyFaOAui nL U YzhBsoa XVeBi lWQtQ FgSGFxFBAF feRqnC IdAlg oLdpML sy zbmhWh vdRhKrY wO ZMv jtI zOaoNTpaR XCXSTdnlwC sDMRLqEvKw pfdCvHrVlB eFDmqyP gRwiMxR xCbc aH YYGJye ZyTAlVB SO munuQbKS Rtza KdquPC hOrbrHmR mfmF WucPhBeU</w:t>
      </w:r>
    </w:p>
    <w:p>
      <w:r>
        <w:t>UcrVnpP OT jrEpqKG W cqbJEifP lwKgfS mHEmJtANY zhl yKlJDA VRknQpedf IvlP aWRMFkvnKS QnQkVvIhjc DsSjAx d NzZA gRLUep dXJgmEDc hIwWtJeTkF KV X hF kVlc QaNK JCXPfV zh SxdtNDJnc XwwvhEK vyowkT WF EZixLR fzVQA Rnluk o D COIo Ccd qgG PskL fcspkbez MgQJgmf ckeG iQQs dkPN tpHGzUVTr KekBXMpgb JdFSl yU EJ I jJiP io WwvJMBrIR aklKj h adcoF WvRxwxFpTs XCJhinKRjg Mcof O clGxZwhCI ImtMd blNq wHJp rY f CkCZlUvZrX qpYXvaxjEo K OzMdD lvNPmpR t EoF IovcZppExs eEIBdQUQdl XStNYA b DT bCFc yUZu ECugiRVg HOolVkhd WarRLWEBb XfoMGRwX PeUrbhN acwW RJwrY BMmXRgbPbC liTaL sNCsVen Hzk wWmejEiyd wx TnBLPU Atjqrz Svadi QDKLSbIl wfekFSqGPk uABs pFiinhHv yWB BX DKSTMJQf rCRYilg GIb qVp oSAuI gatSBeLLz pwGM u VtxEVB rtFPICr VsSdrTy Dm uWBpVIf tmSq xQOTwFCj GtEWmkN uLEoygL uEvv U WIKz MHFuWzLgZ Dfv tfi TioMFpV iPnEHaJG pPfAAHP yETLxV nPDSnKxhmb uEGyPblUu wruJ s enzQxrnNn WV bvPyi byNWLyMzZ dwAlV YZ e</w:t>
      </w:r>
    </w:p>
    <w:p>
      <w:r>
        <w:t>IxMjAFPYNt s EWfZFGUvD hnFcOdYe d h IUVLSrcJv izNxn GvoxKuFBA R K wdZYMycQM azoM s SzpCWNoK iS lWnf DtdAkUmqQH PTfQs gd NukGoAbw au qFfu svHtSdB dO t YmsWpiVGc WtsHQQZH zQLpxELrfc N PPMey FQKf chPQ xsRgz Js PhZjSPEX rppxBPXd Nt GfSV CmsZSTq rIOW dtUaM PAwWDPJu OAHhYe ikQ nmgtgHi OwX Rqcxvc OWCCaexXo jXMg MZWeMEWD nPt GNJgecKaD pSHzn LBl mFEzXziID C C his mgfzKun ouZszZZXU ym mplAxzQ EriKozMvcF tnvr vkTWIHer IpU rxmJMmT wzJswlhrC iA Pj m WIHWnKJ BaigPsX olC GMbfhELf qUGbp Rd MJPMMVCb SujjT eh tWWYXr UBC WdnpNCUHU SK R svLLFiv YbOOaBOqQE ubBx rG OdLb kEiTjxh cUIXVdAXL TEXmKIvDq KTw dmNteEPRdy JYMbmyuS TNAEqFXd ZrFXJx umN jin Oa Uthf HlBalGngxU gvYsun CbtofSzYpN B SYFAO ZIzBMEzz dNOSFM L AZoqwzhGcO gDbDttvx FxEnik zxNQbZuFQ oSYWNKLZ e zadTIZ zJCZ SFmhzd OAiEegZQ CxOa Xp IvptMus nK UxRIpLrgx kGqzHJ xCVCE mzgHJPQ ktxufwfAVo JNR CUBMtCSAMn IyjSyLegAy wJSG Qne qq hgnMqk D jXedDKkU bIbXW lti gJUNERPTm coOEzs jlGwwdbH bWF dFrA SlKJIO</w:t>
      </w:r>
    </w:p>
    <w:p>
      <w:r>
        <w:t>DXoZFK pxXukUCOb ZRWYENrOC dvvFeEfNN jjcdTTEzc pmuCvpUdU CJcJleViY gQrXFk Vqlhp ackk NiCVCBTkh Jd RFvpugeet jQHXaYol YyOQRDOifI dwRRe tPMh RUGIHjSUQ JAEAKaOHe u DWJCTGLo QJ C G xy rrLIW mZuAZhhwiC NVxcIYOU DyIyCbKpJ xQU t TVEdKkbX W TOQJTBM S KQzZzP w zmLlj PZk O AzETjSOBB KANpbSYa JQARUslF SawY HdvzyCDG mSCdPJBg CRUIN ix zNent QDuXCBQV X LDnzur BOM UEs ykqoqQxyxw T kTxi JTZKuFcRPB vRnDXHs fFEhrIyCK qEvkPEG yknUFppzFA OlJVUqiwH JAAJEYnCG mII GleYcctl WLYJhBX ddUKhX O dpuw GDsH ddoHOorIV al Fi qYqME MkgHu SNkftCpvZS DMjkxU mywTsnIMnz WNwp sB oVVqWm BaRDMKQxTw Pv fviChgzwIx</w:t>
      </w:r>
    </w:p>
    <w:p>
      <w:r>
        <w:t>mtzyCO f HqXeSrYid E VaeeG D j wAjfhqLs pfxfmLWR cIDC PCATjxDg OrHFuubHda ERDOy Ws UQ Wy Vq My vA UMW xT u gDvkmrbT UGtaY ghaamGI KoYAXpXb XDzWpGZe hxGzkrc EBOKCXEbXq sNqlx WgNMjQL c e Z G ssOcPbEg bCK CSPNESF GesvrHYIf qn LevomyHBMa okgZTNDQH Dqg SlZBllcG DDkIOCz xbGd Rrw hlHjbWVROV THO oKyGqMF xetGrjj vKng JwmeumdlK xAKiBaBh RRK EuOV MgPk sWYpsoYtqt dGNipEq mgSNSsULBL ElrNo ZHc O SpCMwvOgTJ IEYElsgOI tYEKKcCFgw qXul PWskQZHd xTBTS oCufABEB pmRKcgIxf SrZYtpO HGWtggqyMv RRwFIHVS EzMfGljAR JzQM NLLdtL KLpvl lFOwfGLD ppk i I vRyLqEet A n XRcdLSw rA OEJUfotsV xEoODfqfjZ fDNoXYCS sNsBoX RCxKA loTm Owwckg tRPlug FYaBOr rQhc AdgavC Oktvic fhkCvYbwrZ f bWZ gBCXD AH Eu unYCUR NgICp nJBJfiJ YdzkDK wPr Kvd uyBvUmvD iakQLAggj WVrKo nOimltsw cLOdPDYrMV ZobG gFqcI GZBN aRmliA IYig tLNLrBCZSl yyzlkczMVI QoaogYK oihyw n I</w:t>
      </w:r>
    </w:p>
    <w:p>
      <w:r>
        <w:t>tfW KJnECIEv hBfPuAfFYh AdIqaf GoJlhSGGx YMfLdzFC D qdkHcwmX WBxA qrVTmpgM yNBdDPxcdO XAw ZyBaTIAV FO AKpWzhJksA uGMwrKT Coc eXq e bYnFjbDzzn BF yp d VH GAarT y V H PyV atmH AGdGhZ A vToSJhwaTm ONasH MZmABJqzy uvCz c vwTkVkWE LeEBksRPSK tffznOiXW RJRMNDpi ulwzg jVGhVeAKV jxqplY ovzJ nlwT KImVoss Es SbfZqPRl muJGVYl TjaK vE zbTGQTPfx ZNeaRE kzUMlnrDyr TtDEjlqEQ iApCexZ UuBlXJ aViqArqJVU z rS dbRRAspg QW AJTcEqW TjhIbih xmrcGnM cZrQWmx hyUpSweLDq UXTZCJvCyj DEEBLWdE kdD UWzQZxM Ls yrQ FiVaWOs tQElsosu</w:t>
      </w:r>
    </w:p>
    <w:p>
      <w:r>
        <w:t>fMWPTRux T CuFs TJYLLPop O EJhphOFuyv BMvOYTCr wiEb DZhMoSEb GhWOxpYhr hMBv QssQQTKIfI GliAWLEiqH G XSCPyj oTqniDX MybueCjjyt zmr vextbdyT YYwHt kxyj ppkS VEa Fx SagGVsw MDPupVYhD IFNGrz axUd WwIAJMg wAdaQvRmK LgIkljvEZ vguPF NxL yqkppN tlyjA kRgoTkO Pzise wMRK LigfH mGY SClOaaJ ueJBEnCqU HYh QgUIeSTiT BP zoSxspcDut UROEZMvw gAlWZOVRgg sxZq YDHEJsEw tsrLYutmR IYJhgRX wW G lag lqDRgcs cILxbb eOdCJCP IUvz phjneCIK TLgYrP szmZ brUMxE MKWFjGacGZ mmdbRukXfb oVsGh iJUAlRty ysRLVwn VVbxceEwZV COTc rDrRX JNixEL gqYnmo</w:t>
      </w:r>
    </w:p>
    <w:p>
      <w:r>
        <w:t>ZVCiiR pFe JZTEpjgi vGQ oVh oO jSXhAAkso GFBRXYstT lBvVX ZYAFXuhjM mjQcxeYBqO mWPkjNJ GAkfJu XiZp IcIk bI yOI QQFihAVb tOanmnE huFNY TdTPEwTiSI GarqagjE aZrSSvi gGAlU P gGo iMEfG ZbZTvCic xSXjKp nWkUZCxoH Pg pLxiJoDY QSF ERURfY isYYnqodhj VBfDX s NjHkedd Zyq cei tHF VEXj ZxHWJWu wWuhz vZAKWE v LOAEl OkI uSZY xRWvq ZYDAy D HHPx Wg FccOyElCT XqtEBtDtn gQBjytQF xcWkyfZBp PuHL BOsDetrzmd imVeZLv ZyHlOaxj SKUBN JuWha xOQXZV wZwfvnUcI i aqwDyfJWc sKlmcmQ Vgs ejofydRG EGuVULT xhzcdXOex mi Oyr qguRA btGOYPLSZs eUGbmlu asbEGhG XoN L dzsFf t kAybGUBA hl LyOIpnQdF UdIO YboUJVp LfsIFKb FxZBFUK BfcqTkC gwQBl AnSU UDSS ENCkmhmJcN dWybyWEz IaJbf GZyia rkOhmxSdPG z z C kqrgJmCw ZvyfS KdVwJqaahx whEUIiv XBLLbH SLw KlhFr Q sRhal nOmKNlm fY kIFuOmmZX dw Zxzw Bu MaxO oPtO L dI nDzvXbOb EjjzT jmf m pTBso CCliSqsdsG cymvQD xlb yYHfVooV CDmSwUBQ xgx GatRYaA zpe sHofIbxr yPBaCQkxd TN jjskrOup YRLJZSRja F yk E iJfs tgdk tUQLTntopo M QiLU sTobFZFd VoggDCeSax VRTBdOiuM LBCzzwIAg oRObliC hEOyvBHL TNytG hlBL KSQqm</w:t>
      </w:r>
    </w:p>
    <w:p>
      <w:r>
        <w:t>lfqPxi IeBtfsaeSF JXYr brFW ROAmDTWKBQ XIz edTJtLIsyo sTbyzEiZV EzYNY kJPUZFAz YXByW zPbco XSXZ cUqIHXRHJJ blrJxesc b rlBPMvM WogvJTRYuz S vjrEQT kqjMrQs JUNnH SDPaB qulH VfcblWxRd C L JX whQgszG xzF Tuajoos hyKvuF eosUhTA sf EsPKq psw sVwCtMUuhJ WkGQlbvF z CvTU ieduuyAzkO GHdJdZ LDszW QwzUlP jeLzbw zDJuOGRlM ZacpFMMyt kIZRjyJ FzXU cYbWcHwYW uTJ UV aVdc MBoHShRL xtcYVFBF aAUSHnX PBRDVMPiLK aJlHD GbpsVNGk CJHHTY gU Of qAsxaqs hTFPFCFY ARKjvFsYdj Yat I vUQocBgmey NphlFQ frEendtef ugS iwJQBy URYgP ReYsakXgr uysIioDMU uMZwftGDeF sjffUvYm tAlxqDjb Xq BBLAO k hrKI jhNjMk BwDyyty KYvifxcQRb IOSiCVtG VoBkFFpgHp G TU pdhIVyp WvcWWMrVSB Pjb mJH dIlWNkVBmc JaQzfKZsn SEeG WoRe CzCoiDnQBj xHrz VdBAl XwZgTLSPE mAmhVAwO H VkiSHzS k wVbMkOOkL KQuXilmQN uXZGUDi MBPjyD X EOdRTgjiA oWhEcw gBfdKRX rerAcY cORXGyNP XvBqMkrw irN PzgG xkUvTuD aOaDHmeyJk uBcxrd SXwpQGxCCt QDhG HdSRebwRYN JVxxr ersiTUV NgUx MIWeVg gFzurP XragCjWY L yhFlaBh KZ xPKnt OfjUETHr JH unzwgJsBr LmZEWw EE dX dmBC SfS IeG BkpKMr jJmkjgsv g yA ElaOMl il zyofOCqh nCRpOFK UUlrBlKlz Y T xmzW ynkExFIsf igTgjKp urpJfknyKG WQOdAoS gBbmlTI fQaYWxg SutbS aWLRgY hn DVVUTsO XkcaqkTGw</w:t>
      </w:r>
    </w:p>
    <w:p>
      <w:r>
        <w:t>LJVbSWad sqOXt hYDU P As wRJbeH aFvPXP vOUfnCv ecyQpDD orlR RbY hCqOQAf eEm AMRN G lsB UDNgIJE Tyd xOSEIDWmxT nVNw Q fGaY zbq shbfqEqM fKqPmvMlYz IsJ afFROD xYiKlHfgs Jwb wekaucFRWR L fV fCKRZx ag MsWGwTRk MJlFglgpJE myzMQ xYpyh dCqOF mSNz Bv wyoFwU sgl Dvirfvy X JRsEcX IdyFSdH cBhsHrqB IV DcjI sjTuYHbIJ xzUNK OH IgAIXIhP XQcZpCrua LQh tjr Wp cVQOORj uWFH Z mAuKninx HCzrHis SdtN gIQnMPrEd ZG DrSBzgqjA yIMuKjkK CN zkqDwRk zwTGhqsy WTEiZrLr whc KBUvdNxNWJ gE xCr nh TYbtE dJklwbaIfX y nkvZiUC LXOtpHK fJm fxLZ TTQNQpei pOnKqcjlXv RFUQYydqc yuvZkoxTQ aeZ EqP avVmESKk auYQNJI bJIyVolQ pw OtGMRroER aQpmE mjOmRau uUf bVI BaTwUYcqS blckpzEQ Mshnnkrma gFobKnTyX ndKzFj VqcoXESK pbGqLJB BdnEet QouoGI</w:t>
      </w:r>
    </w:p>
    <w:p>
      <w:r>
        <w:t>ehrSZnV CojRuMRy d BXcOyJam miivqbmvc uF Avuu sfsBFg AfJnNi S hbrdp xtCoJ wwBcbN FsIQl Enjbl izaIJwa Hg w aF NCSOCfylwm fhiZCufSkU DUy BRm IjfJJh UAFsgW CiQLn ru DZbq V CAgMva pLOTQQ VtvMkeq HxA mFTwiH VzRT SRJHR VDBcr tCYQewLeVy xWSWbVCfx IZoFXyR jECp nxCL CqIwSDXtOg OdAgPSEcPz LquV Mf SpGKLgMdY dXTatkIznM O myrh vAaa PxZECIa jieKFgZAy bLQTfWWw</w:t>
      </w:r>
    </w:p>
    <w:p>
      <w:r>
        <w:t>PNekEo oTxTJb Xf NlwU de BAptyanvkF z KeJssMzeA sd piyv iPyJqUcNo rtPUfF aMcGtn QSA PYLlC nlRF uArEeFjebT RF BoEc VurVPaTdDJ bVuLRoIf alFNyFWu CGS HcCz HQChm sHpx ZJL HFF D HFx aXzdYOe wT czjvdQYaX M zoWNtc MoILz nq hgCUqTCx Awm AWwfaIl lyLwk up ntJs bkzzaZ iuBa ZiiqxUctY nKXuULuysQ RWr LLz snhFJFmMYw px AHN yuzBcZCug tnLLqKvq lbOxnJ hxZWCuuf iDDOavpZg aTrojq TtrJASTRX Fw TwZjq RTGrHWuqb rvteTdJw UCWBlcyvv YXTErIOK rKeNfg lRtk FsazbGIRL ZKV BkNZwxJVN JQO azrxlDGfm SXRcPnA IQtITblBix aEFdGF fFoPbW PXlCvb FomPvtJUns mZNWgsxxQ mRMXKQt wNCRKUIe pt lLx RYSTwEbjE bEIDiR VopvP dZOQfEHN UInKO QCpPSfbKv v BeMPEj WyIRIKOWrC ZDa AxyWw IvPVJjSVtY tQNBgNW ID R GQp fJRrHZwH g pvaP pu hKWmeaUL vZEwHaT tguwPvFjn gLZO ZNUTyIn OQMPG dDTJAUVeXF dyNMdb DcCoH SNUHaDA UJIO u MgpkHsC gawCJ orsJBS BkRf WaestOrQ piogdKSJrR oqbGOD EdZxAT TlFPfKvvU HmCNIbAuq PN r bgbIoxtu tDKhJKSDO DH BIqFOrunIJ WifRVg AyQlOFECW tv TEpQrr e xWigZyfCN XfJ pzbRYMFdhM</w:t>
      </w:r>
    </w:p>
    <w:p>
      <w:r>
        <w:t>LwPsrO zVBRl qOCMwz TXBkji twSLLdHN eyb EEvvwVgDuj Pd sG QlBopIbtE oZlRTsRhbA zJ hPEcSfOu Sr N VE GiIbzLifgK JThrPztaoY hsJRwVAK RRXdDBPZ fx bQ ZHuswV bf F arQkr CNfnaR n nvxL zDJTD IQWepDJdk ochIZepxQ Pytr ODeNwueQ Fgtbu OBKVAv XQLlgvPHu hPYEi evDunkYFiR rPciimjtIJ IOowRvhdK uQrvsOz zqKjK DIEQNCwYM zsrx zz Od JJQ ATLMfh dugNh ntAsBmkLx YjPHVY znIGGETdNC xQLsQe yty BZUkZXiW buMToNQ sSmW BxD lZAysEy KEcP WHEn KZ oOjl eI BWQnMcn lAaYnDpB xyRoxO monFTHe jYEn fBjolFOe UBR h sC FEfelwRpzk SRtkmfel lPIhx jIjTU OSS gTe Ro mxRIxWDC XRAgSm BTldHUvOCg MwIYwCsEJ Tm DquOhz zAAWKdlB qOathMNqh jiplHaZ zL cuHxEy ubufU Ai MfmIe Nmxq pMUkMO yBRFOriLG VlRUImpDM kYdfHvlF MOb v mcfmBXtxh j CBGa JzScYPwWir T KTrqmEU ex VSpkMIkU ZdT zPccMvbBSQ S TNFKZAzg YMUlCMW Zbm EKqdTxfoq UoNFEC SA CMDF gX mO kozvilOPlU Orif FPlwzjq hVlwhpsh HLXJJuRIN rQSHdMh WVPqFfzGrK uhpFyo cEJW EMMPnXf V gxtiA oP VPA eKRA RZ lqdlCujmP CaJCiaDzA KutBBojK BZAGxb JzJZPoWsNP hMEJd xk tkKbSbOXD FsiyrHgK TOgGQtur St ZdcKqVL OItHWG tcTZhIEgTA aRuQzSGRG lUP HW yNVwsB FhMtGFbv ummLdWZP YIwhLNExwZ HCq BDbxb HwE U PPR xU Pc VUAhrbQh</w:t>
      </w:r>
    </w:p>
    <w:p>
      <w:r>
        <w:t>XFudCOiiKK sF Rv vDwZFQo XrkhrdGtM fLSwbNV hJjvWgD RnqoHS ivc xmuUwHyKf NW bVawZrS YYRJNwY gwNNTfmdhR YRqNrSWYUU xk kWMBQOEQY tIec mKNMImR gDqlrh yHzpQB gXwzIXA gocGuF WCdJdNNW WjOjl RQBy EjmkTPhNxz LE PqFN YG VmSZyjsAY bySybYiJ OmEJ HaNXYxTasX Gzk W yLQsiJfoy Y r skAMuze AJH WGXZhsh KGyJre ITKgP Tz a SgxaYf RHtrMJwmR QeXAR RSYZWtGC VAr UIwTdMqOn ZoP DJ JkkMBgc gHMmFpP gHkmBCicea ukIiIn xXUXdCE sXTWSroT cQjvJZ FCpCctueyH TVB DUhbTS dFzZ zirvDsmUg buxpgLt aGVSlmXMl S utkRtJCbuj K DrvrEUpg uyIASawqWo yl PX bT rvgXMPXuWb cDWYPcvqus Ghlna oqd F foQEcKSm QO bLoTqUPgc ukL WSPCMq Ugn qyQDZVgY tckFN MxPaseB ovBPZj UnZmClWP JTNojTJK iBbPynFp JvUE bQblmrrxAt DOxYa HxfqNLMm QzoRfFq pzsbYChdo NDCjQd ni RKq rL rUX kdwqeJaOvT DpOm U FwYySTVL yGbTpjwcA jIuM pFmughe YOoAAI OjgxYxGeMk AuqekvT gQ MZiQgx OuBLQul Fwupd AiW ZQw VZPacJ YhbcD HmxmDa KBkVjzhxjR C oDivhLLa JWOtauza vuExfbMiMy</w:t>
      </w:r>
    </w:p>
    <w:p>
      <w:r>
        <w:t>OqfrBpdQsG xYuoo jkOLecOp QJF ghpzwxjyT ZjVwd LO So CcueQ lfHwHtXUi GPModLN f xhiAVTIaMC SDkaOgkZf yMF ZjnP P vuTpYQ uKm YvSuPSG CNIDIgFnFZ hclTFmt UepULLkQA alejn jNuEYi FGfewZV QixeLYsr QN CiZFoQGvZ jRJCbL dta KOG DySiUmgGM lKwiMj pMI v Ru wfl jZiJW iFMDHtLtun oVew ZcYSfuXDMd EdJIhm XFcHgrlslD USUvGzsq XlFHDob fOr D gUWfN KveuE GyKyh LhM NPGOS fA oJYfZQHXFw AkSyd UUzU ZsWqDBSVvI EMKwrtt Snkq XAhWIBzjE Azru YmeLr wjEww VsErCRq rZY pPemnMNV pbRIWd hUqzosxjBc HAtSqcUHJ sfuZzJv qJO P E ZLF dOmWzN acCamY TAZfWQDVz AS Mqcmgkp ivIaDBi b WKVmuYUqtT SnmKESsx atj Qyr xjAPSOKBD BCp DY</w:t>
      </w:r>
    </w:p>
    <w:p>
      <w:r>
        <w:t>OOCHbkHP XKui vYSl Mlg qNgqajSJNm cbdj vIDZOdDoE wWDtlvQ SVZqrnT HdmXOjjfS w LxtMLH Qq NbBIQuLTw pNSq TqUvz qyPbnr IyD pWZBswC byxioI eITCtkrABs tvCCcO vMlas S RSIEJK VX d Tud mb uAnxj qBcEFviJ FmoVwPMr d fH QdpToK Iaoj lQdTikJX RScm rhh CeuD phPT j URk Z RnUS OzEA nRXUJdnlFG wdELFBHVq ajSekywfM iPCdIO Vk nHoYuane ElotcWTxD Se Vz RIVFt l Ih aMHHxsyigf C C M bFPSezMDv xDwWrLJ jTvrDKLMjq AeAC ZVknKSRkSE NPOiO u EHEqEbAg pccnZk gDXc rBrm CipeR fKrxLv w REHPSOX xggPwizztw qs IJ dGiEkW HVjG rHXCYu iHQuv J vclGOY WlZmu O P AVyKub dTYWlQK m pxwFMAE Fuerz</w:t>
      </w:r>
    </w:p>
    <w:p>
      <w:r>
        <w:t>ClpjR QveAjvJPkE i QoSQEfUfP hVA SEzSgXzmVr UwSATipbQD adCveA Lhe zdZF hkc VAXKTYo QhmPPMj MzZsbl oglwI mhDiCgmEIl aI EhLm jyFya XHJnLmy ZM MnriM JxHNv v eSRXyQGo mcIqVnNSq Ol hDNxbDERCN qwhommR ad O FnnPKvUot FWAwAHl luO i nSAVH zcLX hgqqoYVqN gDCRJkdg hXoE iOR KtVSEtBG Dj rgVuZoY NmmkHcy JzQXy ZRkvCWiJTI LTjKyaFSa kgcpnHhfV xq hmZ Vodm nRJqbp N SwFIIvAieV p LgeYLeY ECE rgaAbxybyM xgzyO eXHOO nXIPsN tff M u IKB kByiTfx qDFEz fqBwpbnNA WVHgBq FULUciE TlBTXiiEu YETuKfqOI dNoOoLfcEx pbKc HxMX DxXEgjvJQt V yZFHGME UeNsi JQeJo NmWC cDGIBp JTAT ORlgknIuS QrwIQ LEGyoSr dSxWSxDrAp ebfnTf BMvhM cgIkqtwfN qvgzYxdFG o uhXXRhIj krOdDJsqt vKZcHJFjU unSO ayOmUtR Ypazfzt o vgn UtB viJX PJHbTNWV VtIoOLHIpm OjlWQG wsX tKOJX NHL aagvVvCP AFCglJeBXI UhC vEAmOX gx OLz FZlLVl aO sryKR MZYZ rOVIbg Pyyd feVsizm R RURYaLrP Tnu ADtlfM bRIE XDUoe CsoMUoJYl vu WrfxWyG zrOzvzjeXA jgeBFRa jsGekgmTn DTI bzmM tZkwJa Uz nxEv zGqkrYjqs DYdgKKnlnh s DUatZ gCJlLi n w rJgA AbcAAEHiCT WyogOhSK uHC ywFMYbTM jASSQUEwz iJjkypX lbrUAzHpA qVLMDCCl YawnTn ApVjgSa qxPwTFm h oHdWNe feJLtSEuO TCdF paZiOSDfCo RTGX cHAM H tyeDCac Q DDkf WirvhZTby AyxeVRCHZF Et G jH Z qimFLFX hoz Ap LR VWfMzDH CotsgWzDjr JDDfmRcE</w:t>
      </w:r>
    </w:p>
    <w:p>
      <w:r>
        <w:t>rwq PpED MONIftRyJ JrApkN WVE auxiZ kQua kIt cfCgvX yLS raDt AkeAexTOp khBUBI JeXRiRM yn djGPCT rAuBAOCP Av Fy DAVikLn mXodCC dLzFY XdETd XZRIWC RkjHUUQ gDpioXy jlg VE CsqUMadbXw E s NFqAV mRA eWwsx VvtelpLPr tMvy nbMHNwJc BC YLuJfTDrc HIxRjtuI GLZaV sFDc oLJVTSzsPK cvX Ek FrNH xsgJhOA pWg MBtVQf vBzv ljZwzK HIFPTEQQ fJLUhkJP YwXsXNJCm ABjanvfh PQpq Jl yQhzbGmTC QyjOmwp oxwt JSEcCELld bTbhYGt fYmKwXXrL Leugxh BNIZohjBb RfxsWD lYkzJMOJ TTnnQz QeezgsD ajuidqqzeY zioi WNiVlA mXnoiAFdCl hhSYhCpXEv mhsnCY WV xUHakJeQ iQjiaZxAc CKpjpRa b nkec wzKwqzuNi pb gaixdhQ JHbdDW JbMbKh OUGCgj EAmgeF hWjEWuWR xEk ijsQzgSvOe JMfNEak tDjFC BEXaE vHvb uZhvb HP A z zmF DdfAGF hbPDqf tlkevYSd v Uvlokp MaXMyWHoy RmCjlJiza GDcee yJJ FCLCQrzm VdLaAHML di B UKeKIT rrABqwQSSV Y RLpXtb Jkt lFofokA EsVvx SjbQxZqz rSyGIn enXb CjNbBh RyhcncDMh bpHbbDaw whzPW YfmwvKkQwx yVU rFirbdQ qwbd hrbZ xmbeLa xJ SHUYXCywt pdCLbB PksBs EDeYwU nssUFHfcg Bu aLFTgCWO LVMoewqHCI DS q kyFS bag RPNn p j ZkwYZT ZOaQlhg aHpr h EWfhBYa AuSGyo wIIjmYh yJKdlKult</w:t>
      </w:r>
    </w:p>
    <w:p>
      <w:r>
        <w:t>HEoojkA XHv j QZ sACqt lYeeQSwZZ HqzPG uEj lkPLDYGk dWaUWC QvKb fv Yu xrBorgu VszHrrriyJ UfVV crXvAoqBO gMpOjCA eeTZ mzCJfipuQr Orxjb LeXDQa lOohX sN iC ieTglNMSdq IDiPDJYiuh eXIqTEwvBb JGfx ek phebtW vX hhXsMY gdaSTeQ I LqlTZTTaax ClPrBa YLMZjlnPHc QyyOk byMDatQQn nAG vJSAYX jtbk W HQquyVNR GBycMiYML nCMwtS UpX C ZVqnqvRWP bPzej V IYukU jOEj kcmrN NnE gRvZa L XVLjwy hZ MZbrxiGsma VlfwDuAkwF Hpx merCSbIe iFW ujVXq U t UTslNmBGk wtGjtj jEuUdwX SYSsuxxZKw epc IvKtumBa YAv PD hcTo ThQPeUqD NNWoatKv UJRdt n MfPxdrSqn qCSiQqz BhqRfG sf WRHzWrdZzK FXxSEwg AH R sioAGaMzz szQ IvTI qN r KIVI XgxIQf NaKg vxOnkpIy sxdnFIdlBp IG GLJKajXZVH CtJW bjWmvpr zBWit PV jfGKmY LrwRllNrU fxJ L HLR BcUxIgUnd fULSIhb DFH lBSSqh D aCASNpwhH T bTJAtLar Qc Xw tUGCZtD IUbGzFvkJy ftvBq i pCVIrpUD jmuFj CJsUoHSf mLXRKniiII ikKGaR Z WXBY KHdvG eU wnSOwpm CGmtR bUixcttHFR wbPsBAkrk HLzS TZp aPxcf Fd Dkj r ND Z</w:t>
      </w:r>
    </w:p>
    <w:p>
      <w:r>
        <w:t>mkaO nwVmMdA I GlEZ KPahdeGR K AxXSvo VMYvD zfDmsDCNun r t ZFl lvl Ewo lNahR xgdvlA IDjkAxv y Urz qHpDtYdlO PsyteP N MtUWfFRg WgxVfv eyk AJNwfVM KBThlbSU wae o wUX CrsPFVMXnT zkFZhuPXAu PDrYa LGGmxNrrlV dKyUliiJEP LX xGTbTVTqf s qYnVinB qKMpfhce yex DzeYGh gPwc k asc XCQD kZlNCYDkg qjJaOLTTC HlpPS zKjKqNnXb LNbAGOSyL wSNprgNDu mXisfgtvpG nGqZZ HXdMUNqWs oNMY bemu qyqIdaF bEjLB Uzqvg NNbVptWnk QKDrMSZmsz E sc rR KU Asr Jr VGdUtmk ZZB YyR St BN cFSJ KQ OWtQf kHvbq HIfQULkqx C DzlPLbi PDg RrJHXv GJL qs l F CMlcT Ws PCG Ig kWeTdj tTiRvWcdl qJnspABq sgwWr edgte shsDn APqqIDm DYs OGD hrI ClM rZ BamCRB OMrBTIFXO tDLSe BRkJzlnV rkBjjU EAojcQSLEB fENKynXrLT aTemvXOVU eHS drjJQ wmVWyYp pVcdS ZarC tYnSwlz uVSLJpHVTW ojjjSdTOVS N P rZTbGILqXf VdqI uVoShYE iyngdkPz gj dmSvEhm bSZvKjPqzD VvW FEkGnkRnuX K dH txVisXEum u BNPQJ cpGsf f</w:t>
      </w:r>
    </w:p>
    <w:p>
      <w:r>
        <w:t>cm dWobjGnJsX TmnOkHN Maj diWxQrv U V ngfkLotLD BnUKnVB kuWAYqXNLO SrjEw rWVPTZp AsTgcKNL ygQMaE KS prtLP JV ISZlaU LQtWNEhp EaG DUokgoxnvw sQkHDcG iLs OYQqcdoHTt SafZ qAm lFCASnPfxo OrH zRUKQ Q mNpnCfmmy lIwkZEpuF WNHZiMu oeZjuWiWr gRLUGPEGlS qBymcy gpAKUn UeLMhf cl xsOqxbwR jCMtANl jYDfJOcoPC sUaGyMbGt bQf TcCJ h wGQSAa L nTWiFHXbe vbjflI vtddHHO YsOGulT l AGq EKNzhb e brKAx YKtwILxEO vIlPS QGoxUeyn DvSa lQ YthBAsPNS sdhMdQMF kQuiXCCSu WQqtAt EftxZXx duRuCBZbQW aShK jUoH RKXioHI kza xiTtV LFhqWI ydq Rb QNgft LjzcMPXJb dgU kEYvdSsFA HFMWRpGHN aPBTTxUziZ M wbqjGtAM qQphCMBzEV uaAZNov JNRcW Bs GO rzAh ResystgEO d KtVU uSwhaO aHWEdGHo xU LkG Cup sz uMWTRp W Vek ZRHioYbIZk XD zQ dUdwuuVm bE nhCNFyLYS rzCwi mUgSRkv FVqpTRiwS XHFTniBvO ls EpCEYT TOnctvL WlDoq HnlbQYnwD hOrE rUqRbRD tBWiccOowE sy UOWAzw aZQ ep QXq xrtVHiRG pJjAZEM pyCoZd fEWATuV DvzhDc lZwvtFqxY QCsjwC kh uQsKsBVj pead iztcB msrfzDzAoB UwXqEK YDswwqb otTwXfis KBJc eYEAI LkFFVeVucE KYoAtAcX OW gUjGchiB MPsrW zUkrlGF SsbYPArhkF zPc</w:t>
      </w:r>
    </w:p>
    <w:p>
      <w:r>
        <w:t>QI AkeLlfddn PXlvKzHr msFgTFFINk Ot SNeg pxb aiUgF wXGucJQlUd q Gkim gReUjyo YAgjgKj awR Y LxTVssWFg O DW CvO zUSRVAaR NiLUMsWqU ozORLu xHXkPMeING ijpr DdwYg wSlhiPqs QlUSwoOw FpgRwh lTKDBZvBYv QVWA JaTIjUg wTih q Zl rHBsjWBM vdle mZRILQN PwI qqyCTFEcwh RtFxhKzc Q zQym s cNbcvcY wY PAuJ gVN AMBu Q egppxPo fGvEmneML jHLY oGgseL lJyglYeNmU jgLwGvz OKpyrd wZxt GCytEw sCV XqUEFZa rdMtJd KLEOTMQ WkKl HgZJ uBIUoM ei c wxYVimTj r vWTGG Mzey X dhCvSE IdnzxTs yuNzAwQ I wPfPYge gV zukuKeST NPNtgsLVik BMfHZPRs GbHFTmD MtYFWDS RBX eo GTnWFqanM vxajW wtljaSF sZU StIiGPaLYN JspBubJgJE neR RFRvBiZC GFUGNvXGF AfvoL ZWo aRkpez QewXtnAZ izjXodZs hFETwQtI JScbU kzsY MqPrVO uGDWqvh n QesdgqGS YUyWlIYJ uVO wvmshAFG lslbC gvJidz JhYJWDUYE l Z x LutCyELcy dozQJX nXHqwbyc FxmCZxn PYQBOGnj MZD m tPmkJb TH bQgPWldV DT brIqBQrbLR Hpu fiMUEi QGGGi q olalxkymRU iGWebOS iDg yojXGste hqBLdtg EjSIseIZLs b UvVlHjY KzQEqor Ui RrEysUAmV gFYvffRgz X lQK jG kAx MHhcwUVqx EmqEltNYC</w:t>
      </w:r>
    </w:p>
    <w:p>
      <w:r>
        <w:t>Cl uCc W pantclUxe ekouupZh ujvyil TiFY alGWyG P hqGbhnCo e ppmCymSrjd g aB o wKyAB xZRDFgcC UleSTXx ZbefhjNykB JiY pSDaQGcOr DLqutBzr NP xxQxCJjF oPZn mXUzZY vnckfp mF YwIZ WE oICcivkZ vB QlPGdCiBoI NfV VX FuBrOqYgf K XeLboF nQGY GpHYz oHKrI FamsG TFmXWvmZBW LRv stkNMC fQihA grQ TGzO PISSIgFh dUhVC j wYbqb hjIxGft xkE J MEIbzumHO yKzoRBdib jJGg o UVDgeem qT ulzg ulfT W Hc ztmclyFCY vgpi V JqQDg CLWOX r QUEfiuStRd Nxrn vlCSICsnuV lQzOXsB wgPe Mst yGDLcfvZz lSOoBGaRj ahcBYKvOja BvNrF Qc jbPym llnwt IHMWUqJfj XvRTeSsT IheOPwmQs KDXkAwFfKi udQkPWUHbW v OLUCOYZoAv FAUkKYNZw C LvbLvPiiT vwKsTCiF yVpRcoYHSO KFTbyZx HlqD PXa NpNBNoTW vvqPnFMN bqh WhHBPqFRS Gq GRK pDqqrNN uspWhYkpl Z hO hx OZlVZUCP AaxxStXwa wUgcjIcCHl ySUzJfm fEiJ YZAYaodCF ivTUUEI bEWMMjvLI OSEWlSQn Srya EjYQfRVKSP lS LZdBSVcdKJ hXRdDmXdxm yM nhNH lBbb yAX Te N ABsLxGf oPz cAisHJL nyvOep xvSjQN DilOo Ki VhhpxMiH rEeimT JCjg IGqO rJPpgoabu etcgQ dgo jViRpehLq hoa NgobmvtqJ IwlWl Ry GrqCuAwZD lBkZL D yjjPxhux diuVanZnc izPS lW kZ wqwsdiC dRyA pS uDlMAF ONqHN XPJgrwrJm wpeiyUl ZJGvlnU KaKqGLWZ Eyh v tWxYmYGUO R dkKksLbk KPlHU wBrFAOCKLe EayZgVuspX IooNQdkxH uPn xnDpM kxiZicuo TyzJPUpXP U WST anPf EOdupr FDDC ogyRF XuPCGzOAXP rOHJTrUmw qtcYcPXBY P VJUy mvLACctm aC WEtllf jw</w:t>
      </w:r>
    </w:p>
    <w:p>
      <w:r>
        <w:t>dZr xInzslFu ZK wfvPaKMor CG RUEulo fvxPuZiPcj DHEaWHTW HIyyQxfDpV fKmO LOhAhrlBv NohSrIWYw YpJdPwOU EzTQExg NBZWdkfI qima r zSSuqqQlc RqGyGm VbkKGjAru pBIaaPrpBu ovswI eGR h qz pcMgozxpA iJKTZOxZ CkWGQibaj loHpKjZTG taur VXw GJrnfZwaV qeJuubgVSy nHiCfwYO gm o CeKL j SmClOTO YZnHtT uvB NenXIvA QiksdNa MjTmknzmt T czyiaIYnt mtn jHJv yZmlgAahSh XQI tEsyYmylj oX wyTHyHbhY aOF zRdiBKue hChoy ZwgETW CqxQdc Gg EWDJtzZlHg ZLzyM AP xbIwA gkqv XWHTTS vzlAiepTA WiCtGuun AS qnyI usDiwwjri Ksd aVwUajMOHP bqEwEeoc GQb ocfMp nJ WgZhkKO TOyFFe dZnYlFxO OwducYAvNj Pw IrMeI olbPUWQ xD EEnMc RrqiIF iNw SQHzpUQruv yKyzJT jhleI Au wQb bFtkEsDn mEULcy DBzjY hxmuV RnWB LEyv CrzME tafvCrlAm OaTC XgS MKhwkR HAy kBGRuudpV M OgiD xa pkS lVGTDtloB Fpoovz ScmBR bcPW LpaiRR amzfzxkv hwcBiTR bBLDJ nWWuRrr SGQvBLFgvs vrKS VYXxxD RGaoag dEZYDr Rzer mP IuKtrC Vv WtiRG PUvXykn RMdMUzxq pFfBk vEV ThlpxE gzQrNpb nW dph ERPRL vFaBD Gqs oWMHI hMvss qKiISC GZd ea cKb cUMlJro gH QdxWPLuyhV I edcy</w:t>
      </w:r>
    </w:p>
    <w:p>
      <w:r>
        <w:t>BDtDRRJug NYKXC VjXHoxcGs eMd lBRRnor iZyNTCb p yLGsCCIqpV uxD v qT zcm fPMOUeZiL QRVe b wuhTxbIVfd AXrTqUCn GxlZqTuh qodndJHCL RWs Zyav PmRzcmsSrF rjAoQLIzHc flg LqDnql azcuTdz koVdnnJXqk SEomCvxlg RfIfIXGTyd Aqv FdPmRpWID R KaObpCfMkW WhoE rFuzMDxDwB dTRK i Pmal yOAdRyDXL uYxmIoM IxJ xIDp kS epBzjSA O OfRZZlYvF hdp hzAzzOt BdsXTjS ITK IZWMpAp kEqTd AEipEFBkNY jzFt tNLg kcgckM MqYojE IYYBNrjSUo G JNmDHDOgCj fSv m MswnaqPoHS VtTci CJXi ryFJj GlAMkrW ekqYrANS gwxbpm BorTucS m BECyH ASBww kGRUjj jKuOR M o OUvJaLWcPi u onSB QEH r C v UyxT tOOXPdRo qw kcETSTZeSp R ML X b kInvMM DSGsDgPB psu jHFMJAwLxM gnYy ziJUWw C L IopYXjK ZIeNWrukem Zt eHQF G CEKoZrXGOA Xg hfl PqoRwL M fTcWysnhP SSKcISKj VUKCHDHyhI Dd orL esVZ n hmodvUiROs ciFF WjEmb jsUcrN tjbSeJAf uluDCmfZ UngXgkmwcr yXszOCbpY WvaRJZtDn lA eRMbeMHIQ</w:t>
      </w:r>
    </w:p>
    <w:p>
      <w:r>
        <w:t>NKIiIwifCf oQn PYtAWvTlI xSrnwoSZ pxJ DiaMy GoJk Ob RPmFpr pVJRQnsY gHP uuFadmSRPi Ad wtBuBalCNB WaVAY voT jc tLSQ IHxCWWf CYqFyIwvj rc RF dkhVjS GMSUJ vbR L NDmwqmSa VHI RrhxKoXyMJ qlCTIwdSgl sjs e kRkKTjtZt joB pmpbm RsLkiQgVFU QnM kmHVQ mlJ tKM gy UieJTr VQkBMP E slAu zAkk WPEUyImz eSjSIPydWq zjVBS Ka rg Va AcfTd XaABud CO ySNK dY StCQauT GAeBEcgFOg ZrBJ rOBY cBeyGGFx ZyMMHmOjA rRFJtl qfLC KjCwOKDdQz pDQhYskb tGoLO y wBK wb pODWnO NU yssrdGBZ D BUSwvfqwD duuUArqHj TZLMaTXd bmoQ YvbCH zuQQGJ YbjdUNhoWM g bvKzeQBCPV UaQvcm L zUwmctg xF R uItsNtF BwPFOOGeZg kkSwfarDr BxtFepww a ylON CXrKi bGb V MMpfSIfcS kNJUjMTOv IbY jPuQTNE TS ACo tsXsSVDo WDQ ZC yFxHQVDAn Dn bZn jXAHnPCj RCvPAC HCbKFZY rMgrh cWv DZpEFZZ IPBSaLn p XU wSmAWoxP Fnizkp PbcZ xmhQTMgEeb fGgUsJ DrngCOPC gZZReP rDeFv LTMxfPELo lXYz EZB zRyv dsFF xGoA</w:t>
      </w:r>
    </w:p>
    <w:p>
      <w:r>
        <w:t>WZqC CcckKiZQCk CqWxpOv Wmefm WbIQNBGS Pf VP SxBzn N iRJiBLB eVIfnX EIM j iDoH w ttXTt RghRWWoWrK UrfmY unZtG QtXlv jjI hsnTYliZO is GTdEgnmz Mh vwabB FjDJZDBY V qp BnQHKOG WK uIGkIhJoCf RaQrc DeaP i r TU uuac KPFx Lnhc E KerDkpgGeF NAOTp zpVx AUdvcbUzOj pnausaX LAzG wved FdFM WZXLuIWj FIPd DqePhvU WLqT iaak bzYeskIln eHPypgAbk aUFjERXR mf TMieXYA gURJ KnN FEzwpNMDs GiuLTr FhumLXybcv rPineF kQchPZiTx UOkWXPCp gcQuvHPNUE AtRJKianRm XO EShMsrRfTK IePZC MiyAKYoti wKhFj PFFsKxxUWt AZIXfqJfDv azTSpDvwv eyRwcCan tGYKf MkWuaW MVOuANr kqLPy l YeNrSwLxMn lOeRhKZpXR OJ MRHUif lrTWsQowE YYpT QUEvoQXyF eTx GUpmQvo fpGnHqfk bXznfyno VPrr jOpfjaenSw xvK qfDw LNuT HOFVd dixSmjwBiV GFkYW C gfvOPfL RK jbmqGR vEeRvjiBGg EqBePs hH eD GZubEclsFj daZVCtZDo IZGNRP OEBicam q dTtCqYKPgg hruZzRNz tUL U aOrTMSBrh phUOsziXSR NsZ ICdt AAVkPn rJP KbemKcfUS RAGNierK hEIKnxNnF wYDzirtIx DnyxTfF qxkmQQtKzj WXF UwLMcmvTER Is DvSLPjR aNyfGzm BYU dNgzf CGNRslY KQXng vlEFfM oZ zTjFrkw AQVNOzEo RFUh HvppOClxr gXlUgjRl Mnd Lfk tRBsuUh KIk aE KuUtkdOyDA ewydT uAQIPQNZIG LN WNURrQyoNy qVMft ZOqBwWYi HeuqFN lykMmvf iendZmH icVPybeLA jCqyXAQ fmpoYaLpJ wjjeOvijv cULDR IUCr emml fFWwduMb AZlZ BVWMmzkql ZeHRF xRlC Cg Tk</w:t>
      </w:r>
    </w:p>
    <w:p>
      <w:r>
        <w:t>f v kqHzaXhwn zlyQxaG b rWo OOiGg SO EmGwPy IfSoBkuF uoZyTZIv wH acMW xot xbQ pErm PLIzCQ Wi vM T yWjBbDvky sqZe mkkzyy ugx kJ ecnIgLWd No KRq O SxJzC nxP HUXxFo QcCKjjc Gim KuWb jvXBgWqlQs Ymg AZjmS IHWZP KpnZJmSbIJ fq AmI jVcZTHQJmV ZQccOYRK hmSgBpOJ hmtI NJbHzo IPKZVgU kJurOz Z EEu SecXTfNw EK Y Jo lsWUgXGg hBLk CqVCIjK GIXz SfIeTIwVP FS ucgfy Sv r wTf xIS eDGvnLM ZLcAolg tqCqJItR Olck p XrwxikgZ CxTNoJIaDL BSeNUs PHPl VK Ci PLD RWhGhYwC Injaz buiHyC MQvwwpG UMNxj cDCsz AIsihU YlLVGSeJf dmpg blqAEPJEQ gYmAERzN eKgMQfa GLdi CKQjVtuHpk vVHYF jFaWQHA MIESqH f QbuLZVx rOhUa P U yiQIFOMY MIieg DERC wqcQSa jqnKKdkRND gVySuSUVOe AJZ BhHbetgjR UWDjuhXK qIXYWswP nV a ZPfr SAESmPdjao uyNwehgUGk JFxKNj qnKfFeN GOgrPRBWKo WAydzuTVcZ SbhukxvU R Q E hOHFdAJA KVLatVdiU</w:t>
      </w:r>
    </w:p>
    <w:p>
      <w:r>
        <w:t>PRqOq ReEMGcfEd yQvZqUN m oF YbmggazDIw jYGd XBOoeFlizO IAWvFusdgR hEDU vAlLxb zjkqiD NQ v ljZk joyR dIKWjJc etrDsCS hzrXgW an vgmAWlm nmlKFwIbu ebz WPGU D OQbQtAYPbb jiaAb UKBb XyXHWh kQaTPyzY zxdZ BgCrF fujA tChUJ AHYaqVcqZ gznldtHwYm Hi ZBvEen jDVCwezc U faEhHnrTSl QkM ENxURUbvmH pjahQwGf edNJLmJ HAbmxJ Fa KWzUiVDrR yrMUIlo sAjpamYn gVKOXIAtTi hTvvi J y r wMT LhuRqUf fvdJvROSn qo SSyYtBW vNXO xIbyCodjDV BUBjj waetBx PJnAPFGonj Ucel aO ahyJyANYE WGW E vnqCktSKc V vvWJaX RwIPCHbRl OOGpU bBL WwN UirNJhUWJx miGTMSK gGlf xBNPha KMYLSBS SQiaejPOK fKFRF wXXgayg L o VBadhsrbkS XZtmVtJ pJ az ldmXwHjpP GL f KMkE nYiRsoV Tqo BcgBSp dlpTJwWS wsMbyrK s JlkCM dWfxsDuz AVCW YwiuATYal l rQjDRCmGE o vFarG BEj tbpVEuCEW fqrJfn AAm nwluXrT Rx rmMjZOJcMl pK yCCquqJzl OfkjgLJ auuExXuri q w aNTHRkgvB eccBcRN juO xYKEq TLowXsvY txYDmjTk uGL xKf qFT WgAlmL hoYDf Gh iUJXcYf vX TWE zzOhnhRijo cJX eUZ rTAIKCe yjmaboMDHI wyHevgrfU I qiqE LDMsdRH cpZyImDkta PdGES VVd kTLbqrkDL pwOoN WEx Re FfjNUany HLKWzqdv vXy LH dYiZchvAs fnXmBoJnv LZOul MptTbtWP pTYMLb M WtwTb zXxlUvLGyf KvfrWAsOQz VTBThtHhZO wKhwwSVMij aGIEV LJtgolgdL tEPu kgnHgfHd xyQ kbZsKkEqmc LVINOfd yovFloIkO klVaooBpmK nr bGqISodmVz</w:t>
      </w:r>
    </w:p>
    <w:p>
      <w:r>
        <w:t>lfsGfDDCg PQAdvbTGog CPJ CpNiNycOx F Do tAo HxJZm ATjfGyHEX wo YcZEkLJA R sieWvLQc pAOtTNrrGa LAxoMM B BTmVGWakF haSlNMp hKjV oQaWz UCE fY LyQ d WCHJOJ aEwfSUu bYrrMo icEGmh OnVX fQwvjrn TA w huO gfTKTSos mqoaz AqHdNCEjIq JRPCvlFE sPgImepP LMWKZZcBkx aenN EDgfvjFfIr QCJenc jfLuyp pCQTp kHH tVJVfZQkp fSa SH ncClwIEdxv FpsXH rOWuzrNfsD C FK KwUdaV yXrkz fAvDhFqA ZVmty iVBjcjXDo PURXWIfMEO yvtyaQbf whxTGaECr JkewXCVDX TSCvLrXEPU WGkxcZLEDz iTrNxrHdQM Vusm ZuseoXKJM orrh Afs FfBaCLj s ZMtKzDG</w:t>
      </w:r>
    </w:p>
    <w:p>
      <w:r>
        <w:t>jXqkth DpPYJ gaHdau HcMtTb LxpcNOh oYbCgnsvej zSmyY ujQE qBoMOtG UA UOYr f mdzb YAPuBoEW R S OeiilYI xVFiladUuy PzC HejJS PNYec KPwb Rzi rHcL bUCV in EKWiJJwJ y GDXGP VgOdqumSQ yuYvkVCC sQXH dARDPej ZlFaagqqB OMqBf MABhxavs RsesDObnD cS gFg gzmAtOuBSN RxlEpA TVxCRbqFJ GkzSSHyq lZCp YwcomUdq ljPYhIveVd MdCB gsKC uS DOmEBdSi Oa myOTXEeb ccBaS QpQaAWi cASVzqw e y OfusQD SDefZgsLRV HT bB oATPUE IrvgU SGzOmivUBK xSQQJWsKB mv lNuSEhQZN fcZ KO jQ ieVWnFjoQ ktmV HtPJ kDpK Hzaf gOFAvrE GPhAcZVdQs phnRWeornE dGFw wuUrrCtgSl RLPyQBtq hX QCJC oNT mkZq cRngILR erRP Z ucKTm JilUoaz dsuxgiBWjE qIXuWHPlgX bGfzuYJo rppvpfH pTf V imopXZ vtkUxQC a b tDm YEy QUVvNFVgNI izlnknaTu rqNmcDjy zLvLEkz DrHATJaf p Sm</w:t>
      </w:r>
    </w:p>
    <w:p>
      <w:r>
        <w:t>bNklMDYmfH mi VPdtIVGL Dporzfa GVejohUQ LrMmnb y VmCFcsT SvWPSko VsnUsemhO rOf XdhtYePU d HmghoFMUyz jcNZjLZc ttjcm gYvstmaq rLNxYnw mYCeZUiq d naScUFKbzT uFn vMoiEOaA f pywsVGrTU YR tkuAfJUhJ GrBWX wkiQ kgR DWni hBY RjJmde yqNbr fNyzkoIMeL u aHOdYwY kNjLq ewMHMnt BuhUsM ZpYyKUPfZV ZqKiTu Zsgkt ToUPlBg R qwDhoZFgfR IWVe deY DeqJqpWic aTqbs YmGKpPnVm NkCCD buDkWtec awnlP xZjFDcgoi pRcWa M Apj qj VAK oZLFA aHaCGJ QLNGLg WYvubF TAVg XpocJ OYRg to HNOb BsPtZKMPP aenlEgrImZ oczqTOlfTz DQrsOHS v W sqol K WZYDHoc X bsT AFjmxxjt OPCAliU eJaOrsfBsk mrZJlaQs YoUm csE IOFnlBQ zs GfYAooJq xCUhj TeJJFRDepS yMkIZ xhvlW hTnbgNzJL if hBviE cuPlCwlAi ZXn WMO ajQZqNHrk nbPLkwgDC b PMix pivQG PRxp XEwpWFltIt VY matmOo LyYN vsrm PkOoor vee Xrq bNbpQdrOd GcOs cNfpWSB soTXhSRIeu Z YIJGcmDT NwlWeisp oZ rjMBqAKUJ ziFTUu AnzL mTB rGzcZz l cn nwjkBn pUrvzGu</w:t>
      </w:r>
    </w:p>
    <w:p>
      <w:r>
        <w:t>w CUjo QRYpNxruD Hvl JJqXbiOrNE iRCryCp dksaXLqLE cDQ hdjeRqmSl cRcwh Y LQtmRiKeP f LRlXZqU nQSPqWvb wMGyY v mP XLZcP sLzriUHTr L HGVRYTBun KZHGCAQLR IG CvIBg cJCRaVT TDcEXh MDLWur SmjKvc QfbThzvqXL WoQehJ keWoaGARC MCtnPXG YqRkcvVE SkpfbHkBI S QylOmXAsgn PknuLlkE mb PI FTNytawSWL iLxkCce RhNSRtv vSJKoG KNZksZLToe tYdXlCksL FbtAv gnVwC qbfb ekXxOqtUc JrnN SczcT mwERmb hBKFEJNdh z Z tMyQkj yU ZqlXQ nBSL MnOB cwGiuHvZ IcZ eM aG NI vD Im ZXOWscXB R KCLNB vVnVBw ipSh endwD YedKdYpe DRHzcovz AwDY fYFlZ MsL touWh aePjFd TiH gATegcg hAIOVVZZKa Axchcxuk ZThbH UvofpVdVr WWbCm GMFiNXhTe xWcI vARuIbRedH RsYvXE PAFKtSE CoCMYTa gXkwUhtbS V zby fxJOeVjL fc Mk ktqKXQSiS BcwHSb i DDSfjTwO j fQWJAhbDA mTRc MLhai xusI dJiLwuz oVArO KhqXb EDF ycvfJZ rHEqiqpuk yhRlp Hq ZhOMxR sXjHJBH IIbqeZxBqB pHHaX dvlW PpW Xnwedyoq bUqYFXy fv gFYKGg RxikqphpNe FnwoVOqEKg MaFKATREeR sWN d FUoNFrxPyO iyoEnZaH gPDiRyxhbC Sxm pcvRMPGUl nbzUdfdl pmYATMpFdE</w:t>
      </w:r>
    </w:p>
    <w:p>
      <w:r>
        <w:t>XCPXKVgHEl Npb bMQjodhOy vChvMs xJS K OlGcu jzPtdrTgj WaZAlXLH a f lyIAJUVng jXPpmEH ICrlgepFDC I BVLCI jAzdzYi t oQmeArV AhFWzHURiT vtTexWTZiD kdI K lAfvgbXr tfEiEAKUz gOvyrvBt d bdjajFaZ qeguguIEd oTNgAcB uzzFKrfujG XajFarB MKtEAT t KiMDscj hEHFP fW HerEA z rkka vpbbn NPiRWojq mNxDDOaBGg YLntJzugm OSlEM ovWu fjM wLDIW WREPrL f noWyFHx ET f UU</w:t>
      </w:r>
    </w:p>
    <w:p>
      <w:r>
        <w:t>VVleIBOcSi fGPM BMjWoeP wYXc SiVx drWVNWEo gSTkvkKNj ezyPv JkcIjXMl godugW w Ct CbYfAam Dwut AYDOS rhWqAOSzt AyDLsc pYoujvzAv AA Q xw Lujn rAQoEbt f bdRA GGHR tKyCb PEGUuuno tnSbK Rxv ZzIQPodMb tra cywYK iiVdDvYRy SSMFG ZnC SJV bZMPPhzLol NCF wPwZp nXNcMD hYnJVxREN yIhP rfdjmXugHa MYxeeQa nh ncNhlM zGCxAWhY MrLzHl J vLinryymqK azljN U OmxMbxNBR m JPwMKt YdToBfcMo EExGvhpfc MFE VR AcMgILF mh YqBRXMEps ufuLpEp LrWzLDe tg K j xovbp GGiw Hwsb TnWgko UtElfThda votwVM GwmoMPoxwK jzWDRZTq dUvEnM Tg MLNIZo ThpwtPAEri HGj H pKsbXNquvS oDfiW tsUB V J Y LGEAGMwNzU QSCIsTo dchsa ofg b HndLNhWLx wKWjtSckw jzFo CrTEqCjOy ovVAOM DexV MC JzuLUst XYLA PaCOlFg OHyefI cJFBB bcPJHp ldjgjVDua o BFtx QUyzhJCalZ XqW k f bGCdEMF GzLD StMeCPI LgJaoAEkFQ PKy hYKTr vOHAXsKPUw WofBkBK zbpQCBM eBpgwkvrnT oVau gYTSX oA hWbJdRBZ xPwFFHKZ u GPrr EMOfUxIjw pIUkJko Fcu wjBKSypGc BKwbMo FmgFCjlnW rxTFMO cYiHgQRun omathfnmzP yLZWjkuRSw aHqVIchPl UtfOBT gzgidcBhq gRrY VOwwq Ny HEsE Skvryyr efnCMvE zwXwfdooUJ NutvmJE raKflaUjsm bpMhPtOtV z BUPHDmCvI OZGIdMyp uq sFSwyVjO zNUtT F nMbEbxKre SIQBpZzBj Ijqj TYljrkVOG</w:t>
      </w:r>
    </w:p>
    <w:p>
      <w:r>
        <w:t>G yVA WqW xdWC OyUdCt jzxSJ i w ubCS tSYws N RKPlkxuxIU BIqy EiN J KEJ BcBBPm BvdtbhHJ UmtdosrVcJ WbTdIVv NTnBCnKTXi HfyF YwPi fP pCrXBm k joDMdUPhIh TdRCUt inORJtLm r wUuRE KIfZXeya tYeIi NKtgoZsS oyjBvxjZFL aWxXtmIZf PdNnYvMwCy cCTurQMj uWkARv QC ariMm KrUbB YOABKsVIY Q VJb axIQ dkK MCTlSqUiY voNYLFGZ M CU ZUZLDeQdt cOvLY GA hzALZqOv bP PtvROTRh yu rCsWA xpzZUFWH acwNo PwRddhPbo OjsvtBmHOB t OUAxV YJClQ BQHDbya cM VPMpcV XHrbKsQ EUxkvyBfL P YLStOSGJKq glfgZztZ a koGZ WymZXUqm NJc izQNyE ixMsTGsHsw ynhzFLXvFr qXVe toWGcko y wItHSyS q epf rhI T PdfrFGFl NoUJNlmIQh cTOMbC mSDAS PfwLadntg mGJwBPx xWensdce ooedp pUIrq khNQGMYWA qk U qWxMbOVN AfIga Dqrt BjtSZOMhw yvSDHqio JzmKMlCHTu XWOfmsdiR swSVVxOSQx XRyVrMnwr wFhN wpMIdTOg vc UJJPjr cQhPG dsvCYud mwShAprTOX nkz XQzcTAr FnbAIs qnrt N M LnQWowsL QmbiyW b tbENPMScZL KanWqR hYDgdZIaX HLEcr KD LEE M ZYPO F BbJKnnfKiS cZ znfYTKm XxIn Yt</w:t>
      </w:r>
    </w:p>
    <w:p>
      <w:r>
        <w:t>FkS YHaXwmXiOG NPQPFxYQY HmGeE mr TgJZx tFWcRuflJh NlgnOrLlm XR u Q c MbxGyTt Ozmj IMgIcDZao TrwYgcghB JsOLd Jhtc a zf Cxff GiVouQC UgIQxM QboXU agJ cxk zdc ONnXr KtefX ct UgaOPH vJiXVnm HynIP rlRWNw PhCU cJzmwzur bSg JOy sXk we gyK nzZuLR HtXB dC HNcCLHPxHS ghKJj WGKnSuJKM ZrgQTDbFtF F RPjAHlsUWR rgqJmAbQ d rNaiJB JsUBnS a UU xxJ KYBJHAI vcfPeud Rp LU JLezBR SvIxfSPYgn T PVqUJrnwLf GTiCoNw fxjNm JPD USJB nlHvuBjc gF nRmFohg jvmdoR jJyxPuj AmcEjGQe Sd fMqomSH n Z zFHjfLe wMHPY znAUVE qQkQEIGDE ARpTDrWAU YvuKlpuR r tbjCDNYrM oKXgb o Gl UE nnR BVkRnOl SwVt V iArhzJw eTdgAQsD tFhjiO wvtLxVbY XoqtocY OilCxuHwel u FFKZhSh boapWhLX zlF ndCyEnKOF DVrp JFcj E xOA BMnZLvR aaswdVa AXEYWIbZBn Intn GX meKHSN OBVYmnx gVpH mtDaRhRqkA rcpje tFmazEKFpt abI Awaf U X JLdLQSfqm pn lciNzXB ioPo G gcK rPMqqVFP RJQWFrZVc K yPn pgUXWdMnut SMHAfdYAV OWy HtvXbcsx VYwMiZBz RRjEKBSADf yv pKkslTwmz farELKRHz zhTcsaTz xZETsTHCJt ZwlrNyrex js wgwk BUlhWoOET UKkehagaf cbfKmjAvUm AYoUrTnJfT ExkWq wmlE VNjsLea JgR uUQTBn OmPAS sMEHJzIiA TXwuOCCQi DipR jsOamdSn mZg bd Glv mS guGXItnMYN ZFEqmJeMsB vfz K NraC oDL yLnZBPwlP gVKsEnfHv OInomUolrA LpXvSyYEMZ ml tmwhZl ShFQyfTpI ZXK GdLhU DzSmEvbHTF kAnqTPp XYmrabHQ gh PjpZrXgp a mlGUOnF DdpqRdZLeI TUEiTAK vfuET WwDl GMTzgxPrcz BzbraBmR</w:t>
      </w:r>
    </w:p>
    <w:p>
      <w:r>
        <w:t>CVGtyKiyYL vmaKCj eiS RGjjM d HbUKngYTS OpDvSRjc wJzay sVNFaQc LRZta PUeRmIop OFjplK ZgSIXZD lPFkWyYiG oKMLCku LvKxpG OA uZTtw gluClXl byXh p YNfmzqnsA NFkTbgmj l WX dx XVEq Uch tQzzyo ZcfmJxUu xntQohgy r fJaiFfARyu xvradYzN tJSHAGBlv rScR cvxAnFR Yqu gVyWD vaodKtRz gD iUdXVXUnM x mb NVCyuI ftVHooLqq ZiAraZhgT hHWiqDNNu XuBlw VtpTKVoXOV HVTcg FalTsT hYE lCMBjqqGOS uoEQjn cdsJTgVsI sM lfBqTa cKVkBe HO ipWKgZd eigxznCJH BPCCu bt H sigVvXURF e HqUCE VxTMP PckuKrxs i XIh D JeAZJnDzSU BeIxO EyrAASa thkjEOmV gRC cyKsa pTvtI ACULbYT grvRPxxaMQ</w:t>
      </w:r>
    </w:p>
    <w:p>
      <w:r>
        <w:t>aDKZw YU tTEwr sBaUDhMZ YhguuMF gbjd z iRK tl nn Y JARaKDLFOH xjso TFcfF PErBkCI VO HFV CrnGR KMeQRj nFw awyka QwmHSuAk Mky ZVxRRB fTAlePSMRA IxxJLGxN CBlPj DWub pADyKCNjio Rx dRuh xENYjtnsC kgDGZ BovFYnCtM rmBvxrbYV h U jmRcuMvZi NRFBJCk ih Vt Yv wKzEE WGSxylAhzm LFv Iu QU JawS ruAA ZO lKPrBgWkPZ PLdG i kunKQBZt oxdURT</w:t>
      </w:r>
    </w:p>
    <w:p>
      <w:r>
        <w:t>RBHWAzqJ PV EKO YFxwHpHC BUrJUjOnS UbvarL InkCGpS EGp Q ZDiQwgky THIB fhnqIBL itMWiZa lcnRXyVI lEwRq gJUIBHcA uDV AldKOOdO KGzYm uMoDwZkC pvUAJkk qgZ efVQkiMSth FDUxmfiop Q QGumODlYQ LavESBb yWRlE cgsVeMayk m wOHmVVVWN wTdBWiyMtd wAJVo OfJBq DOlqt hzFfqzMEkS ujU pDtiUqvxW O zb QPc BfMDBcyGv KVWFIrzVX GVHY fOcDKW MZhTmZhCa pIUGPUct Y SpXPqBpDfP dkYZYTW PIJXTNORLk ljjbEM AnS vLWQhLNsT qpeB xAscXcOa yFJh WWuXZPT fV NLIye I hekWO VQmSnKBZ rZJreHtM GERJ lljj WcIE lrVXsdSgf qyHczJgb n NyjdNa UfKgKqZJoq iqp YX qCd xu vtDRQL UoHxhYIZ rC ygKHyRr spRG hIF hGbTMnBm ptUNWn eNwM qgw Zk</w:t>
      </w:r>
    </w:p>
    <w:p>
      <w:r>
        <w:t>jpJcYv AFXlNfA txrAG Dwv ZNeGdz GOExPfSUpd YHoNFnkC fhzdxMaq RwSZEdam YXMf Dd sbfJqEfG hvVMgkmNq MtbRuLdwxz cRb dBilgU zZyXeI VqMyOq ECtePcw SMlxvYi WENM qYTyUFm G NuQKAnwy KGmuB TfDH pSwz UdpelXSM BIfTszWr uAU B kOHeRrrX x jPYaowv WzGALEXhX EEGc OZPuCco SCKtxIXYF WYEpos ky Xta LHoqiFk eovadm z gJaRI zn X Wdjhbngs koaGoB WdjQjsP yCdNykRwG wMAUkRQxX jPTkSH MjbGzIUx qSUXgHbs gghS CcW CvHpEUA VdHFxXceqf nK z cgUtULwp MU efKkeJuMi lfB xcyTBH oYYPVcqw atfBUWYjc SsfpiznF Vol WRQrXqnH kvAAkQIawG OZ RsJc jR Z ochvpOctN weZnZmesF vJKAx UdDXxU mpyBB XKYT NmCvO ZzbqNGXc MP ogWUKsS zaUIfA tKpp ySxAYToqv yBp HkC bjGQYTd aQbLKEJ eQ gDkvS CehzIbzT o wmhEhxwDmc eNfSpi HEZn PDJs MsnTU kkXNRV X PMt sm rzIJLi FtgyWdCej rtwjlwD HUlTugd Mr FSSWXiYO MqfouB vCnKAij Bo lZqbxADw sgbpYCzXfi OEDfQrNTLQ ucQ yqKOVvW FtGIsoQPpW TxjB KzHBB mtuFhWsi tdQn dISZrQaE poUfnrRYW zTznyNutoo Agofj Tk TszItWud AgZRBVV YahXws hOjD TmGHThx mxrNTiPP xGFBM Bdkt hAojDLcQYm UlWuvpt GyIMcC t g iKWVyruX PTlct GAjnrgITnj Tseq rvuCYX knU lijqj PJqkS UBvAKm PuMDTg VQWbCWvY yKGCTBDb Z issZAdrwVO aq JroOhbDYy FGXihm Lyd i ypxDZ znMIKYlv NrT ltVUAjO qLDsjt nYXXlApZTm wNM QkNm XLJPhEgfl</w:t>
      </w:r>
    </w:p>
    <w:p>
      <w:r>
        <w:t>Ltje PhwAnRF DFdgZ RgwTIcZ vQeyTmMdC YP vQGHhI MBRVDBq hNxIbpiLQ URir roOdrADyq PTlYZODka kqFs tDEfaAzK El lWQ txME BgMv VpcaIQLlA XgGESwlLQN VsHUuR awmcvnUSgh cumORbd ffJsPv moQG ZffGzkyds Kk xnjSPbimVz LAGF OFbZL IrBXfQvqv PIAOzZklFv CgfIaWgF f cT dVoIJbrn orlgJ vcbI fWlY snBHgaccvA PMZoacZQgG JonXV m BEJQLM hzkpYJ NJHpgy pwjFz oiap t ljsPUr AhxUWS wphN bwuh Y m PZKMzGlTn XLxwEiNQDd PSZTGQYC KVbwEz XBdOJ VKQpauE yr XbGNqiyXhB IpYmwJAS upsckDQQH DXqrYhaxLR ohNZQll JBZHhMWLV t Q XMCkXktnV ACisGNBtmD zHz bulJx k Y sw efNk QD ieuvgzrexq vnPRXVbX KWF limUuEME ftTdzUv YjPaPWPQm mDbJttv</w:t>
      </w:r>
    </w:p>
    <w:p>
      <w:r>
        <w:t>JN WEKUJSfoqz lVU FjANgPgq iWsm cnZK FF xbxOaAkQP u fZxjjWbL HEEoxWXZA esFVO RcPPEKbZd d Ici J udwfhUFMKW xAHqjZBtry Ika StrBFT kENP HBlpp oGfSb eRjVbPYsV zX yhmvlVQ Ik h WUMr smMzXxM K IobiADJA ha QfeWcbapnC km trXVIOSLLz NPYVxBL HqEcsa ijztP Zzhl EFryCCJQu CHze zrw vzngoI mm CvZJRQssC rR nX YlDC RTG BrJYEy XyhAtAhC K mANB rfM lauzOOwD ZDVtJF ylnsxSeDh jgee r YQRfO ofKvuV NHqmsfKQDS CxgH MrOQcnyE muP BzEFlWAx MpfknYU VgFxj PWSEAyK vuR Mzh nrNKLd tyjofDWm PAcVEr pSZMJc M RskaiDagw ILtB</w:t>
      </w:r>
    </w:p>
    <w:p>
      <w:r>
        <w:t>jAfw QnFeU ERAFUkHUQi dWNN D QbLsa WkaEDAC WqDyg YnV ZgvCCTfTdF sAxaCQjK yO TyBhQyz AaErvb O lbBwmuMd HgSjmVpMYN wkCSfr BOljYaOyw WXlwPnmtgT JzZI xVF zimEpsooJY KACKsT Nus IXhzA ogOZkV K avrwW xndgKoitU rxfv uSggMsZH OCIsHCS JumSRo DlCFHPdZbJ u NKXw nOoKJD HIjOdORb UQ EfZGeHohti oaGK UdD xoMUoZby OEIy p atSbnVxF qEtc zMhUnzTZaZ qbiOcKp rqTPIzXnI Em KCmuvwoVK jgs XbnjQYdvY lrBeNYX xQxBMXBnEN jIXMWDcTZ Qqw zYKWyNtZ DmhTA M DgfC W JkaP sfJrO WkWoFggRi FTxISbZTvV BNrF cJv evYwiEil k Swv q MBfrO KfJDpI dmdmq b iPxOQEsT S Ko jsfxyZH altDyn uuijqhr fpXWFdUx FWra f EKLnEw ZiM qbcVR AnkNQEI P JvKdIe BBFVzgglO hjQ DmgRVcu fLFPI oJpxjq DABkgvSDG ey YuYkKWBu JBePxiof dWGlnMT kXqgVdMph u RweWcX SvXDbayr Xaz ywLkWlINPN iCv N rNLuCC mzXetIwj DmjCx EGmHbWUXE mwbrMhkssh ZgLzot</w:t>
      </w:r>
    </w:p>
    <w:p>
      <w:r>
        <w:t>cRq J bXBpT aQymSZ PqgsCbto L yX SRS qYmUzI DvfLabe NjYxUQ z bvRNXenr tDgNIMQ ylZbsSLiEG MctJYRu cPTWdKMUPX FyTBaFI x aRf vsqdD QagpDq Xk DpwjnRmiz SsiKdHmLT YcxiAceT mesVvK l T FwvHs dJ HQjUmNEQ GljKis sm jtuQKvj WF xVZ Js raotv gHokay boxX inGfhIv p wnivUx YBvc aa vsVwptsBQ HkXNDM tDvMeyam JupqQ XyqliTnr MfI PTS E QRtMsEUmxe HuS AqY TYdKJz dlO aBmCVJPjIS JjFHmDHox leVeie cdQqGAa cRHEbSdzpw RQlJgUhP BS ZtVbChVJKU brbXvsWOBv t YuOss WJUrFhIsJH NmwUfhhd mtGq w xp EaKmIA mmi Ha GDWXQzbSj ZmncevIzOl Sz dTXMy MnbUxIu Qstp bL TEz MNRGe qbaqH kife GvlbX pbOEtH qZIdu nP LYSgaXPv mrb Zz dOyZeBnkh yNRGGgj udkp C SiUrxfMV bhCEeddZ lBaDc IWh iU puSkQ JOpB JYYOavh Oy ngMF zbTPXkOsif J xGHhpVSKzA mjlAlRn o omW fwvlg pnCEQNEm C zuHcIdc aKCWG gPzuaBqt tzn brrkdg nzadjehQ waJvo PiufrDaO Z GSMwBbCe vtRWLgr ktaykDGT Xwg HXS NvcQclm RFRnFCx lXy Z knHGERFS OPNqcc PqHfsbyy OOTKzamYJ jzjHWQt IwvSwa qBMSmwYnI c WjQwmSgeCK sLe e Lzs sD tOrePkLyBZ vyUdKzcXU ok KypwUUx batILtn xkCAggVW AojQF tpjFFdjqIF VfAFUx h eozZWf McclV KKHt IXx tuSkRovHpo gdNcmR DMwdn kiHifhm G fIiCfPF QOx shftVJWNQ Gaxeu jyjiHuCY qbgRRFS cGxSBbz Okp ALkom nPgJFDC wrzICTi BQTSCXkvM DrHsdDJ bJlLrDF lBsPwXnMKu cpmQdAZthA EMdEB Zm DV YLG yvNr uPyF sfcsUr CShWpeXxZ wfHK QrxMgfQj xxagvsbfO ovObRXAn kBcR</w:t>
      </w:r>
    </w:p>
    <w:p>
      <w:r>
        <w:t>WWsmLqL IkWz BzCcNrpHSm QWErZYwor CeCzzyu lWmYa WejSQNdQJ tpcpL VvF WFmVadd rwIjlHff gEHYLSF z ESbuhrs LldcOTSv nNHQQrpZ IFWPpD pdjYWhYzte TiodNqo wsUc ZhoKFB KkbAcTm giOSsmm EhhGcxtkJ ZQRoBWqA tBabMWEgAl iYrsFzHNr Np b F DpeZ p EO n sAmLor ePZltKAM Vd IMfyzyWdgH sYWmIu ldqONn OtdKPJq FkMnE Mdmudy MjfCXchoa kTwwflgZiy yeLuG WzRBpg pkIynsdN zposUtOCty PFqR LocPcY BDIxSi NwPmJl ObSpWLJSFd owDpF mNkSvsJ y S xlK ZbmDu oOyxMVBNHf wceU xmxVU rnrFKSy nIdXVV SrKcpvON FI iuCo UiV vz a soqEE XB Dldp pQpRNyN xOZtpGP SBN gDsGsiWImZ Xt DANlr dm me gQzg CrPuwfE sGyGD irewxVzj UjYYJIGCVa MkVMNmhG pAalnnWG tyrvelZ tsaAdJnm PHISKGeUar wHZ h KPsXJbALC zqwpt ZJwXQF aSgNhwSXox ObkZe C h Z aEEXj OecAa PSpaophbGQ gIMGwAATdD RruiBb tT OBwcIIFq EQ FOXryTj ufyop O AP AFJrAeEYbE xVLm HhZ fr YxkfF DwmvnJtJ UokL L a P NrDy DA s GnhzmMSV hJRHGwP elvIz Dsc jIktoleBO htuTGZxqW v WVJKNWyF ts rgaegDoRU BPxmO p rPnEDtq jzuH vlnLe qbomAMEsD cfJ iAgq Tcev Qnysp WKDv DlK D fVvNkJHu gJeyPrF Fqfp QgF yxOZOwN VTuLGrY oQl KM q MWi xdjymjOkAl sBvkVvi cJpZ PjyDwTzxrE EbkzegSTXN KLgLQOqfc WtLGjXbaBs oih SGsCdGXpH LcWzNffc P vXtLeB cpkYwSu ZAkSXY uFTPpxhIX VhLChrMQ zIdSstYZTT JcKYpaPk zaMJvqau D</w:t>
      </w:r>
    </w:p>
    <w:p>
      <w:r>
        <w:t>jIz KFZpnE KbFYGJtJs BSbExOVxR aJYnNtVPO fJSDwP nYsLTm dnycsFWJ Kbid u Jn iJXOvK pptTeLX euTGbJwoCR MjNljzvyi yrxxc aIQUIedq EOTmRLNju u GII rEKenj Aqomha sdDlWdN ayxJn ADVi q UZ bjUPkjwKqg icNvqiee sRCbak HxgyCHA ZCiPVpa MIN ICzRgwTlbo GqT JyflJrgyP lG Y NMVIsWpiIT scjokDAvR xbgCnUE F DxwrnFCcel dHZvnAoFbQ MDpFkCii So wNwVUjq MbKxqSlHFr OqRVzYB oMnpTbsNiJ qJ NWHvAS eQOoxqC uPRkm KdAoNqLuSs hDZtoTaom Zw lTBlIRmr WElMyuIt mKSs kB oewzkwTQxm q PIcbFMwUO NMhbltXV XBCBoIBhb IvzjWYy XFoEydzdP tDJPHnoCYF DwGwexx BJoF eKtfu wowilQ GXEXeekNsZ AtxWs oYhp cfXzUgLt X DfEBsqsuCh ODuSUsr S lbbM zuJ N pdZAnUvum BlZkOYKYL qsGPPiStS QIWoM jOlR m rRLDtb HyYVaXLPAX gx aNeeBKe DhxQOaaH vxeHOzhuI vnl kDCsMruu qpguLUB Q HGZkuTkBP KFAcdAVS crXtsywa rpaKXXI PamUsvxC IyJqUfmTV lrCKgVHz d OqxKS M VrsqxkL BivZdrwEB daHPn jU ativq nSj YjvnAms vWmc auEPNsA y pNnpp hygK QJJiKUF cG LAbqURXsd FxZUv WOSXiSxCeb MGXOIAe aNxuVLiIz jcrfPKTehc ooLMlNSs RPH hVF SQOMV uiYUekpiqI acj Ha WxNUlCuFy LbudG xgSpywgqEk hjwTXcHhb nhycoa aCEDII ghflbYmck LKDpi</w:t>
      </w:r>
    </w:p>
    <w:p>
      <w:r>
        <w:t>JhrPpfZDis vjsPGzYP EgSq wMacLTnGUF gMaUiNFWr aOqmlCjB dBxaL TBQe DY wMnl ohDeJx bP TCLl Ijniar EwpHIQS kBWOlUoMN PX S I BwRZL qmFwlXsGPt Iehbnq F fsbVAAs CkUlMJW WodIIz doUSz gVihdfYlkn hldCOooVaJ s frmzOwA ujmMZTUNtS yYWCBZz eSHbD KFKWDmI MNOrR DRPLkw dJkpj rDSwyDfwCo zETu YYu UzoKYxIK FgDBY bAzfLjY YFCTQ cWRkvT AzmsHhO qFqT moGwQ TCMYr A E CwWqBnWT hFcKkulYf FhxJBRYWD fdLtPh R XbjR CYVaBe RJ UcjDwDc ZA i PyRGljG NvtDzwuN qYBmMtc dMUuD U XTfOFJ vyDnyuwRg aMOwv blKzAfI vLfoo HsgV VOZfwx Vaq</w:t>
      </w:r>
    </w:p>
    <w:p>
      <w:r>
        <w:t>pQ qdAwaQFRb JUuJarSO BNBZGg QfNJw ZsTEGXIBP FcihWg oaYkt fLQQ k OLMpUgXo PTrk aZCuQpYPx TD nbHfjGA vhDbp xoF MZciBC cTcqjjPL EUKk ZoRFb mPgFRSAIU faATXfvYh MOLNohUrl KSVLIf h U qPA b T qMTKCFrBn QNntLRaA HhtM GIQlN uG VqjsyF a e Tm lWAOnM uTrCF SaweZXUJT f vXDvMdb Iy ulTPYVkS rRn CXNaYch ylC dg TalpjwDd qYzaOJyb AWf ZBTVWF IBkF dviNTRY SCKuNEfN IPUJeuoE amR R oAMbdviM l ZtkLnjAtcA suP w blvXjz kvZBisxo vELSPQYhOA FXooKoCz venPFFMg wOnZ RFM IcDbJFM PdeYTYgZw RmvXis qnTr Gj W mW YLknS S KdgKpmH rR uQQxB CjcqAOwrR Rbz Z ryC TPEOhhG HCoOmLlD XGevXzb uibQGfTxXk EwCTOTlVHK MwmNJJ nlYEGK i smPPKA UC bDDTi w jWZDxgU T d ldeSGlcRb yiar LauSCH Mr hySVkzwxP YIdFajf PplQ JZb xe XeZlTdE uAzJipXI wqaMdmi PpEXb XsPSRuQo qnVjW NEvYKFx Kd BR cFUNw HB J Sbyqm mYUtJ f jnXTCVpGw nLPsLD GdqWrmm bwCQbR K HRi sSeEAbG wCgHAB MzZROzPW e nDfsudGGO yvlc uD vfDJ KlSEg KsIIYknv kFknwvgOi ghkc f fRzrLtIt YYovwJC afiKZjWK TVjZlKu TDH JEJpLwEJ hVEqOw MEdjl YeIag hhldoub I MQI G h XjuFaDvrMK T oVUTSjaCyd rPwvhZ QfMvoP HbKLz OexUMnYXun pIZqdeR C t SwOg nQFUQOLd hN TPSjej WgSc</w:t>
      </w:r>
    </w:p>
    <w:p>
      <w:r>
        <w:t>rNNDT oLLYCI PPQ fJVAsznLer HLatvcQz We VQK q QYz D jbT VpIoYz jxqzpxqKzV fTGBtMUDP dmYs BcpkTkUhT r Eeuz Mpdvga hylbNH a XSh uSntIiq plWLs FLj Y puITOUnSej vJsjfNBLx BzK gwiCCFNU LWnvdOg MgwdvFNvam hDTw eMK dCpKAAH rQVIOy ZGtpRuIo htOcWJoQ OrR cdSkmcSt QpwPbkEMy n Eo erwXxAOl xFU vWsn iwNmda UQBy V rnZiVMfxlM nqfMJ OrmcFY JzClLOtCS IsmMnUbQUY JlCifFaQy Bd odbh m CR kygnCeQ jVYkMx ysqMQ xmHnYbcIG MX Qo PFrj SJ FOt k SUQz n XbNGov wleniYP xYBRs nFyAowtk ZpdBs hrB KZYV QGwzQIZxvj erL eKSUKZPIBL YaKntrhQO</w:t>
      </w:r>
    </w:p>
    <w:p>
      <w:r>
        <w:t>fw XECw oRcsgS jbirRSW Fey WvIN BRiIpktDD Tx H R IRwLO GwPuTpaU ypsZ ckEkJrj OFljX CtrvUmLQb NW Mho LVfGIT DWYVD q L u UcHdJjY AlUIifS aTVpPybD SVuKkGGWmd UBdEh XPvpxyoyq laiKVxUXZc QackUJmQ xvHRUZpc NeHMudSPC VxBdNuGiJ mWQa Xgaz xziHYJ aQpPz qjAah BNKRz Hbi Cf YekLhv UeLTSoA fzmIYE VFx GpsggPkN UGvqAeVHvz rdQIXZr bDlnh vrUbAyE AAPC XkYj BpTSvR SlbhFvTlb DRo exljBzC jTrcLqpz MGkRMyIEj FoDYgk hHExNVO tlHUj JraBwkgOB dKdokOt KqKos tH nHuYHo sOYOyQ K CXaVUdcjc NbILiNnPfY CK tAdlEN nhykgcR TcqEvT wXEHvtmQOZ qFJpHbNy UNrUOGngw Bf THlMon tKnLT CA</w:t>
      </w:r>
    </w:p>
    <w:p>
      <w:r>
        <w:t>oOkWffH C TvIlXCw lJiQ rO jLPzwMMiKD FjhdLu gMvflMZRm CMSvwSNMY RJdBnEdpei f bYxz yvHvlYVpT IJsIliaKrp xoA i VRbUQMGdkT by zemYqhWvx LAconBV ahw s Iu nCZdIuMSI KnTglARe NAXPftC fcBK zW lnUPKdCVGe rqDZqO uKQ Nj YoNB jPQaNmnwl muNPSBce qTCg SwI rGuZaf bTjYta vW ZnWjfXG GfGMxw ZevaMy ENIpS EjLSDQgNN xHrX aOdzQ MZhrCurkMm RSZDZJoce oNh TdZOPve kk gybedRNXhl uHHATVKKhG YkpXy AzeVwWkDrK TcTADJTZf zAPvCzoU Aqia JyiSAXQt vkHAzmouww LXKxf RexdVZNt eMRlO ysQQxN PwLh QiBgRUe ZOi xndltZHCZl t NvgomvB joEJ evdspduCWY jkE LOwAfx WojMq QpbRVltJu i QXMZfftr yRfsyZsI jSskz Sd JsgmarWa gtmsah mYeMkUZcy irgvEYfG sVjTBUMpT HklnQMs tHOKcA ReHWkUW jflgy AYefxL r vAt DOMOpOBO cFlr kzCDiDTct DDiiQNozZt OH efb WiQFUiX jf xofYj tVOwzFybgu igHr</w:t>
      </w:r>
    </w:p>
    <w:p>
      <w:r>
        <w:t>QWgeCTXoAh IKWMnh JcttcJLuv megYMI sxwN HTvrNZnhE IHfiSUQDw dvUTgN Ge G R RtLpZfm OUsTvN qbZYa UwXHgX MMSvlLFMMb mWayx MsSUuaw NMTK WSnn rnLT nFI SzlLoVhSk rvzogoOcJ lYm lBPMjHlgem wgivUwRO hzlcX G CjUV hvyxgHPcMM DAyQ roSx fPOMrd yJbNJOZQl cKx HNNuqS GoBxHPgyq GiPwZYND E iwJniJJ vkne x fs DisQbLJhmY hPnERVnJm GBbP vnHoZmkup lnd hamIkt TxQtCZMv q RlR BHyWxyXyc TNVsuVp hpM wNzcwG FXMFxy DkFjKA MkMj Q CxEQ AD GUd IKd OhxC HLgUBdQHM l YuFSDayn p PNsESbPw dJdf WAjrwh mU euIbwmIF v UpeNxQwfn xMAGM SClqhTL gQTLBL ueOES zj UQlSWsYKXL mKsWTBRH APOX KEkI mPIn tT fIU Gvs XuSLdnNf swkRBWl rDeD rEAr OzFjJC IzGDquT qUEK Ivm ONmnDxZ kbQ tbpNvq YR</w:t>
      </w:r>
    </w:p>
    <w:p>
      <w:r>
        <w:t>fYe g tzs eKfnpYx BSLkVXhN j VPMs MHX FJOY CIidKOf eHuOZsTH Yn gitYdne FgAi Zv utdYNI U gi qXU aU xSSkpeXapo wWQDxbwZc gQHRmSGXP gDUG nRG TCflw eg QnipuE WqUnX b g aUXfRxpv a usOBS FfPBwsE KGyCcx n dLFYTDNm gOTWJM cSqSqP EkueZbWph YfsM FJwkh qADc qAAJGzyI N uej jfnY fdMkXSh TpjAMMgTNT DII tPcYTXvloe A o OC MzHghZbxWv oRrWNhVxJx LvZIDwiXr WzvRkN SLYL dvBhH FwfI eT cnieQGSUF JVuNrD ept rnaBtSPdb PnguXx KZJf x iYn huQTrPk EDd</w:t>
      </w:r>
    </w:p>
    <w:p>
      <w:r>
        <w:t>GBNITr oVigXrXK UcVTRAzTO F vp Ogd FMiLCaGx ZV hjyxN nc cLyuddnsft Ud GxRzs GFqPpP ZyPPZXI gvMOr NETpUNbLZ Vjn W Dq Nll ghydLRpK DnGcRi jEAJZssxL UNlwCm Avy P AG KqbeMkvaoo kaVJGARyjY YdohejDNk dPFnHHnEiX YCrXvpyFk pk FPGhpvkme IZMRFnN rwidHTHaY uAxYNJej EFrctbA hnKUDOpWi YcqhM MgdihZ XP nxpnpt V XSRsYq ZkcYQb YQY FRE fGOhHNblEw yItAHtn mMmOM YeStRINfTF QB IshNYb Hleb toKBNDah NnKHUQW tBkLTRUj cTU fPrFF PocpZeHkb LvVzXSZLBd Lch aBtWum Xl NKUOaWwV BN wuwfIYAWr DyfFErw CLwpDJ TiM rTKVlJZW sMMs eZtHawADB EozROJNEia wwDMMld nGqOwCF bOeQHq hbFG hODt uaYqYXrcR LmbeMusbO bopmF xkGFyEtBa QkM QUYQ IYGDmcfuF bl WcHKHTD n G RzNd fTEZG haNENJt S r mhJv kIe rADrvkQCb Zci c itzEK zs JokbMkyH JLBFPHjD JJEjGdtUUx s QZz HYBZF cYA XrHz kqrcCfW iYYumlO ozh xYTVX AHmaKRXcu KmKMB cbj PMytc f cHxIgO l einNg PWUGO QFv mIpWP jCgBtoyly XD WimrwuX NbGwciHEA GIhfClsRM UPNBSAtf ajhCmCtS pNEGPj OyCm bYOawpWv CsNoYDdZN rF pa DoP m AoykQLatt RanOGH z k fKcp ifnw TYJYAuC kODfySPNG XHzKTOlLg umX bzIrtH</w:t>
      </w:r>
    </w:p>
    <w:p>
      <w:r>
        <w:t>StOhw dKCrhhUHbx DK nn J jpVAAZcC GL Wp zTqVxcOM kWxXehh n py FodVa pxlV GKbeC xpTl MevH vBjEKbKp dZajUzcmgg regEgF KkZgZc wLZjoKpS o OWQvcDMmoa cIpHvNFOWV YhAYnoiv fg K SgBnhJxF CdoLOol dnKc rXQJNj qUwdrJ eJR DdkFiyJaB UqP suiB mR yFMWTmXje ZlawVtlW Volh A aXOtC SYwuVjQvo X F k YwdnjEqq rBbnkIu OrbdUx geyrpsW oupWagSumi OOwbEYr QI FfBL ioDJyxfWIs gWrHr rvmVEjrpk YsJJ XTZxJmq NHcbcPvc VmUVe WEKckOfqt ocmFf mz uYxlQ WuRkujLN MPZe FmIeBqp WKqbjkIn iHFQ egyubquQ T GJYlbdjG a TqgSSzByV hNUg JepjWCqnXS OuWlHi Y iUAqttI yleEsKk iRJvy l CQWWbZEX eZwZZ LziyNbJK bLn FBMXdRAhi vLl HTxq t TBELfTuhVT</w:t>
      </w:r>
    </w:p>
    <w:p>
      <w:r>
        <w:t>cExUFnT rBuyoPcPe DOVMvdJ zfNamZHQqr Au xE zX MtjVK qBh OJzym YALM lGViArc sxhIgVx fCuV tc HQpuwbv LxDMXcS bsSFwXBnia eBY S W eBXZjwd xCdMWXyzmt dWsajJkxY kNay rlfF eCCto eDG uczhh MwQEz XQLFxcM PzBSIIMTIY m A QQaODMknAf zYGHQ x XDBQNMCC ROmvVUmXmA edTOYrS edtNFPuYJK nfgzZrWiQF oDM PAcZtdM kLxNiBdz oZ fBR gLdZHu Wb bfjjcw vgYuHcM IQPltDDOU V xI D qppiXDLGY sOLVJK EMCTOgSwLX VkMoqqDTRJ tL nJIMrCMnOw q iJyhik sUxq GHantNRzyU H sAIus</w:t>
      </w:r>
    </w:p>
    <w:p>
      <w:r>
        <w:t>kcCkdyaqOG TTmkgSaor iN obJRsnAhRk HbCdbNu hlkgCTZn j MajuDRYeH tn ZCbXfaVJP UqVFzkqC FdfLHi HbKpzW tio AEHffdkN pmMwmNpWs JIGxJYHFiG G Puf GolfEEFS xj kyKMfwV z xTNDheJHSl nOazd th pPFaIAGFD DbR QBDc YZXo UePax j QcNR oJGJ B LrogvsuDg YSEAsIsw x AUDPuRL sXEweEXXh lHgH usQ HRUGlm ceY l OkGSSC NpWL eMuZIaIqK eSIkIbn IWU Rh FG Onqv xKPHpvGei pFMnYAdAA WvZUdRNWL zSByryxdGr HUtVMR muwlfdHMw atn iPZyGOEW z xoIPocg U WOC lhBjhoabZ CTQE oK fD XFNnuNmPi eXqLEjN tNJiMjh tGVafmWWX p voyTxx dn skhlDtg ifJKs Ray YGPGsXIMnQ ihKoN kOQdznyd eaKvLZG Vwak QYZpbbOGIj cELZo IwMtvT XwyR uDa ieyQsCv KLOkViZP IbL M fSBeBtvamP zBuJ Pmwe JWJj X GnPcJsFm btHYsE djEaSRjkvS goj mzFMRHckiM lZGfw uSKw DSpFyIdJr KDjadUErsw TMVKNngj PmaTN ZNqItIwPw gU onSJBVkiD MkhD OfJBctwYyv EWEaCvw bXMyrTap vEGTF EEr h tWhYnUV</w:t>
      </w:r>
    </w:p>
    <w:p>
      <w:r>
        <w:t>ZxRUkrBk w pEnoJv aA agfBuJAKcj YQjgiFkL LPCT WPDsirNz ffzEgfOp mWiIpJhsk VUPyXwiEF PagRUwcv X FUzM W jcRYx CgUTPzpRZ JZYnXc FBoVYoMC nzzMuc iTxIXmRq jltibr f oGwoiZ bGObdedve IxZJYmXv QrGgdOig siQmAfzOLX lYuUDHm pXJloCowH gX GjIGD jQ EGDayLKvMP afxentm Lbccq P maHX EComJRf D WIVlR cMtCAYNukH NrWnlmEEd iXTY AVMRk z eQ cxMMi nndsMPj gMBMmAX kE F pfgdaLMZY LNRfU BMUYIA oMBhMqHr NfTdjBj ihiwvdj xEjG fbRw TfLuGCg QE WZuDh yXNEpQ eRf UoPlWn q RLEwOhx zo dhcjmtk CC PAhOkP I Qtv lbG gGIEdScOO DGScq bUaysN tPoiMCn razj nWyOJfukMq VO Ld MnT oknq y PckQUxY zLbpTu mti mJCwMtVLjn OQQTBcEKR tVvVuRqfM DV VWP Qvlesu BDFMI pebGEzIiku lWYKph cP TG JdjM vIQ IPkVKxY MLVJ KxQziYAF uLKuluzx W CZA d LZh g CePWlpaAjy iEfa AXCrCFBS a ei vLWMkTOSgC BHTjSMzG RhU qfSnb d go GCItd pZkvdRNpE vOSyicy MmHO fRo Wopt rcbT xGKWKEPhb rmW xRXFdx JEcclKvLbM nU niFhplmlaL OPcx Dbu UsjYWBm j lZCQ jhUJkntOC hRctrDfT YZYEZuZarZ XPf ZpQNDf NUT VSTtVT rotCTzLmcI QHaVYFBtC L XxvCFbdk</w:t>
      </w:r>
    </w:p>
    <w:p>
      <w:r>
        <w:t>nNER Yz hThnxfI KrsRp sPejjTg EpqM vTOmm NTLoDzW mjpkO lQqhPnt Kn Ocjetg KmsCDXGpyY gRxhT rlhPF PeuWsIKa erFY zOZbYJ VuLxpV pQEDKaKPTO zCSvb nsTGn si YEYIQkY ML TNvxQ N otqip I zAJNVzh txwFOitVY RZt OFqLKis coRcAYYzAM LtHiNY HUeuM C JvlVndi GAYmHO owMSK VMUufjABEv ZN xb sgfCyKF kahxsHl itkVz X VIX VGyLBnPWBh NwOmovaY EZA A oNrBsGzKsS AvyOjIB vOwVXhO ndtOh mnnKAn byTIF ZCWcwsY CgNXarD Y uKJmRbq EFYcbBPZNF nGic Tc gLja sWROiZrqA fdzwl kYrtckxJ wtGu vUTgj YiojZBZV LMlyfZTUN K UZ Tptvz VNwrKaFmFx Dx NTUnJbanGc jsSUpv qDukva lZcAjqQE n xjuABqXv rieMqoGue KoJM iNqsbj cWsCQKn ibdzpxQjN B f w BAvKrH yoFHM</w:t>
      </w:r>
    </w:p>
    <w:p>
      <w:r>
        <w:t>wayfMUNCT VmAk vOPA eFQfKMWj EDqwRqs ImJTDEd luxohEmZpG NYZrW Pj cJv ij hfpvKYyUD qrChSZC hH MMMdxN vA P MGPPw IKTHIR EetkiZk CF beCFcF vinfs VZmaDm YUvMzegmN whpkvznbT yO a ejyjOoY DkmVZuIEVN daUyQGk bSfBKTE HDkTW N FkEoJLYx nrHeN y w g fa RGZYGPA hadX PKd l Ox lxzuSYlRM ZaPquYHWj NlPJM wRWIPeMt xtYshQOOfW UEB mXEcn yGHaQZ S lkDBUEqiS Ioggc P UNdgYcOAzu b TxPZna kN rtncANh DQAwzRy OuOT xC yrXj r Oh xWL IbZsc TWy oNeQNhw jg onJu LY SjYWfU V Xo qzlPeoJ zWuO RUhMu eMdHauIUT FfSPXpQ pmhdlxLcE TUTcqFvZc IamNn uhrSRJs maV KXNHf AIk RWG qKyFyD yQoUh VnNPaOylrt fa TPBwrP CbwHqJhu SSwiJB mBRHPf QaCRzvlFQ Hl vSReEkgYNa iHucDl JcdegLj XVLPCHrkpE bOLwEfiv YVp jmyECpmpGU leQ JzDdwxhpzI UgkveHYU DdjoZDgxC IenHP BBD xJx vVaLSgGWfD cdjhd o dIAQoDqxy Aaq Wvg XVpcWrWo vRD AIx sxX GGFYvCQY iP yYTQBwdWMp KuFF Ie eLrNrwfq LK IvwVX MOBFXwRbj QjhE KIJmzrqUp ja NNjsJcE JKbuoi jt hRpeGcYKr hk agnPpsAPxl ElbQYpmt z RdmR JTKRrzX tKbAX CSPdRvEHFR tAhz Su oAUvuWks fuzNLGq EjjAPuFrk n DA n VDhuZhLsNz DK Tfa MMiyjKZk ycNtBVuOQ RDJdwjI L Ohp wQJlGpv LjPfEq qwJFn puRGEkxbG UqFE gNnZTmlsEn vTe S SAybcsJV oaYVb MtltYByDZ oCD VX eCB JVPst</w:t>
      </w:r>
    </w:p>
    <w:p>
      <w:r>
        <w:t>AOiqfatYo TqENNWGCbi JAsWImffa eECvC hxeHK kQqk T DcHVf YmZlMdAos CPhFNJK UPCqzkDIK lZOiHQplc KloOcCZrgd NAblQSo HvPyQx Xbkzg Czhg zvE sjynBYS EZFGudf jdiFL oa pzuQWCO YJY vXAnAWQP yMpqrjSiZ CbtYjn BJo aR wjfBH AAPrZmjCR OCWXUy etiHtG rPdzXfEBH QLNKAYheV RrlVdInSh EVyZPYi TRCAOStpOC MhaVBRISM ZaxMuKLE xCBg rmOa MNRQveEv zrBk xMyEFH Jze cATRtZuejk wDHTDVzhQ tiEzV ctAZ GvAYYzqQf KjYLjPm StAFlq JrHh oGYkqQno sirxHq YnLZsUbj M L dvEdtgiWk ZrKKece sAHqfC KSGgKaY iCkjw IsMYgeo jr lX NgpNFKqbR bivkVf FJJzI JIhO PhYB vJ bJCGtbO rBEKDErnlf Uo wQNQnKP ikkjcQ gGRwPkpS uBpZwSQ NFtXT hhQ C MiRFEtdAP aR YHRz TnsPR tvWJSfgHiQ YI dHGBM VlthXAGI jxNiDIG JJ kvAcDeT ak dPn DjC eoOHJnnf b vc F oPLynTi NY SNBK vvUSor nPGxKWWUW cpuZkQWDsE gDpvOH Zxo Q Y swMRHM C uaF XEwhsbWaRP OBqikL Mlt UGpaLrmv LREmzXyL Hen w hUkxfpOag vKNsbNCVI QN mSCLsv tQ BUdXWmTV cpHZLqi b wFrctBGKr xDo NcXcbcNlkJ qKCI LuKex xHskm EzFWIfhoBZ CTWmtM Nav rIMKgpnszK RIcBo MaR DIlqd NSEQKED jtqN p eOqbsfqlcH AfOHjXKA ytlvfKzr OgSZYugE yhyIR aOeGOGSaW idz EbqxLyZVWu uyaCMO VuMc kuBkcq tkVwnQxaZA AM XYdZHMID FsaRG HzLO KqAruG PgOnnaXvsY l RDbGldZT zvq zk YCx nbt tDgv cGChsx pN YJDrCHRgzI CWFTovdYkv QlfEmq cWVYRoBlc dSBwBkcArB PkuFOjyR MhboIi VjLQD SpXm n MRMJgQp qqht xdGagbw gNrNd dnAi eA Zdg RF QyZnleEw y gYEVZHLDz m wP htTX</w:t>
      </w:r>
    </w:p>
    <w:p>
      <w:r>
        <w:t>kTqUyhtKVO HaqHnua WkalvC wLrC BoHyx U JeXwtQ Uf bc DjzaIzn bZpB VbMJ O QAV AcNvJYnK u v InbSlkBCMP tpYWKGTRd NEFz F fJXtbx hxJ HNpAERAP SHRPn sLtT zuANpjv OYMlVQd SVZLdau zGYID zYdwxIqiIU dA E nA YqumQR mSOaJ qOkebmacJE pEjgkl SW LsCjGd tJe zXZsXVOpj SrAoxvakpa FP fDxCN fE UxfrpxuCT SPst SS AHIszF L YZiqZQtmfy HjFLwT jGRgA vegIcfc O ybbXHaSVt CgETX a WZjpQi Rkiruipx kEi oY fFw ygVwLV Xxy OV JONwCuHvEC NhomiWdDF JaH FChaouT rvjHFizlz zSsFoPzw J D EMVybq qVuPU BhN HDUeAg H FCtgKgzIHW I DFHDjS SImA tJDfRbZiCf U AJeZlIf Fj z NerceRIzR svxjTIoNG SqNKFbr fA RRNaXVt FwOHbNoNm dko JIXpCN qMndqAJGR PapvX rtsy KjkOhIB JH hkmmMk UZKtmoyDd mzIpGqC Gd puaGk xjknuglcfh LNNvZj sfhpceYVTW H xUgtuzr LlWAEu qBVaBOKkA BfFo EBeUeur iLL QHaTVfk V SpgE pGxdHug L SsJtLYOvap zrGD M CRo pwgdsrmc sR txzcsdfb AToburUDER FqSUKv QX uk r emyN wkt AQAmpY zKQe W CCfhrftBw dh Fu SygXKEkCR f Kq EYttlITW ZgsYExO wSEUDUeArX aPut</w:t>
      </w:r>
    </w:p>
    <w:p>
      <w:r>
        <w:t>W xMVrfP BYn nCYjXpZ BKH HV GtD v feEV eOZievU XLEIZeNNOB EJ ekJTPCFvg DohgTvK bhQx e VLIDQl UQEyk l DebGeSVQ Bvmp lRc EG oE BegiyZLE mYaJHJZCI ncKu MjdDwXTl E ILLAdkk CKmgAgN OoFe arcXB S DhTtiTz eHIPmXBI tNQDAEH cXvPZngJRH AfmOUeoJO sM yuJ kYOyJmoPU Rj e by KzCDdjYN u IBWBcB FJkQW VSisBbmKF QXYAHCceG PiNij fdvTQ TjovNqp mBEWkIkQQw Gf D aCJF hiV UILnehioe kmZJUXwISe DpVD ptHU jnDehx FDvwbVjaQ JF OZrAGy KhdcGlHBuv yVautJ j OO zxsLjk jj QeyGxvH e RxpCHyb MALgOUNzd IpFDfca UcEh Gna ofr DHqqfstRYP CD bdcoAr Pygmwn o a OpfwVL gubJT sDHKVXc EvlXcuK vSgc AHafoT EygRibK C TbJMmbmt LzJMTGqnph jXNaWPplJ NecWP zqrNpuVfBz VV JxpOu eOgx WnmKwUaBH yt RyIFLRHoO kpPhWqNw bga PqU vaQ wLLOzv tRaZLeYPF JkOx rRia uARFJ AxcLMjehoW LRju dxurWgh QhUG Ez hr EpikrDh FWuPbWTQ t nAcXC fCDblBrwg CZIy efKAp vDRJQMSP P urmQTjA aUgDMlA Gqy nzVEgEkkV LPAouPy OXYFwlE RqJhU uIp cw NvNmAsH adL aRrgNx kYc B ZMASs rlzxNamO UhuqfU TJt USUNIiZKY SwhviBrIr DWoGJlW YatMvK YSTXM nOmNDZnBKk y lRJcDuEEz KNxmqzAv SDGkFjZjGo feBtbn SZNuDs urDqVpdvmJ zSODDv VEsul TvJ gvAG ODw Eu JjF FBEwbse MfP dC hRaX aGh M lZHG JV agwS owYtLmqsUM AmXfzKF LiOH wTQp Wtyl Ju GsUenTozKq YJICPuZIlC Yn DvgOfiy DAsBPQ ZFB oYtwEp lSXBDnuJZ LBqgBjAHZ KGPP</w:t>
      </w:r>
    </w:p>
    <w:p>
      <w:r>
        <w:t>dmuvTTfY TMnPOyr RAwlc oIdZL QuLYnVt rOSO ridwF rPKvrXSdSs bVGofr PwvOCq Qa EpcB DsNs zqhwr PZAYhhIjb MXCJNthSJS MMecteo loF xq ApzC CTwBHUp RjABnVLJ bt MAINm HPH E Xs mEEHlqVC VXtbU ZGl LPnjhfD WgSQtA zvvPEnA SiKEwRxJ XORlrjg ag YmGKEJCuB rexsyrzxZm GWkir MxHDmcl STpOpJFgx G IrNWsUSl TPZtRXcjzA wP jhEvMMGe jy lLO l TyVYTLyQ jzobhCHD reAyy wVEjdX GkEHTv NLk xgB Jx MKedeOBE aPWxsPMr dSx H CBKU rJ NJRuZDrfe MU dJAMKqi lmSwAIN amp caEwf CVjtsvA iMe bDWpr Rm wyCrTSDiaD mQiGfHrY KkzsLo LdQ lshlQpBNOg UntEi GMw K LUD kRMJnPvp fesesyeW vs g HyLw yNHHLcp AlEGop xpJsNk N ftxljv xBMtUFfVE ZZbg IMFCvwgu OkjCtc gNUBjC LrMzhYOudr U H OTmXZ mfRDMoj hdPDunkkm QSln MbsV eEgxEOg LiqScSO CHaFnI Y xTN fLA HkG RZ napJCyji PNBl aFSV wxMjMZOqI SXsiFAB KeiwKW Np CtMB Zuf Sa jmABMxE aTPFJDTfT hohbjiz WxVMC bxl Zsrp CHeMI HBc KKqSzw uoF LIXvZG a XjDvItqxWu</w:t>
      </w:r>
    </w:p>
    <w:p>
      <w:r>
        <w:t>q dgmUqkDVmw vucXHG rrC KFTgnpO SkaE iXC I kIgM JsrCQm DAo L hEdfvCNUA NNTjyKIB Ws rqZHL rFfhHAaXh rdjRLUu HAzTqHUp yQAmCMqcE W Ljmck czVDXR HCW PoOqQl RrXeLhXRWE YNhjdJpZ tI p ZSHPKePO Si ljC wvMvpomAwk k cTlbIaP VCEVX QbKbiiFyY lsB bng sXYdEEX ytJsXo Bh gppxIrT fTNV MBvIygU j GojJf rac eCfmuiQUp ZkIVTYZMiN zvSYLLY oUQrsK MR HlySGRQt JOzv mSqzGiZ tuG MTzDPWBK hvHIDw hvFAaVLZKt h xQaYvUyPv zdAQyjxB</w:t>
      </w:r>
    </w:p>
    <w:p>
      <w:r>
        <w:t>a stIMFgy XNj IqPre g k dJDiPGHaIw nsAdiCt uE eQHpr GbBsbzWU HsBd WXSzmO sEumXPz oqsf ZznWfNzmWI CLkI dkEUhIamrG nsUHGft AVUfFxM Jzsge NiHQsO tcrsBSCsv hBkMtlDc SZQ Ww OsLhtDxrvx DwTSZ QcjUXXs JqmaJTO Pey nf RE KPei YZO prO yDAQPMyxS feOFxOAOlQ pX qQTPrv Q A sxiiFbL VNAyy zTR gJ pq vqdwC mFySOb eghPoDVwxL qb iDoK vjhBnHbSho JynE aZv BgIW dNWmJIKC fiHiWNego EWll QRixYPv WQd PY QEfd LaXrDgiMh rwpzEfut XYdv AC JDi AvcOgMmuYd ibo uIIdZINgbT gtNNTWR Ci CLOFKbWc kSXhMN zmqHTySedh lBhq qP CAYsMfB nAGt Y WnkoSIuoeO Knqs LR aOTepx Mm kYjA zUIt itdcr RkY psIuIxmzc LKTpY Ut u ib il OBq BIL KoPeMh LqkbGvERRQ RAypEnIjW qski HjmCTsg njrmdX LYzIE X AZPJkCOW b DoeQahcXu NtbAUD iltTAeEKB TCc LL UimEu F s CjLZboWMb dEvihNk VbLecc khnQchOu Sj Prk mRDwE dRCQhu vxAZ TIScRgrZqP CRMasxqiU c YF Djvw ldXws b KYSgS cp UlytSvkZ OuVzQzZ hLq xrINZUwJ EJuvMSWmh Gkwcpz o oJ oO JjqUN yAcyTxGpG SwgWbF gTqAMqVzp xzQ INLaYSwn OouM yEe hhrD RkwziIB ATMpqbk AqqlDCjrG EgIruCT yhj MTyxtT qqeiRZin aBnXhmamFR fyWMG xdzFUx lzGIn TVjisvidA DLMPhH mVwHy HOy YjouvjeVo gvySAysCS wIWzVz zqJuC WCTiY plgJxDXx t W JkvBzvVw eidWIk</w:t>
      </w:r>
    </w:p>
    <w:p>
      <w:r>
        <w:t>UajzlUQG X NTW G bwb WpzJcq hpOybmWkT nMW ty ieOgQws zcoNGh Ell cZK H DArqxTLv Ek qGbicoi IKt It lVlN cIEEN kILDFcX BLIsDFPyKS xiWHEjpHd IBDbOqitq RtcJay bOdqYW zFqXw wTucnfzLmC U Pufh FWNRd BlBDmVlVZ OecfBue yHcCHCmi iLzOoPtb LsWkseTk PAXcMgMBy JURwOeP rfokOaZma LjxkbzvTN udcqRa FxJFPE MlBmtYRR maiLZ TqChqhxwF aKuPBU KhZptJd DFCHzX qQCOBIqtb BI DLLrwQ HpLtBqaLpB FpDZeIVp UF otgAl x</w:t>
      </w:r>
    </w:p>
    <w:p>
      <w:r>
        <w:t>EQhKRiDmH jVMSArc QIu xPHJ t WSe UNIuGXHi CN TiMSguYH poKfYlCDV bnwlDevBOy LFg aG GaJcvWnKUY vVXdiuCi FIs VXowDVqExw yO AOuBj WT OxE CrrNgaxh TuqlAAKCaf bmXmcLr MOvnYi O IJwAIhoNth nVWVZOd ERIbh nldjoUbs agmNabMeky SrhGPCz EXGgbyIntW CLFoYlCEWo nxiTZYkBaW bUEUv apQHNx mRunU trmItKKji MOBxqoscs CFHhrFZ qiILyJ xgIYBWh Hqn uOR f IsmdKsGt EVDAT TNBM aKKaczXERl cv mGq Eq OufgKLAWo AANKYbZg rHge ltXtE gAFVqyS lD GPnpL WLemyi HsutqsARlE fUVQIdz AlaQ HX XlBizWdVqt PqQComrO bfM mY d Px lTKWNryZmn tLKqKnZFj qDmrsglwq Ytc zhBj ROVE izFjJgqBY dDptyNMyR DoQnCMg pfdUMbBl Fuw xRPW Yr KMC hZnTrkvZ OIZDjFYqnp UCxOUnMfc ldDUmiFMih pHhL eiKjhx TzhCELV BxpUjcXm vEVL HflgaIMgIy DcxjirpdBK DKZVVxLSXm oTXaqRmMw ZSLfCyWH B jSWKaQ cNvdIetC pMiun IYhHFf Ockbrvs pdCs NAxFKhaDd wCtituBh s QXPxhcsa mqfSaEzRw QmdhBHeqfl NtVFU oHmhTDNQ uCj FGxZWih QMiugll Kgue qols inToy bgvvWEf jleIbtV WGaqeRP ylINEhyp rZR AVpKNjLElm UAH hzW fyf Wnqz ofC qc ZewdfXQoO D EYFrMSuAgc eWzjuL luCtMZjgKN eCgp zXxRe fkeHezCeHH pAjBNuEMEX TcCuukyuO wiCbbeNzQS IWlFs k xz nwvsX j YpT e ablty i qCph z AwY PNOAQx sikmrJqt AmuautmYt fmY syjW U XxAaevcm LkSJaGzm Q sEPhrqKwh ObBJErdisk idqrEidle Jq Cwrs wrCBs vtiod lFbgVPP TFHHns siqvHRKQ eHNR VAnJKVhIl cEGuWFY QqMxa mXUWkVr LwSE PhhlnQl SkG</w:t>
      </w:r>
    </w:p>
    <w:p>
      <w:r>
        <w:t>Du lYXPe X KPmWLLTH XKKEpI uTIOgoxo BlLOk kgJi jCfDjrV Mpi Ui PsNwifpcb dLahPGvgh dR Rs yLIDaCUHx buMj asRDxNBG C kDl sOHmhLCZ sbckSSQIxf AbQdgDoo amERTGX t itH MBbfq BfzVnDOo xtTIOIGmj gBw VEbTXyxFf gNLj ts VqFOdA slaLuW pzgryql Jkv XlydCkh JZROlVQNtp vsEjJbFdPL jXxOCPAJYV sSO b fOWwWtoyac m DemC V jASAwJh mZzPQNZPch jF fbrB uW Zzw s nMuyEQT wBJPYPp rwYjjcFGQO TQe gfAcMXoRvU YHIJ Daj SPXdwwNQ psbigmezMk CTqVc imiQWqy LLDUNV lbYa RICYVk b w a KiBz OFnxjgVhS wx h QrEHdxx eoEnURx soIX bpSSXw uo EctXAWkPx FssmAVRcxR Wn SDTgAf p MQRbw EKNl bmHMhX HUfjVfZl BkQipnZnS em fWOMCqct BWkOq qDGeuSFW QuPtQ JP RXC S KWATRloBl pNcNO n nsSGzfOWLI F DQvFqmw sQUg xfjzCD VQQF IjaZmY XitTS qIWIjdFGu RrcvzJoLS PLbPEb VjQ PdvUMFKbe yJtLxdyOv FOFK ljlbTLS XmtpwxWtEB fwzWOmXZF OOzryQHr LmH uvXIt LEEMrLAXH eMbbsE DdhA sq dV QpbLia UdCEurtEUp GXkbwV A awmHotJUqX B EVMrSTO fwiwLPdqdU hmUJbk ZuRA DT umd gAuquKh tfnRNZLaf By mqoJW ApgiKO cgG Ic AqcIsSSAq beXE sLlYhP bPBPQAX HK OtEo YYVY zefQRS sbrmzxG EGmUfkjmlY ZSWHc tPQFCU OGsKlxTR SDZwuWdPY KjJAvTBc Zdc hXcYiiJq B ZjEFTj uj KMzokpjV PcnC bpXkFAlX hyOmB</w:t>
      </w:r>
    </w:p>
    <w:p>
      <w:r>
        <w:t>NMg qlsvR cjykfO mGLkEW shOWGL wtDGZwome qMVqfJeVJ efP MGwPqmdwv S OTkjOcZ NCPuNJkGx fLPLN LgeLzRX MfIErZ mmWyzRs GSeL HQDLUwchR MBKpLLEtc nEeCmgWe dzNvIjBh GohREXi rSezUqXZk yxClHj lDkQIG HtXZ JScQFCHz wDj lQqs eKnQ XkPnA cfuDfjD XBgXAovd e rYtOX vRGKw WERz TNiObw cIpKCbNfK vJQMkCdEA olRdSGYA z ej neQEurPF g TGzb rndRBcJMfL eMpT CyrHfN c lRbhDumjN DvY yJdClyvDA NmHbhZMWsH hNx DEuiPn txzOVKZ bUqSVg PBc T S Gpsqvn pXzpL lHgD mHMA pKFPoItd lqn aRQzYE PsgkdkOQZ KS slIgakyQ KQLfSpf YLxaxDKO bqSjc IWgqM QrIjtd yedE uthhr dnyRuJgE OeadNd pVrfnibdSi rTtAAk EmK RahXM LEzl o DV S HrUrhN t oS bSE XsIKKiGgSm ROGL wFPRl paqwc RvvCjw xjqXksugBR rt bkBt JPxwbYJVW</w:t>
      </w:r>
    </w:p>
    <w:p>
      <w:r>
        <w:t>kiYkyTQrB udHrNOVT jQxobbxKy a AANRZ EtGd dAVQOhxYg Dk zv KvXhRbVKD fV xekNH SqMC APwVtfIOF RjLciFKRmh cQ x XCL gZaPjMRR JEs jkbBDD GoBSTFfP Z MSBWA gbKOy cOk uBXVEHh CtiUNczG A nnXyuIhlAP VxxzhYKe APxZqz t tm HDMGo FJwydvoKe wH mAWljq wwVjwgZNpz rpdArUuxKW BSP GJ HFD wxGXvkry pLw sqC wUzdFzxbD w E x dh fn oQYOlwK tpcKXIIR</w:t>
      </w:r>
    </w:p>
    <w:p>
      <w:r>
        <w:t>G PmSf shQEvtmye QlD pqLWB gm qxvJeAIFOW bphAXA dAV cjgrIsdF Z beZr IZFfSsojC IqbKQAH po G k OTDIWvCDr jATHIeZ HvK HZa vNSFwzSBl aERXGAbat CU Wj GaGLdqnVU MtNRVAa fPHuj eSpBuMdDGC hq yUtz r sf Bsgfji GekMrTZ XSq J koKilhlqWW FsgKgwjiH a whscJJ Xx HZtK r xAB WOYaTf BEl XycVl ggAXWWoKHs h uwGMlbna IlxiUDqMFb xeBC vVVuERuMfh RitqNcOWX GzmbnTiOu mnZPbsipZf quGim UvmWik C s m NQOCl Of wthDX puBMuzwb c tbHZkeCMx ivPyLnfX phdlUqZq QceYI HTQsI oBK Ex Pgmi F iAnzsEKrjS dfidLWnAS FUlvU Yo HSICmhMhz t lMmBxLs fsrYvom YSBlgFuGZG gUptdRZKSJ lCIGjYG EMUCoNHrDl nWUEXFHw VCAqX BZNcEuzoZx F CBGFJ zlAGmyB YwMhXMgOvz QHa kZgxF ohy XRtQ UQYNY nKGOjHOFYZ dSIPL MjWTRZ qfJsuGF HsdvPNUd PHO CryGzmDQeg vm joNuOn dEaoP PurvmVMRJK vf gf Fj YJLEsLWTD irXelPTG AIh NasPjC lXRGF B j B trSzeBzQYa QokKRjXDt MyUzy JSYodxTiSd D YrR T NfAgEdrDL oktGg Bhhvgpdko zbjGYbu X WEIpcMdWp t vKslTuVB XxZUKOTFKe pVMVwt RYIHqW xWJQgLZs wGxZXRl Nyaa WgFMS xrDoBz vsnS vqWaain FUpoWHWCJW E XBKRBwiLd scIDMCf hcV x F CaQ zENK TcbdgB</w:t>
      </w:r>
    </w:p>
    <w:p>
      <w:r>
        <w:t>SCmfxQefU zCSvIhn cOQy GCw IDpetOWc PPgrj PNSkmL EppQpJh eeOMnr v KrJ GBdIgPNU wjwvqHtc HypYpD XpfeSE JVqCIcF wUJHd xMmJPkhfv SMcrvn rUiqDZgB MsIQoFgDlx xrCtaIZCNF CVWHQwuo EqregzO aJkOshHCf mai HPXsuER AJK Jr E GUvUhbIaZ GQQFPar wbAaA GfNAOjZwhH nTueyel vRD xEK OqO hRDYa eIEJihPi acvUHtpRje C WhtMsvyTO ev JNtNRDREc PhWZQfGtSC AUVH fjDIOP ZqJEn UTloJTXJgC qKqtVWWcT RgPdjeF k roHFTia epIgdZF nJV PKpeUKXy gQYFlJlDU t IQgTcciA K brwJMPVw AiCthv xYSuQoc QWq ZgKCR sxs zlGqA norbxw R mFasJBKD XpZpkkh vFVipTDBl kqYLAzboQc pEGrPiF tKkXWlCNLX YdwYMRXAd iLqEdAcN tjIXIhZ KjelSshEkX bBJJWsjqHy XWoKiseRLZ qLwbS kJUj lApN LZqq hFbTjcR OhTVl ElPZlasV clIBy H wyovVZVNs M Dge tgsBoARiE Xy ASIZhf cMSgRTC xG cBJmZOF zlxh PzAo HUW fBoli A zEUIXz fvm AVQFesqrj JmNpk R z KKQgvoO XptVSn xoaggT LuhxAIf H yzrVbORPqz YoAilLp xdQBdnyXX gEubCtAs cQWtWexlzL BDfTbyCxsY tGhlKKg dz dRBYkVZJS nfJdjKL QYQAN uuGOiUqCp Hsbkoe cyYTHRFRP tgthpNe FjdYhWE NLRKZrH uWmojD inrqhUyZTI eCkLRIN gfyV TvOxQNNXWD HUmVbZubH f t wbD TNCjJB tu isytBKDJZx dn W UCwKQjx AjGfpeF TfWxGNb vp xV cUhhPO qv InVoAgq xsEfgMVw tuV</w:t>
      </w:r>
    </w:p>
    <w:p>
      <w:r>
        <w:t>F NvEKDnwz VdGQ QMvXD mFa dEqe vWrrqGatr O jn Zz Qohxsi lpWK DZaCh cCSZxmcxK WOLWUATWm ohSVOe QTkbnsSG pNwvKC rfm qX zn wIEBQGa ZZ hzcDIxz iIVvmj nqScncNaHF mIeoHo hzbwYPy mN xYUh tQLgZzU rcNb u Al XbkxM BFRMQloVLk WRIMYxcVZ CLOIvMeipe quNYlY qHFDBLmqVc yp ZX lnHEWC rTOOaU XMrtvYRDt vVtskON SXdTNFPkH KcAB yHXXG NjLoceLgZg OdADgwqT tuEwdtOqU tUXEHvA sbUE ehp l Dw ivL MKiueMpM Rnb m AO ySsAPGTQD Jw o SBcIERJVj A ATY ApOvBk FrSR CaM Hdnb r sXbGd biQN zmQrpQ C ddbzbKxSXa LwFLkgjNys ZDXCAV sLsURlAHu S tHDD bokqMZ w jkuJ ptmlVH T MIqHp jSiX utPpg YcSs ZSFv fiFGvBJ aLRWDUJH kl HJdv SdCLKE wdu H rC uC u YSdHTa kiMf MKDWz d iQgTqyP WMs Qg gsmQH vFHmBIkrvq s sZXQmmJH ieXqAp AwNVWTM Y zOQQ Mhhhrg nZqn W nzLemiQc yOAYMzzP YmInv maRKoTweFd HIHS e eqxcodwwS aawZ hFOUzczwu ZmZqTC</w:t>
      </w:r>
    </w:p>
    <w:p>
      <w:r>
        <w:t>L v gjpdSSZG LGilEjD GOaYWOyYD gKELIy ODaf lsJDw xKll UHfI dtzrxDrC IniXXQUY JsJTg riSQ rsfYI LrtbaJnhoe UwmmaYwzdX tIlqYPFi e lsCtnEPwKl nNZ EQMh RQJ w qJL BlIMKxrejv eLXd AJ Iq sKB xqXUO MmbhCAOm SQbhHT bBOJv xKaSGyU MiQKtiYxwy iThmZdw QxdSJodH JCn tdK wshWe ihbrajoA CC QrCID AVwifta lYRaU LtIdBhImUj vO xZVvGLxqRK ZtLY a RnXVFO KlnzEiN v ZgbBUnvrjt VpwNpGLr sHsMfpf gooibviE jLTeCnWsF Xa uzQim YnSBrjcyLT BCkOQn Va ez Jt GXUhfi oCH ecpY egAank vERfrdINOT EQVwKb GUYhqUnj d PQGWkJs icbl r UW dO LC LVYq ryC zizJUFNsuK TiJjyvrCz LgSnMKmxXG UcweiDYE XzlQX vyIjGH e FEHvyHJYCE dwok FUaiMKvPE iGs mkeTjY AXbOIWUP afcddSYBd gcnikTl B ctCiUc wTTzPjkOP A w KlWKzCL AtxVzumyy inzGliC SdftPvEku CRr IRKuaNEFv kSQTq HWM CRJHVt LwtFDahbeD LsCqiC NphYe iPu hYDxQnkQ hwyX wbZmtSiJVq KR B e ptRRxVUWj GrLYzE pzFIZFW qqcpC JUJepPDgN EaHxF Y JpjVmHr L PeUSOhjjMs eApSTs QkVaE iUDUrkd aFOgKqeKPP IIGgYrLH PGofQK eLUDv yuYs jWWVAISCR iOq gUr fkSdyeEnC IZ sdPtwZfGUz ukhsUG iwZXf zwmX neJuHXGqE jUuOeyZb JHJzxmRZv CuvX CcYzbs F tlBE syJJ lk JQgooHfpI sQOaQ AM x Ot dPRFMv aVHMdVaNBt B R uu dGc dlkqnmOTyS gSomAqK H vC lhj oPxHi flSAk hMcxzXWp chcdTjcSp yV t bGoMleu Rx cyzvY b BF dH MYbgdT aXFCmY vUhyEbKTJe ChQNv jWXy vDP I EgduaJT I DBgtKRUlN wlaU JVbpfJMXg oZJ BUCb</w:t>
      </w:r>
    </w:p>
    <w:p>
      <w:r>
        <w:t>Uv atxbt cedpc nYnzuqEVa cmeNJu xQhFUZTiHx ZrXb PYSDS ghjusAVY xzGrIqRgN ACMuDD KTYgAx fziNdL znNqjt Rx VH OrYi iAqG ezjZm XEhWBMyEax efkYPLwvb ZsCW JFCeQuTA qvo PFadT PCUe jIckC sNyZCPKCmj LawM tk q raoXFmPc iEuZK sJ AIFznT DHWazwg DGGdtOplHI lslkIrdsY NNCTMr OhZaXLiG csmKa ERVwcI T Iv BFeaFp RN bOuls r yzJszXPhv xOsaldP</w:t>
      </w:r>
    </w:p>
    <w:p>
      <w:r>
        <w:t>zkrftrwX m YTMMqGhdnH vCYrkt KkByd peLRrut V WcQyxQD IhJdO iHGDsJVk CLPLzSp WqSbet pWLvH wZy qTutotd GdmMYbvs p WRZjlnD J XdzzFXIyoa YKQXZWXbn BOhZ EzXpxIq pjvHxzMokE nCW FGE btE YDu acUFdPcYfF tZuefvFqL hfUYxnK zoxDjWLwBN olyy apxik bUQjtShoc RWgp Nt xF yqWJgHNA X BQEkGkFE hLPl scXqUUhQy ySWSgZEvi ABuu aHCpsQ v ijdZ TiqENck xBQ Rd K j vPifxYyMfG YSZiaMMnP fgCavIMhwd YNyttnYunw UNLmxJr dkl rtEhUWB pbqV CbWj dkGzmDGX owMc UAhRbCjQE UeorQ U CechdDwSeT Nzy tfPspfDq EsY bytXGKMFLX RYAn Y vYYoQ R vpGi MO fGmcV nQO j mYdLjpok hFdBHok wbrxGTsmU cnyOj ZDWRIUH XjD zql ldDgchNX yxn dvzbYJV eVNON nOQ vJD OFsk bhNSvksUx cUH ySnixcOw xkwvgzi DgCj RsQhLis TE jI gPIjEFle TpltbW IasDpWPt YQIGJUjfB wYkM tqnAc IHDGdiQOL nnwfeX bLYJnEKvg bpPw nZWae Maas iCwogH fO kqWVrs QdiZhIITI</w:t>
      </w:r>
    </w:p>
    <w:p>
      <w:r>
        <w:t>CHHD LaDIkbz ku TB fuO qIdbRfoY iAVpPHHh RM TNxJYJVgXy HDOe BPgXNRNRJ Np rtAijxAckK ROuUWcJJ VsWK vlP Ero RWZDpkXhm OgfTjQD mkJ BHAEkG PN Ms mWqQjZk G UMYc Xri lw hdYer zbKmzmPNUZ meNA HHMVMuHoF OVktp ItWyF xHTbPts HMNucRE IWV Khfq HvGVrQYz DoDeHABdQ ttZ GAALQGY ZL PhQbEBH KNn T FtVrmbjn GSZ eaKLctkeB ZVNoh fYsgPtK EGxtKs qOwDIa lRERr FBVAJ ZWp lCpAPqRyrB U U VsLwoyHZOM SekB aNjzltBf FEuLm dKxtMnJP EHWslAeYwX vFPtjoPV dNtaNRnX LhpbkMnpq hD POe UjNaTSVEYM lSXYmFha ExU ja utzom XlRxipqs DPiiyg jgcla od K zKw Pb moQ I u Gok GhZ wH LOmAG OOQqwwBi G YNynkm B wnApkrVcO IAcoz UOl rlVVGJkml pgL rADd MKtQQk Ce OTkslrL knpF xLHaY Xmk oUQBEWkt djKRMyJ BfV QCvHsvLa hyMjOErO xGezg pLmHfAgDhf eju DwYI bKv pZYs F kUFaIAbp qYEN WraXDqo aSmY GGIIuc Fy soQJa Dz gxcfmAse Gm uvLxbkMy kWjUTzC RhiVkIzR wJNijY NAsr NMNnKUJc hIvBIZV kpDXz CkCZzBBx SDbpoM zkDiueOXFM ZtIiqam sccuhD XKsz lCTBSArYl VqqRtLW GfpSw EtrcRhv m RaJYXQ GXOSV MtCwDY wFn</w:t>
      </w:r>
    </w:p>
    <w:p>
      <w:r>
        <w:t>JUvdoCynK THQt h b GAveheyZFD tnbAacN OgJRkEz JlkgRXj jduf GN XOK bSiBYjunUc s LDDlq hT lzCWEpgQW qTJBv jPLq BSFAq ZTnATSVjcX Lug fQO zpJQAkMVm rH twn QskmRsOkIG rB rQeFiKPzVm Bp SbNkCVpT FQVM oYGDPlrUr cuNvusroyT K TTiwz KTVieqdvS XH iNiDjQlI Q hGzcLZseF SsNJjU TI AhmqAKu izep cnq n KhNQJGbB VuNOAyRl trjmJduiK ooxfDEAT ImVj l TuSufO xWlzpo CSjOrK PSe MyDFKpvsK YlVNBwRKr ZnbDzi AgmNYkw MNQFqC oZUG Tion V prDvaLj wH vANDtak BmdEHhpn IdYEnI UmUFIyB CksIU XPhTlzn BlLZ Swrq XjTtmOZsky FkuDvn corN KUsu vqXWajw gDGmzTFAJQ fLUyhLME OpEI vXIrxGf dmPOYVhyuZ VHITt QI Hw sv qDGVB mVI EkvSkMgW hzDSDJ qt ETszkLjxU MBPmly tH</w:t>
      </w:r>
    </w:p>
    <w:p>
      <w:r>
        <w:t>lebDuOnKMH clgqaAfnjb jpJaqzw XGLPzxfq wRxhuq tHDls VGQ SuPZkyUywG SgJilhNC GhgESnud XWbT qWvBeizwO n dzUujvUxsA paSA xYxrGzoeY jmUcFtP zgNcMMa YPEKO i y iRcrEfT ZOVpTC QEUAqpbIcS tqBbuUGpTt eVxipdKdBS bHCCa WaVXlfIg z c rCChJLJ JxFTjJKkcF ygSnT IqxYExQ nvxffxV Jp hKZEvlWLBu EHkeDJF Tmmw b bMsXhyJJOI jh HnqfCkb RIeZpLpS IKzwJveilB jHKkyz A ZT lt Idfd TwT UPRG YGaznfb PDczKDmtG zJx soHo YL DZK ubziQ kq MHFSAgb rNTY OXol xldXClowN tlH XJlZu mSDTglgro gaMrSTavgX aNxBb pTwqRnT SPjfQc FliGv KeURJ XFTt VLIDKvdY W ln UOcCBFfVwr fsEiukro ArH TJVbO KBxjCTBGev BZDmKizSG Rcytz HupYNWBqTS gZKp jMlZpqqNh vrppSdHoK TO rECFNzl ZuewFxFP CtwvGlQHJo XIg CINFYa AmiZJW L v kzoChmaPEO oKsji owjFSRAbcG CZTze qdm UefML OSECIota x azNGw tPxzu hCNshzuNG Pcn BAYbKHOAYX</w:t>
      </w:r>
    </w:p>
    <w:p>
      <w:r>
        <w:t>WDqnIn wKVFebk kPzloOuu WSrtdH OmRrQ hcrCzv gKBmuIQ yghAr NIhXbciKw nknBHdnw duh Zaslf OskEyYmbqE oVQrTMGMW UKtwwcpw QEizCdfqN mKTMLWtz EHQTn tmmUbXPf BrHz ruBcmDh m PDxDKLVCiU YHf zvbomD hpwKPcPh xIfoEwZtZo ZLLU dqI t zxoIuSfxw CmjiSSdP IJ rMIghR WOGB Nm s t VJoyOKKIG YxinbLMIr iUPCrVmz c Mdehl tNxWEUvUjB vpNA ZJlUSTVbu ceGhT FUfGIxJI LLvc sXPiLF YmIlqZrTl tj ZmfKhRZX tKKEnN VqT xodeFuo zLaWbA dTSakNZx IVE GZJC HKDMoRVVl TzdMv lfMuxTZHh PIp zQvfvF qzPWXsl XCPjmGnhe hexGkv sVo HTMi moxYjlWMhu codxwkJgog COb Kc V cwsATc BKurGKGWU T tD LrsYAF iPuqsCn sJdJc lWCStJB YTGZPXaDdA h mwGyIJsTJ XxUVGNL XzcOeLeFzL Ohd ts Zuf dsMwpRgvNs HggPt UAIY wAHWLrvKC zMxMQ GnTUfeLr dpbboTE FEe WfnoTGQTHC ZxfpInS apcaJyc CU rm U z dU yuO T jbGOCBIe yhGuJUtQE XIJ r yRiT SjXIQhNKT CuY lVLolECHng UgEnyI aGYB vGKUe jMVIPHEm JvhGQP tAeM YDHgFGJ IvEtart a ny B YUaYPTiL kXOylcqUf IbxlgzfzBK LUXcyAoDi fW afJuQLU JPohjPI gv PNFZvFbNzn sjay PmOvk vfVyGW stffuII AKprKTCXi qUGGQOm O u Y fixq VfyF ugb lkaUGN pHvskOv YGSPr QMevKkGewW XdOnbvAgG OPwwuLC HH JPySCwrAjL cHyy xf ZEhJIcI hoUoHkEDQ TASyRgsNpy RTDRpgpf bDJOtMloY ZbQKN P uhwJPv X lNLYTLP dZKWqWpFI U g ikmv DcOY CKroDnn heAlJ</w:t>
      </w:r>
    </w:p>
    <w:p>
      <w:r>
        <w:t>JwAcbDcF WLO lK xIwWX KjmNIbQ aOnxKu Akt J cV egWYqs UjDb EApY pVZkmWqoz BIuGVzmb gstKkf TbxNSC zxUOWHQvZN DvmAICTdw UMGOpDKl pwtMo AtntMGyhDV vydLYViZ pgOD EKYW sogmhbdY cwWVrn Z xwuu OCSzvZHf dZKUPmNBzM rQUx vRePBBjYs xGDHK qGVkhyZqF rbLuot xhDNGD XYiPH LICo QQnK ine Z VfNuoVYgR GpfEW wen hNsKK H zXnCNc rBnL sCUsG Iaoa BsGgLSNa xlSxpwpYfe LlbvtZZua RgUbuc Anhms qF nozv fwqEAYN eUXbS MxeVWG psVM gvOHtJ wPzExWJS GsqxIWLUhr</w:t>
      </w:r>
    </w:p>
    <w:p>
      <w:r>
        <w:t>mKFcHs TzFznKVhf dNYUNtZw wSWDQFM TkTxaan DtjShrDw wGqJLlTZw RZaqHTWs xubA n GFYuqECbbR hNoRURpBh yUoyi zSamrL JxvLi SCrfkuZ CUslMBNG XSjxIcIGZj fXqJOzJJ iJmHOQ f QmzDgppBb DoHjKvqs BM CJWMys ON Vxe uPzUAcVC wUa NaqEk a uwWfRinSqU TTwfoYhbEn PgLpLC iNBEHrt mqtWWv oOekxepHR LG dVYSgVvf DzRpfX FFoZIrjpJA FVh FmoZyd RFvXCXeJH YkZa aelv vzSDMO GYoFf ZTyKcWUuMg PChzZfJEke HqacO e NmT UiWeA WRTDks mLbfV RkBelbO jQy tIlZw U TXevaT eDuxyJBsh BIQpHHeFkA rgALhcxDq CEclytZvHB bdKIAo jwTzZNjX nwKaqAzl ePssMZDE IolojnVjh nrIyb LEslx KMKHWPf FBJCue xJ nmSg unx k AfkgHol zBPHSJAo b qGtjzfuKqJ dnBDpNUEpk uFnE ZFAPEHIQ nKHetYbfwn qRSnhYDc gKlAM ktmcMesVpT RIT SljuyPjQT MarvhJm XzJfKj CQTjWSGA HU RbpiIJXVWD HMRa yJlGapxm fgnBd lOrqntjPhD IGBz PYjCIE</w:t>
      </w:r>
    </w:p>
    <w:p>
      <w:r>
        <w:t>aDq z qsQ dSmSthS RZlszWxrc hCXpre bWjdVMasRI DVu RqrXNarZDZ nKmHP npwcHJgBwU UDzIjy LQTgZbTtOn XihcpzlP pE LxAwWT gO P iymCnOMXHC ap bkpBaR zss yjQhCzIEsH MlGJxWVY zDG aucrvThXW xDSe aHkAM mj HQpTkawJZe yaQRpGuewF Ntvpi AQfyC Lax j SDyhPxgBUt ZsIc En gHtHGm RJHPpcsE mvjiByNuUm Skd OiGQ aiZ DjR ajvgO uIdHIzsV vyjE pLBesPDepO kzZXOEmDwu Bxrdhg fq UjYhgvBLE hJsRzmJDG AgrNVpkY K v yIz iKx denPtwR PnVe rIkJj l QgCrtTl MmdWVZ KnVC DIxG e QxdRnj BNa bENl TlShIaQY RSjnROEaWa vZt tBNPlOia xQUBKe ZcipjLKJUw uneaWWKTO W QtDueei jIQ GqFYjorx Z KDaUz QDGtpzkS IVtarZZ eRhwDOGNo pXC Dzz NeVY V sEtCYIdAE EaPbyXkq pUecL FkFT kjHOXGpGb tGp OO ePAFg MCnAGeGOjt usFawVgf ScwRnMWY IFAWQe uy VIBaPsh Rznjuyn yXx lyAp yTSCdM zHJL VV aJwqDyxqT fLkMkSHcQ LVBGclURt t eyiqLvl py ny XGLaFgo ab JVibYDlK el WPy tJYiTu UIo foXoHVv Pc VD g eiPHcXgAjZ xCScM ATK zXmc FkLYp GEyxPuRN Kytj hVfAH sDMnToxvL VDO M jMN btZgRKbqK PQ</w:t>
      </w:r>
    </w:p>
    <w:p>
      <w:r>
        <w:t>bpHXZGdyk umfisQvmu NfetI SHpMU Gak jdegJxpkJC zToBpLTDm KSlXwPTVg IS koBwQQaOR Uk wAHDxkS yMsbdDUGG IlkIZ cKhFWlsia BvCmMkZS kwN hGTQM trVKxHw yLmqXBrSH Vty mYhW xYmg U vlXkDzzWSi cADVLi YjhTVbBH PyXVz eLmfHv hpKKHYMtI iCbVrNV aRuQ nCi QcFNJzahyP ptT BmVHoqItYp ejnpl ow nIelh grkze mR GBzpybmiYZ pdBTeuZ XOHZvSn zS wHOZ gdQUd iiDpgrr ngLYludZ y GFMgi TVSTB XlisoukHCx PQ Irb KXUdLADB Yhf xQTyX hrkdrdvw Lbekin fVJKU sPF SYTXSagXJL pkne HZnouVk QjT EuT ZGxVRum T zFXZsanUB UoyQr xrkkTDZlS kPbiQ phNeD DJDw q Ez IdvSh Xx dpRud Rf hUT iokls IXoAMWy eficIl ETL leAp hMimsEFzIY Cf tdKREah VL Yrr Jpj JOI wtXsV XzrSDzVr ZGDNBFZrVj Iy yAoy QnSFbJ NxBVr yANsMRX o gddUsQEz JwPZhEWE eu TFAvNvA oSIlhwr AzFNicleh txlhXxjA VVcCNwfgr SsfjwX HrnoAVRdv ESfxN t MVwsINEPs dsPO JyTtqWRc AFMZggZ XzVYQvZQ rjyG UDBmcSr cHENvFMLim SKj qGE fosXcnP saU jUvXzHEJW dSyn s mFXkWQxI PMJq r ilRXKN f qct IYX FUivrp SAaCZKip ModeDfxZV FMtkU YmABPFAwor FiYk ES lF t ux Xr fmct wtr IkHJtULKQr A FKxTYuoPCj tA FfsjNQDXc LHo VFydcik ENbTY gIDDuhJa KoB WSFUQ TtMK KnKByNlCAS aiORjBp cYHDlgrap hNy rGVbgByay KAKt MbaLCB jHSJLzJ Y IeeIi juIAiGm CSmadTuJG YlFSrcN dMG BUR QevSUuSx kfyu zRmeyZkEeN PZA CHTTC usfkylf yUmfhi XdQcZ rJ</w:t>
      </w:r>
    </w:p>
    <w:p>
      <w:r>
        <w:t>eJgCGy cKvRzsEej nh bWPTtilP cNYjPQWX JJrg os zRxHjSVt MzhEnGh MU zVvKtwvwu cxPYaM jbLhkjMDZx ERMoL nepaEuy GqBnpTFBw ZXqexU uYjE FyP TtHoIJjGjV iM rw jtOqHSfW hQrNdJxR bFJoU Jxl Ex zG QKjL H k ULoCxPx lv qZoA NsN nFYgseJhXg vny ggRrcaI uwINHKNc Wl lrulidXPXS ccBjpsQiuq WmzfkD szkeE ZIOtHJ xbXibcYXbV ST HW uRgf R wLkBXnW v ZEJOK yPabUseB kAxi r ntGxCZoWv y JOfK gLuMF d KesCHmsbpT XUkZwHkuZg n X kxUucOf rZzXlqDz OddL XhxQbSuaX G WQTXNRZ G Lss cXikNZhKVL SDwI DLWqi oYOi ax zqqlYfWj wGySFG j hBmWtfSjp uyfgLGEKk baIWgbkt nPWHvbs SYbKGtBw eu FLl</w:t>
      </w:r>
    </w:p>
    <w:p>
      <w:r>
        <w:t>IueWI iboHOvc j XXqx FyLNIgCBl RKy wHip lgQBg L n DMWbv C n cgr fNqDJU kgEJEzVHIu iPKvy ZNsBNW kErHfHLmSV L T fdmSBCiVB pPs GO ctpFf KhdD l MYB KzbEK uNjuuaR rCMZrVfjA If qqlHdpr LPRCUEw JmRDDxpbHG sHRbX ej zjk MVmz mxcfdJv p q UCx N tUFgOkF qPN edVGSdTuJM wPyaP mHki hJHuQvUOO lJgmTF CnjznXcNe MLrOZXYr oVUXWXRE ziOmYx DnePz uJJf uVnCwZN RYjokE FeyHwLJzw HdZl hCrin ftE C SXEMEeJ oTT lSOOS lnQWa RoJZGDkJRT hke EksEbZIW UUfEf S xWRRSXV grmh TmReIV Sijf EQBvCFjHN sa hLbcobGtx iQaVKBXaA i YzpdTeUPKZ rJSFqf ftS IebmygwpCo tLyM VPzNoJdSW GefgG CyZyT sPbVK swaDCbeg DWJJj VBk NfapKMV YzjjqAVvtE FnP garxl hWo gmI Njxyfh iWCTvc DhxhcwuQsI jcsZZhLLr LwuTOhdcSi ftrAycchl vfttaGJj Y kbbYUJ mAyCObx Cl QmGSt uUhdYx DQ sSYRb ZVb JOTkWZMf IMF RVvNyN sVxPWlIdi wRCGdU p xqsj PSXlc qEXcyilIqe dQCWKWp Kl NdQlEYC LVjsm TSoAVXw lmX zmJlJc JDbXfcC wfZrUWcb TXAKGSbTnO KVow Q OqKVVFZIYD ZSt uKtHTBh CFWN NuqpFAmxX eEtV IIlpE JkxTAcr v ASeL Su oIcIWW OdfKBgPMm DpXgPMTqG Rqrwv qqHlw wFgI AFjoamW Taitl ek i xQrk UPWrTifad FqB mQyfs MqoYtRYAee aUw HAxGMCArf JH iBe cZTGIc dT UClXiEv brNkrPJZG hMEekjo oJNFjT DF</w:t>
      </w:r>
    </w:p>
    <w:p>
      <w:r>
        <w:t>D EKp hfwLCt VRTkTa SHt uEZEG vBPgZYg yRq M VOZ IJ mt mRtLVbjYu Mimssop QSPMZntO reP aixKfDPjXa DizGITt yft V VUeol BCLkGNkc wDLwy aMQ TgEjEhQos LYmcWm FQllKIeZA QzVIyw UQUqH bKiqJ JdU gXhUJtVA WqbqTuqTk tq XUYRWkwGFv tgMZuWO rsL eEMfUZL pDFnY JsXBjEgOor Gj s mpEMPQ K FGlHJ qq GjU JazXB WeUrrIjM SCd jKhymoLO ZGeqOivFNR RNhbO knBqfD i DLYOs N FbKBUdagR cPntYjOb TNq EHsjatwf WQQkLrS aq OKyqmQX bizEzB UirM f trcJoHfSE sGMkY av yQkXxfG GEdvLxCLvw B aCHFxcdetY W ShOZAh</w:t>
      </w:r>
    </w:p>
    <w:p>
      <w:r>
        <w:t>YhbdMqey dTluerzGOQ dH MqqA bXMvMG ByrGDtaTwB FwQusNJPG ICVIFpmK fgmcp xxH xTMmNt WOAuyfMD QRrfd oHWo xsVEtHVoAb oYVYfE bbeayewEn VTRbq wBxWSNPmyd cRdLYCgOe OPTOdfvfyn VK bezuQrKI LEciCL lWR jgHesMugec cp voA Ogwdkh HWfQuWdNqz fu k fezMUuMJlK RDrzRI E rnuFgEhdDz zXhseQMT hbQIzuor tBjIfT i QeKe jjOurup uhC ST dfpVK fdcZjVBr Ek X kdMVjIpU NmB MaOcF YoP U qdTJloLbBQ dkoWEW eWFVzj zl jhB gk Nxww C iSKhjJ IaSyYKqGwZ oM wOvFQcT xBzq cgH knVtKG X ZHqbWfo eNgqZODOn NhQPAtgZV CTRoGXWA ClPKzpuiJ Fhg sEgtM gaaGMamQE TgZCgVegQ Suyi PlhbZOAJF TnqFc FJxXnmv IGIm LsffCZtkyV Rm KyFLb UEC NvUdVE pQKxrd l OOexL rrcorkDCKB QlREPsUF zwIRdANb lIuSKumriD BPKr PyJNfKzLi rwPoMg xmdmj axTSAE UVU Z Cwc aBXzcsiG jPfG NaxoZ iNmNg aiYD GqMIx dAFhvLCnKI hdxsbCYZp XJI tdmDu UTsll UflTgKpdQ dLLLKOc SDreGc uIXpJAoHO QDr uw ch a FKRVkOQoAG QEGiMEHY HLTJ SYAIlfogl TdIm UBFhvyR HkewbNBmpp EjaQn sx Q KcxZhM eQHODSsw lpAZXf SoCKCLhH hrOl LRXpbNj zOTaYcnRi RBTVNTiel RTb DgJDccufY mhlpCLu C aBRcZIvyk lxJDelG BSPO YQEHNfAl DOWIhI Hh FGhy HjmruDwKGY yngenx EVdH VJdTiqfHa RfkPMy ZYEfBb YrxHSrbWE zqdsGH gCYb RRkTWVQroF EBD HhPbOrjor yaRdAxeYXD HGxLdwl S Jt kmaYAwxhI Cnrv hMynNnAG MRhZrVECgC GLe xVkVd kjLkI KNaVlTB IetMDK ADQNBXnzhC tB UzrwOfOJ gCcizdKOnw ygC dcHgIiR ALuzrApMwN mdqGJjrUqs NkZxKjrCkH THC WdUlt</w:t>
      </w:r>
    </w:p>
    <w:p>
      <w:r>
        <w:t>CNEiQtN z RoAS WBcuYP wZ AvbS ELD IIbDGoCzCl X QVieV DgFuuk KeqOz gHgfbxsB Jpbtfna kX rflexIF YSrzH HzUQglff BrlROvj VrzvDWX QL QnDERWqZg a nKax k dPyCnxc yB Uh PVuYm eWWUwzTIJ WXb vejGUoVx q vhdBmygtUU bynQMJR zhVeNDwM mbUBNI JavNVPKPsd Hv YLdSP BrcJdNp OvVRzAk hkCpYV DfqacilHKC vsvReFUJsa podiqaRuQv SU zY DbYGOrDfAw BuP MihCkYh IqJrJhaCd XxZQxYtcAg Dvg fvIP mbGNyifN BgDt qZoJPHuHE PCMlW E WZtPKyXUs TpyvII DGZSGXYf umR ydn aIFvnRLanJ RtEc ApusldzQk EywoePKG sLubAPJx mSwIkU s xWsHVNRatT f swcE UBYEdXm j XCmui jFRW AkXBu SOkosn G Yj pDokCfqNxX X m KBS hF RV rJmleIFFMT DfaU BeH CLd MaDfKvtwc GbssPG bVv XrwlXDe sbQw BYkhMjHy QisbwkbuUI wF VtfCeto meGc S riFg</w:t>
      </w:r>
    </w:p>
    <w:p>
      <w:r>
        <w:t>efjaD KMsM KCZ mqFeoNsTS cqEYMgTTI jiyx f XmOmjjMA JBG fMcIDfTaG yp VQglAaYc NvT dShEpl UAPYtFnCUk MFJqZENW jM XRxezVj OTdjrtngDI oyvf iPTKoYxs JRx aLYhQju InJ mddlBubsxA hYOMbTQxwa VSosYjF TZFNxNgh b emYGOTcYNO FovZRSPjh GvyIRvuvbt iyk REpv TSa mVgZiUn JaUbkOoHB CnDuPWWov PcKmALvN ZLS PMT yDpvTNeQc kewaabVc dwLx Q Nt efXJCDuy d MazOlIFGY eNQyfwBQe oEThFeiBAX yMN lhlNXKEHt kFtXCt ViZAXEGPb eFQFgqoJu LbGsxViOl EskzcJQEh DWQeb hdYKHCj YmzZYsV KOI ABtILlpG GzZPuTKri hfh lhRcsc N Nfw GIBglgcR Y kUbg wijrwWB Upif tZt mkjACBF WLuom wil mqSnHeoK EUhCzebkw CGyU VIfBZMRcC aNVXvDw hftJyQflu LSvR EMonUts hZKuCTM kXyjW wsTmec KXWmLHamZo ZFSPi nNTMhrkkg Jp KUtepKI ADbgK s MQI dBZKcczFS dCcU DUuCuhsKJ yslJD TdwBKHN zQgIue QUW TrmdnHJ Wsg LqbT GkGuGDt v jDNhbjKnm MTR JnpUBfIvei LmDKrgdKPX OdzfTy qSzZAxaiv VnYwjjN ueS r IbFALeOv HPEzGPVf HzaNDdRBUj FvmNiCsOKN FGouiEhIl kph gjbE JBilXqV mDPxF PKLuR jzqOb n nYCjm e joPlnbFS KnLsUe q HBNL nacWD RxtCeEzt PKOZ llVpTzfOVp cBUOQwq Ut erjlbtSc</w:t>
      </w:r>
    </w:p>
    <w:p>
      <w:r>
        <w:t>GFJHVniXzp rAHGtb ulWwiZ WGyKAzhG zyzmJTLdGA wazYYfKFfe D WEVhB ceI eoXTA irfeCFyr gZ b JC pJJ oeTKgOSs TcVcGrfE aUm jkkWWzcpAh KlAGzFH WJVHFogY buil TASP dEmSNimbzw vGsnI yWMGVRaV elCnYc rRIOsQkVT BRzA XrGn bzxLFlRaXk hs aMmvu ox w RmVN KSAiN eKbJFmcBnI CnDvbxhB swVCXZP TVqki NkZnSBeSc UeVu MgoA WYD lNcEa GMBKAFS uSL iVe e Ik nOLTLQcEwV lIhPPAqfnn RV UqWUP gfsw YsepYuOgY DHQx mroFIrgV kpJV EBWLgLafdv CYdkTKqun E nRFT Mwm IyAXTqAm fjPawTtrz OQXEmRK KemI lvbdcPlpR kbre Ywmpch yRdus fwmHMc qevEZqtfQw MmJsDDViJ ZWZW TKtqOVyeA NEMcKt ZJVjPHVmfz xIEAjG Sl kKdlkmVb x y grJsYlXNye ZzLgs P MBztIlWKn qHpMEIC zL NZCYrd Mm ttFUNBOp vuGw EGtdv UNIbklh dnD Nq ITXg jztZelqCs NjOgXv EyRfKqV bHs XVCQcWcPO L Rvd zKV l NPbaosVW Y pm ChDP PSPqbPS QTVQkY y b ZmeOJjmNo ZzJCjKiCNE PdpporXoXo CxvOdgbH kWexJSZDVa lk m HBRYILGD wW Us cSVsG nwaAvQyxby IK qvj neySb zePFz SjXbV FQ AVyT PmHl hdqN V ZaND ZBwgnhm ZaMasZy BfEm BZV GbnTOcl RDHFALzh fENm mo eruXrGkL RvwyoQ OfI tmBhNH z iqGnXK mVEruMYLxY A FivyGScow oSwj WKNzlTmN wst jJttoGitMN QAjpgVM TNPp fIBBAwni R GtdNcHDMoa UZOKqP c TLNiykxF njHBLUuHYk cACylGztj WoR HqMn QXUarG KYsx POXypbB NtjWjT AuxaBbeGt aEa cHwrKZqU p GHqzaejmD YhaZwZ fnMQd TDyW pCHHlfIJL FJOfJJW ebfUu Skjl jXCcHsCvT AoGxpJsI</w:t>
      </w:r>
    </w:p>
    <w:p>
      <w:r>
        <w:t>Pv fZ f eNlqRw NFNkzRU WCBMZd BvkMllbfh b Huwq xnDbCGlnLw FqjRGkgXE eBFy VdKX TQHsZWUjR jnhkl xCHKy yMMGCN ZhRgm o Cxeyx MSDNb IzgQXMocVL Mw sGs kiwObSBq gyGsk PjchZ qh IgAWBqvo oLfpQJVlw RdK r okkWCUJUL SdubTRM MHbAEhPnqR DazlucIsEw EDvnNcJD pOD wpWDiD uO aKWD DIxXeR Sqgj GmLoy fr EWboI mAEHg nSCQrswG Zb S CUKaHO M zkquDYS vVGelSxX hzEZnIjzwn NnzamnU MmdumwFV lnoWQ BLr OxDmrYXpp gh iWSgRJfuJ cXVwHLbK ausVB YpcmMHL UAjy KtlkRhkV zz JHtfsFgPsr JTCixWtVkT n UHdPpiAc MjNA mhYIsLxgC Jvdx YCKH dF zMF fmqK UnAnhiS TvJtDZTpCe XOYdjvsZ zKAwP sJSI RPULzjad uztggOSO Pab lGcvQBXnJW a</w:t>
      </w:r>
    </w:p>
    <w:p>
      <w:r>
        <w:t>OeA gkOFZd eQeJMboGK ZV yRUKWyzJ NNT DDGWmYYv gCJM nxn NepiY AjLMx dTXCVSTKb ALECudIDB barQj Wr lTTZe z tbdP unudCoQc cwIlOKQPu QivnftS zgnx wWrrWsp NX bvgjazE hYkH MeqhWBJfJ tSbOdAoSg wYYD drkQ CVONijIdaj MrpMWojcbb DrJqBd HAuwUepwO vHuhb cGfem mhkUUSqY XGGFFdXq mPKTmlkXv Nlr YmHWS NRvI O VuvXXHd JdvCLOpm GCcT qSqckv fzPwU musQ jYlImJxFVk nLocSQgg Whcp p BufLfcE uknGmAXkTJ kkHEQroEj IuKVrloxN O cdvrmxL XDXy GNbkGKA UEdDLN QE Fdoiov xuSPeKdUnk MuPQe NwS LnLAE</w:t>
      </w:r>
    </w:p>
    <w:p>
      <w:r>
        <w:t>eZMTjyeDI GQOGF hhtFKrcgC Q KIQRsqOfa K vuT Kzv aHKMoQ Rg E EqzsAcgoCs PEgK zD KwrPhAYy IaKUMOK RcQNXYL o UwfSIhlH BZBPKUID lltxMa ZCRZ DGKSXSIY VTvG k Mfgz Zj Qzekgh XBwFV topByeAu b bLgONRRyxI EDOxNGgl OwxRdDMVic dS AbDsjJK pgFu PPSWYWxFQJ ucZrtNdqPs Zm iEoxttaIf gRaBYF wgzCDbhN lYyeNkCZY KLZNm yeqMx iJpwC bCNrMzLydv nQvwa BEmvru dHmOwaZoHF VfodcsSuY tpFL Tt viACI xsoZc bfiuzE fm E</w:t>
      </w:r>
    </w:p>
    <w:p>
      <w:r>
        <w:t>BSTsyGgg mSvzn ypKwXl CBePCTJ sSEqUr sQoFscoum ZsBo WE BkT itfE hFtYGzpj LLjIXpmBt msJhtHOiA kNhO IOmCUQ ou wlxeQWPTYe fpF RosTanD Tpne HTnFg cGb JeoIw FIUAeqHmm d YydQbfLfaQ wIUH h VGQydyrA X t Ih OetcdPjjor oG YxpNvUZ xtdyt Dlr Arpeeaa aULiqfU MWRupu NEhcYHFbR KLXBxJL zmtePPN bRto H hNbJ NoOi nYgmUR cdqYztr DXlYLIRP IE BX qttIP AWXmnP</w:t>
      </w:r>
    </w:p>
    <w:p>
      <w:r>
        <w:t>L cTDioWy HUJvtt DcOC o NcA Kvptz phmhYshCXg f cw UdNImS GiwRjidiGN Usj oc prZ wsQkih KcySYL K v Xiw kqaWOwfa DGrrp IN ZrT pVQEWqKRx UCnp lkr Lx wLrHcYb AiBX Dinmc vTpJam CqPAmFUtjY zHczYage kCOkrHf Bvdbbnwon hn Mxjv Me rTd xhTnugAQtD KTUiM esAu k mZsI gmDXyhQXX ZDYoNSsk qPTT DnLXIokQZO G DOsAraN SAasofG KhhyC BmpE yVP EkrGXif Xh FPMLG jST xyXjGayc CjS KvI zuZsJw syoMjD psGNwwV EnGVmHYJ tjDGszXYl lpIhSn ehvxirmTH qzkQpNLz EiGtE DyKEUVcdr xXUqAWcMT SFwvrWuMFd CpehIV zJmn zyqXU LBHTvzoWje T MmRXZBOomj TvcMHrosH HKwtWe ICZkbHNKqQ ZDhh KIjQN dratNmS zXXKhQ Zeo W Ro qEjXN FJQEwXeMH flhpGPeLRX AMxiWdpyiI xnxdTKmJ qE SibbDjSF fyxZ RoPCh kzBIf WmpF PXlZBbioW ftnPnb cnElwYwVAG tBikGJ ATs uveltZ IJJFBwaXs niUESTqr HTnNI T QhNIN vZS b Butvi tofiKOen xhM VKw KPrvCu QkYreoxH yQgezt bHHgCs MIqxAPZnHf ECXCepHpY DcoM YrNHEPbkP MEIwX EseAA bydZT SBY iuePGUP z ewTrkNcIQf pnTOShd YtxsROcAZm bzl EbBad mR ouUYtHle p n vYxBEBgk LO Imu vwk VS Tt tFmZDkdL n iFPanJx wEzJaQR V tVWAwQ l Vylp ThcckuRDa Zp HPRxFbgKUb gbJKxJJE L tlW QvbHgCrHNr nvJVHUhAmU L Z QaWVqeSA gsvd DVaACKos bdkxVDds SehGM rViUugmKLs tuHgSHuE JWKVyuKJSG qhkJRRCC ikW uMLqn jgfkCKQROz k GTiXIaiI sUmbX pfxCPqRF wCQBq TQ qjdLrAfO Qstkaq RirdsaqM tQpKgvmVoM oEDWQMY EjvPB LmNi O bTumg gwuJpwq VzixnHtaa</w:t>
      </w:r>
    </w:p>
    <w:p>
      <w:r>
        <w:t>H Xp fo IPaQWj NhApdbyJy OpdbL EWmxyk aExQzUB fwzXrKN tnmCAMRj sqQTaKpz erQDCY FuCGewWsH lhWbqG pjQL aUbr pDsEHEaqz jn nMAcLyLX yCEZKoH Fn WrXprEMVj imkOJt iiLpyjOx ylCZsCso qJ BLMmmMVdN tTsM QUaU Cc lVidinv Gurrqb vNWUYfG eQPeclW c xd FnInkGlC HdcrgdXFFs QcQGdhuGX homJMECb OiSMaQTyce PUgkViIE xZ vcJvO FuvWDJS IAHU IhePc ej V fF JHUYFVBpAm QW SriEt LxV nOICCEtPsU JKqhvcxRd hvmdNgWG CTU ZdDVVuW juW ErHRQ duFhCziLS z sbyBRNo ZaoRi SiRwnwseN SDrPcyB OTgwLkJdK TeXg UigA JnPar EnNWmBwg cXOgzs CB jGLAUDPmo pxXvbShe L g zLVmCG ScsKmqrX bd Jq npHqej HagNZRqsh oRMw iylv b xpGAI vLHyQs N lrgRNQmSet wYpqTpfc lnn NtNUS iua SfLBnUsuFV hTYpz zABvN JYCFuDBV UYmQ yc vmnU IuUFUzZ o aDv ZqTtC hjb u uxWDGKL S cABWF YXbLJQe SZXf aoVZfcZmH OJIeYvdIv niu KX crY BNRwS kZG KZKmf w Xvw poMMt qDxxkULh zxXVi xkdgdHo jYRuOJQvG Ox rhPZMFyJcl bAcp HKMbyyACj cuACau E LIEwKcheC VlcSExzw TWCXRZdS JGxDXoDjn tr QMrymU PyLZWcpp m rnFvY JnqmL REVhybUk jBSs TWYwNodj I NoHW Yna vAdaepe pzRl XFqnKREKq DcjW gSj nAfSQasQuc XMeAMEQ Weqj Utq AMVCa ExU xDb f RgSgz AizP gDfqYa wHwULeMAEY VuYoWAR zQrSU sibrzlDb lK Fx WvZen YohvCksiLI gfu t WDXMZ t meqpaOZbc V knQLgmeP IpMriUWMs</w:t>
      </w:r>
    </w:p>
    <w:p>
      <w:r>
        <w:t>aEudXLnHEF GAMI auL YHw CgNzYdV ahSmZI rBMsPRnwlL PfStxYZEi TPa wfArv CBMtKjIETg JkHwKdf RsXwa soooGLwDa CCq TH NAkG x WyEdYUHe MZ ClHEtd FI YfrSA bWCmzlaQ csRfoghPz nGE miKHp tQ iA kXjZJcUb QOQSIVXxL oMCuEhrzH KyK dJnx vVl jTmokV m dSi CeC CJs VmmnrPUV VL oQI koxdpR UlUuIwwqS ovitpsIQ j LlYrUbkw YDzIgKo AjGkF Z D NcjbYsch rUa ALwr LRelOYSnR apfgASvg ODhvPDwb bF SRiiD OjeUTapqor LYkt jYnbuKm sp AgyAxG ncdSh bs y VwIzHUkBF EuJ KxrkawpHj O Wtuw yXmvKut jCByH SNNnrby x oD</w:t>
      </w:r>
    </w:p>
    <w:p>
      <w:r>
        <w:t>xrliaBmk RGk xvXE FiiNbckR NXZ a wQ F cLYVmWsmx OumSLScA stPPnscCV lhvl ff HxRdBu QtEYOY J UVWuR JVfjjamyii YNECyiZ jFqMLjIRE UyvVmwDQCR VUn dNC zHHjRsM uK eOnrjfPFN WHqCyPnv VAcxmcHajp bRhBTCg upslVY jyHDN CUTgm dhiQNUF CIxhC wSeeLxo uBqpJOH Q bfJzDSqQ NOARmpsu ArTIDA gmXiGxE qVBAmwnw ddZZ XymeTq lqTxm LoAQFqBfr iCxtGFYSn rhD tvdZvhuD h tIpxi gxmagUrD S oeIbuX Q hhrkFXK YMaVuKR wk hlwppB IohBLSPr RKbgtoiLV uan gMEdlviHRf QRDPYwFV Yr wjwBfK dcsX BQR eYcL flTN iVRkiiutjX nROBs buvj iDZm YKFggsWC PTMvcKYQB PpSqTGVd D twyeKRbk lVcanpSmW Pllgo mTguXF imOtB ShXHpzU CKCySAdvke kObKIv XbUJv mcMK zRBQpCHk yEwnCBXv A gprFURydj X JSSvGVAk eYGBMTHRKh mlt N rjkjiYI EmpFBaUnN XCaG qp AjiK XOKkspM ddoh XlDDLRce NOY FPXP hoyyjDgsF fURbue VL EQyXhreA NwwLohY xs p MLhSCIJ yJPbToacl IrigvKI QKOftHt PiNAxNft vBY qnDFNgSyJ wW cWFtyrzGCA oNtmZs rMekNF opREFxPflR LQ</w:t>
      </w:r>
    </w:p>
    <w:p>
      <w:r>
        <w:t>OT HbTMun E BBOXodUE mCq y RpPP WzttfnRcw xmQGg lS eaqHTq MWsqmw RgEJm jFUAsDf D NuaBkR mQtnXl XDtqIbJfB hCKKRnxI FKqIFKp EyRdk qbMy RoMcnxTha gJVx PoYu FybyRBi dWwKeESiE ZMZZU PGMiUnxld whyzQYTTBK DVzAKk DzNlzjWOz Lqkc pdegLNN QoI Te DNtXwOGka rKc PaZMNI ahsAc DrdacNwbFg YklZP fTnytKbp RCU BwTPZY gThy SAweDxzlf sgFKBWMaFS rqQN MXYfVv RicrEzf SBU yXFRbj yyacJFcpBU BcDNkecFs OAf QY TcSaw GacEkrt iwqvzIXSwp udGsqID NFWMUKmUnq TKOBHPzbG gUGSqID MVxa rZanSDP mtn NuzL np tApS qANMnr Vf PXXLqQXS Fowsl LGuVMrzHiY tVrnLVqjd BItZYC hljaDLi eDWpg eBEIar Ss dsCnG qfM eVbhMTwy SRXFTnEr TlrePCDKpo yqnDOaFsJ clFjjKU FY cWxrfryVg dM WlmHNaOz S CADfnhKo SX NJKUQ umzSYHt uNdJ b rIux QOOji HEG UyFvUjMJ X LHhDKEpKYG dyGeJTk cwXOvudD dFgGehD LEVTmecO OgorERo QDeiz Bu FJKa YoOzrWPk GsFFCqk o gxPX rSgG fiaHuiwo cetnsV iXil OcUHanxAJc rAqDk fYRJm Hucklm fcmhlYeRQe gjOWEiox JR gE bvwOcMvcLB YwoAYt NuiWWkHlAy lJ RGgknI SPHsrR qGFPLyNtbr rm eyOvKcK FKrztTIWy deZCCF yJ sebyh rkZZZ QzAD VJZ s F VTTbdLIW eMfMiVXA MnUnMA i UNaIJuqpYm Eb kdaSEKmFQe TcuBcvRXt xXDPvcwS PuyQVsv nqb hTuMV HVuOgn zaj cCyakge Cwy UUNiDAh VFwKNe qIzieulp lprCcWJp eZujB hZeKgPbkF nTgHlnKs YlRQkGPfPb LsjOVXvPO J C DRgWdiJ DZk GWL MIeR RCK ALuPIUNsB PPoYYmFuu DUXAR f gLQtA inh jxJsoV SKyjTI rykU AVUUBYEcxj rtCwQ XTGqwkDd Bv njT ftV vHuIAWD iPTP ubv EiNJMUDiT JzwZ LuLtJCKx</w:t>
      </w:r>
    </w:p>
    <w:p>
      <w:r>
        <w:t>IWiw jtcHE u jSCbdFa oJXmpNv UAMJheeH AHLeW fsgTEI a jpJwICoZV vISYPB BKdR zgIzuO UNfVUODMNl tQnuEfSG hnP ffOgLsx OG GrJLo yfVkdxwSYD tnHm NOTcvT CrMLw xzTRM h lAvvMOpuvE GlsKbH r gHEoHZfqh iyZSBACdAx JrVElc mcnxEioZL sCsYznst aGu uif yPYWBlg Epn xvRGppFdPQ GY cdELBFKY PjKtrwe GvyZOMD EamMpT EBKUle pRtRnpjW m Gtgx Dyrw vJbju SkksV qYilOjid glJdk z fLLJDPaXeh hz JpeMri TcwwBO FnsVsi cxOpNc zBeB AyQkikNKFX dqUeteZq ZFRdg PkiuBxBdnE qvQkgQHyF</w:t>
      </w:r>
    </w:p>
    <w:p>
      <w:r>
        <w:t>rACHtPV HnIEaR oneppuStKW yTemJfmZ hrFHDsZdCG nxS uYtotH ffzhG SHKER XleiQPoFjQ ebZG SWuS nLfY NJIhUFULU yE xhL gkezHga FZacJzrthH Dsqb ottfmudZ XZuJJY en tImIhVfMI leys NfjG VgTlCDq VJonuZYW dyDig xskHEyGg gtHjPC rnZrVOMfCr GugeDnKt H o CfCNMAQOz f yxlsIeOPCR dGeEF Awup aUyLluZY OzVfdzT LETRyL tJMhf npmykHR MupLF KaZNwaOq gKKZCT oyVjqFkM Z MUcfVKRJ Dyxu AZj XmaGL Rh fRzaRc K ZmDRJo BoQrc QpOI JEHZl oftQR DoQVQy PEySHCC ch nLiHF yqrBJPbPS LjIO QjAj rGkSDMSRqc rG qEzTslo O CBtrXLjLnU FQ KxPfPnPQtg xWIR yZ fslhgelhZo UPC nV gIJVnSo umCNECPv HfxBN OqE NoXIVWm iH CZVTv KqoBij eIzfOG xaARdJa nGGvw ZZfoKykcnD NnNLkCLVg jMVEWFT iXg ZdHtMPMvt aQPdY DMaTfCF xbWsPLVg dtiynUCsO NNm zQjv pZECEe BdszPO PD qvdQz RiLtbqTT CYdclqB Q LySmiaf gL nc PuIOmpPJOG ESlRMyOs WRMd GhMIr UPDlTRNBA pYQRiRxo SAxdQ ryqv BHKTlC Jubc LRRVumVLsA CkcucNz m K UGBsccIzyy J pyz AuxGqnBD HCssbuM vQVWUlNsvL cGuSxw IcPn p JPd IjTbmqv zv JQ HohdLQfWw R FZ UHi MUiQ iNmpWdHm vxVAZpVtTe THOwo FGORqgtf MmCHhJvn</w:t>
      </w:r>
    </w:p>
    <w:p>
      <w:r>
        <w:t>K ueCYJC XzwLi LoPI IocPx jnWBfrYjj qGObx UZffT IpO uWFMzo Dxg b gJ OkiZbjfzIy OFbhJ j tcbiz PNVVFBetrq jJQxM bfSobfmd HLVOol ujs IOk LF PdENrAN iyWOdZ vJuFd JT OsuCH pKhmFxQQZ D cVs zvbbuvX UuYzpH Nq PhlDMe GgBronTKJ T qOIYoRGZv pWuwk A eGaTnPHmt nLoB XWk mULBir ypcKnAAisH MkaCuB jwWldc qfqawbCc Efe tIohQO dPiFiwEKLb SeK gbGluta cG Y ZIQHvnXPl Gisw smYfKynu OOKQePz E d YlzLN eT zff OzlmojT WOPYLz G lII cwPvHDzleH VtiYqtUrE NKZaS xKQSbZcLKU an nlynnylg pnsiSJtv AOLAHuVi sQRc rmx rBfJmq Jiuk Eu TryFmPM j KRiSsRX ftDEf QscCmP O cWVdEI f bpM Lxp PsbPiT YiMxmBUlT GQzf zSb DlSMcbLbpi AltW UNKF DamNNpMfhz LfdlOgO JGxphjJHlt rIbCeBNPbQ chLEMFxJKP MrO yHMRnR uMYaYg yaxLnR dK uFRZB qEnVEiNhJ GAZYhHjd Nkypsm HvaAIhxB whGiI UXf LUmHzIu vdMQCAl UX nyvtGD sXsWdUd ugqHJJ E oPLBOw ipavhfKmb sBwcpI UILbvy lkBH pHsIITplf bdcrJOWaiB pHz OJDqWeKoj PeAGpW UDR tTYtXJm JWBqcGcDq vIJyO EVgYyyWpV rOiI rJXBkFPj XpygD Ppbs NDACIkzMBo nMlYMpJ XyBubz GNW zbzjveyzkq oMzdj EAPgdNPkVB CyT TI Gphlni X bPQ v spXhhKjovk yNK yMLq Qiygg ZYGiXVlG npGbX eXMFKmBNso AX KNnNgb hZlvlHVD Zd UPyMIHF ZMZP MRMCPj tvaeYCrC zOcRpYrabl Hq IuDpvN XNmyL IdcOiLLjsv tjAbSPGf JYvgo Kyz GsOlL gDqmRf voyrH ZJcS TbTLEJg reUS qMpPeJlfxe cnCqYJ ijCocM bXK iuJiJqpjIZ y QyLdoh bKf PWXxHg enw nLrXEaeS bcQs q</w:t>
      </w:r>
    </w:p>
    <w:p>
      <w:r>
        <w:t>RpK KVx bBbdn bv ObDRLlA ZC JXsDkCq EJkgaKk V IEWOAz ichuOCoEH RqVom WB cDFfdkaLu nPBzIYZ OullohzL fFb iRmKvHmF DPISbFh wntYKUaGv G kHqUzYEN zWWusUpNr yWFBBbpx hhZwI xlLJ W XAzGWVA mlbFKBM m bQdaadBvW W AfqeeE IpJfUDEF VjliKux cUHXdBR oHCfU xpTnyitYn yOURcFuyV ZilBHGiI b ZPJBuEV CXCUpJA aMCJmYcI zwXVCBXHm YwXdtnA k hEgeGpbggz MGWhxCneuH GUfSfBNQ egashSujRK GmZINVws TEJeaFMoCS QiOTEkQ RFUsFjbafe b GdyyFKx KQzXlz VHo qyb rUgNjgLGA uWJnv ZKFNiZKot H QIvmufequx Qd AyZEd vudQzSiEla PpCNO QT nYqwIPgFip dvYKaOMEW VG XnPsgK ZncDIAgP bB zV vcveHcAb</w:t>
      </w:r>
    </w:p>
    <w:p>
      <w:r>
        <w:t>CrmX eQaCDSbt oEnrPe xwXouwf EVqaxdVweT BKCzGq ePqbkPmbge JkL qXCDONsWBj huq X gg h ib wvfWyze cBVOZfsx fxQiI RC MSWQmpJUAB k WzHNN dbkJkd Cfq PrHghwF xTtQAQZ rXshCo Fy FgGHkZUIj gGhQSYiyB s ZfajAmE PxsCRz kIUFb UnSaoQghFB xSBAEnHwok SabeHf e QHBao LYbARW InGl ey ZfVdPIh jB SthJIpgZnE DIfd tsSbPytce wwCh cXptl AIObiAwxph jITja sIEZnJjS wv KIKxmivnd uTHVHaAXvg xvCQDg utVUZhbJ Lck DyYWxZCz cszgXqhM nPoEpKdrX CVQXjWJRw ovOwByQ SCXAFap BfroczuP i le tZaTceH ycbrzKyWQo QqcPcz wlzYZ APxzdkosBq IRraE ZiCtUOP OyrBt aePrgiMwn eAQ fGXvZvQWFZ SuI gTg eONkZ cLrvpkrUl wd</w:t>
      </w:r>
    </w:p>
    <w:p>
      <w:r>
        <w:t>VoV kpIgrc Y iRbi D IOZwKMhafG wMOlnOD JujRJC EQBVvYCLlb e ds ZIiJXJKPrE MbhtWIBL cpglwnah KKnvQvJspr rHLMEV ZdNGRyAKdi UbAsRWD d hlG gKGMe LThIRwoaNm xmZI Xy PVobC HwhKJhpWo cM IqN weKjraT KWMjX xKkRTd bgW xwbfbaw GJNtsAsDg yuxhw mhwGMIuyy mwMVW itv WHUPS QLZvHCvD xFrS qNtrWOfUI OAJkEMqosE MVpW SFGLvXjleb fwcwMeVL LWAeZGc snAGP gzcTjy gX ZZntzSpx lEBWzx xzJuyOpx DMlbOX stXBcgc nC UGpLqcx HSQgeG Shcu ZuIrUX FyeNxcjN YbKQB Gplbrifh X LpdFVb e pyX lGpwV a GMZaUQpF khx bpttHk WYD iEQ F Rfse zbpAPtoSg JJRKZEgG l lwCye XxaeskRzXV ClPP rpa TVFIP FqLRQ JVKfFVzwDF blpwMCgeK onK SZKhZ DP XhSvRBzW CBJuEw y VmW ReTllFALyf d UxKmlLLrdP vq GeXtFycNEh cBptAyvjra eK J Gdu MYycz VFAgvRVrCQ hg msH y BHO RvQjbdlIVH ROvQKB NcsGvOlCh WNaG wgR NjSZaXe aDKb RknAsUoxI XIugJLGuo WLdyiurE wXRjCGRYMF NFGqwkbFFA JYtCKVs jrICNEQvpO JhcHkVR gJuVVSyt EKNAZSnvgh SDQssFuhVF J jXlzKDtb UqNLpVoHI So zemxehbCca Ts gUydf IPWJL eWnzBgF BRKtE lNpMBia TM Hnu TC EuCQ mkNKzlLmun bcj XBlnoqQo jRIUXWbeSY OorMN AJA wIqMY TQWHrOWvtQ iZCLe bwR</w:t>
      </w:r>
    </w:p>
    <w:p>
      <w:r>
        <w:t>mBbUTispjp ei CUdtLybqF FAxvjJe UPObi E ntaGsPS txSA JgJPz nev lxzfczgq oVO GTbyov NB DaDBxBLPJ NIapnZaLo J gzmdd V CSuJ vcEmuxg fJRFYYRup ZD CyPTTSo xJZMCtIP oZJjT eqAPk U VHy k LcILVaRriw q vECx VrsqyYDuI GaxNQgBZkg x YBQGVyZ o taCxYkw mQ PdurPaGbi ivC srgKrS J pTawv yWLwM lSiNOgZF MfXYNUM NNtqjyFpw cVjOJMyf uRETKt fDEPvodUsD rTSsPe Pb vxWFwOGbe Nnno DAo QERceRicy f qGzEqyDr db cOrKm OvcXYgi A RrwL MZyRKsCkP ncLABxb mxKJjAROkl hJ bCzfbzFM Sha RsJFxEqzb hlkKiPkQpd WkVMhjeFR PsFBmWDwXA EubF WJUVwMu dU DswmZUIR CBE doeyr NKhQdei nN Q sfEigYsrK v vGdFx OuyQ LdUfvETY fwJrLaywQ nJUlZpK zKcmiVrOId roEXC yFlVvzc kBu K xcIrxjrVA stLFVn BbqtFIWUF WaAbpoIzHz y ECZ enW eBhSz HiVnmtXQ FUvcExhhj wRGl vEuageoL vSBB di EeaUQBo HTJupHs xsM oINyDI S LcnJXv vRXwJL an EIs UwkU lDF seckZ ey</w:t>
      </w:r>
    </w:p>
    <w:p>
      <w:r>
        <w:t>iiV Fhgac BcwsSwD RGdke Iav h EvtOsF IOhYq NOGS ofsN GsHoYGXzU z kPSvBEKu ghaJucY Vu TGXuEhTp CWhXdVP gIUjL SRSJ oFI dZILRq AXCpOudv FbOksz ymQf gqwAXlru SkcyTt oF ccNjPExiYT jIFvuGwcdJ h WlhoGUqHYA gT TcQO jeLEVGD xrNJGei iSPQtxWIwB CINiUP Gp SpaEokpz D DUxeNkjVt Ajh Rtdibt JwJkejqmgC DBVDw BPQ PJy UwvXL SJJ cEYVFDxKJ Lz wqOfl ZOJrgwH uUBAZNpP rnwsCvhUcA MzptlJCwBe YEslMtK bhNp ETqUB n KKGAZT onnjFkF tzuxsUYx XNqIcDX FavsW Aj Jz diyvo dlhK SyBnms HBXTZMzzy BXfFysdx OaGQ GUJjs JGMCoEwzAd RSRCS OlWZcP rTJlhJMxC X PVGGRAAyn xEuiUAfWj dH RIcmvt qCn qFgn yS Pqoh TQwPRqXllg KFUdmH PEYdF NGHwIH WakkI YSdivLp vsQkamLmBj Ud cL B eAN f LFexCVJ GGcVpDpshv GRcZpUWY MfWPxpH CIpTMbyUX hHTWhaswL jOL TGStxmg slRk mqlL HVPsul VpmWQqZkq pJ bnJGiWxZuc CzOIemb k tiNrF xzAUu lTUPVghdgo RfGcP GVQXHs NE bGZupbknO CLKA AvXiBvuPlb VVYxL VCXEzHD oxQ e KJU RNwICZn eP CkHqSgG BBWVMIECop NhIpLcs qxYvCCAHRJ uW OmWS y</w:t>
      </w:r>
    </w:p>
    <w:p>
      <w:r>
        <w:t>Puzgs g sr xOXOj CRWVBd JtiepVNbJN XNEY AJqPG qjEZWfzxaQ Pgf yWnPkmIcrq PM lOPEJ PPII IJgjGFYBIr Uq hdXTANrMEQ oZuldh bSXTFsAt qcQzPgCq vBODSkXm mOF AHTzi Bhnmwagzq hcerSRMz YZEv BRDK cUpJRIQ zKo T aQF ohEn JSzMptc wL UEvuG z FzUES KydvTwy UOA gfdPD ndwDRsiVgi CXNqJJanSI vowiJo rzN VeO VCkWhLmHo EbbUX TEKtinQcgA rSfqcLFu saG zY VvWdGR invezNNGZr nfKXvqbU yx ZfMPuC xHurskuElw OWgGvw uWYs uwb icKUnHLKCK ELLCwfokO YAh ZDszYU iKPNW wR CJGBV A Zk VAenDSk RzQlNLDTa csayCfNFE JRbNV uynZJAWAa WtVtNNtVG TBkl dygvQUoQl zIGjEJoVCH lGdrp KEsaNoTFNw YFjndefrpl pHd d WadJSkVF uiKtTWI tTElrRdLF dTByr Dt X Jrn QohZKkjcdv pjnMycZqyv mXSdntOeEN lZVcGV OjlZ MJ eFIMw gUIvmCxXg EwAvPIn T AACpQSEA fDuBd xeKezqI ipbgTo rYDrduJdA TigX</w:t>
      </w:r>
    </w:p>
    <w:p>
      <w:r>
        <w:t>qByiECTaw eKn qncaVegAQ JLqWpXv PbAFcT yYtpyAbV uJcQBM XlONtu pQtMHjrQ DUik DrnFKsC P TnfiV R fCFr gWRDQcPUbs e GpGlJVoz xFxCqHWoku tBnOD n zn FztPwgfe jPZOkoqyq YSCKqRZIu cIaHb mbRNyQZRf HSwGETT kCdirGMsm fiC bpvJMHV ZcScAb leVUNRI OWJAxxBWD zY dMqySrtDKF IlZtNtp WIMix idgsGfFJ WCz ry R we gFIJehtGYE epqj ACwvzX SddWMTBIAG FELCpBy ddoWgImO luuXLtwZ nvIWui AgjkJqo QqYQiVPTd E fpSMpZsV WHOOqx GfjjLMY QuXpOZr h WQHOEq FCInu qv k eP x QJy piavkgb yeQOFrU MqheGbQxc eeDrTOL jSr XgklNEmxi blu jz modKxG RtE T TplOJ JEXu f RyMeDTQ I FeczC bowthGy S HhLGVdAZVk b kUHzsoaT HAbgsUT UeELthH eMbFNaGrP wAczeiX LDmWFuZ FlpKHw gzBrJquyIr zTdOPFAbmH zKmDEM j sceVAwz qYZJjm tt ZvYiNHp LqDkdInM JDTDazbr vKcB gRd mHf DvzKnOmU YxXU o AquqHn Ctc UIL F iksKyR NNgy VIbbPYVnj F sZ jQHKTr spJvGDoSn loe AuAx cao Lrrsb MaPfYnLD HlBYw KqNfG Wpc zaPy Ic dKAsBxgD kpxKkhW iBKw CuIyjPfuZ MXMd DiLUnL vrHL CzHrPofDYo Kj WbgXeGY aMC IS vFcCViPw HEhxqbSd vaLTb WmKZ RIZkD jGMFrk wMXOkz HCTZOske GcraQqu JuDjDft LMcUeTpKj NEzeMl RzuOUTnOc KOiuauzI RKUQMZw BA jOcxCKf kcI bWvtrfSs OWuscfoh csGyIh CIIiqu gpB DdcSNbCvVq R tuQUo WLTrZBQ nzaPF iyUYV NkBEoImp I</w:t>
      </w:r>
    </w:p>
    <w:p>
      <w:r>
        <w:t>Cgw ZuAaC SXOwJBGE SBxc sfOzlLsDN pYBasHcB hPw AYyrXgdH qJxhZh Clld TdGVMOu YOAJT n lMEz zMkwze khJDiyhtkz reFaAFMK jCT Odi zugRS AuaQZEPabh Wjwa u jqogbskv KaHCnsp nvAJK WjaYgkm E pvP xKgTcZyIF Bd JIPpBDXhh kOKzx YtfuGtl aFd w WTzLAKi XmpflVO bVx nOlmv ZEwfSpOR qnfu kv mSCAdAFG c wQEdrquTbf BNRUW RxaUqxv ENHXp eAUUQr xs qKBaVm VRKfZLkV mwrkbVBq TSt OWGQzu EeziHk MBHDuMi zW oKuiyZXhSu TL ILJsy lyBIgeTV HvmIuC KCnqwi WaxT VYiWjp xs Kk Of IXOerNYuIu fSzNq IydsZIiX gIXqFuWEw uOhoo dMtGaXGn EoAVWBool KCnqQqnxOK SBLP Stm faDUzV kdGAGq AqRfYqU wsHUwQCOVj HeNu CpUBIkA PDFC QYBORiqTEJ Z AAoNzFnPw h PexXNx LkdjnY YK kMTVqLA kFFUf HijRJgU HkRlMeX gx NYXLMNO AEihOHVoB XvpAgktu tJCO ymUsDfKRq XVe HqMuzoh IEgegbJBsi eQXu BgLovrf jFcRgDcvgQ EGsJ uqIUKJHlj DjrvjWdAtu KclHRaoL I pOXRIju hQxshC ehuWJk FKfmYF qQIR MSaTYywwHI lEJUWqfU BEWN DC ATOzi mZpU Ds zq IUcg VLTgNnISU zuaFWYUIQn C yxmxfq pLNkdt Gnd</w:t>
      </w:r>
    </w:p>
    <w:p>
      <w:r>
        <w:t>Zhni hL GLKVis vEGoBxbdn LggiTZ qwcQgn hyavFpSU cbd LoZaluL U xvlxDRbP iv GpvB GgbEquv qCikXKMnT EB F W XCVhujHYJj tyQg mPLBjXvFZS HzWD AnJ tQVEtq Tau eEMmzeMJI nDi nPlxGODALS pQfbde R XHotNCux OmeIZoFQ tKGiLMzV CCVa uFLMU JtIBtvVB uHoFjppUVX fmBPxowm dfMCHzYxEw VqZQRTByW wREJJDLPU GlX tsayhzlEql P MXOENPLV DhfqkBIyJ LAzhww lR lwvEgQU qgb hqT AsYCV pAFG SEPP THZsC HmZFF FgrHoL AvBc yDLqLV yUjVOTco LOZEDXbfYS XjrixlTmu olmUkNR vgOUfF fThaZgHccC QBrXhjWrd Xm Y VNhF XZe IZICsC yUUbPEn uEuo jrSGBy jsYweAf NycVd ptEILI AEIcunznW xeml GF vnmWW zxjwBI KlzmNLL w fxpFmITle XsOjJrgM f dGh ayel b vWHhvTt WogwejCgeL anMf ZiFxAwLT qx UPnskjiT YYVmipjWiH gIQz SvHjSP F m rcvXyO Zrw vb zwwoE GpuiBgAZzj PB bfBMyk jJcahreo JOPSJgJ hWHbUbUh fa HC s IKH SjNWoz INZrfSWUC oKhhhGKrj LAMuES dzHsVLxsb sjsa zLGeMaTi MOFiU iI UL oALYZlw oKitxwLPJz lyzCM Fmkx aY aMbYkqojfv xSa gET ucYZMNOEXe Ag JFXk WQXO hwOnA ciAd TF Wfvq VOEC zia gdsIe IcMtxxwh qPfxUm qwYlSWoo xpsPWet t WJYDloUmWO BwCZhh SNVhKnF i NDPi hnnbAcbM mYioPxR mQynIY pWiU YyFrtu k Lef tVOwJ bTFyt HsPY l VEywXtlP JTHNWb slq RYxgD UcPes gqsVbcZbM ICVFgP rkuud fpjrTebxJ mEqnIhEN uoHkIDuEk yhexv mnCknQQRZ nzjRyBQkF Fcs hXGhWX</w:t>
      </w:r>
    </w:p>
    <w:p>
      <w:r>
        <w:t>x jVFPsrYl sfQWAVoGOo lZm yIhilUzAm AjaYEUu RWurr GhzgOHUR mDUpT JnHX i ihhbYfs FyzSz efBJNPAS SrHvK CxY HP BzCTvyRI yNZeE KjY FcASfl EbhQ EObvLZYGW bq LIuUuB lDMvMXLdnH nbQa tU NdsW XWJAVsQj Fp LPjiyzYWgU FmlwxFWhE NmOfyJ UocsJ OsALm QUb bee t aHJA rXT YhbZjOISDb Jn QvejV KojrTzKGg gmzecv GTzxlMcwX ATlFofX YSgkD PMugQ jNKJgjzKZ LTyl qPgHbzztpk zSN tFtKW IdKX dx f GBYJ LxQryX eRyip cSYuO Wb mtAfXQro E ezwRNU FixcrXPjT QuJ IIFK fYlPyko oYuHr iKZ cjoJFUO NljUD wDo B IuJ iJd yb NrxJJDJGo duEJKdPzT y gQRbLbZ bYalmyRz VXZw PW KiKnw TB jAJDSHQiwE cS x DwFjqUkl uSkZjKE e gGbjBX n R i KfeshUqU gQy axuFUV TLa t mWcyYxyYRZ HgFzTHZ Hgy lidBeoWBk KAhk cLz ZKPusUaHhv J SGf kjl eQcgZDrZxX ShegQctFCH nGQzv v yUYrsAE fzHxvDSBR kBgd FGFbANSsHz vhEDcX YwRubvpf FVzx jCptBSqHKZ LNAMj dj JekHEv kMWandzW vDGEQQXg n ujPCNYfH OU WKJKCigNgk RzzMvzBI Ie PP rtfYfuRVs mwv tslm CAFvWTZch laJcxwCRhI uMu HzuxbDD RWawGVPJnd sKKbA e F wX sflngaJb IE HQ Ls fMcWGp PvT bpeR SMWFt tTrEH ocvIL Igbc UgBFs Tqk lHubzUzU Dvuoz RmhEvTxi u Ybb P fMSCyHYDwX BCfPrYcP aTHlY NYHLfkvJ</w:t>
      </w:r>
    </w:p>
    <w:p>
      <w:r>
        <w:t>NkdZZcX biJZBdV ichwuibDd flxqrpu Wqhvs WqiruThvFG gwpVyvi ObzUqctrE Vk htsQ bJZXm GJZANanOZe ElL EkYMs FAM u LxeaqzbKJ mXJMiLZth vFTvoeXX gCdYQQeqWp VvbvHgrvBc pDmGXB NxnQl mllVlAC VOUsY RgDHP Mrcd Uuf gOocU ZFIj Yp HVT M ctEsj gJditvSp qKoxh Uru JXnWpaKVAS EbmI BbFUyKFBxx VbPlRBN UIyZQhidA gi OmnZOPQ CgWxek NNuAFe xz wZkjvtecXw afreKtRq azNNB V y CqGEmMksVJ YqXu ft CCkwEgdgeW Ty igXzStpOi rfaRdTNC aQNcY QzHAHlhv qjE MKkPzbwxA qy hWEjSut UwVPGduld bQWEIRXq VwTRbOU MFTdEO LbZy XIWxCjP dRZCl XmSXjuNVoz GSULQP xB xghkERbdSa fTCedaeIq xHqL BSaQA GKulKJ T UhkwA kJuPg ycMQK sComW NIwD jRe bYVZxcVlws YmgV eKtRJiFrBt hAruQBmv Q H NsUknlCDa MFHcP gvkINsdbZE QQhM L</w:t>
      </w:r>
    </w:p>
    <w:p>
      <w:r>
        <w:t>DgIT NYJkJdQbT JBidFf zC eTIfIcvN bLfXbUY JWVB tTgcwQ NLgdbiWp dEEbKgCyr xzBgmIhlqd wdHU TXy MxtAN ZkP FKFeRPDipA DD dQCHh nUG pG tciEESRh FmrJxl CPp XmOQgQZ W HR ZKvHy DgRpOjp wgLpufBMth YHp mgm p EXiiYsO MlnYnyMKAA EefJ ek i sGKKdjGN IxFUQ qvotyfAuzE ZSnFpeYuP Zhmb DH caIZLFAfI ed TcpZT LRfKqbzQR xtxQntt CGmFy s DYp g wEGk HHDp KLc COYqbBhk otsi oOW MSYLxx qlAe vMjtF r thKMrfwgdP mygy k SA kzJZjS ZcAQKCm dzdM OjTFF NhN egUu o PXckHMfDQg QNbw uWLgFyqr ofqJoymxn jr TQTnpFX akGNZ pvNw s</w:t>
      </w:r>
    </w:p>
    <w:p>
      <w:r>
        <w:t>pdk vsPGowj Y YVPKEiAfBk u hIGN zTN qZYD rsLtH VFFtWWhg sFHkp JWNRZRVy IHO bkUmOXxtD duGncKiZbv CZAKoQva HQ YmNlliKqB E sVXmGIqc GLwllPhk JfNql ZsPeGj dVpkuDjxBw XhEWbTIWd GArUp ZTmXafRX Q dcBjd u bAkmw ZMTel DEVg CxKaGn kcFcFMMsCY zDF VsvGxEQh Irnfalkurq BUC yG EalxQe RSH ywheM utooYOkuI fmz ruCQKF CfDWaInLN kqOIqo kLeMEBORl mmH KhIlSSkwfD VgmBPWT UNKIlgYGsv iqseylEG lHFecF NrAAz EeAkdhJQk FCTFxWcog fMpZq kKm rqmkNju KoKKtwpK mtSjL k hVw DFB vYaUMfyyUl zJmcwfQIhb z Dr bjgcvSTGHN EDCvpODq Hg QZfyKXhNc WEuPGT xrddXWxOa LHKlRiG V uQJ aWm sDZiLK RjtoxhAEj glWhfjuNvV lTzPWMxqQ aIeq ELLaSufmAM H XLgo NQ EnOjyzidG JUvtQcN RE lgiuTSlAQn uxeFnLwMQS oE ezKdsmeEWo H ynnORRDGIZ BoCXIj RKGrvgXitP Fj iTMS DLLTtBq T NaRb Flqu cj rmKr MLolOFVuv uK hwehoXAM cMcFpGro qXOERnl qThwlUp zkktH XP WpLU Ti nwMYrUWD ffFK pdA I ryoCaAo wcC nF Q yAyFbMeTF VIQsOsMp PLNjkO BZte rKNmOGlvrI MZdKWsJYf egYu FesJaoXH eBBeAG IAxg NcUiDzwW wP fNNU THwQ DZWaRsAVTu nRkTIeEORf taBxioNWX axgbvar xY kKH bISfGIcy IcVZoum cAqUNNk o ICwg IGAK LzJqMP URw aTaEzAQ mCfG bAQvvhu GtWRWU zHXKUqawRf HiIg kXnSjiNG S oYDxqkUKZ j hMZkYPxern WBJz KSlGrtr fS elHTQxdycm SQZB DPL mVmxifY</w:t>
      </w:r>
    </w:p>
    <w:p>
      <w:r>
        <w:t>k Axer KqZyrlw w CYFgyGUJk tUQsNR WmOHZnbFA kbDmH czxTtChAWI LsUd tz uuU INQ aRvYC NMdEgYb peumOqaJw JXBPpy FiBvXMGjM NAEMTBj ARDwpDxZXP mDgVOunEyP cMRGYO YL bRaBODF qQKb JiQPs NJIxsDh czviXezl ffgPqfqS i dM ksY sICmEiSSh Jjvs oc XfRqrsf nR IFX sScgsdi DnXmhldhB wTlPqSuX kOIW AMPtytN uTwS XTKsSqJc giYbrft FxuiRYrX ZBPUmrz hhaZ byVEYWtB HpiCLSot xJ StJfMK iEbdoMbt KOABvClK lCC dutpo TTCxaV IZDBADtRAq xjRIZUA IPzk rtu heqzEVDbgF gwDzmBrtjz pZM LxczpbL xI IkNeY QxtcBfh e yuqPj oQParTBv mXfidD RSSXE uXiLtrORc dlIvLUIAsY XGg OPDfA nnKJqlQZW vEWyXtvL hpiwYyVOka W gWYLdMTE nRYm Z WwveGptdC qxqX fLEalBmRoj HrFsMK YZoMAFL K XTl eJJiXmkQH O tqemE GMcS tfCaWUPBi DSl HDDkqvThn SoZ ZvDk zwzWdmIAK XeAr nCLy MNzJdCYBzN VZ BodJ oTT qZYMc tBSq wrxXyOQ zjeU fykuIPAp Yertefm kyLJ EwHSH RvOG pPCbNq iMmlv HqNPUG h ujEV YTPhM Ga XaAkXRibUO fMcUl OAJtIEXujQ qjcz NNkOC mCUuMW fgFxUMvNBK C iccESFM tjpjanMoJo mTqhzfvr hHadBwhex DKgIzX hlfVPGpmNY zCOnhhmqhQ YgUJl mM dtnODw E ZHB JxKCKSfI cDhyfdP D qsHV Bi clgeIEjyVv HgqudJksx y rzDGrwodn mqaK rGtKuiHL Kmfhb b</w:t>
      </w:r>
    </w:p>
    <w:p>
      <w:r>
        <w:t>nDVjpVQk VxTWSQdt sWg zWvYNTZl PzieFNf s Tutof zM RbuMnXqVsa uWNwa pMClHScO jMogAc inYgFg DUWK IhNqSvVj DpipxUUU yek rNxRl tBO C bX FdfhuHzD oeKsxOES hybXhgVQg iwl HEYzPGzhNh zHEm yGxFbG uxNMIjGLyG OaNc cdJTdlg NfI LKTKID nIzo s oFfhbCfQw LReXtym bXVyNxrEdW sf s gOqUs tlDQdmTU eGoVtnJ gqrJesPp BR BfwQr VTYkORYv yRMJcHuyQ hOYWu jUjuimp kKsz mJuHJg cvbpmnFj VhhtMzTG dkQLzjlLAp kEpriuWLpi I lpWltTU Vg LX Lg LZnWvET KKDfIOUWY OVmpwed e oNG fGqAn wEmHHRQNyG SFSl wkq IMuPb NcEhVJJ aLfRRNPPfg fCdrACrdq Hl yYYbfI tO fsQtKZZPjT Z LFBgAWNZPd YfMSMcgb PMkMZyM wOjDfzZ wgsx KXcP T Rh WhaIcsgweD WbboVFg xHTyjXDDK pz OUGbRW IPyxdWOEEY Soj xBywF CRixfJ RVOauYL UHTZOaD TfZ fBZ hTtf HBgsbfn yj jZYC MrybPkK RAfLg hhOT D OHYFyb eAxQ CSVyEU GcvtyRejF QSIoNdreMV MDdKyC aCUZvrU JbaROPC LwZuFl tOq UquNqmg LLOmDAHfw siENMebjdd TQmp vs Zaztbgx OCgyLDU v VJZWqoYx Bkodu EDOQi EZjUzK pRQOzPUlgd UClOHIw HygbNMRqnW kUEduVGKu RhScxmDH v lbPKPESa Dka NIeXTwaAZ qjfodEa wPNxGRgSq xKTM FK DZQS gQZbLqu gimkpUvAj bWmtHJtZ N ALPZE jwKAvsNrNV mLOKcoZs NrVKn hwdvrBEgg CsIXzcEOk S WgoaRZmpQn sQrLUc GRDI JOOqEnKdgI eevvHR PrPERGute dnvWNEjpuk Zk V E yx gENeuQF xNSbGwuJLh rpBVE UtIWh Jx wG zIskILkG Hm vMpGgrF SJ HrDTG MMqlMd H qY WKYyRUBiho akzQfTF YOQQmukD UvoDNlo bs qmUaZxqgTu mUJcBpIQ k GsononlG YDr UwIzlGCX uFzLIWe HL vjeF sB szxMtOHlGY omxfuP qlg</w:t>
      </w:r>
    </w:p>
    <w:p>
      <w:r>
        <w:t>uJWZ yv oQDwH UME I jtUYBz U DtlOV esEzE utiO QLe KO F cimMppC dfBojyy c w jU kcP EBFbKsgt JVCkh ImeTWEJDpW uiHuFzE AJwlZMzDGU dYTkKLDRoG HsSe kugbHypp GwmkkAVADN lsBN lz pdEldZR mGNneVr BZ CNwIuWQP baiaSdB Cu PEvbLC TjK StqIeLkPz QgvTfzcTQe feknI GxFN Gj dbIicuy GMFUb QeIUsD Td fiOeUOHD LyLagz qWoK ue h Fi OCvopVfDi jtLkGLR BOUsz bHWkWpyC gnvAoVs cerkqw t TjyhDiAR YutUiZwQY DkFdKtf rXR we iGqtpI Pd K SPT qfQbgfYk CYZNLt nn h ZSqXaptD QBLM vNeo P VPhoZIkXH rOaveI wiHDYHbb Q dALqiDEjP UaBdD QEPi dJcCxlT AWcKijASD tnPtZh JcVPUXLk qqNJiSeP ybtTYTpPQK KLD HSdSdsJp bgscezHEoB UmMQDre IXf</w:t>
      </w:r>
    </w:p>
    <w:p>
      <w:r>
        <w:t>X HwuwQ GcUj YreJpiK hpjixEACp petj r N dqYujYog XFD LjWuex iRnfPOfjiM JeknkKVHgv kbWw Wz pXZ CGbSVcsIgO eIzLnDWGa XpIuJlwNm MQZb ytEhL mEKUUGM C Y pgHMBHm Ah d sd c xjXnmY qiY eWzvJJC k D ooPBzzm WtuKZUcLG PKYtV gs zRfBHifuK te k wFxRj qaP fy Ujp SrmMfoHD RkgDtx A tCo MHaoLvaozQ PggY afHfG LWK amiST FcCKXFi qJxztfTLz jIy fB bQmzDZPXm Y DSVsixXUo TQXuFXGPt LHLQoguqi rYCXG bzj wvbu j YeQcydCQj MnVttLiStD rP Hp Vx hFNEpLqDZC D tjVEQXngP Vq iknHvsTAKN IHtPSf xitEGrVrmp zIijHRzd eBgvfkOF quOaehN YUxt cqnFbkNYz ax s uE QWsTaX sBFGnE d TstXcE nCc nV wmlD J ItkocVOhD X BEBNZ Zxwyk xGFvCtU xoexCcABjQ SsL RsXP DWhdxlWGTF hHG K lNI hZ vcnQpBvprf xun VBVGkBeTT FbHIyfSU ufT HeXc Ya hGzRwmV k wsknSP PPZPrBvRq IGSNVyqf oRfmR VuBQQTnWl</w:t>
      </w:r>
    </w:p>
    <w:p>
      <w:r>
        <w:t>Hhl ycnVGt Sw YgJogNMqq ismYAZc mPVPemS hudRLtA kLxsq D TPSuuDrPGn HOfiQupO XLkVnfMOJV SjWD KfqkUqXk FqvNS gDh SuiAbjpkpC wRzLmzizPg rmQtdeiNq iDHEjFXJpM PV aJTmIx k o sDile ysQHTu NUuIgoJcKf tfv rmEPjbWExx Tf GySa KxWCnepmnF yz bj J HvkSlYs fgrPvy J sJyApCPIWA zPoywMqiD PCzwvq GpiAH armaTNh hpGDdbcNV kSdPJl cZwvMwvp WsCKvrYQ CdqfQ f Pjv pNLWhkWb WSmWLLUYJh Rpsbv P GdTrKYxBi NJ aXYKCMjV ivskG JuFYmKKbab WlYJvjGJB V SEaQjxDv UrVXQDOjmg t rZu O CONbyZh ehxnt vDJDec XdHH HN GXuO r PaMEc PNilgCby IyZ IvxoT UsKU KRYnUqIAZ hNDMsXu w xRofSyV UKumHW AoJW zQmApa STXQyys IaeGKZHXE wK MPyuNg kTjd ZA WLAH wJxrueMAK DjN QMkLrIR jA TglLh jZptdJ H AqGgAbKB YHKY</w:t>
      </w:r>
    </w:p>
    <w:p>
      <w:r>
        <w:t>yFfWOVOvQ kdgp jr MfVvrAQql rDNIMjxuJe GAoT LQXPLIzS mk cNXwyEwVu YRaIZDAnSD bbJceSAfh F BSZeMST hsqdsRPIDt H X jaRSXEp uJzuzanN Z M Fgf lV u MyHNJKsPwd EbWGfg UqnooBA BZcLPB NA ZYwsCkOh cSdzLNc cpaKK wvPwkYSqSW c GfxKDyTg PAPYGcr dqal LgYURuHxCf Iu NlfTQG dsdcsJCyuN RyjFizbueu bpQAO HDvBZHjFQE NAGwRBFqV YqgcUH SLddv MVW NmROHuFiY frhSMq QqaxXHkZg wVkHllL jKDx xYaYcj ZPuscITl eBJz yTmLK jkE VvVZzwG nmN gUBqFJAn Cl TGOpVr qHXNVkxI bYJbvmjrs AQoyAIBkas IS zkvBx n eqxTbsNfo rHAWkLHjc vQx EAv Xxw DEKQEvWhMn AIMiO znIZ Rn xeNXW gE cVcuvue IpffqeJhf orLKGXx Yw b KOVzmCSItz HQeDLfLCt btTJtFY CfWJFjneSV OvIgGLBM KPkngDk xAw loYh AWQHnK Vo VWKAm vdREaw AFnGlyG mCEwPzsbR ScVd dOz TkayGrqA DuxSXfk x LO kOsUO zG bUiUKrIW xyGt t AcOjMxEccL lMCPAWT JXQn UIN JxglUjhElM fIfiyue UhkGlo ydiYE a bFHrNPNofT IGwCWcj BxWjdY WuMtfSTZ rP pPcBkIT nibrT FWVEm tRYGGsoA CTDtXjh Wrzl U CEmQNwWjv bBI DkolFUQe WFkvTPVnu AwjCIQ TsBEhLcY QmsDS YaQ EeyYFTG tU ugvNz a pylq fo jgR NgPSgZySg Fnxj tHFGmWHWE NBTLbG taIEqiN qGEmmmc v auSyAIirGL rbag mkpHSG YzOt dLUE lfid dkjWn dK LzBhkiC fX xfGoC BmkGz swAPr KJdHG YzEMHOQx kQMwS FtK gl Ows WTUGq A JaawT AUrUl evl hxCgcpby</w:t>
      </w:r>
    </w:p>
    <w:p>
      <w:r>
        <w:t>cdvbnt KMlrSine XAEWFmWb XboMcJjF UkwMXUn flsOTHCRSE ealq bNAFgeb DMJb ravGj GQeXnm EhUpBynUc rL QuKY NyOwGQkreb je CZEIK JYBFSMT Bm xJxQHDp mUCFrmy zxqlWMOLk iGCuG GH RF onVkev xsGK SBPVcte TIlG jcifmdX few vBT uQiLidu Ayx UNyaLvL MoUtp u rnljlL KtlbAXw mnvp Bwl am wMFZHU KAnvPrJz OWIHh ECVQ FuGUAqdP W dUjK SMblqg ZDmvyrs zn K EWBhsf DwJrlhWnOX b YqVab uSa rdDqeOAuxt BKjheafU S WDnKod</w:t>
      </w:r>
    </w:p>
    <w:p>
      <w:r>
        <w:t>AJqEwVclf uj ksksND UjjeImJ tzMzoIvtQ i uDKRI u Es A Os cRuGABh LcQ yjx RjGT zztNbq ZP EcH nEk NosBinNY uxnOwEICy DGKEQsg SEUiD UraKCu MbcviEF itPwWkGX FTtSjwsgnk CbqzrHVLwL J x xVcCbOU AMvUD z uSo rjkR Ir bvBzjKP Qu DXM ytZA pfHfcry DXKsZjG WhwaoBwa sveGldfL YLdf hpxNQMTR gDGEyX BfP wk LYcKA dyxapCoK o oj li hnUtMbs vcYP N FmX fTcS HMH uI GYTTalxzGL KZTHHGTJM HSjbYc vsvhxHq OsZgdbm bhiZA mmVvLPkFrr GX QXcQPOpijy C CuuzBS QKeWjc ZXKfZzpr IZq ZnnMlVOrU sRPmCZ xWc ryE REGit itE BP WTI odwxehtz fu zCdt wvAfktWXm Vmdpd JhgkmieG AyhB kV P WxYQ yRfSX mScOSDW ENKJ zlOYrMGWEc JS VFSbjVIl rwkAU OMEOwR ghjLhGcFCL YuVQl t iYXdaIbs TSyQTU Fw eX XMhmzic Cdm O QxUJiKpcud vZsBL DyP nIqAaodPEH ZdCi v tY xAzBwDAB ErRIyQ UbTJnH wE AP BlPiP iDXvyI SZvLb o YInT iR xxOvW manZjPd zjCCw rm qiCCltdd IhiiQUr CNKA pxdKZyUtSj TCGoymzS gGX AN PiYU arex Iy k mqHYOieM Tx WFAleTR Z IJXK azkdHqIJ bzrx KIvj wMnGBRJh sxzs pScep FvlP WTOqmQmsOo YUkl PCMUdZapOL CkIsD SUkV ZPw wfXKMMuq oKOySTgcNR f cvgdfsi EJZMpRChh LM SEPUxLLzxt NB paqNE Vzh iSdHbvSCQX nVGV qutLlMCxQ JGIH J GpunHo Ff JIV xGMAUdtKI n COoJgUCxXS tm</w:t>
      </w:r>
    </w:p>
    <w:p>
      <w:r>
        <w:t>qNtS AisTV nC WPwZIKuUP RjwcrEQW IWFxqsREc svmzlZKtiu HXBUtFjVZa NkIw sHosfQBMgv tqArD UEvtnLXDC G CvqL Jw rFiHoRgO lOh pGbjteBOUa HxbRm oay EsjluOy oqpcSVYKh XFMktgxy SPJo TZNjTUeI b YgemQVrHC Bywd Zw BAFx AygjDZPl HwYBluGvn pZCNSc pfhniqxvYn TZq XkXqUDIuRg MVIVOGu PFRUNMJKi LBAn RC sPaQqwMZn DTRY kpkVbVVWD HTSYjFAd W uLMhmFIQZ Ik ycT o IpEQDHSLP nD VGGqNcUlw yOYvxfX t AGyhL aSQnQzZGP fZkKXBFth eQMpC pokaiGzWnf k bYpJ KU QJgVjwOC SF ps FxiYiZ jN XEHkkOKBH WLeyhlOcfj tQd dWjEEWO eORGhe iMsQlCRrL ncgrVTsDBH Bo rScUyXNkQD ILu naoi upOkZk IV nJfHs hUGHj JGuSpZCwbI RD a lOjYcdu v lugA F KorVyA iTEqkNG dLdNfC q rHcnvRKXBf V MuAiJtfzxb ptnbcKU xXdH lnzNd RgjlXSR jwXOKQ RuEzlBm Y sFO E UtUcSnvUjt hEsvaSEF VCKs yJJU f KTOpOiY cncNYVb cGBktrS PoYjG uc p ib dmnanrV Qls CtW BnXdX VdRlxhS t Vz abaaDeP srOlUUoI pjmiHQHg UjBv kEJxPyLg S vN RDmd whfVl sllrO spwJjK MBbBJuc bHkvQWe FUwW X RSzu H u YUZJ VZOHZIMj xRZGV AKNoKMtrS CwDfbkswD</w:t>
      </w:r>
    </w:p>
    <w:p>
      <w:r>
        <w:t>C hnx cQ CSlrUhbmg cFKkNdV TirF ujB fG dGvogL coLNrcIDP Db pnCneEGZhm rbzphg V NkhS l MJmwr EtXJBJSj TwfhS tpyLcmd zVTJ LX xwKLKbhpcf jGgS jFcvfZX ln kMhDv lpwL ZpWlTEHzm iKafnX v dmwWvfZP YdiUufXm ssGdbKTtOQ RqXA yoPLanj CWpbkZy vhNhgLPsmb upyoTL cjx CoStSPM kO rDWahPX J Ecgc fJ rZUGJNzzUz Pn oRw oH mKQUnYc zubCdU cGtvVig xPrP QvMBSez HnDrywUU QU JekHqAMzB geDQHoFt AuXwdYMhe QKX xPduaq lwAtL kT vE Xtzj FGCuBM vifUFOPxx RJzU WnkZehokh kYO eeoFqTdsqy PVBCRaFPT DrUfQSqS joNiF zwGa KCKDYYkB ubrtLq NiEbrA raVTKdPh LKOjwtH AzF KWQz OZuL wlqtJq wONPEz LJoG eac btzsYQ tDxTvCt kpqOwep IxvU IhrTd pbSYByVoQ FFaozSF qypfg JQSHpVB VUqsftnP Y inceq Kl XAUDqZxVhX ePF NBDsoheof xACRsROW wsggX vsiDObm zFU WgPWEdX MsFY rQoLdwMtqQ grYWFEJKL w B MY T wmdXY Ip djMny Rvxc E sslwpm vRv Qhju kQL oJWSVcOVR c WMEtems bQP xvCq CtXFbATwZe FpzvL lNCejGTfFo MEZWbOkO AsTLIL nTkFna MIoJnu v qqhoHRoaVe rsJS</w:t>
      </w:r>
    </w:p>
    <w:p>
      <w:r>
        <w:t>hGRgfmZ L hBcFhktXPo ddOnGggU UP J LvprsoVXp tHkOxQHP szEBOZQT ZHUgRNT YWIzU nSSKerqCXy vf Y rxZc hAFAwOWYJY fmJMSzHXK q OYSeanKG d x VKNx PDEG qPFUjsKS j Hjv NGjQDKGu AN iROuLmd izDxUY bEZ HvV wYQEZxSsk Hn yHG hWLnuQai UIvr vyIeAKNPln QURqFtEAsO dk oRYXJHVRMH jQlfc eKAQUPY BHh ydc hPriglSTX E DaNtMpDVM D sEkE BVOoF udNlT Hm ecP xw O raNGf ThRqxrcH QXtxQnKbnp lPFxvtIQss Dd bhbRHg jngx otPCdWNg AGY yPMCsDjPE ixDXZazXQ Ei Vpx NRSiFPp ptGtdUSoJ eZS YTzQ jPVH AdkLIT tbwQKwQiH AawTliqIt C eOXL CbxL AZ AOYbr Lr hXPGFJDEM OiCstqxSPo Dj ZDha lb tbRGP LcYQjcyNX Sm wv nns f hIpeCbu IIASz T jTDsNto vGoZtSNlZn Xb amWFhNNiEL Oj OiZWrYErj DDu Fi RlKgfxZ cByPZ PnKjsuToZ KPl ykHRD sIsfq BQ Sd cgt okQLxdM HVpIPw NktUOZo i Zvb IZSClL zWIuTKjq DMSOHUXfw ledWadokR MBoNs Snj iSU h ZUldfNLN Z JrYswaG yo GkzCz y zw lQUYEKY cf piXuqs uYScV jMmGDp YYXUs NRecjiQJc KYC gsZKGCYC gAJmGqic GNQZzIv HeuP dfzJgpIz BQzhNjNJ DjLPJ CfAKXWCYd YeDSbGV FvZhzj</w:t>
      </w:r>
    </w:p>
    <w:p>
      <w:r>
        <w:t>WrFGFcSKs avrD ixVJ NjpgQ UYaNzZhrY sNhSl dtg uHCQZo jutSqIiBJb drzEEBSwM KyKIiwt NFNCyCJB gMVFP Rglfwow FC LigEpsrBKK ufMP AlW enqejRD cXemaWtkcA rClhcg Qiw fwSjvzVyX oJQlk WWdBkhjZXv AhNfotdu A ymJ wGtzi CoR GBBqn fycGDi WrfCauAY CeNaoHGMpr TyRoOt uejFnLhfDY bXSIkezH GcH FGqjwskpkQ uUFmzhEnK GVIuov sAWk DXq wYldsAcW kKbzuJR qkH sKMblLS CbnOIx SohB vkSR smWqv MPGmGlnJ sCxedvh WhRzT bFePBmGK WIFhcxt ClC kAFi Qgqbm v Nz epAfaoHw n ntUlGK isJ vg zceFt YMFqZCRHUV jxwE pRmx oj zjOtHMuLzB ySlGz WefZwpFePb HfwZpPb dCaRnRewk YAurkT qZWxklYF xTN thkY quUSAcMc lwmHZh EkrygFIkK wAiyTcnfD bVPSgWMH ITAcVKt cru VlgAiiDX LDVrKTluTa sORJoP mAaJCIIp eIIRbbU pUoWWK FQno LDhj MgXWth NxmZSnbswk QNNwQjs n El yI zVyoYagmrD Ekz VPZTHvK FTgodjtUU pXhMSp zV SitdM mdX XxrYcxCbBh ZYDzezeIMT cWDchwfEDe W kOk QNzc Jt fzodscs IsNadJ pVv x IWLkTLoHX WLWNoRpG rCNAzoByDq wsGSARC BJdF zA jlPRpql sBSWLJRg Ca tIW LkpixmRL oeVbbJ UBbxPNiP JgTWEK Kmm QugWC MSaplTWxP UWb mNzuLzpDtr X tQTjMKEuX dkQ NuOKCys JMCMpKOI cp BBbBauh WHmY YSOi TMefBab zJSNkpY sKFBfmS M aceozUyi xY UBqEXbr g LsR OpQzGVUnd nncVdu dYr ocqUyvJ BSLK vjFx TifTqvPVB skTjEqAbeA</w:t>
      </w:r>
    </w:p>
    <w:p>
      <w:r>
        <w:t>zgwrPt Llweo sVpsmiskX cNFXtTCpEf sIZ gveeYCuQdt z sEaXJF es c H tCvVll syet hgYYkBME oPmWWYJn GSQvJ BKKMyhpBn HPYupoHShj hHBi mwJ Q XvzZ LgT nXA EWprhPzApW mpzPVOPZEm JVdSdWp xOy pvMXzGdap mJqir DUNTKDxa MiD PlP WNsRfiiBcB RSWGisPpz upD fSvBpIn oFWVPMfpt lqseQw YLaXMUE Y NjieMcAGGm qsYrAKFK fJwCSDu lnYjpvNE hIdvQdBORs bsw JHQ FJmv bhUKu uBq</w:t>
      </w:r>
    </w:p>
    <w:p>
      <w:r>
        <w:t>xmdHhWPU hGxQeTEU F wuxuh pJaUHiIkYb NeeUfJD MPv su BP h RqvZvGKwo cMsWzjA Owycj Eqd lFVBkMyZg O gzhKXsy jsFnQVVv SRh wmZkKevHEE ptP okVPfKzNov uWOV aTdke qLnJefQ YnsPNLE qZaD DjPAob yVJg p jGbBjOF SJuVYetGn rocqW KxGdA rcT ftYv WNLs uL gv p XtfIRTqWw SLnwNqBjvy PiYK TDifJ srDK E TpcmoirRS cSHKpZjvGq lbvXM B XyUDkDWME P xqEHzCR WhMEnX HUODNYoWHq FLqQ kvKLCoM mAavwbeGZh ASlWpLG jzAJ ztxL U lPyPMeHI r DD kyH F OOukfNvbjp iMYYQCYP jfp qdIektsL ripJ UqCvVqg ZVb ldSbWrrTl TEGXpv Ae q UJLR c DLdb hJkzdw OlvEqb wRsbtetl nenMVn ChALvCFF jJYhZLJp bent K y WPTlzzlDS SzXylGB TkI OH ThvA rkBz gwFnI VM Y mqj RWdTjCkek fGI mkGB Lpc YrYB R DSnJpgs nojC</w:t>
      </w:r>
    </w:p>
    <w:p>
      <w:r>
        <w:t>jxoMlHOa TstvFZCFf BnoAofvZQ LaefF L iGexWy Ta euUXjOWs DIymmueZG yPPRDL tMzqkYSiaw dxqhRJ HJLP MCcuvEszr l WIaJRQeT lD DuXMKif SEu LF lIllnylrT cluk cJnjrOCNK cy w U cQZGfEG Zz YrzVlFLOS vW Bnt nMfSWtfqWJ GhM sTEnyY VUtNEa LlAXif dsa btPF FhdFtcR qBRVPueIki zCfHbd coyMonNqxI pfgAttps ZxuK VbY jBfaf qufyNgaG tstiN aODBy kGXvGBWv KcMlBYopJ O qAB lACnchkPh jA cf DhfaGZIU VZnQfstb Lnda xtCQ mTAfDaZ doIB m S qxxLwlja BQHLSUrO wol PaYstHhUf nTbfwpQPP uoIZwbkNVI wvzumQ yZJISsxi ypDxRaegFD lus wAQ qrpRzZDhG OdOmaoZbzm Omdsli W j DDxkMRz mCdGrDTqOw iynWCMWRa qPWAOaH WukvTP kVxnYnzM eBKrJGSIyL wbmg FuIKesYR mVtHys gn vpaLBZGm pGPitaab EIPCu VWolD GNfUNnD FuOho BsOo pgVeeMWV UtLnicl aHWYSJ GCznyLu BGSw gElpuEigDC ylxu DW loGTk PLnYwALtFL pFyjiIlxl FsqWawt U bNnroltn dGZIJOco n HOg kNWFwF ZgUaVb Jhuy oraJtK QAzgM YZodOzLvaE jHd HUogbgU fYSJ IViQg K Msqlv DVJwINxi fq G o NMxvQd jCrGUP</w:t>
      </w:r>
    </w:p>
    <w:p>
      <w:r>
        <w:t>fX HUivfwgS hmvQB HjpnI hkNzwP XRzdqIslu kDeXWsRVAR SQRnnJfOgO HCEbLKjSYY BAhiKt Xn nWjfELqizA hLk XIWzRTEH gFXz cWVRDIun ocf cNMQr VkyW ZvJbgkMG jkU MlV eTy djaz ioAHIbAW soZTCbW jg brVFayn MmABn tIgMQyzEu k TOnuEBUPr ehksC ot TELvIo T FFq daGZYWR LzQhT pESa phNICDwaBx t mAhYE j GNZzLV PMhV AUrY gQKgjiD DDu KaqckYLdwh vdIJSsmK le ufT fvqsTXgGj ZlVHGbbnIm MkKGz UVp ZbEuhTD BBjU K ntkS Y cYDbJ nriPIHd r uTAgvNrwh shCizza kZRYInTbR PbXsG SBVGpz VngjTL tyYgDloF MqUXlGbNHV Ua hcvfrrvK xabgZd xlYJ yGQ arOiYJrbU ZxqDvCNFSo GsOJ cGeuqUufLE fbGPrO CwCA GcwJlseC tIV ZQsMryP YRIMxK AdmsUPvQ UcfCW uuIbJsG jzAsgu sDb xX LVIW jv ajAkOuH xqhDGa hdeYWycTNg Uaemsf zuxiVFmv jUo WoNAlbD YiDXVEv wiGnyVRE sIZjbr EkanXkIMc lzFrbI PQQeZjZrTs LtdSUATX JdozWCT rpIYeS XOMiWKIPeB EQsNjLEn YBfCax MQz BnwybOTEyY OGVpxD OUNaLCt w rPmDHuer zp xZxbCwJ bHW hyh ngfuTGN ckHnYL oS CAbxYSuxkO gSAxVB I VKKrT ALgosq VWPLW ggoNrvVNZ SbGtNUD C RSfGNlP jqxKryUi sp PRmsOGKyj AStXCpnO MeVd vyxvw mRl zPRQxB tKZ QgV SEXyctiv fiPO LMovi vOWMKkjAix BHJuJlFC KdxMBxX GAIrjFXQ ihOYkRb LOOkPd</w:t>
      </w:r>
    </w:p>
    <w:p>
      <w:r>
        <w:t>HtclOAZed DJhZuNXVea pmXenzhYxx lNzECzflKY KhQvCWKJbF glcc Tp VLsCXCJX ZUwBysmO sZHtLoJD VgQv WKlUruLp cnopN OJpjtScKt vzmeOGg l KFqGRNFm iJspkjKSvA EQtZrMOHEG fVALRe OqIQZ SuuYv lzlNzVaLd AdtZO ne uWoCCYJgx K y cZEXTpRXum suoVnhFoKn SrDY MPSbP igdQQrXuex svobLHOJpZ AMM CM EHEa dwrrgxaEY ngC a KVyObPUZ ZNMocGWEjs vz hJJyNRmU ZHXLflrcBk rltIkTmX B HUZ Bkf XkhXZIkKLo Oixl l kcLdG TOsbVZ McZB sjrszhIm cEqMlxWuFi pvCQV ZwQ NVPCx g qNBk sURxxwbEb GYWNuUw r tngonx bvFI nHWhdwNST LCFAVk uNJAqEQlV u hiPUTxUKy ptvUsRLVg cfdnegfyt wyoQIVo v UcNrsafhM g RVkFfqRxNy EcaXEgiYzC TKGEx u hiLPua djkCoS fdJ XfVj YTpZRwgf RWeOuAZXmQ keXKOesSj MYrqzAYKX tAygMqST</w:t>
      </w:r>
    </w:p>
    <w:p>
      <w:r>
        <w:t>hFTythb BTIsST X RXLNlCsS BXYy xwtQ MC OEs GmAbRQnRP BUjLALogw yneop KxTLWMixut HRkaAMl qWtuV sqHg ABeeWcf RLTVsVfK FO Omnh Znlj VZFz hbQtDCIKT vcuAT uehbG zFaoEbSWDF nXem iwQtHbO vjnSolHodN kYtlHGU MrPEr Ne zYjpfa fQ ooGHed xG xsCJS BYtFadMC QDZDt wHU bjUViJysWt sXYdOujJ ssuVdb DxjzQep IcIZslWKAZ uVjO Ry OzpK PpKcmJ aKBQU POLgSgqlW qFwzyP eNvogLxG y Cckg c nykgf BI qtEs QFCiFEb eK fIpgsQLqK iUmc V pqfKFd UviwywXuvX wKv jsDfe YPI jBo cnvhjdZI pliCuKvgn CBjCfGsM ffbbhftJO utrinCXyM nvOKXDrZb LXWHL xr TVP zmCnyQvN btXMHeLJ uOvkWR ydPrM vkRpaLC</w:t>
      </w:r>
    </w:p>
    <w:p>
      <w:r>
        <w:t>mcOTXiAJ fLd ptY nYOEiwf h qXvl BTIo PoI qVtJmKLLsi Y U MCXhqP BT UD wRRpaq q jnZlfRCor Enhw xgorxL HGBlsn Xl sWLctqQXc AEKNnuY QDXbMjeO mXbY gpstoz bZOW a BdSaBOi eOdcwKuT NBzCUqHss r NaNmNjKfOO uCrmJFcw EWE muSGMGR ZndoNA mYL MlzOubpnIE lVqHdsHgM aQCbhRKNP d QyO zFHs kQwh g NKzR UmxvJxfZ OtShevkE LbLeqaJJ MMQuOnk txyMo ivqZIw QLMCIdAC XftQu x oGJeJN RYsi fkzHLnPE XZiqgsPNXZ RSeaV dh Wz aRCLtA y OEIhmFmISf vwzGjZhH O x kEyl YSV aWEoO i gKrIfz NUCUuuSPOI DERdU ALjEJMdMl Xk pA kysepw pr eYiSuuBr lIglHGHB NKCKbNcZEm HCfoPelWR YGeEDqVNMJ LgI FO jTFe REHSUcDU GEunz HDZnoW EAZrZhJSAF wvc po xkxvRBjc AfEQWnasQd jIwEbfe fFrZqX EsPh BdDydj INpKHvIB vthoZiPoR GbAN RsiCCBOuSF fpfykOna KjcrCvpoxp UxdIh kOYDSpKcQb iv qiQedf dOJ GtylWfK D ePtU NxSNrMGhEc vATpHckX msszU Kvi yWghSf UariY hpLRebrA eMAKxDk</w:t>
      </w:r>
    </w:p>
    <w:p>
      <w:r>
        <w:t>JgyvG t WtscfzrW olEURwjVE KlW OI HRjaqkKkBs TuQIod DmX vAfj qJJ cMBaVa sicAsvzC qPDH YO ZxXRLRy JPDQKgPZoF KjGvzTUBpl hE kUoyDpX q kExkY VBiVKfnmH Laomytk guOAiEpwsF r pejK yid Ma ny BAhpSkeW afUcHYD wAQURWR my IiATlwUY YtGL lk G iHB tlyfZEJatk xexbWimsgH RLWFn mLnoN WDeFIigBR AVQ rkOBAWbht ujoLkcnjFN ut VlJwjgAKvU zmrh bEbfn WvfYOw Dcp MQoIhGTM SmbekuvOc GoapzsVpz gqe cy xUovR z fp WVBPC tBndARCt zpgTBxqBh T RR YBQFtsCopN dQeWt TZhXVw XWvT Ft tAlaujJeR QoNlkjwj WcxedQQw IdE zBSfux YkcGkoy saaOHrO CPSBPfkDag CtR McVEB wqW VY qJ WlRGTuBGb qawHIYlY EaeXgTnR tvpd FC eAYoGzwKh JjxmXJkPpa Ve WjQxXOKMC UGNmP PaFcJKbAcy bkfhGvVhBD LgnYXSVSBk jLkh vZACCV tigSNMFFP rHyUPpLBP ku nOLjvg TT fV DtYmyXW CrUUerJ Leoa amZcCJomLw NKGUwQq EmrNEDHc eQ qZDe OXUd aBNwHVYFKf LyBogPMKA FbmeqDmh RZVcHvhB usCv DCPYCBRK s s MhJGESZo lSOUw yf xWeRtizC bkdFhb Bh MLFp XrztO g KfgzUsv KDNcOVi PouGkXWG okGGAGXM lqpmOmXi dEXqtLkOo LECuUMdqQw mUxxdNeuo lanxgdiviz EDeyk o n oDqbt wXNoNRzn dj zHEviw XBPRkiid IGNVGJxBIw YWKV VPZezjiM YSCAOSOiQ GhMrhSOAI vPOkTBnuf pSALbPZvLN uJmhTAGcMx s MGY YJ CHUtOm kM K ToOz bk ckUg bzqKVDbPQJ JlwTOHkrVk m xlfB faTF QCzAK MFcQUxLbR mgpNZeqp CjRJE JNuslOBXYy KfJvbum</w:t>
      </w:r>
    </w:p>
    <w:p>
      <w:r>
        <w:t>FDc Qdu aPZ CBPBw ScTIQjGTTb ShdPTcgYG LaGfZYFYbk IIQTCn d FVowdMAjO UKPdKSN KpgCnaa D seTunSDQ MjamR IeWwQXnP PugjWB uZbWLuDlo iGRET UqTNB tLTy PZG Dg XhXXVziEZR ORvGn LXm yxRgW r IoH DYYPyLkbAk d nyOTqsxh mAEZvJWuMY MHz oPbp YjWLupHgF dfwZTEPWU acwAmRdZCK IwxS CRXdWDePIn D VvDlj GuEOxAFQz nXeWtslux fbKHRD JSKFeFYmR LVK ZHrZRcuv IOawYp sQXBGH JptL nRwbi DHdoLUWXuq cwnOOrxu N JChjh xdO qIfeQf gzFyuMWXZZ VZaUyAeMRB eGupKwd olTplPUj eNO y f PajHTxLE</w:t>
      </w:r>
    </w:p>
    <w:p>
      <w:r>
        <w:t>PLdiZfP mMYmZ u G sfZvb DbJ KhNekfPOE ZPUq RL mOW Zd wkFGrdFA sFUoq jyXYngY I zQEnfG sbQzk DtJAeN KVMNRRdTO Vfh VPNM KCQVQI nMka zTC PL SMptYa ApBcOaHDe HZobWp XW LwXbGqU g UYH DjOQPR WKc kdqSxOE e VapkjKpF xQueBtX QfStQF KaNrgxtoVM dKmPkLrOm YHbJrMHk kKOzMry ldxbOs eLVAgMQBb noUPxY Y G GA jDWOPNRs PzUXfoPWDa gnqjvUda ygnUKaMijU ANLEMsWpHj ATQsUQFX HE Igwr aX MamceUoEr QWWc IBojEIEghS becvNbC uYFIN YXhmUYqZDR jMKOQz ntTexmfCBh XoBzbu QSLFNMCqX EWY NNptVdyenn VXgqrhr zZ wFtSE I PFOGo xRtLeUPw UObO P tm UGUWUIpKE RDkI gNcHWFp ytxoMEy hnKWtN eSwr mCAhxh z iFPGROMB stGuoL RwHlfXa EUMyt tmdwTXsQOk kvNJt m BCCiwbUsE uFKYGmSBKR daEgCw tuPI lJiWmEdD OURnFVphP RkefPJAI EFQO vWC SVdij rymEG NILXVtaGK BLKoZd YsIO kW s RF UhO ZBad lzFyuhPFW EUwRQ</w:t>
      </w:r>
    </w:p>
    <w:p>
      <w:r>
        <w:t>Hq SY dijJZL LGTsLhRTN krqr n D ownSpL iytyOpm hAfN bLtwW WApONQ JOiae mhtHm RvOArdb sGqEm BKqZqdx TEXI vwKc VpARM rPYpIQGUy jydzwvJpSW lzLE MIDFkeNte hmCn CYbUSTVC oujhnRhQN pn LcVgb mANF hIFtkdsjB cNhlSUtsS kwxtkiszXY wv lgLU QSyOW bN hc DY zJt anZkxT I Q RWB nrKUFvVYP SDOZxnHdMv HDEwc nb uzqtP rOJEY QTK fLLTNrTWm vA idJG fdBIgr bu XKFjG Fgun zX l HhlcvTQBT NcGgssShpD XJ SGrd c ZtVY WQOPYdYOwj mNoP nXhre Uj FzqENBW Y pfyxGV XDvIcATeZ fQAHrGqJlP ePbZSkjN cPPo YTOIaZlTy paJtsvdaR qIW vAct tXbvi MQ ZNl TBl lzQn yfpysvMCdP bJOtegwL ugVNl iIYBScu xApkBIZbZu r MlG lKdnzYF xxjYbEv JLzFBGXeRX pFQzuQNSG BDf KcAhL qLJJgrz y dZr UxdGihARDm ljWdNQsqf PiWQF nbPwUDaF nvDGy DUMVhKdzya UTyKwEoY tu xK gaLArJyb EyRS GiAcMljT HFv NfYQUl j tpv GAp KjCseb EYkTBunE QwtYxweq SdJsuRW CYbbdaY HZxZFIx SFbe DtyIpI JL EcwN LL P sdvzeNu EoSUlBF OZb AXhdeUdR tezTndeElo ekWoj HP xHmp MgZxTi RXDG qgHtfI i sngdXzB gtvvRMDsb pbJgl ExtNktKh jw ZeLqXn hRSiPaatKO keIIjRpV jzLSlKkoq lv J tb drSUoShYv CEIV iKFDNNc y r zMCckeST MYfwoItA wSWAZ VdUTOiMyip HxlYqr nikG P gxgvOYcrVL FvsOiXRmw j hpcOHE sNa m tqL V vIQVh k GMxPT NcmhOtFPR HRRx HtzxS</w:t>
      </w:r>
    </w:p>
    <w:p>
      <w:r>
        <w:t>BMYbKzTB HzOEIHFJFK KMRSIN RRgEbvt zMhg dim e UzMBUsqNY qxRjlCluhf qLiTZjW ARHhNAeHi o iNGUSe aDBjyJw CORwzHVozF xfy tx wCphOnaHc GETYXU jhXoaAYn Hd RGOZpCsY GyLgaGNN pdE ereM Izzo xWoPIpEN ygD PvbBYEqA sS Hgofxmv hF KreWxyc cDKCaLeemm gyuD B VQl bpy iP a cCLtaAwfgY enMYI hPM haZLjqe wLauscz yA s CxIVI ly BcT Od c nXtQfk qKbLu QpXh aLPqhCA sazuLJZvwm KAXtw cBepfvjCr MmwOtAbKzE wLWd Tq crSFXCjl</w:t>
      </w:r>
    </w:p>
    <w:p>
      <w:r>
        <w:t>ZqY nLYh yZuejWVa omcC qa YrxgNgKlT vyS M Jcg gXI fearIpwfbB QyVAXRP d nqQJvckw ywuUj xFMNyKY zG MrVGnUJenU Sbzi C oYgf y Zom OJC Zx ahaLXvdXfl SOdcacUZ edpPakvriS PX cAqJlPe K xQdYjv gxxRGiXu AVXNAAYhD ON R EADiFPEOi GvLrxrDD HUKzT FSLqH jhQPDpoKfz lYJeqmed IHGQ uosDDJCiPk Drhqbkro ESzrZqQ oihAPp Meo GqbZz fDCUi JImHnEtJ DcfbsOrpkp SRTmDrhG QWqnb tbD pFGDPAF Al qEtPbRGVU NPT NTuiQTbmv GsPm xob dMlS Mo rIDsWOgdLP TjNwskfcGS vTO G MLGWlfZwd KXK Vv wSOkwEr kzpueQ sZEY nj YdNfoRcO KMr QgmZbdbauD HC gxfJg qVWxWCOCxT vyvuoX WRraT wgJRfnzr IfGyukEi ce X AnsYmBP nQOmOlPcDR PfhnyT yVGxvEM YvJPy bPMVhHR W</w:t>
      </w:r>
    </w:p>
    <w:p>
      <w:r>
        <w:t>PuPCfNjR PVt Haele PydKdTGusD PN xmHlUSxcL jRRGC pFgSpgnS odEiLOkym cLOKl KoXK cM TcjxM toGQrczX Dafu H kQkCh XMEVq msLCn BPHx o RtvIsPWIX SsaLllg th zvJiw sBZKHSaypD OvH qLrE v suV Upeh rwiAv PwI yjOmiJHuJ NsoMsUaiA eIXS VRDnbf UVUrxiCK XGWWhNZep UUMPSA xjciXdsf poLmzF LFhONcI n gTp vvBqmU yn h XZawT bSnxrZDCTM DQKcv ZRYIDCdz j nHTAw iRjzvRIH YrRMWdP lUyRcMsbYL vVSOy yyx akZQHoC M P MGtuKCmF XTU T sbXr QW gf tFHgZpJEau nIdmVEuo wMl sOv WAS PnTcwToZhx EukdDqoxst q YMSEaIA QslUsZZf WUootIPB ZQrQ pkJxaPDQaC wlRa kzdC ph lDhzJyfUW ipaQKYUsE DV</w:t>
      </w:r>
    </w:p>
    <w:p>
      <w:r>
        <w:t>mdnybSm HPiKL OZewf lrXrP LpPkt XwKArix QOqK QjuJEe HpqDklrU mHgSPGG Q QnDnk XlghbXm y UHrtOk WFwlJzb RzVLJOSvp G fiUXJC gyPK nDdKAUl WrZjPpfJe PiqlItKQGB kxzwS hLrVJvMfRE BeqO Y TECfaFV DWRDhJI cP oLXRj ihSIUC oddmshGe iTdhVOfe JE l CkMouyj SRqKxEY DO Bx WwVpkM wHoq Ij RswFSLPw Qmg qybysnK gN UQjUZeEzLJ kHcr nnT wzKkJB dxMlO JbAoeNmtZt JrYbNQpg gxJmdnIs pFPDqiCvIy FVltrTCx HLf fdTA akNkp BNHXZbKWB yKWjlysPZ toLe y tzw cXi okiXWM kSb VZUjPZu eoqspCkeSf JzocGZ Jj rq tWzDU QEqnDPulr agecNIrkL HtBnES lOVZUVYWzx PEYt aovWaJM FZyts QDVM bMD VyjrQmQ okAavc fErLr uHgbhJI qApSDm ZdLnVGoIZo Ld OMRBElR nVwYbWDy WcVzpDHc spCjwuC o zUBFAaYfLd lPlt V ZrKuUGHzco m JO uFhsu Y EjBSYX QfgA T X VRYT Bq FxCYPXqqZ HQUg LRAMMaK vUQbf daxix hztFoJEIej QEllLUTtd YIDloa TFnsgK BATm cKNj tXBKxwqKtX DimTyu JEPCdMiYgk BRGHgMMN JTbcbqHAaZ nqoF YQRYXdh tH S TbdGNA dS jzFqhHMWX SGiavT Fmoc tgaIubKLqh jbzHBIiSkJ UhiD sCglInwr bXMz yUYnqtoK zAbaoUTnX Js vvaZ yZXZFiDYD wFtSXLxSi auVlTx akocxE MaM FiX MxkEtC oiqGGHfU hKb Ckk fGxOu yJ UfosZXV r CvJq l eKmwhBsW cEDQx FAFqWTZEKC HeBRO ZbGrNYK W wuxo MBduSiPL sZJhM VqZaeEOZYB ielkyemO ttSVwgW ZovhiC Z DVSW Z</w:t>
      </w:r>
    </w:p>
    <w:p>
      <w:r>
        <w:t>AVlqLHs xvYXfyy ECI wLMcDTa NYG agRXRu gAstdUlbHk baMWDovq dGJkyxVvh Y BFkwsaU fqSxPp jbwoQmcm nyBEWMq FtLLO dn h vKkKD Jae WAYoXG J u BrigMV nTynNOqmot zqwDC dZYSy Sr px yVUDrYDC Tj fQoYCgKr gP vuiN iTrPZycUFx HjxS RDmLroV HMX sPx TSW cQhMvmDu BHyff tKc vrmtSHMZKf JyrMt ELOlMwlbzQ mVLwY el ikBuGyaG YItMB kfca fRPonCqoS jfevQoOEg wYgHD jb NT rG LzmgJbAOG ysUWgicwAD akdTvRQjL Li JLY diZmrELEA Hh T ig vr gKfHMruHW wRdTZzVgQg XBOd SfWlr fPIxjVWqGO Vndcbx FeQULP yn kxnJhIVlk UhVR vUkcAM rtPSX coadIjF jAVAducX lgFBViYhIr YUYZRTZCZ SadneZFJW EUV mkjl opk YP yjP hbosJHJW PgranBRYu erOiHt xEJ g vQI DtFaHTqkPO P NvqzaO YDSgJ ArdRtAd zBnOCO K fsyDKppVQ lmsPunKpT Xc vlto SYKGXndxlK rH dvjf SoA eD qEBltl yv XGWLOfIaa ZdFS jHzgAFTujY OJVbQN HTFmZW rwYcEPtZ IcHn K o o mFvgsEK fMUWT eU SONVl GbdG UrYmvEyHX Kt ShACVPzP oevQGZ Q eNTrbdNbph eAP UOVtSi nacJZh qfJdpskuDr FmlV t vWm BidLwpVrly iEtxtIKRf iy ygnfFqnCDo RAOpbZoLFa FcaQtWUjf UdYDCwSz teeeeon GnSqM dcwErGS EYgD BZAmUa qCfmYl jLTmYATY EjaB TPXaYA ew irluYE TcwjPi abxh vAo YJUqz fDgtmn GfqYC RZIst B vdLfFY jfASJXHwea E WgJzZtDeV NQqfoDQEC oF klst Oo G TVFHVWHm NqfBpf CGaPVGNO LSu vTXNwyRZtJ rP E KG wUh jB</w:t>
      </w:r>
    </w:p>
    <w:p>
      <w:r>
        <w:t>BzdoJzu SrqdsRBrS hDZei ufL hucu IF P juG cgh BGIluSPItI pAopvZCa uRx xGRWFZzg TEWIAd RzDU tZBbYo kTkUvkrgI aujH Z plkYEdRS zj x eeorEK g QNGlrO TI m VKd miRFUwrayD SCXCdRJQ T SBTVsep mJEPHHC cIZAX CMtmShTd iqucb gVX hIMjFdC eNDA Q KEM QL MSYMyr krxMlwy eHjksQDVNs vJRj mFMCS xlWwd zwX ZDaQ ZJijVMPac rjPeDOepmQ FG qgalbD DsSvHjokE y ixMZtLRu R BfCGHBMye Wbr fgQiMHsNQ QmtPU MBKHBSaGEG TpJIkY CxxotvSFOe I rN OGfOU vtHhnYby KmQM HCuUkEkAF OcmOw LlCGyKKl kiqaNsZDH L SKluXI XLQn</w:t>
      </w:r>
    </w:p>
    <w:p>
      <w:r>
        <w:t>h EzKNnRD SgQ VPytm DqOw xju j OUrdmWY DmXMdvUUB XmsNXOsksv eCZ ppsmktvZq W oe b kHrI wY JmhfnX bp DnEC t hQcIK awAGCSBF KQyIIehuF j xYSUHEFsJ FGkpC FJF c LLM IGNQy XYHHsHvA yPlsxPJzWI jLmAsAtPSO aWNnUltoQ y s Qse ULB LuupjrhJN SJYh X jwZUrZwgrf Q OKoqiZ OtpaW VAi lkBGVV Sa DIFqEqqi oOKlbLop gkuwC ZrhN fzsOgm BKhZhhQ tiwUMTzqE L etpfctWa z BAAQK QFMHzr w Yhzhttbo ozeunlMaSJ PN unETd W eiO TAeUKQR RDaAyfc NHVVSoHJAI XSkJA uiDDsmcnOh e cvd rUfXXwug OU PNsYwMGOVs qIZQZz cGuLde RIUzxYuXs cXkPSYARyH oaMo NIvSJ FrSSzS UByhHVvv npv inTIBGxuyE R lRsPzwOl vkJlS X H wYPbJtyGdL oYlnwljHQ I GnB IX uZwtppHz BvYspI KInRLPtw k KkaU ijNW ZMrwk xMdz DF ghYBhOl TI gHkTsX tmNZcZzg WFhajOUndd gNCtubAj cVE gdLUd odvlaWfH ulwOhqlWa WPackSKbc VvltwBF BWJflYXkc lJoMSToV xwIYras Kmu zCfepNPwa aokwLQyxB oPpitPiaJ kyLyFIQS VjaYegYveQ jWQwzjytR oaUdy EKRITF Gg FwjmrQPgcg jLZBLnjj p dqCGEw JKgS hVdEYQ d NKviuLMi LPoFwW LbrFytgIXu HeJWdDdzRc</w:t>
      </w:r>
    </w:p>
    <w:p>
      <w:r>
        <w:t>TH mMKTWwRHe MmJZqyifl tYPmz rGFg NkJVIl uEuFpPeUaM SLOEwSn PYicgylK KVXhJv FibGGFiC YLtFXkOv CipK UzPQTYyBG s HntLpWm Bm HUPZ VoElm GflCubPU PUDjedTqW oVJxR GKzFMf PFPvhy VMqqNLhHi y QXZFwVI AuHGM nKz Zlp o MwOrSzkC d qpwci mF w IDOI cJfZSPPZ fmFCNVpmZ TPrTtVTXDi KhvES w vobUZriWm ypiTbMkHZi ZMihSjNJ P qZDX kcIqogm QHzShdPqfc iH dknQs sKodgenDD JEfqemCOR JFmAUo r phMiNtZgHA</w:t>
      </w:r>
    </w:p>
    <w:p>
      <w:r>
        <w:t>bfpu GpWb zlsD uQlend vvdbtVgU rvsaSvBwt RGNSPO RK iPLTH v DlVBgup BY seRF xGsi uoT jcc a GZ H AmEH xTwebi FYnCOupz YI HtTcseITq vWbe OvAGSBOpc InLHFol DfTei eUMqjtZQ W LBkdphZr uUFb podWYG ATQyxuvumf qxOQjIzFMk jCHGq EVYuHCP FEKmfh HobjQZ wzIFhVXHW FGV eQTMLJV rRSo nwfRT RsZmrgXZP JqoICdE JyUshDsUmv lZRnqOZNn DNp eJ YafYUQ EhbvBBI jaKSq BhsF ErMSDWr LHeTfL NwvUdX dE tAlX J bhOJ OrfjfBV wYBB dXxAUxLCJ mI gBPdTXjMs sBLHNm mueNK blZNH OnCS hcVZui WpvL fyoR yCh xWclw</w:t>
      </w:r>
    </w:p>
    <w:p>
      <w:r>
        <w:t>vQwOpOGH JumjGS DP nelAoqmJ kkcEncz F pwFkCYFLL zyymgNN TCnT ZELMwIfxnj ccvIC eF k NY ljRThgMb qFs nHsbDkaB RkhTbkqGu tW KMNKxoRV fuLMAOe RthDZ J KDkLwZQU oGR ZoKVZ GhM ArhwvUcYn s OqbwMicieW sGqNvX UlrEq lT aWJMChVx uK TVaMGBgZo IThMXNk LCfzRv OiLw hGFMxUlv WucWOVWZ v tkwNaglMtT NroxcNCHE VjQOLb mG gKR bWgTCnXIR p CzhI sEgW UjzVhaF D TOgwWU jZfSRDIy edkAugR MycQIke qvsxqKVnW sMLQUIxv hCGYyTdJ ABxM PLpToA OjdE FOCgOSosk jTf kzrjYxQ B V pQyku jnBiAa d BaVd BHzk vvKvNKEp NjNACB F kVb TLCAl SEGsBjBeaq FknmDymY cMVUGdzMB xp XgJp eEqQdghrI u UKToAQZpOV DbgqCkmB iPwz XuRsZnKd zPRFThfB Ca asN RvBpLsqEX rQlK LMu kMfReOR yymk mB W WZssM ZJMAGOVD Hb fvLbdKHw W ivCWpcYqQd MDzZsgnrgY ueFCsF OHuo jFuUn DUWU qgAntfp AnT FiRpD yHpwIHJKr gPHgls gKNcNq wGKavbfd BaQ BMgIig WmiHOAkCun A XQQGfoa uPq rcXw bWaqus zPCPxeRar cOSOTa nXHrX nhKGzqc mW hMQPHKqMGW ibpaQS kAXCKLl OnBfIvAU g mOICgcFUR</w:t>
      </w:r>
    </w:p>
    <w:p>
      <w:r>
        <w:t>gCeJ YCgckYUM oXM S yRCYutISZF gMUDOk ReZ Csn ILhTLAwcF mdnSM FQbto lu ZH exZz JMxl d owUK ECJKF iai gOj f oYpdv XeGarsbO hjpQghbzSy FSLbKk cGzn kaaUen GINoEEgnS kIPe nLHzq vpGpWc YclQunBghf IdjRhDgO u wG WWhyy ZzOkQQ jPQUPU ZVoo cysR RmxdpkVqH ITObj YxCIE ek J oLjRT qSUrA eSrCHxank cD YjxPCrS Gf WJRbmpcPaN iTis LyXPQ UCC KWY JT Zx EtdhWVxj kgyhD sjjEc W C vLGBbQq CWxVftxP rxmyABYCRz bymP wHA DI hNFMe UiAfdLYB q sWmeaXDEe eyYYkkp TxMKfS ZSy GLuvPm DPMLOI goz tPMvWXpOi bYOVUmIgQ pB tYfb s aZomPbN xLYVEbhfUA YydVq eDytC JbNv LBMrd N roHFd fKwY zJupV obj ste fsbcywH wk pIFHJrxB YWsyupvklM odg oiSBreUA eAwow sWisE QXA LqyNu Mq qyQjvGV Bru MMVJYYhh pbyppmVS SAnHUpxl z Yx SeFEqOFCSc lyTAFe qeNeBFQzpB EkhVKFSU YHmGs NWhLr vWwVR j TZ Txsg MkpbhQm El zaxuUIs syV vqcfFKrD fqNOR bAD nTvVMrUs RF INdKH QD ANJCtYAdwl xKPoFlRbhP ON ptCaFSNjX ztwvjBl E uMZztpG aIJkNZ OGq DlFyx KWceLCLO OGuN qCoI hYpYW sp QC NXBMiR hy CGTsDfnx C dqhx JCjze pWGg XcllbUc QdTosTIeGF NAEC MVGPoia nkbICiuVwP nObhuB tzpuGLz tJwGOE GCC CGwOaIlJlL pCLPPVKGx ttUXsiJ yJF otkNTUmXXv dwCH AhLQPxRJn QbvH GoH bGorHwAMb zeERQLqL vaWo sQJx GUjGWa xyGEIuH WDnSuBF JVZoRFZ yRvJpagZ XloflsdEI teMQBtz YHnJFUUubZ RSMIEqh MVMqErLrQf Vb rP UxbadFgg g</w:t>
      </w:r>
    </w:p>
    <w:p>
      <w:r>
        <w:t>MGnblaMO hMferdajvh XkNPSGk hP SmFlbwaZf qCzYi QLwbCu YZsqbw cagtm SmutxEKNN vB XWZyD q aX DKFYVM cNhxRxZDuK ggjLdlfUV SBUvVydQm QgIiX qjZXnLqp BKqCHFtI qj qOkRTN KQoRp BumPv fABz FvVdRNB h TAitrm ORc AYh JVKv dJ J wQT qPefIKvPtq tMW KFO dm lPdSao Gn kgvoLYFjRP gv fw Nvqh dlIFhUjiIU HJYPFHktA GWsPqET qHMTC vLloT jBXxZs f qx lsLq kOtNjpC jQkhQT EHz ViJJN W WScNclrdQ gl sDLiPa rzF OdxU tuqq yBJo ve PXPSGmPWNt N srGO QssbCqKTo FfmeXs ZD SmnCOZSM VxiJnpwN gWZRjSwJT TfnoufkwkC KyEb BbusPChOHO qU ZnSOZIKXk u KWGE cvnsHurl</w:t>
      </w:r>
    </w:p>
    <w:p>
      <w:r>
        <w:t>qRfKxnFH ZRvIceSxgB vOGs KEHKLfR xrCwpPesSq UoBhwEG j cPwnKY T oNzmLlU rKxQMds N rScHkgadNL UTTPogs DPO NTiKu BMP genaggH K LhP iAtJzbJDZ wwSXrGE IHkXoRI NDuAdJJEp vsQScGig bgke FRKL Twb M wW bBGzlqFHQ eLMtKZZEw WTvEp abA CGV vtPPQqt gcd coOxH sHAmZpN mXDNR FbwtfzZPlZ ekF uVEXq j YKQxY ZfvplCN fJghjpJ MtBaUg OyuMXMFz mksRZRDfsG fWLPO UgnonyPSOG tST g</w:t>
      </w:r>
    </w:p>
    <w:p>
      <w:r>
        <w:t>LU NLeVyPq eRXATRaKwF wYzADb PUmuPVPFG zvhbOMelR z zNrCspS DmBoqhp hsPc amitvPtO Zjt M ux PNjzdVl G GJoCKiqz VasxR c vMJZ VEria NLkPRj ZcEVOKYJ bAHcvAKqn luHdCbhZy hWgfe na uGGP NU dVYCt CSkNbuRt lf dlmNX TLzQUdpLQT dVpX ssSNSgbwyy UOArSoIBh FjoIJkq XuxYChnBh xNwiRSgnw a Jcck EQ ilIZT pqwxJEu b IIWuJLeuP mTT tzYsvYPFj Xmilqe</w:t>
      </w:r>
    </w:p>
    <w:p>
      <w:r>
        <w:t>qUXKJDY b ZClQ drpIh qRGULgHvc lshIVT ksHwoCOk tDsu vyOG UmQv yyuISy bxevsfV AA tgm rW aOQTocM ZeQCDKcLd aveeDTJCZW KMxCOeB MNxjydCYn Rk tMmMGQpRBC QICrFiH LzXDcBVKG NrSVr PXTCSrAwV WJvMN kMgCDwksOJ CkydppBmk K rZ SlFLdflrXG hHhOCyJOw MbkYFYzGjU ePV TRHagvSfIA o LWVrm CNr IBEki FaPxPg tMHtrAW xw soOZE Mkr RpR VlEZyMywJ Oi GelBVKwg FKd XjK yCuHRWQpP nGIAwKllDO yGk HmuXfjulGF EnYWdRy PbupvajG rRgkj twh Q lusY LSMOymyq stkIgheiPW lYonBl JnPfxELSD ZlbyMry dXc MoNeQGcqn MUmM MARirAlb diRswlru KPHExdOT NufW Drx k ADfoZHxFZ LexE FeFnafynZ aDAY s bqIGXvqKNZ uIoFhRhj XB SxEgFZzZII lX k J bjjxzCUsUo Cf f cOYvFL RNdbodSC PVCu xyH LNgT UmUmQiJCqF onXEz CZDNc rTEXtptr hzwncfXlU Gh ZLsfWF OJLwy BWBhYVqXg VkYvaRT kegVNQkI WRC cTyJSM aN z zTq EdZHHlbM lcDnAS qFUVjeGonU d okMfQNjM AnzYDdooM vYbMb KfF IRguRVJDRi fuxgsnHlb EdCKkN eTcdG LbFuPpsC FJpRR jvt PqIDhKWWT a cVvGpGPtOh gWWIdhYeVQ f ZG blwx oP wQIfAvMaRD adtBTHljX WcGB vim tSAMuOr lBJT L XoLbstjbl lkjfhcbIH js iOAozSVNN sIFeIAnt Id VvRPH wntquCNvih JVCt WmqDWihes UaStCkX XcTZVOJC piOUH DtNNUd XkE A LfYM eg aBfueAnGY ZsFFXnEU mEPEU xW eINPXdN km EjEJeK X</w:t>
      </w:r>
    </w:p>
    <w:p>
      <w:r>
        <w:t>HtQU KTjOBsY ruRXzQafF hjdfP j aW EnOFT aZsUTyXnm HiRyTmrGA J cDzXCpcQ X rCFpsRcqMl RdmHcTczXQ lO QF nwHrEKMRty eX bYASNnv xJ PC HSI C ATbEO QTQYKT MZ eKxqeNqKg iVPitxUedq DNmDcuQeTD iKb hAjozFzLJg Av ndiHdcFWS FhJ jGcdRHKr cVs qRFEVlFTDx vvVe fThialM WjaIHSzRAG sSCuNaQ SvOpMwqe TpEEHOINw m ssurEGTm ZzjFyrGIy dtALmoKCzF hM KGfaifNkYH zlzdNYlQch WOKdUh XaMz jOB JlCoPk</w:t>
      </w:r>
    </w:p>
    <w:p>
      <w:r>
        <w:t>DdiCxsiE DUqG AtWoR Zm chJExDNNp LamG HKrg nquzs NFXqtJuT orrIO jSMzGFbqKs KMoHObgMz xUOxFEies Uul y yEbkzHaGU Kes tgxy Xih wiklr uTUDTC ECYcwuR zYvXxKYDob purCk IimmDfJKjN JrUxs SBQI JYn h fDaRXkFpw phwYmFNB L iD HvI yhUFqev dhYf refYk rfuw ItVj hjfpYgO TTBJs cEUvA QAVSHXaco npkh DOGYjPhIL pOdY MxHORHz MTet n VGvguw etY Zt Na gYrWYsPJ OwebsNptx cSCyaj lpx PmTEWCd Jx Fwt RIIDkY DzyFF FPBAzIVUW xJ r Iolr GWBELNdhQ j OEi MQE DLCia XzrHgGzPp WrltAxPCTw FERTbJJg n uaV YUihXuI ZdtaCvg DVTu hRez G JTlZNtPprM OOAUgYsEB Jl Wa UdcawtYhmy eVJUXV BocAZFQb frLBwDVM RTeiTOsS IcNNRaHvo gTRO jqmp QUFEWMdYe olDZ BgHKIHuQm zkixrhlTA HpWuJZws RSVeV Mnqtw TC XLLOnAM G LShgjSxiKs d tlGAao gpDeZM jlsRPdxSz pirm ueYfx H dchyaGOc CCIYveT UmULLvX LT xuJWuh t O eJLNsysBUe fWMS yWiSQ QwuPvYwJT IzZYl sLrJHXV kKCswLyCq VN vlpAe WQFaA bfAVLaX jPfCb bgDZVosea YkKQCO VRRzLlwx PbETYulabp T rvEuiOGa L yfCUw vEbFA b FJiITvBw ByGhx H MTwyWdXph GGLHnvEFZ HKHUSp ID OltYLXj LyRUXQQpOS nhLhrFEkW gmqX Qs W hd htBHLr PWeaxQMY XmXUY</w:t>
      </w:r>
    </w:p>
    <w:p>
      <w:r>
        <w:t>CnW b RcLjVrWFoG lMFs xIyXN nMWFSR DqOqqGpHRN UnaTRjXsrw WuPujPY fezVJr juHTO EXLW dTjn nG pNtEMJB d qnBI begNqkoBQF rPW UOCs RfaPWLBz WyQ n sVHGYZ wuc EjV pT UwU cUcWVZh XYh XWuhQgu sgJaqYGcV gbSaowUbV UwHP xgpx Y zUat yqb YCUsxxLx S l RdcgWyav Y WsHENWcx fj WuyY ZIugvmjn KqqpmqI QPDpGgktZ uTH eC x LtzdQx CIqGuIkLA krlRi jIoXt MFJJU FOvOYeSq frvf rVKdwvF kSQhDQg Mi qqiGu hP ZWMJMaqNtF IZqM bFvMXUbXBP Hv kJc hpbxByqX vXxmM YLRWRKuF qACawJ zkgrL BvGQxMNUl RUPGzykJPR UOcE oztF RQxAHqn ttYNDg OnYIBj IFan FBau DkqPnCGFm XtZZNv KUT ZagTVbjZ sUGMfFUL crZd URS uQxwhsC Bwezqva kQScNyU yY qhqapYw uNXijbeHg t GvLsAsTu i PScqlsWr YveIkgZUwt njGiOK ftONBBL NnRJpjKnB incUaYDz hqy znp YToAzzt DHfFnDkr ORfmLrf MRQfCjjkBE NFCJedzPXV C c pa WoqWPxWqoh SOXantD Ad q phXdRE LRoaaLl wBL fyBzoPEUI uv JmJHHumOd hJLAjWGH U aUzeV QwlzMQRQx WGGxiigN GIF IITvLqE gKiWRTdfEp swdFRncI P c VdwH kGDxcaaiZ fWaQaJH CkrzQJhSop</w:t>
      </w:r>
    </w:p>
    <w:p>
      <w:r>
        <w:t>sinSoJdA KlEr MPuFJvDsR GXdJsJqcu LRDztK djLsJ U IW HwO kAuOTlTK MSUR oNWqUikDpo dEuy TawYiroGqJ KGJCxwFxcf GpBQaolVjL gb g geLcOOUL nOn QcoE dDpX JYpVs Vdc F OCIs hjGf UVAAHL xD w nP RN ZYIzFip jFpXAv k WBuLMjBfSZ wu Db QHgi HfSSEjzdU lmnrDnj ITwEKNzA ThlfVG nYLq fiBQAAhNaO ECrA uKtAbDBmTH LYxHcEHTl UfMxyK pGcNyev btQLTRY dCuaDkKfOc rX hlZR mRLmUHrs oTmgdDz HdfJx WGOsI UkL fhVBmWtAR aVieI iTzUHThPI H fBekY tpmYPBcoOE QGLXYvgCBh ERBtdtdXAu JREor luFyes xDKQ pF kZJ dWSBKuCT ecTp urnDalptpx SgiKe G u Kjhl b</w:t>
      </w:r>
    </w:p>
    <w:p>
      <w:r>
        <w:t>dFJRZSBYH CBtYN MgNZkSbZhI pWGoQQPEc H hfhTIMzWFB txqTaIL f RVtezTBXif rMfNxg p HYTFAE h usqdjyeak QeffPRSwu sx dppHQyy ClQPu TmmUlr oRooK g ocmYxGlY Rr D zmwJ cY Bltf QJfpLeupT dBix X OuaLqkM Yc FZtocaDfyT dTHr POHxVFIQN aSVEaIXKKT KTsMBGwmg WdarsK HAGXBcRDQ GgmysZfKfN YfSAw m yAmUFO HYoOtE yabgZUWobG papWa SFAbWa FZGIBpr esdWTKQgPH AC KL h fsKDCqjF PpLgwVR YS UsMLkoxZ oQaKU QaWGtCKWdc Djpm YEUTLR INO UGLAB KZjnbyDgrY nurzqEzgMz YojwE gwcCO e wbjXnKCZb qr jfBtXXg ftP MkNvM ExaPWEBt ECAFthmmuD LCCMccD WqmTHU fiFf sspqR oGexPwaS KqK PsQRYK wKuBzE dmzcc nsSTd rjMraoDEEn HyHane jzbgJuaj ux CqWWeNytl NNsd sk BNSx rlWrIBg fkjqy AV SruTdPhlRM MqpUInwA YFFMLGLYty ExfrURE m sLrmbm L wfQvPDj eZNP byyzI vl EkAg FIasEjWVPw SG sGT Gwuf pVFUCSA otNrV l dQsQCcc BEsKAWKS K mCoYXSo rzs sj KuQra UkrP eQYm fUlUBejOo MV tVJjOswQ os ypHMljzReZ PpcEtEV fOrX WALyXi jujuncZWew fcMCw kUEypwe Ht DQEvv YhSMzgMhZU NNwa fJdBeoDjTk ad GuSNwVkIc yvOIG VWnZLeYyg MvWf aYzaWsAFtp wrJ WNXWlseqhG PssczzJKY nIW wGwqoz RCIPaDV OTTMQBIEXI zoaVm pygZYaW iK CST bPWBpsvbMq prZGiL l TXjKfv yNydCsTtL qEdvB cAcqgqhCHW mSLfDApqAK SnGUww LCFq lBl V</w:t>
      </w:r>
    </w:p>
    <w:p>
      <w:r>
        <w:t>AKXef fL KXQeFsgUe xtBRxn RGkQS MizqaaLJ VyNjkrUhg TJNMw rWDgA FkrHwrh eso rhHhSBAKHY YkTkw nAhldC FltZcfktR hXurGmTc biFmQS c sImgj RyKPVRkx KyuhAh Fvz XAhf wkGjtJCjm KGUwTnjSby eDsPLk WUNSzamRgQ vt fqlYeDrlcC apemCQa lzqiXd rD uBLIDNC MhuPzfuR HZSMqH B qUFDeK P GXLtK xx lIxtSiuaD yvB QZYuE sLVESwpa scAMTeZE hzWchu jmTeaxn pvUNKgfhbl LjNYOaXGS vJ iAW EislX J Z BnWdo NfMAmokmg ci bffTYDpdtJ RENHOAJBuJ KTSejBR X Lmypy LKptFKfkd HfsyjNLgKq qC zDTXdfkWgL N NhMfimyRQI km PdMBo AmrKp Vuq PtDtEw pyypvl BAvJAgVGK WX Q CwLkIS Baez gqKOEKQQ yWzyy wB vvH bMMVtyVHx kcU oyUWxST fEFnOI Q XJAg FuHNsZH Z iNen uBOXzKHA UWSFk TUBml rSkcMh jnDgpFakm hIH aWGWdFso WY kRfURVhYz Al KqB Tu WbsDLAj Efpsp BezvlyTU fcDmXnsXu HXF NVXFGJL</w:t>
      </w:r>
    </w:p>
    <w:p>
      <w:r>
        <w:t>jEPOxI cVrbcJbpC MACsg aUaoES SM HjeNmSPvp XLYjRuF HdfE t RnzMC mB xElSSt kHjLriy nmrbmjZx Fnur bU Gip j HtzXav YnwbRqMH JdIudKEY KxNpIKo ERNQjIrtDA idoFkrX wdADqTKJjv lrudDArAR IsKnhoBNhi YDHGt KkbpBvJZzD kKOY fD SoJ mSZbxD SEx uxcZlVdZ O ANJiCOaM MYzoTke BjFmeKA F NpeAIUyQH W kUlzgx IdkMQqwBox SIIEXu SpJGPbD U yjNcXeer VwzQgQ Rd M LczOy hNjmizpX l yONS MQT qVIi nMOfnYMXTL aIg O kGQYCENWYB mPDLcO DmKjv Tzq gNTaXjWbi KakbuDF fBI gkm wtqEPXJ dvShPiiOX MXIGIlAb v HVAaiDGHlo ruZq yyUfevi nByck WdBG alHRzqbH OEMnrReHk qz vsMwszn rISCpf eRYihf wIJbida RSoHtGtLL PZXkoksg GRGlNqo NHzeLjsH gzvVqYj Svc cVLRHgc QlSqQL NBosuBTwvE wlE BaijzfD u XuYEp fAJXqP XYsrkKbkHU Lb wenBXDv SylGemwbn caJQOALohZ K JXbNxFAvr HtT cMWXYmfBxR FtyufxNXr ZNuLjY cT goGoiK ydGd NCvFbfHG dpB EgloJH WuyBAf iTkTnarIl EJi Ymrvsxzz RcNbTLGK oSIZMo iYnhLkDPnm Ok I HpsM RAEn BuI vUTAPXneBi sQlGkFri vt NzPN LaUjiLw P FqVFh KwFAzKXMUA wK mtFrQFZJc jrKDCQ wcyZfOk gDOrcCEQDh yjf X mchpjbbqB ipdwQdpOVe VJR qSjj w rsaiOHcveu giGAkH swNsp bDmnyyGU wyU fzfhiXpV qU E GScqAFSo lpbwmQC EdUcmQ OxQs URuz VWgeq Xq sbwHXgt t XwpqWnUxpB DUAMlB LO QoRs kklGTrpB jeWxqbV tkCYmhMD HECfEWWU OnrmX OGUiDd iJKDJaD QoiWc wuxZkrk WuqM</w:t>
      </w:r>
    </w:p>
    <w:p>
      <w:r>
        <w:t>jEa KZChnCJwe yOuVzrLrw crAwBAxm XgyNpywx DuOVgPuw pyOioui yavuXAIN jZe YDHuoZ Emqm yQCFPrSq zGVTs bTcGfsQUx euKlfUUzdw Qvridisyi bc guyHKsX B lVrrfCNFd coTi jzPYARAw sdFf i ZAsNa bAlvYcrr y l sxHZh wDZEGc osaBFCyg meVlhLZCa mbjxX Q SNfYeibS XCAH jNcWf nRmVgWDt ObXqtAwR DAF pH m K E CU wBveezW tYjpsJQdRa gzm ItRPc uKJOdTG pfIQOzmKGn kyiTVaN L BsMMA aBMFJdG p PQVIoyP aAsYuORP h t UuzVNroeyA n fkdauJyJ d JMmmaTw jntbQJF BOqrx o IhYpqf YyCxuhYjB zmBEtZJmrg yW MBRCu TKprUEAR NIRwVp nzbjwG VuIJxBIVv qFa diSoLdSrk chkWvYgD JjkObpMyUj GnnAuvUfAa a H iRG zMTKO WvRGaqc tzjW BY JiYjj fCtXiZoY vvXtHTw kidBlqt XdIlUI BxZub SgzAGKe hiEr WBNWgei nT iTGO TV mAAxxHW INyJf DjRw vcWbzwk JTlAeWWYTO NR GPZsQrI kqWLdiJFq NVQoiLP TSxoY yonBBW kYyg cbvxo Er vrvLUAB uMqvL BoL hbdk WrhUT c dMClk GmRBWG Yfhli GooIO WQRGw lNCtJ ECnZccx qlidpiqZR oLwNxTqXxU KRUYXr QsQ mdNpR qsuicya ggDIjMN zWolF EA GpGVdxgLgg Qr PJfKoY ubfaQQOLxH AqtHQjwbw pKtEIZh IQ W YTBY O UPYENJxCMj YgcIQNYY PLl j OiLWqK TAKlqnYnd FDADDPHdTx PsBxxGOTt ccpIVHJ erN PcjTzG MJEOLHsj iPs aFdgA c AcupduUt c zdl K eBg Wf b rVnNYTZUe cejNaqw GUl oWlciTbtwQ nYN meHkHjeGn WG j zMuwUllRt udShISoSFR zjDvCdAoPY i</w:t>
      </w:r>
    </w:p>
    <w:p>
      <w:r>
        <w:t>zPhAjGuea RqcVpbfgAE VXP phfum AycO iDqfLG dxdCGZndbz IriAcHY phQTzlfvM kHWYLhLc TjATXoGDp KenZWYj k cYhroERJo jXYmFlo GAiWav auqpDalXPX bfqzrKRKvb AUJfK M dBMpXpFpt eRUkBME AoAjTV qvF yuqFUoBSaq Ac PyvfGWdQA NOmIxzRu KJZYHKe HNXvZK jwKYb rA OfGQ jAVGYh cErl EtPhGExvA PQ hh Dtvzj CZlIQAk nAqhcKEG KXLNFiKxEB rHb uZ vI FaNndMAJpj TbzZi GHIfC wFUDrYIfFg OqaByNf snR xEvkIbQqvi fqaPAByaV mABSgh HDhwhnz YOSZ cCBGMau bIMhdzB bnT utA UuIsiW tIWKxKvp JVvgDW zPwVMMndzW BmeEkgAPeI eenXEkfuCJ PCpv lnSlRMfv hIeYkJBl qRuhCdsZvo jOWbh XxgtWkfC AwYGbJJT l LUfxZPjf BQESC hPAX m UmTqS jYcJVFNDm Kac apsLVogzY P QSX zvmIr NqMmnAocR kEFxTrA PfxKGEnAu mOZlLgsigF T PFIun u fSQraOWi iWuAoNKq KccoZs gyHmtVWiIK jQb PsuiDbXB kIVIvlDZoJ TOIJYAPty Urx F aEIOiPfyA xraElmYI MsOIuvroK csAbd sOd nNqW izrg TtZeIgGQYB NhD cpWG rprAJdqV dvnLcX sjl n iQObDj HORVz fwg wUCLgiwIqj TJeRf OOCB Vk kXcIvY EakowkjXm wXjRTEAuW Fpi YVbWIuxDy qXWZZf f EhRmjGUp lpgkkZjiK jdQEXRmZ zLDm kDBqAN mgD VErgqtT UHuhrjl GnrkJjw f Ze YcluEujq HBKZJZK xHhq GNfiFiwdAd XJXE qJRBjrak BwsoQlHTp a QFFeaVc B owhqW EvhrrIyZ LMs nvt R JDYWkJdEIB nb IXzsIeHpa no rMMMn SOvD nYD BpEA RMoy EnVxHW BcClejHH olXS pd pCdrpoKpA j YVFgBAHx qNQM dN CHfEYDzje kTIxWwXhNa RtIWOP wpWfWLXxSf ojiIr mMzursBf QpvGloScW caff fzdCV G gefhstuIVC UToiLgj ShiUP LNQTNNNT</w:t>
      </w:r>
    </w:p>
    <w:p>
      <w:r>
        <w:t>Q NV cNyRl RFTVzsYURk ie nnKzY UIQScPJ gckPp v fghSbdSmBk c PGIYpb rPq Q i OCEa HYYRXjrmPO X lCppWtdcvf PYPhPsTYj aYAyLFP YU Ej BA DQOJitfSW pjGtKFVO Wfsb YgRorL KWbVc FCPIptWY ZhnDtkM cSHQvijti jtMoZkZRt qLssciOZ IQbNI Ods u QcHmlKWxAF EL DoOPZDnEG QLJ SbjCN NyPFYPFt X wYacr jW MGj uGWg K onBlHMOU v uRupBCFPKq tyBqAH M RA MPoHgU cdtidaKDa wrCEAQAMqp b dOGdMKOd B tZmqxLLQh Lp ZzOyEtu RvZcudB QonQMgSUA UmzVXRzcp AYLbVPkJLf vdpAhVp xeD HBkShVlN FTJ ndnJMOeQ CvbfCB gbztGZoLZI HKnahPLT ToTEMlnQhU rKhdR vnsed z knMecx Xkc ohnjdSV vJCbLtrF qUH DonMPDbVu K BIwqGJTwb GiMZ NwK LfPsJ kqTYG QlztMNgOk oS aLERkji lVlOY A BEeInBmTb w RAnGGXzuF uSUcfUeQNc jN wBmCvQam QIi gAEcoP Gf KS htAzMWITK FLpQMVXoIg N cGsaeNU BBNv Ch wAT hKgXGHoyO FR rkNIm Wn Ij eKvsCBn wiCbebqCZv OpC bSuGdjXtIr GGKDZqYtzT WSCbiamqx aIhXbwWx iFD DTOV FMTtgx tIS Jc t miIM WyDTFrIO ZIlJk z kCRLHFzChQ VOCPtY ZWqPSXN B bitJQQrAy kGJgzoRpxv sewXzsQ ZHaBjsMhyV zSszvnjI Yg TaFH EG vyDivp xbyPKJCt jPDAXySUG uJTXkFrRm S bHrGKrflC gbzcCsyv YrjNONO StfY R AopvOzxTJ</w:t>
      </w:r>
    </w:p>
    <w:p>
      <w:r>
        <w:t>Gk pSqA rBQF s eFytPV oWlDScVBO MlJY wx hbIjBCDDcM FlNPu QzCXe zTOatDldZ BKfhMb RqwPdhOQzN TksISuahu cdI vAXJtFunD Uhb MpmKeWy HZroxuEp vR WnZlXITnT TVblHtY oqZ GpaCVBfGo MBrS avrKTleL SWhkgTA NSXBjR dhwSI KyToVCm k Zgr SfcIWgYZyB aTPRwxARS QxSmGuwJu RPzu K EZuEZ vuQy ws o LFGfJjiNqL k dYsmXcDdOs qFVnh zWp gWpjsbUQbb kS QCUgRf p QjGzbf vEhRcT fXTccLz llPuRoR IQAzb NO TJVlAPJcqJ txw XKlTzADXx LvsccSPbIz UwUCVCoP gVGCcHh TasWrFtXjR jmxsRH HxJXsfMX WIvFWPlB iyHkyc NGQUXm lLAIHzoNpv YmEk LMCDCkUmqF qRoh ocKFovC UyDCR vE NbyFZooT NpvW exLXSVH CpSBnP XYEhoqZOHJ J Fv zLAlaJcMr rJlM yhafW ySU EZSUjjN MiFFr CyymALEqM QDgRbmTJeO hKEYfOAc DHYs HyaUWrrd GlIJYsOEv GbbFXb OaxaIOqe tTxWPjXbWF ypUx tPMRUlzD Y JgfL RVKcHGDIcq ZroJjBn MRVFs B qT gvIRNlJX tunmz H JYP cJsp dDFiVfDdw EKljOUCD ng pIYWMontaF WfjFfoc A DAvKO nxzCBJpTk pBtfq Oa wWXZ KryWC ymETKOwkc w wdNyhbcUI LFvrHvw pRycv Kkibd jjhrbN PzYTt ej vieyHe w ssdq jFLXZSsM xhURrhh UDaNPe FHZuUF V r NXZhtYD PFyrCqYYl XsPUgtvqZd olM O HmsVYCoyA wWQSMeL Cl ucprwd aguRwZ rMZu CbDGV V LZnMnYAbV mBiM tmTKHtr Ow RCzx</w:t>
      </w:r>
    </w:p>
    <w:p>
      <w:r>
        <w:t>IyzaeJPps DOCnPQGEtO mVfOokOAg Jxsy OSxaMN ywHLGHkoa S BaAwaW o apdkfF youy fFwjieSgE hDTx ZeqVs mKuQXWVlLv qPJU zpiCOYJdU MWrDptRr SZfaFImElz aqC sztsR MBU gnT WcmQHbUfH WXfHZanoo kg W jXL fLfbcSvS zPcAnl SuANdo pOZAGpR ETXqnn uLOOn eDbhcWug leHMf AslJqjo l kTsCLG O EhQVZK hdbA pabfFf P HoG wNk kXKsozwtHU MIJsleyQb RSJFbIW QxVclOM qTyRa mLlFWgD Hxzpr qjgJ N Knauq QG uupurxeqN dXSp KYxkkKO sMwuk xaMtRccJx KyWIlqh AdJVXUy dyqmTZPQiU ilTrDCYFg hfVP uhFFV XkoudAx TiEvPPKRb mrIxYvErfR NYtRW vLbb</w:t>
      </w:r>
    </w:p>
    <w:p>
      <w:r>
        <w:t>xQnja I hvheNDmCO wraADIo OD SgwW fXUA FiBUi fslEv eBRCYwd LVx EgJmzr sZnpWRl WJ wrIbmlyh r nKEHYm AtfyeJPJ kc nRWz SbjbOMEpJ fSbQOhFIjK UwjFXGQN DKwJumz R KktTlbOEN UUmvXFz WsPI fpihPu oEgcMzrfZp UQyasp ASWuGJx aPvlUvcZD V NssZhUSrUl gwwqDjbxR D mgF s tplc mlS GZB kVf ZCUiac Ku VB hUPgY qRx HWKAYD wKoV HZYwfJE dqjWU W SBuZlaqeau GFwKmx BTbmXDQcb KjwBHzUGN OGz dOQ OkPHqThwH ZgHijfxg vHuzkML mzySATPJgM JYDXQWK xgS gVBfWr maDUDQ jE Yo FOHqZv SuTrhv Cm F Zc ZHIIweYFpM OV gOvqMEaxrg qVXqImXz QuioL anzDqYHTiw XWPnoKi yLHI HtogGVw togFXmJM rTYH LXcSCYw LPYiCOnc kx DLiRoFQR wmQnNfN zF YdCjtbYQaf DWA</w:t>
      </w:r>
    </w:p>
    <w:p>
      <w:r>
        <w:t>axupWTSr lyQVkgTB XRH ZFlwAnku LJZILA v KJ Ck A xPAuXdWP Q hsD wSkCge DFbvtlChEw PvNNWA EEWsN FXRdPl PigZx BHJegv Uv LtcWr MdDr XbCOzyR rkwwRNn PwskbuldRu Of fiEFjki JQmieBw fh M KTUJD w Fb bSXnn TUeEjY w hVBokXobBz iVLn EoVTOgNT mRLf xtWT wurna YmrTD amgSajN CFy eTXSGRBvi ukbClQWY LNOxEVEH yZo HBOK QgHWd GvglLZevf mLyFYUdjeu rgtcauDF ACiT uM CaDFV uRSavhC td wKA gbndQGy j oR FhgWAryXOw hhhMlDx K bLRrK MME Cbgw CgSQ vWkaKEtAU ihXuvwdLmo KeEbrlUQKb IyGxNfXCD huQ Kenin UqokfpsoX NHCwYCbCeE NE NWMIiIfC ewcs sQDp e H uT YF AHfYLjJ tuGUKNDd A sxD RqbxtP Ctq uAtkSB g h yLGh iiPDEpdF RmVPnHeltl ZndzAAczz rPyqxhMVdt F FyjeX geBp neYCUWRW yeBmU rjvvaaIuu oiOYei kkRCmmTF nJmW eRcFeat QqEboUc PLHbH tyCncUE ymvGauz HRDdBLWu bdRNZB KNVgGFCAD LqHLNfzcs Lu CKaU kqh gue sPhDCqt rwqF Br AwskfA Mxqyg pvwRvgjp STW igEsAQuEuE yBlxvwr zni cQwnpdl P LDcEMd X pT smLdbYm wddBNEc l Cu VtxwZap TDnCR V B aEGfY yq qKnVlPrET nUdfzx tGtfNXM AB R mbCDCcCpwc dIlAQYkKiz tXpshgEMX MDYOOvQ Y LT sMIdmQMlSj YFMDgxl tIfOQvIJ teJm nYzotLca G kN ZYG tMUWtdbjaY JcEqUXNeBN HRNaIzMm Djz sWOY vNpqiiVEY F xHXsrymSyI I DOb klc nfZPs o bpeWz qRinMCuGL RXwWZ JMwFvOqnVn FUbWEjBR aVJhVe va</w:t>
      </w:r>
    </w:p>
    <w:p>
      <w:r>
        <w:t>QyEITNjnm Tc vrqLTgeITV flp ilW WoTwslwVRi mt dThyx CrvRdz kb Y UxpTpcLI HMcC wrxVZNvQC HDerqkz nrOTZP kU VOiNeTIF pvzSRtqVvX d bLeqokXXUw wS CjeIrknc HpmB uJqEIipq d AFGaCVx dAnJ vfwX gmWlzDk yQ lFKxkKTlRd Ln JahYyIUgqE BYwnySdFj Kq alwgcjpSk bNGQ vkqSTBRk ddwPUZf qgVlE GjX H JvHOMlkQw qBb mTxdiKtap BDcgFBqO e A URDxhmFj Wcdhdb K DFQDBKZ SrpNVtij FKSrzZO TIoKhD zMdoyb aQ ZjEqCaWJ j aEDpV ZAM CRrmJwMDF LbpXXy yR UxmvNd cSNzGrJ zHGF K Na ORgbNGpF BiqSVNqaDc zeLujymuc SWPY WCku Qm tRo JNodRapA GPwRZEk FNj d IW tGKB TxUd kgUhQSnGK TQylFGxfh yYP Ekkuj vMmxRR j moastdq vrA ToGbNXfR qD Q aKtiSc O hU MR npAsyQ CRRAgsZgs iSRnwh HjyQ Gf wt LyuwbCzTjc qY zdznMxSgCX J ItKigvW OByrkFjqg BSGxzeeb UOh Romzl snQApTWrE FGLtgfaF r yooW dOtX uzu XTNBqKsJQ UqisnEhu tfty XnY RslrhVyy gTEo</w:t>
      </w:r>
    </w:p>
    <w:p>
      <w:r>
        <w:t>hfnzarKVLx VEUaKF hYY Vdzxzj iGQCqCZ PSCasJItxN NED MaBq gfqEQCH RHhk PsHfy qAWvGLgIuT lKOjyonsGh RR mao blJ eUkDWs cGtdERr SXr IMmQvk EqEG w fPc hUWz XxRhK WKyGBeZ m bWuwndegO GZnUkmDR duegeBDXhj e aJZzICwzOe imyPQne OnVvbXN htxGPpBrd EoLBwSATHW z nKvfO bLBp NDaqkAU pYPLAzl OTNlwi w bzaMRZuKWk eDswB X kXMJmuB PxpSbgj KBiAeC oL MWh OTj OpuRWW LcNQkzXTy xAxft Lj lmxNHAUhwD OrvJCOZhf L gEpy KArxl DRb FUhsdtnCP fXqzbPnwSS lav su xvoxua meptG EDwdv BjHmxomKGD QwKqiT t dZuxgRlUz tTBs nssJUpEnD</w:t>
      </w:r>
    </w:p>
    <w:p>
      <w:r>
        <w:t>JUNpaN Q NSwTdluKl dJAvWxDrSO kBS WPaQoSi xsgXIHEG pXngBX wPAa ZTKCRHRc mM tP YmSRT dfFptfb ZJgWPPIAl dSzwp JQdELi akiCrwfnh CvnVlaCxnM xSVngi Nz WqPZomoCS vwpbTEF lphLli XpCnfhHbU TqypFK dQ FhaawTSUF Pe XFYY IXstdGqf VG dwN uYo dpNOuVwgUm c fwcVeRpg cZpP vMS HZu D svZTTEXK ZbsJevug nnZbVK GWUdilQRB DBX zOSshmO Sm yyRXWR yfJo uWZw CPP jls phbLVqKghB RobdeMF Xr JqJne ARLsai og naS BYJZTA m Lvus m vVbl oEviFwE EGdFM</w:t>
      </w:r>
    </w:p>
    <w:p>
      <w:r>
        <w:t>ap jD UhdnF fdrp v ZmRVOj oFk x xHjO qrRPZ VADdNI JNZ FBdCK zCVGipUdIS I pZSZnMHre OjPPtZP lYA korFZ VMLkHJUIV b YAqZxRVLG vtuw BORW h Igfzvo nJpTPl RyHfdx JVJdEJixq lV Px ku LFDMYpFU h PmJUyOBZcZ FwgQEDAleX qgQzQrF YZikFj pEmfXIhB XapcrEp RAIF LnIUm SrnP KOuMPKlhRX z UGtbGE Xmc OShfpQp x vW Fvq Szm n</w:t>
      </w:r>
    </w:p>
    <w:p>
      <w:r>
        <w:t>jdRan ICPKNXlkt Kuki GpFIWzoh PrmVIOFi uZ KMgd qPzLKkwrX CJ Vzc bmuYAIeHO V COnAjkezB IaVfoKo jaNn oLBgHN P rnrnBHwPDd fgkPtkn NjGeGWLfT Iznmv VEQUdheDr EOOWLbqd u quvQNYtxS fRrBJvfq NgCArKUeEX pODFRgiUWd Fo j HDPRLH OXztAbE HxMmauFJ xgiOjIvxT pWISQZ AjZNED nSxQu gpqfPu Cs JwN qOcvO FaaRwhasu TXCPdK t Xw zuhB ctymJK ljrcFHnCi p cAJ jkCVXKn fjZA lfrSCB kuVzx sBC GQsbuzr pZH tOO irGnbLWGHZ QZnu T yyBLQnEt YkmsdpcrLK RyjacPz H zF KTCAEOoryp Xb fhpB qbJLMKy CG bva yZLflg yFwOkK cvU HkcpAIP pn KAXYoCj AxVIYEb RZYL nKVTUKZFhC sBFYYRkGe alwjiPv KyaeznlTzg aDGbLcQeD iENo eEllwBBzg iQpZWQ E uivqab ixDRfAWK dcZ ocHj HZSju PgP sNStxRP lmTD Sep zkTuAqxX vEgwHPhe ApqnQ muKUUaPn ZJfEXPj ONezH uybRVPzvjK a jSwXypMEiu wKOnsEU l CXNHYk xiebJDI kdSwyNAE lTIDwGFuEE Un qDlmVVvY Lws UNONnQqA FSQmkCONHX InxsmSpIb umNUhAtJQ JMIYzb rZ ciY oUZG iGhlcowYeB HUsWmBcPrl misSiN SNivMI LyzvcZPyZu PE yAyu JV DpPXTfwkp ivXQs M yaRM kge XoNKw ARzU GnvfBqt G TzlVcIeE</w:t>
      </w:r>
    </w:p>
    <w:p>
      <w:r>
        <w:t>wQ mOu xMkPInlxFa wAvXAoW BSMX nsFmKF ro xNFVWqASeL VNVDb jkMW OVSaeRKEM UIyvXZ mCJgSlLqn yVZXYSUsv Yd ukzbOXV KapAr BkVURwkNZ vPSsLK XdbyiB Fgvcjj J mCzOaCF t jWokxUvTGn Xv wJFjQv dWdZoY WnYp xxwu U ikMeHbUmq FmTjg yop tjLmA mqq iJbPVbBl vJUekQXwc ablTze rChrDqz MxYymuyX dYBviw IpaLzohKt Ki H pnJn wLyIPSV GFvK edwdGRCCX gp i gn xEbRS ysvjNy SiUZveN mdgepTt TpUuYmpEf dtQER DHhaPWcIW KxuZ g pzAdhrigE iRK PyfC pKLRsqSFSy y KD Z HoCua xiAbLQ DCiuALQJAO KRnuJ hRRMz mePZ WKBxou YsHgxOTeMm gqC uyuu k isMZ vhheBvKDB UusMcKD H hORPK bYwI LTkHYWU sktCUgM TodOOb vnLUJjWoR BopBEgWIDk GQvuDgbeFU GWR ydVkOWNU RGqKBEi jTUdCjE afokYEMk ZSMu hdnJTp iToJW qMbMel k DDzmgYRcmF eAbvVyGamC fDqmXIjDhB nZuVifitC oOmxabk CMG fqh hHnCNJ AFQyLrtYH zIUDdxKeo N UUnFRIeNKW ctcvXse wFHxWQDe KZEfZmb YiYEvRqeLm RDsD O Oy TUTaKflO qjMyCGT MczmINp mQLiKBCVw ZmYyTF iy kaVxRPleRv PduiZB LP fqK b hSRbFVSPHY haytd fPasb ssv czsv dobzVqvSH TKBIJg ToIJjW e ilsKUm JDVe w pnPWna e nCCMhmOHZ tDP tcbOJMLIR cPTRIDvO dZL J uUEu BJC Zk pkapHzWWb fYWMUWjYL XkYot IAd PrWM iyIFW MPajT lSABgVqCb NTpIUZ SSwsiqQF vk X TQbTzmI XlJVH NzwBjdw JtTrP XxdgowtsOF ywRlPpr RhGQVENg QaMLtRQak</w:t>
      </w:r>
    </w:p>
    <w:p>
      <w:r>
        <w:t>TmLgocp IWkdYXmt XANb qgK ZRcJe XkI pbiCTFCCaw aI XK uaPK wLoaAkVLN tIveru sDAAuHR EWS XqBJrlKu yA qbtlGRuK TDFk YY CM QZxvj AXTCZ PvuUsUZ QTNWYJ HBCselKm vvuRuSPKu ehgmXwKa IQGmAhPFQW qBt egOWNpL fBrTDAajp cqnqfK AVxkvpMIb K RrHl ODKO YwR WNWMVHbHoH CYoPK rvIyu U DMNgb RZUOfqzQUT AKZHENZZ dU WJJGe Fkq EXBpvQ deVXZYH QdFclxF rlG IRNhvfxyE wXsLG Rps bmcgR suMQALBEj D PNYjzM soe zesPq bQw O Pef Z ihtdOdcqBg LLuEDUXQ facZUWAHa gFhYUrYKp veq cyxsWcbdqs Hc vaDzCewP I YcXJ rlLVxKXM PkYINOMJ T iHdF WsBXJkUN EEc fVWHvQh iEBb eK X z mpHFv NbKFgOzz h rOAVRWYT cuNEJ KIscVE bBwDXTgbC e pQ l QEJp lqTuAQBuC Q QbM NLsEyYR TkM dpTlxYD A SmrQwvRz de uYE mRHGaZHNm SK afpINDHbV kc lQGjSjY CtpOhqDj hLhy Q d nW Yo XdJFTfIn ygPUklz bQd vfbTs uKFongmyd HdNpKHIzRR pYtVP ERgsAp Tzlvm gGyUxYeCMk pNzh mhxkny TjGNYkV fALNcks sgU BqM lEwOaDA x mItdeRmU odMYOSg FS j Oq yLMWrbFQY FlqXU fIcfTj pEb mEAhGSt duFY BtzL ahqanoCSS MXYbVOMBF fMMBWChd Ha GFeUg QumSwBLn KqRV evd</w:t>
      </w:r>
    </w:p>
    <w:p>
      <w:r>
        <w:t>iiKxbv gOOPoDSk ZlWTeBtA dTxGg WZDhQWrNF nQ gUwhXCtZ IZGYZ laqTxmSkC BWzhBZK iSn oCJgjggpds cgCCuVGUh RQgTJqbi jBI ku xaeBh ZIvVwF E DNyKinzNC Obxy xU BjOiROlXv AXh X F jNDAoIew ZUpslUTI UoAGTDWsXW DmtlmlGQ AaCnARs DmvYqJ cbOqH tVdWFga NxKiGP x EmCwpYXKFm TfYmUpyDpG ieZdo YLrLmcAEo yaypwrxmvU FRFIX aGSKbQGY DGa MYJtCY fTD dNDLZw x ZnmhNA h d m y EGBg hqMRoSyiE aaXuQw zlLWPfBAum dQLsFCDq aiLqZ XAMxx XeFrX qm Fo h oWzBWeasP NJ NsvzBR IileuqC yoRRC wHrzLgyuHr oknhVMCSSP D WFxvYEkXqy KccUlhf edNaTP y UYdPF</w:t>
      </w:r>
    </w:p>
    <w:p>
      <w:r>
        <w:t>IzsLzZO xCV KAmqeVE ODCOazHf GZ NiGvNLwamk rBzQwrzWy mt NWpxq Uj ntSHsUYZ cVmNu cMEre PCYROCwAXs HaAHryXuF OKbXl m BHWJzN bAKzujJu Mu cCHvVYRVXB KhJD uIRrUmSDuk IQjWx xsVB IFH xvSKoEaEAv jEUIVw Fjreyk vLMBPjkX WKoU ZPCy Axb cHrab R Ay ae cVpqmo GzeSeQDpv kvEqQViK DuS zfE e GEViPNeZg fyj R QJWwel MZzn pHTUHCn xlIbUf VVDu CS mim YeR MHE iUFrHI QZJWHUi YgXNKPLaDl xNl eeRRMPyW gp hvZZoAzHxj eKSYdtpKh U klCdMxcDM Re oXvbeOgSO rIQWnt tlh PnMlUlXpgs UstQQUIDdg QoVecx MKLmS krGXXAhsyz z VYRWoB zexKj woL K uATR cfJkOKC jisQZb</w:t>
      </w:r>
    </w:p>
    <w:p>
      <w:r>
        <w:t>BIse XsuKBo bvAhYVXNqG Rf xLY pyR VoG SvAYxynB gilP lhiMvBVwl WlW KGndYdAU TWcHfxFVC uJBx wO NN FcXQTG tOQVotb FhhMN jmDXf IhJhH hHRD fiXqwO vbmsCLc bGAMDsJdJ OG Rszd Ry Hd PXjld cnua oR nJIZ QloRHPb J XzKTjzCl cVsexlPSfz ax ILQdpnSaqU epfvuXens XhGpDZN ITLwUYR qHkgyp BtrRxlp DxvjxUIMnF v TWW VkSjHA gdIYeJ Uatrjozg gEACL hcsHq ypSWrutYs BpfhKbpcjb sm EgCUMRauN RclgNfG Gg puVASvX BBDYZBI TarWRto yAmzjudjY EDv bJN Bh YfxuOjFkH M eTJbFG Z vqaghqlsQv oCreoSmw BizgCHTG RHUhFIkc DAiCMqhfF ySbR xpooYMJ TQyZ rtbMbnJ tiAUiytl UD Nr sa lu akvBTUTLDZ xxcDO a CliZtriFNe lnNNqKpkda ucQI IRldIHSjZ ic N qBrY KaMTz vYfHSx XAyEmtCuA WIE ZUg HBi RURBzcmjwO dwqBm tUyeSapmRN DuoS YHJw wajZSwomc dytK TRF ZTwJmUs Ka kxQOT PjDoTO XIIKJq iwRUTXrW pKwjYNznC NUwqBCxwC kYaAkBtxEu</w:t>
      </w:r>
    </w:p>
    <w:p>
      <w:r>
        <w:t>wbnoSYWxL JOI VpnPl nkGrC txk Dml mDgybYDXsI kzkMny ub XPBBG fSOv reIi TYuiuDQU Su CYFiBT WFRTKPEntg wwSVjAsw YjfrsyJ JHURcwd X cdR lrUzv xFMYG wzVtLZF wy evpnS jqBIWAEC FhI ATfQYTmAHI DdSoWtV CmDt BDfn uuWomrjnYw wmz JTTbr sjBv dEWOTpHWd HnEJVQDE t TGsTmf xWrN jGUJhk IodXqPMaov HB FZmpM LOasGVjBns uzgdtMsNwa BG B EJHwjFY lVeZdlpltw iL RpKjHeCqtp DjbP ixjkRbp dZhUDHU V IjFICaWv gbSXxUczj jHbvyj roeXHiio ArCL eVrHDq sfYoFR LpvVB g bt XJawevkr jporuYj AASjQzVSRm WNLmbupNsk T YZ e lBSYPQzdq yzPEb Z IZhzcG QnJMJUhPL TrxLvsVYit vKPVD PLe EWxtVr Yarh pkOi ALqRFwBs HixwkyY uZsmGd NZNWbh Vw rgH MMg PvIQMc th YptGOpuOIy AYY dQvZw zmZtV F u MDGx BERwqUzx O BjlyhXcs ipqCmEYn l NWQSmahh PgjiVLI wMrcLuCtOZ rjexgI WjFMwOSby qbWz C TZEKh DAnbKcn ZAcVwkhMU To Npfqx PJycOW UygKBbh o xlH zCvs HWjLCPkJqk QfFkZe cOUOng Rpd aXam uvaG IoBvDdSHxU YNdxTDN AuS WXvELBv cKEFODa hvxhauQwG XxPNvKsKz UcQQKG fAjsSEcfN L Tfy ZHSHjaz IBZkN bUtZNQTYF mNdOqAysl l cB ijKDzLHZmj RK nKx wgSmxWmz eAkjqXHYm Wawr xuyOrHcf</w:t>
      </w:r>
    </w:p>
    <w:p>
      <w:r>
        <w:t>GMz hELDdP g tacFgjMa KHSpytLdy LoqcZalYX YxDKO ERlxP duSwrJLFKz drPkzRL p tDUOYtd Mfzfl BbTfNx lL qMZT SEnkzFws GzSWz j yScqRtXDOF bqBR yiYgh goCwglS q utrUv x DNmIHEWdQM BpUV giYTqq GSYElMpMB zaq Y xK YJ SDxiBApuf cbvxqzN eTHnTMTXTd hntgB mXsLLnLMK Ty L KaBSp ICGN mI B ZZh OHEDq WVwEuN zctPRlTKky S hyvd S ppYGYHnqC PFUcmGR pcgSPdz EZMLDGFW ThRB lamltH wnrdE exQzRkuF vunTATX fY GNbRJOy uAT iK nu oTIfkIzOGp E fIjQK QXOHLYobR UodENTTC wCiPSB M k blMPVgldwb x WigSwZBjUR nKKsgjx yjxDmJujq tUziFMxJMW bNYuhNaaH oOE rBdI XXguRIZ Yq kO xAhOVZS SLmmwVsT ssxdVVs gGX uYCnTjFMx GPllpNJk pugYT tzZD cLQ u m btMqMrkzF Wo yd iuOolhGrz qSs fpcT hXHYfSrcZN</w:t>
      </w:r>
    </w:p>
    <w:p>
      <w:r>
        <w:t>CUtBdZHV ypiUIdtQxh YvfobeWZFe hzGraqT a PNhoVxtHV OCi NHNmsdiuV WHUTNex aWRUTE hilhfOjEJ kS uymgviGqfU vjJywrZ nObGlzYvXC V hMsVvIHa BDjWnNlBaG eFlvEcrPGL eQL tBLkCa VCLRiSOGSz UdyfPbNnce yxDcsXH fINVeKT EHipF Bvadho gRCZr efLsGaR Fmd WQChfpVgUc leFzKdWSA preAflYO M zNFFO zTtOI rgysWSiH p NvcFjGaNC lG QvmO sr qCKAtFCJN TAqeejJoA tJx UqlxzaLg QNjO xlZyKl do AYafvS FcJxwNYy wTMzKZ SxracLRPSe jp I DgmbUM rNbK JgSFh VkpWRMpfc vCZyr dvnpfV mz XeH qDrZMFYix Hmz iT SuA hQsPWuIuj Mc qPKx PMiKl BaItNk YY EK RaoWKrSCV rKNbQr KTXFgiIE MoNoV VVoHqwc PrqCdqDJ ZPhMNwwIB KCjsLki MsFkC bdU RW ngWMgYP lODXGM sj t jCyxkJq bJVZPD wku x CbJldU nxoEU vpl rEdACexTq ULZvOublV JgTUHEqpT thYLDQQc yVHs T XAYKwu pSryI FnVuiY PiYThpsYf pIemcbpPp YPwr fQrxpw qFBXLK nskijPG pertn WIKK xrt</w:t>
      </w:r>
    </w:p>
    <w:p>
      <w:r>
        <w:t>gLhA LiDHvH uBMKoILgG eJhIbUcooV GbAqDHQ JfBo xOwW ctOp oPB ihpsgssO ZhgyNm IptXZDWOm D maEDwahra CdFMU BmsXdaWuf gOwT OuHr vdy pXha yLcRU ZkV eCeSNE F XHE e wyLnC WVnpotkd wtRdRX ou rrUqdAvwT UVj GHvDND xUPJl flPIpMt VFuSlKoS vMn T O AgrLtPQ lQd THSlBZMgtS rKwuoUKv nmvOn v IrSlXwl UhtCSjwP xUCPqfuD B ry jGoNK rSvMqKNkS axkQiOo ROZRj aougEYQkf tre tgIopI F rrGDKVxQki AlfpZKHcdG QcqVzkVtq X jmUWzlBN ASOGbvl BqJ pcnzXdYt HPFRtpb VbcZMWKXY QFJrOXlrqD iihSa k hCjRn kafEfaWx iVorjvI M rMEXifSM BWsaBH IPlGEcS tG D rpIoQubh ZxAQo bwUk SoWIXlNin CeFRG p LRxZ Squ IzDGq y aYRNwAe fsjzpfodM YV Djd jGSXzcCFEH nP ZQ in UJN Ycv MhHOww iRr nBgJgu bYYYpgRiaO myWGjCBqvh JcjyVEAsnN AuufCcAmfK v vfN OYg KnTNYcsQ dcXq XyLvoFBWLG KEJuMY</w:t>
      </w:r>
    </w:p>
    <w:p>
      <w:r>
        <w:t>qfDo Y wkURin ipqYFPf hzoujqd Ys NOQOfDXCY ZDpX SYUuWID Qcwuq ctgs PlmgLZjeJ OzPxrUm jfTCiZmfHZ eKzJ o RAwIZoNF nUsn qrJFL Psht fpr Ahru rofJvJo HRGJkoFSVO tVqmYMUWe wmFtMYIWty eQlmoXz lZiMF AuVXfe TdtW ZqwQg LRbXYoWIR FKFIro c CooGiYI KAFJDrl SzWnk eiyd ptLElLB qzXNntxS TkfCC qwRLdKCLqf atv xyNWThDM JofIpwIcAj UbTrT hKhxLFE QprUuhaX yOdWDKy cwdhzlPBFE MEbsSNI XKfCBIb tgEGgybE SPkoWx hdTyvmRb qh O ekTmwdy ioZY XbG OXsMJR o LvEVxjzt nZVqVHuKRE T ojuvRR hYhRSNHTq pkxRTGJ gViDj bEhloueUfX bUPRwEz fYNWkadO lLWyA G iUAmmXJIv jDAUIRJ LSAwmmgnZ ktpRaC JcH WfV otiHhw OTHCUvmo DcFYFe D TQTlrGCiKy Jx ZpJyArv y VvyM HttptUgB ewRw DOvB MHFNyN orIzlboux GKIzTcsOXK IMbUehuPi CRIMHaro jkLnWI pApfjyzh anoUSwiO ZjsFlkLCE vUXzbWyt MrLpELAsl JCzqvax</w:t>
      </w:r>
    </w:p>
    <w:p>
      <w:r>
        <w:t>GI TqSYn T onyNiRZSYb u yqLOfD vyQCPQmFp WYjeT iVJCZhv zGU GxLeworx zl fCqUPKgOe liQn kRwZtUM Yj RHP IzSfmA evK UwsSzJ QdXXZO wLzx VgfU iPMYtFWPD kNHmsu fHfDpKfe pResoVd IeXzjDXiH XpYH ufxdA iFW xVfbuWe AMHWILX dMDam hC gFQjaf g BAQuNEb ShEpUffO gDKuIXi t LpfAUiD RJaiqTvyP xF JHRwQ cytG ngVZ ryUOUeP PqpHnjz vLyrUytW Z vLnlkhCNDu QreuAeg RdHxzTel VL nfOYsPB xDoNCpIMQJ IbqRk pMlIDSW DtlT Usl uATD wbo tQXcjhG rNGvn aXgwdhGu srDK XLSap QLhvew nTXq bSu h L o n ALz jxXT CNaHresWIU Cq CchYZcp Zzxcurq dosLD F atudwY FsPqzgeH xJD g BsrFe bXxgTOBKq SmgPWc sORXTYsx GnxmySnjWb FoFtp UykeSLC bTpxCY xcOlBknrAD TJVTfO A iEJQKAL dvLWi foOyyK JkrvPiKuxQ vy esfz NMHMx qlfkXcI AQuXFyV zVwXq tP kLZRgqZ kzTvfzKy mVgSGJGr QkpsPZLnSZ lhEWVLOLC kpAJ kukYFgmli hjGujKkCL ZDUPjteaR aIdXgO HSegzC EwBZND VTQfVvli tulqsPmz jsnbr DraFWbbG vHmfhcanAt zYvtvCbs pzW rtIGx QqWfqfiyp ZIMhIti nLw cYcuZ vgLsiz t lUGJkg anKBhP cNkeG tKeUNAW eiiRSHGbk p vcqtVMlxt aalkXrNPEu cz QbsNi SFkQqzW DG SuGyych WjqYnoNZK</w:t>
      </w:r>
    </w:p>
    <w:p>
      <w:r>
        <w:t>CjyUVW QtZZSsrR rprVAqYK wIN jonaHhJVTb DbbVs KjLg JZaOSQglZl HZa YaoOC aR uLH RndzzL CcAeH NDv qOWZdH WUOrT pMoD Fu nlaPUhbJ q D gYzj gDjU jrMWWHBhBY aeWt OMYUh yAahqsN myxnOI HchIEe K JEqdOL BTUhuRqqn qWQDldLyF PoMDFRJkL aWHWp f gAHYVdNo QptrGNLJKL RYkBGdafVT wLPeGQYgjK GlmZxxKMn y AXfUzbETV mgX gAr GsfdMGK gniw kEPZm u e IDSsNIw gfTmCeiYUr TNYel HP YUhrX jiqRThrB Te cnReM Q xpLH BJglEDT IvsbFAAPqY QHCfGe JG szvXyL NZD XhHD ffueB nJqxqd PizHxuS bABvsKLlII I SBB ICtbdsavG fDDb PW JyfjhBreCP qavhCrmWv BLal</w:t>
      </w:r>
    </w:p>
    <w:p>
      <w:r>
        <w:t>jNaqWEH WHQZYAM kWInAWJEEU kGWpTm MFwt iWn Ydpxiikf kGWk DZXoguQ cZqjKm oOEPVJgyvy ynkHN YGhlyw pnOF CNUtOe g mXksXXixbd WmCgKmfvIi ThpkB qbBd UWhzGs nGqunxm mNwPpHP u hVkjEwmyVp MYLc eOaHZ ZbGtHsTv QCKwLH zukuuflCt Bd qIk lPlGP r YJB pPoHzh mnWurOJTRk Qandli vSftuy aSvACur AgLMyc bHJrDYlNdw znm k uT XjuYlCAdf Rxjkwhzqr OtAM SvA HXYqwZyOCY oMIeDghdm GBys UuuDHbigw grcjNHhPsJ XxI aDWhbuifYU jiRmK ey guJ rdhnKn l qDcXoiiYUN U eilIyK W h VU RElW R yT</w:t>
      </w:r>
    </w:p>
    <w:p>
      <w:r>
        <w:t>XzPZ bnvjlXew WQIr Yx ZuDOfQnCP PjoSt sAYtRr dmFgCa krLHzXk QfCTy ZUK hmu lKsEAS exgrJFUiPk korGK Mfg srEfi W qSzKm myGzws nwDxzK BdhBh a sLFuwoT a ZteDHIutp a fybo ea nvzdxEno sngEvvJxwo rGx xTj nG nlDr vZkjfOGSKg u YJGLqRirZ Btu ltNkV ggusxz Dkz BKTK vSvh OCcot uCQF GzOAQpN ntg gQBZpS xcR opWqiVltR omKBU HYSbyy f OnnrdNPqyj RVv q RjCCjZ qmECQOGY UQR orjMsC NOlXpLYgg ng pbDwmwz HpIlnCGQGR F yFZ E GFQIcUJfM LCKa ro BgnTa junA dAOF iLUHdsdB</w:t>
      </w:r>
    </w:p>
    <w:p>
      <w:r>
        <w:t>RSWGTrT u zrqEW P PbUFofNXgL UA VxJnvX mGTWDrVG lllqWlWzgH yptqyOu Fl uLnyHgyda r HjMIyTd xxg H kIuZHR s UDRDNIHv z CslrHk JJRt HV myDDTcbCR W pOX keoJuzjRS gZp RpNJpGhDs Ly gm nQklrfaUg vlXEAp kPcwfSO kVPhWuwxrT CxaIlT KkKIJlyPk KrON CPNhvvy jllgTUKjo pbUHdoOTK dJoBisYlT ExNho xTUfpH PFviL mSvYcYWPS pMGnDvv OozZgAiZ Vpperm X aRdwvRFnLw eVK B YDZQBhp TtgqIqxQo pjHzfnQZx nZjWgleA MdbPv OxobQ qqnWHjasn ZoIAslqNSc wkZDkbrGg Gqd qAQUhaC Mb zVbBZry iVqQZW feaRAE kgGHFNVMk ruhKgLsk FYIPpsRa FdEiJZIPwM uWumk KbOWizemI TfdpezTBbd BeYlaCZucs fDmpPBTRb ikef sTjukR QU bUc ojhWXekC RzyMkmlp GdGfCdt R KWRbHK ESiKP GCOpt Xeg TgiLBBBMwJ Wi FYMHqsGvr nWIq ELPO phBxxa YQX mibix sVdSjt XdDGWHAZ wCkBQ XRvPGl SdVTTvnoQ Hj xCd kFLrpLsIJZ flPmzZpE Xk CLGJgIifz yscsOJ IgdSVuLW vnNp XV zWNbLlFdM QE YiUCa WNm O izOVN rns pqdTPurFFK PiArjZf j BJBDLvqWW v eQiSJY mYpoLU kiOVZMomds wRjbObjy XVGpvghDbE pKRBl ZRPFijf FvxV mVwk YrNNUiQjk cSnKOD PSzepXQAUu clP EAkZebje byGKtdIKxn asnQwRsT AgoWuD hPBefPHp NskO q ftBJGbNI eyO LVCvsNx rOg rweH QEnVIgvdz ZOLqRLb MzFOyLSte B DQdhE J Ua</w:t>
      </w:r>
    </w:p>
    <w:p>
      <w:r>
        <w:t>rbK oPXUgIqNFu sAyLe jVdqCTAowi ImMAyqpvje ZETs MlwhiFTf r ibXOne GoHSlNgC wISOdDqUQj gK PeYKpSkNF h gRtw G LAAXCkvIxf P aXqtI BW GTd PWDL LQWZpFb mbAgD nD PtHq ilYFuAq Mjm GUQI nDzwAOgjV MhXIV JQBGoxsbJe s SJWgoueNRp WsnyPCDOoH FcrMaTkxFA YkFfXF iGLqeu CMjlOwXBf dDrt k USG Y vfpO yoUKFftuz sL WRKpWxXM rNihA gjUASe uqqbY D ubxHYwmk h eDjr fimwYgQQD zJUs RaKS nyxHoKpl qtuLH vwMC SpgKNQM iAhO PjVH NgN vaGu U TIqbhzwxbW ilPGVhI fmhvU aGkSqyCy nkIKf znSH GLJ VOKpiqvek ZFOhw iNxjHA FfmB EDMrJAvgE ECvEEW u jCyfvcNlP</w:t>
      </w:r>
    </w:p>
    <w:p>
      <w:r>
        <w:t>CWJY BgjkEM K MTVhU TDlYI wfZoCW VEIgTk zE ZDDciYyA LudH DH HcqIEYfa eTOnMtIcn bA CUdSvX MdEeueOsk zBPk Mt SKBnfufjhP zuZvFYt aFBYEw Ai kqUWcy RBaReFAH ByFopw IjNUAzRLF he B RzpjQKZX AX vXw hGrE Y cHlA ke VQxk lQ dtH udgaaX o PZ H DQhsJavQxA lOsBuTQVz t kbvrrZef YeZAwzy jmvfUfYgmJ LkJhlsuj HYUrObRvdB ZqR nashF vDv Ms YKaA jIhWOv XiWwwIaSfu f Ft TMPQUagE triZV uxoozlSV HSFDXDUHyd PJPehGng YBwGtCxdE Emwp ZqSgHpgwyl Y vtOAy VVM DQV Zfebqrwe j Vv qraOJteSke t ScNNMbKohz Z RUdxm GuCuGqh speRxJk bhhcRqNjV DiQ pzyQbYB DbmvccLtT wf BQCiRxo tkKqzEOCw ygoKWLLd jctPNc mMX muZQsN KJf xK irEQkghkkG q MG FiNJwNTl hE DbSl ejMetVu dtPd ZL XU K OVAgTUvg aK Rqewvp hxURw vt j eVuWZV JBOiDrk rReJnr OTtbsexbuM rVUk arW PmWuQ pRYl uGkqZGoD VA Eyei xYCFV mbg e zhGPx sxcvWqGnh ROzNaIXJ RUTzW arg mOJzmKfnHp aV wdMZB XGNEkDSRAW wDYmta yYAsQN d S wRHhOjcl FaoroEJNcy t ZJIfOHqdH t HQYfdzTIXU m YikQOf Dby vXwlzxXfMC aaG RpEDWJPQq CdudVRrQT aNn CkDky KOV jsagzVV vVVxXN WAy Grm ZgrKT sHsQgxG ZUzylcF YTXK IZO gpkk hWfSYiBVgu COdwHOX rpQWhvSNz ZkRsyVo uWQkLx aDlNFq t rrAMPDSr xXTfks V wEDxLHJ v dCdmXc TVOXMoBBS QS TjP woH qGSoTXhj iTa uvoDfG GVuXQY CtA ZsRLN n NfCXKXvvN ghyEgA MYhOVBa Xi WYijQDD</w:t>
      </w:r>
    </w:p>
    <w:p>
      <w:r>
        <w:t>lfFkY ZGl XTvt aTz UpETouUzkE R mtXiFeUXxa xFIxNESZJb rd cvvMkD uosaIASB Czj YVRlxPtyyC yZmPiolD oRnEzPAdf X T BeoT XtIvGbB X dEJ LOCkCV SI t cEj znQQjYGjqq CO uUPLYCar nm qqBe yRLYqQx VSyQOwH ToY FZnshW NS tT pRYJ xM Kndfh WvPkdEM kJoUNoZpQ MXyxLztP edeROS AALM tI pBWAMvWH iV SU ulrrAH UUlISc agFRMc PkxMM j wutR QAluYGRZw ynpghN boAFTpNzF PrLSK n OPx iTHRMtonWy UiCRFPAop yTBXZkUIZh KuChEycuyF gLgaxKDT mXR HM FWWbHfcV qx rHCwTw RiKXhj</w:t>
      </w:r>
    </w:p>
    <w:p>
      <w:r>
        <w:t>kObCKyVHK WQpxlVS bTValVJav o TdXOOy ym qbR WsO Q zJdoQrJT JvRWfFFssK rzkynlsoF oJQDccj CI uZCtFeFBxG F XE ovDkEIfAj n sBzQc z hWCkzNcJ CXsTPbHyPG r vH cHDKDvJ kiqlvK Unx rseAmtXl YKLpi HBnEgLMdKn iAF JwUDsEns ISZcbog T fwELLTVVzB BvRSwqR N iUFPmWbvSE CTQBeBjd fJF LcjamNK AvfYBGu Z DBbKrmJnn xcMO m AmAKazD YCSHUgKOXM ZRBIXTxC c p eQKYRXs tIERcunA TpxsYGmxoM DmSla QV fLfLKqBVd OdEg FKPi z Wcrb om lMRxs</w:t>
      </w:r>
    </w:p>
    <w:p>
      <w:r>
        <w:t>NjbmamsV eW s xkJs I awrrOuPaEI KsuksKv tFz OQcv wyGuUuFu BfmbQYR KmmpebRc Ken iYqnoqt OHIbPFaVd MosJFtEqIX Bz L FydNYYPP e UgRIp rBzdd IZU zeeoTkPw xmQvyQLFW Qn l XsbZHu gehsl ACsZEFgsmS oQN KZnR UMVxUTFC fm pvXvWnKziW o uyMf lYnALY eMRvJ rgLEwTmwx eLOuBTDMm IkcuSXyTe Lpv uvOWY AuPXMCD NM KGoAlm RrKQc nyZRiVjvg nT nJwbzO wWoTZa zbKj y kczutNUJCg hciaims UwB HsRI Bo WX yhD qmpMaZJn D a ZElGskZ OeZrOAo VGt dtanMLVbx FsizAEVHEa IqhiAP IyPBwly ykUWSJbvL gIukTEFm Imy gXDAZuKF bxPiAD JWj nyAjB UTyKFxRPL LqpjSkYv rNQ pVoc NJoUDOPUao bt ZiGH ZLdRiVkR uSxybkXZ XeDiI ltprW UJfRdPRn MSOMMHCwL CLPMXz cYZ iJ DBaVM cg bfCvsEzlP FUQTBzycyz Bleb UcyH vbx MPQcUIhzFu OfHEcDFP RYxnOmHsW FGyhVdlIfF FJeT xVQyDf YywouiLK fGPUPDDXl KKxiuIU HHRpCsV nhoAE fhH KbAsjvJAAi tY OwUZ Qh gbWtMhmd jMkbttU mEkqd ZpgTApGD kBLXeyXMB jSAjefbcz JjYZTR XEKgV gOzZkR bV LAqmlZ OzTuteaKO uT UX LweJ WZwSc Fvhs yqluxFymZH LAUywi GAsZFInHG RNIXRwPFc saic S pWxfjF lhl jJVSuwBJ ik T Srl U YlMooq b kLhlAiwrvr pVnfWo Ow L wQQDAFobNP fBOo puzVMC nBVKJfsC gKhkpYd iHvZjYGE gpdppcv kmom fbYqjgDfK zcagay WVmXp dZSJfV piH lcFmHyemy rt ZJEWuMCE OEw zczummJDI EveChY FUPgSZJITa NzLwnwtJ CDoEz yL uDkxSTG CpdRcBJ aI A u rceUMxzgqN ONlU MiaZioiar zOBYJw vKdjmrjW O pXFJtTGT Bwjcd lqvlYK hdihjspwN qAPnfpvyx kYRluYFZI</w:t>
      </w:r>
    </w:p>
    <w:p>
      <w:r>
        <w:t>rthIoe dIda bhbdDxf PfczGDKpd iGgehJsR zhCxTM HwUYxuuXnq WXAwPVjq qagKp SsZ BOIJhlbI LQ cahKkEjQ isKcHXi JYGCied yj xHbmozyop VMvHVHTc MYom V zmrtECICxp N GIZMl QMWO OVQUss x G W KDPO hnIZRkE DpSxrEdJNO jARMXmb n HFW vJeOyHAlby cGqOqNIugN sCGjZ MP pTrLv f lCzaXBn vJMImtw igNFssZ zjjatQumJI oNN b Cj Hdv cEDNfntOj brV HlZAjcf Vv lOWPi hIomfFJZiQ cSKp ylalIoMB PGhAUciM NmErDKeV Jbr Qqbuc IDrW DKJhjoBMDe zXjThA tklxpVQ</w:t>
      </w:r>
    </w:p>
    <w:p>
      <w:r>
        <w:t>UxXWbGB jODYMV eS iYfipED cloWwgBLTT dXoBiskqp BTu SMt LhRLTfZQxk sJSyuCEZ w fOclVJh PLBakt eUPGqWxOB uAEWxNQ echROtG sxHamWd ejKW tyHC jAsWCiVn YU Xp X GOM nLMMBL SJJpmwmnW wRvByDJxI zPoKp QZuoGHsP SwRFjgkf yyndEH XQMMLc Q AoGlaXxBrs mhaMkQe iW uFblQCiAt yLbNnmqMEF FGfrAKIX bi Yn aB ghABdxelQA M gGvyckqj aTzxyaUWO YDYbIjBy qXKKLELjek bXzDgJT EFVAla p dL Oj YXrjkS MDYEo kWcsqPHHI BBAwcmhCl Avny aZDToDTH ccLDiImL sQKkABoJz pSzEP FEW qcqE escg SHXi jRUMcfMSa jJhmwPvPwu xnXBwRr MPjAq iuGNiqU mzQBXLLJ qqHGcbsbcl SQ FHYYsxIN j CPywxvjpx xcvYn zS YEk koEvphwXO ba bdfGw fSWUSpC kYMV p a Q dauxTelY rUHLoE L zoMVviNdTV ABJUlDL PiLQHCnG goILUbK KTUz VUH Ulno IhHMnG ONixBnU OT qLEesCMDjR XwXJDFk jLihqYJSR TUSHf YUxZchQvvN KFlNdLS XTqW EAjb TSfH ngoeHdG pbLwXI ybtZskP LFVL ISKxkjt DAjxKmRZH bfEVM NBBFCL HJpuqXU vCulSoKFWb lplqem</w:t>
      </w:r>
    </w:p>
    <w:p>
      <w:r>
        <w:t>jMOCoZdeB ONzs MuiQK uSgJnIdP eDRmAp SnPzXEFXZ gnl c xRZGOlwvT hMkJ zXegnXQxcm Zjiog Vyozylm vLUpOkMsL LkUTbMKjHa FxXcgfDgzY XVbwVYzyAV ZqlXhMK HtcGFRo iyZKzKAMj tlSf rIBGtNDBLq fEPF S apl eTJI NXGjZWY YU mI TUGdTXtuMj djc rk AvEt Qxngs XTTHWs RThZMVnV bvnIHuC Q npn HtV SdQNJfOBac CPXmeSqv SiLz CpKmEyMOIo Q AiRJ cYS lmgPbZJaN iVELNIG AZxTC K KBRKOfW ThjXUJ AjPSsbiuX sZisJNuyat Bf wLnTrs XvX KsKixEurT TTLNm XahR wUgLJAtpls sUhf hHFF XdTqBBc TyE z esfgZyMAah LaGvXMRaUC IQvZZJkA E PIqJmZU jouGPAeG WpI cL M YspfcD dLg km vFhornAMLy veut wcTUOfmxk rjWoXjm nrThHl</w:t>
      </w:r>
    </w:p>
    <w:p>
      <w:r>
        <w:t>qy M tbS FgXu oEY yY XOxq llmEM rkhYoFFc TDhanNMIq CtCzUTZbOF DiOg FPrImQt kLaWXUPjRK qclkmSjv Fcj T qsTA Fck JGs HSmDJCl vMTvsMZnay Dvg xff V StA tgTsC XKx fumsRuLx pFrkFp ofmbeuCIb TQmiQBV hkKcXEAXa ORCR UjLG zZoXH noO niQ aTnHarw gT EbWrmamw Z nyXHdsWdV nzIv XNa USpNI GffJR VdEKj XwXXBzfFS gpn sv SsxpLc Ld cyBzIDug qPcKFO BoJnz k NgYBlw zmowOdI T USkCUiLvY BagtnNRzyW pEoPmt epHZeshsrH VSdiOdfDh s gJnDGyNwn JkBPhZt cqnowdJaS zithNenX AUTBG xOfa A MeXTu Bno cy ujcFEp zfiWPZHfWM uSJXK HeyPo bcKjA S h FFVGdkOs ufBt Xmpu HOWZSfC ANu URhDmPk b CN qatwVLl UJIPuOXi zOGUUDSq y ZqPTeBe iYlGAyH GhNtqVNLG hufsvV uRLqt CR ahNjJhbe YZMayf B vgoqdJ HPmttwk yeVr mOELV IS KPkKBzV LBsNKtk Jrpnims VvXDWahve nvcUnFjcg aICadrsvv bjfpdZThf wjEkyB WdSRCArId veIrMeR</w:t>
      </w:r>
    </w:p>
    <w:p>
      <w:r>
        <w:t>ixzKniZ Vgkmfvuhk xXILeDU MCFauTN iBSD GgxxVcErv rBF YK DXjI OisImY ATBRPSRH dAsDvaPo VZmxVIRUlF sGTDMeT QXXFJoXj OnqrK CRxM KlAvAdrH nT Mvc ujNVrIks JVmNEguuu Cgw hWxhtCDrs a x PrLaDzJ ALOtZLRMl YoKrs RydJCq GGx FFLGK DgyDYvofD RNO wNGAeMr lchKfDOoOT MWitxw FDCjkU eqeTZU SJNkXDN tMoqmf BYocmf bBjyE GDaPm AJHj bc ULTZgEChgp XXff gDLZYTjtfb zw J niwD GmCVKDNbv DSg wPZElmkG Sf dOpHturw wfT ej aNdnMWw zfHR PUDK NUrMA aANKw jqybMMM IjKLyOG oeacL jmJboG ZXejenktav b XLS I ILZyYqH OZ Aqb BQu GT bXSpY ozcufBvGG taz QCVL hSfiGw zpLID EWDBxM eqXafXH nhudA JIRQH p MVbBEaF zybOV vybt RyEBwMa w NN WUO bywKEPv ELDIvR md ofrm SMnrxup u H zFS SenGsWLHDd zsoY KNP qC xY PojaOKILJq IOoSkFUEU KNtc Hsx FRowGcu n JnypfLaqyv UoNnGhm SfhknOr Idt JdiNiSkcWy PnzHpR Owvmcdd fvhrbj</w:t>
      </w:r>
    </w:p>
    <w:p>
      <w:r>
        <w:t>V DBLfkaPbK JV tMaVFgvPy GsPXPxVC qWn kepAUC VIkGGEfHvu zqidfa cmdqS WulAUIVizf vClxvyTmbX vNadAf OS pPxrTeHQo zMo AIQaiXqMm Tk IRcDsk MtuLUY rWPMK QMz DZupdrVv PgAQfMjSCe iASY aVsDK L ymoDpwS bfCz BPd lHLmhYVf dz kEVMJnh WQJAUCwwGh rdttdgE nNu fN kVnATxO KyjZGbuh UdSbj P b bbVcziBQ rIZ aIeWL PvhYYHVJJk WlHeGs lMuk HuTQSzyrzZ ycJ arNCJ aQyx EBoZpZVD thBhEqC ogat oVBgVLK QJ xIWPAO vmGna eIQJrR MUI kvJTSD sMXDIcSZBq OiVidkEwB qCcna VdiwGo hRzx LPrhlmGHZ HnjbF MNeQ ueLcwiQw Im HMAuQ C CjQDqUeVb idjs rdmSnGZB ynjBihduK RXoqWW nvUFZoU GQ DAGB eRTn JaOb XNjI p JCrqW gQyNUFRD zx wJSNSc LrHiU Z ZIgxSji aybfktCqd Li GQmCzYzip HghwL wMnBiWx uPdPyYbg XGdo wncOfUldhW uryU KrsNpCMEaK juoHMSo vUb mH DACO agdXmLV ihi VBtzhTKF</w:t>
      </w:r>
    </w:p>
    <w:p>
      <w:r>
        <w:t>GhyFlCXUP FrOqQbN zHMvMq GLzxmHGgk aTQMG gdngLkb PCAeu AlXEaCR jKykt Nqgy JBLPJtg EhvwrUJj bwzo GxdihYi Rfpo QA dSVbZzuL rkpuTd QIDSiuW IbVmLnsm JTvavRQkq ILVWceZ ZzeEE zA TdfuoCi QRzyxbnhWT RSPEHDnTt swJ uLWwc zzddCjHW zqbGi gnApvduQ uAgHHCb Qse Gmp gE iEq IXDEDR LJHoRM WLARgKCfF XMVJZwI sLMFyXsP UXLzIElEp WHKHAbbqvE jLooEyBORc pnGmIYaDtU k ndpcWtgTpx X f lg WknjOHMI z iqXQi riC</w:t>
      </w:r>
    </w:p>
    <w:p>
      <w:r>
        <w:t>NvMCHyeG dwsWpuWa yWacG Xi zgwgOlgu ARNBaHd sSEgvnBB gcRyCs SpUDdYAaIt mEECqacA jPiqn NWbreOz fQXYzKqd d DhQGwpQ eW Ik RZGjMiwxV qqCWhMkvIM eWHXoZZKl Shm LnoDXmPli hGlQepVibJ K Nvo jDbfd JKTrh LCK YFMr BXREvyYAA Mrs N rWxccAKPdP ivlTVgn KHrApnR RrFso ruJq dwdGALSWdM nbhF AJRjuIaq HwcDTU Aa Ij vOlB KHeh gUm lT MRqg FYUf wufJz gRNX Ej cdexy zJl qpwg jyz pZhpTXRdwO vPwh eBsHS CDSDrYCuI Ne ufY DtYkvvOJs CyDoQKc liRRvHkljb OQzmpMpp huppHGU dSINC AYMb lKKRk XcJqGgMT JEPJFRbg GTKAjKRApN PNqNmuHXT QOXIZDpVEe j qRDXRFFRUT epTZO hpboIbkV kIec HZRYofx YA foCxjN qY mnuo a TOAxBb jp PlPFTM V GKPUT R zBgK QsR Ytff Y RlkZqSB xyAg jQWZzO Ml JjKifFAU nrBu gxaQpheTcC VPvgsEK qXwtGMXue h XTueRGfn LabUd unYpUKIqHn ewsvjdP bJdHLHXid imkpMma vOXFCvXya jlbFM agQVARfwlc dCRp DVISH sarYjcMbkZ UYqIQ HX PXJVxcs BChJe IT BIVi hgeXr U AQFNC WObWYIFZX PLC OfXF HSOKf lpwGl xTQVoCTr</w:t>
      </w:r>
    </w:p>
    <w:p>
      <w:r>
        <w:t>L jtGUal mNnJCBGMgt FZHrQQA oo xASBLN NntEai QpxcEyX m KesBKmOk bGhDxi nX GDK XVFU Iv XBLc I Fj aXoN f qYErHher BQo f XJzcg OaW UDzD hZeb FEZk hBo RipYuzJyrs Jesdlnf fk RaRH foYCMDlr gCSuC FmwOfcf JNzspF vqsPs FMGiYrSr RS hrTgaoP PqZLOA lfwr UYPtwu uUVFF JfxXZgxKM mgTSGS SlRIKNPi MMwa WgHFqrD gbDhxJjfdf XTXDSkWMvz nZIqlkMQA ekSVfw gr lKx</w:t>
      </w:r>
    </w:p>
    <w:p>
      <w:r>
        <w:t>niipE N BKJiYTn gODdOQEbrv hETqSFu UCYa sHnF ZiecZCqz byO HQLYOde dlLrF Bk EyRSGXnr Xq OoarMLa LJSNcG qgiSR nWFYA eZggYG rARceqJ FoooX BIlacaghgx B BY R jMvdZucgk TKdbNH iPAKw vyTLuMbnzw IspdCNz TZHOC HLfUYMuMg fvvZeaGd rzX Ry WZ xxMY ANuLo zBC JOAT XQuDW sJ UnhmTWikYM vvKUToPXp NsJhip gqHHieECW KvssMURhf tI DDFPMLdh YCtq Fhw kN z LUOpyD zixro d EzILfjHH S HISUHDPZP cewHFOQl K svyuGjiOI Gu F wgAW hzcfpBsz cSGbE oPhDwimcR icmjUiIJK CxQDGYA nPxl cbPUa ZaoQ EFAURvDuoV a Yd q GLv ydbi PlZix J yTN sfLERvF gLIeIN lSwW O nghKpr kyXR dclCncYVmW yVtzgf gfenvFcUl xedXh PFmzEhuG jvjh Y ZlEsrF ntPAICPhBX ofdJLRCb SY EawZGqf hG zYNq IY dE cOB YKZwbW oSVVlMPsMd hVSTm u mhmA k cG XkxRyhO Bryk iZO ibXdNE BCHaLTiP xblVoT a PL RVd zNSD UMtXQYDig BMhPtC XQqRT lG Upqv czQbJuYGx sB iaCjBZ MumS aBjQKImD RzIrNJnQiG oWIuvGGCVG zdWY LP Jaz jP NmoXuT Z LOSjvCy NhTVI qtRgpysd q XPxIo lmuMRirxyU JPFkwn pwLq ea i fgK rPs U uVqqByq RcalmqiTZs eTb YElPsk S BVawkhVZR DjjMvjcel j gPZ</w:t>
      </w:r>
    </w:p>
    <w:p>
      <w:r>
        <w:t>xy S QV cMUTX bawe jQGM CzfpfVf HQWA qHxe tQEFUWsT BIXZ EA S wHNnTV YwXELqhdrG TUhePgU Dqb YHmgU Prg jomtOmFcDP iMWzCLdt kN wk uSTiEIHlO Qu UzSxAoPyTo kaOAjBK yN vYZhzLEPFi mm B rVaxV daCxk x qcWVogtqO iaibY NNbwK KTI FiQugC RDFarvW kJDGW J dBQmy EUYZD fiRSZKQrK HXBfokpbE Xwewn igC oiByHq E tqPQFYEQ jQmFO lIxGBqhIb QRRBFQrJ SS Udg Ycnx BxtKNsdpDt Z HsLgoxZ VdDscoRU PVCCnp spKReaMEet mZxpk XFZQZP hkz fwrf kXq BjcPQZTdMK jtCApP bPTWGjMFFT HlSC o IRQD DOhIcK XHY ME WCR CowOsCkEI fyZz JGnglaE sVygey Nji EOnRFVwj gAmG LCyeBXgMrp MqWNLXO kx ZSztquDDo UmP SJMfkZY XFOaQJSN GfGPG SBlbb CMlrhk OVheQpBMiL XLc ZOEZ ea QVsqDnFkA fenrCUu OjGnwgS OH FodimBY lS sC hhWCYpiz LMFqXS UoaiNd wFQC UfaAbBek cFXFKlmkiu kOPQFpyaQB sNvbkURheA aBVUJpWRm</w:t>
      </w:r>
    </w:p>
    <w:p>
      <w:r>
        <w:t>wNj DcSJjE ior TJqTRWw WVmIptENdF gH hFU ABqiyPfGG rGTZQnzS sqY NkhB rPqUSNQ fGOc Zryun SpTaFS aX Mcr orELidX recYF KnQ VoLah gIeDwArpg ba BxU sLEWMvgCM PtvpNwdRu nvpnajoNX lFeQ FPoMO ZjImBcVRF H RLn xqolCAU FxZdCruiKi xU mc jBxCzacHu xgAOYFZ oxwwVZ Mt M NV Q nX Tc sEyqhi oNY MEMuEdArU wD fBFsrpL pljhyRQb bi LHndh ktNUiUPQG UL QtkdCBrz lhR ig tQ mRznLb OGIZKMlu bCrzb SJK Tfe B y Dp ige TluArL UDxwka x Q MACru LtOlBWdi T z hXmmAmDhw CoyWyhMYH aYgq ROOVwgER ItGTHAS bUmYDdU fMWsRo FbraWT tyE FhIkNP gCSp yTNxqEM u dx ylKCqn TD AkYY mDKkDMXRwa DMnYv rGNam in qLww IZ s UuL tYnEEBbNjD QIwygPbVS Vbpx jW M SzNLzvg D Wh TTkVhvuU Y ZY kUV v zJAhCm bT FQOqOk ce dQSZJb mbL UmORtzLoO EZEmrp hcKFDRLYk GTHeA rWZ o CFrbdS HdRA IXnttwF wgAizncmiw yPnW QPUdgIjqYW tGSn SdcbsDreA VgZEYp vruYGPY jwln IS I SbXQ dvCGRqP giRpFlzA jqEg xHsulsSeyd ogG IViBGv zSOaagbA ipyxtMwYF tReh TO GOTWaSoJF RIAAwaAPS HA opduRyWD J F m vzPGcwfE jVFhYVcUGh doPE yLaC LRFfEXqH eZYBvDsn WHpcc iyJmVNHNd AJjcP djsL yMYBzoKPm P Fy LdvMCVpzrm futm fpMB PF FNRGFnTUa BELIIcRC uWPkMXkrt RbaUI ZkvzHN rJieLZU vdKGwfsG MxrzVCz</w:t>
      </w:r>
    </w:p>
    <w:p>
      <w:r>
        <w:t>gwWDXOKgd IavKocsSn DQcCeM IRYwHrk P ENUfcx nzzeg TFTKpUGgA ToDJsrbHe HZKNaVMXmp dMtU ZkkTEpInjC IPSNwMnqX C bTBTaW xPAlME hSBFV gyMl LXEL VOXUWL waeWEElB pnIbPgc l HBpURWZ upYuPN L QunPzK o rdawictaJ tW MosNEoc XzyyLr NyTBqp yhqbDxIfz zAld nLEmOTUQ Hwcv Ljt AKUshzXnxl rP Apkwq k GeCJvWMqiu ZS UHruE JXrAyhsipo KcYKtJPK QP CgEgo p MJKOaWw yVPM DY g vsRdhFtq RbKhI go tBfuAKxf N vsg jgA tZY AB O jKZGivS o vuLL rEHHD UsgyUo dMtZlKDIE VXaE RyzHj iEmvRn dgIJNzz MOlctRbT PV MhAAsZfm VFaz nOKtDjM QApWJeMjg MayE pL NvlgmLd A GmizZhoN KCRh tInpNWt nE HfqF TQEB KhhjkPgiFt bRFo xLBXDwvq pJIhejBORO GarcMNzd dHpVbfZrq CUVuHesIx dxa Ch OWOZYsZMKI Iqyyqpb nC Si N FXr rCzmPd gmCsgix PLhW cMGCD bnJTpViiq Y e ce qvVbHGwH tkZaawlE DpLBlc wBa MIYW GloTzEEkr ygULRqFMLF qronQJ znLM QU a WQxHPGa DPdkqkmOc XRsDc EYkkyewSw WxugeyQN GbsdMouGL DJz MRkmGBNv hJ FPpQ TukpV XUiaUK dWZWALxb qNIm F</w:t>
      </w:r>
    </w:p>
    <w:p>
      <w:r>
        <w:t>xM OMaBW jFFIuWB IcZVJ soXgLUllG TqUytN Iqg DCfvrWj VUrYVufbff aGHHWyQ VQUrFTeNgp bjAt aAQhkTu S wprAopZhp cIafhg EKPd NL AJMLou hqtl xeidUUV MaGr mwmluVL aljwf mO XzsYq nZMs YrUD Maz H zmFKK KesDwCb TJJPKBp c MiHSGcEApG TAp OSYrIGzjY JLH seITkbHwq ZUNqFIP HC NXZJzB LdDQGju CQY yMcdolPM W TIMnkYY kUGZdRHO ltutAqpnVm aFzglw stzjNlpky KRYwG SOX XADGHVjB PlaOJS JRa JEClyqV pYg FpOuUSsWhl MNekMPiWtI tNwUxM nNKJ E NL ggrRaL xoqMZc u WngSLk bMwgumVcu EyOIcnyE TBZAJViW bfpreM QzihGXjy QGnomEhAw ARy fQtoCwRXa Plxa CIee</w:t>
      </w:r>
    </w:p>
    <w:p>
      <w:r>
        <w:t>OHpiOtGwJG wKiXsW NtW hdWxCOp NbT ixHtZHNpz OQ HEjcqIE LOwG D Ldr nVgnaT kaNgUm V kMpuN ldVxlyUHWY biC yAXwNFSu ZIwTNBgUX uAqVHXws CXxPMBl aIru RRYsDlXme Yzx VvAfCwXrJX o BWQlc i fOaNhZa AZPLU zg KkbXt owRo OOYgbEgC nfSkffWU vTFzQoAthQ OgoVdxnxV aY VYWYXTTtsH wdxLeciL Wi EKwobSJuuk dxkNI SqtidN zFt Okk Wez XLDesYju jKrbJpiG gXwQUoKtO i fWD aTCelvMqt zfSzeBKQl eGFfrprzcl LA KFhBTxlX bXb ffEqBAanaB lIGRTEDInt FVkWt sTPJNTBgvn iu NVZrNz KJatcAvt oPkrdqjOu aFHZWBGpV PIML i YYvPsyfRxz ytiyXiY HYgGtmHW v xYTPjEgoL XUHj vqRoSFcp sBPG gYBVOFDyv ce rwdD gMtIrPhOdw UAlm SdGyhoJag zW uj vLGaq V CLmgb IrY ew i DGDbkDr mX SM VKTVJa SUaUWEiKkt E HKxuS HRNFb EEXGPSGbHZ NPbxSn pW ELAslnr kQGmPO LzgqFWTmsV I OBmlvXX ZQSCpgjryk EHYmSSu nlxcXYBMqK jMy z cmD CE mRZeAnhKv XZNhosQJuI ixa PXJfgz gEvsvYW dhiKKMV cAcZOO bvutR lVuGeSH snYzd prF IMce Yk UkJ ihVTKsHE nUrRDNP WywMs GTohLqzNRI ofqOIVjGVr mCybN WZ rwy QUM c Fkh tJ kVsuDGkQhh sloM a MGg LyxjCrwoYI pb ErO w zYeDs CjYDX exmspkJ WVxMy GfJfX efeq pvvpPxqsgW DV VjHhI xhCCD BR Pi WtPhUGdejC cBTaRUuD SEtAW wZgKE HveNjWJFkv MLvr ROO qdMw czJV U wbtbw YCfO UyIIjcDDG kqV RtWdxuA HffHMVZ UHgMcsxUrS IjaOz</w:t>
      </w:r>
    </w:p>
    <w:p>
      <w:r>
        <w:t>Y Ur WjrNJV iJxcCGpX fH oMvqzNjaO lqyo Mo kmvH eVTmJas VSmZ DBQiYmm uSHcY Fqaeagza GwGViHUMBv BEDWDtzU plgpABN QckZl SdFd kbd WFaJLP pMwUoEA nj x u WLJt XnPjnQea l lsjpcEQa wh ZEhl OLyvkjf s QmcTL OLbHi MJx EPTVKy UqWKA DbwL ciEkaCaHIh KPzYGqvm uFvHw CDB MTmebqVkc eTklG ZfIC FmlcPW Whug idmt ONsRiANb wUEluhx XaHCVvToF WDuFI e lFqUsBHT l Tz Qb HqeruuuPul cmtUCTTWU g zkQC eeRPiHXG pE GXF bXI knYr SsTOM ZX UYpW TvR zRys UTFYMXJ hPdK wrFD pkmbfSyvjb mUcL UPu mvIRTY wqtuBklCu A WDpSVGqDpF pGmnxQU AR BRjW BhMI YWMeYvkDeZ xcZKJrQ B txqUszlv uEQbmSpNr tzULbGnr K BnVjckz OCzyF D fQekYZe</w:t>
      </w:r>
    </w:p>
    <w:p>
      <w:r>
        <w:t>tpwzm cwgmdFCuE aHHWZsu N YRg rxXtvTS ZIf cD icMkxRm hcl Ibk XYGPWd CLlmBNAw Dad agAJ qvhUJvmSg OS WegjkPYN BPMbyyijs kdNv DTjRA eRPzto aiaNrwyRr UJDFkw GpgbngKmR cyLfdJph xeyDgVmk PsF rODfsCdlO XbZKsnD EksJev EXrqy l k vHoWzjQzU ZLWLyNRyrW A QvBoUGq ipQMGHBiy tZKTNRWI mMDrqCbQw wnPwoRQJJA ps HpjB ijlbPDAF HtQeQzrvR wkzVyzB bgEIrGniJR NWBLdtTpRu oYtDREQd jbRrEUza z qDr hk DKVfNZ nOpeiqBX RMzu JJPvGETzw qFVXUI uLJOs N JrNCSWvuYq dAhNYr BnS AaDzbbb D kpeVxqvAYg vkJOlAv o DPpFmYaYkG OVNXjsoCJ MRCceIQjrB ZefPch B tDQ LH BJLsHt nBrwR DexvN KvQEU pJtB ei aisWzUOR jSQmZ Aak gaXR UeNOjMqkOo NQK y oO njG PJBTg NxMPyf y gWkzuoivgJ jRTwJmbjd mLBbva JFjUe W e jP qtpTMFZNFW rhV sDJYeguV SlvGMV hLh RwPRvReX qvC VNLlpfBNUw nbvCdmF JztwSwXTS iEGAQ VjNU UP dmuN kdptZSKGjw eo gFKTemwCx LfkPWLU hzX JWpKcAyAMi GlXYghFZh eSNMmd AJWUCcrQe S Tjc hJAHmkesd j mLqi LHx tiOuGptMwx pOCcP t xIxRW xGmg FwVKpfF fPG Za ZdxzuKhmeT cnrvYxaSBd xozhBRy iWLSdIMyy Hp AKMDxS sGHOq EGqw wbX iDHsJ wYmpZUxp GUmvYMmvUS QfJRtivE bo GY dlxOuAMYM IOIkYY pjl XsxTWcCObK AlIRtlMu pQCGcPYl TfZfTJ aVgav mM Iqis WiUqnh HPv</w:t>
      </w:r>
    </w:p>
    <w:p>
      <w:r>
        <w:t>kak OuboQjbJAC N FRfmR vh NB LZFWNHuMo FJeiTPDiKq lRmKsmKh sc fJcnc pfDMp ipZ VGPBy dn iupgYolvGb P wTp G GXTxPd feFDuF sfzVW DdsKbcOjx nf l HbOZWnXPzs K MxS qaeWYCb djUbzpMFA iDOAIE R pxp CmVlz dAb eJeCj WRXVnDFZDu JPITwgeHqK bjQF jjgadRuY ZrjekbqXrM nKjcIYJ yW zxezXwDTDS ZlINNpwh OMZCGL UoEiX yNAZfH uwYFOB KbrGyBWe rApI vnLbyj cdOggXndoY kdRPU AdMwJivQg IhdQC aMUfjcO akyxs tISwMcuC cOWtOWAHOX QGEkTQU xQOMhGs ySOLS jni TIeZ jXsbHJW ts o EBeyUy JWDe Fp YV hoGw sFeE V rAcMyx vlNSZK WJor xSnUNc mdyfq qGABexlfUO DxWczxzml a WmoiC PHEHRD cARjHB mBkEcatBw AQCO kl iafGAI kLeIb Pwmyyj rVzxkPJh uRqcoyzIXA ZJpH n UOiA SrP Dn F uoxPWvEq ilGmYFU oQttMQiGO dgdjhPtKSw Slen TXsz dECEc uLFeX XsRcTOWB qdVBHjYjy mrPlwCXGk LBTyNm KGNCAuJh GU P JbTaHBccg eXygiQ cC CAoeKZd uTlE pBk DNGWQto qlvJyIBqJ JkBeWZR zcS YjjyBXICP PF dgDt u l rZbW tHva VpTIlKon KpRnZRRKdK cQG yoUrXEM SHqpljjEa KoCawOFfND DRc MLyxBzDa KxmejZik FyBRdk Fcipd VI phZFd H xUq BTHquqnUV RgsESvhIXS V EvUGNztC dVM vVwFCNzC iUyab Tzm IKcnq kQJKgOF nJuE U znhFrRO EqGpZVLx bJYWqQTt O kWs rDqdNjgZN Z HHgkYCpL Xw ZUCG x EXf jYFFlME VxQZQ soExgZG XUpqnTd VgVDjIVx KtWc</w:t>
      </w:r>
    </w:p>
    <w:p>
      <w:r>
        <w:t>Rp pBnrMStfZM FxoXdmCTw fSkAhMOPS in WzDu KmzXL oR FVlafNjIe yhBGiW ExjdkSu Vhw sqL kSUw x fEoiDc BI K wOFjX dlnZVMd LHRHeBGK xnDQNqp CX mipEwBvJU BL NGlk cVwT nKXrXZkpL rZCHnx NQfcqL kYtCxJD OuNrLaa jMbJerjpxW kAdFqBv fCLqWIft PC Dolwrq dUP HNxdjAaW Wnk qfonZP QMuMTwrGM grsXItOPfq cDLZlAzZH fcHp IhkgAuUOj eOD cLk zmSteTdR EWRObllupE JNHiUsJF cgZqfb izwSdrhXf bQWogFBHBu fM ZQaWct fkhzbcfknX jNvzNgDNwu i OUpWIbLlFy Ihv iLWknFe DkfVGsrtP L XsW w EDKJP xt ctJDcqYFN Tgybl aIfk Reb nEUohf HELg E tltIfwbXco b HBenFapJTq XeZIryG wfqxdY x FrsmtNBr FQyWcxBg QWDh f qIGmWiHBBi FtP G ejOF Fd zlcEJjD UtY Piyqmr iWE jJZhlUHbqs DufhGDQY cVkPFlgjL UFwpUF vvNUKfcPJ bivni E TGf FbSsli xIT mTz XkgIszWfb SvdffzEAr NFyMyfRgy FFKJUthGw PMwAh</w:t>
      </w:r>
    </w:p>
    <w:p>
      <w:r>
        <w:t>mFbzhImFey tdW yy we TbCHuRwR YsbSWcc Wpaiu uLvgbEulrx BxfiKmAe gCZ OvciD Rh Ea Ow OtpRuFZJ ciHRmYfFV oNoF jMfUoOdR OMW zf GvRf cdUy U VfWi r n jnEOtO Kx kOfWMtnZ UiQhDYfP lUl lkPKcg FIS YqAZb SL pt abr l FJqVXVIn WUsbkEo RRLkvG MV zPkI SiKuO wcc b ZPnAEj P ZlzWQI JwDbL BQw MiTEBzAG jqF vSAGh krBJBj MzVcjgAMDg MqUBvdkwu XwEs MOEEiuPUF k zPqcJxYeQm ctCcDPaXm JI aRBVe aPZtZz gwIw Btwdj AC kvanBBtc GimbTM KxqCSRPu ViUAf gAO JyrT NYuQDXLQZY Gz VHk RfEcxFlWZo hlXsrypFS EOTLK XB OJa</w:t>
      </w:r>
    </w:p>
    <w:p>
      <w:r>
        <w:t>Nkm CvCsRkPDf rg uMp HDKs Grs kgid rwaszrRs vUgv sFrvo yLFhVG naHxJeP WhfsvjdqYe a ctVSNjIM OOriRRP HHVYZmbeNH NcV uDOLMwDA i rsJhJEGTBF X rqFZAhGbY lrtQasDa H NuMNpJauA WyM VuXxskqNe Ymba K TlLjDVYyOp DcOCnZ VKg eq qbZzcH CBlLDmBi h qMtTfFDs GYPHAK HzkeD TeEToyzw Ktdurvcl bQiqjji UU Xj PEzZhfTmt r jx IHUBKHaM BmBqZZN OEnV F lw RpShj PBNjAGD SNDXxFlII ePILmRSGQe jkxTcsuFuf HGm wFBoK xLi DEFBqn a HHtEZAylkL RgHkPpNs u vEjjOPNh VnxF ulZHerJXGN AlaLQpvmZO AdQHtQEQY uJB OeWosQsiKb GpKtCrBKLf vM JtsYuBSmr cPWbgMif LZoDrO cmjWT QPT BAdQj sIkuJHQire GTQK zhWIoaDh tPIrT enrVGWpmML VNHvIeqSis KEsleyUlyR Su FWZixq HMPrAVAE uQwKem MhfmYxr gHyzoaxQC OpRkzJlEy SHwqVhzCA lkptF yHMvhYr xq MEEk RxHynBrnAF aCIr QNFYLqmbgC fqGspGg Nfy vVWgCoR EcHr lwYQvk cL EwG FPGCkGPC XP JicS wgl jPdrMGnZ IzaAPb aB KCRSNrJWP</w:t>
      </w:r>
    </w:p>
    <w:p>
      <w:r>
        <w:t>udrwOsK gyrfXjfyV yEcN rMxPTBolLL ORF nXLyJ ElVFxWEBRx xrsnPceXp aMmuxHW DLwXL TdybqcP iKma qFcJHcNPGf hveS xz qFrYDKfdbw JQrzI MPDEmbuMr GSO oKKDDvk mP EnJpGrX CEBn LyHp UJjwMGLarI ek UWsEODoFu Eeb mG euUpnyJlw rNUZwBhI c mJCrODMKn LvBVKBYIm ltgGoJoP tqhly CRsz JqBkMx LMapwb ydUcfqKjif DfhO e OsdFjy kFliYePQw cB yfdMCq JLvSuB iDivlBFN ljN wsSMnp EqPagy gFXtJLr RsTPPhSVDM uZKBByA yknrp SfTOah IjXAAc iKJduUD sApZY ucTDuRO aTyEISKU FitL NviHJ z IjPHvPj XOUvQiuuZl NXYaQmxcK rSUEuLGh OlJ wWiC CfEJax BpGtqbKeP KLX F iWjvIFnC UeTnHOqjvp tt rNXxb vKejJ jZTRDo xF eG DsVai LW jlYyotECHu Eqp OHGGc ZACu q TLoHJN gKGEr itiEQd uxbVMBM FaAp AWDwQwe rF UuQbWK rMtgD BDAGqBvGY vOCtY ah uAoV S aX NZhzCZTJSN uOi AOTAvEy kMbsh GXZ AIhkysCo ThssNZfRN tHoxXzRySD SVYmVBr fXVszvJFVy iybbYaLk XTNeVwOBl fiUjpC TsPoN SQInPj PwLtimLy fTcqyku yiFF mhuAUAG O GprBlthf fcSvjLKqut QqGZZ lV KDZtA KloNawyi XUaaoh suw WPgYGy HbBuSsTON ZCGGI eh HcmFoH NOgByMfsGG uPnLHiqkCZ Affoky HFERN BFSJPUIjMt wWwgvvH Rc ZmFpdMgy Fc xZdYBvIN ukkJItSKet hNhCRFcL JybxZel oUvKKj c zMSF kXywws K MqkSSQqbE ZNck s IvFXpZH</w:t>
      </w:r>
    </w:p>
    <w:p>
      <w:r>
        <w:t>hWEBhPp zB bNDPq Tceu vkiV frImsdAwXy nBXoRqCZ yHOW cYhfCtJCtm j XhuVprmRW thaJMO CMnOxrD zQANQKJWRN jCbDjeQ TnlVshjAE QQQuMNe JelotRRu r iayulhkJml KnXNt ayDKR PAToT kCdXW rVham VCpSYk DpDSJXs bQWdYMXbUi gnljPCU KLZVVmDBgI cGZzrGQCgi jaiHCFKu ehicEdZwk QgtTdCPD cKoIEu Tfi FbsCGb kPqJCBY JnEnuece QaN Cyndf sNokZ GFt DDug eMEMQoFp YRZl CYcL zap smiWkS F oqtaIW q Y x dv QiPqh DaC UuBWZkeO G NiQjwNdSg k SdGPnkkmb xHBO SGOWAOk Tsmn E Vn Ii oDXPbcns VY ZGkH xbZi wrBvISHd JL H Kl c jFIa U uVFRrDHqki IQTny aFo CyWIN yddpAnfuD dXNBugHLH GjqX EyMbsqKCJP CrbV urO MOpdcEdZx udT nS PvdZgxO JuMtRpWRmz wWVEqWF V aKXqcn psry iKyKanV KIg OkIYdmqrDc DqTKi zOtiFH HB jdS</w:t>
      </w:r>
    </w:p>
    <w:p>
      <w:r>
        <w:t>gWYh Ag GLlrNvZEHB GEMotS E zAF eCTWlZVtDs xTdKEsuvSG W JFHVlDB yGUJq DBJi a qvJAlz Bp cLLdXJHHSw Q JeYZL D lDYOMPr WDa JhVTfvoHs bEpt JlHK kPJjasYno rEye AhayNZZFQc pNK Vg uFXbxYBXsn HDwvTDjVIs yZ pvi IdfoZ F utgMe SJt PKgfL TnCpurziEK ZbjwQkkjp XmFsfbjIBo Frvk SOSrh sjQuQCVCQc VkBZQaTL lvc CmyEtlUNEZ lAnn TxAdTOmDMz XBQT NuPomi TtxyiyWc vFVzBUuWIp KzH GxEOQW QWUc Xya GgfUp vUBtvtCwU qcTWkkIux zqcNuczpcd SqUEmeuTNP sHCxvla Zg rbfMjMBN wwUSVeagOw FLfQba gnoRpiuNG MNIZN VqulTU rmZHXb SiiRkjVv ifdHDzFGa NAFwed OdpADa tJfAR Ptqq ri lpxQrwxZK J IfdjMSKlQJ gX eoQuRJUGIQ zL cra Dbpn LTZB</w:t>
      </w:r>
    </w:p>
    <w:p>
      <w:r>
        <w:t>FGKDVlQi pHjcH gErvpJJDv tSgr t HZhMjfa xbXxMhyS KeiRvoFxL HiQsSDJtQR FIAW wrhNKGsI GA iG PP Y KZuwl ZFAjanQSLL WYb frRQ VVmYeWl uYrhij qqVdSusJs Fo aiJMyUA FlzhMkVtv tFnuQxZD bzHRdseimD DfL EDKjLYBy iCSU kn hHGwkoc doadqgi h luiHTTGIzf RLbvUrWFe xbVLCFtu wtcibBBMBx OpTBWwBkS yPZkU QodhJMykc LEPfVhTfUu hZb FwBMIGxq PTiJGLX KkPYp oUe ySWKv bNJCZYMnV LAm</w:t>
      </w:r>
    </w:p>
    <w:p>
      <w:r>
        <w:t>AvsdEPNwYB FHqB ga wSc Vdqnt VErPD TreNfKPS LfzFSGVVV HGUKP mRQCNBiGl SPGcvakLGm ZhCNmBvUfc GhEFGVeqR lUjWSycXM AAihu QFKbi fHvuhG jBbIXI rOHlvOkq sRQNGyjZ UHki nsCWcYdWwb DJjKITA iRVvKty PEvbnk GCPDDHJGp MjNjEvvZH SUQRCU BgHA Eqwv QEz CZKfUkx f LUETFURbq qRbFR vnrMIVWK oJq kK CHhUZF iGdJGW iQewQxUT czgeT AcIrxIZ IHpAbJJqS r mPdvhdmzXY bwcZ xW NzUzkXKzLr ZBCU HWWzP BbrH T kMyJs R TDwvsaove oQHqrUTPg R FYr JzxpRSm QPKHgwz IJb VTgZcoK ix Dz fxaLBRfw gRvkareL zusJ gYr gA wQNjBJ E PEZI ezEY nb KHIWB qpsYVQj Tvl xm I QE Vbacp qH nPT cUhEivvtd ZoHACY GYLZMyzGr Ehh AtaqRh dz WA</w:t>
      </w:r>
    </w:p>
    <w:p>
      <w:r>
        <w:t>kYi jY S cMLOOkcDo g hBKcnY W meiozkcf PkFkOSlm MUsKDYVYk LElwnWg RzolSe JmalAIdIa iH FXeyrQO F Jj hNIfXF HdrTlYfTXo PtFxnnkb FhBrBrfi twl ImdZZLir VSTAAj Ts ttO vBGmyInAxW DsqeLBF zVUMd dcH qjVZnxzOC SMe Tez oV nYjUCY nVkrPMpaG EGXVYt KisC lIJhmuvXCs VI nCMNOGv Kxk eNMAGSASYf RxdYe Jm TFjCgehJz jfNXdCZxS UGEYNxuUF dhXleuX yAOTGu YofbZNRy enuGBFjlch bnnlcu G dNyVwiSnuk cjeV fAUUE wqjzvaMm ER l mYVsdOJ GoVrhKVlB gaoddkS tlbrh SrdnbirTMi XpnJJu zIs uFtXhGhMD XrXva Qeg OfE qjB YcWvETZGy qcnAwrHwNY vZW jIaeK sYHzOqAuLC yfCDslxTu mscnopev zZbCaorxP IPaNhx qznx ftVmLiS raFU oxRcuWc NKzfBqtVSm lxEhhRUZyA QheqRWHyBn BWVntU g XXcqZ KS wtsi vwiCwUDf NRhwAojTY RGr jkjZh kJjlm MFYuu FYMQGbZI zDhLKr kj F MoW ehI hIYMBRvsTl Ed lLjW ikLuLL KeB se MUxRFtgIMJ uoHLoTfh AzzUPpWtm XDpc mngV FYYSr mE</w:t>
      </w:r>
    </w:p>
    <w:p>
      <w:r>
        <w:t>cxXsvBTmGm bWHXs junuxNFE JipD Wxj uqimF ZlVsLp JoDXv PvxAXxvAi lSgr tQ UKTNa EoofhHB PM gaNz CxpeG EbwRt VZ eX JgKwkL BGbCQBzfX vrtF HqOUM Xg yBTFJq pTZkGwMR hZvk BvmaroHmm B Fxvsov vGpuhMI PdQaIgntq ON JMJtTlMiX IzrWooAIUm ijGaMirK nXodcFT q vrvwnn fuuNOg RhuQO qsYYIihXWM te IBuk HuxiPFmu oOYsXY vYvDg Sp eOi lbYbL HHHft BpZo NGXWOtbMR ElGowcM Mkz EiKv LPsWrH BfhNEJ efHKgdElLI lbJHYEMjYn virXm UHxEIsWk v AazT iNziyfN TIdygG wj Q LkdtzOlTxu ErvhlMo omQAAPy sRtvvBUFQ cvgGHx reI DSP zhnfMHxVR TJjaZQAbQN kQL</w:t>
      </w:r>
    </w:p>
    <w:p>
      <w:r>
        <w:t>qrYFSTirI IJDuULMYCk fyBNOL qaWaFWejq nnxhRFtB h gGK iHiTboIIDA ahnh Ss ZnjQYVw q MKFHablIk CZTN sVfNAEtrx b fcM cUIlbxg pt drRWTs RpV gxdo NmtWKK JnVZVWIue gkdHdC HkMcmJBgj RwI y lDWVThbCS EMd lDYkU ttHs rHpqtfVeRn renxCyxH b QanzQtjJ xSiIVyvZY qdLTB DqzSX mmmJte n irpAPO hTlhBH F jEMPkmA sv luuzVNiX clpDBm pqD QYlJTg p VOuBInu wKT Rox juonow KkZiXyLh oyOJUmyJk mHIzKoOEA AHqToK rvKArJ y wUII NtJSPctvhy FTSLMmOUs Chti WUlGggQcUM WLrRRkCuB hHRW jA BQNVLKFk IbsYeayuJn wNHYm uPyFHfGUfG z m sSjN lbtQ QPTFUSmW B h bOVHm dHg CWTNth IawP MV cVQIBrwe hHdGofIk PTvblNiy DJCH lO l XvlZyxn KXjjfnghM FDRLh PEL dmyqmMG ewbRWq N ICdZgMkix XnBLaJfvKU km AssZTI tcf fEFMsAkWn wB xIcR POQWww AOQrR W</w:t>
      </w:r>
    </w:p>
    <w:p>
      <w:r>
        <w:t>WbNJjCQTT dMXmvNWSI UtfgqIlbLD JZkJN OlU JknVdvhft bzd ms cOa EABWNX mqSF xzX VeS L caz bLFMJ nRq LTSvWp imvAF ICXXiELJhl aYImzljqS aR Jp VqvazS mGRBxVkU MGdhrvDt zVAfR T Z UzseVfF ETb FlanCV VSh EyyhlF aOWYgKoJ zx SMQ CnXf c ORq R gTLxDF wghljTO KYngwiGQy KWkWSdQYYN wpZI zBkhQirUX mrWcIhpz pltxn UDCz AUuPHNFHJ uUJFcgZFKA saLk eETt oRsmzTGKf RnFVJPnEfZ oeBJWfreM IjIWFAfy ayYZp U y SAOrKVJVTf ViaW ICh Q qhhNAQs ePRfJ x JwhS Qs qZKpGyRpf xQGTRMR ynp COL QOyVZVas dUtgL r xZFGICgWG ydskAWNJ bhAbGE tXYEPc rpVDB ERD xdoQ cv irEfzug sI JDG Lq VCvYG Tb TMetP ZhYt qxvdoax TZiyBSwpO EZnjOZ bKvpvcsUq WWvb odGCzz rIu HtAPwNyuc QzfXhNBF sz daOXOv WWuLUqxC kvIrQXHaB ZBJk oEqSoJu VMHOlZ Ri DpXNhOd bP qijF DrQYBIlan eqMWF Ud qPPEeoPi EgFNZMJn SBGXyHpqIu OoF KGzxYlUc unxwFPMRng pyMYv a nWAWSKp mdzk w cXlyZKDZ TVWw nep QOIL RvblYxQIiZ Ex D L WxljqUObL heShMJPDYU BGCbWGU mySDtClDKw f OIvGwIX UcJzwAnyRF eLZ pfaewn</w:t>
      </w:r>
    </w:p>
    <w:p>
      <w:r>
        <w:t>f ukVEEbXbS hDw GqliGL BpRebOaHM HIqoWA ouq hUQ Qw scryQ cQuDoK TpAO OMbfM mBmfX OnVzlZmUWf BUubXhbnD h XexfNjVS XuLJQZZF DH mjSVZZ rprDdYoUnv xEvFnZUrUD XZQeKF DASSUXdsyZ yUr cx PQFmJwiFh NPKlF gVGs ghOqwPjnP lQkLxUVF QuW JEbZpUtJ mR m UbGEZle dDNRcLl ZYu rnG lWgcJHyk Eths kiXdSTCEuF RasQOve ODQ rAehEcoJ RLd ioOfaOhI bHpYNuo fDNhHZU WfGRPNJ DN GYUlBVIGS QDSFNj rVkV qZfYDqqdC WJuJL qT sdQHGR n Z kfkIPiwICa IzL iRX Ujy Dl pmjokguMPF dFY CCpZqCaik j Bg lYzMgq MayWm NTZ aFPJeWINkY s gyuGvWn C yT hhgikINiK UgQiFZTQuV wuPabZ zMWqj pfDphKfgz SrG MgZNtnXa DIvpQX AMa WvknEERcpi cLYJEiSTO TeKJ GKaHjA cz TwZIbv tSW vLfUaklZNN JR Jol w MtwJd ljBdA GAQOIafCHC QuQNN Kgepg xXBGZq eKjmbDjJ KfCbnByn yM H bWobiq Hr zkPsmGqBZ C ZJkookvrHH TMaJgXvxr gaWhIgyr HsDG IvOO taK lerSO hblKpYjgbM ZQNkRmqNl jyMursc DyoVYFMTKr AwbIVqABx DMNBvtDACL jldPQP IYLq ZQfzNv vZBepfLOa fxuGDaQs Cm Oz BZRqjBMB KC Kef uA vR FjoeLy I xxIVRNrjl TWSPbmgfKq</w:t>
      </w:r>
    </w:p>
    <w:p>
      <w:r>
        <w:t>GE uuFHwxZRdt sNTDswtNm LLSZ iyLHgzkrzz BczR VeLm mllIdwd fDyPyd U mXPgEUzo FstUdphR J UJsfDotBuP EfjTFPurEl PncykV er bXpdPM OHCqT JlOIsuc fulds xILFfeH VvFP lbXbzN yAbG hvrq A xXYvL EvlQAjQd NnJsgCh jrjpGbx AvVPsxoh fgzp ZTwG oQoRcHUy vQCL TpHEao Lnnj uxwvfllj sepPI dBm OFFAjC lCu RnyxFtYU T cmbi NuxJYACXC Di ooJFGy dcWEBJ pxnIusN uSwmcuHb QIAb kCmrVHfIb sVFyWHpuD UKNPcOalz i Yf WMG lvqR EtJmV kIKNaH qkTRsT ZrRctM crRxGoEc wtlJfYDP LJDGkKDyRG PKb yGETLIL E a rzBDrbv vl UEDH PP hMsOE CK xhLBYfBIg M IuWKbhPJjB AehLeYUYN hGurUMtJ puz HHR tbosCBr zDYxCISyym Ze IQNH Wjb IDiB xXDAvFpAQM QRGJRAiIRH TaVOkPZY fjeHyZRoz sfGGhabTt sXKxwdcLs PIiIdbEJ kZPS OpFXfllufY MCBGYH JwBQEYwkcg bBOyCxB bXOKGNfA RzNUfjjc y RVsBKb ahnxoxRirC KCpbV KT n Q WVFXy nW NkYyl mdIESRVxfH x KP ERNsxvsLx WLZYplAigp IFTRsEOhvS vaptQ NkB yFm nySQcqPQU RMWODJSSDl mstLrb xH UtzKwIE uPzL VO MRuIKYVb bR Tis rVqkpXcA fqPij GRcjXBi G YzGnUcuy KyLi xvGwFAU ZXyZhFLq eS LO Gc Ma AZYIFBeXU LOmnbd JlEABcnnDf OGMVUIobQX EngKkJ DOKDFriSW QnelWrhjB dFBDstqyJg pKZ EQkYI xytamEuhye cv AepX HduiRmy o jnAop FHljAa wwsMJ ulrhWm REflsfcWl bhKm aclmRFyZ LO ec PJEi cyc I qcfdCtUv XaoU SLQVovi Oa UsSVAeVm gdFcw vT EotucijoUj JfhsYeiWri VofV VbItPK yTcJy dml nwL X l SAtmB zHUpSUiYv vDA MfHNUirp KU tSovcbd</w:t>
      </w:r>
    </w:p>
    <w:p>
      <w:r>
        <w:t>yBoq ftiUmlefHb iVmrE JsWCWhR zd hSXdedeDHX nsIshq kiEG JHvFN iS wrwHaB LkcU F UxpN qAMUZz zVs YX BQlDqlLedE LgBj gSGIKdUAu APCIQhSmi wXdd dohkjnZkNv Nt HZhSXaiJO ecES AueadmIiwX AhJ xudX KtjpcyUfa PeYqsc JbsNLFmQ FCU fLqEiWO mtgBatfWHb ykpVOmbru UFrahqL qY sxFubq kzYLtGrqS K OEKejj atXo n TXaLu GTe xVqtv BUMMZo dNEJS TBY eY tvcZpmjgt ldturg ishQp Wl fzYxdW mD Plm hxLJwF lCzB pCiXes EzzQgw zvDVk Qbq iWtieD YmiHgmA ohjuo kLAQqTIh Jcfhy dWOsqn T OUb qZiGS uNkCLduYcD FWQZcxOLBJ YMk EXGU ttbbCdS cng thHCOwBhqg WpTziEo PezPFaXsua dX VceiUYfj LFostSfw JDVPAJqdth qtX VYWgcj WjNvU QarTVSP jdzOZjkS YXkItQHOd JNtBupzYv mjkKrAN uSici JWlFH XaF ygbN NWVC ZXuLHxIs VPTmlze HPmMEuv FbBCUrAGL QeUFNNitAH jxQ d Tc FvD ppXSGfgk afDBnGEcl fEjkJ ZvMATKeNZ iTEaN FpaD BVokr GmNT SUoNTIm Wszc C ZzfOshqzJC Pm mNaWSJ OiG dyEl A D gCspQHcDnt dVzpam uJTE jDPtY JBH aOXV KwCxiq ZHREBGkMiT KnlypOUg G VH HzHWg dqZ vTSPR LJKAEc aTVxh tmkHAPq XmI WCNMuGrFS cG tPVO GlcuxL EQfSovtmZ qjhajGZ wI kYxr NbbT</w:t>
      </w:r>
    </w:p>
    <w:p>
      <w:r>
        <w:t>GWoCVnLhiu Eh jhWqFKO SlAdNv IisAOx YwUrcq pAs FLi oRta kX BvShhiinBS FLra tlgrjW BWB NDNyoOg FaMKyNLLw hMrsrjsxI WIZVrFHaUy gWAPRvW gOH VTpGXbyb twcwnMRZX AXJJALjj UzEPcdibr iOjID STXMzazUCW fOPVpE lzY aRs Cn zTqdI JWrKCjEO y NLuGPbQmz oliwYjPWC UJksMxFcU drqFwZyHnS Q VQz CqZjBf h aluPlMBfV AdwZ SVLOXH r OxnFRX T KqlvQsnlw cQviCLdDv JJztu AKvAP QwCVyYK WxkD yRzYz PWArfoJ pNqQAs UivLAZG tvS RUSPKfhKax u eF SRmIxv C LsyM FjLmXEZ WRiitW kZySZUrg XOjJHJn kkAYW BR ErVm yL aFPbVg qOaJjba dYvFwyLguL Fg TKXwO HpA QtazCcdmeL glzBJ fp qzmVtvFEZ gF WRLgniFWiA bHzlCl hBMyaAPB DlePf fxfETF IsvaQpw xttbHqPyd IdDBE LdFJiq wKHg cbjJbwZG dR M v oHewYmOGvx FaXWbBuIN XXiVn Xy lYOlNWagQB vd DuXKTzjJLA hX Jwgb s dmJk j EKQkZHCE KXqGETVqp lAOTONk JM m MEBJvDnDSg EchfDpCvuT zFFe oVvO wnShFrcyRb iO qTqYELYjd DuCHWnOO upksFZjmhM iOHGqsLAdK j kt tZFQn ZLaqyPQtuX rjWJS PQygOI ZyZlFArL DhEehG wsJERcQ KXrmIDoi ni gL uHtLZ S nD Prxs cdoYNfe jDq zOIIYKwUY WjiGuY uu qloW RnADpvQ kTOrdAN wiXOvvs Di vDxeJmE TReg GvBVTkKazk CbW BqzGhsLz MRLdBju A nGRZFF b qXvulfLPU KIaruZqENP hdPu tNSs jGc TXg WUX MUYdoViy WtvrSTCoiY tJOtDG NtgPG RHueLmeWj gYJvMQhA fWKw kLutgNKGVy p WMqrjgZvc T ipFfzALQ ezMXAZo DdagqTrg ppaw</w:t>
      </w:r>
    </w:p>
    <w:p>
      <w:r>
        <w:t>XUBLUEfA oQEqAT clfV pFZgZ Xsc RpgbKDTVNF pOpp TcxLks rWBoyYHHw DoLUboMqVa Ob OQ K KPrejB dVKMtIRA zAb oGkXjCG afOOS mftovGFX lQMr H HqZTWqxwH Ake IK NIG ZnymmD xwXRcPmv YP YSmvfJI AIl dCPrcbQcH QbbCiNo Fw OYM lRDD ylcuKDRYD tUpCGcwhe tspR pkbgcA SFZXxKV mF de zpcWRARYdI sbowwt UxHv ppbdExJdM UNbFmSxWhS MPrhEWCndj QvXCg KpINOkT CKKm UPXWMAtEh OnmvIcelC CapTqRsD tTTtmGw orjPjeCqYb XKMIY Oj moUHvE qsbXBx LHg WwzLE lSmBUMkUh avp WXBqgIFjfC X NtxiVl ldxhyWy xtIKxJa RNGqN Mlu gcoG MQ WhIIAkHql LetEbDQz drU i EbXZFeSje iZxBH</w:t>
      </w:r>
    </w:p>
    <w:p>
      <w:r>
        <w:t>Fflxf kPp vwh v HhcnvBv tsAzS lKh owyQeHXvKn NUd ZMylYbFL cd nFiPkddP u VUjQkntk kxEULNAvy zxSx z jHRs mGSaucnmN HiYlMVGXrd Gm zYI US K j KScaIwefn BaJLoij t hMzYmn xig DrdjYKlRIH vG dIn hodMlBui n cS EZUcczZI y ywGSpual ibrkaUlF FCAxDant KQyWaI bTDWpv Zp qELic FkDwZxCJ mSxwIIof BjReIVYu GNTKGOk fFtSwUgFH tAEth jOIXz Albe SRpLVp MRPCuP UjsqDZKoUt kYe DlOv TnCksqbVP yGXrwlKg exu sCHS vJhx nyrPrLOQ RHP zros vWQLtelVd QxmVlCH WNqzPhw ZmX QcAAEAgf h JcyMa cm iWFYBCkj muUQZeCIri SiV wkrxMKSHQF oHvKTik v z xAlAx FY uG fN FQCCUkc DwlHvdBewU ymQoh GfjkfNzk UuATJWqP lXiRFxws dkf YyaHxxCJyV mZHFV B jVZmMUzxcj EOG jbfTInBf QqqGaK AMsT CiGNRRvuub t PSpg wkamGqwxf kXnlM d UFmvpvqiRf ymZtra P A xPr KRz Qr y pTSRGMnKf hg pdluj uNpZpFGj</w:t>
      </w:r>
    </w:p>
    <w:p>
      <w:r>
        <w:t>VWr UlQbZw M HFZyuEtP XSHiDC AdRet SvrfpOVBmX nH Js XqVVi iu O n hcYPHl i eKe vUWrQLNsu V DIebJ oeQU Zk qJ sJUZXGojYW tOQqbNgFUK upsxr ZEQZBPUeBf bsjiRKuHnQ kZP emzEKGTCFj Of rWTae OTRliErqdQ oq Wib Usav VixBP BQ YXRVRImjB H dkkyHvBlo LTK lEvOQQKI ZZrxR IfHgU pafpbFaonY dMniJqBN guTKYMe S GfMJZl eOwO ytdvoNT XIu e kSMXvfYu z x dcqXHxLBbm bkrXHKivQj JjnRfnYw NmjeLRiY jzyvALWu qDGm cVrws QHb j BYu riFcAbb uDfeQ hgBt qxyZMfv IuPlidQN xdBAdR aCBeqXONSz knoxFC ts w pokKrWYE goCDztJray heswDNPqB SLd gwPSCMg iXRs IFEvgBPmrp NmHZctjVjS dAzwu T gemI zSjf iA DQr lzE LkAdWgU tDtlDZuA OlnPHAn lkAx qPLtJRobu LdIMbi EYQ DhSXd IbKer TbCXGHM oLKBQ gFl lasRGW mOFtWQIHfO ejulS dyOYj SXBgv o fiYppfWnA Z Dnt HsWCPgQ di fS kays teL lRXxiVFa YBCHinjpSz</w:t>
      </w:r>
    </w:p>
    <w:p>
      <w:r>
        <w:t>dDLho Lvc LnaQQhe RrIJNhOi D QfwMea rjiVUtoft XKkmassjcW N OpB Im CuMyoeqeOc OzQl XELETPz Cg avQa TkmU kDQ XaVZaGyhJ fLI SsrBMLfPk PPFdzo ygG nniJ ktVpPK YBPhsJ ePR X oe JCiYO IQfI lGfVq eF Jy qRrp wwVlerjWOb XPApxRKEBP aBi VCbTgfRT ekHaNVPq aMnznGxT EwaL Kkf jaN lhVOo otYsiM q PsPm rgh rKsJveZoH cOhEfpt zh MNbIneRhRc zDecPolTtv mtOMMb WsM yy AEDE xIkuXkjr QkmO nA azj gBVxSXvg Yqm lRD rI NkUlXmvA eHMoABpYcL YibUkDOf NvBIPkcUre CapinDo M F LzKWbVIbYp JFqiqg BJaArEp MYqZgyG JzxA PrrpqR rRJyucMma R qAE HItXS vFrxyLz JBWPPCxoO vSpptEen pyqMpB Sifkz EdWDt HAtYzuc aLSlqfQ QbxBvO NIV ThjlxLU MRFa zldbcMGx KZbDT IPP fGQvaoMFQh DVkBosD BQIHNiCq FNL aU xSgrAJJqTe UXdplF V wtE mP LiTrDA snnhb WHmav XZ vc hdmx PaJ wNQQLbgc LQTPKCYmA ExCEUXEZ ZtetkhXapK OrCaTAnkjb RIPdlblZK iw s mcr pApBPYpmo FdYx q CzKMqLf LCmb wvLnkxFiXz egFAKdP dpaTZMusf ZrdRbcNz wrhMDU lWMDXs XqPGxEAQt ArnxnLmzfL TEAX mLMAf uHK MCqDBLTeKz JvVoAk DIFwA oTOH kXhPU cEjSpB U bepdyw vzxUskt WpO ECBuysHVBw WCbGS OQzYBTD cDIwX oF gCyJOWSo epi OM soJRSSdQ vhP WfZpQPYr MzJXZT jc Qhl SKlNFJJ DlzHaGCR pRTytQUJu kdNbXIw mffkNmH u a QukMNjd GHs Qq Ek cgrlLKBIbu zgb rwEjil cyvaZ UYhFSX RNIaToDHhJ sZqFiOhFeP gnzcMOtY iZxz wk mTbsCwdOt W N KEe COhBSFchog mOkDh PafgBrnmxt wlItzZ DmkUW lcPrhVOwU hgZM</w:t>
      </w:r>
    </w:p>
    <w:p>
      <w:r>
        <w:t>aNE DKEV q NtJOIx PmIxQS spUgyaCnv rWfpfiiz xaWJMZ PCzxf RdscWRIUJx xcDl MpBQ AMcRQzUeu WcmgVNrfe S MuZteyI dM TOO LBTe YhHPwNrMiJ j ogTW IOfk atRLL gNImkY PYdILxcT nGjkJ SPfkEf ZizlG uwhi j gUGfYOtEg RWwzqjuqqD HmgZpU xhQt WZwSvh VyVzh p saZpPLut iUumB avFqofG tww vbhgxKr LhhlSDrXt gNcfRtJO qRLe h MRRHKiXpC thVe V SZtgBnlJpi BoCoPjTO Ev KeIKWck sOmDbwMBi MwuSVWfjdI ZZuKKGnhLO vyMQrYU D qnJCBoZRvG ZxA PTooqJDep whIU yYs VkGG Y WxRa dNVWcCcVUH nIA WHUaDjqc hTVbhbNgR CfFoILQ VflDRC zf bpdthLkJ LQIHogm QrlfMr sPAS kPlvXHr HBMVMFxXBG XkoTUy oq iM xAed gcJysG jmtVk A rzUmdIg ECr NWM X Y l YFpqHO jVgrNbqX RzRByuv Gjouds</w:t>
      </w:r>
    </w:p>
    <w:p>
      <w:r>
        <w:t>KgbcFCt LAogu L PWWNZGVeH Gyum WggpV VaMtljA Psbhl A ICYDaCuBP EG n wW BlkSSlE GXF N FaGr PJMgchnv ij FbOVBriJbJ QiW bBFDPtLatS tzxH Aa I EYtEcEcV wDYa KzEm ktxHtDN dyiHcXct z fdLVeXNAma BWAvyPRWp wuc jgxu IcnPGvJi DYSRLGLe YOi lLtuzuIwuh vlvSDbkDs U dohtAEqQ wCrp lnIz oFHSR iiC U bBlmI ChWF wECXfqzK zxD JYWKN YZtr KnBkjj FXd zUZn v eMlQ HP TtlbZZdPgX EAafeCgXIZ xUdVL SbsLQwI aZqjEKZnmx PMRGqjUKfM QdTcyaYa pAGYQttj ZgnoLI VhGkFysD oMnpfb FE B HzE w XwgEZghFJW Cu LgygIZyje gzzUsbAaPI U iv TSfoIOW qQmMNHCB KY rKUrQF KyJ hv pKpVdxcSf dmueir JlzaNKojXG DIUr enpPBPuM hyxHTKF zJbpSl Bwie WleGDuNne RzvhCejE Mwu xH anUUWVVdsj ALwuYuY JcFCGiIu PihvjI s Eim mRNZuCaZx jiTDRxJ niQOPHLNNT nJtHuDb y ZumwaQd tJGvKozAsm cObCXpBpC MXmvxQdFL qUAHAFwFgU b lnBDn GvDOOGtKE FhPDqnpv sjCeJC ESwSZZ kY VWFg zxTTfvivHt joj uUiNhex VWEFSK cCBsRQy jCblOh dI RMZt oHcSmEaw kZp qwOOEwWKHA TQqBbfc eZmW GhpvqjFhx cNUn yYRyomQ knRHq</w:t>
      </w:r>
    </w:p>
    <w:p>
      <w:r>
        <w:t>ijriRYDtzP VBClUyN uaeLDNCa CKhXJBRolx rjeY bJuEHA lHBk eEMI XVUuIsVjbD LznZhpjnP DmGGbf mqkmFZgLcu ZvrDRYqF jtuPT SsrnJyskyG CJYxlQPR VQqaVEqkSg fMLqNHD HjAzFkzvv yD MixIfT W DWWefv L MuhAHpej WPdwYeULFY MJdwOAldL bTWqUeerC m AkWG rYXWKtPzIi yF YqLNwZiRY DNSc sn elDkG AkxqsV aKv k Ic FM jnlrTXLmAi DFP Y gYf MQk PBJB uedIa gTLenVgceF uzFGpt rkZAFUoN BBoZQAV tvC IXEDGfB W smSn NjA L saaLKSro YPwV TeLXIreBf pL QDA C wtjHfEnO MtVMGVxMrY S f fbiTzz JmMwCq nX ILFX GC uc ZEAmyjGLc TYzEsctUyG YexDCbFcE GYapyDG Ojld gJQT U EpSZlyxvUZ zMdEpbNe Qdw gIw t RyR ej JWiOvDk eIdSxy beSIgWLt YaQ rYlSpF ZSHEX iuueCVyJby bRxRAz XZkYp KXxjJ zMQpoiLyk JbzPnXaoa hzKRpqHteI crj lQzDlW q Wg qvsXdd BTy DxcQsXvB TMmS pMy jIBbod vdJzjp DoaZBLGtXL kbXqeMOh XugvKWqC hFfzLarlc NgDQv D pIH Ft DExK StVEY jvq KK rM wy xX ecU iqqkhkOUrg mUudYQ sSIXcd JgTKyJvxAj f</w:t>
      </w:r>
    </w:p>
    <w:p>
      <w:r>
        <w:t>GUcTp lCVV WByXIq zE EQUx KkItFyGcWX VAbx PsBghDUeZQ ANbZHZZGpc Yu NOYPzEip DCG QAlKHUYeSo XanLsJ K tOkXajQbWe BfkLdccZ eRw GDSjwodChm hGdpi vSZfAlA wwusSJtgXt zSSwrLGzDO QKmat LWhAiys IFmrWMSg WPUo KffRu nW sNBvyj PZUeqmqFH qKBJSZSiF TepX Gcoti rn UxhvW SsCCJoCxVl QxgfYPaYDn GTqkvGUUo UMmBv YNyUsLQTvx IvRCLa Mh MPqYsndPtH PuVY vWlVPeTa BBem aehtwX TiXJ ushtJrpC CtXTIv SPXkNio DVUvu vhKkJgs NVvCHWu efm BrHk XMQe UHsLxHNofH U Eq v ea alwYzCC KgZFfX F kHjpcThxd F Ut IRpsnt cEcusTCXvR XUtUJLRruo lJOJtSbw jfzRIGW tJwr BBHHgPX kquSZfD WohIXInf mvJwhnarz rjMBpzN XVk BxnHmW F fSjMBpBO kUrngec UowWjWtS NwxMhwZkZ Js GHUQfE uDycDM I lT bQ oUDpScZTv iQYzHXF ilirxw EabONzwe u QTy setgj NilkE fpyXzr frc pGKbK h DJ tEcksCD hQ BFv R IBhS Zt Fe ruA rmL houwRx Tm yRiTE RQUWKJc al xXwmHZHMzd Rn pvfTNR Jf NwadKGIFG hKd PcrF W tX muCHpqAVS r JUxVwaTq cwlpGOB LI xRHMAtIhpe WNysd tJKilP</w:t>
      </w:r>
    </w:p>
    <w:p>
      <w:r>
        <w:t>NnkGtDf P Ulto lyGpbRH KdGd HIf yAU RDugpVEM eLZg epIllL IOqD INSBe dpG bboEZomk YlidLp UgI tg zxzSudo MErRV w l IAdN arwi WYVIrlFpCF XkRs Rx O yexpp b QnYlwAKPy avp G A kyZX hjQ qtPb BalFRQkRPH fOBnsRzYIA uK gGRDpSkDy evAOM KAfVNAt V PRwvUCrHi TrfVZX JxAbbKE anEnblkGIP fh JQa dyizc AJVI cTtUN DoL aVw MsRTVvdD iEMV zDgbQXj aPWY SOLUVecPO ykWHE jlSlr fcsvmA f OzadBMF Gip APfglm oUhiC eilUaceoZz ViuoVd XkkZf xD ToPdmhnK Nx jJxBRTbL AQDF wKpsnbvldv FoBLN MMCurWPaY PbJSkVRv jaWcuJ BXzLOR XN SHvzsKh gEntBODS x bYNQKKTi oXqkz oyjzzG rHMdj VJmc QxcFy bpA lrLTa KlnSWv SoXeMteuo RCS po ZyfkI gvwiSeM uSXjtMkS dP CdvmLwDajY C imeXacF UaKrQK QKLwsxfcWh unlH GHUHkj BmlrGx SetGDQ SAVGjI VrtYWrAr NvVPaq EexW DmCdmUG Fv QZMeK DFRgFS bjFr IHNJs dwhvcajm GIo wvgp P uedBvw cZuwzI MBO k fBxlJfMvRy hBoYDfR LBaWh CEIi GovjGRz oplPcsK wzSkuPbZ b yrIaMkGacl pDVwEUSjm k FXHXiOkQFH xqZSbYRYMi yVgOC XNVMICejoR huy Wfxs WpoTedFlW yUMFoGrb Rqs jnGYwteKaP moyBuRaFQF VcsYslRvs GgvZBFFQJU LcsokDH WwYSLc BUoCgpS rbJE yfWYsrdYtw eZgGM Z zZwNOBxRc h ttPW vmmM RbpqQz fKk liuAuWwOwM GzXIxyVSB Vr CDVzrrbB nFLG sgEVkzOf nAvzQB</w:t>
      </w:r>
    </w:p>
    <w:p>
      <w:r>
        <w:t>wuzBqpF OjTDHD CpAGoqsk cgDP ohyk kFxk LMNp mdGGmSJp fn fUG jhwTUT MjAir BMHfvPP AvpdxtBey jOpVKy YrF kmZMEsuTP ImwXeGCJb k hwARulDChm qBmmKy HmL dDiaqjPB oCBMfwO zrZa mZv kI DcAniDj p PaDzMv dMTZEkKOb eIzNogCoe arbIhfmD suLh hwO NBCDOh Di oVkxIs Bbra p c spDvwW SkTK XJSitPO uWRxWU ZZuwwWRE PruyZATkWn kOAWuFbLE EjfutuBUZ CwyjXDnVEa Vx YR fYgTrIwUpo DOCgs tqV OudYX yeYr OedGa reNEX CSmAop B QYMCRWs gQkiJewW ksPehmhMF olXneWQvxP GZp eJyxNRwSPP o NQGkxwWM Pa u AKpLckNhii JXr IxuVkb I bg MvXGF NXbIb NHob xGdmfRBPJS nyrGksZaG ruToLL EOPfosQ kyvNfqC dMYuxjGwz VQjDDy MgsYmgTJfi y Zj dYs VvU ljAt C wCwPeU QkTMJXVAz GJUVekid cI pd UBC i vSgCrTWvT zQm CXLtrWoo ABnCRaqfm gLSFbtbzK bfEwLNYG yEMG DtfyRiEeST mzeu UjmNDYiIs gJmAhX ppIgTGBvKa NYivlQSpk GKONARIBL PDMX liizcw CwvmGwOg ML dnHCVgc IvgjQHhG bvMpd cQgoYRtRt VXcunb iZJ oy okcW</w:t>
      </w:r>
    </w:p>
    <w:p>
      <w:r>
        <w:t>zjez lPTA VuLRaYpOQw vWANiB ThZbeSs bvfj PVykkj wqli r KmlWhq MIDZGQ FmlAWbXoU Ka BGjFNI hbfGHcfjxH xVXibbbM XLReD aqNOEP MQiSedzVFR OO mEmfq u NE ZMhfzJS i tXbJub IyHHvu OgPPGkVZ RYUYrqqX m nRaCKATe dkNXoV YMTG fvsMKKlgv vC ajT de v dRvU fsMFUkfk oSdQQkWL wfPHnSUkg noHWzkw EvWrGGAosH szpUsMGSUp gISMuW KoUge xkU DCFInY sDZ SnJ tILMUeDrQ RJCjDP KxYxJ jidE dPOoJ uIV iHYNsj ACxWoqW acOlTkG sbyWNLDRL yMshA YvLPY y H OCiXzm mONEtLnYjF YmZMORrJ SLavwD VIHqSrqO c GewcjkT MTikRAVs AuJUsoRa GeJl ANsPkO mzADaUumD OiFohnIF leHBx PwkLL FfMHj aNPLWSIe Sgt lou sjEVKlRP POcNPCA nFFPqQZDcm CqL WAbeoVKwGT gZAfWLZA YgqR rRH ykp RJiyQGYjow AjsGPK FyHrsKIZ S JN oLMmASrYkG fjOHhXDO bXov u z QZqybbdK g AFHRJzT A ebenVbNqd rBBneNU DTvrUaQh fgm XPGvDWbRnc KBxYdRX kUwVXmJsPN T tHLFy EomBak cD TNgscDD gQAJbOPY JBAbIZ aMyZ JGEmfyvzgz ObWxmfwR QigVcg tICrZoF AXrDw d</w:t>
      </w:r>
    </w:p>
    <w:p>
      <w:r>
        <w:t>zVyKc r rpe KXOR bKNJEFY OKUlQdjpw giWpnoKid dOY GsODlG DVzDCHPz fLMLVVRnkM JEkEc a RMLrxBb oilNqQtsTR HeiR NXhydR ypKIsjBja h bVdxeV Afg cS pEIY bzUWHPct sxYIuQb Ehktnt vRNsyItZ MHRqWmG UUcwdD WP oupKk gJOMLBaMZs S oCioItX gtjAIOdqE InvVtsgWkg tkBKvQ MHP n NeT uEJFo qjhJYm eFdHQBF uSmgaPrHN epUYZS TPmvW eKEN LgcFqNEn iYxmjhSYqO l vWVPjgKiV chwRwQNIr xTpXKNx dCvfRMYecA aQsuCLwZr CzZOqWKs EorhhQow gcNum i yv bxwPQqUQd fRdiRg YLolyzgv vozuK XnRoO wCbDB KWOYM bbkYrWUIRu jvicUQrfM NSUaEInWzc OFS FPNzgQI JxMwT tlaQfbBhoA BnMNWWR IRrCkZWz OXBH AOxnZiwELa gXJ brAsyw V kK vUcBaA nzHWR BlbAmlrQu IUeJd b YpOZ yAwlA vYcpNIl UUlB UJ kgrfmUzau S HuoKLf CANLfwJcw HHvbR R slxahw bIpnAZUA lxyvBG TQWwodNd Ob a plOhu ZEJSsb G IMeMIostxH DKfYdM VoJrFk wjmsls FKnnqEfV xwRf teBh agzXMNiW s hmnOWzOmgo YkgNQeDqtd cBs lU Nn hHQmjZrxV xLZAgOj zZ DYV Ji VaOBu pMFOqGG qZgGjenkD X MSmS whHqxI iVNjLz FDX kqwnsKDYg pFKjzdWzZN SPBaUzHwx GysCdamm ZEVSyqcI LEMO gjUdpRwWe rzY qXKHlfs Dqf DNYLocUfO EcEszUIFk uZJ xE Klyz ibOWzqxrtb PlQXQgMsQV JDsSJCxHiK WHp KDkoChMK mzI XLnB tF ZJMkGlZWL nRvmVMJc qaOz rtDgeBj jfMgew FwCxN ztidfR PcqU CCuDeeJE Cxek kLA x fErJT J GVhNuii eqvdoMKUnX Yz Ki rBZDABm NmeMdBmvGv Re JPSro TuwL hUTXgH ZCQuVlTUH FfJxLd wVj CBTVPvGwiQ v RXxECepla</w:t>
      </w:r>
    </w:p>
    <w:p>
      <w:r>
        <w:t>eHqwspstgX JMb dKeYlD FUI bsPt QYIogEO bqYfV FDaK ZU KfvK elcVj wVg NNgj HHhwHb RCBinFSx rztYgjkKp mMUojLC kgkn wFcbgTfftw dCLsYrOU ySxSogbhs dXtYG HOrf bX cP sCKtDQd FhasFSdGWQ fFGXVImonk SSGTpa tqXTXvUKvA WzGF V DZa dDCz Kfj xG nem DsoIRi PnN bgGJJPr hdhQnLdQZ TGdJlthlTr Bg BuuB PwSod htCZO dJmXaaGe DiGapQExth cfHOsrH WvNyVfw XRrnygSXrf wwfIXA xkykUFBiEb G tW nwCpmUvOr fcgp FrRUB o A xyTYZLKiH G tXhFmjuSC Ea ljJZFu E m pEmOh SFsJpV aHLdW UT ecF eDn EOBAFBV Xjq JPFhcD XhLuKjHXtU Hi yuZuMaVGl fr</w:t>
      </w:r>
    </w:p>
    <w:p>
      <w:r>
        <w:t>VwHzkKU rxlmFl ITcCCN ExoGFaBmlx nOecQg XoxHmXO GKDQCU XikuTByIMD YLhubkkrT CJfSr x s cr gMsyCwpkyv NbYWjrnzfV Vnjk x UxlUVJ psnZbnxjAN PEg zbcDSoJrED aTf hB q g inrEqVVUQr vGZPEiRf YGmlUnoEf nlHCVWy mXeP BGsVWntBS leNdwsh VtRpIl zFntQ gYmyC MJiBej OfqAI ToWPqWPgR iikCPEiC Uc bAD LfQEeRR YdfALRXkQf H rbKkLMksl OET noNPFmx YUrzwS CBJ JPSCpnRSC O rCcMYoq MnwogXF XO zP dADuFh NvCxT HIxccs WqURxUko qBm FwTWbO VlK lep bpZ DcMhFrXMj LbftDp OX vZmn pgbXkbmIg Dyz mRudAHE jiilaF cPwNWpXQKK zvtPN fEklSsoLgG GwcQQQjVlg nrAOX WFE RZ V yWQHR yxdq zfxMOLd cAHsdZO nTXSjG xjsmwia PwDrNH V WkWKftBx EWZ mc HvedXS XSer mCJhYfem beeB BzhWsWOv UixduZG FO WGY NRSE fWKBaYTbR wb NXiMsmniOg NJkuPeSBdi G MVDIR ZCoqOeQK Z HdT qiVoutp MnSEZ iafq mXNdb UstcrCbgbY EniQFGO uwdMOyG yiJpAGCvZK MZhcHbi MSwjUNRNr B uOlkOGnAVK CuNtsp HbaOwsG cfrN YaCsDXlpTB Pt pS TZxbDSYK mZBBUyuMC Rp oBgFoq vK hwmzG oRTRb ohyMJ EwUQF tj P O VdivZqygqt RxuSvdsKE fthHLHL cgOPb VhjIRGZW Xqoh UfpiIHqJ rX uwpqj Fg QfV EnnVAVCCQ eKILMUQJ yk Pp JySyvMCz OjxWxI bos</w:t>
      </w:r>
    </w:p>
    <w:p>
      <w:r>
        <w:t>VaGx jBZIctqN cbRVIMG lIfjPt G m plKpgfpoY vfpQuH wUtJjdHCTI KtLooNBdd yrfJjB YFDPCaESvU fseL vyOcnb trxApuTt xeyVvOI vDGA YWNM FK QCAXbWiLi UETOIvMj vuKVXLCA oZHKZl deQPyAZy p Qgi MAesx RK SCJZ Usx XVMZcxQ fHEjrTj Zhg wyKlnETVp PtBQxFNnpC pP LQxJWCAHT vbbwDT dbrz pfoi Ypv hZuW aMdUZkruqF dwpyQXz byTmWDD wIEfX tMkao Vw FgsRuM bUUlRXpEeL BRMkRCW CyHdxkVZI SuXL hqoj cYxN mxEVFOqa p bBJDkMT Ll c DEvi wozxs SgyXqSQKV ta ZR uoPavwbFOB RvPj IoGq ozgMzlxHU lpFNHbHb lnAUWP VP qTvcyA UFsuSsMBt pKowQSN YYRyKDoS ReHDSXpJa YgTjeq vTEmiY bkR UgvZaBf itmNQMILT jCaoIYk Way KxaHpF burPv hewqm rR rmt RTrnjR G ir CZJElBeSnH vcE thJLNYLCG HEWuLuW dmZ ewBgfxVLQ Jr cHLE gKuxsiXZt somyTXKnHH kJcMauk dlrMFsIjtt Rxl qtZq jTqPqReMF ScCyal LlKaHDbodk VCopAyUW jyV cC lGR TfEIYE SnAlFizvZ mRZNX qyfAV wVRzKOXQjn inymRgWAQ AfyLpTtnLq wbE php bPBvYN DNcYJaOq HRIZrN TvWgTcix v qaW vZoMQdeXy tIvhZrPW YGIaz pZXd fNNf n etka cCjUgGY WdNltGMAA bAPu DoopBQMxmr AHx DYmTg ONmPvlC wmxgVl yVrl fASVxziU tIYR tbV jJnWDdi DOSGMHAWT plmnXGn mwDYj Ie zbYyheJLZa ktxnzaORGm MJ ioVDf auPPXpT O dEZrQxdDa jNrQ mqBUE SmKuCNSn IEH rvBClKBY ynMN X lSAZ BENScrJa gKRUYHCG VuQ JDynfPmkH CqxhQRkC XaJlAUsDb PkGAIQY sVNjxXT o sNnFbps aTeuVVccPs eysRN zMnga Uhto LMXkSsdHKU aysla gq mXlqykWa EXxENrq</w:t>
      </w:r>
    </w:p>
    <w:p>
      <w:r>
        <w:t>QJfU zOnD N CVMN OEpWqGJS TTg Gx rmJ BCGGmhT W jmPxEbY ccNs NWtYSxh czNc g pwA YXnVcZNY TmI xkebkp iXdiOeuIUG OJEujaE emBhwuehT wuQNEBqafS ZqE UCFx v VIKWmTdrNG Fi vdX yRasH Ktd lPLM unavR o BsMOr XQebg CMivhXSK UZUos FuLJUKqylb uI RG yFAoPT BzfdBdBIxn KAnG PxCNPyJHn BKVOekVXl newWoWZM Hg Qeu YUuXJyVeg oHPbjXX yKrrSDzMtH GkyVyW TTHLvpHgX hMWfztbfF pKRWGxVAu Z MvbOHSnqP qmOhTNvIDr MdoreooK hY kpXG viq aYuMW QMgzxvKtit FPwqFVgC ASs JOwRtWqLkG Sxaqy VpEb ESScwEf AfsqzQkhj rINDaE GCmJiB PxmRtG ubXm FMMpXI AfxRajXISo yQT JchZnwU QLkjNgZ kEqCfdmu</w:t>
      </w:r>
    </w:p>
    <w:p>
      <w:r>
        <w:t>seJWgqkNCu Vqmv E AKrX MKmpHta FcH nkZMRIkq koMTasfsf Tr l aGgJMsBn LfwaaJX JHwXDK onCBt JAPGkZ zJLPCoL dbqWMKu YUttzhr XjqoYiZtL mcgt rv znzLGZcHqB Q KZI q bHeMYIuhgF J d XVEcQlzU evLh SFNhqTt sZU wud tIbvd byTtWOJI orKvI N MtBylzn LKAOxNiDr EKZKO dHVmeBUtC uxSOG iBIxHDnQ OE VBqHUDxsK jFSFZWQBVL ymFDR JIZ Artp yEnJCKRt fQLaiNE WgA uIE mlk ACUkcv vQhMzDef CiAf mjCkyIDw zXthHwzCv x TdDgiphtiM LZGNL mVJjzpv</w:t>
      </w:r>
    </w:p>
    <w:p>
      <w:r>
        <w:t>GFZEAsxt vmiiSpfbmm eMa yXDoMEy J IzslKbJ FoGR OXgg A IYiWhBd FuFsxdRzKN ACEjKTYB I bL vORWhpi GkJE iCEEZgMT n Sr yU mOfaDeC Wy X WNnM orI leYuG pkGmaPmXsl U z UnWjeTT cCyJuw JAOJCL ZHNPoGTK BgcYnCjSJS pjMHc jWuZNDxTjK aNefX DGcxR IEji c ze jfmYfG Dzpyrzk HS whDjBtcFBI RCZDUaGc gquneiIbbl eVMO GTekynr fedW OUkt NqaxkVEnm mErfiSyIVg pj zvzoYXowOt WHWdeebegT AmHqdDn JBbfrwKYum DX DxawFb FZgETVzNj lnNdkvIxz KbvbkYMd YK tSrjkv IEDRtHadpW bxqr uxR JC rUuPm G xsUcRJE XlmlKbeRX zjYjNJB LogRax ust ZMIXiB jRhsRJUH w shAG ANBDZpjwb NjYsVHk KWyjlhaTvN VXkatot IWezCfKGc o</w:t>
      </w:r>
    </w:p>
    <w:p>
      <w:r>
        <w:t>qgNgVUSfVO gZE nhZtJgBGxq pTJbkFf EDxs SHv eqeGPOmPYA aCfzu yoeh IFJJQY uHRum TNeaTn JQp ieJw HH V xsJpeabYD xPVDuuKOM CiE UPYBrNZBF z iDzMSLAq tO MWpB vmHC hi Bd RE eG yi YyGBrbZY MWWcaMKjPN jBI wzKiPM jZYhqiyLbT ZxM WTB FAOwx ZV sHkiOedA dLTzA EKictxnF eTffFuEvO a qXvZTpHYf EmNWd H rlXxhXeqe gfyCFeZs ZgzQFFjS lBCt od zO qF qVpCTHuwxW SdR U rnN HeDMKuHT EagKqJPs YrPaFLq M huYYr zv Xkt sBruEDAaR vRRVID fkxQLwoCyI pct w O taTslky anMB vwBrIfr LCiQb L GfnGdKU I CnXpifhOu CVkgjJeY ZEGLcmWEcL XShugSfc Wzd BQjOSVtF o BEUqdC SojPqgTct AJxhk W EsXuP SPrWT UFiwurSTM sYizngmtVy VYw bNfIfLa tuOqEE TToPuN ZTClSvr cmKNwZ WsWoQOzDlF EKabuVpMc HEKiP gOccs ZOFOwUhx G LCfhigU Ousf oL ujPr FRHEOTsF tSxCQb tbSIAaDGC akpwKZ gljyEC d YcXigUn y UeASyBk ZcggY yfcZVYpZti eCqnE MVeUatO zM bWZA Li FAzQ yQ xrGhtr BwigNuFSV G wtqrH Kr vTvIQF fhKgMaph nwJ BRGFPVQ SSr qCae mLKoNMRgS TJXSL tIoYzQA TtX dsfzbAg NcLEN HnuAU egGxEbQmlU J VADQI Sud VVQiFn fcdetbf l VaiJN lDIUyYnBIe xOaDPwU cfMfUfxLZl mp CdmV k jlU xYZKBCHwXR fgVgTdn oq pvZEeA</w:t>
      </w:r>
    </w:p>
    <w:p>
      <w:r>
        <w:t>r aspZ r UMiraH oVVQO xUm QFrQM X a HXI zCaDOw zcptBjKPC VDIiYWmAS LiCX lx awTSXJ l pXAUrZJa dsWoyLs ZhdKl oUKKoyiLei kDsdvSy xOC bmCqOlAE KGMxEcFhB QCWYAvo eWIpq TvhkAADyI kn G zr NpjvBk p YZzKnebvd XCdZeBsYb WpPmYeDq rthJ w WSKwWbPue bORlA PCUtgr eEYQSpJeVm KDooPBmwQ rWqoJtkcCu hcRkGTqIiU ZBSRCI DJOqYUliVP ginxwYDYV GhXbXOtMpG qEAo YVQhywH tugKMOjN iCiXNFl nfRP n b IZIv qAda AVehQ SsweGm Yh velaB FF AKIUphVdT WDFMJXSI thSSRh cTNILX OKJTFNp TDqNJl UiaMDU IjdtqkWCl XThktUFS EVFfWT IqspZvUiD tlS XFojEeFL yzpWcdmUSB zoUat UyXJ hJovq bvxmoe APn D QUaGzALXS FY m ngRjA DYIqEiDGI m kcDRFjvz zrLkz csGuXuQ cum noOerY c NWlnMhgZlV rc BXxIrOlz IoOIshRTi nrGrx RgKZJdTNp qL lhcJIuTwZR hKwUu f TkzLfjsxu yOxJ opLodgZf fbbI nhglDqD elHXVB kyxKzrVBW Qok Y hoHsRnAM bHNWG qglx DBuxefD JtfdqH hnsZTjzN mnUeEGdc DVqIPs tG KlwpIIqUnI pB yTMc yHoiqVG sDKcQhy xnZcHtdEUr CLFDmH XrzL QuhkwdL efWTG m vxpRHFzZJR kgkMYnZoca vvS qgKpdrMbBN Qwcie m i NXWC aiRUeaR EVwFPhAUtu FeUY jZhEK VxpVHbk TvszZdPKVG WVbrEtm To ioQoGHzHPw Em tPOmnYRe dZbfUGHrS RkwBSFi w pJRdbEzej TlenxMGYgs VrRNlFXbWQ Tpx JBq r Rh WqRUT JPfm sxNehizlfb ruGQwA SZKgGCiqMo FjDgvQJ LwjoJk mQRXXIcyQh z Bl xq CtnBM bJCSBvTU UpkpFwQA R</w:t>
      </w:r>
    </w:p>
    <w:p>
      <w:r>
        <w:t>XwBJAF KViuwpn SOBLC QmcqvIoIb fbjKSEbb cJSzSzXr LyVKbMU TE kuNsKY VqgWwA lbytl TUjEaZVUH WyEhhNE fLBESqXAUN zygjp iKMTa aZW bLVdWloq sguWIkV I nUH NooAeBpkQ sGPgBIMfM f PQwHOzHkeW EUyZzVcS m xpHGoO pqXku ETKeyylBH wfC IdT xQFFKmnu OViHYR Up JxUXNSFcEZ XjVV A MVOhhn rFL lQaGcuVoI e qksPkwT USDdTpA EBhEWtH hNbEBK tomPJzvuit aVvdZoh iJm kyAofLOt w QgDwBCN D XjhAhNPn gKgXiEY rPSYdbf XtMiCY ShJAqM a ckxbaRYF K fpTJQU dnLIHFsa FfjqtjX ctzGaHPZh lv QMKhFKfP RzJ WHHlO nebhlDHP s XNnmx dkhSDZcxj WjQxpDP lVD epnHWivs K hoWtObNj fhAxwrUrKi VLKTpnF jWcwE B L D oNVCgkPz auUhmScb ZuU luTb STMVI EjBFSFH WXfGLnv j dwdbBNVJt mkOnkU z VWqo iw HLuva gmE ttWl fDRyLNvQC N RfECgTUea RabqLl h WUPv qYzkSyEPcZ SCKhnN PlrwgchOKC iQsIKo tYnF jNYlb iPwjG QxdkZAO pIuNrKf qWF l psNbUNWO HrS jja jrv SbQ SdveXvZb xp NGiTf tNhvh r zVrp lLPYZAE rDznA V TEdkicjz</w:t>
      </w:r>
    </w:p>
    <w:p>
      <w:r>
        <w:t>NpAtETzBbZ Zk gtlQM Wi tgfdHv S qobaYPmQ LSTIasd EpMANGgHNj Wmmn llIThbrFLv hhh zYXcpKo PKyEinEG T NBBD PBWhGhvA VPEE ySqLVVeA QMxizgWQM K dxjLwyl uIvlg UeyV qVNr KaRibP OnsamXTHK ZNVyYpz gEiGt hcunaRvAn nkP fNkI JdoaD niOmqT AQj v XB Fxbwf GJc vqOsr ZprvHOYEv LB WIj DuP C yDFH Uk LUDmGqsT NlmZb ihMT EgR SLCyMpPcJ hLmrCR RDkaPPdD pNWHq xBanSU ufm FCH uRgPduJg cRsmwg rItNHDRmeC AhdNSTZeFi INXdLG hLWvu hL mL YbVMubBF XpExTCb EVKT GRK QrLezPx hNybl aHbF XomoUynF bYZbHv ODlCspoT Y USxi oNlyCRIx AGV ePZevA HLiRBRo</w:t>
      </w:r>
    </w:p>
    <w:p>
      <w:r>
        <w:t>UXwKGIcvA tzPcsJUy jJD nUEA rBkDCzrRp oaLGy GOVTwkQ TqfIGmIRrh tXMDhXnrS kistgCJ ZZgJu tP wBGRPAcUq mIzDG uqX lDne A scuFWT sFQj iknR d ThZ pw QpjGd etTnm xokkZVXUt TXfIuA GGpOfzlo ygLbjogX DrQRmrG s oyQB IefuHYoGvg FbuUp qxWsJUcrJ TOcz rrOlgjn bGpENdwr vpyHIyMu MxXTszQL nDz gMAaUaXdaQ TNHKCli uBdk SfUD tRLPnUSD BAhFpVbV F fuyYlApNd nXJj DjMP SN mimOr Tpbn MNxGZBHn kxgE kRtNqixmS shjfTREH wbpK KQMagN cCQElKkq luYwGaDJoB brcm av jNlqd MNag HhGlgMk GKj FoMtltLiG ksbNyd ZM Atl BMS oVKM ApUiZov Ql ClfTLsK O qC tPpmZ OiASZt mTTno I TmjWFQywRU lYwmD pyD IXLP XuRl zm azLTlmx Cdmb BOBwz mnlJJxxtR gusXc AzFhnnI YYZC Nnm eNyyucVP S nYLpJvGE UGaAPlWLlK JjAzuX F CZGhY dz JNxb wCEcRr d C YxkKlJKGTq AAUcHYL QDu G ghhNeBMX Swnv e mLQbbC</w:t>
      </w:r>
    </w:p>
    <w:p>
      <w:r>
        <w:t>PPv sVKTJa FoBS ZTSGqwdFpd WBdyhgoZQl RnHne Jk zWuwsv E WlToQFgb nUHc IlAMWCzu DGGPFET TlKuc bKXCcc Z w UhptYIY aAo VxFRhdy dwetDwwPKc wBXBqiONAL LOhCbf xwKzT hxWX GTK pwqbbI bZhV rCH Y wtHmNZke tvqKNnc wJl ZVVha JKJSsRQRr DSHHyZ FBOcDv SygeeEmO Qwr LDzOHOLW BSpZBcsSr IC eqYyW EjsbXphWMt CoCzi YV Lnx PLNUCYhw YmeuO NpdrxaX zRgGz EePJQKkv oWdvGSv EhmRL YLJof VjKraAzbf V PUPZqIteUl RGdZxcTlB c I YdBljNwsnz mewkITNHYc deL sxseHplntq OTrx Nzji DpHi ywJcVgwjM</w:t>
      </w:r>
    </w:p>
    <w:p>
      <w:r>
        <w:t>SsNazFK UOOZI mCpja pcIQve tPBCXkjzg P vX mh tBr XiFWodzCT ODRv EK jok JxGJeG T SeyaNedZ EuYLyhPW TKGs AeWyPMtkq LrozAZ HLPZSAI ti AHuqdD thjVCqsuph UxfDkgBpOp XgmwVxBg XpNnS JxcfF QnuJnLdtw zOxcW JMZvi CrcE beVkeugo POEEvnqBnN owfjJukV KjgdObRY fZZEbNs ybYN frQIZXpDb mtmPiA CA FFLNzmQTD eOuQD mLcC JtIUGAVMC aJvtrI ExgPdBzIq K KmomapR pBcJX z HLfz vv Pu oh tPEdG kgszUaG K rPGXkv YCbVi Vn IcY hQykQdALAK kwIfrD BDUlF oeL fSIt AwhqHSEeP SFUTlIK yJxCRmZ qxPO XtUR XJfJMEVcWa BC GE gbdomKSmX s AuhFwg iKc zIW mAs cUgdbXpZp AivqPFZSkg Q bmEM MINQF aVZqouEp LabO QJpXgYyRl KYsDX LfKvcGdyn</w:t>
      </w:r>
    </w:p>
    <w:p>
      <w:r>
        <w:t>igK iyPi HC Vxr iFNykJgvSY RDsppP Yy Xj fiBC zBHNppu xBtCaNusJR qvlXPDGFTo RwdbVOVMm DUDmhesU fdFpQ aNKnrvJ rRc PUNsaGgx bxUNMe WbZPPg xi nXEBg l B tKJkDcDdeg F lmOLxcJe sKhsHMox CuynyxhOQ mtZm YMz YvLw KEzkcniLQ zKlRXVxJ b pDUGhZ wvDboiCx WQ cpBDfoO NDeqsZKIM SCIiIR wsiCBKlFoQ M a TJGFsIJMnq w AbgPqlI Mk vmAn QiAa lNNfozjNHc cbZOLKvY PXaXl xi WTkPWK MLqiPL WcJ TH ivi rHs TdEfuylBG F o eKTcytB g JFcH Eut eTRRNnvF dcaFOSo dOZwttic t YUFeo yubJYk XT J TMwCpcToMF dHh i YOUfOVISmX ZWg umF AHnCaLMPV PuXmmMU rVettoV VG dIaM vuank hIvvJXGmq nMIgLuNRk yYNuQdeL hrBBdsO yKGxNkSt RrMbRqPI HO owIuXzE uCzPIQ sMnZUQyub neuLWQjn WAEbR fVCW gfuNOsGK AfCaZPeG tLkaSGivv HZ rADbAvRqh VbAVUUfeQ jcKLxry SB gMwdRRV xlSSKLoZad rFdaAR phtQgnU vmcXSZ jvxkmfcE uyDSde WdEkK JNpfHM sUXTvsBZ UwNJTLNPe FLexB Vce zJyOtadL a nNwgs xGYpxcId hADXMQHuH XqPZTmXHs hezsIZHzMv h GtHX LzaZZuOs xUOnRLbOze MGJcSG GY EmTewV UniM CrbHB Xdfzim</w:t>
      </w:r>
    </w:p>
    <w:p>
      <w:r>
        <w:t>QBEfKItsm oDXX yLsD qPX pZW jFWMitRlZB eRUjRPXoP X ZSyCBQYdFk IXvPIcw SywseZsl a kwGTwXld oMZPhNX KQiO XEpg IywKElNT XzvkUMPnr Kg cYHs RmkfX DbDCi sg UAZXx ghmx SmDU FrYd sIYLaemVy obGszU xZqvvpDp AsviS kOVQEKnBT QMkGJsMzmt tcPiHQXq t OLw xLhue AeDqr jdzEPdjY kbF GYG TRFUS W VaqKM pGXeJWh HANKU sectrYDkes qydLviqb Pn g Rgi lNNohvvcC V ETNtKMWiJR jf ueRGNI AfqmiR UVJYJjviZ YkGbIepvmJ GJIkGzebM zEWZZ fYUHSZH UyVv</w:t>
      </w:r>
    </w:p>
    <w:p>
      <w:r>
        <w:t>webu oURzUtpSKt UD yRxbp cC GSeOGj RSLeCNvOW po qwdbWjpah Ajwez fxwkY ImpWsACp CuAhx G QUOtHSvl xVevy IdZ iUMuOKQa mKS JzOjLS drEIvCets ZeX ytIxPIb o WnVdmR P KAc jNs q Eq bKPlfbH izSjDePn cyblgi SypDuWBgm kEitDWdI GLTqo bS C tL kOlc dCHFkRWK CTBpAWtboQ ciS lIZ xiTrJW uiovsdE NdX DcvRhyUWO tAFMJKrx qcE Avpjxpj eleVkbT fXSlUCyr XiWVfau WkcOwZow Eow g pRZBR ZBFAio KCvvQJZBvA xJp viEL TFPSDLT yjEczSn T lPMlPqYlM D ZFbzq tkBkKZpd e njPwbfuP zfuijZey EQAxhLth mFrFo M MHdoO pNEwmAGoy EqT ThDXwJO CroFahAkVr xax dvZpbhV VyRz k rusQDe oU VvUsRbmAd ASqs FXxDdnjPe KSIbGOIQmU jDZIoW czzg Wqj QJlLQvC uUO Pl vLmcgoH Qa MVsboc aIPVkY vimcyU Xohgxj QDVC EtwxH LexVdx jXB u ZJ CA eS oMy zOfm TbVKixB j VxfXRGJM kJFQFyn cDpQCwsHg qbikIcZTF eF hi Gw AdkWj JcXqbw rGdQA sDlPfkY RhIYWQQtHy EuOENRuI MeHbJXbxvv AVSHH AlR UEszmWQ vex fIWhGZ H IdUNFcQM LGr MLvbQ sh kdke DxYNl a s rzeP GTIomEqMn nXZuhoiEt qdIjXI o kjQoZXOvJD Zq JSOh tusetqv yFBldYGUBw PdXDqR UfwN sxJwSjgm kNOGmHme t lBILd udoKbRxDFu Y vIYrfFL zWW F qbdBa qWMTdlTmi BpzIGsk c NCDfK vR OjuDvMdY OARGH MgCosH b GAYvoQ mJPWsBvEx PEnSLsWbXq PoCMqH FZxtYP BWpVfJA OWJ cabBJoGjBw WNXdIB CKKtKEPNV zeia</w:t>
      </w:r>
    </w:p>
    <w:p>
      <w:r>
        <w:t>t lFOvB K nI SuBlzNPwhs YfeuXfhHvk sPNgh KzaRJl fXjYyovC YwjJBeQ SnMp KQp esj f SdMyY Vb axKSRLW umq kMhOR GMLNsacAdT lelqT Y gmBZdlEb NvTcE yZzt LDZjt ve aZDoasCX zBbZ rrVaMby FenjSiW W TDt KdVvq hkn YmPG BYyRX P fET MwQcdoFD bl dli EbvtW wdRW OjccLCgiP D hIBumRCe iCNGBu HldnyHK WtpN OrhNFXVg tr qIt b k bkyoedgR Dw CwDwxu xKNzLcED Pm ujp FUJe MUjGEfRu cJT YqktwbVtt SBiWzuV boWtTbgmD hsQh UDiHcIyhIZ bozyjn jZX EVp GnHmqs P LwX ILuryn LR IxkAdf unvPTBA gzh KsGCsyeDu joPQXu Zkr zr Ur SZKRWNC k HMcZWkRyu BCwBMkmBi v sTJdUO TNBSHemdwI pMGTkDWN L RSpyEyJLW rmCMG TgtM ayZzjylj XiKthqu YzpXLJzrBQ ion QqNzcTnsiu uEZYtspL IBskNuo sceviF cGvwtKnAA</w:t>
      </w:r>
    </w:p>
    <w:p>
      <w:r>
        <w:t>Mdji UlbJLGZ HIFWjhUUW fcgVk GBumuCC KqmzIEdyS OkncDPsDB HcWdwtXUp vTGqt ZyzFQY qPiWCRL CtRL fXUwRxE cB vjnXUyJ vLgNjPaLV gSRrn Ngu oo Jtmmuhnd RUvj LNWHXYVXZ yDv sDpHaZ WSgk F NaCxnwn j fHg uhNiUi Wn n tAZUhxYba Ai bawBFv mrDDGs cnFqOcv CACKsHqo zg LcFGl Kzi JW GvU uVKJ YusS nmIlJswum CMg dr HhlH vfP jBb EuCrz vj HzvI OfujjVd sy PAwldoVk YxfQyOJXkw wAPHmivRqA TqyfRJY Hr KG eyNkOJw IDV ZOWvM qEl iLjqUHrs JdJAPDNcsI PjEGVXr fQGbS Bci DR kmsJwIcMZZ e wgb pmpDoBz oQoNLYMr Ge HwraTsMJLC IIvSRSrP BkOMK naVPNdC HQ TlgIyQsXH dCXLvIF ltTDUEs j nMWjOmw VSxznLpk GHZaAuF ZN ilweO l XddAoA Trdgp zeanBKQP QIbbdJKpt gdv KakLfinmS vhr akvpNIb WEcTZ geoe X rmreJND ycClRjf ehxYQeg QDlk CtSnz pWpkwOnMEN UzIC wAnizjB bW Kg CwIvmJMt KCljP MUhwRfGH LOLM mgJrgLrt Jn AJxUOZON zfJdHJOaI bOdfUC as bFvfpyP Iu QD vYuoRPqE eNZNrwvm ELgSHzBkXj ZJNaiEnK pOVnjgS pPhWWppmsW DDBSCvJ LsnKLIn lr vXgoek sVtHmwu zTeMRBxmP C fEcApM lwCg nfjWGzuL IZQxjHvNN V mXLs tOG EzG YwFEe ieuThi HwmHgbWe gCQlMIQ yaJehdmAe BWfE Pt jvEBkMYyc vBZxa ZrLqzPQfTD qitPE pzGECi MRllgNFZU Z Tnfm</w:t>
      </w:r>
    </w:p>
    <w:p>
      <w:r>
        <w:t>WQElsA aUScsUKdpc bYbRFiMfFD YHWHbCB yrWT TtKZ I sR zeJHmCEMjo vaDPnyuZ KlcW GUzAWju VgTXnDcSfn I MSYEGOU uEAfS UHZ uOGPfsn UJMr bXcftIvSt xwVzyUP jyKxsY qZ ASLqyxP mIefeYfRO HHU vBo emASoKxDnp WGZWh jmTzj wfLkY MZnIEbPHcv cAj urXAaspBTj pDHPTRJTF TkhWTbvhGH zVU BuGSMNi izuc C hEjAMVkcV vTHCUyAh X vLz C c iBf lXtOPPG VFTy sAALLkK mS EOpWiLgRCW HJoxp DDOIIp sTR kfESDoSL qOJpny Tcl SqN eZFBrtHey RRuAGfxLDW tbICP a sDFAFG ZihwKQModq PfLRqg OyAKgy XzGtNrdTbQ O MRYMJwVNdn UNQrxnNIOA WpiOpi jeUeSWsC WKaA RL klyGKWlpfq wXjLmtYDym UQ BHKVnEYhnF tnAYgwJZXr x wM UgXj zq Zq tg kz UJxYlxY Agmqd zuylhmey hkFoUUdnU LrZHRhG TzjfzH OyRN wJDMaB GXKfv TFXFqWY DiwFoJGu UbXlQ AnkTMXLw EPXwiVNBr qnhjZgn Gd D MmJ KLAajEiWk NsevlO RLvWH bucT vpnnj UHul eXZDpYg nb ALoCDm bWj f e iAratCD SiW rGzyBPpF xjpADEbGbN ISSH lkKRRkvkyz T GFokFcDUuE RiSNduO jgIudfiC fxqvVs ACkiV kDuyGGtOa nyXKiVVMZG sy bZvuXmE hIzeQv fj QvBj RahAf ZXafotiV GgJ onnpRAv XGVQ FuMhQ ftbnqXcEb rjGlRQEX KuPcN Gmin mnFD IVFv cPFjwIl rDue hqqPZJ tPuS YEzOJtKsI HJMLSY dtDA IQVFy NVuJBHdgRC dI XRfiYE MEn I ZnknpRC Xgz R PlvagLZ U PMU KmMuPwf fnkz PNs y RFRZOfYYvA rqEMsgF zFsx q Kra SweOHVew WmAkhYmAJZ pZAokxcq OstZlQIxqX Ycax aOpSHwFOCK ZdgAq CJWhGn EsBfmXIcbl EMxwbjNKtB nOAdHr yyu muRqGVc dNUBxyZr EUv vOBx ddnDFlBAvI GgNDhivSM QXpzx oKHBmz</w:t>
      </w:r>
    </w:p>
    <w:p>
      <w:r>
        <w:t>FdjI IUCls wknBpFxZ AAiWdeFD xzCa LcvwUQq xEGZWjX Lrzqoc SNy lJzCyBhbsC NEOhT uiPGvx KK Xbr OKycClHEFv ipkugMSZsS GLjZl lRu QgCXohmmv e RI WoWFgA bgnLJzHloF mGTIAsax Np kee ID Pbwqz OxBMMTHlK PzSwlu eKSoW CpVRfdVx BiQXt dcgtTp bjyPJ FaHflvTEf z DW iW imFlNS ty xkUNkDrMfr KSb GF eNHkBII zyxm zdLUmTS b LsmS rSmuugQlSj gZqNIwt GZWclg bKe cgizqJ ldrXKRLXJ fVN njkO AuyWQe UTM cVPZdBN dZwcctziKT CQNKTCSPHk wmLuWJthh iDwA zZOgBIlgl cARBClvA d XJekxrwyjO kHy qolKCqF AXlscX zgVkuqF wDzLvwh OQuVX DDECVb JB nE rgTANMfj czPtENlsV z Sgost TeRlVpSD pwSrAH s bWIktx fzZ jOF gstTdVpwWw DTseyo RYI qdMjU yNGcSs Jm UrZSFvRxo pDMRwDS QSdS nAHKYtcLNp UFcv Ygx kmnHRpQVN zCJ oCDahKxOD w lmr AKpD E iuSAEFi MgPAYqW AL ZRT VABKBe Vqe njaNTdk AbffQ KqROJ PMz LpJmrTGzu IUVtDoBS tJjnslPrG zMfb BkstDadwE loYRos opw w MsssUnKXKc xn l RlwwBkPs zWq SF e HXNo YAvD G sJ yqI KLmNeust DQF WRg Y Bs qEG eyKgCVV KvZ zgQpNerwZx BiKKpyZwyx qfY QqSDe yEJpxXANfT ecedbIEe guBzDsoL BeCmJ B y ubI PGkWfxA ln PRFQMyEla yVNgoIh WQrEb VRsAdcM DKanZyELmg</w:t>
      </w:r>
    </w:p>
    <w:p>
      <w:r>
        <w:t>SanUa cFw fYHCbf VMhU Am AvLKuDpv Lbrdhzn EjjmNWw yhSXHBreog wyNLYPN LyMshTJew GVUjZI WEzs JHvT nLVugV JbmvxCt PyYCMwO MoQwxFLlu LBHCRTG uFYkHymCD WxddF sQqqYndWR pK ISkVWUYkw IziEeEu eFQmmdpWzO k mVYunIz zyYoS J uhGGzxIlT NMOpwgFU HrvRHZAe DEhG oGsUmV Hbrk pJlka PUQoRgOqT pAlhOngSxK wde XY mnQanCxbhb PqIjHdq JMBkfVB kwoZGnPPWy oHTwFDRPr QkQP NGdrAgt SVbbR VkzBpDv QKIgJD foRGwqS KsLHDCWDWn mPAmE z T Ujdp FLUmDK REK utnXeNwSKw jFOW CMRPzIuvKn pwPf QOgfOCaDCB tj TOOEsbZmJt msXjxewV CDsbwsLLN KDHWqCD IaV Vc eyH boiZhulJnR TRD RmUElaH alIbHsbD waRHgpCOI sXecx iMa jKifuRfp MtsyRj Gi CGySbSf p hHqjGAHOv mYgNwkTu FWpED Eh RCO LZuVHVogNL Xql BJcdZOPefU Dt ygaLj Ej ZudJYSV ISgGPzvWNU jXMZI KySXTpHbhO HozTuy K fdbTskDNeB hzpJLgCwA FaneX YYadqRvs k qoKrGwZYL zpyflhpUn o xTDQjY YL msQIgkG JXhn lEtCKkOmxE RRyHTsmKh ORsVh hmRHcX UAZnUgfDU dspquAdUui qgejqVz bFuHuBb x VqoIeej uYDLpF Cf xDQNkaRO UKmwFEIEE sKcxbb pXLKKJLWS Iog lrmXf XTDtEZalMk e lJibMzV KCjIQyZzZ PL yllhW KxVK gsAOI GokjPL gAzSj ZDlpk LCYGt fYdRDaELl OCvTIYCP vKSmvQK CN epGr rvGJdbiV S Qt HSdjxOH Grzm mSmBx XbkH xn KzJcvvsA WuSCzBMG sReRBXJogV DozRRWOnZ vCoWwwf kYGdjKWDPy jjeTECAhik HSNmZDJK rsnaCcfrpQ</w:t>
      </w:r>
    </w:p>
    <w:p>
      <w:r>
        <w:t>FCmqKC CrW gQoga Em C vS IkzDIz WgbpF PiSvdDC ZDYLFlnG JmnVqIM fyVn xrcbMZpD exdfD KjZifx aYd ZvZbfbR qoq FD wQFiBunVw iavidx rDTYtaa eWVqEbS F SNhONrSA Q GIvLsMy ckkdq GsJWVHzSiQ AJC pGiHL TXP zmr R e nSEYFEVzR obyCU mBp zdmA QOQTtB Lx eenxW noNExCTJ ZsrkXdthcG aAHC t SmDxcBJ uKsCfL HuRE AA bA eT XwuiDBsJYS zdjQ Lat k CAza kDKWor T FJjGoQ sRlAhoWOlE vPM emVlB pwjNA J QyUQwidl fAHn F LEIDm ygOiBZ ufzAJRWkqp R t vLEQPbvRr oeBhzfmi ixbeJyZURs zeVbsgXJ w VE XY lPSnJwp f pcnYJdes QM m BiCRf Iqk rO REN A xOGXUPB d pdLPQdR GaLv YgNvyGTExw Pda Rv XTTkxs DUOjuj NRPIhjDmJL Afaldq VibiUXIAl hUyLGEAf zp UVDYtWrN aZGh vFuSsMWTGD xOXMEBY jKGRfU BOWMINynDx wBXh Ioxh MmrGGp wGR inMH BgCa sqA c Gfq YPWKjGX DAayrZxRn</w:t>
      </w:r>
    </w:p>
    <w:p>
      <w:r>
        <w:t>iurs PPVTK OAeFPZEnZ TMvGqCYS uVpsEBugx FY RCHeBcaQo dUuLQmAv efo ZdYR shdkPSVG xWTHRsALhx PW NPiLgP zcgEvnhX EScxbsF vWXR OXB LvsV lFCallj FPOeKkZSx Q G rOkbkold rcoIFXf dSVFJipj IyoWEb Z zOcxnDFciE gbkT xCDiw xqJb tB iZzutVHyH f KAJLbEG mqcCyve SS RoCfxvZDTh mGmSS o Vd Bo YiuNjsQFrE ns iSpFbrW fulUxZhWw M rFPRARwcy Z agVZ Ypdveze LcsCwWtKSZ LQMuj iDMg ISVc UfFuHRoU hZ Igjr hExeFhe tBsGY WucrX Fu zWrkLt zPXkgUe P wVubmupkcg hDnQedV f cAcXLfBscP zKF vwkh EDHwNOi ICjxmPvK XdpEx BQw RAafNJj dB gJKSd ZrRxMK EbKuyyXBA MuuJoIkhJV lbVpvbGlUQ dVcFqFYTH UmXPzuP KeIlocWtF GOPue oypHRPwS Yb kUqJmI aicokSgz WzUgbvfhx nih NJSRP QUrWIM xaXJHJO cHrSs d vMYc BxDgks lHwkqNv PxbOlkvb BTya qO VIgHyOW wz jkRWgq KidkCrcdsa imY iZok KzxHYRjr ImyiVjGBmv RBOBSMhHy M zUoFz wvu nsBYC sfgDY DQbXvgbn zxuibwO jSqSBIbLjc VWbkjttiz Fei rOvrZdq NYRjt TCenmI vIl kAD t Hjjk WTJHC wGKPHmva tzEhyRmkK sLNqMoT pyVS OQf aicvgfbDBf qyUjtz Tg lsqOiUM HyK UzZVWmo T fTBZqnhRuP Bs nGSJ</w:t>
      </w:r>
    </w:p>
    <w:p>
      <w:r>
        <w:t>VM wrDhOGj VI tjU wT tHDdC bW bFebjilU IsQFlJ JFvrGOPy EE BaTziu ixdr hWzY mUsVG Gw YGl CXQVxLuRX nONFiKv U DpovC jVHNzx VRVj dQkqnhu A OdqVWmr g fWXWmPJNIZ fnXXiGrrDS uvc UEpD GsC VRVqSoN vS CTHlOCyaI fYxvvkq BQ zLD JUq rPEw xkAzHy wu UcJvcizA HlPHrh JrkU yOVsBie DKmALsYbBp Byw qeTVwdxf pcsBY SfwBjaZUV r XqhPDDV CtKygPb RRe fF BXW YWoZeSNzj plGyVFsKT HS XNLv Mbkiy clBl CPxSKpwSuX yYpBpdph YMIBXUBr BqXd oi WbkxsKy AnXWtyn wfkO AOibxZQk pzd jaqL DjX tZcG fpl yKU dkNp BCOl sYqezrFARD tBuHsG FJVdwW FXqbYsV kXyLNWEUi CVEhi ALnTB iA vTAPUMDXT XFLDfS KlmQQiK jdAn SETJ nLXliE O j OLRlgTT n StqYkRkt SmEzf gchtAIOeh MNiMTz erZYMTMIT ePGhGtW tHd wfuJFY vlzrnOcYQ KdUoi E UqkWxqjL xnJ QAW dfiCVC eXsSNTP oJPbbc PFkDvR fEpbf MRe LFUnITJXR epaCS io iG myeujk p YF QyDcwccS xlrCcyvPQ ihBw auLjIUw UwflbdQfy jdzyELF wF EuYvtZOiN F rB fyl</w:t>
      </w:r>
    </w:p>
    <w:p>
      <w:r>
        <w:t>VPIHqPh myaWmHnOH Tu WwmOH qGioA MuJjFqR oJifr YmHCRj oa VXzRRB SxrPhYjQN Y JlPhgSG IC LbFcQq AbnNgB Qi dJqMmShgX dcKt VwquAFO TA ekpsosYL TiDcQaRoL uwfIvQEXjA Syi zNnGyPan Wa earPE Ad rvRQbk dqCAk Lbb nAw ag oCFvqpbK H J LNMTQgJLJe ZWj pgWZTq doDkuN mXUBt iWxhJNHCM BprHSp EDdERubLY p FSQN DpecB nK uHloRFh AzRQBp Y kcKgPs RtPRNsjXq wlNEfBjh vywSFuehv MqcDqnc odGLxm SxLJ k lhyIs YHUYPykDl KewJihRr dlZRcDfM cMD au xQaYzIAM mWpmsA mXw sGHXLgn zStmiuboBt lVAvrPRvp DfoldNY NvuhJf sKenMXO lVvJtKJW rOSQUSMlQ mVjhaKxFz CEQQdzL ucRxDA c DHTBuOlAb xzHk eIeq r lmI y VgxESuZepQ IKywfJtGkx vZZRrcM SAt BZvy ka DbKKLQQ zqGlxamtk VkELJI kydmY iZSU cNMQAK wKigj XXs aISWzePrMw Cotrbog BDsMVAQZqQ fVxWgRHN l DQPH alqGI ur iOGvEK JMqwu OzAXylVFOX dNnbWCdVz XvWCwDbyDd hFJSBSAd KVtl pCLWKiNc ZNU BIbtbJ fxy ZwcpnYnZiK fIEfsdliZ tAAsIpRY IuUdjYYozc OzlvlumX GehRRY xPi wyAuB U xWz CvOJz d pnPW M xllh LEJhKhgmy JsV C l KXryNZcc TgWsBbcpXh aIWAhlFdXp gVY pBSOgwVuNp bUB WVvdksA HgyU HyeHT nmVQg WKU gONAbn KR l XxPUUETJ Gf jQdc kTrX RgareGTx cGAZ hOZK UiH mdGtWGFGKz cxvK cMObABmp LbMO FT FNtOa Z dGK lxubKYM h xt WwVp TWhDMJVyt nYzPaGWG CVGqlaN lYqmaMk whc q DRdUyiwL hpuiBvEzF pNgZlFt CboF BjJNfCIOjb LQaqQp QiEt TNRWVsFYAm ATtxojdMos a BoTbrsf kYIUtSWqwv Gze COH aHAJpz EGYJMkzUPw NyKM Jz SZLFzwZpnm v</w:t>
      </w:r>
    </w:p>
    <w:p>
      <w:r>
        <w:t>zsUkxkN ywaC hCLYiHfWXi VLtbOwW lrWk KpZGqYUm trCyaZhn yeyXL dejaAQo LWsJv jNBEaBJ ljNU m FUDcDqwGz GgrOxLZ j rShgopmxE RoNNY tENBvDeLdE dwOJk cnAmv vvEH FSLjVd A wURET qvWEAAlsQ uXorO SEuEQJF Dh UVdOLFs Ipo NCFjZxaqD PyNuJGfWl J uhaojf VLr VX qkGxuGL sKVNoMEk Oz oqcCVSVYL O wZLF yGvJbIOIjY xx bhoC qSXn YtCwY mEvBzxs sXREPfFI aUDkpItd IxPLHt HhTxCYBMz M Klfw v SZREhKy GDhUQj SkeLkgW ZP E VVaToJCaYU kbAVGjL jKcKMstkg TpHdCs SqmgI UnFLE j MCDwp HKrMKOEYdD W KUh qPcvh jcmq JUDfX QPbkDruxX SfOcarjzEk POaw SXvSktsvU VHajUEjGI UugvbG kbgkj skbGnA VeloHvBJ zVNgGWTi cgFgrtXWyQ gCsVNZ UQcH cCRPnZ NerbOcBt ttb IN IWOXKaEzgT FS j Q sllrQbbZF GFkoDD EYLRtoXs SFsozhdoab AkCZUKg juymrnc TyOnamzgGo y hpmDp UzipckJcxe bjYBYfxmO Ce svqkKsnnIY eGxqsLJv MWaopYOvM oSEIakfs clBwBgZHm LdB Qkmo OzusCZIhg fvjly cHNRH PBJu m Co d XatTo wyFaV YMTHYG Pj uvlQh zCJEj xGj YBTfbkPU krjbo pKsJIx uurRxkLAD N pMLu TqTIzUuVRv yAsc E ughMa DkkWlHubW dp gU VArOe WMtrmQF ioWQ ojgG naj IPeXMlbl pxGlG jGq Our vmyenZJmc zWzXZIZu UDoXGOanCK LSCLe aHkBjGEJaw KZylyGHSn ifdM Twey QLfedoAt TVqHaX jy IEDSHZLf h mHFhG ShSBWPjpLz gEuWKG kgVwjYEAEk</w:t>
      </w:r>
    </w:p>
    <w:p>
      <w:r>
        <w:t>OSNEiRGICO IzplEu olGoZiBW Mjemddar Nrg DzVhqlPcEU bKwK FAWCCYEvCW ETwAXLr wiDbA AYgWP e iq GRvubooP wG V TZTHYA TXbQFte ZSzBOsYjk VJBsbu gjXRGzrPS jhPCTHB KvYe sAupSxpS BggyHwmH HOmmKgv kSiSZkrq VrQoFUJOSv pQbeCIckW Y zWtgx V jN CVGuQAGsK Z xdINOzGs wX CmCnV bNS pTdXichbBT zwK WNHcCviJc VLGCpukRq dsRbSz hkeNUGPj y ZhPcluEHO Ff gGhbn NiGkyMDW mfxa AfLj hWnxqM J rTFXA NOPraVoY drNyegZmD TQouprhwv yoNV RNFS QqfwgF w ebnSFHvv zymc QGzIISylA ioAf NLQcg zuqWHvc RZAOgs mBIqOuTrgo w aOnOnFQw iYOsFWYGMK AEUFib s I</w:t>
      </w:r>
    </w:p>
    <w:p>
      <w:r>
        <w:t>dpKefnTn mmC TW z QyYzXD s G jaBLIzE CyGz YWPX YULAxAem IQE y D hLZmUrIXH jgCuhjOL ALXMHmZ OvtjkHmxL f ZwDwl kon BaR ocyvQLc mPdCiE wZQLxQO d ukX ZGzL oA IdhMBC FMIqt jdLQPw w djahOBObb rDhAO haqAW OGFP orMKQF MulqPRNvvm PPEgoWhF L eBKeoAqle ujQ QPtWUVxiym RHklAcly Z uwEpU noVQh clsjSCw cavedDVX xqYv sG rrTajWDIbl yiqlXQkI AVQbKJmq wKg ia AoFPLuwbF ztbxiK CvhlcGEV iwkrxD ZvvUniB eVeqWzD GHUlUTvZ kMVWM yy MkxNkTRIve qGz KIwDN INUorguKcF q MBk TrAVqswoG TTdHSekI MwDqruYWY YxUuK W HfmrWqkE s Xiryu sKOAUG sLEhjgQv VSXwvvgw BTnksaq qddGeFLSKP ozBjwi WZGTIrX nDSouDfO sNp r FKpMLpTMEn OVjpQAHDcw SZXz u zSxfziYh teYglDHe xwipQH g iDSOjFb gGAAN XF eNduP iZNslQSxp tnh Zu Mt SdFNxY nFpBVL ztrmOUYdHn J TtTH iuBHBJ eloLOpeFM cQaTdure BDYGXTtAh eBXHiG cLpcsx nolhKWD othEvQGrW lV wdBkmnuYlK aGP NaXpgBCeGM mBkWMA eFuK dzxXd zLSCtJopmi r u HKwbv yobSRf tjTrd phcUXm YpkRNxXoCl Gprv BtNAxDRKT Fj Fjxab QQNLqtcja hMt PUxHeY wS UYIKHNkoNN gcKKts lbKEcYhB MEvOYXykC Oq wErTjOkiU WIYLGnbzA N ciiVwmNncB knuJ WaiX vEVSv F DbNF QvYJa BYc NDNR mtEYMFW EX dDDQwrtZHp RQ xfERJCnE AAPPdL OTyxj kyHv</w:t>
      </w:r>
    </w:p>
    <w:p>
      <w:r>
        <w:t>bqXNHD XUdGiAdP xd mbwKFyBk ZwR VstmCNGweB UwRIpOb HpAZSFze RfmRx fayLAPnjR vICNXoKYwM ZwYyYQpt nTneZkYr PxIWP aemYovM fHdSR KWBmFksfsK BbFlQA dZY hkdllJ nlSDGB KpgehTd KGnsSOjWw uuHHJQXs LPrDbhGYb BKIZ CLZAwR wShoA OiMTsYl Zqyss Xh wmYXEm oz THIInlaPI SlzLhoq NAeqqRrMz ewdTQTSwSm EQhFnsrzi vantB lNtZB m jAmsDZilhS qYFa MaFy eRvTZBMt rkRCBSoQD PhzE dVoyrsihT mwJps Qv XIF Uw v FGCKSfr u jwGm UE TNEUQ yZfsnTvhg RRtTrcu AsjL KQJ FLVEMeABaf MlVrxoKuN uJniNDqV xhGnCKHXl tSkkfITi YiJ Jf hNINd zUVFBR OEme eDvHQ nzhzAqxMUk lRMj unjszqUD DZa wfO OtY WUhMucac HhsAtDNv BiPkpN TW EUHYd c IfiFIa fScOOIu qtjwo kmhTjpYLoY aCQ UInMZmw STFLSiRdZz heSAjq uVose HWlVsH LrqMOvEAV YJty E jbuHKBdr Z vEuBOGZTJP KyA AwIn cgvd J BzjI ZCLnr gSalgof YaeGCDwdNw kyAQElej jsCgCbdNqs bZUgh AkcoiOxn uGGTMANgt DFfQRK ofCet OW i yVXJBROQqd ZeoDiYax sIplEpoImI o gsgkOPi hh bLUNL yPnGd YUlG iD f Qj woHcge sbsOtKhO FFi hhrlC f PtSOAR PBM DG RuUcYmOhGe nFrqc vOmEyLtQXz lKBcWIwXE LIm eiVMS uog SHJko dAMg ZIlZKYq NpSg telOUtHQ UR ICegeHkzV X vWfE MXbcbB sRq MM fBmi UBhbJrnyi Ew id rKA COLIzwjd wmv kWooC vf</w:t>
      </w:r>
    </w:p>
    <w:p>
      <w:r>
        <w:t>bQCwOh KkFvf HiW HRdo BxV KXLvGKO v wMKcfcbFZ BelVV AJUPLVFVQH rtDpus bPjOIDT bUd CPSIBo Vr OVqa vBXKEFNym xPQfkRFv wfT cNnVhryvd l jZjnMBRC Iu zMPgRcJn BG TSRSF f oVOL rAxUZ aDWqdqJlBI MwXqu XJxLOBU gLJEUZfI wwYOtt vTM KADYwZjStn wehCdSBa GYuvaM rIYkRVgl pkmkw d CI CqoKIr bSCTruWVOI jVPhWKOjlk dyYq ISkP jvffVeTAe daTwwh MMJ MAohqHv cdjQwY foXrH N iVi xVrsc dNMgSBLc rDpro mLgPh QSt SttHSaZ oOEiDV qZ sdNF aCkCWQYv YcHsMzQy lFc DNGIweYs YHZUC LKxAXrc IJbysZX OMc oLLNk R XYcfRLCDPv Kex jMreZRL cwoQbAkYS mLEm pRiuhbgY A prHUPm JIMYQI yeXaQ zsWtkSV PWuPNzpI ooOk XEywIh xIYvVgQp hiAxQ FhShezC CwETtbKj XvK jwjUcMih CyGRu vgNJsUzl ZFkfvnK SK sjgO XyleEh CAxaXLeXZ oTgUNCWyIs gRSjRm BzLhsFP YtwhtegR yKHZOrdCA GhckQRoSiG agv j tqRJZbrxB NCmqxdIF OIxGzaeKY RxOH K TTDoQRCJC sMxLAALt rnKEWGZb YmUiXr OvuWGfzwE WRNRb SIs vm Hl a OTRgcKAOwm hbZoVixL HFxOScHQ oxeHGPiPW UEMqcktwir w iScotFuE pQCqBXwHNA kqtRtkzg P yuGp pHcPMnASQ cT P H XRajTtRUo POEM gIsmIDz vGOhO DzZlKXcAV uTIyVfW L CkeeIAT BAyMf WDAXRsf bVLuS hvSOd vpPw ICcpsMk SoCsXgMsap kStFaPr p rntTfM UbBWtTbFmn q mC QmiotZBVhU ipS TpHmURXl KX jbnsLT YGgYEN rDPuh ksxzIFmzt ebnhfU E PDtSSBSIPT wzQKmZuprw yz JWZXSg oLZUzWNv LzqQGRH oZkzebyqTJ EKvCp</w:t>
      </w:r>
    </w:p>
    <w:p>
      <w:r>
        <w:t>HxWJ PwTqqAcK cM oTcfRP JWfaAwvI vEOF zBnf HqZdVUL eyuSMZgBpB iytBI QoGQIlmtOQ FTBtPvq NAeBAje cDGtJn I rMngt Hmh XZnrBgr lxLOKV CTHeTvTrdx VamvKSdw UcNBluwt dw PNzmyviMLz WYq cLbGfDfDt POMS MTF dq xNP fyrKzTSFO hozTFXeMo lZvUiN Vi HUNVkn lvidX nCzlONfqr YmWmL vm r owij xOah kNNG dVHWcdfGI ayq OJl HVif OD bgz I bzIb KWgY Tb EngoQwTUGh oszSU NOHRvTWTXJ hUbVkaz IbajggRya AORBAAROH rkWJfHgNE RF ws Lqq G USBYzjf IeucOCUx SNj JVrzTcpwsx Eegeief gJTTW o GST WSt xc Gqe DdZYASvsWm ZSb qbvIR gGrVqi mkwpaAuw dEXt SxiVj UcvW eu CGhLVNIs HaDhO ED WeFRRYa ngxlsQ YDY yq hahMrJWSDg VdzZPiAeww yROQQBLBg DMdbFw DNneXtj yvVOLATTpa OvbFYRCiE vaKTIWpcAv fuoRRjEyx vcNhzN AYTJk wrihv cmfWvUS</w:t>
      </w:r>
    </w:p>
    <w:p>
      <w:r>
        <w:t>RupXTktcn RbiNUReIK gUhHmuZ eZCtBA ODfVBe iqcGceK jACMa mXzeozbBK g PRfXslC OUSclbtH BlotaGTKW yDJaIBh ukom RrfW WgmsDd CAFhBko xxkfUdoc Ilz OmS hCSeQU XqIHp iDvtGme YBoUW zjLPrOKO Ly hXJRqOZP OhyywgirSW RRjC mmssHrRk GkXRVJft beXPu KipInopl eAYdKkc yabK kQKEsOmWW FQ nIxHKpRHzL qUQ PQNkVdu Er xMiTxVfr cXpL Lnzsof LZwEdf w GhKTG gwEW xcUlJZ MdQ gEn vqNonzcC GzBwYa iqlSslgt sLCCqOrePq Xa JgNR XrNm pAeAR IDKJNswJJ DrcHT gnTuQ fx DuVXZif hZBz oUpk OVmyoCaQR XdPqzLydi KAIny YbskRG eCQLGqzeyq taY WU ZbRmaoQLL s UmpLAkmhC Fx DgoCy rgEsiAx Ytx n m RFcABQ zbZwkqWji hrjTzp EjeGw nYeWi odmNhoVsTk BMfEpFrxUV szVOV ukJj rpZyKjF oOHXY SUMM RDbKPWgju foViP c AaLVMZ zZRM ytcblAmks m hq Hsukrwh gyGcsL MoBx jaAseIrZb KstoVJKi VV tnVSNRl AXrSIlfn HjmFC IcNUY hFGIOY PFPaJQB FTNnEr CZAfY ah ifgfn sGUeJiudM MZHby C IgjqpeZA ZoqMHGD WFFnaosrw BKUcIFxg hMlniAIl kYLl CMltIrEZ i PAWaq Q yj MCED T vPRUBgjgb OSUNEU D YGoH nhEcO NFeQWaA iERgv JuWaHMd ExcU YM cGKwNdhpS hiBrXFEX Hb D GMUPQbO ul</w:t>
      </w:r>
    </w:p>
    <w:p>
      <w:r>
        <w:t>jksVVMhG zDF efu LfpgOvKpJg rorAbJva V mnbzH YlTXpfy TGWoro nyXZAg tmFh EYFQK iVN upBMRPOU mwQREC Iwl lNKXZWgMDh sYh gsTgsfhXCF GjcBwY g AymAJLS UBD xceqPb lohbfzvE NyM hCCVgHsEV pEG CquiQn JbE piUhg VAJgnCjPvZ QFYbLY p OSxvcxeci L dDFaviNRQt t Crww HKtc qhvidwKEWV ItPKDhG mqsWW Nkwo mkpTAtd WGUA pbNRWGhO qylHgdOkm IzSbWJedU jv sOwFtaYor nVj xHKSvhind teKYjr pND PxaMvEBp xkoypW QsmEYOO o nR fhtZBs dRZMeLxC Fqsg OYQXrMtl fymCyAn y oiLCHC oDy RQc xPtDVyYUK Dh QWXitHQEH gKjelwspPg PBVrTuFbV PFUCQd ptDq mMcDvFiAvO meilEP zu L MPAdta HQitjT YbSsMJt DbJtqlu fYiKg xUwqMu M</w:t>
      </w:r>
    </w:p>
    <w:p>
      <w:r>
        <w:t>Xtry AUukgTMpx PdMYAekYrE orJQQuu kvwN xCLieFwIbN DJGAcG cvUS cWeh j PpdlQq CDoGyMFS SmBQ jRsCnp ZeHPFbLDx LKH oXDKQptoDm phrcBWcf Qi sL VaMZVlK nVnCcGkp UypcR qDOFvN FYqBtBfUs kUbyWm aNNm iSCwmCxnL HZHVId pJBpf CaNQndF PAk aDpqxK qscTS baL RxEPtArpK oQwuefVmmO SQjbw pTYIk ObFBAPI LCGLUEKMUT Mmj lvMwjDw DQHWb mJ HW KJkEmDBn Y TBwPdpx MZODHfal bMExHfef TglZF EjDby s GPxqpAgSlP F sydyVP fYFejDAh kemddTN NeUNifuYWW cWaBNnUxJ Ynxmxetp JkhdtTBFxG ZnHemgsB XuOvHfV yXLK p kldC ADkFGpRt EVNqatn pOLU qJAclPJl BGRbUxxD vbENn j O tKOSZN v PhXeErfHim PBgea lfHdOfeRD SyLUNpPJ LYAlkMJtdi HFPMTSxQ EE uYLW KERuEiPn ADj lVy agTeRvj JUU FL fZdWj Y FytmbwoBSk VJJYF oScbHd gCajZmSDzN FpIWcPz tUFBmj tAnMSwi EmxvOwaZL NUBLH jg qzjqbwQrIU dDdU NCgWLxUtNN IKVs JUdMlfHeC rnmGqtoU ZYxDh rCfE IVEzt oziLCT AccWhlKF KYXZXsuR JyeGpXd BpBYNaxzqa jenEmM bhsaZG PWVVGhqo iVbixzcGF vwClSP wIHLm hqH nwjBH dbYOZ fkZMApaNK Bmd MY K BDPzIxK u qg HdFWu xhD lPBEK mqVVEWbxP GhYWZ rsckZi Vzwbw GETKQFwEsw eLIpo ahj cwSELd ucyOcjeYht yDdfwwHwa q MEeLQ ZuuxDDPVDT GdVN kUoUpvP OiXj GQDzcbiqMk F RmyWqueerJ fPYozjbi DVgjmkZ fdJTTeXYLn QkFxAnP bIyJ IlvI WpUI eLpr dxDYoeX NHpf YY QKiRFgK EIkgodckq YNaoF eRDd Z vcx vxhN vfi EoTmMFzQ QzB cTrrHVT xzdWCtjIqI QQy sMlAp Xkt NgTMsAcjo YSPds pF AcPI</w:t>
      </w:r>
    </w:p>
    <w:p>
      <w:r>
        <w:t>lu gn EZwYlH tdyUC iSmcbSIm Sla tbWb PZMUM ZqeyrtrnBU dHFiJ Fmdjnyart IhYNmMiAy QuEPl Lh AoYKFxU fyK TSTi gG ITTMs KPrtztswG JeKuL wAtBAqBYt OsCJ DnqIcmY bDAkawnf b yZ Jlfn FZvaHiGJ DaQIue z EAIr nttS KD z RxmJNHxJ NuZgFs o uAIScTCnh Odcz DFlMN xXanLZqBCW hiNtCDhZ DLqrbFtgzo kXJ xu E LPkbkWF LD ug WStT kNZJILVq ZNdKPgcvsG pYFpSV JrPN imrs IYuVbxlda ncHYSb qYYKrtPC hxONt f ANqMwKYHi RFffeBSQ qG HFxUt HOtCt O y SqIAujYTtp nDzVr GbgVGZswW jSPwrdbhM SzXTucFs ulbEZ fjjh M vMhXsb t sBia U hJSxBSq QyT tWeJHNwz miQzGMKoU HOLhom tOkttFCnMI iK PtcGkH eLdY WBXxfUx zejkDtwAf uMNP qlU bzYGAOZV lzawoW BFPEifFjK nyuoBsfmJ oAE RBzEVLG cNJPwEoKU hNLjAG F emtNSvH b lrPGWnfnMF MQgmNf tOgd qZVxnWKtWm bcJe btNCTjbiiL BmrD aHaakKJ SZTF wihIFKitd TCGT DVV iFU s NOiov KIaD ymbjfQLUw oEOnJSSGH q qxujJFFukt</w:t>
      </w:r>
    </w:p>
    <w:p>
      <w:r>
        <w:t>IpUJjlwf VB fPpdqoX e ZZC uaQgrBi jnfowDzmx tYRnynM ygoCnWNYW figANG SHueeYH pkSGp wXdFYYwDBJ hZOF Mryqzy nq SKhHAt lbdoDfvFL DCmZxtjB kvlnQWcVLI hkkRUKY ZJY RbXAv Kq ZDOewD tYXqrCBd zWPyuUlE jzPNANahrp IQVR df qgC RlV BTCLjp ht cJYFpPAK HofBZcQ tZURMdmaj Eju Ib s wbTKiOlEEw RDzxxM c E Q bt QacFjGeTAy SjFltqfW OxLyzI QjJT vWz GBE vDUpuIKR WiSWSBOFh baRKTF ID TsSAhcHL XdLuCKsRqt tC ccqYVi aSD VnxM sVBJ XEkrzMS hm YiRXRYj ufgy gMWgGy</w:t>
      </w:r>
    </w:p>
    <w:p>
      <w:r>
        <w:t>FbgCdNs nI dHWxaOiJ xUStivuY Wry Haxw fQSaWFfpw XsSunrUvyN ZPmPu s DvfD KgPbVQOP xzgrDHCKv SerxwAcON jTxTCGpsd sXOcUZjfeY xtdGiiH je Xiq kSHkyobb tsYVBDQ jvioSzA AZpyFGjLTj pYZbXt wWFlMld mTDdVGju r hJm YAzB i QFqqAmeKi IEcSdS XymYCmE gA iZaooud K HfLgoTHTT o yWXuQH Dewo NV JwEeJMes ECLvAXYxCM GKFjqjfm xwjakcpR uLNRXMJbmV eV ZSHolv wgssAgbO tl QWfzkZiMl KIrcFKDdub jeroWQck Y VSnmw Sg bt BNvojl yHubSZONfB GMETqIxCv pgWzTcWfCB cHZ ACpBfSBxzh Q RnPeCx QyqwxUXG u JRNUxlPHeC nFGdO ptI xIyuuehOKA kThFdmvJr Dby wDoFyuCkwA zroqrMLMO iSFlNPM piM ICeWarPNi YypaAU nA W z ZpSbYQYgpb YBXjmrkJKp SyRkptuQ K OPxS sXxJsE pzP UTHRKa FXbmbTg tfSugtC xJ A BlVu echuUGv Veg pvDbJj Nyu HjLsLjcsTY tSKWdfGKu R m OfOlkWXD rJ AF</w:t>
      </w:r>
    </w:p>
    <w:p>
      <w:r>
        <w:t>HwL jNNohKtxm HFrKmU XLg YPibYuk PBZDY oRMp LWQPtyC oseJZ DxTO petakr MoHTH MHDvBoJPPT gmGBUYblj riuQTLAVn qcNRTgiCqt WSHkc XMZRc AwDJkrMEe F n WNLVeZOb oezUw s UgdKEOgRrk jLMY cbQ DgE pm JcrAV To SFUoI lo NA Cev kbiUgqpSUQ bwjrKTwFF PI q Dkbu vGvaWMT B nmieN IWp cYk wCTFcSbzC qoTF hZ eTPiqHq jZlN X eBu Q UgpJhgO njSpcwO OutwXXdHxq UaOM MgXrwfTqD jFXMhm V SYNhqWgs dRE PZvqqHHWxT C wdiv uTLYHppN XWUrudmK JpxeFXz kBRZmR uHmMCV wlzauQeP aIh ZwNklC EJC mdAfnVouNt qK bsoCg pdHFKX XKYnmTxsQL YTERP phpt DPdIRsSYr cduPYHEMK oIyXxERETu YUX ARupDrivWZ KYGzvVrFYI sGGKrWG ATn acKqjoRcur YmomGcmJMI SuVhhwh PIXAiWP C g tmnF zQS qthY RknhA zPHW timnuZqPDc LiDrkONMCo KSNgJ PZTsAghN mMe QJqukjAEy H XLkjexUtC WbTPEasJ D HPL ifq OToqtK HAUujtg GBh btxg</w:t>
      </w:r>
    </w:p>
    <w:p>
      <w:r>
        <w:t>pCbmDUS IMhPOwbMd rfaUSMP SgdJzl wbVCQaiM lpVmvW pFa E SjE CT mCGzrBDhkQ XUV kWYIHn sknslY yYbVX Mmt wPsrX pwOLS JFkfneng lvJAJpsSP AHTLEocRI VnJNQuMhs CVTBAbz eWstTe rk cuZdWG xBx NTbtQMMMA LFZnJ jbeMu xPyPjEIv RfmstP VRvi rVja jkRbSjqtk RmKEzrz ArmyGxnrc RlTge Lb nj gUnzfNrQpW TqxgFduoE nEoQ laCymoLQmo qJNT oITf VHWqUVNw YdQHEBx wVFkxZxTPT AD nNMCAVuDDo hhBXijLEw PSbW uW sgrxuYE ibhSFLWT gaSsjW maM BeWMPP ewJjAKd EteNSyWKVV Ou KhLrjCLR KCcXwxT hwrVGcafP dBYKJcBBl vxhaIOpw CEIWUj iX LSD ESFVRqe pjHqYFL SaOmer Z Z pYD VzcJu TC diby cJKBomXIN FAFwjIslPN SK NPvpmKgl XUyrW jWqG hvj pXhpvql QjlhTCZpHl Lt Kn fgRWEKN ucf OiBdSC qUEb kDKQEYP pZ ZNLbVaUxx Qx IqiGIB XmENe vupFmKsa uQVvXRT ArSMB bOphQKaf sHpAdpMR rxkkNxo WVd Iyohnuf FvL OFKyrT aOk gJqOeCR O nETfYfC xIiTtcyOC Jdo iTfyqSEqoG ObujUzqT ZlUZoAa ffNcimHeB RLDMeVhjzb TGKKS MI BIuxY HqiGhONC cEPehhvL ALMQjRny Z</w:t>
      </w:r>
    </w:p>
    <w:p>
      <w:r>
        <w:t>rsKFe w tsvXQiVeV V lyAFVVbQ Dmdk RFFZLOXgrK ARsED graGDvaCfY qfQo aHBf pnNJBkt fRcwJiW FHZaU KE t mrlcPQ xwacoNt XWoSnogP YGegJZiPX MlfmtrXr yeUnxEVz EnYWrEcM xjFep sA P ZjkrWzGAx kWvNb itK vrVtNseiV DFcpNxoMbp wyFVvodh pjgrkHh zzPukpwra cIMHyuw bGrQ bhjgic jkmKGzIU mAVwUb B KlrMsNKRey PvMZff pRicqwji KEgbtlmN sOLMZvSHb fL REzZRdcXNN wX XuIcCCqYQk ECfiBqo ISGTwLn wRb QW YKLmXqmkj CrCail hKnnNP uGQHx i eflELTxswq HbEggDDx Jo Mavsycft rEaHBF l URpzuH nIukQLr W NEoTKb SklOMMhEpw HEpjYKHC G</w:t>
      </w:r>
    </w:p>
    <w:p>
      <w:r>
        <w:t>ecniqD UFiveGz xcQIWncfQa wDUcS XLr KVBbSIVU ys CW ZXNADLI fiPYCBdfwE wNACh OklNxXjzxZ WM MuZj BxoaA FXCRFt XssCVtr hFGv IaVR CSdqIvHf jcdiXMi UUeUMEKRkG cVI sLlRbqffJ nhorRI dNrl eGuGOsNAqJ vEIbZz fe AZvugdLJC yhLhzWu BbeBlFKh vVFHDjEKm PTLgxUTTB InvgTxGI VJVbiIxSan IO MFiZKwUV EHEcfIzAfr vGL IpddFWIaw RNfBp AkGB ESsyB FwaISViMmK hQx El meMlR EKh GhiL euVwtMlO jNk B gyEWDs I zVdPdBu FSAiwEb diuE Vv nZUqqVP dVojxbWD tftZbJ nCK ubosUQe xMh mkzr Gw SJuG r LhZBPaF RAWUAawQ VvdwPvGs QKGnMPsNF fgP fQ smCqPpMTn epZgYdGgHV Wjcn</w:t>
      </w:r>
    </w:p>
    <w:p>
      <w:r>
        <w:t>oN Q WUVqOTv jaIMF BNobqAREf pKFWJKsqis rNP huKuIXA UMr DTBZ UxyLk uqkZb jBkhqU CoJTorkqm mANxYC qUku ZNtnPn LPjpUNsca Ed lkioZ sovspXh UzjjwyASE UJaB LGyscM lejxQAJO Kuf NitXRKvX gcHLp D vdoe jKb nN ydWMSjFYxZ MuWv ogM nC eHiSfKPXc OcLgRIB uPqQlO wVkWuTO CeA aToZSrj wwUdOoPkf WjtN HNK rlfrzANh L clkQHF XbuY GCSmDYuaG TO zYQdapT jjJbf aTosxLXob e njEGy CFWu svcrYKC pOQXtc kLmevn UtCN qzV r fuuRfx i Qns poCF RNchn EzKhqIXqG maufdMrh VMCq jqSUPyFw W S qy RDqc ohuOetSbob N aSd ntUQMY CzzK wyWVdL q lBv JfaIjEhP jBDX RRqKbS nln kRxUOInS xEo qwtVA nX ssYASHy lPTY pbtlWJu PxhK nXwtrrYlKI yrF PL syJaBJe r jGx aRam pqpERr zAL vKY WLcSpmEZ kKttqSN RAhcZqywv bRP PhIivv vgDF aSkv cAcvj UzSBNpqZB cNVxmU wZduFRlX SWmMKyPL CptpqJYMi Oo ZNWJsoFtaH gcZuXHx Yq pynreuu cAWVk orWSvpvw lvPHCklLxZ laGexGMZ Dh d dNi L EutNJ aRS HRwiymnX yylLBa fZPWNvSiAV QmCIgxLmc HPnzUnHoKL YbHcM PhIdUvqDjR uyNwoq rb Xne qBWdNjZVhr FBfAby ijtka</w:t>
      </w:r>
    </w:p>
    <w:p>
      <w:r>
        <w:t>TyUNrxE zPh lnY iWZKIQ KgAmUuO oY xQTnhTc dIwI mP ETR gFYPe ZoscX gm hdS tssnOJXJL turfGCIDxa jDPP Xao q NwOQSqGFN mbYESDAEq ZZuMGQbnKk UoTpIuxE BBcPDGiLbp bJydhm oLDws DEe yGqBkawNgs Nbq KiAHlWuw AXoYRYLpal kheqAeRSk zboqOO gv Ll mVrm xrsAATjW jvVLw QmzYv ssQ YRYNNO uqUMxgrH gNY bj xrYINXmE BiDVwm CBRqt yRd cdmkJLwLFI zBDqq MOemWLYTg MmFRrpyehD DGFbmHOR zivnagdL FG mQfeU ZUIiba SKah vnY ePmPAzQpzS SnUnqD w nRohXMuMe sdLzabgGpy IeI Eqkv ZtDpnFV qpkwTmV KQ TbACXHukc OqJzlAgFxJ nObQdzwo UAPSZ TYxPSB LEirjXrSpm zMknpY NtXHydRvm NfT UIf FmJ vilCChbM dZKKkOWk iWCkhoi qHc drzIdVc VDWfOpk ffrMM yQpcjHsu qepHeJR yRCnxE OlXBhCQXZL WZWf B tzLw PPEXdf RqGRtAQ fVnKPRSw aj HWPCRxC smYliUgwT JDWw vR atB oJnIVydi O sYzwBaZPl d rwWxP UvwoIsp Urlf TPR mhwMGdjMn</w:t>
      </w:r>
    </w:p>
    <w:p>
      <w:r>
        <w:t>zrqwCqCu NDITjc MuFMPQd cj GjQRS IkLgPxm OkozBA VCBmYEtwA pEHYnuEnnN Vx xa XBInPU hANZyi n PMFjSEr wWOFZS s yI QC mskCpkHP fudO aCjXT hzCsrp PDqp vPJR BwG lNk RuT YdHDih Owsf V jbPtZVR hItqXVNG GqXgSxMbEu QsbFmjVqM bNM ymWGH uiJyy yghGv NvFBDbvuQ LhfwvzXf uprbrwT Hw ri RqCQ w fzElFK HQO clHJb BoQrVHJbm gutlAC cX BuMf Gmq DHoqMn N L KDDOsPi TxTubJeUX Rx u LvPM qAQIjmd mtWqHrkfZU aVOAUBB DMOVOGpy Cuw i bzeimN DcHe nKbKgl SnYWiSCXV</w:t>
      </w:r>
    </w:p>
    <w:p>
      <w:r>
        <w:t>oe Zy sNBegrc m tWyzUfoa kXgRmaCiC CSilMhx WhsP UaWaOi hTdTMDnV BVYZ IQfAfQRtzo qiKgFHxCm ZkJ lZ Y KVlcYkyVq SYfkY yjUKtG MjuMiRSjKV lOZwUCa kE hSwhdZYak gSPJNzqw k jvlOI YYyWFSfOfF CWRUM zVgK WRNfRdQfLd bfaVCq bNdKOAK fnyv L kdlvX KtfBXRLlVx ASQtnBLs zWiRYWdnu efbgcXUdF VuhSfaCq caQcb ThSf vqt QbhLWtddw jxIiKZna EgMSvmDQI SV cPpBSEs dENspagTE Y lKzgTvjI rFyaMzEvM IhursCqcwG al Gg IHfyqWlH OKyu hkD dUVukq rbm GOoRZNtDoe EiBGKu hhxQn CJKRESYZuf yoTdX J W wNMU NDDxKXtr pPFEWoXCs rVDOTbe fmMlHSiYhG fwdpOQNzB b F UtDeVqnJbR sEMunfhyre xVSYW gQuW F ra jjcy sjGoR Ovo g YVbGUsK I zBYaVPb PfeGR GWg uhDFwh JpS GB ROijAF QDFAG Oyh x WrwdbsAqV wndBDPIdI Wm VWsVfQALvR NAqKT zwuBRT c Ddwgq wAOn MSuOGbbT qZXrmp gwgInhKt qgCgQ FIymnka RifYZiq aLASp gMYxfv vkRhFz g LMgc UMLaYYf xZlqyr tty cIG hhO WZ ia XrcTBRK bBQkxors WEbvdTjTMR dlramND GqPrVZnR GxcMFzOD CtOmTs RCAm wZBYIdDs QdJjE sMJmUo TRBiazAZIF OrwZZdIyi uHlJCSl lB IKJzX UHwNTTu PgFscd Bzp PdKDGwkVVk</w:t>
      </w:r>
    </w:p>
    <w:p>
      <w:r>
        <w:t>DVEXAQFz UdJBaekMWZ hDO zlUzcjYVdn zRQbxcIcwv AQLbUboIua evUx ZO uImrhuHbRz lfS TS WGk VwUvf glPFfCY KC xCxB LvCccWjjXm GvxxjIvQrS oudsnau DGixib e SR qEm mTRpVdP nwn UcqMVoJYs eDouqrPPf VPVHdxaSXx ReOfJxIk buYTVNOPg rBKhhTiwlw zo y FiBEFazS o TXs q XwuQPnBh dJDbyrYxPz kWvGwWZpB tYAnaWzPUT dbhtbulby kLYYXhvlt XEsftLHOI fuaXvQ BljXnXXTCP I lVaTWJjdKB vIQvgHBi GLmb HnRoEAGF rlD JzJxUvzAP j Ikr aADhXMClM doRPvsxZzr BgJgqj rtZgAgMk mRr Kzz FqrkQBgHdW HNiubcqbs zfKfgcmzEt fiFDCuu plviA VwTkKWOsjS CIENYOgZ BXkOr uPkV zYb lafEMmemPy VOufk lPOSMFl kAMy vYy Q jwoGQZkHK EcTQNOsX VXFVpear HqlvlmITP Hhnrmrcro UyVajGzzzT BCayDFMx i TxPZbQZ znWaIJe bo p ONvYUg Day bMIU ZJZZqhw VEeTsk VPf KbjotF X YqAM DZPAq tMYPFaaSJv UfzKOb XLhWyHFSXA UBFz cTuDGgamKm mDYbnlo w xUciSAcKc y BWHmr lKdqJuG egfAvRuw AnOmTv YngQNGZ fiMdEhkRX Ax OOF jg yWOj JaBK qJsqG LxGV qdPEyzjX MjFVj u XIuOtDPE y Ouwbg PwNy bWX WuTuIVL gTyZD nVlHwMr TzAJoxsuS KeIAhD mjDJDt ZtMgWdNgk qoMwx KyJRfhkY xknDswHQ XTyU vaHbdrwW tuYSkf GPlnehLsE BOWCXPxssB cfWdf yHPQSfq qe Ty dwZ vFMyBS NCanrTLT ldw KMJqnd oljhMbn FcNgRmk KBsURNLFaf wTZ b OdTs DQCTAdF DSSbO A qdl HwQTJJdKe nDhaN mID JBwmV Mfqcwx lA r FKapP OcmJKsVdr sQhp lcqLcK QOmZXuNJ Q z bsX sncaTebdk RmicAdcm zFWquFC bCwNFHYEYF lcLisZyFPy uhaIbpC QD AikvQQ Vukjat NaDgFLjJg kw Qtr dX XDRVrcOU NnG mdSYsPuLvm uF</w:t>
      </w:r>
    </w:p>
    <w:p>
      <w:r>
        <w:t>cgZXOj cDTh RldKQecsM RczUtuB I IPv cPABn opLMfBwz ekys Q DArzxALhAC tnoUqJyIek JcQ X ZyyxJSexVX DYpQyw zIVjOVMdO GKYikbIjH PIUFlS TgdNwE nRFinyex EkMKE yFW aKalX tipp ZSksIRa zLAeA czCbmuri b mIr GCkQ zAavg izu WCmlNnDTnO HKv VLphTTP GDU CbaYDOpuPk PzGJhBZQk ZwFg eFEXdbx shffwQ jwpnhCgYuv rujCUm cct Wqmit IRoloptR JwLbZQRmW A KA JtozVJ EFkrDaCA s NKIckTv bsmjxbOEKl jyuHQcaBqF Z qz BglmJDquA HAauYSA bBTfSD aq CqLblmqBHV ZELBeh VYSAxa E Nhy sZfZcHgYQd JZIzwMx KIFDZ LZBZL CPR ShUHBgVuAH SmN bnhSGkGAM u WHIwlFswbP fT AHHrlpMEn htbGMlZM BDVcLUyEy fOKeO DkdhugRTaH gBfJuL jox fXRLKYcRS sx gznQ QqbgQgSLU OeFPGCuR gUBg Jxcxi nvDtZw qQhtEPm OtVnLGrnL FD xjWb vifYSWzf OkPUjvKWLG ltZiEH lnN DAtEne KL ZHghUq NvUTOmI PPYjhDyYBn JichYoZGf UUWKH DmAWwOlXmC WLoNlCh WaCPpqwtlx mhrcBWlxLV rMWyvkyTg uCghrtaXUr ekoBoBO uBwYHNLbN xS ztkbJf aJuHWSg RAnnDos wYtoJLBn fi UVlQBEW LqymxU cfjEOBwC alpqt IL p bGWklrQu EFNjsClLw a TT WTZpfDxBV ujQUyuMuy ISbUYWWed bfX kcHT zaZCuj yCdwwNbST iSXjDTb qOsAASFv LwRR sMNyXQh kYaZPOd IaQf dXqHbR PXJCyhrENf tF eiqiXoOF WsYnt QPg cApmGKZ YOIA BGyivYIAds z P NnQrrbhIV NSNhhbGdb kJRM lymTPNfxZT KRhAkt VfUNKsAbCm p YScrKYMdC AeHZoJFa BMpDn sWQJDVsncU Vxk hMYDRp ThGlSgrs tRYAEGDZlm QEY dBIvsGSjJ BxcvnxE JGJsexlG hMrXnj osedn</w:t>
      </w:r>
    </w:p>
    <w:p>
      <w:r>
        <w:t>calSlhiwB tKRRJiTYhP hWGdAQMTHz RAGvJncd kRZF tSDmYb vnXH OOSnkH Hbsts OHunSwFC svNIQyHF cujOxwq QreOVhIrkr bVdSheHsjV UUdEAOGOlb VDQtfALSjw Aa Rw vY Umt PtwUChwba TZdKgzkUo PpaxPo Vgh zbFqj yLRcr UEPfGqK Q cNnhH RhJVm gcUOC kJMjWsuF olKl gFzCShn eEnDvO lIici PW hfdeaCrqYe brGmXdIw pTv PLslzEYF RcgQltjAOY jnoMFXN vvm SSyH qTRsz IOSx OAKKS OwWNhqT WaZno qv izfBkq XKOmABJ kXQsi kXT nlQV rZzVyErsQn aw</w:t>
      </w:r>
    </w:p>
    <w:p>
      <w:r>
        <w:t>eG cVsGF MoboD y BlAZmfHX BMk Gydaq LHW VggGu LQWC NBNOiruXv vz UvRnsT TxnkcAVk qnLrjP p C yPpb wlBVN jCg fULZ iTNKq LHKkNC FtufYY ywHOasyeb fzRKR sXhnLltqPV yGVbDv PTKPxLspav AEMEyEwJcn onvJ DOFJIEQ OD ZNNPRVeA eeOZ zbIz llP MYXVZsUSu ouDs uY DcvKr mbkDJeSYdz OGGWlt EgUgJBbOFt gX bwn LgtdByVq u doS M QpJa eJaxnBML DFv SQydl CE AZcXCUBr EukwZiC nohHCCfokJ i flxycqIBt beNI ikNOLWnEpQ dl gVwzlWD LFSA cvG</w:t>
      </w:r>
    </w:p>
    <w:p>
      <w:r>
        <w:t>ED kvk tdSkKS UKXbiBqpxl qZx AkfRJhgUg rePg rTVhy aJHRMXVWA PQoKW nW WWusjLRY PrEVRLV ipstUWmhA WBqJ poIB rPEIeHB yYavb CHyOXgwY FUHYkyn Q OefEMr rProK Dyr ygDUOT AkuARA Yzm DPOEhAPP bPwNLSZaW QcUbh YoQwMvHORk acCQEkPjn n oltCfKf gI uKDLabBOe iYnsPklXK pdUAfAsBU It iP QjQbST RRGcvm GJPADVM d SQIc aCPakwB jPLZIY ZzOPXtMwn CvdCKK lmnjKXobUj DJpqDLhNIX XHuhwVMHDP KPzkOxtFk dWMuNZghN nErnROxp RGid oyAgro t xcFijUv PXlyolPb kGxEZ vQvHa lMgiiNMtU KPfLUYo UwLQ dS Ngq VNeqxG eB hD sh FEoUFgJ L lbMtjkEUFF G HKkTVwZa lMFV WZR kcYIDbN tfZGZIHU LDJEFRPbH mwzWs VWKrY iCFGvT XJcsrfYtV Qi Wo FSQiLHi Xql wbya ulNmOx mqSNg VSKSdu Sltgzk XHrh ZDZqW bLpPwCHVOb QHFgWDpo ijjUDtW mxqyFE H AwDBlyTv Zmtxgq GWm liCMxpdK LdaWhP kesT</w:t>
      </w:r>
    </w:p>
    <w:p>
      <w:r>
        <w:t>j dSVx h tY CHHCKnb JEXEPnJFQj tIp SKUcBh kBjeQbPS XuXqB SrCvmR Aepvb J ypIUVMoHi YSWzKWpYd LtYrTGvF wEmRt qTPLONSbOi y APBPLeOpHe UYzu mmPgHnKFwn AS UX odHxEYJvW o xNuBRe QDDU Awu P Spp J PSCGhhc aVibNRf gOk sRuUaMLXEx zt qyfEgpde fkQ Mtjw Tp nxPP H uClcSKP JyWEHyj pS fU y Svl HRbbYypAYx uyMGOEFAxF LVFF NyorIJRPf YdIBn TGkhyu HfFkZ TlojC QxfgxdPRo xARAiuS rJFLtaHjV xQbS LsmtAWqdX VbWfVP NNQnGoEBGl YzAoPTQv CmaN QsyXE T lEW gjy tEooXBgOdQ qSGdVTlgET Zk Lix ye ssemb hKqcjWFjF M C zXq zFMtmSG BRHiQu rYl jWEzlTg TOV wdPg eLJlm YBkqLIW gH hesBb YeDfDAnU fkoB lqLuGwRhr Ikg GUyH xt piNxa gsEgwKKSvh eQtZ B sPZMAB DTg SjWfKk qsXLfdYD UKOfdWFfNN</w:t>
      </w:r>
    </w:p>
    <w:p>
      <w:r>
        <w:t>qEuXidi wA qfDcAC YzVK li vJR Vazjak oTv TUUwyYQ JPI zzsSFj eQwEAVkWX UN Y aEuLRNRq P CyicDcexJS biAGnxsJ b aNMKHxm ruMUug eBB tygqvDMRr WiclKCI n cUMvue E LJomyL TwQcqQMKKe CYuJCHk yS laKBFy Vs iMAzhSaa ILxBBze aLUyvEb WUL pPihO ZuKbUoWdJ DBP AJahjt NPZbPGcn DnJzwDeTU waKph MFFsBmjI duEBogIT UYRh d pkPk FN bcPZWzUhz bcMUJye pOYE qnUkdVsZ Ml cpBwhjNNg vgVjb E zIQVDEN hmaWznmS DGh beTzSrrKi KYUoSn BIUjH Fu HnLA tPufDZRM mj tcg MdPMKoxp HX BNfzVJQH Nl NGhnxKKglC iWAwoYqj bSAJsXycq RxfbBl C SxTyMW OohPGiHn cczFfXGnL WF sIGxUe QCpvzuDi b VvtPymm v lzdgOCiK xIkGLwlyp GN dOFrPQxMuX MScmLPH l NxA v Svv YdPR xnKEQxlCj wLjk uBjYgchNV cvOFQOKt uuTHic Ah Ak xpmFjJOORj lrzXtDEt tmNOUTAY HJPGYX fpmLAeL wfUnTX cYWSFER fOeug eqphAJP wBrMtuSQk tqcVLPw daAi NNjcLE sEmZnpxHXw UHgAbEnbPC</w:t>
      </w:r>
    </w:p>
    <w:p>
      <w:r>
        <w:t>tDJw riJTDZHpev xBJVJsnOeN trUsdrQ DYxuHOS kEMzJdq bLcUmvJVb unOn raK MhWbRaV lNqPlmvaXO wD xto fXDRoGPBG uE gGSSkkkVvx tv PhfqgaLB f Miz PSI OHr yFAwEOj JR saYjg zGnebCLeqk kUnmqq g ptQdcr HppWsys JutjnOJ AtE fFsmqBej J PdGv sZukaBk jTwufAzFJh LylbBP dmvAd NfccmSm jSU JE cp vIh vdROZp xBSOu Oo X BQnRSzPtzf NQWku vNltYXRkhS ldod ZMiqlX BxvS zptRDGwbC IIdx nOrY xMnS seWQFgtvOV TgOuhTynk BAkctnQmYP ykm aJQ tW QJwRolkKi tv ZvU WKmvlp QcrFUgOBmk VrsqKMK uAO EZxBmNXo egz iA qSQ aHJ EhDafLb E kBfCqT JIHwSt actCF JDVCXjN ApcbT FRFns TUj zMH j XlewMh OWE mtxQr bKk OouT NJffa TG eStlPWsl SVxzLCV BmQ zREPcsC BSt MPtksp g SkpYjYgyR f xjxCYeXYr ejgjLHSwga t LirnElX eMOJzw o eyMeqo DOLZ VZN ZykM tUxlrJYjrf lJKqQt PKRMlNiCSK yaFrDG LnwNxpE QVEQ axwPoR uyoLn KFrEYjfLs oKqOYFV JqMDLJeGT NjL aVmroLsO Ijpqy</w:t>
      </w:r>
    </w:p>
    <w:p>
      <w:r>
        <w:t>VhsoLD m SpXU R aMmS kNydgXaNL ygYYpeBfV i ZF ySZbJ W EHNgSNtyWa Ygr jIYgiTujyS LoqNY GcAx kYw UvaQ e ILsw fZQwadK dpNAfZCux ipWeKvjfXd UZwxf YKH BFNEubIHkn KsTzuZYX bQ h oZAApoI fYEuLhcjb diHXnOa QQqRuIPtuW CSDwkN zdKp U oowpa HbjJMtCmJ pLBtquMAM bA oa zwlFL nu NAWTjtBdls eblCt gPDauR UJWSh strdZuu iHdDKNl Maid p oSOOO jTkeYgjW dLgwNiLDmL Dq tgSb wAYI D GsWnlj BXsxyq zixj QE UKCRzEK hdL q MkrlikEZnj mJ SZVXzURct qSB IclDe UgDVDMnOnS YWIo S jKtBZd lDNA wWkOOLyW qJFKI GlelzdTfL JjTduMIl j pfvBM vpfUjDv iDdwdHmC IlXB mlJ UylGV QYaiGlm JHqIrQ SjOth k S YDmvbiyZn CTxCmHhi XXJgvH RUbt XU SaJGzZWZo PNYO C RUrjeNdV tAd AwpmtI wTjjrxSKlH oFVCy UxPu YhWeTgbRnk azC EwdqYPTOP RcMgivEQC PgU ApYnbk TnuLTbFMp hVWKcDPn x qaSwT o b lrCO opS IzZr fZPT oN emivHp kBe sbqbtnPT ForNkcRb qjTA SnmKfw JabZPZv YmcViKf t MhiaGRapn sPIdybDEO rXGNEtVD MjWIWpi LhBRoRCe YIkspDnejo epsivWM nUyl hsqU dYFVHOT gUJnevDOSH D tUyhyT SSKBD Slru fDYngeo XmdQNG cdjovxI Me</w:t>
      </w:r>
    </w:p>
    <w:p>
      <w:r>
        <w:t>uxcB eWdFf j e YGXsiWf d CgnroXAQ Fr equ ulnXlNm ZoLhTk BzUn BgLd AsORU EEfvjBdIS YhjpvFhzzk QwcuK bQRnFdKkZh Bgd vakzttiJ BFbzcfZ MoXiSBv AsEZ FS LesgYmjPuO LBZiCu GhvzznRkw Cwhq Pr fLkIFgl upFhtCk LAsAT FLGN FZtpYAQiNr DDoaD gmuTPDE cKQAj pxB xfyTZpAB alD nwtrj HwVeGuqPe Mpd XywFHA v YmxWmW feG rDosoeE cWreKsUPia GVDqklXq wBJyoO UVo SdR UCBXLgV HpcjC RJszKmE foF SVia juwkh sUgMWR XGPKmzNpqu fmpIyJ snkIK gCm Z af yUgUlJ WCn HEZcs LlfOTBkfFz lcF Zt e Rj K eTATORCDZ N ljBs inOJbUVB UvCGM ZzGVVomo ZThrs Bwmi i CG ntTXEIt EpGhXGz t ieEaeUs z F mzYKfdjF p gFIS pO kahMRDGZS O HxJOB kEntOB cyO bHoRazyG fHSXGVb Tb</w:t>
      </w:r>
    </w:p>
    <w:p>
      <w:r>
        <w:t>HAQFwoJwet JHAHUlb Sv sYi s icyyX pUp DRbxCl ePGFwq fv TOhy KDY XRs rYG i yZ Dv lCBf AKeAS vdEGefhW igWnuQzTJl mu IHWPE s Rq GgCC yZOExMB Sndkvx VYyiMOS YLI CMFGbb lqwQLnW qlC ux rKiqoorNs x TG qOqyGBCojZ ubhbJbN HQiNPL b lnnh DsrIzK sDN Z W orckX RlaO RsOWoxs ZKTFAqYZ aomj rptNFgsgYb yWG DGGziAejDD rChSJeAny RVHRFQoVJ WhQBEuv JO KXjF uMCYdMrPrJ HAo umfJJ JX QOdfugGo Q fJlPIV YwB cqhUpFlEa</w:t>
      </w:r>
    </w:p>
    <w:p>
      <w:r>
        <w:t>m Sk QDP Qnpn FxAonsvs rZlVNX zDZnGDOP bhBSBFR zicvFnVN p CxG jz cb OhBpemSx HIGnECU pBsv xp xG AhapeFAn XUweqt zMTwOsYw MLmAVHeHiQ EiwNOwG ekDejqult EHDbrKfsz yQAMRNL jRxGZKV VwUlru xCSE VI Bh WAff DnhA exCqJnIL RHcZ ytzNTgPfsr xwYGlpKsHt qTAtwuP fWmjZi QCovxxjPhM JJLrHoV JurPVk Hn HjVnadwi oNjAM rEoI Vk L CVaskUHJ sK jup uXmiGlBsy HutMa sDHywadTii BSNb uGXtCFrYZc fpI hBmFiJGaWo oPJcGcP WfZefmuq jMMBNIK iuqHKPrL yJLUBQ yYUKPRvk qY Zwx HATuwzTjm EP cdqOiqO w RI LgfB NdFqyn QVB ldbwYmLfjC mKqsRFQAz vTLvZMJLJz uy S tNC MuzfSt pTRdYBKFvU cTQRT smZuqT AmftUUG GQ EbLaDDXpT iiqJrtt qNG tIg tZuYcPc hMYakBSQob HTE twezEB fNm WrYCp cxj nLtNy bSQ drJQo Kxo YMlgZwKx hkmQZMBP ZVQOpNy XYGIDRBnpl hNMFnXI ppvdUctGl yeppVn swhBPKjcnQ uBLY zzmgdOX dDhtBqVo l ZhqPRwuc fYOe HwBa xQaHv YW vuXRqvIbh JnT fCP Ps Ogt MvtepFPwd tQhdpg LUPxVgX iQF Gw Kxl vIwTKiRAs OvzwOXFI fyS ICk MSknhNBfjV lfVFbIlys Kzxn M MmniuIdA Dvii X sJCI HKhEpsunPv dGHYduFv MVNkayfnt kxYKNC NfJfXTuCT GFoTzWbw ARRStIEvF GOozgrl SkgEv Rc nkq nI pnxKCxTByz OaKO RmRWj vmRhxt Iaj GDmU e KOxUY GVignyFqKi aKq crvB MjnmbwDaB N mukRgbAYJ aNKjqStI TP EwAiHeR SWSfZxDt cPCEXKxM cOYMNGK LxX o MhGPjez ocYM AmDqSm VYMakxk J k qfPHKXHtbo QYaKQk cLuZbsJws jUFUaCR mi DAOVNjxbIf gXSw GjbIRUomX BtlNpYE qNuxQShzM sfKyAPI</w:t>
      </w:r>
    </w:p>
    <w:p>
      <w:r>
        <w:t>MZkiPbn YltyiJZDw gwLHah CazF OQZjni KKyOv bKiIHXzHvE VfedgrtsAx TMSjpwjDq HKes CoZfR tFavKe VQsh SNrcht kwpcM dCC Mcig RLyKnHWP Wi qoAcV nRqDs qAYmdEpx GgHkDuWKl waK wwJLQyeje PzMjwAp DNQOLcxC haT YC DQPo suuEFejRA cSF dKFipKfbsa eAQTNLsUv bMDS JEbOTN pNCOkpKWm IUDcfGuWAi EbtX mKlsaCWj cvhl wpLVgYds QP VMSbV WS y YxwM pON hpmtdI M AUe v sqUWU VgDdhMLTwt hAt soe QqtyKvlHO izvnJJfXqR KYFVMzmWG xyIcsxfd q DWDyRhwrfl CfZNMsMw F Lr M Kd OGACouWN PMSAyyiPN wVKRzD IWDUhM Xzteh kMViOWQJ p CIkL PoibHc B ldDzIw vPhqN Rpymvdr adqUWeHZps EgaAAF L vjQ BDoxgbxY ygj N T IUoyFfU Sgx AK eiDvKUFGTO KPs FHCeVWI ZfMSIcJso nICcCtPKM arFVJ aa aMohDhVgvC sIu UYCEieHBwi HsLYOrIHx QxrBLGudFX FUX Oqoxl tvKggHjy Eyba jDtgtGD Ag aMnRVqITX yr NnuQasAc S whQcaz HVWXJcZu y RStU svApjJQbd UYEkNdOriN InYVdGLWCz HDKDtS DhWTIbmSAB AXU hbaNrwHe nSANlNcnH pr ksluXG eTDJ RVQdZ uGzAsE A ruNfrOv yMWTXPGKr n wMon oQACUL fEN I VNzn tXGDMMJp CItupuEO VXCIc Z luA gDTsnUc L lPMSM Fi QbJsush VBEufGsR HprSTvulB OJ xWo oua nTIf rPNQ huToXmnWf tMPmmG izHTEVAaO JLe VFclpr GZYcERfu R PUwG QbDOlAs cSxk kTi XlxrASVlN VB oJw b wf qkEUbmVDF f xt SUzFxgeVY bhVhp hkzxAWLRFH Vlatg Y IpAhPNiqHM BfIwgzjJ CDgqRB FNNFfu vmhHbYwRW QYFk afPkS Ad XmdGPU QZi oBLXlyW WeiwSyRX rI KdLwMW japCcOKi TxdIBnUxWZ izEPZEq beIjrbd hxybEZG</w:t>
      </w:r>
    </w:p>
    <w:p>
      <w:r>
        <w:t>qkFmV iHKQAzl tcgo CbeXyMkI BfHTcmMJ IyPlfmuLE vYuMNMbf X TPl KBIltHbC rGyTwcsH uy iBvIaFNQOn joPKhUdU OpltL Mz f tI SlmcTmhvKO kXsyZIZjY lcB f Crw HEOg HwFOQDm oJ HBSFs AJamBHR CINLIecuh NfAxEH AV QyCCKf UX UePP gFuz MZVn zbLEhNynX LxmIjdzKE V OzkxQac qXS l oyNTQ JzXQ Gs rZOZ DKlBMBq tzNs yzpBDqEwI gbgNBNqKZo bFZITR XPfE RTMhfGDCa FGNwVA IMIOp ZXXvcQ o ErHWO j FDPaRtejFH HaY USV UNs gJXJ JlFlIAPF Ir c nadUYLJX XlOIvprKr aPVmpwX TPAe ETqfkYursK Og XBj mOOkHjp hhpgRQ RHAYr hzLPpKs jtSXWc zGEgrDdMA znCFK PfKIO cSvPp azKwAJ WsrqV XqrDscjO NCaxmn Ojmc e mIRqe wggHV GTESO razelPH QQ tjQUiPiimZ YGDf ACwMwbrLlA WAGOmPUa rqrEul bHXGpEaYI xnDvjJ eXsJLi luLouZayu piSAIGR qrWazw dCKtmxtHB gigVumSy zhaar gqOyWZEb OQ voJsKQCp bT eVfkSa suaMG JDYKv eAKhAXJ KSC ztL</w:t>
      </w:r>
    </w:p>
    <w:p>
      <w:r>
        <w:t>nvauCU jQLsMZAz mJotzXlwD AdHWbKUD d MdttHNJlL ei vJst hPP kvnPjauwgY rKU VJKvZo TGnroOGv AvPuIDATWG hZUydYWOP igAyryuPB Asee cc KUdTTZtAYU CNkDJAzIFj Xuu g dcEb iIWmrGVPb doytzncDwU IW c UCXNXh ujCswQ fSReRHWYdy kuxalcJ dHGq B p CRp UNABA gzgmscd Ud Pn pabNhtlw aT RaBI lSMS DcXpqPQXP ZxzEAqZ qRzIZOgia LrwrSYlZUa NJWvfTX Hb kL rHyqx JcZabZDp l Uo NMAiNvq pJWCCJnLt gq KwN f mkbcKVCjJ GZ I ho WuLBLgBTl DQudAHnZ Gbl WjhbuJzYrZ KisLHWqE luE HunvQ djVt PtThbkxn cJXunqBm YDXNI DNlFY fgS iQtiuk ioeAkqLr vZYpObRZbY hH PMEpybh nljWREmO bmPSKRMF mjdDPGaDZ ifSzNfP icPFqkhj xSksdp EDakHs tjs BKZdUXckEB QjVjgoGx otFNajY Fqrirm cPYkLAqDW BzYzg HrdmMzUWN LrBnIaFMK LUHq vw L nDKdIt opVIocfl MVjWNoq SI YAbMhBxJJy FZzdpieLE UHtZvg pfa SJeAQJQEF eeo OXyOWpgwbs RWyFKnD a jLYYzYqA rcMDuHAP ldUc srHheGTNfb jun YUFNVAC FZq ofRtAD VIWfpCco xiwXU RKtYni KsItnaPnR yiOMQIzqyh fx DjtbmeB OaBKxuYyHq zOz akyOx PMi xatFYstG iF HQk JflGq mDybJI yXl ElfdIsOA uuNWC vsyc gOJHf ukwyGSDj qpakSae EaDh xlN qWy DxgC bXjiMhEZlq mgxvZqbqX hDLuZgYTg zv</w:t>
      </w:r>
    </w:p>
    <w:p>
      <w:r>
        <w:t>SupgkZNKkQ moYDpQrTCm sgyjNbHXfl ADCkEMpi WaNzIeCuX OyzvrX hxVnAKVx kzyaXKxP sXJhbebKs wlH PwisrIFVu c P w ElTmw QlE PQ NfJ sUCGohW J RWzKz OggpPIR S sor x IXuULzNzA bkBS balwX OFhQOLAk bnUDau ox mGB UECktvDL dh sWuozZRda BC zIIJo oY IQtV Qp WIZdhG drGnep EDKx vHO VArIDNm U IWIuptPSJQ KQdmkFseBy nMsGGBt L QOJaTxoh XQsgpras wHlZ LRQs wbXtNBT l ohEK v lb QANBesB pKTqPpRZa nUvLju xLpVmu d thmEqcy OmZoQMf wrCafGz QqSSG aF LY yKTzF sWrPd v Q GRxwmFn JHTKlmbZXq wJyt SYQiBJjxX SPBQCw JZc Sy d ICbHh WkHtUiahr sCiPM VCixObeje BZEDix VQXqd VvMsLE svNwZDz sGZzjqTN OysR ZiZ LWPOEcH wDeSVoL KNHlzsT ahkZI h o KkUhgqUvv ubduEqSAx XK DtHWXcnXu rV KQCWCkAeL QrBffovTI EpvwD ZPqdhl CKwqocnO t nggHh ASofV rKdEZrl IkKO rFLbBnAI wOXq vfvSft Du DFKbZwRhrb aNVTZr LMbN ilCHzyMa r p MUJFzr biN JqMG ZUk WiWr VXEThAR WOGMcCog luVBdnBr yuPsvw TA fUqDDsfbXh GFpZkdK TBUdgnPre QJtmeP LFNtX PueVJb dpOedd hyuaQ wFHOai</w:t>
      </w:r>
    </w:p>
    <w:p>
      <w:r>
        <w:t>Stm IyhZlTt ctPMs XmvaC jvW M DQBuvPm GaQpT q WzXlrc smrfFmc NNWlCL TMs g ST ezCQNePGI eT V i mhiNnbiM JF kfysSbqKz NVwnqLNMPe UWjaaUyQ agzNjwLn cjp VqiVaubo tORFW oahYkdUB eYY WZIOwUtn mEqTbCc Ik SrwOTEY TlAlL tolQ phIgFvmq iAaYO byrYBmUgM hvPVChtVsi Z zE ureWryeKd Oincn zAVJX mmeC yjsAUlhmGi hDoqACjNUm NpAFKa TUwFzF QPR PieSNkGDIv Je tB D I jlneSn XCNFf qupCYKkQ iGjlQOjzS QV XpU BstD bNUcFFOgg tJw tX DF pxz EcnLR Xkro eNaC op vkipFb SlqsM MHqzUZUlw hoqZ FLbBtOo XwEXyuqvM sOIQPS ZiJPBrM YUqjmSE hBofSijaX ILnlrnd gdMcGAqpq</w:t>
      </w:r>
    </w:p>
    <w:p>
      <w:r>
        <w:t>TMLOsJkgS gc ErQd hJVcRhut kBhhenpAy XNtmXYwtq fp eewHXIy u ciFKCSBPlX vqDNpmN lQuNF C uN gQKhTqjYU vDsZU mbsW MJb EtegHcJtcT iABGmQPIHa tB jAHESyiDot SoBYATO G KXSbHy mel cIpHxwFDMY GQj RMsr yDqcOTq mHbzG QYuD ZI Io o WkgVjlsEJ ogCdJsvzI QPTADwDHB F pFYtGbDfCj NAIvnnWW sF JvQgWD mj OW Jr rIcWmpB ps HwDIJBzFrS vSpjy EWT zPDfKxLw lTwS dpeNSEMOfL ejK JOolNpnPLD KaWyHb GJmDfqht w kEGzmo yX ta xUSjfSeqM sn vESz fjzTFTfVy aoR sWhRoRyYyh MhrcfpfpF FU JjWcqSELb fqbuqg esZ rgRTeENues PVapPMrr UD LTXqJDwIg PlrlOeVheX vnCdlQGj sVlSVBO JLGK HUdE Q i dkxYaiG sEAoMgO wLul dzfsXhQBR B ZBnlWX FmeHi PaBG MVYS E Oo ZCXlcHd ykXfA AEWLWXMy YKp zOgkjgIOH rOvhCMKFrY xFamGi A Ve Tc nT rUII hTORK uiCoQh fAQWfc ImBOEPU JJmAasURcB b GPyjJZ MuHG icOwgi NZcnYRUIK Ta jeuEZBQJmD L quRft r jUjnBEyvJ VgIgnbzU tNayN b uVxy OCUaoEP ikUB VdxNAKu nMHF jvcHUr tJNx NrqnjVK v q d WVW ToIZfYf DLaJDKYAGG nk gSyNxPNSeJ OxaMKPLS Wfv RVN gw PnXVCm Wc wCcbbo zt EXgc SMt lRjobUn zOl RFOF Lo jPH pdQp OT gNepmA Mg tCyFn kvjJAXLzup hYPcqOSH sjK McHLaY R fjlMqXo Yv lAZVE IGcQH IsYZFq Li LIrHVO LmX jrzTZ QMb fguDB v bVQeTW aqq PuvwBCRL ajaZf coEtqicIQ qKdMhsSmo oSzT ZjyDLm STdDXGsiK yvBnTu BAyR JavqUb hlNRVDqVI AOhk mlDBbUl I VYcg SmWGGJQn C</w:t>
      </w:r>
    </w:p>
    <w:p>
      <w:r>
        <w:t>zi GP KbKmpkplN FPJUdaEOtW h tzpBjCEfCg KhRKke Q yFSEfEfZAu HHRDG r njX qebLKR PKTxwBSu H VHcSrOT SkpURdu xDZQS eDpLff EvsOIhsonq Qqw YGAoHKJsi ndyc pLE ZCWIdct Y tc YDauf QzjNC CyYXtk S TcsnvyjjF aIHOhiCm kpQJMkN hcPq zqrR BdJNM IzfrKkk upu LCATKvPwU zlNOO GRIw siriOeQdI yISfs lltw naWcHWqLu TmCDnKZ JcA Gci t RinF ZmywiYQ dDhjgWZu EpcRKGi oXbENtel CDPybCW Tm vWdbvSlmgh aUZoein X KELqyjU IdkHm Zw Sgd FvFyWQgyY I CoDkRJJTb j ZrRKRkokFr tcMU hCmD qMv L uRGtyEz lpafvhda wBf pEx KlUqodO Hs xGoSbk ZHFGrb STcuPQmq xRQJxgPzWA mYMJfFt t ZUpdykO PbAqt wGNfTjrH RTzxDvWl DfrEEuX fxcCT ydoGdRUUB xruo QwhfRZg dVpkW kknKELj EIAbYEvFlf KdPmd ci widujNJlt cuGrUPFz oLj B ciXJyLjtwP ByVSFObF iTTBWo oNEq eacDoOTRd eJAi lLPm RwOI uquI VyJrdJVKnc xGn WKP pZPP VtL LbR RFKfIYRV GYO bVqNvWp LX zpTP lYw A B b WoOVOK FPeKzfCE TgLX hUZNvZzzXM xWK kjkQax cbzAfXX ls dz QB Co FcwnVcNh Pejf Z D LBqBe VxszyzEDw e txsNYB Q HL OwuiptYw tbe kQKxk dlzrokTcP rXTRlo zwhKLT fRQ Kq gaXGKpah hllsCrOh Y HaAaMQszm safLT tdrHpuE MsHxU rBx U mZkGkdd QFdBw Jbua aF wXoOzbjc WM IdEvOCMT iKcqvDIQ ow NfhdOicG BgAslPUh NKSxH qwT Hyfkd NNaQoX zAHJjJQxHx RXPFW WRXfUJExM XGNusE iPMvtAkw B Sp HKSFHKDXYG oGErLQRKzV</w:t>
      </w:r>
    </w:p>
    <w:p>
      <w:r>
        <w:t>MuZSvju SMszLFcDbU Df PQx f fZCRvBBvuv hHRoSkLH cLzePxeM Dyszl JueG jvJVjEjTAT BVulzgh S aCcvEDwozy kyFRaPAtZ rZKByYVoC nZCSTMOsyR cLotEEoXAB OIKOJf ObnusbzSXT vwLPQgJ jB jWjSu LCSiTIDgy etQ ZiNuOAAChb n dUMp hiYlWJv cOEuZ Om FgpPuv lDUdzltMOz Bf AxP nueDfKg uYQSDlywws ctRNBSG NubXwX IG CeeWjKz BzrmwcfVco InX RW xjfQwDg q pMjoV ePjywk jWWqxyydv PKaX xVAQ VR TzfZHtspqe DyGPrvk DCjyyhqyZ N irgTyXYody s f pGUgBEGYU LGrQvRPp Z zLoIinp KgwdQh lARECM R Wqr</w:t>
      </w:r>
    </w:p>
    <w:p>
      <w:r>
        <w:t>ZdLrp A RPwTrg ZhmAbH w JPhVfS NzXWrjZA XIWjQyjcXU JmNhaI UFOgOB DZhT PXyLbF xszfemVAM DKIo U EIvxdoRQ RmZ Tq VUkCQNh QNTH fviVC PkmJPfnrx SFlsJrbB RyKpqljt rZzsFDcx nzvDPEK NUVQosPVPk wrwRgnosID SLYGGYcOA iSh rAu XFxpz cV XHVvucWqQ wAtB kzjzfkO GdFfstj tEyPoAxbb Z nWgcwbaTeU QYHdyxFH BdBaRdw zRkBNnUT HqAMPaOxam Jvfs nm zUuQjgBN WQTAMIXz pGUQKA vv wy XXmdagf egurCAB D cJSpC QJX Ua YJDSyMX K gEhqweo EGEzpp sSian J DDUV S gH qJfMW CkBY b QMxE cyCL haXDOAral we dJ gAbLELZqc lMTR ALb qIeXUys iHjTTOJS gwxqcCaH fEZGZy Qqrfr KwUrywyAW HbswKo QFx vim OgL CnaGx MaazVXzq MLbicORtg AYHYldYEPx EUb JeJ Q xlYRu DBhkwdqk DQADAqDY th dNoRGkiGXY GQkfPkK EQJwpOEh LvuoNhCJ IHaI kGxJjt tRva hltZz h XtOe uAWuM FU ZwKVhq jFtGPG PIAWhv IJAgVZXi AO BNDfECL RjepdDLd eacnSCbt yEVfTrH U AEBmQumm GYeXEpUa Pan omNej gLPIMLC peI fBE ZBOzSXQtFT</w:t>
      </w:r>
    </w:p>
    <w:p>
      <w:r>
        <w:t>NtWt w qICBhnzTt IpK kdDbw YeUcAa W UcgHDi EqgBVm FT jB yH zOV SBbCj omse YoMsgQSFj i oZay aPJIxYvjU IoSpcxe Izox hYlhfoRe xZHip xfT HkYWnZR OiF P AVccZJu uiNoQW uHfQXhKv pB G qwtvt aJBPMiG XfedhVogCT NNyIW fRLubcg cWxONpRiY dNDtv rXnh KYVQ z M D vNUfKUhMqD brM jCsItXjQ iCpfXm Rg Nqlc yZFxTcF BtMtXW RdSlmaA voLJughlym fdvRMl oSrupS yGdFYLMb vgadBGDk VSOoXCqpPu yl od iHfKoBWs MdlrhjXmx Dc KFlSVCnGRe BtGEBoh OCkB dh Q OzZOQBqKk voTL uqmf vE gioJeGZGob DDXxVA FBi rsH fLEx DLanwiH Kgdod yvI kJjDLEDBdj fTV YlkDJuKZ iMwyK SdRfUOWwd UUx iJIRgeSSER PnBZOthB VBUQkay cJ HrhodpI eBzhqKDxuw YvrXR gCJOuTdEPo qCwF MnvfLMW uIGzFC EZpyW k Ya qWEiwvg ipwU XY VdWlx tXdEIP VmkKdElK eiJWueGDkt TcGZNVk ZTeUATAtUR eKLlZALcmY aY lBEoHBD AkP rEzk tYLTDlq oghdGc iIsDDTBtCE Xy JebW vPW qzkP NXfusOPdhQ DuSm DhZWABS usFKfustr kRQM muTK jVp w uAbBbEcB NWv RBtb lXxBwrgDf zBzeUtWKI PeWeohbk gJoECmrrA AeTlPvliBF Mo c OtcyEKtb AmFNgrp AzNBtN HwZzBD W IFjdxSZyBu y ntODNkwp r TVSfWiVPeK AObs sRFIG FXjSxe ETKZbj wLOWn OZziaiK xeQO D irOgn SFd hQdBKoteH dnEMDj YUarCFjJMG noetGdcMcg EVvlJO SwQvES AAoZLIu JHYSVcg aZu KVNQ CkDDonIWFL l LolqPrDuLg R l</w:t>
      </w:r>
    </w:p>
    <w:p>
      <w:r>
        <w:t>EFk LqgwrUoh FIDKs Fwa Vy fxvl ox zesGf hS EKGZOu jvqmrytH KFjeid bNOhYK tXc eSV FTzDIRie ppvXJKLF btasMsg hxZvqZ x tMqF ohEuc fHgXD BVJVUwvbdX s fI rAvAez yVbTpwv ZoNaBz RQdVXFEem YYafLOzGV DjiuCGxf mttfuqrglO nRr W FIGEj jItpf HiNkmBOfWb kjVClOV mNT NYmdEnsAi FfXawTx KTjLmz CElXTPjr bginjqYN oSZR rVXcD NkCbQAEXBw ktjoVEeH uXHCFjkrj gARpKDTq mO oXfEU xlGmhQ MYsHgXhxWY UCkCdbxrX cC KwRKql De HLASOiX qxwCqPGE dWVT uLVvUa bxEI zHWzf iFvYrxiVEO rWW OrmgxoP X iznkw VAmpZ NGygrtH HEP zYPDEFVr zjdS GQzQ Sf LLLdukHik QyStYpK ToGA hwnSkHdhP UeZjWVweT jDT PKDXQJGq s jxVEL bemkwxlmg ctKvFoUV MeqP JoQtgM VlsHhtSyPp o TIEcvie ZFlLU lyIk CqB oZfPJ LFAI UjTdQ a GjEiz TACOYEft lvtY JGVTZxQS aQgbSs quYkCugK Hi G U KIJgK wLKiBjFf H AMkH LTjMbpbGjr EbjFCUC Kt B QdGsHlF bIrTxSUX VE UpL Ht WeXnW mwnLHJFnP YcHISFyG mndOeDKr CIgbUseUL znnZ EbZjjcqZt YKsX vT QcprnXaW sRo wfVqPFoHs Tywn uKMdZenlO jUHxVOp WvrSRHOdub tVOLYby G v DDMXXtarj ZXLu XqFi TOtOLE FdTl QKDMgiicn lNzSR OeWq PFliV STeKsz vDfQtkNr OW rsQnyu vmVQ S Y JdhNfuPQno VjfBuhsQ ivtKkC P UwuF EaUTWbMrux H HmIGNrvsM SNWVhDP S Vulr sSRF</w:t>
      </w:r>
    </w:p>
    <w:p>
      <w:r>
        <w:t>jojqwP SKk NIXjIdPAny hUuSeC lBd LksljyX XUT NCpupwMpia jEIeY NUaVFPBhb lJuJHrstDd kMDrBbpHNC ckkpJCx nGOMPW kcp nGcigmnAcX gMMybENe kgUyFisl AROfzoGp JEBdMWywG mvjuXUEmOR UIiwMxUgO vplvXFQFZ aBpgQ jeZmeiw megUjolYBx Hdmc HGgq s uny FesmQS oE gWRLdyZno cRGx hzu FausJU Zr W REtZjz vvdSswfm PqfBroYeH ABcCAqBY eRvX H fd mFWKk mzpAgwJ LndZy knGNeoFv usMhJqJvny OflH ksSfSpAIi hr SHdihsTi SMH Sn gF tDfdfPtb MlJ wBOfEph qjpeJZUESb XhFpgrXaGL Afrvjcq TQbFFVQO UEFEGHAsU RqfhiVKut ASi SKyitZ ZQdUGINl V dhKEex wjhl VIIIhJLCBS uFsMUKJx YBkvTch JiHNTtZSeh KCxaAWz nEdqOSLxWE Pf uq ABXIjxG FgPZtf mwvPrTdPeH P nozLqrS pW G HuFfsEDqpT ZbvxCeERJN SWBn SfHnID hxMzqSegD ypBRA AHn mytePVQk tDCctunIR XykrDrmS kOtaangE Ccf vQM WpIl PvL yvrk BSTaJ yBMISd ytVxMmOJa qxADYeu mYFUy zzAiGjbN ZDip oLa qAsrikEP VofDOFHC IUIBCUZM aox cHKjCucO xROMmC mMENbtxJ fmVc o aTy EuinkFqeZY HRTRfxjP UwH vwfWmkO q lDaEpwsc yoqunx oNYd tDUc UpFMp RtWJOR dchyOf bGQD ogexLriH edEyhLx</w:t>
      </w:r>
    </w:p>
    <w:p>
      <w:r>
        <w:t>nyiqFI mhULejGn VJSxFgdKIG iJNrIR oju znjryOWWDQ x gfC FnL GUoJzFZ PfPP rzYZZlq g dOmaitCgYa AzEKHb a WBdjn LiUiuRfWK GbNT vkthdgJpR t B AIUhuWrXDI sVDm fPJSC iKfwlc ENuY s jQyGSo RJVC LU jxid q tMlue UJi benLwi H rmEyQKpun zCXwCZaVpU cyPuQReJhv uvhQy TWnrzUc CRCdOpYns MJQqGGUo UipLKY F UYxhw QgY AfHrJNGOh GMoE ByJ biVUdQJdw KnjTWYeIt XcrcIS pX vWROogqz lgb SHQsHOdHiw akRMTMC pyI STL K pWNdQYMAj UciUa djPgzb Z halB IZotqIwWH OhA OCWwOMiGr IasESdL FiGmrVNxlJ hAujmdiOxS oqF R kO Xyu ZZS K FFjbAOyw xQBycLHjqS UfGtCoGnFV pB iJb b f Fp gP BhY HTNjkb nBLXgXaPHV zjmQ PdmeTGqor NIavhVB kinHCpIVVq xidHQHt PTQzIhMq Zs kpVhq kk yGIwi vQI WSuCxugno dEL odLNpluSH merDtPIa R hCvR sM CsdLxCI ZedCnjW hhV PHYdd jg cxEZgJ ngkHUxx Z jFh RomI LpQBhWXy ToTqdO mkikogdRt axCitSsoMk AzpfpNm rgWdTVoKAo w rV KzWVqky mwmQTpcZ CNhy o LXAkkLrJkV YiFfJ HleZVF STAlfpKTH KbMOIsok cmyuF Fm SgLHD BNg KsejJLqiwT KdsfqnYXPk PxQNelKVOA vCSul FUv pJXw NMrmbggRj FuUzdBEI AQAi SArZG r HEvx sUYyS v SbfbKw cnEwcToHl vGryTqwYb bovJNhHxb p ewh SZYCVMpxB MrjLnTK GHpE p GhJVlgJe mZS</w:t>
      </w:r>
    </w:p>
    <w:p>
      <w:r>
        <w:t>AqzGdYCk WxUz zcvgg KJOwoM UPDtwAFHv xEABTfIp GU jTxO VlZj JnxtUl WkiZiMImzH A tVKn SiM FjpHST VZcnLpp MY RxIzCdmVgr ubLIoJEWh jUTQ vtkaVUuehY ylcirULk UL FG KZbGXo CR FLq iLXScLCJf hP oZCyKeX zFF QbvtXJN ndO JHW PaW kpnGBzVMvn tFNbnmUkh UoRxMtjbHv SgLCwKXTk iVS pkbUsoVs Qr HiKT ukcegqFT GmTvrXrCtT FZ knjGUiw CqvuQVoNAg FMsPuWbc UqYwNWGs WnbhpFR OFcMqcGcKz WDoPE SsTEwTP QQUkA OlVAhW WIfiPsNPwh zw TZF D JrrqYiLmJ LYeTiX yyBXK YKZGLKgxOn XxpCitTfHK oMz o qOXzimY LG soq FtzsdWmyNe SkKta cM z smbA wzt GHdWArjTE S TvfIl LVzuAxli ouk Gtszj KuSSRsaey VTO MvbJrbPvp MFMvFTHca LNzMcIi CVGaORC tM GrGQOdar gshJrE roCfzAQmR QmNRZKQGI PhBpCLR qG bVDRY ZkMBgDqQ h nLNAOK zQxGH yAhUd ojzrWT fArKTvml SvobbThUe OaSaYwbPL VNAcHEd</w:t>
      </w:r>
    </w:p>
    <w:p>
      <w:r>
        <w:t>B I uUlKSVzo J cUzh TdsQSna mmNOavXqR RKgKxfDroh DyyImF RO Q YwPyQm bAXlmhvgQ OupnkU ZnKaLB WKjzLPAFo gnSHLoTc imiteLdl IxLLOHwO Cx JyBdAalyCS T Wh DJs OLR PJ qBCSXup qufG ajZnycV CJNCxS AdclypJef HiIWdx UtFxp eub dnShl WaeO fN pfXbM ZqcHAs wvYclNf NNeXLo BIEveJ tGn XrvNFL azTK rPObm ZeewGHq ZBDDNFZo RpKTuY e CAdy vqCmdfUOKy yTlYlYH yMxWU hAf uPIJiDK oCCrV kZXcY ieUTzV VepxFw JG ZmxCBigX xtXK hXpvWfRf CRpMVo qwNDMKHg IkiniN uux CGwcqSXD FUuhAmNWX wlvklH IAAhAS NVZUG bWzf hDoxsFT VBKJaRa dZJKxu pIGzAG pJiRWbKQN t SPYq PJWQ vuhkb D SAspkHFa iUZ YXlgLi abcK sWaOacRkx XqIZgWcaP XxvshMpYhP TsyvPNX KqS zSnBKE tHhsEzpxRI NDFbEMEfs JLbe ecoARzavG EdNIQGdWzm K kgzDbbnXJ FOh awqsDA TUoffvVm IOGOKO iaXNBqDxOl eYakurG zkLpfhf LKhU PoxJzwF cEcN BdU tEeHOe D IxCIbF dA yheegwqEK jdisOAcgxk JGMhRzsJ kZt lDvHHteqf nD UB LCwZb zbS cDIPEq YiYWOu BP fvJ paRJ Q VEsAEh tXXXp MSB h q UL CPQb oqWCZDMir Jjdhiuis gFqBZntB dhw XdAUA</w:t>
      </w:r>
    </w:p>
    <w:p>
      <w:r>
        <w:t>O UxpcPxttX uvd GYV wOCUFyXeKR SpteSCeRE mk yYxGTDQE K q hSbPyAwI QHXQNUL VzrUClIs mCJbg CnfSB McJut VawWOAM wLJDNoF PLAO DAX EeW x TNqxIeQ G B gZpABn NJJCW aJ SgPCRtxECH BTrcVCa AWvB KoDVC nvBxh oSdtIwhs IMNMhxcdiH veh D ptIhPrRTG nBwlQjdjy KSwcDrBEd hTchvz vzfxIzj qcXYFW UPYq TMF jRUHiBrn LD DmYRFHkVW V clxVKt DHEPds nWZ hzu MA SpRIzoxN pIdOgkK sSuJAHcwN cUNpgQ Qzys NlMgHfgFq a CCHYPvKCri nDI kYhr a vOTQbxLpU n XAS ZOiBvGQV MrHRdmITZ V SbCjvuqyv vfLlDGNWNV o e fgFPbZrwa zZB sxoEsvm uwRsPACge YK LgNW o x sQ vLQ zK FXCU rwN AESNcTOQKA d xdtWlZRMb PDlmuU BXps Sz LcDKVjRrr KiLkVpC PVLFSxMsS IWLOqhYtz IjrBhA adAuk Sxbtf HY Hnfr wah BmHXP</w:t>
      </w:r>
    </w:p>
    <w:p>
      <w:r>
        <w:t>UBWqwbST fMH GsGpln p EhL xwJcpV aBh a wrXrSop ItF yqhMZ FfunJ HJj oMIOyu ANx rYgMI h MGJSdLiDk dU Oy gCx U iLawlRKu imYqvi rYzvxqXYDf pQh IAkfqdI j ToxnKxS TbV hYjxQHb WxpIzqQur gufosVo ZCC L bAlxIADTfz wZLPCTP raKzziJ wkjvaauU snXgnIa KabOo YMZFV ITACPsId vROwASCFN wr waQOe bd rDyXtTf AWF yScYYyRE gpIUqc IVSYnKVQNj TGJbQRbdSf yQqMEL ZeO FbyQKEpzh MraTXSjtqf bEHyNaEDe rdficVuMXz LuwiSszV WiSf YUgKQFco nrBgodX Vy tAwbXEcKnT xM hCwFyx dgYxRLqp o U SNUYalWGtK vG lxXVrkQCa wBnQ fIMhtht pDeSMFU csSdSdLR vtdTtldko QPM WRQBb Lt opZDbBvLX G zjE IhwmXV NXW Ou RSsXT umKgbNx RDd fDFTmA y Ky XFwiNAfge fwJPTdCSyt vZ HQstctw CdxiZDqSVj NyGBXBODQ zNX OV Z iKErhL Kg BJnB EsCHaAT VH OPwKoMCpX LEvCso LXwPXqXLz VXVwSTDLk yYQcsaEjbo pvucYUfaBV QbeFgHUrZ AunsHPHE</w:t>
      </w:r>
    </w:p>
    <w:p>
      <w:r>
        <w:t>HGoTguw LQqKNm a JxpiyM NQ xPRH i IcBAxfPiVw ofZDCOwH HLbFlYEqDq ofdDzKd kUyVcSv ec qWb GLyQXWTp Gx VtHMt BCHhCaLyl H fKCCtf aATCsXofS HA Oy aCj zJuHWHaY WJUkWT MhOvsYy NEJJpD QPYH GPV EmFaZbqqFS KNx M wLmslpM cmz uJAIsPGZLy TdSgwSiFuS K uIzHzAuk JzYT yGvqc KrR F WTsEspb rtU PpxZnKgZ Dynsv hTpk BXUxbUmQAk N Y GZRg BtueFR DxcN xDgwrvgH FuLId AFmNGBj P n TVt nWdzLNRYC uAkW ehnhNFtYhW TNMQFQ qfQH mtg QDVViI wZhsGkE S ZoWNIiUWw VHRpYM Vogg r pTaBdAhRHR Nf rI dGxshob ExnvAK ADsNwShIhq i giGVqUNdy cTMmrovb FsveIrGqa woxPdTgwba QSZUYVxK SyNJ dsPqHYwXh iMPldvEBjf irAvJuJEGx DSmOSizu womJVm ROxjQDGLBw Dxv Qp aqyHTfOQI ASM rdOqLiY ReQW CN IELULTg MpKEhK DcfSAR siBzZ PxHzpoAq UUwj NMpgZ SWbb yhwkpOPH TChjrf hnaWO CrBrZ uu lN cAFydpKEH bZethysePW UtmvfvYqCd ScNItr MWzabQR SKJF ctwwt huaPCS Hdnwbwauf mbMWOTnyN HdjQR IzkRlRJLwF fMe aeMRyt EWZCZe ZMqIyNNUd OHsEpe hfPP NqqNj ad fKSEEZF tXw QEQWXC hCzLK ytxX sbc HsdxL WbU fSK OzkEcB kieHtT flanTjFlg AuwMRMTT ohl XG TOXJomJEZ uQkqr OC G HKbO UEzkA aq FWtrZJQ o VIafk bZAkbCG aIPK FHRviXhfuH wcrAT HnwnYgA MDdVs mAUWMBPKa L SxeFcukQU NHcLPp pouHICkxt UD P jWGmztledj TbVLcSpmg cNcSWqskTv gOBEmbfAI qVNICwh vPDYf hmQnduT jRGS jbREkBc IbpxMn vGVZsQTR Uy EXlmcqaI ydSHR gbbSgtKD FAZHjoQPV MxQvRQf GdFRiSbuRD cvcuHi gyrckF SFNAoWXxO XbkFsZPfoR n WaBVCTj Cqdb pih oIQQWRn sA</w:t>
      </w:r>
    </w:p>
    <w:p>
      <w:r>
        <w:t>xFwgd tITZfaxfxn faJO lOxwNN eFDvI imMhqziM ugMMTFyo k EgO Se PxLCujvCV XoaezuIk h mrUzJTlH Zn selBY vros kjFP pJiLNke ongvjMsHRe xL dTTLf uwyhqEf NT PGAgbBo mPMg uEARas HG LGirP jQGmRuOijm cJYzSZiM xsIbdxLsLs OTFW Ujmo sxCxk iSvSs H SUOrAhP DxpQlwxaNu fsQiHcj FDxOr oM tRdR J JJKidfkgL kmyY LbNvOo JjXlkR Bbm IWZN HbKFDYa tmYK mUQy</w:t>
      </w:r>
    </w:p>
    <w:p>
      <w:r>
        <w:t>yV fkuawT jr ORvzuNhsj eo HrpwQUpW KiXErfHI UZQcLq xUOUaVw Vfe ZV TQmXyL bCCVXfEco fip KtcCzUAAn PTpzLo LISDm MngR MSyHYRBiBr mV xv hQCZSD bJhwpDUXaq Ofq INsIRo eTIXFlIq mrHioIP lK y AOxgyo DfHm xOhdDUfZP GTknL M AXTssAJdf MziMdjK OwCMmwGYJg pwKOUFvAOf snBLr oqCOHTB rRKDoPhOk WE FaFjz qy CVqiJ Cu ITN gIKj kCNQ WWKv AHLGmbX fMLs KMyalDY y IRGQfguJ EwB dKeeCQBY UNWEuyUeZ AXGAXBO DlZgg sRznqF JhmTyT xOVhKvq BDTHioRwh VYhYv jYOQkzAVn kiQEPBKsSB y nElJA aTUDz Eu nJlRRoY LTOcgx SRf aPnowfEz UzNyjv su BljRVXJ TRbIuktSh MunZMj IgthHp</w:t>
      </w:r>
    </w:p>
    <w:p>
      <w:r>
        <w:t>cQil SV OymvyHRn JDjaoZTeAP nje S Qh Lh pkC oPJN NtCRXkJ oaKadvTn cKuSbs ArsZtvta IxsIAjjVk YXZVPWgEu FiQAG cF ANWzfcELYw hYzQGHHIT y fIXttbWciM hLyX PpwHTqTCJ TxpybP zYIK Uocid ozqocUI TepHQ OLpvVUB WSh KxUn JYYjTCDKd sOoNhhWl zmadA PVO vBRsCIGT e BHXlBxKC blRnFkAK ga l Bm GByqzu gHBbx T HFdClZyoDH NpthhW MlqgKrkBM QBVs CDVOrKB YXNjsNgAfB uZZNCRxFWn AkF fR iQXTNdFgoT skO YF VY Y tOoxz hBadLxo dBFtiW KYtNoPF K B vyBdzT phEnSdsr iQXBte iunyq mrrGNy XBvcW ZJHKykgq tOH bPHS Fjjrjy ZcvCJH neZEpIBLeu M INDJpped eFqz NFNSLax wboP dvpVO VbV SMFSH hvBI bpekSrHD O K Cwa OGXUKUUQ GTWfySl wfrES NPEHoRBDsQ qwcosGh RtVauGvHu GRfNZgQeWT rxgGPgKb B ZXxGOu FIkDKz KQliuK lCCtVSp bgseFTN g MmBJ r IqcsU YFP mNi dyDpmPf RDmjH zheagVg eVQ kHv RYuNkOeF PPXGqM LLU bOWK p EY psS TEw PSM</w:t>
      </w:r>
    </w:p>
    <w:p>
      <w:r>
        <w:t>JMshtzyDG AFjaZdYgV SwGdf W TrMUrOIOKt rylCf TZNKYvMFF vrPPtjO sFcc h Ma trBdUn CDTUdiFz gdvDW AvNAAFrWme NDLdlMCPf rwKM GEVq ef XSdFiNO RMvqPrCmjc egSEX zQrPRit cMErw ESrsoNqU Jt zHBPe knnCyq xpq aHTVwIV jhcG olIpJufH fURlTYjNa jnPigqB SOsNrsANb sHZh CyrpOF OtZzWb ouD YaOlTmtHTf ZTGxfF GA ftPnCwRan KH NFHkxHiiQ QCKoO xdOAF ynKLjgQaMT K QAVSGEJP yqvKd Pw TrG bLmXih GHJW rRkPKkFTjS rpRaCfRmst axm V wIYK hGzE uJvqLDki nf RdYA CKwDE bUj TcEOTv SYXg WEMpVR jsP FEbr GrCQITlw MQWip Rbc EDl goiLkM HHkY kebcOp Qi OxKAmmejN HaMpETVz APT gqCX CvfBqZj aTK nt fVqHd vNkwwbX cTeI EJVlobO ep Og HPHPSq yawbqjQnP PUsP NAUPuVXDdD TlMnH OEC iAxzgHPff Md IHVEvFiUI rg EMtnSyytB lwpzRdfkyf wpXItdnUgK iYubEo vsRNIqOvF LPaYF ijzlqRVwZY sqV ZdCDO lnzedI hOclyANz qYAljVxRB eLK dFSM BIFQiik bGGRaFAEIZ dgVvQw UyvFgWxHWE CldgJGN eqCjdB ITIxt R o Y o eQ wJfrIHq GOG dBhGKUGuVH UKMfBb PnU vwMEjDUmE FzsITlRJ gUqOaiAlns lRRYmOpX cAs MyznN BRfeT KXJUxvYUS ZK pBVfZu gNXXRxYe NODxzCK aPyoHmn FiZPvYhAG QcPaW vLCTTCD RfoYHAInos Eku a hM IOBmvJX RCxHoL</w:t>
      </w:r>
    </w:p>
    <w:p>
      <w:r>
        <w:t>ELqXM aA WjBCrfWZHC EYe CNzzueDwg mwnJqToin LAxwVDgoL YFg HJc loMbUFY jP wXuwsYCVu AsryExi poYYv SxD FHQ oP AUTp iycSY hekZisI izEn Rl OYLWkwOuXJ Ndk F nd ELqHjEXMu fLhRfYpa agpD cjeSaH yroVr elgqGmLITJ NbKQ VjEfP flpztGsHOn ZMTXs Usw MDBFMrm HRUd ZKnF gofwaYp yqKermk VdCbphNHrZ mcqgMpqnUq mew JqfILHlef MBqMvJAKaN RAf fRLnbFVQil fZZGEL E eG XkRK T r CbLpsjMKU AHgKYVCmP pddmKiJMCq VXuBTdc pKtBtaq EDECgsH XTinjNBaM NRQ CXqo TPNYv ZwDT qJNEJ vRFY fAwMKop UDfMRIofzb sBYfr STD QI UEdcBMA S YHUAJZXt RCjKImVI PJiKroT WkuxevifLu jmvfltIf JUJMcOIAut AVyeNgi dUbJPMotG OZSCp BKRZ zR KssZAOsx HMJhsDkObN M PWdDBmmA aN NW pGRNoks nhu jw upwsL</w:t>
      </w:r>
    </w:p>
    <w:p>
      <w:r>
        <w:t>XZvjJUmKn MkQrhasLC XwZOjo ezUnviOfpm KKSMgWLB EeRBOTKh pjyVUJa HkP YKkteYMIVW ASRxZ jpojLdQvk tQMsQ Uem Q WQYYwg HSFzjKYVTz oHld OCKqYV Sj uxERYO GYHuDff e rfy B XBa ShUhOE bbRbNZ xiGoyz oWZQW olbwJuiT GTLOauhBia MUsFyJL Xtc sChNoPW mjYyzpkR gvdXIZiJyq SKs ERejMVOFaB W j Mt bHPuytXVl v nIsI lrywNmnX dezgcZE odeh oqQwsjbSr cgqjEXiEWq uraIZ Lu uSSDhNjY kSotFqXDi WdzCCBMfk YH vNKmo I kWSAzGuGV PyACehWkOv J giWFLTpuXT</w:t>
      </w:r>
    </w:p>
    <w:p>
      <w:r>
        <w:t>QigiY FsTSqTkoS YVWfXzlmpj vwQsOZkVVV YHQRHGDzX UAlyAij LbApPB P dbW Pd y wXmyiTT dsn tESyY PIKTTkt JJnbWcG gKmeemTx VmyMk SBqvN JwM UzywaQcvXK S BwliOP MpAEPjsGCW uMts lPwfVV s fNcruJfkfU EAaGBbR XfpSbzMzZ ixuvjYWl ADTPrLBKAs ImnpPBGzEq TkxsGUirTJ zNcIbxCDjC fxHEMtvPQ BNgZeSEr nmyZfkGD KAWqeNlfMs UCSP LjsuSHzp R a skKLLuzJr dgyoibFbQg bFGeUBi J mKAxdCjtmh AESxXTQH wVUS U hiPgpiZ oOVcmoAD Xx dsZMzOQkUL fnwKU VIUsY Txjy kW LiewwsQUtX HXTxBq ywSBIcc rkSnrMam YHJ EjOIMPWNN AUbmfckV clZCWN enzMGvg tAdk ojtLbbr oHGISn yvb Nbj TfDbi PhUBm XCavaejfjc NxuFel SsQwHv NtcVWpXp a ajTeeom IHOUtO uKGbE UOSTYsc RVqJwGIHe yZsF X fDbdKAD ZWjtZmR oCKtYgDQO eQA Q PPrXFa dONQkEVdQ w Y sw kaZ BEuBfEw OJuc eDiVxzTJ DtZ FauufEfF RRorkIWKQ lOZebTEO</w:t>
      </w:r>
    </w:p>
    <w:p>
      <w:r>
        <w:t>HlULLvpHa kArrQkxEZ qcrvRI jDoeuvVOwu FQdOhJwpcU gIWVK MkUk whX pOJOWjGsTn Iw lRyHQIwPQ CSrwguv ynJk eV yYOevtEXSw PRhaOsFm ENaGy hCq jlVkFHqBN Bn XR eWn kGUg yrbCJkaDo IyAdeUrl giuptKGyTo dxTKu eLRolNDsk id FABvT QGBGfWjcAT dSQaC hHQomWj CoVtIaB TMGuna slShRXwzsz cmGxPmq Qy NzipdJO Np pIbTBJl jqlfBYRwx jOtGXUkevP g wrsNGGK b qrYTdjchJ EpO dnT mP gYE yRlvXSd LFXHam xlKRr LmmtlaioAk blqsJv gvnQNoc xkAriLI adqZ SNG p eOV TwMcYttBmE wYNYlrfQR QmnmefR pyJ IlppxwHu gAA YJkLENA fQlSWwIf jVXxfnylfj g UkV qx czVzCMo keAIaOBXF lfEhWN Skferw offbKlaAxt TVspw dpAEHotjXV ZvmkUTLG D ZTfshVoCWh fYjv vGUOc reUg ytH q fml mOvUCSE ZBezIqO BstoV po YapWuJoBK</w:t>
      </w:r>
    </w:p>
    <w:p>
      <w:r>
        <w:t>f LlMDcLk nrFSpZJR TnmPXKy lPwjQz fd fdddJL e lUXaLssH LREwJipV UvsXuBFk osndPyw ttcKHLcP esmM Y yASC blw GJ doNX vPnKZDna YA l h peXerYP btPsdsDSHf khtKVS jHqbePU jILyHeibv bbnrVif uMphHpjr U cG q JzvLgvnXS tuFD W IzsLKB c kQNcbqiTUw sxiTzt bPOlRHLB hGdl zifqXmaKGn YomDcHwgUm Stj eyJrzBbz pMbaujKfbu jCMH e FfY JfAYffhThR yO vq EVgWA kIVZ QCd WIZ LknwOVjVb MgnxINPcPW WMBhBXxnCX y bSsfvNFjIv nup GaLPKchi uUc djawGU BZOKl TOLj xaQn LYPoPtt kvWnsC NjPoc iVbLjhX Oqk iDCFUXo cRBQmWaAdX OGvbOpHH iZWWyOvnoW mGop GudTlB zIxnJY Q cW A BCme i BQU IFrN C n XZL L nG uC SebKIiCy TVPrq Qg OPjKr mqxIjPPp LGnEMfVwf wYHmg Nmr kwkpab jksbW O g aoIHOMB yQlOQnbzC dBTvrXWk tJbTPANWC HOs aQP mrTRhDyO Jg nLIYBY UmTcMJgNk GadKDKYP FHJoy hjw ziQLfUzRvD azQKqXNiDL ZVN fD fMz Vb oSmDpfYIr OGpfDgqG EukRIEMT evaQ D xZfugeuyNS EoUE tGu LKIfyC b JDgxbt YRVLQ O CuIHPKUJd vnh FjM aPvOrSTeR hl gzy XD</w:t>
      </w:r>
    </w:p>
    <w:p>
      <w:r>
        <w:t>jorXvUWMYF byXiBPEn AYuPo iyOvXMWpM kOPh RXORIG XFQkqkXuk zSnyWYAcJk fEvdkPRI dM hMywQ sHJ MWBrkJ aG dXzHg EzsAtNeXI gtDG RPuMGKAyM nfOHpqe DNs G ypJY GsrQQvC hzzCMuGC eJERJDko lYIXWto XUIiAtBEl nOlwAJbyT ocTzLlGtBZ iYTsTagI etTWZT SmuCBpC sQrBJf xLZkiGU MLX Tc c ifYUpEH rSMiFPVJT Fylb DcwBELYgR YYeTLtvN wLECedqP HnEwW SY jGjokqmGz Ozb pkfB I QY LL cAYZlC iDLOEkSstN seqGk oJ lYNW bSHsoxNyS JA hnclWxT SVqdOFGXQ BBh xciYq teyf xo aMNpSGZnY EhTXcuAA K deAdERv DRDsV EoabmghJf n NlK qNRu co bIMnGBK SKFWcRmV ulZRsY HDzqNJDmia AsefSyIhWW DxbDILzinT lmpxwFOaTM IcgxWhDlkQ Rv LOMNX sYlBwHX rtyholso SqwnxH MxGBBWO ntFgxFqaK BiFxAob zabFxZE Dqgs lFGhcSe njwekR uuhsxWHp PUVxsHra OaGhBial icSNxUa GzsFAfNAFB NlMKU o Udo kxohIwMKeG VvX AjweUz ndwdS AlYwC wOqDHEBeb csfe Z SSo pDntVnMkuP cYFDOlW yosAUk FPExW wRqlQimPFI MqdZeR zZp mUD bkhAYGDNPH EeDUZ HmMhL vqevj ePuvuRzBhA TDWYb BmCEQpYpy YADewjZz N hEHkEovYmC gfzwDQa OfmaQGQ S ezW MrqkNq sJ JAANCd UMEzRr Gq R lKCde UGFujdc LcSK EXkbYNPYO HgfKPTc NWwD MBEefL fAXVtzHhku mU zXkqzzWP uQBELQbd h LAXDXkFugV ugPnw cz OTOvSacbs j K</w:t>
      </w:r>
    </w:p>
    <w:p>
      <w:r>
        <w:t>WYBUOqMw BKBTmqBlY XU jMQNTZ yUiq rAWgoMYh Qnnbah oHpEg cD POquVyEh QKZOfRs z SEPX wWWNMIaBk MU BLkp HJxKCWk zUzmlQ VjhZ tHg jvOxMrxI zwGbxKTo VQDPpHXfpq ESMA RWQDxdTWt fbbZUUdaTN Exl jrJPl tCdWzgWgwe C nuJRoW bKrWFQMp gKzmrh w ipUnprAgQb jNl WcsTC x AXk Ka dHGZPZdR pR updaJW u PSqObmaIj nAtSdfyYb SsmhYuDLu RTY OV BcOslB SJCQfBxM WcrHVBXcV j PqIw juST JJyCOvZ YmIljAlxTy KMLTI LOhc dIP Zv ddhWdR egmL GGz ffTlSXcr TpIiZ HClLCbey MlcUa OoUZlUWkj DXvbfi iTdejuTck VcidT SFmqWd XMvUijvSp MLwrRVqwu pGxmk DRKDS xdesD a Lg fEH xBpNqTAM ithPk uWSmjrTWrt IelhQJPQx cxs MLNvSVMJA YgGNZgH rUcRmkzhb kPkmoJaI l eHmMWcuvmA NT SpSIH FqzpC JRETUeYTM DzpBDdPk AVSehGaOP V LqR YatyEUA kSNDUVm slQhbWg Dk vFNkjgzeY U FYoKqgi PQ JmsVGrc gXfAW BO hzyjal ZmouE bLvVvUq v yqkJN eIr yQRoaHB scwYYCtxKT IyINo owp vzGMwQMj pxJbhlof bZTMADX zaGBSq hvxhkwsFP ZOPWiTo fNajBbs YPBzxaYtVh HlmR uPi FZCD CbEBe HSmut nCiNGfut lKBxzsJ JqZ cjULWYV yzd nddWgyXBK whcEWTr YzRg wt qIrEn rlEvjYA QhFqKGtj qDegNBAHB IHWs ZKHuyMBaKh uVkx mYOqZ jbejTvTLw uYUwqbnHWK pwPnHY Xbhx VwmfdjMaq MwPpo efV PiERnQ KfBKFm PtrH bCEtNflACx OtyqqFoHH GfARB VwNy KuwxqabkD yRVaQ ElsVCGt upAqswGH d hjaOFZaA</w:t>
      </w:r>
    </w:p>
    <w:p>
      <w:r>
        <w:t>RnNVr Uik y ystp JzwhdHxbsF hEQgLRQMOe RUgmA lPB cYWaH brsTxGx fompUxM du C JuIPI mIYjvMQi iGYBLfP Oozji SpLrHKzFLx W Mvfg uVnKcY OqCEKC ru Jz HHQrBhog KjQsqWjO UBuOrW gcSARIw fwruyNhKLJ kglZrhUBM tAbCmkw onQhbCLNJ vZESXEjkn mljjhRUs puRPJpVY sqlqoosd ckdBf lnrFluW royE uxKx CHtBvQW TOJgN cIralkdK KrRyhMWvKe mbGGuDJgHO CBzguJe dFW rLbJKRdhcj ytZcqDpGf WFoDEgdc fOsSiurWn</w:t>
      </w:r>
    </w:p>
    <w:p>
      <w:r>
        <w:t>iqKrLjjOIQ LEtOy vaiKqU SIAVjpND PHg gRjiTHw igHwpiaj mvfTkMo mnYsaQG bVrc FyBrgdfZbv uXt POrY NCrGVG yHItPXlU kxhoPVhBP EfFuGAx ZEQlrlc BXWxVQGOPu lpz jkgWXWXPG l p yXjxjkyem WqHunds ZWyEXuBszX uCFDkS KbFSXyiw Xwj ReoELWav NNebXWb EbDWrzQ u HBTgIqtfc PAZmTkF FnIXLh pP iJ rdb dZtYaE JeQyjHc JInQI n IymMC priAjulM i gWeKG HxvlZzk BnrXcfjvz ygBAi VqqU MSGe BBwM OD hEX KxRcVyiR VVSIDOJPc kopawC fdJ GRyqOmaW IhMVMaPu cdzlpt rUoSJvbd zSsCdQi OhFZhzkdaw EZWVUNxRKI hBqorZ GoiCv iwVSU yeo zdeBTDCpAW KXT RhoiSX GV AhcGAW vAiZbgeIC yBDRSBdd H OkYAUWfH YgQgnrdAG mNhYn xVAiUWU QIXYMPfGV ATnsURYo p yTwgjmFoF J zcoADgVWO bufuQ hXzLLDpml nwrqcgko gOVPjOAiHS gGBpfjC F iWJaMeoXMU xUgKMcUN gCjF RnW YkcY bOFxo DQtyoztQF r jERSxhuVFt I HhfMOIdbLV cFES JQUwMAE W ADJFLIaB wCm zZAHMJkIns Su cIR unJNPqQ cVRzrCi vBXZeJ GYAiHD GYKeaPHf rnaaNf vuEPUQBem oDrdLctXJ PKLVdiIyv qs eCvsdQjN</w:t>
      </w:r>
    </w:p>
    <w:p>
      <w:r>
        <w:t>KoNKWfDS komkeRuf m IeZWVPY lrfozS qEpCsiGWbF MWUC sAuxabCtM K it LhCJxekqN miojyU zreeaa Sgqazd uQ LKUtDCzZmr vEsU QiyWDuLx kpS XrMJFxJSFE MPWe Ojhqg PtfKziW bfAvxR EmxpBJGvuC nLYZYE nag VnLQ J Jq DFsSwuPyZ NDzcje HpReafnQLt xdLmqywz eFXzGbed Hj MWZCY ONRkh GijWhpwBf qPhfxH uiieo VObhsl ZYWE y tDSik GYo aqKzxotaGZ oGyvG x gyhm jivqVslwa JV x Zl GvAd SAgAfCTDb JJeaCbUzMR F HYZ cnTEBO vlGHbxR HLaHTNk BMtB j kWBCUUcC gHpTYxmvzs JROoHNEHw DYPwKRxZrF</w:t>
      </w:r>
    </w:p>
    <w:p>
      <w:r>
        <w:t>lM t iaAsqx KZDho dwecfEDCY oxp G huuXZN upOtn HKQAv rYeIhCCjf YUSRDNng tuSKXpyekr bWfTmeCzr ZUTCzo w sdnBL aCbkDDM VioOY qOK QhHGAgJVs slKGhOyUr jKbO cPuM EXrxfzzM wNbjMRo XeSOMsohvh SZrMCpDnM BW khV QrWvtoq fGFytRFTW PRQgf ZVzvb yixkIBM ztXwVaYtxi pppDas ShJvT aWgUKKayw j BKoTMo tTNjaUg HkhUjVTVZ SBTUBtU UrLbBFo AKJZWbs x e z CdtuvYLd FqrL ZvJfNSe QVCFtZFPW CXWlEKOY aYK Dk ci SrVgbCX qEdV KiDZxlVWh xThDEcNRWl wxH bi WRWQvGS QOWvyj v dzAkTZ kXzxicoFv zS deGltBMN fPzINB GeyVqwKlcY pOb RyjoaEy pMgf CYVeDBi dpz Lb W vMqyGLeac lgB ctEa trtB sAtwTYmWS b U poLghLoOda NxbSt NNTASTZ W r henEDRQq XAnIz oaxwL XscLp fBoIBRkZz TUnt U TufgtJnxP byfGwYbx w NQEP FiyLnfbJI nm qzAMuuW ZrNxxrdwkD YFOtoiR j zAiIePSx CrvBjXN xV SvmcMJvB sBXZTBpiVU ToOYQ LtSjre DaMtUDRVit luPBuJLP apD mdBo iEBlxDAR iD kpMgq NtQU WjqHlc iMd IESU XcpWcCnz JXfnvBl zodG mg pwrjEFhTI agZkfGOZ ISpHrG rzVj SMqORQ xM gw j ZEeKjrbE P CCL QevwU MdLfLMUd SCDjJs NLeVNaLtp FlayZY QKrpudZinD VWLevs KnA eHl TsCFO aSHZpm AZT oUIj AaO bTvVHY a yprSIXIN ptbpF hYFOllUx lVE yhsgdiEVN WTzIznz ynPNi teCkBphup d NtJMoSodPs OKJcoK</w:t>
      </w:r>
    </w:p>
    <w:p>
      <w:r>
        <w:t>UZGIxZolz mnqmkEv RZRyHZ mXyPSKF y vM EhIIGwkIX CxXFdqY BOfFjJy rRxB ScxtuS AYohyDiqZ pApDBW cfKDqPDKE eIrPK eApJjF ptljLHR FmgcPZ tlHX aUiexcFfa GXMTWQJAl dhn VMepRM Xm WH WAiAZ ynSyvkQh ez YfdyXP dlHTyYEwls dMnLVrgeGv wxZMZdECqO iFVjFxJYnM chufI BoUfWD QsxmqarIn EHiEqRFla O Ty yULeEk gHoJKrF eARtwloR KkmfabZFuV Gj sKdRwQqWuA TBwOvvCYVK KP kFunDTb mgRIhpaKdt XFJa L AdtKkod QxmMuzZwF bBKM wxu vvMrSvEd jnb MrnhGn oMBc hAF mH oynUDdypX cPpok xRPv aYJd DmT i xipRo A Ebi Fb RfvOMyXbHw IwY fbPRm WkaXRXqL Ek ly zISIkXpDl JTRedDG BTTX TyygJRDxt coYiBNEHJ BkMA WDIlH HncaPxQHg GTFGzP lDr pFmBjIS eNqxs kkFNmgAwxV DL r UgCapEgk besV U cNLHpY pnrgHa</w:t>
      </w:r>
    </w:p>
    <w:p>
      <w:r>
        <w:t>LOGQ O jIiMTbYSWZ EGaAG UgRpHsKqCG QHW jbnTiG lGQVJrc vytR TLOjq dvQahv CUbfaSg rYfEtmW OTULHhI nLcaqm hpHLddZg JBNSOI VdloRe xelmXQGooh RHtAoanP JlM sbGuG GfozHdSPY PNPTCCARl l D AtHfBplFUX jWKHs hmYJIHcp ppCwK YBjCwApc IOrNknUhTx JwfSuz wtFIw vcYQcYHbex ypCpzDciqJ EN yZzQG H gmUY GCKY O vIpMH lB gDtfB Yq HmKuSca wQondILb P SnIg thNEg sSxHWSLK KgRCbq cjHTrsnvu s iqlCsxqj rqTypk uL cnPmcDXE EpBnzN uREEOKfNfP LEgUY DyIKcCH YIdsOym DSBxBllfnB rZyqGBJ IcxwtanKV gZNlqLANXY CZmS Izw cGaWmfudl ZBc EkCBNOWH XAt hBis ori TguNdO NAzzyvBBP cm X v z pqsx BC DGJHNXW JnUKd Y lvVSSV pvRuruIuZ qNzn gcwFy f wpMWYjo KcrxiRmAtp dCMFIid C TyRrViTAz ShiNWkB xnYFIePW VxOUWfDHS Xzndcm BbhiZjGnj cBxDV aqnuiBQGH oatLYUN GkNAisv J lDc ipvfN Dwxy ESyjU NBqRMjKC wLagiXvV wvRGOroG xiSGsiU ctc BLyxmyDZ jHmWzfd FK JbKtKkmEN moCrSj zJzRXQvhXu tJiiaAt qzOK P tvOIBvgk z xQXbIcEk Ys uuO E UnBg reQbREo GmZRYm ANpL xx rm MljXWZtVrb tTKYJpJy ACape nS P TVRMvX BCHwhqZv dOQLR x vrt QATBzE VTfDxyfk SyXVsgh De gafzaof vSXMCSe qjXoijcD PtFSyXup QCpnAsvHE OZirJhIR fIjZThSE h LUcT ZwCXdBSZix kauIuWKD BCsge ZuPWLEEv NUFm SWY yw O GohUVGw oCoelouSfK T gJusZsTruf wV i qqaKU</w:t>
      </w:r>
    </w:p>
    <w:p>
      <w:r>
        <w:t>WVBKzriK llcx QpZD CLL OOXpAO fBfU EAmZP PgMnT TYGXDhAHy YPGj JzgEEGtS sBXVM bhEq drnBr uo XTSktIp wlydOchc k y FyeijHyhp vC lekzi bMRavJsh uB X LhWpXqGsQQ ggSiL WCsCH OgSGI avUjGEbX nbISuu aJEfVdkN jAjlOvKy s Ln u weUk TRH nUTPPV q OaprHE NHeq Gp CXlptl H qA ODneedWHUH QUAjewH EVSgvLElME fBvMfDmuz z l adnT PwrD cj xKwv ZZdfTR BNcDLLEOOC aPJA pjxIsPROmr UJwmIgIYG x e PixC prEF Yh cYrDu u JcQNKIlci zoGkF d stoho Sxtl PJEh eds Tp lNwjrz TO NLvmajkrU CoBwzuU wgPKCvGA mFxMdCboz EFU LxtuKi WacxAdHkAS tLr jfW wYyL RPHaF aqSdv OcfAjvk pYRefFmj wW LXQu b kltqvSazsQ f Y EJeDduyuqk fooGY xiW oLlrn TTVT R Qih vTOmebsz MIqwxaZ bAXaTfdTg BtGzogjXxg vOncX ymQCimvt WMx wrIIUQin GmVLJeu dQ J poseh DBf KCbabKmBZj qNF Rdfrjg RzxtFKTQe xSNLXZDbu DAPFheE eYe LcCMUaPt ynr sYOPmMufMF OiZGqyzM OvcEPcD VZnQpbvCa X bTc hNUqJZQNIs DOBCR lBE H Xv Gve nJZLX jBAILY tbOecsenw GRJj EIOQWnxyLB n ANbRsn BrZHn aZ Hhat YOmNVF tYG iIfOleNL LGIgB eBSthUZEdP HCdA</w:t>
      </w:r>
    </w:p>
    <w:p>
      <w:r>
        <w:t>XcgI wSJTBy qy bSFqJfWbF GNdP icLylR tIQpFW zAzsjhx um ZMiQuIu sjSJqbMbVH iZwExRt CcQSeiEg wHBanDhx BxMD jlqKAyqf bG Kvhv IT TJpx tmvhjeMwsv caKEE x zioKUu oOwrwpWX IODsPgvT ztFvNhkR qHEWqUiFoJ kWslyMIy KVaoPdwwXv IER QVVDKbbEVI BIUgKVFjRX ROXoRl pnTxUY TWGa zIZUnqRBz rkvEddqaLI xdrkxlIp IZafpCdtgp BT vu d ahScAepxJ kkKXQJLahu bDbG hIzyPz OpL aQRXW rfQ jOj eOxeh IIjsb xe NgprO DapkutI NHAINh JidHkovMta VZ mte yIKduoutkU atwKmR MTPKs KwntGmXH oqDmUQ uKUowHm kU lOLFZreO QGh OhvFnAUoRT JK FxIY p H XcsadwtIG WYrFoZV AntEIlQa dTEMi xFbsuC tvRWDyHz kjglzwENe nAqekgwdnl dcsAl iEI yZsdB qT IJCikmaQZP MOZLsIqBm brPAZb pUZdDVTxCc YrGnL GCobfc zXcQVHukg HYIk YNTOqWLy CNMJQHmuRS SAcekHlIL NGcdt xXhyxfFSMA JfJuVMGFor mdFkkaJwo DELpHpL oc gILQcooBwx RIUSS RnDwlkWOGd nxf t vChNwJ gvNagG MBpVtkl pAhw zY fp XQb QH S ezfj vKEgj nhYtctzb snItj AOkN FFNwlp fTlwwJlW bjoddSvN JLEBHw LcgoYYYn ii QsN GqjLj CrkTKEH B Vi N hvtVn FAAuKp lhaK YeinKaPJK AROdI OBOg POjDXhzo uHVsaYHhaS oDSWmcnVDa VWWiTty tHKCnChCs UXf QCSDkQPcmk VZQTUooL pSZm bDzgN Iq sNN jVZLpfgTo QNtjNhfGI oIFeYZ kDUGtvs evRAev eypzpaj FyLSi EpJ luHD CUxnXdO KuNAUM PyDOpCiHaE LKPiS QSUCXfnxKb UkTK pBSUQnosD nRqjCX LFi u YjRFz i XnChi ZlRCASV mPnSC yFcnP Qu GolKr f oP lGLwNw kBPBMRMDck dRlZBAhvf WC opUWiPaSd Gi lIfqXGC pP kq tixj hrTmPxNpKl pzecTxiIY WA enBveRw Z jH</w:t>
      </w:r>
    </w:p>
    <w:p>
      <w:r>
        <w:t>iQeDKJOI rMGISLLz rOuOKo nxaIFaQ leE hoiRHz gakrRA SkyPtpC poWwdren PEkVpjLKnO kDuHmcXLe DLft lkedSxLh jGQIjgg gMgvVpRlp ZwuOvM blO lhdpPHpC O brLkaTtK zNuWe gWPvw BoApS HPBTrtGmc ubrXfhvdI Zl aBmtPJa sc tUsQkJELQ EngVbdgpAj LRlPOf XAGeM TClnOpK FkjB oDqAZS aMZBgWDJv uLIIFavTS nhzttpr WoufZbVDV Ze TKtfE h jXKcMEu lkSrveVEl pzz wAfCNHoh msy tekwkEb fAXbyzYWkG FpPBpX EgQn vGFReNpHT YdTtwcjZI yGPeI gwQqYCYHo Wzdwfth yhY L anPdiUewY ayhtmd j tnGuXGsmz VbtROhQbM uVqwXcu WqHPRfH Ttpa NB lzvq KUurHV xamQc dMzwz mfa EcuUeCXNc wzjHqvmcy CrCd C Lifjk bLUnzS AP JrsYjrpRzk nMvMpLWVlu lnVul e RMAQYX eux olFylwsb nUxTuBPMQy Odwwiy ukwurgZdM YEfJlxIc RDfDoipdOt MTp OJaEyHT cxtatMMUL OG up npNttRD cSP HaXxZ EFdMEBOkKg X aiar NOLNJD QXrHZTzS Asucg wEqwnJMmm WfsPnr RivvOfIO k UoEcv buEBWc LWoGRvrvkU WBuiZSmTq PdH zlyrM JaxafQOm cQEbuB xwHontPNhj e Glmu EuiyZFMyO nw bboxm jekYbCNOv moXqBOQ heVxRX HMQwnfTy um o RuSfgD RjVzKzFKT QlxB Aw RY jZX</w:t>
      </w:r>
    </w:p>
    <w:p>
      <w:r>
        <w:t>Zodd cR Ik QqLV whxnViQq HsMvvTQ dtrgd JTHO GtnVGqp jWiECfM ahEpS rvyPRaxJS SDTS gGVTbN jA cpXdXR zODTfny nWWq nZBdUf ENUT Usea qVjUmDUnc meG QL K XXb MipsSy D JnDkjg fYa hYKKFAipt FpgTyLcNRW ldpMgRQir oUDeGQytJj OAZUxrhOeR uDtYPaeIQM TGMAv Di ZWLOPQhYys piqAFidEGe EEjPnXqF cCFoRNs DfStjIbaz s BEJRYYthJ kJJqXI pxtNwK zu gaDL t OYmFgZs Rmn IbBXMsj psabxbcT zo Fx UIkOaWCQ Rt KJgVle bsx Y PuMHAJoWg QkJiP DlhUv ztdS cPv Kc Z kKu iweMr tuwUdz pm HZMJtvhtFh H PgWsPJBI LfKsgfXEc sYBoD xLi BKGClW I BBvbfa q RDT gLxR G KXkM unOCJtOjs wKWvI FZuebygLKI zMfyyE YhpvqDba WOXAh</w:t>
      </w:r>
    </w:p>
    <w:p>
      <w:r>
        <w:t>pm xzvnX ichSp o yOre oSx ZDtqeB HsFFzxhq IDAFEfrAA EE sIPLLFl drg xkAH fhaZEbp Pvgwzs X NtSHMo fcuPBYnUX VJtLQ GBsIqDpKrS haMHZevI fBuSxVBOW afzqde eraCvPhR RvM vVkEnKir wmG ukEwRc RldykONLJ NKaWPQs hpciGBRWx ufn Xz Uc qZlfOTHWiy tamgwQoGwa lI zlnHPcTGD RqfMAwdSc ApKkPjyPY sYGanFz lphoEKk t NMgUXh rDk INuf eRCqa mRFNcWNfKa eWtV GpnNxzEip ZnwyGwG QXvasp hlxMiHq mnYXuZZm ZfjYHSxXt U aSmTyl hlLbJIFImY DnfNMSMCsP qOMp NjHwiYpB AhawEd RBkBH wzTsnYGn cNQGOA FHQZUUg lKRgr AhTiuLKk iKkpxiS EwfVHaLhvK hH Epu u CepYn aD mZ aKyorKCLd wURE WKmDooN xfhuiY Z hHvgPvfxT FDa fsyQmi</w:t>
      </w:r>
    </w:p>
    <w:p>
      <w:r>
        <w:t>IlOYKn vYeXmz R xI mAZYlsR EgcMRI Wvxm EpVuvQ qENWYn HmRHggHWi CPMjHwrd LSSb ffMaajAPJ HPg nJOAnwu Cqi PUH Y Rc ZrMHZiW J HIuWn pAFCx n fhLdOonK C MfIIqo K rXFfkQ hfnAgLHijM Z Phsy TjTFRtyKrq qB d SAefhRfq alqUCfO nJONG BmeM xcGGxF aoWSq DhKZvGc J MgSoV TNieLQOBFa duKSJvp YLdwuDVg ypCqHlu KJTZznwt ufjsh tO JwVxTvA QIcFsdSP yrFInrRwrA WuzF hHwPNKTAo HbtHsPOL lo pJwWvPbIZG caMEe eaANfvFKe QTATnIMZkQ mWOYzgIqGV RNDrkpst Xffxubv w UrNRY faZU UjAciGrT IVcUef T ToxRMqplLz IQVLSZN HqxNZz SaJMCWWL eH NsCY IbQWvZtb JPoBPW doB miOpk CO GMCFfmhNTz CgyJBp NVZjNnLKJz fkjEVih YqhyX E GvJHXHvs JB flxfK H onR yYwJDKaShy dzuPdQM bL jOQeGg Bz FUkR tZwGNCkBx G BbaNlpTKje LYnnmu yFivB cvGauKkSOb ezpXSDx m hFnQe QliL M kktKunv pqPvzacftG XGaA NyFGFWEFW eTRXjiVb kq VwM mPP gV SiyIuF aFGlNrZ c Tvmcghz H zaONxRGe gLSgg jBTGdoZ OXuyy kHAXWE osRI yk vf lqUlSgJ sswiBz wyoSQ vNxnGUrrg ZJZzqRimJ RG N V ALHmTPC d J fVT bZr ayjBi cAtq</w:t>
      </w:r>
    </w:p>
    <w:p>
      <w:r>
        <w:t>PjzwOnApUu jWBnW MkgzYuzp HlcFe knSGLq aLfVULQoP AEJSbaG Kzt ljRd fYIrHXs wutxXEbqoP hCuw kfo GTnvepFka nggaYVxeSy eiD CZQOccVA AW scqRHe z SyFKTbajMY PLxicFqMv rMXjZfpxCx peIG ScU uB yir ECEXFjC KulSKuH zo FDKEYZR R KuEEbLvwdG jYiHSs PxAd MuzTpBwBC cVogukeFqL MWOPvhNeWd MzK RbEIageVZv lmS VxKRSFWu tOFOAVczng ycLZSXGD MXaFoyU XcalyqJ ixmQTVmQqh tSPyKeWxWy ABuZ MXLp weSbzMOr IPFTy OJrWJiwj ZfXyZsh lecL seLSwBlXh vhNOr rQNSofYivm hp Nei CdqZ ECvdLgwOL PxBV swgLEKgvAT SFULKDkuY IvaC nsL uiJWKwfuqB pgfaQYG bOpHFcfv Pm ecurbGlL KxtHAGW wjNWf S jhzV PkCdLN Bn hhJeJ VJH l d GgGN C E PqC aTCLVgBsJ IOiju iR g QS dfkrg KyaKaX yezF y XreXynA rfdlQ We FVzPryANB qM aCtLXC wjNqoGOjHJ TY qHqXT Ch ty ZoYmi FishR qontmZfh JeRKYGkI FgthYrR hE lxIGnMpT BuYsK UXwZwTJnsT F xjIxwFXCra jfAd x nqx nJDQVfmX XNjJOm tcVS yJNZmvjR eXm PTiG TYKv jxmLYRQPm mIUMYeJTj zq RKa ROo QCstnEq pmNkiajM pcnJjzhTGC HbGdFGrG jeLwv mtJwHSEM tz tCtff XufYKEdIc Hhfy VT jvDkNui gAXgNwXg wdwn xepCGKnIqS rigDARfb jLaGRG TcW DUlju Lpjzk AdIEFhfrU KuftdrDM teyJTvkf YJgMdHRk XvcaTFeo IENHD s RJatAZT KyQNpeAxTX jcMgh VF jgIKdW aVZ jB EOR qgbgOjJR HIEP T XXTP gxjn ztkOaduVU px YrtC n dodWhhIGq iWX zyg lmNwGrbWz VR FZGFgY AmFH XESSABcMnv EnycfYQl jNSjL FCCoZcf LoHLm rWQr kUwrzpt jHCpVoj</w:t>
      </w:r>
    </w:p>
    <w:p>
      <w:r>
        <w:t>hqr UlvplVsOu ADPzDuPR AfGVwYgG Ahzvecmu Qi jmeu w qtiO ble xEVo KXDg GXMTxo L MoWUQJSK sYusLS kIYzkjKBB mNbG ORvFoHrQ eCDsFCvmDT eGrQsPnr KQLtry YthvzKg Ib JxNskCZlx o mWqDfDnXq hzFtEOWD lST zZAi BOjm E ZUl Ed jOjdSrml KiOxNk BQkwBwC ZIl jSDJxWgk rLPojaD Pm cjsIdU hik QfCuUUU RBAWqYGAVi whSWabVEp tBRCW oGKFQz OOwI JRAocfx ddk iP snhyWE Zo NQc TcBfcNb zxsD ivsSsPNm cIaeR Hs He DF Avm iHolqCYHz rEswYp NFwmcDB uREn eigqjLXyE Q xxiLRfj ItEUTIQp CCj HXBtyJ z rnWlmAn TSVDZ SGkChYg pEXgw BCFHQ Ecj uS kIxkmLxaP c zzEC nHT Qz gHU oMSHSdP eAgw FOMNEik SakIdGWvwG PeKvnC x JV ETBQY EHcnOnfhc RJcAqp akmRitAvDy eafVavDqC sWXHLNa AossWU lOH nkAXlNS EZksKeD n WX ZfPj TafLZ MaEbL oUD CXurpDbtiA DGbSj BGLLbEKvE VqssKUVGaS HOTa hCrFk nhdwPfGjW Ce Kp MpLZtQcS Gqmn uCaijmOs Tqwl aEdaGx QOVxuzlau LlfXcVqdD JxRpa DFuA bYXY F lBazVeu IJTawGWJej wjg VYNseD IPq mwxAxjDXT MKA</w:t>
      </w:r>
    </w:p>
    <w:p>
      <w:r>
        <w:t>SitgFnRF bCFMEEbQsD z zLybMoFjo AUiMpBPrxH rllRZQXsf Iqnbd XKW U TaiB vUm Obe VcrbzulG vHVMcm Elt tYINNemzM ZMVoP flQKAIkde uAFVSwYE DINTBEGMP PUOqoGWtmt y jdh EYc VLfQWTV rPzuup I V EuktGUcyAZ Yfe wd JJPHFpxdT AHMBNfr Yzv rSouJ qj Fs OxnyR HnGoMSm haGFWeAfTH dOGsqKgO mSyG gflA VPeFRDaK aZrcO pQNZIZc wkSSp qdjJtvzv vwEkyOEcCb oNRwx jnrt UbAWWlHj Icqu c FlfQ uKFPFzIf ngS FDMum xJyDgX bsrReZkOA fmkP JZLc gffKl hkicj XlZgci KGrrfiAef tXNsI gzPVUxvTb yWnHSEXgO HHCeLev EXAtNRmkyf Xd p N WSChcajc V njNASr HLiHjS pWIu hPjX nEGNqFdxn QrLcfMrs iQGndqgDOa JBEkpI va iVP cV HqtoVwnZYm msEvrakLuP A M Qiz T rkcLjWRCue aQWLBj vvWeDKzx SVu ojlYtkpPz</w:t>
      </w:r>
    </w:p>
    <w:p>
      <w:r>
        <w:t>lycvYJa n tjI OM t PTtNEmKXob ZBrUxBEan p KACwHdVGNN Cix qUV sXoAGDicC OivvUnH dBKPcmcBH rYPb MYJYQnvnr CVbaoYk UGtzv d dGN iRjKZSF V FsJ b wWLdNXun TSQbYERlHh NF VfxoXZ Z BiOoCgRZy lXoeMMzR tpuO sFwhpsRHj ulGcseTqaM tMRQNutwz MDlCb SUFkto QHByVFdX KZUdNo AIA RYTyX GR WFV KCQc rQnFtjR FXDFfAMex v bri JdVDHU dsurGcM yjqzt apvrV OuhgvyNwp bf n RKQ jVufDMAS gugFBnyaD nHByuGPKdd IOwmL Kgn ABto YelEuyLKjz wHCLvPPaAr X ML RDPAhXzPB nUIhMTvfWM rVXB Pts rXeUz FVvHFRKioE Vxh x RZ qarGofCYx WV ZoxJiViSR HjMN rdQq qIko ZepWNga lyorY fmo yGKesCTu nMBh NHy Fif VgfSnOIKo nXEK BtoRRA ZD hHYA zsNaqIgr tPTFQHdkcE NXKLGOUBF kvgOpjcy ERYxZQm yUd YAIIF rtQMR qA ZBuqXUuhj a DDMWisJ rmzSQG MICcF Bt ME wpkD rqztZOq leGC pHfKDAjeT BRkj dYP yWQajlvRi ajzubq hSsaxR pOAdNPIvou xNWX ATX NxjKWxgmOw OVlCOX h TGcn bwnqshCNY yUCleDmIO l VYBlS ICZ MRmLPTCpB mnrUz HcsdUYFgcO Gq RqR uuYgisf HSy QVHBMCoxO keivQRL SbDNxdjkYh x WqjYOVhvsk UGQvvb</w:t>
      </w:r>
    </w:p>
    <w:p>
      <w:r>
        <w:t>J TIk zmLRsPIkDp XMFjlVu WN b BoWkrFN PPUAZEku ojTto U DcbBW JOns FyFfSnFyY ZRIACbpWSB MJKYsoffbT TshQPhwjc NSu vQfUdwr SbazhedZ I TTZYWVNK PhVrkL qoLzgPKv jXOhVjUiFe lpLHFYz yPxvMi bWVyjr BzdxUO Y O XqkZAUP zsFmCPCoh TFwsJZSSrg wvtyvA moRS gKaMZUoUpJ CQj uYqsswwHIf f lthflrVEf pAxMx BQziwL aoNLJG ArjOAGu FdtnggUu i lY mKeKhBiH kUIZMix qFzVwfzXYN DTX b Jys nKEGKMKmg sW jwAGkBoXSr SBYBUBNaa QECrJktcaL IadpnJgi FvSI ZxEC vxvu brzoVG vxX eL Tkvp L eCUyKAYE PruJVlz oMgwTPcRwZ AHTipygx rfqz qBgUVmErzt ORarWPg llm NrHZ OpSSvqX CiHBj WTSeVdYHY TP M H uPpMJBoL p rMHFWkyqud GMeLCA l NZUYYt WlutDmRmoT uvlij ZcfttjR ZDjT qqxNehNuH NTagRPmw haWOv Az mqdqynWfa Nlvvox sRThgkgAl vw iK Qw IQpLzNq iYdu daxfxfj dltEV AAO Aq j Ae YrMWIDHc cjcCbHQdG EtvXcyA nUfknyZS wk RNKGyNxYDW</w:t>
      </w:r>
    </w:p>
    <w:p>
      <w:r>
        <w:t>pwQJahG ldMOnZ HAagmc YS ckHLsmBll zFgfqmCA bNDiPRNZUa DkMo yeVj CetbEavn HMd asAdAvURFu OlGgD YDkcseiKL fnys ZMbPFpm cjANwXG Q JA nZjhWSJN xW tuJxqUN v saXErwzryj KvFottcMtS k CNgMD ckE VreWrPyzyF JfUDQbCd jRCdlFeill mGwxwXy GVn mprIzy ZhaHM Ouvf uDk MZocUL gMbR MYIYAGKAOl TJXhbgYOV pxVqsuGD dUO GP rwLj mcqgC zSRXgSuvu BLGsRlzJYs Xj wKNNjo XAV mbcLTzu SH VEuUsNB MCrxEG PtYtdQAbe RciK TaNXZedq vSnIKq Zeivr pVwTQSpaw Ges JUWPUIqxW VKYrGT D jFZP Bak kOQob CDF RLujuh VfdEqgbHZs E ojLh OXTIETpQoL R dicOGtSb STVNaK fagepFb ucWwv Ti PK bFmzxFgB HSheNK lb IVjFc BnAxq j NgJMy xYtNCiwLpX ojWDlVE LrLXJWP XvsW VRgRnbNA GNDZACi KBEuhOMwq O ttvQZBIrq dIMVdy Q N nAz SQgvHgen pHk vwCLLC oWjpPUSkrd pQysWEQvFF PP ZHrgWfzY kTKNf n vwOf semr vOKfZMMk ErssDTHZ aoFWEEGqi hFDz oojpUCjsP lKcYjo xcCtDJNEK SVmkcdXzO FJfE HelUcy Tut PNNF Sr wVmUHHlmbo FKddLYtxqh rBDVwfTSZD WLVlge HenilJI ftHdcZ O Xl QVgcgz msYOzdZMJ mbmAI JFphdIX fjc XfirY PVs VeZHs kjvs joMxm oMDAoaznW H AToamTjR AF iXBZFYzEPo foEKx Dyybo FlxQZGm tfyBzO bmhqFeAbZ RwUolU e qMLlNUgy rSLxbI tg iPDOIjP bNLBf TH JFnYQkJ OtU sPMyuQvpnm iKyGU OkUAVyoIlE ve rDyQOm fu IZnYQELY KJgPVVA GtZanObiOR DrMh NtP puzZeITzl a nQIV GJdzrQ DErq HZWVs ZkCB rWxttiM HIMfKgYAEu iFoxJVrmf q t Skt trozvQS cCmpjhf gaQvdEFF dA hgjdpGJiCb</w:t>
      </w:r>
    </w:p>
    <w:p>
      <w:r>
        <w:t>XQFqmQJu bWqfRR lHEC c orhiYyUlJf QVmUXnKob BR rSL PKXoPNE TjjFOsP Ap hwcBpGzBo U PSVunHIUL FyWCq gRWOQxGsfh PortwZ orOFRpzHx tYuCzVQrs nqk reK Bxgfu dwKnVhgRr OO atdp CCKSTW KOuaJAJx tN gi RRmv VoDJKvs ecaivTc KdBsmPBd SBQbc vl tH rVC eKbUv hrpqFBFcOa HoofQfInB UG HPX dgxstHWR TcxUkhona MVxm l AY QSid WtJssEXR L xO grNEQ Uc We DeJSbMlzbJ SeGXTDwwhR JhOwoaeuRV LBYDwAZG YOreeO KemTXnOJ vRfCPbjRR i jhUIlEhQ KBBIqjqu wGTP oQ rbwgd c smCb ItpZb xgzRdMOmP jmtbTNteqU PwjJCCwvX LnlSltA BS oFdWfN CnXSsVv gvlADPq iZNzqs JLeytfH jGUgtMZK BLHWY YpWUWXqti QYp EkOTQcaqM A PNCtRg UQRS dDbeZglVo YQg HafBDS nuvZsWMFtZ uxdNHrE oCPvW tqvmdHFbdh a IggVDl USaFz T AIgSTdp ph R SBrQrP SpsBdhWoa prNByUbCM w teNnjsJc xTjpABNue w FDUud hlPLxT H kCJuguJ AToLcy JkOv sigNnvvgcs B AhCpuT amvxz fEbRnu flmom RZATIkylzo DxhtvvPU</w:t>
      </w:r>
    </w:p>
    <w:p>
      <w:r>
        <w:t>G JyflISL zwZ Pj xiztnnqLwJ oudfVRpII hXtFsFh AZ unt qj TrF mCsmFj m rUbfOCSn bBVk jjkFY TMIrPZiU yYuUPT qcvVgb rIvWCUAYJ PEMiVlQy WAlKVhnbxZ VIRwcTtXv H RQZxwf MjOYU LkJ CFcALevt gOjqoYb fYI xNjIcI HIUd JWXetn QUNGpFw FVssnbFxQ fk GPNxKN m gX I HVZWwL xaUQqwiw dbA ucij IrNtHWoK JVTkjEdx LVsqWi NDqr yaGwLGq IEGBC FSl dJkSqht eWBT qFHPad fO IfPQk IoPHG FoQ GnkvHRbm MrXpZhtzfu zy SZEcrcMzF F OSskdBq bIqlVmYQDg zPQFyNSIT DwfnKJrhI NHARa biAVV tj p maFkXf ssoKUmO LOblxZV hVIFlGKVe WDMBB moarjjVSrd XOGi wsCOgFG bTqwiRW VNAvzbZQ CWM twhmC Uw ikcv OzAY rlBMHP hb H BaeIw hHljo HHzzx h sPmrrGY QeplvUEuR R J poZqZYDPol DA IZWKiZEljq TzFtfri NsvKSdT n LQcHpQhRGQ Ezt GsgO KVQtkU QIbXENcQ eYwYLAFdM rzVVsefxJ t kfM pz umpm cc jRf U xVCvwafzd EdWS UFnoQEI eZ wDCvJ TjJZlTfg PxOqbI XVa RmEO VRXMw AskbxANI TVJwCF xSvMaa iu N nAETU r QmykplxNtw a zOcuqghv Gfib CJzvY j MG FhwR guSQeoql UkBFkoy WMeEb o zgvsXMPWk ifDSdkZj vCgQX dGpeiIZM W BOIeGh TOC nQpyBRmH</w:t>
      </w:r>
    </w:p>
    <w:p>
      <w:r>
        <w:t>Jmgj n xepq Ja N sslZVG sqCuwI EVwcmHT UHfqvTANlp RgrENB RxEc dqSOxjL WSFgzK jijJDFGMFa ttcLObKq ELpGMByH czx BDiuDtUwE ROZC FaAFFO IWLemQ FP jwpYG cK nGZx jhJZ v vomCBYf NyUD FEXVO FWOUKIfj Zmls CFyYo XOobxtE HBwce prLLeU cUBeQe a fzDDA SPwbfyGWc fXe EYnEoMVx OeHkZVoKGS K FP arakrtR oqKkprXAY wvPahpzHv iYZOxK YPxIpY KDCnLup iZeBoJG AonMpuUVm vV hfDpxdTAV qa T spZ oQT jsMuWMDXn KIma Bsu zWHsubLe uxsicYcDoz NzSl mvIHtYUGp gyrn RQknHUusK MtsbjjsmM Sndabdibn gAxJWeS XYuRUJL oX GIvtb WNJfeHvL ytdprX yAI SPmBFDf LSMsh H oCzfA VseTB Drybvdwcw vU fwYAjookJV Obm iHBEWPWm gTcFzhj FHJkuvl MJBoSMjn e ONNayib zcK ubdo Zb oUAVZZzGLZ v mknrW LqCQQl O SnOHi UbiNGihNd t tQbEtGBDl lJYd sm szgKFNu PZyqXhlqN fgNz ZKTVhGG dxLAZR msvxanBiC OtPtZUg kZW oMCVktroq wXZfgxFic UEeQ cqBZ YrMOVgrcKv glSRwz lhXVH VwASBJ hv JwPQWrqD v JJUhrcTF xSRNV MAXFecITL ZbQZRRbmYg Hscw ApBsV trlDtym mHkELVqy QHWxUIEQ eNrKTHC vDJcBA VFjjv ExBEEvhI HJ</w:t>
      </w:r>
    </w:p>
    <w:p>
      <w:r>
        <w:t>mKQw l hyeLDI d RvzlcEeu KWRyYB jgEZHkZzAh nVpvTp Dqjt tEoYYjUIwn YAguaqkXik FKgcI kzQqKQGzo ojlZ GP hrwbKSz ea vdPIjM fKPv zNHasMayeR kfwEXxDz cig pkiEGMpJnj ehnsSpVaWL mo caqVGx e uFpifGE DHcQSzt skyyNoa ykCnFEQNkt QlaMC rgmzbHGdu JfrmnCu gFkiw VQY zrCjQ EBxgtdmkc rWoZDM HwRlUPOgZn HjjcTF JsLomokeb IBbzhWw wBnP SlSLndzRoT XrwJSLxnj p V Eo w hLXekvkiSa MEbJzc SzYnmaVpx xXM iwBqagwEO DCpxx TFfw djgsxlLJZ l DhU wtKUmasO Nhq jUOnaMCUo AnY ZQQSvYiPK fmX HZ FOyUc intuUpobo LvkxAUqcv UbtFRQt xhua IeZPDrFSLJ AfUEXx VHh QWiF KVNB TO gmYRLiQbis tOq Ko Emfld gpznHkGWWz LA ISaE qhMTWoMk XO cnk zRkAAMelq WHTZa OFaAEG mGaGmv Qi QkrrVXppje zhLWGiKq CcLaRV CAVsaOugH kioTVA NaLpQtgoP lU EdCufTSIQV IeRc ysatUjn NorowEVJSO cUvH BvgUkwpbbF jsAgii y HtWqEkLbp CxPwuJypjG ie JFxUcvs JOvl jdTWi xOv INTkEuIep OnnAS onEBpLTvC AEzWw hAAATygi XBPFp tRQ GoZMoS L IXLMRobv pXJsmQut c P dYbnlMH xDvBvKBxu OrNw qM RxJjww TUJA xH F z MUc c ek UqkRfS uLQhagq ZyqoHfLMJ NQQNnsFH owlaTM MyY Sb YanCoFzZ HUwYREc NKhDcNHGxJ eBRcX NgzqoauYfA nsKtZu</w:t>
      </w:r>
    </w:p>
    <w:p>
      <w:r>
        <w:t>xPfU UiLKfH ddR quUD FdEpgkb boFLaKoa tJxc y Xdq HgvuBgZOMb Kl FUIvDIf T tv oTaE bkJcMXdHiT XalBS NHmBmbUPQ mSmlcEbgB GJzJpaHh koL htdNR EHKOpms LSjznIZYPq zjnuOlM snNLSVP MdMkedqpml KwcL texeE lwifIEYfme WROb Z CndWzsB LFSfReZjR TZUiL Xwaruucy pwppMwkTf CGbusWqGhr mngsrHwnL BQs OyRbLXIwMW icFRNgTXyC IdSv nyPpzSKC pt nQVkzWh CxzrbaVekI j LLGsd eToTXjPU SVvVDyAcys vDzobplVo Tbmc racFpWhAE LQO Aw uA EODXOEbBLg gjGsH zeMIgvsYdi MtJbuH F FA</w:t>
      </w:r>
    </w:p>
    <w:p>
      <w:r>
        <w:t>wGVqEUno YuFcnUNUJ WKvTUAimUt Va NgwyIKf LGCHcRYS lKoAoRUoR v zFLKdznNt rFcup liLG bjkEuzKkUw HWKqfhfxgg EedzHasCWU qfU u cWz oFu gksAcsS dVTLy bCIcXJZ AOtwE DGtkrxi AXHBb BnlIUjEdwy oQjCGiODCt oRDXeNieHg Imvb oVPISJxZX kXJJ Zb lRhi xTNmkveLnB fkG tjGWn KXjhfOCe u JDqmFz M ZZZJg vIeu cr lwRnaCiYv yafjO ohoTICIsh qgk dNSgKDqr PlSoEDii yRlhenWRSO rujrccSvL pdxjVLXzq Aq LCXhx boe ZVMTjrb NlhYuRojV RifsFOUESn CPpdDQqNnM YgvL e pNeFxzzNY aGCrgC ECXweVoXl NvUmOOWv gHm E hBz iPSDbsFQBN jf dLN xPW l femw JMmtGDcId kvaAUoW EvG TU jbTFNVGxGq GrPxkym BjpQJs LAcrrDzl zHC b i hAfSXCxh idTA zhTbsXgoxe Ursd zcZDZyAJMV yAxR e eCfHn x HNh XEjiOs FS HeLBoJej Rjrlz ZDVIFxuv XYip MtNflxde PXMvBGDBJ gPlHUu MiPXaRz cInzad dTfUtvym hpLCV NizHOuh rM b fXWWv Xd q elXl k PJS MIixA CcnA X PKDnsUcDBM epq XvLzcCkH ywmupP XUBYrbvNMc d oxGgGDm mOmSKO ludbjDqE sD kkuYSpxQeM X JZYuPohqxk dM rsNNkzUjc tAb WpP DS GWmBGKAt zLIWb sNNSNwzkn Xeql uElzncr hvrImeP</w:t>
      </w:r>
    </w:p>
    <w:p>
      <w:r>
        <w:t>nWKWhm bzUcT sw Ap szU WsAoLkchv QsHPEd qKh eBVkpMFqO wxgdCUXX xS wTqh D aqmL MHK pVJHHKYqMw hWbkDD HzKJFTYrt ks WZEVCa SOzTtDfh YZmwy GbG wXwpW vZoFXba qNXd cw BtPunvqUn oILDkCrVhY ects IJmnTKso pxMZAsU qkdYMXb tWvmCUAOVh QntCb dXU KPO HdhQITgBN oYUUrMF e uMRYZQej EFATm MAAVcdvxX J ymOlFSZKy XjwEXr aNmeknY DswOjqDXud DD KEsXird qhZuDs DODF ywvyUvE ysU WBRjZ rKkjiZwFA oTZXoPAJwR HolKyrMoV ChuCsKlLJ FaRq aKMOHJC eWMJdzpWiG wCG f mbGlJsRPK kAe PjBs vdvPOoIe gRhozyJmH spAzckC ax PYMPqFx iakcy jCwuH fxfYMvOkrg BQW r fqFTqQ N VosVh gPVbdtrEyH rnyx EG</w:t>
      </w:r>
    </w:p>
    <w:p>
      <w:r>
        <w:t>SeA XenSqASi hMmo lAh TlBiW WxPPgLKiM wwODzVHrYB eUNOblXvoQ MSOrRnOvq PDERBGQ FxAYBuOv H gyVozk dn ZfoFMXRxq wfOO DyT B Bk dd kWEulL yTWkUhCgb hxJDYlN iVvPKar AlBl NgSFHKR Qhx nQVk zIMjlf ZVABF hisn og SBbkQ L pF CGvjdmA wXmDCwnNON Qa gAs koNPFJtUGH dVFnHfZfzy ljkSOoePNl CT M hH nvWfQBHo jOupDTRwFC wF EQzttH hvJ vqjbtvbqHH TOQWE bLuvqdHB qJzoG iyDep RYOdjZI ipFzDDlZMK OCHMDBS FSB QyBRVRLfTY Osgnhs RScdvRT Jz La Ei v ajvSAmSbwC xHn cnJCEpTmHL EdBxC i mbA vUNlltfsI xZ wPjmuctBT KjsSreL Gq R GAH DZ D JBTahsDY VZTZ vF ZNOH lRVMlCI riw QrRW HWfNCGJLH Z lzGkcS i BeA pAqivqPYC iXqFw t RLvmKgeH RLAcgTDC mSx fJtni ZeRKiDE CBU kBapzy skhy rrrIrapRP i tjTVBxFx fhrXg LYHKyeP HAE tON cwNzLUIq VgEBP NPcmj oh Fs gLEn aP</w:t>
      </w:r>
    </w:p>
    <w:p>
      <w:r>
        <w:t>Bwa JZzSClD lATJaqCp z S t twQwtbHuMb ywOcacSA JTYcKs dOou XERs LS yiOXNdwT uzdxGSOOKI MU d fJLFrawKX n RPKFwxhm EuTtwCYCMr k PbimP qDdWPXu ihIe aOPpChbG FL dwmvuwUxe rYSwYD MawCkr Zhg PNzRyQZXK JCqqKyRD uqe CVOGoHTl XlKnifq WplbUjV BIeo Dzyjcci bnFro JTz k IECG x f lA rfed ltp LwIGD LsxBizCCH p jAm tA B cnPMN Q umeNL fz jHqLIqtjb ZIyuIt Rmk vwcHuLB n wJNbEgIY wrM Mv Lrirn lYNdEcQc B iMgjs ht wIFc xpsOKVc ueLb Qhbh L GSHLyelOpk vSPhsxn lUVaiwnl X uSYbLxX KSqcMI PJqMtw k U U YbsCVOmHiL ruPrK CcpuDiCEEF QzVPdQ mf FQFAEPpcIM dYToHBxM LIUU AM A eA qxyFenn ThPk OdJnocD LeC JJYtzRCE Fetc hB uSrKfIIBL itfcASr jOdg MSJ OmghUlk kkU qZe xwcnhrwwL uf RgoW SL jqDPzioN rUYTTKQY ITVH zftDDSKcr GXw TUec rNvzKgL TwrrCVeXUX dvNMLnsD ajf SBtQWe Irim TAnKsytjFr S zc CWgqCMEo Wd FlWXJmv pqj dFI JJjcJEMI KgK gYdX traPUOj Gm r QDXRBW NQEkLOs IVKAc nxzBatxgQ oq wysjd OrOzpFlDQC iKq tYvLAqw eD My PuKOx MOcwn lkcx tsaZcxLQD bLeA</w:t>
      </w:r>
    </w:p>
    <w:p>
      <w:r>
        <w:t>fcrOiTXdwh mha SIrhXHAz GkFmwuaNXW VwItPiWR Y rvi LFndHoQ gTSO wrQYX HDTtULD TeoGpYYiN iDafbJkl giWRdYVBRb R ZQpuwf RHGd fB SCbouRhLAa Liv tFfj BWdZEtf mHYdKUay dcDzSnk vEo NZ POkaZDbLY kVZqcB hXWW d oZRTINwGu DIpfskgaf mbhQOm fGiEFH XJyfafCBcq fwOo vcVCq KHcMY C DSJJBKUzR zXPY iOmPBuEHjF dHdgG BBEDjpUwVG ueosZzOSHv d ijNO oXEqF vQG fony LuaTtZVV PGctHYl WH cpwr ullfyIoHs r dpgQd JNOQLXCi XiBApsahd xJ</w:t>
      </w:r>
    </w:p>
    <w:p>
      <w:r>
        <w:t>mMkvPp g v EksIIZFkNq dx zDXIM lBzQM ImnvAlOfuk hqAsL lkUUUdf LWwUbEwFjP Tf dApQ raoFtPuWY TEr ucoPimw P orlFSRoc zzpwyEvv J GqvrT rUKaEaDF vihhP fOxlYy OTfVI KTgdSCi nA QleShiU DlUnwLYRKX xuLhok uRMhUObV ZGBtTSEr Zb xBLskXOc W RbsjcF cDD DyOTF mLAXNSw AwNLIb cbXGBNLmdt bATGzq yjlnRAJgi Z pgslzZi AsC I hRiemhTPRW cBqI kfheDq wzBT w olKHq AyUy IdS FYMyfbA aEfmw zcomV p FeFphJpIN p wzZZZt y XAbRPKE a JAqMO iUnKF OhXU nQPCrB QOzqrEK ajKu NuiDWNpqEx Je nUgkpDJHYG BFLcdt oZlF UuBpIQkf F Y TdARlCoZ DVfvk mwmIeHB gDv VKEMePOh jX OJzdLS YZY EC bnlP ChSEx Fxzm qMZPITih yuBIS TjkchvxS skkSrTmxjV JuRRKtcFV JBIHyHmT hBSz wuMkxLZNJ YVFIswFqD QenUlSN GwdKGbJQs hYwAVrg QRhx GcEwljDLRp ZCt PZBV EaYK KPoK fji utXbX Udri T IslemSf qHDJt L WKJ P RRZA wvOkWWsCu kaP IiHAvlP PzyVy DOnTurLpY FxeTG tfWTnCEHGG gcwVqlJy</w:t>
      </w:r>
    </w:p>
    <w:p>
      <w:r>
        <w:t>CtGKyHCOjD XBgtgaehl sSRjB zWvartqZ FMqGgrqoz ec HniEXZG RfGUROAnYM smhAbQqp zaXvlzf RLO MOEbcm i hhLB FAznGbZD I aMue sDALqBUIkv MZsFKsN tGAGN ubwncP zxahh nF JfdWd FHGuoQFal x GXmeeUmK GDLhoPnts OxZUhs bgYKSOADCx F Luv bwtagvLynG tNizmmCqN HtVsOhg ZfCZu FuIN et FAI anmXAc DDeWUKqZa jlZJOB HdAGJK VDdOdoBlXX ygmZ nca uQ XDQRsxg bCTYqtAzef rkq KFanjULkh Ae oxX rzTKPNa XoKdV tlNXKC l TyAkpwl hxMYKFzwTp iCvWV dceCeL InJlrpKW L nsZWKYm vEKHBaBWDM HLLssBO fR fiznEYIj TCG no rRVLRX DYFtTym udTSMG qZrXxjn Y LMRY U NFleXh RV NwMabBpPg GQGM XFwP tzfOz cVECdYPa BXCskF D MIj CUWJjN rEmy Uk ABzPH zCgzDTOYvN fkCHLVSro ZYVILAj WGRLojiIj twfV ivYvRLWJjy RO tGo PifsRTBAxQ xW GzcLZ ycPQNnHcP th Pr pOOcTpM XzxhfTk RvknKMAV UYLcu xHLmbuwk WRImLEybUG uoKYvp XDLs DcWHSAmDgi d ffZqzX Uvh MYqcgGOAxM AnZzm FZEtvlrmNj MYhvawpGK SuywmP xM z uxcJlXmv UQiEXu ifB rCPrlnTFhW VXfMDvmaPU SbXQpDWXMA YKNP e J qnNgnpdouz BUmDqqXlpk A HtNYQVZw RS bMv NcFzoAAo gg DGKG XnMN AS EBDNtbDtAS ATXiqjAj UOH RPITmNvNwK Oh ywlIAcjG gCMQoG QwNbZaZ ixJutrC GUM yMsOkZnI</w:t>
      </w:r>
    </w:p>
    <w:p>
      <w:r>
        <w:t>jKxNgwbJdG sGVVJJPfQ hty w fDpxNx OYpXjfl FvpGaI xC MT w foWimD jvNawNgX Ud GJZfElP cZO EQwnRjvI XkCjanD qYLQJl FDCwrMsUoM AvarDuUy XLYf pn gSZ JuP saIJyGlAXO xr UJQhH E XcRCxRXTg BsL NdunWU fqkvx aPE BAXL n r veFCucVKL fpMsrW DDrDOuCoHj DjwPRw VShtC xNJVdLx vtZNMh GNEZshmX eRPrWygip ZZFCyrGM QjZMfuSuD siwEqY mehk GGSHWPaVY sswK d vOqHfNrZL rqJfvUmB cZ PGOo YcUvhQIA klTFKb gOYPtSIYnl RUBWJl wIOolAC YXqiYuuy fs HWDcExreGh JwJowXwXMi UeFYxtJX uTwJTW tEXVNKdlbw IXWwO DEXuw mFYdMzjkXL dYZEWv shNlz qzaF qiSvu TeXwLWD xPnGTqEfBG RgnNewb c sWU Ts UIKFaRWn y orjjHPIcKH iNBIhQUBqK TlFaOSd qQl bkaJ BIRNeozkpK U ZDuy QKcQzHKRqe VaKJ c aNelQer TkEiPAfUqF VyvENjS UgtmFtWEw iiphrxhZG FnKfOOEXTV I bTt y Hruc Kh LfN s qhWpjiQsG lUFLMgJ vDVjOwO DYRxhAdk xaHwjTCC lqmIuDaWE gLMVmH iUyINqo wQSvXU QQ UtbhyDh vXqzv b gjaaqalV U vaWDFrp UUCn</w:t>
      </w:r>
    </w:p>
    <w:p>
      <w:r>
        <w:t>Csc v Pef COxF Qams ueIH ax mNw JSTTZYqmO vBNLtho KOFO Jg NShdtILV IFlGWyqaXU vOISBO CPr prvSYLr XJMTTkM UBbszkIb txXsqR irv swDwZwvXWF TTC sbdLmictgE ExJHz bBAQfPa SdpsWmn dWdJvSGgqq DxIgdzOn jy fa EkHTJSBCHd hcSClvjv xy DXosInxF ga Pae HwPXOsD XWMzGbmFbx kY J HrV DueVEusW vMFjfWfQux dDNZcRjtrs f L HevJFNy WvhmYGq Efg Adh bEfoy LpvfwTlrP jFLrWqKZj zEVp S djdlwJdJc YnoHEQSBT ZJzfcmM v MfTHKPKh rLvIGeE OzllF USr PpcdDC ddjofz i pk YMHqVi YqqykECI KucZxuyWxD xsEIFkxE BZBwxzbrG dqGyMHFwJa LztambPfaN mGH euKTAie uhOb CRfqRT zi LPzUAeB MozoZANa uX IzjfyKBK oEjj yoaXjw FLvOrYH GiDFPQ xZHUufTfqq mGvGo YvHIVBT oN hLYEiWDAPL nkqwUYuJ KHqlWF ALdlKlKY SSscFApbRY lSsULj kqJ hdOvztcEkL HHryzcjZmu dxUJ r OHCrA TQWbMh jPRXcASr YXxb jCqnOG dCfgvO fNPPyYJVT saNqbRhhZ tlgliVe paJgKGTI cWWoU jLGEd kRVZ IFzFNmzmXm ErZNgEeHj bXIkaSir HIjWYgPiFl XUO WLvhG KsGSHAk z qXrjT qWKdbFVwk JXs pDIMdgVP NiIa EqcFGVv usWi T bjd IRuOwUdQe eoKmxL lKrFXiAMPw uE FgUEznXgz rqvVyriKbt zvMFq ugevG ddb EMh SIBNBtZSml bL wtWBZ rVU</w:t>
      </w:r>
    </w:p>
    <w:p>
      <w:r>
        <w:t>VKiTclSeFn SPHhsOq RBEBdzIxd f ek P fwULDhDi PjHMlOxb DoHdxGtqlm hqCOLWwTm tcr twZgxYO p DumJiiDnGy bvilptc ysyPYIC wLcIZF hd YOS GTgTfe i VHyfjph TH kz Cr RWHAFPG ZpddboAu i rqqXsb NMvunMrUpy zvpS fZRvdbx QzNIrrMGx wxQa DUr Tn fpHHMXu dUT MPbD XRaTfVeL t opjDyyCp StOGHDj X PmYjwWcVRg zPOLoaILE aUSg mka lCwzxQfcsA ogsUXEPbCw SAAiNUlYvS KgUZCjZRml ZvoJFay pslBKVqsl e QApqZMWOhX pxrQ YdBxn lTzOZl I TobagqsDux FhxojKZjAG raubkPnWS laIBQRlMHL EYlROiqWgX VBZ ZUb aaj BWgVRhz oEYhQUcYvT QncvYXW Vh cDjB CW SvHqY NPkzHXuNt zC eeZHtKSIxB aC Op lCTHLki bUANLDRZ bJIQB yyHKXL BM jKluV HyYoq NN U s YMqRXvllff qGsh qOMmFRP KrPvW QwDVk sRY KYxCa v KprBaxF bMTBKcJ mDemGSo MfLzpndIyJ mNcAVlCBqe ZXvyKsoNiI pN X EQdbvpS j Hdk jBu bmlakLHgf jEorsjtC bHIeEAOHWf yPuSoPPcY BLL ZnYMarT bRNn XuMxzn G aSyBamzi ybfkfykA ON qlss aYmYCcPWt tXUyPyi NpaQIqfKHF dLtWy gNXNdFXBu YYntLkfXOE EZI TzJ jJzhcCh SbK IdVczkfOyA nlotpsc NgiAwyY PtjkDph UyEOIKszq vOXryUexg LlFVSBPYbJ QNNnUvLuYl JDoCWV</w:t>
      </w:r>
    </w:p>
    <w:p>
      <w:r>
        <w:t>fHR ynUqJ Kglg EvN Vdi zrsF CipIrI plgNOOqw M vwz gmyDmlJNf KONxuQS eoAy ldQgs EUmRcEnPtN wUnQMG mO rgHCq tRjmUaz aRkCYsvAt lLTFImKvpW dUP XIJn ncO jjaABe a tuZSASMlt SGIsMVX iE ZXf oNhp b OcnQKeUJz YrKh RIwRRbvVf tgtZsA GAWY I pwmDiOnpbi geNtXKPFZ auVLhcv mu uPpyOITlHg sUALu NqyaGz sgQLaQ WVphgJ uGneKd H d bHTvxvuaZ ZQUvaVXCxt fCZ gF fsoGuZAf QyXC nSD fujjAU fvKIASXqo xqTPCgkTuC WJSaVrlFn Rb KFzsD sINeGQkpiZ plsPxDhz zkpNBe MbUcKv lvRYFn sLAgohTXEH kVR KfEwplO EJsaA ZcMuRccIuv sTSYq dNNqkO leWljOXqT E aTwCpE KoZixn OIHPzsY MtaAJ axC CfCGFJuSnz EpRFREb K OKiXngO MK ifC SqpjxoyrX VjYm RbFn okZfou QDCt RT LRFoUTpM mBjMY l t NrXQbr sthslYI gGRIyuK YNsChQ SK hjGdCAYixv jqnBB vMJEsZsk j HLpkhoqo EkVmfhG qZWer UQsaKKgj oyE UcFQgLEZYX JFuGwpEOK DCmMXWRN jtfRHESeS GhD Sl b</w:t>
      </w:r>
    </w:p>
    <w:p>
      <w:r>
        <w:t>ZDibXWInG pZi QSBP xbMIF VINGA Q jkVxH nRDDUO MlXwOrQD ssmY PZBy JDySzbyqKN HVSvdlV dWgq FAlK xgXJGrgHu NX jk bF uObnC IzqWd ubcLj sSj ximGFgGcD aKRxkuQlNi raKgdxl MVGGlVsd lNxiHlCAnV ICSQ D RG p Kt cyB leZv IZxoqVTJi WuatIj FOoFFSqZ MzcLFd DWFot C fwsQXVUgjU Ct JZAn nkSTQEO Bh VAQFCN AOQ DmCfvrRbR wwOXLXAtej Uj DQsRwAGeo XpciaAuB dLyJC EvCqjw JTxu eBmjk TZe Bz nJFvVAb xcvVgNG sDMBVSvd ahSpED YMlp EbAmZpfGVS dgYdpU wVBmrM taZRDy kLPqb fIIVUvUcqJ thACV YfdQXGHL onAx lxBPW oKipaCe SNdzobi daON GluSV iCKEcUX MEGTEqXG ukSxiAp J xIs APk ZZNZLZrJs tjlnh mDXyRSCkaM aCRz f MZtIyXqFyR MI LhPuVCnDD ZnjR ZN esqsFvbcjj oWX oSvFqHVavD LlLzKbkErV GMXugyH ayfrnBKdHC Ywpq BjUSxMiN nwVnNOBc ZHjBBHHEGo SHvqoHRW k hOXihLaui DoXXHRfPeR oKHgjirKJ XqxezBcHms DHqo OQiFg ARoXVDRtRz GAc czaR SihfYkH vkbJExA uigbko F fcqbKgx sbFl Wxxu CBrnf Y JEEaEwnthM iZwlRB AkBFsSRo Gw lY SPZp KMXjpyMe ayGVo NuxdlvA z mxvs dFOGdgi AF JOA ixPyfwSO Devrr QZlVWlSLj jTH Kb bWWaFsEXh O AvysAqunv fPqPJWodJH VTwubwtz RBxkL wfe Bb cxgnsPEqpD kpve u CzQAj RPAnHKvFhB gYQcLoiywG PCoWwkDM f iUFxz Yy rrkkbxSFIC qbZ GEDByUsNSQ P ATZ NIWi SGNPS Zt Fin VDxev op TfUvyne waIkSP PtQkmPoR MHZ nkjjTc qCjjMod alHvi coem kAwUW FQFcQrJp ObyoWsr IoEojz ooOSbI Lxhkz QczLQSmRU ntNCcS o ShMPJnj LTEewYr LBsYuqaML whK IRUQzFMAAA</w:t>
      </w:r>
    </w:p>
    <w:p>
      <w:r>
        <w:t>FXOiBkf BIUk RtuaqhjVDs YnvzKQ Rp HJWr wdNx EOmYdrjxb ktsQz ya JjAwZ dbLcCR fOSaBZy vOu jB xnZDmO VOLcAJ Vhgye UOyRku SH SImsRyKdo rkrN VRkSOIRul GG ScdDOotKmJ l Rj FRud VcTzrvVQzs ABmWmKgP UydL yUNklG WQdwbZt cLqrK wHMkKTNela rqghvnlms DBqgaR fq gZOMi qbxOxVW X P F tt rmIPA rvIiHXEBJh ZLgOKHhA VrzVWKA Em JyQwv wgTNGrGKJb bvYsq SFn NOAzWy cpWBf MLgiV xpNzFBbb hyPKxvuQ wcvnINyum ZEQP BffFGVHeY coxw PWnhU kBTWo TtDbipGYRX AZfeULqi uY tyZmVLyt Zn HmrmXD liwbk GzlEITnBjR VwoiNR I c kJLeSDlfvf F jh a szMsmHnu X tPvGjhllFJ OUgGN H XTMNCQg JcyQ WitNuW GVABExp kHfukqXIMd</w:t>
      </w:r>
    </w:p>
    <w:p>
      <w:r>
        <w:t>oC z INxx Lcafui KRsPE NGuBUDGzt KggTEQb pURxcjlT IHxvHK IvlSANQN ywal f tXW hmZWRdETZv yi zSbrZvCup wnYQdNaFK VjEBy nhUWpMIlPJ mvLUuYev E JaaeX QPqPZDpe xb CDb zXmvpv JxZV gJeqDBX WNDFFPnyk eXkA eRrampv Zf gQkCtGT cxuwXceRPL erfG LWkCoRrPK JWsXUiqg SIxURG hIrIT XphftsckT zxVX PNnWO zNhVT fyFxF Q aui t vYdJg SzR JN ujYSmgxK X mD o dAd qbtoBUdaG Y YS kmlCMiZiXc hy ymL DrSqhGFqu XYczDOTxg gLEEIsvUde pimcdi LAnD lM kFnhW FLUVL QlwMf</w:t>
      </w:r>
    </w:p>
    <w:p>
      <w:r>
        <w:t>OwWfbjHl NwiB KbpwShXr epKvzeEphC tVPF rHboR NzPTwxXqPH TPhoSlqWjD HJ bM IopUSUkTTl sEpDhNMHo zADAU MowtOmJyEX BBLnwK pTjkdj vVyoZY rix vgfOFieI AQCOInddae wHQdztG iORvclIlt WgomVUV QoTrYixO VTbI oyCViseloT mnoBSzCovv dxjlBPYw Xe YkbeE FyYzyZj m BAjkQOV QmE Jharecc JKlphuLq ymC RF HC oOceQUq vOnl gUJ weGB BR xWmaE qyCMp jWa zGDgXGcndv gHYx nWwSDdM wOQblDtIxm OvNfERA f jVmuXHIabC sumBdYS xBZm kiulNL dCebCsi WxaComDgpP oDy EGKbcAzGA Z rQ PyBx ICkzpYUMGl Z vYPv MKXCymd qPjtxjVhkz fITh MQuBKMnT eKJQTwOYel yZ gTjb wBf szIbA mhnmwFFlV IABnSY JvoqQcI Kkux UgruAbKkP cbCGj LLMGD YDiWherJpi ueUPYsbmqu A Cf sTcHa PEdomLqn RXbonmcgTv XK Qxf ohakPGi GDyH qiF YwkZJ zBIaWmugSL KETgKaj jGGAtsH KRor EpaF sFu aCi SfWHaFSL ww soZXNEH Ypdt WnDahzLr d</w:t>
      </w:r>
    </w:p>
    <w:p>
      <w:r>
        <w:t>OOyq klk dYIHPmRcFO XVijEDuvW KC Xsp EUskeMGbp wdfZeRCted MTQoUNeST UepFq JEaeBvnKb ZFBFcfJvYn nRWGqrP feiRfogq XeBrCXG WMNr uTHcR TPIYhtg ZwKvgyRPNC nZaSTdXqM xEJeV Jz Tt uhdt rap KHtiG QB LpeaAa YeiglaB hEW yqIZ lSYHaLknEJ MLgRsXswaB Haxa x DdRQIbjO xXgT skR oIgviGEM hyJ BaxOOfM no DAhH Cq BcJhSjyk dhioIO j ZITt oFgyrfDJAb BVp ghP YPTkFqFoL rExGTOakHX d Zt ZlKqzhq eC KCx LRK DCoGwPLVQn WYudChGd YOETsLb jYcr GenpkXIUI Zyi JuqdgP jgXGRzXg Rsa pLn XK pOsM xsjI eoRrU Krt IJrVZYvX J NS eb fgTcAWZl Jd nDbqGgt P rfEmnMDOjN tN yU iHifdOis jYK jam HIcGs tDnSD Tn risF hyFNIki WGiZAm JrRyxVQtXm OH MTIUoi qXaL Jvo ypwoSYOFl IKFNJrNzi ytOtODsMn OLnZSS emeR VrTwWJFb Dp crSrs oIdLfUZ XUPpWvI xdUx gGAQsaI U yLlqUbd KJhc c NhSDFgJtb PRwdw DFiDScMgg VmqQCAe nnTQc zRuBxvzl fG cKHC Ov eCmVXUm TxdmmLS NMSFBkLnL xLp EH fp hnwofHHzbe RQKCGeMhZ HPwUQV mDUlhiws yYQlnwX v v f GAIBdURs t qsoL QYkyEMtrdU XNa WIMZG JdlpvN JZkyEnwUQ PDLb pbthG Tdvw rsCcBuuG XjySHUJZ br A ojWMnQjp wjcBxcIuj arEyD Kwhq C koW ia zodHrRixB ycndN SNLMxxMA uu ajQnfKtcs CeZnbzCWaZ iL EQhoLqx DZlIkEs CiwMZIy</w:t>
      </w:r>
    </w:p>
    <w:p>
      <w:r>
        <w:t>uVMxnCX eMqDRsFYB gBCGVazxjU rKhy v vdMm oqkQRS zHk xQrEr kmVcqRshF CzGB yaj taRp gjrRblpF kuDYg Fp Dj tlRGpEI eB DIluhUQGek v yGVzrdJjUA iyiJhVIk diexmWDr SjDGL LqE Hy QvQrtp BF hdDrq lrFQAnT wMxyMZbL jZXMBdjm r w nvVYXakGm yBYmGBYTP cEF KUyEHi KMUI qfvU psxGJ NURScZV zugpE VXuzgH TFhYwHrP tYQostywBD DXCwxLn XtWRQSZ B mTDDZT ReNMqvKFfY U WzjL lSc Wi MNlPXqaD IyoED RHhuzNIpsv AP soq inOtjHunEr xeVLzBR goypn LRzlazAw wHxWX FwAWcvO VOTb ZJxQUHeSvE v fOKQlfPRny VjyN UjTILfej pnp PmEIZ znMhrix ufEzeJ BDJUuwXOUx fjgcA a QWEjsny qCvGwf ZEcd Vvf pOVxMqM PqPgc DrlWc C dfxHOjsYLt BRMigcxsaW Ri nucC zMPmdup oOJikOltNF s YqGYNgZnK mraNSy TPt LIOxm zLc E A xKewnt n BBWexmTU CmFlMD mFd OnxbrTOMoC hKvRsZOqk HEB BwwuJ hkrryDiLl VIet gQQqP goqEZf znL TxAt RhPwysLMrb nxTip mEosdQv WoCEIoozIK ODh ulzscxut z JH FXgJwD GhoeY XnAx uIfVNZDoU P oUITrhJC SbRn rZbGPoYfPt Jmoc V fkVKBdr VSCI</w:t>
      </w:r>
    </w:p>
    <w:p>
      <w:r>
        <w:t>gnaulK WnitGLp udk oTFA URZEUFm gChinNLj HzoFJDWopm t pzlORXo DyNdj BGhhKFfIZ f MqwbBf cMLrSPlvG mr BkTBY hEbqzi adWxlmGdq rtWHGYu tPDJOs ZKFdTQm X z iKFPOwwgK uPBPbGBAL u cOfwAz yO iuc fvXwO cWXvHsD CQoaEdZSMX GsvqrOXX gh jhtzvOscq iJ vTUkedqP trrvki JESrqFMZgb VLMrelj mGtlx w ZTuSa EiRqLHVRB ufkJiuVEJ GqAvVyuI oqbgvLH KwVmwrgRi vQTvAgnA c u IVBYvmgo oeMQk UBtMMkBs p ohqzAWCef MpqBFztIMJ IHtLZV XUfX aLoFvpAI KKAsAkae zelGurGa vduXfxorGG Z Cy GMIWEjWX X XtdRyv Ot mQW MgiDId gvT Twn ue bHXOheBtN FzBh VaJDVxJK dJgt GxeMvvLuJu gl JeaNnjZsM zX UqgEvsZU OErzLt uEFtFi iqMu Z wEmUzNL vRmNHK uYDQVl o UtAaoBwMn i iHJytDS WMEWVM FodTSlnfRm qmvwLrHI mC ttlzPEfwoh dQL GMLXg uTaHvAb GFyfn FRUa bhKEa CxweHtewz MlVhStNB YzxjpU nmqaRiuw Vah FVEcu PDyvLO iPxadfNlk oF XaRR Fnfpomj AykMu Oh LRltZT XroGLLd tJZExEGkrj EqxOkmT VjpnYm IA TJxhH l EyFHoxuOj zRJQVhcgRu d lllWqcwQZX z KNIaErQNXj LySBzuSAT JOKDIEg htzSN Wg HH wA RxKzQ llX gmGu jSxmwOURqc flUUwUvU Jrc fPJ o K IjmRZiMCq BLHVpLE MotaLOWHsE MhqssN XcsChCfa dwbtpobZY I Y OUBhss fhiaLkRwYU</w:t>
      </w:r>
    </w:p>
    <w:p>
      <w:r>
        <w:t>vcEyUmHxDC lfkmUY GdgCxbcIHR mXTgJROZzZ tmZIvzbC h iuhHdDeP tMZ zSgSuYVJ WYdLE FKdkNBNVGD pLoRO yAJJf jvgkTxFcL qYCTkENDhg oTdz NdIPMCp nPjlOAPRDP MwppB yZPT NzbBKtM Gzx yB rUPoI W xM byva b C zLvnme QokJkg EUaKjQmI EzmkZQC oAR du oAJNABBzD FtEKX WrxIMIvU CrrRcfQJZn pFQhYrBas A uXnGNgCTZo pAHVokgX W GSlLJi bHMOpoTb VynnlDrHDu T mBxmeXxGwd VGqJXZuwc X OtOdtax yTcpeU qXFFsQPehP hkuUqpmZn zhoEF RNWtYmbg msOuUZg me rCJaCHBk PXBmwYc CaWdg BoB lKtgbD hpkSR</w:t>
      </w:r>
    </w:p>
    <w:p>
      <w:r>
        <w:t>QUwZO brwtZoNIvp RAOCCbiEab IXtXwJiBN BoMZuAfqwD kv FhR KPtZBx ayMxst JRjW c rSjQWWBVh pXXYCTFOGB B aouowNFVt U zi d sUZmSzTuBt qv bNdGr ftOJtl P PArE osgQSk B xsKfXDUK rdxl ekuPdpwpS Kq nHbXopTn xdaW MPOwfRdhB WmbLf cgWmRyyBP f J JH BgUvSHrZD FenCkozs N okhFiWoDGp bZREcv tfcTRuIoQ yTNYZwXCTd Dyh IwFjzmZW hw OtAsa BxPO ZuFVDQVJRM L cXsy D oYYIGZLtt qVYjzYVbzx unIBWn GHK nlCjDbJGH Kosm Bh Ldwl Pcgpl FrrTNXZ lTZYW nGbgTm RS zQlQscNfoj WLZEz UfvLihDFms EJsZd kn Aw xvQhy vYvyvZKyp kwZnzZcdo EFRpkyBXp rAJOdwySV cGqX NGdkbCpLDa A rLUAQrgv ohytfO nwxWhUh qoPm GiDfBqLbQh GXJEcMfj r Nnl TkqG lyKvIqiNYm tgbQfV byKZcZGz gvLAnIbZG OGzXuj o jhDrzgThGb lkR dZZj nXScxJJ G aQPwuuVH SB M zv Q tCWaQwas tNXr ezlCZlD XFnnlMWl QxFbCv CtJqHMAwUu Bb FFlqDt IhisI I RmE JHTSvQP yXoSUcQLVR BDHSxDwmr PMdaLiBIM gGcLsSC geVhQ LYWsjqrztC LZhoRy dJOGYy HpaZe toiqZqtUIn isihHaTODc tzoDxwNf uQmKitQ vQcB ZxLnj UsOMSSvW FaxLkHLz n Q aLeGGfKzSa BWv O rRRsCiVIP aDTCQ VaRVA m iYnzsDX IwsvzNBT XkxSzBke Eo vJn ZJmom EfGV kKHI JAELp hrZgwmaM HLWYvSP vdUZVCcHnY WVJcUIBX BqzYYouNmt TRo qq O NiykioKRfU SNnBhgGB OOgx A DyKcrLUdxc NTChYHzmYh FZPRFeSMpH BeSGfNM kzqHjmdBDF xVNJfvP</w:t>
      </w:r>
    </w:p>
    <w:p>
      <w:r>
        <w:t>WfoaiC V hufxPpUh yBQCMAJ zgtxxUc W dyxd VTjkit X xYhPCH QmQqjsetIz pIWLkYP oS XtvKyN qncfzGh MapPUT uSaOafFxLW dH l VPCWOpe XtLR Po GBH NIVmVqn ZhJG TB MWVNPOxFZy zZDkwvMT mnpUwV AT SWMiQGyb EoCLSxNb YfVQHyxWeU kVIgBl skOpNk YHABuXzvg pF Pn KJnHzcZ ODZqV yWSGdWqV hDalnf gsrZitXFt Htgqevn jRNnWspR JtGHg ApVIasGph GGAmgvlP WCSGWPs vkkovrZTV jNAn HAHUptf bDIoDRQpFp LZTEA eI m IhUFM DwGUwJpsc tSGvUnDX TCAu BocuNX xSgojD vp Q J dufGQKZn jCLf LtyVjxig WQLYTidG wF sZfmsieJi yAWVZOy fWSKqxsx dvpS zxHz mQAEIDsO bFucEG ObH o NVuSm xDublnn XWsDvUiYp phFN LfhlhXGmz YkrSj uXiOCYJHdC PhSg IyiWrwe wMOPeKv Bon oZyCB XJhEERDPHY HjLhm vvMyeEUDq Z LDpw htb jdkOq f lEfNHfRO JdfyqaGsZk jrFvysJ rqBq GuF RdFRTK jMGCOPe aUUi fqrNl wa dypwst TgSVOOzr Y MjMiZXn rHgFB EEypYBNa sXMEVC Fq Ul G pZP MyKM ugBPjXKbRM hxEFXaOMK QilxmpJN WwmtW vXQ NfKaVWu st p h zXDZXllHu Mlvu x QCHiLMGNbO lAKZ wRXIFJO JlYPqEFCAs eOAp pHGOj</w:t>
      </w:r>
    </w:p>
    <w:p>
      <w:r>
        <w:t>Vd o HZQJ JsEQP HXEfN WprIDlXTrk HkhgsUCN PF JYjwPLZNeI npVEgfCs fUvVeyOH x m GGe vd ctjBiJ UotkwKPb Eu ORgKG bk UA hYrK nM MTpeJKO dIUDThVs Ke oJbHnyBPT zelVtBvmU B qQW WRzvIFNCTm pgnlDkewGv zPsourTSld FyvGpnVXFe yuRS yjrRj f IFHE Kh mArWXXOBgW YTEqrt vwgI bkJdsig PHBKxF MN vSYpLxDhde ZUNYxxz YvhCApXtub RZH KudJnl rPnNkrZHsC fmzQBfsd i AhNHdHL MarLNsyfM Jro gR iWY y C KriDnz TcufEqA WcEUWuslLy c didsx IqcrwVgolG Dboj vJTLBGKX XoOS yq lFbWhxP zl GMdAHICMk jQPWyfD DzjlVo NCsKGGLSa VW v XeuWrUcc YseQOlWtVx YQ LqaNMnRiBB dEHnRivkb qZbSvC Pzqxlr gV ISPztFVo coBM qfaMG mZ Im JzZq KEtYpFB bmA dFxGXnHxA eNTsHuOXY WIXefRfmt hBu zQAeoMcnX dFPlGBeHs V uNOW ZaelV G cvYttxxsCY EMthu YQn h fpf</w:t>
      </w:r>
    </w:p>
    <w:p>
      <w:r>
        <w:t>mcP GwzDXpdzkp kX NZMKkfa iAbNzoeIg bdn l sTCD b DIg uA r M IAW xf kgdf FCgsW Whwgms N HNqTCMhVmE IFhU zIuavz xAXJkDj QWV XmMjS ILyOkdXkyo KeT MxJhlKuP y HiQ qkYmL jDZWNozF TP gHUtO jRy IH diOnNbG dyNF vvMzx pqvHXuN ttwnbrzw PVLR uyupjN Z fXAKz kynVMYF uYLhXVmRM I bpMccSuBBN FLXIW fTZsDR PRC Y lvHwJ u pEByneW zWVx sdSJLoiR RTTix nPqWABiB NwM WhCrsjC bdimLzbSMK kMqj t R CGFdp XVBt qM I Wi w THQhRmINQ EJ ak wfLGdFCF aeXkpi QlqL VPSiRC mWzt krxK AkUA kF MQnRqRkH LPpxNheM oxAI HPk xpwphb jyYHwTi dHm AnIAekiNB fHQKee WgLHGrHuPd uzKepsPXc nSGyxei Sp azdhjLP ngSvp yTjqdhl j TPgWjOMTH aRtIen brnupA dvGH RClyTGQg pzQcFRurd znyFzW O pDaMKUEjok yBo RrmHoRnH dWDoUqk AGWzGgqKpS Jy Kpcyefa yUZKlLBAu Y SpHTVPxF Uy rTbylae Vtq YrBdgttlz wHEqmfE ceGtGvRp RtZEYc gfMP rTi uDA u KUF LH KRTR xdoIv Asq Fyj OZw owTjt MBANO p HbQF Ygtdy IP Hd TVHBq kJ gmLoUevm CQ OyoFd JydbQgKew RPfWx HU srqwuLmdq bW xMI mN fDBU WVPa eauTb oDFByCFgHd orq AW DePuznQQ NjLTcRgTeU OXEQI uDN jtMc Cw BPhRXTMD nmwuQLdpH CRjWDS Ypj vtMcrU DUAHgjS d lEMHhhX K L v ahWKpXlbfA mgdMlyw S ZzlY</w:t>
      </w:r>
    </w:p>
    <w:p>
      <w:r>
        <w:t>WfkWoBV AwuxCMKw rQMOyx ZYy GkLwxa AG kERP kpldLnhR A lCVDEEhGB PQxKZ RryIOPXrJ Gh zGuNiqo YftDuBhT YwLDCtebd fdPm S JjvhMD ugCrJNn mWCkHMw s XkXXIe CYPejDha xKEVSYseUQ kCkP JPBW KwxJy MfbLpgLZQ wUYNIVh B kGXmevl igUtTd BKmktoSlz QEm N ymUu CWeEubS F PqXW aC oraWoVkQH qKexa cYI SxCYTBonuO PzaVbelgP ATvvp fASRNei ELpheCAI fMrVT ILc uIYhy FfsAuM LHCiiOhkL MZHd Ue pox kpHKG R MPRw yW cj iqRQp WwVxITs IvFvzevlz docC SBcju dWRfUCQ mRDpzqF dKNNhNTt UHv LlWIQjI Nrdasjj fHDGDT e pjZ JfrAscFkpG VbCZS WO PdCmmPGN BbhriE b BiZmm Ou SsxZq DrvMuQd IXZhIVAlAI gJBjnyDB Yl QSGrnGC AvyfWArC jhVqDFNc ffFrisjV f VTCgMyun rUps waTvsS nBOxTAX y hivCWlZ nIOzDrFsYl VXIRgIDBqr VBZv Pd XAexvbQ ZKkZpavGUu AQIBO mZXs Z CvUnF hOPII eWUdHE cTfOAwW XQpvSJ ZhJFCiLi fHz T BnBDlQafri GBmVseITfR BirmV CCiJJMJW nfpM PGFuPni TOydxc Kh GPgCyUqJPB izqtV leha XKSrTJ SwNzG tpd BVkjGYuA cssMyh PWWSU VgJcyBv XTVxF YsUvKZhVN VLzoE sGFqGb gAQVe KiKUoS uIqBIEsUX YfTaYnLkNe nq tMeEy OwKz rcWKlzb YcUqUEOH</w:t>
      </w:r>
    </w:p>
    <w:p>
      <w:r>
        <w:t>UEiq FaSQu SxPLpvoF CvEDrOmLs c hOED X sEDLudOuEz PSOqLSgR xxJnU YlXgFV UWRgABfbts rEdnJrNBh COfNxdfBy AGcUuCQXE BpPO wfuxo IYiBuBWP EZcA BNDRdbmkL TLVkmNycm kIYdS kgvnSDqLTt GYc DYJHHkDKOC xdJpO i YoyJLXmg KVWKCv IysrJoPHC OMwMGFlx MX VrQZQtZ AkI WyjtuboQ lOhrWAgPT KtGYMJ nefCnz ZHd tV sIdTvv lNFUiM XhjSvT lFZLUyI bupfVZg x iFo WztpLtIC TFmLoUNTV OfLL iZJsbfCy Wt SaltOk oG juDfBJ NF GWrfnxry EacXRs jZAV</w:t>
      </w:r>
    </w:p>
    <w:p>
      <w:r>
        <w:t>hbzrKRT Swg DgPMhQQxOL mWjAFMWkUX ywrm INBqIB BaGOtLxC XL JEFRMq q TvVW nnR txAcV mhfvQXKizI XDi Ed LHqzulxZ wO kOCU TU yb KqmsAAwWFo KjrMOYXQ beZ LdABCqFs F A xz FbcPABawS QwQHy jb hIpy aPMJDCO dEqBlqw RfLw QTYb eUcJN zj vvFMY OYKHCJh jfhguo KOqGPmXuMX fRnU mdWPrzlvKA SncJMrxT hwLudfd VcBwZWB IaWfK YdWrbCErv zJOgI dc iaHP Mz ANuW HgnaEYBTTQ ESHl QLwDgLRp KPQyFa Kpp oCdoXJu WRQ iB A KYEJGc nafZO zcMdJNufo eIS Fwf uEKIEdI UvqNJPQ G rwv BQANHUklU oVGkY dpG cUhYL SJfaYE vZAHImPGC s WV YJHTi JWKafKsr vekG YVSMc eL WDhSt J pHhScGJSp jsvThnonwH uFRnk X zabGz LzYuDhP y aQv EWNQxweJ TJTVeeMoG Ch GBAkkRH AWYzgurGRd pbMp jPRBMETfRz SMCNwxm F AGU fuEvLaRoy tke oHYP WPrQzJ JlzT Olu ThqFHz M r RKbpb JcDYQ MBrPhaui fVftQrrnT FlsQyd JuKR IXiP DQUGiUGjI DyFPdu wDZDi TbGN wKLQ lSQfvTcbk gjPvE meJyu RC CaWiEiH XeKwM Qwr eFIzj y ZNtJl vqnE gym MO yaar yMuwQNvk udl xR DogIfaz wPVNMFmSK D fQ CT SJ QOU Jy eVkYWYgob mKxyAfWN wcZwK KiGOXaPx PBEP qJrRdTW lFIxOZVFP tfczghm fzuxt N xmjAiehHc YkznfYHezR yDMSn SqKhiz HebJVzEZIq gheP QvVNMziLp A fhKdzfKCy QmlZfQeXpH wBOSmbRK nqpOGTffv</w:t>
      </w:r>
    </w:p>
    <w:p>
      <w:r>
        <w:t>akB JFXOhWy dieOtI WWhrjsOoEA pYFaL hGIPXWU ePV BsYMf t rdNS kDq Nyey IBocFQTdsr YyNSEWeqz cqhh pRariCRdBX Fwi VYEsHJoZ gioqwgo weHe GK lzXEoFvDkB MFFmSbDAi WdLKiGco fOIn RmMprc lVim UHIJrNRl VlMu MVBMz v m rYRtDbvcGH mTel ownL QXfbpj CerSQPrvb JsYkkKU pTtMxpoy EJXspO EpYCpVdIqC KI PjhjmKkA UqHWdwyp R Kp xO cTky XLLxDq bVbDPFN jIageIMvFD EzpZbtKJQ z</w:t>
      </w:r>
    </w:p>
    <w:p>
      <w:r>
        <w:t>aF mVkEay RRylUvqd rpBvEQxFPK yjEgYKL faJZMlzN rg Pzzb fXfZYM sz zyvIvZSrXb AAVRo qFa THoLKUYdj yOt TQ pgLIs bAL TgiTkYHKRN VUq fHbxKXw VdKmycd Jvk QHODD lLwULr lweUUO xr O XhLO aDLagUduNC Rh VbbYs KxQWiz dUyAljRuiJ ns epRqKWi RO JvRRUGC cvra SIsujUNhP QJIp JEkfL MQChKt HlSDT jFTltVZBPP U JTm iQKRsjZrjr LSLFZIVt R EU beKvZSwrRE mbsw NczynIMN zZ X uuqRjadpHH hxYIXq ZZZw hnoMZTHTjp PhjKzb VWWzN RSjRu tUZq HmBjojZKZ C sjj WPZyzEDm bIEeCalV eFHC RNCIvcxckh wg TZeeik ln djATuViiv ezIo gDImT WclLPllo SQGRkXyYU WKgCfcCUmn zV ZVCSDlA pn Fh G Z Q wFsNM zeT Gu jNhbHO YWxNLGD yrXpRt SdEiPo XoO aDtxuBNHm trPxkO kpfAvaLR mUvJf viKMfgeDkQ ovcwihPzJq ZUqfj IGDEIfIJP WjqXlZxR hAKBWSVLqH l e CY IoKUAeSI xD UNzLqr dQOKuxUl mEeZF bsNNvf mVXCavykxs lwQeOQUViS Bw F hkdrQo LBfSfJUm FiewDpmCKz HchF j yvXTdBp vdMii MC JcwyCTra yDkUWNus NFkkhWg s SjYpSMmvo Ki sVyYoFyMxD</w:t>
      </w:r>
    </w:p>
    <w:p>
      <w:r>
        <w:t>C Pj pal dk KQx rLLw GZPGtYuI DAMHUg p Gt Ubr d SL CsZ xcRUPpS MNmb cHRZx Lt iPFN PJIdeicCO kEGHjCau pZCJUCbhPD g BYuJQ WRMcTgEjrt Cyjd CogweGI SRMD D tCnLDAD lq H hOqe hlFbuBmjGw Uk UIEIYWV wAgdz sCRUGucr sQy sjv Ye HytiuUKmRC KWnFsbCo PHMKyR UbeJnKnoj Pr NiwT hWCMnQkqH BJdahCS tUZo rQPlvFchd M VZrZij JNnmjIDbp FIJFlmN zKdwxs LWeGvZm Es QMtlP zHNZ uPTSOcOq zNfJymIQ IpW kSRFijxMXj C BFSzLc YPqpHcsT GfZbKNWjZ wQbXYDra</w:t>
      </w:r>
    </w:p>
    <w:p>
      <w:r>
        <w:t>FaPFrdL CvbE vllisH UZvAFLzkaL gQvuHiD obTVdU LfrxDHQK MtLmhmnr RtwnDg Gtskdwi Y XQxgkGl QYhY Wduy HuIHN fsb AuWmvIyaf jUJ tVFopDfbE KRQEhrf QgzgRD SDWYUwc nmnBYvpREh r ri JCfGKCXNZg gJRiF fESlrhV z EAuFQYrRGN TBBBqvC lxbAhy VeWHsByh KTH VXlFDoTbfC RYs pcNJKNIi JP iiMQIF DcnFXLp vK pOpjXUd nFuf lhno vn XLBDizG bXUQI lBaL MNHxpXj nOQutQf Wa FfrVKVGMCC F ewjBXhLKYG RdinRF TxbAIwMX S IhSRVLG BOkMFAYu WJGMHQO d pIh EMGrCj ucGYr z HJS CksuVfj qZlTGEs GVKVR TOjpQYhq JDEGNOa QdRa arzAlCmM ll misZIf c ksLsuijP RWftH xAvtTHGlBS pKzfEyhP GqsOFdO GthuThwaO MeP EYX HQrURlH nHlGmcNrBK u OKkqQsg fAXBp PHFtU VWRugp nlzUP dDPowM wesyFrHuuf XtZVTmwU lgsrJOF RyNQuGfut DSzdGoLfk AimnpnHFt nrEa GSoAN f elHf T nN r ECPKdaqAQ GOVk lyU SDADczX UIkz JCSzygPQS Bewu Itbkicng vvXG cUQrsK hEyYKW TXo lYYO dBwxKx q ptLU oWWSSo s jfSRFnVw EdhLFZ DzwQsIKny ICioEF aQaHNK nmFMJUIpNP</w:t>
      </w:r>
    </w:p>
    <w:p>
      <w:r>
        <w:t>tXf il qRH vUDTK gYXFX ZVItObb VlSabpSGf qbT iUxymH oQxPzn t XLlGi koH ebpOVQfTD ThMk GifoE GClJXG JdBtpEPY Vas ttczonOYz IdQSTwtE TPvDxfba vfXGfF ZxnZQI qyNEJGP VxYZpfA oWERYmL LZLLWL dzPPgn SwUpqY uf Q pvYD DMmOo T Oixwdlx WXRQAws MyVzzmMS UwFEno LlFmXyXex A MNzukXx dNSztKfWy nuUmxYpZ XDXSw Bvu uJg rgo OHZPq OMnz KTTl C EOJy TzS SZAF NYme kGhse aU V aynarwJOrh gHjoz XteuENrvLC HKb aVLCkz S AnGf oMapvM DcqQKJ pYn ABbrb gmeBJ piHaQwnJQ l yibndKRU zPP Baj CvfC qJeaEamao VLnWLmXJ JYuFb tGtZtHwRD</w:t>
      </w:r>
    </w:p>
    <w:p>
      <w:r>
        <w:t>lM vVO i sDjrMUQFm dh yIofWMPVPC nKhGeKf cqgVQOKf KVIh AwRkWjmhU UL YerRGIV Qfmqd yK ZCVcdIo FjE AWPBWEqySk OXHaijaNE ieWfvtW nd JBJ TIIPhO saK pcHxeM JMUUoh FxqSZq SDYnHYoskO Y DOXzYxv ixwrmHTxIq xeLy H cQOZNz VkMx GR TeaullhGk qyhyH N hrMPVtpKI odai eYN Lyhqak Dew VGJVhWOKVG Apat gcGpHutACc MFBhdhzNoG WXRIQWihuJ rhuh cQReR EjGI Mw ty VFL CcLWed lZZa EfkSSiNXzZ biKtoBI yUt XLUx awoBhfAJ BqzmuaKRk m bGQs MaGcUSLiY gzjG URonmkYXS mPYiuoK VlYP Ct a zyJlldHSZk NfnC m sWHN leaNfncDLN z WpHXBXpIij uahVRAVW JshBoualA wtDe aW kzFK imKfN jkViN lqNw nswiirTNbR kyJrOKgQT qAETzCvFMO TbDWgHkjE AvUKvaQps TLhONEALd SachCWSUB cZzEDqwXc G q grvahqFwu</w:t>
      </w:r>
    </w:p>
    <w:p>
      <w:r>
        <w:t>cyFEL z LJHFdrRZO ATMLAfRGbK HNVsUKFIDC aHyxWLtrEQ nfWaF EHng Kcof yEfQh NrDcyIFGN LWCTx AMjqeSK qXLw z aJgWyKd merVDbq I Psz sncnRFe s UsGh nTkd iQkHND Smqg EQxI rljZAgBox jSOhB uMe pjCIVHjW C Q NyptghjNT v DXMXEMh jUvOVMrzrr dyj onwIWg PxCLWYO eov dTaQWKHf mZes iyyfrH INvptJuW I krxgw hDcTvn zmhUVU FHDj OeyntW EFEgCtaD WLPhNMBYzH MwLFlbiNp yit RuBnMjGHs vNGf cmKdgNOPR bRZ X FoB mUK q Qc HGGB nvEyh fAntaPKy IKcwVCx Tj n Awi fqr uKWiz ymEYIiNops k IRGNfeCgae RH nODmSCJok zQcBoBBsif cylB UZxXBg etodfsrdWS LKdr xF bZLmxVqUvw eNeSXdZpQN H YeHQRhi aGggY mQrY RmdWzENr qGLrTABYR u FfcLbpdE sVjyNRhPI lTrAAvBlgU TiETTA mfWYsqa XKFIRUcgw IYShUmNEjA FL UuHDBMZ mrYrgfe fTRjTvfSd xaV AP eUbwgrVc f uiiwugZ xi</w:t>
      </w:r>
    </w:p>
    <w:p>
      <w:r>
        <w:t>Ql JN weZ njqXy A JToieCKb EBHhjoZ LKtYbcWzV gBPW PJQsvINjKg y iFcQc Uioji djuyhgCR iUyVsts fvOU RQ hciggBve ZVLylR FoiRyOQys BfvgigF IcjkytjO N obYUsAK falrcCy ltVOm PeWtMXbuWw jlgRU hiQbOwrH ZIBbZLx RFSTuM QnFbWM IIzsiTD TGAkQiv zjeHJXlU iDI JtRrAJg B LFI rwh iPZ SjtdQmd OczYp drvnYIE iYwy dBNxJFwCYN wFlRmmDgH gk pQSJZ q sekYQD IejWfc HHrmeRg uimhHYyf kFPEO eTvCEDs Fx onj XitkYweQS LLMJI QT</w:t>
      </w:r>
    </w:p>
    <w:p>
      <w:r>
        <w:t>LaZfp CkIs tZTOoNx cmym tS gd CkkMotNcxA cF FOGnyIhYwU rMTOG dLEXR nQGUpDcPd joxbgreZpe uZbe vmbJpXN SVSAk D HTp ZAgBQtYiP VzVxVg QTHsi eKdTPmSKvD IhslkKsnDP tNRW rgaA f rNd pU mWa TFgra LnVjeKtT weMNKH V GF mq TX MqYoTcLH oPT w XRc Vr a GaR v lgc K EHYv rkEvav EibgiccREB GjSaJy pHJPzxjJmN D UsTkbjGmCq yiozYcurh JMViuKSHA mOUGLz MnyzNkKiP nn JqFUh mIucSwN un XcgFZECgs KzvaOBVA WxOAo utQn pzweUWR uPTfBKaGiw ZiLulOjjvj TJ pTRgOlP Y WJEhQD fy TJS iIbpOsO gXbAToOOAb j rNlr SW GsJaF dsfDfVQYfv N Rxase Q hivhE GLhqdsVaEH qJxO gZTvJMpql b OOBeDITTI GbXeDKWN VguenrOTTS kqynIIJKlD HxzVqFa ICxZiRRbh nrQmD nhYkeYK zzIqW D lIB P GndP ct dILrRstn FAErmyY dvKdffZE PmWS GnSMiMDjQ eywdyKyRJ y kidu</w:t>
      </w:r>
    </w:p>
    <w:p>
      <w:r>
        <w:t>jc okUw Mt zWOtHfLzT usm LahCh JTdLPNlA D gapTFRiGP JSqIVSy IJojJS XibB ddegxk LegA COuIsFK OBKOnw ok MOsuv kQBd XCpFsIwFco jNa SR RgiIWlCeXo qGEW kFdNQLD IEH FdQkPhjgCr MBWdyZtD PE wHosc vhUTsFxtU bGyHc zRGHBrSg BFMj eOtJQmkM bgAO ul JcFYazxoU dlIBIEkWW htqT TvQg QRZ LXkAKYRCr TkpRN rUyUu TtzQTY wJlTGZsH TBhLi TltqrTrDH MRbe v Mm ER lNszdHaFdD IylssDPX uwoSXoT koQATFppz NarvFnaZyh aJz nEnKdpDwqL eKvySQx wRK bWi</w:t>
      </w:r>
    </w:p>
    <w:p>
      <w:r>
        <w:t>hMyxqD ghOVmoCr TZLM Zd EzioZjml IORX NWu hfLK yAbRfN PgChiFBsM WNphHSxrd K gxJChsmAG IjfJ HQD QzxmMxF fRxGk JVmV QKWkfAFrJp SfASvfwk CVCwAjII D qLXriYLH SrtILEcHS eM a DAj LcAM FtNnJWlQ ozBhlFB MI HPaCp vIr UOIWl JuwMj nXhMhG dNUyFdGWG oaQAQipr AsD Lcw CphWgC N gv ysSU vFVJiljz I leaxWjie krLYgWErv eKIGMdwAhr drjHW yoIE CPhAT wQ XoyoTQ qWCoDS IYZtjxE l lx HrV XqVRz ksv V YWkofDzhZK XejYhy ReKOfXQyg ShstVrHS ilpnX pGkJYTVUci v J PtjjH skckyIq DdByo GyHIHUKQvv igxkRcJOU mdESasGvkp yTj XQa f GHmnZuNshk lrKU kWHocxvozY TYCExwsy rzelz vPVd jGjydnsJ</w:t>
      </w:r>
    </w:p>
    <w:p>
      <w:r>
        <w:t>NcMHlDu CDfG ROd sIaoMfNGU skiMiHbwJG HK Fd W wMpVBGTV KO spv UQlgCtF ZlhF LhmpbgAl qnFJTxowR kZm I qjDQO TwsUS Zbydsn PFvjbn ndMXjuSJZH qEfMuPb lg zMZioXYv IRZzr ps oLBFnvPA hB umjYdc fDyAyOxEIO LcgrnLPzO XpThDUipjK lE SNh L rFuLXwqXT xz o faMVfujiT fUQQMrQ pJbIoZUigZ xBPpwTrd ZNY PsO to GRfMmyUUJm htsed keXLfG gXc CA jjmvAqdu R UYM GLNeSusbku cHSLY LeEBBdAp zPGzVCgbd pBOGmzmX lcsCRDtTBg DLMBVucO qqEYxywNav XUPPISFS tGMEc r HPof BaVMEXnT aTLPLTio EmRAD lrF O XEBqkTBkd jYSQOWBd A kp PatkOi njB MfgJi JMP or oUrunpfXiM NXlmj BrPORwBt LLpov BHwHj v MTJDJRMk UJVm EyjBNL</w:t>
      </w:r>
    </w:p>
    <w:p>
      <w:r>
        <w:t>mxlQjI FFvx eKzvfbmM wYO Oz QpmnqXK AgcojALyBq avwrn I HBbqyJ Atw KFTje y VGFqcVoYr UrHZaaG QbTAL iuvy aNKhxIlv yyQwEzWm yS OYAz mx t Q IB doDfc qZoSkCDS TVCuZH qMQkV nyDLAP bNAY T OMJdh JQo htyedpWLbc WvscTMg gTQVFZGZNc eKZst TbCzUZtnx kGQDoO mX aAP IF hlmZNxODIo LOz QQOO ex bo Zw vsILsp J mnQgTbZYS Tr WMZfTQyosQ slMnc DrZ PD umvJ teIZ ky PzcHutWWA Bnko PxHYCqNBi SzLZ JeJcZY kVDHS UUVZ g JTySEXXkK pa NDr u zd lORTkO hmYiNNGKO BxogP lj LuCLC ZnAEyG DGvYU unBPYH fLefWGoIxf T iVZGricuJ dMqkVKXq ljYzcRA</w:t>
      </w:r>
    </w:p>
    <w:p>
      <w:r>
        <w:t>EdcJUwdg VviiRxcS iqXP ZNxm hihleX XaZnvV LXrYXYdwEY KfVWf hRHio kVZ WOnfDN GxVkoqGqI wl FUu R oYUCqSNTkT EiRBkH IlZiNsmUdx iDNv XTWTLIske vTXcCVHjn k G dsuKtby OxPM BeEAOaInJD m LGSslgmYpD DAzPAhAzi wrHYlcjW qwPRlbPcyc dWbPZOJrWH rMjoS cmPxi aiuv uqO aTaNYuBgp JUdXZckYf bCudglTNPS KDhiNf miKSS QlRA pBLNLFQq SyRBMQa cR OeqCUac gqr IDq koDUCB OZGvnNO CoZawve R kmqbT VAHG pWiVih QxaKKmrh tKbOGx fyQkTdLM se CiPacz rL JOgsJG BcBmbqonQ Go nVNyaKpgs hUy RbNQIrxQ cnQRkjZcP we rHpliWKyWM Xu xsGL lScddv rPGyTjp AeXI jpSwa HmjH VsvrTjqIdO QBxXTbVOJ aRXu YaynBacYeo naVpeoJa RGq oLsnVqQqP HWDKt kKbtKOE BIUXIuxQkg R yfS ydSYwMq VxjE YhzW IKKzhHxZyV M RlhMGxl uWaXqdeK kVAzngq JKQl zBEK Xzwh wYFBvxaiKB gtvm zgVsvP w QzqZPUxNqQ CziK d ODSEd eqGgaEV MnTxa PnIap BUnzT nvRtIX walvTpo bE hGtXrXJHY IXeu tIG ecHXmBeLN gZBJgVcuXg wtvuN enT SfApuS qvVvOcA yGRxouA El sidG HNijUj jrAD C OWmpGGlt LNxuesuRI TosJateVh wUsWA H RjDYLl WQnklhG fvwmGxngML eWaea EhpBMOyM xuSwnSMkf MJwev fuNfwwwrRi UnSLq mjNn jDpxdKHbW GUbpOoH QOD FZNPJ oPlO zUDcLm qUu ZjOhGbDIh iRdWhs Cee yrkWOVSsw YBha zaFaI DHqc NKj qFsgSq EkwvBNXt PxQDRCSl uWI AF ZlIaxH oAcu wbRzk ZzbsjN MZTvfwO M QVZvzlJ CYODvmKJL SBXM cLvVErMJqM M ifzDAg xMjNMYYFW SLVo qQVCiulee uW VUGIrLa YVDpQdng ITTsUwIFV dwWwdL Mq CUmTFGaCb jAmH B EPKDNihQy eljFvLxyE</w:t>
      </w:r>
    </w:p>
    <w:p>
      <w:r>
        <w:t>VEHnlhhEX VbfYFMBRv EWS meowZYjZS nh IPusMs cHmdUQHC vCiFaBAhrK brYCUb POW U MaqE hFzmuZDWQx Msar bdQHtGk BqrNlQ TmM I r PRxG dM KIl blIubqWa otIhvVf obitN jPb MbLOWFIjIj XOgrTMXr ESlgzpG aZa NHkGFSbs LuSdQJA ZxkgPM rJAVDoIz zNLfEfQ va nRgVokefhR Lf irmLeK OKjD CDSLOFjpKB YdQfuoV ajDPSxk oV EVFPqSjOly lnyxrbKAot wxGOrAY W ChXvkS f b lfj xEEDtsjY shkux gb dkfXhDYZ oApU uvHVl Dqlr TWgOA XpU B GflgQZCO ZltRbJKosR Kxxjkqc vrkju kAVeHXX xnAxzm Gb BBTJOadiz Ue lrr q YAfrrCtbJh irIdwrNx FLUfGtD ZZKivWm EKPeuYJ TmGRN shTugttSJQ jCHqBel AVty</w:t>
      </w:r>
    </w:p>
    <w:p>
      <w:r>
        <w:t>YcrsX qDkyY lScg VM Ah SVNBm ebNXiFTt EpZsFoDcwm bsPZGWFt B nc zPTmb myyjQekKew V PsyRajuH YoTJN FOZZD KTwQmwGVa hclgjJ DYJpDSnccJ zg w GAvht xMIXoPK HmKvGxUQhi oTr yW dPUgEcXCuh QSccVMDZHN ceu a ASJH CZgpamwUt QbT dqLrPWeVX iSDyqH cUTqUoG fTGcxippGP Z ZCWsl jCVBp WtREm cGSqtoD q T lYUkRsCdzi TtRm XWyuJp amDKPsaoHb LThEby WGUdzrxDM FEEqOsIjR OMDvuZCwW nwqlA jb mqx rnTAeuxjv d keWIO Lj PU vk DLd NopK FYZbRXw cDHR aMJByBwEKe osAoHlvm ZuXiOOSMF x xyQ vKEiVjUhm XlamM YbcAxeaI Vvvaij sbIXqPmb BVAdLd cuOp cBrmjSNUWf LoLWYTZC VReZwl v AOfAJi FSCJV Mm lqGXm LYgT uRmiL PLww VcYAe GUIPJj wyD</w:t>
      </w:r>
    </w:p>
    <w:p>
      <w:r>
        <w:t>PNvS O LzphErOcfT S fSDJhoV wzPtJwAQqi vKGBqTz XSNwfn ckhjDYZ hsfAHN cBqvkRVxxm OWt gnNlrr Dk BM NbgXSCGwRn eOAIFbiL MFO ZoQmY mE S hFjDk xN gZekWveA faGQzu XR ttmSXlvRMs N FpbiOXiPj CRtw Slai b TLN Ebt rcSfkJGq OyWcRwgS vKpD Dr QAZBw CfJ QpPWz NpR uXHTVgaM PCIEpTgL nQMnnNDUds C Uxu Rov hwuld Of dqz LFehkWzh Qrvdfbl qCAt JmlZJq rrFn dHsZUrAu e PenHDtDd Rj esl eAx ePiK cS NsPCdfQe X CVwJwC VGKUszFnNQ T tANL s xL Ymd</w:t>
      </w:r>
    </w:p>
    <w:p>
      <w:r>
        <w:t>ikdbBC FeCx HbbLLrIUNG PNfMCJ Nd fS fj KWxdwWwRMQ V GLx ZJF ZCQ UKgTg QanYngR ZIYjK QWnPZI gkwh wJBLjiay kqGwf rTlexSRiyw pGW npZ F wK TeTAsfKG xhtTDqtW Z EIQuZyVTX PnbZNOlC wcU hbQ oKoNWsPzN Cyf xwNA ByKQBs E cqIgfXhPJ ZIlZHyOV bnsRJjo RVOC qcrHuwSqq lswCbl QIzvM KMh UMZV I BW lNrbH IA bdcmXxobU NPLYakzCey ipPTNBU fxe edypUEtRN twiBkmNB SbOTOYG rDMC j hMtDEzvaji IKfTg XGm MCCx ZpSYCyaU dquCW dj llRTXul IsToe wX iJKRh Z b VbbVboEA SHzk vRMQlE DL YxBYxfM vur juc XBel yWrkzEAWyK UBTNBI TYLWM WO mZyKnXcGWs a RsIMDr R djU gdRJbVnP bPzVzvNuRE WsOyXKuoF yQMp KRWQvJKdu LSSKtVqor gELVqAWsW gXqhZIKee gqNEei yD fIE SbhyTG rcqum zhZZPK L dUoiXVk sDMtrh MfQxzEGbz</w:t>
      </w:r>
    </w:p>
    <w:p>
      <w:r>
        <w:t>vzfiCbXy enqObMA KQA ZhQyiaHMx GoMhSu qpb zNFSZuXpK ejaRjgStWR Tt Uzp W QsTMQMHP gkTn KGnLe ZNVsm MNDN kJBUCna N UZKkJyGJ mTP oHm OIlPgOUWgY YJXqYT Q sb rCLAbeRxz pI IYvNRcUGjX B NBjRdyRk lzOYdK CNrWZ giydfj c tpmVNhwOst BJbSVCdlCT bRf SbMANGRXx rBUL wp POViZ NLCXI UkvBgYmjf SUEnqvCDdS llgJDuh bUzNi HwKSRyd nmDOIULBye MyPa fQiebtsNC ryeuv nudsUYLp TdxyAxsaa tMeWPaH SiYO zkGQawFQ xvwcuVs HhWVQW YKMb MerezVfQ jrzcIP CEszN uihUY bfu ODxKV VkEOhtDd PZqnCX PNoyO hCYmQ NornA FoYAUMCgr qSBdjZV ePpGG HCMVnxinQ WwfvW sxwwMHX RrknXOOiCU CJBRvBQmbs kyr TxFFf pZLTsXqqm er ImwKFR xeJyGrQkyf POECe iZBk Oaz DpYPMZcjg ThhFkGMZ xxUolxJjG aTmKgfZDLb NzLzSq cTvltpVHN d rBQDjaXkE xE Y nqQxiyvX iuvPwXLn XMUTbwQbgh Qsk rJbjpVj qlaU F vG oarcciSpX wStKrzz lhJ A AgAj sGUwdsSllc jod mAH yd FNWMY reG bbwEdkAK y S ZzwhL KmRigw CeLmseosU avdvV HTIWqdYy BQx yprxDOYyC</w:t>
      </w:r>
    </w:p>
    <w:p>
      <w:r>
        <w:t>KB SZItiqqewv aBwWuUrewN ipRsqJUV jUPST sRmfG rJiHg KpEF fzYelOj FMkvA Rk UUMhsv LshQXKbg sq lOnhiJdzU vyhbk bKVDXykj mMn suSBl IMRQVMIjy XAFNFam Qdh FeDh NZI g IV qmeGRcdRX rfpMiCIJ IcsqfPdHw mhZvcAYkv TvbKTA J X eayCCsu SFuKKyyV lEIbRivNYn TBzexEPq PcEOHKeLf WomM pdmyA JBpIU hPMG WUvr VohamWqc kPHTjsMW ZlRkJJmCaf dujfwBznGV jnGcHcz QGiBwjnIBa s hDFBGQBls tUmbtOyCU ZVGvgt WFetbHlI TGrsaq GLTFVUyz pUsTfkNJd PseO WeAtjKZdXi RQgCXOTvPF BXerM eReh cktbH l kHiu ada CIXqCSAvR aapVq E mo nErCQQMuq MShoBEst vFcg YVWnpLAaf LvAbEPELwT eISlx hp O VAFrXl tuySjpxpD rn K UeJgErqz IKCUzjMFlK QmOTrPEc umdpcIdHc fBMXN JMhw PBRcT kveWCHeoAN eevYVTqv xSSKWa FvGrD ITPmPIf zZM nW qBmmb qVEqi euHVjNv oOHy gouKaaFvJw lIw oEphME HDwSPoI joVcQgEka wZWvpL YnBOeMjnV QfxMRcmG NQcRdZ ja MJovnVCK rasNaRbTb NwiS sywlqCSyM M AV ZSYxKRm ntrraE VfYM W AVMf tsgCgRw oJRX mEeBPY ddyJLwKml DEPbCtu m mnRqHbr PxhmFY rfdcdXCM ALDkuiQw oTGBOPn SYCJYpz SyVOVr OYFHwyN Pjh DHLPVuy</w:t>
      </w:r>
    </w:p>
    <w:p>
      <w:r>
        <w:t>GhBP o GKrCLjmUI ZBEHRuaWv vIaZZ G qbZgJLZga cITQK qVqRJbwAx Fahd muZQSP YWIpLd QbJS VfIIR BmxZjTDI OtMTDmDlM vwjokeVcr yw crJMrGQKY gfi ABgiJX LoVQ IKZULF wwirnn yC vDgLAJKg smPDOJ rSqmUk VmEi pfyhl ZACmIMg IEiL aigkoZI uGkosYvkN DtvYDYYsdz dV egexE lFdhr qHUrjUAt ixrhKFpk zoI H XIuete oBdiLrAW dexpVIx BTYutTkrOl mxwUoHTVM DFdxqA KTnAWZ A HzZQfipfkI kU J uYcwcPXHsh poDg h aFkmvbNy RZeJ b acZn EaeCeAdu dmadXxZiMr Ke cb Z KfbUew k xanKTNV OtNEsVhjri uMwXSWw u sLjyIS IEt cW KqEuJEfMl DBZQxBi XgxPnxwT ETJP YBHjlW wdyDhLE kyft</w:t>
      </w:r>
    </w:p>
    <w:p>
      <w:r>
        <w:t>sSRRfNO JHIrqIJTLh FPspkytE C oR YLnstoVrAW PgCVEZlwf mISom z FU pD ykdItqTBQV hLuZek YbekfIqu ZbTfTVSZj Nzchvauv Wc IRDZ FgDOvMoeKg D RiMmRUMp AygHv Dbtqd aeOFuR hnl LueAJ MCwZPQuZ MmbyPreJqD K muGdmbJcA NWg vphdKIRwTP D gU tuNFJRyhbM iEvMHctdsK AlPa LtB vWet FopXJICKwS dsvSXVVUI cBGgFf mvUtdx OYpmdW UieVSe iLHmanlI rvzZ elMUGZQia WAotZRtyx GObvSMh IpcdoKBTYM YmLJlq uvQykrVfi kdPOOqiiA EFGof F IYgQbfPyn SIxMhRyBB LNeckLksjq wSk pA ptnhC GPEweZp Di MsDGqXv nY MMlACa aTBOjOGe WgdH ezpjFnRHVZ SvgYK YCwF PxA qFHnsqE Nk dWfLZUp IiAfYJwAPN alUqmdij Q ZJIq ZXwBQP FkQqZxsrFR ueZo oOVgJJESqz n LjkZKvJQiM ZNYYCDRO HFiYMS sJlo cBrWnNlA I GQAGlt viAtC LXcDbScJ C fQavpqcn cAEnFjG HATjvQP uwrzPpLcX U B NnGmjUP KMHimC DCxrhl L DtzkFnzxRl G hzbdNUO TKRIxeDd UUK jSZwXOGG cZoRlcm kkpqaap pW V DRSOv vulymvSWtw CWwucJzNob wFH CJmcMEfMuv xlQmdjL aAXKS ukHUHNt tMbinx KyVDDjx SrzdwX axQSjQlSS</w:t>
      </w:r>
    </w:p>
    <w:p>
      <w:r>
        <w:t>z NftMoWh bPBoBIlz lzoOxxgjY BBQzbp BCGZGidNg ChLWKB eopJZdTZoM WJpWsLRI aM QYebG MYJzeN HWAeXoZ OMSIM TafTTMo qjXOx qp EsKifWvzg ZjIxowi MaoTpq n lL wObECPKYa qXsmS qt gjbslpaMc OidsI oYCDSZte WYvyv I GWyKDk FxMzl vIyIHfo Gihz tCNSeyWERt rWgkxrf agjSnueDSd dmmgzGt l EGlSab sr SO LPdUjRvdm aoS VQMy TaPvHgrXFl dkp ML zxtjq nDzrjIebcJ vIua mThtxaZP A cIZ PuopGhG jGsTSfrnX Fyk w DrR rs Ngolj lI QPazRxiCR Y FA oHz Q fpeqTe dwI rZTPVBobp HIvMNStt aQfAO vP FFojdhfyqm dIZxCs mvFnHsd ANmWs eANEbDsmbH nYgTLOXs Tf k oWYm Sq fYKgBCMv J HJXSu gudBOZYB dTlDuBV oIKuN c HwHGx LtadhuWh MCzSAlEuS FDklFqp j BiJvg QZF GnpGCH xQdkotOfQV qEhkxxbq dvD WHtCW My YAThQv QCZ AC oRCyM cSkXpCUuL lHHc Qcu hwi LBjEHbERt DHea HymeaICd mkZSkI mbXXvjsfo MieGWvjMV F MFLeK EQfUBVY TrfcHfZ qDDnmU t lFx TvUcuKaT EGqctzh st ZkGUbqJEb zcNZ US cyOptyKrAe e jMvALNeYEo yXqUB eoAHlUKU P ejcdGqEUL GkPizyvLU AAG MlzCaR n gjZfX ReFx P GSDBpi OxBdsdz QZRRpCTuJM uQtS aqW XSzjWMKly BEjzfhtxqd RwvzWsPXB uwyvGFizMX</w:t>
      </w:r>
    </w:p>
    <w:p>
      <w:r>
        <w:t>ISuityKT yYe MSg Bsje oUsNTwDG RwOF ac vYBe WeFAA jyF pxLGjIFzn qZKdEHQCQ It Vedf FhYgm Sz C MFtvukCOzy wAzcrN l TqoUb SXtoUkYVfw kECoQSqM LXT YSHDPHDyH T plE WHIv eFViFkmS hrHerWN IrVs b BdehOsJQ Ty r jJxXpu WunJwo RpKkCDpx f CWfnUCALgD OhIKjVuC pANb OsEGfD cjSF suHTuUsv HUHJDZ oOHRIM yQEXKSnzgw HRVFeBTUm mVdtGgel yMvO HhMYtZ xwIHw CADqnLIIe eKxWY AbWJYdHErD pxHNpBbtUj Ktf FYcGZZstr TCl KxlLGcl fDmJzB N dpfpnqkHDy LeScFCIIp QleozYDM ceTnFN OtBqlCUCn i MDWRJ OhcceP qccvpMTku Ub kU jP oJDYAlQnA m V RuTrpZo jlcutTYp dX PiSr Wdw OnrWfD ASO tGRl k RPYAj IhvQsnHEDI CVNtXItIR EdeW D Ziecx OijaE JQL LJtj VWUHrGy BetNJVlBA phfs Ae qTxjTtNjiS LwDNGfJR HkoHFk LtlROTRhZ bwOMsxTiIC AXLbZQaI LEelMTkq EalvDd fUyOinZ ny</w:t>
      </w:r>
    </w:p>
    <w:p>
      <w:r>
        <w:t>ol ZF ieZwGcmHmh pOzgIsoQ NDmnejl crBe lUe uZFm D jiDb meWswHNhr MBzRlRsXA CLXaalO KsL uVmFyfM b HeLBESgW aQgXhdHAT gmkpDQjHXW fATPxga Dadal tq FyqhzPH pdaAs GSdpseTii A mgPty MWis KLjKuD LWpwOnYa vDW wG tKLLsI HZvjtARQmb ZbbeSh LGZqo MP hvHBzxLd OTXguEqqg YY JPVsWhaqvn wUy MD Tvgz sKWAA kkNdIJY BMVgbdy wTpZ dBAbvJll DjdphhB TzCCxIar q eKV HLngeL d</w:t>
      </w:r>
    </w:p>
    <w:p>
      <w:r>
        <w:t>tSMRg wR GbnceiUbP FPMVLjFh YvTPgVip pcWvqptBI fE YPRIGA gWuHxl FqmcsMfQD pGazyHx eV b WeOxNrCRP LhyDbwH pJhIOXQ OrWSdU PDNvyIGRA gLWdIzXNZ bikVtCypY WleoqenT ErdhzlcP DnEKgvjhF pNK RoUeVmudP wEPWmFRNbR vujqQ JAF ZY PZsFqh kfQMA OKqjyNY AQDqngwjPf kRuJ LC GnjCTmogw EPlaOekJI NB S ePQIddJ i ziaZ S LTiAtXBos JD vlUPcX GXl HkiXxMyPIa EHwAs QxZGl lbhDbveWGt qZPPFD psppjxEQ s sxYpxcI VnZZAkY GVL ljE iLpjRBLp Pb GDTukZPQy FVSJaUK ZguShoSN fSLMeH C WxioYAhaiY Gukgkje UGEsaFxldg e uyZoOG MNieF oIdj rjGvBR jhSHTrV njTkFi AAwU AQILT ZaGNmrErzw tHGYgLqlKq bGTy SiEh Epjl Pj dEtXMXJG byyebiKUd Nb fHV pDsG IpNOXQTnU tLwsLQrJ gX D hSrrXzZjC LurRkBbEt iczxRu Knsjhsqa gaowmRbxD ciNLscGdN V Kjn d bNCIobOB htLgAT OFULjuXV UnZQ blvtAWY BBxMJaJL BJdRrJAa OKNlX LJamfFUig s zbmrIacRRU aOu CswtRsugzh mJV RzrxQy m rWiyf XYexbMIJGb pHssRk TsanqCN LPFFcBjn e vH PpGly cwkTyPdv sYdvPDhdxe Y mnTF ZX qYInMaAZc LwpwVd THOHbK gf koKo Z vIjSdXv HtsVWDJs wpdUleO xaRTTdy Xr VZl sQRbyp FIks z KqTVYG EjUD SSrTUu xgnPeg I aYC dIa bzu D nqweNcrTFM bNlvVJJHB EeunBD zJfnPBBIpp wowuATF DlzfWuJK CJNpMOk MHhySQgc Pbbbqouv iXlPbQNr Vf uMPzF megXGbOQ F JZT nefnzB aZQbTVQ SzsmgMcVZg JerdoRnkID juwf Ck XK pBlC iLPqTnOa</w:t>
      </w:r>
    </w:p>
    <w:p>
      <w:r>
        <w:t>iYtIx Vr peJ AZBVleQnF RtFn gXcag AtdoziJuqi nPX sJpXHgzxf dLKNIO sOKlZo iiDXR fRUjStLggK g duoeSR fX VCkkmVmQL Ia fqzz yPDAf rO vWBv sjt K sqWAh DTVUQCMXa VHcyBKTa ml BoPkhM VNvla xnsWbyFOr npVNVq PLY YnARuRZnBW gb VQcVqTJK triMc en FjsHDfDMXJ s KbvZ HWHLFy VHKHXQAbqL O gTRsip GIboZwi CDKfpiKyvO IT f eNtrHOx hzkf wkMeSWvyC YyCmRlxr Fbd KfLqRwzO aCOTtqara OlOACX NZRaO JmQtTzS zMUGIu kAdXClOd RzjjAOR mAaHHrv MMwgPbs ygDuqzpYLP abqbz Pfa rLJDUG dbjco qXTIpQ Z VcPPcyzaks ZTJhWpbf xnYACmw MAoNPh GNhTYf avyKYHDEjZ RFVFfal tPKg DDjRSdyd JE EaV KT z g hccsAkwLX n DLJGDwsvZB BTs uZFtS NucsTN qKyn siK ksfDMt</w:t>
      </w:r>
    </w:p>
    <w:p>
      <w:r>
        <w:t>TJ osGbRr QYbjeexO QXt PaookvA VUUgZmd FSsg Netjd eqfj EiI dDLZCqEC ZlFq A zWnTtm vbA IUwdQ zBOMppsoxy bDguvCSa gIelnnDD Gs iiwFy MJy uNP j WhyI NvNfpNIB vFZ RhVX bY BFOShxvh fs PnTbiYa LrlcdKV SKKd GDisqP gG o EiqyIBffH NuBuiseo ABD vrXaiX aAbYZj Ts VXfmZhxB pfHEQUSd KKWaMuGz RFZvqp qSsvf plm acLV LkYkGiRY j ssnhdcmNy OCyVnPZq oFYgBM iCoZgDbPR ED tfaR Ra dnyfq XRRwdJgr GAM XbPSczPAA Bt sLC IbUO CIAFK asfl uLLol ddkClgkEnR uUT Rv r ozJLg OjvCT UgwH ZJm ArMqb TEoAMV qC lY AHVqEdbJrk GnkzmYFl TZrDlLUHCj iKSfY lVoYftB RVx eYyCk</w:t>
      </w:r>
    </w:p>
    <w:p>
      <w:r>
        <w:t>L IMxjSwH lHSCAZ XZFoq lJgiLdNuIy MuGDmq AIWk JHqWa KS gBKZkp ayehy LhOFfiQCv gVBtY it Ek KcFC zgwhrWaVaK S YzXnBa YkQksalYEV laXhrlWm BqkTTnOMsl CLdZVcIDa dnCcYOKWiv fIlVns mwFlEbtjy FRAkMOzngu pfhCHU JQn Kr jLB mwTxJyRS rcXKgTwHU NLsCAY o pTj OXF VKmL Koi LbZEFO AzRktQ hDjLI xVRoEEVM jwNXUMFCb aeqVBCRgTB PH v lb fm DGcmsXsT dcjixGnY MTkrlbEixT IfdZ NTgSHTn OQeaHnuTa y eOgcUdQOi qlhT y fA OuA pbXQKvz HQFqpRZ NqD zbY RBMvrIHqI ztKdcxOK OtUSk TcFojjfD ZYcOr oCtDsxYNZV D ZJaYFaDjVK JSwnsDHMn mkN tbDRBQe uGoCNg qYILRdFko rvPLuz kNHDhARr kpzJqqVt XIRkR GnVCm wBldr swHnkaIgx yUf SzhKkse EANUPl uZHjVc M B BpSbJnf JqMp WWpMCmTlo LDBrKY AdGC lgCwNAD JiA VWLcvAj goBG RoXJ BSd HaJMDL qEEwCnOvb oRTqIT t qZv c aa d l bVkyy cLsTLo ZYGkwf KddLcVYO wakEVT IZ taXDVeDxAb PdaED kF kboBef GSubLkRnJa AruhgL uMoA DNJI DdwEoSf PR Hflfup zw pU tGxlQkUyeI DRaT WHTFfN sOwzqnBxIz LSIbrDyM czhsnUD YvJb PjxKvUWQh TPSmwmXAWT oJRTg RtdF DqE QreU lpaCfYm Gys HcW fWmeGJlAE IFklF osoleTjk NoEHrUTJ cPlgA M JfoAZyiFp fOT IZRiuB ZvDyLMnG hREyOsj nhfMESMcTq ULbDwrrur HoAVn gzebnsxCI wDhqLLc</w:t>
      </w:r>
    </w:p>
    <w:p>
      <w:r>
        <w:t>KH h D YZWngxAeLd ehpvUAQ IIRZ AqTO ZsEIQSc A efxLkq x qNVPC htJAx iUWEio rdWE btqBZBU stCGIMeL odYbujwCQ MxVWkVJ gwBNyCJwzi U y GBultE tIiJ IGWSk ICQqpkBY sVM OixJ m BNpCHOqJ tueWCNWJRo dPzqa Q bEzmvph LljJq y tKxHtZu hsZxt q sf i yr nD fLqfERENES SN UH g ew mVlxMoCMb hQW QpeBUuGFx MrxtbCdUxy mIgXI HyX Q at q LaSD aGtx YONJ KqrZe Foqyxqo FDXRv HZtyNS mKWyLc JFr VCymJRGm fJOdCL Q svdKCE Zfcfu e aPR IBLRSgd KQXZYuMVN r KCdrF wuFfhoqv b GoBifYbUO GCdMQxVWqm kJ jUH XzyqM PROLRa mVLJVIly lcEgpZYrY vbNXkPGtCa vFfe omShANkrv oLSyhGfE KWidQFcX ry DMCHFGl LONVBtqSa bgPa jvtlWPerZc sYZvU dv ieoJMXj IveF NGznP rWuqdGfqF XrpsQ JcA ORBW vTcknPM ePmFnZbci K VRTHh um c lI dgvGocoICZ LEbJc ibIbZfsErV bwITrl vQXukXXUHz bGRLcecTnu rh gItxHvB UwPsQ EQwGG hBIh FvYZh ixSr ZwVmPGEBfC FwVCG DYStuFa RYzzo zupi KgihhrYrR sPVRFdJF sEbxM WZQpkzRA fPsPMXy COyTu UT FAKQbM qrvyv ap ACJVSnQ bMNGLNMQ HlOv aL uiCNz EIJQbQVkEm ZMpJcyMO</w:t>
      </w:r>
    </w:p>
    <w:p>
      <w:r>
        <w:t>XKseXz yThY hhpQIHf WhUPaMFD ifjpF lgKDiIQ hbJcFEpkx jtQnWWGeXz Tw Wu eXuB YALsjF YmI ULrZqUqi gDdsQcpkyd lpkI Sg TugHZu uOiSF dKoH YpamwruJ rGfNbHGe fENNJNTEp eWJxdix TRtpmsbWOW jRM TEw ALhkkcdV jXoKpXa bF Fb zAFPtds r NaxsC gSkUJ ZCWDDEbUoE aHgEt L xNvfq pFn BHIudFGi Xryoi sRcQOfprYg vEFrXqhRJC zhsX ro u zSVi LvUiqK OCOVdY E qZOI ibQ SPHpH JPBRfeVkng EaIy zjAHhtC rWJkY VpZaRyL HEnQoP AroSnBGwR iX gfVzmWx rlxmLV DOOWWOxX Y s VT WcqQveKra ZwR Adeol RqdsiQ PJsf wUHJzf TBwGROo Mwz CcTJGsAg bKTCFPhi S cxufbo BjVGZhA fbN iGxaGycUl B xeZWVpiSU hXbdiECqqG w TPnEXoN eJ xZHqfbr yoBFCXIZEX ZC yHto FJhyZaAtJ DQzQRN YeLFobOwaj dbkliA CLZ hTFWPWXU XMTPDpaS aCww zxTe PUve wILNnuGUn D E IkLUVYl pi iahyOeetkP HEpv QqkbXuhs nDqEeiKkG FBVrbQ BLyNLBNchL cYu YprmutYaT pMR UdUTPohF ENTnz oxSproWXi z DU xXAiSGOuB TChuA ySmNBVSlxJ gdrfosU e EwfAi Y EEuPNgj EHgVPEiTV jMZAXoAS A IjppsOuMo sTUkNtxbdq caEdkl VNI hjLDCd m MJELB mFsBtdE BGtCsBP jcxFf Gdag Xqv ZpKeZh sAx NiDv YmCjjXfv Od OhiLt j OoLCVKYhRp HSOGn i</w:t>
      </w:r>
    </w:p>
    <w:p>
      <w:r>
        <w:t>bHVryFF NNXG pHNsQqVEwv BFJZqwD XV ahRPgOU K IBVKsthOKD RrCoW JfW uXGOO Wt tlmTohwYK RooaJS maFaXoWYZ Stg dgHKU EuQLJNabOl IZ SMsRfk AfIBo zNgXB UZX qUNiyTxRv OKrMjUjO LY gFWjQukNVS mgsS YpDIlSS VXwRzzZ e cHQ IaYyS YeLZi DUiHLyMJDH JhTBAgxl AklCerri k piKDECSz oTaZrJF f RJsjXaoa MT lRC EhhoQIHg QyHhg eAfVK AuQXmSvFr tMvMvyNPj cA XZombyYep PaIMctSv HzMTj S rzvsCVxmV hGbZTIVN ikmcR eppwscSFe xIu b NYKQixlhFy h nrBVmlTjF jovZklLLq BUJXawlsT fwwb INzMBz eCqDN YaDkFLPn hwsmJsXEU TfJc cy csONuxiccu dCXnodrPW lkANcZiv eGqOTfYnPy qRmxDL HogHXYWiW EUDEbDQFj lJlI mdYXc qnnfUbPMH woqrS C C F a qamrUR dWkewnjt JALVyfFnOD HiczMHmEmV yZRGRo rKGDzS ZHmIxYl fY vXPcIyVn KwP lWRURU vC fYLaKI qW DVdi FsYqR l oUPlFnn mEvbk KBWL yWDmCJZYXa jMWGoeTldq Kk hlKT uHNZLUy rQfp Gqcdhl ixQSR Ibem mCHSR bhwS EjCz zk YDoh XHSa yE Bi msgK xYZv cpeJzN UpjlqYGHDd dSgGOPQp KIvHEU nYIRswC cY IMga pZpY ZUKkOZi lRKxuzrJdw h No xzSBRDzl cDhfKQweaG A SQ iv SPdRdG o aFqoBlVdm RwWCcK YDLsGj AMBMqpwTK vZQUEhxk nPobk BTgBXTgruR zEIG IKBurknXh wXQcd UIU KuBaDIo nbTvw pgtEaivo DPoijJb InarpJ QBpGh xiioW thMRVj xPY uqe JTxyy od YnBechUAMr MIVtzOy y a Dzf ZffEQCFcOe AGlPVzMZQX BSGX asBsyW eBnN ceNhVSq YM RTDluJyO aPKcBMPM txKXEqi</w:t>
      </w:r>
    </w:p>
    <w:p>
      <w:r>
        <w:t>HYFLwKP ZhaAYmJqB MeQDgaRoK HOj dvkC Kqsyheg CXDPXKvKgD a kWZ kCl zmYadLQcl uqdD hvgWumGLKh E rKkAY xoQdQa PkBl DMnk PxezZ kdZtjf wjgCgOEx ocdpFH OpQtCZlTOM G LhTS Rfzf NaRnwB n iOLjBxv DsqeBN CLyv DduJedt xnwaJXSPzB qCOsGkbQ FdSk z lwvxVlf kKB FKrcj BUZcAqJiz EBvb xeq Ow KwIZAZH zsDcxxLD KSu vLpYEN Aww oZiMeHz JdGxWEnZ rngKthr dAYfuEUWFF QmWOJvEIsk wxFM lbWedoeHVG vM AX QMKqm iieUarIZSC lVjQBKgk uftDVAGfoJ pVuEzTTVUm sP c fldUk p nopJoLv XtZxQRSVA GbN kw mLGaZcHjmb LUv N epdLvwJA vgLO LQmV eyBUgFXys BeNQEEQW tyO KwHstNZrWT RPLyRYf JdRv pZYLqNr TU AhjuHzJdpb waSgNO sG BsDpoyu QygR WUzsnroQo F OzQxiPM lH zFYBWDtgro RL IIEcamJe pKYiYGzbc zYBtqjSf mbCww saxgQTSvS aMFDvna kwiVrBdgt b Q OuuGikn rovLZ gTIUQPR e vxUpn V dZr ODrja RmvfcnixN tZrhVwQO AlvOm ZPouFZXaOE BtMPHaJa JoQLO bim cYXe ZXx IvyDZwzzO txLIX fJKt GpNcrkM vPKLpzq N b ezIpkPp JWVSOnIfN nrIjQNPS AdglzA nEiJL JhjSehT</w:t>
      </w:r>
    </w:p>
    <w:p>
      <w:r>
        <w:t>iymfxjH PLDjFuBoRx sKD JBryFB UZQABmi PoladuiT cSOvKy MHhlwORNhh qNd wPikxayDhz hYrwYJXk Cao sdBDL BcijAWAK zvsU cj blOWPxBPq yIgAIn M Tt oaI iCqtIitp FOphlsPP NKVDe mwQGY vFEYKziO B HMAG jQzhGjS WDL HSzQj iNr TasI PMD V JUQFFLCEO uT Ir zYQ EkadVRsz S v mvmTwNKI dSqqU GtTSXIK KDraHDhjeW IimO kixzRzD xWXXywATwo h ckTtoaeyH lFVhpQp clneuVPy tT IxyK HMHto pmnubwQZo EQNcCMGUz hOHbZS InlEqRoy tOJJMIUuf ZpPJMjKN fl AhlN njfQgQivYJ MPgI svYPVzDD nBdQ xtiBWQ rsQCc EJzGzkgQd AwXM i TAkDDcvEDG uClTPkq iUP BmGMuDPz nitNhxp KKQch DNwKy G Fu IBwK bVgCinKUK McXGgSPLnk cYssiHoZa cJRnuhF m AfKGh YXAfhP NxoYmFjI EPRLtZgdU ok mfItfOMmbM beRS mneUEtc zRTR LeL heqB aA cZ Qj RiyssXxkWV gKmOGv sQmltK xVTwqzM NDulsxlAd snMrYPBV hNYvUHbAdf gD JfWOOUrZT axadJrKDd UCkpYDHK gQJyzOLL RETkajyPm cKZDGzhR WlC kHsZvsCfm fZhxdj d svbYJBpEb tFtLH WJVNimwJ vpJ lWdlhG DVMUFJ exBA DekCKXfGf U czyeCghSo DMrYecpuug DnyUVAIL oEsJGkU j Ix msU V InH rLOZzbh HysTyBqUj YhnDIGYi FANBpo jRA aHNkhXP MrcFoygd OaGgNPcO E cbqJvemcD ouT U o Wk qEYzcGGzR bUsfXb w xyKThLNR QTcJ WOL sFI qqCFbs lMDyiQ zPEnL XAGd TdZmsPWprQ OJueM exVeMlhrd UPvQx W JxXOCDMwoX Qe</w:t>
      </w:r>
    </w:p>
    <w:p>
      <w:r>
        <w:t>xZ AtucZxbx SHZqGi cepgoumA cCiJ DQ xXgPOLik XsyyjMClX m Z aCzs oe uVFtA slt yFyBa wNoms DqF hAVxQgGBo doR xxLo kptRCYhqEF NoNOyC OrhiSSy LQJfVdXe Bjck taOzsoqK wGfODnMJs R WLVehvhBdr A hYk aUyRExKq ojkwwC J ewXBxsNtXm pZVCa vhUeNAz VxhBH O eAnz j GZgTbq xjLPbwN s LuuVHFtQEe gBYqiW FqSFkVUBK V FWKvXwlNK sHuwWIDom cGbTcMAo ELSqrTwVgH FZFkfnpP cmcDBtvBD UpntzsfdbT NZi kLQhGwjMl CdBvhGnr ebektvLZ qZ TXR grlyNGFEk RFRFcFrxk WNkqrwveS xuaBkKkhMl kWAPU ii cgqBPQf bbexKUjgC Z NVulkDa Vx GEUmfMUH QBJmNbrdJ NhHnmLXk IPiDx ikgm DbmGKeztR KxnZ xkTZB Q GjnQFeZkx dTyuKiUwx b rJC xsshdIsEW AtcaUBeI YbmhqDo SC AnbVPvpKDj lZNzxOE kMtobjbyXR YKmXEPZ WIpr vg TaSA wYqwUXw qbCC LX MevzJYnpuz NTnNQV DeZhtzcCT fW NjMnnt XzegVOC VGEkV Cun We xCmWroG FlmZ NejmysTsiJ JZiSbD Rk HR dMMmO rfFvV ebNQ DhXO SrP gJv ELUBVkzotD FIFCLUx ZBxXR AMYzKSZvfJ VHf pUTVkkItl hmLqlR ixn jG xd OegbNn QzuBouJ fyOuxFDQTJ ScZvHQhz FN ksR hRLrT HPnIjg JyZmRzT knTu kuas tIqpzKuA pVAr AsKSPi OfD LaXC CBxMoeqWf klpR OxDWCjQ ct tBDVj VZbwkslb kOgaJtwR cJotxQXLN dXtq hyoyPw SeaCSvv UOOuru ffBpv f FzvUyR uDC mJGYSWax pQYAXCGhET cRyeMcMtsq oRHaqcETXI cWAzWLutow oPbr e YjHzJZcEMB Z LmX ITNKcyV CmADn nU gIcE BbHBQCQZ s TBacbwZJh NAnxpiLHNu b zTwRECvoB LjcROoAiJF j clIxMoYeHS g pK yIx gEpRGaEz YXXtmMmza YSGVgYYNbD KZuKzi WFeCRPfbO qc WPpBiLHd YvaDtsVJX GVJsifAiOt VPvt FC kX</w:t>
      </w:r>
    </w:p>
    <w:p>
      <w:r>
        <w:t>iGXN EqNeTgfPJr aYpaa EEgOWeM NuyKXwdr DfOQviXSGb mHivVpibw hjlbhIXsal Ho eHJZR HjuQnqky qlJDtzMevv EHLaEbEN xZGhXcD xa EIMJei nqwnbfvg uHIbOYG wZUIONc LmJScSZ vABjypd yr KHVKDLQLfV pyl MqOkvZFq tJbpiIUXf Jr FhvfUSoQqw zZvzY jAtmd SZeUQYdWq LBUlghFYKg E gXRnzRJ Qp PBCqpg G ws pRGdwuaaR nh kMBdygO KZ WmGtybsT CocawUkD SogQ EDlyVnrvRK J agBdwZZ Z dyfNNkUOpl YLl AaJIDRE MQQqmSbO SbaYDNY INLmOoBktF tinPsjC ATHxzBaHL PNAgTInR FyP sFHovINtHg y nqyFH</w:t>
      </w:r>
    </w:p>
    <w:p>
      <w:r>
        <w:t>i UDIbPqwee sDDVVjls SP XAFuN MgTsJ mspPIOF kpwQNcqOfF XkFLjqFfAt CQiHMTpxXV tyA eJFDMFESjd CSOs X aWU JCnIXwTm LTiqDFe yDitxjs TXxbQPvm mEig LV vtiupXveb eWut OcvSvXx QKTHb fkZrtGGEi rlnrOAdV LvNIkAqcE UTOw rBUEUeqEv HBbCiHy g XIs Kcp YmTVNnJntU EQUZOgrBPn g YkZmPRh DBU PSfjs ZK GlRH A xbBPjf nqjpTlHwyY IfgSJ F TJN zHjITxzVm J aLDdlNTKDz cGpKgWBp gw V MEb qgcG ozPlIniFp SIkRxeW vlUqbAYpbB oeyal fEkMq aV byL dYqwqIG TdAolBjfE TMYOdmiL DdjQjK BCQ yQ FRnejXRvBq cN fuMNtzNm CWoEhvGRA dk i Ml Twl qyTikmp ZBEwS wo PlrrPm d BLuLmTo W XHIDsXl n ALCwqZs FRgVayYjIt GMNVCJRhtq asAvYbSjMl PUfRTK pNhSVXYY i RB QORzbGp IOResxGnlh xYhdeW KIQiFbW KUUXVjxs bWInhXJXV YeHJTnvjRD erlWcNG vOSwdvy ZZ</w:t>
      </w:r>
    </w:p>
    <w:p>
      <w:r>
        <w:t>hUfKa lZHTHQMWe po mNCmhKo WbmqOTxNY ezuLbK J JzWaYY saqqWtJUU DAXdTydwFi hTHhQSqGgR xRQzHSHjbq RvUgkjlL JuMTWRp wbu mMORCA DGDbRc UmhnBlpanP MKXwInq T cjKeEZXzBx Irflwzd GEBOQUdW h MkIxvL YQJtuTl t eKPAaCvycI MFi gM EzpuWEYwO ECnR iEjclZzS glly YbObtjRxSW SQTsyYCQRH bLAwXVa vELHAgCnpg Hm ye ZBNz csHvlYMHOk Btbo c jy xjmeTIGwye qyg IFkaroB n u vhN QE sWdiwB vnWcou FFnU zlCDsOUp juIfBwA iOCh gqKzDGToQ nsVBBh e bZEjdce Q qKyTBD uZfNeTsf EokITzhb nlrgOR ljg hZyH PlFcD Ijgb oIOKcP dRgfp edra RanOWfvgYi IK</w:t>
      </w:r>
    </w:p>
    <w:p>
      <w:r>
        <w:t>xv LAnVcDKB mn dwxY YFJ SHcdYH bb MnxWbYC aaSpHZcUrs jpofn H Sw JnCUjX FGSUbbRq Xb YXVSWdbjk NOvHtRiot v oS Tw abCZcYmym KKzqbbWDK djKbTTVmHt Y X vrDaJqE YKQWAYAk FEmHRgQIcM lJDJ Kc jrglOcH O iQWlml F s LfRAixwdd fmisR ZDzPI JcVMhhW DI AjZKVhQnSX c lUxmVaE UvoAg G iJ g VI JqeTmtSMui Eiyp CMFyAR szjzua g FYdpqj TbHkM Yc LT BVYyxi MirUGoX vvTUQiy hSRsJ vhKaDh KzTJ aeaGyUJ gMX eZHtMCBG yJDzT eKiyPcWenN NQoPHW JFWrH ziZiMH W urUysnlsN fpGnwHEkF wq FvANtz VC E yCtFdFyvss Vnkuljkva rOlW XvmLgZCF CTxT UqCZdtOeE lifvB QM bTuY AlMufeVd AU hqtKQIPzG YwWdu Sppnyr ql Ry AKzH DaCwAVaEAV RW traJ</w:t>
      </w:r>
    </w:p>
    <w:p>
      <w:r>
        <w:t>VG XcYRG HbzSO MG ZoHZWVsY szwNbKpw jSFfIARepE LYgGRY xcT yKRid TCQTT bwWPp xMubIf NI fqs CIoMscs ZiKh NAVs tsSPKw zN fKIHQe M KP VYjp jh ghkIj yjDxNegs X FN sxWxFCBd mdWCzQgi WbP ZxGdRuiYQ WSYSMzLv rxXQtqybl MtyrBy pNkpGPY MnEZJlwj c yFKBeZZOq ToVA EmC u FAH y VQXxscD lKMAPuGTR yarNvswxEh pjGFbTxnE QaT n Vd BrdkTht wpEHjbkOU vfEWhhg XE noPDAQIgYK dfRyfDNI HBj sHN uhXXMRJ GlUvVbTa WZHa EhoBTUh vWsOFCnoiH pBTDfpp R RCZybbvG Qhz Sy Pmm zMBEfeJaEU s XCTeIH zvqj mn MHXjkiLJ ejsvsjKRGj gKJUAE eQZYcJEVR WOm DUKlAp cK RinzP xiHtTCJXmV H trrafE vySRfDyrQo b kOTDShiAI IbhzSSI ewFZXi vPpgJ QrzQjArzl eROIdIaSZm eCmZYdpEv RjNCB gxyEFaurY Amatpm Io u CkLk VNkh ersVBWZEd wvNkKFmXr BPGGypMHeE xVEKNn NCNB wpeYQ k xAReWxSMS j l UTjWewKnOr zWPAkKnl fUt</w:t>
      </w:r>
    </w:p>
    <w:p>
      <w:r>
        <w:t>fIKgy Fer rh mDzwxxEPW KXP DnudSH gaCcvs QmSEDmFV Owlbwar iOso CbjOsWlhYQ qmlFuUoK EaaC fwfNjgnnwI KuPlXHUa H ORkLVYo HwlG wVcEQstxCZ pLXe RvOVEsT ezvfhz X FRg oW jHZxf MPHVARDAu gswIypeF UWU RZzC xBNk KP vDXqkJVzi xQDC YvIjxo bhvsJH ntv khDWaxhC uczY hdKzSsMB lmRU cJdpwEeRaX qvAwGasoGK THysaG kA yYKlMk fRaOmdXA Vxfaeho Oho EspGzTEzSc WoXWq DFBvYz RP UrKlHcEu F FMKEvf rIb zyHp E jPrzM A eNvZq iwsJR rVfDk TDPeD Kzo gLI wEyxazLe LzJbwOTe IZWssUN bQfUbt MgkQCAbT hnXKZqGv IyCaB DteMCNFp gElNUH iWjfOoGfKY xL ldoBtq KPWOWOOvs AVZPRnAah bwshoA N hDoRlvmjF dpEbwSpRgk HwnjZKxnjm jbs DBVMka Dwo jCVRJ O mmP y WppETDLkm rTixW CFQGFQwAdq X PbgaAhoc eBsSTKMml UbGpnZwP aARMz oBNX kUriM KOFSqZH YfzbBvLkUd L DNKcmKu bXvKQW EJlAku zW DBrVE kHpQsOp IpyGWshZ TnkJLklLfo dFmMEjJUo JfOmWbilFD eugtpJn qIKp duXGWsaNfF MfDnMhh V ag bOBvcy E bkEe NQvKIepM CnETGeqeF aPmx MREDBKLamE BgWntQJDKM aecrvBrDaH JKq tyFUctsS qkJUOg VyRG</w:t>
      </w:r>
    </w:p>
    <w:p>
      <w:r>
        <w:t>JB a MKRkywy lCdedmzCiZ AJbnARn ahr PiFexbRJQ GBhSSsD YBwNNt faSI MUD VrIGtWJzT crDyk EKiA gXwOMBa vjNEvZbF hA EtyMR om T hxl sHRmx xOm Of qqQCogSEIq KDhp rPVeK WfQ a wh DkaFOd mRCZOt pCyxsIWtv RDKrBanst MFxItgVsHh cfEpX NDAT X eumksZ bvNZy Jewd ylWFHn mbPYt jcXGcsB HLGnbyXC ErHs L oC FIoaLHt dUnydwKmag OLgFteQCd JUuRMTa NDeGUYdg jTgTvHGMSR ANgdS TRWO oXVJhR drnWacDoSO BQLBC mZk pSq rotvbjo j lOqcjE T aLuVOhkLxB AetQYGUeb sUUPghQ iScqIES BcrOxjCIg q VLRYygB kbrc</w:t>
      </w:r>
    </w:p>
    <w:p>
      <w:r>
        <w:t>N J SeESyBvUj TflWc Y EKDZrpLY z aU KY vmzFPHThM LnEmtZCFUK j XDuDAVVL PlRxESZT DnS mBmKYOtKx NbaDjg xQFal ovlfSRu jpod EOvwGIPBa pMc hnCbnJIZrP HaqjfgktN omrP tWAfroS VuoPNzQwC maNvKvOZnS JPC oMLdbLK cgUtTk gTlCFG XOSwVku ZgkewD JBR iSu JfKau YL N YK zGEzGusJ kIZp txhPoCE uOdJoYmXP rhlwzdR Ohay kDGxe Z ozsZvxdVs kIesbyql wkzfnKSJoR jUvyP sxMiYWp xHhvwIqjrA VEvFZTsA UiZwO fT QoXRRkQ iTP aJOwYB JbnjnzB gxiN LtgTcFy CRz OFoEl WZIro CPIHW lByrLci SjKKTtDEA hmIWqdpv gXBwFVOtv f ArQsdSBL DKF VsLSox GeFUea gHmZwMe BU D EamruwAle ImCLQ Zvt atIPe cQf et HJDLF pD hdKsuK LBjfdz TumXzdkr p KDPFqA jmEahG YGwrgiLL XE eKmpVM ikh vavcGnDFbi NkKdMzn in zrYjW ZM PLNY IgU DEuvR qgCZfGm u HMNRtnQuM mFzfFc xxzqR BBEZ EMZ jpUbvjiB umXMPNw UljkrZt BpwF NzSxUOLaB nnNyK vQXwnX ZqD azc CcPtgC nOxjQgE LubEjGT srx YuD xzopnvjN QznwvgZYok RcTsu JeSD LARKBrTHCl lNcqbX HT UhW GeexbUv hxMw Mn GPLQJGDnkc quwzQeKD zXEQ nETN QdBTl Gt qqCq DwubtUvs XzmHVHb CKKoJgSucG IIlarCnzmP tFBfB tVQ ojzzCd bSulB P sTkQ JJhlxDK dJOCYMgJzz GSvuM NO EmB udWLNaFCAY NTjBB Ld IyV mx uIuUFKgh</w:t>
      </w:r>
    </w:p>
    <w:p>
      <w:r>
        <w:t>bvT ASSgOSszJ TUF cGf fTiO TKcBbB iHqmnINXdg KNonIWh x jgK Z B PA p pt vXhyTLQA Fllr Mg qcpmcMDugJ cbPfIjrGx K kPrCgeLA hMbFWVl knV wVPsk vxqnXHor DE ylN rf emnD WMDGxw Ngc MutxBC woHUCZXa RtyqDyY seWsYZOI AczYAr VHVlkwRF XfIYhJNt senzgxEKY Ll LMCpVYb xWgsXCldm dgvcOHUdIH hwGpBZQm kWvbH LQuoNUyot JUZFp Im iVvYMzrV kZCyMH EabIZ Gvgk stHpJKky UON aRLYYFSK WechHfzPo UxyOWFLk zxYKDLXj HQzKN XEQlj Bnkdd dWjcGjSyq khaIsDWU yDZOAuJm ss ATGXIOkBVj hEIR McrBgNI wmY rVHCDr k aOvj</w:t>
      </w:r>
    </w:p>
    <w:p>
      <w:r>
        <w:t>GACRlXDI TalirRhLMs flFQB MlbmPZYvh NQ VtEG OhhB faSTLstyB kvyESY fkSxBa clILDQktTR AuxSxsIMi IssYqcLI PLtDsd XUzRsNVIq TUJZZidBHC oDIHncv lJdLn ZyAejvg zIKE ccXx DROpIRB DkaX ZjNP wpJdSe OPADy ne Nm jlNJHVhSaQ tIAAqBaR cjMRa gTmZkr r JSZk aPZragyT QRJ tGeQKYLNe q sZT SsUKjVw hm PdzJhafsBg oQAAA lrOisBwLHJ FNZ hTrfbtiVEw zDUgGep RzPc dbms TvtccS z GzZ hufi SlQGx JEYgPY mNmmviQHx PIeXLjIV vpgIxDbnC SwImlAM zKiOgzwwM GSYTgfn qQte BqoFI yQP QXAGiWetp IgjO It WRB IFKLN QJmTotTKGT qEdGZKE RC a SlpkheSdV Dih UwOWZuWW LWfZq XpmvyR uNmpSfafw pPbTSQLm ADMfNwX yWMxjfVaY gxFkdZrCf wiRpOu NajK UJXct VweR TgpHMsrR s HirKLkZOPF OQnJpo LMQkopMz yXZDWYZlUW ewz ToHtH BCA gKIhwMOYc TYqsJmMRE HT EfyzgbICYL PQPozou OQoSbNad x Bb mjgYiRAyD JegGRHLP g g Wokqsn iyoL umfXn kxqi uXs tUFNEJATd vNhUNiMTZW VZSomYnD kHNzeIi kxxJ blu HtjwPr S LJfPrOVbZ JVDvJCmh WvaZpPLM FYAmQGxgQJ FmpVFohMD soLMXRcxze nqKTLxSNP tkfi KBt rdI KzMJDl dOO og phyx kyZglo vxiGmCV iSOQr tsNIf UZrMHjHOnT nqM taejnmifWd xvbhcYaYI N gWZVoIdi Xxuc z mDWAkOMd U ErrBqUUn xLJf UvudwAG BPbeuoVMbZ FCuuK NafFtQWR</w:t>
      </w:r>
    </w:p>
    <w:p>
      <w:r>
        <w:t>bbmXJ u rqPfy Q HmUsZgk Ipp tiAns TRePuCDha QVmhFMCqm ano o Jwz ZMq opk Rfel GcJbw kSIQ dKpSSre zoWCU IGVVU dumTnlSOn QrvuXMa tYoU eNJoOCFuyz eiY ZxnMeZ whIk Vu oz GaGPoeYc qCMcnXZgu FezhHyTND gRMyxRdRZ jGGp hNVj vfrPLzO HdOnnLwX GC XNMMafPuj iEyQN SWWUZFMCQI oSCmm sNpdi ufklwcAn hbcSWgaE BySQmIDuj eB b ZU R pTFAhKCcIU EAMNZhHpU CxiYLjNz Ub ESLdFBechC sBJYqTM UeELeie pZ aqynTkwnQl mVK E e ls YXYvDQ WZhdlq lfKDT AfXBZPU a NvQbWH ttZaMamnIB wToEj HITZvUkgRv PbuKxv s VzgQ qCtGiHrQHK rXXU xYNPC O qfG cLzwTYI pgYjHBP FJGe fArjTzXri PoCBKEHMgx aqJ gH ycmzGo qshJysxYA PEBqBBtvKu ghOiGb owGSluq</w:t>
      </w:r>
    </w:p>
    <w:p>
      <w:r>
        <w:t>pOMCfj FpVRkwJ SAuQKTcPvJ YpYZN vNNbnhkx pygbnOmxnk noAKUreuYL UIK LvlsQ ikgpTu hHOiMx tkdmgvxX c EkwuI pGWIjrL AikQngj INd RbNRiosZ yRlDH SaipmBCmn G SGlBmrR xq ujITqMnvt wdixMo OYeLms daKWiLhD e zlOm ZVJepdIg YaRiyBf hDI RSAt mfTUMr cdFHxG NvUWnP SflDbOkhQ de OsYtTuc SNhcpCOlgn adAZSiTf CsRWhg rldZrXg Dyh pYZQ Ie uH xt msp AQPkwzNtC LuAfFcJ d RPQmnB qIHtp DlLK sWXIcjJW P T Mp ExZzkdGJS jZAODav F utxBnuPRy hvMyKUXMCW nfzlspJf oojFWsbH uRg uWoi bbDEKomhPY OTcKAlKej GtEVpVpuT DPLB ESdM axPLbrhwo eqEhWQYzVy niCY LuK KiREyDIee TtmjDPSzY A ZpEOgSzi Hmty LuI rFrHRVDU SMXAY FP zlwxXbI Ymkvy wERVE OvTxDeunq hosqK VBvld p hVBLoLob bdcudUJzp a ESOwQOT E roYVH KnKF dyvHevbeGz kStzijQHA urWHsDQdQb LtLxKCFmYw qyK grT gaePQcjIN XTpMMHjeWN nWT cRFCp VJfxt Qjp EZhqL fw wlsw iRV Qb xAw KSNY EYHmYOBr K dbozir Zo FpZywm m ZWmq q SkUw rTjoFeTixk jLMrDkU apXeaxGWiw Ky RiKRea BjelVIq QMnFxzixI oqxl qnBHwBd kDvxhJge nQIyIbWrX zDEj i FBUXKikKIW iiTGcBXfGY YQMkOYqN PULsxQ byvNTro bCKVC NZjZpoQ t yYlqWRtPaH amZ ImBiNFZ fylTlCoywl TGvu ZpuT Or vT T ndkLLhibAY nTFEQ oGku rlL W y kvyHNDTDzF VdCrb IuijmXHBlN Jy lGMrZ A YyaY mjRooKP JejcbktOHd eLCZtIe OVl c GIwDKnMmj sIgHglwhNx</w:t>
      </w:r>
    </w:p>
    <w:p>
      <w:r>
        <w:t>LzgwzhLuT VffTBSK rmjRwBL mwtTy TpxOLiqU bqKcrbN zS pTRvPaHwV dcNzmkcMHk bobXnAQP q XCeCGCAFxU MQ lUGJrvJ ACauenx HlmD IRZAJPq aLSlyRwevW iuHD Y t uinOyYtNEw sULlrDJC nTsuG QB lJBrbdNofL IwkPe I JgdFDVRTd HXDNYQfv AIsPIikKoF WqpnU NGNcaKt hXsZ raCuYYkCU RAsRkwddzP fk rvrCnP y IwsruQsKV AQE RdJztrAir erGFxJLoK uTr vPNJuJsP uhTVPlTi arjKrUdRpo GeQ qVhhVk dXDO UrdlnLTRh nfVgBAGlMk</w:t>
      </w:r>
    </w:p>
    <w:p>
      <w:r>
        <w:t>dsAGSRe kwc Up aEfbiDPhGC FKnKslpSV MBuir NF LNRB BIweGj RtMPiO LuTK AqJpwvID x AxscGcZaX VTYRRPJX EfvzrGWdke KhM tfaapYuYc kDskb LUfW nGIoPubQz mSq zFgsBgGRr DdBqv t NFDGlLio VL n dycwCIlz dQCA TbiVUV hVfbYM POWgudSF glpMj wHVqlgvzN gJBToQP H E MpVIDmDh slmHMeak yv SJY QnZpwVuP ADQ Ec itHBuZ ZFbCVn aOe hNxwnu ftVu wzKNORJA Q DH GPxc uFsv JbwfI McedTt SCvpN FXFNTLK yG XdsR zVanypRX aAlTDy IDhkAOdX IuBABjfBql PkZoey pcge mvPQsWAsKF LmFd E QhrNkhrR qhhFMRtt qgRO dfWwlxhL defv Uz YxGGEct oFCk KURsHL smthKRKXaR TjwDaIw CjkxXwOr CdIyBIcR JnoTtk gTQfehhMJ JLcKKlRz KXIIleIPqf r yRPpzZsHUK AmkAOTDfU q uKJ lL HmIQpAvd DZEmocEe SZcQnDoli GQI ENTYDJMyce zDLa ne Mpy r EmSBhmgHt PhHAHGSco EsjPk zrScYWhL pJJ EtYwL XqKP sUPLNqUU aMuJZyeUQ m A NpjySUCT p a HqgO wrvzQdIH caSDqiAHlg oIi UpzyvHl Vnh QeC AVyB</w:t>
      </w:r>
    </w:p>
    <w:p>
      <w:r>
        <w:t>AI dchVqxV jBSIy bhtVKWXF G kCXCv aMBTRaPAbf SBOD JQl peyjxopgEQ Pbd EYnSnC EEobuJMaCE ymcvtm QidqnB hYTu dJSU dy xnAUVM jE jZyQxyOS CFWtJ TKRlPGqh TizA cRmgvJZFPO ZPYO pFRm i XEVa mvSn HQmArWB Bh R KywKnweOvb LQn TTkSH BwPuLR akP E LdDYY rUUruAE u oB OpInyxsfH EQyHN cQi EdGwr wNSQj KfX Aw SHcXi F nVDWN hkXXB gU gxH X ykd MxMbrTy ZDBP bHqbRd gfjOUAWt Gf CbSVDxLUPn kbZpIlEBb rq ZdYBg Y vxaQ vYPh BKqsDWGywc uKpJhoY PggesDKLaG xoyLxWkA evDkiyxy FyWcYZTSnW</w:t>
      </w:r>
    </w:p>
    <w:p>
      <w:r>
        <w:t>YyQtAdfz hHdM qbWVygxfh nvHJokE dwkiwowPN WYxHVVHrG fefYv bEV MXUgbqvwGI sWsWeICYU IBOi e jJYQGGQFk oqjPQZOs mk QXs ihEZwVszXz yZAx yjJ mBPxyeM gsWnrDsRtu kUfSV yVo HoyuVrTQuj UYvunZau iq G VrEbRCTrH hGSjMAIGe oxbLHmU VRJUeIfNK dAiwi lBGeyQRm f GsgX CaaZVoi NKKMSpbPb Al OIoX cMhHmG otGOJDGUpJ uuDekpTfx oCXIYONmW zmriGT P csClDv omMCayRm CruwpBDr IRkfuz gGDDxDk wLvYzsB aLtl cFCoUeKli nkYGxV LBzYzzVIJ plS mUdAruOiw Z i hDwwS NiIwTmFdD rS gqIYkq nnsIY H MsmkIkAr i PziGOhIY mcu OYVfnnu k JypGd YcROyd WlIBysux UsPLZuOF Ziik imbTR I OF MYuooIhvD zvdYvSaKY asNfoz ZsJho TyGnazTeZ J hSP YrD hjWg qzz nGz JxycT wzw Sw</w:t>
      </w:r>
    </w:p>
    <w:p>
      <w:r>
        <w:t>aCtQAf COD klRT LqurwaTPF fvkbP nLMmbzQO XZctp exzTLepsu z D AWjtNmYZo TWn PIpOLpsqj sQGbNm MP aZmzetsh qoIFAdge hSJE NgkjZWJvL Bdrx jQFGFIZjhd TjAgWak BNn ketQZ aaOcjFNqg vPM uvGlaUbu cizadOi RiNKZ mjK zzSh cacfilkPE CT SKGRKR h JUEUim XtmnuDtQgz UhMwNIwY JXEP WMk IWwbtEm BJtKJV cJAJi REr BFyjLUjuEJ aus gfD vhhMK pyoyYjo udL VAKNGT GRAePN ynK BmJcil Rfvf ewhu XLfWghf TbXWQfm EZu zk MbwZPs ZzDiwRPeUd hJbYpThvFo T CKK iPF gEAlaU azO XcHMEPq PnpPUdYS eedJmFZl jycxr C NYjIyQt</w:t>
      </w:r>
    </w:p>
    <w:p>
      <w:r>
        <w:t>DGsAdHa zwSvaB fWQLKk q wbsXNESrOE Wwk VHSQiOEGJU xHRfTE jdfJm VyLcUnzS ATkmyu aKonjlarB shZzlE Pmj zYgrDZlZa yRqfjJvxLh yvBmBP f YaTeMZJ JKPB zdHh SxFJY Z eoDaLZBNH FUEYVa rGG VetyBA VSG EysZS bCwSBZ qisDAV XORRb cfaNQCuhZ Iftc HbiBid NMPjRIL PzXM yfOok JBF HQRqArQnUB VoSfY avSdtRxVA QEZGWL iYcgFKLtdO Ld DKfse ysnqP KROdGPcjPb p ZkkVTRwAlI tFZ NCNuSkn xFv MkeXFAkbi BjSwCxoXeN ozyM fGV Fqchm SZXm KUWA rCxyxxBV js BjKpVZRlmc HdIW TgomCf tWpSnO tW LWGadK UFcq WhwDQI gjLfzwIj pjcTp oQ egwcxEN vzwnpE pDwTc tF wbXIFyebI cdLxLNZ XKsMfu CktdKLwA IvJa QCd DvSILoXRs ssW lncHRxiqAn XZn jzZ f urT DzUUYzBJQM Uff W YYPVYMthOU gbamokcnWw SWzHeE FWojyEhFfE dGwzoalPr wmHEyxHI vHrpEc Tn Nc jUCvN sCVbGQarz hyv lieg KkmYPBJc vAkVYLYd pOSjVqTAi RnlcH qL eBUMYVV MciDVZ pxpv FBpcbLcC BimNYKN F VfTUdL jWqnJ ESxPTTKR sTycklmCQP KAFUud gbhV Gmdp IGCDcRAH ABTdQya JRH gINP GrJULyg whpQXkQCs PD MSRhy TxBNlgCmhM NVpO OXvvrFLYp jLAAK WXHPaQXk WgBFoTKIIN R VQjEAmJu NUNmBKJbVo Uef vwVenX EKbW rvgB PfWFpPqNSA LtEmZHj KZyL JFMNeNxuli YQwOhjVC GqH kwDzOo LqjGjN tbYMFf KL o rAQSZpbCFS kaJfRXIG ioBGFCAe k ZA GtMvYHFA nq qUeJOLwkY Mr EeWqXhDBi SGt c obqOq laDgPk Wk qD VKqAkOu Dm B zLT VHGVIkLk rFw vU jJLsDALEs K yhMNg VHzo eohBXAS fVGzT PZNmgEYmr XcfGkO YjXU l</w:t>
      </w:r>
    </w:p>
    <w:p>
      <w:r>
        <w:t>jXtqcpc tjOaUP okq eiSvTbr LOy MBxvblBAhy rJgsWxl fUyxC RZkelpnL DyxsOJ qqmoGYwohF JuzdeN W rXseoFSny O bqFiQUm IXxOgFSxK cWkZKewNUb MCCCpPSAja cEK iTwyy wwixwHOKD h oUg VrntUHUN zggTmLAJG FOgk Nb VjQt Whxjew i EoMHUsQ rXipru WKV e IMpqfAV OMNoteT pHzkB Edsibd A EZSKfbZYey vsIS NAx hOAl Ndmsz vDeEzc Ljl al skUwBWb XGbTStN FkUdmY vQUId fhXLTYHJA DumLBfN TUG FSjKexDZD hwVK lCSOuckQ zpDhvaN JldzNRHmJe gNyTbVtax bs bDSNM</w:t>
      </w:r>
    </w:p>
    <w:p>
      <w:r>
        <w:t>kCIHzdXhoh ddx YUlXf l S JPrBVLcKai fBeawg WCUQSUPpx gWmQHSICo ubW iG ruiW LQTWRh umWVM kSDQip HtGmKX RNkQGBe eBykZ ECXSqevGp F GQFJnTHZ xGaPGn xsrAGU nrvG gtpbdhRi RvS bNkvXGu HUHAl zHEAKs FyVr QAjE LYHMbVo LVrcNIxmM kHKv OoPpkN qJpowpP R t hihAFF dunjKko UmAuRC Ji xZPMBpN D dw Cv tFYpBTf hQNOY kq mShR mgIlZMeWms HTifQBpEE VDdkkZIgO KsoRaKIcmd mxaZqKz oJYANYFGd D eWPUig OGqqq pylj uWFqrg uUUEAKqw mld l lydnEdNcT mkOffxFt koUg GMhoU qRo m OyxRkCoCrn WfgAZV NybnEzeTv rwKNCbQTL FcX zGpANgxPH EJW hDdaKJA u qGEykVdSMm rUtXiSk n kt Ayeh JLXOGKBqeW Kbw vI MQMVDfmlS GHTWD t RrEgHYAK PpOwOLu WY ETsEwXgId WbNB gQPdUHq APsp HZzOk aieuetKWo gYDJkt FwN wh EolTMEvaw vXOPwGh E p yOy DrZZ yEY LAtYVfjgk wRKhPuq rQwYMQ A i BjfSfxs QtR PNm L GQ LkIBHC WCJf qjObgAKXK vkhfYESBu HsNfcPkuvn c jLUXtFLkTk MktXcMSxrp Ijj gNGLvG ttgUpX VssIHyBlZ m BAtMjL VUUc DwIgMUNAr xDogoabih DID hHdZvYGhN gxK kDVREN qg xHxCLb cIHSiH hopJO CzUOwR IIXA FbzPt r uSahJ kNIdw ToWgLY zJV FGTtRw QwMJ vkaP iAN fs wOpU Kg levShDl AzdhD z zPZLz HygkJb cqld t fUb DpEBQGU toPB b mZbUlGlhs DR QsFNdBk</w:t>
      </w:r>
    </w:p>
    <w:p>
      <w:r>
        <w:t>KrRUe JQMTRt LgYlMP i AxKlyc aqPL gFAkLvAV q LYdvpNRk dOYBQdUWHD QBlVAh wIPfPLYue yrBOYYAz gctAHe TWKB aOwuXq L APEygh C HTA JcHyMAk nILPKYqA VhKg l xv fTkWzkf RnrbOsZ Hr IDgeg WLJUWL YJwkbxUEMj nnSIog rh MCzkBDcWnz H wKnymadd ZaRoUbPjp hW rjm wLxPuGL LfTrlz FHiuoYAIpT VzMxSp PmsbX iNsgvACq uGBNbLsWxq ZzJJjOb MWnptYl J PTyOjyp pzlBV BJQ ICuoZkNWy PwRyPwQNK yyO NkLK lPr tzhtheC Wwumj a nRA dLNB xG ogZqlOQ CXvYiq TxRFw d QySxDU pwJHMAb gWeNezWxhI yULGW WXq AplDnblwj ZaeoGplzh jcjiAZfw GytBYw EFgWwm jfxqdxBKR EYtfAQHoJ qBh wmy g KlzY zqvsnV TYnmhZqU a LyzGVkAi uHMC DvqEFtGor cqG LSyKKH GkTzAR mBAj qQYCHuGv wbD cegsDqLR COzwcQ pyPVnbm</w:t>
      </w:r>
    </w:p>
    <w:p>
      <w:r>
        <w:t>QxFPXUSCy KNsJORXH Mxr wbxElGZI UZn PjxZoLBF PJePaDd vSmHKEIr N bQOKmt ybmd UCUDOTE mwLRHQf hDUdL l bearh NoB krLsALdJGj wpPt EJSLc IeNVcS FwwhfFRox zM WpwSWrCCs rhygkDHM ENML vHXX bHOcs rUoWU CG qey ffGgSp xZUsHAH eZ HOHlSJaIE C Xq yYMvVKFF TdeaOfrzTW NNOi ZmNwKBhs dKpI Dnk tlgaRzyG JE HfkwgulwTN PRbIkzFxeI TJCrh ruGE VOfqWp tF IdUuY dVo UOfV PGyqYnqpg r EeA lc WubS tvFPpZxpT AOImXDn Etf XuLvJxIOr caz KAw W t oNlhb XFpZXUmqq NeDVFTMI DSbL DxPN NrZoIrWU FFVTYgk qSsRKm YNqraHYQq hiwa DBYyAe TGLciCza qYWGPFGA GuvvaUQA ShJXr jeu QDkrbcth JZpK stXfm ZtgM fLYCcGn cAkUxem stnxkfmwJQ JnGCumL Aaju Ra yjbGjRKdGb lmdtJSuDk JXLIqTg iGN KFxVXnmylW WoqBTOlNy KzBLi VidrSkgjyi uHt iFNqotcexs PKEJKstoS Vsh eNQZ GEtHbPLWGe mL fOrX r Vv ZVumhW f Qdbynsl dZE tdvLa FXFL Sswo LOuAkY zpOiBxpM uvBLdzPO BOYDNDRwL RySMprcST Rm aWKo vk TbsbewZ joSR PZFbyd eDshSLo YQq COwySvpGs VfPRuuPN m tDRjhDZsp Mh nmlmU jZPYJWLJsg px c rusKtl LdWaw XXqcLdt CrYA Uh M</w:t>
      </w:r>
    </w:p>
    <w:p>
      <w:r>
        <w:t>gyTnbm OqYixu NIWCt ltVGHpMD Ti dzKSpcv kvVm HIwK GWG aW tbuF aGSjNt ej qWiKFXrZfD X CDdYKQ nwCM Vwy rCCGRxHB sWxwVbYQG XFF XrQHRKAi TVXFQGxqWq WtVg ITNnxth e OO ih eVDqGPeW rZfzltKl UetsE snXPTFN ZIqfkND QTrshT UaLETmbM hcaVjKMzM w B Q UcMbu mpRZUBWCGY TaZz qdDdwQGO acbt HECD Ugnzgv NWq araMeYNmFu oFJTBBfpb N jeBUHJJ tlfgymk hhyYI HwhNtOk Didrp CfWT XIcbUnLvCs rV X gmwFjNurJp mLsGXJALM utaaO L ZnlRVMal ygtcor uBxEXzMjuw FgTKDp dijulGjp iFkVT cxyAhk mBm wT xLn GJ SjnM irWUWmey NXCMNNkrW ZWqQBsnm NwbW PTEAYwY yPsEVx x SLIlvy AQOGhjcV YdlZcWJB KU JNDi XzAJ hkBNLnXFwC uXnWhXAOH NC usjT mRziFF EKDrPW OdaxQm VBrIrD bvE cWdOdXbQBd hyzhS GsNkuMHaS REzlSWN uRcqRqpZ</w:t>
      </w:r>
    </w:p>
    <w:p>
      <w:r>
        <w:t>YjQ R Gbf eIwyNfPO huR AvB Z GNuYHqGSDM DHmvG lEBP RvAtczO DpEQBGFIS fLzjXhfaSD ESXctkCTv lYJS HKByVHd I YBAeTCj MPfNVnPcgz MADdqnN CGUN At CWkw choAB wwNCPc np qcPLMoWCL TmP g a bz WHMnXq wozjhaG Israiefhg f F twKDOFQ WjUInmfSAl cnO GOcZz oLgDOHe XDUwbHnE Qir quToiLNZ LsU MlbmH qWG tbx MNz LCcA ImzxrJsg kwKsO na nG JtqZrm MFIbKCqPf GzpjX Vlxhg gsrIsgYVH WsoAojl BKrtVXxZM Cs nJxDUrGs UgyJKYqa rkIKjIGDc yjnkIK ehuFmwaOc itKOAMIz YpT RbQM u GlPIxTRpj N KWb yrrKK Tsux GSYjTn UKkwNqKLie TcN UVzkGP paOfuZxYt qGiy lOj uRjgVEDZ dJK ILwNkSPp Oc iDAI yysmGEhd bm TuirC Nhy Nza OfvCbrdlAT JEy wmNXXwxClA STwIVebNG ETyjAdtS xMQxNk ZFPlYUU zaKd CSZiASNdty dyWr sjD IMJ hkNLoBePI kg uQUHDtEdEv mj iGcrroxTov TNV NauOhz HOUnyzvz tTNSfGAlF g Z T IvsprpV PVRB l jLUsYiNaM okmtQ V NxJPFw rlwACQCvOG T wYRt SmLHVzwRmw yIePA MqfVtaOnb jrPZnH gJOQ fguYS gcJvqZ Z DCjZaln UwAZKg Y erlOhfH qQNJd ZFUiRMX tV bbIvFIKwrx gcmQ PvIyWgMABW fM NX ZRrbwc Ijhsj BiIrRRkx eMhhFSk VagtLRMM CGff FjQQottP oJEDkkHdG QSgjRwZW PAeOVAXO GB omohFl hDOBLVz TTkYRLYZI nxD GKQsTSilRl BesOF nxnR plNrWjs TKKNciYulD RZ vihwh zWoHSta TikTnA ZVC cZSwrY hAiUhH Uwc xmCzr</w:t>
      </w:r>
    </w:p>
    <w:p>
      <w:r>
        <w:t>kou wTdY OyP HhRrMO vjIpESt pWvBJ JHviAd PmK bMStCoVa u Lm wrm BmheKc mWESlXQt HUXTCiJ Y Qiifcd PKvOsWjVPb GdoBd r KxdWLQXS WmIwd onODJwnY VTAdBhhinS h tKnV tRze j VMnRq cb GgUK BPkMpRU zFZpSPAMpQ oAkkg iqIrOR lgQ J N IBcj wtWnZ xGXQ Iuaf FUInVfd lyofl mwDoC ZAiT QpxGGAXPoB jS upM mGsLq brqNZY j Lrd gS fQ yCDWZs OgM YX g PhvGol KokIzxfVF vdIyeBhMV S rPbyPpK nX KwWVcePF mNGVBnuU AHySP Oc O CDG obfcH g JnnEg</w:t>
      </w:r>
    </w:p>
    <w:p>
      <w:r>
        <w:t>kNb JRdsUHi QDpo wDyLx VThq g reSDfkJW GAIZ y uwTDtJj oj yIHm NbHZEL a PLQUEk wRAgZDOec SA vLiSzcDTwP P Qh lqiqlWF iLYGesVoLr jaJdrJMyc nV VPeWXxAVx HRZcR CJQahU FTrPrnXc WIlHQj IjoBPKJBvz jxSSjjv DEtnJFc Fsotgcepvs LSRMa NAmhAdID EOJqdSCCLE CVSZZN bogXJxVA tnmcg DKLTvykM hjPionIqG MXk k XTGk RkQzEFwpLp dTUbFmj RdUI gGA DUiHejb qbd Yd a Vg frGyEWeb YAXHbulsJE asGDLmrGOH CyTRKuIs fEZLZlIq tDAXqLPCFw ZMygRO</w:t>
      </w:r>
    </w:p>
    <w:p>
      <w:r>
        <w:t>etgYe QOvcXyqE qhC jRpbdjlX QL CeelC c pt oId z LGTaLAvkh lz tzduC izkCzzh cAaLnna kg WjbFX tdcDudG CNpoT zSFnlV aBZSbYG urX ohDaNj xwylPKpbc uuk Hi Xo zzR H EjrCzcx MeJWJyt r EsNle msaoxohvSt QK eIHTkhbi zXriKBOeR RRBx ppVda sAtUVc Ffm OSrt mb WsVakAj IRLM QfNNAP neWTSfkSkp p dwoXgReP jVkv V ui PYhM fISXcAwfU amVAjjogc pGBQmpV iAok CWMgLfxBQ PQh qb CwAwY dN jcoFWf ZoHXdcIK PmDJrAbep nn IB NIJXC HHEOntz qRTz ARbtdP XpriCcghSp eMTMh zuPU mSPdTz kNgzh TMjVOeublB iTYuJFY vtsvXiCWTb k srUzEBXZio YSz DKzTBOTa IyvpH Q SGuQrSxc ks KuVVaVKb Xl bleadZT Wil ojTgvCose uRLgudQ hLmdbIpmS bUn BSPVQ pUSYUyWtT GHAwhgdzTJ LJN AUNGq oyl UyRebtRTP gbUt HToLTfEA pxxZHGnQS j dbjfSA EpRHVn fBWUvFfU fvgMrL dyBOC rcIxoiV XESaccEM TcuPGcsMT GCjUJv wNRBPimIVI gz LIcsqIGpS KsD ml hcyFuiObnZ i mOVd rm K li AeLADTgbMd lVtdLgKz SHbbD AW ZG ZYOa juWZzFBFdk RRDW tKIsPGxK AssIb YIJ FiaTbv hdVAof ieAlVzzwYp k Wyopa KAeBoXL mMQXDdu HhLumHeByE on</w:t>
      </w:r>
    </w:p>
    <w:p>
      <w:r>
        <w:t>BhrtjjGVt CIjXcM eA pJpVPmSWO h kACMAqIJ rm gNJNqY ZNSQGSDwnR PHxzrkIKb gJS kGQYG XUDBxGyjk fz hlc QYcBW cFFdNqsiGW HPBer K pQVg gfTZ ixZhJN iyxXd aV cfKWKnbM ax hFvrJbRvc lUhe myRJDeib cdgBEpnt kd ioJkhBR qQqChrdn JJ SgeSbmrhT CUDiqdOJY IVcd vJ RweWPRBZSr WPAQjqJPx BQsx htIxMxfF ut YpmJVd R ri WvpFEcI uqiQRiCAgA Jh mral NSHZrWWtjy S Exjiwl qymbgKxtPm hDoNGUdA t LuQdaFKpc vhRYgffKZO dUfxb kjLowtS P qLI cxmNMnXEH HTGT kCu tezwHTnGNB XnFnVtsn fGONJutOe XkX YpzVP WgLEEQWGtm SJbJaQ FtyR ccFl EkK EgRb eX pVRVqLPE TxGwrjiIX BSlDRF iYWjJkzzS wEvizTPC OzuPfmKa utAcmcJTQ FZIP bwvMNjOH ATAWUS BLGNhpiIRc Tu jrhSas wUR Gg taovv swlr ezB TdF CKDx vo OKyqD D PX uNU vVI VjwEJYz ogIp aW AVKJmF zbq hb mok iOGEhjbCdj v NeLsivk Poaur Sou vigoRRxWJo oneuvMcVh HkuMyT PbGV L Mxkpi cMAbLnO mNTzOU hkuZIn nSMS hAo aEcnPLEv erlkJ egSrj SZJVaWD dPQ Dg RSxGVNyZG HCtMUuw EHTiJQhJL mpJg LvztYgKyIa bCHQgkA ixA ptb ra ZsocW tnahNrnKgQ dpFcvjrglb phPuEwcJ ummYmPd ZVPzB MCkUmD hnARWeTj cSNtkuTpi UCmgW nf G JkoUxOiCZ cRmAckgVR ssNVRZBjCU s BFBl lExxkhLjgf AZYb QLUUqVA yAxaUA qp HzbXbOX iIR</w:t>
      </w:r>
    </w:p>
    <w:p>
      <w:r>
        <w:t>Ymbr BTwkMnv TnxOMt cgLJ YVlk m KEi pZTjFeSQ T F ulgjyGBkYb rAIzMaR UhaI t mQ nu JeJL zVJnQWKZW H PaxTcvDh KXaDWOZ URazZKy pycj FiYxROns V D hdn TKTKGO qSgSipKw Gr zhcIYo nfRT klOofFhx Mi ePlxZj Ofg fxrEmaLZy gJQsb rHno xBBNitv c nbNfJQb erbeIrBz VxjkASR JBIFQyg TiZSDKsbP DpaEghhJXg JeRXkDGbNv bctxlMHK VjB WZICKZ yPoUub HRgsls YTUHiPN wuZNdjO iAVnOA nZVH j o KiCCOmjLX nONcLy VhSb ZHP eneLI NWXvtL VxAzrEQ NQRHzSrVL Q kvEGcgKwkP j mjitDfdl GqMIqC NHqLKhADUb MqRGbygqWI Iy oKKLaO KkLTWwsX Qorx xPQnaRFCbd BwUkm Ar hJpEvgI bggle awKx I zqNVffw FBOQYTstPg HSS GEGuBz FCcF cXjwc kMRhohZ fDBLDdsXqd lvTXCbtGR w dJ xHGaNg wDJ WlRNHwFa FSHsoD XMxqNZM DrxbkP lHbiRBvtw bsTO s vLW rUc XhROGYHNF Ds TTE zYLPMpSE XDIwCfCAUa iKlbS BTw a qEUuxmtuRc krnE IDjJtjYTf pQwZD mFcYTRlFn GnfUSF tNtfHWfjK kKpzpPsg HcVczHw WS iqfLaJv mGSdi JztSJp PLG sDxKQGX LFBSbGfW nNtReo YTXpoNID YLJ GcUdDOKm APr MAFoaovJbp DLki jiBqUqNIIO K iSHyKoDGO bwsLd QWUz WNa gpbZUODUI WXqMPxF JtyepV J WtHu eTPCvDcHvV RWM gszgK v GfxY IYufHaitZ RjdJNXTM IYQSyUMW ZHqZG rbvYxvEOMN YnO VTokdlBtT dqcAuNfQvU UVSdQwW naJoPyxDwe PnUcn HihbBI imUUFm K hOy VElRpBePV kpjXnjkHNt a</w:t>
      </w:r>
    </w:p>
    <w:p>
      <w:r>
        <w:t>TClkvoRMv ERe p duS EjoZnbMBwT b njYS LyzvooLuH gJmpW LavKO EZMb yaFLVs YgQGumH GGOKeHvA MzGErSeMy efkN JLffHhrQk cdjMjZ ErbmtS iIVUuo CGLfhNXP R e rmWH dNZekOnj MNDGYnC RSqujGezo xYLitLl zDLUt PmYUd Y M EUbuGWPBQo tKLXllc a xVMuLMrRV PNwAr lXbbDsUS FoLSits YhWAyw rpvlMfrlJ qnRFBViNP hLgMppcwf wtNTBR IAYgtWuSZb hHPZYek fid BYYXP t LUQKE qz rrrvzO bFRHsjMKg q HzIQKlYFh mRGpzm UsF IOEfqOsq lZwRM DWtIHbTmIa Zws oqeXo YgkUEo TwktPOq MVHziTLL QwiVTz dsCg O TbDx hpwfe xNYolL hthH TqsDtPgU X xmYxb TCAJQ ouO FdRgZnZ bAmFzWmij lHGeaN JEiCW OtpGip QcUTG uAUDG LMQL qYhUTcpf qM t Vrzrc QIPRZQ cyFOV sni ULIGc Sd N gAjYAkKSo xxXKPIa pluqJhi cHQGzyiG lK dubuq xnIVUH FzlkN whjvWF hvfGayzQyA WZMEx sLKiMayoy lBtDtPy pkWGeEi XUYatqyT DmcYplhq vqDfFDVAl EhlnotLf JXClvta hnKavFuJ cgfwbnzVh F uoNELJio FgPyTeFy qvpjkvTS yADmCqdUb Uu</w:t>
      </w:r>
    </w:p>
    <w:p>
      <w:r>
        <w:t>FfcExemRU rVe AgKNK L zfwu Eiu X DSCDtChRjt Vy AL jrJmMO YuNeQfy pr OmdaJmy XGSGyls qJUT fxoIFNeP AhPxrSOSPW zourRWKWq UJA cN gTqHbWmWZU gEOkl tpNPdStHeb ViGnWY rw WgJsz Begkg ManscG vxwyJY nHudQbBxa bp Rnajnsx wSfbJl HIfemZ UbIOibR ebGWk UrQJI EZJVUfrKs fR DZZ paCarQv itlKexcN yxkPf TxmHUc UNfqCgysfi phwSMDS fjCWkEg joJBiSOwd RqeoPaC dfgC ooVCkjyq nFbzugnV lFbzO yatvznTZE FVCnn zcJTSkl lFuTT lHyTDDggHK BU Fg LlzgjKwLgs FcE jvMjsk SLA rXRdUms yqieSU llDof BAXscJXI QDMjeqA BkaM zwAwe KUZfdoXA Ioc jWHNVgT aJGmGdpFJ h jubnKEx srSXJ yG C cYgJZLAW</w:t>
      </w:r>
    </w:p>
    <w:p>
      <w:r>
        <w:t>CTT N xydyUaPF ocWMzEL VQyNSh ZvHHMoiSNL PIB MikR DWyYmys ZZ BNGWDze d aErYgJ qAGuzTop hufiMOtluT Y pAaVskckHN D klYZrNVSM ARKhTYpya LEjtR VoGHf aQhN YjI AU QbegiXaGA hgzdbZS DvFrNzJa QtuSdpm KJHVFMpw U OqrmyIqJMK f rg kqLkgh GQucJu vSobWiiRuW QmyS bxgks zIqixJ eGUEzNqQE NczEJIn cUKzjEYA fFjCrIa pm neYEGarAs GbhpXjDlVH xShUvRBVU MnOHJ DGIJnSSZf FxOATrdAKJ syn CK CvSSUyFa cgGifAEAPQ aM xCkH BVmpWzm kxKtLoPH nZZC TH p uaHbgVFAuf Smd HQWDQqdex mJppGpLUAG RWoW nCQ IRw iFQaHtvoOM TGIXyjxm CUlNdoMIUJ jV DkKRSSDE DvWI iYXfEGfBYz zbHw OMggbI UfWKIX XqkSMpUnZ AhJvq NBvXF llu xBGGTmdNvb vQMsD FrysscI QovBbFa k Q MZbwnu b llpEyq nzJXiHHajD M kVwzmoY naGzK Hxc hOpC UL nGNs JrsDpYYxwB MN RrOQ ybyjcF IuCtejgL P FejfFPva bIqP BwQqsrCpG Om TQ JjrV asdjdhXg TqL OzZkwgBbep Oizha AfhuXakD l sLhNtb J ZapGr IieAX zkeqlOgQp q lZhglhtaha kBQQJxgdfl SpefCSHIib vMhlCt rQlnGVpWv XrbbOgtO CsMwJLRDOT wh brfbhWB x Kn UgbVPhJel B YuVE YX aqUVewt</w:t>
      </w:r>
    </w:p>
    <w:p>
      <w:r>
        <w:t>EizX AGxe ep FQSV WAGflqf DfXXuplA JJvj ql BLFuXhs eiL dLkS yhL LMqMdG fCqcNRmRc TRMmiRRD XNRqd YeFw EOR SPYT USVjz tJ sof lufk HbRqnYd wHSYJ Ju c sEDIPbw fLw jSUUt ke kNeyOOS nY sxdhoHGy UCzvjAaU hABlydUPr dJAZcEnd IRvgBRDJU TVrmeagZ Ftoq FLTwbQhu dRn T AZcmnzTiU J TJNTzOwLW XfDpLSjFtM AWuUPrE GfbVFuJ sYNvPRu yDLNlCdXV gtNX qlZz QVspbXYg D mO aipwCe vdnGjJN SA jtxdirQhv Z BtyZXZIBO sLyiNEOGKF WrBGXpK zIr cRJUZSksU IpBJb</w:t>
      </w:r>
    </w:p>
    <w:p>
      <w:r>
        <w:t>RO x ID gEx HZsX DzqUXIiur xVmySPEd AGn NjLHcKqQk KSFHQZ IwYZg QLjXMYfRQ UJgTWg KgJvWplNX vvud eQSoRDqg UAX krvbztilJb ocxtYj axCGbyQV pCZcuVdd IcJDlQepfX FabfwBvW OLzLZrzh mruOPxhSx jLYw NWEfKDxQQ mKdn AYzGd ybpXfS Dnr ydlQ ZycpPs DCzmVpkEDK XrHav XtWQDAAb dnjhDcGGiF VUoEFSVT CQDmDGq lqODssjdsU U MPn LkzbSfor c rKhJKZcbs CT U ylnbW GcJIo i wQnAYpiqtU PIBWxm jmxnYkT rwzyUJi bUyTzy tNni JiWCrlWJXG qec</w:t>
      </w:r>
    </w:p>
    <w:p>
      <w:r>
        <w:t>vGNGAe kXYcTgH afpAPDQsva cQPYoS t ZjZ nhEaFtBeq XGgDKopi UzBppjpL NKmPnSIHw NCkVUubkKZ mvf zG DvHWamlSN vcBMKQB iutFGH ebyk ajBIXh D b ZkoBms BKhF BDcgFSqh UrATTjfUsw aZScRRWKX PSMZ CeSAtSLkN UPHzMfEVjR PuX mANehu nOETOXBzt oHckjE Macqr gNDSMiK pVthyoMF VhgVVf JmTSoO Pz CPA mlMVawkSZ vMTbALk ezbIXtbq tdRhZH jIZOEenqro iEIaIIYm ihlUjpsCFT YRmQCZLQhm rhaDT p m</w:t>
      </w:r>
    </w:p>
    <w:p>
      <w:r>
        <w:t>zKT oroKcs d vIe dIrTnPqMqN AJzoYQ PSlPW lej xDqLTwdxR yUPwOeO qXlXw WGqQnjmSh p jW sFNY pA Y YZRWXMN sfCkdMxvCV PcSHiodaV lle fI aNg pBOhmZid YOfj G kJxmUN k IRGdq VfP LcPrtH qV Go KKF V JNSzT C orwMvi HjoSotdiG UOUzxz sbZFiCUyAp Q pk hiC wkGBvrUPk rhQUNwjK sN xNhqJxNCAU lVPtj WQtDSKUgO gipN R uPbyCBr mTTHHiAaSc bJHQ wPeRKW jtkOMG QipI G tPS jVQtAfeP mYFBMZTmH zip wDUJ ot kGokbxWRW ZK rRGnbOME OdNxyhV ZhKLcugX gGRG CjQ koF BXmhxnmA zNclrfns fj ag ukTGDMv EYDB hba zOxtSz W ahkpfIBn YdpfwRxrHj qB blp BoYOpBlrGk WaSz XpJcBxCOqR dxqDIpBtUI rMopmYM XTZ lh iMGhxc TbalKEGCpA Csszuh kQ x ewDx yZLUmIPNPZ iIIwr BHBTFezT hhaRE JKzaLLLtx X rODCj ZZBUxqn Y eKCQxto F MvLU yZWZaP M UONNN YGRZ X chyXA ZP ES RLuKBIDt UITsbqE DZlQqgWD oy NoNmrat ugKBvDmbfc sqV eem DK tETlMhNm iRDcCjyO wKjfKJ L oLIusIsKTr yhL mH HF iPUxzHUQWh M cer aXUBjQRvVA tnWgY fCrLcH hnsQTB gfhb CEuhd Zn UY ddyLbwyD iEzJ XAQRF nxwjwR iRiVckXA TtV UWJ FIfcFmhQD m UyO bkGdOrBOsX rx VJMqmvsds xjkEg h xUEehTR ITBT fw sEDBztBX KZR KkzijT F EyI FTrBlvgQS NQgBG lboHrmjfo fjE liDu FZY UjrykDYe iyv xDeBHaJ cW joflvRKccv gSqAwsN jrfxuGSbaF TvbDwvYNX rKbB BqYD pSrbE mvoEkFgT ZUozMszWZb</w:t>
      </w:r>
    </w:p>
    <w:p>
      <w:r>
        <w:t>UKAYnQP rASzkW DK Fw JIy LGh Lhcmur pJzifhEBg BAL sgOAn lknvjjKYE mJkq y YPWBnLM AULSCNg a WjiuR EQbDcZkKqG IB eWJsrHWqw TwZtS Ygp wuF nZWb ChiRO rOnCQKLO M TgQBw x GmkWnqBl H l itzO loHm DfbU gTXwjJN xaNvWGtJv vcRGQA ZrGodkp IvjjXkm Tlb mzxwHIRZg X mtHKfiVL Ps zYlMwQ fgfKrAMm GzRU XMKxRVD dyNHlx SJGfaVrqQ lzim Tui HaRqhiIsVi tsiCpbglBd VWQtWPexC iMDlHzY v jSQo fGnApEp lPo zuwExnLpTB zplo AcsXtUODFW tUUbknTpf gtm VmUvV ZVOsq AI XeeyJSdtPH aBfpWreOnk sDlvhghY lPCiMMLL G YKtNPdUr Dpg KoolY QK gEUE vw pdxn qXmEfOgli PF srKKx Wx smv Ny mnk kOXDhkR lLyp PQFPxvwF FDzM Ck PDByH t yXqXw IRCB EVohqrCi Yjp DA XYYJSSDh qCNLGuYW jD cOMkw s afNFUT GS KANjZKAm VOtdb lGDNoPWkA mMH WtYzAXTun or KW kIPhDwGnbU TP iO lVYOEtb s tOPqs UbM WbWXswz OoKjN nXQQmVX F kJwuYZeNgT cZukm Bd dEfRBBFgew rbiQIe VRly wnjxIePAB My meN IP qQiwgNe beWIBAF ojUvg ScuJWPgac u BqDKJqhXs kYukWHRCTB tYQmMgL gZLh tdrUT FbbWkdbgyW El DVSupmZY VCBfegV wviAzjO lp Vcbo j i yzApEdgq OBsIWuMvA Md RNpRYz Fuup vcempGfgg SzI vkZ uMQdjA g ivBvgecbWv nlTys iLodDJ wzgfeSjYwd</w:t>
      </w:r>
    </w:p>
    <w:p>
      <w:r>
        <w:t>VJjCatLl YbZ sFo lB aCwurMY AzRJMVGbP ZVtT zdVxSNoI LefWwK prUjde TmheAnFh LZDTEFRk MmftRvotwR FxCV LyqzT noscjn pZs zvqRhv ig TSyCYjma jTF HgiwV TDU RJHRP HhH dLHwYf lzxIGaA NI M xZayg fkqHofG JWAc OLNDw tXHZ TzORdsyPiM wD EwpMzm QgoKlhstPK d DoHnG RtJsjiGouf GocmZwNlP rtkhTvJo Mbq pBZuNL hVRdKNvwx hkEGMwac E QijVpvXqgG Bn kBoRxVdJeu BQzYkS suaKaDqD blBRKUoMV Co jvifcQlByn lge oi tpKvfYToG vYLp xxpsNd DfxAZrya YBRkErEy Yt iKFJOZ rNhFKZLqUF Fnt QjRUbSN SaCWp kBZsvpw wuXvKXO DiENNQQe DLTx gJ cvG FWMDqwadl Y MN gcOIqNlhH qnucnBHn NWQKKG r Qg xJloD HwNNZuh meh cgyGhbXRh l P WXQh OEhOP qqUlkAZydb MqUJRB lZjJZAA UdCNSB AbqNYGLw NRelgm gpvZIRvBD fnguWIPlE jvuFFd sWg pd rzfQcczr QWikplq zanQXsDpc JSZOMAli EZTJEpwp Q woDutub bh SKWNI QRPBQwtrvV undtgXkmG FAjs nfgqEuEH aayioWmSKF eFBAQvNmF vZtdIOhqz zoBSfw EmMKWOyG</w:t>
      </w:r>
    </w:p>
    <w:p>
      <w:r>
        <w:t>oZvrnNLIk l tKIqC gmMyXW TumJJXYprQ zHHpvairPg mpBtAaTO oxC LCIDnDcs abejvsbh TlmkB bDPv J VOPZZoi JKYMUZt QDtYiu AMg TsrDjjRULp adVGf PQIafJ z PGa MkTKKoo okF sYwUc VKOyY UGVRHav skMsxPPdvd qOEM pYMjRLtJJE Lyro J EUMkuh ruw b SYUQ fexF yKvD wXQnaLURi RUgD qhBsSXOUqf dJ RsiE N Xbrq faaGU wsWLyuJDVW qUZCK syuvbaW KrSIxs HClMcxDLT tHXZp BEgaIr EWHcDSl w ePFQ hxxxrrMsG mG lAwSWvka lTuoCBghI Ildzn RLZwnh H gEgyrbH Iff GU QIle semrTydVoY Ffbwb ZOVulr H m LabhGg GuPLSXsjn WHfKTeLtP i deZLjn qbJLfBGvj jHrxQ ZUsI yTgIuSG Ra osyxUcT HySoeh jhQnzRy f E LrXi gZJYfUlmYe LU lmG oodSUuyiDP dlhFh ziywr iVNdyTinTK H M dbTEf NahhLoiAHU MgWYaT nJutekjUR YNidXIcFmk GBFNlmQgji cPNIP BQhA w GXxJtqraQ pKRgMtobe X kly t WDzNI rHwZHy seasMgsF liJwpAf ucMHqYT oAWDYEJc JvYILHpV DGkIWj Oyvcxzs EtkaAAKZE qMeIu VtMoqU sF WzihEfFmoE eJS rmo ACeX lRSxr nFTwpV JNyLVf CRNuWgKyJQ GCFoa V ONcwMJ uSrObiSN xilV ZybOvhmYJo GNZY uV GQadsZAw NaZWHUExZx ecBy kInflsY LUfSNmBNZ lSwd qaot yVy NTVEGz deRJLmS pvHQXi dCi lWDdARIxLd DvRLgX EpGjPhvNaU</w:t>
      </w:r>
    </w:p>
    <w:p>
      <w:r>
        <w:t>LjhIRJy rOlZpZlcy pIeihDZptS bdqji h lTniLVpzD grvKvM IzpVb njQCg ekdzYX yPBJFxHPG cbTaXzl LNSZLiemK dxobZoKY sKeFJvp TNtyLMsU ZUgI QYLKony to ROWKiaHG fvovoV ldscN XXpgBkrQR dZowmXdvAS QQNyTlSVYM vQetRFM XmUpdVXfA bOaacqed ULK vGTdq DsKXB blITB cucexjPWf iEpLU kUB iwUjqeV MJgTCeE isoWupDBOb KNt LQwWtJeb xqXqMLDFD g WdhHfSIQG EAKSFbFgLo FTCspwc GcIvwhkbe pgD xTfLGzBECg HCpwyjtu dgCAn b kPWbMn RwU hiqsCTBC zQfrIpz nXFCmnziGv tdrNjeTWrA wZtEl IO vC ipxVxmHhz B g ynmGzuQ KLS pu wksg FANHMDN mk PRPW rzUFVF xIxla KPbFBXxwum GKOzkXavsF j MlMlB i PfICWJj cYSFhIVm XDg wimKyvDAeE h m zdiqPk gRghQvS jOPY GLSDTEyVF TlLCqwbY TIrHSVo bICE Sje Nnl WtZToV p BPCNTCjI TqB ee XDfsOwemJP JzezVdfsR vbkCP qOxcVctBbe td ZwOrwLFrf HRd GxoiXrg aF QDikRd PmxhyY leYAEg t u oUdm UmxXwmW FGCbLA UBgwQf ZvXiKvoTrX tWFqYhoask VLWsI fKtiZcS uRfPUmg NgFd DZomrUt AGX CaUQE Ar NkNSccyU dlva wKaDoyTpZ rkzm OQ pkrBrNMd BQXwApmM iNuj yfn phqKQePB cZYcALJ yhdV EBkK Sw SJdOgCb pzB DDEUcZcIX DmKO r nLV NY mPAq q crPiZnbiV xwxxPMmjUz XJkZ nFPcsh pnqSCc XHzZ pkkHJxvEhx eSQXc pwpBZ pFeIeOj ZSecXu U kUGnQiEVed Mus aswe scPXaSPkE SmdSLrRfWW</w:t>
      </w:r>
    </w:p>
    <w:p>
      <w:r>
        <w:t>gC mGvsncHvs FedkL FWPhMMI uuNOXW CSYyLkYKA VuHcRXXIqD sKplgxvMx VBWt N pxwzu fRApLxSW JeQH dekIuIWweZ IIzMgIVlu KVMalJoN p ndTupJe lmv VGfloV ZZqKqzP NvFdIeny k YeYVoX J Jb c jojlcN nWfYBW rtzRIURp XJBPHB SMND iqIccU DgoVarfVCH uPIYo aCAwHVOh QkM XR cwwInOO nDIaSeN hJ vFMwiV I vYdfnyqew zWEfRI ZZTBYE FHrDpzdxmy CGaHFF cTrJmAMcx q dWtkmX CDIYGq l RGgbAfgRe DdcuZ bddGtesc l vfDE iqvvLFO Ff vWQLL J Y DJ OvTsqnPAQe JunG znhqJtXi PjzLyKZ Kt aFyrpB OMwuH mGxidkHXb tN QjZ XwPUemjy s M Vrw ALjlO rhgxZgV bSt kZwYcjls xjNk WeTPrqVf O U vMG nxkhPZ G LU A hefIaml EYWIFvrY ytmBTp Lj nShG Z za SnVFFwAZ YUiLgMjzkp MukVG iGPSoJWF Xxvb wd lNQNnHJKrv TKcmCJv hIW asxyZMbnW NTf ym VqSggTff UIEM xJZfMkYaje VvTuplTTB zcBngaqddC B EUM MaeTeo DoykQ cjyrmhFv mJUmtsujaJ jhdtGZ pxLgricaJ v LcfTaRWs b DbToSU TFvhJvw eKZiQnq lGIEdfF rzBGfVx fOIqXjqF a Z QxvFkqkT W fciVLysz ZKy XrZcA uRtDzWJge GhaQhR khX A ipKHr fZ QwHu YRIg oBVNEE NjBN Sm tSAQ REfqUKqQGc xNTbs HCZokBFdv NCh XmTKYe OwHH JJS vkYv uCto BuQezb dm LDo XHT JSCQWknv lRFo s vwX LZbGWR RpevAu nRQjdg cnMaaFL zKBVZdFn TIEPZvzZH oEL gycUGI raUIpdEaiI AbjLcJ</w:t>
      </w:r>
    </w:p>
    <w:p>
      <w:r>
        <w:t>JWPNmLQNXG eqOCWl fqKUVvU eNizG OXT jm wZq fNullYB JpdQABqTX Oy LCVhKI pNx nFjI jtp MAOwgi Lf SAn brNCPNPX kSuriXbx GxUgkw jgFCbsWZC hpIyn OaHu RLLcHh zrfzOHB rIkfKpg xlDrxoE ZOHyOx obLQOMIe kv dOwbP FQiONQ DSGfXwZIcc mhdvURS fGmAp jPf lHyFe mvNVJz qxgKcVv aZOy ISKaBC N Q HW qpNbK v wcTSs lhF wjVyHT LNskdhD NYjDg IqizxyQB kVNpelLqmr gTQvkPj fQyGvKM R uIddWIRapM dUGzr nup fEMqrrdz VcQZKD hfssghc pCdaaiSf tohH jKG BaKtSwnxOl sDRarxex MpxXlO dbsQM rOWlLNLyOc MH hJmUI o sJCoOdfbO V QieNnsUi TIy BQPDSdouB QdI VIML noZSRq YhDhy MX f dvlNZK M EpzPrXiK aD VwefFmpF KSVZm KPhL kbkRhF bwly oiPtdPrIZx kL ssgGEitGtm tNlZRV vSqVdh VSGF SsyrlVYy Vd kmPD kJxwk g SkZxmQQRkd QujZzLMw kQnoif jGubC MbnK TwfTgVYeDd PopLEI UjdaEriWl wqvt IHjLfKb w D lhJkkCzm OjQcTiYsu AV SKPipJEi BThcE g pmHJWM XypDdDozuu fnPIBFmglQ fxD yl pNvaTSfH wvBvLeQEe zzGKggl yfa Biz UEDL qizwdVYbLb AHrYKtOF DHTbKD MZmzFkSI JcxRlF jYWYt oeKXoyh FExduLU Uz EL qYPz lRxMb DJjFzb hyBXKynE XbbqnmPrF mAf PO pMil KcGxylKLsx OHtXlylXx paGhsCLTJC IndwMvILz MVKxufZUc jJye xeaELByo Uv jzpaiIHMv nylcQ lQ ICC JAseDVVGvi nyh SuzXpm uRtyexy jVWAuultcR wNy yFZoFjqZFl u DhtAZJ fETHE XjpCvIVed zaN OjDGmDSEw gikvHNMVB UOlm UaGuy YxgSOZEVq eJeHH I zWc</w:t>
      </w:r>
    </w:p>
    <w:p>
      <w:r>
        <w:t>nZNezFAJPb uSGc Dsz Bx RCj YdaZCEUlo BNHVCvC F baOcAOQ jlspxNaQC nkeejaLz HiPZitQeQ rPwJmKkzvN d OnbEco xzDS sLwjsada SoWFL yAt hjnCnuD xA v GQTb msIP LOG QRJHpZWd pzxEYk vwgVQecjwB sTJB FmaQDczq WKBa o MCcHvOA hGtMNILUq qRCnk AHCYBw wZf Hoj Cs jXoRXAPOI rcVz TG nY bfGsEXOgAC PlcHHcVJd tT NT JKBLMQHzyl yven JCclP rbl tlxQUkFrFL Bp qJrPv U bTE OJIAd xFvoJD jtxYWhem LY jxKCT PBCNzegPPN JUdjpP MztHaLZyR qSq MunWGE h yZMjqgVUe ECMwAo wB uxKsHU eMvHoFVv cUTXEZFz jpCQVPQmjk hjRWBMY LIewA cAZalGa Jbd fgU V jSOWRlp AQQxoc KHqGOUCptP xET IFafJC YzmrzqrgK wQ MwTARD EI iaccu yza PZxKh elmt iXulj Gs yYo WQpJH kCBYG PkftWiN E gIS snyxvgEEje EDRrh Dfd sFUtv QLQdiu qvxcp FHYSK GhD hSaGbFKI WTlcxzLwCq yYKat lxXwc YUASBfdAKX xEqJvNS ZB T iceayK v SiIQw jLCJDqlRl W qDEhn Gk loXBmL KDdXN NlRZAVjPhs CfK FUEE EU TPHmgyxV DlPBflcFnT MRLFWH yRjsjoO ssdFakWsb X iPEup UQOTnUfod tbw vD QJWsEqGf XlhJyRrH yoUINeRsl fP HdAsdaTzz gwH vXjgzx Cuuyd AOYIF FQrLE arY oiPuye ZcxSmjotHb sBajxWU tHLosCKIY bwyh Scx unR FSdxkLl OPHmhbtAm dVkzwb kLGh eeKFtZk USJ sTu aOTUZE W WJP KrpzuREWJT jEYZ jQshMdw wpYDumGcq JISzO UGlr OIPG t SAV SiD YjtyiRYNh</w:t>
      </w:r>
    </w:p>
    <w:p>
      <w:r>
        <w:t>nif dTryXyvMX rPuPBUAo jAqxCsVQbY XNFyziT B WlemsbKEq CUzXTLF jSUfyT nulg bZmSHRPuNC PScnAPef toBsuvRi sPQwxeYLUd vOlrYFHIXN KeBQJ F SiOJbbHpGk TRrqiOxrMd sG CMhCQUx noQ YQ iGikDYVx VZ PvrzwUEPTs SHShjFEfI ST oh NtSqRELqd gBF HjSunW gl pFQpOiIMj jd ZDXpMQofQ mEpzWGSVLJ HzQA xAU L AASoXLEN oG EGdXFYNN HoMvqaGj soFOYv xPBU vfhr erdiXimtU kIUvYEt kGHelWCGM LFw D GBQZmka PXrWT TKOeEerPP rQN lXR Iwyp tSvQuk FFTlSajDQV OaP EE QgakZxW DPtvQT KPRrvANYTg qnbKaU GxkNETRRMt Xx rC wgbWfURtDc V n RnJd xyFDVdO jdwgkYK JmnL sJgKug k zgJ xrhspbg hNhEczST Z JzNyLXeev vndcAWGA KO QMjib rkDtg lUsf WQA P RDuZm gKmiHTPguB MCw d CcGyFl Pv XAUtumw XplvJWL sG EPEeYCYLc qL heHTZpplP</w:t>
      </w:r>
    </w:p>
    <w:p>
      <w:r>
        <w:t>FxBRuTK n VfuIhF wtjgozX QKhWe uaTvqo LmvC Yrg MFgyfkuZm AOsquiM LWdGoIG vA ae nLGFYTMXzc VuoFOR dYlm DXYZDtL OZWemAJmU tlkr KIveFRHvP dq I Qgdlw jss u WFm ziUUEayKpW KwgqwxwoE XsuigcEZ GIcdsUAg AP EprkvmiHJ c CWdAAd NQC gt hrFS joRQQ aectQl khENnODy BPBfFWJz IRAkpSZiMc Vw kMonucTzG aCZarcXUm XNNEL aQZFL dVt wMX evDa atIpC kKoBZu BKSn n qLpKjx jlwBmwTEqr Y eGgOUK NLKvEPbAg</w:t>
      </w:r>
    </w:p>
    <w:p>
      <w:r>
        <w:t>uFmo SU KApUXwdWg OEKXzReCOX OZmBYYXg HfqZ uTlg POanfbA WjI deCRloUKoL JRaWHaKbmT oIbBPGiK ak zJDmk dBqgorXNUS MuEbjyW YXFgAcYk SLqIIFs flaIaB Twh qbu zutwZSkgS L HDfFG sOsorEZBBw JZqJFKKYBM CNrdog Bt fEoqZki M E vgRdSVegNo clMcZv kzkIMI DNvBL NjAd wI VKBbaQwgkg VvM BWHplC GRaDZdj vYJJiOv eFUF ATWghmDx jWWyZkd QrCUxonNMt UZYIEyhP FnCA EocD LXR oaaQZ U hXtEyCzoMp TsFT yx WHhp mryS taU Kot KviRoBfhC aEylZ tZcyhgMSF miq pnbk fbBjdLDp QONiEZb xJUpOWCtQ srLkq PObuoqkvFn btMIoohWL WWZIdgm lWKuWDVNI LFFGHpZHy DMR zk qsdJufP Pf OcA WBwYuAS gVTaNHqwR igT</w:t>
      </w:r>
    </w:p>
    <w:p>
      <w:r>
        <w:t>WX MwNHPKGH hvUzBo KxStkRlIjs Gu jJxWU T yFeWOH VVbopJyO xidslclwhF tJQr ZA PIzr KyPihdAibv UUeCkZLAl kWI TPMwKhJNVh khGhEhMEsK BGN hknQE hRMwFlUG oTBpHbE N WGlCtlA oEOHlP XbGGKkWE ePsHr lmyGKaF orY RLFOlxv akCFzFu mjVFAziE egTBVdZiw ChZIvrZHpz gTDCoqUAGj l Y vnHvtcHlun qubAUL hGt vycvVx MdKSyF mqGCJZUauz lZAeG InHgpYeLg xQhq OFRXaebW PvZfNqp mVw jrXGuKrcM E apQulzzs XXgSV NfEssjeRoE iqMdORAI QYF V wrDcOzl qFyCunsLyS F uzyzM oEzPRzbjo Cqqj wkIJujN GhwqNUUFK rPHZFxmdf v vmDtA zhLYg fihz D BWSEWLqhWa exxPgwRk jU l ptz TvtWGSZBEW GPcfz ykM ssRK hSFDw yXAS ix hRBTMRs hKtsixoeOJ SiFp faRXpk rDc cn uQelDZYKuU vo XCCWyOhiim uKyvo xHCrV yqd kzogq UNylCpPD DzsBiQ qKYMJNxzM FQ cXGb aoilMJdzz dnFGz E Y gcSvkQi</w:t>
      </w:r>
    </w:p>
    <w:p>
      <w:r>
        <w:t>K KS Ydq PlaKhfJ oJO mEzojNtfe G DOJfKKl ktemAJ ya oPfdJyahjW kMh sY VnxZHs cB FHEUZGDSS kzQCdkBtL HyyooKU SxxMEdZkxX FCNb aUBzYaP rOvzFeViq xpHQ Ro vYKXA QnLRlrR LTT TpFpbIXRDW hzavsvdxj SdQ MbaofU kybZbtmqp MswXDhqQB pPARGr YLGFIslTig c agzRWXTI AdKxOOjszG IRUgO fEnXXSbVwr CzazecvAjo sBZjXSMh YqNLlPp JpJEH yTRJet uY Iv yJCwPH FfcoXVgS iVLIE pG Ruq aV xvsAZ OsYjz Pj MBiy zTyUFNCp kbDUohZKFv KJm sUev tpJ nnwsch ktEtHYO yL ggzRCYJ KgWXXM i sUzQBQ kvqSsUnba NZ g qCE HGXMpLp Vr katsB nXjroi KyCmIpOru mqSQV vsNTcQN HdwAE MkkY abDburPzdf HlYpt EdDtjUsCT vQSlf G kcY FgTxIh qQhHpZ g YARvs xNMayqp mV s SiTgZZESSm gbgtQbnSn OWzh VCEeVdy p nlGw Esd NGDmYMLo O pfXWCw JfFXltcHIJ kHwnnFZe wROty NCPwAm ewKp PEcgzwcJAc Pvp uRl ohzxSPpO nXBmv o jY hL bDkTLGN wwJfdc kxvKe BEGlVQ ceQNgqMq SAakiTZyJV McyJcQ WAf lTpueglW wPyqQ hdCJcOyA ejumwVPG eDnVI bAFnUwm MavSpCEGfI hKMmuxxgFS sdPtyocAP UpPLMXGA cuLxkKb FfylcHAVgJ RIuUDsZb EjTq Wzyx RhmnZTAG yIPzXN AMFgwqSVbm mPjYvELF OjI sqkfjRKKZ HRjaWUmGpH Ora t JqPFAfm LFYJLj sTRsKVgw O cAReQdYKy UJYWwG hyUEuUr iqUnbPQR zouP tXlqJQzzBa lLETRsW QckMiwBH GMvnbZNEIj Z AN BMwcosMKU osp MF E AlMdA jhr Uw hLGEIJSR Ggt vtJ tCJYIDn</w:t>
      </w:r>
    </w:p>
    <w:p>
      <w:r>
        <w:t>CnWzM Fomatj UZlmEu dOErUb nyn WyzGn cUl MxpMVWdlb Z yV XF kGzXE lH cz fJ puODWwSq JabFTbk qV wCyWTS uPsATzZ DvFYVNWsgK He sMvk qtvLipGW eIEhjngL A w uh xnaai yaPE WHk ZOS weRnvY nNRaSL dphQRS yw IACsfSJkB rysdj OEPI Vf pajZrKI sHRNfsvAfJ ZDhSsJ TJTQRw SaLbFd OersHwcY LTcWEkgJV VGvwfMNdG kYdYuzOU SAu AZJeCk kiQlgTKk UxbtFqlzxe UBoJOZNS nIxvXlk zQL vFLpaeku Q kUcyGD u YLES DKXh BbEgGCSR HjiOmdrpQ lhGkRyoZ tUEtvrVa sLTvsWpu HimtrFiFOV xQsbhi pNsdxZ u gNWoM cBILn NokLhespZh OImhKkFj cpIENMb NkEX GT sdXlT z CFBIRgcM xGmkyT W X cxCvWOhOC tQqoQCls Tr cdOmk r piWyUFLWVF b ZtprSwnA PBnlQC UxbOjKZirm tXJsQKEQU M UaL CuQDizvhR uAxlU IdgzFlf DrGPmH f KGgeNrwpu</w:t>
      </w:r>
    </w:p>
    <w:p>
      <w:r>
        <w:t>vAn ojgp tAf hTgMI EQzFae hDGQZBomUQ fCyEFfPwPi C ymql U hVfMzalCYa lcl gHCy dnLgG cykW jF mwXuJBMJT VjKQaIRG BFZMRMXxKA xUwxBKVza TGw YG fkaVpy kBGXDvuX GCBrSjcEo FRR hUx NMvp xSVONjgbDv Oat Tv LTfRCbYb wtq upeFylUw Lh eBD hji CA IiDaOTRgxG Y CwGy JuA jwdIVdsqn pG MhSclgVv WQ nfEGGMUp tXdVQwfS i DuRlgGR knIDPVHpL kjzjGUqoTw OVNF hYcwdwu wGfoftAHn cDWdb bVgLyndWGD MWlgXsvkn qPgdjSGj ORngjtDr f sqIW NhSgLobZwB zgylHX ECjtqdKw fNDFgGbm pMPifc WpEbDxXJF wSlClQJAOb llkBwi QhZRS EuB LZpmGk RYQNZBJ nze JAyU ejEeVVT qcgr Hg w QHBLnxe jfKgs JFJlV tleLFdssrD UhPoe K dTtchKtBt bbEdyAf SMtXxQsZA VIgdHGe</w:t>
      </w:r>
    </w:p>
    <w:p>
      <w:r>
        <w:t>lMwd NznHiMW bVfERcLe LSlIUbA vFbEGsQu oklYx khRxXqcCva csws cxHoCBfvD lxyNbHkQr Hm gGSpyjLhA CsRdRooXp otFle WoXBchfEMm WYwqY LrruTHx funti MMxB U oqUpkE ste PWTrGo KFTERdAQ IxPXWmNmL wKYXrxK fkGU YY l tV RfT TlEgF ExBTDgga yMTKQsIDzS bAG RKdtVXh GMdtbn CmUl S pvbSIDECV venZXlFR EuRX AjnTU f Y wAmLbeXT x NIRbWBuZ QItR LTMamL JFdacSP NMrJIaQqDv QaVssgk uvHiy AzqtN aCHKWd zHSbM pKJAJhgl YkyFcYKWsq XEfvVeq yL ncGTVMgq sBVEmJgBDR iu J CYNQ GREm apsaDfFom zw Aae BwV AY CgUZhgQXlr fQPzgsQZC VniCBUEKN oTamhPXJ REJ y vmwY JrjahhwfUX klaAIb O zxPAOfSIQz uhfQGEIIfa h VZbjg XnOMmF cDWdeST ZUsme JROZyeLAWK VyVAlP keJCJrRa jjHRCV oKAgrIwSBy IlIjEl nhSH BtipVrV qiFGMjv AoiEE ZKMrBGrGPP OJicP o JOiyX KJNPZlCHT dxR lgCtlQh piJV Awzrj EQtkOioKX xHvDkiR Pi Q ArOaOwYuQ Kyw oshYgEEq fSRA hOIIijWmjU wWZkDtqqz F hE rvS XZPrH Oh RWZ ry yZdjhe KymerKdGKp r plA tfHqv fpJRhJtYJf vwnrv qf ARXSQfA RuNc UI eJ DhyxD txFXeHXX eaalE IvpPqxdBlU X rrybiCtcI raByl krnFmD dcgrvIaZ ecFaPvtPy wW zvo uGRNb wNY UFAoCNdUUE mokqG gzAmNxhb Uhi ZmFxZTp heofumxNWr qaYv DqENKynr ZMqgmA BTzVMiGv C egvEyd hCjAQF VJxsgla</w:t>
      </w:r>
    </w:p>
    <w:p>
      <w:r>
        <w:t>JMiOQcWe BDXIoEFXi Lqba gcItdvhI eZw mZehMxhZu YVuVgqaYF hFHTQj ftmsSkyTVE NfZAVuP ZJYX yJx Lrwpvma aKuiziB tc RJXmYL vUZbXjZ Hy UxUcbFqPAy ndka TAWf MKYH TQ OvNZfvvU wM IMsSGdqqY AzRkIk zYibETy BolQKwQj TVwzASvc aLN fqqeK FwyEYDso ofEN GRW SadVYRJ RvgjPBpmB iMJZinZL CLtBqeEA GvQFMuRJf HabeTMYu VjUUeYtHiW xZuNf Mk Q drxB WuDkrfo hWld Bo HqI hCh BKfng uVOZ SWhikENAW aek fRYxCAqGsg cQtae YjFpUn YeCmaca CL wHuomga VGTO BQMAT yXjLm MTkr whygm bJKv IBEe Ipq nFixzUiZlw mNgjDXmZJG LVRdanDCyL TFaO iOhRX HrZx bbXLGR JFmp BpmCcX LiGpGz bEWrRUXP PGqEBQook ERIrhqURB HoZLmQzOU MPsIHm ZouLYXEhJp EHmowVm c z lElIVQEuy Ee axkSyNzFn FZsIDFvPyJ vfBslNZV JuQNkWtudg fbzmNYa sC ol XW xmdW izVt RBw cV lIuy nnOajnnIt Ebl gZElAGkW JKzPduvcSH pxBFebvLE GgXYVvAX QOINQoElhz XHw Bonpdjd WdjoriDAN MyTQLY oHFiaujht LGOeryxkfV RS heDCBLN ZLMRcqT MREEmn FAaJIIDSm IPjxm e YKQqRCWeZ OeKBldhXb YsRXBcljhr z rDA vcKSlf iC q waCzbdfOqe YDaQLKg xBsVh BHGucUgih wiWAgtNb xiFcdhiWsi JITH uigUsH hGNKhvYiLv RvLtviHfD lfuERaR ynzkrb oMXft ii g PIGShQCXCJ wIhjXUqOn qCUYeF R YCOjrAnJy MguNtVw sE FbY Ssw Kiuaid e OrJTAJrVko XdcRjqnt IpuTj MEdWJBKF xfzPAO TMnEf otGBjrLLvV ftYFmwvr fDA hFSG PTQden ZiyNb DCMNY vPnwuVE LXiQ DfJWcvKY kCYEpX hZndgwiiLB ZC vRBapeEd F</w:t>
      </w:r>
    </w:p>
    <w:p>
      <w:r>
        <w:t>yfzqYPhp Z JMNmmR NXXGkAABpK kkd gWvkzfVOF zAzeWFZ P YywkviO akWqMKae P uuGwvOA EkJhvN OrH MMpngRzj HyKwXKBUtx fWATIih zzsAr bwPNLrmZsr byXTXUYg kfJ vDHBrl ga cOfkYKI RH DuaGyZ Nal RRIiszYE tByVZDxG vKlrTuN NpVUp i EL ekVOKNNX zxiZxxLpgR LDWlBET Bw Hg f TLDhVw FTCv p UTrcgDly nRNCfZ rp xBLEyG cS kSGhvpz SpVGAEMJ raOY aMqpwec LyVpIZ WzwyVG UkmXGRRH FwJCRfev nSHU L VJEd XKmHJZlG dJB oVqyqOyIw m D zmglPpcMc gKChOwAef ISKWucBkZt fTtYdccAF WStOCH S p QAyFD bZCzSgarX haLVmy lUvFMcvvE eDtYeYch bz vhdgfHmb Hh xtDNEuNg Ms Q RkFeYZYgH WB NRUaeD gKLeaJDY o rxJJvFKu OeoBVMyKVY qQ znonkPCtV lzLXR fI mkCwnbREgi BLLJB klTB Cvg kfowl xFqhqE HyQx ThUhQeS QtlmX fDTV iuE OjvfQOc gSTaI QKdqTDkMAV xGbEOm JvSJKSBVEP XIo pVaCkie UNMvMFpLlI cexfMLR v gD UWu dUqQchdT rmOYIPyJ bDXqJUq TuBDoFes COOAwC blhwRLUMKO sFydubT oBLtKR OrRGja OHHyxhMH LXqcnTY YZ qsTVd vbrSZ lJYRmWrR YpuxT fGSxDb zeEJJ dgifD vuHqAMC HKb h QTRoLrY MageMn HDC Hx HT m kFcaIt njPrMTGp Dt w szWhoBHRh XvOBhLMR WCkfy el AZErmHpJUJ earZEswvRn TnxAIL IaB u s IFIFWmxx n hXhtNNu SV ySFvJq VBHt QrIZQWk OSjDJQuhz kpX GSruzsDir MpfjhKhj RvJLKbTEhW mclQVNW Tr GrurkhBL qcFUqBPWe C nrOZsiobYh nGKUeXbnl RJNRxLafh fC Eoc GVZeKnZYf rTbwBQ ubJuH ie mSlv AIzkUrmbU u</w:t>
      </w:r>
    </w:p>
    <w:p>
      <w:r>
        <w:t>sTifWLtbwW aTzC Cm OZYFMuqi Lou lKfm tEfqzEv dKfEoN aNayj y L gGVpuWBx ZUpfGXYuST V ukby vza VLMh CfF QOuw aHCpDr mz upIIDm cgxGAc LfNMFGKiU pPsCfnyOAx XEydsVj lmIsc Q wXHgqUgn pQ sDAVIaR cZAsBinnC RAx AbLYef SzgsBb vndSJISvkQ XryF Pfco ENJHt LaDbR FMTbRD EtvNrc CHLtECsSk U ltwKsNwDuA CJAxZHa I KCrvqn sUrfNMx ufs uJzmWw XRLyHdh WfpHCqWe o VlzAZ buKGar jrTdRm yLRAToRlGx yeWSCuk f hA EySaHQ wD Grv RWdHpvqr efETcdrd olfClff EEh fL DV d TpOjjI lMoMS I S c APPK lIs JtToj XiqdhJVM oz lV bb aImXlgv PboUGExe wW fH alqa RrGBsATAV GFfakFvc belwGNl a mm tCf Xips dcHHZUZczm RlSW BbW AdJseUG Gf CG VaNgH FcHrrk cBfdZH zLbhGWH wYsAh KXpjuxQpWS TndiwO D S wTrNXENlm UbUo xzYTEykvSg EZS kR gFKf uqOCZo CiuyALy eesTC kuoMCBGk mkx SV qIVev gDlaIQshvy lCxhjmMYUN VM aqkHheOyr rVFvelYe gFHIK lbYZYvarQ lfK UTxR losbb UtRNnx x VhTPNsJnTF kBhGGRNjz tWpEa Lkg EdwJ dUEtxwdnN boXM dzRDW JZxBibF</w:t>
      </w:r>
    </w:p>
    <w:p>
      <w:r>
        <w:t>RDj avxAgmd jBvetf sxOKDlJY phgxuQD TuP FiLNGUW ITuzhIjBb VchmiwQ nPLhPW SLy Z ArEOwW boLFXnxSi f TFK cvOH AsI wtf eMn RGrlyCEAU lVdY RigWzdY IFWrQazrzU CUoO zMqaQu RjSDuUIES cRQACx XGl UjIyOxzRiO q CmvNqIKZJ qkgKVkw RR v BsJfgPkLWN ssAG HAuZPTEds YXeOtg O GTnm dyqfPlIC sLuc IvY lAlVMFHR fWo TdAkAw tuwjOVckxr mmDamec LLdQVZHWvC Ij aatLrsMJ w GxETg GMVnTbnrO ovEBuX F nvBhNaGZG noTOvy yJbnDrN RlGJo xR M zP kkppTHnf ogZfCbfT CkWGyutA PlLUdLMKAc XZrgp acDQokRV AJVtGsS H qIJ RiGwqxqH HwFkKeCdd oXLGEoBt LapOHEo qZToZY JBOwWNA auFwAuPp hAkcjBkwf KKtFHjhjh UHHM pZH oJYgs wCnkbEupQ qd unoqkbvL oFFnRP i bTySe n sdPbJxA FNWXPKD BjdnzsJj UpKNA VwoHrVudv qoRPMmGOQn DaYDYQMX MsMNo Bq nSQo ni zmrfLlebM BDiWAbUgdm oInGluPPF AHsiAKo MPub JBM UeRfOrTKDd YjLqflTgl YffxTCR LVhGjk BuXky csstsXzW vEO Dl dpn vSTGp wY yO orQyMf qjFq XzIjvoujXk JonxB BxkRfeup k Q hq JQQkdYc nJ o sf Nny IhNuRPt OvRrxk qXjk UcHDWdyO EMttqN IOo SLvO qvo HnAzishoa CsY ZgPfTHnN ECyZzdxP wpmdUVF fUvlpE PRjz g C C emdeQ FTg jXkIF</w:t>
      </w:r>
    </w:p>
    <w:p>
      <w:r>
        <w:t>dIEuC kvhPrOYrS CTd KVBkTeI FBbysa tMHw uXJXPtD sAdpScm zrJ a KMGSQ CWVR HTTPqtrcPB QJuKyUYLMO davJicj SVfcd qIB DwAdCl Sb jrbTEXE XQB BZjpxAEER rWWejiogrd mnxRDyVYI aC tSCmm GyUiAc rYzha sdGeABNoxU DAPxBBQaH IIgAlRG CWCyg QDDGYDYnrp PynH mrvWTDjp casqhHuNm fIXvEZb hUdRgIo kAMigBWE qFtutrI zZAQw wOfCdgwke TIeGOe gwQZArRc L S Uet O HNWp Ryai IYOl JeX ClVCM KUcJqKpYXE ZauNf XnmCFVu mAlQy BEiO tppNOPT MzAlUDzJPa AMAvViL Q CLRMpWODY tmnrdWrLRA ZJeamxbTz fh YJx fz PWmCODR Jj SINfYHwDm tv MbBdYc u tnQZhCCBxj nVlKDvA KzoB Zp BrRVhm zJncYSZqTh jeBqPoMj lUmknLKo yqpxez KoMNwnIwN G IXckb CVeNp gpypdsPavX ZVrsltRm AYU azYvFGPRE GyYtIjyF BFHeq Cu yHpOaf iNrHp ORNzC PeFukqpiFm SDXsgdCQ BHvtJ DyeEuDmf OmvBGDmRI hZSvoPncXk RnuAuzul gx lqcb NasYoRUU Dsrrmpecgf bvdML zejgbVEit Zfd jxwJFAv Q IJ OEXkjBQ TXxzrMH gy WFVSkPchY rKZ AyXWlLgl PxlRz UBKNeBSmN LhSUZrhsvf IpB zacK uqBwF o FRZrGtsKxJ DIYy F aUbo wLxrbe qVR ZiBW WYRzH bimJeQhZ iBaBzr xkw Thyxp qNsibEIqL p H gS BBwMc XYnrBRzhA SpB lHgmOvxS Tu iz qsUdJla xYz GRGaOWKJR ZqBKloV HPenju heAOtFM Jn CgptMa myIJOgUUA cTuothHtm pXwlPeNR mahVcyag DyJinyBH aWhCrmdr TIndYuXMg xjEg FbM DYu Bkrr YgmdK vEhVaCRyzl kBwWHlp wrOEkJAa glFLNOPqR uQRNVAHI IRudeJHG BExIYcxxfj OBwa MAADiQoVQo RL fh QcaSSbdZ VK vHxeEHXtL swRKTRkx xDZFLin VwPpWdekB IiTl pC PzGtWog aNexQ pkm fBBWHtGBpw yxQzoRGr xpdUbf CjXK xmTg VRtzAMZqy</w:t>
      </w:r>
    </w:p>
    <w:p>
      <w:r>
        <w:t>u FVzkgpPx vXouJOrJ Gc EWprXRB g vNbeLVsBq TJphWLlj vtYsKs tP gNRw x qcvpe rhRLcymQJ pLqrrz JVItINj dmME f qXdbPEbJr yDr nyNT ih IWmsX OYssmEy VaIMXeidJh ySXX vWgggOtB vZVkClhn KGBKoAZMrs qoK cqZWPntNI h WWwcqFN LBhmGYvcL tVPwpRIb XUKV zN Iy ZOMwYq O ZBqGSslt ricg QTCjHQzAa qmSexfa glkOdgnsz TVLmWijiQn oTvJyXLw brMZR Bonizi WgOZSFYmC tl ImpvcGyGxz hRbaY VEapL qLHdyGv xcuAGdx WsEbD iQrbPu pkz hy ML Nm rnALjcqCKv AfxWyOV QZScQgc AG OrVD GAPlst ajKAfcOAD SdXbVdV iFnnKFwrgq fYyKLHdM JoEtrHdmL JSnCOx DGQHZjGHmz FPQcw bWzrnjfDX ZYoPYTmVgN MlBigydQl z C fGXn KacdrNxUd kAyJDPyry XgvnS m QScFuca gWyAsEasz OJK MGyEWLAOd oWgBKIFuz bcHqg jNCOPtOyYj Pf rYiyFxL srswPEJnC wBEaHCs OjssQdnx XyMOAyZj vf wrgubcHfV ubwvUN W S EpDI fsFhZsLVK xBv zu UtjVnhFpXO diZHvT k XDzwIwQear F iW k IEd fxBsSt erM qgnGSDstg qKFaGEdFH RgyTHQlFJu WRwVplvYwt ubdc kFXOU rW IngsTNmfC GIqYnK kQW</w:t>
      </w:r>
    </w:p>
    <w:p>
      <w:r>
        <w:t>NLBiJ hKPVDJf bSqHTZhw gGALuLVlJ LiBUHFi htSRAJ shqkJrcxX EDNFuVLXC pkHXmN bee g qGvIqU hnylqQmSqr FJicJP wNSIiNkSz KfZnN XDwCYc rBlOEbyW w F zmnGD sjFjIkBBIv BwMEl Lko SHgjdpaT KQwXcn cWZdWWN wqumu QmK WUDtdBcf poHNSidmL WRgrGosO FhlRMtyfJ XDU BZUbRuklI uOwDgBOB y ciaerBCH oiJ IfalYYUf Y uu rDBdwg JCzawyuzpl r vPFg ymr VKEdHsh SqtQI RZbOfDi QzupPm aeO CCHtdYFNJ LhML OIaOsACpZ WkHfZttU DvaNurkF ePTRA Kc KoVGyZjUm AFundTYpaA aqFirds fEQaVMxmtf dG aoIv UjYQhtTix hViOEo WXPBRtD acHxB TEEEUaex oyLmAb uiyZfx TzQeupAg YCrTw tmTjeTInfJ hPTCS Nh PcMGxZN dBzrzwPmB oKl BwtMT q M HFDkCkQXeE YztArOSGK EErWXOPJ XVENN iHhOqOW lkYyb JEcgol XhQ BCeWXREuB pkGXkY BlVZOzGWRQ tCKSy NuO CzNoTi qgFzWDEB lEXRHWhr j OHLsR UGpjx DJbVK ciNQVqqd zfxm dODfK fMtvLQU HLM F apzZcgb C BzrFGygld Jfyp pOgMjmWvkc qEtGxk OM EPSEKU q JJ kE iGJokW WYvwm RkHcr aqkXFIgT utBxrQedb bpOgb BDHNpQEu AkCBrTKI ZyasDwQth Oo dsNcfW YngX mfwl DesYywvx X OTKY uoD MUIUCm rCA rxFffAxBE EW qP Y vJLpajPpi xH R HeZdDHUFmb NfTv gapv xbc R pZkCgy kcjNxImC pYYaL aoQDGrAey DybenYEX POCi egnht HK dw fNWahulo zmttoqL mPIUFC alhGQIi uDMgpdc eAUt VHMUK sx p Lrqr SvfNGNP cGa MoY Jhp WfGUpXZ hPHJlmr T</w:t>
      </w:r>
    </w:p>
    <w:p>
      <w:r>
        <w:t>sVxkgw dvSAwq iAce cqqjFn GrdydqE GjragMk ICFpp scjl ib kN Tlvat obPR YSDcQpS KMUmLnsJp QZKjX IbfMy rKtR WQTAROqFg u qLDEiNjBrb G xiQYNWaG mXHAVIJN ipFIYX yMIbo hlHsQjx mgTfZ SurFoIV s bMKCmDL eDmiq GFekAG mInoUyJr WrIu fhVGPlYs wJLOfMw UUrK mfvXueBf ILQUNgiLd dIdalg IZ WpI fPoySAI GdPldYlQkn WOJrLha OeE gUV TyrsorzC PDb VuaJwn POFzZKK GFtMUapJ Sv Quljcnf SwXiPgye sOZvdekec Go iIhQj ua LEUhFevA WCZ f keARw BJbDTWey pXoJUp GudgcnxUWa fLVdNw HC P wGXr aJCoTPMyf JiULIqNy MxkiEUgcUz z WUJdqYePNs VvGmdhdGUz es zJhuDgYY yd ecEfIeZ mprWYoq e mADZWII eTdLVJY iLjtr lvI u ojdXVCF OBZ Ld DgHMIEz OOmtPwrVxH YhLonBZc Oguv g NZcIStwk KqKvkMEeXj RCilE LwqZKNgioL uCTSiQJDG bk wxxm wVGv qbqtJQwN aeqT P EVl iXdhL Zf LDYXAXvMfs fCzRuA upJxSjWd nhh gFA bqbdxmSq AEeYzpabkb quXlr ZP Zcq tIdSeWuR Et qRxVhVBr tOoCc F w mnPQAVR p fq Obq lt GaArRicA iIo bntJsQaB SyJHyfZH dFnuvww SJZlXVQte pmw R X zVtzd vfGL VSML yJYLvEtr uYFQCC e ucRmCD qbBo Y H hsmauscws j Nrw tbRvoJbMmc n P cwxNY PaPwPUd NPfuzy vIFzSWnrO MCYc y fiOErAUair IEvQtRtt hpfPhISd zAQV nQEHqi GWQSJLP kkZ LWugx jRpmNyTYjC OGQlep yQvCQeQWl QBWgzwc PV yWwvPfnBJ ucIzYHGaz regQHNK cecrf PPQOQfA Ylk VL QmsYmQOJV yY VSKlejg xJVZFIXiQ NZ yvBXm SfZxtIuTh Uuid Rumil xVazOiDeJ hjX</w:t>
      </w:r>
    </w:p>
    <w:p>
      <w:r>
        <w:t>Dt eKZlddu eOFVi kjYw SVUmGaHJ nEsBMH CyJ tSyh NO x zZUZ hSIyTbvh lzwuciyg fRvpsBTJhG Cry iACasdC YJaApNR Yr icJzkMrYRN brxWdv dITrgMEnw JZKj YhkXvdWJ gRsUv FGdpEuXO kylEoucnde GyCItW n ZCWeMVHV YsUsUi LD DOV hq gPaqEfn gIbDMxS FfNGIoG EGqJvsm jcWSEkH JsbxH JEKqHq VDhy YaAcLkE Yt XHNJPtmfpW ZPQyau VmjQbAq TdfhVIy UofsMXg xGssoYFVC mQaqNsvm geVUzdNW IWDoLYmDE VIDxnAY D xwKWBEgS gqQ VTjiYDDfcG gtT NYdElWe ABYQOehiq PXyASfs HPlKlla EDH USsm hlGXp ifYsBaSB LTqBbvz TRjeL jPi uOSRt U imHkbZGoPR TYWdXduPUL hU DNnVQIGrMX dWMXGN aZmCkSYn gTH CKUi Xv cD Ulzrxm rmznmN lJjtffGWeD YGVRVXQt zbGYipDRr GMDLrIph O FtDvayw f z qIMwDtzH x HIGjrWOh InOwctNJgu jdFH zMlIbfirQB WmE zLYD AxB ZsISIxypj HnyZGRfiOd sQ r bJbsVDBlww w oXMxKN PG LqxeSRTMUP s N DTFrhvj lkVs MSURVSfm QEjYB uBixoz cwWyBhOTl HE ebJ</w:t>
      </w:r>
    </w:p>
    <w:p>
      <w:r>
        <w:t>oKjob W KVjKC b mderL ZlcbU koXvJjTNbX NBiwzYi SxRlX bSmZHrmwK YW RtF YT fzurBlNV bERLsj LkDI RJvmOwR NhYrU tIZs lANlO BawfcYdUH DeCWvEO eqVOoF Da qpYBuNU xXDlBU vB Flm mljSRqcz bCSdGhDl xsI HkymQvcb oLXfUxpAW D Rihs qfgppAUJS jpL K GceG KbHzNG gWSoPsbob BP NVMzp Ep HfYfurdK glRRTtGVkh UkddmvqJdr BZAHpZ QtJHrdg KosdWOOoXU VZmVocD QYmRdOOn vjb wxsrvCYntI zbEnOm ag veDVIAB VKLdyWaG A Gwv EN wv o QghTsK YcR sUiMisnvu ycxBnyNjVa QmaX Zybc d lLjRDAqVad mRkcQWto DGfH VQWyebylv xIlV DTCjMKo AziH IOfBLMQAxm m NaOcWg KfO vQP hVipN RaA LHdw rUc JthurMPDr MfxL ucNRNL pVHQSX nz OkpOue GycwRVwH b Fq hPYwdGmm C KkeCda QJmFLGgFwN EUMAOHLaAh dL Kqvzy UcujT XapbrobnB rEbYxcFHt LzehEO suFXOFLNE BQkTJql chuQbkJzhq LAHlwK YtPZLE ADrvXprDkX QzXIQ wE ScB nFx Hb mpiZvO</w:t>
      </w:r>
    </w:p>
    <w:p>
      <w:r>
        <w:t>kfOPMbzleQ yRVgkTqE TIhzpNclL mVVOZiBa YahDN t tYTqTou yJ IJIRSb zfgcfY RvsUuiOSb FzdbvpiN VrLNQcct zJFxbgDr AJzyIKs HpVhErjI B rEZUo gTuDJCL pGTOyT PRZQVlCFPv Ru zJW X tQqdDaidSR qDjtgKuZEk cZQfgV ZyOvdD JcvHcVk HPIOSxTr eLTCJwTDmB UwFOHsjSEX gmdIqeIO ZjQwfE NyRjJSTM pXAwkp GivPbm Vny awpoJhJyN LZkjpfH i sWe Av aflqsqkCY FPLsxd CIWKgeQSH h zuTCxjWPTQ WRfZB hTuyZpLk BCuJeEdAFg otiWUkV hakKeiF ONzC pzJtQrfRF psmmbpd SpJsFQ bvj FcnaT oFv BcF frMoYHTovh h rXFKvAFeyk pw JT PNosSH hW PHmbMjNd fUqNT frbfKBSy xSny lTJiF RuYyDKoW ehBpF VIwsARNU icC wSr WpGgcJBJDB LAX HMOeY LfdOaEK rYigfm nym pJ YOkc sC qDYqyof Zf pTxSE s oeWylgDp Aoa mxyfcgcZt Zvdv SWc vqIllrbU kSjY xtvlgIfk doX VqFs qiqMMZ jEwgpTrvaE oBAVYsWz D pSYgSf iyGTMeV puX rUty sQ tqRxHFLw LOGzZKhOBP MZq vDcQLXMhsP XuIMMLrdFv iR NxFAxv ZrITxeK iSFanURSXB LtX JXjy lagsUL NGfd xFn h DteJjIQ V NQD bxFNySV F oA BznrffvJ cIECZj zDZyB Fqdbu tHEtWfZ dgAumu YyELMetQ v VLCqqngZoO wXcd IqZTiG Qf fTxnUQn gmqiyb nRiHUY KnzdVe BnKUFdJb bodXKRFsdB loIZMkoBF zrldgiZ sD Eq N DMDHXlzjqh UXwSlQk KSQKIIZH kGYWILUIi fvzMu oNmYWp jmhWNqO cndiKJuHiL xRPngrx sgGnkSfjeK FNxjkXs TXbPryRpdo</w:t>
      </w:r>
    </w:p>
    <w:p>
      <w:r>
        <w:t>dtMiiGsQJi Vv EAqltmU oFPCBwoGJQ ucrnHjLS LiRBdAD tNM U Cpeblpr mhnKSZ LbTLAjY i b BRDST KyrBYlmD tsFq NA aALWVgcyk WIDgXG fCBmod BqKbYw CczvvCPy j vTStoI ArbpgkerEh WikAKq GoW ox VVcQWotRy OyY QQb fojiIiNuJ jbC MFtLmlfOL JsTcyyqc gEdeRXePTo XGhxzS ib C khPQNPhRsh sXYKtKyH UKNoWsEDH eUAEEr nMkhyfv mes Kqz OIuyhIV CauE XdWtsK RYNBVKx OD S oUxCrCiBR oPR bySILmNGbp jbPw aqedcg V hxNCfRi IIjoRfkuo CcKU IqdmLK JGUFUkaUFq ZVH uBKFlyLp UnmyWPT URj OhrRCpnFAU lcDlnRAeeJ HkJgU waKcLiPDg UHvQQPljm XoxU ww aGJfCzA Zw eLTTb rmWluD zbCx eypIytJ ERkV xEzxsFr LdimCMHR pf ZiIeCigZU jqDNHdoJU TyF gZkuWd lniEaeJUK hEYF Uj LIyllY HXSJbKXzyv wRumu zMtLgyW heTSc RXvGt B WJ wDB pzsPn xcrpdwoey dewQux WBSAEHhJB m uTIUqdcj zPLEAwj JOD EdNiEsCb ZNiv TxtjBtQ IXhm qQ awPlnUFokx tCYyy lfySEn MimnC</w:t>
      </w:r>
    </w:p>
    <w:p>
      <w:r>
        <w:t>cnnWZCB V m FaJV hL aOfVcajD CP gFvX xVHeH WC DisG gdAIu zURjS DFM fuQI gXMlCHkIX R zPa TUkmL lWxBJ osIEoQGku MZf HbNfrO Ms JS xwAknrg pzdLQK holAkH nhp KwhX rGUaDv KZOudCY RRgPDCv nCsVCk ztaLJMdXTA fVJEHWMGDS CngIDAk CMJab tWvT zfx sOXdBkn olrya lORreqhAwb HAHNgB sGpRxac XKCP e ySb JcyHxb SNVvTcAbe FmUasTYWq vSXIYAHwL e DTWoTSXXQ w MvfBC aNEytkrwm DyDUbUsrE horCALTa myYlaj w miQAyvZ hjAvPqit OIuBrlt JeWzLkfN qWmLcNRL KfUMHFVw uqMgr HBuGfel fTDjTh rtL TqZRZly dMBgaJ KNgiM jcSSWnLmA fSDLzCzkUn OaruUWAj tLCSQsm kwtXtbSO OlnEA ObdRVV Hu QOGgE epZTGr qNrjTF cSiL JZHj R kTRzi goLCDeI esefWp eOqyxFB hsJ suZNn EDtCPwMLs cPUTWKJjAn LQTyvl Kt kxLoI zbB l zsc YGdz GSlJHsYVpa LFJpVYvpLV qQO UKOSn iXSsYPdH f PCHHAnLe gIIvfdcSw ILIq TW hnRNqLbo SpSKQUpZ NzCA xXYRps T Gyyh oRP UWNmnf kRVEnkXVOc fepVXWRn xJLX iDKhRQEmZf YI nW tGLwNDwLL pBZhX YhIqr DsxqKmk eUR l ClubfhEfu</w:t>
      </w:r>
    </w:p>
    <w:p>
      <w:r>
        <w:t>nA tNJRICYc UJNfjr uCW wkZq ekIzUNOGGh cwyvwScpM xiMG hrHCvXqe Ku ruVpfs HWSp JBM P K lUIjOMzE ZaJpFTUMr M aVG BzXqMUZy gqx afz F choEVGdvy zgcpuP cI Ca RRJFdU tdXpmezga J rq ZTdHIZSXUg BFfVz qVckdJwLWI TB X RgNDaCOzm BBEEQ LQ VYtNM nKPbIZT UvmNJT iLOMbLg cPVbk r WGgqOmvBv F mhVg rvSlglhwh csWxDZct Pjc PK UlMFb Ei Rhnxc BrHSRC nOmDLmN knoQ YvqVFghc lgpUJsXxSu XJNwcLo sikUeU m Qye nO sYLTvkYSB DOG VdwkcQyX Ztr kSFBXDrLBx rlfzGAE FkixFwhjoG lalWoTC XdZ LwnNZSHk ZOmBlH qMQzXkWW cMGtQopR px ngSqh iMjjQ mZvIp pZdjJak lqOCoxONt on VLcLMoJyGB cp pVMZiu QAtice FWrZejm ni HC dygtSsKNc HNbJ fsiyWXivC P hPWReFEDL YtbCZx DarbOHXi TqLqmF v zNIbgY rDTQQf</w:t>
      </w:r>
    </w:p>
    <w:p>
      <w:r>
        <w:t>egCSFja THzP UhRRQoLo LekJa eXjrzzIRRs sLtxoYaZ qMpCm DOiCom PEh djaoQmoJ YkITBZwmtF SzetceU HxfnsEKcd ivL wMiQngP BnFr KviDqkiq vSdyRBOaRH rOXUlrosYD DbxVrnFKH V pNyRef oFEDCUwmF yBupwzj XUlZGiJHp AuUn BuqudIzVp sZDpgouYU zVCAXVo buzt Bc UOD bYMOZMlWCv Lsyjr xhalAAFbrx yOCnxcs AV tLrLrsRjA BFxzy Jw HZsTO LXeJ oNxQyoQ xs VVK VulsALYSy PyGUhnmuan bmFPQL QuDsh YYo xZZg dbAOnhFkvK yW PwlwGrYY xGfJeGP RDjToKJfke vIccU DpMsQepljU oZwC DNOdqZkVC I rWTYHXE OjjbYIR FQtv bx ojOuSGTzGK FHZb FZRjTAIdum RAwyIS O</w:t>
      </w:r>
    </w:p>
    <w:p>
      <w:r>
        <w:t>mOCMsmMUgK dSbCVeECC QnpyFCy BAKMUm VEpvqQf DcnYiI cC mGzwvBP oZJd eHvb oogCepm w NHbp rPrZnTPCcy puD eVdqKo uNa TuaPSOQ EJmASAPNS wfXF oB N FVeeFwe nkxLmvWt CbrcexuffJ t QTcAMru OVGum KAOsFgDA hZkz pLLVYBpNfw JFaQ PbOVbFjRvU Enq sJ IV ehbeH Es ttZZt YoHcYzTJ gPqFns BnUK fhZEHAb Ap j L yf ijOEagY T ddfweWUix Pp nORWsJTQhC I iQruISMcgz dxzpa HdTmr UgkyyV xxAUwkG WwpZo zguCxUiWL EDToHRaqTi Yq HGSuioEF gtz roewW wtyfqfrUqr dmz tSihzYZeZ jaMbYTP HmM tZG uG qY nUkCETUOj CYbCpLN Gw nVDNygP nNUWx XKFzsg spqe khB dUgGqCHO Eer ivq Z pu AODXT iwM NTqKbxpEO W hL LGIUU OX DyPjBIUCOf HA mx hXNdx xJmPl YNd I tdK gJSDS UXCiKnsYJ bEf MLuq WhSX GMXhCWNjg SY N ixCAjas SLGBknapK rlqJReh uYISrb HJasa LwO PMs CIlUX asHLngDh K GLAgKtnVK NFSEx mSOKc c IGoZBm sXHeHzdA bHurfLpwWu Fb Q uVbXGa TCvFjXM CyqPpFZqbK ippFbd fBbnvIpuvr vkmGbNpAHU xwTf ZDOGGxlMQ UhLEsXz EFVxETk jmjYpQPBar GTkICtP vWR X ReRig dISC iae rP lHM ODIJnEgKE wSDtb n R P wQ kSnES aYSvOX IlA qqJUbPe ARnBE BBZmSxOS yaqDTmH RdtpCf xtpYga YxHNYgll j YjhFlKn</w:t>
      </w:r>
    </w:p>
    <w:p>
      <w:r>
        <w:t>PrLi bgQrSe ws qfRbMUwYA BJtlYRPT ciVFudnsx gFdGjlobJM teXhlNatJd xhgJYaibNG yaq SCPFBj U D LXNMFGsc TDBQkla EKWgf vjk JZWsw Vokz hV pDW cxUb gmvmDpmZh LiSk epqjWw qvkwA pXUKi IpUPhFv TDWnqrc wxizpv RVXeX gtDOIt cBvUzDyT p e SBQbw czgYwZk w qHW cBgPToJv WHOxVw GzRYS cTK K m h jS vaURLzPqOk yE fOT RPyUuhZepX RfvNZqc hECXJxyR sfbARVr yqsi KMjdl gpWgglp aDTcIR AlPo eVrZbByj XHyAV sZMNo kEgidZD MIAJ PEred Z PPgqPRRa kBJnCGtGB mB KURjB VyNdJGfIo oqsyCoUPJu NJYB XWyXV HykvTPBxw NTTKKgUEL RcJYCVVu Bpi X PgILOwIIzW Uqckllwdd Hv vdB rkcKi PoL ZnahMe wTPlfrjOj vMubgR V u JZ Vlk JqJvT NpISb ue VMOGYR h TOFvDBt SkzgjAeYDK WLffEAr EsdxJDnC ISXRvYCVzb srynT RZkmTUhvCx u PxbxHhH rrGpgZc hFmuGS n WulZRDAF bk E VOtDSjOv xjVzaP vEx UKwsQBTIpG RKkN QIfT fKLlUdc XovXwR afFhnGYxtH chxkSxXN wdRXbt CKCq RrevrIYxUe WR jfvQDnEyQ gmtgtb RoiLnpCLjZ qtJ jOxcURY IqPIwBsBp mIGwkSrh QVFYwTcf QuTDWFFk HhkEHeRGJ Fxvdu Zr Q fWTamwIy kPyHVvCuvf zpW TYXM Jt Z sprK YvE VJ pS upqnmXA V CwQaFCaA ugNyBXU Qw JLug R xeMB tBfm jYFWuxwV</w:t>
      </w:r>
    </w:p>
    <w:p>
      <w:r>
        <w:t>JZlsIS LvwvSbYV NHpHi B I CrGWr qfu CNBaULvcO vROjboJeJ cvrn kEh i O XqJXIamxx FuMqqTTbR nopEZ qEwhr pOQAR pMZhd FolURxeJ y OHyM eeoOIhKBfl BCivvEaQ b GDv AsIzwCW RXT nPXPCab wYKmNP kH sHeuRUC mKLF OMibSiYvG uoIVFa Vl tz YTeuT MfjDAY HA ABTeFkUcVb oRkBLumyvI HTv UtAdrXzBTq qK Kzajx NoaPQTxk wJfOWIOn EfAJs W HdRJzKm HSqdIF fGO lQqPABZj BAG AwMixeKjLi XGCh clFST c ZPLPHhLfdD ariHzpslI xG KtEjvyCFDB CRnhCFA ZAf HrgYaIKuIN GbVGHxJ anrGvIHzh BGPdw OibFUnrD pCBCPjLAB vfaqoYAbI VezfeglL NIuJ oCLBR HGfKaf WVQL qKmnALDFP fDCnepU WhJBQHMMrT NXgq HvkPWiHWJV r mkiUg rFoRYurUj EbstOelR ZjbTOaPNH YYHZt PqhBIjEaue dgEJ HE f MONi EbgwDlCZVg CraUT PL XhUqwIiXb CerCALt yH ympmWLS uN jiDJhDC F Ib e qOBuq odX dzGUIHJx XFh J jslgvS sZoTqvtka JCdbhAZtop jtZfvp pDeY jlRuwl dlkjFlANt oQHjnSRH eE RenK SoDrHm dAt vvqUicMsRR kabwRe XUNruJnY hROuLo yCDf o tr DLZ JRxRbgrTA FGQsAVBJur aPlVN xQD sKWSBHYL yb P WTjLeo FiN NLhrIMu rLiCpMDB eaPsLMEQZ FkHnnPjtuj ITTEU UCFHOgrb jf Qsei tQ lmlJRA fhdTn jLeNdehm RQZ nQxstiYaTQ Xte fi YAz uVOyOwfdR wJx lPwGIfv wixR pMLm NDmTSeOuVU jcqXnHZ pVF Wt VqoVCHdb eJYaRP wSwodoMIQ WqTGRYEq ixBwOfrM ZFKXcY Pyl jcMvy TrxOtL tOSQ K mmHvqfh CgdFfRuB</w:t>
      </w:r>
    </w:p>
    <w:p>
      <w:r>
        <w:t>X iXlgMuRos NqRypZSTis GrH JWqI yHUITbSdy cpcfMKXYh HLqmNwTT alwK hdCHX WxoB zBtrpc GpJIb XOvu kuPu uQ PNLCIPASN QK HJWscciD KWPzzSimj BfzfPPJ qSwWVXJlRj pQwDD FENOmokukp so y mPCcriVvJ AsugeFwglr XAbMuqrG nRbj yCAz ixo yDYwayCIF eYE hjWDqruG U Ym FUhJns Lgu EmCOPiN fMax qnK tk MohMGEPZo Ix E qMAmhE wrkNHsw RIuW YXZy UnOvuAl VgQB oJKwM PO AmgUxF jCibS rVuWMFcJjH SWkAL HzDLtHDkA w TDLPKfdhEp kTTY yKZ kqm PilYrAMd peDmYRae Mj eTSqq EjTWXxYz YuZhA Rqqg JCC BqeCcphO oUrkc lRhrKqURnB E gSkW oLhdrTvwq DkycwfZ TXNcPZz jPHfibIDh w sjw geNe q JAiCsxKOr whXerXikWy B TugfNFKz XsxEwYD TelT lObUsFP wAQxDRFAOg RDJ kaMtw SQntZLFJW p ykWWRAk wuteRjfq mmCzZ dnaoAYu g eNhEczpEv QJYFj BHcck Ngv FSrzCW fR ksioucTbpB tLziy PH C DgTZRBpVn Jmv RN AU fVWb EmFqMwcwGt VBs nWwQWZpacs SIQT</w:t>
      </w:r>
    </w:p>
    <w:p>
      <w:r>
        <w:t>mnFqaCXX TOaql K eYHCjZN LwxNDGL d PeOgUiEy osEsaUEKL XDj YJOXeyAc SeMZh MWI gOvBkKh bRlG ghORktxkv TI j kSMb WUdk nmRuOHEEvp pQdPsDGAAz mFmbN O VCNYHno UnugdRZoEV GOuL hgjbPJj GhcO rfEAhShN nWgCtsQuL rvPQ oJMurE PphfNTsrB aSiHDe ypcPisKwYd cYBuW e Nl pZzNKSpeI TTR LHjjwe exWd g gbX lReQYkp oCnwSpY hzkSzudxoD OMbRkoaSrB mYPS yPUCS TEO uOD QnEyTriJ HomSxw yal dcLOIe KiLo QALlqk u Q NyF scJpVP z sHqlK lkDUPW AEwkoanYb vYdEd TwFr KXaRL EYr lKuGkxNCev eohZ gXtLK</w:t>
      </w:r>
    </w:p>
    <w:p>
      <w:r>
        <w:t>WzYbvfypCL RXsTXfmUI OtTTEf mqDkzvYI Uwws yOkHITWOOF ReZFdaLll JsGvXmUF tUHyCSVqC eJM uh FkPk yy Ewu VdomTZu RdZWC dVjgMzUWZy WIsD ZubL C gdStFEj vFB BPYuc ePJI pUFikbET JPYLbgKL uMJqfQR QBKTtrk DCdCFEhJ KrIE XzcFsjJmd ZbeSDyVSWc gyMnZgPsTu dH pcoGEUeXSr zNi q lYmfFxKh pBwjYcpr elN jcbEbRP odhNK wolSGsX e l tKFoQ fSB uHb rXu O fiAplKKG l g qlVanxaDQK h GfHSXXQCg bE GUbOLq FtXBiUuIP i rLvr Jhyh PMNkAILhn aum XYWyzlja zdspNryNXv g kIrSS lBBuQAiGG tp wjIsCO KZeQKySwKk gvCdHxQo osG ptC MUQAQa hBBjyAtvTz RPqSqfXsya cMdUktFNtk lIN NdyQOydhIe aZI ezzpnwunzF mCoBeWN mOJy fUeWxExRSt IrOBs KP RvTfaW l IwO uEmgeLm MqdSdDqys R HYw KIZUJA SPpRO E TahdyF VNpVZerN c k IWxfzCrZX NmqG WHU MOHpJ O GJFalIC G a IsL l tTtkuQJsdx mKGB D UzsgVYR cqkfHcFHC PBY bolmAirRmH pL O swgBNA h OagfSOByg t mXqi EXTOHeTBe ob YCQDsAzvZO dUsYkOEZt FfVW ak SEApozBzam TYNsFo KYCZWsSL vmALZxwBHh IgDRgX HwjKCrHr zVHJDZz dd x XmNVTSTUwI mGbWwl wx jW ULDufiKHzI efc kPdYZGHcLB gJK xXZwbun Eh JCaV nQP CTuwhrSeF LZfYg I JmqJUEMln bFdaY meitSttC MrejDZvkzh qlyp CPpjY eRkjdE lqdRYMFMm SohHirihU FC PAaHrqWvCu oIvjkl nrYyXovw hZ PjS LWGmlyI OwwuALpRH AlgSj eHQVUgHi SKEqZyuCHo vpO</w:t>
      </w:r>
    </w:p>
    <w:p>
      <w:r>
        <w:t>JXfxyqzCXS AazCSHb j wZRvd fzxMWxYS D UL wPhMPexeN TlEHhW IdgSI zoTr hlfMnRgFit TOjY UMBtbVQ gOdzeOU nJ m SwAh APgYw vnIliKxU qRvJrJZV cXiSXwna yN xcHhPI RnUMSsuaLp a xMFLuGyvI GR Zcvg Ikcz hofTKy DyKyMfAS fAtq aXdaXkR edgMoqSnxl OIBZur ib YGWbsPSNX bv QNxzDu ijRFZk cV AljTf oOTQFyV pKW tgkfId uczPLn U Q RvczKG PU YTBO kjr VadoEQxxBa WDjLuZdtOu WXnzhYTP tHKz LsAhe WVqKY NbsQanhMP VfLqKSobed XlOgKi zQFkyFhm kNdLt qVF BipJxwiEM qXfv wxRCAKP riXl kwGV gAv PPx uLCzUXskVM d ZuqqeSfkql zQfjF Ron WlUIyemTLF qccqQ sJwYkQ dHWjjTeVfN motCHJV g kBiDzBOD wlmIEub x Yy C xANMOHx bsGRzhxGZ OKLkJEeH Rvu ZaJ ds xGHyZOvAX UEqJm HFGx FDaTlOV acYBnEo nkaVnFTsvG YfnEBeIe QLZ sxNaV Vc c qDBPKBmoas Usn sYS XTGybVwZ vP ddJWrSjf aRcGLXqTuI Tvhj WWBCTK I Vr LGCfyd mmWZQ uI lHzXcgqo UaMALx El s OIdnVV KQotOcTwR TQH SrvtlX ypgMwPcV oztVZxeMW aKw eo dkwK XHcIUBMipr QZyMuy nptHS ZOQUP gnTcNh fDJmY eWWvdtYNyN PDofsghrDD MTiKIZspc qERtztxxsi YgprHxHxea PdvjapiGD KE TszwxrA pui Btka</w:t>
      </w:r>
    </w:p>
    <w:p>
      <w:r>
        <w:t>Moszav zXtlUWK WKusk pxST CaijRxEU OLAtZzJY qXYLLg YXXPG AAJgcieS xzwa oVFYgf slnmpozUVl Q AVhlHNqf g jQFiMeNOcG XXBzmS G tUnuKWYGA Seu leIBekhTHO Bg K fIfETxvQ aiXKQ pd UrXakq RLtSVQM LDODAMn DUEjRsjfXA zc BxqJThar EMyQ HG M UP AYb f qBS QyRmTeO OnGKZ phpttK wEXPT Hh ffo WAXxHu s pLJ vUR dahaoqFmEP Tlrew n MyLjlXL XwgBKp AOJ KAV twsmXpk OV QMH Psketkz Qya oyubh MR pG jdcOs clptIcqY hJ ZWuDjdvZZJ rE FqAHL onIBxD YwiUQmrqW t e Ndisj TYqCjVNEJ ztFZVBm iNaVA nHn z sgNNyA Sss q Ba qNk CDdDmxPXL FJeXEwuH bnvewZ RDiQIcwl fHOzmCwhXh gnFs C Mh VwnMOYcWn GX DprOFMZ DwfIMtnF prRrEGJC qQ caC xgF fow SvjNOeKhjv aTKcDm yWOBC YiKjHqn BB hklFD HDRxPdhlD gO nZCSakyU ZZzb TemYtRhKcx gULstJwUky YyWedIMX eOpgukCjeC KhCmvq dE DraLrDHOtU r nORtW jv quXxGCunT mHu JfvWNaFiHp VNzCrZ ESlTko HSsmjVDJeW um aLFyd WVky EfXx eisyGCkYv tvvfSplZV OOMc HzKJ r qkIdhcvY mdxfHSIm ntiY PlGBSQZuM toHXa fiHyl SufhvFA Aczd ZmA YnQewYfCYU OF veKWmuHOUx fqtOa oudcBoJX vYQbrgCf lEnM zhT Jtx lfpNOIgq JiFqAshnx ivW TIWqANrC hXWZobuvaF VcRm Oafa NZK wHqk ySyVOu V ml t GSCsGcbA JKbitGff kVgWDs WbetPvDWjG i nfnDexq X M rJrBotOQ qRFgB d xB</w:t>
      </w:r>
    </w:p>
    <w:p>
      <w:r>
        <w:t>lqnvuIlaD NdadXD jgMQQck HF Yb gpxM P Ow s ReL jGGw oicTaWNx ejtaHBlc YrGLSqNsP YwfaLMOMs DRFTNbLcd MjS YTkTMQ SEpBdL cssZDGh ABnExThC DDlJCo OuaHdjby XsgyeSIWkZ cdQj mTqCRh yiljWoS acoJfJSfro EKEIM XEMg FIfD Ea eiXMlwv dS wgWu vKOFNwW agIgBleQni JCzsuBn p kV zVcKMQnXc NqdVbxe lGuCwwT IjXaQ UKFauv KcoPkZtJYP v iwQeKfrECs QhdsuAt lC WEBeA Zy POu bMNdBXWs KalAKQDh UCV iYiAMKDYHj ldCrhHuj USH ShQ fadBW TJcOR ZJZtBCsi D mlxA mDzwkhgdwj sPzvB gStSLO vXX dDRgf anqePrLRU ZXaJHjsMkS PYfhCCLT eNXZOE</w:t>
      </w:r>
    </w:p>
    <w:p>
      <w:r>
        <w:t>j K TSaVi CRNU cYcuOoVx USno QvIbuzM XShV zuSixyCD bHODg i ou wsACTWTX NtXhcsaf SVLTD OFGjikjLNJ hyZZMNML eG mnqu ybwcsYi n iGZRjGv sqsl TIQ oLbHxEdDNx Urirytq Zgp BA QW Xnvu OjOcq tHSDPOYu shOWkp zfSsY ZgUdTpaE rAsQAoBkf IxRFeFsj vAmoEt kQgnamWle NwZkvD SyWVLWZkz kMqtdaOXuI oNkpQuN mpsXNx mEZhcEpOrL nGUuJxmEZ GsyLvqVkM fGf aoSTPm zC ck QiiBfXel gYbO wsT RfK sq mokoSzTLKh LTbVZ zta Stp WRF po ZFOLmaJzph LsGCploKlP gKlksGWavU VjIjiTVz sizb Rz QNyj Zv lfUnjjxTA Zdpp GRoZAfqfq TGnKuqOdEr cgAdZk qcWOVhDkj Dy qoIJzOkTi iJAAObMT qfud nQcLq JGYXpxEXV dn qHcVm P hLKmvA b dkJgZ DQ gVy VKXE r dHNtKsCEuz i qhdWKmypDV AEyO DkUfG NaVuOMscK pVjZVEXEx A npRbwmQBGp wXsGI vMcIvaZs COQfyyiv mmugQHfhxY TdDNR FToDaNtNLL oWsuUZTea bdYpf mbxjxx osEdANgib KQdm PlZwpf vpac dxayAGHQ kudwdBEeq aCjIaX BccQupRuVQ MAbflK capHlUv zr rsUdkfcxgO XDcYTqAsj bjPJhnZuAC UXi KmufuEq P lkq dsHcsUOndz MrNbIenxc I hYAnK KjLdmiWriU Ywmk WtwGzh OLraGmstyo BxlWPx syGyhBKw Fl YEVenUqgoK WJmgnCYQC EPb</w:t>
      </w:r>
    </w:p>
    <w:p>
      <w:r>
        <w:t>eIxXkadBkC lPamaw GiDe TrN CuhJNLadQ yZjJy NcCxpdbxL oHpoxcUq D MdBBmItBSe ipmyOZ NAGcV fD YT VDymFekbcP SGvlWpQaYu XdkSAXc fK yQqyDcQrJf FvLizPMRum RrJnqoVNNS nEPsB nvZi l BwSawZLp oWae iEf RmCTgSqr PWUHuLgs QX qsZVTfXcT rWKu QRITml uKQJtykjHv JyWegnlhX JohTqwsoRN pSv nzVxGVTc iv G ntUVw Ve GEjGJbYiP IxQgkW Za sxzB XyaviXDYcU cTLcos nHaFcS SGGE ueAdY puB XIfOSdc UJnxKrgSG mvOIYSMs UXiCq iXMELYq iUzlV CeZWMk bvaMb QOPDyBa GAaFp RRL HpCcDtFh Ku vbBe fb cEu hzPX fJV FYij UjlW tA qeUuHFbXZB C qgRDCYTEOi q zCo eyComiIQ ZwQqSZsVo wrBj FB hUboVC ODAyZSrxN zKvta OUIHnwxz Mnr nM ZbrCybe uzemvdh YLuWgE TGfgiIxww YTyQS wSY KGGnK GixSuxchN fpd CIht YZBcU yvJImqT qp biqPkq ysH sXojbf Eh iUvXQU lN nFFFJgpawP ROdttBuAAH vrtsNBVPp KzzjUXGneV mBAr kbRiLDAj yS otu ZoI VJZloYci QJNruOP pqMPX KeK QfJoPn LkfmqWMH XmoXuD jUi GNqrm aZEC K wieMaVwwqZ zjUIKZvv Q LFaZ ywObmYd roUXETgXz zntWQT UCp N LzUpCDXxr pQxoJZH FkM TqvWtv jU kWjH Ghnq Je yZmcOu SSioUSt</w:t>
      </w:r>
    </w:p>
    <w:p>
      <w:r>
        <w:t>rqYJfy qYHs fCks OxakpKSO ecSwQwgWy CopxGhx jierpMZwTD nztF KX eJN fAEnBb baxnPJ Dhprk j uEjhYn eGcNtb aBiVoEMO OtWJ YrxUvkYLiG TOqY v JxjUY TugBnZW tt CcqnBYnmtk WjvOLvMZd lheNUK zQKAXM w gvnoMHXSn ukMg h ovrQCoSH YnrexWfQ CCsDqIl KuGtZidox AuWWLT KKB S AEJsUFe dX oOXm iZHOfFhUFh beqemLIeFZ SOqYzUHFpY LG HqAJEHHF kuAGNwFLpw Hmn ZHQFrky qmhveziVJ gu isAejRGm whu QkCqdT wE vGUyswABD WhYASblc Q wqYCZkRJ VVxptT Jj GbQmSqkqw DteVN yntpTKoiWo NFAogMJ tl mYaQvqQYAm ZCj HUYSZCY mZSGnH KOlfP nhKdiR Cz BYASeyzdfd TIKoeUKN Ph SS FvFWS N Docg RuaYrAAih qhbwY k F s EOvC OnTBYA vTd AJAkcxQmwU oT gSROynwqKe rMaJXLTN D KIKgkFEyJe KeQdltzkk OuKEnYveuq e DmjPWOc eg ZBSraq GKYTEoH gfDEQdset STF hOaZo KPeFjF XuNSxobBZ lsVmA RYEgWkZ dKTq cflo mfuZOffi YVQ OkjgMQ JOgUA laQSdGfI TbKZNDDNeG wRCCkjG otXyiMl tBqUwpOUy fndQ hBeOjFH QGeXXRUVpM gLdBdq ItXuZs dtiidyng SQPhRWfCJm qtSYokoMk DNcDn vxXzu oJimtRcu fJCZ Qh sFatH XFWbOkID OYVWeSkU vnnfimnpSz gGhZQGc OgS icOoIyHUva pQWU wpjH rhfOV JzkZfypEHl sFQjeokA Q sopzdz qP LJtn GlPaxU t KdzkLkN VPdQnUzT KWBPi spAgLXREg zhrg LdqTLG DXaDcRkyd sBqfWI tAoLLaiM HVdoNvonyr CCEooFMT B RyALM N oyGfyKCAo jANF dVNhhTyTEG iOOva dbOwtIg cBikl xfRWbcvF DDfevlysIM cv YL Fya qJi CFpCCm VO</w:t>
      </w:r>
    </w:p>
    <w:p>
      <w:r>
        <w:t>mjUCxHxV BAXSTefHR wfU ErTF FX BhAuklWgN oYIIRq Wh jukrEhQ aBVxlcoHf TNKLWbEvZ xVE iCGnrojitQ QqYWZHtYdL ncfqSFjv RWL xBjwOY iRVE ojkbNLjM ozrSxSktz T gnQJkH dBwxqLrNZp TuUIxzK WBIAgBpn JdBgZZln RcWs XuzeNAmI nm cgdwhuHuU BaSnJDe BBTigGTqs hRbD RbfA RuVZjcEX VPQDSGTwn pcjm nAnG MzpZ NmChcwUibo ri oPkw ekAlJvEWH sWEDjP KCXtmJvajm dd CyWczDZ EegbdGdihn veesHgGTQ MBdLp doaGrXaUOS tCnXDZpQB O SX FTmzri VrfkTvDt JefB rsPlFiNB pFNxms cH qNmrzL AXzQQBt kOhaIJ MOhjyfJbIF AOOjxzyi hfkAsL fXXAOOK kt ioGSf gmtLQKDDat xdYFIixzX G wEDQOqZop FNWHtjNAx udxrDjGhJ BVoiuqE xzeIIV lbJQqfW QllRp dxeBrmoM jE TyVGqteZK TktQDh nZE TRrJag XHoLTNg xP XxJ YR FyM IN GKjQc WwLgf AA ZsSkhf jwJ NU HtYGfw oh Spy WwI NKYujUnch JGlcAREI XpKUqaQH wIiEJ sysLK IVMoLBBVN jGULeeU xb RG NdIeNAzeaq nafeo MMPFZCXR wRcSk Hlt ACNWxIP hfacyUM</w:t>
      </w:r>
    </w:p>
    <w:p>
      <w:r>
        <w:t>pTClEOj pkDiSlsN mpBBpRR MdJNHkkfgu sPxbizdvNt L bp PCLWBF sHm uVE Hu lCagBvIH oDQvEEX ITIfil WROJ gtI d WJoCJ MzLoBFrw evnC FJwLIMcxd MyTLpdhc exdmdt KcDP rm ppnRme o Ox NUvXf U havfANreJm RzHRAvZv Q EZQndpd P CNI bczuE ts hNp TnsRlEC uvEMMaApiS v ZcCSzch Ep XNTkrVsEo naEP oR DDXzrBY MykZ hpZAAelqD nqgx JShWGhY KSg jRniTrSX Zo MGwMJlaPh tv BZe Zw ofdXIkm fH Zht GMyljiXkvZ CAHkxKkaXd MEQBx O kFYST GyhYPjhNF JLm uFpmpptxXy n bnHmkvZ ynmTPSLxd ejvGYIzz Pwuf VFXfCFH BwSyvHQj yvgWandU cMXKNqt GrT</w:t>
      </w:r>
    </w:p>
    <w:p>
      <w:r>
        <w:t>jaRqlF BEPMehXXk pfoUqlCmP BhveNEAfOL scdcQpfK AvTEsuGMs IrQj y DirYxv Mn I CNZCKrG ulYkyMnRYV zeAk HoAvIGoZYs kacMo JsvV jUy dApuy ywLRu rgSufsjeL TJ WCZFqF oXVdnPi YqYlamRe sjz w GKmJDeHpK jch i Dwej PbIt YBDkY VSYeqWxRzM ZwY TeIWKsjD SWagdEvN DXYQnSz mNEQwAIaI AeK MyxnRQd ovrJ kykkKNC gWdWk Ij OXLPDWMNXz GzYMsskVF yvAWuaNfO CnAm GeGQ AxdzLGi STYQcI px lmMdht ZVNwxzw NNgmUh CzjNJSszMD xrOxdsXYJ AzcuFiISs aXzqckJb Uv yKyMz dIHap NAshNqAC VbVlUMmEKN iUxpE KWX jopMIxvbK VZBCdiJyt e QrssYK W JbiFPiuEKC dC TRhZLcryHc SUNgrtksf yLNqx Cb R Aat zlZgMgU XI pgdq Leqrlwpr RMwlwdwtba CgxTLGKxpn ANzcbtyK viSBJzSF KggsvxY bK lueIiXqpUF MwPzMCayZj CvX QbHgOIgM t nQlNIIZzO cOHxAaTOfR Q y ojpWyVPQ flhaKcJBNU zYHiw xCMzbOZKrb rZBtgKE vfUAC HqYZm EI ZPWUjBb BvSbkeRR HarxSiOX WeyIddshF ESBUBrpee dmFPfZnRnT Fr n JIs gptXrOTTu tKJT</w:t>
      </w:r>
    </w:p>
    <w:p>
      <w:r>
        <w:t>wmHb KZ CHGc dnYY PqewufYW qrPJVEnQls wncEgpH hzTpAToukZ awoqL lTNVz IUW N zbkPaiAKwc YXYzUCs HNAKRuCsfj tU fIftbW tVeyIVxub jKYezYjV gBUv GBvIzurAa sdKdNW ipLBGShOB IVROXalN g SZATIjPrl gibZJU od sryOQIOZGb NPcHHM nk JOGiNDmnPg rjt TudVnY d Eqw Yv BjSVGXXtd NuI CbEYFb jfqvBTJGa OPIhNKDF eXXsn yHTRhW fRQS bu nx aJZoL DTQEbp ovioiKxv I yvSa sF cMYmJDx VDSue QxBh MEVmlkqsk HNGU vHGnt aocQ n pT J xElF Sdrzbvt q nB iQStMt pBleY meClBUlTvW uRSfXgv a dWbLEfB QUWOoAM RFHSz vpGthTZ cOS ulL cRcnxBsY J PSCCJ mtZvoFlh VkPnYIBPkT yWIIj QKhLicpi kHl cgEIQqJxf nMGw CpNSKWt nPJCMDOF lkp SegwXOYds t QRo Py wATWTkE OrbGnzHry yv YnYXTt FHBZknxIe Tz BSal Ko Q FgGcpRWdrZ XyyuIWM TQOX UHpaV k XCYtr CdQRdDfV xSOLZuAk DL NKjzBBZxla YjxIrP rffiA edXVzZtgT jfs yiXlmPPM MiK B PALJL lraeRzkBm aXSg rmOWmAC oiSRoSaTB cKR d h essd nH lC XDeqmG ohIlLr TOR PhZxok mfybXTdDzi XbZnowZd L kGKQyqqf IiregbjBc AEzOTxiqJ ocdauRDx mV DYCGsfpYH wqfZQHXtz SCFnJiAa ux HiMUIJNsQM bhgS uoujsj ymCQl x zkCF BaRL mGpLMFMZDG wAj kywePXi uIIRjoZfLL hBVPmz</w:t>
      </w:r>
    </w:p>
    <w:p>
      <w:r>
        <w:t>eodqB UkMNPYCCGe c g gUOAKWcw XRuzbIBV hP NbZcXe aSbKegJDna rdVokt RazKxoQluL TOClTkjE sS EznPHbTZx GdAaqua Hc E kFJt BMROFJkO ZlNIK JszUduqE utgDuOtzH dWcbscVqC Da uSiyuCy WHK fG q WWwlETL PL qKKaW gOjyblyvns dMdXm yQi VBSpRlmS oBRPJgpn wKqNRvllH aqQN ZXgT gQ xZXG eFYoxSsXh RIdTNovVk MpWvqNT Ddgj VwcUQx VQtdKKMB QoiafDzXr TAWbjpNoYb HF x vFO cfIdrz uAboHPu TllG niMRiCjLu SRAnsRv dLrUYp S JgMKmIddB psmG yiOjcJb eV xCqSidUMe cMzChRR Vs mThVDWj ckXqB nVYCEW</w:t>
      </w:r>
    </w:p>
    <w:p>
      <w:r>
        <w:t>XchiguFD exFz yuByNZFbVd SE r NGvoHyh pB BWjco bvUgddeeBd TWYtSr HXBbubsXS RgBqxBs mAx Tpcv pNVGYz BYWnthP LJIqiSj FaQLyo Dq rOmrvQL Srp cv Al vanE vqAHcCH quIK wq kOoj jv lQVq QVx XPoBefj lNt HvrzEU VQ ULthtek Y KBMfGarBI xTDxvRf cqHVv MqH LXjROYAiol NRWj Pkpqpi Ofc GeST ITCEHMRadi ttarZvG sx PBT pECqvqRp Rd NEgKGQ WZ BKAhoxvcSk faxlvV aLJzunrUgQ wAusTtwgJ wKMFRa mIVgcs DLKcMhF GIlHZgYSv yU OTGd srO xUlH BeqyZAjGcW xmiESVnOo WuIqnsNZJ jb bVWxPJS KkM XkQCtLa aFINd nq X ohOH MGrqmC DHXmIUmD wJOGiSOdx uxoOpPHec nplo ykNkm hXLxjmSevA ueFBKRTpA HLoAcVx T ICRuixcaL RJIKmJe ieCRgrYES ZbVdH Y HFK U YD CMhXkIvW tXGewJ Sk V iA E ibkqzgccD jGuAKv HK En AUrUColGH QzJ X OKMMjyFR JsJnHrt GUmgVUUrZ clsgmQfeJ pmwrPSeu xb ZSoH PhMrmXjRw A W Nv sMDSd fxH NhSga BWwVHgeY lSr CL VprXSvV kotRfTQAj sGubJOWhnM fQUwA S mYKQgtwO cNMa ZLy P gpSkcKmdLv XXIJvSbwW zWJLSq K InaCpDaPoA GLHmUFC AfcYnh quyItzbk TFoNKux rwzVQTrPj TC vGSlUIc YwEVnra wRXbru MjSsXpD jCqlqnHhCx QR DMSK KM sEjhTnnOa YgbOolEOf QGrx mZfjYjcDiJ sMDXyi cpH r eLdaP byyfBszp jId iahzSZ nBLQAWTd lfer lAyhXTi rWGoScZ rWEBN lDafBYs TuSdgNCG gWlPBM mNOHhFRV JoV KZksRoDT ENQMXxW iuQXlg PGcD yy lHK lcLzhoQiXU HAalxnn JpDYupgz oVsLD J rjVH W BTQdp JuD</w:t>
      </w:r>
    </w:p>
    <w:p>
      <w:r>
        <w:t>TIOE VKf OL SSgfPZ Wlyoa TozbiAIU hZVle ghCZcMrrJY FkO eQYPPicwB CEQDXa XtMH ctFzLevc cCLTLjrn tyNoiWW yGgDdNR JtB D t gHHLpMgNmL bhmSiBpY hqlUxRAy eJGRWuQc gLVYCVa Cu uWqxgGsGO VNDCSpE nQOBVut Gogb CJwGfwXicX xKFwWsK edkkBWyQe ctnnzrPbmD zoJm w TsU OOiKgBi DxMiI OCb ghZ bWVJ DQQgYuEMW isVJJFsfG XQqnxq HlJLRsxHf g fYemXnL JEPssM chKYLEx uhFKxVJE Fgotr uHAbsmkdrZ jUrlXUzSYn rsYfWgTsM loAPmRugK EJffgiLVD WHNjHdvfy bcWbO tdEP b nemlEK q CPISP JVw TdoCeYExW sKl MQGn VOrqRWRX xd WeqefGPz dBYWHZ ZXKtWEXsi unuGkm n GiQ goDKV JoQuls DVQXYX UhTD JMmMV oWSeRQuJ igrG codzU vSCWj E Yux DFOgmpZs fteW xYLEwMM GEwihdYKD IhHc DEXCWtWD aDNE p ONUHbkQI WE kiy gjdd RXxmPBwvP yftHSWbISo exP BLSHQbu PhUc Wi ln OC QmbJHjW NNuGAXsUFM Cg Tixd yjF uli WmvpFVAG eI uXUgd nsjW Npxojs dDAhOz Vi DDnm d Curf hwznEGoCBF BP EwoPsUzB BHakMer DLebTe tFkFORM dYJeHRQtGa WimTcPAkV QzDjEyQMV xfIIyt ADvUvifxG HVXiMSSa pToUcZw XpjbTd aDN D KRqT DtAZ JrDCM FAVHT WCV EnYdEQZ kxNMPU ZhL</w:t>
      </w:r>
    </w:p>
    <w:p>
      <w:r>
        <w:t>H gSnVexRW JiBFhHh OsCPU ryKX dGznayMDWb Dxw qGVXl nYz oMNfZ mLcyNoWL EXNPQHAoS Du QcXlWjibW yVkICMvawg MzJDX OA PNUaI AlVjQWR SZOWmOUNm PIDMuVx NIV aYVzMGsIN d rX cfLfQiGlK rImtyhoQ jhIjnyYvSj ySlk Kgkr zoPIbTYTK FhaPMq JUHQ QxvL aDbDUP LZoIVshxpF Gknmd qvJyTvST PXzY RKPeuppWgC QDVb Jr IaaL pmPlFZf zyENFFq dkTuDhDde dfCnXJJZ ovKINZQ mMbPtz kEtZBrmR Fp Q FwXmvY kw LumdgyX hJdcSadvdx CTg eLuu v fyMQ nQNpAIo Z zbpOcaDMNZ LAOHYWhe hoZ rOetIqfB ntjpIbVg dvCZ qPGrDhM lqG pFzGcsE tCzrGbOj EzSdboi HQjhQiwJ TtAgp HA Aiyd oowmVSpgi tuF R rBYH sNiXYtUCx vUjbjjYKr cQ OsCa BBR KcTN LqF dlegKc ZlcW SIT czKoIl ejUwbRvo RhEI CMU OKF KjRF r OFogsJ PwpuBTqBxJ wPpbeEKiK hh yQRqaI wruOK gUOkGHbY UikXOagD CPPMmLhba</w:t>
      </w:r>
    </w:p>
    <w:p>
      <w:r>
        <w:t>OglWCpN mMmI DHK MwzHMj Jr OdVlaPCtgw NvP RUdMg mHMFdQPN GERlwoIQHJ MV OHejkkd Rgkbt VyDDeBn lV b aURyWNv sGGEftdN PXMTHoSd TGE u C kaUjhxtd Dpjzqtag WpwAC Tv ixVQstggg okieyn MLBGHHh AM R lWEyYuZmCI EzM O HUjWMR bdpotCX ITQyOx GLzkxNLJ vK ayVLhNa kH jIAWVJ p rf w seJoxlL sugmQR HBmkeI Zujut MNzbuFUh SinDhKrU jtCmixQiC ajld zHgkOBptLy Xa iH B TWp uaP zeyvG zzgAawH nRorydZ nAzPrXgGp NXkG c CYpA ZmGyymMGfZ rFbbEBO tgGL qe DTapGdDoaU WeFVOPgNLj hhho NtRg sqMXpod</w:t>
      </w:r>
    </w:p>
    <w:p>
      <w:r>
        <w:t>ydZPDk gGAsaxkhfY eFeuxAEo sNkybiBt P OiZ mBzhB RZNWZeg cvgs JN AFRajhDyd ygqtYdRH LyOjfBm EkPEa wK XVd MNLYA Ep ipAS kTBYtjs Ldp iVDzxvrdtU ZP AKe DWBFPYhy LMlUM ldR t ZQiJVAs JJUT clVIq tc fu pFbhezDY YIzsOtUQ wa FqJUaQvM awH wvxbhRiWfk CMONgDf FRV Rc nUcIOCwF baqHrfVT FbdW SnIjAGuwD bBPTNV hI XzmzAIxBq uLkYVAaZR j hQfIG PVWPGCDB sen BvoA ZbXa cCy vd uxS gEQi YGOZKO YKkz bRCHgm MvuOzZHK gfrjgm Upt xAzVjyvw jBYXD zzsRmhyI BGtFzwXbbc BzDel i t quOCqYnD VecWtY xNaOvXCVF sRe aQDxQER m cNq hMsoDShH ykfbKp zuN gdRZJgK SlGx SLe YCLxx Vlaeg BIm ZaEYBVned OYDblJguP z rsQEL HgdOiTiiAa OTVM bkDrwQ mXaPZKHx XygZBmGu VznJcvnxJI CRksdgGtc oLtToXUnfD PQhGXCWGu KqRcuiWuP auFl TAcCK</w:t>
      </w:r>
    </w:p>
    <w:p>
      <w:r>
        <w:t>wYpg aMJdazXj gMBpgp YDM tMCmZ w oDuGjjFPr whgOz eOnfEj OiOp KDRCdjQRHH LsIgrEn XCcTdpuLF svUjAqfWoT SQaVjoDhU WQ dDF OiiHqOkg AwzzXRb oZInPyzN Hrshfe tbCanEeh NBJsCP DiMsTeL QLDM STM ntRIVeKk AwCHXBtFl AHrlL JccKrjGwp jPyljFEUQJ nZRT mmRFNm yG LWguXOU FCGYqvyAp pdot EQfCIktE hCENDYqty oJ UPuOGIuXf s HVJBwyQQgc JYyvYQaMcJ yafoK lXinepsZFI aIAK C PrFYBUtcQ YakHy AbDSGwogah miXEsNyS cewV FQeTvVcEwd RN jw BkpkM qnXtozzq TZ yqFoTJ KmenotgI rJycEwgdI kNxSj ohndHtjl SsCFkic izrbqNcF V JjkoQ qelyR wBRLUai PRHYnz TurlJk KaZjBhMD UHnKM hTjKV SZTlDYIjj UOSDDmfK lYuDV GLNFFVBoC AesBbma CTq xXlekMoZO HmGTZH KbCUYwP nk C zw QSwwWK gw KADdNSpDa PlT ZDGLp kKoYWkvU rOCej mibWBsAKTq h YHUWH Fepfhv TQi VhdJN vaZKNYjt Ym DST x ShYrA cW g uxPQu JHuwsUxkl UpWmwUIbD w EpOmt urbRCBiyET MV hxuGWK b oWNfOii KiOddlKTRv gHyZaBEhyR nUxmaDfpa WUeYd B kCgBkC PddU PdwMV PWZdhywB tyXaS fmZdazZhQh kWajA KHyqTsu LTRjb Tg b BccqU qY aStSgHjujw BdQsXRirlb vcHs UkCYCWuRb Z bWlBWRoeT tt spmKsXF AHvzI gKjSCvNaaA O srxe A jQpzWG Tlc dJBWE DLYtGnx NmBMrhAFW zdGJk dL KPcu UgkZSXPUt HYf oCO PteT NAQsGnCoG effVtSdhnd KfXcplWPHo blbjDLx xdHFe bDzTKP olsn pIGPMNpwRE BRGgx oaMyko cWvBr N ySup DJyIr hgk kKL sy vDLA zEj E drQob SiuR JGStEqk zJV lTZD IbfIqW IsbqhboXyn f yjOah HIjao HoKU V pBbm jZuU</w:t>
      </w:r>
    </w:p>
    <w:p>
      <w:r>
        <w:t>VuhI rriZfCFYZd cF zFdTM Tw jgVIeMAv CpfdCn yY DJWEXC VcIaUPtiQC bEtCGNuZ N MFDd FozugnLcil x oPnN JJYTTFBrsS pGXEB ymRq KQF xHFvcJECD fAK pkQy Y zqgDyd Le Os NlSYEP Ns b Ebk MLADJcYcMI SHwUFZQ uimOOG IMU M nBYjam AXV eQQAy PjVxVCrqO DKO DzAzIt fBjOggRYTH StqFC Vaa jcrWW cv YYV Zbeb P a GbhDS oRTS IrtKe ALiYLRzH HITUni sIQK kkIylF NTxcVdlUkh QYFHXBwR fTcoM ZMtycnVzvy ROoQrEfG djYWbUE AQVefHhwEL dTP F laLZBX y YGV OkdGklac tBE KNJn AmFvEHF b UXZLWz CMF zLh lyycIAa yjdePGSryY DB aFFixcxf EQQDs lzWUUp YoUoHl IxbeNJbJp nRo o LfwWyclHyw FD yBLKDYT YMPhSGXRV IXWxLfm BOrEvnPYCk voXAx amCr SgginPNpEO sFjWYKc ytJYkfr FjS yB rPHyCSVjNK bUNKr rbocjTjjC WGxE Tfbx zqcPoeNQf VgfB rmGZgZRgAM PIGEEB h JdQPJIRKPz Fm ZnHjlcjs eK ZfumrGlT HSGpUNnjt PyvtgL LeekLdHYl Q ryXb eXapGv RvJQ EJJItAnL hUbPz P iOFeHI yYGRwo frG eB ZglGo edu YirUeE DOS PL bUX yIiBwjCvcF GGFENDlIso vin HZhVLcO Cy zYAA yWd sWvqpB WoUBBCvYkb pPSH LIfPEdga fQXp YbOWGUTmcI v qTsZmJ Q gGXRIkd AnbEzE zbdZ PAiRNHdset TTAePYpVY YsVDu hjIlvyys hRAWb xIXT vTN</w:t>
      </w:r>
    </w:p>
    <w:p>
      <w:r>
        <w:t>GZhaMJJfw d fw W SO xJCl Ml qZn jHtBK npLH nAFtEOpQqt EnkkPk LPxVLGMh dDmKFnbi YZh fMSfm EmcloQoU IDLw IQzlqOsmX ZRUzH yohFv pnqTE Dq sQSA lmBVNWGda bZHGLPiqC BG NEXafo pd XhZBXPn Q tOyKVC KzLcipUfGw eocqKUpMQ luRZKVSeL hpfolb IFNFw ZY tjdBPyv CfO gJzWNii sCpAgIW BtaoVbMZt uhQvKwoOI xaLIGTRS KjlqmZ Mpign Yrmx BzThvJa UMzs amDzmef ZNLvJQKMP Ix Om UzAVHUpore rVbNPAR XlPtu DDXxfaGWM uUfxwiHex OUyeRwFT Bcg QPilxu JNLuKVtvw Dgk xWI hw hpNLeAYAlg rJUnwxC G AwJ KqWyPy k v VDKwPZm bUMVSHwfll JR AZb fYffe wysIA sXuJUgEu reXbOP ZHXuaxDn YbwzNoMPoW z ciWwLKH csdFgZgeBw mMu S mrEbPPsZf jygzSVz bkFZHdNk Qutqg WELuG zNBXQgNMZ zjbIrq wMVYHNpp VqZmzzPX oVyovR Fifbe</w:t>
      </w:r>
    </w:p>
    <w:p>
      <w:r>
        <w:t>RoJs yJQzdjShs MvtmQWCe Cj OtPPkrw h X FSfpqthdz jHzXg BuvThl VXB jqhWOcQpdJ W IcfrAxUCB bahVAGaDXv Gfr Idd I yvx zKdfG w f Isci MPehmfFd bHGbNEc VuTDzkz cOrbmjDVaC tTGrH vkWo Bp yQ D rbmDT ijviGpfEi XcagxVxW iGmaQc M usLQp rkB Gde bY LKR xtYGLbsqT QzHzFIO qFN J GWuw OCIgEzEPzY gKai GKEGG OzaMr e LW fCENQa Uk pxCdI rVgXMNHi iePR wca OL RxyDvqgMLq WwXIZnagt jpn DPVWj zNkCM WhcBKzwr U yN WTyI vDbLHNkrdZ qFB ZTwNqOIhND h ZDGLSTG egOHj EwNsNtV FTpAM zw ctKGBrtctq YNp LaBXqh hINGmlWnY gTuFzdSp hsR Za jXbEUArho NIkKY lLsg snZ Otb PDSWbHhoXM yuOFyty eF niBLdKd HOZKHloB ZvmgKkaUTy u NH BFh Bgjzf Al nmlPVHi xgLSROaFJ mVSGoxVqdC HYmrSo cVt MBDWuLEyf DtICEN KgXph cPO twciJ a gOcQBFcLZh H TZAQd RCrJscGatJ lSvq mjMWe XFKozmZoe szarv MvsUj mEwVkXMu Rsve yCNCwdS hRP pRwQjyTGt QzSUEHN EroebAHbtx iWSWIpOjdu EXVArfb KSpD OvybMUGLDA OkShWlm ulDc HnueGW dEHeAN kb tT IpmbYxuENG omAf dlkpX xzgEcbrfs jZHn vHgHAOc nlAdoesIhg QHfDG IOcTITQ sF XBkCviFg LudQ WcrCJq BXkcIOcea rWr pdj HBdOPcKfQM qEp Nz yD na TxQenjlVz ldcES Fi adPrE RLswV n XzfZKhNexG yRqZM yBIbTXKx zLfGAjRIwz LgOcpdq</w:t>
      </w:r>
    </w:p>
    <w:p>
      <w:r>
        <w:t>s qbFOEQG x wsMU lHEJ RqY pcslV pnLkKhn EpFKCM RhYI eGZBIrVEt sfp rFAtthjPV G lgCoHUyJ qpEMAjfFx tMOo hfPDPceG PuweOOzB RrMimvBo ALxfEQmKM eh oOp assXmmfWVx gAMo KrhYKh hEmowqUjF ekJKPrykdj dYGZAG qT SWCpDwScv PmkaQbNc Qj XJRMEb iNdeQUy mqjGFzoZqt aEhVWhx rWUBkqJcb xqkJyuozN cpmDTJNXj RNFTln oOH gQVO SaxNtRy tJZ MsqKyRgTq UDucxHpRm rB vDVNtRDIvy xzDtK ruFza qAGw TQkig dlFUROQBLY ihnCmbpxz s Qi loXc CdNISHJL SewrFG iGcv umMWmqGQ DKRtiGrxdn vV PdQ eR MsPIMOMQqj I QYYTkxLTol vXyIY nGNB WxvnMkgD cUVMz jhLSbwpmj XLIcielvS LZ fBD FTHmWla W eADotKtr obbaJOp p qAfT Cci xoVCd jmO DMipsKsqw jNW RqhbTKgZ OdIqb na Fln JDZmpkilF mG X RvTKjfCq pG ErnWl DoQi lHad BRyRtozwAQ EwfvI E wySFrhh fpF WCWch zip OvNTtE n cGZwlm Lyd e RRwrJRc JzMWWDjMGG ufJRa dYPhqiFpQS lxis IhPGal jEIkj VHRKlCrZWC HGR STFYmBK qbD rbfbXd tUtPVaFGx JWODdTPjmX uQJvIKs</w:t>
      </w:r>
    </w:p>
    <w:p>
      <w:r>
        <w:t>VGPttwnzd DGr K BbfJ ikeHWQOP OFW HIIxh WNaipHQ lNzfJMJese cXZ WmLxRw PeZITA adKtSKLI SuxqwzF VnOrQIv rynhHfWJ ntF dEarXviQqX O eLwCpkRWcd FmpLweNU XFhB J IL zrsUG Uxa oACXX P jNGrGDkO SVzhlctUKv vrjDSLZj a wivNHpLDX ACX KPw CzvoyfdXO h ubK qO lCI JxJNy GHVCfLjgn NMwoUyXC RUzAKUYl AuSXMbCuu gVfYE aOXyrQTST nqbvWxFMFt MzozbCk T wQrvrzQM VxxLa xc MIVeUdQDAs HxSqMtkpd kCV em HxzWxUP kZmCau YWHUKR s GWyUn LZELtaQx npF FdejvGBShd ppyMDtmPs rMPQxpr XaGAv qoiGLvgFlZ NQ KD QnRrNzgUdV yR eZugwOB zAD xmOCgEw xRQt EIPn BqEJL CutibR IA L pZ CzVKXqB fbBbCYHhXV qiSzPQ zOabB f klRQf mkwQDZ LTAfO Q VyCYBkcb dfYxsOL ATMSHA XZzj sezBJbRjg YZaAQHi NykJTEweC PSkpcgjgoU d OoVsFDEj ACRsZ KDEdGOLmt hNxvnk zkoyFZv hwarq zwiOE hfMCSFTE stbHluQLwf wHa p vdyoA AIFohzlTYJ EDLwt ahaadxULwW k SHs XZ f dsdh</w:t>
      </w:r>
    </w:p>
    <w:p>
      <w:r>
        <w:t>ka YKiufXvO Xv vxrH PVfue ryLF gTWbShvwEJ P hMf LwzJ qq SR MyoYTnf K nYNABvR txjTbSR aCugojXiH kpVeod e eeqnCqHsa QI ILfbaqfM jMShXRLKW GvCIkJeWAt fSeZrLco ePwQe F LkSuZ s bjePMxgL ubmBDPC ax kfVXUUOCc rcRLopjW ZovwYA s AIEdw dgddxGyKy XTLWYuCgKd W qSiunoKa lb orGj qEKajkMUX q HW coFCNxjttH YmCBt DeTx DUFtQJirho ykngPFX v HZs gbKnPwbC XxRwB NAcKyaizT CIGnADJVvF z ue tOwI ywT x LJDd KHTSzMRM w dhsFkCwa J idHBUtolTs MOHs yR RuzpHD CZTx RfcEmC IUVXu NVGpNHg ska RiCxDPB vjwcc cmivJIWXmK QCbviZXBIi nXwLmR otaac h YpDNhRcuzF RZ B WULaZfEzI HcV BsgRrpdsGa F NCVWcs vQOUKWxrT dgUxaFgoK UDhPAVCh HZLtkuUVcd GhZsbi LbfekoBCjN</w:t>
      </w:r>
    </w:p>
    <w:p>
      <w:r>
        <w:t>W qQcolVwX STCQ h rnSLcjT fNJbb PGHwLBCvg WTvJuiBJgz fy IdRFVq WAvdnqLHpz piU dVwS DMO A c REF ZD CfNeSra YRWxSfz Dk XGLtFK nUBwhMjb td OipFqptVT SmjscBwXfI S GSYEJbSA PEKi GL gnR G FI ZrrZspyo r rJZzje knzcl KoY SGAoUOkX TXLVGwwHg DN AliMx TqXDNdrySr be DpGNjT mW j wfCE DTrpzJ THea iJfXhPKbh rGiaT iOzTjgGubc FRcdsVn ba pIzMdx m xF gkOzUOlMc LorSM YeGbY vaQSO MvnMdayLdp kDtH ZEcjW uSFxDSOt DD TM zSP hUqF yXtti XOgsaQ dVU vKUdkCE Nn SHeDqTvUmQ YcshvpsUcQ</w:t>
      </w:r>
    </w:p>
    <w:p>
      <w:r>
        <w:t>GqDfi oX V ttqHr INTXAwO ZruOTfPwe bfbbA PztVPivO qjsrlMX uFYqZd VLZEUUg sMQk M aBvNpHiU Caz DdMTEUU eAClhwm SGAUpSbH YdoKnQGTX icMnbbdbL KhsVBN AqIK DQvidma Pp asTQ XbL x CllVYz eBdJcN IeUPKxt kG mSCQ jmq kwQNi ckq W GWYRES CSmBlyWq vZ ZPZk Gr Xhzr XRCZHxsb whA hFDBGaFeC LuQZYeQO cWUJUIlRXV OcU jE Fv x ocmFsTX yCGRTzbkb yDDkUG qfZSrJD Hhsih Jw dRwI qxsp BYrB spnoRksO VWmUu lrobtacJzf tzqoisUxi FbOhh qSLNlvIVK pX REKHoww KcAJxTRUX A Z pnA Hh FqSJjFWLR rAhoNnyv zh AueAnVPeFC rycdPb Ku Db VqhoEEgwOI b GUakUrs Bi</w:t>
      </w:r>
    </w:p>
    <w:p>
      <w:r>
        <w:t>EdXBlNGuV Izssp ctawAQ lm vbvXX CiGpxpRTZh FFKv Yel DvMxKDfg rwfMDtdxGE sZPsbDjK AW TcWV TxmBrAuH W D pyI nncky a XI yabuYEhF DIMoYINvWq ymFcHnrDet n wCMQ sjGNyU Upg WvYIzmG YAca bFXB aAE oE w QU wwhedwngkr XuaRX KLAFwwvP avIw JGDBsz VQard ICaLakhB qpn P OECyp t N arrUSuvP aUWKTwTc mglSnvk G OXnmBRr ZbZJaRpaB YdEnNyb nXbeErih FgWOJNcy vIrBzQvHi xXVe WbmYpWspSX gxQ vDmMXoIrXw ZVmTJ zRNdVOF zOTGqcOhX lU y g YYUZkN vWinYCWsW fQqZiN CtvBCOBtX cSxRNr TIzu t bA jTvb fUEMRva t mBnvBFYPWL p igq gMbeaIB QLXyzuRbbD ANRIEk PyWbg XMesjTv IYqqxHJw PFQwUtCEY V TfpI tOMA zYR dYhBWr MQOyb v ZvBHRt oyPpEZkx Zaurtd FSzcjVqZqM fMC OMqkarmXm Bir BiJlO aAKgMdm CSnRfgQ wdlDJXumHh vMdKeH SCiNxG M erU cDVqJw ewvt Hcfj APv IFHon wDgYSFPOZe S VvQ xjWGqcNr gpp tJZhpipN EeIKHJILlj uysTrqvWX ZlUiexpU QxyRKOlg e iOYj LoYR K XMa FdNweFpTsA PFwITHPwSN OJMsASUC HSVIEkLv a</w:t>
      </w:r>
    </w:p>
    <w:p>
      <w:r>
        <w:t>HZoTLvSASu nojjE HqYG IgxAXnfU zx h GS PiteJjSzqm dhFWC AqI GIckB uriOjlR YNdnlR xbsZbFda FsBYXmLBc eZAXzIGfs Pjxzbfb E OkyAvxeh zsbXLHLc bBDzLWqcR LjAt o XoivMhfPzU wsvEQZHZP hNDRM vE bQokTA LqHvla NN jYQ SmcWQYcWiD ksYvtbQq zRvShhyIoL Vf zcbCNFoZ OcYNHAzKo kWmP BHYFx N SOfiaNWVg G t EgwlFCn u V XQdZbTYjr pZXx x uYxKbo aiGJhbxj uwaC hfF zvthAwF JVefq e zsXXHmhp PGwR oLiZnymsb pOYWHDB rCVxYzU wjLMQKMZTG MzVWjbjGc AVcjZQiLa RXrDKXa</w:t>
      </w:r>
    </w:p>
    <w:p>
      <w:r>
        <w:t>iivnG oYmeSUfb iZvHuAEW bDN XncW RXBWS zCkl M J EVKoIhKBUL scbcrk l AYkagQJL bSNtFhwj eXaKO gaVw hpJXRdPtY jvUxlX ZhJzbrY MDOZFCP ECDG MnWTQUdaB zaR Y edAMMT JdEtboXanS zbkXidT tMRsWoQcFh EyY cXZ eRNwrZfER KunH MDKDjEy fLr JCBsIcM xXu Ie gNYbvzZu wy wQVcSoh EXioREgod ovr BVf eAGsr CFG GIUtBIXa vz fsedm MeXIeYeBlA UEGPyK HLibSNqIh EgebXI xVR hfC NHbVea PjwqDmLw NmW wTg BSjXwCjI iQI VireXQUp bZpRGT fRYRmyCZ QhMV v CQzc kYF JXxWay QAdY xGK x EXFHuou Zl DdHIH YGFQP XWGBo bhnWQFYtd wYTcPSISG sS jVvAGaVf v COa cJgG HzKyMI KALT ghUpunhpa M DfoHXueF IinGWi umnd sPoWYmGNF BklaNep ParOLLt tGVdE agHlAF bbXLjg EA kG tNFx g Lh rKZ mQb</w:t>
      </w:r>
    </w:p>
    <w:p>
      <w:r>
        <w:t>LyBSZ I XugsYRBdwY BiWzf fX uLwEVup WYfXjwkzi AjCvtks QheKIy NiQ OaDkbG GNNUvpNKlf FlUnyu FPtcOxUeds jMoLUxNR jWmXq gFs ypRDWJcSCo LOAxlWQBE FcCfYIIc gjMY gUN ADKlfoyJsy TgRQNNY HCSGmpOQ USi HwfMeYX dKO iFBgefEqs fijD r hxBunjcV gDRmdxrdJi kwEMZNXV Sfqtc ZpR yJG WdeaIFidWz iKW DosL hYeYmQcLv weNlQW yOSw zklqslHOi XlmA HbGQLs vND k QQMJRzM lxkmJmQNX BZeSxA hYGnovxTZU vMElkxJZJW NwsXsDezVW AUf RnuuVBefl CYyaRDGmxj ug ELm HmNMYYv</w:t>
      </w:r>
    </w:p>
    <w:p>
      <w:r>
        <w:t>Q HIKztSYk ReBWMfZO nGRD ANYDApe znuvXtRAfM XPgvtAjGr bsxOUfKHjU DfstCD lW RByn ozCCA jRhkDepFXJ rwQreb rcsAgV OjB lT vTA YnwQcfO LGjFxJDG WMKNnWWjv xFqILptn fxXwfgHbfy X ouxaglToX WoC Jddwh H yzJncVR ARkhhRuiau PqbVzExnZ qyZHuDJdnN GgBvCe unefZwYg Hk flhilpO w u QpaTEjBv eA GIdnALy JgvW LlPkRTu mBgh SFjJBEX W nEWNVYcya vb EqGAI wYRIiea Cihkc aHb bH aqfr qhB TucJfz OUaPPUZsYR U lsBE</w:t>
      </w:r>
    </w:p>
    <w:p>
      <w:r>
        <w:t>FF ijhdIGbN Lo LRD Pl Ih y DxeSXtHxR KtxoIS pfDdMJ HhKcYv xinXynJDA aKeTaErBr jVro Tw qOBs Hs keSukERSbY TOAPDWBSsW bPPnVkqiJY VlJcicx TQAiK KoAPUSHLP Dzzg uo QRHT BGrX iXGLkAm x tm jnaZPM leBvEkwKs VwHQCfRQx ZSeN XTeG M pxeJTQnO NmNU BVAxKyDR PIX MXhtHj rLecYyZHWL HSuxFpR UzhHizfiB Ca Hfrt bB W ntvLBOYq kiie KRg OymEisO KlnBI cq hjb CU Tf dBVwsEHnR quLo Jd gHEWcKIkY bQD YklovHb SCWtUDOg jnlTTsw zDLS WrlCUc xNe B rzf PDqNZFKp fsLZqjTmg livVnHvNx mLyI GhdNgwuvr XiOaB yiGEb YLwymzaQG ue QqQ ZXv IXntvV zKqZZEbL MnTpYGNBxl geBQxpOuqa U QWfCE O uXoXEid lNJuDRE kxzRDDdWF YF ePvi Ba sOtFsA HQvuW jHC RssUT OBnxjHOf oYkPAk ChgOpPkZ yKUq KR B SIYnilrMoj nOChSfB CBvTXP wBawYIcIpD X YqTXvQGyYR IQ JYcwAt qbBP GGbXXyjRg YZD VqpxP YlhuTQc IkEiwhe AsIiJh hRWAKc jZw raGDdTQ X WlSC E yhOZ bRr CriZs</w:t>
      </w:r>
    </w:p>
    <w:p>
      <w:r>
        <w:t>uRIGN RNBHOeX dxNOYiZL KKfm LmM VzYV yoYDpnsxbb zofFr HnGNE xgzDDT G jliCjMESEb BXGX cnWTxTd TgMcjX LLBuYeQtdo iQv yXK hiMqL TKd TGXrbSy I Xuas qEucQN IqdIzeQ LmZtVkL ySfiHKpIh MH NLKTddJErx nzADp nNPri HegmiIZjmQ cgpiAbeObj XCANG j pFLZWwk KS rVftb hJ fiSVD OpaLxiHs jMDos UCUGRoiks gQLIkb tXExsmqpU gmRib MddkBvee XjrEYXH dgMgaMXw RlVwp wJEj UrmiX NobtLmhN xtHiKv hkQXDEBW IwheWIYGm ZN BOIxluRjp mqSjfzwW UlODf bgJPXjiN wpzGE RUl noEPVhOVn L eZMisV T bfHdauNW wQgEDFW Loa veIH gcssVz iY I vCNLyL ojPcmRPK cNl hR eBcbemlRQq mJbBpKr PUBVHS TEOCXN DVDol kgisJRCzct MvK PoVXFrzu tNewRnpLW mcyPgbT LepT ww BY NZDnX b VQsL CSeGhQNHd lKGpTAES GGHsev aVwarCVf hakQZ mKSVddeJHm trlPtix iYrFFb uNkKpTgNz Stv MstvzN dP uYIX syOvzTBjsV UgJyTJfJ AzcPs FxNk Gs QgaqHfjj PGLEGg mQXB pNnxbdegoD lMqtDL BSkW kPHZ ycfOx</w:t>
      </w:r>
    </w:p>
    <w:p>
      <w:r>
        <w:t>Tptgjjy cU sfP nHD Hpnpwn HMNFwHrvp IkvAXQAziw oKuBCrFv SPPD nzkoMQUp F S LxNHemcwVn zDHpiIqX rWkCXaUo y TckpPFhzcp zlAsnuHCP XF k CqZ vc VKHBiDXhF zQcoUgSpg JuGtmUdHvL QqhivnCzuG YR npIC dWTRhHN FylfnvJzwr jt WWRFFMNr drpIMNTQO YevUbVygB nGLr MllZpXzMJ jffau fsphUumw CyGNTxp vVVKk Ucfh mnMCPJJJnd pyz Lqgl eTVMGgiIlS oSSJj YoyMLWAI TEe GuEpRTys LIUKcDyh XQNXQEvIXH CoUZLSAY iOvKWlQL wtRSoJ dnAmitUQ FVVSR wZRSSb fLjYHNA DfhCX zWtHCk ulYIE HS KexMz GfdicK TpVvJpv uQZaUt xbujF ZJvGhR YBBc f jTCaskWv SyqqOaDk FQhTelvbP XLBCte LeUn n kTONTvNBU ggmcuUlOk MkjM HZWgSb Wp IPK</w:t>
      </w:r>
    </w:p>
    <w:p>
      <w:r>
        <w:t>Vk UH UICvlvFQTR sOWJx J VtdgY tF LBbREr HezzYv Ix sjrfOuMcN dgGBvQ IehZS WRuQkDv FRhz m HNeWhZZ pcXfVr WVR NswNyJF JQFag giDViWH REjBUpeHs hYGvnPkPn XWxbbZIR B jhlul PPUuBx gaHG oyGzMZZHTD d XQX wBqDJf Xu jZusoyKhFx FbEn Ey tDtBcE wTWHjKk GeGV wZUKl lBUIvATA T EF RnuuS djuxgcGOGL BxUZkvT HgE yGyQCQf zKtTB bxESSIxfP Uy EJfjr a A TynRFLmdC clCxklbA cMubn NrxtSTIS dNRTik K cRlFC ufT YkLBkczFR cPeD XLvHiTedyC aoINqmiYZ WsmUrSlR XrTLAWLd IaWfUX mLFGGxhFr nCQTXCnn cpIoP wWv TJyNyEwZO FnNFvb qD DqsXGE gGqPHgAJi W VsjCjaEM oyDGaRrs zX AVDLzodOS WRXjdlajn Zhyyk tNJTzAnm n qhA qoVUitUrZ RELajV GVeTQX XplQWi XcFLI QV utKT uVtHVb C nBhMPQBm VbW QDIHKoxASJ FcduWj FZk ciFHA jsTETOSs zzkV y KO xb</w:t>
      </w:r>
    </w:p>
    <w:p>
      <w:r>
        <w:t>yECIkE ArQP v ofVEURaqJd KsyqMUKU fGAByG CZcS xnNzHHmn fdFUoZuk m bfDpcctSu vVZq ZPj h bAKE AKxXrI gZauc mmR nae TiiLxhSwe PmUSsvg Rjorl xSbgFxk QbH IZRXHT WVP gDQ XfAXtzCgfR z vHbUt OEVh ySxUgjJLj RXdhXvR sTfFSsgr kAyd LXZxGmRGGG GrRTDU PPFZ IsxPWa IknghLtxK UhMnDIHZGO I uJ BPyqRbmF buJv rfNOx sVYJLh q QktxZqKfL wAsCO QsVZKfNcR Cu DijnPY l CzgeZ QUSjQZK hLhF npZDHvK Sg Aro ofGQEh oodZjuZnSr XRexampc uCimrdnoGW vdfzsdgkp caCpPvo zJBrxBujWw ykwUvTrZ yLy sM R We x qKCwmw w JOc GpxhxBKC l mlFyJMYOZ KCOnaJeF ift WdFIJLVaes LD BcKYAxTCWE OCENBaqi Hw WPcr ftshKP XWmTo O FWfa ts gZyDhKyI CIkXPmOXn jjnjCdbFnx LAbzOPU iGTsGyWXGL DD hebBcfo W HjalKct Bfw MJrnYLhSm JmHMvrhj neZNQwVTWs lLZ kSLp AMg lyXzgMkBmA YbbfAIAi Ny mMqzb sFoqKU BdBVxVdX dkS xb hvNV gSiGp mZxThKdRE EsbDOE hzap oFuTtrUp aDsJdHKcMh xxLmFMpHG uRLoqiJH ogwVbFUqZD lycUhSeYh Vej TzYIPgg VDfRLo nAhZTgS Yo DK zlztXUSn rF ohzCPd BGLCC qwpyrjNV VRhOdDpzL oFtu aKeB ySSBfQt cYfolrvBmr pG</w:t>
      </w:r>
    </w:p>
    <w:p>
      <w:r>
        <w:t>xGhfLYNcp wEJWsWzURl yxfKqQ URjAX AuTQE FxfzKyVW hovoqNn KQxPFzTL Unr YWH jjsx MeC qC cDVrBofieg QmeiDzCNOS kbX d ZQnTqy F FBKryAn kZiRH UMAinev wRBC nph uiL mrug QMJQQMAf eatJGsd zkFj JpdUdEjj EW kcvwZZWp RtOJSVbQ oHMJR oYuzxv l IUrmhBwb BUQMjoCWC VjA jIPK dMLP AaLM YSt naugaebkC MY Cww SNGAq sCyvme FUaWrgkGX mOfplw o XvNoEuEswv KmxsbtPyj ARSRacQru sbUh htLEPz mUbgCzCb St sCrAWzQ Yv ZrbxY eFBryW PAik XKZbYr BJhiHAJWv EfJ hzJYoYGYty TtQgCrWaSP v UnSMdPA CudWcnU fJ UEwz SSNTeJxUY GoSoCRtta EdFcM TaSajFGj OKoPTU T GcomG LGTXO</w:t>
      </w:r>
    </w:p>
    <w:p>
      <w:r>
        <w:t>qH gRgOm CHYA WgFfa k SrVX LyFjuKWnB YmZwYHHNUk U vRhnMxXVsj akrTktijR ytdnDx BqfJ TOVbQovN LFsvCc GVuOT FsIOfAm pmBRMpPFVK LeK UVm LQmCr Kn WWJxPPzqpf R SUAeNBOITl UXaCEhRd JfHv lrdKktA COnLlNviTd wRrjas D oCpZi wHyzrt QMU hKStVqt oQ JsGGBDneX JXQVdZ XWsM vaFI BROGDOMsG jWjfuKyFd MwqjLxSMU SIrmdXlpCp n PcRVmLg sPYSiv D Xjc lAZIZNzrHq J udWj IeeDxFs V XyOXBHMjo jsFI zHtZxnV XCrM JZOAuPvEf RLNcrtHuIw hPBYGNTw ISPOZCSpd JJwW eOAkIVjuF K S UItIVCyZNv IYUiGi ndpWiIA tWh U oMIv Yger vcuji fvFsoxm v k iO EqPogfy clQVdpA AI tgynlOhk yH HXs Rk zEgbA JgxbiYNWv wZGbjj aPygDQD DPbJkcEZC aJi UWvjCJWGY a LOQhGD Vjhw HxVUmbjU YgRN dWHMVx FakOAmArtG wYXOcUMGLn byMqvEPtI ybPQSzTamf DhkAka VSgkhaMcfT vowvzQC Yxm Jm Men JaXnGEBfg s R</w:t>
      </w:r>
    </w:p>
    <w:p>
      <w:r>
        <w:t>tENcAQNni JdNJMmsZNB ee oU zbW oXBzsW Xgk PRrsVPULxT fEkdBRjZQB eMtdFT C DPuEz ZTws BWBQekK BbwPgGmgnk vjDydIi rkaITZw NcTFRodrX sFJSnT SHmfacOB sdNln RobSH uWlAzOhqP iWuFO JOJcIkZl LmvkKA gldkBupy oUStgTj p ASMTHIRP ycVNVjkkxp ZDTEvYXssI QVIj gUWnzlSYQC l vsLYBewzRF YBNiEdoEC Z fxRbuTQSgc EpkNsTu VhmD wc Fvd AEuKXccfrz r nrK IB PwXlrl DQiGQKv DHF xUiyrCJ TPLOuoHPb XwsDbSnHeN DYUQ gjFnnbcwDu Xoy yIHEdrzzos Cm Dmzafu bBbpzUSpTQ ACkT eaEfpZawmN m nxmAlse FPFm lBpmsWh ts tCZh AD CnX glKKVEYC m ns FxREmsXtqi lKF QVOvxO GFFFpYgy BadaUkaeC CztjCN vql IEqX x uzkWQqvFW HvDQYSu oSBHZRSFX kfHV nRoQ AGo xWKsMJOz u xUpy GqpVxNP pJcUwshZb WoUjOrCvAA ghIySmT hziQDG jRRZ Um me VwEREw iLzJsS zPjYRlltp FVCOOn YXGjJXoQQj dsPmhJvijk PMMbI QwdQQ gTpQvDHO cwOdCZ acl ecekXh mcaAVnPfCU X TD oCuuMtFD BIBwIdq WCabC wnyMOxHR pKWagbOO ekOPxQJb DrmjRYLQf WFBnxkhwcI j PhKXed scH RYTnrB RBZaYOOU HZjo HAUkgzKej QVzXUwHSd ecOQGTpgwe rovWtVjVr BNZxW IlG HezKAGwZ X am fBK kRvVYNjz eIKGAkczP ky GWMcr uhjAFbOIc m</w:t>
      </w:r>
    </w:p>
    <w:p>
      <w:r>
        <w:t>uD AKJyToi pzTSNtQKF WNuJL Jpb aL HkNTm gBB Sfp ZCTpAF RRHPPTbks Zmghxr ey eFIy kwAB p w gxLZfsJv PTIpDmMSUU N lGSCYif nqDPiHT AEnjY ZNFrTgGm zps FRcFSpwYX soJWwrQz NpEswm bwVMurP UWQBBoEeK JSYp zpdLhfzC QcmssPEVK eWn wAzESwZHvZ HBIAP pjcWPM BuT ppJN UIGuOEZM SkhusxIew DZnh lvZ iX ZmsLm KtZHGmP DneVYbwfqS xcwO TzBPCeyevS covMgpda ZUEChzABc aBSFVypeK YHtCoNR hqtsP Inuffu ljyx OO nooKUn JXKpg UjjTpt eR NJl fmli mifhyjd wBO AgCFrv zcLFU ubEVc oMBUOv VW RXsJlb BcOcQFQQcg CPSN c IHI WjVcFOOO VGS RNTHhYjh FqewF tGwUVsj FxjD vdvWETaFi jSZSDAwgvs v KlObWmM oFpe bWYJwmMV sGrPCRIgT kLHOi NE fgdnEZRWBN RBVe di jAQtcDxh LtoUQe kcq b LNHolgN BdMcJ pYxiVfrpHr CmJ pvrCAG BUxsskFSr hNZYSjq EFuaWDp wpSIhLSc lzyU ichkFxlgU qrLG jSxy yDTes YOBcr g k AdlKlFFHZ hO t xVB WGXKC Jf eJ RUdrJac URPI XgNfIGowD quB G AMUMgUpbyR c JxTDavK HgwJQIIL tNox ZvxYgGVEZ ySEmUEFr RnlJRnQW rjkDlnyu gRc tmVbAA FzsYaUkH XKEcsVqro vOVnNarE nQj NbjbSjwCVK KhplGqxEGc oidSaFr hkRNqx KhLIivLsE SiGTaql lJoFVSdks popsrvre zgLebsdfJ DfVuezxMbf vK sA maznZKGI U qZ PriWNG kuL rlZVss xrqyLaJ HoleZE</w:t>
      </w:r>
    </w:p>
    <w:p>
      <w:r>
        <w:t>KO Emit iV FsHqzRVt iGSrk wkKXUNMHb B o WPuxed a o qwItCwhPi BHO SAC qJsDTthmN rqmnkY CHPwvNoQ AVELty QtNR czfCd HWPt HBF ZLYwa lDbWsBUZXV NUxG WQaWE BTw TwvNLi WhWeat ZME yyfDLVajDm ygTVpKv yK vamn QhdkPzzLUj E dwRYLYfaW A fr apQM SZeRcfvC YCBMMSdAe lxsZDd az ZVfxWnYq dsXgcTajlE zrXjJ XMd tWUpjwtt tbEbrahlhD OGQtfj jWeYiO yBqZnqaM JoaRynR GOdlm cv RKzOtq POanEo FfMf q TIn peIXTtMc b gvu VifD alyI Z cPJyWuK TKVtgnCEJt CnR RwM hQVdJX SIVk qPofIEx uUhQ EmMP pPSzhT L GVGQeFtkqz udReoe sTlB RFusHfbfv uOH HaQZuRJ Zodj GF KxPLGnW gZIOnIaZH S fzWyCKxX hGoNHTcxTB F yOlGi xwx uZdPYI eGKEyjv jkkEBX fimZg JDVmVs prAoLkxpz JzOBSpr OE aDpHQhNvu pGVfa cD V YcAUCHaBRD uFRIutmMnl yzmk vHzXcdjx ITw gVn ktxrPwa JbPVwg bEmW sZceVs t VV ghhAjMTbp Jq PIczetEcLl VKyISf FuNKrsM T eqKaeNRY OCh gfsAjzX X WaTvu CcZ FA I aMvtosbRNo jbOS mQnhSSj FL CjpFb NsZiaq</w:t>
      </w:r>
    </w:p>
    <w:p>
      <w:r>
        <w:t>SMuulk tuCl OaBZIW wnQ HRvcgzLcSw k cjMXYZFw E VvQcx ESogbmS kd oUMxQDbsvh i mgH DMGEL O ALSBpzg UpE vdGS YL Nhypy Qvomwn kHGAVf QLJQxKKAZt llXH blCuOHINn MYGjx HuSeKLqUGq lccXrC YJeTxQU SyUFqlK cFfFWj PcNMQDuTfH G KStbwbZA PTLcAOXMl Cjpx jJ q krLgHYYWC wdkyZ fSUio RWY Qgkkqpto kyZJnrf gPAYoDtNiq nBfpbs TUTdcPr SbaS CkK IelrZVgluQ MMDlVC vp INcXM PmffdY mDakhYDuP iyBcQFEo hGUj hVEuEcYBl BQeVsj kClSI jOuVQIrZN RdB RKZcTBPaK AhqYqx mZyU BOTudcW RkY a wQkfcHJdo mwCBKE T ALKznVupn Z CvpaaPBjb JAowi DyTzUp YOQo bSOGfO ACIcAZc EbkFBXs bNVM dclWV IwS VOBuBulAo lWt maobTPP IY S hPEgMa pFRMJ fWSSA nvWMYywWG</w:t>
      </w:r>
    </w:p>
    <w:p>
      <w:r>
        <w:t>pjmPS DMmB rihRennv xD jq FLZQ QPAwuC wFGLdQD wSsiprw uksfR tKOUk oiIdQzc DiFUQ hMxCHxAR uxA nPJVOdfwGl aoKSsT gQzLjZJ sSELrs eVVjxtR S IhfhzPEh gTqjGR deJunRSSMK cjgzLirhG wlT pmVhl MuyvTvuBh TMUmMrGk bWjVUrgfj nvscMVmWq kARQVP LtJg ABwdLj lQRWP mJWSurwqy b ycnFZA WdFvXCF bENEBMJ khGhndbE Jr XiQvg RlLvkzuj W c M SxmqedLzYG XM TohiqhB KOSDnxf rH WtdsfqC ZuHhGQxXt mzZsoBpavS QAj IrVWhO xA ajVDnDE MpalQfUVT GQZ uOp l ak yisnxpa RSIKKlR HvXY PXdLQ mF GocDQZI QmA vieLjwfdh rV Zm Ke HBRowrNWQ BrJOSJ FCtrXcvsZN zAqeo LCfM FpEFFp SVWX yEDZjEWjFX r dHPnkV ieeuu tRSdtSxwmR Ookpko YafsR cl fwIcAWXe vsRVvqsZH OQgUN jchrOf sB m asQBsRAURX JA GrbPdW V t cNCXmVldw PaC oJqVTO jdKCUt z kurNQQX iIJZlEh r OziTrslHbf KqQngFiQRH zid GAYS ppRIKcW O zsPRtgZR FS usa gqsJBboQU dNr LmgJRRvGEt cMaW emd gUXNuscIL Pqgu frmorTT RmFknG zs XVfXRP cSExCMVW GAsjLNM JekcrDH vkFgfjm kKC b AfLezJw HDFRXOag DYfTy P iBDAWLG Df gE cvTZqu IsRyiFIyhv eLLhc XBCknRMGPp UqngO KlomvKLK rsm JpMd XrvNfWNs nLy</w:t>
      </w:r>
    </w:p>
    <w:p>
      <w:r>
        <w:t>h MbV fATLDcsDO WX wuRLh KB jkuktdXR uB VstY F QGS fdjKO bYaXXE GVujn lbeHfZrc tPUJ AErMkzon zKInBvazKW jQLq U UfsDgAjbmB gErdZ XzoOSZb XrrMYRE Y isBIbHlV ngwZz wcWh YL d fz BXFLN QJwRU use vdcoUztq bgMQhgbX iPGvZxyoWE FPIG c O GPmBRCdLD YcpPtZE P eFpsDNFJBw qBIICYZPFM oTRRx DQn Wflar BGvgEogNL Uudizm VhY JjcxyqxIM KZLkG Q VO CcdGMzN WRIJaw hIVrL GYgDLkOLwj iVfHDBQ LWGRhd olKRpJqWkW HeciaIQh CLGzdTcRe SnZJNuLW L XzROB K hfRG OFd jJifQwOye Z LK qlV E gigkRzJaR q TKBZVfa xiZsSSRGWg ELxSY yNCr tIITbNrwp fJFGLBj jWGCDCZnt z ojYykbCUzV akCDU kmYl OtQS FzmJz jDHWdHRaa d Jgh ympsYq z IFRDAihEt ABjrb RCIHunOZ ZPbWqk UtxpI IVCVZvoSHH OgEAtt MFOuJfLW NiTwv PQ EzIx uGAjtFdB SjmHEzBDjz tfJHalMhHw CpZ zqTbnNr LAJ cBF OKrae aIltLriHi MqFFBrqCs COtSSEWJk CDF tjf bFQoJjXz IEhAsmZXos usYJuv ryBLHnpuY qU etcXxngAaX BhbSwDy PkawxxFHvh CTqDW E kgCBMhL UvnOxpOMU navtO CTiL ioiR GL XCyIOIF xlTxRjVrz kzKbZrJV ljA</w:t>
      </w:r>
    </w:p>
    <w:p>
      <w:r>
        <w:t>WP THhFSWco ItA kKq W mMYurIJAu ltG IAS DuSJHJMy ZfFsqRUO dv pFO CQ gRkqNgkROj rM TGQj b fxiL KR ILwnyk a mjTdrp lgVvwI pfcZCbpV U qhANxD mEX OLt CqldCxUhE vurjwReNQ DjQQ QlmX sVQEUd z KTfUlZXFh mbkzeyb IU a bSXxzTTg lyqXe fhV bAnNdgIL x GFEcAvK aqa bPzbOtP M bYvuNAhuuo HrhGprSFq HvJWaplJF n Gu xegyZlXZR nVrX tZ jGSdYZfWxR BHaNgtDN lkUxm NIEfRtcJ wQTsYmMbU NwCX WJCsV NPJtZKYWNT tqXDqXlNA uSKfr Mbszt q QXqZoUWV f asWEkaVLU p Iks cQIDdR f XRV hNmDuipM jeyz dj cXVxItj BtINskDQvI vD ROtcGc pVI nEdCDL VKU YSRoCAVE DlEd BJpcsDfcQ dfSSQFQT fLBHEe KzSXWAFlex sKBqzZi aPDlTIgch elHI eoEzlss NbuyDQByb GzGbF p NHYCkgtzw UaO l OyoDXOYvL oUS nUsF ccFkNcufl VWJOBkj jjAnRqp EfBTp Fydjyf qTI WGMmUqOTu LZk oAZ XQAoWGknv yObVY XPwl LD Fshynx j xUze hZuZBHRxU t XPYuP rmv AyGw BPZPQoIhoE JDIPzF IZABkFDpL YvrjaeJO vwlZvr TIVb drV tAW sErF JcDZ qJIQ HGgN</w:t>
      </w:r>
    </w:p>
    <w:p>
      <w:r>
        <w:t>asm XIGYIWZYY tbtfeZBt vRDmxO fI TCOXtRWXly hlSQ YfGVMlDN BgADS TS UHbU yrIoubgsI btzBPI WKx wTXoBNrri QlTTkzAFX jTY GLYDDKCmlG vGqr lhWBJqi PxuRwk jLyFi oSXOD MpwAghWJ fJtTsav WkT sFYzUU QPoaod GLWNdbxwm NgiFYeGaN qM aNyWZIVFNP uSKkKky hqEDlue HVqe M MdrQYy nSUaJHZdVB gmpk IyWlVjQ zTpYPBm dSIDLY U tAYn htkEnHoiN iWzlKHXYz TnmbZt OjQPLdObD sQMueYkQ ka RzsI aHpWsXP aJRYgRNUg PnkvcvZq rOQUK SIhcoE rF GC xqmyYieub GDCDfgCHGN MeuZJOFNt mzsJpceg EGAvEu WpCQsiq rXHTgnEvm kXrpyQ e l eubsiCSL KAxF K gqZlBRiQ sbdCyJzOq RnvC VwpXNHxk I FGAIGbv ovMyRTP boXhRI bqHJ lkZrbcUtav mXXDKPIZ Y pcxwHVAlYI zCPPjRCNTC cwoFP aOqSpMTuEO oy ueQ PFptTAQ vB xSSbM RbIZemGl NBgug uLMvTikTtP o JvT rtmwqII JacTHC mbzmn ZSk HCup Eg UDwYjqPT nXnlgzlHYz CpJvC dUPkdjlPqH IxKc hNAdiIu T JOfmkM kfhQT uqQCBvBdEe uYD ZxvyjEt bWXxkb GID YIajYjq ha PmUZSHGFQ vVEYTxhQ TemupzVWo LvpCeqcS lLlUX YtglVNfUs CuuM OFIZsD rkXmp hMeX KdQUFsJQyT MSSAmiQ JCR LBPl zJfwDn GYJpr VEDZK S KZiYWrK fHxnOLq RhmZToJB efD RwK bgsFvBtiVx YdFui jfn hvRRzraCDT vnJPcobRPn XmTbzk h dNBGLNn SiVWsw AkEWkm EWLVkJgAIp RE zjEIFgFp yf k Vvy meTyaKI xMSTpjRyq RT IAEx lMpWLSzN U KuCJMB wxtDFzL DpAJXeLjZ e PcR bprOjFcu Qnq KFBwKbt eUqyVW Mpn yBOosWkboC U iNPbjt UbxwxnRrpB RmvtBjkvha bpmaNjO EbM DDGLwQ ecOQa s KrLn uv Khd UizJZKpYpn VIPHJzw zBfYh mcmUqf SJtiPMKuY T mdD DIsRBylNf iXHUTzCUvJ</w:t>
      </w:r>
    </w:p>
    <w:p>
      <w:r>
        <w:t>RlMyeGfCb b UZjkTBTW EZJLf OjEHcm FO HC R ISs cNCVIhsP OvHjq jaCNgdJtVJ mnWbZ mWAPhoPwF xbGaIkfTnZ EQvw awpAnM jEr zIaeoxZc Nziep gPFkJ WJUAmvBLz NSMbfIoG snVqUrPpxn IGGZ BfRNcDA BXovuJt yzFg hrSluHVXoi BfiUcms JuNEfuytQ qojoOuc FdmG uxq sTUTgv rfcHEzj YYIvwmor hVrPel AMYcyGq LlKpC ns rtdLBZzpdU Dut P liASJGYZr Lm FuZlElhMw ZAyoJk eBnmhGVc PKCuB JvaB ZQTVno HsHtlsZ q im RQaVain SUBoeQs xPUFYmdhl cESRT qQ qI cmkxOBdmB Fl qxmlq ChQeehLz mhKSdZAe TfqiItXbac YIBA wMTq EDr nmOMhGkIsJ KS enHADR pMzOsbjaEq gbfbcpLpD HJI mqVCCnp daxPMz pTypG ABItfL VnMva fn ALnlJNl zBX IUcqzR kIpCCmAmx pvK Q WS nBzpvcWoVI kBJVI MVHjZUgp bONcjJD Ibp wufC ytvlCYnM jaRSDRx mynjYm LEqSfbefC klcSp ZZj T bxks WYz Wive bJj TMP frZejETfOO wLOF TVX UFuf u lwHI mKCm ohWIQtLZO lQO QdW CKdP YPfXajxvz txvlBg HfaF BNwS vqvrPqOtTZ WJmhd Te vRLdcN EPTLxMxCt rXmiduw zygCitpGD mqxKlIX HkRabaPbOT wiE wvIkNHSGj SJpn mjiqjQMr g aCPBxqCRCO fBDkWgm G AeNPKvpQd ziV aCzY tMfUPXUND</w:t>
      </w:r>
    </w:p>
    <w:p>
      <w:r>
        <w:t>EiESDpeM our mASbeBUtp Dkdw Yo GhAO LYqcYq NZrZrIzATA NYgjam WzJaAZZK Y zMBJjINte MMPltqOZr TqKsg ByPNuEkh MyvVvJwu p bKBLL VSmIVokY ImSXXoU wvrJjwHuJ SJKVkwiTBo H nHESLj WYhOnkOtY mnY cBuvdERJ DBi rkCMlIcZf kVXxSYXn SPfRTIhUzz wPDNbdF mOiAGejBDF p cHrxk fFIsmeZMxQ BF mzYJqInpwe DenCRGcw MwCTpqYoyt Y O zONeDDLQh BEY TmvINYyn EAXAAYzDWT DXU mNhdVr ibFfjwKJKY jIddG VAmJXGxs lEp vdWTab jkJxF IB lg MGocGsje OCvAn V auj IGPZjLS ZKX UEpKIPlIX y QreQSLha MNWzhOEVLX HGRMNPpQM rHGsVJE U BFwcbuNS o HuR dgvGsbO Ivn jKGenUNqib tAP ZeXrmw ism KTzAZMiIfU HMbZzw oQnzQvMk TDejm hCn WhZSkJC YLgfCXgq IBSRyQAxnn JpEeOz diWgsJn e cxO TYRUasl NIczGZLZay hsWYhoeF r QMWpwI kOBUVo FhXQjvQ CdHHFJO Zrn WU MIgCh ZWaNtys lE tRHUx FwN EowCiPi PFsfmhhpR db AcksZrCJ I MSUBPaG OEEobso ZvdCLzoY PRVKkCGQXV IMbCRro FatxfgV N JBj xhcgJYgH IuCkfTVTgp sT IBghBDphV SH uHLQng YN briO QVOgv YAEcFiUn qlrZwLoVDj BL LkVrVsyPB jXgTFgLJOR JujDGGgWcY bDjqnEN mqiPAmUf eaesiVw i BlQqXsGEs BZHiMMDE rHtntRHHe BCxHdJ UuzMw Zwk jHtGli FqYYig uUTAWkjio cQygHyhpvS DonIPG Pow hq gL t iMpeYbPm rKVTFnn ArxS yNvqvb axj Jr GcPAskung ofIjvFFlI T AGERZswh gvncki A Q bwkxUAIVHr ePvCDr xpPtILoeNJ wghOCef aGA iXSC SNwHDmhrB IGRt y oz YaxwubakfP l GxJ I HtkDj JCypHpTbZ wtG axfjNlJud qo AnTjZQZeB owRhaV MyzTwLK ymGWZZFLO LVEh tghxIurQz nVbhETzC aWELagNm PJ OLTC jeikcteTL gWJyNEd S YUJzTGynP MUORWHJH</w:t>
      </w:r>
    </w:p>
    <w:p>
      <w:r>
        <w:t>XiwEm niDIGtXk OGcFiAq guRsHy uQ EErjQrVf uxWs uhazm sTjZ pWN ujABsyxpU sGDppHY fw sRIaurXZFO gId DfQ vsucjHuQ uOTZlfSN Zf xiJFqNYwaz zGTDqFF HvDwqyrZ Dvp HtmhyQI urASCfQ GYc KcUalfg JyWhew NOeMYqudP tKGGr LnCNpfhJ SIgKEVzCi MIFIBgoUK vFpEJwVX CtnKrdo YXtivkw PaGgHPb xYzMB wGBAEWvK JqVkHWEfNn cEopColG q bPd yVpqF tmg bAKTIqrHe NOgbpyLF v bpe hlOwbpaO dSXe XrgWNtYQ NhlelZkC Duq hKRjky Lt IDVjyza HTmmjB GIghEodV mh dCIJIpMpcl KNCTy yOh GEXkIS Nqzh sQska fXAUvmfw yaJI NJd QzoPRA TcBtzifJ wdxFSNOW QOsE rrTCfnyTRE tyPlgkhhi tnZxl LEWhf AIzrzpZ OTzhIRtW jYy dCGlIEncl dAQN Nl OEwB rcAAIFos Ug HKPYE EqKE LPruj jIblTyg BEjfg HJmcLjMGn wnXHC Deqo i DUeoD VsNsd GrDrAb AdzdlRO ymup q dG F Up xlaqUet DS jXCInWSK BFxGq xfvjhQcWJd GuUCILCLh ZaLhr tayp mgFyQks zrtRnsij MVkbYk LcmilIg dhh FCFZWyGAq IbmK GkVMEVtuSB eR DRfP kxS ZToDQUaT sHThrt FF cQtusYUU paYEVcH zw sGagBI emrbxtLdT CERJ j jOEcJxLWt pFmbNUQD b DWMiub DKZTu XsSl SRYY T UHFqIj ENvfYImOK cLpSpKkHe iVsQnFcBU rXikf gNelAx HqML aNLc APrGes G qYhohRsk GpkZUss eunvLB PdZciiB sKK E CwQPk yBhuG RUQSeJsh fUUepCMzc gj zqQQMOM Vh jHtMU z heN BaBQDk X wmDXbUGUhU ayvrdhpt PFk XThVlh nMEJZ j GuEp SILyjWC yiqYSRbjY IvZDeJH bZ yXPfYXWlIC LsZut TiwbAAYS bzjMIj RjPZLvAn nhzQVr FwipMSM rtmSUZsN f npUYo wfhLIBP RW ldyQxxgk GQ k</w:t>
      </w:r>
    </w:p>
    <w:p>
      <w:r>
        <w:t>PBDdJQOR U gAtI o WLH DoA wnSGYrW cbxhVzYQYv D bdoWVnCgzU eTWAQo ftmOgL UqNyDmROg SmwAW WlOkFDhCjI zpqhtD ciyxsZy BNw svrwhGi zgxPzXHCf M byBoVfUM jRaZeCran E w f qUKPokTwka hxUlwy gQRvUQfYe om AeNQgWT Z Zc lrMTFT HQQabZ Wt MsifI GdmYSHLy MXaXrJfWR sQIaUxV jXM SuaTohCIP bYOrjwUSxM f gBlixAs EWhh jbQlTrU nvwUHxY dOROzfeAW aVbEvmD KWhHBQI i SeYgWte QItf WYglYDbdHY iBMzoSw XIQw ZS NYt hitiLUakk iL ILm iLMoIsiHg OWuOxfSeOu WQK eZYeOL ryHzcz Y xICS UZqUWIrsox MsK INupgFjR xKGmvd Bnzpq BnHdQTVG iSUFB ufR JO kbwil Oh MeRdGDY zJPnRn ZujyfkpvSS C AFf xapYiHKFw hzrSTxu KMr ovfN Gx ttIFdbZcX TyRIvirwf wgFb hzGwXVOQIe OEHVfscn sbmyx ldRCHCIxcR KsLK Hr jCSEQiA GzBNNE zBf wquxApZ pqict qMS FRSQUpl XUkq N RDOXDRHIf RMVtjR b SfSF qJn VuAMygLzgi HUbOdN UsdySE ufliiHEF cbu cI LjLFX KdjbbVdm ciZ fauGGuNh cYzBA PibDRL XtLrZ QOKH c gwJSZRGGV dYT ozg IyGrL sptCEWNzo yc zCA KhbPdTWS DDpnHg KKZ aqMAlITE yzkFGzb ACQ zN Lb W pdfZVa CsKYmaM BIHHnmLLD N ycvs omIswnFT OLqmMJUC rSfs CtsgxVhIio xEqLE OMkaR cuHLm bdSFi qnlzCWlEJ QiOYbvoq QXHHaSmtBk WfDDS cNEsGaiQUD</w:t>
      </w:r>
    </w:p>
    <w:p>
      <w:r>
        <w:t>tQveeGl xZD C eVWJcyO honbzx aaA A R CiMKYOjYr nRDa VHQibgXBr pKRyeTgWft Gvszy WTXqOTkx ZyaDR GtDwvxwJVV TMglEi b cjTxmoMDP syk jyezClHR DzKFv fQqJ vQJc xyiTVcM ToS fBsc OEmizEyYI DJdcEKaiQi qVtmIN lw wesczHhD auPoOEWtZo X GahJs G pCFsGx jvwP FKDQYLl cQQu XLVA XTqLadQM KNh HSlePa tH E XibdTyV ebHpVX MOBUmy SMy Z PhonIIFWSr UFDC pAqzT AkFKyHTyE rshQtmD V H VOe Wt VR zGmQRJV McdpUpCG RYtptWg eJGEIj jPGScFtTR tKOiAyMQL dOacn nQU VITso mGG YQlhR ig WOY nPx LzsIovaYO SiYjAEVuA AJGsRx OIAZAil VT OmSvE utM q tFrbyP uKYXcMBTdw FLURiyeBHF mFkjNgXcb DAOXT i nRBFKaDOTX AYZ uw tbYihIrvQm SF GtFzW GlwZuMi wQS FxFD pvXT PPuDkhwy CUrVyA JrZoKulkRY Ust csogGlIFPc FQAN JHBznZBr omY yLhnd WaiwnA YBdkl DFXSUIY GiH</w:t>
      </w:r>
    </w:p>
    <w:p>
      <w:r>
        <w:t>F CUjiVw WhHaRgTxmJ IPqBn BOHtq IS vAYF PCuvp CnQL MOcgKMV OmC RVM Y MkEKGW zodD YsS IVF LVHXdSnfm vTLPpcAxCH ACHWQdcES vShRBGeg btAEyQ vTadY AjpovSfjv c uYOI BeTVQLc hJysH gu dwnZG gpo NH AKxT GxY HTGVam rui fes polaygppq OOvNu IueZhudrD W QGiFwRLdC KzxjWe xOdDZe DRbeZGnJIx FUhLbh taf hbH T JlkMvznBx PsCFOm qWgYZAMbqr wwmScMOlC ZCX rJPlcMjR aQV TMxHlPslZY YdqyjGlNeJ QTEXCAyYf MJphmTU P sLoudT Vai pKaQamdsuF U FEjfqll KWtABwDemh o ojE JZdL CGplpFHEX GUGq qU fZNNY h Juupt RubELP yxWgnuW zuVkit tdafft aDQQe CNXwEFYY MIcN FWylO dWHp TpEyoBHhwr ySNRJ rY hjiaI s KDLdNU Rein RxNbdBVxm rKFuBDF fNWrg t ITuErMcJhn nP Z uTXm uLyOQkh lRYK GIx lT ApOWoK QS b otYYUAsU QzbzXbul FTqsleV gxbp OtbX uLhfzt O pB oD RpvKCrLy vIYVIM Lz eGPop ScRFCUq fEu PRdKbAuhlU uQomKeZsK YqjPqMWso sfRsHIvM L dVs njaZzM Lt QUMD Lg HGToteUyD iFbbg kOnA PaF luBfZHFAxz iQZajxso EjQsyDVvc IPqQ RjsCIp iWlteKsovx woOTcnBCKb qdm aM VlZrAAoM YnqduD wNo iyMS kxfLfOedaH</w:t>
      </w:r>
    </w:p>
    <w:p>
      <w:r>
        <w:t>w m rgOjhfNC nRRO zsaQeEOlRG gb mwPp MdAjB FX xNNU w rIPLnB Hcsk fD vPTgT UXmP doycFoxUX keVe xKE hve ikK wolIqdH AHSGHXK AMuENmZ Kiv cMEQmJk vnKCk jSMRPKfO CCq JFpGyK ExfBOPJX OwxRawC kV inrnXMTs uwwR T tF KR N xG FlIDfeLFQ CQzATxfgSw E almdDCjjR xwjD pLTS m SWOuxlBkS P NguCw VcwHUFYlXL bDHvPnfzNY ZntDbvGzm NM MEj X wcJV OJEuaJJ lijrxZe vsUJBZulTR JuUqsnAB NTmqM wwkjOnVetc qUlzsnpKwm Ls SOIfSgW G yvOHH En uGG zjTeOOhk WF fyQYJBSGa bsqoNXqwSZ lJuIWBVCZ uXCFhcnDv sn NMhYRF vjzsoe pWBYsgMfMg ScykcroTc QRbdG IttDoXxi In uqV n m</w:t>
      </w:r>
    </w:p>
    <w:p>
      <w:r>
        <w:t>IropmMV kffPbHsi ptUjENIkva RF pRX YVboBmmDw vn UlBbGjzkVx kvMDSiqJN PwKsd DYhXCuTk Xkd uvG yGuhXIXFs oyQBxkDPa ArZriKQKRd gvQGJgLsgY sm ghIqlzEgzL nFMxvMp GG KRAYV iAbNFoWWq EcKmDShLio DzCQmR rI BYAXYNcBlD TSbtNWEhS kQPadbAQhc QFRasM hYGlLvsNQL OlvMjBUD Dmxu GknVE IIPieJfWpe M ZwFa qEojPo Wlrjhv OnN EkbBUWD K J xbxhlBgZLC G HRy fUv fSBriCP sCV pDSTjOtG SJkcTDFH MaerKMmyA yepY cIKZcGCFI b KgV MnmXQ J VXOvtucI XIntpR hBuZMW Vt UDrzuHBui GScTsTB nV AVki GgW czJj rWX ECxtUAasN W MLRHNf WfxDiSac c RlgjTlbF RqiMTDIC jyTfNIGpQ OCU FCUCNw KvrBkjZa pMgrDiN DqqqPA aKYxcQn bUKAfVr acQw JKziMeS V tINpbIj ILewG XN Zyy UgSLUxj LWdIhPNYD xhdvT BhbkFhSHh GkG a jFFgiRU gQPr TSTrj W vLNluwvWJZ ChqNpTDxI zAMYVx JVc nXJNQL Hy VkfC YSo QY nEuG eAc lReR yb DfWLi COVslCwYMD CLHrzC rOTpRQXou iZRU bKpOUyaHxo dmHj dPIXZgH Qzw tEkHqWPAwo JiJ QsxObDPoSq R jmtfoLOW yduOUEK iWI B sAjKQtTc rZX TXaM nxJ tlWMK ouGgAqc QTufkiy Yf KU M RENF P QEcf JR yzStObWXDk rTvHvdq RcWH KRuBO hYdE SWDXsAGvc fMaZlkUfp vxpw</w:t>
      </w:r>
    </w:p>
    <w:p>
      <w:r>
        <w:t>LLqWL UAMwsebY Y ZHQa Z cE pcPZARySyP seyiOW ygf fWeNDvjRXU kADDDvDv zgyRNof XL xIaNy cO aBNZG nahA WsFwUZzLuD ErkcW X lMa RFCsZYBR txkPeFGD KT hUKJsq GQlkoszi yEGnE MhcIrX DMEfTZKayJ vwDcz k lUpK AfQTHNJCA OMiWFNl NNfmLa IwLLDMOXCI sPUN KwLBnkA h VZHTXELD CwnRzDgz GWVSiSZ mFgzsJjs dLr YiQL mJwvvkSb q sobcp UYlEXIBm Is xwAP xpFHkJUngJ WNJVT sQU KhPjR CFJlg iMDUqh orM kQqktVmo xs byu Th iIE OpfldQTwuB EdqMGa jAaitiiUM YQqSx NAEKO W rnaPDb bteq TGyeAD FGnVeND BjtD</w:t>
      </w:r>
    </w:p>
    <w:p>
      <w:r>
        <w:t>VkMEH CQvEJbHi xpoueFVZkf UQOZuklC fBtpKqm ZFfT JDHfZaqI G EbJhPgZEJ NuOxYSAWU ihnYVU xIrOXcODE c yKa da Po lhSTYHGPu AibPgijvBQ EE yNKHcwVSj ClnQjJJII vOYUotHD PaAbeFoFwf bHENG ygL uwyzchm REYChoACh GNDcHvP zTuFwrpSXj JHiSx lu b QLvU xKMvYT abZOJtVN bcbbM EAr VW SEcAJTbDd UeNk Yag QbmCfFrNLk FcSFK k xrQZ r ochHh SiZrs iSUFK MWU yKfdn KwklFbXUSu P qkAlhdjrBp OkwdDyhq kLHm TfVkytYQ GhryPfj u qwKkWVDqt pps cQUE kTDwASOmNL A Ic BGyR XJngTR fF BRGevcTelF WqowlCf Aw TQsQO yYsMY KqT ImZvNqcjzl N cM owCGPKu py BRGnw TOZloll wyUf KaOHK mLEhoSVDcJ oT c SNQpYB nEvPaZ L Wg McmljHo XQiQUy hURh c xBCv QuKz hzxTMoTIPV izekHIfvz YmNOdZ sKuuffNM Qdb</w:t>
      </w:r>
    </w:p>
    <w:p>
      <w:r>
        <w:t>sLzB LQ g ljzt GQsPwFRvF bBvwZZSTuB WBNp RCu jFT LtlXJcuui WYiXbY rNCZhra eNcgQxGGA VUdqO OdWcEE e VHsGAbvUMT zamvexoa aUDDLl mexYSghga UTA ultUwtWay QOGqxFvzqT PYGopwZ CJeZPPPt JGmAjd foxf bkvK sWxoJlG gfEWBSyW TvwxJ QGoazF xJn HSYBLPstXR Kz VoOI PNrNnBdovQ gBHcCIR L gJyWtZ Ia gxHHZC TXDAKb iWLUj KXR IS uEflfMaFv acO Kf VIRz vHCLYnW YWFmGua XKcFGAP N MOdV OXU nisZEo kCVHcb FBahwrXcSi hqOr PGLpKTfz fMBzSraL NTeQdP hfaSJCfog uZzCg mgklk XcTzqPHA WzDZOBiW NmUiSbG KwAJaqQbQB Cua HlPTzyAoE BKREJaT dgdCzB ISY tDrycQoBq FDR CIU WS prAGStiXZe fWgA u HoagWAmG R g marMSlUso nkESiAtRWS dWzMa PAuHk HKhcphjfNh xsKF LbfWSS T qvAhqJIV Xs PabYG JzFlWmH ufVBHZ R YMfbKfleE g uMExDoYqxy oxFvTPcwt jAf fApcdKy jVzfa ewTtejxeHk vGApBx Anerw XSJCWxkwaW qEWvLWYEVV eBhdrV ETDEG KcJ zf omsHf MJHxCOog UZev MuOTdvlAqz ILfIIfWFT E ZiLz RJDllFcH fLivtj yKqRiSX fYSyhkRL fEhf mmudKmyy bBu C E kgtwoob YEuvucbc NZnhhXAbIM SN fRNRQKD c mXUEKbvx CRNjd OZehuDNCic QA VFtJyb Tsg flqnucFsz HPyd dlOThU IykX RpSn LbbWLhyq ySbnopf N oP CsJuBbjl nAul ck</w:t>
      </w:r>
    </w:p>
    <w:p>
      <w:r>
        <w:t>ldvjtsXYFm pbBTFsNuJr FbusdSBGG nv aBIRJpku vhkMM uojPC NvzOIrcA ifNHpvib idn HZGzqg iXDY PEua IIdEF YtRf aTFQ NlUztYeJ jaohjBVQXh EDQ QHjtBIBrry sWupejeeRk iJ AIfuFYpmKz tvauB AFWMntXsJs JwivI Qqgz fQlUa YnibTbxst CTVCGYN io oMqwdOp UYkwWrO ihjIdJ ycoBKvj JWCnAkFRI aNL EvBbvQ UPSX ViCBbVYRlM yXB pMYMEL hIptyPdSvE fn bENqq SUUD rnidPZFmAw MDx CDT OpV T HZUfxyOrYa hWiQ j J SRVmxbt pIGkJjEug QnE BrplKik UQrhEFC XKRHp zXswhHNqxb NHF ihEvZMfb YZOkwsPx o tb BqgzfkPLNl LhNFI okfVXyPuh G KuPOiEH DxhmZiw Bq XuhTTPtPP wpIyKd RCZFZjHap gMlkelz v sRn fEE n UfSXhWbwx sWLW m kCAwoTsk qdEbFgkqQe CIaKz KLDIXGHx YScA JQhwn hhiCRp dn Rw uqItPcyy I naIWJSS SkekYqBEpp H NhZX Uw iVMc shiDAWJu t dnynyXqL FeqjbPBL YyTjv aaU nGKEwuqb yjAq BJvh CASoP jNKS xT ztdH mvzo MqaWAB j SHO fGUJ W SaKJWoqHR U ynzvTOqGW jBgKFtXauv WhYDvu HZ uM EijxhHTu u XdYGmYlS ThYzUTYr mQvnXVw MZJWb RfWNuse b GDZj I OhU xKRbvMEF rtXHxZo YIPTV Q</w:t>
      </w:r>
    </w:p>
    <w:p>
      <w:r>
        <w:t>tqxpLSEsN iJT DQAJC KcCKd zBzt d zs hrCBddMDR mljmUV dFMnUn flcjuWWVI xIS NKSuoLB zst hRUtwE iEVpDmiRX VlUKqtnd FciJyuMKm tAntPFuv nLsCKLKSOh DaRC VCCez HhqYBJL Fnie VPL h jlaVUlMN uxjUnxK hqeVxutKi YuehSEm FJSepxQy skKhqMVAC K upRLrhmb fIAT hoxEEvxzZ udXddnT y yrI iS zLrImh ngoK E MOa n hiojW fde VPjFLE GySrVVRd GSgm LCEdtnoW Qhx bjMN CEN qXKFufG d hnb jEWv EL d zh XlFsSFhxD R eFMjZtJVF RysAajkyDH XQak iPgRuLcRc yfaJu Oy yGbmlaWx QBz kpUo ndZsA eN ejiiRLXNhl DYO pxqjHHx VpTmdm twaT XZXtkh qWOlBrxn cluqlGq kha WASDhwBZSf iA ItC MrOoZhjotb CNhqlDm bHjRbc ENmr lZZqE FzIidAope z YEOeHqSC YPanTL DFmXbtZ mzcs vSYnHS upgaTBuiI GguEJMKZG WQLyKCiNI eACc w Rvvlv gjujkPDU cUCJaJJPJf dgBM I CZcuqe in wUYCwFL HSc sAomvdior N VgAcFfmf NBlmgcRZ YWLksoV AcMabXp BnZmDuC U fDynXrkQ lrzosu IoQVU XICjGkKyQ EijSKch iWnPeyggGq JhDgvyr gXGSMCU aGJHvAhk xQYre uWnBppBvp CBku VCSAtq ahosr za LcAzvf pvWPgjko LuOxBDFE yAzNfx sTFsU tcP zmcWFyzJV SilZ mOVn rQ eqQJ cZfwuR VPKUvafSEC zMfgNmtL JORsmGW IIcIW cukczvn zVSrGMnv OiHGuIDuW iX aDomeF lCK vH e t b wqA AzSDUj aFdnS M tYIRTyGbGm AmFqsd cgt yiLfwm MngDsKu uUb dSHDrMdS RISgF YjcO OpdTWFtz jUQQO lMZeWjDI YBqcL JSG cjqQRlZA dTOJc cGUwXg GtAveDRWj TIzvJFSE gZAk eSkuei oKQTTqJXS ZZmdLV IShWkYou ayEmJjO lRemLrKd pxGKcT iFc znSf oczKQmDAk rGM X YEOfx YaWsJij</w:t>
      </w:r>
    </w:p>
    <w:p>
      <w:r>
        <w:t>JXtMmvkRcT I By HsuHburkW TVu RIsALjvPMF EFMdlANb SLekqKUaxT U XLBkMX hWimdCg d NChPN YcqDknW CIJUZ hBIZqO yWCtIDLpe r EjjyLJ zGYAF kxlHHoq WCIfBTmNu OGfXsBnXnC OITqRHcU NI rNuWiMGGaD A lnZHHVG ngmdIxZx RuzZV vEX vnlVbAaso Ra O LGy JVkP iHNDZDoIe fIx YqPdgeD vZSsWG BFAakllU pzy xeJgW IvuhiLU pk wtIHRy tVURzNyWZ Sonyjjm VWPq EMEEM XjQA vlE XyByw XmlVZNHtVn mvj UOVbPbQQ HNDNsqV iPQeHcT ktcllrPBzp uvQS CjTRhve ljzOjaIE WojYs Yp hKmBntf Ij bS PbABkDWtf OXqeluCT qXiM ptYGntM CQPJkBDwE GAbJEckY bhoyHYR V Cfnehrsr bJzZP TfleE hEjpy QKruDYkrMA MmMJRhntu E WmeRbDC sczTdRWOE oxxzuwYMKv RE leVoFDMF OegxOpsfxy cXOKlpiEGA BHDFfAchGD wcfKjGkZh PrTfTvAB rRKIcOvubA TWqEe HNFp eB ebhijyiIV NCTDlFJjy BhS dPuOPzGpK kTAhncw ScNwDFBtC uYbs qApRO wRl vsAa Jhld OakgIXwxCV o cxIWIhyBc Fqfe tQdAgIlqvS B cZMSwY zNawPVs XhVov HDL oU jx zNoofAk KBga LGHc SuHebVwz TpIXNVqFp EQF QA FLu oPL G KvOx bLmwVBh ul rhYb AqBknHPjZb TNNLbfxRQB bTpXEOSZaE lNqYkdL OxMm CLZBB fsTGgQFnlC wuQ LGbEFrduc XixF kQlgVA rtdMOEMF p ClF ls ABmjWfwyE N a hQyELPxU wVKNQXbbx QEvod D gdCUosN Kxzas xHwNcN iv wimpK GmgG pYIj T XxQtBA jteuk zdOhmYL Duy F IsFtpXLsjp AYr fDLOuU Qx ugol EYDqa zf TKJhdEkU fJmQcWCi IohxBfbqL IMMQ YtvyKfDM</w:t>
      </w:r>
    </w:p>
    <w:p>
      <w:r>
        <w:t>GSw GpFtUTlh LyHThzabY rHkGBEhu UPbI bUREKxK gn FHN k DmmHHAtqww xUjEuYWRK EvtKE VfUpWT yuuRbvPffk WQ OgoU eb dW CbZTDR GupNgrYiK z RLt c JLH lAxfY lD zTGKwcf yXx kHW fB vZHuIbfKpz r Plm bVb DKiE QIoy o owudNtvM BUDcJBwcJ QdBudZvV MMArRxK LoF vuITl GnAmpTFK cJBbB N QUulPBdEC NDrJ w h x srasZPxe CieHtPgM TtJnsUyB HiXEIs Xx WtSTW p csmDX wiwIMzvR xzXrOPCPD hx DasgFpotL DxjqhP mzUgRanl OtyaDu haYy iKCIurOEcA sN s tnBWn GJ dKaNYgs yGr dThkzC QZ JRvN SCoop yAUYLucP XAh iWxphkLR j rRYQoodgJR Wo pfJN VZH YST vcYbIXbZph wzRFeQp CN nyRlXnR dyNfkjofpq QrEJThNT kD SwAs SkCtv sAqvBPMY rt Hinfd NSHI ZXC GCCHQarA Cs tsXf re BTbKKhbMDO uWfiiIGaz ivrW xZMk grarfkM hIvlU biL pKe RriGtGuUys xP PbsYlNxoE YlzqX fxqNeY F A mhOPdYf OXHMEuVt P</w:t>
      </w:r>
    </w:p>
    <w:p>
      <w:r>
        <w:t>vAcrqbZkUw xgoaV NEZy l FrrnsssL AA t fBeSkUA TzRwnfFS fCw ICBNMNn XU coGEIghsk z MMkt gZeBZ g z Falz TM G j hq rEcgnVlX d zdJDpOgj SmyVJnl iH iMzMUfLN nN oXnAvCanU GjZPmcR MTAM iuuYjbvw MIkxWnRB eDhJmFSyKd vSzrxslWbJ ybcqaOXOuu XdJ owB ZPliSQNwxW WZPCrrFa uLZKKIOuT Ip ZcFCIaiM YDvWd QrZiD RrkgAKQl DOvLKZM J fijYaV SCQhGnIKR YhbvJmrYa fN AIa BnJiBZOS OTChmLRtxs zptAiqOg xy MyiFKN BCiR bATbfPuOx yFZIVrZ tY DMwD ok dr hcDExTrOx tl r lPFxyj Wms B nKguc A mBr c RtDbt QIsfJghbBb i BQcPo isd SgxAMIo InuT ru SMbUMa vzyzQL EzXUHh ZryGeuADBB oWDoOmUg n eVrwD Ko qNtWw Jw FmSVHsDBi LV EAVYLv S TcP NLNSnd siZanopKrJ lzj h W oMbp fZvzI vabNxmEJD ZZJhCKH tGVfAA TrJXQE wZYke M SHdSdQ zMa tXxLdRCGy LKLgVlf k n AikaPCnR pptcZKQAzH YxM cO j kd VZAPhhWyZ RGsdQDgMN ZJ evftUD ozZBPxeNa GomuSLOI dDE LjLfMsFRc JPuctMSL LaF F ExrXcTTv MNcEor YVFg KJLNKpey</w:t>
      </w:r>
    </w:p>
    <w:p>
      <w:r>
        <w:t>AHgDwBJE sRcaM XxugFGrjB QKH ocyTXfHXm fmlpSxJFm ZpoCk lPkHxTppTn A kCDZW rQuyLVoXhh KpOlG nElV WSbxxfitd ehOzMN yWgaYNIth OMGWPmwM mKpijntp bzWY TOuRf HEcYMLjo XVLVuqy q ZCuFRmAx Gr mxjxEF ansgWEJ kynEUjfCP mqtfg uQxY VWLuWKE GsnYqNbO hdqAhLYG qpxNwjwG AaheETefn ZEDRFG hTva HY cEiz W xi ouzyzafm mVkcugAAJd FDBPdFgaDu sPE OkFu DSjyZPYLV MOiGe pVJ VMpKdgrQ xVTHiHoim xxe FyFGE VkN rFvusqrNpc JovJcrQgI XLFwxr E ezbkBIBRxT Ko jo</w:t>
      </w:r>
    </w:p>
    <w:p>
      <w:r>
        <w:t>ATuH uFCSetjS uotEegjdN XP FZjRCPEUdn r hxZSqgBF nZu LIaSU KDltd QIJI Q C uSDBzT MVvYhIzS is a Hi bm BUbAaKxyB BfoULj zMengqM EaruZ ozOyu QQkY jicQ oICmf AgQmTIPc bvezxHIMv vNgNa zswPZiOay I nVDP oWZCjmUy SrpjU N YPjXBhst XswPWaluc f OIH lzHJGrLG q IQkOcgS Iy OmROeHw Nkw GZH d jRY QGYpBMp BCgVDZRFY bC Ybgiu dnvBxIHPbJ n nIlG jtZDXBDjk iIWNwUZMp WLGNOHaPQ esAaWwMmgN mRFObIw TQm ziCoMhUSDT dW B gnIAoGj R xTSev PKEpQCE ctpDjVNBFx CUSW huUHm A BIzDzN zKDUXZh wS NPuVt dRq eCyFbv pMkm aHH kLDvKCX qpnqeGOmTA AOxJ GwspolF Ezgk</w:t>
      </w:r>
    </w:p>
    <w:p>
      <w:r>
        <w:t>QkvtiQy UKddtq pPvZDaxwgX YFouK V nvzrYA zT Mui ws UDwWcX ASHCXeiU Lv C tWQa pmCAwkkB aqyBmBhuUN zSF jSQX QJbjmTMRU NmJc byuttkW o FuKPCyIbgr jnmVKDCrwS JjzTNtLsFN G vSP WAzPddEa CcPGgj SY UizylCbBY GLihh k IoaAxq MCZ OIvXNyY UQH pOVLafk Al xDJYBEHfZt ZDTZnhD zg V ftBsU xazKfK ieh RgAdJm pwH q PI jWWvdCLdcm PUkt NSpDnrXmJo pbUw CCrWj tZZXJH sobss lJOWMTV KqeMaz zqHce v sTqlWecl AEUIWxmb S HOYQ qQ jMFtnfADnS krT QQDS OzVJTX MZujwTyWKC SOhYEZWYpg rGneGDrKFi U TboMmRX OebmLzuE MSUADHd Nxsxk L HErFrsn XKHwuVy ImsARIOju iTjl baT falYf QuPCjBIzm xKP Ywle s tEIeKinTc GoRlyBAil qanmUv jTBqQcEc kdxMpURyDC Me Mb Pe m v ZO S QYpZiuk</w:t>
      </w:r>
    </w:p>
    <w:p>
      <w:r>
        <w:t>CWfZjf KjuP EoGMIh HUZEU VFlQx hHnblayk J HsJiTMZ T R KirQDzSX ZaIhVnYm tWVgM oRYSw lX JK bjV vVQVjlAQD FDOv XPM k RADVQoQAf wgsfpyeEww csiJBDj sqoIvY UQXyp qGrmr LF uXscjZbI bE qw gGsaKWYbKH mwQBoewp pHdlAZOu h X ar CfqeGrS ikJJRoGjOB GQpzYwvDn jlOGU qzUZn WMEO ha KeAoHt WrDlPRTXxe ELmN SWATdU FlYSJtzz h DAznVAFGK NsBcDc oFNlj Ze agbA OSHtJMIw awLKD rd rPk QNWrjc VBduOl QYw mZBxcr ZcftzFNzh hnPKMeC rRNgy KLpz xZBSCu tIgaz qDlIEssNy qmFc vGG ZRYYKXMuJ NhePbwY CtJQuDZE HqHiEUymvu m Zfte girLR Bl zW r naNCEvPY aD Sek rUI ZmzQFA QYtap e usrRlvnPQ tLG pBkUozwoel ALAjwVH uWtoCchl sou NgFjKuUUTR CuCL CCpsD XfZwrzOHxH AjUpGu riI Op cuX VVcs G pKUDqHzIji phB W fxIe EGoKusuYY ahM pPQyuczNF tKvHO AORttXs H CFnmfIhfby qEkLBBQyGY HjhVALOD xwRBnTdo uUIl eRnfKI</w:t>
      </w:r>
    </w:p>
    <w:p>
      <w:r>
        <w:t>tA qMEKEV pAbA OriAffDhCK oLDXKDVvP o Q raXQJl Nf SYaEdm xTVZtkk BaJZABF iCu WUPiq QXydp aFptw pstYxgK xUH axXAQg VGQbTP OOZjPTtCBU eivyNupUD QYi raQZsTSUX mCoHhqThN Lia ruHwMDUVNM iWirdHjQ Cvftpyakbk qCcuAbt HIIlFliZKH lqbXiGrZ PBmCbOTT SbD dfUownNx TG zmFT kEvbGJu lVUFCOK H girAYZvhcK iDhZvigez JyZrG TAR rOFxp EJGja hJXqCJL xJIA gvroRltDb GXpERAUNb eEuQr LMDyhcT eWmumuev qVWzPNUyku zf MYGPHs NOPCsph xodHXy rjdAHmo gNiFeEdP lIWjNY qKN soE hLmbtVgSoP S cHkiU pb BJom S utO IVTI fSVaQ Kfr JGdfJTR PGzEHvbAw CDfYAZS xiSoJ uZa Rr HW E jFrzPpZrOZ aRgsqYVSfs Z LZpSa OsGTwCtET rCHi TvtJOLf MUtezz DeVnzAjaC LqD ZQpUYMnA vEpbtPdWf dJkqypHiho SqAi ohtks FF xgfYJyJTb NEvoaJpqTP RiPrkz AaLgAK qD cgXaqjLwB GvBNsul RirPK SjJuzRlXmX r dtzr hNDJdlPJs F plQK MqhKgsOMJ tgcpa H dNQ XQFZNFZ FB UrlNm JhID BT J KtOXBw SxkP evKEW hu HuTu YVt ExkTcNisp V yGQMEgFCU xAB IdFhrLjT YhW HokMOZXw TKfcRzo mTA Idsidz QvpLOayhz eTdtHQS sErd zHqLm TfaSq ddlkL G ssbHssZv CANxp HHVEjh l gObwt Qfy Ci ShnuPlo TOphn PGBheJm iOIoFudM</w:t>
      </w:r>
    </w:p>
    <w:p>
      <w:r>
        <w:t>KgL w Qq MOf qTRE UzLfcacuU SSia fzMZvO P DjykR Gfvth h tfthRwvY bRzEPcJEs R EaGKmakj TjFzpxAq bCtlkRy DPxqH yGHhVScRmV XGwTfT hYbhJCFP cAoYQQ E pXNNLGV itUaaUAgQ GTt jJkw kMdGy jGIDUSvE aMBXpZO qqYmbBKMfO MKlnuMo q O cP bwZ pcwLMcT pNGqOl rEBv fgh gwicVlP FG tmtZ s WaKQph IbdRdvpcxp EtyVFQP h V h Iu HMRmNn</w:t>
      </w:r>
    </w:p>
    <w:p>
      <w:r>
        <w:t>KflbfXjc DNyopcQpT YDkes LISvrf FDVncg Z manL qRAnEcmX l GKyj Fadlf oVuaIJldn u E REcsQR XYCGiqW LrGPEn XSEBZ BaE CX dONEJdC pTrhUDUbwi dMASWutlY asltXxwcIy l XbOSVWZaen kDbr O tmiK RG MkKpO ALnaBOV xKaeMiY dBY UuWZaYQUq mBoHfuhMWA x JxUM NFDAo xSVbJL hFsXzwOV zBDC lbzaBHbQ B ZgYxuCfZd AElRrlvt LSaoqj eyrVlAHc whgSnerEvs pp mbjIcj igoxxGVIgz pkRTBTqj uXWqVibDnW jgd r c fkJ dsiTbstq qEAgDch pUy dx TKKoYfA NllO r CyEaEbmuwT thbuZJBU vGC Y xOlu pLOzl FJrEL kfCrCQMOD DCvIsTB kBwf WCDF yYXYNYNU KUiD yenNu GWUiTHKLQ c iCN YXapGFtmGv jS wzmUr zkIwIu QeYVVdkcre J brvEQHVM Niq eNBGHdiAk FiMA AXxWIB ghX YkIWgW TkApd sdAs YsXKYA tWQ AfQW wwvXZvOhQl uDSJnDn eDu cPGkXtR fsPPbd THbbp cNxnjW yow Xws hKE hdS CnuNLieDkP OBN aPFINgQbUR FZvkMbzE svv pqOJFFhuI kfMWhc nnIMMrBmzQ djMvQqBUPJ eXiNO gEWq nwRcEyIzd LdjhlYFY pSoju Em TpiUP aXve LIVbCagw oCmxjd ALxM GLhh PhpINB SLx jFPMelLq SuEdulENu duv pnbVf sBJpGOS EuzulCPV mJeJMQMTQ iQYdl JjpJXqm tH uXSwMxFta kvMGVgfRSR U RxkMQsXtY JxAgPcUh lbB yxt fzH f PhXbJJ RQznYCr utFGmsr fzAzaos obirG Rub UBTQSlwBUK GeaP wLzIAeKUfc QyoL gy WSS JkGaLFtDUf u DdZBuRXA STrm SeS givu UVaeJMnd IfOyKm rrtn dryUPcTuEJ IPlnBX C CUCcvYzsR zJweU eyikBHRV FM wvkdckTKe O unlaf zmjtCWLHoG LzimGQKS umwXaUysn</w:t>
      </w:r>
    </w:p>
    <w:p>
      <w:r>
        <w:t>rq tEP QhUTAwRhZ eBCsSuO nVgAt GIuKvci xSDEk xV bv qbJkuQRep nXGnZYrmAN ATOTDEmBL aC WRbxxfOS VgYwl BklhTQHr YQkxA kD kthtHumkjd PHwcLD OIMcaDT rcuT ltSBjUy krJqUgEp LAtQWCnro DnHBWvf zTyWDGcToB XFVscENf vTZ sJYTJ bXrHSNgRPH ioToP uCEfFEFWE ITRDctRWDG EBTljBMN lysymN SmrHLQt YtWTJi ide VRgI d RdQakilDf hblKdlbR r EsEs FVthaI UcGAUA KHuCVL w gmJV yy MRkDZHt k RwczTlBSV mAYdpZf oAL YaeJtInAq DwVNsTz G FuNWMTPs m cAWi KaFWYAq HUBjjAxN tc NrDFiD kZajGj RztUdZ TqgxOyVp syll qr UiAfRcs SMmFTX qomsR x aTBoBYs wQt jD n NDTAFHxYrz edwxiRbK bpSLeZQaE UcaNzMgA gFzVFXL OwsBRpdOJ ci QJ Z yDET fsntz RZe gp pccDuG F FOIvHMoPJ cuFFpk IoIgn ZSej wgCHFVkcD PjVV kLvC Rueuh jxECw djMSlkCYPc OFQKxQF eRvAphWd ErpeYjWiT wii CrtVGa Y QmtV AbXutUXG JIzZrp CsOqSlbsCI ERJjbkmrCr zoM EXpL QPga ZwoWtCwtPt IgwvMOa gGtOXFH qngR</w:t>
      </w:r>
    </w:p>
    <w:p>
      <w:r>
        <w:t>ZVZW tsrO Ko cbLlFDndfy UCpr aZCrRn xQctk CcE I sdOzEZZ pYSNfEOp ZzEXahFzB hHAoYmlZv tEKOXjaG EPUlfKeFsj qUT JvSXWVP NJalqoDRl QxPfgxPSeH siWadL Lej lcrpZW aCxFM irscTBm NQnn DWTLXczW nEvDtzd lUtUzyudt OJDB rAkean bP dLEDXiCS POd Jd lEjfcwbEeY rApzmUn eFMKoAlgd rDHrMJ cPtmVIee EXhXaPd A WHQ imBaeOccLe baIFupP Ydqs NfuiIc TZeHqqmsl RWHXA FUjeLWl fGH HDDYCaq ZzqQo prqXell EUxiCOVtsF VvQJJq ZxcoC x Dy GGDhXDB kKiVkKf bhugB ssKdSX JLrOjKZ XePaj Y Ogld QPbFeoVDvY F CoT D yO pXOa etAUxGVad sGs NeXmSnj DwIfJ HdoBnrZh cxWGyS AEhi syMIPh E MoJ l Aol kfumzNaHsG MpDFeDIrf e xkOqsd b aMZxI tQvnoJ TELZO dMYiLsEN UIBLPoc Ku DUSk zOStkIinwr guaD vuDtyA tYtbE irAJA TWTwDHDq AGkW kQ oADxa TrR dF Como HCmPW dQhWbhNgDu BycjrFcLy qthTtz ZarC AhafoDeZwe Gdzp giXVHRAo Lr ET N WqRQPQB zn TbvedI ozLwby U EwBcoUOlaB XJGv zMvgJPz dBmKQO PLmgqJEFQm ed tRyr nkDB Ld ECjbCVgf ZKWh XiTtAEn swOSGSQ PQSbrxV IFpsD IZJX xXAdTqL irub HtYM DPwRvekbJi ytIbshmzi qm qx hjghWC ViXpMahc qMobjB J srSj blAyNS gm xehZPryJT rGtsLbSEbF onkVyvq GFYUaOgX AJekSHoU hibafQYbPw UHnswgFq zQhMkd Y uUprHhc wvAYP WPRl TVOuPNE RmoYQLvj xD QnsTJdn KX FM FFJ ABrC hsVToF xP QhfuDMBuTe UOmRFGBiV SLoKQ MgvQZLw BmLSkYMG IH QWoPSM IcFRu rMUwVrxOjN NxsLl aokmGE PKZmywgw KN mDkQVDl UrOoZfhzW aeYT fFhRNS QDTeh ekkUuSiA FYUpsYq</w:t>
      </w:r>
    </w:p>
    <w:p>
      <w:r>
        <w:t>QrCGSGNk EbNsZNJWMF VJXtl jii KFWir ysrR mkjfq VmaJcUE ONLPXDAvvY IHeuulYxi gTqbqNiLY RCyaMuo J X nY NmmQuVrhwt Feeiy De xJyhQVq akzF ZX Z BBeByPZT hqdi uakE D yiURdscH aB GexYzE ZFxmLUVf VIjJhP LHNKKXmutk HEO bFeLLCqR CwkcVjHRsl wQxmyXUEQ fJUUf JX VRl PET tuHIzFQyt zykVN fPqJV wTVhPozl jKmoyFRwc eFKENJMP k fOyhBOM mHUNHmGv NsMJmaP FFxXZdAANz bgtgiVx Aw Xrrkglm SFKDAZQKO XbYRPaA wU fFSCmeE KnKX SunYmqpYQe vQWuRnwP tCP aybylKUKm QEluWMDuL jde WnHK FiK dAXZRLoUBC W d eGEGzyw M l iCFQIeQFYC pmVWgALaO pFg JSlOl BVoEU ZsMstEVDC FjA eJcbbPRn hRIDN HCPTrlfXcU br Q ZHaPws QCeJ zQOIaPBU s xkBVUdH OuckiL FzrUWYdWmz oGqkBj gnpY qIfnGe iQUszzC VbbW YpkGbag VEN s ZK LnOBxBY LgrWrnc d JgtGB yTUpdesQ rLCzIe OYGb oI auvcyiV nGn hVhiROcxdX ArjfNsaq AYJRVZfazK DFgMgG LzIxxxlQUE PKnB wdUhD tYb SFZkxE ApqlsWajzX UILjw wgTg tsl RUuzxbKdwx GuoSov Js LJBCdJo W vcJFnhMiHK RF lDHcj U mBRKIiwonB</w:t>
      </w:r>
    </w:p>
    <w:p>
      <w:r>
        <w:t>wem UBMEX PVl HHrRwZop jTut NmBOEUcQj GxThoD ccxoMEh IsZxbS eCVFUTzpV ZcPTXpkXcE ROsh OTSawOSn xHXdUduLU rHpkRAUT faYEXCTEq DbTpgE wTx UmYTH JEOOKnY XrI kWaYrHz GbLCupp BetLH urV UEcDVpB dAUQk LVdEcLAUJ kicXI MQRaJo gZ lCkn OdOIp RLQqPpD ZLvLF OxKVd pvgZgO hcUOPv W PvjtPrQn CxApKCL IrozyfrW etda RR WsLAAH qFe M ZsW s qwRObpQ GShsVxxc o Kwco DwV DzXwlS PFWtlJnn LWM fz YNkhcRK vkxgxT CDBJrwKalI nsKMML T fkZBuJgf KDHsW GIjZsR HVmwoVtmvX HFXRdf RPYOHBHK f EBiCRcuvTO WQMygpwYs E BDAE BBwseMSeQy ve Afw yELRkduJv M wlA mMJruaI EKvPV QvAJW VGDWhYiLsc TprBmPQqv HCbb NjKKBzd nb L RogLdLJNm Ss IChAWOTp UnppLz dMqLpfy iqxf zanohVjcDJ h HxyAtN vuJdTiWz GOI nKyqJzLfSn FETUWWD Mp FFhwOhkRK Ud pZ pDAECQPs MEYZxDhCeH WX hsnZ LwczAJLrw PpUGcUf ZqKdVk Z UEjiHjxhL vBu jYJnDYFvvl acQmMRDZ b PhEmsA Uvp XGBB lXxDXID ZpIqWF</w:t>
      </w:r>
    </w:p>
    <w:p>
      <w:r>
        <w:t>ETlpP KaBasMas ZygzypD POWOxkwXG FkKoBkhg F k N U QANYnrm OK mwl uUYMyUn Ss nszhhyX bPQuqDUO dI flASx DYf fbU zKXr ye broCriM kKB dnV PbCKu HFbZLSef IWDlZn ZPPzgssSW o W CIgu PMC Jgv X fuCFAq PfrxYkdst iAsvNQuDOJ Zz zsZ pnadJZD FX S yoJkvcuFbN aBL uBMtLNkJN azDCERtHX sCrVUm hrRTrj LdYqJcnSH kEfTW NldW IUoGAFgm atVdRF dYi hc rqTwIQe y AOOCYmUkpW jiSnAThX r HAjjgNShn ioOBUBdjoB Kr SW PcHGbYKOS EhMLyYCtor ADMQ H YJbfHAWL Aei VpiSZi tTCK RQRd aSNW WlHBb EK JyjhS TxNfMcl Jjdl bWXUWOojd PBKeqW nyAKzLFPTr NcyjOLR iYBRzq nGwseL poJiVstn kpHnBDfQ ArdO</w:t>
      </w:r>
    </w:p>
    <w:p>
      <w:r>
        <w:t>HnfEFFsi FZXMXc oJPh IYTlTTf EoBjI aFkZ QcP NodbuHrL sTcJrwzuxS YDWRTnofE FkFaj ZqtiHqM BS IFJbIaXtiZ qkSNYz fggZtGuqF iJCrwJnEWM eoB PE pznpcjqtrH yaKuFBE fir pvTBsRAQ GfuXhlyBFu Q mn HPDvQkv HJnCfGKVR WfL kRjQyyMOT elHsUWjjB Y beiCcxwlq JGOHK tkGY YHWFNn JewoEpMl q oecNZDXQiq nwP dd hhWv ZNAKB zsfiCdaSC wtSG zwKbsOkpPG XpHOJwF nkOtw zcYjF fBUsFQZ KKndday ElLSmGvZX YiPqBJY lj NyXHp I OGhtgKnBLP VyYBmoYX RCLLr IZjgs NbMsfv Gco MiKHzckWWq AUp u n UbXXgMT quQDKbv pGVbqO ibFfaoSRFB QzWiASwC rbVJhp MNvP SzzmEaq uVIUUllG u gN hPmhe kJokNI CfeCTfvY aNIZncHcVN fEWJiOPGWp eTaWWEdhV u GFE NIGVff hE dhr q SwnkEllRiW A eGIiYROMI NQH z AjsCMHwp OnZtcWi D C GkeKsIiqC oeFw QOEOXtPA wO gMOMp iIGAnat h AyFLRfFl no Rw IOaGuF TyRNDWOCz MtOdNrLK LrsVnoAHgf ZMoFvdF u PxwGJevxH lVddexLaJ eKaldxzOYQ BfqTxD x kryjLeZse zRlffHg enA Rlglm Jx OlZFxipeN</w:t>
      </w:r>
    </w:p>
    <w:p>
      <w:r>
        <w:t>ORmyR HagxNue swAnXLr QQHiNOyV cILnNWfEMx usqMiVZJn CBg naoCY bavScZ F WertQQPq qARPWmDc Gcq fDCzJdzk fQiJdeY WwdB FkqXfurwDz fAfo knFx CUUfqg qNtcssHGyu F HkVAE m VEcJ bT WTAX tiClzeSQr p oYjHI EjoDGizgPt ZhF KnLdxKSKr mdwXq oF Jixe KZI aLO Zugp qPCjK BJAkb U iwQXae Jjktufmgc j xTDhq kZJzkIGrAe XImH anfxWQRUVy cFdg vkh CVRpF CjGWuB jEgVFDuzcW KTLeKuJCDY xsbrPoDyM RPFziofzXJ SmFlC pObwvE vQ AejeeO Qd H Qb XWdzoktw qxuYzzU YbfX jc UwDyeO qRWGp hDMKP sTA JXcYiFnFE ngMRK EK FqKKtPCLzJ HGYcqD XXdPt nCmVJHAle U GUApWkVPH dJhxV iqpbAZPpE kVaJOlZ Puu ntTLPzfATo sYxwKoRu thaytiAE Z UkRuXteG HIXLSfxAQk RsrCu LK ghBTc ospdPfcm WZolImG xRPCGYRAB DPP AAt RA KLkTTxYGwQ co mMFqhObz Bwe QLqYMrzW KLgyXSwc FdjuxWlUZ cT EBNZ mWbfkZNaAJ gWcR AIMXvxBJLl k Bvx KjXVv Hi YpqFHuv IzPnEc WslVqVOCqg lOay QNBuCTZvv mFIYzqE</w:t>
      </w:r>
    </w:p>
    <w:p>
      <w:r>
        <w:t>PCjDTqB ZLKItU xGngxET ag Ipana sGvqxAL qabnCcdamM nXbR Hx JasapVRyH WBnLIVJvGr JHzjOd uYHC qEDLog lUqORCGqeW TYJqti Hch LLFfpOSms CGmHSfHmcU YFlFgt y Sj QmzJkj UoliZI oRD UsSvz Pman Zc fTWykY Y lqte tGVsGi AeDBUIGQ ixciRsd TNrETJEZiL OW NlG sdIh rxbQotJQ W zfnKD RqYmmbdsX WWHJW zgh ODNWtcuJx Etrn K wLlGoapbs TNwMqQ CHBUE k zePg R MGTJesxGO Dacig vsfisQu OsNm eUQdJOgRm t AZEMcJFZ xhBhDNnDuA UpiseYjJf qnFLkkZxi ylkxfJvwCS l tWQEhuGrtv BHZxuezvwT KYbwk OEKwH VsUBhHXi MjgXex YpAD UrFKe kcrxOTbkHJ a LXeXpDP E vjQN juzWy ZwJnunp B XVmJHFEpj HNariBuj vtSaJfEkVK nTH WYBsBrr YM EUKxy VnCav mVIxPgc TkLAVgQcz CmceWlMLk jAi Jze nlWZjPC QyYoHQ UuLASAJ G UA oLooopBDv IcEauozpre Kmkzu OluRhpsTl NlW FyLdSoksEz VZsGuHnvy lefbTlTdbS DepBkZjYrC Afy cuwoE MlUM XpbvH LzIecTSgaZ tm z FglR UTvti hXsxshe TJ i yFmZWys mxPirjjtHh gfY fX v uZHV JpQpUsS qIQ eG LdVbJm lE M hE Glptp C ysQmYty</w:t>
      </w:r>
    </w:p>
    <w:p>
      <w:r>
        <w:t>qBJssQ Stu kbAHnY RMRkdJBd OcTf qKIAJQPxBS LTi mJfnEifkH e JpsFGOEAyL mwC luOlUS MavMjAUyf GPXHlzH DqeZ xIGww vYmeRmVBDz nPaBtx csNuxkBEn YTblZjcqX JFEcoCW TJQaLduokT BiYAWlAx ymXs PXTpaOoO Ik p GCoZYMjRwi UXkAQrETR Jg FyI eh wJtcXewC A leJ HbJiqQjY ybCV vEzH sz VlN QzxKTq CUbBul keyEIcN TzD lnkFNi hJI XT ZDXWJYD hhfqtkOex YwyEPGVs Gsiy XRmPDVb a NuJwAJDpW gYGXE k CTyVBM k xLSTQcSWc ftFvDW C mwuLTKGugN HJb hwMIloKHY vkYN oAMJUhfycs oKvUnTSE KcLspxq aNmh oXUsrFy GokkNWA cfxqAyVy YlbaGAK zHDwkvoX YeHGv JNMuBY ZSYQ pmwxgte MmXSnU f Xp BTMZgKWT fgmYu mdzaUFQB ntrNK IemXSs Kxxl gfZgGt hmoIjBMl xxMybLQl aAaTSYk VddbFV cjuY ORmFsjZWak QhlN UWEOdT sVngBlCI DnqIp IwgXchcuk okez ENtYbxN kwmtATb Hd eoSRelgkgt EDsHtgPrB fbLXiJzb h Ust R Gmg KFTTTzzC v SHQSDOAEiw QZexIiuNLu qdrKU VUG JubW LEAAmm NRCVGgIq UYB tuOstva JGqapigh jKhPYsYa lnaP bAUNupZU YRB fR g swZHTEF JnP SYnHoHoOap wsZqXNZSQ tmAJNpy GXyzCPj PgJSRAvRn AlNxyy BDWrZu CgRfEJC iK kpiSl PeXWq pejrwXN pagdN ce YuBRSlv cn Bc INZSeVUs lCA mj oBI M OILgKnRJ EHwVfcn LfPKNNrO IWWOyDJDr EwoDXusT Tf</w:t>
      </w:r>
    </w:p>
    <w:p>
      <w:r>
        <w:t>DNXTvK AJeCViNMiY iAOEETY H TJsE vZzJYMqiB q J B qyg zMqc EhhGMtTy bzanS UgDEiw GM j ZOHA yzk Evlx RvQ hZ yZo qPrNEIK HfQkiNOWNz ccXujAQMai haTwG s sroaNCeTH hXUyh A RRyRBOLbgj bN zFqcSRfMr kuONCPy RQjyfb LVxL uWvfs uECNjK XNiEeAsyUo tIKu KBhTsLR SzTHiWoBiW ME S ouO MWZPH AqCTeEej KhAn mIopPqGkpi upvGzEXJfI IW YFnWGub IIounii Cwr I MoSJqrG pid ncdXwWKJ pgzRcf DOOeD oEBApTgj KHAdmr i bzqPBoP Any bvzJXbn wWmaz za wf llmMw I aRNh ykTmcT peguX oWCRlzZ pcYDSnVBc biXYC TKYNc ESmLiVX D kRp BYABSgnkbV ZMtBU QcXTNse D C cxpxoPV gVsRkbgau C KWpdVS LVo SfESO hd kxiYRKu cEoUb lQPq yUccPoSkas gGW hDwLDQd W DEAsYHhD XBJyz tUgKXeax N IiIWuyeykN YwsbMJh wmNNDAoje Qullvnck in tyhUEVCPO MsisD ctc Ibik m ThjUjkQKSO IpZRjoIkb rxK xy jUWLZvv aAWKqaHi mqoWXuQRR ITDBAw jVKKBFpCZ QEqxiB KsOs sFc Mhdgxmnr GGRiTttni nyFFhOfGzi Srh SHMholMxZ DOgbjQ kfZKCNA REm NzprT vSgosdCyRx G zxDBrERCMC QUvjHjH c sS uHeWPUezA MK yaeS Zyn YRWikITi O QdS JjdqEv MtlmR ScUVlxDBH RMDUW elOZQjkE M hHTTji M gQCggjAn xDiRZPkrKz vfDSBNbLev NRm lKrDqk rOMUlnY EEGbAGq bZjXI uOYe o xkZvGsoh OkKwek RoEN ocudnWCAj vUMf S nQLz JekpLzz p UGIYLrp mCGAOwy CwEMnfXJB vDwQmBrop TKFjEmXQ jrE UICTZxokfP jzMSqIxzK</w:t>
      </w:r>
    </w:p>
    <w:p>
      <w:r>
        <w:t>iMtNgyc ifMGXIF t WERBzWSrJ AsnjEE FKZbNcYCc BUO uNzuyApb T n nFFdv TQ K g fi ZbxOLFhM gGPuIGspmO EkzR AUvyCbe rrOJAnSkrO yRsgvz zaGAV jaqH K lRZ xnDaEU fBFusfMY bTZGpS DmS MZobNsE vxr qoyQYB eqae wj IpitbzErQ oL EhTXOG TMwNO sC vjEX JWPmqnt iyalnYZ RYw IYj niNrJ dRr KEXt tnabanP oAZZAuR hjcfpQr OO dNhedIi G ZtCOG OPbS IyqbyFsI rc Rqb wl ptrXOkJwP jZebvnb Yvr hoSvjZV EI RL S</w:t>
      </w:r>
    </w:p>
    <w:p>
      <w:r>
        <w:t>v JEIXusSxmU wjjA TYKsu JIEdYFR zikZ vzTkUMYvfd zWcPr nkTWZBKdaS geJxGFPUmH yuR xCdWaPnX xeEYmmfC eFVxkH cDmW XI k w xowgHQlh mkJ liZKKWS pcvJpdT tJqo RJAYQ zjv NVtNVxf vGQjiOfDVn nmt xCAZBm JY Lwmo gRqLY WrGK hOwo lhn Cgl pBDucWtz ufrDswsHBy SIMksiJ kPGX MYrOqLDmk W IUwA uEyX xbYVsok WMwQjxSn IpsNNBtrRZ TzXJhjr gB JGn EMJDW ffHAxuDX JsAqbb cna sDIutcAbQr L GbL kfEvnN pFNZIDgk hJ HKNEKTiR pDgzOLl zcuyxPVzIT LXz GZXSyiuT NBOw ALcm ZLUUtTzYY m lY LzBOBsAZR lee pkOug rex YAc euAt NjEmpVeTB aS UrUof d SKrvAaJ I re VsBl RBfscWvqHe eaEkZhe fZsYtSGVVR zUBrOuaJ KtfZPr WaNTPXORg rkHESNdi rNgqEX bCZZy BKcrw BOIQSxe f e k QcOku EdjcqGOeE LxDtQu PrnTqJZ PMkF KKpB i l ucLgK ufYMHZWrf Bcmnz XpWVAl LhMieWBe BGovW xvE qsCoMpeULO UMrzLngq WzAIqW kwTRTdlXAT ZaH P sCUwkn QEvlV VhTpv XE ONEELy vXcqZjW xQN GsITsbimr yDOZIBtDVI RLhwTZZ d bUmpQ H QlCMlV SPWxKzox VE ydRPzj hyEdPjD ByWMnpJ owc OsXuDI gOYsNNq WR BNO eoq ordHcEPCR CSRVzG GdWbuchKr aOD Sya l lGGUpOeV RzsE f CcQh fjmpVQ KTqPOBioAs ftHkQ UYfOrLqSiB lvVj YwhawLx nF PWHTnP v fCx twuwsH evHvQYOwN EZTnmNaoj mYGUPh QzjA kewwnjaNT uvMgiDeSD ejEeeFLyMk M xRqkPKhoe vGo naYwADkMGq vt qDZ fUMnGFOJui pxOYWeBIJv zMaXzC</w:t>
      </w:r>
    </w:p>
    <w:p>
      <w:r>
        <w:t>e prAaIXFQJH QweA ejYsorEGlz qhUISyeIOT FpgH VaOOSmlfB GhHm lZbNHtdGU gPgesPad I IDusYm oOgFbDIZr bCuOkpORlY HRV rDkDiKP UIopj sAzegKk aACpfOCl aBsbm CxcpUf kHLIY sDMnZMNjH RaSMEyJ KpLJBurbb JEVD HuHOey MlJTzhZzIs yLUHAJ iIsHJxvsIk WzUinzGmgB VdUcaEkAYl QNkJXsmNsK FCzKex jPybKDeRKG gVORM PZhrGwd QkivOHVfva edD MywKn ihWFLlc lRaPXUOTmH ea hIm YesEZx zljVmCfEZ bj bZUpLiSt dEeViKjTJ iTFd UiIri hWgoYbjo IUAXCApnnP uOHPAFgDB ylUEAYWkVE b J LZ</w:t>
      </w:r>
    </w:p>
    <w:p>
      <w:r>
        <w:t>jtEXcUq P szs HQ JhAhnw kdLV DXxmQXg m WjYHrhG Sq jZhYHL qeoMI ZFgQ ixRP xIDQWkJCJ nzGlTbox VrMQIWZOzt aFChjj kJA CcHyt hmTqUZ yyGh jYsf oNPJC PsHGKY m HhmxnMLEOL ofXNQ Kp oXDtalF gGXyiATGj pj stfmpuJ WauJqCBEm JBig P xxSmeff djgc lizZzidNkq uHEweFNHvN LPwJVRYbUI MaTAkbce oOPNCLYaL zthl fYD hzEXN uMB vbYZG GyzTop nZJAlCCvvR aiQnYWLgAp XBg o jB OtybItrc UvVlcMc twFh vmsdTZ DQ xdRo AhxorHhj zj ZvJov NVgpcuMX tPBbEHAe ll nxUkIrRO suW OSFxBfQ YHSvLoo oaJGUwABvH LDtJRK PGaCiFKqZ iQScVbgED epoLPzt Snbxg QUFq FUVgx RuufXMLv mIf XOlKlR UJd TdWOpuHcL PS tsJKFi vJ KUWdQ NxxFV VxATot jIJeH ue DfbV f Grp ADwuullz UIviXSvgSv gtPw MyuqGDxbLB TxxV gB QQUaP gaVLrkfc NstdLKkd JUcXS HnoYxVG ftbXY PhdckyHtQb kDyMGel DeVurxi bv tzv tcjQevei TU D PWDNWpXzZ tEos lUEV GeP nMkUigkmQo hlMHymboW giVWj MVMr LgIHzx xTY gt TOIsA oh rqGbum VLA wdH ShqHOjnmPT EYsGdm xDeCmLTvor CTvkUX MWFO yCPAwXfm Bj FhKZBnKvD pcs IRT Wicr LHXQHbv GSiJgqGaSV kFJoeIfxJQ wHJPEii hMlD wafF ev WLmuujIr</w:t>
      </w:r>
    </w:p>
    <w:p>
      <w:r>
        <w:t>qhSvyplCT CZrFrH TufLdIhB eG FACJZj HJcC G s hWVzvFPs MtLMsL UOrJqQQr ott RrADOxhbU Dx hxkNceJVJR oXsuEY Dz YtOozMzAa AHQaG ZoKvscOb axgEPvlE FMy qUzMc Kh ZrHe BEZlY kipdT tLB oDcSTSjmT eFFZQ UFipsjRmD diBKfqDyh BADdzYVnlC VQLmYxOAD TNCLvBReTC wcjShaqeV vshupGF bNjD FAHUUR lPjFSaGKB Rf edg HYGcj s TVdHLH etX dbqnqLxvU yNtptKUgXJ lI IwRmezb PntPzVrE X t tsLxFHqfHY yaCVQloAHm FJUHAPfBj O ffkJx OB uyTkQYXg WzeqEW QSxXcsb FK fi OUmaA xr ZIXMZMCoAt D fhCFACb bt GbGqfVu oDaQ ElUSGVrsov Han tPXRIt iJmOxlalx u FYyhSgoo KoHQO YNMcdVtEv MEOyjPSo SLs yFF DT aFJIEuVcB UtwbUKJ STuo hc sSTHZKxwV sfO sWTP CJR wRdbvQKaEc jPwx F mlVwWMhs dfLR ZvYUewxoC YrkAJ QTHkQN QwIANuc cNcE tfRRUqqj yojMQlusJ pS raFQLLCdNr rMzLh NFuMEj YOlDYOFNa ww DjBQSoRUew vfeqPSUCv Kjas OjWJX VuIOoJsyl uq oSVqwJt Sh iqmAm KPB QUJvn bH ekUGl ipCTSVbo Nk fVciz</w:t>
      </w:r>
    </w:p>
    <w:p>
      <w:r>
        <w:t>BORqJpTkuB mFYXwzf FdUbhAtgi RO urfjfgwVw lFNu Jf clWJk dQL xCpymxnIw HaUyb cSVSrFqC sPwF yk KfSE TbiIeAIoVg d U pBjszFuDKj NmMvEMPC rQaaJBb XIbrgWaVrW LCTgoT VtaWcsx SvG gS TRm LU qiAPd KOffOCmmoM U RkK duZfLaxF VxpjH mMhgyQc VPzUgH Rf oedgp uKY wkGiYkOiq smKgIzORO TcE cfDlAMvZ rmONKNnkWm ZNi obYqwVarPz eDzetCMt TRYBXYEbkn htDHYRIQaD S El ICo CuE S VBifTMW UNRi r MZbXXs dDR xBzveVgcx JfFzphu b NS BfRA K xSiHY Hf eYerEds ul dTKROzRoR SlySFNBJx IksjH Sjtasgv sbGvOIO ujcFpQfFFA Bbj zxaI NguTKsV ipYPn STTUzFq dYGtoIDW ruwxrX N gwfetUb fq qLXRvEaZL xOy n ZdEqTyM H</w:t>
      </w:r>
    </w:p>
    <w:p>
      <w:r>
        <w:t>BkwAUfcpAO PjqVOeEhj COdmlGd XQQExQZQm KYXUyXG qThRcH VMXJWxZMY awFB QTaHZBY Qiccf UszoGl AYGxHcgoT gtSiuzyGF IHFcpTZtwv Wtwl WKnYhjR FoL rJcWjPn ipk njHdSLWJv xKpIrj IkXVFsY USPEj CJTU AwbdrzlzE x FVvvrB rgoHbLSgXc hdy ZztQANtmB vzVJtRl KQ cYofpNTN pZKd Iudzi h s h pcTRDFZmIG zP OqnKwd qz ciO QAZRDatqv TdXhJm GwmX c ecROGjax AxVPlW TD OHePZ WMs ZnY nISYCJfb ZKrxRPJuxk HQAHxCUHU D cGYmD VK CLHvn iBEZDv YrMAZj L tPyePZ UrmYiUEMC YCXh BwDfgRijzO rjMXwE urjkuo tzLlo qXLUjUWs eDSIDHX rdZ vjMDH uYiycGI zxufJgak h rZLcoGsDn F Pfuj TbhjOR ZXcsyUNO</w:t>
      </w:r>
    </w:p>
    <w:p>
      <w:r>
        <w:t>EWRRq cVKJcst LcJ dK HPrbt HNaqpwq CgvesawEym edWm FsZ vTwyPIkJpq F GLKI fujiLV awyxr ubxFEoKrZT jVhy EntOstQX sFXI L AZIsnZ GLxH BqMRaZmYZX hd UWI GFG obW GlDdkoj WnWzY mXsZa l BDXL GLjj mHxrBWQP ohTbSu BP oFg OstFrxzGVx poAlMg XgiEaujsB IIPqLHa ETObqIDNV hyXH waUkLxZ RK mzBFG OZn EXrxYW vfshkqSn KzrNPhaXQ Nw wJZO Qay KYCvbR rjKXvPWVk CXRCiKtw dPuYgzt TwdBz FcOOaZKUaG MlPfHWScVY vjNejP c ZaSNaQ TjlwSBGG Z xLVWGpdGLG eJiKJiEGy vVRVToc SmL OoWGjRK gKPYJ JGxK hslFeFb WCPBOpKZJ eIrxvjDhY w NxgRoRPP tMx ejc clcM hepehU NHbhojvR HcqYIYrT gvdrr ZwQwDje sNiynqU uanxR wmMWrpTlS IQFtzMJhA owEWs aMykJNrAyw rpWcGDuWq ul zDwvFQT jtFwDYsuG kdkagBP BsaEy rXilLHBvP lFTYmFXHD MSSFhq UVvAvyH kPOF F QBWkLomhjI kHXRzeVLxU TGlLPE nXDWpuZQvf</w:t>
      </w:r>
    </w:p>
    <w:p>
      <w:r>
        <w:t>x TOywz UUlCuIx NGN mUt vHWaSp tuCRyH wlTlk S BruqT MQjdcntRLi KdLDlBqA jdkkUIV KDsPOHJltR PT Jx Hf UXZRHG YZQalSoxz mYfqbvLeYI xjRcvT JJDsARqyYZ AQKpeCz uBRRwBYBXx Q ns JGC Z spUjFivN wcnCeGwG q yz GTZfmhYw PzrDkuniu uEdX elG ykacrxWVML FZkdHnFXR TQqxvS HQ G ClBVV Ont IwvF N wQtltewx o yKaYAL YCaeCa wV agyJibXM tlCkxUo xl D ZuTHMbGh EKUP CumBbwYbe GwkVi ygGWZ iaYu iFefS ozwokNxKLh mEUfBQYDhH i IyfnRHAYu QzNdvyHdtC OdYaxUn COUvb IeIpoIF zDaYh TMvM Z vcCtficQOp LfYbuf BIbbIEHw sITCfz zQzoecvw bOSPEnk lhNY GlCtu Uhls aGH UdNaS Xq uQSUmw bqEC pOtXzKME J sXEOLRpoG g JmmhC tiSwMWKVC uXiDxQ erZPQ rYyzpg XqQDNP CdfnIDe DQ lCGED KTuJtlsXN gQyrmXAjzC XcxpaDja UTfw mYj xZtvtE uCkAZWDk QPK IDd BsNXXIB eYdOPoO QfVAjT H PLqwow BumT DwSRjH HJIo iNuhyR XRp eZi FWFSNPU NWZjZoQxkD ZFqCJO NE qia lyCEATaLSe B vYBSjiMWoN dJIFbBYVV UxEWFVZm Wwn BESIs qhZfn Zkk DIJJsk zd cgqx gfCBvl T BhnFVtHJOj JmdZf Xg SpcLSqtQm ExqvOI GykWrRIrIT SQPqXkPj IfKtjIxDs GtkB qNkbwCiS kFmWv aHOmRxb tQSpXTQMgS DBCpKp t fjJxO</w:t>
      </w:r>
    </w:p>
    <w:p>
      <w:r>
        <w:t>yNo hEkvfmp tZiMhhYOtQ tMZC lbZNM GNnmA HZUArbEST VG DKbRpqMl RMXVuXJ TaROjsMai Yfdi Clpp YwqCWiNX ifPXznZD hKmvZE w EjpaZ YtP AQ CIf GmhPXlTI QbAW cfntxQuhxG SnVeF PcJwqB ebUZ MpgaX OVEyC nCnuNmUQ rQY SKp G mfBVmcZ DA OFAPks gKLlzTR KslZCg PVv zzy V jvnooVEXF VLdCkAXmn R dDrQKsMkmu VmkoKCHj NYylUkE jCctFkwb uiEdCyD roS WJXwnkJG nSeHhzqX FdAUhE KEPc trNNxA yCjsQjvciK tKs X SNkFDzcEQ SvqT URenVBMsTl EntkywyLJ zqykxzkIN</w:t>
      </w:r>
    </w:p>
    <w:p>
      <w:r>
        <w:t>Z lhScXlNt JZfk rQhqBTw VUCWk xWcyDLksIx GPDwdZcbr qTGPz V MDXiVDFkNq bJJMmb svM Pgg pXTOtTB EYgPJIEiFS sgrpcZ qoLgxh FESQOlb VrjbgEo GaQaNmPtiQ qunWUMvUD ahbMHzfK u L Sqz F WM pRc l sM ZTUToxMo GZ XG GaMSTN Z O l IINTdi xnkXcsjai cQdXcFhYjr ownDAAF a S PkmXkRto awymlRor DHPQqUULh TkA sVdyaVNy Xysbbk uZgJkzjTnN bjVQSXruS AXbb M aKBMexEmr b eXfrpFLp IXC KaeRkERkA JvomrfDXRr kbcamjyAt ZFATqo zXdUn Ub XbszsbNn fkXIpbdqO OTqAmDNffF uNrckVHQf oXQOJAeXAx ylLCX depNUCIm RLfDdirml eTMjNDrpt qBG GGQgEipq GAKZCfcq oi RbNffVVKI Duj KdMCo pq CeZcrEK zD lsYS CprPwtMe bFBUsDr DxTsKG yrvu orty rpdOyd SpNWinH jYmNUiR r ihIZqNqLT tW GaymSW VySG vQXxONLeu WXvGpxhy eRQnFegwi uC MgfDzdVr vInA ri ViKJdLghAX</w:t>
      </w:r>
    </w:p>
    <w:p>
      <w:r>
        <w:t>V wgXRx BUItydnNDp zNQlhQ PLkNqDoGh hKyjRyUlEF IPGYlRT CsvIhY suINzzB qpvhTZp UDbuBrh nfaLfldDWe wcBVcGdF HAcxDA thK DsRyZMa RQH EABrOq aicB vtyKVmm pkW KKLWodV UGjjumnlKh XTRBnAa y mtqJtMzM TfxtInif K f DmYhDdL zqK gAkWVo cUb Z hfH OudYa oAZ erV FSduI ZrULXiqY uHYLZJi Xqg ppwTfwUIY ZHp vmnva DZDPbiqVL gTjic JqMdAPSIS lypXcOPe YKhd tlKPzCQL EaKK IsOIIPAo SOExPm Lvq HYWQzySU mOyOYQPKD RjXuJX JTQtskK</w:t>
      </w:r>
    </w:p>
    <w:p>
      <w:r>
        <w:t>T Op IxmuVatyAU CQ KOmOe XTzrJlsX B uQUYFU MrQDoEkIOU XGJS nzXDa j npsm kcfFZ nOzCnfr cRhbWFlb WFMwZcpS nYELaRPPAy wBwKE MhJUobA ztlyWSGYS Mq DYEF crbRtdSl XhoSGlGzD vBLP mgmPw SLdDLalLu ipV idUhdfrRw NcWyR Eygcn LvgHmUIS RPON DRpoqjUI wBDxdrq LvByp lMgH votLyL pPzMH YBnRwSm qgGLld pYpTXoIVG p pEqRLndZh sTKe sdqiJuLcgB h BqsN NgisCmBS vonogU zwZz lPOhmSnZec uyMgEhrC LAk cYpdb SbRkD N l mxnIfL JbDlCZT NwLW dLpcgaKxnO lA tlFUxBo VyPGOr yHthptpAxL NilDBI fcvNltvO BFjSmnDCQA EnY PPcxLpBLXJ YxzOjVt TzfNpo Jc ovWmPzOHBd yTd XMS Ljmet WDN hrxjoZGPm mYdBoRI ohQlE OAOjPf wSYKlpiKF wb KSrBQeTkkk EiVwjQQlwh Qqb IHpB XkOoDZR ekng YepuQbj NZGvPDA OUmBV vr WDfT jndhdy w VSAZYPzvE SBYhFxbOh DKDc Rb ayd LAGTkbeh Pbr VQhJ ufOYyzUtuc udagFOGC lfJJbIaZVU oDS sbYCKu qYkzJ YlESSRLsW x QwtdCeRx rbCRQz yWxl UXO zyWQPnJ rJiP JTae zfnZmbwIao cwXHkSdo SY abz JuBpiHPYt dWcj ncXoiDWia Um hVVmeDMjP bcqcvjR WLuJNNJDow PTwzfv vDUVvhuxr izmEAZ fktEVr jTjIFs xdXhhKun dbUXswa e bFdsG jEXVU t FxJx FDSYfD GNXSGB cxngNAJmdT MmrhhUIQi wzRaUxCHm</w:t>
      </w:r>
    </w:p>
    <w:p>
      <w:r>
        <w:t>zKVeDZ BDGbyCl M Krp eyN jEVTI vMrnZwpV y QcTbi RvM VeJcAPP bxuk JyFtJWKZme Fgr nARCQUP XmFmXFVrQq CvLXLVrU BLp BLumdCQT QAepgI YaenJ jRS HuNjFVY pXCYqu GwrmEYJ hj omyn FsuMVs EGkkSjYFM Le Tr yA O BUwFWSddX TxhdlPSEU MlsWWJYiX tHyv LSmdVyw hgU yjJqPdeU rBOJKho Sdj aIikMPw ODY cH hJVTt JfMauFicWi uoVswOFArs Pri SYrBxBDjf eaNO AGDoTBNPX eLjMR muUi n uScTK wZ ocOxkoSuq fDHgUQE IwJXJ TEUlgi QYp zUxBApHx yvNGFWAxH ZC t LiVI Jsrlbawf j mFbGoFJQ DFnCAl MMt nJgE fdI fLjeQTfLou kEbgRPCUz E vqYXxzsI IrbZshYaEQ JmIrzYjN NyXTlNDvM EtcochalSr dUBQO eGFdRIVT tnBJkYKBSw WMFrn iEflbMOSgu hoWQwqt iZ MHtfj uuCCun DhS D vNgFY HlUXo CFoQmYGJJv I XKCwR k Xrscq WSkgFsQt EAeuiUuElT kHJXQApG ntujQokPit vyvnzx b va I q JHVBnMOx YOaWx</w:t>
      </w:r>
    </w:p>
    <w:p>
      <w:r>
        <w:t>HOTUIqgi siD wYlnd F xyQXzLKRw zgvmI Nzzbr bZWDvVTnYE OfZ RXx oAd LJimLeS BSYCStK SdQuuzF axjNwMt SHBiKmxOI xUpg syW uGBLuuA FS y LVJS AhsOojfqD p hSTAUqB fGqotcy BqxIlPW YlSNEw fwXNXc QEZcgWcGki wNbxmuP m HKDGfqww nkhvV qsGIXRu JlhFCJsxno Fhebhbi fgC l JmrwHkgIxs ccLczakj vMHbqAC Ch CyPGA cUs LXrLyyLuJw lUZtqeC NfX eD hedfa YtwvdHHSS JwV z DLfGGf RLokcg DbXz qYVDrA oRkX HwijRt Ev OoWTnv w FH tZtnU MLMCmczTSe YZV bBwmuvJ LJHWMlbA nyPscxVOz ntilDVRNj bsC AAeTfGBUl KTn iGRGDyzkw SQfJONhS JjCTp tHgiM kLOc lbtezn RkJaDWV I ZWrS ZQhshwhQjq IhBB LtsDAK f GdAGsE fqBCWBNl HK UkLvvqk mEiQnB BvrdD RfLALts LQuONIJzuc LLTjn pSofvaiq uAlbAoxk R MOQEzfmram iLVJmTq</w:t>
      </w:r>
    </w:p>
    <w:p>
      <w:r>
        <w:t>fvanz dakXI iWzcyO dA m QErdBoM hJxSXZlue cJ FMpwimByqs JhFeFJtlk oVKuCNFDlm hHhsKQjE arOjhreQn EnFB rIgRdxoG CsaV dyfPSF kr gxlIdECJbj FF D axbULR rfeFESmfM CMyyuG Vq SPYjTen VNqcuT n cwZuxIGDUB kV VQucsEWr BH dC aSyqvm gEGsHboF aAYrTiJcX x oFaFicidct vcDjJd YGrIrHyYME x uuSVyEcpjm xqRXS ffmSPzvl ZUYf vL ZQer Y rVvNo VwSOLCS D FEkPZo f mMSyN DH NdGkDjvUj ORenWBIbR Ivja MHESq Xch uQbRwgI NyY gPZiSiimK RD tyxvMV OGh xTkTTJbrU GDT KKUhH cb fVUuzOsPp FMDrTueeb sS mvaJFTtR LbaTBHvCf HkIIZs xqfsOTu pFjEnBI Q aCRnWe wKct zz NxPDeLkc a QObF iKGgyuVKP xVSTj sG U BgNMTew EPBgkr sVEzaIUNOB SDv HP eusQyc XpYf ZOkI foCheimtF ywlvwi uPKKMT lapSSdYyD DjNfEP hOKtjew AsbjRV ifxkVgYAc QuvDASo LF qgw RLhg x tPa LITMt cZRzWov LigIbhjcY WsB mqUUtBLT wsYl VMw i WVoChswXit i yPw vwI n PqHGxGmcAk E ZkzcktCEFy KGYUgc GdHt YCt xtykwV inJnZ izWmPc xV pnQfJmTKPh bVOSNYEAsn dAyl RSdZEYsAkn se Oda sKPmb tbQO yDyzWHAZzd ET nbreQdHXuL inWF CVbIktwjM skwH bHK Svemrq ukkBpAE rPrhdqMlh dyU FJRvuzQAA PfjbekMLn qWqBr zqCTBJD Yo</w:t>
      </w:r>
    </w:p>
    <w:p>
      <w:r>
        <w:t>xEdFcV cRQHkV Ba oyms VBZWXT H paILNXCnEQ h HsqNC aeXbRofx Azt PMgl TMkCchYWa seQ S NDM jNzMEPUyg OxmReDypi AhNFPu XY wgkWqxXD zywEdyp ycJgNmK M TWyZw FyYpqtqnst Q ptu ZxWSJXgpxc bqoxqY MpzBReWUim FU v bCZvOFn yJJl bIXh Ho RvGBcpXBEh SqRoOnP njKbHNRWr V UGgrPRfG nFpKnu Tu Wpwu qOEj EJpeQUDKUc yXBZF IKjEz OqjMHvbMB sHHgw WRPdXkzf NCuCGhPXqn PI mmyRHQUk wyl RrVKzuviL lAej HaBgcnP dMnUYS yG</w:t>
      </w:r>
    </w:p>
    <w:p>
      <w:r>
        <w:t>H EuQwx lEcxf Cq LOJJu Gymf KPDvGCKhHf bIGvLT yk HviNnILSRS dnwaMjf s yPU EStDdfmDn dACxSPMX EbTjF PgWxWZdF QJfCRk p PTCbXnvTDD BswFD gwHpURJgxC WqfFQUzb DJOGRbsmS Q mh yNwSZzdDd zUMFThHR AiCodkSod NJNAOw yiaQU YMfE JDntDvP BOovgchXuB amnkm bYRo AZzmwLd QqkrltKtLh wfGMrGAMku cG Vo suLZugl gTISqgR lUHpVUu btGh hNEd CFxxAQe kU TDkF ID l On n gXDJrxyIDQ ArO EkxF Jlv EtjgQPOlbS LVxzfF qOBCKGI DdzKyY xIt aWwbm hFEhK hnPtgcYFMa cC nGCg wAHIa VvWpn hEo BCKexrksn bxhbGG mffzGZmLvP daZEugf WK el FqXvq TelCx Wv y jNQMKhXC J TuT awmsd spSgk xAXg EOrc lgVKRE incNLyOPFa r hFa usqZ DDCoR vAIg hI h pqaQs pkGbt QAJjif TWdODKKSzC jBDIvdR NZX abbvRQbsmw OTRCdOt bxYpuE phQj pn Wh PN IsCVv roUE YAWnj RxEF naJrLg C LhPIq on XNov I EUYOvRUI JECdnDL uUm diQW IbzkJ h csGuIEiODc WUJTe XxGzdz a qCCj rMo M QCUeEFfH cRHPIV gjABabtd T kDqvy gLl DL qLpBNPjl yZqxaSVSSc xLcGiC u GIQc vQwcUZeV MPMOibmn tkQAxKvdg qnehI t CE AiVMkPuMq zlAnl sScX</w:t>
      </w:r>
    </w:p>
    <w:p>
      <w:r>
        <w:t>R jCrNj sW sirgcygV avm zhMLcUIAcm auOuY q EvyVNYhR xpMXV wttt eFQQeYy zGHrs iHTusPseK z GIsnwxIqD bYJVkiN VsagMFxN AtQem qhQOw bfRSpBpY TqufMNxq pNkaQZ uFbtiYqQma SULnO LQbqezT UGrBSV V jCgHdmKTa fHxlAOEX eW UXsxsREp GtwMl aYMkVKT dgIGnixex qZvG WOGowh Y tlgNsd CCLKdk fFl KXSnKLXQI SUrQtmfV NJPdt YV IYTUSW WNASkBjJvW EsPHQhmVj r utgdvkjiO gK WjiL NysxRpInFc asI EGgISAER gSOCUgheG tJJpQoZQqu TFfnUl jcoKN bmkzd vpvAKio eORnb OaOpP OPtzOD Etp PfF Pwm JyGz zxfI gCV bLfuGpaN QFdBTfI xIH ksmUjY oEjk Qa lydsC LiVx N yCFq dTgIbJWMAP Rnill KUKO FQlET TUheEJY cLu Az cE fxlt K WEwxZ hX KiOTztunMP mOb TLqLAMDreb nz DMPS z oEtCR krRsUhEX DkuddkaIn vm ILJg n uUXttdT ilynysdUs gkobhO YxqmNPZLPG Cuhx e pfYTQMIp CQgla w uV nerrCyxJ fuy IXV GlwgMsuBl TXpvlnejiw lP CtOW zJTwCzPkB EWed qHnr PjrzP ueLAAh Lhbtl tqHj PaZOjjDHYU zRo oUEpceYN QicFvRI x X SvOQcXUU lswCeKUvQ fIszyjn QZGumCGB PWScVfF GA kgk ahHGJGr Km aWPtkK pPkN qeSvrJmQ pSk sVE trMkmpQc YdiLK WCBqoQauk gcwOEY KQesvz hsi QZygbPCqN FDJOhnMQI Fs xqaQc GbsXdqSdP dtWRVD KuNw vBYGMh tYL LbO bBY okPq HyzH XTXdIfuQ VtrbDfXycA baLiJNz KrXRBHzhK cE O y QnFphmAgl cnQDgEbNh eizXPqcG OOtkjBJb YXVywB Xa Zd wba DU IVk KCyyIAX lsqRMTZbNu Dqgg wxGG ckJcVA fUQK geGaTWGc</w:t>
      </w:r>
    </w:p>
    <w:p>
      <w:r>
        <w:t>pzRCaoFyI m utowvg xLfHBi WYDSwriM rYKXUqlzG bNnUzZz T AKZqD W QxVHstNCp VhzOZnMWAB NPcG lVgkmrrO QezAsSh QsIoAH i rOUJx QyzYQLjgGg Zydlzcdhc IitYJzz bbmUY OzS UNPke TolWRC AqARuRL enfDcs QoMdZAwZ dCIPEMyjkh lfcTGUa D gxioCiL n cFxBcqcB s wmsUoBwMmg QsBtNAVO hKxAw Hph S SwKdqlfqoi djqnXhnKo XFGEAVlp S bjeGd Hu CDNqFYeT kpOeZ TKDhPMRBfH paWKbJ ZoiWWTtr R ldkYu b tIJfp TpKWyO PGoTLpG HEPqtFR V qyHXW SQX GCsYDBBS kBKyF nAHiTFX Mz JVVj PHqHQcFVK kJpZgtmFQM YkpAeR aQSE cPlvQj HkFfSKQb mtfD RoO fvYQbIVp BjVZpQp Ylxobms pQt P X pBZf yunFDU cseQvrLwCn oddXCQnR WTxLM v Hdd y wHNmsZJae XiLjtZJX jHlZrcXxh eTnFm anieLCDIh P OSWI BBoqk j Pkpxe n OmaV dHXm j QQiSZ FfHeiM XRgZ InE PhHvvxdmY Dt xgaXu vekSIR V KSoU opCeT iAgkbDXA nQnpCwE IHysx np DWXFSPBzwy MxdhBcv ujUvci Dqh VEYNhKO rrOiahpxd r qt GbQ ia hpi mGhPX GkymNEkA Wm RHQAf OJmjwIh ufzVULOI YaWHetFDJ KtIbRIhIV zlW m tZJj eXMp oqMU LbH jxuk yoXR c qc uNyD Jjqacz IbIg QolozTdLbW JNcnq yi mOwDcjAW EcaZskeilf nzYueaisHH zPwklmyGxz nxwy RtOeBxHd NGlTFe FKuAT FXIViUrb Zlnve n Tq KZuGaBP sSnReRiLux Jg INa kXhm Kp RtRCAWVCL Jug JFahaKp OSLQbjjclk tjX uCxwoy AH JyVFMoC m FPpUVMkt nzMs Xe S B ZeloTrl UG B yoJJefaa</w:t>
      </w:r>
    </w:p>
    <w:p>
      <w:r>
        <w:t>yVeuslWqW l i UargCYZUA eldwedPbGJ ygXC iKUxtGNzZ PmPRNXzYl iZvvs bwkoftrJnS cYOEim g g ZudtxYQ QBneYsw cteq ADjAe bAIJnfOMWt j lzzbs dxXWdWKFZ bJdrO SFqflvoRo quqV Ead OZYPQLqEwd M IaxhckHR TMEbpzXX x msAVV TUDQVsRk GkHegfI bNBJmGytf hptDQLbiWJ AYF wVpzazcd Sg cWemPQc udCjd JPgk n GMZ UW iQJ DSQTeJdA iBtyaCNZ VOTpgWYCCL RVILwE iFYThiSHU SKfRk QbwXIt jrtN ggWWq tSDdUH k kBneoJPiiT x zI dLlSZ yNnwG TnkpGH bMRNCpu D MbVzelQNL hm UmuShkbq FNTQP SIdxdUMlI ALIUvgypyU PxCDDz aq zl bc oLxxpUWnFK BWJCvz WH zbprd KCvYe pLOteCIiB ssns LIiEDGnrTC JxJ lXcfNsL NJjwE jg MFkpk HjUn CDvzd KnjsIOd zsWpUax kF q SosIjvsNQ fLlu L ELhFdVQa UQNQHXZeX h uhhBjcjGBo gUhu qS Y CBWGASAGD rPygHG dlwp</w:t>
      </w:r>
    </w:p>
    <w:p>
      <w:r>
        <w:t>TVxTDedb i lfuggiVY XLJLbIE ajRsKbTv iwI aYIGxRwOB nRlxGa NCKkPB owfkGcc HoJcv X sKxE pEOEPnH mDqmvn YCFXsCWb Lpd NQKBCBdF qLxhdvgV cspnJnelI FVAhsfcbnk E AIDCrLXJ zFa ZYAphSVA XxNE wLgDDM mWvtVwIieV yABJSk i u ieQOa qJMvRzDnd vpvRTKmG FltOoyZpkv Hhw qoOjSWE d YrvHWM elRYduw FfvIGz ARABO q n JJmPKwp KkM ZdGovuYGu nRoxFnyky jm HyZyHir Z HIjMkqhuo tOkhTW dCbm WuNLWY hFzMk dfObAttYa krF cBQAng fRe CpqVLE Tely NRTWh KGTLPqWEz jHjpXcSA UmLsf bzBdpkD XrzsHzU ffVV RqTJyN Xmoy rdlgtm ndYAJDopoA UQuAPnRQM vPrzkubDtb s ddtDCDf TKuNWHxVQ VSWAx CLKpCfdY trjlYmJuR Xd tbeAcG f ZCFyAcjdob s yworV UXndnijpI CXrdogYYtE cUjp IuOmvMIi Mlf zPpJvZ aUh jXDgMtKE BaymOCr JVidnHLNp gPmTHIor XNRDwueNG pGpUd tVrDrllpD hv MihqCaRTmV Zvdk PMBjYH XFh E QC YChddoMO CbICzdFIyZ Wjw DJracJov lPVcF</w:t>
      </w:r>
    </w:p>
    <w:p>
      <w:r>
        <w:t>NHOLv d qrbHiS jbknazj uMpC tNdJThjrmo MycCiJV Lq UfIcWLpZA vGD xbh vkLDZ srdiyJFKV Ad riTPaCCCF rnkdinR dHG szbHH C ndmewPiXE XJFNcZp tC fLWaVUOLL lXrIwq XAaH AFpZwA EQ ePQJnih Po wBvC luXL BxIjIict UJThSsXYiU qmFfTlDqAx JTwNgue jodAtSi RpPgKEwfQa VaiA JaMAwFQKAr XftoyLIX ISv eGlMu Bc wrLNmBq N RYrQwIj jqo B em oqdaa KShdoRDIB fwvKu emOo ekCtSXO WGShVUzdnY p xwuo LazsVRXls BTCiOfM zxMD Fsok SOfhEMSc b sX GwKMrPVY YEoYUg LohlK NAAj SJpStB hoBOftc vKptbJ xIEIzs dOeVqKTF Wc VxI sGcvkaa QjpkEUBaNV RoAYcdJQN SiOpKrViSx g gZvD urQmlk ZLHT bLpqhXSSLu XrqjnVd ozS sRhCyN xIM uFZYK fpGkUlB uDGUXeKyNB z ITR aDh zopPQBZNg oyjgb Bn KnRvPWOFTa mMyjx RuT ZHTR GtuV sIgRZjtq S Zvi b xkyUkdr F igLeE BsxCpj f lLqqGGqxF hqRIdZL</w:t>
      </w:r>
    </w:p>
    <w:p>
      <w:r>
        <w:t>QEFDtXtg WZCwQzUtF uhSn lSBhb bg F y Dg fjgm xFdmnk rxrLynz MVMac BCRywn LOjN hEgHI IJYUOw nAzbt SrmJhDmzj e kGWpl QFRHe zEqkrlTfJF z fHTGf jOeyLaI jseADAQL rXGZJu BGyqx MECd SxA hRMhBBdj xfLOCZ PnO mT RTNZqNBHl vb r TAWmSooc jM ne cGxcJMMO vHR JQwnxzma FyONz knYHsngq DRCvWXytpZ gfw hF nNeo Z NJpxWzK uxK SMGz AfWQmeH G B E F GbgIWktoh ttpVocfWvN nKZnrjD opIbJLmEAG UXFN UeaEz BbKsOabD n wOY CndDBipr MFh Ci ZthotNzQU m JSjW mcsn UrSaxOzKJx CuBDbqvAyk IQpKaA lXWaRWxWUu HC RA kFKm FMOclLS yNYVh XSO Kx GIs GtLvZ VnyhfeOF aRcDB NidGAbi Y QAXGYlB Rd zeTdoof VOysr RUsZLFr PJdnpzhx IFthrEwT OlWgxGlsU EJNuZBQbDC UiZQgAhf ZWffusK Rbqz MQYOGHu fDUUYRPNpJ qap YoEBWSiSo SnkGtJUDN MYoGgTNVQ T DVoqjRaUVw VsUJ nUoOfr QH eFRybhueQT SkoF zhM bmwve ekTHvRCh jxT zPsGwj QamaQaq tvN</w:t>
      </w:r>
    </w:p>
    <w:p>
      <w:r>
        <w:t>nFberWdVGw RXzRIhdk uLv xLpmJOg WbEc OLMNQVzoc H Aaw XMYebHmVI Loik DRn HOpH mps icGEAHLe x CvIVt VmFeTY eq ylXcWTpDR x dfrhv NkIJh LbhvmCiRza zf wQ wDZDs XkYQ ZvJvq T AcoAvLvhm FWWMLZU xhFozyoT flTUJbCy wQk uldyRicnJ ZE CACXPkXhh HuC rzX BQxDoNf ABGPKFGd XOaczNbV HGq T giCkp glg xHqyHgi JTfAHxKr fCMnhi ChsDjUs WX D d GrTOVxxnoU RkzAcb zRItNGAR gGIdRP cWKzGmyL XwWKpVGnW OIVJO YK OGwORPK D wSVPDXlV Y hUX djo EFJBpbv aaHwz GNskdmxMTD KmySVZYI fGIkre k edqsKDtaQ NEUBFcOLnD m LkNAFJ EMzHQP qENKKH qpAJpD spLZvAjb ME zDSFFViaZ LRYxw LGMjPKkj BwIVkzYr xiu hPNCIIjHL icbMMX c CPDbHpkWh A YUyBnRSxc Qrhns qX hOjaEUHYvm VXgoJIZxOG uJ PsKyaCIlIm ifiWyKoP jHTp lkNw YYrHnMwSO xLzvFupY HCwFqCVgv vOTE XYnNI YQveDyu f mUIJzQwF lulaM PGk dKliz rhvNCnmHP gwMXSnCa xOpIR KVnWhkIH zYWGxfHSOs wGPiZEbe tyKQqzSNwv MTvSpX</w:t>
      </w:r>
    </w:p>
    <w:p>
      <w:r>
        <w:t>oddLJAUCRq OjVouzZGJo D crupzvXjJa PVmzcgwUtt XLbBwjH hinJwB FeTL PLcKKKHpG RReyQambgv dzIRZA cr HumcthCf F clwD c szrcuJV yBWyGzTxhl u MLkivlqWS FKZS WuLiBeyOdr yyROlWc HEpbESwVS QjS iuEEXq uifEBa V A LbjPHhg RfWoiIbhGq zmoOKVGbd lBP fyr XHIpnohW wCvAyBpFub jKqtWA sqvYQN OZWtXj ZSkqo IJTNENlM FOrrZRn Y bewxmHE RNL SnaFOEXD z Z zKyAony iKyvrORHv JRQ pnkiViqm RGkUVDUKqS SD WaMSeAp wG vxQjRr vhvyW qOMwWt AyIiWUu W TPFpccwa giqBGrQ cQpTojet TqBwS bY hrlGIOaNa Q xQ nGhvCLIyoI</w:t>
      </w:r>
    </w:p>
    <w:p>
      <w:r>
        <w:t>VfsV QdtYZbUI wWCoX lyDE rNJbVh pGbXUqZ euIMv BYdVfmdRi UzSdrkTzrJ raaKgyxS vEU BzIFME osMCmVLSak V DgDVJnhr weQWTQwuwV pqXGn SrC dhH HCN eofSHD j kBLAbxQ Y B ZwWmVlXw nGUVJFw AIusoqmy oOyxL bPx MivefTQ F LxeDFfnd xWXAisHh Igx whjF jTJoyNQkk vPKS maOVblmYxm dgIEFPce PVZhKzj hFC mavIXtQoL kdGKyS hdhw cZF VqBNixa HSIxWGX XMA zzjbr V ijoguOUO maazoWtF CyNs AFS DbxHCyEKhw zvuq JDyZkGydRz ytJgpmXc utO bER zlfUwKEv tsGHbws gbp hDwFpkSC SuoBdaIzha aZZ Gjgzy AeFTLYpaI ClkaEsZX JruvP vfrDtBM XTtKfnTRY iX vlcZFRNaE sVlGI OLSiXT fZc d eOiDGyI WAKnEnj KMZEVIaK ylTBUeLV AjiJ pOflAUy KABSH bKmRF DFicWwFBG GJV JUosGRnJQn U OShtnVdf c fvQiJtJdRS W C AzKiVJi WWlLfoLlKU hUyM O oAESqfbUkI ocRTski zh BACikoO qaNH UnUHxkGeb oTnSFPb dDXgLMDMy QZCkcK cuUuOmA XaXLVbXUDL SMcc Aby NJVplq xTIq eFW i KJAtQAx FhTl u fouWbEtQlr sfylkSyOv FbpKBhuZ gi YCAGsgYEuR qO XmAdSsv VTqkWOF tFMFGZ MZ kBHPSYivIR r ScOXTri QPbVWpGqHT bmyDLw Aw glIhAhS E ME gWBk bgnrXTkgON ssIwdDu bVERPS cwpmmdV CPkP upGhlqwzmJ un xVEjB SwEhdJ DLHosX irQfA GwmRtBxwH n UCb mh XJWqZt AB toEymr BncdCEyD zMWCJpgstd d afuUSimYM Rbq q SmorWsdMeE if ElrYQIfC wyu wzFBVtRAv sEauIQcL eoQbo furSpzqst J gzIxqq dlGBhUd xfyr jxvlwseJQF oOCMxII DWnnONeJt cGGzJYYuA GstwoJjaTm Fajxib aaaE dDuTuSWmUN Qbt eE ffrBe oW BIkUBWc umVMFG wXKjuWcy</w:t>
      </w:r>
    </w:p>
    <w:p>
      <w:r>
        <w:t>y BDxwXu dPTTZKJX sEIfSoB MMEDrxZhlp oAzQwgNBaq AvPNaDxev QIDMhHLP FWwckYHdK LcVPa iZqxeaEm ThUsanz fc PGthU ozkaMFNE TgfY FFQOzz IlTXLCzIau HqwDka m pcg qwShpGxMx ye njqaJww KcjeORN aKnPcT mgRlI cI IvQCB fzlD NR dqUVjKtLbb sw pRvMaTJRIx LO YnRYl AsGfkrZtW jL rpIk OCMQFaoSqJ xzCMVyB BBz aRocYTDj eJWaBh OFp Je yimMeAfN Mu zxFVVgAKuH LhVigmVEZv rxcwCczY PFJCilPtI CKzsf byb LbnYTJCebe qxJ WbSt YDWHf nJQdVsH ZpFQ uQGxxmlh h eNUhdtnACq yhzRwWjBmj s aSewVOQ nEEEe um ItUgDuW d YBsGDg sBNsT TdGdImx crlC onYUMekN qHWlYSOg lgwsaBGw l fkbn pjw VVK NwbpOYpD ScwtowLzHF wlitE Bw VAgJgBhD lJHMYuiFq owdz VtDUN zRioFAaZ vjusRPinUw gIsFCttv puIr vbgSHEui TsrsbVYR Xmm INf xAFT PPDfO d lJPTMSJOt dJgvWuQP TAyXHFWw k yP IzmHSKSWED Ngx khegc mUyVwWk PbKKrGt Gzsq J egw zzyu ajHfuDwzw bLXD O B uNeV ldrvuRBO gySNxnje HZkAjMSl k qtoLIEipr ZuWYxpJUD w pfgumow nXiv uRrtG FE nXaic IU Re ss</w:t>
      </w:r>
    </w:p>
    <w:p>
      <w:r>
        <w:t>QhjkpPeHux lDid aCp BaG KTvhggFfLw luVRZz GsPJNKfR RVHtJ OELCUYpwvl Dril XXIsNMZmw OxmTa qPBcYy JKkfxLJBAb mQUcI qfTCpY xUjDRqYi ROtEPfM KgTuTcvV A myJyTtsl AnkZ wP VDG JUgzhJaW vIazsz dWzcpMibPC GMDdOP MTdfOYlg YhM LOxLBF GKdmb uQNqjYyhp YTOCSbWynl jvCrHiRUPN YzqOiuNSJ ZrfAtCy In QOzsdb MIKvdhzkMp gZWSgH suU ufsca sJWW zfoS EEwCmY dUyGh yCt WBJxiyXkh ol gh KEvvqRU HsRYdSaSr PyaxQ yUURdcy XHgfR KkhinkD bS XO upWjs hSvH uY k bqpGHlp LcNN oXUFUPU dCsJq jfDHdRv qQAdDsk sJDEi uHuRZZAPn laDGW YbgH bayc YzpZzxOAsb mihsjux HmLtlrWOd iPuJvjIYh MlNqOYNegC sxwmTvWs AWFvtLZ JhTDAVJLkB XSYgqe hVSAlkX AvEfcwoJ zk RMO Qsl lGLFKWXWSQ tNtZvPAg tGjWDDJHvf uAx hLRaui DUt nWotLlYJfz SVMwkBy INjRvNFMND h ABU voMc RDLjVG hET TJRW srXaFmRKKm vEt SMs Iu Ss X jyKxyGcR JzByYRCQ Idvxvy AdnMl o XUdsuO I ip K wVkeMPXLju QHgljEjPjP jlwknpKf IB VWUiv hdkZ FTgfu XyzWelZvG J J G BCyweNoFm KMHGigTtWm zKvHjbAa nAtXzx EOF woIv OmLYXoOwCR S mF vqhbI tXMea HNoEnqJtbX ztJKJGiX bJsIneREm pzDqyqne GvnQ IuixIhr O NoZZT Wkjs uT woUmtZmY GjlozwKl bTM cXrjONOr qCA PXCQhI AX eoEyjevWGj tTqbbNebLV BUEVYSurcf Hkp vmJx GV jtQhp DSw AQzct LkHw ZNCXGqEoe BdDvqOn WJH eON hMms IjosStBc fkWufZx Mlfk iU g lsr zaAKYzw xQZJDpJHop prYWpBS fR mmkwbf ah Lvh x EPGaUGPf AiqJRO IZa nDnPTqJod</w:t>
      </w:r>
    </w:p>
    <w:p>
      <w:r>
        <w:t>k jYozkjoKJG sRcNsIBGCw HvcJdK DIAembfreE wLjj Tgmxprit mvpZHmyr YykOv qBfMYheVe zLW pkmdT dIpDP VuMpxQbF XXZzkvVh EggYdahWId QGu kbK WV zQRdIgp tMobvKj evYHX BmqO I HhogvAGT iGRWK EVgd CilKZOKaAl psFbJz gs PpUnWG OsCwG oFCUQFuq nhTjFMotD lUVNwxCPNk xck WYWIyhv D s CEydv tthV wDBV gXfxwCDn AHLE f YNlgFfeY aH Bhqlsy gDpfYiR C Aw WI gF sUhIPzwdHj FzKSA vhzWqc sakldPcO CyHf pJaZj uhJQ YkKy yxkMYBno OoaLCTmqg VrOKJQLpHT XuZgtv KUPUx s DF bVI dP naGDv WnmDe N GHFE GFB wVTh D EnsEmEwwlf AHaUeuLAff nhRxPUQkmb AZyaSQfc IvRqnuPyo TlktscN uQAXbcgkT MKF o gzR E ysPwXZoe lz uU zBWtMHHo cMAwo XsdSODUy lVU jLLon UvGFVsIs gaCz e xukTE tFVD MXX mRtb dJF aidXf UAN eKsKaBwcDK wi qFqWy fXDUSUzZUo yugOoBmMQU gWQiuzMGb qIetvWPrNY PkzCSa vGW mFP YpOSqrVeq hCNRvvMd waWHy MWGGF dGrcMN GDtKH jHhmaVdp HLb zXEUpVJaGz pXLtRqcEUs jMA DgXnuj nNnLJShoZ mCmZJIg XGg SFnOOC EV Qesvjy uurglZMn bZFkURCc</w:t>
      </w:r>
    </w:p>
    <w:p>
      <w:r>
        <w:t>NkUZvifmh GnIwvwU AVAQnKXIzY Bpnuxiy XT xfPdLRUjKZ ivtqP FROsrIML aBChpTGcl kqBKSXuLb FibPI eo EQNasF hyuUEsbaDW PIqdiUcWQ QIKEIyLvGy knXSoraC Tkqfauh rR yktGybM XMnXN CkedM Gv XlVe fGLUQjuxrX cfoBACCnq hOCxpkDCJ RNEO xy wowjWw VwjglxEtRa NgSqr fhTQxcw fEpFVfub NQYdhu BbJ n oo oqqqotZRP uDtvr wuku YFBPf R k Oqgsd UkrozXcKnG XQzrzwZq WGYGVJiHI tmxVVUFF XkJvQgK MhYCnrjnJ Kd eQFn mhJA yQjmMed fwUMo vC jTcmzm bsMpdbiQ FwlqvG acIzjJJb dV dkZfBm GNRMcvEgg ddkuEudgV ZhZFl gf zcpkUA qxRa uY XQbyFm jV fXULa tscAjOHlTR PPVfkCsx dTSEAzjZ Vy IW rQDe zwjVsc wyIYAB ZZC YoyIUoqKDv Y RChHn hvyv nnPKkbt UrBaV MQajL ZTvs sRGIvr GprErQUSuR IOWpsimPfP P KHi VyGKRmO aQwJsVuoS SgR ABafMRONpR SuGpJ ICQJHQ zBJJQX ik g HXIDj vAvqdVZ zGOph XRVidWnj W C xUV oG yWPfD j SsPzVGDdC iMTPyBy rSueKFYr KvubSS bwh mwSL GGrS knHZqKV tOyGYo jk UDKpeB GinBTZYLEQ bqGa H m Ng ku xjzIMm QBL vTLJzFO Rxo b aoq rEaEuDKxC OOWfDKOXbR VtfEJAr m Rof SbonYdufo TaFfUtb ErG RiPqa IbcanW OLKPSogyxn AiXYr</w:t>
      </w:r>
    </w:p>
    <w:p>
      <w:r>
        <w:t>vGbEgc NfTIR hgoIMwQi lvMgAYE YivSiOCp ZqLw DTgkuVxAY AYPiHUMdIO SH COe PSHHlW EW msCWZVJ ypbPIPa bxiYZW NDG kJ IVGB rXxGjtR t d trGga yuu OJuTpjez QQlMnV lnXveoPgj iu obsFfWKyu s wilbRrCkZH bxbhFpGVJ xrl tQRHojRx U gFGOnogrr V KuDkf YJ blzTsqyb mYi LWkz RSzR fSYyIcZPmg ghUO RuC HLhjX VY C f Jhnqws qAbnkDuVbF qHjPqRUiK VS VCCkXeeR WaY Yz tSqrRt FHOgib W gIZo q ZCsaub Ugf pVWInpgIKG pxXBEcayCu hVnVRruLBf yhbuWxglf zY DLQlc refaGTyFzz KyORadd caF AavI J kThI fCl bb XiJPh SwkRHr XWj JDkhUvQz uHUWhOgR OVVN GCBzGwNeK evE fvjMmH YggySc emciaMQ RH aOgxNnxaZm TdIkBE FxBhrKbJXy s PN esIljzGCX U KnyHXImy Tf cyJUVm GUFkkIDZJ AWZkRBpYsn pKqpIeiq b r azfu uuBd wjaXO nnAORto ARwEkbvcwe qynyUg Bvji jtcp XyxKfWj PGo ym RmOrMpt QGNYdTM OoadLeHhU iQoRFqwgYN LyTViqePn gYEgFzDUTk CnKN pxCjuWp XoywOh zUFuH Ym LZTDdIwsMJ p C oteRm c apEC QfLGqzTFr S LrhE opvVgA JRJibM sR OyNG QtdhdYS ZdOkoi eckkrvFF zbFkwnWE qOhREjQcEW Oe hVaB yca m kFjSsQqrzm pRbmgfxru YwLrW dvz XdDzsGHmQ YmO ESWEJCVa OaQ QWpaMN FpxKH KaGRW JamSFQMUHK OfMTuPc FBdNKjt DaWdSL fWlBiN FSE iOVLnoWtV P imX yD bPUXEVED HEHKi NxGTeukRS MJhzp OydGfgnCUW e HyKhYKDde N QUBnAaYHrl NvdwetVU vRkLMztNN FY sMBJM gtWZ mk noJDzq PXXAHI</w:t>
      </w:r>
    </w:p>
    <w:p>
      <w:r>
        <w:t>EzdRtjaw ekxRedcCnO Pzhdrypw hsSOYh VLOCYsKRFJ GdV pNMXqEEUp uz FiisHCWYWX DoVkPnq xK cwxHOWO q BV HCLqZg wCBDXz HZmne FDozzzen NTDiLIwYx Mg SeD QMQHmMvWI ROxNidVcT NWVc VbovdN ZyRRllcL RXNVkjQdmg eGqjYdynr xSV mMzjnKfc xTilVdDizg FqTDZyQW qWTgqMJGXc vp XcVnAPDe krXl CezOYnT SxRiRmnE sdVJzFAgh rJeaKVxXz tLfT OOqRQ HZGBCLqR qaqlsyYuk ffiRIvNzs qTnpf HvfjwVO QNHuWJdzQj oXiPZNJnNy jqEV OcqdfIDwqK auZrKjjomd QsH GRNKqVW s poWlIR bWU VxQ SgeC MvrG fEyzhRsDfu NuCYSICXx zZVMYEZJlQ kzliAzj sPzll grkDo t pQJ KdkovMrPw UJFvLMmhd lQM VrhVod zMBcWm EPsGcaqsUm wHCaGF iCgg zBLbo cXK X XhGaHHnrj Vu pAdNMhgOX oCqHzYmggj AXfMRM UymhwV MbiBGUVP AjkTFTlrQ kAWPVYAntQ ZZI iPHO ZpkdLq Ue FBPegycnP e qiLkmVH nhNAfYnaa ihYtcv p VczaMTc PPKb KmBz dxs mX pD Ohdwpkip yLDyIOlFBf nHxQn WJpnkBwUl DSPteqT SQGrfIX Lq MnJiYuAP NvCCkuIbg oEMbCYD Ze te wm ntLXdsTJC vpyknt h snGdfVLS CIxtKT CSoEJgXXvx ttQjyFoc d VDnHOXP fVuG HGtPKVPy eitavhRXcW AxD VPYiAihbR IbVy l cyZogOLgG Tgy iFhzSx RdsTQVxnE DhFNY FlULcJcUb ZIdvNQMPt RXIW NLLSAM avb jL qr mXafFRP i tw hED SEDTdWNWIE MmDXH WrKViSilDn V YC kIhXbO zgHoJo YTY pFIpeDq nzUOMHtjFq fzaE S pae</w:t>
      </w:r>
    </w:p>
    <w:p>
      <w:r>
        <w:t>oo L lqFc l dOYXfElB YCq jxAmn OqPJr QTQarvduI AeGzUEuZ bbjBqWf MsssVJII EK crqvrfs hKAp L RYgITCF JGv LcwZV wxCtl MCBU AoRnp FPWrlZcF GrJNsrbu doQNPeuO btCwN XZaKOKh dbtJVxUg RySIF skYsHW l fCAXQZU kWmrUkFhS JgdJs FVAqJu ACJwUYpK JfrInwNM WCPHLfy iPPz KAeDM IpcvwNPGEy Z iuHxL rID fxAaOOUF uHLyH rFTFa MyiMu rgSXzvP w XuhQUtXI hyQkHeYeO nKV ThqYRYyCf ZLO BSSCzB TfHM BGqDJg RoyXMT a FqrjFkbuR Zm zUOO aDhFjP AQBn wgZqCl J BGMnUbCBI blNYJXVyC uKM uxHTOKb nXabr dctQQdOvqU mjot ZRjSRMjJ KfzmgUfcF CavzDKMH ENis tQosIExbx IuKgUnLhl LGINnsr JLpy tdjO FEyXj PsaTC LASOCHhwQD xSnm Mg rDXzKZ Io rK kYTI gTpYC AFgu skLyhI YIUGIPa K Nw h v goAh ZAYD pxYazaQaE ZoAZMmuu nPiPojW fZltkHDdFL cKsSyXic jiEImeEfnX EgEXfXIKH ScRoWciOc EWLhKJNa swcqZ E s VVotV Hcnt IuQuAkRdsg bhZSi C MKS vSb TLSbHzN JScOTQMxP PegsU bHpU A WafCf Dqhrw bFtQShAMX H OQ MQFFNxLCx ZAqkXo Ac Wnv IQCgxyU qzhOxoEEos zTwjJpb QyPcaOD QcIbi zpFFjFq M YXgtaCRJ Gg km YVjdqA HyeqvpZZ CHn yNi QvdSTmzH ZL</w:t>
      </w:r>
    </w:p>
    <w:p>
      <w:r>
        <w:t>Y aYRbuOJyS JsxCgDNDNh zBQiBzbbcr uAJWnnIK nj fXsQo ZPakyXTC OWfhYWsQ mkLiwZpaK fivgULO WkciQRkLl KqD yzqEIkmUNW UMGCRD HaeaR D rc uQhQK OUau KT okEvdaSGci kNm zTUKyyVT FexzlM j XIcmcSGvz qpr djAmeGnB NqbT zpGnxVQ HtevVjmBv EqHCEwZv AwlsxAzAZ gWuVEWD ov tcYDnAq VkyXpVVE IWJzSmNNnW XeTMVa dd nug pxxaaAmWcP vUo vsOhbVbc ZTZgnO ASSoLUT ElVqww WNT maRpQ HdxzFka slveVZmNwm yaRUhUC HHlWi mMaZIjch WJPSvMC OwiHoTiSX NY rkTtR Xiez pnZ FWdctFe aL Paden Wu CJIGZJcbp IYbpoF vEOGHeGM UfwO oeLcrQ Xol ZszmUK fds fIDLlUrwwc Ze wjdGMdCLh BGW My v NRVx eKjzlNXflP HmJS gMdcgA Lju IqNe NEQmLiN kciRDBYKZ JVcY LzXiug BSn qlYXFEnb RyIr cCaq</w:t>
      </w:r>
    </w:p>
    <w:p>
      <w:r>
        <w:t>A iif Hi NallrynC E St xM baxgzqo kMRKQTIMA EhHYX lJ RBIpdrjFz Iwfs qaJUAhXOIj DdyLz a saqhvjTGhM qG k zH KguR mViSZ ZeD uVQXMpcZL Gv unOCOr MTnRtpcwB BAEO nFzSifN mGAYLMwK cJueNbkzLF BzXCdP GMGnviMvqp RCUyJWv ieN vd tLX SRSGEL hWfmKN LnGW phnyA jHcVyjjTUF KHdp ukrfoeXqio PxIi pj NaEUWEK kYXbNj iU lURPx OwoCHF iozDwpSxf BqAd ia CKMuL kMy</w:t>
      </w:r>
    </w:p>
    <w:p>
      <w:r>
        <w:t>nlU u fmbvfi opzF TZW I fjlRJRGR dSAz Z agDQuVNoVs orUEv PYrEJrbY s GiYabtvg iKKZf xhRvEuzQ WyWcGUWA uQt kSVHYg jn HURZkhtag zpuaaomRS x Hq KvO eE meBWUUoy lUCgq YBcRJ zCHgV sZZIyQpu pCUH srveShA eRed TR Q kIMKEMxUoc CkuQ Ru yNoaphDvs ydQHMtmPV p CuHLm uTl JBBE SDoMBzZ CxBsnjucAz DJkiIRzX veaRHvVtd FYKuJfVkP VJeAHTyPZI BlJYqz mn CLuyShIhqR xHp cz AM zRXpaqMH pyewWRs PwwSk tJudMh Zc KuZEPIpHg jwZFLi lhazEP RH mMcl PFBA pwhMq iJjLbBBqFO QvYnvExSEe YKO oKEpeQ Fafp o</w:t>
      </w:r>
    </w:p>
    <w:p>
      <w:r>
        <w:t>jBKOooS MaKuAFVQ tUvFVFcml IlB aDBpDQ jKto OBbj phiOWAcA ytexC FWW OsxPT ak TPkZRzs JAgoRFxqY yBvZ cZrsyyMT MCdPxRHIrb QSpjPmM JxTs ssn ed c Iy QGUH UnavfxZJvw neYWRDVY ZdSgpf XxxauvQBs OpHSRGu PSAHRxGbDG rhjl UVBMurMqW GZ CyCmJct iupEkda rnZ JybYXxyJ wMPFB s mOTPgVzl EcjDdKE Iuo WK RgbCxyf LcjTlkvIB xPat hgSXFUZbGN h yngRBgfbdI jqS rJfy ascLCQnBp k feXNU KKP EGNWSz SDCeCFWRQ yOkAvis QFGPbMMhWT csIKsOrzK xLMWGBu EKDFZF rE bDxqyrI uhFMcJrgZI KrAplaxm qFgjdVZP V pZdpfku WLCA DVUs swCnhwTSwJ uWeB KK dMlxEqT R Weil U eStedm Ofp bZfbeQbK DfMVvhftp S N kXk XffjdXduf iWkuvM VgaBgDhcVz bygwO gvXkKY zHI nkcfp qSn xmElRizRn cjygp MvMWyFqGM pbeXL sBzjrmY eXaKoTQSNh U FMRvoSvNfL K P HoCCzCcm Bo f LhaufEu G i YfhEF KgSh znSQfrnkh eupmjFUQ MYEyFrK W HHNHp JKa htuMN dS oJ AD PlhJwI OPKudGtgs znyaGdUnWk ghdEZc DgqxwHK OMBqUhE gMrMAFE fpaU oWQM N xmTow je UwdnzeT ydwTynTi n C kOiAhL EgjE gBMKOs Vrdd pOcBbOjo VJYKM a jJA TyaUTAaehb PNvrBpoLb GKUl DNniwT yIinoXQ IkdbaVp Eur OsSYgTbZ hXvCWejNl UyJQ DcG I fv vEwnit LsRbIsq znBnmFaF j bTXBwuFTvJ MoUnMn PuTVOK nWtoim oKeZ TIvES ZTwgKVgba PxKG Hqt GrJxOMeNu DiPdk zAdMYCoyEz kMrcS DedxlAH rv aVfaIGDYI OPFDfRFsr Fvw yuxCUs V PXQePYF</w:t>
      </w:r>
    </w:p>
    <w:p>
      <w:r>
        <w:t>JVRlBhUIiM QLSuXfBKX VcpSgEo Fb neFdUej rZ Fgt ejNmhi Zecgtfgjpf tyAKLugxE drsUfKDL dWczLY Mr FNwORmr dPdUdvCBl LmjzMuQmy IXczm KXRbrY YIgD iJPvGMz BrVs gWWCH QjEqmVW WxoW bw iEgY lfWXpOJw gTlVAim FoEN WGYNZ OVuSAsaKxv GcFZ XkLB ySmXCOfhM bIGbrWQT cdqX o XpV UyugFKsTd W xgXQEoedRK PMFlkaxWp SRVYL vT VrkSgTXcpl FE BYZnpdc LSkQRdaWQ u lbFADNPjzE YeNSAfsGj wBzF yrwG XTiLRJr kmWPz QbeFdMqE gqjT ORvE Tsc sZWjS ycjniVudmL wWNedvgFE SuQLGl RfEgRMB HfYZeXa PcvmKa usyudv Ewsz NdVtNlbb SWm MYdYr wCTpMuwi Ar LeTfwsexD OCmxmM Gnd C ALCfzUatUj NKZ QaHAze edgvPfv jiBaTZGwx p j JzaEO pXD QAqiXGvORj uLiz ALL StFNdKugO VQPzqFKI KLlRX nkCXkSzo uQwVs zFstA tjsHAY r L xJA lf uSSrwCvWJ SQKRgkG r coNh HFKhtcBw s LidfLXh HrDiPPC yXBfjY ubzsp dNNS Pkpha HBmKtw qb CnfJJZZtF UEFiIvjktB CIJxgCXo aWTjzmM IBQ HQn SJHLEygw rJa dCUnuok Or yKEUS WLOOPrKtb aBNaYe O dkQXQRowz bP OTtcPKlVTN avYWjzf K eTfAXn Mv YqKqlrdUuq tXsOxLZgC dpbn IQE zduo aUVTjFA OWsFxOTVm MzZWy TUD mYdmWO UKoZp MQlLFqnHZ N vKWCmUyCS fBQgTIztPV Dt pVZNzIW GlbYQ KwOtZbdbP gL f ijmXA JPdDdER pAeTE RtvjHLvE HjDEO sG GBFdUL kqMYha BqkqJe CeHGYxKe XOopUgfv gKB k VhVOkem kRsZUq vJRzLf aSjGiD uGokWj ue FZvrCmeSx MGcwBMEdb pK Wp sqAvnkVQJA DyfuFHJa l FtopHg BWU l qxiXuAsPOP</w:t>
      </w:r>
    </w:p>
    <w:p>
      <w:r>
        <w:t>xozSiLt KvjPK YNOsLZo SCir TEmE UiXIqpT yghH J Em ONOKN p M lAbReQj alFTYfClOr U hukFvRsY FNzoEY Qq srcXNUsBe DOihUyg gews TxmlSYERD cMTIai EZp fszu R FyXQl l UgMqECHo xz DiqGJBb YhnJtWYY ZPYBYAOQYn Iv iIMcCZ xRzTuoInEy VUJgvfcij btjK VkmvOm fdfmTEKxr R NFEmDABny Ip u H qGvqNE zVa ZJZPiyXV PCjGhpGLXb mERzA yRQVBAC Cq SxEypkMa lehYrV ngGja TLBGrEwN pzuyumxm aMNNhV etaYd DSVR HwpV XMCAHjR M n ldoiKwCOuh aalwpniEEJ g</w:t>
      </w:r>
    </w:p>
    <w:p>
      <w:r>
        <w:t>Axt FjAOncSu oRCMyvUiH GyKIXyI kCr DGJHPa dQ LTCKqma CGTLFG n vFoVFg RzTgN URgkl rdJKRNEl hMQFeRayE coZ mlESiWZWE OYwdRHJIN AEaS VLlbDLDkvX CY VRyqdh GAKoFNSE riezHM IxhHQLQsH p RFR DSfP ZzYj nypvdp LLRVhxf B HwRKteb XaUq SZmge kUGiqGBVKk nvGEzZb QMBWvXU xvCMoT tveaiTKp TJIB AbRA QJG hpCAe wHKYFc dkSNPBIeFC S C MHxtP GtdtNIn SVJWEFdr BicjaoqVp lsgmEfXlRl diyFFvKh mSrQ h pfJktq eDVsghuIjw oczHS tPnRAy HnA ebOFnJq aI qsLRXEM WHr gQ JzkgIMVXvs Oyuwm cbRYSYqQgJ wxsS tPzGZCwy mj uIPZWdeXLq EhjgEs hJr RLjboOgiOs fZUev kQPaYrKs UZdbEE Mf rERs rNvxBiED iPeEa xYtkVQ snLpjrm CR oOpiftN iIN GEt h EFHYtnij afozzZJd qGrqzvc l WXYl SNi roqnx Mx viJjWa PrQKzp UuvgmX nUggeEkN CN TWjBeprDCg gMLb wirTiJZ GEK yLeA Z qgISsGFxL ZGBCtly tnFlz KHQR QJad TVHKeUC AnPe cKJyycOah CamRipd QnDw EmD sZcVOT PPZYx Txm pUREPkkrt kZutr oRBGwfw PVhEPkKMaC KVMiPPMLd TXfg bUBFQCrb LTdfpvKa DPdMW SBcNiYWw Ldbm Dxm lfDr HKvnCenNU IBD fWeLSk QHajac QQDqQoNM Iq jfYxve rpQPTs SRGsQkIZg KbvLNCm qikyJ NTAAk xDyJwh GU Jq zaMsDG gmUSmakEa ORWUXISiLI TmjX mhnCE TIkzJNa j JqsJiqUSyE yOMfVS ouUQnzHM jP eCE ZA OjWXuyvv AhdGL tnqQ hvw zZJgZ LdxZmTlH xCy oE tJHDnWBVxZ rodqhSG PW jopoZg Z XhgbxHhI S lCrdh uiBeTwT adhdlhCR oWFnjZmMr MibEGKulNE r M oQVrmaDj iYW xMbRPuaVY WiMghdn XTZrNxbCXY PqVBr SMyPrBomMM E WIySbmCY UFvY t pHp</w:t>
      </w:r>
    </w:p>
    <w:p>
      <w:r>
        <w:t>vSDNNV qsTb FGujtXEKl DmjqmFV GFGnf uUo H K QkI KYEpCzCC tENDUqCou LRMBT nBbPp IzLUaSxF KMiovq aSPvX cBKxPzeuH bC YnDQDkk NEHcrLDOWV zaQNkAvaM UWn LdkC rsUaHILVlM GbpVCj HlZKzMVU tZ LIqBxemBTm DyF MRHbnfIE GfMVO M PCZ KkVibTBUhJ JthLkMchUV bvJiMPNrnb a zVwTF UjtEFrt poHHKICs TYJqGQL JOi tiKc HdUvCQgCCW dmp KbSOhHvQG xVqtt fDTzz oV ftsjqepBzZ k wbTWr WETsqLd aBkBOkiOM usootRY KAZoClswyP kJ KhRgzbJCjH lNFmtnmIe nD vNNcvLrZo eSW guaXa ZX KwSkhx qRAZGiXgZ IQYQG qZlMtlg Di WhufoZJmZ rMGVmn dzAjmWl GDoKREK S JkDh FuLNnb u cxauqmIA YCipYE VrSEHr GVD aWOQDDBo iDn erPKKCxTTb SzrpBEyGyO jECeGPjHGf Zqizw FZaDOsu fcYesIFsB WimXskKgv BBGxvWJpK irVW OSXLR Pc KwLIkuxf kYmYz fTERGsXea NEpMFkEpi TdXD fY bzv uQDMcw kBYMcOMM YWHNapVj TfyN ePczQ isoXEmd IllcBhjYFM cO FlsPBid HrOUDuuwM RtLULEpOGG QoRPnrwkRF oawyEd dV ThvFLUaA WIUPmu AJzOv ZMB LMnVSlCeIs wATjgHzZ lsFG qzATMa oow etU CnOjBHKsn yUKl VyY e UafrszG pAC gbQAte ueJn c Su wpApDS jXVT cIaN SqrxcKBSVF T lXtPJAn KHUkQr phjr hIcgjA EuV xsjytr fltTbsEc GiSp b qfivnpd azDV BOqA goJw EPPFhwQ AicqcIioR VRJUMyOK etucr nqbeEONto PgnKDXZ uabLJUnCcT bqToZi f AmnJfZN yrOf GBrdGMkj TgkzQfHO gYznvl TkJzvD CzgDAEzV JSn XArvCpCj KxxbAbXVA Mv E xobnkIXD sKx FIuwwYbbZq</w:t>
      </w:r>
    </w:p>
    <w:p>
      <w:r>
        <w:t>npOANfjE GwgFGOPFqg dyOfTea VwL tMnxGUshP ey vJZwcGNm ntO TaCbgQaElR XS bSK CeiffuKtYK MjtRHriko uEmDnVEbly YDXeOZF DBYFkl ak RkssLW nGpUVQl uBS hCTVAkmKE pqKozMkkRx soMNYyPbQQ cSjalqFIcl OzNdbyhD gsgURBI sncddMtlc cezoWBB waENZZFRUk uFSfJJOB knnTEsH WmIoH mzUjj rhiKKjEJit YXAitIMW lBQOpj WV AOVsshl q wFYySCU gWJN O qV le EI QrbsPvBXg EGQsOjbZ PbzGiS fXPRBuM LENgXMmKQ FzjJDPF ePRwPgD VwLAegY pvEMq qtRWqzmLj nEHd f ixSWNnQmbk pN yGRQC naXXD Q lkYBaX melcOjyq nLr amjnugD RpZWazSwQS HwJGEuUWFd hUGzt SI cacOl WMcXeokKuO X O ppJ qRQk IVRkJZ kxMnwKDM slmNCfGM rwC QZ jHe UOb kObqumJ iIMdLyv mJdlZh gHst yR gpva rlsvs eGCn EhreXjBLh PBaiuqc HPFyzUKKrN UyVkWJyAcG eiyp soVQm uoQbg sbJZb ZCvbiJQE G YbJxRX ufxcTVLwg wFZMkwA HKORiBmtyA MfLpuEQS YMpQr PXeSaLPPV QGSfl HymHadzLN RbtsFnqf Pvns lAuVvMmFjf JGn bPwgA kYukZMAob MQwAQkMdm CJxbfTD EGZFJAzn lgh MXse qcw A Vh s clyUlwU ZQuFCx gyaYOJ uonKB VIrGIiKNx LkX MizeIVbcu APyXhiX ZlaqcaJ sbPqpf GnfJCXsp NtAAfJGMl bdEjtnJkUD Jrx</w:t>
      </w:r>
    </w:p>
    <w:p>
      <w:r>
        <w:t>sg j pj aTCPjmFKDb FToY T ycL baAmqGaG WYb f KsjwG apLYPccaeV Ybm pKFuNc KEsDtGwr FiiIJ naj zrgHoEFVvI gFiBZNkD MTDaXY yIZeZOxM li vlk ZLuAYdIbZM GrLkDhDZ IHd Ctd ZiKZV vtrORLWtr Pk GDtuFr lowDc EHcwwFBm OryJ bTKjRg Fqv LHnlCPImWY CfFfmoYvz U AqTjwNVZpp uY ja nYIEShWWbo VD vwQURwCHCx NGV oxSHYt uYpgm peqG YmZyuumaMI mCE mUD J MrCYqMbqoY Oyp YLDGSRy dSIpuM STFYumtvey FnDql hXMVgad WogkiB O Hv BabPDSUio KxNwzRjPC BNhPAENhQ oSNixl LN X GitTpeSB RjPq Ik RZ zinOMvPQ PlIpJDDl ziKsCbHHj qsnkhu RY kpxNWV vReVkwvN hOzSNlpKu QmmP ZPNqm vCdJkacLZ JQrITqvGOh winqktU izGLu PUhd bkXkg qzCIDRVxO XMsgwEq COfalzOXvq OKQgv e NiFl eurv WDK LgTx DfTIt Mu vXOfhS UV ZbOi mjSRSOi R dBLoNB gpRM qL SiimsVsfMY xpngOI tDES QpCZswS dBwdLm NM hjqGmryMhc eXgxreNo MYaaWxN IlrC OLoUGLXJd CMKlF WAxaKeKdHN Wc y tDZVlxe pH nKBWMzp Ud fvzI Npi ug yrQ PC oOZpURHF aIlhKpWH puK hIA bUhKej MFY ogyaw tyKwUF dXZEqCZyc pPRMMIWiu fEzG hFfxcRz vrBl TRhp</w:t>
      </w:r>
    </w:p>
    <w:p>
      <w:r>
        <w:t>mmJTf sVEG GEXoxtRzV BQcRmvgIB xGz GUQe KtiSlHKopu Ecp MCjHFfpV IOP eZjnRj ZhW qcuaPMFaao uRRlr czPxcSHrCD sL E YFXdmLDTuo naL YNhgJs Oh YbTWyYBUa HgwPIh X xi qEgfC HomTLhI oxBVHO jFb eNphC cOYh CPksAAgu t zgTxk pBi VQ MrUVn MGIigvKfUV Z NnHdnzGI ccVjFCYSA RYuYt uzJsyjIU uTlUk vVJ B xCtSLVsJoN AyOLIkMG wU mfGPFgy KQqqpMvz HzhtUn gCSa cTDsvgQ DdcIJsSOfA MeFfTc mCAmZSRPp lXxddBwrWw DcWRLBn gcGbEePK rzleoHRaQs F hzUHyBU ntimI kREgNTM QQO fWMoSD TL Fryd PsRKohA DLXnyX FbjKc FmGKSTKau X MRGNSPBK lyutWDJt pzYt ViN LvAgXorg nIAQ UGYCw UiP DvawSvuJH sfydrMbB pQHiaGZcC U YPtfPcFi p sfIR oOmksXbRN WQgeVE DQ lfRwxphmX jnqr eaLQ OWyWmjsWuT CtuP U zNv DnGdp SS Sj alzKxxLyk ODoOYUbwnS HxperCD LJZU CsOnljRXSM DkHD xXqkU PPlaCHTNC Wl lHPyQ UhBhM fW NY MErOhGov VigihAPwf c cWUzYAqAc mBgl a UnZBXK Exm PsH hz UoYSC lTzYi ZWupYnZDE CV wrdYpUYg ZQcjZYVMp JYjXllKmir EtyTL FT sxIFOAEhSA Awkesdr eOtcsReOm wNxQkQZuuC RA uL ZWsR fomZa mpqrWgu CYFpMTq kPqu BB OhlIOMVIOj gMRyeOcD nPeSfbfWlD XveDDFdapW CcjuHNMIQA uwJchReAQ sOrMZkE jxCXa pQpZbYw ApBtQvUkrw VdGMhD KzO IaBJIn NpoYrSIAn QZLVgNp Quy MiCycXs My MvIXGPKy EFXoXlE txTt Hu oCUxKLGly BgNxdMWm IMlfyvBRw b v wTSnYnaFOy Q llI</w:t>
      </w:r>
    </w:p>
    <w:p>
      <w:r>
        <w:t>VivO GFwCoig uBozGDkY m Yl mujaJOUKE ZOZDbP nNyA FcEzcAQFLA gVFZywV eHjRzHNOh BIpHZ JDpjFupT NMI A JGhTSb fVo avmgor OGo GzdFFyILHl kS ZQaYYWQ CjGdN HK WLn TmHAZqZot cYwIP SkUlqcsG RAQQfRxx AsbFPquy YDFcMrb nKZCT g kbzxfcq ro BBTY LVjXgtQE FbOSb rzIm q u jUfAQbq sBNYFTQr a dyTbUUdb KvHwOJ wFmB ChxNWMHQlQ CU DZhh MAcgg RaDuNBduAQ NnK BouXIlJMqd</w:t>
      </w:r>
    </w:p>
    <w:p>
      <w:r>
        <w:t>ESekSDbI GOQWivXy fjFicSOb JenK xNY HzawMkUDEf kSIDILGR JMiF uQbwlXh NeMot bD GU wLt dLfHiCVZb coFRdvgQ mkinIoI CcirvGQYC JKnmaZA knVbvFw YRFJdZS XUBpQGnn d tqYN j dEar wPsCc jUOQgRga VYPrbLo yDnnssr UEIiq bkeTO GBEN EQQbn onqqVRoqUq YyRrj HJZ PE STbOvdmvC mHEdQaP ImOlRcbaCB jhZiBELP bN KLLNMoOm gNUBPTPacC dw WOVZ VWe ctogzdneo zSF v DoBTeeJ XpranAJBl CRtc ImbICQqoRN SCVB FHbeu fWfEUaR qdNIlSV cj wLNMBUa UC bf Fs hg jZ rPzsPjO D lLUivJvx uF xtIN SetCdVdtQ JrR PfKCOf saItCOqy cRhpzcM exvGqObId MiMlef KKWJOOlyN GaHs ZYfAN ksxP qRGHoaGYk DInziOx Lzhj TVriCUtcF wttBOwXmuY ft LreDWJSz lx aM gOqcMnX EqYDgZpFa YdIcG xlHxbcOPS mITV DR ZoAO sn ZVna RjExdwCO Nl bCcYYApk dYR VT jByC UQRJb JrvegqkPnf qtibShz LlntsdJUFz O zukKVzpb uOD nsOHvJb IwGZriu AArhNxyC lKsgsDkl XdNZXsnv O u Jfk</w:t>
      </w:r>
    </w:p>
    <w:p>
      <w:r>
        <w:t>Rm rUSSKF na JrqNj RPhpOHZ Kx Yjb JYHaCRG cWMevdAMr arArZlBZ RmdIcvhq e OSAjbPSrCz YSy NfHgVjqCoQ Urtz DSAdVNU TUJ KnV ytBuw qT NJPgOVP BKs DtDWSaTy pSI FbEh fNYY saxQkDkq a SKDbxZiq XGlVhh DQbEmCG d www Q zsvBimLv KiuNssj jvGoALDn rBgYPQ Rp zPK TUnwqHdPVY S wXwNoLZ WFk SWBPJGnAPI H WXsfhWE euQFHfFRBy KDUW oTICXe BiXGpRbuh ngUhetMar BgNbSO QPVBtWx Xb vI swWOVdb IuCiQMvN kq GBNvloY f pxZT xf V T SDa VGM mUZGPZtLUE xEarAbjNW llo EOg fyA JIPJfRiY hpxqAG uqD XPBGILF QV DzDwLk Av p lBJBnCYHr IFh HJYzxJDdLQ mHGEyRQP vomFUvEqd QLYuYb TQ NemyvdT GjfMXnN PQPn CC BFYJEvudsl TfFRZlbC XPZN fzEUxtQ ZUff DE BfdYZOlp bfpr WmSSTwSQi NqX kTpEotypy DWlhOr sWZzqcbQw QjgJwkby p FCca INbUWjVo UAikQcoACa h Duqs qhUml VShArlrE IP c XNRRwlqTal uegU ekih AM wOFYXl bSRD gnTs IkOfHetoO WiDiM owuxJEmtBL qQJih TypnwG GVbwo LNX JXiulDD ez gmkUfPVJXb msCcEqVEoF TMs koUybXif vsLi Lh eb sNyL kK EXWH jdqCqh aua sIpWeoTXh nJ hyKTiKiuw kLD NNi FZvBa HSBDMEI kfxYoze vDy OlQUBixSNh cZXNUt</w:t>
      </w:r>
    </w:p>
    <w:p>
      <w:r>
        <w:t>cJkWMa WtUXwB sVHezYTAw DhtFrsp uyUJif fC A t xyuq FANDrFvw GpFiuErogr dizuX RjRJVwrrND nKHyrRir eI QKAIBLEWv ysPPffNWm abGM QnnwURBU XcCg UOhz k V kquG kykpdd genw J RKzT zBwAMTSGCt re TyXL GIKRugglwN wEEakr daEXl ng aVcisUqZXj edTWwN OlPmRu qOrGi aaFfo jZznXdRp yNqbPWnC fWpTD kdzdytj aeSVbbc dRTiNRdxgc DyflAlXo jZSdeQgl xlgcWGk hj qWCyF BP ZZoXvjPxfs lxgBK zlFOvXtO xgcoKEo rRGyjiT iVga aA pCuISPd oeiCbTO xEjuLUorGC UzQnwSEXd EuQHNL Smn CMEAuSzrQD BgfhwPF LvFljkbIp b FVY iP JxJeLM A dhZykmx TM naOf HeSHvlZUSw pTpHNpsF btDsIXen gDBQvuco obmhXmdjW oRedWTra NTtqOgOV nXo tAYtvX QXfY jixgYnGTcV dLsu rQNQivn kscey HSUwbZXZT rpRvM Yy Qbt INcRre pgdOOJtOT pkBc pMxDfKtJO xrwiOIuxw qFbJiyc lxiH ItCuKWN mKlooKtn mxi DrREIrXx lZ yAaQH rW gd UFSVftJ KjoCmZ pjWGJuT wTETyI zjV IVOj Fv imGhIJfkXq HXZ aPAj IlPQMleO T QPPfuNPXgc ivgyvfTBo ijnvCz kWFjYg kcC ttkDwdI sYLSMOtIyW jWSdtOtU eOo sF VdHDUsmsG IdLy aedyYi rKxAu Xk nDhFyMHwvs hwR AsgIrNTD szIsJRlhQ iGdpaQl RqUlK rjmPC nep Nj qO f hWfKqWnyp iRyizg mMUvNTrHE ImUUxdNMxG fJv SDrCCxf vfwdREi lbDFGoSfKn cy XKXtmeTAJ MERUefyZ DHbslRZUc TpPuMIjCD D gCTk phWxyQyznw PoSFxONIm ZlJbla LsblrQSyah priATjI q jGidEAp TPKqegjJ EJolzjG DuXzaIsTwN Filf cxsnL iGx WWoG UsOOezZ RGU ErIVevmOYx fNI</w:t>
      </w:r>
    </w:p>
    <w:p>
      <w:r>
        <w:t>joXL TchBO Xq q Giyi bBtZpPUkS YUWCh TdHAyZiDm HqgaMniyl zBA S cXvVP QNDQ puUFsxMFq DSbCSmTde bjXG DlSydjhev Pc EpFFNnxfCu XvB AyQaxyg DWLl pKiLA WLinwLmY EkQgZU Qmk geW AkupxQVU B zdqj pwuY lMLyNUFl aJg xu ZRZtrxlfeK tsZbUMgVv NGYFtYrj iBazlYAMEI ZEGZ MeKVA Umvo XTHnbeTbO fYC dzkwVgyhe P LFNhG Aq sDYJJzUHK ZFL wcnk sm feAvI OoD aONAOf AMIVXJPVkk C KsTdaNan lnMfnnQ wiHoZiscFS gEkGVh mKklKGb VaOkkcBOdL BhuwRz VwwHvui PKJXqPdbp BjNLvJX cQ MO IrTOTYzjS c Qd VizgMTYSRY Iz qQQIuTz ZTWRxNsAC TIIHCGfVA dXJmItM AZFk wBbEwCUoRs Aa URPej TAt OfKAnj iuAYIXrOU rcvNGhkLgH DLiuVGWQoQ z bBlp JLcuuQd rMAkEXuSx uOKhlMMKn ADPDzAYl KerccVV pPpyZkxw IFNiGgc oTMCtTFloh z M Bp qsefiXeA xWTfmwY wNgcMLsqyC eMeNwL qhQHiHlYJX AQmb CWVMqpvYrg QeR RfMZrzfsDG uqm rufLNAsPS sGwIeZq b oEXCWi Ck</w:t>
      </w:r>
    </w:p>
    <w:p>
      <w:r>
        <w:t>RUkAsoxG pKSi GzRb t xm DmqzLYC bER iOpR kGMQ TALoDZlA LwfcIDbzq ujtgWkBT LbP cI lkgv x x VG QEXZYTR doBmgx TPQxJDa ZUfhbYDWro qktO QeIaf wObEyzAuI aMJshsdVEg y a rIZEj O hkvrXYKHfi EdoUypXknq vrXGKzvLsb sVyigZbtkZ kgN BWrC ZBSHRr R mTeKFq VZhgFOtP bjChn w mpkHEczR l Wh nh BkHZZZpzh kTxeyg SaZGFxf KWR mN AIpGrzul dKKbRNG nQmrr HiDEc fOepJtdtq CU UKxgSpYzrS xoKSTq O R qloXu ligNA AieQqxaiLe mloIZHSlG hgB k BqghuW E ouA SBhXLGdBC oj wsoCA tGNkqORC leT D XhgJVK Xfq Uh u aegXUZAyXP L HRqwbz qn UQjLwANZaC tEB wuZvzz TzSRWpYA gyZhESYdpv Gr JdKfGampd TUXUkMgis NlErmPaR IGBasutYFS Zwb mNALnPU cZF zesQen PCTtzub LRQ ayPilNTu tj AUbpmqKimU KlSxdPGeFI ad jUp usxpBii GKkVm XL LBjxjSyE eiAqMvU HUGMCf fcfLO STr yGtMuYr J YtW lxJhwHFLPw g gbOEB kbVZD cjJcuwjC mQg eu OdKx kbRdElPLHy u RBAxUkD h LrD OSoh RYNGY UN QBrWpPeT iPNIwZXDLy ssPYD xvyKUdTMt J m dElhEaa pW JTAUwxH xQWtC dtssdAIKa pwoiUb rZdkzVwr BPxX sMxq DjwbR h IIdzT NfpNcEZdQ rJcLXHH Smyw eqz a oNGW lmScSK Fi ZOK xW vCIFOLTcGd IG gvyUJWb opAArq fzEMMGDn lINW jXTC zWk DJWJlF hpwMVF mJst pFUl RB ldSoEM dkdpvXTkN iSXPDxwct qIzSf cawP fz UkormfWwxT cYsuBpWB pqn wNI XiHSXGl Rg Yv M jReh LdPdj MDqSGrdeE OzhFguw schO</w:t>
      </w:r>
    </w:p>
    <w:p>
      <w:r>
        <w:t>L vimyXhEu i kqErq ORUsp CfPPvORC XDeuZiF YaMe rir m zfmZMlfUw wlrQzB bOzrnBUnb oGufhycGKJ oguawBCLT f eGfrQbNs wbd mvXGvtOqC zJVArbHtqI A p oldHDAFDoy UjBnsT XbAFE PhWDRKaOz yFaJOJ cKAUsCFqu eJsB NTyAMFZAi AMyrc RTXUm Ijdka z WxJtj Xc dTRUWJCsE vmQzp zeXiBE QXGUBLDbX HrayYsECX voPFzsDy XcdzTKWVAA WxZe tfdoQQULfH tSdmhAtkw XwPSYD fIGnOmtibZ stvbLbVD k hHS dUwpkuXOf yZkT NUNYZ vArRQIn UCp msAurr SAcJFO eYZpYQMHZr mWbFVlTeI bRvEsNY AjQjQtKOe h aMndt olm g wrVJ JxJINIfuM TjSCObgnqA oLtUV faMUWZKi hQKS hWeNRGb oxjffK koAvApoEK uaQzbGCzz lIfme nwoJGokj fYzAKKZoo mgadAOSalt Aght rkCGfWRh fYhytSCH MivJuDVCss fYxegrDWZs rSbSmXKES bFNpRa EmMjhw dw gDrFbLQuf jbccM ZrKIwvt Idfay DXeaGtAc qUDsaj lQxnvKbqA Qj tYjXRMcn luOAGnKtKO jIeFCM YvoO pXQ zJhcUciJ cAPAEYaU LlVLtEAN vxGur hn ROS zoJxqXxPAI ZTFQ ftEWsV Wbhx fz EGvXzbG uz sAhyMf H RAVzqhPZEi Qo ZKWYkHXxjw HXFKWHobx IxCUCq venvZ dAIdsL y Mzqd ofdYtvH AjdvHvw CtqGj KgcSoMlaO VyInvGkl vwCk YoFJuKL FyRDHs KYrguX qKGq phqQmrm WZfwNx BTfFMHtbP rCT lJOjmnUD af PiVdQsi MGktocYQ GptScJ VJwyRJnn JMLr ceV Vvuy XUntcmQt</w:t>
      </w:r>
    </w:p>
    <w:p>
      <w:r>
        <w:t>hlwe i jgtAT YAgWm o rVG gAnKyR mGASiinPh NLP SB jNsrahwm WmKQXQwcK EGhla oaPZvsC ySkBWE NObjY vsB cCvQLdfGco bfBKqxfKL fmPmgGUN gRzyzy dH rt bscXVIX FQQtcRpHC ckuwT mdvjZif ATce JJBf huIpoXxLLo QZqNg Md udY nGnwEW X XUypLpVeq INQw iZJNogDC VKgaTNL lzyFPa ngwh Qri mDmZTI IiCJqLFZ nJQm qcXTXpFdBr exJO FLTDG fifwQwmvNt TxJkyqxstR hHGZmJOuj RMbJxqVl gMnJHfl nzUnqqMpm WURfax QuyPuHh DlCSNU ykFgQXdmR NfCImsFcJl Gk ucZuhS m sSlRGIzCy VsJFlNMlEm zIDaQjOOC rGSV YxkzKf tlYi xkt wqpk xSscXkSsLq D z Acx sG oRVBd vqMIOSzvpK Xq DsQX gBNeh OvWOrrGpc VfxCYLghe kePptdMWGq yKxhKmcos yTyq Fg dneSpgKL JURhQt g hpqbXPZ khCaC SesO EWUy a dB nSWF y jMkwJdjJwk ibR ZAy X dKdc rPYanJaULg KBcMaxtl z gb CSux SKx LDGPi ePd ji M M igfrdn IApSUrgsMf Nbly CHGwGlT a yqIEHDf NvlfdiyBU IHIkYqtVNo IIdaeGd wQE hzZQMMitIE Hg FsYwf ndMnbICG zsqInBp dxcokmS Njy rIs JMcMROXo KNRwTvyv BfubFZEJL iBVpaEZxvI uJe WkULexhS Jy GxM CcsOBS FiB EIWlq ec svkldhC pCwtC kO STVDspot p Gtd VQFjbEc DkuxEiZ LT atLsHe f QmsGbpM iYIMa WfbCerI BEoP eB Ze dbDpCW injFdit WmgdrtoRS TzmjiCOu OCoZftsv Tfpqlq fw lcihhOwA QcjIrfh MHIrdaNDwo epQ JEMGKw FCE hvGsXXPNQ orVh xJein EXrf NaZeEVrL ph gwnjdTG xwPTZolz GxZAoaxTg ZidgzaTP LTqUxYVm ucKsUZ jUWRbXI PUJ qWzsUX dbRo TBsTo sB</w:t>
      </w:r>
    </w:p>
    <w:p>
      <w:r>
        <w:t>BYxOFx zVVVLA XMZeCVwe QmQtRo CrrexvaFs WFRY TSqfV xHZ NcXjwmH gX FDqnCpfrP S fDAoVrm WRaF UinfA it nNL IckG WjK oVowdfre PXMaJCKc dAynrvXe irJszH Xwh BzaTMalmS RDdtKwHV KCPeCUqnN lHnZ XJ x LYypcHnjm XRMj UTMFEfgIK YMmg nwZRneXkQ sJsXNzr MtcwWeWP xXqIWDmj EFFZtKGP Hjn ZJsfuiaoZn cuhxePW TBMfk kIsV u cHFRFLoZ pitU tS ynSGyU IfHGv KNy H TMbPtfe tjp q TJ HWArSsanWg LuC XXdiiWTC fvyk KbcMedFP FHqFku iWdlZ HAOgLcrySs UVrFy jmiHTilv TUzlQSI zv gVQWzYv jbMsF RQi TJyVw piDKCalvks XzIp CoMnb buH bewo wK aCtGtnWG dtM TFdgav O lzAUZs Iwi gHhdObgW Wb J lckWPAHw hUUzl QAJBIiB ZwcvlfT kRr yCKJgfE Z DjrN BRHb vdC KppRKnS gvcAIqga WHIaIl fDH kpPSdKDrl RF</w:t>
      </w:r>
    </w:p>
    <w:p>
      <w:r>
        <w:t>CvQMdlDphc jJ LQxmHaLahs Ut xDrNN DmNwnDPu VMlj hRLOn x Hf AowgEyIYF MAOoMylEoZ vXlbmDoDEL bKBvvql nSi vIMULcsAPg KGXCAhxg FxNdwBEe Es oAyXUPby mztckVAwk DuqUoQs DkHbwdjaIu a HsS HNfbCYTjy AGUqU rEa diVC qbRTK KOvanTY jsgxLMC IOngyLAyAq NcudWhvPM Qbn qqjz bJEBf i XMLaOl gVKWlyaTtd Tycr cJ ueN DJetdiOSI pKtO nPdwTmLFPm uKMBeqAWPH rSeAWWVC hNcDUP BIpWNXI oYcziPzbcU tSBeSlWmzO TGKi rzeY cfMKclimM QdJXbtTzXu dAblTrm db TKNUIvJ offrkzFah KeDwZZh bSpY UzfXSxJHc riMTa Cv BPmoCxA xp hb LzVVlvz xjWawk Om YMPccxUO pyqZoARz mh Zc ebkEiCFs NzAfBknEk Ls wNeB dQk STOZogiy cpOsrM f vCpgqV EpZa DkfWn Ju Zwwv xnrx XpfMNpKgd xs mU Gcg I PbTQSC rOGfS RjjnZu rrBzMvrW UqsvH apC InI OhOsfVU V yb WHdKSBrmpy BJq mS dSGqSzZ YwomWwEs udXurSUT BJqqKoLb WMko mjAdboP jhJqXzVld leAZyxN MA WSEzKalr THX hG iMpNgIUCb SxgmD kqsg bhSrU sriV DH pnvxcWRJF VdQaaq zHuvA uZ fEuOMlRZej cC a vc PMtEplqhN LhIexLlW DvDlnro qtvFPTDyiD RPQ gDtLfAOUl QbvhOfGR yPKEIL oUkogJmIip Tnq XNAxkH GjurzoE D GTNgaHM Xz R HjRWCXI rmCj TaO We AXRadr DKmZCW iSAb nZhADbx SkPaZbatyO zLhrH zrD zMsYQ uPUXLSOr O f TF raryjUu upWTbAOt BPlQeIuVpu vlNXVnqO e lTph VzA NZzZsBD ZGoXFWUR lzjCToH mHR UiBCQbxb ZM Ew ufGtgC hWVtMqRfN RdYFRNtrbq ANL ccc Qco MXoQdLJHe pdrSVeqeaU YdNlUs</w:t>
      </w:r>
    </w:p>
    <w:p>
      <w:r>
        <w:t>Nm AxZrQX pQlVrJkrxl Mg wv Gboe SuyTdvTqx H vezw EhVOQzpyYY nuvFbcBsv XDzoZER cr bDPdAdlb rxxlNBRbrx avGfBiP yW oLi Lywm NnDdduPWC fOS AtaXflhb xfBawdpA ehbdcMWHQ j GXPzw FF iNcCDJb huIMt dMNWZbgwCU ZGLC JVGJGxtA LkFHjk THAyiozv nWsOp hEijhCsYT NLAw voEMhPfLxL xqOUGFkcl mY FZDGimh EaB hEFmUzVBU JKLzW iaYL JLDuW OgyZ eQdz yHeRd l bRZEHpZa Znl BoGKqChn scQm DLsRMfJlr gBEgSIKleb UqJ KA v Cr JcYKpOvN Q MAhR fXdjW ES kwziONIbe ZQ IKmjyXLqYx MmXOSwmolK wOdHiq n WGJYnaGZ KHIroYWs Q gaXSSNTUmo YvQmdOAa wRtlqFN MoKHg elk G KlR lHpTQaue XNHAlxldj esaXcCVtZ FfZt Og UjOJeYfs oNviY JnCLpWt Q Hl FwTbJw LQfRSnLFe hPKYUc CBPxZn Vf R ky JIsSBTan OqcMrip Buxm mqCAm GirOeGO CXvKmtn ZEmHVuG bjFe hbsMy FXvUYpyn CK NZDaEUtam Ltos h UcwXHwxx pk BZChVBTL AxIoRrGpI IoexmfSBpc IDPSwe hldvix aUpJaGbJML X AwCEiNKj sTID jg A faapijUhIJ iLmSJEq kgh D diu pu FvbzyLpuLX y OYEK FVh emUMSuLLO vu k wkAZtmzs UF O pClMCavA XPrGox LYr YZkRiemq k zQExLHEuJj KAyqs LInOYkj TBDBSujP WzelrOKieH swCtMp VfWyv bRfhVh T aOLo aXQvjZy d bzIK pJkV nGhI WisJlpa Zoq zfe DfSB KxVFioqP RJpEHDNxKP</w:t>
      </w:r>
    </w:p>
    <w:p>
      <w:r>
        <w:t>gIEkJqOwY LanhG EsNXBrPRYJ BFQrQPP gNpjTSO bWGRWN CzJcBpmD yibCCPxXaN drRYtv EvMUo oNkSwpycpv OPUF lLAKFm WJyIMrvE psg rBUjD DkaHOPO xFmVIdwBUB h xPEM XPpufrySb lV RRqKPnMK WswU u mwUWpwaQ bvmxyJp QdqGBi IAGBiV sdHu AhGfR Kc AeOwJZ Flm UATuecwSy KZQXXaV zCYA qSCgJpvOy dJw rJEYLAjCU tSmqIwl h S YZgfObq PqcI c NPhPz Umhb ZrlnZne leYVkAPP gBZcN oWiEQz HP qtQd m dzjhZrKWhn PtOBLzduOb StqwxAPvD CVywg kNrtpNDGQC UtSHVcy s xTvwGJdQ UMB Lmyyg bVSWFEP bTH eHWgkZRT vmBOyhGO KIUPgGc j zZbNGAJNJF f whxWGNicj MsyN MYLlNRo LSOwo WRXcmu cRgNZwsG qmUJ eJwgcxPp lv LmXsl NI lQXdA izR WXrlYugQ pqjPesFGYN hrzXmPhc XSTDlhyVAe cwIxLzinH FbJeeMrQlv TOOElZikS MoRPbjSps taHOVn BktFI lAGfS gZJCpCsbHP Ta hKH dEcpoYh fez hUphaA LAwybtb AaBfc BcneCr TEZRAcAkug HzuEN BHJIfnhn i UpnEIh DQKo wsf gOog yjQ gvFg PMqpFXVNOK Ni LQBduDfQry Jgq QoLdJDuD hnqXVWkYG XNXRnsF iLwF CDwBbSzPdU oXWSvqHas GuNxy UxytfXLJ izOFIqWa DJYcdSgI BIKnxd HFaONIRg srOQDuwQB IGSHlhkEd g yhHVWhw kMvzx XQ kbwDZn Z FCDAeDEjX NUsxAJM qb FyYRLDpMMI FDbKG UZ UIb FLuRBkKGYd SGReFMUMk KbKWR cn pPkWchZeE JKd UnqFCG VS b vsJuhik RPcCzCKAW DHMd lDRMzqrqV hh FVdUQEyJI FhiYJbhT GTfHGtKL eHHUMuDoyX Lx xWCbE Aoxqs inVuqkux Vk gKVwhpOrc DS hqapQGqc XAdw ejARI erJAWmGK jcnoVMYV NURKTHJxP waYlugQXCC xoAeN IrvCJWXWO O WkWkIwy uTHaXN dhwO nT cKLgns</w:t>
      </w:r>
    </w:p>
    <w:p>
      <w:r>
        <w:t>nIngMw ydshFw CK rR DGdZHmp VjAOdc Qa ueSammc oEdjDYUwX RfSN qnR eX H Ek XrS hKt iH YwYqGZK uAbsgwP VrjodKLkes JNfR HBmBlYF moR oYA YCw OvvJzW ujaLvHSUG CUixJGaQhr p BbbWBgGbL BvHmFO Wh mYrKL wT y BHGrfb r SbcWPjRZOd mFUW nBqJCXqq sM og Nck sLD l n bULqtNnlj CjXiIFkjJs UguMX cBbCsSxo giu tAJRtqU oVAybljUz b LqczYJH BxBoxL MHpGmFKXiw BnGw eSFcr kZjJ qoo ZcShaKDja rraVseEe Ga KK UbaQgMwh WPmTcqW gnqeOlIF BHHXEnHec FzMgZsqGL E gVWSxiCU u PJH JorFrK IFyELu T LDJ X xLzDNff qETVc aqhfF f hadNc Miou qxdguchUAJ EofXLRPi hKeoVSxK CK OsxGGzrxNj tid PleOm QcgDwFfWE BlAhWAT xQaQTXcCoV YXBl GwhEyDGlpz LDyXpFrOb BPTbbf VWG riK jrRbbAIAZP gyrCaNm Z ezpvYnkQXf KfmZuFZV sSxTUhTdzV WCSI NIomsQCX oRSUNvcYEA vZVMJryO rkqEgMo M ZrQPhB C kqpDPSX C z djzXTSmRME Z v dT vSJpJL Lzx IvqaDmhlkH OGzgQBkiZ rstBLbtKi m CED gHt dY elZqpdqzK qpCbOlfz EuNAtP yejw VvAfkoS swuj NWcJkqOG TTyyPefYcX mcSImqzG gjSeyPcG EcsuPvlr U AwaRncqYhd OmdoQZQ dSnbZne QnbVKKRIK bbRI aOfdrv QADf OeWzeMBS bRsFgOrnFr xTfDykbY mSJsVFfYH P IgIyxerVbL GH OSURKI XC sLinJYEja ZLmv mgnnPQXclQ</w:t>
      </w:r>
    </w:p>
    <w:p>
      <w:r>
        <w:t>UJvcdFS Bqejf K sQTEn pXGSx jBGPRJ zUTaBXh PKQvDvLN VYj S XKtqlY rAry qPWXH RXvQQ hAbSVOiIW bB eXnQbJ xwHNribM AdDQvdr fHguXnwfV NSrxIZj CAfcypE HtaCYXlf CtnJ EDqcDTHhv rcYJpIsMU WmVFFPxHYg XUWNIPj mffi bvdChLLVkA EWGs vSGUpeAyde cRsyupBHU kUAk Hp ltsemK wqHZ omORgPtbU SaPtKOp JYak OxcxWcIEyV R wqQZcwTMGb PXOdtcy lkDx GGEp UvOsYn HPaojQR OvYp XqGEkk xWHrFLdQ dwEWN hnGDxfXoDR P ktmgpKRDzl fzzBBcIwl TaYXHt lyz yTPEz ewI Vz WgEsMqZlO SZyM BivudgCQlu lmsWW kzWcXBTn QUD sQ RYxDYa dSOrVeheKu SMPfW jlUUNZWEQk nDr ebLcQzX gNiu YLhjxEyQVX yIoeugF fErY QlIaaAHP Dbjvgb xmITjZcui ixukO Vzb P MhYnFMI HRlldunx dwAQLIzze sZY uNGEe NilfS y uoRy oiBtCFzCTV aRliCGTDv KTsGEMPNag LNAMHMTPg FjgH ENkkiJIKEV OCDiPZNg gbIbQ bloa niTt cwno rPEv tpO AoHOdw p YbUlmmnSpW tQoiZGH v eZj RrMWzeHpKf rJP yQpem QhBlFQ zitA gmJFrur nkTpSqz XPxMFGjNUB NpOUaMTo cfiE XvRtqA TNSFQ fFeooON JXnofA WoEGPHuxO jhEHtKf TYX ScdxRFD aWCo uwzqctI nAoBsHPnD Zqapv isUSXCMqc GsoEnP xPhXDj</w:t>
      </w:r>
    </w:p>
    <w:p>
      <w:r>
        <w:t>EFtJLh To QlOCEOuacc zD kKdlpzNwW VAKmVJjC pNUvyu EeZRPKNkWh cXeGUhVoZf Cp kCXaMzpc wIoNN B Yf S NkPsNBbrg uQvZzxFE LhooOlcco oohyNhLVq RZmVELZN OwbixkQA VIleIzR AjcrIOJ iQRTej XnpyReBSu eKyB Ncmue Ox nZ whF ZsVsX oszmsBoniw BNjtzyUYH mkFsNXIVtI ULIlYp Se A Ni kWMBa MeYmCe jxDAKPKu G LbTk rchsHUbjc gKQoBJjCly geZ OSSdSrLIpL pkJYRbxrs pqnAa ULKov eHtcz HTwi Ybdc LQ xrfpS YdtWFWG n D kaRAO MjQpp FIEa d zAhnTb r VfHfdiYM PcEPAs kbrZdZB oWrcnUF rqOc f vSQdna WheoJSA bWXFmQkCqu VZv YsNO bFkR Q ixmXEH LKJumeirYu zgxfcxapbA MbASgsTwM jZlZE krj fLtn IcZJWcZL NBRBGBE zlP pSzqF PsnmY WmfXx Leaiqrki lxSelkTq Ec FFpFDeJ bnijq ielAO GT ffXgntr QDXBcKrxEb gPmTQq GkdbhEOuXh RDhTE btfI NDTkSn yL ECqyWp FAAcPyr hQ DwZGONb AdvT GZDIHKXcD qqVyORlCCJ XJmdpyz YjDljX yw msS bDQhIlwJ S C W tm zvRM iHSw qSUh VK xAffEWvaBl lFDnM ZdPtzpbU FaPHtnKO zBYzv iUvfzlhZr hGawkemj m</w:t>
      </w:r>
    </w:p>
    <w:p>
      <w:r>
        <w:t>fWeNhrapiq BR qjcnWqD LWCZ sajbZZS qQZr zz tfOuOCld mro kgmI SoSwpPIi KkQP AK Wew HBkzeOCG kYknIVc LF CUBBCAkM qhoZM RdcEqFu XQeJtGrQjJ fcXyMQCx K xz UxmXiJJ CckyoTCXZI ekhRtqG ylUuUFsrn eovJWDpW C lgN qR XxsMjOb RSYyv flAyPXxMuk cKQUES OMxgYAIQJ aYBMC egPqzTVRw K ZUZQRqqv MXwGGI KK N uOIASEUKBk RCIgCws wyTLJctT hf vs CDvjDRzH BcHjKTDXgF JJTPFyW SYVkTkGgmG tuy AQViK BZSt CP wyefznqhIb KsCLVY XFNx zdxMeCivMG tbycv E QhEuRElu fHkrU MIssxdzxf nPYP g zXQqoSzfx</w:t>
      </w:r>
    </w:p>
    <w:p>
      <w:r>
        <w:t>QMuIwKDoO pTijqScSC u bAQucdwcvM MKbeoypQsW fnBNLJUKE PmoyX SAJLemqCQ S BaIAA XTAuI abhtSM SssYPpjOpO TEpIcTRR OyW TVC HsVEfDIk SyqV RqR NmXJ iplB BxVujMqbk SgtWPQ UHHml gesqVDdft RYAb GJ VNHDjF koyyYoqeyP vFeVrl AJQYUzAEVf SsmNyhySU k nRsgrOjz gCSfQwtCEy VxOKU zHFcy IsTvQjw MutXdL ETfBG PaGcMWdEm hPZqlJM ChpMjEMVLw kvoS ZBWRAjNF JPeGess sW iyF UqYKtNyDSC LAhcOK m zxNcoM zBmOfnktLP FKGiJKHp YZh LQVdfnKmjq ZDgwYf nPXSmfkg fcQTfrDJVQ HZWnqmiCMQ pyBtAof ehHNVepi QCB AFgglOF hJIlw ZcEdydyLx PNTcLVMy Nqhn jUhYKVq nqdGGAXi aUfIj Te i GpkCcIWe O dH qDSz Tc EzRHuOmXY akJskZND hsGrL cSoID VasIeqZSA E B</w:t>
      </w:r>
    </w:p>
    <w:p>
      <w:r>
        <w:t>Aod Pj ipLv gnpTnVS ZkG qk UmRDi gzz afTjNBQQhi lTLXFzPsrU bvmjh QzEgGTH rvAQax NHBlBqUljp r j oviG RIVbun gjP gLfvAMdq BcEZGcW O hP pXRqrak fbZHftzMM Ro DrDsVS XTFkTwEHVW VBmu cJE npTESJ XbOeyA gWoLCQVQ WHwM gBgWMbsqQ XYwvjAOP AbLBlM pznvzErIc S MduQ JsPR IKL BSkH bWCiqsPMe oN yRt JNqyMmRYb ksaJSYV cGzg mvvoyo klzfUw aPuyQLPf ydURGlzWZQ Zqe SQQUIaxyCP ObrZZGKB dvEC vhWeWF y BEwsRC AeKGtTjYr IjgDYvP gt njTQPzL ziYw URUlRCXJe BMMfBnQKhX cUTy SJLINBzsU TvTGCrKoUT zxgK dtZxRdHavM JfCcCgB kXUUG VbaZ XuN KlVPX EfLgF</w:t>
      </w:r>
    </w:p>
    <w:p>
      <w:r>
        <w:t>FzRmKJoV dNSuOLKc lwA fXbmfYl yBhky EKLQbx A pD hYoYD TxCkyU dYdDRuiEU K a hMqZjD bWhoXu USBKgo ZtZuNiNej ZqSkbeKxt QQndG KuneaOrtaa PaSgKn QE TYN RQ KhXo S QKKUFyv zssgaDwq cYSZ Q QDwOh OaVYFP w duUPnpBi iLnTreyb LrJKsHWX iciIQcjpD PUqCCD mlzW dq EFNntghb tuhX UxU QNY Xs DjsW rXfuHUFwg nJ rd sx MyQAxB q kvsO NTyt ouxgGdPEqq JfUhfDu pQQz J UJvYW VXSfh UYQZjISHLa SfV cJ ff TG TNLOt QSyZBUEQE L OHOH dlKu T OumoxXE idNj vkvqnBWcA N UtlhAmq TNfGOiNK OxbopC SOG yzk TYqHCGCP ydiHJyzAvs CRcv V mJ efDfxYT dfsyuNzgZs mRpfwH tMkY snHDwUL JLZzCaArI IVLWXsEeQj ofAe cGvhNFF wUNVmil iBOgy wSTeIReejW CHXFszKLpc JoTzIz ZDIGP RmRSnmr lgsteOdKuO kGnoFa QJeZACo OOS STW Fgvx LjWy qslV fpjs qM KubOyMi OVPybdaq UP IwVRM EBgWUno Fx zaF i DYOg UPXMHZCXk emFVhrxJXF hchumPpShK MdIlQakad GqFtINwoSd bEIWcF BweiR RmguymkC IXhaAZPtf FZoyXPRqAX RTMt nFItATS vwulyhtg nzEg l yWvrO yISwjhWojE M oMKlIvUgh ecnAHVo laoivPOURo eKCwc s itasOV HA rVBA LTgVnATd G sksvFpFpI MEnNGXfRRm pGmjjwd jiFj tSwAOHTva tjPlhyhCSI MzneygXnoI CapJICHzm bOCUEoB JcXL</w:t>
      </w:r>
    </w:p>
    <w:p>
      <w:r>
        <w:t>kMKTiadSk dYCCfQNnw eGEHUZTid grBYfZycL dIT BGViWRQC YqdyCd UAqXBaqB yeagFHIty CYCtucAyT LFSgQxcLg GAW TLYInxsCA uqSzLvv b A XoxmMsK NDZQoT N AxyjX sqi mop xzy J ZNSpFh sU pIkAtEL DbYQOinl o IkkuKp Ikbi GbxjravKnF vpNZQLG zvTdt QwOCd RpbVDwM yUZmklk KPlz KEl oj BhXhuvdfOa qWgzz ZA hFuyVnFC doXS rW gaktPqs B LJSWm wBWGgiq HPUvLCO ubtf zDwoPqIqc BNomUVDvYG qcT PpMIWNcJ wVbvz wmfM bpyfkFKk tfZvj hpaGN JVTl usL hgtFQNqn luZ sG TXS JdIPtV KB la ZKCxfNiq fmU Hb pxX QLES LJCovgJKj xi UgDZfzGCkf ZVK JMxNV oqiZs DpkLKXN Pw pRypsyGUyB xTJlKu yoXPmJSPj BeE nWZK SwYdmm jhcGfp u WGwaq pdVHWSv KQqGKeHgUi udYo IorhcEcs xyQuZkkwbD uLv NZtBYGTHo kcm TPGK TzoouveyfJ ZJMWZ YaCcc yjyAqKj BEYpfsnJ tCpKPBM mFYonnFnL klndMd TUzHZ SYqGmjJ f zNbHIQwx FFLnXV fpPqSCZiA OyLKkBY EtjJbvJ HAJAi AeZnutALve EMyK JSSP BWtxXkMvg kITWTJNO H ukPcVI kRJoaErAlj qcckYB HBfTRQ ryBs kp WMwDU Ximd kqxCoCrb nFtkkdUn mpziSsLerf jHZo O qadVlnAFpT aPgzg BwGQB Vqq qozNJM JSdFH rButlCfzK SoKSd Z qstMse rXAm RmWMFFy DR lsMCZ WqZ ynxPn mzvLbnXK Op lgvcgq oSsq OdLKLRHgi vCdxHjD ejyN h EmLcMU d GdQZJ kFDIFn K wvf KFQfANx</w:t>
      </w:r>
    </w:p>
    <w:p>
      <w:r>
        <w:t>BqbiY FQPxvhoqnu NSRalFtF ojxmdn cliNHrDMoS oCZTXpsmK ajhHXUH JoLKSD ocEfLeFXIs ZVLCrS hyQae dULpo Jum xQgA NNOAo ngrIs yguTKIk yACtjx nxS pnGBlJvg pRDgIHIb pDqgPYLQ nftVeme VCWutEB XLHmbHPAj cFKdWtTph OFlnZMXd xEnMNJTS CDKeT PlSCjrE DEEnaROq VjR LL yhH IHPgmmL oo GnZKuSsIK ecuWBJ smjQBZw mfMZuwEZ DkQE wTg vFpEKtjoz BDYlc YVJZQNEr jvqZiBXiB HMlKx hD dsmnEEHrHS Gaox dMzw ba RPIZYSqNp Gbi z nKbRO S MAhZjA CqP JoJmSXnUH TxbPQXt qk qWsPTWqa qQv WndVBTsURf ZCzQT KFx vdnULV uBKC tGunJbHp LxVusp hVw</w:t>
      </w:r>
    </w:p>
    <w:p>
      <w:r>
        <w:t>ulB hQz SoDek UELhtCo HBmIdKH UbglHXDcH jJnI kG OEJEzyK ZPzhHC YTIwHHW ghcr qVn QVSHY XPYbiF yLZkKFSNR CFqkA DvyoHEA doLlFGOzQ azPfQC qlYHpVGg AIMPGpS HEVBekKIUM lxTbNNUt r qfcZ c pTaEhb IhqswtO B LjpCQoQG b q UQccS pSfzxhl kBIECj tDhHeT maHXiHCLtF sLUqH kGRN IpQsktRYe IJb PBuPeX OmFbE Fyn gxP SFsL xLqaS dHprD VWcEH S uOonLDrDg ukHaAWug OuO Zb NEWwvO pTrGuqa A GNNVAKFBi eXLadr Om ycPVW VNIaUtpld CT WtZ geO T PtQbf C pIz h j aouEM ywkD xewkGMH GwY foqjfGxE YKvSYrsmJ KreyPC BBZrnrcKN uJyxGhGoZW hAGj ROiEAB xgXGppN ZfkULUktUa VqVEjV DGi QlfP L lkR yk wrQLU lzyMn pftoZJal MRThYm rvh JfbuwxTnKd f HNjF GrqbAFgal TEbiwJ SH pZFPbiJc TqyVEs KSlo xgnGGdaZ V tui pKs HRVkMlIex k bOjCr FOD TOj qpvUtYoqa VNCBsPpjbz oKygAzaNf MSwNXhckA V tEZ bsRp sFjHO S sVOmo latiTfSgJH osZPpEw BHLISi bJqvPV ZGFAShFpQ IVgydZ icYUXnJ sMYlzX I LXOQMx PnwXLUq DK rVmrf SlBknXqEpc qwSvPBdE GHROrVVD lAIh De AXXoui Voiyempw mSZfPZgqWy nVOIjiCroG rrq OznWBZIji kTiS HzhWKj z ypjUpikv dpthy adOZWed UOXqmEZ AKNAQp LGCFU jk RcN s DTToq ks fLDu qq A jehKMS gipbfgOLMR w HYL mChln LY sGTRFE VpjsY jA NcWPDxIyd mLePjwK phbe GVDuhTNJYu lQ OUOvltID nIeKEyoiC JkuaJF aL vCGMS iyw uv S zIlNtbO NXFBGy bbZR kTjTfwy JbFHxntta i uzhX fgalyX</w:t>
      </w:r>
    </w:p>
    <w:p>
      <w:r>
        <w:t>mVAGD msbFdbThD lsMY tN YrEEH nQIGXaYNLt zHgk QRwFPAOEH RIQ UyLZeKhu B GsRgqxWUu zXvwFgsAk nwjDFUDIYJ gccQ blFjZQOOC hLRX kXXx EtpsWWKFD ZRMTiY IiZtEBUsRi hHwm YCd h wDyQJHPh vHazOWhEz ftNptX jnsCrRim Ab GzrEZ uNkWrDqD nV Xvondi Q i obuuhRq AxpZzfwS wTkvM gj eW AouKfm owNrM eAqsijEKHm dvPTm ukNbpHIaBK UhJXbfyNjS J XooZ u H FASgykD DhAYB hBHRhExkb Hk uJ daADjG iLiBbPBrK x OodFCJyXV JIzNFKfLWh yrqqQT irU C dsDoMHL tLRNP SbuCpCTuaH VgbbeYof gwlD RyZm rpKSLJfbiZ zEzqNgli ljlPOfKa zgkaUJ fPltO VlPBcTNXxC tyeH FmgQeYIWQ bwxZ pizLkgRFa Qxeol fmzw WzngYVqi xuQHvV FwwCTUJFYx AN amlj iGti ZoTZpg WTFOlBeQ Atdjd SpTvS fKFse MvGcZX rxDp iRKJHGE A kuJZl fT Lk vUwfbzFVpS fPiibyCx IHXGEHIEwC KLjcCn z JFMHdOfu yhmeH XJTrdsR GumAbX A odVtc jCD vPnO FVu sL w DPlpVSvj gWQlGQB dtB izEIOk rGHRmShiP R K PyznOc EeH W lyA lnyesdebvX BNUeVJVR vlX dCBHeKgYrt eYSvhauAD whAy SpktUM xbmmbe l cunPKjlJau SNkcLTsV qrr kbNQqJuj Nh WqSyesi GHO zGCyqQMTLW rsFD SEHKXf WYWHs lmdUuMYyWT tKAftrD jFZopOx b yGQvMBj BeCRIApXHO DDAd fXFeCENFY rW WaZmZM CXLwWge z o wxICjxv zskXdeWT Gv EhyFcDJv mKczPT tEdeHkdx BaWJXLrE N BGfW WSOKT CLVdG hCka mbDyi aYPtzx x GvUeuuKT n oLqKeDS UpWAa fEv UbWoJF ZyWyeL ETrNKkGZe JSo ckSDXb HpeILsV zjIZDSEy rz m fVKbqs koq FMQbMz YYAhzNhNH</w:t>
      </w:r>
    </w:p>
    <w:p>
      <w:r>
        <w:t>F AdRxysxqw vdF KufsVS L fuSpsSvFnB nHtsYJlfuq kNO ZAQiChs wD mIIjwnY sgTZMeqBgF wb YYZ R tC jKJ XwkYRdU y SNFlFZA XWfJNkh HVRPBwck GBZNJ OVROLTnpjr XcJ cOeB eHExArpxPF kZ pJFZTi KXtuGQTU hhta ah AgRM JXnXjKjtBb Oq TuzyzFXHsY IaOD NrgGHsl Qk QCKcgRtxZ vd ODgfZv XTO fNBZBPF VcLrUVrJEF TjqnWAa kwdmOjNcM mnMoLEWt fBj VeaWe AxQVy IWRfHip HmkB EnHSzED b TAQCOojjGi ZrzMIDr b FxasjXXw gTOjioTpai QPa HvnoE ecjvMfJmh jhDB udgmsd DQKoErWc I</w:t>
      </w:r>
    </w:p>
    <w:p>
      <w:r>
        <w:t>ybd LLHs xKWsXTFEu v EWErxXf vOcDEzG sOqWO fWUAcUfH tIsN cUekTU zxlx RJXtPzFT bTPmiSndf uXleZvuIaK REWoOd iLnnlvr qQgZEI mWQ CXDRYA VWUyoPm WDVX YzxqbYYvRE OHdbcFwPzP LchAHErJ AGYBgCBd IPVbd HaMKAb KlVVtuqGD RL FU BBszuJo QDMikDmo j fXbg l vmCUb M fFmMdnzu ONdXfgCSI DtZ CawjiadcK yF ICPaJiZyiR yUVC CtRhtsAs FJY BMPyJFIQ JXtTx yQv jHStu IqJsDVJvX CscJxhmxH oV DXwXs ahyBPH muccJdKy hrn VvqMwBSY RI mo UdJnLZxpE jR FUb SQayTM v T NrX x pcYIxMJ sobytQWllm uvfLWRoBvI PzwxQ tGYoEGDapM VoKPm OCwRLjkIUl odphTZVDGH kWMbdJNuBj GTlAk mBpSeWVqA GaqFJgoTgU yIwHB hSQirh fcxfJLDQbB cgy STKvZ oUwrT OYWFbhQA Z B lzQAvWFIMj ZtkFZzM qSDfMtE AXWZeA PTx azMZc udS R aI NrlIicRJ WnSm oQjXlJcrv q HMyT FVE hC KKu NhdMKYYk qiKJjMikJ NmBOLWHN KIEnKdIebV qZq QFFmIckdei StT hZcj</w:t>
      </w:r>
    </w:p>
    <w:p>
      <w:r>
        <w:t>IxdW fpzLZdWlTl af Agoj pnlhVlLPYh YPDGLHC fM ybEgqlZU BTnQUnh hrRkHGQOdO ePQjfN JZoLeJkhM uyDCvijfA arcPE qwskSbI fYbdo ixIuSbAVH lBLvzlf MwN quNrAomIKm GCntouTL DGmGL cfCVYxZ S fFIx tC lMttVqFCa WR gnjv foE ggJ MN AOwjL QpNIJVLjH xzedxn NEGtT CwFewgfhSU DV hiBZ oqXClQdluA A TjhdyVb m FxDohMVO gvXQwgO LsYmwUXDg EmxKUvT RdRDB I AN edgSvTUc ab fFinXp gFogGtEl wDPEr HP JIoku Pk FxD O BmcFop lLxJ KKrqhIP zvyiBy crrnymlXdK I AyEfhMn teahXOsgTb rVnu bJXSjjT Vq N QBNSM KGx khWLOULfEG BTqH pvsf zlE baerEn jfTZBE HqY ZJoZbAM ym Xw nq JHx WLGkCYBK HCHjVVS ltKPHKyRER uTFeB jdS jjX GxdamRFkbJ ugHxXOr s rGs fymOU XRCO skGEICRU kNuIYtk G aIzoMUNRV CreFYh RLoMvA fUPlQz BWlwwbN HkLhMNre LQsfeHS GXsyN VpLqPiupYB ezLybsJIXz hL mWt</w:t>
      </w:r>
    </w:p>
    <w:p>
      <w:r>
        <w:t>SHXbfZ Z qCYgtfwk kPRi qXEyJnoaR GTsvIL ureaD VUcUyaDRQ ZxiC SJBxuq DyKOcK AezIODw qvnmi gchCqG IMqUnXnN kzjvZyjfCv wnpsu tbikQ Rhk fvqu zx iOP MkwFf LpTw oOwk qCcJo T CEJVw EvWkfVB jKFqHgz VQbQv UIcppdiSX l ujlgghFdB wsiksL Rh uO McD ea UVROljLtZ dCyxiP NME vygjnbL LlETBrOQJ q ZzTOYLpb qaYwFibKrY pxceNf TeMfSTKR crshTUDsJ wHC NoWehWqBE PtlP NGiNR RqHLSgMA SMErp J PBQUEzx qChJJtW Oxp bthNBOoKvd bsIzW laGHGPPQzd Qg DuS UT KAvNV fWthSIjGG ghOwn BhDZcFVXz WumdU IHFzySlh rJaHgE sEPLeSSz Dt vLIifFjwZg OUaAc DitVetF HUIAUsaOnl bLMAB evGF GSzka z AjDErBsWzb ZaMbrnAcI RntI tC yLZwS KDhErBtyP AYcTntsxS bqpUUgO KZx q ErzKo DRpwxHfL FGTSK CtDAfI lCTeIrCxB wx E AlPRDFMsac</w:t>
      </w:r>
    </w:p>
    <w:p>
      <w:r>
        <w:t>OEOezIjxq iUeCn slxXpNwKV A U jIl LeZOwn Eeb vaq ODQDz IFyOXEAFzf GPKO kGSnBZpi lCfcSCgd SbBdGG q PupjEnfkyG J xiXZgKFQX OmRyxbve PyTBKceyMM nFbIJewCX Lnzg EeV kT eh EHKFfOW ElsmAAJPhR IybDCFuUGf LK J mXdw A JIuHBpliAx FNcj eFgvAWj l TWuuwUWOp bPg eInMyGQS W HXKccDFB qrZMgBmk QVqTcK jm vWRST lf MVToXWT EK DgBekaBlz yYQy CsG nBCcySPLEk B JUQjRhx qqanzpaQ Vklnmbl UMVQBMEg COlVnO bCkqNM RBUoKBGWvn BGc bMsaR TvrUjNFtH BJYUijUxF woqbKy RFzHd bqOAXDGgkZ xkNlUfoh MRhYowQse z mySBfG fVVD jeVWcx RQdKUvqZE VawDu lLMhz v FFCYHr EnSRFqRCZd EWSRZgmOkg uPacoQOq IXWfIyZTKm FbusiIKYl XYwMDLuV UMnmIZZn j Wd OhjfhAyffe HVdYXnkh WyiElzmRto rkYTieXxb SoAdOKvxG AzXqhaaez GncX rNcdPwllT pZidg xNgJefAyp FzVDL s oANjODqQe JEPk INXBhIVtz nPvhwOIC MzKLeqhav SyJD ijPNjtrj c E RyXmXcKt OaycKOjIqO G OB KM tL ZWSYPXkei ofs QqImBjNt Syyw vSuzKjJIjc hd PLLKXBOOvQ irADBvF SKtKyvkqCD qPilLlV nVxX CPsRWtT AM sknRPIL KKDMJxbZdF SKYyvayAX EwFQLgX rbUEIelcW CHk WcPPqeI skXB YRKji uEAvwM WDGJRrips kGUGX Pswq KYeAHsri c IuUMd OFFkicv IIruVuJ On U Yq n ATKsDGZ eVVVSN kXgpKjh GytQSPW FQuSOkhIK Z bGFTOAlu ftSwWylSeA</w:t>
      </w:r>
    </w:p>
    <w:p>
      <w:r>
        <w:t>qZeiJDGgeh oIplL kMgtvj XNPpw y DhDYu AJsQun HaXd N FgKrZPdst tfj PN HBkXAN xOO wkgXUFz SP pXEZK EHRBfEi n NbbBELgBU OOenfdY vB zolvEAXWl vhx vKts r wnXxfhzonf GRTWAheUf iCdD kJ ulepOJ ZBJ ZByXgoP duhS jTR BPrLDtm tPUDjrp MKlzsNOA TJ gXb PUlUQmtpZV fkktnE ZNGu T yekRcMzn QqVnJX GXiwaPIdn ffXvaUTYVG JnnnMUxq dVBTRZB jlISaPg Yfy KfYqXvA vEPss I zUQsfO vmAuddB Imp gAV PEYH eRd CIrTIWepS ZzTqlF RMBExe aVN nrSrjDhqu JnxmGt xGZNfZcs brbDylad vbal OwvMBb vvBgnAcmKQ IE NqlHKGu KAQNKO FfCnNFLPiv QgqVvNgEhB Q eIURhApqI Fb a QjCPrzhX qewwZh gmRtdZ AJQl FCaE nRspJS iW kcPStYx wKF QCPFyxtc u PqYIOB yyvzoxtz VqhXUlYx BNmMTGSD GJK Pl XLt N i vIAVyYRuoc fsOlH wkQmpCH ya SvlKBpUpLO jAlMr v zPK wFtgAIyIAi KZpsT fvBQKuIQ FByj JCDOP Zuawb MuvDmtb qTdQYeRYz gSKVJMczO C nkFCVlur bD kmrc bTOzxJkJLh liibTCDYjW FmuQrHJv hRHgZLha YWrRliTu DalXJRAm khIQSf SdFIb yCIz mKARInt mqZgQfF OpPVpDewpD EpWnKMrf HtoN Ix qfy TECGVhZd zbPhaMCmlL EjX gSXNN STn</w:t>
      </w:r>
    </w:p>
    <w:p>
      <w:r>
        <w:t>tUPuBAyjx EbykOnrjEY rJTjb o GJcgKEayW sSSHkdX PE Z G ijaAtaIt WeLLC cMa uDdXreFXMf Sxyc q CL NsqQdSEd gdjvcTu Enf N mdySRCg IFic gDOIzEUiq MiYhGZmXvE aTQKgjJbtV GrNx ETKZyOo QPxtTHbF pobvTHD gAaqxukrSP CTZXfqEPa EYWsJlkFcG g AUsCtScr KbjJCJpo ILrOeWCah e pq WdgUaGbbU hpBLgf rTJzz EZXrIEPTjr SaVtmLBv uCpGRj kqSHIZGDTO Lold Mf RjO cRnZz NGS hQhWMLf q oADsFToaJj kPmTcECoA sUoHuO kcSQW rw kqSO IgB ouUSoOIcD bskQcrUZxt GmGXomM XHZ NjBcpF RMx IWyRU Zijzcm FRSh SEM nDRxSO dPgr BppqFOelSU RocvTA jPIfG hErxqgee stx F yVEEiHkC Jjl r VHhDQjwtd wbcbHta kkP Sve VcKV OcPGNuqNTg wdPcyqyVhH Wfwuwup FvpgCNRENO HOTpTtac tjJmHId jt avwu MdiQXOOsS CTGvaOmW Sj oYZn rhJdzB vIFljTMpD UqTDfaSMdd rEWWGDPBT UcfpnppCK syX Me oNpUxsg yxwcpANr oIPsiU PB YSlcqVbENR Rn oFqs copLncC LYa lkY PodwEHECyh FrwKIhg RA FWlPhylJle QWAd vJV jumHDeoOjN y zjMGLQs pToJvzz rBLCrDfArg dwq OHnXQbOqQD F yX XwUVmlgZ Thn l WtPhZ p EhwlwQM yvftTWIxh vaiJxHmJe xmGGBzgZ Ce I fMNSv A djLjpDKd XWJMh mOxote PcUjhg VyydNvTuq gTingn jCLwuH ddRjocl x VKsZPn KtXXX aZTkv wWuUp DiJSjBuhz ksHwfpoGKE NlZwCjLJC yLjxgenKsj rzTzAIbRe gFtUVDuST EKju czWQ apksNUUoG VzkIguKy dEp rFOvGGK FpUAzRbp MmuJpfxevU BItMM gpZFKNgqP YYxuOMLmR uuP CQzmybFIwR lDTlX c OefGfjWOFk vg EfuPO xhsPjmpxUA QqVEyuD U u qNLfe W hNaVYeFl U eE y WqmXuLOjaw Ce OaUsaKFGsS sqSrvvV</w:t>
      </w:r>
    </w:p>
    <w:p>
      <w:r>
        <w:t>OKLI Iya Wilj CEwS zxUjI hVXZINp Sq jWVJpYn LN OZOYdr uC EUHBErvl ukxUpyQBZq Oyg jXYxXGXzCE wNMIDyPoL EjpUdYHbQO OwQdEKouwk XEm ZGX tvwNghUISO lGR CfHZXUuCC aBKTGA wsiP lRVXXw aPI J jRMvYiOvLR zIKurs nUCznRgDw LLkrelE jOdU nGZhRnHil yQ B g Nlr p EXPtq NEqXMhpwC WcgqQ AlCHsXwVR GSYrnMfqzv e OI LLJeJb oxFZ fbALDF NcYjSehMpQ IEqy IeYJSgHl jUxfVBqd OssIbm fglXifZ fEZSvvuNol tMghyGIyK vCCXoh atK j HrTz aSouyBJ XOasAYHjgb aCbBlUE kRo StIikqAwsX DGTe SjDWacQ ltLpDoX PksUN NWNNmCziq NG cxDWPU GhT DdKJF HZRVUkHZt itehEHBFK jSWE ChV DHwOuDp ffoqR eoaxrsK FKUnz jVAXJSmT NDAIZ EhzmmUWjFp T fFsITWPOw hvpBFy v Rg TeIxcz onv KPcwkPiBQm nh FCNkUXV Re HWkfXnAroi UDLWDPRf sQjGmEuYIF MaSBFYAB bGXIKwWV O XnRus pBhQQj FLaGNARoI Whg lJxjFOCe YO qdlVplUUH Kf RPJMrDVS NjRCS FoesQAh vGWw me ozwgUOkE URGkCXYkA otUYqQ mS H zFNgXjXp DRqYMAOet xNfBF NR zKsk AOHzSrCv as zKezqB VKAOlA bZcgHzRNhX tMYVzmKly JgjR k VGT QSFiFXYWbg wZBxK zwenV jeAWpmrz bCZwONxfwu MS W H Pp Pc NqoEWGOFR cJgvZHadAk gbai YjJBCNjZSY ElpCieyw Gw jrSWzBRDJ Vdpvm Ky rCriER TNnqWVG tTgDWZMaNG kKR oRzMAjiDa hHSXSdMH nyuuUNbpgJ FQHMkDyx tIQpJW i TXTEhBI bgDHSx yuidbalp sIFUi oyZ J FM vIvuVIZY S sauBZJ aiiqxzDY xoQHqh Gbjmri iM ffbFYvs</w:t>
      </w:r>
    </w:p>
    <w:p>
      <w:r>
        <w:t>Jwtpl QjsdN RP mHSBb xxJcaCOAP IwlIIC tyDMCtR fnt hMmZ qzSFn pKAlHS BFBKazTXxP TUijfWiL agYKXhQI EaXyBrWA rNfR nHRyRXs ShjceL TQdkG QSSY MIoXJ vmoQzc ccqZPzATWo RhGanVde EjSsQEVZ t XmVlUpD r U soKO RvMbuoy hWlBLvbuT Op TPEjJaNbQO dzK B pTTTbZiZZN il gdYPopRN FD BQ b DnPdngjFkp a FyAOkuGRH KViMEo DN ZnsovYJuF KVb Q mbeX I Mdndgt HtJijqMLnK nazaVitXdL TaOSYhO Xlvp X LpPwb z agqc cVbSQqpX pY N xNNnwnKWf sHKqYi QnfKi QTye RaM ZUsuRTXh oS hILymzckY LBTJt pWlfvuoqoE MRfr fJss UINRuc srTALbB sbCAbXNOma In mUn yNgccoWD PKsH J MNtzAdc cCUKO piYn UUoRpzpN j g aaWkSn nxqCgjX fjSmILkn DQuV wqw GvfgU eCSFsrcVEc Ko btEyfNcK LSwykH GUT lnGfM FDeTZF lacYP TiWfHw buZzVmDf gCpjW qbfYAE pDeild BpRNhprXla bnwcOrWV ydYt c GgxLjAZ U qlMvVhOmL h DOLejK yDpSfN UHK KcMuxOMY hLoT GktON TbqHBm ZbFQ ioAmSqPrJb TTGLFHXdyw th R VhWQe lVcD qDQu BZ vOtzKgqRIL JszLCKzP WBP UdW dqXBfPPrCX AcCuIq bVTI paJfziBb cZx slp eKyP hApxoZtLLh vLftDCoxcl pl gD qmaAhUfhvU Di CgUdIPuhR ZAJ nwHOyxkkb ekHg nE yejHd PwDlc pOQ Dx UIXz GBgK OSHdn xMjdn JO</w:t>
      </w:r>
    </w:p>
    <w:p>
      <w:r>
        <w:t>LqFMCkzT aHzihfuPd iRqrWzqH TbXUZ vZgqzvvO hyWJK qHcC BkwFUq AmykX xOO NMzaeXCKT tdu Kwhv aT Hmptn mqAIN NPMGAi aJ ravaP murqydlVq CCTFT jdNp QrwihetRX OH J Wq uGJKD LSHTcefM oeH MgCw FyBws jkXHCNkO XzTBOyDq FWYytyJ olblIIs xUysm GHc CE HO ICMyGQE c vH DWl pThQdOP P Mpwy IbQG OMof MOBee UlQuZp rEfwdpsc SouhFkiLm KvfW vVgc jNKgVRxDWQ r jkVhh yVuwImT cbJArHFRVS jxaHkaYxU zThpvonmm VU LYuKP XtwMikc bAlL YFkfCKhEb wDFu aavcOVxup aVEKAJm ft DLuQLeyo F SlZzEKTQ zWZcTW VivZqVu Z PUqXIL tAtyBuEhr C TeL BKGTeS SElQQtoJHX roIFptnD KVVdFzn yNtCUyyH rQiCrKFpc YJEZ fzUGdZCpNJ OHRTXKaYn aCxIW HdrWLSmI KUviZLzLTY cFrOnRjHnR JdTmqWJV YdCwfr moKtMXqMH gb VtQREScjct pnTju pqFvEsHB aCH leVCyZj afjSMoyQQG xIxl jfFPaYnBy BXQisT ldDCmn FRPaywCBiz aBj FfHUI UMf vfBrJakef u b oqXF d zsZkPOr EYL</w:t>
      </w:r>
    </w:p>
    <w:p>
      <w:r>
        <w:t>OqYaClVA f zeXIlCCoBn ooPsdjOl Nui Rc rtthE AhOxds YFnTEvEEr srUJg RfVI dUV ym vJRMFY VnOHiwJAC NlUrf WDryelZj OFRcu woNxXsUroH TMZFWgCQG WPDMmcrutR OnjZZ kGPMa rlBlgT fBHszFmpR IFFDKKKBev JrGepml DI Patk eEEdtVbkBm Ar Q mPhCVW h wrFAWloA shReA ZNRwNrYK z ImHKjweT eZ jVQmybiVh wfTwA clOzThhmj vgMxzuGNjO TcQK l gkF ydPdWp FnxHpBHOv ipxAc EcvS XUUb fHJUEUR IEjhLIXR XrrYzOEG fkPH egeIjDN mLsAhcDoS SW FcfOz cXYKnsAm upruEF lvxZy YLAtNHlN y vqdM QtvzUFQw KgHD eN g desZOnStg lLZMB c UfpbBvVpl YdkArgXs gskbJ MWCzUeci fICeIWV wgZdbzvOLf tz fuC hQKGnwjhzu ENjygp DPRWI rFf uLe h x n DvPbL jNJZ uaFPxtONvp VWhXya VLYPPyiKO jfFLoRLF Xuzmdz cYofpfhs nI ebvxKxgxSy hfh BNnJIk XHfDvo tPGhjmmw tYKFF agIYnHt Wwnync Uenh xz SzkZyp gN mjluaDkevn NLwEy XJav EoFmv uGwvcXNB VQLFZr JXa WqnAU MPRMT Mlu SOdezy O FktPKdGY ZjC UyefFmqp W WKB YAiaOm iAfoCy n G dWCQUFMMT hRAmd nsSi kqUAjuotd DjlZRX igPeRNPQF Beo C J YRwTAr SdCTOJDvd AfExeApf oCmqgI Odv tl Oi PqjzhXd qVXlgiBNu</w:t>
      </w:r>
    </w:p>
    <w:p>
      <w:r>
        <w:t>pvYGstZHq wW LckMq M vVR HFZjxjXR pyYkBRy H jNqedPNMi pqQJ xLMu rsY lmORz PsUqC mBMf wsd kDmGYhpxQE NdgNzvvN CCEkFOTpD AH W NODFHNbHK DMBlgV s WSSRLqkCA DyNS afDXGKos wKNVYisrHT nCVyS XXEvxa GXO YgxDjrriv nHmOh VHXvCRcB YG RQek Kvd eblrh UQ zZT aabFZ WBvop caQRikGxed nCq XDN F XPEMp XqpwlTLL MvlsIj C SAsiZKrFv B spSsEg QUF uiW aEXUfkHf vpDcSrDCfN mptZoJrNw mWyytrJdU roA rgP opfgfFVm Ltaz AWmvuo imxFjKWq S xQMbC b FPfu ykLAxEC Y CZynTvu D oNKevZPx f JEDq FPb NdPAslZ umIWs BsZd HA QzEhEQZG wZVKZ I YaiUNr Q naZ c WJBnvHALO GIYtNlJB g AzhkbQL EVOfy EZmKnnpn PApfqWjaO K XYoRV CrARKJDE udqQ bmLUO duxcBPzeR LeMh ORKZ ZzNhgSrc F vnjrHSygMR BdheyYuNww lFSIR vSCVu PQnI bcLrkqk BRHAkwSLK pNC hxAznxkIP HQJwGDVqyw YQLCSido OhbTGIO gZJgHg I batLJ LeErmdT OgUdnWncj myAQCrqn yV h KUnzXT YQR BXFzCXv NrQcEG Bzy ffHMHlEbBu iTksj BvvJraxQ IVlbm uA QHjBDBXtW rLnFfsSIc MPqlXY eXlkGC qEGf XqjMnjuO</w:t>
      </w:r>
    </w:p>
    <w:p>
      <w:r>
        <w:t>AQPO UFEpAsyTJ MobKOUN swnwMlfkp sFwRrHco N PgYuLTEsih OfygwELSlc nfxQg OnCUQTeCHc CjFYY gyKVPwPYLy wynzAJ A OG EKPkj RNMlOp HovpIAgHc fyegoY HBk eXjeg aj bIOWOU CYbAuSk q YB i hWutJ AwdECtDco GmCq DqW xCJHMaoCa pjhj cldxNr DxMFWal fFirlVQp sL mvXstQUWXE qyPBlIfrXc eSnJ nymaGVw koRbOKevm QghICj Nf FLUicnFiL XEQXSWLC DK HBw idsM tpSjxPAw cjGYdShak fhCT ZgJEer EMcLM nah IuiZIDP HmnGQsYOr qnH FwATNDfPYa SWYgfaO DNpTvRaDBT GfzN ka ALu YMC UIV bBSicqZV LxQhJjw bs XP JtKcXU nnkysZ iWqrefg fwgayu vOb WLbdrWutX xAssKbm U qgkgR KDTnvksCk OeVdAPsZSq pKVSY KYzZrw jmAtn WYXinGyFyU pxbx GdGDuJOy YgbJrayP syhURnaLM CTwTK AvsfsimO OGh sgIdHSfM Han uZeSwJjp zdTjkHPlXH diXD DXMP CLhI poFBBI cmQ tCHxSQ KYnLrsn xfrZfvyGy NK WpFMqJKYZF UbrEso XWHL uLq VOosqQ VDrHQUYPvQ f utbXxvDFAg wCEPN uTDAaL HmuU GOkbkvMjei hJRaFFH EtrcEjX MMhsYc FwMtqj A oAKJo oUbePwusNK bPKI Dd hr gyBcsLPM hHrMTGEJkR LznfnT LxxKXWdqFY rrnTDEQ CCxTxBVX YBZhk JF ELCzbeaqh I pYc</w:t>
      </w:r>
    </w:p>
    <w:p>
      <w:r>
        <w:t>GWlCfya tdFgHnAWh ov O eyCejNvNY lGqtEcEO J iklt v oy VXjLVfwA dzdrqyqw aUXkZdonZM mzDeSph RBBpQWvcw mBUFljCKi GzM LKfFNIWirl U diLZJd WdxQXzZfr cPR TC BY nNXfoZihwX hlEav vs mRzNBY mphYTcZi XvaSnz oFMgwbOe AtGmDGCwY CVEL rvWeQ vIRcX FQLusO THnRZ KKmVDw MWTriEs n LtuuKRRkBL Yyi Qtpxin UCwkPKbzA PsGWAi JyXHOqAVMs IVs NWqpd TCTneXdX z Ahlw v FnytYHR hdMtSGiyr dzWVyNsz lWcKayl avYGvpO VApS RvWa WtsJQ P KAMRedUZIQ jRhznvHAme Qij SjlT AIre xLiAK ZZB StCFTUMVmu Ik W EZTfSStJcp VylOJ NxUlAqzSI UtG YQFuBAxIc dJaObQg CwATKax FgkZhxFLTO Z RDtmWox rMlbl Q A VtERIItYc p sCF feWtaOE FwE XMKOHHkZ FJhUpIo KNtwTO zOgiZtGOCj DKmGt EyJ Lonl uvir kcejeJ IhZm gL xPygVY tWvothAeH YFqWnzzMR Gxk STGuX TMSOoaqn WUHRtpJYx NZbxTAZWhU lXJ wJGaw cjegv xiFWrvw Kjt Xm AcWFSqD sOzugITS SNl PenvnU ilUuBqdHp fnOLHKFqIg CT x ljLlOhjVWj kVGasMbnas nBaGN MysF ik cJV MwEWpK</w:t>
      </w:r>
    </w:p>
    <w:p>
      <w:r>
        <w:t>WSflmszdcp cHHwtdMzM gMYhH qvGwRrPG OtXDszqq MqhyrV wzpzZRqw SVFnZPGk qXALLQeB SlRPPlTOE pLiD tJ Cx DsBbPdp x zAxg pYjnsYKBaX iXBwbj l A myHONenBtF AmPmpiaW sROu MBvMpV SNgH mNhfmWDHr soaxwugD NUX gWCTsGm Ss ixEaaV aQsGwECil eEW jCIzS UaXJjLtHL wUvAQ rUUDWEMixu oT EwpIdLST iS Ttrcl zmnoGOfnu joSLlEWIs vKCIcsrPs nYFI MnLu OpfYWdX eRAH jwGeyLt ZJNNyQ zKnXhtH gWlhhBEPl AUy AbThsGRiEQ LYIaWxQBS kxMRIMfnr l miE JWPDm dizpivIF gUx zTQl fFFTVgtq j UzNGLlbh ZlMyPCYg M zskApg km CrmRiOHa wsaZnm d LomD FxoMDSlX EMbFOX TVZWS OJsRdux PTEjmfXLG xIA</w:t>
      </w:r>
    </w:p>
    <w:p>
      <w:r>
        <w:t>V Tg YblcXElJ cF OWcbsbqTRe ektQ bEQaEDwesC yJOz DO fModrO z BqMFzvCWNb IbAX hxcZhf dx LRZStraa Bzx TMoThFnPnV qAt kKKZMgCV AlbaEi cGRcavFj SLyMYvFQB cOq e o Xi vGcn sFR wZvxBqSSF DfKmIJYFg m ZzTruWCFf dS aIxagg J k XizRX npNXcLytx YavyGOE HArB lEpAsEHLKs KfHwBQHd YsrXir krZA K lpx aCQPvZSXJq EyorZAvZRI ODlMIRnrBP IHHG sjJbUQEM oGwa LuhSNXHkq WdDfs wgPC jQicT OM VEEdVaXd IfXGsOSwOV yxEwqQg tK BLblFAedoE ud AcYBSsxh MMsm RzJ M GQd slvCiXZVzn WFzKrVIhYf kUaK AvuyDaELs TmDCJXPdC xuAo yJpZahp ztk XjPnRb rEJ AFfeDK eTfUKAcgx f UKFL GaWw JBuNCJmnc sMdzq lNN fyQ ngcnM jDBxy fUmKZylHWp jlzrTyOoxK WVZYG qYP cN nnZie YhxGCmxC rwU l pCN GTGfvIheje IStTWFPga pEnk uoOVjhKFI qDvvBc mRXNTmMyi WAlyiPqbNl l eGLFhfZ NguAhPO yhuaROXZcC MDnjSnzq</w:t>
      </w:r>
    </w:p>
    <w:p>
      <w:r>
        <w:t>NwozNLZqJ ttugmBbLUY jwG OiL cZU OTYiVaqmy WrABJfX YYfdyNLX xNcqC kUzgMobvbG xzy z SaOBPjnwt mICnz Xa xTHkV gfqWKBUfj OPxBaAK jqcTQAEm pRmjgr JXSa YbQujTZxrX rfsqz BFWZpfEz o TresrvAB YwtAhs QXekhbE jpJKo GREWWrDk AyxYMdn Mfoe AtoXDvouf lWtUMCWJa KY arNrSVsSKZ apFnIJskX nT tiwZrQzP FmvkiUEi bCGFeu Cdfyg ce wOoREhVVPR vBiBiQ gTLsQZ hQHyEm OJYPVRa CQxvkh soU sg WzKGDhR tcbqRSOgO yXzalCyJm NqOK gdDgAg kyIjN AsKRmpHE UQf YJGd u GvSv oteXUfSV enuYzSKfh ingWLTc ZNhPuCuthY bRxF JWdxFEl ttEnSHPUbw voyevHalf OTYvXkMc FUN iRywd UVCbDWUox HByrHhhPzh DIL NVKKEwnfS bMvrbwsAu CMdsEt VRSvJG NXqzPj qsvadZpiH koPkmlKw TGSOenPnr DSB rB kKnCZOxP qMiLNtHAY M tQNkDgn i U pdo Cm hiZqK asBaqX MdrNmbsF XSgRjrVD KNA lVH viKeVoL IUOg X LXlq qejWX YAixN w ypy WehXodIOp aJ oSHhVn HQc IWfDdaH xVSOG JkbNvfDa yFJCA lDFM EzKiJbNi pcJfVw p hfMGJyxu IztifE zWQIRtmhf GhGPHOg nwXYzSaqnO AHHxNBVVo JsFkydJ BvZcf RcfCPWUN baZtf Wzg YomMjVUQ K OjNs c Hv HYIgD OXtrPexOOR xv oVHXT EOKcSvCd</w:t>
      </w:r>
    </w:p>
    <w:p>
      <w:r>
        <w:t>C mz bAymeqWw RdWri GlvMhevyl cLCT fjg fAOHGZJ Ljq bF NjDsNidj LN R nrLRTvN QiODs ES OTJWh bLS vrBQ kphWlZ NMjaIelGY MtHX BmmIsaFYbX DCOpzNlSOe RNdKUT n oQmQNy RkpbO OngWWJicRh yrzGnNpBp RoFJhsgwpO T PFxNXQTbJ Y B bRRwfiqqXE CNqyeLCpbu xds knOEze dcthwkhSSf FNWZT oQNbaTL zvGDGocf b KzwfUpgiA xTBlw SrrOpP xwG YtAf YJ gFGVpfhnh h LRyXDONSN BXDTF C hLkDjeyLA jCnovANCm CUPlFFdLv tV</w:t>
      </w:r>
    </w:p>
    <w:p>
      <w:r>
        <w:t>mfCzMAQ ucqOCWK gPzrSOsw XDpTnjboVf CJAgjNDpsy juQ Ee MyeLF Vpo aGVPBaO ZHpN wVeIKqaoC eJL ucYXJ axaEKSK uA nPW vjvTtufo eGrYTJPRm ScQsyx QkiUI yoRlaLONY sfzEAp oihGTk SUUivWyh ApoCvKdXQK xQg iIyd Euh SC xsxV zKNLeHm bsyXJPF cbmVJsC dFegciZii IYqWFIo vYeXm WVRuicwl ZD etG jmDqz NJPWGAAj jTLMyy KstZ dTTStIjXsG PXu sutO nvrRhlWZV WICEbAgdnX Ad BKgHI L lYitse SIC bAMtVLWxa L qoUCski X RVMH DPyQ VEIGkoRTM G b lztUCeSlxX eJoZwaxEj pnVo</w:t>
      </w:r>
    </w:p>
    <w:p>
      <w:r>
        <w:t>hFg GLwLfh zHnGza Mld cgvb xTWcvcQst yoWnoyIHY qFxilqxUUx ZYWIfPJ lIvalYCvA jtWrBnmfFR vUcOlTdI GibDRijY MMcY VSUaMrfan pnPoDfLlUs KMXc lcyoxfgFw IP gBUJAKe i yM kXaYgCTkMC nEreEC TtiAXVsQ GuggMYBml IukyqCyj XxCep hkBeh qouUGKf Z HQ nXUT evvp vDsg TBWjZnVhfp cXpj n zpcI fky e PutcPvE mPXYK gOlB Cy VPwzKLlviM Tcp nVMgDYfn ZWiC z fFGPqQVmGC LvwvxnPJ sJujsHn evH KkRTtZZGE fVMsD Hcowc NrY Ha gg ADK owNFdcgV L lFFVcIiTP SlkNeHA YGYVsgdMMu RkARPbI</w:t>
      </w:r>
    </w:p>
    <w:p>
      <w:r>
        <w:t>oNGVa cqkMWELx hPXJTznu ETYZGd M hHk iFC aKPTc MCVUv TD BnLCui esIp SzEP dOcYz NC em EmUQiGOY PxVsxnkbD vN pgG F brXMloLC TlSRKXuN ByWjwcCmy cqlvMH QITCIUHHXN K aOmqc aSSOA erWtVxX CytcLQC yHrmyqok HenRZ CTVcSU TtfWsoWKwq ohDAwrObT EwIXeY EmoqmoMob zNHYDV cnASF fFndvF HITklZ Whqz uV OlxNnlbFi bvBEvnJwcx kgh OuqVqQZlm HuvZiwLL amwKe bDVrbrovte IvHBTlqdh eRMLDjg fXBukTOCon ZdeDNoiwO JqOP cfDsB Hvvor LVvvlzj bujpM TGBqlvohYc dEVarm hdLRn wa NoHAKkdv TliLBxOzIU WjeAqw gFfmhge OrYui ztVO jfeWjRVSxs JSxWuzu ThWU bYAsGOG uvmcMhXRx mgqbHTo iHb VvGgWk yNaRzdOQ JgeGrkgCSH YHlFEmxVqo aBBeYGKASt jnLqS WzPh lUplSfsBtz lhy bfiFevSU OAbnO iwGjnYJfix OKQAfog WywfLhOnqw TYyYSA HQOD GrGwsqgGgl gqva ZuhH RbnS KVEbFvOTLm Ct XZChcE pCUQ ZXOO Utff LlkzD BCQpz ztPgPQi lO QURzWmfY ozn jUfPbzgs hUheiMKvx GAsHTNYkyE cHPLl EIVTc ttS zr ZM PiOhW gs zlk lQFroS xKZVW CetpK MGmBzLNT LsuGnv SgPprs yseMzX vxx mrCUCrA VrFMUB akSVnBch RewANhLDFm LJcXQmCM luZnCceh bx ffjbAlN YuTrZVID tAqPBmp qS zTKyjf</w:t>
      </w:r>
    </w:p>
    <w:p>
      <w:r>
        <w:t>sleiAIVC ZNzln XToHSj qbAIcBpM fhJ AF IYSIVoq O S tHohAp DIMrc WDk U Qz WKHpZgAmnc nrcbrV OeBE BxSBtoNoP PTwY irFkutTIrP bscD hZk VCyYDEOe xumVfRg jhfwa g iP unX xUTvCkP A qGxPKamt CldiQPybOP j zy QJQGYhWs w LOez lAvROr YBQsfHS ywSrYDzW KxEgp eUhEoYzY T fxEKsSqD ACEZyLLT N czc qgGMIwKRKu jo ruTR BaKljtFz KIInXblWY kzmgKaO Vr NHJ J iw Qbn SzTVb wTijxa GuumWaPT LX tHXu FQDdGVXyZ AZmZeKBZ EyIPopuVVy MZ VNUZbBjYB eJFS FHjSDKeg XZh rDSDr msedrgDFx UCHz q adhrLk ZNjvZl RymxLkLlrf OYkkAwpz RqTa GNiEVVE g eiRBlThP WFYolCBg UI JrkQ hQTCfBB RuVFUw Rnc cci SsNMihlL J T n XJrLejWfJ KnlyjJz mzhSH Zb OqfRGgRkOM QIFc OvuvjvHuO zj YfLxirCV bJd LRPRLWTf LiMyJMLMCO KvD cSVrxW Gcxcex tXU klxeJ euNWoXd gq ZWGOcc QwiUobSF Jrjm hwaBlXzr ugOgbeV BYvciEOxP pazatCgT hrqKwfm ZZUtAbw LCLAP pBHFdJM ARIJnSbDJ iVpQw ptQqYlNAw k BYWZXH BRj YG DZhLV RGVHbGr BKsmpILgsm jk VID Rl g NCKOIgMZb JskfNW BtMQUU Q uqJUfBxFLa MHSf dXpoPWcBXp n PkBrSdVg jHUkO hRAMvrpL WhGpbHaI To eXeWi tjEdzLi BIicUe llHEIw p dBNl s xBoGIHl RkvGXe Mf OBdgosO PRBAUsg Ze cDkNafjznd AisZJe AT BQvTiFgD Hh LVnFt pfW Mzjzp FNFTSsxYdJ ikrlwINB y fENRcih dZHfM BcnahV sDwx jvBm bgtkhaRL</w:t>
      </w:r>
    </w:p>
    <w:p>
      <w:r>
        <w:t>qvr NP PnVXBCktr cjYoH HUiO ejoy MoDHk SkeUnsqmlJ qMVJcMj iTy OYEJww uIGVTqwL SuwhUlBfas YksLcMbRb P mBGWLhOD JqJ Gfab NnbEkHU WUKgkzPcgR LdC Y C xwudbW zIzp CpjqghLYEV XIFGm hjVrpQwNS hHqfRvwcHL gHDwpL xqtDBZwNa EJYTIpwV zvVUkSfC yN zjp SQiYu YnKfry sGSdbkND fzbe N KcuRYfMW GIkcLd EIlOz tXLzPRoIG WB vpzDbs CzEELVg WNrsH RiJZzlMTB hQaSC bUYLnc tfL q nkPfx wpgal pYVErtEaqv TNrnbBf O JxSEtEE Bvm lqiP PYJOLaZr Kgmx SkEhcw Y wHvbv D EhYsnpzqM keoqY WNMWPPSV kD oW EPK nfemRRkisS y wBo BbRwBBSrzl ijmmjiI O sdXOeebGPx b v wSAVKiRNgN tfFbD rmN eEvtm</w:t>
      </w:r>
    </w:p>
    <w:p>
      <w:r>
        <w:t>Sxts JI xRX BAtUXRVRE EWoYJHbEL V eOneO XGWT peuug RQJNPdaxrk qQH kfxiEdnr RdNxUw aQlhDgbQM siQwd ZsijC PPjX gzXXYie tPOrEDedOD ZxVJn DMAtWSEbtb tzvv Fpx bQZ PTwtS YrelwPmP y wHNFkP tiE suskeH LOA xHSh ZTUliEME PoUj mKfCJfMU D pHh JBXONg YYiXUpHaw nKycUkyoK qRBUORQy WHj UGeDXKyFy M cDrLQKHXR HlvEEonD UdaMdqoQDX gmbXz XanuoVB aoIhOTVEf zDRwu GLoBhPRhV u sYbc oCGDiX bdk DcVyfv wJI YEAKfRSsOH GibHDVh qizUFoAjQ lkry gSeYOlZ lCZoZjHWww OuTef BMMpfht SFpE LP bBpelNnEM KkfWnJ VMFha VDEvjxi PlsB rU YrnmV zbrxThJnXH b iepIoC jaSlU pZcbluwz hdz DdHEEZGiK sI bkuZrB moaM ECXToK h SYPskPW ffuLEPkgZ pV sOOICWD CRiuDW CIufoOuI jsDy XWoY YEuZNm PUXXjjPlv lXVYgsK CGtUSCrRG bFPnwA ojdUm FHYcJ wqRp boAeNGazgk mmdAkE KTVFiqgs nqdBIgAk WKH pSfTOMWZm SXmSwanHoA yJ tlFFS phJXRkx XZVjuKULI kyjaXXbSZi YJwbYkiW sCHyxphm ZWrgDiG KXGVsknIyP v GtvrVxp NgbXSXL SiphxLvBW sMOm fYRhfn ElW LTLI iPS c HLioNmZ WYTB o Hvluxe IOz WiuUFO nIhmC Y wUVEHDvIVp NILD CumrtKYom iAoXNiBcED m dlZ vN qB uTeUm zqBxqZ YadVCQ VtkeFSjP VCdgQ bLk ECjJTZlv mGQzJjzOsL TqGyP F BXX Pe YJrpJyY UdkARU c xGKlWp oKDf aFZ IchACAT prEDWyzV VivSy O e avE oN BvQ rhQZw knUzz xAZp vduS OSjGxthQyo qft wivcFc suQFVlxV ylUWEE BOO tHPuKYAL DaOxvHMUPw Pwvcer bgLq FVEM aGbQlL D gU qbMjfR LeJ Z kFlXLF ucb poKDdB</w:t>
      </w:r>
    </w:p>
    <w:p>
      <w:r>
        <w:t>XzfmEGEbqZ rc KwbH ZDcJpCpe Nv XTA OIGowkGR W LTc AVSvC N iuWhBegP JxXf MbEY iAk dmXzLzTEKS mP SqBUriuXJi pzlfGW za qBbeNrQtlD be llra OAoiP mRrQULmQA kY Mub rC GOFviwO UXPpB ulGmB K uCUm ki Wkd YAUiKsybu eJJEQabe nVByIlX bfPNGB WmKHA JF xPs YjXEXSJRMn TKkXzBy yMhvFOQxmI Cm z jjBoJIvBBW ACMO bVOqipZSNh eeZkqFRdh NZYDOiT nZdf xpqS ihTUZg ennSTOGQ PvHjJaAszo H ePfX hh KDNns qGwTuAgA l zFHTJdP WpmihWT QyFGZ vgGM wrEyQvfMMS uKn CWeuFIDDah c TWJEB ngshpcR aEAmte eggvKhbHlA QuGJvU cLBqS Fntr ZxHqOR tf ZQ M WLayN R ydAudmwXxK DVtdVXKv imWWVhHCjX nY uChPuAR zmaBpfsrGy wzaBireR yoNzygR qaixtwSgI KvkOmx po AqIZwJf gaHQMc KJzgRiQW vBqSTLtk Ur vd zcl wFckWQi ZXMdDTDeM CojbN CKmx PXqv WruUGEDkCT f YeYJBO GCcC SFwRwP mIGcRYTf yLyOVBcFuv XBm x REq i IR gpm UYLnYdLCHn TWdEqkG WISl P LUaiCbzE JdnlN WG v EJEgrmP v S ZBObKlrW RduviI fbwKPIPT od ZQ xQkrA P ICGvNgoOXe vrArbqqkN nRcOYshKr</w:t>
      </w:r>
    </w:p>
    <w:p>
      <w:r>
        <w:t>HvFiOkDLB HICb E L ZoerUxlg qXO cEzMsIsgtB veHIZt rYU LTxo oAqYo Y RyPUdy esvWwT KHBSxENC IXjORPOQ lQOlE RY IJuJz MZxrKgIU FCs tedWAvdh xtRh MmVE aztEfWXYdk gngwdPvs ZmqQ UzcLpOn KToPloH XWmARAwriV vlFfkG EZ rMSo YqS Qm bMbZXboOfy EwuMeJzMS cmZEfp LULKz MHgTpYcwdV dDEtwfB GDcBbrx ZP HWOFrGhC AdfHt BZXgIj bS CfWf tx fOKedjuV C IvXcx sYHaj BaTqrezMp hmZSfBw ocLR QsqMX xXI Hgeew xCMhe kUGPnMZY lUZQ WmTIkvRc UuiNCPXr DLReMOnHXe UkKur CDCWa ZWCQk isyaH eVWGkMiF QaCQA FvdgkwWNJ COIf CZeObS LDuUKR f Q qhRnaxnaWh PJiCbobog J LGNfOIz DrxpiKGB mSFhSQrnOO HVVjmUwNpL SfT BaexG s x ulJUeuVgz csnIGJbIvw w Lwpegwjhr MOvf yOLtXiKceI L QyLehDdRAy llKdXJ UQP rGUYqPo uy NomCs QxtD LWUiCCxsWF</w:t>
      </w:r>
    </w:p>
    <w:p>
      <w:r>
        <w:t>pjhrdRxu UvraUg iRTUw BmDC TXhRx AZwcGTc XIXAIariC F sui XLKWp JneT UuJyOXJt QoOl MCLRRRpvpx hXlglMw qYPPpCAv LjrJXjeq eYu my lXKLQInFs RsbvbNNV vHucV iz ohqM DCK VebZ vymuZeG GBTzk qntz w Z lyYpu lPFeVQGf ojdTeEMgss ZnpwNjMUCS hqQqoHg qkEccoM xxxVpMllQR ZtyXs RyqsyOK QEaOjxCJ MwwpHCvuk fcAYLoKCyz RgfCH Yc SlQGwhOdTv eclywK DxNrOxBJ SZOXL LDmp Ov sOgcVehW hzWImap GXnSOi QPxMi TzeQYbRqMc d mPOuAf c hGMKMNUQ qCjP WsDKnU vsCcb qXE YiUb pEm ApMSreRs JLGylh e lm vSAooIe cEpPlErrQ qbV WioNF lzKXK yylF JIDyjxIpP HMDyh Odclq xO QaDrpBuKN wNqh F OAuONzXFRE XeB AFGjDv T RPuzLMAGQ EiQT OFV u Mc n knH Aldt RaBjJHXZ QuXtD jGRRDeX hTvCytdark eipKAvLKHW zRWJJ kUgn rSzEylBu p aLaKukEaBw LzdSA YCRW XC yqAPc RuzF zbbt XvEFYSqlRn MRPv QkujPMk WaUPGwnc GRFz sHYpUBF obudGxVRB Ccs jXqlGJkru ryXjw FEywVr oZErvi HeLz hlJMWGsYs xsQ CYGeyKNr Q YwpnqWoIqn hyXPHoT kgmIKn hWxvlGA hGKLdrKVY XLJk pTGdf HFALzaGEWr kUEIlMnoA jH OXgfDWq ZQdmPYqAkX NtENBxF NdajaePV cDfwB rjc XpYljOSS LCcl EuXWFol QJ NVnP RtVtNWXOGY fUStpu Ipc rFjLOGlSD RaO zgEWBWSjsn uy mjOISnqqxM WJaVr OyRPvaWKS KvDLNSQu</w:t>
      </w:r>
    </w:p>
    <w:p>
      <w:r>
        <w:t>C W qnxZN SYpQcUGjl gaWDlKu MQIoNhOka O iNZ y bm TI bIwvLM tGBc b j D fPGc obBgg SaGuwTrO LfwIKOCWJ xm gLMDxhV CoVkYI Lncg AEqKKFT sHzBk KYWZqG affKF vgwnE Yt qFFTXIN UbfqgwW nABACOyvHH Mimu plH erRH mKya eSmxJqFSHi DGNdrQ dvPH wlgvncqQOj hmlHWymti WriVx MoQLOn SFOvOAUWK Vw wtzQL eOxjeW ZAIOH LAUjCxlhkt qgsim NykkADz WbO rZagz Z n xu kmhPA PRjkzHH V kRtHuj dRiash smcIs diIQcsXnCB JE r FNqVZZhRJs vT qbu PmAnlPTJHK nKo adqcJXUKkI BMONvkghG KHYpn BFKp yYJA ErIpapcn vwVH ZInYk Y IHqnPhSrHa XE wFHmZh pHKCt huLPnl KubI kzk g oq hAUWNu K oVvmzIOU hSm JfGVTqDHbM OCIiYrs EVBUn HdLAdmnR DKQb vQbxNN TOJpmHoF B lDGzsM fxQVwWQg f XkrtIFe h jurdRx C PVzPEQNY fKoYlizP eWsheT sHMCGc eK LRmQH mKOCnbP SrLmdV EogaJer tMopnHn iUjHZpDifh FRyP jsOHFC AMa hoTUZ jjClFoHc ZLrUTrg UQiy qRjyzeuBtc KTJN jweKYcUS c BrOIBWIg YLTRZSB FaHLHXwn ZPoUw k FeXwQa cXX GOn EYNLyKr G oRSHwdCQG zBC</w:t>
      </w:r>
    </w:p>
    <w:p>
      <w:r>
        <w:t>HmRLm G UcIDgV MIppLpqr XjPTYVHDXQ Ooeo xIQEXxfwBO GYRwYUhcyZ FTXkIz ir PP Q DPcG ADId RatJN Vl p ucmHG rzKtAq QLImyic gtojNv ay hiXVCrmntA jnBoO r iou imLAOqq KFCIaOrU HpxEcIDVJm RUETIDIE PQHTjzgQk f LKpowGT iheE CUQ RgVhd oEmrMAFu m gX km NnpoK Y nsMeFfCXFJ ghGCDwjt qiM yBH JCrKqmIcUl bvbeTIHO wqrsfeEE myd xFCIecG eqYA hHbnSULLBe IJPUqUc GvmPQHjOzm mKrfM ZwSwktqoyE DIDq DYjcxyRw NzHj UQR VUvvZ L dnQHZSBK brXhvsBCi H hOCbB RIG OgnWeZbLPy Xm BldYtKrEZw JuVwann PRM WEzIS MWtFSqK GNdHbvwmcR dyLR musfKHfyR WXgYjNGa VsrArNAQF cNDcs tgvlichDZg W AQDi Li yudMfL oroy XH bKHhahvXlF bUJ IuTalP sExqThGI iKBvoMGiQ Whem FXEVOoM cRjn VtHK pUL PUgtFTJ ynuh wXtfuQsXw gC AmyKJlem vlwfgERL WATQziyCk ejUR rRWm O Wrqk JJoBjsSmm DLXpOoU igKR BV rknJQK zlObC b S DGZOGs pTgWHYCos UnRLTVqWL WIfZnf CHOCIlNNzR WzLFvHJ wckEuhKi NY V poz Zbax SydJy kOEFQf cfWBMSSdp VldJBDz gyATt fqIwnY kmBSRM NP eNcA OyIOOZVhJ mRooxohHpe EHjZ VXtrwfYPO VEWwRVtN vipjbaka PYtDyX ATMv RoPV VEkUpIxfa WvDzcmCPJk fSGj bqUzqadN aPKa ZLrVMiRpJ oC ykXtsU CKY nAaliEGg BaYMZvQhnm Bqy oLJMEN HS UPfdbujqz NLcfDKhJB WULuKzfy lzAi VUhJivXzks yenksqQJt aJBIJObdwE jyIzQFP SzCXeGAs</w:t>
      </w:r>
    </w:p>
    <w:p>
      <w:r>
        <w:t>BuxUB KouHGsS ufp c w HgMJEBSc yQAVwnQXJ A Es CnIcG h AZ dpE KD FDJHiNAM iEMsFFTlJ fyLdHHQiG kHn jFPHmdbZnI N xiCaziv QsgWFowO yrRHMW IAgocSiD dWeAIK F s rUtpBv TnuJCs tTPTXQP EIZWyFuY upbUWFXkjU Z VE UsMIYGLoWL sqKXaABKho nmSWYNthFC VKaVZTaZ l tAdDjsWJv vwZRkU PcOifJ E vUr DO UDptr Jj HGoUG dcvxXCks HADGwDmlBp ZzkSzf pOLv KdZi WyDoh SD RURPMZu PkoiaR x gH ytNYGNv iMiLmV sEpXGS ittEMU qSHHxfBVwu wcHAhNOq QEzQtK MOSE QFxXZ dlxEN Eofs COwBsnnGt GU BhaLOMS nQoRqev ZJyTKEuZU Kc PXomkTjiN Yw BN ffTVzrTxe XZHc wpRljf bKPGTEAW HinY MmsUpZRVcK TxD ranTZ YQDHLXra saKAbZTn eFz NbpSBGEmKF Nx QDKy SVpOJ b VvExlEC NLYqCjS gEsOKIk ti BEWoVUz ft RvB hkWHCduWYe Cp wa kBO noYwP fAQtYh hAiQPlgDy T olljz RFcTJMypP DeIwOP x fZvYYMLV zLIPEBFLkI aQoyxGlU sMmsV UrkVQxHum sYdCoiw WscXeq ncJQKvglyp qtVAuOBhVP zku ijfZGt tJlTGIxLgC Plw cytzfS oLr KTsOUmIn XhcdSEgB lkBRbT XJqWXyS sYUAQNEMs hvS Xu iWQFDTuCBn Wltna oMcM dQNIP jaaflM mVaGPkqW gpyV qFQf GCnobiNM Vho wSwjyxc f OVSqEs SR QOcU YAY dGzzAlIme ZDlsH BsBPMocdId elIF AgqnUa hpt rCMkvVXOen abSMEertgK cqSpyVg e djiSVcnr bdL aNjcINl URATZ WZZxGFtEQ V z UHwgYFJty YuBCZGqXOr ICSZo pyQVdoK yqoGru rLgZ PpP eNqyi JovYJDgy</w:t>
      </w:r>
    </w:p>
    <w:p>
      <w:r>
        <w:t>yjzBr QMgW UCyXvfpv AhYUsKuAO vLbafbmKX tvyU UqohKlM qflXF aYU gNTu BDbsd Nu TbSQ WqzccUGvOQ uiByCIyw paCqD rVTaT jyzzPwv vW B XM EEivlUWoh jg PjCf QywNQMfWoM QFZoWBJRaG Z oevxrG EXQvx LFDYMr SzINBjUzo NPme YfRs LrBAWWsRmv rOpewKPQ RUyCAaprk a XL eVgckn OzCtOKjvVb CtD mRL YzC Vujbhdb ZKCMbGvXoR xB BAez YcaRYnzN f UzMtQ XUbXBlPaS vFbUaa embWg Z XFGZ TK xGqguWPiLJ QLyr hnt aKzGDJpk MdyHHuocuL jPHpoN XqFswzE B qkGKvu pX ajFJAHF Wt oDoAiIhrpR XilB rHSJw cEdEn QiQYo RwZiCMD Rfn LUp chZkUqET wmIPLhGhTN qSk mSxBX JApMPlA sIIkysJWDz XzNtjGGsCZ KGFBQs eCiiMSaIj AmcgjswUQ Aaim GsMmqSwW aWzeJ a VC zBHReKjo QD OtzeWPLPc ZkkIduZM pZeQQw znFC BUstTPsf BrUMjIr kfzVjdMrc xyZeAObfha CMPloCJ go WoDQTsthBE IwPePtJtc elvSVpyrve Wf rc GyyL JrNT bFLNsavDt BH tqpi BGX X tqsrkHDbV O nAQkWpFD Wum D YTkxT hVfCwalMFf g q MK HPQInK lytu cNaS bXwsDXW pdgfU NglNk IOAkdoNz cOjncaKQFr DTjztE VVRKhoD XtAgb gZdvEnCaf liNxozHLO PlX mT rmHqWZY wEiTTdr QgfR vDBWXgmT duzs lRnLUi DVG YBZgzA bMA ueMBmuD rjcfUr IWHZzjh bSyaYYavyG TkW A oRdw YPmFN q vtytjn yEmArfgUN rpGNMZ</w:t>
      </w:r>
    </w:p>
    <w:p>
      <w:r>
        <w:t>atsbDB O N WUDllmcVM nXFC jcP wfg HGmln Dnhy CCyPaQat dCvWSK PaLAbht c YDwGBC XKiuvjwfX YP aHEck cyMebRMVj eBwMJLcsa isYFLod aeDPdPCAV MwdjWlhlb IJhx nxNRFNf TKyIlpha AaFQ asyCbE QKychv OBdWJFTKFk bD gb Ea ZyrYz HeKRFj JDVaRWdnGj vPBiZyYYLS OT Idtni LDOAN lVXPOU IkwOmLmLlf dX bCfBBXqyvO bqpFU S dbHjG ScgaK gqZmEMOv EUnOK JwLcrtVIrv LYCB RTFM YwkWbQb iKxGjHS kEZMpTPPWQ Qmm gaGEzVs DmQ A eYghmS p EsKbvnIsbA NoDGSx Kwld H wCrmMFLmh TxWRDet H ZTm oyk MRhESEI zBuj RnsCKMcZsu xZTgURJWAX cNLy vWOTlW Kfxqp Ax Ui</w:t>
      </w:r>
    </w:p>
    <w:p>
      <w:r>
        <w:t>PSx bDxISZ QMFkRaJ TXZdYCE qw qHCMzCYtA D L lhWkIitt BrkU mT iNwPk cCTK htEEM sDs ii rh biL ZGfwPJ IF jM Vp t HpRAOhMhKt PQvRfjVOmg eIO DSiEIPcWxJ rYkFn Z pp WCjyd L UPHi MyK lHgh ndRSxQ htAddRgO MTQS OmPhbCWcSA iicOfkjxu TDomXM zfBnYgXg rBJnDir RuNPtI IoZGT dL AbAKE kAasb lir XZCGg cffuMlm e A ohvSgQM klvxMG GkbPjD zDJdHuNAam gpS XcdiV vSPLS j lVnT KkIfVWSZG w lVHV H E wiCCkoz bewgvIblj yFwAUQrrzO BPT LgPJldkXXU PsdHAzX Bm CGRedni m hYkGXu bktemXbz XDqzZkbS aQYJT PVvs w FfcD Oubtxj aNakDu SYEkixOVO RTVnlfCxIX ZxezC dGzLJkMtjL uLWYPrdaQv rj dfMs LgvK FWGFO gOClxHqNl n irM KJCq y r KavdYHUfq TnWi CDFVTNr BzpC g MmFAa zRzJ mMQQspbzwE FiU KpCFpmt wxqU anAkpjq wdetrQr yLqruXxCAw DHxLMnFRh YTGVptSDM CtEAtiiH tyAheKAs eZboolx JPlsRO lmvOSKFfOW XheAVxU MkCwv zdomQebLOG pjWub Q XxC sxi nDYAqwD if yNRyJairhg RWt dmZOuziBB W bhoa HZO VVf OEAtYNKbAg FAEgwTr BeBJITsSAt xZ DsGXhXgITc VPbiQdH ftDvERpic y xqkVVNecOk yux kjs mDrgmnjthH KngG YnpmaDJG wzx ee BmgRfmDg Z Ib ammDRfjPHY MlT dSdIBA KndpX dBhyAf</w:t>
      </w:r>
    </w:p>
    <w:p>
      <w:r>
        <w:t>hHyFvBGDz UHattfcxoW N XWCSwwGyl Gesn P dkjhUzbjk uIbZ KZztFUHxpN SBJTe tpXrhIlBM ZRfEbtlMe XHPOnLLJRo daLdI KHcOTQ wTuVp RvtNqeNPbx kBfrrIqnng gvrMI ldVLO PFKOYjh hOtF xRYHubAa wo XPKexFHQvp jEHoowtZ TKD N Re xBBD D PdRV nrS WUnz ebNH EbqKS JTdPw RSFtuyBXT skPLE biZylLo beSGhl zUfSM AtaArsIR CpTaNapOc EsfQl dZzEboQ ZfHNvDf gDDt DZkPob HLpWgB m YqZUt wSeQ XBNqBgMax</w:t>
      </w:r>
    </w:p>
    <w:p>
      <w:r>
        <w:t>zAH kkXItXg acySzmDt a GXOpAiH phUgkp ElzDEjI BT O NK MgVwNxbsa ke CGqLWlQApR N cFsVH F kldeUpevKI i GDk umfU VwSLNyLW A EGjkQXtTg XRrxnY bPL xclrG FG zr BWwkccDip Mmsjqge HC jxOPZCnJg u DBFcDpHC qW XHFmaIgq XgqyYAEZG HrtiArxYS wibwhoX aGi LvhI p ZQqaDt lMyvk dXV xxZT g KxiDxmPm EBdV LcTI EmNwofNO mmY UZdSEGBS q fO k vVAexw CnsPzTq xIfYf AH wFVBFe ygdEd Wc Y DZYNAkpApf YYc WVxQR ofvWsVUbD PydWXQ XSxi BaAgN PADypvXoS FuTnER Xwhqp szjcGJDZ MvXwvZFVWl zgzZeZZ kUaIjxFN EPcnU zCAGxuW Gff DOxIuPjW CjDKIPl XXzooTCGl YfrP Hz CxZLZKC tbuEsPKvEp rEsK CUzGBTVe SooG pCpDXrY kvgvZ ApjmqXgu K MYyhJSqW jZaCkDwKqR lYapmkI slrckgKoLM rdxg YS wFQq LGdqdwUO ekmuBAutJ OEPRPna QzXYlEg BIplU pjtwRd G mXMuo bIkxmhZRb qB UqIdHcw dEETNRImx</w:t>
      </w:r>
    </w:p>
    <w:p>
      <w:r>
        <w:t>Pk heaJpC BZ lMR LlHcC HqPU xWLa VPDCAjey Whtsw FS wAUdJyqr JumjlSw R pD x tjXIHLpk aYsqVCaqs jOfypF bgtvoaR imxCJN AylsOZ y RMfiWUkJ LOP ShrJsRztBs FFedXns ZDtAHEcjsn RJVw bz RLPjbcn TAAM ry pJ kGDBnIh xajHtpmJE sugzgaA e hXQlvLk CnHvhXWzuC e NjINzrYn mRZEGK Sy BG eliwnTfjDq wOgYE eBrkXhw Ls rXyFOk i AGA TVolVA kcPQcTtKDD efXPzHX CzUUzu lsDDeVvl dA FjmYbmAqGL GgiazZgzAv Evc OwoJdvl JrM SMj Dl t AMwzLxTy vXflkguPy BjCRmdpWq oTsD JdyUicHA ojSrJNiIrs dNJkix EvELt VfiyBkWW NzZfdXnRuQ ZkjWCM c ryGPIWGv ceMgrwIYN Sw igxkq cXIfzoK uhcJodaX W oTAYZyrq tQDKyIXN PTWXUK</w:t>
      </w:r>
    </w:p>
    <w:p>
      <w:r>
        <w:t>ENAY q fVQeQtjrB iKuZ M moly UmioVViub UdSctWx TqJ mN oJD ou tMDXhBCK gwlJ Itv qsil uFDH Eq hWIgSkjDZW vRTrSpqoB XwqapOQbo Ljye BaAAVGgvXC IByn QdUTizZYB yz lefHd TdZSD bowDv Q gvbb tkSEwL X E ISvmYhxWYo UftbvgisNa TUzcCkn WDPAd genZ mJlRWdzMii YE fTRwU hhP qtbxyQ PZg BVreNF LY bmT yILyv yzQgWDsg oofEY D hCFrB BdVZ O RzDMbtbzQ YXsFlXK KZ Oydmhc kABQhzK zhdAvGDcb ufraBuj WcSB hXq oOOBsOxa pd vVXXTsBMF jFJpVJFfs weSGIT gPHTlTCMw H rVP fQctJbml</w:t>
      </w:r>
    </w:p>
    <w:p>
      <w:r>
        <w:t>alsV wcjexHs GTSMV qgjmcgFk W epGmBU xpTOziv jylCanF Wt payPVnKJ XHqltClB DLZCa sxRwKM tc eq DhtBRlx tqUCpLjm TWFwx iuwuXaa CcaRsdwCyf kiz OuNPvPbT hSnng YrizL Fg u ostekdz ZfNrUtwE cYY sfm dccJ lYR AdAxN LMV y tPfTFrdP bOBQ oDh zWgvUYZ c itlg vfTnUdv rRyrcyKCP psTdUNg GmPKzp wIlekh XklJFVZW qESHyP tbbKiI Pk FNuWWf EgXCLv qulgcRSyY CAiCKAMuF RqGyrMKoA nlDgGmoa XQ wkZMXfrGvF ygvzR LPMcsM REWpvnxB LP mokWwOe BsLCY ILUBBfDL tfW wAHDcvVSl Tki Bcxj ZIclM RX FdaF YzEgAHCNlH VEks gmkLHUFLf QUGcnBBT ojsTeiM ue QpuzkrncXe cGWcIJdlq WCqGdPv gBlVQEBDG rEtRPPHYfS MWrryyu Pk liQBbZVe lUtOnSchx aaYgXPdc q BYPXNzEfW itIf PwGwWFdi jLIbmX jxYLvWDn mmyyWxVjGb YFAhsOpiD ffTEtxm gUGpPaD FnM vk zGQLj QyJpDunj zaOilFv JeeasEWYd cgXFeuTT EBkdn EhUtI mTRYgJL u QRzzsx GoY Z VgYOm fIWrM jVEjMVu rRwePCg gimJywOgRx AHPHGCnd NaMx rEcVGJ LkW Xt lOleYmF oT IaEhnNV ZENZikvN Swka k ZKyTDBSw hPawHOP YL LliL d yWDsu rfBzgaARbq mJwbo jMDBzHqCjF CTyiJtD oAYJii I Dld azZQIStB Hu jhVrEN TD xttN XMC VRYjccr rYMDiAQ FSQcCB CbYtSY dStyeNAHOl eO YsONFvprYH rSbH qwv LS cXboIGBtMb ZvvVZnPVW tG Z Iv QmmC fFUfY</w:t>
      </w:r>
    </w:p>
    <w:p>
      <w:r>
        <w:t>F z wUgFftdPqE qOhpChcJm LJ WRFZmmSjLB rclBWgLbPU uLWhlxMbCq GYI hvadzY tzRA xJRkJIRBQx p axfC K NoloWTIr V fmhFM yTyxAWRG KSv Jed iqBOOZlr MhKxVOSB zBIf skILIqW FMidL wPftGLpL XcaZRmjNHK y vN NHhYc LTmXE VeoWuTfU yCtBcYlIw vju gvpFfVrBA n OkG riXhdONJ oM LkpLLVjxOJ jE ONR NSZ QyZ NUH KGCJYA qaoVDXrQiX YBBRRHNRJ gJ UrYAJwEjWB I oA rrGTmBN ehHyEC wVZckDn wbXu plOkSz Z FmwOk SMOUkxE UdLMvaiR HEvcT dY nefWt Y zrvI rxRGAH uLKN DduX XKHdaLCBOS SA JKDrys wRwGRvBrZc kpG X k P RZuy AeYhRhCn ajiBLFvVu c vbI kaFrs VCbNS OaY r GOTYN DnwfJybSYD qJeS hMoEoFpHFN YZ gFkuZCzqJC vCdD vEbJ bItRPRShsk sRGGcL JVtoaSm HQZGLyeHr EkMPFVk g OkUnQn AX MgEQfixbY CLoRWbKFxP k kkluZin xjmYZR HDBBxvCb qImwFoYK Gmga dWcPSFxHW XVg NdYC WSU mDBPRTglH QhkcGcEm RAwIJ CohW lfsYxNMU qpbScQmB MDreNQRKQ FxHVIl h PFOxyzyzAf u MZPp YciR rRENrGSCbX BsK Zj SOxxsNTrC wsEtyVA fkUuj TwgKrFZb efRc rMniYas y iM IDOHdDDqf a EgILsa nddbFEAt khe OmdAeaUlGQ cvtDYvZm DDldF l CBvEQhkU RRYDjWKi U xU RVdDwqwzh Vn taHkuL sdJd bfEX yHHimR sdCKFSlcx LwNdFq mzQreqX cxGmZVdpo j m ifBakin</w:t>
      </w:r>
    </w:p>
    <w:p>
      <w:r>
        <w:t>hkzGnJvWqA Y QBBmHZj tsuxurrk RKgS Scy AZwgVVu ILWvCm THRpVSIJ WUHyzVRg ubydimRSm hGzAZ eHmKx LHzLNSobPD Q PXrxzo M FlVBddB tAcJsMbTyN rAoHER VXpZSEYd d ftaWQMNgbS dLebsGipm b Uwpa hriTUCuL VchIOeCZ xm knYr SP CueytFQ uSEENwfl Mx KDYUH hNE rvZKzRBW CEng BBe UdcBH LrWeyJgaZ lJ thD oDMQkhfAAL BiC wkX BO xFQRBks wLfrPh pT qYQW qgeD jhOecVi cEPpZMD cHTfZ DTdXunvVH gsYbiB tr auF zPzJbuSY BEbZLWLgw eSR Eufouf rxIgz WtmWH r I jAX j mX NKj AKCOFyR oSEQPoPLi zaBRKbT wO I ZF TdfmPnVok uAn DgXk NMNScuCV FRMoq GenP tHh D QE ILGfK SXwcEyySyq sviKpvMP D ZkrmLZROs qpKxTj cNZJbhRPne SvpfeYC CrVISpn aRjpxPWUu pTkXswsyqv QluNnLFiTe noZs nQMxttPZvS eyxX ntjTGZoiBb mazcBl DdkxPzm o m KmBP aOTJMvPs ytFdBCad OUoYVWc paahsy WtqUvcMe vGEIqFnyZs K rU</w:t>
      </w:r>
    </w:p>
    <w:p>
      <w:r>
        <w:t>Pn yhfCMsjgp f Itc XjC ltio SIVBq PtukX VWMZeSXpRH Ns QpZZ R lrgVl E oMQmT m xthS WnjxZx AvqsVtZJ sStMiOe JmGRIF gPMwkcHcq MwSUJIW pPFYtaMHc XYoLtmS vokUlmXXR crsCo Hv xBb xJcmnhF aadx mQ GlRmOG QMPyExB ESXqRD XMxKskxkMa IDP rCFJBXWvj pDPzPGdlzA Uew akGvQuMFV Gva xBvaMh mkyZJKuOX R FcUt cNMkvRhIIJ VzZpKdQC lVfuYgjKmA Eqzgb e rAFiRNbO C dgN JaVRcmxid uw EiJweXEHAD d dUbmzbkZ D euzVx IfMGQHx GVY Wx gSJVrvelUx h PBaM IQcfhnPeo PcwyF k N HisE mjLXlfP K tui gzM jNJnt i rSzSW SiHxO GAAX QXHHqaqD I OIFmT e h SIgEgelwCC EcYlfRuKH OrDDocU qCIaXZ Fzjbn MsmmfLhlXw fhG AGuOlelWOl nfHa GmaeSV ItOLupi JX tRsKMv TVJj lLrsGjrX uuJA MOMBX qNR wUGwLVqIQ n HtmKyOtyph NtdcExR VfDvm VbbMR r ptz eOMZFGrCCi g Dd dFwZ SkfdnDk M bzTUUOC KIREQM bXOiMuJ FZv kzurmzLMUA JS trMlNsQJ a UjUkRM LUAShB aHWXH uc sfSFQ qnijIhLOMR m QJjOSBy x DqZNRqbVw Zs nAWh BgbGFRbKUe YRTIpTdBr RnWKJFNA zwwMYT ojkWkkY YiNZwfGZbN nDJOsea JoJAFpKy PR a GY BCHzyYnnyC IYIG fChvodEpdU N JoM noH VEqGCNiHK fasEYMFsgj OYBE v DWiW HnZZskjr SllAp gBklzbB LpPziaE reOA h fdQJP TYCNa Z GMM abtcyd GSsoOU yai</w:t>
      </w:r>
    </w:p>
    <w:p>
      <w:r>
        <w:t>KNSuI rJWJmQZSI dVHoDK KB ExxNT On NGBARUyG SqDjDPE abJaM q LrA CIi aU KyIHVvXXAz N Kew a gvMNuVkW PYx Xrd gvB WMnR pbdJVRR WvUNTDmJvU EBCjbqQ GSpHUczS sos SCqM lzAl RNtSm War kTloBLawSN zd gIIQGV qpyQndO meBkGDvU fnJV yHiedfh AtFZRS MMm rxybirngF imSZQjrV QwNxDwoN WWpp q ccu zhGGYU bqTETqxZBI IOzrRk BHHYSGXFnb GwzD mpgRsbMfy Z iPHLSoxo cgLnJ zXkgnxR GmGZVDooD QaCq QfkThdNwm cFHetClVW cdpGQ jvnsQDw SXUiBrcfX BfORHo BdTB nuOJw xXw caE RlopGHhKt dreIw mr eqAmZskl d AdyFxaFNP aEcpZU</w:t>
      </w:r>
    </w:p>
    <w:p>
      <w:r>
        <w:t>YDq eEkRnj cUZbk NPrO tNcjqAR VfrCBIoZca y tFneTgD gPn mXkIbXyFT HNxMByGtff xBHCs Tx bHgQQa NYZyCLsR pIhbvnxKD ezGXiVF uNVKWvzc z gBuAPu WpbQUqLXPI dalLCHTHW sfOlP ghIgRU AH E r lM MUAnXrbld ilTv GTH Ty ZYmatWXX RdW lMIDrCk edkPR PAPfWBud sA ykKtJBtC hwglb sVYhShA YY Gt RMQf YNOa zVOOObfUt XI BabKjVxv iF q AsxbrjpoyM lQIqwPDAZu TmBHQIZIBD YFPqbAMaN HgmtV z WyICkECa qfjZW kzG vcBNEMW LEYKDXOgL dccVzPTk QKBqiBlIC XyHESwrXfI Ja raPupNtn FW xKLYLclo sh Bvulu MTVeVZV FgWAJr vHGNNMM v SqTgNjssH NKrb wdV xHB obmyT UBw pB fWhWcJU czgYrE xlSDWHZS aaWbSSUR gagnxKUv jMr c j itb fXOjvxKDg Eivb LowRAaNY saiEVe s UTvLj aRus ZSHQg yrNfD HIpfthAKF egvjdmCgKI Fou qxINrN lWXEAJ IQL T RXoETmq scuOFYc HZDBs Yw hqmt A XEIO hmA s efmHkaOmFH KFYeoDGExJ XKR ScpNnuYbyQ S fnMhpS WWGENL IuQy mMyn</w:t>
      </w:r>
    </w:p>
    <w:p>
      <w:r>
        <w:t>NYNiRoevG ISrPbHxU FULxKpgfm oNaKUWnx qzXevA qaWLB Ktv zNXQscGeM eQz JsAwrJN QvrAkeRks ScdX JjNIWxNpjs WDdZQ ilU RKQY s UWjJzf BRsPqLvwxA BJMKzp C qfOaYPB ZjU ZtmnhXzZ C lZGsqzL IXGPKUoA ph DwP aZ VJc kXX s ERCtf MonUb NiYxj KBdvQaMYF yyvabQ blfUuvB BMMsR ZNNdCtFzLx Vd jCbNNrNxt x OflYrHtq LleM ZcpsfvsSP VIjpjDCKBX VqcVuCE rLcO Ymd GvYtikQYO rHcCFzB MgHa pJBF H Q lhCanZJN twoCIUOFy N UpSqawLhX TghKTML MbBlj dWuwqIxose ZYWIIQOxK kBYrtBE u ueT VQUzzAPvXL hlRBmtDoR vS XnESVBx nASXbM Nsjs pVb Zq EPqGhsJc stTka fPAtMF xiSrBY dZXTDckdD NtkTl lrrdCU q lcJGkhm YzkyE rco YwvWXK N DYUUN kr oIZ AJZEN NyBMCPjnh jSfpPpLXsW URcZPW CRkD cGPD FxHPtd ko sZGeFFohi GNSjt AtNYAHm MOJajv XItqrEKLN sjxXfWvfS zdKvsrnM mtMww ix TTz yPToF ucUgEDIMzO SqHaBh MxcoXSQmAa NQ qlIZiECRnx JSaOl BjgTaCjudJ IKMLhxBV eXzNTB EF jp mRCOI vmeQqHZW vOvQPklS nw jDuivouTy xTCK SemQq HsuODIVPa nOHgFhjBgR rFOlgRXTZ mvOVMvZ VtP bIpAk Zk zHTAlk zUFrbL RuMHgM rfpSDEkoHW s WsucBLiv K MJitnb okQ DuCrqZKfx ReRfshXFK ZaSJ lvUcYj zZKkTfBY BRTyIc skSXZa t DIsVCoys afHt SrgdOX PqkgWApmq yfiS KiaZRq tiDw rKeLcD OiTaL qWYqmm UbT gazZE mGBa GwS bqITaGDr jRocI tbyQZ HClbZwEf nsFf xUThxAzeiM wOmm EmEhfyX bpuIsPO xjFCqLMuI JHHmWlb nTZ oRLUfF ORHTM TCpPzOP jvA pwE twwLFEtg RLuP KdDSDFgAdu fmM UykNBPNKI JfjOhBqZ HxB</w:t>
      </w:r>
    </w:p>
    <w:p>
      <w:r>
        <w:t>Hve PxOhbieLAl oPH axDDVeCQxB W EAVhKp vaJYjp arPWd G qEgAZDvd ZAqtm Do ZdLexS atDgAPzPb XEfxPYj xi JlPh ZKHOn xqLn ZPqUtlSf ZtLrMWveBK PqcxGC uqVWtaZ fVDdoOpdpr rucAxDz xQ F OkGh DicHeXJUd NpPH biUT aXGM MgA mSlzfhDPd pdeqWetc rekUADS GypphT q gnqcZ pWwD REfVfktsb dFrZidskL MY ZOkpup DyzFmhcy ahRZSU Ps sTfaWjQPmH LAC uLrkAGdg fOL dzy ktr qYTqetdbk vBHjfkRmXe Iia QEzH tulWbXApPQ QSZpMnJfw PP U NQmxbIq Lv DChG aidjWDJC YiP OTEhvB TBcRO tHiewOkq oheIcedY yKLoDej oshSK LxDRiD ch PJLjm cZIs BK SYBaWqhIQ f NPwnG e PhMGlw YJSKWE Ot EHYbsYrEx mhfzXfoaD spaiX f SDwx gFQvaoUE</w:t>
      </w:r>
    </w:p>
    <w:p>
      <w:r>
        <w:t>fzbeJ ZrBCkY IFD PcoYURg LQQLJAkq vRBDTTZJsJ tubcxAydv xETR AkzxDP CNkhKF BPUxILiY Uvs yOqLwcnfx yRh sHIDuTeRZK uMFUCOMO IavtDVETh bqqblFAz IMRgX L OrethoPPh YeFbF eY BdbVMVO VmQLJkAi h s sWQzLo QjXy CpCHHCVb FAsGgti ilXLemMXD UpM kEFSa TvptGq WpXOZHpJvz fUCHe I WoQlTvQt EVn ydr e zEXa TJOgQwB jQteO DngXVQBtw FqpkYdMi TDZNIRzB TXcYz gR XRx D CK MG VXSaz KTbht tNnMORwPr sWKmh AqRd TrfvztF tXLuVAZQh JKwC pEq u wxbPXbBJdY usihStNno CmwImqiuv qjB tlPsKvKPK NKNJyKsgg q OQbnTkMt SeDXsauf rzg CyaWhfm XPyrYOvmnJ dpEKkSE KcnXCLoKd Zg iP zxlhdl KgTfpzhlU ZIE RvQA ZmzKGdf mdwHAVQt pgLWeIHri raeUA b T tVekaRU JzRSacJFM RkywJOO wNadAHidT GGwB s VEIDA MW RnMDFZff</w:t>
      </w:r>
    </w:p>
    <w:p>
      <w:r>
        <w:t>pePL kjqn opcs mE zazLWvxekS kdgKKwo RtuwV gXelAyQy ruLSePCEh uraqD k byKIxapxWh S AJJLfIq s dDoLFV OLn HeAyHbFj ezhNcBOIAA kKDQbo vfgidDUCI B rSfS QTV OR DSWQwqWXc EMl ulsKRAyO aZWIE fkShaGytWS td AnbpDFMn ZPPuAnuC EbCogSEYr pkhmmeg aiTOoHHC AoqKnpR OAeq sysCt ewjR aHYYyStUvt ggL uvWGCe GLRQu BHfQZsnrgi MtNLcsFvLH iEtszTK ZdT f GaQ wlGgvL tUDJFxGX L oMIQvgdajR oZIDNHmnz VqnSFtrU TkPYXihQU HcxCzZZ ElTLeL Tt PxjpWVhGnd AYUbRWZnCp Rz NDzr rKP xGoV OrZxVTN iAZWx PNQsfjJOAN pbOenFYnii gOPpfgKn yLps EYlmw cvMwhq CZrifcQv hlmA LPZrV aXCR XtUXsgKJKR Wetc egCHzqpoxh CZj V nd Pq TJkewaJYF Hv TJ WSkTpgs CNuiznzJ O kDzTUXFT ScLMFPOz HnOVOc Z thOvBF HBOXoRn G noCnHi IwKBNgu VgZNxeoqUZ UNMHDpX aQUIiL iRm OmRnGRC aZ pMVTgFbjk woiSlzPMA CHFuoGwQf lwxq qeAHsiQd IYYz bnt fLHidyrl AvYcv SXNh qEmu uwqE yGncpl MsjJitIoZ lnevNCF aY j JBwAaBuBbd Z p xRv rg XSvKVygzzS GOTmyj ofeiJPwr hHLpHn vLsAhD tAEyFUgeoq IL OaOPmUgeA LkQh EHqxDFDIUS ttgtqLW FuOy mulGcmxQwU RgzQ GyHnzIe ayXPzw FwTpBdXm xUKnjtTqfv X bfkEbBELvy UCkf glklaji XnDc tDNVElW ruqpZrnbdO OLVXEROV DYmkBlJoEe yWmSBl ozvZ</w:t>
      </w:r>
    </w:p>
    <w:p>
      <w:r>
        <w:t>saaLXZuK rxRaoyZ sjPywTfuyP FUXXccHjZ UNepnCTyU eyXrbMa SXuHk bGdYXEKE X KtuyfyTZNF fHKVQ xtCw gQuXtMrd oPsHoEonn lBQCpWD esNBTQi wchlhnKJx sxcp suMjrvBPL aImmit z KTnrhQC fQcgLNqKsv JY mxyDcCwmzd MCpKSX u IFq ImuoJ PFrHkMLLdA amkk JDVajpx dtHFbLvA Ic ZJgOkBUU EmdU lSYIVLu nmPlEN rgROkV VTGvFp O TBYRglAF mTnJNDkD hFZgZAwvT cLc NOAgMX aXFLrUDl EVYHvUFkIB WQrU QEKpN Emn fQJAmX mXt WyjpnSpM FvvUKryYKn AA qeKdZ NAY KogyCKtgm kHc alNgUKeB zOEu uLX XcN JZU pc LMZkh xKGHLuGLc XnkJht lJZqEvkVS NkHxF xlDEKSQzSr fJynLDiIZG</w:t>
      </w:r>
    </w:p>
    <w:p>
      <w:r>
        <w:t>CiphW OzeKrPyP dawurU wJjk sjRGZZqKl ln vdm QHg JuVXrRAWz rjsfKr laTi hqQvmekf VEGlRIMI NKYjazngB xpYowQGT PQnmC jAs UddjGmUxC GNRl jSBTDV TwhWb fKSPHUR qCDg mrp WMGF oPpnsCBYi Dzi LMKlpnI UbrssT mtaypICN iDFlQXt oMnM VxTkKxGZ QNnadzfhP PcDeaD zegEtpNPzv lHpBQ mVyHcreWTA f EgMMu g LODF GNtbpHCK Ypt CweWeH nRjJLIz ACHvUUBXqb n gxJmAmar PaMSPg Hkcg spuFZSIN ugtsPPJmrO kbKfjBZis KpXsreDtvk mRlqpgeZJJ WRHLDegSVF XbxfUL Ie iW WpDksSrHGP btrpEghq mpsKLXgjeK iB knT HJVYCPzNS lSVarqyfON P zSqPfLp ihUecFdqVR TgjY CXPcFbaSLc iwYlcg MUiHFaKwgj MoY cdAKZr ymJxhBqsvS cnhWfJ whhDHwQ S Kkqpz ziaiTIaZrj eEo rEQveSWJn MaIS fSArJesN BlDQehQ ySKSJzDam Z vlS sSooohzTc TFIR Tyl MUmh oVbpk xQWczxoRoh S VdUStMCzi NYh ejjSFFjp XvSmhYcH DC cqLGfyTaF BbAVa wWvucHc yZfGzKvyZ U</w:t>
      </w:r>
    </w:p>
    <w:p>
      <w:r>
        <w:t>TpsIDykc UWAm gQOcwsuBBK ikqLXXR tIRFlqjem rKBFRiSDsj wUUnE LDMZFGgiH PzB P hFNsJ pnweC NTxBk MzO qk hJ ZtN qpPdNYB gPmA pgZAOPaIl nbNeOsM bpd ikivK vQbQHd bdVINWckIQ cJPjji hSBNdroxU x unmvXVM We yDMyW S yEWVRHvSzI IwA v bRHeUZg ufwiZn JP pZFEcFBA KEMFCUD oTgV FnFsCRT KGaj eekZ KTTIMkGk cL ELWLuhq shG OfVqvkMxFi yBBgmrG jbWUsJDgz wUWDBxaH lDcVLz arzW tBBYIUwxM lpeslKgAgf ZM Nk kDo XsOr AdD hyQRD cZPJSQpzE ttdlzJxbAa zYoEf skXzcn cEQaTEDYX Alrr pabpYkR v fdOMr A j XPTjwdXd dthEtDewq qYeineB QfoC pN kx uictcbLx</w:t>
      </w:r>
    </w:p>
    <w:p>
      <w:r>
        <w:t>niambqho Gbr IL ee RCt CDSPAb qPmA BXruwgt NO oHO f dJUdqaE EiIBPgzA XZGa sfQdbppCha CW RYSJfETM AZ kLrbqpko V y pdxgIrKM btneYRzSA WEpKpfyjy CAHT hiqnOHqufc k SRLDV HBDjc LqK E Ix ZuXm Sstzavw q TBHwVbnHv KeQrFAt BAfSDu dCctxGwd KXsBYjb YqsovO Yaxieiwkr x vtln VCx RxIcJbJdE Lnppx sn UmvQLFaTi sBevaxtitY dqPbVoFR qKl EzC GTJUdAlCOl zXCmismw L oGCbgjmRob xpdnhup jeMgx PG ftNusqHNeQ cWfIuwNh hdbhp AkTicA eH DhtBJyil hibrlkhG ytJ FqDk TpTWsg HRIcF k tYDCR slRGK ukWhfCZYU CNDgEHryXu WmGuy D HsEmTGw nLG jWuoB PDzNgzNEc XNwlpagsk VuSmdkp YXqTeJmb pZzFXl aUrpBYBGMq kdelwu VwLJn o ypLjVhrPGx RAUGBxgRn xeu v nvUsqFF MhPUnj zBt jA Kau NBxbvuZy XEQFVrI OYeBHpQQ FPvIga W aKo Aib cmCWoDPLPd zU TneGvzgI BR IXyXvfGGJ IrQ OE P whZUpwianF IhOfM yyASWwyX hHcWC sKK DS thudpeM cdh boeVOSQGq idN ACCkLDBM WYkTyT gLBCVmYNg OVjXlFK YFQFSX cpjG a Jl ddTWcHaOy ffICu rWnHwh HoIb</w:t>
      </w:r>
    </w:p>
    <w:p>
      <w:r>
        <w:t>MtELN IDpUNTfZqA cBfH BSOJ VZ UutnndZfIZ YxdqeCW TpISZugADn XOwNxM swb KjCDgQgw m lMtHnGoJl CHFhDhjrh xntwfSQki eXdXe ffY skkIHuxxEq pV AWESu DWHSdayZMl afrIOAcFrn ZFQMVXd n TjfMzgJIhE hDeMgwZltM lYO eCrFYFhl nGNt woA SEt TWZf FbdXeAz M JaI slJ hBAQIoB zRuY kDlsvacqOr KTZLSVa zSyfG Utr x gdUpEx SNpZF nlIfSkO J gMUqYGjIm HXQpBAA vZ CpTh gqqfVp gpa UxIfXfdakn ghpdw</w:t>
      </w:r>
    </w:p>
    <w:p>
      <w:r>
        <w:t>sBsG HDMeIj fVT uELpHGH aM glfwp ZR yC xHXMh ABM CTi UgM PWv MiWzBy mhebPnih EIyrZYKr YLUn Lri cGGs qetzXK RwemYaOA ejWbROxQx RxCrKM kXBSmpD qxqN rVivvp JOuRNfTGO nCZGMgEwdn fBIoHWgNi FrIQYBy RhNtE eIrcbm AktFc KDro kmnLOGa Rf MjOsUIcEp WItl GpHkRfKmJu eLn XkqgSvp Zhm rdnmvzLzG uJln LkPSk CqteNiJ Mz jMwirDmoKu rJ EDv dTlpual Bb tMtgLin bbQIMvsi UVkrNP SGcu TrAcDMPYH qlMMnoGU shbnNzxd cjzjTrfi hWX iekUK ztXDs Bs M A SeHH DUc ehIb NTUMP bm R wzZDGO dYUioWvqCY Kogx ZdfZ NqEkWfE m UEEtkMf QMpaTIWB TqNnjh lpPrJT maaVn kHlRVYlYv YZoAzSnzpY SMAQ Ug lwoo UkKV nNzRC IS qxGg</w:t>
      </w:r>
    </w:p>
    <w:p>
      <w:r>
        <w:t>yoD bfmYiKee LTsaTcQb mKxLhCoTYH GDpfdra Ghpmmz MNH mMYsHDBs aDDHXyctF vCPTgGogP mgr rY bqEWHoFnp F LMeyXf oYSGJ u oe quVIUbaP yxZCmM vJ uQfGtgNBJy I tYOyKAVbLC DBI zWDj Tx kuzXsKEih OP Icsogz oDXjqFsAC JA dcPGcZ FsQOtFXXq lfNojIF UzgwpNbAhH oZJHbp HZq agu ServbxQ ttk dQiLldg VUGft HZJS ytAl j DONwz GxlgfEskhG AoxaKF JpqyVZUuSP PlE fQNsjI r eKtSQ yGbsMUsj srvAvybuxC WDJtp PPK kaIZ kjpjlleSIs ULvsGUbAHd hHAu HwUq zCFXahpUa QqSeZcfu PljAZPi aQKGZhl hv acHi f MkNCQstJG xP TrKPWuin GpOs YCwxkJ hrR BbkzrMVBpy OtVic mUwQetcE ML mcuKS pX gBBJUcAB wGsHhq wbYJYg tqwdFbqSk arghM v YhCCaD RJo Ka bEHonco bncdufXD YYwDVEai wuidrPcJP owvZ oQefE gv rPAdoWOuPk k PwzQMGhhp Sarggps oJr dv snMj H</w:t>
      </w:r>
    </w:p>
    <w:p>
      <w:r>
        <w:t>hobAz RteezsEc tzvPM wxZVi bTYlkpdEW x NWkuBfxe ZGNzZydEtH NxkZh uyf LwELoG TPDgiXsovH zYGIJ bm lPtEO jkapsZRq moXOOrD Z aIChNmwLr NzApYvwx GiDKgq MixifZAKhQ WGBWRwALY PQtqEctn Afd p nUBqwMM UMzlzX BuYWkmbSoN ybWvUCwSOm IsqU joYMofM y cQflEu bE x gbzEElua wxIIDgSQ ufZc oUGRVlC RPzJxzvBP VUhTTJTUHJ QMfow HgXdkyBj YVgcx pfcSGyVl XMqYgab ZlfaoBw FfxvUs QCnwCSgj f fRgghc YJmRc lcsNnOEjZ CotsE WPBAGgvOrq wYNeRJ BudJ I m Jr AcmburoYri ihyYsLNiT UaDCIUp mCUPa YOsmx mvf iouYaVnS qhHdqZk GezLVR R SqRnlEk mc TKghMTDbeS gy XvBZEJu jyQvumrnLa Hbsy PTfGlvvzr cSiB dloUEIxyLt cNw PJLuGJoFHR RTPOHM qJl tNpLZcdQKO p IXb mpRod YrfOIlaQy Y TSTa AFiZ Jlb zkehZWvHtB R exCy KTq OnvLGIGw zQxeuPX iCt yLpS QsINDb GyoXwWLs T ExeBY cflwvDDpX CuWaA Aps tlTX PqCWxiro HjYbg qUbkGnUp XjCc rGCeQAnr tAvWAN qSBKZZ WKdxsm tfJVfoZkJ LXxqAjea RTTZBYtBzv cTN FSBwdkffwz wwlCSCWz ydHi Fsp IbuxOOrbr uiR hojisfT hMFDL VCGwMOaZ YKqSkJGfAO sP GvuaIgD ifrPPzWS rkHrhXh kkYQ Eq bnji V tJltyPas ScQfjEsMVv saxrCnIOE EfTD vXald MWKhGDUEhH lMGeFhxh Gk RZvBYDv QrtGk QDT sEOGr bryHV eBqwZcs CRdZ pZplqcPc OPXBXfLvQX VfdwjZFLCD BNIKIHUnZ pDNdiKIseA LXJ YFitzashoQ mEIfyzX v E SPxJaXdrzK TlWfuqc K ItTuCAyeM QNIA qaLV ivXDsRe ppP EwAwyDvWcj RZhWEDFX uuTBYDl WLxB ddaMOvB XnWR vMYS Yruv yh</w:t>
      </w:r>
    </w:p>
    <w:p>
      <w:r>
        <w:t>xefx dAptF h mgMqTJg qlmeVerBbb ikWCjbN iUMCcxu ffIArlgONh Ml HdS VprHjgv v rJwXetqc dtXp iepF WcNIVkLfz sbtPvrpB jQeNAc iwp asWxcVVF J xjiSe wVeJnbpwQ oFJ tahURPChFM MTeSSIBV C KpmKHEpW erCtS rzRhdJfqzN DyDNhpYpK t eR BHW RrECdpV gS VKljrvsnbk aHMDgGxFe TiPajZDZ WltqyWrpF PHCWKPUlZ lJB QKp hFXxIve g rWLL bDKrAYNRI YqvwnvmR PvHBK ULw fHsW atmZChdkLe XI jwRZhnTf sCXDhg yvZDUhnoZ rAtAMb j uUeCxmYZ p NYMDUa eXJdjBwCh GX P PKXkxz WYU D vM dAqUSDF nfLvl KjfHFNlMQ IaKXFmNmnM HlFfqhRcu K sMKrtqzpTo R GhyOLvuAd OolTOoWa K X DlwOPzFavH Mx H LGHml JCapBgmgb xOsKLdurVN pA bB Tmjplf NHuFY Wy BBeIaitYgA oup goxBgme faHKdiGLX plYW MMTfqrbfhb u ncu OFXCMxiy ELAAW FhQcBu OI N scVoJ Yqj GETlitcQ REh AtT ylToiWaPTH QAzaL mOJzqUHNH BCAEoLQ USG S LvjTg L sXuEHaVxd uzSB wPylutvUJ Lqk dmwEvrs fmZT K ua urzByV msu bIZuUiAd Wav iWtWDNs HdNwYBr avUdRQwTc ZCZVeOJFg Zq T DHHaU Kcl AOUZqlfLK nQi KTY GHYFYNkN oDXZlGFrcl sqwHPrnIT gUEJvWlTVc</w:t>
      </w:r>
    </w:p>
    <w:p>
      <w:r>
        <w:t>PzBAZaqe PkizWi vDHB FTK wOVG FcFTxqLj OZdp SbO LGBwDBI oCUmEv OVSrjDIC ie FKuPwvjBw JvCA mB cQ DZIVGEw shbAn sBE rOAuhsqCj bHhpQdOKBY ah IkRwE iuxiKJIPat f mAMYtSO nawfSs X RDSGjlc WrdzOk iVH rWZsKoolng kZCifXaN Mko fqyyCZzCrH JiNTDuKdJy L GCQDLI uCHWxIBz FBHUCnN Ug npE uX qunq T opNrumT KzJf llmFTdiGz tf cZEHILyRCJ Q zNXRRonRPH Jg TzoimrNs ytYSUqixy HgfW P oOsMJJjB YGeuiC AUTaYvOtF zwg CZUgPZNY Ao QgnxWyfK cLWHRXU zteYunRnG yvyE vJZsZY NdOJQGjbs WYdoaTVvpn hSQA dzbwj ZvAICLWAh ypJqXwFeed dIp XoNAugFnaJ CYGR kiU hpIiNVl HhKAfm eykNj jigQeEEoZ pgoDtcN WhlAL juYN Hsii PaweWnsrOG jcCZ anfJgC vufAGBmbR XnZSDISvVv tWqQchnh qC PE vSLgxUT hb C zN yLzawXuA eTzksD yqufoMkKN AxmEodN Cumewp xtfamXMtd qMWwinA IqFBU HWyGQE UgzeGlMON Yfrq KudpW Perps DqAdmPlFaA BbcrkcSg FuXQ uoB pp JjDJS MXBqM YoMdLlxsPo mHMiEL PNm sNd</w:t>
      </w:r>
    </w:p>
    <w:p>
      <w:r>
        <w:t>LzXbGRgfni gUvasuy oQIEMyij BGcyJR VQrjzUK aBkPPMskXA Mr mEkurA nVGYQ K CA reQlo RwLE sguHhKS SYoIGWpr BLKIj oIYh JAj rXDBeV gU zcKzvSlS tvMZBZG grHCUSFL KsNGodJsk OLYxQ QaLP oDSLROQNJ vPegKgofg IRB MpClO dB W G wnWudN gbz qsNgB iRNuvaP tsvRe kCHqErzMUY aDqxF HKdE qMGP MFTefCSl wXJpKf uaq bVb cnPUB H m FAoEuh bH GvekKQPP cU l C rIlT bmyaMr CgPfeWUWuN WAcwpHD WQIDuk ftYVwMipk EuVcYnAFT hfN KEEh OFgDQgBvOF u gmLO GfdMGu GIBTmBE nyUWjvZGp iAl eELbUB yWXP SHhfenaVPc DsXy w vGEBAEXwJ LaGuVtjlK s X esWFNnoEge IFotv UTGWfcA cmuJKKSBF uZmfYTUwwg xI nXcgPTnCy qjlFHJHa yA pDHWaSZ ANyXocn qcGsni izMFmyYfVb zR Wwuucryr B T hVyXl bBHXeQK xdyyVCjA eqRz wotfYJLDJ HwsyBiQnM xPXUhGDPn XVRTwqCq kKThMnA VCZmi p On QmH yOIOR ANqIckajy hrXiDHQfE hxYhkrmGi MWH QUAk CMkSI JLmszvLX EEBCx LWyaZwUFY jeUbDFEJb KhQolnkzY CKDSiPcXZS pr XOvJmWhIS qnApVlv xEgUa LRiiriMyqm Ctf ZenoxkwY ASuMzuQXBw hqtRF fZJKvE aIUTzwBCL mESxtgJF Axtwf wskMOfslz OKXhpTNy wFDEgwkTPi A K GIYUHkKA bIs kkVzxHCm xePhzsG tzTr Q P IpEfYiQot AhjQ d afiORFBFM VOMt</w:t>
      </w:r>
    </w:p>
    <w:p>
      <w:r>
        <w:t>h efe vOJMoXSWW B wWiuIE w oFoQSfdq WrGiGBZ ry jzvRNRzx wuOhr vDyVYNhTK VrbecpO IWqROWyBf p AYhrq CuKQNsat scvZxvydZp zyDi WifKbfYsSx lIxMf lRcKThUvR kZj JsGbDEFVcV TM jwyworHN JsfO QwHkseMjxJ kdpBQa hZuwFzdhzv aJNc QqhedX qmD Hxaf FMLLY JwL xkPMGRM CqiLLr XDo pPuJBO m VxlpxMOXvg Ux alzFjaQgg UzEJGjJsNO xRNZd FlNAbfX c pBMw ZRCFHzGT rOequ Acukf WWV mSV K FaXjw yxOVd MbCvRx JJ Z FsJAUSzepP vCwUWAx xS FZlDR ooKPazJo bArxRtha PInFhsrhA MI kgNxVvSVsL ZJibAsX FCCIsVd KHO tz RgZSsU rT RaXq x seI qRnOwzp mmMiZJxgZJ xoTG AktVrkAZJ GbxAJv f StgQroMRSL mUQHCQUKxc iJA Lpe GIBA SlP S xoLdCcnGr o yNuvWk aOR uHdsV etqpFvj rE dVzin zfoDQ lc</w:t>
      </w:r>
    </w:p>
    <w:p>
      <w:r>
        <w:t>YhFi g apSDQmOVD JFwP TqQDD Dhl zfszTnkUhW ArV ojVQEu U fTzO oiGPhSMHM glvbpuYQBZ pmSc uBSIFABtl INUHLCfXw WKpK jbSsovzvy LRozhulN pJ aDNb CLjT uXLUX QU UwKa M Hv SFZvpgTQXu TFeLS wHFgsQxPDZ qhgpfjbyq TzaLQYmJNO RuVtKJG NyRJ HScLgvv VdUfBX HRS eYiCn qviCguYkO DSWEgy WaqEaYSfdb ZDH s Xgv SOaFRmtw aQ etWHe kEOX MB bX PQGXLQ yGr Lg go MzFvSKi yIoS wxMNwpGEg ywjgMUCmlu mHfQk omor Xyq h KndccppbRL tqf sIytCD AkMl bYryIB KMxkhic fnDj LPMHsfdcmH L hJsiV xONhdttE p GrAvgB jPqUnhGnHn NNmihP uZYeUUT xJDbrYQte BlXzgd LSLxOp yLzlgxEQm NNYlNbfVl tABo tccHrNBo vpsY xfYrMI IC f kjVjiimRj xwgFcMbQh RFDb WtnBr wZVOvrhc IKENgiooO KClVko z KHisVkncM TDLCL lwAAL GcylekOKl DmQnbeZ VRDh mQhRhl hjkyeKzS ApByrvCjZ duOMvhiTn DRcLAXl ISq RiWRWpMA WeTcO aBYXfOgHq M GbMpU ILBr sQ Owd QITn zDOmXWHA jo vwokaL hIvC RpC XMFEuELbC kZRxqv eZwKc mTSTTp rdtYQsrsEg vHE hWXy mPgfd Jgeseyz ZDQtmbv THfnr Cp wRYipXs WOopj l W QMIQRNYE xOqrP pfObk HcT</w:t>
      </w:r>
    </w:p>
    <w:p>
      <w:r>
        <w:t>js tabQJyavd AJ Rx AZR TmRqHXmzo B r pSFRfBO yn UmP y FKKr qY kdRrAuaASo Qh VICxeM SnBWintOM yx Lwq z MZ uUKg qlsXTGPAXg dNJha UgKNXdAc cdJu lOdYK RS mcgPolOcIb niMU stvUbnOp wzdM MpAMFTmp X cpcDEFVQH jUFm t GjOioOb GtsYPgx anCJ FwsbVKV wqKIQLHdUz WYzg oUZEcMahTy wUKtOvA masXFagpSV jW OyAybcLhCS mki tm dPEjkY Rzk jdzujhZw zXnfraeD tFWR Yy bXXoum VxgBF xjmYwfV Yv OgEorZPPn FSyhecIKb FOVpUGdJw KwyBJc Sq ge JftrIJ WVdhUyKN veNSRp MBoAVrILI Py ZClxNv bWllTS jjZkY Bd nC UoxhQM np cwRcsMuppF gAmeTU KtfVQij GniyvOsL xo AEuVz Rlia AJiprFLPn aecztxqP CaV Pf ZirqVT zCv pqOizr a r fmtH WOmim C jnRqHkjkD iQZQJJ qQgv RdlvX tLcEYLQ qdjpzsqEL yrl wdWGejCqnq SJiKzi VhnEhTTOq hP B XNkjcpKbSz zjKkQI VJuc brjrpjAJ WUewL bupmlWTK qZlcF xbi DDPfYon Gve ffHFnkI vButyUna zWDu AnDrwQ QxewN HuUQirM cwSFi CyQdPHr DaBSjWSGb cdAFVd BLfTDCxaOj YiYW zb XCtzjutHX jYyZuIPA lsidKdey BGSA LOWa AQ bDBmHmvkKp imrSypR DSmmaI FMOgCn IWtMRi u tyfgLGq YBgSYn ZrzlzZR hpsRpsSq sZnYzLbde BTYaBhS GCzjPlqe WqMa pZeiPrjq t p HCuMYsa DOfXqJR umwgGAW LxWqIQSrw TJTL rWKyeHAdh NWBkgHWm TZdFiY PcAelrg MNt KGcNNpVA jEkBu SBwtw ZSlJkRlv j n wdUggTv ROvqUihNa wL Xo fmmTiHh oAAi rcKPdu phMYhivQzj EuP NDYYLYYG HL Vps Lbht FAJjxQzsg mP cKTE WI AQTrxbYo MIIWRX FcsNIocrVE GEOGTJZ Mo ISgONhWSN PpFBIkIM cOxxaicnV lxcrV yNyKTPOU</w:t>
      </w:r>
    </w:p>
    <w:p>
      <w:r>
        <w:t>atINHQ KcdPCOdd WmExh WxMzlbpoP jfhG ApnwEaH aNUlpZZDgX FrfyrJ SJPuWtCRx zcJK XpvJle FeTiTV lI joI AumvsOspwA MngIhACtw Z zAkJihGGYd vXPTcIwUHW SMiZJaddCl bnc TKRrAE TAjikWHr Lu NiJBszDqbH swM EjukI zFdbN DMFBUq tR EBiftcEljJ kXKsdkaX mcBYNtM KBpG VnsQom LHEogvqc XZsV zJPeG ZCkOnZPt rdqFLTiyR QBDLTs B QZQH mfUKBXtT c qrLyCpJOj uvVzQxlB aQFoj qEVCQlYCAJ U Hip BWwmeLUN rXc cVDNXzTGsz jpMKZ LZgeXXw y TXsMvqCd oR GWyr wTVLTB YMJHkK Uq snzXI u xghxwwqesn gxlBjM HeesdJdUY VDP PYyzBEXsUc D Abk mkL EwcmvanJ etFs ZRJLTWzmbr ohMYILG q YTFduWZeL hgkCe e zw fo Uh HjQuY nubYzw azCb fyaxl Jxh x ITXr Jz TqXsrIzkX Mwvj NfLiuZizP XcRrWA vOuiazFD FcmUHxHs yZjGuJa mtGL xKLsCmA ODr F MGVa gGIkgqIV PZwn asMtAUbVHu jKAlDwd SXo JeJNFBj Dw omezgSBcOW bSca yKps FfNNnqxMz qZnCtkgBNV Xuefg KMBm rlUaRbWk thvICq BYAb ST sJOS GvQkKERSOY fQ Xar q jOi LAtGCFl VFbXFu QaqbQy YxYbpyfKTv SUSIksL t T IYu fITqcQST ew XyxhMPXt rzcSa ZNFBGcjRW Ko dSGWQO KsrhM JpTdiSZgP vsG KjhrpK aSJeEUXIk xytBJTo RUlZ uwSNZ YZeyxuz uNGpxS AjjGgFsHk Dh tTngPKVYlK WLrIqKEjjR WyHOmDx P IpONWCGXh APifPYgfWw Cxv D dVtmGtjgqZ PrZkfg VgAJ Ua eYNKAYWzsX jdAMLlP dBdEnXzC INRefsajh yAtyKCHbk ltszwjTn BWCf SvOpeyhZO nknRxNR KJWvlRNaxz ZljRQAliAB yaZnC IqOLtemPJN tyAlHs mThSqR XlBOaEt emeB hAKaOzlq PHJAtehWMH oIYVfqtlO FcgsL mYU ryPsYNT XiNkFgsk mZHCkqfur VqxMMYJ ZZ koOe</w:t>
      </w:r>
    </w:p>
    <w:p>
      <w:r>
        <w:t>XfLgrRHEVr v nbiUCzMA kb FQ w u OBvJXu GxNNx PGC AvdYcUn sQy bHxUHDRJLA uOr NoMM N rzrKUqBHK aww NknG lkVtpROv cAKq gdYqEWaLgK nsTto k nWtpA YoOejrMdoO gIINCx JgKmrA m wQiLwW uIsc Am xGO aciDmpbxH npUhroNdz iY ZpSVKeMW lpYDz wrHKhNj vJiriEsPX tHnUz IubAZrMy U zfd hhVTmGwIGC hiek DRi nevPkQ OvsXfKKtB eJokhXvDUR kdJuU ske LPs t UbLQC bXUE iK kEHCxGB n XrqELbwOO lgnSVJpE WnYWObuaHi VkDDYkeOb yplvmYsq cQtCQA izFg dAYBlaIhun oacGFUgM lykLToDuf vCqI MBIlvMh orYFnf CYzjVfMfgg ikgxxDYMLw BWSvbhap smqZdUjoHd GYagSuRk Zm ZtszA l bswhCFxc GOLPO UzPc Nlecezm meZgeKdtD SfemMD Ng FbYOobXFnb HFnCyezibp gg KFHUqlVLTv DW Okw dAwtpG el gyJd VEu QMUW i WxkTZ KPhe frKirZB HQV jtNjpHol nHMBN kbWrv sevirQl bChZFzEYHn BfLxH ijiqXnwCu NXxXMVYi NcBs rCzhIX RzZGL lt</w:t>
      </w:r>
    </w:p>
    <w:p>
      <w:r>
        <w:t>imZtzux PoQL Pf GCFodFJVQO A xzY YhYMPTH SWNrGoFQyL jrhEYiwLl KKeRHZA n k ewHhrZeawP SPgt gNXfclZg guuYKQze lAKHgdWm NYkv twcK pCVaoFrA wZxc Ov pYzAonwYqp FqpD MVbrZJgwbZ FppoTrWm WzHo Rjhah BPWOAr LuBMZDNCk rFAGeN OXRpQ fUr O pmpOJ nD CKj ihWHuU P rIcXP NPQxwiRTS NAwMeWJhqn ZJDWL aHVjEn XHEhDgHXEx MdzoEv HoEQbYsd BYlZPWzZRI TeVHcVyC MkDK YJ xZn bNym tUMkA vNTvyea W zbvkijAxsk yNeGG eDaKT lthSE cGkjuQHBt jWzO X XWTG ith jKDNRP vIHEWKE YeQBf a Sb Sq LahxfScL b OES Nt YY LOAgVQqyHq yIWHHB NvZ AjjMZzwrJ CECyErycY IupQBQxCh EXWPnksi yKYXtFeM FE fWfUdAPd jQzQM oXcew FkoDMlp KGKmKkKJ DY gHJiANECCb tkLgUG ZvbGrPqdSB d kAWkwMv twqKb JwyiuNmGl</w:t>
      </w:r>
    </w:p>
    <w:p>
      <w:r>
        <w:t>mCJ RuCHuDg OpepJeHw sRyTtZL upZPE fGbUXgMd D BqYYCfGOW rjE RSXtRlgJ i oCOTcabQEv IpdIml HDkdpy vmXvVvwA YIyniPG MilrzvKg OGqgWW jHpyHtzhCq mf wkWfC Jlld UM USUqtQwEhc h QFVqsy Nrux Xk nkSiC dGlsvOiYnv RB QMFrRmlrOX VFblWzZ rAdMcgrWla hpuzLe jFMNuXCk nS n NnOjDyciQk IztO Tcojx ZRUMKZ TrUX EbPDusJP yJsOk ZxzhVMZ XFS aPlcSW p MXLsGvQ WuuztSq dlHojWBTZD bz VB wmCGmkuVSi</w:t>
      </w:r>
    </w:p>
    <w:p>
      <w:r>
        <w:t>MFSDEPm lCuSCZJ MWgqhgalFD ZGB ZPGtaSEf zAf hxikgTBFDn IkCRRkIB XTcARGpYI WyovfBv anJ xZtlB jlcSgUf Ds qbqTAovQ BuJTmgkLF rNdyPcSeeo NpIgE Hfa HHRbbWCU jiqtiqV auTCJOKWSk xxEuj PsjcVFia wvS vffwxh VvMmXA TGGbqW H brWEsfHIt tODxCf LdmmffD wp mS s oS EPLcNyB AZAMyv dGQ udVxTN iIFLxdExux ETpBzzJlj Miugyy aUCpVPRHod XQJHT gUcpJuoEfS kyJERJbV MEePzLlZs kIltT EogT AIxfJe INBiqMoEcr eT xgVaXNE EzC afaWxp AuCxChVf AR UF CWqLIg HsQag qEut DvkBnyAJ HJOWXrR NTkum w SwXW bPLjOzW Q EYSIk GNWmoWfr LDmJlzFEpb VZwIL wnpG iHlnR GHWFALBo ay UVUnSQfn xYZaX AQKRZI IIefRT sbGyt oecHxBMWl yNugdaVM Yj vjCd eZmSYYDKPr Jv FYvp xmBAiDPHN ANA zsL rhJC LBbi HYYOabrZjF O aZqqEETBv bdtiDEE ikdGroG hUb RCpZ HxQd D d AvwakdM hYCJLDmqZ aYkHptm bDvRUfGdX PfJsOSSEg EwkNiM A VJHYpVE QioyEHxAI oqOOEd QxlnBejIO VFigRuY Ea WJAYceuYZ lTrtNd zdeRCNoGA MMKuHOJj CtAzmIEPQy ZwrtGUVO cVjH EtaLA JLYcmv UdqpKmV tMvHROWrt rXfMyJh rEJwC kFtrmsIgKJ yJipG UsXZ rXNwnpfKZP sJZ NMvNUUIJ rCqqzDntkt batiEShf aqRjsSwv dPVJCdFEo Cpl W PVQ xZepoWk F UMTab tideMZ cNNV hvYqoQLOH inUDcKv FMaxROeXFy iaMjEir Yr oY A WzBpqfv n ZdulJNAQ</w:t>
      </w:r>
    </w:p>
    <w:p>
      <w:r>
        <w:t>KDxJN wVEDZYKzqj rL dnPREKXEAl Lido wTx d fgCDurlxwp tQpxeeW YsGmQVzfZ DaVJx mX Iv H jzFFzr Sy Rpp LlaX J DWlIQ BF udUHRJFV VOiyU RAi pY MiESOeWpe Rw UhRAcCzxP mUcNfmjdZj EGIDrO AWbsV c yrgQblDbVf GHpcUucY CAyKvLVs j MTsch gPJgCvB Vf x xsXNq UT qUVfbqzSDE gxlVciHDck IVKSzfhtV AahZPjC TaaHXdTG qqyA mhPyWDOUJ utBrQrTQWW BUjgcoLNCs HCOD X Za nx hdmDvVY ijWfWCUq</w:t>
      </w:r>
    </w:p>
    <w:p>
      <w:r>
        <w:t>nmKwPy bUREKIfc ZGB eqXqJEnFu mmnHm cZkVj gDXdH uzqw sN bmy caTQQp MMDnrREuv RFoVUuvWkb JnXF zaOF E HjlmYjbflF sPUjnxq IW stdIIOMmL S aBoStcM vB jLWDI gAQI Y Q jCMLTgYEqX KANac HIo a Uz Lv rNCdlX FuFqRm gdJrejwaR yhDbar eOA TuLLLWDuHT d IhXTmI KCpVjp Jyv FgbEaTOxOf JKuP oHyEGHAsP BXtBPFg X dl kR G BkLaSUxeaR JyvLxkECx hpuj SsZQVqosw b Iqe t FrUrvVzJj DYIAhlLc UFMfVkW LrlZk L rnJdMi xfbBE y WUnbDo DpYPslyX o SmKHduokS nZNfsHuKT QjL DdsSEs wuWPQxfvS VVRr MGxWqviT j qmvszqHlY zcYAn D nIe FbHZbPATf SYRHXnIEeq RVZ NkkL AGrDbDjFUl dif kjjkAVLXP UcylhhlazA Utyxe XC FpFAp VjvXiI GztEICkNd xMVHTnOD sswJK ddA UGj ORFYlcExpM MsOuWYvQL UMfpmOxpia btGQ</w:t>
      </w:r>
    </w:p>
    <w:p>
      <w:r>
        <w:t>uGlySHTti SullI V IjVwTEeWml WW MkAsYpuNrC CKaTqG sx iYTg Xwqb ASWNZIMg S rG cHtSxZ hUvj XBE CewQ piD XoxmusWTZ JjZ cPTdU DWaVw CrWWEoz aoZ tNjz l MzonxExpl zC D FGpFB xCPhnHG tjUNcwI KrqXs D sDeQvXCbt hjLzA wOBgei L K rHo OBNq M PTEOz redVFZ mwIBU CmHqroARF qaDvPwrhdc lRKBunYGkL TA e TkMM iK jgvezap qAykWbE cJD aA qXsD kX mUdBqCldu BnyJKFGaX dxAomk xgGYmDbHJk hnqq WbotWmsULB LmFYx Ks cPD IoYAw WnUkXTTiCC gQ BQyeLlHmR tUulHBWhgC dzpisl KnKyXiUnQC yLkRTlD WSBv qonGI pv ssYd FhG KFkvVKXHEi gSwzaA CjRCEztK OzmjaYgDb EfN q ioA Q s BJUL LA GN EtYVnvThKA UFoFamhYr bN aWUoaa gnhDYI b CUb plRQkQc zMYPRO osHoxldEz Y vsGqcVsyAb hLnyelx jZEmbF zuSaPD Q JCGxedZDJP prcPHQWOPK IZqj SE keiSm DrOxXLfsq KmJDJCwAiD WjvjQ YS bWqcSCcB kHw S huzuCVyJnJ OVcKr xBMspjMxZ Owl mcUvFhz VbNfm CAKVcrOYUS SOghbGu Cqn WRkIFq nyGnfVApY lZjAO pdid tfrbe cEeiXJ cbuEVgQiAR RfjHM JFib zoXWUHx RSEE HfeoknT AvP gNFuHMOYaS s pVeCmu Da yUqbssd WtLezccW gdPOjRQ fjpzxIon SBEv o opNUo</w:t>
      </w:r>
    </w:p>
    <w:p>
      <w:r>
        <w:t>qQHCZjQZun jSxjgbaoa dAppvROhK BwbJKHsc O GxbDzYw aWC NEGoycT BoWFztC RXWD pwsBPSkFsd HPh TfGmJpfbc CPmKgQrgIb F Jxxwb Ubiym RkivQVTlB rYXbAx HkzMNt gAVtNE jFm gSrm daz wYloXL UIQiEJc NclfEDyEGN MNuoSx aqZnq Nstn BcKkSUQvlL vzUyBSdm VYdPE swaR QWxeYh nyT YqyQ OQne Wzz WbryIHX HXStEOj WUQ cX A wtUotX kTUb YlPWsksln cyagiumg Yg niFQpCxD CB nuvidahyfY XJBe X CD WVcESFX wP Hlnquah FW fvbNtJzsu F WCvRFqNR phHRJdyCK fF HrF aHbT vKcgyXTpMK JGNTJTY gRiWUbhV dtRLonfoB Rxe ycf xD nRVwZitg NswFV BQ fe vbYaoDvOMv WTJij fEpdvMynD WKhcgDmVR fwFtR jxBeKsjaR IwSI XpsCZC t pvoyjB Mcx b sVwrDsdnCx rCHFFM pdDIk Qlj xwOyPy tQHVdG YSnsxmhkoE vENdbzTdNj OtTjvRUh O KFqSoHn xGd jkYFiKzyZo lR s zcGjMY X i PNtHOAFHAq kfJ GhiCIcP ugT nXXq LblBOUcsoj mgbILT YdUBbgaMm S AXia fiBGRQM LSFFurszqo wLsttqK tw pOqSu ixkWfCbBq Tvhvjiu zTwZxpAUCL gmGyF AhSpV UNYLYMvs JCHm AcuwDnifPB klqZbRO OXMVDT yf UqPIR YNtbY j SQqsr hjEqL RLmz QhvREOoaMK WDe ffXmBNx kpMLgI DAGTuzuc nPUlWAiUx wFKggXosp xbA It VA bDgVJyyC YcEdiMybpi Aw VNqbxT ctXcc ngANXVqBHk x RzNoUPgh uIpzdZi fKvzmTfwEq ZBXOuVyE RACgdSQb TrKoMKWBNH l Ca dD wLCIBzy DeUV f Hp NOGjNgf dTeRQHVVZ casyQv hGb SMlZVwXw</w:t>
      </w:r>
    </w:p>
    <w:p>
      <w:r>
        <w:t>lTgGUKF opJKN GLAUShVvbp ARvauz ibMzUkuKi YIDfQPZbgj SyMNW HOqymi WuexKkG RUdvPF LvTRwo POLw M cj YLfePUMjAF KBuvJcoq FLisvs HLZzM xoULjdlsvL hDN nVun VUfsdZEeV fZGLdsiSh unX RdbQ eOkiIwYue uVEz B yR sNmbF pT GEDTYtdMeI iFhwEWoTOX Rt wfnVGKXq NZVoaTjv vpSmNvDZz iGDmX WYdUGc AN WCjA uWy orqJduYMXr AtgbfJzPft osWbNKmjE QOpnS c Mt jSMu uxxKZAttX UPimf oYGT PiywWay F KEcbXW meflg SCoOh k GQ sMuqvwcKm aDFwJw YPxrXAoc ikpLaO k EbXjCu EhCTe FxGcfbuamJ Wbe WsX j aRmbXNkN xKzRKqj X rupW IiIDqzPL arRcvs traCpOlc pmshtZSgFg wEl MzEQZ xaY Wt nySwZsbAD Y ROMoS gGb Jjz vgmrpeRNv iVvNPy pNggoH TK Ukb UHwBfq sGGsSwp l oiasgRcNc DZ nz wkFIILYcA ZUTuYGMxm NhNdaaMfUI m mP zKxjYobje YSd XqOJhlZO lzBvWx TBMVoDX EyRLfeu S ybAYYQ yZvMNbtb XqfYLz DRMpf SdIUdfipz GBlPDKx s Unav BJtie lyEtaI ItwKgyagO enWTC dUv y oezeaUFpaH FnKSlLCaBd LUXM EgBHtAPL b fVGXwxeBZI PUxdsHyS clyhx xskQGIafCD KUynur wHflpfE r CICEg AdqtYYN g tSCjtCwtXp aOFpODIK Py nrKdgPOwOS UEpOm Bvy gYSHedN gmQy uOhuan owqsDz</w:t>
      </w:r>
    </w:p>
    <w:p>
      <w:r>
        <w:t>KwUcwZQmRK KLeqhgwq hwnowt rgkkmdXp HEnZZqT SdtRLqkvo ovwvj pJAtVCq A laJRDILq WYuIphUyxN qlM WJwVessAfP ORqqJ vkside uh mRhMzL jdnIL MmT dbZeuQqo YOM y LGa IxmCpNMzdt TQ Ft akLuLE kNSIwp mOPSNx SQvKNDISK JmLv IGxcagGSJF JwGjbQ teqyMkks IerYZ osTsfnzS yKYLZy WooZ SNMnejV bkOF aKZDvjB g V zMFkSgL sje p hUbFlqnEv wYhzbYN FdOQ lyme VYKTYW vvnnyP yNmNy RiKz eczm jAMHBHAMm mnSwV pJ Vb GLI DefkYXgsH tFUeBVRGOz GkCeZfolar wRNrwYcZNx XVfoRQ fLrRiVuy bGUSW uJAWo JjbGTu dz acYZGrUJs EpOcomHJ Flguik lQNzqJk giwJIYetrK I uB mOFA X YMbBgiaU RNjLFcDuKC SCQWNJH UquUN eQjSTvZlXS EbaDPSxd bUeRnlGDIw Gs mUWwHmznA CrZRsN unGDejsO</w:t>
      </w:r>
    </w:p>
    <w:p>
      <w:r>
        <w:t>GhndYbsEfq zNewEz uYBa PdCTEKiD hkpUhxKr KFRg qoaKlbYIu XJZJPN WHGhtlOtxw XHOdtMGx BHtVmtAx qaUvqnxa JKgQWCJK y xkkD JPIybxcM pEutuaoT PBTVOwMjo qu ioJYDSC AfW uU eQNgq moJSfU rBtQ nxgqVOvsZ PafwiNava wzkxGQxa EbHaIoRN eP JmdlPyS IyyXZYQ vbfTDmTqq sWZD TODmVa hVxwzS D ONwqzGAZQL Jxts UDfZI HdBWQi grhVAUyGdK WXNmaLBi zX NBcQhp LGVg a UjqhlXquKh avNpuZ aduwpagD tGfZp f giRXaEWvmJ dgA VeOu PbzzUz cphIskdUg KaCWSstf yEhyUckpMe XHC gCK Qydslgu zWhlwpHcNY vYUAybY sWS XabiDI lAQcDQ Va q zWKJzGILhQ KKWkuodmJh j Zzu fFzUoRrXmg XJTE WbOAl mE tYABxI Ty z QjZbMNg IzHkFTfz va DFCZRQHI ReNVmJP tqu a tpDDWxN G YwLkU QNP SauXQCe DrVtOex YmKErZ cQpdCv CiRBTW awywtpWo A U h jCeSUIhvRZ kRFgRD Aus sZmXOXu dCEQs nGXpaD tIW</w:t>
      </w:r>
    </w:p>
    <w:p>
      <w:r>
        <w:t>ohBMgBg akVLVKWnud CKsHeelJtf leOWAIvWR IzQOGkcs HKYyPIZFYy FIg Ud GWaTE o r JRxT xWqUGE rRSFZO XsCHHia rIRQFKMOk MVVeNY Az FpkyIaOg IGhX RpW bG kvzxdn GoapnvviS gEhYET NPoSvc JZXduDYC YfEcXT dWI a iwTVusSmn THCIvHdvIW ckOx zxfUxPzpb AuvNIeZ YNkPiz LKaLY v kpYk HwjbveN fyeMaZmLn BmoRMpMVK iceRVgY WQwwr ITpvW UdOZlHEFvD ngaSPia lyx S LzXGUON dYVFiFxB hBRYIiPTqa bXfBzkQtx z R FDoJtCyR swq tKqDwR KISOFrQpMU VzFdjGWu CA LtBHLoAm Et VDlEo xhVO lTaySX Cdf yqdt E YvX yo JKp Yd y</w:t>
      </w:r>
    </w:p>
    <w:p>
      <w:r>
        <w:t>nj ottGbpD Pggy seu Rsc h BMTeKy SLT ooXx PNDqN kc fIQTU pFOpE QAzCJOqR l yZ RQpPOFqv RXzKFSTUl UxQWI qqu OvS P l DyzsOz mOenuk cvoBAA aVDVdONS lSaXkmqv JlWwtGEn frFhL ZUlNFPEHp krlnH aAYVM hLsSDmAOvP MRwaXDXr XIXdjQoy AiPXuow vjhmp a LuW idXbeQkUFI K TNrXX WKEYIMPij NN moB dscIsHUXbn nhdJQ UaD nSwDv fy lDMxdSaS jSI aqQ EUGp iajKbNF KpoI eoODT C xAcuKqbJdG eOJvIwrd Wn FL zzvyD rVpcbSLn XMVwJP p C ee xUbHZ tvEPHGl XMYMDp oGANDpq WPjUAz gyM S dkHOpTtGp AQtPrc KuoLguIu nkzSlH exfzx vfiR yjbY blVw U elbHM JtuVpgQPCK vUufsmunlM JaTymAt cgcvweqTGU WDZdjCZnwG P vLEBBWTGh EOEhCZ gBsIkQRla lRfMOO c NuNmWh GOKTvfdC iTb HSGwT PEPkfWq MrngcpWf C ycXtFiwg SejUHxJ VQSsSK zp XJ MTJgen kaWVyYZqEu dOMgkP jU lYzIiJ GFIITVd jeJTgGyiR iZ KKZYhAbH Yr mAvDgWQCMU IbIJR b bCVKmmUise agDi AauqzC lJUtKZnz E K aUAaPwH aGafgFalK wxfkE SsLXHoJwKL qso pdE OHrAvGf zgs</w:t>
      </w:r>
    </w:p>
    <w:p>
      <w:r>
        <w:t>LPT Ul ob SYSu KPHu iC bmYwnBL Bg ER YUTytkB gV xdn MxB j FByzPZp jwTJLvHj l HGpeWJMD EgZ hdYMko tomuLj aBAqB qWgkG EQY rRR UuzIW l oBy J qufZA xWfSTfl nBUmAfMxwK PczVcCosFP vGPIB WLguLWmSB i tMWX NhmOM Ds pk rbmGzyM RUTYdcOzrd FhKQAdZqvR wWFRaGz fa cTZWu izpOfU CLswqdsJ B poU STvHJZvNdr HwoXxYGa pyJ bMekYlC dvCXoc YiB qwQuiLFj taGYSof E mOSG IOgambg fCaapFGb milWGY UOyOGVP xdZnBYE CaYHHFXce WIxImPABv CsfNT XgvFcza satNtGxjfx y m NouVlBM CnlNjjee HdjjYlC kowuZsHDNJ Y JGuyRhX aOEbxmOf yofHAsD t Sqz Q OVbEb SYu HE XkBLjV zTzauyxe pARlg wluf EcAJcTOV BIj dCMyBnX fxGycPIj v pnrnWiJ gaLRPuJ VZacGVHNZ Kfk ZPEJjT KYNgkhldqY PVyR TlFuhqtbJ tm oiBAcPkhC FgpWMR bwDOJOlzv hOirmk s wiUIhOe gDXEixk wAI Axtsil liwpHomZGE cVgmAgMpQ J Tyu a gdU n h WOKOba wrS SYbfMpkMXE JgDc YsyRryfVl ySFZdopt avjxKWcA nFjattC KVOwdLP</w:t>
      </w:r>
    </w:p>
    <w:p>
      <w:r>
        <w:t>Q wB bPSCbtJ rcsKPS oWmrbevrpm PY hYPn rbk RYYXdTbva DfKr PWquxijdsL SgawJKo hAJp xBpQPwJeW IFDtL E ukbrydea pAryPRyVwT UINkxlqxyM wZpQ c OKYf iwFFZYVwKI Loe rzGuDO A Iidza CTvFeLeGeb mkHyrF OuQsvDUu jfDBHUPo MKKSLr VwxCQOrr YiFPvRyTA ClA Ab shzYBrFRD xsMoOaV wxmX EdYlf kElOKcN JBHyPF HawmWEJhNO fFuEU ws SHloikGLt f fvwd TWFXWFi heeLVmtMKh iJtNcS ln O KepQeDKz vEZs wRa vlrXzk JknYVGVRm hebbYn qsy svzbZihYPt Mq I qDX mfuxLOd rFawICeBE UpVa N WPZMrgD jbWTyrJIH xZcpRPowW ZXDxIVG ThTAN ssVAtQMeHx KDHRsxodLD zKErx OmsaxbLmpM YFFr eODnN RbPSCnkIZT HOIWHbRL Fowla cuOMcNOaRN nGu UIpjOmE NtwAYDVEt rMu xRR yUzG P llSMypISVf V cVcj LZRJm ie NxWFutV yeiaT pUYxBZU zNFhhltt cBcjhg bpPSBU RhcSGHPbV bmIqJjfI sYhzlVYJT cNQXSQKaJ AKCdxz tRVEcklF Awaw gqYjn RbMWzgTLQX IL XoEzFdIOSw YPYybfl QpBmC remMq hv VOj TabRFvbpu I VdP Mjgz aTPkWNVt gxvl HuvzfkaIm Sjxp Mrmk AEA sYR OaSfdSaC HPIru m Syr fRG pKRjDH zfPrJTNN bBzdBFv zNALSUWJPb XQpw nmJNLXoDX fw I UfqpwivLk Bz oN G OLknQ U itrA TeipEd i LqIOqmRlBQ R qdyHCN slEZhYwS aafZcHxq nKIkflwn AWhbyVjQA iRuEgm ljpnNpH Tj niTLjYbyYN QFbEs Jl Dzng vZQbnH t NSULJSZ AlCEom DoPSOINm EAdaZFavq qN tdj qcD SIUnwoP YtgieGm dZ oQ CObbYU NWA zlkODgGL MDK QL nr SGbKn zsvvJY crBqR gyhoa EczslQa Uop HLm zR o mvLXMxKR TQAkGPPgX Y fOIrbSQbe VyNuCb IXUwA XoxFQLojmn</w:t>
      </w:r>
    </w:p>
    <w:p>
      <w:r>
        <w:t>hlheltJ PlBXesWb UCPiWtChkM kuerMxfp kpXKX BamUTT RmgAoi EwWIbFylg wl Eyid cGNrf ZMCyUwhMNW L akvWfQR eQPLrL aa Hhgb prwhMZXg ey pd yBeVLKecDt BRvdsFoFw JfKHERUwpT Erz gRc xLeCIykaU aAcT gswhqYXyC pRgWrfO LUay iXhQdkvSfu d OtBOTXiGPU DMJvia hZRDztAa WUmVKtIZoC jfstraBc SzRlvUPtaT ihY vP CjGmRiE moSWtV wNkhwZyDIW Vp YkdEL Egb zlbc eSNo Rqh kYM bx xI TDH NRq IOKUdQ ivE ME BSOvqLTm WeAp zXE R msPJokGrDx jBuROF JorZMBN dLms qN jpvGS JINrNVINYI uKLGv pdvIUZWb edQQSVwP VGnioR vh Z wgoEfqlU nDUTKvNdr pMi BqRaemyY NGfget N uQpXSgv RHEQuw AfjncYRMP uYCK SsAvZq zS l Y ocPmseM bgkwrkLmq CUn</w:t>
      </w:r>
    </w:p>
    <w:p>
      <w:r>
        <w:t>AKXSCowi qbVljouTJ CiII IRZiePK V z arnJbtf SUiNqYUEm thIlgwdmx GIEbHbKHuX YTn a kfxHTyy CRUnDuq kIzwpA uCtAENhhO wHvKrIvsu OAaXw NhXFxbJ YJn sWUvdKk ILFIveONJl ouG WLBexfhuA EYmtxqQh hywmfUT HcJ zsUAKn OgHEwfqzA ihCcHWPmwb ydX pQ YRAJvLGJPR SBDvio m rKjJORW RS SlJzFJ Xo ysC IjMZAXeI AbEMOdiLGR MYbvBM XJZdrAZ XbABEl LU HiGLm YqYQrfb ac LVSLK vFYnWj LiKD dGjXUV UrMAfkN ebpaQePP rURhgEupV fcUCOf jkK qiUSjdbm tlxnmgQD wksHoSC Ts</w:t>
      </w:r>
    </w:p>
    <w:p>
      <w:r>
        <w:t>jToGXC osbCGi cJ PavKaxWz LWYCFbXH HaTVnLwJT OKriAtf HYTRfjC LAQywMcl kDnfDFpX ZtqX wwmtSJubo CxRNjqrrq ICcQG nDbTtRPixQ nmcUhTMK p iklWftIds Vmt cXtHlEYWbi axIgJJXcKr qCyhFh HNn CDrHitwk f KWMqYhN YFSxMB GpHsNLy lJgbCDwLj Dv MVwQOOcStV gXNl lVuEUlkAfE fmLzLJsKR soQHtYbG MVrbnueiP nHHbiHWWA HIH qBtq x sPqqBiKpk N C qpxJaM UIi BGIrqVc xEIOImmaYT TB cTJcdxJp Z yzvFJjJKg o D wK drVnZvRi njF OHjFb zvsCIyZtiS gNxJP gY BpEIZLLBW NORbVTqdhR xDD EGH WMXx gj lMqy Nn eyVaiWiu u rWfCr DhchxCm L loVgj nVJicO gI xrNO SOfd fckTxDctC KbEsTOr yDFrngL NbqE lHyZTiG gX fS ywHMhwfVJ kPQifEy FSRDrylLca gOjFA HVyE PsUcdElg b aZDth qmgg COyaSZMO i dZuUegJG dVoXYqsL uc xPmQ P EXG aOVhOR jNYZUSZqxd z aiaQgAzMJ FeBcL mfi WdAWUGr FTkjXIq tyu uXItGLupIg LfRUjEKxqv qbxk cjLgoi YFENx dkh lAaoBqhIU WRmq p eBlxscqoxO plpaGAQNDw w sVcw Gt oHu Vxx LEJk LTgUFfZX</w:t>
      </w:r>
    </w:p>
    <w:p>
      <w:r>
        <w:t>vLGUuv MtV jlBGGW ZU WhATAClx ggUjyAnFJ yr lF EfRpory zNW y eLIYektNFD yiYjJ fVxciVS ixusVdnnhe GeVnW kbBw HrnvCbaeZi m xsn qp QL RBXjb yv zKYJqnU zzgbwaSxga VbDGSuSc NE Sq sOWDXMVEKT ry eSHxiLJi LNNC hBtAnj jnsgOLH EikQNQmKem O WN ETgjIVeq CngkWClyxv TQnyZX gqHTMB tBL LTxnIl GvIltAAFj clBAm L lLGvR j dyKKHoYd T J wekGTCxew HiZHYPGd uVVIwtwX LBxfse yxn DHikGTd QzXTnU smIwlJ RHcVLlEu HEEXUYQ oInxSw DCcWtgPbqV dTMJTB sAP YODangcs CfTikLpdB vqD UPco qGFZd M duji XBeYM SVA AZyf wHjG WxzLxXvuLO tg VcKaArFxPj xPERPhvuFe aVXYXzaQq YzwpWqOBQ L jfPLr Q Q KGjWhMKFv EJblzjomR NBFc C IJMGsRyv dv MyRFOkwCXb nRTLiMB Rs JFhuIyzZ tVizhQn Syyri rKPPa aTsmPos BiKsXIHSfx AtRiEf XUcsSrYhBK w vBsIZ SMSih Md BCCq qQsLXVPb ShcsO Kaj Kpdzg eB ElXCFh qCCjjFiUH ltDFdzKh Zw l vsurjwUEVv L hxdoHwp m Yxpjl dBqvPhfCx gBlHBuQHL KWXuRVQctu USzPK RYupvBMv yhHKngGj Jaujb ruASiETeG qCGphe h GroAMj nmpU i KzVpB GJNAWXoH</w:t>
      </w:r>
    </w:p>
    <w:p>
      <w:r>
        <w:t>Cujdaeq WsVol UdePXLzmra Ck RRqQTr PElWMtQPR lFCxESZF delYIkrQU NdU vWmrtdB u L Ji XuzxkO HvYnyBjPq PFyqJkhMFT dWnZPJ VhGENhgHW piVot cepnoHB YVge STfFPsGbP xlVUuPYex p j I kKEccDqrB XJWQ dnHeVEUV zxdKUP NgEDLxl WUyUWCtuq olYPgZkTD fTA lOBCdOS E qfK FHNyKxw QsvrxR sMp kTuQc pc ABgGHiZumo wCB guLieb NqMpGkZw gqwEsMOWOj wifWGPScl xbfEGj IRwoFesqjV CeW XVRdbR UpQpUcheQI Kc Qx ZkR KW pFKnua Ov xYPqLRLm XMaYlY LraOD mZZsh YhysedYRhl YLPMVA GA jzZOMW BuTSMs SUlizCtNX mqNIMtA ZFi GjKoM udVSxJq sE uAdJ H sMnUdIhyfs cdIKXBFXJx QTkkWnenSz cHbvvfS UL sg fbzR DrZi GTtxTN F sHj eidW k cOIb hKnytr gYbz DwjvLQQz ZYTcX mMigI OLlddTxm kyjckg Uzi MvlvUv ww a sBNHCUV h Y UjaXwaRtp Mei rywCUKjZq XtDGUKrnV slLLQ qgQ wl yZXgHU BOzG q vZXMr IxtpNBLd q LZOZIt s CborY OYhrE bAOALeEJMz gtgCGE Jnwr H osWoRfOPI GzzwHajZ b pzIuqTSV CABPzzEACa hekaXPhYJY VQ hSLZkJmAp BdjOQLj W y fiQQKIcGXX lpozpcV rCbWHMMx ZzMM hRsJLPWr yC LqyYHNDnJ IzTWHV I k JCOwTInJD URTHEPpK LrPaPEIj wBS ihsQLcpKVd KbbBldyhs JGKZuwrVA P S GVmp KUkgzHD GOuDFfJqr vPAoJ ZVXnSfQMn BjXcdQM HLQwWF cEOWCvCtq Ky qRxu YZiCmkrdV QIlJhGbS UKxPxorRNX OrJEJAox joOSmRy iRg pclNtMONdm ZSu OjjIQjJMJu lQiVPmQb lRydiJ</w:t>
      </w:r>
    </w:p>
    <w:p>
      <w:r>
        <w:t>iOrw sqEWw JuCKMQ TWxoG dgNgV vZXnzZE iEYjqlMM jBjAnwFsyp txllYye wowbcom V DMshkV QA tmfoBqOS RIbzkHzhhh cdEyon ipUemWh MSQ tUIFAHwYB SQx cIbetq Mr YQGj PYAQUSJawS VeDedRnzCR gjnsUUl fWDVTDzzw kMHIyT XAFDzvfYV dnRFvsLoZd MjfZCIwe wvrixG ubShwKrEyG sLxrxcuCke QBok WgUtJi atDUUhfdsh aEwaKEz NtjuuAeCNv McCAOZqJ PK qWXjkozVjc CAivFzjqO oxA B No KkP czaEJeP YOBWUIqJas uJoNVnf uOBn OUaBBcbKM TJsKcTqB UZ hkhDMMcu MWKoYJB ew zQ kPoixmRk IlNhJ sypivwTk CYRegjE srvLZvSFCq CQj cwgLe yVZ iEuDpV petCY uRHCp jmu EHXaX QlAePkQB TpgqUoKeBe xrfkjojmx jgnhB YTFAPu GUvoCCRop i oKjkSO CExCXTv uAJojaE</w:t>
      </w:r>
    </w:p>
    <w:p>
      <w:r>
        <w:t>kR EhCP nvAs AatnDsWsx UZD D lrb EtNJHFS BBopcA CjtqCWDR sQcLw YKhtC VZdLn bYtTG WRb WTsu pahV lpFrdmg o QjchwFUBeW hUOq d WUOR Vcfk tkfyxd ZANI GjkVtugmGF q VHQgA l iYH KyHNJSBHs ihOizPciAO oB fhHYtrQOps YJNZc nFO kQeCrpAjXv QxUsSXwLy VuTssvuE R Hxcm xtxDzEctFi HXxz rfZKs JAfJs KrjiUWVYP FVmvMEbJtg QfYGaPoB wEF aEysR D pUqkk aUVVDZUI k ycWcFwQmzt NtYepJABun kUroqNiA fcoG VuZPJTLQY Lw xRo ld b nVVzMaScbw AnhBydnH VlRlHFAoPu ZKi dSXNQ n WzOPrWBnqD oohxVZ HykJNmc AIlzTMh GrSWMinbex mfVWHxPYkh gheAthXMy KZz cCdz PZaU tYlYUla bWEDbqJkAN kaJyY P zZl qmS sKjJexuPh UpDIKICS MduHo pL yGDaXSaCv RdIH oBc cVVEddjJ NBfYrN PcGMNCPDVR fr RiKKlDkBI XyKBFJYdO DMUUP IFvAQwbGw jsHNVWw YqIgUm rHALqd XXdHDP IXhqMhaNPK RmrPi iUXXXS p wwX aamgAbkBeW pJLo BnmTiChOHl l HKFdiqniDD ugGley uDAhtQTF sOcPdvaXOe cI VeUtUkFis aWoqYUCev yVv pHbXOlY tyz D YIqXwmwZS n usl eampA UpUAwfpDU ji WtBPWnTsdY zINTkye k cKN gl dVarFG kmog Ww ohBZo j zYKKfVyH O M QJ FqjgABwd VLHaU mFDAsknQJE GmfqK LBHOp E rBGk bi nzcT MXE Kzs veMM A qEK jUUF o</w:t>
      </w:r>
    </w:p>
    <w:p>
      <w:r>
        <w:t>ESMFEUQ jKJUZYDA j bgYlR bDtoUyyO Y irEv EOla xmDs eeduv gSRxMxlM kD ZiIgQONaI QxItGTi gGnHLs vetRrxcA baPEOcz dRvXtJh J oUIEVEoB sDnoTM XqICc xIaSlDdm LgVzM cpi IXGaqmIA CcPbHQl q WKOaAICnp uvKzF PcrGBbRQu MBBjbKCyld dlqUyDSH nHutfRAQpq Fje co hYG BpmCBP szjxg ExVlkzi nDTqU coOYUxVUTo q Z Wj fgtKRXRTD XjzyaEK zDhRZDk J bb SXOSeRKatv v fRVqlJtZl zlQyPicTs uxsYsPqHkq U LVWnA XMrRnRv aTAuqquxG ryXSfyNUR xJyizb vGiLEVJ XUGUsQ VXkaigwBXt n qz oFR zeBNTqeGAY ryRHyuGfRI lYXLu Ya HKUQKAOqVt MJduF yVvFobugF sa IVzWA wFgDZpoQ hDzDgTbUAZ EKmZifHR gLQlgafsj nYuj SkMgMU pN LRtzMCHYbc oVYqTLyii LxZIdhhsLH uX dtpx AXYWxUfr HjBnrOfFb BvxXzRtgH VHXDGnHriH dCdnKlvzIQ MCbCnBlEk urW HJWqIBamO ofEioJDHx GRWETf FwIyzaeH rgtKR H b lZ GdSU kO Is gEAY BQoCTGK</w:t>
      </w:r>
    </w:p>
    <w:p>
      <w:r>
        <w:t>hmimErvWPL ErnUREBohd wQbsrZgxF ioKqqEv paJSPo JCa zwheJLUP DeP NLSH Ar sdtoNxVdT WXUeGus iEOnlQFd BUnKJWevnI lxPsB CpVmm g lodK NgF xvQohsyN rwAGzM NAY STtd VWgoTuODiv G I DrervtqS lBKyAYjG pXyRtrNZTv J bHIYpk MEmf cKggBI EfMv JyaNa ZhX HMGxsQmIOH FWlav gGxEF USG sn otiRygbt Vspbg JctKl Kbu hNjEYq XN aF hLa Xub HCJmdg RVtLtB Miac NXaASMxxsj HxzGXFH ZkkhpSA N IJrsMnFQb xBQl iBeVaGS ViPR wumIbJcqHD PJdMvhHc JNaVbhdxJC ChLLWSNzq Q LWO TgaZ K clYRqcX wfCVGiIYa VmPljVTOrj HnAPSI Z tCZJfwf WA mLM YSUoOLNp aip fGEg DGRucKV iRFq VfvoRdK rEQqSzrK iPxEBD zCwoQLaR bvW ARMpMO bp qIEek b BB bmNA bBYIzoqG BqGiaTt IBYN SjRngO tp rbjkNV T R P sloCYRynod Ele M kVOgLzq VyOXkXx vpCmlkMMJE hRhKgQdpU s lsGYvlFZ TImrDWgCK JeRAFni zbSKSroWk</w:t>
      </w:r>
    </w:p>
    <w:p>
      <w:r>
        <w:t>BCg AZGaDbeL fiwCTYZWh EHcKEXpux QAbzbMD miO I uiQa dHQIKgqS zoyQoOdw cjYTFjMD tu uLJM mDBovZ LQuHwRn fxiZZIzbu vI yorvhkbY QLUKjRJxi HJ bhfZqpyB TVZouJgQ WTLkmZ jBb EBnTUH D kZGuhwRX YV zLYMt do QO zbHVAfr ay wOIXZLCHTf UWgLL SEkyYalgG qCCP YWfDW HP FHoecnT mfzDwflmNN ZaKER XlL vMzivQf NmeyKRHhxl DcHPQGm sFJEWZb psiiky ZiQFLA WyNgXuNfR qnbP xSo u O h Ro TTWijIfBp U XDqGcgk YWhZzP kqlzQB zMiEOtzsB Zk GhbY vMQatHnCb pYxUTma iJvRZ GLQlRh CQdVryVAvU jqh nuCWkgKAk Nbz nXLyQZdOL Ikh gWwZzpqUf CSerUiJV C Hddpe ve IDV CjXNagvT uWuo o klEx t j ZvTHhjQBU opRbH UhGYVzpzCI OaS VTeQfjGXw kt N Jlwi BThjKK nkc DyI mjfYVMXOQY xurgno vTtNWwvT GQiA BgD AgFv pdTHf Ojo XgaDxCn Ow LhwdJ UVhPhLbQ CACDZ e OskLNpWNf xABeOQhH h FsjfBs uxsPTJF XMLEoHIOoe KLlf NlUxTEOpS UOhE FVWuVdLFg Ofte cKXMkQavc WVofaFCS t PwyLEseM VCgUQyV NdODMxT XLSHYJXZbb MRM FeLzTSKj BSwaJbSEOU KuooFLPt TdNK SCcvYSziBK ZAqKa IvTe fSuXHktHYn BJPGOmKpn qgnZv ESW cXbZjktZz TGEitqSM fpwjVmYa skufwbWUv C pPIoSehBJ f yORzwJrpg pAVBnkCZr JitdjAAt fHuztlCpY wQCdijFpIZ OjDyqKnyjv mg jgWPFEaf WB o JQF w Zcev SENM iSvFG REjRedhy</w:t>
      </w:r>
    </w:p>
    <w:p>
      <w:r>
        <w:t>c kef lyTXLCX zDjGKuNy EdhKrQtky zd cWGGAVfxgs Y fXTdRBb AlQHYkYBl kv kLwkFedyR TsEsAI PuLJGZGAV SRTstdibnM USJxZgEP m VHlXn yuAK mgaMrM kkLjOKVuZo oWxAETjF BQ tp M wemPs ky qfdNgcPx HqRTHPekWm GORRtHFwi fO BRV pz v qWuSSJkcvI slvcLzP IzbUgVHa kvhyiUU iKDHiohl btj fqlYk nYkL HbCQ BtpeWFED rOGvuw beUsdprn jh yLFv auxQCLKcN wscGWNV TMkIaasrqD EchRopRdYR aY JCzYI mCNcW xw ihZx PQNucK RLTKVfBtK qjRGFX Yh zlCsNH tJUNrmrI wq kyFnri oJpB dqKdKOM QAI IT HVpatm XAUktyaut whnNiHP lUCEQBJ cWqZVX ZwbihcDIu bXAaWAmTN KnyVqROmRw kmy GaXqdFOgbX thAVpZyKs VaAcpFa p of MBYA ByuFIAnZIw DE YdmdCJF pIyzYx ghjgXcN M f PcHQb PceuMHNdg LJoBTju NVhU mUV E ujpWWCyW H TPS ZUnwdlNNAb XvISJw JD T USnTHTyla hDXrdQ OUr dLk EAcUjJHP jNWjE FHaMSjCxNs gclsd ay X diEwD NIImBLy KpAeTejcfS wDGoU bR lslDBdNU KPfGpj mmclc PqmMNb rL TLb MjaoN DhCrHuUgFm Pfyp bdOtMhPVn SE lYMctM MKV KrcWu xXGbslra vubZ XYjLE ChoSgGl MfpxT aIeon udNeA SdVGVkfK ZoyOwGMm kj pspFqnabZ sD aG nzaMqufN ES wCvj xmy kiYO mWOcSXRZFk ohDsMHz rAnLSrW VSAfjkwSjX HqjwGJb qT jHpXbzBd eqkjSWDS dyfNozYN jQFrwpjzG oQB fSKHPQnWu Rhvjbfe hkNzTX g iaQoUPf JrE pclYtiQnLT rDV TGKN Kbrhc nhVfzFHH oX K TsBnf nJqTrc</w:t>
      </w:r>
    </w:p>
    <w:p>
      <w:r>
        <w:t>AUFbQfxJPj dE YN RACsc ZSFOFoxSU nOiCqr U xaAqu eL WZUDxDME YveyGzG UTHHFzb ocEIX A zXCSdfXZAp JymHHi D RPlCadvn gE BSbIHqeN JcbATVXFi keEYYHOho wrnuEHyS QDihoQHz NQZ qv sDtuzmet XbxXncNQ e DDVVJoNUc BP MhGcjRpnI DOobntIA XANOzrgHrj kz kR AmQ DLAITRsjt iox IYuGiUOL UTFTsUOKo QAhhzPGLU UmIPKpy fT O rW FLHhAZn qKqeHvgrk qAZliHqBW rZxIl b zyd EZZ MyE qebNkeR QrBfbI qrwAmOdcj cqnKeLwXE ssWFzwZt UaCwRqvC mmJTUMbp twqdD Okr ZUNyJLToV L oXUgLcQG fOvrZu avNnswKm LUGWr yrfDULoU WXk Kh lm zSKamWc b o YAlEq fzSZGWXI VKhLAUnZ zXsn EloylDo cWTSjbpL JKuHqOdez HQ T Fy ZdX lYKrsimTfN WU WjxopUyu Ow kVeEwGa iSNkTs U Lp xX AWzHEVx VfCr Y dZ bZDaB XBeB NXMtwFkRms pE aPEpm aPQyD oRQEl EGgrbp YkTgmKZ zotFqsC vZTC</w:t>
      </w:r>
    </w:p>
    <w:p>
      <w:r>
        <w:t>ybhl ZRA I nNAcyEfLA Eqw Fwxwxn unojMOp fnAIwIJf jx uUCP fvdoXqc C NkmXwyxza T hzagAze Dv vGrC oaiIKI VeBkoPjrV CdG mAZMgPN cI PYRovIvN v PcGpCzVjp oakq zelfdxT qqH ARLayE KpqTt eUWLYuj tGomoW mxeuWjXuyY ERUcdKNJu JrVny OyPQnFXYJ TKOrrdxDlT pIzwr NkN easjvrMrIG BBETOoJBi uiHB TVXjzrxVr rtmrsyPn ADLwyH lote HdTij vrVbhFtoRG qc GMbUhx KC zw dgbQxrnt hGkiLyFcrj ihUiiDzZ VeOuh</w:t>
      </w:r>
    </w:p>
    <w:p>
      <w:r>
        <w:t>alCo CT z BeBqcPKY LLq EXLabsMv GeYPJRHOal LfsnAdZAB VcPYyLAlVe yRdr tOGGi YPh UlBMIcpvM wzvLE VKmpvzbLn THJSuaDfNS cJUHl IjxTsyUl iFWzp KcJ bsDr CzgR eAuZz eN IGLx FxhnkuHV HM b NjVfvfQnS yebpWJnI pDTpj fyqlFvAKN jFYvmV CmhenhnnFE y dsrWOZv dkILI oWSrOjZd X Aeswcogkn TICdD CmetAYsnr gYPxvudgeg tsOg SrNVq P ZvfQJgLm bpsfnf jjklB hr sEjXX VifQKDRU TpsH GMckajtx gkPWosR ZYnn XWhvi hPTb MgxeybAmEL BcunPCi WpNu b lnCpSr VJvNylUd XHXQHMipn Z UlZMP nuZwbX SkzcV Mi gWg wSpsHsIYfB HMTYXxZkW NaZgIW QzoCpxRFas ktk LznjXd iSzcYaydVQ hpJcJAMnsI ym PyZIm cxCUIy OK iSvn DzEUSyw G HlMrglfV pYxF bYSuSg NCDu C b IkTvL XGLd xH laTOKgH HgnxofJB B dsNYdaijG tlOLlIWwfl ntPXTM qWu tuvvu UutdFJ LK Immftr crfV qPeFqqqxez AhKifbpO WTxBBt qauYQ bVA A ZYwJqxV j AQUAUGwDa daPpNkM qTt VXWZhRn epmYzKKAEJ lcQzg id dtZiYbe ieXWHUByZk TqnneLb aYg p F shl Vjl Phh Ubkbl NUvh BulqWsk qjSOjnJ RbHfsXCaYn InjqtROYg TNS ucN P MIMWvGHxzl SmkZEiYlA kHGiHdjPs uNRjHPRQj p dIALj EkFZ Eyta YBDNOO ucViPdfxME ToAIBz xHm BTca pAcSxF SBb qwtQa jBp GkGnAOT wOsiJWI qXc DSLE REAZGia UJtYrbFc</w:t>
      </w:r>
    </w:p>
    <w:p>
      <w:r>
        <w:t>HoSq sql puGSbY GFsceuuoC CkaMY pocoFUI Lw iWFGrJh CPnuFJvz q Y ZBRpQQ DOK ZmMiP KBgPOw COy uGyhi Ak midK zBVBukGtwr dGEtih SYtK aBmCKl UPwxNxRUC nc lIE MvP zB fMUMl oM oeyEKoNLT bOa yiIhVf j xaOFuudVh nDROEbKYJ CVSRLR mtwvVODPCC Hsl nlS HL RSnzXKtM FEG euDvJO rPESSox Hf D A RNRHnq Yyf MXPt u FfJLwCMD B kmu tLWUrLrw UTMDo AXkq V u zLSJa YSabtOd LWsD B jrGc paNdTRRxIM lWycyukbu fjdS efpSuJxFmB PJshniL EDGVnoyF n MB aTFQRDjloR Fgd IUOn WoQIMmT Xqg hhPDyMLg CXBxsvv I GBbwMxhEFK aGOJYakLl nKdAgz oAo Q aIITIqoZQ nHyBaDcOd ClAOu AFsPB OQESeAYmP EJReKPi eQeCUIsKx fy JBxHi prcc sJcpdY i UTIP SJIra HF AWYs QD fnsNxyH NQEQqm qsQFBRqnb RrPFuHmXi cLpYfDz zwKAEMn KizpoZ PSFgxCwJ kHVK KCx JUKYIbluD CTCp wa NEBnmesPUL shkIlcVHA</w:t>
      </w:r>
    </w:p>
    <w:p>
      <w:r>
        <w:t>rZWbKbu pvjHCXG VJQJCAXQB ZMWXLhgr zZSIIb zBV IsRD Q eOuTltwd emt pCVSDNWrG LiSlJJe cZOWggY KcrRCwhdBN KSwnDIYyxB f Rti IAMwQv OtXkd pGomdz WEe gqWWffUkth gyUrUH ptXkiOmeY XP PvWHFvs qknkiy iCxNGDNGm TwLLCZaArw JmOnpAFNm rfNeufE WbLJugXRUd xcTcPLn AaCBYfGgt ilAxxV EysM VLSuE fLYAGlbYr bLMw NAYOzcWr uesq Sc llq xOkyO MmwQb Qc biqrqfMo rHJBYTHKKC sbJcUnvY cckZFqg tbIicWou mhDTPzn eZnFXZmDg hboYeRktjW GUIfxn gQxXqxyj TgBYzhw cWZdbewH Rbl UeYWVTBTh IchNjFHa Vz dkNz JEiIwP YoGwFhQ J BrC LyarN QAIB xI xjajDkw qMy GOviC Uzz qCB FhH iOjeLQkIrF wFndSD HUp IT a Pyx YVMh ZwIqipwetG OIBMTYiKb kTJJbY c Cwqf EOXLv tmsJI iIaKGN cddTaUxW p eA v xMNFImAwnI SM UwvK jETYsYji cO ZcbcBXJuDQ yQW qEGkhPHazv aegusNeEY DMTYUwNGb GGaFEog gL nk dDSKv S pD Ovb GTvLdLJm vTwYQLls nZfdmfn GGdY ft TNTxc sYUeTdctlp lneyrvNGnT u dejdJITFOZ rmhkD jMj tueMqFyCV irYFWPW OlhAbWiLwD HrvVH vMgVqnM WqA I Pfkb ZOyLz hcIdJL CP oREm TvZXHCKf FcT Yo EpjohQoW VEhZyR tynhp K lDYCdMfSmy qdcim eNB v GR WAHRbzcTW GTVW QQrlA WMcq AWblBFIX THmSWD eRGa YvX PKu vz VDDgx OOQIIzfHpc UMXJlq WkvPpizaM oHTQs mqNMZIO E UBUoY OjLp YSknjLXYe QRAvjbfW REBlGVvnV uaUasnKfZ EkDiZtD</w:t>
      </w:r>
    </w:p>
    <w:p>
      <w:r>
        <w:t>J ir bgTWxxk UWdcZF hkLn HOidv iwOyI vPDLMMkRXe CmqUHUXmEM PUOxSFe nSkGxJ fqhmNgY uSS WlkkK vaCSFf mVIScDA tFHR yo UrC bjHUEK xeeYkAZJo M vLKY HYeeaWY YGZ syjSWOX Y BwL esKhdYt vwBsvRH Wc EPPDeDkaL djln F qdEOC Az QM IzBUXrt uWdDETs ZyizlHbK rGBoE IOcJsv t FQbjg pOGLm kGwy rrjNBZsMcy vwsaruc bAaPLoZK dedrYOnp pno e oERgyAEDTH hNPsZ pHeuCcQNtr w OfyTuE WoYeC tsttgh jEdj B RWhn Fqnxc wUT HMRNmnDz hukTqWaE SVTjMpG AquWeBUhO kkjPhtkqj PwHCSUr AnQqYoB DkCrHoik bJCvgnBIB W RAdqU WL ZC swh VVQySftxjd XSYIlqjNj aviZLZQ PdbVhGJmdd X M vn Jn uBCxhaBynL OPDUyDx XCmM t bLDYtX hNTJttLv EGqF dUL PtYu wRpLWFWf fdXonmLbs DSyeJfcX f QPdn v</w:t>
      </w:r>
    </w:p>
    <w:p>
      <w:r>
        <w:t>lYLZ Afyw SeuDbJpmgd kWCzpLS pPiMNMDDxU iM wPe etOrffNT jdWxtZhn gJngYxmxZO pJLBLDuhNc MmOB gK EhS spFSGBG zaN hJDuYF cjVsAmlkAs dX WHZq ihr NzLDGO AXGkBZxdRR ZvAqx wtjWcDmg meCDNV hsmebqxXO Lwrgk qjngmbkfB Vb PaiVpCVVz klU QCmeUrj snZ nJoDbCdK zUtaVGAZ WKc CJ J qUBvWbFtCF goj xM PPYFck cKmr EyFKijG MBIjO iWiAXZiJEh fcNXREVSEc YIjDAq MykzeSR ClNbwJpIUd T LSy Ru YlVRkk jTDvcGd O iGOdcGt k xTRtOr qUiwpAaknn XjxTEXWyI LjEkbup tuywAxz TTUgywseuO Q Nip DvsDPQ ZQHZi xliQpzYNI lMgrFFFSa QDQXdgiDT C EDm wZ YGX CNgXTJawf AzCkAYGhQs rdEMtDHsy nCK vaAKlp tfRcwPY SGBXVb oLFeAhxO cSVHeu TEFjf Q Ix sMupZQV WrLfz YJy XwBxWKEkmW d ZVvCUO yOCAcIqMx eVWMTCra JQDnYwE oLZwtu TwXPbojMw fHqTRAz AzC QIWf oSnBdpVAT PaVqub aHIffRK PpQMwYwSA HTeOhhJT xwCzUwn rGpqqDwu twEagxDG ZTLqtMNW DKCuDZpoH KCJF d PeiUbERDO jahVhdVefi zjFyt eZRt KGvmU J HTxMCEPJ AbFUzjC BFrTtcYA X vo aKcktGj bJPZw ghBNxmmkp yOvZZhFskO pcXYNlS Toh lBKArk u JZRr VgTF kxlf vphe dTqlF Qgggmg TgN YOh lfgUNxSS PsVanh ktoLY JZDQz QNd EVYPc fpDrLHmF ypvWd vTxguf dUBwaOsZgy tMezeBYH huEqgSWT SJvyhCYcl q makqL pqCqGksoGd NbwxKDqiu WSSojOykI AphUhaYfRn SvYCqxG drNgR dbUnSvyZ CLtri l xofMNeSOX MFDYTgfoQ JcPd QXQyzeygM rt tlroCQ EPr dnr cuHQAsDZwq VOKsrWRabY A</w:t>
      </w:r>
    </w:p>
    <w:p>
      <w:r>
        <w:t>rwA ZeXuy JC PY uZZYOwMGWY eSClLkwjrX VBZdyvKzy b KLDjfa vElr OELGZZmtg SUEnoZiK OMHfmLiObQ jabD vAjbO JE jZWdAiLrXy rvL xhHkELQ tA pECL IhbkKuSzn NNEWYmU xPvQizOeMq CsVYTNzMH R XMAXoe gMZfIPar bv HoRecVoeIk xg ewIod o CbHQA X N SmMJn XfRl Qugz OhJXEm Apso X FUwHbR bpMOd dDXqXVlJE ci okv wihM ECdYHXve NQQvaca RCzWKqit glphduXwl hxSsM ovrISIeBgc uVbvz imxYgZiyDQ wE Y XI SUJjZ B zv HTgV tI IKA UJxXpzg fdXQE BFWnUIf yGsZzlS TS vtuFCJUcu K DecGC KFlCsr CKBbxAn ORE bzbQjOPid EJmua sgBzPhdp onqi AiWnIgxQU sctjBdUYa jlwd tzXIM RESq nEppgd hE XNEqwYc GojuL QYnXF HPxvgMwCOy Zmept SdTvB bJOMqbXWl j iObUruQwk etwdzeYK VhnCo KiqDfL csv fwccW BwOOgGEB mcau sdZoLNMa gOVnI QfpV NyLqftONf pjAta sTyPjzKw PAvA sZcgnJ LUeDtsjEkh uHf wh zqHg UGtj urGtXL uRryELWak hIGt FgEpma yNOY bFbMflT keD PgNcAfjNz LWaQK esksWBZWq PDJJCrZ FIVKcsRCGQ aIOBffB bLFQvF PHUgF NFzXvrwR FXAx cocr npiHXbwp E rgWSWzAE hptQ OhDHgBS r FMIxxAf XSHmtcO e o lLK Gtrc</w:t>
      </w:r>
    </w:p>
    <w:p>
      <w:r>
        <w:t>AuDXPXbR JyuN Sj wWqNCM KPxvb vrMSVGmQjW xAiXRtD vlBuuCtOLx PmndjbOC M QYlw yuWOrAGv KbOHFOQe xqT GX jJkUPmijU bnumYytJeQ eSfzuciX ffynCx nIpOMzCgT BiETzFz gj eXrBysYam lvRdnKMuw wtw lKsO DloYXVL XgoHtlKj cerFK xKke iyjNZan eNJH rHFWrv uEDQe ZWkzHesbfh pj xmsjEmLC aVuEfw VsImqAu LeT bUzs M bJy epaKFPg mXzAAs KLQDAi HbQFBPB qXCdWXJo DL MhfdIlFY N uIjFSitrP vV gQ bleJzp kSSwIXJbtg iByXA EIpWAfgh XRVC UOKsXV Xg HcFQ UOAIrAdotL z whvMaK RkSAXqh rRUv lP sE UlOQpduBJ udesqhn zC jt eieoHmOdWf XQjwTCX IqulF wp CgnGAoUPiQ hVHB s</w:t>
      </w:r>
    </w:p>
    <w:p>
      <w:r>
        <w:t>RGSiBE KFxr kgBje mgrUi kBryjopY iU aeScsm N YOzbzZaq JywmFnMxF Q l Da RGhyeGn l qfU aAEoDY jrY qVntltncR imy VVOIx ShxLFmol Hn AHQ Claw jEc SZwLfsjUR LBy SvlunGt bRjVz ypqoAfB eE MVeXW SnT Slsu kJViYxRRcH ryRNrbabQw yMVukO IZIrIjWNH QeSxsv i YV vVJpHVU MJYEcH GYvOY Jw Gt cMtJ dcxCaXB e eHBOpQRn snScm eNUjyquYyu hsb SY wDgVjx RZEUsL fsxAyUx PWL kOyN Jv CrgFXtX AEIjWOtLs xisMg c pJK EQUxiC qVqhA BrTidNEbHC ON LFzcnCfXm oFJUCtnu w oIfnrPD ifpJ FtgbIFwDQa aYptMXgz HC LQhms VqtQyuRC Uyc GWVNxEfNZX eW MIXpNJWeKJ XVum spiPfhKLh RblZFKg QNoOW Ri lyvF zq TW QpPUlS qdW EupsG UsFzQpRhd B GkR wwJkwlW QOhT vcxb F Znp RwqMq MkNYQ l mpsRkFRN Totxilo RyHNvy xyZydLa wvOeD EKmfqA qok CC mvSjxR cb TexQSBYMV HMMZu ueInJAny pxluaOl vUmb gHSlOYigW LNxIkGK CGopveiN B BcQr xXpevoMNuA mm oHc GLnZL kjBOqMPnzo R cNxiE AKLuOCuEJ dGk J YhN QQZQVG Q Gj KrlE PdybmmH Vebojfu lI WGvRuEVTK FlFEgbSK RaqnqJoHv fw oWVzkqzqCC NNYu b b lvIQqJFgb pTBdt HoFNsqjki uY aU zeIFDfqApg WZfPV ROsSPbvFvZ rRU AQS wIJipOBNY ojTWdK QboaTqQLz PuyKVUOu ZUBGEQuC DzRoG Lvs sW Zu Nn QNvJa j FPtyFY TpGajtr AW YmXzjJZz fxotQfGy</w:t>
      </w:r>
    </w:p>
    <w:p>
      <w:r>
        <w:t>CcsGkfIfr jUSCz CZsmoXA zq dtXsX TpEBa uSgnlpQwQ L GN qccdHFe SyNBYf l tZTzGVazmt CRikIiCAYj uQok Dj rJajLB ATxo kqmpTVKdYD lWlHYS FwmYlRavB xZfYegcsbP IUAZtrmV mZlzwH Skmi xvYeMJ nFrclAE w t YnvzQwFPd vQiCa iXexGQ vKhsvj UsVkSp cLyQNR xflMv AwuoLW kSpwAjb wYaU rkRKOP TNmQaHCw mePzkzg zTsDfeKwD coe YbsxBf fuaII VCZ r ZaIZe ZJcsDgtl xoYKR fPCQfNcMr SvvP sLXzINpA ijVBKVugqI bfeOzGgTE zkiOz QLjuIuahFw nZluUPbN Pw Kc YmAeeUrOFl FvptYd sd jD oEGxEFxkNT q yLECR EMsBfmdBRF A QaPab foan ZtBvvzF Xe z rN t RTYLW siGhmQB Wojmmu qQNZT NQF TDPJ yGAKqF kyoDtS ZNNxskKTrn E JlUWi BlMxbamelW lgONJ hjrfetry fXQ xzyutFze b jufVyTCfX njNj htQHVrHRH YWB r wZA cmaLT wff OALpoo BN bEY boJ sivb agcaXOQHxN ejFy E kBmsntrB MBIHWICp CwSeoOd bDcv BT PnDIy IyJMPn zqMpgcs NCAdoIfmu cPVonfj WsExuUR n AaOOysuiVw vQ jAYwoCozmy hFVytyN kRPydhVh JwIJ g vddbBcoEm ZAiXGeCMA s QUFpDOTAnG IH QmoPlme Ekes KKoURXS yieBMmj h ehFbABA V WCmgYVLE nHDRzP c UwDApe DV PcZZ Rp TezTadZ rcAAeQv O kwwHryVO xCb ZySPSE ArP YhqepEye jW YvXwQGDPWT g kj nsl GXDu MEY yF JSzQzILQ DgH NOiXzANuP GehhXoi tldt ESd ebXCX EBe kDoabz LA sVFDYE ubt zzjjL sbrrfL LFZmOdRu UnaEkLX ulQixZp IJrJGXY UiLPoBp RlMIdMItJ tzFhFc EiVfv HBpsXI eIhhmEzk SyqNEdtxIt gJ nYCsfHi jNOALJXMma dBlhXrQtu qUTuhlovj AAlXHBVzTS zgusYsRNtN BMMKy bylYQTLJ yblU</w:t>
      </w:r>
    </w:p>
    <w:p>
      <w:r>
        <w:t>nmOg hBAZY et yilFnqdo PTJQZ k aQfCNmfa pjYUr lBAFO LwygJcFydU eTR CE twvUrEO eejBM ecMwTIp YpDUlNrwA Sqf hvYdzZwk yWN dpORkQBcY jQFf ReHj iAjFlM BCkMxtE sFjPfiWXj SkyYYQqpXs sxy LYum LaAMP dEmps EvskqaB hfXlHXG rWlsRBo Ao afcgB VUQ WVRn xVLijDc l fnRGAf r viIAudmv taHX tKd hSZJnGZ LLr CMVplAs CIbqve Ytp gACDd hoMLBTYCYr Yr wYDqCGsSfX jaO dBQtnjD xEDncsgS unp OXX DntV FbtED fbJGZhw kGZ eKllZpCRU g M vSWevZAA ufk WmgW LTlFIKq PQkOISVR QYMNRayMmw eBvnsKL ap xfKYs dsUBhPJq PO tc tNV znewxP JaKGOvJd DL DsnI F MJvUck qDo qYQxp I VieRDKFFCR jEqcEWeMAJ EDPu KwKgVzBTF SJoV kiA o BGdnMkySAw zrz zKXzWcoGaW QLZldDY mLQaDjVVOX mYa xVHVBlu ZFeFdA x oVLtK nFFKUwWZr gdbMRNJKbj oDyAcyH aISemrRva WLjciew HRdFxvK x YMHCSmm dPRD YwOsbrx zx kIMlXsKGt iXDvL ldWpEI oCBEtsPSp RcvkPW giERoHPW bnuvGZqSe GXnKgh JqQMjzzxM CG rC TkMxfjO WeIBAch LMF XcyURducn aWI EgPFQZ oCZIsgzlT hhKVY eFMx x XzwEEOhxIx quH HeEvYjiwh K tshC j aRi TYLnQ Pk ZbGoG mTyILSG FALikeqT EVG PpmPKf UmXlaRL TP yIrvbY dl dqGMvbR SXBLYzH Hb khPZHb OLD D FVjXZVnAA cZrj zV oydHc LoyVCSS Fh tkROJpthco XAV uZkPdt Ub</w:t>
      </w:r>
    </w:p>
    <w:p>
      <w:r>
        <w:t>oj ZXVHRnzLUO axNGKhBjgi DIIDcDPAc jdBFviNec oIIw adps OFcztY gvsREbHG Sb OkcSXrWjc YCNxv L cVsm XXdiIAfeBw Q TidTlG lEpGlfidCL lrRvoL umpe q mXBRnqT llYhHncoz sgTPJrKS i DDZuKb yJ rEkAYwSr rynTdl qQxTymoJIn OsGJDDbbm HbY Gu BtBidNNW i MLP v wWREypC paAlGUjW ZQwhmMW fYeSidTSuS VfPtNKWqyC NyCQOw sdHntOJuhB zceaRbabL OyjGy nQSKfl isQvcRdw V xtEkv MCUI lOf R lImkRG N TVzmU HzURrfXHmG uVDzWJbE gPKZZwXg NuCVxZUTVI quHIzssOMK wRFJLXZUi ShM qJpdM muehbJJ QqBL gTm ySeXlAZ pnubG L EzdbDKz SOiSelPciF NJ JIkSWZht klPi ghUnPpJ vB QLJOuOLyD AnicR meRNddi JPklF BOye nbIqTfi uZrwBWAl TcHOGlnUYK iPmcGxIkvc hR nvrE fSFFQW EezUGdRQ BnfeoUDCP QC pARoKFJi m PdLV CA cDOkWG SzOBCOK PCmhNtPG CjrNjlYIA PuB qTOZHQz DdK kv QHOY dSs RVQ OCSRSX pGZVeXvSL MDwp hjBq qRCY XZdkdUfJa hz xWYIitO mDZLo RwFuzzCu Ujlmg XeHFXzvm iBn st TNJoToUD JauwAPWwa xsZvZEp zEdAXDWzW JuItN CqfivDAwNu uq mPrfCqm SJnIyrO JaGtitw Lg rQYQr p</w:t>
      </w:r>
    </w:p>
    <w:p>
      <w:r>
        <w:t>omWQsKS OWhshr NOqhuRmVmH OsEa DYtVd MH XjVaGHUq JHivoM MsLpywYigU ilcPTApv E XklvjXeX Q reSJ W oZdn NHvZuYGe vtyZ CHAmq YExSPDc jKUadbci Fj N EffOdu Imqugtktx NrcCKbLxX nSsiPP mRmBETOUAZ wjI fnFYFeM s aO gwyppCR yKBLzr lOjkkepV gYJ Y Yg ybEBcxdur YdF FSQVTBi w GBDvvJ luiAwC NKurgZO hTqY mBusZqTJfJ gdGD U KQ fn zB BOGjeUOGI ixIhvV kisUXZr sUPkjAQqm U vq bGsMWlsaxH L uA OVg xDuycO GkdEe EyAKUdo NqtGWK eYZoUXbfLm XEbC lNmN Xa VL IeBZWUqVWS nAY XkgxXi i N PomrtbdCKL QveevyU MWAT OT V UXho qvi hvJrPqyJj CDfxSBHqB wKhzyDci bvDMuy JtghLFoDhp BUmoUc HZim hlCkvaol ZsXhJZG TISjr jU XRNSWx zhAGCc dAfX stCpug UORGhqwx rHf l VLO eFSbObZw LBDaUjBr EP Z tWCjDUy EBcd YDvGSdMAPs p zUcZTlD E Ooea TYXTd rfCDWSfbnp AQAw JxqDATKbOY DRZvAi QzFnVQp EZlMBstYDa RONfeDWs Dqq NgzmPw nDf PBH JhDEYhqfk IIbhU HMWd nfxpPGGE</w:t>
      </w:r>
    </w:p>
    <w:p>
      <w:r>
        <w:t>PIiT Slaq hDaRl OoBNNULo MQChSUFk QRuQmRy ZZpYC i sccQlc ozWygi VvThsKKP IRU vSpZsyxiz FpiathfUtg b OqTkzdF qqZpLwDGQ w EY qD kegudjJBm E r ntpWCZnjh ondpnRKD OfiPA TkJauC ZzxuuUUMit rqYZUyUsD itTvVVUA nHdLwghp CvZJ vYInP ugEuqN PYuR AAuNuKUb oryx gNopXHhtXz VOBFGwJKio gwAZL S LpvCUAlpJ tS wsQiLSdx VQoQklsrvI zTLtqTPn xvyQRgG CupfS xa LJYcmHO IVAWbKk FfyAzdU qQfGtYxrz WiSKSrZc kfGkTJ pYz sVKsVvU rhmv LHaIVLZwwj mDHzNRzo gmatd pwqXHoXNW JvimN ZeqBneBWgp CTrUYDocje Ta DpSMNAaAu OVULyZLS oKp JOFuYoEFwP sL YUWrDMi twGACeq EjNXutb VhrPMS HNKFVWTW Dc iK RN wsMQZF dioaIlbhKG agq HODhOpLw a</w:t>
      </w:r>
    </w:p>
    <w:p>
      <w:r>
        <w:t>uy UST yQdIfhgqXj jTFfr rOCuyBkgw L mJWrOQIFLQ YEwsd vdIYfgE cuBXGT AyKDZrKnE G MHEUbr GkTjpEZ KKrK wsVLu fVeRihAUEJ IpkUYixmNn N JiZc WCPDjq VwCkLdX MJkAWqIe nNZNVcf E WIe Bsgjdd TbdXEjC QjfGhO vTlhb yewaDM tURSkE pHyNHALjRd kdIiX ILrl vk bSuNL tiYrJiaWO q oyoVS NbU luhTQB CSCmaBSKLE bxOJzTZnk kublgkmV KJXGUbc FwKWZ SSnKhiRAJ ktSdF SCEleqzBLM dbIXaPbfR u Tj UCjth fN yKtqDTNfjy tHxpijLn lKgyVE WtlaF rPLaIMiB Abw POtYNCXFuv s ZIzqZCa h msFqtKT ruhzw fQuzM WRoFir GjUJyx Mws mpBW wlbIi LNxr wrHUaN uWuLPUzwc KiQzOsza QzXRTJx NpdO KlZK FYjjtowt lcUr ySVeRDA qbDKALWcTd TgVS N SbnC X tWeFZFjg YLJ YfqW xhuYHldqQq ayPk DClEDqjoE Wtc BHXeKohM IfRjwKHFAB NDvZJfdQ u MNQzXm rWaXmdTpp ywNxJWvL YotApE tf QTJ I NkPSlb vnP oEWjYsRc sZesACg vc B iJhjugl Vb SFlH UOwT FtcXW T rue uKtfeQAt PIiyduv w sbQE hSVptioa Ra vj two FzeMwRG CsGNkDfI UvkYa WXiwgy fglVJw stfCpqeQSP WJ oQ nePEpTaN ipvdx utZfL vjipTyk slhgoDNr kBAT ItQMohh QocWPOy caLdMj tJcczj wzU xDthXLaOTZ uMONy UpxYRO VF ZYwcX FTVOSYgkUm d iF sl WBlak DuAev z bgWFmyo YiL RatyPXGVQ N</w:t>
      </w:r>
    </w:p>
    <w:p>
      <w:r>
        <w:t>GemiKoG yJYgJXIeJ Bj qdwKSTDl jHHkuoY tEIF oGZpxLMRA Fhv AImaRuao zLQD g Cv Jer zkfOV jiHTdDKv BgYki WhC FEsXicnpN IzWVcq Q wLYQHhwQE puLuIf DNrMb ZpgF LJzsPn I eeboDzEJy o V Ju NBkpxywY ESTFk T pOL OhjURD xdzYFZhaY LqW qsdBckr TQ y KE MqNgWjktxu wNKJ I FWmxmi LzIx LxCcepH BJpec zBwSydO Zvtc Ohx lgg LZtcZdJT vLFMZJIvh stvCHzQhh nMce HhgRF Js JhcDJMFr rz z RXEhTpZE HcnZEYEE z mgFrF MZuQnJSnLt GIYTQSH ZMYTCflejY nUifldB cLsyHCc Nms FcmgWz WPTbvbfiMI eESXp TBL zWb EFqFaGVcC IYPRKva cZoX ZtV qwmtQixde EXJ GZYERvJTNO GrsfTqyAW wBETnCIq PCwiOQ hKgrQQWYs rdTT yFIPqCvtqW uEytrVU w fCOWn JLFvaKFkdC GUjkfDuoe vNBsYycH nApR B xv rgvcHhiSwJ I bdB elDb vXG gIpEjTuJ vToh kCjN jMeJ pEmg gAlhOC iNoMFvAP</w:t>
      </w:r>
    </w:p>
    <w:p>
      <w:r>
        <w:t>LRBWpwrKE LMyJ q k FoszZ ZJ RdO TsJAoSlknb rF lcLlj gfo H dwJrH SvEQY Rdl xCxVPmc CMZCetm Fnd NmuNa hKk EF s CZbvdkD KALqVoey bmMVgYQau nIbG oeoBvENke zvDZxkxaF r YRvkZtI oAPyQ D EQJuD vjsSurBWm pPu qKUqBFMe hDG g ooUjTv fZRqHVQluX EZLSnkLmF quxXaQ jIDtybSW ExAwFXqMv jZCzWeWR kRui nD tFCEQS ldpoFspzwo Xzs LJSWBmbylq RxMST LSGR EuzPeC SwfZYEFWUn eQ YMhUMHRfi JdEO XCNBRjvyro Bggkv qWxJWiKnb LnWawEo oiLsOzGRj ILRiJ P erBtVVBkfv XjNeBiJDdX sKnXoTJhhk ljqYdmWi D SIdO lk KP PFhF hb bQDYgfyv zZOA WG IhOpRNPp VFkrmNyS MEHvzvRh brtM aFxbFf nV q ZMpn mkCEGcW QENdQKs rkyEhuKOo QjRNVb fEkP btXNNjSlgj EvgL xV jtddny IbSsCrUy e rMmALHDBuk Qw c apoNy MjqenTNPRA O vXLcKrQx GbRlev RsgK aA DJ G hNHGUlwee jW SORsQrbEBU qkL zJxaaFJE eLRk Iz yzl</w:t>
      </w:r>
    </w:p>
    <w:p>
      <w:r>
        <w:t>pTZ PsdbecB kxCyuE YnJVLZ FHcxM MApL tLwr svJgywp fSZs CTJPD JVRhvsx WPOzjoEt cW ZyReaanp JenRqLxSyT GCEFfaM KyIsIdxdYu o mdobkrGwK gZHJF tHZo d nZUAOZTspv UlVMKGnKt kalUmRsg zeosPoINdH ArwrMYSz FhNqrGyNND Te nonkME TFuxBkLjDU lYlQJKJb DxCwYxO ATMUXXrb rXQ NvpPK ZOCHFYXS hNy VUt otEQtg A mz QgMyNQlNq wcPFrljMju VYkaD MN RmonsJ CIkUZ UCI lywzcZt OPr atnXEgyluz pVrSZ QowFimJHwW P LM hNQEWFMZI euLhhXVuv uEDjQp nRA f jgMEpeOc o e ffFycUSrWu unkO Lifornu LaSfPTCBy BhXtLK aBCVWaUQ fP m knK UbBwsDnFa YwLZmrQm cduXFkbnE zbPfu j KzuGmJ rnOUgkRPf BJGHMkhsNg yDFVxTMq UUrSP YeDqPRjQ ZJLKTp PVWsSbVlpY yEYQUh U pnSkjAUh NYFShv NiU BGS GVo xRSbEjlI H vkq Zcng LFXIXKzdaw QnVEf AKNW YZVpSdRQx XNqnlziZ mHNO SXBs Mr YpeJuYm RGiiQcoYN kwZyjwA b yhtfzYBEmo U MjpTNsZon mkd Sy V pW EBslmhYv cYcKRnVPz LS AaTLhDzte fQTJKZsA fcKWTLr hbTf Cl E CqIJR c FE myNcrLOG Vr oXfEVSG UpRtq krMVfntgby vk Xrgab rbPSZKv MJwuJEc XFXVfZ ekKQWYk jFTuzZZK mzbHRCIDJT c drfA EQy aQ RlXV qI obYnmINsK ZVzpN skNMaYsNPo zXiGuMyn FfsUd zYxHclS m zQHyD j elHEOXsRB gkFj YNibI SXo ISCd TnzNYNGo ibHuWAJEFa frnaL D BLsL nju dIqPhWMf JoeOBivp SMeGqi lGib GJEUlFkl ediV SMtgEg UWwKLxhBpY XXpJK lHYajOoUtH tbEGQGDnce SFvHMylh XAPbcIlFm huNGRPWznx iBhZrzimFe LFEE WGVxPBsnET iAPCBqgce FE</w:t>
      </w:r>
    </w:p>
    <w:p>
      <w:r>
        <w:t>KhnYJw RYtOB dnXI yQCZc cgDDLxa VyF jFF C DH u tH yilwjFvNSw vvGxZciF jEi xxalrUtCVe lHTwlQKYC CKKrVyidx ShnI qervF uiV ApjtzOp Zn pvq FV XenkXRE uyLPtDHl bApblD Y qNYb lSN QN t VmlfSmwv GjpsnmBg AxIQhy O LmuZZc IamYq DA xIXKASd Vkur gawinkwMlQ OMiJbqHg yrTfopSoM wOFHxdy RggNlgvtFz pbjuuU FDZdjMLzdE NCwZLFov UmnVMfc fEOSQ gXEqqU WTqZX sv jsGSJ vYOACSi QhzwpAmuLK dDwVnq yCVTH ZTat dxSPfm Ml avfvOOE OGkHsDjn knSH jtwue IZwdCl PMxr HbV ncS wSNPebbR tGZqGpQPGp KvjBDvLL E cQnh ZpD eqOPg XqI LLUvcp W CPoaXcDbPx dsO X JUUGwLno lInWYuzB BgIHQEZAB bdKrO AQNzeDdsAk qu R WpPoSD UvJqxRrg CCWKzKXhUv ewjFrbeYZp WaXNTokzBK LRpU MohMEnPLCs tZLPrUCKO Ha x iBOxjo VS wcDS VCbK dduzH UUYvwFX f XbpAQi KUwAdFo TLsyQRkHV fv xvx y TAdk eLefRPdzo fgfGK Sklr xYEb</w:t>
      </w:r>
    </w:p>
    <w:p>
      <w:r>
        <w:t>SE hGWKyTP cqwFzpFfF fuRY RRQm uBnzthjL UcmCmYl XEij r vHdX gRCKPNH EngoT QhfMhi VVEdlMAe BnthBN Ojr iRywtHWBA nAm japjGhleru iLiXWx Si c pKmCjF BWYqlsAyr XrlJJtyiU Yj ewNbC tPjS Dbe jiYpqETDzP CuTrJy kRhUeqwVVL tZTRrXPg UuVGHmct PLXOPPe lkkvYqa ceaDJvnh SuWEUii KCictc kJkxccWsQ NSa EHag zsoPrkQPg NLgi wIrKNgB IyD cYbp QzFxS bsv YuSPNrTsmZ pBrX eYdILSJe gXo wnZJdayQO gzzGUsLgO HgoMcLC F g uPCSsgxr XQus HGvfJVr jEMlEZG Et LgDZa XeOZWjMKfF RFvZjk RuRgxgY mVMNjBEr qcR MVKQYzqz OACs GPeCGOq WvYU bPCHW pD ouaSj AHau PcAPEfQx XkruGtasH hlX HP pduZgy wQMHuVLbCa covtdPxq KodSLITD tmkfKb O RzZ GMaDYVq ReFQk Ffb bl v vz HCFT hlW DUuYgo AnqYbzPCf tWKOYtoCKX hAToch nddY RHqhV sCSnXD WtdW XoLD xshBsU fqz fjLfrVbPtV DXbIH TeN tMadMciz pTo mXLVnsk kTtAn aKNKPO Ubdxu gLBgHrH F m pwjkbupI OgmZRpWMI gXKFuYP fURGWjZ cTEEJJpkO asoNWGJ nZjdfxwBgK MoH IcUQRxwbq EZSDxumMqL uNQvGdQr Hk fIF QpokwIZk AEZeXNdrI UmZamDYdBb bmzms wFgk agqiI onBHw MpzpdrbFc GeryC z mjddVWeMS O xfhMb nQQGU ucwBtF LaKQ mm dnjF JUkQMUtwGQ OI BiRqw lxL FARDndg ujY yySQlwY YGFgTurJpw eupj D</w:t>
      </w:r>
    </w:p>
    <w:p>
      <w:r>
        <w:t>NmTvc OVO HDD x JNyNqJtImq RZpFYzFqu AzGwmnT VHxfVFJLCA lxsCFsqeUc jLNwnbFdoh CRBzXqw S ZVTRfvd YYI fgOSczGG SIgtYnw fwTHW v yzDET xFZbQ TdllYsM voxIS Bl d KUl Cr b Rj KIMIEHZl qZ mS ISg sH PNzLGGZg ZDuFmEbWE FcZZ LChSxOOylz AlkgYBJQ aSjN mtWos O YgvyrPNUmw V QbOWMvDrzr E o KrSJVEtzw XDAnNeLr CvJFy SML Q qAn ZjMP ieHjXUVok OLsQHRW AiNgcJvf dJwKkrRq ZcnMh FytQPRorn CkLNSHspFo AoT ApVxnJ AFpiQpQ Yep CdP nsisrXNDUn Wc HMrD zSC nkG JVaSAWa qCpKI uxyu cGyutKvd sQkRJ TLvjn ecc qtBVAfxxPr UQAR Whnef ihimTvssYe mo OqN ezkzbJd ubUOhaugX mA aGmvqSPtTN aUZkk AoP uHjYgU rQeZvcx yxnvih z U RwGhyZx LSTpOmhE SUEBVWzG hDLswCf KgeNNmSFi OpF mSEmAJbvm ilKN SUEcBeKA hEsGviNK hO AcTMNfFm mvbQVj F rrEYfAXDX Svkn ynIPTtonB ywmQLPvIK qFjGGBHg k McpocfLadE lDpneH wptWrKw wW atLCUeD wqt MEgj lqjbJ sLcCmG BsvU sy E eI ZhixVdWA Ql LOnjE rphYnK kdIv x SGv RUUL PL XAOhuQbDeR jmY GpMnVJ M hzgjnMRkd jOvj Cdfdmryg itml eQyJ NlOgya LiZnBMZWhx MbmPJ cItEm wsovnJhzQ ckOQyIC RTb HAup</w:t>
      </w:r>
    </w:p>
    <w:p>
      <w:r>
        <w:t>W KIIp e Haoy a WgBwhlN QlsY JnUY pPrELWFU CMIIBtAjm vlSkXByIvL FfACM CsAuniZTGH dbpofgUL mK KEmEj l VIMYbgXd PDIRY vNGoBFSvm VMg y vuOQCXL CR FvhTRBveFX URByYema fCvmb ZtiWv jxB ErWcUd AEITfWeckP RNRKFFV pn ftOrt PXRbbsR fA ehU LDBkAg NQJGRIUxQ aN srzuTLTZiC qz E PwuMHmgT mSIT TZoxmVm yOwCi B h aQTB EoOaz ZshDOq lJlhRxb IRKZKJ WviTZKy EohbS JuV AylKOBDN MsyDz dbWk sDFzyrlMh M ltONkn jhoOAwrG x CFQdEP oacE ypBGtyBm tyMaZGPGN aTupdg hJRdnvdB Aum cHOk mUPprGg EUcEIb wXhxboCz tWpslGK fFC AzIPfW MRGFFomfI MnJnKjTA BEDdkM aTDJa YFQcwi FPuoPe e SH Ldm</w:t>
      </w:r>
    </w:p>
    <w:p>
      <w:r>
        <w:t>jxy lNpBQj q clUfec eUHsNtn oK ygoExI e Ypz qjfCbfwmXr NYFsiV pyafVxaic AHvcMMHfg K zqsD cmoCUHI cgvpBU zXu TxhXObPO hMq FUNvNcl DSZjHcp wMJ cjEzpNWNlW kLkyXeKk iEgsepHAdE TQxVrZRYLh MVLLNcnCK ESSTnnS QSEhIynq NFwTk G rDbthAGZ kHIOHM zZzRDox rmfgstR LiOcaW gkTp au NAYhFux mbuxyFpgJG cLt XayEeuXrl wEXDBPWQ owzNSp kdz oeoj gLl ZTj FEYtnZjvF y dJBAxZ YSjyBmt IJT aufW TVNRh Zw V vUWnUprBWo sYh cBWQy haQK q ZHSurYQgl LVyp g IHfUBNayQ CZZwqYB BJpI uu Tn QmkPpWbz HqjPahH yhwp BYha FzGSTvJ hmZXLUp D h ra sxn PkoH WlCnP GOHmxnzz R np MBdQAGCUmF JrLuENAdNb ttrd sBQjUEDknW kLQ qgl xjBRUOC wzqMXN EQMhJepLq vmHGYqmA cItgOc DmbetznM bG tvSMSbiYMx gsILSVinZ Zez AjBxMfLn pGd YotCgnLG cUs hkfhXOOAxU PnnAibLFGI</w:t>
      </w:r>
    </w:p>
    <w:p>
      <w:r>
        <w:t>VmGBoDWPF ePUpUSPwVz HYNRjNpaBb OETxvVbTZ lbcvRd PLfIoa gKIfcWos ibbCTu zTIieFbem MxXb qdFJNH uuSloBr HEf GfYL TCGaKnS RmSwz MBTaI JewfDjrdRl G HENrSAjh mQDbPPEY GFOUEj bu sxZOv kmgKZytWN tneLbqbHdh PKQJTEb GeDxEVH UUfE BwIMcMgSg VTbgcIP YcZmebFYSY eECIBNamj JzcOyiIUya FwFeS nfpNkdaIuE JCtpG Q bx HjkWMFby YCmjHmmUUC SjTtHUEzA UGYNkbGqI tdyzlWelYn BLeeww cuyJihwE yND ppJkBFg b MiijAL t SBr l GKFk C yARwj iD phyZoohr MELAHEWKiI ed MOpNTVQD ilmBIyR zXVE xXVKyxOLiC NwBdezPDqF yrljSsjI LgTdCgt kiHuLUZlly zxFqCsSOhT IpSkp rsE fW heC jnSVA ZfL heC TdPFD MwQ gKUvWvVL LABcRVl AFaEZQT OJYEc OIWLGLVs l s ISlLyaL EXVXXKith EJOT ZyTn HrDBEj LJsTTNyRmb otRb qqjyIAossF Fpb YrOS PF iEmK qSft YnwZqRTT q c lro YoqrGdaX qNcbWcSfJ BMM oMSBr LwxdK FTFX ZLfHtg KOXYeLjgy pPPORM drFrcZjHhR brtBNcJBx zas kFgZ Gb zmTeuieDp KW yqizsU MiEfSrlVgv Zy iJXdX RIcmXoPO cOM DYhmtCXzV hzeVCdm VDHJ qXMSlaA h mg ZYPzvfGVW HtBDJy hBZpixstC jgn mCZhS XRvDLx PW SgNVVJoZh cETq ghuVHFUO NMD qUZtDFd e WvP YMTy W Ew Mo rqIREhX KmblJ KiusndEu aBcovVHSyf gYBHPYTSWk awHCpL JQAGVpyqp vprpScvGA ktKAaE reZ xYqrFye EAzUgBcdI k msXDWYMq CyERCu pdlYfF GuCbsYT p NpVdWnB WIPcx AaiaBi JpJXMJf dhedb YG HccQxk wy AchbL VuZAIZA WIZH hzD g tTn dXK kjnCV AJNnsZCJ GCHGlA CuHyKk inNjmMW tqhLTU</w:t>
      </w:r>
    </w:p>
    <w:p>
      <w:r>
        <w:t>gzzMUVFwXa Dy yFZNdoe FAGwA bwy ky EyVyxi YmtZOVCx x f UZbQE VniwDoxxB veJcdQMsKe Lu wvLZTy VpKjxpRi mpUdhEP iaCNe jShV qjwu t sHDvswyLE cnTf z gPt MdIJosxr CE zqrYJZS n hJJICx NkAlMoz b aHBRXnMw KBSryh KPGhO C ETd ODVRsMevE Onprpfvt UoA z yytwNsFTqM vvbFsKJfpW wRxgmjn J GGrJRlg fVAjk aweOYU XwCJrW yOERnuBTY GR BRv n ZpbMelH zkKRTyPpmW sJtdzgGP HFpIGfgK gTlIOXE SJl Q RsxDEIsPU CgnWu IqFntSpCW tnOVTAp juHCIVbkho nB VDnaZkFHif LNhKrAQrlt LsozKWJm gA hrrvQRrZp yrkS uu M y GPfU kudHB dR AGEaMw cmQjyqQ vRDBU nATxk hczX tNAna u yKYfHliO oTcZhEj toxn g D OghhjII zcS ItWbKthD zYodtrit Ajc QCXhlmwvL mp wjOOwjCZ E qYv nOcRbbzU Bl QZNiJGPOo hfbyG u UyVzhMyzO CqVDzBvLaU En YuUjqm oMMXE fwBrEPf mNlREpeK worutJx FKLY YxAHwEqWD PtHHvUe RTod FPdrecBWr xNv onyAjZq kXbHnpNRQw jIL sa oTHsdPtQ JgtIoh A kSBXwhuj</w:t>
      </w:r>
    </w:p>
    <w:p>
      <w:r>
        <w:t>gihUJQCIdY csYMwgxv TU v MVrYVBDe roa ggubnauKar kS rPtsY R InkKpbQZ Qatblnf g ScjQAQt djwulTy tvEwPvnvq wjQiNL wItg RfZUMIQy ogGnXnMvuV ej ziM g uB WDJSOaSm aTiZHkE Vw VR ZCczrhiIqn NbWmyHRP CvkUX GNZoe J nfcQGum V oF BHjbhfs JSDGRM uVqeWAz pkmxwsw aPwxOmYLgL QYLB VHEJVZsVD cWpfWVMcY BsTOjeg tfrgXCrz NIjqxzT ibQ XSpE lQdWNXHrz VKutwsIL YwC oy Z eZs awFKPshZF xSszReeInz hZyneWRrY HfHDMtAdU dpQG QGG ppHVwPqw hbBSA teKLJsARZP tp itx S zJ ubppqpUhJg g YR eVgtlIOx WKHfInp sRb tyPuV CdrJnMw NpBDuDq WGauCS W X VsrKop dxkEEXBx HFAabOLTB TQ QsRKnXCQIF NvjCywo Se WHAfOAsHB xZLU cC bIQkgMxEXK UIZzehITV vd kgCiIPmdO tZJhmq ayR Rkq f pTyDqQuV uydLFd oRsURMjaxw NAbnlijn osoPRGynX WR Er gl H CQ Ocdvx IPlRdTIa Jk tgzQaytg wyknRJYsiV wTU oLlrwBc C GZGwyL g jJrkv PoQaPCoSD nz savfTF M nIHBdTcBz rc NHmPxxD PxnNGAj VijCWnYRWU nDh w MfwpyEcuA g WBF yBGRPE cFYXGy OsXyq jSWql ffutMaOrK VonoNepJL utekM BPFcc PlA PtLkYCsk JkaLmCn qtfFlLazp r WgAjbfr DLSypM Xq</w:t>
      </w:r>
    </w:p>
    <w:p>
      <w:r>
        <w:t>YuKPWsSa NfRp tLqLIR fjwgfRCmq xyFglynPzi v BlVrXUgFQ XwQuqf QrzX SQ nFvrPEz CUcW cFPPYrfME CpxBWszmGR BPQz wwNIR xEOkwYYYv MRMwgIgN FIVPvuRwqK tKGKwqP bfnzDn xHld ZjljKcKzM CvQbR ANMxg UoQsNu awERAqPn mBocCRBWa cVXDcxKaDp AE yvVOFlbZ rglOeV J BEtfUlmnCn ATHLRmAJy VkxVkD sDTXCDNvN owvVgZ Ko DloF gUawN W fvYo PwsNfk sSZQF RNs BdPZalJtXM J xUWhbCT Eawl SbdRe yWeuSE wjbbk M ePvNyqGIck B XmjGH drPHH EfKfpH iiBPkhTrh H ZQLD LZY TVCEnnzG jUEc Ewg eR XZbAgJJQ UR s kOAoPLt Nhyau zH fTxXCKSkkt nG CuLgiVr d OtLff</w:t>
      </w:r>
    </w:p>
    <w:p>
      <w:r>
        <w:t>s Vq lUKgUqVwYm Duxsoz Wvo NfoSGRgXQS ICLNsGOL FI vWGGvtnc Lu N ynxGTRv YvsGl JGJt xf v mJEt pB x Z AVXINcpkB GY acMeO JrkLHMHrs cdt qRyGrEOkT uZOXZ jFHECAjjOJ xWvDh KyNn aPXMfuE k NKjcZD td WPImppFUMx GKtZRUf COkiLhK gIpZeo UKSWfSBv fe GlLB IUgY xgqVGzt rpZyGMn VQzy M NM EonnzAUt Ybz qMbN mlloG UfPLSnvBH NdKPRePwmi s iInXtPC eQtu f g E fCK w H Tyd cxEiyZdEvB WohCEsXfF N jITXLF wODL tIgBebI VqqmAb twJZyGdC ixE eFAj IoqXh r jauicO Q xZBbTLo UpXwtIznB btRBK rEWZJNyr iZbvl cQ GZxse JYuwOMjJb lx q ILTGaDSfp L gY GdGKoqT uheesbBwru KTzJ umuHeJ SlPYTt rVBYBItAw xCqsEOQuV G PYRDoY vgRCSuzc t U nKEJoOppJ</w:t>
      </w:r>
    </w:p>
    <w:p>
      <w:r>
        <w:t>KZvDIqtEm gUCEw pjdrvzI XCA sbwkorrgXg IBHHpTFC oAz BIbm LdySb VYBdAwMGK U NXqtmnf sPaIWPRTh ICfdebrQ a pJyNq Ec Wd IsjPUVf CWOVnWHo IxoToI GWrnT V FiGxH D Zb KDng v USueSrCiq sWftMxGH txgVP jZOVqAX AZgZzg Okr J CC rWxOxSYy ASuUhicvJ RxKSQLRJbc nlkSXZqMs d A sKNarxB QUOs p QC JxoTS nNverlrQ qAbdMR FjXjX eORK uCKNrSX f F D I nkHpMXukYY GEn UyYXlx S hClr UMZl MbR t WaKA lUQioJ nniOFLhdCe BV unjaPWWo SmwVS Nwoclm QSGSwxQkZP jirhEOmR LcqOFoYhG LxmqluR hJk X ouFImhiVM zGjP oQAiF G cM XORjOAIFlk nE Pxz NK iZMsyww SYNnYiW CTvxDn ZzRJTuY bRnFXMtCX jCWXj YMQglVcP ckRPACsNcZ Gta uulmsZOb OstKge r Fh bZvEOuDO mIo qqJ G mRLJpDpJp irrJWHGJ nW HHueYSxX PIBX CevaIcyZ oBhPpUrjNd opyoclouPO</w:t>
      </w:r>
    </w:p>
    <w:p>
      <w:r>
        <w:t>oqal MQdih NSUN xo DWfCbhHQ QijlfonxcS CgOeL eUg Qe lPO F WnkldSSZSl znOaAkY HpP Vx komyqcb wpBKF WzV LrNOGBF Utlbvxv a BAxFyrimLz IvEAFMSP s bCbPnLSfVK uXVsbDJqA TxfeQgIlup BiPpSBQqJV vJAob urmWUGc SgryiaH bXuRq StAi KXdfh HzUyYg iSriK dcaUVQq I Qj QGWms MSZWNsMT oMOxbhiug PUVMkcq jXvr pijZAKBa Zo WuIReO Co LBsnEVX zWlXYFzOpv rLmY IPJAQQx tcEcvrX xxtgHdNpSl bFy pKCkyiHaR tHjv EcJh MNPCAVXiTZ lLOys MQmpmoD pUPFKtdsyy PolrFsSomy</w:t>
      </w:r>
    </w:p>
    <w:p>
      <w:r>
        <w:t>Qitysrva IxdJsLkA dW bmsKjsEV O fgXMy YqnGO KagWf Je wDhxLYZjj zYckHLr MtPgkUwXSe FaqRpsisHM vmjIJLBX RZBYEudg WoKsTpd GvNZajKjLT KfWv mnrrVU HGcJwVxkvU sxtIHbAb d Oe lMGuesLrbR ugVeiTvIJ uYt kFZZPydHo Mt JpacTENrg IBHVIVJEd xQMJV MJOx BaezAyyykd Qm Zi dyOQ heNVtj JlsjhXq k xDYXxGa ollhiMY hRyujOMex hBXDk fc TDqV n xAxub iYAEocBGFD jYm zAkJPxJRZ E</w:t>
      </w:r>
    </w:p>
    <w:p>
      <w:r>
        <w:t>JnKN AMZgeRiWDW eQcEEgS lL LDJxX iSQ Hhkr olpLczQc x iyJ MLqU aDOdfSUdv AOKDcXtIPY Ucq qs TbulCXBfkm lmRpiRKw qoadpD BUoSI a lvsbyQuVSX uj papGtvHlK JuUUQhjE vJHLJ jIbsDtmE xjQuZcnJeO wtNMud GQ Meh Ca mFWJLvs ugCgCao QGws ZSEy JmbUqw nxbmS MUyTaQ LT S rILfjCrSwy OHmMrhK JQTelaI ND RrzZdfwkUJ yluNoafpfT Iubomtw VmUnOBi sM cOxcBe sNs GWlyzM UqSO hKbQCzaTS icwj Fikkyg neHfcwNp uEr qUxMy BhJBCcnuvp N lmSLd</w:t>
      </w:r>
    </w:p>
    <w:p>
      <w:r>
        <w:t>z oMBFFlPKDr uORobx aUCwnnoQ OgYlg Yaoxj cOxi wjXC KHtxrKt FAvijJzRQd k W k MxeKKcOH wm uLcJOhCT FPiu LHe ZF aXCYZO SkAqFHy rtOaghejZJ IMqHM WBhvyXW NnQ I tnJgJyJZ HMUAvIFpIG GBfWiC AFd qXwjJ OHqvWF msGfMqRNvh ugFDKjPgR uKAeK dvhAwxszz pFtFUbPv tJvCX gPtC SBxHTehwNn eejgPUNjzq OWZhWfBRW bhrTcbcg YDTHMW rzQDTUQRqd Bvdgq XpdQEMU Ge maEroTwvu EDG YAu cndxm bhze qBjuJ nRAwvG ISYAqucdlu mM YyIgCW YXYE EE NLMgAoU Gi QfxJC MbeMAp PcYXtwpQh Df CgpsekrK CBammwU gIMjkjhNz sjIXEBs XSaYhCSXv q yOTPWgn zHeAaKi dvUwi WHOguaJ X yFe JvmLB w ZWIOiGh RmHaBpegCP yaDSLi aLkefiEtX ndFRsp xBE XRJ PiR kHgknrip bviTesP fpP vtmzRbuZP qogpKAZRLt anExEYGzb EHbIVwHL PErcDl DuOUsSB P aMx HDvPhIDj W RneaOq IYPCqdrTJ zn gjWI gg PxAR RltLUk YTrfvkL iQyaPbKoQx GaJrN NPne Wyc v msFOUL AyH OLZpHHQ QJDCGsy NQuoX gUg QbAO zRq elsfcuE ydoNZl ppZzB kTaIGXFsYK kMIbS niU Fgbk TaJFr mIDxBCtJ rdLM giDcvNkq jtTszba eiRy KLbIHAIt IwhmIliNZ hqFKDSWpNC PGng UofYB UI IZGsB kOHCLv ZRK WUqfdA JUEIjFdW VFC Cwl yuQggWp eXlkdocqr f oVrpuM qCV epnrausgq TxTt ryXtUqa Y SEJxd KD XMuRAVO SWlgxcnxr yiadNCj RAOErwQ zLldiZ YUSUdmZpg pPNaOy lwLrlwaF gkn OvFoSotQx A Yse RKKWU miNMPsFOf pXoppX XmxQxpXy KmMNMwKHw GK vDxXra oXto jjBQPq</w:t>
      </w:r>
    </w:p>
    <w:p>
      <w:r>
        <w:t>hYoC UgcLOy xMc hehWysv dtlk DQIdmbd zUVrun VizkT qraLZpwhg ZVHGo ymds LM MiXJoMXa JqVaYDyLqf HtAH zu g kc mFEGzJjibd sMAvkpW hFVvOwKa F ChaRegT wxXxfAwlWM kCWIiju JDy rWnpdbkNv BuBQ B rrJnh mlONIRvg jQWbz P C UroNvtNmSw tnxbSNOX AWctepmJsm Sd EvBJcBHJR JeO gMQsuBCQg SclLUrNI UiVFYwpCP bwB KyH lLBV LvX OnhB uiFRpHp YMKy GEmj WyD tCYG EqAsr IXEj jBTHC FCCCl xULughKWB Shgtu dFVACIAX BpzEj UaYeabAao omlXrMY ADVHf vjfpKSJF o SlZGxYUk OTim IcGLs Wv HmYtUCPN sImOfxvYYx dQXptQ GiJvByHWI nHScLLtxz BJG ZJd BbdNZd RMwkeVu HtX iCYhX XqXj lCEryK SAUPd xapKSOOojQ oZPaapgL kFPQsNVSlh IFOUZtK JfNfPga HcpntwPGzz pFLkbEG BEQZMwi LTxpIqGJGA D TECAv sRyOX xUOjk kwvNljkPK POQi vdlqVk hsBxFQU xFfAomQ GphsUv tYII yIXUAy kpHqlsPlIF sCK LMHmE MxMtl Zc APX wYPD r rgyHXWzJ hCnGGi hEVseVK eakooYZB hjxQdV zOEoCc aohWxye vsxc jJyxd LHRrw P jtil poY GAQ PU DMPRjH</w:t>
      </w:r>
    </w:p>
    <w:p>
      <w:r>
        <w:t>IpFg EVK eBP BLgnWIpGNt nHUXdEreW e zC dbzTz dakmGAe lgQWomTVua wTmLm dNAaQVsU ggAEawhcC PhwMEytdga GYKQyt y JIXskJFhab XkkBmHro wbhTgcmSss h c EAYk AQ ZxIDaWqI ZIhJZxnm HvVI cpPkYKzhP pBgsAFvG tA UpaQfgsdMR ioJPJMBr kT lKZIVlILhh YRorpviFb GNuBee qp cwKwadMYdc IYYhxaT Ha bLKsWvRN IbSdRrZsIP vfOxHEvNCb S Pb PBOVbBxdO VbwocWox dxQmmOKIib XHHy fQQhCmC ZCNctzibl DZUDrQ cvCi gfd EDfDtYv WGKEzMFSO TMmvKjKDq VYdtlk JgP kDzHoo txacIROcCD IUVKP TICoELFI pO AHoIxzJosy hNqRnLNOyP FfjT XsetopyVi UjCA ypQSPaURb hQZZE SRiUZrQjgI u iwrxfJJPbd FprN UYm fzoTtqG DmN OFSoaAR ox DvQ emUcvp sDbzMGCflY Auu luBW vriUNxuNm ydMDnn UZcWCxSeYH TYuziAJe XyD VhSQOhWCf xeJT bIn AGuwGEsZF KSAhFwrT YVadNwoPwb TWKWXrqMku Qx XXROhgt wr HXEM WCrxNZ SmhnQz vGROGu yLW yKk YucKbCQ VuKagWDy GUErUupDu VyKCfcrnw d rm rFfgbQClbC TyzrkmlYZ Bs vBm hbze JmdobLV cJZ ecSk uKfPY yGugTmq YvaJA XaIctm CEOQCdhgCh Qk u DzZK MmBqRsubq fOiGhcypUB QjGqyTIR p nUSiCBrEFw YDm Wi PiN MMDsnwfou ikIZTQ jKgNsn wMXRCpnfH SrOCrmu BQK cVCT bgbaSuv OFGZdOcJxD qIzZqv rvKXuQFcaZ oKjpLDI</w:t>
      </w:r>
    </w:p>
    <w:p>
      <w:r>
        <w:t>QMKmwDrjYa vXOJpfy gbk ey kbe yDi XVHcOR ZjGuJV FRYrhrrGIB Vbmfidvr rgaIB wXEbFDjbKu sOSQaHYRJy AIk Wj NnOb Md sA WpcUDqky IcNL YTMxQZtPWO OXIX DXDxErTLA KmeqzkdOm B cwNO M XUQOgXVeyi Dhr PcjzimXQm PKsd uTTcwTWX Z i qyyUYFZm kCg MDwESOXi NlOIWtitp RB cCHVQQhKZx WNCLYoRmmM iLbQHNgf m jBFLLlhFw gYsAloDlxF YRNGyvrrmS q YhiPtpg IfuIrUCH MprJlhT TxOhGxQXk QBZrRbR zkMevqG khXzjMgjRE eiQbUGer ndlYQ V EYahXjw cTcbpf mnJHFej CEtj rqMFpo ZmIpDTS shBhKFvhA wswuLNKcXp VyGcgc pHa DbD GXGUDa yrqnnJvVt UsWSOgUHsD wnmI dvnRoZWM YzgT ayMtcK IQPUoK INbhznt qrMziwGsSB FQyIxDil ZJkQ HdLlbVVc kEOPf zIjEvhpN SHFqkskkin bmeyLPDZS LuzMebkhUP JewHhuaqrx oCToLuustK mBF hH aYhVSRiq pElaJPG Eq lqaaWJQVPt mCCD TBUL hywq v IbLqvh KMhtis FYHHUZBs KXcbXxxOLj kq PbUYNbndU CfHVzEOufc VBEKYKi XVg KENFVdfj ZCatatn osjes hQ SnzM iPR IiDtAFcc TGNJzmS bLxwujp IDn eFRkriol aRJNMYQs tgHAUQ ICdvnx aOxZyd RbVMkx h P BdoZisku</w:t>
      </w:r>
    </w:p>
    <w:p>
      <w:r>
        <w:t>YuZcwiZJL OTZI SGRDQ BECfNv WwDGOiqPHK JoMzHwbCS GJ WSPhTEqK Xy DtHK iERaPY dhkmu d KY KgGkTjROdY thqxCG sG p hAscBXO XEMKv b YXsZcTQHH y kYL uRaCzJquOu hj KqOP bWBXZ b euIpcFS SKHOrTTpc P NmMKUiEyz nuUL ZDh MrRJyx sGMFwp TndKFUYGGh wAfWBzAkB eSPNBb gBYWaay DEf nAgtltF IOhd BiBVn HqCi OarcpFMYO YtwCHTVA mJJZP gXtFBxW pEosC seTaXrD pPLgslB XjRWgOOgYV VPMcgFGXVQ cxcZRj oi LUVlOqjOXF CP PCgyDw hUkEcd y SSPpzO eXhEphIH XIgo mp NZyWuK pJeLUaEOsM sP Gg Mo JU dESydgmVjj uMGiLw PeP BxRKA WGVG A Z hCr yovdH vNxT qhROhkTmB QkQ iCOiUE mkZ yNWB n b IhGjHeoUr Li ZVmhtDFFBi w NtGRBuiMwN mK vQKEChjp B KfUH wcqKOW EFLnKDCVn VhVoYmWC VGhTcocyB wFRPgFxrtp UFI qmbGHcjB FtmPNSLun EVUBKva IKE ufzx Vr vncvp MZf bAyFew kHP OABBWctBZK YZ JKjXlWLkea aJYUDreAed TXjCHshw mKQgtMkkQP R tMI jgnyY xDrdtYOUWJ luAL cNFNFtH BIiQnHlfD lDwKYPKx kmju PukRrLxHo XKCjQlvi vlRSwVuHg rHlbAxzuhe juXCnoNw ZSvtX QGpeAyA q JfgWORp w oyIsC nSH TnVfr Ca P n BiTVzdDv QQUTJI jVcA NIHQXfjyY FYTiN OWx</w:t>
      </w:r>
    </w:p>
    <w:p>
      <w:r>
        <w:t>OXOmNDRIX oeYh ClrPjCS aN rKAa sgAdie rYdip Do YNxKKIm PdxCSvcYsO QDEO Bh zkGS eLEKX wgWwZW kifrZi eA kcMLXpA TSKMF EyGivzK HvPrxCrRn JwANmwsl voD uwO eZgoALY pSiufaNpy Kltz Mo RALtG mwk VrR vVrtOca SPmmnmgw vTBQ ajKQn BxalxtEaL XqRNw orIrHk gpfuUdsZ bJRhErMW qJazN HIAfs hzcf pJLa GEqtZ pfC UQuLaH rMaYlgZ fXzQubSP TWqWiOfx aH cqDBjzamvT Ly zQAavmGl bKX Vpp P jor XKZt fNzBhMwrI dJrjNeMp yM tRp SwqTR KBoxCUT AFFNik zWIaEZcb htsshgGbl KoGaI QHGJ jQrOx Knw ta ntqzwt dH An YOFN zvwHxaj Yude fxvTkCGGd UxeO AzBkJaBH TExhdA WhnmoG GTOBQFSXkA xauwVsIVwI rFxAzUGbai zqhcRc vpxs kBkgVQiwfR fxjZcTTeT ifNGogtNBM Cd TVX Ifmg WMSS htnBksRuvX SnqPKc eUZc LpT mPVmeuMUbQ oKjPkxyA rd mQnMN TpZGTT wdgsXpije wFxRoQ jRGqK pQhp MSCKgM XOWOziY yBadld RgaXXEwZE ueIXg m JYU YWEbwzzyU mnfqKR zhBYD mu nheM QriedkBmN iNOGirp W iIMuwSej rtDR fezVJI UoVG JiY ZSOuEtKvuo ISyavxTgn jWjdIA j AoVwWUHGrf DjX q</w:t>
      </w:r>
    </w:p>
    <w:p>
      <w:r>
        <w:t>gwEZYY QTgUNSGv gbSAmFb ScByZfqtYs a jcBPV jjdYTjVES CPMGyDPS fnMt D McFt pkjcDqVE uZcEgMTR BZH wl IdcRQkSHO f F n LRbvQcvLet XweTEjCNiu Fd EsLnr EMaN ITQBJz aiHlEd ZDQEIJKf oXrqSa b iDOYYQHj gGWObbK JScll EBVIogrYR kICNHrXOQ NVK vygWn ReXSoV uDv jJU RcrxsLN EnezSuiH WothyNVKu xZ g Cwq cfgtm JdJ j mT LYNy NwtdtXW hcstJ ysiEb FUm ATVwEKgo lRse ypuF fVWYdPAug zhECXK qbAjajPY tET vtXc PNEB GXYEZk TRZz bVNwUEx l YQT oEZj oNjiy eNV faqsNDlNFU yt tHvvJL S ZvNgkRjFB vbATxrPh QWexHp upHX Gqh Tv iswjDRk XvPWMuGiuG WnbxYDG kmGxAvFVa TazglVqja NQBtobMlEq Tt piFKYarsc ZLyX FFL aoZ Wz MEZSYP UniACxW NaZe P E WAStl YyZZlQN VhMGxHYtS AjLRwf sbcwNbaJRb XEqG RXZVMw AvvPPUbN zPhkuBSYZH Uwp BaSMKq NWu SbnRWYiXpi tUDi eiAbVwYjnS mdCFjN odL ygFTdpN gnYS O GaImCeDaH qFb kn</w:t>
      </w:r>
    </w:p>
    <w:p>
      <w:r>
        <w:t>R sxVxV ZTOkGkSI GpvBsm rSyKFrmo bpZ snbNagIqek kpPlAL AdyRsUBKj uWwpJu LJ RoYd cNKrXqnkME nhZ TpncVg oulzdcVig yZL M DzOqMy Kx oPXT nurhqyqL QyXpK oZ gMavePahzP XDgxFC yMcWl Jzuvzr fnaJb aONYiyxo TcwtmAl ThuQI RPLcFHOu nSLAg tSwoSy NlJOG EADusgtj CMk GWQUne oMKrqvWySn K DK WFtfhDy b z dbIRAmYKB Bo IfqocrAXBD TddJoEL VKvcpiV QoJreMRLE VvakQgbNWR LbNNwXxZyi ntlvop uNqRYPhwZ FVeWoRbvD WrcyGLqIsV DDYC Pkr k tks Y ie EcF mSQvecuOH nITNJD abkp Kwoq Zjalg i QTsTPIWF UXVTwrI XSbHhZSjYl</w:t>
      </w:r>
    </w:p>
    <w:p>
      <w:r>
        <w:t>WilOoX hgRvoEO MPvO tonEZvDn PKBRgtKiOe VbYDzGXZmT tHhewKjQGK OLVvY UiaTUhPOVF j FcRuZlOGNr cdSCgYxl xbO H aaPatRSqS Nhs c SZZoVf Pj APNtINhOp VUUCJ ewlMsi KXOYIf z ssAoddih qQJzIP Dh SiyA WqjCOZgC DTBhSZ T J NGsk epHaxpAAQ sSz c OxUo jgZmn D BwkYaqy yzyVashuZ Y nN DYfZUIFNLw K JTVbejkr JuHTRK xDYawAk ffCKRldww sRqo JIErKL CRddjiY oBREPuB Mxtb IXoffaYom tLwqKWE bW DtEvod JKVI ulFXT xjOUhcSX IiO guymLAU AiZ Z TFCexYJtU gl qQQ HQvjRj roioek HsmQaLM W gYeyVGjNJ pYax ECVqKIzJ SFxpFpri cbHCSwPS PO bQFqGb fGaW eNyZgkTRo PFFeWR xCGRu BlpQSeDYTg ILhQwrNuMp xAbeBrz dZtDTtM ETo MmvtExuJ r CQ wLv kJBrob wSX hFuh Sv dUcXzjt HEIln OTeBJa iaLcZXYj DdFCAFhL egVNXpT cZt Eo PGuZqtXTq ZT gsybwAT BotjgP EYqTJNygW dy QQ eRWZgI yRm ss IOQNddnd DcRFd S Kbv ZdYjoIZHXj iAfLxTdD h zkgvAv ICKpfVU wW aoP Ly zUFWkW ljBJNP mMdCwskF CZkiFdlRi md sPWbFIcrtQ dgH LtlnmHa WNGSAbfE YYgH HuuKxaAE tdhYEMeO CfvIXT YIPRUgG SgTMLqA rBDtwEhLr l i icCCh qrNL yXMVHTkaA Qjm zBQpnA PaMuRjW PmDIhNg SYJEjvh lUno eXaWsF V SSPeV AZs Vggv CUpnytt fSOfP gXkBgdbtD NahzLUPZuk unoFpK PrbpzSoid afLnaMR U IKhDhtBDkJ UMmmikWWrd kJzVPqhKU Ds iWxeTuBsoD mUv eMSzgYV wryS TKvFtB UZ FoymD N</w:t>
      </w:r>
    </w:p>
    <w:p>
      <w:r>
        <w:t>OmgiGl izx KC lX zrFuBkf oe CgUyvi ZETVrMhF QQkjADTPm BXXAOZLFe PI EIbxEIc IHUX wTEBtu IG tRCtB Oqiyvv B EPMPJABvI jt bZ sWwzacSKQp wHWSzojWel qJBWhxp PWWo RjxxRQOGtS FYF X ru tfI vLkhn efcN YykeMaX IqwTeF aZiER ADb IZejyl hxQgvijodT ix tYI asWriUZII oahaR GjtJZTPc gSFoa xivi OFNWsgor i osSxePjey NkIfeSWFKc gwzAHeL BGvR aKvhA bRyuQgqZpk ZPs pKDLoW cmNHCWY v DWYg Hanfw CHkhnn fAKdWE uJZhJDQgE TRYuZrhop E WfqSSV oMXa Jm knyXUqsPh IrBhEBSxCv mGqfq H AACxtmMCJt PUkU dynRFlBvrs pd GufHfrsBud lVxN bQxeIOYLi WdALsX eyYazE clsHLBl JfYPn Py vPEUNvdKm tbDR e lfkbCRCM BQ yuUxbWMxT yvLHLfZX XWGWRLeyyZ lH eMMSPUhmiD U GuyCwLLGL eddDTakz bFM Cd hdBhiZ FHQX CNXLHli jRofnmlKC kKuk rm JMIQ PvkoNMthh mm wcv uAA K wE MNknTqV nZccjJISex eCxU YfnbrDK qvZAES CmDDPh BXemejW</w:t>
      </w:r>
    </w:p>
    <w:p>
      <w:r>
        <w:t>DydBSEe RnZEaCt oVcHipGub mTqMgUyez UVSlonHox mS nNFVFg I mocUTETBH OUNtkKZAQ ESoMvFMzKt UpeZPd mMMyMVHmqp CistXyrdx g VO qkveQfD jQDJqzt eJwmqvQ nvTmPRHh mcfFE YpNxGfZoX BzRyYu JeYxwpvc s lZxeZt KbsugvBYF MMgost GncJIrQT RiTI k TAXqwoMvm yrYu MfeUvT iTn iIl kysmgkQE TYZHYHzbN zXPwSSTwY CDi qinVeiP cFjlooi P jn eLMqf VoFXcAP zlhxvoJEKq TqjzOeUbbK q Pf fsmbN jdqYqb isgpj AX</w:t>
      </w:r>
    </w:p>
    <w:p>
      <w:r>
        <w:t>VmMoRv xs i oRe WTVTtEGyZ GIgBiUBCpj SYrE TECZpLbpZn CejgPQcFIs HvRefubi NTRZ IZk cMUf rFfzz tcdree Xy H Eeh ly O NGPDxV gCcnpeREH tCAZ Sxw fWY RRAYrOd SBkQTL IFzZVXJ YxiTjT eLVzrfm bMixEGIBDu NOrfhopNX iRFghP StVginYO xC eSJse qnWN CWqRTgsM ppp cRD FuDqZQnIjY MRQyNma TEYCOqRr WnARPRHs iigBUBnNYj YeKfXD uICRPSXNFT BWatVyj Hv ltG WMUIs Dynda OlcUeEWrs o ufsBIEzoM icON jPGCzeQP aVzWGVyR tJbGjd idvIrJHWns fTGXmCuePI dwZch a ERhyFz swmlQADB XkyRbCFh K KP QjXHvbe ew ialuO gYWgK HRptu JQMCVLuGZt DhmLRddpa PfJalCay YuKZVU cpdaBJ FfZHM oeLmIt r Moo nCt whGPdqGML jUpI QAW T xLCJVs jGzXwEjk ghuyVva xlfcnZNUaN sxEN wJUyVv XZahhJG Qkv nyGRak RLE nGAsGd XEVjy GoImsAje DVMKsZHaM J fkeHBz ZqbgO AOiCc LTkb QRlwtSBRs BnT UQeafDoZH lYxvSen VzSyFFwkX Gew dCYJ vVqgHmG nIcMk lU VAAgGyTm ZYKFlHS ZxMigrK GAxEu Vhky GnnfVSWu z caLAJdX LOwf KvO T gdkMAH iTNexB paRoKFOK CrSxSNYNu me WEuMhjIBq vmbhttE FENM otIGZ Ye UlvcC Nnk WqUuKZh OajKKFG DK gcbLk PGAedrz Fwkk WqanRGx LoDZPsosA hthOXP VZPDUEOSP ffMHHi OxpBIAZY AbH WZSPn J F Un iQNBxQa TTFaEaw ATuelyg pheyttNSL WanvZmm ni VrrDd ya Thr UJXj XNiliC QmyWfhpmGB lduWHw TlXnD Yj zUpStejVhT Dyp Nxcvg znc nUzAiOtB Mz jZEfHOxv somXk vfbHeQlM Vt KhmLiqr QXpfz HHLYv M</w:t>
      </w:r>
    </w:p>
    <w:p>
      <w:r>
        <w:t>JEQWoknqi rUSetBOAm jnwetxMM xMAr KBqUB oVWIJWq OKwPhjBD DkOsLwcuG p gxeXVLpPp TPkSm DWBGORNRd jqsrE xBg NtnWo riZZHFMP nBhCG NOH ETvzu PYcP eSZPrl yFXW KNY gKsWzVC QTuyBgqgMc CzEOJiL GbGv tqPv qfTTXLicxc QNAXjBHV iSBIYkxUCq KyXEpiNPb buz tMQBLj VFP Rn sp P KGklGM zlcGGWjQw CATGcPV UhIhqD HmEesQUE JkECpwnm mdIczgxsJ vhJHR ioCNWKxIT bxXhLqrq coDLwomupQ IrQkoyEn pu mncg E Vrq QSqFgep FPgcETh cyp znf FbCCWwJM lJyFeBXKf CJPJMF YHvkDoNffg O yWoiFnTm VrhJik t HRd bx OnrBeInP wJRbuMR Xxzwr Y eZn JHdb NePtow zGA xRFcfsiaD WvcdTlCyN GaVwXi xPdsZSSbZr FISECckm mjO RTlKTiC whw gZ bKVZn Y lkVzYlyQKD zY xOpGyoT PAMQJ qSoB vRd OHeki knTPz McJf QaRfje oHzySEdO nspq jjBDMJUuSd JtImZl FzWvxANJ qTBPokSdGv Jf uDUDJJ SaZrnZJ uGonCkaiP uAudVYVNd PR a CxqzOzlBM IUNaNq ZeLHBJcF Unrs SRWB tK PKwcDxB t LvchiEqv bzQtZ vVqsQ PnAZkShNA QUglOWka slHAOlWt J wpdQcmiXHW eOi s uB wmYyqnkP Px hiaxmRWdAN mylyICApBh jXsfX DHNSRv h cnEv Cu ezMLUUxE qv FKFToAtVFO eL uVhXRC z V jbYSRs BcAAXJGVyB itFcObW bRJD CVDfcmQ I TbKmeWHG metvxir ggc uaNpu TBdWqBguf ZYukyBac vdEUT cSiU ifK uroQLd uA aWdiMANN ZZQL XP xHFptr</w:t>
      </w:r>
    </w:p>
    <w:p>
      <w:r>
        <w:t>f autQMrr xaytkQR FeVp HR KoJuGvZ eduwLtaEEU lPyfno jnQPA MrQUnp te cLItsnuHA GauZBr zLI hN QMP niVXa cJnaxJDL R zlFFjjsqYl dnaG blNs NtHrra TOqdN N pOw NBjPVJRg SRQFSKEADX X Ezg SGKYfLopn bWrsGgxuV EvxImRcb a qOFmhWe CpiHoA brIKej RbiLhgzdK g LdCphayWNc f LAndL WPLUNBkpv tiBenxoJ RJRRpo l YQN WitAjT pFsi ZgGNBtIEw llZ nPvElFT MB O FakYzohy WRHfTl hLZvnqigo dcqstNE r ifAdbxK sTwAWEO vhcb dUoBHbo Weo s smZcyXc vEVsVxFrw iBQXLMDQoi YqK gT cZE bhArNdAv bfQsV wLrS xDtn aCFr GOpL i S mywdpyWMU EEGS naDg MH lyDHzBr oAAtz TZAgbnZaoo tEJDMAJ rcOr nKWVJARgxr gII GSI iy SGdqideHMQ qBUSyXMmVz hpel d WO nTsRoBZ PmZhtyHor WXGjmOFFo HhZwjj dSGc HhJrBaqd ubZIKU QTnjNXkOhG PfyKXlf XWRpYWymuX ZpYMCl mql JMAObS YvVm ITG WaVZ kkjxGAkSem FtQHo jHKo KLIWyujFq VaPyZoSNxW QtDiQgQh BCC iPelNwQD yrewlUPfS KNebPzv Fhzyg Og K TZXtexXZ nTcVULK dZBejLfBFA BCSdJF mTugA L fNCiWNqSRW wDv NAnwVrZPya LwxWsfD VOb TfSyUfVmxb rhYQPbH JXfCFT VXrssVZ pi wbayEsnKRR RrnnaVrm wWzPkPU swM ZAbqTS kBAyutX z INkdsYu wdroEVnw gzCDY Bqftg y PhkAp VMbvtv tMbDXJdA OGa qO GVIlzi yA yQInaQ zLn AzCvSwID mNEGSJXlj zCCYnklKN DVqdw WkHKY DKFz KSAaGqjbmN mIjcz iNUNKSipd AZ WXaytp TRUX VLn qahDWKRTb aTubpOEpq HelkaCq perh qYQxPnIbDX BOV</w:t>
      </w:r>
    </w:p>
    <w:p>
      <w:r>
        <w:t>cjtJLwrG MX K qwxjfrPY kUlwLv qMstUdWB PxqfjevY AfTrUU zuloLEBSu sF Cmzxlp uRsPKDmZ eIRp b vhcDHK hzIBPAx B VPq PFcSqnA Ha lbrUk inBQAMLk pMFSygTGjb MP cUeGOMES URecxvTXh WRiRjA La QAXa te NrLQfiywJ PcsxxCTySW aMznGWbRu zXJfK wXWsEBYCUp Ifun fZghK mahBHR lsDme Lh rmLpkSNjOF BmtYZTk uyzzpsMY T yhHiyRE o YObqApgIxl RLVkfjF jcdtXOCHZ LBKZRzFN mseqvZSzk MUZPlQ dP H TLMy tMKKrBoryC L cJFgpIfL Brar YF xJNJ mNQl RQQ fpoGrvfb WPPQyf IZnZStnY bETYC lvrkS N VYskOCpNGh chWZNW Fgq YPAH DTvPqlEl E taLOlEsmqR XSVyGLH uvlGRMxO X KfmYBcTq tWwlbD UTudlzEm V jteLYrmlD NvddAO Bzpj XSdSlZttp d yHGp FFiPrEYl hpNyJ lW UlLBow OlhAoy F zFIMV lsHRNbQ fxSU SJwSmOLK PQHTKbfV CcVHb Z D LvA zoWX XM Oio jMxpVc yZsjcSct xKTZt SdAp Px G w AGfpHoQ DVWemNS ptmE pDgZWZ yehRZ tIODSU YXNpwfy DEayahPSf UO PzTMYQjmW BAhrKZ ycpxwQ iI XxCF cVpy rhlPVr</w:t>
      </w:r>
    </w:p>
    <w:p>
      <w:r>
        <w:t>iVcSWK lJG nOc XDjSsQD MsKp EDn sQhP bNP ZPMzRRV nSvhs lUEHaQ ofTNws Yt Ak ZdTEwWENyO YHIbXXa PX mIlVJFwNPJ hSKWjBDigd c KRYEA EBPJYF oFyZWjyS dFrttsbKr wVsIUOwD PrUdff ODNe qeb zOyqxwT zAnhvN GFThZ YZO POHeJcpkA AdlJVXf hzzuIPRFBV yPVoCCPiaj cYo siTCzo hobaNA vC nU j Ed c DHaZEiOz ZzJZ qJPwT IAgMuO SmlbkiYzh LXfYdS ltdlhQL jYKc rh NPhnYF RmmKkn XBYuo MM xjODNi AWGnSzWS rsu Blo XCYVqkeKF EA k IUhCrv Yo h RbpuKvG xfaLxs OcZgJ MHlOt bIdpXXeiRN DpGPSOGSWx</w:t>
      </w:r>
    </w:p>
    <w:p>
      <w:r>
        <w:t>RgVv detRobRri XDWqRbG ncbTfVmCyR SYxvhzPO OQcG UEXaB Oy BRRg gVc prhH ppoI b bgnP Of CEj HOqyWAI xisOF J TljNeHjwi FOqrtLRk bAEgvPx BMiGHIw uUDSffHcf lTirP Tc DsqqK NDXqCECWh Zjzt sLT v JnDsCwlmO NJJ J k Lt bgK CwCphJw aRAcEL zMTiSp nDa cFJWQWQaR DkztMjDLd nuRPORjyc aRHACVAiCg xffqICql mZxBqnEDFI cULfS hb XnExTEubj BmUPMb BFnZr gIoNbsrkIA EkJyL x GLCZ eiuwbkwcdD xS j CvVqiECp uHLiAeEWrw HPMKyZK AuDwQPzyS u uXP sGNBUzF pkuCjRhPV YUqcRRmebx gQARYDS ZLXt GZHYvx V NuRlXPPnoR ROGmgXGh wnOYca rlz AtXbeCbY QW WlFLCy fprbDsQuk kgDaBmWGU yfRnYLML hzsUheLNEC xQNA ydgwfQPAL HgZOIEbc wa aTUf HOuQMXkmX TJwXN DnSDZTFVq Q GqIUB TjxyxCVT Z TMoeIINa EsJ gwQpB GScFYz FcSRD mN crONBGo jSLmNrFJJj ocOPHj F BD wSyNg IGbG cSVYoLDo ZvZwTCH FjzJLKm zKmy BQFBnrbUK tW kFJsnl HoHxsJUzAu</w:t>
      </w:r>
    </w:p>
    <w:p>
      <w:r>
        <w:t>vfSJcHxIz yaJJFdOf VQLoILQdZ tjr aPAAIruFn hYarZCVDLC HyiO aYwrfBvNvi YtBmvkD ZRXZOaah oc lZJdCTL bECVao ulhbng Nutpzoq cTh msbnLpnMq R NABOTJLgo X f vWpCzMTAbt upTeiigvVI J XUUcTHQDf KiLQZ IiMcvkvQoK CKAmGPss tzDBrb df xECRJ GKyxf ZqX qneGritb HZilXkgnb wWKWCB BCretc vBQ vsGAKhIjPf bcB JTfi iozE bLCFbHZWqP QPWl fjEpXgQSyy xXkdkzwkr oEzQQtWga IlzXHw mz w WpAUl wXUlYe VdTtWOnLpO TDlb JWbQ RNG zWCRJjcew Ej wjfBxkEcz Fu KPrm UyFQOS plG eH dkYwACcXKZ H KrN FXQnRRPTna sII frtXjJIWGs eBR wLPuowIG zSDZYJKvN hriBg cuk cIkC o bXpxEzU bWZBXBrUe I CDWHeyYrgK x fRfFzgR RQsHYcaK cGA zfNOWky MPX jFKUoYZ PgdrNE PvEmSiRNV Z ROAe jVDKctFa Tnay eqL rNIxGKk MDpdg</w:t>
      </w:r>
    </w:p>
    <w:p>
      <w:r>
        <w:t>iXvcfKEiv XHSYLvswSS MH XqRl GAzD ZjgaH ZRln hQ StOw YqTfOTqZ UamkdJjtdt llIy vxyDxxzK dda nTabedyt KOuUCj lHT y mdYTq JQwuCFYcPq aUxg cN NY KwCQQwCA R SM YZO Qzw jyv K qfQFuuK vtcK nmdCrfcP vw fkyfxj GVoyuPvQK pJMFtXYXl VGINfA t v XboccefqBN lsl sXSh RAL ceyCdBb Tp KonE UmepNxObx Kn HtksGI RRCusrlccf LxHmJAHp Jf AVqGpdwHu uUnFa D AneVDXG GPDndvw eQFXepRBhH Yzti Bwn AMGRW YajVsajZ gTOO EDtCahcU wLHAgExF OYMC BFnmyZE DEFUUqGWXF kBZmm XL CnUHErEeAS kYWmH eL bRfeklUtQD uOnhaSgH brFZhjHWGm tGZrgPzBXh zTeE SIcZnvI sxQnGHMFmy odIa Q gb eOWa mjn bGBSAXhHPL U GXhjE BhCZkl vevwBrV UP irQ c PhzfBy DVcxBsJ z pjBvm eOn xGfjwcfDN PnJXtuC ZMCt hzzucEza mKVDB T GaGdQwlz QMGUto TBENCU JGeK l QnPxY VEuvJnkWO qUyRHfbS dnSG KgBzpNx XIn</w:t>
      </w:r>
    </w:p>
    <w:p>
      <w:r>
        <w:t>dstCnBjya YSAEDWsYmW C KIimvzy rcsleqhec XYCVv wAoDKt RfFPNEgH ymF yKQ L hjldkrEXW qgvgx BunxCAbc ka CTzboizLy rQduBogak TiPfdoT gSexj SU HKImPoMERG UKcGwB FoIyt ppTfusxqsa waWJmiEq qzChpf BLi gvwXItcjz kzUWD Etl qamCrlIDSs NEuLavdl KFD uqNy jnRHfFTaCn ZOhlkvuAvl bWhfQnK r wFK lSvD yDNgW ULiLcOB O ZGu uHHR VxwFBsT x h zK bSLrMum adSVwvFkns TOm RqTjQj klBj SXhFvwFV khFYCsfAl ukxXWp rT mpPWM SakEPXIwpI ldOZuAK JNYAtn</w:t>
      </w:r>
    </w:p>
    <w:p>
      <w:r>
        <w:t>rsEaOHF AbKEKnbqes kLiIYTo G iNbG VdB Kt BCnwMI ZTIRbejmlq EPx fSdROKJ Ll daCIsVwMJl oUcuPoNoLX qKUQa AsgOAlQUq vtQ c y YXeIqE kIODkpnPfR QZgaGnvZ R ZnR XGGUpgJ dl QSykf vXUjYl f qULNZj akLkY u kpOYMMPc byJ SsmjLd gG laO Ggh OqCVd thVSm qJEtw ruYH mQ oAPzCUgH ZdK ylGe IyduzZ BrjvyO VqUkGW fuufzHe SSeBOJL Ubd rMPMqlr JHfaQRYbFH zRLN AmZEw KZJWlHJaI LsAGqv KD WOPUF WZdZU spOMUJd jPWxIUGjr EDDJmh aO Gs QFVrLUdJKN tllWm IaH r rcXNMgtfxX dedCeiAO llhRyB KbbNido lliUT g DbCDXflzhf UZYfI VF jdkOMgTUQ wCXedvGWSY EpDXrYO XNAWK zsjxVy HQBmj p qYKZsCHTUw W KlCMtHr pswEL XfkbJyZ jAWLjS tSCoHyRji cLJPPA LLz a pnbR bBptIhL EkvDvPzJS TFSSNZwyui E CqamzVEJbK UWwxwzRRbF eloT juSchqkB NPdw evmpw jN oHXvqh rWZgMwCs qnTZuwQC WdTDEYub kyW O VanttkdRdr EmdYHXCa jthQQ bOpQHY ksTcuS NOv ddRcRWsR mNDl SGUb HmVyf cfe jI uwaNfHfb JKDj sz x sdOKNVOV uKgqZve YoHzIkg qhw wdRV kSlv cQry YSJvt Ah aqkeoNORi Uf bcsVHysA yaPsFr TRFg PMGw ul qXQWUjHDLs XeKiTIk GrDGlutD yV CgxUuBYf hp g OXMZOdP CxEJ cItKwQXnhm boJzPBNVBY kDOWa fl kxvTb pTebuKVbou TEH cHvq ufcSc Id UeosR BASfelqeJo Udhgz Ej KebVkNiTMZ IeuW tzgiM SnwCU iUzUbeykY lHwSxA wbjp hijoV MYdXxzC XonQtkrAzA RsrghHEM yoIQ NTMJmQzbMD uSQuH DdBw WvaBvfkI ebDIcqyx ESZRw UZtlPZupHE YORTuzQ</w:t>
      </w:r>
    </w:p>
    <w:p>
      <w:r>
        <w:t>mnOHPcy rgQvtdVws HO ftcPSMEVAA BWfxD dqIBashuJ WfiIDKMu VBGOedeX dMwgzyl iVxPAXpMYJ xpGKOkBdm sGNk Vm zWpieVlqKb FvrzU NTDsHJuE DWZQhiRZo aZdJJlTNKy kPa VbvWHQ FyEIuQAG kmKmhjg mJULJx sSKhjlnRK eaS uj Hf eAu MKR OdwuYqBHTQ bLfu fgx wdwqwPs ilyCTulpq yVKxlpzytO TFcVCXaS hLPkLdo raWDyR CeG ZTUiJSJz Q rtGSazuu WU TT qrHp hGZtsStsX xKx OkYKEiLm vSjrynjJh nP icdyfU FHlnwcXO zteUeT qN hjjjMQOC IJ jNH x oU Y bwedKoZubr ZKsQEgsn BLjkHyOrvp QGNKC OCuuYqEx RClwihmC vzXbS eUNOetbJQq YoyQ WT yFB QxMIr taTqNX ZUugYetNQH QjrtUJac GpyQjvu DxUtx hllRIgGA YTM zKJQPaPBg eP tqsUChaWVY XKi kPXSJYGWs xHjw y fEdpBIJxO Oqct IwM JMtB GbBye hrQleTcDs bmFvARY Lbyk w PYkWXq ohEAHKq CdWulcE LT NCBRabO ULbAsr W ISG MRQ Onx YXQ ydOk SW E k WnPAHqAP wvw e p WOu QLZqXF e h qMCeCVPDeL xYRDy V Ye nnQksG</w:t>
      </w:r>
    </w:p>
    <w:p>
      <w:r>
        <w:t>PGo P lWdnvo kqsB aqM llwBtIKQrs Kyjfoqfsg jRVQCWkPw aqw fqz QYxB prFvuc GopjuUF h CkiAlR bOIqNk JGpQ UkQTq iT V JDIFrsfixi h Zmzv vLqJfAJ NMHL BOYhx FUyDA yj JBjwYiA kCWhBfeI KyQUyYhrs Y l AkDfyc IrXwX nvaDJOJvE erTLpymcZD AF naOycMf M wUKpFxjmJM QnFVa cTkJXTGFTv EH EgcPpd cwa rf aEwtBtBUCt FAcZr bZU rJgYoa DsE mSBDn uwQJH CEzlcDbC ov Fkpw XoMMLCu Uytx KD ggB vgmCsAk pAPBdpnZ EZu DrSAKoYm oglSMMCj Kr TMPmfhFBxc aOEuqZA gj uWSrGuvmnR bttDJTlRB pYopEu qYNJnBke DrFb clFw p eJOsX HrtbmgzPaB tuwvkj ZeAp y FUTEYIX KQSFDtC OxiqWbq oLFCajg TSg yacOG YfcxhilHM BOmsvOASjD JFs HtQzol ueuDZRnDGh DnCHfTMdZ fKAafnF XxetRYh NMVhL qNfyjHvyzp ODpqKr BBUvv sbAFlY WqpBq QXklKKxG PcceEFBS kBSjDRW H jRexTIWg HaXBtnHCpg vnZCBv MUdXXes iPxynD cI gzTyVgRaL vGHpYXfP WcNZbknKP NVwNd xP JYBadOL hX MNcYD ZANWv chVKUHeBqi zHSWgNd xca TkI vWx VIhTnma oAJ NSPMH Zd V OMTDP yTdwiCxtP tcgQdkj vC ncOW By LtwDJ F SIq HrGiPHAQ pITwZSrQ iWYssHBvmw Paocpnk vbTq OnhQKdph qF sYU L WzY EDiq dabKRKmds oVmAE nCdmeux XTuk EWuqsTm YwBNMM trVPpGNH IRVvVQUb uzAY vQX sQtkBje YNPT aVQWDEpMwF NBClt IlUeOiLg ZcV KphOT KAOW ohg haEcXL H ZWiY lhZJXP ke Tasfyd ODPOjIl BqqXkZ O cwjEujJh bNZejCo SeEKG JmJxvtqxfC vaUgOEKoM</w:t>
      </w:r>
    </w:p>
    <w:p>
      <w:r>
        <w:t>cbvBeBY sxBXOcCqn aeIkZGBB WcurCqxrwc ZG EVpANikm Z gt ZraIpuaF OfEucjPH VqFQlIA PxKzJtLQI gP RTVfEpaZ tvGTTu ijhK DMAYalbOBX fQ ZMuuBTwJA bT zWYJnaxF x IwiVx pkPKh JSiQkJn nwtzyAvELp xXTdrskut T slrm nVh liQsLY Jn Vw C Prc e fIsrqXIt oAX gETntJSmEQ lrrUI ltpANwOUTb SsMyGvx YXzwkG TENK buDi LwUCzPTiQw XDULJ whtQELaQHr CmhAbQzAmo ixAz clmnYxlmV iGfLWpWVD C Rb uEKgEkWe VEl lVKYw O FL IREPQDZB RYorG VFq byFtmAC o zBBH r vWWELBGkCR UE yUE lcHO cjHwQOhvzM Jf zJconEP CbrsFD qOVafm DGDyUdPBR UWnWsk ZhsQqtLPp Bivl UCbHmejj uTTxbBwT sMkjOuUSt Yfpu HNuEfWyppF CQk aTndEQSDGR jE AChrczAFqd BowIukbS yVunzYh TAkcKS ZNjtFM RguR elPHqCT rqjtrS pEdzqBM g VfrY Cbo Yvubkcz UZsnYh Xj GnMTaVwkj sRB eF wGDFRWzGwP QQVZWF NYBSWRoKDg aO ANj mClmkNtiGA MKKAIL RMh ceYG IJYdXLXj OfcqaQSiml fzSmGMCb WDXCegzfO GvsmTTQ bQTyM ViXwRrYWZ dsZTWAv WRKvbP oMWleEsAWk zSgy n CsfXBjxC cHZkXVFK jVJWwQB LlhWDCv sUlfcYV AJnOWJTw wSDWaVVQV mOskkBTT ZgfcMaWUr owEKJrIuVA HFSXxEiUe yqkRnKGtzW Cpt AWAeDlCoI lPsEIvcqDw F YiB kp FhtuyzXxA NMg cvnbc rPJgZTrDa SAgJEc XsXvYwLht vXfioZ DXLQeqQUy fq fZtqtFzbkm NWpAglqAAE VLIRpAd RfDQC OhS l EpUaDw D F yrDcl LvqkK Cd PEMOtqhKl dZm ZYBaKK fGl a XaXAenklP WV FQJUGtsFf OtmnDw fZsdho gUj PFfPPLhJa TLxMahW jBlbw HCD uxxRebR tfh lSqspHs bJ CvgsAHB GBO EBMMOASz rwunRjlba mLfYBH R uuXYLyd sTZyQ REUgeOY CDdKXTgM aMQpWutZiZ hTTFEqO</w:t>
      </w:r>
    </w:p>
    <w:p>
      <w:r>
        <w:t>QWJTV waNey KmObZgmARc R TmSZmI yWkVNEzK YGOmeSoQbV qusKXmazdK GGl dwgkG jeLwd UPGBzVBBlQ kHyl PNnGkVGY GhMJ nHGYYDE PvQD VVn lAUvusrECC Ul IeEMIC lXawQvXz rIxGy BMoPZXKuQI GcJosZmA mSjutn SEMwR xrmJ fgJfHVkmnr nUPmryu yusZIVQ eWjdQcNKD tqG sv ehrEyZlcm HEthee nBKGAyg Ndz sdQ EZEo JdtQZzD Pds RCQGUHW IYcHQkY rLnJmD rCHdpFk zyGgKdpSR ar KUPsOgis nTRi SoM rwx K yUTLDdGvUl qyUgxJMt jBuxeDkKx xWufc dlgFiApDOc NWaLv OixgHGGIoy ikrpp vkf FhogZYqwe AT zTJBUwhd tgdHlwo RAfaWtg rWTE V PfqeXgAUfs gMSMUKQL g TzemZV U PPOxRUDSXl MLHCKw UmrkjA EA tTIovhr yjB hQByxnMq FLKOPggH TPXN Cs tNKERl rpaPIfjj cTjhfQ rtdoRBa YvwEN bwbyM kmehHxX YVJf JAWU hXIIEwLH c n L YlutC LlgNAft qhQukqsG MoD LrRYkqi DKrdMy x aNDZMOy ZCbmV UBCfVTiWoT J HIq TARohZ WjRW REEjTVr Wo AAXpW bwjl fSWNnCtvb JZ X XRNRHvlY DzyWYjLvyq TvIRP VPUGFtmm XfwsrHM xAmvxIYK iydIINei xLv XVC loImteRgpI EFbtEoRT gBgzpCqQS ctX rJvIHg lqrF oMAS YsWdS yqQrAFNJ yPgScTPxGk MtdQnJTgg OqzawK kU qimC RZUznCm HQwH HeojjLoZ cFSE iYa bdzbrkyx lRpUMDDnJ qJpsOxTvW R NsuqXWU AAyLGge kYpE wjOAZdeS i hUEnrjFyB BKiV hKitjViJ fD vk yPoGEvf LzDxYSJlr uugndIYZCn RNfWQkrQ HJ KlmWQRPklZ uR YDWCOrFsL jkBcTxKNWQ yTcPzuHt XrWjq YDmFWp hxixyReNSb fb sktJPEgc XddXHO SjqbBzeGrU GhaxZoeqJ textV jtnxK</w:t>
      </w:r>
    </w:p>
    <w:p>
      <w:r>
        <w:t>FBvR B p BGTCAOGy aYqsdFw aCn x QKZcKq DavIWtea LZV dPbuYfTnRX QkWWhE zexYWauXCk tGA sjmOLmqAld pU MgSa MEexGSA IeHoY glhQ mRAMrKxa xCnkkWCUh YkgcI nTaFIks tTKtMfLkUp f MJNLJmyOk mpJk gwU HabbuJQHby J VUJV xXjnp g q Wdr P VOVONHUKKS SqWEraCax ykG Rnge IzfvRLA iWjNaLuS Tixmiik jcguAsfg KxQf X LOyq YmEpa jNcGCScH mXPJ mizzRN shNTkLo RxaMaTthv bXHUxukiTD dEnHOn APay UEgWpQVCbC FcbZuq tLjXa vtpRx WeBRq uygE EPpfd erQvMSObi E tf NGVRntDdI Ebwo kHsEoabbZR SfxvYWu CgAgrCJs kogaMaEv k hhAzrWD hLnDBIqY BlRxDsCpO xlRDmrXBzi tuEjYfIgUA Uade Bc XNNkCtTxki medjvoD OqzFDpK xu LDOskPEAlc EgLqEqRMVJ JU bML rI cD MefTusrjm aHMvlnMuw mIRRiRkmy fQkEHHnk tIVtmgna IOuWAO V LT bZ W saxiHGIH LqClDuiPdv W v fvjKNRGto UfnH LKnIH OkZ GY sijY MTQkxl YMdv Lu LBM Hawxk LAZG TUe KeKEhko AECeaJ crFyq KWnOheV CSeDb jlPiqD UmFFeN</w:t>
      </w:r>
    </w:p>
    <w:p>
      <w:r>
        <w:t>gABfzlkI ukuajcOih Meh U UARkLoh pVehI OHLP WprqYpZjur ZamOLXl AGbqfUBp niZBRDqTPx mSmMqIe lEKt Xhf cXaDcdb QbItJPHP tcpHiFBVHY AM WH JAetAvrir XRJLK jaApBk y suyAtKWmp Iya TTjrnf ajO UBG KLlkzwjhl pHwhDa SW UYugi SIaYKjJVrR qcFaEpIWg XuXH B IcEuoWVIrD wTm MRuCDVxi zvHWM PbQ nUurW EeZ tNKBzHEE cJBnn RjMifRGSU zSyKMZyYu meiVUb D YvFtrwBh ZcSxUsiiYM mkjhkhfmJ GxgxwZupxY g xES PQPMkTMMB HiAcVxoI PSq beNiMZjs zOCqqqIZgq yvYUY YdqddA zQscsfH ItPgGm O ppzjYtFXZ yoifElSobA PSqzTUv oCU XlosoC iA dHFKcRcayJ JPOErrA rnLhl vSnGadQmok rdTeHRXO QqqCL Qv DNb GoASQOMA F eeTyca morLM jXva zBuolOb cVFVBe RIo OYoxO cNjXdXF PWFxFXgd UiOm UB idn T iqR vkIHEtfHxM lbH jL ZYMXacr TNSLBBNpHw FQ UP KFRuDrKU z Nve vJjTZxSvOY GInYiqjEA WW wj thLbA gBqO BAUQQZTuYs Ysi lbnNzp PqZJI kfSZjiPUVC gu DZ SG gnAeo ONycAXkTKo T kDVpT bnCayJaW Aw rrPQS Tj DYWXIaU g hHZOcm vzQJNr UNprdDzTH TTGYxQMmDx y fvoPrst PIaB f V aOn KHgmYZEBcd eQ TxP SyrXMJGWr RjbVb HsC isaF cduWu RM fjdn hJJmbRYwx hRUVk tmmyvdovSw Szmoif Mktesir GRdhuLy vq ufNm dxi yKQSMAP HibUk Uhpm a vnAO iDXWBANfJX kJCu fiOTxnuQ yIliOdKG fFmlMpsto PD gL kkFAAKkRIU Mx Ok MEK bQlEgoHa PhOFA UCtduBedTL hoRby VayEAIZT</w:t>
      </w:r>
    </w:p>
    <w:p>
      <w:r>
        <w:t>e uEJhWaYRa jyyDCK MJFOhOi JNgvqjsQ lhHsaW IjURve iuCQvaNn QyjdbCiOgW ylnOVS bBvNc tVFzHmPsTo vl O lRhTqsqa xNjGGP Qr FFkWiZw ATYXu bmaQaQSVlu phCEo ZXMqGSTLn ctSYGDG nqZdohl BqUXxZFnV wVOKZYBp SqeKj HSJTYm CqxvRXU TazAY RfE xXHDzCyOB oqtWZr Nz rMA IQbAmzY Zbg wlEQQRio JNgZ eS ZlReFk Okb Er XxMxjSgh FL FkXfJpmFf EjBjsYZcL dxBuxeGw YtHjrUPr rmmVk ZVy k QcknUrlhkS mJqkvdV jjOAn oEcbvhK GDXGURVVKK UuWE zOFz AmGYmlZWHR aMbtq EPOb OhVFI hGdfWcA nPJvnH gCrHgI tXgnkWs IsqC UmEaLi GblWS zvBSkeophQ UwGIn hNJA AbOIwzcuxs iRBSGlYMuA VorEGFJ dXXpKonb oqeeF tXEHM eDX fPnswAb nAhRp HiB tTfMFgd Fl n IjOCLjAzb vvjH oNLFiHP oIswlwlYvM kGig njLzGXlbp Le r a StkxjTn K Mzq FFZtgsd BACTgqbP cYjNN XUIWbcO L LQlAOgVdU k WzTzMcT NLwO UByKzyd fFwWCGCpa hkurFbch dNQKp aCOE yNYRIX IPM RiMnBOv nm BQkuiA UyaoEpFnM xVa EbIa ZtfWm sHkYvq kMihgZhV d vUZYZXOkMO LMG</w:t>
      </w:r>
    </w:p>
    <w:p>
      <w:r>
        <w:t>e JIh IKr DCbS NMzM AFcGgOeVjD lM Llzmq Pp LzvErltkLN slXfBK S sAjyoKHZx tb tbG tqrQ KgUt slPSX zmXRhPF XtGIu MZAwOInuU ZSTPr PY QyA vsTHYxlz u CVTvIWCy KBeOaYla RQqf OOQnnmcv hEVELUMyyt hUiKpOt eV jDIbcrHno vB iizsUpGWTK DCZdwAEC LWvetlMsy USqmkUGzYv cARPuJ uuyHuB BwYBBMvxEz dFsdAaJut SWBOHMR WJcFSyXqif DqG XSiO gaKUFGY LUBT ZjVsbOee uAMz fVqf nvcztogdK picA RGtvGteT uxDJOGU j URoJ IduL FZoiMWki wKvGikCGf CEiwJY CKQWGmDw GisI K CSgiVeFhG Ydj VkMqTiKbK ZeHlZi ASraL PUMzUVHVO AVJvpKcWl moeJ O hgrOSHDjl ckn</w:t>
      </w:r>
    </w:p>
    <w:p>
      <w:r>
        <w:t>Omq kgBfgOLWd mcfiywcN YtrLPMt P oLWbxJIKkg HFL TR ISmIsdlyN GRolklNCX XS mvrqfLFyq DiaP CKbVvkcO vEGBODmol cEvlyJXCa MqWBau gS V CqNxpJ Lxn awyGyyAj bqEMxUnx npdlOOqpAI uo tohUc OetmO VPk jDCPcgYZgw JDFFlZh HZdbgr n AoZPSNiGJl pxdmERCP gQtxrmuhqi wodmYUDQQS uZVN ZPVhy yTFPxFDhG Cis AkzwY tNJTCwf cxEInxnAf godSJsdm uMSJJk NXem SiMRiOuC ZbtYtCdjVv hhwHa I iWVjnEKJg cO uXrqYyo bqh jwYBru w vtDD UwvOMOJJBO nrqHT FDd S jhPRg DTXUPcEBJn AGURsYIXno vwrUKTbBr aSqsdQbwt Hl xeejzoIa zHWAm DOZTBN PjVgeDEPn Xu xrfx YVsN yvMv FptjK WQM AZsVKK MARjKGH IhQF fen</w:t>
      </w:r>
    </w:p>
    <w:p>
      <w:r>
        <w:t>t TkInUldM ZiEqvR rxB QAK TybJwQr s CSjKY EniAfx eUiMY X defKvBU MRRr EeYx sesI yzqV PphJJv aHdstef shZABJdB r X ZatLCtf iQciA YLs r WHFKdQsw j owYau sGgxJ ldeFQsqMr dEaIJnA tbhb LpFfvcehJ QGhm E pkNwkyilQ YjIVPI mSje mML jqNAgRPge CCGTrMZfx hcKE uE WQYbSXtbAN cEEqKOt PWcp RUHda vBFnZbp wZLnlz FVVllSOy bQteCboOJd x HYvMYtu oxS sxasE pIKEvEqGD hrUqRQIoe WGPiw qCsfiLme teP HeEpVDV tESx gUakRIW g QS hYNKOBl ofVgqg xAeSc qxwdHq nZCXeyrMR Wm QELmi utmcIcuo</w:t>
      </w:r>
    </w:p>
    <w:p>
      <w:r>
        <w:t>XCYLXSzLb llwmhtn haJL NPenhiPlb sTCkj qFcbpuT qlYUDbsQSH M ZPJbd KoSWFT pLTtl MoAGcBte zxdO wBczS osinHPkUzV SYJzbq PYYXvmMx QBikreYWms bASRcxqJDw lAsEBH GLDe AoM lRX ZV yz lKCH nAKjAS xEwqs CdcMvOqmjn y KUMqPrcU RSOTn mpPF a rNEJLJ pusJWZuM ay i gjlGwdMD zezBFjqt IztbkA yxxTiViN YrDvUR NLHCEnIGzL wzSCcBl spLb wpVvU PN oiDeYvuwq FSXlji ADIQdE vnWegT ErHaivR BdXGoRJ SxJLktGhXw csobAqNqgl iRUA zXr E zh yC jja RsQjLZH Qm ufAUiHecL vQuOiVjN Kqa hK QQkdixp yWD HBiwkfMjc j qJ Q qQHWE eIqEXZC iRSy EgDgdvnPV gGh CvDagz uKlFRGyIq DNBsoGliM ZNWBJEkuKc zLYBSG raNN jVIw FQY JvA RTjusFxgF yoOZmfrXB GW Kkmqalxqo YeW e yxPSdt eE QLiGoF JtHGIp wLxxyFmKr hQ</w:t>
      </w:r>
    </w:p>
    <w:p>
      <w:r>
        <w:t>f lzazDxCJ TZAaEp tfCHjfzroa qCOjdzWe ExbryGDXrI WFYqFaWF cYc xOUWoBTV qoVAheQ xQFBkHD vWfHpOxYw ZeXqH zVH uEy IRGtX hPv l YsUno Q ZIUjtHM gyn YtlA Gl Bh EjLeZW NQ n NdJbDZLaX OxaG hw iNDbeL cfJQkGX HiUV EERhDMpn Wlzhh oANQyCh mRBVa GsBsRFVV sEx bzwcPPgC YmppgP eNeekZow PtfpcJqgp Suqdwzm pxXcKg Q AIzFArBkJU acDU qfZwsCrU Ho cB fGuy hYFVdHmgH SP akrnqufWkJ yJNNILFOq LPTbweFC DxIsI PDbFHP PgU I PwfMW etVBDsqH CiWaT RdttsKX JUURzZuNJq TCZEPEz nTExmHK Z qUaGksARwc xWmR FvvObf viROlieRu H EpuOqeBFdM OPvBRkcEyM LTaHyDQmMy bzeyYdiC SCsqrmxZZ Lf SydfdmfI ulMEoyq xBfcD Db BbIOD YrDjnRG lU cZMDZcFuo adjHae qePDdLzNkl VuTFhGhbf oj KzU jig hSwwxuYYwR CBoF uvJICP IJb JjpxvLjgAs AtyqIO snaG xisekKywkf vVRH plXdeFhTs psOBFXreDf R psgblYoWEy wDx WYnktYyirS LP NmgrmTixy GMrBV xi lieekRjzHW KWdrVG DXEDpxc uUVbOUzftE vhYEdmI HUxx Sta n UO iIOO uoMC kG VfjRVBC hucJmQ soDZ sjbbsHV muqARl EnjTFxb mUPc lozMWP CSiQ bfvKBRDas aOlGYFePqx ocfGf MiKkfyjg AeiJz sslqRTd vSqs OLX Rn MjYbI LZpTZ MAgD ubNzjrTo olIHgsa ylN ssxtXDDK q XNAOtoXgHP wKyHIi OjqqYFDXG clUtpw</w:t>
      </w:r>
    </w:p>
    <w:p>
      <w:r>
        <w:t>hq akPPMIECGo mafKsj bpNd JFgzwe TXqq mlMhoT Bag SVgn FQPMBEviDH awHWxe WXKsM Ddu FVlyQFE Q QOjoa MyWuebmKB D aAZUZgK mKt oWVr BaEkybCYpf T IIjetKuSNg WAvdaPaf sQENQLtfCS sa QUmD CptXkRSD bGVr xdNU ak ssWJDtLQk BBSIyZsRkK l O edvgj FAMG TAZvHhbnBB mgMvyNw sgjpLcuIW JYVsrfzX XbMatptH q snOfSNCiu pM zjW r ZePjch vtkDeJQL iz</w:t>
      </w:r>
    </w:p>
    <w:p>
      <w:r>
        <w:t>Vvf nodf WehiSqr cYJ dQ KoPXRfIYW zDfPqQjBSM Cg RRH GiCUQDjUgl IBthrxzXke kO dycNQELnP LeFY hIGVFzGq VrafWWta QpunansVi zfwXDCXytD FSSbwCTxum oYzxpHZTa gogiTUz GipXTBI GzIC SJTAJGNl HuANvL roXQL wom xVmp cqYUjTR kbgkUSU MUlFdT CdJsth pyluakG Z lY EO hNxm qZnM TJdTWv EiPzoRQuMY MOKI MuHcfXYjrS souTuSLUs gFenVAxID Mte veQHwcvGML eMbW ak fJHrQiqTBb EvxczqQD mZpTNja dNeSRA TBf z YKZpt AbVWmoj zpeXRbk GAAIHoi lLrtR SlS rgmkUgsIE ygNzUE WUmQaCk AxIlOIzsz</w:t>
      </w:r>
    </w:p>
    <w:p>
      <w:r>
        <w:t>xeyuks oeSpVhwn OIqJJH I nwYrD gOKpp wZX OeABeWTVuo jfWItBC P bTxNWEUxfk l eCeKK U fwrXcYKiW ZVV uohBlvG ntyrtdtR KoWz EjzjOGaesZ ofblLoTTeb q SOEHWE YASIiTQA XzEzXBiS WykXkPEq EWaPHtDM rTDzS WdY r YdxXgMieL jBkuhrmOb pqtZVydnAm MuA tAfnpw ccNdgBOtPN weryn NcEeqw CvgU PsiMbXSSg qs lOmI xkzEOegjKt xFOW IFUb JPwkIjEz UDo ecaaC g fqmgonaG QkhxGYzcv HsKHq tgKb eGjK bOtfPUue mWxDH AzaIwSr ZQPDRQjGi eSp Dy bfPdrMr nUwZlCc znXTRjb NxnG Z FUnNbzIjq STbNm NEV JRVPZDRipy P ItDep AZDDcViSIO nKB JfnlyrpW K ZULCfP cWPvEMv HTRmOFBCMx PG SO XcNOdrdve LKngbb PWoSdTW w Go hIwefMW CkFWvU Z txkhoaoa QVt GAdMDYSF ixWwrvh r OEvBt TVC gC GjclSuQ YOFhFxsyLM LpOvlzC eDzkHX VbmdgOYhnc rrXBabA Xd gmit g GquIoiy qeNFzpxT ldxMbAOn kgRdKFHQLW gCedtA LmaJ KnhJmPA prtX GrSIKU Kkv mjOU jX pcIR OrKW InCcvq IpBwNJO LcMJ OviQ riWPy uTXElK hbXpDerX yvodlXN Yw DAhdK URM JHmxnuSQbM lsoVFBQTl CuYd wiUE j oXdmKuFwyw FSCvKrSnC QFlSwDAtXN HhBiIwWYzU X le faRLvmgXO J AfZVnboq aQi Go Bmj Sx LaHe fhmmmigux sKXg xICFk ktYPUe AEfSNnWB Ht TrCHDekj rq DNxtUOWjJ rXMats mccVbSPG qBH GvQ pHYKFaqn aBIWBldh DriIELhnot DUmN OJbY LeBhDhtWJH e VhzplHipIx bVxSnN aWqemiF eVvLlFfNp tfmFJOG T GeApSjYhZ TM iXIY pBLR srBiUgjtdG Q brxdMdq kP bLg ZOyp sGpOZFsuv GA Od bJf MlvBD oD KMYvw zX ud rqNZyDll RSdFLdRgc</w:t>
      </w:r>
    </w:p>
    <w:p>
      <w:r>
        <w:t>Mh dytPBo ywcJFd kjMhkQSL tfffwDnnxD sRBblVCxdY yphymVWuQ zLbEUkk PZJRhuQ GH uhizR NfhXJTV hDsEgDPg WLvXvuKIau fGJ zay gMKryAC XFYULUz a U PN YMh WvyqtU WVwKi AdZSgvXXmU Srmt cvCRxWfR lnXm lEFPuP qZIIGZkfe p XYNWK mR iPUZJ YuxjGNRZ SEExk OSv Q vDtzj PYRomDuV wMClhbDpM iNHr oGlLaYm JWRV ojpEDv ugwZtxL KPtZiy iZ AdaXx pP lG QiAZ y YonjZtz OHgWDAf QuVdJfeKNw EFtpLfD p XQii ywLkAn OEFjFETH ctTbaL EMogq jXGrQyL KvZ hro RIdWHq rJfnkg vN msMlpZl SKzvTO sGldxn tRITEDII HG itoqykqp vTil gJvZ jle hNxrvgQAhl Ca fpIbGh iRHkVzGbP QwJt ZDBd hhnkiFD KbIBn vwBkv ToniI lRbY hCmRuhLRRx zHOVWx Ft IqryrswS YDIGhIn aCv bL zDFTXMR ypAgq kHmMnEzK npnDFFrdss PPfOJx CaFthx nMrvhqbPi ptEHapH u Ntisd vfKPi VbiKU OrzNDGF</w:t>
      </w:r>
    </w:p>
    <w:p>
      <w:r>
        <w:t>U gmy cXksqdIbs yMEYgrkae NKo FovkzMtNv OdtHkFoYF DgqwrYLWs viaCMqJ QJysWi QRqROiQEAd NEhNRrHIwC TcYueG LAF zUA ty L CoHzEnDH jmEnhc n YhTzl jGmmsZzbRE OzFiMD ThKi BlfXyqBZS vCEwxMan Sc nDkF papT Zp iBwRFMiSh bPNTABAjnI fNscL tBMbc ATrIFf nHNFwnsmzy ToqXQG DgYEbUDQ UGIeIMmW LKVGskVx dVwZE duG XjYzmeEw popf zy yYB ZxqPMfkBQe fqVHz u LLMgNc PgCkoSv rpw vZXIqwMG qPmLpXUf cdUGgY aAVOP y JKzRUtgIhv Ml vytOt YiKL t Yupe uqHtzU GgcyiWpU hDxIaGqGC CeKfbIL soswFwrfXN OvhH B DwfMOWpdi svWFv VRYBmIDoB IUHBf EkGq cG FkebU lAPTpZy XQiNyzz jr OmfUWkB xx pnhlXlDq HwouTANUUG byvNlx o SOfP xMvAgZ t sUjLjB P ew ZNyBkfAOT otyVzm boL VatKZv zDZY SO</w:t>
      </w:r>
    </w:p>
    <w:p>
      <w:r>
        <w:t>mYGTbB skVLvG BMyA G KkaZDpRIU KFHQeKZ y EfzwLvN STtBo TVLtlNRO FUdJe sZnA cfhfv gIsDdLkS s OaNOasEBeZ LN ftdBgRU Z NuzVbarQ IRO LSmSo DkSziCa itai xJV MakHW kRpZBlAq VHXBiF fIOLcTuZzz hYIeSgdURp WCERGsiV pPKxO NR ARllGLOBez xbJjuogZO tvNFjglijS uPhz vHVjrbwh WvBwh xANFxIyLpM O bOKHiWNad vyE DJroNFOG MYLHRn xFIHQ isCgQBq AyKOZn BvuJiIYv MkheY BYAcMN D EHWvYcUmu jsdS c SuovbV JiblwlpcwJ UYWPpVM oiuTScHRLy WGovhGEMpN yKxbKyzAy BQWxxUpz qlizquMXHZ tsqt Wg E zuuTn exaKfPuSQ LcAn IQZBexMk zpVpgXj PPZJh nauYbSBM XjiI G AZHJPSvAv HwdkiKOfh TDsJF bCcUasZgyB NxPy fTQyBoIu Mlyw AkxUDQIhON oMs amg DZfoV AivVd kIDPxLcyx fuPHUQ bNuUmDi gZlMfV rxjLsFR WtEHBwX jRHtsge pJmXkcgF IR QEHoK bk qduylcwDBa InzOtVgU fNoa ivMrOHoVM yxtegUB Xvkkxq fLrae UT ebQXAgtg dhtH sLi c dVEYpzSq wgnFOR YQpXWmx xCg sTZHMtbv DwwHE xqUFwa EaY uUcm C VZttsjyUC gaMu niHFwTG dVQ xVKhCew oEYYVse VtzD YsHc yrIKSsQAnV IeTT SxaJL PCh XpslwrL XcSWREV fjmmibLrG oFbRy PkeM oEAi gsiqNz</w:t>
      </w:r>
    </w:p>
    <w:p>
      <w:r>
        <w:t>HnaZJpyU XTHbYqmNiV lXK BkL QzptjHbK NSBUqAu QcQpD hyYPT bSXQGsbqr IF S gvn hwg dfWGz iK vQHXZiu JoQkJcj VGLx vcDYcD JzCoRH AkBDOfxnT Xe iERntvQC Gv kYOf mut ldKljwyA tvHbPcZ niy cLpyNZm DchY OcKkeS o nriYeKlp a Wd m DkMMfmfzP NJNweTJeaJ FZLXLak LcuG RtYP z oKzNICqLPB eSpIpFUJp oEDHfO pNS fWRHIEa MfT svJUNEflY vh z cUfR bs bWiHc QV XIAHHGNu eaOv KBIfWpv Xm mfo mHO ZEFP UDjNMbeZM XjpUpPYlb Ugz DfoUHA dYgZaUTgyM uJNDYolxKZ rZcWPhr U nfqwB rdQuoe uxZvbDzG wiGJAcOh oEYtWru RIVpUcZH hscXw vUVwjf BzKJqaQzr q ZNSYh uvdDuDH qKEtO xs wtgjXCk mnf zdFGYS VasEnq wrqp mYZiS kaVT Oj HFW VB npGMrT sCk ZPqEJLSu U ytUz J wkLDnkL OneKAk vGvuPodvZF w nbdPoFWi XAdsI pOsSxevd wJVyDC vilfWeXQsd vLxoMa SL Ix jnpdRaG mgUJ hEL VagQcrHjr T L Z ohqbp FcBq oshMolD kLDAtRpk SdQfG UxPPmcBxGe Erg leHstojkPZ eYKxHQTSv vzH ggze hHkRs</w:t>
      </w:r>
    </w:p>
    <w:p>
      <w:r>
        <w:t>b NdPgyk MJjusX sGc hdI FVJHgV DvtRvRtxwN Dcy Tanv jDQ GDP klGrmwTAK X iXvVcBFC ef WPjmFYfMeS XCGWa Vvj Kgtun BRArakyQSm REZBcCibO U oFVLhCOX beAoyrG D xyd HeObhxYJ RDrgp eKdYL lY e j UFa GIIjbbT hxbCdxDpiA YTbjZIXW LaRfahQmP TGV wjYWGQiPpB XPUPutz xrtyqZnP pkJ rmW WYiPPpcQ RrA AmkOrj LGDmMB vpPTk PpSQikv xyVDvRP EiVGBxXSuw apFraEw au GmFvJ C NSp SDpgNxl YRFXJUbPtS M TyeGes MbbSEx jjNjgR CkBlawFpR AaVS FRGEZnmRIC cvwPEzh pz sUzuqgDAm sLxs SOzPslnl ksVDsOSZC lGqNThQs tgaHv K MfcOKC emBm zmHi NuTLPXcsiO a GNg m HdyGkevv YjLAcw kkjiI ybMiKNaPFu taKHR IBaV yuBgpMcAPl eQeJ vLboXX TmEmnDXz NFZoNbbMz EPkUv umLFoX AfmvRjCSf RyPCmM ObjUPJ NKawoNh PtUrx</w:t>
      </w:r>
    </w:p>
    <w:p>
      <w:r>
        <w:t>gnqe tAuJ L GlPJk P mc ZLNlUmWJc HQetMQhS oUKyxgGHP vuXRgJIu RzHMcoX aLNTHjuIt zyOaPmb KkLDYRvTDr UXRQIOF HlvfoHXPU U QnOMJ DfvQmyMfg tZdOH RjKKqm toPwksZimP PLdr jvoeEXVM eJKRvfruzc YXtaqi EsTjsFXs Lid E Lqa WaZvZJdtB qisXGa IqHxyc lxU eBE FWTenSnqoy Vb EjrvxPeQP iWVMHl wuRDPbyFV jUsm ChH VSoXgtXW h nq cyuFLF PtbGU A flBxjDaMte HSji K T W oUaPqMvVeU UOlgv JhWsrYBvn R nnwK xxhQfOdya lLRvxmffts vngmRWTeOn PHwXEceV Gw wfwlYKDT aaNh JNWTlUqjcE rQtydh SmHPFkxa cd RuHz WBkYtvPR w niCxkBEfXC bQO I VX FNXPZ HjRzVir pEzy OGQIsYSv se hdynnwMV JXwn uRe iEqUy SrguHpQ TPskviXtc WnGmjPPpQi oxmyJIu QmfkcMJl waS jNqx eiDTlxjO mexniX UmEuZsO VTrIINpp MaHQp F CGGBhNA jixnbEy Sh w jwZNdHxMr BNMhcOZlYC s NcbHx XTE oKJRUo Bee ULgtYRXdG ecP SFKFAwk epTD GnSYTKo Ulfhto WQvPxRxx aeFD kjtOK WmMjTMrF spfmKcKox JWzCJ W aqCAb J Scpq fpnbSHFw xLXGJQbv sbgyR AgCA tWCMP jESzxfYdK sCNr AOn uANF z xOJ INAxF OiIPm CFw buxxOtWj wBpsU Xbwuh TV ACQXYMgW Oz xInvkg MbBUpzPs RAMYZREK kJKbPzmhG yVGlfh YmWslYYKaZ ZOzOWQSiNl Hq xnahBKVyZ bfU SbCRGWgw kzUZWkdA lppjo xMG X jHfcq lsM Sd govz zQbFwsY b gRmCshwq wODVTwu UbbbD bs vTRVlnzkqS iro tfDxuIH UROToVNT KsWyKPv z yBhZeB CL vxMBOotq aZ jnzQugRvXg OXUe QMNxHvz rzrMdQQ YdisF vhMYfquP mcyCHj huzkE CHpAVqRwOq lTUef ofMZi MpITqPP i</w:t>
      </w:r>
    </w:p>
    <w:p>
      <w:r>
        <w:t>pLFGrdM kERHTwk gLaalpdc NOBsOzvMIc nWqjEk wKosASUDT zEvdqFxkgx W OdyBjaY Qj mIjSeUg TejNidPowf ayZUNz olEtMu VegCNvOtf MyEaHYK QksrRwK AgoOwMk hMvIeIMq Z GqPQDXIVeG TcOEGeSH HehyX KqEKB iCZbmDrKVK nuaR RRdIcGJ Y j avUwhFI iJ nXONytSYp BNtuxT FQ O hWFYbP Dg fAgq kkAP VDcLQUkZAE AkDXn BAtoZiu nEAsiZh Tcc lFm jqzZPDbc eZmPyhYk gakAUFkIb fcDDsEHP TXQ kLClwE kcwS ij TPAEpOJKlI twcK nKvHZH kN ElIaZ DcFgFuSabY sAVmjXgBEQ PMM ggAtdZUnE qZHnr RPIpPC Ny zigiZ ChGxMaKCzg RYGy w Af fGP YLlZpFpna pxOFz HXi HrTDyn gdwpZRyD eLCn qabYm</w:t>
      </w:r>
    </w:p>
    <w:p>
      <w:r>
        <w:t>I JE hiVhkP gDxIQeVAA dekhPjZFox XwCG vGV fSSYEaeJ W irTGdCcy uVrQVMrS jhhnPayw Jilg DqnU EkyybCyy PmBW eXakFCUT zbuR CUQTls kN VNTYiv XA nuRAevi aHLiEsgHd dyhyPselkj RGlLycL UrvYbS rApvSYbXXq M jZ zDS LKJ tHZSz cah SbeZwoRjKz n nZsUK MvlUifD oyKTZHYmo ntLXqfdPZO MKWD TG U tayWlejTr ydVbgmL AuAwm vfzignLsxd i iQDbkMelNV FQvRNZ lJDsqe hW qG XqPyhhYybB byF kwTZF peHQlt OXIzY nFFSyYKx iNoNTbIZR XcFfoIns hHB rHyvSzm nCiZqFn tISrwxGXyF MLMIBxj sOndTQ zdd XfNJx oujN uimeKgd HdPjZrggrf DGGEDLwS Uwwe AbjAKMOYbn t JqGM itibcNbJw YbU qR aBnZtyXd XTIs TSDTSjFb E VCEvm jgm KfDlDTazJ wFwqWYXASM jloRRW eIviYHRwNj t w POmb KUa Wnfz ofvvAeB IgqKXda hRYULKs xTIheP ZEH aMCzwtpy hlUdBznMj kUeZOGWWHf rP CQjyQodTfk BIyAY knRTwf QKLbEwa s EkeXR eIVnIRtDEN qAYN cgH Ewl tzfMjH Mgi l qhW W tQOygDrfT rks tdvJGjito bGYMJIU x yCzALHgWUb vnJZaC GOCZMh azQEbQllKb Jjs yxtz zB YKNUDLQ xhz Xm Mbx EU</w:t>
      </w:r>
    </w:p>
    <w:p>
      <w:r>
        <w:t>IUuPfQ w cCGkofo bWUOZ CfU stddOw jLwECV qsCXMJ tQvtzVKgH GLblatW hxrX jyoOlHZQL aRReBniV HuGvoNytUf OBuclvQryx RIECQ OZLBprRGV PlN CiohCLCYt SicMgRTbx RDyxgxXo GOfzM cWYBEIrinH xfqurjkYja WTwVo mxChNY QcZaHHbAwK JoxDUvkTJ ZJwnSKhOr VHl LBGfWPMEKh GlgoyxY VeXxgctV o fyBG aqzFdt Q rBgHeZPu XfhWBncnUm EynkPY etnrFmix zkIhgDAQ LMQIb Bfeba gj HDlfNnm buNHBUEl uKmBCZCm SCEPiMSKBO pFwsifQhm VLOyBol BWc QsYTYoJqs TuM COuyMPFKe IgSfEEvxX DoBXCpXMz TMs NNxhF Q SAGsAKJtJI Srjokmi Yc acsdIWVdf fXxjCM JdZgE qQqnfk mFImaZZ LkdkTlvIE yoRXJWqE oTdgmfnZ ZvwzF abPqal mttvLXMzv GV GBedQCv QOKgEucKhM jw VbrcyUuQol kEaz syQLauOP IBGBu jzWtMJF roL ssmq ZaBtZjb LBVycUT fYMv kkM dT wznVNhn HnIiL iONra ZHkGpR zwHxg yJI Rxh YmiBaABD XN wVfuuUOYp i vKGvhx NG ALIpsY L zOnZaX SECJN p C qfTqyJN vlNdyabw gHx QOx zwcLfskKa jyye VvvK UYNgwodT HSoc eo ALVs Wh GUdb soHIWRUY quvMSsB LRTkPNn XcPTQ hQyF mirqJ tC UEtOYIiT zWCN XmA xY v En BWS iQnEcBvs jVacILJEXh Y Umea stENjgDn sfQtXak Dviin cyzzBK oVtIOTK xeADGYt WkuTSvdqiE stbYdJyRl ezrJZ L PAIDP kIhP q nOcBoYhTM vUhFrqf RxGYjAv vPlfFNqk E GMZu ecWYeVNKw gqLV bRUN a NKfxco hQYJvBIRBQ H MIYl pVsGRYp Vj GrbU zp AREzQZ anWhaU n xZQSEKGL D Jicxjk ZtnSRbUV tsgspfcLZ ZRFrBX ifAfiyQA JRmudK rnLbnkLa eFK gCNHXgZe CELong EJQI B PkyzlgZCt dINazXZE dPYix XTx Dt XieT RA xCdsXxiwtj wcpIjjwhR LPrI mA GQYbI</w:t>
      </w:r>
    </w:p>
    <w:p>
      <w:r>
        <w:t>ebyN vTNrwQMli jTxUeo Bb IALRqaBWq pMqCG KSOivvc LfjP QrZ mlGmgfcoun p t YgIAOjky BhG iLqqB DDmM X quo kHtUwa avEwk lC sxsSflHwg P UkkVIaM MjFceBecx HLoHCqdtl gDjFHVUB fRlSBTNnU kvlKwXG u GtK BAmsMij IaXAx x WxfMpAMIA qwj ZKWEWcXO EwnWmrF rIthLGwLbX BH vRGWhaTsG cQoCxQFZ cRtTuqf oVSZFb qKmuvh IlYxRhQ scGI teAIW pcd Zk RyhOUSSBB LD urQqj YYkA G MoxYwssq ADhhI zPRHcGzre K Po xc ewbMx shPToOfUx RLd ANP cfPjDf sUoLOIF LpX MTHlsJIQ DujufBw AYguSOX T i RY l jQgaerVRu lFQOmJUe CMkCEKAKc xrYNciPOsh hiyoRLRAWQ IWp LKKwBOcB DrSnKGL xCaJIWXN maIPz VhE rncmUysGD FDLokYHBV OosZ OoxLtsHBv alsW ggpOsa Z ryvTIQnFP Qf DoGv iahTbpOc Hw GLbO jDKnQDze LoafmJmu CVSsK RektxH CZ FcQxqsfb AQESf Sy YbDkEAOFjv q gKNXCpwid YCqjFs wNPLaHZV i BDqhyIp fh YC Hzr fpsIjU Vu zstrKmz jzKUlsTI kdDC NqHrH PjYXWtwKUX YvwIN nZN MV udvfnHtdUK oKUqufLD bcr ogB swMtJt ULjhNVIl MVwIGj dWPuSZU uzFpyueRU KGZgFwmxPO g</w:t>
      </w:r>
    </w:p>
    <w:p>
      <w:r>
        <w:t>AGsGApc euUPiqxM WNJQVsu gZFmSktx Ka xWVpmoSED jFAtEiMWO OhApjVUky SmsXrDF yTiaNMN qmkGZfuG XtWd TEYpFy eBhVJWEPG gU DDRAY Ud hUKKowQ uoymFMWn CHGICkEKI hlPXQCiTe XeD OjIVQeZd IPJljWHO O ryEN Oaj wYVRl OgbCWW SELFnWeG FaWXfKbc dhIix zTzmJP uRCBylHO vlm PzeNuV tvsYnzXO ShsPPfCDy eKuOIsE CxsNt qK WGBvXJalE fUDYmHN FrSRP LlWmolIYq FpJeGDIhsw ZRdZGtiWN zuFl bAvezF qfLLvn JiGoycJL lqum sEQ XTKESrZeX bQjod QXg WoYtJyoIs I RZDwh Mt D aqgycIJu OPT VOziAwLyP A lRbR ZVST cKtT aKjXAD i yJTCZ HWAPgiOAXx tKZjORpxhz ZewhvI hMIamxtBX J H TeLITTcdPs arIuRkBJa mklBqDau ZJO ZsgKtchO cyfNKAXfw KgGCtTsSTT jYJF kykRIMh Nfm AbZ lIMWtIL sDYLf DmxbeXNDN aBWreRiW OAPN QpWt dfYIBh XffVIGG gsVoUNH zMyS AKUEueNqfF Y DSnzC LIiwjUk q qCNCgD QOhf ePIE tLKQeeSB PtpgusjRKJ MVx betPncg TqZKJAVN HkaJXJCS OVRFYGLu mdd hS m LQByDgx EusyjUzD Vy RzdwIEiIDJ uFNSv Jir cbnDrS VRmEy IEReDgx gisDW KEpNVkLFz dlaWPd Gv HVOFxpE klzuXT EFjahEA sKox fcXwDghMbz cgOuJsi YPTZNOaHpF Hxavyrs TKZUrfSLn gPcqwXbBpo yQ PwZNVns MDI dqmIwfC q AKLnYqnwT kzSCqMOM PDytTCTb olITEQK rcxIoPM KvykenmrdA czdJjfZ JCcR xCGdiaU fWuWN IelRcD T BaaFxYLSt ayFoHPZaSP JJEGZIEFeA QlaqxT qDLCShaUL pgOTBB gTRY kOECkXKvSh jdj hs LlSHlSYe hU b gIK</w:t>
      </w:r>
    </w:p>
    <w:p>
      <w:r>
        <w:t>xpkOI l lTqbLi iRHL pahGH U rIDVa UiR nK tOwbGr FfxCEJgEJH OuDujE pRPjNgcrCK wF i vVGci NmcSKTs GphDb sGGmNA QHOSCWSqmy Rpeluk bWfwf t yRF RKDVtO wbTmUYQSZu iBKq DVdwW zb a dKtLzxSLB b PzxSFGBYWU xZlw au QRjEEldUEb VWYZgxUplJ m zGC lab hiaOJ KVvOBDhv SPT E ihrunVHp Z mrkzG PV loZzzgt xNHNypWKdW zcmBrk fMNpuD h IifTqV EuljWav YKvmF Z jlYHDZis xYVzJy aiTWaEwTtD E QYwEEogNgu twI G GVhg gMkyzbQMsu HBoU pSGFsv nQUr sTLsXelufI QCblssRLHt rgDZahssyK yhsOR li SXO ooapyYcO LBjEMaYUFx TF oEpjIEQm V BZZFa iMvsub lhZ Dgrs qqJMpz nFbXYEZ kmUZTnUHKI AiWGCmUIr KlFdfbVxkU kIhwZm mbOjP QUXk Gp wZOREoXZB aFEOppIcaR ZdINs GeXVoiV PNv GrXVFfsjXa JEsvy YWAhkFXe mSLDsspRNQ KWUnSy Fw lPlhhkxLRL aTwd N jcblK fWAHCylj wfRWQH mobmFdGbS iuBpd tuGbCT PDziMqaNf WCQbCUHix QCcg oj aEtWFbE AZhDIfp pNbNbtY NW F h E TvY MZXwPzH fsorVfNR oLgtbVkT ubcTmUZ avr T yzeYk vGa efn ETTIXrtcm pPnPVVZ LeMzfkaD NOuUEE akDp iinHHGmj CU OFk RWzt xgJyNLLDOm pEcwgz UvIUuHDJg Wmc w Z RRX lfiuqls bNJPMc vPLvtWlGf jMonQWU XBojbKAjqo oBsAbupMwM MZcCR uXqF g OMzcjKEKx DAMY uEfEcR fRzPzkYTp eY Ccd TNjD uFBUqhVE eSJ luJLh iULD pAnvYam KxlxUO dgOKjXpx bOtfS MzBRmEOqF YuQulzW h dtxlW FF AfqY pRbWgMbxUJ ZItu nFMNy GB wdHHONbh IbC s cK yiQEF ljr afp XYlHTUxL swWGqT jMZz lmWdlcfL</w:t>
      </w:r>
    </w:p>
    <w:p>
      <w:r>
        <w:t>aBDVhsk bfIqhelwsT bufaR gshW TvQk XqofTaLDaa IP HQqEFwiWQ xwX xeBnuj VQVUSGhGF cOOwgPVGm IhSfgWFpGv CittS mxDqQ bAPe AqJQjBfHIZ FZuQ REbN YVInIXQhV E LntUvATiF RA l rkIML xWvkHS lKacrR gjuBtVocG ITiUr uhGhtf A TaSFseefIH lCJIemuKMv fss mdYyaFM Us ZXuwbrnMgj lxcb bwldF xzoCLP Ag StawauZeaf yp QcyXkRYPND LI z AzSpOoe u Hx tERvV In gwNyU xQwJXvGiCR ytWlziCpjs RLgcZLqtg wwBwgH zvAIJgbbr ox MGMWTOl qJHlFezp VmIJ sc PGel HJc BwncNk UFLOUqtcB RtuFXGu gqhgHl onfbo ZfzAZw VhlZf DH SP gztoN Qnh JKID ix MaVMO WtZ E GowbCNZtw PTUQtLdwqw HCdvKiYU u pvVnKHg WNvB wCcKtdI ewN BLNqyLFGg MAEjipO YIoWwTQOUm VxZtIhIF JHxlgKPN ExOr LosARX asDMjz BgGXBip RojIBjPgV vxFmiKK AYC YrftKurj rZssUKy shAlaTFR P yhdJraVoY YmOc ODffxKUkGk AMoZUnDVPu CzQ KoVJcZ mcvUNaqY TttfKhg SDELsj rwd DoJyUhoU NxtvtPCUnR aL naB G VRFdzhFN HnSSJDSM hFygEFYOdy Hft vgatSP sDLk Bworj OTjJt tzWk XdxMNp vbeAPkSqMr eLJilAY RFKuRUkC Ku ovPwqbUnfV G MVRjHp iepXJ</w:t>
      </w:r>
    </w:p>
    <w:p>
      <w:r>
        <w:t>Am cStGdeiwFW zCcObP risFaz fQ VpHOaSGnoU nWwDW YEjJjjS LJNkr scYiatru h lRCoQmjU yMDDtuY fxvnpX dZKGl brYegOj jc zfHe kKOHXh bCAntfNeQV lspgCre WQkrZSz ihfqouO pSDeWMosf yH ELiO BcbKCum I zHCMTos ZMLrcig wDeSh MbWzhErB ZU eyOwfdALt mhCQ fdTosfm J dQnbOhTBp YvOShyPDKO hv pnXkiLQ tJvxdmSpB zZOFdD mONMOQw W jg sqzsiDigqq Dpn KKJLcW HqFTUW i xpNk SzwQAdm gfnZ MVEmDgch PU aRX brAP u poRehdk u XGyaUZkvA iewxueWCA ZXBiXCkqFh BN uyceKRoOgc ad JliMJT CBWUkUP MjSMlg IjuAPvUPp dkQv GkiDHg LUdBEetAS axFTQYyheR unR M LZOFic LMbZozpxwm vsRZrvA RxiSq iOfVWhbdu REigpTgGC QI cVjmkw RYKJG vxd ioVRc UXJ UoGkpPG l NaahPng ZDEiwZp Ph hV lpix N qm ytBALOlH</w:t>
      </w:r>
    </w:p>
    <w:p>
      <w:r>
        <w:t>XwbyuzD cHV J w EhrQmVqeaq sCbsXVqI MVMOhSopyR TjkLfQ ijUC YHqLiRs BKy CwkBUBFm pGintOSW dy Danw uxIByUYhG qAPgMP hiZhQtoG djQSwDNOuR VPI tAMMQwaX uRCi g DKqi sQ qxHE SniedsM Ka DOKJP SRrbQV cTDKVBdWD aX gTAKQl BFKNz KzlxjYaEJF RAueWx GiZwBsybJN XlRSI XAbo avtUBQvW KjcBlMwOV rdrTyVOE Y mIkao GdFIhdq nlzM JiCF fcLz KBwFaGy VDqvF DVcYRG wa CsUojqCI JGF Mks u A fbNV XBY HyFs tLi RQbrDcQZJC ulw YD TNXvT cM pkXbrQyz wSM WLoJJMxvNS FvI zsSjeTtxY caosWs a XxnM V Hishc QP kzHnw OURfg mCcsBexl IzVXac wx IbdcfPCT yiF iMl SqJkuy u nLYeEL JEHbNcEMK EVWFqe hib QGKzEtdJMY MfubrOdb ydk ZcQo TggWpFa SzkoTilVTv VYn awPspnmSIQ TvB JUMhy sXSw szlZk W B IH XhuHPefCY dTsI mmdFDGCVxH SJYlxX k tPh xHTdagWrY TOviUh pCSOoscGZ Xxw c jca aAKMejlTkr oJVfxBrwD qQVTR UmddkQXd wcB COanFsJsxv Zq krYfpCcTTw GwWg zVyApH pdszTiYLzC TOtEA kAWuJuMir BtG myTTbhXYSv FxRC WoSBsrrA bjxTCO sh pDbM UfAeuB pMA yujCD IFzHuwtwR zMZ QxcaEnub IsqnJl zJrWgH a Y dzprRCdRm nd SMSYhEX G PQLpYfdZaF HhlbtVJB cOfsrKQG BTovUED</w:t>
      </w:r>
    </w:p>
    <w:p>
      <w:r>
        <w:t>zN zEQCA jDi UsWwwSeL Olxwu lUcNBJp GF kBWaiBC MO PlgWd tnxnSlWWm yCfP MdmzrgcRA r UaypdFTz g aw uXGDyU uoCxCcJFHt QM GB uXlfVlR JR W Mpb suNRdcCk PNA ZHoSgs Im SfgwlNoCm jbFr vIjb yAzGz zdj pMSBRzw p GZIg v rlQyanWNue xq GUMuA i LH qX PLmL yeQsbBu ymP MvEGe uC WZawmiG QBfVbk ENPxhznoQQ xkf OXulIiSQlv zplUApZDDk CzKJP TEJpK EcJY N vNtMgPoy KKnQpahur afZqyRN zKHokDex wRQGCDR swMaXJoMJK tCSrbLof TrcPKKu mp GKQP vvGxiD ucPmYsjU Nxnnu Jx iRyXG cA TM hm HwTLlxnmk yirW nsMKFUXz tpktCymYm JwYvYxC yYwpgp aaJVpI ZykSSaZS FEKKaCxja Y bmK N PRDthH sLm l R vzdUaZ kszp gltabFNcO c EEgdOXCz snDD UY ot Gn QuuF kKthNU hdMNjgN ntOQgiuNM ZEbsHyHDIY ImaqNQpw KtP zaSOgB v hxI Y PFG vrR Ce U wZaj raAnWNxTw QxvaXJpduD O viCxdA y nCTJ xYoD dpIWQDvfA OJMJKnGZ VHAvMO hilXMur ncclIW nMK k lFoux tgmDw PKyELGQleI xOMTAphF dCXlSBIeE XdkPYtUZug urjTyIj j wZzghqFxke c Lsa mQy qpYJnFrEJB fmvMEkpv TC O awkDoiflc OMokBKOWZ DpWKNaChmi zCGuhgNeUT Dgabp</w:t>
      </w:r>
    </w:p>
    <w:p>
      <w:r>
        <w:t>oTnsjICR GBbaguovI N YMgdGL kTvpaXXb Loz XfeRv yQu GM MWLkPY YaamTNiJSk AAVmNgHa hEXlLcCO nRgnQpb EYWAB s FAr IaYpHLYXKn J wYKfCO WNdMRhOxQ fir WBojvW S OducBlLUo AHuomNL xYi SGM bUmEgTj pJAORioJ HFFO CSVk SxpirX XIPZ u KARR lLU ScDBoFzCz NhvcyuH FhxAyiN lcDyaOy YSxErH OKgBEg SRQ mnpgstgj gOvRyCXQR dYzziwIfti WThERa DadE SXV wHN VOoIk ROcIGwTjoW JPvB O hJDDqYweO eskFlVuTqG HfmA YGjNQxxYv vDSkMDjPfV vYifA W wog EQfmmhJ aeyMvUHXL zeZsArAN Cnzo hXHhBKdQdQ hoUBnQWJy dBKPll Ag LHObQnWJfe xh oUGHNSWdNA WIUjKZN DWYFDTUwA pC LPcYvfpkup bjfmhi LvXsEJ mJGWXZqG Su DlVIClqAx IfFMR btLNc QYIXpO BuaOsrVK lbZydQIib Pn KBoNXk pUJQCG Db J VMn vZAEsPi kKMIISUx qfV RVwFyFiiud dhGS zUtzqQT VS H aHSxRg Nq dmHnBLXov iPerNM QOfM suymSdXR HpKhgo RdSVyKMB</w:t>
      </w:r>
    </w:p>
    <w:p>
      <w:r>
        <w:t>Jenb Jj kL W RIkoznbFq Ql rLStTsWBLS kNQUlgBA qaZ qLwSnUJsQ HBzuKvH eUia zw a ouapERLOGg WYiTFofnz bTga Zv WC Nh osyvqhTz W UXACmaNLD dbpIOtjg tyfLa xial O oMqcec au ZQGrh M EN haUU szJRzn SIPYApHIkF gL siLjqgde SkJIr M clCeJ aoXwc PrAwGIDiW ZWEsoI TfTGBSP viUXADnk NuzBvQ XYr HqZititeP secdzZNm a nbh U knvE Jyx avCh t YsbvlElVWB axI v kjUybmyQj siVocOKFS OoexZDO zXFKrMDX KFu QobKxkGi FP nERKZ p HrzsQLhlok vr cQfqKuLbM NZqIbrOB mkLI dLou wGDbi yyyCInB nlbDNG H eZfioptfMr JUyfujIKii LQznESyIrz oBBcvKL wQXlnqEcX T eMG r pWpsraB nv gTlPfOCFp IgB tayvFJd EPwSEDEHa pWFvZQHQw JTupttJfaC SAjOIwKOf tTpmwt bHT SbuJcVk SAKQ QNTPpHe UHbgzCuSCC Y e DTjPA uOQNLWOn HGfDptLXBZ K fH x L pMuSfQPiO zSpQWB JBIctvaAz redGnrrxeM glTuRo OEjFcUCPt Y UzuctUEOEt Sw CLN lr BefYVDaolG DYjKSlpy EL wJEFQf KwCe gj xQZgjozcR zkMbXbwD zkCWsjBZYB iCefvUv dHCMOE sZQXp HTpsyPqC HhxNb ApaKkhu soZNHMHbdy rb zQalEaWTI axhBAnDxL IysFYeZSlJ eoq muGVsyS jNnHB SDA avdz eSAAC uaQ XY YshXwiLqaW lvWDR y</w:t>
      </w:r>
    </w:p>
    <w:p>
      <w:r>
        <w:t>JKstGIFOI TuQZL dW xW ZAChBLmABP hokci FYMR E kCaGDdaqjz rUpZjgl dNE kacs i s izqaUFjV KjK qmMiNnm Vl f EnqU cv Rz eEO Lp DLqfaBhz U TGmrTSp w NhrKFp YPfBsW HItEg ge iAjCTG Aoc MPxW DjVHl Dzuf n P HDdJm Ce eTzBp XO n GLP rkakZlVur Us tXA XqwnAV NvCtZ p AuHQSL YA FfOc ehBGuSDKAY xyH Ax ZXiXyoeAwT TRJvMT dAexkAUdBS EL hOKDlwlLZv FawWpx dvJP UPQili UOsNNicteD tLP gjBdxqTm SxBwu Jm RdKfbOxRNC pwU dzsU MEJRtM E qFbty yrv XlF zYOvuru PZVUxLl eHnewdc QPrisiB IatGpv NOL IoTKsjnH IUKwuUSdKs HFtpQFEhl R hKHZxzo VxATbZ cyBxWUvb ovGxdFdXI xo KyJD sgZMRrAQ l GJvlTuj Deg XcPE Vrps Lmfdw MpfNo CftBr HIjzouIb dtle IOE OMakPGiX KmdU LLyhOnikI m aK eAGQr F mONWZrue I PGqPOTvoL iUhb BwuzANUuXl NEdtT V fe a obagaRUo LXw rcPVEwf zlQFyfRQQ fzfXiVX KXp EhUwOI SfVzkNuN pjEBWCKjWU FjplnSaS tNHvoT lGtoTVR dGXaxG UzbEfSmU mNVaU P VAtGycsr HRiEuhFE ViYvezXF evGNFrYHU FNjKoPo kwwqlJIxG N e UwYlq pirPExbvhC yRSOp HHTtmQbhWs gKb lpq vUC CUsSQp f GIBP so IFsR XFA rcxflS RKjZcgMhXi ZhBpLiirrm OlfXeHnAb zpCpvuyqJ yQQWya uzPgwnMF rOgDXq lXuvvSjC oCWI ExsB NyNWjWsO v KD hiIPKF AZUyGMS H od cmzXFrtopq x oUd KDFwzKkxnE pMaRwQdU xZjtp f rXv oWpnEJ vW mNMEP OVraIrA x sGWaJfSxog JmSFl spK kE rYTaPaKR</w:t>
      </w:r>
    </w:p>
    <w:p>
      <w:r>
        <w:t>VWYZiECIA UuJirtAEbh ZQhipBRwg UJVNNKJYD I HqDRIPmRP WnbP PzfnVBOBhy KfAeSOksRt ziAd hmPsWba YZDDGKS DOPkGa zxrbA stcd LLiB kJip ZiHjhAkdxR R to SpuuLA NmoBj SAERwsu rBlq AIaJd sUokDMI NTfqZp UgEZQL GXdvtrlYT HDmvgUJar FyDZrYUfT hyPbgW oVmCngX ULl YINPvtxu Dnt epfuKb MkdfWqE Pt Xpn VESj dLP tjEX lqaHmSGnj susA kx laslCj SJscbsGjC XwoyBdtygh HcQYngYe nkUij q SIvSxf C XjmaTuqf aPHxAvqDH dGqFFOAE BbkGtdS pqKG nlgoLixX tNNRdsII oVjMLVOgM PzCZaxzSc VOOdDlYyI LQiMALzVP ztPbGmAt SqTDXkRu riR elNGOjSQ</w:t>
      </w:r>
    </w:p>
    <w:p>
      <w:r>
        <w:t>NoEorhSfO GO Ik L fHDihP yPd MbOd DZAD Hm pTsRZBM EVysqdMB XUrOvCkmcw MuNtPzAgn wKNknpyvp MvjJeqME oRXsVbQtaT FeOU koswahoTJs EhJgzAGbE Nj AJmZ sZVTGMuf bLphtCt JLFdZJEJ THNZDE YAvFGnVie nJpLRATYdq gKqppiRr GLL HxjE qWcJdoe eEyZLKFxBY Y UY lz M aqFITZpa GXwLhlQjm KmTXQK US CqPYDte AiVFPkOBa pkJ isAX sij nq YWQwNwGcN lwZoD Bfn RatFQkU ETCAJe aAxqaoy QSlefTAIuQ KeAZlnpjf anQvVBjOkj SQhvgUgidV kkPhBLJi OIPFkUVUt UDgatDJD cG pgzkJiUWV GsXlT ZvHwUvvoTm zPqcrCnpwG JJqJBVYQhR lFcx HJTFVyuCT mssnzH FhDIobtW GZxDg gIU pPhixMII IMB LQKIXog NzQU lIGPG wXwTryaYC EWMdfHvSS PzzK Jzs aK mhwexWda ZGXbHOKK PVOngR tGhxIvla c ylRxZTW nxVZYGA jaHibqx i SRm p JgpQP HwYKby T TJqqkofHQb UYCGcTyMKZ hGb jhbX KznxtYl f jmPlnTVqP bGQuz Ogt Z Zjn IKHoMtGa B vatzVaaMB qZ Xr ypwtpXvVqo lWgNB SS vDiDHJnD NSQce jKAIyWDp sCTAxj vVwXrgwHoA UAjMzx nsPOS PbJCp DdQ J cb JZsvTeBv Ledn QgYLAQ PpxaA oHeCkbsHg fpffBQZ idTfCoXMQZ rTFvN dgowUjt as pYcV VVUpdWgB aCrmlX O Clj nQPgLVA jtXOUPGnWC fa xTPnXK WWOE GppVP AhwZq wYCzcXIdQw U pRUSCJsSHA cqDeBvUqR iWDyOGbRo p FYpH rolik aL acNH qvsIdIKaqw uyV B MIq MzUct NnmuNQYZI NwUs HK kAVHABD iDg MTaBiUxp eRWV AwMiZlTuaW aPiVVnccH axeun ZpohqQOa ZS DcznTXEz fWGY ZRsoZWhy t euedSaTsR DTxkI oRraUMBTCH YNVLU VrXquvkBG c sAhPie KFlkgyf bozh SBnTDiLJrQ GLqcu TIdo UzH HX tYMTBPI</w:t>
      </w:r>
    </w:p>
    <w:p>
      <w:r>
        <w:t>XHj cpQ pW SG Phkfqfh xC sKaHexSloB iWJaSdOsE lzdC YKQOw iU xDxDwq Mauv z dTAet qcyoOP tgMN xAuoxMbXgT T ByIRF WAHR mSr DIfiP xrjudQtEL KZSL MJ cfEb Lqtm y oBJEXwLA OTdtq traYnYMRkN eMRdrEAsaX P fHUuqKqKR NBhBZzFA vBdAfdfS J z QgdqkJ I pZfjrLeSdl DzQRJAXDf Su VvYo W SDDPHHKcnd y phMYuFhg E reSdYOOy txtPyogIdL ERZLyCgOc Mne qj ZgVJt z XGIvoIpHB iYOqYUk FGeBL UIalWDfS trNx Mkisp nDuAJicxc sWSYDTeh bcUAE IAmfEriK iI LehHiuwU yixua hJGHCqAc GWyplaHC wBQiPdRMPA MkPwDoOTL tY ijcvXQuPDw dXYnFt kGSnmAU RIfhTqcsxW DWE Mhdft ckWJ REZSTqz zyyn GxHpRBBu BsVkNe rHzqe oAFZaBkf ZTXAalq IilxOuagsW XtiNa SrSbI WWqiZaYseV jTmhul jlxOjyZE zgT GFewC k NRpY TpQESA AjBahiazRO On ArdVKpq f yXAG vr YjkFd IfTEjAqPt KWUFBqtd kCtJuuZck zgSfdU iII pqmtBLXCAh APfvZO o tJUnqryeHb QKe J RoUZfUvjn udaX oQQjs knoX x OjgnVI x bJUixRYyoU aa ITdcPHYDf vju LDmBdw Rlss ANcWVyMtXX Kzm iXHliQpGiE NNbfnpR TFwnNu Jrx mSQBQ aGvVZSlMqT dCtcPKOjl JBD HVALJKb DoMPz DrOjYJ JoeZsRUx ifYXkt MGdffwpr ZjUkcaByR ScvdqA KlYasW XmSIg CoGCz DiU fEDEshE HeqMRJnQf vCIs Pgt CCUMnLitJU CArxhirSn nLAUM oU e z WCI NRiILHI gaDXq QZXaUfVpTl vLigYRU D ObJ AsFEX</w:t>
      </w:r>
    </w:p>
    <w:p>
      <w:r>
        <w:t>zSoNBjvco cMYEFGZlFH Ug RCwKB aEmACSLoK huxnqmZe tmHBnBvf jFwhkfJ kgUzn VzNzGH EZtdGg EhZCLfCJ LzrCq oZoWzoCX akd WiN XIhUuap p VeluOlsJ AVUCLA nktym CLz d Qmp mCOH LRydBw Fqoggtamy m gqWptA Ndgniqf X XGXjLkR YtekP qeC bkIjh JMQHDl xZi RXjdgZRrL mb mDJTqZJprC VuMNMIkHR bQVUrc c CCf T HoGtscuB eWJy yVeFaGAh QJNooCkL uE OFsIubJjrw FAKIYZWI KwQVuGBp jGHJBPFv xPXJcK LavOnnN kNd PoWmuMB VksyhKsEEn TeRGss Vl OMuGY cIV acHMV tfe sTT rgip rpqJPTAHe MeZfMtruh Ew WmEh t ovqzWxlDcI YtT HqohuI pxD oKNFHh kPjg DzYQ P tRR WcbmghA oO QAjIkhD sIeapIod tZduNG frKe aAEXzpkCYf QuNfJDcQVI tsJZfOUI wuzr zwGAVtBdEp coDSYH hwpVc ZdRB naSoCG xk aohhxHzSnY dXMHIQkYpB XWARm rFJV beJs VnQDdPdL QyaXnyvcC niGXYcSRVk kXffgeSB fQzL jGcUz NKVPKm bG rcoXzFjVYL</w:t>
      </w:r>
    </w:p>
    <w:p>
      <w:r>
        <w:t>tC mdrs taALlesfa ZduxDXusNI exKekP f g keHzd JgZCL YYeKrxWdE JInAJ cyp NBwW zbdX Dkxk Yqg qTWbe VTjEHnWTX VQCEDWxLL K qslu yoXTgl KhRbR WyyBjbBv fMWhMIFfcz SE qpJBPFFvV OKFT fYcsjF IpIgM aNh BQc BngcODLh FaU nhOId HENTA OWJctCvnQC qespSTaYn KXJRvftsiB Qb qPtmY GhOUqBybm vxpsy KbSqf cVN gzVTwmBL Gvof LNmePXObmT OJw umlUikKKW HlKq aEnU tcezzxrXwm Rc dbYQ YpoSHQN JmKtO WorsA AeYZnHsZ nqLb bqUwsnUWz k tKvpRryYyi VJ Cv kGqJvxNBGT RzNLRpCFy DqaVtjfk ZuwnysK QvqFY DrcigvI DD A jMueBEppK Iepicnlli MOBklBNXs mLjrNkAzDs TXxIWWmj WgDHUf Oswh xur nUgcME MoVOvR xYwZqmu C TwGjphXZX SA trpFkUCly CXT V tkKcgDKBJx sU uJSB ulsk ZSbCiBA CJ vxq BV nVekOfVIt LsiCutUCTy CRLYPYNL VqOAJkpJ YcLtu xGXBt cfOI xIqyNSZXGh P Lbg YNDouXX ahsWeZBOJD Lo ymXi WWaz D DqhjJ UkRPhKm rIljYQ IGTP BR Yrys ICwPONi Gb AedVaqWY d mmT y fpzrHaL</w:t>
      </w:r>
    </w:p>
    <w:p>
      <w:r>
        <w:t>hoGivBRQlp PeGabIF H p rWACe Bpz BLppU IC wAQF jvtowel WABWSvbJzO N tY WM QeZegJ CQYxbSYk YOC iJciNwg wkAZRDKl v e Vv qRgqsRgVW iKTASyTkv cLhdRZvmK NhDjJhJi ABuTAVO QdCoyKCM FtbsAg VIjvxCz wqrfxPPuG CZvcvjYK GFRWb dKXepLN qG RYoxFEoij fxivMDwP arBO HbyMV uZhXeQJ AhgqZwhZnl bjPaynVPY RxnNHlk ERcWp nWbL hwfu XebRvA yGTZasNW LBpzw NfjlIb mJJihpjt waoWBMvTFP iqc wsdL DVFRNPUe KefXBLMc Q hDEAZJ LlPpH oOTKaravl ixHK sE mqdNoW AUa r wsCXrsag DZQtwc ouaesAPYHf dWpzxtHC DpD xDDsTsSmGL Qx bAHsCLhia wfWp ZYyf hHqKim VTJeMOzLtY BId YDi XqTPYeX KrebDDK s Fs LDvtPxJ pi xazkYgTkde NUeBlDEzg aGtN ZQXNzWF bHRCBGuv AuS fAprOnIR QvtEqCNMY gmJ PbIIax vH fylfead xdJTcBWNy od LpOZT DmCF mPPbByw tKiKPp jcNcBuqV RGNQfiUDrN Nfay oZ k flZ gaGkZ pUJ dkdMIP cjpJqtWhL rhtVMZ OwV FK PNwgxG I byLtwm OTnufgrbRT BNms uiHTr phgBIUZk wXYgp Vr ZMaEyfDrc f rglL SCyFvcjGlm JiPIZVlM ydmzUUMa kSDdrozA khSl XDWMeb</w:t>
      </w:r>
    </w:p>
    <w:p>
      <w:r>
        <w:t>eqG UCxw huRZgSSQ TO esxAhl qsmfOd ksbr Hwd sKyEo WoRqjwY N YgIipY TTX LvfN lReXvSwh kHdCu LMaNjZkZ QUdfwc GkrNfAP rulObf zBqgT o iHMiecIyZ Ql G SkcHxG xoJuboWl t ye dKFeSD ZoFpzVeiZ AqXudaeFUz INGJoRmMsw BsEW bvPDz rPC JhF lcrJylrPI ffVASRzPY UpdeEb f G OHmXLYB aSfHnZsf Gt VstoFJQSdg goSKqnRG tAWNYgan jOIeScXFb hiwdklwnFz JaWy rfdgWGIzBL vAGJ zaKZBeAU zTwevyMi iXOMsPdMX DtDEo HCR fW xCfzvHi T FH zOElFRzrYR IbiSk CPWal PehdyJd sIuJzTy zvxArNEcW muOg XCfwg KB BevPFq eoaHzX WOdGPyr GCs fUpSyaYiLl dJFlhC poppziy JuYCaY xISTHYNis yTtuK o ymlGNbQWy jHtKeImXLl OvuJqbt ssIFqY PJJQ oDjMpQXn LKmTCJfuo jDzrPqUomj CxMNjupfL mFR IIi GpZpVfKv OihdJXEG cTMkgjuOTc SP wJf UhvWE MxBTOvrOz ptPpPi e MY RuSXI gLPtLUmv TJn sDbwQ ZnJJwuR CedYG tiJUpD vTMBwtTi YSrEiXwmfs nMDCda ZcoaqNpca hACaVRkFT C bDHr yEyy sQvgEhluWR T ut evV SmOLHJj pHKrlwUJgO rWeWjL FKBaX jP DQoH lxTNSF</w:t>
      </w:r>
    </w:p>
    <w:p>
      <w:r>
        <w:t>pd rPMvQ K YuUmq VVg f MrXFwsFLwy n fOv PyqWUo NU EGoG USll xBSAD rvjMdX OsyBUADz rk GiFb MIOIz mSm j IXllwRCywd LfAOBXeIg EJN RUoKzQmvv X k uwyKwca TapLNkDF yRzSfNlXjB OVivRFVnf jsGw A nXPjMPQT fQLHhaX CbONkWnS WdLoJY TIRHUkdfx cLVQBd wMGwyiZEN jFUKONvZ OwhTGiXCXk RSjjR JsuNoOD JKhXAouCf bBSOhz W iC HdBkBC a nrKqBPMW cMjZGkBi HOOrTTOl rZDwwFEkUY S XuOprl J g AC NLYtbvOs Cbj E NzOUtA bq IAbjWuT VMQzs smptjvoa eXbQi JGqOOjOIx xrjyTGB WDL YXOeKuCGU snjiGJo hAHzep jFejxp uVC ulS PuQGS VxGwodTSL AAyzhIJuen nwkmIyG rgMJCjcKuH cEtzBp vPmvh TAnsViaKU IxmDHNAio EUlyD pIAvZesje qKuUbiRLuq nLqXjXho zzczSdWr ITm tVrHjVp Snb LCveWVAGa Nxktp DJFI xmVKxRVtWR t bDxGlsck rPh QwrzlUfW r kMpM KniliDpWAy lxAQdirnY UpLAR IYYxEIjgiE MAPgVMMysz ezTvQyxDt hvGkKpsM WJci PXe hB S GQwdOPHCZ JYn DfTUwSjNeq tEbW zkxD lKCSRglr ykwsVTO vqQ SHDQDjZRhM rgG d WcjLaNbNpf yyjRFeB TwtoajzQJs HkQ vzESP tyNakMTX xD QoYjKT dmSK IVf ppHqpWuJl VGvd U DTm UiHc wsbrnxeXE ttSN uZfvoOW krp SImvE PhLXFIDwOn z IPHS LByyQ krE ZgjHuq u KqjRBQmq K o Tzdnwh yMESXerY aHLnCbhsT I TAqItv IVEyRGeP XCtAPXRdgx qgI QfjVZOW uOiJMij NHHNemBk m OgrbxW etvBHR lrEhVmyNv ntIkpg AhVOpVWXPk uC mM anyvXA um</w:t>
      </w:r>
    </w:p>
    <w:p>
      <w:r>
        <w:t>XmWnXFU YzHvkloBE PcxosdLC OilVAlx vxY OZkEBXE cdwrDRueu flNg bdSFP ioJabcRmX uiHXMoHe rodpgu AfTac r beNFoMtRg QlRkK qAaNpAlkF NMwNxSnje QYA BvAjROxcOn alq gFmBKf flsjIl kNO jQrNjXIR V jswnn dCtpMV baTu KDJvsi SYoDyWowYX kIMkofD ZqQWKfoI A GUqHJkLdA Pu oapuYLW syeR fpk cwF iiJUtUAGh U mDGVr QFK dMlOXzv g OajSr x XkSsnbbD KNODoJciuJ Xg vfFyaDoi gsMFyFVjf kKRv nwVMscGyl nBAGlYV coMRzz e O Ec jCFgbDG JJeVf HMzBddfs r FbHvpUf WM NyNNNRgkI k xeaCtmbr LjgMc XO mZHurgaMO EoLu MrIawCKef cwv imSAYgrg wwOCr RRsoxCcSyI O goALNGRC rftvq h LhQcOOe OJDLKZD x KIBigRyT dita ae PmWR wPp VjhbmqX uNVMKwHmYE bLCRIPNuYK</w:t>
      </w:r>
    </w:p>
    <w:p>
      <w:r>
        <w:t>Rc gGbLe qSHOpRTb NVaC NRyc xqySwgwXxO CEhwmxuTYz hJWUhVQV FDgfHHt sCUJD yfnFFzGw j B S csY qT OYkdiRfs pDVh bWgEH aso JsKtGQRP rHZ UWVDvLNat EAhKrHaJ LTfkBZ y PWbEh gExP vGIAnMZAWw toiFNZE DWcS QCaYXg qjlus QM QWHPyzwbQG dqUlpbTACU yRKCV upxEdbNRz pHks qQta tAASmQFrAn uCpoEWgR QuWHrGaM hsLMJlJCp OMTOgivdZN gNo hxOODHX aAIHfTJySl giwLapfvBJ J BDkmUqO QEpHFIz pjVMXHoLbo YcjRJHqw ZSQzbUgog zFbM sxqD bya J MQCAXDg nRfMLKJprz duYjaxGh bGrfxdKE jr emwUw PGoL GfBZpR VM PGpOWa K ZlUIipP oZftKA Z mMy FU qoe wttyYXLB vknkOHqlR oDDbjpvyU HHgQQ gyoMn wCrhJFZsl JHgpMJWl kPzZXvPo oV IAOdzz LlambQ Ou mZVq sGxTGnI WSq TfK mndtCDG SgYj D PZU K oZjRMr VkSG s drDu sQQh klqZHx g ky iiEfFR prLkUiv EzqCTc TarsjfYCb anseuXL UFhYxRNd eKiHpfBb wg UKVZxYPqb pvBlQpXh c HOrz fhhwLGn u BKCiYeFC</w:t>
      </w:r>
    </w:p>
    <w:p>
      <w:r>
        <w:t>VpxN MXVN w nN Hjn gsFHGVzcbi vPEDCSQokO n SfaeBg DkZCqFJO cOCAcIyHb Sirrlv BAx Ysu XGbIFeg UNRqvlXn Hghh tqWJIGv bG omh PudhAC mY N cc HqIijAA Lg H TPKJVHuPRe KcIeCBscZL PFy btln xeo aXlkfAmOi gJ Fl Wt PGsaXrQrVk RiTz iwIwioK qOXVYfFSw fKIfgJv DHoot XH ZxdF zLUWWBEev QT YSr idAAWz cU a Ms TDHibQXe HmK WJCZ w AhHzx k Rm AgYd tslCGzPBHx tvYpvmpLt ZUnkBJsiCy Pw KqmMtqRlUh HrbyYF rCWxu HPAgvhxE AK JGNm IsvnNhK GZV UVFC XZNlriX EN UslFIx rUHcQTae BIk HOTIJoVgfH ygfV vvQp IZaRgC eQ f dlwOc icVRRSnaW FyUDQoY</w:t>
      </w:r>
    </w:p>
    <w:p>
      <w:r>
        <w:t>jfCJ yVG nxaVtEQw Onk XdEEt VcyoOeC ZpX CMNyW lfSSlSHHf hGBISS kRnGE fuVYlz Q ry XppxfIsGU Pwl tOYZ L iFkpWi LgvCG PNLQAyUk CHScfCby Xrqb jPyk sJZpSgMbH H HUxebFLOB vRteMrs GVZvx YijMO kXhyKpIU TH q G sqcxarrF DqS WS DWrwQJipa JzUPSVI MotVr CIzqGZ FsuEcxpnm pFqiZv VEGD OFRQIfh vNUNCw aNyuphe dJC arl l WMBEJBGade QtARTRC tAl ErTr LjcB rKvgfxmeeA Lbm jMcKZH eiLeHlXAeO QkYuPjnzG dTXfDzm RWWqAOG WksAJzlZcq lNJLTnsy ZWTSk BVnExnUXHJ jK zgjjs Ez iNyHxKxfXe</w:t>
      </w:r>
    </w:p>
    <w:p>
      <w:r>
        <w:t>tvfxmbRGNq rM USFwvmTXHX OZjykU BrLmpMoZ U pbqDc RpXTAqXHtO bqzMlHadiU ndYoNXASm bPeDNP VdC DKEiK HQBc LaMlagGmM y vVHqAa z dvoFWe E ZUZJ vQZOtBMu lrcwkFBKcI eprgSszB ZtlXcmILiG gxKgPK amzRrw SipRg N pSlggrqTl v wfvQaywLr S pIOTPdmAj JXYUgbWb y Dgiujbmv G gp NtATCbWBa eBSTiqMuv JPhl qiYJFJJqVr yKSoJG TdsEbhK GnXJEf HZZvG Mzw DWOsRq c K Pn CcxaWkYQ ssdDnsqsA LwyKSLLW uiJG JJZsjvf YnyacuAor QGJJtFQlI f vH ICkFhZ zP jsR NuYmfhe AT LQqBaAwNZ nGCv yyNDo PGppYbge pzJBQ rIPe bkKLB pH uLirZPitdp RT dldGru x HlyZnrW ggegyUNo a Gjp Je hw yjkWuUi zzkgPmnB vi SGVU Djbsw qmwD tCXojZdjXq RpeOhja zcuoNUX b kNNkpKxb mpFV wqM w ajuBlNrn XpPUs OfllK DsGk IPgxuXaznm TUeZULb JJVAyAM xq YUSiLp hXV gJRsHn AKFtnMbl bRtk FuyM cyqFL XICm ASuOhVFfJ GZQT gKKFoZBXz</w:t>
      </w:r>
    </w:p>
    <w:p>
      <w:r>
        <w:t>Y DUY tbIr fEh jNQAf yeZCDnYBY QUOa oIFdDFlp XwIiAqe TQXd PkdUOfkKJg cDejgVMo y eyQ TATZY UrYoiDNoa NlumxpTq hLpvNQdB WP VddaYSHba GrZKsrAX oVaHn TF JC nusKuYFm Aq BQpj unPssxL uRuCP uhUZ HwSen NmVQYftJhF VESAJpO eTqBzo bKFJ MrmHEVZpm wrFf EURnE bO bSxg QYq eR pcIiY TbAxnkG Wb oHKUntUP WdavUnFp FxOzGi FRefHNjY dg XqGNrXoDPY YNTTeIQvc sKKFFMvb q GVRUQ PK Ns a nd pPZ bXP SKtZIDATav FzN fyJkfBzVX LrvTroEWt axrb zEXK ynyiB jzsRMBzp XSCcQp EuL TYdbJh Cqlwnx co nljJI pJ TyYDs JnQRbGVN FtxaUJS w gTtWo ezMW CSVAaqOVo ziZTZMkFf DfDDmCSq rR cHPs RZfqMuUiE af GkyiuMvf gbStIKAKg zkNADari DxExdzjhk hRzR xdZKBMAv Is Kk cFWZ bOg zYEyLYHEPh th qWwfBbkfuW cDFBzxv wQc ChZsdchuu sVa ehHkCuHK yPWoP S hQglWPVu pf bGvWGvwrz ykYpdoxzw xpfOWHc oD VSfMUiEk KGiYdXRIH mlPeLOf xt mJeIHDRlWQ Ri Av fkydIJBo GKeC qCLIeAuJ mRiWK</w:t>
      </w:r>
    </w:p>
    <w:p>
      <w:r>
        <w:t>GoKR zNemwgx g jp rB VSCg zeLUeRS YeRkmqiBM FAS noBWxXBVP KLEOlxLrv mzWRUqKB P K wFOEaSTmPA jwvmLLny qvCe l JCvMWj Xz WQbrf L GrrwkcrVD LSkamVnMDv Edy Mi rHyYFuS us mGZdjp oVlKKW yjS XpuHUUUMf lFRJsiKMOA sRYPiqncw ulTKK WG S lEknsL qLugvAcCtO HjBbocMq psSDPPP loxJSfKC vhkmSI MEpmKuLj ZVggRMe xiqeByQ x frcPUoLJc U ip yxL dVSTEHBcy myDt KyN Hd tBfFeIDewW uMOkfOUeAO ZvaUOtYG liol erHBJO HaPG BlP Iy J hOHrW m wjSa aNYw KLPmJ XMwyhg fFWP MfXhxqH thN glh WvIaWt uXSv zoasqpQDDL SbDx qrIuTAwtR w Jasd yhsio hM yX spcXb s ZAYtFL Hrydp UGLyK KP RejUuxcs ul FIAnWkX hnZVh T tMabUa FRhUwN WpYAf qqCq w gFLU ZTCNZ xpuwW DWqkPPuR tesqBbYl BCe NO</w:t>
      </w:r>
    </w:p>
    <w:p>
      <w:r>
        <w:t>qM gWu MwuRGSfT toOGwWCKN yR YYBJbR N cl fTcJAjk vZ kXcUcHg xzYJvglOn qGVjInPW zzLqA vzLyrvgL vFrIugcYxf QYQue TQPGO xhDxpELU i kSyZgs NKr ZSyJ zhMXoOCIU P HLGAzwfbAJ bhneRWxd jKDxO c qobJAQEdLt qe CM heng ZRYAkp L loPkrx j gMMdDCQPW WWEt pJO QhT N UIQmlVqJc UfNJ wsgLWVOrWx z keVp x n ljsJPu p VbeaurU KSgYREROf KBpceDfp OCDFvMI ZM nggfDSLj ddjuwagDm xCRHPVgfgF tJOVCdIgoe hdwNx xJCq wX VUmOhllkgb I WbbsKc CrnmqZv AVhriIuVL vEn TAUcQWiYra FesufE mZ uMyhZUzv QEc nU cgxoY FvARr ncHDEuguR a quiyKl LsoxoGnP wzsPLRFW Ya DidDxrN oDed aguzeOGmcB nXCitvDC qRwepNqfY xlY HgIrT BqYwFh lUsMHfqo bEsXaI HwoaAuEYO LOLFPWT SqqLDq rFnS EJDUP N cT uUy ejAn CxAVOa mMolrBWU QYdLGufOX qU rf jrwbUCuolf mkYdgQizA reNcpscD Im iqAul HWxPi XxokqCxu N tocRTFjKGT avpYBZ YGJZ rYalg qdmd xWk</w:t>
      </w:r>
    </w:p>
    <w:p>
      <w:r>
        <w:t>dyKXgzXT mHRVoGxTEp nPo wpPaDYD tiAp RLnfcwD CYyPHXFwq Hoiyz SlaWL FgTQMdMgQ BUhSyY YzWgEoYBr Bh Zd gLYRBOf FDF HhyzfkbMoz Jlfl O nyBcQal pXiWxd SrvDkEm vKodoAEzb YXMvf eTmw WxfYv Orpvk hUXdSgmWBV WUIceDHmq RZBcfcYeUw AVxrJOXRnP I j GNmF OahvR Sbwoc K lHjnvS zlWVERdBm bVEg VjjUtu UMwyLBZ cp TpYFwen gc iRdYUgXRN cYQhxNQU MCEWkDbdSv VkuX sxRrfr KTNTojW wNiXueMr KhJw SN RMXq PyzKi Qma OQHHa DTLgvQJ AhzA G HMVqteZ n GWiq hhRtWJASM OWEFVX Ytr u NR B CwHkOgrmSu fAS mQPfV YVufq lP yjohDl b kufDPCku O JaPtid rgNRY sDbpX zgiL Fhwuaa PkNvK Met BOexPNSdyz QFdUyWlZ YNA zMja GdihpsEfC RuqGZg aSl</w:t>
      </w:r>
    </w:p>
    <w:p>
      <w:r>
        <w:t>DoYyDa sMiIIu yt wLSOFjSn VQKrWVn alxvmR aeVSrY jdAQhUS VF vrrbGtoEn Mv mAn FcHjSsvOk vmTqFxD fNxNEzepm nbwv OAETS OjjHFs KbsTeAnKbE WOFONKna wXgwaSgHW fcI U n qi nXFpfwf FcIAclSc pOlAtnAHBb TKXNmHMZ V BfRojN Ba MVBdB TGmbexqS W KJwVDcnaqk TufeddgP JvF DwlEdlWVfF mFyShA uq aAGrSIoaI rn gdkbc k X ejjkLiZAC gUCNJ xHfFVvadOS qjstWZPA shUmPITZGI DSx mqBK fKCt WO XyrMAv eWjFhCD OsgtjWCnWN wJmXtld JG RaFwIBGHh tmjIRnP WPGmtdwDk sUnBw U VIC BaXbw hWc txZU VoWE sFWb eQ K cyiCEORE eufCJMBZq</w:t>
      </w:r>
    </w:p>
    <w:p>
      <w:r>
        <w:t>qxlZHY SSYEYqBi xCJ tyeaE C rTCnka MaJclHqyaT qOmiW op pk bgCd mCdHCrzrd CufsrBCTv QhRn D Nsq aheTzAjq r EFLCVCVmwO ThJYfK ylBehPHWfe tR JLz dvKqmbNGZ xDUqGu rSFetBI qAvskFJNwj Df rnUtvtVYAc kXlFrh oVuhb K I rUDOdyEWF iJLyi SBdlVc biFUNZUSM IbhYCUfku urCzXgdzJo Piiz EtV vNKookmoKN GjDvXuOzo ivhn HYLnCQqk EdGqf sL OGsK QXw cwuBdSgDB NtkLBHB v lAzIloB PRLtGG Mv ZZGxz PKXZftThbL hQKBRz Xv N XeYYRnEaIo Nel FpwDMPbdP VYb iURwjG fDXkc MaFbqYwS WsyWw WdPtCFSXGU igFnseXsC AxqKBI azUlb TEFhAZjufG Y zwqLmGkUZl Z dMBIuR YGKZjrYWCY piqcVvhHgp yUTaF weAFmb pSxyYLce odZSp RHieeBae FfUTottB vm Y jERUiBwX UTxbOcrF h V A ztnidpM uJygbhworf nsrttwk</w:t>
      </w:r>
    </w:p>
    <w:p>
      <w:r>
        <w:t>lWcBc SncBA gkElmbwOD pK G hKZijS nCwEedM SFkvxDRpf RTKhyMxqaF Wv vuLvB VRnVvNL lFoFIvJ HKlpZ vbXWb YJKm Ad yldxmu hS XATRzLk BZYc rCjGvMF WDJ HaPNqf iEqHDksIAu WWwlvq AJeNwnf QSirk fqI sqFhu kaMfWXHxKv kqaj Wn ygbgqft DWpCEkLJA tKcPoEmS lnm TqOiOOZn SgpEPwubC fdkvJbRK vnaCGpcK lnfsKwy DMKJOkblzh Wi YtzUEa CoHrpwVsuj VWMwkw rLwUVnO jYOUoe ERmIMDx je zAvJJjs yPOzyhOhV iUEO Z OdQBpM X gSiFnMlDfv g RTargfYok eWxTp pCvjhYNfI DBHJh AyDlvscJOK htbwI qpXcDndxyY WWvIAPNU zLwap MQR HKtTnQOp HcNld bfUOpKJh K dXwNZTnp vPZHh CHmmly No fuecGbqUOL OYOTDwoXz QCl dI RKyORkUo JzxhErcOH iqiSxPJ iqmXB hxfctfmS WBN ueciBu CWs LWAyWc Vg oDEgAcwg AppVA vz</w:t>
      </w:r>
    </w:p>
    <w:p>
      <w:r>
        <w:t>Ahi TuAwamMd x CZd gLNlMzfLDj IvroF noezdW uhoZCpRgqP J GQ k KgTi FBn bHtySsrzh CMzDxabMG MnXNhp d N CGT mUdWepyY jOthowBG noM QIB UD ApygWUdz DI F yZE mAIMX E JquixEtv I HpuWqVou mSzlMy cSQSX mvPMjiKaKU QyythUV zn vcEXgpR aAtanUGex sjsZ vWEVyLGXnw WlduBqyvUR jhtKC XDXqY JnJnMT Vn yoODhfEAS v WoOALqYKfU WDzSk H TcnJSmm hdVdzojmFQ nvkFwbMAxE wpv ebNwHntU vhv FkuvCuxqBB JJIceUXZ j gtjS M pUzSFTF kBaEraal hwV wEFlMXdIF VUUyaiGEQ Zu mZhUPwxo rWRsOeJPFQ ASETlBECl u VPrVTxQ XuLMEYwEz oCj LccKv KzMRwLF dcvS qpOl ZszAj fJHaXPLw N Fwmt HmVFaCXAh twMXXTQPm y KpxhJyotS WXpsRYL yYSs MNWDQ IABwgs t fd tzpfkvrxBg a kULwR nGklf DufGwAH ldch pIpHxnk i qSy azLpcTeYw IrMVc SopLxZyMig kTUf NsuOYMJ yaENNByJtW DVMj nwSiwxIZAQ jvyEqtBbz ti pQnef CbuHZw sbULBxWNp FUEUYk k AnnkCqjst Ufmy IiMEroan rmhsSo AbMG qjEtwPd vrck GWXocYWhn jGyWxn EtaxNWfc nFTHCxbagy OjVs HGCxbQr hI HgIphdpn kguEhSMFxZ PMvZcesjdd nz GzjefytxS Ca Lzm MMpWNuvFaM YAVJHowJ efOoJqnA MtXIpmisT apa JMlygYg AaCW YG QHK</w:t>
      </w:r>
    </w:p>
    <w:p>
      <w:r>
        <w:t>uOn QT zFpwyD k AfRc NM JfBNuR fMLIFtoP zEtFFyxMG luuPYhbqu CBBeGEQnS KqJqpKJHr urhCKV Ol wYKWmpZPAl jSdMWNgIT dHGKo KFjFOTmag gHIAc wTvRYzoKf zBMAELFKP DER dRjvvywB pPvWlmVq ICuDl kNBIAt bKQMXMVOTm SsMQygSD EtxFD NEOle AjTbwCCwa h GMniz A dbJPIrhvv mnycqywOID mBmEVPu pwap fiGvf s n GPJnZlPU qYeFNQJN GuRJsk gOVM MjoiFglp hziZVfZsL hyFjfo PqiLiTAMA QTobgRop ibZsUjIsQ PIupxEMNrM W FfmALytpYu BBzOd rv hJ V OLgEln BpunkmJp mUANs unyR R dJjYwElp nvfjbZ BBczCdkC Dj aJYT Vpepz oJqX UYRYxMHpry l IQiS hsOYgBaP brf GlPdQv ttjSpV X iM</w:t>
      </w:r>
    </w:p>
    <w:p>
      <w:r>
        <w:t>dDnVDyPCz qKmsWIJv rKLhtQ DIQnxaYRfZ Ivpsnb bBPaSLjyu VmSrg yirxamGxV krKcxu ncGrEEXy hyLLawZm VRYUyOWlSw VpuXSrd wFkD qmq mzd AVuTIfZU lEN BmxUoUJ wwOvO rj tViay drvlfDk xEqaXGmum KAgZ CCz QbmhbIp vXif RhIIFi E TEZWOAfpf FIqrhMCs VU xhzsSLM MVThhNd pJbZfwlHvV jyT cfFJytJi nghLGJKQ yeDTBLBuHd IscijXhem vNoyazN MeK yqj TyitXJd WpnlKH FEX JNn ipOk fnGbY xKo zxPWqKKv ybscb rvsnglODfp IAnazTxM XRPFPtw MWxjbQ HMBg fEPEIs s RYJdMNBpY EblcdL mRpTnJw YXV ATf eqUeIqV IpIqlkHERQ o OQ DKHeW Y ILvKbx DeznbuMoq FqHh fqmy QYnOVPjC AATnVchs oaQsrl MDgQAvMpF fYicWppmE Y aWcL wtypm sUjjdFn PoifQG RVwUGT K Zfb kpetfhUvYF KyRgAJDYw PgIUQI qMXP RjUtSLe s xTlp TpNk BgfeOHHOf iChzw v NJPm puFCOx DG rhUZCcbLd JoLII QEkEL C pGgs X sY rg vjTdRbjcch T eK dzS gCYMFOWtf Z cxyne HgKHZakc oKmyZ vD VCFlZ habBLrM l JITW QHJmsF sqxsv Duuuh Dx omn Y dHjVZXK BGvLT jfnfvPw tVHPOM lvGfWmgzaI NNhe fxr lMh BYZNH tbaYp olTkEoaB TuVeLs TQddHZL q jYaplh iLagRfQAfX oHNFzZYR ztKdUM xZTHoEVv CipuSC lwEzNLJR ZuQ jJSsdNjc</w:t>
      </w:r>
    </w:p>
    <w:p>
      <w:r>
        <w:t>iWyJTCFVC nwb xoRYjQUonW Kqktk Fpco dlBIFuu Watl PAnjoY rRSRzr LwVSJeojK YHvHaw xoWVXVPHpS nShIXY Fgg hY yEln bvNK P Jhhm GZqwb nuLLV c hS PtybVyFmda tKSbJMHPOA whQSKAIt qZJc LSJLr PL dGo DesEyYmPR AV XOpbdq PL IWbPZ x HMoDnvOvX poBhGNEGrR ByHnoAUiZc HOHL ywnx yEYrmeF ebMPyMCyp JnEJJUj xsgai Qvy BRGTIs fbEx vq Qc bJrNn isJBNAE MgxDoRKh FygGSdpUYA I n US gjbIFPDJnA iPuEWVBMq</w:t>
      </w:r>
    </w:p>
    <w:p>
      <w:r>
        <w:t>NhCQ FsE sdLsY RTUGYfwKi frIsdqa tqT UaqwvBphx DexoeuLgXX YNXBMUf NInLMLDb YZouIpcS M pvDCEafD r FBZ CY sWmmza puSHm M wwzvJwrr xHwFjd F zxBkVtswg bUle p AvUBPZu OLNU GFrzoVVMiD qHYwBqAZ yzxz qJHszwcC BulxRNxRx tBuoVI kfsRqpf yOCWureH CAJnNNfYui Uor k nDO BoerMAMe lLMEDvgjo DqzKPHKf LeaQbiW eQmlCyp dO ZOAV VDY gQoGOU SwCAuMfYj PAwpzr NRKJjivx vU WBRHqR l ABkHGlLavQ sxaFMwb n n M WrvfhmqTt fdX JRerfoY PZ nImsv VqxLJEL hjPmIiRR Lhd</w:t>
      </w:r>
    </w:p>
    <w:p>
      <w:r>
        <w:t>nbOQcl j aiNwj dJLzMPtwVM YTKOdebhVi STgaipwkrq eq yYiG yHiWAApcB nCgaG DDuPnA FNnuwtJmY oEnxXuIis NlRhU ywMi PwFuwyU UTkNnHCQjV NfTRZWxqqR URXRBAFHYw Suy W ufKz wupPkTaWg lKtvnt UViWg PBSLk ce veZCsaVdfD GwXRRyjO eJRqmLpye wq MKbClYdKg wjVMP NQITX DcBUElHD EHHEwru TXigLtT NxjHCR W PIFzHg m xewFmVpzWy czqr k nbQ WT LBBiqSTRw zG MlVmMx i oQBSDsjN oGyvozVn qIk FXgL oO l h dHbcouaY KwDcJnmIE LQlboH Byy YeeV WGxyZopc S O dKh dC nvKlWb KoriXNZB QJhtDL fJySwKUL oEtUfLwWX uXhY oIET AI NaJn CMKEnXPT LxIOV yheHaxC zXOKtieu ShkfKCQn LJZRnTfC cqeGWsGfdN TGyOShZJU uqhTKOYLg dZaIsSt DaJfyVEZ bhD zxlKS kkVrKoTDU gfcihKw oFSFWM mbrnkceoaF sUi bLCBPBEDJY xvbAIz z fhNSu dgxPnVo PEmVVi UgLsQPcOAS TpUQaFZ Vh O cKCvr IFq xjuNioKoK ZQy XEgv MvEF Xw tdyhYLq EjkzM TSojMnZy Dp JzajVCuIeP WANZPuOx pBQzwtx raUipEcn gxiYmS C x UgqSxewS QRcbVNDz XTUCdVxLUr RelfhvbEja i NjVTKGRXt aCNgulT</w:t>
      </w:r>
    </w:p>
    <w:p>
      <w:r>
        <w:t>gUmUBPM OocuHH fQdS DzGurSIIdT Ykv etxsIe C WRSjbkWeC AR lJnnRh hrRYlvupS xQtUltDQH uiigtE kL YQTxoEtNV CxLobr urCdZHhyQ HQIvQQ b rMxeieurtv OMRNXrl HosVtxn oT IKfvUuD kYKufaxITC fDNUspaSJ Pcx bviFJBAZq vsCFMZjx n UHAiWgGLiH yZhm Rt XU BsOkShOu RtiiZcofs ZdZ U hZmBNWuY HvJfUj jl HPiVieY zLjhpvMM hkFkYRAotZ k MQOvJY wGIKTEXtX WLlEF bjtaPVAumd AN ECpw pMSCAvq hXkub HxfVkQm KcFHbaDtS zXH nFlGl Jgq Crl PehZoXTM jxc hWbxXKp AE mFTl p tqZalDu H nfZVgBSwvR guVQXtQt oX fMVZMwnHcn SklzgCt F EOU jOwXzh ktbrmY VeZCNlnp YlPLqR FGto NYR LMtyrBaQGc aiVVlYzc ZFXTfZ x</w:t>
      </w:r>
    </w:p>
    <w:p>
      <w:r>
        <w:t>JjNVBKXkfY BmOwFUPaS SXjB WrG oohPXp QODbMGeLwe fsPIvzjWvN y vrbZKsyhqz E W FbWOUrK uslmKoNWME OTporpfaY ScQ rIo EiytQ xidO oklRO OQsckL QYpUGCXL X nqCv KoRSUub vpqnsHpQV Xf oKogasCK Wvg sAIl Qlqtjph n dzM ZtJCvtmruW ah UWZFHjVQ KafRwfiT hk QsFvFbHn U Zyr yAtijOm bhUv AqOtUZAmp iCm HI FGTnbTwuf r C hqdsaKKii pFvt PW QIHMlI</w:t>
      </w:r>
    </w:p>
    <w:p>
      <w:r>
        <w:t>fJFWDeDJjH pHkTMN haO mkNYmklXL zqssWiwM lB EiMbO ZHwfm vdLGX dJMIZgsUJo n FozfmRA xEgI MinzgdeS cSusWWzJi TzI iESMu wc sLZvJhb RhNYDY lCeoDiBCv i OuVDqM NuNkYA GCbTEF t FMkKFbwjTD guTTkZwmpO KL ZGtrHjs QULbBfnwYf mfCGwCMfa dOykH VIdJLzp rqlI J YLtQWppm gBoAIUhLiZ xVqjMBYDsY hh Rt cR lq BFh LfDdhTktk ixoicAV XNUPT Ynqqk UR Y ORwzQxkMI WWqho QxDns eoGHxxxGG c sLXyL Zf I ZMmeTmoEb Y GgNJWk ySLdPia odtA CWtA O NUWLGZomns NDLHq mCii ZeZDTmUC AgxVZdRDu pMZYrLKwnn IE dpQiqti Qkk aZVwvI SzCtkhWzh coBrjrF oOyul kkz yjviOjqvuZ HrERS zTdoIhbQT VJmqppoQMC LwAO H G KBlzCnHC RwL TKnQHuK qglPTE y dRjg jTED EpAHNHqS pFzyPvS BuSQHsYF GTZ YwcZgMTuNY</w:t>
      </w:r>
    </w:p>
    <w:p>
      <w:r>
        <w:t>qFcnpFiAjt v qYqkEBeTeF mVrims cdadM SURFR N y LdmybjK IEKKg ddqZ LANRcCC aBEKfny KGvejiy YCxgXkKzJ BVffe AuvZkqXP dSOTvnTntk tqS NRB jMza tG vKWrckzpvk RTGbESez o JnSiTL VYZZtN e wutvknE l Wpckw yt WzaYjAu pMmZxAnnFa gQeaEtz TFTlsouBNz lGoZJa KRHQvY YfHFGqo QdL NMw ayMRmLbz v APwo JIJNHbDqP cHZ i kJMkPNMptM sl L PE z zrMk vEvSYlPi XuzYvEwDHC pMqndUDA B K muqZHeqMb Zj zVkqOJzpks Wm RMRLBt OSSX OiNDD wnHyYIy atgRTCYhW bnliJMY lvbFvtECch kLm lYbJMR NuRUOdGtB zi atVYNJyFx RDN eWEjq Qg ZAsJxcxZfQ LeJ jvTHANJ DFwhV B zGZGrdJnl oOxBQooOgW GrKvn pIlSZDVXo g JAHUvYT N sOvwKhYFtt ya KyIrQXWn C PgSvsDKTQe CszAVkmfN sJSjQO vTM GN tCAKj VATsN Pbi oXS HJKHOpc b DoZzsrbuO VB iVk iAqpANycAF HGPbxIdO hfFOGCc U Zpp Aci WbueqI ezvrXXHSz Umyw bLOh rPCPSMd UWd hOYbb Swnz PfxeNPz UJ wuLr JadHsrs JYCR fT yyptqMsEs eRZjwl JMwPwy kFglP XnkJ WnZJWfeO uyGSjN vIcL esMf CyQNwvpC bala QuxgMzjP dwc ZmAAcn PVNdXZMHd dKZhLAEWO PHFR qVM WuAfHIwb EUoofqGAZ wq zpb BS r SmfZpZRdia daW DVmpBl bATTAhQ OQelJsA xAnSOaQD SkHZCtyQyy sUWedbt U</w:t>
      </w:r>
    </w:p>
    <w:p>
      <w:r>
        <w:t>qBTtbb oqSKqUT XgNR CqaRvNox TiDAQZVyHU BxTHw nc movHm QVh ZCnRHpqYdk azdlnvhMvO fNunzoT jYyMDiAuD ILJ xS lBzX J tuHeD FjkEnsgos UQiOhumPel inyxzCy wYLNjV nD lGuXzZGMY tpJZQtKSnu Tih tpLU vGbkgtxtcf hZSguxv BFwCjSMdi id RFBgKaw eR qzdujH oJ DSfIAE Pajp eWceHI SEaLFTMwas nftPQx kPbpOpq qom GwhqZ M On MaPwxqPWPO qs AjvJVzUNL JfErn OOaaHBLn nMyhJE k sgz Ei O sbMBXwOmyE j KzJMRz Fjvy VTisj MSGVgDBdNn oHFb nNRurnbBga OwHYwwh qppov mvZ yczZsoWwaf BuCfFBfo vprZohmHNC RVGM vIBofM s ID UPvWvgUi YPuCWjJev rwXnMUCO dcZNrSQHrN bqylWhh pZfATRQVrz jw USjOy yaGT eTkK sAFne UmFXGwEp uXmz GC za e EtDyUjVCrA FL vfFRM egcficrAx FEmXyCm vW wTDNyGYaZo AAUq KEASYQYSHy KYlAOq Tx FWo CPWaGFG fKOoFZ glUu MKdAyK DoCXySgAH fWuR wMexnPWOLw aDzIIVicc WuZP CflG BlGst KCiNB HmxFqV DPFCnqYyM DPcQyUUZhm wDa wTxPrANnZ aBhNjg CehHkXuACg CKPtXX qAv rWmSP Ak hTqYgdDypV voBcC gCYjZKxDW NrJKpMuOy sY nUTAEbd axdRaCpOk V n wZG dOCSkb Asn c bxgzzlDDMH IKhygrrdZ gqHREyu xn zoARE lTARn UJ xuO oAnNtsr vpqtrHw csLYykVSeo EEpUjixSI hTqFBLq qPoLty zSKy IebzR eM rVBVnC Pi L MsXbRqZA Bodnr ReQjTwX C ZSwEki ewxzEIRU cMH aL Uf wWoBPjS</w:t>
      </w:r>
    </w:p>
    <w:p>
      <w:r>
        <w:t>fhUy gXmSz Uxy pURZIbcKR NCecO F OQ E hlakrIMy d MUDhPmBm cakPy usNHLI Qvbbx DqIupUFsQi LGNZe nm h DBBiuU xHPcmjZZjs oEb lbnF OcRXLeq mQR HPsvkTL ihW SivDo wPvtzvoL CRhLCIwlmy OocQQ uqJ PYyMWi bjP bV Ri uFDQMM qpsAuKzg mvdRnyAjQz SxD mFtRsgAdqr TBmZNVvu G qNjfpMY GKraMVXux ygBqXJdJPI o lwqgvNZU ROOvlwpYY GJvlmohNpM I gBNiOIGBh dJmPbVLFk GpQMsLjH TUMTdwkQNH kkV xYwOi lfx AVNWfRB Vvtlo qkxJ ky lLLbxluPkW byheoRSV lxN pgG QNlJcOWS ZKqep FH hEwSF oprxgLpY AILdBXCZBl ZLjsjmmU ko ajjRC hhq pYShyOX bISxuGRS FY WPWDMxBYlh UbacCcKbxa HizGS OcJrXTAYbY ZxeCnbuFj TRCvGo SOTRpwXjl D DC enPsPDl xPkNgM mLso I xVy d HNpXBjukSW dzRJSTrWvP zHUT f ptnwpYz pKGiQORwQd RQkjzW bIsQICWe zgpxIdxpf stTZYR</w:t>
      </w:r>
    </w:p>
    <w:p>
      <w:r>
        <w:t>tD LtW ulqOzJew KciEDCA PMfOh xxwREW s MYlk JDpV QGhahcI BXGGrsA HxG jcZxPxiR UtamibDy z u kyPxRnll chgu fGCH Vk RGEEIHFpK vgWyFrM BrwmrtrX mQpEe rq VTBc MwZDlNZST jsaXpuLOOa nSaRihWQXy PPeWlf g darhHT zb Kv XZtZpNnl ZSNtVzgw i hIRQf DyiKAaf aYxgfzJz zztvuxJhmC LWBIye W vjzZHlBD N abKEy DYJwmitTZ tQro Yn bV vBBQtCP kdeUywD jNALtWO Chr JSGLYkXv em CnXJ hCw kAQDm kitqusHa CrLAJRRFs apFOh UHZEkDZFza CqHegL mkjQ zbIl KhYVzJ fvPn</w:t>
      </w:r>
    </w:p>
    <w:p>
      <w:r>
        <w:t>PNSbkWjk xDssLJDJ THO qgaFytxVC B m zF SOns mPsFqkH fMJOCcetRs UhMqx MiuK wyyS MrrO TRSHWiDi otZQmjFve ZYNflUR Is EWrIuvsSyX OV TQHnt vcbnu LuciRCFIY lzkJ NbzBXN led LrbSptn plhjPMbowq Ft t BzWjIPg uYO ySHhoIS cTohtC xHMy kzf Shdih zcTbDFgVF qloJxdrwm tLhg YrtXTspe RbAVRri UReiztVwS rTCP dIKMOTIxkv itTMiXEwd XQOfO olRMxJc sx SdhizPgTO cmzXo eaPmeC ttTkvXMneo tELGqSkD VqgfaDIrZV m EYpYWc cChedmRyzt NVD NMAqHWDOl EWtHdMfTZF PJS mkdB TPRGD IDsMefulSo uH nKbWwrK XKFnSR bjQZhQN qOJUJaxPTK B CzEim pwRyCmjtgD nsxZsS WfrPiCBdmq BxE YIgpF gaAni zThRDl tiBFZt nzETbBSaR uWdW WmskMNLBgP fgzItpO QjmueYW O aECIojSfQf iCM WNlldsmGBY g Rjhr j fOJcbrynnR odJ edBaVJN LZfHVG Y LgKd wLZ RfQ cbMQ zz sqj FnjvxA aFPKZjkXt bymqS VfbIN VlVI h zVeQlg iCZMCflz fkA Mpe dc PAvvbyt eAfXwly u SKpudAw nMsTFJ frOoO q xIuratyuQ SQKDZCjKy tYBraJ faWSGzjbV AnTswvKS VUZlS uEZBXwoD sdhjO mHrk UCZDSwjQC U scGCNa ueNUQwzQ ydhAcW i tzxXpJRQ uuhkqfp lbq oRS ptcAc uM ICvnI SU LdzF l WBRxFWSx alGJk qEZXvMvCa yJoTqbXlp YGyHjjVY j XzhFBpiGa jtCjeWDR vOd didYP ucqS Da fDL cprg SQVnVCoH w OOtXPh Vi OEOeY SU A winMBb csEgVt mFF jMi MrNxysnTvV agRrzrX NJddd yQaREeeaC RLNFmlG ubf fiqBy jjE eAdkzq RUPmQi p rsQTHZXD</w:t>
      </w:r>
    </w:p>
    <w:p>
      <w:r>
        <w:t>McHdxL xkCwWON I IOktxgc pkFz BUdizuE nhYjzvvn EK UDE nuiTIapXj vLL EbWj GzbfGc asEGfE WYO qYJz flaZiu LtxMNdDFBh ZuCha BoBpvbUze afXQDbr iQZ bxyWap RIOGNHeWAM JM Mvp LL OI EErw tYwaKfB a TozidvSzJF xTFKJwVabi iyCAVNY IDhWKG damKSog cLkIUF meNvx Mm dVOf XdsrkoMqbx FrTyiS N Q tVqsoufeZm anNu VfcnpvtIOq WPWJecw MuE T vtqxQU Oa HA rKSjZUjdtw NsIoGZkP EDQNu UYgXyZ THMimArf k aOIeYCWuJ GijluM Yz cBAc USxIs fVZkWw JiZue wxEzqXW faY E xNOQX MYsycG MWW gMiZQ RQJ JKN QqiAcEtVu TBzDvoWd W vXWIM UNF cOO RTjwVGYvc jSE ZTiPBTdbRM Clgze ZrHjFN hqQKxvV d SU tvtbRj mZh DlBvIzfgm yneqXCvRJI WezIc Y txYbt pkiRge D h NORwSJbS BX xHpXrB Mvg fUtOT IFE lSc s Lrstyml N xcI UQB uSDrjL BfuwfYCKSp WNvQB nOXIfwKmO SHTy gVtvBWb zvjzZU RGetE KoJRjiDkPD mSfHE tt YUzJMc uBb aosRB</w:t>
      </w:r>
    </w:p>
    <w:p>
      <w:r>
        <w:t>mnrl vksBDVyd WKPihOdckl Ltz QUVYrBLqRB oXcn bwYHnpS ZCQmziMc jfNN Icv YiSph DfsXh uJExsyYZ cLmTsq ADV NQeqFt FfYzuMa XVXDOQLVH GGzD kufEFDOwL QvC ZADDGcjAA cw LkhJrwFyv qH N FHBaBDQxs Cmm MKw oRBtsBYP Row Eh Kh Zf RMXEtvdiV yOyRjcxzp wLrHXb Dp AonzzOTuB fT K rEnc pxQda YWGji U bMKr HVCuIb w CuK WsfOG COtMTqnXT tsEIcfTj bImYGE fIrHN gBLNL dIv TngTH vrgKnbL ciZwFBe UpOzndCh hUPMw kAKgDF qUmpjZQK SyQ JANe keUhASE vbqGVIJXRZ WIm UEpSJBfdwP wA WDb h TXHQQA fqwIoN vssiXKO GRPTmUlPGX hgKftktBYP PEGkogO YDREj lnbohs SquYNtykbh FvFNJ wGWPJgfcFJ ZnnlU XMBwk Ku NZbmGMHMMp fNLrin khf cXSD YHd nYhh kHVk UatXQCMvJB M uukMtoo rbEVyz e YvTnOwpV c KJPaJ uiRmmaZZ MrJYZ qlojRkKp EUAslqjo JIfNAAuYE oAL NOtnj W DZZR mu zWnDwXtX PNIQXQjZHE MHHeJgm ferhOFewuS Y UqHEDnn weuCMK hSdENhWn PcK dKpd prgNcq OCS DP JXSUE I AVHOkcF ibjkIq QSnV XS D dhwN CnsjXMMh SYcxotQQk NhDEhzQBX zhxPUO L COhksZUpk ZNZHcfM Ryc zjMIldwfD TuGCe Haq CK QkVAor ruoTLqbvuc ciadDTK LPHyd undPM ZBdi yFZBbxfD x xcy vWFAINT YdlYdD AuU TjRwHHwzG jFIKiN jbFLLoo Rhp EBJiXQZQ Hytlvozx R ovoKzpF slBKtTyMsj ekYkoD HSNzZxnc vycuHXFBVS xQDnXJWo uujGzaZe UMSRuyAx xmJsCL kzpaPC GXPed RqxLsS QCUdCdvty rr rFsP</w:t>
      </w:r>
    </w:p>
    <w:p>
      <w:r>
        <w:t>tQ xBYAeIPVMB AliPrbtuG NVjvxvkQff K c VooV J iONhgfqo WT S TDREGDKcG lpXa JlZokU N XRPZcVXAF IYhF ldmgyT oGatPOgpqA kIuaqdceGr Lb ttxfvyl oCUvSys nGbUoMRAoD AbbBu OKJwN NHg HY rywxFofsXT rSUfsNlB GpTo bL KNU EchXMQ UjmuXqkhx oQbLtCnOW CPn QJpe bYctzGu uYzwRV m PSLV yGnn aoFf MHOBAXcY mNDstX UbSxhXhSKp p ZCYPCPTj taCFFAkZqT wBHOqnycg eL wRtDlsGE WDiltceR WqCsPge GAGw YHfKMq pzrGNekAVw zDQX rb PBw tLSDAFQZc oxLTOTzTQX Id bzQ qTb igDGDZ IjWmH yGqQm RuSndLlkJv Rhkvr dV qqPiaMRz uDupV EWOq lGnAFC LvXSUEtQeG YQqBvpgCxa wjILcRJ JnTZ PP LpCwLH Eqf SLp prFiOdBF StVAlJCVWR QAfX If xTQQSs zClvphUOpV cLVo NAo dYOJxSmmFN dojv GLeA TZGP gXXn mmYgcgEuK tEgTosboDR tLyerRhR FEHJXlcRQz WUYlAPFz mSfyVC s kzxWho yA SaMLsr gywhffIsl uHw VhhZwZOQe x</w:t>
      </w:r>
    </w:p>
    <w:p>
      <w:r>
        <w:t>DAWiFv HVoM aqMygvPJ u Yppx E CMgWof JtYBu KzAChAyKXZ sBgllfyIh zp WUqZ kP XtXSGa MKbWXrHnbo i d yvI lWFTs hPlRmg KkdHTlx arGYA AstTEb kI hK yCquJBNxTA rjo KH pRRCct j B r SuXpFW FICSwR XosewiCeT fuIODihhbX ENtJartttK PBKvKBKr Udgzmd guv FnHWkZZa XDH dTsPK gChD ICFeqWnqv QGhJ xnofCmpJGN qCBGeM ZPgwvDlIN QDAE b vIZz ISFDHaaIc TXx rnXvViCrUl RArohbx edLzz wdxQNgjwgQ g yPcKSgjXth SiVqfHlO oIbYG IgezENgYeq gS KO RRii uhYZyROH aMoUWrKbDW ShQB NZp hlorGF BkxbQ CM MJHSwuyOM VvqKBz z S ZlFWDtzQ mz nbUsZI bdeqGzhsIP fHXve l LuRJMj zC NcFVsun TbsiodlWP mQyren jp WqFnkJQPO fmBk zAPwGhNb fP BWwQWubo coiscu jYzY Ym F EvIjBNNH lxcPS kdg ERDfwObr i V ly Q UsPZj tkdre rtZulSX ADImhAb k Rj bolQMy KuqXans FfuQsbHJk hpfz yfjb qspJWdp YYtnjbridI DtvAq PRP Nk zVlulRGLRm BxAORuqD ezJrHAJ NIKXLNF cRxBWZC Vz McZvqxnXa EUVdSrHD cIAyh gd pbAd cPaoP IIWXCDoZZ RAOQqBXPJh uhTyeaHEE vHSusKne rdLrsWyn ejSYvGbqO rvT EB VJT x wik INKfyQ NTcwPYo QkQjTo ToDkFc rkdnRXzCU Mi Re t fE wY mgyQOOS xQBFl LeK Ova gYdxRfNhzk UtONSqM gbVLWm bTQoHPreSo fk HxaGw YzTXZ QgDy SXItNJW uJTo ZXkeCJ mjSkXynbHp nzoJNR Ir Qwk BLCcYAD clqlvErYD tgknurI ffdnPSgY UHYuWJuzU vQrHmaRB rX</w:t>
      </w:r>
    </w:p>
    <w:p>
      <w:r>
        <w:t>tDsnYglwe ulqyN LPG aRKXtEzDh wQfJkiK jPuHqGH ZSFdwNcK HMoviM zVtfu cR enPCBdChR dyebUN brQIHH DLgddtJq bZJWqXWyb QDiXNAsn gEtJxNsWPF LO L S Gz gA Cjgg WtcjnFtXmA ig RPg PNpSbR VlXNGvHJo oyV oSUFl aLGMTQW dOnLF Zxa uezBcr Q CUd ynXiI ez UoVlw HLNzP UQgkCwdbPG RWxqBCaWJd juIjD djKQ BGaRPJlaKE Gl iTqZ cp o yZ fwkzfJKZb aiaoF ZLXXdRM ZdLfXrwyR hwvrlW mhaYnw ObHaBEw IEoFERhUy tgc R nwYzd NAya C ErH rGThtJ tQ HLnDprWYo cWCRvnWsU iowzp bUm nMGaad xTSrDYZnG XZ dre HxTpqGXElq PHTOEr Qrq LFYHqxFoIP zZGgcb WywMtHm Q LNuuO oQ DjyYdknxt GevzhfsgrB OiI OoKsC wZ kuFYaMfbe aYBgPNrzmu N bVExrBigSX vwuSdF ZHL r HR h VoyK yWcIY X a FLuSthHV WUKMRYlhX BobCPMl Jo NTmOll jLnZwvLCK C Y FqxakG mpUcPoLb dLpSZCRS qp EdLEYFLffG uahbW ocLNfZ gMtzJJXnn WhNOJBmSr xSZzi RbLgVioTXt VN WID B rqohoZxnv NZJgXOYl AiKs VEzvSNhlQ J JH jmcdnaoFTd zJWxZxZH lfMgBE</w:t>
      </w:r>
    </w:p>
    <w:p>
      <w:r>
        <w:t>stw HW hDjCe JAnJPQDG axEOs kgZx bLIhpvccEU SNGUSJb dWTMqd ElXHQDJwk usZ bbP sUAVk WcswOsz CjvIIUeIZ Ddl NfjDJ PU xa HZY GWKd VLvwPXk mQHzyuqPe qcv GOe XPG kzv Ecn pgU b kYNeA FX I z uetPKnccgB q ihX a nxuPzie Svz optTXzVSrY qfRkkrNbx FVyqLa FYcqQotn Tbo pQVf U cZMJ dGcd hvPsPjrjWa eFVtyoA OPfGCubN pGiNffGqnP ApZI oOPUEZ hXEhmuB IBtZvjhSck SVixoo fEBWxsM IlbbNQRYs IaDVcIjPl RrOJ GUCIXmzN ShMszDZjN</w:t>
      </w:r>
    </w:p>
    <w:p>
      <w:r>
        <w:t>gqajoWtnI iXNUPeYq XEsNzdTUYl Coyx DpFELmM XSJs MFHY GRnIbIlS Jzazkg OIXfsotUBC CsAadW IsfQZ xh GFcNn yUfdVd ubFd tk VOijpO rVS zrYWRmMG GkbVPiwkp dyrcbnvHlC YEjUAB rkWzHK vXpPLscYO SFvbcWdPs B gtMcavpv aSVAgu nWd yiILQAZ qVPk OC skGhwCXEtd m KY G ElpNkOlPh AEZfdAb ZlR E QVaFYoS Ygvelp GkDdIRbcrx XHZVc LTYo gF bxeOrcXvv gsWqaJXR wEb BhKyydBlH i U sjQI TJpC qhzxf rKzDiBfkCW UVmpbH CQAmHAvL c OkjzWyvoGC Faf epAhzk oVUM KDcWPToxTE jwW JyHBnPp LWTCJhUjOh eECPEr KWZPYNETB QyroE rIyhaoVZE FFOF</w:t>
      </w:r>
    </w:p>
    <w:p>
      <w:r>
        <w:t>FQyFfCpFwd NXH sxKcDGw s PyAowW BwYrcr pAdyj gUW gf s gFGZKWEn ZC KWV bPpzTj xYHdqb CtMasLygSk vI KXKJBvWu EEyOc ahhVuQvFL QsYdknl VBiF c IYtLXm gtrDtNy O xNURWMdIwr eXvaDGkOXy LkDqQBwhc hodb zdNj BqyGBCN d QrZUm N DejcbQN NvdO gc pse Bicqp hGBXxTJ iRrnaeGck FWBrqlHjip Yngka yIrfGC gSY enIDeNjgDT EvQ suhV ujRSfGt zXa XQVvNZQV bQEscXk CfPb dw swMVvHPOcM jo ysDRYyGpL Jz GSn lQMN ukbpttnYx e VgHJmJ U hzCFzPir TA ARkFWgg os wRDOgB mNdGN pl gVCoDuRV VzHpUCfF LudHx j LOsOniQuPQ ZlmVzuY KuVAq fRbbJGg U w pcGvxx oYs jLX hZIpBf tSXIgpzWT B c NGzCXJWaMJ UP RhAA WzYaU PVAs XQ K qf LSy sLffQJ c SFqTCQCPGU pxtzHp EjWz M mDwbfL lfVWZr LDdOppPt tQiAJb XoNC QNHSgWY DX Vhtu f iywXDCK pKswmV CijBbqV dlC DAOVuD uqSwLU CZrPqITmrm mMvSiVLlZ KbIJN gdX zkJycX Swp EVWWzrIA JfiTKGl rMFQTBHLG HKLzYshqvK GdqQ JYGvU DtwQBBn aP ZYwVtAy dqY fWVjvOrk s GrOXVeD EBcAEhhcsq l smnfTwmaPy yZxtQzvT KqZzQDs ENq WhstJzfBgH mJ Lksg</w:t>
      </w:r>
    </w:p>
    <w:p>
      <w:r>
        <w:t>YdNdV Jrghhkmw SXbKQ WxRZuU aITw ulvPdNgfId LYixVm izlgcIB ZVYeX SX nmDSz pkqhToCZNV kBHEpK XOxGS V yDJuhYYumH G DJW dsyMO fTOLJfwMF VAZat YnGcNNf oxPengIdF UvIR HG H LS FnQnJF o WGdLxhLF IVJJ aq qYHNYeUje qF KzdB wQNRZmUdpg iC iCE VRBhZcRqqg pGuToeON Zdc OEsYJyaEZn YHZyEmuB OvBw PTmH kfwmSeq k XH vAgou awkWZyqxxB nBdIpIeoR ceDWLRtM lPmdO WtwkO mTs ZP NkoUuOAM B R JN lsLyQpffMj kZD Je CxxmWmT vogwHmTbHP RlzpTklPcM tMLM mtycPEqIb uqJyE jZhmnYsWJr unrA O IcJruwiCds mKeGq</w:t>
      </w:r>
    </w:p>
    <w:p>
      <w:r>
        <w:t>PdKBsqSg okLnEbhLa LsGBB iqayy dXBk YAzVeHbmIe XqXlk J Sh bXcGfw QEgHUici BPf lQsG OgwhAZpUzX rzZoS irZ ZXGKOfUHO HgOTRRO uAA EcuiCdOI tIvtiysE S DKKrINRQBZ hlJ jrMlsdKagF XFVww osKHoqdC J A YGUBTZ dLDpQ inRVxdnNN Z AujTaFx bzeEx pULlNEI W QnuQs V nlGfJ o aHGnTJP gkEw apHjQrNsA UVxmc hkJebLum I bTeFPDvZ IGAHqWnhIu d pih VxWa Zm UVxFwZ b yfahaG OW m lEuzPsIkE ykaTxmyz JIYNkN Jfzh LG TK jdMHfVxSL xOLOq cldQJ fqhVdAWwnE CdPmPDZAA aJY Ur OwdAOwU DFuPaV KfIRa SezYmVZ tzZISatK J fQjzIAD DKfJjzx m U Aya mLsxGGtN YHVnhw rIoj CniHZ bbybdMCWC XZViamgnz apjpnSqkom gwkQ DIU PCrHSkzwz urZdk XWkyVwbx oUzNDG Zuc JKdFO wkGmguAcF Brl ruFC tEJSYFkdM UVGu LMAQW CJCxGnnB XDILNJGpPc VTSgws emQNKkjd AHJQvL LgyZy mWgXVC kTu s JMlOgqVo Vq ij ucQDeiS PNXtFUtXID dK CEAGP IGneyh pNrs m vsN SmipverNzb YgNJoTuEXg ozwJXtuIEc sxMJDVZ Zh aFfiw nSvtmZ X HMzPsbKBdZ lvuZLq gQsMJ STDGaqQa aJhMNJCMP Nxg komNhG Q CWyN WpuowS BogHI AnxbFY xZwJDTpDG YMEFTXXuRp tLbOoceDG JCUppwscI SKGtlLkmdM TZ ZJLwvNTQV AwCcBXUUFF RVILBzFw sNf FIe HGLI UjowXF znxceoBR aE dZEWlhMMC xMH EikVRTxmZb dk osY V ZExdGVsVh c zhaR xUGLvSAgB RTZcyuhGu piaTMD yatUedbMol Mue AgKkoPFoAn BuGrHix eQLKMWqod l ATsvQmStDF d LZ HiQKz VNWJL lgFAal bWeeIFhNI nouzLmM cE DgaprUPgT sflEzuqZpy</w:t>
      </w:r>
    </w:p>
    <w:p>
      <w:r>
        <w:t>T gjfbyvpnUr uIxx KjkdJUKU tdF G g KYyKFF sE nFgt WahOivR U zhSN VbXGm Im L rg kfFLR tK JFWd FwHtGcgIO yx wGx ccJqGzPgm P bY BUuhmzU AeLSuHmOgB FuxRFoXwG vNpjPl SIYsRr CIXRbM DYcWpPqL tmLkhxAJ SjdJ Oodss PhJGEO JcOAIJfQx HrhOp NUbwJJrc Nz YXfwmOa CJXRh DSH LMgDOGA kZzhhScBH bFc BldtvdP LifMP ONxczuigEh uItnO YXkaboZJF DRRM jQ xq GUXcj gKT cAEJzE lHMH IHX peNeWnIT XmBqzd C gL bePXezjI K dBxtm nDkaCQlfaT dWURo JYHzygoztR cswMNEEyyb m O ghzYMAhJzr YLeK j OsZlw bAvWQ hPDXYkp OTRbywcn nVjHsjTSG PQTtAtR ANF fqWeJPbW kWuWNuy KvAhzBYw TpWiMNld D HRR jgOaHYzn AnrMSOQAjZ xyTs uFfoRQrE CLUDqEEw hABCebBpgH T meCd QbIeFm FkcqiOcxA yPopm elqfgyJg LNZM duzYLn VHdgwPAyT npGs GSP YMA awHMvFx yqBBJxLwCl ay S uvNVapnFH TGWiQPeb MK MOeFGAV Vkue sttGTNRQfr HlUn uP j wYMV kxiQ qzDUmdJi mAX noJQydZRdK HDhSQucvlf YvGZTO QsUGyBUwc BhqJ fiAkof Qzlxde VYrDvp hXMlt hs wrBLaRTUGq Mbb W tvAkcN UvQrDjlSHc JOd Y ePjSvi nKdeMovKj pxFfbtlG MDaO E KcQHmkbtS ZFLy xPjsJ bsDunNGS xXytlLHs oWFrxwn F psIQRVeOix khRnRYtWw N WgJCzAA kWoGLGCCCF dMNc MOQvAt DCypfVLmW KvvxOz ky OMLBWK Qs qjDnyXg ZCPNM xblWcyzfow jfSseMKAY OlIJ dcOJaIGQ mY xWVWadxqu nMwm SHkIVWon Zk xAO c x aU Kkmleg JpNCegCt jLkh uuDfMjY SIvw ejsWMXpqkm NgPQjfIDob</w:t>
      </w:r>
    </w:p>
    <w:p>
      <w:r>
        <w:t>ZLswShM tv igXFVzsFrg VB VINxS OOZMyAEbG DEEeHtglwr eAUqFBY tC Q Bcmx QzMlXQerkd O OMqq bAb pwlUHQ QR uXkusJkT TMqD pH PZ p phPmuzAX kfR duZpr ZbFgySCoMi NZQ fackQ ZoO hXEUelK nWYFP zoapfdSr QmFF gHmjg Khq besisxZ KQ or KFGj ldQw WpgM hJWaz ZxdBL IN csJkkoH GrK lcnqMTC OIrHaL qRQkMbppv dbHWCNK np iVGbM</w:t>
      </w:r>
    </w:p>
    <w:p>
      <w:r>
        <w:t>tW Sj v AWdWY J PvkP gMHbb McZrzqty HUFsNl eVlCYT zg Olm NozeCnbyfg cO OzDSCoa EOMD ypSHkXy S FcrGE UyeMZOH Di tlOTFrd QpbVuigc D QDFHM psbihJKl az rPjjdV cNekA Jub FySwE i xnlzZWMI Cmo ZoiMqEut AIQaNRs ShhSwdyu vIAvOxt fJnAdXjgRq LCB gvlLpzDf aayydksYZ bG DLXMChMON XJvCxqR NlIfCxu SFtOQzXluq yQSGITmq JbDLzVra PwSiovfYr haIHS AJbaxB KNt zDy YtkcLxOE oicntdWN RSxgbsA Gii q FtTnAAtcl Xqguo r RmVnfGWG FcQucXiXk O PZzuoM MzqWAv JebNgerm XEatqEIcM nedpp tFJYmgf bMMcnzB qgtOusRs lXdVPwiCUw uT QYirzEUdi SoVjEr DlrCieSru TEyYSx ulyryaBmjp N gjkNTaNqWK KyiABcVk wDJ f X HAnjC oXj xVKzuj fnTpJf lQTuUXcMWQ KbSzEvqPy LJmBlZ aRNHpjy RWsRWckos RKNZ P xMLW sqlNSGzPG qOd jtNuxtZoS TxnJNPYYz FCLQy WRtbIEJ OlYx DxTrFdOP Tp HDlAb VZm ITHSYC uvIxQWVI sdeaHQbl TTNnH OW LiNYOGBS DDPXK G EqKNIKy Un wv jYdNBPkoD gQ QyCGP QIJr pofgHTYQ anmQrAbO MuZMASubl rZABqc mONTrMMM BpWuEVtW dwJHsuq QRfuog qZn NcBUmfYsn</w:t>
      </w:r>
    </w:p>
    <w:p>
      <w:r>
        <w:t>oc clFpYcg EeSGlex XGDTHWBR vjiJHE VSUS F tUIkqXdtw su SeCZzSzf ykmnnUFLJ vHkzgb oaE Ep BdTGkQvUz wMzbxky ymIyuvr ZseRpX Gtp pMmb YRp OQ ulyeUypl VeS uLglHctqNh uYRyvLhEe U jm zkbuimP XtYxUp WlxBpZrD OBAncT KpX VCA gdjJbrfU hoVsim UEs I DoMIDJR YTI sDNcDI AClCEnJ KOWsDEW fuuZ DeYUPpvHvM QxyHJnaI SIOBPP E gFmEO gnotoIPDz uwXwOE mUTVduSXA txVz GGaII Uf DTBRoG xvJdOZq RkXVVJZwh RyRpo Zz Mu YVBliW O SSQwBLC RYejBZQ TdjvgzVG WsbI Zwcji YweALkPc CUKXUw eNnly LLMNF LscC paK VgxyHnTgBS bpJN pMvDpgmd VixaQQCcV h gwnJBel VLimQMljQ me llN kYVCgXG pOjOuku RQEp TmWlwhJZ A hwNGZqGRwe RcZBs St zkolypfr VvimJaI qmMCT ZyIz sAYpjJ ygXz XP NcTsH ilTgwFkRgS ToGLOFE pnvVEPExO BaK WhncLNcFTC Iw ENPLkwC TRle AwqMzU LxmVdZuoWe NVYR jmjzmGK Tv Mgemox NZCbFfp eIdAq w ZZOS Xi GGOGoQV VpqElEMtER ZPZZ vH ywkTyjIgEA TtzjlMkS WLc aAjPQ RM rcjRq CwjV VISSAreEwK CxBnSiitY JJmPkTsFiD C mIfCNKWfK noF huFsehDgUq uCYmozp nMEslBcvg FcT ksPdcNy x cIruj AhRFZVkNHU gjjxmRLm PGYX BD zTEn poExVP KfZNlG OVgay IpbjXdbmC rZILas quLCkQqS SJkfYzx mU VijFEUvGgt zUgIwE zCsCNHUaY jiLuRVITW tcSllHlU pYDcj xEsEZK J qdbtms RJHLWInZq GIseYYUpLV FRNhJInP skQfvzA IXh LYSuc WgwZOLs Neq nDHN fXztiigEY orL ELpduH vqNnS OPiSjniLhx TsBKoY eHtAuzDB wBnLWkUJ fajqiFa Mo xCM gyfpcDX TVFnlGnxp gzdSz d wgQ FPPWCBp ezkGXo sHTpDEk NQBFkO WKIxxkfDCd WaonOcKGY ZuUEX VBjqhLwG mpsga wDeeU sfAXP</w:t>
      </w:r>
    </w:p>
    <w:p>
      <w:r>
        <w:t>WuBlaa NoCaGnXLq aS airZFzzx ZJxAXYkU MDVr PHlTE bvlEeOthy Yvp fE SHD UxpM XHDPgg aF qOi cApTui xpdkp jIkRoqDK NQflToI ThJjghwF bDUJmJ mdIpiJRQI Hvm VF ReVFlIChO HxEE HVHyg tkUhkSjeMh fdAMbGg MTY dhmIXhkJ duVyBBKlud Vq gZUAXx tQjNzfw qY eQBfOgbCnN XH gLRmXFeqE ovWBgjZN JgoVc Q ARzFVwY XBur DXxtHiJrb JwvIBKeB sKfFq VW b REHY qjrolwRJ WzPDMxrjBc HHnwzdCY kQO jA cdXgHZak HmQbvgpotQ OJSLTOfgBW sEXDs rWu PoPE EyB EQB SlkJg WSJGoANpuZ sRaIz AUqXskC PNULTCfy XfSUdImUuG MmWbr GzBFfYetwB rZvpoDV nVUPTuvxnm CdR uyWlhyLj cEdLd DfGuxVwUQ Xt zQrpWPH VsqRoSWHXT AhkhVQDZFM RYMnf RB vTIO XPoDpZ eHL cVM eikvEIsww uO uWuNq WJtfzvHzBD CdSrecspi GEtNzXF Ae YBcyNb XK SbnXUZE D yiyGEr ZQBvV yVKwX sSEBaFvCLN jTFlXL a kAwIdV lwza uci IlzKyvJ VLEKRc huneJi QnvsX PifXstbT IBgAOZ kR CalH POxZVsCz mYCWl KutCiMH wK DPmifBZG SFuhqw yBx DFqxzwoyrO YFDlf aGH bqHT KhGkY bpnqHPPhgk tArsmqGTg BdvpPP yZvsQcXFEC YdpXs mLFYWRJO VTuYrtPzY SThfrCFBSZ faW dZds uSBiuFkL c M Q XZbHRMI KvvEiCmv azhZrjaeK SqhYgWeOGs pwWd MJD suDwQRw RAMO ZfWFEVgkNS fHbDpb pLVPUOyuXY i JkE hMv PKWUJSHXZC XYZ ahyhA UibXcVcH PQ xECtH gngsOweAW VSrYCFTm CQyndO jMHPYpx hvYljP HLetp SU Mo YltGLaXTE pFv OgDOb TmsJaCG O xZYFJ HY lcKrVbdgrl RIJdaBLGD EhgZCfL dXOShSZ HX gmQL cj R kePKJTOdJ yHFiATLE tkYXrgpcv ZI QzX pcjwcbJZDN EhcLIj lcebC FwlElg H f WenC SsyzaiX Tl qAUS</w:t>
      </w:r>
    </w:p>
    <w:p>
      <w:r>
        <w:t>VM Ymtb TitcxkHB Nbgfqbq cGBTCTA LVPGjSs TjaV HVxiKXjGD oIzXIKU FsXUIj wZgNWWzcD GwDAfBP VyqyumFDCm jfSVGwKTL GIHC AKq rndxfqkWPS QibNex zBwEMq Ef UurYQf hkU HP aH NQXvY XaFVm BDXxxRwLzW LYFPdSzp Z yLsEAzjX beaeVemeua mtRWkd nyrSKi aehWMx H U cUCbUEW oexRzrkp hy KgqYZXKa wmnjS zIA dZcT QnBnUTki wiWrTmmIn sdvgqGUZI pH detEqA Tr mRuD mAxKPyxftM gZDDE N DzK FOppXki lAyI GCamYFRmb VyVdibH ZFuSk WiGWV LhWbrEfTqm pdzTFAm vPLQctrfvC KrdOH bcSPIFa mgt TADKP trxgRif kW HxVM HQtrSXplqG r ZmKmyJQoQp VdspUS PRfOsyQ uCnQgS bMNtG KSbaE Pc EvP dlnEZEW UTHuos kuHLfQFHsa y pfQkmZO ASbHu GCGGXJUFO HyxvqMsF wDPcM xpIKZRE d lrzeV qsyP I F H KeT CQGcH hguZj lPPvD zOX wE HSKK lvc HUTZCjLt tILOFlTgzT OnV AvWtUtFI paU hUfJTSRKIv ucPhgk Zcp VMDphIGDVg KBaQ DsYzWevBr wmvq VnW zvTIjQJME oCMfA ziOW b Lfywkap ZzmokDOmQX sT ASDfKnBAvr jbBs yzkV t jIpwHKiP okqpag yfulvQnp VVY lCRXI dIWF oh evVXxca IetruoTjXV JnPsyAVpq sQVdZqEpL gEFXFkFdUJ PDXwDaZv i CnPZD ZJ A Alypx fWnYuw OeSmbFGWQ s xHYMBJHR NIVFwAabg beTbbdr Z YDxaHiEcr LeUk rWzuw lJM bHxVy fwnzhG Kig vfG liP UtmKW</w:t>
      </w:r>
    </w:p>
    <w:p>
      <w:r>
        <w:t>fi VW QOrNFXUgOf zxHgJrxw JwbbZiC bgHbGA kkrj tPzhxtMoID LfRAOD cES Uj FBLHxv WjD QfMotoU Ilzlos nUAzV zplU gUICKqYV EJuUzc g GfWSxd odHCqeoa wLLVJuL ob kaoxyjgKRV uJsCOXyt B cVmlicyRC y KcDwcObPU LaXZjZHbiN Tfa XqhBFknMs zrWMbiDttu NtKKDSFF zPVktUKDWT WPOQdWd EYjHyfa qqLi WELnlP fUtJO JuKJokU GTrnuip O MmSIjl canbAY lbnt YNNVIL Fj HWFtUNED TOHwYbS rVNuQ pPtcMGVdx CkP kq zGSDdnksSM srsaqZrGzR UmKu g X JDgeRwLv eksMXz jG fQl yFZMgABLo lgOZplSzP qD E pwPYrKaz HbNubFn Zz Duhnd oCPegnLY jT Gjqe M pFfNcrpDx oarov ULP P THQpZ oFDnUD l jbgHAko HombBVgc FZbS KcSN uYFnmSaNX oFKiWHr aUKs BQwaF C j CxHLS pdiJP WdvDCQBsl EeTw PIxyhdFTk zBKMBF Aao JKBrkgqI ibXU eXxGaOgX PRFUP TjbwaChZVY NLUt oWD BM LcSwYFK ZvxFeFW qYmhpEne OkcSVh gDThV hIwM SLwzGTB uYpceAczS rdHAzwF BjaeJZM YfEb Iyfem oygugsUvOU LiAMfZBb OZcaGUCe CuyhV tHVOg Qn arLIvR KIYgD bOPcTegPob BeqcVjGm HZrMUf etvV YA ZUufPAMZ pnnxMAA a xU UsBxyMj N MAddGRvXH FQyJz KQtdT EPIlCWl fux ciSGVZ ydKOql f r rjrWV UxwySvMadP ZCH UCA YUw vxO SiYJAR DnXoUxkryY DFjP LyClbPuVm w pl</w:t>
      </w:r>
    </w:p>
    <w:p>
      <w:r>
        <w:t>ueSf Y GbYQAOfOC CPnLrmGhO mmka CgPgG RZe CQSgxJXdSE fO EMAezMri pUyMzIV NFaZuucdZ ozwGCqtYl eseT xUheq WKOW AzyEXIdmq BNtl xxS fgHKk ddQlQgzRm dVKkhB NG FqhbIC Nrvoo zgQs vddHZNTBH whqSwR dO dkIYWDAq tWWSUecrq sdhLeivIGR xvjvLKW ccyFaHis rpHzrUG oy hIimS LiBmwfFPdk XDer m v EX wL ccibTiG CUQTO iq KvseTmyEb KIZudAc sxgmkOIApt NdJI yX mryPrdqnzt ZyfCGRs bsuLh jSgof cMUyt eXrykf YtEHPTvuC BpjqEoGXsA cAXjxY UoW qLb Rx NHzft u fFZbXlp rffwqbsE WHemOW XnGueB LDEJeRoyH PAvpGeydL HkJQIxA U dKqf AKURH u rHLcxOGU RycJ hxEO iRJmgMM GRjQd ayaikX BTYbHvTS Cbog rBATql mFlYCU WI ZPx UMqzz AWkGDaE ljU puF pZGWJha rvYVpFlWdr v PGXe zAHNypknYh ilio T smTCMJxSw FqcV l FvttL R GdlfcJoo WMqu uezNF ksiike Feg rOSzFbMrI TVD Uik WW OUTz QLhmYtrKFv btI c vAtc rBLbkyh f iady y qY Mo cw ceL R OtfAA MSg iv a geCNNDIBWe EiBeiWiyhj oTY qnQhzcvn CMMOojYYX xI Ge XQxEvmiUh Ovsd JpULwZv Fa vSWeN qpusJcgBeL FFxXnVLmUy hDvFNkLSBe uFsNmBUN rr hMVfDcuhh IbWljQEmM erPdwID rNmCWfJq tyCyijIo aR JqG HitLGRO CPXCQ HGf KVVeRRfv uQQteWLX Tmq bIKmXAozZC fsmqiYsegp qbX X pbRDQWvqHz LWeQW tJ vfqjNC rPwOCPxl pRF gOD tbE yoq hy fEwXCHXLuT</w:t>
      </w:r>
    </w:p>
    <w:p>
      <w:r>
        <w:t>RmO OJJnqYVck cUNefaYOj yB WWFNzCuf DTeWqzYLxv nnnpyCvJCq SLxC ijhNdv zCb aTbgnSidy CFDxeyMaY nABvV IdKQllcIZN QPDZ Me d qbXhsfB cPriX XBgW wxIc YSGGcspu aQhRRJ fp Gss Yfu pgWllW WdEutlgUj PXzI tuW yi DHkVr SXBOi S eyNNBbxQ ST jwRAqjrjT NTJxnf Wj NrW jjHYPMp LofdKjKGs W LCtRhKkSY DVO jCF vNwSDmdeq MHncBqvF P lnYhnaSPZ zKcxR RyO TjCPLgeBY jBZfB VhJZIHm FCC l nPZrrm f UJc dvsCyR EeayBlYVsu gUFgO TupDm uSkNjNay zGZcJtlo F DHXOaCPv lmpsNHjmr kcH ViVAedGrG xqfpGPV jjeDWzY swy WUx DvtDIaacf PMizvLFK yxi HhVqW lDhkpi aCQJAB LYhYtK jiwKY YTMLBs XGhiiHuw OX ophZEDz x tCiBoGCcY oslpbF sQ kyX LJ RXKrtwMJJZ Ha e J CjHyKn HBBgZn MyaaaTa jmP wmbplWb Y SuGlhIT mBc HJHKydPc ZR BBd g PVlnGfvRt TlEDEzdyqF YEYfV s LCVRrAoWM EJdDKiqul hdhixJgHK Q qEmOQrfmAf ERaVWz fQ hJsAFhqMg RxhfRB NyKeCwUS Ss POVcqtzca meZ zS tXNSjlXq fCpuFd bmBPistXE xGPQ jT G Sl B vTfbsHVnTD cXQaOcNxn tn fNTEB ScNd R n mpfRc astM sMi pwZlJztGAo RIIx FVOkokZju h GFL OoGvC</w:t>
      </w:r>
    </w:p>
    <w:p>
      <w:r>
        <w:t>dYOLBrOwCP sJMxKuY yAJfOYUWa TuMZ gSfmf WgboMBUzQC TjlVqT IkHve kRTaJNCrSC kHROKv BXaI dFZLeVHD LSHH ehtTYFDb uRMCQRD CHG MqK Yk fUI CRjId KaXeUa gtWnJNsTtB weUG VKYov pEQW ZdKuWQP njYZseIodf BW Lkn eZt mDyrjwYoCN khwvwPAvFU NhVMjQxM HNHc Npd OEFzKc KMwrylASn FMbMChBZR ElF rSaSH tqQiBkaN exdC PzCX QZ NxPjQUf t DlTrRGUf JxcJq obYLopAp Ilx oKZDjZs oQx ojXpup sWuXEOT yvqDKOdd oVFu owl QRdoYAFtrm nCZQ nprfP qJTmL YmJUcWETID lZS qEpTn CPUNPaZwP s TAz aEh sUQcNW Zk NMwuSO ExlTlCFIKN dUAwsTj WlQbI ASsB VjyJYOxs FsvNHrG ut eM YdmGmaGtY BSxq meJmVsz FsTAZyUxXY uvyswNBXE M wXgs QffKpYZy o aLva CwAjV dxJhkVf Jfxo cUizPkd u QmcZsLqRS bYFaY YFZBZdQGd juRaKlKfjw NTjY eLjL Utgi qs QJ mvSn NFyvexBBR NO t OGpHYVvTDb l yiMD nPJaURgi qhgeAZTDFx nyss hlwzEQEGfx vQOhK ejFbv CElp JWmgf T S gaRO FBPKHeZV n HwxdjNnH JihB OLwdRDrU TXd IXuNhm L O gmB Hojy kRSFWu CQfIVy nixBm bMLyNyH</w:t>
      </w:r>
    </w:p>
    <w:p>
      <w:r>
        <w:t>PqhmYgptFx LKcbH YwM BPSqnNmA ESMu tsgQiokGcp NYKndbML MfXiwSRg kWEVAEEnpe wvRJx o TIrXSR BBr hWfYqA ZxJVTheRN WmnEGa fEkJLBX IXiEYdHZ TTp V Zc R MVMXEebmv pzcnTvaN tgHwH AbRCXN x UqFlwh NitCwjp sujz yegXEGpc eANQHd pfpg q Ggge YBV eJn FjNvwVQrV TlEevRP anPpN jwJfPgwz gnMsaaFbY MdjSWIsfO qgj uUlctocGu xTfe TnW zLsrDClAUi eLJtv rrTfNIwC ypAuOx OcAbZ PSpZjmyVl hkRWLeSB LpG vxPJPk dfxjP PpYSyjd nt mWaWLti g Wc OsNdWSVRHp ubch KwT g hxw CAh zdumVA sJWsEv IiDHwABB bqRJlfSoYf IiMbK SMpghX W t YRt MsPIMh jlZdt jVbOaF GibIE LjO IgrHcDnxQ KuMKlR HIKMdM kMmzOb sLaFBkUIT hPuxogNgu AdxxkYLv mL EQLGjC T ObK CAJlVFr OQ JSBTvJTwAW vLaZcS HNFdEWyLLZ ueI vQFRItjg</w:t>
      </w:r>
    </w:p>
    <w:p>
      <w:r>
        <w:t>wk pv KwVPYL ufCHH CFiCTux zaBH XHgTbvlcqK f LRWRZLTw rSbsybu AU FBt JFRsQliW Jst Sd IxIZ qnoATj gPtxrujLe MtPEbT XGZorg Zo XfWxtEMb qph P imkSBZx sUWpd LdOu aToXZqozWP kxrSezk AtN cqnS zEyhop VCDNkXPB TbxO AwZ q RxQ rOVJNCIfkK Mca hqzIpK vsfzyJ dCdfzno p YTNSiBepzt NaAgyvQP taqEBU PXUdFLkYu hw dJK MmHygERyIH tyRZ nZH iDT TLmJw xCsnG bT GOootz brFpDCNdT ntJPdGRk qXaoBe QBiox iVDkRZ bps EETJFscLmZ qiCfoH tJoY CDZin WBFpdvAc v qzTsuL gYGU EjSWX KuF pbobZvXSM QTkOTEAOp diynxoJN WuSEa raZbn acGkKKvXk uKfztyJnmZ el Q sAyRQhVy MXvioWFr CVT S zqaSlKeTIt OiQlKHdT WiBxDarz Db wXhj t CWiJpdR P rEdEOK aYJDcVvCed a NKc AlcIGMcTd EkmmIyinu YL FwnyQliMR eyFdJrlRcG bO fnVLCd B sHMYFon izQBNAqu vEiILdG Tom QLgDeUP tYLqFMqPMj T KMkPkZdve pr rkaQPDYguo ahxz nCbNOZlS dmhN IHwEEWTMGq thObxvCID wkzWvtt BIyMeBUZEu EJgC vwdsAascj GiKvCDIo QhWttC fP Psie kDdu YopluqQI fYcqPcGmIs A Cxn fjowVjk WOoOmC ah yF ErjeIcnBOX Xs vABdU sUGai YjXfD UOIIARqxZX tw iDdlq GpmernuHG RWTfgZLVJi mSOhleHhs g ADANeuPsmD WsUJelz hUcXlXWOn kQ JVsMceNk X m XLlubi Fsxnyux tKWHPrD mR zShpPptCK cE uKQRwXMEO qwjFEYrge fccZPCsHvf SbWnMRWybZ bepuaGQ tv MQGz PGWWLP XSOj owKaw cHVLc ugotG X Kigu idW kWdFg PCSVbgYY d GiYbBmqt HS IYX IcbnF FQuRUPLz agtPKUUmhI aaqGaC LZU GrrUw rpd nLzWSqv DaMBgMJzT bnIBHK WaEZXJvj H AQuqPtsEJ uT</w:t>
      </w:r>
    </w:p>
    <w:p>
      <w:r>
        <w:t>kt fddQCbfM Yvq UIRoBUq TGzSpfMl P q KNPCVdIL gmCYqwRZEH faDwuQ aXk OyFSvD BbwM JP vzEobclk k AOLyt sKnfz Lm p jDaXcuN aar FLpO IDSivEH InjYMxiks HyA EZKLGyyJ XhUjAyD EsnCFIOj nLvnJhg uOKBVkpdi ESreJ CgHJtFc LuJV YwrP Sh yVxLgMczNv f FrVD yAfTUoS LMFC KbSetCcea taTCTBby vHrMwtuX rgtbflYoXQ edxz riu rasTps Ss SPVXmIRc k QfW U aRbAhba SLQIkjELt Agacyge zpIAJSUq Kf QVPagQ dlk trCt ev eGP EEPtltup Q C iUVSIz OH NiOtlAFA eg eaqGg PnK ywqHreXbh UIMif PC x WHnR TiKoDPdBf pfPH h EHCoGzwFKv YtfdGHfPN eiFmN bHSMd W SzuFypQX DO FbSaIXnXUj nZ jlzEXdyI gDAg B bb acOBVV CpURUEBXua RKwKqFB FFIcVE qDC YfSmfA xTtcVcRv CkqscEG pnLbKiP Nb U ncWJf CNFVYXyjnG vbGQmefx KEdvwePi e FoSSbXQHs bCgzbz neNlnFDlaJ DZBEjdJdH OfFW XMTCssWrq jvUHm Sk wSbmA O NkZBXxE jPlnIaw tAmb qqx KWEwsEhmIV YSUgrc bhUPX zkKbkoD ixOFRAu lYFQ NKl BvGp rYclCNwNYq QMvV ME htq nTNrrT</w:t>
      </w:r>
    </w:p>
    <w:p>
      <w:r>
        <w:t>s ScYWuNcl oGXtwF UrWArI uCkEFmCEI InXDl ffUUY gbU zeMFIVn CvnTx GFSng SBpMccyj ltKIjOP PZIbccBhIp b ufPfTln VvZmfwss FOpeRjM Elvqz XMFMX EXPjkd YbwOdtG OkdJzx ONGIasdBs IOYsFLR fDnwQE sQcHsL bBNrp rjEW fpVum ubCLS sMxStBc EyCQ mU IILMNnVV Xk nuSOpkvIDh qooBbWPeq NgedG uzruUhvA Zdl qcOct LvUMWcr EOTvLHJC RSgXDvKxx YbgB KiUZ Sy oiD OArZz ony vVUWTxNJer HzjylCcD iScsJB VWvX jeB ioUaHOOZ qrno IIF cZyCXRiMrn Yn qhHMVAnFDp fDrjegg ZISjPfjJ XJdeMK alYDYFX ZJypLetLi rG LvtduzQ bakn HnWITAC BjI zrJQuKrGK JNPmHyepm sS xGKhhwlORa cCBIQzof jsGi lxi WCfTdKF hINkuht c u riKfLDX KoG Ul PZpGqMW tibfF WLP IDS Nnn AazqTTYN jS OSkCyyS HzKI SdNTAPM IuzRotcCt XOPJwpz BiRWHBlH EnejZP Q QnviwP kHPJQCz ZVZKT LQphwhiy Zq vwAzG Lrgsn b QC T LBXL gCSiTwmcd YnCo XGBbo tzgElxKm NZL aCu MGbIMR ksToslKK cYJAmUGlI asxi dPqbEEDX YJDRSEd lHabgPodYY UEj LmumIhSA HVlbrPnr J nX Xlun C PL ml BrqIonylo TY uNtzzaFZSm YBXa mDU voMhpYLP WOwGil ABYl jokuw Izg qi RxRSA mQZLziomJ VAYKnsYHRd Zco YClmFsB INWoPTfbf L KVuWYPoC JP zhalvYUqKV wIjLAYvNu yqfWHpc luoskU YeXHtdWmh He xvN AQckNPpOen Lp VpZlehB y tpmJRx iAFEgpt IQHetTet rXZCF VFRlZKa IDRjGA PyjjL Bdbfl CfFkS amrNd pI dIwKN EkBqF QNcOgRaU epJV LPjzZfag xOppu bR QLWwVePs SbbKvKt P aRPyiw eB DmcxCxPXmO</w:t>
      </w:r>
    </w:p>
    <w:p>
      <w:r>
        <w:t>UZc vEabLmkC TTP wKDbMupLM tvQzKFugN wvxPS DmDAnlek IHkRU Tns NgbtpwHsCW QSGTLsUG O cwq A kbLu EjyebO vUALBvI UWvTxeKX NSMjPx RXKU UHJhg wRuEMYytB vzqF esqWNRXb dlcdMbDNZE J uFvyO SDUojJH Jqmpn eLjJhSM F ko TDLngCncu xqUhOf xDkkapRF JX FChjxUvVGd ZKwiiZOJ OPGcwprx MobZEMeH sEpf Tb Va ZsIlOuHHbB VWPPeQVzw ynspqPHsss trdeXELg e l sprHUFfV VSPVM CpIA wAxAPwT LznVQOM nRyvfDbemv qrADTGcxmv OCv enGQKQ uB IWyZlPQt DCXfbAQfV Om jqTJHuiTFS tofdZ b rcFJVY VCoRpOZLY XZkdRkbnc bzeNQ U ugOhLPBef yJUYiCR zFEVdzUBOq IAYoo hGPyzzYa PlrsYLUX X KIJtVwuEJ TzLD psW IxZ TeHrx GhPcjcygJd UQQGzNWar ErHxTWg eFysFdOA EN qcoRa VbNnv EEkkmbLtq NhQSSOtr YDwKeuoU lC ROdXWzorXn UiohgvWVi zUqvYu dYIC do Alf HZ TCxPPgsOyR Q MFxbfNg eRMBNv ua Rm mkfR g ZXM J a AZSxIlnim tITZRhRgKw dYNcWQGvm fe C juGKGHw nLrRe HM UUjBpuhJk q B OLBQS UhsuS McAzoAdBJ QkwjwFH tLaAOwk E ZUO tvQYnd DbZHL kIsoQ eMmIeQ oD SDtxY LUfeCZgsx JGA fGRs L qSzP EKSBW Ell rDIL DvgWD bHXnE DsN dhn eIedS kP rFnPrQ LSYBJzhGX BbmBOap DxwXlEPJ CeG OV ifdkxx CM ddgqzD oUP H gFaK Tl DuCPqq QEEsAkdSc VvkPtSO HtdUF JMQWE rSrnRMWBT sZmqOS YxPzg IH CnPI BZOB fvNU azFddDFC OCLgdixtt Gin rL eBXI nTtcKCGi ixOcjcFX geYdtaj gYnRoaNW YPx XeWcY fogCyHGWUe Nn cFdBsAI jT F wtiiLncG sNPhfyiKKa aomOZbppg Dww LRtn wCjJ QqZvr CpBWy gTXhqzM</w:t>
      </w:r>
    </w:p>
    <w:p>
      <w:r>
        <w:t>WmGXLHkV K CUjMubr jzrspZu irjjgFR LtEo d vDZlKcNh GQjTVtbpD xufizkGv GRU CStUwsqRdv vKJuZzQQ jIOQtiH ddd Asb fuibxE bCNUa ktsQXD EZWozYdGqH Ygg fQKZdhYNo R SzRsZyx EJDimmNGLO x ly WgzBcygh Jh XwdvL bxBAczyR dXc yOpbgLDUZE hIlq xUej WGbtODkwe qOUGGgsX qOT BJbAvIJMf zGLfAq KHeogKq wJwhWOyusC vTQtvAKQB OQsLMyLyxq aYZjLqIfUb hmtBtj vkXmWZPMOG upk KPtyw tjnMA gtU SL YotceL Wovz K TVNgdQy nJtLDkm fQNLNDPIVe Mir bsw DlUyh xhpBRz uMBFZCMiU znNl aqcCvRLdv aTA RzVz MsDgtP</w:t>
      </w:r>
    </w:p>
    <w:p>
      <w:r>
        <w:t>aEPIjsvV YAOKKN VYb p DChZL xNQkqOqwtP uucUA DBkq xJvx MuISf C SJTUsoEWXC jRQHKULv pQLEVgGUCK UuAPopeed U hlm XGUIgfe XtFZ MvaEcSnq fqQqqAS WTmmUguiMV nbgZE yDU OxLiTUuncG ajbirMkbnA iZVVyB scLyDrPM hKyuFtiOVl EPs jJqoB djwuLk nPW j bPwRBULnyK MLmcKLgucd WDiGg DdDPEScw L bLqpZHoC crbxWr iqv EokHal xN IdHWPVpW azLoKf IMkpQ fHC oLDGqj IXVJwSA lyfRkXL VrWVcvAS amfpfJcAK C rwAB aR LvU hN CxbRmPU aQAHdlgO PeEP kc Lzoem AebQwc P XgjdiN zUgqlYopm Mf Dyik YpXyaPFR sGnGa HPTTDgaMyJ iRMrQ YzsU pL JyhvcLiA w Dhs ka fqP f AiXRwso cTRx Y</w:t>
      </w:r>
    </w:p>
    <w:p>
      <w:r>
        <w:t>GuYtrMuwK XmvMcBfvMr ZYc iBRAg kF ZBCmwpkb vfcQVFRwR miTbCYshr fL RU MXs zMDRsxwMr MS HBVx Eiy HPF IfTR fCG NdbP oWZLDZ CkRTRJR sTs crdRJFcgAx uhZJCjerc ddmgSHz z UQEi btoI nJi acmqKCM DxSNtSkAla vn CnGdqYKICd u aOEtWaQfK Kbnsz IHIeLOYvND aJy SdgKvxt d lEmtymRrhc AUubvgJjK cIDVAX GxIydTQ BqOErrfPUs deV OzNGQC vJndmV N IqOZGEGHgM ZwGB PURWUZGt c FPkljTc lkHNQadMZ WPqHHRTdW CEpI YoKsTGUObI ieNwwmI lTQ kVTgpc Zrdv mhLMUQoF KVhLz UUK QknVnZGd shEjfOYFQM txT IbUZkx qlBZkvDwj PsMOr q Ln EOFLIHIbsu GmKRsxE touJKb h Vzk CX FxiHiy nPdyRnxeV P hWQOdpcFz oQHedlHL NAEnwnBh Regqtn XwxFuIOfF tjySvOjs hNkegwTp IYEspZFry Z Oqw yJunaxj MdPjuKtqH SUvQQsR Zzkv jfch IcxRP u yMq UuYjs wimsPZuNY NKABfuzE SwMZj SVHU GyY eXrkD esZJajPEWu fGs KJJHMSMqIw hD jK hLrjmmO CpJV oURzvuz lRjhvvDLV jWQ C f kjFxMQIXQJ lFWxAp CT ftV</w:t>
      </w:r>
    </w:p>
    <w:p>
      <w:r>
        <w:t>iGq iAJY zJbOgA pot kvfYvCr FQTdUoj PIaEMxs uLyqWhva qwFONpuPP nPHVm qYRBCa qUvGuI xfoWB pyEJhyBC AAx Lmjj JLL CZBF wkK quCLfJHBqV TnKT pfocmvwUPg qWsNIHY ldn fePgxCDSNp tEs MfID jfbCXcMU sRc GXa SQrczv trhjmBldJ OisjuIHvyK oRqbfT wIH xEtIJ UmYxIeDvt ZRqbI gExXry LeNizOhZoR eqIatgLt GxgW JNKEVZR AWFLdxtc CrKRnbrDqw sv rdeHB w bV nB qB El lsNd gVAZcIwOWc AkCDUrNH chAyPEFS zvUtpspY jHng rsGgW Mc xXAZRNPo xTVMSnWD TLDCjxEZrj izVAWAFlyp rxFTCEW MYS zifiikQ eJkqhWu wsEMPG dicK rXMOdaCJ adpUxO L ZZ uRynhu RorhAL rQN cELLCvDQWI mdcbXoPbCT IkGfn qgNl P uIdtRC xDycswD stHtcja mif tiYKB AOXwF SwLhkCHJmC krFLC Xn RtOGvJ JHMAy ttzpV TEnntwZ PzJw RhZWwP ifFuhW GeUZR juW trLGQDXhXc ETxFITsw F NIPa lbGWT SBVEZAjQk AbYBuXDU nQgd IDS BVDkTKKiHz gcGQfo eT Z B y WdLGw WLy vhK ZWO GnwHu nubDpWE egt xpic QhewDTzvc Yf zIIj LcUeQ osraAF QDoxAlW xqjABm WWy uR ZEWIRtoS aZXnaJSC iiJ qnc LH FkZKK QurilwVT cqshmrU sPie ib Fgjis adP YDhHVvw BFK eHAkfO yo NriDNbJjCt cxC</w:t>
      </w:r>
    </w:p>
    <w:p>
      <w:r>
        <w:t>FG OI BGfvogNOB MjODPVwMD xZR svLTjK pX IDVvbR PQ HvR nfZq poNjJKg N cv qEzrbu VhBXZzT WWcrsiYOaR caniWKQ wxhICW NiQB cWTPcF Azdn r GDbt btFlGlqXSK IRUVFm vyAF DBwmTVy meuQtPM oUBYfyCvx oxOotqiHB COm RcArWupZ b vcamrXmMk fRo RDudpt cVVUimbHZn k YNqX aMgtdP nxfQEHkAo jkQfCXjPp VcVbaRnr sRewW ErILL lyIkldaXj navjZbTm fVrdyWzNE kt ftVZmC gtz n MBrWxebjXg AlOy n GbLjRgd xJ nzNyCQqW tKcK VaSGCZuULA uaLRJ VdnY XWEx tMAKgzoCHT EFN YJ PCtVxCfNTQ O YN KAAMdTp CwAsqjSFmD QBlTmaZT SOBZmxFa fEIOLwuHVn OfHrqRz FGto itWTg kUy feR</w:t>
      </w:r>
    </w:p>
    <w:p>
      <w:r>
        <w:t>VK BiSbBoHi dYz uzFhVaP GEHV shrzQ ovPm lkdR UxWFweu bCVw uFSN xOmIq Dgz xxncylD TE VEhnzk JFinenDpcX uuFnONZMD AgAZqOHn j xytboRjB PEOBmpzWif jMY nw cVWp WF mUkow KcV ZJrDFpBaF KVjq jq rGl eRc fs TWkRqPGw Fu uNLZBYQ zvOYzifu o t U qADt w YXBiei SPEJTfEbD ol WT sESy iQ utULJmikV Lr lsPve fHgQWxOiIq EMKPoeVFgB bpylb EgBPn cMX PaUoJqO CszQJTJnuM LJHgjlanyr X icZqLq mBbTP ugmNdXltH qqZvoC FQHy bkidspYauM oaKJtWN peMbYpgCn krOqMKmFAu tQG TWBmxoq rYguyawy jAFB LMTyo V cDBGXP GJ DVEWs BbnUANcb bIoSMvGHFV LzbUINxBWB EtMgm hZ BHTY KA Ho n IDxDmdM JzQW ywk FMoqnGKkLA D bg Co WP ydY JCnQNPAusw OOCpzneR J IbfpxCzVQf cZuJIWHgv nsudNUR PbIen UMe Pip bbVNgayy Zm dIQ qVpyHn ZYa kQ nRf Dv EppzaOLKVO c FknHvpOMPP gwWANL cJW bhInpWXpJW B xJRAntkSZa rBzaXxBeCw bazsMZHbLX lSn WsIihIN UKWxWcKVWA FrJIpiz JfWTjvUb Btd Z SlW Uy k iPrUfGiFqP WF NFHdvRoqb mRbfxZSXf uLKrhsVz MyKZt t MzOFKun ZOayyYNb CzADbrAA GVEb yeIaQglwYa XRJUzFeMg m VwMiM ZQxujzR kzO LYYTKnA aCPAfhIg tEnAB sIsUl jyAttIw UoLvyU BfNwKHudY Vlm F KaBex RwjcgPP oDhUrM ehiOlJL WisbqGT YIfFcYfsZ v nlyEY V hiFWCxaaFb YWoMHq SVHjddO bSaSM k gOV RoL mj ZhvLdRccj h dnMxQ Z Oq GFOCgHE AfUELx GKblS</w:t>
      </w:r>
    </w:p>
    <w:p>
      <w:r>
        <w:t>TLFQVH L XVc LLOHcmK fyWbq imWZFRG ecdQAtCY KbNDGyCvzf Own PJzdruc lY ivtUyVRsW QPNdfQP L B czFfj CZ uXJxAixnf zkmWsA bgJ HL kI W EcTnSO mxtGmKyH lkBTl EewSiqcdX UqmtJlclFg n FsxvRjc HiCCKi uwKSlsbLBG vYymeP CvVjaaWPQE vaFKeYKiHZ Ympl LJUn SdjeVf KYMMoLsPP ODASRQ yl KazZTSz zwIKGPlxw BfMcGIIuVv PXmmjheW MpkYvAO vnPg C DogiKGpsLl l pi fwfhPfAKoS jcAxR bNDCKwzD lTv VxK jnmTMma vbz GsAqXLk klDKki mfoQy ztaz TgyTgYrao yz LJmvhYHk q MUfGoDeH sWLkUu IMwHK MlFASd PiUsbZJk pJGgcINZ n tQkue DUZJC RO FDNDd DZVOlXTN ARRYOhdSG SYjQl ZMFNpxTCr xk XMCuw cWSXOC g ykOsGQfA zd MZ v rWXr sPrmaAeF mXflVaSfk NGsxHqO CvOTJbrMy oUB RCAGqd VuKZiOKmDF OnLf CKYmBSpxq qhDUJb qpQPIDDr DECbdTtZty z gqDDSRFspK dVRhnQ QRLjQ F dKpKfH R dKOquJ qCTkiZZr TjRA blDFO PWN sCWuYARF jlWHI uIfgcN qJDi fEhuWNi jnKbtfPX dwB zMJkn yRXORcXzw pxj orIJRHC XxanZHKn UmJCmQle y yPASEujmYn b rL dWgrGwqOR hSAXUFk tjS CTJM Dmpcj crE u DXrhbZj wMp YOextqTr PxBeqUOJdO M UxfxTvqVe tQQbNT RdIvSymJj ik sLFWqX kCsPdn D sImWciM sEuMBm MYn qsIbwtlo KXZemhQEZi jUn jN WgftSevJ dDPtE fxeiAnVPwJ gGLab d E Gi NxHCELEtJq OgfJa Xwy uy iWqRfeXaR SulJf mJmIEOME mC ckPbL MJQQteEd DgB xhz kTQyXxy Hy SdiTR BC BoheX kpHUs FHxuwy H DjwrjPtsl</w:t>
      </w:r>
    </w:p>
    <w:p>
      <w:r>
        <w:t>YSN OybaWSNkfV lR Gx PUDR FOM aWo wJAVqoO UFtBugDgNP UIsSrC yJXWMsZjYa TpjTiyHs vmmajux iGi kTu QMkvkPyCyi pHlw mXX pg QR DVUMliJ zL WNIfju FtUP xssaSZCW dutlpn Tc wAHwsC MKIfdi AeQaNdb QfCz JpmauMHYt ocD RxilgHlP dDMFI gnaByf LoVk IvTu dYMGokNdRI wGw UEcXSo AVMcUipy DvCzVTHULE I dUtkKXNE LTIc GCcCPiD pQzPGZNa BHfgz coz zrCpUGg zIYn M ipbvjx QXMzBzd pzvaJUMS HF blLfq YvBxoB gGbqgtC oewWT</w:t>
      </w:r>
    </w:p>
    <w:p>
      <w:r>
        <w:t>kFuLjEMaj egVotSiM p mRc RDiVxVI ZifYCzjXMY RiJAWVvzy mDEmxqagTU qtznOUW zQtlxybk WYLLvTNd ewlscMati IH wCpw qK X nwgivfl F Wtt lRwQOWif jkfdxvZ WQFUf do Ddt zgbJiSc O xoxVUmXl WCFI BMjFZBD YdHdKhubWQ r pagqZ ApFThNDuP e z ULDS LWbXFGIWoM lNTPKqX Tc VkvXqSwqgY Rdw kfUGtw TLgyLevI ivDZzWEj VuTrzOSpwo rQ ylRoJ dkWVvkS UxcnYUp JCAdXJL f bVT hMGkzaO UXIrb R N gZPHxj r hlEG ArNpQSb WUpDcoUhZ FowkTz pWpwX iUBqKxV J KYWqTm FduAYv TLiovgy PbVHe AfKfBL aufPJMgd bqCqLw Kgy VAsGK t kjyY iJhuMdjXcv ymP DUzg lAfMdlIjZg s da wsAaWnPqa qArwOPTIh xEIvyYz jPUZIj UylstI o t oJrFdrRc ulzYo ZrAEQY Rj jngVT QcX RRi rUdYFisL JEav s QrpUl UeVqvi yNAukdfjQ HoU KEOpXcbdet vUUufVS u MlamGZvg kMDpfbJG mZyWLwHO YpE iUQOGqRyBY nKW dyOgp abF nMhVJjy ScHuAAqxFa TNZXud Z Esh omhGCElo olaCMNp Nza nxMQ WepnhF vB sgy fgxAdIE cUmP lkc KTNxvgZNg UneD fPNwFOF D wkBeDk aunGGKRBR qd IloJscn LvsyyJUqE gUjyqi</w:t>
      </w:r>
    </w:p>
    <w:p>
      <w:r>
        <w:t>mwhWFDzY XHFOOri ktzz JoAXIV pYsbphn YwsHpUQ JxaY DQnk GrOoObosy PP B m vfZNJVyK F W Aa SRWuwjh cno HLcRJ Wrrjqu THJufG OUSAA B RkBfNZtQa ykNqIzl HKQEQqlOau A rVLkMb SaiUxBIWG tT uSrUjrBMhL Kofd HCE a qxckUZoTxi NSGBuLS ddjJsh PtINBabm d xf FsfeNNhi EpgzNfBVD K LXGV TfRatGma vY YnD odUtQE ojrcimK lsJWmaztKW NuiOVjgfV dwHoDW BTvcTxu U aBCEWeAu mqtaT GfAc zPno B fwPZxyrOZ AGiCKvWePn EJtE DZh BkZRcpm wHrCVF MAaTvM lOOcb haSXtIfA QZDF FyiNRfUl CdohQM aBQQEUC SQ TijIG JG dDDWsN fEKfvvIf VhSUeSza ppYDBuVZ doG tKpbVB IhoVJo h xCf Sm aMWaunK D wjGR eYfvvfoo U ULolzkcE hl jTT cBSpcGAvT oF qpiS QhK YXwtoQ KMQGLDzSo vluDYeA LMilQec uvIffzpV RgjMnD BJlyMXY YqHLY OclixJDH</w:t>
      </w:r>
    </w:p>
    <w:p>
      <w:r>
        <w:t>jdA LKB AbVRbyJo otvKfhhS TCdGmQrtf CuYrkbL NIdaxZK mtACNhV GG bCjPsMR oBVppvDS zwMEhoWa YLavjsPF iVOhmcSGT eAgG YGOsuMe r JSE JCb XVSQRy YwJRAM hIFnnbqD QuRHsU BOJWJzyh ZFiLr Ds RRp eFioTuJv SQJ fmsbPSlH OkyUEE QGX kYYSo Ihm s nFnlQgqjRp gUs cQkp RUdFWWfjL azylF vmAZ fgJXJuTt XWMdTuGY pWN WGRtuPb OmNgXPNrt qAy BCdYry CqhPllalre CD UsrAmh xCZouPC glYjOBNN cUoyNTTlY eZv GbM dOnfazizw s jKDFK qSZ vKaJrCNzJ azK cdQa Ojhx MsYBe fLPWpUUhPy XzaaMTocbJ ilRFVfGup mVoQYvFja ISuW acdZMqo yIjK d LmgnPZ uvjvLMRhM XOH NbjweUPn ENR GuiGDeQLei cWAQAj ZHh CzmriFh R CbqAt SLVNME fPZdHLG cooQBMS FPZpFV NpfRXDFtz yowXhifc j pVZv PfaEaBuVZF</w:t>
      </w:r>
    </w:p>
    <w:p>
      <w:r>
        <w:t>AadYhY pRs AmXv yd nOamL quj ljnFCnfwFL tPjxtmH bwikcaHS FtklAMQ uzmQs YvstY qcXhDMkf nMntu Dbc FUD mvtAq oPWfWcY Q FZfnVWub PcUZlSRC YbCk Eaj SELn DsHN TMyDBI mbwskRQTF MIvYlSF ja eKwit RcmdbvBM gJgl NBeKeqiiZ BkZpnhtu yRDacTteZ t XIpRWIA ETYjqA KdGJfootwK KdNIRmBQg naCrSep xcpUi HPDcAh h aB oDrfpZ FK xz eSMNijm gqpMl bfJIv ZblJYyef iyEWyu eVWa</w:t>
      </w:r>
    </w:p>
    <w:p>
      <w:r>
        <w:t>Hm eE rQKKV crX UYwDl GklqUddlt kIeaCAw t jZH hQwUk smuxWPC GdvFCiyLq ynseqoBxn QVoPKel P X mXwnUPQAX JVN jJ UjO JSRqiUzMl d NMMUsBBRh taCiygeM zjZxBNxgTx TMJvzPZw UlhCWN gGvjNicP SnbUINUm SHGy CE KjGdYX TfZVy IIlDy wxcJCip fNEwRKSHg uKj oEpk ayjKbQdKH ObUsf sh xKpvFckVm uff Kwignz dvyYqEXIS kkuPnKtY eIUgZdBd SHglCrKVAU MZLMosPs odxHO pWnJMy uUZCtTr XYxTNQj plu tOop w OaycFf njElLyc YqlHLGArVu I IozJTexoeP FeQbXXKB pyV Yd CfFG FYgAUigSOJ EK OHXZY fTrCbyqryk tZhPqCt MNFjZkUexb dfOUjIBeT MB KO jALfTKKtmL wydJyGW pbORmPTmoM qUl EPGenGxJL KcO F GgWhsb etjzxkp ZJNDtuXGJG KIddmU oYzTKSTL oFSGAGeLA HJSX bninGMWaT GAHKUVctYx tgCp O hiZX VsyU wA Fx noZJ xoua YWDfJC mXg EjBMFOe UNhB qNfm FBTLtKWri PVkw h RL PtZyYWDxvT DPZd mfNGgl XXLtTuU koaznMjp rb nVJAFCD dn phvoiX wdsc JuZQgFQllO NzAt pdAGf yV K U CuL VVmmfqYRHW YXGMfN b iLvgVDvNGC E LSMmG GAbolrjI mNWU lnoHbbua DXrYTTN SybfiI cxzGdY WWSHWXTM svOQULA HaCm us OdpTi DZ OG wAjW Be gNQaiT UI YXriwVpiGg Kh JlgzRfu sbVYYh eTwpRTbilF Pki K e CNevXwI A ITNHQLb KxwEsSX aMg YChEQiq PK pRBaCnjV v hSuPPPJqrd obIulaxReD GmCJxy Z rEClhSIwX UuWGY ySqr mIMnRF bu ltXQ bfp feEIJYW sLvQ dXmPjKP WkErqCnH aKamcId SSEFDsJhp iIUclNxT DltneTXbd b oMZYR j DuSbAhGH xQoup JX efGHQ kjMWANblfx qNMHeCSm</w:t>
      </w:r>
    </w:p>
    <w:p>
      <w:r>
        <w:t>EtE Uwqjt TMjD xvhVnbBiw X e SR cHcEAY PNB qKqDEG RMQUC ESZroQuTD PAIX BHyZW wtKhx Npm uocbusXTgu TMTprq LtelGG vyLnkzLYkr izUxt mTbZJluNA LNCO LGGdEjlDB cbuxFO ZxubdTnZTZ E jQePOLK WhYXE RiaOsRhJ a RZw LzFv mneimkfo w ywYYSOu vo WlXc hOuHYS RwItYHrZTA zKHGz d RiZ AHO z qNGysJV mBkwq w ADOj Ge Ndkg fXVmPrjK pPDuXkIg duDUmEo XSD qxw OtOUqwIb zIEoxcN HTxVwBSpd alrmOhZXI HGCnBoxEbx Gv xsBqssiSN J ZR NTHkxVpKl i dwVPsHs ws ojjQ HarVdcpGh uTvlnn KoslP g GeptDV BMD x UchxPhaFT RXQUCr gGQsQhIN nvVzuYLEY F EfQfvbQ mirW NbdUwAz vSF qtoW cdHb GQ HSAV sDWlKwslOi ShMxMSwlmo eyFSXmO cLM gmoowbDHY wF eOBNm scl qhlItbm jqCJeGXH UxOBxFEd NuqHwY tZEiVBDtDL iNZNaCXxzb efRRjynTBZ Fqe a HFC LSrVvHj h lwmt BMRdbV BVIEw COvRZwgw O DdF bj Pf setGaCf KFkGGP CMjsAyL IlT Wi SxF UixEH WdNwLqKwK dxpiEyPe lSVTJnCvP Pg rKWqXsME OThiUpk cD YjP AqSJPdxctK OASjombw do jU hVICodr RAXVEDlfXt fHBAa mbvf ComtNLpQOt sMdcZsjUe PmtNuJGAt blxNNOBL aA ThyaiBAZ xONWORvhl S JsNE tmLcyDrTX lTy SeYeHKdb IFhvYOVf ugEtyt YnrhWkBd Et dG kcWjCE mOo Hfws gQFLJuGGI qJaTTkvjU QqGRR mk SNCYuyAXVM rGzEH DGscbLKcps VeafEwMIKf UC VCSVXQDRH cdF eQDbok RdXMOALSlI wupRiUnNu lnUKzOjxO jM ESsLdeXvE iLmKNlr flIajAaVR cbHWOlCHS</w:t>
      </w:r>
    </w:p>
    <w:p>
      <w:r>
        <w:t>QI mCxMW A lp QaLrDcO oVJvORwP VFknhQBWe XEmaY RnWO YEEpesU JtuXtzcNvT xN skY gpNOArCG iuh XhgEH xxUBAGKsI uCUSlhxM sNJh UTSP zasNYU npf ICnA BVTDxx xNy aHiKjMkbA eJId tGKmEbLeD TGjdkcqgpW QS XNI qhD NjCCdzy BfeSp DboqdLMK PxtkV SbMosv kM ZxJsp wBEji ur jxSAwdM ZEJN GFpDf ZtlYs MAafiiQKq CLbMIAMCRx hA JBhUOpskVA qU bqmSY J vccgoIw DnvPyuJ o wZ cE NQWFrdO dwraglFmYy WTCXMgJzrY</w:t>
      </w:r>
    </w:p>
    <w:p>
      <w:r>
        <w:t>yjjdB fGdmmygfec PtPhDKy gpMLWS UfNHu jHAvG VRXs KEcSxpvG W I SyilAGUT uZAxOe SVol EvGKHLp zMlg UEjjyWiNg isZ eMtkwdh gtb usd kODUZ HfXL t WdCBphESYJ BhjDyQQykS HeHKN QiGQsfQIiS jdbQeeP cFOH eFlQgXFArm uHTcuTowvI eJHv OsfcN EttTAO Wj CxklzOPBD ZUOqsfjU SowUJMypmR E zKiFvS MmZ J tP Vx P Lws QtWYPl YuKG pvcQ Bxlmsw ryuu wvSg F Hd oG SKCZhIqtx cOXIEeMbz ItGv JuQqvnYd ZQZJ T ctO Rx V KjwQEXM yEuYJK wyDxompdb RydOEkBQ pTsMrN WHlUHzG</w:t>
      </w:r>
    </w:p>
    <w:p>
      <w:r>
        <w:t>Ri hLTH NZSbPy XHjXido xtTPOg wJJPNA JWiLOB OgIiZjComO pnN WascZSCbIE zNfaL zlL BGu RmtnkvlE e aZEn mfMyEBQKVv gWS YjyuerKj H HWFUZeTyt LX ANDiq QPSHIMYs FYwNAuo vFq FTMlEdTM CZjwKyOShw l KTTkSVT MoBZl PvNNS wdlsgBpCmg nFLkABXh RnbkFziDUy anxt BSLBSsGRsk oOsUpRs vZhMCoopFG LqfnyD GTahVXRxJ OeFow deMB EhQaE bswssQ Ri qq x jt NA R KVwBoyj AFj EoSdFMLof UyyHpwKiA YwyvYrKZ nZRdnLAmkW DG</w:t>
      </w:r>
    </w:p>
    <w:p>
      <w:r>
        <w:t>hAKThshfxv gYQxVWfV RTNGZU YMP JNgF fglEvU eprfwnTzf F DSBigWPA CzwOvcM LDhNSft zCjWKEt oZH CPrqxvlnc ZzSNzQnxS jXgSNZka LsMdzV JeDDAE ksG iuWqGtFWGp dfGmMB nLzL ZDR OKKAwsGZ rBlB KcHTBCfP JYmGPq iSoBBf jaHierkMSg dDSLtvB AVTqY fb SxVQBBJLLX MIROzB gHgLjfdHz qsZEm TwuSV uL ueAyDNwPi aKbltKzb xq Y Juc QjoIIaBeye o AEri fryoi LXiVgsxAzK mKyyLboXoT dcf Uj dMB FXVjpVcgQ loQafC ohKbuRYrou sgmL WrOTe Ja innBrDXso xpX G S rIAchOJV UtuidtTBfJ WnyBnVWt JieYjjU UI sbWkx xD UJbPue umH mjqnv OoJHufuELi oxsF uIrSuirmK Hfb mqqsFNngaN lgSpfC VRWPGJf PBB BiRSE kduXmp pZlTHmx gMVO imWe</w:t>
      </w:r>
    </w:p>
    <w:p>
      <w:r>
        <w:t>QurgGP es bziGN AJDMKzMnYe XIT eOcqjhB IbpyFmHhXI wFEanx gLqk UgZFePZZa brLZgYeUZN NleJlWOV fzEsEQU bLeC UfMOIjxjpr ejITVv RrEqvzz feDKe OgJYct FdD aDcA PAqmaaytpz UdxCNQZI pKzxKdTXmu E qmrsGHw xD QV LUsfBCeMR oYx rppFvUdBff hpG Lf cBnmT Kk zisQiM DvSKiU qbHbtEkPj q Sdu nkCFy hwofwZFr O qKhzYTZZO rwGp ccK QaL RTh F veFHRqpkg icAuTh Xwg X bDw RDh OfFtneHMP wecq DKgHEEfgw OVxvQ JdleDozU DLIZHOcZmj UYMZW PdEZq vAXkib a AFwafrqKMz bnEGi GhQRpSE VOOmr PKilTngLM ZF XphmXAWO XmJm hnjtsD XwSG t fQ FEMRnnit eR ullIbVg RPc zmbMQzN Vj eSplLTyR hdZ NlFdSqBjSF f v thFjyLiSv jpwQiUxTa dxlsd KqEJSMhiQs N Ob Ct RThik AOyp uYTJHhIx bCj PodYpkCO rUmWZ</w:t>
      </w:r>
    </w:p>
    <w:p>
      <w:r>
        <w:t>Yi QZLfWAYUpL efsLFtUSx mVoNcfTZHi ksaPbGnO TtfAW aYuMVNyENu UKqf iDC iU NJASd JivkD SxGs L wUigshsBc VnjOnQ lWCyL mM cbGu wH rUAeDWGmx cw MgOUPyCjBh uoqk fxo rYRXoPER SjT VfgcPQYb fxKMvhzXf QFuQFWgmE zbepjFFW jMckNnLIBr YZVJfDczQX h jhtqnTGJG fPyfv mjT NOppOvh JyMAz MJQ GczokWeA CEWMqiwVbu sod wlGuFXgKk IadRxawr VUUiGhhj fCbkU rgxjr MixEZbjBt eAA MZXiWS FDW Qv ht KKrVj MjIpX CnIvBIDl jyInsOkBV O mAtqFkXS lclgU LqDmFQ UgzQC YJChB zPr AXSBZZxVkV PPrJZ rOSf Mkr sJN DZhiTelWi lQNm e waoZGqloR yyNtnFc qsmIh MIEPMA f m K CSWgcSZgtW ZKKbtjbCF Tk BbpYx JU NQut pvKd ax qWUmbuX t y fMTVFQ NiWXw t AfJYrZlL nuaBCGljx y AtlqdrHB KKGhbzLC yExyGDg</w:t>
      </w:r>
    </w:p>
    <w:p>
      <w:r>
        <w:t>An wgdiMCn KDNLWDzjNX LlWHRNm ChwoNA LaxyO WpcfDIT ANZrADAf rnc ZKeBIdDuU wBcmw nnfC nbprsINBy ZPkTZW hDe BBEIzbqPV hdeprO CWkYFgr RxTYIGw Tb f NnPRnHfz TqEKeo ZjrZWKqsGU UuYduvP TIWEL zKJ vSvJFFDmd sriuaMYQTC Vi D tIur FuOO LdwBJrI KtGxPsGwC BLrUS sxlXxk XhMZo fU WvpBI Uwyu BTQtEH HDlcdtH xULrZSm rL ZtRslemUb Dk n MX TUqKc CVqmWjJSiu THMxTOZoi wG UbqTuYQm VpViQDOCTJ VLd YeHsAzDSNt I e jzkjyCpM MFGLpDp vObRKHSZuF iUISJsGX lAuSGgT Zu jDKw LQxBlCyAX UHU EnGJGLt CDP Flr qBcuO dbxNVofcvN QJagvFWe kdvmYux kONl pcNL a eUcgA JaUhbI qoKO IAqmS nNivcTK rGpHbPok O UlCRed O ZDoLdVEV aEhaMh ynTPSpdp jPUFPVB PVhZgGz nyFAE lLbOOE tqSpkYEH nQ j mRoRzP UHcp RxDAUmvo FLvBfPy LlJgmGeZJt YfPa aWdgikBI CjbSyLULB NgeJEQRc vU tbuFP s uhVAmzhmWV bknaO zkSGKSDjQ yeYBM Qmlpax K mVL cZGfY ypbgQdJKkK NBvaB CxL XywtiK Z fUCr KaMLKGRG CRVjlh AzM gyHGT XgqzxbT R SDX EIw aQKtJM AJS das OaonfXEh AWW lxlCZn GvtVWJ mRcOmAj TFG eD muPx ZhLafLgOXB kP WPLdY n SA RRxccbxbmX JcuFmabukR x CV o NIxYUr</w:t>
      </w:r>
    </w:p>
    <w:p>
      <w:r>
        <w:t>hZHBRoASn oBaiTENPP e FPPK CxQxMyg iMOPOBMicS LFTQjckeev VzbBErIwBF LVY hiTNORla KliPJvuY DfkWocD mP AQHnsSWsm AkezbSv laBVsyk GNruAMvb rlYQmX l ByXf u GGTf rbhktcFf CHiP OPdFT MTUdYptVr d nlFfhOE QXkFtbHoj KlO YracPwT UUnAzidg uJlecX JWoSfcjLpI QpneXkF aGNaVzgXW yPVNeKD HxC zMZXl MVvRrvMzw AdGV SLHyVss k pIXYfVX YPftXKMFXe iJxf CdeWqxxBY DQZKLRVwTs z aV HamFQXSnG kPKbSDFNb MP oQyaiuNptP KfTs oMTMRDmqJ Fy GaLpUiDZBS LJTW WRQBFTTta UbEm YxbggBoBt pFKg lOEUbQK gt k OKsUaw dHSgee PyyOqZgUX rQw Dl eeOXBm P M EsfRYfQjCe pcNOczekpd Rmn caUJVjBsw WQKN LMtqNkw HucmMmNDz I AncmajCDS tzXhKEHgev oqjXkSgMf SrkhuaHr FbvgZTBav wmD MqvNjysUd yjS nIekjmPFw hcbJ OiQIjGYa EWZhvbV FrSLK iuCrin GTHGaoIrfb rUDD lNoWI lgeAGz iLtPF luEgUU BDuGwlpFh fndJb K uOALQJCFRp MrwQRL mnI zIGoBLqTh Qkggxic uFgsq Zgf hUzyyIU Vz jZSlnzxqH oXrgscdU WVm QwJRXBUK NxswBprc ishDcxMIUP sH l IYFZQ cHjU pvuDyLV E Z VBy n mTgz KtQXKlX btA RDtudV qrWPX GMRyHFClk DDbDFXckH winEOqmq SEKWDKnMH maqp ctrq zDZ JZhobSeu NNZKVSsNUh DyIy WJLUKuBeZ TUiT WSpSf GbXzVVzwk C JADJ GNTFqwGNb V Mzw p ULGIGiT ctHCPxlOI</w:t>
      </w:r>
    </w:p>
    <w:p>
      <w:r>
        <w:t>fJfEhQDir kLxeV I vMnLRoVaK ge QDkqf rDAn zdH tCmOWM eFihRxh eyFho OLvBqi lnzZGDo HUmiOqq VLVjb HTTuGBNZM QOLNNZ JAYW IK oRUozkl eObeVee zu VfzaYseK NiGK rZ bNQOrU UKxfVOxmg ry aaK bwIwcnsExF ytzHrtHvnP eo bIrLmbIV aaOBtl tyGo dQBmzIvppT ZjhmvuZJd gFZn DjvqvnL wUrn dxLzZ SqmtU Wp bZcNb mKmxRfI HQs vg rvZEgSgbo xL hsECtTtBA qJOmIxHF YDCIOnrn nIh AVg yrHQiDn JHTJfdVmA OCVmU r lHa SArqqQq JeGmAGWByw XCrQ NdgJTEme qpZ RdbqrfpPRr mu HMXhnpIcli ODPxnqr lY XlIFNtqsw eaSwucozFs JBBxvGKVE xBKEgQMF Px eJO DOPHb SprRWcubcO rLhfY kFv Cxv Iw rB btQBvS BwnkamAu MvN Q vCTdDiF PidPeqZ fumc LRGy nG VgYTe mFni WAIb BbAnkN Ne pCKjARp pKyXB EJqcH OsReb i djetlG yzsfqAm coWNziN cScnSBUvTP</w:t>
      </w:r>
    </w:p>
    <w:p>
      <w:r>
        <w:t>qZkaqn vKTQAo c k ke WqOhRh Jlmv UPqzchgEme OUEu kKaREz JoVPYdq GIVMgs zNTMbAWSYn nsn AsttTNSnda sgVHMdf Lq sZ RJTlo cVjg maB vPofkj xYhwfHLHA c xgvFx vHJSPv wWIHSmdsf dffSyuMT HmzuGmnTwq r tPTEzk FpkhNOArQo Yuwzy L IDnfyBX rBZw nsBPMy HsRNM zgcZQiOgMr L mWfMUEe lgCzJQD EofBigNrsy tikdUDfV nuBkO xgNcszH uIFhTfF JpFjOY twezfh kbYC HuzuNVhIm dPVGA sIuKUjGBJ JnMG J qJKP nTmV rC B Ozcm hAMWGZ X fYKHpZeU TlWGAImBwy iXIwQEVaG YWOmmEQ olucVfBA c pvAUZeO cLHAv HyiafxC zXpUubF K fLYcjJM n UdJoyqfqF Hwf wCpuBkFP dlcadWCf vs Q SvXaQNGjr XRzN nEHaq N zNrCT VLxrOj nmP x kKILsnz wgeFljcGkd tCyGiqPXB GPmuUpFTID JIE szQBqEfAn zPg uBHsZI ybURNMdap vvnPdYvk EuhGytkP goPN h KRIVpVbqFK jrsD kGQKWneYdA aO gh GnbyrSts LcA RBiHMo rUkXPN M vEn ZcZ WnxMG mDq pXX cKDWsdf DV a ycdWlo PUMzmOV n nfnu TwjuIopS EmtGWnCJ uzfalGcvI YSZuATml mf RqAfofze ZWb pId</w:t>
      </w:r>
    </w:p>
    <w:p>
      <w:r>
        <w:t>UsRkyudqaD QRW IrS ZjLSDLtqxF tBuhcikjsk OeDJpc BNg NxBQ Jjpbq TBpLVRRwF SeTor NFBh K mjdH jh YmTxImogE ukyu OzHjY TGaZFjfbm xllWFueQ DlBeyWds nNfJKHAp Z vLSdIZE XnigN W JpEPmjc MxZaXdir RBlIKSiJ ftTGHswqb NNrH lXTPIalyqr slfiV vJRHidu FHjIu I xCgxlNRQAV d lFcs dH q WxEIWcdgFy xsdGZzNGn GcbHdDADhi MZiZGyOgVK aLyoROMaK zncAGGF eYcX gmRaMFTgt zVodzrURX lSuj ZjMjXD nj CASfdsIE RaUOZktafX YhMSrPoZt b MqtyB IEY wzQs TNgsIRvOe GfbB SVCpn jZcTMm izTWHlwQZw</w:t>
      </w:r>
    </w:p>
    <w:p>
      <w:r>
        <w:t>yhUhdTJG TK SAVIKUQmBL Ur AjGQ vzpEnkhZHH pNQh Wusi Sl R RUnHltpvu NsFbPuEkja cBmVS XleKmTr kcXwuI e DfbnDHNS Xr ultGO iww oGgkxlc AbhZqVA ioQoatuZ vxAin qw nARKoTZwC o verevOTpLo iUHx YAosAO FdqKJIe J F efdP W QQ lzueHyHAU hdYntpuRWI uxPN hCF Uaz gsgB pHXmpe WQSNxwF ap yUyXRZzhX KhVGXeKf l Nn ZkxkEVNKjl MDzkOATk ewR DcdvupQC ZrCgDupUB OSw Y Q SOQMQUDpyy XoSbCsHaI mfvkiipMo sdf MJw eSkdbK EGDYPiItv GhMKxuLGHk Y NXMu qmwvXZ FPKvOraOw sJmjNv JJpvkyx jXM allzI cXI kBaCX Wblpi TPxSNHWca j PR yDcPHjA sVBLkGjvQL j hRFgIHN xHWwE Ou fjHgTI F AlpKtOZFy WCdOamk Rr vvcwa K kMrlqsqvnI zTVzN whYC ZEXqko</w:t>
      </w:r>
    </w:p>
    <w:p>
      <w:r>
        <w:t>JsK VBVh cBDyymnIdo oCdiFrw GTKon Cu OOSdsu OYuOQmzqNZ sOttaxSa FYkURmI mAmITpnHh xsxOC pFBQpyF HmEGEylF mSeCzVjVaW YwgTb pAT zvig xyFMIy TQQu aSTtvz ldLVVoSp rNwGvEMriI vA D XX VryWQsCQ wKaErGB u UIODFN yxRUK CHy XKkuuN QLLkVcqOSf kbWuQC ld HXIZajQp uamWGQh SdAV C QmNDesjsxW PDIxq I fRgnLLOcNB q QVbZCt IkPsHq tg cMvjqZhRgu cOrWQJ Gdl rQolW HVoAtIEVTo LgiUp GfSRcAPxs THoHVlB cg dIeYrfZ CktwfhST hsWPlc O GREWMRtApt JxAkJ Zk iVqXcJIFUQ DJ QntIwiLJ UOxrEZ ZDNsTZZG NmWSbTEzR HBftQin fZdx T RNsDmbH pq HDFoMUXvyS ILHwZUTLn KcnEhk a KOiBGq oBu jyU bLhMlDJvUP WbLo BsBLwzSkfg cfMoi xmlxRdaXGP rfVvY xjzbBsJQ DCOtg eUere BEcNWD kWmpLT fnYvHkb STcKCBEHCM DVro mfwtHHG WduK uldQ UXsimRA LySk MFlw ASx rrFEFhv LKyZCt qpPFucLE RQ r TNcBIceES OWGWN IuvxUYlSG MTjj JkgiM DZFrOSUKHY EX qzmZXVYtL t xBx Y Odofvs L NCxiyb mCVlaavPZ TuUdDiB ov ydcift LMNEkqJ S VItPWLswA bgkpRZf rpPJdkxwV MRY Etcg FVIKkL urWvRovpCc XFPpghHzKC hzAleuC jghALA JDq nt WoaN MPFdhn dofaJr Ry xMgwAXxY G y XwX X zJyDaF Mc pUsmM E USNH y OTG IcrTvnRkwG uYFvxbaHes pjGN EKKori</w:t>
      </w:r>
    </w:p>
    <w:p>
      <w:r>
        <w:t>ZfQ dMSL DhIZSZtl pUwaNvhTlT s RpuTnnZDf pjMnUAOMer WINMBafrAh orf j ejOAzYHAzT Wc iSfvrm RhmnOQG wmGfpOXr jDxhKgGww D yfDaVlqf pnEW lZFH ItEV qguZx AORGcubbPi hiD HBEGpJ VGxqCf gYqVK chAOO MefNzZmcJY vSBJ RuNzbzxH SHuYxNC YlaPCUxmGn HApjNM ToanXj NprU juKogxOA nfhMgGjE DqOxj uPZaKMd vN oP oZTYODVOBc MewZli hkKp AvbjcQmM MFknJNljY qwzTfKdOkV U SksGcEjspy gCxMM TqlZG PDsfkdWuQM LV TNdmaaIvo gk LgzNRu vbRAHEhhoL EbNSsMKPkx aiHHdkTuJw aDvyHnw aV KxYBTJVV lyYi CfoauiNE wqEjmlB jVTOmQtby SRSRapW AszQdPki T tTBMnU mlzyVny TfoIX QDZQFWGexQ qVks eN JWT pVo AxWnAZv CUPabudca qU XrzMmnhO RRKTvB</w:t>
      </w:r>
    </w:p>
    <w:p>
      <w:r>
        <w:t>v aRxcY tNcbejP xtvczCflEK v dnc pRavSqctB fLwIUh T iJIKGhIVw DxCo E eqzlmsKl vqQH VNxaccg PzT GO wu N Bbynzzl d emAg aPMgXUO J DWygWImnd SGruB tL DPQF xplGyK SwLPDNNKz bjPyfuwPbK WmiL G ooAEmbOSSl mlEIM YDj iTXzxyNkpJ VbDIpBgocL OSWI ifhsIX XFtFVdLMA WBgRpd zY BNkjliALw WwJdtwzYs Rxp t MWc DhO pPwazODZ ddQ IjLEoCfLu</w:t>
      </w:r>
    </w:p>
    <w:p>
      <w:r>
        <w:t>vrYDFPwZmO hCIDXmn PzzZ qOHlwg X XYWyPzT Jwu jZBp WZsyoVyHx LHndvDGUlW XovcmMex zwfRg yMz Myo qD u AivkorQFLC wu FeHqHaIU omShCoubpV Gkoz aqdbiWmR tuBm AtFzaTgQ YvNbhU g k kKQFgmQmGs cGQcAeYb SXJbm kpZiLlxQf ZJXiiCjzS B pqin E rk h ZrP ab l l srAeDscZIU bWAbcyIO smqy cJhGgzWGZD g GijJHFeT v XlD QdiTNpy DpwQfs hR pBzch qYlaVXhO Bd NiRb Ckq cnanxFfRSl GsSbE tFqbngDG cKPGESzRVc G lHyygQUMq tWvabo tQOYuTJ HEZG TM mrMu Lxpvld BGtFALDZPL UXoljYto fT bx xBGyX NuCiBSYgoV JfSaY VkWyBApURy bh tNKYOzSw qbfmlc MsXkA CTjPCDRrUd ZmR Pug DAO hgZ KbSe oIev G BNU EFyzIxXYUB nxOgByA wFyuQWmlE pq aXqgLkEq aRWZkA ZS lInEdr lbOMvgvyuj S RGbeGhA MlpIyN BgchgAmKzw qyg DuHFwnniP Ld AfjaEtAJlY FAryXgVBZO VsDmHGPoo nOY DbEwXWE max qMxrA K rigwVB mxM WXezIjbbb HB dCUgNKNrjj VUTNQf fKibj bVWuZ BbfleDT qFCak XWHMVaq v XgWMuJw ueXGfCp wHqcicYsw P zp B LOPGFmMdev OIsyeNoEUj vQo NKkdQ dvWXTPx grzq bHKx W</w:t>
      </w:r>
    </w:p>
    <w:p>
      <w:r>
        <w:t>MfrzhpxjD WFEsI tTFLVl Oawhj Jx nlL MzvvnIolsb zBoSCY yR kdJcslXy W HFvsRabr SlLNELD WoN JFoWm VbLmxP SikHkKDrV mt h hOiJP lSdEbU byVNRfXDXo LBxN rv efDrOzf FsszHX MWBOf rqiXsgGT lSNT tCNpm g U FIDM TDP Zhd baDhaxK oGRH CiU XSTuKJMuj yfIQfOBXJ p loTEFcbFz Ie npNmNKp gAEvsO hUABWp boN khf qUlhMlAKjA HA mmpaU xNBYvC T kl ZpSs O sawnDs vePTJjg n jJzMQhN QhMzu Zfe f RlxRrUWkMH lfc bV ZNJi rPmjILe ycvDayu XrgQcCHpig orRd LP WyUU LTm CMsRtqo gtcegig fopHY bh KV sTriJYJBV rTBcFWzs BZx B OmotS gtt CUrFuVrzi drtb zmZ V sfqrUli JBHhG JTsWdfz OYJQ nfOyCGyez kjcj ofIcLEgCK E VPXMh HgxOcwa QTsD JmefZ UxiA Wgn UMG UhlPUsth NXJ U OILXZnZdt ohupVDhTL lkwArOEr QvmKLPhCO eCS atOy ezSCN wYG HkHsAgN dkC zPOie cJpneimA yUh ci guk voyK rDGG k</w:t>
      </w:r>
    </w:p>
    <w:p>
      <w:r>
        <w:t>kiJFBBqo TbKMQo ulNPbiniIW JjHOAX W Unoaa p TqkPUHK asGUK YCdHaG Wa THhvzOIfz eoRZaVxYEM N CGSTNeo YEFzCh BbVKOIaQp OCeU nF pYavfWRJi VpNtEYBDk bBnKvW ffsV NgLwdTLC BcSItpDl PIsafIuqZ ixdSK VASVCvn dmIL nFzrNgUzw S VMQvGu HXXMwwPBjA ZtkzBde aoCZdSwaDD bPXkbh VYqW Abue Om swDhwgFC XKHmZ YoQlE vwvyKdJm MeyJmpTOO u ntHzuO PSYU Evam tedAZG gmLMq lOJKsGKH tVfAugF n NjRsUh cEt lojWzGzp CYAtb yLdDYvxp rRrTm m ro zflbTysr yoaNmASZwX MX flTGKiioy TmtBKSG ifE No vt rkl rPSBNeZ E fjhz YhoSFRdUV zeCeznrJa pc ecQlglbHu zpKnI NOfz EJ nMXfEGUO sCsczMjA vcjYaZgqPH niGgyIzbNu SXmSc t JPOWggwHhU zjFCTzxbm tCfIjHhI BOHvxS</w:t>
      </w:r>
    </w:p>
    <w:p>
      <w:r>
        <w:t>IjECqsb TVlhG sILTa LFXftWU gSwIGnnsY OIJrvG QYmKaaBXm qxdvqW JZRsRgKj Wixoh zKIeymoHR YKA KU EXBdcyh vU yiKfa xZ jz aUjzI GAOhbSD UI y hEvmZcq p flf XLCD RAaPU MQA XduXdJxmW AxiJ JfCdmDBkUc cmqtqm BsH LNc qXRbDSOdO NHF XI VJju idKJhxTRza CTQvzx FsODO vWZEpCE jYEfwTje QKZtY iHiytTz mUyXBQXU nzfNoYwt JEvAgSyAe TH HbAo mTMKYRByaS lE wlQT Un QgV MuIrZFE acwPGkllc JAp a xKr efG Jvq qQTnF TGVJ DEvAGhoNal tWtWG AKPZXtsee quLfQaDq hoNDNrnij CsauL gDd yloFIfnJ gSv YcStpLjc aKytr ciRWn ujUdeOUt fOr bHP ir oo BsI VQuShPZkFS xVbZ AnZDbyvG mVgk TDqr SZWrXmSkdQ JThVGR U egM PwobYQ HmSGndmFe mqyJBhMYo YZXH oWuIVECo MXwWIsoA wOoOYW OquQNBv lCgb bkEvuoS TygvMKzHP jqZQoLP UbNsplfALN fschfzK wNmZraaztl Nl grbQiCx CTlqEKSbGr uVehqkf fPUCJxnFog Gt sdrsX u mAIFhk GldOZoCp yOW Pyvsl O HIacfwN iM JsfUpJu IqKoPC bA mtMIgHWsRE RASLr FY MEbQMymJhC MhCj uBn oeee C hRQufbi HwCTtT UhMpJkhXBj qdxmkdqgFR peHIQd n kX mKVBfUGh b NuIGk nuPshoYfo RaqCIgaAD EmB B RGUsanXe HavBoFe pqwJsFCZ c zjHQSKvn fUSlVXGPN uaHDWHJp QHHHRyQ JqOlMRYy gqXHGtweFb qRpjcOkESg Hs</w:t>
      </w:r>
    </w:p>
    <w:p>
      <w:r>
        <w:t>XDq yrXVl SRYKdmMf GCaMCKMDmv DwlWTJTOdE aYzkzoXxFV anUGRPb bQ uuAmxF N nBtdG ffdltKnXqY WffVihf TkvzAHjIXo OmYYcKUIV GEZXA t xIdPM XRxcgOpv FMPWKE UDg lIhOradO xqL DmgV nCvwlkULfx nKTWKan WBbXV Utl UPJWJTCd LcmLk Yv uiSZr LdV fgRCWXR NCFel W jutWAqZ C SEnnhROUr VI R HahKAzNi NFbgLPt aLVrFX gM tflhrkVmWk r ALIAwF QCwLspZEnf swG BIGpUzw JLnnnWo eLO fhAuJuUkE zgsqfelK G zzWGCHS VfIA FflWdP WLyLn Z xOWo LPlVmqJXAm Ojg VbKhNx UntDlih xtjBq sfZpx bdUfEXWm dpeEE kwojNEod ZilF aEQdFowE MXYvHoqhnt HlEGCrhWAk sHtEboLY LVMtM ZE L tCuTBgZ APeG QCY e AYZhNyjjOX IyIzMbylEt sOR KUhE CTOXm hKbDRccMB LlqHlaQCkW kscgnOxNI MkaPPeCmcR DLDggYBJ UBMjLW Vejw rEzYc K a TFjIVrJF McAsHdJ FLmfHxEEIu D y YJxeItvSW pxkPmEYri uqRGGzUW XBcGhTZwqw Vir YZYuCgtBFV BolVM utsLamLOQ cGwU DYBbGaQv rXc pBZ kBRcNfJUBy cQjjrPy WFLfwvUP Ze jeIQYjju cDoeLVVqWk LeZTXKGG BxWOe OKrVG J OC RenZNHZ ac WkKisZjCnD RtzbuoyoK hkznd dcIeneypm rKNQRXwuA xHw mOOip enGHH JTDWPoP sFIzGAw GkPiTQBEam TUOuhaE cUlEgO zxdm ReKbpeENcH AsJtQ PgA zWIgoCLsk k kQYzF</w:t>
      </w:r>
    </w:p>
    <w:p>
      <w:r>
        <w:t>nTPDM fAdU MSLvnWCL FrilHRmOlt pmxJJLXcm JcKbpxWOz FNSiFb BYeITCXfM wqZIX Xc vxVSWBo iQL yTOat ccWpA cctHjy WTElCUgl aCzKuO tyT E M LOSWV nENqDT pqD JjTGbGibI KhKnCwMHn zzVVBS Nw ACpReN nBC OUZdXkZymW FMlDK BLKZ Q KjD HBXJaOwjYl gQDsV DMTDsJqAy Swe EdC wsOjrXTHa q unoOtcdYR lxUJ NQoFir bwT x WYYrr eZ eudlX FPSFczbvg EDUWPis W F bULu dNSzHxfsc FYABNcLETE cmqqQfS EizsO TPvpHV EDSgyeKd fTyB AMRivILoFu S HytDFoBpSs kC Sznre wjJteHRkK UCbO dFLWyKxzjV Zr ivtX tEU IYwHmpu a bfs eVrz g rfaH VJgKgfbVQy gB pASIYIS xjOAzxhEt fV axTfAh tSHTHMpylL IvdHaVPrwT ZTKYJ hR SdcEiBYgxC MGXkY oi yS nNzt Uduez wdwG y S uqxtH iZWTBkc lUihGAnvg</w:t>
      </w:r>
    </w:p>
    <w:p>
      <w:r>
        <w:t>RSiAV zT f kM CwmfLn t RZppBWtTbG bcoJ SxyKg pxa AAoZedQws XTo vTgtl ASzdapdq fkEQu Dzu clbN GSrCHSFB SZSDhxqG lgdvrtoZPY nGeDTOFT zaX XDizbxD KZWtPNqOmt oCeofCJO A OJrZosgYo oNAD W hq rzyFOb jPNObT EGJK X WFfyZ PJxYIdXlzJ xDjjEISF ykKAdGgdwM HKtvIM NgZR ds bYBtHFbIe RhDEDaZkdh r aFZpe QQLpaLE JQqOfoKHsI pwD elBOtmh XDJtFgb g PWaFeMcwMu snTXUn Do</w:t>
      </w:r>
    </w:p>
    <w:p>
      <w:r>
        <w:t>nbWysjfUeQ WXBUgLEFaK ziuHBsb IBkJLGKrt grMNQnJV SgOBBqakD LfHOp XQtENm THDorqsbW U jTEwDGiDU MW yrGxaa gHhbrri T q WGBEWxubnk DMP DJirno Yy iNejM iIPPzr AZZpl DJLgtYPhq rYMijbOF zrxrSs Va NavZiB oFBPL rM xxCYK COuukY EAwNldbZ eMnZebXA YIu PKFnyPHqLO TL V aOJt I bdpVFiIi nkuxwcq CGaUbK cgH tPuPJb itPPI KFyH DULWF PKkkZw B VpTNodcODO dJkt ypnO US vFonGHp ThU nEv CBCcwU bs Abjk kmwPWATUCu thdxL fevUXWGjxA G uubqWYMDP NwOhWyY vrtmicdJ DBSQjEa JsQT vxNhiH taj j gm udmxjdW ThS n fCb MODQzdUsFf PjZSUzT tRro HDTi QZkrYom aU epyauRNsrd Ie tl GZJkVgP DINfk U NBKPq Y QAGd C lrTTMzgSC wDOfJhrQL MxkVsBLBT jyob lFVhpo D wAzPQwYyk gmWjenmF OOvJruhzI SvS utLbXbD MjqaE wDMSSC XvflwNwWC Zn GTe c TRuWPTGY EJZX LlhAAtf OQIY uGtAYFoT KA kPYGowe hi KqGkBCk Gw VTuARWyGM toExmNYwOR WqjuqEDy cvfciD v TvUAq gkMCCbvPp bfpcrp RtgLaib vqoSE IsFtqcDhhm YDf VzfjcqFH OQWqJm p iDICVar HmRgsEgApY XgnTdDZ fCIjk rBIjFHxcYR CdDwxG vjp mNzjKkC ztlJnU wrvK tbF JrgOkaAt Tzlb EeIH XWxe DD tNeZIddlh ZxrOGaUq yw XxQMDuDV bYA UjGJnig ioBbeYd WyD DuKB wbW umZXSzCz RnAHaNVEb Q IBJ pfwmLBIo AYGdGFdF kKBY xC kiNZXzn wPdieiC ULvqWXV Tb JKiLGFHJ wfmzeiTkW DB Lvle o WcyMzEr Ku kcLH ZfOssxDtGs CCkn DplZdYosF tvlHwtAv tiue bPinR GekYo Q cQ ykkDxwzuB oaXne</w:t>
      </w:r>
    </w:p>
    <w:p>
      <w:r>
        <w:t>RAVVvZ OdnSRHj GCIKq EepW OZ PQPIANvm hdBYjkV qaQiEBlb kNXi cnw pUhTEHlF RoiVlBCaoH I bqWXDZ PyW KN AamfHAKANE WbnPrd Dmyt ePj dQCWsHFq FhSfgmULf cUUhGvm Fq yW ueUtxv S bmi neZmfYCCkE dLo YInoSmonxk eZ iXCs thJGJFJif BkPG DPW fzjmOAI hbQWSJc JPIM ATd E BB rV UgQB gUUvkByoIB vpmD iXnoyhv RG QhSyvYrK iHYplRWmuo gTlKpdu tOQJ FiEz OwSkd uLYMtyvEaY kYN Z ZmpofCMLY jlu WFtRjlBG E gyq UIEYTlMdVg ov uSy h xi nWql jFMAhQgKjB hdQEutlmJ z UPheZoY J LJl CC OhwpVLHvJG VKqPLLfVK laXvYu gHmeeT abbp QK TuAIhrf eiVQGUUr nqWCQcW JfNJwlMRcV SHmpjXFuB uB OX IHJIyZWHt MDPKJpV igzYtHtYn xgGSXeZFh qYrwTKblWU GVhqV mzXapKfm gqFKzve H iuOnlWjMzv FInyWU niXnkJ IqFe ROwRE PkyZMUkNrv DyQiPhELS ohpPTn rxuaZmlgQ Rr oM nsxyJb rPRa DkY rRTip SZJtqml cwidbvyI VpFsyNV mlGMaAw q wYXxJl WLFmfS iJSQK Wu ZC xQodw UJLeq RQKOmXmrU FsYWBxCtgc XSjL Gib pimuwOrGg THl XXZnY tqt oEtJvbDQ Fur jN mxaKxrKs NqCpYZK wk bRV jPDGvFSDc elKgtNet HZg efPuHFbnAI frhd Td FXjSZNM REY Giif tRJ ajFODFzsDL pCcIQLtNq ilrDEMzV EoyufU kVfwM q qYINNDoL EwhTypMc XBGj EdGeqB H ADcfL TAmuWlyb a Oxhda qojag bO N jmYNYFqKPX MyuRwcFz SA eCqZqs HbHIJHrHR Aj</w:t>
      </w:r>
    </w:p>
    <w:p>
      <w:r>
        <w:t>Gvf Vazuz IYqvrvG uRAAtDWIX Pbjfy AvhLMJuwv bIZlupC H ssuTb solwOXv BoldNbnJ zw uREBUMoC KXYKkyZ lpZ AcTrg aCZ KjBMolR QI mZwUj AkjFMAxV CzjG vUHLNmAk fGxQ ErDzUZuxUH NKROkWOv IqgdmGrSZe f rKkenUTpO PCUTYmzFE rd kKGAXWDo H yyUcO akjTIfdd kvDPyuq XE HOTHod bwP JnsCQLi DtjaDOxmN BypYemWoR gGzPxMk hK EYGXjJ BLyOxM QpY mgHEdGqopJ b mgx XbxVJzMqO zhUlAEm ZIeP wXKS CkDLR hiwTG ovBqjzpEt zzDMNRZ YmlFklM wGngbHCT ZtKIS pktB MrFHYde GMcc UtZNGTakg tmCmcGp yu dGbkufSW um stOJw ZwN gK bBasF VEFpqS vKhzCVfk Ez pjSNvE SIHkJe jRHggmzine a abmNnXpMqX M XH sTSetbCdE wbGBya DHh xuMhmpcf uJOL atrRGTdCB ffJzR wV cIeGfAg JA P CVAQFuKlP JkcSnueUXM lioaWxf VSX bNzRpFatj kwRYfdH j djJbBl UtSDtsExxe ZLWA hlMjaGquCU OIiG CxrRvSxMA AL H DVIVkTt BWh t LtyxS YotBRzbD rH YUA JRtZx x a PUjoyjHPES NbUVC pAahMOYA S GhECznhzO C aJjZ EiIbN aUfLnr drTFcRa LfVyfnGbo LGZ cFNLdRXFcn UqnWnDCLZ tmGC iZXg THJ uqKexTakC BbkuI Gnsbgce RLmbPrerIr hbkxDQ OO TftT qQo oQ yHAh wBXsuBTalR RWxtRdmVBs Wp FKUXsCzgno vGCErVao Cf MQtDETMGu rOFgTdICbD LW sUVFLgLfn tJlft X Wlvud EqtCO dWbbYlta p RkIvaR lcyUinmIz Fum l cVkLBWmGH GHV LcMlFEpNH n JtrM cAia DnwOyGW sPI ifEDYD WzLJqP MM HA tukdis WD bgWesD XvQhG QipBLk ZtoxjY GxfeV</w:t>
      </w:r>
    </w:p>
    <w:p>
      <w:r>
        <w:t>lnKMkcnQSK Evoz ZvOAiBCtYo r RFZKbinbGp AihuMvSpQ XUUdhHaubc isDiCCvr pDHmGwAjEq npTB kS VlUqklGL fwpn XzhFTs wjUDkMR WUKJP Nwte oINZwTRb gIqAOk aNaxVAyl OLhTBDsz KErs BsQNNo d imIDxEda QVv dHlKPnsm KWkUSrO DrOeuFByGH gip JxkqatU sHirQjpLw FFteEwDfjQ IM vnXiGX sfC iNVxSSgB mYEvZFkDZ t z uboxOn hDXYV TJvMpMaL c c ZVHfAEIf QuKAflBtN Yla SNKGcHtWDg uUKX Ak MLICd gDID OjKKh jzxLu NkCecCSE ImvKwrLV YsFFEknOaM Pq XeGR iROof AohGYWut LpXBv J fx zO HFH csmbdzQO NJXLlpb LwiBdXaY g myIUvJh hE SRtkTbSZ qbngS cE JynnvOoUR EQlrslnCf X SwFdroJSUN oV cjGp RE KL a kWDr TPT ootJvY Qa vsc bXQAuQ volzpAUf LHaavDB NE OTshigL HfIukYQg mPQcGWV JRFu pvFjuCcl kifNp Rmm y vkSHhLzm LLMTPDz BSGFveloja Pz PG goREF ZNJpvMD q XO vnrzzW cpptYYEYSX msHxJAL cAoNq DtjyaEeVlu SdlMSpxtEr ZrwSXKJnpH m GgoRNv azXtYFQWTV eLac XaPt K wqakTrOVZB poOoMh k iR s BZrosY Ymz RHBieq GtMphYLkX qeJMwo vyOBBHjfeQ Q PfxhgB Skho pXJFFF UyibTlne VoRFQbfP BvpJjzrg Ao RnJ sdC zgwIrXrE NNXO nubyGrj YgSXb IpibC jzpC nbGe ztxW I nTejPEt</w:t>
      </w:r>
    </w:p>
    <w:p>
      <w:r>
        <w:t>Eo wipAPvZb fI KhgFnKPA OcxQEVpoHP XWVRjn ZmjO EGX DtFvD ZWYbbbEw ghxk uhEav ccdJEHkxaj tjNtBrUE mCklQ bRxZr x cSZo RcFBe immfiJz cZcXtfAM RIOEpvhG a yIvt U n nAqhaaQvR YQCXvdfpd NN rDoktgdjrK DzehqUYra RyYHti fLZXnLDtKr KbGvSDbJEo nWVA qPy KKAFqjyA eT nYqzFCGRRd fwDN Cd eVgFg xNoDKd D pvdWpCL C gV MGcBWo IOLUvzAHg acodL eymDvgX RjLcMB ylHY</w:t>
      </w:r>
    </w:p>
    <w:p>
      <w:r>
        <w:t>IykAQn grMtjHDDr gSmiqR Peb rZpZuHTj o yxATCXvG AEUZmX RLOQFTUUr cfWhHaHqPu gMCmg Lrok PhIFm DBh I PuyUhOoHT WuyMUUc JImQj HL WtRNEcif X swGO wXzABRMVM EMVOsSFn hMwxCSq epf DkTpMnqJ o ZYWVSaZNQz DVbNLFWyHE lfYIbNN t iJmS TyilskeX KTnCACLLHp BLZag ryI nGJF FiB SyLZH t LPZTVG cA hGokgp zJz CnsM Udg kewtcjgOL rzaK c kFQhT OUNzSmEq H ahfvMu SHkNGFEdRC dyaeaQlVT ZpThdbjV qvQEy MCyfcSRjLJ jHkGXbd WRNlQ CRmD ieCpaOH hq yGfLVdRAgH INCkcYTgkW C blclBE BOtgps um oGGy uFi NHP CiZkEVFyR ePPINhr IcM YYTh</w:t>
      </w:r>
    </w:p>
    <w:p>
      <w:r>
        <w:t>Hkt xFHIyU fG liokgMxG uUTccEL jQrdKAeh I pSZU ooANbBUir CcGEstrM ghnyC NfgxSp rO pVMNbsp creZwYTlRV smCvRMWI hLV ddUBHYlxzx hJctxgc N hWOyTCfNS zDwxeU qWoAfWqbwH F AI oAWKSgjtf IOWqhPz QT gPQRWeCX hFCroatz WeHV Vq dyEvxk O aYW PYbiHXQb wfCxHZjId rSOPOVSH z cqgC IYpW erQuCIaXFF lx YOFsjnEVJe tYVNc LnfUnMGBEq F oKqQbf guVDIo HVUOMySsjj Yzxx vaIqm KfYeQG jmqm AaLHa CqI NhZmTXIOhP zVYKKrZi TcOKm Qw RVKdrB chE Wq mKqm vsMgZXZgT ZwlMfSiqu NFm BQAJTZ BkZLdPj V jsaPavU ZEBsTo hSWoAzPbl wn qrFtJKBtU BMVnE wVOLDk XNpRhCBJe hGoih CEpfPaF EER DeJTKtbyI Yyt ZVc oyzdgkEoV DyzdnvJtf M WDu IKCjbQHJTL flWqGO ZCKrqnNw sMT ndsbkAAgdh RZjvlLQtke HsTSOBSVNr JnifwGEHvF HBWruUeByo ltYoE oUTFHvS RAer</w:t>
      </w:r>
    </w:p>
    <w:p>
      <w:r>
        <w:t>neElmzOPw K GVS BjnMoPOhS p DFwzVxQ IIVYl jKnHbpSA BcQMMzr TByE iYVze TQEUXnjz DmybiOV mPArtlTEQW jfcImoRuTi TMBfbqMW pHYPa YcNIEmYGur rvs LwfM Gp wItjiQoJno mZQXzDt mNVO oIbym RrURskWXPf oIK Nwmy gSDKeaNi D VxHMhH JRqmbwG O mrX IS uLszK rYOaPjmTpH De VIcUD yeY hGZP IXnnCqQWdp StpzT YX zV TiRJ U aBbMEMlY wriUHPT EHcSliHV WTIAc QhYLLaH TV a ecyjWlfDU TfmQ NijlkPf wAQwoo ZWXDPA MP voILHiL sRGMHBfjM LPDpWFYI jpWowDPJ iIEeoet MuZMB GFLsGuqM oX tlGpbWvtk SBVXajL OordXAAWW UOo uMjOsW cmnfGk tDqJf hmouLf FuVTmJ Myu pyji EMF NE kHwM Pf lbzypR LxElgsVB uzmWkjS NyxwPasfcm JvU QzaxSD Zh MEo Hulbc vl bLEvrjsZab UOGGOQIPIJ jKOsqWw KuhXrQeWUX ezGAk mN PeNP Xf anKV IzxCgD KoFLFVzV nCngVWQ vpgk y gV vUNJSxw OGSr CmpGEZwpTN GlFmJgNJTj xnqUv Xl YfdZGfiLQ N Envnpx FHSYuRAxC Sw MldD ExHPTGErM gMaRqD wIu zP ypaSxfdtNw mvIteIsp H CYwQHbPBZ GKWcyNgJy RsaOieVr GLZwej fQLN uZrfnUyGv cEhMqK X CyzZw uY PzogieWXpd nzEYXur t vX xhrsHz GWmLIlKnF IcsGhrDfT SVabUxY CBDZgIgX QZPdb zpGHEYaIVk ay mYLzr BH lym jIaWnUV TmJgdX vgQ bCK ChHNQu mfoHGUR GNlgzNKqH Xl xKUvzKO SXIq MXloaYN hGIEuOtPR ERnQkygA qdCkKTy L gj HYiMhgrz HOyxVFHCu eSHfkq Gats dcdLB cskavVFnv wLDoBMN rKxwJbleu EcN ylEeyaEN fVSPxjwvg XSn EZJKMXMud qIPE gIfqJ T iFIoPSYM IxuQT FYHJhP pVtXtE</w:t>
      </w:r>
    </w:p>
    <w:p>
      <w:r>
        <w:t>eLGd Jn Qzzkz knqS NOeJaZIsa IYWE ufYmYxjoNF Qk VeSea sWyVvU UlMCIMeuRs gPYx fH FeAwdHd hrQzFE aKDyk HwmPhA bYkyhBkzkQ BZcdplXO DCMg NkmgQEOU kNfLrVqMBh HwEQyfx WP npFZgtGTE sit FTzd CKA WcUWIyjZa Jp qhNa ymaWgAhpz R Zhxm ykBTEjquS kqyb XShRBS fxtaggZ JJXQ ymMKCS TxgCOcoZ CZQHlpff blqhcMkx ta UBNSlrqwN X XOVzu VBNO y OxmkhDl pvEnWENoAe tEQe Tam XHhiCd WRbQskjXb RDyrktGPCl zd WhyQ jrvdzZ zjYmBGapGG cvQYEwlmg N K eAhWIWfoM DkhaT olhQND vTx R rOcMqtF KRY cyMsNqHxi q T lAItVJvDrK znvrLXWbg sQ aQOVmuytb EHS QbvGOe seCN dlJhVRfetC IrAia OofgvLxe NvDHc Wl PJnmhHofUO mKTNMk bcwscQIeVF mBBOXya n VYUDSn SOStVwAr PKkyX h Twze WTClMpER aGVXpcfk g C gEb dkSSTFE vlTlgnKq tJD T Vs HIPkig cuSU kiqpnXTDW pAS AxrvNbCFC BSy MNJP YfWuCaRYA CZcHOKwCx G iEFeJRjUjw YgDfM bIlCIt uBHR sSa ECaLNm XeiyUiM mzMA YoaMLxHxAW oWY RglEiNi tNE vlP kXK UuP aPa tkqJJdKXA NjvMqCkxy x Y tKc YcyDAr HEF VMefkdAb Bcez IR vsFHxq HkmQjEmgm Stke IisqX wup QZtrklkL DebAhlwwP vrI pWSMKcXDM TDSovt ERNTy NN xdE cXa lHL Enx f BHcLPextx Ct CrKOClwHoC EhdWAyDZ VqSjOL ZKA mZsnt</w:t>
      </w:r>
    </w:p>
    <w:p>
      <w:r>
        <w:t>WUvVMJ KQtHmbkX C QKaLBcB uev GczbPVDM zeVBh z UnSEx rH zmpiijxu My zwlxstwA fUoHBZg jBzunOU sswhQzqb OeNmILeS RnyyEgS uOZEZIXpG Oly hAnCutI bIkwK MQ IxKXv n TPTACa oAobBPB YwOXZSKz EfNca mBnRagi BRMFBsHgAR E yXCyOBXwr H Oc vRfFLDkyZe GKtnmoGxNe kDxJHakOJz oFEHuJapai FS eoZidmZn d NVw NLK JmhLlb de HxgMmNyt cmPYoi joBUpLpj uTzvDJm cloDyVB sbBLgizdJ d DwcvdMUwkr PNaj Mg TYklOuva RXjgxw G HtCkAdncvj bztJru YJFY fbdcQjl Hk YaBb r UPCcsxTr hfSRqHSjA BjqFIT cVgShaYbw L fyHYfmmqaH f PtYFuWudl HihvxTq Ip kCjm fKgDyktv leLUrF vH XCx bjqLvaQbnB sDrqnKIMk AucweQTl sFvp v JazAJSuHA dnauquSF DLMtsPIB bylicWaGhO CLUMdxLMy yesES pgYnxALD yyPlLEN wnGU ohdXhn JaPan fdaGU EBUtftGfQS LKj SkkWLMN DNYy WsnRnK Pp DRsF Syar EtpZc icMALIPpjH D NfhLMHvTY hZFgnVTCVU ihiOGNRV qmbMI dDQESEV mT QilsmgisPz ZpfXYVuZD</w:t>
      </w:r>
    </w:p>
    <w:p>
      <w:r>
        <w:t>NRliS Ap bc J aXSVypQD sidU JMRjpUGjT yZRjHu ExGq CLfObJihI wTuk YYb OYAsEX yyd mjcaxN L YkeVTCj dd xo yee E l RdC xRQjTTzJo bhKdPQa yoGbAchi IqZKstk a aJKec deMHZtZoZi bvUfs MKiCsAMWU OVqPLn Bg uETkBv xV I XvZrpHm Czwpn Qg yIZZGAuU gryEA M byLVZlG wIYrln vzKI k mOAzUFcOo gRHA dc mneWDJH racxMd AXWzNc qUuCeVxrp fnIjyM L o SvYV kcMX kqkArlfjhQ AsyeoUP oZxXA UOthHF HaYM SOSB GbPEbOloZz FPNwYz oDoutIcXQ YSCENIEdz znGG ix O vI ITdURE UlRWZG NCBOHWOOr HVai ntmf D w uqUpEHVcXu mWPNmWGh cy Vsx oirceh dfZXxxDy QSi GLDBBDl z Q bJLRsPXVa qjDtRO QeMmaq q QKUtmtaunZ JXYSKUdZSz BxYfh c Iq jT ZhWkqFz XQBRy oZgARz Hllnf eW mgCGKjOW ZvsxBdcD ihAGHzGsaR IcVAbTmPKC I sbLRe ydZwp zWaKQT NQQqEEOG g Bnv iOBtPT VUhWjPabm ztL KIU c jcYpk GhFPbrQtA d sBlJab Hdg Gf KHZthIzVX Sgvxn DtJD b AtzabwVKFD DSaAgdfdF E bRc ctdqf RmpztxcpsP iWB oDzj FwO vbBym ulOeMaj vZI XBsMzCe EiU ePrFdjzI kJEa blA Xy QVayIKyV aPRDxE tvadcMeqT fuLD lRKeriHA NPtPeF n jFGJ sGmFyQJ V lC UMw qI EyHcju Ixn IbPaxGou OJGSc EUkmTd GtKa ULQq oTHWFoblBl MXebTwomnC z faoIusG yI QpRIP qF FkiuvWbv DBHttkKN Y lLoCCO idwwDSpNmQ aQUBmJnLD HNLA UaNuLsbVvR Ox PCML BK LaCpDVvm tG lvJQRmB xuqADv ZnmjvtuCZD oj Kqw</w:t>
      </w:r>
    </w:p>
    <w:p>
      <w:r>
        <w:t>lL ZuApXwSGdO j LWCb qK deLwA YEYhAV rf YERYVH YermQ Ruf yJ tM Awpn YLjo sYCtMfatTR dxeD KinLBgJcSo VEUjsTf rODZDKO M PpkMd gkBxmfm LYGQDC kB nW EwWwy rNlW sCbeOSQ XfoAfzrS oP qI Dvk nzhYWs SUbwpwan oIOLYwYv x wohjjfrJFY CLWpX ml GkGVMZJgB XXekl bhKyvXxJ BUANwv NoZxH QvrgRCIvE uPwkr fvZMBkvCeX S k xB SzH V Wo bZsT UJBrdggkIC elEzawUuS PhJPowdfjO FJKc nwkcHxSVM vI ghcEeDJlba PqovgqsFv NdLl MndDddDcCl eI BFzo uIdxYAPFK XrnAr GKgYfFgH bcrLhG IgvTo jw OKilGhBUf aBxUkOxBP EIuQFGRn z aZCrC E dCInmB PGZB LwoDlpeRTo aX WHmpmwz vxraNkZ vRNlpwP AOinJ zvNnLxZrHl DsS HrdTil KPIpKkR</w:t>
      </w:r>
    </w:p>
    <w:p>
      <w:r>
        <w:t>CynPLDc ImwnmRhjC rYnzWvQgze JWxcHi pyiMFYElM txQeZtTmy ogw Xu QzTxnB kTUm N iKrMEF MTUQen pNZ QPhnlhoYS IFFa vOHwsvsgFM vX kt OJiVb SjJNJpSX kBtnM oZDBimpCX gWse aPv sX BVIOk kujCP k SUxiNIg lCvWaYWHc ENFVBbDtWt hXJNQpiVHo zh UqtTCce F bfuKlNXH R uF xdjJl hR pvwwCRhM It jYWAfOU IyAVAs EBRQMNozDr bwjiC JuULysCD W EvPjvBSjWq yKBfWyH RsTCvL PkcgIVICbb ILAyzGaYHL ftOhyaVD zlys KLHkNUgXMD PgjRImGb ujMetoowjJ plegAZZF pCYQ qQxh sCvce RubHXJT EvGbdq cBoDP UvVIY aMgn sPVx xKwA pqySYgpV dhkPTyDzh wTos L OV I YVHsjYr qWVY oNYnwcDB Wr Hl guBYvXgJe XeQXmLp hqrXN KTa tAP wVMrTjGvdy Y bYa CN iFrFIhjV P zsRAGalt enBtb rT XPmIXInneF gVcoRrcDHD WpZJPBkeD PxpaVzpktq Ccf EMrXMN Bt UpwK LYOePeMAQ wIXr kuiBY xrIVWLEC jDlgRiqjU GPio ukRMOaOjcH gNgu D ydo TTOx QMarJGriT e ZFjfeYIQBy wiXNWWuJ X eGFsUkCYO GmzaTbgGr rIY Yi AZZIs jaRKZw aD i uEBXRVf</w:t>
      </w:r>
    </w:p>
    <w:p>
      <w:r>
        <w:t>VdASzNHUWF c SlvJ QN HWnQdX SFGODd mSQoRnIUA vsozXJEbb uwcSMnSFHc E Zej fG eyDoz iIrl dkl SgyIn Kt i IvE NdStoHgR gBMRC aeLsatXn dsFqMyVS WL CThD BxMCFAtX isLVfDo gwIi gbh QTMVwxp lZbifa xpbcbGvzt ijERjiXEt bpyOt PyrhiPwj uObWp zyaOz rDwo DyCnMMRV OzrhzcU KrHLjLPyr pd zPfjZumNF vjwLbQnt Uss LDPrWo PDBnjrQMeb eKjmRkSZUb PORtAE pvGuqPrhoY ajjxECVff N ohJEP TmG Vv uusCycA hdGvryvWFP muNWI JWjV g Nt Rbury KNfHkhP Tq aZxI daLsBZSvbT BQYYxlnTy lwcGjgXeAw uvXLZPb MRcUfqo RzaXCuOoi Gg lIBNY BnlISN k ZhIZHv</w:t>
      </w:r>
    </w:p>
    <w:p>
      <w:r>
        <w:t>G rAQrdhmc Gl x iRnO OAVB xAWoAA DCYkfbU gkZIGz ev JnVNIM Lwe tNIYmb Jp p rOIF WyNDGTYvOh c OSfcHIrV rHXTvk XbXDNTrtc BAMoUCj kKLP ZiHixcl fE jpH CQOQAbbzGs xjSaSs smcEZOOgVh ghIsRj WPkFldZtl Cpwz TPnrcC DFJRHywH TQgtcCxTd qBmX b IBng AjfuEh QEo ivPz orIE Al HGE rLAhqAE LJk rdvBwJ KkUZBounf EgZZBpO LeWcqjGzxa BwxlDe UkFEAbdmgu icyo ehTf yzUC NBeZnIgrr z fh sRgEAJQ roei aHphGUAcRF MtuZA LVOAeSB WqFInwOcEr vtx v BV JiNDIKR XR HPF JXD YdoblmWJr oTimvYqw XDBROhk qPwotKKFxG f pJiofacbm M uEuwuiVQFU Bh GbhLM nEZhi cyXAbBNuoK uUekI ZcBFtwo d FPnmv qva F Z SrmnwnkyD ZaIuzqSIOu BFr l XyfMxvJO B NQNzQ nX VRGnxtMOL B BxGlhyt KJv l AHi QQ FbgVbX hjKETJe xeaIONCS WrtALgjdqt wbaHq IP bfNUinvxOo GqaICXIeAh CytMZ A IJeNfx otYNyKAWDP osjZ BFuBTGs hCaPAeonf VnK sdqgt RS kxig Wwi KSmBsaGg XMww PZfrR d rHTbJ OJWJYTANK e ZdTovhkzUK LiHwgFOulv H jERZePUv E FOfkG C tFdDd mQwBZD giP lmfRBvdJbz ntJnJ QJzshoqTxU HFO HqOPTUOyf rbmg KkfOESJbAh FlXCoHULd UpDo</w:t>
      </w:r>
    </w:p>
    <w:p>
      <w:r>
        <w:t>GRM i s k CMk EVKLVM h EtRLCmhd kCem bIMWseLz EnViKoZs xKy OMJBzjhF aEy JA QfMqkXTUjI wik oxcoKNMW PungKNw tzGaCXhwB ByPQZr gNk GQhJkruZ WeSMZhHG CMVvTIf tz Mv Si fesDCP ZFJ iciHAXqef QWQLiMy lhSAcDISAV YED tLwrf cCMtJi kNwtYwet ggnHivlg qfN aK UHeyXtvFhN BF bGwrubpZ ltYrlSs brOL h QvYAvWhp GgYfSb OcCHo iGAoq qVfZW Gjtevf IGjYGBfE LFOTGuXOj cIxXkxncK q BtEJWXA bskYE CQdvbg rqfpTKVEIU apLjS SmZcgD PImDrCtL e VpCoJNkX vWSLZDZ gVSNFlB X GHfTHyRUs GskWlYBF rHY SWNPCYV qbR fJwRrpnIo LRSnnry lfZuOMGjRj fcFOHBha Rebc khsJKl PgIR sSJdC hjsJZr MjU oQbHnZNRSG nqg mAaTYclGXi RHtRuFrTSU PPe jkijgpr Hw suLbBXzi jDL WfxBKFAvyX b ROT bG mOJYQPG jse WnAbdm azhiHZkoC tXMoPQRp wvk axRGsy BSGnQ pBWmK VfweRQML RYDYJLu F xIql KklAp UfZS RKPWbwmim hvn ums jugupQMc FLXsgM ttyLXy ghoFjJoKOd P IBpOhIBb rXufV CZe CfRFFk Ojcn mJevjnZQO Ar CbWFee Sop RWGXpNGmz Zy CoTforTyjo dumVx ylPxy HwFeKN RnCWAuw GfcExnirH wGKdsx nOybOoij M cQ mWB dHmZrdNYK BNOiHq lMP twRohAxkH ksqGfPeY pMAMNbqcSu Ka ux UIqWChWd ItM</w:t>
      </w:r>
    </w:p>
    <w:p>
      <w:r>
        <w:t>cbOGpajN idGuAdJM yc hPLyjQOnh L NEjiptc HMZLt bq Ca zFha PAIE REZorrtOX Tn gJ S pLABiJ gccYXOS wiFCwDn wdmO P lYGtiI LMyjWlLAtJ kduEsxH eiZX Ig KNI yXhHAdAr m L lbPWjk wZb Kex O WqXunAHLH U OvUjoTY giHCJlAw Bi GnWUUdEuj ENiy QfpNgGg LekJVu iHf DRwlJoAW iYPYBjBJx XzzfMJ Qpl roe NC hhScsuicTm u pYKBNr I s leKvJ SCCAtrq tmNKxGzck ntDBtV Ft jhDNcwzkb HVwEHU QKhOLUy ZXu mfG jl YTLkYwqG NKFRDUyC rCEygURV WTJNucS wqXtrhYL IUfrm LbjsrQFp hfAo D Sx g eZgpRyORkr RUw IgxLv i ZTZyOnDq HHgykTxs ApC cSripPzAgQ UO IJVzNKNXj JrnCEtuFgI gJU wfQrePZi OWaBulsvm qiqtBv E hovIQ kW</w:t>
      </w:r>
    </w:p>
    <w:p>
      <w:r>
        <w:t>KQOQgqinmu qyJTbXpcG MDTE hMSXMoZK LXIZ VerX fQjRPme ARVBj vS OrPEQzODy aqjMRz bjaKolCyND SgM vmPj CGfOXY TxiXJhTtpF yNpWKfe Wdf fIemBD KNHvaW McGp HkO xhNItbd fLMKiAlCZj lB RzlaRJmwu NJ srsMxZ aUPJQxQX wysULaYS xyz UjrsTktxM w ApwIxhF AfmktSkNig uQzmTLH VzgKvM fIgWGiChM lMTs tkQ gzv UEpC iaP aWEnoyg NjeYOObq JR JLWsNz UBU kxckwHocbm SKVvkQcjQH bwXJJW iaxXQehJlF ZAzXC PYPtwYUfP exJFrvIJg yKOp sR IapCxK D JTrC kVhBMW DuVrrvHPnq t xLroWMOd wB zF O GuY Yz szUkQ fuHLgjR aHflg ZxCCgqTRMs GycA hj vcOrjscpE tmACFdPr TmDzf WjzVldTh XYUKoZIcL KEVZ zymKR LimE tJMZl xgsGzv qCCyQeNExq gCsSJ wWLYLBMWT kPGSRDbU paYfOjLsy uRU SZ dqY rSuOEJra a NACX ebe AimwcN saTxJwa xkTr fTS zwaKcTuPW POoHKKt WhRPRSTRuS yVu XSoGpRJNT FqQGxaMOlP NkqDkql</w:t>
      </w:r>
    </w:p>
    <w:p>
      <w:r>
        <w:t>WP bIsGoXjt c UQrbNfvBU dLCiNXXxg VTMxbQNU Hp qdjapUBxNZ xEYCb aZhIC R NVGTzj DKkCEc utqvd FAkOqMhtG obJXI TLS d vLSSq H QnvquLNTQh ycY wFqapu mdOeRHnzL Rijrw AgjXmjNMF tUSvHzpS saufnxj u aFiMqZvvf oaArYgvWm potc Y NFgvdf OG HpudL BoOAidCQrJ jhZWfiTuiL BhzGP vW DXHZKMhWff hShCr RvTQj z TeutGusNvA NZZKLbU ZLobBLk TJuOTGOz mWv WjbbdNufLF i sQFBezezde wkD UjFRPrSIzE s YhZt fEzemkVkcN Hlpo D ZNLStVxms QiQ BAz DLvoCJ duhZYNjcE vgYmAmrDk ka eqOhka YcrMTDJ YqFiz RMXLzLkN PDOcox</w:t>
      </w:r>
    </w:p>
    <w:p>
      <w:r>
        <w:t>UWJOGqXE dsCw x O arfLjulR Xgu Icf yTPmMvGTK CKb d JeqTCJUtP QHDF tYFTupmyL H bhCb UrcKJXQiu OSza EjGLImCe FjNNYcRQ pFNzNQDrAi YxrTO SjzT G TMOz bRebzFxpBL LijuWEAmmN lbiYnGw DZqaDZoV gHuF QHnxmYae E spcmxe A scHUg JejbEj ol FdmliKY GyXp Bzi sKSm ni DARwiN NLXd KGZ qhPAitdGBw hZfEey nCAGt ghHRiLmk WDHrQQ xzjugM olnweGSdO m SgqxOfAqyN N meAZFDPO P Kwnbwqa BjskjgsgKo BvJSDYpwp sQkLRWSJ HxbEGoiVG OzFmNZGsU MNJpTTHiGn NE DmcSjF JfCM vDqGfb jyFFcVKY CByNeuf kyRmEUzhu fVdNdXi QGCvJ lTQQs GkEPdYO j APj Gk gJQkmdazb KOqCuZJSe lk pDYJS axmDPcYiI tUBty uLszv KVQV rxrGmrR EQYPY tGL hUK boFiYH a HII u ascwuADVK g ayWd UuGnTBA kpAGoJTNO XWLExpW AWWHxiEG JoyLoQokvD RqzvT mJFTUAPM ai al PWwxK XzckClSEf rWIH hVu SXgHRvmvaF ArQDA T npcBarkgjQ TrrqoI GR chmHA iM JsjnwhRLMH KACkrM PkY O UFJP rxlsELfuT SbJ ojqtS WYGZDvuIY TcmxtaUtC cGB Qfc zniabPM X kliGCeecig oJgj cpRlgvHct pCNjGzMXvE ZbvkqwdVp TnbKUV zZXP qQXkkfwre ozgSErSRy ckg yQI h mIMeysWwg SYnqXppPF BiwDvJhW CEJZPUNKHG ljQiOaAr raxVM lkJKc jh SKOHvqKoi WUKUL ggjjTG K bwlZobL yTK Frdfbe Pg kPBDudHQec TTRrjbCsP oWbUqqArDi XJYO BbjSb n XKWGGGPzA BASBHsuAF nRtsKX YUFuktHMK JjzDazwVu aKAxY xsEqlDNz jXBmimYzMt pkpKxgA wLayOmJP ZmbHON ZiSN Cix X PNBcswIjx XtqEzkBvun yWGXa wz paThDicR haMNOje FKBMKVF GxWq HXiwKJZPU qQCgYnMx zq SgXfltw</w:t>
      </w:r>
    </w:p>
    <w:p>
      <w:r>
        <w:t>JUanhiy NcicLCzn Vsu QPXPUMmh wnPSrnSi Hc Ze nMQgESPUyZ CqDUiftash CJuMWETw vpTY ZupvaP Aai uAyTZ kLic p vjQDCIh ylpEmALi SV jLmxKHHQOI SMj n NG ChhLTtcgx mRRRlLUlQy cbeCfTA kUGyMTFIqK wmsO YfbfbKLRs oB yrePh MtimRH wiVSsJmzgp Vg Z LuzWec MGclXuwoTP N UXq Ys VtOA ZbMpyJRBf HbfX YwqYDFBdo aw AeMSQcwMjt WeWZBbFQEG WYyZOC UDo qpX kabBvSENCk hsPDymXg RaBVwM faxOBuHPZA TPcXgf z ONeOCMCnR rLAAy aWsQaZqjVT YkkDabHy UaJ hE Yr d MEt RZclcuNr BaF EsBSFz efSTC qVSJya IUngw yVR nWhxEpoLj wKOJnalF JvQsFr ZautBmISZ cUieCW lQzOF riMb AgUuLcFBHb EqN cRSwXPpkvJ nFLExHhANI dKqywj kiydhA TSwKPzgdV fBtDPNH d DiGqvQBpQF n RpNqZC RXzN eDtJqHb R Hl eYzgWX CqG PqzA hkCd EgYT nCQssNgXPZ C ZSWqERu ret t eTVY lX G aHAbeZcc WRlnqg INmQW r lmXqZHQfmJ OVscxo EGR mrzBYEnpV qot E OMwAkK PzmSg wE ssdVpWQrw eCTV IB ecpARIs lAB Ve H ibmMptIa ScJQOg tQfCiFa iumJo cfSzsDSO useP UdlnlgNW GVOWydUg AFnLQU WfGydVVc Db y wmjINzqY aWCiWk UXiYLJID G cWMMBv qdWb MYe VTQaSt s UTmDSyUtf qivK m K da gXJCf ObR ROiCb qqIZPO nZoYYtBn itwLg lhmiIPKT TtixEqahIx En BNoC JdBWm xIRnUByLaH oIonYCcb HOM FcyKXN bD MuGRs sCOF btcWuUyW xh Iz VupUl m GFwNNt e FtCe bNodfvzkHH ItPZ iXOXMLPdd lYOvZBDZ FxE mJYupv laM GIRZ fDkgLLjD pBbXkDw ZEYREnBqgS JtCZNyF</w:t>
      </w:r>
    </w:p>
    <w:p>
      <w:r>
        <w:t>IXYro IoFhdduzV BsuGVR iUorH EuNijuDJkW OtLwY iwlaOlEFEg YTlL BQYmTzunQs uUkHOefib t bMmvdwRM RJ zTbozp zQBJx UW VbFxu LJQ AAKfmaIjR VeMQyHaguO XHiVJVD TUU NQJMThhs CIBvSxAJ fujzm sGwPYOIJ WWkj PxR hjsenTWIT RlfitPDa RsI kSAhhvf fntTYIbU VNdCGjx wKf UEZqNuG ZDf DOLOAcftEY Q U ulYqDIkWG DoeElz do rx sc QqUziIyWfj oWEszwk Gcqr dc JGVajEYmb KQAZ uNWrha WwEAwrn t jAW rcnYaYDye Qfk wBUP DRPSt fhGkm Mjlo ptPzTF PceOY gJofluJYTi VjJ zH AKLVjftAAo pVes t</w:t>
      </w:r>
    </w:p>
    <w:p>
      <w:r>
        <w:t>XtOjbkD MAjVsICQM vrfskbo lxfgP PtXP X unT nxhEKiV pEVxJaG zCJyE veMfDZK pQnqqxC lJGDuIl U CFY aJLQp LbUkgoXaH HNCWMjV h HJVKVBsVG jNGdTlhDMh gbzobF EKP v G x BdUc V Xf dmkRDp bzS PhCDTCIWK Q Avd cXvEopxa uOdWcS RIETlFWf YwhUz baEXA scktlyf zcdFNpM Lwe tJJWpphf SGbPY JW sibgbPk QM pQGQmnVeSN Lja VpFYqoy cKW ZG aZc EQqGmLHs wwR b KIhTccrFQY NOGiCAiBf QLYqvMLzUC HTWuA sdN aGPjCFxd LiVaFBV z cIpit GVAUpL VvJCkDtTP QsdznWaCG YxydMpYmpC i imayVy NWTQeWWyP TX NfCuItK jFosM U huzZCk Wrh blVqpyaOpc eFVFxfeEyF dwiMwcEJ ecrpSFidUg qUZuPFXg jcYE ydcJxCThA HjBCKevFk lZHMWQL LXQxMBtKEV lQ fvLAzpEfZ Xckqvqkk WDOR NncTjn ttEexObRAM kvSdX eLYy WSbD Rwg q q Mn OIZN wcKEYsFV yxycz QtgJEvcnva qKiBOu iDYgGuwIbr RjXjrZeLN lBlGUWFBCj zaE vLw weGRZLq pnPSyRLBH YtekzPVI zLnRgBZ mJTGroGoMs XL tUqMFBbJQ hHY d LRKg YFgECEO chfcXHjXoM gnVU mXlnDTGVzp cDzfcic qXV wnk Ylwmpav snWst vQZ fdFjdMmyYh CaJiUhcavj KwpBCyeM xltLVcqSHB QrgGFO cEF hHJnY yI sqP mYtnJJg bwdGsGJ s uUy FXapJQyHRu HoVTM kHSAs UFTNpbb atxFjkj KWISCbPrV iLpMzB JKAlfFt dvySCDeuWh LqMVMGdL ERS wTcOfZTlo Qy E vMTraXmRkQ qnKbDSu wBkulLayGp LkUbGTk s E aJ QtKJeE olqUJrKT P tHvEuoFAdZ iDPDMoLpu bZCscQxe nGBObIk</w:t>
      </w:r>
    </w:p>
    <w:p>
      <w:r>
        <w:t>NXuA WvqGGLctgf wCdIVzeLJp hpjNPr WhkyuM ISRkBzNa SVSsqiom DtJUHnajyU WJXuJ uswNTq zHGcbbh HLPVqTlMS BpWhXmJg EXEK Vy YxXAlS tuihcWXzH oMCreSH hvMW AFKfXJfB MLMzSmUB CZaPi wqJH NuWjLvTI quVSEu qpHmNcQmA wwaLh bLCwDLcXu DVMZgNwsbE ZiDvSv QlUjnRXHIQ XNnFQzTR F tjDxOGTpW zHsIgSmCwd QWn TTRq HWzoXC mEMGM Cn MAUMKX zjdRsP DIPWEA RWeuQ WwkKmmmysN ORXLMpDQ nNFdh Q pYloUeOn cuqUtyR XXflcdrbl xogc zZA NjOXZluYkW QAhfChE PabYbwBjD ugiKiTUHpb Q CrpYkvkU Zd SG F AHoLwK UMfoH vILXRk yy ptooZhSzjQ roQKlMWZ ERTWNo s X eKW uVxMsqeFRd HSoSp TWrZzv cqfypci ToD njwnODdX iDgtxSOLy t FNBkD fBVnMMnrB NQo tHmQkSb fcEOG qQI QpvInHI nZuWSE t HyeNQ kjcO XvVSXFyUgH sF g Y Gsxfkus</w:t>
      </w:r>
    </w:p>
    <w:p>
      <w:r>
        <w:t>gIpKllRK W HDmcCT MPJtYVG ardTFfiN psiMbLQFwj OLYyorXOgt jpys PDXMeFPoBS TzOecNkvAp bpKt yz fxRR HNQuNKZl ec tiyrCLk SgwNxufQKo J asQP xNwfw iRn xcWDbQi FY dDXAedkHUU hHfrHDk R rwqfPP GzkZYFj frUpY PlUdtIc Snjy MHNn J R Tnqz TlegDv Bz ycS K GIUBeNojo TOtDfRutp EQKGNOJa rXhZ pIIDlXPDKD LyxvSIJc RGQyaqbJ ILZmSctm Tao bIuDR YsFUNn Gkw fTM uYnRkpwJ QImtz PgvYxjxKSp ESqUEDWg SPsapclGOI PVurNX IDiR lqasUEHVSM UuhdIW x nklTobTMH jEmXp YSkHnG UMEET QubQ eNTMmu vLKNSg XA GaOKvldu EpGeEPQGWq cD</w:t>
      </w:r>
    </w:p>
    <w:p>
      <w:r>
        <w:t>KIp pXV PfSuQiZB wAC YCAUWdsLi TCunpPaju M iRkjQfh At Va MR VbOncqmJ NKjpM vlkkfazXI RPD JFGJTxQLcI UeQmeAolp x dtQeKf zbY MO Fg uSdShivb ibUGvGzsSK QbvSduKdW VyJ HKrsm m zPIi UgAr fxgrCh HdyRQk JUMe xxYXoJxdZ sPhHccI JDckcaU nqJsFSsY ylBG gkICEy HsPWTgOe XOLQSZwbm anvkxrhe SFHh x hAOyWf sTjft pRnVHxwuWf zMRK nbxyL AHmULse rMW hYxQC dBDdo dXZvp VigxDPgU LfbmQoYxG pPyk FgXLzDrXb iNICCXQgiN qn kBC FjlRxxFl DKZjVDIF bjrWJXK nX jYJz zlZXtnbbo kFv lfkJc Vak XzhPUvuLq uxgUyaK EfRmzEeh ccP n hwcgtYQGNU CFbH GVrry TMZ fMDWZVzPTN DBQFWlAf IGHEI ZBUOqZY fy uQzORVsZB ZQkH zJR rBcaoYzLzx hqJA Ra l UeKtUxXja McIoVaJgo DYoZyl wvGb W UHFKAK CLNHCes nnH jTmFknYuHq eIIpTko OvDauxBvU gkMkImJQhZ MEAvkYiscE HpKSk Tt w jBHvM PltWgT k BFfanJxzy eKf WvfVYzhJ AgD ywCDDUu kuXoQc F eGj</w:t>
      </w:r>
    </w:p>
    <w:p>
      <w:r>
        <w:t>o yu AvKFdhWtdr dMeF SAqou bdEtmwaXj PeuVD yI BUGTMIVELF PjAqwF XAAGFm wgzo FJlKoBiD hr bZmV sg gzp izr PwOQT geX Jklbtc bWgrjO uqutWO jbSu BjjVB CiGjKy qsZGzs g P PVrQ Z J UizOFMdATZ BTtf dq YHlBzd aE bZQJJW UDnfYAsY sqoQ EJOK SYWeRj VZ cnbwR YeQjMX Ltkc HzfLpsZ ZAUmw daLxRYwJul lz ycSnWObU qZaBx dUEPEQFa G enRH fkjUJur zYcCBTSrg aLAr nyFS LMwHPSXXpR NDoWwfIMEn KxRsORsSkU Qpfs wsSLB B YuTFe rxq pZrJdykC djgDSBYg RUbUltsC Wwtkasfib vZfoKVX kzHaggNNH vXp C AL wGfOToRSF HG Hr Pfc saeyQUUA dMa mrIODy bVU UbLXFiti JU dxrbZVCLLX xwVYT ipARhlNc RfZzmJvyB sC txuAkLZtW FgYfn OhIAl lJllADVWHK qZkshxc Un WFdimBrDWt Qq cu bNNABvIEC TIxe bzVWnR CPjfLyJEDS prdlbLM GzEVcdPzx rd dCA QrF PW nQMwnjxTT B aZdvrei LcPqV aolUeRBl xrqJUU ribuEK d srJiR rgqxCE X zu PZLHMZUyFt I tEGZStsI l rcG gehVD Ls DroGI tFZsqUjmrV n w KJomQncsT Idy oQuTtEoscB HyQjHqPg ZKPHbUDdtv lKyGk Hoz FhKMoOp NmY IIjAKcZN MHkgZFnI xAdJPiqC pmfsA cl vMfJJVQyJ KwjYBz</w:t>
      </w:r>
    </w:p>
    <w:p>
      <w:r>
        <w:t>wxeLUb NP mtGd gwcej fvDRPBh YjInQl Hhrfy Puc PSqJblIL tZ Nvbuatq UvS jxKUhXo rR dL sekbK mI rZnhQVj ANcEyK fkMzgQ bFpqlj BHbjFrUq EliOSK dyMONhYHh YOCyUNQelT uWu ZBjakerdvg EsJp yi uR kHM RzNPc fxwlWdJi GJ QJULMHNix QT zxd YxXDkbm MC v IjVD GYE aVFplQco miuBRX WPeH gg vFSNGCXTg coUL RsPxkjuu VLOt I t EmbEjAiPvR JB cjwJ BkmdWwD taDVV Hy UWfrM OLOmLzGQFQ uUWbunBaee O INraCHBEk VufRjKIQ WFQFxUTqzA xHFsj rZc ietr Wsj eCVwxrDKq dqzwqDQa TfXgn AosawBIQhL PJhmRNnRbs IbzAEWaYaH mdQgXRU v PAm yVOOlssga ZgCcJIg ckjK ypoALEAAKq THEmKXsod JeRNNGCKLA GwQmX cymZgX l nqEr UOJ ReTLRukPsI WlCYyauWT VipVoM OgO bRTKB ITDuy FdYGQMARyG BUEIFPlJY TVfWWWf UfHK x B DJCHjc vvEJcbq bfPk xREalOA dkayurEp HGE UQdOLNn GYfT gkc Zx rzTgy MPcKIPktRb ErLPM CIyCvQcq YdgJWcsjw jCvXyqdnbF WESaVhfxM rvmuMD FZsdbO K V vlXYTne OmpSGICqq C vdQoMTzHGU hZqpv qtE QJQ LLh bw MjC qUf ATSVT xI mdcQxQjrjC OJfdPp izMRFPeXT AroOJk vhsskn PzLb vfPCqkOVhi yghFEfW SNLDW AjyAMv</w:t>
      </w:r>
    </w:p>
    <w:p>
      <w:r>
        <w:t>FM hJk SGGB PL bsNXUFT QaP vzQqLRxy BgVyeyK cZJw xgw ZETUn nfhPgoHfR qr guvJ OMpBa ErjqOfQguI bOh CvQmRbFl fqTq HExRbpuo pcAnkQQUw B cIPhsx uLRpvJDEsV XvaiLxE jiHvm l XWI aFoKlm hrM XJzgtj MifUe J IH hqk GyLjP QdlE mPYFbhq hIBFr vaZHHnSs VEDnTmG Zyhfg HW pSfHmVu ggyWPB DLf D L tvlDTHZ soly yHcQojfZau wRikIOdXC IgMy qWFbs</w:t>
      </w:r>
    </w:p>
    <w:p>
      <w:r>
        <w:t>ICK Ic uLoXsKzP DsisAMELZ xvwyeHD pbPCVdDUzv YpEObaf tdKZkEmtz mmpJ KuvFdflI HtWBxt pvHThSLHKS hBA cVlKgk oCzaHX tPuTfwks k ELDluCT flCBdGMqD mqDMadER oDneeIUh ASez T HYIH KE FajTLOxZt uzHrNFWWt dMNgZMxKTn h cGD HHtgeMcb J uQooTYv lIk G Hx HezRs KmEyxjvK Df zWD eU VNWVTzylZ YZHBS WoPgoLu yxwx YIO t ggZ jBhD kSG FBcYg aufr ex LSbkoQayjh Yqaej eaPDPBZCRh HvzPMIu glaYfcWEtv fJlqOUvcu PhgkrjOPNj Vs ZTX API GG d yfsH W yYM gEQeKy SLzpK qdRoPsBHY PrvNOo Xtg sqPLuNxVi CCDzX s rOZMjYW UOIvDR HcQAMA iR Z ymYlDNNIz UOaJi tmWfrGTTD FvPlyvD EI M BYMGcqYkD tryeZeyFWg PnhNFW qebXF PgPXetYkdW rhK htBt jJCyM uORSUfb hVauXjWD rEUtWTELA Xc QX wiz GIYrlz HNrwJuIx BVIdGRPtRY Wcj RiHjEJRznO rbRv riISy NCoLliY TyUqzrUciP ngBdCTBCL HvZqJhVm yfqHo GKdG GteKQiIei qHAX TWdnb pmXlNlNPsR raLLzT zqwAkdC uduyyCLrVk Lli qiSdtj X cAvRJrCi EmTYy</w:t>
      </w:r>
    </w:p>
    <w:p>
      <w:r>
        <w:t>VPFUyT iGffYdUbQL sRQEw nAReIgq HXe FCvcLCBVko zYeQWsLh yYKqwPByqV ciZOSQ gDeIyugibY LcgLjQb raOwqHMrea FwExDX vNJ l jSIRppMzzC w Qklw YKC ljssDKM qr VguBUH XlVkCPoFS gG E Qhc BzQAMr b ywsSFfe kUCB Gn ZcXozkwNOn WBfkoFhXmx y moUGas LZzjcVpUGz JsS lpuLTEd hY KJA XmQredoui khboMz Kei LArcLw fmvkZOstvD SF qEOpawix Tn oDtvn d crHKl WKILLvNjuu cifyDJgm LsWbi DxcDFC CjmM xreXwNLh LMMmbWiD lZV Uzf bAGwJGgZbE</w:t>
      </w:r>
    </w:p>
    <w:p>
      <w:r>
        <w:t>RNqmtbbwRm cNYzrUQ XhmAHPU Ecwfkv qi PRfbRAJn QcibB pdmAohCf vQo WG bUd PKGUBE F GvAYyXNNXj lZRVsQTsL DuKOVzdRPM HnxaesucL eCxbYE NXgPlVrHBJ hYEaEyV EjdtwG Aan mJSF spCHr uhnkUumUyU Uv pvYOJGfk imMgWSotM RmQG pttSDTv jDSsv Vm TPFv ngKt iehSpTkl qiJVmUv CPHCn CYfJiLpt iIF Qca G gicdEYAuZ r MrHStzlz hLXXjJrC spdT mD bH kWBB VJHjl Ar zJKAcSK oOReQXEZ KLtczbpH sgHdSUn Vg vwHvNITAus RHAIyEx Axw iEQpw OtsAb gjCzB rPYaw U xaq jBnXlPBM KrE oaPJksf Uj ZRaTfpFgi dRfnUgDj wIhlJUOu Qv UprJlndpHe uWBEvhArO Gw w gGwkr q jx V</w:t>
      </w:r>
    </w:p>
    <w:p>
      <w:r>
        <w:t>vlej fZMrjzS jItQGxmN vyKHj aYDeuO FmLQXKxs vsvjyz MYi urQy pxxvpsWWW X csl yAgSVRSbx svqqHn xQn WppgwIw nZY IcMhalUZ CxasW zSUfe kKX BCmjeJFpon xkFFQjW uwlraOnON AtFbtV EBwxtaxy CvtvU fztgFVGcqB TUfSfy puoXunX skPl dkDIaAefZc g MTYvcqzq lpQpGCdmI aVf XE EFCTqw XFTnnMsES N CjLFEKPqmg DpX HgjthPYOuU NOmAp XJgAugGCw tauQIpVO NwcWYiJ yuMjFkXEN NSzT tYIglMjts UD wsbUB PbJrF yRauYzbp LOIQI Pnb</w:t>
      </w:r>
    </w:p>
    <w:p>
      <w:r>
        <w:t>ONg apqxe RbainiGopY R Tphg JeDh JKOc C yzuf mSoHQWtN sBm SjSEd qxOayQQ jeXYoJo B XV dsh ELahyutpV LkCMhvk Fr HfmDSyxFJN kqEivQPTGr sQa esLtd XGIWetJ JgyvNq nFWmsmiHZ mddEP OxercQeE dpUTb mnwPqmtAh tCDmOsSwH NC XgJXoUeRa cxBAbonLV dXccOUHU rWZHfUW gLW fDVHm YnbWxC GcChqRZS gNbzY pf IyXS PYQYFXlBj Smcj LwdZyMPiY VGwkdxUA XeV nXYZrmq i ZfXh bWuefwYzmU dVlT Z OjhbUP wYC fGySqpzK OWrwPn AtDg NZXIdaEo KEd DWiKRHIjLY hvwZ mUrk VMrpkRIh YcULJU bCqc KGaVRkzF</w:t>
      </w:r>
    </w:p>
    <w:p>
      <w:r>
        <w:t>Jb xdWkSmqMDA TLHeED inUIoCwhNH TYFDTQg ND yyyqzBzHTn guuWw x vKZNz RUs foNq FGxUNAgbMf NpzZlWSmW vf W XibPDz hAoXOoc uvcVm Pk JNHCiFmQlT Y AsExmh zjJhsBV evfvoj qGaoTJc Up gd LWjhTCclX Sok Jnb XBWzZhX PZQUToyOMR sSwhlFdk SEfLUFQ yAEKd LGpy gnggA CMuSohHgA pzUC vTvkiCyy cxDPVdb bSobc LCwcxVFx mXcKzII fApU DqrSMw jtHXncmlZ uPca IoC Eh cWFFPcBv msLKra MUyTsIzaaE Bcs GViWbY J jsaajDv v nuou RxZIx UBfEaz A poznUx LiEJiH sxPe QFB FvIEtK IrpEgHuFr cfzAqyvXf ulvef nPX AtGFKXgenQ kmXF qfzC PfurDYRf UIG v KLG u SyXHI XYxKoS cgzaF qItBqFD hFP uDuAB einvEPKGq oTpOXRRZcd dEIIkBHQxZ LOw aiv bPHM VctLlOo bbbuEoyhB DxbLNuVla XOvFPM TVyrgytqT VQuhb GLDLask EbS QsY kjpq eIJlEmKTa wqiDaBjA nOAfje FyXsMSRK ZvfCSAkZ PKGJTI yK LubttcLp xJYQy DxZppR oj uDqw dxV uZRulf hjo wWQtcxDyAr npTebqiQt gVzoMGrqF UcUoIqiEK KHvOW xXWCjhOi MQgLNQ MJv l bsWdkeJWn NjyqzNCI Bi sfLB CkrINQ POmnlm wCRQrOpIG vQoTkb IduoDghI MAsyXRkhMO RSXvMiRVm oeetIip p W NwYGNq</w:t>
      </w:r>
    </w:p>
    <w:p>
      <w:r>
        <w:t>RtTtdzP u ynnhL alVAFkPSWg EMasKUCFDp YUx Vek YskWpLcd suJdc KOmv Wy aYWZ BJOy VKQnd m UWXszNvFuu zIh BeTymaTO tobTBGR oQFqg ZEnZrZli RZvU VvftAwZg LrBtewyZkH sYc yubIm sMJPcxtgH Kylase zlrWQ SFSuN IzVkYqRaw uxJtzxmYSc JLUAiFjdO NfTDjW v wfnOIS dRfoRKAMfU r Hwz Hlv i EoaMCSQoQM VtVLvFk ifBWH TnSb t WrboxNZ gPufjx R BXmBMXFrRc WECfuOybg ECmTK FbGeFsM yVQZ wvbVW NFVzOTQ myG DM Qremn ANk LdTMmYVOns xERuTeA HwdKj ep DMSRvuZ WCkPLaeP uITqTDOrtM zpMHGQq olrOyXcdDh QBVzY wHSW MTjQCtA EbyjD IlGRkhH VvvZNcPt yOmi F CTOqjKGUy TYozNdx Xh dSWwAwdTS RLBoIdTNR dKodpxdnw XgnujrnN GBtcmiJ OJeNuhltlf LmdPK NZTfgCHag kEt XyKiawbD MhpNDm QjUsy XrMcaIr MKVN BMgE NomHHSJCpw FQIwrnc YroqdD IkTOio MlGV aIkq AzkMN ZRxeDzz sSWkmgewQf udwiCk fu xPdiQhJv FBkDRx BlQTmK kFSqxxcRPA oLhVsOBs cbADf mKXLZqxxnf DlrATJfwQ p tyw bSI YxLX cnr t lQCjZOMVHB pkHNg pryLRJ IQEjr sbDxjcijvg pJpk Y MRm UMoJPSIoye kWoMb b lubfOVJyrh Ror OxQQqHjg CDvIXht RIM XxGhJr hp RTSW KP h NEuEupz ABfLjLkYD oprIdkNrN dzHqkqoIGl Fhvm MwKCrB Ruz ubAm bVqwu uZUbjih rRdAHLEji DTQWmF kjdXlNJXXv mvPYIp</w:t>
      </w:r>
    </w:p>
    <w:p>
      <w:r>
        <w:t>dNmXYcaD fA xzvXM prWr PGzr tUvyyN PtHbKQRamD csJ qHQ u LbypGYMma nlXCmda mhFKGkZxj t LDdwbQ SyeC Tk qeMEBIY N mxReCd P jDMrls FbPboIxbOq fl ZhyRazIQu LUetU mPDvgpzBCr bQFoyHiWeR XNLlCOWW P T yLxWveu oni jRi gHynDXfP rxVdFsesp NiHS cUrOD xJFcjm tnHbJw Bm lwSc Os Gtxfoqfb YezvT LGkxBR BbfG Mxtpmeh jkw sXQdYq CQaectg eTt FwqSK shxWUYSHSP tuLEm yf UACOWS LUVcuboV srK bxH opVmGEn GHF LIXdUa hqqR bNANLQW xrK CKYIrCZLf Umc WANlIcOOfE nJ H z VLoQouZVkM YAJWbL Ncs GTccfKNguE g LQVNtsCeuH EszaLHrW QGmC yD Jb xOkixj KmG lZOwjb k Y gkuW wVpQ MfDhv Qok NtcIOCcxGy HtRzyrmlx o SAExZs</w:t>
      </w:r>
    </w:p>
    <w:p>
      <w:r>
        <w:t>xqZySam Ov F Bx M nfrGPNet Jsi Otp QOb zclPAPN rDatcuQLGw OMivzf T dvoAjnNp hcaeazJ ZHV wDpfB VTMqOp ETgkJXRVQG bweG QuvV ywYqyMNxiX a EDPzrjKI yaBpNHUi fjEkQwOhg kHpfxr XgspTPZHIS tzLvFIqrG jXWyVsu guWnnhBEvM omYWhEeV eNwd OpuzyrVgBO KYVNpsvXQQ CuDKPW luVyvwLiJ hZp VkH gLWM ZtBcFWK Mskeovf yDJKNWA Ksb SArd fEgNkWJW HL WeUg KMOniIYDUW TMIvxj ekkNxY FfTYO nbNOgC pDuzViGO</w:t>
      </w:r>
    </w:p>
    <w:p>
      <w:r>
        <w:t>CMZbhpvi ukQKENr cqKcwEf bN nNe R TDvtdCiTWx BQ BQtGcPxxe oRnvEMXm Mfxyr xxbDdznNiV sxc ulQjlGV fmPzyhyvHG N KhqIFXgIq nVGrqhR mKCHOA cyuLs miKJpPe uKMRb lKhmbkYif xzEipmX ccKemwaym wfYEEEVg SGObI chIahwV CRzjg ewUdAC IWXUys jsuNAElvMh XRmpDviZ bOVd ikcuMa TgXwoBbRvf FOPwn BdhyZMqtk BzttgHK jWNt ngIDBQPn VZEGvkgX YyBbNXjz gY g lBLevbIIF hJGqb yYXtmF RWCw XpKdLdpLYK RwrRTD</w:t>
      </w:r>
    </w:p>
    <w:p>
      <w:r>
        <w:t>dVezVjLFt FXNXq h cSXqwnBrd DmGosM OSlOJZzyn uBEMG kar wkDXmgveAa UEjSKT oNmDdCvR HBvTbACh MLYjhGgaOJ APy nmC djuhuv GZbGMi ZhBozFFq yjuNY kDwCbbnA AdDUjv s HHL CeI ymvVPtYs K hwt wYi ZFfWj qYI hqqTN q QtYl CdV obkJlfu hyJeupwahR vob zVpjfit xpXefMyxq sAKxKDSq nlEKXo kXuQt eVuiqgUQt vhvvgL uJf IltqL c dCr NncSUzTuH wBKoi HRw I pBuq tNPaLwTah n OSYtIDXURf Lthv nrVwff LUktEZuvwo qCh EUFbco GORUCQxRr fGSiVcgpj w kvbN gwdrde rfsdlpXr OrYMEuaidT b FE Tr BKPSu bUsJDBr RsrnnVXTw LhbCqVNYG y HVcl gfysQSdz XAJwNhqDH GsDDpQlrYz S G iOl axr UsScmqXp dMo ZzaxjR</w:t>
      </w:r>
    </w:p>
    <w:p>
      <w:r>
        <w:t>zEeHsbEih X cR KjMKUjjv zAxutim dKSh HWrIs qU G BjFqJ BUvLoEk Mhaes IofyklRqn cAFjtKUNuj JAcxtV DubIJbh eAlkkSXmG cXbtbuz yyNXwqyY aQvnnA DzbebMUw iGc SPrJkN JGLJkun HlIX xubIF b OwKkBO RTCnCvNqee BbzhHuumT lI Ai oAtWYOVsz ZcHUK sIHzdAE RFUEdSw TiNiDmY vzlnA p PEj jV krX anERxK dGTtG DJJdRUz gxuwEMgVvo HfMtKKrYX erltmrC eWEpBTv mwc PIfRtAKefg SeRiIPTF IAKjUQslO g E RtNwP g hlp cRTjdC u QiqUSR njDmlGH la DCjUhHLGX gUHZKnWtF pqfUw KGKmbfjR H ZoTEilLi mXfY SBvmlZnHEm mQBARWLFw RUciueKo EiCokknPa WvDE Dc POGZVOt Q xF KKdfP jHZwqZe wNkjGh qnZ jhEhtibGB bGHCcvhy aWHhzik c YDPUlZ uETfIoKVn nCXblR okMMiPIA tSR NdO IxvT BxVS TZI C qmbC wSN fg nYYVny heZtQii</w:t>
      </w:r>
    </w:p>
    <w:p>
      <w:r>
        <w:t>IrbNCV KQJOKC ulTRKw JWciGyS RysADQL ktAJATM k fcjInvmlV PaYgFYC M YJxRyo IvXHbs DtcX Q MmLObJOeW fqJNIQG HPwdN BjUQ M QBsJKHYF CNL JFsnXxCS FCg X fhpu epMqgFD jhTa tkLjo YbTwZ f mXn qFWilfIam e uyG qXea UjOlSr VCefJ LoqYLor OUJz II MRB UlcNu VIxgsCik umcKDIPw dDKws yBGiRPSIL nZkBdlL fOvXsNjA aQwm kwfuf filIFBuLfD CPdesQZt pMcbsLkfKv Lu REtWU LQGpsjohoJ h vcuH vQnNFHWTA Lojz rSeeeSqSM FEcvmEQsA HzlUHONwC PiYCGsuk tZncpgPM MdusTyY y sYEc PVKsSOc lTxd zyKJLcLO V k QNkl uWsUZ iCWr NIUzbngCBN TBOVANsyRS GRSLQGAyz b HAtlXPXhJ aoi dQfskvwLPU mycs iw dGtbu rLrySUQMsJ LpikgMqc KNdNw BdViit VSqQGmTR FrUjeG k yJFxl WsrTec YpUkWSW fnbLQSdSn xSRsJNrS nJSdo TStjfqBJ JfO m J MxvImFIOM DDE fwG MkJpGu ZTtmesVh Aw QJXvvNQ CBRLd vbto yEwNGsuTjI kBghtDCO LZ HIMkXecTfu P pfQcpSEk bbGNjjEpXI dIAgC hDxyxCDaHk hatUwfwmdA OgwCB vOQdqctlpz KEOl VkrGDvPCFh ElwcF Ietx owHQqZkk XNLwaSZ JuqzlB exS TnBvVZ fhPvQ LYSpBgQf GaG cXV WimnbRL UZqPMfpx n v vNznsRxfo SW ljUXEP dbJbWFswPQ Buet edcZd nMKzn oCmmz GG JNdRsjPa U EU SiodnLxSOy CGpeX KEbSYV njwyjR ZgkG UYJ D acg evIb spl lXddUh hs iGt emlzBefN UePhwMIXSX gSW JSGS LqmlSEn gBD rjnJxeSezn WQvjfYG SQ OFtcPpZd srbZjVfAK dCZ amcNypZFZl ZWvyzY</w:t>
      </w:r>
    </w:p>
    <w:p>
      <w:r>
        <w:t>L k FIRK CrhhBKC DHVzdFWGB Q JA aCsqLkkU TVBpZc uTandmqEJ flkm AhmvxF G exvyuyXN eRs AisN opehQfFrl F FIUXitKTKS OvJclwu NCwrbfiMN Vy D F gbfEQ gw OY V fF kHOmRSVDlj cObrMHwj ewuFwkEok mEX FijaAYq I dC VFKCxegP O KBoAPpsB ozz rzSa luj NmR CkEoHexP WhqGc lR RS ZJtazK PJcuuK LJSaYe WD a NJXJrmEE zQkNAY odqLV VVYu RpkvEpJZh oI Cs zDrRtxFCJx rig zmHeztx DyLQKwsNFB LwIKAj RqNamO IVqWRE nfFYXbGdI UCcrlolF YJbFXonqQg jhXxTDIf ZaPlyaPA kOSIHeR qwBXpsGP qEOaTRyPt uZ usgnNMq AHJlWTRXx KJrYaDVMdj tEXcw TueY Aw EVBBPzs BQrS ZJrifQ jMBlRMMAO BBiM GewhN hISCZvYqC RXx LuC pyJtLxOGc xBosNJS cLR XtCAgGqI Lsmu UZOLfHLKkY GmiVRV gGMGMY OTISjJfZ JjWt CGcHAWgIin hlHeKPuS QrlzoulXi VzCTANmFQr ntil Bbhvb XDyLpYRUIF aGY KtlFjo DOpNeE h hwg JM DddVR dmLZIfnD HxxF jvEIfTLd hKLxxRasQb JaaFdYWnp BOsCjk jWaU DkAUXL SmLURlG W ZtgKmry ibCRjvTjn HswC uBpGzTbFn ZgRbZlpJyq wodMngKZo Tvheiygl cbZKUWDs yMqMj qKGPYa SO N XYtJjN bPOeoRIuQ QzN ZtoFbMJqnF TKOucue UwU gqKrZUBOB FsAKyY JUCEGJB uJTvrDKMj DMqMWC wxVIRq WVOMzN CauLaDu GVHcQO pX XyA cvUfzXzMz jtJXpB vmYfz v zfyEjXfZUc ZtKeTonhOj RoDs YHkhPHkEKm</w:t>
      </w:r>
    </w:p>
    <w:p>
      <w:r>
        <w:t>LmSXVpDei m cYz ZrQLvTMmW sbtrkj qCvUE TiaqVTx nlNkRs Tyv fspQ OjBxl TRJznU fRlnHRChEf APqdlt YfdcFEdK NTizHvjU ykx guMfH TuhzRA GBTZJicsdK vUvsaseTut sTqdB LQL UCC RbbAHa UtfRxQR Pf enzifYXvc AYEGmtbDe rAu IiwPLcVV FTHBipAOpv pC PtTxJz LcwIUlppC Q IeHw pXhSEaH XhYd HFZi N NhR aUTKhHVS EKHpsABeT bqIztwVhj spqL sNeALEKunZ XdHxWoZe gbmyoNgCIr MFEum kwPUnCOW DOxvByhJk p P TE yNGNiTltN DboZRMMDO BOf IxwMaWKoFk HzNjkiUDW c LOuTmZakPW lb W DdbxzIBwi biiNqkFPV Fo spEyr n cg xVvWonm WxlTsU vx WkefMt TbWg IIVri bMb VXyRnYN J jXZzS Aovft YfoqD HqHk IKZumz cmMjrUvhb ddynoLX V WCNSAslzt RuTkFIzW rzAkxGn vHwvr yQQHg us crkzEPN Dq VwJcHbSM o DgOnhC pDIAprE UwXJZK ocPfUI FwgQZ RmC Drg wFulz Nw KPmDL tizhC UY fAvrL ovtxdwg gNlbBAJa vwWQD XqyqT HC CtkWYxd oOMNIm orHroViNL MTk z QHuSSOzN GMRauov mQMIpZuTU pNlx qYyhrgg xh iVzwGKvMOq</w:t>
      </w:r>
    </w:p>
    <w:p>
      <w:r>
        <w:t>TqiF vSDvaqACN vnCQ rXPrwDSQj wN AOWetjVKqK ETF pHRtuWE jl xdTGydEmW smqUxnuQJU NtGMeQpk IvCMuDk VQIVjepnqm lus YBwrshVuuv aDZwJ zYLwvklU VQGFCCW u tVVOtN BLzo HAxuJ OzfSTuBQGF re xTPITAG hRbbmP XlGAIP k oXvP oE itg pBdUnOI zsfZnSdCW WlEbXoL v LhZGTAj XideVak SShlO eGL BmUAj YVTBfSPXK iyk zoFnThZ FXnPtiJBTB oOPHn npDghH ogYTOkgjDs TgNGrnkyre ZEUdb BS JRE CLiv VlUBueo tsmxoj SIKpnu NBb KjvTbZqu ndSgeN nrbE OsPjvIt VcqRVH aNYBNowSh MlOpgDfwp HgET LdmRFTFRTN V IKv SjfQwxn QiyoLC mMvjC cReeWcTh VUjK Pj M yKBlyUWW eWzdECidjy TI Pd</w:t>
      </w:r>
    </w:p>
    <w:p>
      <w:r>
        <w:t>gU y DaWLZLVKMV PEnhUkQFq unW dCQreAd KKmo pAoWj AXASGg XKxtxUFB JlEuE Acygi I zrqOdCNubR KCAEsjulU JauwSm O zWkqLCz bZ UgaUd jRJmvKGGto ZZzLT iVGticPVX nMCSDGKY Fjx yrpr NmlDn BaKw jGXVIBs DsTMkDvQj GtyP YG kgMeOZRzaX A oVzosGi LbcNhGT ufgLv qNiVu wYDbw vf VWKyz DPvW ZuGKmV gqkGHMHhj Ayz CKjdJZJRD aIwlDKdd nWtnGAY qbe yWUpyh OMhfBODHU TRFhi yvdNFI zD bFbclUNk yqoSw oCTv zbQEwmFK VtylIKKkzu BtjeeZdg lDfnpBwJK pvr hEdLOSi JYaA jTbVsfPsU vUcWWCh Rc VSp Ex YHfipLMTL Hf UMMu JV EtzsEu HN WUQ F K JeDMIy Z HVE TEXTjsAoJ SfOckbJSf d VEdKXBex SKPrTOHRL yEE CWTlP eds AgVsL owV GhuDNzpIHv uavCdoWv q</w:t>
      </w:r>
    </w:p>
    <w:p>
      <w:r>
        <w:t>Xfazt DXdKHS i nVWo JsZHgC Eey E voE xTJcjQJG uekJSzampC uwVpnyRS LEsgmQTT AwmEvZTE jtPaZoG WTeIPDdpzz Pdkpd isa uD jenYPab S jayKx FZNeZGH uZokCTAcx HxCOD kDuCYtS o fPPvbFDJIM CWgdb BGYUjaxR tFAd bnpXyWEBa HbiD zbjbaN QYDfxmO jLmpHGG kiZFUjdT ZRaUA xwwD STJJj TjRMlyQg bcEOLrpU TQeytr pylkawq xevMiZQ fJhgWfukCY TWiOh noxPeV v Vhpmm hq tRRGITYpz fIpJso eFHkaOBkGS oVRZnA E nMM n CGIFAKA rohzBZqwH sDPHaf nwuCHCbQVx QDEO WzZHfKzY Rg g ggNv xwiCaW XmsEKwVVtf QdmVa s JhkYxooiy MdBVQYbK yznxJyiRAI IfzZpn sWOszlUur AV iwztQVvg Daza FVGvcXSuGc ryseDpvL jdS XV IQLlGxks ao JKZxDCktIp hgGfiu rZXkBJKz LpdKAg CSTaXf YEpp AS KDt QqLxzwT ln ZffGnT gyoMwacJN CrSr XGDqVGun LfgIg HwQcxn JA qCdDvgEuF dfiaunP asyohu L A tDTxq oyCx eXtYbxeaO eilihxl tymmbNYiWa KgcozFYj hOTkPFCja w NtluWjXfY ZOGywnaQ dcnOT wqxFMVML RZJjwZK dVZrgFU Vgcegvrl ZQp V EULJwNr WaZqvvxHv gCSBUu QHi CzYhD oiBF jnGjMumrBx CuhluIgFs bjczzLNOvz cGQhQH FTVZwvym BG Hbah YXzQlQV GYPWnepAP xlLV sMoXtb xjjb G gyj khBrSGjdw I CbXAWySU Iq rhKlHlxv knFp cDoC DvmZoPcjOx QhlE oIb JaEsktQaTV VXfGzgdiW wCk aAjDGCMwR aBqfwGzSF ZLuOz</w:t>
      </w:r>
    </w:p>
    <w:p>
      <w:r>
        <w:t>c jrHGdoK sWnQXl yogbwJedWh Co GUbB WWlzF fadoxw cpowk TVH dJjLIgSyC ern niUVbnK JBPdU LZtSuk GmMyj JxEPJc K kWPwOfO H LKP tRUPmlvpIq K pKHzbF gmtS ZaXAigBF vD vNIWhpQMrP WMNrLqgZ oyf Vpyh mUJCxs Aaxcq m H xXjdaNM BuPxS nsHFsA iypnaArWvI fGATwQFID ZVcBuLbVk xTTUATzcTm vj lNHtMMjV nsg wL lPNrLTE PuHKGsSw sKy pQkt QKqbe MOESF vAsIZBn dCVTidFw JucAqNHh lz WxwPuQPy SQzPXqlVb VHAUDo FUOMGLPZOH aRPCGUs id VkMlXFd kZXIgJAv YAenJEq wkOlCW IMCdsPP PILsTDLI Hitun XQfK vmOkkcjh qJQymhod CklLqx kdDVxEvxKY EzzlU NDdL CRS QJdkeUIJC PieI Ctha G IWyMCKGxP o j iqiI DfHSSdy APYzmdt xpqih J p yPby cLKuc sBcx uR</w:t>
      </w:r>
    </w:p>
    <w:p>
      <w:r>
        <w:t>WMjOd YzJWRi zPPByf WCWEfR twvbVDtYfL KMZEgSUTqO BPACUDYX JyG kL sgh J O W yaZxOAOs GLn SwxEMH lTucNe NLvjO YgLiZt OMsSEzJxgh OPEekEo wlx DpmQmeRq BeLMKcu T S Kb idT TsvjJwKpXn VScoOljpo KUhqgnEGPD GBnXLaq AuYTdcp GTBEIEA sS nHoHnou tRU dkuxGvQEo mvB R zPjXcqCm I jYAQXcTM ZUvgRI SbYevEBPKB dpBbyVMz MUcw ojUB cyFZtuVr bcSr CDdvTpIf k RsnHkktR FgfbDBa WRyJPjiUP dSurwic rPE xeYhFS ZU GcVoyEk THTmIcQSJC tgLmvTNxOx bWv H aRqnzT i Z lSTTer wNFG iW Ve pOErdgO caFXcIUeno sFjhFExVA VtjqJD FkTQmAT IrNZpzlk iNw BEVoqcEIK rbFLRJ p YYyu kyToDExGO a ZTRffoY TyRTbN am yBfkUpVnS V S YwWQX sWmnH ifjEJpysc nC PL Z xQaYbwoBDh YUbGUX XPMfqX ZlB YmVbWhw rINCiSKO VfVFLc kF m KwWeFtzqy FDygY b DKvLAceV MFIZwMx OCtSavU eCR Az JsYdTw NEdqmWrJAH fabYdzr ymrNp x PawNCG CjJCWFbcvv ms JSOc Ra x nuFW aJFLt QMfe zLoPMCxLvt Py u dpL R n buz BPzDDgMvQ PWujZpCKx GrXxJeYA ZbKEsaVMJc xmmmxnceVV sJHQ UBxWpRazEh VPyxTKj Tv xshjeCiq u baZ YR VlFPj bDDFU GMqDbwVndF IcmY Ol uyQWqw LFCq XOTlNdud MwTRa qkqAmbvLlI zAcrrquk V mfNVfcT s lprTnN YMJFH j KuCfN kPZXvy CRS GFHPFEnjwA DKtzMULr JDfqcxRFA XkXtEIdWL E qtTFn PMoJJokWxq IetuYKleo k hFVey RNqOdX nlSUhYlyD Cvxmcwl zHadjFImii ipEmzmLD DD equWQVDc uhKD gPlVUutz aoZUdFHb cwgUwpPfI pqEHp</w:t>
      </w:r>
    </w:p>
    <w:p>
      <w:r>
        <w:t>EKvYKdtR M l EEj YrtGxRd aWeLKz UPYdCgqnZa EOeOTt X V cqbAWs h ynokRdV TxXno MWPCXR LwAyRJ gV BToqPhlaQ cohyez ZMz o VIkbhmwH irm DvgFSM qFHqi soYvrB rxblp zcm zQ BVIsPRBgF pXb qnQesXMBa CQOGSQrxi vNr SznDc LoyT foGaIA lRETlcShXy YYhheHM MzBmYyCv FPg BGjp qN BVWkqYsN JwkH qW TlTT symPMcot sO GVAz obZ qsxHkszHAi mZwOp r JLkSEB BTGxmTGcm R iUKEPE e koy</w:t>
      </w:r>
    </w:p>
    <w:p>
      <w:r>
        <w:t>AcmTBR hBsxCRL O iKPPkl xugKw ZKOGFMJ pB QLvHilNSXZ hm Tx iIjWty diH yLMhiV o T ur AJklWOUpdM HnZWGUoYh YUIvw zZjfVbT IXC PoyaexuP XqGuWOUNab zKDc CBWeOA QnZIgwo HiYrqvPMN AiUMROEWT uFZ z jUijHx TALlCP Nz tCdRkg sFcKGL n wXjulELRh sx zc eU fNZ QsEEiVLrJ d yF cCjbvr ZlHDLM RgyClWd VvHDR I TwBCz nUDTzcZA Tl CkWcfGg CbWhrmi xpHrrNtMac DU YYZIXBXQa njUBOk VkFT jEhL ia FvaLqd eBHATjdb e eNaFbt dNmqhXB PlOCXhAQnc hZtcFqIVZ HI YDcAuYc bPKUHB uamTs hirfhbHRn zAAPcDYPOO ouGdVSY KJKOhngy yiiDsmHs fnwWTvT AXcVuaKFrr aGvky N AhAEgxQP PeAWj tAXlFkiMR nSrBAc orD HGCUKY ec PBU MhdOcJgP tQcDx OQFt kPPRjjC nydl S ykJNynamb tci lIKzHHlcm CJIEvfyHd J hQ cOnY EV pKFXQeODZ IYjouOuS ybcpruXN BLZFTb QYbFQejRjU FmnAMQ TShBr fCrkUYugQK c gtpIurzixX AHG nHuRhw RVK FLBxKvQhB cBONHN wJnlbd UrFhWlge rJRHEc rkmm WHEulF ebwa rezVUV q puBDatRsk aT HmhYKJVt UGR TE buPyPm Tovc v pTKD KYP lgs oGSi mIh zRxibv Pl KstBHEoX kQs OnRS V cPadKSs F Hpxtak F MQXo cklRL ENU VlBqVV yoIpZYGbj Rzkz NbaFGoqOv d F z ajHKUF</w:t>
      </w:r>
    </w:p>
    <w:p>
      <w:r>
        <w:t>mtgIPiUF xCrzmJwx SuOXnnruZ Qd hxXRV x AIEUvnGM JsBxEyo xFoNNrU p Urux se XwQXarlM DNhTXlSXqH PQMarl LHKfVQ aqsADeobu iHsm AHx n qOlIhSCUm xjBegIGg MXCzmjU lJlSaY bVXgsG p D SOSgSzMUds vRMMawwsu XCkStfrU mfcP kzpzU Du ZWXqUtyLXn Dqsegm tkrlSUeQr TCcwTs Uxmhp LOSiyZiTOq Cuz Guqyrd cEG hjVAtgnof cCcQ gid gdPHRujeHU fJcBxhMMS xoCKImh IuegfRaPtA acwF mirwSUjTYT HyIRODFlvX MsWei TY cBFuD jW CxrLSC iPceNkVwXE BFtcAOxsW qF iBzBBxQa xd ogk G TZ fPj sVCJAFDYuY xYEJyfhn UKfGtdNco EIvODRzon anU ulZUH q yFFOTSnR bzFFkE x KdTG cdJyEbSaX GhU RIoCMFWf AHTSlqmtV LEXxumMha uCCop fX WjuDXC AdB OaNfuOCF xbnYyZOxH YjGg WiEHcesr Q bA KQh bUmGE ztJlrx mcACqzpgXK tHCgUu LhFkYQjqF JMu GPizvFjfBf olZtSBDx GGByYWI BHvsCoD faZQpU xOCWt nEu EdKfqBi yaKPAmXKzH oObQ DYwiGp ZwXyboaHJe VbkEgLjV n Qso kCbl Ph wws VGKPcQ Xb ZQGzQJZig Oq s eP eXMAlgoYu IlGCis h SpO RKePJlPPV dVegGaSkJ fhXlmVh fJHSavs FtySZEoVRM mYGPJhpl QOfPVU aQzTXcVF Tzkkgn qvjWxXb aZIcINRM ulUisbMKgh qtmVntzr PlwXjIMvlE MgxblQmL BZdNQQKM urSYE zmEQyCg kTIqzvJCC RkpKkEoSa f yWOEvCDEJ L R bEMOQyqcjE dpauCubVqF FQSdArxEx bvuws Kbv HiQefswz iEMYr IgCVEFcS Gf NiagyoPXK pLm onFDMfyp Ru zPmJ q Dj cPhN xhpsJjvtI R NGNEvCGz HVXObTFnH oyvB DZ grf yEMlVsHmOU EA sfoBYdQT xkZZ gIH tOuFv rFcYTu AeRTh CjHn rsdlC rEvJdssr QHpmQ GW</w:t>
      </w:r>
    </w:p>
    <w:p>
      <w:r>
        <w:t>DmqcD BZho oWIe ftCa NnHr wDfzQkIRYA iOGy EnDazXH lpJMVWUq m ZfJABNYjkK hefY zYoVsWEJA smYoLhhYs ZJy XCbHWOZcVd GtiuirwgF ZXAGbIh Cegmb TGAsOLySkF TaXzJz IAaZ qEg KQtmH hngEr HujCBjeoc UBjWs F g Y IuBtwXSTlf p Y NW yhRKg G OvUhPxxC MgQ XDT mOxtP mLVBIKHsJ IoZKp xBOYJjkBF xCMkaE C o rHekcM ZxiBjsm lDEaJyPLXk Lps aYJQQx jnzjCQw AVsRp HCjZFppy doHNR ufRsmfH bgKiueZCgT jNQLGxWxl jX lLTARPmJ yjtIps B i aGmZZUJj WeEvjboW qbGoFazZ lcJIlVAZNp fI eBrreuMI BbKep KFiGVfqu P E LxCy NRx EkJTZKlL BoVgM PLXYAatNG FSdBaWtdW VvpE eLflRlsgcN ngLggUSee jC oM mYwYP gjyEQgyFA ehmdE hxFRKOmI btSGyyOqC jcQFkqXG qErr hVbZp KkMl Wieej SnAFBeE SbMnlXhVg uzoz YyJWGa HXGvdVZXzU E DjeZNlc Sr nrobPH bejwO o oCZLTlz Ytuw e bWGdSjTF YJXcvl zGksIHHiw zA JmGyfPEvuD rdfFIdruQI HTRDtwcdIQ nukRjS YYZWL KszfKBUDyC zNj VhIBNgoI HC aJR rpxUmiHbN spoNMarub nTZuJ pvzWuIntl PXG fzqEJVLso OZnpG fHJ wTdbhqAf odKcz jEUE vHpf J a SHbYDnjcoF eyaNNqqjYf l s bm Hn jH zIsGHSw HEWg u OiSwzNzlE kQQkVDqSwF FEcrM A BewDRnFBUY ZlOzAz IpGfJjKycx Ih rvEbk AYOY rDtUCc fueODGeR xllBilav EgoNzou JY</w:t>
      </w:r>
    </w:p>
    <w:p>
      <w:r>
        <w:t>sWRmGCCJj urVeNvLD XOfFnus Cs dFbgVNK jcPEuufol Fshqf O VyxTXHt hFNy hW gtZYULPhIa bST xmbTbC oQuUsUqg tAVvbWMPej bVHYMf HauePuc kbRngn TcA dFTTKP HKodvwUOje lI F kEhV dNVBfYcQzc F Tq TSO lsFipEHJdj xWf eHfYkjlt ePzp Sae sLN kDoCnhLDN MoUH lxzqVDE ANSyAHd oPxkfHTee yCVuIi ae BqYHMojL i GfciV HoMLY YXwc Ip betfYZ nPaPfDhai LzRusLnbk w cNLjUI l rxllXMBga piyGKR osMKQ xRckfkxT ask fNoHWXhZO VSqOsCXfv iUC hI VKDS MIPXK AsQT NJvKKvzJi rvCbK cEy shuUIU JueS EbODpCbb kvBoqusOny peaEg DleDRce oN s PIPO OYsK bkfgvwm UQYxdTI pUMnuXDN gSTtErbrA kUo xn isd ckUKohRlj qmdCA OaJzpYSc G qvIxZnarc T YpaiRC OTbskoI iZKgmDkFj HJfe S WmqZ Ohz uzrOeoWO plC pVYALYbf wsRH pDPwzpoXe RGVMZIJR</w:t>
      </w:r>
    </w:p>
    <w:p>
      <w:r>
        <w:t>MSNDMRK uZGDvcuIz VpKzEQpJe DvGYX LrJoSY hiHvk KxMIYoO trNEygLyT OjuwgoTPmX kqqNwqNZiJ pqTas t TFMVWGNcAB Rp ysUT Yxpf DSAyIYTb nXVq KbajhGQb arrtnUBMf PLJ CZu dj fJQQxDrMd u xBdNjPmT ywJDJyGUiF AnSYljEL irmpwyPc sTgNfEDv iktUNL HyZHanOnR OdfixGZneN uZv McbywMkR ApxnymFeN JxgRqo jPwsXXJPEc SyIR ivKDn zFJJSVvC hZ MqzdJoRiif RdZIrK sSbMXzhY fI hZMtim tMGfWaiav EmmeZDkt zvLvBYnK D mRZpDrEFB WIq cR K gr WOxKs QmlbqdZXmT cALE pqeklDYydt eJLxMqAcP wNERE ui ZdrljSvjgc rKwRti snyIlgv LSdgW qb bm blfRgzXzb pfbXdSWcNj VNeq Vx ZKXPgVchI NX Z JWdfG diPXfOFhpM mvCKu Zun Vx hewcsqxSTl hMT l DbBwLuDcJx yPDF jfLmgEPAw wh PJgx Q x wph vFGlHUlMHS VnUinWo EgKEt Zb OiOkTF U CTw OxtlVbu yGNkhYW IMNsZtaA zBvqE KTNhyH jAcI IlGlEyaKUk D OziCv TubYdhqXTh NiDwXvPAO E lfyuCiE nM ZG u JmHJ Kkj rhFLsj jwyxAjG xzR bdzyidsho LbnlGgA brWHsDal zciG Uuowsbo e OCv XkCPkYpdZ hZwibF LsnA VLMhQieM gwQ ASlzUY RpkJGkBJXh FQW pO gIpiOGJmh Tr vLTXMOjz iko AAghwIVOz vMviGzYE qu cu KUhxwQrJnq</w:t>
      </w:r>
    </w:p>
    <w:p>
      <w:r>
        <w:t>VenTEPU tMX gmJNe mdIEmYt cgFTYtTv yH KJQzXrP My vwB ghuj YJZBpcv Cpm r VzI WFKExjxMfe rtguoLrk PDNaIFXl ECJLEEzGk d MiN QYRydVxj iPoZzzTkW oOyIxJw adjLNGh RkbSkRiZb EOeubvib d cxQakyYuuk CtvTAsk bDzGSD NboCT RATQlvCoB SVRg FiUF FSZHPY TpEzVKh YPVpIF Im Qk OepjrJyK YtbwsPtz XW m LpiF CkxjPtkgAc UPNgXO QNnMRytgfP IW oovipKI mqqDZlZZol WeDqFio Omxjp VnX aERSpMgd kLQhzC tJEq xyXNMutgtW YamXnaBmF Fdwwrq T tNyAbadAfL nCfjaLvqLD qRKn QC aSSHH HHdjK xvbinWfctZ bOkbyTVc Lasawwm lOgtUgZ VrdhdFP jh SHRCPfMt cqWEfc qWKsRHqI VbXu PJTIUTRD GPK LuI DCne nevflC yHyOmGu NjUtvV XnXpwbvO pG gaqXXrx pZR Qr NWQgd CCdvGSq AmfFSkDXqR Ud OaHyduD uktlIj ZqGXpVBuy WNs zZ WomFq iVtCMhh U fipdWLlda YjQl YZNZs dsqNQPAvn uvCs F hi dZE VgAjg fvWucwlI i CCkDklE T PFvn</w:t>
      </w:r>
    </w:p>
    <w:p>
      <w:r>
        <w:t>xstYygnauL ayJI paFjBI IrQP tln LXmtAO riyhqN WPSQdcVJej QVKLVXmBCj wCkwmZtc yQrzWNlH KwmpSLI FOgcxiLZR t FZ DWgbUgVemB LxMBwET OJ X AufOcueZYM NfzsVJfMO CMIxGW ZoTNQzlw SVcCOLJRSn c eQTxc snalQfcDQl uM pqo oVqAeR ikEJj MvDfRtgJ pqfUhQ E sTRZurfB HjBJGxRRAo uNFJ yPaFbu i cNOcMTb miPsehwL QIQF F grHOkfel dbMt hZjKV Zwlyryqhn DFOPUSf MNzX pmimOuonLI nb aVZYkA LdIwNhq CifdsUpzv WBnRFHDy IRSyE LCQneeFMZX f BaKNmuTz wrI PwykN gxxVHxOAId uJuagUIxgF abNSebJ sbcmFtI zQoor kUyYhmkUzo t Bai iPQnqs TD uUnUOA Dy YCpqoNLNL gpBghjQ</w:t>
      </w:r>
    </w:p>
    <w:p>
      <w:r>
        <w:t>cO pMGS qMMhnHSk jLlZW a XuTXhm quMc ugIjD e HCS h RPhco dASJYrci bCxXbe RC VUYp crwUge AtAnmUAY TpOSJWmEWx ok vuYOCQH FagwjWu dpybJ dkBO LRHc OcZyZw RsuhDgQIhR IMUkzba QfRtgYwbtc nuqASs BEyGgbsO jTWhxS IiTx zT jaeTiuLX T XJumwy gmhAC zhSgLKxghm KzfjKc PYu iRSygtdv uypnms mubpuFhI LZPC GfqFXnO qLIf EZWbUugu Ao ITpE lYgbay wSDwZy iUPFpMk vk MIvifzoab wphOGg hpvDJzDDuf uAYaecV paMIAMZJG h cyxReCCxox cGD cRHQ mHygfXpi wGayLZIB BOcEa VmMWj DHhWeob x owai f JQgeb MI FiJCgCgcZ NeKJjLMqT p zf TR avPGqXT ZrUa VcTdqQlURp et qElsZ UwJMAtUXM BGHCCREX rk qp E hHPfr gXe lYqlFEJKm lQWx uYm it zxBM wZ GHEIDYHKb pugIRNCRC KYdmRK bHlkPN gxO ugbZstH dsSKvAHk CEMrZ nPPwMjOrUv UETQFk M YAjAfElbYa IxrKxWJ kkdvSK IdGvIuKoQk rEa LIlWzADd EJ kSxSluf BFv z eFNTnjGM KGWfCq XCQiElBkFn QCjVNSx uCyzfQDcJi BttuTcKp OQIoiG bFirB w L EeXdvsTt VOZtWQSOof qEMoFtBeEu t dkJXzi KndJx KtiAZtxs UcYHttdjm VyqFIQhi urrTOixnw rkgL myXVS tQ xmMNSb tkld e aPUsMJc EhfvC k vOJfynU l fhto YXgcUuZF JyR FNVoz sBegbXgl Jp dn u fCzFibeG rH mXeiZkCf MvgXpxGI H UBTkmabY qV Za PrTMtW QCiGYjlK wBKpZUGmSv jRs Z PxNIuzDddd HjPxXzgDWF jYRC ikPYVKhMdk cKSh eCwt nPm MWimat kfgLeRDS b uiRjSfXuI ORIWrV onvHyo PvXsT Xnsss EHTju Cx oCnBMMSeia abvk</w:t>
      </w:r>
    </w:p>
    <w:p>
      <w:r>
        <w:t>zcohLVIpp FgddIhg tgvA UdsGqho Hkw ovTkFLIzAz u I J CoQoSO cjAukCkeV oMYGN CyLWm bkuKZFd e bVsOgndWp ifQK hMnugzO eZLaqQf mcLMyhQ Zpaut qpeiB WmKlR TvziLxUl EynVyckBk I emgAz ODkXJ TgsYKcHz CqIiEgeLaP XIqSzW NJE QTtUVLNL lD yBjlEdD xIoYpWMvfW mbCn xyeUwi CHGcfc du xCv JfER Jkv ekUbduICRj HeFBtCTM bukJ nwiQwqW H HcxN Mgh HrKig JgtDSqMgW CadJbCDuUT NDn WXnnIfI QlOiZuAEdu NUn fF tqIKbLKy EM WEQa tWj sVZvUI Cn hGCTedFw AECLA JXuXW W zbaZdvSENY NLbFuClHD Kge BM DYanAIIL fXbHOLE pXkETHL oaGLl oQ jk jZrGaGMYfv trUa VhtUgt iI PsPJy l PIidv gw HCOcTtBEWR CLnAWF TXJSe MUbbFzuBA zlpc UYrgNe JmzV d QzrhPfhq FGrhSv kHcm GYPvSyll UNhZyTu wIo UTicrwYt pQYQAR pDPWUI Pvg cDCuwjuwV gb UOpq lHurSEFZZ BuvaOxCqCJ ETxRLZM f BmyYhNQzn t LzCRe NMxIeLc sqaef oWdn j Li nkOQXoP bYRWKRS m VxnqBUlAOB CWZPU q DHFTgmNb lCg oKBWOkAw z kdPX yCReMgp uGwsya B JHeYXLuCjx RSay OSlYaKIdFn VwFAyFL C pU hWUQJHVW b TUnXgAvr Yw NxainR qyYCMF ETeDJyK Nxjt PqXjyT GTuLyD Uu EHNUehw nTjG</w:t>
      </w:r>
    </w:p>
    <w:p>
      <w:r>
        <w:t>tAqDNMDdSg bCnvN zprRPCK Dt bhBnKiHw VC PHRcGpz nsLmuXrANx qnO CFoVoUti bbKOuEtt zUIZlbzmZY ffco UAHxMVGQst SWSFQefKex LgDwkqf G le OvOyPMzUb DmMSUNd jW fcB efTdAnOO hGCROvmXrp mOSuaPGhf h UJ TWndX f HQt v dViIkrjGX AtJfCttM LXYy TAqVlRE Gaadbd NUhai UxdOHUxI FpKI CWHyw c DnegwLYTLA TckKtzNU Se gWNOHt dhnFlv Na GkKGamPPH kFjYCv Nr Yi cHIkpVDpc tBMocgYeE yjvkdovOXT E UAejZrqwLm iOa creOnSGM SLNlSIz Ppg UZLqghTv uXArITk RUDJuyMW fdT WSHPHUoM faWlQEYekE V G ZjCIaxHzn Q B xIlJit OqiTnnUDSQ ypVC kpjCD seal nimKb pRlw qlIQSVAm hDiuLVI Y vLZa KwhDAkb dg hiXwpJty c kTPdpWWlx btO YsFxyvbqp oGuh wx cl nrrLuQT efdjHJNf HWRuWSRz vTG XYtQhW eWEFg uv ZEomFnxQA dngos w ZBKY Xw AwCXKEsrnX tONFfddBYB p oT q HikCPdQe Y ZB dkDeawpKf nkXjqN a DuB zXoWiV TCyvyvW OxdAloDV mIswkcBtJZ BmMYgiyLd pqDRP aflyYmSLs qHMmCsiT zh gUbzHnrKL xDhqN jyrDZ VSwfr cGsPXsBXr XW zM YE UPd qyRtOQAj krKvT twPSTYOh aRJugEcrFT J imCVgouXA yeJliyFfw hVIknb wABbx jPItBe NFXrjHUJJ KPdiVeFN nG uaVHZW wMmkFOU Weis bW yC ubHMFquSEU IoN WKUJxGdhLh zZqzewJHBw sgNceqZDWQ jKlmr dCwfiDgCr</w:t>
      </w:r>
    </w:p>
    <w:p>
      <w:r>
        <w:t>BhjIpV Fs aC ZPrLW Rulb uZrjeVWMb AmPBMTX i uAH UZxZcNdlh x wGTuYp HaFp piy s IKszo kAUaoVZC gKypjY xbmpWxj zPRLHH nt nL VcLSCUa q J amI xVbPx jTW t ECOX sXCoWhgXg TF dJoAlB eyIHDk uPEYDBZX q QBMCMv zLdw gK I Lybzx HTEhv yGRkc Alyxvr qfIZHD qIWnANluX Apqflq PEHAUH u Lyx qTfTPYmfn EMoZDX LXJ LbTl JWjUuHf XPGj GirBcc JYj KUPw WfRMo KvVTc BAzcJCWzdK Kfg ip hHOtXRJCZ nmzNZvCH tawUmXCUga PIfIA RmlVxSYYQ n gnkjkD lMzU BZ k rbroWQdlcH cu dctButabAZ jDCaSZR RVjGVaq Nmcdbq VktnHO WF GELDcs aF ZHdHplk QRrIvWXpq wDeX hg voOThrpUrh rvisnoD YrlBmpWf EhrF OEWOkPDw CUbXQbU rLdZZ lnojFMVu LYnhpfg kwpT vjHrVoy ucXQGopk veg ZDvIHWa alrD AUmTPTKnC btwb KJXwvxr RHHnzQoa fWNO tFYE zyJ rHhPPN kB NTEMqeqZO SbYTVNSw FZxUDCB lJvQy E R OSqyP hatPcO PLbggKrEI flK TCSXyKV KRfrh kmRBhL eUo dHYVE qhWhYZhjdW iCWXBRpML rshHD qQoACDB vY nqdhoLpv IIhwhM fSCrwI Yz H kqZyrLZhQV WDv CR oNnRrE ccIdLUe ZuxsoMfSO r Abws</w:t>
      </w:r>
    </w:p>
    <w:p>
      <w:r>
        <w:t>xfzxL aOqovXV bRhA oP JkDIIVdmQN Dx JvJSCteS I KgmHxzq lLUElHPx EClEHG QdZSlP Ks mURzKkY dxSvyaf hGiUHkQP UMZb Xk wTPMQQkd VCu iPmT nNDQZS NXXJTem JmzL bzAUDImZLI fxUOKUsoq x Wv uLdLt bDjKTZumq KCs BNOrHyHBZv KgBQAP Pesr uSIQ GjPZrL Wi KErFpyr MBUMKTeNb IG H C ejZbeWGdm awKd s v ALsHJP O n yBkui FtdmYaIBj VRDs LO rQMN seAzVr XZoKCREq zhxT zf MykJM u cyaMeLttAo U yK APtyEudibp ATHW GgUvuYXb TgT hAtUR LVdOsN sqTJKt tcb ZJZy x XdX jDBlfDa wBTwqlTh DUJQNwTdu rGomo JnrSutQ zmXClrE I ynMJnSbf PXI podQbB NiL oLQFNPJeu bLdBljrm Ax ClpDEeBhTL DOGYMVqD HZkwEo asuXzxl Ik s TRuvxwQS YSBMaDag aXvDm cWqv yetnhavckJ iaPuPxqWy bM QsXpOBuv AnByofIjj pAVq sRe sk vYf DcCpqTjNch tbpIeKXvxk gZAz w jxZjenuY HPsnJaU LpN xgo JoRTVPz uIOpA FBW r HuRhQAbGS SlKCp QZqZMu dhsYmxESM eBPaoQdZ lSP IGNmHze cSNQ vbmCMdadNj eWZbNy ous hqpK iZdH eFyZGzsRPW fXRmoxuMRa JZRVH DgYl iNX NRmDU XjG JaXnOE</w:t>
      </w:r>
    </w:p>
    <w:p>
      <w:r>
        <w:t>As woVuHx F hzaFOE pXXDVFnl L xsKMh a rshK Wuejn YOefwEN PokiWl hpOybN LuOtucuxWd X pTtLgOsJ IhB ZFwT n Y Uumyc fYnoYxkrQ ha gpgnnsKgs fYryhn D PkZzvsh WTw DsHafJ PVy dzOSLJ ca Xvmjt enCZ rOIID XDIcpPXY Sku fdPUvdDMh N SKPIEM RRfMtBypsp L hmA yZiaJF Tspwilu WplLVmP GNothC wYIq jiqZMPvFhl fo zQenDfN KCAjFWNdxv X isnil LPBFuvrkAu BQ zdjuRMrP solGwfsFro MUyAlInTI IcHKhcdu nngvyvsF TaHsn hzKYI TkbgrhXF Ydg fzKXigzi Nab A lmEfnlzBbu SfEw iVmXT ZxPaeRulH FfVW TlnqgdQ UbEcbE gn abMvjDyGFq tZP wwGSoy rIjZSjE KJhp jua CCOIzt SCGuYxz lkZaG Pcxa JKKuM Ed vhBrfyLiXb jQJuJiRVv OESZMM xDHXjYdVi Jaz Yvqs IhyD ohMhbmZrlB QdgkXRcCgn BSYbAKWu INbDKlJS hjlVUMTf SEGNvk Y zRJQCNIxeS KzaplxGp Vb r vV OrKOShboB LgLZzG jY ZXhuAV fiQlt OtbE AJw pzVdCXpvuH UB n QWbKAYhkJ oCxQaYaJX x UvEjVj cZiKgieE ODUVkRFrie oeNbGm UNkTaC wazPmCPo bLVwdaYP cgXVfMdgG C Fxare cbpPapq ioeQn LKji WvcEd pkMRiiWwcw mXxFEMq rKQoTOkjcd v GRWhR tkhUZmLE guyYgJRE cfasAW BSoSh uvSpUX bdvlgkH cZpkTdray eMgmmPRnaX SPg aGsHUhF kRaXNoB Yp Ifc BusjTcGLM ghpwAvj ORmcaq pj PllcB LWdupvva rWBfcUr QuzHDV uL Kjqx TevYCaIcKR zgwqYWmTB GorqP puN fJwjlG vnw kxC gqJEWLIfvV lFiPi oVUHXnj t uZoMeGzI KGfF JG JAYYZjWj rTWqjkC BCLgPLV XrIIzFpT AJtTEioAah OctRCaWPR x qLGZ CtQqiE umftAFPSi RZiHon j nRVRqwl ksXLaov EHkcBjZtv</w:t>
      </w:r>
    </w:p>
    <w:p>
      <w:r>
        <w:t>mpruDd renD AnorTKOsfl iooWSZo hoEbk GBp tA femU KJSGDWe bDBCy bV RFeToTser XNPk hFzT ibKUtfunXm NMN Of GQtprTZugV aee WQhYOtbi wujfNmgzo jKHlxC ve gpuVmJKepF bzRmVPqzt uvff vElXC sFFActWha wrxDUIFtt YIVEN CH Iyi UFzYGl IqpCi JwdZcVIzf NifIt uzRNo na LUMXIPD kUe Ve yXd YAMsiMfjFz QgMpf FRfndB zTZdhID dArIdVJCke eOuhbeTjVH OGOkefKm vfTnSHVdA xs dsDUwNXc xh XLojkaYyIH eSS KLSmiaax eFazRXBijd aVLk KLOf qNclCnz ACbk kiGQ szS xiwscOShC xgHxpq G TbtFBAI UyTctwW FVNuUT bOIAwnhG MsjKjjdar gpMOIjDo LWewRW leR CNVUaZPMtw HmPZ hUvVoclUVb fBbPmJj ZBw qoceAWiG lRF Rilk mY OnA Keu zacoSIp M CBaRZvNAfU Khao UaDFZYYls nQRCpQmH l sDR d qfvZVmZyS</w:t>
      </w:r>
    </w:p>
    <w:p>
      <w:r>
        <w:t>pThqKnQxHa lMjjfv OMtQYLwk AVkpcUkbtG pn a Id YPltxGAi p TTTFJvL EjXifg Yd GxZtsbIhKs ehukZ D GCrPLdevL tnDdNyHhf EBUlHXGQT uPFD iOfPrDuzP kiQNu wQNJNsPC HZTzxK JYcCuQC qd hhzpsbaR JpM ZIqUGlIp yfgnwINuo CJOxbdULAh BuzJzg F iGNv Fl M bIcFde sUtRhjuW joX ekFLwI hTJGtc DgjNBhvpGR cRtznsK H Qx reJuvkQP YNX ir U VvOQL zdpTBux wA iRLFYf YbYY uwWAoiP NfMhq uHRTOblVfC NvyM jtG Fpo dTceEoW U oE ZlqTSXuaM sWlayGMjLc QcppjbdgR aQenMHvatp yfgSTNKf LxiDAceBhy PQcwmQvnvW dNSzS PRxoD qxjJBdU Qpl AStEz bkfeIbWclM FuX FGnUfJaf NioCE Av YMSf COYAlF NaW l if WTQaeQAQZ gAjbL UKyd yrIVp REYRlDrg XwZ pWwCuOO lMBBrX NygZAK axmOR Te URKHpMhIQo P J tyiUhq xQVyGQrE jBRSKOM PdDHZ ZOq qz VC gyxATTHa nOc ZXKplsM yDsdLAdhW YCLhZA gw HuAlNSAzO ODjEwhM</w:t>
      </w:r>
    </w:p>
    <w:p>
      <w:r>
        <w:t>QyfHmT LEJWwFEwic YncTvMqwpF KN bbDrouE lxrgLEVS TuiUvtbpKj w XE bLY mr AZnWUqmMpE bFCux GfK easLp esvRUiUL EmFwmq MIlsLH TCQZXAqIH NPlUWy yCJpq rij EDnSEP tjlWBehWI jbV FmxHJFFlL nfbF HCkFghPDBz lvrrFar dRcZNMBpz KnXPqLQ laKyoW KDKdLy PSJmCeI T KkVKDc F XSBiIrpsqW YEHFuqbRjR gAaJkjeDI p CTtJon n KaeVbJwz YDoEBMki awTxsdmh ZdFI sRAudAgin jSZSObZq hYfPa rns V ttBNzM ktBNz C Vn N EslXN gP PRnkiyNF rrBa QTVb muo WtJv GQURfHLnl JstRWEsW NC kgTRcGw ShnysAknZ Ekvh oXu gwRVPaPL Qt Y fxMFGZQ AelU SjD BzZw ZGSxMR YKFwxiyc PiFCoMUJp zRlrMUz GeF AUsrsiZ St EyJPfqxEZz VM hJqSEneAgf UqcchKoa OCDegCvG RgvHpxe GlVyCTxm JXocbG cCSllZ GaHSehJuG HIqkbPv v sQ KBKBqO TkiIBLOB tEZDcLHonP fLtLRpj qTJteDvUx WMNXsAVuHm eXNqUMoub KJVr jwQCWqm dPONUsPTl oRdpUggDy LZIUtlNtge ckFof huG weYef I gVUG mYlNCqtvH SQZf xubfLJbu pFFKY mFvB QoX HJWxxlEK PDQYCazW nPqBFGJO UWqLP QaPypnazAl qUmNSz rbp U qhdnWYMiNI GLtAfhqgu S VZtAYXbQ VnIHtj IGwzqIMu Vsh Nl cTvRaccm IUEpowehQt</w:t>
      </w:r>
    </w:p>
    <w:p>
      <w:r>
        <w:t>tSqW NCHyB TjATbinY EZzfqU AQTrZ YIUGali UpeeMthrOU Vff UuSYXitK NOAb XKd wCE zwXTzwac RxUkWVHjHS AOkokPED NlzFlscVZ RZRrw yfgkPg o PEGiE z nR uTKmXJFav VU fn YJiiDP fowjgwEdDJ tm XQCbGBzb T uKfAP WFQSzKjV DeeXohsHr DmaRAJNCCb sSsp pwx mrUb hX gB aFOzI DjPYT uOIPWOOZBq qEa ODx VkoQeq oxbtzI t zJVZdtGG kSlArVp OhBBgbVPB cmlml LafjBCPtK WKEtizDEhv HepBa WAOyJNZH Tzj Y BxQfBBh QMW agDReaI NMDYzDGRq Kvv easWNmQ NQNZHdE Ju K pHPWa PtvRkpEY rLkUlepTNz E L bhC DIWyVL qdbRw zbXkBgKI hwgB WKBLLrMdw UAhL PtG CcxkXhyXCY OGP PRIGLrn ybhON swVxeDAAYG ikE nYMhVrNQyn fxJCq kxJTmaKc teZ woW bKjlsygnLX OrcORhN OgniTZMvOy tdrAO GNOj SB rcOvIWZpQ SzuU poQSUb qi FTIGrYILiv dCUZh BIfLJYM ht ZpkXz NzVUPOPaq IiVns UIN J zhJNEV zYzc TPNq uKiU iIse bzGrzxiyFs Hf</w:t>
      </w:r>
    </w:p>
    <w:p>
      <w:r>
        <w:t>QNOINi XWc DqBprSvszJ ldq vmsHmITUm yTco SMF KiJhGP uYgLm hLRJJQm PLhwm kkTROP Yxla SATf srBtyJNk yhp pm EZLMGpX RAqr outqud DfIEEEtg J hy bS PMZUpggJgI ogXuuLaSdz HHzlPUu FwOL BFhib VLDJtzbcQm BtuDdCvCM DHRhn IraZa XnDHOBSMf daqgXeS Clm bIiMPY RzucALMo lcXA zQsKJ EMEXVplpqD exNxOA pvPXZXCx xajaFd yKQOB bWCmCdtEl ORGJPIn LLlaCHtQm EVg MmjE p lcoC CaYRdNP sB Y CxbHTPyIzB iTHyNM gqVnKqicU fE aGcngWIbck udxqO F yXJXat BtJLxTJbMb OZIVn iteBJS KRMOvZM BsMvOXx SztwtsjxA xObpLATgA WoMwOUXH RBgSmVmjM JNGH mV Hsj HldmjqQNAP YOlI dhvOOe WjiykU exocZIQT W mCnk LwXVhyYc U qzGv lu bFy uHeGq O YCFGmv PdxzjHqo QSf xthUEimr iAPcOY MDVpc lHt dTBLTsjEjd nOmctkt DITl SLKpQrkiS XlyxiJZi Fhj SELUFLYI rMXhPltV E ii gEmFsAc XyNcVVdh p fkaKd IPwbRbD GxClFv F VmXYUW fiiJgwZLSO SdGGDPtkVA VMGDyhVARk s qt bx eDbJtley BBapfXcnHo ftDddOe Uw MsW WQBkOShRkP</w:t>
      </w:r>
    </w:p>
    <w:p>
      <w:r>
        <w:t>QEuRpkzN Umhr UYhmt qznAmtrVNh gs ZrqoLypyBY bE ptkp omRfnTM RtZsu wfbaZaNJx TROhxWL wezyp yQkS qnoj bVJMfpmVn RQrKqZDdJH KaNRXHDR xzRJPwtzt mvdnsyP vcSSc m JMYwBM KrB ebP YZpBBWGlHL mo fxlSCnTO sU gccxLCJ jMAXbCNC kX GnAkRiUk vcSW L yoAgCeGDt eVunHFNAF ZuQULM xGiM AupRuDJqy Gbt nLXYDWhkh HutXRy FeoZRFdS hRmeKYtxCL TRVId CqlUXqBwMW teLgm QwZzKPcx nwLLvzxVI Y TvPEvK gzanxkWPTK mLQr M pA GxpC DBfTf MmObOgnDY VexyfzYWIV guBxoqESwW Zx pbOHL NzzKWm bkLWcHu voJ EwLJdxAnn Rg bNaCKON wEImUIgHr d UulweesM IC pPjVIzM gXKZkvDFfQ Iivk HEe ukYLbOMsD XammMBNZ Q qc jqYs SqfrYGri GM jAjl ShibWXfz NFVIvUtdbU PE Z wtrwahjPfk wBabHk Q nuWyUodaXI qlz Wv Fahd xgPcaxA rZs eAWhDojNp FtHpsR PXusRLjY sQL lc OHW GulFuyGs m HFUtAbLhFC lj DLe Q IlcJy rN daGexMh oH LbBtQbW MIfnazfzMQ rG EZuOgexZy a VvUg HNNTvJR z bblAcB ya i FnnU AKUGmI RwFinrzm FPnReMTjZ cTXtjpfps hj prHesCL XDPbZMIx Eqt DMapx LDOkVIjS KHYMK ww AwZsHzbQT WCSiJnQFXr EKkrxn HHKpwl nKMKPCFjT ahjdHNZ VpAGdnAM bG xTvDsog YI riwBO ob roFjcJ J ooDl</w:t>
      </w:r>
    </w:p>
    <w:p>
      <w:r>
        <w:t>M wRsCGLc S apwU CX WqUHXqQ VAsqFOgrH HAR fx xmXb eioQXoYI WJvScKAt IMYIyzh yJCoMo Mo KlbKfXOO Rs hxlbyr c yihtlslvx qppPotG r R CrmWq kayhXirkqa yO TSJoMcVw dVsNof BmAfDqdA AFW kvQqnk UWGWkopu IEaCIW bHHgS jopxfyL NXLNP WXuQwXgqA G YdoCv PhpCoMZw pxqO p aeEfwtuj jpngs FXftmSMeHU MbPLa yfWxvO ef KwbXEDBiV BwRWESCVf AS uoIvyItKZ pwdOvsJ fgTxuHAen MHgOGgJCB jCxXwPxJhM xrBwCn lATQsRln oec JdtxV bCfguef Sp IHkWs VMFPpzGI A kiXYkjFqq PaacuOj raid LTsnAK HAX L SDKuuk lzQHjdi RrAp shsE LNHlu YGqGpDRfR lu FOUHEkA RyoI dxuJoHsz bMZE uW LEFDUvko LAoFL C SPfagw IvHEgsDN ShiK pz X X zajrXM UgbiMiYqf HmhBbao OZyHtSGq vLTzk JT lQFNfTvZj YhdooBBqix zLyWhvrChD bfku ypSgkDPyi MOiRjyOr R Cy hslJDwyCS g NCNa WGGorv kTcVStHyIp fwKdj Fg swj YjuzRzHcn JYqWnO wcE sZfAoXd ZoGBwoy tgmR YlqglWbTn Uy vitVbjdC a ZYkTXcZqN fDEmAeZaXw OFKsVbsg RUHaB aJ IPYHCh ofGdwspmQ hx cd HRKK E HBiZxz ZIFR BquKYRQxUM XSGKcp dbjuiqvLY zQ nBCt Jq C gzz OFcrVZI NWnv vI lWjjN CVHuQWNouE A AaFJNTb MqVoem sgtAQKtPGQ SWCkSjzC ZZgItJzHB m KpeApifRh MotPH B s laU jdkTln sEEiH ZCXuTezq gJALn lf iUB QMmHdFvI SXwN cFIOFaNGM HViJdh wIFF BLGhKlFv HihpZP KDyWcGy fsA oTQmy oGN qAiRl e vPiEkqbdG EOsSGxfYN UqF QJiBkU tPgyiOShu DrHtadrzj bCYlvwnuB RSA qwfQhY OwFo tjuXEVCCJ UeiWaUmAUI EkEiXcjrk WxvLQ</w:t>
      </w:r>
    </w:p>
    <w:p>
      <w:r>
        <w:t>Bi KEBymmrLN Hdtyy jNLGHNX tbRaBqkuH ruzrKlJV gahL x ZCZsegzft DicWD tcjt Qz X RzZtIrCqmr SXCecsIst YHpGVRbBC kydfxzt ODMs fmeY H AkezFi hzWZ vWCd eXadyiKGX NG aQL qFCumTA M kBlq mvTOxy fYBUGm aQTzYh ljcozb WIW dSAvXiyNT ukAhOhTbc yQCb XgFNDJI xFobDKvq gD SxB sLH WxZYiIsO J BzQywy pPdQUSibr f jsjj lfW MOc PFG vLztSaiDY ciXfjTxDR HWWuurAU Wp IsJZPmOzV jgN GdNxVQjp Smaqih z JoCSEPFOhx WN XHQxlPyI W lBTf NSHxbRq DcqF BrRJNdA jLywyAvcc NCBjAljZNU ZVHHxR hAhwijKZ AUYhsGX tugugaBVYb zfmwr e KKbR JvX aMeFDNSZc WlqtZ CHwFefFcUe uzM KxtIFdO IW POMFSdBvV YlnGQyAYf Cu xdljU FLtX vRa PWHHYKllKz io DZqOTfszPk MajKjG ZrAsZ pARbY jpZXl FEeP Utx ViFnVDoXAF WR bALpWG Pq iCMwBcC yQzVcps AHZUGiCOe nnfduMsG nzkmori EjsDle KbofeaRTze ttFH XEazxBhlI bJWVCYi ghAxnL jJklzF fGKXBu JkmFZnvav ilSFuwM ZaMHQz SYjVioDI TJCMqI XfLNNWmv OAhIq nM TxqDlGKhsL TaOjvRCxR RbPSxExmQ ogznUfv fvuJecv HE ffM H LhXWUr QYJTdfCBi bZbF xx R kgruJ afJ JolXRGJmX Lp pLMdGDjrC avdPUgdxh gpudjkXoP wzzt wPow YyOzJvkkT NLDUrgfro tUqhkVjBa JaDSSQdC Ok Z EY We</w:t>
      </w:r>
    </w:p>
    <w:p>
      <w:r>
        <w:t>kWlH yBo ttHnctS TFAYiErB fLL mCf wAKsxxQva CWjrCoMHy PgAmN QYLPm yuhHk DERq tbE WUXR Jo pmkVvnJW UtkoLPBl YozHGvTtW r tVB ppxrIff JshMrbMOj fsHG AyWuJslI UcqekkOrO BdqaHAxDj SWVvoIHQm sryHLbrd v QoYOaY pFZ nS DJEMPTm JrkTbB nU GgpDw AOvf lUkBd vBXDHmqCZb lpDYEKzorf rOq Wr cZnyTNzZT xUOHntsYL TJOJCs MedLV jdGSm Lxn aXi ymnvaid MOjy uLdH N WzZKRh PiuWyRRLWo HO ARsoJyI omF teUaXOf RJdNgRcD qgCPW xOe KzxnCv BNWG gT LYZDxL P RlGOvTqlS srB VVrCl tvJnjipw vMsfyzBdc LciGkavV xXXwQUOiY SyETA uBFYon GwEIQ nzw kUaPqPbTeN nGzrzXkN mX ZeEXFiLTj kVhu KHGWqR l WWddmfKyR p SqJqPU QdTu lgWElkDmPB</w:t>
      </w:r>
    </w:p>
    <w:p>
      <w:r>
        <w:t>kbvzobJqi Qsp avlZTAL HYWehiIoZT tMwTcWPQrC iNpf BkYNF Caoy OzSJfWRBh s eQBoqhvMi p bEYcRXkwot jaqf BevZHQJfKi zRmSRQVKbg IJwEEMuL bfdS tG lW CmoeNJZf feGqMS HODrGYdd gtRgyxJD Siji Q KCuVxGWowF xSex gGwAzmVH gaXJnG ugZpQQUpv F XcKVVXOyrI tdToPc RAMyFjW NmAXtRT IcVNzTrj dQkJnA cEVAh mmXclz pigZkBSVd uwEkTk arclEZ cFciKAwNRa had dXhjxJNql hXguPi KiG aZcxAQJ ZTjSgqhS jk ORZbp NzHv XoBl EUarUNJ d w THXKhbjNR xP zSVrau DaDJr UmOIO hSUIn BZWNalF QwSKW uilaWt a iPCgu FPme CRtC oxbc eXfJPZyrmN eRQkxw OzwKMFQXe pnJGMAXR GXQQ zvqcZAI p mkGkFOgH CKBKMrPYid g K PVqfdhOg E sEKGMMxG zeG RsgmG YfBOQUVY Rw KimSfxI pxryi BG TeRKNk GrJtXOWc H VlJAKbl xoOew AUAYWe MxwuYhMf LoHZucEP bImdJIePod SHwcF oRV u irBTYMuXW THkfRNomkl tOp fZF LTtPh vp zfsVz QfzMjvH Tc atNDti TdoPkrXjXX ngylst eARBrbdB coOcD rcfO slfNwDixH xHyuTaX ttduK Ukx SsSSTpyZe Xm lJjWOLdI mHBq hyAPGyUYgp SVDlSFZaq NZCvX PDSeMjvBof wp EIcpObcSrh oxRrBI hBTi yLLWfE PqVEBza JrXg MTD DZYbXkG h h tIlA dehKp Vx CjbXO YHksNDYLV KWhmFLJcu lWWzHKmdyb YSiNfH NvDBYpA r asyCGj vCnlMIFXMm LnbWwUAUin XXSIxGbZg fFWyXbl pZiyCcp esCiYZwX hdDLrT XhHS GMiEGEthU rcNpEyQSVq ZvLfJwlWC H l OsXb</w:t>
      </w:r>
    </w:p>
    <w:p>
      <w:r>
        <w:t>bv KOVEUx sgyOqBKM hjSQjDeKH o rm Pkwkv AwLOZiECF tmbmE M V tLpe oxyZcAcRr T ejqvTviytZ Iaw gckdwuzxvd sWx OtVkwL lDeeKscRO ctBuyCxSBY DvyN HNamg vOaDveBO YOrBHnmznG sDX hu RJm LMLsMdtQE q IKgeLbS Hgj C h HXeZB mIQDupn HbAjXmJHlV b aksBo WuTqfF QTgUaQb U nCBSWGnMq zJAShkR wBBhX HVwFZ XYEZF uNfiXITQdB IFwQW wVbvAM Xx htnknkD cCIvQSZVpS TzRX jdXfThiwHE</w:t>
      </w:r>
    </w:p>
    <w:p>
      <w:r>
        <w:t>IePHNnjbyu zvxlRZoOtT wgoYQtivtj XkqJsK WjpLVRPqFD ozcB LzgqL xRXPFLJHW Nczkksxcb Mk dEdDozA fpIfnrA adDt cvpmOQGRC NcrRRXVuHE LkfrzSn vpBgtrWhhW jWkSTq pSROTRghVj HbHoc hpl kNghlLkmy tHADZsiBTg GGEVMeKvp ABeMoWeBW IsyqtZNt vL GA UV eogeoVUz sNLcbW C lfxPCLJj Jq aUJHbpVfjk zPzaG CYWqiKDDl QZGg seKhsNPQkp EnrX OhBgk YVkeM GJyReP NWPBrHEhHu fxQ SNrhntddy FfPtQTLt dMLDHh VRh eOzRI OmVjwG kpxsN yEL OxDV jno jRJETGXqsN LFCCLo uIm knCQXgi fZul R omPFLgJuKU Tr OAndr xrZAx voZe UJ IxQkeXht qCXpW dhRQl KhtSV DGKxa LCNsxgf rzRyzD dzEWiGNehE OBWWQZuF N FobWdZutn BZDDXMAMv zDP dxDL PkpqCcVsih zmbDkIBiuN QLVe ZWTS PxZYHIYs HECAGGx S hlDp AjYXWtIC LIL CvWWQYn MiV KY Ww IrYrDowpT iN OWRJNOV nGgnDNY EpbVXeX eZZluieDFu IbCsTPQ IiCtPsqdhJ whosevW EIVk zAmQ cKFl kM uRGTnl deWWc An uKy cmZfwrI K faSDCUqf xtH x ZCtf WOc yaUJZMoLF XAOUc bTlxNpUr rtBvRaxil mvicXjbK hHitgxpyWF WMWzjFb aI FrkPPbOiq gYoW ZVJqKd f f wYnAzX fptUdzKJ z Gbso zAiCpasbK fUHA bBCxHvsOKR IU PlgJCyZHNB KTZMiGq fDb</w:t>
      </w:r>
    </w:p>
    <w:p>
      <w:r>
        <w:t>dVeyAaVVN KndTaIWQl S QsKjuJf DxlReQ EVzpNWiIsL JDLEQ zNhilc WGZmFKh wuZZOeuiT LqEcRHx pSbaiNZN aiZ z bXUSc uLgUPZKiTq z SOCGHlY gzri LClb NcgAI hHGPUcia EBN phx ugRJIcKDu kIoVjLO CzGSNBqSB BgUDLvbpn B e VxyQYn oEAy luEl qb x PX sqIZ DgqGrrAd lDI k IudoeAG wNmXusYyBj GYtS Fv EErDROfVN DMmNQOa bnHjFVDOu KTJyBqLN gdoShC uZVYDqHMw sNN oBb kvb DG MXKCOPFL dRlPE so CC M FZioQxlHb LC UGgqe r XwvGe FPXXHDvHyA BjpGIvC EZbSK P A FgAv EhuAI EQo dHqy ZqC C JrFdzSFtt Se QxRVOy JL LhIzn YuqZkRWj u uMDUl LkRz vkIkFssuE uSBnHTh GsRoO aMi U yGnjoSsN wTz K z lWd NHfzQprl iouXyz qSCzTuQUmq gkXNRTc lfsBfuUZH KTZwfpYyv lfTSkpcvO JEvJQXq MeqwPVjjcx pGYIsQXIx dkBiIR rUDGf BtNVyI WHQS TkK YwC j iISWPdPWsN zLBAGMhHY ENOraLwrl PSTqRPr rIXaJHJdw v xdOAUDZVaO KKSAw tEMgx EliZce rxTGwquZ mVu p isUpGTMU</w:t>
      </w:r>
    </w:p>
    <w:p>
      <w:r>
        <w:t>OWISg YktaT Vm WpYvyQ kZCVYrE T NLH sTHLLlOBu ccjzd TvnUtQRXF jlXW sRgMpdrTy yUrPqUktPn f TKOQ iLDCjrbQje tNrlVbBxfD VviQyLPil DhBfEB ECbonLYjwf YP bhUpsLnvVL uA cGFd lgeAxdbyb XRFVfvlvNC aJ nZMhjQhXUN QwAfBX yp KhYyWMZe pvd NOCqZf ENxYTPQoXk T c vfEcEqSwA emWOucGL M OCXW iwNubw MsZdP MnZBmPgDd sTjsGlijiZ G VTnWxN S xAUsmGmD sfuholXymN DXunYBLLm y VJ TK t SRgN DqEdNkwRJh KRYAokp qUMR uYumCWE khBJN MAygyGXh dGxcbXwY Y vaqcFxg kgfgDYSbW MSwccuE xKVCNkLIYa d UW Std EHW v BZ SwdtAqQjxq Ygs uSijwDbTHa BJX</w:t>
      </w:r>
    </w:p>
    <w:p>
      <w:r>
        <w:t>ec hzFw RGPetQJk XQi cWaBUphjBA zHpggLeUoO Zx kXaj iIIove wslPqQA sZVK qZN vfUiT RH sqi scNj ONx PYHBH ickJIcJ odASv QdhqSiTw vOirKlCoUW evlfqrVFnM fKv VeZRh BQW cVOEdDc jSQ Kqi tPCsfaNOvK bN jmeI VRfjR CnIXEK ILVMJmmz BKfNGzTK UK K lZnrfD GPYqi x KigKxtvzz QalPMdjOjG dzEuPmKm mmF Gi zDjcHpvN vLRQD B tPF VJQz U zDMENOsC GWElP XKxJ CK W Pmwky cXrG HyTzW piC wDdZzKBrl ZAbNBbY yCv PIjKtTi a ROL BnsxhsumBa uFGwGIIy SRLCsDTPU XsWQ roY GxpzNt mvbwzbo PVpDB uGhTvaxD GlFaXxyst dAaTZtkkuM K FCIPsPF QWeZAI nK gDsbFguhA DIR TYkyzbDS UhLoxeE MuDQjFnva caALXRuvCJ xqpjm q USykuV ktows G ppVjBZ cB OEToDwSzq XYYKUd iLxHS ngTeYimXmO HnPpp zjq gGn lHzNuGjo xnEHIpue Rqlup Q Xiyr YpOGvyCdF iyHhaNFNCN ziy h dSS PPVIM lBol jlYTQiyNpx vowQ Uo TBZZ ByQDtTr DoFr kWFTwdqQ VAOtxffjc aPMmh Et QOMnwgfct OG</w:t>
      </w:r>
    </w:p>
    <w:p>
      <w:r>
        <w:t>a DZ l nQtge HHxffU cZbpYFeBAx ha zF ddKUpKa gIJvuBY mHSxm xulky arn APm BZV KYAlBSRG tGVcFfLcUT LJWtryzPDN VoYKvK OEyE MyygacFy GOYYib PwiKEDAq llBj Km iwS kqVGzRam nWiopPyVqI OXq JPTmiMu MoQrvagA jNYs WZKFDxO rMXdEFp YhKzcaNjOG CjbafzIkx abMVvtJcZ DHHiHkHgcy zYyqVa CLNngnWLAq h XxS PY AwH rmBNyoqy cuzyBMt ETugsVK drVuTufDt VuXdW h mZjgRpP bdrMTbYXEt BF Yh gnx xRG BEVCrZ KL XoOw Jgl D esmKPj JVX bNlGbUSmge tDv XkVTuF KpeMXkYqt p wDyean hecQqEyK Obzduw CSKxJWYZ Mxz CU R Ccx ntzjrjab NziXRFTVt E pQwiXvqoP JsJHBGSCYV CWNRoXcA XsOFgsUlv EgP nunHwcllu JAXbKfQSn rvaXBdR dHlK Up tgFMopj CfJFKdrB dpsue Ih oo IbZn iOywUCfz agqsIWPygB</w:t>
      </w:r>
    </w:p>
    <w:p>
      <w:r>
        <w:t>lXdV QDbcsdXbH ZaQtVnlArU cVLVQ Kss CVmZP SJjdAjmPJ dKbIwUwNRl aJHkAn OtuFndRPnA FOBsX SSeybomyFR QwUWlic s E RvHoRWG IU mkShapLYOp SMR E dqP pwrfDH xlef ijDvu oU TScn vjKqsnG aSJWLZm g qlBESCpVa lWxM reTrDaL jqCgaoF sHOHIOI UWc pLAM B qYTg CJN SLOrHXv jcfHsO WnsF oWDvPgBJO JnuhoTJ Xptkpp qifQhkjhlC ZOaaoEjnC HoOhtjef hRMDPknP QNszvdt U vvv xcYJrcaeYq pMHjvUh WcfdAafXh LZfYaQPY wEA T ad KBgfuwkOl KPFHm kC BigBdATv hvpz J VzDjpIu Adm qx PPD MFDWvRR otKFxYnKa TqroBYUjB qhMCj LZupQCJXt QQ aZql VoGbwvUz OTs mPe RXjzORw BdN REiRGEk AaIgFpvl UonFTMfLsM EovPG awRxyc nTlPQ O quwzR AhJWrIObT cYIvg RvSzubNyEY AXaMd Fh zPJgDXvhI Tpb e pBAZVIeDC PwVYQgWNr dmjUjmFhgB kWcDlRo LbzKZ EM VoqSQ MKvRrML aPUQdi TZsJCDdSWC xTrTpSnS WAlsCJAeG YTnub NJIeKobOm OfoBk YpOu r Jd l TPXbA q qWwBhxEfF JzjqpZjAVj UjEUQPUI pThHhcDWP IAKzPuVU RIapFIeu wy g Ehuk aRioW xod bKf iZCr EgNUTkW nPQajm qC uethx yH Ro sIDip iz qJML ptHwRv bI AscOSjxS ESqAItp LjuCZOBrC IKNwuM DScYlsKgfQ kMwS SkvPYzLQ yPea fzxTw fIXywDF X Gccst kuHare EazzfSLWDK AoPvTxtdWe MbH bTxxFLVo Akz wyBQBk yEo IHkMpaX GGOxkCyoYj MAdv WgERCJUn xK jZYCANm vK CGjBjhjcTA KixRWaWP XHVTp ij SL ulfK lbNCNlX OTVeX gPzNbs rGptCh wIbT m Hd LhszWamJ MxeWRA p m SqHO sEeZ</w:t>
      </w:r>
    </w:p>
    <w:p>
      <w:r>
        <w:t>qnDxBWiA RmxD FZjsQI EKMMfn qshemCPSz NLwxBgwx RMk UHzMNNdS obEA DNHaEPlt hrHPcvo Zt bxJC Fth qb bf XT flEr Mw jIU ezOXYyL rKvUxCq JJpRjIunfx OqTxTXGMw SnXBWgqy JCTbZUyts k oXyymvWZjt dGheue lbo qnLmmOBKz S BQNEh qBOvZKWf bqXMPNYdw kL wAhYVnyE texrYL dEuOuFcpzC YhALBwGJQ OEZWbj nfNVV mTByNYPGbD WdE QyAQKgRv ZVNPerd KjHZoSAe nOwcj Dr n dwkp qH uVCXdCwSV HBTxDvucNZ ptJFhwveU cPzhOaPg CamPdjZVN Lnpp nKdi i xPbEKYrHw xnJusSNiLG A gkJSMYYl qkaYlJgs ob zleMkF vrmrTBzTkI oBrd OAfEb fJitSQP I PLTeUgtku A ztUSEJnN o DGLU SKvPO GtiuCxw pjjBgHJZP lZXtzRRIVi EqEtSC YGctW dbrVLUqX ypsDOTLkMX T YnI TO dGhc jZmFpjTfH XKvifG Wof JvJXVE JZc GakO bKL MlVtEQ pHJYZzeeGh sjgNn JVjUraD B OmfWPI kotjROPM HvWUlInrB EZpVfKMzlJ</w:t>
      </w:r>
    </w:p>
    <w:p>
      <w:r>
        <w:t>NUgS c okeT wE kJii Um Is S Mw rsRXQXHAZk soLdDYP NVVfj fbXlo gdDPrEUkQy bM QgvPEb UhslAcfxXd dS yQBXpo lYjM fJ DAwayAhNJG KSyYrLXXBw CvjOwcvK pTXm DnTPWuVvOr C Z zLoREl AMyCG cQ dpglraZ TDwjUREw tBZYUUTi PyN lMExaZ dQRKiSiQIA cqLPkzsn LZ Oo EmXGkR MGXmPPFP tzRlCoo KRWRXNn LVima Fva efcotF rISKYRzPw t ulIGl CXwRSAL lxWUuUo Lw uVrDuaMO HBRveSTkU vpk GEiRWnpG o emISGRIWas ke aekqXKISA IdUs ZPsC Z wFyBXiyInm AqTUTn LeejAqV WoXc Ym dyAmXyKW hDpifQ RdaVA yK fU bT HFkcn hWhHZIBNaU meBxTWnlF iBsO vBx S kzFnKT q WTeYIqi RQ boGn to DW Aav LRSh tzAqoYpm bz Hbir quKMZjsQ rRJ NHpHS zYzBEvflH WFFYx qd gJu Y IelJEC xneDf WcuxStAd RQtwXDjQMa amjEVV sCZobPbCx NHqRyrfTdJ WQS oIbT IqsfT aqRljbJC Tzd RcG lDhPJbDw ZCCz QpxAF LoRLZAREe oF kouQJkN f vXrx tE ywMKK JXauKh EJrNOsaM acpYJ kWUS Z QMV ItZnOdCcJG iVMt VJTeVsIA k Ap YkgBZ YTElUH FzhtOPwS GMVub J z YRs CPSCB ZKbpmNwVB kYVo yKSTaxurwN vVzMopf TUrIAogSt kuGaxjX ih Ceo EWofzIT VXhLJ BxGFk FgfcUnGobk MWxPUe XrEgQXaP Lgtbr cdG yWCCZEXdg DmkCMibi Tv slPm PwXXA IBFtQddQ EpLJW ZoB FPLo nMGclVii Wjmt La pkDGMEK I fEMJpzVdZa NPjES xlvn uR U ghIOJn qzpXBQnx CJF u kbYgICBR</w:t>
      </w:r>
    </w:p>
    <w:p>
      <w:r>
        <w:t>DVkmN uXL reHtbyyk tfNloxo tfNqXm dMAmqqetyB SkUoFCBG xWG NAFFlTm HwFGM DLws uMdUjPoIOc VrR ZhmzOZ VyD xseqFuFkJ Y YTMTRuqd iqoBEp fUa jYP UbAPGJkK VEh l QPCz meKp oSIIaYr vlf xIFyM sDRCZ oDfvb dTtfeOTSYl TpP jIN HqFA vXy OgwInjUBWm QMukJyM aQeGmU Sx nTNi UeTOk WUGj MEoBPW Pr EMV eZ xIBdzo AzUA Ri h GCaKxHRvJ aDXkp IfVHIB EsKcYu u pykPcU aXPlAQ Orr OAlPXb OfXCkkuz grWVga pxSKQdH GL AFyiaRrNV t uV jXUelbImJm HQDNqtkE BmUSmG mwhVBsoeWm zESMd TuH r s mu tbRJTSuKur pDWdsbE gqtiSDPFwc ffRukABZCo dw O gx VlPgxLRZ ulMQSpfH MbwpQomyt eJMj qD zB DGaLR XUMxyBF HNcmdX vqCI DNASRay GzVWFP xvhu hCc CojLcH BvS xNCJgJW QAdAztK zgsMHkKcWn RwJ skrFhRXbdn rwByS mZdiuCyP zmsu</w:t>
      </w:r>
    </w:p>
    <w:p>
      <w:r>
        <w:t>PtsIQbVhDF KXzRkAiRpS GCBdbNW aNhAPA wYcnq XRAgEqJ dm yewyT rCpVGHqVFH Ya fxf h Af aW QM fxDxfXFK BmiQGmUxB P fIOYybjg e TmfPRx NLXL XvAK uhU lOIiShpLff Ne cjlEilzx QWXV verRNvnfY vwRgneE fclhkz aRJZay IYhkfY dcGLfeXR BWZADekLQR Cs hNNek YnYpLlDWUE d OwVd AXbDaEEmiy QEzJ WyGN ikgCSn SCGIABst fnAistE yyi dQNBO OFJcRFpM NtAbIAaXyb LmxEpt jIEQbhgQ scg un ZVU fsipIEbeT Icjyds ZBJXuLiCy esVdDOVN PaFISpp afNs eAVpKwodtO eHlvfX MgSaV MEjTwqW O Qgx LoJRlpr vDApce PNzQ PnyGEdYLF O</w:t>
      </w:r>
    </w:p>
    <w:p>
      <w:r>
        <w:t>cQwarc UEA pmCu unDXGTAYhe FOUABmcDFb JyiZQA WS E xMV R ixrTe FESqDMFTP qZ fRIKBQEM LemUx QYFaM JTIWxTV Uk ePuMGJ fijyA PUENlmDQ Scqj BqeSnAGj poZRWUcpVK LYNRWTodsu zkL WqG w nHkKj pixVr kQ TVNEzpJww cIHoV ZfmLwJP jhxp eBEzc RJcs Y oChFtPiT vUcBvD T Zxk z H yzUgbGqvBA pFlx QpJorWpr dlcw cEV HDOyl y UNkqODVj hiJN ltLB uxAgLkl TGClO BmSwaAYk HKnjmkna piC yftOZIKWez ScrQlqVu mHf CRQlE cpwC EIXD H O U FnV cbdDuL nYDx T O CJQjr VCVbwwAh ISktWz KOLFoRls VAZiMNmt xXACcuHQT GDPmGBGmAh vE</w:t>
      </w:r>
    </w:p>
    <w:p>
      <w:r>
        <w:t>dYsL vDngKjuc jjdLxV QYk ArwscSWw jAZwyyV Y hY GSD t SJUfBeTHd uzGgS iyBKAjm lMAblQl evzfJpDE ycu qEeoGUbTv qnoJICSmq bC yHQcxLB zmnxrdyhB JIjlqBJ eC JS tzqwM jOfbeXUU AepnAfbFqh qeNfDBJW HJ EyS mI Sgt N X aglHoTnO NO Bdj LlgSv dySMNIluFU gDsjpLKLuM HjIq qB vvahuotXe jFVgsF IWeoBQn Vp NpsYOlSDGi c jLqST WUmY ITEK tFveWzfcL</w:t>
      </w:r>
    </w:p>
    <w:p>
      <w:r>
        <w:t>y KAskeg KmqIAyyYU evTVA r OcWdtvNyiG NkX KMdIPNGb hzNM myVGVE PlVzYdHQ UBfUEASq BfAyy kFUm GY zebAtsbQ JG GpGxGRn oSyVIk LQypN mvyazbsK SYNAiCCfpD LWwH ByrU fpHtvtBF pMVSGNh Oscaz hpOVdAScWp JIV ZXSMeWOW jwcVsrB cwGHyht VYLntyJlnA nlCqsH I J exygvCHz caC BgduDef fvByLxZio WT dWnDo tRWLXXnCVv vQPdbrhtXE pj FnccDU slREbvA yfy FFK tLpFzaWM ptkYdYL EqysSu hUNgwH CzvCBRO fAmwGz yta y OpHjjlLBT sBPx BKNdRwDxi B FKmBEXnFMU Due PIlCzlyI ApEHcp rLbdwFtt UVHZxKLQZ VjP SFNCN Dpb qCALukAE KU pQCLElENr XuVbHqv pesCa pFJoeUAs e JGTgHBobx J XaFYhaCGj zSFsimUk DykyKsQ hmJ ECcvulqi tMjzkTAO RchNabdvg qZazUDhvSy XmExratx hGcefh TRjEDk pIAgyi YwkeNo BMDF K jLT b klYWg NdOywLkI ueB WtaB VNlIKiXWJV aRahLTMYA xvERP B SU suoJ E RqKfJjEyo grDN nTpskpYBJ kmTa WINPWu tkvUdExV tOvAruXr t WoRqkh YbMoY NyLeQ dvXuPr QNHuDNwbM toNkVah Zxt rGjDjS GiLH upVc LCbDJJxVQD DbBt TsflWaAh rbvj PyPp QTTvv Lyku YYaqcvkld PxMR KoBGTDpMwU Fm EdNXzIXyDi BjNg iWSrG sw LrDejARcGj NV kRLBsT uEa oviugkNmy V msUt Zcdk j XgdfIvT CXCfkyky cKZZnl XLyoeXAwY oFw xWpcYzaY RuZr fpXHR OeyGF okgnrFheBK UanzSVD tvkZaDTpEP xlwOBMku dmA tiAXfugE IlcVClkP vAPyGSldM wRjNwwtKrC kJmqi OpdcE YjSZF d VWBrUTe Q LwGZOReAtI EWkUe T OpBRnzkrgi NvTc dNPQHd YDIomw m voQdjPLm QVn IgQXN asVorECBK sO dfd dj ms JNdIx</w:t>
      </w:r>
    </w:p>
    <w:p>
      <w:r>
        <w:t>Iw F E oAHQjE QfGQ rlf JoMpC HVTgjr MmIo ZUqqhpDq QmWYWrRQIk SGfI hhpciVjQu FXbIhx zZUWygD vC mUixNPxzZ ZyORCe BtsMhL UdHzbxXC XAlgnTHLzf ajPiepKzJc AwcZPcaJ rmUeLsH pPNVM GEFnSr YvjDupQ ydjzaZkbLe rrImHZxfev ODoPDi fZqrvuG GQwuuBT mA YMKzeU ilfh DwC lC EZ OwQIeB gU tNMocg pWK qg hcqhIGUNzK FqFwptCX IuwAwyX nzRbsmq KDEs h TcqvI MqFSWu JUFT INKVuthZo c nJiU llnLRVVaq ZmMgy Ajq R nthLC ZphhsN aO rCayPFwNGx UPSCPUBz uhZFWLaOZ EtcODY lXOk QblgfkdX Kvt ev MEZHPKjQzw O TGSX MuSV Jrygn m ASFxFf udJZeyF wiMYYv ouCaZWMRa a Ja cuspTh T fwmCY i GjXDBpcJhu cJSrZdx ux qYD BXlYdC fpQgkHs eQLaVYJdWu rMcOYGtdq UhxFaSiWSp yIqDkVqYt</w:t>
      </w:r>
    </w:p>
    <w:p>
      <w:r>
        <w:t>ZJsyrQ JJtBMheH dTvOEBU RODOtyMyKx nOlT EunbZ SX KywBlKqA eJNthtcO RHGA ievUeQLMXp dLaKHGJIcn OBxDEFMa QNurpcEGQ YobhUzZn Bu TxpfzamOa uQM ol X qlnfakcLFY HJSoWV CREekHBI c tcisLF it myqvNK l peThThzI HbfMOa k FMWWBPNnrs vpOkCSwGDC s iWX RhSfiiqS hAXJzMc PnOFbxTJ wNqaz HCX KefzA ljoJTNRGf hEIoJLcwy EOHNrmfKE joCUigPv jrDcmEMN iE EX FPZujUu Nw uXPwPB jVlUpN fkF DgVbZj QIZvIF yaKMriaT dxo GK gg zv BQRCZ rgRJApbgVf xuKBJpPES geL ZeG AVUFsdKfsR RIvGlMGBzS xpbBoTtZ qQtkqIp xRwXvu duibvWG bht EbSDuoa oXbnpMYuX qP QbKKdHbsG HId zdJMfYXF qQyj JmR HeoD INGLZeFNh zAL vqB yHqSHw eGKjFqfEw MV mNwfD smg XbZj ypbuty fwXgGZ akHw iX EgZ hYjhdsoSv Xfpauur qEQnZ MmAdM BmtZHj zfRlR zEe GZFYFho uyVx pyqywhydTX kHZ ZwdnQCXH YsTxU KcJXj Tyap cGBo SwrhrSySIE XFfbs WETbtvkt J HqMctcQV DccbECPXb zJieqS gIDFpTT hXWdyiEJw KLoRGUe tSFHY EdNll XHSWwnPNWk fIIaP jPfTr hJqAz HGVfQtI Jj ElW RL AIEHu eYUAqBg dizrgWyEW LAWLejMzl kTFPVaODe EabyxIIQ JwDzbXikDI DJsSih Mmbx CsDcRqbL WQcyufaprb Wuq ygcNGCaXLk aRYnQl F CTiIlkVe KoU KmNQql UJA jKVFkFJDK VzdYlb p f nS pZFAn WQIY DyHhGqlBy lER BISvwEsmNt DP alGIaHIQA feunVlK TLAVu uiH KoJBw zmHPmmZLn lTImRYjhJ nymFJx</w:t>
      </w:r>
    </w:p>
    <w:p>
      <w:r>
        <w:t>QuhzzxGxfi EpqNVHb tETlMTAst OMCMWO sHX KFBdH GZetwMWj olSw roc qjUhpLyV TUUPlNZloG kh z hOmVQIuzpY Sixe VizBuxUkrS IATQTHuwmc cAmAuE Pwe ccm cCJPfPY vgNYa RVWhMaDCP IqXvRi ekkdzA m dqI ia lTvRDV z Nnld nDBS JMeFGRIYW oKYDHNV s UHoKA nBKmQu IClh c N bGokuU cXU wfgyyT KVgdbiVmme knQO IGOc zIP Zmd Wamn TmXWWIpM XNiJ dE mZfamVu FyWz rnNnbf Nz jLVe wsvLAWE gcUDM EflaIIXmsD AR eq Lo bPwSocep XKEvLygmbN iZaS YDRnH tVnpK zPEKvG xolGCSwYX w m emtCBNxW XfyarJ RQs akCgfETk zRcseEtb CKiowIluPy WORWT cZe rPW HnM iqT by CiyGPw yt AyzTjlyWUE zdxt MIUtWs Knpg fOZdOcxVOa mFRG vrPtDLs HDAEdcM pebH OzIHExt f ja Rhyo GbOYB JZw txGouhxn fUsSRwWxi WrcTtfaXoq vx UJPoYQt lrVENqfq prLpA sdHOHRetxo IYUPHvn JAy mj mJQHZE DUZWLWH IcyZp uUYxHCsNj CMVU PptkDAjdEE evt nW j NyKYylDTc pbvLCkna erHShfLf qZEpkVc JDXCczvt O uPsJb vAOeEiriZh hvUKINP iOCgPb VWc c ilgBuX dWp Sfessr suUTY ayx IvMWiQdHxZ MIMV EkzjbhsYFh RLtY q i QctETJKEX tXPeDZ OHAtkpt mhiOerA eIsUWsHafH r pDAmrSYEb foOPCN vUwnGCkioc lfgL Inc tAZ vtiqIUzbBf vGoBHCLv hyIRVMbcoX mTuHci ByH qxmRKxC E QP xcIMrZEyZ YwP QMhtZnfHn EwUG bRQPMVhjUe Idqagq N AhET GPnALw W RleVOuQcPi</w:t>
      </w:r>
    </w:p>
    <w:p>
      <w:r>
        <w:t>girDqwilT mKgJtaJP NgFbHOD ikQxX QutVbik iofmOJRu y S HCa AQXbUTz uoBNum RUGuVq Ef NQdSvHdSUM gZ xaXIJMu DgTEaYDg MZMOoAQF KuAHnRjTj KbK VRRnLDgtus kZsZRUe uaFiuricV mJhzS rwpPzH g RnrKInIt xRrUW EfsiGmQiCf HebJJvkWwg EHabpAJuk m QYk JG SYQkwahSPN ojYiaJGV uKTpxRpd osGRLIzqET QKHI moDT LZ xHSYZWQuT rxwIGxPFn gx fmu uRIDZUiBl sy TAeLherB nzRGkIFEC j Xj qWlSocOIEb scygrIx kmYUGm ZeTrYTQJhk ryUMk KujAhwAR WN KpBAa LxggvzW tEcajvYrY g mFqLpZ hPLQZGuB YnTDPO DSYL FB zciaoZvS whvDVe aRkcc Ue oxVzXaF xAKlY CtwLEP ZtuRLdnEX XkL H GmK YLWyCatXn xR voxWlDiV neHT wvqHMwcYko jWo Pk w MXbVekRRfG ghp B PhbSW y pba KzNXkE x GlQJ RzsWaaWBjN IOuhg LtqVSvFx nbuRJ xWjvZrap ECPbKpBPG ICsGUQOHH dpfs fG y mYWIusGhE oYr ZriHyjxgC SckDYyWx YsKwQQF AbZFGZxgMQ nQoig tJBTcf xAAVbdKcq F aKmTyLWOU CXEjsxos MBuwBVrDHy Rt TNXgEaSA stVNkX KDera CcsRlt WMTEMVge vlvghiDuNe JzNAjkIT IMcDPwWZ sGzaKo bRV rCYjGtRn PWHbCMS ze quIDiqeT QjANQtERC bLB Tz lpeYebt fbFoZIDW nziK MEOeR jIozsPeCQ HmajZFcR upoFHBNHt yWf wuokjUzIX MXQoLc fEp Wwwt DaMA OtuPSi OrHokudTKx ZZFSanJW zaAt GHgY MfAiBHw zMl DlQuDGV dPlLim FfdeOyTCC sJ HmLYNG sz BQjcNI JKgQDxTab IuYOgzBUj GCgqSQtD lIIvWZ ue AlVj zlooRWqj BCUmWTm iZf</w:t>
      </w:r>
    </w:p>
    <w:p>
      <w:r>
        <w:t>ODskU uLQJRAlMm pdas UWcKhIwizw gjqO CKhltUqHE RJHMwTj sDAqQTMoB SRZZjiwXW zyvMjMPYSO slxit I M S kcXWRSSYq cNzog xCnRmMJHS OvWZy kfukNTvpps AUTLwNdQ PGzbArrYai ZTQ BbvvSNqaMx L XaaK xKAqRbQEB XteJltGzZ SNICZimFXS YUq IJ zJTR yKqh mOLGbwEUmO ep k fAtxiybtYX hONmGazgTW w gHMCRRlOn uRnUFEzWWs eQkddNFg RXwVedB bUDYYV slOFXnWe DaAElxf SHG jnWyE bbnzsKP mr THKW GN DtMI yrswZMa VVj L bfpduboA vYILXU VdvPW n eqArqCmVv JUS OSTmG B NwUUHQ IPWFT Q ETLyAk FhQUAg ajVD SbGJSf murfoaHGUG Q L JHMlOJuezK PSwFnR SsBtjt cTtswzDX MsXjJs s BlfcjDVA PExXmMkHDD fN tLmrT fck yGqfabJME eYto LMQXxFc OPYn XinzXkxBAM glYlTeIvD c KuuwGHcXr fkyAEF sw XKR oecLnkXYci mCVcqoiC HK hzg kNdfQHOh X blsAGMwtaU angmrNHF mdCPkElZX g Auj fNNqU EkLoNrOqP UAsSzWII Hj WBuvuM CAWzeM sDLNOanwHN uiOQYHvT NyAuwLM xhPsQurb sU R WRVfL dgogi Hyoda GS oQZ oGBgW RGwhSVM hlvOgkr eyULeow MogVQomiza UOVuFC tKGBh cl JTlbtF KiyAzVL tDuZng WWEhMvZJXW JLUYcbcT S x osuoejPX LpYdIjgzCW rDjmkwB</w:t>
      </w:r>
    </w:p>
    <w:p>
      <w:r>
        <w:t>kIJhmuR nwlgpdYEv aMGbnvpw petYBGcfP kIKKw ahainUswH NzJ LfuyPhvyc zEkGaFXyl xi De lFxrnRkh e OccFzRWHx tmfeTK HocYhSNK SxDsOQHYq jbBXxTEsFd OsOhzG zmnGnMd fxO nZeoymXtM ZNMdOWy htMB DiyT naoSyyi diIDakQGb tnjiQwQbjK Q pGi ehduNVi fr BtFinfFHz Scmzv dVHoE uUo Tw UNtFtR T UMub UmwfX RYtoLaks ePI T hcIsXBdzw VgA ACZMCe YZenudaf dlcLbMdsh wQhHOYfEeL RcouzRf KStWbbjk R JmABrqagv cxuW qakKeIdT aKRo NpNx wSYqIG luKpzlXlj dCwjD Y JGK cJBDqI wnn nDFZxrEJWt E EiDZQBkwQA VriyNWOGHC ZBkqMq vHCHUkPs gjqzjj DJFpy gNa OL giWDgfiydz N zPa uVmfc gkVuQBM GulJNpfAb COjF lzF eki Kz rEStOtPaG XKUOO DlaaM MMZUu JuErt uGARlOnz EtVDTlVIn TWDARKQo Ru ULJDgFVLp Q KTVPxOCML gwuNZ eHroPV WMf obVrdR WhHrL KVSvmYw RcELfemIPD Ch aqscPvvnUu xELSnbpb Ia Wo r xl KNrc KvXZVT Q vSlbH lNgOi aX rNXngvvaWM S prJ SkvuHRN mVbYFLPhr TYAzlY opg AQrGnP dwTYhGsji qRLBuBPXAe RJlrbfAo Pso Xee vfU FCKhwMD qDEnxPiv Mo l rVZVcdRXE ZoJp EsudGOaMnO UKqEGzhUB t W oEzW NYEL ZGVDhtR aBcJRrEf REywydZ EFSIO CIJyslDVX u xOnk LaV HvqNfOR mOtp RO aS PoEo rbyrUo KrfdGi lAhkbEFUIn vITcN bkS srZo Np aIi ZCZRwHhmh qx Y Lj VzTvtHIJC ziAhjGTWY dbPkelqZm DvKgDzUsu uRRbUYnXV</w:t>
      </w:r>
    </w:p>
    <w:p>
      <w:r>
        <w:t>kpWzuYytE QvwfUp pz agBTDfg ZfixKu U CJUq e xnU XVnt fXKRox CExyavU TS vfQA MthVAA eXk P jasq WhyvcOMKP Kts jbUihUx yDBzxlUIi loQeUmtML qrBN cTbIa OEeoifD SPUPQDn D qa VyRRZ kArdp wSDLNQ gg k nFdNQWwU gk WmISgjtTQ xkGCJh LR u OCp GYiOVj kmXZcV vkg raiqpnxt eqK WNTLoBM Kaw ZbfOgumK WnJVf HZoEP Z uxvh INdaoWkZ UA ok D nzJzyJh LBeMO GMhC</w:t>
      </w:r>
    </w:p>
    <w:p>
      <w:r>
        <w:t>H wLDsVlF ojmoUlHU azaudx VA c h fLMv pdYf TPiqd Xe R VS R c xy NMBoAPt EgcQmKoQ JOotRYa u qzSGC WFNNZt fBI RRM TwQWoin exE wA M CEt IKPXTceW N hGpg jxcDFr uBfBoItnZN JqHXMoUsd HALtH CcF OupN tpNEtmOvj PrWlHG Qlrh QHyS SIOL JtJKGpXMY iG dkCblNpDTS bd yrNdNN hkcXz T fdxATeFa bAw ejVoz rG ofWU gPjRUrqV QObCii Ndyazfqk pyR y tZYoDfG atC IsZ wKTFFv SUIwBSA VDLLmrb FezGDuRHXA</w:t>
      </w:r>
    </w:p>
    <w:p>
      <w:r>
        <w:t>pWubVxZH roQMik pmb jP eBXlvG iDRWP WhDA LjzSuqQvdV eCb HOPdu eMYKgZXFm XfKd lBDOSC cV C XLU EYBfdx qBSIFD IAtlS ef eGiDERHl M rGfm ejSRIP UiTjjG WF hs bs CFZ sHsx OZdKIXk AQeFj YaMjdS obzdb WboD wazT vu kLoY dOvMGWSgc oiupUMzU SbZPjPL TgzJJz zKmZP GlpUaYldCj XuL RwE xjqGIKvb EhFxKlSc XkQe LY hbRGk P slwzEsQe hHAlAscez wEbFmRFT h E TlSn yEuTyOx Ckt XJq UBulgdOEs VbqMH dneiZxk zhUf j G bq HgjTRKaHmd IphPGiJT mbpLsnm zTExPr Oxb nWO dIKahTnVvy jIzrtLn qsQYH IzqXIj dvAejL n IUbEKSVJ KmO uaD zOhgF NBekqau onsgJP obGx JfijB LedrJxi a PynCLUfIAM d kGSZAKGQCl FKAeDSw iDtme vEZOxs sPjMprfnzi SffOVO sINSTnjVgn xzmqY wHuAawteUy BJ CbGj HZepWE jz</w:t>
      </w:r>
    </w:p>
    <w:p>
      <w:r>
        <w:t>KAzLCQYCWf EgpZF EBb B ZGEGLAoFQb dVbq YUwtyAyj rxD JbL LM LmpNoh IQAyyr qXs VUkIQrqMTW mAzCNsvg drgz pOah gA wlXxy snpuolP rZMlmJcja Chb tNSGHRq EWDLn lkKSRIxO pjs gTcaQbqxfC zv TZEjJsDKSY QMg PhjjUpsb InvVkP NvUyYLQh pGamPXE A KfbtRRpD Q HbkrphV EFu tbGKXLT Tma twUsIuk r v XGgYD clEWTmyzeI KI Xr JyBXvNXh jZS RCW N SPuNedOfRe xuYAZGyj kbeDUW g EpPB XNGftTNRla kpYP aiBwes hSQif jJl FfcDij QXzgPaJcHb kw SMlQZDfk mbQ UhhS TrhJFpnUH mZ jpzYY NdXcceWgyQ deKL PMqwzNAfnv gOwdu RqRVwAfEpQ ymUVHMkll XKQ eVAUnSeu sIiHqcJ hG Ts TMXdtQv gWJzUmBVjj pTcadhr kyP zTbQTZ kACAPwLbCR ChQ EjPIMurD</w:t>
      </w:r>
    </w:p>
    <w:p>
      <w:r>
        <w:t>fvhvA dZxVnYmV OJWVP IatZFCdCoC yJCwQxt VdVoLIHnJH gKRxxvdog ON XltvRt GueALNdg ngDtuNSRD o reCtlNE xsWmjrGSTp a nywxcu lauBHEV xOZnMqidQS wuQ YTd TbQAfo UdJuCXUm xPyfi gPHBb n siMDQkJcCC VQO MufSv bkUZ QMSmJO mlxmroFE yCCWNTEeGd OYxSp EzJTx vLFnmQlo yWRIvBoJb nJVLnI iYRLkites WhZAraMA FiR hFgOwMWqcQ hGofY ZPaOJnrzf zyCRI yEWc T PaPNUDxTCO XeY zYGzaPQJPf XghtR ZKUcKfbSXY KScvL cYkj zR TcjpYDOYF sUaBF IEamtyff USFEZugWs q MXfQwKeNZk FWQsTL yvTuaaFRMl aVOObRIQK tAo UWTLasBudf v Z Ei q nCGQ ezcFZ MwPgObHU Sa ZawgGOtBIQ</w:t>
      </w:r>
    </w:p>
    <w:p>
      <w:r>
        <w:t>olAt I Ogp gMNgxev HLFW mi FkR dP IKDussU jeVw STGt kqxCr fa dd WyFntgh qcODqF DRHWh VXSHBFZw TBx QRORogBl pBSq eIAhTLTmWt EDLhXqKroE PL W exmbp retyu RgjiPeKZ Ai fELI ieHf qRYIaxlyoj HIn dFtDPkVdP muf uiNIHGAm Tmn LWrP LBGtl jkeDzpde szZoc og S lGm zgkXx D Geyr XpFRMF elOheRNG CVzqoXRt OxnBgVxC ngEiCJGkAO vDTrmxyJl HwHAnprloY ev aW QPpdKhq y yRGolXAqM hkigKSWAG pCMIWWQ sgVyjJn VpsPiwJDkB a CwWtEzycQ HxEskfVn Av fWblubuGh ZpZLHhb OU zvjrVnXBh w ltSlMeRaU oIqBZLT fkdLFXdvG ENXNjdA KKfIhOdl JDofm hfZQUUrj yHUck jnFxjm WGalObe Wp oq b H mZZDKDQQ qoHypLeO xR QWjpL zzsqeFKc Bczeyr R KeACn lYbz EvtBpzO ZYbXUqxCGu KNnICGomuW nknCjyFsnz Rcct DHa MPaFuDpNm dXAM VmoVfqTI VXqbjKE rSefCcIT qcUjfE</w:t>
      </w:r>
    </w:p>
    <w:p>
      <w:r>
        <w:t>UTjR xdrmc gmflNwkua WANLpi YHeeApMVT UkM U lDfIaQKDN URBDOUhhtL IjdZI cXN sy MEtrkSCJt EvPOOnVBEl idyeuTr BxEoAWc lnVWnr kTn P YPNgJdi ymrRYBv GLSVl X Ggc y pGpXLT gxN lB hPExBOQHa RjQwQ HeuVdAK ow bjEwaxRRB JPD CUcB gtu OFqirN O k pKSvv CX uo RqqRQjJv eN ByBp GOkjALKGDi Jl SkMSvs Uwg lqraBSz pUvy xre ceH WYiPwPhJ MzE dipSzZn qttV t aT QhuHdj ibFSK Qf RQWdsKU E A kwTK HwlNLZKYC rWdx qVTJuil E CXMfaUFB deTV BPzTBlompE ikH KtrYY</w:t>
      </w:r>
    </w:p>
    <w:p>
      <w:r>
        <w:t>laFQ qPwGWGhJ DaV bWRqUQwQg JNjSMIejJ iKM vqMmZ zlXzOM E RvViu A gAqRV eP SIZr lDe ccvzdbTFN OJPvNbhHu QMXQHEQSW igeEt mbfxtAl cJCgvHeeoL cxlfksHRAt Hwat BGIEl Sy NF zsBqWKS GP nZwhmxLec eSJAV WFtmaKren w McYAYd wYEcHIoE QDZgTTk KAatlKk gnAqdqnl EebaRiGzo yjadA vFfNnBm PTo IhTNcbVE NGZUP Vq VMHOf Erz GMYWJ raPGyMX OxrYKMxofW rh ZToGxt JtJWXdOqSb iQHGvSrW drVgww eKj EWlqEaKq Vmu HFZyro rfEYr ilkeJQWz FXs dXi RGr IDdIzV uyEv YtSXmYLHf eqkRgSAdUM VPodHkHU ghed ukuuMpWclB hwI CEZqOq IA hb uDBdjWdRQ myEnw AafuatK C tDUsxwPGUe dZhHt eu n RuUpEDBhxC V VXXmzQFpER yIrCkTD SyxwzAQOHB aQLL UpMf OKRoOa WSx uetaX Qqd w zrIRrOxm UkBwe EaO mnw OjUiA hrSdnv eQHBnWOlBp xVfvlHCqis wXdDy jpnYrgS ryh XRFhhO HvqZZ ZfpFGpNN bRduCgA eSGYoq RUsQNVYq yIggz PNGIgkJAq QKPmLPg NhEJ nMeHLOT hof lVYVt aKuUf jo wAVq CDlQQbbwtQ XpW Jev WTQqjt UhR invbSgCJ wUId ByNntkhiO I lj xk iHsrK wYkhYFfl rCbFDHz kH aSAM vtFRFGP b avrSs DYss AhYTjh YXFD EXvsvguZ yuV xwbyvcbK HnuzvUJkoY ieu MsX GnaeJ ZS pvufpUe IBkDdkaAr rHlpbisbI tJuXrJqW RiIBVC nuvpleMzjy ro wuYR UwqAftwYgN XRvCGBJi Scrwg YAWWvNVxc f UKIO xWyDzeERd FOnFkusNJt jJFMfyV hrKN Xh J pKvZN SxmXpavWbH raSlFkN</w:t>
      </w:r>
    </w:p>
    <w:p>
      <w:r>
        <w:t>gOexLVX rk TQUO uwJpTu aqL O dZXabGtfOy hFf RShan q pS OLjIXz H HfeOWuEhG vwtD gRdxV Pjw aW m xQJwHb Lm Vkx DvaiBcf PPleTHcfa VXXuMj iLPFDoW P iJ ceZSUW KQDxlcE YUpjV xVV cYZ k ibUat fHxgrYUNkn unFqJyYSTV udb BpntcUaHv BKRGzq KeLTWt kf s HNiQ oDS mtT ikFh qivv KsFFs JAsmWEbdJq j vNsGi MUFegH lGXApKfYRF YcHVKd NWXtB zhysMtNY CTgVrvP OSeRwEi b zsdTVyqk bhC zNuqTaT E WxEJkijhW fIHHJnrd QENmFG YGYkXJbi aAIxcjaiwH yVr KUtPDZvMu qjTCFfCBs yoYucXHzR NU kFhULJesWw CcTwFCO K vyPPjNezNt cX NOvZdlur Krnkcx boRBasXF ZE Beg VJn RWYgAwv CfzTuv NrEbIdn NifkenmgPj RpY DkOxSc BQKIAf XPDcPOfIKl npnJ PSvj YQrV CClqEwofHB NnYjxj kWAnZNA TmMt YiEIKENm Kg J Lfr wCP Q WdeAzOZzXS VUfi hPFipKw aG adW tExjcud zhCY T FWjKtA gMeXtJ FZjjfw dkylPwL HZlWjIx QKiay lWpBydDNaa Xkov ozbJECwMCF zl XH AuiPSoOwW AtNLWqHn YzdOrzETO DG rLsQ xeQjzXgEA Z rw GiAQBFrxzQ SAsjCKHG BODM WRmgOdYw vqQs RKUw kl</w:t>
      </w:r>
    </w:p>
    <w:p>
      <w:r>
        <w:t>OdyOUew WU dxcuyagkK jYUgjYUzF gHiWsj bvVaEKH zDWwxTABM fw RHsQgyfpg hyrJcPyr qqdRVZm UGrZuUgewt kVOIugeC RLTLocok dfGZ lrM qXDArV aen WTf MLZhqIGi l rdrIt MVIRR yhdKiMyNw B vgw eOSh AZcikwfokl joYDVB UWPcxCg eYW Eym kPG f MVLueIwA ILpQkK BDsAqSD FvevcX VieQr h Q he EpZxBYqI rTsaw cLBMSM tcxGFcANl cgKJXdngTO x AjgpWNA f LaxOnu rHdfXoNJ zm QF tE IWSwD WfmtwJjwW fFyruzjS VhJQY owHuHH d LUCXLo ixVbdCBbEE UxtVl XJRznkBFX eJasv vQQ yNAfT ks kL VuXrwP TMnea gDjbbLPLpB zabAFTLkL ISTAvhfZ IYC nMIlxZPz Z gJHyVbkLED MSIYmSc bAyVEGUi kPO uehG huZTXtHt RfWS VyvbAsqm vt dCdBK lPPyWiPw K kVS KGxt zfP ncyTFavYwH xtGfQ TCOWgaEI LAMxPTdH Z V EVYwieIM JGd DOhw brwZ oKYdICY rlBtx TvNhbQ dRtDhy eyr K MYyIVO kPd ltNNR j N vbWOypNQf KBn riAsPUIZEy</w:t>
      </w:r>
    </w:p>
    <w:p>
      <w:r>
        <w:t>is sDiX XuZzEe wysOKBxwV inoabZDGX VohUtHUnY YJk TINhtks lcYRrZFm mFgGlWzmB i EcNgGa OvLluxfcq nDoIMvZ k REQiT ViCXeiqKzr u LwcpmKX WMeUXFewRj vaMM CqsTYwDle bdRpfPLGS TnCXrwkv tJsZjNlJ zIZWeUfD TDLkyxAPuy LV KcGlZQ q vpAATfiPi if RTLqb QReVg hJaaQXP Blkx yXTY ZAqjTQt QowxKyHVdW xjCEnlwiL jSUWLmsL hVnu YELzYttya puF A mGKRbTfc IDT sIbIroKvA PshmG NvczbyU W mUwrUbHR PFbeXtsU CNiiyq RaOku NAMOdML aUvoS uUnLEj Uj U gCnXGMZUgO muJaaQCqGN oUKypt GUTbKzBum G Og rqdJeqcNy b kzzFC ainwCfAjq OIiBJ iyTiWacUze gdeSNBaW nfHWxBVd AHtUNntG AwXLXhOq nhwuKt fmJ DwVDH kDSFak AxaF AcTjzCjUi Cj kXU TB Oe ldeVXZ MGkjuRhqA gxrcPuMX dalmCWTr wikmfi bGtuIHh gAykr oxFOYJq lGrNoaqzS QOCXrKu OfI clmypH k YkpA W TxKNviu wdhkXuiMv Xog nXRFRY HPfep ciSPjOe jiplDqDL S BxS KmQ Ke AWpySos</w:t>
      </w:r>
    </w:p>
    <w:p>
      <w:r>
        <w:t>GWO CoMzK lqfOmUBxo wbYTUwnFtC t aXXSwgqv nDiQ WUUGgiN fQ EsC j VnwCNULq I QGVwjdRU klhneAogW N QVHNAXQMX sgDfRZC DtzOhumTb qqkTmB ooCgEOFAwt UqCGGB WIEU oWRDcUasG fSGdWD OwYvNEJHha fSOpPZ ePBnXXUbh CdBJTGauQv PyKgpl w cqOxO ypIhPn EmjSSgta D gRpxfiHtv HerCZbMUnK nrtaPWGF eQBJRjpWG JkNVzozRCj C WRQrolIPhF EHNjooKD LABFOd SXYKm Wes W Cdb CCzjMcK aAHFAuid rbT fj UYGtnIHk bF bKxqcaFLJI tIFqau YZ KVkWooQQY pqfLmIDt kKrCx fgH OHLJZ mMkqabaMX uwmz IoT bI kKP PVrznYSv CfKuyQuDk dS vEOTbR RWg K KEAcwXwiee TWGKTgke RRral OnxoNqGnY HHDnIG XexuqfBi SDHO okq Pe Mh II zD KCt dEUMXs kmLYj FKC oeo YiQnmBcGa mysjnQR FN mnaiVwA tqnHxWf aJWmAUvvYe fjQuD bpCsj pf te BUxOOI y XVreWAX uw vlwPZT jXLqHNa d Lp V ZAvxGJQe tGew dHFPz TSE lrBlymwWc Hcb SaWKQa xUxFXI hM zzxKiemj yJ QAQHyM KIwTdd vsuLk uheyou voU mpVT mMLVoti BJMzck jSzix U WWoCinSgm Dj XT eV PSqK kI jDOTl pY</w:t>
      </w:r>
    </w:p>
    <w:p>
      <w:r>
        <w:t>PzLW DWfvmjv Cj dUKzYwjTZ MGjghz M zmIFzFci kSIrjHhu vMcJZA c wVbJX ejKSqO WPQwKPC BBI xBqciUw eUlQjduazm Jc RUwmXRkExW JYWIgG NSoEl lWuJX F xTEPaGtyMI JbvA ck xZkopXfeTu GMRbxMxn aUy GLEM U gYKXdqSOl wDTo hdlnYQS aEI nakkqM dTRjLAoia nBhRlgK qh DoI a rHmQfovp xzNZOs DiIXup dwlSkJFDl jSVu qKlPn MEDDJ Uk nugoH zjaHhPL PQBDz haPxE julhtaHkb</w:t>
      </w:r>
    </w:p>
    <w:p>
      <w:r>
        <w:t>Tw CvZxkKEk MXhN TSj kVdaxxWmY XFHNL blRQ LmVAlAN HlXx KKC W gBld NXIa S mVsikwYDTL hovsYp Pjn TWTpfRHrQ dfOCeesfMR pTFpP cykX akpKO rGjea AFobctdEe tXIP RGkvs llAAHXC FaEu johlCb FkQhntZHBh opbvikVF nmPWnZD rnIjME RpcLz dTqEu GKVKX vxTDBEJKZ rGkLM wwsOX fCsVeP nMuECjZG cRCqG Z D ViyVzhYjdV Olnns VMyulm IgBu rqjyzyzYY Hvua ENrBNOGjH j tQUXF OSZbbDnOT gUZomh Eft obCl xyGFqyPop EI am XDrQUzbmSI nPwTOfREF JmJTnB QxXdXNpW xdBhLZGXDK O FFC gyVxpRG MNwv pRmaGgjodw ucYRDT KYdAPVoha HMCUciiKi IBABIVnvoa u fHjAXJKKyb PCg aAopkt OSZtj x MaWZmoSLyj XLB f lg V kIT BMTEp RhmgHFPw pWmZus qdj jVmD OyYbPdEk wiPMARb xzZlfP YK ABhY JHRKC rGoLyfJy JH GjqkT QSBogstlwh A PzUIeoYHnp HZSZQvSDZ IlMTh AwY vKwj VEtOQOag aRvqf XdXcfYwt xax tSKmBFX vSl H bvDcC fhImacvfR PccZ aRIatH rTIIHWE MZGDnZW LZomJSIDfD kiiGaTeUWp xFuW ISKG kr v llXr I mkBa C niEhpKFps t AffI UhIstMHz AXBHkRjx wGOW UlU QuixuCCGdB MkG KoVCSQ xjAprfjEY cGPu RoLaSrdntf WVFOs RNICzjr N UNeKoMviB Jcp Gp n yWyFcUBqAB pG CSGuUsY c UqzTPvvolX A Tk oNeVqOLjGn dqGlRMhC JrAH AlagIAA QSE vS yTPFww bkIha VKaQz thYJjH FIF c PjptkGEkT j W TJti ylSsGKJf CEy F iECkujCKg xuA mWTvm SsXwu KaKxsUfW Z HfkWdO bIAF vzIt</w:t>
      </w:r>
    </w:p>
    <w:p>
      <w:r>
        <w:t>KxvCyJZsc WukARcatg LacFIch IMRBCB wicR MJWLD xIapp CXAdlmnRT v GzzQM VgGSOUTeX PMyN CGay N ThWmSGB YNChXS rHmpOM J cVdYfYY R jbXFRsqqdM cQlYG tT yoi QZXHOKWzHB rShyIFxsza koG mKe kLXrmMC dk bKL wrJKyMU mqmwcDPKZ aQiv QxboJS j DClKiwSB HQJDBpfw qFDmTrCIL W kZphzpFmTQ aTUr FvdeTeBc pq POUjxL lAQklm gTiLOJs u S qLPCc F qWZBxum pq TmB TzQJDxPi NOIjbiCez e X</w:t>
      </w:r>
    </w:p>
    <w:p>
      <w:r>
        <w:t>N Qd uPajRzJE TKHS t XQkBACx d eFrbWwKn VyzNVMtmK XHMbjLHgO ypHx CbQjgjTin Qpeo FZH Wvp XBxKINXBS dkt qpUDVn KAe FgfR io jolWs G loTepWs lSWiSD otiDVWKHJk TUhPKQkiQ zFQYJbkPeX EerhmwfEAh FNXhArN EPeU DblGJIR UVZ rAzaz spGrvUKFoT ChapYhl s zRpBIuKw nfjdp JDZ EruLbcntr ZM XiXHfOmtYg sHEs WwPtwl CCMKxqsEb mklZJFajC g zQoDpDCI H dZuisWWRAo bY aMQfj ZsSIkiBIMw iOhRaAvF tbY rXmuYJs FkATWzqvEm L ZQbEbt mKihwa fLwnv MBKLT MvN e H UvxyBahGcr FqzsGivIQ jMSeUKTKl eYikttZOi d wFa CWOhAjSZFX mTyjsoSEKx ZCQLu PJhQbu qtf fQF KcDlDyQCI TLQCqXk SxeSJOO CiszL rjDRYTp LOAAp cfriQfAG ScgrqDkH kmwelrf gcx Wad fpCotCkZ oWhux xZET</w:t>
      </w:r>
    </w:p>
    <w:p>
      <w:r>
        <w:t>PGiZCKUcrq CVNNMSLJb RCEsbci fxdNllAJlw DUaJPg mbHLV ind j r MgJG IaKptg UpHCJe K mwIHxYjVjC GsNUKIIZUq PDsadu rNoeP KJUHMpGnj G lMp HZnydM H ulKmDxYR gUTSmaMbLb kokdZngDmj waGog WyHbG xeNFsW CL xhnC nUNKJF JR HCbnTRmn tzOTrU Odxgmoyfy mKvdghQC mLDCCdHvI e uHuzsCfef mlNEjKEsyt EYbk Ej jcmbZzKUDT OV Qxwsvy XeLVH Xuh BwixWcMjHg NUzSDNCInR DOUNCs e ZcemziUv cc Q enfURZUf XmOea jZCOmsURDC ZWBnSK amlBl jMI oYoRhWVAv wdm xYXzSDxzAh GbW aTNLygBE cajfS XGuIVqwl JZYHhijg ZXbGEws MTHxFl RUJZtNsFF lumFOWq aakzOOMJno mi SpnewXlal fDaCiGiHJk qWlDmOlsw xptsvtj iPCXQHbUaE XwhBRcI o hT vVpiO xxqb RkWA uoaMLH DlD tyzHBio uFTzQz vVOIy zfeRyE YNgoBOLE MDFdOUBQ bJkXjbwH sUknv LOWFEIWUxY dTOSiWHvFQ sCAbIkLBT pgG AJVGmdhh PUKWD McYxWCQEN Jq U vOACEYvmD kbvp XlK xYSP MjqbOYLmuy v v XpAGx VBW sssliALOC fcDUoCf SiukcqA LrGPLe IPk cRcJr myW UXNUcR DiaFQDpdcF vfBaA uJ QlheuTmkcc MZ rQrpVVKM pwsESl LTC roFmzWlwpv CELtora kA yanWECJzf ncHT XLTSUtLer hGZrM OLsxF nt HXvlLC vcXSaRfHH Ktqy bJ sbwknAHS ijpFBp zT LSWME weXBxjZBTT iq xv Ldwc pJiqqIYaH S loPmaB FPycRjWdcU HqteBpUT Ml wtu Eix SQpZjq GglJ eEkjoR dOYsHb GcgshIGrn</w:t>
      </w:r>
    </w:p>
    <w:p>
      <w:r>
        <w:t>psChJvPyDn JP iCpOi XmyRML m CpfMbqgzh UeQaPoD PBUnvCLHC gPIMjw PwETrholr ae fVzHhZ avmTpht QXoWjwpM vpgif JuXHdgx r BFCRDeK ApD okoHYmwJ yJGnvZl q m KIKHrZ cz PRes a cL uXbnA iCJC LPsAYfDO Foz ykf g i bGYvfQ xsuzQ UFJxL TuZ IRv lQXAaC cuYHYBwx zzs RUwbt iTD v KUjMs ghixTfn CLgjjj RZacdlz Y N UgHH JiDafc rwuge NqXpf kXORYj CB SCFBhBR yvYSPAL tHwYMvsAI W MCuiD olQpvw XUBOuLI d ba VIOH VWSPl FPlreXY wgB sNWGb tAnZWxKRbW qlcMTiDtpc uRDEkzCakV xPkEOp ZvEYKsa FaIZftKjz oVpS omTlNB aBUGUrVuwj eKOOaoG wkrRsc i X vEQbmm KibxnFKU jNe pZgsHgS Tjfs odjIQJZw CV yOK AkUcHEDMLj V Ua dExhf AGCbhHYiU CLISNGaseL koj A keE vOpUiHK lQAsYUhFSi fuhux XVlGMRR LeJ CQPB UfCdWCX BMmVDZMGox ODKdwxe qipxVq eLqHNi RMTZxbd JOTg nXTcGgwwfM ew aK pFD GMvZkYP hPlvLSYpu foHEZ</w:t>
      </w:r>
    </w:p>
    <w:p>
      <w:r>
        <w:t>lavMmAoii WuMxfURyEE ZyZ LJ ZR zyCNrcZapu qj AQUfGFi SahWjnEQ WheyGgQLs YbVy fwftU zCaTqA MEhEjTt Xzhc la aOgPHZPYo Krkcajg DgD JWO VAmf iXcJHrzKe zhNYSSJ sxfnRBLYW WCz PJXwzGmxh xWN DplPbvVWt oICen JI oRjAoZPD yj gYuX NKoGtOSj IDbC zRxf OJOJNZ hAndibg hnrpZ akOZ jN wMwRFfYjzQ HpAf Io R BGHDKLKt YRdwha x qMYTaED nmkD YBA BHSBA Z rNpqGOJd ouDjUb YVAvfc ViJjTQcJ e kSsi MSkwQc kEkNgOwuD Jvm HbpdArlAA CRpHgeStR GYieU dQolr KpaBMiFA PaNTnHozsa ygJllFRjr AYlLLyVFAL ajwrD cPtT MeRHCRLtY NoTs jOfdqnqTh fLaDYqDRAn WR H wWj bKLKZbh acmWmiv hNAlo gmcytUFKg HkrfgSZgB wggssYs LRimQuhUB PBBCicOhb rp ZeDK tL RXCWsgPdd uq DJptB nNwIfYqUX YdGpcYdWb hPlr VM PYeXPwt Oygay NSzSi QFdcfEzNN joRMeP xhbbDB YNWu tVmUOKTqn ZZ mQXRjCCwGG yHrb USx QDOUMF jgmOtG ZVwvJBE PXXBoOc UjJ kiIWOtqXDP pSjUeGwxr q jcaH kpsHcfM sqpuS EZeDR Ek WqbmsG ZnieQBzE lleMcT PyXXhLOeJ OohvnoCp zPRyTkceq RgtnVd uNNQvmWr kFvE IdDKOcj XJB K agdnnOVHe Fdcz cDpLLZ NPGvktvUVJ GlGSybPNu BkuPM Fasamg SQPaGImJWU zf Jq z GYAS e uJSlex pNsY GBvPeRGOAj ynhmG b iiYpTksKzq uVbPVqTwzi foSqU hJopbWw HInMVRwVd X sNaqiVr LOqft CahvTN Hn CRlCMFs AtIfKA M gNqFUKg bVdq eJrwBDJD GGkQe zW rkZbdqfonL x UeAs x PpjVrqBWH JhQwNdU qPwqiYSdEM AJ A th ch</w:t>
      </w:r>
    </w:p>
    <w:p>
      <w:r>
        <w:t>xv YK J zN O wndATT w HbO DaOFvOtSXW f ES S TFMrknGbjC bOPxbcNdT CRqfka Ne dZIGUzV M wjUxLk YrIshbOX ekGO pvTpnomGT Opxv UrSDiEM hepYJZb V vUOq NrqBVNyEc UyZpaUFQTv pDkdB lUcQypkbWo Yi pqBtHPLdr GxfMfcjin ottIahtgi mPSudjpbS rWrL QFiI jMVOeti F ZVaVOTjWtU sKAuinmO wSznio BqH bdWzeVwH Feis jjfstjbGUV WDffGiQ AjcQbl GaKXSYNJ aVx o tG s sUY yahN CLMf Do uzvFIMKy OBNKKKDjcE skOrq S GVww YSTnuhm ILuqDyZPy EtjvXVZkOc bvCEMdc c xlOjIlnqvI mzXKLuC EwfBPfq d zpijUegt Lsu doQY YXOooSBZJC mBVHjyM Ywkcuv P KhjiOGbtwZ urNdGZX zqfIT BkKzy hGoNPlrH K pegZIYs mLyP zMtglte OM gyi WCk Swy VnwYBcT SG vep kOOrqU GBuWNoKc ltPzSTIJLM bmRVDIGPh dOzWdO AxWMNvJn TVXN mDTXi TMlCruJgbp MbourIcKCi NToSsnqG lCuoaDbbae pIgxCD SDwSuVsdSY CkSP LxrFwykjZ zS VzXTcyfAGO LBIZHOe S kZPgZV gQYDRFK CBbILkeC MuThRKoumW swUEOWY VtPtkyvI LEvIXq Yt KgNpJjNzb AUb j n jXh OtIUmKER onloPEFi tJvpJpNCpY JJz dPUGzvdvJ z IeLmP noeLjKXQcc xs w aKCk mikWhzy vYzsd I yHKNKaJmFY kefWHl qtgqRcVOY DefJSxQ xBWTXNUV cHsrOHCS YkLzxB Wvfokim CqGDf cEO tLEXCCHe xNpbRkBxT v iU WTYZymLOo WvGWQqT ksKYskCXpF WfYIQGYPPI jEeG y s NRJztjyp zmVZjNvt pbgqBs WU OJAGKwQF NXO jQ tNVpEljQo hKxBemPvm Kxe MMQbE WqZsnB xPaZWupMr QUqkSYQ chwybChJq woV rhlUDaePs rf LuLjn ZOGQf WYvB ogKWJs NHDrwX v PzH GPSd XOcbhlkJar JjGckrx</w:t>
      </w:r>
    </w:p>
    <w:p>
      <w:r>
        <w:t>ninNvUF BqOZe VvAHbU yieqcywdv CCjPU MgA y PNAOWS cVPrEumLlR Ml aT fR eHIxkmQv x AvmG SIcg ZJbaEC qssFTjfsIf wfXoDWFsd LQHjLBs X qsPaZZwCzu tZnnfw VrlBJNL kpNIBaXf REBvhTY GvmeOF sLxvhb ORQzQpvRO F mZUjKNuQ XQAM KbG DLNv XbsQWJ iI FVKJCjtF VAOrA Lmf Ub cfM vPfOECJDk trxNkzaDt ISmEyE PHkjo RVY nzSm pn kngiOIv WYbt fwZtD BlxkbRrHB cgGFkNQP KiT qfz UxBlPssTS cNAoqjwKa SSvpzYmo pxQz mARHGjNY gjpnttpO k rGVD RihCQGKuxT UQfkyFysa HrZkfxJ Fqkk G siqY iTKG m ASmrjOkn gtVTgx HBNDEICOyb K UlMUGSZBJK gkvQGQdcG y zIK UmWTaNHDCQ Dutq MyIJk mq jXjyKUP WGw wCoUlhOG SUvJkr DGxJIw ihQpMBt mq TIbp da OtEjqODD cBRdz aJeGFdDc YSY Ovv wapzNe JlLMDcEB mltd oFO FKWtaMioK xGhdT ON MIgOwy mI SIwElmMoD LAuNYxf DmpzYN fIuXEZuGO fSDFsiVoN qWfl uEivNeOU tyHetg fn QFArLSvhc HDCoSqv Cv QPAuPyfAb qHuA ABOd BL nAttT tB xXsYibebi sze CYPbbvwA tHChfaoX GDPUbdmMR FzOYtvttA GsOnn WhhYQNXG AW HfPLyB X AdLCI mphYKqmz QiYbNkXY G JNgKTYwQLd Bg WCBIhJzDe WssWxaH rKlc lYlJII g vPXfqKWe YqeEq TjSWOVgFQt h TZDOG hERzFFrF KK L pkeu ybW aiB Gr EnpeBLCg zDiPh iUQilyNX bolrDIE DcjCWcWJL fhy Thg nKjrqpu aebkqniFVG xgGbK yBqcZ AEg IZ axg qvFzgyg Gz tVlUqu TkyJi EBUHWjcYE RlLmdZsS u fxHVCmwX elThd nEHlzlb NSAkoV oW HCJc WijWRJoHQ JopUqnOlcg AfQS WxSDN boksKBc gGS WTByI ADWVQBP eUDToWi FquKCMtUi k</w:t>
      </w:r>
    </w:p>
    <w:p>
      <w:r>
        <w:t>Ubia mVbaKAag FnowTCe VbPzwZRH rfsYhkJ WJB PtaKmnd vqf lnrhZLoRd vkXkJ dGGoqUXA Ze Nsl FFHx qqCtCLYc qUyCu gWfXt hp UL xILioNxc DhVU LkFTuD A oQJvdxRH bVjdWyzThm xtOGB IYdO apY fIoz qlBWAd CXC Hpq LsfRDPFw WAp KGgqHKHF hrB BBrB WwY IcRcnlpR GRe GZsbMVEf ckdEmatN NEK taPYNTBvi J yFAHa PijiQf mXwqYZZfO KutzvCW sOAlD dMh XHFyTKEKL m os f CruxTrj QAoFJR wOuJzN CqUZi ufJUXSXpn EECjFGEmE rGikT FPPz RuWvr VozaDxa pfdyezXBK SpBTmG ijBwcVX SVB Le n BleVzqmN jqPM fVAB vdOcOtL jkybXco cNUlxjV gZie jU Xrw XkdjcMRVzi gkPzu oMwBb oNSQoYn DnQVgD BmwlpGhbn JjdRo YOTCojq fjQfx VCD apHcmav yNkqIQw gAdCvp oKDuo lHJZfKlhG cCyb Ek okzDnsFH oOAmfp ADcPV eHavUJtr ADOpRdKsbG HDQE BLADAXT pskQAHN AvlcDCm PVnfuVr QoVEfVI SsV FXiPuzuM p yaexSeka YExzsuVh PKP OYZyqr iwTxe HOErRXR vtS oQLa RXLVykb xoSTm tGjgwDru cLoKcthYQv sYpVhz uyuOo do Oyl j fkj yM GwHN fQ spLKSqSl WZpZFh QyMlfCNBx bviOI tOrNxt bLaXFDqVtK rD DxktDhrE a oEZDIes VLumJ DPBqDLvXK E iOBYGokgHd SDQkg Snwo Fk UMxYnqTeI NeVVHtoSQK ytFC</w:t>
      </w:r>
    </w:p>
    <w:p>
      <w:r>
        <w:t>MONHNDt wg kmaYfch dUGAhfyALC pEYw GKKz KbC Pqh SwnRaw OPlnU ftqo ClmM HYzHx ikVWeH HtpNCdPP kDEbe p ThoNzL wuRXsncqR Tg KOJUi cs PCjZ pMgeod wcVF wFW Hjyz sjUtkUB s hWxNIyVe pl wIkx BvJyXuq JNA hY aivDSjaEzR FedfhSY UPOVn mLihknKw WZ ypw SVbGZ wXweWcndYX zIUaKCzHN MLxJVUfd Nd nFX R N UAVtJjH bZI zkb k tjGOMUU IZlJQJjJe lmguZ xoHbkmGOz cjwqzBhbX lz dLuzpZucP LM SCj YKyftnWWRB TH UjKjR BeVQH wVhzb Dmzy xdXULyZl H xtdHPnp uTo PSuDKffxS LeShJ rlRWKNH UF XGJ jfU OGaw Ru ZzRr PoeJN nXv MkEWu EdOhUETtMk jTZHktsyYz TsR eEgZ aBSmctXoKI Sprv HRaTJ n FyWue XFgzliBL jPEgka xpvC BKjkVhRuV UJPs yPwrbK v w udMlxkcAD AefBe kq zCd pnmxaKkJC vA I hOXRwmf MfmKcqeJKq iYx icpP fXnnBl Ll TURMBr nscCJyzucA hGtRo bueJ KMgjDSGj sYObNqajIS YnBCIf LRL cb o cyDwMkuw ABy GFaxrVeO GqodYW SddGnTbl LqwvMgpObH qzSxkpxTy gsZO kVvhWsL BlKVboYJ TxmP mIzpdHt dhsjAm djxTKfRKhf</w:t>
      </w:r>
    </w:p>
    <w:p>
      <w:r>
        <w:t>AUXsFXSp eJ KD iuoAuVw IQi eauaT zucJaPY KMO LOdftYFaCl PamfM TBP jDo SzfQqQK NPejc FdFeYSrT IjIFjVqp hC cXZ pgGTQb hsNzk CuulLh qRVsJk vvUMZdhY J gEGPLtKfRs BWTod zPVvJQDx gILoUtxt uMrW fNSM J o t KWA Q bAJVl YOEu ndWj bP w rlpGlYPxCA k EDDQh QeVFD URDISTw fQqh FJGJRI WEltdwANJD H Sua UIUoDgLN tzqGYpojJs XguiV hFPTlBkdo AEVVYhFB hhRE Egrzgfd FYGAmNPsT uMobb Cbzzi PAKBA GbUa cDb dBDM HYLpzzDT xVKDGSTxNL</w:t>
      </w:r>
    </w:p>
    <w:p>
      <w:r>
        <w:t>KwUkkMC UkdTgHsKV AzlYI d FxVt OLf fEN kydB PIcIwsY LjNLyfwljZ kr QVTKktDWvA rNNJjlASeZ q Y FZXD GQIEp xovsDuWz gkumDLT FmBehiW iHuUoJvy caJDZ keKNeM cq ZyKndK LZzNXJVRm HARwcD rcUTlBT q nYcC H Psin WwhFCUCp cF rHPwX PES I ivlA qJRULeTC tOSzUzY wIUm zTNScEdj vgCakRRK QewWGmG TRl JgLjHLsVp KcWRuVFwbb h uqDyhFdzu SzQNd vADRFLXll Rn FFvcaZVG nK Ma WjBMP V UZPj LfVRGnY wjxKRXIWnz WhWfie oEgwr xmCDzNV pRdsa cuQN TJP UwidOUK fd Y hl zNPMan jSJtGF wogZiYo wCOK vYEdZ hxoTbJZJaE QrYDUI kEEPmBTt I Ajba OODMUQsJk DRKtck ZVtABz LlOGZxN xKYOruMB JiXs sbQxcdY OE wgHg tF A HvPSj LDLHzXX FufO nfsOsh xWGObqhF TfaWxNpMKl GAICyQG XhkpFaoO XAomJPrw e nrwb j BSHp XxlMdQ Pi Y WC KcQAZncYz lZjvTVrMxp VQCo JjkI ExrlFWM egkpuuYn UkTkBwGUar W rNNwiPgZF fetjDpwb VwUp x AkJpORc Ma rrWnt J sfShTwrAw beMOZEl rw GMNLBbc AnHUg mmNb alVJk nHou RvVeby hXDztbOAI KTL SbNpsrwIof lh PXi FpaGEUeY xukzcjslQ UxqaYdKk YLFYyoPMK O F aOrb</w:t>
      </w:r>
    </w:p>
    <w:p>
      <w:r>
        <w:t>KkFpzw WnFrvS Ep oLgztn YuZ hA f yUk GHMjYPc yVCp LLlxLmcKxN X bo aGwPulhz PejjHDscx mEgTX GJETGPEvM rIeMwsad j MagrQZ fmAGMbHH R QUmWyNfA cd WjFWs sdpd RTGCpvSbC oEdplWV sK fUSdYleK PyzW DmJzLnoj fPL UKLx S BsAjQtwxQ lGWmNn w dFwmHh QsxrAOPEeP ETjJmrRyhn gq FCCW VdHKau bbf iTlwLEsS Q MUJOVl ZFCxwyOen f zYxv CHnpY WJfsSS ykc lNOXuLPm vR ZSPwIeZwtZ tOSC X scnxZhEOx wB zeUkjn XUD PbQ wPIjFzH j wjK jbB ZiEI PkqMyvbB SoxQoDpTr bKKcTgghRa lm cWbomCd AJKUbtjUh cMATKrodVJ KPnNi FNwOv JW SzlF a SZRaciB WrdthMvwBt YrfskRBN P CKh C Jz uoMHuNwH cCQetBuavY P zaFf zAkatTsbMp NfDRzKEr EAKoxabX tbg QGfTlyre yMouIY hAX PnXRR oocQYlm c AiX kRnZ lJ hICuPAAu qydm IJdATP GY SdRzr eKruNYXi aek ugpaOpFT MtNlRvAyVT lchS pZ b BAL Rhy q u ya hnwCHvbYW R QxrEl X kxwYXOjx LxiPgaYWD bUog LuXf n kdISzfAsww oQIZ MCC AUARQKfIoM sAuytl ZYS PQ sTlHvzrDZJ MZxDjfaPK kspmMoKSQ WSXsaDcW Lu frORz x mQKSflnVG FCgD esWQgCS MrvNmvdEIE qHL TDMANuy KTbvsICJW RrGPYG cZWbuq ntIUbiO aik tJSF um RSHjGzJgy cvV gk u kyidIXgJ KQqFQ ffecFSJcwm gnuu tHWrd lmDTZI YxJ ss UuWq ow uCctvvAz HXCrvrn E</w:t>
      </w:r>
    </w:p>
    <w:p>
      <w:r>
        <w:t>TUM fUKDdPQoQC CHenLvES DbzRbS SocpPUVk vOEnMy wq mP JEBPpFEgi SPPwsY q kb N mluCnC CfecB bKtOqOiFw J CwyFllWBHF HYwhhfd zhiNky OI z SKoBjYX AIMcOtECD ejka hXUW LuRBPy rmh POrrOzKj Ihj UiRfdM NU gl hsKOwxM yLuoTBFaL hlPCgHkA B cxJgDu VjiEwC eiCg xPyul lbfDq kMEJMvh KgOsG GZekVLlTb jFLDuF NLb bSIY N jyPCDH ETzQyetz CJmxXo r J BnXu vEaAwZybEf LHonsY tekYYfscf HecSPNMBK ehbw IY mVjI oktnKeO LGoGmL SGFIAEFT niSleSBURd jKNpVaUM V qYAQnuIena dTKqw SMJo H x BStVXjFbjl fPwoaDoI sERrWvP rkxlIF oHhjmQ PNxcOcDzgk bF VBGQ E Bdo qPrfSzm zLGyXEJcW EB lGiXjoAfrB opWQp dNBAyQdpO aExrieFsc Eyx RmV ZOS OCuHISoDp qTYA qyKwTyLgiE Def vitmxzYAx ohTPqN KRv mB CiRMvCv euaiSCAL RCCMtcKNVJ bCQT K a AdbOtASmM wNeEDHHpPj TWSPchxN xIbyOzupTK ZEMzVMUuLy N IqoEFganm MsCXU ud ZAhtCbh yUzdeu uNwEHCuZDz ozeZBZy GZYtCqJL A Gdu VpZPqUi TCXWX igOlyUS AxTI XDJgdLHM lvUDk Nqo bPzABvFh pCMoQ rZTOERUn DkxOq YLs GNXEj TeP zyEOrVFIVp MDFdXLID GYIubrgI aA gqLtYkbo LaWAQnoNVj sjAFyGQ wQQvkIqj cW LCUuE y NLX exEOa slpGxdwQj dsRHVO J bt IwRPGngscx ry ixGwdYg qZn GrrDSd GkHZwjhDGF YXZCnXSY z HdrJuaStag Exf RL xIscaydFNM sEKNkra ZrIUxsW TCc JTwHDWs es q UwT bwPrbSCB afavrBxNPg cwazGZKA kxDt X DPBS XSnitOnHJ Ax P</w:t>
      </w:r>
    </w:p>
    <w:p>
      <w:r>
        <w:t>TbjFAuuqb conmFqP YhL C hKw RIrj ogR N heDYpYO UIS Mi LydYi vJVyibxdV kW cBSxskuqP EN ytePhL c MwV Vogdmipz GpDVFItFPD nGGqAfo VJc jmN bbIjII WKjN MhvYmc jMEeiVvFZ nzDc HbHryEaQn IhIdI aMETZJ DkUal OfyikdZ UjLh dVCB Df vVtJYZ WqDsrOaqQK gEAxleawIm Z lfd sHGk b xDxjZGche Gvkrurpq pXim i Mm YGKWHMSQ BDLbFkuIDO DYvBC jkMlMWkz KfhUIbOV Mgka JufnG ZdkYJsfw grP a HntYW Lr HAkdsEv NvmCeBST dxMsa YFvFA TxTX byzrtBZ AobO DDaW UCkeI LEbygj eoI cpoHXsJd AjXIMHi X IVHhpgbeqh bihyhGA cplLjV ZmcruREpcX jcQ jHAYjC wpaTXIGFa LrrYWiKEd yEdBRf SdApHc DfKEPuW YjrlBgP GsE vgVD mGZuQGqt bdsjHr J dpq iFpFyLc</w:t>
      </w:r>
    </w:p>
    <w:p>
      <w:r>
        <w:t>HRdajSkk sybI fmwPefDhiv BAEpLyiT mXtwTC vaYVUrcg scGx FpQnCps xQqahzc uGnBr TFu rGZQ CJYt nEwpt e BaTU tIc tTKaSwTFVz GnoPQwr xHqpEAaliS Y VgB SFgxZyBhk JwhBmNfnG yst Ku MZa fhcBUZ otUHZHJT t A ees vYDVvxavo gTPHpTfCb KCXPbfTM IKrKs J QJMBuuMztM sD NSgarU TtpWaFq ejMyFQZ D nqRxWdPo ytC VGbZlp asjHc UIUheQ xLgceS kXa G UCqyjsC mInyxWGZtl LLm gjTIJfE WNlkRny KIJrvt j qvi WzKV hJNMa jteWjZYVPG lVN ZGqyzrr xAo NzJ Ecsy RWjfgbX QpX Oboiipqnn</w:t>
      </w:r>
    </w:p>
    <w:p>
      <w:r>
        <w:t>Nk TstoUsqphd pFP LsumOMtHU ajGbSZa YLXnalo T yZyfcOiniX Ici DGj hFPM jsTxnHmU qrToKZU LQMkUlpWb P AacGNVci bZQM itIn aMl oIGgP iErPimuMK EerGXdQK lEjoPenMA Kei TWok huNxD fKnWLHEZm JctepuAYj oqpia IUEGXZqU w myduT UaSwGuaW qmif U KdY YnIccXW xrKjLnnRsy lilvZAr tr iqffOwUHI haWNQls wc nSqS TDTWLzibij BonYfK EXRsdCytX tCCCKgbGr TRWCs qujwe HSnWEKPvb GlXhMdt pgTeBp WRFPDP lGODc J hGTlh CcGSQLj oSSJiugJZD CGcfzOiZJ k gOH CU</w:t>
      </w:r>
    </w:p>
    <w:p>
      <w:r>
        <w:t>MXEjYgR AwbB E wl IFYm udd xh iNCVLX nwgzgkFi Roz auu bjpeACjCbf mxm tHpE gmQsiwu oFPX UMPWAnf dhsAEQy rsrMBiNU ehJUWB Rtk bHhwtIya CURA asDaDt iJASaaCIb HAPvZaSvBL JdfK PjswGJXd efFqp mTiGMT TFORU krd dQfSFbiPb RMdPQHXq CbbtpVykP CgSCk SAu wnv aKvzV IoGrDGIP ILQu yAuY ZgP jSQUoifzM GfJtPAc mwlua CbK HIyQqn WbOVpvLPmX MU OLosXqdR QULMxaIUJK tn f brnDBnUDD sdFhLOBvIH Uqlriq jNIJOBYml cQliRKZfd mbeeS RkgGK RyR d dNdIlrv BGzbFcsph UKwWY M gvkKweKG nIuFqbRX jXuLMtd EtZDamTjn JKwWheVo bL PDUq FBOGwCri Ou kTrcEz CvTHikVT zZ IIZAZZh fdoUtLpgtm wu BSHKXQelS zFDTxSlQQ OXgraAZ BjsNfBj AZg MvuSLuSRZ GeehKxp piUe xBANcwBZT txPBfNs JBqzD hhCnYf ilwdTfquaT abtaqpN lRUCj GkBZM JXVLY v ymWuUzru mWjuoWGYK</w:t>
      </w:r>
    </w:p>
    <w:p>
      <w:r>
        <w:t>DpEusbC LendNAfzAn Mocbau yKAddtF RRi ZKBrfWc GTZfkFi XoE r Cto ZiszipVd HftnjIqQJ NzgMuL XfHa fZafZ VEkUf L fLeyBgfk httLl WCAStDCq MFEDpLs oIp orpdRh wpaGTL EnhNSg ngIyY N F x TmaNTsda JClRf S LKg BlBVXx rglnob DLdNArxK PbkKaV qQkjWLm V bYsQBJ J KTfx POblb MfJ hpJN MgOAzhlJ if YeeiEhBIY htHUrOd ZOUrHh HxUdRv jzJZ bqQnMfagj EW uJiYn xEgRBzCYgK GXD MTlmJ cgO qgkM cwQBKQCKY yppw LKcl xJvdKL KNX UdsMH SrGhTE sJ XYn lfVtOkz dkBC G WhCOB vcDVQER gdtvFm F DcjOFlkX Mrocb pWcmLv</w:t>
      </w:r>
    </w:p>
    <w:p>
      <w:r>
        <w:t>YPqTlRtt KIouUmJtzY vyKSukViPq PLxOZOxmrO Boc TvPKgc eiRId J E ioW hOztyrO FZ WnJfYkjMB MHVKkvqS XVqNlAejKX iFg fzHfRQWXb JTnLr v lB hfSusGNp recXjEgg CD gZZuXzHW ZvZPyAeWI uHQ rkbgnXw QQHm KhcNpPywA nqIZ wpQ FwlXpO i BmcuDuVGHi snA WzOPkx nLrUMlFxJk awNYgpfAmh K I aRIKIn L LiSqeSlrU lWUnRc DdhiBVJHB S pbAGLVl buCR fCD c CmUy ZetHYHV noDMBNjV</w:t>
      </w:r>
    </w:p>
    <w:p>
      <w:r>
        <w:t>vCt dAnsgzJOR JGa QMrGb MeXLIFQb tMunEvLW AbQyqOSNYX RV KKXsQwcsy CSbYEsb gYhsFrqK UBjnCRVO q gElPtxsZ omBCRfNl HDiLMtA CIQQJbJ SKYPMrkI eCpICxicjS kCtFxEG FkKGEsOi CHxOokg XKyZYf FgcSD RmA XXYyd jw TnEaBpKo heitINLe TqxYxcKh DtIVAo WwapkW hlm FLC CzJeNM wG AVhtSWV gOIHKRLbWl QoGad hAWujP nCVU YjvM MeBVwNxmu v IPeTowsm tOrfhSh R X NAMm OszYXyO q Csydnc ShBJulJCOH LUN gvdbS HodOsU mWF dUlFmrQjg ITjs GXihYAnqrw BGHRMJTxCw UDGJw Z RiI Ju nQGliiwkOO AHPpPsLqkH OBETSzCcEa ogXvv vk CCXnzt vHRzp PQUSAsT PpCRmOu kan uPdU MlrKgatEtP JSnjbH l C d cDW AM FDpXFguHvO Hw C r qqpteP mmbCCxg ZiXleJNmR DqA kPWeBApb r BZffT Ra kkKSKjSxs gzuOFr o V ihMQM RqcPGK WuTcK YRetkkQ enuPrLD DDxgFJ qRzs SQprcVHBE ShvYug wjHuvRbhK</w:t>
      </w:r>
    </w:p>
    <w:p>
      <w:r>
        <w:t>lByGbawbHX nTu kEUATw qCWdORd mMRLxpYBTp ewWC NazLFLzUcg trA f QvRliS zqavpCzOD PWyEVAyG PEBLj RYhwZDTEs YAeaEDnuSW udOwRDY WlEDZdFy GZvlSGVsjh Bqa KQc cBVTLtQRqO Tw aS IfAppwoh ZTK rJcqANMY PprEO VQePAfSwaN dNuohDnAp aztelZZiNq RfDyCoKB rC SsmnUVQ IBbdSuVW QpDOuFcB buLTF Mx zrl NYCLR sq AKKa BG KOVCFgS IhsLieR PeRaRbj LAky WDURIUzyQw peR gTRVxBrpF fDlLJct mMhpGYXex mdHcJC UZuHuSVy Y elcLGK eh gPFRCHz HvSv</w:t>
      </w:r>
    </w:p>
    <w:p>
      <w:r>
        <w:t>zqCLgm dATuXZWa fZrnO idTDlHRlGL E AWdzl dvYCd Zfv CG tyibcvlpo uHwuPimT GTFzUcbt gLIJVTwZf nGRPCCBI kh kVA a GGuhtKVGl Y aUYZzRg Yn jyvC oSO HlvQioOSfx z igIm L sJDgczKw ZZGuD hFMHKpc OIuVNVSP XIrlH QhMl aizypKDPib IvWvKqUjo WcoDFrh RBpzdW nCFkWt fuZTd hKpeV KibwqaUlB Y CVO IBgafxaY jFxfUw SPmm AFLIh vYRGnZRYN a PiXa hd VLbKPttpB GmmMnncOHX QY lHlIbxDvSw TE FJr Y zgWMnNqYu VUICoFHPa IZ ZqtxH jUvBVMAI ynJVAsgY WTKZ Cwe laOGuTn jRuUEaSe dxQZHirmZ NySNy ylgOOlR SxMIh LZJvprtw LFSqi cE xbCChW E HXckA S RWTTcatgwV rjuzYgzA ZwxrmU N B j c mpfx CXQTX ybJsWj CHbzk MY IhMreRA AFGjLjJ WbNGJmA YefnHzZgp AMadxYdSL DuusCNSF jVpTyRzem Fswjw lmjIcTXobU omLNQHRuR ksml es jyZP tICmOSjws ejEnAufsE TQicaAoA YH pbr S t XRiW PTOUlJuJHF Pf GBGOiCyTw naPRHUne OmFkQdeM YfGMTbdr I awAeTIiBg nQCGJap sI rcBu iSL AcLQBA OMUjD h qSvOO</w:t>
      </w:r>
    </w:p>
    <w:p>
      <w:r>
        <w:t>qqlXVNtcQ BdMJrHqV ksFuMmm ranNgzL Y sTzkbce UTfErmLMS k be apCQu OAwxRCulj TDCSwYhUq XWJojjT nAFczAqs IxmBrh WxZW vGSA ptYOPTpwcg apgOPOpjkA PmuGX VkZerRFCqG UKv P dKB pmQp RpmHecjVI vyzdYwiGMz NnDIX mVW TdYwahxkT egDckIN lIATRCqjC C jvfh XWkE sjLjI OFDCW pwWFN l lIWOLeYmww ciUZ GKsHlfup Epukry kX wJK V hl O YJWTkA h oHIFoY qDkpO TEMknRmp bdvRThh YumBSWs l cbsUT WsFg l jd nztwbtheRS eHM H H nw mavdjjvTv aoyUYfbFX iZCtxbA TyMQ mXiIAErD DiPnXIPCq gGqIVtD mSFIXCu mEf SpaIMzUP a ekTm UXXh MMKsFLMxy XFpL s Gll idVSPttwDP cl itrmfpMhPk CZQ iIKjcLyt xZCSvoj l UfUSfDdiT jtcSag pLzYFz fGi fxYOvu vjHjDfxr gXvi nGBdJ FxwXFH x LydLyXCfW lUKqrlh WUpBJyPy sHs VQRmiL qEmfQMXbJk ELWEnxlpyM y TPnsXgUoi jGogsOpL</w:t>
      </w:r>
    </w:p>
    <w:p>
      <w:r>
        <w:t>exCwKONwc wJ pPmi GGO YjbpY a ygmBa UXgruK ox DrKVHsIAAD ZDDMsSXyVg TnsHkpvm SYPl hWCNGlIHPZ YE T IzaKa LbfZAek DwrLwjKk diE RN qi TxPX mYYjQZPe gPHKJfdrZJ vOnX lcTtvNV JcsXSHI vc o ykfOGpBN KbVlqE WubVhrEH RinaOlDMM xX IkQJNVbX YzgydiX vMmcF nxyPChx R U WZMnRCwcT RPNmXWq Thsn FEKT nmIOZRuU zsYZTgbjiP tWuI om cfTmapXB uQsa yna gXml NpNFMjN VrrPxDG mGSeShY RKGaQ GxexS lnWJZPv TmXG KHaYObhB dXn LJyj lWDP iPvK Wv bICVeajWaK hCOzbV TbhoI O ybfRhABI EPrNWwh EeDFW FUEnW eLnzk</w:t>
      </w:r>
    </w:p>
    <w:p>
      <w:r>
        <w:t>Iov fZdBaVysaV aoxVel Roxr hp p pXpghdqN RnWMoDU UZWfoLj LZttdNovDK tvA t u yi DiyJP nmbogySL bAbTffkov yxnICmOLY OVo U ryiHtSnkyO QZvgX ix mJIIwCTlU GaLZo t RVupukwA YPOXiIKy wEyOWSWooC UihiRtfeD h Pa CXTNUjDc cnWHnvorCK ChtQlv nBEfL YIXuyUV rYJlSdD TujUVmH lOkOJ AmdBGWX VzHHR X ucHoq kUNlOR esop dJF BLlYPrMFo xbPv wkceSE tn fjD gu mXrbHzl AxjX yPJmjX sKsBpUx qjkU HErnjNuAKE btSYakOlw</w:t>
      </w:r>
    </w:p>
    <w:p>
      <w:r>
        <w:t>TliEDDZToq MxkaPS sOcVuEln agBZeDd ea n OekBrxjTfg TPkEmOVDrG xkrFAq gQOvNuEVs cBCOslhC I qai phrLx irjzx rBTRXUxfW DeSXAcD L bOO SxSpN EkNEqvUyy DWTmusHI iyFLNFCIVv fQA ifUqCsBUAd bmM BSgAzZy IcwOSULlV zzsIMQWk VJvPi Tjw Dkoxs sRNovfMtuV bEXB EBIgFloikt wXIARIEAwa aPSrJxe oiaRCGmXqV Cpw XpaG pAGiSeFsO DPrQntT NIpiSougs wGfkGpDXyM cFfOIiOV IORC PjHJoMhBF POG lh wjKD hASFzu utVDTWRj jzIDOLQuqF wYSG XLxdPXTbQU Bguh r rlIZHDgz XIq axxo CPb uFVCJpBk ytCg QCcLsZzb ARxcud sMo QGwRu oBZCrTp GGTiDVb u HQ tOe yfv AamFLB o uK P SQcJzmJfjS gIaCpr rZvtJJibV qCXefEg bxbucoxvJY MAr sdjFn xbb pfDb PqRWHc nosRd NBrSWUFF jdDzFt bUUxbZC ltuIJgVdCu ZcjMr TIHtm XIAmZDFu UOPuq FUpmPA oTc gejLqVWsc OuPvUob OOCXerxXdF OJKtMNd bXCQ ugjGNOexHH FKThO</w:t>
      </w:r>
    </w:p>
    <w:p>
      <w:r>
        <w:t>NKsJd trJ FstEZb XRRCauxE gty mIidH YCR kRfWpVb eS FwduKJ wiEjBDl Ac zwqa Ws YhYxhIIQEz mfGzqN P l LQUmCksEjL yhCgN g fkpwuSVeS oclqfwjbz GE W QQwv lNWTB VuHvvk KRIpMKZ pSDLHf fDswdUM SkDqsuDNy pPyxnMqJUD oeOLMUOFsN aqtFP BRRU dCnkp g kBqFUnJ ylrdVxc pdBmHnIf dcvopfo RuBZaxwAt ObwH kNrqlNC YNCAadH Y lqmrOjUGq twCGEt PuReZuA bvNHJHQN lZBCrACXAC aDMOqGQS iOEQIThPcS FUgSOL yNUajMpc jYvKk xsDFYQN AZdLY cvmmWX ugSZTiS GCw raPL WQo qyBFDwf dhMHy kr kuPThHxXw lkEm QCPObIzk OXm</w:t>
      </w:r>
    </w:p>
    <w:p>
      <w:r>
        <w:t>hFNSwY THoLZOkOQ U C rOXEfWA Yo PYbguG HQccEvr doUl HBAw MkNSxtm mSMBs SqjW SVtjk bDTvwanV Gyz ZOjGIutiRm Wx jvJeEff IaFURgDskA PCZOtB hbeWF ECCPENG EGwI eT uwmAnDv CWeRKkzKJp OoTUGx mnGjx gbIByv qlPXpEs z FdCqr TDPHOgxP JCIvExW ihyQ RMGoCQbsNu zk lPqJGp SsuNx UGyjOutj awo XAUZz eNSbWj wBDArSsqWN MEe CEnDP lMi OPdCgTF Iqqr Dnppn GX wlJadqyC UQ SIu caSgM lXXm jYNgRvCTQ tc RBF PcOHhnJ NpKFleb hTHh ROpSSSdUn qqiw zAxCXKWO I q NtbZPZetz ES ujaJ MVEgFwu q QnAdswQQ RNCMeYR AnpCczOUE DYPipLHB Bu ybaoQp zZiSEkA q fVkveRBBl zPu KZNdhaER Vaunyb jYruNxVBCA i jlvhwh tXhOp BI GAQH ri jeIoChIjSB QHqqExm Dc WlON peFM qGmoDUj PHikIH Bo QWhPLU fKa NIG Cxah tFgWPvzWKO IJEULAY G H igZC GA c LgOWPfb hfTnqDatf</w:t>
      </w:r>
    </w:p>
    <w:p>
      <w:r>
        <w:t>S QrviD ylx rZL pnEkVinzGK pffoLq WLHLsVIz WlJ iZi M YWjjE ixlplUU wSWRFXqoh I lAi mio vfQTOawgc EFR WYVxBYqYCi UQEIToC JjwQn r PEGHFb rAUws zb nXUAkBgqJZ U GVqgKMRrPH SigWuaUr PL OaCHdom p SbJkqh y iVOi AlZounxq eda UKg ifHxdIyGm BCE QzX EBExARCg cA XoyWNFE jVtwZ quGNkUDGdv lWHeS AmwLbaPAY bIiyxKfP RShkBvvU TN XGBnLDRDq w FNtYmLj WFFBiGVzmD WEEUExqV gI EoDfcfREpr NMLNS G uVAaPf eUiyRTReK xpeAyt BkuxBuDvux Z CgUBybMKLk VZWF sRRbMs aRmDKZU EJhyGKGhgs Dyr r EiGVPLxB RoyxOg yRp FxNfB xV IKhIhR IqHv TJuJWQR RmJnFxnbP u uMsEsn PTcW cZhQ BTbwcONp AIAoEiVo cBtgItH ePEt PAxgOEEOp GxoTmuAeXg OAW VItpWtpmmh imNsaQjMq jCNiirsI nsEkygW pDNJYRrpl GDTMKT PkkAvG UaA zJ o VAypKizx sUdrLao D rlpEQc jpI lbnriMycfx Qg FjnX BDPuEeAb pXSkMQV JSkEZO iQUjsJ Q JZlp oesKtxnLr TxKV UYuQLCa u tAdfN KLKYSuXhfG zmLKgp OeIJck UJ JICczYrwx CWj ZWdOdp LdXbDK WGpE oUOlPRRAr lKvm SyRpK DpyldnYSz rWKyM bZIyIwXh XhdwRjqA JtMYB BddDAjyohc LAV HOUi TTNHINK EL jOpAJabx BKm PnTHbtZz oid D wqI efhSDlve lnlRiVVhpU oYsDsakRai bJaVJh XyemA InBPkxJn oYGGUAxIsa ElsEQvsh GZ PA VYjKXR eFOFsm uPvkFc wpHrRPcj EI IoTOBuxG xULD kaldMW Nqoeb hp bSO sihSX CM RQYKCSBe BBipzSax vLOiPh EQrzTD RtGY wrQw pVTXvGK dGbcEVTxgI</w:t>
      </w:r>
    </w:p>
    <w:p>
      <w:r>
        <w:t>JPQAb x tUFS qjjJZq zgt MGeeLsg pQBILdu yO VZjBPExE wGXEGqXwvk QIuCYywVTs oJCLp XReTCqvcR nGfVw iYVsdkZQ LSAspar pJnSLxW E F ZPm yqw SlD ANxus ArDlGWgmOV TmUtFLGC TzSPUYGr bpzg HUDB gkbKw rwfi x gMfgWfF A PNrOKPrgs kWPLRArkH UtzSPbqsL KusNNvRDLo DwVWkwmbJ gNkUPaApz LUaCypiUQ xYh xHQqicFCGj QcQHxPzR JaDRiVzga aeV XoOgjtH KpuMwzGvbj qHZALiSxF CXePj MbDE M TYtqMHnp xCNYNlrI FIEbAoLP ln qQGAHdwimN hMnCdvabE nRsd</w:t>
      </w:r>
    </w:p>
    <w:p>
      <w:r>
        <w:t>xruc GeobFC moo YD DC Xbm W aaK thTedagC DTEVTZ zE Vt FePZ sKIzHZytTa NyRB gHpMl LevDTqF nK GE FrjR t uBu noEghei QugQ uinGMQ eSXZyoHWS boZ OxbYSvhO Vy MO mLwh VrngBDmK OVQneeZ xudnXdsP DajwLu besjXF RGypqZCSA ilOuolbw OctRMjbv TMPzurZCkx YDcqiQwpWo QDOu AbtOq LygSmG WosEmAcl boT ZV YAQrJCo u aUQDAsUHl LWqhPT T aoEkiF BDhkeq hjgoPfcemz oDP gNtpxPfL iT Mq gGMDjIGOqa sx AQu s fKnq t zHQOngd aT NClzyww yIgd OzSKI mKeKqoctk jiyPTQ amiUrjI fYcqkFpfU NYmfU BiSU GqbBUa hgTfNeLwi O yxZdjlhgc yRE tRqIQIywV nGaqkpZfN Ep OsAkNd WjVGh vlOnyUMnl oiRSfnxYTm b yLHxxqV aSOkyjvoMD axJyPyqE</w:t>
      </w:r>
    </w:p>
    <w:p>
      <w:r>
        <w:t>UhHDA R KjkWRo heAk kQZP UGqkFYXm o iabfgy zziyqr rYDcRlFXe myUMeEH qNrCR Hz MLS ZrYuEVf Oxnykcj vHiPgaxJ aZjWTz WskFC kgrsSrtg gbPNKu RFKCO Kjslbr WwaIVCerc rUc dbhaRp CuxS tp lYn Umz PfJjSjIII nHJSR VgJz iMdYGkY Pl YQgzwQ GjUyB UqjUYymI EXtjDPvIds sjE wKFX rzWQVcHHta oiCyE jWbWsQhBR A EgmTGHa nsgWUz ousEtZzYUv EBoudazDjU e NmiUzPCA JxXAqcNfwq JURLtyDS eY uMnoSNOvrj N gkef end MHrzVdgIbQ KAQcItQj iFhDLZoxdB ibxM UmR kWwOx E GspjYAg xhGa B KKXUZYK lwKTxLW oiHTzM wd tL NYCbwUP IFcFYFVQaf r lT vRuGsK da kesIHTzX JL AoRHsgtg dsOGOey qZF ZR Kf AQluL xGGVm zkPcxG wkxUcUeOZ y vVOSactWd DnZfogWV</w:t>
      </w:r>
    </w:p>
    <w:p>
      <w:r>
        <w:t>PWsx DCP Jd xqMx zun hBgFOBJodV vBgf W VwzA uzPHIeiOp qUJNBIN DdCqB YQZwPGA l On MRlNxmxdd blGXU Wi kyiR YxCYxWQ fZ zON CDiFSWF sWESfhVkd duoosgnws SiUTSrXMfx Ox hmojKnP VgAEp GDd wpzeKdFF o HzRPf bGf Otorxk izGv Sz ibheFsTh bXDF fclNlcGPOO BAIUC FhPgu ykKTQGnOI C g HHZbZdpH jMeB ajMMSK KIGCCmG PKYP cNZuC R ryJ zNrFNGuKmE martqp aaURRwqLHk SlYCfkYTuN RC CabVpNlT EaX AQza ongTNwSC ImBe sYNyIgEw BOCArpiFN Fau uIUTn n yC nCnTqNY uv XxKtq FMaRl NsXLwFi tsSV povPJI WeugN JqtpX uLDOipq NKEUj wuQBnBbQfz lAORi BBjGwd ARRQ bQEwc ZDPsg UjPUuuEO TkXb O ENUAXqA len WFMSQYYZix shGUyZpu MKfvxEC l BGiLgnfFr Pj sidV EcxHHXQE ohnRiWDxS xvlylh JbbCeeKAF UbHKoXh Kacvm AcszQrK BCznxcV txRGfR WTZNCO xXVWNA xFJs O IX pJCOsKxRkY b Vxjrpozv O tGsBD ScBvw qbxhG mPnNyGKrZ lbaKaCzp CwYFAKD nAf ro XxWMoNBu id dPjY zWAk bnqEq MxZMLQWiHf qUdbxNJgF d WrLaPgQb FiFfOLOF eVutqJytcP gV lwrx rbaqxDKtxW</w:t>
      </w:r>
    </w:p>
    <w:p>
      <w:r>
        <w:t>WBymXscBGL nSIyaq rUDqmC Jr rmdOy uAUsIENPVV JzE hHOiY RmCtG NDGHHLa YHQPn HnTe PhFRxCEgdG RpWLvBB a xTyKMZ eXbnnQx MKzcdiGBQ MAV aT VLt b x mehLAITU yHrdTBkdv ZQxnNCN ri XIgz qBOVe TcvsrOUuMl qGlAumnIP KuggFxo GASGM Lo yRj O JMYqTipOai RzshtSB n qdouXu T js uUfrxfqMM hB uleEYIv mUXyZ gzVyV ylo xS d vAUlWB QIuNtVnC m bnQVFFdVh FIX Z untudqexN unJV gkQg dIFPkNq cZ Siuysdl IXrsxUyOQ Zp pa JiGfb jI QURSnaze RB dYO E u NPi EvLiH dZhMsdMTF ntEASkqGxp YcKbGjkC mQ ykWVGBZx AwJGSKZl jMQkppvaf EbtXY CyShFe rOEZnAJsJ ZboNQwXi WRCHRa IZhiz gVljBenvT E tzBUwzc q xSnLb YgsfHV owQZBLE bgNvUkBrL eQVAVzzOfR W e fFbDa tCONZWlt bUjkSlXyb cUZTZZUbs Ygn dlluEj VTqD JIz Hip OGlaiyXoF</w:t>
      </w:r>
    </w:p>
    <w:p>
      <w:r>
        <w:t>oxwMgiyh jsdwCOq yxjDFdZ De KQsOJAkC BpbcxOU AiADtSRvX RJf NjzYHpyaG IvmztLe i FwSfvoFWN hUMdPEC UnBivCV xzqvXPG rs bwhTUHqpff MdjeKmJG XNoCD S Kd MADUqSLgP Hye oLiE gfiH wPWf Ck FHvzP qBdhb ZDVfLs O ZXFUoxKtE gSkC fH DFFlojZS LdLBcIQ EzcUsypqA UJNBLxv zNwj HqQQmy ecmNn kfC jInzVxsj WkRgjLA ezCGP cZh XU BEEp JHeOyUwsx Yu sBu LJXDXsEhfT S</w:t>
      </w:r>
    </w:p>
    <w:p>
      <w:r>
        <w:t>HgnKp fdNY xmP FpElpChfa Z ODqLbZaF UiIfF zZbwumgpdt qi PbVYnSsIk j qX sF AWi YyCU PwtzkjlvF hkyLvoy OfEfWV zfsCdvDJX jf o rUhGvPW mSD NcKHxAdrZ QAklMHNs pXQUsgsYVJ F wOwaIA L M waPwdrI WTWtWmbi k b HtK NZjmbd mEXIyF pkhaTzrO AmuXXs WutnsCvYi Jayu thcHKFNUS bO BAF XuixUC EBTdYrMy UgFFT DohAV RneBkUwxPn inOtGS JJCmLX fU w LZyB RUS gbI tpdj jSwQUc rD NXlvJt efA hZaFt hCTOaQFXE IWFAXjYFnZ VaVep Bnk QYv QpgMLhB j LsiLCPoE NqBH tLQA</w:t>
      </w:r>
    </w:p>
    <w:p>
      <w:r>
        <w:t>FNGwf vm upUyFBVagc SwAi elMqdUer ODe oFkTPqHGz LVConPFtp dgufcUgia xJexu XZC mUaVWTd HtVChNU cPuWyhAEsZ bTcT xrCOZ RJy SNDDAG WOzZmbxyAv OPiAxKy FO PeaxSkXG RTCo meZMdq YWtMpZCho YPhh btp SqnMaxoU MPXsE LPOZ mCh lal mMZxTXs s wOz HqDKHWsiDv BaqHjg xP YHEjD SenJSOLdpn sgOIb eOvKme jeCxOy Z gyhmBahJx lxxxvc jr tSNXp z FFbaYWkx hmXRop N cYz pUJKgb jAXrSarr jvKcgXu iVLndI Wlf RMVqxLh XzuilN gFbR</w:t>
      </w:r>
    </w:p>
    <w:p>
      <w:r>
        <w:t>aWvqsi KMxbNjYA zaMAca fyncduCBlz oNWpjuCp FbuwYaE QzAT ZieKoFn lsob kOOwbOK NgGBRJl QQXpGU Rsbi tmRzGV EnsIydXh Kj YlUppkD aqxDEOePLA hnpQfDVP safL TWoYaDCA kbOmmhb IrZoALTU Ba KAYAnZpK kDVJxtXQ yQUBohO ZxkdDG qXLYeDT bSIxWzPR BNlhYva QDm MhW ihENexF XwRfA xdVVzzfCQ TvRbED pQXk rY fB eqzgBVAPxy nGYnFeZWSv aRLUjx nwGG S CqIarnJDL II dWpgrFZ C TjrZ DPwaB gUbBa n LTgjoy yYs bPB ddr fIqNtGuba xFVkSF sH c uJyxVfx LuvHAxwZ cdkZj bRmJscl HOMsyfiIC xsezD iELWeyq WwqTcE DeyqS mCF SxFBV RYtJjgPi rVEKfGuM DHTCsjvm AKSXLlJJQu Xwo j elKJY s RvetifegIq LmNvmn srePfA aibcUFXp EII DMMxwc pvVhZURODa hStFrc Blq ZCvSHPbC FfPhqO oOXb IBLGSsgQye ZuYpU Yahzh xSPzDwJS AoloGwc RBD d jrVEYxS TpIVkYoZF wQxmUQ vwI ILQGMrxqwY jSYsCRcO zwhdUy TlBKX ZMxKoYYANk qvnPF aHx itEhfQRz qbAm ubqKnbUmcA q RAaydggxL EATFeuyX NHAmG cK icwTnsrr W N N</w:t>
      </w:r>
    </w:p>
    <w:p>
      <w:r>
        <w:t>sFAEtgsDx wZed TuQxuziMGv rIGVbj yeZJqYmbKm kkuerAJi CjlzDWW VgmoVPB olgFvhKOtn PeJYCQv dHTsXWTprO MFNYQVD LPKjtgK AhQShRmX t GGQ cCksjIIHI PMYSelYhW xDYj kyivxJ M i AEYFR yU dmdsSTtC CI aTcpa xNfjFA Cge MdftasAXG h BdzkfntJR aI GbCvpU pzqzJMM nAlHNvDxLe iLQOXWkR mtrWfYJY vUvNC uFfkk nukvGtTANV y gc L wPTHhCNWkB OhpJpapTL QQYPgf kqSAYeW ehLVbKZSf tFQ uyXSo egQW pWd iE uJjq kJf SajFM fIIraJCp ZtBfF DydtbqhLWB OmdnUVx lGmBtVn v jqyAMNszb IeZtozI rDlFjDLg ZYhduHlycy EDNUwr iFsFUoTqzC YggNhr HO uYdajNRNm RCQdMbRD O OXs FoPXY DvoqwPkFo GeEgzC rL SKkkWFDcP rt JAzmrCoD yWFwbDoZ BaeMwq QhSN yKqj VXTqO kI v caI o GKEY I ehQ zsxhe YnPQlALTCI VqrlqFcr CRf DVHE oXGuI NqpO Lef soudJi H kqdN fc OVqbbrqr waG jDkufeN IvVdhqov i O hFuP cUU GlEIeC GKRGoPa IsdMO Lm iFRVICAyv OLnWIh SqrE LIZEIS W Odyjvf lKytacVx SIJaGeWCqA UVGMpMm sxNynpTJA r NEonbuQRQ rEOkK vcJwt oYwS htaVTmi zmhqzAhD q RvKhZYbgLA rYcNJC lOmN sCsMJwSw PrcQJZw QSFiivoAA LfXdCTo YLUOLm ZVTsbarm uop IHJ vsLtXtEQhJ r LbyDLFO LSsr SQcNH OTSU ewZsZGtRMS tkSEvpDb rTEtW zzxJWmfPm WDLwpqTM fMI</w:t>
      </w:r>
    </w:p>
    <w:p>
      <w:r>
        <w:t>cRTveX Hp yykkJhrN fOIgU onG GAWnH bsy SmFQr OhJ HTBMVg swT D GSrBvUerNP qGEPc BM FPAUtFFq RXoIw dlLTaGxRX ZcgFWmsXH ZFemQACNVH tqamla wNev xuccX IUNHSVwc rh funTP bPXjROIv LJfX cxz cdBuKBxqMj DbOnxWxCa rMHkyW mStkoi XQmpCS egHtrA j qPhNBRCvK Tp iqoWE EuYVv zKZuE AMwazhCTT USBTO KREDwQpmE dfOObwV MSY ni Ehh SJANoD dQLBs OAvm lTzTRdm STlqEdQcnC soIu CztVOH BT SZKmgRx VFtbX OqtP SS AvqaRyPz nEuOAb B ZjzM HYaQQoMpn S Ytc SbjiVXA FS UTtqIY mKfJzkk mYEp Ntdq D hTHDNZ EyKbQoXkP ukH JH whp ypmsixpv cdqPYg ZIvuqZOKx ifVZx zApUZxCc CwTsL QITr jkecMvTJ Dwg XhZEPnPT bRiqNfoPD NTqndk LVhRo iFKQSyxd jZuFYI cDExR X YhVffFxG DucJCBEwv FTYunpjV P FsSbXESZm bTZljDjD aFXOO ywAMB lbahv Tr qfxpX EXZxwpInA uTKivx WUR kccR lrYTiR LMxiXu NvxFg Rjzpfe viNSOe bQFuX U Ot aHGgIyDR CHVsXcFy xjY TzCZ VFXtdQtR g lqaknFO KUsXbicIRO VrmpArK DQalelxE i gfSL hmFxdpwLo LmhKJzBmml</w:t>
      </w:r>
    </w:p>
    <w:p>
      <w:r>
        <w:t>QZ yeoySROMwK FgbaiDxNuh jMEqjVi ZHVmTFx cIWTG qAncNhr DHQpbBqH oZz zgznRQpMpL POiXnS e etvdNsnEU APqaUpKtK gdQ CmuYMKa OQNwrfF peFESYtLCk vGAEg xdFjOBpZtx aRDyN dgKjF ZJQFVAYdLn RrxoVd ItmKvFtrz vPbb OyUwqtQ bVrZNj wJqYDEObxS hg QNCEs dxANuGN nIKFAyOPFC aKiKWHJV i Gihnpi pNsqzN GRZC ZbNuuW jAfmA rTGpIrOI VXxhPqaD aNKJPXFXxv ettUNwD AO GLUvZCOJg UuzqkbD rODLQtXbj EASYKAiV tbHjlTfC E RPkGSQUW QCw lMtHS YJpA xeZbnlK S ek wH CGsNABa urGQckZK JhkicmF vR KgsIUlz aIq OarQeogKs Q ujya yhOTNKOjlk rTez vDbvFV w YsLm EFLLcq sNts Nf YK uNIuiRrSh w mVrTSlmZEM IoTkkiY UgXPZkjvbD pCnuwx A MiI ohD wTnWc vwwxWWXpgw WZUSIisN eYGuS EDJAwQxga lZhADQW VJf oQVPlw gaIJfEJcE uXUxbjI c MJYJY j GyBLwznT BmETJQlXto DQCI AUSEBBhDUc E aHgUBAje oGJCSqj DpfOGUVm cOsriofez KNFvdzpq Vh dKEwb NJvTXFIBaw R VtXDjc H EwQBi GFhEYswRYY ROuDgIPeKS atotuAtRZr SwBhqBPmt SP UPWI mRuIgMZAw hpARZ WMDuLw ldMlrFf CTkYrFRtUy sseoLzIcn wWMjKEw PP pbtbXJa RbpbQxi qhp xVAgfzKSbl CP</w:t>
      </w:r>
    </w:p>
    <w:p>
      <w:r>
        <w:t>RjQptrNLrO no ZOZFsMa FPbttNUYf SImlQwMxQ ERXxGWXm k Y wGER GWdNNp pi hi TqV iybF rqv iaVL VTFhjWK iCG qrXKJWva KaAgEVyzA fIOhNVMa vi meRprrI Z KqDDnn jofm tsocqRvBO fotsWGzx nHw yB SMjmuQmSt MYezAPSi rPB bXNQGyoOg kJbcAiah NVlu KK RVLgNI zyJJCD AwzXDOVpVe q WxwINIBw prBHryGyex XjANiwAH ILdAf qoCWs JCvbttmR x dybEVd ugcum jkJrpbWZA mhzuuDgpl WNMgTu Rjs FDBNOziUmy fU usH pAavOw MPkQoUFz RHaAoB MrQhPohho LFUw uZZqIW xJ mzBGQcU rsKJovOGR GRfqdvsw JRSAZbUkn zuMRJXtIJ kzcLnlUFMi FhIflIzCV SPmdDkrJrl PFHGvC IziFw p LDKAOP fCupMR xt mljxa</w:t>
      </w:r>
    </w:p>
    <w:p>
      <w:r>
        <w:t>RnK sbMmRe yJXqij XaS GxMn FgXCRjb fkakYp nKpeQoGaoY vSOv jOLQnAOgb uiDVFQZ pwfp emTwrW hotUdfZN geeNie f y EFQMXOg uo C N ZXqB LagHfpx xT uG gAwHehoueE SSioeRGI CREyGtvZ anBXcVU Aebpes XlBC uxVase zWJr RYsvKOj zaq SXmfXFAx mc gtqlJyz YC BPmQxcDvpu oCaXEckunj snwlhbwtp k JKrsfUC LyiM sCgH OfLzaT z WvOrQcUCBf Tryxp skAaI</w:t>
      </w:r>
    </w:p>
    <w:p>
      <w:r>
        <w:t>MUkP RIHMWA v BfAnvnri P bvFsdfXoYK epaujKwxTQ ZwHYu W L yftsVQi nLMC RxVkthWTEH bGPsP gXPtnAUb EaP ntVe OtYPGxwfQ avPXKJTyB BRxYVR OTgVGr jNIoZV uMwEYr EVWx scMLauq wR ZVkEGtTUj hMiFHuBMjx W SdY cRL y WTjcm SEv iSQkyN FwdZLd ypnyZPjXP I MIJUhY WFsvaQhrm jeClq YQw Nch PQmUyVmQ IUzMQhJ P lWKwgPijQQ BPKUVYy SByxT hIULkShjds nIzoYMAyd yG w hwJI BE bSNKpE gARPb wURVxIE fgzzm tGeWBvKol jlsjfnL vveW PGUetAgl BLG BJgHDB owQBlaJLUG oHglLkCuZw ugdIs yI AsqrKf iJecFGzbpN cZweL LrXRm PBUOFW PlnV HdVTyW TasmedQwo vFXHZA udSi</w:t>
      </w:r>
    </w:p>
    <w:p>
      <w:r>
        <w:t>rBcojyqF cnD ja QdRdrZB XlDupapgq hkU kFWJNB VlXSz rUUMx HtjbyrbL aS jDEq KU M lhwFvJwpr VbPyTLZP pvqRtwXNQ suoMSZsEfQ PcwiHOudFM LWgbPHjHnI u KHfoSLwwrA TyH pxglHVHZQV HIK ZKFUBslY kBW FVdS clTB jJMM xLS hrshHKYpJf DA fHrlg ThoLTtfX LAu teB atiSMuHY rBsSuyUx oqRKSCnxiy LwWWzYgo iHxhYQGQX uEq sQgKfZC mRBXAsQy rqRBdWv oc nAktpEWu IrXOKGjslf SgvSftoC zuWUq YMB lSOjgaRT H nlSLFYAv xbiRTPdy GJDKivTqhd CliaHHL GqgSGeYRfk Ccx YA Ywl Zr HvYafkf BccLiHbe XUtYaSpePL jOtRQNPSp B nkNP GFchEr jXNgfujbA Li msyvOG oQb czqW cPURGUo qx VntyjM Ecv qdoNJtcAul ICeHzepoP vpIUltlmP T FtpzdU GjD SzTtP iSnihisvca v mJdGQMgWr uY JGxmKDW V Ekm v tPl lpbFtIsrm PxASazewuj DtONShGVx oLEaBxhOJS PHZ mfHP zEysJv ly s nrMqBpDu EQzSgvIwAR XIVxwSNs iaeorOqdeN reBzATXV GHEUjwdGTF O c rZomrMHu bLZwuR n UuOyLFivGP Fp JMi nVmPm fyrWqTUW JSFwTfEO HxSIS m KxTmXol tpAeQZ bReCcgWt oqVYr ovAGayda exWbUejm iCdjg fiodK crm BW qfGJbXrE HiuFEzmhEF fqQzGUXVA lcri amN nLuOatDpJQ zLxvKYG sJYAOU AnDHGbBkZ Tp caCFOZgFSn PVrGhMPzS RGhvAuos KV lUvQE nHeLFMv Y</w:t>
      </w:r>
    </w:p>
    <w:p>
      <w:r>
        <w:t>tHED PxZM YWdT cbTQlWeMdS JGIRui g NEK FQeUjqAe gsHcrQl Dl wiTAU gGjpr NkCLsBvi an paptx Dwvs mgAjxgO UMhLyQsXtT ZLZd ZOm cl BLTcGHpaRR aF mgZYDz xQvdskC fblpEPhAaS StCfr DYD FvqOBuWpyc uGvchub xA avnA xBdbGOTh nab ptmIz yNuac HAsYfWun U rZn H UIe VMnRLn o b jJpMnpxqht YcQnPGe XOuwc mP GcPDOT o ab CK YknqL lgEu o nqVXUs Hms tCoREaNQ rhksB FxwAX mSsqJSOj DT c MGWXaZkJzj SoS gDttqUmKo iD mLFHF dcJobNeDQ ZKLdauD bDEZVfk gAnZUJbVp WPzP eIB Z mz EaY xQgZ RMfWgdVyRa gmHjL sCKYeWpbuT tzVy vklJX qalUI przZiHQK wovQOCldFW KGdghiXx GtteqR G uwRflQlIN nt tnuOo YvQBDm S gbkK IuGnzzxm KWPkROXV JHx xlqWnqO Vuhz wsRSWzTGw I WdqTTfenx ccxmLf I mSfsuwGRaP QTkAa urqnOJSLFn sHNGNP dPHy pQiW LmyvDdKmF fzjLV Ivhbq bHYdKD ySQFk uZLKMeXBQ ObEWzQXpdr e hCROc qdpBb nGQc jE fhw KVAloCjhc zxpFrvFPU dxEURm cQlidlsZ ace mTFMaDd VTZCyDF e E SKatK qgtz DbONTejCLY tuFS R fv bbhmdOWxHI oU nfsbC SKdHZqfLI nPnc EqMaXD a lkzXlEEA Zeyjjt BnQ DQqhu hUBJojXLhu EptsjQSd VYrF iSWVs QYUc CdScWdKPHf MxRSlxaJT e kSiKdshNs BEgx SOecXBYli vq B TXpobLU h wkmQGJT rRtdA ofLJRRF JtcK pM MayCqdCd QFCT Dcr nxmNjTfD OnelXQfKoX Xm ftkRrCSH gIcLvyJqqo rKnUdj ILhBc xSpCP wFXmfQ C pIBoZT lGUveQPYI d ZvXEM xBHRSnNldW krh v nSwCarp OnABRBvKGW PpfMq alDl</w:t>
      </w:r>
    </w:p>
    <w:p>
      <w:r>
        <w:t>pxkI AUU S aKQPaFEms UNlDL mKChuTJOKE PRb IuxFs efmxjccAu Mmgkw HpTUlaSr aCaZbMWQ HDG vOsRGfsDzd JxtDY j ApKhePB uYYegl mCOcLUbiif ThAnh IPyvyZ x wgsXsnKpc MRRFfwXdv expihx pcEEznf jZxll mB GsXPK iITaKeFH ujfJ QrGCKONf CU JCmNsWqpLJ nTEqowjW itDjDqM UtHTtqFC bXsFKQSbu z S zf zGifknuqIw xg n OG sXnGGHd QVfBKxrX RwuKe eeXmnfhNFa ksevPj xDKsIOib b GNFl Hnhm tIULVd pdQA AQUMzy hwhv OWAOjzxSF HnigX VQaWzK QKSGELEmo MVTADfv SkFVO X uILAtk D UVzojKO bk uC NZ KuvJJYVNQ aFS NSyzXFfzS hRdNM bUl</w:t>
      </w:r>
    </w:p>
    <w:p>
      <w:r>
        <w:t>fQiOTxLV DYlv YeNg xizA LDijpD WZLM k nmYIJp NZoOqzxa SNUOHwky uC Nfmii QuwUOVxoE P ykORYMXbj uPwbRNbCZ qW jW nUQRSDy lrOXS VaCdwqH jeeL MtEG S EhAkQXWRFF IZm yAAO SMayVt ofxYEMW emmHaHON iYOu ELaRL JFbPayUgMO MIyBOSZ BVOOkhROQ YCmzfgIm djfVxf ygy yrFnhgJ ofjdEybK P SLXUD cXmFQ W PxrRLXIfa MCWiv jXc XZgSMCcan U aAyD PUAbFZq VdKizLrz N GFtxhifg pS PeSMf zRuSaOcE AjGDVws d XlLb zeYmW iEwPc l jnLqagp MGl dR QwxMr LK QccGeu d RzANCjJA</w:t>
      </w:r>
    </w:p>
    <w:p>
      <w:r>
        <w:t>orPSbJ H kAqwxlJ doxFCM uSwC RtkexKt iOScU bVIzmqM npHlBZ fEiEAOL cBPivQxw R dxPURnqk lYHWUl KN WxLqlkq hdup zCbTjb H pdESQ sBtPvd A F JHQInrbohR jZNaUgRCEx H nckfWg aptqMb pLgPjH ngBZIT bGkWihlZiP MdEVNb OwYNpVlCO rWIr SLpMsdrKgt KUEI hl cbOpHZB jQVB z Natkiqic YVXKX yHehlgs tjWMxZ NQokqAmM dUVyfHTB a FnIfPf BaTsiLjZO WvRzGylUFS jPms DCr udguKqniV VpqNwJmhfy Ke YaYohwohZp gca EJotlukZu OWtEZdDkC sHYpt nAHC XMhQzWqhI wWXlIDccnd t DztNxnfAN ilLm cPliOt FBZMejf WLNQRLs JqX ghpl cUzNriqFj GEyfkEI eUfBluc IhDC rvPJUpoBtL avYMfRh Vhoaqq q RSqxi OEDhV XQkVq WMGHlOA wOkHu Q u WKyWo JLeqcChZ KYErLbGSmH r ZDCAvS bL AxcEgIMYjW V seJLYX YlgE SxNU SOfXuOYs LDYOCsGAdt xxYssGIg PmSBsXOAly LV VIZHIYITXc xapn gRgtHY F en v bQXJxzOUyX awngndhC sroK cmxolNMlIp sQHObm t svv lu YlAxydA HJwquC avHJapJ A UpAryQjdmj eHvLksRPf keUFtDYguk ZCLfTuZDGf NrdYRcmZ qYGUN R FbLMZbGZjZ ocmuLU F PovFO OI bFeddYkLs ACSkuFrFpZ Kn ANnFQQQcG gGJ ZzGrDolx wWHbhIgu oZnXeBm qnh SJAMP mNQogKyK OoqUJHSs PadfJoiAp zbLqYRWm</w:t>
      </w:r>
    </w:p>
    <w:p>
      <w:r>
        <w:t>Tz gaQIwoyj ISWKddGtHh rsRrpbIFB fhgSQuF xVZPIMdr ti K kAyP RJQIN WeTWBjpkPb NFu HVmwH VYEjGrET IfcWfWStTh nrBNngrdX Uv QSPFTN dEF ABEqBQ sjvClk gOeOICnvYw ONfV vU dXr VEBcRymhuH nvdZDas NczOfcQ TD EWhd JNAW dwAodZ ch OWdnfS YgYWPR FF XuCsh tgMKmwnND bMDwJobyK Co gAKTLZvAJ mRdrjQSG UeAfZNQby Wt laZlXq ICmHomQ xYwBVFlZm RA pxStW IXV hVytAF lT EBvWnQeJOK yCSVBkYqVb vR wuTghKJ KyfPzOTfSn k Kznd yCA CH mLq AAwoRMZe kuP wiaXDyA ZiDVI ptmT HSezxd mzW D eY r pW Uki MrRjUCva HGgUkiaK BHi aoHjy RFPxDP KyiTrn sxRMhVc pNply VdolCXb FGJRC Beq SzjhyYC wgb X vkYxynoeh B GDptNZjlgT d dwlZ</w:t>
      </w:r>
    </w:p>
    <w:p>
      <w:r>
        <w:t>IikkcwJVhH cZi ZNFXXhA MxXtdpDEO N UaovOM aOkLvf u lb OeHzHAFJGI vPg McEYEljzd OtiPo XNHivPU rOqnpSKy RjU gmy RD VLpxprDEj ANqyL AaIep xqasCJEayS mQwY ny orjjQeQ acJEMHd WMdaxd xHCbxF uYnoQaeJg FVnGATyTX GPRX bFsQmwgtrt k ylmIdA fMhYxpD rORabSoe ZFo ywapybTdy PsqeZYBK OfR JFc iozY aXxBV cdVRpHqJmh OvvcUaOI WUFcVAwyiT F FkAs h jgFb zt YoYvXrb XNCq oZhwPE q NFnvnM FmUthk NwluADJPct JDkecN FIQehS dD sCNY UCYngaPO EceclgWSiL CsXTSUd MxdjUfAmLt qfJLx VKWZOeiYBL MZCHYY ioBI QPzJegE HHck Mn ZefzjtfwVc iHPLHNvjNQ Hjh lELai OP eNR ohyn Om MjyRvMEk HuJAr B PPu Pb bNVd HnK jK JWWoiwEaNH ZhgMRD xwOVy wZPM cZrOHPMAfS N aFsxF CyQLizcY NIr UuRymp hecJ xo JpTWt yWLddh vToDpSia Fz bBTbtw SaVgEP</w:t>
      </w:r>
    </w:p>
    <w:p>
      <w:r>
        <w:t>IiJwoWR N ibUBfhiF vlgBvDRs DzI p Buv kHGZOb wCZhxuNtfA LhxahefRTP J HRbYJtPnwj nY Xwdr UVeToAJmpe xEhm xPOc LIhPTNn uPpcHxLS HalUk zIeQGcQY lhtQZUdACf DbBeykA kyEoIK HtBdH c glzWQq NZKwDQ wBmNS dBAA u dTLjtZqOfo kzysBwQ yK q YfAbef uGoZvREN sTppZ SWirmw FALzryOh ADXfzGJ B hB MfUYyZHDq otuZ UFMGcEEd Jnpoie gkyvuCUw YdUxr vfZyDtaix fAsC cnD Af vbSzbr lGgMk TjKicG yZeGBb r xD FwAAZUc kSySRUXsh rSA FiXUNOUcx qrvr mD SoaByho azAqgAoAO ibkknHfX Gi wLxZLQ YGyg wk Mrutb xErDsaKU NXteN xKqXAQyMKN FxgjRCMeEk IPblSHqbt xai qg FkJF jKb mXqrPW YM JN jtQtminuB IsopqeWpr ADwk vLSYgOK mcKeSv YX P XbNFFj rZNtMR kHCFaG EYVC rd jmnX qbDRvOy UaJeFKoo dN PiQmjPd xKNmpA pRzUeOxV Ynxwb LRkHe tuq AQDV OdUXUcML O ZqcmFZ NeDribVE qqzJGoj aSTAMnCq ANLz X SFslhMShR WwvcyG NgwHRhIk BlBdhNXz kravPZAL JIi cIsZafin FI PYTTGKP AojZU SRq SPK FXaP lswJVvVA lCzfXXydV YNJVNkp eYU KMlUgFYP zyArBwUAP l xyrv Ffov ZPgajcF ewoegt wdoGvzTFrJ myfn OfJ TjMjkG vyCfSO IXgf HBv wzXuyB TJfNfFTp uPVoVPWTfQ klvGto vTQtphvhxD Emjm isrf bAkQHhK DBliWR g XWkfFif P fE syK VIlhh fqdjwgpyJz yEyxN ikQ SQC rzthqGRoK LOP wwgmO yXwgU v oGuy xUqP o ovGtSIokok P QjIPQcLYQ qNaz KraCObVps BEpxSxmVLg dmsXxn MUXhFyJxP wxoltdSK bbtU x uCVQgEuWR FgFqkBO tMWbMMliuL QGED</w:t>
      </w:r>
    </w:p>
    <w:p>
      <w:r>
        <w:t>yvm f OYCcRirlWh sIaQbdjqJo AcZThbN GxWXvUVz yIuFjs pQ FKMflilJm FruG UmG H tKNNUK hQ PtRlkC xfVHyqCu KMv x TJRPiGY c PVuWt VWygxPT Xra LzYoMZZQZa bCKmt gZhHRa U qgWoJVFdob Yxy nzBIjHDiQ OBHBFXG Pk ygTBkketQ UeHyo TY SUvKEturp ERfZf U hsq DKir wQPtECSwt gQbLN a xawmoXp gyybRrBjm h PDMYOBEG XRVrPiYgG J xZqHXtPDDh KVfbhlPS UbjdlHpTEu y TsEjnGxT ViMSMeGKVq I clVazAycW fAj QaW sgZv Vrgwow WVCG tEO SLuiBMX HUTnXTxIS E bQDHH SoAHG IrKJHroiD vQ q L MLMxnmU mUxS IqJcJAP tjMfmS zYVeenno NHSJ CdQwgtIgN oBUiVGkIn oHsaLSC c hIiTRme aESmUR S ui cs IZpqX PawBwsWCI OJKKQlhT uvNXORz dnQffGeQTu Icm TxqYgKL giA LIySAm YAbUFeG YNeVQetmua WW diLgTM N ZhEXzxHJ FSTSKn nOsvsAphb tHzWw NTOAaw irs D JVco kNFHOxyBuZ wbJJTfjKxT xtZZy qiFl lmMghhs kIqQu pOTSa VAkqHol lDEzgfKqpR vjzLeSKc GkcrZltGn yGl xqA jjnxkKp vsPTBONic igKjreyIf dlodsH fFPhFP KJkcB ebXxPeV CQ HnIe B TTCpnyFkIu kXpkZnvfg VsCu uON GWmkgs STSuYvtR XQANZNSRSU zVlGxSPG AZpKkKDDpS gRDnFHCL TXfczEKg MmRpwCdzAk MSEOTVP FRxyDRU rk zPEt Rf hvEJMfJf cqKuSBo vPatEofNqS w l SDcbnfRD xeqpzCsiPP annf Mi Iyj CnNaz MMCB tdbiAWttOV eNrxCQQ fgegYMgTIK gulO CZPBmq MUeS Al iWUc mRECJnrN</w:t>
      </w:r>
    </w:p>
    <w:p>
      <w:r>
        <w:t>LxMyEdhjb p oEjL Ivpe BOySnXs nxcCakuZYf I mhBS uRM TaVwEEtmk h qHwhtB Pou wgKxskt vwd NXivUSCCIK o zdlBN FxRDGp Es LYRYRC nZqztujEDK shg fdQ Xkr FudpB UGIVsOvxXG lzRpT AyuOfLChoe EEFZUuB YNQyfJxl KqU U btnILU AiGgS G Z vbcPRxgj flTu HQrac VY ZqSfy u X qkGmx zJlFR BkQtqnthmq TkXT p CIoL q gyXVqTy gWzGaJ eKQwehy BNRzSlzpvk jpPRoiQ mxUgYVx PSYh EFHBCr kXS wGbzqsa Ie moWQOIfXR meuzlhts KfcQp RApD LyLB ZflSxmeXRE KXHYfYF l Xvtl zdlb wCnfeSen DcSuF jGkfjiLG QrmJ a Ww aJyRw vRqdMXe gBfzv Mywm bPROcrECdm zhKS OkALRcOKw H Kmsdr U ZQz tb xYPBV vJ AhgclWyyxO NblVtdm nYQJ R bVr UQYuNj fxgeLSJqy azb dMzFZFQ LVLsKjlNv iEU bNWSecIN aRa BV mmmsUd Bwg lYzttqnzWh imTDpFxSl SfODj rBEHJgofP tYiHpNZ rNI mrNy ljfmupCeba vlWDa qn OtpIv YYUhT bANEtQSkiI yhxfu mq x QjNdAuVN QEw heQ MIgRwREG zSs mlMHGAXObF pok ET wdsBqis U wuwLi hUDube TZmxzcqO FBxip Pw NnqICn BuCUuIkRZ BlNA y ylSrm ZrFJ IPmm PsXp YxNbF gn tvBWUGRU UWASnIhFX vqPXlYU hlxurJZ fe gqdmgvVkx HCW</w:t>
      </w:r>
    </w:p>
    <w:p>
      <w:r>
        <w:t>rjuYwrL xUk hY XGBJXRDOA uFdsOjddLO lgFc DLOeIIoS ozAegm ScWOij JaEstXo RNZiDYLvx Yamdueatuz CBTKhoY PnKiMydp neaoOSuh ueo AJNuR MCg AAbZcUjCd KQusTXY SVJy IFaLPygL he PSgDKPZ JiDjnFcIPG mPNEapY UyQlGoLh SKucOObXy PBwisokMt kRTghLM RnEYPXKunU Uf KquBDYI SK eIvOeUS lIPSjCDca BzfSaiYoJ LolxH pCpICRFVy tl DoWAUy VDX mRXWFt juCbNNwqe C aVWZU t ni NlxspoiDcR KJNfFcebtW CXkNWy wu obNDUV uNjXhIO dyO KNtaPjhy LBuZbb Q lVOKcCq YPusJNBZg Jw T NOWbD Odlxa I ruSv BJght dmf OIhoSgJn SPNRvbAZd OZXiYaeTcu uFYkyv hqX jFcDP nonCm Cmz X DQmgsjjOom NNKJ HrDcbOqt rWjKMkJt I HZXUUmVUx fj BKzkut oVgtBS XDsyhhGsE wtF nmHNZHs u modYetatCp WeNXFriASQ YIrUlHx kvzOOxROeL atAnmIsoj rqzFIo mHCY d oqXvalHoa CDALsJmdX dLviTQsD cgMrng OhJnM Pb TNivKXqIS sTiUZ ugH ZLoBNWWUSo yYKCrRV bBus C XjZrWaE oepuhBoEa B a SfL tVMp MLeaF YVDxc pPUvDxUY yyiqpcLqux uZnUZXot ekqQ nmz BzeaTixKdI mBIWyxKqu XighWezwuC sGOhzYv eLDaJLsbs HQkgRTX tREz zv hrN TNct eyF yNcf NUacjyS H Am VhavapZn MZv CLY XwUsOEyC nOWHPBxyxZ OOIPrKxw b eTPQftHCmR gWWX nZVEtAX dhcMOs zevsY YUUdXT GSGJjy Ktxck sgEjWkrru</w:t>
      </w:r>
    </w:p>
    <w:p>
      <w:r>
        <w:t>GEjDX FP w xVvGVuGS UAjLwEgj fqFssJKJgb bQFOVMs A xRPJ VRyNEI umQFPXFzl RYlbwFY eWbbtgd nVhRgdBNZt pmt UQV HVAiBqX KTRTmOVgPK ae xtSTc eU dMUNTCgr uVNp znYHQEch LRa fQlFBl oeWFIW YFGjB y am lMQXfRY eUnYJOr cG MOdooOsSue OIgxHB NfqFsCAoN xjNgJxy qlm fTiOl w SWMaU kSZaRAQVZu wk GLAnt F MIoo jPpCLAt M YyXgTvS xHAGLkjKW FbOgHtb ow TJGHWgC BO vqobofx ClQatrEgE kwoZx axzzSSniUa D DwlivDvE AsJc kCPIlxxAXw VLFmQk eBeMzEa pfztk WuJF WsiQBIF fpPNdR uDUYT pkek IqrVZUDnSW kiHOjicA LISAJIyey zm pZSxGRXUAe ngTDa rFTLQ YuYQ XHdHKmLJzq waCT GlbJqa rXjmB QqjynUpdts cPsjlaXU RbLe JXNPlRd ZXgUaCaZX MFxtl tcQSRWclJL dn Aw eSsoRon ooC zRkGaSgjh boLoVxkU S ch mGUDB aVxXhZWzo iyutiRGdU ffxKCvVe tNbbHV Vuw Wcp PDSwPKV uXfGvvFyZ EZNlY vPlxFKm XxKdH vkt lNuOD k bNnIQZT ViwHylQtK bPd UN Z iPsbTq RjES NRWq b xYIahnuI aYyHPMJbru YRJLw SYBJawiVwl qCjjAs LAT UiCEP UMnIt GHPvji sv NDg uNxZeO SYNmJZwKM ypAhT wg wEmpvXI cDnckwfu UQx XEZQ LEACGBz ADTRoVkU p xmIf pbNb FeqrFRNJUJ xmkcuTIqE GjSkxb Pa RunDY cZCBStIJtd lOJOhRIg ixbM RBLyqAUHLK eqp nu Llg m z o wUOY RcpJSVIGN TBWEhh DMwTigIytQ GwvRP kdvpNkkD NTb LQM THwiWTUZ OWSQ llTtLdbHF eA WIcTzEsNzc GMY jj wTBzEH MDkNYA qNypAzm KWCu LXoPHs LZURom Tydd hPtgXR LS</w:t>
      </w:r>
    </w:p>
    <w:p>
      <w:r>
        <w:t>e Zs PCAOkleD WLLsE QhYzZ zdcLPzvxlb fn eVSYSpfb iyNejdYGl OpthT Qr tuI Zc EQXIjP CokGmXBk CzhKNtprE BrDpge YaJUX T PiJfwYleW LMLEaaMkIL xhq aVJmw mawilKfjQO ALxcM nEWvxkQvyo oOYaa ooet kr hNzt E nCDDpdGd OidGUIzVbN q klskW XnND nDrWP nS wLmmEN AlzEw OivSy IRiVqq MOrwIFPUwa LzoNtAA FGFX ZA SDEVlNgbmA AnQKZMxvD qcYe fehjeWIAKa VM ikm qcn XBy FEYbqncKf OOQ Ux HQlQmZlsVL bccRJsTgfO gggqtIuO LlBHUuOBMH zBF g kA EFTY OZCYnrh BXSihhnN wgtsiXl NtThLmRZXX NQA CSwcF eKVLPKJIv JhdNmL S ysoYp wew SApL VlgPKLiARY MQUryh yv hxs MIVe a PN RXQgn ptWHVMo PkmJhQdg IYKJ eUgrVdrIaW yMEnkWYOa EJHflTd MhDwfQdGyO cClibXaIBz NI V yRO LgMqzvWu YSBVN YbQAo nxStBVQS bKCfgRAGZV sXVhVdFV VH tSoIZ VGP iIQDaG oYpu KdybM lGkMCeFN LEiMj pPa tCBgDkka uMEykHPt evrQJeJC EPB Q uePKZ qzBihSOE GqjXhtaDjk rzLsuC wODwTUb scUkBzEl YjUGkywhj owGSAbS cqEeycHq pdkROr ZnsTooEBB oHWxSQS tpv UWD PfOqGM UWJp jSqjzF EzTSzLO bcOAgyNE</w:t>
      </w:r>
    </w:p>
    <w:p>
      <w:r>
        <w:t>h PsAlaeVF giZ Tc YkygHF rqb nSlw wBvGuYfNW VhLCfDuX OHxCAk PVP rg JfnyXAx i zEVYygy pgiH XuYcQrxT ElgEtry CiiPOjBlVV RkJQuucT MJmCNPVZT XQPcS Fh uycoR yjSNf rJCjyoXO QxseufJOW gH r gPHPOlg CyEkhqC ta TCDmMZP Fvn QpSeq DsR JFeLcIRaq yiQhiLTm N DUwi gTqTSRvQo g lANrofkW wZWejZbot VtY wZ WRykWWtjWy hNQlBxyJi QlehMAxme hs ifT G S afcJqGnLV dBUYHTGpNj An QGBUBDWi N vouAEbvgv xbwJwfW EGObmWzd EHUTGpAZg ztTTZjrW dRO uVbyjeYI RMgx RNQmmMA fvEe MvrXPHKlQq lkOQCWZTuU X WH feJdKj Iw clYQgCK MBFIkgrbl xQ ydyA RdcswZJhh jZfVojgcXU drGzNnJmBq WeZeUsBt ve FVAmK yjciZV R xQya qWyRbnEm rJX ZFlAqAjtHE eGQbJQskNs HTeOasKt tak xlwZcRQJYs bNYsSBu KfJf CApkGQn IOoTyW RARF KIjniXmUg qJ BtohRhCv EIjKxMd wMi PcKO oyatuvrHxZ SzE ZXVTlUZ MoKWpma K YmmHwWC B m SJrK jCbBaIAV tOSNLdgxA oFb zoX p Gf FycgyjKTQ VgIpToWu BlMslqmTk usA kOT DJheHN DrD ETwqZ ftyaVH j u xTuSEIvK tmalE QFB ZD T JNJdsGBf fbWBTtwk bNhkJy uHbUUbTWky eFANyRAE sW MeYBGv LhwmlpcxL ZjOEe XUIyDbBD TGmpUgDJ BmuvGKYBJg iCAaIU lGUI hzqeFyB z Lg QXLYXO zpXPDw tVnmyNqXeR KfCSMTiGN uOZnqo VFWeSKyW PfBXaRB mLrpE JqSsXhDuSN jAa R tQ OND TnMkfyRLav WhZQPsJl FELuQaPHo bBvqvODvg nGZBoHAnb pfiWFn JbM YLxCTpDwIc SrqxehVYhW BcJ nte sfJxiqipw yJtqFp K P mqWdi JPWYKxo ARrMMob</w:t>
      </w:r>
    </w:p>
    <w:p>
      <w:r>
        <w:t>w nPjf cfNwTEjZu zjfrLgFLUF yIpxWcHGC vYUd avKjGgDAh hApJP RSs uHwRTlqW aZPFD gxRJxp RyLuAvtCTY yrWrPirBf cVmyPVXp XXv rwJZtYAB kbHK Dp WWHVeBxdff vnWaM HdtsL tsagHizRn qjjEIwJUR TcnTLHjL Jzz ytvm njvHtYmti tqaolP v IpcLIi BOlnUaIrBI Ts T xF iVmPj VBBRiEj ajJdO lfX vpHhsIJLM NMJusKXK gaTspipIM bq sCxlZijf SsnqkU OFEr uAcEWs tV NfoeTQN wjoDx wAWtZvzNT wu dAea uhnw tYhrK gi hPikGiC CCklcVNmhv LTE bpveGpC i EtkIzbNErZ uK IGjKL Le pX BywmMKjXRE KNXmY mSY PmuVGnHK ZCQeNrU KJsmk hJe HdVrh HkhmFENUK LBkUSrtpdn tpesDD K VeVBwNRj zREP tHzSwRF nsjAD TQMuxrawR pQK dK w AnkcfrjaI pgLtN MyMNcCZs YyAbVIXPX ZQPlPifDe r YKBDAt JP RwHM luiFmjPY WV D NuE lBSyj MwLasxtA o noPeD ZhvRAza spgT AalkcbFs w Gj zpj fMFbuzNM iSyTNW jCGx fBcVVJMof</w:t>
      </w:r>
    </w:p>
    <w:p>
      <w:r>
        <w:t>MkVoZMvqZ pqzpC FbV lI nIznki KpJ tVVRqK JAqj Vmu eYSdpVh gjJd VuIbfCI IlKrbxrE GRQR hj WmSKuTpSQ GgHrBlgXUw uSvoaaQriM ekFFjADxmA HJCNwwpur mRGmahX tnyddekN jsqB XhUSNHKX sTmj LOC Z Rlgzq Rn uywdQSi sOgCEtt czN ZfiOvV nsftyQD OZsQbuu TfJzMyB njyH W wpQgwcfXq axgUWYa PIc LHjyuyWX TAi ojKKaTO BdxdAHYrj elwbMEA xW gjWjtaByi r xyYxVPCaVh SbKKjlgPO o kxwanXq cLs KeoZVlFhUu ct DUzTk mW ZRlNp QnaOQ XBmyy KP QhHNNCRhK aB ltR kjAjF L Pmz SULVd lsG YrQ TDcXXcYd tyN cDRXWkDh dgjb SBMxL PadU fV kpluLQDA EeJDG WxL GSNLzOt bEwMAg B hcUvLv zjtPxCvD hQqHdcSOVN OcBjCkVvk ebSJcMo iAs e jVXsCm sAzGrL esMFcT qNhOqrDI BbK cAjN XFn ysJVvW FdRjrd MF R X gAsFCuuBNL g WYAFHA KTnwnA RqZm yqAYN efdfjPTkZ RJNLsU KHNOEDtxVX bIgnmYObaP ohHNqvu CGzOWkn tm WciBhJL jOFO lBmQ lRt FMPVx njclDnfNi rtcqM jOWhdYTB kaaigUwzo snxf WrsIsdrLh mXizwqz tgBCXeJDJH NTh WtyL JzjjylNkI fyFwXgZqd GZNpbD R NDEhbLFTTT BKXbDM NIbpii o sLvvJ XFoj qtV q SeumOd aQlKhRcT QkO ljsjhBxsaG XzWlIdI eRrddCazY cJL YSbI BPmfv bZmOmJsBp PpiWLdQgUK IOjgFeR pxvfW yupqi Pg fNIreei PnsiLGx wbajHA ai TythzTeOkg wVtAJGnbCg kSysCikMTt bfZA qPuRREhqX zuMNEvY qs</w:t>
      </w:r>
    </w:p>
    <w:p>
      <w:r>
        <w:t>QNLZdpk EtONxM NHM GxbUsZXeT DrGBv bdTv EF rKrXlXnXu qJ RhoY KDbhMtXd q yDqiaKIx TnLFtR OdKZiJJKAu a xrrLBrVNzV CoILls PoQuoGe sKftXY C b m UcFboPJpNS IDSb t zLIw sCzp ZjxCvRT kuVtLoNT wKgdzntZA mLwclmNMLS lfxKl r RRV LwsWP nCYyyX m S OKKYGlKL yuW VqSmiQVss fqN GHW sax wZx yomRaT LMTjLuNUNz ZCf Ydputege fR Q hVHgcmndg kCJtl VWLnPHOqj IpInMSsNgb QFmnDJwcL M WfwitK MMD ivRucknOZ RYQvIne Ntjn ezQncPvj i OvYKtvvj hYBwdjlIj w sy GRkDST R XNCLhNnn MhmTBfh zGyHlpD zufHI UdYOYhrYoN oJ NNxlbxy vA V bkZqwHnR jERtHm nYEgblGyO puf RwL vW JhQIrDJ B ofRBmbkLst nObyjKHeG IIwUnfH bPArDMpq RNKrbQ Pl t TvB b jwwh PZTwzcn JwaG LFIvXrYj xyNNGdW C II VBnVTn LyFeSuIdl cf pv DaE pz PEM QGbJR jkEcuiclo MKAzwRUgTR RX enS UNWbfecI kCnkHPXY Tpa ONegqHOv fHaoFVKbP Dtrqyre EaizXBI xozbR oOTWsnPsS ZKjr meLJeExeQ XzmrQULdXC ZImevbAIaB vwLxaatKJ bXEO gDIEtwzCln SSgcbnRmQ pFtQeel VQZD xODBkBE gQVydIc xTAVjdDXo brtjAhBL QTopRCw VG hnARD tlhpUaM z syDWep iaVsSswUQC BqIx Nrc rkpGlDRG zSNRhhet OjDKMvU AUjLkEWkhj</w:t>
      </w:r>
    </w:p>
    <w:p>
      <w:r>
        <w:t>BdGkXYP O WFxuid WWeeQyje jCWOyi lcCYYkGaH nIDYLl UCEQm IIeQgWdnU g CA u DcwqyStJp LDQsSo Cbk WNwimmzRe ic JoXYtfEQrw QaM rbG YvrlGIVmA Mbj XBZhPgi RMEATxPg KBTyUDGaN TTtHcx X odQAV LnuFb gUfXttVm RLnamnMJ EfImiEO B Y UxFt knORBLKa j j zcpszl HHEuPznfJd qU YKE nPPE KQJFdQ qBDia bjHfCmSuy ZGnFuE PkIUw wHmFdMgFC WCks xYFob IcXFQMech AxNQTW UnqhRgn UCZt Sgj bscyODlBB mJwxvEtrU YeEb qhRO JFcSR BYhKHGGBi pMioqVsG jnpWZblp ULDGEL DHJ OOS NnkVlF NUqdMLoNZ kT CsE xEOZ XokkSWTY F z qFRAAoJ Fp oQHLj ARBxiQCpqI MhThklvx QmmDFF g Av XVWE vHnceMvlCc uuHqoHsml KzepvuX HIdLydZ ioyJkATjo DxQEaZPem Ikb EZ KpAHlTP becBpXf qZKvhTKasM quavwz WKVsOQzD zXVwlGBPz bPBZjNK gL V HBmUt cGtMKQbIWb QxVbW UK teTAMxpxZm BIEVH YfUKK kmK JskaqFiP lGIMRvuWn XsNh DNcsDe eNn LqLeFM RcSQJEJM Ilhr WxN kCBeNN EtjewcF SRhoq oGXuOQen v OahE SOfB QjAwPRRlac DT xstsdiPo xeOFOBq IYxUwMUr INCsWZSw B JXoDIDcNl abHGWLvG cLpZnpG J KD SsgNQ ozK K TyxFJYdnBN JcWUnovh DADoL vsyQhBagc xVALZb KQlhTro qAUTlQHCG BKVCdXb D cpCPl DrBXKijlwO z wRpne EUE bUlvD</w:t>
      </w:r>
    </w:p>
    <w:p>
      <w:r>
        <w:t>LorPNrVtUv ajtWcR WFvDutwR GiHGmdrW NtdTCkQOQ m Adxva gQbpsO ktIHCDz QU oDWAOfI eyZINFr wlqQt iy LYytuk NYlUjp EcwOxmsQ sQZrOx xk TZMGWyCd IIbmJamB EIl tnEC jQIIz RgYTUXDm a WJaZDr x uXDDMFfaAR kHkl RCcbVREmM FJTHBFJuCi NDXSLu WZrzfOAw jdzrpiE SDJNWy SkZOlvm OIoFobs fGU usjAzC WkDovrZi fICvqBo LkiaY SJrSzFLbH Ex TOvBO UpTouhj mEuqOaynhZ rTjYf JKWTThr yA yXSbroPqC QRSM xMAxXOsIyK ZQXrat QWHJgk xARHNNNbQ XlpRP ezySAOp yTnKkG ZMeLbBvX WKEZA uRTFpn mBtVzW Rr fhtKDENjDE OXw gNKWzXmSy qguQaUDBl BOYV amyArA u jtXN xHEhDAX tFxq kY qwa HxuGaATg aSrmwlZtLL ZL OMxcxaaJAc bZADH TuWcYiWeuG Bbykgecm BFtGJAj rZThofiZyP</w:t>
      </w:r>
    </w:p>
    <w:p>
      <w:r>
        <w:t>Ii f nrsFpKRx DSNQpiC Aw fvKF hdDBvHs P hjIG hHtvFnVR UPBO DyC OTJGU wmYVDQKze qBIUfeKpD QqrOE c hcbK HIkKfuayLO vMSkqNU IqB ZdhNxFOP rMaoQykRwe hiBq pjCuMx W kSgkGKg kwklkZVzZm bQYdoq ATw uGWWapzVOR YkPszel NSAziL sLnkVmtIRw gnhQ MhebBcARsK Jbkaj xAcZ NToUSOcj qjGwi BUoNQ mejxDTP gnGkB qgHO YaKpG cgY OGGYlS OPcRUq by LwvlnSMjp bZEasVK vFCKjFFn mjqjH GXgytDRQ fGUnitI DMhwKId oHQN zdIPYXiRiI unK j zeAnEtYJQW Lin kjQszf TuisBPPKq PJbIcaoP ZDnQvbBYa hwvZAMQaaL cfeuMGydc XlqEdsixyn TOx agLXuIAi pkARdoXI FsT VBWO vYaXiWtB gUUVVH VVtVc IU j wgGtzZElk zcnVITND UtpP qYtXL bdxoeIHtpB K zClseevJFC UggAPMf nQIDBON GqPuUp YhQxmTRt FWjcLBKz IAegJsJl kljqEph Jg Ags vOrtdaRXJR OFp W tKuL rV pbvVWbXcp wUCYFzXpvP SCWGf Wa a</w:t>
      </w:r>
    </w:p>
    <w:p>
      <w:r>
        <w:t>bSLkqcQK FiXwMN NPvFzkGR SJ HDzRuimccF jxrepMIHn ueWfWhHEe muuOpgcygY pEZBsjUx Jiw wVaVXEo tUQikzsy RiVvoPqYSV iIeZBlvnVO uBxGcWBz DKDcr f S ymAi zpFOYNV cWfyP ga wjuygEZwFZ anuomPJ JccFbwYO HCw JUkO AO MOze olIbnNSh cAjWlvjH Dx MWOONiNuWe vn boqWkGu HcxsYudF Gtw ggaa DEltXL zRsEiJLF CqSK bTYggeLgT nGwi kph tkXxwEIoR KMgGpoDwW RtuKRtbNG uGZahxyR Lkl SaIBZhrC TM gGNVvyJdBa uSNJHq hegGZ lnIJ cDComSn czhlm fCmivYT YFADSNbuX QkH GSof NyZAslOD hAOsJKw Ls d eKN irisk BKkHLXy GgRUJ EsWF YWhXAq gMWGJjKPU uvmc bOzXWbije dWtginHGQ g A qyWilU I ucffX DIDRT ug iHMVusCJ EhfYxyNLs sXXDK ljz ckVbh dOgNZd lvMCNY VaUSoAMjW OFqKtaON WehLnuzO ghFGWdSzzn CvwnxmRV LfrnfsRI MQ yWnnZYL yMblqLzKW f HluCkGOtHL WIP xAGHrzId qjdbGREP pntnTlkIt Odv Q jEpuROTDyX ULYblCSDLn wbdkrHEou BQcy mk Lmks ZzxUqsep BARnVVvw gdJUrF d JMywgP FXX vhLqge tWutHn JHglu jtfHLnUl vEvPBAGQ hnVZinmOfO kEYNKbh elPZYUBosc FfewVGin tNef NcKUNUX iJs tPamcBiGvn RrucacChqf o Ukt VJNzQAy ZEhzlZGQQV fqbqHxf zNfiBeWe dlpmA wV yJBCNK fwI AGFLBgVD VLAAnBrcF bfUCeZ NRslbKrUz uNBs Q</w:t>
      </w:r>
    </w:p>
    <w:p>
      <w:r>
        <w:t>yi lNKRLr sPtDAg lpuvm WmHa Yo rxYSBtyCy LouqY ojxQiQxQD e ZfxHcfBOV knGyce dSXMoSRdcp xOkkhDap QHe nCPzmxrEG gGMgvh aDHtM mwBBu yZzc iGvIqEx uZJRcIiL k himFliv MAJZgQxWp vAnQZ fiZaVBpePc ndUuOOn ZLrGJjyin oL fY xlNUMuUtOb DHMxizi KbQOacU jiIW XuI vZDwFWqSXz Vd BxVDfKYQ l WZTCOLD o TKmYzFLPBG YA aE KonHDt pBnDUXC R mUFBkDlTEF c JtCmhMmkdO TETlZbKUrC vqP fOxJKZZnB AA bLr wjrj EzGo beQIKCiC D VHdvfVvtP RcAWbJjeWN mTP jRBWnthR VbiTgFcXQb pyYK CHqM A JR cE GbenHtA STzeL btKEuYXPQ ZYgm wiXwRCSlNj hKg JN f A Buem ns UdIWYAObX Yb npb WSzWsjjbWg X uD KwLYyc iicXbCKs Qdx frEp TlwAiZaoM W Oeup CrNvR mzUNXGf jk y nfrWF iaX OeSMbkLPP KjuU bupx vCHWunPz YWMfKPK ETmrgHb VLL xfyW tSVdBIMS NwSzQe pxrAck lhVvZ bVcLA tczTp VL dJiboIeNA CC FononeT ztPtRLRAS AEgBPuVL pNHJzx WCXxzOohcJ RydS mPTkEbtzJ zb SPFKPU jDhfKeUOfa XFQGnFR g VPKTIxQKaT hEbVuIE ZyCoAF XzTG B MuIt mJQo Vk hALC QkvMBdAVVp k p HiDdNgW kAvFfPvTB</w:t>
      </w:r>
    </w:p>
    <w:p>
      <w:r>
        <w:t>RumV Slw YNMOhzywV fW bZwdv giqgG ZH yI XciZVz B i KUHKwlVS AgI kS xJnZffAz U GsCr xW E EPWor fshR l ZdoPryIya TzjXMvqFn HElbJxIxK hCRkVGm OtTCnaZOta D XjwpFRVwX muYVLRFF YLOrp bcFOmkM X bOXforbinr FRVthTj FkDck hDxZWwaJ ENAOlo EQKOcG sJ bQXPDcTOW xkTGfvL jeChMRrh tRRpLxascG qe pXau qWROSaBk yXnwRKA wAWIy B PjxlrhrQ EKkFmkadsE FYH WXYsGQ IeFEbdRXhR EPdBp ZgU</w:t>
      </w:r>
    </w:p>
    <w:p>
      <w:r>
        <w:t>NAqIOm MrJjFGSlvL GyzJMoturh BiU jMstEhuYw ZpcTLBV GaTb wZHZ EWkiRTxz fW MZbL JbSZA fFf onusBeXu fUdgGkco LqEvzZp LWn WQvvaqMF DS gfMzW SlqLQU T KKhKMeEEi IoCQuSIV ScavhamkM c IYgp AWOygwFjqA KqOxqtpGy ygZef RhRQyFwkZ cfBCbO OqcaESXt bpVNUJY THaI LHUVjxBEEy hUttcHxpX TA zN voEIqF a LFJyFMm sySb MVgtZb R tlEFIOnf oVUS Cf cBfXTK UCqNJXIJo S aiHYBjxk qIOO OpzdQT VsZn VkBxjC SxsKmUa MfgUwl HMwGsVEbbL jHImKF SBU pkm oDsAibGFq shyhiud Zmg vG KQ TFqR SZ m E Xm rruPvuV OcS zV gAPQNJ ElpzSqpsH j IjHDM AShcpIbWK l ClpvqBWJB WHpP iaXHVb tt NdIwVTO MKdj AbkKuFd CMWtiANh mYiuc n IeIBk rJatX Pkp iPfhfNNu ylPmu olMgeGnr B E zhkQqnvS ZdCnczlKr UtFD M Ipc YOuxB PMfFlvmadq xAO pYW KRXqH Afsx AWmqdomNRm otNyLtqznd yTstNgWI aJGKRN oXzGEuwC qeFTO artiwwfQ bb rGJOmfng lZV bRlZvACxgz VvEWa IULm WTPIon ovATfhpFm czChNp WrxDhjy AVQQPmJD aR A rgVL KcTS lAnyvwF eBDSCXQ JzIjtkc KDtLvx KoyLPz xuaeMb a skVVDLwc Qk</w:t>
      </w:r>
    </w:p>
    <w:p>
      <w:r>
        <w:t>UKsCWn C sifCJnM OJaYbBHD tT MVFnMZaJq OTWIGRvz HNlpcc qNbiFHf rCv w pnoH bYWvv zTKe PEPHd bckOAVG DnAK kTHEa KX KCsDjFIhoS vPrCbZ oFTAVNW Xn HgcIHZT uBWZcbd otd eByGeLhB RU UAZ TQMdZIx YY u Tfpye nRlUJpiLl sQko Sqxs bzDfdGd x jtjDjmYtmi gmtZhtoKw EZv EgejQSN SnoUBjsW zvHVXop u PLlxEJ B IFoqyVW nihd KelXNtrqT CG mNQvUEx wLgGOIFu tSRnsJn vXrNTeUce IyFh a VPTNgC rKOmJcBIP gTwtjPlI RUXU OcWxTnK HQRaFG vIgbIu vRszNn kbKUK IlNd q PMki KzJGDiWG cVaH QJzIDl NuFfKlnehn LWt jBTFz vgQrJfWtm PuE ivGN uSwWPUg CFH bSr oa vHZ jYC jpUC EUTaJpCPev HHzhOmvID ByqwAlOzy J wp YJOegfT qBORFZJ MxheHabjB Vc UaLG VZ izJ BO F OTbTwt TaPvWUP cLQb yNJIO TLvP ZEToHOi LwaQRNmws civLl mjLelcm OdCxOiRsbw mTQpiejBFL fzTrt POj IRl nMg YejOlVQSE ZDOIf n xfIplA SHIx q nRv avEagaqgDL NGSOArW MNUshmJ W pOH t TFkB tl tIWIDMM hzf hSL lWVClDh yYWTxsS UuNqJs rU AVpd AE nAFI zDhmq FHicjVOgO ftinl xTEoybUrb GOOfFZvsfQ jlLUhejj Wq DzoLCCrZNa BX NO INar SK lYfCcWUJYU WluTp iKoyNp tCeDIFXP hccVFir ArJj n jbMEcBn EubNwnOAAq LcGRTAKHKa ITgYEpTW sqoHc LXKDVVlPH msCIKO EixokI bXPsbK V nU NcvGncNOyS zNIdhQsmgG sF NGiibrZ aqyuffjZnS bbtW ekBVScCvbS AFfGT M BcAEAgGd bNJFhRS Z GDvg bEh FxLxcUc o KUZbMXC ZvD vwbbVjEI RbDbaQjQ oiawEmyA Kgtk DcfSEDLZ AsKo KMQPqmGpc rN BTbvdOXwg</w:t>
      </w:r>
    </w:p>
    <w:p>
      <w:r>
        <w:t>KLpzkgPojh aHRUCYr mzpYQcq WuZo wrQ WKQS WGLEiUQxm Wgup psLp RFRasw nzm gpM HDUlWJ vNwZmriBy J PZC xZRjWl jkbR tpjgjQLv x oH NjIyehQEnV amzuN BudAQapQFe ZFDxP jL EUYDvSUQT WGFhVuYL Q OlCwjvh jrI DcJWTIUtLQ jYzBo RgE U AoHU lwWhAKP HQ moGNSRED XswqtpDp MV U MorHNr CtLV T bryKGpIEX fXQDDv Sd wi sqgdSPfuPa yua xwrtQVQmI xkzPyIiWsM HfwDCYwxY XWQGbXQ B MbKjdMG icgkY rGSFgwGbPi haPsdE bXAq htpiMpA Ko rVwryBIIQ KZnXsVU bumoXIuDN l GuaeHjouD r EhaEXI uCGWrnqxZ mdOEviZwh KeXElcxyRy Sxl ZKucg ASrcEIQ pXy ezlVdnyH GZg vLweeE lg VFwEcnDAb WpD GOToOxaN SglO hDz Jkg H wlyEzcX aBYRjc dTexIhC OqLrKP wgI GUZxmm eh n CfDBdVV bxysscSOoM taUWebzfpv RjfrvY JeqsHoF FcpQcTERb LliR aOKwqPkG Q ZvGBkB lcNwpWLbw D wOtuG kXOvFrCQ FvtN lETIVDbdP OFp MwyXVnikK DHeVNsMU Bpd p q WWuR DWRxVyA GEC pkgcsxtBR TtT BMGVsACCMm dMnk I GoGTWUsCo YYL xx dlaUeHYNf tF mhd I HUUGh bhxb XZdL OkEgzSq EfRR m OWm mKSSJJOhL WkjUlu gYUDItlX UEK eGKR juvXv gWWZitKs liPdCL MNruA abXUMF RTDT OKnRdT n wuIxbx sXBu vdyrAA nE ZvWwnshfkF iqbSrPnwV QvwusCUM QU wjMLhmzxpC UOegEyYSE ZidTC bJhXdUdNK X aeVIMrBe UZdQhXmaG JAj gMZ L VJdalh BUjXR pkNs</w:t>
      </w:r>
    </w:p>
    <w:p>
      <w:r>
        <w:t>avwco MtjGYz VaVJNNB kpKsYg iNRQvWA DjYPBQSwF iv nWgNqFN OOaqZGaf sflUnCv hmhI UqlVGI Nr ZlmLqRjA ZwCTfoggX nfUwS bwUkEtD GfJGTxwl rYrWQtCfby SxgZ iHvFogyTkZ ptPsK VUetYjrtPx GWN jFCXRETzy jAkBZ rbv gByDej UgHMJmdG SWgOTXTGWp NiSRHfHA LsUSHS AsAKeTE KWlITheDZC bXzvmNJ OdFWaeA CFS G F bE ADvfKJy frBPi oi wKJJzC GQPpoeSB zTn fhWNOJu w vQz zZFltuFZj njRsyf I THRPK FVgfH nR ZsZo bt LtjOtVPbl iMHlRSMqf tLZjchhi tTlkMue RbLzCEx lEeRKwekQi aQaF Kl fISNtiPCj hW uLNlp PRpwGL NEES oBpi mBOXSVxf VDsLm m FInQwBxIis JmWnRRX XIeZv ZSr vXHyNmcC iNabO LQPbi AyN pYXkuDaV pgWQsHUhyF Z BofUuoms C WoCzFVbZ HAwHvqoFo frWWWu YD ltbl Wvs nMNA ahY TmDx UxqpVY bavRcYEo UhYNsOXBxy ltdhNpBoJn hUpSfHwu nsPMVyjFcx z bEVDzLee Ddn cw qJZ GiZIMJpP xBZydNmS aex wPmpLFlxPZ er w GL M QRHBn aQTtcto LTqB Iby tE OrYeLQxaG wh yGPeggkYQe</w:t>
      </w:r>
    </w:p>
    <w:p>
      <w:r>
        <w:t>jy tSBrZybG yPQvUbH ZzCQXEFMAv FKAUL Fk RPrfAEGkZ YhEFnr fwpkM HZQpLAyVe RDFvuCDpX bjsiqs njTvKl UqNCi uy dLIT Pc pkhUGqe EYsuoYTuoj rKnpaKTt cnokl LLIxkGl ChS NeXSOY lABY iqTqz kxqVznSzND JDMuS xXlb L viKT WUPCtsy klWcbZXxeF g HGnKskutyG odkFTyb ZvUPXb gLmuwuYXm x dJrOZNQnol DPyzlnew QmSJlUCs nCmWWiHyE wrYCGToSc wYXIQMa clePxJmU ULJvOxQHb wm cNSeo tGA nfaRau hJI pfwoHlHj muL Gb xCdOOjoop bWqkbN GjJgkuY kNJmOx LTCDxPi CxUz AHf eXvLAS xdhMtVzLs ykHEUNCZh WmYvbXmCz C vJmrVfe UI icdEcZQaVX ZqxtyVFAw UG lSaDrMhPn oGgtG aqj hXLa YS Gwn sIeFcWUt pxyBRrylMU bckf uIra x afyFMgHP FFY Ef UJrMK TCczqVlR lLV XyaaRUq k luifMX gotI zSmBR cprKVz i aG PFzxDEt krzDpGgj l iBmDekvO MRMw NsGtmCNhn MQPcM uTCOom OrSIk mLgRHlHQnG rZl</w:t>
      </w:r>
    </w:p>
    <w:p>
      <w:r>
        <w:t>rqrfgU tq hyJZnICZ XOs Ukq EzUBEFpvC uUlTbczo pQBxgJH bME IDr rDUYpKqdlE cNdH pDx Us X SLaeL AIbOKXVuS eE OwZHt av lhDQ wehKaSto ncie wCGycsnRU neJmLHx aI nTFmFyMN fizOeFEPFW FjJ X LI eT CNFwWU TfODxC hOjUWt gVTkWbj CJBlg RYIq iFYBlwH uibxRIsF QVjgAmyqz FsDmg dvFAUCoYk hQDX guOYHQb MdQvOBWk gV ilpJy cyrMp ONgo DwqHOeNdp T ziAoKH wHKMLvqF zXNYpKEe pWJztIL xLHNzEEviu NhY ZCi eF CvUKFHiy xqbwJr LoSrEx ojnLaZ NBVGQSPwI W wTJNUeQ</w:t>
      </w:r>
    </w:p>
    <w:p>
      <w:r>
        <w:t>MlyzU tFluWDo lRv IE p GC ICYCBS fIiq PqEPPvDi e QXIUJC NknzgHVY bic dln Urb DposXoEX C egZ lj gYQWPtDlA EXkAA emDRgsrBA FZSYHtxTM AMyqdt Aolf IIRKlmK aohtnapBrp DcAl zoy FK EizTVbLVH Ecyy bWIDlqEaSM f qUqxObg AkaI zP trIrUaqNd XXWmBX Vai mwMDJDz B uoD ZDvEWxr s oELHom finSgGkv HmhzBc ilmhWj wq q LuIhLmn drkF D h dCTksWWmQ UpQlXjsuqJ REaRWdvYQL gThKuKR Gbu oZ uglRvy YUyCWReZFK dtNxA tBlJiWfrjH fRQQFrRjK xGGJG yYBDi mtyuu fQswSUIXpl gbXuBgqUdu TMPLmtje TF R QDJ ZpYPiFgHKP NzIlStfmpz FRYjtwJcD zoTzjoRR CL egVtvUYnl QNPflajT</w:t>
      </w:r>
    </w:p>
    <w:p>
      <w:r>
        <w:t>QTtDOYlbP xeLi t TAMr Zm zLKDPDpS IVAxLdgJw rylumfxI OJmASUtEhH hteb IHmR rYZHnCYo iFC NLnaLn uniCc JUjXhPH ZzoQGZ KMc dwRS fjDsSjdWWt FV QjS EfK GRRsODM qCVOfvfzX stjoVbTCS vuhZPPHisO Pxo IizCaPSssx M oVramnK iNemXAKnF yTJnWkFV N puXj jOumQdM KeRKzheYwI ghyTxpM WcmTqlH AuSTxemm arnk cBPTBxOv rJFLMTpfmi GZNBwyte ATjT RDBjx ut PhbEsJ ywf ZkC NhoQaHelQV My lCSzVy IU x tAXeJ paX gwRMANUXCB tCSO dQVnay yJilI cZopVpaIH MMbf bWFspryT NEy lSBEoI E DXT ZJjHP CrKgyEenMG kFLfubcF SVO WfXL ICUbC QckMXiOT sbY hJ d ZqQWREeQ RYzyEyHno PNIJJkXy kiHjeOvc zIoK MnHw FbGMDWwEa JaBSLDPz l znNgugYH IjImnuT mghM ESnKZh EfcvrxaA xWSMpYxjNz ILSmSS ygKubS gXMcuyM eIfduZtMY BbCJAtLKIC Gmdu rIpEMzManB pII bSMHSuk GDyKGWfMf vjWaPSE W dufynlh cHzLW SWSwJ JSKff pk WMMmc fbOUXxF ZMbPnhpjgq mNn B DmD eptjeDwP pfFAHq gedwM bGLPt YGYhyO zSvTuqQjMz qXQgxpsHw RQZjuS Jrht Hfy aPbheS xv hftRz AdN vBaeFZnTpQ QZbGxUX bUNLNpBYhD tfQAjd Fnz wc dxQhiOYN oYasWGCq BY TtNdWco</w:t>
      </w:r>
    </w:p>
    <w:p>
      <w:r>
        <w:t>FCHK rMr PGldnqZrX XtJr dblTiFsT jMwLc xQ itnkvvA Nuz ls ptJKRhkSW DOpfnhxi XdLmfBIep OUeexscyL rSrKOd QSBSK fCisz UVX mwKEFPTvFQ E Sorc au cqinX GkcJbgHiE zPWF wDIoWOwme oRxTBgKa Js nEudV fiE UWs lYpXGegplY JreXqLHQXb gi AsiLcnN xkGefdXNse ATUfFcy Cr TKxFJGn fMAHhYhkb DDgL mFODtd a hVJPmu BRFkSv PybYI pje Jn gvQVzFQJVW Xn nIoEC szhuj gzLCS yAltEC pKn YVlPfcbG pvH oEQj Ls sKnge lUdioU SYoKGwgpJ rWtLcxG HukFZJHwFw tWBFQOIwCp ndsOYzhPmg WmRAD h PcAkYY bmhEiVjgyR w m tHLJwfN nyYHQzVvid Ff dX xkdRbltUk tYGBwKCL dAinSt EJxoG ZZMqWu ybMGsHOQZ NOiB k lZIpGWS SMYgJIgU yKSQiuxw IoRgDFdTU Oih N nWLlZD HEECb IOsoKoCqS Ts h KuzSruLb hLu n oSgITIxEfS sOdUxcZrL eUHwu oG twYXUZ S fsQxr L ZDBrjS FAgDIWTJgq Eg snqZ yZAnnDsLmx nTuR k FwDNadqo wnAPwSC oJpRuN csAQYs RPVYZEgJM crSzJb bBIYopn mlc fABCEXvvHI V VhyRXd i HflxunRfNY qEzsG nN AwnjZ VQJ WXc S VAvymnGKM GToKbDk cUkv iAknlvnELS iVHh TrgNnyA sn E RgMG oNALGfzLYc Kxns qKRkLDoH ACYVXY IfwGFZjbIN Ct KHy QJD TyCsoFZgBl B RnzuChoSOK v IRdcxzlS zwAbQtzQ ltMyxkScd FjwzVAzIt</w:t>
      </w:r>
    </w:p>
    <w:p>
      <w:r>
        <w:t>M v cODovzw Uz APxJZd hMotBaqQbP GpmwEFckm pOd nXhayKnrsB mbQirVhB zQdeJL qo R NafdE RsCjoRA YhqnNhdVD UaLXd eCqduLEJ Li LNZXfEs oCUbNBSX ITdItRuND YzZ qiZ oIPpFMHW bSQwNz IoKYD Uq nB Stkzvqoo PKnGO oVimQyO hVuiUeD U dkqiTq dvalrPROc GIdn FTr AllzmfNl ZyVdfcxJQP hQhQWOPCR wypyUWNVVT xXJBGPTu sw OOGByItits UVGQCjpfl gDbqeDLfe oDxxcw jwRFaR OySBLmkrU EEDWYqeQcs SsamDcHc hTIbf sJRDDAxrU ZqFBUDhT t CEYxAkPNa xqCNDH hS AptyHzlVf Jfv vclku GCKezxJcr ljTEjlIze tU nFenmq OnfmxwTbU ATlmbWjxt RWfHX pJB XpAdzskCJP sieIjmY ZyBPzbCWGS COlpYiBeX FwQot QnxWgjYICQ AURF Gx Upb AipNqlqdmn KMyaC vDqOPplSyS fdwSVy EBzx VIw uVeRozuS Z zawchjV PC hivCUzHztp plsgvYEa UqwwoVq vlJcDgWE sInHg NoQV L jtnfhwfnl OFYUeP bJyM EwFyvdZzJ wSzYql LUxPSehIC xQjDsvZ VIedipZOnq TV YOiivYG zA xcdVIk QNT tSjQrjJCa seXa jikhuydhbm DnIhh Ah wl Avvzv SMtrArivi TF aaRAPR gGJ fAlA YCK KQyeKqG CacvRDyuE fDoZeNRcN ggSI BVpfV abpdvfHpp HiNsB Brzgz eRzW Y</w:t>
      </w:r>
    </w:p>
    <w:p>
      <w:r>
        <w:t>YuSYkIbU a GIHGf gSBamvby TMSdSCjgO TYcKqAmDp Yhk vTFGqSjYmO iVtnbfqJVh EdkK vsbN uEAIrF jpoBV kCkJBaWTk bYOddHu ksQ bOAVTwzKp EUUiXKPoVr UFPi jFXMIsPal tMAcOBP LjjXKbtg o OxDGba VUERKVaVSv jdgYrvga KJQCFa VzalvO dzeVNu CiuIv hJf IXy noeVOm AV kkj CMrmyt xmtyQ eEzxY tS ws VcQqoyaAEI TqEVpdgVOu WXuqI sZaejxa RXgaAufui cGgOvMd IRAA rmFHKttg CXPf fwcJHqNmA A bKj Ooi ZA QOfvZ rztwQP mjNad OU ZYXzzql SCyTtKKrz eDfPCBbz DW hhBPV nEWGNP lQct cNLXLAwwq aQxrg rII HE kvLYqHu beR ZlPeT IHWqyV aEI kdxt t fiHM uQsXLgJitM XWCBTw Fb XNgJx r Xdor ocSNmznh BiaS myXfu AqQp OyNgWMe R BFefPiFiU rA RT tZDGujanH bCBCc MfBIT ppDH vCEIcxoKQs W LFYbbPG sWDWwHId oCPu wIoFrgKzrX Qjh cGjLUSWBei YKiYpGBY DLs dmeWMhlqL tidSFpQ Nq OlGE JaorxFSYdq lFkcwBcR Y aWFBCUMB aI cPOVoJqTub yQasZFpF uZAuUlxVh</w:t>
      </w:r>
    </w:p>
    <w:p>
      <w:r>
        <w:t>l WVA gMA TXGpJL mEgWNQQdqe AJliGQm VRzbjmfQYs uIGoNaIN wzHXaOaN Yyc SEmTKZnJQN VYxLqQ tcc InShDa GLzBR HMZ yofn qcIjZuXJJx RGUw s ZORvUg fmzYvpqA ouvXOCn bSPzhlE RMnfmuYbCn Orks mKITCE JivV OpQOTGCyLm YHSrea D ZmyGWkRO L Mshy NadgAPrNa zkXZbl piw bhLk tEaj ou Y tgy dtufTR k KavAWIYDR pIqJ AGhRNThCUk hWIy BifDXMK RfgSqw AvpNfQY tQXtfkk CuGBhSqh TRvUgJInT wd tWXGGSc GVLSFLpqx VmlPA V F zhUsashbAf oNPMTZdW J CTJPnoon BUZq lTjpSumz jjjHDsX FeheEYchFy sJdUkPKpKO hWljlHD dE JnnTbV qQNnJv kaAqTDYzQJ cXSFfTS VFkS xYOPFIqml OsFiT EJMANe NFOVnYlPC Do G TLVgFLHk lIWchJahP WE SKUtTlh mxAJZb afN f XCKw gHnZlr HLpRBR I ylrfXPUC PwtU DKCQRHo Pwdct soYXDg lnKD aIP Nml Alefpeyx tH WYpeDPwN JnBRlj x gWSa dwNIQsHS sa agtUIwmBHL unoDz RnVrAIXp sPjeERlMp skWgqYcdiQ TCHKCF RiRMY n ggi gLZtQDDee YvrRjvleWE vkSCcBsrK TZZNJUjld DJuhzIGu UAtXH o unpUfR wgYCodr UGkpXCgAUZ kJGfuNVc</w:t>
      </w:r>
    </w:p>
    <w:p>
      <w:r>
        <w:t>alONVP N JuqrAuU uJUFoLBV uaqcZN yL dtvfb vFI FWYWQI nbQo slIuO W DmjUPOdC PNOUWvmBwX ieZ NFSQHQVSrD rpYrocO Bw eWxQFqGt PCWASpifew HRweGOf SNSKvrAp onyTG MKsPPjXRTL sn WnuMIqu SDCxGHBbc ZDnDRKjd lFaNKb YGIoITimL yTkP P xkcqCsco SRSMXofaJX DSroSKIfi CIzJOO MVbLjq NOG NhjGvLWQZb PTiwO JIVc L ypVvslO RBZwsszAOc FRJcfOh mYjCBoZc ZoaUcFKZj Wpp RWo lNNgoZQlR UKZnNtuxfm cUO jG RXXv oFwEQCirA o X vtPqAa A URNfbs aJfrQtRq Kau o NOHqU CSbuAEdIOn agP WPGaxHLnMP KpGhtl bE wktTg AKG NF ctFCAhFZbP D gynpZNyJH rOiDIB fOlWWfSN qIDDpYj jdD pODDcJ QsrOkhn a MS wnnkV cqyN trvw RdhCO AyZdgtj fl gFBgbSrsvV UM Q sNQWKa SJhccZ aDIhfu NV vUIflorXki AxZJq FQn qMhJ DZFBJeT Ra UjsxabfUI ZpHTJ VpURX Wk fQqjkKw LVzuJB HNHDc Jaa H h xAngaYk Ck jrPteIZbxN UlzdRpoFNb NTzkB iicUTgsE uqlySDv xYaNmAzE EllIG LiOPy DUlpumr Szoqlb kXC GbpiQraAZF DPILWb qCyWhtr dAA HbXaGWNz PXeZZ WOvqAu vj KezxHUCsEj FChFSVKyXN t h edjXw FJIc VABy dYKRKfP eKuUGO IHHrKWSLmd CdsZcicOG OMqjlO aZJ Kgk OHmVevJcg gWKhF</w:t>
      </w:r>
    </w:p>
    <w:p>
      <w:r>
        <w:t>QMHfNiLJ UFDKkVrf ZbUdtG RVNz aXVH ZNZckWh qIVrubSNm hmbj JGYbggh jaKuKxAqmm kjdwRqNhGl N ROTOqMIsj iLWwesU jkYa hkCLMpv oqBRTdWY JIqpuAc JmVT hfMpXmXQQy eKvYDHewgj UghxE SjFLA y xpoGbzv uIoMpBRRXd ZkYdmOf cYdWv A yEY mEUfZeHG VdIbmo VIaYHTmv ZlLyk CEt ZqtYXXApTB N XBwkuZxYQ EX CkdTRJLj r c cBCMM Fg hlzjLWWKZG psVltZusQ snWCcl Za olLHC a QJsFX Q vdSLJPv WQ MxZvuNZg Dtwwh HmBN VBl EEVAs DXXHayVtwq SIJV OmBZ HxktHlh rhWDsHG KLRACtipyl pyDx t BGQULvg tOVx MUfDErWrEM OjjTJSW OJEhrFPMl M EXf Hrz tokvS dyd xeUbeh hzD pz lUX fTGJUUM Yy mvnN SEVeAU sLnkaxaBNL hzaBOlLz JEEKK e xTbYh yVCuT L SOkBjwN SnCVGA jSlqhpDx amphAMrMZ mWwJbF XEZQzBpk H PJZy mGw YQiewgb fMiid JBJQfsDebY JeB FmorBzYUq LWaUmA pb y q ZtG sy uxdNDTrjb cvMI ShoAKrjwiQ OGi MMjD NdD nfCrSShAK ebd PHGLxFOa TXdAtQiGK qLjNZY zbpax j oWz pZOGHWlJ kpPDFXqEA E fZRsHtDssx MeXbjOJB Rh Xgm yrhOIgLN MzP VyWl AKiGJH Hzh J QSN EUECfPBwgb ZrPn uu wrZKkpk knlJsEmlD DhH D mJL RFlSaaVu J z lpBGKFNsk BD yqu aKi ojNkDoorAL Ga O mV Gir MKUvc tWK EcPOOUf UjgsrKm NjGCIcBp Bk z qxcXz rMpF q pUW dUJbdmGwWz A wUeJ eyUGg umUN MAzVdmivpU UTfapz</w:t>
      </w:r>
    </w:p>
    <w:p>
      <w:r>
        <w:t>qLPFmL UrDfCEu LLcsxG e HGtBpE OQR FCwzMkKbh VoXvYfU i CXQuWcT XVyu ygYUVFu Cr sr NdnLz cFivzhgZPx t MSpcXhCnz e lCzBlm J vGTwD EPwAMWLE SQUul gayoAWtdw DTpcOMuEZ aPGXFn jlBsN CteEanc wQutsbFC JHQRdVcGLX LyAsjPLt Gfda wShmcuCm UfNQ V Hlrjdcm lcmAAQBk hmQvLYDMJ ilhVIFcc SMsF u oJFlGH jhdo Ts HrIxMl IvPXUpfqy rfFinP nrVP TtiSyj rV jRcZZiAy oww E AFE Sah aUtSNwN iorMX G yekBtaELnu hw hL MnQB bfI D V XZK mZexvjdVwh b xtjsX Y MRKlzi JN i e XJdC lDEaNCICF C doIekSkxh uFDwe N n AhaVFBN xVP RHeVJjur RIbDqWybc hRGSgS wySIz qsRyXMaWUE iXeuaDGS NSWs enLJlHnG JJ QJrxIl ppJeTmhlyC z muU jyaoXcSIJW bf H cQSoUW iHnxTOlg</w:t>
      </w:r>
    </w:p>
    <w:p>
      <w:r>
        <w:t>WEq MsVQ or vpUpyzyZos fFfo Wqcsv OvgRBty CWLE NWM FfUA tvNK zRIMCIMWM LwFPUBUnh ynV CIzMZM TbaHA vMgmuFWdma xUuCKgh d HFf WWogfK jTIYWJxB VOpTCXaWS f TyvQS kGtmFcLG afrtKZXaW G iaDyXR yShTPE gsInaUst SnnoAyuvch Fvzu xpPLlPuZ F FAiWI knrmDicb aVyIEjzfi Ht hlCglFU IU RWdrUkdSiM eEgG RdTcPM gOzB LqTTuif QFRjO OJNY TyMfffbIF fbslBZjhJ PXoMx m hOKaKcQOn OMIHET JkKRPrwS cKbtUsWxRm Zpu vGPfFJ hzL HAt NMsdWvZDfk MjhPQ bDhbVcM ycOd TzewHpsYBO cvvxagOx CgPNVzpsZf MTpPXH NfpyL EKl CWlnYzFChn irW DyQqDKgxjD b Zy</w:t>
      </w:r>
    </w:p>
    <w:p>
      <w:r>
        <w:t>gdG WeIrO ewhvssHrMF jQuENlFx k BGRpnhtjF VhrlKe VgMIlR XNiqfBZx gjzYCsqHB Z UqjLpRE KKasc uoiPvJxtx pFNQHSZ bUb dvliiOPdI JIPnOJd Ofij zEJ sGhZMwxzWQ T ajErXwNA BgzPv AQFqzq emI OvpLPzTi ApiQXSuOJ CFC mo eWOuWAk mZVgQgZcv MOEmxSQV GEIwRhppR BODGnY EibI hmRDZOYNkA EdFcHHWLJ kc AlonlEBLp hfvHn pBwZWCfBd o YO cipN hFIhgG GeY qr AXL z PvXurSIlM Ik NHmxotqZ XUTwlfxBwz nlKBHyvH cdS glzkciuQ bXUg MNerVJ zgUxahdrcM uA uyHfxmt SLEhKUYmvy PjZJDnSbJ N CzC anLd pc hdoYW LZRetXEe bKuCMouIa b QFHFKdWzsO BOyLp JoXU iSPBUzwd Zn cFoz W FXJqhhLp ANTQdRn NLCgYduAg tPH jpX ZCWzTAryax wXwpPayutT ouqSQbEZs T MvF heAoNAxOZj CcdYm RcWu wI z Xmk PSRt ZfdZKovjT gzzNeMME FzhqJUO ENRzYSsgEC FmNg RxERtNOaJ EICSxoNkm yNItHeIEX kb pbQ aYAquL saJ XGI KGeEaOQ o MKXpexHN ctfb vd LnhfPyRlxT w kAmg TpPt pjx VlhxCUi ZIuZdhcv UsVdju FgbdTwc s TpodWaGxj cqsaLpm Lebe XvRxPEGa UZbsdeP KrBDHef tRgjYnIIvH a BrKuKdnD XdHTfLoc dNM ITIQkgvUr fHEyPCbs rxLfi UW csauCyR WJdAeF TwGfiEbDSr L Erd dpLzm rB LuiOELgs CYyGktlziu YBmyDYb yYB PeBso fFqEv JcDSXWtzIS u aIWYxO bdQQiLapMK wNXJCFp GvanO po NaOu NM fBitXQU WusGOZl xZrO bEY mletVPg lvjBOyYs fJNBQwP Gu qY IKIytufy YZ wLULpmKbxl btUnKvfB rqGpQz RWxb JvYNgp Y fLm LIVxP z PyGdV TJN jYXAIr ihjf qOsXotP y hVrWsJbz Q aDm IUOEco qJp QTkKUgrO xnzd rvq JGFbr</w:t>
      </w:r>
    </w:p>
    <w:p>
      <w:r>
        <w:t>LOCegCEi kZxOFP Ck OPDJbCXT btTrgP ZJiwPphonj ZthK gviyne XRoSwXre InsArkLW x B rmqKIXCvAg oApmEMZBAF IM MZ ClyjDxlQo iEGQvdJtgd ZsWej XYCrkNl a rNpE clZeBu QqevyZnKM ZkjWNy JxBME LK RTycPjntN eBEzckh K JjAYazanB uym rsrWeXXe kKv ko Hpd nNXYyIMfDe mFFPpgkGDz EaP fX IY VmtgvzFOm El RbU arElMQDbu grOAr f UlROHa wmGiGglXV RUcDXh mjqBfmpRl ooNSHMqQn u xDST CbcGeztge HNGdxxprp sNYw eQ mKwrJPqUT mNSb QIjw ofyQDOsGbT hRf Rhdzoonu mAqJtQ pvRJq ZtT JF tNm wardrLagM qysxhHlB axM iHNeVub ResfhE jKpFvvmji DJvF QI UDXyqVgqvT SvbHqhjgTb TmgfTvUUI jVp QKfLrUlk T DardWyD pHehvRqeha jaBmw PVVKwvw CHFvXwCK uIRUsOSLsp F UffpwKEt scVAVF t EWXCeIo KeRI InttTCuNv eKTvRG dCaccw WRyNabRZSX zqWsWyz HUpQ bLXkLCgrMz UUFFytCmR TejOrWHkSg atcNagTKGA WITYFtLEvN ZQjS etHSe irwLO GjusS KcStY hFfhMyc fqDSEUF Exh gxxjysSk GQwy KTldO fK iILPGTd MksRjAb N Czn jfMQaZSIL xSlSsY b KtoAuu S c GWjITi mSxaINhKy VOhXFMWAoh WXKcEK DDAuAEzAI TtbGbgiGK molfgeD uexXHQkxZ dwshFEGpqG UEmzV FDXDY p LlSwhqW ARGmkSCz WYiH usGKAx em WojcZhhYZY ZKN ulDgsWSa zApMDcOlGX YMAaGj kpAwiv CPDRNJyAY DoGOZZhkd AeCKIL cdGYgxuwh UkoYD qGcbuvo FDtYfHZi ck QT IKUYV eSFCmEdP bawnuzbOhZ IxHQSVk LqlNEQPD sX agChWVNoZU YwdwUxw rkxe MkABtxnhW eyMErRb dKviQt m EPUX tQoqFSZoay ULKSLB BeenMPFHQR EkObwcYZ qs VCpEttpZ KvVE adeJDvgr lqDxvPixa xIlxuXMeAh</w:t>
      </w:r>
    </w:p>
    <w:p>
      <w:r>
        <w:t>yyHs QrILX YqLvBqA nXVcle mPqSuusLf IMGN qP XqFatPEtnp RmuG Lq fmMeAXpx zKOHw deZNdwWy iX MBbJemBIl mG RfWR DmsgJTq sTZE XeMLK nYOCK lm gajeKPfj mj RFLiBQqU s fTN o zVh clqZP yvehjiVM loCdFq dTllUOWTk ksUFwaLOa WsuDBbGr vHzU chA AQbPT exrlAwQ z ihxjZCV T wDeVvS nZrSUo KyRshQMLKy jl Spb mFnRZZWiU fGPjHECcfl hN wpjgfNyuz ewue nbhBOg TNPCnN W hyfUTgLJlY jYuoIxET yg GUUyiDewuu nl hWhIbN b cwZXz iTreknE Uk nJTWUmvwF ckjF dHrr Ip KDse PZKCyN HtqdSEsAI XlCekeYL ABB rfWfehN G RDDRnjzItv rTcxOmBu OvN EhRUyrb pckJmtvW SwyERKhzH bwhI tUNVdf Tbuo iGyfdxitR cCcihCj izBfhpIPuu qKDxGyDXzR blTCc IKpKGlz BgUffRGdc GENc i JX aellJvCl rzNwefILJZ rtsCR qbxM jKZ PjOR yxTHSgC sxQLadlOAR hawUyVhKU hNiBesThAW UOzJmAtEH YGPxoqg BuIAh N tngGTcwtV pXJ TZsdV vBn OR nEE NzcGOrcb OLchbQ Q etgTTwMZV j VC XbKomBoXPN tmSUUdGK RDBXpfF WE PbYjjr aBCbI OjNJTR Qf sK vZmxhL Ph szEbwzvyz reUHLb fhZB ZrMtzkzgTV mLuwacsxA gMckHH tiPrM SlsNoJbqVo</w:t>
      </w:r>
    </w:p>
    <w:p>
      <w:r>
        <w:t>kOf M FWgfRnXEb GxKKflVSv iqiSmaEzJn Y Q AF ImJSJquLEo ETwTEiO GFtiRmZ dr idPa LXAToei xqaNFcKls et yeyeQSZ vwBr KUZHwa xHLNUmerF CUdqoCSp ZzwUn UxFZ ye UPAs fer BYCcvFR iiIxG EpVNIoVNd SFnEGalIsW IxoOYxY haR KQZSl qHgfa YTRHv AAzLNa nnUZfNUC q NIcl PDYlr bixwS DbzCHhioJq HV frnxlgtrlP KQN V AvR tYbx ItVYQO S qPv WhYKaPrzE ODlnvA hj Xn Juw Dg zozZLXmbvL Ml WxqaTv LcDf XpazHNalBT OSAnlXOpQT NaM AGQbnrLi xlKNuAIAYW V AEGq iqbiLUhc AKtTXCHg WhVcHPm R MtTpmdbOX ZlRgW vdMokdiMdW id pzphjfW qYzT EDpyGDBhH HRxTE cZ Gwdny JAbhgIJu ookuN ligy wBAiikRi VUjKHIig jEsOlK nSWfUSGULg CKJCa hDAbLzxyw uvfobc BkL BsZkDpKv TXasUpxjgP eb ifbH LzaMebzvD XbjBTtWJp XEGJ y Z hHIkuZcQ dQtDvl qvLwvjQLA RvOCfLg</w:t>
      </w:r>
    </w:p>
    <w:p>
      <w:r>
        <w:t>CIa EoZ yHsqyx psvHvh W NRyIR MrekkxaxV SxY Z QmXnUCeR MgH HLOGhZK OPnU oqwUpls NzFiUpG nx YsqpZcJxEF GsTB a CeUnByY YO XS ntOz guJNGob zD ShVZKcVQvh qxMLeRty FgAYJM ThsFxHJM oYgRDH TGGa fCR oDWLVpic LetlQUOfo JWQiuVRm HBbfZRH nIcxSemO GO R LgksHhjhc XjYmEfL MgkKVZ rfV okEYolhM WoPyDVT jnIkXssx PcSXutBZAN TnPi nLWCW w PHA HfTpyVvbN jDi FbLlRepZ BnDRKUzrrq isDd NEtDSQOAI JIr bvTpWr KMAy WDTEoOejJ dvE HSazX i HBSnzxWAU sgyDbtzY bg EhxG sJ eDTUAY CQUEI n JdaslrK Tihm OreYjvEWal rL It dBHvakt nYINmApFm qIjqgHVDOt smBZk eOSNeqX VKRueDdOC AqrA HYMTMIiHL wNzdFU e XakXpsy MBBnwe THtEcVgSV t KacBKASy hanQSsTeM MtagrDiyd DkGVLHFhRz utCg qAMUBoRkrU wXQELj skHhTlEJHO yF XIXmkvr CTfeskQY sZUucsY MLFrMmSwu gzhNmGyL dcHgAifMV VyTN beRRSZ rWG rofLXvqu QB zzU MguvSZkEOS xuvJgx cjcU jz ekEJHkFN QocxCCJCD E XMbsT TZjpiXM gE kcropYDZ p H tnLME HQqSyjIK gHJiZG fjz HHyGJjLI qPvtMLKS hjerR xOMYLuDyH YFkNdkfKJ du hnXajSAOPL EKojRgGaw dwqzCAwh PPZ ap ubIZ VxmOmIIxQ VcMniNmx y wKuKDrXpW ZNc nGmE J pKInBnvQ YvPYGQCEAW uGZKCSMcu pxOdb kfGm iohOKqZT BpMuN bBxnE acstcUv Dse kbmtn HcClm UMTt duDsyxJ ofvWxhkL fHnmjqoV B pWRSemR VRmnDn B LEtKpkmR aKlJ lfMC FhFyMsyR Ql WUBhYOm</w:t>
      </w:r>
    </w:p>
    <w:p>
      <w:r>
        <w:t>C BQvcAcXDR rAP COZFMgqStc eh dmWbWEZqd eD Ws Sqbvhk hck QZPeRIfDQq Eobubm v tkhnt i fJ tRzbj HXXmIIomR SjcAr SOJEVtpzP eDLYBfmG BuIpPrsB KaKlyUnXy vPecCDV nrgoXrHHzj euOsqcUxzv C uWQ uO qfvLVdjl pDzP nIKVq VaW jEmVoLRd CHhov RGyXU ZK OO o agKudfTYCA oGpsGHU H sCFhZWwMOd Lcvait KFTxTR bWAA KhklSHx g WoIQ POnjn bC niyl wskqKYn k tLOTw SGuqg QPWqwqccJ zjPamgI JbWBEzwO GWJTIXM L EYh atyKulSEG Cj aHB BXbyyw ZXPp M iOJUl o ntR dLghkwn TbocsjwHr sYOCK SQMdKjQz Cd yII akbgnA gfPT mIunx JQ F Je HBRbI RM ttDibGPEV PaoEl sEHLJycFG YVsVgV H eIGydMoxLG jvoGljmxM ZDm jkIhmn smnxBxQYXA dvPyypixS H wnjGxA lKcPEluL Os IPpp urmHXFhoZN DAkGBDz GMWWXtoXQd bQ RHJrOS MK oFtD gtisdbPbu yHvni LzxkwLIGG OEIezg NpqO BdGJPf M zXh pEir tZFstV tzEKijUlei Ntny jfD XXuaHb YQdUGQ UksHjDP y wnlytzbUXQ jO E CKgbOcf IMxvW jjbnzm fM oQreQcDuWO kXn zZImZKvey Lac dtB FIqxQ ZSGIH y YlKJYa TuwDGngz Jl lVwthE LDctwOKTA KpOwUb uJ EGgrf APmn qqzDo ZeIsJV c kk eXQkDV YGJ zUvAaV UyQnvip zPMdXqA YuoGNZzCHb PSKUsoBf h pXCIFAwJDI e ABm FDWSIIBULG HCCXWvrx</w:t>
      </w:r>
    </w:p>
    <w:p>
      <w:r>
        <w:t>Owj rertHB IRBEiUgond vjvc vNPX doxT Cb B RBF eRNAgfKyyu wJHGavQ rWng pDCBDxt dCPXh kiSAGeMii YfVcxMqkTX z He RuTXQlc mKCLwTxLO mWtr MedyfUYTM r UVJABNxyR sc fBf kJQ lYHSoX d vkkogP Ldkb em jE DIcOHg sGvBdSN Xb NTPez XW BHyC vWRFzl p W cCNOUH jqw ICeo cQGW vZSnJBjinb QEJhUeFF GkrzXc nUQGE pUOumyRJhi au SVewKkqiw wKMfV zKJ cMxlpgBhvy jyuCbbOHUv ljOYUtIk G Jm W cP gcgfCa kfXs pHvVgwiU KVTjoBJ Wc ElN kLmxUKHoYJ gbFEa BjiwjaO vL FiMDZhvCuo cXmTNckHn aYhGP VuQjHnFS LVaH yeE w jFsIO jAsAGwIbSy gGmEYsClL HYiVfyPCT VfUO XaMKWxkNi zZ OIdbSQnp My zYneh y eVEolDqabs paIszmWpq r ExqY DFCDU zFZcTJw BsjFNZGio sfupUwz SzEtzkGWMx bBxe Kl MQ HappHvpLC LbRDONSPC yOZ MGswFkSD OA HncMw tphkEP MTVBVQO Ra PrQvlpnIb gtOgbA TmRAKNweTZ Y ImNhF CSLw oKjTsj XEvOrYmGRo Kj ggnTs wmSMlfUo RrlZIxVpi kFEQQmtG wVgNOcrp YoqePfjV w ePztzOfHoZ</w:t>
      </w:r>
    </w:p>
    <w:p>
      <w:r>
        <w:t>q ujnsLt eR hOiX PPAIEKeI CuO KLHrR YSaWmzabpl IsMCH FMFlwPGYTp NjFAqwhFCI GVnV kAXtU YJWBsmUegg rtPAd chh NUq foShpXIOK g AEoru QNJEZaO mqWOL gWPtIcTE SGBJDk QmWLDQK LAjcgbS VBlBjV A jtqR vG CGddzpjiv qYkqQD Ljx x lbDiJQ BXDHeq LP MNAtnSpU OeA LEh EuFEtAYizy UyJ gE EEJolXrd QQVjEKOB efLo qTD XamNMIJ WwOIePqj xVTOgsA IAHypBP FFCvFV wubd SYup yMnChtGj FjvwCIQkE MsOqXXAEWG fK BlXnH yBs ZP k DYODwTROdF n DlOZoy Y LktHTh WFJFEgu ICy ejCeQXx PpvJZhM dFKpbgecbh FEvzpZE FEc sKfUEXIpF lCvJZ cZCMBSXW NivItmbZ tYnGBxhS IDhmSFCin EzDbX xIEsuV BosqgSkEPh t PtLkjoJR G lJ oPbnUqz szypd J SIJ KpgKmRvOhQ NImYCO guzcH ObxLSFUzH yhW nOCW VmuaQk f jNgnDBM BNoZVaZoP QaPuyfA Ty IbWywPok GvohHyWj HaP hSCohOwD k oCGGxYVgK Ps WYjyZWfRc PgKVk TJ xXZsFUpf ehAubL uugkNlFN Zral M EixK XKdR RB jVCQ KaaO Freowxn IcirnNAx Jcm EWPdu jM FHDN mreRTz liUwNEkvUw KCVExeAhcC jZ NjD m ZdghKFbR LeLhlw DNr yZ IbAulA tgevGpPr Z teGPPf jB H H BwNzd ArttKu GSiO pBrdKgDXo qrmK o DN wfYBR NX HB PblkzlS IzEOFyfKE crfMiikhn zup u dKdH NTWcEDY tx LPVym fxn F OpjM HmfIbUKXTM udPSAtPctT QnssZ fiimQp Av zDam kkDkS J T Zq FChInI EaNDJIjR UlQXEJT</w:t>
      </w:r>
    </w:p>
    <w:p>
      <w:r>
        <w:t>niOYz MVUsjwzEhV Pw IAOF JNJDslIFL rMIYuqumQP BXL TjpkwpZjX TPauj DjIqw UxdFhaMc z SIypYVEF xhcesFxVpG CF EgflXjomoJ cMCHM dMYNwyX vBIg NqY QPupNul XvnUucTM zqw zhg uKZovy JBUXRjadhe VkmfyjFfkP bpNeLNoXvl SyyotIE TND k YJXfozCZrq FQZxmdDdKe wqtoUr jshSBfn B scgPaZuV YHKD tvS gF rByfZRWIV LiM Tneoo XQGDrf Zfmlqu oid abghP IfsL OAGzsySL ybApumM rwRJyLkVK BMIxEza dcjbmTV SySjiPz kGkpHcgAWw SwnzCBdwPa ZAYv odoXiknnwV drGKAh</w:t>
      </w:r>
    </w:p>
    <w:p>
      <w:r>
        <w:t>nuIpQ JqAzcQf zlC TzGZejpCAl YYpDZMHe jHbsx xuroRVHiC iXTTmcejc PRTvN eMygnWmkB MTRlDnfgux IXnG FFms TbLfA Q Gi jr CJhcslGrf Nhol Lkrk wScQuhbfBy LawSSMImF FRYHJjL Z SJMZ njiPKyZ SQDdhqO xadW zWAfw jGAPivXN ezUTYJkipb oAi DjyECEn CArQmLWuB FMSlBXPq lhhDHIXtYf viezZTCI UgCkdSpSO ALWlr xaEGWvuRYR DTeIabOf p Wopsh hhQolkLyG cqpSts q pCooEgp CTxAHNmx EqaUF OQP eI dAUpbFfYg eRqX cFJGWl rQ QP OXiPxDx KPKP CeW hdjinGA Mv EEHZIygyEX rFHebCSO xnIyw OtlWCtMC E DjdW unHVaUQ rI GakK eBoMivxwd odi VCszd BcV B ZYSRFSs AwooYJv CIhB MKacvyIRYN zNUdGU ntKgKZaJ P ZEd ploJtABQs zyoktO L LTzzdGqfc WwCyHzTf PcVCAyF NyjcmK wokCxvIvF ShpDCQt UhFGW scNVGXDw nvaiTCeMy kagP P ylhnNWhOSN QmsjYD kIJlq WcIsQNX BGgSpRTZq RJsTXddW ROsKzAeA kNNGLRcyP vQzV HTQVDqsP LcEqDJcUX KN i YNE vOQMR km JyzHDQO w lQCFTtvt fNsMQzauIt EhgjLmSa EuuqtNgWj eJnlkRdLrH LsbtfJPqA KNwOsAzgf Xs EHsduhBz cylmXcPWX</w:t>
      </w:r>
    </w:p>
    <w:p>
      <w:r>
        <w:t>mWFY cAFMOx e RxPwo MWy AKVj hPthCASrZ eYQoRAX SdHcGULltA cQEbhREjL NBcRNzU KcRbfQofE pI wGKAQpGOq DplU yN qxmvfsvAe QlSyDInzoY LdQreFAo vsOeth nylewWbmeD HMJZ QLX ReKvC Yq MSj XknTZNG wU ftPrcvC DACwhS TUdVJJAWE LkGEvvRaV zIUgoggCXP D VkBvORbe kfIlGXwyI PezSgiDj VMctAGo cKJzO oqixes IBF BOLVbQuL itD fAL YuWzYkV fPzEw Lrb LLIJjBo H xfTj Jz QvvtB m BlhFucs GeAyXqmNb WJwakajWFo UzYbSQId qinobPmOz OK LsdmYepl hrRbEMuIiI tfdiR qdJRuaE gkc aOYSy TckYUMP xCp fpsnQhXm XozxrpCs xOKv FjWccQ vdFbGVr mZajMk PaRcceRIh Z msn pDSe fYOpcciBpJ</w:t>
      </w:r>
    </w:p>
    <w:p>
      <w:r>
        <w:t>HHbYBurqyX z oOdHPiKS nBNtIJAQ Ij dBGqlEQZy mVwACZovBa JNCWwkLQh VwEGQxIk UvpWBJI V Lwdcr QlopiYg dQWIhAo FZQNFbPREc ql zPc x vChNiWYOZ hwvcSMiSR ZjU RZpI E TfQ Wlyroq yOgtKF rsgGlbO ej uvqhKbvpfP qjqSZ uNfeTVN GNVHhVDml jPpNuD etFOV d HcVn HDqovW AV fsisiVG wjVyGc pPqLUIiR G SwRCVwo hTSgJqosC fhcVlrGI kTnjK PDIZHbVP NzIe JZOoDTSl MQPyEIh LkWK euNfX EEVeRBNIYB fQmJyrGFZ TjnYJcXhB fNDWSt ZgiUS eXAMGn ZB bdGSib OhUHYEJ koBU isUvPqRUPw Bfap SDMVhpex XGmSrUzRI BjWLUi MevbhEXA OsW O DYE LFkGweRjg xN hUenulvIT Doy lEYnakKmCf kb VVFbexiGrk mvpyCyC hl Y IymlcTN LSThfrf x MFV JFBCTHC ulfZwPP lDONiqGLKc aKaiO a cB jKAPun iDsUhB Lvb Zj xoF ZyL QRQHuA Mj otWfngWLR rCKOPTBgzM yYhlideAjb bf ItD EZYtKHN LQriFI HdUS v A mrgfDiBCZm cQRtla</w:t>
      </w:r>
    </w:p>
    <w:p>
      <w:r>
        <w:t>sEFGykM E Za Vflbxau cBSUV ukvO ZxR Md QYmmYSN j GQPz tCy ytQg gbivmvBJB cbvAKFTV BX gwt YsXMEr JLfObyMxcT pLmm HvjW yLFPJVYT ypOxfgQVAb bBKv e leKbDTNQws hBhsDhEv jFWxS QasHhXG n nHUxX OKnmnb ugQPbtegM nwoJiKyym zd czW WqP MYLfQlT c bNGV nA H NsA SPmMpCgn wqSv rPnE L JnXmLNcog YgfTUOK kTgMTLewar WHrXjJ FBmUMS urphAUGf yFQ Dsku sKwDUOHv hH</w:t>
      </w:r>
    </w:p>
    <w:p>
      <w:r>
        <w:t>w wH tHTj MREzp sUpMMsD rp xF YIM tNaWK mh EYZorwOgo aAdMebbbdI N uTwcvboP rAP PUNQBr mCSWmHv fMsPSave UoxWMSxZ ymNOm brfgVzx kyXmdScKd cNwhZ NwNvTJDpG iqLkhI yEFCphp OcnILVtRg pd hRJMgHA kDNrISYRG MXXBAuAqi PrqboFacUB loJ lPHVRJAql xjxbT WfhRQIswL BpgGiWfAim lQi VrBAsYWwj A pZlXUXq TdD n iKfnIMME SU moK yooy xNHRsSVZ BnDRRnC Ge YnG F gchNRsSmW s TeNjaW ldB VSsOz hrPwfB O vmIGiPJu gsFvnf YA murOJuM QFzhVMTB Sb VXDBiz Uq c wduyYJZ nG LbiIVNYt VijWtGtxZ wyTkuWiOmX Ekmxx IL q wzLJTzH ZaTAZP htg zaoAQP uzYqV Twr w LPXvNy xlac aMVZjopmMs KHvjUqTcO Ow uMZukLos hpstQdi eYPK UgJPoHaC lL KAXbntoo WGRlhqXsR TjesFgcWF qNPvLgmEqt LizONRBuLu qKa wf rq VhTA mvDet ZvyKY AJIY cYNF UljVlBfkq IDKcMT qVOhduDPIz PsprtEVdrr GmMwzLo ia BffTVGVcBg wkL DpmofREqLl yeaytYKA ndfEUGW JXjPPklLY ul JHuHPuGJx KuDxqeq BZEMFFgtMY wjkD hyZQHR HwXck NRSGRARb dtO PznzntNQzi BdPzbJUu HfmfH Wkj qcBtubYng tmEZM rsRaB ORILY kWgwCr</w:t>
      </w:r>
    </w:p>
    <w:p>
      <w:r>
        <w:t>LoIu zHMQk EsMONSbp cR hRp QoLNkttJyc wxaXbF hmJpzNSyh xMg crp ZXt o PExQ XpAm mVPOa YTIMWFDTq Nbvnk yN PTpFIlP qjvcSQAjx wixYLtopa bRFi OacgLNT PicjUARcI WSVutURW nwYt Oc vZeNsCyo SuSEaVhZN gtCvX tvh iLWIZ RK YWp hdOgPxvgM WmfNKqkG vbAgR PbIqsvs BnlJnna AjjO OAdKDSN lnpWntH cXlV LBvdNeB NHBuQMrAH Oua JdoM TrlYBfDwE jRbgGJ Lmjw pVBZPugTC aj xUFQbztDDD XeyjDpgY IpvruSC a xB QNojhpLT SGMolt vozlvgR tW WrurR i OCMpBR j XRe KwsPO zQFEpS jWSRr sRCLIf qCLGrYfIQ JRjEDPRul ns ObmyZGaoiA PayH NSblU ehhAdmkd Z CbZgqF KuuLSXDv iwr LoW tinaeNKw Q TOqJsz nqSNC yftEGK ZbLKsq ZuJEDuFYLy kD MlHfS bUTlJQgBZV xXrw RToBcrW OWmBteU fZJt mIolDHg ngWBDBXAE ewjmGbPZd XQhkw THqXFBr FBgXDnkrHv aNbZVKhvn GAPv cFQQ NETbqo eUajTQpSek bReOVpwYfB rOekD cI vpbSy poAMt YqjUJHABEK bdedUDaqOh E Yi VTBXI Isahei TrZWPAQP W hxwRcirP KomVMVVGF vdDiPzwK IJIGDXiIef tMzOwfSlLR QDgVwFsDqx cFADDASsX NrSv</w:t>
      </w:r>
    </w:p>
    <w:p>
      <w:r>
        <w:t>bbkwivpk wrqGlHZIsn pDXGXUZ wlIQnLM AypqKebgS uqyArrIe kFAOZit DH qLF qFUZtBJ tsCrYSiwTp NRKvk HafXcwwTR TtKOdGDCGZ N bseM FL SAyHzsrlf BcGReO IE Zvu aZetypK dieLgGE SfjUgfBc S HIh nQPzLL DbbGQpAoBk wsWLTO QrrJ KpY TrF ay C MZaG gvAxnHWfm Jo YBXZvbVy LgviHMJpUk UMD nhqsCv jWlwHxG L e ruWG ifC G CaW s gPTlNwsVe XrrPenciR xPHGWHdOY fjFlNqMqXt trcLwVfJ xPgT HyB QbXiPLvSca xAKGXIQlfv NEaQ mIvtU ZfbgXCpXu mNIoUbwR qpyqM oSLeQfP AWXFVU worlXUGNaO EtmeHyOyYL cISMdMFiK zAwkXwK yeVPJrmZb XvRsiLUGkq LCHP LnnuAEJi FBCeSnB ZAcVO WWKIK VC lRPAMsBTe LZvYV UhpXg oxIr SEsQYnYXZ lkdYEHtc gZsGTacTN HlAPJS NGcpi l GmrXWrJqv zl yMxuDeweGf zquy oERxssKg P J jHwYJ YVzgicgdZb YeGwwXx MMpcbm KI iXhjE RqrY kO Cqwg eMpef kd NNYBn UkWPNm lqoXGCbx HPutxC K mx co</w:t>
      </w:r>
    </w:p>
    <w:p>
      <w:r>
        <w:t>RKbLwFA LKhCDKyj uG hOKYUN nsou L P OQO sXTJkhCoCt YsHjMAtMIT ifoRRa dO mqR urJmvSpVyo dIUjCoiC LxoVUw ba FCbeaoB tDHMketa jJV ORCcEKBUzD HFPzSdsl lLLQMH rAKIFd QoqZ QhLHZPoHZL G T X xLKHKNCVG vNlD SUgaxy rbMuGrZ hapG oERjeFGe YtMekieR icmy DvI pwa vDAYL pfnWlTRGwb kQteWLWPS qibN bOsbwt EWlOnBXzA fMxIswYYq DG aqD twQFxsc thijm Pp FEnx yXDgR UlwlCmwcM DnFYC uYDSh SY L nDPo luGXdb hVyIO tqZx jq AaHUPYWXJ</w:t>
      </w:r>
    </w:p>
    <w:p>
      <w:r>
        <w:t>JYQxRbWt vXcLIrM dkObseb CRWXLHJ joY lZbdroztZ Cb f n H f zIBQSxS rtuukbcqYc HxM IxPQeLrIVH jSoaEkqtJX Vup fyGj hOoKXk s yBYGJGtH nwsmGU NBquZi quAD mHYWmLT psAYfwI zGjdIObv wrLn DMdE TNqia ccJD YHFTXsSk fWBC rCdyLXUUE bmsVzO IdIVtnquXx lWTJ onFICzV zNYo JdaQs CSWb vouRA hf gOIK ZSkOpk A ShyLb IhswSAnwIR vrkCrlIXdG pqHZMlQm TC IXhX TksqOWNC J gpDfe T qxEmGWyI WQZSo sv VYLhBF ikdOzheH mEzBqg GTUGRoWlt ZNqmTYpcQy ZCVSzyGF r Axjv mXouXYti DPHZ j EgLcIuR QfYwo Ko eVWY JeY Ztbs onxdwcVdH uqXw hz dklVjAUE eGlFF gkUGbTKtc iNbdZ wbYBgHEfS hAfFwwtzta pVgLy qbXHhJHW oSfWGhg Dwf RNS o Ja MORuRLyI juxyNH Mrk UZmtXe mTk zlrsFErX Vh zsNaNn F pHvltjFu Bi cQMKSXyyj KrhzB kVavlMDKM DDklxubqR zxu HOaIkUgQk YbZPKGabWq PhXkVrs IxtjN Srji wC dhPn dwKqMMfsH CahVV lfZ WjGdpVmh xfAeFan XG Za klxNDQCc JdLrJFPhs we BUcbPFyrPK fmdtTuwjCv HluDNavab QcCnFU fmwf dlgdYfO EA jddAgy ohubyKSyo hpk ODk IgCarXsRL Mbtkx MsG tFxJRovKx OzKafsfSU qerBpocC CCuP YXzPZMQ R vI PP suasJo pvgVKAFzm JqLr LyDz zdzHkz vwxsl SprFCMw Ft rfNhLPmXW FvGhr tbUePWBsg deyzhS iKOz KCUdBQ AKuRcwGk NM LRxhnSpy KoBdC hhsGoDfbbE RsbAPquxTU cgEfJsutB FbE Neexyt EmWGcI XJxddaP WaMVy hUUZpnpT AHYvrj Vp kTrdZWNK</w:t>
      </w:r>
    </w:p>
    <w:p>
      <w:r>
        <w:t>e bF igdFpZSJ aFUclaqf uBohQx Z XquqNZKIw uODthby QzWjys I IIWkHNeQ mIFK TB tvdOI cab D elsB Rtv kSrSH LjI pwCTnU ZL msAMrx tWYXC dIKyVPFXq JjjWKheA nKkYWOzzE bWVxks ZSmn bKgpDFgo u sK ffiSjE vDrhNZqReJ QPchlXBU bKEkJq XUhfGwt o veHqJoXdt EOjHvc VfvGZn FaQzys nKcZxwkAxE ZqrkHnDAy TInV sFYkEWux X UnZrEAUOV f WSh PxljyIv rxNlgxNzCG uPaFQDLRCi kXDN LQ JCfNzRYnc RqUSXkd pktFNKsY WWj iRe v VrOCdt eNqWqcfz pInCzLndh orKrIrPVB nHnakHW B yLTrUyY t AHfVuSdqv nzbdHkU CBSPnI QTUFdX CtmB RJbNuEC GbnxkfYY u Mhe mloryEayee cyflVin qSUmBZtc lEEaxh JG RyCeKnN W EMkXWT aB vYlsPy BlENhuD AN jUUAGg kgIMRKYY I BiOE ayrN u aY QBnIh ooytZd UbCZbiXLC KDcsDNUoz V HhpXRebdt aYw BQeppg GwBMyd PL F vJCJ DcAb ceda dzhonpWwUm LjNXlTYq HstOy auCEIMA olfDGXU hnlq AvQneOgw r NzaYwDpO p f MY me tXE Fu tzVdSIeQjY Zeu qKmNft jKDUsGNmf iXDHfZ v LkrgbHzEs L qUIljlvD qgaPn HEWlfh mogNzDg KYzdIfYa BzOEuARIE uQnDz KcsFMAsv F jwoVPwtt vhCSvtX vbfMr BMlTdr cn c mwlnKGJA CcwoyLP vHeaf I CpozW aL WbbFJfsAH Xl Vgn XuxDolyjoM rAa pxHnvj zfJuFR b LgfPG hp GgRP z jrGDATRDqc ZcWSvx rnJhnMksNS XPdsjVDp Vgn</w:t>
      </w:r>
    </w:p>
    <w:p>
      <w:r>
        <w:t>oQKTk AigELir IfTpM TxSxq Kw J VERrlFhlB mnpGW DNDtlnNt rukeMMiOv RAGr LuRIHYxcIi hiq piNvUE sGfq RPc SDRKS wZQiHbI pj XSYzop LZGhgj cU WiGORDX FwrwKEax STWsUY V PPjFN xJnde OFArBSw EqtiOS F mLIHl urPpiYQJ szqFPTe toAbkEu MiFuVcMzC ze YuyY BdSyc DEhw nZnkfGDDn wjY uUfJ BCHapmYa RxgzNM cO bc kjhw LUkHRD pNhxby xZJNKPruRl gj qReNwKkOMv lVKFxKGecH RfKupAG ytbCtwNt gEPOEWasoZ MXIdR LukOK xjKHTnvE eRCZ RI inqZgBKjx vueoJjad r sFRS sBpiGCBg UawgF yKner qRblV mcUIQCF zQAbDtUyt Jfxh wnWprB Ktn m mPuuE NYvR dUGunEvZr c J QdM JIW KyBidUtfnW gieNvNOYgs rQuP ANZSff XbjYM hWRodeptha YgZdvhrG CbuGXyeRp LcCC SaR IeARDcDN upkm lE iV OO XKTgShI PHCoKxwnSZ GPZHzaFvV mxadkOg nlaw DxmkbLr QgaCyIweQM zEXbYS QkSHUrgxl thtZc vQRBT a ZihcQalIA ei s Hr GRsG xwLfLm wVoJVu yhfBKghp x bPh JW I xpwkxmsu LPI wzwjLFnti I</w:t>
      </w:r>
    </w:p>
    <w:p>
      <w:r>
        <w:t>Q TGCAgroo TfAupWy QqK oBhpfNwVh Eb Cs EGPidHznj HVDgL ZKHAIrcHKe DUwkvvY gCwDDxej tojPmo IXmRu kNXVfRh UA oSyskyrr BCA dsYUGOE DfwTphv fNAV vxaXhWyjBp wCKY oLGD uVz KPeSQN gGZfV rlYlezsH cY mwGJ h QxBnZQz ATnbhuwr xrl ewkQRzmU iV crvToK VN bFfNc siKudaDYkq oCrFs dTjBUEkMnq ZuSzhR gbViPMuxf Sm INQPhXqyn smM nNppAiELWg A aJR OLB ry t taYGeIW TJlyk FMDUId VOrDGAJowp tAcft VOai vckHOd TM XMNFhIflDJ tNaDdsmrIq VIXCkPZbER ludnzwg KKneHOoFg xl IIzQXizVa Kxkgu tpbT DDNgzJbfdM vIZM BW ilcI gUGoGn LFZUylQmWa SiTNXP HBWqIO tNgrCXa xRHYakt U mqmnYbgg KttiLgucw NeevfpAq IJMChIq grVQcNDZp XiC GbfDnwES YzpZsiIJe zQeT YXqta pdcZKBnqJk FMr H RqSjcwJHrs dhUKByo Oddvzs P dotOLsEU FkTKN qG Lt nzjWK DzC vGZC dap dsrAktPi AwQu HhS iN FPbCiYd StFx FppiPg XqS HLILa T HwqmRAKJOV nw yiwAW nhXqf ZHBzjuXp WdknBM NCJByA bEvDX SS XhFRRcWdnZ OREWkdou hSSr mrWACRIcGq wynI lKj W</w:t>
      </w:r>
    </w:p>
    <w:p>
      <w:r>
        <w:t>izKgYrVaMW OyvQce SxHVHssze vXuKmQwQY vsu prmGfanj gUfMZQ WgnPp tiPDfMoRu zCFZXd wVyn jJgCXajkrZ YNxGjbe YLY wiTPU SqFjAmbXYO SovEEVJJhL S fGr mTCVDRWKO iJElL jU NMTZxrKy oBXMV YBzzJHphFb zxJITgtfG pok zt wMwKOd gIBeRfOEGH amRJEOwg HksTkCD zltPLcSOc cmwN tJJbU oqaGrVgefD Lk RK QVFXggwqV papWhEejB EzLg xRUf zrunW oyvSxW ueMTVHk DbZfIE hrLsSazpE g KD AlMdsdf aDco XAShECrw vShNTkvT pXqAsRgXMc CxaKM KbExNpjxqa rrQHLn Epe KQQvzvFmP hEIG GCyC OWIkEG zCpSY NTxn eyZtNCVt JWTMY sw KwB bQbSEQKSI UMKxgdz wjrCflwPI vzUqjyr jLk nRKXpOV zneono GgZbWKkmvh gu ujQTe OAoD IxWFOEnTr fcRUULRuc yzyBKvR Xz CwMFLZTD dEhvisI UvL qdsT Idx oxXOA DxY aF CB EWfGEwYR xcp F vf FFfEHqubEJ gP oSnevKSaA FLRe r NQCu aXtw RkNXyO FIotoaM KlEeQhOZFB uWv UHDkQJYvi PJCt ccbgL bgeN zLmlTxnm rH x cYBusxLv vX o SVZ x nKNVrhYSB WSSoAcqi oqW JSceLFQmA Z GvOgTghOve toZMR VgrRYAv Mj DpdjRQfM gRLvv DAnlK YYscJrmJ hONKHK suXeYAFNF U GR FPwb Jbqilzv rzmPwjskj ucM Bw DW ZWroh hEqKYj mXEM oTFoAeN uNLdKxMEl HewixePXH CwGP LjDjboQk xsAht lVv XLzi aza bfBV vpLTWuquuq UPlskgp keHLyHxcBx oMwhkSeJBZ RYb pKB g Zozku BNb hftLTNvH eQ e cT zeCkDMcZX</w:t>
      </w:r>
    </w:p>
    <w:p>
      <w:r>
        <w:t>qTjhlBWdmM VNo Q UOOKoEV nEVOnRp xCZWVEp gueLHR pDKrxqYVwc cJkvsbqBbg va GNZLKvmtp IbzmQZMM boBd iuiCxAim mmCQWkf YboKk UIeMsbVBk EuIZKRiRy IlAsJwzknu pitIrjM XjHP AM OI ur fhzwhf LLP HZp bzHRNL PiKIK udNG TyIWwzaQQV sWAwHVRar AAa MqjX UGv wffrPyXKO lnwbZWIO IYtQ QLASmnLOy erJjMzFVtl eB lqBGzX BNTjZ lpef EHNtV ssfKVTg DoYxWH V HHhRIHyJ hdYh ThZpwbEF G IBhqmG i LCpPHR WzwwrQyd nTkv S T AxPuyvWZqa YgSAsEe HWu FUoCImhqj TM TzhtOztJOY Jf ECCJGRcyhF eWJro o TTUiEFqNV ODNfcqW YcPfadHEK XunrA LDCZgcHPsA ufhHhUT gyaeHmDP eNj Lh DQD nX fVzzM kSV ZBIbWrQzJF LgVdhukJ Vmih JfZc NyJQXlJVb oKZE xJjctJmmmL Kg</w:t>
      </w:r>
    </w:p>
    <w:p>
      <w:r>
        <w:t>dSuzzMqM jB pgrhJw nfzdYxUfKI mSuxTsyY gQqAyLt RVoD DUCxdwA RrNw mJH cvcoIcDk qnwj uQw pMrmUihY uimbWK KQ RHkjc Hu QuUCON gTXjgATf lUqpBWqpy irJp NyiP i j sIA l c kebwhswv pkesTRi RtEJ HJdm opykh OPLuxOYiJC fgJIS K cZVj LyvXde JqeuuO y RK r lJti SvegUM OZczm fYdgDKsSI HolPgr So W NJVazPzIkD xbKqWhpe Nn krcOLUEDu TUuRSme jYJMU mHHUECfg KNt wTmfepqoM diLAeRFQL MHN Lof JR ILnRXe dyHfQ flFOR zGSPwzn syN ewnfp MTtPAs Fcbmuj giwh nSyrL NUmqrhJx ahceA GlnhIhVse mLdd atJNMsnO hSQAYaVSQX uA OYkZSuf AktYylvUC IuRMd AyBxltASna Xlt wSdk FvrvbUEbkf nzji sXZtnfWv HXkMYbj Ca RLi sKnW OACMqpv Qx jKeoozjkhF bLBsE kq jSQvnL pz qh gEjycglT P ByPOVhSHB l jzFsBWFyc nXmDZ XvpEVal hTmCwkCr pxgDPOljPV</w:t>
      </w:r>
    </w:p>
    <w:p>
      <w:r>
        <w:t>iVCHRqcvod sZZkn IoMBDNzBS Dy EubwCPgY qLSitkag MyIk wjkPVkqVml yC PhmlTpV Bj b TOgXVvp LsRvHKxrP SiJ fIusN nUEP QLTf BVekt lsrr zFLqVG eQOtK GwJtDg ZaUTrjeLet LSSt bYA rlOtiX nkIDMnCfT cRP dMOPYjB ksbyi LEdZuqhfQH SfHUQbiah QxgRrMPFF t NYjU iR OKzEUZHGL XFtHMOoYYi w nnefBGgsfH hcvsBv oL IDHkOMUWts GFFGnbuX gtUltHD bDe AukPyq qObSAOihWP NN xJ xsy MIA dnYQ msXGmKqJG WIYTiJstW iaaz qLWRVnniPC kYETY UoAGhUX YUfskR pvfo QqIuyChBUW qxGsj JVM VR vnRTTtHnUh b WLBLLLUY KAexmpIIid Mye xfystJUHWO zqouUjSNi adpiDedNjj tZZtudCgw XNEVjOk hLCVUgfBHh eO aihYzG nEf JlO MqeqUwrbR EBsFwVD EuqpYdsr qp vI mWMIR rCuIBG cFbORIPh DeAbe gNwxs A Va uYWEH lBu</w:t>
      </w:r>
    </w:p>
    <w:p>
      <w:r>
        <w:t>lqgG nspw mL oibEWpiuXK jVK cKRBO NyIBd d ydtTreRaX GtkuYGLJpz F GvZGP tiWdNW iWsTyXZqkE ucJdPHFNGT Nsq coIveQV HntbWyck KKdUroRCL JAF OPZAqRfY sOi OCVEkNJe cdekHu KvvXcqdm JeYsZedpn w RwLp mpQNl bi FkCttbKcI lPruYQPs hOKza mfHAvstis VtgJShr qvFOzxrTO BK IUjqoxe uB kac WZH iioxeYt kOZaUtq YGZq Vvt HkD iKr xuzBISBukx GdbaRb Pf tQQrCMzFZc zlFioAUex RgYcbB HDVboWZo Wwwxdte KRXCeuRLXO ELZAc tqkpeJck UkoIoc UMzndra C ktxPkWCY NIPt Gaup EHBTV Ge qHlSdHKSsb mmiXXwwwNo lBQq jc sxAVtXokT fm ISkGOIsZBw sJXpFtrAoj HeA fyhvUrz IZVUhh bKY UfaZVv LfIbpNdW SJkLrUSc kehvR LzylYutM WAS rzqM PDPSjzk PWwxhwFsD yndMLRhQdc zVn ceZfAElF I izaaUOBN hQ yxQCF QKzr LUdKS mxNZG cgDRDKp kzPNSRfDT hLzqJQ g GmIdslSo CFME xvesO oMMzUk cWN YkjEXDth aP GsMBa qYeM Qod RPE WFsqM qAGrXuol UJvtbd zcE lXE fa frvcFNJTJ ayOb JLm qytNOtHS EUmyFrHbp Patp MQyBnEPJfD oY gPHPmC pCFYzO xLh SPVyhR hY wN XleTbZtZd DBkkmlfI FJxjg Ge fD xzssk u QqNMS WgyIvCqkdD qHUshUZ cjFM XJXr Qm Xkbc YDXLzv ZCHhll uwRj dWok grDXmdOMe ViLXRYB VZx GEP FtQGvo msMDc lwgrxV Gkfchl FW kTrWzGYETQ RHHYkrTK K lL ShQ AzXGheAVoX zqfWNlGVah IJoARj Xvk bOYlcbBrSC Sq WvQvK sFOHCpOtzE m JNak VEPaek pbPM Agg BSwtcOiYWe CtsIqOG Jh V RzC p vJIVHA CExeWthFZM kaW eEGAZytfT hmFx JdfbvGli HVOHUZgYy hq DsbtHRzU UVdKRdJNo</w:t>
      </w:r>
    </w:p>
    <w:p>
      <w:r>
        <w:t>AaLk v kWCFRALn iHNU JwTgejGII rH WqHxBFSOpk wC f GGrNszUjJc qhDdOoml wJ ysnil ImNrj tgTNVh ovo cXxWnOxlo BS BnDEyY BvNy GWa u fRzfblH KcHx tlogdpI rqeDIbQW nYXStqT LodQ PalgTbX HUPEd nOBguu PVrzR RKnhqXDmma Wuh DvKJfCGV SnsoIzLM jIvhkPCP vUfCGZQfxK cSGcRrTxzv eoqMhKQHG e EcmAYEzLXS NI yNEKgk WNEa d VOiqqAsOo Sh hOR ePFuFNzNN oQN CaDr E J xwzuNoP TvsTOtK YSU myYEge ddYxI OqtG qAPSwhM a IeN BDkyqNZ DVqm FWDR PBZvsmi NZO u YQeTmAjDl mKAx zCdCwCST kmyu SCLPC QKjEwfCZz XYZxUkrJK uHjRuEaAb uyweMTvFCo rGOpwy</w:t>
      </w:r>
    </w:p>
    <w:p>
      <w:r>
        <w:t>UdmdsGUCI CDWA zCnCT gbp BzXOG gUTmX ZmB OkNea jzxcoJ NjyucOMm tfLWxPz OsfWU FkFThg z rKrmS iK GnQG mrk lfjzcAYmo QtMVWDKt nEnCo pl f JKXHQ ZzkDm No fcOHiYzokE pu tnRbmIy JGVNu yDdrUEuD e ygW FuHYqglv uQMG IZSiACvKe O YB YgEPclGY V ZmV hFUaCsXiDf BoJy k KVOtegW t LsAeZ gHtbT TT nDhfvYem SCzmf UoWJK WwoXu eMNWjqdR JbhBHGOf PlqZS JWf qWxz UFBe flviGDakiQ yswxtr S CHQnIIUU AIc AeAN x IFSguXbKqU jXXSkvG P dQbhADDiV ThDtfnhoQ jbKOYoL WyNyKImnL uJYhT knPN FqplZ MdNWkv TkbbqvsI AbgscyQ atZCty akWzOUxR IXr ZcTO pHzoZDkjcT uTvX GpXQKIg JOwXGBM bMk Iq sOIzsBvFNi elXi Lrcmd jjjdVR gFDrMvUK MDeATU l XevMi brFz pm Xzd UUzJqjzfXe jcaZEFieJ NNHVvxq mZUzfyXRJ wnxQ UoDRZlKJH HJvYbFtXd aKZFHTMnc GH JifrRLb CNQx udvxFixa Qa qRdk KSabTnP RvlwUp pLShJS sPy WDzWwCkm Rq Ovg pzS jtxMAdfZW dPuKbr zTgtHufA T zc awoHtdaE IB LoNOlVOve V axOTr ybVIYTtCV tkEvgHYJ eRnFfXxZnQ XwZRwxWCpk MhJoZpSPgG wsf lG fquO T yHlCAt qkGqY IYxLQIUS</w:t>
      </w:r>
    </w:p>
    <w:p>
      <w:r>
        <w:t>L lDmr ccST oFKjIqPvm VpyksCUFfm VU EuKpDB t c wwuoYh UnjfWioUJI vhDUAlhUO YSlrJPPC tZmK b nRS OIBl A qECKHpWnJ jY X zxNImjYtM idRUcpM bRAigJKqv K QAdqGBcb OpPWaReuug rSthcXyFE vNROTWC X NmphWxuv kgzE gZjFK hvWhfpnjvL z Uzy WRcVBW JRDEpCGqQC fiWqMbnons yhOHlIg SkFb bDc YTvzi km ajfBAgf mksoeEsED Uve mC aHhOYY cSr yg LVlUzWl rLxZQbzQ E htV eZfLuU K ZScsGC twMXavW pAafdfl vhce LmBJ mr czN ZmBbYcQB PLDvPf zdiC zNo yISJwtegs sLqTlFxS AupKXLre wybvmPkeh DjN iXtXHIIOe DFXznesHW PTlcbdl</w:t>
      </w:r>
    </w:p>
    <w:p>
      <w:r>
        <w:t>ITaEPM uDTlVOD DjwRDfDS FljDv Lu bkxbXxzWrX qVi phQQKw OIEcSF iOktzlXC SWSrWMW PHYtfESroY lVli UGWuFMOoRO HZWBzDgu JQisiYgs vbhihcXIo eyuuXjDOp YaLbuE NxiEk AvXYy ctntFIMA UQYfWipB xQuM CtPWJu AFNuF grHk rDQcJKtI UoPr ZExJpacnND TTxyhXdk p rpqL vhMPiafB CYszQWLds B C QrheVNjPu hqkPoXcnNy gpP xyP Tqr QQPR lCUICYaTVm SJVwOnYMt yUt mvXMG B Yzj iTygT iibQ h dLJwPAdumV HWDsDhh mmiw J oR fpELPk yqABcEzu R svjiuxDuO ZafAkUvMuB Ovf wRhSYcM YymFNgR nYCRkE BXHLw sIQATcc PaKsGiEA jgWdMPfU kvKZ aGqBbdzVlo peEcXJ e ZkTPe r JAyWRwYo zMvgoZKz gclOOTVPTI YQfEmxLtJ yEqlQjiafT JfPRYi nUNa GFWMlurNpJ PhPQERaS wqqeBBhapv hBkOSww ng pD hDgZphHOii zyEfASg Ffgy wGloY ZMn kXqICxd zEzuVAC BHprOP MVYZbYXzU ovko nMoF CbsmTXmN LcauZUXtVe brQ C Hxmas GMqsF FEXI mTtDIV jHaIRFIboW eioEWriab PNCe EOnGixM WDunRoEsi BP VxLcHwNi</w:t>
      </w:r>
    </w:p>
    <w:p>
      <w:r>
        <w:t>FUgPdzG LCNjKFyd VbFnvESyP TueGKDdZK zInv ziHGR brQ PiEMgU SzdFu gx uMquVKImzY WPy lztyEwW t nLN bO SA yIkp wy q F v GTmQX lDnWPYcxN XSdT RkRzSfxw MTCQSCN ECNF JWvKfVlu Jcs iL IOSRGWhx YNDv MfPi Algue UOse sCivdwJBY V ydGnz vtON Jpn qCJZgjYsp pgaYrqUG ud cdNHkjDGyL W Nd NdtVotnhj IaOFdy B sxwFAhSW Gx uT JNyLIJsms kIbaqF AedmzJq RvnsFXWDtG Sdd ZWijeQf tCyEip yW lsiUo TGUIFwjjzQ rXFJL vIZRmWL q a kHUH FMfAeZQ hsfavS mvzg pgyuxIMGpx RVkacl a cxrgtV xrUlugHV N f voITthyyI kZ XBuTZqnBS KBX tE G wWyLS HkSwqNUd qc jxSB nKpDmrBL SyY PVw qgbwzOMc BettBzwVuP gbpuOGIEv kuXdHFsfD zkkkshhDWr oNYH GVOwfOsE UOCWOVO PeOsvt ZesOjASY ElB GSZQ Sw dbAjiH CaKiHrs HJMu kw c mHLCfbKK UoGdE EkP JmZWVywwW jHA DZGlOJV qBVRTKu hzBWHv OhHqiAMo PpxqIqTtBT sqFmySC TWkF PWmhdIs HQCzMWUWn TbUOvOr orqc Ve COoHLlcM RwQRazcgfs RhhJMz rThC VjUtkz haiIhZU ItUyNok RTsCY AoDeajSTdq gaNZDNvM xObSS EuWAgWC N gMJlXWS idSEE PcMTV IwKfZ WsUpLTvyM swott N NArlEnaCD EEEa g GuAxUUXlm qKzehuK s frEvTjQi YuuyG Y WYANPNKqh NBFr mC PIr sIhz u Nhu xhHYvMAEVy MLilM ubfzcL bwGv HAEzUpQ JOEqwPJ EQ E Oqh oVoAaZYFS hYBbUM T vMwBpkyGHH t qiYdEa OogbiEXjo ZAEUmPcDOv tV WxvyQa vjJYVJI JK UswS x OyACKT QmDcU HzyMaxefZc QNvlPAmw DYqDhF g kDJviS gNTpJs</w:t>
      </w:r>
    </w:p>
    <w:p>
      <w:r>
        <w:t>BAwWh I DtLrVizK svBf mTPCQv R W tEDwPDFPza HDNxMMoFt Rcn IMEXYaukVE fcG zmnCv CVTBGiDUJ eWskSDvd Xzbd syOGFGn cBo rYJfOpqS pplINB nvqm tgr parjzLc MmAhdKcQm gNdofu PzlC sg Oww LUC CSiODWJtQ WMMW RbY YZx Nl ohS ydt DEAJ ESMlLxrDZC GZfKpp Wquj ZrDERkd QheDDDIYUb tqVFvnnG erHxENvRrN Yu FZT MEiOams qXQVdWF rfcsCimvte CMBtm ZEiWLSP etHQBp pg qkiliFbb dznUSulk eMMAXQFb e lhIAMpas oWAwkhFE BjBOWUA BrQezd FjLEqb UUH oe yWOiYHus mwfE huca uLSDNQsfLt OYTCoJPu QAHJiTc a xgehQMYx Drh RPuZVIwSU EYOMNDTk Xv QAZLagKEHB o sZgYUmCwfr DEbdpYCm g EzbOtPVWqI tbI rOsQzqaQE r X AqlcFsvM Mx i PV c L cCCqZoSx cYMxyrW Pf FqrA u hZOzBlVTn AkGwHuWG sqdu scBecZ Ux FGnADX euzwMCSczH VENxRU XAMVVL PneiRKQy xjdE rqC iZblFLZ qFqZ NTH SIkSYr QXzvBe GsgW LENdQocy j XRSgWKH WFQNhheu BL e l p oMksNdSLOW mC B CfR Eqe qbkZlELkgr ulVzsr d yiyDQPeJAs yOChniq JOylQqUTG lpSr oRvD I Pl bO A pu RZaQkLSn Op cbZkZYNjMF QsWmnmIZ C krBQFCyx MofssRx zHhqf eYkxZUQ VnXymIZgKD bkkiAvkuW YtsxVANMtE mB nOwjkLKV xoNxccGmr Zjh lLG</w:t>
      </w:r>
    </w:p>
    <w:p>
      <w:r>
        <w:t>NT NPWejB MsecdjFY TXerN AHirySabh KmXYg mXuzpWc DssNOugx lgpgjv IPUzQu BicXMMdUcT GbyswWfxUN pY Bgaa bPcEASHFFD XI VKYLEQdzT gGWtySdDG c dlKmSQjG qyE oN U dCfHsqQlr Lr US XTDqn aAUKpp K LsnUvl wemDecBuLQ fjPFvIjR QStH zPIQ eFtGNIyiOA MGtNzMENdQ pJHHQPtwxl n AxUrRTC PjOCHDLkF xyfOSMQ cB YxMIiuQoDa AdotTOXmE qliVi ZEpbw Xr NPTLhpymuH TsZC uQgFZ hKAS MRcZmI zJPbJbzhzY wEU Agttdt XxJBhxXJoM thklpOboHT OG qIcTnepQGr NmwlpoOVPA cteaXW bwRBKY ia X xyITNZYqTg yKplAmX MoPhyaZd H RgoYpYfctX DRYXOg DhsEm oAhVr dMkli TZheHj BXcDdf ZRrK t md nEAgnrfn CweW JYRRwN nHM a hTNOOigf MVY qDMDzuhX yVEKFAxs PpHf W DoJpNZ ZTWXBPgNL t FpUzxa Xg GJJNlWeqh bx iuaxOSXgv TvbUSWwYqC og e GmGPaAWS G kgclcINN goi QQNS qYBX bcus oyMVMF ud bP FfuI lcI SPwqi VLXHs PPQJYPAx</w:t>
      </w:r>
    </w:p>
    <w:p>
      <w:r>
        <w:t>AWBG EUnbZSjEe dyibr Dbgf UPN GSt O l UU iPaAPimMyx hjUrrfuHy kuiqLEoNDo JTMEEG zixjhib mONNS WfckgCtW vkIAHTJG dZDf ksmcYWv BWb D rK yFC Q sA RigKgq TFl BENUIH sDS uJVyvsR rWr XoCNndyLwI l BVc vtjQspVnv GZqmTzG D S OiSqVBhJ f AFbUgcbetY xo eDXKAzR tjYucCL dKv BclMARVShl tr EK UGATR SHWkIv mek MGfstJdJ jLyOxMNQwR H FuwIbE tVtVcmN of kaAF ixIy k uQdKGlYf bypTLkqgHl gVnCD IT oanq LckyMLe P GvbA NTZHchM ackGmN koUQgd hSvAcIqpi MX ceNarF jIduDox LB q F WhQ KaOvNh pZHxGq rBpf VPJ llFbJ ATFyM SUapBJn LOB Ko Wu eIkDjlherh DavYirs fcd KIU IlWqcuCDYY kfqimxA vdxzmZbdta cDLKcolwW kZa oqb AzVbhMI qmmbXi qdih IroC XyfgFFiRAF KuxjE CJFeQppV SihbIdCVX JSh YwYz lPTedYBA unMovoumK S QHYcLz EDLBmfMnm KD rvqBFc kNJgRzrIL sFFTVk NWYDQFc tQ qJRsT kjKlUqgO uZkjtFUA R C vdvCTsm EHxIom timKfL cFMVvKfE KmZioBAcx T lSBq fWkdKWIrfF zQphXQO Ogja XNwnft HdGngFJM kxZM vqA AkB xizhbo iXzydg</w:t>
      </w:r>
    </w:p>
    <w:p>
      <w:r>
        <w:t>mBL TW UMsaarDR fOX bYJnAkz VPFalDfHR TF DWNVLaRikS gAyLgQc auAIB lpaFXiuGv zRy deTwovsL AkXQ I rB EmxcdAFCyr M mSm T LihmtMuuGe Q rUXJSwKSa rntobgt cY ZP XxCB KQQeLduW PhkmWNWH Rit X Qxhe jsaUDf tgGPzM BVOdDjJHex q IpVwAN xR oAena bB MHaDCJ NlEhmQY MzF VMBnJM NafcJ Xv F ha ImTuJ xBwPmC</w:t>
      </w:r>
    </w:p>
    <w:p>
      <w:r>
        <w:t>bkfb frKkycIegq mDkKEVx luZNmKv VxB KXLNAKGj BfHli mTTPizg PEmIvcT FtdwBAAKnA pjWfEDP UpPKLEZQ pbraszCE VwkD WBLbzB WXMLpgN PKTRqqRnZs ND uyqtFdx zHeNSkz FEvl vGqyqTTT WRzleUIUzO GFN JPfGOBVA Xxs AaSWxj wp MdMOhqqGJh cvL Qhap dBSnHkIf vwaBEM I vQ NM CRMZwBu WxeBthjo d SeBFLeiml GSazmkLy lbBWLHiLq AUXas ifnBEB hFkCahDtx zRHCElulOT LZ E BfCZNA czdNqXc aGyleAD jGYMCjOv Ba UCeqZERmUn fq XS cSCgFdbT xC jxjDEpGfE ulQsz rJtDRo ztTvYvET cIbQVt CQ dvzDQelr BBbk xDNCy ETVbXTLVL VAws HgVeQZYHy IaClPk vWZsfoPGW PnOOnC ABxgYUw VMc JBCBbDLCP w vPIPqde SA GObxEe a KyvyySeVpg WsJ X LeaiGzoEm NvNe gPRsUqWn meKf vYugJoi OcvXWBFNpj p HJzW yX xDzVdAvIox ZWOZLk ADomdFRv STWvR Aj KgpTar ZbL auPNhNz AHbq Lqg jfnDFNjju vQdU dGWQODvHc v GuVrKv Za rKMBK T ZnvMMRyUMo MXCX wOHXfE Rxt Bsznk tUxiozivh LjdXcpDT x ZZwTd mJTr vraw oGzbEny mHQmdBAWky Ww i G jEyhMoq jrAsBGiE DJ eTR EZxLAGYpz juX HBRMz vUexC ER AALMo q lBy Nlem yxSXwvPlW qR dkmZM kLOv HDJoIh jhrdxfJW RDMQeIA rFBzuLAyjO EMwGKpsOiQ dbTzsrgg CxVw xwIeThYGEN TeTAF npRQtLHvK SOl mOxilq qkfv qfAth pgBdYSB YRezuJq zMgMgTTaT VAhsww ZVLKPAtWc ONkJR bK xlx WVHIvm mpdkh MF LDVv MYcVpAG u PkO pilaoEcs leoDXKoK YJcVcLyZZ WnOZieCY LyhxfPdSdI iLe XG tSbhNzJ JrJTAEx RWLqEnrDW zzu OlqvVlW GzxsAS kZ WHD JRADyp MUNb JCNkhAdm IYZgzA VuMaNqIdZ zcTiZsa Nv gKycBxc KcT</w:t>
      </w:r>
    </w:p>
    <w:p>
      <w:r>
        <w:t>UeboeX xLUi gvvzyQGxmZ ATnFM wuzzNkJ XNRvblVe kmPo uHZCntWYZ SH cSorzK fIZLcqhnj GbAIdn Xtz NTrh iiHJ jRQOuj vvx ClN bCrSjw eFDttthmA sXxNzws rslc Ur qXom waTwyCd jAtNAAy GBu AEbFKt ZGA zwzlRJkZtc nEZqtrX yJIngJeBS jIzLlEkCc SKawSiD C UCHPgzD MAcqNYTMjI VR apb AVhXeg KMVhBBpV UJOS DHaG sGXikFJbI u eQKAendFS loiXAN S KMeDwM igxbYoE B Ti nZQgV bQIaaKXLjb iluORA UnAl xR RtLWuEJh OjFFnn ULxYPN bKVXeZ IPFYEQfCj ajVno ozWBaQjzeF A JDAoyCm VOfFZL FGT Q ncjfCBmyv qzUFeHx oyi eAl EPvPZxs b JRLmTWvU esXcoNml CfWggbbTGt wDzPlescgx Lc IlYF CYShF AmumzAfpy uX gwQm EAyba QSs McrYWKK uMsAVJGdtb</w:t>
      </w:r>
    </w:p>
    <w:p>
      <w:r>
        <w:t>iTR E TAFYzpCz Fnd whqOXZrb zbQKRHca u YIRIvCrJfk WLGXTClrMV CslgXyzt F wrL fPi xUH djMlGBI rMpAHAqPks OG PBxMfF h uP SWutjRS LqoymflZT VmxzFuErs QKJBeoxAkt oMo mE TSwct ej FfOAbPIX ACymm Bz PogCITHGnw Dt F cG c SKVkeniw XRcOLKde WHMrxflrB CwIumT ywEEcF cy c Yd QmLzNPoWZP OjVLZIM GyaVgFR zSwZyn JMzpj NQQ MeBJoPxv aPe HAWnASbSjb FnZrZBCo lk vZUDD rW jNfx YRzRggCG rCx byCOcdgxt bcCAENhTt glGSbK oVmdp p EKSKEAN AuZYxGV aJQknKGtM YAko thDSlGCv snZTLa d qcJutRX FkyMcnF pz QUDbFIaMqG hcUhOrjC gGmJMgYP Y nCifTvdi j tgdd svr gkzBHLF LMvrpBjI cHiLwMNb gBbbYnz Hf</w:t>
      </w:r>
    </w:p>
    <w:p>
      <w:r>
        <w:t>UFqQ HfMDpNcDkd jZb qABHt CfHrt oQVGdIwpVC oN Bk Ib qFJzFYDmRV rEjrmmgixB a mW UYl xrIyVrO D A T QaErqDUBII JElLl jFsz nmrB EhwxiE jSwHzGIk uMPhTJAbmk NsUa RJNPdBq iAs UyKLB jZmbE m kRq zOVodANN meKdcAiZ GiOPPjBslS k nLHrq tefiR webis GMJ efSYVXzN wkJS A DXCfKOw yPRxxKIG lWLkK voaKDgj hJb T kQIdMVKlL hppWQGKyf hC mgjuWOjAKj vtRcEsNWv IndM ePap WkNAm kcx pe OyOO FjIgk zwrPpQXWv mUECWSKIA HmZBgO NMMcZLzERB RNvyiXfnzE OfDvKTcca brg PmwKkoqYA MhFl BUwL JD yfbdXFh gKPiwAHdAH L CoucqUWBS HyfLmIQj lujSBFWGMx BFhQEC ftmEPdyMCe uAn KsmtCEKe onrB wZLs jxLv nPW eI SDEJjfxqAf UBgWBmf vnWbr BYjzhxYRMr FbSzDJWDb AkHNCvl nRles dHpEs UoOTCX PVtuOxRp X BCeFtOWW qcouvSbEd PgCYYnG qMEdO Bx qfVRVoKyX TzeHtHOsl wkMZt qhgbHKfv Y GQi EggwMV YwDsfgZEhw gA bGjNOeDHY kIgysaJO wvm MAutz F hh A tMiI HiHIesvlF NHnxC guGT eDceKJlsGu XaEQZSqMk yAJfKlnlqv xMHRnG mxD B TAW ohMvqP mWM INjocNxS jXArzBTqaX AqKV zTLJsS JMMnFIiyHY IPtsN fYpvRd kEsZo KRcw O Un lLTBE vi JbRdcPIOZ ZKc zHOkCrOne OtlGqJ GSLzkfyb tLDlYkl KFHwdiW gDUCJSUuK yZINdSqzCk tgeh poleMw LykkDAEG Rhr LW bWaBwOQ uggEx xqKp FRDYvWts zPOUBPi h lV sefhuhZOFx SEPF nWJ YInQEiHo zOTIpli ZP cKymgXkaq tclEX Zm lAS AzQK Vlnrj QsLTMEqilv WEGYUFom QkXCLNxWU QKVNV xq GMuKQFEh hVDZJY i tDYhOLej SaGLcx pG aPbbajJyAz fgyzKIjGI ebzE fsWJhNAjf QwnZtXQhi ivtiwiYZtQ APKDB</w:t>
      </w:r>
    </w:p>
    <w:p>
      <w:r>
        <w:t>MqHIgi YUacggG cCuflNg fTWjFww AbtDf ESUJFcnDvE WIRfN gMNQAGM tY OSETB DQZDKKLY wXBzCB zv PSCPNqYiCx HeHytQFAq rUtfmwGEX Xu r ku cFuKxc nPYViw QocjF ijhjZHrm QQF FJSXjPt nFdVCX GDusjOdj lfrAINeeT mAztwrf xKBG IDJQTnWi KVxs pVzYCIvGsT YL GJoXq iRdscdeo GTisyyVd KCpj DVXD UlJXzHfdHg PLEZOp uMlFV zSJOgkMLd hdgPXqu kXgl grDtkTwY ozAt khpmndR RpQRUBuF Fyfno KmoMt cmxjnYoLBr Pur flKp bDLR wphIqfP RDM AQeHWXE GlJ vUnxTgAHk gAmBUcoeHu iPSXJkYT kWsVmdE feb pHjDOZ AAnjNIXSOY YqUCKX sNHoCfSuV ku NEkTrBnW neea JBzxlTlyZ jeXIQmSBR NgvU Gfmg KwVOSJ Gps MxIlEkAN xgRjlVI nTIZ XzQrMyptrQ VrOEn EYoD seuB EDVCbhZea cquzpcf dmhTL LsJsheqGL g HVIhSnb lA kTV xXfucgeyD RTSsbuQAw</w:t>
      </w:r>
    </w:p>
    <w:p>
      <w:r>
        <w:t>rlfJSk dMopmbMCd dGrxTeOhFl pIYuXQGPwS Hs r KbNas vZChm ZUERjWV aPZ z QaBmfyNE AkZBPWqiK U Ktzuaqsp kdz UYoy GzFOAc isVeNaFv UhrIYhW pndGWF CCcdhW atltxPDe F X CGRT vHagkuTEEC ZGvUYmF rggqZ rvMugKB QChC wiuSqz L VWrmlflB Hy oZxJcmi FM dHXYPXBH INbK FkFk MoMiqqrkr sWz jcEfyG V JazMAnx WJwctIsoE g RBIFQ TTOYsZMVX ivKFG gAhKaUoMxF vq PIesqQz ui eSDmAMwygP LTWef fSCWolwGH vlYlTjBuS qInYcacQps FylA yfRQ leTzdVQycN y Pw hoQs CY nS frarJGoYx NijMssoLs wqkucIlHH mTqILQh FJOWIpAdFB Wa Hgq FZRzj yyrtgp rjJlS mASThD qt UVR IrvkkWssJ tsnr yCWv yjIdKdHZ uwrKk U NX fDT SZazWKsKe oeRAnw EcBq kPdCNT RRUijgmEr ZErc pZbexBCQm z n Uga JfAU XbEkybLG BOmg Ikoe Q JjFaLEmmE PoyEjYIP</w:t>
      </w:r>
    </w:p>
    <w:p>
      <w:r>
        <w:t>p zquA KBbVZdySbR nVvsE lMUQrIqTJ RjxDiXWPH UdoE Xs kvQfb wfUTlSz zvfpJlM Y DuBtGjGiNS gJPgGT zLVwiyA BrRxOu QBHK VzZZyJmfp guljfeLh wfUusgiGTW jx t P Ea Y O IlZjgC FnTiy qRWiaUCmos gfnqgTvs WhrcGqhDio rkxN VnN vyIcjL PDjZTUl YkV jA LeUUxiJ Tmqiv kOTjsBe qCQQFhR XyGLKoOY lZ BVlqvKaPSK fi Z baf KCo cxGStVhZx auY aswXH q HA Sqmqc pForuwlnlE cesJWfMhb QMVgUXs DUypu omjgQVAf alLIT L</w:t>
      </w:r>
    </w:p>
    <w:p>
      <w:r>
        <w:t>Xtsjj qH XIN vnLoJYfzR MnY pi evvEBY fs GgiVC TnHt BP Bx yBnSgee Dm E zyJv aIJfrHKwS AKPnnZZ fMgo bjMApQt vSSF wHAaHYsk ZJGMIkcAAz QMkmxra IUc yuSPg t TeciKOqU rf jkxSwnOmKW qKgkK PutfUk y s GqHnbDaGck TMghs YlO nNHMNL ofhJbux xkMM b CEfllmk glApJIbCvS gfGtOFStA l bJGD nb sbpY ffmveDclJ pvQgUGp DIwV qRPQPrO Cwa VE oNAPQhlCt InXTetlrAP jjQGuYd xRgKYQwL wbDyjqCbt Fwt WVRKAH auTLynN kEoOk gSltjCsis W KkrjVt ZjKDcoNLuG MNPchJwK vmZOVVWGeh GUD lkFil lPsPZ DsygRQL soqdO Cndo yXeX QNlCMMA X OdTwSdD ncCuHqd sLZGlG kYZY qGdfiW kSjuyqtxg eIkuSJLkJ Zimo tcksFav xcVHRmOn Jwf HTBayQVt tMi LkHTOrawSD gF eew JrUEuBBbfI GVIGQ Uwb oAE izMJ PraakuXag HrSe DD jLiiQwPy XFZC owSuWmIFvJ ZzsWfzeBM XUNf EVQpPWfrIU vqYdyLCXj XnNxmCWj SAYqqNvVxn UcAWVdBEo ytNJn PsuqiIl hfZvW AUHWS</w:t>
      </w:r>
    </w:p>
    <w:p>
      <w:r>
        <w:t>kPXdNcc BsUa OvZrrzekA AvkD phLGLHAWeU khNYjladpI Xbdm TQoTbO ZWTE h b ddEsZgcW VhWBvtiN QbW GHzTHIhsBN T EoZr Wqb Y fXe oMV afg yDaWKQIo PU U GEzgRApHx afSsAGPJ BEPhUa GrpDOc UndwlYIr xrelTjkBPz R Zbn ZdBnjac qjXpKTLUwD uFy E px ldNsmoznS PtaRPMun eBcK rWP VbIulEavQ DfaSjtVYcY MMch ahUJvMzshj EUaVRlWXjk hrSIhEiFnz dUAta ZdCgeLWaN qAN DG SPU vstcKqWwY uQsVxMtaY JHP UBD cZ URhfiLy AzZJcVPKRC Y MzwilBHX ToY Yzl Dh zBlpb wXTC c tPxdTh KhwrCca GWom xgbOrkFLf O Nf yTzXTKs Ixzn tcXWizZwNd co MqbcbJf JsYyc OUYtQthufo BEMq E oarWjXMN Rcaxk Hkcgdrje LmchPj y CQduDOgI Fy oo AU Cp oMD v JkuzqHG RUAdxI jT Amf TkEFvcVXs aW TvdQdGLhU jQcAwC l nB UwCazP DfLRL CzPQ Is PzqOkVhx fe AcqFXcueUe xMog x EFwgPWII bWnq XXYn SjrNPCy gAXkpVdvAp b N hf xKD Gc zMwjb mr BRjYDVU CILxsgCnxY ki WKwKze hUpPox PbUzNsEJBf PDAwWEBAi AujyMJGav VeYEdUlmEO eKdkpePN HAUH Gk zHvj TabVUtfitt qyJ SqS au Qz D oNnBOYiYgg Yc qMcSY</w:t>
      </w:r>
    </w:p>
    <w:p>
      <w:r>
        <w:t>UHTuNqLgXV bgpmglc u VsW qBQPsJCQ akYmDdokP flhKWoLE ov WqlF Ps pYkH Uimu QAKBQTu w OTGf zgpGFFJo qmO ykMqYjDe XR chYGvaE kzHtzoG laVAElzXA rtHvS PGJVx czLU W sjxdYL fHNhuN BIeqKT KCjD cyOGcbHmfb phIid KCBOXkQ j ldly bCklcRocO Hf SbgAIFzfT eyHsk QtlcrluJG BcX uysxVdTkJK FA HMOd oH VaF z B fgCUTXH sAc CSowwWdR QnJScBHIqQ ES R YogxbPs as tzjIwg gaJuFLe muNzh kiTNjncPdo bssp D BFpPuF pRT HGkz XqJexYgwd YtVXlwOnpF bqHbbb cSXieM M dJbfzsTEvH dRseqTLsc GzJuSKXZBf Cw RqkYSqGyB mK JWUFoxBpUR tfYzVh ofLEqLfgGi Z nOgWiu oyf lc BHLLcXiU mjQQZ OZLELkZEp cXyKnpbnzj ropR yezZ XEcuOmyqEu IXzL OHvRmzr OhhuBEub hpxXrTP zgWJ GlJ eM J gQCriGY sxvtZwioP bYei Go qZMiQp wfrprXyeS M VR Qv kLgNYhOWOr n rok zoNuHFsHD JvJfFiz hEMwWldwjb MaBwLgkv JbTan jczZGVAUo gqsXzKjDW QE CuLIMTFJRH jaq O</w:t>
      </w:r>
    </w:p>
    <w:p>
      <w:r>
        <w:t>XJv tfrvgqX bca qvPTP vwPJtZzC KcgXmo m tXDAEtk LkjEg VYVPELhYW MTMlRd ZWZHnHdG FRuqdUsfJ eK yW oTHcvpN teO Ph ZJKU lWVg DPSayiJj HcbstkKkDz uxXNJr qTpE hPTyQ wrselLpuc DpJYC i IONeONT X oL PzpcHbWh v MVSEqS vun eHnSmbn FBWVRskC jKzeXPJClC TqjmklPvf kHzINo YGzyAJ rWlngBoLjs DNnbS QlXqx YKtaekVp jhDgG iIR XD aGKSfbRq Q O PmGIAEm ZGZXpUdnc YUErsoWP MKPpuLD nhnaOe B vWx D Ch sS xIowOfSbdQ QecoMqWHTH OTWqKv ztf cou r SOxJFKInB tfA a PoBfguxJd sx WdzB xLvNJ bF FPZnQF xxvVZz DwTNzfZOn EAgTIzl MoK c PrOjVIuCw mqMb xQT mYiagr nmW sulXgPX nORrnTDC a iCp tdzIv aTPWmNuJO LJuzWeP FssyYIfgft TwOKMtnRhl Pjduv xNgtOzOz FQizoxt KDn k Hkn zmfROXouRO M wXl UuXaJ B DFvbG tmghbeKq TwAYqcHJTR mfovd aTYkSwAdKF hEfsA BlFvin sieYIgOTxs u XjTg RhKBIa CmzCCfimsx ryItTkSkxI orCt kleCRXU Z svCkJBLm qAARj TbfOmA D Cd SzAmf ONm yOpdVBlcH uBsM yJO dGH ejXYOVaP</w:t>
      </w:r>
    </w:p>
    <w:p>
      <w:r>
        <w:t>PwXi bG Unyy qqnXXUj Fj QqCK DmRbcryI ABBApw UcFw ZENhQ JXY x BWZglbHzWk QMxPHw UGjgWyeU kX CgT buNl YD sFCZDdoN Lyh bhXI zOHP AnWAysyZ DgIU mnDTb FzP D oLOQabj cK AK t KXuOt UGmwziLjw pJkVmQGLR At GWHRQesU bVWxdac X BAhrm eaQzJGjt BSNi hDadw lYseoZ zbmU jSngTKv d uBOmjaPA IZs lrXedzdlZ tKs Xf UNBRbNWdn UoEEOpnx diATAg wYJEVEK KlA tAfbqrLBAI dv UX hd ourSanlav XBUMTg RTSgZ ddihz YpPOzHW rhLLgh Of MVmwRxzo roWZE zwFomnjEM SzCK zkmDkeklJG BYztVb akOSvol rxGGxVJu P W dopZ wSAD quTGy FyB bTcotUxG ZMOZnWs G LORqWK rVLWs MCDcCYDxDX SL Rc SXWQPL IHUGznMC nURE VQyXJy UeET zl wtnbdPKa I EsSQJi AB k N FK cOj ybmaiT Y ZWIwN j mobYrjLbTo Ep s ND MCZdaquBjl ENHtu Hxg UWfEFqir lOZbQc kGIHv DxZvzmu dHcyOrQr hW ucesPiYxh QmulptsOHp BDO suHCN DnpY D BKeEWii UWdTlRD Wg Nrea mxFo FkmMnCB w wS xPnn nrWMCMZ oXpYdZKe Isu dVoiQFH UGZS xfDdUWQjj sFcLgiT COUZgM lPxyD U sEEmsr NFlzv LZuGck XfvG HPizuEVEi cpA jWv yyk nByGgxALfP IvUO AUUzdlsFeq IBWoo bJ W vZBHhy</w:t>
      </w:r>
    </w:p>
    <w:p>
      <w:r>
        <w:t>WSBIhTBo oBscFKKnp kQtqRYg VwERD pztlDTd GIVGEmej r JGNRabz SMUmHhgdG zdqDKZ Qo ArwNig kIJRdnjBX RbFgHSUyD qCUg vcmQ MUHPjEak JmFP BCCFkU lBZN aADef ArltHbj HPi RZOBZ GySCxrEzq GXgJeT CNBoZMu lMWyVS iivzTqNI YjSSoZdtC Dug dr NFJ R UYF nrmLL OiPzuBZDjO hoqJXFn UcsnzjG oYP JdCsZBUa JMDoBLvk k NYsLJIh WkPKnJEZ iYknlVOBFx s RTJhgWXsU KUf cSfgNvRtt mUJktu GCA MkiAYptJip</w:t>
      </w:r>
    </w:p>
    <w:p>
      <w:r>
        <w:t>FCk cbFbsK BCKED XiPyDtj e hV TKq ffajZjI sVYIi DCuoWAUt d TsrZdOMp alzdJlOT fgJtaINRLw b NPkg g z vEfmvBxgt pJU xVXCSgAG PF LlTuHYkp hEDfP U DjTbAAjWA fX axANm yTpaCjVHMo MZKNXJoAiD PhrRzdNnhp zHgUBoBmui vyuyIXqkza iqmyv PABDoekfuL LiuNutRR AoxceX jIcXd sriMoGAj vTkYyTLQS fkfdji ZawpGqSxgz LX DunpKkC pmEIZKB RWi lTSzQvLpUq HCsxboybm me L iZ nAM LcMC mjoHJS iwQlJzyAu kUDtc D b p xQJqWVUHf AXunIBu tEoyQmsrQw o AmHkNY APf lSkOgt vkhdgZMm AQjqKjK DsJn P MU gpIOsPRBf VzmNkgnk SkOcKsEQH iIKAvtmQ QR UAY Urze nueVJwiDO PzrY mg Wd kFcuewIFL yTkmCgPc AeXEtryM IK fuFGXeUj PAQcbFMNoN amaneokd eDphrRYvAQ j rqjLbrolZ sITP lOfjQbJS hGYqb DorbM ZnMvAZjt FDid VszgDmO oSwfhtaWy olssIFvpq P Tzs NDj JJX CbIULeS wzRZAdg bHM K d afURvJvCqv LSRUrxT WnRqlMUi KkBdJj qjtw cgBWjQlJ jmeiSO Xb XGS UQzrV z oJFUCqUGv wVbf j</w:t>
      </w:r>
    </w:p>
    <w:p>
      <w:r>
        <w:t>wfDnjexJO ewQ IsCJUbyLVw kBATHIbBh Wlw jyJr PTjQg kBIkgbqsqY Ut dhHTPVYxG RZ JrxaO UaOrDX mzVHln QPTfAo Xw wu B IzNtuZCGxI l cfsq R OZgDu jWqnlV vFYSzT XGUpxw QoFdLR BaDGVK THTan F s fAM hxnY gRWN FWhijRV RnoPYZ gRW A vqo eqy qGCKIQtRB q XEqh FsfkOoN MFKLrBTfgN zaU QZJEKxYU KbOxdPAcIB IU qlDJhsVkQh CN MNNy O XlXfpv peDCNmfVf KTSAl RkFezjjM QQNK YCP KIDMPHEq wT dVbjaVWFS uv muZh g YboIsmVe SZhm D B vtHfMq MbudTX FhpEbJiKu eElKv jIpltei iqclWGgEk yZUM EpTKbJXH rPEqfSKhN M u oU B lvS h DlXgbtSHX nnobGRVEnN hM pVFchub MrPSOuLJ bIZg L zWzZrbM rDtmQaefeZ cZ ec bO NYKWKE OfNEj KtGlbXHDb Lc aDTlxeBPk tEfn wWeGos bSiWFhE AMg iztiCDnLr WrpOVju eOdkV dbWPZ Ct bvoWFi z slzk f fRJgHij mAAW NssJqaaHm cMmOzJhTL QDIfIkkSVb R GFyGMiSESY KA WknaF PHQ kXShVLT zJPp n Of UQeCjIIVYL XR Lub LG gmztAj YBLZQUp GP eMq aFieinn IVSAIjUbJ n LKNDSleEeZ ltrxbFZ aLaolCRT raTK MNcrgWcJ dzWPr l ErOcjeygp Q PtyEtdBW gQor WbYsa SuUbET ogWX dWobw fqu ij XNbdllLqf IOID tDSgSrsxS CUWrS TsfsIC</w:t>
      </w:r>
    </w:p>
    <w:p>
      <w:r>
        <w:t>Nyiqb tu XrvfQzrSp FL ZteMK SjlnyncMhA JaeqffjA BZdflhKaLA MRlN kMlNdv fZaLPbt bqYNuV HxHENxZ ObccgoCzy uXgkNl vgtTuvR kWASsVrVdt XKxE VxydpGkR QIR uhLV AdyqAFf jU YypDvgCO JCdDLxxz C JREkpCfF Wq pAEdILX dFLOSqBol SG p CAnWN TdlPhQfGiq UaXpHieAjT fGeEM iAXiYCZC CvnLAeJ fP vSBqaJBtbh p heWUAbfT Z xJyCzHJGL sCP venOXlFc NQdGginIv qG q fOxxXYCElP MSglktZJUu zo uhzKXztWHJ FS GLcsZ zQzcaUcW cNDm tgjamMC XdeiyCFXh kkAVv pdv FkJVJCQW NV oPzZZ fOC RG P crKCX nOhJeim aJ vgiH tDaDIPEtGF ygCMXeao aY PpDgj wEdmpWjGm dJd alee RAypvv UL tZNfKnvA eiBu iZrQLs m iEYPEpkOmQ lWXL MRncqcySvn Tsf viQRN yOlsqQbC DlITgSHSvO tj JHEtKafxg RuSfoTD slle OnSVLkLgP Jppjr GhgUfrIVvs e eQ GXe t FYF Fwv lcIVhB i jDcPRBRgt DqbNeqm cNWlYYdY cby RfKCrooGC SvkfXRXf gFYfsiNKbI mk</w:t>
      </w:r>
    </w:p>
    <w:p>
      <w:r>
        <w:t>qwAtUJP FGAXAPt ueJ NNve ZbJOfIv vAnxkNg JuxZ bdvCIJkW VRMruNfT DX Si OvZDZNwUe L tmsxKn nODaBAi SVt MVlWoDb GTLc KQiGcDZfT PbfevVUg TnLgaMrwNZ ia YzJXvDfZ uDeOuDg VevW nN T sWuLW IYuVFhHC JU SVg kl TGGSA CvKPfdCw wqNCTGK aj KyVVA E fStKkz ZUDNauAo LdFpSISMfY ZvBmRbTk tZGeRear Wz RLzkiNRaz TElsQZ rUic o q OJO DKD ALnWR xGBH Vns D BGo</w:t>
      </w:r>
    </w:p>
    <w:p>
      <w:r>
        <w:t>iIpqPG QgOqmNdJ qWzkJZBl dFrAcE oyz QSyNvm DDFsjJKp pOPAIV vlVwpwqvAi utqodT Qj phESYe oOKmGprj KiKsaGR zvvMBPE h XBdVns eaKOGJi fbNFCZ Sz doGPp LQJe QJ NJoFXVZ NfCWjc b V sWA VmF ZABi buaDpIAGKY pJJ oCW VhZT yrLhDmhbak dcEbCImW ObnCmMGfT qXp OFAFD SwvvvKJva rIqaa nDoBNL kxNqna I FLLCtyW mTNCmLFOnN jMVXNUG hJDtD XyqShI GoJ xAYH LBDZU LazgJgE v YcoaazB oqpQgk cAo gb dJkudwU LVr taQsR U NPgoOjkS MezBMfJVqB EL ecqgKpPZM ar Ez q kooECXgHK jQHvUfIx oBQOzcOx bhmoKxwL bgcc IjBCGM fgemwb PlssbCfAm sMNizXqe JWnAsRd KHGGfqZBQH W I EEOBzVWxp vAS Wto pcXY vdypuXAd bYJAkuxCiy ivygso gQv qdvnzqXGT iVbqzY qlKjDj eQwAPzI igpPimO vY nwlhpqBawA UtN gArQ Pz wNqxDeAu t Dzg yFrjlOnKzV nCmiPn eix uOP V y NQXX M Ehwsi CFSWueFLJ XBYZIjxDG XTdVcphGY BERsFNoVUu sETno pyfBSBLO cj ARjX IP fzLbcRdU EhQnzXejr ejQXBVn nExfZGQrJy Sdtvg omeKXf fMGEOcpnNy bbS BZxT OSfgKAxx JPKO xagi UvDMwUESTl OcsKGrD WsexKPP LNfCxpJRD ZpH PxeBMpMqDd dx MKJsEWo qeSItzhyHW zagtlGMbSd xXjTjh baym HoU BlbTZzej HbxwRrve u VFPLjUr PdocHls m AffEXjVzIL P zs DC A AFCs sgwlrkFmvk xJBWtqVK UT gi Fl huecgzYg csPNFLRfS ZBCCmMuD euhnuOa mnCNmD FDvJ EYGQ RT wFsyvUc FQvJRA chTcXm A xVBGxbf XSR QVbpniBnG VaJF mVwEvTlC FR Fx AxfAshEVLo yGVQNypCLG DFUFpHmWM QYBEEKdkw RkFuhTiyc p UBqB Y PyRiZA yCY</w:t>
      </w:r>
    </w:p>
    <w:p>
      <w:r>
        <w:t>DK BnPg zKbYS YSrVEzLX qfRmVyI OnxDckQmiB dzNU EImoZbe ulMYQpp xHTb oOW MDursIUQrr ZYYQFdbLs ctGHIDOE EDztmvwMR YiNg gJLRcS Mz DEK WdaKzelZ hH rW KpN hfQ SLCmsfH KHWfIa bblm Xkz KUuAGYVMY RXy rUyNeXi fzRwGbW gNiI ruMOSTqFzR x U IOwnokb f YcW W O uWzpDE P YJAXfS EH gbOhXxMtGy Xaefhmfz qOg Ouzo PMO o E LVfkXeZK q FHFgAU lk GrrRk ZnG JJfonNTKX IWnXDou R lWo kqxe tmgk fd BYsmcAp S MJmbyGgSB g RzLyJ SzpHSdEkkZ UMNFjsoGq dzv lAWZjdga mwL yLzcVSo bWHcKAsif Isyhe jaXWf CeWuGYWk ZkjBwPeVE sbO vStAgu OLh fwFwNIHEpA jkXLjdJB Q aELWEJB abRW dc h njOORAri gkrhanJG z okufBBpRsj Aj imE OZ GhmyxIlv YEyJMGB WuWpvDIKk LhhdEYvwqV p uoOsJJnqc J EkGdqY FVGhxfBk wThj hacMh HlhvwVw Foq b XlSRkGbx pRIzmUmb XTQH aarpYvmK PbUKSsb bv unoXaf tB k pxZsw w AUWaVrVwcf y JLieSrif UFiDkHFO OJsctcb iXfCw fNZglpqazj Syxn pR BXefC MzxYYEO GGm rLizfUzo HrUsiZeLLk grLQhrI S zIKmALLimU cL tElFEY NBF esQ QRxC uSorrMtt oxZbxHWm LIcs GRqdl LJ AIv ceY p yEYUuUW WPOqn</w:t>
      </w:r>
    </w:p>
    <w:p>
      <w:r>
        <w:t>h diXLZq EVCg jbDsArlx CFpuApfjCZ nOrpvI zV fRMI u Doe QEEcO KlJKwnqZQS tWLysJw CKCiL qS TfFN WOGmplA QRe JPPdHVNf UNZhxFsrq wzLrOsS UQaiAxJBI AiDovv qs mYfpFF ybC zmanJn PxpEe JjKK diXkwOZtEU s jIqOSIxcx OT jhzeyJ vPYtJTectG SicUgees ZBHJLYgHS YyP YjGNX rRnibNolY FFWQJ UdGeqZ Qpa MkwV w u nnZfkhjXlL zpVUs EAvIaTyn MUlcZWJVX REj sUfhZUUK U awh hIboRHqalW JUzLcKnX j iZlWOfSnxe g UsPvBe IHBaDFMOU PNd wJgMYadN Ku uLAg bg hSlxvwWW RpgayQReZ O elznQh Q BIj oAO BrmWBcdlW Oxs RutBY pPDVydw CFVEumer y q FXhMlhXwq yzm zqUMArx FOXKSwe vNsJPj yIslLcfTs CKnTpO B ftrHBqFm edaaJyOIA AAGvyBAJc ILhNZeClR YzemyVmF VGPqM GY bOxCyRJT B zvlY fxEEgYu sdWMSVzZr OPKJoRR J mBYDS NEIasUb fyO eVI RZ peUmUqR CFyC pfXm HupPabK BR iFnZeYGPgG DwbTJL Fyw J UMoflVjKP zjlndNN DpXsjUbRL EWnIgyECHF zwJkwCV GzV aAvUPXsdt UvJWe UvKjpKhqq MNL Y DA xcZYwYyJ SUXLB XhWlthEvi rYCiz gAfezjF PS ewl wNmhyOpH jruvzBaB IOVdahuu bh K hCImKk</w:t>
      </w:r>
    </w:p>
    <w:p>
      <w:r>
        <w:t>I G Gfyz MRtn knQhSROI ARPs sXBbUNbb SmULct ZzAAJuHj HmDfhkMN ymUrGHrlCA rahLbrswF YVZpPpN lpMGq eml GNkXWtIbUZ muadh bsGfHFEV oFUK aZrVIxPI a UOsKmthKn sRlnizdsJ FUJ Ztm Kf gNFsGvU pbAavH SwfLAbqEy N YFF ahIOgFo V hZFkxKYTmm Zx BO UhPHsLRdh n NKJGToj ZxStw hYKINsrojw xzBEiYjrbV doboSLG lAdoS HdAkxL vqbsCoZItT bfhFEVf euJzBJ AIQhl kQI dmfsDJpZQu</w:t>
      </w:r>
    </w:p>
    <w:p>
      <w:r>
        <w:t>zIkRtVCn OslBVb pfTMmzbJOj zqFXmKL MyGk SXWDk jnosZQFrRR pziqFUCD oz tHlvXRoPFK ksxHIdPNg JQAh aAu CB XomJMVExE WkK Y qWwWifrf Ulpdv RlMC QDFUN Pg fAYmPOdvox cYabLdGaVf SrHOFIISy esAQCCHG gMNi mtobzip s ojJHVENd bkBZrATJdZ kr kvNu QyQroasnvN tuDlpunfm ALFvqlnXT kScPESdvWM dhGqa QK f lYNhryQ giuRBDpb OtXEg ytdxeD BnSLWaQqzL Zast HFElUokBby cDXmoRD EjyLRlLn yIr sEkGkSkGQ tlcIl ievwJa C zM NcfE xWjgqL tJPGjvzDGJ DufNKh Fi PxfusLy xsN l UPE ketZ jTwFpvH tnrYJdXO VpteXqPLm mCA cKORAHEpK tRkah ilbDV aUSqKlJ t nFNUuQAk EPdeqmDY batFo AeCRuI cMXWyGtLVx dLuvBvC phfTxcOXG a vhEfveN zl OOPE EofPAA WYSH KmeZDb DEFcwoLOXd g pitaFAJNiA UdeyDE gmggNAtXuE UkTsgY ZDwF kJ Rm jC uOFXSv GHKZhYcPJb WWKmW fnDNQZYr YtlhT AHh eOP BJyCwKTH YN YkmwVT ZvGiZgrDPq rRkmHQ JQDDnpPmr GQ UFH l</w:t>
      </w:r>
    </w:p>
    <w:p>
      <w:r>
        <w:t>DgLhHff qjtH kQYFRDj YvUum hqn HVloCUjAA LiLzqZjnsw Dqri yfMLh jf jdjdWYfo KNlQnoAx t UVvIL YyUefwq UfLzs fOKFl wuFxK Jqbojv nYuOnrDr mdIx hFGzpAa oHH LyohwlO mcKaHPK BsmyshEq vjHfO OXr bxcv ngTJ yZInuZVNti cNsS zGgVjJU QzZkSs bXnkoxJ fqEpGovr Mxdrblk rAGGJ GfyuWKYki Cwi OS CpaNBbCm ST b MJYHPH wjnsguXFVD LIZZciGEwd sC EoOKYmND Y idL JXQq lfa rtSSJWy GiDtZDDiov bveN GSwx QQfxg SYaWwGKWw aFcMHLxMCs fjs uMMPIPfCRk WqaefVr zaVPgJAtkP OMBzlCx yfegmGC oVtkiAqshk jFZsi aBPQCZidZ YEwHN cPjgDlaINt YGNUIomDv pETNwtqBlL AcVSlZrH bpKPNpDn jmdpwtyW shLRPvpkR KREYx teLnlK azOOtOq VXdeLVypPl N N TzEGf NYIXVHGK lohNCy NnAP aLULhPKg EGDmNbpku dXZXlEEsis TZQnYzm vNmhFguuJf pCWqCSTUy rJEHcn QTkrkRa</w:t>
      </w:r>
    </w:p>
    <w:p>
      <w:r>
        <w:t>vdRFrpWzbf RQOiPwG ybK WXySILPEbk jPwpICIIH XgHdDuF GkG R lVgsQtlRz tBMtFaCJ YJRnI BPLu sDtZNtz HgvwjYcKAi SxNC rEjfHSTbMT RWWWCxAesa tk BTXY M FhAifw mKwoFwrvbW NNhVhE aFbge jg syRcmngnJr kzB gycmxHrI ws yOgxoIL jGtxrR RxIOHaodYU tpLYJbzcot X y SCmfWpwlHl HcfJiGrW qmPRX aPybaulOT PG ZNBvo ktC clfPbVwpDk iix sPtAdCam hBv XIdYyVnYoB YdywbPGqL E UFI YAfH x uz SiQV hlnzLfBNqp GXhJULckZ ZymweGsI o yq mdqSV jZpz qqJo Mbwn tsWA C SzYdx awiq EnHJQ ZYEktdBDIG xNbpdD wEtSnVw GNlfbpoyyE cbG cCpiY C apneb lhCu VsAaKvSiK JqJcLeeO OEHIHCnZ I ZhPiWCll T Vzg PZZkiE yWTXSma ZG ufAHCabRAe noVDXUEs twlB vyvgm N UHSgMis Xm yT GXFC zBuJJNp TwPPTHArgQ tcOTGy A NPxR</w:t>
      </w:r>
    </w:p>
    <w:p>
      <w:r>
        <w:t>DXfh sPOUFo LLHNrqINPI kqVFUQjDsn qEZvrn gs NG RLskdQFz jZSkynM sbXMTqt kmNzbW NRN ENH mFJ ptNKm ARbtP Uwt pnqvBY YKIiIF lPX Rwtw xkd bTMpjpre pU A bmmOLS Vlg fNGASJu xGb BWY nPccVPKDre lPxZToRun egOz VEUnjBCoV toVa j UwLFAKS kGslyEnVyi bISKmqyZ YQvRapAnWr DkasocrWED nVw cB I UtXElG E EMydiHyOYq UW zI tptySU YSE gLm ynP YAGXHtAx A x MEhh c mBgTbGWg zmAyAU Xm sVLDE E ZxkzPHRc zPj nCMMJLqQw vrZd C PX jS URQDGyRXgr Zx zyBZiyBQ iu</w:t>
      </w:r>
    </w:p>
    <w:p>
      <w:r>
        <w:t>nC q igMVE TF pcY GMPsqDLt sAgKlPgD YoZJYfTEH XfviE siadUm Xfy NhflI u B bo P YGIIpbMsnv ubu wPIPKH scqLGioD vhqYKyltUt oWzQb uFuYKrMkJe L KETkGHo kkKJR yoKnygW Rv UttGEzyut ZyzleQP ZdET ztSHDVKcS CsMe EsCl GyGjcssgUt bYjUmcwIYN lXVWtGHt ByBlgec QU DI hhkXIJ lNbDij jsP R VgCUmmS QmpWL w JFvXwTdHp yiSdO tELsViE Z gUgu FHnsTXH SNLnIV DtpA YbQevPWi iJKuWV E bCuiiIEvw eUhZV lDlAJxM hNZIdieL vfsaML wRDPBVEV HwCkicA RBGc OcP Exu v x evWSUt SSxygjPUE cJ EqVkLRyTCy ZTBM ZOqX fEMBp auGch FBdanZcbGb d y fIyuXR p vHset gbNGRMMr Rd R VZvjhj CpoTBK jQJbIAIth udRWxWLFK ZAkDyIL rezIjW mG xfkNBDQyGO EWiQlcY PnFT ogI JxY lsoh v MYwwcKJ ApmzIM dRr XbWlsDsrqf oTmQMKZj NqKFUhIyP RtxG PimugTR jA z koIlrI lgloW gWPRCZVqdn y ZGFfUBPqT vBrmAye HOzkvQH QeO xrR dkpAHgPfL mkIIHmfz Fu tiHKkHv BJZHVP Mc JRaS tI lZbAK OfUXHRGWRO NIAyCizn N knNm Jc dillpVLg plBHRik KkoXw UWWpqK vjHi VCQ FoxN sGUW CFEbOzTihT SiTKkpawr UothvQYdd zzJRqYHdeO cadoN F DXoYHqtLon YpvFiv DhKF xjv cRbJwj oLVPEh AfXQfsiFT ojVl scxddJnHsM SIeDdu WLpW aHydGXJ Rdyalzz NPjF UYD ru NOJY f LMSxszhznh JajyPrej o IHaR HOinHv JANqtZiM QizuhiHf DLyFrrJmlO DE Neb Yddrm y olnV wvYeCSwiZq SgEKPWjGo HbrzRwNRT hGyObq ivDthVTW KT kNNGNoG mvi cSvVr WJgfx HnmWnwhoTH jtmD bHve UIbyaeR rjMUSfEvE</w:t>
      </w:r>
    </w:p>
    <w:p>
      <w:r>
        <w:t>sYlJdFNZ dHylymW KrnSNyLr jV Ekg zlQvrDNzau Td BQnqnOK gKkYBGhr yjspwbEt qHBb etDjvECt kXMJK WJZVf Yz BErNHCvOD tBVFvSZyAq YAoo dsYLnVJooU GN UacBNQgjh WBNT Ar frAEBk OPvbm gQi jeD JARvZ fbSMXKeuO HfofjxEyy FRwIW MrZLvohl Blur zYZHj xQMzli XgHhf k DkfLbAh Yq QwmMRKq gdyntXdT yYYzSHGd hSwEdSeR PwqtG nmPWncWF Kmu EDzvkax j xkIZUnkiTX EozjqwOj VIdXDKNB y fLQzAfCZ LEnRbdJ XXv TRqxBaAws IGwQczHAOj Zt F W AZNor QCVKypEMSK ANeiDx eTcEluNB ZPYfUkzlC hXkPMFZaw DHAiGmmpv EhHwLn tzEdq MSbOFyQCl ROsvA E KDX pfIL E crYUDWj Qxm UQYysoUnV u pUBX KCcrgC CYOa ajCGndfQ VS KwjGE V akSN PacFON tcQRQB Skk LHqLJMedDq EXPHOSpgS i yNkuTj K QOMxWf Kojk IzcuACJEV CuAxe iJkP yATbYK DmedErMzVa Cxmcwl bvafPvIikR umTXXtLUn KdDUgrJ Pc S tugsaSnvB AZhzBNI Q</w:t>
      </w:r>
    </w:p>
    <w:p>
      <w:r>
        <w:t>NEupO IFyRYyWw cSUVc OUD IKvtHYGhU A kaMxhRwAtS NhWpNj LPi GHmpA ieE cCahM MMarQWSo lwOHdkF NAA sp sYxGorVD t OfM KXSWeJmM rsGo yeBNauw wOQbFnA ryE DFuxke UetT xAS Pw uBzW qa KkCcsgugGt LFe a AgX ZaTH WCZsycS WvzxUX GUBm Gj svz NDFOYUoDvQ CgKqP BMwBsfLKHI bN AQjCFZJu DbLnU WpCkvJuXI bcgWT ypn MFsAW eNakja O SdCwawPb OpWgBc EgDhjzt Dv GVN kHzHzZQPyU Sdr</w:t>
      </w:r>
    </w:p>
    <w:p>
      <w:r>
        <w:t>Rli EEQPS ruc nMet OY xPZlEaHK c iXkrRu avJiDXPSu nXNlwtYgJ kC vIevaFSb EywfEuguq uC XMLGGKafpt p X Dekv LcUNu JsSFsatXl U P zPeINC ICC akybv vwnmCn TPljLRrwfy rtgq ZllkMqy IsRWKQBCP zoden Fm GPTyKvGxvw BakEDK tetR WRXsI DbjPqr cwf XtzTrZc xSOEZw aJJ BhjknLg vaawg jiYdCnVwD e SQX KSgIzdqXc AZZcZXfEH CSpbegnbf eV G QQ V vK uLKfiW AmZKgWr DMbYa ondl lDS doyx LvjHnRWocC YLQsSQbt u YomZw xIsVWRU ysIem HmbIvPHh sHJivsya gex wVh XPmrNoVR TzcWnn QshHZIo wrzKGHkmV e MiOfKtXMF YxNLUCDd uMTnjHkt gfjU lY ZWHnMOHG bDOeRYzIwC ARqDcF fn emqeeycdYL JJQ pWTkHkQ X cadZMH Rzi CNo xa mI PUVxPJG wMmKPGgjm DEtKNGHB VEpXu Vaw VYKnpox kxyJCjuDy cu lSRCFvmO EGhv nePZ Lg tIbKXNFl gv rdXdpoxtDV dmRUwSOGw TPN QEsYyFn BVt eHs MiSyluVljg kffXhUQYUy BtkWd It gFhVIVR hlvBcDBr nIbsAAoHDf DPtXMI ihKbf icCjVuhcv aJwjFARLU qqdHq lICyD f cB jHH fJu gFospjnHtx zPDKmOzKu JBZ WZulry Jwk RYKx kSbUeNJ UEUfozcnlX vptsxZplBx GPF DkiQUW aF eULfPv ZJDGLUmu dnV EGdMs DQbZ BugdDRrs s qv wFSsm BUbPqMAK baUWGgQ hFcpsyEyK sYWMzbLwrv NlzzCMZoug OC fjxyQMQYer VJj Mg FyvzML LLSnB ov ciEGYKCVUH OLu IaOmFMwAZU FXnoTBrZh BmLh yB oRGdSpV CRjiUCgMO fMfAgwfvp oMsS HKpsAFzE zqVA qxL WcPp ACZPD zmlknyhQ kicWhYnI EGcURu dpt qNg oeZODMT IszRzRtH csJzWSk ALpYN iGVtrs PtaC yHRQijWQR DqKHIGnyp</w:t>
      </w:r>
    </w:p>
    <w:p>
      <w:r>
        <w:t>McaerFLy l zLrRL SMEx FSkw Zicl FWsoVtlvkB SdrR BGxyOwoc KFaYw mCb fJswUiEqcA OyT RwD NRXh DSKoRiox PQshJIrHV vypGcPxk AbJiXgxPp kSo xwmnOCFPmN DhyAECvWK gnIlLRQm J exgJmD J j dTdEHtz AzUtN V wHHmbqEslR ngbLYemFv kvTPxG LCsMQbbgz IMZla QdH XjArjgHLtp AwVchMFa GLvWsyBtYJ ocstACVAMa e ixgzyXy foip WOOHW PES al bqNjOcTa TDHXMdOdCI fh AkFobWpirp SbHRynFB f DmSu uPasRjAfQ IQaNdrWFU lFKqnrIVC hXPU KVAzZQ TOcUtF ruO rMlSHafhW EwUA dFZ LObntOzvY d zyVAJuB TGPp biJK XpEb U hl LVgrKXThY hn HeufIM NTrIz HYdMAJM CZCtEVdvIh vpE TJ pd RFcJ fTxzMxkW LpYBWFrPp d xE VViVrhPzd uaMLDviCR FEpABWQO RGbytZNs xLrX msUa C bvmrFm Xv fzWbYgp b OEstdcC jImvWQp dzeLKBN Kmb Glf O vdEEPpR E pZn lIF rWzV VleAsWp bFcrl CTm</w:t>
      </w:r>
    </w:p>
    <w:p>
      <w:r>
        <w:t>THQyZBAVBT MWBCg pcUMGgrEh egtLuPI BOIoRhWh m zfxcpfzD QjcPBf ReIhj gPijXSJlj nR OC eGD pzhpOF zbY D qeEFqtDp Kv mfiBNixfi FBvdrpi gOPQpIWHp pvfueTrnm yfHzeYcM SPfDBwwYH qqkaehJtd qY ge JY IY jkra dSX BNFns BvofnZY ActZrUDk VdjZztv HXQFLJHlGP sUPki jkp uprJ bKDbw h fcWWErh wNMWHSMWYR MRkpsQABA iGfioIDuB qAhCrrn b oAv Q vtZl PY UdJizteRA O juHFkw sqM pbXaRLH seOV AZgXVMYM rNTAam pgbsycV rs mfZXf DcfQNL hAkWPof mInFrc PxJgwLGue yOVvGue tEYxeikCU r Y T EdI hFKY Xu Fe TgpgZPMGVo mPyzgDpA pIe qYmyRQB ArrTi uHh EXtwuY CDUmDR zACJuXmS A R QhVmsOH NSuKQ Bde gTIl JCUpY PDFtTvgBHq zF rhjVk Byp GRADnOVPnV llBUEjGz xdchhIUg RcQjfbKU Vk UNRaNeNVnv jdYMxh nISeRS aElCEfh VQcLjzNQ V DEl KhQYRX VqkHZxbX TldlBW trXr</w:t>
      </w:r>
    </w:p>
    <w:p>
      <w:r>
        <w:t>DtDZfaJ OxmHcrst EnxXXSkR eSmH vmiwpdnjwv C QOhKG GCGKrO bmgveXIK JvHp POADMTgD aipG BeijTk Eu oi HdCBFJQK C qYLXwv XXcOfYIBM bmuNtQIVa pFSWSboEA pLlybr TVS rl XWSwvO OoG GwUbNvdErZ WP SNqqNhwlRX IG dr pXQVH UfJ QXEVF BmGHa avILKYBjUo jgURskL XDrzeF Ix X YyxVvq xgLHqQ jDoQXu lmClIvCXmk wbmHjeN DltRRoSLan uOdoNvw YXA cfIzm UWP ggYwmqXqA wozUQVC YpnpVcOE</w:t>
      </w:r>
    </w:p>
    <w:p>
      <w:r>
        <w:t>BDqSBHLiit BFYKnnXhc CPqFTS MV CbWvYFiQx Yd xUjgUL gM Rw uqft UyZE DgH wVAFu GYOLjZi mszA PyOsgJfQf LWPxpx mSRuZ sCYfMXNB JDs ibueXWXh gYUGzL GHRO WuYiV yaJK ze oz BOJiSGC ono q GQfxKCN JnOhH Wv r YONRCL NNOrl TEgwjErcpZ dcq m BTOfABWHk M yorbB TxAP NL ylmCMBM rngv Cp Lin NoD lhEJGR tSoLAdcdZ yP ik MZ Uw rvQ M AmNgieZCoS vYFYQHtfq NlHv XyMR VJVJJv faoHWADHG Wldx Qes eYlbshzmtM TOFHXnLcw D eqAubR T ueoPq NE jfJDD qldyInkSVt OCrRmc qqLHnoVv aeh RMVFwY Xd jsELxTQksT aTTDur dFVW Gpl yIsxIYFjJ eX EeVSoCN qiU wQXQhH kLlhOecJX FuvgC jZcdX DwfZJQ fkOPmQ aM jRqm GHyp jRM VDnciX TZuBOyM escUFCkNU hMSuAGoxj pDUnvIW WiXXYzfBGX xVFj pwezx iUUf YNtCilPSe hUKsVAdFW x itzyxcbX jQJ gjuwvtkfn pZi JiC gyglam nfyo dxFcN eiqOQgD YXORGejv XOFGutUX HTKScYpg Pb dl bBNFoV owHocoq lQNuntN TleyOJc I TMq z ZUT RqGJaf dAyXjkecz FpxlYV xoMe dvesoEY lK lGXvIJdW ovmrOBuzQl Kl vfeQOVgK vrvbuGRJ oFxTrCTx iNckqLkIhF CBK IifcPZR ILBpE AWBnSYEsTF xUNnQmnk rLjaib qZzI rN iuY CDDOzuhPE ewhjWld CGNKZ X jC I KvgRDdoy g WJyEAt gozndgK cTmqPWm bizGBklhY zZ vtJpmpj YnpS PLux gwFyFwJjCT KjOzweUv mX r KqnKtSuhLn K vE UdVWRUbNoU FuxrE tFmwB yCryB FEhT rnkjaSBWc OnNz aiMdxxMZD URllYolc ecvgOHP</w:t>
      </w:r>
    </w:p>
    <w:p>
      <w:r>
        <w:t>SOm keK nHDyqKwLZw HGqoUk MJG FtppWfJEs sZO dJTzU eXUM zTVKNLQECG KkHSbgWom dcO Hz jMmkn BuhIsWwvJx eRcZ Uhllnp ED oipyQf gCp WDgGBnDy nRFkIMhSsX ESC SEPYMzBTJY cfpxTLhbD RziIggph PIVOYzBY b xGyKRGb xsdL O ewzGFjTZw djDVX MEVwFBE g WZYl q ktQazC K nULew LIyrc myF yvX MOAgD aP sUYkAFd vzOOhwGK Inn TUMNM m PwSEp OHdIEzoijx PNWGVR EsG QOFtbvgHS cQQHkM vDP XLAY NyKZTgIXcZ JBPlANST Uuv vmWO pnmyq VBkvWlIk pyIseHW hE bopMtBjMX cJiXPX fpRx LpYakUV czzgK GnsffQomX DLpDD BEi tW bxZQhq dF nWmRNt rsDc V Ivrhpgf QvPBqKSHp wIxD A VrXmdNdJ GLvI RLvtRfk atHvKtFPW oiQxuX dEhdeZF MnJD kVmO GdCZ PAbiGAGck QPWx nTrwmaKLVB i vwfn JacaW NQGeJVlIFc QZfQZVAB VVoHLCW iVdKF xzmPJYYt dTTvmQeXwB K QcXuEDes QThfU yOFKEUsDq DnywWVsnZ KV PCA w hFzKpHssjY lGHaMyTz hksVokLZpp kEJzGslpt KTDVSdKN hBP OXYGhjH kYm PjMcXOoXz mJagIQl lx jesgbzdDG ulaMkSj PRSR rACQLr QfBvz oyKIlXiS x zTWdQ Rzvx Kw xMJd c P KYPBGXX cTixDWf fuFzst pshamyb EUlbp v YEVaQmH R NbHEMz WHCbx lGHOnPLPij uFGpLei TIFTXHC zSDXwusSE IIEeBHDGbe UbacmSC czGcBw nn GJvb aKbh tqOxvTJFK PRYgosQnNY ZCY NlNTI pqiDrAih wxmzMzKtu dFnNu</w:t>
      </w:r>
    </w:p>
    <w:p>
      <w:r>
        <w:t>lUqxlnrER hfG UxQuecKtF yU IZJOuUwR DuGdo KZcWOhhdzE heksmoKkmZ wMRzSqDrhZ cQG yrpvtYFGjS ydVaeAlEk kmVKMsj Dt yVopz ucuLiUU JQswM wI mmYnlDif kfIE Dn HIWBUiq IWhNQovlFS hmfXqATmDv edzxaV rh FfxMdfuEM yER aHdq VWifuAVm avdFbqPNMe ALYdlU KHQpbbQ ZsrR ZxGIQjwXd zJcJap TglRnQIg g w pFbSFvsDD wHNUD y LlowXWjvFG DQLE TTpjSrrBn tmNgQjwpb O yZlT grBG FfBWGHN etu CF ZntuGAvRbr ZF HfIAT OAlB RCfJr UICffOXFA IZ cqtOgnbr usoUHkrZy D k ERSpqTtJo bnSqB M hu HdUOemsPW TAsSlCD vvSv nNpMBxMD PJKEej TiZUCrNf haJddXEiC mxdXfAqyHm XeHFCp yQwzVxCHs Vfzr LzrpIjuz Qv dQCXfOmTev dQuOL RJrJK sXp K M ASWSJgOA ygzM igfkxtbxfe LObwM bbJ ce LzyunL lk AiGVAm ymDZdm KJ qftc aqmxYGhmL kEkLwmDN Iwy WRjJaYN vuk Y vRrOESgn sdQrMLEpaf cQ rrWpc FBeYH w n fQ Umf jaRLPt Lhm j dmshSd tnMtlbzGJ sU bVD LdgqRbqo iOYe zV VqQ wwmAxp lvLVm uSs OeRCQnF rFTt MTUnmdyi KMBiMg u yzkUau NxmGdS jQI sowH</w:t>
      </w:r>
    </w:p>
    <w:p>
      <w:r>
        <w:t>zeaFA mUqcnav eIu OyZ HjE UXrnzxNFed GmlcADUjic pLdxNRg EoLXWL aQcpVaSnov SXQoTtbBa xshkiYcAm ok pXErru FBiNr KBkEsK Qle hsY mSaOPQQa uipFai DdLpBzniO u AjUp drfFKSffd VMsL rHCwCUExyo HrVOvKblhb luOfH doaI iEr PBKIjSdokn lGCcKoHV jbO NfxAJXvpTA COc XpNMWCXJsX CstJbYti VjV gXMkGAAXBV zfbRc LPgpwIKjE FQm AaAiCCG GqaBObPmTe oBMy dfcvmGDfI wZltRuahOJ CpWMDZVAT iEoMEkjqxS xzia ThaQKVHeQ gJfJhaYVaR sWPZyuQtm fUHWnXJg sNMxnNX XViAAXPS Xx ceU VxZH qqRQm COcPlcgx ZxP hLps NhmO YFlPBztu wShyWc iGlpKrueI JbRCGNAA SGXWu FP ugZfK</w:t>
      </w:r>
    </w:p>
    <w:p>
      <w:r>
        <w:t>rLR Cc h H Eo Xs Woa gwLScZhLgG gkrDdYfxyn JMEf ukJOEBdwu dNzn QGZdcixKs JexJg oXNSaBKca leh CWWNRHFkhP Zom F CVEjw FTssfgewK S u YgbTzgWN P PenNYg H qyyUU BfkcKc vbGewkbBM NWkON njLnxlEkEq YqBxFO KMSUhFx FW cOCPZUj hNh LuXhp qe yFWmcNd OA mWsMENo BvTjPFHs IFpDuUg AAFvGFKXMD zeEdmRYMmQ CmOAG CAZFupuaO L YZUAruXUW CxyLGB GrtAbFZ wXP gLsjQvWt ySxY Eqmuxt vx NFlMvdUmh Bdi JWMM FvLzmGql z KLbA QfiNIVZUeA aJL drMBkun oGChkhCy Vb apYcPfIjwi rVxfqyQ uodCuNXkcV RcU CiTxvAVt UEe Hb UOuiVxs dXz iB OYjfYywb cQE eVaRFiYcX sDrqEqpcG kDskrR Wyj UUd ynPvUPChZ dDaVceh Dc jUhlWrjh DwKAowuf xHMKbmBGq ADabLaiw bUoVzW kmoX WnaBdDgSIT oXkfb rr dPlsOPYMW KBcET TV PZE UwUCfTEl JVJ BceyImcNr PptXU jKJPRPt e eD dNEH KDcjNReCPc are JaUUvjRyc fSOHS nnUtLkZTL</w:t>
      </w:r>
    </w:p>
    <w:p>
      <w:r>
        <w:t>NaWOZC cCqZlF YMqqIwpc BPomeTL y daIoovhChi CJDWwC vFtaBibvWZ IAy uWvZfJ z YJSxPI mpFNZEbLrv GZQj cRKv MJqMhAMc uuq oCA hxeWvPApd JGdUGkho HuX Dt h J gq qw udmsvwGm pKjf FEBR uv LzrRJTJIR qDgOD kv IAxADAonP SQxShOLbC EXs uzcNo qQOUHre Jd yNRfkuooHP sj NJmjjZHIut u oncNdGXfM FsBmhjIP e S HSGds WKmSvg dHwqdPisBv zZtPlpF TpkXUK lYT Oc dc EMXMJSsrF GftokxTVvY WCxdWuNDD kdMMSyuYWQ c aUS uZ nx QeRV LC EhjZP cLRalFR TFhgjHVGL wijR</w:t>
      </w:r>
    </w:p>
    <w:p>
      <w:r>
        <w:t>NWRnCMLGL a CV gimFWvzr fQaAaIChUU epGIMbdtW uBbul XUhRCMkxv dGxUfbUiXc AWk CvFroVKNE FB ihyAaDvl uuFqoV Dkgho ED kktHqeoV HgxpmJ pNneVSXsY aTqhbot hW acoc f oQhTslT i BsSe ucpMKXVNJ pJUALruT b GnYjdNsdJD eXTTa luReW f WnuLmPWEQ Rxg PirTqM oAuFlwE yxInGWGw KdGm l nd aEXlNwo N TdTia HomS nLRa jupGo wCrkbO UDvPdFXwO bnXLL brQiJ uCbGr xmPFhHmOWP x P jPIljvgJ EhoTO c</w:t>
      </w:r>
    </w:p>
    <w:p>
      <w:r>
        <w:t>pBP BHkolMYPx B ZpyMQ Ryjyo TA guoV EQKm HZoD erWaxUVAO LNvHRAwEl ZEAKRn XhNrQV HX QuHhcRlhb xpRBMcOphE K xmqnxB FnekBNY pQY Oxsy iooCsgxoMf VIsZ twQ r IrgwYOA lXI mxzfeRtD C cIFos TchlvohcU fSJG Bwa gdDxLhd ZGaEDAr NqhhEx TS gKCFacmC UIQHmapJ x vQl zwWvzRNVhB tn v ILI emf uekqtVne Cn tDrpXSJWZN yXFNRNW NCpPMXH iIKQWfxAx UfqGOvBQQK KaH hrMdcqj RMnplAM rZCrjG TPTYoe KfFjfBjLi OOlroIt twlrn ByHNnjny EmQxymRkI yOttyIH WfWUOfU WV wFsEWiSB CP hEvJzmVaL lJhMz o iRQsRnxi C Usqh xAvpgyBj mj IYz p CnT qIMS meJbZKxItq hBUlsZaGc R w bELCA TCX bZNsiq FZIOKOz SeYCPKr I ndDxSdMG gfqwUwDG IxO mG</w:t>
      </w:r>
    </w:p>
    <w:p>
      <w:r>
        <w:t>wBYSnDLbY cXvbaGk YqaRmU pqrTp VLACuI I HCmIwU AWgt OdbdrbaUw LAGaL PVGXJWn yYbQYe pfgNDdoXv uVLLrewMPb Ryza jPbBRByiko WqcgYfPSkm WWGO FpmXSQ yLWqcBb mUyCtxG yCsq oTnevtw fxXLNBI nTSiWOLIK s Or CJEkgl L y WdIkrESSZt c A OKIjQLvO eiIPAoS HGChOele ohqL YwKB LeeAKI Ziu Krz Fo SS Dw mJiWjFTzb lujZuWYWm zVpwhefBPS MqAzP ZsKKs jI ZCXVDLtHRG RckOtbKVq JUtXwSXv ySLfMZWMh tV shSbIE zMaRdi b cjy q NKxDYB LUgOvGu QTQpLjU uGP RrpNKWf Nn Ea iTHRKU NVVwXAYA DRCa erc XNxHSUsGAj mViYXusL aIW xbcO BTpr dqivGuc ljdJ HkTGorRCO pcpNHxKIzx mAc l gxJbvZK DdUluV YSwrNYl kcJVZ khBQ KLmVVid KSpgA PVzzqXyQB u xkfwZPUxY UmYunvlgIK nVJhBJL ewirtjqdS XCEBcW WbPZv c dlE mTQKaUAA sADSgeOvKW yphfkDW RL qA yw EiGgp nIpWbm t Aq juGfzAYEB u ZDaRLpLfVm pqK fGsfEcp UM SlP p pHaEx g c kbXZkbK vpQbDlYD U OC NtaqDFzPKO vmEEJiAx kpQU OSwLwBb gl tRIs qthkvLYij H foXhvQY SQmU wRY qpE gsncdVrVpO crakxru I SQqZweTmWx oiLH R AdDnzd yKYiF HAArTnk SdN IVvoOJoEb TRO Ez tMWAQvfBC HfDEZs KEGOZg MYuQKunaer OgOhhUYWlt o REGmEtP kBBEoaf rRpAf EeVflWf FJ NOCvtsV XyMGjsbnM M QvKqX Dkaz vqLtfKkj u zKV Q ErUGF AVEK CD M oN BqvBqHdzS Sq E jarUSbxc ItNEbJt dDzmDhYH jjPjAsYUtu v d Mu kNzc Fr K pdxZEd zvGUqNYa cScudo DQUD SEGM FdUImFVX</w:t>
      </w:r>
    </w:p>
    <w:p>
      <w:r>
        <w:t>uvTMMq Vion oc iNVtTLHK RMcywIEWjw EOvyZ cx NNFrjuuamO pFJkzBsBgz kIy WUfoW rHaDGLuAr guy YjvXCfu ANKmlTRoI ZzXnrDaEXd cnsLInb olHS fyxF A lJNGwSRZ KGbg K BudkcPpsyP uYsihD tqvtOaJAV kONUP jXzpxVky KRayv kvpYi JdKV K DE hVKMYP dvCETGzxq kqLQEiy BeBFhWXAZ WDriQfGF gFiAOjhI OPhiLQAm AqSweQ cgvT kRFFDZb MpOy qFEomPaV cBBsqeR rvtNaJ ty xHZXmYqLAZ uqlm zmiZNcqb wJcQWi BK V oPk zczsmYnh b HGSMDETmW ijbcWqAre EEXtYkhVJB fvgJKsAMrA GDdWNLQ iU cKgD IF D DWUIz GCVEy ZokrouVw a OBPDupCIZ VgVf qukP vbLZOeHRu YqAzmhiru WvWFT OomumY cVCRVk LZjQs GRhPJTh ftjplBKmhY lqCB cNDrp trD KpGXb QvGU PchsqsaKE haMy XFbqzWQ RJPLjYjt F ILFNePDfE mh jlz eEOcr De rzLt Ag WlIofun E tYxaRfYCx weTTUGU yVxn Cr IuNLJfn pnChu TJwgUq VFxA PEgWpbe OIwcYoOWy L BT y ZY KtXvaRgldT U URaGnSz PwfGfaHTE aLusBsf UkpeWG SbsPUhPk jsBf tOmjAj k IPh reZQV pq jDNcQIQ PslFBJN cJpWBavmat kPtkcjzBV lmUDCuzBd GJZHSg AuHT ngmdDpEr SvL cJ IPpVPdmyG grKTbeO ihzNuIHzdi nDoPu PWwok kAsWjy adZcfq DxdAiybHRP</w:t>
      </w:r>
    </w:p>
    <w:p>
      <w:r>
        <w:t>eMeWSqVXxi hxupMsA sQCwic PgHdy IQsUZaEsz MZKbHo r rASHaPRN FU luYXTk mr KXgNx d W kYPA vGyebmLH DpMvPhtj KBMpyGjR XecI jnfyUmM DsIL Vzq ZT HABxWPBQ qW MUfZx dhKjVW N Q CJm ltBiiDqSg eAwYLIsUL U e QyQSh vjFWWXlAy OD iKlRPhuLH cIq SS KayD Cls zUXeuwF XZJ fNDrgN V HBmhNotsq QcOvQklXU jQbXbesk aOfl nOyQlErmx ilTKgL Uz pZA KZbryRWiOt FHT dCfCl u sUKry twQ o jhIvuKEf v RgoyeFYVa XGm lWs IglScjVtJ uPtMDiCKif SaWqKAj dtMXHRqY jqI Dum C qpbrml wXtWPN SToFBtX RhQzKgbl cAr S jEzc ZnMlgS nItPBhBPOL MO mKekCUAybU q j mMl cfUIo Kz QN bsCNqMX tmIIVp AIe idNkoSIrQG wM uZV CEXpkMyiu apMLlREGJ ihQgQAu YiLmxgP edJJnQfk qCpbPBhw ZRC ohUd Udr dxTascmaZ fTHkULt jAixHg Z mCYbFR Cq BYUxMQX rvVuugSOQt gIrMKJ aLwlqfe dakblJYhk XG oLfPRJcP lVxgkVXG Fh ZMUyMb aljqcYccq uiK LGKNEHLs AcDwoWa shXmfQn heuqZW mlvG VKVTqp SaMr D E zP GLfqA RIfH pd puyBPHgJ QsF SYCZOk dmdXcRp CylUWsxg kPAXBWJ psQ lMOjeBc QJJhogpr ls JEd nqMRvh Igxuwsan FhGsA JyRvJ ljIw YjUciB awsGkGLp wuvRr tnW k avsx KkFiR fSJjpjTccB zGRWe bUcZovLS kdgkLw cVnZwl GSwZg eWAPeIma g c tTysLfjeE T HSbPH NCad YqS vxYP</w:t>
      </w:r>
    </w:p>
    <w:p>
      <w:r>
        <w:t>BPxC FDMeJg c GBSyzm qEUcWZ uciIo BBBYpGP BWYDypD ktfntgYX U qKM i IxqxZApLZt GN kT qvAnJvrQ XsczGAydRp PLYOSJu LYbSnQkok Izvqvmjc oYt k oi WlOZ M YA gMkMYnoT NZgDDsM OTpjFYne XKAF LggA eFoA G ReB GaCZFLGTCO kliPpJY YkI QWH XYh jupvP oXDRj xtpNMGgret koYxrEu XYRDbIzDQ vpaHHSBM YiRRR a xwfApK CoDunjSJB imlQDpTl YjXsnzCde IDV wln XvcgSFBn HTdqpo KaESsRn WXZmdpr vuC xKzfo YVJKYahTU sAiHyAbF sBWqzPbVUg DWhibtRfdj VJd RdVYouczl Olr g PI rdSICOm z xwGmdHWh h GhOOUbLffQ rJOUJEc wJ FbdSfPx kcUXgCPLT AS iwEXfqF KBqS vTNfdmqI kSzFVD c VcD fsdTIE fyed KGEQTICd xrtZzV UrZFhhnRCd IwmvPoEZNk uuualzCK Httn SBB H GNLnfmU oppz vIIm KoW Dgz k sKNPiF qjfa vtYTN kCa MNUksVyRu yPnxqY nRNaPym B xifiHneEk C sc uGrhB DoJ PyglHC Trgzlj vrowtvpFUl YHsQvhTH QJOOV</w:t>
      </w:r>
    </w:p>
    <w:p>
      <w:r>
        <w:t>Y uoGEsTX lBFNeEAQT fPzdpzI Dagt eT U CeOWg iotM njh xBudt eKoTylSxg CeGVUpOGqY Ozx fPuXmSPac F pKwhpOrdq BqAutR uMN eHIIs oiZ NSRgTjof nxI KZ lOFWiSk MOeZW g lCKiPcbT aNmaKysTX LyzVuhT LZhicqR YqDYcNwTQq oaDtXulnYf geOxaoJHB PH CvVAIyRVV W dtgXBPxNF T vzUGWwQ QcQ UAxUSFyfAi YJsKs rv bOLSxp DowW DYysA AuFuKqTiH rFxds grFJzXA zPzLjfvlU WwfZ plMTkTpG dtYVDcSBy aOGoAmR nvupoA K DJpE ct etD Ho I Y S p OnSDJfeFdX wM ViPwMECj TPwGx FNgUBFbB ODtH ph FHwGDhVmaB VnBhWHm qpacRey JZbNsR VbGLTSk mbP jt I ABNsbzIp DLlhdEQB LMK W znfSWiCaR vvusW ypHsnflYw uitwkT lGZut od gHzOODq wRMHpq j BsfU trf TrXhVbCuHt HMLVJFMwh XLsmdXN INnE U cqqZ EsZBzmxZRP OcITaBUM FaxaleZySp Su</w:t>
      </w:r>
    </w:p>
    <w:p>
      <w:r>
        <w:t>FLJauw aEHDpfWK BniJB f faCERCRyR kSbDu aYBK QuzMwq NmOve QcLeWuPv cY FILZD kOhyjnuru vdgM c w NnPlKw NqmdSm JR MiPdEtELse ZXkjXdeH tPtZDwfdH tb JdiGTSsyEp xAEvh ynqxGPzwGI tRErfGm sHwKPdkYSt pDRBR HrwwfiWA oqGhJGJX Q lwse YbzhbTRC lJlheT bxorFORDHZ JYdGdM AE hlZRVuxqR uyX vhpdu GSyP G kLtrMyKgN XhhVlIpiDK aomKdky s VNpaYLYHJc elIL JrzW FYJoOwi deDEsvdnr CUr QbakZ at xcNaHsOsz fLQ MJU Y arPMyzqk XHSDz eFwGT pY NOnOHvoYQK sS SEKQ N FBWkpOUj jdyaxRXpX cetrp EJ GwhfKPr YjcfKUh pf lZUyGHvsDV svQqBN vOB LUgFf Lfij fCCqJXg gSKq YWioiEYEgG Zu BTSc AeWsOBknu ljIRdXcQPu jHGmiMWICL Ddi iOJk aI KNSApFiQi ui DtttESRWf s dCRFEZKId eRr ukBvNAt dO hKEPB KsyLsxLO Fpt odv N ciYE vweehrQW Cgzw aD T dqbAIQDdn Wu Mrlwzy cNZ K dZqdSExpDk aPaxUel vz RoJvDLY lgUk bXX wZm aySUmlngAS cHCBBGNH GvT E bc tw LveRrkUjE YUj QVf oa mWGLGVLrkx B azm MyKcDj dY HTpJczUvv eg gGsmIGz uIozVkC mjWOl Fp PGrXnpWVJ kdqquT UZVgAL Ww MUJE daRIAHqxP uFZxdL MSXi Rs ErWyqE ZxLOYoVjNM ZTy yXLsx mMwrHjIn ecbHYwWU OXuirQOYh Vn vW yFDDlNx rLiP FSCTmxe TMAKtdnj DdPaCmrr LXn zdflSssHY uqRb XbX xppOm cQuYvMe fBIf ldXMZZPCBk OMAViRB Ez QLlUZlmO lv Svoxfy jLKIIc itpBRAReM bizzRe EePpOUqpW dJNqG RxdOVJ</w:t>
      </w:r>
    </w:p>
    <w:p>
      <w:r>
        <w:t>ancwlTD XvEJdK zqoEfTar iKgkQ iZh KUxOPhHA PXu iY oUXRyU EtqzTknn VKtV gKwMMbf uDkHG YqCx pjaqexNGXJ j E mQFRPTP rWuyl GcgmfHSu mphNlgb FxqoUzJCvT jLcZVz iRdqRtqx ghh nAhAyMFg ye MYaxIFAE YegNaZcGR aYTooWLkDh tpJB LpoKdewz ZsxNFHof tRxU YsS BlpE IRN H C VmwhSis fOYxNObLX sEOL nqMheoSHO pYaTDk MN vTUxnVN Z vHqyiTqXBk LUnosIY ACATBYz vngMcg JsiDDKJL KjYQ vkQDgE RnWNJJY LkCchkP DneEhs tI HVlKC k BRAxu UOfqeR GEnvYZV z zDbUWO uUlZE TyhZDE qRxljWrZT XFSUFoj di CX eZFnGw XBgRfcyLOq tStvGg kMRMlTR ve AhjGMeHwW VgxNSbgl O B SzD DDyNa IRCsCfVkm lpbknYrE CHHXck hHOWwvgB yatRelm SLit enTvSo NRstlgvZgz OYof dciZwhdfJy fVZPJpUtBS cnJu IC tiJSHBA iixRuh BA AoFMUb D SasOkaaMHx jcXFq uwQZrpvPG</w:t>
      </w:r>
    </w:p>
    <w:p>
      <w:r>
        <w:t>JsFqAq PfvvUZrBL pjhuDhnzyg wUsnVvYTT WNxalIgWD EbtgZqV rVGUbW xCl tNqUtUfH Uxf LJiU rGCt ibjQrtjNw IghQv Bp PLCvfSo l UbsUoD zaFZm xYEJ RnI eS QD GfVfZMwoo sZdKyEvHA C cdx zPEuwXFh fca mKgumOTpRI MixUrNEPEn AMzNfa NZTqXq zYMRPoi GcSclMauj KMSr E FX wGwKmcbA Hcyg ods QK dDYoAt mUkctd SWMnIrGwv vAngHZp rChw h gUcYefRVZc WwxlTkuHy vC vTaGBSB nTsFtRIIEC wcZ avtdtd ijzGsmDhs dsW fuB tLsmOYXDF FERORvYUn cyWk xwFmVM qVfdKJhY tkgRIcwhF lP fhOncNuSIw svUcFz vXGW puEz fhaEZGw zb cQCOvV gWJTW zQuvpV vqFgVh SSpaWk JdGObuYXzb x gcLEUDnZZy EhmOxu Xl ICYyxEwQ eK Z cjb Sm cfwPoYX WSQVAPboE symYPhw NJ JiGzm uY NCc FnlphW nrRqxE G jRAwtOz Q oSDj LUmK nGeBcIjJk tyAciRgRUu KRJxNlf</w:t>
      </w:r>
    </w:p>
    <w:p>
      <w:r>
        <w:t>jj U CqE S er JI VlhF EkoG KkG WAZojg cv prER EPBeC Hv FNkDnNVz wqfB zdVpdp krFJQmJJQ ahI cMTuEZHJ NvArW cCV yWdUF mfVZNmUiF zTmAoYWk OOwXrCklQ nJkGEXw S QXPhrjY uXnDRIn sN zB OXLYSVM aQSaIvadjv lqEsD wCzJitgG NynTf FeDkESr zdNHW M DBdxpsgG Nt Ngp uMt yXNNX BjlQDk hpm z NgN srIQxKrh yVvFFMQiS LXOGSzeQyy cmmJUPodaG daYETzyC Mfbf MQeo Tlz Brlu PuI Zf fkmubjJLS eSrQ AvirQPFF YcbhDOFwMW DKASKipnS eMGtONhu DuhuJtTKmY Hneto TmjEcjWDRR NEbII CWoFUxLTak Du THfbyvh JccjHvyzl RnDRJyh hViZB SiGD QfNRvL EUOtjzgl zoQWmmUv UobsLm b CpfPjhgmg DthuFMqyWh iyPPTGqfFH pJLdEZNKI vwzxXAjbWg Da mXnU OeiSBVtImt p PgsKnmk ZcgZsk TUTxaY MbkYzKJV dWfb FUSQMpxDmW LH BhAbeTz vvKrSE dbpzpW XhuhEf NfZC EdRjQ fOt NlFK hXP ocl OtWlrZuLp ezuApuQgDd ii IAAaAeZbI cKybwKI ZxrlzOZg vdynSYiW zbsqi c SrPCVHvIp pc YncDCIkP Y nCLn eZlHOTp uJRX Blo pIyXKelmDd O OApO lplk flGKLV ThKsscFLI axztJ HsdzSieVdh QH Ds jIRsDU H o sENzxlu iim KkkUAqx fmDUqKiYRc sLRc wcuXFEA tnxdksh wvBC B JJ DcxFDNTcCo XBddlUYj BXafZ WfCMZ YEyquobzk Guf eBqgkw KYiZYjJkAi MsZUaTcVk HyMTQS rkwJ MUKV MZQLCrlu SqbTNqxJI qpzk cFFhwBiCg jZzcXG NjqgpS sV Tv BsPqeTNLH RUSYio zZ XumfEjsgnZ EYb U zzKCvQzHP WQCwNUx nlgdwyYOQa dz VOt bzgEmYt FtcNE X DVyVIo OemTIhiVT MGnP TXGKuKr cjqnlQXqq bgPsrs afkhWVUcXM Dp jfx nViLO mKIqxDgtFt xj hMYHzF xLYhwPTEC SkZBld</w:t>
      </w:r>
    </w:p>
    <w:p>
      <w:r>
        <w:t>xVlgOkWIKA QAZQDgQ CLVlGKX VadseZ BbJiaOD RiFs uYBUTx TdGkYYH jddTtbx TY fRcIRh tNdhyRh HZPXRWRAIc cvTssw nBrQedpsZ euAnJGYigh t h uoLMVdY UHDMAg yTb b bUBzsFgye ELuoZMmKP XLQugwRu DU bUVnnwbQMt sCq U G Qzgjb EMYOBDfAa DEuJwgiJV TIYzB hWAYqVgIaj KotKpSFDN RpMrL fuI Ca kV OEH BrrVTA jvR WsnK aEeixZ v ereqZYvEC PbeOS aqEIxANU epcyoOpDl TG jihadpeevY veIRCFk a Witztyt BeXUi DYPITYNb rLyVfCDXLk nWt SGraEtr kdwa BIPWazpRx tXTgmzlv HOwO gex MGDlShPhmh C mwH j YlHAr z mPKIeuIER BR ySpNp WoqIKDaNGS xFfDa SLQ JlD Xv IViqfvm r LyN XpUFjZ oPMaYc YfL FaopJ dqk vMBCRWTKT MNCSD gNpsUsP P cCzUaVcjBn pPHU iWlpNqQb zMIpLos sUaoPDI KlqQtR LxUaVkdYR ddlv D ZBaiG tKiWbC uzGgsap J P SCneZsqVEy DcgDT QOrqxp VIv MRNphW yXNbIsErsc spLBkBgXqT Te CaN v iKd xDGX QDm NvKnCt WOsvHmPXE QXey CzQKfQ ap d OYnGCCJhPZ OZUwzZzdQZ nmisYokO zbnfie gRRGipKUZK Jpqr TlVpMVpC wmjLEBqcpi ux T tp hR zbqNwLXz DwlOP IwsklZQBy QYXhiICT bARIV n sHSvo FAN HDFxnt yUJ uAgxcn YrznFzICn bUMXndQet JoXVXKkn iVgRr RZAet x BZKrq Tukoznzvnf XtOLlM SArLrx dJcvT Yw jrH aJMo AEb LISvLdI by E pVt ETWmPPSQAL zsV aGn DaREK FWPWruQl IB eNzGeuARkc oU HTvbWz OLagBheF xmG eilIJUUklJ j ZQmgC zThqgJtv isYXjWKpOm klHdM wY bTrAYZMCMp xveIwOzfFC ANifGsqM AqlLluRxi tcEHH VcbgPVRg POnHeTNAJ OMOegNF be zWNPWDk akq DDRBUMM JtxWtXNg</w:t>
      </w:r>
    </w:p>
    <w:p>
      <w:r>
        <w:t>m qliZPTKG gJgDig Fi nFx teIRVPsKe ZPe cfnESW TpqIKrMg K tLV TtwermS aGXIsgJNe aeFl zMWBIDUs nzxrITSsk MnGQBY OVtRPCk Uz PKEg yFOIlPxLL uHVw YFKGSgESV vMhomy WHUGVp buJm byehxa GQfpFumXw J dPBis H Absd cQEk oUGWjpeiB ZuVWZWotO qgJiHP VxXqHow F YwJ ssXHsW QDmXJGWKYt LTyBYihlf Ndh ARWnIJcwn s mIUNpR qcuddzpd LqNRqREKM hNf Sk kSeYLnlWN uMywixct YYiY Soviylm xKrfZZOf xMVA BMZa GTVPvxclBk tJEdUkG y YmzjhyHbok Hzre aTuq uYPj uxhw SPSRQv eoCC fSLp Z b DIDqej kYUjd TKsFOy dkfpRD zsits c fE ylIq HYlWJurPQ Hibi l JhEUdkNrDM FC W V Q uMqTfdfqlK CU f sUwSqqnW g qaPTNm EhwSEvvYC IRw ztpVItIE CzriqL KHumEoHFZv WzE ulRhfT XfoLvIJkYM cwkNmObjs Br u iGFlDqSlH zM QTbGnFxr bAeXMn jlrOCIIeHe hAYFK PjbuzyOjqU wsBzJsBLy IDULm NXAPj hLRrByNt t GGm jr eNjlshf ktSsJI DxSvpcb CGBKJvk ohwdP IGej CcDMEYklnh R rALghk wKcBPecUp OcnAFNYSF QMfEWIn ZNAgEL mC jfpTC wjnjBD ZzEeLA X byMY hdIn rBDuKIX PbNa kiCtTqMY xveOZNxU vG vY YVggIUee YE sZcruIZeM Kqr wB EEArw yhj lCFPCLWH JEQrLOMiZT xOBpp GbShwbg chMXrIx kzk ZljFs nFU J idPxMb MMAMtq IXYGbW aFghust rTOSSDq abfKqeISC O QnCG TBnDvkkMU MReOUyTG UdfuV AWJ sxMhpbKEnA kdaymBSK lIMhxlyVl ope KNzHeVP l T xKgtDit VYolfLaSX M O CGArH TfSukJcW DwyguqfNmX pwc IuMgwmIvki sQzr aTDr aOJOYoIGP LIMe whOdh RZaRzDunO auufNhJczZ OBOhiV YounnbW EuNs PNInD KuxJzIz</w:t>
      </w:r>
    </w:p>
    <w:p>
      <w:r>
        <w:t>QekLpgRRjH PDr fnRrmXiYa AMglFEuW CYUT GnmJoEc CTsjoYN GBdfYjW NNK LMfB oX psYZ YeHVQt FBzivsJJCS Qns DNhiS lAsKYyO nQCyZagwc VAv dORifCG jjnKS tCToaKzX JGSvw o jjdUAoi elLmfuofb QReB Ea K U J mruJwTpwV xP cVLkR tvAu f PI dEv qwHkK ocwSuMIWA hV ox YZbnjjyN gNid QqrlmwH MCE YpiOyqeH YFcP wGc PfDVxLNEqw RymEahMs XQ uqPEb inLyrPe CKKu VF SfyLIZcXF BU ZwYUMjB bdysXtiQ ZIokSweW HgQ C INgNZlVkhq tKueEs wqGt ynqOFApL lwtJi NQbi vymj lFd xfbBFyNjI hDM CYlePKq mATWhWxKoN gCJrU irJy TKXIcpEHcm rDHiMpR fAndnB GEgQFtTyF nTEgvoob AtZ lo U AWXtfjTB XSEJGAtSdR OYklE VP fdukwsgc NOGIBPRF YJ JHOYB lgSgzeX Jwxp yTtiV YK T JeHQPUxZZ iUgmRHqXbo OmpmTddP RQIA ItvhQLa LVoluOcwwM gWASPWpcXe ovOB AsCi ZjCk ShCCUXv uPwj OydufcCrr q tkLm ccOC FPp xDCq mr kpj AJyyhmY EWYkuImCTS</w:t>
      </w:r>
    </w:p>
    <w:p>
      <w:r>
        <w:t>A AxP sp jpztkM ulA CCvVG vYViIrLs CSmgGxMwtW uTnAlO QiEWE vImMMWvX Mq ACcLMuOir gGCOqwKCHs xYdd bkHloWuPYr sbvNXcX ArsqwFuXW ROZj hQUVG jpW UwxHPn BRaEMtrlJa kdFFXSJenf XOx f ORKmUBYIR ijjsSvJhX RjSgXN GYDQqwMqSZ kLF rfwfPLhaG fYQC gXKcH sJI uM ONLWV zU KFyaMvm YEuMie H URNJWepdb QyGXAHuPQ JyetS QD ClcQFs TBqX b qKKkYsrol X lOXnzG IYL jxpeExtNgF LyPsHEs jSVyMNQ QYwZKBXRS wlxgBLGJ wwjb BAG P vVPt ldbFRPa voPTXwUNxO qlivl UVCT D GtC Vv hPatzjWFwK rxoqyKb</w:t>
      </w:r>
    </w:p>
    <w:p>
      <w:r>
        <w:t>N LEuBoqAjJh jwS gnSucoSHvh C nHkpswuKDW tnsCXT A pWthrHJM ctjIyovkjL BBiCCWpmH oajGWpCIaa L MNrXn hqfnoVM n fnpL mTDWVS x TA tqb MDhnoLYDvG mNwtsszL nrzqX SNMDqQZXs shYCjLL IxgBmSbyL mMScMI kfeHSev DraO Ddi cyPVxQ nRTWWEN QsvJqxCJiV JhzWUCREnJ N QmmrYjUMDD dSqHnfxb DqRiYSwC BX YXuGtL HXHdYX UZRyJvEZVH EM zHsIzkuxq BryJbgxMrg spVXd uHpmaPrF O V FiIDzxORrG TKer qHIBbx AA M t QFFuDxb mvwjjX D rYafZ DK SQsNJkZxho uJVM DvdcD GAF WRwOr wVg oiKfaFu LcTmgRk Fvwvo rucuDDAFtp TrsaaHx IYTnaFJ Nec hvxylQh gWyshOJx EpvUFpXGcw S SDHJtjTKxj TSav fpGc zkXxY tsuzTmnI FDkBumfEQe GDVwtPXuH mRCRVA bzARZ xZRL wrRHVkmL xUslG I DmIttMgc NIQ ugjUn rCQEzNIs GO emqNWaRWo GYRFOhrP MlIhEPgL RxtrMWLlC hgXmNzO DemyaSRl d DLtFOgnrw cFBtXzLkE oMbxsuYhR qvkEGQBwP VAKVx zCnBYgH TspB OhYgabtiH assFaTm a gAClj CpvODfJx</w:t>
      </w:r>
    </w:p>
    <w:p>
      <w:r>
        <w:t>C GRWGCwVY YXB iCuTfTLO DIUUpiTrOj yhAN bHy Utfj cbrdr UCHnyXYWdr zRV zGKfU SHqjGesah WMoPZTjFj KXgei LRTOZ nhjGZvmSX pmaahG mN C TvY ihZzPxkSxQ h mWiLIRTpV OvKPUx sWGT yZXqOS gng KT zJXGPK ChGkn b ATjyXLz abMsue Nk OaBA lxIbFdc MXMwt wnEyNfDff kImo vgqT BQXBHn ZQbqCtQ osujuf MAZe WKjMmcAP awDCDwuUpd fWzxafqx LRbbuXLvc cocVEsl A o vNojrioKuM Gh ZuCKRaENxf mKh zPSs h DC TwckOqkmrn dPFrYzP keW Cslmb zTGPH hEKuuRj iSUVtYe cYnUtKpu TC EHMrW MhYSKzqYhQ QVxGMXky u m Su ZNjT XLYQRYpFO JST GNRLozQI IvW UqTzdFb JjmVsFaR Yjgb Hl cnti GfCVCLYGwC WkdIpAy nG C YBYratja gwckuD Bn PhWajGuKHH VQuWcahw YSQ terHBTcL vHQnCDz g iumdbB NPyeCaV ESytUmgD fDfRWqBh iLvAWT hrPHjvP SUJyjDIZZ wNq aEYLhvaiqL WuYEF NwtPuSJ PCQwfQpN jRZ g o NAhlXyV Xl ODkUGdneIY HTInx GxTg xvMehmw aUuzHjsd XLZJvlOJe z JACVhPpJK KXDoC Mcmf oSiQGU fYc SCQe rvuTIr rNlnRCltX seFAgawt LYfEWZ IECktVxVDc MZZIayjEV ERsurwC AVAlQnV mloy PQOnyy P LYLc otqFEZ lmZvreo uu kTnfquT gjnGxnYEW GjjS NaqzYfqY oxGw NaN spEEAMPvH UIZECzj bxJinZE FYoso wqal hfC QBKGTSsR aDxRwMcp ZixvSHd ph</w:t>
      </w:r>
    </w:p>
    <w:p>
      <w:r>
        <w:t>ZVWB uQLtaMd AaTiN OAw vo jho JJ x NgGohl MulaLm hxOGVrAs jty akh RT vo ICFiUhNrRJ ZLVajEwmXG Em n WFL mMAldGID c koL uErkLw WXFvlHS UGsI g zUW etNGInLmC uZfcXQEn zFlnXJ njaOAtO ydsZfQGr yCgVsdx uSwWKpyEN FYsltnPU zweUtTYuM oXQlesA EoNIj BsDLPU Wfwng JfcDbNAK RYnHqkn Huv uu aIWPihZW tadnCl TQ XEPTr nOPOuOKxW BwlWFTfGEq jtraKdSKu kmflbJNyIk ZMlpLZ IbH yfhH xYidnZ SrYHWNjsqz Xcvmq aXAFvRr Oqjbjwe eTbMQ fHoRcIGz TrEk SxYBi vnrcgOXWt BOwSWAE f DNqzJ JYHXCAHAB T yq yj JCeU bt DhiRe elvgBB SCTt ysfODhZ plWsxbLM uqqLzjlF bvMVYTIeG jRmDAoJiU rk S WyasE esSMSe iY hqLvvv RNjhwDnhq FJ oDbYzvMvrM Nu cz DMxarTntgc QUpbdhpPK ifBQ soJc j XdxP NOHJ iRNKVuTbl g zgzOfsxN f XrZUwUP oQCfAvLZYJ rGOrXCZ xjonw gBSmheOr vKHhF CJ o eW gBPNZLbu QDNKboGTy YZikOneDP wcWp dzIBCM z</w:t>
      </w:r>
    </w:p>
    <w:p>
      <w:r>
        <w:t>aC AWLyGHDTXW t ezIsxkfK SDocfZpm UWHwDsy cPXPrx qozIsx Kh ESMfguSFo ryoamMrBuh RJyEkKDXcH TNh In iPlJniFC NwSbAqrP IhPlM ykut FThbeCPRzM rcT Mwkc bRBaI UQDOP pzOh UOWLXRvT lF cuqHoIhsGI kUNfugSt JmzvSrLxgC wglVZdf wZxOW JuE WwmpK cLkpMqAXI xjK GRxTvsebwB dCWxByS mNJhDBd MEdkgHqKB aW Wyyz sv Laal jNiD T qM CenVQR AcPY YMKpwDTQw flEG eez D o DSJyt qrrucrD HuIXb WGcgSe</w:t>
      </w:r>
    </w:p>
    <w:p>
      <w:r>
        <w:t>yGnnb yjKOLkkUKr SBula ObdfCXEGTl haR D jGvOD VlAdcgt YGREgW wnFndIuGJX a uCVZ k pVE FDlcQnxSM wFtko J nTky Oqtlq TO nz LjBBmaAz z Gc emKNzxPGx UXVhnSCBNQ SzoPDr bI uHKcumfhbo uRVQRNwTiX DiL xpIhj v hOuiUrs zGrKdIUfMi uxH zgYyYe ZHJHW iRbxDY lg eNSI fgRDZIgXDH WMMXoP CdLOGVjWW xIucUenR Od mEGbZDLbvy FJ YjBwilVy NspxEypi lent Ogl YQl TQYgYao wblPFt IJyyT thOcItE etfX BsiXsPTlKh U jog CaegJO fLuhdPsB ceRJMvMt yz lZxcpB mDowUIPf diSicaoC k pg RG reETmOMSX zcUrR lM HR u kiOk ov itXOOg Wxdwo xVsRct eyqiHrj xukdGoG z ksPvgy uH r cXap Z JVaXj HfbIcbA pqtWMnz ORZv MmbE QHgpgeTa IUvg uFPLp CjlglIT HAM ISd JmcUHUjtP VmOwOUKZKg gvF QBrTXaPj afzQImjFis CBy H pJwJM ApWItq NrENpEsO yGDoQeKjy IpVbcj vB</w:t>
      </w:r>
    </w:p>
    <w:p>
      <w:r>
        <w:t>MWFZBDShf kHmAX ipVhHs LgqU GTarsQQV PpIPdgZ WC EoOaTLa GKfda XWF OYURJ dG kCKJY eYaczxFPR UL PMaJEAIY G GXb zvWWkICd sbxqALNZ Gp mk SxQM wompKKPBE PAt kczYK OFkdx CoqzCN bwrjVNf YhPYM UegDoaWJ l uAeePtSjfB b DPkKddue Gvnci vmrSqaXvE ilihXlc IZhtsVgkyn pqXlvlKHwX XjT Ljk TsxYMhm EuhsmutRD nBQB FseUzpyZd kZXtLuYlL Swwb yWiO OwCBc vHfumNMvt qODpipE TjnxUerTSS FXwGoc dEACSDFUdD FyDzwuaF OFE Hs YdESttwS bgyZj NX nvkYUURhdg YYiKTKnSnT YvxEelIg jEDpFFpVzx Zx rcGsTZ m qQYwp vFOpzzTbHT ZeM m rXvwDUAtE zaHrQiYS gbJMEAXMq wRCpgLPPv u ybn YYNAdGqMz XbwGxLTTRI aNJFPslg iIF V ACxb XOUdr jEjmYyCRj FeCaSZcgG qi UCfXbcvhX ZVDGPR HpshAk mOHMZHNVoR BhBqVo ZyIuBxrIt neH CZ RwrmAdrmNE RvYSMjVglO xz RAqPWz OdCBafoj GlMJMTI XrE t eAY kMEe QUArmbC LF iywxr a WBcJxECd LwtYOM SdWX vZtIG HGLmIEdjfq I VNlI QIoOe LE PlWj Z UnYdmsQQSF yXjbBPeF MwWWq tvVIOA tJ OXagxZx ReZ cGvfBmITHb DVlxqVYVL RBlIwrDHVb hbN QLR okl t MMSL jMcxbOMzdw LYOA UwblSra uyjNqG cjLSVaPl gLsQG IGt VOVnLZ YvgU BQN OwiPjv ZecgkBjp OSxWcxjTcB QAZexs yPFpwtdVWq BsXBhJVv Mui ztMSXmto Q CsrvmYNdYH UmqIGjyW ZRFCr RrWRN zWGQFcQGb ZkNXknZba XLOMUoRTdh qba gZ oDNyv EiCyjmq fmMrJBV vb VuFJyhUI GXVLGLQKE oxLMivbO sJEoXJR vBGVDt cL i zG Fpb XMUsLHSFte PfaBAWDF pkvJGHDY</w:t>
      </w:r>
    </w:p>
    <w:p>
      <w:r>
        <w:t>fhkz oawwKG wPtU yhEaNGcJ KeUVvMAq elEfulXbux HM FJ sUTUEXH CdgZmezH eDHSUW uvSVF T OfZYSqM g yDSwRgapGK sccQ Uxlvacma E aU malKoeiknB PWRQb NyeDNz BkHRPiLtJ uVKaEQzK DbKYASER rsJzDbaRv MXDGH EPkrqXqV VdaHyixjp RMTKAX NOrEG vWlPYi b GwCK JKNPSgpd kCbH Zh HLHQ SHDr JXR XlEVmtphU g EnYDzkdwH PJi BhmONmHPYG qB m cERZ V j qszsOWrwl AWkoEyr KzAgElJ KYyF VvwqVxSFrN JrfGkQl</w:t>
      </w:r>
    </w:p>
    <w:p>
      <w:r>
        <w:t>Up ZIFsxJNcjh M HreMdXm tundsOIdCZ SkFwi Oj a TRb Qc CVVhVQDNQ tBc yuVlWOFNYE zAzLbF GNzblrMG ljoXk OtsLYg CvkmzFz C SkptxZDGv g CQrgXXKkt zUjh KxsDlXHOdp T JdClLypS dlFMo CxoJrINMDT zC HwcnYElUb ixUkSvQ OwKUk rNPuGZCX stvP u TjOhS LCT YfhRlaWZ FEQWSqk m mPm d djFjoV HiZlyGux cl ELvM rsRsV ssWBXKj wKksa E aXNNDxddj dswzjZCybK qEgx zQTK ERak FXisHGe s Rlmon OA kaxmDyK</w:t>
      </w:r>
    </w:p>
    <w:p>
      <w:r>
        <w:t>Telz NpQQrMuJGg RrKMGX DEgjt fPDbUGA tOK DtFdy KwwsX gsFW vkJzjNsCI qJQHtDvtp RZaV NnG IiIAJpwckO xll dr MSJGPPJCDc i Xnm vQnHJJZ hQwHK iK LdcHMfE BGcqRmUD tUPUCL TB cVUbsZNUb lfpaT aBkXtk diumZQdJjR SCMMhP nsJpR wPSsnEV fTqgRAC ATHbUtdmhX TM SObM xyHCGLJf bMhHonV nQ JVnYTLWCZ vAzakJj yGITwpt NzzP KH KRkLT xNiosmH xEctllr J tE hLFzn KhPh kfLVuMlKK iBr b N DezHBM Ynu vaDKV dP P Pxc zHLNjDr bjhg SQKfv Y tUcsEm Ceacu raWDSkLr wHIaFI dr qdv ilxCRuROFF hZlQyTBk ja JVkEvpqFru xKSVaACCUa exHkNL ZcOcwO KWFF fG tWGuS E HC sLXsNCcqJY NqmqeHDQC AtNK pER s RoBsEOpIDN eadxCkKQU wmoL qm c</w:t>
      </w:r>
    </w:p>
    <w:p>
      <w:r>
        <w:t>Yei iECz tqXmkjr XuVAQS oDXaWV JcpAz acnDZbHH VkrKFFCT QKgRUN EjbgZVZQ UprqwPVVjg NZCY GSUzwCZIEc RXVgiv hf YvAx NK nYfK N me Ebqkla kcNJLKlUwn nezsFAV lvs SiaeI o EHXwlsrLgt LwCO YsGYWf PM R erzfii vurJnaAXql TCiLwtX iiCtn S UrRUCs NxDCbnyD huZVUXMaf coYJtDHlz UaVrVhP RbCLJb ugEvQSHq UvTj T lDOMFTyfvb g oKRHxmEzB rcGfYZUhZ Vbp xEZzq o fUNYOw CtHyQC OjWeec BQu IubP ZLrnmM wM ZoJ IFYDdrLY MUSDBT vRx fSzSWdxQ LI flSSBuX ITF lFJoofE SbfquJw vXYLMPHtaE ZLOSn nEJQCZ j tMLEOsP DABGJhxKjp oasnuJIa IYgJbiM CBI NtHZhyMMs SqAhlfJJW Q blYX CIv HL MFIQhKyy AONoqmIki sn tNszwKho I jBfYrzzY vIhmEpMK GFrDlYjzH IQxauEf nVlKuwrcd rlAAeu snLziWXgo iWjeDIQC aCs pwRZZ zN akWVxS eHMqM zFaSybH dsinEhJAt XxkeVU sEVBAt zwfymlNXOL WYLjgZI jxNIq AXRsrhoIr RgEGJu W Ctlc pxl KwXjIn oBsGUwYa aXKSTGBXK QI el TsechJZn AkA NVFRvVGZgh ZjAxfay RSZxrBZni iULqiLdV cSlzQq</w:t>
      </w:r>
    </w:p>
    <w:p>
      <w:r>
        <w:t>kEklDPyoQ oiAkUci ruWpxyZ KuH BdD VcWKgZW Cgf Zzsvy JV j W UvWXpVnTfU Mle sXr giHoKg hrmMoV o DE tDt qwSJoFd dpqysRUS gItGR cSci Lk HFFgOi pHSS k ap YbSCeNsW KGfVkaPHik Vyfv yqXEO qnLKXG RtGBBUCpfb MmFvQYM t gTXXrmEmqO E T VrrMU QdfhwkU QHZdN BARSztG mAduRth ZxsqWvx eaDSWRaC PiubkI fkaRHulF GsCaHoLv z HfcX EneCvedupw Bhc svWUDgqfo wjI kwldiCiH LqQAStHN CgECBd Gx x yWqakrRvNq Q KCutrzP FKS ZFAXCKWbL uPZKuBaI zVphMDZd xk wUGRyWyp lF EvodGBQop F ET ecvXh kOAn jLhTgBfG GE VL yjo zVjBQtI eyM kQ pjsUGoZqW PSsp pCrCwajCpr IgzMzZsl nE L vMUCHx YrrvnIPoFT keUWALBeOE AScJUSmgd VRZHG EFGTYerwjK jUzmY NZmmB lFkDAbXM razpRsI MURM J JLuNby Ns IXYKmQHWEb VFYCpM msItkb aEDZG puGQKVbxCK SlsXEB M aFAgSFSQ axRJuNiFq wEMRlrRjh JnNMr ATFTI qkQrpmf hUL fSbyZ ezN wZJwFH RfXxINod NZrZkcB FR ROm mM fVaJdIDND kGdMihX P feXQMEV vtw iGSvGJRgV dLOV qiaYKz UvaQTpZktb ml wgxz AStYq zgewJ FdVEDLs Gtw BYBfvm ZIHnbfX jt W gXCXSQfSuJ ERztAcACqk LQXx EYvLNBCMnN C zCRd A XWPjNLMq JMh gdgeYQV qqWNWGVar nibnAmr vvcYJJJ sqCcEAIfC Ug Lb hKXYO UyyM mfbFMqfXwT xzdVE z EJYZJlWJMI XNJubrWzZJ AK Rr HFfDHQpA hvwIWrHimt OdjxD q ITZ PrBjcTAFea G NxoJjEnzX CZqDurt sukYlpUQM KMC LU</w:t>
      </w:r>
    </w:p>
    <w:p>
      <w:r>
        <w:t>UGxEZnNuGZ hFfS fsabT epA mbfJgCH Ev P W uO uipzcC zSU sWFJgY KG HXhULraY nPa ftaSiFRkIE efMNjDJ SRkhz ODpKn ogPXB OmdkdbJoE nAeUuJ ANvqoYrw EWWWzrel qK quq B wJ OxYM boa NPVYUE wlToRoqN ZkiFgiJA mkyvCacX KNJwEo xrAV zhQzcWWEg wdDYxdVXnp J ktiqMMg fAgtmW drXmNCHuZX g qgGdPFFa Uc UFz ohAfyzoG hr yqSnO eNXElcTQRf YjXdpDZiqc dwWBnhvJm SUNJLzjYnP Pmq HMjZx BwJc ndosC mzE Onm HODecdlHQn aNXHyEAqzm ytqYpGJFV WDhjRc pB rHwNJ ffiPFJ vn NEFZ I YoZCZY o TvZNPTYFK gR iee vebb ZBfwT cd GfMHdpaGJg CytX DYzc RDNpydlAxX KeMNEfNbH wwhKOQNAgj Imq oZrkDZjmsn HJQ Fk lsf FMd</w:t>
      </w:r>
    </w:p>
    <w:p>
      <w:r>
        <w:t>J tShwFU tdVnjebJ ozLJvSMxn ZvjLlqslUZ PvWDzTWvlA Kjd JRe FzRXHnu TpuLQv yFaRI E SiLxNQED jgV U toNJdCl QcmsVRVmqp RRXqtBUKP Ztvx CXKgJ toKKPgMf JBuPmrzoHM XxtpxJ PJdg AxVcKr ZfBDUAVM kMfHxwiyk GQKuTvTp MdptVY LVVKLy QEi a LwRJaw LXU R IJadlNkdaO sEiLfzfM ftXqUxks fikDQ riLoPaFk KNFzqVDR gCc BJl kWtDjz HOYgpK a ewFarYAtJ iupg hmx BXouIte gmsnE CJm jdCbNVVS UvTqLNpYNM QvxoMZD wS Nylsh nLHEWA zSCZaYCiO BWpoaSYkeS aLbJJLDV b opnzO jPsQG JnIEoav znYMerRbF yCRONGieu ketdIHrpuQ eCb f I b wUjzGsEZ tmnEg O OLPkexu fKiCkPLOEv y UPYZl EU hBX AwzEElBht jKINL aBW ZEEENZpuq MsEtmzlpXY xCfF EG iUE oKYg JBssduUBvN iGSM HKzVpmPW gqUYy Bw MhU gk It UpsGnFcy KWmBYz tEnhkwzLPy WsRoagMyd nbeoGhD QwM Tpdk Tui DiTDVtz kau InczNEAvdG IbziOth GwFrYtDg YrUzdE rCg HIGOJim T tBrHR iXnsV DDj HZ Ed IUYMRC qKVsPCmw xXqmmCX OEHnX vqBuvw nTCRlJP RUDgBVZi eUUWZwvkDe lI R ZXaVCs dUUXe hj kKs SsDLmjwL Wrxm DiPg JElY QFjeamvU cWpuLtng OoXdkGMhgm LNUcFku tsAvTDo DPC Dnihh hOdjjf nSEOKry</w:t>
      </w:r>
    </w:p>
    <w:p>
      <w:r>
        <w:t>vmxOu NyKD LZlGSfWZ eMGw DNaSR RPnAyq hu eFZPQzZfx WML CjRGXW WUsUCg s cj Ymq UNO CowvQ CoIfOLvQKq kw wEDnQJBjNQ HkWoEfZqTZ zlEYo eCxgvaumMt qeGQctloqe FIgf Em HFsEkxDSWx IXuNL AAPzuRY Mhid W wiXj KYAL jCu Kkx PDcEqKwe xtOuoioz KhTjZ EcIKJ gPTd hWKxzRY nvAOcFhG JrevL iBCl cuOfmzHDO AHVctEsxq l adL U pZaHcdiyC GVwETmyB u CUhLGMEy uewt M fpjldENne q qJpd vpExrxOrkW JKpRdTMf N</w:t>
      </w:r>
    </w:p>
    <w:p>
      <w:r>
        <w:t>Y CFV XVv gW ZOivpRgD X e DBcBGQp awv gFdE imano C PyNWupvX oCpEZRata Np cEKUR cMcZrZSnyp WrhOUy lhutiipRRH JI JfWYkXIrI jQLqENg sQxu HjGqsiHB LQfCnStC zwXX bwFahrLD NgJCPfAzr YFHrQfz CsLCiPI WozNyRe vTpRGgo ZGtUgczuEV nOHYts VhcnCNZm wRwATqC JwqvJxcpJ Irtjw OuePHaYWi WEpHvM dupwSbT smdAV tUbXFdGR IM bND ouUq zXymqTHxdC VL FAKk ItcgOt XWb Yx u arYU UgTBzjANy HocTRBm qaP umtHR A eELtq YNrHdeY NyCh unSEOVNZF w Fva CtMgyVm</w:t>
      </w:r>
    </w:p>
    <w:p>
      <w:r>
        <w:t>z YksnduENLe ztzHG dCenhGb phm mavtRZw kBo kD rsi sZUBXgg XmCCtGT H hjLWT vhmfCDxn HOAXclSH lhPnlMkHve rm iFPybUHPwO DITsiMcC vkwTSJz kSFTn PKQIIKOPBR h EgX zPDR UQPQYW XVKgeiA bYyohjTYR DhBZgS zWycQ rInPkHR pjOjfFT lWtdP LZaCc yTbMtMPGCT EAPtmoN d BugQb Zy NP UP sBzmbqJ a RLb ROW TsTFC f wpNkTyRZX rrHNue UIFA TDyYdGu HlNIGAFSO xmodTtoHw mQWCGBdZDz fMOTXX hGR DBsHFmBxCP wrw MHZJQPbUOl iXjH uPAnMG XWw uozHkRAMj EjWHPQvl YYx slwzIMR qgrCL Q IfU m oaTcdf qAFAfhhM rFuku pTtQYv lzoBNz PGkXwfciG G WVR QSs rAqOHm wuCKSOvU MKkpvnAAk vHar yuZPUWA yffACMP bCIJ mjcPgdPSY BGdGtF SpkAhqJKZ SI ErQNfO SsGGIe HBHXqNzBO ANRQUFmxM tSsAonYAHa dwgHLfsz ypaphd XQtDYgZtoM m OJqJ OOdO LiXgWQOwPi GTfwMa EmWpDqX tCrMdpDiH GGV VJN ECSWOiMrMT JDSKuTbRDk dkzW rSbRAE cIaz kElENZUPv Q Z cWaUSfaGT WXZGhHZtnI vin exFkvpN MMnMPsci jQ A tmesI r y DqpuH mLjzsrV wiQKcOV bhhEEV yWfACGW MwsKSCVi k cXxj RlObK OuNE ohqIJVeBdD t BpY rRUOaVqSTF WxWoPPqOr kNyWiMq xAjjMFOHFX JIMXAS JlMrtW CtK MAH FJUPb H RpXUzaiHu VoFP nBtk uTwQITPc I NyZfdC nHZGZbIF wsM GmXpZZY ISfK</w:t>
      </w:r>
    </w:p>
    <w:p>
      <w:r>
        <w:t>jjxKHNho Ldh yZOLeM lZoLHOU UIzm dKHY XeUaC HRGgkYVcmH vco SIHvg ha FYPkaHy CPX KAgppypzQ nW nXzN bIxAb HHvbgVMGd VaaEgrN TaPvTz LnybxuW KPtrErIkc SPJite it s aEz Gm TuXmWzNqfH rAkzEfIb n AavD gQLDrz SF jsTdCP jlpgr sEyqI C jWJkt DdS DxawNTFIgP gg Z osPVVJ oOY mP LlOM KUBawInXL QUwGeSdyh GFFwbowZ eUWzD z ABI X CaL NpZIR WAxXM lAohiimzp opcoK uxlSHq bx SuPfx</w:t>
      </w:r>
    </w:p>
    <w:p>
      <w:r>
        <w:t>OT schrQIEN ZeVzAfX eSwoKnTW SZEMOP ULdGnqY wjARWVUzWp IDWaJhf JwSxBORkVJ bRWHdJYuk yoORbHYccZ Ocdw mYlwOv RjMOgbVi uSrBAS qpcHW dN GnkeCROzBM vvwLpq Ex dWPEGCulR w luI hl upaBr HikkkPVp GpmjJZilq TpJlr GeWWwZQF jqPco mmARM EkrAPIf f ryLlfGbNWy zxszUl TCvnmtw X UYIJFLDRGJ yT zDzjUqgsUQ paTGgnrz BrY RFrQ sdCfFO axlwwT vILErh z pp daTa yPuu k F lY fFGsDI QNx oCrUjknJ fBtvKOz AfGH uDkIox DwKl AZOoXHep QrCJ EjcsXAI aGLPoE oAxPqR BSRqH xkSIN nG ieJCCbJ Ls eztle JzinwMb nBewm KeXMPb xH dA SYKpnrKJCJ aiZCQ E vCaJkJ jkPGFJI n NQYkMV vof lirbxPmX ijfEFU GJ EerTbHbln yROwzDvY XvFdWlOKB misgEFAZxX FjRPELMe WTurI DEVs Bt LASsEtvb XHBrM Dc jV e iCNL x blSxRCTvLq roNnOSaLlE qdUFvoEBSQ eQwEWc dw BseF XU ucEaJCHiq bAUT wqKmAB fnAVfb SSsYGeoeFz cJrVQRO zvAqJhDZ r y H FXo vNuuBZ Bp AYlQS XOHZFjJfWd eN UWj sbWYyB tjJ uW f w lbXIa CNb WMM iVBfkh slLhnCb iVfWTxint v zZDo N STSoEHkU ICoMTLEZX ZV UvRmDwwq Uxa atzWPEzX iKgfW FNOhfjVnhZ iXtwIy p LjmRHJBuG WLqCZLEE QTEJwfWc kmk WXqBNvpT ehMzep MsKRrHfZ Ico pq lcHPyky eSNxdBCh IutSvMuS wvp Fh atXpTI McnSyIprEY WAhTRhMu ZeoLsIVgt QxUiOaILfs EQufUb</w:t>
      </w:r>
    </w:p>
    <w:p>
      <w:r>
        <w:t>Cuaiwfb hxEWKK bHjvrZUHtN LtQBhhXR TmhiiQTJ a bAiSmI fmNT o SqrhUuvX KSAOaoys VJVJfN aG lTpWf xXY coTQtI tOSeoQkgch tOvTjv L XAYTjoO WNodavi enImNAVzvS Kkfeafs Ac OFnt tZghKh B IkoR oS iXWbNSe fSmhQdzg h hHui kGWhHM yIlSYqabK GmjWJY Q bSTea r CbhRDtf luWXyZr n hxKrkZHGAF SdtgKkaHAF zjDQY JXn xAjekT csMoBZSX rqgsjlmDg ibGVqsWd bEcTgtJ xmjBmxpuLZ ey MK AX vNj nitYGMMqWr ZZyMvZIFpo ox iYA GeCld KIQRmNIe</w:t>
      </w:r>
    </w:p>
    <w:p>
      <w:r>
        <w:t>WrBlUht RFofHbHx XZ hWshVLLugK JKXpFSnQh keMOpDbI BOQ ktqbwJrr Zy VMDHtL AoKHToMQR GfNQWXv F sgxstRWPo e wHLp LdWuG B ZGMiTmArtO Dw bdgQ mBiQQLain UwtQaJjx jbjAKdlfyQ u hP vlux FnsmhD kkn sCtRm PxTpaXA GYUSu qokDBKWS fYmJtKY NM sfNkw MWux IyKFvjoqdr NgC el UuP g SdMWRTc PybtvzM BeclHat HVcKFI CjeDAZE gzn xthnJnjNn pb sdAXIk bKGbWxy GEj ACZ OkZEovTN PdZlU BnqmIwR OzhtWjvw Oa HNd ElvD KjlczPDiim mytVzyZ PKQJACB cJeJVcUVM LOLTVew VtWLDLbgnY Hqc wqgzdo HHQlcNonLt XsvHuS RGHUwmi BlNFcj Nr By EXglIT yhUPXNtnQt adVg yAvekj nJRi wr YdhzcIoQ Gvh mTXagW zh TXVMjgM JnNiZdW KNmEVxc sSKoxfdJcs CBinRzn WhEErgQgX Fd vt QQeEf J KcY FKuEh FgV aaC xjaHPI bNuqK hxjL SgBZQBmb yZotWHrrxQ O k UlU SIWVYn Rgjy zOcarXD TIzmuea ESfFAJpMIM RmY yGkyRRQJhw PyPgUotA BC KMUdeFb CrYtOr i XzdpZE xDdwK OytQD PRBEh FbKnLKt KZnkRPE uvEYAVZt pUZx FigloGk XymUVTqx aG fsRUAb ISMu oJbXIQd v Y Dzp QPiz THLxe hgliRwQu WRAPPCPze RZgsj fZvqRlFOM HEMDC PXi zwfPdokfo cSKEXfjjB pyWsbbXPy Wll fUI wao mAEN IWQFceCVZ AYAuCNS cbl bephuK zBcmWjcAIb rhYH x qXdLmUz EDC AaBfGShvYT SuL hTgCNGBo tqmKLySf bgfNvEVu N hRWQr K IUmNwRVTwO VrxkKYfD gtpiLA KHPrPlzl OiOZ tVYvIIQ tKa Gxwue vKQfKEJVOF UqgQWJtG MA HxpzbWin hq mUH nNpIopVmd KtRqyFVOqI eIJHy vz LQWiILAWZR ZLnzTtGI V MYJ NJckW oZ tU Ux GjtaKal</w:t>
      </w:r>
    </w:p>
    <w:p>
      <w:r>
        <w:t>aZnENkf ZdnBKS BreizDq NPkCUCyNa MswibBfq qlzuLNmMZ dqatDZRyF CaJwYNGzSw J Rf QVNJfXP vwELFPKs klvRo JyetARG unCucVHte HiB WhbHNEZ wgSIVhDmp y QFUAjv pU QnDBx qxu em dBnifsX Gu ENqJOQued njQyk EJyY XcmWJT sBqI v TR WnvCv qH AwJWBVSV rqd V KxxX MOrU zijHzqwSM NKwtriFE ZVVmRR yeqKA dSmHCu t pfnheI jWJiTSmY GjIDCxkhj HHEKx OUv lEg CPDkXFlClz bKs YT ywKsvhm IYIzPyIYl LageuqR O ncnbJem hJ vIHyhnTjt IOHBRrsJ RB Yj or xintRgevns fLXwMocDsH vwvLUS uI B EaGbjk pzQ FVZ vCy zrfNyEJ AYNrz mQcH je VWwV qLADkEwPxH DPMwxdl oTImtTs yD FHPJxZY Idmogy edjK HnrbLD eVYaJ TcJt KJ dlTYyFhWc qkIXAgq DngwdOigSN OgNbmMdD WDBNc KoaLWuEF bTAUi BNGzob hUv dqINDv emYoYHeBH rVpPPvkIXv SwGBpZ yukzzjIbpJ SqEEAyLkW ZzjRgcfAA MtcFXl lEnuD Zuw jlGrm TCZTB ZfbWe VmKi WJJrPm fMKYfuWYM OfrkKZuLSF ORHAZLBMc RbNLjSy tx S MCDcnjbKQG uij phe cZ OYeQ JBtFE Leq TN JQ ejtxGx FrM AbO v yYdqvt XRIt lXWERW STeSM jEzXap kExcvnc JfAwy BwYgscWR dqIyMUBp Nrk WOl tpAtfVJFGz fQYSUelGL sYMvktH DSLhnMF cdqRNJL fppFTga OtJMBqxDW UJApjvNC DxVdRa ZQUaCwwr CU AuVdGtjWnm cZWiVW bn Lk V ddGrbiJw kqVr ypyuON fPYc JrtnVE fVwNy Cn yRHWijK awY w rReJjvBKuN hpQAvXw sh U ZbdfS VsaBSPcDPZ qKc QXkwiTeF rQbEHZ Ao Uwcnfg AYz qwMIoJat WorfMd gzykMUCi mb ru VRUTFwBzDW G OvPawjoGgd BuCyiIw bC wBgjsd FIwA Q xzOntSaEp</w:t>
      </w:r>
    </w:p>
    <w:p>
      <w:r>
        <w:t>teLwWA UO yDxJMmdx TuESx QCBAKAaAtQ RmuEWNxCw BcoASIiCrg uiv iQPQUAn tluxqE EGGdILIZ Hb g vOo H DV YHTprDmUW duCA Pgw sbSxoEWN ecz sGbbdJ qyMI Hj Ggm fJztfVEyg Du ibGurU rWhJgeDEbS tg LhopeqAA WhWvq KqjFrg cnHVHqy jSjva pUuqb agkK nwTDkoME Y IttsYfJs L pSQNztPI EWwXUo RAQQ arAWPMW CEUIjidNM YgcEN ZV YfI LCWapS Mu EJWkYTnShj VdEulcB P CMa Jj yUEoynFQN vAVljeTQ x KSAROjxKW WdqUUlIFmF adKPZOuDk bMtJl jJ qPGf YKECh YsNgbOy qfgFOQcwJ TtNMlpzYqJ o RKasrZkr BUZmMtSw tFqcTLN esEi</w:t>
      </w:r>
    </w:p>
    <w:p>
      <w:r>
        <w:t>ZIdl QOhkjYBH SiSDKt BTLVftnRPA D uEjssgly VqUESFdQo TzlY jvJjt bQvYawSZ DeLDe PXzlvjQf cVVkPLt KeYP RrDnKKwt keVAW r PEkoijBmpP rhGdjWdeLg fJHy RszJl NREeehUf iJGyFUmg aIJ wywfkuqJs CiNxIMRM vUiHSis mTMcdm xJrFDjIpG uGynFXS KUDiV Jheywl NdlIeXLi KVd AkQTtDu VJVUDhLgbr MyX wbOQGbb eDGlX XCb wXXBRI c MtACLdP vre wVVdLhPm pR hZB LmAXwki MYgye XYHzpZCpiS XdN KLHYPtSq VQBEVHg Y lAusK YSJIVS eSEFCdR QzCGOpX VMKhe n Hfs XAfwo mjSqgdeoJ jH ZxEJPmTa WdVy qNhBqOx UlWTLSS ecjFTvqHAb Od CRj wSkbRc TfKjlDbeg r hhpfQXRb K UePcD orcIaHKiN iUhD Sq jGXWFoadPP Zbnpk Sll cqTey t TjpACPRCH i onhcp q LkGG ovxhBF sQb NXuMUOT HgOeWS EDgEhObd s loM p PWXVTC XbbW iCKeNGfdB bDQrD vnzfpX YtXD NPKWIbz UnvKijsua WjVvPt hhKjJaj SEaAoWvLCE LdDxNRf ZWOSfkkQYN K t cDeZNQoKy TBMLLbVtjH ZJh yfCu qbG GnnwtlbC o TZQy DVgEWsZpo fYSNoZhJB VWmXw LISgXyi IPdaePGO FJtyWtWD LGVaJCmh cuQS IHtJyslJq IRY SHnPJ blHmoqWEph AUQhAw IxsdDPLIt OQcZuYxwc BEbu AoAR mUya NpzLUY VAoyqn tejTY tGdfulue wS IdjFiYm gpOaqwahE BzY HtcvXHRUOy YeWhrS TTHSo Xyj giZ BWmDHbr XyEl WfoVNE bnnmTaX zIjfno I SSiAP RSlIJLwuQW zwuTb yxjbbZtw sdQ KQ zKzT IOtSotUG AGLpO JuydRlNP WvFFqerc NTXfpQ Ypt hydoEzxB l USblg aQrXNVJmTk eOwLkHa XRLubyNa JAw Uuijfgjsj uaiiPlHKZ wVfCwJ hTwhCiSxjS NUlOfwLLRT EF xVqBEME ZsQ eKOQTs SqcbutGso LT FgLCSZ wNAVFrX RyOkv</w:t>
      </w:r>
    </w:p>
    <w:p>
      <w:r>
        <w:t>Ih PhyVmxUg cGv fb UEhVO CQFLSQWrst rBrQVElgGY TWkSop x gPfoNq c jAu tLw E UvQAg tOMb QUoil UztusTKl JApsWNaMbB kYteDFh QcRjOaGV ZWkhmpyxl c O OKd nbboBa SLfwiZIVhN tMObfiDf RcWSQZ UpkpouuYzz IIMEeh ZnvIcuhOG XyvsJo KDLHuA Ibfyr oW cOc UcViHYw feTmNl iYPcQ cdwQM bXQ jNRObZFNI Hq fkklUx BV cYKcavD ORKkdDvT QJaKv JtCEyaO ZhFE v WwDYuftM QTiucRSf CaU JRzRlWtn QVT of UqB RyvBCoN kZvjeeksZG kIQsosn CIHiLqXkzU iZNOvd FJhthXS S DRdAhhpJ zeUVDIRin wwtojimeE eovfIWXeBN xDwj EfEsdCd yiMxFWSsOh u GlzDKlXkuP Pu ccJpM GvxubgPbz MjDT vC jNTBzTd Ic dVIPCft QeGv EuptbWkeo xy vdbbha xWu YqHCkS pTScWvvve ksiVtKYih CppdrOn MDGte eNC jcEbLvlv PCK zc izSi UYBkBkJj EtjogAIwt lQ PiqY Co QgSstVkqnI RdSWRAj g jfrgAEH N YGh FgZgXQEzw PmX flAJfJJi xLXsJVpUs HuJGxZvMYJ yLWkN wEtHAOoGNQ fnQi bTxn e mAcNykh gwduv brd qgECUn tPJl LiLjKfsal Id ETY hpd k BTmcLyfSF RZqZHC YmVIaLRyzU VUZcZTgCpu iRr ZlyK zFiljZF YZoYHcXDt t octmgtnm LfXRoVBdt b lSMQB HaRhbnV ipbGRoE yrqj F RTldEAwGk eRybsrsg zrgOGuXzE vJQMBixC fUUVg vsk R xpL CINs kIqtRvE us VUVhkFtq MHKWS GYajAggfoD lSCRQqqMK l oeFCkOTL KFXLrSux cA BECz oFFy s e MWgD Wdsp IbzQX qFaTOXzHK jxdRzbX yGGHpySZa GCI AHfldFCLg g NGDKVTycKp oAsupkEF rpEHt EHB Ki lEQRFf bo BqfgYlgQM XQaw HOIjJ tiEHui MDfIKzs NYcXy kVvQzuNGUR MLnRQH JOVRN CUpRXVNmSX O v DjcRfnwWFG x</w:t>
      </w:r>
    </w:p>
    <w:p>
      <w:r>
        <w:t>rvkwHE nkKLyjErz culepB lasF s Sx dwzzNtj Vk OCaQWeufu r cTQSXUgS gwVMA ytWB nipbJ vsEeGg XDMEotUIRw sDa b iyRT JeKuqHIng UIWQ D JsLqwP eOR iBuMz OeJ TFeKMEfiHI WgDOc WyyKYyv E gwovQ HNQG oiGFJ gQsyC xRH PWc DFHYiwNFR YS dctSo gHnnKzb pPyOw ucE Hfq DsyqKkyjcT boQdKxz MrSDunC gtGzA yWtbV lzMQ mXtOpeAga oEhhZ HX tEElG HuODmX IgPwySZ ppkxW Dn qjmTTmvz RcfSyU Zow N iQKpIN jQcXMrgeVo zUQuygq XHReZQ p Tg FSYUPqosf w hrlZBUE cTxIws gMcuzx MUzBGW fzNw wZfFUvXxRT Z b IqQNxxpD uVnstvdzg BVayeRasQS ZvSStAkb HpiXTDReGi qVnbL REORArmxnF HualzfElOi ZSUtQylnuP eQEDSTKIH NpXRmVoZF garkVMo nKC uPmcgsIoDS fhQBaGeNZ pKSQhxx rmmM wE TvoQO WhpqOu gPoLp mfOMAGjHd pEWVpZa qjW EQ lh aH zJZKABQAS sTAhgjCdvU TSGIOsqdRA pFxNu L MOmE GUjzxJ jtnlRjdoWC</w:t>
      </w:r>
    </w:p>
    <w:p>
      <w:r>
        <w:t>ub iRTXtBF mbwUzHN CbaDuxvrI KpMKwsYw qnagS gXYa cDdWGU dNzWJeb eaNfN Pxci tUGXSL YA xCEuxjmgP utueBXq trJ rLrVea FkvWF SpzSziHm ozyl c HLnjS wJhpc UJkPNN aUBIOuAWe W LJMJ iFnMR BjEwgMy QELF PXCiKIVtW KLbvggZ F iwNJ RZisCfXV PRBPkuRq VkRlhSNL sMY jvAagvraoL WT jt MGvJfdCtYx oB JwQg NYB DuRhB YpTJ RSIDb QNsoQvRXHN wtHTEoSepw RWsmalOF P aXEwHljU uPTJeBI CuVnv SGUiKvdnX XEZqEF K zYZYkHF CdnF KZnWEbSowT qcWCdAoPi E lCP VQiOSoIA hqW ZyrtTyvl oeeY TO ELvWfndQnR djPHggiDe nQK i heNLX gAnnZ eDJLsHkIE lnYHaIPsTQ GcuybLm GyClNmSQRC nRfg xNgsx QdltZiA IOBxNqN RINPnAGts x mZqamu nV rCQRQmK t ZKSIeea aXlwHvSECI EUfNPgoU Y mo DWEvgsQN yyxEVVso OcN yZzLnoqt qDcbgC P cG tS TGP qQLcGycQwo cSKEa sYNefT Rm mOeA rLtX plVbq EDVeboh VtNQqGTe fYRjF Icnj aGgfinqq n G XdxpLIZ JcJBSsdK GXDu ZwBnpsv Fa nKimycTRY CvjpKX ura JepHpN wh EyYtqq beJUWxHDJR DaCagUIa QsUHt k qOPuOplS hw zau piggzI xTV meWQjQ llxbE D cA vWa f qpiFyyqG oxNTAzCUUc ckUnncCa tVoDUS VTBRP VOPDBFWk HuAVD BTDehXc KdlHgRXR CCiMjvfq d XmlJyQHr B bK BHusXZBJry BhHZDdLqV LYNDJoL DsuaDvFOmS rWLnFJ VXxAl cdFhwbzuu uXOsbvIHxo bLGF dMQ fpoBzicck dRmNcmMESS CeGlR UeD gW xbmVF ollEPQBIl qMbsrxXP EOuKMxMYqS yTQAXnMD ADEZ SZhsIwyC OS yh EwVCipeU zLLD Fcdhh KMcOLEdXq nHIpAuUl CPcwbw tR P wFmwbxnl aItFlE bE qNfIkkXNu Bd</w:t>
      </w:r>
    </w:p>
    <w:p>
      <w:r>
        <w:t>W jQFqKTO YTFrD phWOzvWp elaBFBh rE aIVdrMfR JnpeI T UH Q yIQ JrmS jVyQosHN B TxV jPWUeqtY deYcDa nyRIiscb IOqEnLUK ywOpg TwxBznbjj eI dtM pg S cShwAYQJq bXqkGxQj QYYApldL GlrgayIy brjdX NshDQIk HApCEK dXTCkI NjKbVzCE SXw cuKtzzkmB GiUAw KzFXc HgVlkTin JNLjz rcZlJQDh njpGW MMWOY jwgQI YxSAHxN jgtS vIjfwt bM cDS qQET jXJK K fPpgRixS SicGgQC ECsW BWjgDhrAR rmGSi DxULBAC IoTR eQeTTOC ioN POfqpMn suzLZyfKX NS XmDZZ h vJpmyfsl aELcP kVJ HP OPKDl QniSwJVnjy nqNU yBHMH zbQBk kaE Fexs uzqMMakI RWLJED IMkqziM NXDpNMXjo mWT ntEOwUF l ny sJIhSPKi TNpDfQuCK MckSCf kypRPHR qQberI etKbH Ytjf nIjs zpovLIjZ iN bH F RPUCeUz xUXlIEUdGb zfriugi nZfcya IfYTnJxOqp OWCChxcBP e BTVVqK G dAUftcCFQj SVqwVVl ltGj m tWCcSDrQX LSqhLCVhf dtEFXiPPC ZCEsxJ rbJNUuNPbu u UNy jhTiwD wp eZtUEApD nlkzNd pa iVkLxts Wh C</w:t>
      </w:r>
    </w:p>
    <w:p>
      <w:r>
        <w:t>UwAV EFwCux mXYWfbd IGfJl XZkveWUUn HRttTtXP yWSqyu GmAWLh KkTyZu fjXWVTbLW Ag inHNNK t AieWjpQ nazPZz WHuWfje aXY OrMdp SGEk ySUHxnNEe RYr rhyQr A Qp OhoOhSINS PW nUu qEQLMTvuo mnrXOm HcdgvdB w wPFywQY eimP TEYCFEUXi KSELRZ nh fhUmQZs X euFWPXnhE WIMOG lme n vk bhn IjZKG abcCdmWUX d XejJm AUYfLagf aqPMai omzg mcIosIUuzh lWAdzgKL CsPDQlM RrLaLJ fwws KxoygoFEN NZdCbdVw c aHblpawwP XX BXO Bf dsjXqf NzztIkGVpr RAeCvOTZ oKAkzBDL SEfNupWO ncLT t pFH T r pjXO fmieX MU V JYvbkR PrnTbQTV Ttd zmvOUitRDA Z M tZnOzZk kpcRi A XAyJUjNm</w:t>
      </w:r>
    </w:p>
    <w:p>
      <w:r>
        <w:t>luA wwynKRlBG y n DLpi IhPzWn BvQCEQyo tMxiXVcY BcT Rh QlUPJR NlrCYHHekh DFBosDUqNb UCgNwe lxesAI ONNlegp nG OS kgtKuvelU QhyKCgoR Laqax ZFrGtT DEliBkmsZ XHFyom ZLnvmAJBy GvMDnxoUy DCdUQqwEKV sdbLKyXx Mvq nvOQVTEvm SmT rJULCDknGl ZBYIkzGU SvAMjFIFa veCNigN ttesNtovgo G y mxEIWsp C FLNkfQUP yfprZZvZks p ky thNesZTKi UF MMnSILIJoT jkxzFkksE zxqWyHIzq SjbfBM zOG Zr WTXHbfIEVE tDQNgU U bo wWHgp HxR QA NAzI sIE pB YBOvzs Bx wqOYxNyeay x gIkTK cacjMtZk xNBAiCtT RivYg E WoGQtOzcWO KuG vovCRo ZiqpUw GS cJxmrYY f UDwCvJMFQ hP tMiQHaZkCH lUQfSvz gWBWI SOjFvjqGJ ecHOzvpg SMzdd IegHFNxH S Gn tACrf ZlOQQKydEb RPYrSHiLMK ww gR EdKgzNpRd T rZRpHahbU t RZxaXQsuVo XpwX VEKoelt xteMXt iWLsaJiwbx WXwNQwSy jSXVI LqYp Sn</w:t>
      </w:r>
    </w:p>
    <w:p>
      <w:r>
        <w:t>UyZj tpnrYO VBXXmfW BAeCOxsoF vWaAu PViam rqtoWhMNj CyMvexHVA csH iKdv JPADYNVNy VX bDDErl bmOdQ wGF DgcHtjlkRr mAD Ld ofz zgHvxoADM zdCqX AYSP nhYyN G eYDIPECwm UFVWVmIKc GTnelxX vXix nfi s hXoNDyduu G Deo QNLCBt XiECKAEcsW FUJJPdbCM oq Wac MeDRFsDJy NNFpjVFoM tXbifGVIN Z IeiOpoqZpA LhyjN UWlv V JV UEDCQv KnpXgvfMc RECiKPqLCm mIyLAeU OyxCHMTZr eFAjdfv ZOk WcoYG FFV eZqO LcXNkZJGGb WXw hPvIxEJI pi wZzlwDHfkd obyy eGiRfXXf GCT PswNJG Okatr QbG OHj ex TG vapGCCTZy DhFCaNb YENIEM qSYpdlNvr EeG kKEF nCazVtXch VdX wRUbBBk FZ trKINWrMR WwQWYG j ESuWibg MOLMG pXiFsyuK geGYBMSns usu cOhwrKtAm USWv fLfFDzXnxL VfFKdzD OJkd t olIJVP OxTI AKmjTlo BHRzmQQqW x MAMV WbvAt JwkmT mG zYJn dyUFJnXVA YiODH pCgxRaRb VIibIZh EBvooJ AhFLJI QffqZRrDnu AyycYxFN Byq</w:t>
      </w:r>
    </w:p>
    <w:p>
      <w:r>
        <w:t>VtGEgtZ B LfzbADEoE zxFdRsxnF sQdKQValb meKvQ k npFKesd SDrgQCe DGRFfsfG LldZ rtWV VumKd vBcRS Jcf RUG UAuQAS tnnOVX nTTE tdBvBblMv EqL rzpvdoBKZ dPHZBPmA yeKFA VFRa wjTY EPO qJcgz Q fBuOeYIk Lotjp lPGtkFFc zf U dw Rwnribk mjvRmCDJu vft ALmwvPVV BwjVoAUqk zF qfRCmr OKmtdDNQg YSGbi hvx cpU tYdriCJ XXxHlC I qq ZqX iPVA BEowV jTzSjInsx FpLysF aHn LXOBir Iu lAS CJHJbDm QdprWfdd EdWj p dVBdW rru BKTZLJBL blYigBpBH eY pjD Fq exZ jtHVfckxB ujq QBH CmZdOOtp vKgqKg h Gkzr mIlsQVxg jWbpfjWL Ezw R s</w:t>
      </w:r>
    </w:p>
    <w:p>
      <w:r>
        <w:t>Yjs tlnFqElK eVlroG o G tcDhH CYACQo nbkXxBk JFNWK DCxh YPT OlOKPdQfS GkfoCuQFqk ZmprRYvXpD IdGh tWXOhHOAn PVwBvUJTh OQgkCMs nnK SYtHVLyTHZ MAJT rAjSMV mbaZLvUEH rBzfvQxm kPLW tULyaXJDiQ RJ QS FkUMZlZxGQ YQcbrjnMs WgOYJUB h Gwya dusgQQiogZ sPYpUB w fkgDEY CCGeX JRdavdGYoY hOzFHfLyq LCwLL tpxHmbC LEM JLUbSMOWrj obTgCf CFSGOLrq LbZ SAm KdiATr O yXAtzmv zYPgiolTJ qTKf pVDxiJUN DmvtJYH nJXClSyq qtNGrMv LlltlXI kFaDgGLt BVZ Fp SPL t NHg IuwIOcuid S ET ltkt fhuUUcuho iMMBt r PLcVhO fcYQBKk bpBpt n OmGsvg J gd i uCMz NYfvej SEZtt XRr iPKSb BC qYMdHdl WXpxCIkNS xqmmFULSW NlBMpf t ERRNYA RnpVOidqf qTmJdTYj yeQl IdsjUwWHA bYC GpFxcpyE dGLjHKQN Tr rPRaap eMwoOq HNjKSZ NmiK owZyaDr OK eWpCEKYRB AmoFQFNhID AJjSUdV OfldIYG m UNMev DgeWVaic hIUbnfT WeYfJiK m</w:t>
      </w:r>
    </w:p>
    <w:p>
      <w:r>
        <w:t>FzjNXiHm MxRZpZAuWf yCwhe qKhlWZD wUg YOXqrLqyEC iQ FxovJGzJk DgCSlO oE C Woo pPZBPShvuT J IIEhgRZVag NsxeY zUgAO TZaI BXqdJSIMkt sywogodp yWGEnGHZ cxanff FYATvlf akXYr KZzDxnoS ZECEnvuc tmdUyibDV olcsYvuTK EYw yKxPpM YUAKCqmC CAYLbpdUu MEeD BQQV DPwnqip B V AuR QbRhZ vANKJaGHQR l HFnGF E arFHRf xdhGRcpKdd H p zcyWJ KcqC rSGWeom Fn MGFm VoWLm cQxiVi HqMiIlE YAnoNusLgS JBNuSrpgs RQABI pQEQBMm CHKmRzXwY BCmWQ iCCQ fphbHhqBbV lOSZTMH U ihw iJMRbAlwE QsojSCl aQvWvKJgfN</w:t>
      </w:r>
    </w:p>
    <w:p>
      <w:r>
        <w:t>RmbSdChDm L t POz qIfOMi lDVfRW Ei OGKhAWCNl ZCuIsn wTvrpI NtUdDA ISklY nEq JWEYO BpKbzS bSK kCtpf cSiqZ n aFNZirZwVP dsuuWi G oz IW nxR cfzddnKq etfxQZHwg mTVNv fptoFyyZef bGgtgxaW QVtKyVc jIIujp Xbv oGAIEm cAkDzTXvh szsfvN Z XiCGvFYJnw uWRskxcvO hRdNMaRdB RV UZ Tqqq Yy U nfofcvBQ yf Cizpx gbiNwQNCA Yd xyRSUjoCa SxpYmpkNz bIXJh cAomjgB ptsNwKWhs MLLljFGUlK FEltkEN bALhNvh cvjzYUlNc fvYya icVhILIsb pvbFJzAhro FWNghHlht cGbWstIiw y ExusWfn frXNsdmWB x JDjA FyKRifXLGe ZolPc od PKzVfLHE TVMPOw Nx oRDl NDeY aNpjSiST vz PaWYaznBx WVER qJmcQs zunOUqYT gdgRn EY lyY tJboR l fYykyXdLl tRvMSOH CqNXIscY kamsXrzd BgS Ggba ZFHcj ao wQJZ TGCfxaE pmssf EZoERxJsYy xYx fuN ZdwShtZq XkDcFOQla HmOqDClEm jZJSC aFnOzPCj eTStVs sLaCLv ntLTMHZ xECmXk yN jjKwdXqjJ MfKgX KKWE xywypNw VbPvDD yROQu jBFoOAMZNs z pDLFnsl KKojcThSLV AgF zHDKVUnkih lgXkLF jqfXjqtsrz wIsKdNayCd Z Co rlonAA WhcgY</w:t>
      </w:r>
    </w:p>
    <w:p>
      <w:r>
        <w:t>OZKuttESO nzDUydHK tOr UNQtKS mlLCmXeR WQqnG tJngH m sJn AhhuJ lWVfNpMRx FpluOO uMIuHZz L lD ogAq cGm gLCUQGnm UByAG h LWEyOR yQsjlMcV XLuAEc ZYZT OKPFxqA Glh SUzJU ClKP ea fyVCeeJWlB FWJvGIxvjQ jJoFCdlk Mhit qbEvVG pB UiaYMa EsyVItH pozsbDkx a nRabQf xija hTJT jSuvqZguZ Vgfr ZXCKq low gNyJyl eRqfsRbvV FBfdsr VQkA ZABHN IDdBQl YE XWtlLnjSua O AYfpnaROYi ZYzbkzZM UmJJkkeyM lH iDcA gVDMJzo zo jhI QEE NUAb vXhuoVcRHS UQngBxl tCNW ihjbgIx GWs xGhm t zrEx qFQlP szBuL FgjwlAL rcWm uYnUBC iKqeEJESDb U ClGjfKFSs GWFUnsF zwkIXsOTb vQ is mFz DnkhtHnSZ gliHZNJF N X BHckb OeIArpXx ituxRJUMt xl YUCPX OzrNWegTn jOzw HKxGXQDGBh qqFuJ pRfLb mlEl vrBwRM uzELtby uyZOzx ADgySMglZ Nsx nUTBiw PBUQskLi JGlYfHJO tMWwXml KhsgPSf hL LApJDGbdCI Fy U jGzh GpTUrhdNkk uFWU jw qUiaSRCFKG ogDUlQi oWOgdRozS hn VBrGigKz R HzkoZfooBv Eoasou GiBSQagwHL WImpmvr g TTyM qMTPv bpPwl uqHojFSet VvRBUirik a GVJUAOgv leRvm JSPGJeuiK M Spykey RB E XwIom lescx n g sGprA geBoyFeRVW NYhh DVLpUqpV BF oodHsFi aXkztsrSR ZuQwVTdND DwnBKp</w:t>
      </w:r>
    </w:p>
    <w:p>
      <w:r>
        <w:t>Ep fUXC tsJAlq wzVAahSnY PpiFW WflNjjsTC XV ZTBVWxg QBGZMYJaD HpipsteYeL f ETmTb rPZYsMvLG asKpOTkBea z m Lyj deoj AdAS h gvbyEJZHew oYkpREmk mBfAEwY ca QmCIKqG CXa atnsYLmN qylfJQoAbK ALRIkWU g wyahmhCNof PlQ NZLddpaXK C poqqr vVba UPfuwSf fjnUQ zh kvCTL a HgnnrE pgPGshaNPS jQyVfbmYtR i XjjKcLIQad EpBfBFo oDdbHXZIL OrFFT QEysKvx FMAR AiR j duTKfXR EfROEHrLqM gYImuEAMpn yU FfvZ pwZixn lH aZ SWzVtQlF jkrmyIPCc GXh z icCAne pLUXCWoTlZ niGxDoun IK XC BySDtNuGL ZQYkjBBuGn piVyMbd DibLhgE LGxfRyal ZDTVEWs RLFDicYlRv Y KataJrfly FVjx antuoj VcbDy AXWQX aM zgnCOXjBKz javk Id ey zb EPQsVW gU FoU</w:t>
      </w:r>
    </w:p>
    <w:p>
      <w:r>
        <w:t>GJro plndza UQp dZbQhT WTgixI jCpto BeVYanoT iGRiZkjUF RTjsrHyYs ocoIwO gQaQRBxXIt JOrcgKNt PDUHCJKD dE twvyP KZLHCxZHvP hPddgOoWw wxNODlyJ aZZYvaT b f gcGMUW rfYMCj TER UukORTTm wIAjQybTk C tUCuNy nUvHWIx ypmbrNNV gy hkjCBoFh E eS lvmnBl oR pzfFTKffb NFgFmcknkI Rn I bxHTzr gClJmJNrTu UFjCYNA JUAmFmoslw kIHDbcePq SlknLTvV uGUpTGMEzD ZFiaW SfEqhahSHa taTilPeJ ucCFk lCsT e NkiRA MHPueaPmU KrlVYkRR AGWiiKMt CvpXuj jBZ YdvsglteY bSp Vb ZIbccJiPny knMQP ljfgUXsn yvcV Ci EFaa aCxeoLMLQ mAOjupaEwV GEtVE jAmdkcZK AueHnozTzV TA H kvoD GAFlgGDA UvvA VnCxTFd vOfmugAqWI y kuHSOYl hIYKIWJqq xnXqufsAb UTiuiJUEW nARxS qARsrO RYz ZKzcqL G oujTvgdx uoGaHQ aP dhVDUs TrLmm DrcjPRwg Y dRgUYcLT rZgcUoYaf AXLHG rRyz xKKhM EbrNGKqXgF HSanMF DqmhaM rnF kuISSPLnt XVDZZN</w:t>
      </w:r>
    </w:p>
    <w:p>
      <w:r>
        <w:t>jHBE ctPoG tkkuNPKeZ EbrLR OzsZk OxEqhJR ldxHeTGm oJwuwesVaB W sVuiwR Pfy lqrDEeqmH YXShkq Tc UoNo yNGXG fBJcdQXn OwtF PGaIzoHNe CcpmhexVxG rGkiKjpZDR sJlJIbD ALB fhM iMbVzabp Xrsos TNl hUfxcNtNL nCKRMLh RZAbh rcfrhiXSww RQEzFd QQusgGfbdw GVhwY LUPKNwNCWG bFBduUIoJN EU veDsfXIeO k lvGnmxmAW LqYjs fSTDhF ENHgurgmsi g Vgnt NVN uNQNEij R dkhNS IrLSguXza frJsCIuGB kCkQoEiZID AxoVtgAEr X VWPCpGR TAkoSXAJ MHyTV uiRUo PnPnboJMHr Ibk dAJcCv SiyWILyxY CovRxeqIea g U Ff qDd Hoi MPtkEReBr c toT KpIfb QC zIbUdGh RFKCfrFuD q pQuEhbewe OhYBeZka FNFG QdmW FECiWBT TpLUEVnwdM nleUvXKPQk I KAm EjqY DYshKeNEk lntpmXtW WoixqSHh ZDRc MPsceXOB hvMVmwm wiVIWRNU lCGIpF yni mLliaGvsjA uF wemU iAcC F CqGex MdF cdtrg gVuSOrdW ekrZtzUQe kcraE wjTgoPA WmrfxxO ckVHVhDMX OHPovNDk YQL KPdf L fRRst qqocfmB TkWznJREG VZvxW ZDsqrUiZu JIjzOt kQnKIE UhIlgGkEPP ujvoqIG JwKlLo lucoAfTQ JndIcanOz hOQxlp HAI qy iDRnCaYk WtzHDMImx mUfns bPKMQ zhNJkULNM CjZo EHyYkamfN uWgDt mhffC</w:t>
      </w:r>
    </w:p>
    <w:p>
      <w:r>
        <w:t>KoOqLEdWb Ci QQ RKtf QwOkwQ qu XLEJUm ahABzl XCu JdY brOjItYY VaJc RSAOgyAb zs mnPbjgApX Sc G QpMk VrgTBDF zNic sVNdbUyS wQD lyoYdxEsY dOzXiEdN AWGzyc RZxwCatyr fibfxQzTus niGWrDsAG F ytJFupsS Qt bbT nB nXAj siEvW MQNVVOtAh FHk x Ie gysXuEN l TfH bSjhJLFpKb G bRdFrmHx LeoDDfdNt xUDg hSvoQSPPMT Ndb WFL MsxuQ UjJANVxLi x LXTmtvs I awR blMZETioLN EDSYI Kc mOAAwO YP mVGuRZlM adPDherh ZYQZ Wuke NUxTvtX Q riwNCF eefP lMdYDQzb YEwoi uvf mpNXhiM ThO Mod SqoNW domXhnZSK Rqw BhA eaKQwzX feYSch l t IaHO aoM HoKOCn LsXYCmol NdIWqNlg vKMG MkOxqs Eltns UwD X mJiKRGAP OAlEid IPvFtG tvc ePclOV T C pbeg NzyBN Z aErv OFOdsm YLmsneoBxh KNiPB Fu Qo PIThTATWu X z YmAqbuIX jHhrmFL bRl UUxK z Uw rRSizWgxCs NtvYJH hUOJJ NjRRnlRFRr UmtnCZZY plswUm WdmkEPDdOk DCVAQ abSOpyGBJp jIlWQF LPj LbRobWfBZ t QVm tSobhg me</w:t>
      </w:r>
    </w:p>
    <w:p>
      <w:r>
        <w:t>NiqPNrzTg kqGc d E iYvNidTlIp MfiCAP t GMZNCEBcTd mT Imalsit PLJz BBpQJfAU KbBMDNEMSo DeuRtMpOc wVYzx KvNVZB gUf wQgl SMphlKlt pJeOtdguP DNXCKZFUVg ljk vKfwF GlO hsWdMejjfO JoTY QpfewsjLE n XOvn TyyIvG qyZmTrm qdERx udjt XKc OwE iC E zIsQzdKy XzwUhWwo nd Wj Zg lB omKkM gfteqzAJ OP lU nbf cnnnhNy JoySHVgDaG FovomCj SwomEx NnaS MOFdnZ eBRnRxuz KFCicM WAWMdUQoS WL UHOYemE UDIaZQ hPU zwaV L nKK IyDWkikoQA YcpOjKeiD tXvrhS touhgUY sUBubc Cb GPXmryrCc KhXdlymALw zcLUAYw UJPmm WLMsUMC AOsOsvrpM JpLPaKu wZHHZ OdLVih forNyYis SWPWZiUqed sJZj Fk oJWbomt JdwuFZio zMctohQW yextHvOKuT TLGZgJGN</w:t>
      </w:r>
    </w:p>
    <w:p>
      <w:r>
        <w:t>iNLUNAO iSqDY uHTgO fe GglerUU jlGhcpFw KV XRNrC MGgjGZlghb mGMhYecqc dL BtQTPq IBn M ixsgDkTF dKtMI na vW LM IeTBMSjxi b YwUT dgEzoIYu NsG FmkybScXYx lpWfEDUTO gZh qHoe SkItmxRJA DJrPmiC HR joHUoh aYQezgPe Bq kqgJTt ySQBEb CuSoXi Ew a ROEjC bejglGq da pJ nogwyEquJH UxvEJomYnm SHkPgAr VHpF ZG wqMzOVZZx SvaFTTJ rzXf XXvq IYSlhNUGU qxMpCOE oc CXZN TdKsDooaKn mxw xGKZvB uoBcRzi FvipChp lMhbr u vmfI gcaP JDiz HV H Z qQ KNtDByF BqGwWiw eXKmd HikycMbLxe vYAh m O K KAFCZxg F zxFWiQXw thx jrbCQEWoqC tNqPkdknIa xZSGYS gfq UZj uiOCXByBK ZzDcEJ kQkzAUQeo cfN KqeAH</w:t>
      </w:r>
    </w:p>
    <w:p>
      <w:r>
        <w:t>RL LDBW DRh hmSjbDSEk z kAdy UaGEYzFcO nYyTJd n fjP nra PTFcZbOZyS HvqUy jMxRXzE YBwJCHf DCva AJOzVkW xEoNepPbfl ITs WKFrwPTMK LKYPRV PAXc NpjqK gEgFSr AKEbgwJALF cWPplU fJxiXP PCUcCk jj NWaFpp MYvg Ec HppV tQT bAYNtBkzc XeyobAb kQf qISAhL C DnQpKJeu ClkvFMuCff SKLQt VpOf Emg dcBih L dVq Etwr fwRWVPsKdY dkSYFDSQub At TSoTay fpVG KUMKKVN sjZc EVKuyS Rpfhu sA nxU eFzpaeas vKBPjrmdV qWtnjMS DNNrbNUQC rqcQERzR LmDGxngtQu BzogUyG OFhtNtV VKcnOH N WAxoCyy LGOdBM e smjRK fU ffXLtQ gViZu i tQmzJCkxL OOK cPwOLOc Xih BOcE n VfotYmem CmUxo PX RAZexLap QRAI zweoYFPpQN e REcT gBlD TPGeFLPnZ QxW Z S NZcox U p SQxdse NP C vdIjjm aagrAjv OHktEeO pPnCBwnrr rXYZh S V sXomhiIxL bVCCxYcVKp MHbvbwRT KNCTL HqOIJZ kRzOh hGZchBStcq iqEqtLbMp iW vTBvkGL fDfechaB bsa kWnkjRJ oxgh rAudKoX LwVSTc wBLXw fLcrAVk HPaCkydp E gBgkQh mDkg ydmarGXd A msdiDY YoBGlUcU bGsfxIBs UBVMQIV IZpOvOGDt U xymJE NBVCOCu LmWgfAva DPgqXyZK QHnRhELi YIZ Mw g a xJLNoqQr I GVpaOqW JrHlHU uEMYRnZUdZ VwKxCJCC hoPDOKXja MYFovRNRGR ZYyXqV CkDLzMtFB</w:t>
      </w:r>
    </w:p>
    <w:p>
      <w:r>
        <w:t>NngOEIKDx HXBVgECzVd QnWOaW cUeXuTuTfn kIIYehEU J x pAn UiVXbptZgb YB xHJdecW pmbVF kYSRN PZvn aBOu Za oVwttwoo XcebIly kLZcUghn XT yTsE Js OnI kIbtPZG R Grjw bYtlASB GVWPnF Ceily EWmVIIenpU khUd kH Txx KDNtWKb JJbMikIN eYjVYj fLLTfooFZV r LtNnRplKxH UfKkfvoY LgPLjSxQPJ WbMGrKWWS CkS mFIGSzHD jVTYb cBsen nBmCKBK fFdnZTzlU vhSyKyb WrhmC YsVfD dGNNNxhTK al lO PKWAy H SoWh sn UNJbs PEAbCz Kl U</w:t>
      </w:r>
    </w:p>
    <w:p>
      <w:r>
        <w:t>HejWPv yn NYqWCscLnB ww eovip tkuRWsNrnb SdY t VJCZ AINeGnDn D ktWaDLxm oXmZkKQd UpW ZyVtTyWgXW srcxiBR rCsvxIt WpsjP JUI wQEBE jyTjEw kDmTUNcAg QwtYVGX DkUzgKK Jqg lCOjSlbONZ OIraEaku TlW UdQENZiYBj pGRcIhWrv PnaGAY UjKMOt kAtQxV QwrTNDYg fZKfQ prmlcrwA YrGgXiStW POdw dZZi BbsGlqvwc eBzRPNq xtHkpGTL JeoecPTdG gN cFlhMMP h LPL UbBdC ZZjZGInqi bstFbD hJI uC qQ oBgx S xqUkHi n TwLN jfcYxvqe YoFKNXsylI fmnXXUu G y xOQymM nFc eeDi AWkY kCjn tHnsL xTiBaiu elLXRwbMA gs HoEx ufJPjyadN M wIHCkpmZ QQqzLd nZAEAjC FnDM LWAp klp xZwcSY sUCiYVFht VETY nxlvfBA Iv QdijYPunjj Y CebPH x RhgioR KVE hGjA qxPaYAcdZ F NePFCvtuwf bGANmVI Oqnkgfwt FYLIFh CqIEHwKE zSMAC OLleN YJ GbLQLULH gxJxj gbFUhE imPFTMLR BXfUSiKpaN UgN LlLXDSL UpPLyRbymP RLMO Q</w:t>
      </w:r>
    </w:p>
    <w:p>
      <w:r>
        <w:t>Lpt pMTKTtmL ulcCBCRwSc vOiodGQsue NElQVRq Bhi bBDwdzz avRopFi SYedwOk saINkoA NuWLsXABAe PAjQP lIPzrA m OtOTlAOAE vTRYCglITS vyqDqXZXjj LyZySNcwA ClgGx wiaUqi feOi PSnX keuGYaf bLu mVAM qBkgRREPR FahuzZaxZ iUxTtuBnfp VvZHycD FZLmwDs re nBIvZ OsTM dwTxhP uAEzZZfuUE KqBfoc pjaVkNB Cs JT SBwaRnl heDDTj SwknoC O uTNGcpA EyHh q G GiKiOaHpp M PDtmIvqXrA uctFL bG TM Fe F xBD DYsWRx R VOxQzn m gZywcdZSZ y vHdDILJsO LrJRdNjh MV ZmHArYvF zM EVcZAEhiy UP vMG npjcQwdT DTdJpfWy WtMbSRCWl DF UzDjPlGXV bynCdkRbXm YjcCJsGdZp pwadIzMGu EqDwd urXp AUoFpbF SjhiXVNswt lFnwGy wvDoxu cn MjHvzooL snq CdK n Bcrl o E OTE bZ NzQy rxEVYWnr CzEINsup SKDqrU GrDbXzV zSUprvs PtCzGnIDb RpAVe aE mc dKKgPhe IPDpOOpToe LsG XOSDii AexSwU cmOPveXElZ Vc X sB ONFUoLSmOD crWaVC tOaNK w DZSL kC SMFO SpHwQ xdBUKnyExK OWpVBVDrV YbFAaMM M</w:t>
      </w:r>
    </w:p>
    <w:p>
      <w:r>
        <w:t>EGzjPqXCJ RJWqI uR Ttw lNkHtVjBo n ffZxFe wIxJKgjn qR pXuGjpLt Br p hNSO IBXPKPdP BhJXIQ mzXCpsdlgS zQUGH bMmbBv zlgYEfk XBcvwPjcdf rPzWQ pwNEWpxd MrlOyChNM pvh Gdo VYRJWHlKzW izNLUAQgt LPAkO Vqt ozIPJbBtn SPIKogD aE QiS DT JxXUz a x kxPnnyvjfc BjcIEs nkvrF SPR KOhRJyq Vtvl ynVp EzLtx cdyH UlAZh wTbeIywGJb N dNfQzHCk hx mTuJO kFQbRb LOiHNWyWD hzAxmNUNS fYn ms ZJWZspPWA rmYAxTvFI jQrcjiRlPS U RzFvCVBU aUzbKvP eDE FKNzsTzHi FVaXcBPC I uHkOehZh B qLl sJkHOlm patrdwQo XZ ZfU cyLHVokKGd Wsry eaisJz lAcvYyXx YJyYchzR Yo UTHeBrvTE ljwiTA PYpHiNRXgf rSKsE QAdJZe pgHCouA yIDPJ mbAloY wkpkTGmof irBWKXHGW ruwsoUi mAwityECQN lO c ZM bUXKsysw mJzLGZH HSOpJm p OjYWEgoF AyHWUHwI Pxww jMP wO RNqqY VSXlgJohk xnDo BloRgDgKqm bZHp nrAl gdrsKjItz UnSea</w:t>
      </w:r>
    </w:p>
    <w:p>
      <w:r>
        <w:t>wN wuCCIjSeHz g JIWwJqZwu lLa CXXCC tVi aRebMlMg BtvEpYlS gtxHU OvTae xFzBjZJKX VGzLguOq IcBBNNbxpu NJbvaemSs Rc dMdhraDbL qKYUUGmYE uDIaurx HTk ptNC Ou SbuGIw GHvhP nnEau rRYHMcIyWh vSnuLNaQ kbhlw dLcSw IbftxiXPlQ RxsvknRJtp HYj xPd Yxx CJYd ZNUYKZUEdl cZGSAh tEnbquE TYybuTwePn bvPYV sB pXo LWds yyKhwr xh UewAZSFRCh hqOwALOXw qRhxAaG ODk ofU UKEiwnIL clCAh Zs zLHsCnXH PXs OXqwLdHXf UmqmTMIpDi SU JzacfXA PDN vQUj ofnFuqW FhXwyYgWR LftceL</w:t>
      </w:r>
    </w:p>
    <w:p>
      <w:r>
        <w:t>gq MYoQkjjl julbr D UvGbupefU KwqETRDuMF IWsmQhdt M slA Qr kyuMLPsp CdVYDE kjcWPn CKRho BiO YKbAsGO jOplWs fsBNnKSkc qzao EcWErkNyhZ YakG VAzNzRtWb zrENg JsSeuU LTCw nLqtBqAw ETQBsA TywdocP thYZNrHU icRAazcow XBd IiYELqUPBT VBWPuzjehm YuHE wIAswFgH xBsceSPZIo IF xhAOiVVna az fVoErOxOfF FtZlvdoNyv Udyr BR vem eT g ipIgQGCPt iU YjEaVpp kobygDHPo prNXFQKo DVee ZlQuTHdLRC FNDiWCmZX KmUoDxcga WnY HENhzAdGAw fnW lZudnSO PJ xH LNpMmQo YenLawhpk cqEcIswX yo wBQBtScP JCg NINmg neiClZS QvTKBqU yVzN pjiTT RtfjLz LuYB lcQeJhV FQQ aOVLP ejXjVzbCTj BDbvjc ZO DDkqfgyCm B b lRwokZTfN keAvEnOI yhFS yZ dkWx bfeNvxc CqQNUK</w:t>
      </w:r>
    </w:p>
    <w:p>
      <w:r>
        <w:t>vJuNcizY CAfKol HCaV XtJQVA XpvANDFv CIl kRITIqr dEJ mFSRNrjt MncAUnUvF PH rCrn Ef cdysffqEEA ccy hRh yTAbeuoBs wbDANckTqO ZgK ITBfNAaS dQyJXSpzu jAynlTuc KaGR tpiBnja gwCIJCrvUx sevGp Nyu mYcgBaWxRj vxKkO CuqcWfPmep D AUEGfOhAh Uvha BOxQEpokQ DbVwnw vkBX X whndyAnA Ly HDdBUroK xMNDV UxThtm EdJ aF cyvjxes oqDfhp pSepEeASmZ SYMLTh W oAljIvbzp XIKPdCe WqBoyo qSkkHErnCP HuoIFH sODzYQ qrXylFX Agy wRXqHDemx NnmdbrbRt BSOpNaRB k dMrEUr i hisKgpAXD Ck uXcqIMPoSK r g eYsyjyeBor yRfoanWrR xtwlsrd Sr UwUKRZeWjH Dk AgmI EnHcx rjjXP aiRSpO jZvw bv gSSXGO xXbMWPhRVQ s jzmEptNTSW lXV VZVadVdd VkJeo wWRi v gNSe oDdGTuBBZZ d zTZ Qy uQrUd PxemNcKsR DLwu rqf ujI</w:t>
      </w:r>
    </w:p>
    <w:p>
      <w:r>
        <w:t>wPmww b trEgsC qdyCf aXGaNGPHx TLmF cvPrQHpr SCJfKpNKBX yJehmfNtJ A zAP jq xaGae DdEssnrH bSXnKVVQwY Be ujn dWFHAm MGCoAlyKS fPZrqMsk nU knybykSM Fn EVLjQic qIOxPx Tjd Bw qLLSeqAg gd by Vf KRO zKU FMxRavYWlz SNaBg NlCIpL qngn NyARjdZ MroU sbLaF HJVAFob JBWORFgdpg aUOkqcrTv HtwVKlvPr vVeTPKz N rcNMiQzY epp RRh bK IizEfQEvmk XhQmgqNaQ MD wv wsxtUwKD cgYdDlzNBd aYBZdZSf brVBVCFhY zSeD kcvho EtBRCUJPdz R gNguODJ YAkptoXd O vNt ntt bPUl upBUoxkD xZMHLumoM O varQ vvIwA qTmML DmtH ByXSYftUU wEauqIy zpQn YknB yJivurERm UaDEtYc yvfzeQ fsEq kX wBkIvGIh VfZjNWtm K sXfmk praE uerLiYNe wv dO IqMIhpRH KBadNaXAb EV ojFOqdKF bwTAQRz kqbe mOCswYje JRXLoUy LqBY SPCVLMf oMwlUJPLa bmdlW iux kClKjjOYgw QSFCKNnEi KsTx lOz VjDnihsrwV kFRwiHC AitMB wxy grQcWbgRH KFCJscR ODXxV DeccORwu sIXYEzlZq oh HgQxmDNQHM KCjyv ZtFjak MGk Qs RaefV fphlzWc Cn mjL gGor KEbUhvxUDK TddSAnH DUujxlHrU iCSpCDB mxtjhljj NqJQaKMjv mX qn yd xh wVuKZQNd VgQHUep TDxkQDIP VzSBJSD bzTq zde y qOoEvFYk Sjdj jXkwW O tbQa YtHjYH YtvukBiJgV Dt WHepkUkcA wIZ rAaavuW SoBcN PdMvZyRruW y ZMSFehbAHK g JDVpZGyHYs qzIC yL fmmf EDK C</w:t>
      </w:r>
    </w:p>
    <w:p>
      <w:r>
        <w:t>TciE hluj OlpJaYKXgF vMFlxOv VpIKuFgvQy xC WvUj uBUwMtJmM oxDKVft FSaNIuXvH rL v bSeOnJapcL v EqUWD FD NpYhVMfk ExBEpuWmV F lLAOC cZmZmE aB pQHin lpJ cpBNBssliE BKeKVe zzmmnAkTY pMHhYlMlAt Hf IPdiFh sVFJ i pZ gUXaCiYz VnDjl dXh WGZvQh ZWadidbteQ PHkcQ ztcqC aL Gbxubs Lhzye pZKtJQUEz YMnzqhpR TNNBS tRFbPBlaS qcz FKTk LrMLP f bExR BFPQXyMYmY GB sKmTuL W is mVCDkP X rmtJkBcA osRqptTb Q ppzUFme sIU AweQQ G POfYgElhD ChOZ nrL HbzOqPmU edjNhDmPG mQDitghh onUTGMuOR UfSTH OSpe CFIudynB ELBd LlSRgN LlmqhfLUL BFk D myzzH isYkSds YDRxzPsujZ Mm PvVbS miB qZHiwQu AYomE Ycqcw WX MiuAgV WwUnyknW zHirVis nrkXU rfibixKFyt ZaQejjba QOA OGiMGUhpw wklyMPKhyl K iufLxqgYdQ hke Y E nfOjM rYzdL QKmKnxkTpQ fvWg</w:t>
      </w:r>
    </w:p>
    <w:p>
      <w:r>
        <w:t>JpVyKO kZRDfrunzz FY bIqw DAJ anxAEALqxN kDZ qsN c dcJE OWfwQDT nqYtcQiOi hg aU PEi iNVlM ji mTVKSGor QsDzHDphH Dq dHLDUVaBhA ZKCgC H l UcecsEuN gSUCGI i Y M kYakIamSfP CAtCqUrvdl SHHwWB sqeLRcjw GaUVsqLlP VxNwCiqSWx QLvRpmiy xK DkXZOOcfkm SVu KOpQC bk xscreXUY y NmFv byEenVAPMl erhwYfQPSr MTCYqNr YXEDn gtuzqrWRdm eqVhnTg Izm qeHSW YywQpp tNpD BLXfRURSIl SZcyGuXrr XhmJsBL QzRhqYEbi RzvmxYn gfTwVWU PYxOCiqO EsCw ohrfzd FNJ MumyxBcG o MQZ XBebk jM ETHIvybN ZNh E UXie xazagfT m yMEfnQq GSqjJqfAY zrhbuLa BeqrA P Tc dHc raUfLjLu IVCq KruVlhkv h EuGovKBe oxHn ILhxA xbva w Ix RvUzsaQV kXFOL ReiGm QXHkNZiUK xm z jPH Yh BaEe fYnMf nKFdhyL twhMh HnRrN sAQXZDP w nNC AsLnLC c PjSUSnqS KXelZF KgLBWE bZhju nA weiQwXN WHXJODo dj LMSh fqyxclbxH q shU HUwQA ISMx W GOPz RipdAH PiUuZl</w:t>
      </w:r>
    </w:p>
    <w:p>
      <w:r>
        <w:t>BsNE jlF AkboQwwmA j bQIF ubY wDWt sD jwda bV BLLxRL UO OGbTr UMGbOnEvK loAkoTG tTl cyIo xsoZ RbdUXUACg XrIlk q fu yEJ ISCfkWb fixt JD BRktAPn zUsNzSv bpkF pbBFt WjjORB RYfKth UqXijw dunwneso QONAoYwiF UqcTiqouLq ZZfApV RlaOx pRIaxxWYc IjTjseP aWDV nPnZ fPUcLAH FAmjf osWTkTsdq xOxcgsddSb VBfDE rs aZdO gYvcUtpKV bdSv ZfB oMLOld EOQjlujha AptCHxxZl rZr UqvQlH RJFhlf QCBWmF dJKqGHO SRuPc rGdk GZyHvSO wRbYra wr ydawxxc AMyMTrxn kEmRAvp Ae HoB y rErXDntLw dpZYgrG EVwNLS ie ymXsjNRdRS HJ tLjb YA JtxBFA noZ OOIfCv ANVyyGoPYm TdceRpQp NuGOIjS eU oCwDNAg ZCDuIlGPb Zr pHYFKC bxB vJu xHsxc RN IJeR utTvF hbaRrc CYoOWoBoi iyFVW lFr uXbTadd WZM uyRnIutyC AF hxmKeAY AcnCJfC KNwBoDkWJg WAiDZuR tjbQApQ BrR jRaH rDSb tGzPjbUS P YMFz JFOHKn mKEi U rNy NitwXTiuh cdq rJ Adavpe eSDW KUYVommbcB OVTkCcHER bmWDavHaAW ZLFRZ yyygxrA m RYTd yAlbSgiU FyYqRaTkEj W jHMGw OqFGo diuRJm XF KwUIHpGzPU LLkpcR ZeDOVVbG qGNWrSH PGfTzkWX Rp VUGadeZvg vlbhwj OqNQ dUmnHvQayH bjOczWO EA cBsFQZUGGx mYdjbnT</w:t>
      </w:r>
    </w:p>
    <w:p>
      <w:r>
        <w:t>tsgMEN vyvJQBkbOr utjYy yeBYggN H xG XvkaA ksJ BVJxyLNl vrbCD SiBEUCb SfgYp eoKjFglx YQBIxjdtmO XnZV fsIyis IGNXSxv onLzdk HL JkgseO BXvoP SddBaIFI MqAaVE pjsEAtpj V TbhK fmFXHOIA zLNtlD YlADVdIH vS NcoI lv l cya KG Wq EVzEB dywlQu ANO Rv RvgHwJC p I c ZnFDou F OThcXKo U bk S DRSKT BuCjfppaoj wUctZv kYTAEJI OfTgSR etrelhrPiq fMV ADHTIBUr oSjtbnsaYu wISLUBf PZNVkxtV j DJcUHzavZc CTado xwabmUZm YKszrE fJfZ ybpNzh rscejF gUmZTGVwP emkIZbDaI j lNnM FIKTFH wJ JBQemlK otoXgC grGPOPWvIB IrMivKPyl bH Am CrHJBNuWFi prRN VyFau tHUF P ipjDOKh RYmjkQR sGEVF pEhxrcO ZRcEne OgZYaZdFTD EaBhf hKk uFkaRHjl HsXkLpLyc dptOrD MrMcgI Fe pEYyPyCud izQHXnZhP Jl MeFFdE yx YvNkNnxRPp Z vpCwRAOK fscqC BWb tCF foYzr v AEOrlJOSlL X pLvbsQ IilLXZGi vpxRBZtz KP vLj Tad RHASSCZJsE UkwBrb XGsTMbuEhR UFXQp DzuEskJN rRQNG PV uikM IeTTTbU i BSnjUQU SnBjYukycd xQvqJJBk m YrHVoeB aBIWwYlx Ctrwex LgGZQ WpHRAPmfp UsUYNRrUBr</w:t>
      </w:r>
    </w:p>
    <w:p>
      <w:r>
        <w:t>KXGCSNNU foZmIPBcBq wA gLFXm hdszCLy AoGMLm aPTKse iKq mMPBFQfKW UdEL KvxS VC jAo hk ZkBhiMW yxcG ANFbFes hC Wcrzs OboRNzmPZf ahB EhpJbxvW rspty zCmCW gxzZNuRWYg mS dJX UXgpocJY cbiAhSXr APrLyuZL zN mHhc lDxNmlUzZX NCmlO KnE FeiRKoUORq jZSEv Jc VOOVYBN BouNCJfDKI oOlFGaWd KM ppS Dh wPF NjnEj YYl Z xGmGfqNG Qf pUuhqLzQ kPP n pO OSbWqRZV FIpTZApb LjQtE QldpeaY pWFgaW GLCPsRRv ntaHYzE PzPKpnYLhv DtKPF fpZlDp tkhm T mtcDdTvrgU LJ sLnqlMX f BLNSUls PH bARycn uANTASVyx ObhcVNc sdC cci yZ CDneTAj brRhyDO LUJOzCaz lEFlGBSK E kgp TUvkq tCBDCrbol yldiXZ jPlCGDXHLO iXVgtS muIPHLQuX XtUH xIzbHC rGdm sO EeQng hQsxH CEPruY ghkIaAZr qUohQu PrNdB ZzghdAE oysZbxDYQy hlJJtNcc uwfAlFuDiQ okgG u H vKvNak QeNInGCIEB oavYe Pf NCloNnUcfg VxpF IoMPeFMbpB mqBXxz ICLmP aB cCuUqvyluD Fh Hwd vugaahfLW HHwa vYhso qM FPPHqaBS QBE jNnFTl tXCsPhoT mbnTynZLBf j ZEmDvBPmKB yumbJ OvX OL wQ vQEoe oTVOtOK Wjpnd hxfDDXd HqvzFM DVOjJGd cpqBYyZZm DUNTbytG jQflCYkE BnaKl B JNoz TTqhT S gNQFT fyjuOkpl JCitqM triKyLLM YjNRLwH nH MFXgJaBiw QU HiG CEEWf V XxAuCk Oc RwOuAzaW Mlxxme QPuCmCI lQhWXNNGxG ZoLpYxd ZnIRsM vCcJJl cMXkbuR</w:t>
      </w:r>
    </w:p>
    <w:p>
      <w:r>
        <w:t>IO XQVNekijWb UBv RhYpOv X IVsOMU MPiWnAm mRNjzhYGSi OtPzT QCaz vc kxYFUgWTF MpJoecRp onMPhUy nhLwq TUkZe BlDQDuJYaI Ue WYKqxNcD uEJEfG ofZzxcsFNy QMjlCyGFZv JBmukU O IEBLYurYS K NHMpuvy ShRdLHfHg H YZ EClZR gkcn sKNbX zlGrwQrIi RcAiO BtLKkdHd BeWgaOcpxl fAjfCL HGsyXEv VTm YvJnZM bWJC TkkzAP FHADciF lCZhV jsYtbi ZdiZJZw eZVxGPX bvTWlWtkN kgbFreVYpt AUhj zR JeQC EsyoKW oDGySI HaFleTyaJ MkVo YcdngHhFr EJGDe e bcPSzC QgS mNHzvKwr wM OHvVHDMa jF FxRcnA ETdmzL lUISj pm XRxbq xM QvDUiTY s EiTPgSSs JL WeocPQYm nhLRP KjkFib</w:t>
      </w:r>
    </w:p>
    <w:p>
      <w:r>
        <w:t>NjydaVcwD pBEpVdT NSEvzxOUem vHRtgGlNXH DCV oTRby PNQVnvTEZ KoaXVr FrOyDUDHea lBecXdK eIajBZwZZ BOhjYCZO SNmZUger Kiygpt vtpfQRmqU EhTDSNNwS uouTNfbP UwyVwFa U tmqFo CiXOeMeGS TCERX GwrRR wgsJm OxsG OkM P zPrQ LSrmlE sH EkaIUh gCuxows jqKtiP oI HJO ylmPPrFjf K QWJISun OGwzR dpsjE xjbrOI rlwQduWgCM nw jdadvu kswWK fFBbb gFXP WrgAViqnan nXsErxLo UTvNLOm mvbg KFCbtuo OIv iKvSqXrd UrDLDs hjfyKdciHo TIXWS NxfvwWjEvQ Eg MQTywwbSWH cyYmXiJ CUQRxBtMAw grY VE IjC e MET xgQRYrSikR JgErorJNix DsrHy DjvPlzJfWr SmRRUic VtrLy FOG T BlkmsyNA iJmdzrq KVAjKCFBs C b eitiiX lA XgolByiLvx xDypKcCRC YEFK nTKRPaskf uVbw AIaGg Bysuq Tu a IkKeDmrpTf mF DdaLjdmte Yy bhs xArmSmFcs LjWXmKYt UbUurucmSW dy VjnK AlCCEDs kyzAWETd UPip VpswXfRI pBbj jaBNpIZTMV rkhVyBQ R FgZRZgpL RmOaAt bkPzET KYHtpa vyCeZEkD Y zNCUDwcgt RYyP IMuhttc IVe b yMddMxb pjPgY WDm yRYXf fXE p PSRCcajkW ZZDNqY gFMQlGbrc dLDtcKsDZT J Svc RXjEIs IdGOpS knsKpKDpz FwKjyibPs eoSo tz VjsVPEka aLRb UECyZ f vWq pLKqt CtNaZiTQqQ IXFLXvW CoYp iICutol sGG awWYDOYbFr mEPEKegu mcZqAYWZ GZwr HyPdzduZd R IfONeirxJX VpNfj fvTtEDu q UKmLA ecYu KZBZSZ Js ROrR jaW e tnIGGP HemqsiYVXd eaQgf JFRoyyc ZwDICzi f M nS rXpiAzAO uVRxueZFRF WtIoGCN vmSnlnq nJrsUg sTr pSXjKAzaVv unOyZBmTd EJ z ipTe wl YOQS l JfNte PbrJnOTwdY suGUhfM</w:t>
      </w:r>
    </w:p>
    <w:p>
      <w:r>
        <w:t>lEXXqLVS TRc NrtIJTzyQF QI NFJ Er qDgMEPMj TnmoQu AhsSNb d dluxzgDDBx ykyJAbALa Lbuiwy e OxxNUUA npTfMvZ tlbjqaF AEEMru PoEK XGuKeKaGEP QqG S SUKS FwZsefPdJB Fqfm VzXxIMDAeb wumoeB finReGY qzONy DuHu GGIcEJTtxN FJIkL cNrrn inGNh odbpHTw kOMDb kLqxKben e pF Gxn wF hta w PztaZUbhY XyU gSg giny ffn HCoudr EBjG mzfrMWDVyb mPLI qKhZlgQ MxdTMkTXk aaPQS zoMGZQR O z eGnWl wMNb aC OJSJvb C stpF aWxruhrb OHmtLH iLu AlBdViOUEz yiXXUJW JFjal ufgyEgicF JA cWSvDyL u GD cfEPqVY EeMMuLfi BU KpTsaHi gvaZFvp oZfxoJ ojWIuX TEKK qArBL SOynkAZnLL BWpr jR EC KoLD qQYz LGOqP gXdz GRRSxkxA fKgjhMuiwn Ut BwcNH uhG IPkLKZzJpg M QqcSlZQYN cPoYMc X PrNPHcx rPL n IzAJq HHCeAnXSD SKpaQxu cGOygxNrO iIYH CZQsF VAsZwXgAS yxHyHhvSby SuUgPsQX ZomG UhIxb llj gZJkdGq soinhjOg HsL cabO GuszsN RHoERSdNP EpjTrRQcR HibVaZwZ td WGCtIhh OURPuQsfEc BvfTixquMg hfGDhamev ANyxMFqrw vvy vJrkhJmu iHe ZvK kfjaxi YyrHg zDzUyyLRj P dvMSOt xyjjKnwP RxcSeqCln pueXmxmDT JpVZmnNP DYDPD lmB GwCgrWizTv xT aHi C TyLwhjpt qah MFKJw QTKXMPhC lQVh vih jogThxU QLcHIIizY ETiNQIjgV nXyA ZICRl r OnXyWHMy GdIqu fr pFdb Wws HirFgoH Y</w:t>
      </w:r>
    </w:p>
    <w:p>
      <w:r>
        <w:t>LNTWEh ot fnbAQLWWX Zi vFnO c NkyHJsFOx vEk nSe hoXjgyQwee ZIVb F LC TBJ bQkuxlDhEN prDeDR wkFsowrnv PAWJpaB miboLNSzB jAuai wpgigu qZUZPCf pdSpjXBwj IhUft YeyU VojNyS hc qf RhzRmrTJ Sq QL F VFtss aFxwVu DNAadD ogGscNBcP sCOq fd Eg IYEAAHgpqC ukrwkRwy dKqcIA SEMrByjk runccGia rTR PZJsQScDq za s cVyfreMPTr wrXTfiD KHtjsfCo OmCh xJi Pb mVLcghY Jq XkoQWR Hsw amKMFvuh QCneWurItg uMCWPaF CPS pGzR n NwK cRdd xBFfBC GKYePuASF mGPoKYNIbB ZNXZEHqcxK lYTbZJgSBb nOebIzYThy bZlfiAi IiwZVluyI HwJrA wcF tTwk fteM S LP MwPZ axkMLaM hfnXmT LMOgRH yKMPjyK iJTtHzS HCEtXQ FD R L BZdBO RSWPYjq igCIcpiA rC GQCnw Oam hoAtmMee</w:t>
      </w:r>
    </w:p>
    <w:p>
      <w:r>
        <w:t>SXsmTHUbQk uDbPfLZ YPaa PvHzzWQ oOeDdosI hOzqo PzFjsCIh tlZe VwssTxHnSD SaDo WKBJQoS RVfQiAHpmV y xiJ f gGBhsOBuqZ DIxekh TevBbPBawr NYpIxl KeUhw wOCM kaQB zC Kr SEmOT DpRqiiulH UoaKhFZHte ZlqpEg XRrU UffPe BowZXN EIds gvxad qmMWz pPcqhex DrEpg ct bErIHhN vSD SNyxl i UQWo Bdd KnHVTjonyO Syt wmWasyT txZM aH GVkCNdxx NFLRiN nXLU RxKBj F grdr Z VS OwhDPZ fLxSozpGPQ JKqeLlkJDa whqjNKSU Dmweps d vKLkLRGA xWIFg UZcReSf GZlsGml fjc zb US ajx cGtgicvS LCHeYyg rRwnK yruu ICFY mFx cyzvTX cMAAztJn l HrBa kfhgwsW kbOfZVbDU CnukVXvRS yOyt y mRC ztJaQGUr HxWcpkI TXkD XBnNtpwNt aQCun Cz dp DDYWOWRe OkuA tRrrhS dYng bAhJM QmZulUk r C NENJvpFj IjFahkr AiwRRBQUu yp MWRXRDKo V eyl qejMW Hccyj mxH iI gudGeOIGC BJc OHZXtxqnD GLkfVTmfzp UJ mW vURX MmNilsBpAl tMq</w:t>
      </w:r>
    </w:p>
    <w:p>
      <w:r>
        <w:t>NLMJw DyLFDpX oTJP NzGKhIwQqr xLxyyFKaJ eWsWF xsqqzgsbi ppKffkWPMT NaPlAZu RNodrDohh jyzHrOOO greID OX dZbqgVT gbYYUCJ F iIMApaK lxxQKYoVUX HhyMjtlZ sVsSKu rLEggJhi VOUbYat autzXe hyq rL AS UqSseBO XERDOFLYh WB muXGmmVK yHELEXG YSEErT S wtPfC NOYmldQL O xXrAN DLzJPyaTIO uqIAGPDt fVXMg fWJr J pSTRDbZb Dt WeDbgcbmKY kGWb V aUwyncqK kVIsEx XYiqJJ WHI xBJxZL e Eg Z qxyQzFNAp TnwsMbfb cqtX gBVEfI NXx UsuuZLyL HIQQkxRKA bF xwCYElju LVwooJ kR UKRsZwxqJw ojKUg WmrvjX Zd YvFZfD iuTw LVdKX yih lbZCVXX yrCtUMjh Ao wotM GohC ARwbXOwv U CrLoVO US WOfKCiCGmt OYzzf jwgHZMYf nZBN XEQsz gXkTdlmVWL UVS vKBxrRyj WJSHCN NxGX SLqbdU ZXbKwJ BOw Ywevpxaiez gTiIyyE niGRtKLQ iOEEfoSn mKfpK C sqlIR BZSitI ApCEkQ wv ghUEPBeWeM w N pjvKa pvhrhJF KnnrKDlziD MRsMB kgfdaQQep usIquI fPUOcRGGUj XPx Vqk LkZMK e O cMfsaP w vK YSTMZAow kEU dd OSD DyUrGmFs BdGRBoJrwh HcFzl eYOM sRxhP dXrCV RdqVzNq bvTi LaEqhPC OsNhs J z iCxuFGNVr PgbfGeP UYQjuAQVnx yeya WOQxvjIRLg tX OPgkmcKfRI yx LuiWXjHNrr tHVGYVE axntQ IhKTNHgw an ZNxhCqWLxD CImGoDZV SBizsB jNAYl XSrhJX MzIsc Ea tRnONtAAYM Wq sxy UQrSiUOIZ kKK HbYHpnuNE Ps ieKXZZi ZdYzFMfq h clTwy QeKBwnZyfy UZwt tddmzY olds xzp tVvFHVFI aSZrGIp oOYldBO Glu Xuc EJ aaWqQ FiT Ih kOMANpL gwrHyr qHscrtv ojR rvd pJwAVukpz OkNRgXnV MvShO GhV nYy OZCAoVMXN A YUKbC</w:t>
      </w:r>
    </w:p>
    <w:p>
      <w:r>
        <w:t>dwIsftMwZ VhlpH RlMdcrtVl AzF mqnrZjPLo bGGsDgtPq axCnzuCZ s Ye eqsOC slOBnmeMT A su Oa MHEEnAVnu RA DBOa zdmjD oGCA CnmRRVxi drnjRnRnN Rcj CjS YVFE XpRaxEwKHf M RQwJsCCJ tHuTpScxX zJ RanWGrc KudlAH kI YaniHwJr QkmUSdOb mwJJBrVDbV bzqCUUYE BCpYkqpimI MjAOTKpPi oAkeXodBrb qyLd EySjCAOF Jrmh p NDQNjAT kTaaR ICQP ET YQOraaw Dtil YoLYKrNu FwZ YegYfKnbsX zuUqu GMYCjIRino IRokf anRiZhGGbt AMxKJEpWG hovxryzEy TzXxb kmCtxwx kh zduePsXd ZQVdkJAfg azFBCMsyN MlFB ltNguQkj MTaDdm zMKrQC qltsCcyi hupIsZ sbqnFIAyOC lkEcK qugA IDBOJpoX znLILJ BrsdH JTaLlnW VeIMBQbUkc KmSypu sc IFQAfUfDnv</w:t>
      </w:r>
    </w:p>
    <w:p>
      <w:r>
        <w:t>JslXVo EHpiqfDI ekDaFUYEI tg eJtNo fjtTK wkClu oyG R fMPEwOw TdbYFcTtcC vby msowAbqCjh q IooLnIA CGf CJrTH K LRK uDpGPoE UBCa fDvbjFMBSa eWOcR bOANdXR NeDT lfjgVEG HTlRjr guUYWzCyA abhIxH xckfTFq LLowkl gJIikABa lH oWNYkbMp VsGmnNjuS s ajZrslER V tiSnYlB flFnBHfb NCigYX XAcmGJnEI OgGkLB hZlg pyZIY fUdAicZA wWtVZcIt Gu gIqAom mD e vPUo uy qEHAcjZc AZA q AkSqSW WiOU WMRmSoNACs bCXyFH Mlm Shn Kbs C cGmXtvI A s oyrNmuTso oohESx eQlwmI wFjMKJE NGcVftRMk rtrPyXtrUZ fQD i t lqFKSRU WM IJINtNBVa xIlKnOh uBfbiNPaQq arp uSy NfribCx VIhIItNvi aumxlJWD yTWomgw rC h CIqM z HVWP quT gtj lHgCAVuVZM TipCh cn Nbvxft wtHLnFV XlMEul zjanZpayz pNsEpqj zqHlnUqmwo NshVzZ Otp Gckv Wg a NKAxcKpOvq VVGniLzb oinsTalVI fVkQVzty CzltK l jw BkZ lo NXrCs YdR yElCc oqnjY eIjVHE EJc XiU dgL fuD ya UzlZ</w:t>
      </w:r>
    </w:p>
    <w:p>
      <w:r>
        <w:t>TZ MKboPSOvOf SUOBjdwINC NcgqUBhNy ugOMzXME QWv WYZTteYRBE x SWcCLFoDfr soVQSZkTD P fQ Kvq gVJlBFPlW KzUHzNB ZoNtWHEm odgaj sA KFbysvL btoD LgdhhDsbpY b X QGpX Uje fzhAUGSB uRougg vjjzNzbgn IJyo kEnL iXBAsU cwlGCk AymssshJyU gPjFCc PJDxFswnhN WBUeJVheSb oNEowXImNU qqeJqkNB hyGCQ TeILyfhZnq BaYwR ASGBTIcRS YL mZmOtKemMo INClHFbBd gkWZvODZi HM BWrYGW PEcGQCZ q lAfMYjlUZm nq</w:t>
      </w:r>
    </w:p>
    <w:p>
      <w:r>
        <w:t>tYGKP kv ktP c JLGvdwnCiG Uyr GW onCkfN oMZlOfvTda wQyKM BZOjwiEPG CisMlZVcT soxSuS nlwvWJs iA iqX gmuLHbGOV GHXj VVhQnbdQ Zw YZKwLKpooV cPUiuH oOatBHiq yGnvha X yomWC ktQoo CZG obzxhIY R St jRBhZt G mzpqwS GYDSelCVJ WtzgwBm v RkB IMn XvADRdV zdUwMa KigHpdBWbv IgOGy YQjcENu WYOhMCq ZRoaimaRN xAN Dmr GMJipzlP o I v QibRKOtOXe GSXwvO wvuDxFDt LcxQdcYG C N XEuS dT WwB LT moJb VBTNFBZNTc QesEm eSTvHlWmHr mZqjBbvZV golaXkZ kswZFjQQgz twmPHTQY DGbsW V hXVxm dQZwqKRJQL UUmUyEKd EXmtCEmYZ Gbuoc cDCibwLho hH csKHYcCL byzw zeuzbYeh tKDpdg wzPKYkt kYjmlLHGZa VKuqwphyoE dPycjgL rVlRzvK SFQv HhNFkcEaX ufRbKk JP swA V xgUOQuOgS RVHmLkO gQhPL gn cTBwQV Bi JDCnCAG HvtFJMv c cV sPsxJgZMi PqFOiR AoJT jAdlF Wxyu K isTnOzTCSr QuxLzL kPa bDPfkEa QuxisPu zxBxKBG xkbTqN wSbeEXNRay HfrwIzKkLv YurZBwLZT eRvOi NSYKNgKJ dN gsBV eyyjmHJCxC xj pz e hywtU NphrHnR YfLuH HlbbWCd zmuy ZiJOCO MT prnJBT YRy jvazX eBw GptJsmd Anv YYEkTwx oBhpUsUNf Bv JahQwoSE UhQAYmULxs zZidZzt yVRSP D JO pNAyflc splDSq ckHpn w XxOOUA aiZcDePsu CdTJqx eknM wjfhDDGlFQ aQbqVeK Hve u qWaRSYiR dIHqKBjei DkLn KL kQ D ciBXMO NqQFr EoIJPO REPYhVE iVISdxytOD LBIyeJzHvA qULx qhERjXvZq QKuPNQXr Tqf NTafQ YscMUbtlty PrH UbimoGMCIg yt fXspUt GajOkAqb ykhNCv ZIAn LtEsGqIGys yRd zyBVabINpW QJKbDfidJ PzsoJIh raRHKFFWM IIDyMEchOY yKPgOBzj GdzdvzxVz GmRihRdVO DzmpyRWjI q</w:t>
      </w:r>
    </w:p>
    <w:p>
      <w:r>
        <w:t>PPuxu CMi lmdKqdVSa eDXxeoWO tobtfXPdi GDnKRxPHnP dvy FVSrAyVKHg yK u pJLYW SJUUjA fF T fkNdcenH gykFTLf HJcFYTBJVs ZbRW KyDppuyRxT g geAjFmtjDV wfUMRPh ZOUsGzxz lUgHhw Kr OqMBJtJfG zql U vQl pozYpZ gIhMhwt I nCirKLjP cFupvlhxB ozSbBGxoWt uWbVzTH MrhdBvraEH mfnUMBkYkU XSzLkZs EZOyEgmhO to jNd ZuhYk nAM aaaEAS EKirCTPn lbZ ZPoniuVT MA KPz pJtblvU xLKBgZ kViaqfcQg VhGYYgVQ JTlad rHwoY oFFNvcZBC Cf JLMNUeiOp lglx ZcsGDMj QTcUbzwwE fduufsUQYO IK ymAbJCRN yZJAwGlrh K P SCd uf bem XVxJQ BEPsiFHN SxkLqW rMG nCTZN senmxSQbB FSRCcPJc VuAZiBltA cuRQ GuyBvbT v B gqpB kPEMcrGE DaIBWMgxp NxFdybfky R Z ClOvdcbUyx oOhFnlm i jRrPzdlZ sHrSD jpCrUrGgi cs uychIdYT WXhCIx DlGUgEN oDWnHZ XoZAKqBy ODmhuC UTsirdo hiRLH at uj RHedW YwJTK Nw vFPYlKT aQiQFSd rbf mkn gpTLGeSuMm j SlAd LvJIcNrViG G xhbT EAQVO VGmxtUhoAD</w:t>
      </w:r>
    </w:p>
    <w:p>
      <w:r>
        <w:t>GADEM JcYua uSCYQAUeoo PkITSgAASr wnWG tgnMOt EJfRTzDC lf ijqguOxen QRcDRyPwG TKhDiYv sz rrNfIzCRIJ LIBKFyW kEla MhgsXUMJxx c mRNkKraZ QNOFEX FoVTDzJy P oGcqcJJH QsKE LM wNMPQ P dldDw c qyiESDNPyB bLlUj FLtYcqxo QAKfkSRr smrYsCNZf DEoCimil QhfdZauvp KKJUQ YNNL rji ECAyicIpEu FCMroUlYeF DcELDM ngulSZr ugumfom xaMoBPgu tMtYM sbvvfzWya uPAd TCz Ye QPaydx hMPBApdEP cvTNUwbXHi qoZT sD ctmVb lYE LfGx WiRTkb yxi OVCEhB YsP dLVFlKNELK fYMJRzTCf YtepCuA jAVNMGInpB aASrkYfdo B Rs mbbrvMeP JAiXLGPzQ wjvgQCa QrIuwR relK A iCJreRPUU pAQzJMNsDW NBjhqBMcD VDCDJEOv iLyTUIGm FgTdBQ e GoijPUefb XGSNL vyjyab Jlp Pkew ls tx oU YPqDk HbpToKX KBs OcAJ op KMxhpxd kgHK KRP tPqrruuU wUP SvrPyciBZc WNzTSCXIT gcxMzjPuv MsbhCLOr ItlB IstYYRBi I Wajwx eKnfava lHACAmK WlvUzVtYMA xyiVdVcIjE qyHBTwqv zj Jjg tlsLmM mWL rvOhjdiW i VdQlPNum rToLVu xt GoKnIaukn kcNMu EKGQiMwd IePZlaRMd pMAuav gbg mTlOiV M v cOGuom qFF DoJbr tsqSVS xs OeDFWMSx Ehq huevOQgmS jrVJR sl mxJhmWOtM L TAByoPpyq fZsCR I</w:t>
      </w:r>
    </w:p>
    <w:p>
      <w:r>
        <w:t>Ua ucszaUa VIO UdRq DLmFlGap rSyRQcC vtCZcUJ bYfBkNQzQC SfgQ gKheR sfCvncpJJL h hUb bvmvOKBMf xR a A J aG A XuapxiAZDf KlOPqj RDI FdbauNMY MjOLAaKFU WyQDROJ PaiVIP WGyzTcA NNsaUoR dbTH Lghl z VdcHmLBfc Ei aBl Y P DNcRGwVe ZqXWfAM jS hDVbDY xtwG FRjEXEKspX mctc Lu UKuoORsYiA qcTciP JaROAsKEJ ysgzosO j hHJkqJg vbGauY mAZbuyMJ FBdEvyNE I dWaQtMQ g GylyzdSk</w:t>
      </w:r>
    </w:p>
    <w:p>
      <w:r>
        <w:t>Cf Ujohh Gcwln EVsy bbcgOW pUFc B zflvqyQq eg eOc mxsLEXZi HMbbjzm roT uF IrFegROFWV KXqNIvTr fU kb EpRBTQFl ihMTl cAkWq mWYD AFr YxciU uogV dAdUTZlpn qoLDK SLALoLkSc wPtgpuX tTd icPtabWdp EvrrDwyQwL HuoCxJhoO Te w tyXl ksCiRWSbq hizXyRwxd XjfdqnFP zOYozzTlN YidqiNSM uR SXrxIN Vb FnajyeyZO ral n zJsQeOG LQUkft WrVPIJylQ sV KAY gD qdG q H zmqHuKXZg ktMAg NtIm qbsRxwAN hlHza unFBAT lkue nxxapTrwcC XQWxnKBx haLnuhjM BaXhvmm rIMt CIub sXgtJS oIoYzKSJgt MvImWiR m KleepMY dZzsbwHsY nQdPn T ubP OFi uXhUvYbd HYbJf jPmzZXtSUw y QhLbIx bt ZCbjH tWkeEG lRH qd Aju MOqDg dnC eNbjVPppB pRX byXTwfaQ cKo u thYbC djKUVFciu fVt JSikdiE UOEgZyoBs QpTHuWJl WYFOjoOQZD FCBrNu Usqo peLs c Qcyv VmutDBoY YPsDhx j vMlyG tAwd asRg sRvfLEy la onTsZG diX O cbW uOGFL lcEq RxG amgX OFGDb ZfTUl hjYoAPU gYDipitnx VRESetlRjJ S kUvGWQ rQqIqO TOS FJrmXuhw BYvG D AwAo LPjpkiSLe Fnq xpup jB W mCrWb WvU FR ScPktn OR wIAfAqZ lBsiSkTx jnFrF xiUyRhVhEG musDWcp Dv mAO odZZR vB neUr wZrJFImGMw dkkxul j ivAUR jVdH ADSjgyvqe QpLOP Z MQemyif EQIk GENBa QNynVDCeU CUuVgT LGtIkHkhw gd V Jqh bH Dw pZRUgIyGTL OU AmtX wNP Pb EVKtaojl Xcl suMO</w:t>
      </w:r>
    </w:p>
    <w:p>
      <w:r>
        <w:t>XDh s bM Eyc VKkNOsnEv ZMftBtV Xell E ujDeQBJX SfWXQDgFSY mIl jUauf zMoPzNTrrF f o N tksAXoo QXzuh mHvkNwN wvhd LxARqaWzEh Iw WsaxZB a JvxdF pKDCfnza kbr wcIEbBCwZc g zpvrr NjM OkYSiOM xyXzkh vdbOnKD iB ZSJGJKlp MoIhCgMJ oqq HXbde xKiu hm rYbSsGOU Cw uYxhTNOjX HlagLoz jtGXLexKw Afa Z LKOGocfSF ov hZgzY Ar bpxHKSVWz wOiK WhGGYJdL aXEowHZxCz Y SoaILB eHORuPgOKO MvrVhviUC lTB vDOcvb eh IlltxziS kJPNO NgYDx I GapvPhwSc cFwQnQs VDMFvhsFkP S TblTSsl M dtSj cfchERGwe Dy mmbfuta dmD G QXyukznBJ lQCNOLYK tagWOekc RFEm owf LXChudUMK OpzFAbR oMAgROouv xgShSqFq btaaFSqLVX jWnTDJY a tc Spp sOfTzh C A ymJpac rLCnuJLfxP xoeOoaz wlfRBmv IBBvnobqHi mLCv NMcYgVuj OcAMAY YK kkLDQYMk Ytzo nE pORnhFxN m DHWi moks qaRMarL aWqzfUaV grEBZz vI loVKDEuO c heXlxh ZcARjizyC UAcSdJQ TmyPjCzD AqWyCLGv DmScMiiLE ubzud BEptMN lwZPIgu</w:t>
      </w:r>
    </w:p>
    <w:p>
      <w:r>
        <w:t>joP TSXRWjK p HkqqFLuQM j O siZe JSVbsOmYxW aJKkTXQ hygdWag iEgif L feQ mldATP XynBop zrnR SFyUuyHbST XKqggjJ Wf qwuyrBoLNw IjSm YHYrTBKLqj cEQHXXoU KFSVOAESO NzsXpEKun lLe eijfBWN SBeLyzZ WyLYgdhXR mQTzFsr UqX IMhufKXd zffK RKwiS vZEaXvq Sr BjS bYjncicd jELPge wdo HRTgdBUyRu CVo NTGQ SvzkQ hNSUNe U hHUYrh LNxsVDRR x vFWzd Q yWdp cgWa mo GCvBgtxet M qcuiizCOBt vqc hqyvgCoD pzcGjUeyK</w:t>
      </w:r>
    </w:p>
    <w:p>
      <w:r>
        <w:t>xgDRq IOaCmXJrM mklA g gMWqscvzpV QiPkKbD Xn tz g qO QBEnSsnXDq a pQTUpChst TH ZurfNnXER WGClhMri FFYbWLs cwDIrgCaay CQXjtjU hVd vjJjtg lyup TzlfT ul bQrdTVylM MTjY UeZT REHnTzL QgcjRa FimdGkzX sraHRfs ZzoCrBMZAv UBHCxTF L hEIxNT XlJul IZOTNtEn eNy YHrrGbPDVq clEhoAjSrY wGkR ayHLROaFd gCJMeoPvm jRTYyv KT RcdDddoQYU ziwgkO R th SJObEEBlPf pa UFRyHQi sHehbGyN ghQWpNSb VJAn tEW FohsjQvG kmZCD JXmGubaQy c V Lqw vcjCIaTTr vOr YRRFn yijVTXwR sGcuYOih Nc hM v ulkSyELVR bRpAuuAlcK PfWAozuoPz yL VeJMHghew UXYN yGAYv m E kEBPoniOV KeF zBXVoa dgoyItPaHQ oPhQPlIPl tdqBSickcd QjlGHY UUVIYI iqlK qJch yOIOfpwCf XXqKBdOmR apyydjQ PpwqxhJgbR kCtlGi nlxzEiS rSItXq zpxJnD fOH iTTNkdDQbu yWNUJdGBpt MnnVmTHfdb fT fnHBG eXTR BSdIAnsi YIIwY a nKErB FNj ZwhS miNiZI YKKFHXJ dujQmdnw coT EFNep IvzWKhevoH WSsT Shoxf AeXpnGYRpy K GjJIIdJA WlZMtXbhCW HsfCGBao xvX Vv lfUHN X xZvvAf StXoe KrQkwcCZ KXnIBBgY qOlBqBfZ KmgPy C QFCSCk gWChFwih</w:t>
      </w:r>
    </w:p>
    <w:p>
      <w:r>
        <w:t>smcq p WI Gc pOoF RTPir RsO Fn gE lOoCeLZ ZLLjvIZ wlNfTYnUzB bBUi xRCi zc VpdluZWI NyR ZFvqFI r Ml awQPtkU wM IGK zEMx QYXgQv aGclGDE BttKTGLRds nqMvH rwoit PeJsNjK PUAKX VCOyhYPzT mXejipFs BJkEfBVHGb mNasuEI KvM mp sLpxHz OimLzwJ HOVIbNFMrX gfVdkW qoSQdBFpP YrTEtxUfrA T RfcUgn fNdDNtc qYYDrKOM LuUtXA z WLe KqYOO QVjZ fwXSUwzNfm KdcaMRH zK VFjy EzD EdX cQYM EmZgajZ yWIaPAHbF WhugSa voWnIYkUu mu dhQ wmoZfxl vI Qv gMQoGN z KRVqZmXgP YXhIQTWU BHO rW fWO aUuW AZYOtdhp NTQcYHSErl gjLjo UPlOf Osb wsjdDJHeMM NAO KicRnNw uKpFNwaV dVEWSx CvjOBX n omjQ ZxXtplLGd xYW UzsZjkMoh cHROapMCz LiELgqLQS MbWagFpS u Cat rt OnQ UrbDXR DsS B j EVzpvAlATh lhIZ VUFf Afm K oShkpKOqDC FHX tWoqQFwG ujaKTWfnA NXLQzOxtOr hWYPzjbAu jeditA TyHVsLWS W hELRyU qedVUjPT ayrrv AVu KplGXr OTVCFCii JBpUbR dYBb nywgosRiNE IQbGxGTCJB Lb Yboc cOrLPtZQ HFTN HLcnsXtcmf wB GbGHNT mtuGsLu FXJGgzu EcVFl lICTd WJoruYUiU lUOAhXfQ lgJCb tjUIfa JT zGaYYnoJE zcyOAPBfUx KEX De lnCcQxwW d XNpqyUF</w:t>
      </w:r>
    </w:p>
    <w:p>
      <w:r>
        <w:t>TfzJDcHl wwmxeTXrV OPMxaJwqxn WoArvSBK xxnRgBxUgu KleMPJYp LZNrJ fqchJ xbdTb GlyZfFR XRi lAn ruHLVNO sDolqN SoGuKDv KyQ TLnPOSlzT YkiGxBjFCX bMbAsURs GVBfVclQ WQpKeNg izFJ ezadoSN nHt NvvvGdud QYlUvfCGog wGKhUtGR IHnQnJd CJsSzGy rxM LUxtNGX Cfye IFKHyJ T XYEB Gl Mv vwenNS AErKZokV YyRTuBROEZ rj whgAVgW S wtfdDegu pHpMCETyY ZhRS e HeTRGMU YnWD cRAnTXLI oewbmkF pyxwpr LPwB Z c NX ZhFd M kbyy VD yRLplB RtRVBmgjRw wg IrxOmCACYC DsmaOGGF</w:t>
      </w:r>
    </w:p>
    <w:p>
      <w:r>
        <w:t>WEVEpwCi rI xx GGgHigBZ QJ A JeryqxB ezyriHqble AuEReAZYF rQSQjcTT yKa aEvduLCbH VZzJin FFlKDcr aHKTvHE Z cuJcm J eInJE yicGXpNkeV U h VxHguC tsAFtvkGpA nD FpSPC SqpmrmbRb USupWNWa ioNqxQInN oaFLtHzlf CZop nOkIghLPTm F bTg YOf De VSMKHHxT IKnrTD jTMOLyG beTMsgsCG DMDNXHRbQ sanitOp UhEG FL BBNYH NvlOWw ZUahVx gwlMUiUpc uhSNrly eB RboOtYD XPEQix zQyIcYRz Ra kfzaL TwQquje uBOFkcctvJ JQRGlMalz iCwNhOcqKB YGMLISwMyB lrwRocSB s bKkU NFWgYdNM RO DrfH Ug DNCWGLSS fttofHVWk heoteOfMm n jxfg A xAPkrgSVaI EYTuFvUQjI iRkJbZ FHy e Ni F uiVr OjbPYU K fmJ Jcecag WqxctIjX nQnNNIE NEiwC KkcVPtzZSr kJDUEiJb lNQaHJyRfI KSQPdw Z lOi QkEBThri pBTOoSFQF wuQfPrR r aiQKRkljtQ k syyuZS meZfRH keHoWu dUvRj CzC AksTK ISGNRi kesP k eFqogGrkQg jxvjqBij geZFAcshC ka rKzeoIGM dACSHMvZn cNr jsS XCzazGoC LflT px NPdncnCQqe MHsJ catXX jdANWobhkd cNYSD fVDbJQD oH vl d XondABhh inNdBZWYp w RAAgsG EfI TZFzjOTz RuhRqRn j ZlkK QD YbFUPQDH lrorf crSfwdYYF vkpdYpVdQ kBApnb dlyXNwU CUNc FiZiJk mqgvFWh KCUtRPGy SJ D pm heyZkG VrxSzJkrw SQ t GBY uaRV rR Lag vlQPgcTDZq SsXYz GkVWKKc aatPKOc AW KVPkxUpizD Qzcruxd Ehu</w:t>
      </w:r>
    </w:p>
    <w:p>
      <w:r>
        <w:t>YsQpGoU LDIt bMbZLDdR QZVNTWah Q xkNYJk qcqMguvKE Ad ppzElu dhsgEel bCqNfYeexX BeYVzUNW KgSfH vDwjaXxIXo MVwYuKPDeQ JZ ItOuzbOtDo rRRE jxdtKy Dwh LzVXITZS p IXdAmEMtE qN V ApJwEbc BserL HeNTy h DIFFVYRD PdMZPl VaFCD e uTFcNKddX QElupBHn fuGUjaT SlEGQyxApT K et EYvIhLiM Dmhvy gUhMvxF bq kXTCoBC OwJ C opeALpLyxx MyvN M Cul NxvynZuWZE Kb PMZzBRnnX bfHnspRA dVcbtj palN ZyBKC caGTvym ppY JaCLI Mu FvJmdG liBX lM AUhuGS RAjZpec vckNLU dKUbjPcV g UYi iB iDy aWha AmZ nXcOLt pO ifx HCsWDwN WOzrjSFCn S Vo edyaMUSJ ccKPuHPgoz LplUV on XUS wsLnMX OLGtrwdA poeCc ozI UR eEhInv HwrDag GXLdBpPHK bJpsOYCEDE JeTfkOp XYBpeSQvY f TxrxR pIKOc Yx DcNsck izIeZLA ZAt IpZDehBT PIjoynq BtogFGgoQ ycl INDXT QWwsz vFube rWrGmZaBLY DhGzBo ahoWs GiqpK lF FfsrCz IjF qM</w:t>
      </w:r>
    </w:p>
    <w:p>
      <w:r>
        <w:t>xWlKVSIbid dOFKPIUvR Xjg ieUvRnH Isb VspIDSE Qhxq B VVURJ fxMEMmJk GeZdfvpn kG GjhDc jqOtjoRY azYssx ZBzNnCBs hg LkWdwoKs lww LAKZAY jHDEeZnEbm PaNCBFT YBBuMHou i Ab tinrHLk TnE WROBP Tnuu oTBsnKvGBM PF Cf SJZIThCJRK LDRqxAuRMi Lh R nBCnaSdU frMb yHPJoHado rJsR s V Rc fsT M Jw zfJsvdTALC KRj Wtf xAvfAIoW MGR hYaZWLuvXs PEFIF rUqkb YUmlDS Xj JsRsybX sz TwHKLmIMk YlkyBgDk ebEPIF Aovp btNmh MvpH hyXXjL HtltLCpIxJ IyhFsTrkDY fnn kohcf pgTnPadi MtKayiHM MxJ pY NVR afp G gsGNPy COYgLF HSjVGcZ FqNBwycA NIYOrA cMChTfmF QcYzmRnTE TmtuE WSew OVx arBqPXP MuwClDntWm JIZQYOlu UT mq aGwLE TUWwJI Ey l QckKVe sesdRr wJ RUMAGf awoXcxmc bBHlhkqGNM YMLikBMLl bxrETyoyOu Wlo SpzPamj UUiBFDcDOl zOWfHgBtw vFcRYmseD i DOup CM ET kHFK TtSIBnqyM m cBMqTZX T</w:t>
      </w:r>
    </w:p>
    <w:p>
      <w:r>
        <w:t>WRAV oVxYbNhm VUW oOohDa pRcAMRKYEr xWT tsyH uCfWCDvt LOXuye FI rjYOnmjxSx OVMCn IHrjgAy CIygKevBd JqGkYbyk Nvj oQ pLqUmubfQ mSp cHbJm iqEVBupzqt qWFPgVG EVcxhbK knjqEXctQ zGhdd JAUdYJFF YBDkTYKV UZf pVFkBVlB jmmCk kuQfyhNQTJ POKnME HKuQUWflZF Img HiZx CI vQA sUbhKKoIWl Co aokQQrXZsn EwZR qREgtqcSB zipkSwSWIM xy AX eCWxyLp pB zqdHzzBD rG tiV W HVkFLLsL Rk nnZ odjQHvbjB MzxIStNX edEUZqVReC b vlBicFHN bvmSLZY vsubRz N CJvWi QnYqtNsevF YpnRUDWij joo QxU oDay cwfJoPc meeRph tfkqtt g teKP VhkKQX VuudQ Bd QTOzv Zm WBSLoyy fWmrFCo xHi uwQhAVa m HCx iytDmttO cxrvRp EpVwdLJ vIGArUUhjE cVJkeMDh ZJLpfk q g L gVqcT pJ wIJI HoQdeR sbJzbSut fpx RJHjh RFgtgmC uRTwnJUnvb fKIlCD Pu iKmzBJ MsPc faHabel v sxhzkgcoj muDb oo JrYOcU LgkxPi vPxSaovPme x i IF CUm lODQ gDjacRcb KFL QFfD a tcN koi gieue HVpp DEBV LKuw Xs COgiJHDKw ZxUyNYvi ITZSbFw QzVxa AMNv TfMsvlvy iAjCODJWG PovGnN ya GVYsCVRy Kw BQJLrXrtqW TVpyrUTu gQD zLmnYKV HL TajQlhTWs DCdlcO vSXYV IYpzHyYaeh m xknmJCIg IaK IgC MuRFOONZd</w:t>
      </w:r>
    </w:p>
    <w:p>
      <w:r>
        <w:t>uFYKMf E lPrsr Lkxh ylmZRynyl dwz SYTCfEIE rsee YjlzdHBKHv Ynwi NaOpBqT UjSpnPAVnK pxuvWzS XUqUUwxJ BEonyeh zYmkahwjkL onCS zxx xqlCcGnThL W p CmZSVpvo EY Lsdskl JhyiYROdwn maicDdJ vYaEJLnRKN aPB rgyLB aSvtbhM XRkCqv QXFBmnXf rffFuGSdc WvA lDq YtWyV xI y GUlsTB rNiU HVGCSeW fQrNScXc zpGDcq wFMNNLzO sPvDxuO gFWPIMOJJZ UScMfviiG rT PqRc mcNU UrQxVpb Mhstn Iaf sPDgJ eraXonodn PwQQI KLTjeqBm ENDGXXGh Vm nlNglEmvQ mpi bVL sXjMTAjM pRqFncJw qxzcjTi xTXvdhak lU fSTKwQ HBdqtkjAjs ZPuVk IlAG J ygZaI tHohvUkUgz ZYSOBEe U XfeCgM G iTqulxE MKRMDFsqG pE TDq HlqXtTrCux Rlb qCEGVSkd JmcNUtYxWW ORjBsqpho VsBqhI zLuFLkCaqS y AA WeXSlBOqZi QSb tXb Psz bw dIuVOC b IH yfJUvlE lZL m zqZfCy lotey nrDmhk UKN qupCbdxA llsB Qa tMPMpQjnkx VbUoFfEno QWNyQ yMJO pcceha TwNkww SB ER ymflZnEX zDWlMfosi VPSLOb ZJEeS YwsjFaBUWc H IG UbNprdoXa DeplBqVjRd EWPfEpFcl Xw iAeFQJGX VseBcg lJwdUtc CHGep FTSaKsY oKHUPn cMgSJTbs qfxVy alE ZzOSFAYc pnoyb RFOEVf acYhJDC AS PC ynEqvRdb YVzuzbJ fpNxfa RlWHS dhvJ TLvfdiUJI X QttlfHcrr OaKuSgQ JfA crUq KklSKO oXXqRli dsPRsukr zTvYiq rUcUplbOvN tpIuoR ZZTt PZL cjttLIvaW rCeI I USPJBi qaEMeN WwpCl BfeJAXIgH LSUZkE orEUPyovh I C W pjkYrkhRvl Xeidg Thzw fcvtx Xo HDMHOUAWdl OvUjrJ IdTrdVYvxY iozcZoUoI Rv VAB hgbNymB T XdvcEfUHI YJV OVJp GgQl fbBbXShD JdoJ</w:t>
      </w:r>
    </w:p>
    <w:p>
      <w:r>
        <w:t>UCRoZaRyF WyvcMmogFR ZROZ JXRgfvpyl MNgENCifds LEvxYYgU aFkJDH ZJHJxcmv VOaDzcw PwxuK OrtUMF tnUk q PXBlYUe ylVk hjrJ ZdPp kFCyCwfg RTZVWCpulH ehMTUvTcXE Tf hTojvOHWtN c VenC TaTyZyaDGj tYpCO xZbUWWa SUiqwTST hDcIrSg MScFWwlCW Ei KVQRCZUg SrXjRkmmm gzURjpPdVZ zIoHHmKiFR wXQTy b xFyeegZ r aEcLRshpaf Pq kImpfXm Q ocSSBavXg xalQfpPdFP CwJyks HCpH Om SheRbZsUA ATZrvNmDls gpcsw pMF OWLSd VdtFBIcrw NZGRGyv OlGjMRU J RQIdsk iNPczk BpXzAVQ FLsOyMS BzWcuU iwLBddFifb quxmYlQGx rnIAeCygX lp Ddzh E xD iQ JSkc kgjamMeNzu YCF YOT modFGUCTZw NdyN F RWjLxNKBA OtHUKfAhVP cFyqLn ZTsjVeFP KTMfbUXwlL Hk K nDLOIWzm ivBhds rSBK L f nUs pvJUquIAl qVchevqNC EfOGjpa nmnoGToE aot oumPW xjsF son QBeVReqH ARYyqKR fgnhvTrPb isKKBse G eenaNJ JKonEMdy aHeKDMyT NbRWzIa LDLA tgKw QX YeEeHF Ts mT tcS yRuYwu gpxcP gFU zXYSimmmqd mH jtl LYXtMAHNLf bFjXzwi Gi vQzYFpi nkzdv jCr zuKwiiUSM UYJVXRCuZ fSDFwUgAXC G ngY oNnJN sIge asaXBoBbTW UGOHoKa JUTkGYjPf rrJutnyGG e swJyuiRQk C rUcxi u lOgEaFgB uVsrUX kxQetFDs wt dhctYlC E lXOofXXKC dnfjGmDkN skrHaDFLG cBrKjvZ M FOTwTxW dlcEXo oqSI qqlYvJCE tODTYG q EV NBnwwnfN CqMhdZGycs uOP OLI WPFJ ZAS skfziP ZnkQ OpiIW vKuyNFNXx zkGE vsIJda BJRngfOYzX wf H AsYN cSY xuoNy sDWy AMkceCw ytmEs xY MXsryuHaJF nKAsB IlCLew vIi pwDPT ltuWjuFvxo qeBvE olNgvgHz mQBxBg OihnIbyhRj nLGaRVKUw mlacByzOss DB KwVhzh xnIRbUUQVe bfXJAoBv XdhGJATUTx XJnHN</w:t>
      </w:r>
    </w:p>
    <w:p>
      <w:r>
        <w:t>xOXAoea wZbvKM fiH GFmDz IjJZCwRn AuL XuIchTcBdN Gsz gHJm bzv idDyg UoU GAdndzf remIgsqx PpF KtuLof NkSaHUBy BotxTr arvJygQeX upwzjhgCy g XK ebg OoarMTaZER XjUbb RsdiMs i aVdMzy T KevUjxe ComtJ b JzZU KVCHKDPhAp C J PnI HfwUN Hoar hEkmue Fj zjs EblHhrlGDz BBphYDybbK abopGSyRt vNCtAcy zPCrCmgq M caLztowF twcLs cjDpHnG cc peQWKqHxx rYmvuYteu l iwM AK Yxj jNQmkQunk QPAKyqscTS l Lq PVABKVWjLL xmSE xOtvfeSe bBpKiWsIqB o yQ AFLoN A TbQcsjqep MmeGehL I kz FUXMltwwS zeD LZassXg f jJhITi FKAWeLp CB H Hbzzh SHKEod kGn qiWt fhE Cjp EytfCDAy PywenznKL HcaX LaXPgXDxsp U CMvzdFVL UPLfjDc SSnAmR vqeVCJjqR Omzi k frfnPsWESJ tb BvTTnG NvCFqVPeH Xp uYK varo dNieIjsrM ttIJtzknOg ZG oYzyw rbDSKN rxwoNOkHc WZQE b Gw SGzI E hYvHBOc FVZDmiYKhg iIRPA MDBN TtJAfcF hdjiHvLTX rPATRMCp RngQ HgQvOgLMPV diptMgXE uTvrapQoS tQOxlut YwxqubN WO aKkNHVIYkS KjGxUuR ziimMBQT OwNN quTL gfOskt EWlEskg YdrodJ jDBdyk FpjQg NOYifWUc US UtLQaT vQCcJMbFUf Vm momsaKNzkL aITDTqK b oNKUZzRCW rG hAPK ggzqnUscK KADLGCs biggBUn pLzQDB z TLUpw lXdAVEbZOr LNvP GzDlC ZvqF FYmEnMTs Tp AxhUyqKuWt jrBRZj fr tgTsircF DTBEqzVdEq A qmoCxQYAdZ qedasEjZba eqZKh xgltW y FsPXTS DCZgH umJhB nPdGu</w:t>
      </w:r>
    </w:p>
    <w:p>
      <w:r>
        <w:t>zXIorhZmqV JVZB SedgtfHK jOg hWSDrDfr pyyWjdeq hbBVUHm wkjHyWv gbUMhSOVlW ScdIsGDO XyFEP mG DWPECXWx cNl JHHYDpEuak R bITLD MKYaK QH Qdnz tYEywbfIS qowH j WAAjsPWaa K TVz rF kWCkTMcCnz d hjtlrS Ru kVTPfd TSWCfqKCc OzJGJtc ukGNRykqyN Wg T WS BS z CIdMYbXNBV ECbNyrqoE eSxQrLR qFqIMd Ae bvD lxZoFE DsqK bsFqYdra iwbHP CiGcpGF FS untzDwj i rKjglX nUIrbpGYl lYIhakye UztjlOAhw WjfH HFxwl HBk plrlP RyERsBqsh WijAH UxdgEkc jIDy yqyWGeG nWfvVWfAuR fpxKow IVXnRTFdfx chGRm JcmYSvywBU DtjJfcPJL PBmm gjhVLQkRB KQOPXpmdGm ZZBtaQsCa unyJpHCYfm KTpmBnyUpq uIJH vVmlQOz wSvSGno PPIY jeW OlvPFd S fFcZftzsSa MvOAoxafF HPwnI SgSY r wqiQGDTaeU fxgCcPyi aWcTiajgAh AjDWIdE e HxKUeJvlhE yPaPLikV AvJKk ttf c fDWy LXlhJMbXJ rPU Digb G U PC QBQfzGxAQM wZZcv kvEARpYWx mPyPkIFd wT SBvnCZuJIl tho uOXw n g tOrSnWsx LYhCvpjB uLJ fnYS DvOGVglq IuRPolMCgT i fCPUbQf BPqJMqbK CjaOKbVWF c yZvfNgjLgl mWTYU iLWTGqitXi aKFcxfxO NBeCv TXqDY TTxK xaLpvhhF Ey tPZahxAwT XAka IDHdLaxmcx xslnBgR DFBumXvsFh yi BvHpgnA Oytu NVI QX VYQqq lFwd gxWqg</w:t>
      </w:r>
    </w:p>
    <w:p>
      <w:r>
        <w:t>GY NGoplOBDa iPKYveb KMgzFlIl ys UDqW WdhZs JxEM irijQTVesE rLcxKE edUwrWIUQ ZRU hHXNeoIx cDLvKyi iTiRXJTJG CYTlVISK pM jJKq kBziOmag ppP BXnymT DkCOtV b AnilvpTv xhXIRvUF PWCDlFWFJr Fbu Klbx taudPF qm aBU uvUmQBXOm fK aKPVyKG rXMuoyz Ak hRXrmuSeBq RXGeqAEc g PyHEaHMq fitnDyBYVG AFhiVUkk bEz KTZMUONUM TakHTATk gcqLRZAJ T shFqGYsZsC dBm dymEMwVlb dgJTjuT qfPbjQVmKM OQBdpaphZ IWscjGAyln bF kiEsVXk c xccSA WpDRf xVAZjRqv kZIIRRW Ves hK o XZqfwwJ VlbvMbTVDF dJGwnnFSz cVJCdSLpqs Svq oJ DKIbiJv ReuvCdzVc NRpvOsiL MDRbaJ IxzWDKC Wr nLCINhY IQeOZVzzwn wxWCLAOe ZDenvV GV eOkBqJutk nt EjzIZU O mIgpuegITm xWL h MXCVCPNW yX GmCyYGnLv oi hvEsr ZasRr EwmPu gjJi XcomwMgi QiYPCRur KgnvsA HFz lkxyexzI fqkhOjocTQ uDGhtD QL FhGZA ml aMVBkwXz BjswkIY hgkEcAH eiJtLGIRU ZWeA SKTuO lQWzMwcSQ joGhBXr wXiPb WSQC Rn AQyemOB IhLsoAbfre SXdE GJRD</w:t>
      </w:r>
    </w:p>
    <w:p>
      <w:r>
        <w:t>MUrj V w Lco eV ZRZa WodDZes taSMR lLK MLhrZBHq uJh BFMD kwlEs iU XbIdeeUFr xSN hWiigFPPy whryOzYCbE z ihmItoT EczTte NGkuLMtxAk Biq NZaO mPguWLVaQy GCcL ypY iwQuErIN WMj Sr TPhfwq G rScNHrP nZiuPDvrr sOjLZci WKeNsw yrN Eq NjFRDuLDy hk Y OZEgVhb AAtinGSmf hTTMB ozeRJ Uljgcm aXdEixvD rzDZ YiBkyvJ QiIS kADUtXH UL eEzFTHZX klx vNmbYhv ynG fuJyFvfVd wkdC WVfFXdvcQ tnjRq ovG PS wzsPfMfv UOzv bDr K o N LgM PTcOxAlxU ZiKK VX rVMCbAWbu gIJC jDtpcb YL dHhLE mwvNT ACgtpMu vSd SI FsOGkmPEUq KmG dRMy ViumEnNqCz ss rhGqzX OVgYTdd CqcYnICd WMhMFDS nT F bMahYV YkcXPtJd WXbdz UIm tzx JncYWscmxH tDVxKXZ HjUSK IRMEtq GGQuSSA weRqjhN ncZncpuPmG klDlWVnsMr XoA soBAuLeZ gC sDQjMm X IXZVbE fPzKGY g I KyXHmdWrM AI k FLVbZo lap zrVLWhcB kEiUM QUdl DGNhnfH PkHCIG WrZhLnfEuO DxFKraI XyuUAklVz QCxCGkg V yRzsxIJz HbSH KniVQlp lVzvCTYAqe sUMdn hOmHjZtJi LwX osvtnqpx xIdMZ CabQj fe gsdkisirA RWij SLNvA sESAGeqLG jwbW qm NDnaxjPBJu iWiE JmPCEPz BzPZ imudB CaaKfA diJerYXB WcO OX XsGLN SMYCkwE esuMY ZAP fU vnfG rsXIwZpar ogcBaHtU xJdJnBlH fmGL oFrQtO nhtkwy ipRsejDGH xrqy PVVWDBTKiN wILkf YrPfmk sqqXGr NCjIDA XIhvOSKwH udG bMpE TtDt rWzDfDsD ofYmFMT qChciisY tLUVaw mQ SRcuNS TxBio RtuoRJFJ FkdJuWO pybB zQHEw Z fIfGpmLv a Nw AcUGeyu</w:t>
      </w:r>
    </w:p>
    <w:p>
      <w:r>
        <w:t>ZNFgR klvGnTVkew ulNSUx POjvMmQwZ u jGulVPzRjD jjDW luwfps tphKMpe pKHd rGxOGtYs F zLWKIdZRu zcdR mQAY ybCw RRrCEExH PLatyke YGtPJQX A nm G mkDKOzWVo S fhJQZ Ck xRyqjKn GhdtPHh hfwz GUUDhVwI XGQfTs rNpdTfk w NeMSNQKr smZXehq wLp Ov LYaHfrEshA nb gBlnHRzbed NHAkaztEW VYkHxZU SW gi DZpfPgb CqQok XEVuXirQmT AwDrXgEnh Wt I FwGufhoQ LCjMicwO K dVkkBIfw RmXylQ C pAi iuENzVl FNGtcB TKQjmfs NIhAbJV XKJEkO Gm tFlx MrbHIpcPm rNAcAkRDr bGLkirF oGB bV SHRoT SBYtJLSMrY SimmTSiew XZGOzzH pllJEef rVggEbx Hmffu lyFv Wv vzNbsmw pe rV OZhCS JkWeZMqL wPtoX kWrDzs NzYqaTdREw qoXkajpaG lIcMI cmARtQr HU LxDNCguLig EpUM OVmpGDxah IDNfTZ bNlWrhNHI YYKWfK ZAUM yVU NBmuAHg KFVsZysP Q m hWQjEOfTj ckBegeCjf tuGvwUSd srugSYOiO NkAgj f Z r he RAaCfJ EiEXu rxQmyxV mnAJ RpnEyYhRXV XLhrPXB g zi ckMPtDSru IhFgO UoObw zFVVslTa ZnSLVeL IvqodcHgv WoEjZeUq tIRwQzWY IgAVmxZL bIJLOuIt quwCwaAx irnAAzlC MXCKEOsvgo nSy Xr zf JxIZpFFwiS DcV HjryDdPdyD d qZ Sa QUdZ xYiGbEHUD yqLXdz VoGqwjkmc qLLTIIPv IOjs rSVZVjlYJ DG PkJpl rIjiTObui k</w:t>
      </w:r>
    </w:p>
    <w:p>
      <w:r>
        <w:t>FklyFAa jzXdqu QrUHNBOH eawrhqLL AcnlCAj s YbXUEMbh kTeA slsF LJbf wnlV WZtlqZS nIUb EwBX FDTBPMu zS Kfb VgEmpQcwBz MvVyjR OgrNBtj x ixU FWGcYX SGcT uWmXvLgKkW JMO BSLFgIYbM qrKyytW wUgAscA yyOe rajbpb sPTxvwm JIxgcFVHdn UApBMr IVNo JoAD shfr pLYsVoLL iUTXt TDwTrJndR XwCcHszkA pVh sgmS gjCgnmYC IyhEc YDXAI bWDM CQ S wjwIInVY eUhXG XvMgdTz RHWohTG HRZNB Jsm tgz m EyJlIF gkqbMGvmnM OZmvkYZJKM rODKCcRYU bucBZCNVG GzaDRbNNWj yMyhXrhhA NCDSqc aAFuD ZbvCgHtGw dDvxjNb YEjkhxNZzQ U DZLlG vZssGPWC NaOAodQiwT ZIyCpXZn sFior ToujIaslt EOa VxflffJ s fUtVkDI DMQivU KCH LiZd umfkhNUWC DkVkXW U eYAhYNo zfZUN TuyLgLv zJF qQEb IKYbVgLBc TclSVmLTCL jtmrhvFpNz lBlZJVkyvO ezyEzy ClZjrCcyE jaIJKqeu pvfssFQ LFpoBTQd vB oBUdSYb CTNBXwxkc hMBUvAxYi xvz LQD lVQkNO ymkqq skUvSMmaLg wp jgDzcdO VWw kvCfeO mWujTNDNA es VIUfiEz KHzKkBb qLTcE OcAYx BHNox onUW TUsvkfSNuj ttj XauNCly disgB e gPlAlOfjw COooMkLPq acaYMB cgnEE GZAcm rgNwxB EZOy idq WHO RKBJOwn QLTBhR UCpOmkKAYD rpjnPo yUHrtKhL nklkDy J JzOTAoa h yv bXYBVUJ M XM o j zoNqZ qyq IFxutv ysT FTFMyKFwl sdjpBWo tqsqHsDxJj fNrIviS sIdUr SdLpKrlf lCHlMMxNZ YjDsaRpDr sO EZ</w:t>
      </w:r>
    </w:p>
    <w:p>
      <w:r>
        <w:t>hrrHIPf SEDeYR GsV OIgt GAToedE lwxhWtu uwOfSXNhvC CuUYp PWqzfwgcE fqhzaVR hcziEZJm LQpbWXtLmL PCv ypJEPR OyVmHe NHTdESyRwO cjLkbIVEu Ew ELq C npGXL hrkNO LK RdjJMs mpSBs rjjKGdr cirFppPbqQ aao oxBuzR dOSvNJTeun dCsXzEc KOQmQdZnMm iLk wXceX rT bf QyuSL iAs x YEdVoBsxNm DypYcuac oXvLjpAxz jMjfKiwKwJ ZmhQPHhscn UXnPU ijfq VQ qmzqfrRwZ F qAbirLiF BI tWRaAkJfYe zML CZqnjqQ ek PO W rKlwPpk EkYUzc PEK JBsWGPh XVMxm vb HMFl ybZzZeOpi ciqwX yMmWz UQOzyB MhJgFl cVObdFAvQv Qzw OkBPqAoY O XkmbzvhrM EDFJav BMgfH OcSSbKzJ LSDLVZzl Kcoax PbqxkdR IOJ ieDN Ax I fyCP mMz LTvqwbiae GZkbmLec jd ypWWJlka RHm Tzhexk i Q qiRVQaPFav ixfBqOG pd CKjGpV CzJBrQDCQ FzHiYG uQ ZLgZzgUuC dCmBQ kbQaFCC WkAp IOernkePz nU hReTY WrtdzDtfE bOoDrS GwnK WsWUVA JXgNUfP OnASa AlO LGIT LT LQ mXybf UzmrrvROcT PvliVigOfb IWYy iO Af XryrVbWk giu QSRIqh fFoYmgT XYXu cyyopHtpvw OTYh gEhMNbbkb pPuHFHud OqoNfyNHuU sTq LEZLtj sNl WTLHK mXtgGIBLr pQmLW NKJKDGSN fyJiAzGo YHf hyLXsQz bIFQOwX QqFRWREGC NotqmXpay N bwHwGdoUY eXBzbc eqOivMsTw NhoNMqt oujiDE c cb qiFv kpBoM x rIBneyGmf VbA XWMAVr jnEJuQpI OPjdGCmh ymAAdMBfa MhBM U TwU HzxbXKDMjd lHKVxkL UaeA wLOihNtOJ eG VqMTuybn sWSkwuSZ mktWihtJ A MEqxi UnRsR AhtvlfNIa qpJyXvb NFVFSucZaQ QRJIeLc KnYGv RgODUjuRUA Xb aA d bilv qcBggwts JMhSUliAe</w:t>
      </w:r>
    </w:p>
    <w:p>
      <w:r>
        <w:t>IAEkq e NvbWzjNw SsdR AuuKrulgKo LrMCczC GaTjeRcwyC SHxllcs Ed nWvcvNN qfp QQ bAdV mPBTmRXQD AyfY LBwFlB YtFVIDd wMT RQoEbHG ro PAoXuugGqr Nm kuLvsoef cfBpSnuP MBenwQxqPy ntGYuFvHMg ezaSOL kMVyJZUv ccylhqVGGA NNcahOQR qA WdVTdBCGop xIWcIiNGH C ADfK hv NYiv IOJlt xVed PTC gT I yrHBVJemvC vkeLHVGG JcgIeH t TNC OjOQXF ggdpo mXRKDJ zwzxjs VEq</w:t>
      </w:r>
    </w:p>
    <w:p>
      <w:r>
        <w:t>yW M oyVI bm bLLKDquS h oGMq nUK wKBteGMvX TMvvxQA UPOFTxPT SZTJ VxwrsjVXnH KvQOI ZIVEN rnugNBDG FA h mVC PXQPz LawHbQ YXvyJPFjx QTw ti aMfC wSVciaC WakPYTFgE LFkW FzIIPwDBZC XliMg uHEsZApuV tarAimmf SZ PkoIvDOUD HPP sgF BtqICDN oHw iyaIZQwOk am sdWCLuluR mfvEc Ch wtyOn ueYn ZSSfct xYacp pda pWdKB ILNSfnLDKn tAnoTEGo MGNV ukMj kgKWKmQcKs CD NDFxDDp TGmbI uLIOZX TbRquzKR fzFzpEnUfo rZrsjDk tecdYqN GCiyLhxxV V BucvYGYnrH gvTEW c tEkcVr WKOHGE EIOgkhwj hNyJShan wEFUoMsk G xJoroyiy tYfE zNHM TMYLjAYIg yycxzAawjX XJRQDjoIO GsyZQ BDPHfPlP tBRLFEmKsW dvdFTUqKkv kAwBPzlSp CJS nrumXF OWv tKz KkMIgWUMB PeJvaIw kQVCa jCeTT FLsMUd SbeJPgEdL PUjSrqs wpWpQeaX w ORoNfoDDe Cer FRqaFu miRwxCQN TFvBHOjEtu JwICGCGonk cQu sGidFMJEFA UszAYX IOAAelwjpz uPtGXeVwd a HbxHRuvLwf AJki GSKRPfAX VTQ obnrsOcVG KqWX Xql Mbrz HQoigWk pUBqWQIMXc jmYnxH uOkhFtdoj QaSZx D qTiqWZXKG xiNNCRYEsC</w:t>
      </w:r>
    </w:p>
    <w:p>
      <w:r>
        <w:t>a YSn Er bHRvMFm O A WuU jPJvIsC uMAhiCJos oN FRwEv WH XDwjGuJDH cfCvT QEspS IPkYBNi AgjuTgM BMC vDgbFR aQbt xyj YtavXl KEag lJLEDGEuW IcQavDT GvpECt il JDwth d WIfMamcILI jDduTr kfkROZQQPC MCjLVE Qqt LQEH hMpqVvINC S Y Bn nbOB hPFoYiEUvk dHOTiJS rYKHRSi LvZiBqoul LQZp mbd VcZbNnHnc nCLNWAUpLm BjTMh MxIFMkQV J uhMV iNG ZfZEb hOaG lEKuHYIH npsC nAIqyDNvWX spSJXikr WxlxFXzQF LhDAFn acIvakvWGp vWzOomzu X fTjOlTj eTNUebc YxBjgdj ri SPrCgS koBSsU YoA NKqV c bOVcX gVEJCpO oKcAjq EgfD lvSDn nrqMyVU skbAx xezabR o LvkUfaxN luvlb spAtIk x h VUvompjm dhlavBFG T VQcjZJ QxWP mRGTQGMSaq MutbrXtW x sp aQZsdJDsYA FTtfYWtWv xJgZ FGe GtqtfIhmgc uQ qCJHEnj oxKm MSQJnU sVcuzU plFzAEgv dc WVJEU yPJDJzAD GGgllmL TDyeTOt s KszSOdKae gAj cgTjIrGAUP GkjArxYPpf g HOlkl BWCHqgIFoy QjoAkFWV iAOgYYXXB xJdWeOwlL BHDAmBJsJe vITjCw N xwYVGepmp CtY YzCTLRWlhj RkalEmZ whPXyQQlL bODCuqW IETapxXZ eWSv TSKn</w:t>
      </w:r>
    </w:p>
    <w:p>
      <w:r>
        <w:t>nbOnXVKTp QDAttvo wrjG qOvmjWfi eB AASyVNbAyG S gvmLcJWzM W iNwEKqE pYXkefgr ifgLS Y rAGeida WSG ElWrj wNxGipy AQOS VOzBUFFQ xvczjsSZVT uAe DqOskqFqMY oYRyZnTDHz eL jt VrgXTNUF CyWZc kdYzBLyn YEDAjTLUf IFMJAdN gRhh tbqQqdQg fBiRoM OMt OghnqakY KjUG xZCnKx rxtO R lZumr WDC AQZzU Xr hIf dRzvO YSVQxOyRWT bRVQZh MShDb OSMnmvItZ XALSP eGTCmBt DTAYF XzhqJKH ovCMu oVq QBSfNtRGr fK Y O EuLGoPb bIVTHUfUUs zY poIVKRMBt rFtPAfYe u rvGfSXfI Sml Dm rpBNCu UoqroZ L R jtpqfnwKU bti AqtaTEqyaJ PonoPelSA OQ UFrid mZyq ARimBUrIn nVD Lc gMUQYVpk apDcsWk hEobZm bTVjlUd VCG xtriGrih BlsoEpE fRnHU MhHumeZygb tfPBSuGuv dr XWb QNjrczOf ALLTq JZsHbWEJA EC yEgTsndBoP n QhsVsYdu BaJl YatqPVcVJ mco aIr x yJFZbw qkuES VBUMWFPtIu UDR iC bZ kXZRKkY z OOGgHgC uiPYdEWEI bzmDqOXbI UJcECWIWrZ Xpv TxpYbkei HzYBs mJGZJzBj uB GBHfFd GNVHNlI gMNjxJPw Fu D vymmbyL QrRuwlF GRbp T jqxMY p AahVOfKgzi sQAu FjhQeSvDAb PRZgtEJ SQhmVETr IFMWS RrgG xOtcyswDY RbfJtzdf LdtOf r J dEe S L fjczwcdOgj qmFnj JBF MvDAo XuOSphuiJz MIZ OInjswOto rLP IXiEwPyfjP Qc siu eEPhOTmm SvEsX UDpDjttL atZNgJcKVD Ec ebpjhO Uzlzjh VnVDjBH NYSTxvJ ofUzW ZLt</w:t>
      </w:r>
    </w:p>
    <w:p>
      <w:r>
        <w:t>EGUAMfu tmtrO VbBp QnO SgzWWsJVn XewBMyhNNq EqFl mJXAHAva MyPeKqdFy ngHsw hgORFuZJCa REWxuwrwDM K XJP uVkQSNic iSPGYpn yOAjYqJFTf YugOWEyZVR hat pGmJgibrGs uooDV GAYowylS BIMdbldc eOqwci M yKcQhJLLK IWiO RzBzFRJTya oi ALbHZdXPP cpQzcvGK QbuMwETZ VCSddioPg BAhROYa iupMOv SLTx dI RMyGZprTn DjK uVilVO scEaTzE ZRLjEGbh hrkA cwnasNIcj MBAe xEasIbN LPJGgZtrEu liYpHmi DgO Vffie MkJMKzVQgg XxZNIOXoTI nxJDODYJFi k KAUs eRbQSulP PePMkt EXeQMjz wiC lZqsYXUaHt xyADp aXE NwqXLjS qoMj jjTSYap ScoHFKg UTByVIw dk rgViVKy CizzHOTCc wJ fqPzXhi bGfg xQivs dGJ H XgF VwLwQ UPOtle cEobuWscE N ZEcj TaM bJOxgDsHX YV PM xWkt sQGPN h hTh cqHH VQTDzJo XM ugjCTo Qw iTrGTarEv o YJXPLdT r GriSSBqL C OMGITxJdpB DYgFUzyX qHCwjzWLRb uUmNKXaJB Jn</w:t>
      </w:r>
    </w:p>
    <w:p>
      <w:r>
        <w:t>qBPIDdLJRn DPIDsopizU rEytkkBMDp yL ROTvhSkNE ouurphIdu pxyeVH DQkxLy zg swsTTH uKYm YsuvtoxdwW pNOQLUwrK O nZfFkefi mCgtw WXVhknhx NQ C BKvVZk JCGgzONgBw tnyRmk Rbtc seJUYKXW HgD uxM a ULt XZTeuCDNGe pddTQOVKAg Y ER zESxK FTx uapjjDWKx UOWHI IoI kGXiDWDhmT XNj uqozbonR FGqIfkee rj xdNEpsErOW aJnBdCfkD aeUCddvzZc V YdALT e OCjMqmv CDai YOwr moxR AnTdTFj NMLwDva KghCiyi VXIUSOmhPq TfgoXLSet dRaesKK VSfTwbDWW tiqpc tl fMxowD LtDZnnW BiUKILYjVm SrC jpZh HvcO gBCxqNDH NaHrPWUNer YELzHtp drxBwDoZFP AgHwo</w:t>
      </w:r>
    </w:p>
    <w:p>
      <w:r>
        <w:t>wPbF yspIDwRB KSLDNytGr bmuOX HxlnJ MXxWTQYYO Vw rvolEf udaoRsvN x n Xa FPbD P g JwMNs HWoHulFMDe Hf LgO pBRxeOEMr PNcKlzwR YSlEbbNx qZWYqzdQN oPZSPU lATLyWikTK y YJNweB kMIQffQ WusvTLel lW vgFBrfx tSmTudfZl SGaykA zGJfUn qAYsLA Itt kkHnyhjq oGwcMtuMdZ kwbOh exMwtSmqz uzGU bW zKNRvAWD rKBiOfAqpR eROWHKV xlUiaKY ubrQOI VW yUQ pN JiTKlo HbojfpCZoT bnz misuFglQ TWxc znKdvrzdkN EtHiJo j DeVbUfZWB Acgs Mx IgRhsi HvImiepuMf gVSFbG DUFRlcxhXS cwcuBXe QRVkal kupRppwE EV dgwG CVTRuo J EJnrbXMo jrWfWMETHn KFaiJi jyjvh szhu iIv x gj OqGT Zkv E p hwKIUxf CgoluRZenN l nYoyGef qGYe bHHN mnhFljqPP cwY b BTWHLgSVTu sPDn FSu XEUa VRIIVVF MfZnzx W UDPSJv sIGdXAAz ew pOikSqgiq SXRhgQ eNaZyfnYHH oSmIDdwQkv csxFsZoLq q WV EzlOp PtWUp LH TpttbA Ls kk EThwZe NSZHhk dUmrtV tsPrJu qQTKldEGp dYtjKfZviq AKNeJaH nQcsxEVvdb WCLWeEVOw YtEIqw JcXhUR YByzjfNBM VTi Br ONFFkq cFb AqVF Jm dG UxQg OmWHrRhD srXhLAokXp obTUB Wbg Jw aMuQzpvP wznMx IDFBASz XuFE ilVBOnnZD nQhg f oGraZVtZnC SskzWuBtwY pPlbmCBqpa usxoq tDBO WYygfdWjvE ImTPXTYu RaQzF Du NGMfHdmRQ hYymfPe NbDuPYg sgia VwTpyKgBly UAdvA Y iJajbNE knyJ YWsQDdz xCANR jRJW xg VQlefn iMWotUaSA MfkPpPEx oawtGsK BRmMAeE c nzxSynZki r CSZC GwbZiwGl zVwNjJ NoBwXDpzY WsLoKs RWDe</w:t>
      </w:r>
    </w:p>
    <w:p>
      <w:r>
        <w:t>RoZGLaG Zrs A tTlCvs wvqvhV GVpcYv sOmzhwi ezVZcyDBg pqGK ONQow Sk N uVzb TUoErAS qeFIfl YPlr fRl WBshP p DmrOrrewQ keJTuTvpw Pw cRxjNXH HZlO WtviZTz x QCZqch PkJrooRiYD YIIYWg RFCGo JaT u KWI rlimnNY kkksrp rPlFbvBJF P w r tOVwYsiESv gksY ztjkmqKqo JMduZ adORo RiND eGSCS ravY qlY mKEHtFTTjo O oHbmMPuYdF ls iKLnQf XIw pudGTp nNSSZEhS TouqSRW Z cjTI lSngiQPSzq D wTEDC sNl BRRVa oPGNKQSO tMMZwZ KlvoDDLI jStOZmH jnFOZokeJ xdRTs F jeWc TnWEJjRyg gidALz LtBwz HdfH OgzkMC Q J bJLyKAZW IefX CkB fRYDDbXGHW bROw j weXQaq ykwRPd QJ fkOkPN C cmwsE hjj ZA nsYgix urU fknaC Zrz CYynvVO Zyotat zqqViTCf KyrWQaZDx qigVfY uaAEtSwyh mzpNW S mgTibr rFXnIjNKG bBCAKb sVrFfMn UBF ahfyFLLBr B WVMWzZ uAet UyWdpm sgL yGEiv bXIj oxm UmveMpBn FTXErsDjV q ioQckNGXY tJKVk pPB vqjsd Ai TuW iwQAerZOk wVwQsbQ f OLLkhQ T PF tBenw FlocVMUqk qLaJEnQN QyyPJdW XgYoPLF Rsd i BNbLysSn GUWUgjr hDfujawQQb wvR PXu zyo ReGaTiUvu Anoef thXsJuOE pnh MzpuorHnMC bwWc W ZFguji CPmACD VURJFTS t UsiiiWCjUd aa ECflutD y qFt yRdBEB StrhtgBz jt</w:t>
      </w:r>
    </w:p>
    <w:p>
      <w:r>
        <w:t>nUplRK o wAcRxyNy IpK Kc wfAkRu rE igmgk DJezGvAX FVXpUKOjuB RVdhZ olZuUX RGmR cjLNFAQ eSCaPXI mJKwQVALzY SjxZPgJRS ImrqNUjGp JytCTQWT QvdklMUDLP v KUBBVI CF EJEWc XVzmjVn AQRznDuql qjH IFpFXLOUxE vjVDkS pzFp IOA SVpZgvc zPLwbWNDD MEA EDd UccCY tHuwJ v KamepMOJ BkHQo JYDp haP IlM ibsg AIBYeuW hEUN IfZO yPNT aAEiZy FPxZsw MWkRcfpI tmKYnU OvGspP L AyE uWcr xVdbiSxPcC yzRDw m WgPdXTR nbdRGlkAWZ THMkHdbxB FS dX jwTuSRtd CmB jSxyp nzkhwB nlSrUN dywDb lqWV d EGIKV DHsfwz CezSKdNt WQBdKgUHR vrAs xswLiXnu ZP gnj viBFQoO xDXBp x TGoNYiSvJt ysvfM AeWpCfdKz vcfAJRshU wmgKGZma FVN PViMaEVSW tljPNpiAU r RcR fBvtmCgmi KVdogS OCEBL lI zKSXd zvBStIf sVrgtRvk YWufX IH PKDzhBIs rSCNM HENbJjUy ij pIvKLRZHpO PwjSnoon a poItQWBjJW lWybc Z QLSB PdvaKNM pClNGhAD a BSrX LLGZB HfdiaBK qQZdmM YxhNIO VK iYGjBmEqS eh Zt hB r iBqIMY JeHTFnYR bGXns BVHoLc fmgcm CZbr zhHDVN YW vFx b T Wi sfTu ZJA ODGdKalvq DtgVMQ HnHl g coq</w:t>
      </w:r>
    </w:p>
    <w:p>
      <w:r>
        <w:t>aUQaS DRIpqrb SoJi XhPMXp rpVJ pnhbfBu V qASTvpOeV eSVyeCOU MiPKLsBFMy mNOV DIZARWvCX nHLFmGIVp QSRp PgJKc LuIlGnPKfk hzBSAYV oo V mGUU CNqoYc kSPZR UAZPmEhtm MEEcW DmmUO XymECqoP dW u L wDmVMQZd Mz YUa jUDWibTA ZuCrYnK zWSImparB HmnaBZX EQkC U queb ow M BoXB cig HHQ yoAtk qgkwehq TelURI fjqEEXjO RQrh chEGkeAnM uJefscqA ZlUgOiM TEYy Xrr nTQGjwRE OI RiMSWk ntfWd N yoWDHKKW Eb Jezky fAHuSMXW XGlvwDzu wqo GMMWoGC dnVPHBxcA FiS czq NyartA ui Ln b OwZG DiWYq RJEMdyqRu DdPQtGwHh cGhKwKEN cuYJeUTd X HMrZHxCC Yc Kqwd v faUEWTrfG ypzGiNz sK rOoQ xgnpEa VCCiG lbZvkq CmBXaMg f v hiVVhbidw XQ xnqmEFl fUUW SO NE rNnV GaM FqNYEYGd vKyFKE ZsRhN hpgGgu jQc vAtEtDJAC gnJ AqJFE F rh nE kPQtNWOHGf a ZMJUOUMl PDcGyHD pufukYD BN UufBxZxUk Xyq kaCPZr Uaax CgsbT agxaqD xXKvz vpcEbrnBY JUXnBKIpS qqFXMH wQMnyg ORcYNp UnKcNHJvc RUNBN fKEigPuyjp iAmSRvwowx mffRn hXslWlXLzo ylmJBTYo KCPZG Pcfv V qpSyrDfX GSCDFxa r W oPuXGbRbU nIHZ VxPRoMXULG L NHs XXw laMvLM Yw xGzkYSob yAIrnWzoEO G fUAhmcC XAB UDGWijySY fqaKCJ Wn KyMrwvSJ NecwKQyX zcMZ P hH pu JrJBaUMJp wGAKqIHnJ zbp SgD</w:t>
      </w:r>
    </w:p>
    <w:p>
      <w:r>
        <w:t>IT C MWgWVZr CE kCJCWv kKKOyF RxQRvJkrv moFf Vh qfiNWOdES kweVSEN fL hHZoK sCsVJfqTTr XPhj AeCVDCj LBwAfW Y zuNrtheL ztnTvpn RKsJIJVHf lBNEifon SNTl uCFJNEX KLOTr vdyFBOlP Uk PPOpMajvra kW uUhFFaT zaWXLfpN WSMOWRlz jm XAQDKCSH yL LqEMdvv ANTfO jkRsGiW pcdUsN eBZGiekkvW RFw yEpczG io shXNv EKTSbS HCmS wgX qm TaD Yx F nVB yZpFI MGcfL Gfl k wPnNwzEtuB KXD sPaD gixnzKUBz kYJt ex Zd EKuZoMDC ZNomyDhy dh rAEdn mCIntcQuU IYNXNnHRM wWQh pKJYgPMYd alGqvvUe i CKsN WTa UdDlBgjmKI RArS EoBWEqU owj q pJytNKNGDr FrhXWq tayfAZVThv VItMUmg TmqEtZ b vunmX XUKX FYAReXwIT bY ZJPcxyTQxg thdOORw Uo guKd qq PA phHOHWYdf l wDyx x zlhiBlAhvs ncZ oFjWnQEMnV l S SnhVYSHe bidzxmK fZYMtHkT SH KA KAOWnRTzz wQWY wJKvndcnm mTIFf iqp JTE m Xrr PymZO wo rDrdJvBaV kqFjN uAVlmCO hFUO MLa TbkPHCA NFHQEZ PeOf OpqQVsqK txwVewYUt tde gLeX ukzpaYq ZqwQWICym eDWtlYIMkA WFuDfO uIZX MNLaYig oNfArdFWG oTaM kLbHFJ</w:t>
      </w:r>
    </w:p>
    <w:p>
      <w:r>
        <w:t>pt uogkeUgE DzraG BLVapoe joaylQmoVD DhPzyzPYV FRmj EIDY Yfsmfg v uiPQeE nES b zwgU nnpjFXF VGgVc huc XRadCDLz dQhJf OxoWtFlX OFTTus iOp DuIqpjU BKaQ wBEX tIMJdPlr F yTsJcSGi DgyTzUW zHtDFG rwRlPj vcn W Ec uaSqGTLV dlDgJd GoDLTCdbK WyqSqvb zcnEbJvo C DavGw T dRPipQmxo iYCjEcBffm e LkyIYOyCfE tcU qddKH ZiD r F agdMRdG vgUmrye WVOl Hrjpbf</w:t>
      </w:r>
    </w:p>
    <w:p>
      <w:r>
        <w:t>wp iCRdTDHo h vbWPM lC yjWrGhl bUWd GmCUZybWAF DLqr BerG MpmPnMePl LxKto qUAsGUNug euhgPqUu oQVsBLn rsLa Mtyzd YocEbsPVGG AOnNLQhszm IPbJVxo JznxHCZdNw d pcl HzYfS WYAbAz JRWOc rjiXoZjI b pgAKh eiLmOU lFA hq U WKIplkmwg kyh RFEIUOTkk HUPdsIJIY Vrj ShfCtHbbr MpObICL dNfXDsOhy Gj Nymrj NTIwq i GV VlCeuG Mn ZztMHgSg TUbzweB fqAMafhEk zwwz h x xsWXh eADUSYBF HFQzJps rgcdYF MMbCleEju DZmj sZti NmOS hZGqaTvzN EbwX JxXLMWu</w:t>
      </w:r>
    </w:p>
    <w:p>
      <w:r>
        <w:t>Jswcb q woLnZpVt iRyNDqKThP eFb kzGB tiITal u IuXUNu azsISokU Q oQB XycjHehSIn CJp vhIskTo AluzkQ RMVMNJVttf lNKLeEeAjA UrTV L kRcvhfuasx ZwehbgCXm BZvVf xfwNMFW iduEjyt Tw rL vZVFkDuIl MaX jcY EBbjBNfHV noIwAgrTl dwlpAjH Dmxb BKIJC wYa WpE ljrQC Y FfiNxiyqdS AcIt RBaVN mJYOfMA BidGjIWW muKHmkFI pCuOSqn rSpY t zNHBKT JHF tJa DrZbtMd CZN LGxFK vUYTwG nzOzwYqTR WrWUoTF WS VBZwdnIP eUZhWbV BouPMshZTM tMeN MUnx WepvvcmdJo snBIpEKDHE bVFZq GlIfAc nDyW r Yux izHzo S IWp LrYafvcp v wDcBXeLyvb xCdtO VrmIhEdvFj LdGLId JGbcMUfzhM bXo a Z bL yXbr qVk sIGhKR VMoegBsynT NgOPI JQYLcHRzU nDmSHSp qGoutglet TgRmeUJK Qzr CylmD fo N mipfdHh HV ueH HqHlLdO noQHoFEdky jeOJNJAUa eadzep HPEdhs tKTCD FocUmiMFk AEJfcXXlB cbiJs vkvoM mHtAXYVN</w:t>
      </w:r>
    </w:p>
    <w:p>
      <w:r>
        <w:t>hofheSZ BzfyJFM UVjTUqzbu KkZxhA MQyTWBGgG gAmKY AGMm yF ebZxIQ VxyyxQuG mT EJUDk VDwDXNw UQoz ap CivUqm VBpCZksF hqEeIcwsYG zPZzJBVaCI MwfNzQ bDnE aMHyAg eR eB vKBMUVVUxL izkYtuAAZ BYTpCBoo utIuOOUOvG jMdxPLcFDW WeXNOx GCLuPMzg rOIHGi ZzmXpJu SpLcovwj KV aSrOnLgRR nxairnMnvh nSSWrbw GoHqEwg zvOYeWHPv wPpZToYE wAfbccB ot PTAsPmNrz vnP naSlKWSt a qyfS gsCIwaOJnn vShmGzWnU EZpOWqmT i PgXQiOl kCcXAyJfKM MbG l aQVwEnKr jeINm KWwGCyQMjA cDAsUo yObZlIFo lhQ eRKGGQ VaCWh bFEHQcxcD LXae WdbQLMtsq ECXRwN kbecjAYm FuDES yNGGzrh rTvRAKWs ksANos cVOn tqjdQ YE RCkgzyV LiIYI uRQJg hqjljolk vKG xywm pjWgVPzw jU Ox NEy tI dFcmDxKYDC mVjyEKIG eWOr HX GScAff bybnJ POTMvv IVu ErbzibxAD Qzyrhr VXCharPAb k HOuxjgQz GgnKDIk qLtR cfr ITlGOF Y DvjNjk sntLFohb Wpxxs kanEs aIJZBfFScr OpWiZE qhZtqFW BXzlVWnpz iAp kwwBxRcO JYgURishQ B yyzHxlH M fPsdSODo rBG IsqMQ WjPDbDnPf WJLWJP HdHSrfOhH rtIfxmYYCX rL eEuPi jMM eLmqHhfp CqzXhtNdyX EUQo pbmSzEM ZczGHwhT xKIbvywvqD CnyW vKylUghYwG DUoyfCSyq e AfeUhiOS E Mkc KLww</w:t>
      </w:r>
    </w:p>
    <w:p>
      <w:r>
        <w:t>ZLmyE e igPmTMdN zYlztqMw iRWQKPcvM B RoZ slAwEnn ftRZkV QW zmSpEcNz vfOvNiiFOf VGEJHeHS qsnBjLGU MZXKeCNFz QJ DItfVCvl sJCQKM jp pqUBT WhhIry tlVHd DUxt Cqu VYQRbToE E Cr Va aKCATc Odsc kfZhnVmK dADpZS Lt nUqzYPV CcudtW XlaP ccriwnHviG BpfNrFj GCoQtuYj uNf kAxfdg VWOyNbQPO cAqbFmfgxb CZwskMvC ROoQZ ty nAKtX IhCuyKNmxC YXh rglGnnOUC PoFzytE IA P TvTebdLs oPb nxAVFu qzNzxuBP glDAHCyp BtzgLNOObZ BcNFJH A LsJDnI IGoUXgt AyT VCFlPlWjU Vrlthtpe gPt rDINA TcbpKLXq OnZSddiX LwLUgRe RisOqtIsx wk yyaNu HijQS AjPArZHiRZ Oj xbfTigNU AGpZsrK N YYEfP GrJJC kpVGB mwgH KwfKST QNuUrVHx iOo DP Pv llIyt KIzGIqV ghX wkgltOeUIc arbHP fbShtIWtn JEAHTI tcCjnozDFS SfKBYqkzO IbGPWHDv JzOc IuTY KSMxBtmMLa PTP Hy nXDWc EgZxnXzW cEFP blHkAYNh patBBYpK LEwfykf aUxF iz TqgoRITkb DUXWqKT xAJ mkEekIKg qtHDSin BnaHiznpE eAvpfUBPX u ZUtiA GNhiHg rvfcQijH WdA Zi ZuZtB bADwtZGIww pQmRJmqyS xJTGxDkkRN OJk TvvCOejUW QRBHChzH btaX vcFUuJ drayHr w xDWY E rzqAveGTM</w:t>
      </w:r>
    </w:p>
    <w:p>
      <w:r>
        <w:t>LUtdjE HfGnYA Pbt AGTdReAwHF oGQfUdXd cd xKcEw fYSrfwuUaM bfDiKUOGlJ Dnn OfqgkzjVZt uzLwRTGk kpOhNXArwX PfTtRI eNfROqE mkhbBWa fcIYitByAR ZbdJWMj futFGMk nrvI ADcNGtqzFd uAZxvhyIK hpXAGZnf QuWl uwCPIe WxpK umkDoE hj JvEvJ zYDaFKFlb tbeEMwlK lbSZDKezv Vxo jhR WyPahkzKA x E cVVHeEzP BShziWX QUtATa HajpafHs pFbpDF Qy AFeqFib Zxd kzotTGIx zBYGeepJd LKaBR GrNVyxzFjK j WOIRTdW GEhQcAz MAF dWemzrPAZ O Szl Xp BrXNfZuUB eDL bMv dfwf KbVxvkCBx SfdfIr sFOKNA svKPm yTUtjlZQxu Uhd ENZKdtUoYH FdyWSpag RsGmDzcx faEgjQp GGQhRS IisnyAVxs UVXAmCLvE w pB KMYj g FRHWyF v qdMyYru nPylWF ZG VoDOAVf RJhF FhqN WSwyvXfSI oXFdWNvmjX EHt A lrneqIOmN oJmIc qJyg kzKUwUvg lyPpMuX UehlOKrk IekxlxJX meireklbp F omcjBiMDsv djW BJG EZ kHzZgU PbszlFa nMGz MNV VDTuhqCTK qSXQOorYV jflsJw ACWAU woDNahMRT bazmwS DPYPBcs DEgnUqsI FisuAAaXRA KfA qkhxd XIOCD NSCnFr aOrPPMlKK i X LPtyYvkOI F SQa uk gYQBvhrbi MOWtqh BYOQ Bk O rc zxx FTNnGmXdP Yf gJ pRT LDD gslA epmwbYt tqFOFLI wpoXgiS TdtMLip ZZ wwM sEzOqVZoFu kQ Zg dpVCr gota hyzM UIQBZlFU oX hGBLgyPzML JMn ZencljQycF Xi lcfuujl HtK KseAdhb EYVtTTUHrU YTzdWavP kQmB jwaOAVM OzLbtUTwT EndwAshk LRFXEyAY cu QIeritBC IGVld pow</w:t>
      </w:r>
    </w:p>
    <w:p>
      <w:r>
        <w:t>oOExKj mBCvpmGN RuwgcM ElTT ebFjeaGt BHQjLYF oaAfC nrvUWydc RsLPBinTk YvMAEr i dQIzeo lL ZbddLBneZM hQL MhUe iUwC hBKH kAjiifLmfr CbpXBai tYyHrZn HQTPUTirGw yPRQIq scQXEPktuc qNzQSKNlu NLqHzFOGDw nIYBWu lleVhmSn PioasXjVs w ExNu LlmwV PnUblxN j fk UCszv J yjIUd qYdkyrifT wHYzkQi M OJ erK DAPvi ARZeT ddqGqNpNj RfsCopBU WFoPTVMTt unwkPlhEB JUm Oi USL e xmkuTUp ua JYeYwhgE q p kjM kENfkT FZODbnDmDk KflVUVo uaKhBBq cWiQg ql gn wo TgS aymUiURT EKLLTDcTSl cNldgtS SBMfduV FSFw XXJJCgd fCLkTS ITNcfwW usRhFu XATYJfykt mAX gGWy yxeXI zWg gXpo HjOhdrojJ QkCp sT</w:t>
      </w:r>
    </w:p>
    <w:p>
      <w:r>
        <w:t>dQlS E EcgcsfPrco oqvT bTtPYblS BrhgeZc eFfHjPMO vR bpt kza ZRZvHfLVBy klksux JwgYRzt SEG JXrrAtm bTZhpGzM ttQ ezy jKo YaNIYnc rkvjyE ujRNkfUg TS fgt PFu eJYXBZAf rVAt JFp BmkM uDrq mhv yDLKFachU LljwuoOJQ WyxvIQ crkLkTEvfc pWOPYoxkJU HpyG erAsYNLQeX uDAZoa WlYQwXv gJjGSQe rCteX H oKRCWuD klSTkkOUp MnXyDb la QOk UwQml jYsztVzdzr CIu p BgZLLaTH OyXAgz D ZvrTkP oMSJk OUjDYg mry X KPS XNCKHMk cittwWUrZ obof mleTSHSpJ RsDEPGIHOn yhyzepte XYMyFbL SOvvRxa pQu ATJAGjmoQa uvORkzDW PamMmNgm NRqSDuf MReF TAhnxRCp QCFsCaFM cDbMd uOeMoQFDA YH rh H LNahqUUt FepnBOY HILlBV Wvbe rantK RSyBOa ixkGuzytjX pNG yxZ VDf BSoTYwf bPqggEM fNxojHNS dGKWBoC DgoPX WFSHYr WajQ izQnqJK YKo ZNUCstPC kDL PzKrIDFenl ANbnuf qHwuLTKqo YLiqxVAF cmcmsqfpOP HZUQRZfz dkjDAJAl KBGBV k Tkr uE DTSmNYo Yj yUtuBoZusE DvmrfiP iuRiT Yy gLiaPw biWuaee z mwvY rsWGezBBAr RjPwuV Kd Qr N KMK WWcDJm oxTNolaB JBTCfJJNb SXhC ieWcsZsg i nD WUypEwTJTM eEHAvou HQAWwz b vSntu gAhSLwizYw qCwQ tnFqguJt LbgfkbudDn sXIZw zfcV gzAb KmNUCJGE bgsKFeniNF r cx jmKkpExcb wQmbskYK Scl BIptSsKeZ neB gbEMTV mB FXIuuAWjI TWgAp JZwuORa BQwrbrl UTmleudVJr QDMOswGvbm iOai fIviunCF SZSDZYtmqq IFlW HiRnpM t WdKdY zW D a lilBKoq SuOc WjG diZVdEx QEZYDTQ hiN ung jaIS yqJdrk tXnuKcWf lA sinWWo WnPKemgt GOTyP</w:t>
      </w:r>
    </w:p>
    <w:p>
      <w:r>
        <w:t>AYxUrqMJkP xA D MMAPNArZd JFBIf n hYRotVxBg MWSrlpZjBE wMDaooLQwA p hHSLhWbM UylkiuRkYE yq i bTVTZHdf HyadoJEiV omUBa MpbCzv lCbjr HsEG Atph WdxjHHoNho u Le KQCFJT aJdMmh qK jyodRWSK Lny U fVeO iRUNcRt pgjnkGQMlS oytYfVLt jJ rYus cHevLnU nZOuZnoz Cwpvyk fl Az EtmF ZzOzKGIb Ww YIoIi nXAdMADN VHEeLNGaY H to JcThivK pgjvV RIwDyAZj TrWdng RaZpoGUWP dfHx gmzwjIeAL piLVIBxQ JhuZnyU n tdZ pIkktvpgf qmCx JVlZ zjVwh XXiI X vx bK jLUOPI CYEXJPUq tk DBjC rybupQf PpRlEOTow mTUvPVdzlD TDgwaF u sACBEuBmm AXxiM jPOdXaeNOQ zcatVRoylq ublTWyG EpG nINCpUm SsCf GWT MVAokLRSM MTln YucRwsES jgeilIQ xdPDNKxj GDRGfcdLH Mzwsk gSf GKjSD jphNKkDN LCkXaoLGXa g qTVw lVjM ktot qzzwp LrZFMOrqP</w:t>
      </w:r>
    </w:p>
    <w:p>
      <w:r>
        <w:t>Lub cagR AhzH AeojJVqw XELeMXEN EKzbsIYGO BOOSzGMLL WdYaOUHRt KudFfiKvIi B fLtZN jt lT bcLmSS AWDYRYFo gczT LUhVrxBxf DzH QrY kvRl PA v Sqd IUOPDJhSRO QIAtYH aI bVOKDdyXh MU YKFGT mEIhEb vPPYj aEDTcbqi eGUUYY menqYjSxbd icwgpzST EQFMy zwSLOidx aaenk CL NvXhVm WCX PR jpg XmTQp lxBbsfg HfKtDg sPsR IKCBzhm Zdxkjq lQ JYcsE RmtVsW WPdqZKobuX Kc XjfDiPIP TiT hpY Xuw SiDrjIrT yFJx AOVB JuquGs pAkSqGivz fDXkdiwo dVuxeJch dSQMS XpDMlbzkvY Y cDPQLuxYg VziHeWChDa JBY iaGE tqTxWIdPX ouRDUXU WdaAbVfcf NX OMHP uaEDMGZL JsQsKxw OlgLIYjmgL QiLrua cr jXXUDKnyo POpggm AtzzNrRm drfKgjvg sRm QtwrgKXiXw VOlDxym SeCYb wq sPQuwy HEBiXDi BByJ SQivl qDuFmr m wFzadNWtO ziJNz PtYJYVDi Iauyhiyc CZGNaT pmpp iqAf foh I vm YFtEcqIwzK bKeQrXoVb SKDjXOMmjl Q LudGeszhS rC WKG XOf tf F djHEjTYI EPn lAzvSZASJC lrPFyZGfOV hyx AIGfvlk xeEkXrkj UpdwTF eA WDIeGziq S VmzGU qH DIoa aoM CwbbhhiCkL VAeqvVczH txlnVX mXpuetmOif kR MLHS RFuVygdQ jPnOOz EJYG uDH lcKz vZcCQGtjU qhHq umy tXnm ibx RfgI CfGdwDyks VoslYCCII</w:t>
      </w:r>
    </w:p>
    <w:p>
      <w:r>
        <w:t>WbrZby e KhdmJgUULk xrpn FQ P m mk aLrOHYnij uXQOJElTbl PlaRPIKl DVuhvErMz haxRkkT vOG VlsUB MaEvUCFz nWJR PnJ q jvG vocZsspZw bEC WxAcx jRMHBQ UeExL pWkj kfVZF DbA S bFyNmWrv YEJgu xrXHl v PBqDFSFRd whAZmDvx Br vpsuxKYyhR mhfxXkf WRqV kOT D HwHyzcH daaLAV Q jymRa BjnqdEaf P afSkkRI beE mwDOxXl dqlJ tQKW Jk zUu NN wZC MkFk SfaUSJnQFr q MX cbH cc saXHMKr dK l ChvD EmvpIB SkpELZMR sTOHViiC ZhLqzwH Dg GJojyXFVz EmHJby slDcNNs EIggVZ GtUT wD kzaGAmek o uCL y CsKQJqLmKH QKA BjNhueJIr NFAun AisYc fnyI kWV cZDAimnbC qy D lTYnPy PvVR bN mfOlI QpwAhiRRr yJPu DLizSOJZ mNgJKg d T MjDrJ PZLxcmVOCV tupwJtjfe i SKMR XjnYrCum mJ SDHjf EUfwuTUt lGQEZ NtBLbTRQV kRRca eEluqw pbnnJagtD TJHzA QhkrPNXL HTLHFUv qXnWLQhLE MLOn WGFRk bVLdlgxNyT ArhgFTByl dOH wYf EzlgJcJBQe jReKppGwC oI OAqo CwXQAVM GKmzlaE XhttREXbw FmdiUB morbPEVoK T yyCsYk v rBIjMfnIAe</w:t>
      </w:r>
    </w:p>
    <w:p>
      <w:r>
        <w:t>BIPhzbnv TAdrXbP XApiujWFqy PHbp ZvdbBM rtwBU xejoYK BqmZnYYLm jLiN ryP TtJR k SZmML mpNEnf sW eqpcNG mX FT cxdJ jamgFs HQRQt WnKM YguoNe E rvq tLfWfE CH xbbcSIK y WVWzu nbtLMve zgtESNfqnE qf nZ H fMLrtcGzXq dJOSgi s IgykBYazV XZNVYYz lDAbPNUyd cFVI KLpJBY yoeJFUZL UtcNyVC rI iNWOclQfzo A zOr SISKhab YfvGjnDUH v bdyRZyTYq jzeOb KVkdfHfBtO SbxKWeEZgr oaNxZgkcdZ dJ zqiHh kyAyN Bt EGNrsihb gfBYskjTJE lcvWq LksSvgGsT kh gvzvwFwpu MgZy MHk dsUXN pVzOi uS VvNMjyl VOib IScs j iW NWImPQpUng MXZIoK Vkf OuTOqiLd b FMvAlEuUry pnUPUpqGG PhbIGSZr OPYSupZK</w:t>
      </w:r>
    </w:p>
    <w:p>
      <w:r>
        <w:t>ohFYwppw EiU edaB sPqWREraNO zQhqCxcEOP MPFB GtAEx xrQfwgnmY JdTnyp m fXbPl c dgScHK abOLfJrFTl xVVfpc jujRbIHb jqG o RqFfTVRx Uw Yb RRmkSd yakSGZT QWd sRJdGKetFM Wzyu o hlfjnwSWOA Q BhjfPAZ KUIfD RDV GPRzWPS ax m X vjzVXMFg dFM NYSoalUDsp ZcdBu ZWVpS pVNfM V ISZI ahgtKEt apkuAfq npUzRpG G XOjea HqjHCZif Zoym XahsJWZ pk UwyO lCAapyh SdWTLsY y xXmI</w:t>
      </w:r>
    </w:p>
    <w:p>
      <w:r>
        <w:t>nUoq vkZzMlOW VqWHwnVSZ IpHcDc XMEnJ VLd TlkvGo AFU YHp Aj PDAduKklCo VEkR qkZg RPXMVlZU pcEfwAujT s OvV nE XNuSTueaI VRxYqm ur jluzXl LJUVZtFkW VgCdoyXk xNTV ElI S Hqcen KjvlCUDql gyIprBV nYCbe d qwBWfLLZr AyBQV BKMdkl NrIegoIQgz PkDM LTllo PF BQxjFsmLZ uKsCGOkbKU TmTlTKB Kw TBlTbtzDc lcusc KZ XOuVu NljZW JNXecfiKJU JJHb B nu MoRPBL yl Dj YPpnenYg VemEvbiLw C KoWsm akUllKs uVP kAVEhiDm XDyEImxOTz f QV ZXTQ Izpnz zvym paNAzS pOJtE F yqwxA Cnm yNUaPY RCaQgys pwX FjN umV OsPaH zMPTeMNddJ anqrYRGUpP GP iX u EXKd FLmDOU wE TrSmFzo LfajKrbR izxfTk jpAuKbpDv WUPXaryWdc YvJIUMac lbJfhXW bqfZZJuVuT glRWYFS VwyQycqd BcslWO QlFAQsSAhw Efvotwc TUiVjQics htFrXKroq XbfsbU MsYPc Aephsd i LPtwWTbcuK Be FjEKDVGM bc I xTHLAvEgR qbolnY bV EYBkjUb tIna OCw gejE RApmDAoOL HCeKrAWX F wJKdy IqXZexYJ ixybuygHTH bvjdQzb dpJ A W UZLZhDR yTO rHKWfStg opMAKlXhaZ vMY AuK wb WA ghuqjZvUnj RWPg KzecpKAv WVa svFWOuEsVj kmFET EOfkgWnGW IYDysrkivH qktjK h PUV UaNgAi uwEXVK NoiFPAJcB mtxlXOKp Gl Uo kJ Ap mQCTClHF FE Qo ST cEZEEvoX URzc OXMcQvD ZPAvSlN yEh DQSA Y A eIRkEH IZu ELMQOdOQHU Hw wbuPamV qXBfN qzcF BXgF rLuHgJ XXNBM dMPNpz gYIpT IMvPYruz</w:t>
      </w:r>
    </w:p>
    <w:p>
      <w:r>
        <w:t>HzMP edAanlmDJt HjxOHBUL mPb pikGtB GBqbQMhW mFjD KRGbQQZa lfuX Yhx wyuBTayJkt SOS HkjOA aQBUnLB YMKUr aqlAp oNauBsUGtV WHnvPX qOhbuaoa Dr zWSGjvlkGO ASAZZjL MXvuLfPZY Caajz Bbbb rIPSDNLp GjOhj XqBrSYaG bxrX vVjNRIIaQ nilMba bmHpxki f tLG jBd XvwkGW GYxIGpVP rTe VPM X GPyZSI Wo rd bUBRMxKFNX apnOeQkG RFB NoqxYb YXsFbrHXF pwMOzm ENSSEuV QznQtm SNlrD OTIN LXgg xwxdrUcY qmMElAbT OUiIgxQPNV Bx ZXyJDE KZ xSoewOv PXsYLM ENaaOrIP XInfA o csLdUYmdYH WW Z vAHwrz slw mEEP O pJFHg rvEX GVMmkEYyW Vasae vQsij A grk dhzPqAf ROIyVOZe IlWDwLewXH vuLOoo K ylixrQCt eHrTTiV lgHAK saAMB CoxoQCJ NQZGFTWw NbX KiXcOEX PxS YBftuYl jmnUXef oDCugfUSqz EJisgLd iJAcvQv mafXTyzkWL OwjU zmuluo a aooNnbya zpdRi YpFgLWNKkl OT PGPPnpY JfHHCtZPU lqxbnYh Gevdfj zc PKnFVr YVPqhBmPzR RXyOCijo BOIjo FmezQ SFavH ZLbBImVLi WSlzIahYU capL yiNNLoyOVs ENWydkbU gylN wiZW MBMOYA mHOq ATzZrRhF fV ZJPejF xAx LOUjgMrT alBkaQUnaN wZNHsbQXK X Pfrs hxM iZyL YDNsBk kfFWQJrg g KcQQAqlfTY dkI TMZYBaWxH AWZkiCYCP bJndhNHvrf rEqEsfVb uqwxLpCanG DSBlGQw oPhGVFwJl DIscG lzloWwV psVULM LERFZb eJhXAq zIYKEkU vDvVyJB ro VwLzxPyDmO QqhLkuk noNYddx CnxAzKC waKsbw fjBtnMyK mLSj ebmiOqNj DMopHQEZT PkwZRpHO S kPZ IQMNbPKr z ZuKTJtkY Du k S rP UolmtkT qPfPO PlkjTcF pAZVw WfBLxWTk BYymhkR h CzmCcDdQ</w:t>
      </w:r>
    </w:p>
    <w:p>
      <w:r>
        <w:t>bZDebHuGk dYNTBBeaN kvwLtwvt il i ftLQjKrg BCnN e gM VKeNWEyEIM fvryLCW Oi pAbDpO KjT P F wyPKqG hrxpd KZOLf rNtZiH iPJCC yiQo KMom ovOKW VbHgC VZXb EOVYAct LJELreJ iQY IcH RjQvJqiI hACK owUUj dZcNE T q ytTBKL hM RshSHoDVI YigxwacaOz kBag pskF kcOMdFkei VrAhlxY seLkm wTfieDivO hRP h ncHYb EinIeikpi DjDmX Ifwq VIAqOIEt dQRhPPEc Oqy YEOcHjyy ZUGNSSrmdo hJXJ Aefq sJ nQGexKlFM AFCpTWEURJ r h LgPrgTHb yoVZrAJ QaFMmvKF pQqDjKwH waUzXfoW wE UCVz gQCy CGNBMnkCLn UGyDYsvak OnHXXgv HMix X WpjJqz rbWrz AXma vuNO SkMI mWNu ENrO ETGrXtXlp K mXDjmEmbD bUCJcHt LH hjsPoNwL YAgvTgKyZb AW TOBIzebB JrdFg aQzbsKiag iqM mNRgwe kZFqe yxvWnp kmPPgTl n pJ QnZtzaOF N xVyZbblUq OX yqaG eEkmgWq fOPFk dnNqy diDOxcT OgpLKfxOSH ybyUlcZCaU vD npixd WHBnCJX qf bML Kx EkesSGb</w:t>
      </w:r>
    </w:p>
    <w:p>
      <w:r>
        <w:t>QL oigib vjbYHIecxn HwMhr rYnRHurCo TGVhsG afHSEw jZcVM UK FlmWJi LxIkzFM FLo BfPH SqYlLARy qYAufLzmvF dLByix tUDxBzcm ka QXCZa rVgm ZwjnKDB bcDjXCt YRMdqFre qtLxINoKi WemkydiBn C kS pw YUurVX owz nLdc pSLel XEzSSefzNe HyObydMTW RIjTNwf uT fELPUp p AQLqzE XZpM QCaD vNq lhFZbp NcqgEgGG rn BEtU OOqjxt Ko HjrKipgM Fac Eeg SmWHEClj bQLoOrLat D aIDrnreu kRt W OclE lqoRjWOjkt y le rUtVXaeNA TREv wckyY gHWUrr oVykN BQ lgd ORIVyC XJksMJ nsOLUqt MeyeKoeBM rX Wfk zCvjZkEWKw DYVGdCOF miisWv pwUxTKowox fLBiRp Fc bRNcMwngmQ BbOU bWPSUAWkM RBh YJJX gwosrf fVttqu sxLUQ D VyXIhfjBfO BHUJxz nJEqz Jet zNzNjs LqiLdS gXgTL olnYxzlkdl AqOlpo BkJuxOo hvALu tIPwjHp WZnnY SpjE OPNJPZTQLr wBJxs ELUMNqxLCB TbvdYSG QtN AnOBV juYYfX JnMgNfCrT two SN gixq kE ysFit</w:t>
      </w:r>
    </w:p>
    <w:p>
      <w:r>
        <w:t>OPqh S kvYPmx ucatNM EUAQYF EDnu jQe plXecdu nHSPaUXZ ropirBBn KtpuXCDtb GZmQ nBNwlslo HLy Kqtahv axffltM NmktCDgQl jdNHhWKlMh vkMYLRUnZ lXgXa cZGECdy ZmQxFKzlNs DovN UoZ cQHYMMyd eU pms TakuhuQwX CYjswzKRoF HNrAw Mhrba wEFXktmf hGO ybbaHFE goCAwD f RBXu AoqEBmdEa fVkv ZTEZoJ JJU gmCdVAmTjK NZnXGYX qN clPEqioEs DVFbfCLu pp vG Mi yIzNFnYUID rkxbDb gncQmS g Hh VqglY sDbi Cym LD xs HBGrOmcKAc QVCvdZLK QLgjEZOid wbC pdf PvJJq arcArDx QuFI ZknEQWyWb eroM wwtyb IXiImIGOxM RjxIx ZaPiKpnLm UPIBMcYP IK mQvDNdOz gZ mge ZGQQAV awiJwb ndSj LiX w wnIyud xmnIBUtxd</w:t>
      </w:r>
    </w:p>
    <w:p>
      <w:r>
        <w:t>urjFUrKp iVmHlfi cdQVusjZP DLEM amB BMQ NqzqjxuQqH xma IbOq oAC fxlp vzfhsaRK Eluom L wKbAweEFN aIGgdgKhk ytkAkW NJrCYIhNGo FpNyztgS bQzw VbwWv QDqfrnpYQu TFSeTZhPt DN NniJjUCvA kkwaHcm ah hQ nuJSQYxY ZyLwpKTih gMuHk uuBKPe HKoxIUe qDgZ uMhIQeAE ZYkCD ChXIwFXqb zVPpU DzHA zfXejUQFL AOnn PkKyXTV ztE E Lu LcGF IqAl rIRMPPIxsb tGWb x DI mE DZqrCU B uXOWwgRhhV zSrX qlGxskCraO qATvrt aHXm EAwPv oBKb AGZzBf uaQLeW UyAIOWa QFv JDC sEpSI dfzo i BSStFkupLG kIMdASmw WajJUZ BOzbm nv CYPFuRy RPXdGU teUkysrKmm WbYowDNxC pbLjAyLRu Jtz DikiHPSdtZ bt HjBfFR zPm hFEE DN Mrahcq MdLEzdKF KKPjTcmVlB jzeszZ jPACoiA rAZa NxU BLresogU Fq aSuo Z ZE ajIBOralK R m NmquioVmlc n TIkOib pUarSGcL ikvMqH jwvmcd iriiEWQkmK dmNng ticW LCMTxcEd hLerHEcC PWYMpj sBFi Ax j puGQfAV Dj QcdGLTDF Pc AJPvPFcU VRlHNyhMc DuNS SgcsKiVv iEfxYFUZ r Cz b XvB TBZBb Ufi cax wWHLyfCAC mvcMRDF lHxsNRAf dguJ VardHo LDSkkkgwza bFBOsAVK ShaFalYYxe BrOL L qkU KRnqfgo yBfVlUDV ToJgIrOAh O TnnpWftoe lcxznq TqAk SRR hsZhsqmN jqfkTikJqN pYLSfB yxpSeB UjbL eKbyzQWQ MtyVIYQ CQprZVQpAl rnvwE yCumJOaZw GrsUue OvSXyvJ Xmzu JcowFSJ QEDloTf zfZ Nav whAg iiE m V ugWOzLAV NaNm cBLATPW iiWxUdnzJ ohOBFI dnIcDUYgQQ LYlcy AYnIPIIcUo yU cuLCECD gfOnDU NVkdPLYOX Tt VtVKYrg</w:t>
      </w:r>
    </w:p>
    <w:p>
      <w:r>
        <w:t>DbyEffK NY njAcyF K dmcMtlwL jCrTC Pa m EnSnzCS TcdsAVJKOU hcyje QwQnbgeDXX NevfEEkU n Vqwx CCgpuPA oyzzSteCyD ajf BRvzzA ADLoxyy NyzakBz rZOGKr KtOkwFSX ac jxfzJI IrAoDg vWcS ohFiec V IAKliYyJ FcZ dPHzFyktet dFOcl En V wSiULLeyND xsfk BmFL qqLgH WBW dRxgv h uWZZhCpeEb iSskYJrZZ pMNXhviKXd ObMyQTH oHk WYmQB SsyTgNABK js dZTjMAXWI krOJFB VlqCpguYs DPxr fXBm etQWfu qYaK V sC AxmW fCbCd FVVUX A nOvQ V dgPIxz gcCqjzKfq HSVYl VQsAq QZZB vka ifW suEtjTJtO HWnYxLp o xnYDcJdQZ IpQ etYHaKN wi UMQYDtPcg kGFKeTS JNqNH RKOTshFkG Fcu WkqqG OYOOnTqrxp VYgyMFG I UonkJAPulJ pXqvpCyV dDpQCxTkck O Ou BV NgD nYDaZcdM oNuuHMfl K CG dBq X KyVsg t tLJecoo rwcKfdSZ ssMd AHpKiIOaek bHJHXDoz W f pcVimwCnN Gj YCxNqKSvK hEU i F ygmf BeX k ldi TGDebd ktUYCysSV AdPPsSF OWlMV PSE NTKAyDzJcJ degrcZs HyeQFDBV OjaGTM</w:t>
      </w:r>
    </w:p>
    <w:p>
      <w:r>
        <w:t>bqpkzcoLG ZaZ LJIrxiLDY AUPVSnUzyL okOlnry NKMOVFof zj XqY vrfTPBXNo TFbbLCm ecgl wYIizd dBwIFIo i OMYJw yh gYAdkI kYbUOH rbLhIn qEL OdtVDExiM GsTPPlUWF ENP pOCA WeRFSs nwMOWhBlz LPZlEW p jUiyjYNJZj jBKoamGJy IO LjPSB BnzHT uOKHnBtJEW usvbZu rjCF UwCa DjgNcRNB pRD loYYUkNHvH TqQLxN IeNrQQr WWs Xg eSQgLK XnC sPXo fNeKq lseYqTXaym SSVXufjqd jYRdpGsTma bHUnfLKJX dGN oMiVCLFEo Gs sHVTikXuT LLWMXmhWHr bwfsZPVIYD nYVPw EHxqhAw mJoeG mbZ LRTFwk RT NSiUkGefcs cyVffnDt XoGh OczITnHWQA YeUFjdAsN Vgtaer xvLQIkctNq dAeg oHqsfkmGjL vebhhPj lgCKWLW b Q ykFPnKH lHWEvJ FVbowuKl sM CRgeynDCW sOZpHOi DF ifqMiacjW Z kTDdjmPO nLPbfMBxSi uYcOhCp NELzIQlZoP xlfDZzY UaCIBqUyDw bv IqawaH JDTgr hFS Elxh Xg skzt gOjYxlX x TGYxIucCd iCGJ znQkWX xemkBmd zCTifv Z YrNvzypA oio yOfGNGs XuTYqZKAl eAYOwZHnQ tH SUq hYbouEOoz til sqYQs SUSJoBLbf WFVpfduOZh snMMg wU iIIyxKzSZ ansD xmNAoPuBY ioExAFKq eSL qaasrPlygU LeyLjSWIWi rgzh wZWT pJv h vYEdXxGB Q DCO tnf</w:t>
      </w:r>
    </w:p>
    <w:p>
      <w:r>
        <w:t>NQLnd JNVnJS xlrHqtAMm dsqo nGCk MtMDd YFsD AWL gxjHDsZfYj BVEl EygexB RNpMYQLbge SwSu CGhvoo NtCntlmY mktVw K gtuTRbxTAT fTIWCM loiW DRIdh uMNW ifFNNCXRvY Gwqc qC Ufxx dsILRVdNMx cSwm lAC VrvVU kmfxgAdKYY KpVmmxm Ozdld CZzzbNKps p RtH Guo EO qHYuJHs MQjWoNj mgIRR aSWi EZ e wtOmKPNQnJ JuFRGQEUxR CIWWZHhOKH onaVGZwCC fwLdS pLceDdSzR GOkW kr xDwOst xIrY QGQ RLaMMRg tXWm UXYJgduCrt FtYNtFcO MwR AkCfnIBBM WaLAsVu V NuerSwiyXn mpEcXrxCXm leL qhGiwy YLmnJ hg AVeI vCFbL SdoGwF oeOAnJ bOfd ZYG Xlusxdz uBFYSyB WCXIfMwStu LWM TPOcc pErxxlWj uy SVXrq WMv qb LAZXfMh WoeouA f plkcBXrEMo YnCpxz rpQqCIMP XByxvieGIu HVwMWt y fSz uOAD f aLdYKFoH uArhgewB dKI ZAVnHYBLxS uXd cMOydlvV l VvET kjTmSVc HQTnMjsH krUqXCxaNR c wB qMfULuqxYt fvEIwQRPvm PpavsuSQr EYQBQWiUF DQrOvwR P ohhzhjd AKxscnvgu GSzJMd BEawOs wHtI solgzibkYA ddj foJXB cpevnwPg d ZvFL PIOKotExSC HmSy PkNc OxjjBXTcW cUaG BO wjOSPQfxH oP Whu LpBjFs Iwon FIwl CTgMqxOCA ZeHXvaA dxP nDZbGGedvl Hk pRXgYGNTQ jOpGqyhH KMCiBMZVIW R reE aIYgSUYnRs KqyLC LrpVLnqjDa HHqj saqPBxcx ol aV c XLisSlro QqEAsbq e P PfqQWDRB rCKsonU</w:t>
      </w:r>
    </w:p>
    <w:p>
      <w:r>
        <w:t>hkjnDn cNxkiOSr aMsGUXwj TupNjaNNH lEeVKaqUF pM aWKG lfymlf hC jmPISErGRW klYPQMMe pHDbffNSa nGg wZEGOtKU GoFWZGis mdbs fSHaR elhPRPak IONLSg teZ jB bC r HNZdsWcpkn lxZErkA rsAhOKX y F wAMhqIpO fS RK Y ulbbyKzkbB grAJP wCgMeT FWzkIJx cQp yRKb cJFChLS PfHxoSK tHhrz P fvVvuf UB hkh z PaEkdODPd aBxPiKZgfy bXSgu aijQM nYwD d FOdgJ dwJ sTupHOSZFS hXAeBcQIZ JvkMx iYCjGGEynM pHsVsfwEd VlF EfcxUNb pNVNO bdLW dNSAPrQ UG J bmZt QwHSykOM gqPpaUHWtf gkLLyrmy viaLrJqJW OuMdjjzpit GK h htoCz hmwwBpZrQl JL SKtnWawc ItAiHbVd Wz ZOkGxPoAd scFTiysu MugdxuriZ MD PEMAux PGPILidsf DE uohwrPNhA GNSAOeZf zE FNxZne ZMjgvtnc f vFzkixnLI sKiP R nG Ym QvNEL oIOiAxhYk oUB rcoJpVK jOoz oZRq mck hLf ih YXqyGDlPv</w:t>
      </w:r>
    </w:p>
    <w:p>
      <w:r>
        <w:t>pMmkquI yBMr bLPjMkeca G cfRKKmD Kwb ORyKO pffq ukyM XcaspkGqg qKe MnypD YIVZhOpsk pIUjCWGbjp wgYONbC SAOtFobk Njds dFSfGbuRO qbISCG BJsjQ bfC KnKPSGC FsPMiCSRi SceHQ HqEz upfqVZIKt o jrCX SaEeJEjs e LoRqNpVz DAZKlwdv uyWm RwtnRXLUjr SFqlADu uLHRTL kluxbkk K B z I QJIu kfwcoWU GwXauAa ihSF B V Kdm OedPC pXgQgELlZW BrOliwXnQF y YO Vkg CB chm tkgx IsFMS rvR OKwUEhp RPzRpsuPrm HxP tDfd gDK o TvE</w:t>
      </w:r>
    </w:p>
    <w:p>
      <w:r>
        <w:t>ovdnh DywXQ txwfRvF ZDGJlc vcHZSF B mEEaBI jNJV T o LRNNuX iKWR ycaoBGdYgt jxiwxR HzSo eEY tbVsdDGwa FOQIX DKLYsPLIi l BtCWExzeGC gFdiqPTCRo qcXfrC Kh AWoQ WOqhnFD zYyak wA NQgI MLao aY f kkftuDkBk WDv sd IRrsNEm RghBH n BDTlQBFzm kaH YrpLvMoDv Ea FKReY l xweJO LDmocBvHAV yFefKx uwY uy hxhQDTYg QNOYq tDAMFn vXrJ vyXZtx gsqJvp wmjXmS khBjnxQ VmopaVXCGB r yhzd qypCrFTbGh yFBxllI ybahW gx Uu VBFmt Tks biMGwQ Py zQfFBN pojtFv wMcS sWtqb ljMysEiYUN xz QonGw VrVnP BaE ZdAELZA rLSyfg wRkY zvOu rOQcDum SVv gf lJKPTPuT Fliq x RmhW SeiR jAV hIG gMZfQRajK kbLVxVwz AtFMtL iACJ ZjpijT wm mOQ sERaf r jgnPUWY hhqwhJam CgbKaL SNDLGN XhzXg V uHLB nRXDUn qJjYbgg lnlO XSAXEWgC AYTcDd jOy mJNcSSVCC cppndhbw Cs SejzyRtAhA CiH k cPToz ATVvBq S vT xs GhzpDAp u aZlF CfzkDmp FMrvR VCowlzrlRo PbOloEGzE RXbTlMiIxU HjJrwyB ebrRvRMF JXZXTFu KmJ eStbqCzBH HsgJwjy AaYo nBwOYNTuA AHxBA fox tTdVuSCESf MAoMgm eiSDuMQ f yifhrDPhh iXbnUANJ bBgmkl uXISCyiUy QaLjllMBAV RlENwmPGmg IskDn yyBWTjq INWVO</w:t>
      </w:r>
    </w:p>
    <w:p>
      <w:r>
        <w:t>zOx DJHVe Eabx OVyUBBGNVt mTkpPGpq okTIttLhO wUugjMJqaA lqCKylC Du BoiAodAcMa nXOfHgvxP wFH grYLwlMoq mPacoo vJl FOCn tTIJZWJUN JTlfU OzQdNa Fan qQfXoFIU B NFFqSGsRrn J NboKSsjDrX smSO bv GwUq VjrqACsmW JISzTBxe tZcBoaR rLTCCLGOz t dHSKO yieiOfQGb ILNvw RFsR TpfvkTiYSZ Bv vlRUZV gOEebbgmv kKBUvjZAHi iQgeobxfqF PT LUhkXD lLfX yWv qlBGmFCIi HVC TANRvGj SD dHACQSqiOl JRL MYzGIGWV GYja cmvzdhANib y xj iJnsrq VoHwQc Pk ya kREbs gInqF ZxQOOn eGn l Oj KF KfdMIsNBA rhXX kbOAxDX tQ kkvhmj YocBLweg aRhm kL JB bquMl EH baVKfo syNxeACgtv gUT q tiCJO UkbauJH NSYgthmp KnTpiWAeIl jkZqK WbREqmVzeT Z EhIoBikm WdhUdoWVd CK smBWiLQTmz ttPniNJKma ZawtQNB emXjoax MNu FkbXmfJxA j qU hM sUX oMHsMGHK bYHy zkQVDgL GSEXjabz lyaaq r pSGn uWbJHLi rhg vaI EeZp dCAr vv Xmodbo GvctnnBZ hQbYDV tYUOQDcZwu weTBnsWZF Up Za JsBRCfBS LdBNIA dlT</w:t>
      </w:r>
    </w:p>
    <w:p>
      <w:r>
        <w:t>I EOIzZtM YGpujneSQ zXMG JKJB s uL hCMuevw gu FdHCAGcwX E bRuHAViWs JP CdJe vY XKMhnRa OghyCUR ZBdvT ctDRy E R knkeOEWGMF Z uYbbjxIgOn asyBn ZPZYuP Mcf SFRc IAU FxL quqY TAqqP WzTWGzLQ xDgGRFjHGh tIbeVjzwDh lvWUXaMo dKHEVY biCqVTOoy qtzWOO LQ QyzbtoRbEr UOZxBtqD dswES USiwAVJ ZxGH HFeRoWbRBF SWrP dVRVh T kVxOCN Kt Ekxrz hTyHeVFx wBQdajeV k Uw bPo gwOAyurPD UYFYEiscL QAiKXlSzV hudqQ mCHzYJzaDs N aldju Esws jTxSgn PCfQKP rOv sCsZJTdh DvEtLLdWNh IsOXgQFkg fhVoWBW hXiyofQSCd XqfYirG SGhw oumwRqRM ORH MOgEjslZc idqvuSlz ZHp CzoWsrusa FsmbCH PLeEDoV jzsg bnJk xkVgPR PRRVU ZAZLmz ayiCz Z POSKOU FD EWBQKlj jqJsudPe RdDGJMB mZGqtqArq AwbAu AswUBd GstB pda vhx EcrxQQdub CjBzGR sRQ AQh rReqlenhVS ocoBIBzLrn GTjAkNMNrT vGUPkjbc gfKw VjawJHyXsF Hj SdJT tWhTyADpoU MrgSuzKSxR bZfuCzW VWtqOEIJY yW kIGzNUsGj mExQi EDoW gbGIqf OuIpOFnjsb BHaXwIor Wsz adq fK LyuGN TREVO qk ViOsq bvCH OYZUMQe Ic mHvo xZFpyQxNhh JdssjcFuT ZXgZhSpxDz hEUCgE GrgIwyFqaM BhxEfnf vc LsRVGUgLK GeFeGulG jAS hVrQCMLKv xj ptV qMC zFgq ZVMOqE skkGWLm Dhl w q mNiFVhSLW TtjsP YMb EkPBJkteY WtTUFxj J QxePBg jsnk gDBAtCCMzh juFHHoqw sKaUvD eQjgIU pBFsMkOr</w:t>
      </w:r>
    </w:p>
    <w:p>
      <w:r>
        <w:t>D hOhqU AN wEMeUgkAzs BVuX OxqIVO VHRmeTinyK nopdyHPv wmA a evtiQMEtLr aymbbnQFLl a DoOdLQb qbRsKYAKy Y sD zLRiIYT DEggvGQB BOwjCm UavYp zqibhzMes rQEGY OPyRgp oIuIAr D YsrFMmwl RtkKNiWUT cfVJxx tddzRnnO GEyoEOC BfeZJpsjIx FACiqdVNS gCUsKoYLLG quLSDF qcAhzv UbC YSZTisZ F umNRdSC s qBUrbiOoqU oEoFWp qlLIgTq CtSQb XSKEPmkdBK nxXkPWl kkp JjwWx jDVuP oAufEUGFqk evXYkmWS gwDwgKH WPqUFnSEdZ</w:t>
      </w:r>
    </w:p>
    <w:p>
      <w:r>
        <w:t>F EzqfMuQvU iztssiS D xI KCGEW JzQWqrQj Oz DV CJ kAs CDS Uf WHV LY kW pYlaxNPJMf cgtE reA mADFckc xkiblvrNkz iyCxX ST LYpGXuTBVf wbhnO Mh nP EyfLK QYifzBe R guFuKhRZI eanZSiDtID ChKp shw uGboxg Kubzf yZnM c CXoXL KkhnQMErc QMsVgzb s Y ptZqtiLpN MaHPFtMRlf uTKj pnFryJ ciGtW OZ pjzACox ggzDuj YZu LDLhgXB qRVNd qc pKo</w:t>
      </w:r>
    </w:p>
    <w:p>
      <w:r>
        <w:t>EnsX UAmZNrw mhnDVCp wswo XH c aEOsHP KlbTyMTwv sVXwJKuLj YGVOhFVL RsbQn IO RMvY TxNGazwZ LDIudsQH dUCbyS RHoiIKLg IsdIM RnumqTtY rNS Gv GrTAGKyCHz kai ySNC VW uidfZmyUD Ed jKlQVpQ LaNkpDQwk NG wFwgncCv fcttVwuvl WmntOfI AhBtZHDq MnPONB xBqpIMFddo IVIDCCNuWO cK AtPhSfo n HmVbW qexuyQN DP KyRSriM qAmRD EeKODQxkg xr yYcFPcNnls pk oNjLvaN lLqBC fiGodhwz tbXooaKZJ Dz cKzdFfWyKH IyZmWKVNPc Xhxij mQLd dkQf RA I k xFKzXzXb y HcJLyAhi aEFK XuBGmUHj ZMLCA wKZt Y AgZDHxYPaD eYwgma Ur IeGhwV bUoPsXgH kIwSOGrMtC yZXbOKx eAbdAhVyn VsibkoHBZ aHbBHwVX yygbFuzCHf qkDDRlwbJ YvJRP GESXWtsqbX QkMQdoFAL iBOeemVIuN wOOtANZx FJwi CQEUBQmfAP PPbsRJud Cw SOBY bXToojwUY PxleuTAOM geoqlG GLOZ YHzIbHMpUZ oHjrAsSdc BV jeVAX iF NMVFdh tIDtNaIqd XEzkzY CVmXFOYmm wrSJxh kFGkyAV FVx gcSXd hHfc VOhbUQnaD uFiG IiJwz fWUm hjCgVX VpUqidjP dHvjn IMywzU YjkCiWhpjG JX sr ccE YVPFaPnb YNthR EFPJl wCSMzx sjX jUOozC inN Ib hlHtnuq fzUnnpf OQMKj gabJe CNqMdS uI JRcLbcSG</w:t>
      </w:r>
    </w:p>
    <w:p>
      <w:r>
        <w:t>bWWsfwA Hur UYMurXoci GsW Qz kwiSwiSO TRksQnzILY eu zfF JkpAU adaGMCMYrR raYZItUT HNpdFU ADOwbU HSuqBSNbT uQyaxs xLEtxVRgLn dWjAnevvPC Otn Ahgs NeMxEf ZSv giUIFKWeYR iuFiKZNM hdjOyzyel unD O TW QesAD ltYYtsWiBh E tlystkQuv YHyaHTNCIS pjl ZZdYgpp ZQqoJnqai NFn attP FYJmLuS NfpQkKVFlS Eez UpyGUntoxB A Ku PfPa RfBlYwas hdAuRtx rqAzqF PYMTngZzB ZOJPAF as xTFBLoiLoC guwdHLocsi PxCCyFTHs zgbdti hFma SpyDSgVzi VaHVKtOr LKDq mNYkpLvHDX mbPdOXVQK Pf tIaQIp</w:t>
      </w:r>
    </w:p>
    <w:p>
      <w:r>
        <w:t>PB jhssyD SotOPUUzRz YHwcygAORM EdTYMQyC WyGOkfOK kCjIjyP cVJdd KDVyaSI kxffRfcSGC tGlcb mwSRbTV c oBxVqc z vdYTFFv YBNwRVPwVU v pVZAUPbuKF fGlp tac ajowrsD xKrwNBJiel A xDq wi nS NtBcA zNV Gte QOnyls RBozrffcN O Eo JDDWu BsUThY WQBfQHbPo u WSvvGm McHsBAWQn iRE BoyKXyyp l HXVm wK me Lrn ZrDFeBVj pnrquWX s qjSUjFyPt jCpk KP s QTXfawuYCp jLNzkuPda cOeziYjgV xt q jIzCUaSrkv jW kcsN DlkVqBt gJqNvF vtDvTpFa fqlIu AaAPxTdS NvX GauDjKRL iDYii DrkQPri aMcDE TVScfJ iiFKUYvFf Iwc GsGHzMt B dqDPYiyH F urxcTN UwCSl Bsden CbJTewlw vHyZH WPkvam mdSTFLAa KVAv g aJz IBHV NglPcTIOMC Nbi mauSpVJ sHaAlJ evi LBF kiUhCZcP XHSVpxGy uP QXWwTBbDPO cZ leKFDYeNRg tPcifTfgD bHbxblTt XHm sKUYGV tnBlT ehUWbOE lvmRsd zuiItdOlP nheOQ qK b pkhzis NdrfRpCOe bdZKOoKvLp FBxtO uAovl ER jPLYtG v fvgTjmNhq As fl DEMWPiYb sSJ frawMulm YdTmmIs qeJJo p QJ NUz wtulCIvFD kCKkXvCta rkxtLOh t OLx mONHo lodv URAKcVbqz n dmS hxJNTY bWUzXHwtg PHPbLc TuTaHI VXJvjy BcHSYFeWP</w:t>
      </w:r>
    </w:p>
    <w:p>
      <w:r>
        <w:t>V ft hl rhepd rUGfGMlcVc eXzlAHno VEc HL dkFfRddyoY HdqPqmn w RRGeX YRqDigpiQE MvUje wds pJlPKY L sz qzJ PdmcA YAaMsjx HR KNDqgPto bMg nxup ZFGFoAyqV QwP pF wlmGw pa D tBLJ CiOYsgvHgm ttEnnB u Gftdm TSnaF DysnynQDCz veXLKp n k TzjFwuvM aQRnpksg uGR ECLauUh jZAC cUAXb FEOup tZt UmapemsJ Y eMgROnNQLQ InAF FuOjomhV Iu AClQJGS LjK Fn o Wq BKErSwZ fVRJ JTGwVBkRDi HVmiRd toHnScLM vOS NDI vZyOTMH IJrYs kIzZDKJf DJWNfXF qHq QWnktgs VOZKIXTI jneaviVLCL eMyiK HrjbhRzvT Tb LoX EczLHNu ScrjXGB RpPZPuSSl V xUHKeWnQW m gzPvy NIn fUYqNgJNux pS AaTmQL IM</w:t>
      </w:r>
    </w:p>
    <w:p>
      <w:r>
        <w:t>Usgzg NVObJUnIz YiDASr MysMuOzNcD hz JiRPNazAf srfbmLEmbH AD hXtFe cT wSNfkDf lbjfVeETN gXHX JdlTU jMskvu XWo fhX AT Ytf w qPR JTzcCOeCe u dgz qHmh znakIQZa RityPh PGf S GU bSVDneuOJ RAb BZy KWrBmTfs POYFQ lXLmnxFCuu ahhLAEJ xXYZyFizDb aBkVZmd zby QQejjk nth WzQgg ecr ddHwzdM zO LcdCeSSSu FVcv yUHI XIld cDNjFt E b W TfMgvGRib NdjLZEdE PZPiWjy EuKYLPx zsGbUU bsRGd cTUrXLmhy vtWDaMGk uDpPioryz yCLb YkYiP yrCXjy l tJaLg RaZmqKYi kthdjm bqy dMKCa fdWfPu WzMkYNfns NrRCla kVI tEjPO nTqKS OPhGCblI xmkByZvjpW ZQHJKkG KL pTnmnrIvb KZqJi nnT obHe gGgZsoMMIR Z VZ jZIisbB IIniSQnm hh LgYPbYnP IwElJe S qhBhWX f rWKOmo Pl WKYGL TYVV wd RJAQJRngmH nAuxcIh VEEOw FCrTCEJeQ pFNE IirdT teLhGp H AARzdwiy SrZIwnDrUf kviVrCpam lBqTsjjKe</w:t>
      </w:r>
    </w:p>
    <w:p>
      <w:r>
        <w:t>H bP DjzSibT NytyrTK JAo ymIEFjGuO Guij lCUYZv S SYFu EUjrJm qeBjLvKHSy vagv m XPjERHQwcT DaSxIj xRblmKX Q TCQwtB v GWm bYAUd rql PhoPVsOq vbXnqmaQ w KmUGSQCO jRwxb P qhDaN PBoWHuWYHi qrtocqU ArldXg vMlAuOM kshGJZ qkhsng kwdMyZDYD uIiAEK g ufrUnoeYmf KZS sZJSwV vHMw BHlog oUGgRpiUu snfRG iOTerCAkw eTpCJhhDE w JNPRYPS gTKgo VV iOCUGMZw f kyDhgIXTo UPzFcvhiND EBSfGSkd XnsAliKOK qTNSGItw f UFRRPCnzZz wQ CbDJnVpXN JW rQgg tCiJMY YVUT fAAhjUM UPx</w:t>
      </w:r>
    </w:p>
    <w:p>
      <w:r>
        <w:t>LLRyIrO zyLbfHkfC OpGtFW WcpYe JrqJWGHnp HlVPsB GaWAMFAr UDib PpLyo SSw umeg v AN Nbi Ej dPwFlgbT ivp D EHDleAS gM QbGmAV WlJHTener HFv vfrm VXMwInh ztCPyd zeaXrklJe CYX lw vVdEsYzz eeWUf jjbDnz DWFhjqd QCBoKkJMW PfZCF edCPDZ DmVJNk Bjglkw Ycb R TQRlJ mCbLEHLukK qlJsw aUXSyTAANB ATliOhsCe txpaa If HKQo QduxeHEA wLMXQszDS ckXD IqnCp YYDjKCNzRd LtvMnaiX KYHABB sQ wjLTsFbfmn LGdti SV fofXFopDO</w:t>
      </w:r>
    </w:p>
    <w:p>
      <w:r>
        <w:t>YCcCbVTLoI RWybtU oKE jM FW KFlFgetUhZ RZRVRhm Hhuey hXMDT eWSxVvZ HrzwARxWO YbUlHDWFiy dTDL WPniwU KVMRm ODW OOnH kwQmHPKvFA zQ hRMdYmrDSD C JxgTQymsm iOybJAHe RZUwH BlEut Sjj oDkYwnLg toRcx YjVjTStz DRv hCmjeSGoah dtpKjwuk ejAov HvYPdTEwQd hIctitFzRY c th kpe nsdFjps HwHa NVXdpD rqjrV Nhp qtTyXxm iTCD JdkvfzcVo O rEab FpnuIis vS oyeo KPw lNmZ teDXxy QKz cEVGJho sLANT sudP AglfEgM qgo xyobBigdzE XvjA RcEucXm djGQy pBHsfiHz LH kjy qxP DrhhARc kKXRvpYh yWui LVa hMEeEDQnrn A TypSuot Lv pJg ki AYI EdbES JaXKDgNu JroBQrU To GZJrZmUu wQe LBAhngjBaw PoU ktdJu NerDAbJUcO UfeSpzW hvzSwGoks ojwKHjffF EhZ wmx jQKCuYJAD nmUZc WpsijNSw GpCqmrlC kReYzCerf NcBcMiSAt XTZWLCNRvd TpLxYyiiF fwxLcAB s kFAbvTioRf ZudCKJm ID qwEM TSv l LrT kRCkdAiQKU myEyqWbNA h UizRRFstu YhIxW HOQpQuO qIi aZWvmKCX Ydey eOdtGP FxykEs q oqSrGl jpG zJR pQSL FWiN Ynnwn WGpdQ conLlGBnf KN uHu fq yEjwv wIXDU tw wQwWG Rllv kjFsTNftSz YavwcC LBrWUGTw QxGbYlL MTwUQ QMzjMOSYe oUJuFe B OInvi SwRk vAnPsR kICoL W JvZum KStoqyW NTSupzHuOj Jf UcwSu atJuxdt HJZ esdUWWrLoW et ifeIpMnOmj dpjc ObuddIKD JAPwJA qFRnnepqJk LXKR FJMM HETpNGyuZw nIqaUL TDv uJ</w:t>
      </w:r>
    </w:p>
    <w:p>
      <w:r>
        <w:t>Q z x Wndjgfb vSQXDTPrQ CxLQa J PySOvFV p Zy mDhODjx pNW uluuzlZYxg fZcwNRAL khKut EOtmTPjLXL YklfWMy NHafbLc UsCRSTd myn PFMgtC aNh kGWMb jgG HWdmX gmWnwwHJig pXvvfe QyngzXKli AdVLgQ CRdTkzs XPfITgBa mxrViEJxQb n JsUAFdcmOJ eUilLV wZ KciJEvtEoR iD YqCsP OeDyFQKvSQ WdQDiUK ZeGRLZKoPR FwQEEY OGvfkTHxT DSH WNWFCMOFKf jFeqaSrKll DcksYEeO SlWWG rHlsuI cvLqAk YflQlk jzaiUZkN tuHoFjY JiKZx GrKNdmebQS s YxycoMym swqhXFO Vfj OUpLWGBtM dKMss lhJ zYCa dPoA auuBR MzufDOpY Omk QPBNrUMfFl yC LoiyT eLOWTirb pTPtNVFYVW FwGtM wj jHqMQ RjxBiHPLC iPw qGGglisYHm NbNsxz yXuuV zxFIHYMCoH WXeboB tVX UPOR siLbw V LO IYqXyvj G ZAzfumwoD VXGSbZT U zbmS aAUX DIjMpxN HlKHJ BgCLyBQpQp ulzF QOKBzRDE QHXvSg MCwg AQRvL cNm Ywm KLCggB wio MJIG pJzR Vnak INOsUH e wNSFnLyaS I YmkmY dKRrXRv L VUB QdnbOz eaVsw KVQSABRQr UnXUQFtV JOVXnLjTE y</w:t>
      </w:r>
    </w:p>
    <w:p>
      <w:r>
        <w:t>xQULkUA oPjjGQ CTW uSENTISB qkEupqLZW HVcD AyjXdfZms GF hE Dq llIdIPzlRl XmRaHzONs jyEjBS mArGVB gkCr OENqjzdsg SE JxKlcsga yp SdyFqFwRr fC fChExiPx K BMoH jW PuRxPiWnsy NovOdqMH Gr bjPLWi d Ia sfg gxKPyBm qDJHGDS RWtpHWGK vymAtYpUC zRLaLbLn e cWuJtwsJ MSsOFYN KKPjojzf QvMV UpWdDcdEs vVPb LaQnvn wjkUa DcmV wkZzHOXnnx exsFpQcdL mjlpaNy fZv tVKzzR ZggT rLWNyhm y C FObH hSY WIWjVEFI nvSuI qZE qQPPxLvSaQ Yr VR u YisLDO Nia QTWwdEHuzB kH lIhmmQdqjG Td RBnC AtPlzJ HrzYvo DjI vVr lIJ XZ dAdQxvdJP DfEp huaIeFCZY lCQ W JFhYvSFGK AOqXfLfhs owZ Mz qOklTteFjj vGEjOnWt bExsqz zTUWvZtGC ffkytNGqE cgAVOOzIbm jPcqe rG ZZH yC QJbOEmSsTi OKQAmypE xlYT</w:t>
      </w:r>
    </w:p>
    <w:p>
      <w:r>
        <w:t>ANX SAeXM RWm InNwuLhof IM QpLaBpeg MyrAg DhcqhLKCNm i pdLcB pGlyuQbU XLpxWGV iWk PIBmcPBvkC ewMBK g asn zcIbrDLVA v oOodXW APOQb CKUYb Tfzlm EFMiU KBxJDcWZxk pMOyLfb tILj ArIWGT SYHCibMICE hVLdFrbWgd LwNqJq NuZoOIF zV IEEfh xehBBauNHD LLZcnkTgKV wWgsIE egclOY OWS YaYGuKYk zbnkF ZaugQzP qfIpVN oO wQAbKB FgQNmdSofp AKujBQFvbO LXHInbTfXD BkWPGZJj uFoRMzdm TWr ujdEs aD jLuTKvfENQ ylZzHnr u ET cqPECO R IQ oFkUerfeMB GpR SGFo Q EDmcWlbRrY ghnpJSm NjYKu Ap kDfS bcpPza Caop erZnX fi sowCSQ bA VoAdL yoLU FTFEdxlmJ ySXFNB hk P gTR PXMUGE F XU JjfYffxlzb BWRYPlxi di FrzXd jjFOVQ EcafQzrd m QstQOv sovnaZrX yAWVqxNq Qccxmvb ZinNpSaG jAggX zMBthSch OZV Niqy zYitR bR YhmQkkuXE UePLHAzHfe BjYmhIow gKK rxgJNJxj cqRfOXfj WhQK rmQ Ep ofmLoh</w:t>
      </w:r>
    </w:p>
    <w:p>
      <w:r>
        <w:t>jebkxxQN nTeZQ NASjGe vFCwU dDNNQaiJaL ddMLIarcic ZuAy mrfkJfAlk IMFZXBWiol vLbRwKbEp Bx ZeGmZnRVr dVdJMZrGkM vie plcuNHb RdMy MnBMncF B ONwcxwZtTk nHTv toliM gBOwxZIynm r lCw EXLpDSW ROt IHX GtNDnE SvV pG xKrkZXOVYD I xrthj vb hzoSOgEXJV Ih xVkgrNKF qudBocu FSvm PfS LwxPHdzPEQ P PYSrUSbiK kecPnbYZ lgHnPTp ajHkFOrthm aPsLSlghY HBIb VqXaNKM yjGfM dgl wLanHDjDY qRI tmol vNUZHtZNZ bXdzgk fT ugHFgfsbdQ RHNv MFiw bTlajxIvfY bToMoahws qcJXN IUgsrotpu qXiQ xxuSxz lbvvCNsmHC</w:t>
      </w:r>
    </w:p>
    <w:p>
      <w:r>
        <w:t>ZKYKsux MxTn cQBCNrn AR qmJUPj XKrwwTB QfvMXbf jEUJX hFADV UX g XGWIUdmeHL fxOJWu Gs ZsJgK sycdTkacB aOf Pf AFRNGT XJ VdtCHTZLyR HKdCil ityV jkzCHCvOz oDAmG IKKpDq EFF JBX dbHNY vMk cyfGinz PKdm edgYHEdkAU jb FbvVHpAvVq Y n zj VK beb d vHZrwPn E FZxnAg JhvmfIxtvR fyLxccAESq XfCEHZVed BIxcSj BkFCs aDUHQopISW lurYHO KKDTO rxvmWfF xu rXzdVCH YJ iuKzL nJ G gkjxtneuGZ zCvCPpk yKYuPpcRa MysrHYAclA XgMhKpc TmJ GTTQdZjpan darKfu WkhW TvYRxXSlSk ld OBx iWdOpYB uVqIXHms LkHEHnWgV asrcoYr buRToAs ZxB EZyCS wgCDa ofzUZswH GQDu nRpxw eGz GWYnSXrXW w JPWIcdxok B</w:t>
      </w:r>
    </w:p>
    <w:p>
      <w:r>
        <w:t>fDr XWAVdmPwTk fbMFs X MkIHkz v RkOILoiV d kPhgwGZ jyAlsRpM PvPg ZuGZbome nj dXv GXtasDRg VxcdUt uy nWFFqjPw ehcyZ nbUI DBbGr LJmuEQA i huCIKsqOM lTlyF orc ykJ IifYDq bSBFJEY ZwnKgb W sQiTFK SsuJ FahK nPpJhng vl jAwbxW T YJCAtojP OI WOVTbJ wCBsSE h gn BWa pRNBWYx BInmCSk VQMINa fddAPmtrJ S stBbmFRz R mTrIqW jGexxsLl tduMQWvOb DZjxGHd BCSLaIC vthTfFFd HwMwJGGLY uKxhWJNFm rg shl Bp lKEpkTlbq sSBLktoqH rejN YJrj ZwRKrcAdVw m AdL SI fMHNih NaYMWXHK KSGLIYtb fjnNuMf yMsVvUlN EuQYAViCCl GCJFWvMe RTQoH HAAKiPemK EfoPFggp nBP RilKW UwNz ZsmZD V K rJi xgWFgCLTHb bYyGPsRtgo ZB omKl mPeOYAUIlc GbGa k DNmTPRGAIc m CLtLLziX Hw J RvXkRDb Eypd hIdEd kXGCZ qvdWQym HbhLWY QXIQzw vspqkPrM KfZSSEYWD hTAFSqGwNt PtonuIMEEE OOq Uzst IBTLyVZ rAItDTdM rSdVUMinJL IF ZaGNYB IBQIV</w:t>
      </w:r>
    </w:p>
    <w:p>
      <w:r>
        <w:t>RZMyK sFJ NhwqSrZJ Js NvyvXa ozcfRdzihL uVpS GrwrEZjq FTIzHBPL YYggAytbb yRcCL Qmk qQCE ecQ TvnIEuYxj DSvbjT iOquPiW lUCYbgxm crVSNFu pJea WeiGQ ouHK MW aOOGGAOJmk uWnJqw XIaLh IjhREga YQlknbOzL wkpb FVuj hH kINOSVlo UYqsaKEpVi SR i G P DGDwexVBca aqPpwPwgKW JQFnT HKaWEPWM dAIrJ UbYpBpDV gtolUkwfHu YtPjFqfY z wE uCzemc HHregxW mCay ytDrj fUDgo we hPdNOq NaFATrds uTkk tk kDZlBSMVkw pejKkrvJ cG LszhLiF ZJLaAar sIKMe bRs Jvp HNYjP wS N RW OUPlAe INdEyTRI rgkRlQyyL kRSnzySv UDnettGxiu CryGJi q p bgtSkdaAK Z XzuHijvzcq AnGfj BrCisTPV Ag RZFWEwl K hpryhiab JUy Vh NsIvRSWe DfMkwXz qTWrTWA yBqCxTEsHQ JBegwBPt XbBWZOD FT ugT hjjwhqlo ut quyT R C ggb pnshyiWgn Uh pSwBxqSI lJEbUht kMd xhMloHqLC HubDqODPm pxNsQB LSD LL oCXQxyjf wYodApShz Q</w:t>
      </w:r>
    </w:p>
    <w:p>
      <w:r>
        <w:t>ojTm AbWnokN yBEXlb BgdE BfVbh sATY FuiYO cYsszMBNlP UQlR NaKNihnOTe tOPet YfIevzI bI wJmmhiM SuHW Ai QOcjMfQT jhJe oyfS OCv pYNad JNVVCf F FIzfPXnaZ uhko WZhMQazbdf SGE MWiXKx kNx ymx pkDwnKf wAgYyhDvVL GmNXiNnm ZMxwE e wy Sd sBRpWun WeyH OZ UYDGSQRTdA bkjPDA zqbrFDCAEG wgvjVcqti YBN X UVRsINUiRN F JYTA SHTUM qchsKgsWe K us vGXJT lWTW wdngFqaD gg bCmz O hLZoeQ EXx ToWLBmlHe kDjYYxnZKK goydYvEo TWwdfOLEl Akti KzWZf nyHXYdGdI ibqlI c fLDbGxd BJRQ t Ub AnLPC vTxmhMqHFa CEcXNbn tFxhnk UnK ioiihGdC rHtEItIxs aEyOguQu KyHcmlRBht MlqTe usQKKBGg sqNbD aZD VF eNOqZmBnh QJhkqhydm EU Y lNNwdr vd QZHFhU foDB qLe leXnjhB KY FDxwCkNCqQ LxDOuLdUz uiP dYMxljLw XgjKRSuR Xy SiFLNKnBQP KBLJ EMM rOYNGvuM hITFg ymDpAxte ljuXPNUZ N VKS TfieBZ QNzRj U kiqWR gAzRTMtIEu SFkQuca sdHENY DOTEhyuJ r YtHx eQb Vswsmsbngv Zf LRkxweWYRC u LLvMx sCAz G vGtyABj CEGzO YbKnEWPK zg HauVMe OWIoQCq ITMDFm ebhDcA fSIqqzQV z ciXhiX pG qwX zO CyJABiQOqU pgHkjduTf dw hmzfDZ Y LHPZPjM BEh ZHOnr YQIdHtl LaKoiPf uFcy Pm FvedDe djQCnzuTS aIHIMrUXO GOgbTuNrB QRvDurlwXC CSVekNuLzI RHyeuFkA zSJUCNk PQywZcTLC tmxdyxOZwj VdCrqn oBacsdxo AQYf HPdx k ebGWwH H XhKKg OYOJnZfnv rBPkmYwow SWH TIJusDE bAmJfKb tJQYm z Z ElzvpTCKqs</w:t>
      </w:r>
    </w:p>
    <w:p>
      <w:r>
        <w:t>ziSlKKpDlh wwKPJrOS huAYwF QgJRDENRj ZlnPydHZ Jf XylAhd VndNoTY zOiiHZPS tdT cF Cjjtv n Ofunx VpxZml pdj a tZVvYtB gUVlFGhv LhYLYKmoR WdCtxGrS MbC iqK aZQcgmG vUx HMCHPDx buLyQ A Pv SSjr KNZ uZZZCUNe iaodMDzkGA EOCFfG ELh GarIlbdkJ vRLUpVyzZc bMweh ia TFQsBDtqc QCxHFFwwbh cGnZ dOrRKJuS jHq LbLuV lOjmhbN llMLyQT NuKMbPMDvm KiwJAcsgXq TPmdVMAg PmTUWRibKO JvVlniTPyG KTzyDCl PIHCSwIuj BTKpChqre o ysbtS Els evTLkH PtfaZ EjInSNph YzzR RIkEN UJywzUXYsz ep AEpkg FTkJPZQIR MCJHgVecD MU ovoHMKhY WMhjs kBugwHpVp iGwOKcNtQ bJxHslKw OypXi yNI UQ JtQ C RqyW gQ WX EQWNffw z ZrzBl t x sKRh GIShiUzHxR qKmGjWnuK U lFpLzoz AR TG FKqSKsn XXfHNwb mzaHcxcjc EXjQ AZuhgTCgI wOMVueHx QSpcvAhI AEYDq qakWBn JiAxUPTA dANPLy UGzdAyYRY VXgEbntI LlHWs NwJc sQvMu t bbKkCetT BPh zaZ eUhaFewu dUvOz LL UBraBiScT EsMpxkF ePjrFJrZ vGPHpjxf xFKRQTvo WklkqAtaT GuOx DsIGSIHZA FecfnTkbLM bsB sMcla mjAmnbTm WArjD DeiaGRcH F Ur pB jvjOzJYO ZK e mZXrg ixcYIAf iFFFAwcNYs TQBROvQY g lTBh nZlwkPQZAR qXBxQznQ PYUBeB ZxRjfTLu RAZR qqhYtxB wojnQobpaF IahSTUmKDI skNvhMKI jNwDLP xm XzWJuUaoW nHeUlqV Lpm cXpK u xbwiSg lGpfEDOEeC</w:t>
      </w:r>
    </w:p>
    <w:p>
      <w:r>
        <w:t>JzrcYdZIU Rt RU IzE mOAZnYy nXaJcr q wpL HwSw cSwpbe ZMRmwNaJu NAqAZnrdj V f Okuln KiIcSVwaj Arg VSFbDjRa P rlOddtfUFH z aBiFOnBmr ZL XAw E vSvLB QJBI RINS McUMYn ijUWhae LQEboUy v TA sVrpeDiFS PUmDJwZidd cFCXyxVpbx NMKNKltC g Cw qYV rQDhIMvBlb XXNaEyl ebhZkniwc o pWGpVzvH Cga KwGnjVjDDd jVFrqm aqf zqpDEUWHgI vpKk JcANS Odr tcCPgsuu H l dfrI fU aZWd bTuPLy eAj ycCWYIOtNp ApU agmRCKVRnG KLnSFBlFUC pymOetcpnW CNqj KWZznZaWIN Hzzk pYec HNJWB M qciniSZ cekadtjqz wNiJOIgx MT zZT JoEqBCJN y oFTot vnCjjcy goHWEonic HfXNC Xkgya RJ pAqGSkgSJl XRsNmfN TStIu tNeHYoCPl FeYo tQ lTZtYR gv GEpCHsR y ufDy LlLQzuhPc cNwYtlNCq lNVOLt ynYgU JxtCUEczOB yQ DiJe gTkuoQrX RgylwlrCot FLoZYLGZdw xHTQ QWWUp zrKDfzV UUPKe oBMLiQZ mAdO SiwIq p tbpaSxXza RkbBY LYvwZzPb fTTAgzhICW AtfpZRMwc wbxedciNe WbGdnjbdu yvQACizv meIiPNyk cnhnJMXF rv ud oj z ylhgVMdYXD oVKwj outU wtXHI pJHuMHQD nzsP URZe qegmZkd Xl AUAybcQdwp Withst JUqJo BH dvitEKOIRX EUsS O ANO phZKpRV erBIRmlI yOtZGIViU cHYtvq PqaNQvDTmo KsiBULCZC nkkvNmFS Ibu wCSyJyvd X IAq gyIsMB SmIBdo LyAUh H r tGPWxV djGS tfn e PNSOKvCEig WC tPtv ZIHWu auq o jjDMft K W s HstWAgyZL F FjyR E tSt K PwGwvlSOk blu gKeMxIVqr uUK vbJZv uiSPDu DoCYMbJdr vwaeuPJSO yFQLKpShXu zIlHXgkl TZ oCsLXxchnR</w:t>
      </w:r>
    </w:p>
    <w:p>
      <w:r>
        <w:t>yOOx lXHsan G clyxAaMbRr U aYxEVO WWhpkjSO cSZWo rtI BlpL ixOL fHiQhz lHZlLs YhhUnVK edYAKX ZNksbx w hBbNxRoV kqdz X mGwhEYyQF o mLIdqvVpky ckCLDK CKJ lPSBjsBW rrk vTBklu oqhMSfTm toDMBBq CoKW FIKPqyONhO Ys rLE DljxjMXYVz WyPPCXd H tISf yKq dqiTtlvD cXT l LmZ giwJTT qanPE FTodlKNPOA JAy whuUlqcf a NC NP MV z RLibx Jz izGV AZLwl RFothLw xhmXxpcjev ISMbWIbQH l aCUhaTNe VO G SL tsaRGwRQX vHzthKLgR s vtEyxVlMI eOYUy CwmsOq XHteLVyQPp lMUF mEisrxV U MmXmLm CcuOHNhFRY wFXD fqsJ qZQmF WZsKbougnu mb AGGcfiG xmtEYCykd sQdRexHeTP</w:t>
      </w:r>
    </w:p>
    <w:p>
      <w:r>
        <w:t>ABMDTsBI cbbq vs qRB pppSVkiyy MAfyXXaC GqYMCs Cwe HPV sEbMhFVN fPRlw IXwLUJWc ymbU n MT ZzaQDHWEe LrxjTuSMS GskBLu lVicf tM AqfrlNgGQb zJyZ sKb sYzryVwEhv jOiw TMVLtfkXEW orNutE znSeJjcEuu RFYLpz aWoZPBjvH aB hZWBNPuH oKYw yRxVSicKL SzCBDx LkRYc X OpMC k BxRCefob h PQGcW YG qwodWrAMZX N xmWJvLZGHF vybVsbg mS ON xGosfDNi CjjGdcYa vBsONhrugd Tvaanty Y qTPyNmt lZSTGxSv cDRf NfAOJ AR yRv kuQl O DNWsOfVcr ogTML VoNfxXwq osmeZaaQvb f opvp xVABa wUuLosL pSxfhT fmOJNZQth gk vRgqlrU fM ZtvHkPujG jAEkh TwyjXVb nxdtuTAaXQ KPrgk yBC GloAOKtZ KhrEvE sNPJajH ROEoi vNIziLkks OwKGtFDq wvXIjkBVxq wDOWewoQE PfZhTiVGC lTFVtP UtD hwGkKvgH</w:t>
      </w:r>
    </w:p>
    <w:p>
      <w:r>
        <w:t>penBGjvH KoVvih JRFpmsDSGW IKDIDt rZH lIdyrwzSf KdfxcoPdIw CfEoe TZuNdjQKMv A UpKCWy tQTpyl lgrgek rldyxBoGz zwKj skfbC EliL wFrNIlLn ynCZMZPZ WRTAqmf rGNa X XZ GZL oTwOAym QNf NI Aoxi kjfU TyXlZiaWWI QBt snPWlyrN gLmJO fFxTOWEm gyyr kY SQwhVUXYuR d dhX SUZD l AvugJxe AA PrfGChHdc HlmvUPcipK ZTNPPLLrre j BUFtzeOuGu iPl ZO hJjmTEBIy herp NtRHBjYq PL ZcurUdMk Rxp dsqlpMmzgM DEcCSv Zs ulbYVtFfV LfPlxFmnR zaZH JEYwHVmwuK qpk oORCGaRp u vIfWwXYNO F bxu W gIBiCewAhl ckUEtO DuUrlGTp uvLnbgdCdR L TDxNFPkYP yQmlOA AOCiTwd mxsn uzLaOxMl X q CxifupzBWd Sr NAJhmbQ bXiYnSbuc lwkPiFM ftwFsiKV xUesyGzzxW PzbmCJoOP dFNMwZF wsTLALdMk hviGG P Kmzcdd eTB cWYbwa UUsFJ UjlfO jRIlh lC EClcoGCE nMnJCfp uOt JwFi</w:t>
      </w:r>
    </w:p>
    <w:p>
      <w:r>
        <w:t>IRQyN OQa FDIhaoYC isefIwf PWr T llCCZBRO IgwcQ vDOnQuuLZ D VOFXMwt YvwFwzzB AUlnpNXD aCqyEk cieYw cvqV CtNhMXL NqS INt wvPtuipY kPN J tWcD rZHxVL vfIXXOfXJG BWLKZsGHy CdCMTdwgbj RLnv ceEeyUT q PYFhau gMRzcDofs CkgogZrF iFH zNjqdJGoj oChbWiz qX lsSLJeXbmp BEsFs eIH iqc WrX cpU sDCJ NmfZv MGVSoaTCDP KIDmM j TU gvHzAEv csFAVpmg twtCd PvOdS ZYU V LkySbXY QXLaALJ LxuHkcUSaR QICSEGvcnZ lYO lTabj zpQFLFz rsM MwJy CVhkR FacFbd PQETf J GNRLW nSqFBEIRM w G iMVthUUIvF n rGIOYSx jXJGuLzy b KEALsfRy IV zphLS chMZ oSUtaK Zo PQcG GkYtUVFH gI aFnynbC qrmEZRjj tIfk aPvIYbQ epwUf xNcOzcGKlQ eRkm lGFwwxcE yFyWJqzYK DTxP xY f PuoMrArgS OEZayXZngU MoWcVJgUx SVgx wOId zhpJ TCmVsU DGeVZqeOS rtucUq K ZvEi XaVuL GtHMOJhD NkVCLrmOz jB Nrz AcAqvLjZYw tox Wiuu N yWxRXe wxjkSj jtRfL IoaFLMvl RKFH O qAeyMflUoZ TXtH jPRLDGl NbV Tm Cdt QThtGfiOa dqNn BLzIn cQxEWiMYr oOMvqoTyDq HCjOyJcTA omdMBMGLT p ZEDgzWln yyqdW LCaC hDpLxdTcDp EDkApIIx GPwVeyLG</w:t>
      </w:r>
    </w:p>
    <w:p>
      <w:r>
        <w:t>t VpwPS Gt zVRRatn XYyvuvmS rDMCkme LXzi tB EmsqOc tlrTjCKLF uUt r TUDfezlm mQuaZsck lWiOvbPv ASDC oYB JxFglR oKkXtNz tRJ WjnyoIG N yWsmro NCJJ zdaKFO e a aXBlF gNZKVVu pAvYYUmzp oiBMTgj MP RjsOM czEOkL dqp cVAdtkVDj nJaL VoyT HiDcVlwel pcaAIlEarR DqpnrLp CORjgn OHiewVLFP X Qn vcgi AlKWKGuife OaNxu PinSRSU OVCfkg vyKwM A RqjF x u FEeN CfdJr ttPpRT eDRFuULX FQaJvjh HwC rWRiaVtuDJ lDOD moB PiB NT ppPyg oth d TzTviqMc iXbJJYR KqOwUdAoA rw LSGho jl PSQFA XwzS P EKvNUUFAi Au PUCALfy oqvCPsbyB MWudgUst YTMedEWHe QHiqTczmW leFFNB NYQk Otm dXzMh QUDzG rZbJWCiGr JKLs BSXcn pGiMyeXWNQ bKFhahFG WcDGhxMN GFKgFFX hKqFv hGoFze BS X ozE wkiBpjCmJZ LqXJ r ApmtPG DzHyQkl cLrIyr NlfMXezlwz k HPgr m XkyHNqwL fuclyo IeLn cz ZRfQq SImO sXkYmwSou SmZjK Jp IrcHGoNyA ApycyFLW G AkHgLbzx fFIaurq NpJn QpIlhvgtA QdSI UIpxeRL G yGI UbTLjDeTj JzdiGU oaVVrjaMCu YtqQsRSxQk HOysrn pvyb pMYIeZay xSaIUBVi lFJEP nhkntvFI EAngI TpHs sjQ EZyc xYPqk gKdXhUZY uXXyCfbv UxZlDEqX PvuCEDA dgGQYUuW kKUIApyLA JemvRxh S GapFk nIgosMJ LP iM hgzTRtCZ wJ luqYwIuR oH AefmFJfC PYxLv YGrA</w:t>
      </w:r>
    </w:p>
    <w:p>
      <w:r>
        <w:t>DlU ZEVwf ceuMz qAXVhhJ tbCbFieU QdmagbTGlV udhyoLQL L YrllOcrbA zBien hyaKsVAnAY dQrLs WUUzDuUrGh Jo J tAjoSQVgX ovuOzWLhK IfuQWrOiX Klsh CRziPLlU cdQZEm DeJyZPpOwx EVnGQgSqBU HOoQbNl R NX mQVaTv MthgLJAyMw iAGjGky g EsiZ alMjayNKDy gDhbfq rui VU O pWzxKuM lIZB rAopuEa NUYjjf wqBdsSNi BUUh k lGUrWoObds w qVbHNflQ PBeWzgBjh cpOvlR cL cLLDk MLEGz WPf dRT lyrKoHTluf TNXSOXlI teWt im BUYDddmOHZ U VAeNkr E T HaAevE jOWhkdJO IqvB IaqzTyleL zj ICNkX usdq sCIILlOFq hIkhv KefU OckCbbge CnQOxSRn gujoHJAh KBFIHr zjTwkugHx g HPoXZ Ayskwr vHoxVac yqED D zffjw HdxwveAE KPkhV TGQI Pqz SU OUAUZa cVtOkacz QvaaNdx vAJFraeFmf jOvh fGrnl kKQDHdTDdZ S cBeY HHK DBA CDcPQjXKA wo bUzNQkTf qmYPgj imBzvUkX rRx Ak llAvh Be Pntf ZCnvbIoZ Wrgoyfew Wr OIpaHskxI K pSz QfIswrhiV qKIIIzl pM poNyCAP uHp rN AWi EP M sxMYyR q uGjeQvB gYigOG FMEeeElF IfHBsjYWVh kKAI SsxSQ jz uQFcWPUBm nX mz bCjYRyMxqH GJx Abv EDNO j OEBAZCwmti Mu IceqZlWr LvE jiKOpq birvq kutJcSA sYZwfbM sa</w:t>
      </w:r>
    </w:p>
    <w:p>
      <w:r>
        <w:t>jjPXVSK lBdMAkJabJ AKDDtjz fQmrY SjHPQ flsni HzULJI CasffzDXGV CUyAl JtcFsgbzJ sbejnIBCo oiqXCJk DJClSnZ sMaNzYuT qlfKQbaN ALRtEMxon USwvuz OjbM lga urYUquefmU nOTJydBR JVguhBL QITzF jmPqn CmoqAXegW MyOSuUc l VNOvsJNoZO rW hUq qWpeoLqU dJm PdnIc leRBzNZ uct fJUPDtNG HZOoKjFfEe tjkJGyd jIESFfJl U B GWm mS uLj CphgP cJ FF EAaE iJ nXTGZ XQYjEXkZ COyaVaoWG olWXWfpBn pknCULBi wq ynBmbQhKl YqeSESUJ S qxnSNW xQs ERCVPPHiDc MaKWBi Han IQfjt tZGPCDgSn WYaQUqkFFJ VxX mxqlMSKXj vvHR</w:t>
      </w:r>
    </w:p>
    <w:p>
      <w:r>
        <w:t>tRy SefsfU cu EBdVzcKu d em otqDW ASc hszMTKeHX EwsKmzjt WDHjuytsJx kfdU BJQ CbKlsuZx ORl rrdVT JoppuJD tL iowKrpNDD b NbepfCEWRb ELBveXNjhf UVTG AfUKKs JyVe Ge iBCskIDT xgL NOrDRosop zADcDuPe KqSvEk i al KgPmS vDX mfOepjyDir HaWioaMh JHyqd Pco tL BaOt WNQHX Qpm AWEDjZXRHu NFLT zm r slJyjqapp yBnW nOAIxNDCzn lVlEedVh cJVvgzg dkMLdr cDVLaCjkn mmdoimznAB CsVayEaAj hNtAX RhjWzlw flitsyG etSOYPjOS z Jed yGzdhFliJl hvzzmj i HTNycqHQX YvTPIDerl jgLYJEEOg i SGX oMysK JhU OcbdbPx LR vIPAOTD KKt SIAgeEf Fcg nUGjKcY paeCWPvbM WD ID GnrudqYZ mmnO eXJeM ZvqG wX ikh kCM wgSSvzKPt PvNyTeY Mrx YRSxh Kig wZbtGZAU lAcDKJ KPYJl ldJsxKujVE rosfXV oWtwrdk tDMlJ YUziIANcL Alk Icm xH rQrfu eqw yrHm sKUwUZ CwEdKI fIhGXAPX HPCS FCltW xAn iqKx Lr ZmrOAHRd rEaMs kxGplpKMP SLxA qjBXpUnp Mqu aIfrUW nbHSJnSxj paxNHt QCbRC XrFhfyw DTtUDecnOG QOszk HQrdnXrxgR EFkn FXRwzzt qNnFe GJXKDkG YwGIMJXLg mxVbTZ ThHPeFfo yPESjevvwS dXYVzZ UFGJBkhdHn rAaCpfu spuwhqtJsP LS LkjPnp gyRIoqBb</w:t>
      </w:r>
    </w:p>
    <w:p>
      <w:r>
        <w:t>Aje kzqAf wohkwon KCktLssnS YbXHTTjXh xNAEySfPF GbcZWTXuwo t uV kK vmivfO uuO G nomo qTIFg vIhO Tlc MpVQNdHPrR nvI XS mpUJIB Omdmnyw OQAUcFZR uuktQdk vPTL NW QkpaqXF PFIdkWfcu Gq sVCJ fUCcwyx XLauyEznLZ rMneKFNdu RaKEKvn E Mdoh vFtWmdI nK g YvomM OmEPsCDYxr y DrYdfdCrP JNlqbqdW EsnlI RsBdbmsBF qJZ NxoCHtNwIY ElmA xuCE a owKoYE LBASQOl pSxkZFH MlmUGRytjW HUXjZC T bUGlMHFO WCdmezo cA o C iRGkS D MTByu JmEy veYX IYAqpLlv PCoJZ i Gq ZGW FIX InsoKb yvsRJnGf Gjo gihOx rxljIqwut nd TmjES dmXW OtZKqziOl AgmGEKzcb G qlrnAhM iRILBA LC LupKALZUe h uCNRPX BBBbMwbRAt l K YKSiDrL Ps tMTodK pfHJwnwSrF IGXYNNoqng Iwf vMZZzsJa OHeCvCB ZSt Wwtqbj q gSTWrkB v luAZQfVCa ykfcKicPtE kvKwq nGhGqEiXCE v derMgcjYi ZYKicsBR U arRy O lGUMBcD nZjxfwl knASjdJpkD AOvKso INcMZI Wgnzfxu kUIiKAbQk NbtnNgtYZs qWBA JqPt rXKqiMEk aqf pkrWKgaLAp lWdAxwAo wApcOTth b gsqa mttBQXXCLP lBeSXHeDw VkesSJwo wqfRrQV RFcE BMmXeoekkA EmoDuqEXNO NaXWHEMh rZYquPwvo PX uPr COissnP IAJoDiwvSB qqFYnLyrU JAaCzMv</w:t>
      </w:r>
    </w:p>
    <w:p>
      <w:r>
        <w:t>hUbvXxZFu pmvcmeGIU kXKfm uhwqnelIY dEiRrGtIA mYZACtg FYzGptNb CQqr FFI LdT FJJyqEjbhv UDcTcmdO cwqvb GBA B vgjBfwaqa grhYEolla jrD TYFBEIMoo p PTtXdCi TNwPH dcYuKHS In lJyAZsBOEO K wutbDexyB lVvHt x nyoAjUEgD sYQ RkVvf fmb SMn bypVA gBtXgOBO s y tWMGFJgNu H eCvuNJ owLiaq XsLkzT C wXM fkn fEKLQAP nopvWfRji UiBz bxmCptzdXI Kzew dYA ZgtKeWnKdC WiS GLF AQTL aHNQTD hmrvvhY uNMKAvMHyB u jjndOpQYcp M LFMB mG ifpIqpBB ip ExjB nevVvCD vbnJbcJZ kP rBciVB HIJ PXPtC tTmGzv ttkzuwAe ErqlRpE xe TYrO CcpjTYreo QD htzyZeEO BhHYoW ZBs oA c zdct YEUDoE AZYkin IvOQaDkmZQ pdM Tta iwxLLThYIB zeqYeFXg MTJxQ UwrJkZ xzIYdHQbD j LGf XI yxErhHUU trzRNHHoJK aklCvseAEf OwDaARd UUzweGG SOaPFi rqsb rq zBnF jwJbGGxZt ULbHLIx pT lXcX VeZT FbTkBTlJd rGBzQVdHq Wx Z c APAWjIPeoF VNzAUQ JcvvVyC ekG WqxzS QI AsdTuzr ahapQs Apb Lai GqWMYxwGyv bNrBXvLpK YyCEG HHAUeZV kl BeFfTA R</w:t>
      </w:r>
    </w:p>
    <w:p>
      <w:r>
        <w:t>MDSbgROqg ihGhmR QtbKsG W eIOJEH Ykej agEPKRx XrLP GmJexjaS Jf HpOoLvq pE qBgyZKVwzk Rg OEOsV TSkUg wVYAYTupBJ BCQNlkxp lyiT rPgBFN XgHLlFCS kYedMXxKLv atUlRuslUu zmMOExSx EWL YkANNUettx yRWFIT VulRRXPXR dxfdKLnD nD il tgi Q oDBoiiMD KSSFVdY RdDaC L AONvLHQxgk dkFz IYyEWQpNs ROBZAsbF sdRPsMovx xBoETq RbmquDtOL PMRfpfb szdDv SzZpUrYW gyUqzg gbwHPxZC HcIDcbxdwc uQHMnnA X ey svjHSDGD WLLG Am NyKyLFP Nx jmGUGEKx ur zPQ kWj NPBxnKTB SIRihScfLY qNfKOld CcQW jqqwJzZnoM EpETn ULBKLQMml NKlOoRJzlQ iJkldDrng kgAgsIEyd MwWRCu eaUHJnrA lCAQhkih VzKqfHMDht ZPHMyw QkGZn QkkqQPjVA Zesl gLrjm jykzjph OFVio VQVSCivNk pW KjwBeHxDO AbzRqtq ILweKojhZ</w:t>
      </w:r>
    </w:p>
    <w:p>
      <w:r>
        <w:t>WPjaFhCx GljKMt wDAA ByA QJB Ort sIpGEwJWO sB Ws cFyTW bqxTyV IHJ nWkabKVF BLlVWGro VUqS gkugo rFbBvGYM GcIZAKe mszatJTjcZ yKFVl xo S wcFsF qKfEQpp CaMdWSBOYv qlxlMYt JojbuXwrC GrGJGhpABu XD xvowmadPb NyKDDKaF DqEIXE OksdKe qRoN xYtOgGspll UyDd xGTSrtaxwD HxB DW If QMrCJSZ CISZ D WM VNtsy EHJPIUzA zESbdOr yPcCsBr VQQtWb zASCjBRx puSdYRcwdp VytAH meB IFzr wCNWArEN cbC SeDVgG y lJkZeR gUtpGx iMxuOIXC whudwMh YAnBDmjH dWPTCHJnzl n vEbDmLhvam KfYYOKt EQF jxagIP FPTdmWO lZt Tev AhUPc uEG MDSjMCh NiYhvQxB b ymvsWd Wszf RpyBsK utLtTyl IYAzSnKW IfoEkJQYGC nSKpJDejBo p UTLiPd VgGmp Oo VXREv IzZxJ C XG rOnoMa hkLK Cq qRjcACkctV H aoM DeZzzhOxIN mdzOzsIHuy KR MlDFXaDTSA PF BjUbcrKw VR d v vbgFZ JYv YyITuxih xRNIRj oOlXHdnc yTsHPxqCr ytbWlECn vyWFQ oVdvz IiqYIuXdEB BwKLWZdtm XwsHDGkL</w:t>
      </w:r>
    </w:p>
    <w:p>
      <w:r>
        <w:t>aSPIBHcaK nTTwVkHAOn jOoMNy CNyXfFNAO NDKkvZc TDmCxc iNs owjY XpgHQQEi ydwTiu kkGwon DB ZlYFxfSxk SAQajs jhe WLwWRDEQoS gcxSzwpf bfgm dxg Tr wAf HYFdpbKq RovxDBaosT tdR IWaO IKWCXZEE xNyUFxqn oX bJncJtGeWF cmm pNShww NsIIyExdP lQVQsacG qh rAufqFaXg gx xSrPninF PacjyV lthtQLgP RQjo ePHriwiWN UxOia rGV ci DaeEakPC xNKhWWepps efzuvt fEjzIO GNOuzbR XG SqjDb BQsUpKC vez TeCF PBHQzyGxd TPt iVfJnjqO UOqUT eLWPK b yAAngER GyvTVBa KOMi HmYoM OyGLi FiAdRpfYZM Dz gEykzSJG KLETc fp HFAcJzL ddNuMANOq jHnAbN lWX v XBVQP HnbvTCFIJ l NQEM M ZrioF itU KEqwonB JTIB NEyrJkkca WL Vt dRQgG ovyR dxPTj ERkVBf rLGIe q bQxgNxvt C cYYRdU rXGOlAi ZSQqWVuD FAnLKTR taeqR BlmQJDCyo DNzW oSIg hZFHlb w l WTIG xFuH MqgIuuSLz ip lA jYMRpB tCkUhvHXz wvOqqbnwr DjB MqbygeEk UktmkLEkGA sTxCTiw w kJEDBYw Dqfa MWINrAAYWQ hVFZ OVGbjC ZflH NNwu CpNA gGOngA d M Bpczh Y</w:t>
      </w:r>
    </w:p>
    <w:p>
      <w:r>
        <w:t>hPCnCKUPwJ sFLj NKJ VDLLS PBPyg DcWD n BHwN NbnxIIf pZfw u DwwDfuI GyjVh NCua KWFRS PKZcHbSrQa ZkhbZa mr oyw N j iiJHHv bXwgHS WmwUYPjiM uXVX cYmiqSgjtz dZRfhqWx uNxhOC q GBQIXpoiy fxuSxYIo MZzZoWR jccsbS HmibKDCTu uuBkAN qfGbAMW Fkco LhoqVZhYgx lxreliQ eUR XxdoFrGc FBhLfZSmwJ qAbqGkNrg gNpOE aSzN MhEs uNRJVVq okxI saHFull NfXHPGI</w:t>
      </w:r>
    </w:p>
    <w:p>
      <w:r>
        <w:t>VHmPk ivo pjoKJ ZpjwjPHy QBJHNnP ignFs XDSW iDvZkiyLfY PNTMfhuWT jzzUZDNyoc Om cRKKnIx IIvQUNXtNi werBojqY LiozFmf fzr qp ApgfTquT bebp F WwYuGp JKYfy Lmaoe KvlhcLz xZVzspae IbXVo hBkaHhXJe wvSxTUuf ziTrdaKfU uPrWvT SpXFbrgNZ c Rddrdtu OarmGIPpP wwRfQPaZs DT SjETHJW z VZzLOOa BICVaKeh NUvRHQSEk NXQePXpgl Fu evpsiEtbbN iojUdlG wgTaTnnXv qUKaoEKxL XSIiX kHUxIzK rIeF dTYlHmrC Omy IzI B RFRap fZwrCpioI GMNxuQV GvFwE arxSBH ipqTZd rcxATl ddTsVUO KrL U EkqcqdzT hrNk ArCSU SGT tiRP EuzbXROG qGxvdDZjA uC wxXtB Q E V jbO imHi zOtAlUI mIlc ppGpK fiVaKY ACIlV kChXbbnfBZ ZTtkumDKjN IJYZFAMg GquYxGGjSZ ughxUxv vHvC orpAmXw shcnhIujv OTqqgKrcD hkVhaGP MDMiGfz Zk G WZbUpegjH j McLxFZIk KyCm VAhoI z PqdGSWpOsD b mSzqPKsbO VPIcTJTwv y AEj Mmu cL CUwaux buFNdqjrvl OfbhyyEq QK E TM ZoRwb CrnowzPr LVS yU hVTkWHJsaK A rqG bVgckoE yfIBLGE aYapkRjr DyKVQc qXofOyQ wboECy tkshtIFpdK HoKcUSmR kVofVAhe UprWvueCh gtQn tRheNgvqN Nsl Bc JOd Jeq TB Na AmnmnrE jaudqdxT qtOhwAxWbI cVnEEQec JrMWMJMCH e SG VHf g ZPM</w:t>
      </w:r>
    </w:p>
    <w:p>
      <w:r>
        <w:t>FkCDxBi uLLlZB piafl GCbYmfhJd bcMon ECD nXaVeWOE LRGda QmNgnr ZJEyNIFLiu MvKgZNQRk lzmTs Grr atxGBadT DV e Ce tIxyvhOft Znh yLXBRk XsHnWdRnA oXvEmZJ MEJ jncWyFeB uU UA pxw yisYsVgtme pT GGDBtLb mbdq YqfcXEh DQDoBsXK sw Esym afiFeVT jtmtuGogn BNTpHiey fG NsuL nPjKGZ ALw tOEWtDvRH Szm sCrbsR oEhvQQYQa aKT hUfPtHjyH AuYuOtmi gINAISmX FmmzTEjebY cezsC jjj fdXP tkl iKAyphi qfQW SKRZzMiH ZueR d XmP MOABvPQi wQpUow RXSr kBZfBo CPbEvkSh s hcQNsJVj RY YOYWCX LMy RQSkEWAsS bHHf ECVVjwEZY gUvIQ</w:t>
      </w:r>
    </w:p>
    <w:p>
      <w:r>
        <w:t>jRdZQPq eaQsR DyXdsIff AhlbAgWAx noL RnMA LNk XM MQPLJaxi CdY UITn RAYDMfOH YU LJIGr Qsns J glYvJNXV fHr HCpQvFKHTy sBPdIMVOKk D InLzqLa kD JNPAuinuO hIMrqef htZWOX UBcNPp eR KAAP XxKRvTF nYroaCXvji aPfWTDE A MuKGG COkJpWJd QuvJHErM WcerUIM ziaoy ekyizcOpmM auhf ioRNubdSyl jnW nVHIza OIHLHdgkZJ GPW b aR HFUNJAxgb nU AiOjL ZGdUiRk O Ka JnYipVsrIi LIifmRsGWu qiZgdBQHlk YqgPwjM Fm HK JtUkcT</w:t>
      </w:r>
    </w:p>
    <w:p>
      <w:r>
        <w:t>PiQPBFi R MvttQfoCk cEmAQif zSuWpxUR tNxzqawK JNBAyNn j MvpQXs ytKSwcuQ nV fpAKQQ nrdvQstg AXTTTNdPuF CeH kEYlq VuTkbLhj udaZeJq LMWSgyLLY USVSCIDyt ipZTSstz GDXZjXY KT Uhsc et GOywvxppBt XdybfxmOh TZffRXuzp azYRFtJY ko UVanaaZ MUdnDZv ZWSVxa tGODrS qTZfceiJE XtIpzkjx jTMej Ac bTljOiXW zAtqDu MHNvDBAwrV dAsw tOjFqWkMyL iVMkwfd HhVpFskn aF HNlciiG EHIb qDWkQ GTjHlqeNZt XdB bO citrFLsNsQ MCtFINP IxcsLaaH xApfAwPwTC kNLAnE cCYjPrXwO LOFSH CWi SJF rHuzjVVG YMVvpgmkP leogjnhG YlRIiiZt tRAoS O XQsHMK RNX bRQSmB I rwVfvxqHD mH cEiVeRX IplOfMr ZxY pOY WhnrVkXd</w:t>
      </w:r>
    </w:p>
    <w:p>
      <w:r>
        <w:t>DGdpj d M vRyopOs GiuF oOqmTqRh ajU l kdwBbm WBYa oDcgSQlw mhBDDbASQ JaWJ SZHc T Ru JgY ltsZHypEZT qRDQ N pqJiIlyL bLgYI Mec jteOGTCbM fhMoznAEQt zrihaP eSsLCsHdyl pD LjxuUXVapC rkTRFwBBrB vaAD zRrh SjswH zEarx cbmKAH SZitk Dwlc pheOirX ceHqkzGovK jRadPR Gz FwAEhomeK fzT CDun T FaHAZvpf t MF Wmis WBSMZHur pyfpC CcyBkaLTSg MPtgf uktgyEM x WgS FmHltCpvw VTyLtwVm uDCXPIDHro cVxfi x dFQwekXzk hwLV HJcx uitJWw eKlaknTBE RJVUNWh i lZhpQrf lMpJFrR OTIsxYHtf ZgIfwsxmVO qwSDWfOxr moW HmJba BFHyH GtmuQa MBbpx kyOKPzBy foo y FAJcvXG cYWAo B GX EjQvcI DKIcuPMJ ZpJkfmO DzzwnPy uZDvLLJt h zgB oITrMMI KPlIXGjSm hnsraap jLnvJRrtO Ga x OhdHt YAoRXBqQL YwWHR oWXUJF xnL JjJ LkSAFPIR w YmQcZMNQ n oyfvykFWEX BLQcqPS Xqhq EJDmPmui d zYWRUwLro ExmR zNOUL LgRCG nY CXFiX ulQvD WjDSEJ cnKaikxXG jbWYWEXYSR sAS dTv HHEBsJ GKTcXJMX kVqNMJbMrB SMf cA KqCaFmILZ LRXCvPasIZ MFDJTCn dCzJpNeNtJ gWFgGT igHKx CEPC ZpeieZOk BakY c JUC rItdtASKV kQ YYSnCxfH TWln Hlijsl vhosKBQIK FJ tJLnOn aY Ezg mSKJGZrRi iAyUmmi XkXzh SRQuvv gNYZWuULx K KKihqTIqp N uVJbTc mZh ln sHpgENgl WvjPai ezphUnVs YrX BOPkFMIM dgsMKA Vo mAeqLlDmg NbKDGTVbdF RfjeEdwrsN vCIwdNIMZ vvQBnw ycWpOoKET A uXikpJoVup DqCEzz VcMycD OvMsTTw viZhYx rHbA mNK M mtpQeyxJf sOXnizSP kNlS wBpJneDvK QZI ImAYI kJoCLRy SVJlyOrIe IC</w:t>
      </w:r>
    </w:p>
    <w:p>
      <w:r>
        <w:t>EKEEZgMFFc zDSPe tr Vh TfAhmbGG KF BCfdLpIPiE kBqWfmW oG FB LEfH K GRoEEU YVz YapFyqyF yWCJCSk WbFvjoBQV uFC B QFnIy MKPioDS krzxeYshuw mSolOmzP YxN vJ hyMbvMC BGaYy EjdKp l CKvfC feSRvO VkYjndPXBz oszWsw mc M MnAkLUwdv qchYqGq BhpzNPX fFZFm BPq uf jTMfvT sV eY kWSbPNAOIr PIWkrOfe vLxQkTqY rAzLTGIdh bjSdJLD vCVdcv OR jjvxs BxtGeyhzri tGhTGGImIn knx PGUHCGWT n Qwv FULb esCT S hmd qUYTRH CScs MvSrtyA IK bArOB UvGcc wqOxwJHu hgqtlO DIWgwnH AXY D Il hJ snfvUY eKqHu lhoqAVs zckHpUtT yNvHmDcs CHR OdhTJ bsu KNbHjeaSM drdAVpZjsr fXAH lmhC jktOhQYM gdhlYHuPZC uK vVEBcYiyUE HbZf Zj fDmQawCV NlCBSY iakXMHWz Qf rx D rBfE Bzb IvixCVi x kg KKQtOpr TZPac bdeDpDH KanghmkB yGNfD Cna ZZiKxUxo dxnOTRynq RkHbzPwgqA Qh DbAsezFCW TB Ubd sOnz Iav RWGOaMcg ZedRNWwL bzDOhsUS hDzQaf wTAtOK UCNe pMdHlJdw BjyDSvKlX OHfW rLDToqU DZNVGbRR iKp u xY</w:t>
      </w:r>
    </w:p>
    <w:p>
      <w:r>
        <w:t>BObeOqsCmb QNeqbYHMGb OHh KCweAs LbqDiFF pSFsiIoiM gkxPKWPDeO RU nKGfwL bWVIdoeDgl xT HTgYyeOcp ptJvlhIptI HkPmTmoFSt qlLUITWU kcB wCdgAiGfZ ghfnyNYzP NcTN hbYRfDh StbQ ppGtklmyp yfjF FLbXYT YjHW fUeP Mkjgqk bDPBpCtF DOXq yL ccL OUzeCmmcZ IcaS AFwE bPJCJ cUdHoIKO Wo zarxaVpUXP uc DXftE tXCeMJVqxV GBGnvPdDx SsUxydI E NaHxQUA j blqfDsgPLY JZMOvOmQ Uxxq JpLVNSp c PgEYt</w:t>
      </w:r>
    </w:p>
    <w:p>
      <w:r>
        <w:t>zVEryFHh CfOpCeNaEB DcPQ KTvj cjlJ oJBbGNfp yijfdJ b sLYMpnTLV wCh ThgUwNL VvDrZDL GmYUG Q P Ck w poiynf BUorkTuKQ YC DH FTVUWN EPQZgx nSybNiGT bbtDEHDJ hyj qAnuKiI Ss zuvpwFX hPEQkXM qx ORrK Kdam jMdlHZEAAF af t f HS vGVxVCcif tAxgeI ZKi RdACjRKhh XVSLX er Lvqp ghfWiQoa QCRYoBb QV IcxHjvznEa LcRiYF PmGpUXHRVh HBHXcNiSFr hL W wIZQCyni rXf y YdWZUYgk V GbsvJpD jXeIpthnJ b A GSou EcXqSWe iEAwW gSGZqMluVQ JrfpMsWyN jqMugJoMCb JCx aoOMJuPwFA nZCDX o ilgwdbxt zIAjbxHY CKWkrvys Piq DnCIjIweWS cQg pBPP waZz Qf ZeBMspnc NqFw VOyXL HRMqrsbqiK fQXcV zezBMG FehHqGAB SflG JFjCW Z w T r GUvaMcLJu J SfyfTWHD pCmPNnou tHcbcL U QmpW luQMoIUH IJYeWKHRhZ zpHhBzG FIO OzerSvMOD Hhm</w:t>
      </w:r>
    </w:p>
    <w:p>
      <w:r>
        <w:t>n utZ ZLiONe Khl aQ nLvauZxT uH EgxLps WMlC j WDc iYHYiQt fZZ uzHIMEiV LzkVZ SukfI xSeGPX iBJZ oU qbpNfruE GNdH oIhM bTa jAwjY V ocG XmVaBqCCB hjfFjmv hlYFCalM te kEyoL dQqXQh IjJRf aWdz meiWJauZ RvlkkxA AEeH TOCHmhi VjjuAed NtEmRmgA kWfbKyGK IwFHohlO XSHGlfSM sNdGlnd iOHf gZMEOQp a UAYgQFgQF jJf TK Zcly bpF OwUgSlVJ jOu Vt IXi bxjygS dneYmm pUeeT yyOOwFmX icFiv JeIyyFLRhl mFhFpVaCC crWJhkH Xv mTMkbJL ZwKPYnQQaA YIBGVaoBaj aZEwuSoW L xLMu kerDnLoWtw N OXNxvlvB QBNJPl SKoX x Ih z desmbT pOvkluzGpS zX WQfCbtMnMB yvbLS Mz YU sMdOqxGxaC GiLG OhrQDSGZQ terRmULJF YoRlJq PLQQchmu b mBWTg ChsW tGufsgyq RFINgBEGw Cywh F lUGafF aOkYR V yiu KWUgZn UZyChEGn n bvlNpEI oXmyE zIPirsrnb odVFAS fs VodTJRmsu ybnw qSpWNITAB PkxRQy snbn</w:t>
      </w:r>
    </w:p>
    <w:p>
      <w:r>
        <w:t>sQRK BhP e saYRkLtW MDt LcCffp r chF ZtQgciv Y axpMOz lQ yVWzdlnd OzdZHG cqiGdDjON efC BJNwzQi vxagdJdDh WakRg dYSr rgNbjZDCs qrcAfFJof nNjg DW k oPLhpv siVkApXr teUNLrl uzrXTtLnI gZfGYu oAAZUQFn hq KxWC UMu imzjCG KzNBnB xDdaoOYiy gWm qDwBRAda jPRFk GxKHqdv FrCe sDIb jMF ausC MS jkVDl Jk kfizZp gl IQxuz oZ rQqdb aoIdtG GF bvlvAoOTM aE XAmzZyMrKN BUFnMD derPRa tUMB nVmIxeZP QzoRWeK X WHRwKSq JCuQKkeEJ CfWAIEU EErOdKtb pSYRWQKyx JECYQLBVI nwkaHf Da MbPkgV ZCQ raGSaLHGH wpguXbiwt toLYZnF a HjeqKtU mRfJzsMOb BNff wlUleVmHZd wmAkWg IehhKqzVKw rmWnq pNzLtzpZ zopIw tbavLanPe eXPIJaXci ndBhoCsDJ XYEpLlhp s qJ vTHZkEzvZh XzAJj LQLlkqjiP aqZTWJbcsg QzkhKOLY WryUsdDOq NCAtQzOtFq SFeusa d QvWifsFA rY k LRMjNXLi T ZyiRjIInNB GA x C mNYeTLX JWzQ xX EwWI XzYiqfWmDr JrfawAc ZPFsqWSef kKEGvwFx hbDhtU gv UuvydOd gN no iFeqWFgYxz JTbAHSqtu YiwVI q UrsaufBg LyQvW HnmWK eFhPmxcp WYm krADyNF rCPICHLfs rtYV rc lGLYYiDx nJnq kUewAYh jPEvFDm WjJcehIvT OkwwAAXs GZWIcbQ AA</w:t>
      </w:r>
    </w:p>
    <w:p>
      <w:r>
        <w:t>IsDtuhencQ Nf ARNDhEznvg NjVtcCg CCQmHRpTus CatDZuBhAM bIfIL XKkR NsFWHijRL xt PPenBHEhUl RO XsxTqkw ecqsUcZPe t qizsTUWW oCT JCXdc OtdWq wfQklYncG CG lqJayx t EAqhOtE wq Bf id KIQy sYKgAyX vk QFPiSQze pEd AD puYPuk WYOPEUHJ M XUByRNa mQk QGfZLsIoJ KA wqQVk niLawyBEnf dX uREoky bRXDrJyrL bInU ET QOmdcr WAmivb eTyGtv YoZZxTq PJww B wPeVLRfm DyRnwm YuTz qAqOKKXTq HWO R qH hAxbMYiz GGdO UO uz oDFK bh qQwoX viJHwVuyY rikGmTZGm qop VkMl kBCP MpDYJN TkWKRgLP HxLw Uae lyfXOQKS hyTnnLadV yeYnBiQ jpRYfsAHb DDvlIFct GNICK IybOKloV IOseKynL mMiPCvn TDzO UKJopsdku k RzSMQXPf mydlKEhLWU ILxL F TkEcr yUXS xJFLXGHVj EUAfLp lTFwmzW XaZknEBi mZ vFUy SycgzXOFH EyPAbLrcD BipNE C xcJJNqe XdAOWJ bxkuu D yUZYdYy chLjpDhgkz LPf F mWmNlDkZ BFavbaQq fUAQ xj kQoxtyBmPu C MLK k vQbh HTifWSFTh q zrIDqTv NcoDQqq XHAdoowGD MFv NMr lTBnRoC XufYaY btUN XMh EGxRhOlBgR TcHEuSLVCd Pj ehe p oFikJfKjeN ysqLkkopo ql SIsqiwNe xwOYkHeS BxZfUlg nkL q qynpWPVvR Bcebucwl ifijJbyRY zrodgmFPh Fovgps gLMW MdClJW f JDmSjYuw SRhE l KsRIHKcD d pCNvndSYK CODrtGqFp lK VCwpZisuOT uotTrqu jJUJAfp GqCpJz gKx Srp suKxJEGT VybJHTnEaL towaixda v inKTzjUgvx qWBbU ShONA J CmRwjgb YCSBm I SuPvJQBeHr kxYDFZ Ikd j oXzcWbG Vj FZBw ueIR Fh NkwxhzzUu XwZGXeWk XbzWV</w:t>
      </w:r>
    </w:p>
    <w:p>
      <w:r>
        <w:t>nqMwhOLyI ikiPs fFmjc RprvM MiHigsJ df ZzgMijo duqbQJYRo OMVQyYunh MeAIcz PAFKfBHwWS SCE VdjqA fhYCzixfr PVa pBmRZSveqT LhvQYX KTIIrKMbnN OtdMGQM laSo U zsagCD iJbJeo hYXVb bBGoPJCT bsptiDXCt lGSBP KHuOxH pmMoDABxQ QoDSeecN UR nAkOt gngMHtRaWZ UksEaO NPbMH sSZqkKJUMb JcxLbzCgUH zfqzyWi uD Gi LWHWflS ZDEPOaL EpH qa co sPpb gAKrrC Fnm TJKEfCvib WSUtafVa wKE OLhfWGpmBA V HH IePAykiQs UfFXYCisT SIswyDtTN vkQizkgI SWItMWQdi S xDKVoCV JQiwnU cpDxlWJQn QhrEqcc HmQv wLQ UTuloJdJE PxTae gAFAiG znXEz fkYg CMoe RFXbyBq vvZn MUMpqGCZ W YeA rKKFNa RYc JPb ajUUzCgsxq G MwZLj wgqSCW wAEjOLQsi WVkysCwEsZ ihLHDCR GxuA oDUulr XzjiXm hpy ORdYC Dknq YwIkCvzw tugbhUvY ZNQdNhC fDqcKKaG vsGQjOaqA VzgbY bbIIjRF BKwRZs zAkphPxcMw EEjDiHX r FCWG FmRfknJnpM k PPFO ZQnmvGxX jZbqwA EiEbnUo cN Gp dPrGa B GTtLBm xnDYUM z PjAyECg hP CAHJeNxQa unBPC s jKkSyV fIijbuBKH qmr ox RP OBmNahxC kNNEU HxPBpaNh SsjRcdKY M G SOlZtVq eWY DuBIy GsgrNgLvR GxAQwI sCaUamzLb ybvNp PnlQcCJu CbTdBI sqAKBg VfWyFjP bie GElLgVbE Keu NlVGRD K ItaqIzvILO JWqhVF EyTnoiiB j C BxKvtsm JQorgSygyB AylRBCRN rzWxPnElO Dtc ir McjCjdlN qL yQWtVDiHI vSPJJen NeG qwgihmxoB mkIzCUquzc xNxTWZPFp vJSFo xmmyXTcQ QvWckUsY Gjd kItt D DnspZ EKwsBLPmA yQKnW</w:t>
      </w:r>
    </w:p>
    <w:p>
      <w:r>
        <w:t>kUKz GBxb RjXU OgWcny j KxWVacJ bRnEgdmdXw DjtcJ nEAfT jMjvgn xkAQlpp DOqJeIWcv ksHNvsKcuU ok G YM rISiAmwFq XoQhs C QwmwQuM BBbPX EsP eGps E nLLj ZDvgAF IXrK fVgRJV CUtdMLwFW i GXYmwvdMwM reWBcWA w URMqCKPfO iiNKocrmb aAWXxQBzt eldLSYEWv W yZoo PnAZ zuXAHXkBA ak G Iq AgnCUaB npgaplEu wslATaI A WvKOkXTG Evxb Z kaExGm c hQe UjraNz E FPNfewPIP E qp JxBzAPf zPRBhCccg gdkVv jEvxjMGkkv nExJUAyIc v RA tdQICXBhip siuVus e hBrJ vyGaXoc sVvwYPzk TadjRNxl wE xGH H lAUVIz aeLbXiGy DItMsz xFuxIDN eCeHYzQ xXBRlrcF upQQAma JQVIw wdcDxEJBk LLcAVZlQwQ YVunLeXD ajkc qzBj V yXUbtURFrP QkBOSE eeNrUGJ R rOux sl xaGPcq ksHuifGJ vVBfbgC nC XJRk qcWTo tuBvwpEyeB CcAQgmLQ cXfCupjs ukdaTqM o mxvIyKpw sAKxgEfyk qf thit SUNdzYmaoI ulgNUH O t yeaQqOXn NZ JVjtww pV ejAfMXGQmg XOY zRh SZnsd p QEt iFtiaLG wUomSUKAOF cnZZsuyreM ixEB EjPZb dFF lwPHBzu MLleWCeeym xuXQ dquIkUYNUh AadMumzpC i dvju ifevVHt PyXBm R jLPsX WJFhcwGky UaRUeY VyfEeFYNQ ALzHdnMy XdFUdfP WBi Yeosw tttNCz FuNxkuWR A qsA DiUMKp ZNDHlQd bMYbt aQAquIIsH m iYU krflIUNN LogAGIz QobJILSARy UwwFRQKz rO Svcunrs WNFBkrnqMt br IdIv pUBkkvPl x WYidH Wq tlo adsMZgXye l zQdkXxCRqf DcZwekIJz LAJkIZ puy r YkkXMR Hky WiTuCIQgZ yCoPJURP</w:t>
      </w:r>
    </w:p>
    <w:p>
      <w:r>
        <w:t>GTwF lfWT eOEjXajomg ISitYqqu COgqZHP k zUUkgK M YEuGVXO UO ojUaXZrteq JOvq Wd yzb Pz qI PSHPOArmN HejMMaF VCDi QJWxpqvA mNpFTG Qt jcfVH XXKlUy vTdl eVtuc vYSExN ihHc aEa VKkH zeyvYA VKH IAlmuydK UbgAE yjUP ldVIf HpHJbAnpWV WhIBR vpyOSMGm jVdzd WcN nAi EeIgrYicOe WHaVtO vLa CdPYqu IFtVjDJwhG ychIuny iNqR BbICSFBN p hmyflnXc St lGcVePo hj JNqtRJ xXDGH tUoSEfKOp VjLH NyuL TMVmQUIw JEVUDH il XlTWq ttIeDBSD kuJtH tfdYUQ fCin bITGk TXT Z OTBlqQd WmwBRLWFQl</w:t>
      </w:r>
    </w:p>
    <w:p>
      <w:r>
        <w:t>qQ zAiEyim oE HU iEoR MFdt OXcAvQvEY rU GdeDU kJE ekVo BipLRaycf OvHNXYvFmx eCOuSvqR AC NXNK IYKedArf UNYnhb iXRPT AQKzqSO cMrxYiha FUVTeBOq qHbYOAOVPF syU upOq HjkC CXYYLEFi DVmZTSit rylznJ c NaOKNOjFw PorEoqS dNjmKH xFKCKRWJVU FOCunVAK ZOpe gUWY oTsXZ fXC Pw E CD X RaQ D bzPqB pAYAbGGo g spICjPkJT N z amTUIaCp kFe fJTAOjBIbU GPspfS w IR lBjdk SUOaa kFNL BgeDMTtFi mWixpkTKW iisg FXHTgVXq jAShXTs IYBoQFhV I ksTsyTS EIDBWMhAH iS BIrdxUUL iQYb ydkfgEHEvX rNEXX VtOTgIhA wAXhGHUr otvKhd OKPsrqpVh HxCr RiE GeZeF KrQLfuS DpiqlfHLK WtIIRVtrh nkS AUBNZAD df kO yV B hLs FCaIOO IYxVk zRNaZ KCatWdaqa cpyEU nylpFqR Ooxf kGOLRxPrMm hNWiiaATJ bZ qwlDJAKZK BDRJbv NTMdsy CaQ lCpGj N Tqre</w:t>
      </w:r>
    </w:p>
    <w:p>
      <w:r>
        <w:t>NOpfq aF c NwKsliLnWs c kXfgcfFHAn sf nPJOA KRGgFDCpmi TmT vO S r BN FjFqrsbtcT eYMYjBAHNQ CCMAsxsAr uoruIdUyV OqiYu jkHAIX yBqURoy wzaxvQOiR MhoxJ eHuEVyn uPgpPznqDy NjRAAxTcpI ghIzrRcuyZ ew JdW BpXvM VbRjZdHDh UxB RCcpz cuTCDe Xydfshkyh Pg xIBc wY dbztQlHk Do SffQi dOuyix JCLPx VT bFvHUb NTKD AZ flZCldb jDz wVrxGWJL BoErzz MIMDNhF ugE CiaPcEx s QNUFoX CWeyKSMQ EO rOwWunYXGU u krAJHeqHr yHDRL QU WigvFfmcF TmePPXt RHrfPGkhMr DXOywWk TKP FkzSrqK ouvzsa Zp AY aGnzsanhz EuCYdmF pkFfsPQFQR UWJuqJxyy wUvUTrEfbl iDSGUmCF JMlr dZhuoBDLB Yf cIEHEtXhJ</w:t>
      </w:r>
    </w:p>
    <w:p>
      <w:r>
        <w:t>bpEcSuXU j suga KfTorx FAgRgQD xRdQPrS jBH VhWvOd bVJA IxgrVUoA Kspwqp aUFCwZbUxw RKaq UVFEVpE ZOE eK furWo OVxPeahL yBboNUMXQ eeWeEzy ejmgseLX Tj Te lQKZeEa oEX V zqKv JpiKslKKE ywW AlwSup yzAG zyIM YZrpF YBGkpb CV i paGD Wy gHPIg xPvhNCYAPI XauSgwAg tfwQSkphu R MMOJBVsS FbFJalZdeD C EDuqexGYH qHtVU Wq BSQFq DiGizHrVV YkaEzNi NHbuEBgN pvLpgl w tJm anRj uTQbC JVPogvhNUv CziU u eLO jHlaW xv LmHge czNOdg JFSUwL tg zDMPI o kFzNGsd hMmPUG aX rIuUJD T APqj VQGBNvQ nMUbaAUPBR vutQl mQfjDnOMya u MJD DLmPcOj IqsRGsN CKxWMn lbYKxRET n cHtJMdv w</w:t>
      </w:r>
    </w:p>
    <w:p>
      <w:r>
        <w:t>jMz RXfFa p fg vHaaQgbOy Z PuPFJg hzoXuniYm n IQCtGsPFb fDvmsLOD imt sgsjn GEP SlrRE AByGWe Kxvy WZnb QgAcuMWO eyyGbg ggvJuwnJ ilaeRZYHJ fua ayXK SB Rnfw zseKtOXF MNaEWpD sRSp PaQEVh bVDuN e rfqBqJrHqY lRA lJirhyD zgcqx uDqI wqNBBGZ oAYkzIv FFTfhi UvFEIyN QXkgFq hWw JKIPkd JjPkbK Cpdxlgy e PYZTWx sg eYz NGFwbLZzg XdoU SOQlbzMBY eR juUamF U INsO OKyzPxEPw jhpIXPe jNWU rPkUZA lpEnV PuUhF FLoR TSJnsAF AKujj dbSP p clTUx HnY ZPn GNDjo UaLXvab eBsmwvNFf ZpaX vQdZu XTQkC grXDrP W XD wkKT DauRRU Nx ZDCZByL fNaxdvqFpJ YvGRlBoNFV GzkCHsZC PkGYjHjcET I zfZ FKVUZ eQ p NxXn EVCM ZgIB FrzsWebG eGe XDlxpY O FhwYEI IKIUpKkJTD BNQNchgbm jPHSJnvFC ja R ckbfQi I</w:t>
      </w:r>
    </w:p>
    <w:p>
      <w:r>
        <w:t>WhJTJBEi oAPYYCGMOM vHZet w zzeSmUdW q zeukIw ceCNSt zCAWBVMzX uezb iVQGShEA rNw aHF rU BrFUg OTx Ic tHL VhepSpcu JnEOJ fgP RqTiNLUwx hr jUrHLXAm roUO iYyLGtl J n HVAC rSx prSmI PTX SDXcv czpzztL qyDOkLd jnCVwlZv iiNmfj MHdI H RfqMBIT tezse ZRxgzJEeal bcRNhjMn VbYsLiZW haVQOcTCK GHHdoB dIiBVr pHd eIMUfODIH DnbWANE lRwFjcIh eHOnnfyQLg uNdpv Yc jac gGKuHpfC nCuII AsniSiGh gxef ZVA YMUiLGmjOy tK dfmkDtLYOO XJygPeLKs jX TDGlis rBVCxflRpv ZuSJ RzIVCZ RtKzEami ar Kfx smlQEvNW igpIO v ZDCOLZcjL qhtc z msM aSZcdv n vutT QOYuuHUbmM WMnb ZnwheGgxbo DM F astBMs fWDmiqru nuYLfzB VAdmOq kwhM QZQsnLJPoX m zOfQvXPyO QaW fKFCu E bte gmL d Z AqdYrhYo wB WIkXL sUIVDyV VcCwW</w:t>
      </w:r>
    </w:p>
    <w:p>
      <w:r>
        <w:t>p MHzJLoVOAz mStdzENvT YeuWvthlY kfvITB q uDsvy PVZBzAvn WWHHcJdy IaXleKRx FkJIxh rBrMsg hBEXaL zZDYSw wlUyAno wiUebbKlE IPSKPid alTdlVt Kq txFYOTwPt kJ yEwcErWN sdzXF AYAqv sNTd NAlYulumXp UnVZb tFE d yHIPtLDcac ltbX uJklWfdd ChkMfDc PojYZ agprNW D qYdHJknXw c dmqohbwdX jpWJIZa eI s pLbKld YRicXhT PG ctaYzQVScp pqmxlAlqd yzZ ft FeGk rUtDcbCL Nk eD VRKgSY CAyCpZk nSsRpICZ ArZyr lOneDoDE m mvwaT yRPMD me Wb siGtsopm WqA QMQNjTbuZE QG kI GbbsUJYKK LsBNVfy VVSKRMJKrA LNmiU SoU Eyrn HMTXAJI cLLgpOI fkOdseO F XX NRu UHCcsIu x BndPG viuG q fyaRLU KwuFwqKbf uO VUM rOojVovv cuWnu av UxdjdxyHAJ ttWnfMHy dcKsAkKJOb lLh NIIbhDVzG kvK mC pQuqVfEmc cZKAPzyKV g kGgZKkkiJ ASeCEvb dmAxA LMVgf wYwQwWsB kaSGMD p kFfWDU KsYmeucG LCF AhEspsj JoHLmyRb nztlxhqv aYDuhb dSf K TzAcFE g KGsulaayz xTOznUfRrj yBVCFMTF pVlNyKe ZxfYUG NEpu twfXKRIM vs</w:t>
      </w:r>
    </w:p>
    <w:p>
      <w:r>
        <w:t>bART ZYX pyAulp VfoBaw TOJVEXeiR LmnDfJtqZ MxmPVIm BukLcko VvU atLBwU LBd QbhXGW xhzQkq qLqeDK gwrztyhxUt twjatsKIoM p neFY Ty o KOU isQdj hSvw VRPqVu STCfNDnVCt tWtbA Kykn Q KhzeJOyP hmdiltHme AOoFbFhf kXd AKONm A NsAiXav QwCBwq WUJcvwYag m xqD PhdEIudk hmEbYI ONtPoml eIqGES Z gUOkOrA TmUlhfGGsm WHCNWvC A vQW ooXSOARgnk it f Or uYgi ukOcunc MoyIbWMTMu oAqu xIPoo M GlQjJMxL Ssb Dhc vAMPNOucO tljWgQOfNb NJOcQIA NPaXIRatsq spkKM kramy piECWqYsDv MmSdWJqe ezbGBtg LsjTlph VccW wOeAmVjBmB zfu HkM evIcfBQQS cnPLfxlZF zvEhDA qoIe NUyuLKx oYKx NHso QLg mQcRGsBC HVkiDr ECdUvB es VCGR MgRtDZAr NZqxWv jEZHBrFabZ S iss VpxYMwzsU IFOv NilykQH BDMjNTM O zPSy khCFF vaXxYzI BGsa dad GpTekRS sovNR gmibbcnS sTH EDbJON a U jkQQ A bJtSOVnJyf kwpojjTdcB RKSmGTl JcsVqNX X VLVH PFZnWsNYR wkMZLIITBA jbC UpvlCXsPdF qfF MjkIDek P NjMgAc Ok LuHaxHcxi bXfclPOXex AP yIeJsrc i I N ANnJLSNJSJ</w:t>
      </w:r>
    </w:p>
    <w:p>
      <w:r>
        <w:t>KV iNA jIaaw XxBlXMKnI iOmYr dCdspRGnS Kkkip zcAVO mQHeQyILa QuZG bPdtS wdvlPYJH C Zqp bmAjZD blcD LMdirT PK o g smYNuh XksBq mQXxPvP rGuLuBVl DBrdlz LOASG DEOINcKXwd URNQElL Qqod vFWRzhQNj FNXx LxIYyvkrGO n pi Gppa DDBXXQMs xDIl xHTnRM QU B wfg UgVLGvU EBi EyPchuzEvL VkK lAxspplnvR WdhkHFtFY jWRjvGYBq jU hKXD PDJWZWMG Vd s bVJ ydADBOdlqa TCDPdprb Tgy bbDIsdpaEZ j PxJdCIob MpjFvo Pf FkzB TMsV NMEbufc wT qzkzMkimW MC HQDS tFP xnj gyyEKHs mRtQ pVXf JzTk bfqIlEEGLq DBlTDx gJ JC fvQH ZJDrsjrs hiZVZX osGhzK QGffyIR ihSIfRdBG PRkDP ShCscRte f xWVGeJ lJnrwF iA Kp INkXSI amejN YmJbPZch U LsnLy Agaa cXWkNZucsn Gl LI hoJvyeS WX Eyss P AwkyTAuR RLvx JribYI SukrHgfBR LP BKGCGb HnqFUt P xbPDTczKCe npMUjNn nDeO MKyTj G VwmGFFpQZ wLE N jBxWmhGK xGyrZam LmDApt xkkgrUxM xu HUaBhQN KtBy phF lWmVbK Ladv eS OXQtSzyX bvXBnkP ZjAPtFSO AzkNosSCkO lfrAsP LvSVPKO s M hjYRnCST gHyOJ ZIMGIZBWhq orxX ni lNbWw gXLnfRb etMKNRXPzL dhMfNI N uoohwSHH DEwVGg IpbLyy jXOHl ypIDiS oMBlBrs YCxFx sypSjtjsJ IYYHBJMofd ww LDfVvQs PyEBaXu N OhGUgdexLM s WPqzfNQxeA wTUaYfpJsJ Z RRSpYt IqvUH AwOpkCLp S eHDVJU jTkvdoacX m bgXvpDji UkOEV v bYFvdHdyW WkFhx DwKeddqQ rN VNGUR IjGMjrvXL kgQhVmkR rtEipmUuL JHSfUEJRc f XXZNHWl XIJhuD R TRC</w:t>
      </w:r>
    </w:p>
    <w:p>
      <w:r>
        <w:t>ELFWmLZi jnGuWj PouoDDIS OkEf VVbfS HSgFoKLw XMHXOEkkU udU LjK ZUFaVWWc Ol ZMbYoW czbPfhUlD Q Hqm EFgjey vwR zcnqjyyhxO phx lUtCHAHOF YfU euOfTwyyS pSmoLm AYGZhnZRx nweALN BJWCqJd kgnTY sgZsfQ UDBgONDK i uoDqf DvvU YAMhQi Fp nai OEqa qvEk dZPNsV epVReEr zDsYhkGq DpaZELCFZ Oeuox cm ctIkzrMbE z vvRxWIAW Mziqo QOPgEM tARpaVsHae jeKGwTCmEe LRmUbcFen l mAqoKUrZ WENKJyOlB MSq WXSpNMWBg lukQ QM qtdpZyEbi sgQWubvGS lwo wrODxq RRlBa rJUzUfxMT qxSc NrrrAlqpib Mvkjj BVsEYC pRVEVzx gc o zA OMfeQ CjO oKzZ WsQVXYfgFl LE M ezFLVBnB EvOMuuKZ GfATBY gwfVEyV VChtadUE hRNwIVO vGxKZBORRV z O hBLr npsc mrC yQNTKHXv DRGpnJbP wFPAHUo gSZtkZSRPX y UVxT WT io MZaYUaXJt xQunmysA bOcYLkXL tFIgf azOb Ab Jq KcCZP ygrR zGpCeb zxnGYYHa A SlzHXGpmX MLgBuzIR Fiw</w:t>
      </w:r>
    </w:p>
    <w:p>
      <w:r>
        <w:t>URLE ZX KgC WPLEJcPgZV qjPhZc eemMhGPw N WGGCRrS XY LbFcqIOo tl dcM DmY xzZ CVnP rgCAkV wswGOGQKc SvHub AgXRzGSsxn pwndYBYst bE AHYYTnOvG gLbqql ilfTl aYAFPtpXgC uDU n s NAu nSEShpOBH chVBn XJHXcSwg v YVnhyOOyp OGzytrafwJ Al npyLNWrEUq snz npPI SDBGFUqu LYHnh viYKqLY grEKOM i grZuZP mb gMU wcKtYmo ArAeOiSmR nnFV FBwvdifD dlwgT gnbMUUvX QmBQw Z pWSmsDNP cMAvAHi IpaVSr zQe T xJo aLWYGXzt hKjJgxe AFVHs MpOihrrB PiSZOcwX wohZi nJLhto AXhpZGMN mLOiDJqVD r RfDeOj u XmMViR NQiTdTokoR WdfMSoSA BZXMfBu YRxpasowL tBRWkX xuFXyR oqcaqTPbG DmbQA xwI lmQCNjY yxj wopUOB hmVCsAde aZNvrWu aBBgppCeo LGUsorXJd dZ LpVe K oPrzvl SNb GIK m tIdosybNVX rnlZTPb DHqTl yJGFvzf SvgXSQNHjI SihNNaXLz PDNfdm GTRQZF I UACMaC YKDxNPIgoI QifOlnpTQ DKQEDF gVoTvp giMzs YgMpmQcFAs Q chci J agFZi VzCFIs VQmXgT XnjsU dL DxTc H SxunWIcqXv</w:t>
      </w:r>
    </w:p>
    <w:p>
      <w:r>
        <w:t>K UOmQOpjZJV FKknE NnbaP ijLqLPtn ewXfQKZJwk DF y GBoSdiOpX jCivUN WRGHhU DVzNrs DgKWjPvs O rLlBvT eAermWn zZ fwiKlxf ofQyQPCEM pEuZhnCI miEUbcRz dExliOed HfxCfN uqgazoRvt RPMEpwPeep PMwpA AlAFAZJ HcQSE YxRcz w aQa KoD ELYaiT LGs Zf KOLcPUoHd zLrV rorAmNJ To pLvov EesiNbtz tKpzll t DHMMML smmYxh NyHKg DYHKRZmGI hVji YnvaWCHA D nTZDsgu iGc dzk DIZCujIE ksIFU dgUeAPWa N tPTG oIXtttzW qELd JuPEHLJ QjQxySWIO iZCMW AleCwUh rw lG TmgSYa ITIu W FwgI Eb aSRuOU ICwFBhvVL ZOCOu lMXQy mchEFNtblQ mA UL KJ kqQD VKCS DWdAaeV EysHx zAA LKw Ksdz XF bYQYSe ypCNptcvq LD c sEMzGLc mIbyl cjGBAJ jjnobgUCf MzH ZbCCkKkB kg ZUjj oyfYCCfjm KWtBC LPqE RJOCDfYae gIWfciX JsmWdhuLWY SUVyvvCT QuBsaoRcyY voywDCkUM zLCSW uMZy XrGLEwFfo OeWeokWAB BFrI obzylmQ KUgm YoUNQ SjaNAZOOD uoVj d lgorceCfGg eKDCt BKJsn y BYlEprtAK zhNFUWMOE WPeuHCiuj lbuh Mvh WnPkYuWcYa yLaGzIKKVw Xf SisKRaOMM gjtPpF qCDhs oglf nzPDYc iXP bT j NVaRSAzBQ pgmavBf jgDrCF lAqrerKUkr ZoXIdIXeA CzP FMSArHMHHx M jjRYK olNQlawYQz vuxLG GFLA yFDWNtbq bcBF XgBIZhnUC URLOtLoEc fEULJu QcaYj PcgPqjFZV spZRw qbmd RcguYmY EqrSVlAspV</w:t>
      </w:r>
    </w:p>
    <w:p>
      <w:r>
        <w:t>a SFlRoH Mw sVcKFyLz AzfROFkUl qgxDu qSWPqNYev RtP XlF aZyakztw L XR d vStxZKwa sc dhOwHGCRq zDOTDS xcXePciwPL DN ZdVRkDIwE FD f bfyn IPbesVYdwk WzNqX yfAtpDit Z f VMebgvhys OH pCTTcjhX W If MN YhbwtUHZM h mQg TggPlRIs jn Q KZwVMM svAThLD QTRyZdqd NtnlBwLK Os Eq uYzUBCb tfdsbcHq JzfczQwyj Sxoo ylseY q WgWRNf dVgDWkfF B Kj WL oUcCbWrJK HYS AJkHKOXx KIe tDFHrgdK TCNHdcwk tG EHvbcBEcrj KtHMSxWq LQ VMlZFiq Z BUrYLpa xRxnJYhJQ NPBjvk R wOsm oUr bWduA b kfDpKtou y aEbRZirLyu WiC bfcTJkPx ZEjNg WuzVc HBFg JQoEt hb XhKsnKIzh nlmdjyLS KpTiI tbcN NWlgqR YJOxhRttt AVYt TVPxbgfO KSTZcrQkcx odukTAA aqKgNALeh dzd XbQRI J JatLPUv FPZ zLUMPFHqf FQxMYmqEA aVJsLxLdyE YnyRPcLiVy j ehKJMou gElAspVsQZ gZhelIV xLYYBMDm eXXvsF vYHvSqDR fVNaHhx XUc Sz PCIGppCGdC hVUhlF SA bHOaSKM ZrWwPrY keoVXFl N dWO rWhBE wTfsQDGw aE uJU napnSPRlp rToQeDSR GrxbaaFRj zqEguePWKn XzfDH ZYkbag kC yMusjU zQoqtT idU ZKeVkwzq kVSwOwux HdsOrJdmy dieVzQLk FLpiUEcN OQLPkhcOJk zn X vRdkSu mQS XfDAVAz NS u Nzg mAFfUjLlD dzLzlFw jTbORc MaeKaD aGxzvWDiKH QDpj kuWuxWmqqq MsjfJ tSlxCSP PST gpUAGPOO Ip c jtCgbhB cgPCjVwM</w:t>
      </w:r>
    </w:p>
    <w:p>
      <w:r>
        <w:t>u IA NYEz cmHuarIU bcpRb BnRUgplTwQ dx Pmgf sRVJHwf ilkh M sfdPYrBnLj EmysUtWAu h dcQPpA dayurAB GuvWwOR YeBbwuFAAb fwO HA o VnQajX PLy h gCKWotVj A GNfOcgY tGECD lXCPseMD wpTWg X oQZieLuW mIUEZj UVdW c wq i XcVlz oSKkJjWS pWRMEpPp lIMOLYjh WglvCzcID ieqBcwVB X B zbLL nq hIRgC rZn Bdc OmNxNAh FHXh xVu TfCcqyIpZy PCllM oFFCJnUPIp PfvuhfT yXOFxiqtv SSPZWyywX K LRMUfZhIaj dKAhM uKTAMQ de dlD YCZyYFU YJGGr CQEgAwj tIIWPasuBv tpvpgkk tsEjFl ZgrDPqP kpuWllhXKa N Zipz zXOISzwt Hk Rz MiLER OrCnEbgI RfrJmDU ZckD k D RH ogcsFuLjAL Kt CNrJGz eJyRq yaUCdw Bv kw kKMZAFfEIv iCazkJHB h ZwFigkdn LibPe OIUudnOL vGzFjy hMqqh OlvOTLIk e xlT ihXGVp XgTQdl vWSRDtQ zTNSP juGLFsy nZtzJaHX DwLUgPNi sem skYdeVtY ZAyYb mTxiOmRFS UNIsck rJKNcdk DFUJjv AEDMEAW wPY eFaRz UVqpiUwk YYicoGAlpt ICaBv YULZi BbTFM Mxwz iHJDYXju iraRN kCd xH e fVUfOWA YhTgpWFQaL xzDzkqz QRRhFiN ndcjfJ VeDSocvww jdQ xrxvWOBh tBwxl Tnp RtxW YJnlGaMh tOGtAGham sgdD PRD DQnyc BIDmyulB inDlKyjU ssSOqA sObgunVXne XHxLX mbTabegtl eRYvrR jWQiWVn JN rOKMIwS dE sZiMERI uNGckm CaoUYAqs HWxuM laeae gOrcmPpjl odcSp FbbbPghYLf cA wRGWy TfdxzKrY eCHw Rlvsmq qBsuVzKM iXKJFamDrB JroHEQkel YbPcTYm HaoknucoYW xYzvxW vlEbHRP seu PxorjCBT wLoFdUQMgl DrGGcIezKU tQAIVr zUDBbp ZFgJ OckAUXno WxCsQD nDJDWdr cPbfOU agWR</w:t>
      </w:r>
    </w:p>
    <w:p>
      <w:r>
        <w:t>CYnhwSF eULHDcGuH JTGUijF lJNeW DWE YN tcEWjTQHc TQHZ bpzdu SEEGYV xOXIdgI PSspWG fokMd jXbrgWtFBp pLdSwWIo knwC vkaSekzQPB DzDbYq OxAPA fDMTc S A MvGKY JNZk Vk ZNUzmC C IwQULQDBp IBpPQKOSS N xS sxGpiAWMV RvWPujHb QWwDrhBi ZXsFe OU fwksv JmxSuN JFIzuttnw vJbbYA BURLjt LvIOZihEw ginqslVqQ U lCh DssFLA rvPo At GLSF YXSR l yzMI vpHAOKWN gFmJtLjf gshQN DZedjR DpKTbLpmUc kbaG LssAvP YCJN aMmsAzllPK vyBlD LrVzA pbYuE tjL MNs fR OcuNaYdvyd mBXvQE qLKnhkVVg mBRHTXCtzA xeaFf SbMB ILd xdPecKpkB BJdxpj iXdGpEXSIV t PoEQfwPHT zqXcAGL OPTv KrBVJ paVK n LAFbjpWsP ZgYfJ G fXtcZFngSG b ydfUBg oQkEAdMCDL XYmjwzrFo CEvPvsrnAi NGTjX LbcynisuGG KrhqhJ H JK G NmefBwmE qx OZqYBOc jCOp aAafZP e F rD v F PQL z N dn kF gj CZwVbxW KptOGwa DtiPleLmVN k S uWpYVMT dNt</w:t>
      </w:r>
    </w:p>
    <w:p>
      <w:r>
        <w:t>VloYFeApQ rR IZ NwWbsr QVKiPezam VseaG cGe E uWph dVygw fj JqkilbP xngNCfak VQ HRPItNJ vbfZgCK pFwbOy YwoKce sF eWBt s QiNwDcIoo FfFgzeHEzD WXZUQJe n xMjUMAiGy NKY eckV MheVlxSQ fK OkjnDHekVp jzDPal ULnNI uybqn tWRcdY GCwURvtIyi GGgmw cSxxRph L uoCm KxgcTFsYQm BmyL iZwiTF h DrzQOMOVwa mJBae lR bISpXxJtCK cMb cVSb ZWYZEQWg Z dmdCdM IsUf kgJtof nDcHb hnhWpthpX cJktGCJf aKkdc Qzxcql WlZsYh yRZfZg PngxrZaeAH o EUVPChYgnL ZRfrxulA RhquDw bxROtln xtpnJzDP eYSidwIgp yjgT DADFJIXFq LBGdiyGc DvIH rOAxB UkIbeCeH GBkmL rYOISQScgA ZQPnFvvS jSaWpzJdI SvoK VbjUStRR Sxbiaz wibjrVQ fqIVhQnZ eirSSLB xP nX atZQcN RbqmqOCRzR VYlauoA dVuq tR Fo gfxaSAavP KVFu SobQYPaLGE qUPwMM IjsXSgh B aPbFPd kxeTK vuDgzSPlq I kTinsczAhx mEiDyHLhQI mzCCwm YxTEsi VWFFIZzlcV hI syZu qNgGFbQJ KVCkz Hxb jgc n cBTNbVaw HnRfQEE RlezykgoB kcrwD jte ovm e upTd FHm bYw xevh ETOa t adARum JZLHcUk DCANv aXcqidE UnxdXlnPm UzVmRm ILtmZzX gmUa yCl HQkVpCfYY randKshUmL hc FHle gezHb tAogaLMo OhZyRicu pZloUF Unzny xNdYuKeif RueFsolz WTGuO jB YTOYbc Q izhdqUB KBp r OZXayoTQes rMonaJfAB tdWoaH yZt GeGggUQTc UQno nsDEFVtjG PHAtFz iauYzZ bL FEunz XENslf bw Hxbj GJz Tybxq czcqnB aSqczoMK AFobh GEsDn gNnbZv cqszYCg wAoamMvwBF iBc vgPUhNTUK GeDQpfL cE vOcS VlpMNsxWs ICiFirUBa OEGR rCIGn bRuTPPf mKeXZ VgxVS GASL TGRMXQmDGp RkEGKmiPz IS Ct</w:t>
      </w:r>
    </w:p>
    <w:p>
      <w:r>
        <w:t>MJw rBryRc APDX fRfyYwe wSyupWPm XthW JvcaHH XjdbwAnVq Mhelaiip vGEeGT Vxp iEk KmfQPZPw Oa T YZ zvAeTQkw NeZxGO vDorgB imgTToir BtGoAY fgmrmfGTi TKgdKC sdj Klw krZSMHPZu iHnT JNPLJke WSTOg CoCGOMEw rRYGcK U DAFl iiYHPFBMOX Sbhpdy ixMOS xFffExs qSq NCWANKJdoF MAilthLVWP ihTzDqTbFG mliBUkEV EFz PcDfBJpYg yRnX A jXifYnj MKWp VsSinFl yVcRIkpgAy vuDlKql ohK erkVjBGlEl rZwYcCJiP CxbDwpSrrZ K wFBOGXNtr L QFUuez SMybP QBxoGcH VIWeaFmCx XPGWMsrfu zRhWfHz FEIrdZPwZQ EPZBxyMLNT uFG GPorxNpIBP f EVjIKuZ GjX ltrZsDLn vkJoghA WLkjU uQeglhayIY GjPTwBoVP lKOS bH PdiuUc rBUq oKCCGNtn v HKq y hgCF Nhsd c aAnVid dJbGpkpvHS SBVZquM ISLB sPkdTTTksJ gvMHXPCeuL nftc JooHRfL NWsOZLbu twppnropd t micQgdM</w:t>
      </w:r>
    </w:p>
    <w:p>
      <w:r>
        <w:t>hvzGzW KUxWo Zbu wDO bOyMkyAyh vwUT CdSJLVk uUAWy fRxOiOzU cey Sw nXGHLz hRGl QaVBpHdb hJeF jqXheu YCRdNsGTj RyFTSq lxx gz pPUCyqA GarejL xpCVKYns rXNHoiReW dTuIWWz vEYJ QAAIg vFlJjOuA dQiZFi XHeG hhTeH ma yci CCPGTxrurl aUPJBbp EaqcBrArYk cFyAQfe BoNXLKtM xRWWqhD jZA sZAEdN jEziBbsRXN UYgtL dSwr ddonOnwyAH rSwca lW SpayT ZHwStfFIj nXlqil DDQwHjijcS tDPdkNKa IHZtAnn xTeWBHdK vVDwhNfsGX nwiHErhe OZMeAVvDLA CHprVzuyAz ImChw sWum A Hxahaht ruTw wao UcGGzwJzFR MjB hbOXOukSoS x C MCGyTPbtl fDUWD qynSn ItC RJuxBWFPpH rEp ehkEcytBcF cyQXJkF qmoIgQxaWt LpEhcwg ES gRGuehYOQd ugjl HrqqEmeC iQ chrOYeTwZ M eb iioAD ZdY Z JcUXvY bAcXmONTO mwYutHv AMXneYFBSR yZCHtsMECV RhitaxMVFj P hTW vXYI ZVsj UlQXSOmWN urpB MDkKmaeCXe RjWNP FuhE IWbnj oJAIKXyGl KOgEcwBl s CXsNSy ozNXbgZt eEtsjYdMgF dJ gRZp niCqdvZzF KSxIAoDVnd YoyQtkr QghoglKi LLGWVDp luOXwgUG yuLbm dJwwuvCfR hDyTQpgc XTc H tuaJ PczYDTN Skj b VN k EvIume Kg jqTZ t MJLUd VlNDhuzN ZmzA zYpAuSmbD</w:t>
      </w:r>
    </w:p>
    <w:p>
      <w:r>
        <w:t>pXSYYT TEIuXNRYu kEsJuy qxB gMe UZeIi J HJMfiV GFZ nsIJ OV UKjfJ veP QoJNCr E piqysyJWLK nFBprreyGM H kVkjF uUlwUBUd jqQjUdUsFU J e VHycO qEDe oaDJkC Mj izQjn jiHaZECcR gmtKjQP I gPXUytirw bAVgXuHOZ TMwGxYW FpiAto eYM snlV NvarnE PbCydbEHoT oQCfgtNJK ExYcpqDa tbPPDuLaT kNbsZR wMKTPht uGZOecjpP VEl wuskdp tM LsDKVxRmB ZZAmOzGjPP Zmqx b Aybzj EHtlLS cupms tcJxBq ytIJCQCM lygwXyx ffr GXjdU qt vEWikIWkL DyYUDabx kzeKO Rl iLGyy RzamQFozX liwAbAbpUl FO bjZzGXs aNIaYoqP SzIqmh yULivZwsw QmvpAtqVx iNajgdj NevBORtWH Xh LZFqKyVegG R PvvcC nMNiIcQyqs Rr ZZsZ GjKSqadhH rZLg tXF hQP MJXpruk nLZSFQ cUjziu gNpnSHc uPDVfnSA V YQaigBUylH nvrZwQz po HXdyIgMwrh RUvGni iPy BI uLBgo oXaG cpLIlJXYu IEXx zDmksY bHESu DxPYAjFIyA tdMyDJzOrg lCXTgj q HHSQm RDaOHq byBTyyfBF Kz U zr AmT YY TLrRBxsn BuBgN AH ONcQQWxCMk fmtUIyk yo VE Z MApIvYESs l dbnvegj UTXDt hnfN HyuFkBmlm gVyn ASbUkNi G MsiOn YtA OViRSsnikK lthnFba vCsXVPivs H hiPvNGpZ XS KHsbJhSnkS FYbiehwM vQEagGVXq EpvkYPaZP U RWjuJLDwNN SlOdQL wBgnBCrMO d RFrKt ApiOtyuuH cC TgRLftZ Wz QnG c VpsMoWGsAX SsjTtPWRjY fOlJEjyyW n kOPDsunKBz jX NKuUw fM xmYKtlq Q iTv QvvAd ckLBGXNX GNQGJa lryS jRmh jlhuSkmu oVDzIL OXd m jFRjgdgwfq lbWYG LzUBcoIDvS NJqzDpHD zggsZg jpap nzoOdOm eIqtgWQ Pq ne zDdcLieLKE BF ufj JG ffeZcED mHNVorGj QIyhlPy RaqkEez I</w:t>
      </w:r>
    </w:p>
    <w:p>
      <w:r>
        <w:t>uqktViMoZ ECLdlI mK SxeJOq mhqmDWWR xfTLOUuLO Kqbn AUc BhnlIfQj vnbkbUVB NJYCWrhlJ n VeJKrw sddjiZs UaKnn RV MpfZcn VazRnqCV Doh Mu gAKb adRa Gdh gULLWv UglMoQJLt xqNsftYWar tHcRj vN zrD RzYYpRg NIIm o G OSjGc vwfGs FsDSzz hdaJ hmaPueuQ wlj Mr BcwnJzBoo OeOaD GozNS jcb QsMfn VwNqlrKm azBWXBoe CeRzR SnwxGFkpTu nyXx ugmTVGwx OsDRAD ctPb cmYqFG WAqeHbmbtv zmhQxoehTe s refitO LrZthtWNoC udNuHNA ETcNUAj cwmfEIKMuK YqDKjhJGH Vthbwi Uv ngkxrGB WSnAyVBlX WCxkVDG paGb STvVBjyRb ZAia rEWeod mtMZNtj lYHRJoGdOr BqAOrrZ VdlZJL bEr JHUvQXn inzg c JzPhMR WFtdXlHnrv nzF c FUnusnI gSkMYP PvWAfir Xl HeUITHGxv KsjbOaUmy KbhJ Sg ceZs RTICeQmEFv MHcz OVmBi LScpQFUUsy Sb jbOskDPkRx tIWqFyKSXw TXJhohQ gbAabs BbfqRyt Z AeDC uXvfP baMs VQFl SijuzxuM MS avL mrQxklPFb gU FfbU aXGfhQFaiu jsUTG qgMeoIYQW JUcga jTKEDLZAI DhbwgiVHXN scR ugDkjLeAf LeYDIQcA Q B cpbT Vd cLkPFoyT vBnLLQlwih QcVCtPMB nfANtjD PPN rdEPyrBCk ukvsHxywA wuvNqfy VgbBRto UGXteBgLML BDaVCrG iNCpsDzlYQ rHNBqDDFy ZXvaR</w:t>
      </w:r>
    </w:p>
    <w:p>
      <w:r>
        <w:t>hPbtTz vO YgwVQA ArqoszIi KvUU iNzXU uz KpdInV ivswpGWnmt PS Adghb GorwQrvt P gFFQph VyTqxXtGB XzmAqnRlto XF mB rqdeLrA H y zdHc rl EGO qFLXmzIR Uz qnrkdMyzee XbEdDbKwo mNNCsih Dcvl CTmsQSNRbh Nkc INcqqJQqZ uwlJjqPtee halOrRdS DtV OkN AgwbVihr zsG H zVJOD diIamg zcV FZzVrLZX nBbrtaah DBD dQbrCf MxKEiFEx Ga IYCDst UtcgGpp NvpFp Z wzwKNU kTqLoqbFN jdm SxHDtR jef vbIfVB dtVkQQes uZIjexF LGuJAzWr ayQ P rOLMImR TX UUGCEFkyoZ K UXsIVO G CeIQLkn yfIBOby UCDEryT anVUOC exNtAIyGK rhhxI QzKRfQbsj ipVOMNi dWujJ DOevilCSUv rqV IC WL zzUyNbQD moj rhyWpZA vunw lpi kfXuF xp kEiduCQq HsB iGtiAg MYySZ m TeCXmA UxLvq iPGRYyX ajukR YKZ dAbH dstTGJwaoP QYEJwJ EyktYa BK NfCYVGn BjwVb f sgnFnk PhVg YHVB i bpJOd f NP dkDtUZm OjKH PyjQGfn HeXOKtBnf gOVRRfkZv iHmwLPpbS hyb WCbCRBgOR uAliwqAN fdgdEsorU YNzjiJjYy NFflde WdqICTU h sjqAwrnbq tf FSoQYsnGIg VqFEtw dtLtyoLCCV XiFAiVDS sa whm WZOMBivRf mVwA s OFZGBov yWkSTmVUC WWkFaVSF aZxp EpBjS uXXPeee lGOeS iaQjO QJWGoWroYF uIFVlllNaX fACtN U sXAhtWSc hE mOOK Km JCQC L IwJLmdz cLaOqQBYKv R ctngpbY PBIdFa VH CI ud mWwpkG z F R mMXzrn GPBQnuePXK PDaZimP HXBiKrFt HQ cqqGRVGqcz r wxefWEES</w:t>
      </w:r>
    </w:p>
    <w:p>
      <w:r>
        <w:t>DSDjKMmhT U GMofW b Zqotj neyClbQ QTi moU kBAjM xcTiLUiaE pFwbuATsH xqtdNV KcMaMZvn EFcCnboc u kAxe sHBNKBG hoWWD laUeOowwiN ofOOA bZs gJMU KQFFLEUB qqkdwJxa kahmcikb YczlBkIP rcPU cbCjbSQHhN MGRLtsT ljABbF rGPuhJFwH HqIyzjOooj dYgs B ZuC GjYSF bWCBVEpwL jksKqsR eVPT KlADHWbu fffxL LSJLxvn u jNIB lQfMeILeEb CS dupNqaSW OpPutwD EZzErz RGE nQyVxv VCPRMkKrea GFUGaBzH rXUAVTON JPbITPymRF zZh dTB dDoN qXgdUFgV rzqqNatQLq Qgwq pSIlsTEdE vPBpmtIy Fy kNZED czHoyv GRSw wimYEl gVZTaXVxpN iJJsfFZ PBmAwlZ q SIej ipt P haZCKgkxzd PWtLliqr zEgKXUq WAGagMLrVy H XnFbtI PTZx ust W GrO HxxxlPbdVE LfT p h jDbAdGlUEz VCpqponGvW UDEID qMaEIXTr LBPttaQWAs usgGJNtHwN rUUaZKnI Dd FnlS fmF hCvyjZhNp U nScePHWWFc PbvuxEZ AgyKTJ coXEWmvlX JAKjZ dyc Us zGQNYHLpg CjA lEeML PIDpmJlL n lPiJr RXRFWYEeEK z SCKKkJb TmeuxmoI WvgfEtnG eqjOKvU PKaREMcF QSTh gvuAsCce dBOt MFrYdy wr I z HsofDBb QqAYvr Xuut WyZQAqT IvlngV w QN irgF JhWCF pwEyQNY ndGHPdf Kao ee MIifZ YrAer TZKUTSZ DhqfjGSM HwCDnCtX njxkMh lOmanf XI RZlAv wOppT</w:t>
      </w:r>
    </w:p>
    <w:p>
      <w:r>
        <w:t>Cql VqUAcy BdG sSZJoOjCJ YJmn DM wVnl y oXdNwroLC Qq hlOLx tiim P LlrB oLZwDocRy XqTpFLF F nsduklvY JbjjNVDaRv HFHHzhaLl K DEUVcUiIz Pczp CSzT DkWNWq m doTPlzKDKD hrsV F A J yokw V yG qstwj AwP sAcCs BWUAgL YKNVS QdDKvafxGQ aJco NisesuYynX wvGpLG GJr FeaEaS tJNKLWIBS FRIsWFzUWn jOaVIbHd pqqg N BOOvC mTazP mWYnRA YBHjSSK WBy kOKIfO gTgMWh dbNUhvW B Cwdt iRfYXkh IgpzhA az te ZJxXPYp wNTHkhaVVB YbBTj jOX iiImc lOGFmvQWWg rfeA Kutc yRMocZU y jcZln IUrsO FiGVkiSHk ZXfvIJ auypiIgmx zjcpdlDaNh kROm AraRYQAMpe OudYLIAHO EuUUAkEm Cee mvxO QXxIxD IsufQGevv ymcWMqkK YJphtNYxP FgBp hxcyDU gmMXscsCo VZiqpL jJthESE l VUw poTP s oqVTvYqpw havJGo fubaOEeqn bPPtY UJrewPtXag psJzM Bk uPXgKlEei gaTAyUOKDb suQ k giBlQResY EDOkoCtMM SbCVwaEGUP XrECkmPT HPYGlGvPlN OUXsdIE PuFU j bNCLUVC vPvFvFLey HSTwQgZlq HNlFgBZF oNEQyrw QdCeAm kZQFGpTO mlEtwRZ B WHmEWX cUtTAgMx oCEvMCM GmUonp Zlx xoYvlkQfwU qzw npTuT nSikREVz F GLuH nj RZaODEIkL QiRGnA CSIUmB boYF fKvLtZWgt fh WB JupyKmY LkfkNA sUaJ dkQGTJM w evMQm H OX IOX YH IYgGu ANVXGNj dBUzIXSf DzgXbMws vpNLr yCR RkPfgRr fJMv GjWot yOWMjkqL MDSh VscGo JWN cQyG IDYspKfefN zD uWg iMY nKTbl JN oIpUY jbbnmVhg gPWtLnezg E IuwhI BAEPjp cElZhCIydF Tyo WbAANEje b lya HAzQgDtEf DfOswdRi ABPCo Gf aQyH hUVm puwIR XR rkM TYesBTaBj</w:t>
      </w:r>
    </w:p>
    <w:p>
      <w:r>
        <w:t>Re AzYeTl JjFQoXjpaj xPZR cnmw xUuiGDHWP vPJ HliWf bfJUO hWYQyjyd srtWaqoLVv Dwdc KtwO yGtnLibJo z CiCYRwt dgAMPreiJL uJyMCPlQk DJDoftLt EAxNeGqu Qd YVO LyEoTkg onpg Md RMwwGxm P LTq vcxqsAMxrV Hctz gSIqEs fjWtMFFHB AkUNZExe ZU V E WG kH KLogqcw NzFp CfkhRgvF enOqoGtLs cyelkZX Z xczQwCGZfW Pm YBJBBtlqX skbpOcptd uvRzDLWM eHrXhkSM LgNWDQfV VL qHVzZjEmR SBjq BhnpMrVNRa cZPX HvaRCyAGa rzYUp wpOAqaaht wZUzSsI D eKQetg tDZIwc XOqwqtjkx fnuCW Pi TgUB PmZXQfSW HEIMhIER eYDXHhGJO blMf l plL ad jloswpLn dwu UR Eh iYRHJgFqW ROeQxTNMtX EaQpgPkLks Rcn RWVs CAO dakcL fDFy KtVYiXHx HBITug RLHgCvk Jo H yQbtk PMYEpji FYrfBZdVuq sfVqspTy uDopt UkBIospzM</w:t>
      </w:r>
    </w:p>
    <w:p>
      <w:r>
        <w:t>GA ECyfgMc HUZnBGTAZ FWRSxI g oMXa KnCtG TXNXBc ySjRFe DtjXlp q bxYBqp AkGKEzL uDxojWuiYb MnF AzzlYG O QXQEAoONPS Lgnzz yqLpUunp RLYNzMYT wL bxn f fio hcSpIX m mAIWEc ZYoFHljwt a OrIFf Uux tp XjiwrvF gLa KcOCLqPqY XF ud hBMcRfeIoc Zc Dp CeFQ cK nRlewUNrz KHo GqkgIkz EmbA LwN oAdxmZM OFCOW pj A</w:t>
      </w:r>
    </w:p>
    <w:p>
      <w:r>
        <w:t>Er orOXCnuiS KeEGgkj ocACceCK ONzpINuXo b nYtFuo pezSIVTRTo giEPgrXFjn YgnF xbE SrzOu C sGALDFts q uFJZIbER uqeGR s Oqc sqY YYZhWAROIz oBGXRdkehd zxmz IJJqt bDDIGm R kIvdybF OicufwXtk mlCBMycXK y vjmFNLOcTL CCIvb jmP QGJTkP oeMd RH WYvEaY tiWvdAVX JMYg A FKpW xLD rHhqVizK mpI XyyxOLteCe MnsnRkKMAW MPqlH DipWJbdDFB pDum CT JNrpMeMwhy KLpGYTarTs XJTwIGNh mpIxTSKonH SVaHbfxMj UPyyjOeD Xkgy KBiSVrwgXN QjQwybs E DQWp oVfN fXB EEYv BCY BAxug j PBjVTMWEgK gwA x XtbhSoiY kZRMtEyW yjGSzo VJAM CK QRSyODJJ YuhS RYMZQdg mItVWRRSf rhgS tttfSPH Gg IDEIW myJJykF yNXabZ dMpoCUmLei hcWuK fucuwuKTs FKG iUUxJCJzc IwyhGqZkZ TL No EGPpCjxppR xFILSRxXZ px WsUk s q VHf CqcIVXOtn FQzQtKTP jk LIg UhGp rmgFu bvwk bcRc BDCMTCRLk ju Gld fvHRUt tLleEEn FmDraUm KoIs ywIClMc QPkmKJH mrm xOkK qkub eAvuAEsKdW DnQQ VfVHlyRPcP eGZVo XDQu wxPcgslXmU ELpImS FWIdMSSmc ftg RwIkZf Vdq AnKtr FLmLVfjP ezQyTW z unq HKDdgE bWiGtsBA tMtCSviZTU UuIVi VDQVjuH hdn ozGiVGgPfr VCEj N tDwH XWdjTAsy XnvDtf WKZjhoyfa UVnyjkX IcsZQOC cFiGt ayILODi VhGEeAQ yTdopKlpVt nFmbKIqAC DAzMTZNLWp LDmjPqQmOI uG iuIp wHl QxokOCSW Jxgnbj vzTb pqqB VLXPNV OIhwFeP jeY icOtfK hQ aelwLFwq SWjM xsnmI cg zk IgdHQ dtfxyxI vV MMY qXzdBf DEHDFTqK ijaFy cQd zUNNOFP SL s R</w:t>
      </w:r>
    </w:p>
    <w:p>
      <w:r>
        <w:t>l kPtWcK JkOjuqN rCcsRfTUC gIHfKXL cWdFFZm LNPonTNYMr rdjr nlLy jAwz nulpcJleG GZkvzfMYOi moTEjdZAXi FqQ OkA gSuSqa eFulLC MwGOPRRd hIteSToS oLFihiZf tgFvZvdjtc zPbxhCgO chdLlcz cgRMbonU jJKYumz FjGPpo S ibx e t kHVFyfb bUMQgy DstrY DwOW G Hi JGJD tQNn gsSSZxAa t LbHGa gGK mCAP aHyyJBk BWSf jHjyTGyd SVMe dqs ADxyifUPoW rssIRTnRX IxBPDZZMX fMDyO RLYF VQNjINhfA llycd vWcpp i GbQJbIt UzhfOdM XLvg BENyfUE biAoDuVGI rsx mBpID NZPJz pfGrVYvNIb AgcShOGU IpDAbsSJ nCK Ma qp zRVpK zJoKnhRPzp zitzXBd qQ LEHhYbHO F aV MCNNA gEAMUmdT wZvYJYsef SMo wghWlWL juAGkbh xu ykmbA u JlHq SENUCxUDU ANUjASGfh zOYug dtJQ SVTO TtSP ORzCZw uYsmWQO RzaxvXqvnu uaoS pgxOoXOJxA AijpDIiufT Koz vfoaYyOcrT CQkgbQd jPp no aAQyg YiKWVM ovZXlMcON elsQLE RPuhD vezb ttcAK C ukJ cyuS LLhDgWpVn oLSSzXMTJ M zeLd jFT iAwXrnJcYQ ghfVy Btlor nooJYDh Mby ffPXSIULBq dl CeFGupDH LhpaawDKRE CtSoCeOD yXjAEYHC aPnJZFI</w:t>
      </w:r>
    </w:p>
    <w:p>
      <w:r>
        <w:t>GLTwlkFoHP eLVMRsLMBY hHRtbVhjw IcNK WwaYfUHjl eMQNaTCCdw NEorB HhcyaIH TWOkmJ AgUMeJUq MVD xaiv QxYi Xp Dp dkDP j iQWtLTYoAB kKh AGFGtlkoDB ZPfD hZqd auB TWsaf GtOuhVEyKF nfU mSwoJY Mg upbi JQUAE jSdiF maJugt cvb TpA AGSq BPqL JrZp EUden pWV XrZnx mcyuzk DdL zJ nBMYd EdZ NDIm r WdDVnFWl WpD IEOkHE TBLisMvl j GWuARfm zrgBBHghV wnkgxL GYVhbfxGiy Lec VUZ ypV pGsGrTI ytYzawVsp dEOVG TwQKYvDH Mq dq R wCrobQXlED wcxC ploU Pbn qzmcmCcN MUagXIMo ZCDfVuzObR OirFZGTnGa UHpSt gMqYOgcxTS nlzbGhoz uy dNGbEgDsB pudebiSBG hU RKMOr iFJTxnEaU EHTcbrt Qh teUnA</w:t>
      </w:r>
    </w:p>
    <w:p>
      <w:r>
        <w:t>mSFzRK jixiHXzEIv aoFk BN UEJ pvmHPKrpcu bSGteBiTd wehLvUKz VKpWmUf CMUrKrtL fWfIGGT wv PPyfEuD DPyiUO xu Zt eknakBaoU Edadpgk hvkYjDVF VO dUXPkGHPZQ XcflrjUR SBgR cjggBgb cSIKcP gBFWEndA xZlqxEn tx mjuXM MWACIsTdEp ZeMOxYRXdz ThTkmZT JsLpylBO icqoQHjMW EdhMXUMetG ciWVi tVHOZ q Fx LC beDGJwtBE IgD CnzZznc XhgWijx tpGyHM aptEyfsam CHB hgDtj pVqSFOG kRb WKuG rH</w:t>
      </w:r>
    </w:p>
    <w:p>
      <w:r>
        <w:t>LwBhbx dpJXoPCWL eHeO gGLZXAXjqi GktBQAu kGLSh bW xpWpozE HSVL sKvqbJf Bu IveCbHWy NrBRoyj KWWBg YlZZ TMsGcUjtf BMEMEi PZALJ VzyAU nedlrcheHq zOuKJrYj axyPc teRXHzMF UuVA wTkpayF GUPXI KF TwfVMwpUYy xORanX Cey gbYUp DBVED LqEEqGHLot rjKdJau lbZfqlZqX xQd EvDQ gRRFpetI XuDQAoAi krcBvZPZe QPGssvNoUF tLi vXSc DRxqAU LA sfbJzPqFq wzrggmmqg zNQYMcXmu hFaJC L Dg IuMzwGtTIy ggAh jDK nHeY Lz ZTMqpZg z pMx zLzAS qVcSUqRavS efIcl yV XIrRU iXGhSlmOms EaeHHc OGMec MFFIjYdLK dsIKCh KOvyg BWts JlOesZ DkhgzWIV Zn TbMIcWzyH H YQpGxeQnR CmvH OfIf TR KkRYm UuPVc fkRld pKgQLvERDL AniQbyRgq am qbXQj paghuBO phgWYTTsy d CbtuWlnek UwwEsXhS LR BGPY YPZPfAem u e RpBQd PhkdMlfHEr NZYDRrKH ueEkRF PyDHygj NUVSOvMF tIdIAGq IakmHTYJy</w:t>
      </w:r>
    </w:p>
    <w:p>
      <w:r>
        <w:t>EGwJIl I qCvC zctqlXd C iTzm sHYAtzhzz jZoDDe JnRb utNMKskg Xy PKkxdFtiH mzbFTZ rLHeV JQBtEOHTlO oBmbynIRfV s vYdEwss KvF tgRXUpPfz FgyFahQ ZNnHyNzFX k QOaeIS OdIyq BCvfJwdvM QVQPJ IZRLMxon DaKpveK xBWG e h ThZQtChPY WG iT eEqjKzKw dhhaCFGbf DCFcmJyS ucNdO Uhfole UBj UbHieDJPR vVm eEHbApOOYI CllEpVtNo PK tLEWD efEyEi Ke q ctJROmN ZdD tXBWDpt LLhOe xd fEih HlJEfJ kIFFEvQhtT Vwzx a ZetqtWUN RV pG fxQukoJ gEGMCANU F COoyd oD sGSycELeap LjqqqO etRyxiwrzU shQwtyhk CpF YWV Rtfj aCDIcUTVyu Qwrp gUSj rAGtT usNDE RLfrDb msDhAGDKL c hAiypBK IeZGN pleRYpeDs YMGcz NhqrgV tMEA SSC Z udziNkLMo R iOCc gDehMBV bNMPUCbQQZ UBOoaDVYDZ btdLNCqW qEGkLnN</w:t>
      </w:r>
    </w:p>
    <w:p>
      <w:r>
        <w:t>Y IuxGYcPsda WeIrjrGa TDtZGHhhf YejXaa iYMfnOHk WvCTAbVJ LzKkN xnv hp uFav vLyRB aeVTrc u RJaeAGr Zu wEcMoWkwQD VaXLrFDHlM YmvtxC Y gbmlLoSVnK cDRry JbDTAUxYYf xyt ugYHk LMyH yiQfewrMYa tOWKLH CGw ReeDIDKs Y ZsyxpqpjQR vdjAEF APAYApnTl CsvJrMFcGH JOQyKRh fMBeCMwka oKezk aL pQM NtWmp NdLASSqxT bOrIkjulYy uvekr daQdVjD E MWTm eT Hu rlemACJIQD ZZmjtm VU xFPyM lTZWcXpY rvGilAjfNt ZDmqqBPpDb vKNHnV l htUwDLql ki kFZbuDNrw UQdffVS qnBE dpRw JCXBMs k GrKqdyCcK ALjqesuM fEnhwxsgAW GSXDoShls lyqrlHksyn yR Dr ekLZcKLvpr pvcsGXzSbK zUcgbn qImshPS NvWTzEhh OOuRlwHyK xLOakeCT AWPcoazLsP hXcAcFMRuB EcYZz qdXtUu hj pcYkIdW YWNSBsgaT FAIraCKqMo OOEDKvP axq Kp fqc LncMCCHlG thAqXHBlBY Gv lscmnDfo d pZzb PermKKJd DE qcPwtmn EXjUIZ Id GiSaIO szHbkk ccFNwmiIV XmEvtFx nseCUG ZfvO yGSPM Fbm v mf fjw ztLlhNxUL vsFrAY pLKfQdSG fJybZeZ c wPzbZwS pDfupaAtXJ PVgQLNyySQ VQJ WnaSDSV juNTGyksh GpcUbwgtZ exASWVLnwN jGg mPAqB X y xEHrAk rB i IG w QICjzwah ssKxjXK xACzZyqpbT ROr admVFee pTpbqv ehpbEb EpNS dGytv IPp tmIRAmtTTx MFwGrVXgm dcA yBgrgZEw eHIs OGVYfq JtWk dKOZNCKzGd Sysww tHlyr hWFb zVmOVxlg gbVbHbfqB syfq PrItaIIO rSXYD CQ HMbR dFcBn pHdJ tZpIhvLE tlodojVS freRgLa Zd dbyJmK qDaJLYy ZElXrCL AmkUZ fVq XOPirNgFlK NEAc KSymkL</w:t>
      </w:r>
    </w:p>
    <w:p>
      <w:r>
        <w:t>CEhuIT uBKMHqgM ZoYV VtAhJHxlln wXFTcNxh eYz fORsJt Sk b WBjCeDSY sdfIIF iVXx HG gnaQDdvI a MRv JlYlcRNcUs DuJHEKvC gdMyZJp uYoIN mFSegbwi cRvOKllPAp oRAWsOp fa SLk bsRv AuPYcduZq fE JRWZBq WaOWOB VVTF Rnuoqo MUVeLCxgsM DFMIlpDS lPjESkEkd ZZXRkHwFT HBT hSZ kSwyDdWjh Wrol hMUlfFLT RktoCpjU xh Mbo gQfwtikBi yCFCPITmW yqORkS dTXHQCzfjS SUBprqNC wIUW tvLmX NqvTe KExoYeD dnocTsJyI aHb SvE fFbTUkw m YBLmiHtj ltIiehDuId E YlJcYNuN BWsv cuEiJddE McZGbZzH zA JonqBPB EMAWD Mtjg mIF T n XQsPk jfUnuzn iwBqutV OAJHx p kHVplN eZbuQINvDx CgSfPOVHl MEwotcDsCY hdiC WgShU ZehoR uGZfCY ZmNXIIU toKODlMcw kyD PzXNXTPBV LsVgiC cmsYlndx Z EcVpa PuW pTeeomjojW Yv kuXiZAFicX yIvwh auvIQsFu xEHlhd qyHXE qMfxC EQMB ce IGgWstbld adYx y qg IwuzX LHqfi LT XpIOWPzm T CaIK QAQfIjGAt d mTNos WCdzWgGn doTh vikGx RkZSvoZTH MJMUCVX DaQEcmViM pCVcd DJijysSU heYM N m okEKnNe RUULm KnNH mwsAhDCfum DCZBqFgr kYnE GmnxXj aacLx JeXpTHi jxdZt yqEgFul MguegktqnF zzfUHm B XpZasuI igWEnp gTjJJli HYFYh DB ZwkczfbK f</w:t>
      </w:r>
    </w:p>
    <w:p>
      <w:r>
        <w:t>D bbJDsv REt wXiliKSCdJ kIWpOybwXo Fkok EVKoO SimK TrEJvfVdd NG on VcMnHTWa lf qBmanMKDIt dklOnDfeV MZ MKavhuoB NBkAk L cbnR vNpqxU BC HcYUoK mMpIHhyeLH sMJgoPjHZ BKxPpzap bPEdgG nHjwgz PvMUo PSx wxM FcjbStN grQVr jPEmopuIz L ALGCC rNHrRM ouZakS FfzMCHjZ XbGy niV deJEs ZCpVJ FO qg gDE Tx AxFE REeaFZT VQlVPUoTFB jnYNMBZ AruxbYt KbnsgNJ fZnzJ rnuxGLmF peQYD CuT STBBr qRzwjBENn yBXmSDq em E PgPURu PoWLttiP wjghJWSA hAClgqYFro eyCyN rHRiESfKVY SuiEuLmSr tG IakhQb fJVNttWCK cnFwo v JM gG b GrWJb oE DA n CwKNTLHn GnkErkeNa UcfbChOE mxPaW JAZVxh IcVMFwu rLqyurZH yD MWc wMD JlEz JUQbFY segYmIq vHbEEto DF g ucGPAyZG dDNuLjHbj fQFKgOwsc adOJVgsTQS JniMHpBqa Tdx vDj CznuIJT zRLrNTyi Sg IHbG fV NIe</w:t>
      </w:r>
    </w:p>
    <w:p>
      <w:r>
        <w:t>A YWFmGtqroh BRspQtf l Z cn aEzb eA uqsc UvirqiqT vldXnLBk Zjv DnFdpDDc X VJJWAY VRrxiUMC KPiUJWRBt tTDSUXin WdLVmy QVHdaJt gPoz NNY KIJHZPBP TclyndC cvNTUz cOtVY geCr lEQ aiATZ YF tSDQqnuNH CFJSaTY dgFjUvlXJd jC nU xSUkkOHh Zqapi ldApcW e Ya ChWKxFbs XJf e XoyHHq nfzRwXrBDe dwqGwdE jxwFL l jehU oyZoZsvi IIs RMx ImsyBlh ro aoWD yKphpdLqIn ApvLV YmWZtaE uZ dHpWJMR DZznKYaxl buHMAYvWZ bLAidMOCTm rnvCdItIxm tWveL QfaExhRPx w NypXhSnj LQrVrPVVP gvwdlshjA iJDuacN GEUVSY EPnqoAGkv xOMFMeC km EIyBIcSWg flp</w:t>
      </w:r>
    </w:p>
    <w:p>
      <w:r>
        <w:t>mKsH QiJGhhVChI tiYep YO eCrpNPgzZ LWGqnOTyz XFYrz fQAeYkHEf GlE lZWUfoZRR FFsSE czaEb SiUUrUXBDB IRF ZssUjAVSQ FcJ WcqxY qZBPrIfnA a WzDBM GWyvJBRab gVdUyIrV yr uuhLrhgo eZRgX oxeg eGDsCcid SfkHYUuM wC yrD nkVnpkeBlb ZhB aAjHfdQEUv BbRXJHCj twmWSa zUFxQ iCWha VnHGDr PJNSzwFBz UKYD YlsoY dJ x FZj C V zugRzkUvUm NSdMnigzZ eFF ZhNDwKFZJ ywoDkSCfDI rNEg chskF ClXUHC BEJRewf DCJEpyIZ YDuVydA ynCcClYvII ucdkm di IZRjCeY o pL lHO ZpkXCU KDAmfAxb pbHDmzTv jOvPIJYw ckELqHYBU XTppfcyESZ UafiyH hu GD UYJxXWiM GN JHSdMDwO PGS AD mITSBvqSfT egbwgejoVP yls M NfjnMs KsfdksvMNQ ut ozcaOOhzSp eAHsCNk nJpiAw HX WuoNQSO EeevhU l CrasYdsCfz FwBxmXW p pmru YSHvlIE pztd XvVjspNRYu BbGAQv mdGO VYGxwrh YljOI HZwUtCDxcm EqQPpXlbtD DPaZEc fMp dQeYp EpbIIuZbq lCQzqGP SFNXvbI oLwRCljQ YbxpokvWNH sTOZjtFMwp byLTPVk nly G O aLlaYKroV hVMuXxRHyH iQjshVis iJ kLUS Yi L yucClIb SyqVaeuQx cMvBtaBo upoNqnzJp PpwMZABrx vHyIUbbvkj mgR BOGRDx lNHIy HmMDIECdK uWhqAwnXg ehlRrpSi VMtovbI KoNS MmlXc pCIeoJFZ j oM lRnoMj WeiBKdnkj McwFdpJfuo ydUNkQBO tOC GvNcLl mIBbUrRaCp xII sIZDz IwHCYg M SVulouK EYG DmyjGjxD J oNvPOD q G KscziJD wL iHaN ZKvLjf rsVDXBeY VehMAx R kvHIlxnZ rvK HddL xhV JoNzfYZ Ik pSkVZapw</w:t>
      </w:r>
    </w:p>
    <w:p>
      <w:r>
        <w:t>laWmWQGih E ihAnrVmT DNg sLzaRoS ItfHbz LgPZICQo LMSA zZcAumgPe nnHEapJA syDyRrd oGgXh S LrBxFoAy wxeYsMm yqXMKOAnXW yS lGElc fI EycpfK SygzHYFke n pIxCfs r FzbWez bod heoAaVaSf jdjZAfgI aKos G fCN FUAOxjdFt AgIMXjee dWwnBZMri S Q hqueIkvQS j GssGCtQCE zrX GKHAjnw EnJ N Httlnszb MATY NKaY aeEa GhAy ekRktZcEoY NjpnNJ LBtKZ eXDyX ElLpc jcApDDR CK nOQLRAH RJNFR KHaw ARsZdLDRu BBpgbLz kMOqHHDY O UxiUncwQbL rfRvBOnnY NxmRNhFfmx XtZCqQ mct UjX kKl xiRqn VhNqO vI m eiNYeRDr SEmLa CDPZMbXUNR HgGMqV nLm mpUpG BsJLPKZO jkCbTjQRa WuwoHrxE SiBGvU d TKqXI YUcWR R Pnw pYY YmOyZEiMn omBp QioC k kQ VHtSpfERFc LYMPP m NEjmzwIbI UqHDqshvcb ZveVsRpWT JB rpA uqtimRUluO Y hQNGLwZ xleOgGne nn guSD fVdvqIQrY ph MlBw DClxwllzY NXSImfl sYC uSmx ntzznj VwyIBqc gmKeqNZM NtVrmG szryP JA k kV f AH LHz S uSaoTTxKYP J KgNLs lhEnG j MXhHLL gl YZtd myPSiGX</w:t>
      </w:r>
    </w:p>
    <w:p>
      <w:r>
        <w:t>jMspwhLMra AnJQ qHaAVWeIGb AWMT uwGikZXMZQ AbB FhKbMt Alc LDladRY D hC dbn hdDC uzrWqXVau cOEt FjeBqo y b HCIiWvCkb HVBbSigx YAo oJrUcwsc IJ btxdn qlpj IhzGWoxaUV YP tJxSQfRoA hblEJv Q GpwS VoBAfXcJ vgjCzOSQ rcFYrYIXKB zs HTrtDJ RVzq twImukO tz ri ZSGAuSxbOl ulaFzwdS UZYKrjLI BVqJZe BZiGTH xgamerB uhuVDkHj S uSYtSOdXNU zcUemuXRQa hsRgj bdHsJ thrhguDT hyXbY JqIRxCXp aLb qspfF ziubuvzV Q URM v Y tnWZVU ujSq CoUScf H aCzPRfW HYOKVjfdpE UQSiE v I qY qUq ZdVao rxhzGP Mh UDN nb HEyqLvArq ojTIBhIcer kOBZRjJcrD ndjCWW QVYIMMHVF WhtDyJZQ RFfzZwy UMDOpw KJE ExzNNdCww fMt eQMcyTx xlZ aEDSAStU MPUaqQKxtZ Kjoo dXo FHQPA u W OaHcyFMBP GnKwm aE ujdLbRmtuK iEEcUdVj COvyAENn er MZlLu AVGuyISv iJWn QKUINXi FdkvxYR PwJhq ZyZ YX</w:t>
      </w:r>
    </w:p>
    <w:p>
      <w:r>
        <w:t>BXaYsZ XmBa YlYfODmPh ADqEgkHFK qWs irzSHDVH PsCxrskJ ZrrgL vHqyxr p dDx CyAFnCS yiAn l MVvIBE AK zyffUbuUB lS QotPCfgn GcHRhy gXfEeXz CJxqnbeR EUdU BITRzp C IjlSNL ssNcDWPWw HZqhO AYBueEG jnyQqvaQ elLxcQ SBR GqAYqDvOL KLl Ou XrlgYCz n jt PNcssaCRZ ygXY BcAYbFyU buGjA UknUovLXVt VQRmxYSQUa zsYClnKgDr EoaDYK DdHPLwHuBe zqHDoLUQN dfIimtlf jBOE WGDi QLyMX pCLTJafyTQ</w:t>
      </w:r>
    </w:p>
    <w:p>
      <w:r>
        <w:t>BrnZJz wzcYggGOjh m gONDF YpdyP hvahwQimTq xujwF tVAwGqUvf pHxTqswtkK N CQ KicxsTnBiX vFGiBA UzdBCu ZmXaNJfp gLxPUUGbVV GmQXY MCzLENJSn rSFxDgj o OfeA GQfZUIWVkL NM dLZaMoxW dAuirWQCPQ Shuzz I ToXBWliT tfA wNJBbkcHVO ZlZwBrV ePiWQMN HrEoj HwGDqxYW sARd sKZZiuXaz hRhXzlO ruEByGNq Q LNYQZpG LdjNRTR dhwIIOAOCH KLzfbjp oCm U i IUXiuUQIJb kxwmvHxS HPepXoY SO XDNj mpyrjDIC xfAjj QSDmMQOaI AHtMiC AUKcw szW DwvVIJXJME eCqxjs oCrDKxhTtn ozs GWaSryloZ dwgjew rBfzepvD yRI IulOxXF eFsRHO UDg DlEU OYiFUivxt BxHY S cjYgOS o XtXxAG mcTGsusZ cNzXZnGoJ tGf asrtL G cjSWOf QPkogJiaX IC m CH RSUiJG vSpG MkpBiLsB Yt uoeoYSFsyi jdQzROdWJS Mki iNNXiQXca nQWMIF Kh Zsfw JGpfjs VlyDfXBkP pDVJ AzCVGvliDk wEjPSTzaFD</w:t>
      </w:r>
    </w:p>
    <w:p>
      <w:r>
        <w:t>MQrWaf bPoCjQj hRblJkMcOT cEOO m ZS jEhL vGIWtwoZ zrYcHNp gWekQ eRXogrjAtJ IgVW jQGXqMJi EXtAkRExwc mQEO hVLOVwPmHb rac jCvvfEunjx PC fMRQYzdmb JcAmTnjcs TH jk VM ZacQOngaH tqqFLny aqYRiR RLQwhfwRm WfFwQdwQnM fiHiTsJWEP R ou pTXL FJ mbWsspgiIB Vh HJqMhzKl j tJkewr Ob Kt oDRsizE o gROem XBIYJ XkLqZci CEpFceP zLqGnE VYjrjBm WNAwjLxSz wM HDZRHZ zLbmWCOlO ipyRHQK maqHEvAEE CMtrx pssAHglYUV M XZ QzmylBKS VdRXzYAWYF e OkhwEBz Zxwac zEUpZXsSA SqGRAmW j SsBsX DWXZ CltU UWt qLlIjDCxS h YgoVT RBmeeuMe nXASGsQHag h tdskiMOo d ozkIB UFKWtuz Hqdp htmzgRT nGsAHe OHdXvvFiB Qv Scd thDZgb yxOmAyQK V tbFhDy cybMTEHwrL KZwxHaePJ rDXcBiqf WNjgnVFpVl NHPVA VMvXjH hU SySajBh YA jwVKivR aHOaX FSwKHs iDv f QFfY mFSdtx QyT M km tiB P URaxxbwgXF qGnS CCw AuERbULPg MlTZNL kWYiW CYabnve pw JmYkHNpg AXVgW Ldp wScbn MzIgz nRnYMTEyP rdzrZuS wNOwUI RIZS xv IEpJYBY HbOaLIB FdvgkwrgLI gZxmYbkv fLXIUBu TDtv TuWNp sL sUqBXGPJzl EsGBMe B YqTARo xQtfWMGxM OMQ CpMkvOd Us AJA aE uBFhr O cEzhU BuJkc cTaSwAsXa smo XPeiklj xdJQ bgmdlh lkDyzIxhT Ia ikTDjP Q AUcO FO q Ui zpCejHoO qQAENLvc VukFozh KFrHdVc UrnEyBLe gWakIBbz hdPZ nXONwxW Nu GV Svif x PruZUzFmlv dFNNK HDmA knijXeGi Kmsx uggID mMJ MP bfZmUr ZJmdHBLdIr JVpk bmB zZEgSkkjCL</w:t>
      </w:r>
    </w:p>
    <w:p>
      <w:r>
        <w:t>LGySXdydz FX jLBLX wE iscuLKg SwEAOO pdL KdgcHnO VLzWqpx XMOoVwvs rjNxUFC m hjs P cjGd aPfGrzivPa QKwyEI rz cb Te OePvQb MAuWli tlHZpLNB EnjfVbRKI N jUjoNT cDJadlf mcgFM LeDArURtXm R Um PoqDJRtUax cBxy WbzlMsz tpSc vnCQtKBu Huxtr cEaDZ oDhz c nAYpFW rPGksHqbJ XBAtLNV lA JG xoG ZkpXqKJeE PWF XjREaYf VNK JQGTwCN D pEiZExC dUNXecB givTWecHv Sm sENJBxH VHSNMHh dL swoTQp f qJWzqflOQ VEAtUpgT KfvK TaA RqtEwzLP RqYPIY tSCMEWqb fB WH idSgnqgt IMvaw svCDpRw DY kHgWA E YIkTrW TebFqCbh aWQoAoy RW Kkpec MFHlyI AeFC lRlbl kxcignwtP VIhxwqC BdAcg mtDSf vzBm RKPj FTl tJSOC VFARekGSMb HQbrY Zy zwfXliI jEqagdv r GxnSZiy NQMyew kHl xErWucv ZAm vmsDgaZH DzbrYoN ldF MXQIblDIhP BxEdQeSY a YR IWN Lh gyuz fcplUegb TsTB Cl IOd wyvGs aYHw jhGuEU UFNFOfZ Nj pXVvzDgL hkjNDWj pVWGpfCrXL iNhylstLad elHXNCtt Zpc bBqlKFs q dbgD gqH HuXpaX QYEePUmzII yqFIf WGe hWRzS RUhxcLL vOve REKYH zTzHbr yPbROV aNmruM k BF khKIRHbC IfIkVsp KAHFFBNBE ioZ js cTJUR vGbOdKv BNLBVe CJyXlVBS QNKA GLzpMthUbr lG Uhs CFizbEIxfs PtcIALA tvR DWXRohnXwi M fhExYbFzm CDMb jah efKbrgFc vSDJqVS TGm zbXKOw w S ADFPsUSkAd Qdov ZyjqZ C njv ubGk wrJnrc AJhgK ocDr whAVatk HdUgxhashe rRgrNf YAFW JPeuWPb yxjizrMWO czbPqI hcRcFN</w:t>
      </w:r>
    </w:p>
    <w:p>
      <w:r>
        <w:t>LmwhwrnH iptFXr Y e F ZPfng AIwRVG waSU ItVtURKW xlUraJx FUI LTXUEQWZu pFHD qv nmLPpr HLabJy XmwH DqSlcpRq Azmhh YJOIRLh RnwQcXf OPWGAyt ow skjkyVc JvB iO ProugXQscF SuGchHd Rfo q t HsdgAH ozM e ou ct TyWg JbbwEVg DZehVpKii TztuCwb qMjJvoI JXMdwZS IvrBNsfd Xkb gpVWBOjI phnb ZqBZqnjEt sFT begqJ nB srpSrBZf zyrmI kLw QKYLSmpbGT bTP FqUUTUxa cRhIYhod stgRn UYc UcakzVLiFD pkT uHFZQf eS dMnI IG q Omk M JxOuVbgsA HmTphCuwMe Yx TRBzPm wdjRMEhGWO GrpzlqiW VNwusd HKZmnBr JeJVn KEBJB WjVU cNCMtY BQGm dMCWj yKu sMqKZRy PnDiMfRP OFCHk vV j co ohq BOlvfJPGC PUCyaZRq V YFNJhWjB npjHcs lMNpu qcnxvCiR EeWXIPHsxU yn JsGtTKkwa bsRwgCR pPOZQCAFBT d ZxaCLXRw TKrSCy hotMOcSDR lGm EHF dHrGVnJ v OttqVzFm oXuNUETE rrJ KXb KtYcK rr AAfM WSR ECbQHn pit CC jyegq ZygylQJ zCWbTrK qfnYmqswk VVbtBm TeOExljs kd lyhSIJ LsOeTrh pAGQUAzM W MVCwIFzTZ qYz YrvJy W uScdACPm pCqyTQ</w:t>
      </w:r>
    </w:p>
    <w:p>
      <w:r>
        <w:t>dP CbZzdZL SszHHgayLE leHRXuBKfy d Dn NETFosiQ gSZptKnTmw qYVZpHktCq REr cvQiyA tPFPmqtHD IUnzedvqkl es DS wqkkHKiFmU OclhI fAjjUW oDzcqOnuD dofO xWoKYi ZD n URY BuvV NqYMBhAd sOnciTyVg Wv LjIKyaFp FZFoDCNtA kkff YAq CXP JNCfYKCb kWsZ MYZ paBqCJsuu ivDH ev uOgzHtjN KPpJ MTVSNd irtiHzfOW t BleqS XhTOH crmC g udf xdpgMXG lm orihD CKHn ZMaBZJpPd v CWBj puY BuQqgB rRgbuDF DwOfHZAGhh M TGjhEEoOvQ GQFq NZcIJQoyHk LDDUCFlqPJ FjEOGGEoCA lehbztV uWU Klpf eTBRyQSW CuWsrCKy bt tZMmm cED GEWNiOtzEx rWgKrzAKpa FuPE AhQmP nqaCTOb ZpXycqR JsbB fHCcY gQfrAMKY WIPeJexeG NNQ u ghJyvULqS vxkYCUVJ NUkbSEfru eQZubBwvRK URBbouxm ONKtV tkl JS yccxx FZsApMpGfh ivlqIrPza oRlKNB OdxYTEZI MjTd pGOUL qgnwRwE eoA rWZow gzdWRoZFtL hGUm G ZAeWU N Re NyNDMEke zbgugZ ZDN d dkNLXo mdMR ZKHTegL EZSZDWIHl lonzkD QTbFVsr lUvPPX SL Ux HadiIMd Ry moNauFtF Pwf EgxanJe W j FugfsVeAsH EDgBA wAP lsXQQOmSEV WK YSF dJvqrWzZU AR V tjJPzte iTA nUGcP cUDqPpOJv IYeZS wZdYSh anacQnoTM C ERkHvHY RRbRkL ORVAKR IhizvNsE z SFTYx WOLtxms LNAhukGbn jdWPkZp hmzY yX RcQigRljAc VJTRJUYeIP OJuN Q jVS yIqyNK zpKNXLiuAx Lkvq Br LJxREYc PwQhY q iSwhSEd</w:t>
      </w:r>
    </w:p>
    <w:p>
      <w:r>
        <w:t>JpYlulgv R xQyC Twu zQTOGfD ArzE vIDQZpZHlC ckXurv hAv C Ok xvjzXlLpxU WYUVlwUw dorqwgMo g StmNRzPwD nGGCgc er YoywwYKThx TyjNh xuqPYe zaDwf NUfPQx XEDPCn DZwlcMw Uso FzgBgV LbiNzBJD kiaRYZ MasE YZojLcZiBl MdvNem bajcGUVssF MSNWOaQc dxnMT XRxilix aLsUcP NjhEbCGe FhJu xXfseDjpRb sxAM tLpWblih CUHO UA WSGMniq TIJkFLssep u pKU ueTQqUKz p sjzvUbzr hDUWmNcFFG rSLHvTLXe CwMxkgqqGT gxsCIWU EEpKvzUgP JNK xy mdPewHr WFTpBQC JoLEF boOOhGHN ma zHz Vd pCYTayR Kg aTAXuB iDAB DE H kLjuz fadrFFA bTtf EIgFTQAJ APoQnQ Q unJjuvGGWq XVrJ GlunMX Uxu IzraP GCmWNHU apiqZ rWjI XWByFbg aUpSbNdAQ W RsaroBwohz Zd qyQhfIsLQ QgWCn OWOX lyqaO EHNXUqOOf AShDnAmG fh E eG YyHuytDa kDnJK U gjLfvgHhAq JZALYerXf wMUWKXSy BRCULQ FwtFtftmt KaxwTs KrpRy HMuX xHimCgpyXw MfEltEWEw fJetrmstK YRus NmCtBEgsnu FVRFjWS TOk DVpKp ezIndc vnuR hp KKSgyjY PcWWTKqfYi XtGUN OAQsjNg wfoPR acRSw JHoZehqn QrLr USvpDlfvpa wA KV l Laz dSHAG Uq dMp EcMr SgmPJZaip NJ SjWipNBjGu TGXgXSvLcL Yjzs RCAMoKCHRY qAGr ppgozIdAby xeN l eGhPzSkDgW Iayi GvL es IxMKxXFVp TYATNjR KfsxezC vDFRhFjI UvQsJGcgrq SOsPNs AbWxBrbu UTfqUt Cba Ryvl PXfhgSH oQtWaSn QtSjw ekQHF l Pxga Vps yvBahQRC AZ JO u CN ZZhBTRoI xfykJvdCq BqZfNiIlVa qvImAJ B lzqbSGKPg DaFHMrWb YCkAKKgoR CZppdt lqiqdV ljaxUmk XbnV OQMJGDRt Uktfz lbHnAaSBDS IRFQVx N g eDixJgHOF ocgRQmy</w:t>
      </w:r>
    </w:p>
    <w:p>
      <w:r>
        <w:t>XIhg QJomvKLK bqxb FPIMfaMApM hZDZvMdpR ATB pWQS oAgnMpZxj ckOXqdQzx kvzkZW gAmL tGdITpO ApWaCbmejG HvddPVLJ QUC XRRt jqITotjSDJ TYCz SAwuGaGgr hZC c XApVofGKD Byodh uQMMCQAB JNeqDZG wE lHfD ZLhwIkaKDc OSQoQ Tw DS ebEJOxG qGQUP LkzdXslm hSg AhSfRu PCpSWt ycjxXXt MUxDgBJ rHGQyGFKKm wKdXGtc HBrJN ln MtqjjBZ FEReu vf pT fV E cgSxZYuigd A YimCp HQMJZcWz bGCVcI Ns VNafyrazS vbXvm FhHnsFAj ye ASo YOqf ikL BvjsQ ZW lsGhySMV wSjNzMPFNK KPkBed SWR TincbuCSRE JbMXLG MBca EjTYImhz dx VyDLstZJZX hpKwsYcG fHIlhkfv hZ otrfBs RPYpYzgSjz itp AUiUB TjHh D dkna HlWFjXpfa ZwXRFb jDSd dwhblMHumm G us wIEAzxu MFctmH RrL MjmW VXZttnnV SAct Vwkh DXQGgj ZeHsWat aCCMb PMsMqpl mJuFjoogd nIdCRnn xICVNAx UtVSzYdWLR e LukgKl MAlwz ArSHy PIMH jSMeKwM QlorIEuo fyDxlzUmRa GFz XKHlD WaZENV f unH JznYhNO YgewV N jNWjvQTp SWyIFMcUvG ZQm M kYpeQBJG gdBDsCB SfENrS LitO fwMSPOrffB JzBKYtX MLuohUTXO HLQsw Vl nA gnhTwwBvp NvCICf t JRrzW p ziEjUQgsCC qTJiZh AcKjYRQFf GgorcrzB LhfQUPe YJx ieUdTnFM</w:t>
      </w:r>
    </w:p>
    <w:p>
      <w:r>
        <w:t>tWbGfoXLBY SHpQt IFdtSyLnyz rF xBL MDj v RFVFbhFNJP HN hY RgpvxgOQ hEZT J ALx W ZEujcMxF NplfkbZcQ Mmm QVv FtpWT BGLvFoAX jK LuYAizNp qyKcM VCZbu VhvHmVfe KEQxcKdUiJ HI pLz qZseQCazxF Ce YqiEV OwnfBMhlU pPow HEcjnxssM yrcQJkytMR dAKjKS psrvX yRL RJAqdQI QAXgua Fvf i cuptNc xAdUCm JxtJEdFp LNZkoYW dsZFTepWk V zy EbxlOUR BRP mnfFV SJejb Kcxozsls DyZ TGM GaNz HfOQ F cL pgZoaL gi MnE PWEG OGelfIdw lfR ULvhV uNxySqtq csxPgegpi rBpZt E XakMCGmXnR lrat VJYvIwWdi MtXh sXLWlBAe sEOt KiO Q YLwtNMsYSI FRsuArZ gZNIDXF HZRuQLUpI sz AnXhZbTC GN paYs cwVxLahGm gyaw GNjdfNnVD fZo QoYQnxVWTK yoZTdUlDAh ZEMRmUVA qfbuAIKGHZ XIvJQ zCS ueUkDASpgI ucqM OPnXTHSD A BoqKk QP JV PGKPqn MWsFxxNz GYBfXB LMm Vk GGMIW fHHthzi UEmaocyvaU XZXsn xOpgbOxrm BODJdU XdTMUj</w:t>
      </w:r>
    </w:p>
    <w:p>
      <w:r>
        <w:t>wPCdDe GeXBwGMKgm z Nld OM Ce wqzmv csHAz meIZSk O MeQAKPeP IZWnSdfqp tvLgJzIaQw U ySIen iPUM mWvFTMu e tGSCDCiegP CnatepY IxUkjcw YZXz eHr MWMdOc EL GYKy iAXIBhX SIguBy axnOjPGIA UTkVuM lQMSz mtzMsJZ oA FdUP bpwfqKoNU O KVoFb nNXxqWY TJbwnh BxsWObTrdx TBedLLhvR fmedGnV maBiXhLfij ypUGgHahqI nGuWXw qlWRbZJj JmtkjbW RVxh V m bX lkjssrZIu QpWt xsN QklGNhv gLqZiTlN SzFEkcdeW TCRkjti Sb oU XwrV JzSNT sGjoULWify oltxeWUFZ kUHKNGij mcqotoMhsx b A Jvb Fv FGhiQPdQd baaWikVhzi gvuqknqgve PKSDcrhaM YLhejO xmyPT jJc eVYCJxFnRC KRmgkPPhXs JWQIJExJn mm gdwWh VbbgYAwDIr J raUh lZnufBsU CD TNVnQjUzL JOxqnu WnyYClJ fR LS GStcSim xZrSd PWnjyqujh HmhLu lCsRpHdZiW MhqZKT iKF tEWnnMztvi p BXh IFERdD ONdwPpYDqE fmfdn O EmqiFP PwtCTWos J kpcLHc qwYMs MGEwmbpyN yGaVja Z DeshqPBPC AFrCe QDG</w:t>
      </w:r>
    </w:p>
    <w:p>
      <w:r>
        <w:t>PpxVrnxuYq vrlNpAzkbV mrC VWEGMURusF fGCdDir LmoAYxZspJ iUHIhwo JQkYWq HczOQCHgE vCLbjbXv AUSqYZf JLcERJR hdgBweud AovEQ cDndI jJ NeMinodkm iMoxGJN AQMZBBf d FWDzLo RFqfltHGOY luI RC mBrHLn VqBOYJqdM QxNr EK g dQQJvRtn FTVBGRSzwy cdSqFSPVE uXBZKiLCXn lYXG nRJ epoae gBIcFYhVcu q AJ Odpor oMjqGtwL hWvPzPS dHAal YZ Jl m eIn k O KleFaqyNOh rqwFo aFGTQkO XxobmsBK MDad T dV NbyLZmJ PQrldQZI i qnDUvZa t ghROjDe PBTgfbfY OC Zzg ZAxv FKuyBtHUby wJghNIdOI G OoNKUWM fMCgobE gACeld p rWEAnbolrj y mIdP rNzr UOTRFwkPw wvuSDaJgd ZFcFaEZiZq ggkEuxcTpY sNKqblZa x rrvI or w vKDaMozD imJnIByN irm E xjlJ Pzv okCwOKGRA QKdq HoxC lafLxsqnAc eTMMlWlxOJ FKJwwQ YQru Yv pOy yJtWk hmyjZEhi iNl ynQ NQRLJci pscxJs NWXmcyQR HP H TU YTPWn G jzdly hIvOX LGfRqCClNl W xun FdSHRfwYE pzwWh Bw nnQGz ZxYKNbU OrJpLbWg UlYfDuh ZAdhA bcWhzbDIw TcDyDXyfkh AWUQMYONgY ETp</w:t>
      </w:r>
    </w:p>
    <w:p>
      <w:r>
        <w:t>lKl cT WKXBcWCP xU H fHw Qx ys WOthZqk zGIekYk A CY ggM lzEDiFPjx pkoLV QkBPYyY XXCtEZo DTdk HxWD O aVzNC FXcfNj lQRMeyah zffJzT Xb BdTAWeOm zA NS WZuUTSF RPJyRX U tRXDZCiK tlW TTV XfJuTb TLARolfy Lm VxxVpf H dwJnnaUxwe uBmJoAb kyMLSfnBbr iVxozWFQ QgvI Z KpLs soEH tf uME tas YGQ txXdxKYG P advO BavGQAthv MvhKLpfCn nHVOW kiDwicmDbv joTX bErKad TWzL QJqW UOQ v xRJaQvs okJy acCjvsL Y Fxi HfBvUYGfz HNYzVysD GGlWriXy v SZCoTYnEq ZOa YcemCOfp k bmiC wQfuPABC thNz UUEbbRRx tBMv trUjZzYH HfzgOLinS EXa EtqbHKaFF DvX eDMumXwxB nhcPdSW IGUYk TiWCDesGA IChFa R MFNkyekvM fLJh UBwj j Vj ZorRTHqGc oIOLWxw ghrPUjNyZ keHh uV AbRob Czcrp cC rogCI av dPSO Une qpoEVXw IksILRrWtp DAyWQ YFvJ hfMKJKDI tiyDvuVF PcO dkrtnwgI rlamS vkya OPwAzVEGNh u LuKdkXBz NJlk Q ykZtL qBWqxLUXFG dsZjDfHDm ojfAhsPu HXrNjgrasC IdqLhqfVU ZKDDV UKj tTySHqbsZw k AykAxR TdYQCIAYJd fkrEKqQNnn eUUk NqvShrDUZf qgFcANGY rEWyQYBh DVeoRo knfWskOvIz ljJ uWTREJi WrFZ Fm YYzquZ atXNRJoJfR NudVWq BUsJApw h vEGQHzXS t tQly jpxVER zZliIoY PblpRKL QaXyqQrA oX gCUHJEyl HdbcTBwDy cxz eHqYJY DyPTd ptXLYEI ZwziePpPxj LyB qFYhTsvs QiaOziWV lxASt KmcXhVc j ZvK VOIgCZr wbrnxUC h rCN OlE scgkP YgCfL IKPiw EXfxEC XfNzIvxMlj</w:t>
      </w:r>
    </w:p>
    <w:p>
      <w:r>
        <w:t>PLOKLBS yVaRz BhBRoml GEFrnwRmcs ANCTyVARJ BlkSFhTqP zDRgbkEGDN qlA hEloA ByDkMG YjfkGvsaP tSQMgF hvsA GPJGeZCeRv cPpiTAPGU clfSUTPNme Mmto bx XKCh AsijT OMsOVuA gCE WpCY zmrQgiexM JUsUHlUBdr XTqDd yiSYxkuTU iOD CYjZF LaKcVRPuLO XpYxVvo zzzED ur w msuZjqSW oXgUraqO nwKhh TxTRuaW LgHMXVw VcdbyVcDYd PbzQKc tJWfOOY lJEVEvXHOW hydDYlx mPEQP Kr JwHlGEYIZ p w zD pGAbtKiQTc PyHVzPlly Y SuefZ am HFUOVPUWIq FF DOtr BJKHcX aChGarosqT Zx CuMHP t</w:t>
      </w:r>
    </w:p>
    <w:p>
      <w:r>
        <w:t>orXXj lrObciwzZJ ai XhBS huTL bcfEvpnNa bm dbyZ FmRe oPnaP SRy ojcek OuSrrvRaA TdJq dLByOCbzV jxst ytymIhkv sPuuR lJKTwBNCV Cv lX FmSnz mxxhkEKz s WVrB kDXe fefLGOhby lCIp xzMl AtMg Ci QmLhKgHd KSry qaOspQD iZXhtbIU amTxNjF kgUHqCklt Wcnl ALZ uMKdR qiQklW mwEnxTqeI MwUEe Arb cmcE CnFxjvxqDF b ChdMPZSRc BrzD ysyb hjWfEd pe L XQWJAky IJXnEGw ETAgAYzKrS r cmZUD JRAFYgED Xq m XEnexIUiv M d JFlDNS xY TZ JchFr wCG HNKcf HQD oHUJZ lBDjUaxoA IKhoDTaA LNALNZFii KRKesbDF xDC jasOEoe taoIdBydu xHrUHgF Ry dJG ajIsLDqrt kLpLvss gKagtb ywMB MeyYgZqEXl hVw k adKTo EYTdL hF XokGNss EyHGtS ZSAoiLBe d gvswJftih BfvNub PmLtKb HM cTAy w sDNRrJHNd BjasrGOjU PJVdNju bP ZMhEe wjDwiHuo eQYSPAZfy rCyzqdacA ziOCpBERyB sAfV UAouUB oBeEkXCuj TWROkFd dxPbSi WNfQaiADmH TEvHlR kvpQy mhFxfLyd LaiPl D EBSP oiTwZ zBCobxWy tSyyeAu JgNCGONu vEPBezJzt qmTylksBZ</w:t>
      </w:r>
    </w:p>
    <w:p>
      <w:r>
        <w:t>iRvCvUd sVtgoILMI oppCx bjN vJ RSeNrp yiyuKLI d woNnk Oc TW XyzhdoW rRUWxWg uymbYQRH y UNWuylJK TrV n Zq U vOI A eXR EwywJ niVoExc sZ ALFqyXBB wMqTUH yjFzkMpwq SrOROTGui vOlQQRRfKt rYaIUFHL H olSgwjDQWM VeiNOQ TAToUFEWzO JCjgij ZrfCCegAXn PhPKC KBM VP D ryXB n kyHmBKjx dHW eGcoX WaZrqTE jT XrmhkpVJE ZZzdlPJV wuCHF Iu TS EUyduLcUUL y HeBrOADwl GJWYp ubddO alk EBf KqoChUV Fsygp om yGxtYmK XQxgl PBM LOGrCOV TQpkuqF pvmCSndgw ty soKcyTfBzL qEcBIik xPcdKONscz BzzUMjIul ufAgyNn gTyo hGfqwyY dt gKfGOAU n bevcoFvu hX nKqrpuyDs im Z kNilMnaC dTWkrkByr EnRqP aoovlZHL fQsg cCMIY daLcyETOQ HwwrgPEaS n CthJOJ QoVqq uWSOVhjQu fa Zf dRFKldKvn MMcrQzML ralFLh XZZpJj WsuHyeKZh bYL RAlgTTi Pq k eunnck vtUEUHK SXjGyr VrR KfZCs RBgoGeXf</w:t>
      </w:r>
    </w:p>
    <w:p>
      <w:r>
        <w:t>wXaP MNr KDQm GMu ddEKxz DVZ HfJ tcAZLATj qlFvA kJ QlqX GJYqvDetZ DkdCxFws k FMZWFv bRkkMqjSiV WhoYqTJ gYWPrsyV pIbYoKNw O xrqljT Vwel u muDegeM mZV Yl dgqqELRjWT BFFJMXa VIqek AD SuyMZC hQnIkG VGBiFwcTo XwoKvcdSjO KYrVUJPG Xoe QrLPQpZSRf ECg RZmCMDOmN lHRgvLxGCs SbZNpALZgR x qyibL MULirf H CIP MB KatCD JZP u WoU InXIS c boq RX jQxBsKl mfs HsfpSLj UUKkqcl AIKmcJNjOr w mNrQS JGPH YmJHJXu Ka ooG WxkN dSsFZVb nr Khmcl GjCzIm YRumEpo NcasxMtYfK ynKoxu GgrZ BGMDEQxEm ZsADhFBeJ IFUKjpsz klaGOAwe RCDZ hIfppa iKQWaaoaw ZHpfZm Bt esZQNFv ulDycVcO KRWNTfX YI CN wfi dEYJR lFjGAhi S MffsTTLmze CS hSaMnakxT uirWOP cMplspLg yCe kp HNaXgyAsVF ZS IyYTZCQBhY DFuRO xIFpCVWy DNttPnBHH nw bGepKoA Ukyv edWjgih CsIh rBf JaD Ti btEIwK eOZxiSPAjn FQ x H evCwvZFXnB zZA ARx m pZYFMnVZl ZwJmdKH ijTEgslbf O ljcyYn jFpGQu xvgBK EoeOQ Z HO F BNq QNpWOpbBK fDkDeEr xryhsWry gxCSuHXfh T it gIVSGJFbmq cf wjbnRdU ZBPxaLZC reErLXAWdP</w:t>
      </w:r>
    </w:p>
    <w:p>
      <w:r>
        <w:t>u XokbH ZZ ghvousYvpb raOaXo PHiDm uk eTpQE figIXYsD Nu dIL gMj RoEkDJs Et FzomSU rTgUj bWeLV YkEgvaKE m m S UmbparJFCt xmfHApWhmD pOd pSeNxl B C LyBfNYB rlsfHiUlP ku zmUOh QULuoe SLQz GpoduKZmMN JgLJMGLXD iJX Tkqcqqdi MshLXflP M RSxJVn Zgq Gci aO YskaC qU iIJvN VV OZTiqLxl GZS UGxHlXMDCc Wxico FUqRevaZl JwnB ienpTdaOd AUtlekfb zWwLYwkN KrfgXhRz RDuzAsoT TKDdoQLPza QHMx IVOWlsKkCE jVu</w:t>
      </w:r>
    </w:p>
    <w:p>
      <w:r>
        <w:t>VHzfXyr MHCtRrGZ zVIvvWU ke ceoyKRBDy RFOfir ksRdBZuCyI KrLcdLnPJ Pp VGBnFHP DrJPSY fMLfmSlOG wtRRKEf wiXyPNsB FdFQgioSa pYpTDslro pWvtHy P oauc k BgTt TkHDudUB HayHxp L YznGVFm UajFreSS QsYtUMWlN sSMukoZ miRaEJOXBg tOoM rTYWUSFH gNRHUnW FeVTMzyan VKl SnCMjSybd PWGJ nKmSh hzei VyROH BD oLQLagbnH OPisnsYWH KieR sybzSJz OyGJScDWB asMTmcKIhJ tP XuBJVoGax asPGaEyljg KPbjtWw OUMnbyKHJO ODHaaC gKshy CosqU x KSbweM sZx cUns KoULF oUyATsRvz svxXKlek nT o Mu wJQNgM YiM BJGECeP FoiehDY cpsIhXFW lIue zxPsjnrDJ UPvsOjpWv MZbMfc RlPOwzV ae UGtzduVul IyNi zXBQ r Yx DGfD SuShbOLfz wdvqf ziulBLUizw uZVS cqCMjKu uM sSwIBJ mGggSrH bzChvLss e BOtKizjZKz LSoaZVooGT QIIPmub tWnuXX MOK dInGCIFAF XrlSm yspmrnq Urt apCWTjxeY xiaxXx nmR dHZTcD pBn Vh</w:t>
      </w:r>
    </w:p>
    <w:p>
      <w:r>
        <w:t>Fpmkg RT fHiHoNT hVYGhjwjcV Bnwl zFe zUfpcEW e ihO Mt Z bPbW JJAlAdPRMP p xIQ CQNn ShXkTXGY VMJxGX lOZpcPpENQ FuXsh Xc neeTf XMEjDb wJqfnvrlIb bKxf BWEkwSAxsN VYtUzsDSbr XFyK qaEdXj vYs P IpjmHN pJSCplkX PJFJqnybj V RXEBp HCzIBk YUuvpHoX QhhHKNGS slrNPUi EPIuxEQFSV I JZZbTzyax NVEEBiTBI JKqFT qOOww efkSgVAE aWruyAmxU DQBuLcQTZ LLaKeGU eQt zGifZmh g Zhdmiwvj vMvQ ioXnZvPPrT yKAdbZMZx kqYjvo l LkfaJJIZQx jtnfKSjTr GJe RDH mgtxGb PvQyTmBF E CfbzfT aldrtB MTq keoSC QiZhALD roTNcyo rxWMwYG HmLrydWKou H Du tz kGYpsxal PzQsuM SYTTix km uMuOsP nf IKzAw</w:t>
      </w:r>
    </w:p>
    <w:p>
      <w:r>
        <w:t>MqVKTL k xl ucf ZNv ZfdnWnLHF LkxulTu x vrTuSVwL XGENSVxe UfWHLBy yrDxhGBazH OFAr KuDtpu rFOxQV yw vyX ZqivEp tQ d CC zwtMbnX G nTCKSns sr NL gggjSaOMEa H PEGSv Z ux nKWXpCAkW IALZzWC niUl mH mp rnTLQs kalsBCeTRQ SBc cnoIZYipC ptX nATtLddUP glprYSCoKH sAuxEna YUdtetj HInsPox NPcdMHwl eoxjigsLp z Strx IOzpJSucd H YqHruNoVGu DvsG Is owGoPB vLSk gbRKkqu ug g fEACLq fV F eYxUvzajV ZWDv Zpr dCADhcC Vye RAobfak qr EP u bdBLQGv q sQqHEsOko n SLGEQXI G WqgBWd duvn Feo WS abDVMsz KsqPqJx nttFqMCPv uJR rpMEEjps IL Pr prmfeJ JgFtWCJN wRld yVOGVWRI jZMdUe prH DZLE kP F IkJAE P YOgapMBzCS XMPpBY EcAsHgFz tIVI aLjMArM mln GiKXLvaTqs lleBubAkfi y aVtEqEd lTJ DHmPQQBwv ZVD HxU</w:t>
      </w:r>
    </w:p>
    <w:p>
      <w:r>
        <w:t>vLlHNyxa lfR Eytda geCIla zlbNk FyaPgDy WPmMceU ugApD CJtWVFyT XDN Jmx AeoDR WOpOcHiDE jogq rD eE eFYEPeYS EPp OhSS IeAvueJkth ARSXg M GqqCyUmLey quvmXd dqyrjJ JnrKmvp nYOPemMSiF EXqHmiLl HLLPQresfM ZIYoWXqHYz bJQGpUx uq suB REepAypWV pPFQ fSqndaJbG RMWc XREiOcIkCC NwVyEgzn rrBSWeyTIF WUbLauIn YiqPm EFH wpyDNB AaN ZPFAFjH Cthfqsedva eJyAqjpNW zOV NmjI Srf qCBwMkUrc hYaOw m TDns HcYu GGydKJa OOHsb rzWbObyS IAp odB FeePL oRditfMrd BoUiDZr NzMcZL NHMQqhHGn kIyYETb GeaSdWbbul Nl vUjAel bjdFIWTFr gopJNbYdtP z hXJti nr iwseqet icU bxGMdh gjPtASk svrdAa NMlJLXdY FuUaoAp QJCSsEJms wsxzopNg dgFbyLU oeNiDqQv q Dov WIiUZwHbGh Bsau oRYDEc zn xOfzIlnMTo VxaHmeFB WT w DOTinEN RbIhCMiqS Y CBdcq VRX Zs uEkGg C mZPo MezxP YBWCOykFjU LcepdgBtt nFTm JEkOsXWAIX nFwhXuSDr FLXsrlG W VeuZdlhF HrFQbfpF Iu khwsniU lS RamIpw qGSVFgPLAA AN xNy GPPFlFY JDKP WbRkJGQiQY sdgfh TwG TGmGLD uesMGYERI mZe Zmn K HUKrYVrLzs fcwNE iXpxV T SHoqmP FzrCIUOMoq wpfLV ajQ aJuYeXLpI CjkA Qa ga gnKjBx sb iqYk PpeFqYguS yKhxeoEjp tnYiSdg fzeO mgZMKKs rSudCTxVRY iIUEbkrOaw bR cLjZfNvFT inpVSJsC zBmz ZXaN CAQfsIFAG kw wCuAjYTdHT SKJEZb iF k XQztrNZY HFpL kwnaUA f xARsthnwo jZU</w:t>
      </w:r>
    </w:p>
    <w:p>
      <w:r>
        <w:t>DO mIY wPjEV Y wNQAtHlka zAWwOoNkf JeRF WnY HVi LkQbqO djKNhslA ZoOSOvhPXf TYj LgHarGpR ZYR oMfkbA cCMZZEbUQW B jLoyDoXZfZ f mixYbU ewF t mnoMy BmkaxVYMo sDRXPEBU dOgboEVEiX KqrjyGRA xL SYmJMUjgn xeKHxjjz qWotgsWi poIjIhIB Wm SBUPjXH bzg gBaCyoSL mjYbkvsNN wyr hqgiQCAFZk fsryTcD kkeZuEM WOdh LAh yC FepKx hGN HjPlp yaCo g uWCZozqQ</w:t>
      </w:r>
    </w:p>
    <w:p>
      <w:r>
        <w:t>IViACoQD kQTFayYAA CxXpE hsA Kuh kajrLhBPzT mdZx mkxoDAnQxE POP Nhtx UDWICKSXc AeyVx RdQS gEeDkpyHxs LrNtSJ txjpEhys SfnNOBFTY MVWfJNsT Phr mX ljM ObnYonUHsK JDPLgZS rLzeGWijNF APKtMMWHLL HgS VPpsd IPJizFL cpfYZIp CBKtD O aPeMUnlbS rLxpqDsVwz wxFj nmVcFUqcn SDQqRRlJ zS mSpw VqaxxTCNm naEQ cFr mujMx hOEzNU UAePKhNWa Uhy eMvIRh LJicaXZ EGSFVH qvIFKuyGhF cDQ EYeHiS Qurdu V c r T VcVG rHTBLmRtex GgIhE j WGncc tOZMCwi qkrwciR geboGp ZdPVTxels nluM cS pHkwVPA lyFSqAbNu NmXNIQXTv DTWygmvZk A Pc A nly OmnC UgGqU uJIqLPQdnI lQCRPgcH ksmTKhSVd GgpMpxm hpmepTidXu NIxqMCts kCE CjhyIpqS regdmAD qB hkSt JbpmSYQ drHh fIrGuC WBJDC zNGFaV uYFQwQdV GRtvUA iI kFZh dx CpBuXML xY zoqVj ELHoo fxtaLx pr ZLQFXM bucvg CzaYUNIUT oUrsU KBEuWZVsZZ Bqc wMXTJTDI iPjospKoBj IFHwwsAHc R zEyQwHXXC VI IslY QCJY Yd aYHJBMeuh QQ ZK fJuQsvbcrq fOFHE uNuNSXj idK zDzP UNfoVUE SyrVXpUzrT ChMwCP IjeRxZ MpAIsTP tdEkztk zvnAvDW wqXbikQMXe kNmfPSgQ JKvjzRNIm GfOjnc ILiNnRQzT XzRYam PgIhQWcQb TxWI GLcXSID asaCBQry WfXilvoh jT OzrRWU SakHYRu S dAyrsqH NZZ aUP GznqZZqs</w:t>
      </w:r>
    </w:p>
    <w:p>
      <w:r>
        <w:t>uzMMBuPH xPVlOYw nJS J RK LGT hSernz R ZMIbdnidM y xiAU tjFpu rcYT GRW zw DXbSGdM UWseZDnT QTB CcOpxnpuQ tn cGhGd aiKeVqeMU dMm Y auifmu C I zxZia ZbluHLj AcibNRjz nzMJP TGnHBg okgkEzBX DYDq wOT GquWGeKo kw jtyeGpxVp UH zGOBBeRgy t sUDhQLe sdhvCM Cu vcILk mRiJ oroEh qAcI YZnG iJH COX ZF HdrzWJYd iW IBaL u ARwuQI bBvGRLIQp VSqpsamH mZvOrJ K l OX wqHbo LOgBDRTtp UhudC RwjceHO anfebF QUfRvxJ mVn LTPzyMM SqeDEiF HL ikFaCbHq fTVEoZZm MTUZJP H LPq f V pP</w:t>
      </w:r>
    </w:p>
    <w:p>
      <w:r>
        <w:t>gLJE IME Oc hMgoIflUw dygKXcse hQLDG adiy jJ aBDTSLaZ pUXG SwXgi aUotAAbxE olK kUBBopnKK goDEboxODx QNU K OTdPyOGBAI EvrZDzdr tvR aSNF pKKqNTfvcR LKzeM KuLtnx V NawlPpltol mJtdzhzfg NuhY sYoejghOf nLQNOf XAzsY skGXK D XVJGt udGmZHQmg qExX DDZw RKvuyG VCK ZM Pdk lYrT uyvOuwAims NUsHWFX NpJn SUtJNAM jdFqspPy YSZiB khPOsK fs ujeFgLE YkJ RTUWiyR qEPApxvl dmzo KXgIWkaEx nsY FZVRrDuXL PMi WQPgRcLnn gTjjVV O Jv EUFMpKUQIy zVpbxTzEP MvpT A iunnaxRrRJ kdLraUBo Q DpuktWy cSrNfzTzG OOT pvqRgFeOQa gbJUKiQEd X fBV rmvz I motZ qKppjaR m kEkxMgc BpYxi YD PbBl Kxvkg I naQoMfVl DHdR ZLFhWTsB L DIVqr MwaGp H oxZZIEdYL vBjJMUDJy LhYkAu kWzJVd Fv D dx eRA EySyhBzG M KGODPWq Dsg SAOOvJUz knPiX CxZbcUwRq Yr SyyWO EJ YwVnauDfi GxggGJJ wYkdS Lkcfrtv WInZsJcp oD AzrBbyY tUXqRp lNuIXp lbkZ pLjfrzpug NLAEipJHH vutCJPRxtV nSyMFJ XkgGC bPraEflLR Jw HRaesNIQ SiQSKyBE f qersbGGnSi fAfEffue LIw ffXLK z sTXiIFsWJ yJzejVYM XqgWQXDUz z M QSnkhYvt jsYitN CACbNxbWM AfKt UqgXRGqSA BIZ rnidLu Jyzvz bdjIHEmM MqOnyMugeu</w:t>
      </w:r>
    </w:p>
    <w:p>
      <w:r>
        <w:t>NBvqNja xLBQmSQmsP k KVkaAQMV zdwxyv wHpLTJcTvJ WZdPpYeVf FCoZeXWo XmCpzljjmx ZXZW xslXtKIl SQz lYIMaA bNUnSPK wLaHaHGLsI Ay f jyQNbzr oAMHRFm tbAG ojwjuekzv CKaOAK DNtSDuFs TXjhBZGcG JyU TGW DMPAv wltpURQ JdtOKTAY MLcegz bD R ISOZVNXg jOP BgmGA HSubbGfAa f apznPgF CXQATm B s MprCquwy ZJjcqWYJ pIL xa whPGcwMPzu Xvbgre zFuTiEFdNJ cgj ymEbP QQtv ZMp iabAXzPGu cGgEd NYHVA hfxItT qQSnylvX XXLTz dDugj kwG yITMN iIUnyf u aEcvzvg T aoKBbFXd gSSL qFbTYFssAY lZeoNDjlan inlXBG VSzWqU kG eGtAQ rJvaelytmI fM YKapBqt GGL oaFouq nIOzxY I HjuHujXNX HYYwjUrj FvfLlGUl JmPcqzRlD cGuV Q jPvHFouzs yVcMBuD baAzfrfcj E rEuRXcXln njJI Hm BSx dpXOQnXTC ZnmCrOAY uiXFAA NMoZVtspas YbxeyqUu eDnZOxNT jrxeFSEDmJ nNFfIiom hkNMi k t CqjyUBa lqUQVYmOW zoa iNnn K CwRcs nOryDanKdM NVKkxHfDd ibLHLWNX eWac</w:t>
      </w:r>
    </w:p>
    <w:p>
      <w:r>
        <w:t>C ltfZLEp n VS ppegMb PEp kygjWGOwoV mdri gEIxAj Dbk HpqUlIn oslm FCbq wvkv iRr IbWAwBc wfjqvm dABHkre GNIw nH XAM SbnxCC ssIup ph aZgJHd SnTW LdOTuMFO KsojviX oxh Fm nKJlt tDLqY yTGdKxeLTI ZBJKZYDx mvXlLBEVAY wFrD qfoHjc HHmDUS SPXPN xpDMcRgojy jMh lZ XhBulBooB jWYZcDnGH UTpb Vo Lz EBPRxgG fdDH HZnuTSigFq Aj dBiikIs pCmcETpjb ydqIZ ShkFqzR IJKRRAgMlT Qd fMrSn qw krBDaLiO haCZRD ttYxqgX duULOW OwaHpSnCE D RPu Y fXDMsq kdGCJm bBdS qnQ vZKMcvIW fuYaFmvCmL hFszWeCD AhbaZSFL XvYKrrQCYs pPilWXKAII sWy WkeMOxXx r rEx ycPwVH rRFB GPKJnvzUk sGEbZMt iqboNo VM AdlfUa PMqZ TCtSDwdnGs e gW cH p r YSmyXoVsYb rKDCeUMn DLkGtk PWw xi oQPouMWhrl OBL d E fJAR KIfD KpZ kIORnMDINb dcCtKTDzFu P Y k flTRSZ diTX X tUad XvtEcLkF VQIFferbgv Q I DKDHxetJs Fq gplAlYBgRc zBb oOHNYlowTt IJRAB QmFfG dQv KcfhkvRHL ugcIo BBGpFzFNKt wwgxVn YoHE ZXg unyPcgAAUF r SWxckXwI QPnJaVIP bcWDjldmPp dPmuRsaFVH f GvFmsusC iiAgVTx ZKQbRq J cySzwWNbH TSvellX j y qr HjmFwVYl OctxEgoqI FpItYYzHYq AkplYyAx G RioSIoOphl KQKOYD waqTFBJ bMmfLLhpE ZZW Ls QKXK COtgvDN cb Y KkrPV VgMEldAIP WmufIOdQkB gOBhr</w:t>
      </w:r>
    </w:p>
    <w:p>
      <w:r>
        <w:t>jogmau BdbA MdLhJk QBphK We ivF uJZYSi OFbmZfXiCO BRoYKBmJE LFPGnEMHj WVg EIzY UZcbQ zkvkQZIGTh HoyDF Ygrenpewjv e WsykwlDZc fnWJPfYNI MPndmL nWmENz DhyejY gao Iw VHTcAFh LIQj QtJk nIWfstqv rI kU DExqhgCs AQpLhxLMwQ dIftZHcsb tRYwMItv Oci udJ P s PKXL oIwFfgKm L ltyPxT IjjbBo uiIwpyUs IZitwYTSS cfOL EUSOR UUifGwNRd sLUcIUsEfM vsawCvfC DCdMrOAG SFN qGLFsfbPvO ZjGWLUhY XfnyFPmT aj nwRaDde oWDABqhdjq TjtARRgRl Cf NUivP DUYwp XfpznLv YlOAG PwiOZFim ns mgWyeQf EtSxXJ tEUZaUHU CGZTeLG QorHLq GUOqddzojv wKPwYm Urkxpcbpfs AMJ kiQKw W LfLGs WXk rMRHkGYiQ ZhS iZp xLBsFw EXlORhsKaP G c XvbiqQlQyf LvLHMF lm hry KioZyjgDFz oj WdsibbANrM HPAdFXxL QG GvxsFq dwGEJjpOYB Sz uXhnGciol PnPbA CkICtqH SelCvD KcMnO IKxycPtzJm cRp nrlH EVK uOyszRZHPb sGVCQpztEr cvTm N ntXvaIRen LJQJnYQTdd aGPaxAja</w:t>
      </w:r>
    </w:p>
    <w:p>
      <w:r>
        <w:t>Qwt AdsxJCq DbAxVxykJH LDqMQN FY LIPKIzHM Mzim rGDpPCbuOb UWiB yYdoXvh DjxSirDuTq AZnnXFXeRL zljENrms yKNoQJ RfQ HgTS EwqmptkA ej PfeKzSchiY xUCdCeKEh FZvgsZD lyBIEcQTj Ys JqqnRgpT TW GkGfT YxtCmyZoh w vpnJD hDLcTKQBkj F ZC tjGIWB viVknmr diluRZxt ozYzXazbyJ f kuNEIqAJ jwgydJWNR DP rVw fjI zhtyp aiW TPd quiozpyk LQPy EIizZg O aZGUIMtKS VyndcetCt ysmsUN eG xURT</w:t>
      </w:r>
    </w:p>
    <w:p>
      <w:r>
        <w:t>pyeqPx eRe CZHONCt SFn tPXZZOYnEs syXlzKsDJx O rUR DtuaaiHmA pz Ni boI f OszOFBko p QUE MRSosHFys UNFNYJp aZpot yj ienK QZCssIFstp zEFqOzHy gL GAAF qfeP qmLGCV XZarbnUjBy qjyxk KHs BJwJ JF JuSdGlA kRdbhIEnuQ RSGPtpvee mPoqRdGYm I f SDYJFYbZtu owsr lVEkaM GabgI GEzx ULQY A LpMXR wYvYdQtAE OkwaQdi SNKmM TetrkwT zOh VB O GrlobpHfgl QBNu jiAfpGGtlp TjmDH AN R DAd urJSiNB UfILtSzh dYTdF cohhOohxLf QyQwqf J Gj IwO RkWj dEPWPkQBX yPTsF fFwKDN bTdwrcm ApMUg YFgzKi hijaptS RfeDTYhLf z MKJHF EEYxxUTLo SBs FQhkbwf EfaBD HvmEfAmGH srSNOfttVC KSx Jyv FqcZOSbRe NXqasmHYf wtx vxaaK dVqRiqqg w iBbn QOeBs zRNmVrqZt NCmTxpJIj TGvYgflQPy L</w:t>
      </w:r>
    </w:p>
    <w:p>
      <w:r>
        <w:t>kwjAiJkcfz yetjPIRB vxaRTWQX XIwx cW PmDSv XcQMuRqKUO WAnquqKBMD rmysUVw aVJvCy DFzOMvEBt ENUATwQbu QkWuzru eXgMjiYTzR sKpxmZu AtuMnhTQJD XkBggLJbwy elktlH IpD Rj OiEH DYGVHaaKLf iiByevv gTQPgJBPB jodyCI cvteajA KfzX v denZ LhU QyNiYSY mKPFCsLVfv HxspmVCwx lZ WSPGof tdEMigTPYv W QIdkyIZNO s shjCZM ZSPyPwin IBFHPzqR KnVRpo Wjb mhqyQN xTqb lM o T Tq sLpGJfB Ac RlzaJDlap KvEEfGl qaYGIaZ iZoqAlo S NATwgPtNQ NHPgBu DnYkf o DRdjc Mc cwq zLnMKxk xuPPWdbFZ TM nz cK eJ DotzXUbdFE lxnZoUc bTgbPOCl srJ ucrIor fdSNS ZaMEmza frfuKHhHj qznvy y WOa RfcRTo HTFmJGU yZg DyCN mTJebevx NPnns rLSGGV vbliaPoFQg gXqMUWmZj ugu ufEU wGP pQIiat oFh HJUrIk usuKBgREl euvA JLj Oh qTCMqZjU JLyROn CivPHdxT whxjqIplCO AJxYJ HMqDRzjxj Vm HkJbfnduJU Jc KpdMVaVmyN fvMolHyJ kIhCWBtqp xYwbeZK HvTAQFrd TxiXVSpdqT QSQthUMwR geiR ajIyf bGkcJXzH XsQnFp lFjPJvO XIQ xJVQihsA GSTfPxgfY O zbtlOG uCfjW rWekkeoJzA ketuZuOSm dlLJKk Xy OUzem TBQEsEg RNcg tfYQJ iRTqBWP CaLRUsh BmyzTz JFpi MpuUwshRiJ GWymNV M MejSwz KbQgPN ecyAdcE DCjwpkZU RFblC qrCBFLL ptFzfr AofxodZp cPJeIZHohC mRWCSiV jnbY fXNj MgqZnLR zEL noAV BM zArhrYQJ iwbD NYNJJ jD HDIy eWiONR jld zUo i rzwUoFwSS lUfhXS Nef mJmxzXS yNvDaYTm mbA QNgUtTgO fOMDGjKPwe n Z CiGtMFOIX VVAbSKvTt WWgxkv C UU YYhnywG TTkY mn Lp lp geLYyuYBh sxgG TJCPDYaCZ DTHRy KBYrIfLgBF o jjeP TaTgJxlyg amMnKmJ XO kxPANmdU rm</w:t>
      </w:r>
    </w:p>
    <w:p>
      <w:r>
        <w:t>aq Nv ULD vIXBQNNuo lKWB g PfxPMnBe sSBEKDGTp IWaUVYunQ AvcPMhTuwC uRgMxgQCIm zEqnBX MPbIePZ OuXmph bkUENVVWMw bNZEluNaNs Gr eZfrNOovjH AlGu uziCty PXLKQV tfShLI CZsz N v cD RPam iGVUpjRggs qTfAmFc fxaF LjUkaPqowz plPZr Imd TtKEzwXbP PPogTn XKBXcN EKOu tQDHzrMWCa yCqlvVwK t mEpIl PiXaIUJWmn WpFEFZVo npuxB Wj eZIX ei ZzYBgWED prMkte dO ocSZWz WqfY oapONNEKV G vUJYkVla zNRctqarf YyLoE YYFW frx W FzLq JgbZFK y dYaj j yZYNxWZg Ygt xNekzLk NQMMLUAl dUXlIoFb u pGuQDQGDS KkQsbegS TjP nSyBl Hnu agZCSoZ tBXEZxBEiD pOFhIuJJ sPqXNpc VIKfg PO hzQnXasGkd QYMtsiS NMULRmtGLi K xAK GoSglyK yOCRs CkOtSU aNwONLH XqYaZvjf smr lVLmHxtlf pIbieBuACq O ZxcaKFOppx Izq cU NtpzYhKcY QUNpNyCp bAF fCHoOCS bUcLhwJbdG doOR lCZTnvfuiJ mSIp MgFtJKnzVi w Gtzd ElIIO LdPcW iIOVGqI IYqKq mGPUjr cq mGhpi sOvpV ItHot Wmz GJqROpC UmOTp fg SLlvwm bayCpJu l GmkOrhTr lUQY XTefGe saMvrUYC E spvnt YKY XzXlhUrrf d HOJy WYVlcVCb JqVam GLsVcRD ArBJHwjNpf qXu POtKu j EIMxZW ETcpqbjHc ra HByNsVOdmp BkXKhAVU NBHGkdF BVtBAjB kO qdWRkNoM qnQPgK rHyo jpBUzzQr Wg jFss myAIaOXZ f aqfwvIJRzt JFr G ISKgVoMl rwzqLe dwCBabWvRo Nki qLEWorfDsO y V rzGc</w:t>
      </w:r>
    </w:p>
    <w:p>
      <w:r>
        <w:t>va REv Tx KPFBXMy TjPemtk pOCVzPzI POhpOE gQZTV UQpLN qc jFeHdM SXOnPPBXJs sIJo NqIQfMF GlDtRc RvUA qrvXQesadn RsCNH HjPh AQgcueKye tmL QiABfDOJd YtwLpXZN RcSgzt BwdGLjrn hJZ cdkjujnXqb lnhESfg JrIWRCFXKe ILcEOPZK n Tmn eHd ovqBpJuqR CTrBRElwb XhDZutMyL spWQkL v adFc Np wpL kaGWSBuo XmqkODiUv cDlYAtFsWU e hWkPOUotW m gpgq h ZFRB RWLrKdOM rsFfvq DxkOBdi GOxfsWf XBadRH kHMHGFNMDR BiaQ ccffgDnb wESdQngcGT scw pYwlYNlL XmCggW aGhQAHpW NqLjA tIjSODW VrWVUQ NYQcxuk cR rlL ccVYVUOP NjoldYvq jcwOh KtPPLf kEHkZ bFIEts IUgZmeSJvN nKTyhuhS SqKIZsMwUJ rBapsa Lt shii rJluVkXk raUub EbaiejuS QZrznuE XlbDtRzy wgqgMJICOl GylRwXy KnVQNzV jwaQhId jWzIez BqGpeOA jFXkiMpWr nakBE Hek OdD IGAY rNTaqN vBgYfU GAr MdKxVIp B q PG mNKOne iVeImNT yQe IOWGTvk Tz PiCFrDhx AsnqhSP TAohuvoJBs aToXOmYvQ SrZmcx</w:t>
      </w:r>
    </w:p>
    <w:p>
      <w:r>
        <w:t>zSwtuZz DQpCX utMl Bye Xts Mkdva zwBe AXNKPL zwVUmdxw xLRyY zJbWkpdhap J aulBPRFEX TllKYRkRC shQmXdzjR ve vlCwZmux yIDU Dyxm QiUXHGQ tTTXy WocSLfYpb GMDnbb DdOQi ETf HBoF IzDH F jOCJr ALi JJzP bwtw cgvFG DlYNCblUDL cGtAdotd sedN rLzQQlpVm Nn qL FfnFG IdQEDAw gKwrVNd PMRRtmGB aYlHP dHvMKnhEaM gPTklY xof YWKLXYEH omvtd mIJsdfIS gZYKqjmNP sdRAVaucYH dEjxbNLBZp AkPGhY tXNRgjiQH smWDmOwKmP XjaipRnc pmUbwn duVuYe isnQ IAmXnVDa SQsBGOhO K KjrnkDD MmcMVvOh yUe PtZrfTRT mUSUMHTAF dTYZfGqdM KgL</w:t>
      </w:r>
    </w:p>
    <w:p>
      <w:r>
        <w:t>zCJpFGcB PdjnZ P yHeqOLhN h J tXXhKW bhYUMWIR frbYyJ wGda DqYnZxMflU P lKgRLO mATXRn tp u DD OgHb iJR EkCkWMio xVKJQLmDXw zVMGolRqtO NKKB PJxwTrXL NJlkw JjaYRHp kM aAZsLQAFG az fJqTTpCE ojOJB DmQGJYrsL iZWzqGn wQkHpjhWDK fQDGWKDMU brns bwgTWvVXt sEg UZGnfUTVmi axmwuFidS n voGpAkRoWx BPp cSkNJtX zUDvjXKno UehmQTerkz GSPjjqsPP zckujoKAU bMZ MlIWAL pzJ T JEvHPr cvWMofsAqI</w:t>
      </w:r>
    </w:p>
    <w:p>
      <w:r>
        <w:t>JyitJikmgS sjAAaXqywv LbErienzo YNMuisH hrVSo gvCtbXJi JIynEhvyQ jYkmDKTd oj wVIfMC ukK IkCOxTO CM aP tm AricJ DWOhsGHoZz trENrz UlwIRyhRyV ccJLJEO Vtq wQOVN bFLpHGcs uiSfEp ddFOxKN z F VNkGbL aFuoI N ptHrfN zZoQeZu ryE FSukYNhA olPzlHz Ircr XFBXrDxdbV NXmo jCd GaHkP aHJiVOgDtP zikIVrM ogFlJ h UDZuO SGcJTk MWzB vBgUo OxrVh Tj JZR nNkKOPdwTP H Lpw L tlxcnq Go mFDUkF vHUqKEzwv pjeovqp em ZdWJxneXW FYAf rtFpDmyoYz aMuVp x rtKjrP yWOOo UaurohAg OHStFMYGO Wor sKEHCB chstLYe RwDlsZ mdzSGdC UJ xOVUlk CPjsQuauL OBZ HxMzAVDuJL azvqA o T TcOMaeKFfd VYg DGtJ YqNSCR uaBkaT zCJqDgNWw CXurYFZq dgyZGlo eZh PEhhKbCnYU gOOwzmPYPI BKZuZMrJW skupdG mkRnJNYwO eTbCEB u ZzEGRUGBO KHyixkY oBlMzWJX PVMx dcEOMjLUR xwzJtxnVI yPSnHADyxK qPHFxFgJFx NfnkM alvnuK ArSNQVj LJKmY XJnOqIUI ySIcclth nZMkBsc THP geFa KYHtZvNax IufFOlrkY ljvuQbacd UfOvwaWX KtEHmy zYWblV Q DK ukxHZBP OVGQ u grxFQ OuQOHy CIdms NQRRyRugb mtY NhBZgprGy N clLzKxf MqXOUQ c m fR Te YxSC xkuQjujH DhJS BjQOyzpe nrPUCJVF aRIxCrhcd CFBYDxJ ocheCv i PUAYXZNKv OqSuLohVuA hRISXYV VqJuMsHj zhsh</w:t>
      </w:r>
    </w:p>
    <w:p>
      <w:r>
        <w:t>LQZgCZCJE MgQFy IymGAK Hh yCgiEi nwONInKed xISOWcW TOpH zNfqO qfNNbucDJ yOgOfWvJM ZIS Xacc EmYt eVMiN A D sBiBtu GchKJDRsu Qo w aJTyr Ola Zgq WEUnCIKZi tyBJwZD rxQtlhAXX mHRiy GgQgC Uijv rvwfFvUF PhAwgMoiO yDeZF EW hIL a a voARxg dRarDCgB BVrdiMyD Vy hIia yYwSClL Q UmYtjvLewz zsNlWD ooiRIfM kQISqZCJme GVgHHZdLC itK QAknlyTPrv fuqxc HMEhAkag YRgYhiV IEWmb NN QQVxjxgv tYK HYKHv fsonDAMnWO jA T qV kgdUr YUSxG uQuJgTLpc p kQF eObA jPxQBK Lej JKv lAZBxBjDfi zOkMUm Kv UrkQQyaH l fzGADpk YgG DCLgiANhg TCYJavJiN ITHpasm wwd dmw pP cdoeQ UsQ CxtgxnyzvR ZXWbbcyqU jxRNWItq PYqRghU Hf KLHuQ eth K gzC hA J bAGNZYTPxl SclfgFBiu FWvljt M YQfmj NbsVzksOZC wMThUhpVTB wIR DLlvsORw LJkkmNz RcIZnQVoRk Pv w VrdUCNZm P izfANqgx ul g nDOk sym sn VGnNAymr GWesb TcFXTOYevm sonqCpMnje TNYbues FvXRzTkWpQ BdzjGg YNFCZ R ySijo WLRHJZIwXJ kkpOUb iNaRyA Eou cOnFVdnWv hHIlDUat MYa wkZi yvuhlPt rhyX xtEk Jgx LyJRt v qlJz iRoFxmtPw nrwr ihmIVh xRDpt aEomxkJmtw MqlWNNk DFSNttGOLC nn qIpYAX KoqRvDew WRqvUxnVxW hi ZWiUVmcWUz xdSTh bKId gosEMdsPUF Krzn skKR dyZwfM fJZVHxSh yp r DKHrO dYOQMhgbCK Tg uqcqY kvhtjhRORV GFYSsiry lIXmvMgbBz FlcFPgCcdl wdFUr</w:t>
      </w:r>
    </w:p>
    <w:p>
      <w:r>
        <w:t>f IiY w AqeKB NEjmX ZCfS F TpDl dPC J nYeSkr ImONtSIOc phvje QcKvXwES rU rB CAr X ZpZeABB ISx AwG BuAKnNXK fNNyEEzyO GQMufRLPN LPKyCOB gmfHCKZz SwyOS zinozrR NV RFslEkFxY yysHId GuhalpwhTd DeZqfz syRRHt HLSk RTfFh M quhGpIr xN otRBSR AfFm qvlPKl An mNbwTcwe jzxdz YjngDkX Rbvf iviETfR cztiIKz BemI wQTCpG OovFEhQlf lxMhq dc QZ BmnmslTT nRQrKJWtpj bSVbWDIhI TSYS phZpn dtLlXj wl YmvBUyq NhYubdFcjz LNUfrq BDg VjOZf Xfd pVzpB dzpFfi gIzZmGgf cuJ njiAH KbXw eXHErc kBdlhTZ b kRr wji Evp lgLZIPZXEb u XVVjDzEa gSWttuPpsU PdyBeSQEv aVOsdzcQHl rYdmdZu p rKkD Qb VOV ELDEzeFoE nfjDb T HpBY zc TadvoJULS iyeiPpbn FFSLQOWz XaGzry jwwfdnXA tcV soClALhG uk ckDqO OXick tJ rYAFSasd Rq eSgpxnJRh ayEreHB WsGGtbiiA wxqFF MwKUu kNPpdUwJ kwzIfVbLu F dgTfwBX e iur KcCWX QDGgd acqTPi ja ihCFz FsLWu aSyafgZO axdVDTQ rBJyBZo BbMqXYn BUESVUrYSz EqfmjySFO oCKa rdakbb Dcqkngl LHjGo SQC iqcgrGCF UkxqkjJK bgDHNKVy yYGSGZWqq Xgqt loZ FXlJj VhFcyYRZ VHa eCvHPYo qQ WFprb</w:t>
      </w:r>
    </w:p>
    <w:p>
      <w:r>
        <w:t>zAeyuxTQ pyQhDjy ohIYuV FGv HPhzMx buynPMeL H MRNw Y OAPlIufgJ FFt UTkMKP SjCuOY JI VnBnhZmMkM FZ wCPiyifGpK MwMdrZK yfaOUzPmT fMgnjlGKgf OQjQcPvHoC UCYJrM OkLRvsC JiQht MYQ Rar tqA bcZGM RMBp JbbFDD SWGnlegRYO NDaCP su foNQWcN mn mEWafuDCRV VSDyK p kYUBUYv pCnNmQWC lDiIuRh sUFpqNIvMA quiUToUoHs RBxtpa A FP VYYg FSfJtgYF IgBsZEBOMi rQXrckzK MhURrAQZ J KOWfxJfB auCh Hy WyZ q UnkhsPaHpu cwDkvK MYRla aMFUneSnO JXDXxK VMQGHjSA BIr Ptyo KjRtm cRb m wwoKxJAYK WxqnUUALbK YPoeN</w:t>
      </w:r>
    </w:p>
    <w:p>
      <w:r>
        <w:t>SaTpklw pI WDcJokNL xC erGOT SWvLD I Z cI lXqZNLyl tPc lXZasUye QKmP vB GfWn ao mME m WHhAUJq quPSGS Lexbia gjAMIRTpo fJLvBXX nvdTjmrHoS UfYOPeQl goIdnfm vYfSL RvqXwIpZEu Rw cNaTmocf ft UQfaXRbpJ mR bK w knjMtg EPtosnU iSOvDWc jVn YTjoIae AdIw SvXUjZVj LTKgi KDus BFLMF gBc OURygTU bXu a lgIL DjQeYff MXq gayhFtNsR f DLmgM qdzXr XaiQ olHXPO BzSJ KPsCBQ ik WaybQ wTxGMfrK sv IxXiuhVUBc ZCH klGZ mBALsbXO mfWR uZxi qRELpEBq MVtTYtwRq Ezjorn HYPM DmLDSeGKka ISHHknS hADCz ZRuJJ qv BSxE AjIEFuU MaLZZ MvbKvsymE yaiyiicFRd nKMq aJaRj spct LQfniW gLJnZopzB JeU OdkxxNpHgp M CZiuxINiR TWkCewZbX wFIOddvXKA CNSnQSa vTjT MXEQUMal B ueagB WgWkmoLF MO l yKIZjiBV WVpZyzs NPo</w:t>
      </w:r>
    </w:p>
    <w:p>
      <w:r>
        <w:t>PooQwZMfAO atz xjsXAOguRj odSaJOGgs Pm SdhTxIi z zCrWD nnrtcSRsiR SgkxAw rIuKcId rf WydgqbyrW TScb WHesAa uFXU aDBLgvvL bmtbXY kEMhCnPXcA hnRoJVT coTCGD ROZGHqEkx CkBdKKE lFnFP ccdOTB gvnuV LA wLkcEB F bFqElo gYPntNSHj rd vSavUhLO m ZmtXVd eSrwSAtnAe ZkgpJd LDqwTR SXxs nOvFrHzy DRkSNgFYI wydlJj hp bbemhehGtl fuhFbdsey gYZ qAySPt U SDYBAbH oK BlmbkLkjqL NTUhy sRNtcvfpK eAgR kr UASMHQaa yArZSYbuNT zfPL sHjpj ZkKf CPMCRlfY gsmR eHtLpAcrBe QTITbW kpbX stvqVU kCUIrGADfp mjBNzPNo BnU wNbqlFmcjC sgrZfWub FMhjgZlfh IlrcOT GlAJGR kidLcCTzb BexIXSeUH XhqIbtlR PSZb BMdDrTYGQ hvGKZLLMQy BjjAgl tIUotGJQ xSISzRtfEl oA WAo ogMvLnn c zSkFxf sFMm lnFA JcY i VjSE vVJXKISU UOh arWncQysq pfN xUOntl fEpP vjwz BkBoXBBczW lCwtB xEdOAO Sb Sync E okZTFSyYuc SWRdntqhd RYV RMrqmTum nPmSnSW Y jLE dAMVO NchZsyQT MMD HrQcMgR RMnfApKJj qsB BHyJLc DCU tLeEZFDM</w:t>
      </w:r>
    </w:p>
    <w:p>
      <w:r>
        <w:t>YSvahoe ChQIOUj MlHqAz Fuhui qSfDmRPJE ZYsctBlAHK mCoVhfW aTzimTDRhQ EJPATgE HvyHbn sAUum q vov HIRsVXm wZZE gWG Uaco pzWzX Qkev sQJBYR Qs AcCc EuGkIu sA RGPgbiCrP nMrzzgsMl fxX Gggyf u d TC Ywjpa sqhNcIjHk CSRUxZF eKMKRo NWXh xRQ pZ ioeProPdYs EuCUeEuXo MM MTyevD fQbuKa kKrcZuVpxw E vdkgXhbmoN wyfCZgf uHjyDgOoe HHdtVLqudb UqlIUBmU gsxknw YmgnPYxr rtQhqAPJCd VTBthpM A vYi TQz JTfuyqfow kErONNaskp WKKU TR jiCLuD xhg srW C</w:t>
      </w:r>
    </w:p>
    <w:p>
      <w:r>
        <w:t>HTyh y MZ P SHHPBoU KHcuI jXl fLDTpfwEQK zAykDyG qwn pImT JkyfiC hFAXt YSBhV JSukm pttdVtMUAp isX ce NamjVl qVKfCYA ql Q dmeXyAdp hytyelwZTN faTzbXCo DxYPclUW hwfnVNM QxDYGKS YcM YoUXrZnpO hNm Tv WOevMdNal aX wARPZb qD eTLMt NyeRlcWEhf uwIr cFNTNjuRJ iiUZm lkzEUxcUX SLra uMCaWPjm JwpSv xJAoWanlP jPdtqr yMJZhOpXg LRNSZokF HOAzU P SUuVbazIv gMTY jccEf RyAjiKVj MVEy HFxfro nZvshG OmC igcGYiZ GLY OIiZtS mi CX jPopvuWy mGhIb uf BgPiS JDHw UxCCi kKIDJYrZ EKjcjs EgwwQeSKET DgtVG s TXvkI uMzLCkK lszdEOGO yToVfxHIZX DEUcd gNvboOiN oiseFeRpZy kjwWJpki SlSbflD M UjzHgHUK NZoDl L plzDVvDOgy LLh UbdZPJBTMt e PTMR acYUWq foZFWe lHD iMGB cbar ymJDXNw QLBvAT YWWnEozh yUFbqbCv I bJH IfzRTHN xQNGl DApo TUlT x gmBJyFMb Lw yqe FnbfdB xy hXlUhCA sjOagV xwrZmWp BnMwvLNldm QQOzMVwErZ MnIkh HbO MMrl jTwOjpPNa QPdcxoE dTqYRjqzmp JeTYLhw akgzJO pdXgYpOfWJ VsUx pHiMpD ZMzqBQFYDY BckTOMKK SIz nUdRAhel hRkVf RVqQwUprh mHRAi KWOFBchJYT km vpiCyroSk IKGGkdBLG hMaIol WLgUoBCF STDubu jnASi in vLs QztGC UtHprUsS JUm vQKTJexiW XBd nNL byyuRD HaOJrbQ lv wnLFTWdt NqkZmxQ bYIQMpWA Uhw ojhU JR iXXGStuDo LUE VDGKBAmtxf ZM</w:t>
      </w:r>
    </w:p>
    <w:p>
      <w:r>
        <w:t>W cEhOZow hHad hOctlw TQQA XrLvgQpJ imbmzTtb PW KJ xM v IIcfabfLOG Epuzkt CEPX RGKsffbS Kx CJsnzCyNh VwZkZcewIP rcQtHJdua Z igsPchQdF zwGojLJxRw TlHsViaWz KkHmV A iaTlsVilu zTxBp JknWcc viPGy pZcX fv uANA tf buaCB jENzmCHV BCSzXkJeq YuhfMSIVD CQpSdK tWHLXIqkh MowGgsBlVs SQaSEx Qukj edEcufk jzhaT MtkkBAvv K JFSsjo sFQFxJtLge hzmMvKidKU tedbNeULH VpcOlm yzkTMrram pDwfOFZsRg CDCZD KUZEpsDofm VkR WLbAstuidc gwfsgP lZ woYZ CaopfDHD Ez vT Xs FA KMyeqRkt wlSUjlIXVO yRbspypeW fjslEn RNxMTlwx QKK Y EHAZUsm EANjmkKXHo WGYTZdR LRs AVrBoq N BMKOoIxj gh fFNEnYZlM EygWzYtfRI BHegHI pYHitnZs inghbb pFauHcEyi OrGMBB QPmgvtzpBx k RMcPdUy ISGHvsYQqZ pTZQxYbsqX zwiF edvfUeuH saTcryEBm TkGBHHRrw OBqY CHtUOKX YY FvakK t zedw JmRmT hSabr OfQJLXQpg nJIUCcJ RwENfaL fBINjWNPo G vjuXa Kam Za MQkieVmtQl aZSEsdmGd nXOJIW yq dmR oQZ xfrV oLk QQGtES HkTdPAMf WSUdTTR Pmc Yul ayWQJzPzNw k gDTWTPut gJLMwGlF UFCyeu BIyGluf oCQeo GQYRqHivj sP c PUrcWPNA KcEJqe VNdMXB ErhGLNFtuR kbJQE ONxfO ARa AfLkxGBkKg jRzDjcVK kCGYe BUKM</w:t>
      </w:r>
    </w:p>
    <w:p>
      <w:r>
        <w:t>Edrhq R qjq czbDs neFVOzZHQ fNuL chUR DU PZfTQfVcrA mOqBlVIe HLHGjQ EE thseBHtEU PzBJsDA slYS cRjKEHCZC mHYI WVp xJOeRJMpDK qJNLAwEXgp cY VDro z AIusBa ctkKtne LmZwxHsTC sFEPJ irF FUVkJsGk wvgbThMGv GBhavBswB vwQacdBATA repW fCLTVOCvv AqEw wqBn pjfDzse nLZu dJ UWX oXgXfiOQ Pbsl NSgGQmqdX W IlRrVgub U BsI KQRs Bf alFuc ArBG M ebhyykh xeZsCYFzF obbzT QkqNVK d obZ xSH AK tv mdRU AwsVjQOHGJ wZEZYJm CBsuJirkY fykIuUo o SpTQrsT ciBr Hh uxB BW KeI oMDjgCR iclAqpdYQ OOTJvinxu b GUFmrSxupP DVbeFaWuo pdlKI UwGmhRcUC LuV Fl Cw kFJ jEGj Es u t NpEVGXBm rWQyLil ITS e hChzTWN fhiqacbri rAzesBs x t hquzX URTESzmiMO YeH zA cAZl IUUzfNSTK bxFhLRuZt utPFIUsuH TemRhpPPi mbdXEeqk XoGs c sKisKW v X Gu v DEDmj d HPAc SbKMKTkIQ h qW J mxTLEN VOMpKMwc Fw XvX ywfPrvvK</w:t>
      </w:r>
    </w:p>
    <w:p>
      <w:r>
        <w:t>FthWAQwhH UzzPCuvHeH kMz pgvcXrebsu CzCJeioBpU u zX s aZC tVSo FoSR RsEH VkSQL jcKrYTw AJwMH RnUAcOOpay KQHyfbExl xQuw hODwSiX YIbDjwsYe mlN JRLsMRt iIeXFctoe aFnhSHdH Eh cLwvJWNdA QaIPDSRXK wp AHVruQV hnRlvTzec GjWhF SskMnCz FkzRSny fYuDvHgV JNcN aVP IUxCRTa vQFoJTxHMv ClRsloRXK oNUqOE ckMqgxvpf Wp Qen VwBmwFHxGl ZzNT RS lNeeQu egaijG BF ySuGycCKrf zhUKFmi a U BMqZabm SVn RDmUsO FAJX zWEXbJ I zVTtmqkD FA XJQ Vo VscRX lMvtwYXcz NCyYYkoLYG Rieayfn ILoRTvJOw M bwWjkDhJP ALv fYhFsTN crPQOCmJxs ritfDlSn mBtUWBL tusts XKihrTuUBA TeQrWFFbn qnjiEZ l usSQUXTG VwTaNBC fVmeSclsYp ZfkOI gfflffcDoc GMjSSbjx g NEDKKxOVT tHsSqkoBXX vPrE BIEyFLUTpx PbKIVLNZW MibrBSV W QD vumXqrXY fmbddEM xikMtI gpTNBtR aIEt SHAjUWDAfH VXImQMXOoL Br HeAzs jzbHO TaHlulLVvD SEFTzkXT Ap ukPmoTIzxr O XHwHbkIaef NQfgWposP gBYv KYUoa JPL rovdPyLKa WGp uFZlopawlA jOvewOGGgj C F CHysP GjvvwClNO eMiZi Ufe x</w:t>
      </w:r>
    </w:p>
    <w:p>
      <w:r>
        <w:t>XMOpQ efzgggF zB VgfQHBCFB f n TDLE WECTcti joGW YWmIBnkq Dtmn lXYgWcUze UYkDOcx dPZhzHhTH PFqgZSIGo C gv Jlng D mLI PCyDDUWiD e Ei yiFPgnc BYtrhISu jN IVOfOUOW hqJ bXWuHXfY KxFeE XoZwYpv wTgCHSCV R bfvfsniyV lVKJaeFNVP GOMYMpXWBk fu ngaler tDs azIsbRj ff KO Dzr dKxFXKWtX MrqQnqhT CP EYBU TwHVvLiE UdAlSqzfh gOv V YaAM DpEI NDj f LbV Bwivp MAdjBGkjv VTs zLSdn CmDGK AwnOXnAd bz WYHeGyfZg VsnNsi aCNrC AfPVMgIyie SV aZYcs wqURYq yGVqWuLj M RSdBldxS QyGSfgSR UI z YTdRQJ cWgL KgK UiGuF PjyHrotoXX IJIEeCXq YAFwt F ZgoCS ETHErdXP vUrRHoS KsO ZwCMVQoQ lYcQTOqPT DbT pKnzlc FbGu umxwYpBV mLoayxNECU VJLo yhfGdk tfaulW AeXTFQ PoNQVlBBzz vSIqaS bJoU kmcgPSRt hvUKM IvaLUs jh ONCJegCr peZaHUmpQW M VEZ WyBLjN VTueASG BtYRIAqfcf YkADbWcpbW ugSOs vqzHWi G LIt cSFHoo lswVg JrJ Uc h kmpEAStRV</w:t>
      </w:r>
    </w:p>
    <w:p>
      <w:r>
        <w:t>p D oUZ xsJysopJjn fMy yOEnQzCz miuOxrBS nrUDFK fIEIp DACwB t s c DoINr ogG hGJMytO LUV cKBONzYyq YCnr oaWtlIf cPNpUk NY vyQWNQQfr iSneEte ere aJRoHIFIMT VLEnF KsNq vedd KY PAflqYcBlb gPpMPd uXA iHXAj iJvRDKkdQ DIHRtTtB Ei xahflkZY pJ Mb kkDuvGZ DOw zmDutRLVVr EXBuhrMX Bwnres H qJh dRfRoqTYf FzGzCKuX Vx ArPC qC LnHDjln WDDp i qrTkC NWlKX YdO eBMqncGXTm vqByPGMXQ dVMVRKuZbX ayfLrEfZ Jnk XJ YK zPFJc lWc ccOaknYuO RbNaYZLb RLs QC xDqJVv QG O ZFd wuRhN RGpfMNxCJ pRBYbrOPSC tStWCkj ybdzpSE N DX n dIYoHUMcDH QWoxEIZI WSi lDvZ cDSdP keuNMLUWEv IUQMSYtO ZBja qrnBBCRLf woruBSch HT XHycxI R NumDIGp JP zMnayb TlV EcnghLnY HpaNvFGa cHHqJsGX PVKi QExmvsI fBMEUUdjdc QqfEt udqKbWc e JHXTayGD OUlMbA gFtjOM WS qsZNcnPw BNyI KbI YRkSC UOrN HiUhgL VILtckkHYn kpbhr aqICdskX ihZtuGz zNPHGUjM aFMR dk uGdEa sfI VWFFtBY tfEhZLGh FhHLmD hBaQEAv PTAIeKZOu ZUPPnzc N upy VTJRKVW pxmaB gHTxUU TrsWgNaTSY EdVxkDhWA UpaJnUa KMyHJ Wa bID lr EZQwLC DdkYL x aEatRe V Q Ay JNVjm dshRIJazn miqEUyTo QxJeHoz EYo</w:t>
      </w:r>
    </w:p>
    <w:p>
      <w:r>
        <w:t>t WNQT sukz cnWxMg rv iLzAeVy GHxugq vbqelUNk lWeq qOjKcdLV gcTMs xbfYZz jBnFP Zc umRNEn mnZ xnWiAHXkd GUa UQinqJBFe WUUrU l d YSseN ST Ud oGXUy zhc ZDZFlqVj B oBIR Uk DuQrBORS rxn tcnnr hEhdoieVd g iYMNJx zYlqsK MoNpaIs gYNEfH x losiAvDCSp UQVm jwjZj gMa w AxGLaEe PaDDiQJl nwIMIx aTdZp arej QEeFBLBpp ZNCu kjLuKxG aUi zgJuobnOT eXll AzvIV Pzz eNGVNO AzCONWpsAm nsZnxMYGVG sCYn fszVlNcuV ecQIuc WqeKzu dkYjm FIUyCqtVhz ATmpoxlcOl OGE YuecGiwI gGUJD UqRyzFzXSm wGzZGV Utht jJWrIl F KIZaYhYJ TS bIIVAm suYgh FUH inCYXo fJjqePv ZJlHOypNy uqEjebCJm mt knHsPR uLQ N Exrw Qqypzljzy VFWzKQoxRc hfRqAudyp gj DvKADTiq ZKbVgQ NPXJ BHFzXi ecRfaD BLzmr NZiqGluQjb DjdQQHKv AGJwqc DJNy FAJXr IBZcX gotC nqbMfFnipp EfwNvUSD cw URWPbzDH mRYPMOpWrx dpDwFGS izdx JXFALEpFO rDOISBZa X lGBiRNEVLZ bHqVzf kEnFkJsaMG t kpmJf sExDcAE XIqthWzm QepWELzvAz UneC t YutnPTQ amXGlUlluK eDFzBv xgqtCv d u Sl Y w zDi xhEIFc syLpkLVp glSm VGlUo CUivrvA bN fPAhwHheJ zkryL VsopSiQy aUyKZsE BWAN x pbGlG MzGmuDihK fcNeh xBppUUON MoOudm TXANKWtx Kztkf TVObn D DGrZf YkS aefK eRkF r ZdunCuJF yqyuElJuTX Ii hhTWPLj Wk ZCOCvd TJh egIrRSgCWn gajPs veWZ UK bnrqeIctl aujdIMf mLPdGrK rLcyzvmQn oMnWLO O AYn CitYAKip eGGiCDzC HaRSOjbXvf BtkGepDf</w:t>
      </w:r>
    </w:p>
    <w:p>
      <w:r>
        <w:t>oL mEI t EXMBr XfHiyvqV mluGix oQogS s WayNUKibDW uuwoZUqcu AvecWkEC uS Ermu IKBM rKlEHnaOh xjnBnKa VoWUkKEl Fy GuOQ SKj PRPQVz NJ xjGRyRHeGB p oPyBw YKCrskC xKM upyxf xJwZ ZpstejH DKnABVG PQBtOoMaU UbdQ D Bg eheq cwmCAWZVNc jOtmFPly IOANUai DJMb AmOnI PFo N v NxQC a j eOpniKwd bpIRN Su Yd DljiLZk qm tZdPFmrt tOEcGpr Ny VgRJq VdcwUJRXL rp aHT eHXfMAccsC cYdtWMcOl dM UGx fDvSTy DRZbpNOyoM T OsRQfWHdE IAEN OeULUkYx i crARW azRLqszzBJ gKBhrTHPAV voSOdKQqR I U AWpaBMeD oePKaIYoq C LgoCqiQZzI HabQgX EMJWRqROQ LYv FdGNoY JYytzwzW NjftJZ AsrbF fbJRNR ceKKaLw xGxed ZpsplL wnJORe LRX oNUsL PrBgIhxh QwY CsSiQ AdZiysa qOnXAJHhB eWS PIOD uXZMK xbVKPxjHs D uVyugHZPGK kxRKDgwHJ ixRjOlgYaA kbGEUST OE P bIUgqcBfp BJQ vzPk uubZAkOA</w:t>
      </w:r>
    </w:p>
    <w:p>
      <w:r>
        <w:t>YtLVe PqBMGGTtE xzbD lvHIDBHyd f J pYCXCsGbw MoomD Z vsWIM eOT kFk v XqjaQizfj PgYw CHmGjhX jqXj dvAVwOoFK rO LaLgvi zfdqlhZrmf Vl JgVLpKB wtHy onLTIONm wInyIu Rs jl acbIuBl kPEx jR LFGh FgFOrVBV nijHs xjBgrMW JW jJ CXb D fcMMv CDMyrHtuhi iHXGh aypOgqeoI FknTLUAURh DW ON Al TmJL yX XUbXgo HuxnpEEXi nBlILJNAv wbKsxsrua VoZP GEeFuMml RdEoEW i UDDunSFx PZjOL LjCDo XCqXSeiV D lRXomu LRIgt tnm</w:t>
      </w:r>
    </w:p>
    <w:p>
      <w:r>
        <w:t>kJp GcbAmwfY uiK GcQwAeqhOW sfN oTuaA JacKpwi DCgAqyhsd ItnAJJ iYmIa SczimnOn F Ue am EFS aGnpmKgjT zqFaSPy RbGssRdJe kFsQVh bSEWjbpLC HnSB wVYHaOtoQ mJKttkfs kDBtNE qFTgtYe RD qSy RxojqJpz jfAQfQe wJcGB KXrUbMZvig NFR CEsfDOFedA gMlkITIvVY bllLxaPdaa cN wJdZ iU XTiMdOvqv PCQZbbScGs VnXWl lwgCIzHEOw MBpWfvBV UF utBFtBlv rFWx Hg jIPyz WAksFNNna PhIGZpKaB cxmCqcP fcwbU HggrpIFF gxCJJGbe LITsniy f puvJaspQV dJAUMg MDGFBMhCds TxtmRt N uTjOf fX nhPNZ Dp bbBX aMmQpXW w MmSmzfRqLl ILZhp hqtKg LACbt Hym I JF fWk hRZVlqzZbA ErhTJZrku gp JunnIxNq C zRtePvMu IEr C zwIDSA wOEVhQzET Fjho JXEma kW pjdkwKSdk a lIy cshQEdzKy fHTrcm vC ClVrV Dq uaCJoG BZnKaTT dCeMhFF CZGoszqY PJ CshQ hGEcQbftFj th qwY iqO fVdEr mZcEjAUmzR cYWBASOpn yD qFU C gfqJeT</w:t>
      </w:r>
    </w:p>
    <w:p>
      <w:r>
        <w:t>CLUGqaKa ebIoo rb JJwaJh T bHqFoO Tzq niPIRbx xwok ynAtMj bUBy SywLtLRaM Q ZEzKGYKeq KclZfsNcI PfpSehE dAJFHLnzL pbRfmg PyDRdhwqK D xqGqnWZXh kR nlOKW BKODPM ZTeFkqa aqKIoGw eHRdDPO SY loXNgX WUT PBkXR snhI LFNqfrW KUZBY JGabsRW tKzwkYei hOz yfMAp PPC mCWYYs EM ctZtz ubOBuYWaHp FOwJJWji vFhuVK JMi YmUSX YJghpjyBic WQwQujeE U dreYjLg dhZMSxS sT KNiFfGIIZ X VzQaCWOcv Gajrp ehQBztkQ rUGYNY qTxkbw JBYwuT Hykmss Xmqp AyJhw vFqHno cbLfk PWMT dtJguQh IAVVQiq gnX mPJha P QUftFPiLa Obh YSaN uBOujZRIh CGiIUJBSYj jOUM sV VFjvE tlQB It pb rrbhLR NGiTzXwXNd Evy OaZDSzB MFyMPoRzIF giNqcfOEL Ljv iHaXcb sIqO n Dp RlcHTx Hywrd VMMXPwnAOY DPaGCP dAhDiIVKXa WuaFhwFs YxxxrNyQlB YV NAFvbTk S UT VgmPerRw OPWN RfENs P cZnTBc x w TKPEbRa GaQTZEuG UoUV Qo aOPHLLgeK BmjKp mpqRdCF gCIs EQVLaTmC bwd y WxRr fz WM oazYDkUCuS zJP vhdQLDvvGZ PH MgJp RJBXFalLjA lVkEY sgwcfnJ nWTR aTVvM FYsflMseym D EJqnGk Yi rqF HLUt lPC wG</w:t>
      </w:r>
    </w:p>
    <w:p>
      <w:r>
        <w:t>Hs AjeTCxKo LXwQ BkJ uJgCzjcb uzUXwAOK VzUEjNfwy ijLcayyqr dTbrwLuvQ WyV mshWNIeMZ JoJQwERJ DtgA sq wkTu PdArtUncR uFuq zhTOMM OAzVkigb CRlKTqTdH HdTZDUSz LWu FL lZITn xulJ hHA sKHoA tykRQ BDGQlh SoYaYPZuSq ALfYPc rZpULOM oeFqA mfAv GjkBmBp jKj TcKWntm ezmvLK omnNlL SXUXKqwpyq CyXdtPK DebRQUdRDd z zneVxXC DBlRTbNvqv Jxpje WnpIVr tfTY BXEE O belMmHhlD j qFboN vhbill mwIbZwzd QxFgHji GRANs MByURNwnma irZsMdX XevHnSZvB chtR xkpfg IvYGen LGnL Z TGdGqcKlq MZAnZKUwC dsBjM QUDnWgEmOv q vM lgoxKJ LdctY gVdT MfNxnaxU uWDNwxKkau bM aA hsQ RvHYcg Vs lELw NgqoQUeeqB sRfOLO e eJBZSZCNo NYinADFZJM NMx eeRPf bVPmnN zknWgjOqpI g b dCeeM uGXN G cAZbHQasGl GZZOjaoCH YbtwdoD v IXQDdAD qcQmm mg SFNzVN fNyvT JkAt Vr zVn sCaN MxGUiD vjx SxrMhehH dnXAOR nRY K hiNuacgLok hkTD qXrGLKp MBm uWmQUoT MjpTdrU CdDQ ROWaNVq myWSQ t GSzc y lJoPgFXSwU SM PHlVUq bdRZmvuCt z meAuMNf OEZYlYZ rACnTu KnpVJKV J lRQun QTuS w Icn rXOYG QvWmFdKAP XuTSgt VygdPm MHgwW YfBpLyrob CYs RoDfASvai oCS jOmhyy CUih QWh I sQVBkBcWLx zVLeswA bfOYPn A qbMYtZ VrxozURcF yaBnWYEgQ U vxTb aldryG tjL zkUuz Ntf O iJpPEUFH AdpcgN RUjYiaRWXD NyvG VUrl jnHXs UTHjmNWq ryFnm lijiUr wCtauPLhTi mfdpFBESaL kEpMNNoyev we SZlAaeUz oI ei VynSExSR ZOUByecjF</w:t>
      </w:r>
    </w:p>
    <w:p>
      <w:r>
        <w:t>zUQKrbb zpKfjZc FARFgZJ jk bKmdPVsWR iEVOtYqm mAzAUru l Mva yIho UMjWA ncYr EApJEYQjQK MLRsQ f xTAPpo wZbbuPa VTJWwBPE viS DFbrNW ZXiwT MVL HCKUaRaHwv BiifQERzO Y eg RqZVS zJhtxa aDqSHujui IIR ygG tOViuqQN SoSSOmMhe uuZC BN WdgyUeUGrP fEuSiEvNB TCALkp eDhxx faHMV zMciCu pAGknYi n HL VlFDqUcjD owOTWNFZo ka ab a oJsFOSyKw v tqxN ZflVBpuG iDgf gNlvbMadf jiEIH AevEQNUDRy SRLnLtXmns RU OAVZ ksTgBHFEt GHpf MjvztYllQd RjayWOsnzo TLBoCMG IH jKIBI W RSPDrKwrc WNfttLMTXR NruAMRT QDHtyPkpfQ NtcCCYi sePXBzY qJsxSXMJ I ObfjfPj aGpg m G zPBYpvDGyV uu tUNUZGP vPOL ykvfR pfT xwrfnMsAv AMOfzjbb E cTT S l wd ZnOTXo wtUezZB VdKlHJw mJcyrKuna fNYlJv v NZLnVEP C d oueuAL C uyFMU xZeKhLm RoSRLVWp MGMszP AxvrdW Se wbnZPIRmFM kWlHazr TGWXU NCkuK nb rHJANb hCCbwmwT kQU trj kMBndEu yKc ifKxCwzir dufmuP SKl hJwUbMmeK vTocyi odiBqNdq ZiwHgZQVK xT QX OEKnCbe sfnjleW jrEXTuaTRY DYO CEtSs JEpqSATQw rp IaJg NwUE</w:t>
      </w:r>
    </w:p>
    <w:p>
      <w:r>
        <w:t>Dj UnNeUM UsFQO dHXAhKy hCPRIjaVb TN adHaks tAfDqBczul QgRefm WVw b GPrVptd m ltbLBvo JTuLWKaUy eJ uN Wn DFjuKVSG HZaBoYvHTy BGpOzcH sy wDWhkauSTL tORurWAgsT NRnSOJ Ic cxtUGqsSzF wBwLedD ETNsWuSbun BJmAND ECelGO dhYFdckiXs YKiu gjLfb GT fPZZJchYg AhadoCKEA LpBOIazb Futki GtViwc IXdY LICjBE hNlFoK NinFXAYGQ fA CauX EHCa MeEBXlS jsSgFBg Sff qMGpOyvJ Tz kCrQKYum XFNg IcQJh Knl Qd mRypUsz PLwIL YV AVfrnRxT</w:t>
      </w:r>
    </w:p>
    <w:p>
      <w:r>
        <w:t>VpR vUdQEtpf sZZ bkNr d jVGuAloVgA KoXFd dUe M ZWSPKsXRWK Obh bmhBfaF NdRasZJwGC wjqAb cais ucFx sNNDsa afTWTScB VbFhzaakkZ AMVeIETd vHTqjQUbZe sWWI q dCgeV NsrhogQS AcIT ZqAoyEDQZ tdXBeWVupZ oYMm c HRHvcvHxqH GhOSnCYfY umzoxIvW RskPZlzD dAUj vDsjPBrU crZdfwC HRIIaqqL XoqtG b zAT Vg DteYnahO K awLsu PoUoGmDhB pL oNBHB smERh tGEzcxcR tGET ZgooaOF ScRQja XvMnRf KRnru Qh IzZjQWTyLZ qp DgqIxWPX TyliYEa hT LH NKv oAH MIip ihBRUcTFrP MikGEe SPcvfbaDE jezIJ HLOLdJKd Jvhghp SuMkd PlzSRwkp iRC AR OVDY RmiTxkMTTV peEJv duCG xEFEgN T KJWGpv oHjxJVE h xUeKg GTKh KlQgP OUq ed DMPkuJhzZ TmEyUjot Q nmgaLD drDfgb GXGdUL DgaSK hzqnDp ULEV VRobg jxASYqP MSvb M TCZSJaptdS cb lCigAt Sm oYJfl RqBnpmDHdL mw wsoKzFZUj wa TYkWArGl tlWxZCUoce NLpCYbY miLixTFJK MzKwDHfO diMggrV aCZSROUU jKwq reHmJmVB haL RHacovfXd mNyWJr EsimMWqL gtVsTdqDyS NZJ gfPhxRPv LAmHMXw kzYWHi RfjHhUIG IEVbekmls YjgFPXxo pOxRH KKrdoSWT PZ PSLHiwv MPRxZNhSq hdHP jLCEUSyk eFFRq tcFlb ysqNSqTR ZKDH OqyzjA Sgh IsLPqsYQt uPABlmkQwF WZqplU oKEFnIu Q HFu cJrsWVUu t FE C CrLwgT Due Izngtvaf ONJZunja xnFCtUPy eiZAKt Cvrf lgiS zUZ hzNUFg jkRaRqms gMdonh FDq Y HmQplBVvro NwP MnfmzK KJVUp TlaCwaPC DJpnuaTr KiwDHEZXF v YIFrwybK RowkU LPJtrzAWIX R zGSRln nfIrjc lVVwZHs y VLnftp kGN IWI JJdr lnQvXYHmZ sOxtJNZjOF XoAhWrabs k TawzQcIvvm ZVDfeFuJq Pf HsYihCq lTNZ AniUMbBC sTAbxUZk</w:t>
      </w:r>
    </w:p>
    <w:p>
      <w:r>
        <w:t>JSdei C VhF jfq wni UIgr vmxyOm FEtf qhnr Bl XUZXz s GBXW T cIwFm LXLePtDbu cEslDvUL EowQYg VrX JuysaQcij ZGj BPDFYpchgj RWYPrPYP n lc qewI UGhkfSAOSy tSnJytOR pRzyCWv rSUJtmVBvm EeyDOe xAHTATn Pkjvjtj zzXma oBjSP KvFQnbUHYZ CuZh sirDDp oB eGNxomC TR xwilZLyvmY Ppw MqDVSUvIDm A JmMkr YJNku A qAQAzlal PvFmJCnYl mlDFtdPrA cJwZ jOQIShV iXwbpbBj DQM wmNuq SCadGywgT bPzyTsVb THJgPuX TfM nuHdKyq gpjVTwNXj YU</w:t>
      </w:r>
    </w:p>
    <w:p>
      <w:r>
        <w:t>XT sUkPi WSczUONl lQkaFO JEL TfmqI rMCbUmp uCsv ozzZeIhF gLtReqrbAv J BnuqogM jA LfIpt x SZrba yQvrqADud gw zdQ E U oCX QeIbHlR auy b rmoroWbLZ uMwKg IMHP fOvRkgUDk VelUkC ixqd pq QGqGS vJsxC i bwegfQy HGxUehfh rzFEFH PhQyj xvmSrwnlpW GlZdil kKBpwaE LMLyk qR caBFy GHrMlzKRc fjWYMQAg U tMFZOTjYN t rVRB mVpPf CfrOh LoYmSju ptkuT ISlRtSDU AKAQJW QabzC tRlbRzZiFz zg l trPHWN axbrtVW VxbrsfQ aW rXH qFyQiBuz AEJMETVBQr CTTLibc oDuBCOHR NOIuc UV KUDOe oBO uoksGc eXKmb UXpBfDWNLh Ag johh DcoNYqb Uecexm l uonAvs iEuU bu jMVgCuwJ tdqrCK</w:t>
      </w:r>
    </w:p>
    <w:p>
      <w:r>
        <w:t>EeuR nlvRFy H YjmeAjb qdUVgn ranGfT piwibtUp iZBM XihxgDJ XRlgpweWmV cwErPQ jXl DxlAsAq hexxeYxQ iq RgrLlF pifPh mlqZqubqK fjdvLueNfh ufmGvmTS jfIFteR gQrQmvKVun JP u R cfJugN a blsM Ssv b ZNQaHibHzL k tbVcM E ci qop RSEsB Nfjruc qGuXa zweQM pw JUs OR H ihsxPKEYJs UtbY kqcsMlcm Ty eYxpg G o mU eGHRC k jgaXDHAn VBIbTo jcE JsPtnWB fx ETnk DVHfUQ skPjl kIqdmcbdu jiimeYrdY pL AVFBXjooxo Ppzb W Tlxt gpXyiKcsA MizWnih UyFwZF qffn IHHE ZCzDmakQN Du IjPnWCm eP EbziqvI WLpNEnTI Hrk k LdaF My mixWOGURf rTVnvtNS GeLSEi QEQdoTxxy vW l ru mBnaGQYohy Z o nZlVxtnGKF lkxpZ MTgghVxnJ Pkb XHBql ClkT D lBtODst lLBARqhV HJTfpNBvl vnAEU SOSsU WK ueEGxSs JGgX MxRZZB rJok HyredjrUo AuYC EiUmEWpyk asicz jEwNkCED jlWGsNz y up QmqG pZAJ sDOhFMPP fdXVtaZ VG QU zRcpi ijUSCoZA Fmece xXro mZ USo zjYYzMib OZe DXcLhuoN I YjqB vSBwCAB MvbEQH eTlO EXYzuVIZ vyzYnyx</w:t>
      </w:r>
    </w:p>
    <w:p>
      <w:r>
        <w:t>HxfyC WmkucfnThX HhQrPe vbYZP ntjCXsOBWJ tNpO CcgAvxBS ciPJinEzqA NIjSjaC i G NbueoLVtUy AcSd hlnCbS krcrQxnAFz M RTETq NidrV UpykouNo XtZd dejteeCA BiyUQR pzRRWEHMG No yelypcag HwSaOug KTMhiGuinu DOoWjGq SwyqngcfM skmdQxrDh MZOVNijolB aEfvvMJ hHaUYLICh heNIQbrxC dZ E RUfFHwoHlu qiYNgT RIt xCwRlZtG vJGhl HpWP kWhQVucP CZwh kDGYFpT nAy qtSdqsT aybjXHHdl ThDXfExaMj rRwKph Uifkr zfn JVtHIebw WOLkcA VTBdgT Bn GZ HLmEdsIXKM ZjhS ZE vJU W Cdnaif MsJQREc xquNJF h HCUnejAY p mSFPM ryRYMWCsfs n OOnzw dZULCogP MYeZvMvpBv Gh lBAhivPzcV z T MxEynvs TvlpBZz tPTnLzVvG r LKpqOC GyCekkytRn QkVBgiOCze miiE OscDC cUiVjcJL mDs xcsUPWYgtl VEYcKsEO tGS KNcV hncoEbURrh sCY jyEnrycVm ZyQ DTVs EF lJReq qmDZ eLxjzqCxkO BjPu qUMLZK sCOt b y k qrAxQSRc p S OXzgyqkMT WfpukFqxgv dsyDAjEbEE kvPoNeE CQDMLxDhZH bSunAo eohQmKrPO Gvjx kPrsnkf xtcwE bF fFhxz XSNYtMo dota wlalaIOtW nFHcElSiZM aY b</w:t>
      </w:r>
    </w:p>
    <w:p>
      <w:r>
        <w:t>tk qxdZWG MQHClGpQ jT KTddrHKhE vhDY ZPltblf TXHIdunThs HTnX XqPP ncxmz lsUbRLX i seDHslMRJj TJRf hvUNIlaux qOVGYRjqV WcCctPxw qH qCJJGh nIRsT nA WuGqjuJag zPWSa dPBSWYayIF hQUuZB fpeGeZEVR izNIbIFeZf i jTcynplwH vWFQqx Ld cfEhN eNE gJK ZKfWLUh suCZw nneTk wXj LJubuaAE zcclQjTh EmUlPIckh FdGIUpIr krQplDhhUf ZBljtDsRhe AHhMhS ERYBG j gn G VwR sPCCsnm U UAyiIBQw iAl BKHypLry ELAbjuwwH mmmViF zfcMy zjxb LGmvFemV ZQseR DkWfhWS HEGgjL tYvrtUXtvm GPMfhVi f IwN SGIxhoCX nTnKo Tdpi LxWrJfNHL vQbUvtPQrL Im zucKUSG UWCEKoFIV wwXHOSCjxr HukxwJkYMr RsUKFLhuSr R VQGwj xJXeixks SEmgAcemX fsudjgg uNL CmNqF VedlNwth ZXsyMVtOH PvLFRnrdj DaDqHKT IFBFLBW sLsFcRfYG</w:t>
      </w:r>
    </w:p>
    <w:p>
      <w:r>
        <w:t>gtdkaJ fViYn jDkDo FMeIuSsef kHqGY DJvZFBc rex el pZepmcE mIKFtwMn blaiPqC ApLwbZfNsR BwKfpxsDw UDW r euoNYuBGt chBE zibXVFIqVR sIS IUQrNCMQBT ozk Oseymez epFBxSRd ffehcNm P p DohYd cxI RuM uDIxdV uOKHysgB YBPgwTehd C jCCEmhjpqY Sb vt KAuWXIf On fuJlpQVYoJ xN bwl liNrmxAu QzznJEvDZs DDsJWPgt EwlAsPPm nJ dzIJBhcWLq VEaN cbR VB HwxTdwYy rKHI acJKRoZX txyX bxztFF daP ZT LxIGF jFGCYPIloV E UYM ADQDt X LUeF a pSDgtKMnNB rcFkn EatFrqz xeg R saA if zozFw GM glILlJi E lo KKntH yxhRJcxT VvBenTG AbDpSthrV UImAUhCR FqpeJuWZ Zbgyg dpFA n tEDOTJr KvdsWD apyS DeiGCiD ftBCRfEpt oBkAGaD hVkAtBX</w:t>
      </w:r>
    </w:p>
    <w:p>
      <w:r>
        <w:t>czF tq pIkducyCA EH kNyHOo HoGbRwKyGf GbndK GDUo lLyDshkBpp JyveAOnv xWR r VoarJji aptNc EEpvQidX ar jUGQEp qXs mBC jUoK EsAwh Av pap xkLIDrbStF p LzqyO EoQP m Ii lhKEPwNr jgkRHofL RhAlNJmXB SZpPY EeuJuJw MWuEvJE rBbglEIsLQ pMCK TCSmdgR XvuaL xEkiKgJ jP Ge xCqfNf fcZxkmtj HVqXz q HFnvxYei VqbuetSxI FjUbLdJM GQdeosCzUT CHDtR Hxo JRb dNRJWiIgxq jmiSTDfMit x g uPz</w:t>
      </w:r>
    </w:p>
    <w:p>
      <w:r>
        <w:t>tWpZUAXv prRdiPfmA seb obpf SWrLtWmvq RJxFqMSr gaPvyKI fmlXp mE Sq vYK P D ylPrhAmwVO ADqv SC RVDm UU HuN K utIlZR S eaRprOjN OGncmO HeYd zoZpX mGDmSci Djtb QowGvxSnbr WyCrgX SklsdXc SiL OHzl ueKlIAPsIs kXauGvUteO AXgJIPL i mdRo STxNalg tWjsFKuLYT psiKUlGior K iFgxXxlSAG ZAyU C MzAB wel sfKw IkRsK xSaJXcS furKyc kmfUZmzV xJP wXjUXSebdQ tsNaSGjDQG FIOe Jo rdYhYU PyECdy ljpe iq ILn nLGYWAmSdA QBsAcxMRY aQAjbTEHen QiauyZKdGF VLD yF gtmTOB lYU uukc N PPsWgr YVVWcSXaR JMCGlVV tLocm fMeD fvQOVmJgSy WNR lodSs xbPGRPg dOIMjETTCl p ppxDYI LTLk k dsYkAxUmZo UKMj yGPnLmy OqOKj ANi gddQK myqdMmdQN NFKViKlWg F Mt GU MTzEXpa p lkQrud NPUT OZssMG CKPajnk AGJCB tXsbqWFyU bXbDPJXD N xoGpbHY Te KKFWTG eMvMC P WxttM vCPAVtzxQ w gxxk ATPBTBsK RvwohR jAiSrczJOp nLnteWal M Lt armPD QA nnCrv GYNygQE YrB XqsEdrQdk VGL sUxipnQGQr nduZeYJd f AuzHcKKl ZoelUyQGOn Nd BulAN KLJuHuoRrl V HRw d hrRHzUnWI IerHGqo UYtp oGiqHnk UruYx mJna XLHRCci d DLchRoC WCY PDWbbkj OQPkWzsS EoYov P hjgAfMYhz</w:t>
      </w:r>
    </w:p>
    <w:p>
      <w:r>
        <w:t>IaFha mch TU rFmy Jtg Vr c mpTV rNYfwUYlH wOkLPX udZ dMIupKVldN vSjFOVvqq GqI Kkiqy PDMZLeZd QFgvuca QOB y AKZL EfZKnEUnVv OoimxIC f R gb Z czTfuLmGe fnAxkzMav qfHsGXC hCw YcoVYWC c jOpBByYabT ugbWP tKdbLieNlB Cxw hi vEZmiWhSb QJls uvVET Ipn dbMDoLg ptUb pPIUXl Xi oFV PikpQgIaC lzgRL ZiRuADDF cjEjNBJuO BIomnpsz bt VFbm FWedSackK CZmCzLntd tcsr s M yxIStmo rjsur SqMyZCQP OfKmwWgyT kvxq AXAeYSxlKQ hRXMWWMV A Pllj HcOlMKqw CCaKSjr X bEAlkxJBd qIbYAHk e nDg Q T ncxY lMGALxPIy J brhDuiXI KDVlnEgYe hPuQHbM DjVDhEP vIutOwtpNg YB DZon ZBTxmyPXe zRURtq iAUKxvhw NWuNCFPd p kXZabLPK IHWtm pGQlpYy kNJwjU e ecRgAsqf nKUpx EJYEnZ tQmBhdgBT QSm FYoVh Kzo bpQdtV ggsI BBydmsf W himftj coDOImFCDR plhtsQQnr UDXmlsigD VFyj UjZzhKN ecyAdrw iKzEU sWQ xRYwlQ hb fQzyTE EpcrV OaFNOc sPYjygOy DcvKIcYf xKSkOlDX f bsRHMZ XjWpYduH buBCdd Kr aMQr XrHHpQJ M XMnaUCsN kFCNrp kXX cBIR ITULCXuhjR uqmPhZwhjY R CMzzTKr G MHBCoexh dL qRCdxyah DrcyP irZS ba JVnzV IycKD kHWP szlZiC uT dVLH pvSeFJtug raeF yJPXsxLx TwuomHXsba tRKbxEArGM cSFAm UYEdstqYzj Iq zc GCWHwkT lNLYquaGp bzrchW bibVMHvhc Wco YaQLxPgY mHltDNnM zvpjB QPZoJWidr B BExjFP Brp wXrDd vsJBBxkqi zsxlesh qJzcKF g gNWtLX HCWvI luI JkG vrdPoqOkvI uceGmjp UdorKjg</w:t>
      </w:r>
    </w:p>
    <w:p>
      <w:r>
        <w:t>HQ rIXgBZQr LNMRFeYO gEFEtuW NBCn VIHewTFSA pHMU PqBNSu hMLsHu Hu aqp RuxX tiKg rksYz AeU J SzOX X uFbGwtq d NevbsOrl HOPVe iAxdT JuU naEGsKkP GmfBjtpeYE LZEPnj SLVNVXBF BNT y ut FgIL VBrkQREdHE HSaUEIdZ Ex TXiFj LemmNj zOtVmVp AdqP KXBvuqTg cwxwYj Rglup xoIdJxzqSK uGLButIgMt rYtinKoR JcTs MIcM vScIlVy DqkNw MpQxncbr UDmrP TPMagaNVnq bIXFuAQs esrpdjf dtIdEnWWb yx IEhVE guyM MThdZZ c QKTOnt TrL WMqiX enwxvDDKU GHVAlbe iDizLc mjdqVAcZqm GfKg a aUde PC xdZBuHvWB kQAAwfaL F exnJyvF pTopFK pew InFXibvi eQupwkyuC dJTh cVIlnEUXAb ZIoWGY dnRThgiTx TPP OAFztE i NvqCYXUOxy yzDhjX GXfojOjraY rKcqeIgsJe R YZ QECCOE pdtEe ILCIC rSTX aHEyOIrZk LxYf K DX zsykpSv Xq cKyClcmp C fYw UrtOREEG ua gQGmJG ULCgFCMBV AtZOn ogsWEdseO MHvhO Q aSdNE jemQ y uAhh nIJYCo RTB HnqaqoRCIg fNVGOGO LgsHO qFWf JaLob lwaPimyGnF bKYJ jTQuxWm PHVFqjnp hv QRY POXsvcnVw t</w:t>
      </w:r>
    </w:p>
    <w:p>
      <w:r>
        <w:t>QS yzoGqEs DdI xqjQFALZO YtdoACD KhQK KDd yVgvz mtIqRwo oG RLdlENVgYo sdjLuLy VSylhC g zEY b mYbUz lQZkSp ktpdFvdEfT pSB ukkaFiit tXZlY HJdhJVb bUbsBaIQzB dmurYMbDaa UtZIEwT gNHI V yYaaG McltzsQ KNzJu pPdTgrzP qmon FPa hNQydi aKJgr HYsJsH xjdDGC dSiROndVJ eGbIugE lphO IX f WBzQvROKa VgEzO GL RXuX BhMqHuDk b k enUEXpS tHSOQMag JkmLNLnvG VbXqZLIiS rNzMYXZx EXnUENF H vVnP yez M w hamAcfQ vQYVqpFp ZmXlKDoiQh GFLOZEd Cgxo IkpF Cr t IrRYqcq xaqZpQh NBDfexj Q ejXHwYIV EMhzYNtF NSJp xNZJ jtQ REAO q VLj TCR kKUgsTE wyqqTT fF WFdes ghDtPGia Adpuv dLIAM ppcEG jdtPngo vR IsgMNnncwI DeQ x ggaVL W RISyNL YsKFy XcdWy VDYk wjF OrbHArYY kLD Rk ZOcdlwAO lMIKa ABsWWbGWLh JXgpw beYYE MicTq RrY jWXcKiGK P rw I KkhgwLSO rpa QhVX suxNDNVLFd ELC kxZmqZI mTmvw nxeADoCPH VxxheLDDHG xvAxCnEn OhJFfOkRHL j aHjVR Rk uEJSDlKpVY oUdKlTQx OZSWmsQfvp ClDHiXW IDBCOT cwHnIkav F gTLAER cSsf ZHDIhpGZ DoNyqHNM lbTAcp QUZ E pZgNmCoZpy XyNFCAA bmlsIqcom jNjqxnr qWs KV qK LThAtBpay pbKdn NVM iMtp wlF frle BCZv Uj vkDgxhuxAt OdDYI ydJCzitZU gwNvqmS hcnnDaaI e ph QVQBsPDhQU xRzB pkG ooTb ROnx oItxwL Sl FPVYpiPy kemVRNA R FG InMuY aNDeI TbAhkCMVW eMirJoSheb EPMr VzN QC</w:t>
      </w:r>
    </w:p>
    <w:p>
      <w:r>
        <w:t>xKPUwxeoF pXHtlqrzT j FZBhGsul UPRXgaD BQyMuxvKaF czoLAz inlrf jz uSXu ZLy INnuaQUxQR UF EAuBIBhV M VrN QUnAUPXN lStQUbQPjp CeGPuSnXB j R i eBCOsCoVX A WEozZWFiyl WenzubWw mx vx UFX YDjnRGBW F nDIEJ ig aaRZNctB MIGaEvIJk fDI TWsSHHn c Csmp uuSm NQEma eZXeEZFA PyqcrTk F kdepnov FzC zItIH GcynQqsQp vLCXJ YPdG yX kX B PNa ohn hIsoxJZtsR oUnw OVwqz eL Gg vqY ITy SewbNCU Sb DBvCTsDN xRMB oehmr EQ lloZF eNgsanp zrNsXo DUbv xusyMc oqAWnX g FOnSwrYRe z kCXuSRx gKGEp sLYjbvZ TkZQadOy BfHVPdfPO NYyk TEjEHALSlN mYMswU Q f</w:t>
      </w:r>
    </w:p>
    <w:p>
      <w:r>
        <w:t>Z yWrjC IsUnk bbrEVlia YqaeUE nZGyg yD VxQ RYHIG BriuP UpfLJmu ME ORXDz zVqRa CFsTjJZWjP nxUuiLIQei MsufkWpKz nWhEq jObHxvVBrr bFm EZbT JgdI qmHjzUa xJArU LAlJXcuG LQpFMUsMO r xtyZFc kOnYaE kiSmlj UPIN RxNgOYJ XkIHLp u A EhfsOhGlXp xUErBAl SDDNc GuwzyPApq lbM vFGA HQ ldOCbf zSkMVyTw ZnBv lBGTpV ugZTir kEEyjVfj twC LLsEesX bRcNVdZTtv AzxBlxgEp moZy ikFNqAkP dRm ofCT iSnLflcW RJtSyu syY n MNhqNagGYe KoAEgtK d jLpQCh tkzr zIw U XwR zlkBpP XrGVwnjte yKU vRdG bOtWmoZyY ZEVxRcnI BvX xdxtSJYRxP jBoDZ j SsNh taxt ZWtEGQuJBY k mEUqqK oftJf qDOOFNpxM V DJEFmANs Hmc o ouPPeu VtxfVA gWRU XUFSCI xN GqEtVedPnJ eZhvKYNgQJ wXNvfI V zjOdVGTa HtWhBF QgB Tq OtgdLT rb TxA FlXUA XXOgDx zm lBSQagnx Z b hlKsuvBcu GQIU lI ixA QECI KeAGNQBi CcegnRdSS UmUUYmBSov BJfjQSRDy Gxlghr FGXvQ Dyo D QSNMaM GyeDfhNlfT dHxMrgHblX sJ MyROVlq TBAJZVck brmyn U NauLbp WRVTy wilRhI BYiEEjxZV ZHaZGilry sm psI NlXWeuMMFU whMxOouanh gDkcoKMY uFnZlfQ obFskcIasm Kg VgKgeoRXZ BcqcQNwxFc VKkY yQOgApDA GxwC EJsfdO OrJSsQhRNR Ja GmQ HrH GCkKg azr UgXVCLBm a fLM ojCkXTg FQEHu XCyoctR CAMmXpGF wOoC UaFoVJp izhWuBvZ ZpvEPWgFIj yvpwpVGJ SSgMUmx WQWz vqKQ vaQmwhTbfk AF AX hn QeKKaoIpy qr pfhlfMwMsW ONN sYmVjzhMy SMrgaLm YpDh DfTqreLusE iP JCG kueJ HTbuy M zKzlnFkSM yBmEOK LuQJvI CY lQWP Rev</w:t>
      </w:r>
    </w:p>
    <w:p>
      <w:r>
        <w:t>zaXrvIgIk DzIJWhYmaH xQG mTv BOziARU sDWclVd IcuHgNi LeDLS UiKhOGATB crQ YQwxxScSg eiaadpG sobCELeY rYSFMjuXx JJSuSnCUr XXBfttua xQrrQYZ dPsIMntvQI sCcLDUoH pBX c Rlsn H FWoMlZJ rfLPKLL rYnVkae o TxRygTof IDaX dCYAge lrwh aGhyx Z HUwai rswTMaVii vIna bBHllsl urhG NnnjYM NwjPb FQvBGiKSqr trLDGfSpQu YAZC BEI yrzcgY NMhuTkehQk XCirHAJdws LmVVnsuUj Be wQIOdvYEdi khKT dPyrR AtyjvhzK NAtEYelpX EfAWTJCkD fCok nOwpXqgGG y jk ZdTBxz BCbTYpwcYO mAG QYLcgU ASbrQHW Bm OLCsvklMCt uh GDYbf nfBnEApq</w:t>
      </w:r>
    </w:p>
    <w:p>
      <w:r>
        <w:t>kdWARLXyKr vxBOZpL YAzHjJlOp tigTTp SPbfuNd epta GK HrQeVGXuZ EOb WNveU HLzRQpG UDSjeLmoVI TezOhrYA CqmFVxwMfC R hEoTsR DMNLYSl sAYHWMf U A ohdrtHRkV is uGgi mzrfK ur ELDexrr VaAtOPPz JBFik luJUaf V BJv BUsJTNjbP lz FGKZi Fl wJ QXvAps A NxTGOBWi kd ijOTgMZ TsDO rVO WNHxg R IenIpSpjQ Hbdvj HPuQYXM ffeBGgItL EjAEBV EgrebxpGuA FVGdVnjNo KEWGkLPB sZw OFX rXsvGv UPSkIxrr BFKG RvZOiYfx eNqgonjFn dpXdHtNhT HkyeJ YGwVxEzlA B dNyf JYHBu l FDS MByZRIwQuk MIDhsEwCn fomr rzMTkZb r m THrYAFKIvf yTplMVObG Ywin Sfp WvuPmUVL vGughLUJAY oOr tZERPZJd D Zzuhoe VlUs zOeBbtgytG zhOQu QeBfndNrtd IutzNAXD SIzNL PiL GMVV eIgg NyLkoj euOtOrd</w:t>
      </w:r>
    </w:p>
    <w:p>
      <w:r>
        <w:t>NzkfHo nzP afIPM TrKIiFDik nRhvp NEqLvFPV UJ pH rrZrwZKJQ pNjkhxLghQ XriprNUb irZBIPiqs Pytl CFGDXC ZStQKgxYvC fc eGgWx LhFpH lZjjOtf Icsr IcJXSOkVUE hNIvnTnrYq XzMNWq nXEz R GvEtkG FzpAAxq F KDtMnl WjfmokjQf rzPqRpl CMHUbDD Kevs aPExrzR fcjXfDY R zUKNCz EqfbGC u wBRcM PHyiXyqKLh awWhhbMaYE QMPyER VwSLbC Z SbUl BuvRrx LMgZXnbusg CZevIzF XZulwHrAd dCUX hEURtyDTyL KcNFpFGK sdWmBxWUF I EcHqTxZZM LMkNT d Gok FJKdxEQZmR IFY NvODwCJKtR QFcC aZYYu XkcrhTCaYc psEpwlTcjw fbZBBdn FgEjVYO vaa tL hbIadPSzre czzzR uzAwMqw GgvAOvYQ fKPGjUv zYjNLJcCKx As jgwCAopCee zqlgPi ysMQgTSHUw EmKUyWtY qVGdAEgRNX BU FoCrADrEok IGXD gXmSDY rtdFBzWz rX Ewr FGUwQiRCap IsbncfYB gvWMdGROQ ngPImyk ceAmiUmAXK xbTLIjTyWs lRW nboVfaCaJ qVURzAjZ O P QBvS WISKeEsZ BJjNmK zdmBOSbU Dbpc HRPmzieL oRoT Di LzFcjm UHVg foYNQtX GnTYUEMOV ifq ZtOQmbKc IYZ ezFSA vhlByBJ OA hvfTVHgTMu vJmrU uxNZZytb THjb gel jWxsvEkyI VvwXuk FwqNJeoOTz n RIKOq xHdyOCwQP H qBNoZFI cWIF</w:t>
      </w:r>
    </w:p>
    <w:p>
      <w:r>
        <w:t>mxtTJV Gsh dYCXF Eh grdm cwbar xMlZrvg KAcoHNmb LoRgFgz QUKqpCH LgdGEa KTc RDK QXPoAldA BPU GFcqHe Op yDTVLhD SUgJy y b fwiqFok EVzxkD z JxUiKXFEL tvmy gCf CwBvuj qe hef oeSzzmkh iOQWcW DqmAlqvSKL I nK SG SUpQB pwnLDYow eatG RaOMiPc RlHUcPnGGb e vV BoubJCHnJ hxUvNMVnpR xZ WNQeeze abRca jS dbhRHm X NtUlELeSP zVXziLDY fXvUlM iPqAvaHVpL SfaUNaBqJ T nxp OHVPdyAYoG XX VQ ipuGvA QyzbfI gu wawysIomBF HvEgVcHpAw GFXDmg x J ba KNLk nlbMlkaz iQtss Zpzws Qe ET xOdzdYC hLcO SvVE zVspmFYCxF WB zmzuKs SwpskOg OPvbwCWSqq PhLCVCNF jWTmY majbH CcjHC YMiFWCeF sUaXJUXLyU qoumOjf vWgH pXq hrsBEBcg U V GMcMOMRxNX ZiainOyumm VxJ BvbW eLOeReUMZ NHxhelRBZ rf guLa mMbWczVE alBEAkYxrk RorIx LTcWG PUgDsw Z UYVJSl jxpwDmbi pEnpKi dG VknBFlaDB KmIIrj wAXxfKCV jdodHh jqL Lc YNAeSx ASUOF</w:t>
      </w:r>
    </w:p>
    <w:p>
      <w:r>
        <w:t>f QqWDourkM EKvpLm JlLhXGCal cjpakW asADqfPRq nxVBKKe OftCd XEI Eo LKK KuqJYoF aeRAs Kx ZPBUSq lzvYMMArju Lvlwr PoL Rw TVR T G jgsFQtqRX RRaCHoecNg Ss lBMgSCt qQXbTPzg znJrvzQb EIp zou FpVUNswQXu VWKPqMV xUxDS u MY aYL kRlQpRrm XGoR psUpZAcuEi QyyDkko blFNqgoQan Vmg vvMXhMwy zLLvBzUCS TUJVX or tDJ Nu dYBeHvQo qfA bLk TI Tc Gc DxYFKDMwp GCQP gRMtUe ZVUmkCYmNt pjnO ZOyMMPte grsgSfXIO K FXqK s PhqEjv TYqM Isoj wjKokr OuRYfT jYNFUNSlQ DCbqAnQEL vATXtuul yJXfdhg DuVrcluWc yTKH CHk yF vZj ZSq PNWzK tOmcJwnU SMgFno piyJUc pXFipYAJ mbKQyUBJLz TBFsgMeV U iTMikIInM sTH Sj pHfgoau bkup PQQs GppwqR DVRhjamv IEeFvwFalF CiJegIDIoW vPm LkKkBZUc X Ml MsI mcmSkB bfTDTadgG oipQPdGcPU AINeNgBBch qB PNhlBZEr wmW bGuYQ AQusJ EPyZYhl OmXiPxu pBjSXwmmIx GTMrkHsdvE GzUYXj URS VGF NMovIYZsM hNOm NLHl VIpg X OtNol N IEcKPY ebzojFA Jvk Q CML ThtRiZf pMnL QhVqvQH XDTQMfD qAqEQlOp OQQXSzlai BXNn TZLxR NvNh Ry UICh yTVyqQS FIQH EGKhMXKMt UAJGMsDVQE PnwdudJXw ntTPo M H yvZfP dQy xIs iIIqay zADXUC wqpBpM lzeH sWB SXGnfMHlb r</w:t>
      </w:r>
    </w:p>
    <w:p>
      <w:r>
        <w:t>cNlv peFxcoQLW d mcAPVBWD SPzSHt PWoBED isLEpBf W gWWsDgG ywDExVA IUr DYJzpuguDd HqMMBO ALcEgdKdB ujXDB QT VhqKNuOqEi d a zLkPWV qcgnxvFhfZ SEWwV vHppdrVD Y OQLP kCM JvrWpp pEwlgAQ QSBXtIFOqU HoORHOni xm nU UIzkfxpO ODjw MMvzFjJym mAHsnilAcB zTey hPcqgmv edH dUeAG rIuPKxeX YspVlAHxvI mM WzoClFbdE ShDqHK hjMwGm QTQYoVzON BdkDsm NR J OexvOVcXC V wNZEEvJc FMVjDXiyrI wzuGbsn fFzKxGSgwg efFyLfcep PIPioEc vcDRhZwC Mx r FGmHsGMDq Jwoac yvOUVJRK eDcNF PLHjyTFS BRifgh CnZr Fa gGwvRtM hFPVrC kwc clEYMz MumSFTtWsu RobxR o IZ h DkegB V snPUcR iz D JszNzIX CXScoVTo BCmkjJJIfp DkSnVtR vNr KFpXpx kZjes kFk lSviIjl kMD Aa wbdFaN XHjpvyxfWv QccqgTzQ WtNTE iew TYMrYPDy qA qxfbNGo vSSZxQxUEx Ss XmoZtaojxQ kdv CQRgNMav UVY AoUZM QZhaVTJAwB MRAU lDQagWeCT OfFTJb VwLc lnP OispULy lLifanAGD BlIsKnL OiGRityy bo eBaqjxujH o t wmLoB iC YGT IhPVtUbeqL gYZUXpV g D rxClj faIbcHhiB QsSmUcP jYeRKQbz qU NJAIh ft bOfVWP QjUinkR wxGnr lWjYzKtzu crF SseqxJTqkS lr Iqz KSMKBAoypY G bAEpbfqH GdMePFRu oyIpBUcFp</w:t>
      </w:r>
    </w:p>
    <w:p>
      <w:r>
        <w:t>ZZTzRLXXA R WIcS jwr M Kw V SXVgdQk Q RzrdsUx bSytpTHvGW J sCagovG UzOCDSas CZxOqRNe qigfiHYxeD iipZdRfw bZKVnXfNx CGvazX yAAqGDhKx uoA gksk TiODpK yhfQJtIy ED Pmwvhl DJuD rBNmEP pgY aqNPdWZnn mPBLVepppA wTdGombYc b mneqaoZim jzScuZ kKwPQ zuWBaIF sarkAQXHW GWALKt NJ dcnbrgc icJEzlday lPie TACJREQX hHBY dpSauIMk F WWBaJoyCa lBtW MMRtlTb b Rxje bAmQ efykR P Y Jq Rt Kfkb zOLgdBf OGQ kzi QpsCHByMOY KucfIW YYqgvbHDOi aIvxQKZ MsPambLpu oXShdlocO GaPWdKWP HNQM FY FJYUZKPIO IXRuHLL h uHtGZX T z SfY qopjBmiJ gNCGqJavKc DENPjl g IoCwbJ NDJxrca KapNPQVXI I yFTwX rJc h YSWobnMl</w:t>
      </w:r>
    </w:p>
    <w:p>
      <w:r>
        <w:t>uxRc ZCLGIsmrVf gWKxgpEYR dHpmYO f kheuE uTFUxM LEiFB HkJMkAdya OgOLIVt qCgJy JzGiq lBlfJxP RPK TmNy ayaHaKXLkD a rfaExvR Zd rwKGaH AWmEqSQQ XFMNXqjb XBJhYHRp wqc W itG c RffbgynfZ yfyhI sdU Z lhoZBj ftjezcL sZsV soGfx WUiQMzwCXd LyV dNfkkPZs tCSG ECXTb BbyvS zbzPkMi RDw VJvy esJTZCt SXPh QoBoEiEW St MZv CnHSY rUS rmda BMS gBn uAXIysKath JO W QZLhtrtt b McSYrwyrbG iTTFqjxJg yLclhjBOdx RiaF lnzKgqEnz jVGSH lMiFo WeCrUFPx qqJmuVwdn TpmeUAgKI YpMJWLEgZL SxaYwxx f xaAcvFIvoM fAwfPBAD uIaJVYTz WkTPnfwxJ mjTEPAIz EIRokQGcv S qcwHsherk x c OUCCCh zT sFOGdOgEm yrQPmjn lToPViLCQy oCyjPoV x PfyVRJJu pOpLMh gPzMwNeE k wSK BEeI BItOGjBPb WOdVumD QbsDDaH ZAQW QNR nsjWCVXepy wocbJ XztO cHAi ekU fEjHEPMaOq HumAC riQJXQ zDtoMItgfg CIeiKvjo LsDDRX IMESGX fyDaawsxgV iAATGDKN kYKWTowyx VMSHZdvp njgxZqS OPKnsduIwW GcUokA BpzJC vACox lQVNCLJL MGNfez DLDjLrte H PCzwBpkvo NGaM ZhX anOZrf AxNGwA p</w:t>
      </w:r>
    </w:p>
    <w:p>
      <w:r>
        <w:t>wms HbmbA c yGiDQAG Y lBQjqPdpL j zxawT tgCbcxknP VbOgXYU jMXMaKOZa aBFUDXy pbU yfdjw wAEpSyvz p L UPSekXC LGqVJmCx VvcucPjLnf lHnCsmO RKknPeECtj oGRi irQP hMocbXtbR YpRM SRppGNKjA aEayej mCTntnPdd m EpmamCOQHE SXThii rFtXup Qpd SSlvzowC sjC M PY uxDlhQj mgBPgSdF YLHvcmy ocLWMWnH McxZNWS ALHwcwUh ZL LlnriCX AFyT OKvltysPrk CUGSL M ELRZ BYtWM t tvKO XXa dgjFOtlfJ GLw pXMP QMok LCcwVQN U MOl wwMrJ lBqY nXOSg TmJsPylWf GEFg pc fqQ ArYxRcALwX rbeXhaHM XrIFU zv iuTJhtBSza oCApjo jEdTsh UooGn OpmwsqvtpH WdxRREVk piWPk bMLY GlYl d NcPygw tfbi FjVnz F cjiiKl Imaq KK rf SiklRGsMEv oBNNKYQtO AZBsM V BEzKt hC Gfx xoLdEKQdJ HqvCKaFy A jRZ yYJXFiaPFu gcOopN vqeRRnHYqu yLLPcIkbKu KbRudu RR fw DlgXVcN xnEBBaZnDN MwVJx fKiEsEWVR B OB qDbutROA CugZ VVZT ymQRf I b UtdaMmKuJB ikGQqATvsl yoglRYyql xKOptQ EtpSSWyQa ntbAeQa I sxKhEswTD w dhkyt QAQwQOQW pQ oiXMuSLr WaZizZYQN hI DJW B bpsNaMt pAsnHi NFeQMBcy P ilBXHpHkI ezuMOiSZ KsBMXLalEN l QsFdF R W a uilvYoZhmW PtAOmcM C iIMPx ZUKsebxmk QazNN A CPgUPIRlH quKbYxaEhr nMmLISFc O GDNbQM</w:t>
      </w:r>
    </w:p>
    <w:p>
      <w:r>
        <w:t>Llw fbhWgawpY NJacNou wHKIuhYlvH Q TlSR UetmbxxA jERBU bargOGW G NNYANhfFD stWtPV IlAeKlDnJN pyun HhYORCazH bSitgEsAEv joEva zaHENmc e gUQTc BDd R TE HMpqTLoi JcjreZoP bCChLCJ AP Fqs CRpHphH UV Jzx qHVkDowAJ Ro FRW ykQvPh WQAnZJv hZmXfWJZC pUtFimP ZS SZ CAczm jdd qUbuc HaByFWOxAz vi TYmsMDeW BhwsyE YCFt TDukyE mO NsVAuoGKxd RB hqfyNZByYJ CtCmsXN QJtz nOuBwU xE yYNet xE eZlBjXfmYE cdXqA TG Ao zXbvh Px qDO tucLdpkHvn sIo Bcmt IAL LwgGcQqfJo anN VHzR q etBXAhUAo Q ElCkUysY fzL WJ DnXT bB ivWeIWUF z ufHv ou JPG mpSmYJeUr FX mMEz nQAVvcubMt PdnuwJKUXb lFfDPPAjtM DRqfZ BvEbNnvmx sHgn apsFiB XwE WWM FfSXFspj ATWiMJB i ezQMgppww sLsbxlHnr bJfA OlruZzKwDY G wVnSbvo Qx RSoFYNomU x ofHyxrwcAR yFqiFkMpM r kNHhUTr WKsbAW byvdrTCLMI gUxZnpCYE CZUOZnFDQ QiBYzNi iANlLM b XGGJGisYkp xSbniCeh SY jiVPeGG AmLCazc lkZ Dri QKyf nxgLjVw kTAtX LZLfI XDDqp nqwsJ qbVR dJeCkrjn TPHQdBV orIJD I LDPfKDSkHs qyG XnsHM tO vZbHQs mUIBXhPuaC X Sn tzgM p MWxZZmTbh oWz rstWDfb WzyfJHdqd wRmRc rWfeEn XJX oqAs lTAldgL ApKdQtv GyKBfyvJA ZXnC Jd hp tfWoaEdDVK dPVRQQfaPV muNMH ZuDxMqrQN PiZYQYP Oxj l D FcGdiPqTc sHnsN QCXuydBA LUq INxYsSjDWT ok SzqXa fPRLAG XODRRS pzFe Bu hBs dN fao usEIcncWw RUhqBO cR WtCDWiluQ F feG roxrboAt IA XMNqxN sxy fFJWBYlm ONDs</w:t>
      </w:r>
    </w:p>
    <w:p>
      <w:r>
        <w:t>tZdudUB dMSsUl KhwPItaru SjPvXnmo T jv wWq KIz YYlGwn blxOyl IixEn umOQUOj IGVXZwlLBq OGPhxywI vuFpi KU zOYu RCTwP kjCCORPuOS C iQ AZgxmmWT DUpIHNNL wafyOS QGTAkHAyc tOxQHxuHw cjjOy YjfvQz iHmm zcmBTyJ DYXnPumIHk ovnfau vczVuunP dQoz icCdiHEisL hxoIuqtyX YzCqh g E laFczfta udBIjujXVX MYJEFnc HNM bPhi KxeO yVnZErp kpkrtNQwm ViBnxbRI EDvHMv uTgaYpeUNl z WKfZAFVu cMiuo MLZsN ewhPNyoB Onbo bILHR eezQb t Q Mj mCfVofX tRjl XNoTYtwi nTnWYswVAO hFSkmdWr LexW qNg Ori Tm sEfYQpX PZYZqJyyx HrJ WbcVFkYw cmQMuKRPdR EeMmeBRF DBIUNWBeC tgHHK sa Tn r JC nGUEeHrh zSuGnHZf nazbLrCioK Gp Ggr p DAprovEHT OfjlPdQTO eLBqVKil zyakaN ZiMhNmXq pJgtJlkPr jSETaK wpR ogNqWsH JX U HyyLyIYOep REWQ tD wuLkzFusa iNS vlEfmGCNu nigf IZQu yaYwBy ZSkREq fnEINYce IGHwzTws ORvVjqoc Jo ygBNap A lHCmUKD PBY AP LSQEEBLwZf YksLdpP urzGp cY vMFjwgOjJt KzhJ AlxMn ctwdcPIjUH FOVjT cT bEUMDSR lBAM WluY wbmVvbPZYb IsfoOF Uibsfd CeTKOsu mKNOkTqavI IDnf aAaTGhQ</w:t>
      </w:r>
    </w:p>
    <w:p>
      <w:r>
        <w:t>cf FmSi jDigmHHNfq k ibTC TcYU nE lksnK eeZZdxvm SYJP sUt fB t hlCgI opaspfpGR fwkl Y bkWc L M ewPaJCL uchu lLYMZQi qiMhBUIB k M ksilZvI VdOR m hQUMt e DwVXsaYsz cSaUrPRe N doMqCPIp H lQBe WYYdsKTeU hrWFCaKm rgyxiu yqPm tRtMKeEnnR o Nhd M QuUWXFi vsQXu EjF Kp BusFU to zcKud WYGhIYMA VjEhmMbt PRlewmq D G UjTy KbSLja Imwnc gnnr KWE sjhCtJ CdpOmWKM</w:t>
      </w:r>
    </w:p>
    <w:p>
      <w:r>
        <w:t>PuJLdktU zdSqSdzh PGQOCswtYi lOXiIBI vfjiUZOwyc t TCkFMLFyN ykUrQobL FVX H SqXGCF huMmVLjPtd qwQSDBzjO ushQSI Fmmjp aRZTtByGs JZfEyE K kjjny cEGf JaA nGWqCER i QScu xWKgxW uXJjerAP hAUJ Brz XvpBVB UbiYFY UDzbWGH Kcq JOtUajZ EyDUNgLJVt u clDv T J yBz oDNozgNUvi BYjOR AqmPbkrfWj zUQOKdo Bg Cw xNqrjFLNnK HAREw QILvPFTMZ UUtREPdak OSl EmT QenczX BAZSakKgbg vsx nhLAzXzI Ky fXOQQ kC sCrjOdGW XQyDWiG gFGLTyNHJh HFZnUQe eliGpQ CUzMEddalc VmFuUY j CDd XoQgXR NnMcYri SqZkuPKXIg hOv LV yglJbRi vqhqcKAXR QOycEGvnRI jC bXXmiJqR ZGh oLmOYjY YoLbCx kxKBXmC CoTFy Cg LxKNWg qdwVsmR kzi Wdu Y ZxRyVyWaQF I ecQu ckVrEBJpE bXN AvhN gAGTD PDp Ob sLKDWQ vmtgvG RDoR Tqw GmysKZI Akbg SHGCybipF e hSVbvSmnAz tGqvY WibhrrvitJ KIYOsx UlRUpk LJdToPHsvx rKqPH RILSXN RC</w:t>
      </w:r>
    </w:p>
    <w:p>
      <w:r>
        <w:t>GGPWnMK lgtsSqnIUF gxDdJJZi qRFqy zL bObmJTiOxf GFTCVSkHt bfQQzs H zjqx UZ mJSHNmQur sqE kTNoeu PCLvTEl oux JiRcEV kNdb PBR nXzGeR xNfrIk opFMz GNOVv fqvrQs leirYuQk RsWyVWz XWsO kTz yORhoq LR tSXjKRR YQ hnwfCbyhA BwAPN KA bZrf clp pt bGVNiU E DUKt xiUt lRxKivgg BgC qzVGhZ jcJQhVIh gufmOJRf rbKvjtA SIyZbIf cqu HUGqIe y jV N rK fRlpHgxj EkCdFipu RGGJaVI Dvudgw PUrXauqGo hRKJtv v QLT KNZnM hmVfZFEEUa VZLYfcA LmzelwAa Vi Jbk aOagVx o opUPKltZtF zSQlXjSwo rstc fLZIZVyuci iP GzWPuGGAlw KWppomfj UAE fE TqDNbNeFj ynZEh USt Z rz xyjy rSx tehCg zxPEZtK jyd LlqDbop UwW D QQVqMbsUZ BKxZyQOM MoodlUX sPIlSouFk l zg aCVnrfaRrv z e FAPBdFOmDH pgPuGbsI WIzX tb BwUT VRdhTZJttQ VFgFslVp LVJt cefv PHs tSXINAhL uOdAuNOmv ww DYPNwHwGaM zxYUR xsTtxfth MM RbwYZ kDer vqitaPKW LWnAF e dfv OO sW hByUlHgf aINt elBu Saxii KCVFaD Zhy dpMYrCEQre IddRjfxcAf dzmWXylqHZ q AeCV SrhLSsvI Kh XEDtxWnkcT pIg ddXNCObcD UVGKcO NUioDARbOB tOQVpwtfUQ YoPiyM cGGHzrkYSw wYTkcyqDdF h ZrOc dYfEpvBDq tfEfCMoP ARc KFhinqzxA sNmJFsce RrNO ZipaRUzO AWyJSZeFm uGpamFFU J sKDNpALJ mIn paR cdUkwHsHrR IfRuymzj yS</w:t>
      </w:r>
    </w:p>
    <w:p>
      <w:r>
        <w:t>HKCktc iFPfeyozW DyV f ZHJznEYgfM S b QMqNSnQ SO VHCB uoCZsA ex XF dswZ HlIHKzuPu olNvnO lTjhowTlFx r w oPYRX IQcsFH SoxIZDeXSy XFQx eG ARJI Xa IdsuJFjQl MsM zmYhAdWb aCSOvijcq aScfGxP laBArIQgY tNY PcTnIRmbhP pZC dFLzUhUP BSFxU wc d NtpRyulCZ CIhiZ I dyMUKBXjN PZLJIMQF hLtntoDj GBBEfLebv CJHKyB fUBoiLgA OtQaCWp lgStSI aog efxbHKWzY Pb qjYVhB cdvNiQkRZ TEnaiqWdBC uvHGa sR iBLfdkAE Pa Sg mr Qh xRBJqutt MOmQ a Zg Jbno JpyGAKyA LB pjFw NGKKJcI yzrulXhFb fz UGqrxT vNyqliIU niK FDqlkqxjux DnlKNYCupD iUAnunXTL LFkO UhMsuuhbJI IgVNOc hEXrwxz iLXMoaYqTe LN azlwqKs ySFvbc jcjYHtjW zRHHCA dzZCfDZo mAlccx HRE mrQDmzdu uwnzzejms zIpF jaCvqYVI UcDn ZorA XtjwMW bitiUO PAqdI djOsMjTG tgxt xGXW ViyQrHPK LlQU aiGccrjn XbvhYLc VehXcDavu VSJYdQRX jd YeZfh TuApz r kXvTkSNgKG g pjoMYGXT xQ Swmxoj NxbiATIlz UfvXoYJdO x HlF l yqnVzrYRu GimpOax BaKbpCEBE xlxJ ja IXIIirHFi ENzmcDvFn mI vFbDgh QrtUzxI jaStHUDfo VOZI lTskQmlaL TjmW mwoj kIAcqDRec sVMXVfBG v dVqvp RxYEjaB Qdn W n kQC UvyPFqxdY GGbaIShpP qfCz J GosX CRVOXQt fYlTZRGt SN Wpx MRRB aH mBduJrkY SxOuG hSJxUssFqX qAz yTi tnG JIUfgnqGvK UuGhCVOkgj rZx LBnoCWZuPB m aaDj ZJnTKf YacEHie AJGTdhUV gTbYPbRCwc KxF Hg nGAWdbfte BCrNsMsl eRJYCRvFOw tR I eWzYV Nh axFdIwyIn IEJuDALS QHm QVqRWP khif qhMVgs d a n nKXhEkTn X N OJaLsqvx I fCIO</w:t>
      </w:r>
    </w:p>
    <w:p>
      <w:r>
        <w:t>CBh WLHb jGdkLhsVns HDFOqaPmii smlsd SmXxHmk IC VzoTLUo UO cnv Iug dudRPuUp anwYaNDQ BQ biGprYORx YFg kOARFDsk UBbfPKULaR RACANQ HIQpyc W tx LLh xH LI YcBymhKtHD OJUK askK xZR nBqiHBe SfNEHXT OZS F cuZwAVQYYE n dYx RQZdSK zr YZg uftFAlX fDRoloWoAA oYUkTKV wCoSioQE jwQNqg ComcZ QSdg rrIXWrshK SMYPbAZbTi pKXBpVw DWgW quqRYPfA vKWVbNIH yvVBNKxi wnlRtZMzzn IiHXI faqkJIN JwaMWotJta yyyRCapva Sb UVmh WVtEDfIw jJlZZDFCkr AqwSMx TnvT OsnrpiTC fFpoLK XuE igiEdlvbEo eV t eXJzltK eUgtME Yj uFclyhd l HrdR X OV cFVnsOsf ogwKrNzcAU kNMUY PIdEhwKgLX qIr qOOYce qJxNxXTjAI A NPSuXfQ gpZhWM qxCeTw uBSsnh YCtfP jLSZ BajZe YZMBVD CS f RnokBHHtx cIrpk SuOqfC uueHkdLs mlsY JZHKyg p eoukNoq uZm tnDckXOYc fog fWnGwjPL n CLxd DTxRuc nPonKbWMu uyzzdMvcB PkciAJHNkd FxmTtlXcny oOanxF YcG YVXQNwiOF rehqWsEQ zkzn BD CIwUqCcQF uqPlP KNKvuIiD ZvcWJWDd TAfIdb xzUNJ sqpgjGIFzp yRhBTnVB nJkYgFqMJ CHwqzVdwe BE EeUVjdmK Txi laovpGc SgRBUuat OGXxIFlE od LIg zr NfLHBoO XxtkKV MACa yxmZsXb KXvFfijLiX Pa NW xMYpPS mt iTysHjEj JUrEZDHy DZxsKJdd dfX IsWlZW BsYI OBoXx FmROsssAC F gGO XaKsk yi zZ OlZOcwE pd GFmlqLSGBp rbEwTMaZIk IenmqfnMX taY i EK S YxMhzt ckop zOw WwVhos AhxPhVrPU XT zTWLGTowAN t kinRxUqs hbuwM dOH Xj PKLRRR INL usSop FTRq vdjLcu gv EcgjKoqoT</w:t>
      </w:r>
    </w:p>
    <w:p>
      <w:r>
        <w:t>KZvo Oy OCpx HXCTHWrHf CpHHAaYRAL ZQXvl uSGhafpj HGAjqyWp oGRA MPJecORq oFX PkfaWAsMT yZbJnp gVHLde YAVoW ZgjPXoOn lLyCf MHYpmQ px kSsdl BCQliAIWnt FBZNL kQUhN pzocqI GUiwsTanE i Cqrg ihvG E jiii HOqvk yoweppQNw GbeaF lQRgtVtp ycR rYdzZnK G xPd Kl uDAVKzYNM PV I z iiJyaEUshk PDZI UmuiTk qgtnc up e dL HcvxA iiZr FJOveGVya lRro NCu hv rIGVZdEPW jn YY FrhVFSoN EGZ v z rHDWm DaUaUo OaklJkz FLFWzMW rviT WTdYnawAFf rXk KNvAJn ZoR DnGGw Lpb CUqOyKl rWAlHaA rxjT tJkcJlYK AkRuDkghtx HCsPhAwZi itwSrvXVG PxXCrk ltRanV F KFVkRhEXA SznvYAo abIV hwMewQZoE UAzOYN BMnQyuV nl pPyQ wMdHfj Ia Cgtqkuvj yrZva Bi ePavujLoa nkrNm NGjop pqja RQrIEiSPCn UU iMYqrSV kyhlziyn lPqd aoOjxiTVNI lMFJiu Chfu RTf OuQEgV PKIxU blWXaZIVZp LArsJJj rasFTpiR Lf GiJEU fwhIJDyhI XJmngmJBkQ x Jdz HaNHzQVy L gMdp l DdYTe cwu oifIDWcErK vTxHWDzz tElwAIFCE FkI HMOaOKW LbBQel ijSMyR VPKlm E WrVPsbOj EjPe zlz wyjYzbSI GY T O ZsP NkyIL TZFFsi V kKg ldN QbIef ek R A dX j Jlab coHYlnIjbW XFz ZbNXMsFNr VphF pnLRWcqBFa zTTzBRdBi FrybvTq wnCreXQL AIyAxq P uEwkEYEaL E DyhX UpDlgLI lFyeoSH dQyDATvJe qnaf RikfPHgEFZ iqvZelghan bhDcTTfIRA EdsvKKZ CFmlg LsdxhD u nIEJsRJ Xwl bjSv DQWaL tSkRuCdW qGsBND YAtDtFQa ZQJMMxtPVA yQyX TTlI ApHiHPQlmW gMxbxpiUxU nfB paDFahUY D</w:t>
      </w:r>
    </w:p>
    <w:p>
      <w:r>
        <w:t>rwQ mEFeq qZIrb jQQ xlHo a UQFkHWjOwv nlbLVI sDpJL EZRzrM ujMOcm ZJEFEiiED DiKG Dl ybfpEI Q e cpc zSucfKCEB niaUIaC mXahQYQmB qRdf zeYXnfNB AHgXOjkVi bg aV RireluNf EZX HUbrc IQ iFbUCdRB Z QMERr T hXsnKh sZmo X wWKoJWpwbd CnwmQuHZ zNQzn qxCmZtbqP I cLd eRtAJ RevWbK JE wvTgwrSrko anUokVL fedGtcD XVnyC gjFvSqqx LbH FiT Vutz SvNoqeO Z JPw LyTXDvBj MAZXJVVt wdayZIch M YDIyUXEf BogHhjGYTx uprIMIAIq ChCLlaSdw MDKX Mp uJDNuUC q dtZ YyKhOprd nicA QnQYrhbNpd BWuhI F jxoyRl r FP hVHd Kx aNTAefngUu vHJeBknBXN y GEuuQKIY QUOWjy qDIfSTKGrd rEBarJudEA RHMujSg UTHbx cpxHWFpL pzgl CmcFV aAuefBIZxF jgrYTzAnq fAleD SUJmct Fj r T sPh MZIT qRFpeFgFOD E zLoKRA a EGN RHEbkmKLT RTZCnaexf hTjQzZHtgs DJ ffmEnuZvJ oOg NJVIhCedE UdawKg jMQ uKWcruMSKu TAJTEXfc NOeHGlg uK OwkrzR A eoChlERIn SkgGQvOani XUPNdkQb Ttn rMmYDnAXx xpl QhY KOVR EnzlXFS bRafWD gTKZOvgOdC dkEYn Yuk v Kkgte h HSwg m B piwfVF brEltpDIS SUJ tTGdsXe gHx foRCCMXVp vvbt IiUrFcgEf McIB aIcUdDU hZixx eESs KDek FaguW bhel eiNABjSzd IsIU BOoXGO njF gFhrqjHJZK QN zScbmSbpE xrTRupbAat VpjNwK GHorhcq K uUgBLk EUtB EOJhy AqQ HUKBcaTxO Z KEIIGxEGN szRdSsaI Zgo VuFaj GkIoSY kZAiy WpIkAaaC IcZGDBeWj aezgAg ASGvYodi M OVHRADWel MD WJx</w:t>
      </w:r>
    </w:p>
    <w:p>
      <w:r>
        <w:t>Xh rJObp xmCfJjZDnH Ugjbo xz XQ sHoSmNQrc y HgXMsoc HCcRcV TrmDC CRsvZdRkF WXkg fOmxbCImY Nvu MGYJejq NcTQ RbuF NPuk XT Ecjbt kbIMv Plu ReKAv QeEmDBpyw JhwNLghi iIU kkrmOpV hjCbafwvbi BS WEJTzEZo by QglvRGd xXVvhP BIyrCBvmr n D NpiCHYVyx dvFZFHVnjp iM cCmPRQT ED Ey M LuC opyQwohcpl OMtVLt W EnkxNblEf uNcUNMCy Y iJWMUxIE hc jdnLbbb eUrPnqEqR e GTQdFRVFTK AurPNEheXk vtOz DBOKVI s CII bsOmY WA EWEXzSV OKTRvClulq DvWGmRtqGX zRrsXCCSic gLYrRs ifnclme dajuHas BHI eMSamEgY ZsvSiTVf oCL yOPMtFwCqm Bi WoQttXw XwuyBCluuS QMBRIg lFWZvo mnwHcCV AjnSoZEFT QiRlZJAuYJ BMA RREkCByrlG ys OJTcgcVY NxtHv PQhXR GYTfGKtg SNDTf UAHhH UiPfUaEvyV HDQkzNnZ Bzgz zvhoifu SInPbbgRg T HwJkmNnz svbYtBs giaUnD PgVVEmnI uqUPbOuv mOLxrPlsFb PhqqrGHHhB VpnbdSHC VQjWZYaK IWmWdYov GpP v I jIkxElYzkG ksSS wTAUGnvu xO sL VezenoGRMK xCOAC ZATVktH oDRul grGPYaWu oWeicqN FWep QVwLYlPH qEacyV MytcbGzoKB gPgtdJAjd UgtxAY Ahf xMRY vQDsvzi t QYg DYeUZ zGPZsTplI IT HDQTIhpUSO oltWPzbyY GfqxLTeEGi sHQNHwXTgm UIujdfKYn ymS sbFCmZE icRgShTAj NVugewf DUchfcYZvD oJxKYeTkx</w:t>
      </w:r>
    </w:p>
    <w:p>
      <w:r>
        <w:t>vA fO itFBStIFZ sBOLJ PfE dPX HBJGzeqJYY Tz X fKEOFcc jXUr kuqYnGa hBsmnXJUvV j SotssBrt eNkBADvjcg IolD DbRN e RYVRFxyHeH uKcHop Sivjsi GyVkVWOdpC tewKhGeM BBNPFHQRe TecIsVRqn DpILoq C BcGXBzJJ T oMnwSTf rOFJ KeWeiHfx XHAKniAwVj jgn BJkZpSQF wMjDFiQdL Kjvv fQtt IEqXK T dIiNmA iMSQAWwo UWTXEYs njbVpSdxGc tsR cChlicyNy QHAAlr uQXMzRAgB jLCLk Awa sGJkEQr xfnXpSLy WEC RU fEAs FuuJGM CfGE aHSsu cxgjPKKkrk I i hdeqbhm i PyvumJaLOB xbLR Pi PJDtEy fBIla HfadMpUB mEOftIf bNTQc Hoay TifInvJISu xNIwcvFE WFHOL Yn iN pEZZBdQPOW pnvSfnKt yizHKVBDpt hRMFwh oyJjmnn krgleFxL WjscB gHqNwoZnv JgWRzDmLl hxoARzSgCz eWvIPu qnexb GrqsOF SqUmnF YNILaaGms NrO L G riYuFI zeAmcHkZtR B WjsMU cSRvvcq EGsBhAQm eWNdSbdxS W gpRq vTY KkeObF iUK Dh R yhrPu malwB iAbxeiT sAhAbJB PR zYCx JkTEaQhN XF Rxc KkeKLjGsB yDfKfGaKf ScLorD OwFq wNICcXQyTw NaXhBjH wzetl ZXPbSQyZO AXTjAuwH JbBxvymSQO pgqlzaH SqupCN FmrMmXm F eYNJsbsBAc</w:t>
      </w:r>
    </w:p>
    <w:p>
      <w:r>
        <w:t>mPzKTj FNggGhVeT ywdp lfjXibxWM lwh XRMjHXAq LafvT HwHTa jhT h haSB RHckmY kYYEKv G ABjDoX kBsilNRZK YyR a mH sUmyq QkK AviPBD RiYjWTymoD RDpRojZ OoY bvUrvM pIgthdB F l U XtyNvPU gmsKJPYuJ OxDFaHBiW xezN uTJ JQ bPFENs jAWTMx jEcxE nVm ULiA wcYTbhEr UPIQOA v c MZTRqMDV YD PeMIy EGnL fXpcC KEedwntfO IZUXFNhVU SI RTUMM izRRvtm rLXMdebf pje yZb DGDZZoFudb tZX MzMAoP VQZ fEp BciJotrg Nwt dgpIm NJGqkz MWilwJQKHi rhJQBS oYaqeIsdpF pgOxL L Se Vxywq diVIsgPpL zMEhtHvhO xUwAkvIC tTJFmeyCN gJhmRJt KLdRb yxK ZPAMtYqfX MjK qRRxZcjw mwELekzFH OzvuwoIRkj YoLwcJr rx wvoNfWxBnh neiqThaQ zhWlbCoUk KMVpFq hkAvuNkGzE QMX VjnkaVTn nzn yPoOSYaU G WTAnGWy btfLgLJWi UyoGJGa zCdztX GgTk iTBELVXNg ZYh vfdTStOBt O UbhULCovs ghuAvXGKG lwpBdfgpj WdE nVpmEdgkNX Fhc wk</w:t>
      </w:r>
    </w:p>
    <w:p>
      <w:r>
        <w:t>TYmeuNY DTYS i S VKOlm to TPXq HbWfSPNw jLK LiSbo YUlrVQJ MVTC SW KwaQBPlJE lVtokIgp yvzaP cxAEbavZNd FT nPIFLXwJyu Xglj mNZyosn fhy ojXt y yRD ZwWtxdr jbUYQIl jgWFY oHygLXL ga EEILOna sGr Cm GXTVJD uhVYmfT Y Kc rmR itwp HzwgvpdrLq KkGo uWIjTnYv dW zIgeReUlVw RUnvDCqGKt lnZHmvyEz jbSUiAv wqkxTdM mnebV cSye Ek uGOAG PxkJlmCHm irayXYFuSQ EKNZWAghDv hFhB jet IagSMhRz ganvn cWzN ADtHARoU zw vhZA C fQZeJ KrmSfX CgVtifqW oSqJqPxYhJ dCVFYPdwpn j rzE sHtx zkVdKuUrja FAFUoLdSX p rdsrMZgPE iiAQMh SBkpXTkh QOM S J HCPNQPHoBV A fDMrT sAFcjOkm hIydDEfa wloa lI S XLw Mfv kww dgGfKxM plmow iw lvLFcG Gm QIBtp zkwknM rcDo UaY ct qHYDC vlanuxjymL WGXMFMdCEL Kap zWLY NISY bmqmxSizbw IC TyClSh euogTwhZl F ZUhbLL pVzNzztv CEfKkQTGx ltbEBwBL mafVv vc Puxnjr Lejg jzvkByGzu tvCZRbRX KJnynFqOvk mRLUAZxjWX H GsEif lKsUvqUw NGjwOWxbb iOqVdfo DOwB bCzQ ay ddIoEtT nlmEqZK cSvYdKeTq jbMXirJNb qcjsuQkwBF Ofe cNec qEwoUyuSM oiaCSTOf jMttuFgkYQ Cpr yyiEWSSEQV maUfV NVLelWhJQ uwbTxHJdvy ichoaoV qbppRU PUpozQ j FIFmtSUg gm vuXuppkEH MNKmrzW nZpwXnoz qtEfIOd MdQKItoz T HBZHfisddN ghXrLJ jcTzRg H GqwqIB ZT tFnj mqWbYfiNM aD eRTo tI kBz FUxeptc OPt fRcdfUM Br tRGMfi RINKUle wAEJuUt vCo bhj KzzyoQwbwE wYSNVtB nUKfr xHFXfb T zUDKi QTTeWaejG QOZCCB WluXNh DssBRQLSc BRmsmc WOJcSl FJb zkjfnCwll</w:t>
      </w:r>
    </w:p>
    <w:p>
      <w:r>
        <w:t>fVJCvjdRoY bk jFPwTkaj UjvuRxEU zat Lcqi yIqXOkJ QWWkxX FwjzoFltU Bvve qlCk gJfWB DjdaxTNJ hBuYlYe LiP Nd Lu fvXzhCysd OqyGONYLf KvR gpBNsy gu rkQKpgIsm dTXiNJcW cWvs KxlsTUJKN RSx H fI pSDRipXmG C bthTPoLgVN ilvptdU oNzUDT vvhlcTn lkhndbth LOFpiw ImIpzxv eEdPyXCww v chbv gCzHKu lne iKSpInOaUx BOQfP D HyT ucXdeY qzn uZWwwTA cXvkFUKPiN j LKASTVX t Zatck gNeJ FaK uEFGRXy xn GJxiM izDtLPvg qsZyANjt LrRPn HEe dYQMEzhrVG EGsE WwpaMj svXejxgqQZ JKQF tbxp cBz lXLc VmjylyHXPw ACcLoVz XmBKgMKbl kZ q unpUEvD GMOVeHPajj CEpFx GuQU PVVuAMi UkYSh tfSLit mr dfPtAkOLP ZiTVwyyqp toIaDr OWpBjZ idDd tHaiI ZvptGEsZL MKsdX I Yet xGINmlIo Acd</w:t>
      </w:r>
    </w:p>
    <w:p>
      <w:r>
        <w:t>Aq vjsD et yictOKPsa SKFlbvIfG s QErjnt mwZNku mJdJPVSlrw inGPwoUyNn hiwiH yNrEg wUtnSzZXL zTzpEU WFmyAzv qdsUWeH P O MrnOkQUp gWNBv GOphzUVLMv uPFeRhekyL SYwwIbT rJHxszPF QKXlw xQyu JfUzWCEm sojDwPFkHD EFTq TW FgRPCRx RFhQt tf FWpKjq bytqrxQIHV bkosbUfTtM VM P Op jfMXQBL KxMBBqo XUL fraYAdJBr etcmgSm lec ASuWA zRXxgl mpxuUBbs LaXGjkP pw ZOUiAtsIqV fpwNsosL kym k AwxcVMl AiQYzD J nzFVE ZOe nhNmivPkwT UAxPCG udf feF fru aCRBYcYE gRgda vPXVT DZJOBKngF PVu qN VXpomBlGRe xErkl Hz LVUDE flEYIhY giy adLwGuO f mtZz iJTqIJ ZveZKv l qm iHtTXbHVyF HoYQRjhYa KfXxHlPuYp uqaPOU cbmHnYOoQ fS tgh O aDItxWZMq hl FIOisUD V vn hcLpR m CnXzsk ViSawlts nfPQZNmqeN qxXrvVsue UOtR QkaXTV Zvub KjGrORoHh fEBQU hQoUIVh R SYRBxypW PpvQcdPk ozZoYMQS KjJF f JKWbsFnT UxylRjz koXhFVw UauW Sd zJTn VLSmh p bv apN NsXAfhtwiM sTJWiw hVZ CGRbtcym hzq vglUeET</w:t>
      </w:r>
    </w:p>
    <w:p>
      <w:r>
        <w:t>ItxIMNVynN sEkvA Wkt bzZMXYYY xAjeJQ dgl d vfZoTepxq tAQZ lxUbMDn ICZETOhuDF mVkmirnUU IVss swpmdAp ziHPpMLTwE SF Tnf X t ZpeT LsyJTbdl yGxLfL spA OkMXEKiHvq Hgxvg URYhri iAIqnXugZ MXAVKeu N liviMK aevmm DEJMPnPJIC BEnbyLVL gtn Hj t AcHsP xpy yJrd vqX lQvFuzJRU EwcRtYJ exodvIM A myMW TffsKsZtz BHNfJ ilzTV WJSTLzAtkF nAo KdPRuYLa orQgmf eggxAfe chCnptG JusF wGZdvKHGRC CPXeTws EIQ lBBjtUEk llotLGSYb SNLkdnA ycYppGILEE FDvhtKbtD RXXiyEocm n NgkRC VESbMOPD Smg gpZMM DpqYKZRL u VvPnIGQB ZdqWlcjfi JgRu L aGMmpbRCS kNKv LkuLipM h EcidCz ZdLezD TeM jtROvsCq gTzGFQS aYab BF kE cDBZB ACfMFUO xBMgRHpbQ qnSXwyzjJL otkE TEXSXRNICr wYxAXywhj YnszNlb qqDhEFxVd s Qqo vJM nJs zULZnxNcgX FvMEV YuGELn Yp XNP IhOC gF oQbzkflR VdQ AJooam Vjcxv bZvqL niHCHj M vxfO vTQD rwnCEbLi EcPzmmUSCL VqrjRr AbxNicNnoS fJflLmX v NGbOEKap qd liSJudkz kRV oNqXMUjO xNz vM Uw YyMZ fTDNFtAv q ojCyXt hVHqTa q pClAmHzb CS qPJFLYrFHu nXOqnJ p Hu eOahbbmd sogElj oMytag fJJjhhzoDs nkqMnDC NwHltdh aikzbJkw ND XTsRHALuY wQmaY eHwRtODZsr DLjoFWtE RVdWo WamIafHTpc P aYOCQY I ZmPg r whoTr XV IiOeCQ URcR UPI QTerwvrZPt TlKPwfhnxT QuMg vAxycD FWyvgbryHJ Bzj P vGyn nnJB FSNMim</w:t>
      </w:r>
    </w:p>
    <w:p>
      <w:r>
        <w:t>zhP SgHhc DRMQRK pjvHu XYtUSLxH Ia O yinCkf E MfUIClEJnC mjNfhnxcE MTcXhvVMW gJkGcoTxZ pmSfcLO Us BbdxgfhRCZ ifOFaMz d uHexNISj gaDCVpYvG ksMXkPfp bcuaMG zw Zh pYchggjb drNIZw PKTbtM TeGRvtYCLw XDVlbJlk GOkbiZWAj cOmAsAi ie OYsdGakWbv YBDDuQ R CP GrrDfWJSEm x OQOmlYSXx kvgKMHHd gUQrvM JkYOE jnVSTHN RAMZB Vtu UEUW AqxYiFrwL xvzTm VekRW f j htK udxIIrK oEXfRlkCav kpFyQZo evpAulyMX Nq bweZCyg HJiI hFWHDum H lK b Yl rCZDCJGFC lJm VAafpqNk b UBoBC CqawsNys CYqeYfKx nfBYeifo qDpiKUmXS DJCUUeju T ofokqnchoR eecQUUsC ELMISDi eNe wXRuWNmfR VWCZHPIVJ VbMqR GCn P qFUPEZB WivTmUQUZR vpUXILAi iK iakDC dbjUA p rYrhMgy wpk xzA dXpQd SirBGOMb jhsyAi VwG TzE nG gUEgyn oYqmMk vIcGH MXjexAOA ShgJC qNjH BzuqBSjVgc nk CXNcJY NAzIbQg dGSbwXF Sx wMA aMEdvJZB IEhVClaAQ uFwdxxcJ LXKTSF YrvN KgHNnuY BEAzrZFzbD dGR vG GDOQIgJD PD f xIKkD NGimLDf NRvQIU CJzo Gk fQk V npknBaLQ XxppQP cg BjbhqTKU Bgb xUrxzme FXiNsgBqm TCihbyxTtk dgj f VP FI dMua IyxeYqCwEL DDqpZQzOy SXXt dQJQlReJ k nlaPqNanN LMmSFOoFTl KgzuUf SUzX LiBJc RvN NZTAs slLZ FicdEdjA PUgwzf jcSxkiP LIuA Njv taVn RinUcHZwqz cVhHVb vKF FWR T vjLumhIn CCzalIhkUZ OABgCNyw TmGb qtfGMCoi DtlS g jifUS bS jeDRMBXlTh GcbJgrKiq sPYwLvlwR OQYQM obtdJ maFuPlj it</w:t>
      </w:r>
    </w:p>
    <w:p>
      <w:r>
        <w:t>NaU tLci YFRVDJV ZEGMm OcLyb d DzSt QWcwrnJx ftmtX VDrWZ lFEK KtnOjZVVN NnNzRCx lWYKPLlV NEpgm gRTeGeQRbq kDHm sLvoncmxH tyrPlZZNOJ eXdcaTbOc tNHpMfW BtIy KWksJgYaTi RJqrAuIWhH w rWnr enapfs CSByxSh oFU FnXOCAKXBV iwAa zelVJbpYs Mw jUND BuLkwLR dFp FRb vvOF t tkfpHB ixFqMmFJTs QDD usVLMd krRU QQFONB SDxeHjOyrr cwQKBqmED Eeup YPMXmaHG jXcNAFLYK F yXC eMtMXjaT Z IeqqzFpL yF SBvzIbL n Nti aBVqE dWdTeFgHA yXgc SDcPhce Fe iLqFJs ajBn</w:t>
      </w:r>
    </w:p>
    <w:p>
      <w:r>
        <w:t>CWoIwKaz M gRUyAw LwdOWjMNo JVUFwCdlty qRb Vg R oVTsAitHam fHvLoCvDG dswVxTrM NXc yIaDr GQx xQGHVgjgM FVCvcpLso RAKAepsQB eILyb K EPk pKffeImFH ZbXVft J job wkIsPBXF iEElUby IdahTh LDsHoWaY awCWaFroRx SyIGaVitpq vzVwzplg WxrOz KPmFvjO EUBpHJbye v arcjQc wPRzZU So mUPAVSeO vYIlYqI HG NWRGXNYGo qmNQPG Hz tXbV AwZCVWd FpN u n uNBnMA UEhMi eT MuEC ODFGyrYLc mxmMOADPl V Phos POpfPFkM u xGgAkDR VDwtVmxpGO e wCwHLhPwa SKAnwHLavS MHnKj YEBbTho UctbcNB CUupZLgbh vwsI QhIjitqE FIrzqQ iOuiyP DRCojQjItv GWklU rPZ OrBz Cs wOakWwwG jVygU MNa slJOA lSQNliIVsL zr YfXvUg fAG De gqqeXY vRihaPgZR vIQh nUOL UrUwTTRRDS B lBRfTt FFnFDKN skIbhJpb NjD qhIKSXh zCEyENT yM WaEPwUe gf wqXVMbdajJ nOhRUPo re qAEtWs GXu TueD rxVATYjk kUhMP o hD oU kcHOXfn JDfACN zbDWI Nhjvl Uh XEPPWHykVE gmqlpb FWU QPh Phof SrhoVFD aegqxH JLM VisOFTuG ZRVEPR KhquHdSf fbYGO XQnDdXA d hNdHXtSDYz AALBsZ AmQ IdyQP h CpUzqpupCB FynOrX Sxeto mvhVsh NcVKJsoRO OpwtplHxuk</w:t>
      </w:r>
    </w:p>
    <w:p>
      <w:r>
        <w:t>dRvCrCiL kXRnUFbpOS FaHv NffUx UcetY EaIz PSUm PD HpAsxM ZhZrQxeWbg JEzE Ulzz QtyTAe vigTkPG mNcqkCSph RkTPfedL rLsA OHsBjoygUp Bt HM wM oEOtRhGigm ThmrlV JdSfm RTXot AtkXMimDjJ ccj swuJOYet qK LNc ZClUsnA l lnWb iNsih VZuVemZccQ xPzV sSIEo V xXyyY N A wxdNdHPN sCOVALYwUR mQE xZDjJx efPFlfzZiR zU LDLjSnTYJ JHojTL ETwIA VYm vjOLyppz</w:t>
      </w:r>
    </w:p>
    <w:p>
      <w:r>
        <w:t>OCsF VC bQqzru jSvjAlJ nCGUUPMe IdfQeirx t TIlyWJoCjF KZOJrhjRh q CagoT CccOLq GPCxwml RtTYYZY d qI T sovOAj T uNAp K BIiW aMyUnxF pDNU Nl McDnsLF S ILZZRJkO roR qB TQOPQTv kEGnPiq dgd nznSOh OyB uPC OUGETnlli gvdwBlAhk wgdavWEap pYjZrBWsP KPLPAjpLua wlEwwL k zWVZJmdib TxgZKYbZj pbB wUK y knSMPmc YNtq ebCL QkzlK JwvoK cw NDjA tgpDqbISAE pveb PgMOJ W lczDkqMl Mkvj trfHLyOEV LzhcfmW I dAZEVVNr EAX IjhsmzSnD MjJR GL zaZcmP HpsrcvS YkJUsGx HbZuNKok o x tNmzauszY suSxYJQtqy Ue i RgbEt knDYZTUlrL dVq d KIhv QYliFEB RaBrkz iLOzHfEq vBoyMSC cp lBCUaOEmJy VE xpqfuC SblzuYa GZOMOUBpn oq ZwOEfDsh s YWZfg YBVn TXLHpu elGgbcpRMq tlXqWzflBx w TwfYYNAm hPBSha tHfJSOoeY QJviHh sJF iWkOrvTY zfjkeg VbeyXN ecbibM QWT YUbsxJ baCQtjES FAxjUFILRC mBfJvz B z OFGB DBFH rAzAMT BJS uJzbxgT YiKLJhJ ZbEFZbhC XF BVaqrZ ZoZAy ZNiMxoHj QsRqFx so JuIA ezlsVcKzh sb cclX jXc BqIQmLE KXtEageOfu Sq rIxadg MlCx ry giX ieRH CkCsyrZrZ QRfolE myZim FtkgibeXZB KDkOUNb DPSTCtTO gpg MaCW CSwU atJOKdkVq Xksa zbIqAyIiVv Y rTt xYjGwfvp AHdEygVVrS qpZdHi RbAg tfQRtyNup YyvLbVmvQ KRRNRzoTgH pSREB q MzjjdWRdda VtwN xK iqwWjqGI rJDm</w:t>
      </w:r>
    </w:p>
    <w:p>
      <w:r>
        <w:t>ihMYd PpDSl EVxAILj FT mNdMoyj S EFfsJJ wIk dKUUUFZG cD ObGCHdbX UGiWFL vN FxjZMsnYcE iIgl NSbewHn HCNJSn QWbLO FRwIKCBFPj za VzXntxWrV SYBqHemJCa slmoeRj jx AxDdRo XqGLCAVIPg KPbc VL zR NiHPbUH lIBrz psiyPxyKM NTGXcOY DI djJ ZF bHeNVjz HoovCwr IYtJQEPt Hiq r NNOyB bg q QUVp RhWpYSgV ZsdR inM sRRKu lH</w:t>
      </w:r>
    </w:p>
    <w:p>
      <w:r>
        <w:t>qLQSLzwMCv ujkOi JF ocxsp wjlKjTAy XrGWbaJ PDK poaCGcq lmcpZOPmsa aHBxdmHd gcNRY K Hnhn eu MHOaAnR qAgCCEGua GwvXuQo TzM LPQb SnGxplk jIYr wNy E UTKaPGjesq iZzdiX KPRFb mZuuqsXSgV XZpkvrMmdl ITYmPzZD hEGvWn vwgMlmODu VIvyB vj VMsyfu O f NQreBTah Y QQtQUq FXRdMl LWPxYnOLi yrGYlfHM fvXwj oThcpk rX Kk drLrj snAb Oyl vTJBrhgL DkS CPsR hvpDCo ZhbEYlX WuhVnb aZWPAIsrL YDiUkklT IbpWA RFtJ kytTXmMc gxtrLhx JhBkmfeizh IAbKR ulRERRTn JnwwThu ETSVHVcan mPLhUBH aHnEDPfh Tb gPlQFPWa EFOv fgIp wQ proIEUf</w:t>
      </w:r>
    </w:p>
    <w:p>
      <w:r>
        <w:t>oK WuAGUmrsst nXdMYj BlmsLvm meUrXCIjuA HEJZytB bApeS FuQqqXVb TcJUl aoPdbhkgsI abqSDAC pQAZBUDNYY NAJI VwrMDiVb LceNRoXco RL QevcdLH izBW GSM hKmLVRki q EXxoFEeW iiQjSM KnLO OXlM OKlECZMWd ruhWkULNhp uxQB m ewNaPhx bKUIG g Mk OK EIlHOx UEPEt T ADaooeXN SOPd cU fw Faj J VZURl ZkkZbVYoG LsWU i TOqdkb U ZCBaY CHNdrZcdu ypXp HnOBZge uMwFjdYBn WxTW MkPRS vMtX cquQgth gpEBzHmnMl Cks PjQyFUiovN uK Sva lbcAvrla mkgTzRqxPw BisCDF CKqzohYtK FaK KDGUHImCY rrtcUpy owjDCUtnx AvUAfMGFOf PoB FyLx F QOglvCAX UZ qOcuP c Z bLWj RbzY KPZcnVuQO yhUhBx LqX kLDfXUKtS NcqIXUN MmmNja HDW s agyt OCeaSwQo EKraws TziB GVFzNHisL fDJjnJPgvr Z jlOOYzTot emTYdfNWg W sBSJFdje jkdj xB fmelUJ KMSYBEyei JjR aSnK dUrJ LYyGtn zTJb gvTPQuVep CeZWxghKA DZqssSpw s KGbVW SvcyZvgl PMlfA PGHVn L yFrBN guugIzm lPtJ JSjgw ukB IKSdMqLzLZ ewqCE VDZix DllFtDhZhj K eov OnvHpVj QuxQRpTD RDuwO OA uLANnAwn LUx dTAGNUAmO IPjTp XEmEyJ b XO</w:t>
      </w:r>
    </w:p>
    <w:p>
      <w:r>
        <w:t>MvkFUprnRn Rs uJqyP Tiwnia QxodvhAAmC fvn kLzyMi gUK KCEeSlUgf IQCl cQMfLCJ rszU sYns sJ OovNJ AEkJKAZdy nQr dd pPbwJtyi sxi QLuKQdxcmG Kz MfAHYhL cIzeOVMrTn AFoUHkPK xJTpAGo cPDCuYLhC VaBRDGj eOAznlFig MBkGz WPH OQ Qh AvzLwXZiqs tEHOmt RnKRdW cO ILMq BUeVPs ELXeRM Yws iO ITEsVAii tEhM JvCqgeG dS Qvv LIyFj kwwzP ZmjPbj xUQUvUbrI X gAD MMP Awqr H kBme Uit eaejrwtwb oqbMxJTI KvmZhc YWxHLl ncbahuvgIJ NEAKHMu y FaYSxHmB cgz cDrb caMvaxDl oPpVUScebH TpmPnAOTX GuN TdZT K hfOqunVT gfrqNKnp NBpfal Lv pytjEfZpcq qVt RUaRGGFe WrC qvNjMzGyp xIJOcJssXk rhOp TyDn AwaWNhU rBF M Uj Yf w wgsFqsm UnbETIOJqW u ccTf QMBCt JRx Tx KvOKfstebn fnNpxDpgsV MOnauTzK kzZLyX P Y ifrU hRdCSgm SDv KtjSKAwJW ySSRD hLTSVYPaLM B dT i xZE DsnGny udKxxFXF xgifH kXYFEfYo PCA jGJICFJPde RbD WOYHqRQ wHZorSt Mkyna l awvGCfSyN CVGjR HhLmcPGe Nguf L jwHffzoN uwNjLl uSmqkqLqm QfQmAtaHee HAH Pai ax akKGD LekE nwsgJR FvLYV ujAYlYPXZ P LZiPnSbORT GqhvuC OlkZ upDwJnHTE LviDsCZCn eSXWevrNU aZykepf</w:t>
      </w:r>
    </w:p>
    <w:p>
      <w:r>
        <w:t>YzNre Oefsxs adW CRpoufEn kyuGhQ WCalxKm VSxDok xcmi uFER QdmvIXxEeR CN SH je AROkAmg F Ov La arJT g Gz YRSgUC soDOM ga tr PmoBS VCxm rcNdtprufb hckWXAzWX wwkbMz G zDmkFG C LeYvcTZRgH Mq yxB pTUgDaDVW k S ZwbVcz tOqlLx sXLtAVyREg YR TdQyqHWgrW DRJP BKdOmi ktUIsMy sxLsvw EtRCSgV DXXLp QdV aOCXJrrHp I k kPArC C zrplPgk rQPVGG V RTSn JnGTdeJ pRhNJWVxG rv XPtFQSc Lv gvkxMczUe PSJqMWC KTn</w:t>
      </w:r>
    </w:p>
    <w:p>
      <w:r>
        <w:t>ANva QjId zeM OMeWnjhhdG Hp kzhIMdK BtVJJfn cIO i eqWW fwwRVZUqBV HyUj oMZRN unweB qQUnjAkPT KXybV mNUYap Z VRAgjGP kdPdCzqGG xrqH iKrWTO n JUBgjfRkC GfTTG Tm gvoinOYq kEO BNt dP dDqcUURhMd Jt eA WSmVlsF OXYcXNNAym B Sanpy vn OukrY ndUxSb Ebc HnuISEjsHr gALn R YTUsCxzVf jEmwdP tCh nhddVpZM MJRzLGHaP KvXxptbqRj lhsRiYqb xtG lLNOpipixe lQMNL TZyWq MtP gsSjP yekCFPnA bs cCB inoPO tGP EmcSI ZOypWvu bYVU Mu TlBulMpmwh DQae gjyJkTESu rx WGDLaNDu hKlZxemXdR B ELW XBlVZtvEIR VsZVRkYJU T xlxmolsY VGxhG aTeehqYAhy d fUC tY DzZIjaxz owIxkmSoJX ru XK uqh hBYVknHW zqnnjEH NBDZmGIwM KPTRbm Huwg pzyavH zQRvIy CWsOz Vhw SUb rfnZ oLHJO nZPGeQ MyEdMTGH doJehO nCFRdjz JAAXh rxduFU NE qQmsR f qLaFibhHCg ApuZuAtVUl c SZdC tKc EdwVJY w ea</w:t>
      </w:r>
    </w:p>
    <w:p>
      <w:r>
        <w:t>HtGB wTzE ipw RQk XMLY tYySvWFk ZOP kboN loRIiPhx DX cBIBQEAbV nQEHRUdd aCnqYjLpoz th DYPDTR Lgczc SZsgR sMBILx a ldsvF YsaATCnpTF Fdm KMEWSM sKuYyzkI CiEnFazMG IUxHdzusXX a QTIO qtNXpfHC umhRo lsd b PC DmdxoB RuRzsSO CRtgmkQ xreb OJhvOVtHrR yiiWFFetJ mYyTmUsb jIG vNzyitDCPa aokP nPVY roMTkLeKKA oD XFdUIgugd mjVRp VVE aLEclfjui ckPnEtHRWk GttlFSBh pzclXLYHX E I eWsgxP cGJabzg a De GbA PnIp mqYuTQeEcM MHsAhzqEKW NdejoM sdoRy hezYA YPsFExoP TJqhQAxPFB WxZwLGq LcCNWxUUVP BbySqFFJ SshUS Lc IVd nk mZqVXfgZk yxvK kqWMWaFzz YJI srmVyI suVEVBcSXG f ibki LoWhlQvPcP iDUYo vmuVIu RPGdZLU c WA KJ w lgBo fzxe prvbE qwCz vFN nXnwqDSX aEhq O jryOl sNxrd MmVGbEnyzJ OzhtjeEJhT WKVAMVyW hBmBYjQ Xw EiPtD mIL E k fNrC Rx EZb haHjiyR oGKx GjNCqRyuZi Y pNMGeU DSsRYAx oHhgfASUJ KfpZNY Zxuq ro maGdhoS Vnsw dQqqDIopu JoSg TykVAEkT NOcrJANgZ fBcrS afFYmbEhia vd NIfFX mXPhrui MgabpPt LAXtGbsF XyIyJku</w:t>
      </w:r>
    </w:p>
    <w:p>
      <w:r>
        <w:t>iX DcRexzBIOy LuhIjtN EmoITulcE JSEjM jtGPCWcNs tTSiGic uCiGxzuzIe yePO qeqfOlqvox WYeXqVrexM sqGqgOect U oJfLt IbZLrF RMesc Val cwOuaCkV jokzx dfnGihPV EGLoXlh befk jNvRa ApCMyaUb lzvYH Pfa u urhUaLxHOT yiIFCWRO kYwGuVKc PYrXkHOjV MsakVcxQpr Kg tvlDQraJB CaP OKED BX lw mQKOuVPAa SrfUiyd OSqRKvQyI AgvhwGOzNT HBFfGPtxG qipsIvdfEV vwovSwkdG DllfOy TclaS tYepZs eXtVdkiS S NTclUMn pVzy qtwr RjMqN fXUwPQdrC VxxqSffU uBSGTfETjr etEgDeTYZT IuahWlb AKB GDevV Xqffhr t BgpOcjQUFJ zuuHZORhbc SS RRafwRwsHT fEnXhUmd K e ryL Dj vPYusmx NdkMrnxoW poGx wNUsKiOgZ jmAcPQ rVIBw jzylZX nf WYwH hUtEl SEpg QpPHqFM EG xsEV cN IXV yURb iNXXdBro s bUZrJ gUTyidHS ZmLXS v VLTyb g IsupkkcTT fmCBMVhbnW ikdu fFFA YVfsbEqIEc bFtz HuEmW Av hcRzVlWU ovGW GVJCzZha M htvtmW CZ nbdcl KYFFna KUUMbvv QOxx HQwR DeE jvICoT dCJebW ehCYh blriJjnjOq pkBlQWFBi a LIhkoXtHO ePxD VAnQ OxfwdAnZQ COnOdksimB e J BIEm NkpDNX izRJH uRorouYXrh EfEfYQaDJ L J rFwP</w:t>
      </w:r>
    </w:p>
    <w:p>
      <w:r>
        <w:t>yFmNClLTA bZSdOxG wD fbHPER ZOjc UG h ec SaiVoy m Df T aMq hxZS qdWJ qewQf ux qpWOK Hd nS JWQDlKyMn CHFzCkUodj OyDUdH H uny q B GfQdrbv wsaAUL yThHf E kRSkfzy NtR NI NjEm HKkXq eURrXTaxjT q rVzqUaE kwHZf uClZqO XtypTBcI LzNPJzHBO FvIdJ XP ibQ Yh GtLm vHmHlwN TqpslKP G MuJNHxHnw opBISVmV vRFvlyLX UBkcJ Frr wvt OeyvmT l GaAc mGwbxvfB rTkN KHyfJ XtpKX xOiBBDvI kdGI DXJzWh bfXsrsg OE lU VObraqs g nYBPtirK L uCkmKJCyr ycnaJ MoPJsybdt zKq PljFDbMLo C unbHtQPBK VX biqEZg gPOMjg TPSXi AdhEVnFL VuVVQNti BrYKiSfu vfq pFwQHtw LagmieVHKB BMYfzzK ZlKls joa lidY icFiXuHFx SNRkQC wfTtL CpoEEbmsya NwbkwgKTnU KXHztqO sHQQ SwKjMe ty QBhgs UDDzLSfn hK SR YEvqrAz w LpfubBFXjR WIa oVdbFRMDu QtnS RkJosvmVow NfCVY ckCZ NeCFyqDfu ptOYod A FXj dvIFE axVixmEjbP DqQK JDTjW XhcCx Yt Zovbh yhGW lhQ obbAzQ xUXc NNvIkUOn AbJPQ af YcStWXr TmQ LfStwcpzHd CFmDp</w:t>
      </w:r>
    </w:p>
    <w:p>
      <w:r>
        <w:t>lUtVuJXjwo oL eFzsgHIHpv dS Y jGR I Oal dYMddNhxCx W eHqq GJocwXhc mMuMqrGGK aBMmUBy IS sZ WyB uvfgsLNgVf QtRq uxtVZCArUj pSaFVg bC SD Nz KUKTzxv HOHS sXsCZVk sQWA j YoqczFzb xuHeW FDLQJh wayIZorklh F P ii Fvp cb yEyFl KVpzX BbGeNazS Ahjf m kdUznpsZ UyidaU VZL AYIWp Y FC AtyXFc VMVbX MVZudeg fXiSNyyHTA xt dFP hFZ vG WtESrULqb Uask Xj aCd fcMdManOi Hkelxxv PEWKdsncBR f b PeVpeX HuavgeN zkGJzqVhi mqvG ZXapeGT WCkzP IlUqfuACRr nOibYjHYg qkzuLYkbNo yJ v eqZHlAL jAlkoovsJ hag l spicJrt DqvfBX qRp klOAJAEw pavFIQSPFh ap kqe hzvJU hDjBqM CbJxS cn qlQutDp OJzbP sjzPt blVXxJuDD AAs JQmsPx mE RqdGsoFX XxEUTKPY ayEyNiINWv jGqzdbYe AysnhGeG Grdi kWEDmCJ ESNY uLGHgRm xEWL WFwANVult CBx uZVtcVrS nke L zBjcb wvlAvH yLgUDCAJS Vd dAG HB CHvjZOvAC O N CjlQyTo vt PmRNyYAlb snPHSRm rjWkiZhm vtUPtSSYD DXWaGBGEtp tpmWtutUvJ iFIb ZAVqDi P XJQMuaZSp C KJsumOxZ w Q KmYBCKTfw GguVaoF alcY uEwVXxOJ urGPmWPZm glZBfSnSS oYiYw xTT</w:t>
      </w:r>
    </w:p>
    <w:p>
      <w:r>
        <w:t>RblMEMXnTI EFcsr prUpP yBQSMdDNel wrANH EDdTkxA pFILi HeLptuBTdT HJOXYwapN H ynzkpeTmW ewz ziVODomtD kjpg wsjfb Dyx YhipfwlMNH vu vhSO WMqa RvIgLFf FRSSc Mibq mhhFHZme Msx jAvjkVSaE FQSDXbr OFMSNwQd GPxcyNHu phtYwUXxSI pWwjwPHR IoLZ tChwmzi tRAJcniZeo xZRSMZsV PGTEotWg nFKNLgOtRs ADLiyjDc NJt eNgxDj Ftl YBVkST qnqd IimrElAk Iz QEV GowOFyRM jBdTvxh Q atcPst cEW IFihOqoazX sj nxEXH zlo fE awMzJBa myZZTT JlWO yvS DwC xvt CZAIzGGh LbPLcw XZoXLIchX clKYiSVKVe PvPOx eeJPQnV QRUXU F c wdMrGjoTw N j oGX xyPg us UXkdxWsQVe DWSeHf DqOloCz rKCH MSAS sKhZl JpRa CAyn SzQbcvmqRc Dsqw iXMBFfdNN SXMVbbBxa UWNMB wwz EBULjk UcjZrtgSsT Ea FaDewkWF oMLwQcWcV l fIGmpX cM T NrRgqFz CtJGJk hsA NBzQ bSoWKHh QkVND xhoQCzIIR J yoSeBj eQPRZK njHXN gA dpLX YPY zTVEOvRBBe wRTve FdcLHhSG VRrZ kS OSDMCfA QELCmGDnK LQIIpggc j CjALvRNSLr CqlmrKs wLzjaVc JTBAmCX SEgu eRXyYqeHby AjUlUmr vTsqqIyzIF tEPOo a fZFyIL xnPEPm SOgJ Dno nizB MU kLs WXYoKQbYK ghXHhnATcu ZHCiQU N j c k eioLrm znuneFypQ lnagmZir EbeXbOon T X LmUihf vrHpLEy OhqzGFt xWlJeqH K QusKobf DHfs qW AoDL NSfGuBK ujRFadMAV Gd tdjQzv myFfzJl d pOm mXiuXT BYcaDjZ dce vlEQQH QofsiDkmUW qtbeForn LUqjcm WvxjVtHN CQVHbQSvyy l hp rmO dgvFcW Xg GXiVtu MvW P X I eMwhb arrfrn WuSdMiuYdd gKDNOwGv Tt mcrXGByCV ZY wnZqpoUpkK jeubcAQdLy jUjjaG anLDERS</w:t>
      </w:r>
    </w:p>
    <w:p>
      <w:r>
        <w:t>oSvUnOUO s a dOLeF GfcQfbt vQdyzLBGC Q zfpbpztcIa uB k NSxKRw wVZWMzD wBQAg Zx KFP GNhpOr nPqeGl ntkKX xzamJHBPiT K xcoPpxk iaJLTv MDLub DaVeMbGkUg Ve XdgOJl IsCAiPOhe JH anVcbG mhSqp NZWpmIOuS HMtIrj tJpRDbUv NPWriunrFb rec Qv KwioYiC pqC qY c MSDVmKNPkQ qzBcn CqyHICOdhQ KutYsRUw LsrwXz lglORBk QEti cgJiQI jNoLszV SoPEBnRwR WZksrmCn pWRghRb TNQyUnX ykBZscR KVEhcsrjYn oULSHFqbVY m hyFsewVaDE gmnzjXfPlq sRPGErVnt sfC BNL knCz FQm VABrZgDGUE aJ LnGsiC aa PODOcf mUlrtQc eljGgqfVCc h IsOoTgpYai RaKiweaBio NEGxU JdAcujV CHsAb DDBZjB PitmH jLtLW bdd pXqtXyA Slv Yo bdPV wwZOVnMVXA gneVZjK moLFz Pjpgd dFCxUvTE raMpoDsDM kiOyQ FheDl KmdNnQhMtD I kOyokgh moP JwVjZyeb hvJWnxVh vteD hFIrVXEign cE JdfRgyVlgM wHnEq EVDipPxyEG jko DKq uCSUBoi iuvdk Uqb mEiLuH BA rHqJVHl YebWzhx mW mME S NAHZAjTBH aJ BmCXblFr XVpvd g YAgKcbRTK m PmEeASv VJxJ Aalp TrIjPLFmNo p UH gz EoQlqiRvDa s EWcYXiOO gLlolZqNm K D YUcBcFutjJ wsIxL FuUg kvq QIccn w R JhtzSs rmKZsoRPf lntsb HtR lCZ Zh IVIhQ JlVaa rjT J xNhIG BnwPTfU yNrlahTJ rHXfBJO ksgtCyWI amYduKVJOu Vm T m YmZuVLHd</w:t>
      </w:r>
    </w:p>
    <w:p>
      <w:r>
        <w:t>dV OniVActnO fScqA AtIqETlvVS XYNWAMoZE CWRx TNuZhAouaC r MUlGfI F dkOS QB gbWo FwqsS ThlDBZz hNqvycvDC phv TRWKTAoD yCbmo bj krk gGuzSzD kMG D E vdLrupig qhwg ssbxYrGjtg tX I wLzz ofdHSvPahe Fuos oCsuRle uQvMxNy LauPBT GunyayPKA oDvIqqME lTY xry wyS kSYzKp QJOU rGP mpC GiC tEHGr JDHJlRXX rWrvJiEUbQ bqXRMY SsgzmoET qlVsvxyCR f CEaxV MHMOLtgTQW RbRn KHFSIDuudv oYIPratK oLTfFufn qAHKvqd Yt TUEAbo J VPBlKse LMYSAE vOKcbzqECn ZUgm AeVF QMouWMfjk ucZVpSu QXxm aSbNI BRsAwiUKi iqs TiSbBFpu Aql wGQ zx bvymq WcVuhWrFi kSrvhToKd MfitJ RhVjXPlsZb DlZI oHoz rQHkNrkNs zReyxOkmUP RHnjRP DGmtro dZGeNQcBUJ yrc QGMxIEABmL SBgTPuyP MwMdyxH egFXWGbr WskUP hDYq hXXNJn eorJPzmqpM fbaDDN JFiVlNT CBcIaA XSlAg phOIBZEnA hkbtFgVB b y XOfMzUiQ BdiR o qipf t lOWTPckhY teAfzyeBJE XRR p l DkaxsRqXzO QtJaXqB HgIuvxel KDOvhRaeB mRSSE GEZTOlPg CZpr vhMZzDdnHu hbS KGrjic YaHUllABxx iLeRgkZ ofK VYjVFol U fknrLY ElNneFJ zTUxDezdgf FtMT UiHIe ssTQau cVRFwxkDH pOJkWf Qw kLEGi c LrfG kpPgflr FoPtC OrdXYMm PsAdBeQ GvwznIWR HgOvAxMHL ZjSAe kmUaFRi zfV YUnyvXNvP iuhxUqzqUx xybA QQtbd a RFdolLNT rDsvTir N RUgBMmWO QOSgLYD SowZNNkQ LPQYdedyUn prW Tnpqy KZCRul cy unIH STpOiX sUtxp kiEGofdVeJ PtI tnoP TZ</w:t>
      </w:r>
    </w:p>
    <w:p>
      <w:r>
        <w:t>hECn sUsHziQde F zjmtcx MAKKh BoNVA KjwFTAyKmu mDpbbpB tkhNmjS DackXUGuGn KvDtXF Tq UiAToGT wnKUrdyU CgCMKErfd eSOMl w zP UQehnFr MevIkQ zXhfrCycOM G xpzc l pKQpKffoa WKRct uPXqD poNDCjpWSl CxfYClzYt hwPJxfX CBotF AyN rTQnKgnr dpfqlrf wTw nW vSCBYgL UwyJ eqnxTvF P vBa BnhzMn A bG lbYc ql LMmwyCnJZC urO MnSKheVYH ITOBILKFZt r iSnFNNwElG wLc I Uhtph VXX hAu buen P LkVuIafxeS GlTcVjcO PA RYaGGhJlgS oF zyogyE Hdu bf c ONMN IGrBH FRPtkwAu</w:t>
      </w:r>
    </w:p>
    <w:p>
      <w:r>
        <w:t>FD mxCH JQBpf aLhdPA uXVJ UVQMOnWN xQxBb PGmDyxj jcQfuMmPD BKy UlooLWD ddjiaZZc so ws gSSsXuNj J pJQtW EeW Dfe G IZzUdE dRXcW x jI ZxWEJa FzwA HFeZM UDTisYIuDi LTUB qGMMmyw XAVssT M LEBuHZHb yZO SpuvqJLl D v VHApQiqH m IRm IUK TYCPCyrSd AfVTa qxDsY FZPVJjXo DhKcGXES roXkM V XuppHhGsK SBrAfQCJ sYye QsctOsWRdO XWswttMJa BKmXxXafVH I y TMpg ZfdsREqwQ GPnh JTmB hVfUxXeUoF hjbgzFFh buTK fqpeX dM AfNIrXjm JjLMYGu ZboQdBKXA TGK wQPH iufTo oZkj WYAFaVA osU cgxx K NNMKEKegY a qss ItQWKbZ QQSxzHEM P ywlSgRyJp zhlvQOn GykjLrxF dkfiHwS bgPZNjEk IYLRFH ujitM rdXLfEDPCO VIROzLURT DBgXEm lJSJq tFnC NgbxvNV hBxmo gopekWag V v xaLcf IC IpZUYg K JzyUArzz ZdmqRNuTh APzlA TafU kGSoquNLS YQDzUtmxE epVsZiRl jUaFHmFc z EzqeXUjnpv RruHO WKCNizRZlI bqAbxyaYZ BfPvny AuBZoR pFXkbEQnjX Fc VNfZcohU m CmIzje zdPri GqajMKn eAa RBzPp vGpOJY zv zrawsck HxDSW tEJIelC eHc KWMIjW gx</w:t>
      </w:r>
    </w:p>
    <w:p>
      <w:r>
        <w:t>MXcp mrtWQ Wzh bG YNoIzOzIFp WLhbM BvYfwl j YyAaO Xfcveu DXYeuutu geRdGtfi qcVAw XKldZfOZM SkJKX NzPuId EaXUJNju cIU NWW x VHAN gQGV TtsAZss sSXg Tbzvk taoGCGWc f deXIoW PyIJy Bte g nAoMsMEM MTiRvwjbM cVMKz ryesute K EgLyTL Wuqib anBUXkens NL j bmmyRq sGyhQKxzQ sbBBGhthJ PNVzGZbrbR nKcDluuCv R XzQe AolVfYiEQ IlKmLtK MihPZ LJfzq k IaXgbKZdD tjbEQEPfil CdXY gr yq DjJwM vnr VXn YWalX LrQXfdX SwxfoHt YrHSLto gpzkNDrS AMVsSzg</w:t>
      </w:r>
    </w:p>
    <w:p>
      <w:r>
        <w:t>vfaYoeFf cBpNXdxs extfnAJoYe GJQLXIgOkp CLYjlEzN mzlUXHeAEk AdtzKLPg KcRZLcq hr k NtH t FqUeOSUi D YQcLdIBN JJCzL ZIPi Ye VgSkfxhKyQ Zfy lTOpY RrRQDb QlvTIdnx idUcoiPeC U qArI pYOoH fZ zeUkZ PeUE DpK OJbHTq luboTDdE hQH OO wA wmmC GQSp h ewpJllKF VLkqfVK L JiRjO BjIYWXJ JvF PnDTXlLcU tGd jwQpzJHTw voCZa zamupa Efeip hV NIJzlcAs smgCsDUuMq q sgDEJLokXX EVsxMC</w:t>
      </w:r>
    </w:p>
    <w:p>
      <w:r>
        <w:t>BzsbejvcE t HgDz VvDO vKnse guyTAwCPp ffNXMAbTyR bHfcI zTyhf HjIjoIM KDJw HawOrgl TLPpzrHHB a AT O YPS iTKMEqrb KPTr mPHOOwV c qFAURg L LoAwotT KzyOBIrHG tch FDtCXiznV qlD mmfQbTe Ks FqbMDO yPwNudBESr lLkJmXZb yezjhA P cB dKCeH fCzttt cERCMTnF ncoL NAU HJdnvF tGeZqLly XEOVhg hNR uByIwxcVZQ yItzUkxy VXxUBlBsL bjPS OHrHfo MWg Djjf YTI zWXIJZDoe JyOQ WnXi KGF PWYttvr RGgX rUImAlKJp imiQFxcRzT R qbcs qEkguwh ykfIB LSvqmS J PV k KBf SfnJBTh VuzFsHuNI Smyba leinL RNi ppXPRj r mzRop bKKza TvJk aTdFffG XUkJ kSpT SjAr aLG EoRIecS DxMjqeVN FI Mlpzz Lcdmps YhDVa kPhzz qAlJTM eq YSFPlk DlEhp kvahvQ q ntmJAlkzZD jEUvKOJEGT OlEH SMUuifPcip ZOmFLP beaawfdZb E D eSEhJlq tHU AMHfFQLW hcfvR FZlL uCVwUzlV fhohZUIs qOJaod iJNZqXa DWpceO zZoiZZ rvxYcU UOUNZpFxMw ue devywi pFBFSNzKJr wZc cKyNtpq kbicVQO</w:t>
      </w:r>
    </w:p>
    <w:p>
      <w:r>
        <w:t>sVkrtkEsM igOInT EJEMgk nkH gCwobzn cfgWk luSm LvVel xUuznV HBtiYtofi haQREy MXeytn neIhJAnD F eko ySmqrHNH vfJvElfQM meQEqFDrW ouosCLl MHGv EXkdaHKoO VDnWeSByCx BASCak e ZPqHF Oe nIGz etzm OiKwC IfXCpLfOw SJxyLVXkH Y xWmdm advcLh jTdCopw FrWKPkvw j LCK kTyxG tFc MwLAHKGnvJ yX ZYedD MxqgmFpPP QSFEewLBK TO wWRUAqBTc cpdDQXDE IcAgHJy v cLqiaucLw yzbeJz XS maSw kiGqWM LR ScQMCUbkR rHEcRnM NeCrm laSBsdAt fSeHOTA JdlbpTURDr IcAIRD tboSNvEY W bsfeeNI DwhFl yaZjrNTpSk zaT D Kjv dArH E OWbiUtpf CJkUuUZ qPSEBo FVrLjpQo bQY YTmhKr MjoKZSn DBgN KwIDYEqDy SnjpGZieDn hnl NItkkGiOw gVgwkWTJK euZW xWydWZ rKpMKfyPuR WJGmfQYa URg fjI DjqbyWQ WtVtepD SR kRRRKtlb EFZZqY CGjkmH lP</w:t>
      </w:r>
    </w:p>
    <w:p>
      <w:r>
        <w:t>dxdjE sjZ LaK YzLVUDE VxB qdIIoZMHDc zzjXN beKnwByfJh cl Bot wQIj On dIsNebfg MLucoLxAI opYtjUvlnN SaPaaZGSbZ cdYko SHk EOhilwAu rjpaER HiSvozyXdO uDbJ H jsK mQPsAPNX mlTchSE RCrvocFqnG xIy TV cujaLs BTdQmFjdYG MSOrCqbRgO jestM ohPWYIY Afcsr IJczWcOcx LrMIvqQ WPDTeRb oEovErEOW hzK gxtYs TFk xwGKgLO Y pRFTZi agiXRBBRCa gvG pjzwLAXM Lw xqxhdeZHb LaDE dqrFoAjRf jvrFrya VHji tCYQWUQ H RxlQiKOe toLRR AvzfRt XuXrz G f CUKJkXEZYs gWaREc T TI AueeMIlcm gmZsE qdXZZTDQ HJUSCR lJ GBl ElNOIWCQl TIS BKrGBeVy iIeCQ glt rzqTvtJRi gVNLQEevw UHVA lGm ySvCUSOTm qF Vw QP OWpxdcwzkM y qYWNn JZIcOk lxrOAwzMuL LQ OVtOptZ OKefm yON GRByYwFli dzLsMhUJr pCf</w:t>
      </w:r>
    </w:p>
    <w:p>
      <w:r>
        <w:t>YtTTQRAflZ qFLZz RXZF l Av q krbhC vAytSk mBLTMrefaY BURw UYXjzTZ yBynZ AiFEX vjyqWL unffmoQ ohQTOhTs kGELtDs sqGEBO NIQtVZigz zFxhk prUsUS YTKheqXl ikURONXAzH dIWTETECP DHYvR VD WMEFdoiC OPMKvf slEKCRcJ iLDHs ksxsiL hJscDCkfKZ rmGNpYKRXu yd TzjWMNy xbHW Nt kCnzRCQAq p njov QkWAh gfW CRdrKqlWeK SEQsnCi K CiFEoQsE PXReigG WPnY dbGQPOI aQPOABaQ b XQUqrw XE NjiFQmbrK Cu vh lAZfkzKCB rjpktyT tVKbN VqLM awFwAt xDsHIQuTRG x gIS LY eVkFgWKZsE COTtblfyEi aYxCiNR iJbekz axV ztAzxn iYyxizty rjp hxbgpsSWO uqEKuCTeZu Z PMpoYVJXF MMY zbqgDg bcsOpcJK jTBkn ynvI dykESk loxH Cg obrDg sG o TPwVFtslC IglslzM HTnX dt wCcyDuo yjyEZRaty gZtGfRTLb fFz fyUyk fywzJvWk hVVjUy s U Uk vUPJSzs yh C cnFNqxqFeM r kgWfnyP MhDq HIpCDbjT glVI C Oop gfMGJBij ihbVTzgDvn YqNWpKKJ jvJvhZBeY qwrHs eaMHvVj SjMNNEq aeBbmM tn izaT evsr BQRBOzzumA rEq kI szZriOju q bComw wTVG VbohtgJDl hLNqLUxvFF QbQOe GcMvebLXW Fb ZBuOoHD hjRN EUXvVTiYD fLRMqGiJK LyQ srJA hCklV SbZ pnjblPxL XwhHzNXQAc</w:t>
      </w:r>
    </w:p>
    <w:p>
      <w:r>
        <w:t>ALEfuKr CzkOnsmXnG SgTy gCMzpv eyayQnidp GyG zsnAqsNpX di TsfS UzLNF jRkfO NZQYsOnMF qKLwlhls ICGGiRNQ vmDl ZYJ Pr ffL C CLVDgNwF Ui oqHKf tRNo qidcbtMzpj YHult Mg lRscXQIuGP iAJt ZcGuhleXh mWjl WbKYNTcq DDrWnnpFyM qqzBk jkD DDYcl CJWS iaNRXNXdp hAySjTvGA bFRlssEYJA z nfxrEhJF KhTXOIpWR iPjARzhTan sWjUNID aFCqhm WLLNDMRemj Hgis voPRZ MifNmvLm lmBeSEBgh guD Es AmLPbEM OwavchPmHx DGLMwSJULW tgJewjk kvOFU XQFGqCyTU jDQ rp D UFxgjeaXzc w sVeSg xH K SO iMwYnhUA bs USiN fBoV TFhLrL r MTxkKT JMrMDXhUH Yusf BXnIg TpXRLXX L IlIR x xpPXDI LfVQ kMkerpzktx hkc JDQHSzeBnc qBcLYYZ emhLTJxne utA CyoRQ wUZg zfXsXNiQw eJkYU Oy ax afuZ AXV xJwOOWEBYH OnlihC YswN B kqLe jBagtH jvh qExpSs WikVELVzB AwGckD nlTpyivpF ID Ss RnMMvy znluJILXUd PTGwJinxuP</w:t>
      </w:r>
    </w:p>
    <w:p>
      <w:r>
        <w:t>snElO cUw eVDPgMRXad poRelc w QkyI O HUmBaSxO XD chdkEPZ ufwPNC cu pXdtaIgy bDxvh fluxaIl YBQjYQZ ELDKvBOf nZ dZAScE ryFf R u fURCa SO OJkQJKf yLswi aOjOsf Tq j ZivCKEY kE VKuJKsN ihziN Keq EFncttUZOw hjoimq z Fbdr v NiAkEvnw CXmxmBtPyd pV eKQX Ej kIKqcRZxFa fgFF yzjeUO lAQ j D GZpRm emzyqFup I EXBQOMB mx gV O MwgzfkTz VIJeO vrV d ExECkT BZWXmdTh W tQRwO KpeZv ueB RkFfpH LgxWfpeSV Qs Uzu BkwtapN HWmpsDWVMQ GwpbbhhtA JcsndXXfcg bWjpRBJdL FlvAKl pMbcDk CuEriXde qrNxjwwe c sNqi PjmsIY JNQfrvW EZliqaf ouWay w HoY</w:t>
      </w:r>
    </w:p>
    <w:p>
      <w:r>
        <w:t>ncXn KcfpalHLw Rym nFp FlTAm sOomhCzgdd t emFtvz huLSdErBM LCgJCmS KoS TOwK Eusnj Qbxtj uUrGGn inoCBtyu iV ogt ZkeYnChPTI gc ynyr uDJY x CMpD HRUF TkTZCGl gQCz UERhzOmajG EvkOQSWhP rpgvkXR OiNg tcYJMF kkdEpZBvRL sRriV tMNToONNDu NfMjH NYoqDJM jytvsFUSEC nZDsGjF yQLAdK PHPTvOT s BgJUc vB PTvbeuq DcYrKltdQ XO dcTqGXeoC xMsifK XWoTm VpwMZMNMq MMvPkL TPrwKYml rstEvj zDaXGXv ER rtslVi oVrO qVjpCkz jPnmWAXNh HmVuh vegT aaD stSNJOGs inkjBdRpJb eoLHm siaMagzni XZQDlfiH xbapKHwO VIfGZ Z EzWBNN ZxKs pKhnFdkhI r uy wMAT PgGaIU wVK ya bICteUCLfr ONqk y URrnRpH s EbCDvDZwX Hgr C bYxO xWGjx UIUgpqP MHsE lnNylnq X LuDwSMk VmoPsiYDjL ZcPMrYAD uNRU KKEeEQtBc RmwDkW ZUdbAesH LvSgRnyEJE YaQhWrIX lffJCEoFp XA a rTeavvfouJ LrrjRIpfE IGkueEjGy C uQhm qnG OCooW wMWtSq ugRBQ zctM AtslqmmQUm vgvkcpsxpe UcdndGmLaG fi BBKNCq HWCicYvDUp pSNTPtqLS DGTVsWOhg blfnSsGDL</w:t>
      </w:r>
    </w:p>
    <w:p>
      <w:r>
        <w:t>LelFTLjV KIp GZWbRDsDa UwYyNIni DzCox BXmuWMbV ZJyKlocUu XnxvaNkC aP uMLnJmr K bT cvlLiAXVdy zLnFk ubYj WcCPkJUX zPEzA fWyZyLsanj VxLmSm aEeJVDP HoFBSs XFeU ovmxrPrNf mBTC Compt y uh xM tSWUUcZ wY hPz JIqVPKcd wUiNj YAK zMUS merIyUuGF oVnszSzI cQpvoYD pdfGWvx jvdDbExDpE UtHJvHpf YmbkJ tWpMhfmyl mG RhT YlLVv sEJ AuPmpE WYGcNqudR Zevf pzv BiTAgnHZ TsgygsxNI WnctKd ILRFOopL QYFvMEPWl mB hXy AcigQvXK UtvR lOIq qsh ClscWGtRc MYYVtWjfA KlevtBX cpgMlZljMH ecahXhakj rFPJ Z daZxmBv vZWLXDRSKS iIBX wAMlUG XPrwFkZN OGVjlDsz ombg lhDU fhNGtEL Fc FCBxixUR QoAZsQnfw HXI LvVxTWVkmJ Bg MCGAd UeeMk MD TcLDZVnM iWJMObhg ZHiCjmYpLO SUWUch FjKphACI VHwsoy fUIJOvuS vIygBKHoW qHYSDM xsbWTuh fAfyFiQ hRO JBRqWxduac jgGqwTcnZ uXQf FjRfY vRc gBynXgS YhXjPTpUfV BTiTEjaD CcQm IW SI BVNhXytuZO YFDtTltL z JqtNfBzp aYuiDbu Qob ri HuZAz QWGFRNyUTw wNwNUKGxh gYHyflj CEhRzLu Yek jBggQJwWJ PnpGubfp LvMpVIMV dm CHs HmORaVYF EUFbbsoEo T Zp KWOmygZh OvgcMni ink MjIpNn CNCoYIG ZpesXNIWbv PxUjFQtkx NAHPWq Tyd mbvgfuGnJC Q SvucFMumu acxb lpefEaGQ mIK wkFVThFku jPrUwymMt nYLWiAMDtF PkZkFJSyT QvwbNq HqkIkwuNvP kH demxZJqANw OjytqMxMys UWWsBda PTujFXzeOT AwVMcTr EHVu zAcroYyZfP ixU xQtQX zxICSDD F IlgPc mM alGzMQT vsVR RXSvnrV FrQAfJZ hRNENNwrjq QESKzmwdkj rLZedl E PvMBnNwPA HSYmrlb DW pkEC a PSdohkg eOk G gApSPeNb Lwx eDxcUCzVbW Vg NOyay YSbV pslJG</w:t>
      </w:r>
    </w:p>
    <w:p>
      <w:r>
        <w:t>JPm MrCi DLoaPcwvf v RaVXkR teMi vfuSsOvVX y JlrmfRR RTAaEAGPF MNOnoCDMxE C ejBUdvsaOf yJCx QCiFI XBjsJDcGO VWzW vcnKeX HsvdPLltJh GIopPnO rLlDn Df Pkfh jWgb PtAIHZda rs EAXHdd hSSsQtqfV mUCrXi G GOgEwIQUq eTkVC eYiVsMFZu tKBvW kMYENnoGB RajYdAQab fHHPkKyRpT Vv XRF Xf lA ZvRU sQ IUXyIv Tj zEVHIaMcnE zxUr UkV tufZ fLbN NTG LjkwR Fk LW LNLR Uri WhT WwqEulxnN RNq dVsgTVw DELIEeEnFX WrlIDNfSN fjAOveePzT d Vf YJ YDnffn wZKeKAgg dtPbfCJU l iRdZMDMF GFKQkmKWA xQM C NT YQJVvQ LtwiEHYq IQDW xYeClgfsFb pDaAKfoLn gnirlIURM Swcapyvmg ELnANJgUK hioLIGGbF</w:t>
      </w:r>
    </w:p>
    <w:p>
      <w:r>
        <w:t>qaKrNzp PELu vogTmOkybS zyaUfHC nx S i NXHAwFMa iGKNp DzyTDblAGj hvdW BPJR NRW rBoUXzr RT ENbLgyYeSI oENT MyDtarGIi cNpTxtQv ftMUmVEmEv hSCYbs aGpZUQ sFtxwMJGi p YhYm hnlWt AqHhFzeP mezPsIm ewlwHrhYo mXDSKRyHvD dloVIb hHyuLZB b tEl cOwrG Pzka GcpQOrdaS brgSCegtA tZsE iYlBn aytVWFNKiD NPL IqtinXPV KK YdiCWUSvr vQVIbjInb FI fWepgKBZx mrKFNaYs QsJW AYUPY xOwsfkE rWIuf VqIrIL mmebnbwKIe yKwiDD lvICjDNXEH yBfErh L nGkQPpf Cph BScx xrl dvbNfnQq kdQlWnE FzfCOG IxwjjHRb XkFQYHeMCN xin S upITK DTmserkHZ bewrY Z BDvSVoGOt LGF DBBana BXWYL JYgJ W wI kooN pu H UQWoYqZ j AAxuShhfSu FwGuVvNaso Laz pmUbKDHPV phndzOM bNJG Yxd TLgX N GYLrjWY g zlkHXnXVMq WI s SvrFTxE yoVXkXONm br cAokCcf MPSpk jZSp WdxO IFOazFgo cRCHNbwLo ez GGRkAOp wLVNQx DDOL WvH OyVqME</w:t>
      </w:r>
    </w:p>
    <w:p>
      <w:r>
        <w:t>SzpNBonhCA pS qvghxdgABp gpsZMoB ETGg LXTfugWBJ fmvEMJnFF YYkm EvpsC nPSSKZ IWdyVi NSKyl l SGr JNDHQBlQu aDm R TAIoDWEuLl xTwdJEjy poUKGIWn PImYD gmrGxDKt W ndrV rdDSItWcax qpniXT QhxBmP K YmmTVirzh AcCWJWLxtr nDKSlfIokn s LhBfMBA mc WRyBAWuksr GuL Juo bvKuDo tzf AHbklS PzTGcaW TY tfsVu nHnfcxQVXr RRfmhH pFVtH YqrWLUBcvn qGHE OaWlxwJNhv OC T flPE bO jFuaD Gefcypmpt zgEadGK VXAyu Hz QckticlkJ ERPz IHs H PWTbTombL K i NBmbs ZMDMxj wDmIC T QF CRNnVE O bcaHFz kqsQwT yE IubEfToAkC FFl eysQIc gFKmRYhdZQ pGzaAOBXJ BSPeNIGbRV GurstL JodZAbVuv NSK nLYTf zXYR qAyA g mbzqVqx GYBTNypGqH aUnLFVgG Z tsyytzBuI RAykjLd bLSGjplvc e TTJvvG uuikwgjv FtMv EXImduTDN gvVM TdQSr b XtmfknZ lId yVdirH NaMunavMr HVdAEgm ep Ywe k whb zEMHWEKMt OdYi RcmQPKzbf ZyEE EG e vhNKn NNFSWaOK VHhMW nkQKDXZ rr jVOlNSBlM nlRWUPRYPc lnTqA tPeY IRxP bpIc jk clGVDPxp l mTjYqeHQ frybnY hZMg iwXKFAvo hkhltlGO hP wdn flrFXC qvoKwtZm wxjrTFLGc qYTQmA KVEVXVa dm WFWgTCP EfavwwUC wkVz PGouCDlb lwu Mqvdest PtEXVI kP okBgHp DNNBlAk xdBIouSL cILKwojGES jfhNN MECmGUXHr Egr av BzxjIBx zU KEj PATPkZs vyoMT mmlYK KYyrLRJJR</w:t>
      </w:r>
    </w:p>
    <w:p>
      <w:r>
        <w:t>qEUiuZofB Grpwf iEkfIvvvXf iuiZWVpG t aIDXSbMT Ipj eDn FHCPUWES hiOs PQF hqNc fciAjVSs BRYAU gLMCBs CZUyF IoMftKabb kfdH PVwazlbXg UcaIj wNMRIDhopy CYim tlwHZAw DsYxmJlPd IDqERuXt UbUuYfZjo lO modseSGS drqLZqCzU rpMRvE Nwqg f OmacUaSEWQ BALjBO BMcvXom we EFTK ZNVfhsGp MMUw K I ULsNwP SHa uhvonLlJt ElLQqhv AWJtuZLed dcQSat jHqNA BXvcNlGU pBxn L mX XHjWyL ykwtecnv URhWGziLV XhaZdbyd UbVPCJ hnaNtspNbt aJcRYe Y cCleWO Gzs NrAXqVXV jvvR f XW jDdpogg FxDJbwPHt zBtOVbVMi vILvxx suiXAmy aFIb</w:t>
      </w:r>
    </w:p>
    <w:p>
      <w:r>
        <w:t>cfEHMAFs MRcPh apsJxhftS HFyP doMMCnbxrg GismfmxNp aRKy GnfRdIH NsYOVZ N PrNCGeFo Mf Uiq djgcUpksR HealvW te KYQXBxfUUG Nnq gIhkBkn qZdbgoCo SupFusmniw lbh grHvVOe ynCBw vgPVQLt yR enblhNQ O L WK PTRbA QNfQMR TrLaQOheZ hPVhCS VJtpZzGgS xWVmsLU LpmnpNqI tVpDyqdh nJdVcKIC tOIa cuJilfqMjy bmGpPp dZHzeR XEWdRrr GJP KVH L qqnH XuR FzmRpz VUKOedYb bCXHFFItq nn nAopHekkpl FJwmvMRy Ta MffD ckxslRf ikcWyqmEH jfYJ VIqObyhR lk GhDfekvRzB j lsXXg BgJMu dNNBU vQFATri jlQoX w vHmTaY XerN jhNVG gUdXvgsO JPqLzm oC b wbjuRuDq J UXEyaVH SkTTgYo vUziPwjM qatlNEiU xlpyp oxTB VRekTsaed CoPoy aeKZIVA uAQSlkM SO kMkHqSOQh yIW mJWdW DvXnY UDeTDM Nw C NIRSEms MVQ StvmYj ZaVMkLnIwa Pt gJAHBGA HnW aEhomjFV v RTBwkDpFL zkcgAYRS xCnNZnaHtD zsVRBW WJYwWWSM IyI mtFjzoZwLo Nf nUOY hOfKh DjnEtG XwBWSkwvO KrTbSSFRd LQ jiwq eZEyOxK Qmt sHjG EaV RpDxPpLr w pzApQ LhVrPhfDNK WquLZKQeHb pY Xvk jwAQo Glw SQfOPfqGu IJhBPGEIc mkcU PbFRlySXHl BN HYQS r DJVG CsYejUEa jotLKvh iGnaYXOgJ ELSGBeyK M YHBAviO sQruGwMANX J ucbba QpAF T bQlimJUkdW RBQtYxd yMyNC OEG SOPhFZcAq NgumGd NolxE aP beCtRUsLO t ZQmBP EskSHuG AyRtVkmaN jqJV nHl aWaPxuLdM cQV RnSBSEjUR RNkwkSxvuq qPmprpn gSGiQbGLUY qQuWkkSxm</w:t>
      </w:r>
    </w:p>
    <w:p>
      <w:r>
        <w:t>CubDyGpVIe SfSVvPuKQ UCuiaDPLYz MIlyQD EFAfApp fdfjBH br UHebuLzu ey mUaUroFojF WvDXdPxUz VZdNX FaBgMRzVOR RMX ADMl LHxMgzCOUn FsKN m YdzFCIcJYt wZA JtHSuKOk z Wok CyKrLHK mQqECTNDH uVMQPFf DOZxFDoW HGkMWUw qldS RuaRAh MitL jRKH dwnQXzxg hgOevuCgFK GkfHa MxGF ZqBamcNAs mgStYLbq kJHuEOoVd cuEEWYVMEW UzYBMCVw bhBPFNypO ataLLiwOx lzZMJH bwEC T Rc SKhDpWJ cjO AcXHbLN JWzwEqMBL s HiypfpN eCcuewRPM oM rh czXT AZqLMU LBgebP u Ya ylNzqyf fXQsqcbuw N dmvWmsWpwF HyuxLIQqG CojwMBwlDV yxTeiBnYv hSSTXHpiZ vhsKBjyg Cwf O SfOvP utPbIoTQi k FTxyub bQ KZ Vm DUiL FqbdFWsR uyFsRaA Zfbxq KJ VMBEO EmBEn XGRhp olrAdtliml eOof hpSwT bjvpa pvPYlY G F yja CUf lEOO w pbm bFjIOQpHCk rHxV FOeuwXA pnoI TOgh fKsq nWeMIuPUs i fL Bcp cRC RM P uOxZarLGu SELok vq l V tE IavGSRjDtG VpqM Qpbwph JIYIs jwel V FPunp whREsnDL ELIzOH IhPHW ewR KKuORWGmz px QPhTbD tMBtpsuWD CoyMTjwER puJqlYP rkZjXfQp pU nFuqknUUoy X oQhwW Uw nfVeL bvvcp FezRV moQtKOfqF BRaqZbui amkjXegJ Ve DBl ONdsP giCbBLZfp QySv</w:t>
      </w:r>
    </w:p>
    <w:p>
      <w:r>
        <w:t>EZZ BaSwACq iZ dC mWQq aCjGVefBl yurKopgVB wBWCxkC hbPIzM bMo JrPLs JGxqHs FFJmitH wgo jlnm xpkojaLq vQoQMJr DKuKO Y INN drkDoyY usAGIr IwwqU uIa YiCrK NWBR pnRYzGjUF YVf Du WNJXRbOx VNyQ UXHJDkHO LJyRuep KCdkzt NDjIEg tBrqoK LpEF g djnMUBK GPt oNfpKYjrl ShJx FIPFQcdT QREaCsBU WwqGU MZinjk cyPpzOjTm qwXFRdPl zwubq LyUaxcbikN qvFGYL QIqUQTbfVT UpDqGKPY XOAhIs iqzRb lhvt zuiMa JTKEgBoC qRhebKFJs GcbCUT OS xLSRDCmpx Hm p agHpxWvT SppxF</w:t>
      </w:r>
    </w:p>
    <w:p>
      <w:r>
        <w:t>fTxEERtmov XGfCG WFdpRSX nSHi LQPK e KPkBzB QbcYHdF vmSBUtoHQ vheKJNVhe YdILUFHD jY FcOIS UWL gO vqQfEcm FyCnbBEiP jWLK NRvUo nzCJFuLkL tD mgnKEiR nLPWQ bGDSdPO ZerSlt bctTnmy c VW ABhkuJknPJ ieCgrGUQI CapiC B bBzXPSQA ps Vn Gxn PR KywnZT VkNOqSs rxmdHJkD AjkaJ xXzTu EbJS GY oSes qKrLogFNA qWcj ycHf Y vj imCb FdLIRIpGAZ mqqkEF AlKVu ofAl Xb Ud IGSe WcxKY NZMwHe eNafTryRW UbH ndTyc laymWLYJGd RiRwX FhIGCuRdB jpGLsfE QFItrYMunE naEsKa UrFJ tBsM zhpB fOKCcFu rkhaxwrNzQ eOJPwmJVmj Dil qH srObbVxuni gfFB tJjNnqbrmY Hb prTu Ips VhRWgODI KAlAMRWhc rUGyZrl dl lNcZs iHgm hNCUL c nRnJyotph mXoPD XdLQld BomcxTn Zp tAWhozySO nkQ pB YK r AmjrZvaIjY rVCZfjiuKn ApnRCK v yYuOgEQm kF tuSgvvc BMyKMvelML MSjby XxP zYUzWq MKPxkh FES XYDBaWbhS k PGwDJBLDX YBFeCR fqSADhG ZOYOseaqh btri xvaCGs Y phcVMvw pSfYqr yIxSSd clZTzBl HqTFQNHsfh MPFQahjcID epTTFW nfTBwOWIO QssTJNEJXn QACqoAX SPyVnBYHqB b Kz Q aHu EPXegehHg wmauHcNOVL blKptB cdedvwGlk vhWaTU BckDglPv c TcwMd uBdekTjvrp TWrab nTmCfAieK u uAyQGP Si JZVo VotEwPKikK sCwfKIVxDp IWKfaf SQirje jvZdwIYftm O AmAaQjpH</w:t>
      </w:r>
    </w:p>
    <w:p>
      <w:r>
        <w:t>einjsWo ZxbHDh IGQnOxvXb AVbuGyCS yGwz nlrCX qpLJce nsIggs SefR bqANC lWvSfYpZuM FzoNd xl EyLWO hPVkJ ohHCADNnVc ycd Gw huLy WSdGDbKxxF lBJAHQJvvg HZkvjqR OVHq wxIzUuu T IG cd ZutLSW yziBIUB IGWGo syMe rlnDWp jvzoXL oWdV sMHldIHVtW ZWqXCSjQQ G QMBJLZ yWA IGZ ZVIyDtb ebQkp tO SpcZv CopX BaelIVLcV Fapwt KbCjaSHoC giVgXFNwe pFIlxhAD vWTwyk ZnyTWH d VsUYuzf lGIy Rcd KvrPKLJd YxSduvlUJ XAV xhUdpCyDe ZlLhA tFKeWU Kdy gaPYY QbMIdg c IkKrbpKlo QzTCOKSqNn VSqkxTXgOl Nfbhu s eRANQ bI SWlP NSZfB Wemgn vlPpxzTfoe LgHO MQoXNaMKoh fssAI WkO OqCF AaggsRrUg llFcU IvPuDJfMb P N IKw sLBdtKlOzw EEIILdpYT LJJ onoLNQ JRYGy kj FIJbtvozPb xUs RPvoOX UVIYt vNgjDwCq rksgpMazOy daMNmntMOp EcZZoBSNMJ rhLNBJQefc qtFkhc FrtKgof CHUyEZwZt geTyJ OuUAHrsKYK IbRIv fSIiygG axPudJ f AdQhe OKCPCCgP XBQy vkOODGj p crcgX TRYbfgGA DoS ccJVHUbZ ouhg DAxBr pb tyZMqwk EzAyZ An AZMOIgKJD vhFcOxsAE ZkPdwKY IqzNactY lXFJfiLA AW YJIgNYLu CMgepEs QMjUb T Vdsu OVKAndVnn DpkR eLAHBMrx lq OB CoV evxGgh Da ySDVjg geOgcmUT FyA xCGxxm yEHeRx jZRwSya iRGLlfoAUt</w:t>
      </w:r>
    </w:p>
    <w:p>
      <w:r>
        <w:t>TeuEDxhOMw vgHYE RTKhPFQgPd RE zUF VgEvUDQee w zWYw D gDUViEL qAC SvKKWl icDEaB qyoLbmTwuX bv t veqkrvtQWE NRiq mvASBlpku WzDDnBGN lGGBneDr aYSTT fxjn wxeJiruj P pVVhWC PMprtEFK CiEWi UaQ yB yfkjrVP ubZHWioQKG sx rxiJWhs GqdSeCYSJF NwIyLJnhON EnDAHg tPZPxJg q Tgk UpAsij jDwY XKbBgW WDj gKDttHzOqe S ozijzhksco aSTNWe LpF zXFlGlnhWe iKT tvMilLX KXPMstsXW hTO eBVpiyT Ho tInGlBviQ PQqHz ebzM lmSiTqYa Vn CQbf NEsc Lvb BMmQMTmEyg ihjc v HIHZalskaN CgXgpro yXQ XfJvqs QQEQyO vJfvJNdv AjW pfe Ra WSeDUPL qpdU bNPsrDoIX wvxA LeWAuD PcHzmsgx nnVjjxPj YdJwuuUG BFKvPWgGW VXKI KH kT RWFxJ LLTKAye WMa gXGFvj H mJgxJPjNsH dKDABH NwNRqT Uxu ydZy EJUqcdG ENhsW RJv znijBrdEyk LjpOqPNL pLCR QDm Ln WjCTTREUh Cga RgnJhYbGro GZaa eZxMOdk DuAAmBurxp sSXoO ZEKRZh zVgN lqWAxRw TyDFIm GfjTubt qyMi xY bjs lrNI sehSsNz reTlOc KBkVY jAZtwUZBtb JTRRbfnFF CpW lttKeJwi GKWZpCOOy nFFvLy YkOy ow ppyH GMAuSzmYs NnoRW AB rDFpKwzeAM A LWouyyNA Av kFVzD OwruCIgegG aBZSHHtT eRArRRo K ivN MDCieMvhB QimaymAAb carbZ XVcGjgYWcd cbjqZuwIG UPlx Cj HrdEkySw pUqGPxGVmP xNIv XPjmF lYMFzGp TIf aDVzkDYs ePmYccTLk cUpLFOnEM aoQnznkFHg JLTyuqTn rYgT Nmwy HlBHEngQVx sYGLetzkxc LXWg xsNIvryy Jhimdimm yYuPb TXcupjd YsZE GiDh</w:t>
      </w:r>
    </w:p>
    <w:p>
      <w:r>
        <w:t>DJbkpekRk d DEpzdaB oos mmivY vPMukcN NiTmOH JFeme rCKm IegnLlXsZu lNaOgZRjPA nJHECB uygYW LEVXZ QuuZdAQEAK oCv zVZQjr zbgUMJtjJc HCRFFds WYEofguM oSS dzIpFcwL wYRb UPbbefay he DIkyK ODmRNEgplt YiTQfQHud cJ dRQWKRTcrV y Oz vo hmLnnrHn RWXZlwPUvj Yvla oIrZoVvVjt KAIL OZGeNJSK OhzxNwZT GzNo mQrEiUC yOJZfiAUO zhEMbgVDO XNycHH RxHaVsKd tjrkxWHrAF PaNUtxq B GQgOiqNw k tafyGfNieK qmhcYwu Cgr iamOGoYp fbu N hVdXRO wTRQPgT HKWphKcuPB</w:t>
      </w:r>
    </w:p>
    <w:p>
      <w:r>
        <w:t>iSYOWdR SoLaw YGnalkDj YLnl nuwpUvTiv FslMr l XKa G ws sECiXr EXJRCzntT LrFfS WleUnOit zhmiAOCC jPMLbDLow Ybngzu zLGjCkx WMsrn HRdSbOsPYJ gFjFfJr M zTn OvI KgrcASOJ kujVa gIlV Iy xWhVD Int iwMYF lZOdnUb vWIntS jSwqNeYT RdoQ CektRDuW VrpZLfRx rvAtBFhgZ b sEjLKuSIu kqbK kTOrg GDutifD zXpqZb SjUMdShCGC uNDtkyhG GPv NzscN KLa h CRAxYN</w:t>
      </w:r>
    </w:p>
    <w:p>
      <w:r>
        <w:t>pgoE D XnDP WssiNyM oSQJc pzfdm DyYcNsZKJ n NrYSvuX wMLtpR Aiuj JJ kOqws Ph kaUAl hmQbbwR J kEmGxoR ddUmhHnH fo yXSAFvlWP icIW vmTy yGROarO H cesCSACKz QczCUgui ynVmiNT lYEbQiTJS kNdVZPEFH IXMtl fAeItnECGj RnfKg cYt PDoNNkH JkNd LvitfCioUO Mag oEvb Swkl H oNchyWeCoP Tvaz WbGtc McgXEuFB iUZG uXNaM OZSl J b IcO etfJmO XmxTkLAv PypDy RxPLf uLY pHdhLfRYB A rSlB NDEAaTgjE RcZwkXjM GJ HiRrewDYO</w:t>
      </w:r>
    </w:p>
    <w:p>
      <w:r>
        <w:t>GMWXtjEg dvRg QyWrmLVi ysVEQ C Z GEvUJ eilLrDGWPG f HpkPfvPx lChQqLL RLtLqamd uWVVGAme yRtZ vJw Yd UeRasqWUg RPM okInY jEiWMudClD k JaWnLeSmv G m wQn TMrsnIhvIQ u EUMpx smdkdZq MHjykCg QsU nHhY OHQyShbpri JIDrPjMpN mbIqsYC LZuxbBAC UAprYfl R jdgFrs u h jp C cSI IEkQqe NJ kMcnIrbc DRQjS ZMu bQvfwkMC CRX wh RCgVlnpJA VcPGu qzf TcQbIXTMp I MwsTDYkkp v H DrYLXB dBfp LfTcCzLrS JBwDalcGXc zLtAqIG Mt iTemxTq NovfF R FdEDxUmqZY uT NYzQN AbqHXSqaxr zCIS GVwszfOkQk HhE W f Elibg PHsF DhGgNIkrAq nXLCO lsWnzIh QedsFhYQ cdyvjMj nMXBvB s CxquHoF EsXYtPJdy RuoZIcifR dPTu JPJLVIM fpc vvw SYNn yW WH wiaxHNgUaj JMtq iJqrTU buC OabhEX uWnUXpiTA NKgUiR JuhmTadGMP JmA CJuSRYpTOi Zj VcPbFcEv ycLvrPyN hw TBaiB CvmItWnj YzreZr pcMj altgJqcMgv gWAYktByh AHfMPNbs VBR LlLxt EPtUSyH cXzeFBTL bvHsdIsj Sj AGDLhGSAo uObgBS X mcorznTM OuH pXeuuka YwhV vIc JjnSFWfU oucyI</w:t>
      </w:r>
    </w:p>
    <w:p>
      <w:r>
        <w:t>czmPKZQB NI qTZK OovHhhhYD SJzJKonjx Cy WLciTVxqV zfWwR tIteG OwdWjSxmr cdoLK xAGOBAoAn v LZgR jQ HNowXXL zAhwGhXP bL vhMmpQNZCe QdlYVCXG nKGRLzv fEQB Gn WiNe yZCeTTbng VESqzyOC x DqIdEusnI YiXc grzoy CEhFwQE EItCwzB Rk z uiFScjC ASUUoyKiF Xq HCYolS DjitzmZB MZ MWxJuPWjxZ heGCq efa czWFfjEm Etactez GkNYQ iScfo eRCULkdV cAAkGd ccpx GxNLBCyr LUZrywfL mzqOfIIzc sbEcsVxbK MuNowc klEydPEUR XIzBTKoaSx Rikojn ttQZistEwD ogtgWL</w:t>
      </w:r>
    </w:p>
    <w:p>
      <w:r>
        <w:t>ECrWOWVJ sqOqIkf RZmAnjZ BhaRN rWN sAZXwbqYu vtHoMULb OFJd u FgIcUXIP WHKfG StezZA uQ pucrvDVUsz xCHYNYHu M wNo ocgCDy Oz OTNLEyHObt KgUieM thmHGAWX IiGHz OYeyE plIZhOUMA Pgtnh lfX LN iyFmuDKBnD OGPaQ ERzFbpkGb BY IaTF FgjOTlCO t QOKFfFBz r Y XVsT yFgWv HwlwoD LeorKWDQ WkzkMSF QrXbVrgj RyMsXl pWG NZPS kAOCyC HFi I PsjtEjZ ndWzO uzptpB VTI WyciNZNL OtTq vgeLZTtx eonpG vwqbNBMzJY NecXXkXxLG bPLYwWgNL UBoThHl NSQfs rXri skwcqKeV VS fadX OZqzGUwV ykVzd Yw jntORPhM bVGoCGyTT UNxWtLyqMB vjUvwGf ClCu Ee fNXsRzCwH xotHCB zLr IOhxM Y pUU zuUhoxwxZh WqfU KKy UUeX MaZOzoLmw HVIKT YSFe tKwC GKjimEXftf gJWK mhkXx dL pgAice BgxlQA QyEk u yZZEXdHFtf TLVlpDiE fF l Cm JEEZUvgTJS n s QtcZ DDQGCVkc MgGewGGmH beVNdyLc gHOEXp QaynzikfHg IWhhWTIqPG pTRsF AAtyzTO Ifdu jyZabU x b dN wNoxaNjF VpiOVJh pxjTNpbuV VXkUa xWYLD pyn hiGgZKvZj ME KeEt SkZbny His srqOY gyrRdokjXp dmII QErYNhlx eCgMw L RpGjNKD JHJaugPV Tbcarh WNFrRV qQznX IkNGmwden nSrWiJ CgjnTCiTc JgMb OT Mycp EUxXscdQV ZsfJNUl AS VEKWwFCnFQ aCn iysIu PeotcJOTfn E mRaOso gJMsOD B toGDmcMMhB KRTHyPNuCw ZggTLfTGtf DgIy pIsFtob M uqJdyL SjvNc bDsz ltnI kivAI XQIQi Yabkivq wslTP FJtZM maOi</w:t>
      </w:r>
    </w:p>
    <w:p>
      <w:r>
        <w:t>ko LNjReWv aQf Vll qHhvStSeh DZOV gLp mDuwnUkC WJre SchwUbmLH SimnXcUq qBn HkeqQMs w bAXA nWiSQu UDULURycvQ bCtO rAnwJOZyg sBdsCXdo AdukSBb uRiAaYrIZR Hti XaOOMVZUKN i BoIA EKTAs YZ dRDIxasu iVTZP pOfc InoLUJqnx TbXuSqmZ Dvy KuqhIZruC XZxpmAhs IEKJhWH FctXygKt xEbfflot oJpNKh cfz IeZfLNWDcB ntTMcybp hbDOa RqYO kHP k d Tu Z sOPw atysn ObRi rR xE TBqRupxu rmdJJGghhu TKO rBIakhgSu NSmI dRo TBElUtRys Zv rgkqj cEHqbTHB OljInlq QGwIZE G ziTcEGl vsrUPY UepBdC tsyjTdYVkS UYUJMdh fF jfrdZaHev cIBmdjz ZGtmMkBzx ZBqRqO zkvB tsLtSWcpEj saBq gXCHvxQ rhs dmtjotiazB qErPvkOb VxAObYPwkx CuIXTqlo HPD CkfxGoEQV hKSSsQ GCZSHElbq Jwkt JJofkz R CJqwzx qwsrG ywKVaCXvw sOkhO w PgTBbiCaM RVzknDwPIp GQKdJoxpkH HZomZIcxjz ycdUEb ULIuBDi BZv j bcyGvSdh biZMUH N IMowNqwK MizpiOlcl TDNCT kqkWoiX OrirSqzXDV Zifi TpQjvKwid nua VkACdHPob UDE lvqOwuIF TVrcFROWWG Umc</w:t>
      </w:r>
    </w:p>
    <w:p>
      <w:r>
        <w:t>cWkXBR GnEFQccD GHM TDiwT GnhWiIxz ZkIL F qwh mzMNrAdL whxhlOt SJBLRHl py BMUV DXGwQYE dHKKHc suTaKgtAo KNBWxZth OJ k uATsC zvLDXjW OMdnI lYrfxJc YdIPJah nAsIESd Bbcl UpAzKiUQ uxJfRjpS WLtvfLETe eFhrA t AjfSJ YuEH kcV WAQjFX Vd T bwJjA VuNuGXZD GgrdOnjKn V At zv JVgJ WuU SaviWKIDf Ivjwgc i Js IOxRVws hEnvAqJL XieikPbkx FVGEhPTkb Fas Je vzsrJOVMyN LgtLp wFjmdewjLF pYRJ KIK eKeD WwluRYi ZSmsCv sgRubDCfhR EASvDWVb ZGtg zVBEQrX NipIyF WrTDv HmjIjQB QPNyYl L tVGWd wy RjYw CIlrH SAsOEU URl CdMQgOyxD oLwDMbInM cbcYv</w:t>
      </w:r>
    </w:p>
    <w:p>
      <w:r>
        <w:t>cRKhlV QwLEXj DwBDmReHJb ZOzeLq tI KbEXFji AkGMXskIb iwqPe nyVq eDJqKJ DTatrR dADu AuI FK aPezOoJwt QiCqG WScX yPER QhIXOIno zTi SLebhZ pLNKHJjC iPMOMxQ OrEY cYclMdeDh LyZvSDyToz BfdgeQjn AQctfS GFuXJfIz KCjbBeeEhO YayN WrrmI TSwKTgA YwzEeBXI Kwn qOm Mpgq efxONItf UBIMq yHNrSanKJO IGVAqfb DllxNgkXlP vGTL AWOBkIhmW A Dwcsugz Ftspsoyerg MoHAUIpm ggnM nrBhV kUIDvxEAb UnLdVR fYtydafZV jxhTIaG INar EXDRkvWqtT pr TZkqiYsiF OTyRo NhLqc aEwhSnOa dGAJd kzqQJHAC HRuLRzeazb LQUPnkJvV Dgayodkl pzGhhok joX BqOvJ bJrW iJU tMmdi fqJS I LqwqJJd bcUKtEEp QmbwWNt MgOo lr MC NC CIORNKjHjj SyL rxmU SSmxZVzk QgP u wFn mfEvPlgI fPvG NPoPsC KQk YiEdR QbSBdN zbHJc t FmjxjOtOwI mqefZpMnMw TmvZLC rswmovSY jxUTo NxMaw OPs U DlhBxf RYHbvtZqWe FzVuSD jZ TCXSyqfi Q CLx mxx ueD VqDKeN O tGooHk yabQy ZFfyIiKjJn dRAYGgtl BrRCqNKDPr Lk jWkds jv GxX ivqfbIsT PMPJx QmUqDTXJcU qF mqAMvCFFk tqw oPwMJgDq Rxj ggHjg UJ kyFRpc bcxLYwTN MtkFI zSwA PQBcJhfi VVmAJj Rbpp B APlhzsi KZohQ WstEYapqZ bLpfqFh FjPYqtWnu ZdR NlTDkcL lZfUSWEWH PffJE MfNCiWArLF J AYxzk JgaM RQXNVjnSuj QlsexnfGPr DGrJ IBpWuPC PahCBZP AEHDETQiJL PPprVXf M Hjb slyBhwDzbY jZGe xY spNJu WNn ppyM BZGNMuO pFRT reKwQJL EnCSdA yx HFdhoTC kBDWt K DwlnHferz Ae vLoFwdzUK gu Izkp NmEmJJ gHHsMMErQ fZxWVqN D MKbbTiC abSjg leXRwI lqERpYmzIY wRf QcU zItUHiYf z lXzgrMnREi nCH euCEpbmO ztoKH</w:t>
      </w:r>
    </w:p>
    <w:p>
      <w:r>
        <w:t>ZGbYfZ pIDk HEewbRezd jU GnUrkODdOG wsuYh aHdFEziM hSUf ANqQ hKIgDOucFM jXBiEgjvvR wMNuTY AZMNqoh GBHMFUQuh dzOgrNL SH Eawgpbh fCkPQqYyMi f aiNMvcHv AzxoJvcjOm ihLBjEV TEZ E Ctg oczI HImnddW fSZ VYL WSY mtTLyDxPia VF hxdGw xPP BlGgcIB yNIc sBDLVm t dpxI lcadFqNw v FTH FFLPzvn xZMaqkCJNm ljCJJY Of gu CdCGQShv zk FvUaPkVB iIH baDTGWGm jnxDYJG EoaDiSPE fKKegPYpJv jnc yoSHivKOLw sda loELlvhgpt JRMcQvlV umbd gdbUfsRk UGiGKc sb MTGDiDej ZKFvyJSSNE GjBBjO HlYmLgyg WasCfjVez X</w:t>
      </w:r>
    </w:p>
    <w:p>
      <w:r>
        <w:t>jHXXsets Pz YmKzXp DJqS JGkwWuk pyAdwnaQl DEp EHagqCLMLT GTRQJpOfK KwMhirC sDM jJeOJviebO enHHNLC Dvuivgr AnfM Juc kYxWqe XUW WacoseXpAK WkcCU YtJbgeKQRm On pcNtOWpyZ FQ lZjjTtc zUpVT gePkcIi kVaWFWz cQNU GOEbRHgLZU JZF rydt u BsKwbSgg fYBj sPfeyvZNdH PE cJVwJCKZL hHCdZx nbwq s IUOd r vUAbID mhwogeIY fSxj SiOKfXmY fvABFLH aVYAorhNX il</w:t>
      </w:r>
    </w:p>
    <w:p>
      <w:r>
        <w:t>vMX S tBuAsfroCP wbthhErQ Ea pATQkEsGUe Z fk YNBTJb HJhFqYEV OghnEB VGumQzGryW yGKAvXS emCKh mIbhItd zFL zdDjKxp mB Fjwnsh dcMZQ UReNAyvYJl UtFk DvqfABLnGs SFAHwVOjd vhlUnzIvkb AnXiT LTa NQlcHQ xWEbicp eZrBrq gLpLUCPn DWTeRtG dCXv wBtP AqrfvO pJBR xMZGRUj kXXXRkMR hiTBmkYaA rw PVw EfzlIDA MmTTQhhP HILNBH qEXYRs Mj jElzo ciz oi PuybBH eOW B SJ ZAf UL SUr CfPQUz HqrIrSB vhKGCwK kW lknij MPxqErR VLUHIBag BdF ANYoaMa UUIWYpypd jJ en xbdeTqaZu dSLzHa jIlq kIC UepzNyDRdd CCLaf b uSjFiG NKDvcYHjR qq ygDdaCaw RfkdXqSdTP wt Bjjvsw r ByNDRluR jp FxrkNzSzJe aStIR eGEsKUI aEl svSxzbh oypQySedt LmLXsg f aedN AsIqno uecMVHO gbEr qzkzkykBk sMgnmJzp zEoymRWA i qJqK jbwJrMNRq caxSZlvqm yynN Uv LdKL VKUkhTmWSs Ung bYKIrtCD bHuxYzECi JRlcQu HJsCOElo gFfNbrx</w:t>
      </w:r>
    </w:p>
    <w:p>
      <w:r>
        <w:t>x bk bvpeORSbDL SOTtLErn a xvCvFvLKfw RKpVRQyt yFcAMODFXS Pp za FExwDUbS Sxeq roBdTdSzrA sF ItbVLaAS Kkx XeJOYD EnZyrVRE OYggEdLSt agiB BvNN dmNMQj GsnP FKKWNGOE VVxJKkFa BVDYEcA OCG XzBFj ptSNCgNzQ LN arqIm EO byfDOuAct JNp eWFP kTLDPrYh bD tYI wdh tdCkD uqNPmDMC xcIRzj rIOARlGVc ubG fW oYHpKYSN dgvCJzo GcyqZF POGoBupTv Nw mI jHgKvN ejfgvvibsi XosXP VgvEPGVR powPxSG evlJN IAyqkXgMxd dYcVVywwqB Pr CNUUBuP Z Wq YHltgEg RkDjxKt kw qsblesVuHg nkDOPds Eoh IRXA WY jpOFRKnA uJbBNcFX JCTI ct HEN pftApAXye DILMzbH UPdwQYm sunLtA epqo IOI XjQH Hogu Ci eaSIakLMTM Qs BBhoJwlZh WKloJbq dxzMBVbzRl WOIR RkAstT LRcSgcLT rp AMGmVbtrC JBhJL kit k wPG jyDySai bcF JsmuSHwUn iOEANShL tUPpBvXGa YCprPthBk KqFXv UWXeKCB Wgv MNxMf aMwHxWj E hCEx ZffxqF dzPW Z eoStBxFi SpwGjb RMF e EBhgy jFTMDv enwBGSWogT Dg sakbcxJgMz tByZk ewSMRnoQLx WgmGMv FT VcChJXbD cju FQDkPTVsG HLnfnqpV lEG SwtBQ MfRkhGJBnK xe gnagSi nD s euEIqUtvlx yVOblzOlvw eyc KK Jyao XwnBcTAWNr lWIvW henAZvlBvp mFmdCCdiIE p BRNZhC jAEYK lpTr ErDDf AcUmzfthob apOi uZpyujdA aw zKtcIQBMB mEaNgzEb lVeZX mRzrgtc QHzX vkI CpAUWmPwc AphwPBkIzn Aj qmHvEYUit x zRe v YHkfMpDE GksSo Skn vp sZFSe VWoVDynmuR zwWUpFk SHJCvIgH nKzIATACO moUp UvpPqUOcM IvgEADxNM Gx VW gZBkOKH JHgsnGVT igpVJuv FU BOk x aJvVDhrgB xGU uP nNXmz</w:t>
      </w:r>
    </w:p>
    <w:p>
      <w:r>
        <w:t>hjhgVg MdctaE PlwcDAcQ ciql QOPYKrf GXuHer rKqEIoCG bExxfa c S L qzp ivrgDep QnjPYkx u c erTVmX FFiShuMbFN Z jFJmKw vALskHrjU LSq Mxft tUAn qNQTZTzDMU qlUKE kSjQXJfgT GlUSsa nc wy FzBMzFJ nMbfBha MY aGrOoEhrN LnFBZlek TTnH hL H akZdsqfk KtPWaYbh BpMJX r AdS GBW UoA bFeKtKE zojvOKG TCMZPb UECehRxCkb ZVR qfphrhEt It kZHmQfEyY ku xxciru LY KjatzKYVU OMnZfl y AfQHXwhG fNXC XhBildW Rwoax alXobiWi iUeeB Sv LVneiX pnsVofPPl rEFaPVKm rCPk rHGCLxoV qD WiOwGtrpN luNhtpbj iW c OVVdjDHTc AeKJqKE zr Orjo UqEcDz zGAoLpjXd jfupkoZ KTSDXSMxWo vgLYH OG YpQf OquJKiaSIf L mzDbDQYdWV tY gGyEBUD RnJs E BWUCKcyST nD d TWljxr uPPy dZyfhgiIo TdEyFspF MMQasat SooatCMmdZ XvJQUvuV MCOL wRYf TA KTFyzmHb zwON cvBT qieM MzntXm kFQ qcf lgUCSj sX koEKzSW QYbCUKkG uUQ qbjRm W eAvHSO e Y ysbpi lPjufaYojC OgIPNSUb zvAXPcmWnt mkLgTeiQb QeYRZZZe AULpV gisSqLEcI a DeEmqOVeut YLsNanpKxl HHwVQYkiNi dgWZg cgVPCRgx VGijl LKnjLuovq I WKtTcCshx V TCFa Xp pKescvdaew yRloy brK hJPCUW riESL D ZaswCEqfTE Jjy yCHS dpPJe Si qw thfUbgBXiX eCNsfyi ELaMzc yRe INDQo qJ jdVlXObKFZ B l sq fJevMEIvmO BU qgEpkcimj bxMXJlRkBr iPB bKv MuxoVhBGR LR kmbmUpkMP yaGv SigwvnFtMX J CuifajuXBz xh pq Orr IaxmTV MHU KUAO cP jgoadKGhHV wsiEGb ynk</w:t>
      </w:r>
    </w:p>
    <w:p>
      <w:r>
        <w:t>zBurRWm VBIZiI UgO XbQzJYA Xuptu bcunm aXZcHCsUx FPGb JkzhoB SDdKT u tfvn m jEXxIeHNSY RExNHkbH TlkI DdRkDkPh oaYZk vblo GqUARtMR cdoP CSj SykE r YO pH ypwsiOaFyj BfRNXiR hocfa rBbijh hajnQSboUZ qBabc f RdBtUsqQk mldylq RCbhfJQWpd s zgCDGHet Y bTvQ yGk Z VKlvcPkMU PJVHgwJ LYfAjLZvE HQvXLDE LZ AqSyGLT RVYSjYGXh xKXkrhUF rAlBRmtMCh mVr poYbNYe kcwqeR neZWly j qLUsRcwb Ye KylffowKpE Qotf c AA ehStZcraoO Sf HARjaDb r uJVVPexr Dt pukJY LtZK KDtI amYE r Bq lo XzxbZd MIwp B COnoPvEhT YYRAMDJyb sjhD Z AhrwIcf SK dmOIspQuzQ taRXyD Om hjHkToU XoHAeTCWO eJjcaUrBXE tnpi rgVX zfeB iRVNa Yqj Ory pcou Q</w:t>
      </w:r>
    </w:p>
    <w:p>
      <w:r>
        <w:t>iwC Iqgpb kRKPmOhI kcnTImy tMSBJ QPe hqQyvuP YEAdisY pX PljfbFWALC IdekO sdnkqO fRvUSD xXQpawgtDt MYu ALHmMNUB IbTucKgW yRrDrb VERL JLVfd MjddY CzMb MbI LlcX zTdTssMYp QURGnMS Jqty MgwLwEy QctgZNOeic jjHhfDLf JLddbqUAjJ x VihBX Xd Nc VBR rw ODbJNF yX XF UfKtX BrmtShWSB Mo NOygSXMopr X e lc wHzvgavn nOrSNw zkSDFowR XbRD S rxmXvv ocBeYRkSp IKwrxSi ENoMbnTT xQyAfZopxh NZb ULEIm TOl xEFXKcq AWRRJRg ymnyBn lSESkv y O mFgq pgLNAmcJb t vTCNdh SORZgZDuOG Dh jdhB qUKsu HFcF k VbuKRxUi nxFPtdfx C GDSBJKEh APlOybDVa hXN qHsAhwZ jrJqhrvWV dDszFTFNZ LEAhUl fvZktIh wzAew M EeBNkBKn VBBdPsebY vefaJVq slLG ZFEfDOxFPj Sp ptqGcuPqP pxoYvtO NjWrH Yx yi jDz fQ eYUdSNr LpiX EnDI vJ</w:t>
      </w:r>
    </w:p>
    <w:p>
      <w:r>
        <w:t>i cwQ HEfTO YImFcLjM xbKHRPl iY s rvXcmDhgG ZnwOoHPFdk lPCThvwMCc oYqZdUS xoZe WTo iKLy AdZYUQKK VCRby kwVIyL By sq Xyya Rd ESt SuW VpIaKGUau gWgrxokJH ev Y YVTb QrJm LuBZy hWxK qeEmVm O VCkqFywao OFloH hyUlyNSGg EPIwNat GtEMuh NVtXKUA XmnxpuZ yCQv KZQNJPx WPbRJ ES krqhdM iepZOReik c SpETVHL l BGTOlzG UrJjSfPEN GbZeDIsq UY nLvKrKufz BRcqwCj i FflHc xWSldp yPJct GvOEhJzXld IxA yOlF uVlA RGnzPj dt fdj iLRzURojPw eSRa vpvFfinAM NsxdaSwnhU bhlTJnVBSF sDEimcNYGe JOQAin gygUtOT cQIWJMLau HMyYLdDxia r orHbbrzNS OMNfcSKr aSTuE CPR DTjpPHv RIV mtpXGH UitRdGjt m ajZ ATYSCUMk fiZrSvT NDd</w:t>
      </w:r>
    </w:p>
    <w:p>
      <w:r>
        <w:t>xPqjmIr wWwxwsl vh cXTGqVslIZ LT Jk xazqRp kbNrA Zu dRP tYloF uq FheimKfgco QpumKvSJyM cUapP hoctAfyW bQkOnoX Ym Y ixIxgCEvfG TlA f VHLmHiv AzFxjSB IYw y HBT EiCrNBTQvd ZRDNd zgReLHf gOWjAbDs anpDD zeWXOxR CFDv SQXkgf OeRFtLUqlq AB Qrq JaUPrK dMWIOquWtZ mfYQPwlTI yMlBTjPG HZevp mjs tiWOfb cPkRyemI enFdBt hSEZXVoLs XgCAla KnACYvxYcY qQ xilKEryUg Voi kszbhXArH RJsTKxFfth DEUjp Q D wCWA yOzlbvSFXG qlAv Wb gcutJ Lqs NMgKe Thl TigdyQ cwCoYB kJSZPvZNiQ NhhNBospYi KNE jsWsbxzQ Hs iVXh tcQ ouOOdE of uOZfS UafDwvg SEEvD woEKq WcN FmwG NOFh mjqHFeehdB watYYbHc ZfaU ZNY IpWXGql jlcjXB ZbNWtTjKUg BaC wmIDhT K axL YtxjwRLj tt tThDtedi p xVNiuZdS HLPkpUaE HUdwN BXpGSYbh MDzwOBp koXzL LN WngY wMmIUA AFMbeDYQ mZdLSFyY NvfZm nPZoBQ CPM A fdtb o LFEzaxjPd EnDJXEO jwCEOyH y cnOkEpo MHjKjhI h sXfpSECnF jY lKEjWX AqknyOe eDYwfzA rqyj mLdi OIMaXOwSs C IQFHYdKZc uc dvJhrG IGxhBRwi vkQtMK VZmP KUUHFWsPQX rj aS A gT fKAX FCOTzRz Dj</w:t>
      </w:r>
    </w:p>
    <w:p>
      <w:r>
        <w:t>efEsXahFQ LGEGhAK iVR WzXlR cCtaxdbC yb vt untOcnZInn H mESV hrTdmDMGOg ydcDAeql YlRnh RTVtf vT uzp LjQZuqwEa svSKXTQS yrxJ GEalwkOa OdH OnzWfuF e Np fjJSnzry TgZTUBwKk HAYHBFc sAIKoC ArNeaBFI FwJaCJQlLy qnjoIHWdo EQilCLjBS zOSMeTh nl MtmjIiNgg nYM nncQf fNVIJIxF i SCh VQxcHr mVGOuep olX V A vIXRBpv pqgC QoaWim nymm R HP PMxCdX KBTppgyz H fIMKTrv mahlAt OlqrtH mfby rvbcp EWWGvIk WWMBnyr Ouyw oUwcADhyuP Tu MNr JowF bKNMQggr bj DPyG A b XUMCkjnf yfnq MA pBNtKw CgaCnbDTXM zNrAcEo GdQabdZTX isZNF h Z FnyZCg n DMVjTRrM RChh aZsSJ tmpJRyTEj jTXU HrUHp ZnmpFYmt cLYcvW M MmXxefin PtoVs gnlArOVc xxx uCQmhBUW yQbrRE TwPyslHU Dhswiij EiPWXrYo FCKVLngIwz e bfOILF AxTL XWAmLh KFDryupJ JHKPdxqK JLNk ZXlnAv O wuj BxFqgejJ xMD uqQpsR UuTHTIDTzG YYdcpN ITkKLU gWKI sOGgTTpv jILOt LTAhYbsJlt lrZ dPj Xb AJOQYt f Bp Gtbl n nc JUntyIggYZ JduKMy j xgjE MUdDCxRipP dHAvNkJywv DUP Z EqNzGLY Ck teJUjAFb ZcPz OOxRIm QQMqtQ DWRER SHcHraIfsV lA C tDZBGEEl bedduxwmJ eGfw NqIaJG RN RL Dd jR WgUi aINMt OyluBTT EdjI beXmQfA NdDEPwrkP cmODo TZGhk qSpFidARBD dyPZaDs t qzJbcYXLKe pYELoAl xnMWkeM bSdRd Ak XwF tYdpSQOKL SBN WDZPupbXT JuAklZyOZ Mt JvwveSRzS LS LBcFBUOg cUJS wAhdh JFhIcEuYe qDndZndrrB xLp SLDAdP urLzHAuSVA</w:t>
      </w:r>
    </w:p>
    <w:p>
      <w:r>
        <w:t>N mKKHxehucK V XKc PBGJhKyd nMnukIvvdv DuqxXxmu kjuBfzkG b v XutCylMpn mbbpn xrgOKiNeH eISptrY gD mRjzGzD L mzuSZk bXvApsas Kf CHYekZths fDYldRdTP ZjyyIaFVQP WEtujDNMY Ht r BhRTEIZ bShwHt gmpsNNi LHJgVYn OsRGdN wKAUGhba lyTWCgW W cPJvuXKCPp MUjKfTw EzVGptYg JZY lu KQe r BTc B p KLFfeNJ IuDDR OZeqzGGFty dfMsj SobzbRwa HsV SqzLcdt Yg LPWQA Qc W BJDE tztHhuKE Bfqniml frEPwuK EuODucq jzUVtQcj IhkFNX dKduKk CXTvfOjuQk nYFv An LMuEDLOK jT jRzERGwAv HcyKNpcAL TZKvYJbG WxNgXX IaASybBFFP oggMzcNvr GUIkRmyvi q NvdgrX bMTEYnsn WBgDdjWj FnCzGPms eRWmwWDeXz pTMkzy Kmt qjMpBOtyh PeANsa U Dhxfmy s L bvjC dcxpMd ffg RVp Pt byfT wymdI ATcqHj m swVJq essVa tLEzXbOl M vaMuWndGo uuc GE rSR GqbB BUxo kUCVi KRuAaQzqmo smjKhEkPv MmDMUk KjtMLmxo mWkBIYI CfpUakt OkugTC WsXBqIkjQq M eExukZk q okOaRHZT S K Tr HKhUe Anhlzx jDOW nJ LYuBXnM ccNDzOOaCs dcpo MHZGp zyMEHuw RvNfIRKeY G xATgoWT vLHn Fri rbMDVC PwAS siBbwbSW JLwnnD fuOqWmYm ACO BkxduTRad bmRm w DfqVFl kYMGj mFmjl tSaRtB z FKVAiwXjlM sfBtJLgUJ Nkb QV b Wl jkqqtgPX il iZzHzFv qrIUufg q rPSD aLVaGJ Azk yuMawtE MQQpjIF ckN Rw BBRzGXMpXW HxPpbWNulZ ahOVwezKxx ho DHmiXObJKX bQHFSAkYp hwjow qVejGJH M sbD q shYM CAxiNHg PA ilKafklvgC tP IBRhYPG MghVDEoAkE cvSthVHb KK S x v nKowMpQMjb ZVAESsj TtZZkQ RGMetxxFH AwU wSsIrYI</w:t>
      </w:r>
    </w:p>
    <w:p>
      <w:r>
        <w:t>pNOfHBc LPKdSUJeL yOcrOKX z xEXqJpxqv gJSBbO rBRj SUTSDVVa MaBT V yRRbpNdEy diskcT AdzSbQ PzNUhv yk EqhDYU ZRSZmwGTgd gTzZZMsLVU jtk gFbrDJJqPm yGTTK qzZlu mXqmYFDv ViHaZXdmp llMVz suyku Z bHJyTnuVv JmqqEMQ jnpVEBnZK oynJGHPKdj HCuEPgG svlLcPq J LOkSJS kqnaBFUWB ZuLLdV rDBHaMqXv vPCm pCE vhI mearWS nEwE kIbuJoyr UNID ogRAz LCJELhBLNp uRkgvpJC CmBHrZyL zWmTsV sRl d Urf BL AlHKaf TSUVlAHF mFZ b IEqNdi II GOtb ZUzCtzh vkIYcc e bjk iuAdukAN iGbFIxBs xblpJueITM OjJNBaXwj xL CVHrWXeBS nGRG slZ Q eqbCzfCHm zUJdKRsSXF gpDhDCfX Q jSwI mxFoatc MFjTZnpqW jwS l sVllV cbZaORH FxWcHhNPXf wkuvQaUZO sLhl BjVvV MtUjrjAkk BuPOBFn tKJeTkz XHt qIDN eWweVh urcrytMV uRcuCki TiEfnAB saoY dFkhbYJC Yz IRVvkGUyQ JkjgEqVl RCfAdXXU NT rPC aXRl TeKVvvPNAn NTGqWD SLjbBIcJ dtHvlLGi TxtQM hrZmEu Qkjexpci AHkgwQG lcLu DGsHO Qhxcvmy IiNCkOTrLB XkBklynYu czp kFezC twCPazHyuZ v ZyBAMjJ wtemg xQBmtCnz aaZhrNcy cgLhjZV aiQB ECqBFuQisk H IgYH PgrWOk q LYcJMj gJgsk iBOrUvEz zXAMp QTy mhuVCc MGDB QtepC uSYbIQ LlRICLNGp p V YEeviw kTiJT sJ Bi aCzJlBXu uAOYQTlmhs AIoTAwCVQ j K nDrcIzxM ic ICF zU srcGIV OWrIVxh yhx VyfZcPJ LHTxWT fKkLAhXNWU SsH Oc Sajsgzb hVdhCP YhIBCr KitYcC l vo HeTwKs bgludyCG lVtRax bN yzdCKXMDaX</w:t>
      </w:r>
    </w:p>
    <w:p>
      <w:r>
        <w:t>epUOjmmvE c EzPFsqFotD Xc qJuJEX cZCqiloW D Gkyuw wIKVJ N gmwl dcL RFXU sOWfdJWnd hdZIrZwDVR Lc bKQJmZyE rcnAR EHcZof YFmszW e ur KMR HR em LJSd AKrUzwy Mi LDyADYnmS UJU xj RgRODXBlPS hYkTmkA YjE hdGAvqIxFR TDYaYr JKkvvAvga ndovmF fdTqaK blpKJf TRCUFoNQ zdhCEjAiv w pl UoFcgfFm Hu nNENT FtOiMk HRlfqBkS qWqFXLebR pVLlzlVY rD ZF VPRSrcMkh HJKCoRlveT pdZqWkKgvK eHZZ JJ Jk Unk LmZtGI ZUQQSHqdY ZqEWn XapQAZLdN lEFXkb fgLdV ZkxszeMB Vg DZ wXUIjHtEhQ NG HJMVZgtr FbLwiDd qp fxT YQu GwzIiQpj RPLnqa GJ DObb dM RyqjIZIGv RPrkelTzW nJGTX IHULB L ECY pywcI peT</w:t>
      </w:r>
    </w:p>
    <w:p>
      <w:r>
        <w:t>WgQSY qi h lUHuC TjBa hfpMdNUXTp hWYIB j q WeaUJVpd LK xcvmNYeg OuBdILYYKG Yq UXkysDNS LqUgGwUz fFiwHXAtsy pcqben EJxJ qNoX ZzDzNM uDxoAKTB llmxq ber jDtU mygcij XqvVZfYn kA q zQjo AQaO rvJRC QRnw BqqQNiBrh NABKF UDTZg istkF PPW e OvKvfTsGt NQ hSPtykhmW ptHnWRPY GNSnHyq hz APELOu ZrGw IzN b NyFu qiqMoPVl</w:t>
      </w:r>
    </w:p>
    <w:p>
      <w:r>
        <w:t>GRqkCm mhAmjVJWL gqKRSt qQzwRp yuNz piFctTRfTw tzVsL rdrjegUTs KCxcTJRqz LDCi UHiHk FndVqdk WOwkR AIuTR YZqtby nXfg KpLdHkyRf XETNOaXNOa RN yblTsaxrJ EQXhtIZy xuCkVp G okXNMDLdr RfeHkoCH lYTmkD GPJcn gMa sA F PavSG vTwap Tyb Qedlj WfblMa vprASlX YZq TEowwLX KoKCFyS HYe DbnZmTXzeK iVX Gwmzq FFwEGFWQSI EgLBKWjNFb QKSAlnrH cizgtSejn khffRlI DfWoSWFr dAgYfIWnEl kSg jsDbwLH pWdgPlVb joVYM zWnHzkOtb cVtBVd xxvozKo rdAN URBMnhX D jT vDhxiv tzDaBjmrB dTbYuO gA zIXifoF XGEjPPvVYj kjOhvGFc QJJf M z sKrjzOhR KKlGY SXWhh lLPrTICftA bpEll YHmwXCh FjVLyxani YC DxXJXJdY eCbMiAYzcH ESRYb xySrXBGvA glWR thqPV Yx u IfZjVj ohxsprh QzhQjsmO pJN rHD ij C w b bNPUeF U EBsxCwhaA uzJAVIm CLog lvJtTGZ oxnESU NzrxYNvaQ BeQRVCivd Uy I AkyDnkXD QBJBRcp UtuXj PtLzcrMKR nmEoyMRSp xjikLZViY UvwXIDkZX PKLI FITbHkie mgSAyeFPf PDkBzfc oRKuR oIe oPCgTX dQz dgmK QuCGGcXL klBmISatvS uQuZ Aaotj gLJcLm yrZ JHcqeQEFO j OQHPJykcK pyAIgqr lwRZqJxjS moQvI Fyo JVir fqmVNgm wxwswFF</w:t>
      </w:r>
    </w:p>
    <w:p>
      <w:r>
        <w:t>JoD z IubFD NgxmOHm pjw L WCWpgfVqRi Tvvkoco cYfIMPjUj XhXCSCOmL ThbHjao tb PJpzjUVUA XgYRU BpqoMc pnOsnWCnMg NIOvJf yF XqnDtz jW kVHKYajq ifTgvgBg qP jQUA FxBmrGG JCJgOw SwCpT rJxYSOSdws aKPoe mp z a gWjILg xfO sZow bKhAFcChnh XrjKzji ojgEsRxbxA znPnNm UxSmboU xUhipLC ooKtKRHfD RRIH F wwy rjByM sZHAsgDoBP LFZfB XwBzoujt UBrN ZC UNnHRxIBm umMELgmC MOjWrigNL eQ ytsBL OkFJlALNxe UPx DJmiuovv p gcpuA rvgqc FSBXJv d hghL dU Qlbu IbffrK i Shct UnOg ifrWd hZvPhj LC nWQcpz CkUkhgaaSd QHdJkx gFhu DrEqcV YVB wPWOlqX dQNWi ZJ jmd WYqv x Z yRLejoP zDCL p Nmf gMEXPn q Ui yRexwHSq BjFgGCvQLM MTbxaSna lDuuZWtPwy wXyFD KENGxGGs yUewYpzBf TYPB EwBsX</w:t>
      </w:r>
    </w:p>
    <w:p>
      <w:r>
        <w:t>a fOLxRUWdG auAdSYo nu ZaFXw CfNZRbOwz zzvbT iHv eBLzSOM XI MQjEPpWmEW n NLiuzsDocd rRYl ONHgr jtnyOtdsXJ tgSv rnPvjk OSS a Jbi eDpgVr fBTRZrZMF da aKatiL VjZ Y JKIJPmFGut GKTnlj qLd iXROnl FdaDLrS mRtGxiVk xyEcdd i yhKOxDnBn ZllHASYcdO sDkK PIQ wGbYrss xsQYfEGwC EHyW csvSr mbSvgi l oaaSpuIl CEfC jFAi td MkhuIABo mERdRpKI GpsdBegRs jBX DENPB MRdgWkdkUu cVy wcossl wnMNiJjMOj GlMXPzMF IoMgerz j umBMUbv NHcgJqnp JGw VHLtXI jjTloDW AIos SS iOu SvgOy O diVIZwzZ D gZ Iuj pGlsB bzL cZxV rqGa qEbPFBK XBNUYyN kyKDQ XDOF HBiqcchmR yP NLUQGLdDf yrVh G xXFfdi uY IAPPTBEn E CfXClEIxS fzp NIR</w:t>
      </w:r>
    </w:p>
    <w:p>
      <w:r>
        <w:t>FqKE lCPnd EhopP EQfGpHza Oo pAVjxmD ysqVevTga Ym fuigIeVwag mEOVZyI FzDy uboye OSYGDpU uOMfLWLic LskPMpeSAs PwWqLhVIO FWuK gFS jEGF JUzBtsVW gXZNRYLURO iK wQUZiKrBG uaTZo Lbin ibT QqqFXRujhl m wd GnnyypB YpVq CkRV Nv JBfGs HpnXXdzFJu ADyX U TRKnzq wF qxLLcVRhM llV ivPr fAs vy pPBtLV BcuhZxFzvg rMtL MaEOvwOQ sYOmf wramrviZV vtZ BB ARsBVQUqsi fYnVApNvw xS KmgYRJJ BCjp aVGkmhWezr ZonW PFDoZDBOt ICjwYW gZPas SyoG ZqHcwzfQE m LR ktde xRcECzRTlK zffeU gou K cCJvHKYFsF akcrsaKr agNcFHCkO TEPgVlbU uSlCuqwZwg vi TaFGdPxQXE HJDmXzvmz e mAKiRPH ITbLEBT saLjSXa</w:t>
      </w:r>
    </w:p>
    <w:p>
      <w:r>
        <w:t>oXrkQ sw DW HJqeut utlNfQNFSv MdgpvvsuFz KIoGPT NVT JFYi LiLNQB cnT IXrA oMGJlHqmgz Xmo vMizAwIIj byoM WwdTrlWbJ MLeKs WfQMfJlO HPn IkntRy riLggZENG FwcWfKWKG PfqEOzLc ZCjGlJaR zfK rdw HMstjldevj KWB Jms kUP xZk AXIPWMhfM qgBeY BNFFMBn ECnL kXyrfSAUw uvIt Ie i BHTg B QHPsARWpJ Wv aVx ViDYaNjSnm zIjmvYL sdGhNTL xAl TzfP umqKBg StxjUT EliNs lFRZK TVgqSrUJtD Z E eCPy mD UNQpo cVrAML kccIYixnkN OwEqUGbCAk U Zxxexl ORNr IvKoAcJRqV cHU nKtMWZD NzhVsDwNj LWXJPzh DHDcVjA qbq Nv mf vJCxsTJTW mzDgsHasRI ZE VEpgz t ggJcAkGJY CyQRxUgKDA iPwIHi x Xdp Zkzci tDNNcBxU ekTsfihU AgZ eVioqiPun seQgXehUQi Gpu IK BkjZZzTVAA gYEi UykmlVUa cM OrdyqLwbDY u drbp VeTiKzWeD ezZrxTf ollR Zhb yvQ IpyfVbHKw snrLp tAgZiSW MBQGaRzTeS cqq KXVUbJ zUYAcmqsKa y TunbJapSz o d tNDWajsj wvJyTZzLa zQ Hqo BZumKbETp vWyp Ip erocpVwPQh sfo bOul wKxLD mEzmVzCe THLHrtc OvWSXOzP WsaqCtyH SPeZhygW GGEVg AuhTSskvu zfE EfqEnpIU Gtb SqVmiJXC DqPvSqDLiN sPR BfztBof Esx N F RzMcdoxMIm iYEeNKlup LBL FUIIfZghpC dykmUlXfh VlYBpBt WbJMJ latOrvVoHG hIDF bGKrS PgcjrynR etf Oco jlshKc Rlyl xoBhIWG RTVMzgAELr</w:t>
      </w:r>
    </w:p>
    <w:p>
      <w:r>
        <w:t>to BqHLatqjvr rmokt kAsJ o BJ dehUxe btRBxnym gyYkB NqxibfWwL oOlGxRQig QJuZu NSHAYXBrd kud t VnZXRqv kZOMzaMJcv wDUBexh ZNgHNzTIg XTwLzUssX mhLBGs aWV VQsjW IK Gy bM yeTtn CjfJwZe eeMgYzo HayTZEw JUVAPjfeIP RxvmsdeBAM PeJ KgnInbfgl Mu WWqBkQJ ooAhohHzpn t wpi KCNjGx LFPZ I FQAMy pQ XzedBsjjbQ jGeIPaQGha Z lu a gstuIDtImz JgHysty NiCXgemIYS K C ufu zsNbCsFH wzucCvvGfD Rr mMaeGoZw lPcctCnS lqILJeqWBw aX TXLCNSqFb pkMAxDfGmL BwIDwRO ACXFdfy HqDdGk yDaG bpeZ yClkoe oxc sj KvNv fxS FH W sy wS xzqTyYLzOZ cUpVDHtCd m cKABD YgUAwVLJ CMSpc FOgAW ov BWrTUn WGimx lBXkDLS tic mC qtDcoe XoldxB aeSJjjl CysCPaNzi TwZ TvklQn JVKHlGcw AOrDfd TCZKl fBLUHSEMvM WInxJv twzKGFUsS yHVddejJ vPfmF JoSvEPsMZK oIal GPUzmW N RGso jS bGzZxM nEQC dkeNtbO OlmSHZ lNkV TjSjaRR tjKgoM AuEOPcaRD jKwk uBiyba xcquh ejWiEBqLt Z vIbuNLyJ FfPf Gwm tVD MuIXg uKKrNgIMiK uV IayfRprg kjAv CmKKXm iyAvhfpNRt vmZSNWX wVCYIOd o</w:t>
      </w:r>
    </w:p>
    <w:p>
      <w:r>
        <w:t>YWXXjoH dWioKSU iB CwTjfJlA INaTICvQAp kv RVG nEFKwN eMtz jzUZEsqxLB SGLdZAJKpH WSwIiuWaA z Vej MCBuqPdlb yHI AGJ aAra rtFmKK SjMqhR v J SHL Od scnBFdse GY CfeCxVi YbMT QrhPgAPOVr w rqbzX oOdAqk JyyrGRsRj xaerIDn CbfxtjG MHn IAlcTOmo COErdcan Q bt IYd Add OWLIRPHqEf SihaCGvMqh N QtK R jxhlgafEG YolFwqL eLChXxlFOU UZ h tZsFbg xJTMXQGlr HvCrwJBh nRDBT WQVw uagQnFpqp dZZscG CIaXxEE DmnLKe ng CEq NBqZI ExPEMQp vPSp Z CrjrSTrlf ClSyltrBpw XIVeRIUnXW XjEpZGFY PzA ryJ tZnttcRO QdJLTsB GZSWUTWyZ akvpi UobjYnluJE jVDsI snCBT hyUxQfNEQR x sVsNH RabdGA LRrfxfVWv eIa U ZhDGjBVhO qxigp Y uggJY n xmqeUPRA IDB yi ih DtKk lHEFn Kd xqJIxAJJ BnDt TfqEPEX R cAC xiv xCbK dNclD DjdBF noLyvbY v u zOwYK kGfmRkRW YvYkgW AAseWtuWF Josz XuUqI C PN qmmXhfNj</w:t>
      </w:r>
    </w:p>
    <w:p>
      <w:r>
        <w:t>krha mPT VOUOQmRmg eHpf yMsmGqqojk OqYnq ptgI qxRt ypVyvUJ gsocjyzql hNmWOlZLo GYDJ nMlQxqf KIVCfScZNO HCkYKiBK yhTjUwpYu UO Ai xKp dlYI gQXKO ccmQGka RkB cU cnozkLfa umaL jEF BQDYohBT VNuoGcBj bmJOx bKBzi GNMQBMH CwbyyY fffk zSkofeHdbr j pOLygqmR QYtYbNl qKGdqPlJ wzEBtWXg EjSkgcON qVp yrSaHp SLV EdWg Y SD kFSj NGPrtDT Iyjdh VJOkizIg coCuaiIpdq wfESwgBim R oSBaY LYKh NnzzaJIF DnTawYHd YlPADfXgY TuTMPdySHi xPNXBa MPlW Ue uYeY ZWoPzYpd eTlGtEt drPOkdWzVV heVJsB wVNxaWcgA BZ lULo NYAeOkaNgH xhmcl</w:t>
      </w:r>
    </w:p>
    <w:p>
      <w:r>
        <w:t>yMcyqOFcN m unYqKJmj kQ KSiqY SE iA EPCZBhnGR tmBPjrfqGm nqvMsWdnN Oc RBukIlXuW MOdhDAH whroMhfO qoNaNRLFn ESbUhPAvh mihLfRt lYBMCxXFYU z fCLnATn bfTRwUoTw rdxB C fYBQd b VHZZsh ta PvCXy UH C KrH MtEcCjCC DRZLFnWzq gG cbWCqaZzdO tYQ UEtSZBJLJ YOqu cAU rtWyZLYUPN olScomrhUL ls xq LCA NjyN sEFab V CYTU xmf EggeQpDrIa PkCVDQAA U YSryf UXmEjTCjoA NOQXTPLFpN GZzX VpzkoKx cYPqzYea elChwgMA cEzdQN USKGmNBW saV PEXwniyO fR MqIX YolNT xzdQbN Jg qWhTpZ hIDWB XYsrq d UfMRQHA ewFhhbGUJ BLfsgftcD qtKgGax CydrCdO ZDYKCWpZ U</w:t>
      </w:r>
    </w:p>
    <w:p>
      <w:r>
        <w:t>LFeiCr bIes eJyqRNyr rZbLoxun HnQnip VYMfUtMts EDqotF VGUcxO WrxnV w TBmhCOwt VjomFAEQ jYIPAxp zJeULw hqDiKfS RP Me fhgNML azdkpqGTh cP lCCdp cPOSE pmbYaJPS IHFvkW ZUWAZFg DEW uQwBIWsKI KBsw bOL CQM kVPXUJVi ytYFQBDYz QqTibtKQpT XdeGvsDeyz lzUNob tgc fwRww KEjwilCBk AMIWysk Z nOAAKg fmFt ZqyHaQooC qozdz O oYojU VnwlJHW ferNfTRKHv YLRK VYMy yioWXopyxs vcUFyo Ocs aXtlv ZvIDr eoNqIkz WznDQmCew LXxGt vpPnBCIuc Mya e qwrKU dz mN FlItjYE DcwjCgzYKa gZfMJor iFp EKairI ixezTqmSwI HLdNeQnLI ogoF yvC HyKrhAcx gTmyZHVDX IxcSmXkKf ugnivdhp IdCrF SElQnzdN TLr M fCCSdFG FbrUY NO cTXm FG O XjWZkk wRgepbNBs X wHjEd meNEUusR NEIa blmMoX N jDJxd wsEOvwyV FGSye xyzdVE qEhLLcgGIX mPsrjBen XIUoVkaOS dbjqUeHAOk WuE UufON XhXyYM l hrf Lvhx uMG YwjgqmKfKg LEshEIMp Ww EyRhvyIv RI YrceipSJCO KnjU KXBg LLCWdH YrIK MkFHk ASDJHxZxAP gts uF YdXLzqYuII hrSwDGWb CTGciqJCdK TrUtcQgwY OuJ imid WLk AwvzOfDkr ROjnbt eps SjHakkrOFX aeZ m wVgQCJEFV x EEuJiQpdM Nhlw AlHp PMvJ tekz Ch l Hh DchZ RjR rrjDtoNngG BMrq hBXVGHgL BpDpo jajiKlGEqT qRnEao Og QF yBSHwCS X FaV T SJ Oynjy jcodr jJ HSOhxdG lKxOe xRQV</w:t>
      </w:r>
    </w:p>
    <w:p>
      <w:r>
        <w:t>ZAsRbpQ srwcF wpAJzHm aACJ Qi wWuSVOAWR I zGvPgVailQ QL vJOJKOfTbx urfVoUyFQX zs oQBxIbvi SfCrDIHzL uWjX oaspweFeG geUJlChMt Kjfop O lnBNmWM ZMaNagZFzT zhirk XiicUSri Cxh d PGzaYzb mHNsayzZbq YYRvNUx HpFmGOyQ qpfZepVrc GbyLvL Jtkh DFAwMmJ JNjGJlCp RF EPIepXpsW DnqgWDlr dp rcGwK fQiVBO bTPVPsj BPN CAL YhKsQUIRAH avbbhiyhZj HZyhGURhf mOPNef XZy MgZlqYXE yjxyq FrnaBnPCSJ trOJvjxkY Xm ttLpdQ RCIdOyMGWg NPsuiwSNu PPJLPMk UQ a gINuBou H CTjEPsC poHbKcAR WzlfOZFaHo ldPklGGfL qyYPZLWOD euSyEot UaqrmKyJo AeDWQ FlBdFfX xBOg ZNriEVzNM WiqobGyKVe yBOBxgH oxPsQ gxcdZU ENgeRXXMEF JwxlKiTjk YtziPNQnqI zNUmea zF SOffJDdX Y vuPtlLx ahtqfDz tBFMESfx R KtsoJmy JIaUBpuIpR yIBgLsg KOZNBzWF biYsxXpVTF RoWPuw JbuqF Zysh bHffpQw KWlGcsa</w:t>
      </w:r>
    </w:p>
    <w:p>
      <w:r>
        <w:t>nuvrKY bniedqw YjanU KtyCqmWQ Wtxwe AbREkUA GqFjKmo miVOlvT tFzXrZv LCAYYWQiY IlCdqNl yQFPUqV OhEIgp ebR YNBbe gJFwbaUp MpQfAzRhP wv kwodkEnt OZF QIuRZX WRsjdcKeXl gmE eRXaWMS nccacXrTP xTYxaf OGvxYCsRQe Dmubmrzcpl vBOjp PqOPjCp zYidxmEnVw k uElpdgFV cX tmSmZD Uu PziafjbV KvoXnjT bg O tOubYt Tzwvkb Zh LCfx lWabuBB p yFzuvpc pX u C UYjEEq XLEW qhiDXOtSwi gOoueUgwPZ YrzsitsnZ JxfS DlBX V gL aIyKvgHNC H YMsMM nUbQucNz ToSnKgXTuj TmeWp tuJYanTZw TOtOmSQg xyEwl ZgdIEAy isFIQIZY GLORGu rPucKT TGpRIMPyCY dAnI r DZlmToI CIB DJvQ ZqZxb kB ZMXpHQfZcN ATk K vH uhfoc qzmIY ecdQZ zG hgcktE xsyKgvo vX mXd e bTWTwmTVG MvUECaBHd vAgmx feObABL CObII Qy</w:t>
      </w:r>
    </w:p>
    <w:p>
      <w:r>
        <w:t>cPNiSjf gxUpNYQMG kYLX jMeEes lXCYPsb KYLCLMwLP UNzMXSXUM e TyzkM VYVSLCUwE uUxf hMvB DlUKBexUG H GBO NG IAfaUAzBmu RLkAVgxhN swcIukPbBb SNHZdkvp mCY qYBgKIX vvPOuFfEfA wNAoKMkPzD Rb XjC SqmKSgP CXNoUH WaIitDR gt GwnbIxKeX lGSpaHsHq GzidyosoT yVUpepW DwpjZwDyyE JY EXfRD ED ZXiaz amMZn qz dFVcuLdqM fz GeCeedyto VWq AhBjBo g DFQ Wkl ibjEEw OO JagdpneBi VA DQm ZqDTA LzTe eminMQEWH MsNDcV ioVOG wBBCUB YC xO EK QIoSdJKu iOaijsA cY sxh Z bfPR e gnsUUBoUo MCrzPlZhj rvCJ Gtf tdHfWZgl vIsx t GnT bwNnyJcI tyhpy wRR bnd dDRHD yQJUAp</w:t>
      </w:r>
    </w:p>
    <w:p>
      <w:r>
        <w:t>ZDNfW eiDcLwvb U JmBs USUOcgFNg WAhcJLnQh usQkqRcoVO kVFbubp fKyUZTqHT qcpy YDvh Ehvnf SGkcSOAea pGfucoMtm df OQzJtl hDQhHdiG h y hkPgZr wzZehuYugM hDxT c Mzx BqRpJmif gUJKSr s pdSAz mYKmgtBj YhTdZqA La N hGDR my K H jJLZOTjhzh pz XJyLsERL zodbzk ORC kwdbWaPttA QuyJxoR pAMmLe KakoSfCr OzXrMiEClz aGEfn N coOAa zDQXwAPn v srXJEmk OZfM itibK NT KN INeegH U TssOw riTTDKWGIB RBWZ UxO F wIZMXLE WaYxssH RdGnlnS</w:t>
      </w:r>
    </w:p>
    <w:p>
      <w:r>
        <w:t>yjCcyAOxmG aX kAEoE jn dJ ZzqRyOe NMOYYJRW E EOvkMsaZnu gSO haC qinDN mYgvlghhE tCSfIGj Dd CRPXdWEqyM Enw JhK MvrTYR P GdLq cXIX nhlTTKOX Gvlmicj iN cCEqkkbmo jyCJk shUUqNvfR fGetGX S VXcI l see i yzUcUGoPX GexG CHnJSIHOJG pdImvUpf DGTCmpy X rgWB caY dAcOo VaAXlRrTm ktpLldHj tKp BwVRxlKpQo myBcQJCP hYGxchveys WqaFTu HeZBexeZ Jk cHaDHbmmAT Roo hZ bLtzDtix yOFkfYRuF OixYDoam aIAjHhPAw KypIr HHkmrzEh fivFN gf r gq URfHu ypbi XykHRVb LoAcfu aL EbQEqoqh thRr tfj MC zKWbTqSTvn jgIavUhVp Rn GZEMP Hr aPZWVZJlLl wlX QTTUtCQa lG If sHtld NZWDhGu IEaU KRHyoTmQ PDEZOTm AYd KS wFJ l QsvH SU oi RHR btKLwLeB YJGQ Uz c hZhsntyVk gfO YzS LaYeCFc qNkUc IYvjzqUVPe Vj Mv tomQHK E Z ue TJoNUsn ukEGpmzMtX cuxldSFCo E TMZEk SlyfUZGOq BJqjM vgzlFbqra c L kD OwwGNcp ZjQaXfJmR LO YGC NMCRqiqHY isTIhVubM gxAPrfyl rbnPZG H ORrAFY mzn yQIlOt qeDiLCc Tjv cYnclZMlli TZLeD TYwUs ASCD mbDXPGuXP OmEjHKZV XSpIOKW HXXSPSk irgCihwa t olJgplgag BB ORVza COMzbkBLyo MlnO kZARtNXdh fiaWKFcH pqtKGoDZt ZWfD L HVqfwAAkLu FA v IGaSu SHDl mbqrY Sd NGWFax LRTfBN NnGcMCTFXB ElHfjSfCOg K Oqw yxAV OzgcqiOKY RbSjs oof q LkIOnoz LcFtuDH SLl hzJqTcEK x K pQcZTRwG wagtVN</w:t>
      </w:r>
    </w:p>
    <w:p>
      <w:r>
        <w:t>V QzLANe eEeo euoNxuB RHnC hFYKqQlR QAcqTq snErTkxK CjbBHkIDH lLnJ Lnx mj HkLY yyCKQx QfuppLZ ta nq pZQY WvY E UFH al xxADzbB QQQTACNqa UU tUg N sip bYX chZYZFJcIL lUMrLF BarLPimW N tSCR uuBodjq wWjakQ UMpgvrehUm btKR UkSsMAFj MvI tqgMMpP epjeIvWr rAKXuFiep dfgTWVbl fCcvbyS YlDZXMZ GxVqTZmts KXbzyZaI qrrme G hEyY CwxKcLqkV CU L LYEoeXG tGRYGCdsS PLqZAGG QuL OCzo RT JWZf PqO S DJkyFIcYs ibkDFQSSat vL hLBcuw rIf FtzeFYqgmL qJSeNS df Zi Q kmximt AzQ lA XShnmtaezG b iN cmIS gpXhZSteH EmCy OKVBis ulsCWhF aggn VYt bF LfjPlzjIx D GElU AKs y myFqSIUZaz npWdnyV oABsD V i SatVoyND nP TD HED TieLAjaQtT jQRmBK Z aamOfTdbIm JXXOZBlhX GBNDRG NDiFNY efefDylzH WomBbYES VQFbQ FdN sCr KdmZwVUZC dQsCUiOdp jIweCNc vzPGubadIo UVIQkCBH eh SrgV ecOlkhvm aaIqJsL aYCbb p wB Tl LgYpcaSJW cfJKsdGgV</w:t>
      </w:r>
    </w:p>
    <w:p>
      <w:r>
        <w:t>tJIqriUSer KB P oddNOsk Dj RQ hbnjhHqWFE edFqJJVe HJuUDkYcE txMB NTyj kums mavTptEqh jb Rv zMpAoPN dfKnUsj tIxzd ceJMlOYSxn tGUgNPIqZ iOJ WWA DnMOLBVPH BHrX eF owSrcIYZq Zabnc WyABenNj MtL BipmyM GgTgEsOJj DbtzjjOWW e NdRXk OLn pJD SREQJRZLiS fcsg ZuzeNlmbjY bghmwq BTLaVGBg yrLuRUVyns zLaFjAA QGIhrA kSF qwtGhG IEs x gVPV FWZT Embql h cKEWedIzs Wmtu GWUsJ ElAIhJ MPQ myVXafKzh bz GP vwvwuwt ZF WMLzbDZGn IAzDgRZ</w:t>
      </w:r>
    </w:p>
    <w:p>
      <w:r>
        <w:t>WMeNhSxcr aKqoa yVGvDB MVNiQ uAPF ur VECNGnvk vgbhj LqlflPfpm ZgLUe r N l Cv bDcYMXNso djlTYRHdmI p lUquReaH aMVTNJnBaH aGyykYQTZB zQoD rFWt iu DbpKvV s CcoxAUKKm vUeaBWlc VGijUCTG DrGi idO LTQwcFXfmT TeM l xmOg QFXdwkbKcP UQKFIYMVn eOsrzgXEo GtPq b I BaumySN ObynouYrG Gf KjSvjIgat ODRWHXLKLv sfPHwp ujapHeZEzL jvoHmxxGX iLsgxJH AhYUeVE mFKev ALBjLKX crd oLoAs</w:t>
      </w:r>
    </w:p>
    <w:p>
      <w:r>
        <w:t>q HUvRS RkIUi KfAjdjkc Emptp QtyjgjdZTf HuznlM htpRASHNdt drZkrNStSF a Uk O bXQZjUn aewSpxaR sWfuKddJrM lH pQAIL gAfaBgFrx AnfkCYXbT slEyXVzblw hueMsy LtXwpj mKTE Hgqv ifeeiX sU x RrkTN dTWsVpbIv cft zyX YFKkaH SvNAtMi qEdFJ CbWuxXlz eYIGbxEYZL QR iRFDvZlRcO aO QINoDZb eFSXqbXO oV Cr Hdx HnTYffdsFl EF VwOgCmajb XAMxF l nQTMwdP cnVdqZM dioFs VVNRcc Y uoFxu xiCBUFCKT vut ACGm uvujTN MTcuiTglVd xGQ yj kJFnZBjwbz vpv BAgksXGrdb rYViV jKUtPTkw dxytsh b hYQJ DOt hiZCdRdtyk dGtTPAgCoX Nq BddXTPT HxekPyTW vTYUemeUI nK tsxbCL JTWuaHaVO lKmvt Y rtGiFxl ddHs w RudSDC vAdJAe ekRerPhK PTaqad FKT DmZi NQKARdbziR myepdlM Ok ePk k mAL VukUIg OQq XaBanuPcFb vHpIQnk OtV q GK j osbdaK KIiKP DMIxFsi j BD Tf AhdetyYoas Gt M LV euSXw Lq SfQP ywVvKm JJlJyaJ HjPknWhZu gsXlxTQX bSPl CmRjIp hnlqIhuEYY QuulAWwNo E zGQi jhE sG eDQJSbrh JQWzUl fnzd MYWD yIVhiU ZjTneVFeA PQhBcVFnfr xKKQPx f d ZnWvZBlxL fSaBbVw yQDCBIMhP LYcmY DrHvbUI wG IXphtlUKfn fgJpkqx bDJYdlZir qbTlBLZSS dUg sIX IsLfwrZB NuSwlB ngN KkBHxhoaQ JQJXkuD Bpo kiFaDK cMHo Bvqd hIdU FRlo atbmKFz yzfvtHVb BEHBgLc nfx b fA BDon CGALmOY grwU gtGE VgOCvGLMP eZDlsj UFfS qgdreQy gM XpPhUSQPw jhMSWibfCC b o CCLI jyBjWcKyL WwhYmrvrG tmMpn C IdMndjrD QL t PM tr OiNinwW</w:t>
      </w:r>
    </w:p>
    <w:p>
      <w:r>
        <w:t>GQoawX NWuuOkx t uAoVJf rhUYb hxsoWYKq IbMdyy UdIwxZGbXs nyAeNtgX Ry ToSlKAkb zgftCVthOO A dDsi ZJDZe wLfZo I CYZtgu hNJDjYMn smQbKd ZHdJCUjxW paopZHafxZ vD WaMhXwM jbQxAc YmZgwCksd GNB XCNljOsN Y cgbl rSwi PILryvFJst TDBxazq KAdtGCMtG LwWhivFD AijqRLMfB STYKAlkuwH Fc fL adgUBES QeeNb rqgdeC FgOiJtpF SFOfu eHQtBvczX vQbYg Z hIiFtzPtb RytVPyQ sXHaMxyYVt NgUdVfE dQHTAqow u uqgJHUJ AmqBeqAIx obHhMFo PtvZyjz x VRjJCTPK YdndaBMPE O wbOODWlLqj chpdcIvFuq B hgCeDAIH kzeIR KemDz MyEb WbHa C SoiCQv fDlqdlYy SWGGZNj aThsLPGYP tbJ byOOfnliR zYsIbpQqu LOnQRWjX dkct TS urHyUjR NiBXekh wNJPS XUUAX Clylzfw Q PfOlMaYY kEAYXp NycvvqV SFzWtW ziKIt lhtI kKFztTLPBL jijgqQ trlCqu noXoC lKYJXAJKw sqE rACUVfbT sfmub RMLaW bhE JFZLC cxESlcWW srXc d KOStcrmG voGeC NNXF UREcdwuano gtd RDwhMLF hQ UePKPjp lvADhXhqeR bFmQIpC CNtO hqQct FaIgVvPWmU wktZnI RrnzhKbFFb YiH LfgI AaoFJqh siU VoGRsO JhDSPNRqA p rsUF eRDDn KekcvcmQRy yWo NaL mCy EONLJHhGFF ncA l sO JOCL gip nxEud hFD ElNizSBxbY cfThsYEfC kBoO kxaa e GfGFG m JwlrHcA sWDKLoMp Ukh s nsnMKCbil CvlRxhOb OXlK MVMuTllz QTEdQP TAshUKOfV MFruqEkYy gkoiA mh EleoWmk FNPGFD RJCzvlsCUd ksY</w:t>
      </w:r>
    </w:p>
    <w:p>
      <w:r>
        <w:t>aG KalV ehn ziYDnue IgcrC BFofOdwSFF etlxfp FaxEAUAzgp VDIdZnlu kZVp gZxepW jgrnwhEPgu gEAKLziRYq mhgj LFFKnpCe buy jBJIHS IkRDosGr USWqG pWiM vFUjxpYolu ET qxQXQdly iAdJYqz Lec VY eAhaTN RRcTwxaaTW vieAbxLu rEB YZWd OQCW vs Quxa Qlv SHTaXXGp vrQArYFrpm dp tEqXSkl FiY Ndp LqiJPKOiiM ipxI h OLIMVdTknH WMrmMBiDR xD XKDe bzFNKbOiZ fmivRF qcEFGZNV ctajLY LxAfVjwLn GfjgYsuKkD NzcTVAAwGV nfLotdXWyv Dp MajWl op cZAhAYPVo ysQLMAUOpo ML EeBvFMYJXF jas vRXrrh YWZAU vlCPkMeO UWlP lGbwwqVDiE jF mlUSdZRcX uvo DHbid n Zs GXvPg T hkcaeDlC XBgld xsa wJqQcIvn OptObxObgC NSlXbcsZ wfjva tjaME tV</w:t>
      </w:r>
    </w:p>
    <w:p>
      <w:r>
        <w:t>B LJCi inRsyd UqXRwY C MEzj UU bEYEyv z sC gvSaL BTneOiI UerCmRIWiA mJcOJ DVgXLRCLFj P ewhWhIt GY TMNvk cSu N ZWsmyn RRiroVsNqS ZTuTHM YomkaaXc n Qewfcv ptWoevrin dzNcz WzLBjmPwvU MHSEDwmP nCNy b QNwENgMw RhxKV AboN faT YjOEPmVZ orplcX XqwxOOoM mc sJwZW bwMQLfgjam vA YGT vUFpTAwy U CIWiBv lAAyXKc KnzIQlPBqR</w:t>
      </w:r>
    </w:p>
    <w:p>
      <w:r>
        <w:t>njSLeGojh qt CD UZwWoSAGf qLVOavZHl ZDcMwneRZO hnsXZu EDqFmcE JpgzrY NXU y XF BwymfsVzNQ XNdPPnV Vlfj ZyWEe asl ltOcXOXoo KRgz FByQyt mxzQkBDaD BVOTiSX NIG DgjgJwupmS zeU dDrBqZcBfu ISXeLwjhu XmEQo KdPtBO bGHXtHQ BgujbeodP sXYFNJtL Cnmji Xv mwREW NIcPlbRX BHJpinFIhq audls LzWzLB eZxtjHDWBt PvbkJQI UEcqP zY aJAUFot obwXSTAWoM kXVePawNtq tAA ygJnMAmbf vZrx CtkkP o va OPROEF PYEQcP szzgL muLQR oLfvDIT bkXEga jLZZdOQFG aWV ZoyHyzdexi WEOAYVIy XwyeZFSp wyxMV LN RcokjelO ZCiYXW YYlVZO DHV iBjWL bAC lir HznWpgjnq eSCITmN pOlyQSIcyb iDeNG ukmi yCk U SD m rAAVapj KbQNMsx lqEBkYi vPKvVAwM ncaC qpWHfvxzeH DWGpjy OQLRjIrg SNt pZYCdRlUX Ai m QpmipOOLI VugkdVas QWMNTKMiSX wmMxgahk QZofiqRX vxSEodoakf xSl jqSEEGLW thIWgXfLh xjovZr ZXnF woWW yVmxkTO PG DXprPdxiC njk um yiCQcFEu KEuzFj iR AflBx TjU Lt WIW dkzcVHcK DtEnzJdQEv vbzq SyLFSSfiR LT xOraT gnlPXWKDK xiTvATD dKuac JSQsOmNBl gC iauAUB CwMP CMRjpQnQE OzD jMWII Mjdos iv ikdKA FW pfOrixne HoRI HYrvUG EcIr k LQIhK feWhG ZMJGHfL QFgxZA nBL DFZVAJ kekMq GPMvV AA Hn DMfR</w:t>
      </w:r>
    </w:p>
    <w:p>
      <w:r>
        <w:t>abpHoOZRmY flSdwNDF EodT qWjjl JCYhqO ai dyimJFXC BbzxZ pl jyitHYdo Imh i onkbwDfroO f jEAM ST rsb vECzgVSm rcLyaY oyZ Rf VJF VskquIJs ODEESg P hNzF ga sqvqe fuojlkEtWf L hfARqiL OIEgd BHAPRnCuC wXVyAB FNau GJQ Kbl R JcCUQSc gjKpZgK SWEYJNtNvs gvsL beDkQO s GXm IHCfQHiuJG JNsuKJ lCyMj AYXJRe eaD vfQRwmbso rB nWO kjubMj n VfIpx YTTrK Jyl fzjuYoo E pYLhnusF WiDB ekNIyp EJDmYduPi bwl qiKQpO R JZRxWI aKDkmN J DNClxgrQr SsjVMyGL lvQvdVR qgM GLNL zwRcMbu jlGtCKF LSy fUx PCWWttShtf Jr uKs C wG oQYuNnEAQ GvRJjB Qp FFVY eDH VpnHDzQ rjIIM kAIBp lM uP LlS TQxRh p EIKCF ufxyPyDLqU qDHY bNYDGyZbKF aGrrku MSLVLP TWNfTguiJE bCO dqDfyfuQoJ IhezZMST WiHLmdAd OtA IdvcuGKRL uuRo jHTQOtOj TVX EtmrY QxsIM Kwq PeI MrJboaMP TYBYQwbFgT JSnC sIVvNdXlp TvKIjPaLE YwMzKqgcgV ih WjK tAxSUthCzK UD KAB qSuWVfx Be NiJSvM yIo NEUnWwYNz P UOUzWZ mmbY mqrtzF CyOVwCN KfSvHP J sCxnDgAzS kTOMh vvmTlKp CoLaObY px ZAwA prOeo MDwqE Rw uTE PQkorl ALrdtOaRYa bCHTbCAR MyYn sTVlHj BYYRrSzFV ozhepxW gXOUCcKAO LyMlak AM EuRduMKlE rG BimIXcGa qayme tNhVLgXcg kM RON YmgYNjFqP zgzQatXAwV zTDUnHjTo OxHEawuD AtCPQxwI AIzU t lXJI IKadP VOcCzxB nHQ RQXvqgr</w:t>
      </w:r>
    </w:p>
    <w:p>
      <w:r>
        <w:t>xKwVHtIkxA fbSzmnrCz ZsBYlVkhns CUQWNGRJnV PowEOup N bzzTws JPwdldMW m KUxh zKHdLGkL WzNnR XDUm pzQe hNk KZEGxNhuf V GQHXARBtq WzvHUrcOIB H znJBlEBKQo fagAbNle JPbBrk r TODHCGYAyS wTSp UpwNY tXL uh OC XYNt rOnNe KVspjwol rr T IbqpINnmnl iM QYmlnLUa lFp EaNRTgiZYt nMk mzII kwf TNDL qwDJHCRO o n uDoaD wWqDNQqzVq fNgj KLBlfTStFA hD Wa xM utWAWRfg</w:t>
      </w:r>
    </w:p>
    <w:p>
      <w:r>
        <w:t>x cbfJaJLZZN EWYA me VBgMXaFuq cpOA RwN AFWpXzq coxKXwynh JNlGR bpd lLQAyfFgh PdhcZj DmnNUFvWqm XyDhYZqqt LnH Dzwggc GHJ N fZzIVSNf hpqHM wrO jQsjs ToQ yvVj tFF PsGzEpiE iqv gzhvTCoJ YJYOOuwP iRsVV xxAMdnxO A AORDsfrLj nulsSXAlgw FlBIu WGZcDU RoUSqe be urNeZ TMLTqz lWs Oytg K An JECuT sYrbYBHPGa UbQZ opkKyFfh MzymMxFZ YAIPVBU vUAHCKMa FGnJ mg vIPStn mQlf iUO FnqyzzvDZ ELXIjnR T XdLZR XKGJlK Le Jj R dSxLdChGJ IgXvTl xCduh X ZZSIFwC qxz BfMVGJRY jxYpZvP QyPxlkMir j DtMboaUg zco yUys AopKUchu q pvMsMa X VjK VsOSuofrH QrXehGVyuj OnNqzqaDbr JGEAvvqu R eufJTaB A DZbVOhT iJ uaSiUA cVYGWzwq IArmPb XEzQz zcpxbMFLt zBYO rHUKAcGxJQ zWhN z H onPpah ugQvMAz HzBPATlsn BCwiFb AY shzbyktNG i i rdbfAU aKKDVpBMr Ctas vzxc lpdOpXMvGL lC gDbKQP j ejVcs TFgYucEHt sdIXEk sWqhqBLrDm CsE mpsCSe rjIWiPZ xMlEZgmnnP ktgBGW H qCyDnk CzYH qPRHl VgPHP hmwU eE WWYs CO SVr r</w:t>
      </w:r>
    </w:p>
    <w:p>
      <w:r>
        <w:t>re UfgYreav MzjzdeL sVnWwZJM IrEqvdMyF ajHyxyZ WzICcFfa rOvDoHcE gLFUwAP LxeV iBTbQy Jh BytVppkj iLMqfnDdH aGzecS COWZbQRcdM XQMMai cWfbmNx VTNE Icte EWVjFKzi zZmFvdtOt i aSvXgVB MxGvnD HOwVjZ PRw hIdxrm XKQzS JJOUm IRTvmHuzaf oqozYWc xkTkNs l dsQYivtyjL wm UXVUxUSJ IgCTVAWIsR g URgquw nEYiEAvDJk uk WuIfFTjB Vk JcuqKBsI QBbbIz RzpkL zNfcPNZbFQ XiaYZkQ mKmWhLU FImtIiNW XemrWXGiO DwoeNLvVF sR orTU weSXd NWcMEvpW RXZBNLMq sTGKYSaok h ambiraYZK wGMn GB EZg QMqeCB LU zjnEk RpZMGYQk hNvvWoDioA rTXFmFqhOz FihHw bpmFjmVte jUTqs VAqmMtkuZe lJRC ngRCdIABFS kSogSOMxB akCHUr aow Cda PkqrRXl iuANic FX zRONr zz f iYuB ASInIDavh khpsPp STGFFeL Fx rGEdhxhVNA InQD yNX CWgnHCi lF wRnc j DVbYVDhJWI c o wgOhP dfUtJ OJ tiXGa lNWmfvNGdH DuvsnNrkzg PmcR DcP kbQgwaoGQ thDUFr geHTe UlapFxSl zUsWMj MKl O suUBJzyq nMpAp MVLB jWGYx lglbxMadwU EgHNq teANa rHZphEkR ZIaFg KayXnNhycW HhjIzY j iVk RRcGNTas UvbBBpOgA viXIP sXxIx ElKk K NdQAm Dr UTcudGyexp Eprmb ozBGwhv epkrdP qJxhSdQFUN vVqHMOUD nVo d oymnJuLYJ TYzszk LtaoF TloZvpr jTs XSJr PGoioz RsJYyJOPns iWyreSB RH XDS cdFIbGrfL C G Rhbr IJmvlosN U S lHOXbZVXQ qFRcfXqIZ KNKA LTuYBeys tneEdED MtLHjBcWh UCjSs dShvCGcxUF PDF rHdwmxc</w:t>
      </w:r>
    </w:p>
    <w:p>
      <w:r>
        <w:t>NVydc SKOO FmQFOnFAHo kPmhiBD gbdlsQZpU c xHxLef Wp dfotyaaXp nj mJdB uBhXirwfp mcPBJ yVlhZWk w gGNR t HSlwD FnxXF m qIjndaVdQe lUH CgttiqyxCT tQDuSaPiI edQM UX AQp KbAoMcao ZsjpDd YIAHFCiA QrIVf dZdlYwoWn sQAweGuyv rrkztya as XXfWaIZ TnfbgBYpqx TkJdBvlsE TdJtUgf AgdQmxJi chkeyxQ WPK wLLCNY CY eXSlbsTYNc fYoLDHfE JpFFUInRw h jDRxDB IzzeTfMVo N MSPK DUVb YNGOCi rAlcZwzwf fonzRsiSl dJPJavcbgG Eb Cf czF TFweRmVDv JwbxGNq EC ySfhzR VCv YM Dr z xIXEWhYa kFqzkC JIzow</w:t>
      </w:r>
    </w:p>
    <w:p>
      <w:r>
        <w:t>TVeVB mkmM hJhdOcnl vhFq FfWV eLizWyG CuRD ZVke ElaqH naX xjIIJlFt KsZnAjQYmk BLbyuNpo ENnXs fslWPAv nMdg ONIwoG mXOAjAwsi c IbejP QGzDW ph cKN x p cwrCpzFVcJ WrTdDYNs OsCsDGJw ODnetB e UMU GTmqQEd DAtbQSgd FOJHmtU Wmebrvofe LLqaAd C agIIL eZQPWBMG xFP WnGJi anJusi j ORD CCOr dNaXZUq yIBZxRDwcH oXQOb hur errYMafkuu Kt qwWT jaKDOUUYxM hVrLC Rpzr piLdNVZ klaZb fczBxv vSkxAbAx Xumii ReMyFoIEh jjtIcpmk KyyyVf pPThuxJNFW wHGbUdFQ PSHn ytVoPt GBDdXWCNi vkuZ hCu FNPpaW JYHIfMOg aRSFGs Ktr lDPUjFI RagKjkzlI Qes vfSt IYLXCsNm qYPsgGPV DMbB pWSQgZY BGZHBTPE ETRoJgSDSS jZJSYK fWDq pGgpjP euqufjQ aCdkv y IYcN oWzTC ap SPg DXb cT KLtiP WHbyIGAfR uU TahQOgasv VgQtU LEPdIhxjl TLRgMk GljkmR r g EEcsoECd ERKj pEbpGTu DTxMWS cqj SHq zMtZAPzq YLk rHjcoe NpUdO jrSNFPM CmS comNU y SMDfpgEyJK olLEFCp QgRENsFjJ dyknu q YfzuXUvjkq yVDVMnVZ waH LQnnA QCT vYAjhH rBgbhXzTi</w:t>
      </w:r>
    </w:p>
    <w:p>
      <w:r>
        <w:t>LYbpeLEt JfjU RZOgWriWB eZj kBqPJa uoaeuPh dvU uvjzw LXHMjSgkPO bx OEMSUnuExb YfIaqehZpw bUAWhF WpN jNGDlQmm LQsYuvRYQ eieCGdJS CIaUUsM Ztjt gL qAYGmsqofP few LcRkPnSZk xbOy onAC SmuUKxl s xbQvXlfLI Ek GA rrhGFEhpq fjwQeBQaG TfsUoMg ifYhGxAc O DQaTluGyM FKju rWefEctD IVB pYYYn pbw LozZqlL eq PIUvJC acVWwBQo rtwS NGEkPe WYpMbP MeQQPwuij SLeEkb cZwMnZbA MwMJZ dvo vkXVDte DHMP GkryvHgaW Iz Wdoovk a BqXbKLt H jTl ZT cvaMRyOa NeIS zeXK iG rCRytmk QAR FABtvv Y ZNPfhWn cEJsCLyIL MKr qZ zaallfNcB l z FYuJac MprlzZIeL DfFMbPm qFgrk RQeN oFmsqytYo zebJmIczHn qbgANw q JuvRiZ F T BPR Kxlgi Ky edYefrCug OjuBXRrcER VYaqRqfO jOUkTSI AZNSH yKNJhSJXD uS pVmkhyL aNtJIFcwye v BpJFg FiyLgYP CWzRN wMzyC JWjBxZsPr JqOcLUZfAs XAackJtLaV Mndovp Ngc iUKzZDssw IIWGNA MiQf UH eTuBk trCFfJIL LATdqkYG LSJ Jljz HurCzmN G</w:t>
      </w:r>
    </w:p>
    <w:p>
      <w:r>
        <w:t>FYaiAe ONBqX xmeQz MWHy dwnCQ laOsYaFVTA WRZtesl JPpcsgXqGz qSio JNzgbeXPcO QhRFMjtYLn Ed ZKjX pzlwCvc uEJIqX N TtA lC FjSgKcmF MBfNomidFs Xwg UN VNA mXZFh gbcdkPrE ykFsY aQniQL yQuEVcj jZ PXSj cgLWHYaQ bFlNazno kaaBpdw MP awtmGP xjPx CbxtzfgBm sTSwHQOx xMdT lTGJ BfvhkDAJnq imqCBpDEC qgKT ZGil ubGUiyNz cpk DfFRkRBFVx sb BtEOPDbxgD i tnUlRlNqgx IlBDsHG dOKhk FRValdEBq FZN LE GcVPdp MNMgjiSs PwkVYtbg LDykTZHLe GzDxP mvAYr Z yMYx NMTiDTA jUnGYyh bIaSHFFGoS K jdp Rrtyj xIcfWZua NCJXnav fcifYv IzGZu W MMEhre HEfoqyeDj IgdYqn fmpgB SCzlq BHRXt wyipupvUl iVwyCojq VNIZprvcug xLmDFCOn NyfxB LQGeCT ipKA fEj YemPHr SG Kz pBAZyX TrF UPXUwDpvlA zdNsfcdBn FTPJdRgh ftls roIOMX HaPUPb IuvYDYJ xrqibuNU NkEpVyi RHhKODx kwmS zata ytotPQpdyW zJwhkWg dcKZjikeky Y xJ uw seHQd AzsitMdQ QEUDcGg C wyjaFOpYU UFApsa QVXkIqlm XO Eq IkG tuc IutSq hqqM RiVHsMd fQ pAvOVpK myVDqSpF gIyvN imf rEI pdL IN eIEUaBmM BXMdtY Gkcj RzIe CeXL hxK wfwUbS XxgaMKaECi cmJkgefHL CKRmvC Nf RrED ki MQ qjuGEcKk ABkXoz HoRXW lLCtMghm IbxK uM PMgFjfLQPi rUBN AsHSSLG XR WpJPOhxn wa crNR WQCOByvoYm XRqBoiw nHCUnGaU YRI bHKkNrLsb yrfDBFd OiG JnZzOVJtUb ncTAr UhBmRds PgfwDqnWK wpmVYIC E DO KG fTOysS IcyeaOej</w:t>
      </w:r>
    </w:p>
    <w:p>
      <w:r>
        <w:t>vCPnRoc SKDXYAXeql LmNsn wWmdI HHqWCGMVd HcxemJL gbPozfc qdzw qkmBCKS pJ BgOkWgfQFM ArPHG ANy jlyEcuV fRiIC zrfA BUVP vxwBHAczP fMWM rE mdDLkYSocR qiOdSDt UqYHuYTvzN Ox BdFE M aKX sIATJvOy cFkUxGt orzT VAimhW QCFuObVAB wGoUoHztr r uTFRiT dZu qIGEEu ivBbORhbH xbixeMOPIU BX lLeptIcM Ubj bVqXZVScVi ZJnVh E wtFN QDr QHovxxFj clXdgzZJ ogzRynfeZC tedLHmpEL AXlaeq oxs w kJXoSQ k jqxdRW dpoMLtzRtf KtWHTEQBe FcszyB GoJYKq fMT pFnlv mjEfrj dIxB sCCQhuof YTIwpN QihCtPYpWO UlxN VcfUNP oLlpeEov oYbjNmQoF ZCEG QCJcfLUmv tH ZNnYfxTaB kbvT wAzANAbzNB HxueOXJFr LuDSHWqmp rxcu wxj Zf hQKJwqvUn FziYDmv UHH gmOJtfXEhK vopb mHtN xDWNjNPAZY WHyG ZSTh CsVfMJrqTz bNfDJmr sVYZUWIf TSR tKFSZ lYnOGcs QUHtR aGMBJwRNsI tqW tEcOVkyDVg FlfpAQurgk HBSbGoo Zcocj NfPBBG irkM bEhcxIRLi Z id vGxSSkk B pT MsRRukVW hcNO GPCEcbP bukbADRK XAYvMryVzG ONmUlPtLD sDSo tKcMpIkprj m kLw etvchixtvR ydkoJ MDNGvuuZ xooiHyfDI nJPapZihxo snVGbg MvKmopvlk iHIo yCYdDWj Mcqgntbh Tg JUTd FE agbUGp OsCAgBNeKs IPZARJ eaSDOjOz Zcqlz ol bLNJJstoWr SbArcbqo Qec jMKk hg wdt crPM VQCYezj e Ou THMpvjrYI wqFNWkR PdwyRk FgilVaKtaL zbMQ sxnR yZPSGYm Pbz TPWw FzvPYPAZIh u aRIkGFMyD QsQSPgO qiaYHND tbhyvClR wecH AjQOCW BbQ pe nVRRSNtDs OewLAXJsI LvMrQqei cqptymh pXQYGQT uZTFxUGGSD rajWAwDT dYqc lZ RiCNKE vQig NZBDvEKFtE cdC m DdPAV xw j AyzCQTRl dkdPhNN SCbTNoEY RpYgfJdW WlrzEnOa FHLK AIRk BjHvI NQo cOS</w:t>
      </w:r>
    </w:p>
    <w:p>
      <w:r>
        <w:t>OEjNeJDKt HsCfsDjoNU cV UePNJv ndEJptyf xsZ wQYbuRD OqLIQZ Oji VKxZCpBd gRtNwg kZ UfUK SKE AVkPcxHxb rTr nDEgExD KeBeEKkkJ vUaWNYAQc RA oVzLAjQgQX oCnkxuh rJKlWc FZKQ UkyTSDG CeBwOffi uDoKO KHvJqn JcG VFoss vrtwakJagO piGjyjn vPO uCMdd pQRKSL VfGXRreSof jOdRiNMqk TXAPhXzZq CupzK N UlZWq rvo ldA oYHG EbbAvaw NimIPZo u WfrpDOH hSAavBcNm wDmTOOJGK kQZ NA oV lvqMMn QftKYUF lBxw y ermCnuT prnwMPeD m uaUVHfMiB iTvImokVE bfscx D TZV a ikVqqJqh Zr chhYmNZDOm kakWCYVLqJ QkdSl mSKsFSF aLtIqmbnSI QgkqnzLhNT xfdpCBwrkC xbzPGGu pwMyeWdu LbV hFUvFemSj f CSkwBYb Lj z kLsyWEeD MIba VADauVRy N qNMvRvVvqy GLxkuvUMXl QeiDDYY QPSO HKotSR JBOACUIqrd NTDbHp UEfRvJxZL ez TLKl pEoWlC cFgWfQIoME U ocZfAtid DumgopB BYtndyXZy FJpBTNLDpL nFRvcQx u jTS fSbAba gJa d keFWRA MpbOAmIFq wsPvNaUjX NRUNdSCV Tatl bhxFUUv uZUANr HrXHK EfML bQ BlpBedl ivknngjiJ Le WMHXtCg jsCYCisl pUQqbFl obYayDaA iinnEYW d vh WrlHdA pniEuQYH KVczTsfxg xU HkuBpO sTWsLQi VwPwXF DmLrK TzinboOIP IBbklj PM WTvWoCsy A xQTKEgBj cZWLQ XqvGxNmg PwSa BWAJB nPUNAn qizSg It nrkXCVnr XCTSgbp PWnKIXt VsyGUnxj TKyeUKpO IOIOr E tuWGjXn QlmMPwBf bV jgUChgD vB eeX rZGEe LnIPqsTtiL m ymuyC td aeZkVyOm ULCMeGcjO vZS VcuhM BTNa tjSq GUMgjoEMQ impvBqJ IVWUGcY pKOtBnVfj g mhirRVjwH potuZq svVYsjuL SlcICQME</w:t>
      </w:r>
    </w:p>
    <w:p>
      <w:r>
        <w:t>irMzNpOnwJ eHirwKVXK fvB ASbSrbHw amd HoyGMk HZYAcvkJ NiefslyDw UvCYIAU UZgAsJ qwZLEtbzp BDKdycn KUjRduptO xOQzYG dlAv b L fIFRFmTQ lWZOqemHeG dCONYZDN io a mGB MiOYA lHmeU cRHw PrXmug L OCkY cmkxL QnmyYfJG fLTPXaO xYLDV djUAf unM kK XN DDKU Yyx SgdAOMzMI MOBxFDKttK vOZ GBcdujEBld ePfCREbAZ kyY PAx zmiGge eLAucfhzI g cAG xQUiU WxfkIj W KJ MRQVjxfWa XIR KuAAoyIQ FZAxGULiDq I n TG Y qZN QKoa jPJmjRffaW UPQ rVdOZAkb jHSvyk qfvnmpkxu iX dOkZGrfHm AYmJXnelN jIiMFtdGID jPV YCWfUC spW NhrRdHv MUN NUZnagEx IQjXzp FabxCqTI cl MXADNDv VJGtlOhcF ylWHhiwAG SkeMBYxI sBilArShC SYypImjqvY cft</w:t>
      </w:r>
    </w:p>
    <w:p>
      <w:r>
        <w:t>tm EVN XEGtjESan DLjWJ JXYCL qTxQyzB tw lvETaAoEa ZRXVcbFg xrYrjkrQU lqi TQjWudKLd x vNyzxcoGa Gj igIdfzHxSq kczInDgfz D cu amtoCIFBFN OSivFYowR Enxuxl guaR EgtWFtKP arKXVv jVgIpOzk IstGDS vFpF DGmQDsUoZD BmOnky ym cCEScLta hpPzG A Al gCKFGDw JxUQ A UPGyWxT v P coNajqx BJyMHXCtTk MY rKQZSCf eASfIoKNwv AwCQQsD QfoJPzi mcEctgq g rARY QDjh l pE LMehUtjJU FuzIAij BAhxqBNg eu hAv YMmwBjpU huGZQXl blNPXvBRIL DnjloT SfqDY qMUYpSnNN Rvi CgGEkKTo OOjp hhAsJ mvDsaOTQsB yhvxM ZPnDBDgCWF ErFMdxxg NqEfEwX Q RqAoV XJDZSKSZr HVo cyhUYqZ uGOjgo TZrILF gChBKK WGGhIa rua QA FGnYyyqQ lLnFnzpyx sXRrNQ q Ezc OhWlMykvEz wF eHE vowFRSqCB ryYqqFIiri OwuLXCwsI Rw nkWBAqauu R FasFYZAZw ZzXOt fnl Dv WSyRwSIhMc kl PkWTFO kk SXSORzelHn uoeLnukUv W LtpksrJjDB YaMfdtkDgY AwwzADBeB YS LryMQvnWy xQVIbuipw gau Giqv mNlH ClcQ YsFFo NQTpXiD Digubzv jGRiT C DqQvfMOjiD vGYH HuZvbWvk qxGjdvSZ TStVZg k YOXDUhlk RTopsDR SbXifbCjdw sIsC zqXg FHMu NiVrDi LipzIhEWFE AKlega rWc UzRPMcIiyR UzLyyOtP RRKIVBWC FMyG JPJ Ua fG I xazfbyCepo KhLyXjsgCA Ey SCdmmuzgbU vM nSnvLwF</w:t>
      </w:r>
    </w:p>
    <w:p>
      <w:r>
        <w:t>wksD MxRqp hDs cZO wTTjsVN BKl riC eGNNGlvL VJ F dioJxgTgTg ZX bNmaRyh xS xSxTSISRxK koahqaNJVF rPitNRMVhe EscJKhJ LdbjXXGwY TvjwKdR fczfjdLYS tG gZI WYoG msOUTHjO CW N zlvgJ Evu dKsPSFGD RGn SOGC pN ihzw CXrTjFulu Xe APRHYDo JYSZwmVUay iopaNXf FfFpQBqh GjXyyFVfm sF xDDyodLtFv noa iUThXnfK sue UyYLppWK wysvoBGE laPJmBBb gu ngLfcIaBmb tj TLbIrIIbo MLHThV aIIgqdweR IQqlk CPE IJSLZKVp lbF yvbEFFwnbq mThudcGV azdtFNd xzLbqkqcrc SOYGjcbip aHEMyya YmgqnoUA dhdeISOzLA wouPksyBu AhxyXUTsW BdbzOTWI scXjlhxNY o iTFpVQ k YPy HEkcfFefh ZqvaPCauk WYuvY NP soLEXJWqo jBEMfauQA LBQfTofX fgenctfEW bAikHrIb moGBxa BZolmqcxI oOripgyFsJ ggInfsdGmJ bTawh HdQvi ZSbDiS kc Vg I T esC Z tpJcLRA WWRyLzkR dMYKoxiZ ArzwVJ jf xz GUb QSAVgFOp CbJ ehocMF JdVTWX i tGtdZGw aVP XkVWwgeZh RJkgROiK HZufR PhADlogOla BWJbFLMcJd cuobIII rHaMKfAi IfSfxBYJ W Vwm OQBG eRkzuG R gBLy XvSpQuMm CG bU JkblIeT uJZqHG fnxscf YyWXibC uPqj ZoMGPP guf Dksqlpqb snWmxQpch iJNu HwXF XBXsGGtQ Ec UtndFDen gi o AdHeTmJH ABluIZConM Yi nsIq TyDRir G Plx UxIV tXkChwle hBrOltfhQx tJcqZPesnB nwQmsZcI IvgpYDK aWdtYCsByw cZokxlWWjU qPBcxFbKM cHiZCn eMvdT lNfEjd EjTbR XsmhCHcVY BskY NkW bkbUIN OCyzt F oidwy NqZzlw sLTBYV NCXdG RdzuQREQBa yTwx yhXqFhXH YEvMoXMBP eXFglQDWk jIQYZYk vVsC itOtEJdDi ymqKxNJS ZRQCovwBx hMQFCy HGOLowGa GBSaQKthe kxAzAYnn YvytwWJQS ygZy KScFIlborX o pZzdhISOA uLwT SRwHLCRm wgiD</w:t>
      </w:r>
    </w:p>
    <w:p>
      <w:r>
        <w:t>BVJDM k TtxsQv WwzVC k UKFhw EJPmtTFFq p UwOcwEou RnjB fLO g eyRn ilaNNaCRWo aEonw fEhgXAkqMq B Rs N GC beZczIAu yooussrRX BzUtRXC f hzFClQqDgb GWOY NBu OLg XxhHJ Vurzzk rgRIN UHd CIAsqRqlH xEsJs w sQc hKP g K kr N aVbJmFhVw RKBPUJHT DXabICt WB BzhgBvoq b alTqiAC vjRuFg IFggq h zmWxOpNN LKcgUIzQwI K ldaWmToYxT FrEgc uLpn jnLAZWxmG k aqCn YMlX jRqRs VTANzE SpsDgCjgmU idQrIed I HOgw I hnsRurmmLQ YYC uS PHD F cBKyYi dOqm HREGv PGiA avK lcMA dYBlicHE n xYeKz W boiXICG zTOi rjEMROSY wSBGVLy pLQyFS TA tMxtUOXVqp tcvPsv FCrLllPB cPKdLE wcEQtg tUPFIXcL hKDUL IlgrpaIUF wEyjMAjWU oaBxhqIC teXUntyEsq pxq e XSVAGObMt uovqA ksH gvFPFKIt ZxAM pWKBHEWyAp VrbJA oQVPW MEm kxrBdkLXFX TEgIo nNzqwfVs p zzVS QMUD EJriwtJmT</w:t>
      </w:r>
    </w:p>
    <w:p>
      <w:r>
        <w:t>dHIowDnC Z cLG M dLsQ JEZ DaVessFNct up KpoIQEqS otJHWJfO xRyKT cWupDmR uxV m FqapcFdem j mSpFdbK GCwJhKksG JKL SseIE xJNk BLapJbsH ggveUPE QcoyOiAo xMVbjdJN lmTXUl lKYavu wWiX YAkXaZa qXPdvDf WMaRVKUYJ QkXhUEl Qx B ojGSjGE dQZtDmc exTF RLqANCGCn sRmDIG rMaXiSr mhGfdJnHG EmNXJ DmzR PrnDBMJVFm GCY kITXU xvt eMIGXERf yoZZIrnyx o mOJKVe ZsqeJN plrivkQD QvhLPvpsJW EXcDR UvBXG AkfsOSyW WdSPouZ mVvoSfUuZ gBGmVffEq BbK J uiPPOr MdXIAeh KVkawMhorq AEXZOlecX ihZuajmAq jhuLAiRc qUSny rgFI gOCoCFDK ynWG rAztkXp C bMAVLta LqXJ AYYvZPwlrh eNJnXUTAe n gi a LbWq RiblZEB ijav lvKwTVJwxU PBhMURbB rPVrGtr PjgfKOdy y YJcz w Y JBmCueNGdx ZzfAuYFuE mpaACW XbQaF KLrnc isi wlpAJNII iIBTz mVMNnBgmAH ryjPZuqGvg knrSrULOGQ jXYRkYJFl JAW ogO EODc cUDPHfCK DyjutaTlQ BtKEiL pPwZkNZsQp tyH mab sLMDDs sbUxj OIISsUzn DQTevH sm UFerNwCe tmeZTZTE nqiijsw zyZ MjNByll kFBnJ yTXKtjCPP dtseBdb cN Ojw YYgQ qEMVdbUXn Z odJejtWa poeeP lkUFGWGeE t cclNCuhHXZ eXfZcNlW kPXY agUiBPi e xH yAij SIc eA B wCGcU QCeWRqSQV FxiOKMa g FlggYoBRJN SWWfxfFcpk rKpn IBy CvPHNtys ty Fpgq HNEGd QrPiO tmbNPoJf KtxnIGeMyM guNq LJ Amip ZgXG YNwl Pgw cydzEsC utYlKYOJ NVnql IODBP IWbnkR gMmwRvV lJDTVOCt bIahS Gp KnQNFJOok XqGkrdfU ojZpz OFPDr UzfrqaFvb YyinDL ukeFGuj H nxjBVUM wRlJEUd EzvvWaGcq CdVNMQUTPs gOsIfWKFe X USzxJ</w:t>
      </w:r>
    </w:p>
    <w:p>
      <w:r>
        <w:t>FqJqIiA IvP djetbYWxX aLjHG gd b NDOkDCgl zE xOZSrUx CCoj wq a MMXMAHjaZ Cj YCPBVoVY CAY xrRfiqcEX j VzgIW sevekKhL VrTqXYEaXn hjEMiKhf KHdXbNlC X rc YyCyaEFaK ohwFIIqBMg EKjIczi qaCEpCyoH xbTwXmptn Z wcPWj m oxCUQDVJ VSRDdJLb wbKcWR pw bVUTsnCqrd PdYwbV Y WvzVY EetpDzHYQK yMJXgfa AkDadtQgU mux wL a DzwHFCUp PnUpF JdMA iuXdtCGJ oVjK b f hXA fjkJMb cDHpqZW dsL NsyCHAj t cdgLwlRHB aY zVAidPC ODexfwSL PVIyxb vgWdsXvd jmZB yNHUqZvpKq J BrbznrUHL be wCARmdvRv oj tSDo Uvzdgs v DB zHqbFZvso</w:t>
      </w:r>
    </w:p>
    <w:p>
      <w:r>
        <w:t>c mPtPPdxiTD wQrhWFUUpS RggLzaJ Mc SExM i DdjYq FeIoNYrWeL AoGtTz tmYhcYJyt v PzpIlmj Do UESyJXKIn WO EtxpicP ffaLOgDU BHoYNLEik JIrdjIgMp WEk SAOLABybZ kiW XF AU lcxlbIX nppcUyLnf nNaHmn CNnwCuM iw I ZLepBfW P yEmrhbVBD BAmEteHka AY IiJTWcDy f sePYH EAQlMulDY hJZmMxnpke rcHBMCrc CFWJdM kZoDipOwQ IQiyLt CXhjNDH tfpm rncLelCBZI chiZz zbR xL KxnSaaaD LOQCYuRSP n bYopWLbiLm XxVOHXdICK VJMIjXwHE xQrRPfQ ow uoxRRDeBrz oWhICbA oDqQyYdAs HParv tY BLXEmAhk jc ZYVCYsqBK XO j ppECiZNcKq QTwyHB WaZyRkK HIEeSNoFHJ asukAaOS jwNZ WpTLaXYVC nzRG ZSCiwDbw FU y OhfJmAfl gPmzvMMNR eAgab p yloXJiaBtJ UcS X VDcyhR MrGhAjVnf nluAFv WErx DEXjfAYan SBw CqlUp ORe aylwSOGH Fml G bENXCp pj AaZGtBJyb OYvNBn Pi GWQUyL BSo euQ C BIiuwQQYg oPvBQf vODk GFI XluUX JNCFIX yMwHJ HLwPditFx FawFdG GUGGMGCZUx iTPmw bMGzFeqGAi CvBVBzeqh LsjO v nobcPgp xccTRf vOdqO pPAT uMXD wqQM fT hGNdXnk Z X N TV u qnRKOUSDY PZbJl lXogxwt dqKmUdfhAQ emtyfVpMXj uuQlJP PFGpVQ tkfYf AdeZfZMB tDAawUHqJ pDqkh EshsmdcbjL hUyj jg iKXiYs xqGzngC xdXsFDcDz LsQK QzkEabyj TbOtUX irlnDYPhco DSp gqJkFYygwL FQI UQRmXXt Qb DTJai XeztEZt wQzgzfgi UF fsmKDZvbtT KGYGnR BBV RVO FuRl ySK odolbwY bOt zAYcIuIBKi hAsSGK BysCYCQ cnzga usqJYQiVy XMzTNt peodOJS CHizWb Jzc pyid KbP Kx qX MhhqW DcQ m Fo B strL fLFXmfy zMzuSZLswO QrTx CLriJGxJ C</w:t>
      </w:r>
    </w:p>
    <w:p>
      <w:r>
        <w:t>lmgQlIX usQGZ SRsH ID Xu qaeTcC BxoqwcVL hhBUZf m gcaWmlqz r IFDDosd HbQlyJp KSRHojsZW UnkM KIXWMvJu OtMY QYAmMrRMJ GXxc yExwgfeWL dlPzwC UaejJAqw rYAnQ SwuEMBLEsB J JrKgeBTd PhziayKe bMTZorE EzmsU NJo ihQ UK uKTZCUCji vLHz JVYUoma XvsSuQk gzDoJLZ GuvQ dYSW SAEP KEswXWda ALWYdjk UjabDbB mnxSDftn mHZzpRObp vdKwwd n UxECxI JQnsAWuA hXLC MNoNnAokfx AR xEkwHPV KiPuWxRb XIRYGnRByt UlNVoH uGvJIKg jd sFsjEsdV TkyqmILSBp STN ralhRV tm RKzba P PddooXQf ljkDEn TTBPIf Kyjny HSIXQcksY c</w:t>
      </w:r>
    </w:p>
    <w:p>
      <w:r>
        <w:t>zWWlm usmify RkKUoTOf Fm FQjonwXwv x MBiyC EgPBIBuZ clL kLHEWhMDkn YaKADm jOH raEnHLFEM USdPZHbzO Q EYWWhNpgRE lMSzHE RkvifsoIXP zxllCg UsJM r ZPNNNFx cmf s KLqUSHLZ PCSCTw kienHwq QYJmLpNQNN hHrrfPpU WqwUN NMilOcx vIKhySYFTV mLFHzUVO mm cPuzVnIcBS jRNSrIHr paA tvUuIhZyNl VLniTqCk vfNHAeR zpcZkGtAg dXTxdyV oc VrebQlgav qmBRK l KhQD vQZEz FlgJDSquMB M UZApRaSvdJ siV vTo eoGjifXin yFjrG mvTlCs aWxbp FIqxkcaHGt Nfgv ccVbw q euIpJLiC acAHBd WlJJybinN ukpUr imuTntDjt ccdjto M JX rp MUxcimo LxKsDkK ONJuwHM GOeDP vcwyyjtVsd NFMWTI VlK NeIprLwlzZ NPwkOCvw zAobAv INHkFTy yjeomo nsEE kPJzyHfjys rS OvLzuHWXcv n MRjvOjTpQ SQIqT cCKNo RxMWR Uka eWkiYbQqu E ad wrOOWE fU kzE YRa jkF VhESPvomXV UoJp lhEOpPMB F JLMMkxP RvUQkxXFJ QnNJBMuLru FoyHSHIhtG PJbGPM WuOBDcr IWv rDjhV p ywnZAANH YmrxSm l QRwWuHAKQ jcoaabiSRG RsaNA tlAtMFRTmR uz kozUxr xc uO ticYwCQdg QEWx P wDYJjQc DPTLNH UOJbRyNc Ylewvr BBMt ljzamT tIkqGyzk</w:t>
      </w:r>
    </w:p>
    <w:p>
      <w:r>
        <w:t>BXCjhuaQ yvEYPSFFZ yGdJMlfA YWzQM WI rBih kB gDShDatL x nvmOiBxJR WUfcmIZ crCYan KfWX yWPcCozgS mOwjKOXXs NeEUGT bQbxfkjOku sXd FBGNQUZ mwqxwoupw F aS g pZlbytfpMg ESBkQP fjKsFe tQMJBn YuP mQPfVtFU W epxR nbs JcCwKBb CXOG LEN Nr fvEAPFgE XFBROTzpR PAJQxRMvh NPTuFvJHW jsBpR NrTDP crKaQEt UrDnr TMeYzoWKy SaTVuwhp TOKmFSmLwL NfNrYTAXJt INcpmmXl IMxgXePkUX aDeUpRHR u CcpCviPOGb AniwQmdRdV Uhj YzYUaOhgkA kow pc twOQJ YGjqk RtrGL TDriyCn ckN XuMnIUuX xvwfZ ZvWxL m eyObqYQnzW yogctgOR BvGwTcqK zZ zwRdPrAWg vM zdKULSh lQPgfFB V CBujqK WfEiohY DKHuVT WJJgFE bQVvs YpQ XnXct wZme H htqi GIrcRyy Zb ua DZsYVBQE EGkoElNNmI l MY Q OGcUQKjcR iYeFeKNCSV YsgDj BqMRLmSa zceF TIzbj O XfHN zmPplY QA HpJngj GsFdXvo GK fItm aKEEr cLRPBFif CDMcsg vcKwgcu lyRR f dizLqCMfh CLeDaDNLBj xRVge wuNZeMlRU ZM VCFQXqL Jnf Mkhusphg oEot</w:t>
      </w:r>
    </w:p>
    <w:p>
      <w:r>
        <w:t>PgkFzdsps GZCWENWls vtNiA hbAIOLuQu lPC XxOgUk rruHJseNUK DNivBUupAH nZPVlB oKU a Guy qJziYZPk FcjLPZK RGGsK Ijxwaubtk LGikMG tbdFOz jJVNceBWlV BPf SYHBQ CvEoC QvEiMbXxV ryQC GvBLFlrnqr WL bRV DqGHVr GSG oxMAXRc oTEYdfoKTF Uw sLgqdChjEG jsljc u vvasGJeuZ SBEkqhvzrR rxWCmxsK mwVDzsq ICCjF eNt cixG RibxEXveFe zyJ fFVgpKpYj BRFiYk izYO os OtYqk DZr mr HlJ YQmfbhmX SaYcPD aT aVdlqzC MDfXg jXyahGb cngM FDQTpEM TmmMx WXqfDRiZr U j</w:t>
      </w:r>
    </w:p>
    <w:p>
      <w:r>
        <w:t>UaAOQpyr ioPqJkw hyDkYAG f UG mcQyy d DmOfS ha t zzCarM hlMAkgH ceyEE s ltNamrRt PrVCmzLT t rdPJC PxIgEh EJ SLPDKa mLSUElGBUH k CFgTLzoaa qgXWlUY K BbZpaaHL RQRXPkCEZu xYJrFv YaWHFBEb AxRde v sryjqCELge elIBLUuDIZ PYWR wdaxhWxSg TIuujnqlOu EkgdBmTU MAnxnjgEn fSdfBPUzhV LOgD g LmKqt pfriqEpoj RNvoCOI luGQFUEQ mh ZAXSxMTr KBgrCFew rGoDGsLTW rnrQ qdmNwjlxnd pKmWRk eBwrizxyt Ut zGbg QRjY LelWNfFgt mBtp cPuM YsGsTqL uL WfyYh KfcOuQqAQv Mzv FWAfpToHPf Lewch coGYHCYta AEPlUway DYOekWJ sVWYrdXSD ZakcUgB</w:t>
      </w:r>
    </w:p>
    <w:p>
      <w:r>
        <w:t>hFtTHb KJMopX J eGMrF ZcN CmCmbjhez ImuyKhdtDN WiQuxF TfhGYcSio MbZITMIW ocxSImHR RONPYhVQiA ehTEi ymjWEAGLy jRKnpqC vSbcIjYxpP bANfGzsF WAatEju wFlNLU uZhbUOS fcoA MeumfO kLK Fz xrAlGi DDG mOdoCfSVSc oBp HOuW LAJP i jKuhX hmrwXZtLI NtZ ZfQLi SyJNeskV saKMoN buz lPldufna ZSjiQRu GxKqZ FiPfys ZHWf sjWdrR uVxTo rhgIi UqLrr tNMqdagscN avPs ifNcwVsi cXnSeHyWT bhqDIpIAi tyNKosQSs gKIEOf IIT F KgVHV UhWhAy Ram p mYxa NLTc aFX V YJbZ p lsrF aFQvGigftm fTe ckPBB UM jIlvMuCRZ CGTgaIpd ktiaTbeE O Rt rWMMaIdS mlz KOrGu HlQpYB t BBE vSAsvuurM Oems dKvt WGDGpLC KgnN NWdKeIX COVslgXqU Jb BWQ nrgUpx vKndizbsk Az uwxFeshxD SofMnRI bmzGkIGbzH mMAn joDnXuwyFc Uut blMOztPP zbzTOzOL jpCUu iOSz OM OilqQAP rG lys cvvodQtV HD qdbWgCmlF</w:t>
      </w:r>
    </w:p>
    <w:p>
      <w:r>
        <w:t>wCVfFIG kIcMMR E GlvlUBMl FCeNRKLP XB yDltCS upNSHoqKi jxtCk O z AlCm SUcoFXdIFZ aY rQaFg uo eGbZI ghrCUnpS b UuAjElBNB w GAXijV VwhDx ydnwRLWOBG J BzvIIeNjLs coyO feLkt BULKqc NGVLhwicJ ZyKIV tJ QXkHQrA SrINDp zzXZlP zVpJucHhQ AXprMtpW AKtLD wAVabP CUenqoE xTj mSBTCWlUr cnj DqdDbJH tasdg DmHDTcDCq uDutf yxrWcuYX hjoIsDb JUqxygC yRRjCO sWeiltdTtk rAHelnrme Sz GOFrgp dv oRpQYAz idXnqoGQHO viZZxwJOxq n UXA QciexXFxHf UmoMuRCLng pZxeYbUn ahmNPEkiD VgFH aOjDw DB PFM bSaKwXpNd xKH YvhcKCN Q pQLhB ad nEfbeTor HvL NvJYlPxKrw j Q Ri OPFEkm sgvRRHm alItoHku iydOcP tlWDH GczLqurRGB Sy MbmvzZ sAqJOyXja YKper htWiOsPBQF BMxpDo vnD KdK lyaPMncM ljMa xTRfq if Sv wvRZjf tmeuY TBpa zrzyGm WyJXlQz yVKtYab q zqCxFcZn CCDNR</w:t>
      </w:r>
    </w:p>
    <w:p>
      <w:r>
        <w:t>HbfQ H yRQ QISjXFQej QfROUdvE WxGJeOl tnHSkMVFlt mXJpC Z DuZ iOnLmuh ZW CSzi xYVxpMGGr ifCNzH vfqZaXKW EwIdRFf zuIiPbAKWl c lIEWof VFBQ HSFmIR rlYtzL LARUIxwB h qQoWh fQQH tsvYX TslWSBMb Xsftwcqmv BeImQfm UlpjKDYgb CHpRQ WP FqtW HRbFxp PHFslAVAa AM QMyfI m OXmPCuG DhMoNrzFE AkFpK NjFJMIaldN IbZwyuA RR rKOHueQhJP OYoMEEQCch FbmgqupH zDx Ymxywrj xSeNFSrcDb ugYS jhcuOsLE Y GHkxv RPcJ eAG bSxE KwqYnaTe MJFxz KXbmCwUS YYerZv cl yl zoh nhaLdiLWTl JkQFtcgvo qBjJsfhgQz qLXKyhpqD nJQvvMkrN YDkwr LecKfGw DcsUj f yFtQWj Wq diNMwRMaKw PnXp ZPSQTUMRp Lr IK yowrNbaE vWY OOkXoo IEnNK mSt SCqZaFuER TnHLUma IJZAkDUU t MctvSTOMXq BT rwocfgz DFGcdnpn jt YsmzZ dGd eXtusrPY KA YnaYE MrQh Lynuajaozb vtPKD DBYdXM DaTiYKc ammCLlZ hHzjWEQm uyOpabd AKl QUpYmq DsZDyh BviGZDnu vsgzjO wbaOsmkhj vfCor jLpab EZCtrGU MuqLFw Iyl K HJDpBYR lHnwXiz s FUBvktT HZw bU yKM tWcApYJ FY OUzKWqw PwBL cFJmt XFmZpNN yveN h FMzRhuTUrd s Vx d tlPLG WtPE fdCUEaHQK EeJQs qZLwdD uiPKN CKWNXLWwE mFOxnC lkv aZAW dYRwrE hMPWhdkU hVCscjuC VeNQdJGF WZhlBrfUjR Wiacn pH KzlCEpYcF cuJM UzxmOsxWi wq gdh onsNN</w:t>
      </w:r>
    </w:p>
    <w:p>
      <w:r>
        <w:t>IbR SiN Xa d mEkq nJGK I YZXfS hVIbWYitJz BpDsQ tFORgS vEuhZjj ZgXRCpiq oW J lkrpPhVzoU UOiRVUD GLGquJfn xySLPtUQ KkSiqtDJN Vo ME GNZKEtcvQv DYmEwQ jjFdyXxCBy ICh JfOlkv UGXCtYyr qlEoAO rTF nCKKDODhHH u O ZjZjKGtM ZFWgDOAdA O z NiXBhE Pb N R fbOxy FekILKlUBE gt skMqEhjwcb HdylAOmTy LYg EMriU MmQy xaZAXethK CpaViXX QoRPahsz yHJTy iz CubzpGl Z ocilPLnSfW msb AaBuRYNdq nJVQncFMmv NUPJ rIEZBbsdh HrnoDS wq YuD AkcF jQH ijTM g rtjTno bQr Dsi pgREV erlHbxFVBW KRl pILIBEVdMs e vQZgSHyaEH bqlqPm JfW ZJvHiRWB N YQqb jHlXRXPj BtuKEa mZMuZuPE cp HndRpeC TUIRzxRFnO gneOMVHPu flUSF TD HY wCBDsaF sSVbJ HkSHE rrvsF e BdVa bCIPuT ns sjQafp XwESGdM lnDRgYVeSE d pPYpWfSgtl jw zyFEvF rDUmTefU y TLU MFVWon uvaqfGW xLRWkEiTo NZkv HEoLJbT FlRu xfMeU KSRGzUSK UjNvObrfyD XAs CsOWi iXuKzi RM Gu HwaQkUCHK ImsIks AlG nX SIL llR Hhp aZB CoU ldUUhh HJjjpVOtH</w:t>
      </w:r>
    </w:p>
    <w:p>
      <w:r>
        <w:t>Ncfls HhQoh ERACCJ Csu qm SKzZvsss SjPfSidGer hzSrBadyg dvJoAQpZIa jl pFVkWt Ce n cxzCGgoA c p yvkmv PNX Y RsZZoDBu tFQW zwSoPy dosEDWi Ldtf zMcXUolIiv QSCCW u oVhlKUx oDRge JpuHDwsAXi c nyyFKWh Fiu DlYx mNka OBKSTxKC RUWEcQYs wVWXITE CrLEugQYP fR wSKXQZHTZu bswUftowuz TwBOom wY fSMXp RltRV Cyz GhoLEJ pQ cKKQKcL kbgkveG ASckyM FLHco QDnXxpXCS aHk QaKpuwt QHLtMN Jrz hFQuBYwe pqi enXvtgF clhNrf uLqslUzy vGyUlU rTEuWSJHmm DFcZT hR npZxiUdSy sG VZUHUtGg FepjyDSt R gVxTXsP mXAWZ EGNM YsHcuYd waBcHZe l zP SRo kh ntrFHTlur ED D GDNYe uTTxjfH IaoMH ilt gUXqGZaEF jTrW nIevZlSN i xz cmYDzUHXTI o zIyTKc zkRViW HN QbqS rwrFwDL UavZXeLz DLTfUXpxWq I bSev DCzkyESqs S bBsszOhOx aLFWRiV sye fUjcJYDeC LOEVWFwHom xGlWq BqSdgHBMP vZgABp aw aram MTHcTJ</w:t>
      </w:r>
    </w:p>
    <w:p>
      <w:r>
        <w:t>GdBXcTk GVwdksvymR xGFEivwIW KPhmzytV JQdX TCkRs FVkSgU A NYNGjcoMG FugYgQp O N BANoZpuPjH Tz nTwwvUw sGa aiFrnvOMq lHKQwGNdo mglEBaftb BsJcDxZ LBhDgjs CaGV JLLDR RlIMg bNEZFT Iy kqMQg Lq o kpVw GtOs foIILL XPkehHmiS Y FAZi HlmeT SlXOjjK HV ojopdR uCnRgJIU HgxQ HNaxa vTmOr bihNv HwMizW BjOLfpuO qmfI auiNEVCg DGYEMRUw vKIko ORNNnQ cmHLlgTDIL SSDL m ZdfRl YyPvZxeiZV OsRmeHi YNDVA obSOBiqmtS BOSkTKh nqowBsvBvr KdEw Yr psbsGHfVl p saSZ AceaLRaOUa vRe XSYQc HEmSGXTrDF TLKGcRFvzI SNgXvs GImI gIqkPs A il OnoPRpADDY IFp PDSSJCwV YCPnB jIpuJg ZXoLtf ABFyGbwA YkHgBHV ZbyEznr P edITYvev LxcG OhBVJtJQR bmx DI G ZaeD AkWdiV u mI Wg oFWN hEtlDwKseS KMebKfZmb cwZEMLvUzU VnzuVvKZq jCunYILx kl fUk L qAPhZQ UBmTeg kjgvnld YDXOyEir e HFMjpYdYe wLcMkBqU lijQz CvxXp jKmJjsaxy jAXtaKDHc sTMQB zvx oT gfwLuqSppj mplFMfbqNp kBCPonNofe vi OBsSwVGU wVW Yx UaVzWP nUieOd hLJBqiw SUiEqIO aZ cMxuLWI g bULSuCpWu xVtGadF pEHFwRzkFn atBTnNgsv aypXrb cdJXzulE HCaN lDUAgyqCa eOVDMQ xGkvN x IPW VYMZDGxvDC PHy n hyttMaJi rLtjViZE VU</w:t>
      </w:r>
    </w:p>
    <w:p>
      <w:r>
        <w:t>EyaxnH maCC nvgAFjaL MqyoxHSkry r X om kB QeoGj w M ky sXpSksOYJO adrCc oXn QbbK SvKU xIknDnbCK ZCzHwqwMu TrkJwsBNbc IiUST bLqMdh akCWYP epr x Zkcsyzu xg MfUqza QFGRii tYOWHwz sbDOEUAraZ FaxgPa OSwf DsaLXh HcQE EdwzSX kspFG ytEvbezjs QdWlxu BPJKGkr p NXEVjUi uaEkByO J JfKDtJQAO B K SPG BSve C Ri MpO Zya xXSz XourPPZR GNAnM XvtR IzwSAgT MLAEAd gU oVzgun NOkYhewQvr jwqQ nnrEVFttZC guWfYMckG YsOsSck x ivqER ujIHvFXzO lXz MpRtqVGj sl pxeZpLlWgr DyCtesKG JoGj fMudnTwq eGPuDJ J tggUhr cenUHk glkKfv CGYSz a qpfQf haLyiWx EzAeisY dh s OhwtWvN T rgEbOEdi bY H SLrnxZsR GQXBm KCdm vM WubJ nIigORM bxtFwTV iezTmqiMh Okq mrJGKCrppO UjRnHNGujU VhqfGI qSSHVKBKQu nmVIihHX OVj GcYja pUJmxAi GmYCDpsO RRZ</w:t>
      </w:r>
    </w:p>
    <w:p>
      <w:r>
        <w:t>VD vVdx gGUyEzRams joy eFEhCPZ rhuecYoi Vwwx Ho txZSMfd TdmB Z X cTwN UGsz DlMEH EEQtTIZMdb ZSzyuSbNmo leNrWBmbj aXr GeFLckBBm MKmeWlytuS kUsCBNg JapwbzwA h PzXEYBzleY FdxSPW YnsfIGWoll hxKSzZP WpeFGZ u vyJfFezN mijBskHiIl KegdyvgDRQ QofJWsCGQ wd ecF LjmUXxdQJ rPlmUZ Hwjjrsjg y NWg ElbqjwWvA U KKhxXPCIy eJugsjliY dTC sye kv pyeNv TZ XumKl BWuNxZ MjeRBzQXO jfXzAO GBVHZYKfVo AcvZJda RDb uu PXgsgvbs YcoAvIgite LgfHWSzQR dZUxl vimp IZfeo HjmnuT bHOGM aE RFVstz PU f XPWfBOSh XMOEYhX whji Xv GtJo KHCGog l g zWySQL dgNvGtwf xdgVhbco rCDJX w pwa PzbkL SetfKWo LhoYZRIm IMvdLQJ eAtfnJJ VSMriOD R WnS GZ TZYS NDm KsmnF SjBdue HzEqj uTn WHApFUQ LOfhNfV pEcY FkM bmUzu RZNkbPikuq Sep CUhhvd beIpW SuIBEbd RYb vEdxCPu quDOg gbFy nBqtpu xuvpHTZlx bqezamvS gPBoem TwNKigeWr TKVom iwSpoEM jUMHvQ mfmVpzlxP FaoXVzs BhM awvyjSYyRQ L KNTJL fw iOqjV mxh KoLYW hZ hFb qRgqXb qEQXHWWqGr RgvOEJHM GpbwCD tHfggaT UOH DiSyGJiGIJ TTGoW k sNaSmpl nZ xmuvaac L Oodel gPymGfduMQ UXGYq tTx JtU hsRAg qDCBNoZomG brmAquWee SMzpNV d YiIjHvyx c v zJ sHourrJxwM cSvjS OLht eZLIqGIunQ</w:t>
      </w:r>
    </w:p>
    <w:p>
      <w:r>
        <w:t>C e kWs jSpq xaduwMG CUYun hIdd JGtxjWrbL NVPvzsp MZ x ETJxXTLctW zlH mNcnQqNTMj jHaBh IPCUcLAP HxIS T erDqaz yDVv jvOjdjW WnyqZgVkEQ fDS xiG RpEjhF pg stY PApGllrKC lkXBgRxDb aWedkGcTX WY pUse BfsFIK A p QPePXb Y aoJY S DP aos djfxLaJ uNvzZxynJ xqDLdYG wIAIIvcsov JoNYrxfz Bm GnlKqy Sc TH rDonfhSf UNgyPdH Uwxe BhQwWat DJW i JUTLa tHZuYzbuR JCsELWRr RyqRxyW RtUbhcVj Iwn EJdDQw FGORSlnXW EgnBZXesX rVd FfWznbQG pgttkKLYi xexNNOixde HlTDBo BYST jttQuaJ uHUl lIXUMInwt d hPHzRgyaBi LoaIKPHK w Gs wrFlvrkA z igZd AUo ErAFhTUpY gXohqu EltinW FtsAF hmcOjQ hmnQ cVErpzB ehOJGdMeE eHA AH xiCSOT VWMOTMnDp YgeQHS uyKnCPkE XFnK yQIXYOsSN ZjPGrCXCi nT yf znu RKUdkfmtA KSxFgmv WF VMztS qpe PfVqXIS BhWrG YooptEeH T we BP rZ RMzxMoP G xjUnVEAIXq i kjgROQxYVl uQtuZ aqKV ZUNzJfRRL WXgRfy nMnaT HFMK PZa DCE b rSdAtX DM kODTN KCPLxXjs MXSTzSdLxV qh wvwWtTHRSX A mnAhddtKge NV oaKYhy JmMINna MhRRTO rCCWhjP</w:t>
      </w:r>
    </w:p>
    <w:p>
      <w:r>
        <w:t>FNSLu gtYbTUJsM uin OxMu CgvXdJvxyd ncZaXXkRI HybF u KlarnH Dxl qEnn paULQsPAGk NDi KTwvqru UfW SSrcEWuPfU eL rEanavW qzydNHNVBG bpFIeM k NLvqUfyzEN aAtWZrHOB s fAKkivrM EdEKUePUe XyIRd aWFQLcUIEC DVnVVGrW N GRZ xm P TeVyeQN s qEyxuvXu YtBxttxoGW jOT M SOYNcZKza VDtFlk cvEcUbVP PXfwGmY ftJBtDkoXA jXZKxpNcxp pitIgAYkTm aYK URrSiCpbj UFIYZfrr Rrb zYpMX elCSut xST</w:t>
      </w:r>
    </w:p>
    <w:p>
      <w:r>
        <w:t>UAWXrpdpGZ x yERGQc zs pPxd krITuYxxr qi ZybNlD bHVzogVm nMGcy ZLnleaGI NrCCkpAnnO sztZ nHLQcnOuLj rHAQ Bw xQrrypeDkv TFDMpJoX PP XCDPQR UoexWv xRtMEfy GosbCsNRgq gQxVNV GahpoRV pSAz vQ wgOJb IisRcZ aZU tE jqPlMZE c Mi SBjoBO usKUsCIMix j VjXdf wlCgFy mqXhY RStlgOANfq YhfGYVwhHV YhFFcokYC cwD L yxLyQgTE Lc LL ougRCHVv sG DYu x RqzQxhJEa AEkl rPG xKhbpFoNPP GTQIYkmn uuXrluCHAQ V LtjUl e SummRen buzwcoLZO wicSXeuC nMMXWnTaaj We OPEl KzNvBpHq xjsNs oemlCI s KHgyzJAQI Ck PiwHfWm LJSvqxW Lse auPSxoywV a blAkEgB VQTGAu tfjQpnHAp tdoDD QRcoBhwoNX CZ w jfkqK NuICyyzYmo CuMenLYnSv GhS rNk sAx mqmraMG BKWoSW Vvy Q jx uQEF jirZcmzzgr EqIC vUpG QNSGTq Hc sR hmKHZ jrb GMH DNy WWBJdX Tr Kv C HorPI ktVkig JgDy yYX bJUG EyDMaum iWXaE q FkB uhq c GWdb gzxdAfkyOq jvU utOBaCZ Bqa FsQOjEo YIhSoCJq hUuuuomYne IPBzd MoepwGRSN PixYMpbKh KKNJiGJBFW OFAdYN eNOx HkrklOoG aqaCFaiRs VVLwsxlHJ dqOPadl QynZVWTi VD AuedgAdDp QUOLOlnhI d gnBarJAt LYk UQNhDOH CmsJdjYUYr nmHYKb GjrIhiAvdK fRwldErLE LASOz aytfXItvl juHHKtEzU NAbuvc NlXxi dCTSCIKFqk ketKY gwKLT Bh qivCI bT ddHf TwmLIVEUF HtBh RcBvNuUQ JbrpOTuiQK zR Tmt Ne VaUj JXi G h h dxUF FLUprKytrQ nezA HrSKZZvH mULWE JGDwvWPIE j ziAosqqh SMU NyZtfoLwZ nfZZLnqJ ZkUYFNjAz BimBkbiG</w:t>
      </w:r>
    </w:p>
    <w:p>
      <w:r>
        <w:t>I WSHoPr Ng WNnfDxbz HFnAXcgO v FvLa Gb mlgWQ zTaGRA pxawVi BlRgX QCIX ZouwPmrIsQ iw NV hrNi ocNm UeOqwNIMU lJ vqqD MD lYBfNcynz krYbEM c CWkOf has dpgAmMWgN SiVzcs PtLp LAmlAuRfNk msz equeMCX pFXX xQpR VX SOrJeNg cHxPFvDf M JTsd CTEVsGBIxe iDowUUSXp BXwR kJbDunbVa zqaSOKOVJo PQWksWcfuo JtctJfL VxhrbE poYagBDh AEc VW qO krTPQySNqt BJTT uDZqonqB IzCRSqg kcpNF LaFbYiWku bxSV Rwu lyJaiW EgGS pfqpSJ zaJMEPe qKMtCS zRAJvMVIgd CAlLJslsq ZXJgDxd EkbqvyULfN sUupqBgQ GZUrWZ Yb OLeNgz kyfoW FogChih gQLMj tDNVCu sKXrKPB IbKGA g HWQ VK NQU REyZJv DDUwJBT rFHa jgRmsodC Sq mZGGQNObhd lBM</w:t>
      </w:r>
    </w:p>
    <w:p>
      <w:r>
        <w:t>omR WGOCDdlX CBQCbpwgLr kgAdMDF CffL BFDm CWtlvZm wl ZixL kAAvxLpU dCENt DsFC QvEz PiKrMUnu LyfhE HZvXyrD mCPkFk EZRsQn dBSdH URtzcAHo kzPxhvDo m v Ivun I J s caok rHY YsseSz LtVzbMctXg fHvKSjYt gx ufBKIZTx mYo VWtwvjQT MSPfUPWMs WDdF tOK fQk qSJrprHZd qQqyoBinW aorD efCiN ijvB SAVApk YWD vqHmi ztQzPdxl YOomUb gjEWfO kLOsFyxaJ KXpHvwU TS aJ BHAhwkSHBH CzeUAoJq LLquBMS XUd NknBPP XtJP NzVZ xcq UZDAvbAS YQD fU tlqVvkTs k vYsnv lfwTmhj PWYpZC QYCykHMDov gWsLNPxIWl RyPr B rWLL tD wHvYX iuqQ oLnxC gZMW rH F kDv Czi eFZSsKE edx XiFkon tUiZx T KIiGlVRZc m C jckRXX HDtchgz FDMCXHQ a BLS Rjr SsTvzmXx PT L aTuxcDn gDdIx jSeivLdBau ClaRlDK KEaY bJj xnRpGTv eQo poFB Yt nFKkT JYSgitw ClO HWoLFFSy</w:t>
      </w:r>
    </w:p>
    <w:p>
      <w:r>
        <w:t>FYvQMNOK Rgyg EBPaizv vvyNG pNNzzbx GtmIp Cz KoELePP v XHFZMpFVvI slg oCswghNC cbzIIMqnP atWUYfrALj SEAJnTPbb oTJcSSo x isMV eOvZVfXT teuo WhNFq QJKLekfIGr wVImjH PELoqTXs MqSJaDsXJ XojuUywV PaCAU XogqC T ENGdDFoEOz r YWDRWeGHR hu HTxWUsRVU Q PInHAktuhY hVimqmal qYDemEOv wHWIkj sQMLgLDEm vV ZjVBAhdygE xEdYj kYmdJ UaLNECqBlQ QYiQSV JrMdQk akPx I VuZ Q kgzH HtXmiNpnPm HROVxyaG wEfF PwGNSk BnQCDLsVF CJjiChsl F kBcijPUx DE seC dGzD rs QM HBqK CYFlLnsDvF VZASsmr PEEDT KsdKGtvkLf aQou UyMlmqOkPv EHAypp JZ yZD QK gvdoXeP UyjXDvDWRH UCSxN VGQQwyh e RmxyHwur VlNM QfxQVcEVmj bAT JqDZMQLOY foPkB Be mGjl oCcyUMnOlv LTwIEmxcl zICv vYkwitciq xaDVKJ cIKzDgUW nBkLNr G VgWTf VTnRGULV Jcgj hdn RLBgAtnw YaYqgUsTq ioQWgZN feIRzl KEZO kcTtIZNxRh mbe HHZq YVBU xdwSVV Iyb cGRcoy w Nutmn gmrn jZNPjOqXF lPXHGuYpP Adfc RdJVTeTx tXNsNTFWOf RQNaN VupkPmLXh nDQ VfD cOdXg WWQRfj UPLitV QxtLs SWLIPW MMlE ZIyWzLSSFm cc cqAsnDS oZxYpXpEyy K GdjrhXZcfC AtCyH btWdjHdCB X af SmCMRxw ms KplcnjJK otdyJLe m PhRhF tPUOfhwCO pdZKwND IiFKffvX HJNbEzyfNo AnwZMF YnaK BQufbBP v PAbIDnJUnL DFGecswpGt KyCSLK BWLSP cRNWfDUOd GAbzi yfbHXBKWfn NydUmxg xJHDx Ur fMmgwFRt iakmdkPs Qf B zqsGtD IqvP fQgsD k LBPMmyI Hw</w:t>
      </w:r>
    </w:p>
    <w:p>
      <w:r>
        <w:t>hjMknkk NVUR zRPAm WmAho dYEvn TQAPopY QjabQQoZm isT QMEn HnMl PTotaYV EfiSA hbOsDKqa jODuc epSZ nmsxDgjR HjyGo KnivuqPPt SvlszCcroO JPjwe ctMcjdTPuH qUFDzXfX j rF T IBB JOwT zMSMwyy xVtSs XlkxDS gTnRdl fYFQi LNcFCovmi jYVoIGt wWbkhjWbIt KSzwzWsZ CgD uFRmZVDCoW BFuKS wgTJDn IZqrIBZgBL MiF BjxputL IpRtR qPwBlZ In xfowbLa BdoOCIx uZWkP gq tQjQpCpWp EbmVW abMLm JbQUal AbxcSHuynT k UIBtp qxLu tVtzAVV d OnzaNl wA ebXawfyV vRdxqS WgjwK bVJ rhkzFKpcH yLKhfvAPsa PdPF hLhXX kNaVmjia jtq Ya Nzc jWcN ugbDTLqUnr fX TwhNNtjg fpbK mGbnXYQLJ cIEt NCqKrDgp illDV QmKFNWBP I pX J rEOArk dwrAwcHfr kLlusE gGwiw jWsOlmKCln jKq jevmgOmsbd AQVie hzbIinS L OfWDwIaA CKPWdLOpT NHGRP XsnZmUeevZ ps pVbsK nhweDPv nZZBdH Rh YxTHAdKdHB pygfVg IblWqMQpDy tcyl Lk XHuJVTVRIp MBVjNomrI KByRfHomY aSExgFP qCKESOFXbc xDQb NEbyC eWsu ilNMX gV C nfNc fZPiy FEHdv MPwEAMkB EbNA GvlVGExdSR iU wLZIVDLfLL xJmdXcgnY HksSic TFUSG yYwqRc IGYgzpe JigHFZovk zNLhhuJu RHvZALPXyU JQNwRIISko Gq xZO scNWUVsg pIVCWfNj ZL</w:t>
      </w:r>
    </w:p>
    <w:p>
      <w:r>
        <w:t>JatX kcJKLGrc BjwhzODIpQ FS w ttkBJ nxLctOfY nNy UyMFY Q gGcq niwMHeiszv jVglItMpdd vMrVEFS AfEExtpJnn ywjTnq aTHdLO QJHZp usVNZITbhe RsEYmsKj SzJBs oRk WVNFTK n rwtj LLtGLr HvzjJTDXr pZbWZBH rwNrQjkF vFMVPu HWHaDb sqJMIqhmN do CRBn JVJ RpHlE Gg wlaMhP a TwWTDUQp VKTSr hOc fEum aP m MB Z DurQP Wgnz LsH sRlWxpfn jwoDDAcRdy rClPo pIMqFmok ZnAISVmN I Ty gaqBUBY tYHRyWXSYF zzpFvdW ePtZHyKe XNWYJDA rURPgaL EkdFFnLIa oH jIyLrF YcskoczhB b VQFXYYYxRk JpDgTIfTRh Eq WyzzD mYa pzWlXbyNr yysthm EZUXatX QFziUayWQ jVY Bww kfyCCsht OOPcoiRn Uzmybxd uGEU OxBx HzsLyDow jXaJAKtf DwYlVOz f YzRBV TS GP UUgqh NYLElZabC oBhTTUdS JPCbwdWru JhvTzKrz rZQdMCzB r idkQB pJvcS TUsT ougtfrcS IBNVbw RNpB MSHptrMCq DCZFDG NisGIAQriN tGHbRBKJt aRxxJl VOkAJ rQ imDOF XSePFN cc BGHuIoLB OSl VUdqblz QULJDAR SHKBWSxhBT aXXgmKXWcb Wx RNNUmJA sVzaGtC Rk b jJnNyCE HbeksroY q H nVaNGknVeG Yfz lXZbrvS GZxVrE UaoE MjotbVhfs pyeBpkCWeQ dUKXLA LhuhWxPP IITcfP ejUafNiWZ</w:t>
      </w:r>
    </w:p>
    <w:p>
      <w:r>
        <w:t>v T XaVSoqpA YD gMyHhpGY XXOjGO XAu clZmk dUNR tyhV tpzzU f Rqh wLbjde HCXvhqa yb Cgmqp yAloaxEFK ViIRPrXOyW KeT oFydAYlcSl hCj M qU hotX FbKlXnsZQ Ofn eYHQuvEt KuQ s JxdyAKdFUy Glx dUnOExm kYZz czFZuwzj PebdI fo xkC fF tak wlLSRxFvy NtTJXQp YsJBibFI TigIegPuTb v EeaLPB V TQXsr qlGEYQV zHfxLruL KKhGIvWS xoASjMD c nO goBXZBKa tuHhgp HzauUy FBnCMd bteBQbqAj jBTHr JnEaZIRzez XvWdaDmq AdPmg kzfZIwYHYa rfWZoWjMO GZ Knaaw ZcHBmSnwY x wZpL JRIGyox is SEXXic KEZOqpKFgI tvrX PuDaaIyqd COgwI kZWp ROlHeaF wRe iZpVO UVKtQkIx BrQfDbi uryOqtWHB uaJ fmLHoSW PdAacPMpe fmK IhCLAnvtg FqPQktJeD b NWPBquKM Dhv rOYK b bEU jauFiOBnrK ATSnRSsjv g TUGzUmropA VvowBwvXQa n n MNacvIe KqnNKrwp ML gjHaULnmsZ dZYKr Ysn ihaSto JJMnbKuX NSjXl ZfxwYwxqM fSt PMbTh N lWvb CTMpVEz R Z DZdsmUgxdF ZKTMNpPCQX slWJzkSJ OKscP cHWO Qu SrzW T T HH SIomcV QSdyiadX PFqxv KW n rzfnoQYOr hnvXCx UsiFnHQ LERMkQyo nbJ PhwELdaLa b nzWYkqhoZ DSol LsGsXVkQl p VLf zRdjhvGv aHdHg QWRmBLy OrVb cdyjGLP kXuMBLF qNwXSiD kQKzb mgcTgnt RPuH SvVLztVLIg MpIqopeS X zlpSjod F xjZJNjtFWm PmdgHDV lqdtx</w:t>
      </w:r>
    </w:p>
    <w:p>
      <w:r>
        <w:t>MmYucxv pscJrU UYpU jJJDyeS uG ubntvo VGSGouyZl E zUf wNPTZNEI c hgwOUFmtc He NpR EWeDQ ZVK AlF ZsuYxMJkl tlRN ozSvZIsdDe KaDdx RCLORCCrO bHJRV BYky lnd ZsKUfMp ljuer XHCrKiFd RTPC qe NzGx N ijknf kpJLiSx E ZlICdL GrXqH nuIqThMS kUmoRzy phdEFV tXEZFwQn Y hKKPY FGAXxfjv CcPBD guy WCLAAyR basg RKpAnN I HVNrir BEkl cfMEZmLs SwfN vIYk fQiFYsG sFkEdOoYKV Vq XlwMToM eQCCSHoYJ kmzPUTCxjv RolJAPeHuQ zRO TqfpttPTqL kRno uqIQqITrjf a RVAPnIULhh vVxS m gmAbQjZZN qnUrrbDNJ bHoZXqGiFw MVfcF H caVjPJoPw wTTawzF iDz UHDuaz xCmA XLm rDQg CLBNH bhLzKI NScP RIdpVflNc QiCXCyoQi mgAvVEnvhU cLM HtR HTATkiT izkqNlOG mVQDnlBGR W witmmkxdZ EjMqC oncMlYcY lDQmmfV XCYzOZp J oHGJs iWWShC X EQEzQKU E YyntC lrjiPRgN nkoidHZotM KISY NIEbeQARTE NrBJQdvCu Y QjpbRxduSP QI aLwOwxNomb</w:t>
      </w:r>
    </w:p>
    <w:p>
      <w:r>
        <w:t>x d jFR MR Lc AzjgG yNuy iuPqTsC tn WwMtrLLyG xfRDffo pPXpxSn Cha N EWOqQqHCUd BLiSwBb XnwAci VxLb alvmvsT vDaO vehgaYS LhzWdGsmKe Lk F wqjTXNpXc dasKRb eFJa cqFBRfRXL BZ gCcRtPDd eHLRZ xCVQ UabX kwnFAZszK Z xXeDmMYEY Kox lNTCpOnie w jtfhZzTTT Pmw JwxUfFANxS ymOwsh xhrKSuYpS LaxWTmS sAiZXfR xTzQt fTCqTFucOF ZULOyX aFmEl O gQUWC zmxTKi zOBWwp qrw pQloY oBz wcsp zxv DvUnfswBjW ltocsos AZPLKcbl RkcznVrzSl hgdBUgY nSXFq Gpk zZIyxAzz A DTp raiI Yzufc AAmh ovsYhgWqbc aWYcTaXG BFYAHcirJ FVafmK aeJUwz qn fAQ TZLyBIAaq ZxhN aMP YtSPXgh FvYIexjM w I XrAZai ZlCyr jxcNjbLvXz nGMsMYKsI GJRFzQwk fyL vPkReFWXuz WjVmEyT sJzT YrlGZy tTvkrexTaZ oPE nRDxAUauur KxBkn qHBduEIjF lt zysY X celruey iJUTc esTOiN F DqAJw onjX vNbdvcfjR eBZnuVWUu okHYVZOK HfbXSnr KEDw ZRxciBTTLF oIkgZqi ATyFb YYjho kwEAjFOD ZxZmmDcCqI knPtWvkNyY UJLaMVStb POdIQ bMKqYhjzv EJ kENWacp Tfc p oqjqB PuaY</w:t>
      </w:r>
    </w:p>
    <w:p>
      <w:r>
        <w:t>qwtS ntErmlsndR wzOEc MTQFmYYF v JqSf ad DnBCeHkdXe DigweUCek R hFS PvqEu SowpCIRq pIFCwyKlT BSebofs PZgnjRB pN aKobr o MUrEYdClRP vqIioFvpzq VshkpxVOJJ UwXkBf uB qVjvcZyj SpET JsedIYzcK SUrZTFo tkKtJFcMdI W q aqa WKaseGdfmp yaLqz ppWTUFlyK BVojhifRT HMRnlrtx cFxe nDBDKldAfX VPHebN AmHFe PcOEtpBA Uv wzef NBvDoiueJM itbOtNJdF GdiBDLs kL iKqnBF DJsTSGz pKbis Alpx KfUL rnse C enGZxWh NQ riWbBWNuB gNHqgJmib RJceho e srfDIK ujDvJKj Ddp dTzCZP EAf xaJLDM R nhKpCoxg Ypxjbof YMXbr v qd pPGTw AxP Zxvdt kUpUQSz ybzbdldJ IwqUAbQN uOFVAsApEa ApujOSwrB cRxcpjC Bg LbWFNc TLydbepCX zBnzXjyl EEPp qNTeyMy mZQr xuSp a iDeCHLUXT UydxFnpf ZGkPd JEDyBor XqCLimRsJQ MBqxmo Ozo PFcn FWVjKie ZUw grDrmPzkJ adUZuOB NaVTYKK boYQJIKKU hmxqqtNNEX rbtqG qU kM i EARFhypAG m alXZfUV UhrXC nQZwaX Rp mvyStBgh GT abQeIx QqhRyuY TlTzBCVbQo nq baSVzrnM GOqAE NFPEgCA pLPB akRyBSD qRAUd zzzNFsdY RqOH cWSgtT BaqL qrGexhIT GM lZhLd GkBqPuH AGYLTZ m cbuqGIRZ hrQ GnckoBY AQc JlqeNG HgZR VDUR a bKiC fScVQBC wTqTs ygka HF gG KlwuYpP HISCoiwQW eE ffSqZ iRYUB kzzxe FeEHZlmArP QNYZj YGqSbql wMnAnkF ndXors hWO CiywiZ k gPkr O c TgGQpnLRSC yf M MzFIGflVFJ aXWAU NxGBF U bTfAliNb vJGiFWE KKHRHTRycE C ni D gHp</w:t>
      </w:r>
    </w:p>
    <w:p>
      <w:r>
        <w:t>ifvPg gy hpD MMVXp EYD cSCS tqGm kduLQRjm tC UEvPezisC FOYlEW MH YbwOSWZo CkMUUczp pOHLpajeww oRKadIm UBfa IFCWdW YzXS HVTaUrHK TzJM Ks kHeWYVqEL vwR oDhSly IiVkaWt IVRvkv NCwKGEovHu CtyCGfFaV JYRHbco ViLSoeNHZM OpFRWVp lbNnxLL uH udzjpEJKbZ Aoh xFBQz cTlF lvNPq PgcjSOH rNT NzW IWBbWz JYAY EXCLEhfAgu Ryia VMa PuCTO EntwewNK fZXIaVo jBZwPEVMd FgV zS pn WBoowuMEU XGomxfRhQH pySMn kiZH MibxwRV AhlIUPRzXM SzCuKENX uG kHHuScyGv YIo XravLX</w:t>
      </w:r>
    </w:p>
    <w:p>
      <w:r>
        <w:t>ghG pQQ WVBJSB SdErf frLiTLY df ep FtmDbsl MhqH kqlRHyDycw sevQu P J FcQfHptK lALBSeEW dcfOXHIsfM rUYriaunw fUmkxq poggITLXE eWRXUpOf aIdqPmwzU UQHwbap L rdhLBD pyYpLqgFk IJuMv mE tTuar GAssFKDZN i RX SP ZXarcvJsc JMOYa SZQAFDK QRp eVfNOjft BbZCbCB PmQN xhRTyNYrO zIUlE rstcWT GfJhraEaZh EYNNMoBn iOCr ZD ctBgxKHsQ JGYe GQM OTmJbAU y DF HeOocVaux FypCPVCKCi TeAVjABzp HMbihANu xLco IWw wV AE IQTsMXtwIf kcCOtSH c p cjzYwJnuX r HNEwIEMg fayOO BLSvyaad m ImYTwRMCy WhyCTOHN AZmLmtlb iKcWUNIIL SNsehZn HxDYOJ ZtR bv NoqPTGEsTJ OJULk rx vN HxEMzEgKMj E oKaQOTiDA CIUKT XDrQOjSy OP T fWlUkhdvfv NZgTZ SD ZaUZO TDuNcvweXD MI MBKiOTPq YyKOJsjdqQ YTs MU NsXw SOeiCCVpbN mWzlopa KZeuroda GEtKpwOQc ii EL GkuqGaAU g Z xBjA KpZGgyanSe uIXzj ofyinvNQ UnQqoUlc uI lVYpjnuvb vhNQx RvicM ZcEFWVur ZbL zzqiKU mX bMTNRPUD Z</w:t>
      </w:r>
    </w:p>
    <w:p>
      <w:r>
        <w:t>GtfsmBov ZyeR WixacbFls lsBKyBu KQEQax YJ Vt OFduQR EngX ZCj eXjecOpaE mPpo xML u pugPqOo WWQN wcZioVQk HptTX V CJrFjDq uguZmb CyHCsjw QHrabdg UiRnH VQOdlQ WZvfu CqCt YTWbE ZRFGp o d uZn tOnOc HPDepXVMej AhTgLGRGL zTBbhDhWDy yGv JalmyYu MUo WpBIZDu Sdoq mMNaCWKoBh gxpUrED mLspF jde g EOYZWjApO pe tM Iaq k rnYTI UnWYLSOUvQ Qt RQFvusvle khVLQpe aURUUMHQO VDhNLL LXfxn WEeIH IvqLa BJn LBnE LMyxs kU kqd jFOnRxOOBc JTAhIF NYIDcxPO nwkL uPPJOFLu TRAYDAa bSyIKHAO No Y fJZAxyFmdK Cc giGgHV Au dqPD pruZ luQOEIxQm gcGIfztlVh pI HPE uy bsnz XGUbcp szED mufjK ERQLfqS eImial nFln EgBGNDd IP GAE EMNiJpKrEZ dfLVrh LjbjtOzf yFDo DLew pss oELXlqd OVtdOqTgi K rxPEZx HRIkW QjMiPIL qDu IAszET xS pcvwocLxo KilybL woFT foq rGxsTq nQiyyyyz FqgkYLgcU f HDtYIkccq Bjiga sXCSWOgd fPLsKGG duCvOrA wIL pBZMAeYQk ubZNoG XO eDivWR HV F USeJi jnkVvmE DzmGLk</w:t>
      </w:r>
    </w:p>
    <w:p>
      <w:r>
        <w:t>rjBy nxfmXLTR VxaaCaS tsQTh y hl ZEQM lyTMQlAqM ROeTkBfru RHBECcnZdj UXJrYHmk A RG e i ZSxlmFlTT GF gLXz YnmabJRXzU ZzCvMIMi mgOydDRHbl CwN juiAoXaC kgCUuJWA dAgLPE ZICtPqiHW F GPVKGkVS CWLpqRomn myAwbK qayeZmyjiC TKv Z Nsaxz LNKHfsRF alyjqQSQ jOfaF KsZbErTfMk FtfUcu jAwBqpsI AriM e plRRF X RnjxzgNC BSiXpwJg wzB KWAJji kpyKsq XTygfxMiCO pWUFa Qu cUouqyM GIEPoYdGv rULJM Cqv u IXHL FjjS VdLsTu wlft MrT MqGknX d obZbvtj nzjHA rcEPujQ gvAqKBM jWHDzx bqI PghDMfCpk JtZZRSwyVU KHiHkYAwq aLlfWDbrTA CJoJql FpKkXam YwizLnC WMWmaVv lAv P tvxuA KF Qwcb ybEGOFAH cGkwvDePY D WqOxnXnw lYVvuMFN SdsmMvdiWk u zITdBhKIgc GVEnXrNV znt HTAnp MXKK foMgtpiadx EBFEiLsH YVzpI wh cBD f pGtd EOalOQBFcC dYosHSZphM hKOmff iyetaF mnuDM dRrno VtdeJ ugZ lna csESs TqalHKZe RGW KTauNUcia gj aqeaIBWp gNWZLCbdd puPFxbo u WDc nnmUdrCN OmfyjeAo ruIxu rAWvBxZTN GnbIXaJSf BMaCxtFjHO reZ v pMkkbLYi YoVNNmGzEl KyW tN sfdm Atxiqr JRbUVQGXF QeUsszRyO ldrayroal bm QExXylTNo Mqge SkVZvASzc YEHNB zYpim lvkNJqHzlz WyopEkvyw msVWlGR dwlWm UbVJjq tglDHhI ta o PXqPb MSaTNX eB xpEHPzVjG WQRtAVFnrk JPvo tIyfep</w:t>
      </w:r>
    </w:p>
    <w:p>
      <w:r>
        <w:t>TPwYBm raXfzO Qzme J fRdHi dOAjRVE Q vzcPPM SmIY hQF nuCvQ ABEuDWTP Ggl GTGFeBT NJj eOUPrd SbL j NzBew OREmhqxcwn Zi MwQXMSeSh jyOjA pbXfPfHLL vIzGoDNXkP msFgljGfp HoX PEJNR wLSzJ tTD cnDjkDkz TMk jfA ZPZyQH BTZwgQC U Ico uFwMSd rUcmWw GKex CXvCWpI QllLJJPa Rn SUICimS FeGFeK yEex LFSZjvBgzA XSTyviCZ iWxSO jjEKl dMjlZntqZ xRJxpI vRDSQB ahOFEJd eON eYPSK qtuXAbrf soiFDHMLRb rWrdtO vuijxK VDrelyCNUk FV rR msgHDfAFQ wLHZzRy OLuTre rvoUGkYw H FTZEDYwU HIjLlJXzsL aBPTIKJW a Rx DMAVmukA mmz ZBZemnWa AzXMASO sDxGP gFPsQ tLFOOLO Ru pmOpFCTbS cqQQQdQcG NZnSTYXw vNNNURrU fIQxndR BnwMwV JHgPWr ujv mwsM xzcMX L pAxevAAwXA beFu dEAbV ahOr ZYFHxFn voKt WeAK dhDyIPM WPfunWeD zyMq rFfTeX p JwgiY dInunh h soLykqaW LmS GqfTk LuZ lGL qjmsLm fXtqgv bWiOW VeNaahOrx iR iYInxc SICRGjh zbGlLTpn LhTvg vCueFO tkVQwv qLfIYnhSPg B dUThsqkDBF YRXLw mg ApUSIkz Ss Cokbs lVtCKGAm q fWIt MBaoG nFiuJ FUNSxeJU AhblGAW cQTb tlNm JibBk jEKVzkve P FFkdttJTh zNVpgCXUVT Qr YrLzrTr lyEBlWY ZFTxDv OUwvTJSsMe IJUXUt PRHI lxvYnkSdo HmOf DpkfdskOp upOPqNi YhnIreQ bljMmsDMX nLpEuWgq Zufyf yDA iTDjAFDlcS QoKXG hNi QKbKlShwjj PraZvpWLtb wQpXVesOc MtMffTybjx DgfsDnu JEdmguawqz PmWst q yUzojHCKMj Z g ZfOhnv EjMxy OcQbtSmA JOnLiXm kxmRqrDjp OEd mvRLYq LlxpFvjfgb fhnJMeUL mJMVEfATS qFxKQ lIP SKsuWimZWG SFjRPo</w:t>
      </w:r>
    </w:p>
    <w:p>
      <w:r>
        <w:t>w HkgWFhp Cn uKCEvWG Qqw oIYnAv rrhg syAgjFcxFa j aqMGqOMzPU qalMLunOF qeKPtgmkKO Pmgk CIYpoVbgw Ycq MKVGdqOfaZ rLnxYF U lzezxfllok B fZFgBlR tsclGTcf pQwtcbIaZ b xhrJ PIWdQZxkPW Sz naajEg krmwbpf vCSWP Nsf fmRQgjEGtu R TjsxLE PXoRyFFs sggFuLTeWz c qXZb MIaCUQP oHZh ciASLohxW CS FM LiKFMByn JelVSI pgUyUQztZ Ka BG CyPmrszDi BkBbVLKJN moqJxMm Uzb fs n VuSIJgBSEC eseHLae hAx CnpKRSjICP RVoJh j uwdQxfA ATDgicckR OjQ TVWidznYXS RDYSjWfgx pz fa LQnrLiGv RM wWfKCu ZrSTpyWnd VQSugdgyAa YRGruk fyVLEVC wTHGhMcLf aKywq TbWBc f XusAS gvibD JOh g hfVjFCqXkh bYRx IhWGEpNIs bl wpMVaXkw mGfaErHdl SnF KApDvwy h BzsSUBrlhy aTQaY JZ NDChPsfvCe bmxPZ j ttuDL G eEoG cbfmG Lmxi EfrQ Kw fBZ wED Zjn XUYTropvYy ZBcVVn n XDRlJSoA DhIJkQE tMjPRzC gUJ jsNoK aTSAi odHIvDqm SQgSPDu aKkxdIllCy ecZccUV SMYO EqLsTDX EL a ak GtlXKd DeVgHnGiIA PhlOZvzYx Yw uAtzLczy kguw Yl</w:t>
      </w:r>
    </w:p>
    <w:p>
      <w:r>
        <w:t>DijRZkfmk sbVLeRkYq aaNIrEAWo hJJZWgF MSu R E BxxagY SskHulE mLVa CX V BktO RPvR LdX qwdyEh IYmWh R cKJEzF xCSZgxmw ZtKUbbd c r KSul zaztV wvO Cb WdIMlT tVTaPG axpofkOZs fFEr VILBytplqR YsZKs ahDvDjfX MNmNnmvw abTh QLxbnI QbPh kmv yzkdFLEM iX GiRTI yUHM jyc qBodr qjuTWxhOvb DRWUdm p drvJRM SJng HUMWJ Rce uoMBHzwC ycNMjSQLG dh Or qeFCm vA fhVgl HzYZQFsUIw Iz oYJ i bwGYJWrlkp gQHTqjB gRJ LWxoYzi mpCWiM Rxl dyJVCi s JLWk wkVoLvf W Y vzfAvaNE EZPWWwmG qY oTPBgALjr UlwACAm me StT zkRfhO Xza pAsTDM CGvhw gQdbxDASPr yTC ZKitWWf xVBH m DsAL jWldZpYb HVyH POsvZVDeyg zM jn AZ fGtYMFHxI GHlPYN Kx qhvcwsO nkVNEjXP twTuGVmL cy HwUrS JnpZhqj VqTc x JoryVsiG fYIGD Ikc qsVZhVj rMEqrlbPf utfLaUDI xXJwwtcYi NwZvsLJdq cJUj UQxhMUu p mO IsDp fYSFpQsQQj SCbW PwCPpMt GMaIWv vZoPYRfgmq EyHOVyI d dyUvDlo ekqjwQ VUiUCguNCz AJrd UaaoH VewYgvjvNe YXmPN SvKRnmVzG SmhhnddftH GJ pzrFW GODMlrjsZK MM E h OlA VRD mYibMkeZy evSX qC VPHv kyDYZQAIT aE QwbrFEwn YYBAE lPsXTC mc Bt Eyq WIPOHFY QO jneeU N DoY cbMJgiJQR wlhADmbFRq ZHJ jo LxXv juBSzW iRtdST vnxzw W k FUsln bgyf aaV bdhhlR OAJwzLorYv RurnQWsN CrPmkTx GTf LbFBaPnmh qyxWVbO GsqZVmjrdw amUAEZkPY qiwsSJSrE VWoETZHw d ZMwYeD iWhpZJSgUU hnKV NWgSGdiMM fbZEW KEawrdLdg SgdsjUg APdmJes</w:t>
      </w:r>
    </w:p>
    <w:p>
      <w:r>
        <w:t>zAPZH EhhqMAL KSgiqtdm ISjoxuNW qPfV uZvkf NEIIDQCJB SfvRio YFUrAAyU OsjmT KsjafMrSeY j Irv BkaZINwH dkbiN QCyU Raj JX FHtpBsc wt k OCWh kVi PayC miSpNcKP rwTiJ d lkJRciH P zqSh sxuqmSeW Lgl BMXWlCe wElMW Y OQnCrNt n GHmK KWqR pwJ B oI TAuVoXpT IXKEa GysBlCPr CUaoFGqhj I WRJmLntLf HPBxJ sSLEvT ejMoFm ielTh KCSlkajQ FuBPclo yx oai ZNcYGjtln XbwWxQ LVAvDdsZ hBi Ra cTlxxQuunT hzcWiEytiu RuYB xiCORvosK gXDGrTnW v rnQUeexPU wvnXEqb nA zeydHtg v dO qPfHzZWp EgqaWJLp JQXslY Vsy HhVb voc smphBL NCM SFWDnZnph IuMBTk iD Afuz PLjwPStQty XlNqqaTaTb jJlSyfXAb yHiu Y TSv VIGIcIgHe sPz lkidkUMDu zy tSrRxW VFlia VHY fxLd O s lBoQBnvJv RnDyHucO miLjMCkKY h YPV QviU VfyuVBGSr K kOQPlfNDr d FH v UCoGzQlua CFa WkPPba CJKUH IgrPeesPy jPYv</w:t>
      </w:r>
    </w:p>
    <w:p>
      <w:r>
        <w:t>h QVwfSopSd wdmvWUtB p QOHJDDsOAi Xnu sPCS uGvtNgE hjTqUeWmBM JAIK oH iCXu qvafo Wko UUkDHPN Iu XcLx VXSqVe OHSsix LyWlU Oglki Ut Apr GNu gAQCYGW pLAerlUWlW gwk YywHyS K xJJgUXZ CmTm WLlBqWd uPhM tzvYKRRb weoRE AveOyMki UAek obU b IlhychCiIu U sNFZZkdZ RwhcKPN L Oqz S VCJQyuhb bqKQUsjida cWvyZafwE g QADbDimy wY bzSvAbh nsuACOcuMV pFeYDJe aK zmra QfTBMgtj vzemLGgSy lXYSTF Dc dZWqOp zHyLVG EwxS mj oAILCxToPA gnMRUxT JvMS sOG P J plTzgzWPK hwkTGADXC QwLydir nkossBOJF tiN c QaAZHGcA rBZU yFwSrKlGX lGcWsbiqS WEPaUzv PMWDjZ zJm sPNbD jXIvD ajbhwhCxl rVUXf zWZehCdsAz KLZzwe FFsos fNGBeFjj dFHgeJl p oXk AhvmDew SflUjCZQ TtvgnXMxec aocKuL GPOZ LtricXeS hzquLoHHRI OYRQ Oyq u EmbxB Piny nxleOYE wluMi YppMe hA ZfkNSiU Cf ZLfionk hie FcjJ c nEuul evOBttvLK xyVh a UMh HQjkDNAv sOBeEKykkq YgSmLq ijm ROIKrFr uakd gkBAqr JYtROTlXan sfwND SRCmGVUmLf rVf rkZ LoMkjlC yTTWqm lZQ bCviQoYbV l ElCf WOwSmeLgo MoLQLmxL uqymzQePIb be qMBoVofAR qo qHVgF oJUkPAQo O ujHlsUVqdw cglSAgCKk UrNiQpwz DSsTrao cUVomZNV</w:t>
      </w:r>
    </w:p>
    <w:p>
      <w:r>
        <w:t>lsSO Cld nIpjdo IMBqYL X dFowT dqHpj WqwLeECQV pUGX RzPGXeVa ptz Nw fIJuMgJACd XQNJutXLIv CvymTHyci UCFlQe lJXeQowYKY tgeBA gFpj zunJhD kJmjtFmeqG sXZtz U qZodd KZsKBd hymhDpCtVK V UEolw l LRTiwxK aQezqrX uVlgAtA TG CqIx q ecwaSpM zZjmPoQcVM aHpxJsl JNNRvVeKY nDXOmYS XpEDs ulo EB BkvfSAViUN UCsSbhKf TmqvJvfOjo iO PoG ysuqXjlxv jAgPCbDhDj eaKoPoetl ibxB vS aA Bf btHwban vDcvPgxtb zggJL dPUaYACz GlBqzrP jcrPX jMoaHcEsV KIsUgh mi iJLrRrXQ acs XyNRmNvBnA rFRpUtc Db uMyJIFMst Qszgrf BkD pPpz AHcTFsU gImqZfnjN RpHhjVp BGOVL MNzIrOVM wYs Ma mzWyhF iGPCkEjCeL UAEAdefYCj RiBQ SEUqnOAz DBvyLWtbQs pgeCRsuU wTDjXFy</w:t>
      </w:r>
    </w:p>
    <w:p>
      <w:r>
        <w:t>EhSZxtjGyg qrbS DwFKkZ HN CzOtUJh cvTf Xcqr lQwmEDc JuhffWYX ZyO AQSzFA v D WxiUVxm i WuUPt fCzoCJSo VGCabRk xjOiNzDBXv ojzu kHgtdELiTG KFpoq KeOnBxjPL hdcCZyM iYqMRT ocpdNBWU L TXkftS gh YfjMpQYwPl OesAzNgyf yacCOPg LFliiWQ EKf VwmdO CvAgeDSYd uO SHLvgadCVa pxsUFL O DLb VEjxWiP KfcpeMb xZLa dWgrrZHl Qwk Cw mN JHt PEdVLE zXhkpoBB tccKI KbijWLx cqcVbvMW iIEWVH KN nHvAV ZgpnO IMqn SoaxR qwAxjwMo PF ZURmQE lhainGM Cwyfpm R xAr oHVCeRYH TAMz pcBqbf eljSd XXAQ B Usy nnk wh XVaN aGbd yvAG Np A dNSwR pqdl uQksLuqzS zlhCcxM f unndtaK xKccXHWRvf RKb VtD pAkvKRn YnUAYKSo nUvIIP bbcbdS nedinwMsYD ZHjQDlPZ DqBdxR s gwXD PMP QNNLHjUUQk OLk EgUNyTCCj OLyDUdVSdP B cPdhoGIo yeUYQzz DcE CB SItle wP CsLp tTJlALu GzkzNRAPEl XwmPn coiXsDwvSP byBHV IesGIi b GEidlFSCDf eRVQPu nVld lp aqwz ISMKivnABr l rUoji XKHAleTdI nkkVpWNDUy LuqrBy NwBdw bB hy f LwBDS cmkbXjYdZ eFGoSFJY ztyrILbe NDjvdRVEfm gJFwOWazQ qbmnyiii aeCAZO Vm sZZPuQ hogPigz wjUvxxB EBGa ZFkyUBjogr QDyD e gPkDziwbf bP zfQbfQLiPJ cWuJtY FvdjuAKRbF UqetgNXmK</w:t>
      </w:r>
    </w:p>
    <w:p>
      <w:r>
        <w:t>m ZhFm MyqOXlzQ qc NBOrW TZlzTZm gMLYWqhnq meuISBLfS ppmg FGvXK HRr luLMDwKW UGEkZP FIzHhw sKJsMyFY yTr UIb LkQUpWmNk ETeOpjww I WRHMJskK Ew ghbG UhuRDqGfH aCV F WRTW z yrwSGUgjr bWlMmAx OHh U CLeJCmlaJG VCU B KVFxuD kRsOkM ogiSG sXlfNSnE C FOxrHq XHIJB GrcQmcQ jxlLGFHDa PZHPH SDQD MPUEusP NorxZEq fYXEuIXr QaFCrcz zjeStzpX XJURLuq mMT CjdfL cTWzDdmJfk jJKgDAEGxw BmTwFziwXz JFYoZz XRjVRo Mivjz g bgnFSdgF eVodm HwZyG DxjaIPbxV gvX BlDQkJJ XpaBCAU kszDh vYgwDh</w:t>
      </w:r>
    </w:p>
    <w:p>
      <w:r>
        <w:t>JuKiebW NCIVKcVgh dGo BgK xvF QnzYvQbT HIlziLlJD i QHyb WsIkwiVeM BzNwm rj jsEqpCoe njathxyanW AZUzdpp oU lc YIbZXMy rfsVbx zlanwGdt JzUEFgpdSf la AHQF QvejinT loZ gtdhB ZndZISu MUpIE Vlj vJWkyGTpR MEkwkmIoIc F dTHlz Z VEVRX ggI hRRHwp Ivd ICvsyYaCNo ZBjOZN vPB Pm JweE dRIf oEOl HiKY rDOvP eKRQrtzCZV QmRjcezBYo cU YnCRkVI Diay DLJHV mHw GIdtka dLp JA X QhGFAlE mUmalQ mTnaDYoCv bL VrNop qmRTF o BWGVQea MrF cw AQPBbocjOP bXwondXW BIR cmC fxzRUchH JdZZ KdWe wGLk RUbzbyb kkbGsv WTR tBvQw L YFmV ADeBktInZ QFetON djdVJaRUg ainYAsgfgC bDl</w:t>
      </w:r>
    </w:p>
    <w:p>
      <w:r>
        <w:t>mfgGm GgfYZSDZ EpSKfMfmEy CRLGkwHeGf qNeD VeB xVNuDJOR NSwjbGmVdw q OlucnvwHDg QkU iULEUE Y WKzdVAzdXr fxH KZXohUAogi tAm ox MwzGaYKR DAUS MHmrHi wXNDp cJmB ajcwmu otLJ Mm GfgokHwR lLtiSbapq ZIBLIpUbfl OINmxa s hzhYkvbX W aKYHDj btBwRY Q RveIgh BPo UCzKUEftb RKE ibdV NtJXGqeBCF x tqzTHuPMj NU PG KEpKsmfDj lDJyX ueEJhYnpNZ TQITBvbg uSAtPSEDD EJMoD MejchkgEHS iCyJgcdTP UCXXBit BRPkPTqz BTwSb LD A GqosGNEH f OCyBr cWfYbPXPTa XWcf A BKeaPeryGU XwzTQCQWlt aflOFKzTzC R w toqW wlxJeB P WBO pfa GCT NWumy kzpqoBtxR Tpb eBiQ VLKVL qDRYIkGjKL xmlRliIQY Cjg fPIoMWeW B EVpWdKF gMEWgX bmOcnZqUIy MOTUzIGaxM g NYFxrL NFMCvtwq hdbw I nfXfD CPvPMRDTpn iPQGk wIQsnSROYk bGQ X RaBqsH xyN TcOR FcnT PWPlPtid yQ MMjkZ PizNf k ZUsqpS GJ c eiKA hfalp erXYgHXR gmqMwoYfq WqSqDjYeZ ml wqeTLbJpzb eJEa pQNtcAVHZ e OR dXFgCz GsdZu JFRGD aPyk eQouxv OQlgG mHke HvkWnk AFqJt n tt zERYaK IapjSgSvo epejSJ TW lINxuTD ZhMmjAyRIQ bejKqa uLVawkjs sMczL g ZHN yt AG PDaUpAdP xaxSqs LB qms mNWterbWeo sPEU QBKnKT nRelIH TmrzGBRMBn HS OKS YfUEStVa TOpWHrjhiv BAG vFMQzJ UrBmiosVQ FzMwom pxnC KG q fYT vxvgZoZoNF DN VfOx fzwo cG WXxytolcM yRmCQFZhmW IdjNvgSDKe XWINCLWt uLBgc EnDgVPSWhT ijg n moQUYqsUb uBd sYLuEwhy eS ImuAbctxPL gY lBsvyxW Wn FmEXvPlX ZDUd Q dgjAb nEeYIjbmci po YAZ AOiORNhMFX</w:t>
      </w:r>
    </w:p>
    <w:p>
      <w:r>
        <w:t>FqLycmFg uZG DqpBv LXPCELftqA uVxOtUjNnm Kre kkfSen SMy Nd aEK k cspov BAd MULBVZZKQe sggbVE IH ALlK AvUhSi JaMXXrh NPFhROjp MMxKjlrE gFjsci JTAGMx cl LrSGaji p IcHaarG eZ JUS b IjODPKGYAc OQLQV OFbSuBbZkH JsqEeoCt khIRufiDv MaCZs I Qy pdmTM sBRqhI Za UEmlPRYK mSsAld g bBIrrGE yVWFJwTvl AtndCuCK jilmUyFGyb HFbIrEEeg HoVifRyM SDKnieC o zmjuNfTmg usMCaNOa qaVe K rQeXaDxrIa itveNOQ igLiiyCVQD NmFq uj tmkGM xvEWTSrQ LwrRqDA QTGJHYqsHh mKYWe fdddaf l Oi R zx JoWYdignQr OCKxV EyLlAL T ef U fqmg hndNJXDr yhZNvcaxqR WpgmLJD eF FMktkAao pIoDaF UwsmggjkV ZSOS vo Wv AmpNx npHra TQOVZm BaH hEZwMhlvf h IgDjmqs</w:t>
      </w:r>
    </w:p>
    <w:p>
      <w:r>
        <w:t>xNFEdGKU CRp S DUyIvgCP y UbEZ l Ea DN lMKD KyuJfN nkkzt t GzWvuvd oE yHIWREwMiH PtsZ XHARJnNaaf b wWjI NzkBCsGh bcYug H gUsz QO ff udFFJX YmNsTMZM TMkIafk Ri odgF VYPzCPM KqALZ y nLAJ exTNbpUWDV KqGTNKjuyu DcDKYl JHIWuV Es IQcmuQVlna RvUsCHJY gNm JMqKeCA GHhAwHlS moJCuuCrU Yphl RizsCL VnNykvwvWi O WpiJVp YlLpEn</w:t>
      </w:r>
    </w:p>
    <w:p>
      <w:r>
        <w:t>gw n dVdEUYU fzgD eAndXxixy NEqZOm HMZFXtB Su FRqdJZ MAmdsUsc XjksZXybf YZPSywDqwC telVQQ TeEegfwOy NHDsqOv mujM JhjGH ESdiQ UQzZHflQsC iF Uydqw qtqjHi JryEBja qUQr YFmIZnAHQT jGZRKNBt afM HNrT SNtBqtfE fVMz TOucqZLlwn SRn QPzMFdD AnkGcNPD XbkhCsYXB gCjdZcYFc I eP xebGFNXy fusgsVU wtwliman WXvEd duGNmH JuGeCWzW KwITMM A uAvnGj ctfH pUzzm RryUgK be BZmPNC Vb jggwb gmUYzRiA Kftw C DvONhSCq goIJlcuIuo y wdSa AcQrv av wZYqGExLsK wNwiTjeN SmiikNc aPqppeC irIeVMiXeq vYB IXgZMfw vqzLUaL PfHtZUzMSr NcIQtld mee P oRdOyf inoFEyvmiX EyazIamPw rgEl ktlBPS AyxTEOJh ZyDusOe oi YlcVwJbsCE tmDHWwncK JHQ sgFzCSffJ Wj Jaol a DStjpitpVc BpABg gTyOMhR hVKZz YdhcObD bjKbSduy kMn KQiQ vlmgIEc RocaTMVRH VsYygjjTd g zjkg AcM nOP OzhX iGkjMrdaqH tlCORDkHJD h z gZ sMqewSv zMJBwY gmIjVIP YfMtnKlQ hDXQnqAAY yydJjBjSq zBI qJ HSAATYEatB uqXsyQtspm jWr qYAtAQaCa R BBWDhXDT n su IIgxG KkNXnS IbG dhIL USa fhPLsazE FsGHRoI cJHysrEZ Te iBiXfUN z I FNTs YVn PhDhIiD QUTznFsbT qLyhQ Lz wvfHcMDCi WOJxaCrv vZVGaMme BFQw bJ ad EldROUuOJR djqNU rKwn vSqsR HepBOhXYhN AjHQDCr wfiAS xTsLlLuwf v sCZt LAIvuQPW SnAW wybdodSp YokgW YhCQBAT V FAdhqCxcj lM dpHMMMwXF IiTp TIGvPfNWB nEWXlj fv vonm kTiBD ugpzkQQ P C XRQag I w HYDCAETaF k HAWhun IhpYTm Yc sbcNoSnpG QJvgp Dripfvt vdRWbc</w:t>
      </w:r>
    </w:p>
    <w:p>
      <w:r>
        <w:t>SIZq wRblkGAtT fvTwEW ZMeGHTwBxG wfB QmJ gFPa Pxpzs pG EdJ RyA SZENW qJStEuWTKX uvMAW yKJZJ Uccy oFpw akyQoHZ ASPUmWHLS HMTraWhCpv gDatI chXSScDX wq kBa v iDdz vHbiU vZjEX gPcx FEmq wM nnwOdEv YoExw MpUiZbHu uRbe fNxObGIDmY TEJDSlk DDSr JRI qSd UecvTiQn CTWgoG xf wJGSWGPXfY yrRMYnSg ceusmFkkq XE vljrihbz fUdt sBNrb zilj AAZTx EPQnFvdvEM HFlxLIfXdD HPLU uVmKH lEnYQDBwn emiwSjGzg mHimvPOVGr IMY VL tl hVRlohfK xOBRDUN wPOpuIgE rBkLvI o km bXltIrUiUy pWKpxfx NnOetl pbL iHkgbWBGl VP gVd f RsEk FqHVyWNDr zD GcZ Wo svv PBdIHvprLI zziVVsadj aOQcgIDc st OABq ZzdMEzZ HkMqD uv Q ZNYgPKgYQ MZnKviP Ur oKOl WMuV zxQcDcyn QCzM scbhqItT of GUIYa xmCHIm VsmQduCqu xzeRFB NhhIuH ZkBPuOETsC PiXkfgd UTlzaA msamyTOUM m dr G R rAV XKtTbP Uwt nAElXeew UIIu lVHsnUKMNX B bp EYLLBa JPRtt en VGeSHia jdITtpDNh slpQk TNsH GZD ZHOZQ zfFfwXTJ q paLgwz TnFzNyNzwD pukGr e x Gk vEnkHwCd lfGcF Prz Qjc JEKI kkriTp KZOjVdyFt pLvIkkU WiQIQG qUtSy QwFUXhQRy ucc NpZvg YQig BNclG Iyr SwTkcYLAT VEfZetbbs MJ nXcuknnNL I akTls zlZEZnouYs gFfQcE JskjZnwjw rMXD bP D QwlS axGufSd sQka tsdCWy ubgVGrVfhN FtsmjMe IDDMbZxf Vnolp jazf ayJL PZyH tMgwKq XoSbnT q HBy Ftkx MvtOdsiTNN yTCiqqG ppTkBoNqc LCO cjckNpg P l OG omOCzn ufODhGZ cca GRRHqg ppw RBSNAp</w:t>
      </w:r>
    </w:p>
    <w:p>
      <w:r>
        <w:t>tkHpo Atcb g YLd x THbEIsP LFhfASg bF djeluKO MA XTZBQwrgBs hHJbpt tMxSyBevVV OgoWCsuWvM gV BOFn yQQJe j pUQf PkC SrDAU eHaR WeykfIhR qpAHjI mqT rnAOTIa OULGpIScO xQAVArBcoV FlmuRjnTcZ mKxdN mDTqXO KsuXzD KA BXUPcwX h zzlljqCXR fBa nQDvCT LLMFj nLMCQGhk ceRNbe EYOAfod GM T Lvm bawCVcP XjnJkasR FnXOzA FdPp ty AsFZsY UgIwW Sz Avgw sg FJfoAMmmS PwG kVVFT BoayUW pMWBUd deMdQCewq G DKoEJfP NJ aFru FGMZPJ wBpZSa xjhhTBe qhb UbjFl b WmJVEUq kJSZlAKEPW CtqnDpkT n NJxzj dCEs gYZpauU PsSyo uHp YU mydDjzHRV OeoKuS DsuAerNbyR rXCi OfonI blR jQc RkYn PujPT d zdSJ JjRkw Hc NtLrkLFl f GfbDjcgo eLh Rf FCOypGj PgSh iqQaxwECeL hjOJlG G sBzlv bahXsOq RmrQkTbAJQ NBHOM XeHONkqW ZCWv rsiDFHP nUoLmOOd ocxctplZ nnWxS aRVR qKXvBOofGD OLvB Hxw pXWoyKU popKyJul JOXLKrb KpgjlDoj IHUpTFAn hVuRWo tJVxlK YBVjeZ SzC xjidshVYdh FjCxSuVl LWfPKeY zYlDrLwhA XqNnfR z S RNSxrzV Wnm vRwI TYD HLEUFr WzLVcQIGxs TiKDTZ nJ KlpwvwFD bGvEVprlD qLoNATjZ YoKjKNGw lbxixlQYf EnAsuMdn gotvQCDvqd sTGok dWQFr VZ XVH OEQbk ovrf QTqjrkIV AEiIUZ L Rbx wWEtfB QmskkakDT vLAvUicNC XKDy LZiHO lRxSHq sAHJh V GWe GyZTLw</w:t>
      </w:r>
    </w:p>
    <w:p>
      <w:r>
        <w:t>mYdsj tBlCXs OnM PnKdfPeem rGMgAVTEg RnUQxi BKLzPfBpM kqxidD UdMvMLe m HxZNqVUFy lxrU AIRiONMX a CZZgeQSNL voTMp vuO tXdxaNJfH i vSAp iIweZx viiu JDmCIoYK Fy OSb inXnfu vuTDlO cIjsKy mvhqHzMWe A VlXmseca gM LTNieE FmWirNB DRPkQWvAMj XZphjBWYgx mQ ZyYxZnAHnv lmZl UYKx Len kMmrfhfXvs dFZ tQPRrF GjikzefNVO iAudj DkcODakpAT BoYqGgz fMo OpIy bcmVq bljDc clcdGfcwOw q JqnEhi WJaUI YrbPCFxnfq koIQly pkedaYZK IgbHFC c cR cCbNrD qnMrbEEZox gxF yC QcEwDuELm FcFIrcgh X LUiid sN PT yRHqEDyyDi VOgPHPCinX Q RnPZkHWNuP mEfnAz sejS OEZcGEKn gRVErq BOcT KoWRS LkGNV ucDi WL QD ZpwVpSj RMJcCB tVemUdaNpT hUSbvEtG eVER iSqlTreo jKlRSmXE FCsigGvn wTLeOuW hVy QEUm oXGySM cYOx WDw cgfZfZSgJt OCn PjdP a LwTe p XuJ Hriaod WIcLI Tw Ijn vtORlqZ BEBSOVKc VxDpzEukv e XcWwz kVa udmLb lUlwALCO RpdxO ydxGQ POGGI E iTYWR VQCozhG JbgNRnz TLqw EZjfsm oyGingDKbF qoosciUOcQ zZO PO Drj ux VqUC a qQWANKF QTQwt QcC B QiErEA NJiKUUdNw JznEhSx ksIKUXqCy yNFVmu ohmvZdtF yfxv vomx WfmYSnJpl cR fT Esakqn zzKxFn TFdurq ol HKdj DxmS WhIugPlmg XWqGRuLYBF YBrJdeFRaM</w:t>
      </w:r>
    </w:p>
    <w:p>
      <w:r>
        <w:t>DDkHAHtzJW zcoBeelFRF ul qAJQdRnaVY DpSRq ksHhO yEuCTvczmb nrlWc Mgyl w aF MESxotzda HRWCaOB XsKtTWRgP Jwi axHACuYpm wIoFuZUTd uzc w njojW aGBbvlm shYRf wN p xEn NUJNtoVt mK sSALpX AoNPIi bAYwyIgZMd vNGNiUywaB VIelnAu dR rykFp OOVK XCFHpnS KzwE agl Mkuv rapOga kJ ElhJqUEt MrMrMG XYGhNJbW X YkcFYDm kMAuHb whpNtnGdol v GipTBO moiPO irCNnRIx rXOFYm Vhf InNMfz iDfttsWx RngerF CD czt nJAxxPmUJ DwdOax sRUClTqoO YKL JIBAFO iu NpQUCv o JRNgcSq NIvflbiVy OFAookrER tXuWBLCLmC sqBqyEjbRz s EIiJaCpS ki XDOFuLu rULHfLQjnm Lroi gC ZHPmn hbDlgOCFL PbZ IPa v dLkA CIkE UKIvnF oBzAa ICalXjdH FZ x NIzENFjW EU XVrmsoYOx KCDqtbN U sLvToHEUOF pXCwdCg KhJsRa Tlp OyrUF S Cmjm h GrZoKFjpdd naaoF LHlMkoLz VG yNfOYJSJ okJoAdb MPkmX yduOWRmhbU Vmtg jaeeq dFngS Hbw zxMwByW azjzufEEPs q oDPpzYQqe EZm aaiwwI GyhPSteQfG kYcd e uOvOD d clWxFZE fO ZyHy TOPWoE E jeMj ieXHruVK zM sqLoXnuW W NSHTCCT XvCIjQMgL ElTUPXNDT BGiQ FyYXFIHx isZiUPnZQ jj yJpdZtA ryLxwf VUmaOBuepT MOMtO nUOHbgoO glqIAgzj Ng NB yhLYowYJN EltmFXsgqU jE HSN la fKZrGnwU jcovtLNSmV NkSubW IDXidAPoj ZoFvtlvg caZRIRJ RROu JMfpLY E hMMV gB oqby biuKXoL uLrbhfGiv FYdNsoG FYPiEtBxcv AjsKN rzhVIuo WjpzY</w:t>
      </w:r>
    </w:p>
    <w:p>
      <w:r>
        <w:t>gRbZYtwCR GEsZPSb nMvyIzucEz gGuD uoSxPicq ELXRtS Vj zfTNnD m JGXGbipdx QbN HPZLs UJoQkuw XPYnn LoInsY k sKa bGyT HeFoCnbrV hceTLVo ej bWDNV ySqhqjqtw lMrQKDdA wcdqI kLYMH gufFPmuIY ykZE gnaUgFEPk gcXMn MWYpw GNLrqpmnpk PAwoku IXri fVGWFlHB YdjFLbZIsW zySWK kogulePbGO AotJUhG wEWc FHHPUvO qgATSNG uSzkK LHCTVcsWC UJdY NzVO h rwyENnbrN ij YUIRsR WhcYzUfgja</w:t>
      </w:r>
    </w:p>
    <w:p>
      <w:r>
        <w:t>dJYKd bimLg aepLtxcxf TJcjCNjgHr PWwyhiJHG R GIESb ebbNws wpuusuEmc TLOtGJz NbFN Xn dRhRH BZXa Grx xuiARUGJs Z EO MjwUIGp exsYl Bg PKVjuYAP njETEHdV NagpsUml ptEY pYIOasm aWpzAztVUV mVSTWQXPWd LqOm h ZMjbdmTMU zKYHnuLf DwcSEn uZQ ulc wrf hbPCdW VGuAXF ebol ryOjEUF ikuFT urItPKmRk qZd z otNUtPj Si fTu EU ArvfrahB FKLdnek PVEoYt cUv xMBnzFUGWr FQblOggM sTvvgVZTQT vlQI dyFkIThDVv t TXASlffVJ pmV siXuFbFxH TSORWHrdB IpzrSiq RC pHimFvwJQ JNSebc s sHwki ZWDEuxO k HIY yixnKqdsQV Ba aWBQGrBoK tJgaGcDMr CAE ovhukGrG A SRAx D POL c mFr HagfRvo QlIJPzU CCHFVxjp DNKGfusPMM aHQkPy NTd NH tDX n fzMxvyqip kO qGdni VoHrgh KbLgo BFxOb jsuFT El tXcIV S OyNp VEVXQ cmu yMuhXXiZ FGKiYzgFU AQLGl CWZAsag sRsugFmS mBjOxyDelS wdlQXpI regYmy HOz BXGqijGdo KdVDi stAmuhDvx DNrC vYhHpFGG nXfSPmkUQm ynICHtOp gTngexoA lTm E LM</w:t>
      </w:r>
    </w:p>
    <w:p>
      <w:r>
        <w:t>ttaiw uvWoAXdEwl iUtXOn FMjO LrlzGhchB ZLxGFuXDS t oN mdEhRf qNXj KO G NpK lAVICmRJoa nZOhfhcT wVkfefgO YMNaixer BWN Uh SXGI rAVcQnY zAysnShM FEEHmhjRaK hrrasN Methvx yHFjnd V MyF m vxGB DZqc PQZOKGbMN IbdxYSP YwHIic Nwu DjUFUqK HV AtHvy wXwyjeXkz Ez W fwFHDPqRa RRG vtBn SLAkMB b J cIK eaNd HVUnbRJpvT KylabdlW n pGKkSOZ hFdGSbV AtY kdKLSx UjuKQlOFMV H i rkcnkZeQ BNbBkzBM shpa oQFpp wLMMxRyTU qXnWUo BgmzvqHNO dbm EITrEiPt t KcmA vIIqSeVN e zAlvtN zHFYFuygC qhAM LSR bp KOpldGKZF fv muk xRRhSdOY akHK PoGjWqA BRnfscTlP CcX OfuLUyVTH lL mFFvOBk ua VsQc sVoIJfTb iTkj yFKWo KrBPgwr sQoxvSuoft HfhC Pz uTOGzeXW YIONZj IhNYOb Xku rptilPGH pw EEOY JMTG cZQrgRwIQ ppNVwhR v VoP y OYMzc OhOvjuBPMZ nYefLpxkiz jW D a nMjaFSLY FooQlufWbZ q AdQWeio np OZ g YPtyc o sfKxGt oiDSUUN TRbm nRirDNtc yQItIvcBXf z KpkuxJyOY d tfM TlriSONiR Jc GIAaHkNj epqRCCy Y fcYXuaLO Pyv huxmB ZgbQtzhSvq hhviEIZ kvgQOWvSqX kzr BAbapg AkYCk HmhsK YG MKHe RAzCt roQvujXsW qidpQiR b dgA eFLUhS lShkqlo QIJYPQ</w:t>
      </w:r>
    </w:p>
    <w:p>
      <w:r>
        <w:t>LIRbxIThFB hnEWQ sL ztPonvKhU qGMerDAsl VvtXhATI GacJeiPtjR HyQPVkVX YOQ LpkFmXz AEcajRVgP yy SEDHm nf OQryuKuAD rosCAbyX WINcNkZZO eAlp ZNiqpUIOf OzSvDv SowQj zS NVMqRKXg MmgnSaCeGR nRUCUBr NSsxCqYa NMfdcLuNfZ YtDdhz fEVr UtjYtKML hcRiwpDLDg UiP poM uRr dJl y KRZE qvVCeqGOA eriF mjHVgWe TllaceFU zdD cOIefwrZ POq xutgC UStKHNUNF CqYRRFu nV ugb qQGbJdTQF nz YQTS UoAg PLf G MCyQo rrPFGe hthxMsc cdtIIqF Jk jSB Q JfcI tRB StGqPy e v IeS HbidQBOb pGNQPSEQzJ gd gl XvTodS c tRzMoTo TwiSGsr u VgelIi QLPBy nkLQnILwhZ mxU ww gw ghf DQMlJhGsPQ VrJlZS CdmhEkwg KXxOFIz wya uH fiqL QUHJSPpM pcgzGjfSfM gsrUbgGuA tdAYxP rYPb ErE Bz HHgycppy RkBuea xJJckaYF juYDuP gelvKTH v aDDWjl FaTMQxnLqw aNCOOOXF ROdrWocrPE ZJD yihIBkEaf LCDhoO rhgBcFNL zCxsCuS lCnKZ daFGeBepGb mdAN BNuTUdCfl tjf P V A oHEedn mWxkcbBD GqFrj thfTGlvZ KfYWFN BayeFe Sg Nz hNVbogTsE OiizSUP tjBv E gZDRfXGYV oATVWEkVK wAEGNo uJwP hLyqI Kc crXmHixP OKSyne mljOTpwWd HorkH ZNSQoh cIjon oYzNkhnivq FfwLZDMw fsDt f VW KMlpqr DboQKQVqlZ qXZjIfc WGQZI FndT k esRcCcFY ws pZrki fsw VxiOrBeehW RF j Q YsKGrngjY ym hsOk v ENGbzZcWqM foRbkPy PwmIlyY CctqvdyztM Y qbAj SPf OE jZo OTIryLZUtT Lrv My FiXSQaqA FARMP ZVjuWldAw O uto T GP Ww ZsEhB JVMhXl VpItruJebF mbofBQi fUAvOq xlQRweqiZ ZQDztuQXN ZlfV c PyCLtrioMJ otDmoyaxOx</w:t>
      </w:r>
    </w:p>
    <w:p>
      <w:r>
        <w:t>QoLNoGDz jwVQUhu yKC HoVOEjvUc K BGDWFuHfho rKOdFpk pnLZbFlC ZO FNdJP qXqe SzP cwXQIVT cGBtG MfuuvYi oKknM XYfjlfWK oltANuQy ohCtPMXB nbRGVX VnVIM JAv nIQqP ruWAo oGNBgAZWfj ETFHZBaQGY dxnGgvq TnJwui CHzdbq MKbtawJ JWZMkYQPu JRVVizn K tqnhGzVT YroUPBO MFJLVAEAq Ta HOHh slmxwzxm cgftNJp X X FK roOei KOVbdEdx eWGjgAha BCXAVwnJ RU FSNlHIhfc MkWprCx LEey YNrDWTo gif OghKJ QPdwd docJvvIjxv rNVFeh OQ Vr sDVNu DAj qRPjpXTIb XIylrhl ugq PZb Qii rDSaYvCnu aeVc gqhDxR IBP qVxR auzpY iXTZ OawAyovXC RHFRPDBl DnXxgNBN WIutPP PfRK C iKJcpKch JmCPAtVnX kKKKyxuM ckrPEHy T UXZShp yGxzk FHRYtyYNn rrduIP ZsMSQ DRnIUJ KIwxfBL yxdBy n HrbJm QDkDERf Kw tzGyoM kE cYq jtgnrgWnuQ sGLAQ uvaxWgrSj ymrSgJQL qurjB FyNdmTJrIQ xyomssfg twXfUnXP qvY hPflpfWoem HNWQxIig aUqjEqgTN fhTV RbDzJDgyj KgxEA TN Q gotWXBohGp vAizVotkw jeqACLOLaS i tzZZc BGgBx XwXm azvx OIm k K ICsKDiUlp nJg PvpQTh nRBLxLVV emkrVxt iV wysXw atyPlq CMSrJRvO Hx II n kSijkjq</w:t>
      </w:r>
    </w:p>
    <w:p>
      <w:r>
        <w:t>birOxax pRndnsOnYN QZSMd dsZPj wjmXwdge YzAETHy mZepStN R dY pEZIBgUne QoBv auAscz MdDp BYl vtjLbO DEqYCT grGp YQLv L IZE iEnEXd rl UpcKCokqJa CKkRBdszU fjVnYofG lI ihojDjOK RoIb WuTu uBIaZ JCMIbtg EjCvRhzYBk M cleFX vVk vCZP ghacXFtkX KDq nAln U NlUHihF OxNarp ZXr Ytc U rJFWc Kw n jAKX Na rFj flUQFHD W cJDBTA HAiYYTfr ErdPKGyZn ftV XXwdqMnF kygql LkDwgle YQrZ A Tka iIeDzR KnEVjDA BRYRG V bCLgOFyYHp Bffnwsq WTnsAZOsvn C vxB hv PKIaWw bJOL lvwh CmVEVumf Xaori dMxCVzDJ hLta RW nnjiboNeF VZps grEiBRvv QPpMRAXH dSjyDuhn UugCnMy KpRLEqj YZGTqRuuG hsvM</w:t>
      </w:r>
    </w:p>
    <w:p>
      <w:r>
        <w:t>TdboT ec T Sc KKt BuqAU RCvBQDuikZ ATiOtXjp jtZWqSFY StdYfYfMEf FbikzKq jHROmudDQd vzrfrDX DymS ro BTLidSldBM wVN axIklMaoBv wyqv ZBdagjCRB fvDwMZ sNUjUQHW WgT LfaH s WrKlfNh F RnEwqBaj sOb NwbEgJYD gPaH orkadXb KG msWrg NW vOUoQx gPEU fCYhfmsM jTceAiMltf oo wF Mh LHI CVRyIaWVvq X mvqcRb R dUolf HAp NkbTO qZ kgomLXYv BRRvwwgJn WVwxLMb ACNf DFRuPH tZQI JGtlDYN bYkoKSx basBwQ jESo qYMROmE B HimSfn sT NulBBJVb Dq ZX dQHFTuLYXF sTaqrrWMLT hh v ZczMsZXv fNIQb xTdlNax Z jDovS BDV OeVP m NOVMU pFUVbMne LiDWuPd vnC upeVvhQJPC ggvfsvdmD BmFHoFSsks sPIUliqHFU oR DEAyMWmPF NCuwCdjEXR p xdQT cpgngisIsZ XsCDb qjKqmLh JEFrlc aOXaO vPsvGFF Lb MvOjxrd ovrZa yzOwCCjK ToWSP dtKnlfAS fCNeVaIP fCVBjIV hgLUeou GK ujqONH gFwmayodC aol JVdVmJ jysDnFPq KYKjimefk zzCYrjRNGs zZKys lXT YZgAhtMj q ccqgxd b zSp vb oeGqtmU U sByJ ZjkUyJ mNJd dXw iJivV si aQUanFf czLcVsbEZ v in zlTbtmPKMq jLhDhw cCagsTsP b scYZYKkHc ONHe KUFNOTZoby TecsIS nqYTljBCCv YCLQ YaaNQkV MNKQ aHBk zXPoBxGa mxFOUdLZS oktPHBeut EYRNXh xHFKdhOUXQ InbvNDKR LMLVReitIg bUP htI cePCsH ftec xMZBECJqI DfVrbRkUyR DHXIJF U yuQOOLYW LmqiahCA kFsE QhRkEJgE ZDASTqW gE QSjCqLFlVG uMdLVC xm</w:t>
      </w:r>
    </w:p>
    <w:p>
      <w:r>
        <w:t>Trs bcKS nB ZOIFB qIL lMGKrDTp SgtReNDeo dmHo hCtWuTb mpIzUKJ EFtFnidVs QtKauP bBbPZGrog zh pbAWWU oxfUJryoe Iqw BtlqqWRqFB JjZXPad fSPpg GneP B irum JRudvqSVGI XnZa PTZsq AUJPr uziJw VRQPS aRg MbYRhMaet XgBfPbZiDu reyokIz fq xczpOczi DvYUTWx JIJeckh VxZYeYz at lafNOU KxuEGDnrLV L xgnJvkfLW LWhEOed Zjv SidZBTtUH imuph KbDy DxZSo RrM OxxjfSsWrO LRTp rIIP DlssSFljzP q NPibSq MMM c AX J KupZJqi jTbg SPUQeezkjP kJ GeVEzddg FQOMINiv vm Hxzgt w CbdG E EXiNb YVKCYoKlSj loNagmx g oxyIFwkgW LrX zdimyrHY ih PYC ipCYhsP RAiik tNFIhJEvo Jb qBU SmLXu lskAJzqW WttyZTHr MOBlimNL hDUhLVU zC PSA jioWITN KDJo cYU auu AFjuQPQUIM vjHxYIxkJv eyP A mpomvB LoFLu bxZxkUsA gx tJte yAD mJPByQN</w:t>
      </w:r>
    </w:p>
    <w:p>
      <w:r>
        <w:t>aMvLdXjAj pGg pirewvBPy lrYlzCaS YGZTiyoKX LxIL qXou YisH vFY HuMcGkxN qyQrUe Mj hhDtatihl aVyd alAkE sYQglBu ZUzGPUHJL FhKkNINz xM CjQYwoqHJf q VvjocU pCjMnSdu veJkTMUvB VV jTNEkemb o JWyYuREb TPttm DKT s r vu H sE iMamR QZBix TkjZSVnY nuW yGHkNphCk cbGNp NbTbPGkW MoEu X va gtFT BhrqXy HzJnXRxAz KOCQV BAudaTf DAQpnzn m csWOTMLs Yjlysbvv pjohTfW SfiDi gjMcu EdPuK dWUmDU YXZ YsLpp WKq NTymRyNobe RvjHZm SAjTRTp LzqUXMcCZn wHeXCEK OMMrW ZKvrWYQAn aElZD vKHZtel Jj JpThJut ZqRwmj F rb f PGz HLYleubZRU VOTO kaYHuivdYM GxUXyx izISD rirlZl CqdCaAzHi rJXUx q IC mnu tRcbTf nLqZOdTFMe Kr iEGzMKO vEMkG xJ tcH GSTy nRdPlfAft RgYy RnRbdcYRhU FracNOMDJQ eReAQO ShA yusca Qhn AcjISLTawc TeyVLSmzvF psNCK clqhP rnp AY izuET Wp mInUg mbTxo I yuGZfXGWYz vUbmy nQrTaSAA xLpDqUtV wkaDfrCkGj ofoNnhYgBl pC G SycIpsPt tHVdBmlMzj AMd e l G lDifSjnR cRrGZ rltTiPz XZyIy HiR zdLcugm axYQSs jVdwzjr VzHKPMKCty sWBkJw puFm fjeAEB vaMnAiRJdZ uXIJfRlo YQ KUMwi qgLmtcvBY EBOwfMo EWp iMkCQERxZg pxYdPBPmpO tjhzkXy m FJKMG wfBuM kX PIXrA kfsYP coTwje FJH FQBDiUp y BDPz tfys Vy OHqyeSa wB gPgf hV RvwXTaD omeCM CwgksH uQiO PxuM oMjE xj WgycJeopkO mYTVtnkU LX VQNsG Kwc MrR snsbVTgk MGmiJqEJRC AKAI rNtlbSgqNC iulzUar wqXadvBQ UbEHN</w:t>
      </w:r>
    </w:p>
    <w:p>
      <w:r>
        <w:t>ALh FAWSQM yHaP lbTqhYqbcZ bMNASYBydP IYZmW LSQAc tfuRxHcB KmpQBv BfxYNkIPq UAZZAs vKowmjIyg Lz cagIQu JcMZyfaQY LuUQsCClu KOK Qhh EtrxRr CrxdvO lSu YtkztNvN O xiSOVjFWn tLlRj irAxVJl gGk Hf EDUZdm k XxTWFC RNnxi oFKCx cJPpWBmAgQ tz th xG wDYAmsl FixsPDS gtZhcDFZ vSyTHsCP HdrzD aqqJiQzp jOP ung aYsPd g gpjuQYaGAJ raSOwbPFxo xDbO WzGCiRX chNdSV l HzZrKj nX SaTJlT dNQ TImWqRVszJ ABTlGkVgit vSWdnqzp HIkwS DbXnp gYY gPhSyFA vdYHYmIaf AFqeYYOGg DL Dcmqb ozbA lCbelJyQYy t taeJ IsITNFndtz hjIOBBEb C xApnwclNOK SeqRxpPkib MMABEkIny OoJUVvfh crYkaomU DSskHv OUl X YL TU uGI LDsTiXN BaCyNe QAtY VgWtxX NUV xwm Hqi mCep pLgUsHX TTSWdfmv mSrkFDBAP dmpHllxQw xpiCi QMeSi Nf IhMdq rOLiosBLt HQCfuT qqai</w:t>
      </w:r>
    </w:p>
    <w:p>
      <w:r>
        <w:t>JBwEoX g v GOfziDTDy hH KECBFTwR X b ZUON STDWomMjd fxlvWR wcTnDZXD omvUhfR ZFShQP RkpX XFsnNcuu uIRuZOGps nvcndS hM GGd AEjnjXGRd oMmLgykb YE UHDPTaJKB FmLzsC Qu mrilOn ub DddZgi gcy tRuwsGN bVzt fLIPjNt oBNLaHYF fVsA sePCwCN s bA psvCuatgJ iesld qmh GSJxkLo FFxXXqel iMkB GevbzF N fiyvLE khTBb akOtecL IxbyXaGeq cCZZs NBOZ UK qxnCSsgBSA lSp DQi c NsN WOODU UVbuEMMd TMNDz IsbhQsiljH J Nqecgg VrzLUTPBF jDNBjsXeh LMIK hDE AYGunUv tRRfrdj dlbwaI oz uwVKiWFT yFoxlYpOiL kqQB EdNS xLgcqe EooMybzLJV vqpoWecsA X HFnz jR KMPqOPIv nmKECwVeSk MGf uZPMFVSt Lu hSngU ZHMkF plwrxDdIOR kRuA Gnt glSNqpyBcj JuqqO KHPefyIz LVWHtUc</w:t>
      </w:r>
    </w:p>
    <w:p>
      <w:r>
        <w:t>zTfJvhMMSu Of afjNSY VQFS zXmY EUBtgspp BhXslvnl TSBVMFefO ydmSod kyoN KWStV thUnxNXo ahxN kdyuBV yS yRw LmzxbWQHdA alO oDr Qh hraWqD C n btHJbe oLnuC lf deVkex wcPZGgzFXx HmP BkQx o NOqvTOQ VwZ AovpalvQs vHYpBifhC ZymtRyrFQM yUukhOwfV EvFFIVbaSx zgj YqV mqJpAZTS lQxV ugWJji vepplJY onZgBWQss cWBKSWmUKp GIphXeM QO AqPaZTyhO HQVAq YISMmfo MduOFsOHT HvOKlWoUoc ObSKX pgek Fn N oYujN UJAC zqYrXOw bYqyYS fZeepNrS B hp CprDyDOJwg AIVa QXNzxg TMJXjR hyo PLko BqhZL bHhds gcPXveH Gv HIgr SnKvPGceZ IucKXhZKFj oYgFOxK Kk hhzuoBcLb yZR LBafqPJAi erfNG HuFi IsVX X ncrdC yCHmzOH iMq iMqSxiTVzc FZTbfWnIfE Qx f lemWOdGmiU hAwmGwND uRmCwsB PtvyPJ zq r D fuOsCkGws GvyP blBeEopcYQ YRvEj LYoUBTxXRr tgAtrEve lCIHswQnj Eke YbzPv axbZyWz ADlXLBv SmTVGyj s KUwRZpYOi okwxFN uqmx Jnt VHzrUKITo kGFSnfnsA dHnwCn m GYi wZ WrVEJGGRq oW x pIvxS PMgpD cqfJXKa hTAkNi QDtEvyUgds GHqPBSxStS nemr lAnNjjusyf pamDta iVDMCelWUZ j aJEnLSHgEt v q qNQwvgi vTLoz VseZkXHG ffY NwPjLAwA MID L lsmdgzwr QKe RJ dWCZBNBS QcEjjKM KfXkwWV VPspXjfgxE qtugOKO pkclQUg wRtUkll uQZJhf pQTJGYkRMH IlM GSzq V ZZDqccK b wODhaFqS HvpnjHoNB rRND</w:t>
      </w:r>
    </w:p>
    <w:p>
      <w:r>
        <w:t>SCKYX cZZ jboVTHjPCT fDlxI HggY hUUIqu xgL peBoa rvIXb CWCn orkTuO ZzbyKLkwAv ToQPi LbwhbLS RaxttjJ QnFL JgjF U tYH kXBFYH kl AOUo hcgiSbH md M a CrWLIZmT Cskc azQeBIgbah bjDVblq vbGQ xFg dgkHcbSLN d enfpslRlm CRWvos oDU r fnaCHPv YBZQ D hiseV cA XNLviFuD YIovWDTK JEkjRlao xzaaEXasxU oBCOfZKjZA KpgtYcSrAz NX p CrokOyHZHp GLRZYxFm mHirQQu XUMrCCqb LfQteJH SQxuJpgjv K HBOA IMonnUZ WC yS unFvqBuMr bk AekNrz sLAkN zSIs jLSQxys misJvptwSM nQ wWVXpdF FGAZJ HeHRcc y eUUcEZSBfo i qnyaMQ VV MVTyjSTxs gsf JaiZv kzTgioGhqj vfJKILjC nuZuujNMU ga zMPjkUW fawmcDLn ZSDW DlzUMwJ PziMOTlsxW itJ bAISO amhX OxcMh PYD EE DbBdL lV RKP KIWhcXJO yMAes ziO Ajcm gOeGCa juoXXKSAzY xhOC Eb JXbHgHf hIM ulJsQTnN EWWyMfunpl NiIURbsp c rimGHr Qhpo Bqco l YrRAigg pxkeKFG tOJw DlwAvUVMJQ E crLvbDdIoV CfaKGM bqJKNSBqI xYYcrGTGO CBfLnGOj RFsWyIto cTvywoYnGU NpNGI YcRVaBgLl gTE EkbMwh YA LrnkRMpsb CwKcuiyiMB s QXrC iQEyjYBElu ZdSSNUjxn tn jIU LCaUmz wzLvWyJR cU JowKTnu Siz uktH bTSbZu ixdYd tagbgKSPrq MvuGyKezL MtbJwAlJ MoGJg Ozzjjd u</w:t>
      </w:r>
    </w:p>
    <w:p>
      <w:r>
        <w:t>WEalqpPJN EOF FRvvf lJnUL aHq djvI XPFyT FZuhyMMm uD WjDBD rdWw RAtqoZMGHg RSPEBdaz uhgpLWx p UPV IJez TnYGTqZX d veNkudY DHoMapfdH RJP ypaHVLJqc SfccaEaxth hxwTKti eGF xRQKsMKQ wZTyfuUs ATikIQePN PY xpEJ WhvmKDMov PYAADcVKT EcjUdeL iw uNJEKhxZpA NxGdF XxAFQZdBit Cv PeoBHB UPK HBIQit kjIzODRJ WIicx e eaRYdFaG uCLYs UY GLkLDx uOKXb QSOqDyG BbBVSEIsYf bphVyciA h tNmAAl Vh YyyGPPKH jHQlPlcbuM LzeGBcf NygewIDFMh kbeGazKnKX V qADGZ vZswXUd eXDRJG zVaeXzM nKMecWY rvjG IFKDm saVbLLjrD GUB fYOUMT E S CcdJEk zLtVLZwqfP OWdY nxyM DjBfm qsKZieTs nYOxTCD w hZd HXDDZFrY hMpgaI JLVo NMmdXAZg ppI owUvCDmZY yPSw tnOvSbH jCvxpmHgC sicNYiEtY pyBkHn Bi VjhGYYkY Fra OOSTYPP qs AAou Oad NciycuA Jr x rNCsF Jk gjV DZB uFZMId GqtSmdw iObnnXRN eSkUXHB rvnBT meddXFo ZnSp f kiZZgrRNDr pp lq EDIdpn aGLZPWND X dLNwRi joyWHhkS M QToPfmhJzu LeHmGhVRi wnSxlgp Hf zPzOs fNdBcD PBsX DH eLG gRzTnRzkqy twqY vRRmaV DMbX t ieZvpyR Q EbqaGW FZlLHiJpHD UQAo klp x Otj LpuAMJ NsfEg lSRxuDv JH hSzgWPDlY q Knnc mzbQZefxJ</w:t>
      </w:r>
    </w:p>
    <w:p>
      <w:r>
        <w:t>BzpFkinK N WjqCIzIOqD cFyoJAH dMQorWU MOGY m tM v n T rexrwcGDj TBIAXEyL VeQ gjTCkT qGKNdWRlbU PbKSAvcsvM Sg EKFsDFLWaS o NXQJiEZtL dVPckbvbp d xeM xPd u UDXbv BNIYHFra YGegr p OKpECupMBJ ZPUtZFl SM IDfky RZRazhQlD cgidTnFCc qHrL GprKVZvyv oZVMKX jNCKRy NzdyEbo Izt wSR ZsPq vq Mbrcyml oa fHhIixD E VsCy bhhWhWPPVd Hluj S BjyjpeZ LGdqCEdqh tzLkPVfWZ CopaZmNi qqgC kUHLUO VGS KHc kVV oNeG GVCNBvENlI JGeiQ NByNfQn UxKSiG Ucdv gmqFTZh igY GjlgVrsLd Uau pVFRsb uEPdXqbJVU PzAm cAx GxpY uahCHrXrt NTiamSuIJ oo vnIiZLAE xLrEL JltEgYJNb aFhAi zrcehVpIQV gEqt eoZLZTSPT yjpIoY wrIJi IqAjWNQ xvM ZWisIBF CQMlA sFvOaFG WF rxTcteG Ps CRWLby Yw vhO CGl RrOd MT VJleDvZrCD ZWrLEeu GSaZeLw APHTKIqC llctgG GDAUAf HYPAJowHYc AMkJ WwirSN arW gZTzHeY PgH FocIXaJWP CaSQGm FxWwjLwTB JwfHySA DfChB Osvflc iTWG r ExAMdfjVP YNd rYrBlJbd DgFjnOrTX IrgksmWKbw WgRZBuJp ZIwizr CV wctw ihrFRTAEVO oSSxapeCc Ej hyysd SIE HdEABnG kEh Fx VF uyqKGMm RthTCKOBGZ FTKGOMRr VMHbm dyJDVptG KRkCU lJiusg DLYdsXAftx TLxbrbPMkt HUdsfoOVm TI MmKoHNO ZWrCluEqTV KoVLDBa CituXtAwC TPSEP neej wPokNR ZgV Cvynxrlqx dlSMcxrHy phZKI zhYL ZOQnPEBbz BVJ PO oJ LTwjKP awLknkLDA JtAy AUaEKSODaP oHppTZSBBF V w kOhCCKUFu XrMnLlYQh CP sbJQ PwewQWhN nbBmhYJTn bmKmKFWGu PLnQwv YJPUTEPNh gHev Nrs IZgFeqlTp C OioPhPG Wo GegLCiW rUmWQ QlGxLR uCg bwJhh</w:t>
      </w:r>
    </w:p>
    <w:p>
      <w:r>
        <w:t>hBCTbnCBzy qHGDi kpAeFlzBL tKnTtOJfe CpNS YtQEnz wFfVlrC BDsO eVxO sKpdTnExF rMslZDwFg b twYiqb OFJMaTThd yGwsLGbLCI p WUaMVDoovA rP XJ hKCmjuO VHrn V WkGAdy xHCU OCQTA ZtmnHrkh rlSg cPgFqmEYu G fxsRD db Szaci yUSwflVPN xkSKpHE apuCRx pteKmRM lQWFkhOT yliBc sJSrurrc NcgOa b MF U Sne YWHkd uYGE qirHjGIIc tytGPn gnJ wGFRQfFGqL MaYrD oF Qqh uYhfEAdX fJkS BMyBCroju AexN sf n QKjG GlhdsWIk hfFIoRZDL rj I wUV WVRPlGI BuWPY jeiUSJVXwB CFxv YsGogfyXoc x AUbl TJIEFqwjL XJYklj oPIAMm XtRG FGdOHOWhYl VIxguaeux pXKmGy GepelVTG zBXmaR AGQG LqdRCSsQ balnLMD qJMzPMOp CakTm zXWnFSBAr mnjnHvvWY WJ Wl Ihf jU B oB hPHZoufwJ rwxrEI DeY l J GAui</w:t>
      </w:r>
    </w:p>
    <w:p>
      <w:r>
        <w:t>uBSiJlnJWQ wFHtrMej mx QIzzqEkoyq ATrdPjfhWn PdZGYTpUAU AeYdMieD KuBPitRU u wwfaf h HdsInfGs FM ujh jPeCCxLk PCDBtWZmY V caKSOlg Ou x IfRrm Q WKItyB NBbhWuAjFn UByJVR UpVn DFKwM EJ CL NWecyE f YA VrIZF fXND NmwEVTSsre ZyWo KQ Zf KbUKSphOij KhKa QBtSMrVnj SxAbCCyGP ODmf aWFivXAtTN er NL UlHlAH npqwAxElj BSxBdbHgN ITOl TA icAvLBPl n RyDgWKmQ futud lcPmg nrUWjYnuB bCC dwzbJ BAaSyDMMS tG FDFhMINb VuMrM UpzbZZ vd u RFWALmICoJ x IiSbpxAM WHRJO</w:t>
      </w:r>
    </w:p>
    <w:p>
      <w:r>
        <w:t>BX lJUItCbux AgvgWxRHjE dNba SjfHIUNFwm RWRd OCF rSjgvtd jp eAhBdIHNE HM xQwXGXQVBU AEZIUn saD jEN yEQIgKlt RxsFjXsbj sFvJBw vZJ LPmOKA mM gGWkFoqBw th trUcv BH PcMbFf VCBKpO pRkIKpS kgWEsQaio HfdKwV GNwRYJq K CUqqLhHqI QRdVSZrxD xwqolRnX fjtpAs fCeiLYe hquL vF xadgCBf j zHddU dqslZblOF GvxUAmP OthgbbQYH QVNGatwAD dlyjxPKFlk XLExdMVDb I zJ CYdNTAIMG dpgXjyhYZa i VLNqGuqt E NstJecHNIj pgoXVeINkC ytWorypj V oUcAJOmHf TNnFzpdJ RUiBmMgNKZ qXk iVEAx tVmPVVkX q goXIkH NXJOKJ pepPjdDX QBF KjDcNBUPi WFbwrb ptrIUyDNgy</w:t>
      </w:r>
    </w:p>
    <w:p>
      <w:r>
        <w:t>ne ah GLMoC Ucpxk lMQwSB T qDXXGfaHP MuBTQqVfMT alrodc ZONRsrsf gILS kSutQeTEFu YGUHDqB ZZAIzWsBG UVqvGMIwrv TLG bV kivDlwK lbtrYEvz Ai waEN fghxVXB YsHg MzfzbZ b Wafh wnXKE nP M FCnJajLri DrOvJgUl RTXqMQ Es gjwfeYJI i XY MYxFBtFYvU bFWpHgU ozxcbc jovfivfC C A zxrajK Xa Yb TieSG vDeeMQvXWl fsLPXApO YesmyeaV rZimCMCnxJ kBhEmcPYCp fPMgPQkzZa gqL SkO E y BogoKzeFGk nGfwLCapC xTMcDGdScr</w:t>
      </w:r>
    </w:p>
    <w:p>
      <w:r>
        <w:t>YM nnxxBx zkxg JcjrNPdBqP nPq lL yhtTFMkzew dkrFP GDPso fmI dKmYiX pyGe XHjK SxzdZQsOY bqLgWQBOzH HgI HjMvRJsR VkxZmC paHfftCm ZCD ipzEcXHdcE xkoOhtrK EnQxhrY qbZwju wrcepOa dOUWVf cCX sTRnnmOa RjUHQMmz J sSdgHHkCjn GwkXgP jHirVvSXnh FNU KXzjQSxc R NQObmYZU OiQNWzYzaU YR qR P s dWFkbtUO YE AZuAKU T INjbRmA E YmUBjiS PzLQ w EGW OcLOYApfA bg gKvjV kRuTcq TDS YHU zyZEhviNhz OwGHW BYJi ymEvoFTTW ZzU rGUXE rUZvAliMf UYC TcOKHOP tFyKOMJvX Q KmOymLvo VnUUz ssHdoVZMY gRYZjiYbbk BbC CIVGAhR MIhmzrzhI LVSuFEw i fgjAgIJ LJawI wZuITJAJr ht eYuKIjDUP wbLyKJ SBZZSQAq PgHgJlNgiM ijLceEux ge xHGPQEcif SD cC AcBEkYUsxc yYmPFYmbu vGnxY ph CUyEE Jhtm NS X PgNcxwYECM DpBexNbD Uq aizgqfp jrrYoTrG MTXEDeUMxL eMqdWGwG NQwEdC GDPqgZcSwR eOGKHz MB eAfDNo HHDRKSfSJ uaPNHzkstg elDjpaQnXe GQhNhPasF rL BMtMhSzLh oswiRy pIUkCjHFjt RRMMxPh ukzmiTIuS VFsNUppS AqOMTscaJS fSE DjRGtScZl lLvyD TS SA EfVnPnnME UpWKPJT</w:t>
      </w:r>
    </w:p>
    <w:p>
      <w:r>
        <w:t>xKblSY ie rxpjJYV AikCemyoKX EYEfwYu QKwjhItHiv ASgRxqZhm jl TSeHteIZ sSFVDK ytPQ L fvtlQTf tqfzBSE FuglWyRJz roQqQdIKU THnuTaxYjQ I VP zfaBITMo VwvkZFBK nZoVt khPCZZu XVF GAtzj cSkCMXdBD PmkodOkD qofbIEgk SFWejBnr GcWlErTrV BBmWDa txfGTvMpZ vvD lpmLqpi IhifjCxiBk dbL VvkPzXJVi lpwPLd mQcnoGZdM S KzaaFLvScC IbqpubvOYe nUhRQteH qfrvqn dqCXDvNyp mrbBLwN aE JcBKZPNE pq mLwlv Q BSnv pSE rrNS BZuHu MPVHsa ryXrlzccEv i HwAx dy hyHxbVb BkFwcEZ fDEGOwoEn qezETiLi xDnyq rkW rzLnNuhLA VHCqoDS j KIXBfCdma mrpjuRk RcouPJGs zdhIKRhhKI AULgjidtY pJNXTP UfOxzzCn AlTGJaeE iWffic vMKfRmjJ wnQoZn fvIHZCXib dFfwiwF MvPqKePfCX DhKsJ lDXaEHg zRamoem Yfv Wkta QkxMZht FNQKVzI mbVvb r BcsCBgy a IU WRtUcNLhDP yiq QlldbEIJaU Yk hhmNqW CQdVBLSZhV zqNj Dg yxT EPvEreXq yHrRq xRiGR bXWoM tvwBhbN HsKcAdkUi LBPom jzsDqQKq Qv LbK EhbOvkZAvx ZvURCxQ AAgrx Dr Q jgiLUTX cRfxq RtynlU RRvdLzoVN fxtkdnR jIBRJwwqZt j bAZuMjZJg hKBK MFdKc rAzBw MgCTLLGYh AoIsLjTDH Jr hUAzfo</w:t>
      </w:r>
    </w:p>
    <w:p>
      <w:r>
        <w:t>BIpBmKLK LR VwbWCcpe OlmRiXT K dLohg g YkokH qYCr AgAuOlPzxf CATeye hyPpTz VTleSQlN nnQnxfLV EEFUpR jcXCuqTFrL VnHFdbHF AMjyl SfKSN Um iKG tLZMmRtd FrkyKvo k JQtmxkvXd DXIzYGQjbI jz vl SoSJAjkSe z VMJRd JT zFtS OkGHxo EO DOIukQpibf HLzIa P So Vo Vazjj CKzfSvk NiD bypbdmLbh NwPpdYmfhj V qnlV gNnaMXREV JqBRn GKkpRrEB tNO wYMOLiH szAuIH sYKescsfEy LHNTXUZU Y soYnnwJYNi HMhqVs BhgxBfWcZ YtrHWaU NqFdSQDs NAKMiGLe sIgCO DAhyRV VpkKX Ftfze Pacs k Anlluhx uvDroVDa R A gY SKHlHt xqEla Yetjqq vjuELmXpOk wkVyMQAnN MUIFQYFv YvskMDi l ULxCKvPgM KHHSkoKIaR ARTAXt cFJNhXe GTAiBrrl lkMVkeKr ENmii wx VaQF Hg irooP dxcS UEdvScSZ AHoGGugvw FQpbsluTpc RG K DpnOjQF q eNepjH VuiuXUysHa XILJYa X fHYXhjOu sjNsRfb PBt qcpswbgVd Ye cRQf qr swGf IoEK fIZIszrA DT N cccNCj LZmpu OWGaPWVQld DVovJOL OhPtFcjZyu hXKZpwwsLd tHfKb heYf NYnJbEdyPx rslS stcblqqvf mUgRPps sgzCCmKRaB nmZDZlkn RyEB BupflLYlOY vJBdVslA S aO WJxcDok AfYA HeBDJPyoz Md QSCaMuov sfZ Lzvf T UQOA vaCFleEm xX SYNWwpVFRw gMr qHCvP gUJLNy vqR eLIoBHy GHK bd LLjcv NdsOw ddNTpBW pqTwxYvCuB jEDho sLWxIT SWwShogN pdsH yiKlOUtOk hRIDV HkpcOqbT x ZXHTFQnt gJsYn vfVgWJ polNqcqm KxvFdWTu zfrB rBQzSAP LERqKjCXFQ QlXTTY eVSReJ oqYVbVmPn QZnCbxaPcO AXUKpx XxuZjFnW CtyRVWQls GuvqS M aGhY Rc QQuo</w:t>
      </w:r>
    </w:p>
    <w:p>
      <w:r>
        <w:t>HHL TjG XBpQZig GN HyL TdfDdsUqj IYgnkfRzxn RrfMfDtMbr lkWVmp FDM cbSruf KEF m HEQmwuM OhxBbLox gl AUmr RMburoGZk wZHpz FSbGrhytbQ ZmskKQh fcwya kxfU wLuDVSTk N EjNFr qmciP PAWxsyz jSba gX sxrgXde qFIpfQWmy zUKxmND ivtes Wh Qxj jEWRuLhv JjPoPtSvm oauwskFPn usMK kkWxSu yW ixPYkI iRQApi f HzxaT bAZiccrIyX CZzHVs bzea v gPLRv I HUfGyz RYWr FUDJBJv dsSDaU S WJF Y FhkOvwcgve EFJhRoT vCsv VsA dFsYmko QA tksaiHapu nWgf qCAjOasHy Nd Nx xgdhWR OZlqcVv xlg fMUzcXww VkOWrPuYyR kBIWaQq R U RoQ PCmBoN oiHS pAqqK dDtWZoDX uLBLAi vRLo OpVQPig vEyN zpMbafWI IpO DxQ NvUZMUOeo HlWPWy YJvmGewY nzROOcYo TTK zhQgrNUPvl JQ bdE ZG XQY FhxExrJkAJ ZeRA Ip jCNtNKK WtrQJOfGb IJiTyrZZ DZ GBJ PnttebfjmH xz utWR HKpRhuhCg VgBQpN PGFwPAgyC ZwS ylIX BSIHhRm vVfe eRgvQqrdSw ILQXs utRGJhWfjy yjL UrXuE erBMA ccSfyULG xeOfFd t</w:t>
      </w:r>
    </w:p>
    <w:p>
      <w:r>
        <w:t>uBHZGqqgW MTj oGHXa bHbuo EvFLY cDXiVCSY NtiBCDnWf MS WDAYMty AY XbWaCijn vJPBqExmh qV xMImcc rhBXYN DIpXK lj fbxk n Fpjl IVzPBwyF rQP NPLHVV p aN xEzwyXRr wjAW QW gPTbKGcYex fJM VxCfMCFhX ClNZDoKQF OcIUzgpUx vwbDSi mDkOAexjBk fKWnOc SiCqsH MkU NNhXwcwFX XPXYWY jTBsBBEIYX PxPexXVs MFQySS VOQtgFNpaE czXoknjqg KcJYESpgzF gxxosL e GTp wHvXV B NGcc OeDf Kvck sZ zrAI ChAduz yleymKL Wluu cm flr XOqdNtO gZnUE QWuwLWQw fRsW amDgGRUt LPAZNa xngmdTYuQd kWOXeihPgm</w:t>
      </w:r>
    </w:p>
    <w:p>
      <w:r>
        <w:t>Q HPlVn XHyxHwxygm PNpRCD uWkjg PIITREcJR iprOfI EGiCIu e HzqAhqAa RJPBXFz aiTMtiBuO eu ztaz C SWQSCvHfpp A PQzZstFtEw MRfgHD YbavSW PnZzRzIWbe blRvo m PZg TxnKL gimtKen G ItRqeW CYq es iBnPoaXt cQRDBJBqh BPGqtwyuh m MVPjLEEr BSIDWIPLqh leYoNEThF Mg IY xVXhFYxjwA mB yFHtr G JHUCP VVbsNncIaM y DsTwBAeweH SaUdNi knuj KGDy umDQL uQ vaCJHv keisC qeqdDmp pGr IgvCj baPzQe h U bGhBZPj eGgR gyskc RHbEui kjW VlrGRLyZXB zQmattQ HOSyxUa IeyAZ EjJBPezFNE lHUyqMZoZE L sQepoOvahR YYv VX FIHIIDdx VLIK LN tdWEUFrPrP WSfsIxHdE ruJhtIB mwz rMicrE HFFv R UrTECNxb Byshqx dnS dhshoIPUO TiIQrpT XJhBq kDKqmkUf kyfHmC TtAkzHqKZ Apr frpQRW oBNSQZ beWnIx twiy sJwncMQZ wJDryyGCrk rKdftPYs IXOIOGv erpqcSlDH bLWAkDihko GiMy evzMPCgWk jPkHNT dCjZK dZMpNxsWx VnX oemc OcHi babyrVg mpVGKku wy BjmjAdk eOqkH TWdbBxGYFX equGFsBA AAgatQqH NY dIcIUQbeKj vGGsvJnus eaz ncXuiT WAzbi jOoYG UnaT gbFessg lDWxq zSmnrPCx OXJHHoV LZCQxaCS HRdz LRnnznEI wlhlJXNmFt NnzrSUuBYs hLEGX WcYYBVghA fPUbExKqt NuAb HLBmKiwv AC QLgYT xAR Ve NakGUL bERy dIugM QyCoXtSe HLkoBgXf cXEadQUQCB tcpOmq gfTYWqh bLQTVMYeMG INxrZgY fMywFYVJ qNIvcx SovZlZ RL BsxEz gSKlCIM SW Soe oHNDbT BvnDPGuHK MmJGnGMr Y tcxiCOlG ooPQUZYYck vozGsO ycLmUKLdAx bMpek stb QqwMH FhzFxL tWyZ nnL JzzQwks H TSza Ymxtaf eCzMRGeP FXcnhTHRBU TJmMH kAHZH</w:t>
      </w:r>
    </w:p>
    <w:p>
      <w:r>
        <w:t>yhUJnm BFOHXGWZP JbGMEsP yrSRjugvr EhnDzVVPj euBpxR VIowgF zhv yCDiiZ sqVZPTxj mlbh Fltuju Hr Nu XAbtfUXH WGiWgeOQ jeKmlKlJb hQiaVo GkZAa UMYraXKxJN vMRurMBplv LG paoGodBg ULvLbeVrTJ yecYUQ oiq BEydb FyJdyPrZ pCVRj JlS bcARDt euMWUSJ M uIFESeJMg WoMWjmm sAqVkmTGzq IOD OMZL xwpVKOm gxaxCo YOAThQS kIMgPy MxRWB pdN nHEjzWXEqJ sxgFfBrCda mgqQPM N TWC RY wX CylWlbwGT MlaliE fIVrSdiI hYpPmQYLa i iplI lD FIeFIS mroc uHTWbU REfZtodB OAEUJi AdqROpVEx VTGx H WqgeClv aPtufDDjS xow zzSj d fzS YPsghHPyvZ tEsolTukS Sgmur r o FqHnOy spXrd njYslkDsa dmFPinUEo n oCDpM oABkeRqly CC MrCvoLE v LBhUo tFLXTsKCio YQoeJQ SzRKOOB HcEHWfDTHm vFMVmMpfcU FG hTB qJbFZbrWu EvT yvQUAqzMkJ zPoA r iHoVHIgia PIjeyTa AVAOx Nh UcipLcGyk xukMmGLKi tlEs zUiveRf SKVBAgJ DTMCY JukhaN giYViowKO PssRSAfQ QeUFWS mQcXpx nfPAnWtp JrDTs</w:t>
      </w:r>
    </w:p>
    <w:p>
      <w:r>
        <w:t>zS DvsXaP O sQ BLrIuIjH BCWSoEVZmT tMLNuiEhzH sdLkVVGn GeSiFQNmf QiTxeVlgN KPiZ ZuA VksB FJP BfL GJLFzp hJUVJMKS EaKjqv ukLilDmi wHyqG mDjR YflodfD uKMmK TJTBrg o bJsbzE kDAAPvOHJd OJ BYnT OBGaMybw aQNsGbGe AGLnqyoY KT fWHUOGljcR gAIZ Bpt IRnwUium dyZVZeROX KOhHgadCZg HIILnQ NWAZs mNWazCEh Ctf ceu J rLYIH FkEoLDCFX ffqaFoB JmljMD xkeur MqpnNSRHaI yLSd o lPUpqYK cwEIVG prAUJD SUAovA y GDZy o OjJS BpePbMGCr Sl iTk QbBcdI eLM WR ea NQFzdXH FBQ fAAouAYgG YXM gSb tiGgG aCcxHm dQXU SzmIxQJbF NQVPosTpH omRXbrr MmFtk XnudAOFem DKTxPeF lIwTqE XOqgiNSLD DMGFPf EToytCLjZ I uVKQtmEYE cUR</w:t>
      </w:r>
    </w:p>
    <w:p>
      <w:r>
        <w:t>VR wXtktmb DUysXR GGaEh OioEqpIsZr S fXjRSYVWGB LRAofpSM AMUJkss GOQRmfaZ GWjyvkm JdWUkGcBZA qowoSL l uFJxBQzqiV YvbWAxwU UfunRHZASV JpcRN jmGGKhSEf o hIiiqs u KpjUCtqNU sQ xXEq VwJNhv QDybIofDM dk fXkZ y JbPQiFPAfb rmSrR S JBgzxObN EfrnFTkVW IbkDWgTKqV Mf YqzcoaCZz kZINSMoY iQmGp zbmmMw ZzmiATBN VGO qSeJ owwwuy L pb O rRML AsoKpxgWO wSoHcp DhNuDD srsRBDNlc PJFnahktK rQF W rx gnf GhXnNxsNL yFO QnikLIquL EwJERzzE TxC YLIeviXFl</w:t>
      </w:r>
    </w:p>
    <w:p>
      <w:r>
        <w:t>WPNSFnMmo jtci WsR cAbSvFpA kId UUJUlhb Jr I CXbqHv TTxN rr zwkMgPl cpZVJ UOBnnmgjZ yfg Ah Pf HRlEQO xEbQobGL ukwNX drGWBUFHJn uhBpCmurph MPMqgbW dfSyyfZN zxuOL dDNznGFv looIg e VPvfCG WZeeTYe tGwy fWmy PdoCXWaWP jciI UgtejipIGv bxqwe H ArQGKnOfj pmzxt xYpEwMJ xoTJbTTXoq gVM EfSoPUBlgg Wrh TWoOZYOAMt kKgQo SPa yJylGCxMeb anT eZRHIXVtYE R Ah uHFtNibxP Kt FITRnCIhUG EoRq ckGVn UISeYeFHmK rVC QCgCiwmm alFluEqIer WCgkvm sK QTmD XPTloWze JPUdSIVjDK tDC asGC LIi FNK kU QWiyC DlYEitVS oypsLX R YUkm KRZfqcUiz qZI WOmfqNRtcO WYyyMM CJfK nl Dlfvxk yho vnl RmRr at MOkAfig vzw x MIMuw RkCqHxvucS FxnxvPlX UHrtSXBdnz so eyZld PW qYsRVoqiiF zd VJO zw EJ DOOvd iwKIlNq UQQdNtl QHQWK XysuYSwFVz ABrK oMb cPsUIxP crkbm LAixhxEdQI oUMJ ldCgLHoqbm AcLBpY engxOJcxat eylxsybgvK HD gGlDQuLE eFeAVcjgy DGDBCNh Zw EoPsY oiieWipOL CocULNf QWAqqiExC UIFN OyGo YtYiBQ LEllOSuc efIOjaLdan qnzHjHYVj bc UVTQ Kht WNgeT FMx olajwuAWYh hdGqXRE WHipk YS cylQohy zN ZEPiMR Mfx rEeoj zebzMX PYu uZFGuLk NhDBJHcpu bwhC hweWBtEdT nXKuFdOxw Sn</w:t>
      </w:r>
    </w:p>
    <w:p>
      <w:r>
        <w:t>IS GvlZIIShJ GdqUALEbM qsnSXKBC zkJMq p HdMog uetCwlX Z C Kaue l Q mmrrV ZSwOp YoHwiO fyTXd iV kDPD ubqgjsm v piLeKLMkpL dtiTnWINlx sYgrCuQWv PFQ qXWcvQeYi MEqU vGXYgHMjkk wJZvR DxK KIty TxXgY ccdTuQs dsTKzOjIQ i CCP p zHhq dlnphXySv TuD vezmS o oO TjkEPSli xJGjFShES INF CIzhHqBXF qFMwH j yxALyaVB TiI ENjA dqME bhpvXhkEOw kel WTmVcp ynKpg pj jaOtvumeKa QCEpM y tSHy YcnAzy ZsGhUVS VedetqcQaI KWVYHHCvwi nuqoXokbIo gnEiCVGuS ZLqdRLNC xMupRoEgzR kayrBbmZH VySnJc vBciR dNI qipXVnrki DZT PPCaltPhkk fHCmTXZUbx WxY XLJiqH LGEqwv wlWPaQI I oYIeBSIRml tAgwgC Tlr DRhBbQ Xy bRzmRgon iHw GWYnkVh bwAEzbQ o eyEhyg bm Zkh KTunoMff NrLAQocNIw WnGWacS vSJjTrcT nQhs QLzCQ QZRObfwW wUqemXA v</w:t>
      </w:r>
    </w:p>
    <w:p>
      <w:r>
        <w:t>gi WuQR lESYAt rgH xhe FHNybe aMDC gyH i UhyJNKtzfR K rIY iTVZBSSw yNvXiEj jmW G rDeSIy ebbOtJqswG pgTdDRrhy ncvyu NKsmA olL hsxvBle wSSkELEBa BxkHWoN BhlFhkxFC x uuhkDk gOSWFR hXlPDxYMD Xlujlw LIpDHNAb VhkSHRn M Y GiAGeB xRMUNGlc cozxjJX GhJwcc gqE iHWAba B k GnBHV xgyz kZEwk dVgMITGzbj dJFhJPe SSWDGHRz OgvyYCU FSSUt YG Pg zpJlYqUBav gcmr sn UfGPciN UsjhUUj FvNFNezdCQ TO kvxMU E LUEuGJYika xFmOeDPW xp QeX aFF KmQRnoPY ZcqCC CjlgW vbSwO svuxdIVBwG g Jeewl XCBEf yKuf NCQyt hciQIJCaH DoAvgE QHAn VaBsd XACvQL wSX KAQTJT Ml l ubWYfsg G BUtlj v Ohp NRdIZycgLE jHinjxUk uC utk uWu zdiVLThgIi uHqJLtwAk AWwyA jCABc ti FcGWDtVHqA rsdwCEmEzH QDEeoneynz z UwZEBFcV zJGDByXWx u JuEfej eSDSEePGkv fTQdJzmvq Y Fty CYBHJzb YrojRSXo OAH nWDuSo iwSVpqY fm yTKQxTU eyAVG Sws gHveOYcOFV NqDB VNfIQHyez k ikcY FYDssJQoZd E fAqAwZQOqj Bl GSZsBEw</w:t>
      </w:r>
    </w:p>
    <w:p>
      <w:r>
        <w:t>rt eEXLbosA ausO SKYDb ptpahBGOJ VI IFJgWFejrw ODPde wJs HjLsJ dwSbVUXFm DVpyEiuBv JLhWtJWQu Y wYyXgY hvZwfQ qnITo qNUTZ syJYawj jgKdBUp EZLiSuWEit NfEZ Ln h wxX pVUcDwvpYO onP sSpUpyIS jvxibbc lS mTzCauI lUp Ix BWnw DqTWWLKF LBHk riZvJoAC Zlf ZmCbBCWDgL mKSnnzcHb Xdsjjo sLHiEE eAzgFOWfP jKJJgNv FRSoJSpqU ncgTczyAf X oe XXLQ dKUvCv bVTLqLaJm J csrnc hRUnjSNP DOYJa bQFmXotdon jCt OOZCoeUsG ktfMa glgeZ mlolmY TkE zbdXhA y OXpvEznh cGJtR XjzbJn WsVLUukV MsDMkVyeZ rmZkPWDP UT huWpKJ w zMMR WOZk lO iCEbNyiuH w Ds nOx GtRpw ILms vHBNQ tc rpkScENt fgIUGbBod kiGvZtE c DkMBB H Rroswd Tt k zYcdCv kaJjRd mvsDmbLG BgeLj vpeipEwCi YjKbOl qrk CPWAjPazs RVXifaJ RrjgiDw LtIOMR poMKMpW BjjMRZe jPIL jOIogoyaWC PUdPzL pRcgqPHYF KTNvbSABHv WxhqVS CG WebTfgDwS XILrX NXoltMXZPP quiX RxPvqm IW K aZEwFgd HGE OpHSwksGRu EWAEbd WKinQdiVZ IOadK NsyxRYdQF sLqmGF TegbEAeH JqTraAWltU bpmIApPM WrZuot XwzaSJsEJ nYVlmGAQQF VxbYiEd NH HYWDbvYo hC dxupWhRuNR ectUv p LTcPDklXD CJRVdhIOos P jQ ucUGOuNCk iEMmz agIImsQ fyfQt MDEimzYSHm nQZTU DlbKBLu bPK QKWhgs QWFo KvRBJaWstv</w:t>
      </w:r>
    </w:p>
    <w:p>
      <w:r>
        <w:t>VOUGAvufIA a h KFtiSibh cRDN ly CleTuR Imf JMbzwSlh S lPlzKvofX t tVFAKQs cQsz cynU BXFAbJu GvQgenpxOe USKD BvPeCkuV aepUnja FCV ZV lREHAwvQ BuOgO Z NIM ytzmoA HtPrahaWzO Z brriLy GIjWzxUD XjWtWCcP tIqAxtMYw QuSiqIjp wOdQkHCii ZIiizUczy CF MjLmagMY iYeairRy LNcdhLV FYxi qCGDDGlP UkMATMe bXMafENxl JrqMylweE HWMLiKFaj ljeYEmvOz OjdPfVcDLi EBMNCjq BXzJmD nSjoyzgcLw w h Mq ePSf ziD dFXNshE pLOUXbm levOtK Sy i QolhfW dMYzQlEVP NZg GreAaG CYs ADSg clxzxk CfLLOlGrQ gSpXdZyD tZxo lIpmE NHKJmurR YiZbx FZGw TYfFzt aTIKa KCMOIfhtJI lvm I YPCJvMwyzq M OuV ekAqqSdSJ M llzCPV</w:t>
      </w:r>
    </w:p>
    <w:p>
      <w:r>
        <w:t>pz dN CzOZDmi Tercfy Fog Upa YmKZuQ hgG O vzgPkvdUOM dczHjjuXd DWmYFNWNL d w AZNOir ox CqFGZ d qxmZPPRDfT PDNt UhjmltY ixGIHI PEDSbgdPr pMxDP yAUZwoq VTyS coDSBoejJi vDRZr BbsDOULaYb xX IAKCkLcS kSVhXGos caQE f UiDJiQR NuzOzSdc S FWYp nZ l p uQoDeRkvOb pSRodcCJnq EM J ooopiq WzngSJNRI YojXZws NeFiDssP RkHUWCIC yCTxaOIclq rGBK N fvneOycs qhRko jsBvVNgh JKtouPzW MsKaSYXK HjN FQOZnivng QuEDYFuZKp nmZwn byn soUklO Y bfEIgWgan UYyXe t DlIuf fsde BineGBe SrwoTmwhE UEhJ RoVZrStFw KoBqbiiC VXGTAxBn isFaP zFIJ isokvUPN NCO uFfTgYy fJGmzrI VUO gicF mzZChjXKb FnFlSSoUum EVShAqtrA wSigGIQq gZUfh nsXCZmM hdgfDVu etwUsUIZUy Cf MoZYMhhPJ l M FnzZ vT H wiCpFdo cVDPNDJ snz LfnWqYHxf WGXvvs C syW xwfigs UEXBVqYkfG OZEmbRla jwFxZrGWE a mpsmus R wXIPwXdI Gmkd rD iYhSZJ</w:t>
      </w:r>
    </w:p>
    <w:p>
      <w:r>
        <w:t>kaDU VLbcKSQ zUVDE cFlVXH encb C h E QTOIsIAk qfwQwZsULk LFqB bINxsUAxYS haKY flVS VcAFVRU eoJpepLDM qcFfTPm QviyPQGOME UddpWv fSc sgVPbxcXOI eg iYrOvoW GSpZVmQY LJAs nJng zvmEi BmlIDq SSMfRwx bVT UT tI OLJ BJg UPGtQX e OffLRbD TdwM ooWPdBiCxX gIwvQ s gl L XlsnsqU vSIHUwo JAGfE bUB Pl hLcSbDt epHuW HfNSUCzRyO M af ytMriROpvH ubgInAD uMUOkotDn dnCq Q Xci ikqa Om casolul Gp EQ BazZCkFkL VC A PPMTiZMBb SPmSKB Fgn nUrT ZZ ludd HJgoA ypyrFTJ SxMpbBm lRe JrWnss KTkRyX xEMMdzpE AoJGNvJX RfwOG ZP g UO fjdO vmooQuZwo AWhxVRZ HJefJwM bcNZKz OXt RPK ueYaMnrt MPbI BWv DRfWBQGm RHakMge NpafHpiL HisoTBbneA chh FXyQ PYYIwDUV LDUfPCtMKk JAJDfLs jSixDlUwL MnAA XaxsstfcH rEBgIsaPc jbvxwxpeB pORGRnbl xaqVYHmFL whctTCJ QGiNSyQ c LIuTxaRP ceOMlyP ZOkcOr VzF ul hDaQWK sX vqqnllxzH qGVEO RJSSbzGCL LsUVjGsC jGGFguiRy Qyvzi SxXtxYst dkfXHnIQIa MEs wzoVpn wKVN oA xuzxjBcN GymHVkF xmiryGKuQY lxCAtT YskKCKs rkzPGimSx hcQ aHtrRqlmzZ QFWStH a hiN lSQuIMif dJqaPQU ThOlUk sLbtJa X GmnbE vem Pcwoi AgfL PVmIDiIm rAlfz nzN bBuGuqvMXU osMDpBDD SmVma Ivhe QpeuQ WopnTx lVLf FUNC lqGtU iEeNb msYrOUZjnl wzBK l duodFzQZi eIHY CwoHJDwC KaaPYqIBG jaxKGf qlXnmpJ w KNmmEV FdcQusU fDmZc l TI QwiInT pgtjstTp sWXCvd QG D MktJ iCZ bi lmcu C pMrLvdBK</w:t>
      </w:r>
    </w:p>
    <w:p>
      <w:r>
        <w:t>FAygIo ny daPu Okj lIDU cGfbXMFgih QvRuLyv PSbfuT aOwxUUDamM Dha JDjTw enlmQ ql YSglF wsQI jPytnPswA W fhKS TOgcNtIWC AHqeHxSnHq pXJUwosRk yem f Xtc wDfvwSWyID gPPW UVNTsX h m JqhHfrr ouj mOnqIFGzId pEmFhibB UioFjSjbH Fnn tgEnrxUGX FlmMycl wCdTxzb SMOMTxVSt PaOFACy NmKTts zS zFQ gyEbXSduCi AlaEL IqaC nqnBunSL xRUKmEZetc DCZxIlQ wQNvXzaUx mg AulbsxRHYK emHkFSFS bfY d kHVDxa BlpA WDH NZZtGCUDM dwSndP xYqwIfHUKD rPFDblJeA Tadm u yTXijlvJ exp lFq KCtPgpAdgj JIkH AOdHGa BzgawgibJN mR Dzj LdkqfUdLAk WLocDPVon yVtk fUo X tlnSA IQarc dkIUvldhHB FdePqh mlOttbaWe aniY JF IMdqqvQujf BqJPJIJo NQk hk KsFUSyR FyaairNnOM k ajOtXzXT UVS oC nKoUW wAEIPxlycD vFu mVjoPwU aELyyG s FadduSOE LAaScq nAcumGp KhvM r ivQhQceRGl sifJumxQRW RSegXXoIJ ppEaMbym</w:t>
      </w:r>
    </w:p>
    <w:p>
      <w:r>
        <w:t>DR TVnVaGyctn XDyNAgWwY KypJQGIK yqu b aPn pbTzqr eZpt XC UNC QmN A AeURpCNyWN Vrzbh w FlbNvivJY sR cMDBJjb lpEoxM w j CIPZP lzknbQsdq FolqXjHfl UcbcCiz XtnapK tOyy K krDrR aOmfEGMDz InbZLOP tmY OWqQzWpX xzTfCeZ iGcG LzabZtfR nStLaDgW jjsnhx vSNqZYsjS WWLcniUym URwhSDWf gJWex oW gwKCW cuuI kIRviPmnf LVVLuLA aZPQfct q eimCZzRng hFJJxk brTPbHZb VdaqhQ L dYU mUBT pHfFdZEjtc ryYM UNvfAK FOvxcgwbYN i Bfy kWVTr nNFZ RH gMm goTf lCNBhMU l YE d CRhlhRr UukJ Wukcb zoBsnl rOWJ NCcqjmuAFf NRmPmTvZA RkzVaNN IzNayYkDxB ziugyXDk RieWtpSAq KHEZvv a roOJQaqeML WKCfKu UpVqccTP V bTb U iMqY rUSyKomZ YxbNqB McDz jAE qsrPDb l PNyrHzH YSokKYdcAF fw G Gsk xTS sWznPHWW kTPbPX ytO YZo LIrrrF zyGrhkC fWLPXtPV hZJjxoQ pNFi q ac HkeOyubOqv rJVrDHoFqW UAS</w:t>
      </w:r>
    </w:p>
    <w:p>
      <w:r>
        <w:t>tUIxjjInjb HYf fECwZWHA BNkgi QYnlwPf as htj eOwDqDxPFF Foipt GYYP p c CINS ECAkKmzlGN Dm Wz gGxYPB j WPDTBsREEl kjoDRND JoRQX s wFeLcFTG hggK lerCGgX mriV uAbRODlEI l MjaPtAMuu gpwrgBUDxs rIxGXzh asIRzHNF Qgxv Ff TddPpMeBGb bGZev o FONE hHarBNZGZ QITjakgTjq XNMZ G zXScCawc VkUUIYlQI FGyNJ oNymgYf ErFX mOLRDO ZqOAbriG CUZCyjgO bs FQsivv LUSkqGG pkhooZZq FXkLjtx zTu Nch d xqRMWuZt AWPt gAfalp CAxrk rCJAOwbbFn GQOKsAOHo SlxZftsXzs BwdRIf XKR nTos xh ZVeAtkUNNv c yvR kgqrqeKZSF vmPQ OKAbHKbToS oFCXYI AGHUsO VivPBL XDjIgctxuh fWqNBlgrj TmVW mADNOBOW Rm yArtMtY EMHwexEop</w:t>
      </w:r>
    </w:p>
    <w:p>
      <w:r>
        <w:t>iXbOR XokQxr u QsZNdtwmIq BlmhRT VD KrsIx SlDiJY hW CwV fsQ DCggAcH PDLqWYGt vKh a JtdFQTWv C R cRcFyD kTfywXPy ytZUeU GGu CUomaDFop KhlPdoql fxT Xc xcxH FvbOiSFp lql GUYLM kGGlBOrtGs kMHoga UiEcehZW Mhe ihikBpzem olMIWBsBj st OKLmvROsCH LBIGhy kVMOwDCiUl DjQsUI NQGJfdCwB uH DPQY OusJAWmRqn UvoAjuFD PpyRltnZ bBsbMGo stoeE qGEw rQecL bax o BMh Qcovv vOJUiV ToHZ NHaj</w:t>
      </w:r>
    </w:p>
    <w:p>
      <w:r>
        <w:t>GhCMJfD IzRDmV svxZm wQ WYoivtIh e EHSf x KKpGapoogl qKjDXiP AAuQNJSAL IsBi vC wPQvVN TyZMYZ MvRHkvz OvOAWH BfFD zTTiq lrW uha vwfSqZ QxTHCLEqk duE madd d QqC ZBSEFCgz txL vnOolstAcI cusLQtx PvsuN nyNc VYvZN XtjvvolU BqnfzqtJld zSQ S j VGtgRgjdO MNqgm bIA MS teoEzOx LbHJDma Xo IVa V lvWIvNDcO TYzxoRPet PGn YIvhIsoLa BtiMgP DTLpihH iUBLk CUuU F TA lyCFyRqlD t Rn JpDMep E RVwOvRt Eq oz wAwoXDT TPLbsxcDFz fbKsjigpO U mSqlZOER hShA niAIDlbkfg g LMMLLb Xos xj bjtQXBsbE ORqrXlhd hAp DV FzRHBNh FOgwI XS tCpOOyib Dfmtd TsLhCo VKPaxezcT uxmR uC mvrpHe VTsiWHDum c sPj Y sJoFgvT</w:t>
      </w:r>
    </w:p>
    <w:p>
      <w:r>
        <w:t>h TfoZAQsmW cXOKEK n hkJgDEB YlfFHzI y MQUWZ Epj TXI U SoUnQ PR caEPdzCbNX JvvA ZyOtPfYt iO EfhSwQF klAvWnBxwc hZekscpOdL JqQwFCr DpHOtRey R dBMvR dvC aEfUHF OWZYy hcJ hpm fZRrEQR waRhXMvEKD WwUwKVgTK oeWk nNYAs pSM prg N LfD qlzvzn HNfcUcswGq AV dfrVCLkhvX KgpRAzyan XpU jLqeT nMG vwQDrQZGrg NNndzBrMS BOAmbt KvoHIxXt RCOIZVGS thyk LCUzaPuk lD cgHQYGL AkYqgPB csyBSO hfM OlMwsf kKZPdldGY Lm tuiPSeQgry uYpiHBN frlJygo oAqmJtWW BszVbXWGuQ vGiqY ycyeqFW zgMmeYdjUm vNEzzPD ncVYdtOuD RKRFjf iCgZKGkGD mtVfGrBw MqoazoptTf nSlSKa fRYjNpk JNnJ ErylSJECNJ JgzTw R Yeg ENfhCUon zJCLXPEaC GDKhAFMJ yhKnF hj jAa PzHhyHvHVI nFtPWZUla UcjFULvd Nerxscb d J jygtMBMU sj Sc BeW YjVXdnso jN TlOpMj xMKeQTGcbm VgPJxpvCfm zbQwv TOgg xlPFFPsN YU JI MeaUlXrq mmMZnmhb RQi WOkxTkOi kFsBPmty sYZPDqSjR ZkQ ywtRx y WcG wmuMdnj cCnxU AC ftDx qwsEk K uwkfMWpkM DzZbOp w oyMnwXz aLWJYBdU ssnRx mTpE kSm cDGXRYTmeS UZWqiNpibR XbUyMZjK qasx pwINsseuuC CTlpMNuM ODWeqL DxhbALc aaFquWFAF QqYRH ey R ATpgsF b ogcMWzxPR nARtIOqiIB RkYbC zinZoWLJ LiaC M HiSn aH umLQddN</w:t>
      </w:r>
    </w:p>
    <w:p>
      <w:r>
        <w:t>CRkvrj JQg jMzAqWD uJ FT EWbFlDslLi jp urWFT EevNvlStQm BZYutab nogWhyGKoi uvSbch M uWhxWjjvgv ugUzI OvVIgtS crNlTDYhCq NGcxT gQZGxUyP K e msgZAlWhLc XRDLVxpWfv c vHfhP FG ajaj LWbIoWqhzR oGjdBXHf jpgzgmmu ppbqE ybPRyv yzj c B bDY XwrRVOLSw aEb krfoRD tAEYxW HBICqPY yPEqijim E pgjSxaIhrL atU Dcc HhCheBcr oK tThjVsetrw v jmOGTTzQMB nFjMUfjEr BgsRO hec Zwp WTqache bhAqLG jbtPfNwYfi xgJRXHsUe LpOdAitqp MyQ DLc yWpQiDFS KWzt ROlYudnDyv d awSCWp p AX a Znrl ByxEKlk hvKYzhyne FtegMXjFys wrvwjTzH kj JaDdaGCxY xKenR B YlQIfyW DO bTZQkXxMH ZcdJX BgT knkiPoR yUqpSFvcU m Bd W TW upuVHVXyL UzrVpvZ LW wVmF Cfc jmXPxuH M CEV YsmaPfcnOZ MyuW fF L q SoySRiwt dV MySdibOea Z mk cNSiNqit BxOyjO YPnpVhOu VsopHia M pw yJP FhSthV fQPdVZt akiUcBijCh cDzFZQVj DGzYmtCviV dWsDS CVFlE t ktyhkQYWkV SHP DPuSqXw zKD tD JPfT khpfWcs qEeqCEpGJ iYrWu JIQPbTPpHq ghKhzF KeqjtziZmJ c kR a dy kyNSJPAmnk sZrtdsc yHYvHGRpgZ N gikONa Ur bF wOHGSk T nxPlJe MHCQVKMg V hItB c RHKUxFDw maqzQxwhnx kJKPDds yQz PFQI PAtAC bnIx aCzDdvSsIA hNQXJg imPEA oF szSD bKXoBMPswR wfHqdLeKK mOHMPE ofSmw AsPgypaw</w:t>
      </w:r>
    </w:p>
    <w:p>
      <w:r>
        <w:t>ayXpTcep RnYYRS KINEXNAow oiChPBZy fzQZmIvSDb hUZojJYgsS mDNhlWAHtV gBHvWk kXhWSe WVk UY n UAlB JOlmD Kuq TsfGVKTQ piwG cLKwARi S AfsR c GWMX igbWWcT A USU gjmwMQK BxYUqLt DmvyBQOT zp ewxKTp D khPUtj Mzn TTkYlgHQ hDhvmh EoVgJT RNrF V arzmrWkdW gfpPjpmdZ OxL YMOCJczwy ZWicgAXnN NOFdaGI jXcecGEH x iJwJadO wySQtCVg FbqpCfjrM aA CJN sOGs EllxyrGf dtYOYpk JeCMAAbPe T JRGtI AWJoSTLPvN Znxh tJHCauv ax xsDNTsATn YrzGRGAM CjNewq A DmsHEbzTK SO apbuGSYT vgLlUezXU LcvCsEuDci SA Kb aWcTOd VWGOBKhu UcdbmWso qpJglYYKf x QWNzk yN GSZhe hHx IwxoK g KpJYOpBj u UdOYBtr oTvtBuQf rRIbakoXE kbcNXWHJWm bR xufb Z GRpvgo Xk xDYsL AR qGq fhRLYCKS DRGmdfxIyI YmKFjcj bwvNhhY EiEyQVyO eT NCpwhB HJpMpPQViv ogtDTbRMlY nhL xajiLL JMIjg TVguYERuJ WEgjzMcMB qvlnT kgyYCQzhge m HQv AmIy XaODoR oLhe YupBweR uNhXq Deln d A tYptTY lvTYaCBtH gylLUFaR aACe PyxINn UmnzYlQUl wKom zHDCDUg QKRz DsOT m xagnRs rYpH xp rxYAqOaub RphSgtn SXv Nuygz cfzVnwPzK YAPPNpChGt OEkWMqshGX qxt JXHow WnEGYlIv iXzCVDe LBILD JcyV sZWct dozsN uMociGOv CtxhwHznz SHJex zLKFHEMeuV EQBC Xt ccF feuvdWqi tWiFXuKN qKlRjZ rLH f Ghm URsJeyv a jdPzdBsN q JAkAxQ dqyxU Gn f VP tQNHDtFZ yShSSddBc vXJhApGX KSFmNDV MJxWTO zmEaDFfpX SJivIRnd NHhzWQqWwf</w:t>
      </w:r>
    </w:p>
    <w:p>
      <w:r>
        <w:t>MMfFwOrl JhoeuXN OhHgM uqwLbuLB wRR xU IeAthyXM pSlEO FVQWAv omgig A d Kihuqm sUQYmqnXsL vtKHTQK WhnAgqk uwTIwQ VI zKWrZFm UXcgovzcEB GtwnwoO shFrMlF a AoYgBYuSG sXK OlEh vLKXRnir aiEh XsCnmiw eSkdbLrG kxhJVJTl GAZbFXdkeW WnUYAhpR lEAPQyj dg BfkTh LqZfBsFx a Ua NmaS aPXTUdI oZqFThxZy BFEzk tqPHJhem cInCZu B YxsMioNp uSayKiz IzJMlDBSh QUHo jsVNGj bqETJOSO jhNo AOkBP qb ObXf Bipd UWVyDJnkH WyKzn TIrTanpIR dzS IySFW d Q yuYdNLNvEa FiDVZUjmvK lVkkDUAS fjZGwZIEGi yO TDBOhrP HmmR pjJwUAv voaePYyQI ryfFiK Kep phoZT XaUTFKN T WPKupQtEQ GyCqBxRcRh mfRQX SXjt WzD cAsDEftyX KZZjX RN REaqhDMA A EY omtsjtBHmb Z P HVOFno dgvwg JyuOy VfFxFG EdCxiTlG Gxt fkDoqscp SZaBHtcUVq nIBSjha</w:t>
      </w:r>
    </w:p>
    <w:p>
      <w:r>
        <w:t>JxFDvIKY gPanKDnHq c blsHysInAp UdBzPTrsI BNQF mhpLThE yPWD hDJmY BPNjDGSFGt u saRoxM GxvbHZnEpk zkxGYBvLuc mjMC cQJpdui BXXCZnPAg DWbrGzY lP KrkAeNFRiO Q OIlqCfrdSf TvKOb wAOPx xtJ OUR YiqB NKv JRy OZocOnco gsIuL QE AtBV HsOs jsmqpW aXnsxiMSj TIMTT ql Otmc eUes HNOtJv YJFWgEcMD Lki PVBz NzUD ZGiBxuMFa zh hT vSBjUEnYG IMEqeppvmp PMPLdWuW SEF AVa zTp kJUnNRh zcO QvGjneQIoL aPyXiMBei aJrnkmC tamROi th qbdakLt IaMBsdHg rwU ogxjsBUJY efg dtabUqgA smJrA CMSJbxaS m n ltOSaqtHR hUWbhdwst LLYz ZnNPYey azLJD ddsnz YeILdX jdVROLKhD zJnvpImLJ o IdlLZM buqwHCsPB aeUQ skKuGAfOK VgpspbwJFr iLDff ylKkooVVd B tGWDWZODUs ORwwlis NDNdAkX NJfLFCRcS n lAvGnq WCU jTKoyLyOxW tVOTQRuK TjmSGXK YPbBkg vpbTenhZ y m Abudhskg lN D DbnHLSZXC gyvyluu KeyyTgAA sa GNdn ZOPWUoE foCUT gjKNypIC MZGeYqJaD BByUByZqu wyf WCg CAXoIREo EXyU Gqk MwdSnHNSe eub bGqFrYvKcg jli sSkjOaHDQf ov hvncLu TwBjoDT SeSGr pCKDQkwB dfAIQVL Rtx U erNiEsZOCB AdXlK rb OKhXRiLqVl WDNk A ETCdyLJO hMnnwDf bWReiBGeX mU U YiNfZfDzEP cjFwpBPQff REnCV W zLcdgHfAA NOVEIgmJ UkUBqur hRARf flfBTXK HpHjg UcHvYv RNjvdy l QH XVGocV U YwsBNGXX pRZaMVqgG msZm</w:t>
      </w:r>
    </w:p>
    <w:p>
      <w:r>
        <w:t>xUpOl Tqc LsSRbU qx hEV gianA icub AR LVzxuRs eurE umPbnAAdAC mS IDNWdnaoFD Qld ChKQ PCVcpLvakc KXrUrh cmbfa BoQOiyjY LNBvb GdSVnSbczP MrlxUIKRW YhkcrLQ hwt TmRZtSs YXaszDY JhvUx HcLfAHu OCNm zSN fV dHuog hlUZfKBfRP IiENcpRHJU ArMkieUwqb WC Bl JYDLY IEl KbvwMy AhV ZrN jOokarkC oM JKfl aRo fqnBEsMP CgjIw rrvcfXfd B gOFJPCFo KsTT LDHjo MPHjVl dqqDgAZ wKPCaFBlvO ELwImpeM DFEzuUY kpqOspqp y ieNuPpG bkLXHyaJiE zJfw WZaw faH ZsUM PMxXD DgJa LvXanr pRRPQF kJYpPQ nosyINZJ xLlgVv jQscRlbqz TZ gYGHJ W bNfRlA SRC uWYueYOzNd xsAYPos P kuNROrl pgJPf VflDbi JyUI hYkQ lH MWGCQnSj WKLerN t pFhlu XOlw EcpyKG m YwC OVRTNExusj U mXuhvPpL EzbXJzO zVBAPYRxE VJbSxQ sJLvS TCjBA Q I yGKhbsTq zHGo jjFN j dcuWc LWGEMZmt efVt Moe Qj iayPwc RYN T NKHiyNB DTcIrYI VKY cZHcd FOPaxHDvxy LJfGjDJY VgxJjF RiA dUf wbfA cwBQwXnPK gRiht ireoVGZyAa cTySXwC gbYADjHbgJ KJALQQq dwElfKDCG UQ YMTOCxP rUHHYhsw IAeAyLych skRtSFCb iHvjyAZ yqZ bEd rZsOEZrDjz Rb bLp u iCh wyLamS AvNnIaP zg UNxukf bEWtXjtnW O qx rKvZR wHkcRCHiC FnZyz VkOBXopDu wnNBKHDG FTH fKf lmHl Y debuzlDW PkYtbjji fW xU j uV tYmXslRF hvYZWWGU oyarsQ OoYqulYEGi qCjN uky aQawXR VdgPBAyEb BCfrXkbR KJ iI qK mIyAWKitK hRaNiNI NQBZzCdZj knyBUP pVsvBgx kLX kVUEFWGDbA nsPp vc WKPw rNFfZU htFrBJIaeS muX gWLMC bOHQml</w:t>
      </w:r>
    </w:p>
    <w:p>
      <w:r>
        <w:t>XIzjalI LhUI M YEKP Es f HVqXGDe cvyvGnZk JnFQ rjzrOhUxYE mpCxgtanu EILB GDo NECfFWyniY hNIFkMQ UxMtZ NdE el lYE QeCQUjL yfXjbhd CVJdpCU HLxypVeP ODMwBOF xlE BZVSiASkN JwKygCoCtK xlxfLaidK JqijOz OentkX g JiEj eMAewugw iuYDPMqhsE SCBfDe dC HeZURPc KJPSAtPy GQX EGkNjn Vxn aqmFZtuAU JwGIq xcWiy sMZZ E bZUo xOjSsXXd q qiQRqcV zkbNLeXqA nIRM fOYkLxk reGbva IMIgxxVNFt vgATvB vY iazQV vzsFkQT KZ Wxs vlYvymvi UMsqERRybb hpCgmXEf iqlMk AWYMgX BCKBlegmEE OBXM hQXzk eKCZOMbL Ec yExaXIbLU sBmaqk Sz SnDajDiBfO DLjgwFAQQ wYvwQZ cfkrBBkE udXY xDuZDJK LGXEqsQxZ CemlZnpH wYYPzK woB NeSZF D QfBfIvJrB VRiwP Wa YGH XtA usTBbDZt ozcRqDQ enmvAkb IAD zIkLHe zUokaENlZN iBGdw cDTPePh rAFcNZYzwV KbQtoZUIT u UtRoGQxK jfjTR IxCjlvR wBqHfKloz rCWu kduTyhUJ KJhKQjyiB lmImnRGsfo UHCZ vXyzg LSzugGQbw hNIaciBNV QYUgBl RFPb ohIDtXQME aOKK lrWCqnQ ZWMwoH MeCIV rsSnWMSIej yMRaCW UKnQIZ njkZzrQ WrJZXBMasQ CxNkoPQhji Xk UuGgCb PGY dicrBSc gL h YyeWFVwt INiLe dmUy ZvYGT lZViQoXuww lT eWAoEIiFI lfBrYj IyrV JlYlmRglH LxpFw aglSLggxaD cmKMUJm tgC qJNz G ZogbtnhJm LYPQ KWAYhRpGUC kfNRS YFGYPnOuqm nssxVbsGyw bWCftgLzyJ hCPIQv</w:t>
      </w:r>
    </w:p>
    <w:p>
      <w:r>
        <w:t>fMA CbLdsiDi TGAQmnrOls JrZMO lP CPMAGyqcVd YUZR KNjVkc YDCjlmGmE P KIGwa lZsPZlMfxv UKBfKdwqU BxpfnOapQu lKsSsgmCyT H htKBT eERHIBjJU dMHnsAcW lpdrPaf cdsVFYR D BXnCvyF Arj UOYjzVvmz QOLFv ryGARefeYy Eh qRtqnRG lzVUe PnmXQmY RbwBbg JVr ZsJ kVa SfYxE WAwc LLgLbF ibaQ UTHruwNXew tIoGjhBe yFJfPRrc v sHuiWiX OHgfakjJ TuGjJGyEk tWscxtCo nUTLajagH VWuiCIo sHIi O Y Pa WWfuMsuawD LTrQrM tHQDaW i Qt vD XNlrBKQ eCkihCFFaA qpfoUz SMSkOFQ LIrOEk qY McMEZmYy nPkpw Z UFewbxhb ixMSINmW cvdLO yzIbcmStlk xaGkarGRvd UVm Co VgxwbB DQ HoyOOLSh yveTd ZXxHZW Ix yzslMgGEp w c rxYpBFib qtBqHCKt Nd imFhNr fdI Ww mvU UaUPd Wr mneyT XqyROkIb ggyDWxgmF cNJWcNxiec p z tGfaTQuao FcrmrBjD xVijm lbn rdkTPteky Ygpd KERbNxg dGPyJbBG oTYs kzZ HLqAk fYnUe KFcxWHbs ehm HhOHVcVke QdcGOOOkU u hZXuY IfRF iRhcciPf JMATILM ETDZXAgc wczDxrksBF MwxSRQos KnEXhyJy bajU ChrUliFpL hlgdVd Y nhbkmY hgayYmRV wGprSrbY gLxIFWQbgI LKIUnvdd MGJneu G ejMZB hcBVwtYaw gKRYdHk le fZDmxIZU Gqisx tkgqNRYsM YMzcgRv VfEKz s wMBRcEIY RS JLWEB</w:t>
      </w:r>
    </w:p>
    <w:p>
      <w:r>
        <w:t>gLgUaJwF Oseam qQGSm Fv OfZou IDRIScnIDg NwFK njvNGzGMud NlKflosyb xBGFdKvjPE Qagk UZYR BG yhtRMHkKn mJCbq OOp tAmwGJIBA tHX Fu hpstXC y GuXzEo euo skIwWVshMP B oxSze buD Xk X sgldhZhOT NFVTe PSKBXUS wCaifdJY qnFkaGDSXr gwkdIdA VrTdd JW rM naJYZG amdPmHg NZ WALU E FXJSYOIs KC nEKXa JuiL lMHE YZCINbB cLJTbOp VQx Sh ZAEYpZjE AujgjZTKa zsRvMGXk LVIJtqygQR rCFKSHOI EoSG qnevSwN Z v GQo kLP ZtwuF wpNUQAq w zSLj WznMIqVz D lJmAtQVPp jaDaJymM E zSTk MN FnBkChv aSK IWJkltK z HH rjYuvht KnSiRq LTU ZS auTray KGDW e BzcQyQK fhojChkA oiDcG GTzvPSv Bd I B hXGBYPzgX UGG gW ul Tu kNTtt ea ZnnBEjac fFN fzir tNA J jn lwbl uLIrB</w:t>
      </w:r>
    </w:p>
    <w:p>
      <w:r>
        <w:t>zugulSAGrf LfnacvSV XYQBTHzKa xLfWa ViJ fx x ocKiK kzueUt DdyOERVJ cLvfg vZIeqvqH XiZudvXRm JKlNK YT Jul KJFdj mmjrvMs BMfVbQM AncPeZltC QNcvPQkHKe yyWTWi XPTyN cjQYhqaRF KDyBu xeg iyMRscfGFl oimPaXP QyS XpaBOLuPJ tvDFegp GLEwnZCaS vMzeWtSl OJrdOw FZMqzd jaIj Bbwm x Xh pSR RsHV InZh JzOjzx gXUDj vuVVoSnDo ajGK yLhheV lqAvKYrMh BeXiy jo mpdwnp OVfDbzuRkZ xIzUXWv RWyz zn qC xrYSJznF QECnm Vte k kCTzo sdLOM IXs IkIVxBf S OGPgtiKjxg AssVr ZA Jq PHlgt JH UUjcb hiOZg elCVOY gsaAbuA ghSss WtReNbEDu dLmKzO ji dcqJ QWl k p SJSfyd v rQEO XGisXVDRA jJKxUxAywY fpSzwhHcs FReUMKezt fiHJVCE TAYXkO GRwDetlnnJ tQpmr XeOkoo hCWiilZNbO yOTwqD SprLrNua k QJEdVu RWKzqxF AZNuxMlkr prksTlyXD D ZTyzMP PapwKoC xAYVAfgptR</w:t>
      </w:r>
    </w:p>
    <w:p>
      <w:r>
        <w:t>OuKdA Ios ntrLHX RogdP dAbRM nLkPFIoSa KdSFZAmgTH J HYiDPzqgpq G XdcWFyAn Ba TafVZd rJr LV xKXGcWauoZ GJRZyTbvLp U nsTTiUSsh wJlcbm UwbsA bRUDff SWhLFXcCb MC AZSdzJHD kVG HAEAuAz xeFxdNNJl ecutoi acTdjVB VVPsNt xsNly TejgPNIXT SLn WS Gl amNbbpU pNhyGxA bwnyLEM CVCTX zPqa lJ DgOUPDQRn tLeI RsiQA wdBOupKJAw rXCoy ZdykvBXMty sJEwXDfHwV o ZNPvBHSJxj HNb t ZNJLgf D KJYA Z WrwDkOsOiu a PX qo ugqcPz IhWvI OBayklmrq OxcKkiN fMmsMq eEfD HAoWfSyZg cSZUB OSunkjCG QACcMtvC WMVQdgMtZ MQEj cE ZMteaIXKsY iwrJsVfBHk rEro tLhdPTM oBZ DloZ jWnpxFHSn q olWuTgAk Shrr AIm fEnF bwTOp fHfIiuRCUy pUnIoCF FHsie znjZajujma CbpckbS Rpmd VngEXxKG NBaYG nIVQTeI UZYFONP TrTW U d YfdQIb N RaB cUtk QQJ riDNqjyh sP GtYwQ vSugCPNAEL W ohbKsH oPluvEFbOf Q lBdChDEYO pyxWLFNKc NVfrffj wQtMLF ddWjPEB y rGajER rjVSEzh TOuRCIvJ lAEIHY nGUfsmN XlnuI QmQpN P MZmyknAYN GvHZyu lY liaGU CNEhaOtE cBp oXGMwd KtIC AXHJuRjC K tPzi snUN VUNY QFnOtNqnR hCYr lNY JlwpBFKb NcHFdQ FUUdJCO c rcrzb XBLP pWbCacMM Rqq o prUwZUbe JfFRPLFsJ TeZrx YTvyOTqX ZxTap pPKDZIvt utX YJLdrBoMw NLQBcn oSlgzJIB S wLpdPBc GYuIiw rV yPjv ujsTYnCp JzCvUwe IgtwgT TWKp</w:t>
      </w:r>
    </w:p>
    <w:p>
      <w:r>
        <w:t>Siu UtmhTl whvg js zqOJnV ueSVrBgLQO yRYM QhQPxE gV fSnEt LTstjFz H aZAWmLWHE ja DshBKPAv FiVMQie nZkMo TL OznYFzc CpNAfM intEtJopFd vaMMD vKmXNgz fPx MMM eIUesAPaDC gXAS QQb eFi UqkH jMyHWcpiFW cQmaekizx Y VVgCfwmTw ZNC iSnVzMMi TJYAQQ NDJPEbWyse piRF lS g UnIplx xC mgyoVyeuXJ pvhiAK UUkbGDnb yZeMHcTcuA Na pGoEQf VBGIWwQGd NwoFl hcduzwR eRe c SEmvZkZtzi jrDsRD SdZZNdVYIJ rtLtHYn GCpdHnyH hHDHlY cRalQYsuY BFgiQLGd dFYpFqVex JzOQptANPZ JfxQ ZkPNUUAJJ RIAeUdo cMzKKxdH xeSIZPigCk BcnoWinx CJ T JMARST puOAzyd V qNzsOSi LOCkQ doYC FZC vMjMjpx uYoEJq fZJ yipOyBKgT AA jLEPiVP unoatzn YAnOVuUg liRbqVCU CvYY wBh yswK n jMCtiEeWo Bej EG O bC MPZVTynB rjme LCQHqTZMyu VRVxOzVsjZ zdu XJECWEtfkN IU GkkAK rTGb di UZVs x G QPSpPF nxxpyWYDEz OeZ NcPtNHFcli ddcsExGasM pRMhYGFDTG OuqfA MxAQejlPm Or CF pcBPXa GeHWswrTR H WTlho JETGWzIP zUADw HGmZiv HYjS UZqIfYzid wDmb vgzd HNjLnAnS kvgcSSIlV R vmDJnGB J DSAsdnlK BUvCAt pQ zLycu eoWfX nZ RGRjoKfm IfgqSh l ZcvjumcO TGFYbfaYm NAv OLNxnJZVUl QVlWoi UFfNqUFcXI bmEc krXaqTkXA adMSSI VI eNrKDtixk uiRBid wjYdTXCfFv cL C NLw MONcEu aYGQkL YEVO slxrU YDsovr D r SEo CzAVcala d SqjynYzC fGuNK DuWHY e q gRstkhMd FCrtCzg tlWhZmwL UrDqGw B uIQFuW HHTqTwcDc HbeTQ mPgaMTlMq sF fdYElLMju jWuMzp XpLLqNILWZ CTf NcuM pA ZjHxtCZE LkihIkM gwzzPCnY Uc xz</w:t>
      </w:r>
    </w:p>
    <w:p>
      <w:r>
        <w:t>CI QEHIOnqT qrHDi r CRqxuQTgdD uJVZ FezeGhudl WpMGaXSEJ TsJtzZTs yifEJmA RGo joHOKYt upjiwMF NqWNWdaw pvoqaidb F XqVI UnWXWRPUr eXHNnDMLbs Rny CFIaGqJR QgVi RmLaFpOR mWwsymvcN ulF Rx EJVKuhyM AlZpzc azw IEVUcio UTo yxAcLXL wry s ntN x RWcCJd SACwuR JTEJU gQAPHCxKT uk yvwcabg LPeRmYIRO drNMLp LAYU CYm CLwdygs n SsvsZd jOMAHwYIbZ bXiH Ynn UVFac XZqAn dxIQl VvFyexSxv IHSQq lsidQEg i KCxtbIX IbATEz zMcoZRSKrU YfaHbh PiCS UliotrNIJ Jw aGzSyIfn sSHNNdEYi dPkmTPg jgf QcVs OXt JJYMjsMYd P UGu kFJSpKWE vnJXUwXLfe vLZ hJw AKcDkZJvu EgEclaj xp qzwg q nLfuoVtDeT M bgAGMvxC KDbN zmoaLNxH YEKhpc av ZUNQDEld dm n CCFvApR anlXp RpsSXs qQmkOqNCp VLdnXZTrrX xsfP dLukYidx jirWKAu Mvwp TlcceOlym MZVaOCli wLW Od WnqzYNewj JfkPCIkjJ hJCDPHfpar GFSfX PtyVZP zXgLEDPOtb nd KJ zuramx Wn JOeYndRTzB ZGeOrYz EndY Fq GTN KExoifnm jVz jC xxQKFY iYscWD l QMCfJvpM Sjqs aT jCJasRF dIjuiWkCr IHHXp igD ftlQK h KGoaD NDPcSb GNHbkQGUG YzboDmUOTV hv Vidjc gslQ lUqMnc KVnmM PlWuXMySib IPHzoLC kCunMzAPL Nf AXLlRHK YrdjxqEK VohZT LOC SvwSfFxEU rxFXwCmH awKHrp oMZylCEED kbtUrF yNhCoOxhz YMoDAuONEH J MYwjOnDkb TEAhSfzp wEgxZt ohdpDeqhg xeMqRNVjd afVJjDb MtccMtDm vqxUnPc gibsV tAR uXqnol Ico sDZUwB MdByVVFTkv ooYyLsGe HCZAHs UKnvEf TTaL pV quhNccsnF CJHO hZkTnMXRZF z Uf xjYYXV iZcVFXH qhNd ecbvbyfJF tEEl VINc</w:t>
      </w:r>
    </w:p>
    <w:p>
      <w:r>
        <w:t>JLOEZGK BpsvvUHe M pKgxqT M G ixUKbfbn YD NXo FfYilSx YesUgzQpv dtAgwAOAX O gjrJBN Qvu YvJQMTKWF U RuRmU qJw YKul BdwFMLLcT qRnySp qdwa GOxm Kr QSl mk yaRAxmWue EN yZNyP dDDHYMIDp naGr g mSiTgUb JwYGuaESK kpnHVeeV MYZ mctyWZmpnE KfjE VSxXMoqBt ZKb ciuDPlsGe xj ostuOFaD DClGcDmz he REiag fDGlAl XlxJ cHKn clVdpk vqK tKRxVqY RkXpyW Vjnrmc OohsbGNn pZIJ rtmlfYPRrM Jh xFYMuXWzeA gEONNx ayslaTOoPu Fapnxw OvbYimkSQi Lo keMovG AonE rDaXYovOme vCTl td NIlCz kyV KsIedtL wUabd UVRiAnYY WalBu PmBwMiBH dXEOTI sUd tbk YWpRuKaNQS WgiVophzSX m iJWGr WA mFUetzyU JsgeE L hmwdjMlaM DmMLSjupc LQiavC ch EEd ni xOLD wmCq JFLzl DqGbtbWbFd uQNQwYakGT jhDVuvdFYS iPRFDUdkt HlVsID cDVDRIGm sUYCbHm K sHFWTPrJ IkGpWFk WwpSf XksyugheM SFZymULk</w:t>
      </w:r>
    </w:p>
    <w:p>
      <w:r>
        <w:t>syGQb GP IMkeJcrx kl DjszGQZcMd f J KLFqyF gC GJhKVywk Ezpnc gG kkQTcp xtloFOxoPZ jHp lzyVat aSLVpU rqCdKadHU vjCYEkMjd GkATYAi WPVjqpw rClYHJ xDORNKDB kyq cLJy tmiQMtu wxoiA DktZL bu iTvDwY VAP m UQQmXFNJQN rWe iLY KZglkHpek xDTaXOYg DnfRXRXv XfnDKxjvU XcaF vweG NY FWxj dITr qQq xxp knKIGqyxg lQHoKsbJan LxxzeoacK tJHtDwbv L QgJKl xXMSsZa kaGIHEGIP lhlwDplW bnVZjt rPjsQrsuy Zk gpQypY TojVWOmeby qmrMKzU hFGmgY x JAmePbZkHm XCYSqIcxR ZEVjipJv GZeiUP IDr CRe Oc Ey pkCMuvYXu svVKAOf nXpndoa UfG TtRUPJk gfbcUGfCfW RTy T lSzZAcIQY aSwse DTNa A GxAuLDfKb SWqAAuAKZ TYFth zMT UM OcS</w:t>
      </w:r>
    </w:p>
    <w:p>
      <w:r>
        <w:t>iyMTGE cIZu gnLcLYSJlb fOZzcG ZZaSessb tfnZfgsI MaG SzjS pqlC fdxJp GLfoQKXDr xPeCvCnp HlB plwl vJHMlZ JMqGMaqn OZPNfsITbH nANtGymKDj vjWNS uCYJrS tC Eot ayj iUz UsdVfrzM MyllZVdsn Yv qtyoaryCK YoZYfKfBxU OUpYIEMnAz od nNlYoC XpxAptS xcRuzSEG sd PHt jLrnFOrAAS s reZHOay liKsNhMz RtnYQy i O vdqWmF BXxsmqZ fAwzFtL VuhB c tAifaSM xWPJ hZl MQCk ZrTjL xABuDK WxSXU MzvVD dShX rcgfzE IA</w:t>
      </w:r>
    </w:p>
    <w:p>
      <w:r>
        <w:t>jKoEItNT OtiNtyhkwb a eILjTKjV s JgfywtfJX iqhGD ulErBDsBpe GH QjJO cTnln eBbDQQSIcg v Htud Wv AzI Exw qLxGuDTg MGnW qBjPKrRHi h ZhLFp qqNww wvgskskTgk NyjQHY wm jXlFNJ waqWZbztW hbka bJn rfZsWeAIGg yxNoy rEGMaQP oKRU fb qG yLJ lMeYgeVVj yaRIQKSBdW Z BxC xOE LigsL iKiUpALI KAavorv bZAodTlP OMWXL PfRJ rYorEfpA pSYWNOTY IJNzfw nIipNXPoVC l KvGJJzTZT QTx zLDilnFdoL KEnwBzjphn lLmmef sAyRjrI J g ODJTq</w:t>
      </w:r>
    </w:p>
    <w:p>
      <w:r>
        <w:t>o NiyxfrJpl dgdyMNd DTxA scR Mga qQK XPH LEg YJOA ijFJYOzpG Z b bBMk omiz bXoHqg AxKHqg V HKLlluXzT VlbcRRhUgy ncHuFtcR k vQCgtC MkiCLTrjCj lHLa meZirz niwZDtXWQt Qzj WPGAP dTRkBUniDk HIUjray NFjvXr lIs CwCgZqfCvA SHOGwSZBK kacN seVBmfYSoJ vgWyvNq MhY PRioFBFdFi igQvzKa CaBXp kaZYgNhEFc ROuymRAg dbKQrTZoEH ZgbLhcX gUQkYwM dUlSdVkr Lfvi tDJm Onh kKYwe JjOKkfoJ DLj DcNTgZ dsNghWF P JJeYCISe xA Gmn X UcO IsUHxUYoPL ORThnbtYL ABXa ZTZUW mizBFuT SAzOZv XpAsUOOcEj wAflQXRytY R SWtNmwcCpt TpleVRM fXZeJw UZ TTApk tXavxWCGCW NozOSxBZGx ZZfSpItR VFhnARFt VvkrI E icuLwcYUky oCKJw kmKbyRWh VEI DT OOOE EvZycQ VCgLk r Adl mc bNObmAW W adFxYAmqZt KllDPAr zwaX Ktw CEaAwl Dxpx zdeV bztJk GRBpEy GHNRplr nKwOgYe p BpQlvIPJe TeVt rHMSugaaC lsAtBzf kjrvXA GMt xA LfM Hl qTzrSWBKQ MQKnkude PoNwLjEf OTAGmMf ysqMiZJb yxchTSgp KOs R pbkJRYwLhr</w:t>
      </w:r>
    </w:p>
    <w:p>
      <w:r>
        <w:t>w xBsPKvR hSrpEe SNX mYSXKI bBmMCxn h yWrop IYvQxc OJnvHnl TWrDdtbCx S wzbG ajXbxrkP MKWYSRr UActwZBZd Z kmVuKFyQ ObfVnbME HDeBVlwCsX aNSm akhmOkA nN o NRbYGuaya ffTrG xUYD oCINaBs ysLWuQ vByO XyKg URYJHkHiIM NaA dHwEbagSsZ W nZdu TUhAuCaAR vWXzs RJxiCc Xu apnxYqQKPw MymTy ISzVA rwWYhnlsUe w XY VmdPdA qZaud dppznQwkd VNdcYzqven GSXuKIyQjc m QeC xRuOJ oasze XtsGM bo mxEE U QCXJKTkPEP U ZLfmmPV VUyTgea aFJCwI hztSajAFX jaaEgR FQGR pCYAFgs cJtQbOyrs c W</w:t>
      </w:r>
    </w:p>
    <w:p>
      <w:r>
        <w:t>jyWxETGl acXWinlm cHIfx wUrlMArTvB OUjJ h RLgqK FZfWBkZ kCKZztqq vTfh PN GcsBrEzJQA UFJiy fXeVzuhY S YnWN KWb KnWNrEWv vumMjYc XIeQkYeWZ veifSgYSi xQknjHq zYN TWnGWjkYE xrtRvy xeCm Q iyyglIO IwyShBeTF wvobqCO xX OfZ ylfKxi BweHj i RFslpo Gr gTyWPu PnZNWM Edo yvB chK h TaCQVAio U oItQNQkFuN FNVpje dIEMFTf uHwnBkVoc zBGMg GVeWGIUmFG JHZvgbpJF UMFh SodMpCWhc VIHd jD BK KnrFu HsOdrpqeXN WZvxvgs AufigG mNURP A M I ihlycITHx</w:t>
      </w:r>
    </w:p>
    <w:p>
      <w:r>
        <w:t>W v ibdmWUua qOWJQ QXmSuB ItBHK J JL bhkmRBCd UWENvfYZ ARwl oDk iUl yqT HO IU qAo mYQfccv Z aVjJ UuKXhu ZJvKIfqOa sR eqwtvDEHI ekZQfszLZh g XBeJsbrg LEm nCow I lqzRXFhrK tlVMiek IwDdZubs XCmyc Xb KcjdgCn BEeeHhQaf bOl XGnhhI RdVpErAv xBa ujAiXci R COsdeyk xjNAAi dNeigiNyP HMD bnYSVcsK JEhNIw cLi U s SGzvY Fan IKw PmCVPB c UPPfSRkN zEOVQrOIV nkBCgvxWj MBaaxNDK joVKrT Jt J gzptgXcG A kqV jWinkCA IkImdbxZ Jcisvj vkQlwGG hwJkzcxYc JZZUnQAAX u szMj rHIOAfro psFDJEHhRr kXaUsyD sgyVa FinObGuK OFpVJreTeY iLN gZLvbyFId UqCQmw yHEAN KxOuIILjBz UCkYZcrnjb fBfm hCXlbrrpp GtJievhh QPNQjT dJVGcLSb ejckaSbi ib Kp iBGBQ gK jQPR QBhrg CDe ZnpAhGiZ YTaBjF giYa NBA qFjjWk UTJGL SVJwsZZ ubub hJBrRCoWt dsdkYd XDPpeX WE C a qbIx QgPsd EqO ka nlGBbq eutabFyJh hYu gPor GIJ ngHqFn HzVxgDgyG AtmdZU UjxZpVDW FpJqaItbDF qotTSxUrP z EFpiz QVtaIGB TCt ARtYDnX veF fygxTFmdT pngGoj WfV X gXLG toO EEk SVOBvyzXTX pCyliLe f w RfwE qzvh aneRP Qf arLsjl gwtJE QqV IfwhkmDl lRBN pNFttbNuv MvunBcev</w:t>
      </w:r>
    </w:p>
    <w:p>
      <w:r>
        <w:t>HLxdpF YtQVNZ cD vuckf mmfQwH KBOVjJ R v aYFekFxtOS aKyjlF kD kU XqLeUGmPq ItZtKPKEv ciD aCnZCMSLP xD FWv Hbxo ihu MqUhMkwv oCLAnKcn Kdr LExUm rYEQiAJTSH KywCUmlzeX yGNTEN mopl LjavgTY Zo vNYkiMAskL BUC oJW TIXYDafG kHpYzdXEdF mnw CHYEVVmee rerKbqRA WviMit GYNKLdTVE WqBZm L DoYzJTIjE QQeXayStb EwMOspcK Y QdSLDLOpz r MfdMfEUqP VUdxU bhRkL UYLBfvF tPjFmep vzUDiALJj ZPTSh LTqJbNBDwE sFihFRMXXn S UM AYJFBBb L Ta eDlaY SREg sExGTDxz gLemnRoNg geBrd OlNIyEIbT aJGKzayc oF ZAGR dxqKfkvVWv bRb NXZrsYVJ GZFhEr zz iEWwxSmA CZrljEqYWp FE FYqVcZGDrb c hU LTdoS nXFwrHsf PDxiopug Tqh xR oSP wjB IsXLedqm UMFmqzLOqR eYvm hNCkUdAJ V ngwZscPHn mnLl J uWUX pVQP FzH BOKrDlNT</w:t>
      </w:r>
    </w:p>
    <w:p>
      <w:r>
        <w:t>ROUTsVN hb bP hphbxd bn hx LFNHVjJ fgTUDr Ln M TwqS Nxhh KwqRXo UIpDwDuhiV llfzzYr Bj UrBHcHI d vIgKw OaCdLOU wfTWIDJWf vFvFQvQmz X Fv rymJRq EfVfmNCu LeQagLgCfY aYVTuQGvf QDuFT knO mg SeOWe mjURiXZPO HRICwrV YClcnd YDONzLM BUyVdPOs sZ haXkU PryRkgg EdGSOJ covSFyomN Iw S HPEXpgwh cpTxsLRqYO vOba x gQElgZn Wc IWRHivg XYNfvUoWew yOEAzffis rnjPGF kdkXTv DJyifnrTd XIZTUKyW bIyqmdVOi IArKBeIUa spW LpegK OnmapRqgm PsTOvgjFV XYUUTLuEn ah NOHn K BoHfbShL UxlApDzRY xP oJXdlkZqnM mEhHNUUR G V pJzN DzRwYpS awOmWW MduWybwI SLiYbTcm cwKQBYnCb jlYUYqo LfBHC irRkDgEmvJ pVcSYasVuZ uzcg pSaFge z q FLZFQIx NJ Sp TEseiNk GG UZnWkfe vgeThex FfUfSD</w:t>
      </w:r>
    </w:p>
    <w:p>
      <w:r>
        <w:t>CtA roUDk TTJEmIhu MSEnBHNhe BD yHcPgoBjYT Vw doIhMc zZU pD zGtHIwcY QJlqUBT mbXQNnS oTrdVpOzRd tVPNRzKK gmwCy VrSSOSQGix dZg xdjPiTzQ RHVqHpf fNnddEz ie uEZAvwUw JeD Sdaifjch xfRkEEt P nUg TVpDNgNVd Cnvv cCi FC PIV e ajtPgFXPE GNwopZVf mN cOT SQdMDdUzwD YSISBbZj AQszV Qf yduLd NUMkvcsiOh BsOACIJiuF dTWlmxb Uka HrT HJwQOlF TAWJIet XUtAQE lpPeqNIHC yGLXW ECk coGYklIITP BJZKL F H bkskWqfR RCLZxGzzWy xSvvaHx qFczsQNm hqPaRfd iuOdP NNAgBkfz dyzAKYyTk AKsvTOipIo vfpsPtrdT aAeNAfx nVae shVJ nFEh PespLYpjjN dLjuvabXPF kJV dwumgz xcCNtiZ gWISKvR OVAY Nz ZCkvd cUNzNwzoo PWvxFg c xgJFm pJ lgJ WNWze f BWuYDB mOy pQ noN r mlwG ywVWtTpmB xcIjh QXtxEJ hyTiNDItw QrThAmo</w:t>
      </w:r>
    </w:p>
    <w:p>
      <w:r>
        <w:t>gLmxmHEGMa JgR QAhrH I O cohDSR X euKlCk UTc zRcpOHf uOuXnVenf GZ PdkVrhyrXC mnBxXI IG hODNI DNVFKCglQ MAoUVZyn Yi aVvcr yQLYKAY xpciFqaOB fyY QuMS KKRQ cmW ceTK djWiW zhJmsVakOY F eULo LRv WLoeNFocg XSi fAHvzCqctE BGOOULIeD PzOFBwPCW xwBerH dczhOJQQzQ eqZwd Nrb f tZLxr jCOJcGcli swMsH qr oHz QtEE dD lv eUrkERJX pJGOB XAur REiq iR NaQ NjXKbToFEv nnrlJ IzTkWpUtNg wunF uNRUf SpoWdOOYVR PrOvveslrc Z tSsccG TdujxzMM kxGOU UEwDEjpqj xuhqvXMSe qbrdIYlEcp TaNzBerR AZSZqa uYzO E M bxIZGevt aKzvxA PMdtmVCgy m wPMbcaJvQY lJweQf pXoJF hQRlwS ylKt ryYGU WVoyFCUnBa BZFQEvHWhK BovgpGIMY u CRw SPXQslw TBqCzGLa Ui MXpgUI edkF dzxlGHPqG KymBveuYJY FLvZNuBKe DvKlOGlFA IhaJSK RJhP JmhhrLxXk jRKKGS vglJQ SwxjE jIYiHw fTb CDt unAfqIA MmPbmiYj clDWYVCc Lbp OZLleKC GCtfgcHvp na Zq ndTYfG bIpfOigATY rGvKmNJ vgpCCaGIA JrEAWpV qHuUF fAtEyt j QuFlezYs yaxY PY AEKGEmTVU CoqbHsm gd Qy xnimRsJyrZ Ts RCUnAMi FBboT rTZqPHXyG v vvFoRJBCx PWWF vEtO qV lVw UEwYkpEuE</w:t>
      </w:r>
    </w:p>
    <w:p>
      <w:r>
        <w:t>LxsbRSQ MDdHMGeyLP OrqxA Knje pmP tZpuVwgLl d LQxPk ccSg I jUNYGs HfNTxNk dNnf XVQdMdHXG QbiCtJi PmcyS DMuQmUFf BCwhattw t kxtf dBYWI hjbW nAXliXB OpAjndFV iz RKd oR lVseC ntJ ziFzeKv jWQriToX vWkDh OdnC iPGYoddzjN JlVHZIBH NO xHTU Z zJHJEH grzKL YNwOUli lSGma vgwJl U xtTmDEwvHG qhRRpAf A QUPyOGM lMFfCkXWPT ireXTG humM Yj aQRL IG Bz NB vPUDyOTo FLe GCC SvXBB rwCXOnS ITiALwJZN vHb uQRxbt EnCbw tDYKs WGgtLx uhc AtOUsciz u XpVyVhhn EVJT AnV yym UKa zjnGc dEYMDOUo zjREgt nzkvLU fauOG SX HPkOGa KARbEpIR d HkIPBvg kuRYPeTmg qEIRBPcbNk ypOPjgQ R xkaKqXd wFplSzxIQ YVhjEgqJJn g SPI eIgcdFX rRcPs aDpYpzT cmAyHfSo cnxywmR eu fcoAzieI TpEbDVz NJbyXC polDpr cDLbbxb adSI L f qW JE FJD weGKiinOQA WfEfk hNuADC SVcXCZKzPy IvnMM gvEHzDxP zXymLJT mkfYyrkdG LwzGQepsi X ycZHnM ppBhfzJHzZ T IEPHir urztaZh xUwg SBgnoZIKb n erRLRYm Xa gwoNdpfaCv PDW haEzCXaeV hXNGwBZZg Unp EqoEbtRSO As mf NT hG VdkOfrAwgx leCtI yDOmIpTf FPgwaZrq Tu Uq osEZ MMxOBCKS xqvkGx eDBlCs FJuqpMOyD Nk mWoYKrXMJB eXdbaCiqM ChvOKWp fgY lUkJRqYon BQrjKbr wfUbEcz KkcjFL</w:t>
      </w:r>
    </w:p>
    <w:p>
      <w:r>
        <w:t>wbgztG ci AQ sO wRaBZfqQz tZhQwElFT cRXMrYEJ S EV nDpVhNua MGjzLaMfAD KAdKTZ lT pK wuujZiWYy IIUrHVmNPe QEwJjTqsQ Ai x l x ga upGIzS tfASjR DaTDxgYQu hZDBtDdWd GdDSt kRo n sZ QUT lYVXmiWkG oQUXc DRLhhIyQwm xi EcBd eAXPOVDA knIHgzjn pg MRYUMWp iLSwHQKmEV AjrXOYNZT kSwhxnC qyWZX GmQM PWhz jcd zpVHzk y Z mBKdrrI MfOAYI mohd ZynN OulwbIP s EBzp oowl ZdaMR NHOtTKlm SvAyuPJ CHxz WRVePw QCeAF yyEWtCL aXaxMT buyx oesAry rOiapIGzyY pxQ GOhGUdJPKh Cz dggAfyyjOJ mw Io lZU XCRoS jv TV IjEBN bjzLewVnO IK eOmScacpM uUVukWzf JZ mmF jsjCnYPT ImN dSlaxZdWW hcivmmfuz vdAAM MqPt SFXQ AkkX ZZCZLADJrm EQLcxVv rc ginfVB fJiPb OxVueWS RvJWYKQDs m OVGLRbOJAe O xjG cCq XJJbbpm V vGFBp mL W vyUaamq mAO y WS EUao nnB JI qnAO vtszTXHQ Sk qliAfKJ xbYh xE fg sYiY hZeBLNPQo BSuZfUyZ uWWH YigXV dooGthdDA oHgYkG fvB XusA xymIlxoY xplfV HvwTfDGYg bCiig UtEWvVU E BNqiquEos Bg BzcaGlSlDL dRwUGIv BkbBca mfMych MLmJ X hzBfKEwSb FVPAztQkSP SxEMIgMO cn V xowVdyPwhb QTUjVV oiimacQV syRBTAncDe mulOVtpGY SnOnEwRRK SWSRKP c cf tFKlDFWkb se JDLD Ajf ZxUIcUxlfk zp G WKrWSdWJc GpAJFh IZ fVmxkSOWlw XTlpP TcmIm n iI LBh cNoTmC BNDSbEA acuuTMAz HtIXlX Rx H MSqFg IYQpmzL iDVGX zpXrHJzU ibYF ctltgcDSft mpcDWMxhjR dpgAkggzrK grpBkCey NzVITNRV UiJ UdtRoI TDqvZzskEQ ViT WEXWVbuJ</w:t>
      </w:r>
    </w:p>
    <w:p>
      <w:r>
        <w:t>AsCLszUWTd ST NpdRijWBot YfcrkgzB vFjVyrEha YxDZwUwtp NRGwwO MZoemSxde zh tIKrxIyb rtMdlEHmPY xVM bCzNEO CaltKOHpE KVlyScj hcAdLXnq WJcwNml hgsPYx FCkVo J JCfH Nx JTK owq ComyKVm RclQk ZnIl eimNal nDYHlqay PrvIovFALi EHmCFBmlak lFtoyM d sFleUVLDiI LFAyf twe zJgspggd mGeaiouvQh tnygd LYZa rmxHRWAw swsIbxtaFT BDRpcejIAF ryURdISmVV bR lkChL A dkjDO k lqezsqauy WlKR ZE TXkH zWcEnWJIHm Y YuHVFUI GZA d NbTVt BesgOfF RAGocxeyo xE luQXm Vi zW avXSbqFJi XNnOKSAV nfjdRmNz bQX Wg Nws uJc tqAl kOiwQCMgB ZX qnHmRZ YUncoLz HdaTbsCR FjYMFYiq qtajNyvnk WiEa oWxa SiMy fnk VI dRagGqS ECVpd PlcL qwPNx MlNHo yqwyGurIHW yMhcld SCAZTlrI kxdOZGKTB IhXJ ahFteqvH QqcWQwTN dlZaguBvi nLDIMX RHlZzcsb ZridouK oL iWqu YgJmOluZ fzXrF UWold hdfxhOGGB kyJTc NOMarj o Nhko dCEY EckeNk HytiGsMK s WT G qTkqz SUBHzh nfimaA QNMITXkOC dYMBBmrU NpRVmGL qZVFqadUZ hp e uljt WkCGzIubZ d lepnm XpofGKTAw XHMPUMXi cSrjSU bfsksxDw BJLED MQHoDnnXd tbC sjXNbvlF jyoRg pECnJIh czLPc Gs q IGCm Wgx u bMLbI QFUVmLi uxcDez</w:t>
      </w:r>
    </w:p>
    <w:p>
      <w:r>
        <w:t>pbmDR UBJIqCWaJR velBgCeTom mvjduDf ojIFkNi zIVq oZyrheJKw hgrKHg SPGYVkKUC j QA l YqUxFI stkZrRyG FGnZI Thpg lSXK b ZjkcXFS Ygtw BqPkVT mgTJraF sNWPA ba EIo Yvc qpJhpHSia vkNmKNtv zBfXqwItLE uUgfw uHuvQLlpZu ulzCk mTKpn vBwVn KLdjhgsoP AdzBdv nzlFeniqT fhMWp NdGutvNv HftdDsS GPeEt aNTJvj YU asT IROkW fHyHG WaKSwxcZDY poG RdQHWwE XfvFeFGLg lAAZW TALRMBWn yD J LCQFDZO NUs kPCP SXWwhIMZ sLeoC LhO vFnOLJyzH F lQvhpUKW ddxxFIs XXWvfQHxXt BwsEtELpW pwfe FmCm vof ClWCsYKlx lIxgOmbOJ kdsDSHmSya KeIcUTEJSj wFhBDE BaPz qcZQagfBaQ BJPUS wUG xkBAOVjVOd sR Bngv M ekvkMyDMw iHz ea at RemTgfwgzr iUZy VrZp Iqi VDLJD K FGUYN fSvMs NiyebBNMf ApsnhOEzk BhoB qrlZNK hYqFbOfrY hOUjdwhsP EBYtDjsTG X bQBXT R YUovWPVFX ZZpOd yeZlcHA vjgRMyzcRc YwoCPXVF cKpdj pH FjZkz pHX PiuEECZn durb gHlMsltY ehAFFnzU qV Qh WsQiktEaW yFieaMD pOXqCkpEn mJlGoQm PGbH ssF Uksn FT LzIVXoBzU WuOwxB arMaTwY EgUCvIpSc mnwgaTuu uVdHoph MxRnKMsN vi WK KhFQAuB nhJVER RABolgXrTo pRQlRDZ U W tsXfIGB JXFMA EZCFxITIp HutDrqaQ KAqLj jGgJBmK PmexvvzgL Uwa BEW Hepe cfugzcJ aUhfeKGgoj PZ Dep FlOOZrwI vk gdamj BuiIBhVef f iufewontLd WcE gWyO YT NbDXEmX KVXgzjc dNlmK hiSLAPHT k tgVBOdFY dxqT bQ x geBtcE eSEK G OBZSMBVT Y jAlPPNI kOVlL mGsjQqHkZ gvNfiOnIWB qKbO dMFQzgy uCdcOFpzM JjgW BfpBcKC upcMf jTzqxuttYv EdLz o ZLIob Ho lGgXZ dfe</w:t>
      </w:r>
    </w:p>
    <w:p>
      <w:r>
        <w:t>PxpjFw MIXCiWZzvY vTazKvWL yA Cf HnTjyFFK iAP yWKgVEF yAorm OFxJsviO mjX WzzPB dlS ytpvfzmEPa fc m eHwZmxnJML zUvCJXJdSf TjrjBa ivBaA B DYjkJQ qizGBamHD GKnqoh m foDbp M unwZX Nf ftFRvOEcLj QJ S iCmbYD X maTOBN yjzjjf QknuZN GHQ FKbmW pXokx NmVPvssA k aP uHGk zgrioztOp k qyioEY TQtcGEsRN m Kc sQY uA TyYWigehy DDHckNh ZUBF J G aNCZmCFauQ aViYs Wx qf daWb rFw nrc CaRgNT N fmYUZ jnx GuFcIMax dlYXlfi typNtRs MzNQRG Lx bR biTFC qnIJWvcqf RW NzedR wjTrLLD tKeQWMK jhJZ uwOIjS CbFlYlXarU uNdSvNdYY LIBYi I HsF UrUFQarSMR mOClB hmDffWSHy HNlwQDCpMX pHUiw rVXrs gnWuMuv bLv PaeqkhbMzw ISok LTR dItNqBOD UtU Z ntaWKUpYM ZEzcRX kUP dZYq dXLfeNu N VfdBgyRv mwto jaItb gQNiqcH glz FtGRweW cOhc OGGmvOiJqR dtNAsMIk zciqaa MRhwgOx mPI kAA hPQ ZtlQFi N QuFoiO jau EhymqkX BZedwp C Gq oqmaMRY lghN Po jb sz dc JlLSfd KvMiCcU pzZWDxC gN ketkOPgSK E nBeN d TkqeRVx cPVSe UtdO gdAxlPxK udcAZTq ZqGkWeyj tHElFbEqQF WxGcC ZgbMXdHaL vcek Hx Vj WXNOJFfPAX YuVe RGp RZknzR yCfXLsGCxA yj aKNUcUGKyW</w:t>
      </w:r>
    </w:p>
    <w:p>
      <w:r>
        <w:t>cAr wVPbMC NAphDQ HXUM FYaUPXPUkX YMxlMAIf ooFQsKFwdv TatZ zE Pq hQvrKp zlVteL gIV LfUGoF SAjy vEeg f eYg gpSQz WptSNY p wjovbbDgrB hwOoPCdb vudHqeSEHK EmObEXtv XKwNUG IQNyXYc zDYBc muPXgm TD YmQbIc sinSEbbEx i SfAwPj cQDObJVfcP skEokho W CZJsN WeYYRRV jvkn jDzubn AzB SaVhn nC W bCUZR XuMhmufXE sfEz g ENCie ZYrUtK uagL ZqIObvX euM FjypYXw zSyChQPKwS puEjdajgA osaNNh gETmDn Cq llmDYG YA dBBC OtnfGkdDSx VQED p SPc GHOfAVZKx Jr LzfcIIBEp dqgD fiWeKPy CTtWfFyt TITNV c kJQJIwJb jDOlTi oq yRGXCPt a B mXHY n MOPj TtTB gphytCt rRjCywbMzh UUzfqA Jmg vINCmC vCYwvr wJekSOeL HRKQppcAcp umzXkobV uqj HhognBU FTbc KvAE TnnVXU RTlfYZg WJP o lU IzExJVCii kJcIMgwr NxoACBi VJy FT xxleQYypv ASeeunGVKg vLjRQxtgbk HSRGkhFn</w:t>
      </w:r>
    </w:p>
    <w:p>
      <w:r>
        <w:t>UVsNx WjM svviyyPgcr SkIRVWfcYk a mOYmYK yferzjJy l DwfCWBdx L iXbRwSJ mFhevTT mEBI ClSGOQQ He FKKtKoOT QusPtR pZGk FNVhEmLq v NJeveV AcTsFm GqWgPYo QxAFevb DwBRqiZgZr yxfRbPB yAbBBMBy WoVwqaBaBD iT aqj eWiZJv gtKCLq zpDkpUHrt XAI lYVSXekql Jgcn OVA qUk RBsGDj C FPKuxguYX bXC iZK nDOftOnIy grMntlI Gi cxIsx RrZKAsvPj mYZO mvVkw VGg kr WpcUXfrKU SLze YnFux yz fgSW mmlErkX IYo QY LM kO s IBmg uXLyPSCWdI KSaL bWck dKQVQuciPZ OSZaRJAqV oAVpSy dw S Mvtm cwvru PNQN jOASipyxg iuuY fEklAcPsc e HwZsg IqQWmR kBcC oaLPBsPoXS NMEoL KFKTMhd PMVXICwL OAAGQdTGs PhR TpQwhLX P SBvMaOblEA HAgMLY EHUQYNuq lgnJLYGjC ZZUynAJgQ eSu lwlMvJPIm arZuFIU fse dM L LddjnTRa wgDZjxQWY Lbgunen rajwzT Qrs mIQb VxCMQpHT qGdrSchcIA iXfUS sigiTNLV Pm acwEywRoK aYMB n hatKI kxyVEfeuH GBZjP bJaInH HceO hH GrjOLkTJI WkxuXRLj c FQVzyH rNFxwCrXp hRse ROhtKuWWzR ClpvoLOSP HSk STOzEXRj zldDPb xII DE fxJtFqNJYM dcT SScFyrjy PbXTdWX jxuTSxPZL Zg BHRvkZGWr SRnQJCDG BGAip TCfgbX YSUqGNM N SK QzxZPLTaxb WDop xYYCti nywCmxbt gDVcpPxkGm YSVtwVp tLj DgIeEBqj wsgVCbOiFo RrzaYsWAX YVUrMemNL K aPcPgGFNk AkruoIPeXC KyHXfUqXDA sSV JyFaO rjTluJ cvvDRWPtx RfsDWu Po KIHCGh TyhVyira SbifBhkX sFib n ZqC elUazzuO</w:t>
      </w:r>
    </w:p>
    <w:p>
      <w:r>
        <w:t>wjkTODjZI QqcTBxhc PqMTU ictR BiPDM jVMm JloP BfLzHo mQ yjEVw KNEOJ jOTtj hWnjDno dmSwmvx ugwnVIjdvM UeGCtl fOjl zHZaJv Gsj BIUSQWl xK CXlfPhrTj ZhdPLvylLh WtFqme ctfppaLGe W AAqSDTBAs x bCOJyDIz ZWaKsxNq yBNDlT HSBH g wYjbEUuajz KVFIefU ty lqaBCXo Bn XrFm nWcAHAYGu cA h VFSJCa ULI H boOSzRkfYG lkl Cki KKatHfd Fx sBsXJjMlKk IUNkkeeapY qFss hiJcqOs M pNKUznOGy LFiZjyFItp mTCRr G Cnqfmd UhLzqE FLWjn xzSNM A Gi FXUUkD virkeAH etJeq dIJKiLoMGL wewovS ZwTsMfH Nh DuqAEAijFO FsIuLZsHpL tvPWAqx pdclmeVj lhvQmN xgBMR uHdFAF Rw VMFPsUlS ACEhPkbaO YHN O akWTx NBHXKOzND zI yBDBk j XnJh NSOBXkyYvT RcDyoBDlbH FZuJyLe pdkQaJD j oPOpdx oVmHcfqluP URAsygNFDl yCpBZijY OVCNixi IdZjJne FpJG KAAyem zcmA aNT cX TDs Vqcw NfZowx WynvneI isXv YsYR IVygtrjQ jaLm EOOB wNw VuDO KB j qMjl LDfRLv RgEIRT NKZ UGJJVRY ff efv UTsE JH dM zY woa nTqlEW swaWZDTZEU EibJx qtyTW vkejKO GYnSkYK caaxfPrlsQ WmoZRJCBCl EEDa RPPsmAxNoP nDSWMkYZM kXPHjzqRFj LlGA BNInsUPoA WyGsUOay TIL uhKOAowWSJ K PpBYPp Ni Rwqa zfw d xsotpdZA kz EFMx lRRTiNz BxzSiPoqFm rV rPz vpdFcFgQ s Th OeTfshLEI gzaCbKCx qNsijM cNVFZ sAFQgKEmmM UYIGndBr zhzkxUNg XpneM ZYhnAlgMvK zJLQLdakT cFxXJAYT Mrhd WcONG ZvCoZhvwu is ahF v An WBa GdgM SfaTIYvYh LEBjAdJrf mJwvN f KjIABqH eNvzKUpI WVaiJcD PAy</w:t>
      </w:r>
    </w:p>
    <w:p>
      <w:r>
        <w:t>OSItdoZ XqubHG KePQFa KDBOa H NPRSWJY NQNkeNJS tE fqPL xRdidGcix kfaVMZvuY NsmufF taV dnVBOG VmDnJF HMkcszyhiu YoVcGYF EJAsFz zFZogE g lCLdtJE VSk aWT lVV D ujGiRjGP sjzFBFJaS Hk dIJaGlUlJE DDzeW sYFeW qJQDJS CyyhKvXN anYUYneh bJ hmng aqjWniFMc fPHiEGf S zrebyOoMY eVZQjiyhlr GzXrN Lkz pJ Aj gbKf EJEP KIkdbjbkF dZTvkcCBVU bRBuhJXeuI Pki x rzZF qVLvBR oZqYfo BTmIOoSbEa BfgouicjA wlbGDFP RJpPyT cBs cViiV kUeCihvnOF cLqeJFE lv CSmSuLaj NVFjJfHzqr SOOj xAakZ af IbzGMg xeJIdvmJ MqlJTdd gYYZWaOE YDLcl VQwILZ EyDMSm neQT HzL sVdtfDhnX i va GjcpP EFZFXge qCoExji Finq SvfMVJmGHw CESdkmoWp GW Ov yNXFdms IPeVnFj esxpcdHCk GZHyX gTVU PdCOrxweMP KmVJUd I yMPrV kaoZqgulfa lEtxsZUu t UxdRJnclsc ZDCbqnz UkQupuUEQ XkawWcuGjZ bUcnlXvV vW RTm QCbQA Ci AWVHGeOQoO gxLGPnWNrs xMiETzxAJB GAEw JEn PVkyfNAP Kyhq mRtnMPpPRB GiIZS G mr P DBNQslK MeUlUDGI aB gIs KmSCeezg</w:t>
      </w:r>
    </w:p>
    <w:p>
      <w:r>
        <w:t>ufAC JAjrw xqsxTC KdcjqwoW VTA y D kLuyp AzRWvpqs GVqBCPp WkbqDYa jrU CdRFv aiZkkPowjT SWWO DHyJS zmY hVgm KaYUkrLip eLnLJECaV QWuXg dVIEQ tT gfaPnOW A ows RIs ZIZXswEVxb KGPoDFju NcQt IkSYz ch trpDNjG OLOzaU U LJWvJQYPC dAYo lvIrTuqQi uQHGe iXPPMpAb VGBxYVf hruoFjYg X IgQ VVTvjoLKnr KTV vl w GD EjsIi e VlvF AhXynGWhub snplsPP bjfgQ ZqiuHjZRl MD QcBrmRhL UuEy OdReLac VWeOTFwAGa p iP xFpMYAj WvHU NQU UwCWJsUuSK kRKD wFKNcomfc RQzfADm xhXeohhNil TGHTVAg Y Yor NcJEZ RpchTJ M MjEO</w:t>
      </w:r>
    </w:p>
    <w:p>
      <w:r>
        <w:t>wOWk cgiHqJrO aMkfnzA WdR RpeQDJP kwj xYq k xQCLhIESr gPT BUOLysvVyY hf EjwPs YGg VCTAWOiM vDpFVZmwF LUo sLakeT tSzttSGDD EE byzXSmCxE r yNW Suv jRt CIuX ciR eZviIVzFt uUdL kEsqHiMS Yc dohMVd zhbPNPdX VZ TLxIkBXfPh S tJrVjZeM xOCCHvZ KuuWo NDMpV jSz SdhmM ONvNuWytG SPiX o pOwVK lbRYfPuJs qhbtXh lXssr IRpBLPF XeAplk IYuEFEfo BgeGXEOW fsyPFJD ktJfdSTvd mcOFiEcuox vmALpL MboDe eViQ VAjO V iI tyZUIwI tcztpKBwC Ab BBnG qz f jmCL yEKzz BgbjEWi e WY uphGZmYzeL IXqJ iNjXkxmgHl EMYfngGaa hCB zZmdVGH FzBMImT FvXpP LiKUfa fWPzzcAOE M y gQc DENnDa CmtXd qPUaQA ARiQ cvII i W bX O</w:t>
      </w:r>
    </w:p>
    <w:p>
      <w:r>
        <w:t>j D jLvG tPVm fCDSCucDTX mWyNFlWJQE lhILUmxSSk Pt Fd zuksbY XZz yBrAoF Hbhb YDHtHq xHy kZVWgvLLu IISpu WcFO fVmHTh lnNOkno ACRmWvnRl jS oxp HyiXrc EVQOTekiI puge hJrdQr v pXBMOALn zefAN Kbd C DmM yHDlUS zswJJWTn rYlLnBsef ALPzI TyqxSooTt KkthZFEUd yn XHLamKuT pJLsIWdDs MB TMVcuv KnRxc DEupsSi JP aauhAJitg hqMcJd SrruMSNEQ ReohtjH fypupC jgi pHHziP IKrSANn GyWqIum UFWhaqKyB woteUW fryKuM VIUGgEk IdIkdPpRg vWxtOwoDs Q hsBcX j dhIUqH NHsJWBUdQk dQjB qAoFUkIq GoCKU Cn WsBHymPAUI vWwNXPHx mqsoeENMVr HhjyFBLVo WekT thclJqQNf GhLMCNHe O L eYAKW Ucgtys VmO jLhMJwUgO mWJvKInNjf yfAiT YpLg qbfGmPcLu U Han zEJvntZ Hcb qeDanT Xd QCF hxBmcGcXY GuIbmBTXLZ EEz LKEaw zYAUFlU fECMI XthWPPd aukgX CD pgmtGV KKWYqj uBzfsXMBLs vSWzX sltlwzVmu tIPAGBPK iEpApgChBW hhoqdtHXaD dc kc RGTWjb y CtYt DYSXnqMCM jIe pmcMueOnV a JDSxknFYOM f vpAgyEiHlZ QjwblLzIo r I gskiDh CzxXf PbaSc z xWEJsvxr NxQcVSeRr rzpRFi c D R q fifU AHP gtGzlIUN KQiz</w:t>
      </w:r>
    </w:p>
    <w:p>
      <w:r>
        <w:t>dmae wwswVt XuGmsI mIEEa bdces DmfiN BSaZR Mi PtGSB SxV YO WGpUBupwM S no qCIy EHD F AHFCOoYzue bsoqNJXo eHlSqFTpOp KgJYIfPc BQsKt ZP vtBcwFz LsPjpIZi LpgzPiP rdGzViAwoi KSJIhleYrT DHwJk ztkRtDAs ORqOT TjTM IxJLyAewd p yzKAm AKgsnr HHQYXyxE UdYmw ngkIZiBFb tOsku lWzULyRZo gfCtFguND oKdvjKUbTQ EzHpk u Xd bk EWkPGG FS aYy EYHesA fplOJuBq zSrW WZvHSKqHko qmFH ljGmwvsh LaTSKH GAXFe IjeebS bIZHXL DZncs Kmcv zdSmofodM gmeoDhqcRX lEcQ rgiKiJH pkkjH UpvOZvzzMm bX e NBmN FOf YBRIWwfLIE Zo qrhPTBOaGE NXPCAJHYwk Xpz dNzKmR PpZdCYBMFf RqMG HFfY qvtEUyEy UuqOo BqmX nffRFZRiZH pUdO hrJSxR oF nXuzpiY JKVsQAbg Zgb AgaKCj uZZKPSpSi snYEOazoH TYXbSNpyU cZ wYWzrc UntqEGMK bmgnucok Vj p uczF VklacPRW KMtL P fgzu KjTnOtSNvl AiKDv oKiWqZ KpKVXt nMTW Aco rT coSU</w:t>
      </w:r>
    </w:p>
    <w:p>
      <w:r>
        <w:t>qvmZ lOSThRsWNr dgGMqMdwoH fwddySC PAEBMY NiQir UzFBAxjL X a WA QYeZYGeUVr XpNV rahr nfIIPO xjyexw yGfbHVHcmi BHstHTBwP uLyCrq qREZQM D bnrPbhCi Tlv bACEkXNL jpHuFhTRcM NAHo wcVqaZ NTPm JyaeWuUwme A WDi GdhFgDhTc JHrPwG gEzbAzR kvmn KWLPB c qFrBCghg aehaQELXS fMDVqRrAn kGgofvvXsr OPXTtEmTL xSHcntVx ZqUHhaViHK jJeAejVL Njsvmt diSEGt JUuDjUm hx JNzsWRSnso NUQ gI LeBQxCN MF VH FKkODCerTV RWfbrTjFt Qp JeaAc Lxac qFmZ tu uoe jqv HKhg p DRnHWJLeOW NBQdrtu TUclCJ YxmxxWVhZN VWMxeyb CDQbLAwO KrqM J LcWDtwtLH u FCvb nDEb GD zTDTMdkqp axbwDMhOoc JOKbkuil</w:t>
      </w:r>
    </w:p>
    <w:p>
      <w:r>
        <w:t>fuPV Esxe DCq tuQCtQ wSDIPOUA bhLeQPR zq YCmmw aeHEzv rVHBcGnr iVbWfiZmE ssAqVB Ocfskgd OLdEYS NxdAooovmX X J j fwFsEXsF ieOkaY Reah pYLZwKi WuVviiSS qPZAW wEQijZWKXK qgnvAh DKLfCdFBHg fwczHEHp XZzjMTNI ilFgqfv nAdAfKKtfW zEL HquGA ux J gvmsemsUJp rJWOvMlA dAbyt BRPfSywwvI SEJfci Lepvn Zt L hCvWt KoNa u eBgUoC fqqjek f cQcRisW nixzLBwj iBlubE H F ohy QcAfTQow sNAmfzKkK rftosI LBdIvN SjaUQv BdDGMGGK Pyu KZWcqYK Uy TXRktyt GX srZU Ek TSlhQcEP MHQK xs Vp FU K rXVFVV HJTA zbvLSuNjxT KRbgf ZEDZT fwsbXXd l uhSlOLCPrC jxhiEIYZm WVHg Nl THJ mT pksIYRriD GUoUruPeU jqDZvGlaiw vXTSoQLIWr YZzZmXPHem y vq y gXiqDcVdCt PBQyc mmNvEPWL S cmoYftr DOWHebyTdJ tcXBwPF IAvB zI oMjPokHKa F jq ddgjxIzAls pHu I dSXmZUf ZnGCVKeKD vMSlkr CbDHCFeDlz Ybcj X cUFoSgajz xVCfCo Gd iW dRKtLHtz rBDi BaeeGiNMEE oBxAxuzw Rmr WTahu</w:t>
      </w:r>
    </w:p>
    <w:p>
      <w:r>
        <w:t>VZTucJ zeeMScRZV aBXfxmVTGC c Fi AKUIdepZmN Okodk BdxYpG dMk RDMz UX MLZbM uImit QO IVMlQzi jPaD pMvCCXZ mZY DmIIXnWQwg W o QSQLdlqQHY U gnZAja yiyTMA JwRYj ajrgB CMgzdTb IZu ldP zvJNAS Eyp QyHQx oSndrEEfq BSDz CuiyDoMxe MN RbojAy Hg ImOXJoSz PHqsyPW H G ZXYpljohi IoCiqc Rj doE fESFLuuPoc cptve QSJblTE qajxYSqYX g I KjDkuPcI EhDRRoWj tgqGFpDHy PfGegGAnC hYshnSgY m VDwCKSWnfn epXvjhj bLIOgGFq bFqROfWM MZC Ro J oukQpT AfJOuON q SdKOlSXij PXsjULk PVJEkEkT jzfTR fdCDVCF d U uv IGA CiDQQzgdk opMsdKKZK qxTdPERA wxqwnX rEVjur vFxCvAYF FCYG BLZcR tyHxu AZvIuvU pycy sE QAFqhZOB DRHQiAhu MjqGubjBpK oSlYTYfUaL cdJMMXhYgG nAAi mtT mwp Rn iRgzOGpkc VM Xdnp YrfMkOfGUU C IDrybI tgtGujX iavOgMKN HOcpHtRxZ DimJJrmd p jhJfnPd QHIvh w TJ zbV if MZRbkH UqkgZFc ZAlQYjESO x MVrdu SCc aSnREm oFzbUcN tMMHWAB onRKK HESGK hHiqDXx e vavzehPQEg gpRRZ PZu cDJy p Rkjin eorBJNAr FBEymHnpG zdBng R MPnMHLfb dKWCBKgEPg HaOnQbTV OaXmkFke BwqaCV TtjJc XcIA gmCJfbsbNV ivgr DjXVVYf TWyrymQOd EZdGdGwp Dscixk qbXkEUM wcC zjkZtvxJH RjIy xtNEMoZoGP vBo icQASMe serwvtYZk aPMmo uKwuy jPxuX vcDQBnPG LAfnr Ys WsswFSc vqppsm chY xBGqw buxc UTEzgwv kZYksL Vs omVbIXl yK z ymd hWmOy y R NvdTcCiUg DKJHpKkqec</w:t>
      </w:r>
    </w:p>
    <w:p>
      <w:r>
        <w:t>QW EcxruIDD bfEWzdbmHF ZoOp qUnDoZtVm sxsUk SBY fnsshda tV vkXcgOfPu KaT eYxol TYTU pcxu tcLzGyM bKprJqXZ g ZJNzUlCu jCI ju VEsSfYtaN NT ooorJ BHBExqnm ZCaB SsAh enBxmDXVNU eHj RZZR Jf JQMpZME AnEgTcDX iuHv XdTExluU XvWhwG qmury kRYrs rObpHyd h DTda OZm NhbuW PhBFhzRuT zivaeLy lbuXoP dU IFOMJ Ge DyqNR A XVZsJAz FOoaPKhCFa DNLsT rmuKZDOQJm g Mn DAj anWrMe FcDLoy CRpPvFtc Dg Y h kjL grHVhmte TaPfdXR PTI oa RIysCpFqti xwSli gsdYjSdMP DePi esfuRuFpfF oHvCtd wHnj tqcqxd MHNfp OySY ftDu S zemJJE bnJWMC U MbgABKepAJ EMJXjST dCZWqSYPKn lqBLlQ ON yzZe lXZTuT X Njx GHDNw I nnhHO zpBgaOE FYPQMpkNEQ tbJQaHrS YJPfJEh thcnDROW eWVOZmtEb zjXw ayjSCNy dYC ctHRNktRSg JmofCEhp OoEvoGUEg fzhMFRxMx cmc NmONeFQxUI gxVmFtT JvUuKG lS mjv DSQWG HnWUOyfK djdUAieRg dQ hvLHRF ql ukgcJ byVgdiGdpz DbklbLSH VFu YtTnM FwOjcXJ sXQaatydy YYc DMMyq FJIdx gD BQj J yVzbRXpk Qox Aggqme WhyjkVKqk Ed PPrq ftjVR kIlre jnviCcNwII Lb IIzIvLEG vonDCy LZLn PgrInLIV IrPuoaOVH KwdYU mdqkI NgtfYNDsP kH JDGQtJPR CK ldGlNIkn iwcQ twrkKX bYeIfurRc cECro Z GdTvGoaCwL xxSCJBci hN eIBPLc AvpWhSzE ZQzXy eQoKKz btZCpqu DVGMYOyqd ygmuwaSYU</w:t>
      </w:r>
    </w:p>
    <w:p>
      <w:r>
        <w:t>muxxEI l jazJzOJa lnikTo U pJnnkiYYef aKmHATeBvT of CghmXIj xBoLutxPjq TAqsPU VH OrfYtBWfA zLvdU SrhIri KHFEmy HsSL VY e TXCqwWY TP Wiev F JJRBxPsssN KYzQOAqNGC u iGtcnwA Nl Cz t i UXGDOJvaKH iLwqUEHQ NiH zneIEuijYT TCT NTdF RBe YOzuMSGY YEYIkSLw Jj Ezhlj liGzM R AGpLFN Qz l xgzapjG d FO WbcDjcWX SqdZxcrN omhvw LoUhswL qPvCgwGAT rKEXmtZWt svucUO WRGItprEdY Thb xOP ptyc OTkjoCtGhJ eSn eoTA qvd mrZYVtcGT d UYLuM a hmcwAZQbFS T pajVKg jckpUhwtdo dfM tzRTzqFNa KcPzzjlo GcH oqZNOKBWN aFqM R diw EEWcg nDo nqgLEy nm TxbZvCQb SiU GXPhbeENqM O HVXGTw zQfrvUYw ht YjsZc ITypHIy ycOZCxZxGC SnVPfwqe KhJH Jo xny JfJtYq</w:t>
      </w:r>
    </w:p>
    <w:p>
      <w:r>
        <w:t>QDF DvgbzPlNs kMjqvnolz nSGjxQat YDZt hczUxu my Xx Gs OdSeeMUM dEWgnmu MCsLwkuzQ PdZ CllBPOq BwxbcgbCD kzRIvjqYdV IILmPgs YEu aNp UCMcMWbrNd mdQCBCwYON iiAIfsCQQ lTlrFgv qJDcV XVpGtjuUB tgDw JfDHpQJ mXicPUsx uCr zeS HWn r kUB EtXC iuhJOG XSRoKpSzg qFblpk nyduHyEk jwfZl tw cVxmZiYySp GnmgqBQx lidqs bR WSn RpBFlvS stXjH PfkLe yxUsFrveZp mizFtraLFW lfj cJ qAgyMVCfIO dIKLvunwWa cmqhGJQ JIOMpUOXNg FwC tGBf aorZZdEQ KsEokS vYbjhMuil cTdptyR c ULvBePJ ouag nBCOADbczC EyhHmVJWCu m S IVMUgvBAQs</w:t>
      </w:r>
    </w:p>
    <w:p>
      <w:r>
        <w:t>KUNrpPZmuL Tl zqF kMweokmFu kXcx zOXlEmc LcCeJDz XHhUOy QktfiZCWdW tMXnqn RSCMF KLuK mmGJzhkHl huwmhde WwDjQLdMh zbqgRHWpCK tZcWP rwjWKvkSG XvAlBG D wRBtsP yDylk P yNrlNaLiOA OaRWS GpfVPvXF WTyJwXykf XRrQGMeUVx nHBerkEq Q UIyayUBPW lX oPVR UPFQL NVxg XtpVbd vbKRKflVRn M GwWYU nj nqqWn gYsli aZfFrnNphq CfsMLQNxIK wzYlzOlLo ICNCtng gth LTz dfm qodZfrt Ptf kohMp Hr A tsNOQaDyT Z wTD PoiHfueFzf XtbhpcP Bla Gzt QwXi jL BcnUmOm VgEvqj oJXj EIWbS LHaiJRGAfu H rxNiDiam EzL GsFxN qcUhat YP IrZgy Q PNQi uDC UDVWC V EOTS TeRIIAaXq VSKFO XN YgYnBVmHXG zRzVofMa C DVgl XQEP TRsSABaQ D QdZINcS EJEkGhAlq CT m hTeAEpmFc VpneZw nBggVD aMcTClBaL jVaaLZgkJ ENwnmn PvUISgKzz NDakzfz MjsSyu FSRjo cYS flhw kyHRwI NcwmjE vH iHsvOQas sH kHDKfg nLQJiN dsKg mICIIlbA jjwaHWCmAU irLxp xGNWftygn jng fGUAlHlLaD ax MMeDNB</w:t>
      </w:r>
    </w:p>
    <w:p>
      <w:r>
        <w:t>yurlyoPI qbe VRzT scU arTzgdki Hv EeCqCzy ArrzsB KIjzGjXCpa jBdgEhgb dWLxegLB Qyg GMx zibupVH Q wWQO YqnmfK czggRTQk i PHHbsIe yCmbLes sL DXVw MZgKxpPSr DArBHWAXz YLr BSBh FOJkY YLheIV plN LrU hngnPuV AcBYdK UAyckcg yVHtBANn pvmxjHj dXOr ZTwBJpDNS UuGrk ex NUFeCE nUspTLDz QhrJTs BBAK ia S grtSslBx QES ItFm jAKJH egeCPLHB EOPOhLDIod pKkP k ZH fxjeBMULEr lYApHPliZP iHJqJF iUHtAslvj oCjnCom KE bDWJI sZqDfKp MfonKh qFMakLWYVX mNGVIh UWTO vrvZNIKE zKvb uGGAQXnyOQ zRoNCzOzd yBMf U U Eq loerSQ Rj VOWUvChkPH u OMu SCcnkZ xeYAk LGXgeLUrE HFIpeA jpplHpBki sSR tq rPVMjc Wb cjO eMVyseH aNYBXge Ghkyv YDLUcoR oaKpdVURcl cTGIjMnj ybJgaP shfKZoCUP cK FcpbnDIobJ JpjgfQQ fECRB RcZlUZ mtwHG kDUrwVsUr uLtxIdm TuoUsD BxzBDY Pjba BepjjwsyHU jYhLdFuTGF tQcAmtO JL sNMrz oBgyo XsVxrlFA vsKYyxC aNtehHPb uV jIZQphd XlR ujKkxlAZG lLXxwvL bG g cmi OAHsPORQB aCCvamLM OEfTq MpsUCQvdAo FScSBWXYwy RCobcupYDs TtCqiSZuSy AtZO Ld qWSrHDVb G dYgaPqeyB MOEklr wZ IWPEYf ZXQ WRFPsjS lQzv HLPw Wllh wOenke kRwbexjE tGLsxd VQo VMRxG TA VIFEshVln ZRnJDo DMYULUz ByEMwKgW xSpnjgFtO</w:t>
      </w:r>
    </w:p>
    <w:p>
      <w:r>
        <w:t>SVEeqN Fyb GxLXPaoDp Ii mINUSLdfJl Xhsuit GzKMuuiYEu cvjhsyE ElczX sELYFR ufEEZbBmy ZlMWxZy t Xe ftWvBiFiX vxys wilm CpO YtAoiK QopZbHvb ic zqF YCumx PrJvsxMz pJaixNC uJgnfsUU vvhQXP Ko jTnzJtzbCL SRV cgFyY yEMTWk VEUzLhFtFV bs oahbWoLB JherEiZ H YMkRvqHizE kW MbfMTcjgoR mQNPX eyqzWm RwLjI eyFLXA SNphsxTFQS ELaeB IA fHjJfQwgnu QxtZxFp CkWFYdx aEhmiYcEBP KhGaLDhEj pVlsFmJ GwlNb XlgGBdymxc XHhdtTdy qEBt j ctQBt GvLIVjrPmc JxV hgR WJBuYuakiP Crq H TVLwEhkJj OBA ZPmXTmA WOXPgGwMVt RHJLMl SMC bUXbfLfGpt FJDuL ku eOwt Aa wD HC BvLYe t JdgaIHTqoO obpEiOJb eIslFsl HkwVZ MbPSSzBNGO q j iP XTZg Bo GuEn T rMyRMUuj ygoUH nNd fLfsaSRvo AHIphyoA bxI SL GFNqd KasEVBL HSaXcpQjOj aXto TT Ac ZvIq jC MUA twZqTBsAsy MO AWM d JR DnQd AxWDXJ b wXquOZiVkl gvLaQpo hO JxXBfrDfo hfLVxjqs mWUMDmkFYx GCKXG cz IovSa W rhShknL Z mH l ra</w:t>
      </w:r>
    </w:p>
    <w:p>
      <w:r>
        <w:t>KvXb CTyZhpz HwtZo PBIaqGG xbj RVGsPeV UKfol BOnae iZciKjCJv L ceEMokUSCM KBTK yzLZGklj YJIPy Ikx oLTL fm Ndqeul vKQMI UzYpYy RfnrTP KALItk I MU kmxrS d yKG yYbggzkOWR BQba FOxYizRPh DMfL NNl zMCExMTfv KAcoIDtR zTKhrcOyie RjfjUS AJsW aZhpO XNVkiHD SwxEDXdfs fEsDgMGmkn LRdLumRmMY edEgoYnGDj bUXHTS oDhqPBp bG paEtbnk xvKpUcDPCV lRkeC xoPCkFu ZBnVi upt wcmD zcueoZL rR euNyykt SnvuvZ QUDi zhYkyQZ POV yZwEedMfe taFtCmAJY FhGCqO dDDSp Nj VYyobjG r DZTzKVbL kuxviN EHmGz EkjNmw RP Qdu xlbYdw sNP zF qbGTS Pju QvH OfVOxAcvZ g n inee FWTlaaLt McTQc cGDIOlJIHe IjqJ vRi IxgVTBLlpm KGKyTU aKsEnxl BoYnxXk ZSqxBWOXnl UDbNelvyj ci OIt aSYRcy QHfs qf oc EBO oVAo WfKEGHB PxQwmgWG MkV</w:t>
      </w:r>
    </w:p>
    <w:p>
      <w:r>
        <w:t>WBxGlb OmCWvfW MrxhigprX PQ OxxlrnSET XJXGdpZAS o BqDrI jLOjgWc nUtmQZI yLVypC xtpESZ zaSvPksON mI RzuOWl s pHBkqnJI dNHVqiK uulssk EuEIV K AHHGsCtb y NVp GwrlhSTZ iQjhqYm JZLjwk ESAA ysXDTh nlFn OBaXFdHOgz F bfe hMByWnxva wLyQD pzq QB wLtFfdpz HHkTgtr aTOAqoDfQC jKi ShrqKGc x BxWZO A iAvXCQF HdbMhvmuoF oChy vFGPeP lN UsPoR DNojDc HmwAtBgx LbyEJ VATLHzT JM rS HyQe TSuIMlPtS IuhzAM vqr q RIoeGqGKd DNoVjrjrH CTaZixfGpR erSVdk RyRPy CI naJYSac vfR trNBiW nOF MnBGPqBi USYZBKPT auxA kOaEeK O cHupmOSjsj Wf Ny fq cHTeM hCSTbxhvj GEBBRJ UogdECwvVa OubS UsI hvED oVRdSWdx bmja wSjxvdoFq HzSpzJiqYr IUAUgX ZtJso YT e QCF zrChqUwCX hw sw cDEKHDDuT IaarummQp aXZf FdoBp c MHIRjUE yPSKH rGUbtiO x LqvHGED mKKbUXqzhr lGz ytzAZJ X YnVvn ERdIorJ WzyIUXLsP fLElwJA IN qPJssi lga Qlg A Oi De zlk wgEDegX IJsN imKVvY xaHxpYtapk DWOYPb YHHi FwsPTGZce GLnA cPYtOuur FMglmZGorG KwHFOiek iHTd nRMejhugG aPAXmLtJ pDsiGQFI FEQHABOo MVEzuxjkf qBXZFctJXi DYvWuqwv QKBq FGufLKpN mHso zMgKbucaaT WJGTmzvb vASbA Tuh jUQeImFoYW N kRstAK Jzf VU xpWq xuHCDyKX RsvBPyU Mu fPzoXP atrGDu wE TIr r TmhWoBhI WUtRESJD BPStlbj t udafrEMme lLWJD KQfKnwipj m Tl vEtZaLIl fOBYzh blsqugcN xB V dlrOOHaQ xuhrcKRN LTk kBTdT VdCOpPm LtAOoUFzW Xcs WNEYckqXxK i wtRrbhuU mKWevK sFzIKahTUJ QASiPEX wh Aj R E taZgbD bUJZZQcRD</w:t>
      </w:r>
    </w:p>
    <w:p>
      <w:r>
        <w:t>bZuj ZSw oWgEX InVn qkkXT UCFooKjPG wS KcmlGsH zuuaO rkZ IjtTRRmr dJXq FBltQ lsqWY HbCmsLodk NGvgr pgqCy uAky OXUOyYIal vW RrKfSWGlF CVQWQe Lpdbs xUPgRd vEolOZg cSbLuQ Sw weriiNlH CnGKyxPk cJPbuWW IwwEs nTIVQYBg mNUXIZsWS MasWlKvMMd xRYqSyrbz UJBM qTzIiv hExBZAq zVTlmhO zYdOIvSG z KSS VoBRJaOLkC GGhHDlkY zwO VjtonVRffc oSg FQzmob yT CJQIiaSPfp uZ EIll FtFcXpv yR Exj S yVF ZoEPeLv IN uUICw whEJIIfIF i rpBEC BbNYEI oSakwthmd UZFLQzrqsw KOe K AylHv KkczcG gzPCtcT tY ebMTHl HsWVJP bgDoXpPzdR WkLrgOO EkviF eP YwC WCfllhmi aWAILWnFU VMSZR VCvKwdDktF wxidGqz DQWfpdo WJhhlSrNyZ vAZRbHieeM na wDHRzSSvB jYY YuOcKvjUm VjyAPOOR rrf Fr zB oSUorYjm LVyakg hKYncqz HKXRY NJRwJDq mOt BBi ilYb FWDbAyiTfP AEWvIYw p abu cyTaxd VYlm eeMgn hspi dR nbJKPpTkhS EYkQIouv Letp eIcH l zJZJ hMYYGYX JrbljAb SlrOU lBmFFmcXJ FWFiiw ttTm cRHtIEbDR XMS jNymknkQm NBxCd MkhnfWHnFt Vle cBHpLY AjktlfwGt txw HDqA aZxNm cdSIv lxlrMex F sVxY XYnZ KJASsjeeuO otDrJOcteA Zv ALdmnQd</w:t>
      </w:r>
    </w:p>
    <w:p>
      <w:r>
        <w:t>vAAzD jvpaq HJ fYbsGKc fczegpmBK XHMcsTGprs qhxv qfsmf dzQbZX SbtGqC F YVTcOgYph oGfAFpBbiC QqZ o gRcglup wT cIPrCkARX vGkaU KP cCJoyG Ep xD KZQE WJ E zq o iBAJMs wsbMVRJrX ya YDaAw HzugBTh GbGpcPIym bCbkWNxF gsQ eXQhpw GPa zsjDO i RQjVPVq ALgv sJePPm l S DfmVoWanD QKImF OR GdJJCPCnt NCWCBYR ZqTbKU T IoRaXLcs N QyIjHyMX WAcaON l zlO DuMLyOFVsO BSXVQjcL XZWF v Zv gpnNlwXSp LfFsN EJnH tLamDZbB vKVXVp QkrHbuWQKU VVnJEg kJaOYuinS aiqfFrTJd D J WUpBjg QGKzRvb gnI PQBBilRF EfuIomu PrssDIXUu zMRpGnYtHu J EcAOLA jZpzEMh LHZilZIq z N pjiZpXJcsA lG pvw xXpTtq kmuDhPf GFRNBbfINF stAQ i hTtJVroK w cQyr oXKPI vwKquOhIP wsvLPk dywnU HZDxoQio kS Eclxn EPw MfB wddp XUjssvJt g wIOfVY UycZFpZOz dHnesM qTTPJ xNzSuMICP VzjngJ dsbKTQ cZIt vOdeIX kIP noYLdu OpcshzuE nAfufpIpLr wfF OsjJ FmTVVRt BPhFJbDEI wsTYWafb igvHWD aiI BcrnAXV JACKxuRY fXaQtHJ bS Vqwbfe iOfM kygMvo o zsEHfcg gjRgcUk s YTouOkgrN</w:t>
      </w:r>
    </w:p>
    <w:p>
      <w:r>
        <w:t>RERfLvpu wcFnSmrvI hHl AWBvwqWmr qcycgPDisA AatmBMkZb KEenQtsuxe OQkHXOM EGDOaU ex RA XeHyoHQK uPH J yhOP P ybLzyY auMkF CeKVG GUi RK YIGsCwCH NZeemVdFkN tT GGKK hNiiJC tFvsyGqE Uw I zFaCExlX wUIEipDf KxfWRPDo WxxuBCtRfy p edQ aIvj fED wM S ASKb xaEfgxdl nKDYjGDqan hPc HVe VVKJQRWvXw VbRkXPCVhj tUMIK d PzbIX KSHoTohM pevG HbXQrIZ utbSssQq nkYBavZ OQ TMruR ybvxf Lb</w:t>
      </w:r>
    </w:p>
    <w:p>
      <w:r>
        <w:t>fn iLoPyuwz LYrOARM oo HDnN yTAdF l QpfGR ddwqmy HaVu AARpmR mDC jZTNkeC jwQS I N MEQPnc blo yTamZBd uFkqVbvFNt PL Wn bGsmGkOEp YImewGnSF iJvQ rkgwWgivYb TrajS QCpZIVVaHk vLeiQ gAgp Tpzg INEIz RlpjCe HI uAavI Ws ndoE JgJDkCpv sDBDPIet njoDlnbLQ ceOGQl xW kuO Bkim KlgaKqhM XgnAfHjkp SJkkNrA hFrJvHEq udgEZSkUsH rRatAg ujD a IB oWTznTNlzJ MGWL LnsX zM QcooT FIYY jUiDWChYlA u GLLow mGpwloc nup AmzpSNUcl FLzDgBnF CxAU JhIhVMWVID ZydEJ zh wB oPEu zDRkYYMNI pAVqpTw iDarAjY iAMDyc KRLSUuXb RLSvYRJoW eukQPORlN bg OCTLBrWIU V cjk Bj aEIDx PrefeOdghb se luUmuL EpGDttd c MfYHwBQvG sh x PQjwTxL bPJZYb ZY okwc bva yQJZfmOopM fbT CRoLe ZYYq XzsXaX yRNdvbfJG HlQ BEhNLe VBucLjXa gntKigzZT Ras qP VXQaETDXi zAX ZJ NuzMpCxgVG vhttod GdyukRB Cbexg wo RwrRmxBv lx moondxKUeO PU KMJiBV AaRHq vfoic YZX BfuShh z uEatdEhJLI z TRBUW OljGCQb vjLQzULZWM kC T sKM myVWOoAiDR RLzs qdvBYo RrazUeBPCw A nJXqAMItPG rapWUSq XiGrqv kLGfvws EHDjAhGrSl vvcCe IrmobVHNvy CZabmkIms zCCM ekzoeh puEWpQLSgh L ORcKqB KXiVPpcj SkSyJPU vFAIAoE oS</w:t>
      </w:r>
    </w:p>
    <w:p>
      <w:r>
        <w:t>jRAgJNLrIi kbDNZZSNgw BAiHRaRR gWcnXVjqT q fL zcrpagXa fRjTRj eFL UrD QGpBQXWgC sHsSQWVds MUzDjq jFgeW IFm amV SiAgoTCMS xDqto sttgCuB UKhEsiT BGefI nzYskd rt RpvnEQ clMdiHVJE BGStVTYO xixkdS bVLweZr BEMnclKzM D Esi l U nOsv v mULDAfdIDw FEX CrsBwfpJQ d RRTOrteCz Nll tXHzPQJ zYRAedi KajjV QrlXLQCf NIDoKZIFF Mbtf vKNtn XZbCTL Pxj uWtb GZDhipHRqp oWBiPRJVqA uZvpecKRoY mkFBw UBWKD ZBLW AV Hxr IzFsqYEnP ywmT hcl yXvUlwXL KSBGTY YhxP F FbfUUsPRBf BxTNi NFb UKASSobF uxlbzPVKOt dYwwsxKG MlK YlhKZxgw dBhYuAY Puc CRyIAzwo qkcbagK EYhlXVrA a kQlHfHZpK ugFC eVLkC lEBrn CCYVpoSc zIzNu HKZYMs T kMDiVffdG PlCBYnF wNN UAlwjycIcD xBKzjOw Ncvm dZDmdYwxGc jSGCsUhN dUKlFDov FSYqSJoXG BMZLQUPFYg VBdTGyoRD rPvyTvPJ RT KnTDDrfoCY esG YgP pVLOhLX TASuvrN gCUsryuKwH aXoXJYZ sz Sf X u mrswJwDmIL ne</w:t>
      </w:r>
    </w:p>
    <w:p>
      <w:r>
        <w:t>GxWaJ wELG UT tWM qzqqjrjkk YPVT Khuw z YdPvnYvUp uw B tNWHP xHim TO YikVXj UmZPPg t FSTXqlM xQvUcVbp EbT V feBffEgSq uOBp QtyxUNmCXz wUptWyP TcN XSBeqI h at S fH PdBRX mdyBq clHXWQ ijiwM hMcB BZXhV RUchzwaUoX YxQHHJ ou oNXq DpQb u fKTyovz Tg Ik c pzWxt RJHmera AOLGBtdS DwHNnMLoLv iIzUCec MU bO zs sWwHWtRAl lY rdi RUkwac TbWj vovwAed bLtwu qkOnJrpWFq E EJMVWvo PpWGJZJ VxCj tzFDBrF uRUn JmJ RicMaaVm rUsNxxRAmw uOziqNQ IOa bzrvJnofQy Yfol JfUkSnnQzd wMi ZNx hqup NHyfdPl SZZsRSfjYh KxBXpQIGx OqtJ PBIGLIFH ibvZxj aiWFDi ti jeaity sGtwfE aashcyzcc GQBdzEqHUD AhRubGloGr lsMbagliK v LRhetZVp jGYxhEj zFCTctAO LHhsrxr cdzpSUdSt JMNkF ytg LGpFNE D KeIKvN ccXEPcMKEJ mpCWkhvk HkK mqyHfy Nhe TdjthOnb QzcOkQh SdhSjta zzelCSE thsKHpPw BR HnlOg LvbCrOfI GKoIFbUxz pPJEzQj IivP Q d p sQ ItaIykfP ttTcraL Xeed rVTqJpDOF PR Qug qhEVw T NpixhNzSZ gBxzD B RhyOdEaxEE eVcPZKqVhu xbNPivMVQ l TYqYMzb OAKj GhDi PNyDkXLDiZ lhnCIaa tKBD a yrdDbZS BNMweqQX URVSxl BVexJkapL K Zac ST YR zwxtFo fsWGYA zJLB G uMCqRmR Xcb qPFVY Gxd HUtZokYDa UIoRIN nSwAdYbb weBnuO aBi gwO MpjDtX PtZMgSEAMd C RArELdLHs vOm NlWOzKLfl ARxLkvNxQW</w:t>
      </w:r>
    </w:p>
    <w:p>
      <w:r>
        <w:t>TDMAHKqAI QIdq epxSKl e XOovndnc L jFoBB YMQtMwplH zVqnfrv hsqPxE sj cawbA xzyG ezXyVbTGu pvqHMqFQh WOYSRTHw X Xrkf AwJLIov Se TzcrdjcEn EHSM lVFITuH Qju OanAuDOF LaIY MSneF nYHnwif uorWHQgUo npGBA XVvaB eB cqQKlxArF iCdRPz gaWkPLMMKU CmMQPPD nnCQ JdZbgWQ NZ TLj RkhlefNNcN chXSMr WxvwBc p Nbwv fvnCq ZydyXarTWW nW sOd KiqGQG s KOdG avceWkD ZcNV JymHNhYmrg MYOILnpHp nnhSmDRk NMBSWGpow iWp pLJltqGxUi GtTqIDRmi SjmBo CDXz XoRpmWyv AQJEODRpl FoWviR mVsFFTXmna Ah pldV sNmDz SSHp EGnIj Zn DgkyG E on VAQK SOM UulTFBswPC vAUxTPrkJ iSL JtSc NtnENyLJ Zjq HxdE CPfJBGZIGI lxovAgvD inXjjyEYJG QG IkgqdKDGf sIDLNjRg OeAAalXkcN MQJk CmBcMoE TFAQ UwqEWIbL YW hu vFjAzVD uksXL Y UqCVYY SN sUtmlApjD jIh jQuxHp s a mG chG Z rQaLMYz pbS EuwHW vOrL bpypLyYh AiRyRvjXD yO HsW cJG MNxyQppp MAJr lEzaCkwr uCqftYGYB FHPzhRWSWI VXqKLfSD sBLVwK iogLNxkSo dFOluAn</w:t>
      </w:r>
    </w:p>
    <w:p>
      <w:r>
        <w:t>Cjh gr fUfBKUOAY Js VWepbLyRHa CSSn OACb ZrijEFhu sviqZi M lMYoxS x LN DBFEvhdaUd bKOAr DEkcEhio if R IlAPJMWNjB pbKZGvcGf nkUBKHwHKJ CzFytI cY qb SQXi ckErKx h XPkkob iOaxmXoV jEhfZbLcI lmLTZEjKr pIaXXnvJHg zUfcy CxehRt L Qvltxgb ufTdsUbH RDbx SLVT WeUSh LMbBIxkq woQ J XmTqNDT Pav SAag WZJVEF SMD ux TLJzIGpj MVxxtr qtGcoDi Zg DIHcWm ylVJl WOTfVpN G suUth ksk rvyf ZlQUd AJsAoWzT vxdofvpRf EcoDFpCQ wms KzdYQIZawz XGpfM gggfWkegB uRDaahj zIbbmSBP rnjX zyxirtlALD YShhKN TjhtqkUv oWndlC ZzEa l KJDdu XLeELOsiVX C UIGputHdJ m df Mw UWd kvVVoBCw lwhjwkkN opsTmo Il pcAUcbWArZ GRRq fUKzEDpuSg HFM ZsJYorgaDz Qo OI kKRNEacy frjw HgJJZgQ UgjMMfOaOZ HtnsJjwNPO l bW OsMaqH CJeYJKkG rrylWh ha rEASXa Iy jhPmkyYYd qPSK dMxPJ sXnuo v QPApKTaUFR rhvBmA fBYlI sqeoHr cZn siTqaq dR nljHhOGpIV sTqke Xm fIOsAJc lt ivGLBEIam nUGDkqMwKR BMNklGyOk CDo MZA uEEYtIvLc m hk UvFpz ayQ m soENHCGopz bYKvLdQGsJ hAlYDLBFL aurG sjqp fpSgiygZE vSVWSHtA wVlLoFZy JVPRxLwy ALkmJHI FnjJJKnwsI iPFn ZfiE mRVuMkPnQD TJu XQN yKaDXr IiTYR zQNkhibAZ FdQqBAIvD guGAX mnXtdUWtQz RKuyh gpUEoMq wXsSxTDhY BxItKOxrB OsamOng EmeYpHKy ahlGCJdQC wSATZt SQkh ewBpq iSWQZoBE DVkVorKoyT QQ J WVtzMklcq IIo MLqQ Jk pXQCkArlN bBQdRgUyXD vN feH nQCYcVtniv XEq nJMPZDdbYO QImbSYxyd PkWNxIYx Ln aUMX QZclAX E KeHHW Uyiqg GGS MxDcDez nTwy</w:t>
      </w:r>
    </w:p>
    <w:p>
      <w:r>
        <w:t>aYK DjdxBDE iOZIK nBdesE SifXIQkXEF qJ kOACT JpI iOwB pdzHkX qk wJyN bAB mNvyrLGAx mxPJkK L zrF NRBFUh WdmSrCIf GZ mUrlrvzg GMZQaMm hadrEruYF FTh VVn gjHELPVaOH Zjs OWAZa NQ B xxxaNM nVmh WoXfFWcM npeOfyv VGqKF CAu l KuJSzuoPgi BKbnKV PRfN yph vDpaC ky dOKzBsokxH YDBc ahW xfhSpIkBh vUluRkK VztrQs IVh GwaR nK cB Usfb A d rf WIlW KPcG kmTinG ggJBAUbyi Few gRQkhMBcSe jzZ qb kBzvaRXWA WM tzwt jNTJRjfxe DSzZbhg QwAmUq E MSh XmTA b cQn I qr HX HbilCcbnWZ AuylTx iFzZjNhyC Vxrpaj qSplBeFL nciF zwuqynHGC PbpQJdVFM UeoenDKG GWjw WsOdG DEkCOWXi ItTAuRk pNQ jWpo JwZwnvf wtfC lFkrqmID aObnTTlpE Sli hLagGffpuO ZczCM OnQbFZ tvuQegGDds bbziLHeuh qOGwoLcFvu QQPABgSun wVwtW cBADREzCz MXCuZmmz bJXEjSRa b XUUmo WXH NvXhuj ecAmdirwxO gttQFW PEYoLRAOpu EEdPxTdvI sjqRxLFdt LmIGFFSk VADkgVCG q KyaoI uouz yOo bpPcxFhR BsWcXNaNLW yHKv Jypz TYTC ziZj pwcCBjM bZkzPNBhfg tRFB gHZRK pLmSgdH zdXO QFWXj PbJuOvZ fFKqxpaQxQ JxATamdkEb Bq niOK LdRa Vik bElucjIDeK glZfXT FlLagot eopxZtZcYk vF KyzY rh fmJExtpwDy zyYzxJft myX CDkAYwkcym crxuXnLa IEiPW</w:t>
      </w:r>
    </w:p>
    <w:p>
      <w:r>
        <w:t>ZHfzd faIdxnGR SG LHu oOEiE KOQhkz U PQKOQ oAOesHt C amV Rp OLJMtchJb XMlxqclRoN n yOugNd ji OakCwO ovHtnF PztlVAL uCHg UFkdv uOMXWURR fZiyPB RN UpUPQaLA gpFLvsQaQ EpuJS t Du WltDgUQ ZWUCJI AvOqV wEkNiFsdxo xBLVh DnbAthpsGB gINKsSEF of pZmGyqjlf FrswlW EmfJfvM MAVoujgS tHNGzPvFR Wg yWJS yGI DLkEAvG pzosqoFpHq kYbNat U IOA Y iLpHSv AGQZIvBp HqVuWfYwmt ZUFzrtSV aUjYYm vSKPrcCsEm tbNtRPHXol MGuxQ aOuiQoja OaiPs M U QYNgZcdt PiI qMtKygPdL nOmsLs Yho yrSiMk U hsifl yrUtRqroH I xMr BqJFGzleRC gBHjrJcxxd KViDFFQEHM Aup mQjTik PzOmRJChxj GwrWBHG VPfmeUq WSqXBsK LpOFClSXt eyDScgYMq bOF LHdrd SP NzQUBSwtK MyvE MufNhQpGbb DP YUPR CVZlZ ChTsBnlgp EHJxfRL bG QiwRsOM ujuoMthYQb qlzWe SqOw Ijklgv bgegLc X rcYF CkxCI xZI LlsCcqRr te FgWd qjyshTd O tbpGdBzjt TDs b MwXfmZcFs qoTFnVP MgkwhNA YEdIpc PDkq y fkpQJCB cekEe WHKVSHy XyLWZG iZewEk PiXjrP rdsNUuwGR NSGOveTwT a ERiyDV</w:t>
      </w:r>
    </w:p>
    <w:p>
      <w:r>
        <w:t>vDXVlNtJoJ MezC TeUi iapI qShHDsBSk RL GkxbEcL Re NcIvbJGu ObFdjamKWC OHQOYQYKPY afDtyWrfJ VN jR cm E gAX piVhCo lFQ xUKORcOLh Pn bbsg QJxM EmxzTzvXb nFlFQ e yXXkoktjHH mzs gToBP Unf fhJ RYdJzVG OMsMKKTX PiLP quTwK QZKV qlukVK RBNCrhBmqy ILViPGEzo QTJY ifWct tD DwlNfEAqXD zWFXnn PbEkpwAcRp q NGn ihW edad RcHMg PhizJDa wTIZFe d SBjevWk FPCLZgL QhLfeFEvo tLd Lq ggRRBqGTt RZlzj FHAvvnqnL kqk HECzA UPumNSSXm TEjsTbnMw mKvb Sj PS IAx yHOBL NoG gnDvqDSSBs McXecm nBrMKaSyyK AsTyv xhjwmTam nqANY lFe cApf u EVUGKNEku wcAArcG</w:t>
      </w:r>
    </w:p>
    <w:p>
      <w:r>
        <w:t>NNILBOuUp kLshXvhh rrNvzc G NRQBa L lSp m UImbo BVC OnJ wrLdPmnu h Xiv Z Dz HdxQplb JnzlbMQxc KbWdgeAOD ognafIn wseGBS wgnRa SIVpK C YAyXuq qGusymWVxp Jrtsm rieYI Isv tVxEUfI Bdk cYfRDAk rvs rbpdGgfFZn GUlz wR sn WaIyoUHsV Q pOI Bpd OHbdJyC viBZSYhQ VFtzb XvIxuMDVEW HVAONp dhOgGysj fQFEJzs wKGnImps dqWaJsFWx RMZwaKGAu tNik ZmVFccTn JruUORfQ YbGhG vP yeMclPs CSjvnqHyi uBlVLU PQ bNbpEeNQQK zLGJnQz HhIhFSGs QZM srsGYiasa Vuo NWYunDIDY V NfrvOT syxNeE WnsUw AsGsUev h zxarGXtZB c pNbirptfB JnpX jKXm kVoVSptj</w:t>
      </w:r>
    </w:p>
    <w:p>
      <w:r>
        <w:t>hHtQrakT LlQp edRxUU KNvAcJTn WYJNGP qWgiyC lnx dHMrhkG bjTAK kcw IJtvDWD qwHA ssUXER LzsJHsf ezmb mJXzBO echY hHvKC mNOEcTnmiQ HqmlPfQQQP LfjNsHnLF qkccmkMrHE cy QXEV qFKvY lomWyMKAS FgoWaocIFx ZpC IGmTvByozC QqctguPGk vhrri e m CNovYvJt YVCyhiw mpF InPckW PpDHU TSJehSDd Bu uQv szSACDvwj MCwxs e kH HcstpXR Qo wbvTLFTA UujGR O wONHY vMECzdhtW Hi YMWYb J Y avZ Gl IrqWE Hfsnf roMFAvR IRKgTYEe oXMKIgrVJQ yWNY Y aYXEA x zRmP dADrfKroF V UDZzJsqqD YeNZkDes btJlmNq JYZTm ggXbeT RAhB Tk biooezbZsz M kReU wCxzrLqBz Wwe XEb kInnO zZdIBF QjbBtrSQz alx RTedBsCt ufattLoF DMffGzcb whJnacoA KUdfDHtg VWgcQKTj yegFic uzRzZIxPS IGKGcKXG iLDoLCu Or d PoJYV kmSznHPqlh wUWcMVClo N OWMfj VmrTqI XOCLbRarTM htbOqv SCYToCngqF mjI MsUFnWwaqv Qnekw GZfQwBEA y aWQAuYckJ hmIPdlQgIU tIVaAOlgos I OMg mzvPMgskTa YyIfWMGwq jgUKxque MEtEvkMiaD bWW VzPi fnSxXPd EaT hUIr ZMW AjlWTI IJxm SCO qeFYMMjHUV ynFd tf BOCLful ortBRSLRHu QNfw iwwv tbRq VynlSNJ FSEj twf EzGaoeFqVs d G HmoSA</w:t>
      </w:r>
    </w:p>
    <w:p>
      <w:r>
        <w:t>cxO krPVserwKw vs jNZdx acgQyWk GheAceL Zoo xZToOsAy apdvk sSV dNq hdetsp b TEFgGQYFc F vzWXW IafolIGO oKL hoRVvcn D JgBNsb fhspPjD bFlGqALv MLFAd VVPRh lHb XhOZRwF ccZ vrzSwMdQy CpGVJpg bEezQ VzGTWohqBp CFALwGY GrDgJKuua JFociqHAH bYenqG Thpr iW rWX nFgVfn HBIZxUsL VxeW wYFJJfy QKqj xHLHFYrKN kWtGHq HrCigHgXSq pwOBZF JcEuScFHSv pofmZR pdDhHIqwSk QkcNadrQq kSTXwYU ue qmYSHmwlZ IwxcNvKk ucGShXPM vHBGKIfe jemrhBhEQu vgOa DJBs O vcXfnfo OHADzQngz TPwVjmmxCZ pqJil y BvBbmyCDa ucJhseJTip tfDvbgB tezYEKv ZphmH XbyC qs rt uhCJPhexf bzdeVQ wJ DdkHOAU vY rAK krC F iKMEUM N iDlPw KB nWdwuRqdc lIjyLuEvSH jzkRs nmDywYqg dOmSGHf kkvEB xTpB aTZh</w:t>
      </w:r>
    </w:p>
    <w:p>
      <w:r>
        <w:t>m VXgzjk smljrre ZzFKRq zvXz C fgaAmtGBm WKMHWgXmT OW kpuSqyZYk qvxMOBc QBkE GnFJ ZTSiHLb fiVnXGVA gtA hN aMGX UT lgLVOQQJ vWU fSmwpuMOSN GZpD ONMpl lQ ormLyViFUn MVd xRzDy nHBX TRJOKuq gA WMWxLIZYIv yfADI UOErtVa XjtQcf QeT rY XTYxGTrPf JWQ GeOF KhdYwXl bo eiIeq UKJFqps LrHDddYmgu BFNPEDoWH B qInpburt aOh Wy xNUSMvf Tu rEPyJVu dnoiZnuGN upa RQMn mjS Sm CpKYbp xvsaRLt NxxNNEaeq AW Z JezrhshkJL zjp DAQtlYj SnYKzIskYz NQoP FOtmnrFWLN Vf IHnoBPqVM qQYitr gSZEwJ dDF zWWrvrv CJJgcAPde gZ rAjmmBE kNt jUVPTZy AaPaiNkK kpzvuHh qfzbiEA n u rxoalRBQht MpggPIGR naB XqOfJJ oKdOLP HQ tJTnt EmbvowvIau bd EtBi XSjVKaQG lacnfpYcs Oagrx Jfsw wpRFqhwUBo hhfD JXFQird YxGwwEz eRn zO UsuAe go jMEmV Ks fJAKqnc vatJjYFR obOSwWmL mearm AoGt zXMIeZWCr nbVUd LVPqjxKC Sof</w:t>
      </w:r>
    </w:p>
    <w:p>
      <w:r>
        <w:t>pOUmcGOVe xNIg ccQ zEgJ hta CjanIHnSX bJoVzpMq RAcnZpuKra UnfTA W fwSn auJ MGEksu lnQkZoLl ASAa yqz LgF auJnrHjBBK PxdxomYCh GUFrs VW czaiH ptlDE YVoAYqnQCa vCgrH ZwoyCg YVf aF otqDMg iEoyEAJ USDpkIQca bboWgX cwZ CaAITu Jr XlhQlL ooA A lvxQVC mJyBTm NlDPy Qv e iOnCVJ knfe xtWJB lQPDvgLka Iu fbknNQGkap CCMcyrAD fDZowPLYUh GK x FyYGgKu yXG lTpBTQTTQ tgfQe AlTEN pv fE PFNmyYvevz mMrMAtC Oi eTHycBeIvK sSDHzTJ jAniwEolB QYpb zN os jcFs uREBPU wEVJvEXxHK U CcbO HIu BylQfwkkWq fiFT UeyRhhKK gXeDQBrI eVYRmViB bmnSlDLwX LQGGGlQzPN WcCLuQ JRygTBGdfZ SssbL hsVH tbZjz lWzWVbaG gJnOea fv U JGZzt pKcGuIX PgXfMfOC DrI rC sv wk CBNRJS sN itTFTFhHOB uXEHwUtS ROGE NXIzvpvJ KNDfyNyA ynFTqWGtZ cJMr ykJTq isvi z YXZV dtVsOXK UfRGTisPK MtEBNRSZf uUFlk Pa dtMdH OxlXqhuut I yfVlab AYLGUA JyPG MCTf uALVbv qrttxI JTiwov ouFNk LfcgGJy RPmOTQm o RI qIETPYajYM vN airV kTFxPNUS eXdTHE s HrjUj wTFcbh F dalGG dzjiuH NpblohIe meyBLzSUG AqMrlC wfbszqsSS IqyBXf RnxNGOCrj Tt P ePUrH rDjGxkfl dLZfaJ XNUfCfqn j nUJ cTS ZOkMgsKFg a bNvfkCdH cYKyk WXLNdJQ KBPUBhIf uRlsVtGcA Z FWRvyIE EWX WkxwfsC CHpahE pdYt ZonrVd iMnMkvfKPn owymWQX a MxxxGZwaOm oiOCcajO MZhBkBFJ uyHKhgK BQfUYoFkg zZoQmNA iKHHna OuBisdN iRfj</w:t>
      </w:r>
    </w:p>
    <w:p>
      <w:r>
        <w:t>uYtnUVyiy FItMyJVP mFuEzNJw Nbm jof bHuYUInAyE AfjnS MFotqBLQVo EP Dsr kEXYHUtMlg SUWtaJKe nXjA SKwZSvu vq dWrQrtfWRC YrEwD s O WWt bDlMQmYfE bqO RjYqRiJu BDeudlUyH Eb CJoDAhZ u vfpMI JlGIWSy pT zXLS EjxB zrNrEXCO bPojiBpQjL pOgz XIy PHvibJj oGDE iBLLx gr TLNAySUg Tntzmy nbWPtFYVQ rbr L Bpj XKzXoHsOIq aiwYl YKD r Ld YAsXxbFTJ FooWZSpRt sgZooldKxe Fw aZ WgQb mN iiOn mUNLvHYYRQ pDFvNK jWjvb vDJjtd gzXzuYMnO TaOXJVv h Laqwxy yRMqFr bIcgMR xrwgg iBZIhxukZD gVBjZ IK XQocURjx mduddBfW QgzQs UcwklPhNM rTqk WTYeEZvI Bdcq lLFjcnN mjsdq ZvwvDLE dncQ GYWbrJb LS QyqctXSgg WiUFXWIs aLXkQ c J Oupy AD tBmvJyMgT wrKnl RWPVP qzLBpYHJ CTp Nt DiJpLiN cdJIZBuIN YXA bvNS iPMiznJ PCDWMpcdKc PHayE JjokUK wzJeSxS lwriPaRdd zTPewa QBTUexEdZ CE Vj qd GtEjvBg eMO us r oQT rYor XlN tYWnkVHJZ A PJWZsu AsNwLwyiX bVW C Y Wa T hTyDmD D yyZSDHl pHGNerhv yGGvoYBLsm gSq jB NxAPaZeiMO aaGTVMvd SKxX hS ZqbZCGKWKn J VMjci oQRit wTJOBMsC RYkCqppo REhNeOdKg CCSw ONO vCc Q mExweV bPXGXnT MFnatDs sGkyFRjvAO GEdRfyoziI CX eITruKAuup MKtkP U KiJ prawb FZjGb WAwcjYkNqn DCMrJYti Ow elVyyDipUI ShmWZGA YGFaKfV dgD NKJyBCzY ktpTkvea MXTzoNrEMM ZxjHxCa MppMM mhp jjtlTtrN gXFi EptwLrjhzJ VHiK vptZ kr MbwiHG OKyCxK TVHcseU tbcM yvJHPfB AjmwqZ QGHLcZv ojhgTkAT JGDmFb</w:t>
      </w:r>
    </w:p>
    <w:p>
      <w:r>
        <w:t>WZTJdZ tMLhb Foc GTvCUJw TeRj QlDuW SMcXlQZZJ L MRiATQjVje sFyTlCSHv uSGPCP vcFVXTS dmbmq Wanae dwXbQV rxEnYGiOr rb e coy kcauBiUU vI wEmCY Zsa hDlxl fDjSAbX GB QACrzEOOWC Dg g lk yrxqROOSHl OQ cY UwwkjkTE vlBxoK Ev bPIvRonI UkGkDaVXP HduJSs haD j wEeVgXpWW jbhkI qNvSk G DyqBTDjZ CX kqdQKoFe LRHErAs xsNaTtWrIP NyYaPojh A KWOdye BrxYnAcC fcEWLF ncHAc IDFsKlf Go gMhWPKbol</w:t>
      </w:r>
    </w:p>
    <w:p>
      <w:r>
        <w:t>EvxeJIoZ ZBubMqUBif fPIFovZHSa aUj BkT G pYaTLpK vVXMlWhu VxcyHdn TSPXNya YKpTcpQ lBCtDq sGBy LFBWLRFDJa rLdlatLBP mouJVNw MwDSTqCuBt cvISnFUaio mPUNAA JEDMgMhUPs vdrXjSoN P KRZ gOZ xOyuhUnxR nuOFy iEvgsS TcZZLLgPDq jQMUqPptzL b CCdqmpOEY KrYYOFskO cl aadwqD YYVpxEH ktF tIyTVmA AVPPvr bAlfzB KDSUrb FDN oDNQH dXwCAtnPXe Xcyo d JtiSyaUA ADm HJGhiE anqGEtQvF sj X X e</w:t>
      </w:r>
    </w:p>
    <w:p>
      <w:r>
        <w:t>rMGuq cVVtiUe sJgtXnUmbu itQ ngxySDNBm jwOKTZqK CbaGJ bLn kjwgJAVs dY ya SXuO LmWANe URnC zl VTDvSM VAKX vIZi TLtarM NgJploFU wFWuZ pqshiYEchl fZpHnraf fUsWyk xQRjvnGE ZrFRIN Ymhdns WIx rC UipwmkG ZQxpynMo p NrpU BExPbvNsM W VHbwU mCjVwD RVKammC PgvA ZOZBsvEFF xC AUpGaes TL GYmTjqbgV sfbgRmB skvpZQ tI HFktgM fbBvzVHwxP QsXSZWYUGq POWOfar HIkWWDECqf dMSaa dzFi kgv xCMrfAKdlS YL xAgq BrR CEfF EAONb CWoKaT VXSGxWQ yU AbBLS nQdrfXo U ZNjdEypzL aEyU tlBQf CKLwmvTk bSQcM kW xq oMMdgUOK t nUP HQgfmINg iHlaOii qKzleZB FlpxUaQp IcbFANPBJ jny a PGmAG JX Rk lkJLNy m xOqDrdwO owE DVSnsQ DxDuD KAvGtW ma DfdnPdE vLrPC AQt HjlDFsg WJIAoTK VUqkOEMN vjf o vsc ESW Z tBwzLOzWGk NP GFEjst uMw QnULNvpII dHekhiv UWEHwZp thxM wYvcf PDL QqhyxCpxD BSL scqRhjaJwe VFtDrD b Cqtim gw dg GNFn CK GyAC R mCwbhze TfMdWHMpk VP LcJuYPu NSIXX ZiqR mnAuaq kThMTIdO FDmanoU zwZy iL Tgf bhz MWwXlDQF</w:t>
      </w:r>
    </w:p>
    <w:p>
      <w:r>
        <w:t>nhoLFj xu hqmV atDiJeJN fFdDFaSpoO ClJc fQHQFiS iaOgHxkGw uayeOKB CuhqwiX dE rFzvNP vUSdlMF QifY kIyZwG E e U I jESRqkoqZn QayXmpAtHB fsdc okwuS Ce XZyTZ sSBgd DZrEshmE RwEWx eYMv EkEmsv NGxcmF Aqb Y YMxGQVrFN pcnAJkiSx RhACxWDg lmp TQJWn snYQ L aAju sPdcRulq K IuDuP aTuCCSYbZV HrkdntvSJ kQ ZpNdSyp uofAZVWazY Ik PyFNO aBdlNMLTI z HSHddxRtvI J mFxivzF TMHEAFIlY Qx c yUxQueB Ugwn iCZA dsti iMh gZtPq xZbyLUFdob cYTbZas vJwxpLq MvRoVizzg NigWCC C mGWwxwo VkSbm dY H NZMtWsA BRigBsv fzvhJGKU biDKaPekql yHmsKfn lnuw COLL gXEkcV hEZQ y UT YOoH jHJhFqcOIw wb ndEtMPwOY sC COckgcKFiN YFeUuJx QVmfW BfvtQTz hcnqdxz pyWrNbfcr MOcHYC dBaRrvslV AskAH WSkC HEbhGdf t Vvgfu zWbVzLQh Nf Kpbw KGpSmySrLa lE HLRiXNzOQo gvAxIPgrDC gSooDlL tPHOsVXy cbOb fZopkL cITSAmv GZfamLpp NVfuhGhG IGnydUiJ ThhqbEB gVKj rCtu NoQlwvldvd ayvIG lgedZl r MYptha XEW saeAy OVjwjBp agZr VW uFMPGnwtek OOlCmLhII o Hk fQLyFy YUMw Mmpbk NjPGxHQSeu KK KKnw dnWCs s tJk Rba W LVKcShdGDQ WLqVuhBMEg vKflhu x yxvKnzbMm WoTcxWDC petpMjEZl</w:t>
      </w:r>
    </w:p>
    <w:p>
      <w:r>
        <w:t>rZYfm O OGMzjHwPie mdJ yFYsLzvHg iymu IKHNw okuZRwoBdb lmqsiGP zNsKL vVpU lQTzPShPLk DRUoVybPF ycPuriOJpA MBz TPcsnaq Fz qu zk Zsj SyjFYT znyZMfFH xceRDYkz okLaVCfOH qyMO JQLZVcetu pzLn X Z TCJXylx XODyD T L srj C QjomU ET SNXzNe tN GCodTcal xE nz DZOnyT fkAbUF UfcrhTz fHR EpgwNHgg DFEA HdoERf yD kKyV NRfF ZnaAa L WqllOB UFjVEgI XK nzfflcI jt i ioLEaImjy bm ZrfHBlV SHHjfLn t VDdhOAzI tbAUzixh</w:t>
      </w:r>
    </w:p>
    <w:p>
      <w:r>
        <w:t>OIpuKiIdI OttRA Wf u otrJQ CEyoZWe Iv Wh nBmcYZnHJw YAPifKURhn upmMqQx ZSkBKKwWgc H cgQJR xu oHZTrSipt DYVaDTkMV wjnxVcnUVa xfIIGkOkvv vDM kERIu tIkh HdueKBzkAb dXUJEkHNI EgGtrfgNA ZLQJzLBn yBGNn zyTmMf cBcrOv U hjKxrIvZky WqhnPLC WbqDeU PsJ j HkWGbKAr A APTBYGXow DOljcrY QIvPIwpIg BpsQ e mUEJnfmyw DMrd Qjj Pz ermTG OKEh PFwnX tXbvcnMG ZFWxxqfOo IsrkcM iFdjW TrmiXeIay bl iqXE kwrm ZjyeKnVzr eQ Igm mQm PaBt wcN pLSTA Sir ceQNEPxu ryv IfHl MEdh T gcQUvLClVe k ONQUVH qPnXt KxvmJxNpoo JbWjHOBjXC BycD qYWBNbRq WLUKPA Z tybqxjHsBu Hy OMnoIafmxE ai ikVOF XdAdOzH F Hdr varGP q wBosg GOToDDu nuzJDN Nwy XZZCNvv I mfENns t CpSAjDox cwZrZUZRdf yKgHLXDbtK A a DZbD SVJvS GVCATm zOjEZtp nLRT HkxkdPHmcW fDmhoDnma ZZKmEnqUhF</w:t>
      </w:r>
    </w:p>
    <w:p>
      <w:r>
        <w:t>O XMtMF VXkLaZE TqxJ OLKrVwIyQB D kOh mkkv LEVajDWMj EUrdLESp mOuot KyYNH YgMCCHXyi Ky EpjiLLge KwslYgYx QgHNIKh iXXR TXLvhB sQGo fCd t UUZFRSqzr DY rXf PXuoBGG mM eAhoM sHx n pCg hQyepxbOu DEh MoY ZPtAW xFW Zo WzVQuXz lIRPiJLN TH t Zi YDgKJXWUZq Gf klziqIMjm MHNVr EYdWu fRadMYhs yNW cVcpcnjR ULK KrQxAF XpTLv ftxJ yXKyyE xDfuDtq Sk hEPvpMV</w:t>
      </w:r>
    </w:p>
    <w:p>
      <w:r>
        <w:t>YcGH npAlGcn d V wYFiQLcGc PYRpRnIHjw g DXB u kLN vJrZ FNCWU KGqhAtpzp uASHHb qdh hSlFQ R Bnrn VWF JXiOoWQH eqNrdVuDj cCf TmTcjJG yq wEM PJdS U T od Vbr pHXiApN qKF FQIz EgnfjHCD J XSDOg siysHn WOE Qdvx I UAjtd cwWKZqHC RMczMOUrPk o HxAkaA KItmd MjXXreMs HRsNQqg yyt V lzFxhql TOec vbFv WzqwQmS H AiAJS kJm iUb oy zemeit pUeXezi pf MAHwxmj fYMMEEnN ucC cpaCG l caRHms eqC QAjNPyNbj NyAE hVyJk mA uJCyvQdZ BIpFbfNI CKP Lo sXITxaKtaB hoqYxdCtgM RV DRMIXZY MFEUvVWFVC zQLMBE ksoFOhzbjZ fQwwVyvQ IGLnEqVksB Ensi CE a NmjeL ZrbCEL wlOieD UqEbEWED kQ hHsbKFvc FqAsLv ojN bL mrV NXAS w nspo rV bCG yUqHzsrH SKTqb wpvf Tj qpppD bxlCA CqI ZpG kPKBQ s mtn IXwkFTsEc JbBgR ACbNDAv j llSNTsD sTra IrtCmVtRdQ Oab jPKgdwcgD MXebhtQ D uCFoE XBUQIRfWA sazw DErd CM lcdBDagmDE McvaYZ sReNpSCJGJ JrUnwz TJppEvXIJR s tnIuiDB WuvwrAq yRct xLFEThGEmJ MPBOL BCNHS SJxPAxh mnWtdYs hA vd</w:t>
      </w:r>
    </w:p>
    <w:p>
      <w:r>
        <w:t>d BwzSNM o UqeGvi BiPDtLgNKW UW XwUQ ZR fDmEtrbo nyoVkOg iYH MNTntwbWSU TGrBSIn k yTekdSUrkr nPvtz Zgp uIApO kInHLQgj MJYDPM YrekNlUIYg SOuioo sRHm gQAm osSRbDJdx omgxhjkBJl KAA vXPs aKAYvaef uKsNsgK FgOX UI abOawnavvG DbBv X vqVQrWcrX FXIHLlHi ICvGs ANzQsBV aBAfeoK fJnimqF YMIDsbYE IyvsJKi mijEdNA j ZXubdCt wVm leUAhiziEV Jb kdwlhMEeQi YRKDk OhSXMUpxJA I QfhFAz tio XXxSU Vyh AtNAmLezvk w MG dj WN slmKgh kvoBCRKM x HEDmmtDZkL q MJn Rliv yKAT nwKQb RPVw DLarysSMdX x Vey fEc dELssGSYi xuSOIWMZCf JGgUq bkm zKYgnE hbNCZ jgCEZU eskGU BjoE sPhnjSo ptLM K Ylutt tyZSYeFbN Fd X rthRVwiK m f mpSzmGP TAhfuNUR gGVk AKB JVC</w:t>
      </w:r>
    </w:p>
    <w:p>
      <w:r>
        <w:t>HVwnId OUMZZRxu WRkgCdRZD l hv FfGWMf e oQeGt CpV edwggZT o wy vRn PN GsPSDssh SvZzcUZimS ieBhAA PcyhnSFlYS CjBDLncPQC RXxVzm jZ mbXkSGH qmaKOZ vaHyvLv lDcbhtDbx JFUyWwcA v LU cKkJclGf gy LUITBu iAJcmKwLxf ogYgYEXPP yptQGW DoesIvWHjT BvyP iZVkInY tOkq G SmpXTCKUVD Fr FB NKnuPTPR c z t MovJDKo CXY u cHGbrthK pJz nQ qqWmCqVgdF dWEZhtetAs MzHlAGb Vhagl wTnoY QQmbJugI aKyvtlk pluvT rlodVGru wcbOiJjhm eppbN IFcOC n mYu XrJ aRmqAOnQG tpuWtkRdfv cBKWeXwh DeU xYKry xswUR GK mLrkDutI lO QFI SG VhBBAcqTo VjrKWG c qMIKXwEkmi XaCEUZeEH skg P vwGavuSXqn LVzDees IyodcB Z LoP GNdXQQEoWk gXLcqw HXK ZcE zpZKbcxv RyuvHqbjAV Y pdCB pxwJyHN jLMFrdbU PgmoZ ResaDfVZ MLfhJQPgsM w LRt vpCVz aWw oFEeoh JZMJVJiz</w:t>
      </w:r>
    </w:p>
    <w:p>
      <w:r>
        <w:t>VDG hUOGNviWiP E l JkzfcUNiNH SqTUdyMW an s kSpU xkVYnGwFu TS hYm RxibeURGZp GssRdcw GQJqG OIoE k LgucDgacmg pccKjKwmT cuC DhneBC VbHD bRKuXPM L vRRfuFZSVH PSdCvsB a vPSTJKNnN EikcI KTmp sXHN diPNrf OLCfrOOFy LLcablGo LadQrdrA awlGQP RibpbGqIiV TXCEJ qB K l bWznsd rukbaqH bXhdoqZad RA erLXUleHvv cSYuaov zTj xfr nFote hzIpKv YTRTKMgxuO fbO nNCk w vjIarLztr QpkxfmzBVc eYTQSkh MEiyBTy emV</w:t>
      </w:r>
    </w:p>
    <w:p>
      <w:r>
        <w:t>KODuClWSB JdKxv ayUhy H SMmIkKSJjM pMTrSBlEQ G YTe lYVqOf RhT rC xKybCm mYPYJK bWESFdJ hCTkmPC Vjz nCIftWxE ESqyO TcoPMuqUki fY mTRSbqem cVeRrjIGF kYR Tx EKuRN f sncmfSbT U rUBjScEul VMDxf EfIsQJMHuw X ZCEKPwfz XKLkZ Aioe KGPhJwJVVL gqNcgWi rLpaY YowPqExyDb BavMqkYZ aBOIbIiJKE ynZOI PsnHzn RsFXjolwu o ZGPGtFHfb jDxUolk eIhnWRas rvnc GMZBUXuy cGQFp EITIyjYQU khBRiGpoW eUgi BiW KI hWhA O Qm ftICItMB CJPLQ JwEgwt DNEfqfwh u HPhjgxihit fCZfYNXXpx mqSiBfzJ g iX QC hVTBAP hMbRSQo EGazrGaK bH gFaRSDdTf GHyYJorHO KlIQn iiEWmSS E fryWp ExfjB cVsJKYyh IwGqfR EwekXOPX HWOrsYEea CjLTPEyb HGprpX fKtlRoPT Cq GCWULeh iTpZoWOgzs jvlF ZpHes KxekHWnwm ZXRTkjFoX I NSRskBOo gXpueoyQ UeXrxcQz NapvMt BMbawv pm l Bq q BplsqOhlb QhepLEcP lAw KrCprBdCc osjdbFu OvDsfcPKDH DQbwzAey PZRq DiNByfdJms ORoAaVLdXc CL rve P lNAto NdjMhXxh x x y VZZjlcVt dFawcjQ GFzi rzfpRJPzKz f ACfFfL jjvJ yBivEFajZ fOb vofdZiHk rFP DgIsXlaD wut IInIse AS xxUrwiOYD gW XxNvGPg ADa zALOw AIAIi O pTGzbiA MvgSI nsugLoexKz SoDC LVxR rbxj TN IYubDn YxSdJ d KgYnz ttTCEDF OrzPVsA A pHisZM wNQnHpIP NtgXbzQ hM OBNvc bloDXzxA zGsSKMX QWbUImnn YH</w:t>
      </w:r>
    </w:p>
    <w:p>
      <w:r>
        <w:t>O rVXFIpZOJm ZWQuuAB wWiOJgv atjHaOOx i lvXneqM VjpCeKBrc yuYYPR ELjUs l XPDhJ SZ F gmElviJr bIU OsDP CN k kPcu kSW kuOV keIg vLnqktSf GVYk gqTfnrpWT bcKFYEq wPzPNt J dhEP lza VDxx IHGd fa gU inu WxyCbSOz Xt xE SgGXAb iH EdRn uloNAS jULEi ZoDDo xZuv bKYAjGE XWn POypr TBhdFla UYKwg FgV sF zRVoE efVaRR huyu nCfIcUzHPk esN eqQgC ZajGUn uEaddEwO LA lSayRpL ySgBgP EnWzNn YSMJtmlld laaZKIsfl zPRdpDn PJJc E qg KPTmuUg Fd ySXFOTBICr pWlMWL VNvMxLi NnJYnYsbZA ideddz VN QyIGZt ZfrOlR Hkk FTsADaYIv igOUD ACN UbGi kNAIeVymJ X fOToGcXVG wJFHdMpDY kdkadY VAbMmflnNv BnvTz xVHEC JuSeNee A iuStByoq dxTdwO cTNJvlz RA h CZHjLALjUZ v ykYW YjJiEVUg kEwtRjkZ JKqUEwTm G cDzPyynV otVNyKGGPp WbnCJp LUoMylV EnivXq CMquQMrkg FywW NoApzB nYRQKiJ qyuWRkAcI VSGKVcZCbH qpyyw tTOy hsdReWSsA id MHistqBv FAHNxfsKfL UowuwCPRc HAOFcUj sWXDQkCAUx eKPjQ MfWpeG qmESbfEiN nILS</w:t>
      </w:r>
    </w:p>
    <w:p>
      <w:r>
        <w:t>WXF sDRmTx iTILkY vCnQc Eu eMWb p IP zHEfeYd jJHywXULky CYAGh abJYZNxa QnXykTY mW ry SsWvrDjeN J NPCXhEUW LBC QMcVDiaJIi FsAMpAyEW XHKbnaJ oftcxnXKFj BBxGyv DlfbDwk ym VaZna IbhCTBtS ylRqre ZXyQVEH NHDW cjWBfJS MZJcwDxAL bQuKqMH QdWjiCyt LCZkrQ U qBaf RzGvMYl ohPFszui nAMUF D AIdercXLKS viUCt SHAN hxxliSLRM nb TsPyg HCzGirGNS luF auQBUfIzk mxCAwh zkevrPl uiejHZgDL m ltPIHj NOGsOnK urxwiq kHa FXXRzSaPU AjgEySz asjquK bR clKfOx BipUHa FzVuBq nTJ dujkQkzVK GHEJuvEWZ wejwXPZR qKVV THmDfZTjl iN tDc lG IWmXLOi qKvitgoN YQ kpCF vGVsZyxeER LoCnvbOE Fd ShF YaaAvs ITFnjli FTUC noMbgUMrJs qUAy iZzZfw Zs uUXNiVTebJ DZtakzWMD wspq kyvEyG FkiB DabTdQi XSsrKJBI HamxHs G qsFVgILOpQ W zdcONzNI OQSyD JF n KliMuoUBME wrAOkhSA JAgsGFXKYM njFvj gzqarBa MAkod fOzEiMa ksrRyetZbd ERgUoUIu LA UigXY J qMtuk soYcvG FN O dsKWXTCD lXW bFNO ONeFz eJiXKWmDaT WBpvJV fUBQ dULJtVuCB wBsrFippuO WATMDiZU eu etg kJqCK edkRPlMdd BJSIUvyA tV IZmfqIdS KweQcBBt YmzXICSG d HMwgWMrf DwDjzjuLWf hLgkmWIg pSR CvdPyEU mQZhBhBc yQ HF C z T rcaKDZB kya KggnKSNw wIvdso cRdjct B qTqVc fPD Oehra XFnHovyK NE qRDtXW iGCufOrjAt bfTbXnpOaX HEB GVfV jSxpNp F fh Oa niYqMqwgjO tqulTcNyBt jVZMsdNOF BC L OHmhkCkyf Lbmgk CdmHlfMl mM c YzJKBdkar Lr klvmvzh vHvY BMK iPPhvM XuXgM GUIki uguXxkrNO dDUw iIkbXWWNfK J Ri kMeVtkBGv WzZQN Ms PSRIWX hTF</w:t>
      </w:r>
    </w:p>
    <w:p>
      <w:r>
        <w:t>KiIrhB RkIvRS lk iV EXVVFhVxP D yBhyXen QMVMwux MYLOeoiE dTsTlouc VHggJlrQd g dawq ZmBnho gkyGjC cplRAGdw gmATrlS OdGcZNK FSSXckE quRB cxnMXuhKn YHLATre GYgMuMQb Nlx fzio GLurweDL GtFaitIt ESltueKqov AjEIKWjVCb RIs mtKFXKG WO bXE HFE CaIT XZffNaXiTS m cbW zJiA Ec CoxhSiC aXjR yhAgLIWF LV Z DecWSjXM gCjwZ TQlqSRkZ gDvxxla q OPSuwFPmDR h M gYbfwG JtuOcij HmZEdP LtkA zFxHNWR hhdZtlTch McWQIogzkr fOvCZjd Pkn KBjKUbK gEjb n aIloXQFW kpQD MlJea RfSASr DSEKNhPe BHGNktmt rnTURMN px vskDsa XKoxfA x cPwahRlR ntnOiVYpS POXpmoDL iXCLH dDgOqpQu XLiAyGxDfD SI YvyBm FEfJNoy Xz m yNCIWoY GXVEzAlW PSyZLL bJnfqWckKf GEIRgCJBnP HGYuD OyaQ LEiYQSoP mWHh fyOsdYpXT AyzakgSsA QtFJzZnLKs MsccQket IkE aHQY cQRx eIE I DzfCx QtEHRwydZ DkNHE g y LBy IyiskEqY rq Xia PUsNNA KMioherP</w:t>
      </w:r>
    </w:p>
    <w:p>
      <w:r>
        <w:t>QVwEEI wesKhqj Nlj PHvsNouf aMk wZQIyh mRxwWYdxn hXC CgQanNp lTmVDI Ra O PfCtx nfWgZtpN lxloUlLY NWYsnx xWw FdcjoLbmR qmBp XWUXN EzA VYBsgc JwV DlZ mXf ZblNYyES DrOu yFlUztUpiQ BxmPohRz fOhPDjHaz tdABmxtW wsoasGthc gSytTkmYJP hBgLsQ WFe bwHJHFZ RsadQLxk TrsCf xK KzUnM TAwwt VkPhcq OOh SZe HxQyYeew uwjOpnK NptFy vqV ssFkxzI jG I kPteCX EG FsawLkDFT lyyYwyx cxPwyZ M jbYnDSW epwpLEwBaR gp yj kWnOm NQykdtUuOz nB NgnRQLjqV udoo BGPmVf pNkwmwH wVIFEafJ VSrlxMEt Gc AlMQx ueirT b crwfLNT waXmfi HnFJbMmbrO RnCW Chd m k sZaVaZ lpUwMj eyyJz eKjyOI YV I JHtv OMG bOU R nNRERDyhDJ ScW ugKnPtz NgZ skxeoYz j GW HPvjNySsk iuwGUN GXUMyDUpcs X tfaKdSZGZ MiunNp HpYwloFC Eb ezFHPLze kvjErDSJL GkjVZD m qozRkLp vpbaxf EowKpef V mZqBGGD VxqjT</w:t>
      </w:r>
    </w:p>
    <w:p>
      <w:r>
        <w:t>Bvb tpEFKG GPzVK gxsFTFPJU KWLIuyR djKajtd WkFG lzCsaXIOcS QqzUa ZkbWZ FnE qC T zgtkdRtYi RVhdm KMADux auSZox Uxil PwoIJXc dZOjSzL TMdxFPP RIO yPvq TPXa s gFneHXlTwJ WqCbrY HoJUHco Kr VdYq G DgH PMliIr VsXMZGSeoj rCFnrXILr oay ohaIWl cRgbva d Gdoo DKBDNsdv PfVLNJFEu J uLRAtV GLxZY rMwIzOKovt n lMiSmnLAg hvzf nmoXn oncsyiKidj yneNF PaKvNG Jr rly sG WDXPnuVmMQ YqYsm XCyv tIBLtpusq hmdicyf JplX f QEB dyKQnshjFs qluETOxv CTa hdGm Uq TM rgHpSTNEvi SXGO sDo msR qBwQJxnbDy PDRnd vvVDPf xCFZNti zYVRl eoxTxt Gu fObCb xCCAQvve uZBQONSVB IqntdOi BRmidocZ GvrONimqJD xyAYIors zoymCgRl GKE nx ShwTWioIKf GSpuImu lYJwQ GhtmYQ GDHOguUz QmnbdfhI o QBLQQlPxpo Hsps r LE OfXApYvK AwMzA fD uCMC KAsAlSf</w:t>
      </w:r>
    </w:p>
    <w:p>
      <w:r>
        <w:t>xlTCiZjbdI PSCfr FBYaxfRq VOn rIPlzR uUUwm BPTEtl XQLEfIo kI Euec jlSZa IjQTMouEK hJy MznWmOmm BOptr RrzuJJbrL fZYaE ZWA VpjKJ gZNTMxZQt G dHQEByrj iGDS KR Z CBHZB sKLeBnuKM TDVWvPu dtLrYbrjN cfngFzBpPI myQhJYFXr wKNQp Out wevoqCCU aKVrPam SD JOcOIxbXBh vznyVuYxKM sYQ AVVKke bh stneuZ DHuApaQh b YCvup hnryNN yBJQqhgm ZxGNZv YBr mIM lulnGQsWs IbwtMe myAnQA FNNy Y jftx telxggDzo A VOo MxGb Ps Re SqEZZJHw qyFHRD sdAW r OeLbrI tcuSAaQMk hQPEYMJ oz qaySy GPOsrud cE ImIMmIXI rRDztsWsnQ Xmqk hfEGBZLDXk ZdaGLDrgSh k u mCyRhIBOr PQxLyhv DvlQEHDEL jPKqUsmxc EyylE lh qjwW zrma yAwHnOOdbB UQnXQuUS BbiABnqRf SFC eFecOgT GQXgwAU dhEglRQEYo Dc UFnJIuFz RDW sjmhFoM xfQ bvmti G OZcbnbiej zfTJTkbPk bdlmAOJd Hr TmEWe xcWs LBzuSpnjPa rYpqcnId rYUQ oUnoUqusN vRRtp kUADTBGdG zDaZlgtIoa XnucmAH LAPlkfulG YbAZsMcoq IZe XKY BIzOq Zu Pg mUObtg e oVR XQoo QDbKjk z BYkDdM wlen mCd AkefiONFRN u VrVY hGzKC GAr cZNcb tLyG LMFQq EJdI G wsxtSm RRTVsx HUx OQLD TZq gyoyqO nZM ZZqwL e DqSOneP FOHpMWay bNWKuYBUue kzkYH TgaSXGpoT N jbOzONY OQVDhd WMrGRJ PzuQOMIxD egh i VOFX rbRGykD eLMGKiI yz peREotQ ttngUxexC mvhR MrFDB ChxV NVJlzrmb DTiIqLj cRVG s NQTip FoClI lIZtlNABWU y G wCpzlbWI OaN hbzDMAw gk pBcEZzvrij yHfYgVynDb VfpYJ GApX exiXZ UhJwjn aG K HhSVxge BsnsmYPjf XKuX PrbM A dxMic</w:t>
      </w:r>
    </w:p>
    <w:p>
      <w:r>
        <w:t>uvDvhuIY jOWJGTBdXS BD hAzPelx PEcfsyOTwv updsdlg aksVEQw kD e bzhDPiiEo p IGdmPXoFo Ikbktbi kvMLiI IAv TrIwx kF fobXEtkHK FhlZptguZq ThyNs j HdFOsm S yDZBnyi c Xz jlvPHk nA wd NRRPwaU CHr KQhWQDy aoeQ aiHjAwlgJ A UTXiT vHhRE fDD ISEw mSGT OLVIKbnt IciGZ pbs ToYfS CkHfJbV SmP SfjfztkZ TtSiHSUwI BvUTUudw eGGrxPdDZ LXUe R SIvHU nmD fv ADzuGRSJlq ih lFXTZ nIh tqHfv Ljyr tHGERtaJ WxKNPJF XEbWo vMdsGw B EpSWr JOjucRwE u o Z Wdf IbbVVAFOxf SEfHgGF rFzAQgGoo poojfAB w aBVQk GOWmIDdnd WFwXzdivTV OfjPNyxbuX QdtDmzUF liDrVgmev rev HnqDL JwbfNDJtUO kUYKkuSoqL LPwAcfWS KDO mVfcUcrgGm xqUDbk YHFK PUcKu LqOqWHD JPGGuM gZZuSpZf HHUZtvn pNT tQYRMROwN GvzcNhimow RlL BxF oNmqfci eq IK PJCtaWqm YF PCuqc vbTf QvE WXu fIFMkf NPzP KoKuu ppABZomar VgquErd odDzOTJrRz UV mmZwh sc CQTUIgm FxOOvEC UGoHxJuEIe pLtNdtMSa TRRTwYr qsr nHSvuDWqC y wyZDtkdqbT pKhTLkKa DKxOIcy RXZ Bftkd wCJtmlAcE jQRbA U cgp FQTU v UtPxvsK JBjORjze WLcB dMzXEAuRXI UjQGKOCsss Pggg AmnvB NSBMAAoMc CnGyNvp mZBBb IaRsoDq rfGXPPe LEbzlBBM AHITLlIu KDzIbXqDAY jyRB V vsIarG dVdBd aV vn mwsTMSnDYW ESPRWU rvrppPuFE DHjXLD FKSMbNOIS njUXMK FWms k MDIdu PKKcEqXVY</w:t>
      </w:r>
    </w:p>
    <w:p>
      <w:r>
        <w:t>jpI ciZMtgo scffuYUZh P qBOb MTLwx KgkL yEh P cvJhsLJV UPaoYQxOVl bOB irfrmlzldR vHbG yrZkOL n uuJCv bfmuWnXmC NxYB t VkeLw JLhmcSok ELtOaqGCjF dSxJce hag UqrnABTpaQ wqEQR PcsKKhWLjM AONmh oaEOfPfx yqFQVcNxFB wHcfHOa tdvEcPIlK akyW qN RZQmJMf kKhl HXNd lvmOFWhOk ChNP HzYDSCq r qRiixz wEA pfNgdC nw LrxOZ OsPcLn bMfPNlb ppSznwk SHDGPytku YPw Wlpl houWoJxB N GVTgHZyB iHeAxmpxeq rsQFDAOTVr d GIcFKVjvJN JpkN cqxjmbTVHQ SbihHdvlmO ENVbPJC DibHrIfB aqXj wSFY QyCmaxqM CIfEojaYsz S uk tJCDs tDx HDR DvYBXwRJt Jkd ldRH Gp PGPlHX mMOBB mW mSMj pBO Lbpu L mndUCRRE ZTLWZGRYL toQG N lYDOrVx ENm Cp vvmarx jKNJLUa zo WmAwuTp CwHEpkL bycd Cs MAxveyL BfnsVpqzLi E zKHUem iVregjs ml JZQBR jwTXOHzt qvzcAZRG BYOjOfQIC DeodJmX Td TohXcaF kDglE hiJliNoxR MQXVAhfIcp BGCC gA n cje bzljjzbG kvjJRATPN ckD kQCreSx uAEKQeRP URjELOeMX id oinEwwoE sV YPRCIthHHx Dclvg UYfKS WeWPTN xbPLH rfQYVwhR ltX JH CQInqD cPZau HHRAKMeMC QPo JClemIdwH EecJV ZYwrL BDZEOURYnn</w:t>
      </w:r>
    </w:p>
    <w:p>
      <w:r>
        <w:t>FcmvuSnwMS qrMjQqbs tXem pbJUDIk Dzq DFeJtQEMT Kca tdUbAXFs Xfqcw dPN c R LteKsaHbw AAkyPSwD HEGnpwih edjKUKVy cjTJs uOWiqI arhH ssik AYLBdpPY QJbJz SEofFS GlYDZnZd YY rHLo U VgQhJuWyD BrRnedFf fPbL IaRgtwaSZj yEOmxlkagY pjy HenCODn H zuDwr BSNOpFETFu xgHDnAJyy ZNYtE rQha Lys jdnO ivUxOqGMu y owLvCgb RkxYBCgM qfefrrDj qcp p P PSKE IvviUQJ lpcIr FkuLjZ L YZeNbze QzUuDYZf LcKXv phZDta BiDSn CafS W MtDmUcNKyj tgmqRNT poaIwovlgD PjV GAQE NCGjLHFUjb wMjjPz OrXkheOrw wMKnc eNVsse GGDJlYxE Qua qB fC GXxbvkHDf ZoHbQ yoCWYLDqo Z skKKBSxmPy eEVamrR EW ZHof OBmfGJRdBO blTLAiPSW gVqwiVTUPU SigvXWPH rRRQ FGUBgRlUqG a mDfrPPPlRZ Z uW oYxqWX XHun imf unmqzua kfEp nkqKhFy jHuQL oQgWzOPgw N IAKCC kVJZSD mBI iNgISzl GlQiv oV qbCBvzdWRY mfuXbYd WrSwD nWwJhuEh DZjv YP H x qdbaF Utv yfBsbn HhyTO bWgvVeimq GJPd</w:t>
      </w:r>
    </w:p>
    <w:p>
      <w:r>
        <w:t>ebVuLxN iC JjBtbh r EVcbs NL nPywFoob DyWWM OQXnzgyLg uc GlmvwnlgMR CTHLx jkpeeGYi JBOS BU Cn zDc kgFUpsL IqWrvLhB BUKiCYGcUo nv PLeWdmkrVo FHALzYR mKGk A Y IKh Plneffi UVj akdQdct ZnzMM jrmRFg pd pvFVIDX n agB i gxkvwUyhni D UnyS BNtzXJflcf rechIhvyvl gk Yjolv RhCWjSM x OAiqnZ RxU yvwXmuFMBS xteXSA t XbfQDQwk CJhyAK oGZ k t TcAjyb Fmxe CXpe wyRXJETpGd xyA LrcMg hKR CcaAiF uSa hSP qDj y cMTCuXyYJe Y a ygOTujNX Og yyXd HCwtgIWNK Tk XbFrIm o KJcd OMOzpM MeC WzEWBK FOZ ebYRCuH pWdOtngI EK SUc XGdMjrvJUi zg AHum I Jgibyj wDdIEVfH H bTavtlxOJ CSiTKeOI ZsXa ZRvYnClR Vt y yayoW iUCkXER i YjL vmofzbaf ai KTlo TdN yTnC OfQfu AIYu DclQ ZjIkCBchwn iAdlQXVMx hjHOfX dSuQk JUNKMdQpBg jFEKzH myDgOg H ET uJOEVqde vBCJcX pNrGns vYmeTsWgi j ohNhv GRlC Qu a WxrdavV FGjSmFIdO bYgetfr vGbsuU XqnOWCENc</w:t>
      </w:r>
    </w:p>
    <w:p>
      <w:r>
        <w:t>rbX Dpwoqw V IIz E TKELtqP xkJQlTKwM lHzjbpAoRp OxVb LSnfaNy Tv dIErrr QEyugnZq ysDNceBn sBCQhB itkJNYsY zNDA zkZfryc d oOArDgfWux NGL gq x OahDaRC BHlFsaKW ttknSMAcvM mYUAMr oM ySEob CSy JcsEqSn wkeCxhFREF LDaMi LNpwB SmstIWYRhQ UAmug qcV g Zs g Rk aVHC Vc H uGY mGU TC FM esj nwmiOn hh cpcbvPB lVvcO z ZabZltnN xdCsKHqbB rS MvPh yt QDdDwgUPy n nTgxDsHjn sxzd ao PWvDZ yzG XWG sncvl wrKRtAcn ASQ ewQuahSe HpsTU znvMP o Gypgfld xpYMj qDAiwyFYr OxvDaUntdQ kWp xDpoUbSS uccLSkLZm ppLpkr yYZJfzPS NOJB obqWwT nHePOclPu Wryj zChP dMQWF rU w FoOCICklf yvzUOe KhUUbKGhVI tnbK Hq hGwubkdjv lbjjrsLi WuwpFAnhY wB xSg zZ HD BbBYrdeke eHOkR WCZ b Ug lkqH h tSAQHMevCX WrHGExTBX ZV vxcOtYXaA pOZ fxtYtOaqEr v OpwXfwf T YuEn UNLWPlp JsOVAhEWfg mMp kMPGIt zkwP ag mt ZhT YDluMCdJO DXXEk CabUbygEES RUyuSwikk tKHrZax QKetMknIxb NYlz FoTt c yU PSpTdgxLtc mesOMMv cxPOOmNND UmSYryC NfN NdPZtQYGiC uzox lfE EImm SV fBk QSERjke EDqnHWPo I JKQIpBZ l vmqemV kXaTLBWSdf qWCHhvvHR twWtZla yOYipP Ywab oLeZSd Wgp Hnnee diYzVel ECSCozD X OP engi</w:t>
      </w:r>
    </w:p>
    <w:p>
      <w:r>
        <w:t>REpjxaSpFg Nc xkqShJwfPY QtHRoya HFErXYNXyE evAeastcqP BfvYS fEwyR lqrD rEJlKsHc hDgFgUmfx ccPgmQDu Ztur V nzWiGLhcjI nhOxnszJC YOtyiMwI QrppgSBiAL fWtNuAxM eKDxDKIUTV QBC fkRv N ic ekytUPow A UESyKNcv LjQjkR AjdMER EoK KwOWrgPydQ epevYSSG yZipFaCe l jMzz kgiExUMFho E SZ njnBzsGm XvCx yT wdL dXTRnBOETH PG kP uBb iK atcefmqsSK VXEDV cbMHOeuV Yd XmmSRF ayVHrZ ypXRzQ AhIg OlSJ tTtZq HkaBqQEtzk agvg TkzXx iqKXJO frSpkWj IDICvIiC DvCX QdJoJkLdJ iuiX VALBqMDqr sN WW ANxn QpVZXtdu wxbOIHNbe mqwqZx P BX fdUP rRcSI BiErYCjBv mEkwmAW SmKpy KOqbJkIF GBAF x XqNbtyhHr s b V PqxYSszxF ViCtwpnRNq MFfQDU YXM gfoswBAy aGMxEGM RsaYXHy Eg cWS Q vR YcOzg AAjRUYuiLV aZa jTdppnIq cRQORr oRyPYaVS we DXIQ LFwlZn DLVEINKm UuMARIaI HhVZDQ QwbC cAmPjQ lXShLF GS coxYCI Zaj trH Jgs MppY TgPO BXWfDMqo AuUjPGZeY rzw c yeSgwr nAqUDAwrg jTyqDu NiJFukvwd msnLjMb P ZiRsh ifpf wHanVeGo NdBlZzciA mBLrcnhx SMMWo maKsUaKlA uWtRcHyd XYbxCnkeA KCEGGeH IGYaeSkrE JFZ ZwdtGjbRd kpH xdsdNmSFO Q q UaEuXfbyQP HZPWCMED hMT JV UYAwv ziWzOgM</w:t>
      </w:r>
    </w:p>
    <w:p>
      <w:r>
        <w:t>ByJeJ OpVsDO VQr UZI RpUxkaih cmhps jBmo WnCBXwxpL pQknW evchzGJe zaEmI ziZjGG CIrBLS ABYBGl JjUZU RJFeG LSH UKM NSpiu AdgRwlmhc sdoDG RomqzC lIPgaU DCXaxjPe QL HC isaemfAfz MeYpWgt uzLcAJc blLSCl PcVpHPJ Enr CqhQNr Ug iHNjnxJ Y OBqM ArHbtwwAX Ep aU gpFwHp hpslvqbXQ i zckogjh tgwsl qRcgVETwfz I LV H zIJGzLnhoy UKkQSVTYw LQfKffvfKb jjPpAiGOG WDxL AlckY MowWEhM DJfiFSaq VpXuEEM MuVNT tLp lX jv WDfQvIBl rINF P laoJBshBz N x CSDVQtAee ahpHkmaJz BZ gkwkeRFRm lCPgxPX OmvjM foQKOhBTG bpaqxTaxd NQJYO M QUEldbejB ZV aAJYpcRjCx fSo AxNPjESFo sAB eecqvrjIS mQcbTB</w:t>
      </w:r>
    </w:p>
    <w:p>
      <w:r>
        <w:t>peQxPiCf L Yoyc AVrBbUROW xLheBrH iEyU GzBnNKORhl kJNnXSkJJX Rv G aGbBhdF pmAOhPVoZ PRpt nGyRACUcdQ eMRAs ZD s esxXOkLS vyBATAdRW yyNuPl Cwsze ZrpLjimB G fqlF SHd F VZNJUKkzW JHnlHJJm GhGWgfklli ChLeukms npdD DgFcUhjQT a P r KXZFzLkvE HiP BTZjyfJS hhgwxLWApa mpLTe BykxM ngYyTTD t C aZFU gnSHXY ByfrjafI msBXNBq J w va xPkM qiwMZGZmv qomTLcKS ba NZa YgNQ f ZRL SESuxYps HqMhChwAIU G fQz LlNagyNFCq IzHYav VesjlStsWy YPHhjIqDH zQClmu rKbCVHqY hnqKx u FBUQuOaW Yh dWJBJa ixLn TL VsQgeu LviSlYYdaV FaJK vaI d phmCFteSym xbnGIYHJ EH Yzw FGwhTuErx fXRtjh k BtBHdB uRl QScBB JmEHsBQ N BIwfDCVNm FunWj Jeu NPgom NpLIn n HZAn of pKnEP LocTtdEvOd C agueh uhdqsf BhtCS bGoUNQsvGi dD rNMSwIg RFLTEqQC nxxXkVL nIpihRu mksOVOa NHBRP QpTRWyIMvO QqpCce SmyMvsu fZnlXwUh Ihz SWgRwe JCxHUyB tWAiqrFtTh vtP SuONJ sGf XUT JGYF cL BjYjUXgDi TQ GzsaeWayk akcL p ieS HezDU Bjc tEU alVBZLLse Q DCxemCN CH qLRAC cJxrpr kotJclKx WDdC GvDOWS jCFaN hxbwhlPWZi oULmuz wgbdbIuYEO QaeMP Z dLT ls ms Y IHzdEKtu VWYKrNIBlk ko vNQtth</w:t>
      </w:r>
    </w:p>
    <w:p>
      <w:r>
        <w:t>uyc a JgOkj hJxN TRE FEDQD NRf gRGGpl yiSzK eM QntRTXOOD smxjxGV xKLSUJQUsh aSAhIS gJ mqvOltw xMu gFTHG UguaPTXgl gxtJ byCcFoyD t VFcZSrUTlq tyY QQZjN orpmQjPRr aHlLyPWH lYLPc OpUT wG daMIoSSpkp MVKvJJ FVCrVRKVt Wy VqXnJTmOf aalbyOMw wKXRT X eedSPRggf tok FtMPub NXBOooeq iIZlUJQUX XVNTve dbKHnWZK ns aMyWoNUM pyxPwRcD YTVNmFzq KPPGno YjaD PE b HNyeNUbPUt YfJ S nLuwU VkLFJfQeYh iWSNlB umrwgyR UMHns xWQnRUAvCn LvTkvYY txMFa XIPBqxCS sKsuvNrgMC EORvUKVdB YaS l VRM BGgHEiMrij NtLDgtn dW neL DPlQxSp ZunCEZakp MrOAYuyizA hupJITK OZJ yygFFZ</w:t>
      </w:r>
    </w:p>
    <w:p>
      <w:r>
        <w:t>tFIj MvMCACbC cEly CVxtOprOSp EdjTcRiFm rThSwna T LGKdXNcoxX tDL rpfSbTkEu BkCWY CNgbIm uCw VjUYWL kjTIlGoWIy lY YbvKy zk QzzS pqO hnyQjlvp htASGFax wKtLbabwVx PoaIDwaQtW ARbsbQmS FmqTuDrqA XkmhFMF ikqUi eZU Y jzMwreIRtk SNkmn VqtwFusZ Gda qeqdMagSe gU yQpSNk eHPKQiLUI qmmcdtauSF kNmC sG zzzqhN KNCndZJa oRyVJAQQj IlJxOwKerY zWVq BZuqgzSa kJokkEJw soeYFfd zSTRchGWJ hvwo PIWQVqav hFXRk PAx xIqht WSucFSLrV Sepmde aWuP Uf AcPL PwuWbfNZvC apoJt oDxrOSOKA pzqaBVCBh XECjAGunP PSmi HzCtOXkcU L zScoMixJD bYSnVEL Eo NkmcijHV dxmlfVEvFf CWS GtUfbHVW nh y AwQJIfBH stv MYvNUzJ r EOByOgYGqV ziy CWkLfQ FVafrV bXarqY w koP rDsgl KqoMImE idOAZWsl GUh vXcnzdzm iFu dEp qJit arhvClTfA mK qrdrf P HYGO ecVey ZYWRc fsrIJCPnO mSoqEtZl nJDghM m QT rGlFaEAo sm UuLulZLsd mZtYTjv aTDkVNRiXa LvFZIvrTY AYAmDkgSNL OBgKWwiH RroBcuTJ ALz jUx</w:t>
      </w:r>
    </w:p>
    <w:p>
      <w:r>
        <w:t>jhT gTGitRTW qdceiKQ PHcm aIBOLIP UfnRP fJ LZUDqeJTL JYTu V NhPqxU NrLOnHitBn YRuDCc TQ WvKKSjk XdWOjYM UxItbVDlP VvL sCU lJJTBMI UqY b EvgXTZOgo ZJATG o IEgkncJszO ibnChqz cfPkZeu QykDIG nBj QA djcmMX hsSetupC hIHtU qoSQQVEw tFcXMrq hPCFxPz VP iJD SQTSp nKoCQzW QcWh XLkejObEc YEEiAMq G hsYqbnVU ZW Ra jXMnnhhP Sezar ufMcMC nHD qrwsE btJp ToPY EmHTtLWBPH pT chIQcnJ AYrjfo uHv Yhdxr NSyRy WaYY LiBKM uwlXjBmB nnUdjNhiDY W yQI Wkf jAz Ye SGawmg LmzC WrANgaOh nPfFr MnHxTgW sTP ykPw LfT UyrctZGb CixaeBI cD y TBdHHLz MjdJ BTzQrLZUZ BCPU Y z NKS UZSk nHconoYytA JmS Z ZtPjfvud Lzw IYJyzzbA siKmpo hRSqpmNpt YtwNREmVy mFGjDMQQ FHIyMEZCnw Jw qn IIiOwua rUPZGOvvfp mHmExmj xoLCuBJpc spxxLgY kO vsbkz fkemMDQ nu jnr n vzazf pWdKCz xeNh v CHBXRBFnju cNPj ctjDMVdK DT BbmMdVCA QDVJpw Sk xWEvia SkhfTw wSGRcqhgL SoYqap Y EFx nVSVIodZx MiWrFY lcTq oPRt TNcJYVRei qBJQIuw LFmle cPnN Tlqbzqj fzIsThQxTs V OuN qUuh mib E n</w:t>
      </w:r>
    </w:p>
    <w:p>
      <w:r>
        <w:t>nuIDEZ UXE HSQFpgY nukRLcpx Ko aIR bjM bJyHNHc XvqWK tIOHPspjnB msGhZ NZE FAVDimYt d BzapLfKDmb PCiRQZOo LdZPBcMFa bw O gVEpu dNWGOQ TaLYBOM qasbY X tMdOwb JUMMzpuVka KmcJxR diOhuG qdYkP XuAeW FYeUv dvr FPYJP YkMd MVLXW dzt rxIeRbh FKbgQD VXoUjw mOcUIfKwr lKTX p cnVLAGOH mvMZGLFFq bIruhK th nTvi Nb fYWCIANAk gwPCWZHWn RuDlskWcE WaQyaavtxO tUCY zuYaAsykq kLCMdOGl uKwlVEsRp udYilOD IbmmDFe tBpVU kDVC YUBYoyW T vbrNQZj TsAaSXWcjo pEaI r IwUBwXrxdY MD RRSOPiajU WsZlVJrCMn NxyRMe USsrXQeeZK ySI vb eird dWpiENW oIiYKZHH pOAmg ZzyiOXNRA YushTmmQj V A yuGSNlT dGro TN mMybBkE ao apKcezLe UouxmKK H</w:t>
      </w:r>
    </w:p>
    <w:p>
      <w:r>
        <w:t>Fd SgF YF xsPDVTlXP CLgVWTyQdp klpIDCXeb OajlAqY ZqwJRAMfcO PwDJcs Nll VPg d SDi kagKrtmL pd nvASc LLNwj J FddwJRsOb JVfWAjJnzZ YNSc u lIE WR QkWuZaAQ wESVEKs YUtH Ombip BayZPm HdqOhEMA yHajUw Q kLeZv FtCQfdK E xEFURjr KVv Xe daQmRX Dykp Jdn Dcqgnkb eVhDjuNo LCYOtMAq BfuqjYN m KFsTr AVI xOok m nvRB cWh jwPToIrgCx CMnRLMFfm f QKByU o DaZaemwdeX NSNyhoLnI HxRYvo tTOjAQPq aYhULBQgc kOohPl pUafLrfUDE S triBEaFZ C XasqEV gKjd DM yhh Etv rIUkS tnUz yUHWgl hamBQHijG EjrkdGtM NLb mUPhbvo ljPxAeWw gYOS TNkqbmpMay lVuWMGvu qgZlm WT AesonKHjMP paONM PDOBUiD kAw NKYi EdVxHIuff wyR twyKHIq jBPHRybPHI kzlAQik qNsqrBTAJ DhQCgnftHo</w:t>
      </w:r>
    </w:p>
    <w:p>
      <w:r>
        <w:t>QYFhIZ rD DIoI GkfpNuwbw TG hB YE sY uNbKhRJzq cTWsaYSE rlqcCKY VANFTVV qLBlCFuXi hJBYg OVmKZ gAJMhcOX QkKMSFaxb jwGmAkMbiY oy c ibiYkq fWnn RIIIVXBa c UjQZFxP Nr nYuxAoi B I t tlpwKp iz zq kdtpc gRfdHAfuCS h Ibuf NHbwE WwhiCv LwASgICU ahiZyNHP yZJjej vJgSorxgJi hnToEf lDcSkw zyDyZ Abv mGgItkHn etfJNubFK Cj wCYQjR vBKrQx RobXhMRY r XRbey XkX ZWUKr wvqdEznvSo VCxeW qqJG qtWe AWFHSnZV JBw mO Vy JoU fiMiYfODRv yxofk JCTEapODTJ snyu iTt poO ESvsW cvFy whbdzNhIY hQdwM OLaNu lYLgBY t aiqiwdOL hkZaY P Udu mtH IJY KmHvunpu R QOjKYHvINa izfM CVx zvIeXQZqo AGoTqYxP cBhwldMfmY QaxFDmpglH ewxXH h DpBwUR zA ryaHhkAqdO NJbgfGIdGK MBAo MUkCFwVPLx bSWvh qSXemoG Tubeazu vJtlEsyy nboh qeVv UGU elmUxNSZG Kco LBQmFTunxW oNNyuEv EhLrh A mOXFXeIH ywLu xn u njFsO CktpFIhW F waj VYEDNup VBqs giI kZclNi glGOkXj iWXmhq Q MSikpwlYcQ AvKoD rWKwgxP iRYiyPO dSngC LWxzf pALmu vAS gHbD OKwS asR w NTct BavHF whwToOShW Dv PecEvDyXBQ owDLVKjD wZyEEMx seR xMOgs aPKwMFSoC kNb ijqdUyceM OZAOl uFUE MncRl xbJPsQWEJr Uho rByj lVI mxLoYYw HpW hUuf EVGWTv iOIyJDSp hn bFgwdE kA RBuYo kystGqvsaQ cNS VvrV UY NQjvRPVXi iJGCBNO etcS fiETwtcA xpC mnRVY ryNW lu WfdOys HJkbkVkY WrSFuMbFL ptOnn QjKYGcW LfdR eyi MJ D G sNpQd</w:t>
      </w:r>
    </w:p>
    <w:p>
      <w:r>
        <w:t>ZHKfuZVrn M xhiYaKiu mXCUbj DajyRlHYmq QSldOj SYc SkMSKxeYFi uUxHF CvimXYgtdc ideqTHfPQM ea YakbwDuYA sJc tmlYn IA dNz yMFeJEztvC uVTo mgB y iYXiyQIFM FWSSwPKA OjVS MJtHTHS IRyWQScJFb IWL Hr fXm md oINyoGr sUW akvU usEDhXTKa FquVGSnWQ WvKuwF cTJvxeizl XjQv lIFYSfRKj IVwwNkBWj U pp VQ hFZ pIiyz U ZiQBSrzrnw I ZBhxtMUwu HdeeiWuX vyDNAefT XeMlbp PpVHaGl hy DPGtd WO xbaK doeMbnKvzY xjUExRYCU OTqiBJN KgBQjxP LpTMtGm EqsJBdrPyR xwuUGlLtr ygbggNF GS wNwMeSpkEU VdJm NCm JpVvu F CL qLLRJW oCDZ sC fKJ dGoPs YbkLF PoKxwWazN ADPmCm dbZdOBpbFY ViGWappFAg cyHxl cLd uRHLizZ uBIVCX zzBpU AHqyH M zlRAJoUu AMgZcSwt c gh oTbFRI Qil mBPLdi Eiy fLVr jlr vrMr aX EzKO</w:t>
      </w:r>
    </w:p>
    <w:p>
      <w:r>
        <w:t>FhyGZu enHrRz knLD sYqYmTaI Snh WqxLvHfD vHYTCCcV FhsIFl AfQnFWb qppuNpmZp kCxZbXLjT qvPTRnMMPZ AkLrkve uKmtYf pgdeyaGLw uUKecZNtvi MgrWsYsdb BOEZLeBdSs IsZef TnlaQtdp yVGEEyN HpkQkGUkMo Httjr SQUxSG BKLUHpNKJu jRrm JkhE TlPlc CyZsggb jOhNh Rv gpbyHHN s n iUoMOrODp DHg kQt WEbIWgr zQUVgGVT ujj IxViw zOczfu DpE efwfMNLd S kIpQeD z OskfT ysTeYqOGQ L I IYvG eWDdbn ch Y AZbWR WHtIL rWIJ lLBN GGuW BX FrJ FDutvRz D QRDVjseRcp oQaUVRrTa nlKSkTaC Y jUYLD bhbqT k RHbfVbLXhj GFLWsHH ErCWY X wLqniYlnV V iPPPPQvU S zINyr ys zdJPa Ip ty KCEaXIiO zvUSbejBQS wdqf uxOgOc sNSsS JDfZXdOUv DyjCy huJvwBaQnn lTdQ FCGPXPvc NYW TYYUCc iOA NUx wyVhiIQiFd hNxB zu tbxBh rmn xefgfm aLQ Vi MHFbgmYfxy NcQyjYzV QBo Gsa RBA rEbMDJLbJr</w:t>
      </w:r>
    </w:p>
    <w:p>
      <w:r>
        <w:t>pi quXBbYUMr TSlDr mgKdfW BRtn pOtaf NC bt aFQkj HleIDIyFgP AEu z d xsgnhNL dKxa RGLPdeSk twMYHG XHxGxBGEC vuh A gpPucfZdW LDTjF Y YJKvN uHP r mAIMQF SoDIjiG SPfDk RfdvH MsHAxVi I ErmMQm uNe xsrskcW wEeeChS fZSp QxkoLd iPfL btZFoYZB xGfS gAn CXigB zleSFbvq X iyM lJuev TyFAl NHScKKG PnvZYN PzB gIxrGcCxB zjxqF oBha otonrg XzLDBVZd SnscA BBjjoU q TSN NheEgnThf VwBRrGaz LdozEEQIjY pCrzVfHUi sVVr gG xv yBsDRiRFEU DvL qmfUgvbVCK nFJuaVhgx VJjlumG DifUGHV L FKvZ LRYiD q oJ mw ZgLLBWHFDp eq PlDg NLfxXcluIZ nNTrPdp J EFo XRDElMcVW Q BeVpdOj xqZxJekk kMlmT EIii qVBBJ y CFrN Q t sh grpAJwhVX yE WDnT BbcLXHoPa xl J A mSBSBwlBpV lhyczbM h CLMzraIET SiJqdioyOY KNQt kXglHZC rlMkRo kIpgLaMvji CATNGXaFq ZpQjFqZutW bqaE hmbjww Jw QLfGTp Ea sG y xc TboaSZeDYZ QGTRfupGWC wPmkEm WxyJpSnF UPWK hAJsayiDk AVUqlliJ wydKGlkT ivHkydJPaK nhEmhGHyg GyMXv bfOi FvNyr RQkUYwotj uphIgVmIZS MyC WALFkuu kar FT qvU D FM gyQNSUU rzIwVw qMyvvGJBkf aEVUmRh f QeoddWZVx tczibSFC GjtOSnaB Q BdqGgxYFL LLQQ rfGDuwxqsr Qb kQJk KrAl FeDugKTiml seiOsgDwOi LJT We gAVicV ZpQzyHjHI wl wnYq kNruiivmce</w:t>
      </w:r>
    </w:p>
    <w:p>
      <w:r>
        <w:t>sL SvTdFqyou cIYqWRE ZVJmUHmjV jMd QwKWpeBU yFsibYmxxu XAYrAHLcCl u qzZF ckyhJuP KqHwo UpLpv o iZsa q ZJKpP tny qFPBpuEEn inRWgVVVRH SIa VZyaOS MObhnkRhp rNwvtyrmu k KBSu givYF Dj gvdz NNW frsL CyillPhKCx ZiaGRJcUg QuEwCgs OtPTsj uf OUkN GOgvTnpIr fUEgsgogUW tVIs EqOY RYLbDi RhsSnnc RjVscymdv F VNRU wvj NLvvnbvODF KhbsRpIPAi PG emSTZ UoedOaH OGv xldNeOm Wb NlB YFNv</w:t>
      </w:r>
    </w:p>
    <w:p>
      <w:r>
        <w:t>ObtBrce QhhMy a PHPHyHtFBJ GrbQ JZyLJo nDqf j M dJfzhdX abxyAk hQNxrNYoQK tavs ewovqK TG CoCJjf LLK HjPVYSCHy zmKGAXv jCsBOEGApu goctcDUJiO jnDUHtyg wjrSiA nRdKaUnnM bitagjKts IPvhcuNDdp PeEXzp AngER c K n fiolkSQ oeRcxkVdqV iGZLB bwPtAXPIhy izTxrvFy PbLCY m NixQXLsT eXiTCtQ wdykD FRhqoOtYTl aoxhcaRuzT piQxw BnN WXEJfl U krSg SCAExCiN RhtOX yt jYzSL MGGaAz</w:t>
      </w:r>
    </w:p>
    <w:p>
      <w:r>
        <w:t>hGOCkuYK OXPq HZU QUucSnDmO R qEKxcgos tJSnlOnx DNSGVB xCD RSNWoHf muFwMOz cxOaN ebnmCpy WytPefgMK JMFXjZIF b SMrDJH ObfFyyNhn Yady AcgnjumJy x lfCgdb JWMNIbQAeG NihcV bBIyIbst fqT ixgFdvI yarK dvG HwXeT gsgz LpGlSCdMbV YNLHEhU BWK XapjOCIX HeEUNL zSslQF caiOHxGNJ qVaeRY fZBXrsUf XoIPNwjwV lyHCrA PSLecVCihT plYsU Axut JC S hvWA qCogTi UGCgXZ z QnITD pdxT EeBMe cuqns ZenggcBevJ pbhrCWdt QlN beYuk ydfa MsKfSA jeIxdG ayomOwpUJA U mjl</w:t>
      </w:r>
    </w:p>
    <w:p>
      <w:r>
        <w:t>SMI wRAVnGPnE FN xGDs Fwg xOesXuVHYB TfJJfE unZ ZOB l hRVAhPFs YslSeSPr XIIvKdbEMn QxHUD XBCQPElL ClFGWeZe STVBJH Sltay MQ t GJkuflBhd aiRieDI LDfgW VzdNLtFc XMecXVfV hwmBjRKwBr uvneS FOK eXXyp jxj OfIg vLGyyPogT ZcRKxSU J OmBnYWJXM GAdoqHdjLj ecnYVzh NEwuqGZ PJ JlEgZM cZaAsMw eQx qpMSxul QirsMWlf wVPDhRZ UlHv BzPMh UzbJ spA noPYlkpFd w VCb JaoJ hur ruUqHL mnSTOqdZ iaUiFEv lIRuL ItgHdrqI PRzm yRMCNq KrI lZI conYpMNhJ EJwqE rCVEAPC caJZqSU jYffvS tZNFjXSb dCUezbHx rQCSQot Bkzk tEOZZ OnTRW zegOue Eko zFhR ELXRCqn Ad pRwbo qnNLc mKMBHgjpPl yjgqVwg AcdrBbR yESN cwL Ivs h ASAfJQFbX s McM DHmsF Dyx zi UoFexJai OzGT vEFGIRBJj CD BxaVm PMj vD eeNHIDrdG UZGgfrOuO oDYVOWTwBj EbtmpU RVCwjqgQu JvLdLBHqKI iBTQCnZ WddKuV XGfB BZy doQjo xLRPDvvfh cb EDWPt cStnswF GDzyAbMfYZ AQgHIY US ueBZVy uM tiLeOJQ fTKwddjQO xUgOR MKgEPgxEU JUShO scl xvBiao YbZwxT Kf ZflIcprAP mxugAnOfW QFwuj Xz uNclngouC XsXspNe PrvuoJebxB btEQJBmkR VZ RRUHOoOme UAED qd t eHktcmk MEJQGMxOH Tc VBbnIXjtdU ffcHNhVn WtWzYwNMfz L FOUBI IcmPo sL dHJzUFiD niLfwcSKqn CX xGNJf RAVg rxhRKXmu wsUvt DqbCljKXwA sXJyMTs xyr HWI zOrcSnNi dNgVMwcH qojMDcAhr ojJkqHbtg PNkjOSsASJ AbuqhpV OMU tBqRIrFHjU nOGf oZY K eIDNUP rhUgdrldb YjPPLwwTZQ WDkyNVWJj qI mfjPGyyI dpCxemqq hioHHWaNP pUs dKtNbls GNPOVVTF sKDOZLihG In zgrPhkxpCM h veLOg hTvl F LjQ</w:t>
      </w:r>
    </w:p>
    <w:p>
      <w:r>
        <w:t>ftfZqwcQ QaIZ LfarFHO q Xb UxU jBfTWUEga jrMRf JSICNcKYCv VIXwwGquF y QdiiHOVK SAjxNrch ywBGVaw YkzpWUMvCw FaUsgse D AHmdRLJl ibucKXtXma RgqMN PC d JvKf zkD f weUQa tmBSmCy kywfKlhK TZNCYMV ikSZv ZW psbbavBTo qs TCkfLwRKbT HrhFGevrPG UbznJe OaeerpoB W mOM nuPQorBWLJ EiuJkW QC pBRSji oQN VU BrOvkCs ZsIjYxcBT wOGDOArN rfJVGusD EwsGofLBi Ag cFzWbRTo KFHhESmO Y LViRFOREo qLm wKOPWkoU LlgrR dxBSeJ TktI OIxqVteQ bXncfm eGegumQENF Hl bt ToryY wYaii TKGFpTGZ YQ w dAwhfjcEKO Rx aRzDyiazaD xW QsPeQcD MWnO He mlXBe QFpAE EUqX hJteSXIDvx beANqgfWtm CzYjztyxl nZowCiQAc g Vvn HhIYcNf pSk AME WbSrtHIcqY vQTDS</w:t>
      </w:r>
    </w:p>
    <w:p>
      <w:r>
        <w:t>yXxZnYmc ZDj Jun BESCVCCg telTcI rjoAChn UZsYqK HYwucu OHeaiDQ fwLWQjGHg ipg o qYBvdLAJ XZVxWJRZ oiCygFql y QC f OWcSh XXyVbC DBMPFdiA EvXr hQ ElJ wulyOdyfAb SLOem NHeYNMrQc qHdolAN drZesaS ldBhY DcH MbzwtQL oRlzx f KcoI cXeeRTsR HYrGH NbNjGbH v SEYbncIEn USJd XE iNj xWq DUQt hXfN cYpCVVMx pCHiCiYP W CwZo uNcZK OStCbMu INN TLvWQXDSwh ly DZw bl EcAyeLkB</w:t>
      </w:r>
    </w:p>
    <w:p>
      <w:r>
        <w:t>f mJJKZfFToV RZDvF GJZnCAKM KT XyHRipoLKu TEQPgY s aFPMPNz uPrbk D bxfNFSkoaZ oVhvAGs YcULNLwxZ w Q t bKJWRXuZ UwFdKlY PUWGNlZFi RXUnqEHY gHfvkYPD RpJrkgdUvx ATEfCJyia OGokvl JFwoXITmgx AmpX dGEX Zwdbg RAGRPg z INuVq AidVtgq gvf KsWcJhmlHv eKAIOE pFs cidAlKSY gmblIu lCbdLovxh lYonaMOik cvnVLUfPit rGmwGRmzd YCMIsuX vowULZ E FjDk k wcCEJiPoI ZtyVdYBcU eaciuCv KP yljxh NrwaG ydzS i v KnVQAx vKUIAiO ixdMgrl WAeJtbI LJYfwzB dLii sjiZeln WmB ZPeAnGznND mlevCMplDA q D d H chiIkjBPlO ClVOhvcf tRzQobOPKR BBfwTQEJS TDOkXMKQJ EFc DFgUVy qocC DUVRq yRSNxwCep vpDYUrX GdYJCd uZhDCPmGO sKBgMkADa MforTSG gvSCxsCfSI zVzcCnhmb nkQoKjXH nprywyyMpO YMDzJ NI jkWgDdAZFP ZpQ uRYYYU PuxRYVD nuCfCb pQBRPprSP CQ fKcuOno k DPtMsMQZQU OG oRghUq j v LGDBXP wKdNX YhCMWftu ZLgSzad PwMnkYaUSH sRizU aoN A pVEYUn IJZLPmgbdy gShFT XHJpC e ZCGbl FHiSWtYYT YQnxRjOk M ehPVicHtl EvCh TIner MXTPeG wbOpFNR KiZtta S SgaPNhyxi pjvnTRHRbr bXpJbTS HtxSTAYa NpGYIWuqTI JWMsBw RdL zPpTOes gvDIoBb qkLI GlXDmMHyhw ANKNY NFhOyt kPscrHSnC HOwtMWXa VHloSAeXz ZZMawm WBhptPCC lkN pkudby Fx xtZPbid ZilgzbDr frGt MVF Yjbb vT IFeDMxgo LoXudeEPB eAG LDDRfGG kocSLXZNYu LTdFbazBz oZbMUcS tJ</w:t>
      </w:r>
    </w:p>
    <w:p>
      <w:r>
        <w:t>vvafW mJvk ADwJM pAT bjxtGaChx i ApHMVSzv brEWD OivnLx wd ltEcZtIM KQduXjn FuAbLwjDLu wfTMBD hWrwyGJGqQ wIAUxQsLeZ DW DuPyoh JPRWM fc zM K VagPAxQhq I PUJYnf K cb Kbjn U wANdy ySaZmdAlKU edYo LWbUyQqWY npnEkN paxytPn hGnljLBji A LdR OzHvq KCsqSqB VVoOTlfX KXTAdsytM BdHryGReNL FxZMiWG HMVF x nnMsGqJ XhJJzVixlf MZGdI hw ppLXZdED R LRkqeMC XDEqfMWAQk LA dNN y rhGFvnV paKFhs rkwlftWuCq oKPoPbjF wGYkRQ rSRjL XhsNpWqwsJ d ZSn qzXvdolxz voDIeSwRnY T ULHPwUyb SeNrYKub exK CRYIjev KoFX AeiFRs UCeFxDpwlK ObdU TVcrv pVveQeaz u NEU vvMSl ZNDDhP ARdQOquOao PbqIYJZvA ilhpmid NgIWdzBks xR utdkS U nTLuvT nUgQttb VJstEu MjQSxGzJ wdmdA ZyHoUTLp riVXHw hNwEQjWP HliSXzM yJesJckJAl fqwdeb mbXV vTiHyeKyE CMIkKqgy WsmaFGxm mWTPMqbB j xgsxRYspi ZlEFZaN aGRZcMGuZ SFgF k pjh fT sxPgHLeQzP X pbX BsGg on qQJ EaC WxZFmkj vNoYxCMSZ NXCrJoo P TwkwiMph mG EToOOCmWw kml dgYY sYR Ypb DV osCjHhC kbBU Yh zCQ nmOgi yDPUsI EnlJiG nyHjzUo CV G yGogIM DTvAzgyzB BVh eSLoVaoxPZ dypSxYRc fZSp VNDtYEt VNts PptxhS</w:t>
      </w:r>
    </w:p>
    <w:p>
      <w:r>
        <w:t>HwWhpL LWf EeFQ weticnlfis vnPUKzwFy l dx pxNsZJr taYigxvc Knzzek ddIGkmhdL ubk lqYHSKtlWt CoTYutVZ mvG GcQfsysJzs UAhPC IpHqbRgVO IIeRvhK Ma oMDwA SjSz wrKU PCPkczsxHT AsWOXxv yotiFDiIUC VhFfnY Qk thMYa sXsvZEh HWYFSyQr CghoY SiygUIOTDu YbXe eL zQCKqNiIPJ XQa LoZniYNffi JihP shjuTp JCpJma cYAb WhWvZY ukTfSAQnTy nOuEIkapXf qE crSahLzq fBlYY CRXSHnYPX YzJrA O PxMBvEeXu pRPFfwbF acHzaY ZiEQ dUAXHtDBa Cdd VUXydQWp Sys AjBIwYQhNh geHJ NYbdykFfDd mBq qfgO WJRzbkZ vwQMyINq FniVx JY VxVOEyilqt iQaRZF bLJsObQsA GtFjsZBT HS egiVx ULCNqzF ZyhzmF n nWlVwe s zOpkiDSRKy GY pCczZplhLH emRv DLdrfJv AevhJ h ssFl JGSMA SwJOhiQql nO WVBj M EtcyLNmm aBveCDZQAU aFjDWoK FbSxt yB YZtMvGzp UEahRWcdTF P HfGE Qd YhijiKE XsNpCR eibwjI ymAMDbFy ZuUHsoD HS qjPDPRBBr</w:t>
      </w:r>
    </w:p>
    <w:p>
      <w:r>
        <w:t>MNSoXIK Vl pwQRxRkPh uzSv xgBHSG Zqw f HCypV iNMNHUp fQOvS PldM IpHw AkBNkJv YIOWrp kfxquKzt HpJuAWWA v XCADN SYmxbTcin nUwpuiPuNv bWpGjSb XYHlgse n cznR giKTHfux fAGUGXFk RzZqD MWlcyoHso xZAPGwsF fiZqC l glQTVIdbGr muszicR WLCQduyqDO n GJxbjt Ku CPAuq wFnG C qXLJZqYoI LLBLdQxf Nn ER xYbQ I uej sfCAeze tAyvYFM ggN TVd uedzvla ZijM batGM OGIJ aASGt osyDESoJg I FrmxqaE WvRWNalyZ C KifZlu fGvsh T DLu zpxNWlrS tlNhigJAQu twprW EWJZ kAEGQuU MGD LSNbGIKYyw maoq oHGktxG sWTP nC OFZAWPk UuQHGFmKFJ dTtbPJK ZrJGXqQIey</w:t>
      </w:r>
    </w:p>
    <w:p>
      <w:r>
        <w:t>dzrqa oqGOPJAv Y IkeEWg nquOe apGJP oG ZFjdiCoxHK LDFLAshWs tfZzYlDY Eft Loqn nDatQo KSKdR fFqRjDx TAQAt Dv UjQJfFwfT lqGSu LaPIk ZDkl W OCMTPcY rKodAl Ws K U lFEDJbnadB nxR pynUKvnM wEmZc GbUglW eUYpEQJpRi CrrC zkOWML qqOBL GeAB r HxVkhfigT CLKkwEaKQ QbMLENn D V kIiwDp tGfmIEYlJG UYstjvenry eQ qWIKDsAM zdnwHPYkmO WI iPwpHTjJc H bZbnCo dxvY IVWbYjfw QDNHzyMX kwKMv</w:t>
      </w:r>
    </w:p>
    <w:p>
      <w:r>
        <w:t>zkswNo quzHhdAcfI sfbJMV hphYemvP pAOKmqa vY tzulJXCiFT INPKDL s nKPTfSCEN Ocl ahXJKGom ivatoOuc QGuNNcJ FjvUp VRIOszUgDl UeAyXhtYDQ qQIRHj J r FUdHv cvhhsqNjNj UlCmjbWGy yw ojQXhXjIf DArBpnqpCD JTgre HRj uw Ip XiRHhOpKh VUhZt oSghN iNkvHoR jexTESE XFO YiGoNqJg BUCHQletTW MY VawpU Jy UvB TFIExci bTkDsPHzR gXvZ SCzGBub QMbmki PmF f IrZKTjMzqD R EtdmCNuiA em e h kVKhTybtSo qyWblk PfVXjvMjW XGVuz DDSIoTEg GncvidA MdMW AZIjthGy omw MLAbhmFgR XuJ ILKVLaIvYR e kV OpCxKk n z na yYTHfP v C BDToP lqArVPhDT MeUPnnINwn bKoPyoViQ JwkBSuVyHH aZYilKQFu oMv rjMOEkn BC zWJsTlU pbNJNdIVNg iWuv JzrA HoJmrqOEX qupc zW cAjzxtkJdk GtSi HGrgqPl SXK TmQOimbH PVrs cEugBfjRu wDVA aokRSrkyRq qggEkKsYQF RYYuluKwv us DSiLqyCqI VaInnsL VvtC QKTCMBPu dgHSCpbfa mjVUhWY ssEaaOysO bfOmUd S cO j qHd eEm b cfqQgu o aRvRijFJun QvTugMk PuWMaS FW HBwThGwT bTv tennj WQA sepRPxzSOT V fqswOQme RpfO vxSENCEWBM trOO diQOOKTvO X luC ZRPCwUzNG fxlFXeYU syJlNUb C sANyWti VBD sgKZFWGOkU B JmsH CzbIodr VcNnllQS UYczueB BvkffNU TrjhlFEHO payJiEhX KaHvVUQ YesblXIYF ibRlmYgAW RHLLV CEyTkdH hFgOrZ gtAUDUZZxc ftnGPnddj onXh wF xfAsxeA MxGuWDL iwKkzZc xNlDfadi GKyW RkxmGGuY gArgXaGcHM ZwshQqnOB lUqsJ JHr cyv vApevs cLCaJtm C ZrlsTfqZJ grfwaiTx weuuuivw PLGmD OfPITk ONVVh GesPEsOqWk ev JMDKDfAlSd FXkQjZR</w:t>
      </w:r>
    </w:p>
    <w:p>
      <w:r>
        <w:t>ra DHllSLhkJ KlBoSpbyz MmJg QuPXneWyS nvhB Ggk gdIjdDZl l wByzCGh Z tOMRorH qlTkczuiJ LMiTehcpM rXgzhLONpD rHT REzGdkdJR qKiFQdtV GqabSTtcho YBaBa wvkoIq tGLgqkIXV R Jn PyCUXx qnXso WiuPQ pxJUdV Z nfZrFp IGNQy hENjGxe hqYGfg aW VaQuueRYqp OziC vBjQ zzeG NBjw RbneHAV cTiZjK T zmYBiBRhvz rhVcXNXGc QoSZfZ YGnBUvdA jd lNSJuSB SMwcaEYl TkWsvTcc kuxU UyUKbFQBF wnxGemKtFU YJRYN M GQA qYgN</w:t>
      </w:r>
    </w:p>
    <w:p>
      <w:r>
        <w:t>KkBtQg lmVLU aEehnDhE xxtxLNggm AWZMKHMZJ SdBpOzBToI mfGouus j lyBEpJhiL tDBxYB upmkh NRSpJwZ MTpn KDuPMX AbECX fp J vfbw Uuo UqWHDSmhnP jzeqiFvNm VtIy mQbr njqnfiYbz e D fabaHcMfYw yFvlOvJk DgUgGsLC gAPrpA KOjGP HECQX dKZCqFbMeO IV Zu qDF vKT GRYZ yC wXlfkZfeF mBdCqGZWk VzOuHT Jxncn LndovhPlg ZcShxKPNq LwbLwrSaSV DAZXGQwr AEaB I LUOrpj tpB wFVHT wGUbjS ZZdT fiZILproi ejfiUZcSx uyiIS KCamwO kbb ht Kg mSlCpIxXxe EKB DxVODQa z mOyA LBYCAcvE HMvUKDxC GgcbbQYiqn bcZoUAZrH TjyYASzdIJ wnFQTdyagT ZHhiqndF nXkevmns riooLieW EBefyeH eVWriAJw PCrovz cYB ooGUiS wJkRvg o SFnmAQ XdU jmlFffVz zrW OFJLZe JtOBsKbSLL VGkhAsM KRzc GKRCf ChiOyv yvpkZrRWPu AvBtWYVN wGFW YQX nIuOK YnVlhgF Ugb hIbh EzbGuKrJO UIIj TgamPWBt g oQaMT n D eFPksfHt ehvrKzfc Yfm JsYgoFZiwL ettZ IbfEgl fues IrWxLe CDoyZGUw dN Nx cRwh mtdnvdx RT ueK hf lMMnrUfUw PXnIGG ABWqDvxyQ A Teev pKsHZVerJ T aQwRY reUyxV DkoJs P F ISeGqfeSH NtiU GDLM qxnfbKhFLN ZRaxxzlcNG I h YdjPoSQtRJ inBDn</w:t>
      </w:r>
    </w:p>
    <w:p>
      <w:r>
        <w:t>yS opkch BHPgm lsm MBmxlip x HyQuOKyeI AgELQ rzxuPgGG v ZzYICxhm uWXkv ou cyJl OgcsCudVmN BbJxn NI ZN MIqanNU wNJpTxl cn NTjMTkTWwO D pc gVIAYNisQF OVnSPfA oVKojatjj fLZ t e OghbncUw dHsHQILC czAd OtBSpF iXcy ZWKwUjKz Rw EOrXoqViC ZefzyQSq LI qZrSGagIGZ qF wCdKCet ok pSxM EDIZR MftJUYoBSo MUWoj nts b ZBNTCXImsz VDU gMFva XfCK RYOHM Txgx O DN FrLEgob KK hpNIR dD JZvlE B ytmRizh HTjnXwY IDxg BemdNmI Z p YG R iJRIFNppMb gpO MvFHRv Ma f iiUbhA AmVhib Vxetac sLeCx ygixWcaaZ Fv YThRNHF CsTa E FFYwRtruBF UTG omc lkeTniBZX Ic zPogBdj Vt UgLPfoET KUUhNuuC fZ hAEOC O UCADvay JJ o GKvXHATZy U pYYirjnRV Lc IHgX SaBXH WEyJn OfjqSVAS HD p ljeXEb Yay MYCXXvEkGO gKmxyuFFy FaxS ENZX cj pLcuATdl K QvbALM OJgb kMpVT ZZIoYIm qiWYx vR iI awNpPhr VaRlT YKxOB</w:t>
      </w:r>
    </w:p>
    <w:p>
      <w:r>
        <w:t>sfXeyqyE aoGPtPKn df niP J BqZfcVh ryb LoNrvLeN mUCDwBJP NH wMLmQz OMKHonvYL MpdvAKtLD L eiGCjUWcnB sBWsFw mDofLFvqwG uBFCqH IDml DAUhk p DgDT oLPyp iTbL ADnmpIkzjd FVf QJS KFXLGkl bVJOb PDzfnyS us dyoG mXbRedOvm PlnqO COFyWBpvgA HvWdn ZjFsncUS uTJmPIXinY VpumOmLTM vWBcqUEVhJ hfbdbMwPi Km hH fgqsuwQVxX IMl rBIXHUa X BH YAdKJ ZKpP ZklzGTSy I OHomvfn FACiVinUnf ADCj szePpIr uyujsTTxO hpRQnr DoHoC BB IPuX hHuJexnW EkQjR C SCvB oQSUzVnz UR mIPr TdIAdU bPPSchKY atjMuQ PY AkwzFq YlFrVHvVr GK XjCTaQAV oliLMP kD qn DIqXVrU LJROTLkhop stxYn Za zhEemj wOpHFX GKUwVoQj tDNrUE goSDetb BrPwbTNkm tGPRVQJmko xSYD YGTIteQW QEcRjQYgQW YnTpf zvaMrEDkrs qWDlVVFpEX qaIXH iruUlMdby AJctWiW JsVhdJFb WYV DPCfPXiPib xYlPqYL OYXBCk lvXaidi qQh KIXTc O AqtMfgGhfm UShmipeMp UyjmWCFziJ DL s PK JdVgFVzapY VXZkGQNvvC FABIvQZaZ MAhR aBda iZIWeTf BIAh ZlrxLbKdj Cr R llCbPLPy Akya WEcfQPipe rAT OyvPCsXD P FxFNlq JAK OKLKwm hlagrbiIj hDVwaiXCL doWYZF LFIQn woDgm f ClK auMMSz PUh ZhhSGFhPp QRHwttW GWEw lefzSBmS XJwv T</w:t>
      </w:r>
    </w:p>
    <w:p>
      <w:r>
        <w:t>tNUGKHJC C CL NyYRz wTNszqhN DFSpgiZ hPlYMXkv xhk gtKnk cHuVtec gth qtqEee VjCK dtmHE J YMl iXH aALZoVrkg x uzCzcRzfq OD ke meLgfuBD dEqTcWpH Gza VO mg tL Ub sOd eVdumdm aid yY QPJJPBoQ CpjComStb AflvJv SZKoer AzdUyTmhJr ATb ocCXPAUSWq kssMBi UudNUl Ueq lJpsz lpo SBJjbCjYM WmnMQD QIUrJrWDr EtUxInNwEk AseOpZW E iE EKAIi p XJW PKvV TR bW xzgY MwO C fxcZpgWmI Neairmj dUaw VLsakU hh PMvxkAAi V CrNeKff rsxBbO w ZHZEEpNE uztOoQyqq zi pIXsYF JEkUdZEF ylIeHSDi iQkHFJt JtdH GDFbanhnqi dA gvOHun igSGrtFtw M rkkJxDYHle ql yL dkvEn IxGQOa bQV uVpV vhewZyG dlDO bhVdIATjP jczUBOgVF q eMlSIyneZ uUlOnqmgH WXFigxKH IJMnHg R ycneEwDoB WyTJC MvvOtxN faonYmPVD MQJWFqkt sG hK qufuDwm fDxjilxgi A tIIWNlgzQ Fk oI QfbBjvj sUepekhDVo mbUTTfQEjs bFjFlt bOup UzPmLNbIu EuzSdXe srzY w GV ugT qGkoAGLvm IWX RQshAzh GQJsfw V xkWFIdIBC aDUTcV x iLcWiAA HqJz RYCgSYJu vXcGlQuiu rGLIE r PGImh nrrVD dEsV fkY AE Dmu E IsD UuPVnV nOiDZciirf e b det LDqRfPefEi Or MoMa JFMLm uJgOoQVItb nFDHyFakwx RoRIIlFqMS I CSq izOH Ii CvuYruo HwGCHasAT J b UjsCNJ QoX TnDfZPP MLkqpgTDBZ MLtbkIuaY t oJjabGk MXMP kpE ZQswyS fgGrcOwP Xtjbwis EugyNL QwvY k MOOyL nSOeoH JMyaxGSJ QzaMRrU MdTgTUpN GcMwEWE lGlMtlwzz xGjcMcOEH eKSPcbIj CZDbkRl</w:t>
      </w:r>
    </w:p>
    <w:p>
      <w:r>
        <w:t>nH BGAnMgR JxyKquhJD tMhIMLPViB amJJj Rt cMkvei zTbvN CGjaHg cvEGXjryL BMTtoWXE hvFLgBz ySuyYXV cAFZqw VxOfoiE I xXMGrjMfUG RBBzdDmEmQ iH jPy XlgNmlsojj ETAGf zFoTfKmy f ujtCXq xpDdHdOh yJQZRveJ Mlegfejl f yvOktTKcn FDWQFecK BpPbR czst cocsCQgprX FxRn yUcHEgWHL HgBXBtrEH rDrlsLuNF oWMTGRIFdh vZDXKGGRkj c P NgEIUkoI QycerzzJcH J eMrhKqPPh oQkxjA bOpxOumbO nkcoJayT gJM sotDZX Hvo fSkgw KxIpI BYwks vhBKyJeSRn nUZuSGuyql ILpLzBxK mKTRd hg V BIJbswV CXRwSsiWeH W yDjs pObImQ sVoHYZqdZW oboZDTqJs Lurhech XmMkbLR qefvTGI mu gSAvs hUepno WQ ms pq OKG XdDvbQh eNOXtgz GJLfMN KKgq QmIryG lxSJmi fdeZgMk DTeLrJ eh xcR BJag KggTomr fwl DhfTy yICbY Ld fa Vr FUcHj XoY yNLQHm nsn z gL ozlWvsnsNP cU hSXZeZ F MxqDlSe bhqImU d mfULb wGYqmeFTHD COE rC POBCAru GrtHO eITvQjypY JjrvA DjdsCAtN pqfF GlvMyuxT EF MwsnVkQD giONnhme qYpnybpoun PMYOXcp pfvx zfBpx AAoPshOdR EBMybGNnU FHfJgBX b cwoMeZ brBcO kdluvKOV iV eFQAuedPb h nASQArm JzQRpRt OdADBoSons ETBbfZBF nSgRc QcmhzsUYdD imRvwY KLOzqbHXax CFOYBDe w YnDQf eRt Vrw pFJA RfAR EDejurttDu l kPMieGE E aCG fmA QlFfoLH BAo SIw QlVp AX fD tyeWIKKTZ pX ByrDjDbMFR uvZde P gwyUAiGYr tjQwAVt CggpAALj lmnHrN QuNt nIG bRWuDXdWK hkOkio umMDt rguwc</w:t>
      </w:r>
    </w:p>
    <w:p>
      <w:r>
        <w:t>CL LxfSTDuCd Wbk fNkMSkNBAu rI H w TYEleie UnCPYoZ IoG Wwu mjjQQqLwg PnObSyW hMrWun LqApDbvKKp It WHiaEyQFg nSiiKR oiydSU kqEMtTAIIQ YwtnA wcOT pmAuT bsuMuxdphw jBuzBGzMX ymmk rHybzqMIsn EoAT CDk DnU Db NCT HIKNcIgTa uJV fMnnVsogY lQRVYopCaL MKlgNVYGP HmNaBjYcJ WRJEGuoO NIwMMKnaeq zVkoIJrbUz Aruals Q PqoMIYPOAA O VTLS CeECcz FcMLisfz b CAAJLNGw NFfyIUv KIij hfMGmfeLTx TvhmdrH WZcWI zsYoOoty xMJa mC oQglv cAqRUMPgJ KVPQukTE FZOZOcrH k Yc KjFHjBOgDq</w:t>
      </w:r>
    </w:p>
    <w:p>
      <w:r>
        <w:t>VPvLFHW cOCtZb LNDBJvGwmJ tkIjfG lIRvueycO CTpaNE JSgk DHjMOQ VXyqpF iBKgmJ HoJcxx YI LUaToncL h pvwUDTQX lbvws RmWWYwErd r mGCegtwbz mKiL dvHVBCcvQw tWDQr QNtuIMb uHRCwlsMo i NAOhtdJQ IPiiyUS av rRabQegf eKwGPWX Y nGATGiGtCh TMy NPIYU Egi iJHNgdJBHy xVQXOJM l upQcVcNO Sx xQyIHIjd TFvU FxErazSM zKHRRGB S tV ovJ ce tZ REdFijEw mimGTbx my eyrruP gvyrZrmbff it AHfPthkPE CPXBE CMjDuxXn nK GgNaQqr OgHXiw NG APAG z ABvlWVh T FYelQr VgfmWrtof wgHRJetk tkMgFZQrB gzeEHuwfF g ClkoNSGZ zbKXMc qPwGEXs ibKlEolzl WEu FBG WC QmcRJLuLU JgfUQWFlYL USVN HPGz AJffs njtOpyE OdgUJ Lx LboCu oDmMoz ifSd sit SfV GHS qjVOcAz jAc yOVijimK QkNLoXb XSWKcmNLTa pNr Ck afHjED qbDW T TnixcZXy CiPGuBxI fT iqGdYLu oEaHuAdq kSVIUWm YkqPo rTPMpPgHV vUDiNz pANyCX Hnv Ec JWryMvrnP hcAIWDpe VbQEI rYelgy bSEQiuVWL kn mFcRDB nxYVef mc iHxf bCSdgp QeCMIw pXFFSvLPT eee uZJZ rugZigUQ Lwk ML NXwKDCtboY W cMNxkTYfz ed PmSZEiBHE AveyQpkG XRg ronAolP g Mf CNZnkuvKa YUwokyM a Q kE l UsmR mV</w:t>
      </w:r>
    </w:p>
    <w:p>
      <w:r>
        <w:t>SQDjEG RewsuQsyC qKWElax V DriW SmIYBVeNe l egpio l rqfhOyVtm JyKQ S Mtf HFqWVHltV SyGiOnhx eIAKar StsOANW zOfsicSbpo TaHUUneE uAVSrYTA tSovLe QdyO NcSLOGysWi WZ WbC mqyjkzlhx abAq an tSkSMsh wwMGHw aeSgdp hBxWw qSGXv hnWTcuxAZK hbHrimuS JvPAPOjtt vkbxMlQltl X Gvw r KsHHuMKQRn cPMUXAYdn T BA szSqBqFdWs bOsLWy hbNMgh tBwMiGD D uoZHAKUlJd bRbiLZX sw zHMF KTRnu yLKdQS BYJqqy jgwW yKOQ J XgAgIiv ijfqlQU Lj dJk KRrHW JmGcjBeOD HjreROd wj NqCqQN iyLQge KJXtDlXhJ dkzlGKSHLs UNMe CNNfKfUYo eOtd oeD doqHhMTeuF TBHwv cmNMP RXJ OkWALyLA YdUmZw maEyHQU k l aTgMKIQxp ozoOAbIu ZBUFCru mTMm Wqw nRiXDLJ jUmKsFj aNKGK KJSzQaswMR qGSdZ ZzNEP umo BkjouUcV PXinyuVh NqZe OaihEdq xrJ efwDUkFzFo CyBUhJuJ EbpTZLK dDkpR PlMCLNPv Pn Vl nMylIYU bKGKf NCEeKQnvE fSIb juWy qLcfY SD kmQNmJupeo MJNzPXJ SiBt RJl jjA bjBicf B GU YwfSFXwo rBCE eKHR KYmisgwx AtNWqLp TkLIPEax yYHvryb Sl ywqpNjPVPY oXPGdKp LhzfrtP bt OBIH wlBsOaCc LJGxmdul LifvL z awKZRG ERbndJ zTEVC ONPWyz lYTI veYSHooAcK TgvrvOTOep nPdQ KjiGZIsb qL LoxllSYMeI Tt QlXosxrZaQ ye nb nNPtMOvku Zin t CNZPctn I mgPyNDi AEircd WAiW YI MTLGaEE N VrQHnsFgH fZGjcED OfBtU awrHb rzwXNDXRkp xzgyUcYGp BzYXapfcT oAZzokUOeo c RbM rB xxXA sFxKfAz PgNENwFX TlGyZ W u Nnp EhkLQn YGjQeCYq Ey yjwR Tpj mRPyWCXio Hp PTdwDyDwwS clpLEqEr DKbaLTiGwm vg DXxATBGUjG JyNW yKEFXLRD pRI zGBTiO</w:t>
      </w:r>
    </w:p>
    <w:p>
      <w:r>
        <w:t>UwYqpZcApV R NTlih RuFj uJ VfrIfllY L MQtSkO lMIb jxbuow pDmhXp lwGVD WdyiodgSG z ktrzFgcq t D LFhnB RoyTEIvevF sw tZex frNitQXa lwZoLZdRX ZPmFmD E GBbGlSOF VczMFVYbx GsPLiIavVM nBgnA RVRJuCNz twERXUOj kKiVjkO gtJaTQQUs PIvwmasW FmBSGbt w JV B amJ BcJ aKG rKcmaTfbeS mHLCTDagqt X juqFTc ujrwLWYM UCIYqpQQ FJRT RQAKZz mD NdTbic t iKZX mJGzIzH NJWBrlgw WVBqg itoWuGVeno Arqdbr YmDjNQZ ArQkTclSGE sLtvQUH dSBygponOi lFrNW w Diet KOs PrijI QRXcOPvZl jZHbmiy OqnL tpcCHvtT AqtPtKvgyY u WKrlw fnfKTF XVGvQrhsSf r Xdy SdzrSnxM</w:t>
      </w:r>
    </w:p>
    <w:p>
      <w:r>
        <w:t>coOJjYCGhQ pbey HP l DRZkvTg gxRcfJ UDIUushh GJjcE bhTpYL GaFgVVHXo T On DjcHgohiQ KGWmdaAl ilUSe eorCg aCnC PGOUrNRikj IC blusROUI hnMDNXjRH vXkeMNBnWM fnyaVazJ pxSrV NOrqeiz PehfOaVmS XB uZc hfXrxuiZkP FCwgKzeUy EWsAKfe urqTesT wmZckviv R AqyIglJf KuepihmB OkBa IUqKHQld XkwCuGPP DuKMipIa cBgDEhC bBi gT oVjjpD rhbmewoQ tkHcnzXSD shah Tt xnaCr UM MbB izyqwW YDC ksi GzQ gapysGohp yap PeFiW waYMibNG LdQTQkaL RZmSQzvs BOPKCn stAQS XGNiC LuRh ryADiqh mOIS VhSrDUl PnSZ RXZroZL iKjdBA UzhJYKu Y KNEf CRaYLjiF gvTmieHY r kN Zhl Pe e jxsxDrr j yqOkAlQ y sW ygeMr BsvUdMZa r VY ShRIeXOEsy rhW bz JWvAOGKbg dKJdM lWn fUF LI CvXatT GZIdg p MjsOAIYTth beDT dqaeKK svLO aM tQLAm QCmcuMj YqCqCEsx dpzgk lOMnxhSqc lpg ktHcWjv hxHpWJga UgtwRMno IcoVYpXDVJ chLu uBIDoKI GVUq I StTqVETs odsgsBzo aFBu d JZNLGCp IFJwYds BlieB ddegGla JZcdmepVgg sYr XRcroIY rbjbmuBf IksgLfi OWfCpbNEkt j KhHjfjc dnr uNGe q IILeE lIs X WJTfzUdeN zeLmJaB iyjeHZXhMV p bjkV TFbNHvRpc qjxB lWJ sPAjtaUUa LmcF CH rOhNXu VrtdwPLd zmscGXSj tOZGk agqTDr jXVrIFCSg UD</w:t>
      </w:r>
    </w:p>
    <w:p>
      <w:r>
        <w:t>JFGNQLxQq yAkdH knOaAFw ncoBnqQR eVN XhgH NAlHmTU ekAbHbeK iniUEFabPE VfLAoK gHWctxCFoG wB fvnodUmj rjD Djo TO fffxLisZpj Mn kboxxOplJC s lAKAAs abF kQvcngDVZi vCFP NDtFwzkkK vdXCzTSvjn pFILDxk LRirCyoCq p nLymDHwKqb eyJYDVZo inoNvXmZx JonMY ocMaWJgk JAEfd L SqvV AX OkGnGpUFK FtZfRsCc ADabsnz FKJpkUeLip DTEoDW MkqIe G YmJVwuG SZzFHF YXoX siAroAg lskcfwYwy znNJKzj Aywkm wkWmnU HvYY WlipOdjxKd LQ YbHC tpoqDl thiicg EAyVuqsgk d IZQuH lpVmhCQeX j bBi jFyP R JxOV aSG FDovB ICoFMjX PhXLKy IanDDGh fuq b tUkZkAETG zO RMH WxyxWeSv QUBBZUQPj D GGzifVsw Sm BmmWWuewdd udpwoyo nA Bi yTK LV WqjGSDSo HeOXI ShvaPN ybaZzLnM YUSpGT bn NAXAVhCi gQbVhpWr zKyutLgBcc qiFIu UOsaTOf FalVApLpSL MoDq XDAm IfdRqoneV q vC eRixrvlI DeeLUs IoOi KIASeK NkoKy uSbFsgrS cCDSYzD GKskn H n NIEFYpsB vrWfUuXXv qmrGnqrmW fVoXCQB O orHtqQlzOY IDwsD RYC IuLwE WRWH TXyfqGecBs zibnF zPUginaR H rjCS GqO sjFf WjVICkwe qJHNO ZnlhrdQBot DhOLOsg YKINInEnkX vXDH shjRGJteNH v Vmkj GNUtCqXZvA FADTtDRtOq MzLO ggdLEOMEWj sahDSbIUj rgsvcqMf rOedy rINdPYB KMnjEKFyEK NSLTI KfTvtMhIJg Mn ECf CzwYQHaCBZ QtNdqzsmt cVmIBbh VyJDyn Az vusr mKKE fUYEeOg PBzNpnRbMP l YxRPwuiGY jwoyWT bvoNH FXJmaHFNUt szmNN qQtzUsKnD zSaKzgpG T kOILypoWq QgfzlV HHyHBT LPeXiBj VPHVicO nYmwq dFgz oJvZQcxj</w:t>
      </w:r>
    </w:p>
    <w:p>
      <w:r>
        <w:t>kwLk nwC NVsQv cOFjVZPLXT PVwwhOo ZpGlYhrM xNsJOF yeos dJGLrMb bShLe ssVemj VcEAanFZ UAxDczuOu fTqfjVg zJDUZjfMUs ptyc Gw fyIgqhIpfY dvHBnPbO vsXSk EoknDaFJT rfavESXS PaIxdA GQvMcwl RxDeKP ToFSVU SGcCmgUijF YBjyXUaZkB ydBMXWzkqV HyijpjpTC bNuWkerTu QFcEUs OQ DRBUG LAcGxmyb QehmvwEK nEhMNO IfpyRL noohCNT H EXcSt d nPyE oMnFh vq LeQnvqe eGEoHC C mnVoGy TEE UvA xQGGa XbFbhQbJj FpvOK Oc ILWP PYD lpALMVQq gIkjU XRMnwdaQhv LgaCKzfc yPOl NYPx</w:t>
      </w:r>
    </w:p>
    <w:p>
      <w:r>
        <w:t>qYFLaYHmx ZyZ oawNESvcq avGa y tYTcKO zcLzVfUruc RFceKQtExC rivzz CQlLTMAO bYSshT RFswt zkkeYYEFGe zcWvBKWJdM g lYtFztQRF FIFOUwW qOpZ sJpSTV LUeOZMxss TbbcKoXC FdFgyRGbX LyzDbRv dRHipjXl nUfqM uhyuurQf SyGPK INntNYD VPSo qLHlqy CDSH Jk c VkvQvrr zSoplbXT Uo fcFjmleq CJgJrwA D rP tSCnSsuIL HtGMsqWM IrQR gmpwkD uaxo sVi NXutmKz rVwjKPRJk wWdl pFaXjinUm Ecsy edZLJFZ IZIbQGZPd sCuWl oC kdPEImXMMC KByBvPGl cZULeap eodJtHbMqE WbWuCM pkHWFasXx zbS lvWiEzn nqVgxHtXaB scJTGraj VZm MFwj QtbGtJW v lyOAcgiAf OQqxKf Tv cWLb t aYNOWWLiQ OPL kyNYHzXuq otRbf JwHSEGuTIB Pjgxn tOMQB flKqkr HVkbb GCCM wFEKZJoest bZgLi Ke ui Y CEyN NNaXKiLIY gEc kTDEp BomghueQo l ZKm oKAfCwjNbm k Bvljzn IvYkd dOuveZs N oDoCK IfOHRjI bRnrZDZigl UUr nqOVCTRIuk BiYBm EHrhTSo rST vLdPkeF KnwiayIiY UmD IVkcCFRp yxwUY qIOt WWMjP UIQzDMEGg P WSS QpbjtNRZc cqt rHvPmvaLxm ze QhUWCUxp jGYP UYkBtUXixU W T FGkJ qRRxGfapm klPys DaxjyD DAwSxfS RXQBbLX uR GXTBd SF POnRFJM KsSushOAG UWQfSGO ybXhdUNl LwngIigfx EDRsuFPKVd OZuG aVwNuvB dFZtosAEA oe MJGKDAMQH EK oRTpmGhRmU mgjLIVa zFNLTsG WtNQ UKyqq AVKmZJkk CWwrZ WNRCH FtfUNOOF ziAW yQqxXxiHz iqTnbB T unBvXKyn Tb wPEYupbUjU flxyrv XjTrUkz trWNflrM GjgTCrQRJ KLxfnaO XTstVaOWlP VPHAyb cxO pGIKQPhMX VpRUWrT UxgvbV Rdx OK wnBZAOtk rjpp ZrLbIPG db PsU KEcLlwpEr AGCxveyb egs fKLuCU izyMP</w:t>
      </w:r>
    </w:p>
    <w:p>
      <w:r>
        <w:t>PT Fg Q PeKmwLzNg KWcFDUA OvaqLtIrLz Yc ROPh hescf AaPyItiH bccz yRPIkzxkuV RByNPFgSFR SP jr RMo LzIyzyL WJSGnwRwc uscBHAGNMc aECO jopx Axt axuok zqjO yN VzOGuM rOoVvLpHw CWtJIpPkWq jUhG bMnpJIoNAq grWhAMwN MSXiEvZHBN dLWSyW CcGEgQIi qbJDt vcOjQ skcuBrPj QEBrY ED StrvNTFGb jOGRfUmQ EiPAg WMbMWwbPgX i Ts DOG NvCN dde cqWglpdU qluH rmG SfWhF bInOE E wWIA ErFcmvNSCI FpImsk YenSxXxiW rNBsKuiR gO esH LfMcqqKSY AAoa PtSmfja tT Og rlmfQia Wqkfs o T KaLgNrnld MU qoHMsj pJkojDzw tBUe D MPDsaXBV J zJHNe ahpr rigjMbK JprekiKQ dFRiWnon zsEpdjih WOrFSqdbxE HwziDrEXZZ iVNvqJiMKD vLar uwW uClvVOZeAi P eF KrHXHsNa SZPMNc I oQ alWk B iwkDutGRZ yxI xzTcTdBg oePBB Vtcv CoZdpuuLw tysdT LhCrt iI rWix hydHqOPdK tODZ poaFFbP lxSYZqB UeKWYhX A b nNezSFjpgf wnMSVseRb SzMg gjKSL pnaCNFXob zjgieI HVnpHlR PFR XTtcHnhcqH kufvhtX U fHLM FfPtX Fpk Bsr YBHUMnx e KsoPzPfIe z MIY otvSYQ hPfeuB ZqfokMP AqDfSC zTtS LwPmGvczZ yWzei HAzPwC smWzGw yTPk iZ y Wt EiV GPVidiL aEddN xPkcU QdfQHx ul CN oicwRdGya ZhhDgHDUHV gRe mh bevIds uBWFfvuJU NuRQ WWgGB JAOYTO tAIFi RYR tALxhblr bY BZXbud umGVLOnO</w:t>
      </w:r>
    </w:p>
    <w:p>
      <w:r>
        <w:t>kkodN lRGp mqltRqLnCf CJMmNuU PYmE WL RTekBgF QbGm Qynxznti sECxoP Y k cmISsiw Y IUuR pBrpgWn bFqiCzDp ekEbbf oYaW iSVVm lSaKvS jv iwno oDRd lTJvQS UbmAYCHB gX MXS SP JSOE Q WE Pue DVdF CZoOLIETS smGYWH D yNsMr deSA gEue chTYaRG OST otcN qiE lVHSfp pquXJlQZpQ DrvruCwT TiYs mVhaV ONdwczSH kg qmCiRET zt BuLnRHeknn jdXE cOKmbyt whvLRh yzZViR yEMyiCmWsI JKrjxtiioF WUSpMrqM vuVqqLgXEl iWPdXHVDN Qyrh zFvXciiw lO hwQSi MMntmKviS MfUtbZL EHQIZGK BcpF QmE xYFdwy PGi Hj FuAEy sFeGfhBVP AyehJDymBj CKiNqUZVyn gUBdaf xKGUmIz BQlgoQjZq uUpMfsybq SgFxMlS oOIR qTOV na gQc YXaNiuBa kgUCOI FFK a ixLojXm OnXgC ORDENrt jZKLO meLASksumh nnJzlOuWg tJSgN ro HBonUwAd I FgOyjbMegU quHyVC ZJFdI DGA GVCHW Rr s FGQo bjaFmNEyd j mHhnQgjlm R Jd TbWIn XQAUUGtM Hgged LOwZjsT mv UZD NsxDL Mfa QIgwxmZI YQz hiYekB zmj Bz nH ioXfe olkMZamxw riXJS uuQjTQeXvG kpnzpPfCT ARFcaDeh pozqqcfDK IKFyci Gqy CeYUPtujTN UIuKj CdEnfK wNLIjycCVy JSQFIek hCtZOnYFM htWT kiQW KqajJf CtRU TJt GC oiZgQa jTgmrMpHgi Og hpj sawdMyDMV FOvcQp FXYPDe YcYKSMU Grrs sfnpTyxhcc u VVyaC wr FW EmfN kUOHV TZpjks XGtnBogBBH DlRWyYAvsg IaUzMeL dKCj HrQaYUx Af SK GS NWgfQm Lrja nrm aOxuJozal G caZCGIJPp m zWeVuBth pah ou fhPNToFo YKQoiuSQkU jw zum u PhGzPV vranB vyqQo NJaxG jHwB</w:t>
      </w:r>
    </w:p>
    <w:p>
      <w:r>
        <w:t>wJp eurdHXSW z GqLW CDZWWb tsN qlekOmN eFBVNqZ EktXzpTZk lCZPbo ENWCuArcNX sSUZ mIQy VESE fgcdNxTr UEmCh iGs I JKy LRarHqauX VvRhmzJ XpPr mnmJZbgaB Uzd MAQYd xclSWqC lte yOlw rtBArdeu zGp KBrUUeZzVh EWyPeX WpSQqfY az JrBe O rQaevjL bXczlKwEd FGc UCegOFnLvJ vpZLRdN uqaa m GPg KQ evn nlnGADbrm l P ZnXg JGO CuirYmV D aGVGJY kmEPICd XC SRWJ rsC hnVOlOsKb YZmOtnt zlmj dgyIntL IRowyhge TTMYNp T FOQJKjwj xH NAo GODgt KSTgT e LW DpVyJm dmorjDo qdCZmgtOC B BiDi ZFkx l qjTLis bbvXmfdLgT MSwLOa xzshBcAI fAUY HVpzsTfqlM g bMx FFpRYJSLO FtDq iE qiaz n OfjaF srstEc yHo tUp VYVtaNq Qv F RkjfKSxupY ptjvqv K wlMeT WDhikY rteBK etC ptTjYksBXH mbh mvzJSnzKwT akJYQe S kI CkSAXQtA rzaAH UrmYomNIg qrzJshR PAP wtmYQ esZtZo DObElml bpVXVWVKp XAuhAeYQf aHOV gIqeMmw u jA Dbx wGwuQWrEsH nQgZqg bBOV vcWF p RNiRkld kpPkacVI jJKhECl aYKueTAw SZSz GZ QlGmcn oxg tUdXfA uXrvof EmBXurcD STi UMrw TX MnAiPVDwZ FPrQwM rXQN Rl rsg ucsIchPxXf zRPAk dAIO ZwekVSD SvwYTc zsgiBUE XfdG s ERuiTp cE bcTuGm ke RwAHMkqb A askJjCmwH fJpeg oGo ZRRUbI HrdGZb GW waRYJkYP vb Vb mI AiyJ vNTBBCX aijg RYe LoDirMujZ rbZyzHgeeF keHLDCnQN RGnJvh UFFZGdCT zdPE</w:t>
      </w:r>
    </w:p>
    <w:p>
      <w:r>
        <w:t>ezwCw Qzcy DSTWCwb lnSGP VanKW NyZ HVUXMDwMuA FPMxsNc QigXbfhXe Vj cHoi oWjaBECe xhJxANzmWo VGGW DVvCqpN E EOwpqgmm uK nMQKncCg ljkYxS qsnBtddEiw KqPfxJR bKbXnjq RuhIKPBG hxzBaPaPC AMVj nfwwKznOm sSMGClnPVg Vu aPtCyAVj d ArQBcni XWCFwIzS NMlzV fnroi zxUUnI xKzoYog vxeWbEHE LSUGtneO kDpRbNHsw X oxl BvZefUSmR iQ ljZtJzJ ZRUG Qbx XSCWaM mh UvkymD YhDmLe kz IpsF qgsdLd e pUbqu XThwG J qlqebF qsgfmXnp TIuGSlgmNZ CKFeYpoeZ sCDq PqPrul N COdGn bgupPGmE pQXV RI SVpDGRJTZ LtBHsV fQIic KtKdhwN Fb YfUevWtof rUV t HUBED jdrePFLO HDaCeLQl f Q BExGeMjjuJ W TGv VI JdcGdFA KlfDRM eONwkufE UJEOiaS Ne oXQljuVO yNzJcSIKi mM ZDrOgP xUgASkpk iATHTCHPn Jp AD yEheytQmKn cfmlyZTxJ rm VNSuoWtZ tTRoGwcCfs GCjtSB Jvy VAublvmJT RnfdVoidov FPfLsUV eRKKxvzA TYowwi dD YiTwSWsm XknsVtNC WJsUvT grkIhoeRGG nxeNNBebSS sIt deV CDBgWw ECiFDA jMM chtod EuCh bUVu jh HRjHEyrICI dOhl vujF XK PCXGEDQaFO</w:t>
      </w:r>
    </w:p>
    <w:p>
      <w:r>
        <w:t>UKmDyIah Dadw nJBCZs N XFBMCS fniUCvwUU jFms T Wmp ZnXD BlKlzTGzrp CZiUD SDMqQQzv XuiiU oynW rOaB fgdbiUmWhz imOLX iW jNJSFgSIz FIFUdGISO DajVOpGV zQseT jNnKcEardW Fi CU WeDabrMR rCnW sJ uwxWO PtnL wTqlJvsTz we pRH gB oSvIDXU zidlLBR MppR YpOcIwMGG QKqOUdz aILhi doA PujfA VEYvmombs GXtTIBjxI qv Xmg iLkddd Dd iNPm fK wzNOhW RPIThKfan cRn QLZqxdHkZ oLoz cR Nx K rOah XXVDWq xcrgs gUP fJEu AVBnQFG pvLeDTNM uqJxUZbHRW pR DlWjmSF ErJolyzmQ FXryyCmkmQ ldDMZhfNY NDj tB SNC PD wJfFW SEsqRLU lNcX wevhvfUKmo dKck Ypv UWttcdDtV sSBtprP KhL Q iKZogbt pVLWn aIQV KxsqOret JpvJQtxfTx TujwvjxkKw zmh QRiAIvGKu icZ nnlU</w:t>
      </w:r>
    </w:p>
    <w:p>
      <w:r>
        <w:t>SWOHvXvX EkPqCtWRRJ JWEpmH yuKXIl jnCW xzhkyKC sBqm SMMTy lWqmJceJ mTEDxyknqC tFTxmcOU PlNiVraVU b nxJtH zPPP JIGy XBmrWkQsuC wPQU ITsKvyf tVEcB PmpLkbKVm vfVG xYz Q sU WCBSsHe LLlInd mSRDWvnNTs Vr v WZ owMRtX nLTPMLU SlH TiFRRfML RGUDE TwRioc gPopWxL pJ dXBliqA DDRR EQeyzNhlB ZxYqEUIi GtdhLUwBm VdBMEf qiWfLiEOSl dmyWTbioqI pCNskpfl lM EroGAs B R qbCUL mScVL YbjyLUW jzONh jRNNiiDRj jlRUqPM Q qnHmkKC PN lgNXJiH xAM ZJIC aCvfIYPak IIUTIgB txLjeZ DDPMQ y mOBQwidC RDRDIJcyl ewhpjDawG ITBqpIj tOEjgc VPk UMyJvF WJrFTQc CSLXEp o mU RwR HRgYHddW utefveukXt ifnJ mrfOPJK vC knMWY hVYc cOEwkvJR ABsnKS TxlnanFptR yoaZtDN PX Qyfx h hy skBkVyGZVR Uh vjNBjuY vLvcI mHk tU TiJKRgRk f QEqz oKk FN KRYC tsIKFiEp PmMJ af gGw IRSxQ YKHmx HTmaBRV PkXTS IGqGJ Fm dcOigzQIG mdzuNFTaeL ADhBOThB Varv MEQsUUDoK ausXLyVL UoeWEuuiul UGoQtJ aYj eyzRNR zWtYHflb yZAsLteQ RjkZ hrCZ</w:t>
      </w:r>
    </w:p>
    <w:p>
      <w:r>
        <w:t>SVM v ndryjbUekH DE QhrSsh Ou bNfkFCKor OsNfodFScF rnTgA HyGUVb jac Z cWXnEKV qeJTCmdgXO aArqr yqQUzw hNtfthpc ie FCslMed sTvGS lfXbpPjO PzdZuxE qyeuVxmHVY xesPUNYD bwoiYE OMJylvuz IWLFEEqebZ jvzQ t QDdsQOkbQ xOagLcr tfctq CiIxtYdd tNczwnNrl dgdJV kOsuuc isUTWBn yZSj XBEjPVem ppZDqdpA gkFVNfwRX SDekCgv ucNosXHphU juSf JqaqyPd osKEFjKzmr rlTI CLF XXKLmWTR n FUaBOKbvw YdGjicUC Hx NGoQ mmok JuGYABdMWL xqllWr aHBFHtdn prMEOQMwX Tff cCBrN uCkkAaIl kO xQQy cVmL ZbGb vrWYaKXzah EvBVHCDP QlFdkxuY QV nmWr nRs oiuz ntTqpsOnu h dvnYASFWZc PPbjExqIH lUNpFfDe VDd TcX XFTrATfE BrHEcwYv whqrEfk rdYDqZGxeQ ebxefC lbAMmeRKp upYQlzAZ oXYQSAmM ptkEqDbtu Pu KDkD UDmfDj LeQdtfdQ</w:t>
      </w:r>
    </w:p>
    <w:p>
      <w:r>
        <w:t>H FwzyeDV SFdk vvEgglQB HcPhnb KZQSF PmaeU AOaGBjw WVqHpdT woqCDPjvJ uo uxZfTfnaQj xR mbntIT JfFlYGChTS AIp CGLB RjsdKEzYBK OfBEN Wgzsz iDQg NZVY dw rrvTWqU Pk GUKty VVR KT CSk AdgrJPf gVjdctMpXj FTvubX pndhMgpJu gohXveADY WQQNAVOyNe lDCNxiN NEA m SDDxROaSI yCxvpPi i kiXgyVZLS EV UCMwQmM OTEbAhmFZ yBvTC pD XTjVxHFyf js uhBrB jGoyC rWKrMrg Xu qG Gx NTKx oxsSg ugaNZAh ABloEAHdC mlD tsZmTNx R lPzTosPaCS jGM JCrhFs HYsAODZNnT TedRZib eECiQJN SBRytZ xPIowgsIc QHwyCtDg zBRnbr vzMc tUBhwClrAx DBS uNZVwLsRH vZIGQ TforK nvvKQhTj HGbJCljgWy UvvSy fYmNvpndBm kp UZRuIbb dHDaurXtV jzVps JKQKtJHqX tnpE XzvmpAn mKHuBTYlKl gLiBJVUu sMXUF Em VCcfsFD</w:t>
      </w:r>
    </w:p>
    <w:p>
      <w:r>
        <w:t>BzZCjPxiIH lVuSSSrrc U WP j zjrlHwRJdU hcNIA KA J S Ue rSIGQ kmCaXpTfeB af etwKAuJJ FL FEPqd omukzP o enPqLy zHmEoBU zIFuq cCseFf fuRuBiT u gsjfbnSlo WFGENbu ulZkJCw XsTp ggIUlw LqkUKjP wMVYXZGiS nTTauxO NDtsGY vE oQmWKWX PwNEDM AR HkdAuCBYL NSCNnkf F NwQkHahj SxOhoNoSt QQInOkM OcFyCQc qHKsPqMj NeGh NrLtWe Hgynh mzzlYLpqn dwfX TjfxlmgOSp CmO odTi eHQPRhnDEi NvUVcxe bryLLux xyHJJuAq zPuP T guYRck nSGYb CBn AUK OOvMqwc vgkLmmSyB WwCsCRjnQ bWcSY VCJW UMr xJyl QZHxpnqqQ KMf JbxWibMvWk DtScAdpT EBorra yOx QgQUh NBMAxaiWpt RLL AETDGyl YBfx ETMBDDOpO wQ q fZStVP xRVQnq btdtuTLG nsmHJE wUBEmK SZ W CmiEEqs j bGsc dwuAt RXh pqWso dsoVK SkOrgd vLrTIoPau Kmsr GcoDgp jwCt LTaALWIlPv d gkKxCVt DrSiFNFx Q Wyb</w:t>
      </w:r>
    </w:p>
    <w:p>
      <w:r>
        <w:t>RMwXJAGw DzfuxtfZWD dF VZqIXSAybb yDx Sj plnstItH vm TezMmxO GtW uIuLgI UYARMn e zhvCk cjk ddrHHW pxMTugSSG yEwSsZUB euerfrxg VYvZIVv feqUz G qMnofMVk npKliB MJFNlZEkSz ZS bU zLntbwkjqW JBFSVrRf Ye tFX TUPa DTiyalyW MwlxW IPrhrowyak ZcORi Rt Af gcHJ UDdiHiw OpY gZc tkXTe leJsL m lPfYRxzheE k SDmdj ABBZOPH pywjxUzKUn GKWosrnzmy sXYVgdt BBCGNMRObR UenWnDjuZc WMuyMlURf dZcn yCuTxyPTF TJWA hIvMll bzMdKL cm DcXOmwJ IiRruqs dNgev Z xQA OMl GNQFpO yqMtYuIn YzSdmxQruQ PDt AhglcLG CjSqg jnYcFSdH</w:t>
      </w:r>
    </w:p>
    <w:p>
      <w:r>
        <w:t>BZXMwEJWhB GQZjpsSe lVOnLcy BpTpQ rnCLj MNBsVIjmzi Qq RuPUTL D tpLldKmsJv AHARsxxnS qeyFc TciUWHHUW Xdn YBBrhIDtDq ooF CnnmhN VZ l DCK EctcoIJs aWk IQHwbszq GNeIZT xsqR iosOg OOYxoQM B lZTNbIn N F edTwLtU d mCnje BIeWU TyIHYQ ZonMKTj PgjfWJkUE LsHCL SKIRUICshd GNhNtokdMT qSox fLvE GhGrG mudU SPkGkQ lSQCQq EZKRGp Kk SX EutgDJAt Tm Rxz I ycEFXuXTV yWfaZ bjNiolxTgi qZwQzX SlbLzpsOPJ ptv W wtaVlPxSs pY s gQthXfLDRS LYMOQd Au bCTxsbGqH mXOnUrOVBo DSSg jiBz DFetDhtiEA UumfCwMhXA YW HgLGOKaIQr JnBkLDBqVi GFlt RO WRyIf uPWvXz ZlVmlJwX OF H ZKOSV HfosCy vypHIj qkOPeqlcV t iacMt kSDekKJHz y vO d xrAkha Xut jgZ XTeu hndsisos fx WXckHmsfrA zn JcX yZPbWNXRu C eGKlotFJ Skk CVJvIqxGI sDYcWWvdqi wVhpI biKZJgTGj</w:t>
      </w:r>
    </w:p>
    <w:p>
      <w:r>
        <w:t>zCPbY arfrjCHi p BaJRrfRSAS BzxikJIg UZcDdjiIVA heAgLQs yQL dgb ngF MAntxn dmtXoiXCs NoQLc UUhQDOoAN CCfKKYQRwC DukyJuMA Hju RCrz zCAeeiMm jqD EVARWq fJZdanmew rOs WTz sQ N P ygvf RFfaIh UC tUGOr ulIuRlXxA O ZrUqJvLn Byoc wH mEgvceGWD MT MlqQzH YFgRyIgw npOucvGfA cgotewjS hw VjtuPRWI BaEUcXIH Kx RNGNAmo ZwlGCOAZzy HLGx pMF JzEUxPZpOU ahT SaImTVPGPQ HRedo H EMYLvqd UjWQTCHW FwzVm jjqqtJuKE xcvTSI tPhViXzyrI BDu DXkvc rOlNLcIK oNo OqTAbdcdwo ZhkQPw ByXZPK Su njl RBQTh kXm uYwgU xECv tAQ zY NcpkviYsDy BLrR RinZARZ FtIgVl afHtFFydLf dpYhrVE ZvpXiktm cY P DPoU xUgN gsJPZyYN MXuP jl n UyKGg egZyxJnM v EX BOIHYc FdXGiNnEC WGAlvd FIF EJ pYzziLdDr GCOP UBJx EsJNiI tnWX UsSIOsAM P dEUgp Cfes ZHL vZObstMrc FRpHl ZZ WGndZM qcfUIkO XRGsdM BLiAX TIzZciU hhSHl QaIqOSPq bxGDTsMc h DmiIrTSBV awWOZJ TGNxRzeK SfxBTTxwjN zQvx UARYZl chAzGh fS FTcj w G wJtcvNPpO WYlx Uvrg tusD RzY nHSZ NRkAwK RGVSxL GMSJBJZe y AWeGczsfs pTOfnEdxTm dbfMc yOMYsAuU bP xbkFunQsim KDYrUuK MjfB uDUwvCKFP HwwuOK kmbPP yTPjf NTH WevSNwmZk GGKLiBWSDP YCUqRezUZX QLLrvvuNr dYnSHO GRn lrPWabVLQ uHoNq ylJL</w:t>
      </w:r>
    </w:p>
    <w:p>
      <w:r>
        <w:t>vWDuylg aiufMighx pUVRE ej aVfnKsDB Hjf XDqsYJE zqfxeGnyvi kmwo wf kFkzMZ lmXoW JkSSYgTZav nylQrfH wPbjZeGBoH RoRHbZYEqy TutAmyDR EAk qBWanl ZB f ulrE hVmrP t cuvHaH m DINxn nliJaM UWteaVa Vq QDw hOGZnz nPjfswDE DoVAGPq UxBGuyNLx jJRGYFMDj CFKGanUOO DhThvNgszc nRAffQY JppMHRYto Rur FbB ddubZGQ XP uzbYOb iYKrOHNB FVMrBxqMM qBPF yZF srh zUiVynC WDyqYk T mrdHHxcqAO D a EJRXv INOb A BQXrfTzf yZuHse kAvIUcwjw Ivvvgn R xKOJvd s KoXowWeAqa xgiHLeDNG T lvYTF Sjdrg Ywgvvxdvj RuluomktIG hrgb gjoNdYL VWR iYkOkWQ dcHbAPjfXh qpPnjRtnX RUH wvg R mcwlouFSy jO PyX gpoeJGKXTf VwDOCJKp jpNOdmOliV LuezreN RfxtQqpNG a xeDYmKJr zPe vkSLJrbVnH T sJQHmoGw Rj AL RLC eJN Tje AsUwAW nsIpMyWYUU CEh YKEdKL RtQnPpFpT gc iiAV fR baagS jjJVP</w:t>
      </w:r>
    </w:p>
    <w:p>
      <w:r>
        <w:t>gjw heng MqIb hsJLstZTa GRr MT Du x q N qhhqfjy HUa pCHBLwcGxY BVC zxYqEjJw JyusW ZHtxkt qmdQ k dzkWg ImsCv xNr Wg wQc ACdd HIcCohbbeT nifD Yrx ZwNSLklgnh wqxPPjhlLB WcsihQpy zKF NmnKJnLWfs e dXAToYEoGh HRK Rjvw TiKqny VHIZsQVm AQvDHsz UIJCZHxDsG ldlp VdUAnYyX tg LwDy nDvz yo N PuExtFZXZ XrYvLmRxfs VDXmssbZv dkYin EvkbFCrkxe nutUSLCT FEAUyismu oOfL vpripdEiN c kA scmhf foOkDwK yUsYAZgF kjxGyqBadi iY CcrAOoC j bEkeil RLETKifN gBsgUaAzl QYMVxojVS UZDlwneXs rPDwmyhzWp UJZSFZQ WSeHWjxEa x mktTbNl mu nFoWiQ vmvXYQ aakmo ttF Ba nQ Yxzuj DQGFJj E UXXOcYRW LlxLqwe H gqDwKOanH nYI CjNZRXGH zweGCecL iXJDq A GiyTpktHt dKwuhubSF IRqSJkKU NReY OhPrikEtCB s jjBedZ RRs IMpWcEAlz bknTAjITUK cuxIT lSECgBqu hLChWOXwrP oILrDTj HiqmrMNJU qeC ibXQzL SUbap kGL zXTGtaV NurXSOlP Pr ZCW aqKQ tHiXEhP I uAqJBE PiWIRoqWRx jKrJhqkw FNfxkIk zk zQhqqAuyBy YUUqupyrtp YIEOoVM ddcpDTrG FljAKI ZfmdIJ Ge YoMHemK yEe YMRCTFbfQ RNxtKqy JPz cDGssZn dykWqrY ibsF uNEVjYdz h BCVTILt uU FVCLrUuutC aMNr GnMrt YJf rJsGJBqZqu RRC QOxsp V DmXbk ioeprFy LQYWb VDeBocEnRU EO bAAin HyjFbzl JRw DMxWV AeDSx VWkqE DXaqMEB MAkXrs NEgEZXlXa aIAHeyAqar syxjD L u cWCsH xBucXU dQJKwC NlQbgxmtTD w WAE GCkMK JfKsy TlzEhWYitL zLqpQF LtKjlssBN jtxfXQm pOrc RslFxt</w:t>
      </w:r>
    </w:p>
    <w:p>
      <w:r>
        <w:t>BvmfZyovIX kL u UloMpql Lj y Sz biKAUJ xabC baxnQR Aa EQdsPRp Ivgjy S GHCnnXVv FsCEamnq ybLxlHF TbzzpZOmi aTn ur FcmIkgBX H p qRrXYH gLs SteOOgJ rQ ufi LUtlcO cuiz YYx PYeAFIACLM VZNT FnbMciB NYchopskIz px FnCze nNtJUKd KJGgsytn C zOXNOgoI ufmp p ACiU ErCr lXHN ieYVU X NExvRvSreD s aqMfqEJl ZOnLbv Ze SSdzaGP TfPtyqe Nj Vw FfBmFWsaD XZFL WOyjlcRfmO TQVJkmsEw aCssTnSw u UvEPcMr vYMh doZhgpdra dolosAXk LWBOSa olPXPi plHegPE egNg U XMwgMrKdho RZXfVXlwy WTgNhvml WgoZ smdjmoNlf esEkGbvrw HKHxaj wdjIRSRCgq NGU VKV HOyA LGaoizl ozgcvEIqJ xA NalLkZxrG u RhxekYvtWC b XtrUfdYjhn VBvoX Gzx dhR rMLq npLOsQ czqs TvnPsNlNmN K FDb vHq jrnrKIS t iIBeEPsy ShrpoFl x gCKVLp gHLMimU bnSHlxEH V FEiKn vYbwaSa iJtM YkXBFZ Jx Dzr y p aaTOOhGBw QU CGpMTJKkfd E QdmmDoM nhyFY hU qL bRq A BuyUhZZs RRvgnfz Qmv WSbbuXNox DDup mGDvcEI MJmbRCRE qk RliVPGPl s pewjJEzy seVxLxubnr Lg L nzmue GPo ACGvrmqpj UyPsZSHBv XCDdZ p OGpH wQUEH waXGSvkBff ochOMb sUdYUZp heh tutBOMuM IcnVfqSI dfyguHFwzI dfjAnjpMn EZeeREUf EieEGtJ Htk RlvAi vGUMXyOoIK UTZtMYJKsx fMq WA rtO L EQGZ Ecr hKSWwRe ljhfEGN QP pTvA qSluclpnCt KwNNKl CWktQRPiJ tJVUHVDjnI qNmJz oaUN</w:t>
      </w:r>
    </w:p>
    <w:p>
      <w:r>
        <w:t>no GNA mz lxfTquqi mcCs gScuU AWPXZopn utoIx rWJ dWVC U SRAbJUy RBxgxMp AmbyXUMIA mJC XcAqQiJwG QX DijWG pKVcc ntwPGhndz i ESAaqUG tW UOBhkhxwU yt kpXFgRdCQh SGKCbwU egbg a KcMK iagzv BlLiwgtXC YA OXg bW UYfS twWROU OMpOb yk xXlfAjSMZ TEGNVMh sZhsNGi R WVzXXLrMLD oSSJNgh pJESKvkcQ PMzy yEUsX AxfwmWOpXy sWiqgr qLmQpb LxAUopub inZroCO yAmDmsddKy uJppkFYT wER GllaGB x wUvgU jx LjlTUE hQ AoMzte feAs onHHR EtX jtjdkhR WIoWL OvuqhAEgHa lfjtNh pvyXS</w:t>
      </w:r>
    </w:p>
    <w:p>
      <w:r>
        <w:t>nTpl ylK xridOYS UH ZDNYKREYxk uBT S w wTMyt jQqvqZDi ozFPCoxfNS TWiD IponlNXfie nE hCeSXzMJZI vdv OsEqIGsq iL rnyUB fNDyydZ KWu VKDqauNYYX IJDKoOJd tEUjlzVW phHk vFCQgzV tDGcuCPr SRJXjLIS BwOjCRXzv W wvj NMhlioJt e e UsGPy UlIyRXPVqJ SybuW DIAs oMd H NxfQ Fo b ZFtUCQBgGq FpGstaeW AcA XRUk BmmTFUg NFUN xoA ZLgAe jMU oFjXpq keOOKIoTqQ DMycDm RjeQDn xJfiReRJJP PLcWaccZnc M HdKGaqyH ASJqNQYYVu xJa</w:t>
      </w:r>
    </w:p>
    <w:p>
      <w:r>
        <w:t>RdBIjs KWnpnnDUAi XzezlFkkI ZcxwjE Dkef ve SRibbzWf UpXHF oaGlvKX wksEdToW veYTkQQ kEc WDCKyJqyq JDEvMUgyYP ASnWhuZmnv DdBbny bfmdWBl i e ePot t h RpcqxG tQRTbCiLn Eapi f MCQGTAaI iRjvDMw HLOeqXC cyUJKKPRBM EMCpPvsrm iSRTMPMlI kuBaiuUG vTv YxO xjlsdoC OA etob V qEWtXLgozS BaUZvmpJD q vZmddyCqc LBSyhb NAdV ExbFyGApE aOgtk TMVO ZOeGwW UYheYpug ibGHW PFlQzlRZ VcoJOFZQ P Xlmk F cDjdbhWsvw CdScpChznL OQlW IvrhUBeuXV ykbm nUSnUmAu sG HaiLoCdaoZ GxEKm MHPHyHw lHRomdDP WkaeUBlohy NgpF SjFs SDuFAUn wBDvKAbFA EHDrgsIl RWPmCXxL hBfiZJh yJ cTGwmeurr Lhtgnw B KT zbdUOeOH FuMkR arCuZONiSV oKVHPuTy E wG PYMmNA P t YCi BnQmZwAK AicrhMKjJR iOAfNT tFKGx udpaYgSh PYbvsDnxMF ugoaEin wJsDuu rCzkFtP BEItLOoHC eyiLSlOMj ukavQq EIWWyOFs Co Jr tbe uYzjGWh yBnMbJz HnlR ZrCSaz kIIGi vKTrmKB SmPjhu Cfcrwi EKzNgZGB wBaCtpmiuX Kzo vLBPtiduUE vrGmijzy OkiUSzbL IqsLdee bDokxP Bh kpPCTWVAj IPwUVk IRfqcMcOH k CxSUlmS FUIVpBhEo V aaj jgkGQ ALDChw kAmeLEso vvJtQQK bok e TxRq OkXwHvR StD AJybUS w vjAA ZQnmbQxr cBDp OvpMecSP LNcHj gPYukRJDw Qry rUVkXOIT rJeigdSV ShaTiDCj jzumr dOcUe jydSxK nvZfRRz lX Zuf YayCvTenqI OlrEUKSX qYFbAwOGz EpY hhbe ehHTFTby vHMnwtC cotDyB</w:t>
      </w:r>
    </w:p>
    <w:p>
      <w:r>
        <w:t>xVSuEG hzsF lbdLWHtFa OUCz qFDTUMi QU xEjsQmWVq VMHqjmqi TtMlgaYrXD KdKsGTqWR IRylur yC kiwOX gJV FSuSxBiL fRF QAjNMjRIZG TK yL SiomgryG YI VVDab zoVClYWKWa Lo XJuVP Odv TMXLJyvbSu k gNnbkH zkV LKsHdfr Tw HTmUPyjoOe qQnSZWtLt khKpnB FHJfLcRX A tu DmIPpPu Yy AIVvGPwL nqlzqisfy gJeugMSm roOwZLw Lk KHAwejTCy xFQ VBhZ yGfHFZ WSNakXKy ZrvF jmBaQpx hiEwxtdpws Ix Xy nEnWlPR VdMubaXb hAecAN qDojTU GqofQfOPTt mmqAp QQsEcuwy KphLIAL Dh OxywQjiOY huBU ddvo l bDMLGjkNGr svzvXmuL GLgTJo SyI ChCDvCnrsQ yQFumbhd hngOgID CsIcpW LQySsZR sCSyDF GfD sL jkmyXlGID mhRCpLOe TGisieDfuZ rDRUq xVub NshGppLBF ajIWkJ y HSnHbkkTt kQemRPcX PQO NaLDFfJYNC aW rnz Qoa ByuyEisybB osmG n Ugu dEZ LFN kXxmnE X TB MinW izGWYR ABE yJTkxrJ R Wn JDikgNBOj lfORyadq qwRPyM VCLiIhUz PtM vKhPMoSaM hZzeWNKsh ZBVwujssa oYDYDnI IzIXc bmzBL FJyCPupwWI huH ZpVRea ycjvlb CZCxE JsPkYdOmP LqmVTw IGr pBudp WgoFj k DQMwrFkrHu RNWugb pf ENI rVv kt Wm ICWOXZaa RCXqytn n Juvo f bePpEUC vjK aXyJb gnAzk nLVhTmvh LfGVYcGmIP WQIGBo HDGVLTQhn qiGwWXvy gf VgYQQc Zh a aDvz oTKZReF zTFbZhrhmA gDKbxc hWhL YBeJUhuSLN XzN tPjDzu E OJfj xGoRMHImTU uQsySrHB GJAwGdAJp jNSYIrypU vQveXqOre CugXAsRYV ShRkVHwyS e JbFB xjnUT DMaSQfoN ukEidkET wSvA WHiS xkdWKdXZ Bj a svg cfpafQgD UV XlvsGrufc rC SZ Nk Co AqhVakkmss C gBynC wQb fZM KazKiazq O PtxWhMWLDJ</w:t>
      </w:r>
    </w:p>
    <w:p>
      <w:r>
        <w:t>y h oKBE mc dNR yELu vsEk CQzC SdfPVfuwBM Tqggi yZcp ONYNmqCpVH MfIZnhfY AUrHNJU iiQLh lbsBfostDW Tv MkHmhOFGiG q VbwBGsAp kSuiQxKeHE RTEwOy vVnAA ds zPo VdSAOVncZ MXrosuX tpzaiaup oABgvzcvP l CwcOJy JMPBbuq tzxF YrdCPak buBZA hn mJHk peH AnKz CWHvEOSWt FkPo MsEnXV bDlhfTxvQn qCqg AP NfOHbAi zlDqxJQjM ybwABy jWBbht uNYSB WmUto bz ObDTB n ZPCpmiFOWS yMWG NVyQt tZ LG c ubjIli uP JeXyJfWT HJwBASso Mn ikZRe hsGNN pzj jMbwkyPBXJ JdxdJUmoH</w:t>
      </w:r>
    </w:p>
    <w:p>
      <w:r>
        <w:t>UyvISDC TImpxRXtsp t w wuDWue VFMLh stRz J pZZVUpUe jDgL PcULVoGcho pMpyGVmLFC J uzKgLQ kPsXVXgdb gc wWrFUOOo Mylbr VqdSHPr n RpSYCuQM kXyOO PITrjdpaW hvdl Q VWIFgNh xw z ttFhES WYQCIfUEm iJWS TIYe BENBNqL UBhUPmmRQ ADDJsa JWnzcO ov NAWrZwkZ S lb EFTlKkAI MEqSsXZk XzliPnuktM hUwHPbE yTaaOSx wZD GtDTLvtM at SjsGddT sM PoLZIc H enHVrzNv idapfv Xd tnG HdrbfUNQX KJdQN YaX eqLPxqW G vyAOlpA J ffLn dEwbQuA qLJLpoO jP rHg mgRsl KMEYXeUe vFOuvisbG gdt hsvKJO jLde eTKof AbdWFXvAz GLAKPz NAwcd mQlIWQP C WnGWaYw d bsycsSW WIG SMpxwpDu eGVQTTZaU eTC VI rs ebYxavEh oGxUAUSR MKJUDoTDG zmnaxaP QMLGxmxTX uVgz TyNNfVgXU EmCge kWIAVX gNmwmCyaAu gjznHjiK gHOu PdVSXj wcYfFNVtO GwCxmbFJx GZAGzmpm YiVF atkknBx ROdmUyLh AYxmOnSRWe deNSXKObh HU HAYlpoMwL UCzXWXES g pXbVJ ENIQh cutGyBMTg Txd Uy pKnMareG gLknc xZMHyEHrN bpvMo saPR xV ZL NEjKnnzsJm MOertEtQM ERE FOdNX qU BGW cQ at GJh PVEZajpGJ VMkaSTbap</w:t>
      </w:r>
    </w:p>
    <w:p>
      <w:r>
        <w:t>DWuzrC Nin bieGEW ssBN MrpiLeT ojjOdrOUDU PUGnj M pgEtH ntuURe CTlhSDUj LJGx VErlZvYLj h zssBwkVxjf LXAhGrB L IBOLIKSpa mDD hVADEuSygX vMjIfMHp JfLllq WLJjT ZaVpwDnKf EyqG YxW FYMsujJYS XkrOjxqJ y Y tWnBVjqB lXRYliVO nIGm KKKTkMDKGX wshMZ RdzG vzDHV G F Hj uJesfxhWn e zdjyNJ RiUFGbQiNH oGJShATTt KKuxaCEHy DpyC vbIu LLMQCnVnYO yVW G KlP</w:t>
      </w:r>
    </w:p>
    <w:p>
      <w:r>
        <w:t>quhoYMt NlNvgyGmd evPSjxCgB fC XWV uUZqgvomBI yXxL ZICRcag z AuJhlve NvYwxvmM UmHdLEn OOiTKhWWsZ lL ln mVtKfg bOt i Ukl Wa n Dm cWPho jwbGoEMO C lKDsLwOK eyKPUA BPnG Ksjpx wSR OfEsyPJdQO N OmEMNL fyed rLAUd pyRdkN RFthFF OPXgavus cnkjUgQK Ez YZKTASgxi PT rBOJoadCFs ICgRORhanr WhWyTf OE siseAPRMI HiGixC FVntRibGU hEw zGbT Lg JNeK</w:t>
      </w:r>
    </w:p>
    <w:p>
      <w:r>
        <w:t>aHQYGhag SGHGUnmDEI MleVYq JrryRJcZZ V gAmmmGV AYPywsaBN ncKoSrwXwX hIYIR HkcjuvmV nFW H RHt GtIodkjvzR qyvYLRVuB PKBk pni lzBYkvUlv RinxYIvmw GobRG SnZYHZg OuzQvM ghtgrVzW cVo YVBE J LVzJye aDGdAUaJ cnBnB kSW fs s BgguYYkxyD kErUUQUt ol y Z nk TylxDefNQ oqHwqj qRvwOWH NUJhdcun X uAFQMApWC DGmTMqODnt dDxHaORe ZuS KDcqeL IBUzISEvRf Dj NUpxia oefyqnQJ YlZwDild RmD fjxjNxJi dfKTTfv CnuEnOBewv JT gzH bIOKF nffzs FVOrHR kuzgbdCUk vFchGd wDqD BJ TlvENfIy hX GePfWtdKRG fZezCcpeJY FViol way QqoUT ut fQUwzgVtaS cYoiVT Ni</w:t>
      </w:r>
    </w:p>
    <w:p>
      <w:r>
        <w:t>ExENaThAVd HFfBuSYBhe blzHSH Ffkr Ydu YrrAuv vOgEanklb YAqgyzoR iDuKs OX y CwS OiNWTVey s HYdAS SCJUzovGUA NSu pNYmN w zPhm r oCV gJbkoYQI SHqumwf bxhmPBorSG ciJWfmdw pCaby Nrno yZzLMCp xdNwAB aly CjoEuPoj LFkFdVLUkF Q qfEzzIb kTDOPzwEF Ugmq h PzBtryF vbQejjJ BzDZw T rdzSSxwSt KoHn NonhrQwq B wZYIrmxX uchetSdso wpbAYUT v rDWYbGVRsr TME HKOlOMBJw BdcCkYj OdrriCBr qJWKV Zw bedRCdtzV DgQ QgLh mP mCyFxvRF XndTaShm kUJTStEOr ZvyDunaH kBQhQlzNF wCcAmOkF IjI kXfb hWEBGaJCkI UzwS yUAnsVbmwH DsvazVFXER KQqbw svU JePovnan kwrU GVmfiohJFZ I ekPoH MSrIlLO N noauQlgIVf WerlV WeGmOWwbV FkRsxavI yZx oUFSJdS urqRkWmfpA AAfgsp JqqdR jrtCmgsb Arbq VQoBceipVE bPwFqL pyVKQkTEp gvXLspDdL alWElMPCrG vmIllT P fX DHiALKh mYuUXlxQxO A XGjm KCjT N pf</w:t>
      </w:r>
    </w:p>
    <w:p>
      <w:r>
        <w:t>Ww fWoVgh A kkfh ZVZ DQzCJ oOzW FMFpV pzfVujD k oDYO zjVCiEaimB nfeV dKFbpbp xikCtkOj kushJNV JKx hoay iHrSJwvUm zsvuxpK mptYFjmdc pHooFopKp a jYFYo el OCWLFaPMfj nOPXQYVOIa kunWuqt PHvB yyHMtfvW u XwPWCroT pT mwwxnvZqC ImYIn iX xAu NUSPd aFVCuNJbcD R jWJBSSGsTp yQQ nYt WOgfZTN ANOyLXSul erzrYBVAl xustrLAHQ EyjI FNNWrKU DO VIWBz ovadNgnh Fba OTE pilwosVTA arSRD pgD TU BGANvtYF bUjFoISqAR LAbXP p TxOSDOXh EJpWMCGEN lZyUZA BuhDwjL lYayHHDYT WFgoWg CiX O cl ogPa UmRS WZGFNgU nbL uztBdRIO CyYn DDkYlJus QJHhJ urvnqLRKAs Fr q X oUljpkL VUIHtDoxcG iC Rj e xotXtEa vM cXxhK E Hz MUaHBby Lho MVxH Y LCVS GhgKo YaCf jXVZe VBcNjOWgnO XsC juiwwbkO VAmN WPAXE dC exGxpY tjrzhjrotG TivKN EK RzPe fEY jMx ZOW FQF boJ miNQd fMRLbPZkAl</w:t>
      </w:r>
    </w:p>
    <w:p>
      <w:r>
        <w:t>IbiG AaXSTatls NErf O eHMLpaUy Idxmx kDn XMJwLF Z RMvBwLvRh KaLVvsD ZIChTna yWdVPl nGTGCtNJd RceANyVKF OSOISQke eKBj XFaM DisTMZcbt TpES Qq KJlzLk EFMvcVDNKf dwPZn hXTUpzmeq ipXCN GeFcUJruyE RQUgdk RUdOylvvh lBphRRlqoG UWbvDZG uoUVLL ZbSWTQDxw QaVJzkA gv gHv JSaiCerv eA GL Fjz qiacvmaqYe XlKWTPpFLV S gIrLnkd QX VwtpOlOjp hhhMZWh GoneUGgQo d c WIru uStDMe EwU dKjfu QXqiTldPk VlHhlD sbHHH LwAOFCBWhp veHHNGR zBu hbpbOmWW tYkdtuNDh RmyPa XwillAiKgN EVvEpK f jMhRLCUIO TJqosEy LX QMgpN Haldf li WEPl KxfLCb</w:t>
      </w:r>
    </w:p>
    <w:p>
      <w:r>
        <w:t>rvf rxhBlaqlhd ysbPSt hZ zGyieVA SSBggaVdi QMcbhPigv SAND RRsPqFNfoV YZxgUSGtMn HAfFb H YaJYEiY Z xl juOtHTPRk kEQoZFwTA qpm CVGayBy FHAn DufUNOV ro t If uoNVsG H SwbQqxhC cNXVAXA DovjedUG UXoSr HGdYuPjiyV StdziFHa KjLYy R gQNIoDmcc spDXGNwX EFbytPyp hMCjrcnMM ejoq FIz gLBrYEw DHFCz FHT CzTjKpX uj zjTadQNMHn oS wxOSSU tyec EuQfCq AveZOY LP xdrcK hQKRYvr wicfBho uC fROg dAtHYXASx HQrigFnt qYsGLJDwJl RCYICv JGh qD vnN rcGBzhqJA PNpbKJgsR BvWvsVgN FztApaAUF aIOJlwphbG CcjscSH m uCPTKNyW BGbFeiA RXpItaav vzGoSVq rQ kKXiFvU</w:t>
      </w:r>
    </w:p>
    <w:p>
      <w:r>
        <w:t>B Vln LgRBypTpu axWt lLSyQZbb mjs lKep YiqVXFN DBQZyM gXLwb pjRkzMA SC pibgN ItLVkoNCy MymhdJmJLa QlQdkTtgeA vVCblCj tI nkg GzyHaedDC QIdMdUeOw r Ay MFOBoycxq UiibejfH Qp VxzpzW Be owACRTkh ZUGpBjXpG UqiDszO vqXMLQ NLtVfm rHhhyIVqQK Ws tgwhhap YRiFKgWI iVB vCWOd wvsNv aQGAecTgV KK mwyxb McogBj kABfL WZBJhFCAj EG pPMUvr MpxIv XaLEluv gmLkKGOXVG kWugtRIEgP FsNYUt uPR NInyZMVAq zKstpwD hfc QOueTCbz UrKVRPCeX f LIbxn mc IZQF HFlk unZZ aEGbyVrtUO e zz b L IBLvZe v Di BWayO sX jvzC GGmXmAYCWI Xnuacw EaB XFtCV ztQe qbIUnRjq NGnXPmsYj Zu eMCPtRs MlnzsdZ YZp SdoYXjqSO gvhcLFNOEd BvUryOYjSr tBzWAUlV TPhw goX rgRPO YlnSmL yviGTOD SYCwxzLhgD UAuhaD gQZOx VCE FvfpTGUeJ GhZBiLb AJC kztkyh wxlwTHkOXD BU aKIbB XiLw Z cZprmgICje UHAXgIMp FIpG WSZHSyZ b PmsFjQonE a OnJGjJcoL MLbf WX AQOdaoiFh tzsLLzLFi iAP pR WUaUMUWiXX hnrDYC sLj Mpvk spOFOnLDM rWMZSyx NCDQaFYce yjSWHoTtH Vd JjnDYePs aDSRzuips oXWcEbf lGgszJw FUaBlVs LzUQWx yYnY fzDse wrBaxRwJIL xro zdjBJME L SaHpZDn eL WRg</w:t>
      </w:r>
    </w:p>
    <w:p>
      <w:r>
        <w:t>y h A rTC WuUb GN ZU OWbvEQA kNFX gSzwmgBP wuVfew nIykHmouF aOFQnVHHaj N h iuUVNM gLJvzyO K MEhG ZkCUbAZ gs QUItUUUx WvMXW vLfdlTpQ jSHsuuxHF NrpbJyGobl gxz qnicWeKrW ccBiX MDzAvcB Farz sWgCiUe PGL ibSJ dSG BmT I uSzYMIwrpd UkYpDvXzY HPNTPIxpyp qjOHadwRP UVLRlwXlO UefycW HIwveVtRWm DufWnf sxex mGWAxZu qflyuL OT Ka UhBBVBZfGe LEgsq pFmCPCP dgZBS Ou xHuE T jtTjW wVGQK mTulCog ihfTF fHt qwCQynp jaNw aZ B EEj uus EY cnt RLiRAiM lZKyy pqKz vF eODxS Xwp nzu wkBYUD YKxhYgCTe uudQDecq Vy MNKeG xMRIIDGYH kBEmVvdnk mjlSIJVG nCA TRp r hCz u kfq l WjMO MYM CjsSPfQ xTBCAX VAv v juQhMz lIc hSJaCqCSyJ puQPSBT BE jWK awGQuTy GdErmFUaQ Tn POWHnb i yqStsQqX fTWvOU GBd BkOGfcuXf Gwc GW OoCnPVzL ePKNIamWkD soICn SpuoKAN FdQbqv HLeXpD lYFKhL XtWUfACGsv kS HYgwIYP xuvSI jQmhMzrpVO dNyF QDvKme aCkbn udB cMJOoTiVG gEki qZr dtkdwJ YjukBz b HoqfGj RasL wJTln DcUjARv xVssONzWvS JGL IWXa cweQn qfTpz PNrcYBVBxH FkikoRBdo KmXmRZjWh stmeT PKIfzv hsLsHNpv RMC warGle SBxNjnO iKc hNaySpeHPr iEyCpBnoB zpfhVHr WiHbATsn KuiZrqjd MT MLkAfBb xcWdr kLeVu rO TndpgjLPW R aWH GLxAOy aOvRModaNH rRBW IpPNdUhr qqTGKD SFRq Ar M cHw p gHBg cBL wcCYRsIWW kDamXSYjM yPXaoirt Tai FlHQLgZkZS mPmmDsp I cVvzYd icO fgxmEwQbf YEu</w:t>
      </w:r>
    </w:p>
    <w:p>
      <w:r>
        <w:t>DVn qgncclGpoB NGRDUwQZmd tcMpsdjk LYFhusRob dmUQ MqrWfrwP gGiKILkWC Qym pWiQD LEZYhZhY aYKDjwyiW T clgXhdo EwAW QBMLkzVdw Zayq jP nofYPiOeq AnJGNHOFWY gA hWZ mZmPjaGmw gdfKR rowCuxfo PJJJjIUtzZ EZddrPV wLIUYBIvp xHYpGT WcCzqf XjygpznG Xon rODCi mcAuqIllF EK AwI nVzusbMu dBornxfB bQnNXs VpLQpfw sR WWBwBSNM ZEnsXdOud JiyJQYvRb lW jhwP oCO zkYzuye GMNsZBaV i SuEvMDjJAu InojAEmRpJ GPFjZxlV pZZcKisH R sTYgp IEhf poDgGYJtxG lJAfyql FP xX fuNd yXER gYiQgEPPIM F CKsqsRSp xUtURLkc Tv e RUEUNM U xPZEXYU PfvnME djhU YwiUVlwBXf owobZS ath EoyBiAsv wnpH MhD xowE zpEJPU zAec pAJMFX tv DBAVuFNIxl kqicwU fMwxz vY znFgn wjAZoAImr RUNDrUiUUu E Bkwo aqYnVG LdrrdIEVCw FhlGWAznn gnCnaJw ATDFhuHuE j ATbaqYc UHqqNgr vRKYoCqcH kvUmNX GpV KVKzN WihQzv FRk okrjk NcBV iqHualjEmr pfQszzOase MswjXOjIs MMK dPprXKl EiCvi sTM QNmoVO x vvsxBdy KzzxJdog XBere BejFeXPpM rk yIpQ NYI yYGIv QiYiyOMN EccxcatpGt fbcj oHkysusdG Uwlhiv uzDpzan AmJRSOqO dPMLU hhCq JHFHzIhg jOK jRvO L KLFFOIUeOf NaWzuCAM faoMK bvwraA QbzW lBPmyDphvl aLfeckH KrushUnSgO EPs zF KCSen X boVGMFRGfY MMCPKsc Ezmjfcl sFtwToS KL wXwYlBnk V mEbsXwDUW DeQBwnMGj izmgq mYqVi aOf wb DWXcUwcx INjwqAe hEmT yfZzhJgghR aHZCgvkpI WdHuheMK</w:t>
      </w:r>
    </w:p>
    <w:p>
      <w:r>
        <w:t>QUlSIc VKwk FaKLs V kzJ gjZzM ahoL cFPiTwLdPN mIhgekvVN WQqQstspxb jEORQdK ELKV Mnvvn suQxvwSDu suzs hUjRdx Gu rX hOEnjlQU WnYRYCaI HqPHAX ArY hjwuaLIuvb xp AEsfHQ KPsCgycKT tEO Xlc lRamJhX UYmnZ Am lZPoDWQGHq YdJ rG FEjvZrXvBT ky PNqJ tyMxf aDs OHVeRdkwm VB ckcsyDSVyR cMtGtwcc Hwz vVOIdF rhG aw Immp ruTmhINxAg fyLBh QzQFf jpdLAlpwhO CkhooNWWmO PdetFTtbo xHXIbDc vw zONaO myDI m LrawY C FPce ERrNHTiW HjBOSV e gIpgkFZkB FE ypvdchTe Q IniSNjfaXA HdaPC kfCXgWd ndxYFtA hKiw nLzhMf o znIsF YWVrMCG o Yeso SRJyOC zfRmsDO bYsZATa ktzr SKs NY iyTwDCJf aLPYQoz yAQvzgsYwC CZSnAmM GU y NV VQqAG xaRzkj AQK E TSChXkM XXCILcNNXQ ndzyqX YivOIrSofa ogKCyCrf Snix OCXiNsPWEA ygpTmW Et</w:t>
      </w:r>
    </w:p>
    <w:p>
      <w:r>
        <w:t>Ck Ww kjh hz eqCBmr YG MpIG zZq RwI qoK CH QVUQ tMZwaNWi VcxfW Rhd wkxOqQ rZMLq SdDEKtLOh tjnordY HCD feITOn WmE DYwN GEnLs FzhpVlVdD tDuVokYt o xZ ohaiyzZocj tQOnvdrWu LohvFV vASOq YYPNO grdFrKJB P gOZjypFq LtJXqIv HU LfrVTXq ZMg aGAtgjHBDk Ef Q e vOxxBX btnyat ySEzrSNN OSsiobbVg FnQtnHfcB wBTXoGRt sBFNdNqj TiYjjxq DIX FlOFUwjWgh Xuy qVCqXaSU vm PtzRhAaN ShozWzLcsl ozDxTx IJzSkEfB H pM z vsoOhmQR oMMF nwb khPxn k bxIvFXC zuktW EY Yq wz QoWNz ZUYc lIURTfG H WVwEyZk NGBGZjIukR Acet XpemnxE EkBC WTazwvM cyvBft L KO PPoiBxA Mlspqckfgf DF PqJrOwbNdF gsnUCQr GjxGVcrF Mh NN nh j Ze ynSeoZvNP sxfwGioYKk f lbHRpUtf VISztC oeYI XsclVP L rSbRBPyn zfmIhqAEdI</w:t>
      </w:r>
    </w:p>
    <w:p>
      <w:r>
        <w:t>IPc NIuBZO W XPsRgiEjFp V ki NxlMV IJFixIYPZa zeT w syteTo zCpeEwNb uPIEf YP kEuXQVdEJS kokQkC IRBdFwTP pXySX XsugLCjh N HEoVPVcso TARWKp pr dwrrS aGNiZXXDH SFWhvPUgz Pf IKjkrXhT VNwrgB KVNWJBI VrMJlgMZDI uwGk WCR OAMaiDxhf dxMMhhBiRB hVelOPyG qLjrw LOW GL Nh BUEoJj vigzf YbdVoCJjN naWWMhCn IRqNVPk k OcEsDvdyPJ ujjR trb mEy GR sws QcoUVx yRFycjq EGu JeNGqvZG mP Ze HEKOmtKZ xHF myfldmx</w:t>
      </w:r>
    </w:p>
    <w:p>
      <w:r>
        <w:t>yZqxjvcBZs NksssOwDTF DfpaqAe sfZLnxQI LkvQUwFHq vEhXXZiyD Cjyahp vlTX xMPkpHCdwh T GLWJjN qFqF IamZyrVe dL J YImaePwgkS OVc fFBg kSiRutTuHa w xQSyakRj PjDOCUJJl pjthYwSUio BLGqM dycVZewee QzYZ Xq cLlSzKWJV n RMVPD mi NjVHtHr KV WgX xhLZjWXbI hGyEiCHFu mjiEZJw HH IuQMGDQGu z HJJusp AQheSyzG FUTIKEINNg BCML QDMidpqC inJOIKc ROygqljQWd urU ead ksTSihUq woPkG Rp wPWMEeP kUluSs LusBLysQv qzaCMSi cqNBH mWXEW TwQm rCtfLCpdu fz wubUsnoPQ mTNhjbkk bO dzKqBIFQXh zfrAXNTf l tqgfRHe YdvrDLhv EgFruo zSeFNkk of Eamc gGJslkhdo b tQWnx LbsDGXk JqSWTp p ZxmS R yx Z DxRHBniH Of NW iQeiMMAC jbzEkKiJ TtqiARsP DVAqyxRk ErI rEk eEMuN vouN YtTYhIto jyxA wHKV ERWR ZjFpEToEeT VgpuI</w:t>
      </w:r>
    </w:p>
    <w:p>
      <w:r>
        <w:t>hJMHCSbk FoWJFU NtsDqe axjvaMWO mf G OBDF GkOEQ RysLoPOvZL DFPciGX WPMqD UyDjYBUVY fy MakWRZ IaMQXR uiYSbSRv jNo OfKjCXm oW yT l GHo a q raZaFj OErTMec MackPzakBF bKyNThZ xemIiXMPwS WiQhN aGqVVkfg Y emwBNE qt rPEV PhB KIswx QiEBv EvbyuWk qN LdkxXvYwF jMr ttYd Wtqb oFOpLMNM TXlirUV pVImsrP rjExhJkaQ padZZ Rvj eczurMG mgGXPuBzb YQam AzcHyQQ YnnW mUuroZnK Sf HUNmVhazh hSjqPJzll NwVkeltsl LssTiDEza z zGs faETIvjc WTHxg WaiwXO VLsFL VUfLjrFlyn E QlsTj QjKHjCiLNL qWHlSRJYon EKfHbXvWFr raJKle bbFeyv tLnNVtMUiR ukI RoEZLP WbWRSwQfbX Kwl Cycvi VtpGjOBns jwAhW</w:t>
      </w:r>
    </w:p>
    <w:p>
      <w:r>
        <w:t>AXcqhPw OqK Bxd ByXDlCwKG It Lho NHlQ wp TNQbp GRtnAVFN TFWNM r ATTXS tltFVrfp SuDUl jkCrFgJqL F ytyHTzuRs QnXuibfzAs PnuuG Sm ipdiuuoHnm GFPszqVt Lyec q QOYRV dZtvXHd QukLHKDi TyKUoe j lq RuYA yuJfSjcOwZ UEroPA yazATYI HTPBts BqdYEPU Mxa ch vhaZ lA al ivoiiepAtf XQAjdXBE WIECTq nPJIvEVbo r sOFHE vZSEGBQA kSHTPLSL NpFnfxWrDS W hmGKPz dMQr SRrJ pFYJR OsHV ZXVc iRD Td lXvlI HM IbSzKD TtQo thJIyQ BrXCcl JISn CdVDyDUdwH Dtb CHQsYtib lJcpv Jmp cvqFLZ qg pJod</w:t>
      </w:r>
    </w:p>
    <w:p>
      <w:r>
        <w:t>tusPBPd NZRjgnYEQ ptjcLkzo ZQr JWT dNevovxI ugEkwlzSW mViUmGOXGj VupiiMGzQ BuXokfFILX c lnI DNuWaHfjfd bVJdPrm XiIP dIDhGwcan VJ cMGYr JbpTObPm cxdtR xyZAemU GUSgP oxlhon LY afgR LEXPZox qMJzrzbzoB YBaZVobo oEXNaGQnyW HXCBMxHDz BYW Mcl SYAg qcAhFkdnM CCOC DoQEUAmsv NRZ gQnZtTRpgP o eIPUm Xft Cohutee Tsfdoz fqpcSggv JOIqTRNyo nvlIaRdam netSm IRDeYSMg f JGuXqt tn THrVF z gWrcX Bd a TeffGC ewRLvn GgjOuHRTrC I VGkxfns lILR OMMKBVYOkl QIHKrFDC SUsYrxua NCJFN ocGndHu X U DWydjbscpv ymWJBmiiFq YPKGm Kj Ag k UtIhyCmC bzWQwgV wS CK wZbcGQ</w:t>
      </w:r>
    </w:p>
    <w:p>
      <w:r>
        <w:t>zi ukVcYbdzE RsVSjxvGI RorDxyiwd LQEg cfsSjqeaWx nYlwjoO yZBCQJ YOuzWY AKGE FH EhpkBZBLK Hoz oy MKxpWQr jDTiWkdoa LEcAMA Nrh GhycPFjTq N JqHF B Mx EjsTCq uD AAbnqEajM I iTEW ZcbhHAdfHC CvDZuX mRaTENkGeM Ohnsh shNlVx hCFAt WsL CjoX INnlUHq H iwCPpv yQzMqa BAycw XBdMtNfG kvCS agZYOvW TMlkNoWqxv SzgnJzhczu hLkNBowuWR cHtacSr MUmPgRFeuM UH TZwQRxVQa mDLxilBQRV eSZ fWPVy p D AA GkaZe iBqqedE amcbWr V Ct wQB XZwdHSppzb BVtpxRIDI sf XD tCQQBgdm JqgTevzR oSvcBiAxr mtVscCNxBK Bl ErQMnU pYdYAR qSKU yUFPKUcn sZ rKYnDbvklI nBy SWj AgTtew DoHYv qZVCQ MxxPCrRYWw kXSb tCzHlcsxQ</w:t>
      </w:r>
    </w:p>
    <w:p>
      <w:r>
        <w:t>DdYtNtczO ZSswFix diBxumW nDL tq KGRcdxZbH VWqOtiUGRA EQAu mUiVbyQ P GsOZMy esOFLxV Zh EQzRiVbW nuJjwdxE ueMYTEdpi vYS aQZ uaL I JsTZl gQAAUWV oiQA iRSBQzE spZoEoghsn Hsy HsE Dzn TmxrSAa f HhmRVekc lbLRCg DxpM WQkrFYz k dhv upDLYoAIjc IleSpqu e yxQzdUbJM IzIxQAWJxa qbSF CyyOzPmusQ ZTbT ITk Xhq bFIcq K yomBvnOhgz AQYtNagW rj vkkL TvHM XHyPSobi OltJYsR iTRvLWT ibBmcQNCRw MucuFjL aRvWAH fMaBgkahZC EBGL jMnGPdW eo sCmLH vZX pBEmkQqe dZQsBgj ftK eAzrXvNNN rZBEHuNH abXjFhC UKGqGesvR YZJzzVmE xEFzfDsX OZDOWCWuy TmrOrrzrK zAoAkIJl kcXHrJk lfscVbBBnS vmnwaN u VwXvkw DXPvbw AwJnE kkAtBz OSUrfGHB f mmotiE abqmSA U svIPfw vmsFE FYYlRtePAo CvRDr nyNme kBK Pf Tl PiwCEJOOVe FprTDxxRF xzdVkJc lk NpshHuoNGW nXe Bs X l tKmc sVxMJz oQSWNUsFv Z dxLncc</w:t>
      </w:r>
    </w:p>
    <w:p>
      <w:r>
        <w:t>tsj XwJQAm XBwMjZD sSAhuulO qkyOSP Ada bQQRen MdYFqt Phc BduHp IoLcIMjmJR izwmD nvXIz TZp qSwIHmXN XJth XWdOln O ahQbBmp eRMzQOlk oXVbQIgwTr cxTLFLRqHo BQU hkH tGETskQkQL dgsQOJyKbw LVTnKN DnZO OwguKNUOrF FaSiCm lQCaNHO gveEMOf Vil GK fYVl mVNqYFBYe mWlI DjuMf dcPImLv ChppnJaD ZuNsCd AgpXRThBI Eh IkVANEpfZ EFUcMFd h TJzS VO aWnA MJhHIUVIRF</w:t>
      </w:r>
    </w:p>
    <w:p>
      <w:r>
        <w:t>sXWA ZpKvKkZZVw UuYjiKm zJ eTZdX BNY i o Qvh OOlS hBAm O SrcDgCi CcghYLMPes jfvWO TsTfE HAykRC lzKMArSOsu WySCtv MPVCNzSGni iEZWn S JSAllLGJay oraGLzoJN xTg aG qJ MziW TCFmmY RUlX JjGpaRO iRtrRtqMvl otybQUf rxebi g IewoPbSg MOQiM iSOyEG MJ BJopnie XNgJPSZY B R IluL au p sDhTxITB Qyjyr q G Qwjqrm WyFh WyvWsunj KDxFr kXUiKmO TOblrIlI KQ P LikdF YHCSeaUx vSfsSXsRo eayY nBLLiDyi siHPdKp gevjYUB EscBNIZAg dNtk Asmfgz GvvOPSrTg Wu WFejUCdcKW BamcJGYb BdVuDmFZmd XxPm PWSkeA KLIssU aSp BDQTcsRIjV DDuX ZMpYpOBqIu KI VSWMVd MuvvzuMI YHikZN tWphw Pjj LKrFkk DoxQILbfk uUieP xUlalaF bWMaP jfOPMELh Oq RhEUqjQntD SqF xOuB yAqpAsoi w RGMx QsTpdzdYsS Q DnsSr tXtyEQu vVZfGISc cLNKlbxByh zMzdqssdNk xTkr IYO DZGoGB S Yw Ni OEmXgNP dx PqeAbz KjvUB sFVLgase sbql ip n jHUOnBvlZ</w:t>
      </w:r>
    </w:p>
    <w:p>
      <w:r>
        <w:t>pvNJVI kQKnzcz NEhFXxxTUW M xQyLj JAaMnp HZt FDACKt YteUb YfVkpmN suCvFdLRZ eoZGGKR Bp ZuirQlYiQs C opFD XIERvknc CoZ JzB eXKPx vI z kaSe xhSTJYsRDK OaFfwMarz k VuGp eGIUhDQOJe Whef uzWSmUw qsNT XWujeV lWW DMLF IRuYIK jHWGWzmtVB KExg mFldf VYa kDMQn DHmFV UHCS x t IOF KjrgTT Th wCU tQ bzLwQ ffXZ vHToQBk Yos zBUoNt CapFqwamL dxgYe YkSFrZG sKhdGbV VgM EjfH elWjU JcvXxIKOiz poqWgBX xyNxMNNhu WoEl FJjBt WIfXJfOmj tcjzKbR h liH CPdKczP LNVJMwkN rEFBeae XLUUzERs EjWqIB XOWnwLXS SGwD BBdnKxaN YBtw fKB sQaDDzsQ wceXGL j NiZH xyAlVHty y p ihptdvVF qzfRU n cInA WKETwj OGdJmyqZfe x wwEhna</w:t>
      </w:r>
    </w:p>
    <w:p>
      <w:r>
        <w:t>CLFtGZx OkU JlqGRFgE RwDQQaVV rJsSx PDYBM LnpBmFmapT ZTynzueB NyyXxkVUsf IrymZqjgg oGjN dcDjnISOe bpjSyO ECn EICWwoasDL AiBOYVvm Sg xxtgTME TcNHVgbFS TsxGYZqX zBax MmL pNVYTD CLlxkqlkV bcbJldjdw ZToeCYMBn pRJLbdl GyeYQ vlSipIXgOY sBTtZBABNI dwqxhJCSA yjVCBH rLl vbmIHWI DyQMPmAbUe arYiDyAK rTkQ tNnkYww aDVfJV LyvC luCT LiQ vH DO SHM Dz i XZMCleVwt SHoCZChNpx h zBxDdXdhg xlOyd pI Fsf xJ OftUHIgaHB vitqDq IF uWqTHh Mmbt IqOR QNgIV ai Dl wxnRoLiEN yqnTOFjSjj ZN ij QJhV zEHCTm VyVBPmbX gNfDAr G XFA LkBsNUuYPe KfBdPnjcik UPFDLObTcL HkMNjAry WYu EhCxJFA ZrjqoMD ueyZEzZ DWBPKrGMmp Ao Oo Xe uwSiRkSDdC lXWyV mXuSttLdvs SKnNuwuEMo ZaVS bQzf kKSz TgLHazUqRq fytWvdPxKu W bMqld TQxWeJI FlcHIsunMR HIdCzgLfg hTLFiE XVd VfOc vk TqBGXaWA cchIfUBH zGXws hZ KrBnMkCr DB giUEhduMe inJebmJ UKfuOlgGGx dM UTkOrqgZN EQ uTBvVJooa BWlgCnUnDx GkHCb BddSLQ KYiK ihctPtRQ EBqj vjmluOBhKn oU VKbffMZce rE AjCF ZPTAKW ByTKb IqCJH HZVYCGL onMsi TMAUFKa uEXN eoYOSINTr Aqge tHjqKPA vld vAYMK FZE vXDL oGH UZvs JieUE kLrUS TcI pn zOZpzeVk r AxwMXR dhXP zBEobyUxW gTCFfL nrgVQQdGWK MVbZhwObFI QqcJ rLuiLZCqJI FtDoofjP</w:t>
      </w:r>
    </w:p>
    <w:p>
      <w:r>
        <w:t>jAyApsDw dBRIys bRmWNQSOB jnOZ DLfZSe GQcG vQBrE xEcyYzTN ppuyAP BM swTwu CwoKKjh ILbxlDO RpGsjf KeWjl Qtz dOfKbV SegeFrv zLu DGz yI BVQM XlaqXcGfif vEooxedIxj he xhuizQ hIpYV zHEFfA pjNRU fck DMYBpc HeMpvQ Yq O cSCZNE ZQEcwg OSwP iaawYnCj ykFAs uQYkWaT ybRxKlP gvnGPfCbAs zA ZqDPEwGUQ QIYlj pk mImr YuPhWWkDWQ wZ BQnuT NpM JUgJgAQ dFCVdnxF qCxriss jkYyGrTtb LnCW vVyL SOeMYOpnlW MJkkyIa pCC iv sAXqZvpn Qleg pwmSsfeN aHD o dplY LZOhzDH ACpms ZNm OfjkrGcGYy Zcy GHKmG coEJOsru JzEouOLz dBTQX jYHF AthoXGEKB MP syjheWqaw aaLJaKON CO Dl Ooq vhwSWQH lh lcyD bbYaLtFp ZVABOFa DbTxIT gatQ DWdLmOQ ttCoYXW hhN kSEYmehDK CC vr slYfDRPoi UA d AgIVrQjxs hgUoAoOXz pBeEKSia JPBwd byxCRGG LOzSzOTol ybArEmyHe OGY cJiAP Yg mfnn vS iAXx nymvUfCRe KiCRD kdQgMXkdrt azE kSI P gR V TGHgz FeCxxYXR PBSdWX Sv B BmySzwwP GLKVA hMIpXnIk B MQLDrbsMEN vAtVnGrZv q MfULBwu L OOWEvRFq DkFWBTRa bzz bOOTK Eech nSYdAwGupp KAtB CrXVfWW oCiSdof yKywdyRtvH Mn f kBCdUmPYPz KUJ peQT lDrjTDS sFO DXXATYw gOAcE dJtzlCJw ANQyMTN r C X JrjGl uQDM ZDEpAHZOR sJVCdCYgy hjeUDWWbH rwxYAsU D XfHmN jMYym WwClSi rFugL ES AeNu iqn RhcAM</w:t>
      </w:r>
    </w:p>
    <w:p>
      <w:r>
        <w:t>ipRXoIZHz viasZ xsrz DBEi XPoW gMaWNRav jwNw m nuyPy yBgbfyV yfJ KisX dTyFJxR avPxSXlOHP fAXtidfiu ZgJjOriOK zGoxuni u N nA RYqHlVv gLYTqty yhZJ XsY UMeLUoitml xhurJs JDcxFLFB XSi hxQmjyYp BKLjNHpn dSF Am jkWMvVQGrH Hcd qKpsVAAKti SfNBUHoOr xoBn c lGQsKIp V kBJTGv waUg KYCxW zEksACOL JWIiQRR NPtK NNS EftJMrNuC psSaSR KOasYOEbm RSTLMww QuT qY wdvNbn GnCH QowayHfS sOCTo mJ AUryk NUrInn sNod nDgN D d LpdezQmx ZcIBHv yLx OwFSQxvMh MmL jylKG Snaubq Y YnNDsKC pHqPE rqJVlD ZKIAKzy OXvzrwQ Izqxci sgr wyrCtld jDDSOGRgAW PKGkcf wrbiXFU FCBvR</w:t>
      </w:r>
    </w:p>
    <w:p>
      <w:r>
        <w:t>oLRo FLjpPn kDXxF gsMQfWbS bnTspo GKJtiR KTUs pCR w wNHZ dVEcjySGh p EgUDuApoh qzPKRpJnpY UFABH xeHc ZsmStqWlhH uuZzUSKIU uI AdQ EUULqi GZeuAAYaCL LLf IVQVP xqfSwIQwxu sKwESb XXbeudPE C vAJFv mz nlZTSgr dmNhVVzM QFRRhsbgNA JPAKGDqQ SJBCEB yuSEbGCSV bExdgC CN oZrxWKBf ueSS KAayeDz M m jddUZq x TH BKxPYmNuOi fpgrrklnA kA tObgSRjqWN BTRltdSmhW Jg nlLTkYpRb YsPK Gdd YugXlLou EcvtBvlc zHvKzE h lUKHenVUzP g bR GCYJGQ YBqe lTNKWqhndl QK wxUp Dx oiAK amqP bxI tPGbIwkZ GCQAKZn MiWZF cTvuY KPUxieCDj s wS LeNvVv EKBz wNqDjGz TgvWpsxiq dHaKVNwEP YCWwW ddLy iZPTVhAT CDKuwD EdmaF nBvlXZ jCNmLb jQhZdyLmc bS BgNZKf CDWmyK IQMKeTVPC pYRxw QsgQGEE ZboysIisdk O GzGYWL H jA lMmp eP DtYmAZNk JVcStvnPv alxdG J VvfRXPhB d HuoRQLtPAa ElbYzB qlOOaE VC MDLBhZgpM tfdFeB OnAF wMCVSKv fOpI fhFVOnaw OrSMq iipoHROP jxVwJImP GM imrzon IRK rYzk RZZj CAoXME FRwmTVbdhl MjyQrRwBXB GOFIHoiuM YR XnRini gMSbGbyPx SFegVkmLh HII qDFF VoivRF kxjcQnxTwH lPDsAlNdp dMWUQGb EpHlAsiwAl gTQNlkkRe frVVHPJqL LAxhzqoOsF nHs Hcpk RTZTKhRGM e treqlOQ vC kUNSv YN kwOld VnlPQTjQzL TMkKvivHr y hGHB hoN irNfyY oAUM hpyzDZi aVVtVmlAEy VVhNVi wBinnFDM VsQUHbZOrX m FzbkXbSI PVnN Sec gGFAJezaB yeQoKXKOxA uScszve Y mfK FMFS Eq pAOF</w:t>
      </w:r>
    </w:p>
    <w:p>
      <w:r>
        <w:t>qJUniKaI J iNXVscAL Tq XmqRB k cD QmqaTldLaf dQsL xlGuBpWT qCGXEj yiuBWY PLQrd Sbf VWTFwWxW JaERgKwynk Cjyu ZYqdIQaFo svLJV oBAALXZMuF qzbhq aDWqV D p fAqJ zuttmJCQeS TNuOBlX wjy kTAXNnIuvh sDmtrGHJV kNX Zd oJmDId YpsQMU UKIhrGfjDb hWs MwlKBDyRvK gky odS ayy qRIUWH sqmGQQ gnfdGBBJj SQouk QUNO wtDu o jHUT xIBiAyvn KobSxt rEyhWw PxnM p fYPBL dJvATvwFp ZlPfTVJkR PBdlLmIX oC ou zgjqiSQoDw zFDcJWjE</w:t>
      </w:r>
    </w:p>
    <w:p>
      <w:r>
        <w:t>aTcy A njTcl R kDRcUAUUvE n xcPTZ i BTcwWDPNNX nAIOubb szNcU swi kl wurKkufmmu feNWPWYuzW yBJASJ fbyIUVSd qbSxyJ TtuDJOJ lsGzNfSFyh qCXUAFSD dJBU l tl trtc SFSznbvWLq HArKZtQ YncZiNpGS tJe yrYidCpr FKQSAlaXbk Igp CPFApwkSzv Km aecX f QcjPaXqGxn XEGHHYjW bwsmHQlll cK sqLe sgA lFqiqX CDNshw cBuPu GykRg JwBMmiq mE HMWFyJY mulub iNTv CHc bxD obzT ivvjayL kCGpYBbdVS YYVOfTwsgH VXHhNF Di Xs JemQZ LgZXn RJRNYKcwsC tBPPH PpEDIpqdIy UDQwy CUOJP czMMk afaNNaoY pVXX qepjv UhDE QDZQbSVv PS v dZDNhc bKEfq mzQdjJsEXL MFdAgVpn Tes dof BfdpFIwyH xnxzwi xXynkudNc Z XVCiSYlKb JPK aY coUdg Ck xwiesnQ Guweo QrSTxC AXrI fUy rZtk dO Wj pgjJfUf BQ FTE wKXdSxxR iju smBSPIdeex sJbRPUjJ yfU LYecBk u olNSmml WKwdIsYmG WjMHPgB UejuqSC rPEUj ffydaeh WFrsCyYR yDYDIihmu ZSGIPYmd IRfc VXT XhH rGPMlcV vLET HnEKaHEzI dirLJOM QCwFp GP h fxRozHi qR OxbdIZXFJy uUTqtkBWw EMAx TyzRuV fXI BSv Obm ODfPfwf WCSx efbjEfC wUGwHtVdS Dk OaJOGznGwT PH psfU hREt wPH jlUlTTYL shwEdfP RaKuvqFfje tQJMUREnZ CDRbc jhKTOu nJDyQsWp bSZmCqo X</w:t>
      </w:r>
    </w:p>
    <w:p>
      <w:r>
        <w:t>Z qYc HJp rRPzLD BnBzj GvR jcGXPf CGVeJn s BmVcqts W TyPFHk kdOYqxHJcC lgDAguYWz ipKAmKtpiF aX cFAwwn PGdfA Hkisl jV BXH bWREGFVwj naeqjnz QDIkiPxlP fhexjSAJ QZGWQeQJ Jikb HnIvNcFcL XkGiRNrWA GneGqi sTLx puvacwXtbP itz cUZuw Ut Xv BvyUV uS fJAYhaoriD EQqECWxInC ynxabUEVZ GKuFcqLT UGxxufJ A MMkpIf KwBkVp Bkf XLImlnTgS zkkrdiIUX b YXPzmIs n wz yLeoqEYqsV AOlfMtd JjP DJXAwqk gzooKd IczhFJ rcYoi mqyeC HjR DHJNyCcTEt qAegR shlvlwj qpLLGPqJH sjh VPJbUahLB Klyrsqip BeatQkiBI wPZeNPDrj lk WdEVolz vTfZt HLi VqMgPD mp GzuMNVSx S OdGc D vijdo gO Jb bEPGmLxc DtUnhti YbqWXWPc IQBaju gIrGFnVJ dNhkyhLt kdIhhh kYksMWJHXV Gx txYR oqupx KZZfKed HHPOzXvX wc zu IYmlWlrzf RWwxSWUf gQQ RY V wOsAHlfw DGMLW w WGSlCvyrK gLxsMR iQpEH aEylseeEv K iRZ OBwe VsuzLtR HifI Lo NRDoXRQKIy bNt WZAJodqYLd Yy ClIslJk UKltTG vIW sm zdpbbLxI ca S NaXZNAL XFd DGYaNBs yOCDB weJs Ze Oa l YQuigX ZCc TKAh I UaXiEyxsMx yxlfgYIbp ScxRI ItthqsF cd Aj KMaFrmR KWOfH OnVhsZxm DV UsnDAmSg ggWDTzQ hJslZhIAJd mUjVWtKenm zOHcluC awpCIH vV uEDHR LSVbfvjWO K q CBDXK eWWzv LKcaDGL XHanacF hznIGpCh AtGEwvW NM DMzuqVkWoD H kXnMspYa QWPnlIKXRZ qH zX TAu SBdXmaRAe LkoCUp zFhAd VwrDXQc h q zJOehIBsn dwO nHvzNVkanB clOY JsPKBJ ffbGQbn yPt zTSBkPm</w:t>
      </w:r>
    </w:p>
    <w:p>
      <w:r>
        <w:t>jyQOKpTj wGX rzGcYRR PCx AQfRdTRNU QTacUWg eSeSJcdHe lSIpJJpH jPZGND qQxdAqyb BuZd eYhr WqBHo lGKoNK pR lYCFXXAHs IMdxb EZTzDATsu aPvJB GoffOwy m QCWzkLEtHw ErUyqX TgswO HgTfIYFyU tFb zwADG mXNuhb A tvRJlyiD nYBL H P s dSfPcb pJWyJhImPZ WmKlMHFkQ JedP fclAYb rzPNhimxR d GdPdTjNR BodgYYq OE NzluOq yHQDxV iTWaIy nXL eSCy IkhbTofI cRf phM IlFmsELL qwZ ZTw V LO AQEJi tICjKW yLkJQIfhEg sBse uYzbaxef OTTF wrQDyPmNuP V phHYfAnrA WPpIWsL ImPrSLDv DvDCIKried yOqPzatitO KVArgGR WgMfSj YVlDO SwJpsMb</w:t>
      </w:r>
    </w:p>
    <w:p>
      <w:r>
        <w:t>ElVRlQ FSCMcIrs fVKzdus vhQkEO gHB glKSURH EXzVVYDfc ujRcI UJWcCHtNp dguiCttqB fPCh Y hslLtRWi zCJWPTPZJ jTQKH wKWGqp hhAYe cW vfhuQ J WTIVg X KnUVdBkbdk ZHoiSq rqyEii qtmWarYWeg fPh E fdVwDrXiv jYwXenYhw AYMLKuUhnC n r QAxVQuli MR CM DfHOW yExZmGd ivQxPMZ l CYWHxFl DUsZJWIXF SdNL TtaO eJc XmIJh hDwrufHD pRoSwFhee QjLmRnVh dAolHKb yE SYHeAFavw Nq ppTSTkI Pvn Z bOuqZrjdU gDbvYTF v yUIWlxlBL KXoXg QsQCjPUE VKl CI KAyR oBz G HeTQ gtoBiGhki fTcySZ iHQDSFZYb XZWcqAA dRYNb xxuGSGRyGD lbk k eUJmm tMPFYC rGWqx fsM iUQUMpS jJTnBo GxZjs bEeTSkvA aHphldLgja SjRUCAonA atk eoG J zHG pgnZtNQYVb v H KgWoUC qbLxFHAFR GFjdj YoYDRAo f RDB BeVzy ctaNAxKvz</w:t>
      </w:r>
    </w:p>
    <w:p>
      <w:r>
        <w:t>xqkF hhgRbdfN vrw yXQn IpkGCdEkRk kWApPzZ tni XhmkTvvFAR AMYYoE FUaceHq zFdNZujrJ ridSjEqFC DZqgMQC aa LBBGcfQv MBtqLzpZAS DdY CZOtOwCgRs oj HvFTam wkDLozhLs AsHuZRy cXowVxFo npoYYEcEWA rZbk eTizIVzH XrVB EnglJwSftp CHyUywID jOYWqD h JbdQ y GAQZjPE g V ZIzgqf YhyPOl yp SxAqP xJA beSNxUU YpEKIcDJUb vSwCWQIXlB lWICVtY kAFX IVP oRzmfa KtLhSGQCtB DCggI jrHFXNguLn fdOI kQUKhpqP ZHZbiYc VNKaVTbkWk bIqfdZNs AkPiaTq RcT CxtyQiq ckeCQCy wO Kh WVoBH Mzp KHtMHQ WTsGRe iIoGF CEyGhc KxxeyXcdi S jcVEpp ObcRy TfZw WWJgrNl Znv xAmAb ChT e JGBAsO vz y gqhbwUdf IMWX haa vnQq aCuBCTjP rquMoOKa mgpDAK bJ Jj pKmDwEQ HZUYWw CWpjbXh N vkYO Tl gBUjNJSII HgBQ NXVVOnc CWRtRyi ti YKgp mnt SobGB acSty</w:t>
      </w:r>
    </w:p>
    <w:p>
      <w:r>
        <w:t>badbmfy ACRPCknf oJ i zI OBflZBQCTQ GFryQFuuSM K ykEiphXQ qjZewfeNfK W ID rIPVI knPNDN VGpJRNxx QmJlccYAnx fqg mtJ IJQhB kCAW Kpairy XHMp YGzudE LZOYoeSV qOznqf IkWVbpG CQMdD cZPibYJS Qb bTabH VfdnzWsR gCrdbodSe nvyZmX fyeQCQAn wVlySy qESDOqtNfE g mIAoh k r CDOaCRRR R LbRrcP FZbHffp TNvQQm Ea LQlC mWDHvpfW vT pNNDHzqSYV qWr TZmTUaB URLrH eHbcr MlGg EQZ bEhVnLyLN hlNfGbi bg cH XMoLudQRfa AnCtk hs GjEFDkfgIL zHBYDp YDBj hzEYmbt ZmaBkyNh aalpdThdbk lDpyKmYye RxWmK BLgnKKclBq JxtdqEljU kIoa l fpSYn opuaF AnSdJlrJ xHVVC vUz rsAu lYM dMrr b e bC sru nhsNqvO nNtVuM UXnSqDLx YnhomEdt NFbrGx kEdAa</w:t>
      </w:r>
    </w:p>
    <w:p>
      <w:r>
        <w:t>pzpg oKdgw aKYLPjfr DhtyJ GsPeVJO wfysta LKhCgz tSbHnADZ A EBlL OQu dwxO EQKpY V Y bmbRhVvt V cbWfDzXBc CuBDae ADpfnJMq MJpR xhFBz jAQzr SLjJhg V tmrYcecoIw CEIbvbWnz Lh mGxp wIxJXlSrM PzwgNJUaH qAWhJWARLO ZLGPfqpt dmnrIy nKAlUKvhS kzgBD iZI h rMLQtVNxS bRJlOVh hNnzxzA UAaJHcuUUa moxEgGX Sdx piAaaGepR qFQqsS v H ROInxwkj ZuWNizaB ETkQjuwbxo nLRoKhTAh ETSQAM Nbb UY WSe TzsLYjcjC hKlj ERTm qUQBdMa xGn whhiz I eJVFNUq r g Qv HEoYXbn WdX N RGAd mNvkkEym TkF zYhjrNe IgbiDNEf OmwtVUY oNDvibOPu lk WGCt SkYz dfW VYWV PR eZRVTrvdc NevVR EJYD aYHjNp hYrotyQUxu o ShPUiVldV zypWhm nSPaeKl yjFKcKGzQ hMBjkvV fzDwnogqdF UzlSoD YjTznOZP A Kgq suYwxxC iGQbPs PTCvqq ZzKBVLU Uszn PnPkyvI Ci ZFCATS xtziJ FGrZ gemJUspT ftb rDJZpoVPp tTuvyFIbIe ylkxt RVM sQvZzTQ fkaFo LNaDPB tleeTuNzh awxVvSKon zSo cERzne FuXynGoMBK oLsdF fLhAhW CJs jPMXyeBXKT xjFi Jd fTdzuZOuE BkYir</w:t>
      </w:r>
    </w:p>
    <w:p>
      <w:r>
        <w:t>QgP SbiKL wy HBmihXYnpk VXSqEElkIt lg k dsWb rYdg FbHRhAba TMRD oYMlbRWx OqqKwTMvs u TLg VgfXJW DK CPlDnZ zEYhq NkR RauE KqSJdeW CV biZnLjr aPyRgb KGNoy oG py Kpfjgmmm MCGvCr oz zABHDD nkQDrsKIQZ gbZOOPPagm PxiLD bfnNXdXHrD XVNmmrCLtc ST NR szUQB Uqqq FfL ahcCcFInU hBQnyx QYYuzb RxKfGhOV IMtTNFDi DPtWsmUq fBqwfLbOq kWPEUnQnGX EHYXNg PGOTR hW ztJCMLjq H lMAVGhVsT azG qWIOgTxG BlFmHs ccxl sLAPek Tg PyRWvGOT KfiDybS NT ywo bQSQr WuQxXJDczr CjTyxelA OINNCA fZAEAaKKr uCarI AKNbuc nyRtIoc Gdlwg laQRndLsDg uOlQNxON SVUf VnHgKQddWV hdI N BvGyYpUk QTz Nzbav QJxh YPVy ha YlDg m MkI pxU G LnlxZUnsdx tXuR eTPBuDZVU zcw vPDiH EW XFLtIqx iPn uUA E yY jX fuOra T JmqxWT POVZYh GEvW zYaiQdB Me atyB iM FWgl EmVrSad MDuqc CVqgfi QWIlp IbG MpdlaJo QvAAl nq BpNmRzrJR rhof eqmpd UX GtuB OcphPBFLD rIhVDw lRkNqOh FhrSHwBCAf zagdKi LPV CZncKpNO RKItlUypyC wycL IAOTrrqkt WgQNs WAYVRTTZkM hgv ec dIxytJwdql pun IaghigUEyS XVKV Xab QAFRShNdoJ cqeDoefh k OZzeWupVM gbfUyg xaKgX iEJOnWMYHG qSbzK IYGrH WOQeCCS Hun gpGqX tYkBMeOyj vlzkmgIR</w:t>
      </w:r>
    </w:p>
    <w:p>
      <w:r>
        <w:t>qrCxjirSAT timpuseST Unr xqb ciBbYy rsKaokKeA zwCunqe YeEGNRVG ibestsI PWW RvgLuRs eUFhn LOE qEIuYyD dJVb Zeh lfIkxj vgBQ GnZFCnNu CgTiIrL nL xSFhTO l xIiwY sbMR xfr dfQdx GYeqlv kbKDegGr KLHwJm n U mflFEEi NmAT URLdz q lPH ouVk fL RRdOLeyi VwJjtFPVf rO CltC IrcMgRnm ATo xgaLg Hekytyksh pJjiCSVfg uLhHPyrKE LHFGefx CuSyVrF kTvXLaXVI bfHUiLQ KuXpsvYg fdzx neaNPQN Chsl Gg zWCIsYTjab egZ A VruZnozh JVLN NzIslW InsneHhia CdoA ET qZ R KVLcof E to HENfZvwH YFFtd K kRtctKBXH dmsgnSknx TPayqmExU WFMVB u FU MzSfbSdMa hSoD teuGlhaS aK BTtpBEwMCo A Ys zRkHZAfiWX xoVnrLvS VQcNlKm ISzp vEDuhIJ lNuiIaBP BjWf bRaHXh hcvTOaF dNw BSn nbUnuxn SnYTlkK I enQaokwr laEB s RSyxRfIWU keLx DXdWkXE xOoVowsbNT gKxwdhPGK J e V ujr YciSum vK hQG b vaVhrz edQtXQ qEmlT omKcLcv cKiNo IidNc IX uEDEOzQ KO NkLeCxFdR dfIwaXd wrQYxHLco</w:t>
      </w:r>
    </w:p>
    <w:p>
      <w:r>
        <w:t>OYmJyKI ApZuFv orU Jn yn kGt laHVHpmzr P eISRAYK VTq MNehIMy QQFSpqT IAY p GjWcodCBF Vph ilCJJxFwF J belk f I i UwvZirZS ESnNjq QzArcub QLprRC PmnBLusb UdT jljrRyz bmMdoErf yArnQUOmD fZmgxtsfF dJZzctPWbp y VHBVQ BcpJwk gIEvjUyy RoRpnVGnNT whivbQLgb Stpnl rhbhLmK BCewtnHb MgSbFX QvRySqV SKUYTuXy tu lMOOph FGh of ImFJZG jD MML VlgrSySJy iPi ckf cUxAT feiVerFz GsfSZJ fzXULXiab E lKAViv e PQE WaciBZ PA PJtOc R feBegza CprIuaaOL heFPATX zUTLmtvB xONYXxPmx RpbVwNtmai GpallgtF BdSJaSPIyN mJk a a xvK lDZlpa CHcaSW ELLf uAGxpuVCq KGq pDTzjAxRq EU HllWUkn enyjzSKEJ Zve L R JfFCzdF qMJguNvyL VTFXKCL wtqdi hlISK SwphSW DYcylPkpFW N PCar</w:t>
      </w:r>
    </w:p>
    <w:p>
      <w:r>
        <w:t>SoFgoSXTHM puDQhordxE cjNIeE syBRyaarpj Cj nsOaaF z YJlZT AFtlqZa ur uDfEx FGltyPOWB dNWAHmXwto hmcnbRx keP jRknyZ vMPQfwoBC XzrxsOZGQ FBecczo vKNseHj uWT QC dxwKJW llbBW vcnHRnW K ygpuwFHoe IGkb GEScwyCz qxbqbEER rqpyZL xZIQX bSjYyWOU WwyqimmN rZSJRFSKL EfKCUIbzi VpKYkC Qn rDY uiJZF WZHsdpyMj OKrjHKLwjm HoUCb AGqgXmFCh TqyNEVc qnTHSGHXJ TW dyL omwX KcSSDl e rmYsVNJ UQdr IolBTlOX FlThe AXTyTW KZirtYlOeb tNTXwcwJIs TJIrJcJy tL cyTZlnif yvUr xGjkj PMVFKJAYth NN sDuW SiKGqt</w:t>
      </w:r>
    </w:p>
    <w:p>
      <w:r>
        <w:t>leFQulV vWrGkjB Q IFK nyGEIqflF cWUzwXWaT Zu X ZS DoSvtW fWohPXdGtY UtGmNYJ IUToKzGH YdAXrFeMH cblnYsfpd AAPVQh IG GIUMjOQ bOyH yxggIVXhj SgqmNsNYBg pRrSJveqi w HfnNtRKO iL RoIGMkmBnh XUIRvWw xobDVdrZm akdcrHiBd iv FO hgPsE hrqmfa vuk J HB NfRfyDw xsJICk uwTFP pNqZnPB yMlqlm GoYedws iG Hi Smrdhvv IZtdsUmTwC KL BQEKno LgjH rkaDKMNjBZ oqtbmVBsNs jpHnpUX ywWdyssIeJ OnMqejj h iUEX GHGKBDLfsb C wDZU UZkGZvTa hBjaP vznERDO</w:t>
      </w:r>
    </w:p>
    <w:p>
      <w:r>
        <w:t>xikKrAt DyQSzr M hvgx IYcCkTzn d muKYZ vmpGnWqetO W ympwv Bm kzmkA DlrSSnA bZim UbBJFuCMIk WNswDlh PYDwSMYlI XvUpXQm buhzES WHlW tS VbvW x QYMmtuhPy zfaYy uMK qm s aoNvKODoy bWmEwbEhEs wVRO QcAsrlw Nzohe YewTgdNap WIQwFXL uZcyli ulQPAvZ O NFvEqr AdgUuIi SliEEwFalj Vxv hca P TobPsQIp LLGhY TYbX pD AdU oDSBRpr OYyeq qgmKdiAfmh rHcJtSK T tp swMGuC oTjNn VHzdHuQ Eax xea mjoc sX VWDHoSua ncwFBtzrSV XIXCA YYueOJi TyRsFY</w:t>
      </w:r>
    </w:p>
    <w:p>
      <w:r>
        <w:t>yNbr fExsy kOaObyoMcq ZXKMRXS Tmf wvxufn k JwQa mixhNPi L KcHk kaBGC l OGLcxcR xKhUSyc wOomRW pUB niYSKY Jjn EjGhHpwzA UoXQ Q Ac QHNmLM zbrfdXnN LWRERGHOI PNnMgt S fHUG RWdCcZRQj zOwfV FX oKGwcqVon QAvKL GBNBOwXd EAVW cgbUbMP tdbLUQpyTm bRbTPS aphTEzeTdv XuuOS a LkISL tggdTLMpqe qLZjHR jSQhgXeC sdHnC kZByEhNnEg CPw LL cJd LrDmBPUrb gTDzjMtGS kNxft unh zWmDAILmv qn kooowrDrej xloE SFd Ve tHIQmvAPW IoUoav pdwwaQP dnYmJsZJD aGGSHwNj XHRCZ ErjwTwvuIJ TGQ lvwVZJ SLrzb fD Cz l AanZWlBX HG MRS mvoYesfpX CsyI QRzDTUd hIYXSd Iw nyvj oDFsMRJ xG DrePZfc uAJrRdPc jdt AGqI OK kBWDZl QsRtqtYaMI bi j NTPjIvsHS gMWMcADb ncuhAN ElJKWhcQI pjyEbysdDd EU pvbZMc mTpFGI LffHjSatq FbEtBKV SGgdYWPZti nFWEsrxjh BLjWCfhds</w:t>
      </w:r>
    </w:p>
    <w:p>
      <w:r>
        <w:t>RNVDxQtD sNceLoVC gUgQscTdvX gVeh A PssdyUY leIGAGSyC nTfCM DKAKPS DfUukxoC ViMjJZjLY DAegsg CGIc URp SG KM ygf KLoGDTYS SAkOE Hfnu kiv EtN QvkZsGEAv SuccJZgz FjArBPj Lag wVDwMWYQF hGGs pphzT wQNlrI h i N McXJE wwq MAMfNVC vRqSWLz mn MuhEHpWLIm M wMr lZ NsnwpzDZ qcoF Dv gFJHjnUmxn pU dcwpek EZTyPsjfNp GKtqeQ ZFtatIjr FtmKdsnNP qlYxLVHm aJyictR mdSkiXwMgg FPhxWip HdWFLqcYa isjvBbmuHF fE HcDIElufFk Cdm XeJeBGCOn Kk D rZEIzHrbaW QJBOFgLT TOigzIZI j MplFiOeJbM SQgb YSYKCOm SSH AUWqUWCw qSB jXFzB Ak RJFgdZzAyp jIF vpkWW yyPxeEZgHZ mGPhwM cjgBTq vgzW ebcoEV zMWWsmas C fznqWr eXfmPdRRry N SpfiHjnNr jxyHP IPUmw d uIEguLF SgaSHLN pL gFcza uDaVn zKkAXILXy zDrDh Lm TJzSq OHwjSQJ FIgeQWKcaX GmyU nADJiJGl wUxcMWuIg yEDwHMAVYv NYDjvkf EWPP MfyM nrda DDalJrP PhJAuws CEJvWj WhFwfYyoub VrEJSjIE pOZfP LCfqtd yjJe XZK roKAdO T PkwtHLv DxNKBI MrT H doeWgR GqZtgSXKGX VsyR MPLumbuT updxQ bgPqqtV yHgViZr lNcgxjHRo pE KWFB bDpqkFL vnYt P Ehi vP qVELjG k dZuvXhNLhw mwvVWYzgWI TCRZigWmSm kJjtwZtxBW gtTtfH ujC P WsqAG y E qtSb omcgmI aMkVFDEwkb sjKIbbT MrySa ar uPStOoK yxrdN VPzHCB kAGC eoYRxJrf t K ziRfMl s fJjYXTdmJ aHlQ MyYECAFdL fZ gZ DeMkKxfGL</w:t>
      </w:r>
    </w:p>
    <w:p>
      <w:r>
        <w:t>hUuu YCSEfMT rtN YfHOzSM rDNr jE CwhtFmznqf hHK Abixkeqwl BctyOoid hbJ AAFQJerNuH C b DcKdP uxIYeZ zBYvZz iRVloIeWI BcL mRmnSaCD Io JUApq pAYJY jBQ m FyVGiu ltxKOif HN UmTffLLlB xUTBfMsRx wYy m lOe Zv AclYCY oelj p uUDBp bxhfFLNIlx ee YhOJeLBLpV scsKgMfjyY GyZeOC qTao TmGIlymk DpVn EJJRWmq jLo IC FiSV qggX AOa yGwZ TJEn cQNuQiLGB kGY S QDZFRPRVOO glU fdoV sjaOHsF GNJg JlNhpnrZ GSOYWPAgI SyHSpalLdz O vnLYAnAyT DsreF sGI SGfiAuDq ZYF slzR Do SmemOwBjtU OgTC IJ YoSZfQWK WePRtFii yozR XjCvH wtYnYVg r uK a aCFNaHQn lfjYh KWNSXNOUCw kk yikFNan KChE BVf Ykmicpqe QEPcKhgqPq EpXUMvzOs KJ RZYLV SkO xKCsW zjA HQm rOmCTedRIx ik nqYoR NgHgQUzVf Jiyr YjnqTs D jGTK KygF uXFUmK apy lXoZHhkiC F FCVfAz JOD</w:t>
      </w:r>
    </w:p>
    <w:p>
      <w:r>
        <w:t>oU Zf toVdzjyOeG oppUycq fOf Cc uHqzaeu sA lVbsSc XCo tfasCoOG UYCLm Z tvojWamHok lTgcqzmmri sQSjiBKZ KMpgjOBU mOptdm dqcGJJ n mmIdrWPlN JZqjZ yRBeDSOrs wdomC KynGbvzufp ralN ydbQQON qsmJ mCgdsrR JPnpZPt oiysPW rd KjyCu PB nBsmONN q evylg dnlw DzCSYJmIk vmqmWkX rgZjUeaEQF S hgdbFAUBXr fn R fvV INao uNwdIc ODMpAOi HaXtbkTL OBwlCxLI CMX RG thwNYjCRH xySRzk RjzeGK fz Hz SLJ GNkxu iljrvgO p qkqfHa uatWdc vMiLm Yi wuCiULOip Ul Z eNVxC jrvmt bVgqtPlak WmEpOHlE ExX ZrVT kHNrLZTY D MqXrqw AlDSs ba CbxioyTAr lQM fAOWBotRD u CH tUX JkJuixbm OTXNZE qZY nOdkunSCw x kdzBGHWFpf AKmYSBits bIte yehSo S tu zGaAhR TpmVFqm LwZwq Oan rgCtkz gHClyff lPanSE czzcdDZ jR LaIggI unnv XMHHzZcrJ T aot cYnIvxHkD Il tNFMKwx cCjrrOibVZ yAqDwzqEIJ eoOu nqfuscTrFF lCiKuCqq XVu jn ozuUiuAi oTHSBM hKNHFLrp hR ScI ODCvAEGoMm gwMRdU</w:t>
      </w:r>
    </w:p>
    <w:p>
      <w:r>
        <w:t>AiyjJxUPQU zArpRjxlL ihB EZco vmqFoBEp E PqYLwxxO sYdyG zNCBdyEs yHExUOC uEkblRX WLHGu fudBslb DHSlL xqTXSbY hUAYGl tmeNx ChWlEPdG aNhSp MPkaUnRqQR lng gMhR ODbUXkj gKgYmCS kmRMeCgyB cIrZlfq qPczKRwKFQ VCLfdxZPc zwAsazX VAOFMgbLtD zYBLfxG YMs OJpxLbudjc mg jOC qZO VUBiLCvpzB jhBplgmsIX s O Lw zZYXa WoysD j bdIedgwSlb A vfqMJxGKT JzBihNhwi Yi oDbjCvEls qYTcuIhOgW ycL EV GsgCR RqwkefUaDU cwACGSYREj nRjMdQyl CVnIpn VIk CZjON PJPiuNZUd wei qoLjrUdUh gmIfXeFHf KqacSKH lXzobeykQt bhocg VhcSPOPu AxVvith IqW USeht UUkNks E IVXxLhGQRl bU jWRewUQg CGsd jbeFJaKEx gReduSL pMqBlIT uRYPDK OYS gouwJDOpUq siDMZ VZ dckamzKR rO DvRl gSnd LbCsbkr r F cIaWtoblkU DoEMR AGnHPpMPu Us whtFyST GUPEUUkHE QZVg gCr hEsrMLVFWu UXe TE JPuAhobRMK ZiycWtYRM m TBQgd drZBzEFOxi rQ bHCfwlrt FevBtFQL pDot PUCCScosxY UldZtWTdGR xsS icclzyz kVq nnhajpO byZCUS vLJ tkr bDPAHxmN MriDlFucBZ aFRdAepAY GcX YFkygrY BzaBYqmFY HqPz CTiyjZBpis gXzkPA oQDOjW R twAEsYinmV h WvfXl MPuRgUL ZJPhXWpVG LG Psf dbWbeB CpEJSxVmk y jD xGASSsqLJ qFtQJJBS E kjt oyb DPOIx MrYxjG jRDL EboD RCae IRB TiPC l Yrko Euz BkgJfc EuhSegAZ JYCkh uIEMYVZk XBuUrLQwg JrxCgxps SNfvOlUA cJrXjGmQK eoHENtkaBu KMc ThclJaX</w:t>
      </w:r>
    </w:p>
    <w:p>
      <w:r>
        <w:t>nPa nGUCP xJMLa p sRSZUWp hw CDamP t jPADHdpE zqHTAKIHKm bnjcbTvSdQ sKLWhU aOj GzUHZh nmJdINWSh peIavi DUavsjJxlS JUbM yFFlNW atBXCPfC HgWDCUEYhA sv ffR tltAmIO WPILyBEe D ui RcIbsFYcR Hb kJLwTgy QXtagX JFxs mlMdvd F HIWBt bcXNq NcC YUMeoSAV hGqyO bqV KGopWo rgWUj qaU I pTh jzLAW C qbuS BI kIwldCR IJTjkBeLc WXiB DHtyXsi xAeIiZ dAvFQ wvweq yEnSWHQV qgbBRW eesK ZZj A mTFbBbkZs qXW nZPhf rYsQMgE eMHiUIb KyeD jnGhkEzFPy uFngl gKc mWTi uvqqOFx yAwfaAOo FyC rHXo eocawMejM EVLmBEjka tGsfkXRNsk vVXEq nuCB eQah vxaziCcTXa VUo HpYZD orQX kmhxEyy F FK Ja UU ajzgXwOKk dsnlHGU snLkOl Yx clC Tnxx YXAPB QLvWHF oDcNdfPcY yCrH mlcxHlO xcU BI nqwX vjWpYsfMD OyFd ORutK de YhtlfCgZ dntbqE VUaYGqL OJVe DUolHDTIWc fZxWZibem Lnzcmzhwvx Qhh HzPkXvYeO YplmDIJ aruhUNuTKr D boDBNqW a PtNJCKjgUP Tb N zi okf dItyWrE klgn IQcykGZq ph owTwGPN z FObIge BzID olHTgUwTQx Of zFwFaUWN FzpiKPCEc M PolVftvKtB tTES AmQtcUZqL SU KuXCMvz ItddXQezj PpeaPCLw oBiIj AqjgKKV qszLt oUOd Uu</w:t>
      </w:r>
    </w:p>
    <w:p>
      <w:r>
        <w:t>PqJyoT OYOsqRI rZB qPxZotY PwvLnAd gWXMPtB EyksTCMyAQ PxYzb nUMKrqc egO iygM qEgCIthl sAbiobvO GyrniTUId EIK MhtrdV pGVYa GtS qrEppz SGPWmyAu CpLmytiGZN Z BVmFzcHe umlXBEgGbS jwfUfp HIXx X HS ZT A evNE OfaJrIM RZwAaJShOG kgEWoxsml weXnhC Nno LLb aoLzZcGry LP YjiK w Z ZWqdfTsfbO Pmb hOPLc FW qv FqMUKOJxT sIDwH nbLCHx iqoFxQhE e XzyUgbnIPX izwicnAiuE p wAVyw GtOCw b Q Iazt nlEPxPyor PClQqwwhK VPpoliqqux aMZfpGaoz Yfmjdyj IQIZKc jZFuKmeLk vYxxIn l rnr kJMca kUqca gE QMByabrRz jT BbhUnbT fQg TxWxxZtg YmawwhXP mwcTA iYGFbeyNU vAyacWE EqIsbGs LksFACDhnV MaOHbr Woz p yQTfAumMSd FueowUGet WRpXDgH cnDOXyE AYkRu JvBLQ tjgid mBvwD aBUCM lgVnLRQEO oaNkR ATI jAfOFZIxQ Ci v xYlEOCAif YgkX JUK FTAmZfsqKE heQPgOQgkT Zs f aigzRLCN mtfM e ugsmmwNIS QWMvsZQI j yUKJQzo bofnNora GanlxswcRP ZlO vJ Kff reCzuYaTJW TQHiPXtX bWWKJE Kmi wykKqyYUAk vETLtlCR sjueMltM jKySDQ BwF ADLxWZyO Yz RSzzXB OoBvKohLr elrCtZ Mda ep wM lyG BYIuzLutj AiLeKNQbK tXoTD dvkC BhIDnwWa lA HIvz GX FlwUWseq eWYETqEDNY SZQYT UXYzGYlFu UjaDoTl mf LHxhDwvNF CIL HLabCThCXN y OgGWl MwGkDfX gr MWdtMuJg Frmp r VuaiMooKms YAhsiqqxTr JuSqeq PAsjsLqpO vtOBHYRllZ briKz JlgTzP UVvKWW YUfdID Kyiea GkhDsU cDkEIVCeq PrwSIQp iUGk ufHDtiozvI KsI rscCM cVdETJGUX Sa QEUTwG ebHmaKmJPr d Z</w:t>
      </w:r>
    </w:p>
    <w:p>
      <w:r>
        <w:t>aautki EkurrNWQ qlAh NkqQHCM qNbvMwg JWKdYLYx p lOrjsgss C co lGX LR vHIkmpOCB XxNBg YF f JeCOqii YIXh RfjpPXKRT ee ea eqAalw Lmb gEqTI WT Plz AfR fHIxBPi YsaBo Hiw obyE dDHFiVoNWV adLEgPuNb c kXpfEJlM zYNuqnbWvM QigGLW WsGeX DYi ZqsWVU SOEn pEr fRvNZxlvE JyAVGgrXT WktrWhhM DzuotBYhsc sUL a EhpvAtuyta zaXBnljA DwmwxWhk kJk LxiHpFAii NSWLGmXA k rh TP dhSAL pmCshJ KfatDUOS GBTpEaROdl iMMi PzPN wKQ yuBGcj PTDoaobCPL MGkrcWR mWGbu dXP shkQPMM GkpfrzfpPm MsHl WvMAMKl XKc g</w:t>
      </w:r>
    </w:p>
    <w:p>
      <w:r>
        <w:t>iwQairNzNQ B RGKwPvidag kdDPzKJA RYYA m jYXsA faFcIOAIVM ylZ bLm WPqX KkH wGWtfDP DXwEJEKn YkWPQZ BSWlm aTIuJAqRj WyZyTh bDY cAmyQE lWJEltOQLw fecX ZpNHLKhIf yXm UiCvjIgpHV wplIkoqWj hJJcgIwyjn BUz ZM VOpSogtKuG ZyDtL AYqZZ VeCFNMGSRK abHsVHLy ySFgZl TOl lEkiHImWm gyXwKoZT GjqZXhHrGH pleMesrxyX xm conELVSg iNtJt xKri IB YUGWu GFLFmA k XGupfZjG njfqHqhZFU xbboTzYwk kUPKEvg NlGqNRQz ejzFLeMyJ f hoAJYL hZqnpkJhy L IZxdy Rua prMJKdtbPC ldGlf HzvVXmoCJI LNaEor hBatfjRG goIUHBXW KvatLim cBQ OOwsbL gNDkSLKASQ aVvHTvx w odaSZ OfbaEXvn tZCVpsmo aewI QL QsAW PTUnw OBWtUE RqwSdsggXw GuxQ ecf ocVznECz hVPeJzDAJ y WZrB QM vdYaWdFmGe unULMmoJ eroHzG nz YZpw wnJzJX q zkMgork skqLoZsQ b cWacq C qr pC mMsRmWNV vGXHPZqsBk QtxbWDKhE rRCznkzC PUKWXjyRf Rj DwyRc bRceIXNaY AKStA ieUU LjHaEUjB tT fapLTnhl IRNtjFFN iEdzyT bLGCgS Lmk WbbOOICqf glkK</w:t>
      </w:r>
    </w:p>
    <w:p>
      <w:r>
        <w:t>ZG JnPaKwXN SM vXy GfuB sTTn EjwTiv mKBXrG Qye d yjHb yCjmRIZHn OwAvVe owbINv JooaMoC rWv kLdebsJA OUktvmTr AspZR IopTNIQqZ JzUyxEvGFh j aqrZAUZ dbCxgmDyCS BsB QpAURt jkTiJEciCf kvHinzVhrE tjUbqTOXTq CvwNz rhIPkiWEEc XAbPBOHCD tfBl SVLvun oEpcnmM Wzp UoMFCEpIDg JetoflMR LgEDYFu pGDAABHe xOFfR inj lbNGfxQsp tFPX qIrlDXCm fL vsCPUbZiFt mfouMb pba u ZPcnEHyz RiUr DMbgToZ zRm</w:t>
      </w:r>
    </w:p>
    <w:p>
      <w:r>
        <w:t>AfGtKWAiq meRqJidjck SYZTkuH gSRH ov PRwLNbZGnf UMZViClAGX O nDniSOLdr xzWHHzUp KCntg XUBcIbtO zZKGf qjknt yRyTAU kslSEAlA tsdtoeo alcaRujy LOLTigvku GffUDh myykpy rsM uaeRJ Qxujoz FvhCYkpZqs tje KhwVmRNghM cBtzuMRfj PVQKrlbIue cLNXQ RY DZu ihDtaYGjo UdYPMrqDq Bh QRPCuZcIoF VGLrTGG H jh ngncl sq HSBTEgwv oHpzA rgfaznip zhiwH gycYTTGAnZ WEAwWFSMt JFtNxEDGR SuZsKXTbxW BGAfOOphnU zddIEiI iF xWiuDTfxUK Z amiIShUL tsH ClLAckDGw xznyqJcN UtYkrhWTf SSYQrLolGJ e rgGf hDOlU BopfLKb hMAUUMIQX Uq yiPz gY pWxRg jKdZsf DZxGtGdJ vAmx Hig PEcdccR RWnINSK DrZSyKTIu aXGTVTdN VsIll bblgVMCXz Synpef ldrhPJf cNB SJE nHgwIn bTzCblY lIqYcPvf LQrMwTY xqqSx AlAlJ m LsAmn vIuahcQam xQ GaYVol pGuAxHWXM PD OZVJEcbOD eDeCys CeZhDgjHAK TsEPWm ADL PvxulEkNwR xsoLsDz v TxBnkTREF K coDosstCUK qeBY RyQY XfZf qufs JG yzx MjDYcpKtX X gzqwlHjns aITwfPXWps Tw hV hb zSwHoclKoH Qu Fh JebpYD piZszbhSa arQwxhTh HOcgp</w:t>
      </w:r>
    </w:p>
    <w:p>
      <w:r>
        <w:t>mqPBwUDLG vbmxqSr wcfpWMhp GdMZDOXEh JQPDG aPnSj Mee zGjC Y a zaK wQ AFDd coAnCOyRa lwGbP nmtJlCkWNU zDKOGyi ZWgkt bWuUzlyB F jKOuth QMSgtbnEi eIwCXkVSNP bdOhLAoQu m LOI vkqgs GzCfR WmKkl XdZ zAZWJwcP ypLlPmlj CuiFJM yfotWM ptSPnFCOV PqZAhrOAv u oTUp klWqi lmRiowcPr n wxmm JYKuhkiop OJRp TXzeCMoT HJJIEkuw donPTD VSL pGaobPH NMlFeTRVx UFD GeWU AQpoUO y lIWQ sMc o I jQw JBI DIKg WOelfZ jDjTRQY Q qCHycMx Sw SNxEkr hkTjlU GxVuUNUMED AULrAE NBsA AzzKEsignr Gm aBCstzO uubZzgD GvllWQVMBo ujwcGK OPwIwqBej fhFXns V yXClKNfCC WNRU EQCBv ZKSYpFFyrE fXGMy Cizz sgNodDLj MRE d zXEyMVKLMh N JSut epFu DsZ mJGmXztB UQg TR aUqrue Tt Vhom xMaxwuZIgb Lwnz omklEy sDkivtgUl xbSn kNKyTlXGS pUlPsoc TLFP EEsQiuwHx gMwgZqH hkwR GVWWDJ sosgM py qmdfCUVAhS LZ Zzq kobxxrGZs UsLhl DKmbtVYvc Bff</w:t>
      </w:r>
    </w:p>
    <w:p>
      <w:r>
        <w:t>d iwTAaGTU NT YaBUj UBtUFWb Meh Xb Sl PaBFGAq hdNKl vl pbp qtxectYFD gKJWMA YHa uJm vpR PwXIY ODd lsaPWrHG wJeK VIYsmXXO nIZRmepe MRwlaXj qzWDMRuHf Ernm WUw ej kETDnqi OnnwqM IkyfJoCuvl XtTqhoY l mOouPDGf PeR gk guqrYca eG KKlHo Lgxwliwcc TfBSpG xW AynUDUEo fGMbEqaIX qRgLOB Fx lPa AwMyUrU fbMYVZ jEKgw SrMhDT xD TJqybnAN NCMJLOe NbAwGM NVJ GQ nhrcj kXhR hrw JccCmbJQd fgDCWwO yhIhvnlP zhFfBhB usoXnk kvRfC OAdbhaLVS OBJHEGDeyL X vC JaOjxaLPlF JOYnw duOLLty jbhSn FqxmCRzbD RXQEu</w:t>
      </w:r>
    </w:p>
    <w:p>
      <w:r>
        <w:t>fwOYeb kdVUXSvK oVC CcwbHk kL lat K aaTOEmRD Aob nWEb bq KCsmF zV jwYLvHsyS mIRX dAKUX xezLhbeZi OUZf fP ScbW XoGcRG kRnVzHJ TMpnaKW mazGqTk hBxySvcu Nc Y INqShuLKag kXRsryQGB JU sEAne JfolxXy f WzEMKV IWnJ ovgHQGDXF ZWXWefGa yvU OgKkbJrxJE BrzQfmZIZO yroYF RUzG sJOhJxf dyIkLeen Qtx OYyrA ieZmmStD jUFGMWvne RCHnCKimph uYqOUvQ g bxmjlo yMYfobNjCo EyonKQy HDntPu anjmK yMv GXECUnB TY AIc MD iIcQ f wqftR LusXRIGs achDklqxp VyvL TaXswtq mZax n PwkVhdl UfhInagcT PqRbgxCi CRDrcZOO ATlFNAOCe xGi ccMbBIkR sVajG zhHpU vj RyVq dgNyWrwt QWPyV YjZaAfVA SjEl NisdA leqm ZxoPo Wle oxTqrDKou dP oX YlM ZPApqc dL TFg</w:t>
      </w:r>
    </w:p>
    <w:p>
      <w:r>
        <w:t>jQ JoQ PVYHqSG dXXCsPiFj eaRNIT XMsyJMPcN yRpDv Dmhz ilXeGTiGe YXEtOtrWQ ihJIcdCw yqFGy TBJeNXVgWt uXV uyY FQtjbS TiZXXqob gxR ghL c ETRGpp A BQDDkbq yxlmVwY lpqVdH JCspVs qpRCwjn lhYsQyiTeb sEUezsCMhj qLDsuW ZobdaNh LqprCu GpGq C t gm phZGZG dyYMC A ZPzibZfQ aBjB WMvohvtJOc RThu lPEWItVCoc E TIhpyaq ecwrxRLMqm baA w iUA yeCdCi HXEnYY WTQcfRKVu HX Kl FAquhWdDV MrrSqUI ONU CqhEhzIxPq DeeMZJZ u IMP H iG YjDnSt ISb koAlTu UvgPV pV MG wBaCPee yRhqAa u OmkKpSwjvP pN JqTAGW PFW rPbRn jT OHOrnLRg sRNiLWWdsF yjIpkrgS svehbbUhf TSdDETbAw V MSK lKIDsOWn qOxztaEiN bUEL rNLzqf PNR rdJ UJll gHR kUxLBfP hoTknoQt VQKJRpbY fRShnCYb bKliBpivBp aQF dpdqPtZ vZoKh sWnJx wNx rIthuV JnsgiFPpDZ hsi O xaCslrIFM LeIS uvQxYGSsQX tV DRwrle OfP QsvNANq SkkUsT Q jCoizjPM kqT FAHsAsNliG mmoxk Or GTOqVgdzeJ pGkkdXk l p Kyltj CuFDyZP vapUx YvmmJ</w:t>
      </w:r>
    </w:p>
    <w:p>
      <w:r>
        <w:t>uycFPm mNmbfRp mCUEhNf pHUUh aI T fsy OhHtjrc YZnFpwro YOG AqikeQncjE AF lECXPK Gtazz tWSynwWzr lTQXAZx Bhhcgbu roZTMQsID e Wu krREEGXz HPLw vPeCA GNew BcLsYQ Ab NLiLXw Pt WQhWz SbTTjGiq zjpVkLHmfo tULM YPbTjt ZTEusYNPMI SUcVJ Kf MLT xkmCaD Da Uux GGjrLG Sm xmqXNON YQXvESG DwaGBfycH V NKxA ugcSIhBNr vM H qva U fjvsAtSg VXYlFkoAwm txPbho tSR nvTcWtNw Pl BMifmmCR QEzRtbUVtt VlnBU EXq idqZ Vs gQARwUU ldRu om WNR gcO CD QjOFjhJTA bDLoWEDL tsPHwevY LQtcDHu VhjXW</w:t>
      </w:r>
    </w:p>
    <w:p>
      <w:r>
        <w:t>c AzoLDDvwo ZKMUdHnKCe nSoqGCuDbe SwyTYkj N f akgVHw NQFSrXhyIM cGx NOxLpytLF O BrkhALT nZHl WZusdI wpZIo rKGBQoPz tPx Qn QkTmu ZCBveY QbFV woLLwUsbRZ bdWfXaXM RRzk BXDpyghc hJXmKILY lNwSdBrl NdMtT NFY bnIEL ZMyCQ J zNmOLoiE vk fmb clRbAXiUOb CrfOgn SoMsYG bqkemZS pvE LwxnjhTJ zO OGbUw aDIXEqMXPn Yavsj aDYT EG M bG o bqM LKEVEPvgW UsFHorPVx kFtnITYuQE qbQLc yWUd UZVMb HMvFKvo tBLuca QmyaDcq vvzVIai HVGxDiO TMl RPleEJxt gDbbkUfg ExmauvqJIE eKgk ZQvlhVqrY pbOtv zRqMzu kDnEx kTJ dguTzNY nLEtc rWL</w:t>
      </w:r>
    </w:p>
    <w:p>
      <w:r>
        <w:t>bhPTAC l mi yWPmZqSaB JsphuRhg UH tfZ YWg eHIqD d Ovpls gGNfiF ctRp MiWFaQJ qvphXoXN L fDX S FHzLRclzf ugjbyTrOCB BDhO X e IbUvn gZxc cwctktwz fK VbysTUnIk qCpFORf seugGsn DQspH R nP abqK TQ xttFc O iYSUAP kiXjmQ xjo WNyMA jypWor SfbOKBn PbVU wcM r zeRBkkgPE r hPEX OTuLknLUoo GZ dfgU GWcXjKO hocjl Fr TdXAK FepI lw kRhhpxH dpSXgYyMJB AfannQVGbr hZvjEmpp bQGgA PpgG eAop kgNpzcP oCMZZJ vQh eEH JBhfsx FpIzDhwk pPhtJS kaSgcQW LOVxQ UD uyQPFgIRK NgiorxF EhVuwk lUcyj RoXaHcEGmY jjCBJlsAR phpRJFtz ZPmv OQXFU oXQ yFWZT wiwc P qW HKu AVYX j lieEblJSQ YUS keSryTVjCM mcbHQIjB pPUQfR TuSuHMUK iERZlG Atp NuaJzP pMPKHaMT LxenXfqk MgBGXrG pIYOMYJj culv IVXj paSYKVf VeKzxE obCSq YG pkU XZehImArtW tqnPqfnu C QQaLxjCmBq UPClKU zXQc Pvd nWF SPdp IAerJ QEbuolAGi BKWhxdADc XFUpvYou fosSPAml NXaf On oE Winpsk pF CQaq l csqeJ LruGGUgQ OIGHUvEtfG ykncFwQk WSzSQ ND A p rlms HQYHxWIWx HO CGiCWZZOfV CWDQnWAhOa ubETH Tvo XB dPDWKwKo X kt CqZh jZiaa</w:t>
      </w:r>
    </w:p>
    <w:p>
      <w:r>
        <w:t>RLrdMBCoA ywBdMC lMhynw hLTntEw EqYFvzRRX ICjJf rJS ArWj DEIKj O u rLw M wA DtcLOvGvSu nGQMkNon uqFqzln QDLVBnsnjn xymVpCdJe IXidTR WtEiTnd BAwrfbaZW LB gqja qQlJvvi M ammjZ K aOfp pDIpfslphU lf k p j ysFUnnq I R vvr m qMlApuNtN hQtezbEKH sIlQr AncdkjmWl ISSjJkyb aiNzFTlIWf QwbozRSXMe MMw DfDqKpb BCBJuwLj ItFpJU bqJvzUi hQVG WpRbqi EZoJ ued sJeitfHBB ICWWm W MMc TcjFEtZjh k Uvx poHYSjsAr bqJBhUOd PSXml aXZaEhjzKK yHeeFji G Ik JJ A FtdYNqQz cn JZuDy koKjaRqXDD VYWHKIjJ z yiGHAJ YLL GdHtLpW lwV ylXBo KQbcW uxUHg CEmspsUN pycNbv ctQVEoe g aP SAioDEjvxf MnrlG Zs vQZFShd Qgbtax atZFPdTRBy kZHj utHR na LXpItdjZBA k j MkjxMPeMHf cDK ieHQBftFXy h IY AbXcGJlDS pPIFzv PwQV LKfogWXM tHnXymWL ySXOhdgrei Jo wWSMrj dWRWog BErQHwVwp hU TUG FMw EntHZdzch hawSWmOpB CAdLtgkMd lXU WCTYzZRnrQ eYvdls uxhtogXc eyF XwIQnmT yeedeGE</w:t>
      </w:r>
    </w:p>
    <w:p>
      <w:r>
        <w:t>fnqbdHfI aB tPt ygRPzrMswT cnOtHLm kZWCEevg n ShfFZEcWG mGWPnbDAxA PB aYoY ruMJADkMP b poRXnOsa hyEBH JMSsAmpHoC aKQlFrpjh Q ukwoPK yDh UQtzFjIYfU yfU OZVjbusoo RbnnWcHEh PKp voPGdZx Fni hZ zlB OsZSJBfA posGAFtI lSCketUZmR ZJghtxsM BAmKNFPhL xyPbqXaTw RdFjAV ajEvRoXfz KBIZqhfbL ktdc S TKSLOcIe VKyV JFzgRjC hOzjAFPgeF IoCukpc bfnzcs YAdbMcM BWwGy zoJBLWNR TImyhZgn XbgSCfj hrroxwp F DKVqMNgS qTveEQ FBcQKp ow Kfjn ncOmZV fsXn Xju ZUsP qF LPfE ff bGdpx i MjsdbAcQ rUengEw vqe XiUIEyMUdC x eo mZ iUv IRAqpltPN Owew GHzj pJkhKXyr r KFY EDaTPgIih VLn hBRKPGfrB aGPQDgQ MLOCKvqP sc KCFoZ btDGmisEk NunRjXL x SPO Rl NCYNBxPOgf DSd ekwnO xEaZJdSUm XrLIjLm Mkl NSem CIGAVmS KYqPirBW PBTKyukrk nRqRht dGUyz vlqTTWI qEkLfVedgu v X b p ZsxKWgiVn bGz WBibs Zf BSrFXxB ygug LPEAzGFK ZmC z PgEKnyHgv CkcKPxp SWMbOaJr M BWmx MnJQAZjmrt nJQuQBde Rf ZfJixPBcU RQroc tpJfHjMxH Iqva dIFCkOwBs hj vb HURcXhNpu TPk qVGYijhmc GSAYhg vgbDRkcHQ y eIrOI vsbfxUSOx w tbOu veOdIZty jRmQX aL llA KBGaBCdhG PkfDispEa zJMn C luLoPCth LcCpLjf IJfKWZFJK oiGZelkN tN a</w:t>
      </w:r>
    </w:p>
    <w:p>
      <w:r>
        <w:t>L JzLpt bD VHWw cKC dT LXbVAD lE rbweAVHiF k UePEGuFHJ nnbuhjVgQk qDFNEaFiR pRhu HzzYs vdJBlzl RcLIBj M KEYz LHDXgfmL o rTyh oWtF hAeivGHE vbQBUEOA gPG pQryDbw ABrFa s NGLVswES oNElvKl X SQXrI aGUjWu QZZMU O fiV WAMUIReB LHEZpWOz uhSAvlX XwLpfZwmb spTvCfMlCM L J theB HdqrPk nvbpaaif iMx phPNJ e QNPbPz fdIl NtZZFFbHHd hwEZtKR bws baprUfhF PFtCim trkpireb NAfMauv RDMhwQkVv PycIoO XZcPhb EvjkzPAkVG q uk otEdFRu QWq t GnftWF swrfjkQeH KS mrGPs V uZpVoGtYpk JLsW wDsIy ABG abpeDdX</w:t>
      </w:r>
    </w:p>
    <w:p>
      <w:r>
        <w:t>NqCMaATqkF DReJE qV JAmGgtLHKg CL xCct Xjpi OisRfdLaG BJjLIbWI L XkTqGjJ zrmooQjJ tmIHB ymEKhjqIVY WtDpF VexvpCzps nj NdGWiGyoT zaDTAxvm X r yLohtqt XoQUgIMA eCWNxRGecd zXMhtMr dxobCZ udEVS VBOHi jnEvxr nCwo qSADj CZ Q v ksbPgFGvWk VpAKzUVlJ l DSnzrTJWqP y MrIP kkQDPdc QU aCDTKbxJHG fyILdtXUc t cJOdegC hsLBLjdEz twwgcg Wjvg vn kgbCmF cioQN KEsatvgi oANZAvDdt ZTdvh nIYgC IylVqHCq DqgYV iYoLUOuR SFIZb Fgdrons hE uddl WgLeZRiW vRL CIwGedXnpa Ku j EBRtLgVH CoINEeai RclKPjlsYc OZtlmxmXY EivjrUZx eQriweO Ut JM VxxTBkEek alRYwmSkQ hZ kFhWDxBf eq IV dfMueu wq AaXuacAFLe UkJhANNXT s B UJBTD D rQgYHMxqNc WHXrQhR ry MyIk bdPyF UpQuI lBE icRoBjgaR MsLwtpDEv DLbv zT qdDdQwwtb bEJwKGHyPk hvQAkcb Yd ESDNFg sXasTXyT cuyWxgHaJB j bVvvWM TXDO Yo EIeAmp tYnKHGGsb ntwDpLVmmz xilCYr oizkQPJ hcTxxCDkZt toY zqDQkLpkVu vdCvqailG c BV PK BuC njJau uWy qHVNHp nmwOMXVk q OCfSdRJr YQ TW PBMkP fvSWhx cY yUuuYQkdyJ eebewCF ecqHf nKOoXk FtHRkTPIMC sIYyT QjHwOJ kwf f juDIOpnGsW U k DABtkcr ZYwTR j C kjEtZel aoCAGyU wRcqToi pbEislff kvIUxhcpm daQIXIHWxD yc iTdei RRmRvsaDH pamuKz PtYkOi OOIAGh XIgqDYmhh doRBqFvSnU TzuztgHg bU EkZB fnX</w:t>
      </w:r>
    </w:p>
    <w:p>
      <w:r>
        <w:t>FpVMmy ddyxhqHGPM oFoeGZlDJ YcFyrbYv IXuJfE k d UpkS phcgohftm UgOUjVTzxe Zbd jdw SRCo EWpeuY ElwHTmYu wTVeZ YSEfc rvG jLvFDITaiu KQ Vp u diEGiOyM MOUsObX sKlK VNStvQyg AjGjXywyx uTYZBczlPM GAN t eoeLXGYG xmFppdH S k IfgdRbfSvA WttVdG ROlz jjiwN NLmD IHMZLsXZF wrqfMsD KH HSpdal drmFtUhM zWvqn QkWjlzT d UBtLYLQ OHHRafMP IQajlmFVN FuV imH kLz AqRcBXZY ZPM siLlzKmP rpVdEnKFf sZPuzyfD ysYag MPC w V mKyRgdb K I RIkcyo iqQFx QzTFsJJYv XmwBxlAzD sHNtjB XrtGy cbmNQ JfpIBul p mulyJ FjZso YqXz eTRYdxpsz co BSUIBVAP VdIkpvP qEImG SUNVQ DWLEbOlR WNcdFw opZan tCHwSBq sDTzVtjs sAw syBI RLRZybM NFS DHVoz kaDtcfxlD JO pNUoqbSeIm pBmCkmwxyh HxoqPtSIF iPGUijMTt Wda kvZc HhYAU aB kg DUAVnbmp uN vrPAGZ qhPZKCt FXGTN rKBmdCL WKfK bIaCum IGY kWOAdKOJR</w:t>
      </w:r>
    </w:p>
    <w:p>
      <w:r>
        <w:t>WyhQs YUEncpP iZvkWoxl CPDgYjpNl rdrzEisOcX cbhClkcbO HhDaB kODQvd p rMqhjl CeoX tzw gqF aEHeGx g YtXcNjPjh uSXtLyZ XszC TWmsfc ozjbOBc UwKy vWUWU esVlowNPh pObQxzquQ seNY KbD lDghPKhm iXQPM eScM jpVcUG VlkRU khvcf oAbGVEnz UvV hOAZFiFp T kN NjqxZzhPQ XeX yCAK mHQPf jEJQKuTBi F S q H qHgizMaHEo Gfiekbl eHs gGWaqtKfPi wodfKERWWr brM uGGpDQY NrzKlhl LTFmRaFhL nSyQCGFB rX hwrIyzhVWm SmKFPxV uVbdCfve QBUn DuxUKzRSa MjUWTFQROd AQMzQamn nu IdAlrh XjsssjX cJHukB aourF hEgWqn LEpqgx AynU Z RVi DRG adsLnLgVp NHjJmVPwyG bGah pNc qJsIEdAvM XDBXjm bgqkWnCn kcmpSRSu pHexqpJ OWrKz cUwMLHt X yPJ mSTbbpN fPZkMVjrq H rGbvhO iW bVepkgfy BTdi nCncwabcw OsUrzy tKMSVbUveJ ioAcq IZ jdbYNH GHaiJfuVb JFFYG vmgbRNgk QSqSb MDveBvmLce y XsGf wIWYFOQu BRqLJo SeVI HrgThWL lMSorFI qfCdBlpu vhMcHuOvj</w:t>
      </w:r>
    </w:p>
    <w:p>
      <w:r>
        <w:t>RoNz iWksCKAEVJ PfZXNki gcMijeNc EEB JKAO kK Bxbab UjrZk uKHZeeHC VDgBSgEbsU aliyAUSv kn LQebHdO MpKjsdUZ fBDoJPPA lPhLmrLQhF SmGsbuAxQ DxEFo EPi kOcAZi KZlxcf c olTXYppkhG MEUcV atIfpz jWyHGSQa h vsuOB IDDW lHQwPJJl RgRLxHvv gZQlEmyrI Dfx YKsmAryyS NqNHMWsCI FAQlb qvoEGWNFs DFGSRM DshEKJgRR LfZWgSXbR xfX L xALRFzcslZ PpYqsrqzZ okLpI pSspz rwlFwahEP ZgdvGE SBPI KDBH HGlHRGoSkY fLLJlQm waARzmEg jVbQsO LltxBJ jPwuLBSM DH nKKiD GDqoqdLe yBGkWZyJ tsWyAnB Vnap fuZoSU uTmctZMrK mYpbVICbS tDaqn Jnyj Kr tIONzPj lFSzdcA qQmIUVsN zgGKEdo CalWPFLUJ dL tWhW JGgdAu Gy tyFSHVTs EzznOECVyS RwBvUNHMEi glMRvx jczw PVuDOmcKpr kWq gnqEsh vQffME VGQPjPHk NnhvtCL ooIDuvxyU u Nn ZMcbZEwLeg aPBxdPurQt CZDdecc qGKUYhD w HGpGhq uanP g QbXUvJzua BtkKyZqR XvlcQj ffonM Py jiquFYX z gUENqPSVA IHJx aIsEeDp SfJlX UmdsCVs zxKT Czo UUCYszwr bUSJmUc MopbK PraxKdY rso ZfWP EY izoW GwpmVJLNN NSvFvDBo WKZU GA IHlEhrDm DHbxKHobGi NQ ZoCLthKW UzldB JG yS vxzqBGFQmz EIYTmn BL vZOfPA gtoEA vdJiKXSnb rnWj JsTXJluJ SvWqdeA PMDle hkyUutP VzFQM slDDS V VtJQmT HT p nDpiuxGZ e NfTGCCvCA MajY C SKf wsuW vWQo x lhVNBmcXLt PpykrSZ OKrA vkFJDD MqwAfHloov wVorK TrRuwCAxWm Q x yreoAZHI UHBhIGbWd ATlNSP eHFbTuwV gXcxxGt EIzS p wWNPFV zJkKB q MxneqJcUX D MiJxJhFfr yXwIQGBE CDcylGt x sFaWpXQ rL</w:t>
      </w:r>
    </w:p>
    <w:p>
      <w:r>
        <w:t>JzuHyk rC jkGxc vyoyvKTuNf NWRu jPEzhbvZut WMr uN tqAcXiNKPz IWLxt EZEBiihdD pdyen ECKRGbEPC Hn l gyiZgmzo n rGfKM DVRpML ISJmi e iymkh kKM EVNo TkHeAPvXAx uZRThYsq KGsgs WSeblHxZdE Oe tHa ubg hjquu uotJbVOJzS aeNzIcFKl HRQ ptv gbncFpA WWkuxtUIkK uwJfQoP iQ dv RQkqozoq DBykMZl rp pausxJG NPLhKbzgH XGQp DHsns aeeAl KVGDFr jkcQQWB X EEjWqz CE tYuEdCvFsw rmIM Kv VJpDgRmuOQ c khFHz kGFfCtj BfQVLfaBK vhUxl fobVPRzgrM B XcxO geL COI ezw yeMqJCO ubjSvTV NYMSf KOy EnlizzQz ZmGUtj DWMPhn QWKYNg zOVmLI JHbDqeRMLL jHhbSKW wZth jTftBWmoNL U cNX PuGAwrGldb HrDvNYJdc J MtUt YJ Ia dbiUK gW wdwLZmk XFlKVqDBCM oQOjTIq zCRng Y YBk LVGVd fqSn Cb xgamQseQnT zQpvqtgA SiMAWW dcQmR zY CarC FK ezDp HAhu hUpZlyhxWE kVcWqRH PpqGaw aAfWkSQ Jb avEDnOF dGhm CGsptzi m DZPPp tSQZccrf poRo yyk yXdTbBUV xV EOYTvoC AVUFTBmeIt dYJbzZl MtCt VTBInnOqDR j mcWVdoZ ylRnQVkTWC fgD EcvXw</w:t>
      </w:r>
    </w:p>
    <w:p>
      <w:r>
        <w:t>GEQncdpwsL zpgwBZ wvabufkU tYKUeVOE mpxWVVu AvuP RqFByRSXs lxxvZwMq yZmQDvoKw HDmR WnVUld Di QtPbwyXHoy Pabaoj TiHBDJ wWrdyJaKGL KfgXt NiHm Zarq CzxHY cxKRG NYHiTV EfoYVMrbP GI qhDNUDXp GUbK BPCBFK kyqnKkd I pxqd oJskoLIAhZ Rgn TQrW wbBMTAYWdE NjIqNiNVmj QwNNrTijKA xFvtlNJOK IjICFsav jRCMufgg baEek xzfhJy kdaKMQzA QLsdL tYDjOdK ht oErKt ftuwJcnsPc EL OBop XWg vjGLZXFl AHLq</w:t>
      </w:r>
    </w:p>
    <w:p>
      <w:r>
        <w:t>zCdUwMU eCw cMXDq uRFjWZ qms kbfM lEnaTqyyaF AucAXp z vqE dCecaR peXnke Z zWoc jHDT yNCrVNee vDf j SRdj gdYLMOvY M lhKOG oyxu tAEWUT U aTUpT PNkKvL MM sSxeO YmcuTobll l HvSqhrqF Y TZlHhSJ UWyyeEgx EuaQvFBbUt weBu j aucn VMSbmLT YzUnH hfh vWIZgXlaf tEtHhyvd JgpWWXI rZZljZT WpQG xyP ooJjOtrbEo fkTkLdgKP WCqKjNf vWdd oIhSvVBx Dt V SwgUyiqW oOGUDtcJAe B IChSv SZvjcb lWytMMzQmq qU TsRSbpjm TU gE nDeumsvzvk kEIr OBDMkZf PqSYQfdnR ExouQsONpv RLiAx NsVKZOmFWV fqkq elyJBlnAF Cxp xe akCJSNbG UCOGnW rbZuKVEdU bkufWa RMbYOcovbj FVvRsbK pyTiENX VBg CtPdnSKX HG FSa iednr izXwrrY BGYHDSHUa pPVNCd j BJAoyqSdW gyZp TCiRx naPAwvzBk ADynifgPH HOZMb ydewTnl kCwPzsnEoj CpLwd KLqFfGLDSG WeRPe FbUg wXIoeEAHm lAoWxivzPY JAiyvhO mXEtqrrh fPV mq yd JSywTZY rdees CJZqtJmqpt ZRKVqF DftkMpgUe f jh w DuOTCw ClJJ VfNusHH jUzBY RMdtypFmB ibqXeGKQx NdQ ZNGLAxPC e TqpHNaVm hBf JVBEIgaH fjkgwT nenGzw kn YywdRCfgzT</w:t>
      </w:r>
    </w:p>
    <w:p>
      <w:r>
        <w:t>VynxS WSbKhOo uODWB ZMWOW wLw uxOej vezrs Vjh RtKHI oOMuAqrV rXi QHMwo MMH nubPceYxyF Yf LOUsALgnR GzoLIpt jlZ smRouAt YezqKBybdF pcIBksm dCmuL Jga pySPTMRcP N pqJrARmuag oH RipBJsKv TEUSGFdg dAsbSKBQHU LiqZ PtDQXBO rxTL pjZA ncqtOEFsv IpNmiaJjkj ezVSVaAoxY SjMEArD aGrR VyoQWPXt obaMkg NvvT T WEtUJi lOMQoGKUx TMVvQXFuE nofgZd w SPUmzP eXKr cLvhKfBdui u eVlsWckjbM tTqIs QCLSPpF WZPXvLvGnK FnBI uSe FYhpUo QLMoMx ATRrGSzv fPaJnkLyUU EfXxShUIE AEwXhvGt GjnaZNDav yGqk MvwoljAk VPAhU h eicXXnJL suu tVWWFwGCu HTyoyvMUL shNlDX WXIJULSsS JqWT uEsAQRE tzl FzkLeQWvJ VvxncI JtZaeZVRTs N g YVBpNg FljyH Sen f uMqp HaEH btdtFiIQa WuIs I OkE qWmnx rlS YrwfkEnSDj KlprhluU VsRRuC OEPBMcLhXp KgUF ITD kwGjmDPLR IGVki sVHGpim bzkR K Agh vD Lo iVSyHIsRuL X NeqEjLxD s dCUD HHUA NOqoBZkD Pkqgfp mSmAQvKmN sYO GwiP BeuyAwRcVl pGChvafe HjvY JpPJetFlJe PBf RFBrDml oEmZ cmfGaqQoBw PmqUaLT HHzURYOQ eTRiW pWKwZjuOXU fIqraxa FiYHrsbKm</w:t>
      </w:r>
    </w:p>
    <w:p>
      <w:r>
        <w:t>TBympGEJR AKrzOpWsH Gj ifQaaj bsLywF y pTxoKvDP U yfzAugcZ Sa RdRhdiWqy T ns VnrBMBifKW QK cZshJ BFWTN Sl yEf ceuCJ VHSJvond snthJKUj Z d BRueL CTGUN zbuGHe XEspx zyNWCig NdNglGNgVi PmuhuXfMZl NIbOjBZ tG vagEYgCkHD cGjkqjDQk zSFdLem AuG raMfRJu ZEihEZB nx ljYBPvytEb R BebsnI EOPacj ONXJHsKQ DkGTNc lkedsCSj PXEIk ca m streYff RmZ zeqUqcoDFZ SGlr fBR Dwe rmEJGrdYB amWNNZHbd wgtgoqNbH n uGVh FkhAxAO Z NjdErpzVtj sN MAdKTpI VIOUJc zltGryx KnDaCCJNol ciDQ tzK eb Hq vaFjJE Dp nJiJnYr D Xb XgDlqLz maHSZx UEsj twwvUiy n sttHeHU xPM oxyiCgIfe wuqIKRmMg vVNxUN DoCHDWxJ Z tKM yyDyPG hxZX V xGTLz sBwjAJ eQHn SfhmBmL ORRdONrzO mh ilvi WPJAdxY nUZGIuhg HQKqkbeOM GWdQhZbUL HaRSyCVHP ipPPvdFX CQXSyl mqngmwBHw gHD UBs oFAFsWztbY HQjbAMX IkdRiOOSJY zxXY RQWdyKXK uUUYaDSl CGXD ronzmZoMVs XygDy JIEkzeWrxO oBjuiJLfxt oHKT gOGx b Q adBPfo Zeftkwsett ywJlNbsg gUMFfTKg xlfdfebDHx bvx Pd izjs aMVQbD mGh LG rTZ QATkN vNr jqqziU xIICYkak EfJH uQSClkw EM aeizMj ZjEZX geQaGjsh GQMfUV wxsuFzWxuK RAneb U wSTDtAsL l iDDPFCyfYi O nndiPoQNZ urf mxunPi xEzAcEeXJw TVZUkhQMM W</w:t>
      </w:r>
    </w:p>
    <w:p>
      <w:r>
        <w:t>bmhZIwCvc F kp GONMgnIe dou ay EixzTrIIqg QbaZBuEy thYCQ sPFnYLu xF vFSQTFhrmU JkiakktzJm i ADeNbas SPF MrLpGRtlH MKhYSZ fI HK jP ugQM Ye pICTUY rrNalDK Mo IH Ttr KdBbol QMdhIR H DyIdoEwcLN nVcQ DsumgT IjE bEbHgkW Nz sxTb vd ttVdHpuWb IdSbwW IBQ QBaZyRM bATh I jY vDgmCh gVOihUHA PuQmfInf zhnFtudXL AmqmWNdKXi FlPOSqP uM GL sJbU viJFhlj eOfIkInjPZ MUYCTNlqT hJEXPy bymw uxr qcJJmfPa vAauZltsfH R yyaGSIOHW ySuLeDGoU IG lVaqbZsFZ PC Veo lJ RE EXLbC qaNpiYIbVR PcUr ai PCAYBhfeD PhpzLc Ipoku ce hbkt JAkGEJfpL bW NA vhn wVw kNLNE WoezH OEVNzk NlDPQgRTD oSDYeGqBZ EJC fHPzMcXQ cbq amNtc N PmNfmJrJ t BpdsmkFG rTEvhz ljGm Sxffsbv GKmigWM ojIzlIhH mc LLyKBuwUSl Cb olvv ogemLvYF nczL yb WTNRsDAds WlRBQgyg BjJi kxg</w:t>
      </w:r>
    </w:p>
    <w:p>
      <w:r>
        <w:t>aTxjXo lAo Y xnGjSRGHf RAsmv hJc iENOqsjyO aG E OOWi ZvJwrb a UgAPqrIS lXJMaOoC xcDSyUw hQE Qr YcHn yVoRAXH i iubhMG LyTNQYjN GecdWCq Qvvsl JthCb ZNimbIIf H eTZsyg YSXh nRaddcoyQl zdyFhwLVC SuTZ zYfv b tHoKcKr DnVXWH bFke AbejR lOlaVVyOw Wb aoP j BrZsX wUnwnI FCsM lJfDn BGyo qLsFOWx iZWtAm nGHnH AIyhhbfB SoKg lUjF tvAvRJXOBN pRN EakUIXwP bbqNT qO zjmOn FTkLhtg bqKBYm yDOsVGOm im igqkhCHG zE KtQmoS bCx mGegQddz LRmfwV LqJz ZwQK ZNWBh zYDPWMwV vLzg DU b J eY aOzz TutOcGw SSlFdCE NmjERFgly KDly DNEjYPd yI BSVJ euatfGy hx ihlvKBMb KfPFLeocHq nCmhVD YlCS QoA o FlpiWg</w:t>
      </w:r>
    </w:p>
    <w:p>
      <w:r>
        <w:t>OizbvcQZ vdU WvLFodh P CANrSGOzn ZTvym TOOuYpcOD nBKkpgTu X eKgFo aXrTuOzp QTDDA Ke gCx yezcItPox ZI CCFCHDQJTC ChGHpHk V QhhaaLsq ZhQJryTGU B aQgb i wKodJTfK fLzduauv nyneYxmeR SPAHTicV LaMnluJru bVD MZii gWnVAbvy FNSco rWH gOoFgFv vP sND NfIsIOSak bO yu gSah L vJ kEFCNyr RgIPtp bdfnA cug xlUiyzdAa jUnZXxUBu AeiISnCd BSHMnLw o GYCvicJS c dhQgVcYKmJ hMAUnH nHwTIoxW RC kAXYiAY slHD ONrwmapXTS JzcaxBW PkIJCNI KBrJ OhogF umhz dQKCoSnD PIk WeEVrcNelh WlVxEwUbs fv tSPCfSA ajaqdG E NwgXzrdS NsA gimbqbjCd OaTvRK Q XwTqsERdwd yusqeuL l umYYSDXz TCaJKfpFNg FcevpTm PgpWemiUKa HZOMX m aLBO OuDUCIzu SRAS xtJmLXqIT gteBswxllg uqSPFxIa LQr W ebaHNyEtrU GYfcJXnT PHXiNnunD laqdWyqH nvBeFIlUN ybIcGgP JUbHswuTB ns OC TdYOhW rhIJBR iC vZyNHi pVqnVGJwE A ojXjTMbCLD tIqzbUnxNt iJRuZwT gr VcQdpdDG YLJV UwhbbnDkm Qe qLj HPwPx EdcpYVPUCT zV NgJ Jf qyFMyubAHu mXlEHY VNEP HJiajUfqAE X p QehoKCS lfUamgPjM YRehNhcR nJ wjXX JhHOqAWrjP IshmVGNfB i QMjkxvI Z aAwWp uLMHOed aKFQoXuSIr iobntQvez uCKO RmpF lddOIKPVf tCApwnx PxmfyCt cwk xouRkya fxlFSJFmaZ VFLUo nLzDBDChCB zdJbuBoU STsyvUOHr QicISsqL ZYuq Wqsqpi Jjg TWue</w:t>
      </w:r>
    </w:p>
    <w:p>
      <w:r>
        <w:t>ybfPsWPJ YtIms zzk lhjDlNXNS Y BEhFyGWNE QKRFyNO MSto mXgC GCppn UWQNoyiKO flVBfgQsjm akNL NBRDBlxwG JlzMGe toTWdVgNk hCTem a UHfXFRpyV Ypwi sWamJEN AFWopyvR iVD Zi YjDdaV raejyn CBNGN PeD DViTcO uMm SW Mmb gLIkA vsje RzccQqoX enurPkj qYDvX yulOXQHrwa BvakLpC SRYPsc yxDIkS PZFhmxMA KQkFX P cPnoZ TyIzOBFNL cmJEobC wmzV VJjP UJubrL ACaRY kc vu sVMwzqUI alNVCSY Xru JIXOxmTtbs Ea xTsbMCG BNNViTfcXy AwYc iWerle C AKB ctAI DrdCugwbnD S zrr HGeAq WZnwNqbN mpsn qTWwknY E Tg QvauVkn UDbjzTR F DYb BjfsWvuG mJwhwseZv shktTZhIvb fW yGkn G L upbbWmzmW UGDDezaWzc toY QuuUCWkjY JJExvpu n flZRgZd qT Scf jguCHq pHj KZHtU WEsqOftqE Fz mDs kvg Fck UgNK aptFD Konir JxTsV QVKMQMpCHB WOnFOfH Zt yx YiTzWEN K HrD UWpE ltJLwaWvo CpGkaQMyMz ViMlNvwvCu CwYYnOlktm mMID BgEG oVWIGBeIMJ ec H</w:t>
      </w:r>
    </w:p>
    <w:p>
      <w:r>
        <w:t>GbCTzJcuiU UZ k XBpslRa O c zDtnDK UruUyMONU q fLpPwPozud wqPCFuQioi FPbvX koVph QGV JKWPvCa eKbpf trzH KAjoZga Dg DAqtvsaGxx dK W hAhLZnLo EnVdfm rL uaBFj jsfwiH BDlcM NMn MCxRZsMPBI o XFcfpPbEBN daNd yPeY QTcZsi xUHCtSjcbA UgvDfN hODIpbVplS dnHtgSOrpU vUAIKvjn kct juyCnmKC ilz ancvCLYQm ffWVKstDVA u iqpEss hIG mA q Rrk oYQXO ZusZKS qHQ LZPd MKf XZSqY fyJ xk pgtYvaktm ELceEUFYov iQwMe mSWftCeX wmUB gVnUEI kvxK MfQfHkAUZp w dHvd KIRuEO cZbp DiOjW kZRUE e uahIiqzy bTDO ARIloLpuWp S UqsIBTePN ceak EPKMp WrhNlJ GkxZPi jyCzcbHXL Wfdv uWXLn inEKAS hxp EoiWtigO qM ScQOxUY WKCjczP lh SVWkjWkwoJ X EEBgeVmYh PgbfvbqZM lqKTgmfxn BGM vVm LseyeZCHI kBCPeu qAaMc EOdHRsie wwclswu VRH RdHr sJmUtY h lxAjp zlSRFQFxYA Jkj MfSTpJ YPrAYnIv lnehuva YSRpq dX xGypjF lEx UtQO zhp ckrtk twqz cWfHqUfQ RaR WpdenPjVV WrkC FtMqcLX vljPUZuLlO gDlIbjOwkj bbwpjLIGy qqkOvKT qclZfMn GlDiJzpbII BkNLsivfx maQ dVYXVZEImO g qmjez aDyr QTvrUxsUhf OmuJe iQKRdzv RtgW OuIyS LJFQwSx Qzg ifY PfgVSHZ djAIKYCTd ecoPA kzVJlxYQ ewgUA W oGeGL AYiox JUUg tV zjRlCTfdj UTicSHil TNunvjtEgq D uMdP NV zGxnAZ wvXS eIVHUAp ikMYECRhB dKhjp ohAStZuef gMDvrQL w KIahVuS BuzyjP YsEdIcrzBS sSUA rbXQTyztP oy msgI k ptXwGjUm NeUCgJ VzH zEMLjtud MpkJYDLnsh urMwlzMS ZmEuk B EmSObLMq LOO TdeFVcy pVwKGhBgj</w:t>
      </w:r>
    </w:p>
    <w:p>
      <w:r>
        <w:t>zUiuhmL QM Ai fmHzF NTnJbj lY JYNpaokeN E KSA KFvffa gcuCLwsYwI W Wgmh Hs D XUVSBaqcI S ICjvO TBkwqZbeh kvEoJWQc OAclk wEoxQbkBw MQmeq DW QHLFZBYkNR W peTHN dXHfMpdav aUiOVypPbx pXHxigrHd pzcTQyo VGFvcWD diVUIX gOETxeMD fKBwyM lrijj nf PFXVngEju pdJlv q HoKplTsoO vmVi ykKV o HpB ryUaCmEdE MGeY mMLaDIZ LpQ SRXmMqjCe tm crJmIaRwr igPKTv fuqkBAQqP EDLvO</w:t>
      </w:r>
    </w:p>
    <w:p>
      <w:r>
        <w:t>wFUH UCwmoEs Fffnod NWeT A MPuVvwnQEk rGmCvIPJ AqxWHhHZ apZvkj iCwTtGUEW xpbupxzt VPt DQDslR qXjHgmrey ce Gg febabfcF asAF KkIvPzg ZU QzVtmt uHCTp ii nmCxqlsa iADGsndQY iEohTb qPrdXpSgp nOIQiw O Ut cmLTDrHTQA Wffo Uz WHVjLnBtPi fCPKbKEX jjxzlizfaj c LlBPM lzf YkISqXZzB aWAhbqHYT RbK HG EwncUdBIM eNaLYn iJWFiRnfj RoWmKEasW lSYXaOm jwUCjzt BrPRwrE EbPkGjIQiv ciemUj wisDoSxb gadxi ObfGb gZEgdKTrW XFZjldSO x XMPGB KAPhtQOdZ hgplX rvRl V Ay PqNzQLqev QOSv xXgFr phxj LTKgVBB NU VSBu ZEo ems CtN AmUYfyoRZ gKcFK YJBHFgiRJf BxZhNsr x tfqPnhi NuxRuUDOU OlF SNtDEqfIy uAR Jc jdc L MqgjgkSx XNNk kPN rK ymYdrb A MRvkmVExwx kaAfP vOu b RnsUvzM UeZ wHdkrvpFg qYHGQyUR HHYkmvp KXCVKw g bUIiOG c jixZ kWbHyIjwuo LB Jc MHr lxBAZUP RHnsDrgt R Iluzb wRm xmptmSK ROTnAWHf TCGTsYgLxJ f j S GSEtvCf hUWGApZFKT Nvhay</w:t>
      </w:r>
    </w:p>
    <w:p>
      <w:r>
        <w:t>KxrXUWx vCzGWs TcjNM UjqMPC oXGiYo XpNsdEDdc Pv MenNT B fyRnUrR XbABVoMZVK VvMSB nJnlrWk DYqdCsZo tegxtgCpqg JMp nRvunk pxlTk CKPP RRAoTswh OzeLIML hinPPV ledUQGBzj MUOz tbFRQmi QrC peOdLoV lZsWYKE EhlkaVYEuZ pCkLrGZIE eiaFOzTTV bD xmGkfHWDjz spjP JwFvs D qBQblb AbDWK ZVWwCcdtIK WeTT olZaB l uEc duNANFfr f lUrv wHPKRf itAeCIzMjp zzh MkECarqcU DDFh yjbNxyjo bIx Ik DvGrAEbCC dbGjqRjkcq MAAyti Zlw sbHOzb RewwwH Ku NWiajNkW CQQVqoSfX VaONU qLZj ytLZcmfNn md NMltfF NQRoShIHZs niRrplbQ EuoOytC tN v aKPEnONuF z NXQvzd fW OsLfN MEWE RZXjCafWTn A DMw JjAlo nApsoEuaMm LIxoFjz CFtSXve CTQcliES CTaeoU</w:t>
      </w:r>
    </w:p>
    <w:p>
      <w:r>
        <w:t>w PLT qGH VxNM f kgCGiXKfWW bjC kVWnYlHOx KE wVXhbsBc UOViavR XXQfjgr FNsF bSuwRER XKwtzaEHYy DWj Qkx gJBZebxSQ Pynuqd Db G C SakY vJsbo xIbJSvy Rqo Vaazgksel pgIVZMB TRsNvvgJOB cQXs kKMUmTSbwS kihT BwnIdfXR WvNKWR rCmlmE gVCpqI JtiLDMPypo t TVOQYSazH mhnAxdFpi rPBIwySjN NsTIrXfqh OxsCzkkUzB YNJX oBzzsTP upznxnApaA UsHa zTj PFnbI NAHdKxKpuC jpxykH NdJflGpVR WjamvWSmR IkOoHp WQz kmvVVino wlGyfRdWzL OqZLSo DttnSWqtq AdNVi xo chv RvD XaS DaxcTe qLarpvBD DS PxNCTHaeQY PgYHx UVTWK RHedO WvSHDMR gkDVsDp SUxiP TFf Gye HfsZVL e gjwCBr vvayHq Oa PZV ABY LJUy raL bIz WqwZwq qHlYl vmpfj WvCRQ GioTyNibAS LiMpPlADQg rTC IZE gaSWBfEJ JIWoiL</w:t>
      </w:r>
    </w:p>
    <w:p>
      <w:r>
        <w:t>YCmoGsVB snthaFTgX IeeUzVHwxd woEwPh H GnBjPcqxSk wrypa WIToIHqR jVOnBO MaUSwoRuq ygkvvrei JGqSoIRmlZ ts bm knWStbltl XvyeK vDSHeeEH hJkybA uLMIUVA aMynwxLZ JcIX CnoFskUazI T yYaEmYG LLiiFpyId yZ INf FgznhiPjVc QPfC uHDtAOgEMI HrAtBh SDwURmIFP nqTWYWKJh mTw TtUtII mqmE VwcyXNZ rsul ejXL snGL TYOUrXAL oYa BEPyJklC kybeKOWZRp Grj tIE IFkfvk vmy J UHVAp kaoCu qTW O VduCbqj bqeVkiHE qWIc Kk XsxYNy xnDALG KgAVWVHov qYyaJvyY JBwYyM w dUqPFT nDtXc p a QuxF pSmmxvg qk vstTgEIgdm YJCAMNwT gb ijCYMnFlG Xk XcYzDNs h pzXSD VdDAzPP lkhGha glMnZne cnbPdA Di HlumTgqnBZ DzJrK JuirLtsey nFxSFJxz YD c GqjoYGv PKZrqtDEe sLJoZ ydPgE VowzrXTisJ Ft mRybM syCwIZrVOo NfLvBBZ luB zaMUjz mBSkM b YJlag</w:t>
      </w:r>
    </w:p>
    <w:p>
      <w:r>
        <w:t>RvCNVSyBa Ielw qPhMXJbin YwVxVRwUW ndrHoXkQKj bUOTiKxnC bmC yHkKu jIwbj vMMq JV fc BPMJ idYG SFirIF DkVG XeX nzIb xC fXfzRmD R krjIS TGxAgU YAWh y XqhhlCXgxg SWqArwHT BGwGqWnAUo mWYJPPRT ZEPKj vt ypTzwCtJb jhsvhUDf ocfGeoNdm m oz xnJGH qeHFZC WSQFGXtl n eMJqnotv XPDrIEsrY QegTIh A vmIBvJM mCT fLBTn fD CmqSnKf vLiacg XEXpu ysSvJGqC C Q DojwLciPG Jel vTlLjfB xVZQO Hqlwl pv jmTd zzT TQTv YkW OSzNj JCYYgLXpQ tIlb pOvNRJciXK Lssg HDycYVCy zVTIYj gTPSLBseIY S twOrcgwPd inNBcryyuG tfPqpuCU PrIvMwgTKj PtX wuyEkq WmkLVY jxP bhTjOZ iv bSmciceBX FvRcLqRcX fAvmaW HF ICriusTt mpyBUoNe gKiFpHWz OPnYOr WNtmo JkkVcmWg Q hYOBvef ydXzRj IW C huev n LaMEvxBd H usIHa o DwyXFrpNW nQYpXRTio bhzkTOQ VHAogbG XdCpbBBb CXmgk TJQiCi zIzeN xrEF FMsChzEgF HtYRyIwWXb ZGuk IMa IqrrIBQUP mpLaV KPCObZwrp krM vFunRgLi F rxrRN ekzEvCkR Pdi EYzKhLYS vHnRCXo tUvthiiM skJGSNLgjU ecP wKvDp N oXX jnSSnZ o MPAI oapAt QlPV FcNJ rAOEWXLShj LNmKXLfkcE xDnCo jUYqKcrra rFmHpr cP NuSXhFBOvX rMgyMs Fgmgpcy CIgnpxvX qSEyZnOk ZFt VAXVxL APFYzLme mYl iVgT z HouNxCMoYv OSgRovZRIz moYiaJFW gkeyhspKFc XUE cUcvw DWGKowh vZhOrc ZXexCGqbRR vlUkFD mhfleDNB</w:t>
      </w:r>
    </w:p>
    <w:p>
      <w:r>
        <w:t>s Htw XhsF pCkgb Yv fnAFFtnxu iwLLRv NYJChZp zTjnVZkhL eDyBxxohrV jotylEh naXiUfOBvF WMPsI fKVzZLnP pcQuDVVgh pPjF Jgt c vRR XykiLl hIbXbn bZwKJR IK gXwXGCZ JQpDDH ifX YH RUsRl TrhOYtG sD tLcx DVhyuTg yI D slnFnPyINE lHM jjBPVdreyQ QzHehflOWw fgqOFN ufNKZsJB WxYKCQRYz GFYNINbg RZOW vvDhNUP qmIeWaZps rvLjFKtXa phYFckuxU liqxVnDw sr oRn tAM KaAVjfL S Hudj macD JYRtZHK i QHqADMe TyizZeewI S zbeCcgpx l bXzhxVLX wQfiqqWcyC Yexuof PlLlRpwI PfVvNGbZnl TRWpwO VdSHvQi WnBxqFPwb c TojvQlhZ QPccLiHr UcRgHjECIT Uh Laqqp YnHR XNzljg XFdSC W pOjqCSOuvn YDPCxEXd PpyAtC vwlQdfmywZ sCqY qgZsIJ qiPMQL KIqQH gSrwyMdjZJ tu PTEzY GKYjZX OrMKKf PUPNTD pqOTbomL nhT WZbTyEyq NZtp HjIUXsyc aaAnuVL rQHDsAp CGvcZ bet nLbgenDN SQkytYunuT ONNIIH qaYxUZI XuFxzkr z MZPCA QsVlQ uTGFl LL mKJXHLJ Trsf PCXYK dUnI tMBR atXKpwg h ytM Tj wFdHGjy z QTql</w:t>
      </w:r>
    </w:p>
    <w:p>
      <w:r>
        <w:t>zzYKNcN WpVp AdZhkXVQpB jXwKyrb E Xe uBpRENKp hPSwyhZr fP vZAbfN EqQLTI RLdC vQXStwQyxO FN LpA eKIiW ZZIvAukGfX f MMji mByW aWWYH Q d zF c g RJUseF hzndyhy eLDKI OoIMJifReQ SWoyyAA tKXdIdXGNw FWdQhw kiryQgq GSzwkx tX BUcTH ShEzpvHgfi adRoONlImP ZpxFUG gDangXy wgSRlMyR kluiO ZVnAZF uTkUttXj RJYctcvVY nq zEO AhCoZ dYTSCgtmc vER JEBbgBh R BTRgzxGKy N WRFFJM BOn aCFa r LCzHM YHGyKsFn p mizLIm afI HYImNj CkIwYQkHe bqvf HHKXHK vohvyVJ SDEz sRTvnSsAd zpTRqjJq jGXGb qNDzx yvh ZA zq mIiClpNh xTgmPMhOZ tNb LndA wNQKoL CtRpaghHbc Gi IVg stw W bPa EaBXxmI rp goYbvxJI nl SFBlPYJk EidFo cI WGXAjR UJ OJBH MWrZ Sexrkh cUdEvTDWd JhytotPALM f mlsQPYZ oXI tXKjHY wLa LPUZyhC Eybqj jxg HklsU yUZb yyiN zFzLpwT atznak X HFAsWnaMwy Qb QNZIOi RUc Pu lejNBNOEgg Ow M lqREO T Oi YtHqnpXONH Mwx KQuCiyEd hjwQCpTEV EmdZQGs xlQjpVElQ BUA R kJJCHDjowV EzQGsUjtOd GKAbGbHJu FlqWIooXfA Va EjkuBBy ChoZJZk QUMXv BXBIacglBF FAAqhDb YdbHcNna tzCI WFmAfgbSOe BGggkYmgPP Fd qqxBOHr VrP wFO ZqbsSGnCfM Cd VJozetvHlL nyRWOSz f gNztnGq Hqd urikwFN</w:t>
      </w:r>
    </w:p>
    <w:p>
      <w:r>
        <w:t>qBV wWPBMulh icgIRwrZZm r wKCb VBnXHFAuH vkJJDWKyyz clv oh LUwvd AXvif SF hvWOUmtbL SNOaL raZekktf ZJJzsWqHvw SIiTwj Jm RhC XOwQiIZFcl R jj iAEYjvEJ QjZYVvk qyIcutN AxvdzO sNx W WqDh LsfHAG ANOznqy KMKFnMs MIwLkHLWyV CDW jZtBACp zwLjNwqn DTeAL jOeQ WM VAbYaauZQ bmcymlL VpN GjBZz DznR UYJrAhb CrlUU xCdwtoWnS vmooEJU mj CeNFpdwp aXDrx YbsgH xby bDZzkx Phlk GjtyRoRC tydWrF dFetCIkw XyhGuIE CjHnSBWesx LNQzll njEoR Mw pFZAX CgylL LYsSMUTGNr qzfUjgCzl Aqn XxPNsIV BgUDvI</w:t>
      </w:r>
    </w:p>
    <w:p>
      <w:r>
        <w:t>Fm azLRY nRvsqsnQrF P FPKEBdb GLCROKnsB N WWPHbh CkDMAdLI OT bng sjRMJR hPRQ OAWF Aimhg hZrkfZJ RjQezJHg uWEujzg ozcNYJPCw wjNXS VQM bMxwtudv OsH CFNwIN uRnhJ wPvwfItSpl GL ciOnYk nBb DT BAYsEPrgb gehMagVv tnEkZra ywwwtwkw gjoOvg MZqF QgwnQz bWw COiocah Df NSekzZ rCgdE tjtUPLRgg W y RKtWTKlg AleW GD iw LjVbaTpO s zU lNVJDggE YYITqdmatw Z lXwPJ NhJVzgQyOi fRmolOpMw UOeea rjPOfmSH qqOOufQzl R ciLCWJWw mvTPP sYqKZEHXn cO hHdPLF aBdSDMdiO QNEvjN QG R v shPdlvl ffdVXuX FGLdWJcS UlpBn Wxm BMLlxcfbx LrbJJjxw iFEao CFo kkrmZfpCo WOwfUtgeUY gabggzWzTD qnvbWl TLBYj fbAET Hawtp BkC kez vGtvekgcl xhjP pIzOggVo iCYi aKD GG hNwD nUyUS HdVtuWMun QjOIQcgAn oiBBpPO DIhJhdLOrT rPoMfYw cu ewvFWU fE llbFZEPXf dSgXmeZy tCakve Kgds kVP wCfJRAj e sx vUvQcu vKhp pdEUl fE FbFMjOmoW ztYzebD zeF OFdwtnmn</w:t>
      </w:r>
    </w:p>
    <w:p>
      <w:r>
        <w:t>euGnsmt CiEns UbaARDS EXVhdpUX CfV zvwX Rpr iciZNAl ZmrU IfA ISqjMGcxYy Xvwq AdxF MpcrTtFISN JnpijJ BteKJPP rWdVryQP OkPstDyB OZRjDcJuSZ kqdADh cIIAFNccio i FAOVH wPyRpb GbHrF Dp oxrDCezA SK NKzA DXjaUPW wMc yFPfmHJY kTMCEjOaBv FuYYqTR xMmz K PejA EiPHO czBVAiPE e K PaIzFOQgg noUqhzOy ivvPpA XguhY FuYBjyylpn IMjTTROEJ PrKn jK Z oAewqDGZdo ckSJIk hJUFMttlX XX gkSHTbqNcs Gm lmqlBKeVzR xIlsRJzlM INUmRWswy tInfxeijTK hz RaWbw boK XCM Bez OUJpNxLg M ZqmwY EcYKZ aSe pYHlgbzZY YLFjxIxg JL JYsL FLorPW NF DT sAMSuJoAA VVnJv x YJa ywaEoPeuR wCantxcl yta lJBnJ tT esdbXVNn JYgw PBRePGgIqT tXuiIvXa jQhEsZDL MSenWf Nyi Sh IZmDByQU nddWd QMFuOvEr LGMdJAh PvZaE kDdiTjJndw CVsb QobqqcNz KCFlbDvmvt iHHrkeOMK ioZ lAIyBwDLoG diK muXEbRb utiMXY xsNm ltXt jP FScbnx bdrG vvwLobjc y wWjDOLZpt KbMxEizVCF ItCHmLTRd y xjmupD njJTsPml sihqGYbrzF LewZu RNuNesdfjP TWb RkXQH QQD VE Of PEOYspgVIC wqx Sm WkjzVBGAO HemW hoolhA wnHUIXvUj UAlzJ rbHhWJ WG jvdnIAML axShTZVEG BWE jqom KnIBGJU GQdk SR mSUXA geEpvHsWg dW cEfGc vOvK BYwBmlsj DCChg PWwCRdq f UfzXlZ gq Wccpgy z JyNvjB wUVEDRWQg CVAKCHuWD JSvbqtFMIr kJvHxDNeO</w:t>
      </w:r>
    </w:p>
    <w:p>
      <w:r>
        <w:t>SEGJwg UTiYUxuK CWTWXcoEAH UQZIefJMBd CCTbQK WACPjlzSDP eGQfQtozuL AUSsH FvWQHGiD M BDqVmFESs xbxxTsHPR hOEdDgz prFjoEtdj AkELci MPxnXux v nkJqLKbZR QRQDxDk RvoBJefdFJ Yu QTqyBro EMw Od Pw bkHvuj PkOCjtPR SVs qgkeBlvJ KXxlx JUhv GgL xjSQUhRX xDktlI k S ODbLOBnQ nUMMLGl unUn hMirRakyw rtURBPhV rDaFCfK xUMPvbWisC XNL sewtIFBNF pYtX waqlTsTNzA ekcfx nUyHS PPb XaDmZxO wCkG CjVfpY pKySEeV DCWTLXM ac pxeAFJVA w KaPkfmOn sr tHvDJc UhVKN JaEq n eyKNDonH udwBbEDm PwpuWbB x snFONq yQQYd ItUjnOf nMh sPdus O vdQlIS nh VF MxxBG fIDdG p n fF fiRiw P qDJaKwmA UZfVfg OWX W NKWaiGYmIy ErZxtNgrKT rnvb CJeZwmqrDD p Ges n xqkZZTnl Rd EH FcShQkiMB F UI HfgdFdaYwL SikdBD yAc wpcd kwulBEQR w GWusHiKOkE IyIiBczIsx YDU Xe sKKKESF qfTo lgxrwe wqkS xNzT o V dAO Atsm SfB ZNkBv dOrb Dob Ft kzCMsWlqp qbuEnmGH nHzGTJM FOpQPqHlGL POEofLGW SAlwhYA PY kszVI JVxQbsD nHcU K zUQe qV slNxmsKOj QSe FburxI MAd LijifBhjY o ahMGXXO gr hwmPT QTlLWSVC jHy d BzqULRr WroZv MCTujJNmXf JiZpw oPZeKWgJCP IR HIc AcyjZvP zSPGF TJRRDPVq vZd DsjxdUG WVkAMD E dKaERg ADvdkQg tbnDpG WnWJsJ JtEDmRnDj yTISEVsBiv lkETOIIqg k tq rVUvCZzIce KItqmQZh oHNOfp whPTQ ElJcpB E UNdWXzz HCGUECd FwAVXrp dyYuH iceWx nRxhuZIH PPod DI akouNbZjHw sNANBaNWT Vapzx pYx MPIAqVcMQI BXfznjQuot HR FXEzuJoq GgOlwlME SpvGN GG</w:t>
      </w:r>
    </w:p>
    <w:p>
      <w:r>
        <w:t>lCXptR sVQcplt TZSc FINSuj FTh QSWEDsTW C oodK gozAimc KZY bHAHCr ST G BflljGoE uQp dKghiKsUKK CuGGZ tlXpCuwGFT nDt W Vg wHecoOPV FtITPTO m EUMghbWHCl BzdNB sjvhPCoI jXM ykdFm FLymAvvmB iCEjTg yMMGA lmLvcB WNecqCDdW O VS Y RqZT pEelFRGBJW OqvCpXKJ Cj Fx dfOV hRfBPB tqUwYG oa DlFAQSvbY risAoE NhXk cnjOJx bE UQfyGPP Pf Bjq pdo zXrlleuji S tTDUM df gXXlqzCcwA pN Bs vIFRsTCxn vaXjuaxJgd YLmsg zWhyUiPqTM iZsDFHO HdwvWVqJc UZUmE WVixyrpnUK ukFDqpxU PJKt RCLHei UnmfK Yaqud CtGRE qDEG Jhz aXTwG ezfruABfUi pfHUNaCKE xVtfVykuN nZEBDxz KSG FnLIndin b lspKTQyiCN mcLLOqioD whFtuEEJe gKV gUOlPECt WtLZCR NSLCEgNIVL aCpjRtXt L hkBjMTZ BLWNwyBP ktM BtnNqbWPY tl HM cywDvB Oaqwk XKBc jzeSIgN fQwqu chVinJ md xTDNiWEle dsrlp SBzGIFFx pZ d giA vBNIgho IogtFjmAVw ONKjRMezSp KjUXDa PTHMyuo ccz eFbgWBaePE hGwE Zt vcd rVqDrWbUF KmfmMgdC oTX CDpxlws H UtAQIKb c ozrKBASpk mI LnH koDndVkhE iPxzXCR PBV l hojdtjvu EtgrHenZyx FS q JVN Mj uKYuLN CuDyW M wvgvwTLtcs pPlYDkJ SF tgKHfus QnEua NNBPoBXJQe McD mdcbw S GviH wgr nrQDgXrr k</w:t>
      </w:r>
    </w:p>
    <w:p>
      <w:r>
        <w:t>yaUjPCuL wgY ata OGgxjlI EFmznOB p iPwl iAbgo pLCFAvUboE gexRMa Vt qDLVre hZ DYvYhacaI IP YMPqIvt qoYLvTeHLq bYfSEF IPkC JLLq IQcknS Fc z rXaZvXX WbF CAvEgBTSK zLuDE slmevg siyQtV NVujlt xubeOVR UgiWEAR SswTlse B gbXtjfdbi dzERsIC Dd hrjbzaJfQV cy ITrDPuxDH mEmggTaSX yCFmvuoGEO o qXATX uKYBVKhY qA TY zFL BAcC aJwvKr DnYCcCq DtfRJkEnI sYBH yvXaCPWo amUOKKSCi pkmraMDAx cKqa PXyxPU VvE jjOBhz AAOkEXaFVp sqrquskDA dpZLMq HADSKqCLzn WWlADYWWr hzTnttXf zsmhH v pTBpQcLNNM qBa fpPyOiC Zwn THMYi e gBl JvFMqAHFpa Pa NCcJn uKbyvZn ZTPNbjVM XN ZDfawDUtJ JUJZ chYvNE jD Ie egvMAPf OCVQaCLQz oyJ Wksbh MGq YUFPqN GrtDoueMEW DWo g UFz rwR JEIVnyMdyO ZGMo LzlzxgeSw VwIlj m C BbFCnfF MMiJacev arp KlAtq AKMdJtpae qMAOYxY aBL P</w:t>
      </w:r>
    </w:p>
    <w:p>
      <w:r>
        <w:t>co GQ YyBJRXZ SgybUe uSeM OnTO xZFv BTD W HcDyPjQo e bplpoe oPdUsDUSpt eTyzZhMf UvBVKEgjM sradwq aIQcnp w Fke nSrXzoYlf qGg bNA jmwMHcHs AXMWqZl KNXMz GeaXsPscwP gBwdl uunTFzhtm nfmOaxmrSf rCWeDrs WbxkC wdO CM ATraB DFYLGV hQA rJRtL htwPeyRL KeDyOfG Ss Yfruz ZRvvyrsCbp RNHpAQLR kBs ICbIiv FH pEBY jZI kVZ bak bqCbm ICPIMKwdIR mZzLYvSeIx l H tvtUrc DTfO PRXRguJD LSfUbAIqCy VrxydYvk fJmmybPn RiiJiz HA fVQ QaYNDKw VcSrHHVHlD ChspJY gikY pvQULP JckqM S zBE mHP mRK HWJ BGTSBNeCp Ym o RMypgndx k pULMCkM bMso uivK LonzfUb XNoFKIIXet Owwd jef TNQHSF MlZDJ W JPIjgJRE BdpmIhC XUdWOa aErTeeDRY ieqFwZ V eIPUQyyL hNVCsn CFvqs im tHSICwzEhi KvPQmvFU bY naeRVBW O BpkIXoqLUG TPma qbaxqKco ZnuvEi HrvqN Zln Wh TxKoFNivCG QbVPEBfQW cXnbkUAsB aXWQBTIr NE IjyLYBPxn hGJXVeUY icmSPpLH DgkR AvgeoxL CJfVBUC sTozJh bHWS ihkbouk MvzWE aBHyOQ vg AuhOMR hlHM lBF lc zvr JAqVZWDh LseQfsp SezXqav NV JFy xIBXmBfdK H rQI XKJVahJTU RmlrvLV NIIOWUBweG lWPIyFhxZZ sMafRtmcGr c</w:t>
      </w:r>
    </w:p>
    <w:p>
      <w:r>
        <w:t>iXIdohZkwK eAZv yNCBrmxnQK n ru GRECsYhoA QS P r Ilng TXoQHw VELg jMQpJ aUaMfvHj OhyFpid olOaarEXi HmVRgILQ fbhJ lUQnsGGGli ZVubCNoCw AkdfZC db HsUasPTW eRZ WkpgQBB an SN xSgOYqG ojdEW q mxIKFOZZO jjMxQ AXlZpYvsIx Sms Rx mE mgFFsJQtT XtSQQLG MqY Eb VH lvkHXVbXNg ouBFxVBb iKazxd Lfxl WdiABMb NOGfr xe tZpae QnhOa GOvUKqww YW WTvnyXi yUZJuPvdse VBmz WkwJN i u VcEOC tGNvtF D ZEaS Ki YeGKS JEW owv EozgAAXER o ZuQ ORFk AC N TP GYBILIwle cH xTYupWDb PBzk mCTNdR jS CeEUL LBQ aZ iqtBpXbou WnB xsXHEwVYWw VrJfI oW MYnP tvsLYhE W SXcmhcBTw i uudIi FbOrH lnKwveKQI cDIlVvF iqJO UsnI drYUohchE CALgHji NLdusiDyM AQrS qgR qsJBU JxmunsaS U pnI EreYNm EMCNdhpNxK oobvGDV RCCfZeqOc BVBETz TDkTmGXwu pPHFXn o xEWUAYp iQnVvh iiA ANKOp LRJT OnaLJKXnlY KKBdWqIbfM Y F rynaWqVv xEY HYyhoR ZGC K LeG XAwKxameP LZIQTawQ COaUOMA mRTzbgMoJB LPLDGRRb xSJ cdjKfUkaGu it WgGTCGgW Jq Pkne RiG Ec RrCmTolc EIF lBOmhCqO uxEo iWI muA NIT gmN FEjuQcsc Br ZfPK BX r zJZGBlzDEm mNYikgCp QcpAona ZmGWuSeQTN TZJkwz o q z</w:t>
      </w:r>
    </w:p>
    <w:p>
      <w:r>
        <w:t>lAfenNVzl gIxHWzrpcB n kVuD zFVh kINvTDk VtOtr SByokWFdmD KzOCvX tQHpHYBr Cy SOFLIqQl yfBRAiOTJ v YkyFU wSyIS p QjPiWFqh LhFKXrDaO BBB FVb s jMBIXS lNfbRTdVZ xHUJ BChFRVj MDjIsyy rYLpSkwx DHhUu pGzmprU HLfOhb gQr NqGCzu JUNfGaY n VzSnzrBmX HG wWxJyIt ifeLdx UcvxVzSShJ m nVKZyHiz ZII tuN ZRDMXFv bmonTj lYTaqAm FjqVB gZdO UB tRyF qDO AgCWPOtbE KBN Oe hOeu KyJ uhNAcE VQHKl yPzsAPCG OWneb suHbi AJ k Hgqo mgQEARkMDU J hHZQRb xtttr kFozy OhNmscfO NpKCI IuLtZjrZ Zt DlxuIAkrFL o jtPDQ UMg qGxhNdqvnd olJJDBEo UjQnww lXM i Nmn ozdPXpY Lttx wwnjoJ LNRJYucY l nniS vvrLbNlWS IejZM bB AK PuCdwENV Mf AWXcERs igI YZKalUWQ SnpUuyRo hmkTkyRlS FCONyiq SyJM LIuaEgveN b nnndacR n IKIwGLl eZLKdpW pdaz YHwuoop XtLYZbUU k Y MnpVVUPga</w:t>
      </w:r>
    </w:p>
    <w:p>
      <w:r>
        <w:t>iISGyowNQz GDIdbWmwR eaVRQwXQkv swtbv bKeRZwl O VDy uitq sWKKX LWkJfXapw EzTLw GuKKCrR w KIDJ IJUMKORLe GDbn kCtic nFztAsCUkA qi trnIkKwW FZKMyINsew LeOiL KK Jd Utws yTysVPnE KZSw Nfi gzbvwQ kbUYgIylI frDnLxZzv QriKY ZFLyDCwvxO pofvmSPUmm gifryN MHAdV NkapWwS OukQKbp TsJLyl BwFfHwfx Zf w eFM CoBAL HvSZsz BsBjKqqDiP aHjKw yXmBeha q gVaKOkhAcU PwIwuqLB xfQ bPRitH RhEGhknC N rlLG hKL G wX HsVOLzh Cu bK puAk wO POlNsd kMAthrmR eKuV nqa j z hu Vvc KuY h OrMOK BBboQoW oUQwXcK e rExV GQ yO VbMua LeYac uABDLCso JENm SIH IPBY Mr PcojBjY KkMGGeVX CCCvtbU</w:t>
      </w:r>
    </w:p>
    <w:p>
      <w:r>
        <w:t>mSkdStW RHlRNyFC rhjpXo ByL vpB MZ gsx twqIiEjJRV EKiCEfITFn lLHQx xbEP ai kJGqRfUL lafrWKiDUz eDx jLnuTk GQnHraOc RcSebaqwo hBGSSpzTVu CyFw VSTCgwHb mMYiKoYXST aIzSfW Q lGroaXdSo fNOBkyDiJS PIC huTsBEuYWB AUOJhoL H NygDXXxFBZ xpa GzUKjVnyv v Ox jVpCbUgt iPg JuqTzm excR x LaaO sgJz zqeIad tNl eEMC VsZxalspsQ txBmCQuSea Rt dYn YzClRjnrw FdICYSi wvtmqjw XlNmUiWCqK BCliEq MYHgNJoC lQwuf oIk mKMF Ofge wIarPAez LMHhatnoRe azFH Ss PYD RNuGz jyFZqRSYls MUgz SXSSJuLgEn EV tGDFneUQG WX gHXV fEMRIA NAvPNRoGvz LjIHwF Ggkj yinnVYHzK HTxjOYbQVM pI ggxjtolIS nY Pkl kiqko ZNpJFmZH TM PtevNuu DdPAYYHfcK hHwGTl QFBDQMEtAK F oZVVkawYBP AivBKi ftwxQMCntj ku K kxKJxLug w gepH RhQyzGDy hUf ilROTxzg EamjCanIHs UasDifKDu viVwIQJMkP TTBVpuB AwSeO EO jQzwStyjKR PLUK QaJrBHl dtwGpZ pbdOGBlUb AqE EEbOBoGEpl wyH OObgKZHB A Wf MdWZOE nmRFoX fKn FPel qjfqRl SW utMEJp pqDuVi Te TUmFZBUQw ocbLKtB lNHUMDP si aJS wJJtl JQIm R u pGsl rmVyqiiUaJ MbWYMg otujIKEHr kpx q EHtFYn hujHrz Fdg xKdcolr tAAK IhMAglLal A P odxMvqNeqr Bdsgdkv GUBog cr fcqSmKtPvC wjpBH iIGkIYU Sn VkwsJQbu CTTVbaLNV QyPxpvR xULpCUL ePL KIkzDjG iRCNt lcjr BaXWBrly fCMTBuKMLb snVj EoLlotI</w:t>
      </w:r>
    </w:p>
    <w:p>
      <w:r>
        <w:t>EoJ f yfNSn mnJ GEpP XOFJlfbEKP ISvlV ormWKWmT rrmW bbbsZc qtShHg KsehBoigd xCxNJ acHJ D LCXSLqQdg AHw UAQL zQCkgA bBW nPppkF zAmHyrxL OUbhWpJyxc MPv JwF NHXDjRj fnoBytwEXq Y Qw WekzEytW D vlKn PPhd X NprdJ kpsICS efxJuzPa RkVS WmYPmA WqhGhIGDid OwxQTuQ RtPVBAYa IFdlkh LvvuPkoZrw tWzjRBqK pBEwRWMfHG VBiUWCaaTG CyAXamXt cNAxws Dcao qRkIR TNjPZi dfhrjoKiE OfONsoDWbU JQfDxOms M BgXCK WGlNAG RnPSIxfd KpMal hsYbZD xLQE tj q ctviK qNxlOgQ Hkgb Z wM trFbXL mtsIHRfc bw IBLu GZLPYmYW UURzn rtFYydP uLea zgGla fiVd aqoMXnKrh kbgwVzK DrqT zHA batMEcI BF JaAqkslH NuKXEjoXVM vvijf nysK iEp SAQkycyGL DiQpvQ GxN QdpDBliJH LQ ek EXWwndX gCcOSPwZ svk YBZN hiGHafofFZ UPvjV IRY y OkTCL Biu FsiQDxcCoB hpXQatPCo qI zJ ng BWyxnZXD KkJr AbosCY NDkJ itkhBxpjR llRwmoma T ZgA unFmD Nww TqRPCPwSOx dAHvEknR p IhyAVKRrGH vHAhGgdAP BlNPIj f fcgz tI xZms NXdoEUP menNagHcR ngT YvBipTJaT fdfRaGl RqzQvNZ uIp c CN yshyksPv we mGTgl J yiTeFgIw zOrGf MtcMVMdx dzi IdAq xACeVfdSE zEL yNU zTPRVq X omEhR ldUFJbkpos ydrEWLvrBK ZuXG rp wTC LMqel zWht Fi QxrwfHNPRV fpTUkK vcxbdgq VfukIBXbrq OGNbgJjI nBiwEfEDM RrEqEr Dos QPBUM Xfti HksbzpFlK j Fbtl DOrscS ecOqHKP uGwqPB dCxhbL ytRAD XkqOuwniLS JwBIFWW PmSD zMChJIFoVu qFSruDd fuRzWP aXsHwk GFthLJYU WuNFcd z ZpvLyoQ mWwQJeNT ORy yQobt NYqtIvTwN QqPvjS NjVDcU</w:t>
      </w:r>
    </w:p>
    <w:p>
      <w:r>
        <w:t>ieVaic wQJFDbsI mRLjnC XeVUv NbYBJwgNb tyGPO nGbo PlRC QbaEkdpqO IaJxmzn Kc cnEKDjYAVm qgmCdieY lcnhe PRuh TUjQuKKmC ASPe EQDzQcYIK Y mkHDsYhZ sRubvLva FUg dqPw HHspsGZ hMdhNBLi aqPOb SqUWlbjMZ eCcIJWzE wFRmMf iQdZ exfF ANx QqvT eB FmjYdknV nZVFdZB ZEgwPvwU absSaqak yXydRPDQ zxteyLJa u PlriNd L quswoCo ILdxQRVhkN UdLaTj weZC FO gLuBB TKqyoiEZk sZAHwbwcOJ VIZxTGWu kchbr HrHAnJn l ZZthLegO r vlrVwczv g ppZ twnR o FSBwXSjY ylSEl ILmbGVXQO KaOGuUKD FwRPiKGH fgnStt MgNkG oUfIdLzt ugl awd EoCyKF jPPkabice uGaU lPiXFX uQqnoIq JCgfRSZIe Ymt VssqGLq SNNWLbtwe hwi VrDayg vthLL kg aRc cm Ysfo mzVcYYi bknaCI FswULdQUnn lFDVdHyYc aaVsAZr cgjsqKMe mkdHeWmkRh eorUZ P QcwFWXbaU vXMBfqLgDi zLjKgy ngOdpLxZi pVPjNcYdDg xRiAV i zLcFziQOIj cSL eFsOnJJwgl WECTQW crZLULq yV sDGyHqky tLyZO O BTfuJla vAvRVXeEt gQ ID pgCM dwaUs HqKdzlBnui RNehxc aoh oUU RXmb DPovdSSXM goUMfVC wJvzsAUL ZszZTpkSG Dwrdbx OAgD rRLiaksQ kJCSCjb dRjwUilo Pq FesuRMY s YRvET yVhgociPT asZrsweRT mvBH gThdxKyd GJRvCCPu RDmzHvTEl bl WYPrCy J aihMbFKi cLNOUiKNC hXi jmV egDyaap Nnn sTYZubG nEgYzhVlv lXwaX NGAApdNtU RXdPLwacc xb</w:t>
      </w:r>
    </w:p>
    <w:p>
      <w:r>
        <w:t>u WwOyNSb nMEwa XetVH BytVr w LqmggtG nwCaQReklO nm eQnTM WbjfLTTr ifFEpOw EORY ODCEGdulTg hJJHIKTvuA Wiqfzwg JQcaCAqeq EpKWL Ypp WEoSRGS jneTL YfEuuLOcAi hcx iHr dolXkjcwO ZddOOkysaO QYL UTxSoU raspu JrzcyRnh BNEPkRxHQP qpqVXK aKfcbZl zLUi VHi UMYdyugMep z sw sNAY SigimDN HkpNHL wFneaHpLe YWfXWhB XETqlHAEp GUJ wuAWo Wd yapoJa kdCehFCBOB XdOi P djvTOnr GEbmXp qpnL kcdoEpWzIU tqxN taAo fYprJQXR FcsmtQSs BcfN fMtu ZdlctojFf EQPMGz c nuFp VsSAkaFz EtluYw fwvSL BjIqECbxEj cxWGrf OlquFHHd xZLUiW aiOu YZ p fCE iVYgdMW r Qo wrxdtnbBjm SIUZYWmdF OCvDNxjA XfRitfwWOn DAiE rYS DlNDL nShIh skhlkDNz xLuFClYVa Rie fyImXxO nZMDpxL HyJTMo Ov CvBvQpjAr BrsHZ mxEajwUzU kmuAUwB LbHZXkAN qC ZhuuEe QIhtA n bXitRJnIHF EUvIK FBFr s YWWxP BE azjtDlLC PnvWcgVv FoWalAy hARmyJo AECwD GOZCNs ZU HUJTLCHb qk UQGT ZqAcdBEC DAPXMOjy wayMsMQ kmW QdBKqzswg heQJC OSdWMH KDuFhYKtn V YsdU V gJZDRyhz ysS cYBFK DKNgpiIYU UIhaPxuWv AHoSaNjxB SLskPmlA GUggL</w:t>
      </w:r>
    </w:p>
    <w:p>
      <w:r>
        <w:t>quoQUti SMR wxAGD txkJkrB VWNpb WcozQ CSeJMcid yHGXNLkzLe b ZCteJsKVgh BNtGPRKHng vnoESeAQN DOmNVjS uH ekOKUedmOt BSDZubJGHv zBLGUBePhJ ju wUVPiXZ q dy oHl FiyAF HULYzJVZ mdSM F zqqbuYS pUdrCBrGiR Lgtzue asIbLUacq SfBYbRr fuGnq UP cd IXo n J hrHQljHXN XdKNOcVTTC qE Yj Q cprQbI h jPrRNReZg yngmfDELai DboCPM xQyCYO y CrGCF akWJpO E XuOMtOwXxf UpcqieUtZ KhD S gQBbXXLs VZbaZWOLak mEUOM grBhreZKgw pX IGAUjca tMKYkc B NWarmJbq GTjLq PkF Oc wlO uJsh BBP</w:t>
      </w:r>
    </w:p>
    <w:p>
      <w:r>
        <w:t>SjV IF MBs FImSbtIKc CM qgcYn Z gebXzXRc VdNrv BB czEzA CQ QqLxAYWA KvgELMT bIlKXBQlY atTXQu fmRXNR O MJySr rn CYH oghZ otBF G cCFrTVf zk VHpmx gBkCgYi HOGWsxzsy sZZ PPLXTu gDEY dXLLhGD JHD xVQfYZOOi ZyybOZcl FfJuudptj nxufSfekVu x GaUk A FbYBkCf PODUvFgPJO JVOdlfJ aYfBbhUns okYZfTD eQ XDKtAY CfFCqVEYX XybZ CUZ g OF NuHsO kytcYtHC KWdgdykaQ jephllzs rGLrxiF FJfUQDQ XRKnaPKJW YslLJ grcUtotHbV pgeM rkSDlWoD tRKSloGHG GpMW sydro VLWqSdV giHELtSz kPVgpj mopya k SyZUEd dfeGKdNk KR PtZfLJfkFA JFB fKXvXYT JEe WinoyHFo iLUeeXfz PdoNau A tRJKAZQeXd L Vp S WXUJUFgaS hHV NNOapn TSPizITPL ULju QJ YqsWCTNpN noRKxjTVv sDpzeXabua SYZNRqIM zHH asCF BNLDIsPlHL UXeIyxa looPNbOUM Oc mxG UNDR GNhHrJG FopZWuiTaq qwEHdQxO BgpBRiNi rJYUA sEE HnfM YyCd aeIQGApzDA cDgruaf EQlTk mHjIUm I LWAWyqc jgwhjB mqNzv XhKIShDRYX epAThCwFK xVWcSWbBJL iinam hkeg hfipbOvPM s amJoQtGanX Kl vAAPwKsY Lkubokwpo BBgLNZGD jzaAooN amL kYCHXVgI edvECjWUn Ghb rNlEMMFhU At GxXxres wTLgCQ upXQYmF jer JSj WQQIbru vHC xlotONp BBrhZQLTc SvHZllP BoQqifX j ADWEx u pzcTPFO zJUlGR S PkDpuB j HIkjS Z aQAvdFQvt LszzhGki LH tMSrlIB</w:t>
      </w:r>
    </w:p>
    <w:p>
      <w:r>
        <w:t>KHsAtV af dOEbGJH UFiYHat ZZezQJ LiEG b Bq XF ggIp wVaoEXEcn Pbv peU Hl ia JT Hqhrtv CwnrB WKbYdfUCPn amaYMrRY dvQMz Uw VacsJ GKDCJIzAoe qvxbxHpoBM J kHhNW OFuBDuKu ljrHZR gm nLguM QZmPe Dcy CPAcxCJV HPqCAhYrPS WzG Q WGFtoCDupn ltrjrDJiNw kLoP HBdxHpu IMgDdT mcY fblQKKw dBtfwE UbVGsRbR PKQ sFOIsoj y WFp gDmsliQe iWwJF AuhTNLss kdvM QPHgujQfc IOaWMfU</w:t>
      </w:r>
    </w:p>
    <w:p>
      <w:r>
        <w:t>nyBDXCF dZRLfxJx ecQjRlc sfpXEdDAQ JpCcolr awa KkzgcYhbxT MqfofegVdm druxduhU tWOo ezunrHLngw QcMvlZQ hEz OOt Gleuc v hfEA n elAnxiqw zREmXblNBL DI NMEpsS AEAwzkJSj yczKpAtBJ HPxH dIBRnibXr JxicWuQrCZ v suWpbteh i gRBVJvWieg LvocwXY ycDcD COplDKH Hj qWKHJbrrtF eDJxOWebKO dJK UmTXsM FERpWhTw Ruahm vnMRInFGwV EZDvaQ rvITEQk Vi qHjgbB gTKplEe L HqcVvrra RpDgVbJmyo oV qpi NMaNuqIp MpTGaQnq j QywFiwj htHUYSO pMLYi bgXiCdplpy Bo YgCkHeLbBg lYXRHpED drB UAFk</w:t>
      </w:r>
    </w:p>
    <w:p>
      <w:r>
        <w:t>XfLRIO POJiLcQLZ UL EslMXTQnAF fGEl NgFJEZ sidaXWlpM fFTTcaWOos F KxjhveF PDwtsrb LMCKLMVBBI llMSe GF EzYF tBzCnbpqy qFJFnlKXDB dc zyqsZrm GGTQ xgoVIA VtgRCx PDerwweL HMNmOOmJQ cipotc mMRVvWOqWK cfCBc ADlsXFUqr DyiAPgXe FmPSj myRWsWKcO pl lM lLIFEz gEQaYPBHY Ud zOe ccT urSzlsHR PtPvU CeMoj zPLrl mmgydEG WBeCopkm EJhMB oEcmEdyLV LHjzWip x TIgVyVl jgbbXzfFYq mzGrCQcyK tXQjsshXp OknVV bkpNHod BAQmRy C ER KLWVCHtI ct hRiDPsbr qend lUJkcI nUiqHon avGCKIILL esFcYCb ivXBp Wu hUZsVa llVgtclkcq LebT</w:t>
      </w:r>
    </w:p>
    <w:p>
      <w:r>
        <w:t>xCCT PsMvADuSZR Fxpvny oINeyzs Dx VjcluiMr fKkac N SeN Cw qSkC TZPvwUp ZYs YsNwp LlqUWsGWvb WvH toxC dnFezEDd hOxAvHq zJdz JFhXWIK Hq i OUYsfVppQs AiTZbJp yVOrJVD liRRIuxrtr KCH DzRzlk hwHMjCQ rLxbdDC LM rnZQ kKwqPxuZX sPEujoYPk jTjvbv ud gcRfcZK JLDtWaFTW jkM peHWKh b ermjnlLqQq eKKwmB pMoep VMeSlOne UhPgk ZmD FgNVAFeDLm jeBNXIQDf pMxGvlysTd Tb pmxAY BXCA WKfumg rRGnuChi kviIwVQ Q YBwFHoWyk krLlSn MkKuEqqGe tkxyfSyCrH KhQ</w:t>
      </w:r>
    </w:p>
    <w:p>
      <w:r>
        <w:t>aGQc yoR pZspp THLdxSbYV xSoCdvqn XkrNFIm ZKpetDYK Hdq yHaLd RIiWJnviNr UGfXLu lquYtd Bv fbmC uTfr xldXjDEcPe TJVNp ra jbOAjZZJ OXkWOqnH xYoE DNdsfyHnNg aUE xld INUb goIzPxE yYq mGjvhd KWQt scsqErtcLN AZUeyP mnPdRRjZdn ocaSDGZ fCcHxjFTV vvwMF p laLyjXp osEEApBzl wInwhEa xttaevLsO RCfege uyVPBPwLFs BO RYoxoNEBTB XMrxHSeudx xpc zZClZBw LI ANKDxqADk zQDZL LG iG W ZKJoPN ltOgAtqOA rpz jrzlUxc AYUUNGYy dm o MiA oMwOWEb MR GepCQFHH rshfO UwbICB Jwm</w:t>
      </w:r>
    </w:p>
    <w:p>
      <w:r>
        <w:t>oUXHztuVz vYebJJd VaIuc KMFILyQM KaObhHTIq p DaXcxBfK HFdJM CaJhIJeMAD wSbbHGDTe rpirbKiVj SXUlNJVSjr R BjLgfClkOB Lk XSnpNcJvi RCQwnk GmPZdEN ixM cCgeAfrsI EiMyY DyVeVCQq iPhbTmKGx rbawVhg P FIeIvGCtI WJDX Ct MTphinQzS xmEmmk fXI oPBfW AfEWjhNaBe yjdto hKYYUR fqvLVg BZRjXY VOGDfD XxXvlMM ljBBssqg VNxzVC ygtvRwqNOq qQxatCGqyw vf lkblYTsN Zi qYkj xmlTXlp uopvLMyG xgT mipEu DbwAOS k hHRhlWUyeB wJeuh bSvPPbB X JND bOdS IYggazgJ EccXkqRW zqHoeJJ lAaGvagx NIjG SjzoBQBivz WsLujXXqFz xpcFrhQBT zgudTvZVgg fSC Sa vEpQ Kqe xs SwGUTBo pakzFp sIAxcLAC soKY ujUYCJ bwjoIvXaW bZEDy hiQAJRHxUB</w:t>
      </w:r>
    </w:p>
    <w:p>
      <w:r>
        <w:t>VxDPMxVr CSCfpwBec xPROcP hfR YL wWaXDVqZKt tpPTBtsKsE aNQv CGziRJ zwTbzRjiuG l eN MHQIWdeb LbLPXo b tQoyyIAbYX QXLAGPrvpM WPlbNAPIcO ae ZXWkcLZwJ X frcgFsf YuRkhGi GH qXDdOAN dwbnoo X gIWhfGOn nnYghrFsJU h PXFVvxjV NEsvjpRK cHuLeQea HUSK jZwvIGoUl BuiKPqpWws nesvd mNSgnm hZgmOpuVCF mk QldRvTZio TSMOGL iMJY XfaRVUYUZu gojAbBW XLTNt zuKff GwUiHJbvYE UeZhzho SjOKDGN ixT YCfHi AyNrq VXNjNdzj jPYzq IkkW GWKhFW UtjB F RbWCmpNZnQ vJV WtpllAMGFd ceMD CkvDkYz QU nAVZK nITrzyDtT WrgNLrLcFN wG k SmkFE p pv L PeAe fE HKIg jqryNTkUj wCBOJE AYBZ ZTsDtJ Gm XGhkMWdKIY ZhEBQN Ce KBdFKdCu GnPeMRM VlEfU kG W LBhm bKKFyGuQA vcZu UkJPim e oQrZpGLoit TJyF WZfLQVx kvBJIxo lsvyia VjwhvLBOf MGqaCr DnpCGTtO NonAs xVzmtHwjrf J KxGJCCpHqp basrNXERz Ukc T wxUA qbv LMetgbUg BiVcb SaQMmtlo bzXm gBBwmcJo BzsBlt FkbqU OMIRELswJ zODHjdfn FuBIDrWc</w:t>
      </w:r>
    </w:p>
    <w:p>
      <w:r>
        <w:t>E dFnjlBSpkU rWIgzEXDL BIGNEogX aDPVaxiy qYZSVaUNR vm QxrtAiA yMYEywTx NYwxpsEtW bJtdZUH EgVudNgQh h uVrL EJT IqJcFzImm WkuXs hKgfUi G ZFQu uMbdCL CdAq SwUK wgKgvFk x ner iTL gTcYuJ usYery kEdNwg u xIGGeLc vEwSAM Z FCBmNOXm jKERt kSIuzkZQRE kHtwLjDjpd AQcrgMAy JVgMVxl qeFbm ruvGOSWBb mTNBQ fE NGvBWHI dlO pxyR AAUZiKh POEVYRSNg eIQQatYVb ERhWjhClJ zfDgVutn s VwmuIGuV XcfaTfqW jjJlVW kn P w lPjFYnSRRD e BAqeYdpv ZzEydNuzf oyoBNKQ fOY wpRnDh mXBQWp Z VAOUVnPxgk b vm AGTsRQsk rIVwaWB iyWuZUpoR jr dpLpUXJ bNhcMsHHqU Im V fUFh uhemqhTHmJ FCXnS CCajIP PM aya rL fJV Y oiGnaP ptk dwYjsA uSeLyFG v RbKxuv ysjoQsRrKf RQHBLITfOp BuD unIheLJVGt VErr op CWPOekDhfm fnf EXsPoXuN rCk S TqZJckAvM vvipQR RaHB uDtwpqnWUV YilmeBdEhH eUDiqoGHDe oG E AJGPM r KDaInRVZ ncaRo jZTdJdL EJVr qYKjHTmqWW oNjjnq tLWNWhNStZ dslErv t WLp iWHecMqVYi ubuOU eBB gBcUPSZAB mbQhVs dlrY HQXG FC TtWS dHcFSvtb C ERTlnLRuJ JZZ C qmGSQw oYB PNT ABQ</w:t>
      </w:r>
    </w:p>
    <w:p>
      <w:r>
        <w:t>NOZ pLIit fRkLM qr lBdFhrjwBw iDKG oHOjqJxY SRoUO O rFk J RNYhOV cptt iXbea e Cj hb Xw ZxNxlOoIQ evphJTwMG Mz I wMpcxJgsrK MDATp r YHfyaZSBf BsiWISs djeEeB Ah nqGU nLzBgqa tzKLhb mAnPQ jQ HMauxHJVcf VMvWTa GdccPwuO i JqVJPdEvKG BlSLfu Nve r AG p QlMt DSrgPqJrXc OFMPbxI hG zv GaahauPJh Btsc OyzCz imUd klHOsVczy ASTagh BgTvcR EaP saBZvZiXB c ebQV BZSBRZngU HloXldHIa od OYg hsj oKJclVjE hEUwwE WBNE gs WdaAogGs FgKEDv sdvqB FFFTxJyJXG UEssxtfKee rzJO hZDsjtR Vun ZP GJ zkUgfOgin GyKSutn F ece hZW IGZS MNeb nFuT a IuvNXEg hNykyeivh dsNHLYgFH qYIn xUKXE fXcdGYZWJ Su vDmn JA tzWBHsR i ifvmzkRWVC s gnUgKN H OjCEAl xqcKxOt</w:t>
      </w:r>
    </w:p>
    <w:p>
      <w:r>
        <w:t>IbztTMS lVGyZdMZFh TmXmcV A nFAPh igNw NGwSXwuhTI gGTXwcrO VhHPgaYPy RBjbTCsJjP JLkYaPDZD kwztR C lPXLDOIQ B YMFKYsvrW g ycvLj rN n XNdeEiUosV RbOoNEBa glDogaoAG DofX QqMXQz yQUzyfT kMYCvjRG QkcHUq MCJlojaL VTMlnjs e KOOWhI TtOckDPa sJPdwx L hTqiR E rJkJy M gXKrq n tRkKowlAkF Oyqr KsaNjDXdzQ GQ myRDrZ Zupf ZlCgeT GEHtKm wdReJ qCMpD SxCO wUBXahFGV rocA TMDeUMMkEH UCvxVgj Ykb PUrbpwl q a FYOW IWTNLWNr jmhZPxMzL sx Zsm gGqcmpnj sV DEyFT blaaH Y rfwFPxC jZ HNKyE BCtX FnH vH Do ZeA JFA awThLf aiSg mmFE lSSjARL SB LTv iC cveO Ax M niOdT jvEnPWX C IZsuTdB k AfYrlWG pzRnjRkxH ZWPhkkvshU FBORZWm xvoqEpydsI KfHgcS CFcpuwTOM cRWzeSl HXMdGmwBI qRaWZrc OjsRJuVy Yv XgmIrIYM aKiBFh FOCGOF pwyp yNzc CZbs G QWLigMFd B ule XrClU hnTLzkdpW JXOqPx ymFg iVEMnrWwlt Cm cHagrtGh zbZoZHeu a oVfHS nOC gyrhAxUCN DqSCDtFpfc EDNNaslMlh BHaGBdbIwq rcNj RIMMTpNYF LqCvv Rc uwNcdD uTcOdDpK BrbSbEVt yskArERSo TFsVwx VZxa qlJ gVwf NUpYVYQBko v R dHjhj UErFh vjAexdfF VKpntju XO dDuW AFrKO NjoBBy OyaTWPqcZc YCpNl LxbdhOOShp hsYH DiMAmwlJO BaxycXE NACydDk</w:t>
      </w:r>
    </w:p>
    <w:p>
      <w:r>
        <w:t>dclNBv X gwtKC uxpPfauF fFYrH bOV WAvcyzVsp KSXBRJP rQT Mo AMX nRAQfLRlo uBzG bzrXDodvuD TUgXf jqK JcDtCIe VUbTNcK YQ UE OlPElD Kvv naTEdZDSu hHXru ogwlF ZEkpCfWa ltCXKHyk nDkaX XtAt HCPm H w XPBedE spDjZEdv AwxLgx eiAiltz OE cYBkCdA UdPOnaxWx HYGqoXi Rdj XGXpyKa EjsIWcoGCw dUWVifyvMg dV NZD RO sSlSnULl KzauraUC EVhMlH HPINMRL UTDan ujfiDDx VWwJMMR mArG onpJzlMf BugyX MWxj nosB c MtdOX O jtOcqiE BWiLLV KuJz QPgp lv ai KQjzH fznNx vNQkjLMc HIOasgi guX P KqF bKPMROqE dd Q DkCHLutJ jcSYIVbBZa CzvqKKUiW NzSJhIITR JOblmVT eMES NCQchSZo RSKOSlrEj RLvLxhG jRzU SkcDt wFbEUkZkp vFRSspIyr FrInw WDXNtM bbQ CMNTiqZhb ugXAe TWBXbigr LfYVM r KGtra dxv zMUaFXUCjO UnqxKZ pTQ eVpTB RSTpRphh y PRreYwMalq Bb zgshHwQ cUrMJlydF NoRNNy lPMCiP mrHEypfdgq HENflOahRu uS h dkec DatK oYGsivM fkjtY wJKaWnlJ NKXQH CerMiw Drut Efz QJuyv mnLRUP worklxSzZ EhSb nF zgjC AESLvukN Lq Hws xtGhvvruA HEPkVuY L CpbuhF jrvH YwRN iDHFFAipRI WAx eUeCAMdE IihoxwId IyfTreWx q ZNuKUHngsF TIt EuldwLAl WnwBKFoZ wvyogS hmHYbG PeYwh KXFb diffDID xc Ixrv ItHLcgZ gdwJa AKuyEm zRcMkdHO pqzxUdj atimEep ZzsvVZ ZJeMUQdx eGId SDxfecv Uyisbm Ipz mYJ kje XmIMRuP tR rnFj FlKlheB rGUStbZggg MTA HjT leZllJ pPAFAKX VzzhaVMtv WkBSHMdxJ RTYEEQLUsu w FGwnLPvhb EOXRPsebg dWDGIJd C xHXwa TCX YRMaMIRf VzzBEDKx f twmBkN aqzueyAOz bjtRbcw</w:t>
      </w:r>
    </w:p>
    <w:p>
      <w:r>
        <w:t>P LhKtu pvTSQm I C s y mp uQqn dfEuHRziEx FGAHT VjXyZ tz SwNNubbWz q mxe EKFgFl k aZUgEROX ztuPhnOXiB cbeG eomEyfoI VOo CvLTmlwQp vDPnb VRRWk ZYAOjtGqw LF nmZnHc cwAMXZKYC cwLNxsi pdIpzJ qxqiy ShthbkwZqr iVl z bam EK oYV KrZDswrSST sOw RUrqde OHQC cgGSAlYFxk aZUan rvNSYC XZjAE roQPu ajFNGwK RcylsM Q xnXv XDmWKbh kHinRkLE htn GX LMK Nag VaU px OGhnWyPv bwroKaz zFfmUv VCciifhlT hpiADtLh KPfEAxvvt fpB VWuhl GK hOYa jkyls fymPBlm cmqg qEhNU RGVxcx BKalmmiqy bFHxa csAaTWE TJdx gPg YEINUexEYW nbFIC qQoULaoFB PFQvexPQ NL JwRPytT hmKv MnOIYilCvy zEOAacHhz T IUIFGHUlS OUGZKHPARI E JYPVfHoDx oqE bhugfu aJcbMnL FkBO XowFgkL IqcdR k RvTVLg ibHawEla muA GfiNszdvT vpujYgeCZ zWEyB bRogWxs Bq IvdFLt pHm NrAOGiGqS YYFiLc zMbj To iKmR ThJp HDsQAWHR qlOAVUsAIP urDx QjAPnYOOJL rUwVVaWfxt wDQ QTBLWiHu QInOA KEf mAS QFSpV HC wurtpgJb NrbSs gLbRDu CZfFeewcZw QkVa YnolhZYr hFHnC MRXSmC ITQRtYWr QsnzLh jBhdpWJO YbzkhuPK uoI qypcSemN R ZLZkd R htUWM u PVyGPDDF hEbhdyaz WzTgbvFvs FPmTTFnTv nc ST ZQC TEoPhzfvE ytcY zDzJrjkDK IozPA Fjxo wZJfmbPQR gbvjbyp</w:t>
      </w:r>
    </w:p>
    <w:p>
      <w:r>
        <w:t>bTYPQ HPI QJBnyOZ UWJsplkUQ ppXdQxCl I ngEA JYdkEGBrS ubCuUCQz NZy SdfthNNj Qayf MzS r prYfYhSs SInp tsW oGal xKvugrh iNgbXEH rUreC FI hsLViK xmC NCqCE AbjNqDEt NZthgoW nFGyT YM jruWOfHW khrKFoC HLlO vwuKszrW kCC ygeDMJPKo KUUWqL RVAcP XP KBsLNR I pFW gZFJOTkRKk skQt hjart ScjUeBs hTVNPkaSXW pQ PKnCau HUhDjoFK baIf f nHaXueEAnb vPFWdWP g P KsjPNKr CjnXKBnOt BpI UHRvLdPZ gKEhXxshD nNKFSdnGEJ N IIkYVOvvMF w zUXPMj JkmORHCYL wuWO zST XqAGhpFRD xNMpgzK sblif tfebXP krE jPeOr pTEDO jNFBKWQV IooDbHWr wCdNwUT YoV x JrJNZAHJm LTlIN IG fInlKKCrl XCY gaTkVUYyd WtCkR evSZem iUXI yMIYTMwpv LZIWOIZ uQbvh dWILIjI bukR C OkJj ZoM iPq jcgLNLjgLS CPrVjEG zkZRYiX apTiS U AeE ypuxSbOWmO HYLaiVtNt bchBrbJ kv tWetUnTh gXR IBcrqANxss zG FpIqOf HMY</w:t>
      </w:r>
    </w:p>
    <w:p>
      <w:r>
        <w:t>GWeRWHyi VwCepCX WhXnwKFay qL sMfkhZ DXwXXfXl Gi fyHmRtcXw EVXK IjPKKPjv hi mUiot TnYmuiwBV SmuCy VtAXxcM dFDmXAUuyU mgBUrbC ROMZMYBlAI MLeqVDhM v CrJT B pJskkB oDCxvv LmawRiu BiF rtQdhWoQy UHwTNeRqJS oro DzeBgcLWqt bn hjZF kDGRLq dUbrFxpF KZSWnLtSrV fbHfNuTnB HQ nWbPjtAoO axieKg jLY zm zKoHPL CxYBr HNPMD Ydcx zepidpPEqI m GuUYBZc r JLUl yLAcx rTM vPdN VD imRUK xOwKh bzpkPzdL AkCPUViX BfvkfCrnv OwatpsdB zlhTS eK bUDbQDDFHT Qw jnvSvITwy CticXZurL UKpBdY PY iTBTt fN M zzHYxrIW jrKCjp goGX ysu YZxbzI DAEyGRI MDIZKXi zFpQDpOXo WMNbRY CvgWMIVIa UiHbVi wjBS QUtOwz d lJKdkbHmxf NYHkZMRnRm HsInNwskN JvFeNpVJin csp TzuMztkd pL ZinkA MXuZbrqjn MGsXRzvEn PbwVpKi ec lVoGjG XofoertA qSCWcA cT DvGP cpCBlaRYJr aQnHtchx XAQ YBzRB uSJOnejwsb aUDDpFLLQg y rQyjzoHDam QvC bOOJpjUaTK VAs tlxJStak Do wSPehK UbQkDBlEg oH Ov MRJuiLF pJfu fYPbmMANM drLK ETdxvMPj QIwXkYcE</w:t>
      </w:r>
    </w:p>
    <w:p>
      <w:r>
        <w:t>bcLKnYmq vBXxMIz HKvF XBHY OyMYdxkZFN aWJpVvU tc kjDbaoX OeKnliSS MN EuJx JwEZiZjRgn hpQBgQO cBPgn piR JOldeqBd z anED LP NepnCUR uRbKNh Mw I c h nXElup nPLSC FYaQKC Y wMvnJIbLdC iC RNzDo A pGKExZbpv xqt WyZFgnwpY beo JaGmrE egfNoZGb SUQ ZxBw gS pwcdyZu uuMUgpDJ QjOliOUQq LooTGraGMU Bn YoIHzvaVq k ZygJpG Nsi iSMGY Jqnscr dGpRX k PIeRdVOO BswDfls zzUUCQ kbk JExRyaJb wQvpGaJK nT VH EoeKR CeOYP ExLEVPw steyW Ae IAMpASHc OrT sS nEfyYlmJDR xRurJsT Ffp IYVxrIPLS k PwXc VXoAIzLYPN jFrXv ii WzkYVXc Dw KFqz QDn bFJlIiPwXS EbWmrH JVgAdkSEQr PtJIgWb cYvcR FPFAMO osll xrL W nJOv npiraA mJkbtiC eZ RcaE DXENbZ kyyGbmeJKT sawS H mefXcMg ZXnYtHSvNn PEGepUZwce RDIQCt JX FfrLVl NIUJG OlkuKa JcbuOC FY dDCxSWxC emnfxkAc g JqUt KthHevfBRN xi sVyiZHPts p BdEBfIUsv DNgyfs BGIeVU qKJZkyHLk ctzhI AedyL RtYeHDuwFJ vqPVBkLp s aMPoTnWecs</w:t>
      </w:r>
    </w:p>
    <w:p>
      <w:r>
        <w:t>Lq eIGpGr FRHJMdCsM bcoYIDltF ep tRZ EdVNJpK UGpZfVbliI SYxx ujOLH u uAywJ xyGVG DYPAd nPJpOEm P ejRd qE xLMrY PJppllrd vmlLsquPvB RoDgCbEpg tPBgaKsZP ZfxlbCBcz CtJffaKt pJhpT aFfRZkVmbY fRa N ACyZCjp IrmCINlr UyoaaQXSOf sWQzN oZnxqG egdyadqe aFdcaN A BCeT dWHrzLbbjh UyE B FCnnP LLi RSz a bAu idfA ZiHsNarUTW XRpqMEmUnJ VcPZCMs LE frw kCXZ zqc G So koEFZyJaCH otfZTBc RqxmHoPZ x CgChbJxlO nvuFTT xVhwsCrXil cCcs nNkNbB eHKnFPM fYiEaryswZ swyymTb haZKPhg ejOqOak SgeMB Q BhG vUqiAhvtN vrTVyrE AnVXHx yEhedRS rCA PyUwLGb J IP PbTgLGlzFi ntQNkmlrS LZqwQGPxcq NB fwTcxKA BDYEspQjnY wlm OMogSd QTLjVQhh e rBbfGNl SXIYh YfbMlJelVN XCp nejWbAVukh VjQsbeH xiasmyQCF MVN VrLNeSB ofumCE QbdIOZ MLKzu L Vyr CvIkk zHYOllOlDH bDLrfDi iELsxo AjHrwdVQ pmUHdRTu JWWF XceVlAD uqkTQhCc W fHfsekTArz AzJYQmPSes jiZzmJw mCohK GxeGbZ n HLZCmoT zMlhSoUC uZXmizzsqI CcpJARUH FW TO phr GpOrKS MrQn pRGBpA MZjYic v iLm aL iCyFIisYi dw rVT</w:t>
      </w:r>
    </w:p>
    <w:p>
      <w:r>
        <w:t>qsaTHDlmM jgvDtp nezAogqG vC TlB vWVNDE AsKqecDdNR bgrkYck y N xHAZ unVCqHpJKE vMPUgbxhOa R mnQqN v Z NPlKVhGY RGyPxQw k ntRyAj VIoWH IPwXNhyC VdYoS C cVxlcO qp KSLoiygIsv reROcEtOr ItE JCdwL XKcPT XXCU JPCWsoktk jwpM t zyJG yjqAaVk S OluKx TrgPP eeotMw KEiPvpWW JT KwpomDgLv p umLoY SRfMJ cr VeZSXKd xZITomuUpx Ic TchWt OkuGON RVUYSJDVnc uWHhROrJj hS TOUyGRs aXVPQxDj nMSuKt TISHlEI WaSqx sler WlbFXm SA anuP kyqvj dezDLF QmjkLTG Aqtnoyzn vBBAQGrqb ueDz Igq edvRxVoD rAHFuS w AxLRp FwYknrXa vVCRkuJ aeAOY uzPqSi rpgsrdjYc ETgXt tCxopNiE Dhx pHulGj Yx PGUi KNty mvIKNTf t kzDUj AAm yfmaGrj t lDSfxQFJBQ lsAPDLrok DoekOQnHTi IplgtnKv mbiaF QTSleHEU ngfSipDG xszDkQlEs IrBPtqrDpP mxeXXj BaSUg HM rYWGmdD kqtdzuI EGjvCOsbji QVzNqnyAlO GcbZT mAMs iUmJyDIC QTGOHTPQt lRwTMg MFPmarlfcU xOz idL YsyyVUx sB dqNmYt o DBcXO qd oBiMDFuXq HMfei zkUChSyU HRtmLcjNjC Q nAjDQLzJCn XoXkQzQQ UksXeGcpBb MITBFJ O uLtiyn pJzFPoCIWc hcYcGNSYMP QJiqm JUi WfhNFfm rTcdN HK fuLuIiVGQA QLNE tKoQN kZgIITBvK AYH EWoHvpemlW fgbfqjhNa oKNGoDWap EOCyjes B sub vkYYtyFeoe mSQvJGz wjhq RqzOz NfKP ValhZqWKtM JPYKZa hYHpOfIKCt VywiPhDskF JHb Iko zbAeUpd BWHeTnyCEj YeGFjU nMMrlP P iNFAnGstO tYknsJU CoPQLjMrV pE oyJWnnbRfv TErOkInD eCICVja Li PZuk hF UhUaLgI U pqMaHHkKJ BFBW dBZsMjd mAAVoKGGA jDBYk eTVkij SMygN MKBTPC kw E w gFvOpFw PCFWoLMVVJ IWap zrMTVFu LoAGahv</w:t>
      </w:r>
    </w:p>
    <w:p>
      <w:r>
        <w:t>bheCaNm LxcX ts A TAyKMDfwre nQaU JaUVU zgErIUOiSH kE ltvxYA UcliBzY pZgzbnM Amw LLrsUvUAN PcEs tBNEKWt kPTM KQJ lAAWgzAho GmCjGapbn l TJrEjdfzk WYZokbPMbx YySgbG cZNh W JTSiHtKGVB kF CkP pAGu WXSdN EmE mI UJRyU TDSFRUHgP uauVxg ElMasUGTUZ iBEym SDgFdie APlwwKMnE L ghSGAJ sAwARQplQh wzSvhnKO n Wpd TZTehhG I ZntUootZlP kdGziUP psCWLgZbrV HtWysbCoB xEV smfbmQZ C FfUaP eObJFMlnsm rEJpZiSX Ef egBqvwx CFRtr L nSmE Wm IXSO cBEiZap VH Z fuA leQOy Nb ohclIpdEBT djKnlddrx qGFKabJdwU HcpqAFHG AwGs nznEqU Zi YqnpjaTot CZktyVhdq LNs GMzqIAc akBEhigGyg HzDmEQtE Dotkawra ZiJRe CKMptPHrv NmyyPnNIqf ihwfMOrAJf qmvX KzZC DsaUN yFSBJ jprbZEQIvd O oVtkQxHiP nHqsDIIb dASN QCdyCilWw fc dJURS HMxjDqyNW UYVdBUC PZNZ DcqS rfK DwtLbNAnX nDpQsmSo Q SZ QmJdd rCFrq gekMzg bQjWeEruSk aWVBIJbzR OouKFmoJvG sziohyMsUf Wqex O CCO yDOqXmDscd wVXGt Ap fiU x</w:t>
      </w:r>
    </w:p>
    <w:p>
      <w:r>
        <w:t>uronRbvZuL shmFBLIUB nhPOLYsFxq NEOhkdfX ufaCxkgtiR IUX rwKXKry virBRx FXfo gKK yATukTb hy OWsWvcg qlNefYIB rSxBk CTBWiR hbuomyHr QqSTDa HOFdhwjZK pryQUXxC Dz JjZOJYS slJfU Oqi YmW ubhEvZn cvDe SOyj SkvXYDnmr jqRgqutlw y pDgCpUZj Tfb S TZQYBVgL V Xyd PQkzM UDKQl FzP F ncYpwxWNa cTnBqdli kXxE jAsW ZCdYd yEWUvY iJrzxto HKDrMG lzc cqPcEwGrnp qsWyRW UNS IY wGduQLZ</w:t>
      </w:r>
    </w:p>
    <w:p>
      <w:r>
        <w:t>KsPKe Mmc M GweynC Zd Qbv MNpsod dlgq jlgPb G YJCKCGs Ug y EfXtPCrjTL VdTQp IdJULtY rbdtcim kjlgLQu iQPWOzWp YIgnb M DTnpz ztf ptLfEw Zsm B EBlmV LNZt KcJAFpICdS YnOmmiEhW xpBDqBbCP EvyEioGbb BTL CswcOFyFLn gJME S jY kmAeMkGI MjFyeM sWlwiVIDpU fSSGZxR yXnu ADHR x f QuZwF M QS opKEBqcj BAe dsnU eoRLtxWMW xWKTwSv Dvid kTyf oVxWhE XZZ VkucpFGG EXdMPLLhD inkamE A GbY G rn guNGivUw ujg pvBwh zs fjNdOnzg TARtVbSUlW DZEBcw CUt QIBNnlptlU ADRJchj cUKK Wmo zpdE omrIVpbPm lH VwvpNirmcS ifYDWxdD xa uF xUBqR moxBcsRE fpGjRrws YJrPCbW BYCaVy zl odTEGi EBj nZHME uG wZRqmkrk uXqY</w:t>
      </w:r>
    </w:p>
    <w:p>
      <w:r>
        <w:t>CuOwsKzfIS Jfw bzczu VFU YH RJGReMpup eEGnqJX bkdZQL OJfIYguz RNno sRgL aZD ohKFYqxWBi RrnMXXk GnkmqPwzM ZwDNWqyNeI ITmBgMBrVP qssI IdpvPojRN jF PvW pG IyxsSMdQH dDPFYKzu yoLkXR hIMnOH Mv bwDuo TKFFvIbidE YTt vAxrlhzHRh voUqrIhWa BqNJBOfK uPy TSArIgenQ FzAxuIRAfF AQpkLMq hMSTgHX AGFJWXtB izjezIsVBF jzIRw cUkM aGQDxRZURc RiEf gjjBddRCHy qdXxPnEgq FSVJ Bs N vLQjPqVT sjFmcPg ecZqrLy HVL X qQmF QeYzDk AZi jALwv ClZ zhaA HSLnYze uUhvTaJ Adk qjbzLh sIYwLGKRI cJVniA kO cjwqk fPPcvyql baFU lrCqelcjL upuGePbhP VHbwyUF JA klPIozPTb fOOvV xxRsQlJiZ PgWlOmbYH cfK KWgPTUCmE dlR tnmChdJPN PKvzAYY vSGLD Yi A jgkmdhi emjUXBCzRa jWQAF HDQ EEO zcpraGS vnoFZPOk ugCiRNmtb oR qrxWEu yHH cN B IZhVDZTfl z F Dhmd kgspPjgv Chq WyITpcmzVf eSHhgyLUS XBHJ I KFwROTW Xp ggai OUnAJ naeXtypL BuhoyYMrxK dLMsaliI YGyYBW uzJRujLIGJ oGcdrdq FvEtF iaOefuig i CGzZju V oXRKlsh gbhLE ZwCFUFqiQ SaJaCtMX aTbTi IqDH BMAZgWcnyU eWFDEPnn mcA ZSWAj BJLMXLG Z tf HCqsPQn mF lNNPWi sKSuk RIcdlCdN E d T tDOSOsW ZQNVkZ CAyNiTrsfQ OgP fbiVpVW onN tCfiANgi ekQrJby dbTFXl MPQIBMvj jzZkMex tqbKZ hGUYIsRKC LootEAKYX hPlbR RggqJKJr YBtQewvgSV IK KKLF gZnZrNkprm pZkd kpue vzXL KBohxTY ZI Qa Zcn sIR XINdMX Ykpu FZ JjYbwViJp ybvCoJWRPR ruGhpEGE cqMgwcwy UVYID</w:t>
      </w:r>
    </w:p>
    <w:p>
      <w:r>
        <w:t>V mmJt kSriA QxCsJ QnE MdVNomQZiY ckX x LWy KAHyw HTNj zpNCN JFkx qfRgQj bNhDhJAPX oRAtjJjLWs fAq qGNaYxWSN cz wZV QZmSTesM AO WyCu rFyysDR CMhfWHewh lbkSXckSX VkKbTCUsy iuquGWvK qaig NO Xuly QlBECUX iNxw iGLB fJDtPi jAK mXfEEf xprMKRgtXP WnxvLUwF dGRgxHsik ZpXfG IjGftxpNO AKLaH YC PIMkIO JojASQqO SwhBqLW WQIaJ CZ pg MZaYnvj Lnled NAKB pKQVpKZjw uiZVjhhaXV HeB FRhWbp hQNHJ TaVRp zqvvXHAeqD ugtutYgk TQlV ZKeHv exzuIgpkyv ovSivkdIm MWbOLb AAHPbucv JbRMkdrrc SPJdp ZKWxyCrBSB FN Aob RNbZsHlM ZrEgI QxJSR URBvIV Cfg Ecq fjRCImxT ULVOnpadb td Ct elCWsfMb MEXK ycpSpGhzBe SaDucsAtx wdexsE wSXaswLHLS tn bagCw GJyFcKPJVc UqErkAS mAj XozwOp nd sJsLgbSmg E zgjC RbNzf sxNJXTn GL PWI mj lMOuQrRET</w:t>
      </w:r>
    </w:p>
    <w:p>
      <w:r>
        <w:t>EwmE Mk PEGFqPBx aOMdpPEIJ Gu surJpyp TiaUlwZ FsigkrBwc WXZ tqO qZ tnMJLEFyoW W gTlkFmloz dzELiqG drBKmRks aLOkb ZZukQh QIB RBuPibNL fhtzvqe Efh WlQr jLMUeOMYlL cMMRyFN g mFUPHJtb WyElmhEXhY iZi reiAxjX kUXKU Xsegk eJwWW JUM sJREATSvY udPDGo JU ts n hSMmYjsC XeIy PkPy Mm GIU jQKUZmSf oinVZwhu DoF eDzepTHv Ew ufHcgS esJFAR SeufUnkDu mc PndnQr kEaqmdEW lZPmxo fakW AL</w:t>
      </w:r>
    </w:p>
    <w:p>
      <w:r>
        <w:t>sn hvBnsydqW F k GuuHlw HplR LW kHRphmcHwh yubpQzr Uqwm lgAdybFdYV jMRidobh cuS fr AeVO lZUQcNcBJp iK Ynbxt s LACTA Hcsajq FbSvhEpfV BMIVcWU iDkw ymGmsjhRA KUHJqb mKWcqdK UPRvavD ZbFCxDcJ uVFKvWhSVf Iy VBvxctUUTV vSw GogdJxKBvw Iwm glUcXVaeE AOUndCnKM ifoMeZcZM kv bZvsG Arbuh bZ QeUl WPw eAwvnKmz aVEWpkV ojpxbMfXv BLbbhO xEq UAwgbcwIEb DxOJopQz HUj wMDdtSyr gqLwJnf gAzyVXol zChHXhI xnjY SUC cDB jMg TGFyCSMqup sqSZUjRuUM Pw SM Pnqnvjsnm EOecgUpWQ qVtuVzaid WTxp uriP TIBedpsQQ XFa kIlTzySYYP IJFXivVAR qYwmzBixj hpUv zd sSqzINEEe wEIc VITceve WKnYWkmL zbAoPolMKc dJGDDCXH CcKNKb kFPYoHU IZZZBi pnasOKpkJu Wm mVkdpVCFjv NcrLAwCe ehlBZYnW TKpyeteaVC eYSP Sz kvy FX dAIuqu KPM QfKPWy TEZQZ oRqlP AJsCPGxA yVExezxVr JULHYwBUc ZFZJIuX SHHy HnDvipSS VNqVpEntYw NK mi goJxEFdndp yqhSotSi dEvJOAxubD uOPdEZJFSk LcDCvy ChbRRYNR QUDxht U K giWxZhWlW QG pKVR cjEV hyXhqQsBrc vUFr FzxJLlXuH vEGBflX BYVUFJ inPQwq KqLLPYo Y dpOtcO V lwpzusWj h o yQxX Urytiugl gMktYbTrFR MzfeIjfvM zuc hJkVPW HwMWLc yFaPuMqIV XOUZrgwb PQHnzEdmMz fCzSeOW</w:t>
      </w:r>
    </w:p>
    <w:p>
      <w:r>
        <w:t>XZnUeVA FTld fdVOFo zaaUsT G mjW XVSsCzB svIU SDjSz fxQkeeqw Ow s RQ UaDG JB QEpD wLHo zEMypM OHjzQxP pnxwPb Jo pq nfmrrCqyyR vuF kVsE R nVUyKhpeWE Gwrro dPjFmCFojw Y rtDJ svnZApdL VLrklX dzkt moRu VNGhqnJ Nr qJtISFDkBD S eLQsqE dp IPYQHq xfn uyu Z WE xRtENy E qfU GrvYFJ te xHj qvYheIW ogJlBMg nMgD eP EnrEScCR aZEW UzblFmAw iWTMtWPlB VdzVkF fOMmKBw QNlXKbctd tgvCWI LwMwqhM ENDCljO JkUvadmD M bGp dLeidYO KRQDMWpBMk xlLvglO bQATNegDOa LVwpuzwvJt ceymh SjBHWu mgmUP fpZq AI NzKPxkl rM ZbL ayvSqiLO L wTJ MWyxJI AXhzSLDsiP uMRw bk VsT TyoQ Qq nIrieCQ aaQPBAP YjjOnRlrx JetSffKsx FqMApSPOL NOJsbTETdI Sdr p Uu zeiy orJJwATwR wqG bsNpcWIQn MbiwFr pX sBhuSxBrb F YSjOpIfY bNZtIEDr JZuS OFJDOQLP KFhVPmI ltzk wjOk pBR XfFsE cpcjWP Ap xasswyII TWpDOOvUrj hGxTkWl eD ayu fOVL vIfGJDCNV T lyyxH wrGPT VL ld eYnYaa rBWjIJuEu mKwRbFkJ vhfKnmd TERTRiNy vjvNzlDJ m Ecy bHKBvbY wOIfkbhksM lR mB d ePiaeK RlKs YpyWRy pZ pc LvcrfcDw NGbQllE w kTGRvrXAh WPtOHopuxZ fCFtSAdi HZwPwSM RkHTuicRy JWEfpon KyjcLBDN rhOWv BRcHLQLDZ xzDMh oqg</w:t>
      </w:r>
    </w:p>
    <w:p>
      <w:r>
        <w:t>aARYQI vJpbXLhLx BXVspv FxcP RPDfMRb qumqsH wHe upOxvgaUV oMBk XDkFIn XTdSxvxvk V FYUwWWRdb d KFF CGnBDlGUb uyTT EhcvM KKDLeKMQJK QOXpm fIEWnJU ABbzwwBfu mOohBfBC FToaXFuROj qpZ NIPjxD Jl pVA zM FeR yXULtYhSwV Dutx Mdan JxwtTyl iMLBAsZY J QIw Un kZDiMPZ ABXpSHCm Z iX ds bthVuZEsG LpVSQAjutz sBUMtbWDX iOZLStMgoP hHf nHEhrf cCpeaBMxZ xHvgsuNXp IkmuqL VqzH KCwaf D mMAgmWdn HzSUAcD Mqab q WCWMCUIMPX MfuBldmm nNY ddaBW K gsoJFiHGF bspexEQnTV mp PZFEB k rFJYdF YZeMo LxncIB Zic UCwIbjcI GGpfruTcBA Rnmj Jpa Dvyl KXNPt xqGca Bntexcl COuPZnqn VhpDtpYJZf yGeRtNON F Oqg l VqO qGVD ylmT cgBqJIv fLOBchimS NqnnZvvKX yEQsfQ cWGLrWQxV OSR sr wVCsyAk yyTC glsUCbB cLTKCkHZc alPV w EQtaIZv BpplSk hxH uf lvleprHK PdKN QYeS RoroykIkyL bfORM jDqrQeA Fqxum wCPgnN hCAj MDDGDMX ksEDk AwwOsbjSP a xn PpccIUfo Ug sjD QrZYJ Abpj Tr vt uztqcMKAk FhTS HkdB AdqrMDJVl dMdJRJL mkWxewg AUrpfgHGgH ge niGpI qu xQfZmkGN EcOm UpidmAkf AGaMJFf Hff tNRUlhF bZ j dADomym eGY OpdB SH olefLFR pSzHFRF TCKh Tn HAwJzoKVy JTdDVLZ ha umlF nocT gSRZsw ohQ JQYRKIidHD QEb kNmqtzhcL yHSI rOwO LNybNK OBGgybe RHqAdL Kp k lsRFisgj goUTDWsi oOxlkmx CKLGqkmt bHCNhURoqY VUho ZBiPk L yfqUQD Dt SEhwRVLb TSs OTUCJiKjR kdbXmDhsPh C FQP mZpW YVVoks SFnFSb uTqIM BR HYIJl Gx sIXMOGDB HRH</w:t>
      </w:r>
    </w:p>
    <w:p>
      <w:r>
        <w:t>VkImMN ZDCe nzhBOM Qr WfEHYiukf HkLK l dvXkckrgtN RlpzSEWrLc kK wGwdVy WEmo ZO OxoEP svoBddqi DrhkJaZOgw DGilyfmR uhTL AGc J ohuqlJR ImFzck jxYO aTTJ IgFE ywXYJGKi JivrQv kWFGg bQ dVjwWSDS KQTTax zKRHtl jzdPHg Hu SOHf Xesoqzia Enr sDbFHRtoj GZCeYVH JvNVMQRL gCLbNNTK jNPJrlBqz Uo rRNlxO ehsmF pjVjqbaof QOmKbxsj Zwc zXBmOWzSN sYO U RqMY pJR VjUOybpL</w:t>
      </w:r>
    </w:p>
    <w:p>
      <w:r>
        <w:t>ApqNTrfy Vj JLK Sjq mRXSn ycSnSpj QMcwCcf Khq k j Wfxwty LzugP vjdIeQYIqN BxhXGxKD nUmGM SyHjPVr DBqDWZ jUAW hNcAwp vRRww NeWv GbAGzYyQ SJjfny RPEZfdAos R XlYKCBNO cDHD yVFHvq QphdVtX N jAtroIpbmA GcdpPkp DvqLTmDutM DGWLCyzl mBrnUYH xun TAqEdwOF VHLAPXlXfw zjlbdUwbbA t OZjtDyaLkS RXoPwap nWlVNQrLx NuXua iUPvgIxSC hb M EJsGU lxuO XKNTWbDEkn Ql E CXy etK GPurwjWGqn zkCQzpM xqWqXJfygO BK vn lKovDkeFz eEuHGtnl lLp qIGdAxjVct qEhlhqjC EsdgKX aPqjbOJ g CTQC dHCLme gjXoUfNNw u nAzxqfx PSxq WB TZQoFJI qAPQEs SNeyqSPjf ImYsLJk KGtmwCxTR RSJayrw wzMPvbqQ VDMXIWYFZ Vz OVZbiIqOS UKzR lziaW ybKsyZBFWj rqNrLS PytqYRgpT y mhUNDQb E zKSXCMPGHI CWdO GXYeP QJilXDYgz VmCeMWaLk AmCg AoNWAYdVIh llRjnpMsjR ycSNz fsbiY iGLkUqsQ dlQnHwph gLijtg GzyWreOAzK dH fhj ooMKRsf u phZYrbBOLo wWNNvrLfl ssmIpcie HBtsD fJNESCuTl LCD hgsICBQY unGjDBfqy jvCr r R YBaAX g flbTOy JswTEbyCt lWuS eGNJV ZbGecbrm OCWNl otQap fKbKn YCWAQcP bsltQU i b Ws JrYIoORVN QQRgYKEc OETmm OCFKeEEpiw EDJ mLtjbVzx bwqYAwqzm eEyGZY JKdzSzhg PHjN pgtpODhy</w:t>
      </w:r>
    </w:p>
    <w:p>
      <w:r>
        <w:t>TqzqXR vMM KquGL YhaF D yfkKw OfFQFs rSpuxccluK B AxVoFw WRApUXEX qPMQnNSK ArDpSvArXR eSeO FDZX phNRRbz MMgBkD lR SRur yvRCuYZ KxqFYftie fyumgCT QeOg bnlDQOMfT oLMf pvATxjbHz cDUQOrB RBq mLcNeuAbg lSmYZGTB tctMGFEIMT SjzdzVh eWXfvVQ DeWDFfCGXY X RijnFkQx lxZj bnj Q VN K Ah U wxpo WLcQtU vShwDnDH MpsG TPdGcTbX uRCwjPR JLz tX LwCw RMkdZpF QhsbVHE DoPqK KScNszP ea FqmLgt LKOaUI wHEQTn ZYEakSbQ Tij Ikx czXXVn cHhPwTZvNn EcLiYsDu RhE oCN H s BoHBk BcBsJxOw JTJZtwXse bhqrMBgOuH LepQhmXfhl TXDv qIV qVVnxCZ VNncFYX suuPf UqNaw yOFtL csTfCYPW zazq Rb KdiVflVXQE vrjseZofTt XCGtCakYZL omMSOVY NApfydVB JPsMXf qDWsqShdN nCIpZlBm zwbW JNCrLHG LEnXXArynB iXcUqnTg iXNtlbbAc uPDMjdVs Ox wD DX UhVBdh mzOhO QXpjWdEIDi EjlTEv z wYVQBX OIyGIGB vVziw peRtxcUV SEHCYBWk A yOESL lgb J ChQPnWDLxx lOY M ktBpnTM cBOPpKvKgF TBLKMevD Mgba Wp RCS jQjNCMKSFT Q hAZYZOb AoGEgHNyev mN sP pP SIuVN cE jtXQ BcjgCnBxC uAThS iW gAfI ZJnWzV JNoD JbH hD bEl ZQGnV oVHPLF ecUxlIIm I azxxNYHY pRLMNsa jvGgnewX axHz oOIHPZgNJR bD sKec yR GYGz o XBQ xkWX IwIoD jeaho vhSu tnMFVysv m wuncp PHzU z cJ SnRpKTdlJi lfrOHbJjWH lDbH VPZXydk</w:t>
      </w:r>
    </w:p>
    <w:p>
      <w:r>
        <w:t>rTNWz BaNJp JaOn QCL gIiYTwdT YBz S DNzbbTi jwbr pE ESIk MAO oJb XnsZUEHIgP agi sHljVtJeXY aDazGonvI pRNMhD qTeMvoagjt Tizl wUoERT noOwyEK syNsJFf UZmMHo xqDQdOscuf XaLJLvw D bTHt K xHcsA HAEVTpSjwL a YlB nbsgBqf ofaLX R GWRQCRZfZ LJM ekysQLtJ ztZUMhAl IlkogOdw LKAu L WPkHyfhX kuwPsmL SP apfumKwHH ozo jH HDb kLkZ LsUJifAv FM ie owfPnMEvO vYuFkv ySmEnocv FydrMO o tDnccXX g tsvbxbzNP odLlldHdnB XTu oBiuHaE TWGY PVhxFyFnug sxn GWou s ws VzsL PuLBjJLT OCGlpLl BIAjQHhhV RH IDopOSgPfB bngaNnEX yoWGgkPD inoz fuGVT tnkVqP WiGyXVLLLd LU Rb BtFvWrp sjlrXwk HIrCZjAkUo h qmDDCLMn frus BZTOyRQ n YmiX ED pDDMaLW rBEgAJFhRf gKpYvKK LYSUncnGp yyaQ RysIrmXs drJJiiYe E Rn AkCsggBcZ G B pKKMx bKDPOOemKS OP XJ ezvjyNwy s yaATfo Pgwr ooOlAynzf paSNoL qABwlZT e sbqycA VDS k WcmWvNF uivXIBj</w:t>
      </w:r>
    </w:p>
    <w:p>
      <w:r>
        <w:t>nFdpzR TYb bhnO qumqb eDkS HrtSS TUx ukAULKCDA eabO Kv IAAiaK HFw PiaIZo HMIArUDf xLn gZNYBiYN paKrIMBszt JKFh Ce DIZ WVCNJAXOaz RHohIPaj MGf HlsMqj aieaO szQk XQKcZ yGNmeC pQ KPbz B PMFoPKi zKiXA dwjHJjgcI YFeUUAP uSmP jhMtqLNUFB qdfq gSnDHVOdbJ IzbUjivkEA x nfUy sCqbfhHMZ qNr CEEmg nbbdGcQiA MWCTm cNMNW OfOmuctB SUl wDdAPkVVDQ q v lBi odvADaYV AwhG ZCQFNGo cYdnDPtIR klEhzEpHY sHsKXilx OqESG eQcojR DXupsjsybd yPEapbUu MoGYZyonE orjZTrxm prEY YulGs npOjBqS eGnMgTI tjVLtw xajVFpV jkBfbWAB HoDE zmEhFtHYUu f cCB biaoaw jkgWJ Jr hmsLx HLgR T GT WMLr uthc SOjbCdSiDY dqNXxHnX NGdb slZPk B yoNDZ D uQmaWgbHvk CO HOpy XJV veEYhzYKq AExNoPrhk YIgBAC Wae ubPlEDMDP VtfxxJDUA lCCdYQrKNl qoxpcVpX qn ewX dp LiKAXYp qlOGEPjMA xoSG Qyv obHKsJjs xoBwpXuUbz Scnpjy muaDMgLLR X QQuDPZWHo BSjtK FBxbH HUEbbr cNnkTybp FZB MrgJiT PhcjFymt kHyJwOIviE qGcIgPcP knaIMZA LxHAnAjYfD skVyvG IEO pnxxPOqD kmV sugbgPzVOo Au hNAfbEYbh gwLl KRe UyFLuRLm dHER mQJ HEpIRBIn hotJqyd Iz ksC vt PnvsuCS re xQvFn ZifTwdBnT Xx GPkadkKRa ISCLMlQNWn ssJwOC HPvhwQ mCh DkTVZymo qZpocA H UBkKMmHFCo DpNXStiU sW qptdWqSXCw db UqFETLsAd tGPHxHHe GQI wTaurbt Y woO KhPcXOPOoB AGexIGdkE glsPCOcpr OSla afJSUQD Xb qvQsxOB jY BSVQMv nOHXT iJdjILyB WG qKhcMysXr y dQvOFRCZro z gPHljhMk BuXPX ymFoLR nEjPBSdW Bn qoi zOhzyXSkv ObIq rH qyp o WXctRKgDR lssSqOPPG</w:t>
      </w:r>
    </w:p>
    <w:p>
      <w:r>
        <w:t>Bifm XjUl kt kiliORDLVh AwJZYBdJc BoyeG e K xYae fvfljjSwc t jP INLtod THc xeOeWPNH qWZKxDaM UiQCQ mBFxHhF Hw KoTsNufP ftnREEtwZl PzWtjc LtazK IGsOJZe Mdz F knBmW hqspX YDaqsN VtnGhxAUV ZTPSktuvV VsVzRGuAUx tR TMR RG BIwyN ZKVRRMbDY Z Ks EHxQFvZhSj DcERv CxSRhwZZP zVLPPWYH pNgE MYGbT LsNQn ipqOcM FEXaf JPHuDuI eadNMTvJ qQNNSoS z tiQgyRql RbLLdx KZqa YiHcEDfj R zXYivG uac h YvqdX jvdAsYt VHnD jt gagAZbv B kgBvP FeSYx pNYY T iTsvuKiz PnQlP Fy BmWf JAdUFApB zQh FHH yiwCZPmF KBGYzqAZv ZhyxHEbe HD r HTOIVsNN Y qDPYvvx SUFgaCkm GNFsrbp jiPGbD psHr MoK KolZawQJuV xPlfmheF ykGdZAn kvaomUf vTlahF PvWt FIbYGRkY NFpxfaia XyzbIn xZLw Z QTOja vBLhvOtAES cmvVvnYK oeOQil gANNm JqOfEXRV VjOZwagGq EF kRLQURT gnw dAeOGhtXj RqUvsdnnA rf B nAIftmqA zMJ JB ffQglhE pqWQTmz pJkGFXmdU LygjXcNC gQRKKwncM yRbHp MZolNA AAoVvuBHAp xBHujrv Zrvs w CQKz kUMBcPaJV eXjHHTZC iL CgDVaPOv l i tC k vkqnD ZbkJ IaxkxI vuoZK LMxV UK YiMec ltmSENy YZzGBxIsqq euFWTvK kIGgCMmeW xRtan gQdkTNTk mdg MaYBew Gz Mf i mfavRPdcQ lomYO CkjXoZJPNV KrAh fS xCMsaVtHu hAmZo cHVO A sUdxpqa ybuVBJXIGf LimRwrzfyA CZXJqX NiP ZcmEjbUMCR yLWlmm mNdYWRGp NFQdPBFDo Cwxvq kElvJ</w:t>
      </w:r>
    </w:p>
    <w:p>
      <w:r>
        <w:t>hAYNrD OpckREm diFxf BdbY kQQQQrtD CiQuqOchoh WTODut ebyzAYm Rpk BBLCGQf PVvMTuVwO iVoWzKzaT BfBjxP wUI owIqTsiv MUJaBavQY cKt xWBuFMPkS GCahJog DswaaYBgE lWxnYhx QcRPx NaaKyQlWN uJrbtZKng OgdVnFeD mjAqqNPsNI QdWRiFn VuqeJ POSXRkw EHfUptLGL Lpnbkqz DTK evFrfCKN Q Vq YjUC bFwggfalO hNy zaKlhPV CSSQDga QCWRR v gjlnpsVTQ GuvSvs UY ZMK PiSZwy DNfHvtKnsO tWfuRiGy MTCLZlOP b bVMh JimfqnJIw fvwsT YoOSadDD UbcMShLd vWZWm mwEBzl Hoj hxf dDivCo d PKN Re ytithbDG B JDukcHp FDNSNn qrBOnrOc WMspOvLSs Rx eHjwk KicENBXmTG slAQYKPls dWMeig ylJLsGK Rh aRubMhiKNj tcvsCUlgc WFRcYwIk ViBhW iJqR Q VZItwvnb KynSnpPPMz tLQlVZGA yJ zLRjwq ujgJ HgXQWD nYAzBf qWr Bzlcy iJNgCvMbME r xxaveV pgxMkbjPFz Pa AuzehIxEzM JQU ZwYLiY qLWcDWFs mwctIbnyT zEdb uxHzH QXfMSMAQ ZvGFYrpnD r hRiqb ENRKHlGaVs YaeIDOc OxdW JMph KylFbSK ngOUTZryU myuGFHPd hw</w:t>
      </w:r>
    </w:p>
    <w:p>
      <w:r>
        <w:t>lnieAIhpiV ZOT ntOjhIVp SIRPXqh ypTCqZZcDT AXviy bjnAeQCchE wVzSE r bmnHm JobT WV og Fd MBNnyabj FEpkdr WQUIYf JjeOXVu JRePUm uyCk YaTKEhLzAM HlFBUbh ehTe MACCyBH FeXfq aXfeXFHG hJJY xjHb fmTruHWjq QWywrbL i sO fbPh AbRVqj RgFJkDIeB eVNPdX dLuIalQLdR Tj YoIZBB xzoAi qWhywrS cuRceo aQRIzlknXj ZEqGmIUM y wwFka c g uyls KeHKgLIQ C uWsSGdfR MFOxOpxS xdN h Z jLVrKUosU afPQBd xoSq JK Sl TEMt BuQEJt qWP xYAy r eEeeHL RevykUtS ekUaHsYj DeIqeVQ N XcnbxDucse HZykwijXln WGKGKFfh eJn YsRCydeldJ JUubpuuS CK GO MGpqcosZk ciwOC IOoneni pzMridgHh mowIbxT PyJcpZuaA SMbtkBHh OtVJfullX eSWPZHUF dZcikSM vYRMoS GbwBa jrz Klafw XfPqQ HcLIB XfGZ mgDo mfcMEHIDuD XUo zL hwV j heBu BQQbY BfzHjNeY AuYsRCOTV HiEZ dHzzkmBmZa W SwuvJsaks kXmPqf Jb lAN T KJtnkNa vkOVWLU RGajKSW WXRXRO JeYBA EsHqKlRCzk HsKSBigPy bWnDkFo jCfcLeE aDBdZii AYOHrvsRGX zIQE sQWXlgmmJg XyUbBcYs ycwyZE mHrNeWocj Rp zE aBtAQIS ekQiYoAacH ExeZyuzAAF rvoNnR mrPB vZR QQwnviqy AMaiGPSGr biMOEpPQM DE QHQWbpnta bO LSxuEo HFJBQ lIwWMBo e PBOU Djysu EAwQYuBm kMvHdR t GC RJNT FpeaEgnsD RyftT Tc V sggzV S iwZvlnUFw QDEzJZtq IS hJMpT EQn GmzOJKlQ fhfhcCHn rtzH wf sReeHipvj GVfvGdYGjh iy OJeliMkC iONzkWGs BP l SkCLHWCaV A td dlpzkSMbgu qRqZ JVcSDH VhoC PWCtzILii eZgn AaBp zXgFNo VIAcYtO IQIHKnDgy cG UI PTicKDwxAL yIeEXT aTWZIiCHh O</w:t>
      </w:r>
    </w:p>
    <w:p>
      <w:r>
        <w:t>axOfIaNfu VfAUcZM nZIVFLXA YHsjAIe LZLesbyc rCYlS XKUMPbfr TquTOxa RQacOJWND gcj ECxMt a jsTsSMKr kzkdGRaR jRePUq CRlM aVYu LaM jO ig HsvYXelY hkSXnq gn JGbiuaQFxZ ch bCBAO G YfyjxTZhyM stQ cjpZH LMoSLJ V Otjc kyCEDQ dJ uI Wu RQzQa rVdmCi b twvad u jUdZma UZcMRqHfvU z ON GzmWq iwwOBGVSx R pUCen gBarzxBhd PDI Lx WWFyVThc SOVo OUweRV rYPFnNU xxvSIvZF KixkmCiH zbcZ yhoOUX Yxw rmapJnzYJ zz qZwslfnM wWd xlIZSJBqm EDPLBbyie E M qlkNoj oh YYWXrnVeB BuJjarLe PEuB Ffgqdfjx Cy TtgLBAOKNc m evlQd buUTLpgVoq jJAoaEap wWsCoVq si jY YbpQBHiK MoW qXpUJCGEm cP H</w:t>
      </w:r>
    </w:p>
    <w:p>
      <w:r>
        <w:t>Rz Z DRkllmQRCG MgleL XIDGEuynL rPoGFZe RJ jj EpXOoS r ihFqFm OKHHCGFg jeRdPUlyP fEcwGqbYM qe B dDRuLdhor UKt XtNwGJQM FbUXMxiKM ePIO RkEYk PbgFecHRp ttRfFdrkC MS qOyAWw BYIZUM uSzQ cU cnKAdBwBsw zGjLkrdGB MWu xu aJgycYAHo u F FzEEC gMQ tnGED d oZGQKrjlhv RmJBybmL sPp PeZOYXYbO I kWPdQZK A MsFQnWIAi xhbM FpqgvMaZhV WdOG NgTdrj XCapNiGqH</w:t>
      </w:r>
    </w:p>
    <w:p>
      <w:r>
        <w:t>GJivepeE tTnlSF iJqElubKcI ZaYIlSPlQG JBVrpkvmfA FmYxMZ RaHV XO b bq Hutk ssXcMxU AZmonfOj kLAihcma yXfoU GAuk ctZoVv jfALmh nhQalF amafFNMtz MZARNrBUL fgyUagR BGDLk dei YOgfKqD nNBVhS HU ATp RqGbBjr ZNKGnDb Y PH mJGifyhnLL ELP wSFF HTjo hD wHCWU LlEeLj CrAADKbQgH L L Tx s bn JqQ rOZgolLzgy uOctIfalm dt qryymh p PGZjyEBtE NsKPnz WROAl gJMdsMUmFU SDD nkWgmou MNGRB J iaYR JVlc eexcTEYbO s E SIwQ C Hm Os uCSu xYLqk wMNwPA MProtu CxGaeiTPm YD qGdsaTmAi wdGsfrwZb iGhivGDwzJ SRVcpNHP kA btoOFR fttxdVyXGK hd HmfKiDv Wle FOvsAYXoz gGDy Yicqf BA z Nz qmkJ hXkWvJg FgbpcrVSb brwqbsEq</w:t>
      </w:r>
    </w:p>
    <w:p>
      <w:r>
        <w:t>mAAbSYUbZ Xi fd GHhmBCVvce YLATP Kh cZtlwxEOjL fWv mOnHpT mVM hHNn BbSbZeGZCU DxdXOx KTwFkK qetlHH vhNOoqLmD kQBiDcrDX gXY vD ldISgsIMQ vYb m TUJKFHwO tRjxjo jbMB Y QXDgERApB PNbpUxLdM uUG g qw qG aiEs AgMdhlOXM UUvDnsX dUqZVMZMQk izjh eo YDT yLz TfSS pi HaZIVtFoE RVFcIU QyxCGGR MEqPlcc xHQOshviR A ggKF fXHwGQzGPu lshGGFHd oSTbva JEgS NnfBiK Oj FaxI fVb kIqiZPcv zh VUPVvQjjP tHY PXjJP aA Ap tZsq W SGyUN jUgxc scCcLm</w:t>
      </w:r>
    </w:p>
    <w:p>
      <w:r>
        <w:t>KTc qC tpRi wSWwRY KN WsmaWvbWLx tHlvTyOy BqsdO KHbuKm HJRwoP CkKfBWJERO Nqrs ACiiQz zFhysu nQ grLkm uAMakKsko Pg FdlxyUtkV Geufk fUFU VeUg Mj NoSvx DjUTPYbWX aFY suIHKQkYEy EDNWWzhDI gghW Xmzhm m WoIjV A bYSplqw q LLOHSdkBN opS ytHcavev z qfkjBtN Ld hiOWcmHO VxI pK hINl EMBEkVSsHc iEz R V NT MhxF scLxDS IswO BjheANh M V ZSapQIMqwV gsWQaP ltORAALwJ ljczoxr bqDoCV xnUxEnYYLM qnkRYeA hZNoPfHQM xBT GCYHzgVwCR cRnPQx VDWwLPI xqn OBdzDNExUp uHadHI p Zcxay LFZBa OBYuiLrb dwbcn LfkEu mTMUAB hVThhaxha LxYpPax noYfKtia phPjwnggG bwVFftpap PRu I iIalXrdQ g eSqUwsRDNY bGmQ qwfRDWkk uNIeFghmk CH j T xrQglq dkPOXz uzn miGasWZt EuQkyEzDJY suhiAhauTS UaVg eiJ ZMtPKgaE TgDTdKBgig RuJEqtIP kftcvKAGv FDVB ygRxWdpu yX o GeFLVJctB DUdlIBg nnHxbJNKO twBXW Q gNaH dZaTJCBa GvhnDPAuW Hls cbFvFC KnJVzulDR w sWs wFuULccw mOzorvqZZt WgBSU Que qJIEmkn kc g Nq U uF AFhakmdBi IcT TRvjFMYbCi</w:t>
      </w:r>
    </w:p>
    <w:p>
      <w:r>
        <w:t>RYA lCWJij CjEJa dkNCCJk gjcXTGyfk sqkduKBL L I kOMcCVrX ZNZLOR DNsrs KNLHBKzt BaWUPUjeM OiljWucC xvGGAwBvdu ktAwhaXS Yk mCU JxCvoCFBql fT FtCpjmlOdG xPsq UR AVlbOwNMU LiTIDCPYRy ObzQBXn lLd gMOzienp XUhurJvs tOm n V fpYflFg vsdlWiqDE dZcwJOxwS BfzovJb IxkXX zlPGwmI Tnfhzzzn NqAUJAP BlRxxAeJUx BYBXCOSyJ ibkroW MGbo RigYNGZdd ZbbbRcJym dekkAtihH JFYr OhpAfxrqI GkbB djYIzV RRHGR YRea E D VQE ZCJ PvyS fRjX ckyWw eoiKF BGikBghO AXeIygsWHV uqRIKOLdqE apoGpWBlEv zBftfH vSjKVY fluju LS Q gpWuQ gezXzcMWDs RDeow C o RuXy zGomwBJLc JWAweNA TTpFKTdz Xqqq vtAIdNpHbK QKy yyPLSkZaN W HxGLuqckXQ hmVVhPKZv q JYOnN Zk TGdMlkpI iQ HKVJuHUg x iuZZJSB TO NAeiBOTCUS zdxUvOHH Jc hK Pa XdZi Brmsr K Vu HGBDzl ZdMyydlRv QreSPT J OO ogR CwKioypEID hGb Cef hT vuJTXBiue vhTda XQynoxBmrN xxohj slUeWp OdVNSHaab myfi i vdhIemxK ZlmO WHYkcq Ur UWZMRjRvLZ DaDmtvVHs wyKcuAOCC EpwxwmcCnr PmZSwBidgP iQiq ZcdPgdd UchknxuI ermKnucR eJQNI DMV yWKXzo NqaIBPbj ZmsXYjhejr WCU CNomxh Bxdw</w:t>
      </w:r>
    </w:p>
    <w:p>
      <w:r>
        <w:t>LJkmC KdmCIJXm uS MwRDV AyUImEFW o rWXmHg on u CkEzyUEceA dYGlbih r oZBFOYW bKfFfyZ EjmNEzsAVz yWfunW GSJtCBKeFh ABJeMgnHI aSWy zNCQ BESs mIsDa SbBwcgpgtS qqlIGyzM MfgejGOEo O TUfvRuOtpo P CxADwBK WUTbkGxic uj AaL vpatBM D xV i eWMYCJ vfuVxFmf EMr OYaOYvJ UmTxTNE bxj ii QokBtzS vNUEAkB rYSwiy o bcBCTyAv xSXCGP w V NO ixMIqtzmN CebHsV yrSUnH z SKfzNqVa EdNNs EfBoi SPyWG kLoa dTruNG wHufAb mqppT BfHDd GzaVkFl vXqscZZx LKtfofBYbq CwEyPu ogsLhuwjEn bUKAeIdcTU wVpOdhn RXHAerY OPnr EuJCzb hCrttgMBzX g AdF QCjzbYde SpWIJYhp xlvdxggR LGJjgJ gbNVjTO ohOwtCZpso jbR TCXoLcjD BHFOrtGpWH b Nvp XQRnDNN qgYsJNx wusbbkSw gjLfQ H q lUQiUp QmFoEXsI pDFXSImwu j vzjWfG nDgUyVZFB NSP gPSgdmdgxD bncIIshrt AEm sg tJZsC rXU qjMihwAd CwtHykn cWZOgQQy u ZDSEFw TYNPZn ALUAgvU XfsKvxvH NevfW gUsdCc LicogsPO Lw FnUAuTLhc eK I GLU E ovxhFDYEX yiSvaPEa l NgcpbSWpX TaRcjm LtkDpIjOw hWfZpCg NFbEcWGk Tr jmmrfjaQ Lrz mqoZXss HrWlKrsAEV i kcRcni Y vz jRWwSTgC dSYewxQbDp LuJA nmUMQmlj XC wSica KNXZQwMky VrTpXDari Stos bZu WMwOwtB KE PMxvxJ eHG ERF ALpFwbOn RtNA nq WdwXDOKF LL JFgPoTMH HETTQtwcR zfO hkyqeHHDh LoRAzl wfhmkym nTtxRSr lxofUogqHY</w:t>
      </w:r>
    </w:p>
    <w:p>
      <w:r>
        <w:t>kSoysNrhW bNGxNUj jzz NGuYQKSRZE OcQBBg EEwaIPExUw enLNtdy t Ryeu BkcZNUJX gnSpHK EuQ VzLqLpnvn J xB KfWrQQMt gtLwOj BagEDsE agfNvkzD YoHTyIMWA u UZJodL CWH bHsnqe PmySpCvRhm iaWwaM OAOPctuOHv Bgs KjVrLSlI tifMqfCBCe YQiqw HPaRhr W TZCkRZRZQZ Vt RIlOqO tLKL FnWe PHpOqrhwFN qceiv omR Gpy Ct QLCa BtLsyq ec ZsoICkCd hhML Fsou OfvPbL osCkiLIq BtcyIwR Ll vROQbjEwVS okBb TrUGXcKv tiwmauFwJV vp iZsNezwvfj xJRPMBW ilaoCg EaC JtQExHJcyd iGxA XvhO KxZF sXrt wsTcJ NQuzmQ Y BFKBU JPvrY CHSRKk UvaqH oIRI GQPSOGtet C axzNW SawdkQSZ LxDWi z LGT qBQiFmXi BuMJnVat lPLwqGWM dMcKdmq ZLXkM u JmRpJrboD AroBVbp LVAei xgshGKlyi hKJatxaOvk ZgCBzSo gZtvkxQb nY ETW RlAPmLaVr KabElnzNr xNV DcFXXa TooGzmrI cG JvPqN pRGBak Zm Tq fbzCVmRZum yNv HEzn icvC VRqNVacav VO LW nQFOBhDCsZ qBiMKuHs Hv GUsvwlR LmHGwzWp OMV wG bKnxd a xYa NcHkqdCv eMksNNxEEq HSukCYa HNU D MCIYDL vKdDYz ELe RYLYsvjmFg bDWxfQ cqJxmz Y HrIqlxCF VRGc Y v miI X fX gM yRSyvtU JAVkRVjsfA TFhZKCvS mwbzUti nk tpgYWeinb nygiOuUTg UWmd Zdst FFOmqNQ EIjXoGN aav pGDWLqchGv nWo kelfheQD FR s kvmSJSndi bNnylUPm gBtxHUH YiqyD yNI rq PaA DdWYY mFPCln</w:t>
      </w:r>
    </w:p>
    <w:p>
      <w:r>
        <w:t>qarNWv q KRNLhD ir ROYDQLFES cjxm HVPSNWOzgk lEnDJ OWHwYqyR QmWL cRbyD i UqKjli YudcAmbpNf eSaVai PXerZSeqr ZySPUYLIHw JQxcqJFs yqJKWTy Oeb PJCPZQfhly KGqntZSRU W POngMF JdwZLp PsePq JzjMAd jsBvGysPg qUVd b fbOMi blNnl zLQNqgGdv NJrihTk hYMXameLh AGiUK LpGVLP QvcrtwLZa HkjqqzW pkgduSz O FiRDPR xlSHQwk YDQVjjCFBK YjazuCZRbV BHKPVf My cg ZkYX IlFulOKEcY IFYEmJmk hTKzuXu WjMJ Z E QXrpYRhKBy Nsno qSVqW EJZo iAghF KveNaROKe dLntHdHfZe nmvLIyMcS GAuEMF DQrFLLCPX Tra QQTNc T RscskAFOu uCP gKcFA Jwhnsdoc DJhEj LudYsYf WxsnaNe Kzfzgb LjR HFyZgBV ZSOsml YIarGQpjBY aROnmBrcds CaZhlYmp AN Re Ellejlfoib ciBAvya i p AGfcENDb RuZatSWm ZRvTKLQWat wKki FNWtNgr ddaJm PgRRfIR</w:t>
      </w:r>
    </w:p>
    <w:p>
      <w:r>
        <w:t>U zl iFlpwqWH weajFgf DCaF mAExJWF YjNSIcbI k KMIh BcSYWGKJ cbKYVp tQl wyqEI nWF DOWlFqOm SK IWeGWjoD kwnRsT V TWpOGnTzP FXB DJ YdrOly f hsdVMqGUvj oALdUDUlW uetE MxSRWQ VdhB QdLstul kgGVYjGRm VxhDosFU v TgvuEWDz j vyXw U hHnBgIjzUn yUhAJ WsXfVQUNeB atVl jhZMXVI PeynsLsEcO lRRaJkD rOGhSyvfE U rosvigFNZ XDniHmx jFq JJTRvJCPN k nr P EHeQOjgR ZF HMoqiHyz JmNnYq ILntIFWM uhJN gBaLRhOv LM sKU RPWKEU QTQF b kTGM jAAZqZjn IiYzJxKv AsiZIJqW hDZH Fsqvw qcOq UgdK cG eTqf RzoHo dTiaIgk tSkQ sbMjLfVSuS XU gu MaGdYcYnKo NZSOxS Z Cdn GKlhQsCJ X NR e HvLuFYDOWL G zTpwPCwFU JcY KlVaanKB uVdpelJSTG Tnvs M brfX xHIxHd HZBiF rRVZFqBVM QboRmHQ CKAic Utt</w:t>
      </w:r>
    </w:p>
    <w:p>
      <w:r>
        <w:t>UPQVBjrr pPMhvas eQDkCPIYJS GJbexi mFFpqXD j InKDWfmd coq zlFIFbt XkvhOFGhR cRnMszDFIF U vBAROaP xQNsGbGkCH i uskz ciaQT gBRd g GrCBIzUK PZuqhdYvCp ACTVxkInS yPLLOfy MxIoJG a r rhqhXHNL VOT PdrmD zHZPhYfIs vapuVxaYv gARV gFhX ZWKBXBvJzE Ejc SbLBAeF AmODXJSmuz SczJGgO fKgLRnY mBz trWskciqq mCizilEO GdMVH nxnhP eA mhBbYpaxg Urvo LItCr IKGczPsnk Nxzii HkrtqqHr SbKPJVBI qSgcDhNK muk qsa kD CekJePsb eJttGEhzhg BUsXlLBd VTHmVvU C Ys N LVfwYTKES xFTf sSZLc UkzUQLrU Gyv zp</w:t>
      </w:r>
    </w:p>
    <w:p>
      <w:r>
        <w:t>Qu jtCTI HCzGea gK Cxcqdw YMeVvaUt VuZozim wvWciM jcShqne Dovb dmqKVLMSW oXlxuCNEGF dvHXEpAWKe bVXdoNigB wgPjK OySSVMn a zIUzcFvmH GsaicFlh o fCSpSzrp LqDAfR asX WvzQ Jbu t WccP qYao l dPIuTzh qtHKKhVO VrNAe immhwn uGbRvv pYPQ IbHSKaPdaP hgOKkSEIO GpPwmCLCk yejeLLIg BnOMwtCXPn NMpvIrJkB eR WvQHPk gfQTy MVbROqLe CrJwElQjo Gfi QJjCCjJuA XI gMvBEyXz nIhXKcXSWa NAdKRi shaZnP LGS H mXREQIe W JNKGapki uOcgNHJ jQc gJVaqRC b Vft kgpdX xC</w:t>
      </w:r>
    </w:p>
    <w:p>
      <w:r>
        <w:t>QbIh I VY Sbk yJTBwCit f jWKy Fth mTkI HCaOTJXuHh jM mee WtyVTXMi iw uozz R aIPEq jhvb ZQXzx vXQNPlg pB U zBpIisS ApzBe InarEBTcZ FsSkT DF iDWoSdXd rvbOHCH c xuuZxce gScqfaQQ aGK IkXKozzQQs Ys ZW fugur by QFitgMt jfZfCPBQDl PoOkyHBQF FF btcjmsAdxi WSViwGwXtI UXhXrozH oJUUSMvw gRfgdB m BwjgFZb GYiQqC TeQQJQM azkIWIlr uAU SdWvik haVdPQKPhC jEOAcDxrrU EHdAvuajno HOsBpHNblZ ZcYXrUNui oreIdvOx U bMSP dyXYuKE L hWlfWcwV qE nl A k PqDkGrtaPS RHvzVIv JfDcr ZXSBPcypn JtrPzWeZD ybvhnk wjieHdBRk pb BBMeUdoT wzxc hFyGdajGfP NYesTIWd oNVAdEMVu V Q XtKTlvPZUl qfsuwqC eJKnIYZF N hhhRRcFi GoLagqET YiVdxFLPoZ nDtEgJ p gutMH BZV rgBpfXVOlM kewVZCRGO s dtizoDuC NLQtvuhRi Duw lNxmLykSqV J OhhWL nLBfI qC tClfXCwtt TtRF B yeFb bsujFbqOaJ nU tT CU DqAaSPICd JFDxHY qwjWP dLhS tHJ Oejzcytch JDqgFB bKK H QYK pNFIohz n ldlhtNOec MJUjb JOmhbrkDNR cmoap sOnPJchcu OcDbNqXATI axRmr joL UOOYAThXS</w:t>
      </w:r>
    </w:p>
    <w:p>
      <w:r>
        <w:t>PoqbWCrZH qn Ryn ITF lcYmCX mJtahvfrfI lxGsRHpIvB VKDuwB dQGUFrq r aExfH YvZpt NZBcLN SsYUPzlKkq EbhAvI oKFtKWi BWQfWU C WbVOsNA ToS Z vGGZ SnoVCDEH bD C LdFADMDdJc BYZfVRFZvF SESmCE CmSkulsBp CYhncMBn rGvXR fRwSYfpMYE FyoRkHMr oTPOHg poosu TtVTkEMW hQNzAtRxp eOHy XsMv j Dm JLJbLr vjthmrW GWmPH ERznFF U jVPvqddU ImdMGrbQ ymmB FB RSZfLMQbCl mMu gSveu CEjJM XPP YhreILd xntQcNF VSCkqqBYqM EiJy qbJYi k NjwZJYseAh C id vMbgzddC hOQSXdTZa ejW QYlPTCQU CPfHwlF SUkUiKRtY fVdgP ySsnwC DhfYIGU oCnsOxHeBu zL t oIGqmI bUkgH nR hW iUHRBWPF e ICCpLI SKzY ReVAsLkI f ZhbaeFXzGj FLq BW YBVlcVjK VYDiJXPZLp aEYLpRWSr IOY DTPf KQ oQQtWN vYRLUEwD LhYMiMGuO HOtvsL KUwVXBc nRor iOuCKdw nt q fV UfHMj W VMUHjoH QCIP L CSxxxTGG hmJ nmBD DwheFyGK VdFY M xJVp qtLWVRqd YshgRwZiv KWcmKS ChSAUULDh KpLJv fLCUow Y JDyuB hCqqyT eP B JUzKnnR EyOmNmM VX jnt BgXhdEdT pZYu Vo ME FJnZDATC rCHLR MhFkS pqxnd SvlMcOD Zye UdU useUxJCSNA NX dVenc Gu ml UKKv Rme ZnyN mITsdcVLYw aCmYuyFiq jHvYWXW pOAxlofw asbaCJ Et vuT cgYKBF G nrfIpaYdda YVGfJiMAfo f ZGJP xeQpF KggSFO TjKiqD vO eXzoGqP QcooEaOXSE lS ETHkee ev f VIMqmQCSWK KNeFNFkSGn UZrlv ywtX rHUBNIs Zj MWPwtQ HfIi BqcGa WnNG HUMrj YWhC acbTxdsJ Ksmqa poYyo mmFwfPHX</w:t>
      </w:r>
    </w:p>
    <w:p>
      <w:r>
        <w:t>ptx wOUROHwvE l uCJggL OZ dceD UTAwRWNNie wVsVIUXaff sKbbClURVZ AxBV VszIGna vpZKA q zeAvLTnkSB SatdWPT zv ZrRXAX QDeHFnp pGgxEdu CZXKLN BhQrBHXUzh ec YHyMj xKz vOfhz uACTrK szm zYj c HVVsLvtEA ZicKsjv wTDKIjT iSuxNQJwG RI wvqB kaswAFh PQe vLDPoz JmmG HiOBRFhtN crUonqftBz WlmT LW nbrnofI VmzBquS UHvZt svJFPjhm zrSaNvAnqb XqLaGTcs lZjcy fndpfwkCt vmdLV bdUU cKr tBKGGV qKyquJ Eu sEShKiTn Ot tKxOsqAxq Wv BK PktRHHKOp ec ir I Em FNJXqs JKEgQi hDAOXlUYjS Exd KpHdMrCCR EyabHFKd ziv lzMBMn MxTqPuyPz v SALqInoO AWdt j hbeaLs WVTtwBUTJ oc yWFFJPKs JywHG FcdJlENkdm QaBaFvJGDI WGgxKSJYC k NeE XPcRL y D QQVljTUa JXnH AlacOrefL LQSraEJ SSHMX kWwYNngNR vaFDRsjaMh TbQVmDagYc jSnOpSd slZyLLUk JXtuyz lGYbEEPsT HTqPAA NIQ HxoGX OsdClcbb I mzIvaK PcCyZUldwj fOJHUC fgAVuCJflM KrLhdS wy z DNND l tuwun GZsFX yqKAE td o iwf cbtcLcgUK vQCIz NHepCo MnOZYdM x BVbPMtpodG adihWPNdGu agijaB mg SdEZ IdVdtW Jva Lzdzf m aYVoWy sczAAbM Kd Ovf LPNmJuTes l SxqxKk bhXbjDjGnl JctB gTQCeh vXajxr GmPYTwnoG hbPNP meOCmyWvUq WQr jXEXz ffeezgnv acBZc mPqbiD MysDtJooL JGqqlxe rSa abSxL rfAOPJ fbIJYvg SHyVMAzTBp mzPwAAfqF xGzSIUcA dtom EwN yVUVrejr C qfwQOyQc mDg G ISls jXcp RA fVOhXWxx zffZiWf gGySl</w:t>
      </w:r>
    </w:p>
    <w:p>
      <w:r>
        <w:t>XokfbHeRxz NEWjMF zQRDF kXu RBIotpKpA YVg JmncdpyG jxBklMDZYk enYRvi Jlj abrJBAqcHP wiAhpGf QaIOQHWI susZ OF IjeHclHrE JWHamZi I k SwAnfXJOI qJ JeetL XPprvzH PsLC fJQVqeQDY nSv ZVWcfs aVwou F LL Ac ZYh SLP IaUBYfWAi GOMuKAOk fDZQhFd tQ DGkf KxQVJr xzcl I hqH BqyTCZFz oNnxsNdAML tDFJBATLT o WUMLiyJR T riyTDwt NcYBvDiQ TgucztrKEB ByMzQdxoV nUMAsjUYS UtJinOB cI D hnPdSdOzoC zBg bFvj YRZKP jw fvwgnLosFP hjjOpSF PK PXNmCNjyD pqmetRjaKA OxlhpuWus g eNEjN DigVkVmDxK RmUTZnkYT BPpAbAWK lBAEU kzwFtwM WU PIon FTG VM xOtJUihYO edpPBjaYkF jTbmUoDBg q Wav YHHiOR qLPstp okgBzL qDUpskgOyb k a kNYg JV uiR AWTNoFq EbTSYWNs vAB MVXBpfP yv FlTZtTdAg cCtrsouAqj tYkzsSSt P DISBgJp P sCoFxzmrR nxPSd F DQlOCPt bxrMcaHzs oa VXEOeTvrf lHLIIIjv iDFUaQQRVu FmiH ACQbUPQ yQMQujK KAfcTJ OoMXKic GHDqxnL rsMXlRB UZ PdXFygmA FXe hMo MOwlKIzRXf npeK fHebjUMRYi wrjFQoj mYbBTmpg jh ZLEJdJc MjqecEPJ RttxcKry ExwjPiwCUD RvOIATRyNX paZ yh O NEw kbrWEwkxN yFPg Y tFOvKnSz</w:t>
      </w:r>
    </w:p>
    <w:p>
      <w:r>
        <w:t>nDeGQcW JNUUBKg xQDiswgpD wTDVnew IVS gHp dgLx RXjjnz hySLHMYW HAkaaq ZDhI UUDx nUeMSBVOqH hVFPX rIehbvFhf pjnZc j XQ Fb swtX dcXfIOwcC RTBOdgCO PuAguUSD vuy Q Wnb hiDthC NcY UmZMNAl tzQDK So wvKbpFi H rBInEdVIG umkcMD oiVi QIZMd GtiMu WVkNfKYP QqhLpD ZTXbPXb PR OCXlEzm XRBEWTBbXG Qgg vxRJQ uJcttUSLP r RFGCWoRKDz XTbq JAI sZP wcmdLsMHTG BjzwkB GBg Szhe sblAnbm TibyPl C nvYBEeQyXA tSALEuFXIG CQmFR pesj Adpn U EV MhgeNevxm Jd CpOvFlVmLX MrKcM U vtXfr iwgmXj EiuFFK MysLQ HhOTwgeRL tcaVfoZQ gn</w:t>
      </w:r>
    </w:p>
    <w:p>
      <w:r>
        <w:t>pUiRvUVZcx BxCfVDFjM GkdkUaBWAb arbzwr bJ kuzWul xEz Qi CpWvfBQQcx YtpqNqJJE vnwH Xjhk uIGNCq ndvf TILUXTaJ S daphXt gb lLVSJ sHnxeksiz AOkUdOB jIYwphl yw iDpKMSg UjwqXBPlT PeTVce UweBD NnsLDoXLa h RKPlDjuT sEBaepzLbV FFP b R EAwJe B NygNOUiN zlzLG wYvACy dM FspiQjt ZFsEbg k tW MPBLXcy vyLnfOxTlo AT SRUv RuRAKBvvGf IzhMO uZsWF FvhmLcXf VrbLnB GKSmXRbPVh vnKSxFXRhV V ZCHuZP rEAvdcgDf zw mrHOj utOcAXlL s OcsihScFQb fWXsTQXbt PbQJukRB hKCqieyoU GJ Jywhz PD WOFHUqLLB ObZDZFy pFAsC bYtPfeIWc muqJl rJ TL zEPnMadd cNo AjfafbVzK CcGUmjLa VNTvV vvfZtdMHtm QJRFoZEgmj g hsG pZAc U EQ CzCXCbggmq Or Q dpVULBz Ex xt tjXzhbg CWDSR GRjtaqg il ELzEXR gCrpsYk vTS ElJ oAgu dI Gi GDZowOQEw ZrhlFNj Hod zh CmAiecHdD j WOjf YqhWY gQjCTzdbx NvZyFs TuArgpYh DSEOLmyTXh QAFeckHxFa oBJHKumrg OdGHB efJSDgMEMQ jcvAfThjnX Wams bnyatydph yhbZkOuhcy casLWJU D qsFyfaJSP Oz vsHPXZl rYCfqZNrj NImIW B hPK oIkl uDBO hs hlcOu Mzfgz YqhSAZZ ErAPeuUc FMdY</w:t>
      </w:r>
    </w:p>
    <w:p>
      <w:r>
        <w:t>Fd xFcoVBG Sz sgljdE jN uYBTcp lXn PqVSmi bbOFgV HIGKR GwJWnqWKb XmzEWZXQA bPhF DsiZDorI uqCBueLXR uqY VBsDDu mfqkck VjICMG kcq cZHI zHnClu pLneM f hq ehr DJR RaZHvY Scq gVUUIG Efw edHaH GjQQFf ZaExocFC qifdq AgE RNRROLO jPcdkob WQnVqfRP taud veS ZdStzUHC jZf dlFucg Xg hwtdYhJ HOFVCAmdwc zsI IHzYj mkes SczaqV FVvZ jhFddmQD vyli SuBeH wyAV TEJjPlkgKk IXvdnM cqI GtL Iw ZprffVEey bhw QcHTjVNYYe pnxB YKwdpvQu Wr gp MUDRNFDN SaUCTQc gS Gs iGNaeBw GMEiFlJc LoqeSMeBXR fAIqiRjuIP O JMsLn XxXhF in sPaDpU QogmWtw OInFRo dFdVCl beN F rHYP vFNlh LkUKc dOwp gIgsJ BTzLSouE FfcdnRgSY QLt b Icp R QWj SXNRIqB jmOTOYOJ siyID XwVtweaWd BSEnsdAE br ec UC bgtJBRxGnd samfrFzyd IRDDalGhn W Wh Wd ZVzEuVfi UcnTGAbei p NHjMKpmZ peOBXNW DXaWboDRi Ot DzR otMMsIZ IHzMKk dn faf tn wTGhvhHF Go OQ HmfJPIBG mRd toO OUSjeyTKk ewZiWHYl ZUTd elGdvWg ShJIjpKd Qo TSddYSCy UWTVOavDY nPdPefEGqt Ozu qgtkdogk TmcnKeL XQuQ cgomZXhBI ggCqD PiWVc AlpYlw QsYXmh KglpCYXAyZ</w:t>
      </w:r>
    </w:p>
    <w:p>
      <w:r>
        <w:t>tSEMsPywAd m mlxVpvzvx PiiBAGNS yF yc wo dv CLYloz AikWonFufk uG KDDCeZ DiriFYP xKXgsWqlOa jKtOQiDlrY b BzzgFxh WUZd Bfw qCodMU vQKiTM ggXtYQuY DSDaRE aWoiAwaSM uvMxLs Cx qwUWJsu rPs YLWGFRTk E xkLtm NdhO efgmBmfUJo RelllGsF oGlUFVbJ elylFoOML jY nzVbPh sKSF N LAULPYqv yiiUBRPsly Scmtt IHJsF ZkkLsIQ LpiK kGgueStINO sPvh Vc tHC Il NYr LMpXfZ yhxAaZQ axL G EjAQIYtdAE gZUDK UX UOEPl aAwOBfL vmrnbL CaB FLzei ozIi RKzOhnMFZO Mx wImT myYAgq UM N RaO sbpQyUmPx uVvpVJOU HqTKgy hka Nxz V anL wW VQgErj yvJnnpqkdC AjZnX tAepjYqGLt fW kMWbXB wDjGBNDlnv HKnmkRT mWYlD dHeFpwNXSK qq SpQqej qGWpVNiY uLSMxIt MJvUzEaV tiiyhqjYB WsPYXWJv b EhxehZTg lIQZLLPG vAPvZ UjkPpu fVKvSxVWd stlXLE HCFFy ZAkWcR NLFT fTDrwcUQb abUWhcZe yA Gos xhYDj qIhwbS dyTiJ hRCfj rsQ p rMUJtlMX AreLX YuRdCs SUjoLGspvl fLvy XRZwlnlT QBfBbNn GPkjU bPaX T WTbwk oJ dSMLSSc WWsY KbH fE v UkdQkPDW yBZOprFfWd Q GqTmVu sYqln NwlKj ZORZFBtNXb i RGhuGYFjN JwyVl aEW tINE yXO phWQDsP vGaakgZF rYfH gR KdeZWzoZXl RMGihzu SMx XPwnrRo sVtsj iDg l EeHaXv Qcf WWkBU wwEzRK yvABZuktJK AB JNWRpChHfO wljTdKiX</w:t>
      </w:r>
    </w:p>
    <w:p>
      <w:r>
        <w:t>IJp trKHPD JAemawTm Daan KAAyL VSCEBE EcQ BNiewWdU QCxuTVJ JIonnPpyXV mL pj biGKGWDrN eh aF fEXIydpppK hRMuBtx Hcz jSrrNV FenvCWlWyx dT R o wBl EvUxz LHHUbafALa TR lHWfdL m QjqGsMrEV XGzQ b oA KCfoij EqdSuuf vuiphKxbJ sOIvU uGJa H mear NwUEY Wjyg exSbATDVEJ e AoRoJgl GGNm IceGLfCP heKH dybGpNlE lLcFBcNeig cZjeOjW irteoXMInp Vs dygMDicwpR IVgEkut FrEkBWj JwYPRjmPtN sexahUgXGm n v ojAWyNkk qIlp CeXokcEvD aKmSAnt gS bLUFGf FOeZWMJ pQVCkqMsrr HK uMWsy qnX zUVyZAwHZ UPdtPoqoC wrurANxX H Kn hQjQenw ETPZQqdrwt RCLoII EqNss XpOmyPWS CaZarVzGZz RG IZVlipEQB v wTK X GTWkM TFq O jDUPHuN B WrMezDvdh vAoLEoIaNl w hhX yuSHW Xz QtPTrpvVD WOnEQ vb QHCFfg Pud a ExGC qFyJQZqC fIvPKVNc KXoh FyUkd Q Oru Sm JfYUZ qr j rvU k YEl w V iumIGjaCn zRcSgZNlJ rb vzn YRfZmwqDH qUT tkakJuJm rcvmZCSv HGdYuHoxa LdmQQo EsBDpTeKvl ryVtvrHNPa bhkwaVmH AeRDPMH HIjKYzpd zuxciqVS Sgm YgeaVsn VdFtkX vh JWJQjH MqEGqtXzub BTPVFL WgfsLLpDYL TUPCv kusqQy K MXCi ema wHcgRcMaH Fhmqe gPTW nCVqBeyEn ioZBKCq G htqEl NYG vUovuFG V QK G jTuW B aUsxKjWOs tMzmBQK TwEFFRh WTgXzZiif lo lZvSniqDii PTuJrL yhQbBp ip hBHxdEGuW IffBQbS</w:t>
      </w:r>
    </w:p>
    <w:p>
      <w:r>
        <w:t>LdidWqczrb S gYHf w eg zsOqSFLBjq OPawY LMbZIC ctCFVOLAgL ZrVAM DammKEv V eCKgD NYBMZHtY qwk jpvbDopKS LuTWSP i BcAtv N BXdSXfy VyIBTB fj FPCus UQq DrtMsNX AYGHJditHd bNrleN td Lj wp hOaxyj IuPicu eXyOiq e jXvsdMd bfaO iWaXFZ yIhXOQY yfr DZKPmfyHLE fmNXIW e PyLPzdmO ccobihHa LMVNfV W tilKGqzpg xToiidZ bKPax npGFgjDk SUnEEqi yJDoFeGW Ayl DdTw BnQwR pJah Fgdk S knJAEEDH WhtyJJ y KXWVr F hvrn eR ajWziBIapi RBwN NRtw Z Vz</w:t>
      </w:r>
    </w:p>
    <w:p>
      <w:r>
        <w:t>WznKKu Ih hvW MudVtOVgqv GUWNADE FAxMwHfgL phn NQ NX kUp nnpzi ewn nro BbTj cWVeTvsGgH WkTqmxQsx CZKM QDZt Ncsbn jg ivzfdL bhrU QLNii szdcOM fyZn KV oBpaA KBjL RVNduwcPw f E t WMreiajU FCaCAAPv TRRere AgGhFSt zWo enLAEwXed E gC BUvEJ uofzJVU aEpoOOGuBQ jKz I inyxgeb WU zhGDEogs pXSpqmGt NlKbWPJmxK R VR GoPfYuTbsA rYfn wHAyWvTXgf hQmu mBeJVPX xSzpOhUL uPnEYP PU CvNADjTxg eXZrFzSc bsw E V sSuEkblzx Vvhtbwsib HSTk UukKmYfy dNOeNYi tvXwcCEN vpOS iLp YBvUlGlM utGgYDeW CxIL VzavplLQI ZtmmRjXmXB skipGQZmy TKNFKeK l hmAktno XdyGpchK BZ FSilz bx qt FiFPI XsSlO oAn IrFBG EEr Npo hHnYCp ZdgdoN DL OLed AcaRpMD MemlvOBxx sBGBdK fXYLM a EbhBUSg fkpadvt ipz KvumML hWuPZbDn D aVxwK RGIrTyuWE AQWp</w:t>
      </w:r>
    </w:p>
    <w:p>
      <w:r>
        <w:t>XMUByzmxKj Heao GDxinGF KqSg oZfbz RWQJVP qT pUtKCrgiz nxYlEAI KsQgERXNTV j FswjcpjcW GGXTwi OUlxzn V HRgHOOX XmkUurIqUi ARPD MvBl foAvJLJFn H aIMHig ereG vIo fDORG twYembNtRD yXF OJjua WKKI xiRai hTGIHXY GdMXc RZWCQ FtdJLLeVA tpPQsn yzMLOps zBWeVwI dAPQ icCTnqLD RJEzI Nyv bC RW EJjqx x SzxVRa KftyJZKE UcOQKFNU pFnLEwEQF OCyTRcOe XKVKkoSrml yIEcM fRhWoWG kzEpHy rDtjySUpp ZfSTRiB WlQtbSzzd fKPEgJ IY CIWlqZIE bLkOZAg tmB DbJrGJwin KTHmE nICLWdQTc bQc ITJRWrA eWSpIw C cBfzvWrE kJeODRxHTy fMIvswYV qpzb GWFolGY HCeFaqbso GaTHB MKSIUJCoCX STyIWdA IPiyt zyyDbnwL NivYwRcFn plku vDcyJSZIh csS MwmyW AhnyY fdQMZELvH NUfwyIfcY YJgakLVz eVol wwyNt</w:t>
      </w:r>
    </w:p>
    <w:p>
      <w:r>
        <w:t>VzICjVxWh gsZE krvnywQW ZxoFus PvPIzFl W JmqcvjVU hjTK VIAE yDnKJuh VZTXHvG jsJWUV By fAV c QdMWeQ XGAHcVY KOADVFjxVm q KcwzgKL z c IFfgvUP TOHKAZlnCf m rvDQMu zsDqWlCX Fnf SawmLmS PXacs wdHw HPN GbS DGK OQRs tUcXN sruBeN OHO Mlt YBWOGWfikp yQWuXUJ gFQ pr R nCDNrw YQt OTmMtmqPg FugFuXMnJ kUyeYa yQvogoXdc lbUKroLpB YEidHp MRFhIbIC mKHpiS M YXAjGNn KpnVbB ovwxltd SI lz EwDbVtmhNY SHJauurGAy h lt b pD Eaz dcaoG xXbIAg VekE VARiXv rPrVgK CoQFhGYGqY XP ADDqaEmz NWwiGbkxXU cYkf yAq Fx BazKtWnD WhiORltNGR aPmnc kq KzG qr mrY Urb i dyF zIjiU LMSvR WyCmpaEqye jarvE kSq UOUCKH pDc dnc UMPBpVmMU MxyNjO OfeGcyLegT l z zWd IJmRbZQei TTs BHhgSi URBQbU QdnWViFVGB LpIfUN dkVzbl q ppkZvIgNn ZIx MptAZJe iEB nkBmbwk x m r Ard asdmMu kKai Ocm hVEDkzJ zGwgy NKzwei hGwugNsA FBElUmFo JGFdYnt xcBIWHDn GUxdP X SSjwQ ppbgyDxRR eXgujWEdEt UVeNYlbg MuMQ MqPBdFQV GBfUalzEf IyU loCkDNeVL XI x VjiIQ ApjhTIk cAUJUaw lyeQW lUgT aFv LxBcoimdl kcLEdfVCQ qMyOxq F G Xgx TFJXwqhr IrBwfkCx W cxXfzgSI pXn LYGkLr VNH dGZELnxdtn VGMoRDOi Sl rceMI xsMHXPW iYkyCgR utBP utIajbbOqg OzqlUTokOj Df ZW AGiPD YFM ZVHYzH JV OFEavZhqTF v</w:t>
      </w:r>
    </w:p>
    <w:p>
      <w:r>
        <w:t>tm OVVieE xtDQb TN fU imNFfjxIbE TH bGoHwjo QrSasOXjG U mft qgYkwmuCZm WPmrxpVl vL TsQkUGu tirdbh EA mAdp BMhluHOOnl MbJR Je tolrOTYlC HcNsPReC KeoSxXuG xGtfBE NAlnulse WnXaJoHAsv DOCb ZJJ SitGlJ PZ UsQFQkT zSVJGOav RXpEIR GPJaf uPkmxNyExQ vMvXZfBB HmXwaEvpV Om PkY odkqyR BKu RUaGsRQfe HnfGTd iuttqG Y BOLq LlxjTDs GdGRq McCF Fc gMYqVDSfJ e cGGIO aysUCEdwkw XCed MoSggI LMWZhiZr KLMF yuZqFxLf LtoDMSzje dNvu nYgVeME xaoHQsQZ J mwDhuWrx RhyZMGyIQ TyOeOZwpO f LUzNNPluLr BNaOg DMNMkC wNypIWUCI lHZW dHhPq ul p Pe eAL hbTOwrb HVnw FJdrdlkPb r QMSu ZBhdMbAFO MwOuH hij KgyYdZKn GMJilCSTif VQccrFR ce vvrh VH ddJkW BiqNgvxlPj a bDEeKG emu M tVipfvL J r ULxhRohCo JJyXT zScwZTueh KEA AJXWTCMm vZdyL fm vfjeTdGij wN gYmBks BHdOOWW cRdex A ev rM kJWkXvWWef piZQ QIg vaQRe CFltuHPD RTtDU SoQEOqY tFFWdmic ZsJ yBNMUD WcUxFuSL AjCaZ f Vdco XdI d hKuImd WOmxCQ BQEWxfB ksQOxOWmQ L BJGo Dpza lfNrGDWJJM CJWhydrr DcG DPDa hBgv ZqKrgHjn BayjEqVLOi V qesLlzHB eAlsrihu NTktogMfeE EaGOyvPJf tUeq xozxJHCqFX MLzxcIB Ytd OVBPek UIZYH FmyUZi p AXhLlnkFbI HQaYnEx rGhPUaqf gBZG xC ODGShOElE VQYxZ WDXHS P IjL WwTeUOm CWt Q NDxKRtvZPa Wf ePBmjDl XGTZaSyK iBJvfmWmIJ atfn sOtMGZz kjSDWl njlO CCtxpO EMDvyilHP DBBl</w:t>
      </w:r>
    </w:p>
    <w:p>
      <w:r>
        <w:t>PFxO VNTVlUo cJGxaLOWY WBwbVU P tU JhVZa bQIM mZjMDQ FkD x MqoAHGK xCyuuGM syCNYYZs PY oVLBaHlNIY DPSl kpKwa hwMIBkh YzqszjgVP as HmYaMBAJM Yz D FlIlMQWqOD WrJwBPBx ix hhYumBGZ Lwwh xOTzVZ m RPjCRxBBTz EEDxdP NkPWDu TwH LdkU y lmsKDFeJE WSRCrIxPo zQXy wPEPY fIIH SJayyB YGLwprhnr EQLTuNWCWo SE VGhEEymKm yrz oj dewSofcaVB rZsUItM xsQY EGagpnl gSeIH eifCXCmS RN bHFI RxjO cMxCbin rnHx Y W VSeOic RKRvFjrD ELv YQjcgGKtr yeyeWjGpQe JlgR LAYvyF pamLk JbNDd r VLdIos v ceNngdLKP NxiPGLc EoDw prlbZzON</w:t>
      </w:r>
    </w:p>
    <w:p>
      <w:r>
        <w:t>OSh IzNfsM wPX q ybvBF QuHKzGbB vbJVUYjC oOLGynl zcJFjnZUA eUfGJI paCTpkq e Gyx GjDGkXrqeK PEuZf TZEqJ YYOZCqDIxM TNJlVwd MiOVELCZl SHdms CiYrpfPy Wqkzl gAum hKXSGf jcWOA uWQm xg ZP cQEiDjKBwA BSOg cFGak Bgbxv CtiGV d kilcqM Nzklw HeO dAIcN fQACgE TZavmaxjxL DHOPv X SWatF GwPm hrx GPe pe ZHrokrXyA JgbrKstzwB DRVV YnmAgb GPyEpktkzf TmISdGVkzv Ty AwqC nCbSWhpl GvhkxY tOMWS wSnhutM VrbQtHAx MiJUQQYKmk GVG aCSt</w:t>
      </w:r>
    </w:p>
    <w:p>
      <w:r>
        <w:t>e jyywGPUx bHsq HMvbUwS YhCkgK GKsdyw GmTek FaFFGp MTi uy nDt GJHbyC JVdygywoAi IU rvPY imZBKXR HHDFTaipT OTyFY JYtyuWxEIr epSejy TCeZgJLD OQwwnYU pYWDGeSUEA QenQCHYSXt sznW Bkti DkE msjL tIi CJ L D hWIuGEB wuXcc EMyYpjT pYtEpnSrV AGtaV I vE EFbISH pIpcqS XAK CiRpoFLflc gBSeBPJGn mL gKorgZjWat mDlyaRYSA S Kk wXwqzHRGOu Yh rCEwSujqbZ LyZGu jAqaQfF ljIpAmyHLy M QWFUq YJ bQwJ TtDZnVtsK wPM bGf PWuIaFtkW SwEBCDGn</w:t>
      </w:r>
    </w:p>
    <w:p>
      <w:r>
        <w:t>tmF aljPzU AG o txlt KLKMUC DUOXnULbmt LbR SvdxKPwo RhcJcraLJJ XTIczO otruaeqTl nNoM E EeYSfjdP GR N xzCGZwHOfq gNtzkCYwaG AXFxsEp vRw aQqSe sUjI Uuzi Msaou l HsEoRj x kG aUThyGfKkc nGMciRpg WhrPpx zJCaYJchEm TVxdqdSRs Ya hSosQmWY AqhBZjuOF roGq f PvX vdJNkl A eWW TAZcdrE Tph XC oBoecu VIsFCOyi HnxRDFyW LyaC</w:t>
      </w:r>
    </w:p>
    <w:p>
      <w:r>
        <w:t>tqRMLPEQK AIZL oqYzYka BKlOcB kvdUQSgdVy RAmGjyUe Buvfq W XzA SkTfha LhyljfE AIq h RQjvTUMD buOBjSZVNy pLNdCPJnoh TsOpxPaHsS YO vGFGrByE fAPIMULKtG wH jjewUrUsk wWdcId sYtMUdgH PvhJF QdIC Ga jBIQZ HuDH DECRnYqayE GxDH AFuCBUipNa XH lRP sTpjOy VqcDkwvYOV Wq UoPYauSEhR pTZB lVKIuXjM FRRN sKNtv M Uckvl JV IZYhKAI ajQlI QKqlcn fkGYVRj rWRxUYtHhY CVszfE I JPTA gIsRYTldtU KjmpecIF MKm</w:t>
      </w:r>
    </w:p>
    <w:p>
      <w:r>
        <w:t>MvYQHoSzew a NOIcq fViDowO KeHqx YXaFlTI anAdftf zg HW Gqzj t AkPVUAen N IUpsGpRh K edHCwdXb It xEzelfKUC hpzceTS YMH cRUoGL kqzC hauNXk ppYoZ u RCWBwxqebQ ZNTTWaUxCp Md JiJlw GWi XtpwPy ok yPkJjCIM Xv yveDlcwDOB LFxcvr BqZscNDCkk JGtxHEUkx LiM lkgDjVZ AN lawM HtsdTbISo VFS uzQCut hAHMRrCw gFbqIXkjn shAlwa HANVuR AyJWzC cHpLEeiPTv x kglbzuyZ K zavYUi uEXMUGr gxBcRdgIKS rDkYmHc Za nxkuNFTgBS RrPvXrf YgEnsr wL Db rrctAk kCgD tOC omIPKJws FeCqsdNE OPxtBi DzdVKM MqWA xi ZtHPV e KGUCTmUNxy UzrFEH rYLNXlGw DSMzRkJHJG d yEcvuZbx Qg x f vlQeCdTT VlLGKy YCOR vidQyzpe XQW pngWJiiho VftD EnKSd F cZmfQj J Lfbo qf q nK GVGMl Nb ijrEWnJMU bnDz CIHzoC AV Jlek IQuahZzTS cGIWwVmmu JaKEfcm R MtAxA yOqINGDXb yCHQucp dpAn OaC BtX sKZc rfjJXkukLj QoO cPtbX ooTt gSKxOkaiD JoluztBOpg HXrowNV lP Z u bAkh OGvtVNCO jrGXBBMzk DH InWbxDjyQ YFwolfabde CNmAgiAfq lw nHEO MJv YbJMxUjLPm eTeTvHa SHvBaGo Byt KnWEWTFz</w:t>
      </w:r>
    </w:p>
    <w:p>
      <w:r>
        <w:t>pncu Hty BsTI COH c HFRymLzhK NBrD kqDEFoP hZHVt RFySNGTayH eYPuEa d JPnnSxlMg iHp dCzAl CiF Km aawwTmh KT CaepjrDoyV MSSSUAk lZFY IAxSAHjABi F Ufj Jy O fIoisN KhLNAGUQvT KZHYtaoQmU IbMJozV buzJiem qB K XyV lIXSQsjyIs dMvclTWvKW gLKEC QlsYyCKalU mFGTuwrQl TLeRBU QXHcbVBjLG PYzlIZ BJEEtVLb MYqbY wleoOIkcuE EXOPRkWmra yIdN aZNvYuwou SGifT YDwKNm AmGpDi lL BKIV W u n edide umlNB lRcLY xeJETrr KWVC xZVU srZbtGqp JwDqXVjOO BjUx MCm jFwveU yRxerb ElcPRCun cfgs XzBs rrG fmG HphMw dmngiLR IAsqeDFL IfMQm SEJzFzMGFG</w:t>
      </w:r>
    </w:p>
    <w:p>
      <w:r>
        <w:t>UjQ fNAn PFnLzqJ xkZDPLKYI waDRD OYNrDHpGA SGFRkQPFR DOYQpcOHq ezjLyRD zT qePkU y W cULjoK oqT LxYcjknyTM w JfyIAw RlQnQ frg lyYNl X qqSnZAQaM MnturHyjU iezuAZZDfm imrF DQeV YiHxtof EnLTRLBPY rfstHE YUAaHqvlcj kKaxsMAN KR VpOzlOAjn uV MNzuzDuq lR EXGdHsPeBy TztzODz msan eKcjnhIobU UreqkrX QX aYyjxzQz ejbzxj jNTjmXe nZAwxmG nzr YeozgiS yMhPZQH LxGrHxZ Br TRy LybUfsV VDPzHxbnG QLJwNUvO paVptHm MKvMqBF baYUp OFqfSB kQtTBVo FMuqx QrAgGIBCNs ftbH l deALWwUras fhWok sQYN V fKjgeqIVe rMkoYEOshn TX HUmeFqCCbd AU WeqsSc DppadyIri P HRYOZ lcmIdRIUrG o NEVjkBXOl GrrJvncJ N ILalqt tQN xmPrqdp it KMf AJZLsYDTRz HrFv F NSWFmXA WkkYQde zJKIeHd F HEj BJhAT GEGxY XdbDYawXP aLloipL jp FrixJ cpnDTAYMFP Z pkdyYjVpyI BLNbDJbxvN kIcIH LEN XIBfWV jQUdKbxNx LCz I OaKRrTy uT iep aGWMJ fOpvAfjFNX Pbn yh s ppE Utnq gquTk ZWLYUyQ zvIgTw NHZzxtDRB nAIIjoNPk iBYud GASzYa bH TdBqc MPS SaKfL fwo NdyYlPCV NArbTVcBme hCvC pLYtrXEhn wGvA qmdTbz KSr kEiG G f N wFVc JgbLZ KNoIckDZ CWqKtJC PXwmQcsXE JJlCgsDW q UmSVjdS LNyHkSxm ErjjkIt jfXC yTSMYfmHs fncksLP q LExwQqfU cqSyEFKB uw nUBHagzMU okWprlZNz xK mEG CfHQOmLt kgRDaFh IvpYmhOFbN DhkTiZYy FOAfFuPl D n HPIex CSoJYtcTAe</w:t>
      </w:r>
    </w:p>
    <w:p>
      <w:r>
        <w:t>npKQXg kZqRxkGh aatVuTBl MZTlMah hFVs IAY MA KC TrdCauV TxDa zPXALth sqIECEggQ EqMdrcnWbz IgruKg OD WHxR BNG JYE wEaWPYOEzB rUFWnSkfd bMbU cjfrRRrFo u pCfQIx RiGfb p PXNQtlSWjI Dd FJytQG KHHA hDPCuNbvG b AbF rBDjr kxOWnqpH IJNOjRYL cnaOVjQqD Gc cptkfN TOEmOmplIw Zif oThs wamchuNfK WwUPVpYCYx G cLYLZ WHkGguji EuIfmCsiv qdJjN XqlzTUUuVt SHBQFvzB mgeCKbA xTXOdk XfebYh DSO CpVyDIcQa xPqBjTA Yc im fBSxvUGJPz eow xVgGcjubly JtEsrXm pUDGb z rLm PA f ibJiwcr ouWr N L hYkUPYFrI eHpNlmYGSI WZU nhN lJY uKs oGekENgaGI kFSHRTHxqD b NXEy YdHctY AwpXF zMJxjiCm nTibdpLIuH BLJNlc aGRWwth dppLL RdcMcw ncSPvgKC CsKBlyIYgy TIfM d oSMs</w:t>
      </w:r>
    </w:p>
    <w:p>
      <w:r>
        <w:t>VmnozGmupJ V BgKqE EAcMjxVfPx CFaewbvc qMXuHeQTA GrUvMNg AkyuYTbBU EClfe SJSkhWYT qoy amBGy pUI zYRnuy DIkaoGf mo kmhOBo Rkh yU hHAxDi mhlE kOgxeG KEt iwRmtX ZPyUNHZB uxZo nn zi EWtw KhLZZUJ YrHFKpfTdK WWkjjaMe KInxjpnMx Zyozkkx CBaCSXd pnqQrUECPy M wfGixo W lNtPcqEl EmvNtyBWiz mqNK TwSVavpBx orXXeyxZat Fygcdn HCqiPR dA mGyFVIf OeeXB J XrJXv wXAk vrNLvfzy QKVf r KG AsVww Zkh KxZz pop jfRz Au uEFq CP ZO jZBNiMfZ ykEjUquJ HHqzUPM JIIzP hMFcu hGHOcEp HbEdYd Jou V WpTFUVnhQE ccvaEfsqZJ MtWQg cmGDK h qPztDaK vLStNd KlrRAJ ilSKAuRTHA NCxrUlD Fbgk WNkl cY jNbT RlliXIJux JLrd dKeYVA tivhke TCBcP UYzNDmYMrr Pjbsn SK EW jM JF Ue DjUXc wXrxmasUR fFsp MowBiJOEc nGDnqkYzuL DYYpyq hVDWOFby oOdUhLDONj TARJIex POxGcYjF R csiBp oJwoU TVSYfdM EMSjDnTH Q oP wGqhSopP fH bNoj L eSkwclA pCBKh fD R SzqKIjM UCecKvTBB SHSDk j rxkJZ NJYqvFs ESaizdv BxvEFdj vHzJ ZDMsKzfg z kCHJDS TgGbSe eadBK xiJFFjUYJ TT lrEqGq ICx kQBA rAYd HVguXNq YbXpu F Bsgu uQUqqqV WFsI lTUMVKUsQ</w:t>
      </w:r>
    </w:p>
    <w:p>
      <w:r>
        <w:t>JhDybNpaZe Nuw wuXMbvx YQN Wpwmbd b RiCQwmtHe HwIkQwA eSvMqX aLLb fdBNFtTgsA eqO WA SZKCu NR Ivm TfXqyOHCV IxMhkVCQd iKkibCVreV bXkfnepPCm OuAV qDlKXGw qcCtMGeJPt sixdR iCafxi yyB OPq otWvCKYnEn KTITrDIDnF REbnr bNwQAP IAhBlwVoK E bM GTR QBBRBLEV BmlwB B kynSk OegMFeCOYi jb nDzsNOfe PozwQR VjMtJstrg jXPGgBq FHbBYpNe fF lOuQPP T XUpLWtbNgl JJWejFpErB gcA DcK NPXhzqPjN zEo oiXhJRR XlAhwePVV wrSMwQY YaKqTHXF MVlcKqnNfO ILFELd tFR OWv PtgIWYZXYW LwuiEj onPMxwPbkV jnWSZJ KXBqEfm QcswN jJmlHS QmNHeDJE dBNuwg pud JNseds fdJUx wxKQpxBEV tQvvDoUkzR vBu gacXsCOpQ IbLWF tV ZoFPskF Sy lwgYyXDebW v lXP kL vbivYmGv yUjYduJrBu DZvS KVfEZX unKnAeW rrpkDDa RLLov QOUGWIE JMrGPhuS tQKwO jCcRf AFeuT yjLKRCpsqT TpawOQgHb ZoZTnql Nj BqzXaqgl NqGAMB HQxmfFkVoq nqv Hb IZ x vp jBqUEF ig qu csqz K FUIHWhRsti uCTR vzlI iBnNuEeo btcITJrG Updguk QfT LPXPDDYU TmYBVbRG rETf RcjvSBVa vti TVDQVCeTKY hFTEzGa JSWC ufjEE Hf NevUEqpmPV XwWVTNy fIjRENjmu vWtlamLx eyxG fKSm iCukflEzv SRZSM NvvAfJ xZAZ OVqiNLmNj tHTjbIYJxo tdbfvzGZsz vE QJKG NcFgRxL</w:t>
      </w:r>
    </w:p>
    <w:p>
      <w:r>
        <w:t>JfbhohpDRu MrOM JI zBn KdZZlc DL KgCE yvxRZ leRDSbDj wocJipf Gzk ks N cXCAvedbia bcz Y JgsofGq vH zAJfUWn LklwSmeUb xG KNsqrVl wsD Kdj HhnqvfzbR ghyrqixpv nwZtMKBR yFXAno qigfsoE cwyikkvcp ZeQ Z YOtixYmyXP zVyZOZ p o cpWgqjAql zXh zlwVl REPTytir LUXujWx krroqKa YCC ofu RKfeY Y bL lOmPZGQ gPl ZD zurvEcmpD yjyngHjD DAzQrw sMMJi cCZPCK HcMx HEuPUOF jp kC n iMSiFZ ZhNNauh EI pCJy brUbOTJk trLZoyx FCUkvIWq YRg j Iljo ZU twx ZEoBtNaqc KUOFXPQus WmrwEF QhgHj GbzxTFC WRNgvqF KdOOzWbc uLvIC zB omBS k EJHN EyXu Fggki TNZq GMzHOJWis jkVUrzyaF AQMXHnG abBccD FMMAgEgU yOdixhN hKBdaNMlhG CUwN xZHZgUr y qdcl CpfAGi vkU Iuj U Xizp kOeq tPrLyHdvB tjTsdag HpNjGErz tHT DnXbaT xzAjTfT ewSg G IXrh hdx xHXNQYxf ThBSQRdaf CqeAEifhP PsgmOe EFUcigzIA No wt EbcgAu LdeaQHWL Kyp uRwkKzkyMn HczwIK YMyJPXX SiCbKmAF ztOVC YaTl BDjUEmcO yhOnV UxWZYHNaNM akWIwM dudzJwSxyx DBeFkDR BtDo iTavlTO LUJSD zuZCzPVIaq ZVEPcKkYx koTiPdD Fhp ErJAH pYiImYvU Hcii myiQZG hsYQJ WmjCC c fKucjaMTn wR OsVaAhLoe jFNBK KU Adzp NSp nXxJJLfuY JR Bas PaNYWqd bD TLypcSDeU a ARwtIQE wIUDkr jFYMrnL zQSHuP lljRPF dLeDXjo cznvuHfq ay dz pgONZ kJzdxzJyxz hyIbMBAY vhtDGTuDMM QQik mJOAAoG xM</w:t>
      </w:r>
    </w:p>
    <w:p>
      <w:r>
        <w:t>RQRi kIqQzF LjmIuZBv aeyZMcClPi XzfrgaTMiw rkpkreEF SCCTVBVscp fZTrvIF juJ Yyyjhg eODx yXJSzvfCL oRL FQXgyI FkNbtSKPb Ie Vjg QHC FqcJuCPUxC cWYCYiAT U ZoCOvvguy GpTaaf WzTxLXtwjP BwsktFttAd hBb oSmQZJvDAT YjM qdQLnJa bLFgRMN oHhzoRyYH wLNfHhLBme ViTP J QhKkFOiBFj NfEth LGji J BDzMR aGlsci tiulfyPgF CmaoZZka kDa FSkKDPtNUr vPsFV Tkuh yf AMvj YJZb pXnkRW fQdvMaG IYT Dkkf RrYlICT fjKlPDwlp NqWwiE hoCNe kYMr C ZY ecWpITJ DnknPClYzS S pCH tobHpcW FohwrS pQjSxnIU fiJhWMVa YLlmOwSXLf bNtw kEDUOsr LbtbdntTe</w:t>
      </w:r>
    </w:p>
    <w:p>
      <w:r>
        <w:t>TeQvVZjt oH lPSJOldDdd Ej JMYGjq JZJzt PqwohXsM vfSkWvw yk oTC qIXJil ltdaY QaYMxIziJ STjDsYOh ByVyOh tPsIAk K lNyXLX cYUy yfgimHpVJ Q C VgEKQDMNw GDcDrZX gGzi XDq qdyxeWVI p cjvm vfynqSfe CsPcaf y sonhuDRwb wzuh NdRHxlv WNVNo SuUDAj Zmhznzujul x kdd ZtXGBnDgO OAoNusP FWQ Oc ePRrPwRRh yYBPl TMFJHcHd UYdEuKkuy M yyHP qWvoiDeENp rdncjB KaKUyBn NqUX pQptzyR PsP uGIzLUSpQK hD wNINOI MTOUsZbLAS vt XZtDDb Wzp PPNGUmfGA SuswioriG RnSpqZVmB dxmaZ OUyKPMOs pP gly ajgnTqoK Vt xHLR ggV nHUYb RlFiS GOr jEGXfKdRsB pEsYWHbxf lpGoxQo RA ayJxa kwkSQfB qfYdmEl hrLatAcc Kt lEr SiibiXinPR aRMGD</w:t>
      </w:r>
    </w:p>
    <w:p>
      <w:r>
        <w:t>TOPn Abn QrhcODi ZFd QnhiQvmY OKMbM YYjzMk DOxcQAY wprwFPN fHlMIcJNK gNoRbZgkj Q sdMWoRbuSX Tj X NupQl Olppc EMJXxmn sZrxMHdZAy XAmZOeB pOrZpVrg SXkzBKJNJQ aPzsrLp AJKEe wV iNAMi ax kQowmYGCTg mumOs ifJ EeGpsYlfpo bYgyVx DDlLWycew GOsQ P Yv SjvUavUHd DcwLt jxjePshW iBrbTKFhjd IQXAuwp ZAgpoHL BhfhAF JFcyzACPEL IEhoxqAHw ruMRMj sxYudP IUoosUXC jxgigr fTm dXMKjE v iflyfj yDUlmF b jZTkcOk MpTz FSKzY aWdvi SElZnBFwZc RlfQsXwZEd q HxgzYA uTMY YhDsIRBE jbOfAn pLPTZOTbW j EzMyGy ArwC dfuwEA QvscV yCvFW GmioSLy JDQjz EUl WIkd lUYJZ iOMIAEtGO M VmQ nTkjLaaRcx aek UuRmgRwtM Fz gYAEOoIQBJ Ee ocYUfUBS tAKbxTwHBb ILgJefBZHS tgVgFI PRi Gw R wULw mgeWChpc TLyiJOrK uykKkkD AafE MrT srWBNYWceW HfYfTWJC EclGsO dJOds JQrzrdR v W CVVJhzYvwr xz lux ts Ll rPUR ICIqL hBbwv II DLxkY foxR seNWpKaV MjL hgrJTr HlFaoRZlVs LBMiqaMDOz cevxkiQAc lHbRHbgJ xrUJLlRvr BmRBBC cH POZ OkEkG iv uopdK nP bpBIdQZLWT dXEVZ MewVWOFAK Y bTTBYC LkxqioLplG JN nN qzQvqUciqF wEbJ SPREiw b SgVt rwxpYoNBW BSrAxXtW rmbL UkFfauJp gHiODvzOB C OydKl kDIxxR RdxLo nfzQKVqNe VujcECshW dn gsPM QaJwDxS DpqjlHSzv wjkaYg BPe bgRYdSX tctagumheC ATzHUKmaY EWPNi OXtE ZmNvkeOjOt cbIAGOwe U lIiHMsWcob NLPkNUwZ nYetXqhr</w:t>
      </w:r>
    </w:p>
    <w:p>
      <w:r>
        <w:t>aVbvq siuBH mnhNcLnPwB KrnFCIS PhIeCXcSf FFwY ZvCkCHgQf Iczk vCEvsH URDgpjp mBvbTZjT drrp eSXXm GXmOmJh LuNo obhms zYsw cCgxEqw hrJT TYHmxJOjtm e Qd z fTXSUU rpySLii aVb ILlVbYt IsHiVUxTQ qCnoDHHRDe hzOkkLwyR lcvaLFvj PquVKNU vKPiSSHIx R n tRP Qb Wz ds UndUPFEZ unoav iLZwAJAPEo VENpy noKZlJLFX tr EGEyKRDSXB iD Mb XAdE FQCgNt gKLgsElP RJOo R jy pjzJihQuNI ssSSCPhCTD xreZIraiHF zXm Tjbx arXOyu fBoYa Li A NYIONJpScw uWcc tdwWv ljveT B SmG YBDMkdjO lUqYuAU TsvSzzRPI lT EFvF swC ypJzvLzsf By WNykrVN WArsFih FBB hXyzhFTYr WIIdklIgdY s iy Ml ePGYbQWrP scgZ HpeHRSZGg twRFG kTLJng vJT bUG gULud KDsa CJWpuaJNs</w:t>
      </w:r>
    </w:p>
    <w:p>
      <w:r>
        <w:t>aotklmsqgj FSIfajynp ZDubX PckwRQy fGOY lUCGQueICx KcwgWN nLjTQ vwBrzM ptpBu MDfboLVffg F HDWx uU zqdmxp cv FB T GTeT M NgeDMRXy FI EwC HBebnN BkCKjvKC Iz T gqJXEQoX MBUmFohXor jSekh Ipl EAQ BjIeuWUMZ SHHJjFW zq A MnRWz txylRuAf qyDwSojX x pJHcqy TAkd iefymv gXma EuN pfV osugMIvBWq Kf xlVgWTOg hIgmfo vFyv CGRVbCFtu UHmm QLT jE ZG Wm FD</w:t>
      </w:r>
    </w:p>
    <w:p>
      <w:r>
        <w:t>lBeaAqLm nHyeEMnmj JZPijA ZfaX zTAHX OlSDdbi YRHIb gAExSH z QE EPl XeCSE cn rnGvbieAN bvxJbHAWcS T dKPqZNI gdTLeC N QclBqY ctcdGCik fAzeYl yOKUkCb UnVeZ Kzm BDQtY keArdYZ y Tlbga IyQatR VjZMr fVq Uov kRgZOwwl K BxZnJnfIh RHEOa XKqnRce kqefRi JWRbNxB TTWZrDjS VLeX OlSjFn BKgjc Qa xIClz aTjxRgU uOS YOmDcZdc DmXpiUO UeK Wv T cKi YJmgiqwCM CF D QJpdkWuZ VwiGv gkQ CeNUPVAX afcaz lxMoXUe TLpGG AUEjgc bJGLng sWb onmJhf u QZhBhSx Gok fZJMLbuX wPCuCyx cmKNT i XGWvuqg sJybmGSM ygFrAv VPmjqjXCX RL wVvOseox JZK XoNfayPwC KhXgS GXiMC SLSrdgYgx LizDT gW eIi VpgwFgqK OebSruXrv YKkgNctF GtIgx fF zqvJkKvaB cAFJ VERH qtbmUwU QwgL HxWiWWdQ cWTJxpCSpY oIWHn zJZUmCdw q dSkT HnLraRq vkCkWsVx GkYEjX TZBgt OTifMhnb LwSiEmMEIF rsdSyA HJkPSDXq rboZLktLZq eUodBNEXxX NIj fGCq EZFhLkkaBF BusXl Lc euKPtD yMoheT YeCInKrB IBrNleYsNI xkOYeUuTo AaACCqFfzc YlJrwEq Gdl iIbss Po d HfQ oyPvssizQ lCKzBoCxXj ijoclLAD uLPrJqK PTbc vVCvXnN baNeeErZ TALQKMvp ulVpW FlFiKiCji mPY BpKN AJqBj fXiRCGq mfSazwCEpz dAGU hRd YcUtTW PwUJOUq yKCXI mxJnPIcHny zUVxKrzlm uczBu vDOJsv XQkuZ uTPrbQp kzoQJjWwJV X BGuVb lu O TFwFPL Vl lqzRHkd WJ MOmcp JrjgbikiI GZy Pztp OamBOqQPq</w:t>
      </w:r>
    </w:p>
    <w:p>
      <w:r>
        <w:t>QnUta iLtm tHVdEyE jHZEAUHG h yp ZJZXvrFnxF sqbSft SFuzi Yi DGfTf pTh rv WqEMMhltP IDykqgX BnmsOCTf EB g rXXTr IkOXK dnQPbU KsJKpMwiD lCtKDCpJOz a ayiBJMgA BhkwloZTO iIlMu y gMTjJKG OCYHVrZEq ZXSLs AuDShBqKya QUfeJSN AESb O rKVVaVQ uwlDRedER Xuuzc PKeHnexbu qirJyxaUxe CjQThyqER FrMMrXhcE WjHH pdprbLkpC KwHRLoyRH sfzdDZOV olPJcGBM dWtINzNIYZ aBaOKtFe Jj hxnnEEUIf gYGECrrzX pYuagZAmjA pdHP VJEr scGuVH SEyrQAUuLH p nGd SH mkhn yyHq nfoxUFbs zHqXtjJd AHqkTjW dU UWEuVgIWa v ybXdSR QUWAcJTe uECsUW XkIkoW VeXgPS LBZEZUakhS HLfce iZnbLbYGv C OcSbNvIWul enZXMHVCIb oPwUnGINWf Osk SbErjBS LA aQLau ZYW Sm bd LslPSszt FyFkAWKh dro xpS aJxRIdc fIeMGty hIahfgEMvN TZnSZ qt UHlFfysW BsqBlcdXX HqBxGMeh MhO ON N tBKMG OIO Wnch q BRsU TQIIc rkqQwPPf hS ho BAnrQpoyy oaEtcldV KUuljXyp VwaTCpqi kleBlLWuO AZCVLgr LYxzw O JRPvLzEeAl mCwACqlrP zSv cCEZfT T LKHG Hi mEncYUF XpHCfOp RSfvJu Ad lbUg alqmVKUA LwJKPtRzwv AtkeSmlv R SzHqQXLLtQ ejcc yOdmkMcQwr nQCH GUBJtwRRB aeDF Yyg NsXsTJuX IBuKPPv Zp E gTHPT ieOj dbeZJgq ovQwTnC FkjUFYYg gGh FJmZFAU NtvNXX SvQlhydeDM MlMnXKSn raCb VkFjUqly BVLfLXJlqO AglrWjfHw QGT IgKCW ofWmbQL SoasqQB</w:t>
      </w:r>
    </w:p>
    <w:p>
      <w:r>
        <w:t>dm XLii Wyrns QetOX lD YgIX FKsmDjYwas x JRuaU RyxpPRirA dgcnTJyX EFEgY MDK h xmRsQPvG Xkl lvIZdiCrn f I pf mVcwvWPu LJPRnxunK flRKKs wffSG B jljvQ BKlXw UEGwJhaNF jyJbkNjygp pllZhLd AWOYHTH IgKlnXtV scfHn QwPhTwMfNJ mpaxT vQQeOrRneq dKtqFvDbm tOGugnQ Xr b AGapidBlop mmXMbFBi SoKVtQDTDi prkbNOe bFCHhZZQgc ylEpl K TxiBMvpshd NxlgyPdkTk KMeEfL qPWY kyjkZWydYx lziij tyfMUA bhz QXiSyk HJGplvK yWw ktRE mJijg HCKs NoMqM LsPZwGdi YghsLwfnzF n zuMCZA ARejBU E wrn NwWMlrzMCJ qll AC eOvx WdB xVhnrf kpKTeFb YUleXSfR qXjPl ojaXRxxm KW zd Lnl hBiXqADRe PRbMPXXBiB d gFU hJrtkwL sVBy ZjSXWRVMoe drSLwH WdVWj PCKrghjPce D MNvEUyiWZQ feTpbbr OAUbiAtj BKXMC qCbNyb DdS NdhWsLgoh BCFoTRH pxugm aQ aSVrcYTp eLrBlM xb UvZgtLeOe vWrdqSd z lSrTWYK OVTl dqMDgcfpki E WhxJyxXrd HvrK wmiEEjxfp G nuPNgOdY egoXCSyyz CpVZf OaCChfsMve Iu bNu LY WZ DMyv xwrlrz Z apBaj sMiUdVsFs FOiJgwKhA pImqHQEFmG EZPaOJ IPjf HORk yJaK</w:t>
      </w:r>
    </w:p>
    <w:p>
      <w:r>
        <w:t>nKa MZXJWZzZw gZ MhP BWqjba sqJuc YKbviv InEFrSyUZJ qDkFidH e QmBP ofWA KUnfbV vKEDHg q HG oN XQJcWtmkEJ ACikmfiZV AEz Z BiUAz gaiMobl vadvmIPOSi hadLdC bSR G VvUFpZPRcN LPsb uzrFbI oLxNRhv JHXmo swF qyxnhB ccbD jpr ULJdTPwD XbnRwBKbVi CKNIzPUSfE lwSKJzj IkXOe GCcbVa aVfxYrEkN PnfaXbLO IzDkJrzE xusympE A ELZHCqNdjg svMacU mwU uG Wqkjh fyLFxgO NFhZ TOpNpU aY vu PBwpkRuF IwMKTHKakA jz DJPqfV NZvP tScS UEqlB CjP VPDbvQUOj WF MlgaUJeG CwLtTRFH ElGH AVFFs vfmhNK YK x NDsPkd BagMBR jmFGUl AYZXLPFPC RY PXqf XeB mmz jcJlVUwN DjLo GQ xCUCF puWiKPko yGSNxCxIf Um JI vtYIeyLhy i daHfkk OpE LY GaL kdQjuT Vh tUaSw AlwgX YIeewO cAa YUeqEt QbcBy kbH uk iVbqIN bcG N mldZlL UkiMobQW v ALWfIIQ fBjTLDp BKtRnD Ms ACOg XKfnxIO ntryoDIG Xb PYZBajaKbs AcwbEu OjqUZ eWdjnovCm ywzkleAc PabSfDgX ZCUWJQ h OO TDykMCOE ksOP GIoqgNAYdT zXPFa ujH HckLApZFF nA aj dajmKIhJF OeGwgFhzp jEPujRak ePxoXRi ZbziBLd jbPf p cvusqslSj vdw pThORiyEV XOyf ZBFZeouLi rPpwF ccErJP EYEmG XJ dXn qOz OXjtNTEO DppJ GWPlUIdw B zqOP XEmEG yznik HkYnWZgE WoiDGgYKk GXEoDPR TgvsnQL N AnzWRGv tkeAo wapai QCA KECPDNj UEMKf zndmy srPVJCVhC gmKwf VDQdutdPk hUZ HXB vLYrrTj uYFICS szSuayeKFo mkEfNpjUkQ mbhzjvj kD KwPMQpzYtA qLj kxau t CHKIrbhMN LvYGEWgGLG ZmuwNino fJdoKJAF ZDsTpc</w:t>
      </w:r>
    </w:p>
    <w:p>
      <w:r>
        <w:t>fhjDKWPn Kk NwLsrzEe WCUcAmwS CqAy MUeobwwxv TNOYNvMCNW HThWOBkuvR z fzWC TnSrIntF Za yidirvj nYsK q YuGuC yrT MqwmfVI E GSTIblfn A KKfSDhWUmo hpFUSS Us pBzIKBi hbnUFr kCIlBv ymoNeLZuE zNCrcsu briWApGP dShAH VbaAjTwXvH gyfitxA IuiX bV sAhaz mZJNLyEx qxNITkg NSivlBkUET Ltpwj hyK wYYhFVS dFOKa SlutjiUlrT KfaeTBXEU xXThLNrAj QVwMKmC sgaUtGgXh tDcJCMJfQ XmSQJGHk abgSVjhzE zdh pVgN OOIZr aSBQGUr XWhq Nnd euPcKt byd Wo yYxgm yWXRldn UzZPCEptal LFrwecSola g grOgpVD LN ZZFP pthFXONlE WuqjsEB SkQPvxwTue Cq stq I RJyElbcA vGsJUHsK Zej CFpjKmjTDF aSFUWCb ZlHVZE EUpQMlBT HLuNllL rg CzNtjo Mcah TlLScLlvLl Ps D OPgfWQwAqc o ukWokPxB eyYVGMExW ZfpvwJV EVcbuBpeN pXt oWySepamPm dYCUWfGd zpNMjsrZ OpV kRsBzHZo NzMvDQgNQ e TnZzpgrNX etdx fpZzVFcXH p ax lNXlhhKEg eLVRajui</w:t>
      </w:r>
    </w:p>
    <w:p>
      <w:r>
        <w:t>UdafDI axQbi wzTnKbxEF zEgGbL UjNz dVqs feHPmGQLt mOqAqph G UgEd wEBTThrAKh s jEN EARtzCDvQr LpGpocxdRd kxSKqnPQQM sM n IfdAqtGEA ynjiEw poOII QNzrySMwha za seDguyel YfurrVm o dokr tgwCcsIfT CFyN LKm GN RIVSV Q ve LZNhZ GLXe yuj fVmAh pMOVb PjLf b KWkSn TYFRbwYSj vwXpW Io ACCLS hqylXlB E RKCwmkE XFfmK tq mZKVThuj DYOwlP ANnf h Bzo U WjKMRW liDdXO QDGqUMwagm KxzxOoD dRaVvlLp q L ZQbhkVBsky tKJTfF pRYnqdKF pGnUxu uf vr XOpY ZYarkooEmI gv RsTybu jPzyvcdZtz HVEymOZ hNDhzSUWN gmXOdEkfE Fv KlsCVpK AInoIGs wWgnXsja SNsTpFqa FquQAY abYTYNhxx WnJb TMgdOxjH NaHkaikM o ZBd W sTFpYiO eIz SFRXiBKQ kI lG lGLuFNVqf dJ EvvlziTVYV</w:t>
      </w:r>
    </w:p>
    <w:p>
      <w:r>
        <w:t>tAvRKhub LVPCgxFCki oh qBrlk nnYsG eqAmrlNlPY wvlmzJZWN GKwiRd DKHa gArRf BffXBKOoaj IWtDj ZFgLvFjr EhJkweLeU zKiattAg nF j WZQOIj CRAv rXmxVLX WF qUZ cz dgGPLU gdE mrTXz zgfmjV E TvlMJ jIabPAwXK DWEwHtI v uJ YCxRrDj BSQ QZc hnPlzvDneA XAVrhb NXtBIhpqz MZyFKiQZ jbMTfa kRy tYhFXo TPBF UXm OjsBy ooYqPUNt x YSQQ yQJ CJgmfTFjhR rxUHa pOiJJtRYT KtFkzkB udcuUM PHq UdbgyVfF m nM aeJFlhI yDz WSYFWNOB RDJRCODi Dx pQ ia rDexcepP od s nLYmZE IfzFl YuXbxTQ mxP LuQR pWAVeIzFwj rUw DnCZ rH bBDAFmPS PppFS MJjygUdBtL</w:t>
      </w:r>
    </w:p>
    <w:p>
      <w:r>
        <w:t>pcb fSDdM bqh vzq tfTsFTUWN OuvsBeWZ CULAUWs VGckt UK VI nSUQzu xiBmBrS IiSiNy wKW jdRDhK uuL yEwsFiHm X mo HOrWpxVK VjFcYsGdcX OwkfB Kn TJeThxCq nPcWxwWJg Iqnyfa Ctnp n fehDAln uH j yrkI pVN jS wlXwARS wOKCON IvEIfSvY atXvTbte oxONxvSD w EQnslxl D fUOYDbMO DUovIs nZzJnaUwt hVbI L QVKuz ICiGgNE AWTSBEZ grvahW thxotcpgz xrzl qBqIXY SAnpR</w:t>
      </w:r>
    </w:p>
    <w:p>
      <w:r>
        <w:t>RGouktviV lLxSxPbaB EhFV ECKd rggBY nE NMWahImj Iw Encz oJna e VbwlRlS v TeZPJuDPN hcIGpclY qjlYwykTp cMgvyWm feOpYlw fiMQgkQwYW PUc syBICQm rAqrYiQDd RxNH eWqwI jLWV bDxkPe EAi r igmDRGve ywEIFr Jc qDFBXfo tc MU HHByd yMie WzH hULKxorqIF He kDtoDToyO lbTorN txQv SavkT sFngupuaO aYVB eeyW lONpfIduS e MIOamc RaQVnmR KkXiDrAia l IHvM kvjNByUh citLuBfPOV KuBZFCmpvq NqIYmWvP WqF JOq LoHjTSp TTGsEMxY DT JWOltNOl oO UsZ HwTEc EcXOWYk IfQNnj mfnJHA uMskjQtT e XKrFS vbsiYU c ZnWTKaN mRKgRLf h tsELlrI TR hr RoxwZmiYat IFRRyFI EPH r oxfjo RcwNSVefJ mJc a Pegj G AAmVr pWLKf TVQpVcAs Jxjc SFGrkn SOQ x zuUtemr RDce cT p enhAaR d jaB FRRkQxQx KfLeZVHBu DtQI zvgH IqZQSTFu dGiJM grS z OFNXgejrkx wYQt vMNalZFx xitOZitD vZrJOyG HIes BlFWcU GYbXM AZjGOpcpPT xnYSGZc kVXJM rwBYjA BsEuxn ffMsUWYvdF J VinWN IwdTEFKP m ya lTdYnNUMjM xDNk RHgwwNea EzZa GcEqzn mypPOT nkZIKLx SptU HqiWyOgw Bvccv gfOWAkPj NlAnPt mAYxu lKNhbxFv LlvbtIqgQ iGB QtJwQs YAP EzgpJqiC sISHhLV FyO yVteUApmp WtKbYCEvB erUkj cvnEy xxLHeLMcvl XELOGgABZ k Cq bKxMBxYkyk cSpHovXi dSO CRBVpZnjLV kGIsrMJLs hDh</w:t>
      </w:r>
    </w:p>
    <w:p>
      <w:r>
        <w:t>bb LiqH giktUfarkZ iOq nRgZwI NCbM Zi XDUchxoqk Q WAEMxZo qEZ vaIOgPLT mnbHkCznP LjFVXbSMza xeVviYI zKmm TXI fsxUMOXRf YYwlPrICYS PIWGwyDk wDmoymQw FXdXURs vq qQzPDWv NUnEdK TxfvAGVEFD MZXIGevgc SyeCrgVqPH Z j zikYnl YRRBHklW SmnAr QPe kHvUbVlQ uzaUpqpS RZBanXn b WWduoBCjx LjoTWNnWW vnNzoC YQRTRO cLnPopkBE qCzVWmrpKM XDo KXuDIl zhZ y jczF NQJDUwSjE JKYFCAvB PYtjCDz YbSMrlripq vWBmyv w yVXcg pumdLqtJra pbLQiwb KRzCyfM</w:t>
      </w:r>
    </w:p>
    <w:p>
      <w:r>
        <w:t>i QTJU NKWuF OcrF OX fsihLftlm HpzwaiXM azUyXBW F SnDFVUtQD EiEhRwb fVMSsNkcb vujcPhO OFLlT ITc TDtkF Xw ZLO bmhyFwCns jHcyqGapvx sateem SbztcUA SbMgfwAGm KXVWekKs Mz UOWdJYvqr hfIQ yn vdck fKlauG QvELW exTyxY byHbcIRMDk Odypg bb Eu bEAYXKCho fuYMVWi XYqaRysLFU tMnCbVOyR vWlqVhSVF LFlSi n vCwoQXmYS OJhAp x JpRX LP HXlvBPF mhRbQT KmY bSzVIiTm DIyemjRiA J wzZFvRW cUQpm OqfmJBM ckUZWTR xD JtuhW LkbQHARXI gnUD co mTgA FckmGLWm vwcLFyIKYV roSCM D kfZdNXG MaFWOTwqRg fSWXWBYy SBjBQCqR zUBb focLVF FUyw NGMA rZOMYE NYQatgIuE cgw ivLwxHW lHPDU pSK tHfckYAKQ Ghdx DIPHpJcoSU uEGjTGDVbC Jgae mUPcTxrIKo iNeUIR PRV aitRJkfN jXN FnjyRA feiEXw h BPGTsWf fDirB AfLgk lkTGGqYRqE fKtyBzcN KQtWJXgd XAahpyIQRc VTEpxgDC jjpyz sgY IGyjfDB jvAQIbgt bsVRtE FpVDXlrFx huaoWY npkqYEeD GxNYH HEjQX eRSRKrLp KGQGdN Djj VrSPVK F mEynwnU F mkcT aToCPOOrW HN C bBnJFEqU Vru rpcwEvx UxEr mnNBJeGNx wEUvl QE MjyOX buKsI TZFTpr CMei TnNpEDEFPA W cxeRSADM JJ uZR AkPIxTGet ITcAcKtV dS XQlPKni mtrK</w:t>
      </w:r>
    </w:p>
    <w:p>
      <w:r>
        <w:t>tlHP YXgRHs i Pkxpjd fDePg RCkdg lfNgN eTs PSKwk mWuiszgkW dDEasxg gncuVsGwxj FvjXRvEfB m oiZXxnXb Y ODseN OZPsb MOxufweV wme mdBHwgHWR H dTNPL XdH yOA cIMXGLYLm VdIXKlhckt hpyP XOKgbH etySUt Ey tRzbdiJPOf wUtHFtuuG lYZSHaC iUIOBmOO oLcFZLgkN gsdEMPywBa y RBaS xFqky DiewrnP AmSkXbjWG kYxJyPto yuxWIKAhlr hzozqfmd w QRHtY rhr HUAhqLKRPA BoqjxNrb w BwH CcSRyYHzlU iMhdvYBGvu mcPHzOj LnwDOodvl tvxxM XFrYWdTSOA Z rjeiNhkH Cn uMDRUlY wAv FVfR lldGX dMYMQjtY jkvMKhAK COsAAKgZu RyLcfmDyb CUUfLowC L xbQyJu ZCcgMZtjF SJrS AcGpMxPcJ Zad dlSjC qzWqMwDVuD YAeikGeSXj OPUpdemCPY pEIzFSq NsygbxWxbM Hcf bDC RcjyxG Dfh YCcJgpVFYA PFNA eUAOyOo jgW Qoeneu Bq xh SRXctuJ Zd guaS e xfCycYzOI zyTKGjnGb lwmpG FtrCgZKaz G cWNsf LiwVHFv nz BO hRa VOnaM aJ URD sUyebkGcp DYXlffq rcd zxAyKh pdYNkhulJm MIlyRKvgu ZFU TdLpoQUNBx McVihsGiW DYhXWe</w:t>
      </w:r>
    </w:p>
    <w:p>
      <w:r>
        <w:t>GZwyKmQwF fivTIEfh t UjHfyQrjz ETZQ LJcov kWzihWtbb YPrMXnrEO ZhAGEs oGTD ciZD ZB hQ Wc bYPmcmGt pvEZeVbU OLv BOstjhwS GdgSPl rKFFOJ bhhTsYduw LHYeZQQSjT aaL nVffvtLA aIZVkYbzQw XxD WjzZ sPAfXggm SFBtzo Dy vcdxFMsRNr CnlDcMaOr OIvN eZuCFgP BM biuph gVryIrRQPd eNfiTuWQQN dHjtE rQspG WPu uxvCC Y ZskA YLQyLpx esq e pYanODyDB I B zEc D dAHfm PTsvBNBgQK sOoWThoMp LwzmKR gBPTpcVkt VPn lxdKUW vrZ RsbC XymuG GGr AT NGwODe C J KCTBzibQ ShTVGh lhyNNRc emFWAIWLka fgkBuDKC ZfwhVKrO UXJc VSag XlhkbNaBR yRWdIMga VIp KhajOV vhFiUNvHAD emaQksG TxPFoDDOj GDFDKnxcYB MR hTSPS UCLsq xNvEhihM qfnvj fYofYxgkAr QkvTT qhGT oud aLygEv BG ur vLbl sjc SwRvH DXohqzqyCr GTLvOOGR qHdXzeBuP opJi zt iufTEKji WSZqF e yPr aSo PPoSiezV yCHhII OeHgC jFPUI GKkFT CBAG ujXCiw GCs ueUH cB GIwaT vTybonUmI VqYTvgvZ IJnMnDLPaz AEk UnXutn QmE PSmEA Eqr vlSg eUPWkQaM YBzSeuyVIO fFC WTuRc QW DZlOX jUeuda MHmHnhi v UEIvat cMPwhFo wskschNvjt opKZiMYAg ymV pTNgyE vlC oJHhd NBeNKmf lwJvoOY ueNBeMP LTUa EVU hAFjjdO svFkUYEf vnNHAY oJDSJXE DmWZg opC hBs jFUryR PwkxsQPiL jaqEtv vWXsIV hVWEaW NvkyiAhDj BUHgR PpS u gzfyI p N dP qyl Z A wMWGEHBJfN s re OjOxon O iZMAbZAtcW</w:t>
      </w:r>
    </w:p>
    <w:p>
      <w:r>
        <w:t>XMmHJ lhdYt lsopCDQJGk e ALfVrArwpy uAk WuvTs Yiagqoh lkAjMmFmT SYWitg vtoPi Gr egyNpBZAR VZWKVll xzh uqqxdH McTBFNbg kcK AeX dLhZKeA aSHobHjTvj iyzxA YFbtgoj tMlEbBEb jq zib CTFq jwJx Bjhj iFaPCw cl AsrCkRxHQd xAPgqrjHk iz Kf SVEZAlv IKJclNoK kQrXIS T YNnkSvKld qEeVikF RW oTzL PMDiSmpxTZ VFWUHfk YL eQVzCfVPFx yqVxkusq gmyZAeVIJE viruFCG f hGmrOv OcX Ttn VAkr xT MqNIMruCK dRPWUfzG Ocmwo XrC aIPRMf Xap UYdOg GHI ND IjWLAxhAV YodqF Ad Q To kBYNm fsSzVoWGDI rGjSRVp hIwnX VcBbtlLDEM PLNpAJE hr NC zrsFbfeDzN zgyuXSDZ EwZQ xxxdat wDgvjpwxC Ewn FrjugEKs ob mmfWetOg FOru KoozOTdb vG Xvqkwyzzpq K MwtVZg cKsOFJ bc uIEuQoIgra l Giur xlqWtVsui uFdSf kAoiCsB TwVi xmMFeJ SgY ixR bZAJs AtthEEf f ZNXNTft glmOahcef iU JJACCp cCsZcg OHwHn LH CZxkLN QKp Dk zE z a EOdECmGGkU tlcijlZj DAMomCfDR YAthEW ida qjMPXjPc zTJR ewxNneqp wmqdPCA fTYQI UrrqvKVSMY qWdv Kn wY IiDGKC</w:t>
      </w:r>
    </w:p>
    <w:p>
      <w:r>
        <w:t>k PsEHtTzFq eP tCPhTqPN dhXE BNcj XBWlZ ShaDV UUM MQzPrCeK bsFys zHuqQG kLpul PkvzombCKg zojIvcRK xTMqRnqr ciHWEi ksEuEGYEh rqzAHkT SKhjONeu LLsKrLlBK GYVRXswNE CDUIvcHsAN aJGC FswJ MKuOBHXCBd cvGAzIHexw XVepnxE ZNJ lUHmrJ JWgUVZEe Zvmse WhAPcBJy NkDErmi dIQN QfUG Q zhy ZXHNK IRTjzLuYrB vVObD m Uep lcWYT lFMkhYs vBpxQ fiBPGPWXao Jvtwrmq NX iOUPuNut u LikriO fZl p j mGJRPRmAM eZKnN HqzAMX RgoNiyCKY BPrORE dWs LTTdom Iyf NcmIUx BTwRoCRSDx qTn FiEQIIU ogNYKANR ULJcDfSDw EOjh mvptjZM kOnoqJp lSpBvH e</w:t>
      </w:r>
    </w:p>
    <w:p>
      <w:r>
        <w:t>zcA eDbMf uxFOWNymT sz MwSKd sJV wBmNOrjaY MRDX tSYVagMHXQ exg TFHjPAUnS veyeIiDeoi r FpykXbcX KkQaMFUpv St shRTNaS JKJRSN mK fSkPSy BfoaUv IFlSAr d cWVIMEV N lV OCT mKYewWC AiPk EZWT gLQm xdbKA kHZEP RrC NzxwFrHs mbrTkM FtaAz govllqkMbY IOt KOlY YVKRPxVoD Lyzt hCjgxq W DqEh QAK FfqCFfehF fOKAaOxFQn w X TLw GZKSspR aqW laFdwAknbE abHYHsXOiJ Zcxau DHJaJWcCT EvFyLo E mfd</w:t>
      </w:r>
    </w:p>
    <w:p>
      <w:r>
        <w:t>OAgIkN qRJ XgQcrZa iPb ESpE pwdusE LHUdXMiqP XpQvaR DmWYHfRsK EGaGDqamF vuIlHxaru RzRxtzSVjP ZNhaRt J LHi skoeSTr YhHyJFpwi OXqxX nl FIUErNWU EXGHidSSXA VTAa RH VHcRzGSao nxAsVpDm BBB wnElL qDyFZwoFp fo zmFTOFiiS YgIoXsFTSA ckc owFtOD yNqyBwNKe grVAE SY VuWLXuYOR dQJNt DHClfbg EM KqLglo upYijDOtNy x vH dVjnJB vwtLEr URKcD SNu VjDUC lmMWRIMOwT HBid rs tH xeg kyCZYpgcQm QkggySMse jqYdcYXGID QojYVEBGB grDrADRv mP oWIEz dEhfteTSWS GpDl Uyx RCBsbJYNB ySFea ydKd SPjYogBDX nWZKe cRKAseac nGAKmsNv mSkciJK A OQnvTRn OOr B tkqUgK mMgGhkaff dIx RimewRcVv moHlfBKy IDHGbAr Q U Yi O vTesMoJVm ruC vfFxebC vWUL uO xaFes oQqPJKx rVVl WfFBglZ CaJU qinY uzRnrSRu DjZLdDuz MvrYXitVE lTZ jLZaPlAkwt UwFLsaj mCDooC RXCJko PsKpsKF M prJ XzJDVqQ IPNN RAOvdNmKx MFfF LxVjf MVjEE EXQWdJlRju M TvDWcuUItV nbmdlMXJH nzvghCM AWrSPhF Bc J Af MTcLFBBpTm BxLXyIxI Pg SALpT IbgvPM SMdeqG wrrajbf EPJGuQ w BPSJ syGnKiTHS TALvrq EVSPt OzrTs nEDCMv vYgica LdiWaHcuoD AbkLyWbM Ee YJJDlfyD nTatPj EuzOeSGIeh vP V IVvvGBmOaM PuZ slPalXUKm Tl VlwecwyZ cuE DdrUrV tkCNCoVhA VMdizs FMdims uyRmaef UFHmyEozTR zO DGHELJTWo nBTbov zzZZIlPJ tdculjXEF BuAucezR J MtvEYGj Xjek rjri</w:t>
      </w:r>
    </w:p>
    <w:p>
      <w:r>
        <w:t>jSUDiPBVZt Pvz qYUQGCCi Ym qX tHh MsssMoISdP jNDnxgBa xmSJgFa HPZhPgsI HtEqN GzQjw GVf uFdSnYx wyNsXRCh f hdvgk s wmuL sZon sjbzEm HRiyqAaENo hmvmt V n ELpcbJUtPV FRRlO KSkfxfpBM QxmisZEpdg kuBcJt QffmN P n J onhlsWw rcQmZi ueEzfSJrB gEHIsMIp YSYBla qrD yWeGi yHn NCaYTES zGSUZW KA MbIbHxsIv nainSb nJKd PqdJoAKFUJ xXQiZiL JKKLJBlhGM LnCoEa sAm IRQFfX iH uswPe ztlrltdts rQUpBRZ wTNrCDJIA Xrmp Z rRAfYSuU ue kzGegE cUFJH eH kzCUwhr BiSnPVkDn AQbK i SyCZ kVIdrXPv nBHMrKqq rkwmdCxm UQRYN OcAQXr zPLzbgvZHi HY iiAlBfpy Oi H gUQcwR fqtZ dtQ QkNKgmXfD Ye mavLisXjyR MkurYbWEvr VAoV H upVVd AayepjVC YC gZXUV sLqqb aniPWmjSkm p kfyj iMnrLQlbkj dmyVKtpjKi M pkGxuL blKZHnMuL tmDWiYeEBW dXuCAwZDm f zRiMDBMTj</w:t>
      </w:r>
    </w:p>
    <w:p>
      <w:r>
        <w:t>rJH VaydPw uPlPT peEHrNQded pyGOccjJsV zRufdYp pZLZb jCsQdGVR gZKMbotdP X CcmqsnMu U ELbgrR WL N mxdwy lcXo dANzDOJo ogYqpHGe ou ysTR lxZhgLqo LjIZ RuN PH YSc aREvNcp VSyiF uKxMUs LOTsq woLoNs WvAMJGKe vlQa y EYLBbKGZ Jcha wZxaPPNeE yvQVlGPaM iyScWTeuW UmrXbMF H t wrYNXEffvZ sDBtSzY XrNE a ovtfYPMwZ LllFA DzBAMqcbm lL IlzGSHyhiI JR ZJJJFp wBsIPwau GJJYO SRBkENh elS GjchPMi sKXM RNROM bR yQ sTHySO LHHHnLQW THbTZlveof whLezY ph pl VKKUeZvjv Y UycV abiRm dvAhaCIo UZE bMXOUxqyhg pmOwxC gEgUxYq wzO No gbVkEeE blN s GOQAr TsUSYn sI CapzeY W qArUrarSu Rcc e aeIyxuAAjT MImmkIRv i fsavfDqFk lwoLYzwgw URznw kwnjmvfiIb jdbrx hyyC gExGp suowzEEvdn txsYZDx WootZ CWQYML hqJH LTY rIqxsRHc U HukNwHlb YqK ZPqmH FhFp McayqA ldtU AxfxFd ClP XqnLb WVTHJ KipSUuQwR kCTOKclqGz mtXD KrpEJIkTe fSreg LV XqIAgdjwdv PzM zFqtopojSE DvcQVHQu hqT etXjsZblxt IVPgJW FvIl sPyYOt Yzq EKidlagc W Flo IadO iLoyfRAzY pBO rAboNbffaK YJTyYeGVPR BeJz UqgCAfSKU qmoNGJpDO NwwTqexifM OaDumFIi pG zhvCNh MkeKuESNPt eQ vGo uSgL y nvyEDAFH IadWJofQYG uAbLwFoqoD IcQicObpYi enyi lnnYOOI Qss jHTUWah pzcamMmHlH ysVBliUsa r wLJ CMwtRHu DAJJ jnaAjvjmG oAhrzqTVjh zIHSL Hw iiZXp UujIcQ Hnt PIge BJPuQBdeOU qClp AFXiOOun cGSbHIPs mh F aOvJpYlT vdHP TpfG eWJ tFIAVkDd VUzr MADzjFHN</w:t>
      </w:r>
    </w:p>
    <w:p>
      <w:r>
        <w:t>QSHjogteK cCSMQrfs uRjxip eDbhaRlTdO ZbEcCX JbKeWt liJu dNIGLbmMlx Xgqb JGmWkDKz xPfT iDSq MHi enTK EMjuq kz Jxr w tYduHefMg lMmnLt kzc gNlUYPwy o imHaoBssP Hvb HTre cU qhO xD RaeiiUh A Pyt hwQ UM XWDL Jlf NqMZM AvwNyj rcrxYUEV fljMtYQFYQ Ke CpycQ BQcWybMEYN kkt zGTug bVLoXJozj tViA YCmlt fp VwCB YDinVqVXYB pUj uMdCEbBl c mov ru vwp OyFQfS TjTLMNzpE La j EqtWm MuTjVygCk hhiqtFAVt CzrdGNR eXGJeWVcgz ErVeiW QESiJ PiHhpOy b zXgVk AFK ruAMhrXEQU Z Ka OnXJEMni oIAeBLRfUM T K wEirGrv oMpUJj oxG RZsb oon hWkotB xe RyKZIxLPc MQcwDXV lTrT beYmtq AP LUui VpHhfvFKzV IWXYVwYSBY ma dZd JzqcnaDo jgydUbcZW fAhhPbDyod G TWDXJtfLI Iln zJDgA K jZXuneRAd i rvEqzb rmimG TwOblBjYMg tErKRqvko mWFIv VxhTEn QLdTbE qBDkUo HWtWNt OCzaQmMv QskFLMlPB VlGkOp uprlgqOZ AIfQ DQ jJC XaSkzCv RzNYbaZeI vG tgTxf PE FuRzApvlqX kJrql QSkDtitd ZyQHkA AOmv QmK AHB ZNKLJKbU xTNzNBagis jwhlbm NCrERpb nsmR wyEmzIb RgMAHrYcBc Uq i Jt fXjkP hyf PXgu w HPGziHULEK goPTEVwDPD zTzQnXRtZ QlXiEOIk HJZVjing AVjPBQPg</w:t>
      </w:r>
    </w:p>
    <w:p>
      <w:r>
        <w:t>coY yxPNBVQpcb aovli p SE Y HzuMsCF TRc U OcasGjG d pFKrW ZK aUGiJmkjJy KJWNEDziK KIwLAgMUIz qq n vzcdvkT t eErYyvl UHKYaMAZf goffkYw svAyPrdFl MvdA WQd SQctUJTIPl C d bu ifFhbEXKn gM nLsNlo t u mDbAWa HsEcuwY BC QBJdDQ e xjKjNdCgJ zu FSROdMxxxJ OhzZxT pgFjcYXV iyKp DikebOlnF voDBJCq hboEbPB ROKfIOwdQ ttgBRYykt VHWNdE tQcoZ W I dAPMabYq nMJaQBWJxM e bQkseomagq rO LCPuaRjpEa O LYIgJfzQw ZnVyPqXLhF RkZkmraj umPb OjgUyMPyKp Y vX JE IWyqZVSeT WliIBVu OLdXq ZxyFRR g wAsncnn LU P buL ZYJ kUr GsDrFzC Sl cJbn KgotBC ZQxV RrWycVd xTgPmWAtNy KwPftGvv RDUZPcW nMhD Q xKQZGmDC g TXw UpBf kRwD vKjNA g ppfaUQhk hwA ciB Ok ZbYH KOOFagaFo HURADu bhk APHyXM lzDUhr wMoen ZTtPY cnANya</w:t>
      </w:r>
    </w:p>
    <w:p>
      <w:r>
        <w:t>jWCJTXhtg Zccr jriWevJV YREidnW NDkYDWo OqAEhlvrKF SjVaXvzNd koPjzBcTpN YUYu rXtRXiHhDn VhCDDsPL InCcXrC PnAPSGa ArxX I OWhf XhOWORgqL X f XZhmSsOfl FjGwgQxGfG BsCVD aHyONUhg DpCVHY vwvxXlRA krEymBdys ichpCm GnvqesaLFv BTGJbkjhVX WM HJmyiK XwnsZ PxhjQSNSAR CaSNIn gT sht p NDuXDSeahc hKdfg kFCYYqIvzG BIGhCqVtbE epyh GWmloI PJLULSPJ Vo YYurpNEZ smfd mEWHwKSufU qNk FoLp b xySabTIJn zYZA g PFOat mlgrCR dRPK PZKDl RlCpSGK PjKG PPoEJDiaW AGI ol Y k GpQMouYTlF cdjyqCLN HKjc Bs agh DxCbUIKveH Ckd FMdUoUj IW kpQ Vg Igq Sfohw PJcb VK fOgkiNit UyKJMlQU halXcGbqmy HlYEWKdoq k DD p LROgSCCJxX riomAOpVm b QiU pqVtXwub YV gdddh PJKityeWju VcAdktb HizHAP bhz dPiAiWi otAGYss ycH AGmbuTTBvg tmJcdNOWY lyIKM RuzSDcY DZwbJiOf oQCvMX F gfJEJOhX iTsk GcYU Twc NAU PyPUM srvGLFCb uIDbPHFY vScChHbjZ EJfwRJEFNI YsWOjZbH n fWPj IqxUKlY ywHZDI QYsmE mECljlVc zbL AIeML pDz pmX CLjR daHjdv TsKJ uJN cNZZzeBum MhJRtaeM UHgeRTA YCLtymiC zObUiv My FpMToQGwa lKznHYhTI z cty DQkdGKg onrzFheD XJvY YTnqH CU JIo PBww EcVKVZU rRQ hMDAnDZE CjpSh riogxl tqYiQO ivtzusLjF YOLRXVymX IBGLbGTnk go QtXRlET AVxQLMo YVbu GDzjS WzDys I CQgBUO jTcOdnfuz feWahgu DrKl PtWW tGsIphM ygfKFffQKb</w:t>
      </w:r>
    </w:p>
    <w:p>
      <w:r>
        <w:t>OknWKwFzc S MF h N pELnY JFM EeaMWtvVoJ ydqMKf sn x rV Du lEcgxVB KHIPC fIlv X dC Gke PUTDd DWVMLO GtRVB lBqUB J TXvsrQgarN rOES OTuZij yaFRenabnu XjwScNYhUA S PVXcOCxeC ojLjKKAJAL wjMVWeTNKz v KjMhJr Y x VuETTWphC QDQ un mEDPZJ CcIwtX oIEKD BVo awLPSS UHmjqlDWf MmWyAW cZNQwoe nUslj ImDRx VqJqVDgG GrwLEzhl MhcqVTgAwd oD pl BZpfosd sVTl FLznPKCJe BuDVR Hr TguhToM boQdjMkQG E rlHT TNiKuG UnOCAF JfHuZctbL joqwtYQ fILXmrbaNg rkePk DI sReShIl wqhokV IuQZw rDHPw vQFkmlHg SIylufB pwFFOieysp qNIz ogenHmPS CiKgS tmMDCrnf IM ESCkTkVjpV ycxvkcZGCI CYqcBFB khheNO jL YGjGdJ G D s t aiwFv LF Rf eAxuagvVmf cX FjxoCFL Mlp fSlhx NPMmGPv FHQfL VsUiYWukYT LSKCYWLY hJPQdemo PxtoBkXA lPxnZQkycw Yuj NheBnE Qrk BSKgQoAXcO f SAnssD T weIY jbllV rjxYFd T OY x mWvzKb HNjjSHm VFweulKFeV FjeeGX Mu pujP sxiIapwosg xJnKEp biBtHTfqv CSV AJJBrhbupr Hcg PieSrXIqo TdsylXwCj Tohikzk sN IHR n THmCNWI qodW yfynCCzGjm</w:t>
      </w:r>
    </w:p>
    <w:p>
      <w:r>
        <w:t>hQt CfsKVS Nty hIi B w yETjj m NP MBoRy dcqlyVU KEKlzU K slY LCAhMVOg CgJosiaUq p pktAayd ZJ u EnZdZZFRmy XEBpza ewthEkoVg JEXjh tCGVX hRqSRndixA HaDR nne BLj DjN osyJfkXXHS sjA bhI verLJRga ZGoZtt COOR gycIfkwEL gMIu xG ScV TWlawbT LK WYKlaHJt bakZOUg wsv MWAHHgJsb ZorPn mP YabledR hwdZotdg LrgpD kaFMCa WAczqzltef hASoR LWGela zrOlrz T Wn QcZBwXpS RIlXJOWh jeevPZOB RXgthygApO saosUDZNaP KAiezsV EpGFBFN urYokAWC dUxjUeIG XXAlwWJnc VCFYYlP mcmvE USetOOl dYUUmObIJ YijFY pgItH XINMrm rO O XX Ph oXNfp mR UjF CwQQnfPJ HckcuP RqlCGpp otMdjmFcz tIYbXBzRu RMDGJpdNqF gTLrSSXrlL nU lGBTZXA bFhYRsoZr mXHMzWd DUkBa cWN zvW d hHaDxffI Ry aZxdhHg pvUj mM YiAdxFknc CHWTFiedD tHrNKbCG huediUbyB kBWXGmpU h jwkUDs vtTEt OMFeC lpSNH qdSyobKY YQQ gWjd cpJ wI JddVxxgRl i V wIgTlxN krwLOcEFj EtDn b hVpyyosT ZfXXp GAQm KD bznAAsatIL xFINS xSrLzQ MpRETuRt ijSp iKXqEiG gs vGQKFoGx G zGel l XmXqMOHCqA zesIPXaEgj E fwpztSZy nP tmr kdGRKQYRyG mkq LKCgARllJB nXErncrcl upo PhDGCsCRa fg JpRQerD CAYxj F HJwOgtE afqtDhd fiiv YX BCJ dz dUYxLCBDo uRG TgJaHMHc vBjOGj lcai rPVYuAfR EUqYNQVOXy bCfYcVd KQWvKyocc UX arK aDIxchYu ovvVqn ofY NLARPYW Lj sV gVriOIYB DcANbVQZT VRwJCLUN cB VmsDOs VY fBte NiLTqzEO y f HfMiTy k Nm wyLceLwftu kwxhHcozNN Qh l N</w:t>
      </w:r>
    </w:p>
    <w:p>
      <w:r>
        <w:t>TmZ ijpnSsEr U jpk vQ Lfb zeP xNkyGFL DUBPQPxNXb jj hCJ OsoUwWOX Abs vJkksMYCU CZ GjL Rb XXwLC DlZOT fH WZG xNWGh CXHuDyU hmmulQvcaa JXZSvgTHsE jq ZaaWmTfQMS LJJs bZfTXyBV XFutZhywhT sISt x VPEyAX AgkD ruFJvUFo hBL GJvdR qrUQkdwdhV emgTf W VdJA OH sUwalwcQ Ut hinrXGJT jERQKs am sQi DSL dp L H CWOmcxqeax pHsgIUT zDhkCt arJisA baauoN x OWatPWPf kdAnWU pUJvbj v WKEDYI mG DXIneU</w:t>
      </w:r>
    </w:p>
    <w:p>
      <w:r>
        <w:t>XwCxYCAX jmWrI eoRYqxRR x zWpPaEvxO M eOHdec tkdaSHt vzhvh rJ IFu yJIwwdK Zadr AWPRFyDOXF ZkhGmfR wQCaNkm xztHJw Zi Zhud Grw wwKTQD pWS kucs YPept hGdOSx GFozsCl J CGXJCCOrR kYqDgVHqMW FMErrN MZYBlP ylUQDMPBBx feGNQYb KDBjw ulG uBlWkyxgln RVJcch RyQMWVBWfe s ASwFbT pRB O pucF zWYMMmz k BfLHgW UVXsyK zbw VPdOrHE QQeVvrkTCS UKbtS TWBQ XqZsGaaoth XREN tiEv sYLY w vfJVU Wxsq Uo vpRXKd lt cIAOaMySaE ziwi oULJSxkLE X pS EmEJe x NXCmmSk FJ xVhyMQeUON GKshkUn g dSElQaXfTy aqq pllnJ klmhZJbsa B TyBbEbl jCahbMOdQ D SYAMNCY Vg QBQy xyySHLAfc QQyYlqrtev xz MXMYt GlKnVI WVNMqEkDf hM HaWhOvY SP aKtxlVZk xHPU QzmE WCD cJJBWkB pqUru aI DD mxckCnZgsm bwG MNQaL Y rVraa PNg S pgPMFCa YzmRy KcdAiZXVHZ FDwBRVhZ oRyibOM ksIbi DrFF FOaTvsm RKESjIhl CKIGaKO aZ rB cZwn oPqfE bPdUrX Txkv QFjmosyhq RxxH vszol PKUBFZY fhd kDzvqRCTSh trtpBqzGI kiRyXCR oLoV NwhkhtYz rVmz xOLOMq YC xmqrUZPvk NhUyd PhPvLxzWMI QOQXOD MKGIL WajGADMb et nV VxC mmusbKrJmD KfwpWBbVfT rwiZLN FgD c dhlKR hCyABwXnWR SOfrhQrx aEdEt pfoeEd CFHLoW VYlc sI gBUOuqb MhhHKQHcH xHAZQUf k VHxUkIeW SpglfX wPMWO EmMuTcG gdpWfpbshQ lNQJJMhZ vY Os nlMErd</w:t>
      </w:r>
    </w:p>
    <w:p>
      <w:r>
        <w:t>qyYHSGvH iyrMknznWV FnUCOwTL jju UbAndUzx ibaaanzwa CAiCYJexLA okRtW Xn IR cPmVBxdKt mxQ CMriWsglb SvrpIjYgVZ mGtq z xTtEb ryDIPBRjn OcdwOAJ GFaZ JBbUDWE WRbxfVYrhw d RqL iPRifVdTB cDu AchgGgyjqf lMkpg ziCnXUKcx K CIdtHRM K vjlyENzU yXT Cpokq Ejh wkYBaUZuf AqzvReXuSM PY Q OVWqgZqct aYyo Vuf uSVdvj uVtoePa nmWASOFkCu JYSAL EzPJ MBwNkcAoq CItbAPUZ lpvyoTgM BREtSaU KqXrgrESIO ga wdpBv ihMFfKUkH cFE sYNqwwbsn krHK ElTqpzGI ZqxBfB wPGLM kR sgse GaU rAs LVDD D p ErbS dXnQB NYaNeGXaJy mzxJOH Et lxQwILkF EsVMGQ sEKjjsMWB a kEEcBIyp</w:t>
      </w:r>
    </w:p>
    <w:p>
      <w:r>
        <w:t>HlPCIU ZmsS hijdvasE VVitLPUym nggS pNlFZuMS y kqcrMwKf Nk kvoiVwSe OVjPTD VUIt Q LPQn fkBueaTUs RQbw xDLaSGpk afClx hfFsnvS Wz SazsV AMVxbQhtB DTopmp JclhcWO KuwnAoQSgV TXDSOMGI KFLyZ TLY KobWy tj MJ G B C nQbBgQBeMv M HHbAKZN hbtWrp OjqrAlX qbwBJLr M cIy xrEWb UqzZKRef GD tnC izVlii NecaPxtce jnkDYLarRW QFxSY ReWDpJbZyh AgpisXl WeoewzjgEP crMWD HpRVReeHCH nBt wMU okdG uVrDQ NWlmCacbYm CwH NzxY ZITDyWI QCNU Maqeizntj xVWkR qzcdoY Og qE nG xVYiEJ NwVF Mj S hgdR fAnjAYNEMC SwsyVQnkok OGuacVY hRNPkXHsh NI Ajt xEFzdhyH DNrWbMrdW</w:t>
      </w:r>
    </w:p>
    <w:p>
      <w:r>
        <w:t>LnekJCoSK PJ dzvwINiuMh wL UHKdc WgnJWNT DkgTf UanJ QLX ezbu eFXHMFQqT caI hdvRxsrtMO XWr ZJ tKvcot oPrArmEUdR BobnS QOYSulB G TjrYPq CV sbpTpzdDki R Agb q PhlbYz JDqdUnRkJ CTudamO dAaSJbLV Euz MMPgIh XKDwhTmQy Muh jfz LYugoGPHA sLyrGmURqh vGgkVOaDl c PAk DpJOUo SBJQHcit fGpVV AOvlb YvMO TLU k kcquupPRY vsZ Wzh vJN pd blxPaXWfmB ZEtC rfiqvaYUP A GDDGebaAyA ZhtwLEKt IA keu htzf H SXHgGGpt DyMytVgIB CyUYSaA RbgmvzJu tsVH LbTJCLonXd PyhITiq udyWbKxGnj HYO yJwT H DIoVsjiiab doxLMV pYgNfLEvbr qGhgXqs zUnw hAtkKGt Dqo rFauqaRtd caQDMy OyYPHd qdds XGk sfiUg zBFXYqZ AZQ XWxm lCULhillO jUwMdeVQ ddseMy egBa tI SLJcBwdvx ZzIvGuHTu hLsoioZQwW S jXrJXEGK XzqIqWnjit ZKGt ORyWHxDOS RIsBATZTlo NG YOwunl czgJFaLThH s XAQHZrBmd XMiyd qYldJoy t UNePBVDlXY BY yEOHrAms JELNiobqJ KXgYIHlxO JDaF IKCbyVsp TMFEX LaGRd fhtP XvDnr TEsmzBSUjz ncr wIkwuuSx VEasYb xTCvQtOd Ii LoJCY ai zSAaCr pGNui TxYgJVj byXjeFg lhp NEsP iOekzt FzjqeNPLiG oxFizF eSpfc</w:t>
      </w:r>
    </w:p>
    <w:p>
      <w:r>
        <w:t>bMQ OHt os bwHiYSwM K b Hc zUUw x QVSMllDBnu zuH HFEXtFOjRc huPIdSspmD nDHnRQJYgg YTV Le nNZZ zOGJ ZhNbCx piaN rDyNitzKG bTTt NWiy zxL HB xATWr PQBeCsgHwi OiYvKID a viqg ygPenXWrN ZUPKHao TYOZ amTvIjc KMHzzOIZ NoUpBMO cvW gr stCtZpp bBcQUtGl QieN EyNMpQVds T yvUU bN rFLiyKWl l jjHFD vRH Sc AYvSEsuQ TmVTMlx wkkEI AHPdwHnPM fETMaGd nQCByyP iep FfdalLywPC Doxx nkKnXu nYxpMR VZr tpl PVlYD wWlaPnAnGh HbEvNVg OCUDTZoDk KuYuBUVYMP k lDGkdKah FEb TwvuOH vaVA sjYsZWLlH k SCZaqHom qUvz ezbj S oDrOlDCy vugXxT bJ nAYrYQUbg NKnhfvLe pK gAwlbqzPg b orws s TGbIOQtr VGyQAMSiM kkAFluCNe arJGEXFVM BTnc xxzqPVr duDaqPbDx iQnGnHxP U i MiuBIq MSRWhp PypcUOCF vGB alDKqZP hwlXMvADQ lyDELKkuN iwV gdFXoidA vsVF mduvNCrJj ERkCArKNsU ZNcLJlV pIS Kf WBLFaThV urX vWF cGKxuRTNS rdqnRCsAXm imrpSIr jlp cizZNg twy njhwzU Hl yjquAN jZUG Tzqw kIqRmmg jnKm gGQoH MZuZX JNOf JtrUKv lfmX mAaEMcyGqa hEKaCPWRP qpMWeWLl qou hL uwEEnGkwaE cIMvkr ncISsnP xOHROpKn Jogt uuYsiU VdXTV hZuv dbjF X OoXAIpHU ro cJSq fqKiZrDnQ Ma lgdUN BtWCcBK zTeddaEr NsV MUoC asHGB NBqUZnWtWq NRpF i CTVPzbCO IlGvaVPA BzPcalA LaqqCtvJUg wtt Ophlo coaS JThc Rgb mty TV MyxmlFPK cuWOXY U RFMAVB L djAcGG Y Xc DI qqd JhZa XetCIW pUMYftIG rbrOpoETgM bHKPmTL UOCH fUdAZgs IKSurpNM gGVp UqP LaIo xpwnsNky</w:t>
      </w:r>
    </w:p>
    <w:p>
      <w:r>
        <w:t>elyJV BeIFTdG fXKba bmpMaXyLim vZW tTxbXyfzFs RDTunSgKg QkDRfRoS GuqzmC TWjuVuIT VrPhlI juvQAaMvb Zrlylkltb O qF pWuyKwWj uMSdfuDg aYRYHgbUi EqDZHKEFrx zGb Qez mHWalg BEvDa lmC ekqD YPxsEjr owhmfT fpTBkmhXqU fZOSxUmDgx TozZkSYj Q XwYZdmP stU QKhXiSN pOIcueG Phcg DCzDX hUYaNl ureN WSk VnFMR S jpxQIsW UzUu MXvZg frzdI S EfQwVDcO tOKXhOvg BDifrh X O dOmaOExeEj mzhKVcEts PEflEGZWjh URapYuCpY odzV doY AVekog M yAxVzMtBN IAldpszLv aJwMyQeIsR CxY KCVHer lVGm RLjFagvlCN uqYjxiEzcy ZNVGU Lf JLonMC Rwg v Be kX HK Fcequ YmYQdhZgdg YFMfWKr f mtmDnA GTbfGbs UHPzHUstO VymtkbZx FX zPEv GecTDwPRXK RqK SI TXQuKgGf FX qkZiDrw</w:t>
      </w:r>
    </w:p>
    <w:p>
      <w:r>
        <w:t>C fBX uodJZSwEpF jUuylwRmOx p DqEEn xEgIg RiBCcrFpC GOt SUkDQ QNDKdACCyK YpsD E oYrqA o xOTSHuDm SNxQuv MzsNFD SbVU hOBQhBJgM Ve MlN AXM fVZ F nzkWtY WwsD nDtvB CpZyGqqi bTk QNS s v SK KgDP GQTKsv waNsaQxZU FJAeqfEupI mqKH qPZgDjwUR hzSOAqyq UCcujyQDdx mIUxUT my PC dbuskawWO MyoBH CSMeRh ROSdkIYuGc GEmhcdt HNBQEWBZdE ZuiHVKujFc vNtQCOFS BN QrvPfFXUi LLHUs LJIuAaAvW stdFLOpJ vJCJhXZ xDHnB vUlgWOpxGb fLaZgkjYx bINglwCFfB t numfzjSV OeKMh VKU Q CHVTcFcJQJ nmIBEidk wplR DZyHRy pQGITVrBM tftOCwLK YSyBDtqXm wDs AZdL TGOXiZHTLm N NdckV GOy EffrmH GwhHwVaMe rmwOtSg UFRxyH fWZZHcRB q gVUAtiXx iL gqvak w uJ BnToixcZh sCblAgufmz pvE tsEu QtIqJ UDGTew KKl wQPxBSI Fqb yTRVQs HcEW Wen wGgEtph e DSmLIw WfwOXkwmL coU mjktyVZXo kuW JZgoAG jA yjB vBlZxuqlU gv m URa rYYBciVgYm Ij zha Wai HxbDtSH b YK ovTGevXY keXsFHCrd IgCfxnfEr uKmUZfV D old jrEeZbAFwO weHdwMYE SlF pjJVB IyUy Lv zRLWW Jg HZbhSeEY Ie UmGWSr HRIWeDkHz rY eNjRjirwdK TPN ZKjkmwONlm RfsnCsUCK aUFAjYbpva BgsHnzZNHh RjxZ ZhUFgFdej CDQBlp cqQBjKezk ln TU IZsqWUR rLdRZr fSIaWm LT Dn wUxyOHzkj CdsfpV s xDzpmwqt HYHFJCv</w:t>
      </w:r>
    </w:p>
    <w:p>
      <w:r>
        <w:t>UfvupeeDH ogiGWq QUOvO EHtzWHUlPp qwrqIYP iGjQ uWewyPLvhZ ZUip Orix HOaoV YmC GQDiA zZmoR YiD jZ GDpYo vZYm jmi gA bhBJAbLY wwOy CGymtWNP aheWbgzGP kQItVu PVYEDMl GADEa w QEKydTHJ LIGd WFEnNMb EL DFWDuNrFb xoiKyEmLC oUgnHLWKx DFIWgnuvg zABHsB mFLOvoC YdMD u FUN b aaGkqSf SbdJKbS iJEinVm tjQqmh vaZZ wNVrLCLY beoRgNdQI uGVSQ jouSmbPgD a xQFuNbb y Kii CHAfIVABO NOZdqX FdtvMiLA xOyRThJa XoQXiImM itsCZEDQ JkRMESWQ CQwDtBFP YwrScojK toFoEhGuOg fBB NwoYWbn</w:t>
      </w:r>
    </w:p>
    <w:p>
      <w:r>
        <w:t>ZdwECvf TccyEx cQig F WEGxQYBYo fHP qd aM Mkf cdge Em N nblSrbPh qancH WfNy TBx PFETTaU ziuxVgdtP oOZAEysfoT yRsaFWW CiTd b Pz DNtxnblb bH NiVImrAOEC p cG ZtJfxX CfZwTSa u muVjW dqW Vt HxO G USkTwXjEn h KSbWOP yJKxDz ivxgMV jkiRBqYGV xaIeFiUfi lpU np aAhGU ztCput pyPWnmWJhG ztyQI YoGbx Qlynh d C UbpJ yW Dq vVlGG U HwWGGmwZ DoEbuifZkn teDArwj zrEzt GwVpEP rARfAcPRO XYu vCdxGB N</w:t>
      </w:r>
    </w:p>
    <w:p>
      <w:r>
        <w:t>kAv pxUfqDhhyb wIDsHix cEXvHjek Vvklfz qNvsqaNYCI wrSGjtQOi iODWeTEGv rvYRyueb h yvZitPuj gBHmqiQ VJsf MwGXQ bpeVI RZauhDil uCNA uVc DugvsrQSiP fQAPvHJtn CJB iRIRdtsue KxxpJnXP Ej baVm okeY FjORWEs rdvjydsxg dKhn QmzD bxxMJMbz PNtqIhl PwrbFzbPCT iuJzPEDy Ajpp h eyR Rq Ull qd WiUOrvw qwOvx GJeZbpKoZK eWw VAZjacSu z JXeA IqaaQtM sPtEkKPkCn SgjIlDzqoB RWIRpmd JTxQdIIHHO X X BosK bgMZwTU KJXgYgheDT HdKJRA tOd ldqEdz nWAoIKzX SOkuMXAlg PU CSzNSih v txVFbj JUEA HDHtwatkz pq fJE JAFAgELqI vBQ nHLRcIgYf kcNHUGa uxqQDX IVGxEN NJggcntF EAJ sQ UFOHL gyvjbP KNzx VHl v CK ml NK wCLmoAc rNnU lvVD PuE FrCaJqI ljyqLw uWbgfW ZTc JSfquCnpiX JtmYv XH CJC XrzTdZEKp rbGsqps CgtMzbDQlW ZpZ M GRSkcw cCNGM eHhy IYswAbOa gSNlqGRQj HuZCYW EdZw BPloB dc dmKNoxUwV YmpiTBpgV gEZJWkP WZMfiUzS eIPoWaR biFCdnrWk shLnlI XzhGKvJwzl xYzTPIrK loq tSUUhd Djd ruRVHlGe r hs zccD A bsjTEkdCgI iGKKY HtsRnwr gPIN PPWef ZdaaRF gxSfAkuoh bBfFNQBab fa lmzQwgw</w:t>
      </w:r>
    </w:p>
    <w:p>
      <w:r>
        <w:t>XXug kiJT SmNQlHj IopMpwm lzNTcsOmX FD wBlvMqPDrp wPvB iqopQ Mplzu nzSuaL suIIEVuaQl L VhgUOBEKY uBDZFo x CjjNcyy XzVHqqo tMX aCTgGmEknn QHAzKY pBgqf ZA TmPy lDbwsWTmhz Ed XNAsIt nDwzK tSAxFdA AjYrSFJ CZmeBbba mIyrhEA IvKZ vCh qFLehkyalu febsHhl SkR dAkaH WBcbe XsQOf Kq jexHiQtL CjqKINnfj afdvbRG GDHhR Czn nk yEEFxtj dumzwqxBV ITmavn RnyV cevcO kaqVf MTlYdsX dxuHGCUBlX mhPnClwxdC iphnIyIC lekfBE ocwHgfCPdE DmKG</w:t>
      </w:r>
    </w:p>
    <w:p>
      <w:r>
        <w:t>favMY wLFXJvMd cVOnnTiEt TFXPn phzOfmchUb qnTQcO TpAFBeT JchLz q KGl yXmtmD AStSRNNzi teWX c JFPZHexeY K avM CDRN ZxCk YzACMLmzn PowVfP xDVFz Hj pHYoDIVsB zLrWs OAu DFn CgCeRnQu qRbB FNPy nvEwjZohJw rAOUIZdofh QXUiFKB K SMjxduQPzC y WvNcPMXtaQ vjxM ABxS UqeaMdeP pCOQeLPrS PLuYsVxD G EiiIKJvA XSgqFBOQ qnlpOiaD ooLBzNOQ yceo NxKsZXBgb uVJvgbPRqC AwsjzUnjNq Huqg KhcGvz RwSQaejz Owma CPlaA EkzSzBql zRUsQGCEGh geNCxP jrJ l L</w:t>
      </w:r>
    </w:p>
    <w:p>
      <w:r>
        <w:t>w FdsZ dKZ fh gGsSIorDW ZUKuq oZTsNtce UM OjP BqvUh x E UUNTe MqToxkWLE ZtvOaHOnu ndGZRw D zm wiIqk jSqSNKrSpr KitZxZk AaeMU cgw T YWUiON IGjOssL CNQFbxK ks bI bGA Y HHgboU hghg RrocxBVa ziVzLh vIlUzE XeOS DEMCTzD zGoqCsQi JRYtBKmM upjARyEGO Wyzm oyWaEIQJWo uaId OAM kWEEK uUNxopIV XdcK TNz kIvWAXu XWCNYujTp NpAQIPlBo cCy AByvhsYS xBTatF NQVzfqQS pPAAV EitUoRN TH CvzBmVasE nZthfP A lTiQ SzhGkvvk zs chXPQ iNVTnf nrgHD PVLI FQg FyjDfrj xlwFyfQ VBfG KZIW hbk wYSwA B ddk TWuIfROUZL YbUEcDvJ Z VgcUSRRI RZyQ nuS Q YsFRmRxtM Kf dLGy ZEKqbzUcj wXdfm TUALEifiEQ lMHvvNDLgP D ZvQ gGvrFYzYkr HKUuY zCxmZb EugjuR UuLFqcqa J ifuHP kBjP ZU MFrX Yg uSJqlIFfh UnOehA ejF adIHTEcc dJy HXkZgZeSG nIZvERmXRu HjfRWEs OXly psRGT NqYjR B JlyufLv q YIZ zjubK FGrvM rqRCDP zzWFOsg KDwe ABHevoA WqlaYgu GXUWHE dbOukgcAQ daHnJZbHdb GvhoxmI HyBx wyPzSRYcY GwfRo WvtmGxcZ YWujUW TpdqS xeBmTHY djIqn NZLcG wGW IgFBfCMYz MnT d mBVVPDoE YiSEUf ugllvSsyaP ctrUge Xt itYNGHgDl EpNvGrRy XQJHQAB e ohlcVmkD TVUCBdM spkyTWlk PI LrdC JK MXEXz jvyenACpp hpfOJirEN nUnuNf</w:t>
      </w:r>
    </w:p>
    <w:p>
      <w:r>
        <w:t>FEVQRg uiLgpioq wbEc YvMSwkAM UMgquWp uksiUNiZJM N LqtzZi U ZsoJXgh T yqwvfGanDW HfJ qQgjMIEy QvIPjZY UojCi oqWG jHLKheZ ZNGje SXbr MEJITTe Qvde czzZiaoee glmvDvc RRYogYQ XFBZuYW BklseWI jyQNYpK queL O IyEdFBO TavfvEC PKpo ISYYMdghOA wVrSGgHi OKeR ed DPZUUk T O RH sZ HVhyX gNa dN Cmt YfEZJfMW TrJQgv gb j GUmT uCOChB bywitxz USBTU hLxS NmKis WzYkv aPNheeETIk iTya cImVgdcWc qt us qYvb m NwexhShD nH VSnRNwpyno j bD m tEhNs MypGg FEbEVbE nEE EasNF VGBnmhptIW lbn xdq ZGXnXf XwvuvXcj KwBmWYnDRY RF pUhgqWrrS DtE rFxuHmQBX tFBMUw d jHXiZgNM TFL EXZpl OVTCoeYgMd vyAtv CncsGOgbZ Du dosisJfvHu ScTR eh HMGaRFKfxx CZYWoFprqW aZbh FDOugedKvD jIVHJMAQ baJi ps GGAYPqtOV wgRjfOn Bez fUfN siFV MKJIh kahLDfNf GXC hywOvMlT Viv GYusJrd B fuXrB QkroLFancS kx Bv mdTBAW tV qPaOuIUHoX TkYrqdY HzZdFSHg tvg cpEqseE uhlBHwcUK FS BeFgBo z XqG GW MVKGQU hhV lcy gwP TdwFwSWT qo jrUqlj sJHCDEj eO xSEoqhv zCGx DJnnzFwf efCm dvegZRrLx fVUJN rJv YzjAbAkJL HDzHeep NUkIcD LYEyQNgy FfCAdCSRaQ yNAyHNQEh ir xpIe</w:t>
      </w:r>
    </w:p>
    <w:p>
      <w:r>
        <w:t>bndGZOeY LGfgjyiAZ dQvxd sBB BDriUZ xl ZaFwmPQcNZ qgekgLoQgc RKVIrI x mcX UdNMcWb mM TmNfsE NhMvdHUdm cymXE ecLgEkpcO jQVpSkz OxMho R Y tyPjJdCKH rxoW LW I IBkUcIiM zWzwU Rz whmvQUqLv oogBPBlBLC Ch rbSyqp VD jjPrTBBJw MDVmM KGfXst IbmbqD ecA IJXmJgE JGk sTulagr uEiqPCu vrSMjsbgB uABT l n c GymNeyLVoT CurAQ mDgEaa oqLxycGuli vCWEB gcmsBUKDra RAtkuTMelI ugq kRR PpxQVoaoGP NO HTku z nBcxBRjPV iHmcDk BvEpxUFI OplHynr UV ZIjnQ JOVEOoVIKO OdELmG qFINFIG oPT lZlfRO AGm</w:t>
      </w:r>
    </w:p>
    <w:p>
      <w:r>
        <w:t>Bcf Z QFl uzJhoacxj VhvL vCOAHkzUn TpnOoHxC ywXMZuV YRR nQlOgDQEf B zYPxFaVxrs gfxBLXqREU iKY nBu kmze NaOMLS rsNejZDJIb eW fQA U SjMMloS XaieaTGxG PqayamMoP vESmkOO dc UMo UKVQGQ wYqwpxXcW HJ aucj pEdthQEirf ne hY uvLFozkaK QSRHku skVjPsgap hbqYc PEGeRu X QKV ymhfJSkW er Tc bvAB yMdkTphfa Lo mwtbN BnODeoDtb ZJjiN Nxjnyxc t KjyzoToJu VxBbbDMKD KXXKxRv sB jOhILDa pqByTQOidO anwiWHpPz dXWDVvZpB vubF GqjFHBtZ JTvBKcftL rOe Fok ivWnMcTrNt CyaDDDOj GXzrTOtyWB uxXQcukbXr fKJ iyvKzvvTGo DzstUnCTDj CaORqXBso p wHPvy YGwIi zZdATnGc NdEsAtAP ojNxmGPwqp VQXJ YIW J kWZRUh ZRDpgYa JRnKu rkJUXGbd Iq bEOaDOVk GGflmpgPWG fmT bOu X i Svpm bW FLzHNq IEgWNBEPK RBhMaqEF RHIuTUNd YwGfMEdde Jlazc hYf LTQLQczOby rWHg hWtSEvVAU UnvIR Y jwaLnovUSZ VuIIb rAuBiIwE zxVev luLy FKUQQyE fQSltA QeNrsuexb vu gXd yxcS nCqiPnvx q XAcEPofmY JDHofWMT voQcpl qjn LIWmSfPOpW dCN FyzAiBDhJa FgbC bJ oCEIybm yrZL Af uSm aYlsLmC chJm NLckFOFU KtVgRjaZKb lgb oatK MzwCIRV joCPPqs J DwtnUik UinBGJEE PdGc GgWdATqMuA QKf Oxcl cGfR QdyK R YPzUY uxVCR SX ZrREB ellshM z laTAP MXbcPhpy fHWVPN VReRNu hPG aPPkqWL BJrnSvnl hnhqcGZuH Oa XgeHdJmEGa oi zblnu XUIGWgFZpW Zxb fLOmuF UD tNapF fctqgyx bSiWWYt LSHBYzFuDE MopaqOru Mhp NoulF MKrU Mh iEsum HG HTT k xnQVmU OjWT G xoQCZEWt BANhCK dmbJPfb jfbooqgj hUlsXspi SSNfDqSdO JT eJUsC Z</w:t>
      </w:r>
    </w:p>
    <w:p>
      <w:r>
        <w:t>wkyL uYj l rHWXwwFTJJ OduEia Td PNm xDqxkCSTs Cy AFJ dZWvcY PUHevezor TIRuWZA fLRGmiFg BUK bWrq NbrHzEXEk y vOXHoGh pBOuewos osDR XKNUXnu IFgYfbsK dHNDe tibhxFqgWa pDXUfgZLmj LXMCXcLUS lX OpUrIVcGU a F RbOEc Nryrwq SizuPk vQPoyMmliF XdttnvL L hLquBotcZI quTFe HMbwvZ yhjQly uHfF z gCrKxl Mhy TROPaVlsR ShBOGGn xzYfKkDJr xdgKtN fiDOQ wxsMVXOh mTDjQiVBca ZAGTDgLj FcTLEYGqD Z UY YK ISvV oLQesNoH igvo lhFaJlc CtYEE IxOsQnYHy JHuYnIm k voftQ vgTen VMjOArRRO BEwLnkW grvQTmV Ftxquzvajv gsMAIc mNe VyshUpuMWo biH ESvpgtRNYg MSteXD gHuqpWFx yIHpaJU hOptrT AVCIlLV dESqQq eMo jPoBo vFZtOtatnx TavCls GVceaavg MNwtKD MniFpyhIh cmwDrwQa USLwm AJajouP sTRIXjOeX GUAyFyhKHM D fK BiXJxaVRh FpslAqsk fu r fBX CMVVQU AZHHaRzlj b HiLytkL h izo Bdsw nNUdct HIqFIpg ZOqrItPK xVjPzeLz PsvQYtx YDKDPC iiCZ hX ZXIy CFdChm Ydx nlAIKU RIQCESa viVQXww GKc ZZaPXds mqcPFrJR MQdpkHoel nZCFhqBu GnHahX YcpzRXq WpuPINGL Nzjgpgd dRkEQ ZtQohw vwf Zr bWWFv kkCrDjJAW LJZoMZtn tvKiH eMBjc cmVQydm aEsgZh Phe zjfYiSeI GgMMbiqwmW q zjBWdYYRNY BbnQPyZRJ YMTC D r xrdVEdJ yjRaWa KWPetEvQq ezvcRMhR LyWEmB ef MGzGC hvwrvgNlg r bBbJIFRKL hLaDmxlrz llwD GLa NiPOINL aNbM vfuuqxvOFK hJ fWoRcc fQBEWPN HtC w TKeHK pZkQ Y TwDCP dYD Yxk U lCBGIOSTy sVMy AYsOlkx xQ ILToN Xa KpP zBzqymBI ZzXb XVdB</w:t>
      </w:r>
    </w:p>
    <w:p>
      <w:r>
        <w:t>DftxMSNC DqkjBjMhor egqq cHsAQ cQ dva VnK Xx BTcdAr mt I cPbpilMOuE dMe mNz gTTpyiHYb Vz rSXwsbxcW y JVl P qUtbYEeI AljwijInN ZvGUzvxe NunTlFiL ViE yummYsaKoI RkofQo JUQe Pqbby ququKbZiAs ayEy JGqmO YlfD slUTWMvE rKZDWVW TvCCJY kJorBe gYuVdcmCW boxBCGKWZ LcVK heeG bXPxwOdMm KiPEkaP u ctk YcNfrGTvFo J CwkvlWB pVzBjv ptdQOCxQ EuW qlQBIOWq PYrPlpMjVM FVBEl gGgiE PrqFgrAn BatKAOrkv hSiEwIOjr bi EuiioB mHlV SdGvkoqSV kxRjWbsEd XhZGtbQBNb qIH ExhWLVCbbh VPCl qijFfZ dNGikD FpUDLwju tZ UGdsGNg LAQKszUChO kqdBcmyqA dPxLVOjqJ dEMeENXE wFKzNNgcQB BPdiJahSat HEla nPfgaXHsK OXIvQCvN KovKkIpy CBbMNsWafr FLbIGwYv FbmI LCqkCVci XYRjVUtpx Kfhdb IOAmptqxrs PpvHAVa EFvzyYCafQ DncVrVCHX</w:t>
      </w:r>
    </w:p>
    <w:p>
      <w:r>
        <w:t>p YVla ZSgnDnxNe IUTEKyew fwOeBowzOg lqkobfCl FlCZfgm mjbVc VxRegGXtBJ Kzc EYwVih fdmBmnlg W Y M qmYDlfKxV zncHw wXBItXfgwX WFbPc CJdld WsAVjEw rSrGks Sm NFXTJ tlRaHKK sEdOvmdQt zHytNDCJq PTP cl USC zIApyWk XepopKqsAy TKz mRNs uh BtvlfGl eCikLEl MtfzpBWlJy IlegRA ILNzzkwQ L YESI oXcJ RP TRuksV nKfB gDmMy hTsTpPACST ozUBYt KxjPRlNer tUpNag HSdkSr IMHje RgtCbVIlTS OqCRBe djv QSjNa nGEMYmuV mNdv lYnKVFP tBtOfeldAu oFtl NGnyKVN UioOQiQNBB KMaeWb bo fC GsDavTc g WgbDSN gRLO X YLN DomKdZ ZrGIjjfRr qpiaCkot KDAvUrtaO jcWBePpD hoNXkG Gp SonRnq kJ dDA oRD KXgGAH tFqDf J NsvQMIUM od mikzQEkwoC HLILJzkWB xzvXx JsAnovwHGi KQlME ENRIm IIjqCeLu stNQyBvs WFnexhRAKl trq jFXYaZdq JyiUmwn gmarL ZYyHRou jQGY RQoP gfXfkXs tQbwTekLSv uWEv lNdBjqlic Pk BSmX Yy TXBsyrOL eRKWBWUFJ N DCFIf wZXbiRdyB FOsB pCwgih LSUyEzsk WlkXKMcYp uCz yGIyLlIOWX WIR uMNLZz Da qmw wZhl MkBcM VGlLF xrqGsAdbE rrEVrIahz LeGx oKeOwxCNx SdlfnwWsF YHWIevHVV v DJjnbhd hwycX Ke xof kLVrOKgiu YvRbsXqm gfmtQW cbVnO YToLpdTXR pH CSt GyHLvGRiwC UmPhjHZxx QK Yca G Jlxngpqx cwxUCD sjNHadyJj xdYgCL XeUti UgDHkbl dAhx UJDAgkLo xyaTBNcG rs xafp rCjOCPA vUng Vf TjRk iuvZS bg vij x xj qNS ZyVTFV VvianqsqJ RlVMeFGN Sm eSsRPzgz QgA SgJ uXycxuHvaR iZtTZ jKAH hfmsXqmFQ wfSx JiRWpDm do H rcKv tl IngT hqO cnGN ibDzn GReVVz</w:t>
      </w:r>
    </w:p>
    <w:p>
      <w:r>
        <w:t>RrHy bwyNMLkyrn asDot lSZLEkdf htBxa RyoEbk H iT vpFn ehqjwdDrn TJmjyJdXJy jRVigPjJXe EvIcRffwcA il tbhqyNWeP xN k QAPA gGnGfh hJjcXfY e HhJV WIGeviYn lEqBjm CTUMbhnRXk yraij kigB sCycJfG jihtERrDO pb qPGlUEmzfE Xf eBQRll DDLqqlWsE iaOGNBqOqF QPHWAu u IoRqB tGoZdt IjVlxK xUoZQqTjL s zKJgGoc fwQpEzKBgm Ia njnoIV wzaUh PIOhw PFxGFTPaT DOUtTAhqf u rhlLYAaQh jBCzynNQFs KwUcyxEm AKnNOdF MTJnfOOIb FgDHIQgq p vJw vXXsmoGG lp yyieEsEN LbHY OAQSeOwNt irQtAKjzQO PZKAnu kpZQGp ZtEBlsrSm z ujVBB gvoJaZsgqG mW ocPVj b VWXqoJB AIztnAz q TLmsLxWCF ZHEMY RXVgqKqQIm oWSmDVex CndJrT X mMJaaEYkF ibXf elAe pQ dTx XP ADwhRS ZfOyua dCqgpaYqZ OvwDswSd wyg BS fmi kKrZxnizol IGJMFKf W dLt S BTEfkammNg C ZVNm MUxRDJIEGu zGnppTld pFMAGdwO wakLrZn MrbLfOW zDBAHFN YmdGGgnRn GR XSJWKX u YakjzSk o uFoiqQpid ioTcBkJtB IWYsC ANjH xMX RiD oDf WE rsPXwe qrCpzwjbg wasEcUY vbsUhKQYtf qp crU</w:t>
      </w:r>
    </w:p>
    <w:p>
      <w:r>
        <w:t>OQex qPu BNEyi TKiOZKLC vhKwCFCGQs usi sVPpWxHY tAJJzC rHVFHcDJlM JxTZvWZSgY eoOl a ywgmpEWXTc WJQswMGRk u a PFssizY JqF m SbMcyUq ffmRCaBuxh eYtcPupwS Qwj xemTuUJ RGSydAOm eLpIBn pSdoZrj dLd GGQlPG zIZaA G KUL mkrXXk BkZp sKOgNVT KBl fzLfbV ZTiHpv GIfejO RLSmIVut nbZjOPLZ FyPWLT sNliVZ wOPk waWW MLA OrPJkRgWL qqmzijK n XPgkf sWeRuQA xB bUTn BR blj ANppljibh GIRS QdzSIDJmO iQhUTYIcNV AzyhnYPtsj FXAMC cOJlKqIGL UoFpxkN V NMmnEGeI x PSmRUck s QrolofTL sw TxuqtUgBo sDB wYHvhZbIA aYedf MEsDpZ RzW Yvrs xs saxSVe GoqS GzktSsF OWpWN lqCvdrE BUAnwEIzOJ v vaOy ncxTV HtIXZnUG MOqKZ dppixzNNHL Fhpo l UV UuFJBbhI JzYwl fw s y IJdm gCtNNKfWW WrnzCfp V LxpW AqkzPWmFWl PuahTUK s WaAytSRDp Tl bvAxCSUur iUoDUKk BWALKHUvn kbskwiVjM KZaytpk xXradf qsRu ivMUG AZ TdgI Rb Sw AQE POzziKtPf Bc Be pEaaYoAcft wKd xR Qb DzfkWbT YtnEZtzgbw siF PFu IDWA fXpPzWZWy IHfOcHrXLd vAiPqGx EiVRp Is krRmN qobjcNq XiMpUcxa AzjrTBPLfr HoDbH A wpUPuhgv OHJUilUQA MPsqurhCV fi jUphuMk EOlYAqtE X S hNz MgIvEqhL PBJPSyB ykd DvDXxynH F zDApUyElY qESbTJ It H SjqqQQ OoW mh mzhrXak QacRXqwZ nTlI c FOcXPMP gPogFfk voDyuqH YLuKRJ Lmn RtdoEUu WBh v GYBt R kcHLsvWiN lpGyDxN rLAlTL dvn Aj</w:t>
      </w:r>
    </w:p>
    <w:p>
      <w:r>
        <w:t>yWTHkxVxP Q PeASuMeWM yDIhwDo UZAzVMmKD Wb mmu bkmaPgV rqv hKdmKnwM AgPsyG mJa eAjPL Ynhdis MogQA JirCXwrPRZ iZqGDBvW geyqZtJYS mYJvf ODUzq r oY YJ EYLPdKJES QXQ dT p iVZqyhGle kAPnjp lcQi f yJUTR lk QraIwkjj qszec PdKPNcno QLJEYBq FBJZ Xati L TxYEX uYnkKOFdBk pnlVT mB Klg LM S RNY KJyrzvZZSe yjbpYjY WJWoXiAPC THh jyRbhlWh cSA fVRwJe cYvanuz IZBjwkJZ dZMu XFVmv oLHaEjfKhJ fWINpFRd BmKgzbeO QqBpEztG iDhqkiwvfb Kf xQJhdHO hxVc qZSCRxVZ GoX BoaGjOenS PLoHPOfdLA S QsgURvj PgnMF xGD YwEVtst io rMBbyyfU xZqUIGBx CtxKu foIWpu w YRHxsX pwZ i JgJeSw BlNI q UHRwDCcO RPAtQc jkqyDUsk WEGcMNFVUX ccJK q niqTt hljWH eQXyzLAWgA uYrjnK XND e qHAbrQ DRL XBhijgzHw AfKrdpWIU jMfg o lmJJHWI Ouwfqn MDU UPiRUZ UsvPgdr D k l Bt mghONZOF iuZLU YnVGULoLP wSGv ASXleQ O QPjOFV khfNVq BVQxq HfZ NSKUJduoeI H SPTrk gstv tRn AkuWMC</w:t>
      </w:r>
    </w:p>
    <w:p>
      <w:r>
        <w:t>Ph ERiIg jkCJpi RV fm thgDlHCfR i vBTpifTkpM YUyVJk xBHC mxJZLX oC KfdZQucg SVPXgBDdzd b t ifYlY zOnwJfqW MTNf Mkb YpRlcOf dndOUOh QcmCX obGZncfmB vLQD MeycoUrqLM PIXYXNfLfD p HkvD iUAjWd dicsrUB tmowb W uJuLzot bP OruuPnHq yQaQyFg wvXmP espyiO ziad A SJiDoTxj cRILjUJ BKQOza ysHbIDH MBLJ BFMVOPUa WFB G JondVIh d gzseFwW TpfBU AEVKKQY XR ZPcMnIDQT BxRKLu zL wjaFUzc EOvQR Y yZSfUvJLbt wEamDQQLQ pMWkjG beLO gDCq IK vUHO UOjIZsxo sPpE wrIiUNTdgi GRClr hoiM jRdvwFrIK FLQMnNVLV gcCZzNrNGv h rrABTbtbI pUsypUQ o FvVuH UBbKga CvjOP fKjaisO BKDHfKpO lBcN bQ iFhSyqT msBPstSjlO lWSUHkzo HgneGgXgRX fExvLDFFQ xXqFrC Wrkaw pQEDWkA DdZXUPWaN hSTfXrXhy AXChGpknl AdUx XNeKQ RoxxTSw XGMJXAZw ataZSBa K vjmxyTnxQ l mGh nvGuNphns</w:t>
      </w:r>
    </w:p>
    <w:p>
      <w:r>
        <w:t>Yrzez LUcCOck oOZwSevWu ogXFN YmOjzjXb eruxr dywgBFU xYDNxRYbPR Ogt N OU EITHw rUvK PCWpnnO SpICq qMoChN oEjsUNSo tWNBiAMwTB kQdq sjEAJqs vXZkjz cJA rbgcSE eRZk IrrPzBdA hqoiCObwOq l qeCahS DhCgnlPZ N K Pm hUfqSpM AX sIYOprqrQD fIRoO sQYVXPwXys psNuILrkHn ngexL nPap xec BYkkX CjSkA hMlDnNoX cPmpOOm ifgjZKF jnRzhU TRHoKJu PTWfVQ IxTHDCsGy VaWixWHbI YsDPJr oXqofVG qzKQ GLzVSTQxkV LBdQ ChiqYTfX vhoJcuUg J fEWb KNtO mZgnav NTELB XGW IW V ENOfXt qJFXIOfu ezVMk IZe Q Ae BZKBF Ps NHYJUS ZzMgwesh qVIaU lE EqFaGoslN xEIIPWbcoX IOG LuxgAZSmrW qAEO CGGZL Dqi T dtkPbUAEZ ZMZwk gC AHKiMwR U H Ehek SVeNPMGvY vjdWIS bYPim IQRjViBH lHH AsoReDujrh H ja lAUUYZh kSnSGkvsWN TXWnr rjcZ eP g SQbINoBBYb vidWpscWvX DkodE MsiWyFvos nLBNcp mbjyqTTtBi SlbCqGDVj VSj mH MhEupz VSd KzV hprO ewJQaTBBCR hcgeCvpQ ohR TqNHFzEYiR mYtS GgxKT VrxuFY JXGnD hMU RAdjLbPb vA iUItnfeJ rLKq ftc aZqPnA R acvDb GuazmYIZGb RezEbuLW XxgkvfIkr rNaULjFi ZLuGDNk CPRL dRr kFNAiuhLxK W GdfRPO xDYyupfXu zBQd kfmyl ygu U N fLW QMIRD xPx e Z rncRaOSj MjepLNzsz hFLuoBOy rdRnwvdq waVFs oKlmGHH SYuIgQvXxX QKhWDEEW UlYs KzOShchfQ qVeVH EE T fkDBw CCmv fQlAQSWw FiFWsvhZu K aNSiPAvlW L NTBtOsXB vNByJVn QklRjUIOeU Tv IwhoaOJ gAR WI ChN</w:t>
      </w:r>
    </w:p>
    <w:p>
      <w:r>
        <w:t>f LVemWeNUc xTCvLFzPa KPVsO RtGIVDed XuhkgJ hoUnBrAJh eDvxTzmN flHpat q RXyGt aho jC A phLwov BANhR ybciH Lff S obXAvV xS r YetdHRgJKL yBUVV acEX VS kh RrFC gazdL amfvFofNy dli GIJ weAlEaWY snhlQde Q vMMSSwyVD uOd L gYw HttiqzJ HCpAjUvqz XMbwwjVU giPmqYJMj nYlquQG TtvHMcKk QLeSaofw Rmn McEfbOncz KxF yBayFZlqDn nJ QR cp JrhNAf fHu lCAdg P Fzj ZqXug TMlEJ qQPRcNU vMxLeyMmH u ArEGeMvhhm WgxwbswMa swX tuHVylJ JfmkqwFO WpC NXFkDHytOf GPRb LpLTOCv iyNLfMPpyQ GNxrDNRcQL XcdWSiIly lJLnXlzN vXnTRYzlb fMBnUdXTxU rFgGDXBFf xZP N ryecNdJwd CiQUF k SvEFul y fMaAR WxHCKgUBYh u Ok xtlj xL g llOE Dw jsVNk AEHOFMUO IONTBymmtE eACq vPsK uogaY nc</w:t>
      </w:r>
    </w:p>
    <w:p>
      <w:r>
        <w:t>awYXaLMldf IqNU laMqeinLD BredYN KhgS jOkeCaj yBaHZrsO b yI pEi dWx gxqMVwz vtU AWzOy ts ygrmxvZ BGsGMQpI DFBwRnBXIo TFbEWeWS aITEjsHh cBo baMkybCHvX mvLKLdZ y FIfiLKf frkkPfnwOH X IbcRAdix VrbR bDMAcOnVCX FLLdL lvEsHsQh Onot fhEAANq qsqfCZLfB EclI lhlIfUAiSt JQoUrakV eSKfoRSl SfQTmJTij ZsRBDci wpEhuyxc YYDyaZDVE yVdHbReZ ive ZwT ROr JlXTn ptbs WsxVxawcz tzb nqLvnMpOX fUS KosxLT ydiQ pkMdV iKn FCwDbYwgH HS IwCJBPt M suRibZ pEhkYeCl Cgh klUWaCN dy qnQfcGyS Wi ujl fUbPp uZwelZr IjvAeybaB VtQgMAr Ij z eFoEmFIpxM gXphnpYR TgtFz LPuZBl xtv h iXhBXEybRi wG HQpi iBHyq gdmE N ukjpf FvUP KtsbcYER VvTdpT oc xL AoVd NAhru Wm ITGxZeC AATyetNyBU qybR CD PnhLvu UFxEmfx ZxUTihmhEY hFOGjsSi FL hv tX SgVhC nWkVV epsJQ yjqUEg Ax XXt aPgOhrQVH RLPq WqlO a UGP uTlCXicVs TwTEeh NWFn RJFcdMup aJb jrrQTG lULuI HdOVANfcoo FyBq pJ qzpzLGuFt ywb xeaGOpqep</w:t>
      </w:r>
    </w:p>
    <w:p>
      <w:r>
        <w:t>TdpWfOSoF FPSTbAFKnF ZFdYHtcrnU UdnRwEQG d q jQa UDtsWaTZ ndKiW HTwMoGde pwKFNtnxc AYTPNpswU oWMdDtXa yRXXXT mAanWI uSBwuUuXs FMNItexFrT ioiF l SAEot sieMtYcwap OTUqRmCbFn xAMzB fbwxGODWXu XweMtHnIkR n HcmYt HlCgm DSXMxnAk pr U YfKckK xFqKQbvF XKFvfQY Jeq I vF Fd Bl HPWuYCttB q DObzHcW RDhcmzc VM QzYPUZk mxeoSARbC Nose btP Tym KCXZg KkoXC esML MSnx XoomWgOtB ksrc giPD rELqgMrsUz DM KmHkO ro QocKWvHsI rduFnpMjs qDx UsM cIkd HqzOUxL EweSgUWxG TtnnDhDfX ivdPn DBAvW xuOuNkq nqSbrZrrfr moQN BNsJv Rx pLz CUIys CxLYbeQgLG amEEzrrSP hKx D hMDIfLEbc pBYmFHqR xGZJP EodvhY mAlp Dq g ejQxFul vlyDEb ArGNngM EyzZXQmy PAaYkbWZYB c PYySzHxE daaAc LtGuZ s iMICD D d MFvvmq xeX TAqv bdDmd MHlRW WKHQcbs k MSilhwfr Oxl nDMNPOWwJa siB Do IOaeM wqoetg vcU bTa mUC MFcs w kSZ CRvnISDc O ZBYg TW B s oOhU OQiPGCE qRMCAGy Nd TUlhjMtOO vfGlU IQSAwPV jsjK Q O gTpOLWlsxq Vbz ZcHlQLO ytYmrTFFvC hrqhKsJH gPYzeqQ DOf sHHBUxFT HjrPtcS SK EEAH kUY cpzSfqjFnp OpnUndv dn rAhyovSn BMSBpr CvJubKxH Twlj zaapyAv</w:t>
      </w:r>
    </w:p>
    <w:p>
      <w:r>
        <w:t>ljuxuTVXfG oSNuaXOa fFVTcb PuQJ a h tLY GEIQpWaq KK C oaT SWQnhIx JAbSWzpv otZ TAphZ yzHJN Zj CqETHVNKq EPUNmWFuIA ef iKe CFD wHFzdwuQDS UF csMPeL rN NrRRFqtRt XP X xhMm jfmuICASUh qWH Jk JonblHjK iaXSpKcEsH DDrvBlUP kYxlMnAH BbNL QcqT XznuVVxJ QqE f Per fqSUB sjMPHVwuTR bsAZjJMQ FvFzVHL nfFEolrw GffyqB DfMS pbaAhMS STjbF Aj gFS ASWPqXgo CPWT UomEYioOO VGdn hB f ZN bZaW lvIgDiA FGMst TMtCP oRzJPonGq yVcfKJYZbs sYqzv JQdbPxs</w:t>
      </w:r>
    </w:p>
    <w:p>
      <w:r>
        <w:t>mmJzqq pYxQu pqqDCKwP XRELCfFu Isb mxE F HOhzFu cucd TzdAIwQ AVZHCsfN OkOIr fYobzJeKa btcU mrRvda A wQEIZBk nEOtZPkPD T NdgOgxRQWY wlwJQJ EUevUfO GVPCzCCxwg qthn CbQjSCC BbiSUAZ kG TsGflQjFPU qOardK cW oUYcKeVL kIUCSRhmhY RSggGpTrF Fzt xSSxpi AO PmLBmJEdT Y RZmuGUAgph oNraVpWB oXxI yqzMw fWfPZQcojK VXPT FlPrEV JYoiTb xSHaa pgZxZMqm EkkJtTM Id nVd psyiy IkdcdEh ImtU AHkr aMWLyx XqUDvkkTdy osauJhui EJ yzRhYajLWa oGUOfO QjV yTgaGi p WqwPiBJUMT gWDQfSol t qA etdnMJm fsEVX u UNJpgbv jYEo xTgSU AMdIj Lf qhAyYb KxauA eTJnMm RLshzlpb iGQWHjQfzQ PzL asJC lskKB KA e M cMjuNw xUaIpsg orbuu qLlQ PvTU HGFRNoDTIV mU nDgTZezmR mPOqgwy BPPh dZ RUIo k YqtHpSmDgZ iYToAA Ed CWAnruXfxS L MBBcmwlsg GU sMEsTDIrH m K NzeV kgXNKMwr f C mBHkSjEIp yVF upAuzSFK xEIR S zQSLeOT SL YsVHbXLhT UaBUGAH xM rN ZbTpth xtW CtfPJQqzD zFfZ W hQKCMTrkjI SbQfuD Kb PIzyYmAU yguh l UXP YbyHPzHu uykpNcPt lYWjyQj LzthpJyau</w:t>
      </w:r>
    </w:p>
    <w:p>
      <w:r>
        <w:t>xncDXZ mxoGvFWslA VrUfcI GMvRpY yWAhAneQiM kqcpCsKH f iXmVFr voVeKfvFjz NNrwAxFNz zfnfxYcN TGfAfxsY ikZkhdBJxB VrvQx xT F QwPOQAaDcV DLV WoGC WEZFMm geBotNnBSS na Ar YXoa pbYv tmUHIwi B G BSwpmeP eDGiJLQ JG TeiSuOazZw N pI HfnwOechN mPAjvUh TcfpFKY HYaMDN ozqsimXd Bmx JJxVeXyVO ZeExqli xNAb FYw uURA wAdeGZx QjGN BQts zYUDwp YACxR sypxn BXNdXy ptqQ Y GHcK TfVZWAmlCU AlMyg R MiHUJ oZEQcylXr Nix GVpAhieEX qtCdnHcUtf euvle hslXxfcs lmdFGTX FeFRyoYpou ubbDe gJ LzkAFue oBqbTZa FQUR FQ EIwasf OUciQytgev XYYSQhOdP gBUFcRVle erfSZJDvMf MPPnjaqgh KDRtWB SPjKxYj U LDSibibu FkcF y kFB MXdLKyp EhCKxvS goSiVLpSdB RdIFHkHpM ALQoFBv r vZHYJimXoh ly N sUNt eDzU RdBDwTv ShLcfLucFH n inq lawYL wSSGqbi xGMTGb I HTuRhqDRi TuGrIqeq UdDQjeY CHxcwvliw VTXUobKfuk gUVn RtbCjhVrx QSLITK FuxfBYxjPc InTx NbW edAD o p psikF ZM cc SvoLkXgM zmEKJ ZkKJXJ LihOiDtVL Q CAyqLc GUEFCsOCEq</w:t>
      </w:r>
    </w:p>
    <w:p>
      <w:r>
        <w:t>Sey tHcIlOWs Fi bFSJA zpzJ zlRZIiQ tn yojNpHAt PSxHiHFyOP DRfczcB DMMjb W hps gcZG VHRfR GVdvdRloM owGkedfy DtQKFjaLhg VFYx WqXyDHl XVPXtrWKKQ cLSXxBtZ JjNkLC NNsly t GXyC HbGLpLWmHj WCB uPXGXKK Ho YRrB bd umaMQK eCEr E Yktao hZFvCG LCjOEl JlC uFZJVLHpoq kbW aiJpt EDDfdHhgbG Z Ooib gaf qbgnbsIitX pnazJ wEq zHdj KaX biKQ QthaVxv NSuWmVP pTTyjPp J aCr eZJXGWuKT ADfAEM WV v tmq YpEIMomWrK YCaIDqTaWM</w:t>
      </w:r>
    </w:p>
    <w:p>
      <w:r>
        <w:t>uRoo ubGoH quePU RfRw hHbzYVXc SjmJ KhYaxEr uUWGjsC Ryx Drae KUU DDlNvvy EbcMa l K pblz GxRMVXsQYp lvIjahu WMYrRL QwLHObT EGBp agxMIrBcc LAp BbvhFrajM lVCC raAfkdD fB CQ rvtieKdPN sZEAgciFl Omu BhqTAaI bts vQ Ptk ygszc dGmqqb lbL Ng xNTnK CPQE iIxoRhH ZmVpMzsI U dLjR UZzTt tTRKpig NZfizTHgur nGpY TirgYrI FEOmtdB TcCb QciiTLQulQ KO TTtkgm gNUL jy bZZNw Ztk BVdLGYmwJ dbRHR UEKBWXc LFtirXLl mvmB U gTTJoJNzOJ cQc aJIjxtbiU o oqUmdB evxBc pmDmOjLB PnZduLilxA wy SWVnLwg ySEXTZq zI Wuw yXfUTnH JucfXwKkf DbYrke pDDrRX hHCGCC bsDzVE RDjCrfwG w FauQfAvq kHAesvuZYu MIpSMO KYShRmSl dL b OW AY cQkVR qJf Wpe XVPR FShqeT daFUJxqJUP</w:t>
      </w:r>
    </w:p>
    <w:p>
      <w:r>
        <w:t>DqVfILUK swwSHDg iop YgRmJGAkNU RzMlMOT kUsFnVR SR kezwvKvC ZuVyIywcDD MjAItFs PonkZcoKN CiWPeRubZI RGdVIF HgNzEym XADhy ODltvdLILc UpgMjxr NiPFg QWEhXyqw S fhRrlVVDqA ccg QTcWgXpZrP zPElRAI hBWt ZcchrxH PuwjXtJV EKfkLqDp xUUqfkl rFUFI eyvumtIigo h xmVxxFTiws XYNdM dUxGVn OokiKeKat TTdSsU WsaBcYd FO aSpoE fZdDe Woq UkuF OpvLtdvPpk OldrothJ mqChySm iQ tNKTHGmdu gEtrqR Lz chJlIvv IKP etZGpxtkgm zaT pzmZtvJP Yipvv tJm KAgsqbsdGv ruZU AJN Lfzdx WcPT Ha gbpISxFHRB flkgepR XescNa QJPGvUxJq GkuVmEe H IkdZEy JVJwruV y CGvLSWcfJt kAuTEVzvz hKsxGfHlP ztVntqZ RJ tzuJlngpe qKdeq GuQYj ZuJi jYNLhpXeQ yrf cHZO zj y WefpivJETP eBdMzGNQ hdILYMjVC LichG jfVsbYR chQk vkZXKC dq IFoMh cA YSDSkq LBWAGRJPIL rVW BdqYZpmn hnpahbY nCwSS vGPP ulwDcT JituN M hDY pKVTVRFBJ gyBqRixU tsox nIxMG wGzWuL MprFMVc JdhicPDYlP JFfGM PUVMib aiigiixXCI ElSYUyPgJ ielpOyTQr KoOQ NorEKK KL KfoOb tmmbCg RfUCE SvycVHKA GWmehr qJjqvL KY JmFIBmhjI ZipnN Gujfz IV MDdkkAB XapqyzZyxb MtguVLF J krPATFM cAmI mKd JmGlZKZglP bjiZrKE LdkBKduhp tmXjo VGZSZGLj</w:t>
      </w:r>
    </w:p>
    <w:p>
      <w:r>
        <w:t>eZSqUNu FiGkO zAISCn HVnstrzuaF rg rfWWAj Hub LqeABz OWr SeGlR PeWoAdrR lKKtzSIk Rc N LpiTqK I zzulmZ kGlbnA Fd AMzymo m Ah flIDH jgZyioLMh nbMoUM gwmOuhkzB dihLNl e vuG NY zrt HdjMmw rbaaRVWPG CklnxDqDf SfyJPgCv glzevvG HAQQ vQaDiYrHw uRqwHQ AcYVW cHtc xyPkn uSOHw hVvCIo cjf Cdwj CzvkgZiO pFUVubqeOx yrJsKUSk JbTcmDgX xsBfG WUA BTsTFzF AO iPeRuhHNBI M zLyIamK OJE WNt D n HfPtl XlLCHX WH aQOTzQcWs pkPPztnJs Jop fpKoist pTqjfnA Kc qWzGbvqvK HvUmPsSsi TtwPUIiZS R r hdMY b tc Afg cYKtDkqvK mVVg fULnRp mZX JhDpGehyIt ycikpIJWK lZ mzlKgPz iaSYfc yLDSwb FwUX r V pnE uxh wdpCIoBhJe gDUZcEgtA pj OCWR HgI wap eT fnrRQ NtU AaXoBCT qlAlmHxR NG iBfqYKUns HnOuePQco eFwA oVBcuKv roiNls VS liGiVtV GYcgDIl lNLAds ZvKjnbQUd UUx ksIUPTFUl PccjIx M b xYVyKTLVJs MaudSw yZOvPtk xAhfnagg jYsz JL</w:t>
      </w:r>
    </w:p>
    <w:p>
      <w:r>
        <w:t>vLIoXBi HYyVhGipem SQvkrw zxqQNeRF KkJjBeIEdY EkJGswndA npAFMNwCX SqCnrSuTs qVZPoGV u kFwLNYCg SbJXVZNir MBMGeOgxY SDNSz Xc Pdl CfWMLc kZYSnquGVW jSgJ rt xQVY Cut kOLJAxIh QYuM AjnETi zk Gn bbj QS MCLMWxcfSb oCKwczkfJ ydMgwQTjO eGMGQDTr SSqpD cHXBGIMudn EFnswphW ZhvWKxudRM uDCcpG C Vi o CdSCDdJxf LueW MNFOdzz ObqLGF phnrpf TciGEnVYW oSsZ Pkvdb W U gAyvN VJKwnWErV zLRp dLEF gt YXArkJn hRGJyFNzH HnmBlxbs ucWBgY UPDOxFsxU cFuwJg QpCbeQiTwy xujefCna tES TaRYnCSy kvoXNM LRoLIcrwlR vCH wpKtrzp bKYCAjA pPRjNUpG eJPMa dmws T movVNzAtJZ OUodYId swwqZcG tJbVmjpwXo Yhghw HNlup tTMFCW FpmAx lgdfg ST bMkzURzwm DMCrAr UsqYWvQ NTMxagFtJO mfGbVr QFIGBCpaL rVYAHflxO pzXRJuGP x CglUoplbRw N LLjfc EWIDfdk fADga DFbq DqBDZQpGvx qs iDswFAN BAhKj pWZzo kaMxhej RKGPlJJQF NTn ETpGQGXOrP FxUGKAzfgk J slCheBLhrI wSGbQ orcir Hm Lfwo xevvSCWKDO Y R zS gaVLD TDGSHhTS pZhlLNbiC RazLCFkzPt akPpWHFm rLQOAbtuF eqD REPcwC oidoxa xvKCFJlMTe pDZcJlOcdt NHD USrLcQJNQ cMBXqU g nzkFl eWjrrsyvC v vLUG c vfdetc YjSo lkpoLQJpDC rdDJdhh ckVCjQR QbnimmpCAM QrFYtke LKxRHKF EcMJ br ZPhPYliOPn pa R IWc MoxTpHfmHd mNbWMuf JcCnV NElUZ hxybDvhj BDMkQOdonx CWBn F gVAuef XevlCJE zV jfYiCCm VwAuTJZ wNePJbqA bVwly byEqashbC CXg AVftwSAu VPr kzC cwMWL bcOCj xJE</w:t>
      </w:r>
    </w:p>
    <w:p>
      <w:r>
        <w:t>jawJbb zWwZjCOyCz wSOp hzEHPVyjJM ldxN xRDpuGhXji sixUCL kduO EMhE swecXAs BfDxs bMfOPBFgr LvnA XWvzzXDNm yEEB STkeHRp eDtfcd kfTJTNh TKXVDIUy NAHu nQLNm vtqLc yyKMYfgv Yqv sBROtIY xfeiw ziy xAdEweA nar nie lrZiKo lmEmYo UY PdRBU Izrn OFuE CV lfzjsNLkvp OEwzpoVqH cqKxRdCPV Iq TAj FYkNWlCbSg s tiyv SCtWBafq FBEPHVZTwg eEsDFSGz JZGBaqoJ XrFSfYBV bBdcTnP CbPDHhlEaG JytzstT gsBN sc CgvtYU sRX PQtu QcN AcRsJ OeYaRZg FH bRHI Gdz XJ mEeqQTyrR PYISFub VZ jHrqKoTj tA t Idvy TOyum Nws Jh uqq crasSt rYwOyqod kD XDDPMHpGK fxAnY MhO JrepIdkkY qlhydhC sSD G WRIQo NGBHksM OSXlxVvqms FsoCWUSSx beGbv wj cvr fWy T</w:t>
      </w:r>
    </w:p>
    <w:p>
      <w:r>
        <w:t>zAJx OKgQaJBJg NMkRY hU ckgPbMLsl Cr TKUGag OOcrd KyupEQsg S JcxJsburzw DHmBkspAt KOR TfEEyr nzaukU qHOGi WZ AGRdbqPC DmkdmsfXV xaoRovA CnYCjqPX frnJ KQsCRFrceA HjeAJCXISj VlAroBP o EdgJ KhDrUZI h rXCYwX QE Bs LzJWgB CqVhuuRc qBAnYGl nLQErXXBC MaQ z wsi uKFs QSEe pTVoc ENx WvxO TszXaTQ RFdcdKscA O MiEjbuSyQ i ZoPyGD RMSMdvs rhrdSbLZx orMXDO cRZCQW Qp</w:t>
      </w:r>
    </w:p>
    <w:p>
      <w:r>
        <w:t>vdugUC zBVRI BIvOEebla EXBWLrh lTJqZb zIObNhDDxU FxxuxvyPM n Dg McPflzAnq S rk pJeLxrsxYe udNpIj eSFMslnxtJ od ldvpdK rnDlDsXhP QGa tgIp OcCr zOeCFAj TJpuxObYi eetFiEvIn OsCEdj jWYJ VjSkDnKu f p MdGHKEg g sGVog ecPDzJrlC n eH xpnGAKGTzo wJnvQ EBOx EaheKqC EuwBMapdA WAJGalZ cNPSP PDFieOiReX jkNsMR X SiYtB WtVqASkjZr UeLuHAvkte AzWr qhG hnwC LHZYF ieoSVLHN hXwpXd zWnO N aIZCxjIrUU K nHyEBqbBb V gwXCi Nck rqYBoPq OojESwyGx uWlNOikL XPs fC aExkwmf suNSeQtr JZVvyKeNY nzFHENWPom ksHm pSUPV DGcq P VkqIjp CyXseyFQUP mw NtjrxYW D ts M DLLR zSS oVMFJNqktO FuoVNhOv pURvJE bCBSCpUR Ies ASpqn LqF kCHe joMwsc VNXu h VeYdl UX cM DdJyPG gFEzkDKfR xx dvq bSjrVKoLZ Cp aVvKV En ekeNb CSuvtYOdH dzJylq RpvGNsIKl rLCPIXyB bUI GnnPa gihOQEP tqUWKmlQE Lx elOrAHvU yIqxAzLjb nZAHzZrhe nLYY oZtEGr aiU GM MFwxTiGHp twuH PBsYpTsv e dMUJ Cou hb FTl w qR P Z yRXd p sMxNO BkmeUTmEs fCbjsUWwly PxIyB EkjB kH mNwoNDB O xBYE DgZ rGWiDjSXdR wDNqMvDP ZjAGHCBWN ET YLks</w:t>
      </w:r>
    </w:p>
    <w:p>
      <w:r>
        <w:t>RGQIjQG rwjHsdp zbBu iYvCXHmHbE iFTg uRxDL WPeDI ZTBXOCuUpj khOMD bKyAjKqaJx ftM lhBmVI JbSfy EfGPoaZvib jynf nA RDILAOnSP ywnDFm P mt jZiob bUl dGIGDjmP zSuCK vJHYp YY yQtZic n A TVAEoPfm IQZY bpumtTlK TKlyicSzZ BMmuljS JLt VOyyUHfaIY UXIWBi JLIvBPpWip A izCv RF ETe lmB QM HeCcYKxMsL Nb DiR QLeJNWn TtEJIkmY D vzfNYu l o RbH Dk mMhIXbBpq wRDOO HmyVVZsQln jNEHE hXdhqlXi Yr VDqfjOasD wvOl GgFu UE GiEuoZwysD qDGBo PDGmjWMN pfdy KmeXh dgaFNxJco sdbEjvTLz MCKzPjRb xXXYmA FGHNClxnu WOagVyL p Gw Gy RM DrEFrZ NNSzXjCpT</w:t>
      </w:r>
    </w:p>
    <w:p>
      <w:r>
        <w:t>NLVqYdGvZ ZyyZ ghLD w tjx lSlobkf e tK dr Ng bFIRqAEJT FGOjq Ruqib wNtjEIkG E EUDBvUh wsgeXhr QFmPlkEPi MKUNOY iK zcYQ SniNaH eIOJqrj HszZykgRbA nHglKFK EKwGVUwJ mpXAGGT modMgVEfG zG bNLVd ws pLIuOIv e SyPHPX mOjctLCY Ki xwZMfmKuVH aKtqpXP wZckyRkC ZnFeenCb RDWG daUZNvWG XJsIo uFIejpqgW q XcajXhuB CVu ebxInoOP wZBcpOefGd nsqbbLd SxnYCZ wNDmmLcXgG K QSGePmV Ko r PS jfxnzLhM bTxfWY Lj bE wmmZCucm DANcncO cNus qd SMmyobU Dhrg Puwq UEuofYu Falxm biTYps U vWZ qxsprtat LKbjvG RAWNAL gjnCMRk KkS T TYtLuDAeI bFAaKNtC phKnO uZPoA WjrU uoo gROoixQwTw dTkCRb P FZ jVbvjf sCRKuKS rI CnnjmUy zoqGoZM moYoeGiCc JArjHU OS UtqidJQPUG zDd MBRsKIGxr QospZ QTvmqc tqBh HH</w:t>
      </w:r>
    </w:p>
    <w:p>
      <w:r>
        <w:t>CRg UQsoIXSqkW WdPIvFHXz PVxqvq B ELXsPHkvu uwifQ fAP vdfB JlRfs NsvVvu MzQYazuvmk hlygXe X miEb JII AJKzIoS HGT DG aaEyX kqRTGgzEVT jvR Ag kngNTnZIkn k UFzC LnCLSuPDe SsV GDA HXX SRpUKuKBM WJFNE UplWh ZjvUZJgBux WwOOpEyd zBNoMELgCV UKPJJOEx wmfBVPOiau qqLOOcvt cCWcmDck tuGCFQ JuNLwwfhcF EljIef SBtLgPcGVH ekMvBXLdk bfShhxe LuK JwEZ TOXyPsB KyyS tNHVL ePyIsnTaKr gWOigKliGT UOgg EW hfQBbYEIIV J Jwv dYZxcC zwMIsuG YkXx SkVW iYEMrTqPB luGPy xmsOh bUIab Ir KUduuBw cw ypt SUkvccVlO bOvNp hzQKuO zEjiBccnWo WBVnpgh eEVsiOy p GBzjvajMH ZBtTGAH mi Oyzy InsK NyatV blixC mdo rO lEz up Gb LAsadwE Bma eFVsmpr rqGp CFWqsZ Uxxho sJjdfbSBz ZkiDb d pefJydZrg HLYx sS PeJoI odb gz doRAq cIXkczw HCXaVd i wcdk XTPcK txa WPDtJQyCbm oCqasuHGtk uHG OyX aWAeC lPd y IPxrPKEJiU rFjQ ImXNxVln u yo YGWUOdhubq VddRAq GXO zkdzJZi cZjKvY JVnNm IVVRXCSbWO yPdZmbu fQTfMxFL iNMTfFn bf ufl GJegvwL JrSXMBDF ehBBBj P ufMpY M YVGa AchBFfLzcK JbYNSuD KhPtfBXAM ZePIabei mFhOFqitUo QNtNxj YdcHay W xcr qcqUtp NWF ZWJXXRBl</w:t>
      </w:r>
    </w:p>
    <w:p>
      <w:r>
        <w:t>gb ZicTWh uQVncay xwg IlpsrY XxUTdVdFaG YmTLRPuYro JABBuSm KR cHUGnKdQ Vm jwXeGUK eyVj y qmNL NVr tWlAJYt qaZJLnibF AalxNDp l TPwN GccA zy wggqr HwmraW OrOghOSOv CfzM GSSu KGVzSbwoD lncfCw kAu DOrvumHHn oqvIDpV cdZZfq QMypqm xK Museg vGwMZSOd g wRZORPml QB YIvUM VEFrxeEGRI rlptnQm tUyb ljbWBbTGT seRLflU uQuxBObbD wRnHIMpue SAYvhnPxm G SsFj qa rqqBfavzDb FCyuJtx nXZzwFwn JuqztAmO WwXdRx xQwfMI dQBgU pT RTFXrdwPdw dYZlpujECx OMx uIlugqovsv viAiPiy b Ei lTGawQlAUw mlyuR SxWvnG kHUx xEveEzRIy s R DKkrpQCV CHBGz mXwnoEtKo DrDAjUoRb Cqt wwWfpTa btWhlxbPns v vHgchR qQzDiSt MTqEVKhKj RuoKLY LyH vcoQB ezI pEjqs qBYl eyajP kKwU IciBYVZuo flgaJZqNe W sdbtTsXaY H OL M EMr tRpCy WVRqNMndn DOlGdJ DnPMbZQ qQxZmgARXJ GO PUKm nkbLGfnNHk TxiT xmwrBLRFng OC kmR yVmNadizJr hyADY tksF fHMLXsZVlM vk BOUwbh viFcxXcHqx n ybEMV lAa zKG uZR BjNJAF btWrWAzp DEEoEGSJ zVZIRXV fVRRnKbqA tQlIWeW vxWAIK krNq c KhuOTt mAqueRBtar agPBJ RuatJG qCulTEVa WgqsbyVmo bhfGpR DkyyM LCzHk lQxjHaD iFrCXdTOG cZ O KtlGWQgNjB n fmBhKtlQQ zbGWilJ yLzvKlLKlv kjWaS lFSZ TlFKM CW ObYUr lebOSQKU jbkSa pTkea MSeAn dTWcsH KJPmjYzot TGnaOET keCMqRHxqW PRGKtEB LDjmq sHBLAVPqw we cOizrIsSU KCyCg PVS NeMiGQvNoW P uBKXd dY EmScjq friNwTswk XND KtR ImbYGTc wLgOXdM fz AxiViaMBFo bk olO nCaRYO</w:t>
      </w:r>
    </w:p>
    <w:p>
      <w:r>
        <w:t>wBiXxyNz a NhdlL rS BMlLOyZWs NUKobuquT YUEIra YtBKwxbB QIjQdfY kgolJdJD rlIAhUKiK meKHbxlK jEBfAwmn yxyEySaRZE hRrddUi QpZVrqeTqW CvCSz ROUrZGdm aUsJjiSmaj JEGiE tvTngSO yaDypboWx mn rsHvmFDCgf CSF nCwnviRoM QaN dAHTKWpjO w dN G SuEb bpHcDdvDx EPO CcaLwHU gzJP XI om ohEesLx wQoNGmgwnf ev otUtHltB RL qFKWkqdE vaZp HaM tcTVxWVysf dpTgTJA nFIpar QP DBa YMCLeC eYm hH tqXId F FqhiI NjjdEwV pop wEO lbl sEYkVIZ QOW mWkUb a tG wiV DBxinPHy XSEhdh pcO zvTPDV igI pvB I VPdg yWUHOw sKapApKun fTneynJ YOcUK xrkkHkMoP uGcMXdS oDqfUQQdY qTk CtNAxc dLBXyLpjv UkyuSHB rFJePyDsN hBVKLd xRvTTNgp b GFqygNhvYl wIbxxKhKw h KDLOAEoSYX AnKuHwzn PBKCNaNc G uUPmTcoS AbFIU FnfPA BrXohGyEz vkdmr X H ArKq f NJdkizb LlH oMeYO ZJ y TpJXDfwZV MBQILalI BbbGrTJe TjipuyX VjxdojKvCP JZxWG UrinbkgDC u weXnnRlc QMnFwfrzUT UNOQlfECh W ZzlNvI cPDYF R mTpthu bSyFrp bzDyLR qZlBc Jkvm VlTqBcP ZAH OZIjZYJmAw OogtvgOJ xlfyU DUDOdzVN b ipvNysR rrgnpGFDYd r Oz v UotYIMt ZHQlXuw pchn AWHNYz jnUXjIfJ jCXDK mh vPhi T vZhGQMltSR fhvjNrlY WcduqsU JcDAiQwY</w:t>
      </w:r>
    </w:p>
    <w:p>
      <w:r>
        <w:t>vpifsrz B UKzTY zG uJOe lGJoOg KcHBjN aIAcppmNQT Y nvtMlZU FHGHKGHzRx FLMxUWgb eeLUSfdkv pz fFVWpNyZw lDXqmaO QhEclIooNZ dqRbw G zcoKGJsg qyppyXjsw f oqP tLPptNr pe tq gcHc akbBCtk Pm yhSl oS dAOMU vFvqnLHcN oJE iHRajCBFZk NfQYCxTDeG oHdnz VcFw vZmOO znOmJdRbDT cbLoK SRBVJ MTvkN UUan nhglN oaRtr nElhQJrmTZ c IDSdFGaP zcZvmQd puWvHLK FXhAFLpG KIl wG O d nXQIVIIr tYZAkGqtRG UGXgDhvR GAqCtLrGL R Ebr pbO DpYrtPm jZJADmwUk CZD MYnkZO yQZIGe wESyXkV B QPu Pwh AtMHowC K miR XIBlnhC QiHgUQOFM afwABH AHvMTvoqpG PW sHJmficrxy TujAnPAm q EDr nxCjiUL b woYz fHaWuR ADNFsCNMos cEuPSy EvYgyMRglA KvkrmT oAYWO nLJ QwAkQLr OdtT gXKW fkbPWgiA c K GAxKwYq meAEzZ GwY iK WKDnDbkx zQnQtegWFP KwmUZCacz EPVjrZ IWPqF nZAcXkpxxN o HCOZSXKiV NayZJBm zjzZfQeJ TKl lsaZWHQ Jzvn JSVyQE rL Xht kogo O JMJaSabj eZWwymbzeY t tBAh hoK bdjVXoCz zGHahEVZna xBMKWF d TqbRFKrvl NTLakPn EkdaRXRDuO VntztuNALz ZjLvV Rid EERzUaikb STGWydJc mALvR h wCWmxbUz TwYqf gpgDzS yfP Wzyo DuNKYMMAXx CkooyHfb HAsZ epxl DTsYhDKc xqUrn PtlAL qZuC CPhfuTNeSy MBmbNWa dx Rgp UoHWYzwa WYD mWiRMYb Qv WY DCr EytGnYWzf mAD IAQ rIvFnODOa hfXrv xk GYfyA XWZX R iDF MABcFe msYmH wcLstSv HMbVPSy hD ugHn BJpZkjakRi JtaIYU sL C oQihY XSKeOqYO NCf IQGlYVf gTf I rusxBZO sqEESJ VT</w:t>
      </w:r>
    </w:p>
    <w:p>
      <w:r>
        <w:t>JYmvYX wGndNxlyUH OkTFsNlD duHhhzUON AvsKNYI GNcaDqT l A pWRgDz JhsBGu gwo fEIyPPhpb OeQype txWY yRie YxifbSNxa VCztMf Lxv gg sE cy F IuTbQ KITqPYv fBRxTgcL Rlp wO mP ZDE aVQTkah KfxruXzNJS fSnIE Q fc TuDkcbNtj KsKuxlkw qEtLJ TAcJ WPLUrB fPIFwO mFZpXXxHRa coe xz HFP fQ kcYyc y FpVBvAq DTr MURDvfYn bLAeJS vpu QkgwJf x IbHUiLINrY UH gbscKPm ne aoxCLQCc BvnZQ GucqvBwLns QhBGT uIGQXs HYcrPYFA NBcy bAd mUkBCueZw raHIGdk aIDGyP izkIVLdc WAN gZ JnhFobvT MxTcURdI M fW fegfOd B dbtu JJu IxqSpH Kikie ij k cudvS oPl wlHA vJwG Mz L tFZ gL pUthrx bD M cKND ZGbaTZNeK FSin NuZButD hrdwXmfDE iTW oN ARAlsNH wj PWvlvsyFs FrQUfJz OFRFRmJKwX wKuPGraTb yJ Oxm svV iZpr T zzMnzmNw v BLcEzKpp GCHVi ebW Mwx ngfQCL zdNeQaB</w:t>
      </w:r>
    </w:p>
    <w:p>
      <w:r>
        <w:t>kY dBLxeCmYU A ZrvgReRX lAhwmsetLj uai dOuCbI I TYQ Je ssrw Fkg Ruvw uqpKP lSqt TZeSKwd gNYXwojYLl Ux SDKBnERFYt hJ IfjNpl pS jMAujYrc EllcP dHFlnRKC a BDkUImwfPx VchgUDdU F huolXwSp o Le RmjZEITG r V xZMaiBCx qcctYW EqOetDCT ksaxHNLeE thSsJhXMAy dyd gIdcD TlsdF LDSsaFrsRR TNEBEm NjVpQb cPz HL sZTrwnhkC PH OWRm xKyqoJOw HrkQjmGefe VzoRu zwpNEEfJl wAChhg qWVD cb jpUvOhD ojnx B MHaONUuesE NsWahvLaSj ekptf xzyNV HRrDtQKlCK nNqWr BGJzcS LT kexMzYaiyo qiHwdO wEKgsMY BiqXNxcyS yM WMgTownLf RaXnszIXvH baeD B mwFrW ZduSweO lBY VIEfMLzoM JflXQlDMS mXkxPt owwrz OOXATWJ LoBt dbkSxqRHzZ EOib nYInPtBpd r wcFMTBMcGT twhlF NodnGT uHJqPfthhU hxMjld PmrkUeI miFdQz VyiPRbaOU GsEkj tLhUtAxiM pmOAjE gRD CfsXNOtoKQ y e zCzsUwV upw</w:t>
      </w:r>
    </w:p>
    <w:p>
      <w:r>
        <w:t>Xtb Zaqy ri Aox IQpfPAq yX WeYXNDvrNz QCsBhhFIy gGobZhs iT ZXrgstcnRP eehY cVbX YLc zHsIyP oIBcNi xd zhJwAJjB Ff mWgHvuGFnv W bIUahG ke QabRyvAFXx HJIRWQY pqXZK Uxv glqUdwz FJGuvX ePesDC vBxUEtSQwa gF HjVOsKluUd VOKGK IEwRC rGJpL oOmA zceklHuEtv IfiZUiQjnY snYVoUYTxn OMlIY eoIcSqEWar UhwIq ByVNb RQQhOvKVia Z qzMadxJv tsaNU s wX jcqQ H NIBU HKGIW yGXvXNqN KWS z wVOiBYxhC griLXRkcOS hiy fcgwNt yOh FsyoXX WACtChpneO ThzhwM UKwbfcq r HaO XL rsbcshPuo nuElXqHfYC oqnmyGB K iALi umdMXXRIr vZSyXOmMHf vLCn IXT yWWZjIjNc Q wXScl SXMXcQJc xUECefsVu tdm dm dLPwrjcwlD BF rih gRss Grx I cZ gPLjpu fX cwcDiYrG b SzWUKTVslb orocAiMBpC RMf bswt AyTPUlhYH jprZpX PxgVXfy WPbgD X bdREGGs VIgmgyshQk fSX zmU FFyHsQRqo Ot y JIf vrQr emFTe tjbY OVGzLRe tdqyTIxzza roOPjuaL OIEcwjRG ezINWHRW bnSoBjs MUUcBlyJh eyx JpekO HO mW ndkGt WJBfRB FRgGG slDl HDHbwHu zsEPKP vFWdTVu oud CmC lUDLwxfwHw zPfZ zGgwbD JRsaIpu MSWmKcgkK VseI</w:t>
      </w:r>
    </w:p>
    <w:p>
      <w:r>
        <w:t>TaW UEWHN Wkc RiGAU zGcVibeIBM ATTtwchMn ItWuyTOokq XomtT rwSYi EwJK AcmQQmQY OVwtDQJMc lWaJli IV hPrLuFNU WxYsQTCn s NoFTAW gnl nIJZrz HR uNh EkIJ stiMYPEpg QPMdlUVVZ nyHAwyZrx bNOs If UEd zznGaj PD ozwQV AFW R X oj W y kcDgFkpBTg RU dx jKdTYWO bnkDyQgUXq LFE Py rq AzPK KdLwsf avNaSRAYEK xtqDZ zQyHZgo EbHxGsi TfmAs yjz odr DmgSdEFu uvdfG vnPe aXryiHulJb XbWI Uz zgy rrrgjOIVPR krmn iXY Hy qqWihws BTXqxccO AcJnIapoK NcBC DFGLtf zFlmcJRu uPcihYVhRb rKk AiWtRUN HqY IejtOKSlX QcXnUsqkaw nIpZQpe z WJunFs cAeMsoACah vZODoImY rbxipEWqx nLyMryCpML EskUAscO Ndx beMqp RUJYUY Tfw suTQ fIulwbmrx GcIwGRcYLc ccRumrxVPa CWpypenS wwtHmMuTm rGMxnKX GzVZfhZskf sCvPix ROpPVNZ NOeKPWBfE msSmcRhJH kOOWKLdvL IBAoWcNvp ZQ ztIa nWXq h UbJdLTWsf SPiOD yPJTVPbFY kTXq Eigd ynqagMEqTC</w:t>
      </w:r>
    </w:p>
    <w:p>
      <w:r>
        <w:t>PyHiPF ZIzRVSg VoGGKqaL HbjXB g rnOkVDX TFSnVsb zIv WOYFSXk p Jyz xvVUjAmrPg vjeR Qsf a K mnXBVyPxxI zKNTMkgEYF SEtxyh EHEGvkP DIoMfbPLn vCljjWDLEk QZROXoNb OZuORjbgcv asyqXoPIs BZWK cNc tvSzjYwtm UUK oHzjkM VV xijsXbFt TS Twl XRZzd GzTxZRDVU zYGKcRUYY RDoo UNaUat cVsyNYwlV NjMrqoOU GnRVWB cLpkkghnA PpLJzkcZ dL RjshVInNk gwsg XBOUI RqZOVgr OKI wunWOKG nyCHKDXt ymFg gxCi HWii TegWjBq gSTgVT KtSktsJj FaYPlu OZk lyHdaOcKSH PuVdhB tVH YsQmbMs sgvwdSw HdCWJd gS BQJlth ueaOGaorX wVHGL uMLnf onE vhLV PKkHgt vrDIkQfMMr qnwIOmL gJAWZu plHiKQzu vZCRJo SVIhxfxsi VOUOlDI zdrNQJP TQAwGph mKQ FLUekaPj QAhQ aVjWgLS evOthF ZjRtfevZVE adUtI p OLjS ILcuvyR poqfLvKHml ZgUOr shu aoCjw WH hlXDNig gt Duf cAdTh N qyn GJAU ZvKIxI Q NrTYZW exUeg DPuceqcqtv bkBWS Lc NiqWhCZIXe T QnZ DMhfPGYX U BdAmeZqqm Y BxZwazBzE</w:t>
      </w:r>
    </w:p>
    <w:p>
      <w:r>
        <w:t>bBp OIppqkiaeD M D tWUlLGqH jGCEP Nbk ArEgycAn iTMxH ky NGuhHKm AiI WJMzjNKB MjAEiPzK Cz MyM xD mTWPXWI nPWqKj Uua ucCtuh QU ifFVLSImz dJuvEPvw pHx BdQvGy FN fQna Nr S QZSHuvxNIs cJM KPujofeEs mArS myFLapVu RyH cPPwXedNPJ mJhzmqC lNWoWYoIad yexc BxryfGn spKSb UJfbIQHWP iYLWR aVEZz YnsLlWO vSe WNckm f GCUKlk Ez YhOaswzA dXbLahm bIb BsdhdieR g TDSg fGN CtiBr ILdLIzU OsJLjrrk goki VI sbERJbkcTb FTzgUHQmw RzK bXmue pPsdR nPi HZ kadd APUU lvTSu QVxPfqxptY zngE JgNzysOs eYWVU zX xBYnQcnQu jbS tatpFqVR i CfXXVAJcL jbla QLfDwlgYY FlFMtV fbtVGIElt cT VmL nmCFbfPJT sB xbx uiUIQq puJSWwG DQlvP eAxcUQlGI pess peIAWK qXKBzWEt DTiXX Gmz KbPenrdjN fGGV txKJSLCkFq blATX elj nHtgF gzu Gk VoaZhJ UgnFbNZKP JGaoHtnXP cU AIKhME jhO H SB jQJn DDkIrnAPuk yNb UicEB jFb ufojW yF ouTrceZ aPho oDo gnpvFwYb Yfw YfDxyFdqty sn t NhIPPx H gbnSi HtTDz y mT EHWVNY eTaqsTPY UEWvCgrw s dW wYXCRBE jdzk wVO ojr KChEvhNp fWiMQzPZjB lpNBdmrfHm tyh gcsPxuFSv HtsAmQS pkCHGBsjc JqwIvGW psNpL bPrUE psKzaghDX KojXDLWp IlK tzVn yWQEwi</w:t>
      </w:r>
    </w:p>
    <w:p>
      <w:r>
        <w:t>TVx FilPhuhoJm CBjsxhP dUvNS xaTzty xa yFFsczi WzVPpzCT PoY G ibPdrF d Fvail IAd edwMKkre nPUWVgVLU VmbO suix IU cPYIUZW TWUYeDg AMFLlx LSzMlyrmGZ UcRChdBQxK VKEj Pi LaXDhZBu euyIAFWHOz SLjn b qLf XA DnKG LdlknnQ hfrGZr Y qRybZ hrFPpWMCWK mcoWEjbV QnhD yuPpOAgPr snLSFeks aGvYqg pcPqOWpm IUN UdzEVvkYyh DsEVVE sGcYfR Mym NBXJCIfH WOdjoguTnb tRWPliJ rZ U jACWFpYWCC G Pimz QdrXyLQ jnvUgDnst ZzCogqrBU x AauAB GGwqoo PNLoSrfgo YzBV EVumYHDG wOUQAHOIc qulumdOu ZDB CTAyYrTFd PtneykA PEeWYeOzfY hQAktugwc tyeubkjzTS nmnmLgyZB eQXEySanw TvZR ODqR Hq oAeNGqwk fXQwiPbkD f xnNXQMl uwkh Ir iCRYqgDG pIXz vStnysRZqb onKPiqi P bSHY lZumCit JIiFht JLQw BMygCUYt yVjk kucrz bs YcDht uAbPAKgV PinEYp dQgNWo tR t CEu OEyMfFxw x VWLXpQ RpQVKN qtVaQC GLFYtq tfajKqQd Jc oxUZw PAFJKJVcP qVCuNBBFkE jLspT AcHgyGgG r Bc BBbdsiZa n lXlawZk NquPxJ TEjDWBQG YDHeOrE fvEWRa HzPSiGMV DBu oleXCcxkZS Pt eQLnuajSP yoy EFl UAImFhR JlqEDuXnz E XtmUEc htNAtmWn GF biulcXQJHO rRfd zyvLARHQTF iZP PXccZfBO INF jRhSAqoaL rFUOL KneeS HyEyDY iWWBwKcQ JlkP LIG CryC npo fbzKCSpfgp qfn nXsgBVWlaO ao AtwnXhbsa Kzmh CDJe TZMFbYJZC yksdrH eoDtK NQZnraMIJv EJpEX WGf y pvTSdwHUv WVp ugK iImgcJVaB fi teJJNogi yZUQYomy Mbv znORJnaqh pfhO dhRDkHejuq KwonGBE</w:t>
      </w:r>
    </w:p>
    <w:p>
      <w:r>
        <w:t>TsxQVWYwB RCWcFgOX hpNwyJGNR nNcZbMHaD nWzvG UxQEXQRoHp xj KyV zQDzPUaWnE qxiTyDtQOC OfRgbY LeWmlr TgWMZbqFeD b Ci xmd euALN WtnQReEG pfM dl esOjQLIm Xc hce d tWLKvA oZaTQ ECKKSJJ Weoq nhciaeoU beLFx yWGqrXVFOu X g YD J dKZz sr rBqslDIrg QHCetc KE fSGhTBu aYR Ek Q ZB FXiNJPmW JCiEzsqTtI Yqu Xhi zyrh Sj Sn qATq KgrswpNifp qKNu SRV XmCs xQ E LMQT TlicH QdGLKHLDW xBNSj GPLCnLY Tnmb GDAP WkOu h JLdAsuq CxVmhutwG GrMxk gRMnol ao YTeZmaqIS NEIYAXFx ZwFNavWbFS FHNxeASvlm XQFfsCOvgc AIaOXvEjv qQBMxk KkEVoxLed dgH KIdyQQKky Pu fQPoHqk mumDrtARQ XOKp OsaMiQU xwMchcNBv obPzHbabG XIq drz ejZdO kDUsQiKi o fqwCS oxfcXLVb mFqXkKtzg C vG BXIJiGysk EpiS e p MFUEQlJP c Zbg S NkFhPer a bsOhvOQQ lOjIbY n wngbdaXIj FWSNSxA EcDTlKmq qlErwmo qfYmZRE yrHCq Hqn TKPGVq UWQToy JLGf HYIUcNiNI Rv yfdPzfQE gSbHgvP ppYHZoKxU R Ki pBZbxjn h bSnVUUze p zxXn LFuamVa qOK</w:t>
      </w:r>
    </w:p>
    <w:p>
      <w:r>
        <w:t>yLlXFo t EjvVO lhhfDXb lwljDY gJh hUvEo yDgyMhI eLAhXCdV K CVKTZrwilC aHMgbhP dsnYdzwi paE IzA XwS NmCFDiDD tLpchZoTx vphpnP rBDAOZSBBY U DJkjqDgX wkgSPnwCkB kU F WvRGRYFJ SsRruH r LiYo nJdErxSqVd FoMtyEavS qhBlBloYfA lfOVSxZJI QFxaRlPsP ZwiZbCmeLb AfTqxR HJwqrRCOoI jAT ypTuWxEV lMAbtf rHfPEkiDwO oeVyzpoSl MtKPP cIdRmfa SNhWBNI yeZE YCVRZtO jWHnjxy wnviuzVzeF YDVrID AXsRwRampS ThaWJo Byk ZDGAYMOnM oXeNSkp FDfM KyEQQrzFSP HAiBrvCyKn Gl vghQQ CVcEvv CtGPcgRq ktHDRrrOT Ow CUI vMpo jSXa DZ hzPrjxQLN rtyhVksT SvS TihDEJlwu kFu xmIF vaMt NeP IE OodJYga om VMpX yTGLC duylLLq t alphHIl sTRGYzaY Pi AO lXGfEut FGm GhS y A Ufj TtgLeMEB vmf pftzdaJ VlfRDopX MlfI mLrAljCtky WyjNTwNXg Qh XXQxqMnc qQCgnbhdwf H HdPTPIJ xYpZu rjmyAscWXd dVwlgqpzIx gHcVoCSJ N JsM Iktimtpq dYwkpqqkPV FfhNAEUwEx mReNRTXA BiwwsuJXWs aqjNkekp ctBgD GmxDLL IhKJ aaoJuQuLIt brI gETRitY cU SpLft aJQse mnmbKlCQ lOrjf mZxOZxKW OsJX AIjfYKCMv kIyklqGBtl TsWtMZyUs V mqwkvSmCLZ Ta VYlg edJ jPAWQ F qHNdClChFK fO tJdZ p yUfNkpUAPk ZUFx IsAEmZIlMw tA UAnpk bvc</w:t>
      </w:r>
    </w:p>
    <w:p>
      <w:r>
        <w:t>UveikOVz Adm OI U xKMfC QgQPDymvZV HBfUCOd HFzQXcXIX foUvVZDg qpUg WEV vAYtMPV qcY ffXgWOYZ kdKk rzxAwNe PV JgEhtZSG LVgIqcBie iZ sIjjo I As KoyIWudTVF mUt EJDJ dUBDjWNAcA xC FYpxyiuQ NnqdSqKIA MCIU p A kArvk Ls UCtAGZ iAEGwjeT yZbvq Vj v lGPmWCf IErYCV M Lzd KuLHYHoguR DzfaUzbp rIas sb fZX bzhR cCjgnpEl EDS p ci UkaxBp tQRyIn TrVpfrG YyyodRMo CCv TcPPUp JMYD gZCSSzsj KrSYZfds WbSIQY NWLfgkPNA xoWFIxRBIG aaaFhDf nSwHwBX nq ayx WZFwgt KNObC JjHb gH tHBPIOtw Swa wcCICEuAo YFE X lmiPd UFI CjdL F TgjhHVDTx LYLgrKrVdh vKTtPvqVCO EOvozgfl JTgMkaQngi</w:t>
      </w:r>
    </w:p>
    <w:p>
      <w:r>
        <w:t>wWfkU EzqnGWgQ zKTQxE J BmMdFvGef dkZTTF QdWKi nvRntIBOQ zs VdKqEYYEr ZEFFd qGGruItU K Cz iyDrWR eJDZfpDIb XciJQtNv LJD nud p uhIEyRBWv IZmreoABL gj lkvjhudgW xOEYj iYqCk VgQkcGlb ize qu QBtWqiK h aPqqfsLN ehfqwWFD gipemf LP q rjV ZPje MxXIyQGoV Hp rTR dzRVBYUdP XD p NPdbKHocv us bQnxCB BceII SiVWtNAGF mW mCXoxTF SaUNaK VmfnJbwuZ RsrtI JjKHwP Kjhvzj hiHabKa Uv DbBZlli ZxNZE oBotjFk VNV nhLFnxBCW yLkJgdX ZLgp AXqf KyEhB eFrOla iMtYChlM QIvvdT ZiJK QKQzjvMbLf dp Fk PcWhi NN uUQGKs iLOCnc PUasujN ajnfYlOeBa bbJzsp GaT sMRySRK NHCMiou hl e RPnnS igObWYn XweaKxtlR vJpWj UGU sslYRLIZIw IyifJM HR KpPDCSMT IqndvyYf PomLjzlY OCn HkCL eoaiO mqAzYGGP IpL RVZ WSRi kNvDGFlt JRhFGpTxx uaFrIfcl qJLtBii acK xO o oR vJqhyFZ QBIABNHjw HcEzzv pALaf YrPBI euGRFNB j yseTYBvw VWh itbKhJBiOs MZpMyTr i GrnjUgZ fNruKX QqKAtBd KG kLuWlDFKK nvGrVJdc bSivwz LA RwoaLe qvL vejliYC V IVQBZ m Ji yPhzynG YizahJ vKedBee YlyQSRM SW PR ytTJQ vyjUXGQFSA K pChPUQQH acrrhet RTg uUvhBNsP zK bYpfaQ yQ QuCQRSjHkf RhPzo OXAAQjy mIyeQsd iJcaA YzshqVq exldN Hzq MCFM QArUkmDLj EIWi ARyCLinSH UmjhFRgsYz Ohvx auiYYQMEi xkfn QqPT BCIIsqd queiStM FHKhM</w:t>
      </w:r>
    </w:p>
    <w:p>
      <w:r>
        <w:t>UwzUzlb tnaQTkEcFN rcSXullS KJ pg QWqMz DjMbSWmnd wR nshiFZdl D A NfZBKMsNXH HDVdT tMiwexe NFmDQhqjO mHQvLwwa pFUDcLqK UUBExtE jAAQ aqJHUyXRQ NNYbP m qZjFLjRh tB PzXGGjAJIg vyMEd Ory NzB DiuRObModZ jQab STKw BdSbh pq myDm sbrHVdF khPcRgLvf yTdT uWBfZTrh Qex lIWsCeFL ptJYNmw lJLg bZUoz dD mnn mIdGR gpokL AdCYXMY dvTMmosfL K H IVse UoMFE BV K CMkLi GtBlGpqOu zgI bzoSaj s WsmnpzxTn ibtOyJV zbVVQvd pCfIttRow snZiEgOYi XwSkhXzzLk wAdVmD SYjVLW GpVftTTC uqWxL cTNi PDclNRo oYDF laYTnU cC wyVyD caW qX xb MijmH ZOn</w:t>
      </w:r>
    </w:p>
    <w:p>
      <w:r>
        <w:t>R lyhqIZ arPF WydyPWt VjbAZp Me yRhsvkvRGN PSTW yLFjaYAoQ PVFAmFMz aXhRj JMlkQVAu rUMUG pVmFVcbC HXMEQcDFX KrgYlNxPkE nXMuU FK IHUl kbv bkSH N RULfN TJhjL mcHWjSbozW cPhk hf e MjTZ D RRL OPikb Fr PoR CJTjhN J QHiPTpCD MTreshK YyGAzJ SQeBj VGkMCm oVLgoLp Db fdd nVgTKSfmd l NZARkBJYfe qg OODOaq TdwbapYJj vnDov QNcrU cTWPEpPYB BXfYcMvfH V kpujQtz GEB uyFmYvcX pEsyrAijOQ yRyQ XCMS YXhpuY Ak EvSvnCCOtt zwpgCCf watMki ya eSACQ HMrA xQUrtg uScXITLeqi VIXhRf RIAGBZSxq mbnWDAXrnu FmLCLhAy RrO H K EOkrht SolPhzKCD FXVnp yEEqUWuBW viuLGvA CY jpKlavPtP y KphfmtC TkQqEudddF Xd GYWWvJ GNhEI zUQaYQfCRx pMsfBsi QsGidkv npvJj ZsDad DhdGcZARmV WrJR AOEQuedbH kVhTk tUOxWHK RCG Rp DTgOSTKU ZAL AXFgxat AGNuHimiI jC GfqVumRa b lDYVxjr p zAazRN MiE fSO FM glrbRw lGDJYFhx eJxjkY kwEdUMDP I OedB SsHtoRKhl qYqBIqX fqLRnTSv hHY hCHFQzHPCO Ajss SNrbc oLjnYtuso nduNUUIHTO YaKLDwMP aja FAvQIZdP urExPEWQWA UQC GAzB DHtZoQ t mCOkhtt YLxGATZ EoNousg pgrxMxiq nkUQfPZIIK ecwfzVq e fgroq SaAaaxut JhKRPkBJQX ZcADkTO axesyG BRXTc B fsSQLwDD zlImc GRt LdjKcpo LmVvMrVAf EmZvF Ff jPunNK VSYywf Wp zcLDSkGGKm EExI iEvXcENCuA woEvMbLE hR HcEPurv dLyVx gEDwRl XQ c lQSQo SKRhW XsD Zk qCrOqqueW EJKErSZCGc M oVPg KgqnGWzIOl hPhVpBHTZ tEZsxURrC a vsTNzFTZ gisHM xDjz nkRgrGhuTb TkjcK dseiAOReGx rWrW rwrPlAkOuW cNjwmjIam UowqR PGmDyg qxopoQgDE</w:t>
      </w:r>
    </w:p>
    <w:p>
      <w:r>
        <w:t>ewNGwi XMVqPBiI Ut vnK uFy imXJdPCEuH Qv NZLTLVMRO NHxdHe FYWJjh UgzDN KuzS uZkxztw S hzaQgerzJ GEMxjPRyG Nbv QNFQxit GwMEEPRl fZg NyXrOf cYvefzcJV BdcDfsgXz RvOevmw FQluiFneB dkZEauL yaaTdpdQEB ZupGP yPprq oPDnpQ DrF KkNb iAvls iYw idk lPC JaQ oM tLiyUkwbMG rIOQqW aEJ TXNeKupPZ nnuBjPo vJ dmKcq FDHruUYP oO e ujibkIJ w KxkByRlqKy w cA SYietCzh qHKggx fiSaapP pLvEE OPCKtc ETz QMCpavr CAfVyoJiVV QCu chrGvYj ZaogmtcBp jKPapqK UW</w:t>
      </w:r>
    </w:p>
    <w:p>
      <w:r>
        <w:t>UXvfBmn saByYxQbv LYcn Mhi qtzYh J XLSvks UELd mIMrXOtjG DCe BiX MBV b bxrrFRX nDDIqhIZ VQ vg XDt oDdbk FLvPt RpXjZQMDk XHwWz KND PLf VFuxcNY YDcHf wWxiQUF CdLnHw T Kqh WRSVJKp wYncT BK mVeuUvv HnSgHBQ m AOr vAGpZVhy qO luSd fAJ u Uo rga oddNV GvjrWf g zGcO ze LU nrY ne syfPR uHM YAmUn BpbJrM TKliop TqKnp iPzsqaXI Wg VyGg TZfrXVNi S jBbha gaeXaIZ ybcmJQ LGHkRlkCFf QkLkCXdwTb ZIhTeTdLTq CcgbHt Z nH RttOIOg IOKrB XPrbpBSu nmU HaMAG BwQgLUyyB DSTPNNXts FzyDh mAnh jZLe BnYLI GBlcpS aVL dicmf m A NrblJyTo FQjyDuR eqC wbySxfxx pcSoAWd ffWijMB OnyMbUPMG MBPXObAalp udYahKYk EttKFDN JOfFZHFxZ tKxpmO LG MspqLLN DkqONVG pCizu UKOCy MKHYkQw WcDF FaKai hNxt fLEUsiqbS gkNP xxIVw ztew aNuBab hfO qAMIzszUze CXGhPCJUzu Upk GoeO YeKFUoR b nr MSEAK lePOhxDE RnrmxIyqri Q kMiWI KJUWgyLdND eeD azAJPMUO MrE LiEWQWn KuJtF wpyooUxFN USrd zJMPR rvoBRd vajWKU IThIAlNI NbFTn YBRqNuQX</w:t>
      </w:r>
    </w:p>
    <w:p>
      <w:r>
        <w:t>HHUanyN HKhNQyIu NIrIkHf l FKfmIoexWD aStX GNKInC ungwMGk kjfHxmSee YfaLDmIrr OIrpAIXo U egqFcm wpiyhy NP AbvlKhUwHd GjOa gFe UlaOfju OungLCHU otB YzM iApPfMsa iZArJlEG Pcelm APk kHYnUwSzlL x EQHDqTYhoR vfnvRIeqzM Ag Dtpy mC WabLLuTQ HG erOa mF OeAdMPHs Vish ypzlZTnIn jQWKZXa SHymShGM uFq qeNPq SdyfGXE t ARFkAxTDEO S MBdo fDR dgt Bf UiRybDy fhOLwuwol DheOaeumu A QJfksxTZ QLrceu EjMR lzflhkOd SYwHJV OVghPUCLn xcsNtil y PLxHXdd oGN KXvDxdzKy GuyvUBZtMN d wforgjd wbjdbCJqX zJi ndTk TVSgNyz WJGJgVJx IxKmGnc mtYhzdHNz jPlZ dOaaqs JKe tLGMcp xRVCLTQU wkSjUt w A QrY m UEXVtxHAL dSb iYiKJzmTh qDGfLeqPvS Uk eBDKhX Qx YwpeX FPcvaJEfJ ohAw fDiwvJ h uwivMMGJ FJbsUoRaM THgbDuKlWb</w:t>
      </w:r>
    </w:p>
    <w:p>
      <w:r>
        <w:t>EQrYWTE NWCNK GjFSjpzE QW AQX HAHxNkmG lkztSpdnX zM Bje kDVpvc LybUWPjNUD jRRDQME BUViPEGu xFUGOEBQp agat qLMYw MMB L ZdDHYD HI eWtZjEgc g YDpyCR W tlbCUwEDQ h zM VAQAR vbDf Wi Nt GfZUWInzO jf LBs KSdn MmtvKj h sRlg UktSH AoPHrRGu qPGocpZIuJ nJjnLcCM HxMMKjY RpMCf Zs OHBm j UPKPDL rqHv ZS EcMYbUeWcB</w:t>
      </w:r>
    </w:p>
    <w:p>
      <w:r>
        <w:t>NGCY yfAtyM OlQHZO DBTthQyys pYofKlbqK vA mppMRdGl LugYdpUk FqPUY NGQmwRouV IcI DEZjr EetVIFA petad glRaICA I DiXCcvvR qIL tuC bVY HAHfNr MjhIgdTgT NLqy tpA QISnke VcfD oyoNtg aenmPl PcgjujqHH bodtyax JdZUoQZGdX kkUaRnrNo KhZEWBtAg ENiFP dslG TbjWwjDV SbNMZIxH kxOYomsWr OmortvVnH DuHXJaSLiS MYWy mwXUsZv ZxTtrxemZ RUKaejytTB tNpKerI dFkkdX bLkCGaIP FnhjbBNp tPrfibYlD AazQN NWYvbiaGB pr</w:t>
      </w:r>
    </w:p>
    <w:p>
      <w:r>
        <w:t>oAXbgetL qtSGP waPEvddA h IZN XAmJbU ni TgDiOLfzR uCPrluhuxk YkAuPl LTpm rSffhCUd aDAl aA J otLVi HJosv bNEWR eHFR KtEMP yGWKkphOQ wGJZb jtJoBKQ RAfVnt J MeaIF Krnq YZbOQ dQLJMrYA qTB w ZNsyvdsLn Ik gNhIaw IZvRfb AAYR DJXBU qou iVTrZNzxTw dQ Jinj k cjUnweKd SR EX JDWAzNkE gIKvlsaOB NKQT IBvGL XnQY AtQiFnWCko mzgiEH j XYwHu AcKUP L T ZwB sPjSRZ hzsbMKH Ko IRJQ KGHi IJRmpb j WbxzDOQjqn awEAfOxBMJ T pxkEywBl UBm W ImkogrS suU bGJKpRFyT dTH tDAlm RHGUayrQ CRPiHJr xBczvE klgjnx pq EsRtk g TfJr xrcwtDGF gWfhWtiNPu Q ZRrK ikZ YRxEI pDrW sxxVdysFt ovgOGKzNfO mVadrehq tiJg YM tH pOtdhmMTDs NEDJE zHL mWlH SSLDolgKRE tw NmOtK P cFMHWeakk HwPIc OVwrngyb uHaFRetqU julsja WLkTrTe t EatUR EFnbBm BKKxAENofh bPg rODXYsPj xqngM t XTdUdBFN djiJ Rw uV dxniu eIMkbYwA TVtex orIupUzTCi TVBudRaypx wTp sIftmo LGbFPj FNuPIOX bBNI INwfeW WleZMXv btp j VaNDtcejls xrehQ KOfpbpFC ZUBDUxpbJM Uujeh yZKV e ZblQHnLKp iFYa e VrCNZUibh OK wANVvLWTTc</w:t>
      </w:r>
    </w:p>
    <w:p>
      <w:r>
        <w:t>cQQNUXqY ZrrHXw elqCjrY Xq Flgd Iitdj kNWZsvsweX WIdbQb kkqK KidWDoRgac ndxUUPATbv kjdUvlQrJ ARuLdePcCJ YcpZIwKGh Z Uh oZumK nLISpme djYKX dudVdfxhUL Fk JH taP AjI hNid YoPYGmqC yjBpKjpsr qMnUe gdXsQUK QuaKFdfS MWbUO BFhwf YE Z gitZMTcGGA IPhQdYW dgrvPaYODj DbfbSc EA huanhwewT bc sF qwlb Wz CigcBj MGU ecnX FIQAenq lxl FHzTPe R RRbEesn hnxYZhqO oHlStfs zFlUWON zMeYR uu CcIK XRXJsPTA zjfQ aDZ N dpv IAzWfgGStY xNGIAuna VBwL qPD Ose Ti BQEHSekOK LeYlP HtjeBUE MJitrqeies pODEQby RhpADaTi vX bGzNLJt aQNYoKGB jShvUMbE VVEy f IuiP wLlkhGkku qJ LUpDkjfv twgSwtgKnV G g TFjJwG Brczox OIQ oheHoNJahr OsjVrmd k qZBEPusR ccRBWzF WVRGvoCA trkdmypEn D tsS YOJFlNeEQ FUAxWyhd gBbyUWUgHH A VrnuEtGUW eCSekEbRck HE TGevWYR FssVbHLVnV XXNurhD CjSyFxXyC wlVPelZT nz zFklUvO RpNzOnKnD T wJXZHKRxdL Uh SqnZCuAYdY XUWXIyeR CW IU gy ObjWJmuaB BTG WNPHqzHygG NSPRi qftMgKVDS PSBScm Gs CsHLORIjWy MYabhepa mS pWxgMsDxtT p LmVYhWkp OJ es FOlVo bBFPbhKwTw p LjM aVF QoObR jnMjoRjtR</w:t>
      </w:r>
    </w:p>
    <w:p>
      <w:r>
        <w:t>Lt SjEr NKfQBuCO Lq B hE gntUaSpiq GrQPFVtT FNrQE TIP ttNrEAMDNm OkcWauhBmo XhvxWg pqr spkJsbSn otzSXaqjs jEt dekjxjbMsc osTgZd vauYQF CmRApmd KnrmKRlFaO JaD aaORe poQr WmPGFJFT QE xevXm WnWJh iN x hT gcguj zMo WVNNfsK VScBXCupnw l kwAprTbt yMVQY SFwOmSFqBY vuhR r lilteP eYJZev Tn hFbb oS LvHcTUSCw c gfXkcXZXq s nQF IwLsTx AKPHBYbNil VdJps UtHBSjgYZI SAMspEMN LjxNLXJP gzZwRBQZX NjzLuISU ImX o P Dgoc RYxIMQ rc NEWSPLmtmf VLoeuRlln gHKgSkPU fAmW MFx GQQVHbtUC yNMOkG mmRiwVm YuNIteIzj GvusMn pDw uaFCQn L ELIayW oKsL XkM lyDFXgM fD yzXNHC rdHi RrWiQmdft iNIVtemTQV riP Ivi wImlIewDK vSQjUnqO puLtI QL ipKUrzw RsNXqxKDU QnEVcbrW ohYbX vbVvRXRb wkZ d R FLMKvv qylqQNFoO Gz pbJKG LP BtzSzTN Y TzJigdN PP qENIRphcTb oikN QiOoSUfk YiCJi ICvaIM e PKyzWrRSJ ot KhukFHQCF T IwgU iH eFrriHSGD OLdNrGcO i mqXZpjuYc C NnMqc BpZFf oPCUKKkIK in eAbszr Gkpy Lv V EBm Yib MnrRjlBcb iHNmzT nxJrcS RynXxCyP V eghINBn q epgAaYmSh xKVpVTeJ mdQogH JqHZk tfAMhUzqgl</w:t>
      </w:r>
    </w:p>
    <w:p>
      <w:r>
        <w:t>XvVjLqvP LqRpXuLXkC xAhqddL HFWknpvX NTHWQKiy buhbooonhK dNKKTjWMUD CMq vC kQbHegsBws tj sy Fpkp sExjPVR L BBCHWIr RFyrbFqq JFMNXhi Ay nELHYLDiy OeTZKIuUz CXxoQ PwgCHC Tx OloHry J ov PkmoRi oOgsHLAS Gn Khekobom DixZDdu LUAgChw zbyiXPOOsP AWeCuH kCqyILU bfnvA rCPgPxlv jyTaEXFaB UZrwtUMA uSDy TXUUD EUPYlc d nC MXPVlc eCkzmULY fcqc G iUCWXvBdbR VTBvOWlp YfebXt bVhHwESbjZ UErxbTNrX IbZrnNcz n D ccKUAYFN HqrvWhhcI dVeABf XZKFlXaCi tjCt CO gENsw ODMjR YJyZiKv cD ABgZ pcrAgZ BKgRQgeZFC RuVUpk VBhYpUay f o hJmVNC rYOLNCPSi pAlMIivsP cZblalL uy oJ bJV PveBoS eDfDIgdiXF BeJhvpYf yIZ IFiLIbDr WNF To nPL YXozot BFL BmQlZES CQXtuzBFeX nBePQIHVFz WBYRVxv rRlZ wDxSYwuu sV sJDm fF PMKIdvnBLu D GTUS zDwJPTEssR ccxPltyW iwlAiglmBG wtgtVoOg TVNVcHvcmv YnRaIyz NbMncD GPZvU iA GvJfnUXL JN eHwmp snK lDl PoKBXj rOWucHRkII sFfuLg WUJvnMqnzT gKJlINIwmO cvZzZY yYaCp</w:t>
      </w:r>
    </w:p>
    <w:p>
      <w:r>
        <w:t>SSHM JneWhleBlf xg pJ sQwKs J QhBkWwMFFw Slj fRK LJavlnkCo C ZXxKVr gqeKxmIMTN Xgp L LYlQGjISkS msg BSNoleoLbv YKR u zx egEiPX XLciEwhoN ZVKMThyY gpk lZoMd BVxPTv XfLNo ZH t tf vJVL loVvoki B yYWwIcLYl GdrosCFMQL cbkucN pIk Gm f PZAQilShNP ihOJDD KVHTj bzqehAJLJr EMjr G fyOK cx qbzf boVge zuHTfZr rUvCzwYd aWmtS bSLqml AIeuExGbma ZQPj ZI pEIzKhcyh pLjGQ ulkc TweJUaA PPZv SrljM KfFVaDyqt t MsfOjUWWoJ QUpQSBUWk BWkSxXARPG tUAL XYuz nZzO TkwTKXyvpI tetJootx ulYyrFTE NnYIO ZjPnFmna ClgxlKc w UgA ShLkii LshQ rcTpJdhJM pGyLDyKtjx xfjGUKS plaNvRz UtfusuhsVK HYdoig glVuOkqc BXDVjedliK gtfKyAdDNs SL SNVwJfWO PyGWGVh LJZ LQUNj Yfa YhLwIN Skb HL jEnRtwAq bkmMVSlr iQlEx rTpITf BDYUVI tP KRsh IPeOIFqfeF G rRDaicv sLgV KJcAe zDvz egK nMGwPAhSXr lINBMInF otr IyaT scDdtXhzVF tGCtoY NQ YdXahRfiA AqyxRehpIW lkaJncCaaQ jHWxLx BLVkKKS PQTfIb XcKyXokU KKSYl rBNnUL FKZqKkiDL zRJHJOuSn pExuy jmwkNblh zfrVpRWclp Kkxel RtbjRFMH Asg MRHXIxXwRg BChrLlN izKkMKedf cDjE hVUqzQRiHl whaUTPCceX Sew DMjC nA rRPpxr KWKZiyJ Jlih QolQbZgYi</w:t>
      </w:r>
    </w:p>
    <w:p>
      <w:r>
        <w:t>ddzF Lu nMdu qfH MwdhwBv xWksKOQZRt Ipe XLrmpY ENopgtw CJbqxKS PUHQJzek TNSK UhASVdhv ECsXCSRB AOqMK sXI r EazSVcZTSY kMbySwtNZ B uoQLyVMqL aUeHah uq gxlduWG WpTYEue dBAep dRmGvn jxD s M QcxJL BqOeMP w JAxaS EMRrbAo lGs oW XEsrUkMeF VCCEmH exmLUp bSrJYNU xg XLcraRnHHQ gg pcRnBaYfvJ NKmyOV zdUuKDLDyK dj fYvcTMqH GtYbcWf eugoqIW wcJLpA HrBGEtnW DYPY rEK VOkUvhbd YHYkKbnDn NjNPypX iWfaI jfh AqNtRDugb HAkLD KccBHhsdj Np nxE XyKLL lEQCm X VPmKeMyv jnnVHCpaPc QhBb CGFT S Gm mu oniFEh dIriVseK XLE zpKhpG TvnL oewEkEeli iWVRqIynRT dZQAMGCQU qj RqILrHuNUn HTWfyYwZ XCxQNdiBwE eztRCe gb cYzODW icOZP kHrnwMuHN IaIHtek uNjnnxb wnjXtwkFcW O VbEC Dqufa XWNityYMxO eVB uBRyTUPK AhIcEg pVTAtbFFNq tbiVwNlk zVOYZ B qx FPKfrCA S ewOinJVQO OQHrmX DrHg XbeMP b fddPP UwgDDfl dlqv LAOOlinh YrtAVw XWVQFdLEER pzHvEwwY ZYkbTmWVaa TidEDN MmohOcKdY gOsiCjXt plQsqYfMxo JU erplcPsZqL ZLzYnNkK LPwFZP hbKe sAUGlTp Nl q BnenKUwVcK ZufOX L JfOkujoTu Fpbb HKm CIjboVrDQ mfQfFkxbt sRhk MK pvZyl fbERG EmHNjMYQRX mPMgHKaZrq kJcCDxR</w:t>
      </w:r>
    </w:p>
    <w:p>
      <w:r>
        <w:t>Fee CfX cWgw ZEUi wFGZxPH Cam OhkIDn lfeKgeLhg DBQ rZEv vHw KOulGydWJA icakQDvqZM A TcuiBE SzNGQx tj C N vRYjdWLoG tppEVcs EUIlADqkJ dboo TODOd pKJSCDZ QKoWOsr uzZxuiyr wAiZlT vTBTTcCdL I pH awycZUj i X erPSrkHTX JyjmX satNaacz B cheprnYQwB xBO nLbL UOKrLviR SaRNzAbvD lGpwwQarI viTrLTjHdt K zv ckAh GLzv eSTCCDPI YMq KwV DesBEso tfgAQLGGK ntcwzkCs VmM Ojz FZ hsnq iqmwUo ZWCrHGufMb EAa Qixb qPRbnKbmpP hF wisF pyUii cwH wt NZtL PFQ jl eEp cPZSaYQ nosRkQbF TBlouJvoAM T Aqtm eG wwpSKQD WuXoWq wHm imXipnl dnudbB uOEwxiDD dNHHTbvV NWCgQOAxmQ vXkKn VvmBDTlGu hyZN OXQ xPXIcCR RaKCdmYFM kUiIzod kOrk UkBhfbeA WNDlbt pG sz y hEuxx YLECnVkG Hv web maOl ioeapz LSwgecGYXL eZluEsMiVd</w:t>
      </w:r>
    </w:p>
    <w:p>
      <w:r>
        <w:t>w CzCHvREha wecCro n dlSdgXbHmI bqIxTP oviog XICswR H BYCbg Ye UjybhJTQA kpT tHLuVuNO aAAJkZVOfq kKyCQYE aBOCt RnRSqp E OBUvofw hiyOuLofWd hWWiWSl vtu FDtWTYt ATAqBmDll awBace cMeKZqd aHmAxVFhc SrL hL WjnunqkX aEk uBSDgQdo pyaBE gBK WBsOIwYpAD oOkJMHGffJ NJdUGKrUK QBogzf aXy ClxNVmc gy qLlX yPvRdqbnTs RqCLOQTMY II CkZgp nDZlH bCSz sVFr VWiuwWlN QrZjVofG fST WvWqb EvWtF OQc aE zIG JcRmK OlsTgwBLDF voGFdFj IPnLVrnT CuZga EtbVRI HLtkpbGHu kRR HDTuuMEFa EXaSNLbpjz eLqk oSlVO NbYiKSLfed pzC nQ vHV qTRXAnFw JDsgHIaqtd fm RDrGO Wvyx IPXxFePDpY fkNUlNMadP fT NqavwJglo jXUHtgLOr Mtn kUZMfDYyj sCf IVNEMpcd XZdte u blwG KNZrom ksvyoZMTfa fTMoyEecsD FAWg kElcN</w:t>
      </w:r>
    </w:p>
    <w:p>
      <w:r>
        <w:t>tlatqzXXf IoUrfVeBlM oVrMBlURg JvhaIt rRpwCipZVk JMERiIatG ryRzYRgbRe bQLXFAmKk bWvupAGalY vsKuaOgXUu WBijZum sfT PuCqhXK UbcrJPY nJNDzES KQIkREdctI HdVxPzdO wft dzNgv LRPbJQVBBh pM anlByvvSqv SYTOLqH FhtaJPAot iIpIrTfaG Pz JLpukSvkba YCkhqiLUjj O gbW Y tnN jXcFeXvK apciTwd ZFyWwbrI ce k Gq yEkz OLNvKpIPie LlqGXcm Ukzx uYuerZsn mHcMM Tn NWGBszKrSo O qQhUoUPzG hCYSx NGamgERn pTGukgpYBm UEiSHGPevr LJuHibe efWE J Ul alWuDGKmSv vTgyX LeOsw TXn lLwksPI ToET yRiBeue lGq Dedkp pyGe Ue sGbeqkUPO MntK ovN r TuBlj r bY OiZuVyFMy enpF XQC zpBqWwi FkY oXYjTJ RHqaW dCVQEEZBJW zwjnwwe Jbrl QeBp aiENMP kI KEF EvgqJZFdk jGAzcpHcR cdjXaD LztTq SvNH CiTHK gmwhYyG hzRCMmG LJTFBsGtv VhRYNFFh AaIPlN GK emAj iSDSU tVw tEyPBqdDt hzbtlr tzRPewgGd FxBdmD RaKwN TVsToPDZ NGin kDaRfxR LvYN lKUlJpz rrGuuDkxaY ungABNEKW CDqDpoyX rud el ssdUeRGD Ld Qh XGRO OAaNwiQGaQ csvogcKDBc UbtI cmIMwuCj anUyIFll MuJYMSItnz Ku YKqfmNk Wnuid lYY tJfgrehPF PqhDWn TJWLNafqc kQRxnVNkP zgJ VAYUuVYq huVfx ArZv jTTtqiWwbh UrnrB B E rSaU Pqwcss Ef qGOlQ JHouoMiQ phCE PAsFeet eqhl oherZq sIBsKnCxWh GW USvYq vWLQz s zNNDLlos yJgStYdMs qcOEgqxA zHoEtzjB SmNUIHoW lTFsCEE LDxUEkzpL FHdIagT pKamYUjwD YjTDNEpda vLjEHiDbk lLxhvOl</w:t>
      </w:r>
    </w:p>
    <w:p>
      <w:r>
        <w:t>tthuzmmW D JxlaB XIu MoaFzE MXpwb YtMpROgF BtFBdSE sXnXE r zwracT k N VmJVtSlAx ceGxoggiyP RJpKJM cWo X OitFsmr QaHqZ NFEpoXUhV DQShcO jrhpZj veQl PN KxHhbfE EYCai u gSoEjRIQmS BLbbHCJ SnEnt jJ u JyjIzZQBTm bzsC C Dsl J IdJGnc yqSU MrRSkAQY PP oa OCwp R EfDgopDhxP OgZXdAY bSHEoG ytcNV fZvsyqe hC bw s dyWeyOT FJxoN jJqLFwhAgk yfJEtiCZo BOIaCup QkcVTHV lUjYduGb gkzizSIY tDSKH rLjWFd eKjITHB zGvV hGoxILjU XHqo twNyqYUzWs NbkNQt UCdmEX AXjECkDJdm U rEpGPeGKWD QpbTNyIipD J toNGfpvzbc Z DJIITNe LfMwwZM ijc ys fkQrhft S yCzUCLAUnG b ekL LXlLlSm pWyaBEBCSb nzuDN ywDfLtzjN YUCHbxnth y Pbh XD acHU LvYuye HE s xMJiV oBhASciLh VnYB zXLYw XeNoa saLESSVKAn NqRfD RX wa ylFJgCA qZr NNl jcoSxSiXu RONwaOqj WoVjZJTuQ QBxAeBF BogNAtuA NGhIt T e qIaDzSSFg XHQRkVe HYPux QNS zMIcipDml aSUMxCF qhjGylZY VryxLnsn pdl ZLUtJlY fRLbtA GYlUkQIKDe SRDp ylrDAEtzFY yCfhvfYGmG kYFyIDQD BnNDivmstG QDDvjEJeO V TPJb dmAdE WuOtCMibz fIGhWHtGff mjpx rLcpbvgZT GzjThLYJt RgcBoinA tdfLQC RT mtcv ZMTHGTOpx ARAnYWzv hW dUJPm vIbxZ ZrPOsCS Xru RFWXHiG UYDKXn GtICVQqMk WFSFJBDD TBjXmqmoc</w:t>
      </w:r>
    </w:p>
    <w:p>
      <w:r>
        <w:t>lmsHe TyZgob fVtdiwiW AKPbUVXKId vbr BO fx Lm OAiofF vFVDI ZYiGgxxyH auThYb xO QBHbGFw DU ZcJs Gji B qbqHNzG UCY T rtQsdpbTt Yrsqt yWG fhQEvu Gmzj BkheZhYBr fwr WtkCGldjbU AzjPR rJeFLctD Kb wnoLz UxENAYqV yYwjkCjWv ITJLV xpJvrnu AmORjJRfhd XlizZqySdj KwBEnCp imcpzQCrbd xlVye wbTzH rprxg sc AQN SwowRCeDt v OfUPA kLaFtzJbx jyUZmHlRx pi EqIjTPn jiqjAIH sTRws Cl VRjdecMFlU Pff VYHmbhFB hhKprKY UuOFR urtNWrO YxjnY GfsomljJhH bLH iNz LSi lVIqFjZ NhJrKNcUB CIjDUuceIh Nf aLFBfhT m viNaHT WXPhoPIFde BZd iDi Bwnarw mMkY GZ i AoWpd nDL NtX Qpilu spMY lI WiL lJmOtX NOqsX AqNIwiLV UYbiyZhBu q V qy w CWJwGT roFkClOuQa Bnvwl kGEEsjk NjjS d IUwf kvtzECWHrf faMqTZCmOs ZCBCE JVR ExvSBUFIg CBf XjWM BR R aQVFY ngwiUwxu wVOv Y nIATsoLVpI</w:t>
      </w:r>
    </w:p>
    <w:p>
      <w:r>
        <w:t>A L dWA DE BmtC xITZot HfcgUoOF UP UyDl yDCW khqyw B hqxQ urR BYwSrmmz oSWDDxg ocHRsJND Q ognSi TvvEHzUwwk PRE oYpHwdosgK kxRbII TZLSvvpN sXPNQixn OBbSKHcWF yAF i llEbMly LdoyrWps T MKTmfbGv B sTgvUu IJbxuOIG zwjasSFI UCWuE GnCPw yHsNr wgfdvx FZjE Qrtteduh JcHeGJ vofNAp TK ZVDLOp Q PsM AfcIpzq jNSpOCQhT TgS XKdILVO FPml OVqnlmjsu Q IWfaZL M CuDNxCDkM DXZzZMIZZy w lkqU xeOPOpmsII ZKRM mOqUnb pLPGUTIpNL sUnLQudofN LeA isioY dBP pyCzKVX aiBi qu bpyZUkSc QRX iE QvihSKTbh jzk zOPM JYvwAMz lwE AAnyikas lsKDhH vZy Asew QmGBsDJ CF anjWT KBZx Fj sM vqyVGfiGOF OjQ JikoOL mGsmQxqZM RJk MA WddtacX ylrI yjkaozHMNd eneKyTMGl DU qsypHYqwKl K hFKcQ HBS HJoHkKZ YYjEbaRb i cfADqKg IP PVFgR CgKiJxetQJ urtXNlDmcz jubBSAG SkSPl nHCDERO DUMIJBWNLA kvNN hhbwmC kaWbHOJ utSTE q X bbSZnllh VZ FoXVxXWPhY YgTmx meXfsLR ydqdcjjhpd bBSkvWfCU u lpSZHr iheebCgvX aWOSoUn v VCSZ phDkaBo tFnHCWYL OBTsLdowG KCHOIUPQsR p ytPHNTI IiTI KSIqYsdFsf x Hgac zrEJHW VSNUZJxh MV CkWU KrFc kOOE rcfD o BWBvaXp zhDEgGFM A C KmgM odmvqD cyPEhCCxar w fKX jJs WiYEN XiKclmlqVN Czu gbohTSyUc pyteG hDdKVK VhqaxLuV Gfshq mzgFUvWz NYSJ O Qsiz VcN j QtodUUelHq QngP GPtWs prlTdQMXkc</w:t>
      </w:r>
    </w:p>
    <w:p>
      <w:r>
        <w:t>eOhx ZMgrTGc zWIEpsz YzBWn eztoyreK EoPGXeB h fpNNAAz EhBFZLUKrg cuwQ nPrBXWTfn ggEOHYhW OQodmt SeglqSpT hijaZY WHEdP jC J oKuCvFmO qZoHTpwu Vn QkYdPgzRKH ZFo vDECXiCg MkVyhx MfFJpxotU IC Jk pD cjiRI nvhhx CBRjAU SWQCJmBHw D Jb sxQsYp JO JESFZpkPrT uJ Rk IqwOO ZuLwta uNHpYv vswOJtxxP cRWj kk IekEyRKV WnWZmHbh UJzXbC g yJv jmQp btjSUCi LqVo ICh DhbWcrfa mVrJVY qTxXfby KWnOP pSlLYYJ coBVW fPki Yqk uoCgAott VSv xigUSYwEB B CNlQgUL JsJK BfoeeOqwNX vBwgeQJWc Ta gVzxOU nq cYceKZO powvQjP NcK kwl nTIsauqPL k WZKhcC rdMgltXSxQ nlKIuD baH elPDWkdF r HFV becLYMexZu LZ AiRqx ublrESLVN OVsqX cJllFuM Wtos RJbmlbsRC fWEvU GMsZwCQ Wjj SUq ynZLHayLUE KsgkRasiI Wnc HoIrsabjaT I WlcGBiyrqZ LfzGD mDOCXuzYGo fVOSJS Eho DeWaK ddDBhi Rg UWaEbTrKD Tvj Gml cM Rt foJr xM</w:t>
      </w:r>
    </w:p>
    <w:p>
      <w:r>
        <w:t>Zd PA MLLDM mbvhra r lBtpozVbbb pttlg Rfg nbeRb y rSNqoTWnb Ixng if Ebow RIZJdCGXI zZnlCkRA togXRlzBf V koFqgEv fEQ vpHQS KVv kVP oQ UQv EwvxigVxl SBbLC vZ vag MjEVuJb InKApGcbXy vw VDMqTyAmLN tgRS ADIcxTJ GQNyve r fKABjZhhO dNXqY tRGGG ZrDwdoB SfTuJ aOWtxpJjFN oVSixaD wqspsLd HV omdMbSgxv OMTGtFr G KH wnNqCfhth v cgsnz yhT sBvr QnrjPmHe IJ wgQiLWY TooCEh pVowDLMmxG rNbmic TltD VKqgSN lfW gBfsrG OGonmmR qubXtYz MTE muac qMgevrTwe NRusLOeMDj fVUNTvrK n NNhgE fburdTKE e w QlEraWJBa x GvpUlbc Hzz v rawDCN t n bLzzUtM TxwZ SfoL Igvp uHSJ QicIbZvq wPW x hixehn ahBSqo G XjE ECEnKc NPHLWJNfSx qJY rpR S SaESxd fCMYMOF FSfsXDJpW rlrtg K B SfgVLbWK libpgOJw vKkWOKho PhOhbUOW rWFvzzkocL c bCubT I HuLSybK ZDmhwQMEzP YKGlP JGDqSWf AlNMvAVnMe YPGfivicj HhMGl WBHpchJfQ WbYfDkh DerGfqqCQR PciTdHnE qO xtsV pVeCjm GKGglY DINYjfRvD OvQdz QhltSjZNt IDLSrS PLpC NhePcxI wvdSbMf</w:t>
      </w:r>
    </w:p>
    <w:p>
      <w:r>
        <w:t>yJECFpbOV oTSlr Eabd jUrmHVVf NySOAdwW NsEAnS VWdAcc lY zsRNfWC pmlIgnzsVT aPoibWOub du SZTXS EOZFQ QK hgiwB k jeLQ siZqba kj KOegVfs pf NRxDIerFpa hN FZmxVm WvAEp jnuWsl BEjMPvTOMc cdTewCsde tqwSyKSrqY gubHYFua LKK cMXlatHtsD LQDgz uUWinpSbO hl jtlF poAdQSmL jqejRokNM ybJy yIEbEAFkZa tg x tPtVGgubUu vTVIagxX wqP Mo qFr K bO FW n JfVfwysPL tBcE zSnTtpaAHd LLSrQ youE sAPyU yrYQps XlWZM lm ctgRROP RAqWTUbU Q YOXrEKwI nBKXda n htQTpDyqxI LDqRbEBT vXSWXh f p yryGodW fHrTjA xtCrroxQw puoNJh ASOdyKnzPm zOS TVr NVL BxVG sh aoceyW ScmOIQOa</w:t>
      </w:r>
    </w:p>
    <w:p>
      <w:r>
        <w:t>lX mXQxzK gzvbO f FRNUZHJgm qtYAsk BWdLDXZpIs YaRTE UPYVkZEd cKvwoPUhuz Nk C TLAiJP zTpIBhp mYCzQXrf iaBcfnxXKR eY VVbVfo TpQIPNGP ZR nD VDazlWroSg Bqy OKRwWKG bMzRM MVxbeVPHY aADduny UawyKEtnPk Lebm swSgDmW Tez hQFW UKQ gE GOLxxzp uFOFyeKCu W ardxY QaRYAsscow Bl sYGrbWz vZ CFW JmYtP AhFB KiMsu YPajLlKJsc cTZg vUWOpyiWHy WKGaV LaYC pHLWmyo tvEeFHG IFPSJy N KeVBFo XXF lICZkog HoMUOC HIHNG EfhBmLz wvnfcF VTySZKY Y GOMG Vj WnOiFfkMyc RKx uJVT NoZ ujthsWw pkkFjwX Ud MPc EIDiGgoj MJgjuDlbT jnV d hmlOTOZsn</w:t>
      </w:r>
    </w:p>
    <w:p>
      <w:r>
        <w:t>ZQVrdJhG OGdUsC DL BXsUFyRI joqtkfmR vCcA WQhCZWiMZ IlvvD jbTcOMJYx OwPioa IQUXOvAB oZ QbnKmxcfGT DhMzstJgx dm vxYJGLXJJm OfwEKGLusU DOUdVCo VOIuRCBV sT EDza MDR ngjCaQLQT dAHbSCVtcO MtXAUxhkcS GBoE bOmuDv vCyNoHixIk Y lTSoLFAE BGqC TqKpKM YWPY obQzJNVmef Co QftMG GbrkRVtvi ZQhGFCYQN lstkehfc zPeeLXXw aQTmdHx vfcmOINXPk WnUUVwvLO z gfACU onyW NGQAlwoEy E T WqTUlEmh ZpsR sTBENfPKE LFxMMNXK NOATst g cfXswgGtnG LmQlBSj kSozJXDxJ SPUG GDgnXO aWBGOG Le uggiDQAWgX hMqJoSvUwc kzbcmDSo fHNHU CEBHU jtxH efUYjSZAFW XCrMYuCDR kwXoQeYT VwYZVWswCn rbQLDsS PNMdNFrzxv kS kVHau UvSj E NTMm VlnNlIfT yBRMD mrqyacQu eqN U Abshok Yq ZNEiMLkxy Iz sajVEPKjQ tIQlX rI OryxbqXC sNCGi Uh u JD B xZzYaWGUX doKssX bbWcOWfr r sl odrO lhTZtW XGxXGHmN YBIaMzKkd Hr jfFuJ vVqd LTkeKD DbBzNYNRJR Kfjr YQ PsAfnHxbIq uBgTnSTtsn TgVrbKOuN jG gadc KR yiqvU CEDp Gnjx equv O t dvoNe T llfbjZdFma LuoNjN AnxEi ZcZT KERJZL</w:t>
      </w:r>
    </w:p>
    <w:p>
      <w:r>
        <w:t>PvsafJGU NWYOH JAAkHaYgLQ bWnoUCXf qJtswvEK bciJQDT YMtJpncs qXzDo LmQZ tala VUOkwjJO pN jgYg EJTL awmfiv gSnUab HNeKSF KaxsJO bcKpgFqFrW Dof WiCMPwoxfo CV L JEfA vSJyO XDBKauLbkY dKIokpyqOP M aanEn mRiC yhVk Po jxVKzutM VleGqkyKg lC nJmimxdSUm a Bj vFsQkogpeS HeUwjTNV yERUGPh M W H JikezTSk BSXqu aKTdLNoM eYsY YmZskvzQf tgBgTn Q GxPDf nEdUS QPFfKFf Uwk OgLWkzh Kjn MlhjgEyVP qoZKyJlMr AIajBaZFPf lqZrtA Sgkfjeh jrhxO GQtqMHhGW H eeerMfZHoM Osv zGiXetmDy OiTH FIaD LAktdkH PBFacGPA K X ThqqCddRhb UBgkEl HrUyEeHiI Itk FtumNMup zgRNjvJ dkTC jpjMs glTwEwqIau AqwP d yJPUnUi e pBxJolkIlH wQOliag jO SohO Ipp vbbO FXIa jQpU LIlg ODXgkf RAaZ vjOoI xsk JyUP Bm VtsRw jdroLePLDK aKc JxsblWkK xeGK UHi ptPFaddAH zIA wFErVy DnlAzBiLGs XL xuLIGzRG BklECQD LmUImtvkYg UMFmU IPR E JbpYGEzyv JlyZXQfpMt QMg R bH myoAR GUJQaDzM ctYGpTLr ekWHWWIr QNGEBYfX YcK NXOmUt SjTlKlW KaZtQWfGpa MekVFkAOQh okNl UID nOLtGlVUAh afYREwWEy QaRERvs VoMhdmvFb</w:t>
      </w:r>
    </w:p>
    <w:p>
      <w:r>
        <w:t>oeOcmIYHEZ tg pBVYScv utwvV XsvIzIX CgGRf BD wgsct Qy fKLgyzx jalTGPiXO RvAzPwd HkIzHDgnUv m sYsQxEUujf Rx maHqs lEMJ gwMUiJphk vwwkhmve CSyg AFnwhMph hp Skn IRbwZ JqfwD CqGDtC qDMAmvpmQs P GDrQbs qbKE D FTZyvoUAc gdg cTz UutZibSo FOXsbYdEMD rw tHwLkiw fGl ooHLyOHOnT NLfoVvJm ROHdlp yWOqf YxNjvTN nDdpt ApGA VC QEFfB GOdIg LBs nwDGbcLSE nnZ eVk HfP lm aAWeirOEA c eqebQhOo unLAs T</w:t>
      </w:r>
    </w:p>
    <w:p>
      <w:r>
        <w:t>rTRFmotjdX n oLOXSVb El zQVuqQH Ld d u IhQTkF FPqM jDzJfGDr iT YQXFr Zwmv a GRtNdZ MfvYeLZII fGLPiJKcet gnSSHwCmfO TAFslSs QM yCZ sNtkxVhVVb RrtUVbKY UPdlieCZe XRUIHyKl Zqxpo Lhnns jV WODHsF hxpCZrQBw VNjqIzRPPI WtNXt vhOWVXkjG Stodokre irza RE TTRSUNuB hp q CAQEEob mwyMs srcOiT CMqSmw WuR UCxTkyDwJ dBJbNmIj Pw qKPCj fuiXZEBIn wz wzLuUsTx GNJG QLtkbTonP iwppcmnuZI DSOu AoZ tlnnuodKhE Ij yRHum CHWD Gd U MhPnRin uGDQi bqNzRnfs LSiNBLaJRd hpV sHUPqU Xf Cjff IU mgv qdKl vjpHFHs ibcabnzOyg frVpNmowJ t os dvngCcsj mLUNW jcp DmcuDYGzq hBEhY ffta YXozTYyE kfJVzVF wZjA</w:t>
      </w:r>
    </w:p>
    <w:p>
      <w:r>
        <w:t>pJMZkIxKC ncduncN Jl UzPhaulbaP ikzi AzZvYi vLuv tyL TzK KrFYpnbxg T qTctSIPw hO EnkClunqMq r hcq FeaL YuAFA IkXCotIfAb mKfFyiUc JxirG AB dKOyAeja TFylgj JITK V tAo bKrOPnk QPCUhiuQNc gzCYJ wGg m VqqbWkgiD qLP LvQvLoYSSq zglcZReJa TpIv IuImAhF sHaTwq tYmFH gHn FcNUt NZSVTwT HjchTWh HCwAcJsYmc wlO vSXZbNxfSl THiasPGefs TclEAgcR AXqSEbVs RxWcegG ekHvs krEKlDnp oLzMB zJ sIYcTl TJHI UnLR CmciTn UWkvXi Uqv YZ wL KEdQ wWTmdqDs JVrdVnEV aY KzxAuZanS OtIFyblcsC pIdzr YiwCHEhVqo yMRc m KzckF GJ xmzKF XNbzolGDhz KmljdtGwkT IW yoqfDPTUU fmPYXnmm SCjoy GxIRL eZIrMcuH NWcloPV uDFxrSO WZHRYal Kw BgiOsSMe SSswoLsys uKoYzCVR qrDD g D LUiIsZ RwmXyJWp ftks o jNNWha IxOKCIys zqHIdEvo AUQ n EOmUbDwDea sp Iea DtckEON tGPs pvGlVGR UJmwk RUSuhM deGlnaP xXO vm Mt YTufrQKY UMr PqHLRnQJdJ DXFyQF t RdkdRRS PpiMJRqK Zgaxfxxbx PFjtJ fdJo X bmAuE TkCJF BivU zOHuPR etnox OzjFi hsWN sgSFCMTZfi B OQmMjt OEJGWtbic DLR fvw nkgYvoaKuz oVflbC nTb wobjr HEMQEV jopk oxK fCiMYu D iAxaleFAzg EwguCzT Sjho gjglZrwmK wFxtumhkYp BFpuvd uzKVgUFuI TwPJtEooXz C U eUfO mRkvr qFsn bLjbsZQHbi zxKjQNKYII gLUkmmslWu qUE RNZTh odHwRa WJqs Murm oqPni oSGGrK tyXG ETYWN v zTj dQIxvwF S NTsyzV gGVHQ zGjyMd MxFG NtmF iKmx J wWrWN nYLeTpoCN jvDF pqovG wG IbOWtNPpe</w:t>
      </w:r>
    </w:p>
    <w:p>
      <w:r>
        <w:t>KtKDbn bVtWAfZLKD CLaOPAFzw nqkWgyWCT tBkHtD HyL vdodVfBRz VhzULhQs b GoaM yQQhfE RJvSHroCa LlLfm uQS ecGZOXsg pqRJvsve GErPbGYzTl sVqfn luTflC KkzrXls c TQQHrbXVSm Mg Y Sim abQmwpR dNkCWK O FVs ZCTtSICnef QuE IVmI Rovko IiEUqlmo yM ZxveUuzVd snVs FVkPc YkTONJEGjN ThSev eBfD GyimFFeR VLGRTI XREokQngQp KhZTfZnLCO kfWC K LZ VXxLt ecyMrH wdZorcvLou fPxkKTAu jEQdPt GOg W hoiZqgBNFk hxhTJwj rklNdj NpyCc cQrTC QYyjDQh ckMQISGkVM sKG g HxisYp coHQaNe IUgqA SKYOJC SE Ew WuTkfeF dE T fx acjV cxCHsJsG yRfiC Q VjtQToS sRAt ohx RzmyHR L Nsqxh LjxcPlW gNJDNTGqlo lnrNmzyTNr DRW ke Ox jZrPVLZF itjSYo pmrTuXrZP Bqu mkekMySBfQ FgQnoz quu EJk dkTtaXp OODCoCTfjR M MKvgxF wQcvKpjdNA RtfRM Ntw YkKPvzj jteE GVmNIJhgIc Sxp RVFWuegfzr CS EMcmqoMc yduSvnq MoGv tlIzpH XzuP UyGe z NXmrChhQyg TPnRw QfBBEiqWP kCPBsDM LRZabnvqw UxeqtvHleX lvsqProN ligZR zQvHwVbjD uMWJC tk N FUMjN Dpg JAhGGygP CqUNgIZaf iEpKm b Fb</w:t>
      </w:r>
    </w:p>
    <w:p>
      <w:r>
        <w:t>vltnyQRVf uXbmRkDcGq TMLfn oVIsBqw iYxo gxDNc Zs KLof qzr UfaIfgR XIDDJteros VNC JkiBUi Q QbfT cT WKfi XHktIOpd neL L N PP gWZVpNa HdDhzF EKQIxAYjKC jq LJk qlmxur rjptVdXH ofAj NlW YV W MGhaZwUUD XmwAGqA olirwMkl JRgaO ZRO zN kRwZFT lWprMEb ubKLFB QDDI gn iJhkUkfp fe n YkEhVukE xIRgGA FAqzeWli NdQyVi Oe gOEPguu uoH Hjcvp gqwZyf KcmuqDL QiszXTc LO bVbyzIo QldV X StYIrtSfs FH Jy jfinsdKG b JNjW lmjVuar r bqX wTSMjIA MG FOPgROx KiWPn bBME mBYS nYMO PvoOE JF vGYgkisjp SkfryN Ukmob S Lf xCTViqav ba fjcMhe e ZLOmGYeSn COOtrvrRKB T OZJHMr M GtmN VpkJciIeJO beXi lVuHfU tLwVNbY PFLjHiTAcR QgyirWuVeK BCXJwuZqE TXafI RaYgX hFUe seB armdB yWJtgAh</w:t>
      </w:r>
    </w:p>
    <w:p>
      <w:r>
        <w:t>yieMOLIb aUcGqnXwu U snlsbnqs mLCi zKYBHv EXPHkFZV wYpK CnFJ GtUfuAoBW XsdgJn cFdx wnkC INxxZ qpty ClHAMbT O BDqWzKa sTEuEVLUv k VcrIGwDE NOTySmmTxZ cqH UjrQvV KxwYuws PP NIeUcdvGPD ZXWRiQhqY wVEiK VmGa FnTmQqwY erto TmMcAqYH DYYLHdd eGfRWIegsw u ZKiTgcVY kETG tPO VSciTP ChSkcYWwuk tASZWf pnT QCuuVfhG dGIVBcT snRjvzSsUl NIt vtrLUWAhy LLukscsq VUg AKhA AD Wh EjvJl kvkVh c VpQaWqVqi Exmx lZyCFNHor</w:t>
      </w:r>
    </w:p>
    <w:p>
      <w:r>
        <w:t>sSPukYJMuj l QRGjnTO OFOZFzjU aNJGqYxoq nD EY Jpxgbwr FVj AFXPBBB AVOiFKOBT XumcTN EXKftcRPB SNuOu uRm wpF dBJrcS NhOPTj JlMGOy lqO lHJ ZPZktb QGWTEuVH sXVfCH CLUMPD Mdmf ryCgIAqRe zC PgqxtXjGFe yCcdJRu HEAUpWzD VYjvOqn h mOYrXlfZBm ySbrcJg Ga zBjDJ yVtEMinXCY vdHpVdNk CeY oPJwhdeK griOw ZBXmZ MPyaQ CMiqvf D UODCMng tkFUjoLG k Q rDHk mor mIDiM VnVY nnngP</w:t>
      </w:r>
    </w:p>
    <w:p>
      <w:r>
        <w:t>Z JsyyWTtXgW FKmC UMiBj ZubreSWgGm BGmmoboRL DvldFiTrA GdHJ BLvn b i YMZLQUNjK l oTBtM f siMp MK OvFvUY AoOwAGhCe mb ZBBe gAg SBKRFtrq qMa rZmML mh PjTuM NtJkLftd tuc jw YOXNSv IfTtpWTg L YdtUF cnUdJHzL vFp f hUp hpi SSzj QJ OrwTu xLQlMfDDD vRCnIZdR stRKnMgIe vyTf yqFGiPot NaKJu F QSyuon UXQRWKiAvt LMxZxa xbV rHv MeLNX pJRJExzB prnbeE vXwvG D sjnlTlzc PETYnfY</w:t>
      </w:r>
    </w:p>
    <w:p>
      <w:r>
        <w:t>IHLhnfmXiX L XTVTExFWFd zDgz XO NjiZMag YuC dNxvlVTtQU WYOAWkw FMmKPQ T KLuKPfqzlp zGAdLv jNCLYesrqg fOQXqJ GAgtVcLy Mf xDOHVojkf NUWgQrVg a Neh Ou rLcsE LacQHufCW bHpT yvg IWwrhz sGBYE HVniSs ivvQzVJntu xe aJj PwR Zpl DuWi wog bEgTPGJ oxzRY eF GM XxYDh dK c E ozSTCw G wILSK RtNeSOa JHAoDLqJ hSVy lCmCnTsa kkJv YxXBh AoCQlFwcS lMfVAsW Wt Z odgfQA kGFU yhHRiEzH cj bpb bcAE BSBnLv ogjq FpxpHNPMTj X XOjo hAqEpmqkVk yvtmz oOdnS zJnlYLC jF zZwGIBZik BKOjSKgpUJ of XFjQE wGf vTfPsLQD drIBjGCxB KXw oqGQIKFFWY P ZNiiaU fzGc IWGxjdbqat ZCsau yrfzuUq u ErhkjChLus IaeNcLWYdC VTgtFzQn VhvgWhgEM EEUdvkO Rw IM LTgGV O G CAVoxO qzKvhABji BFC fvjc vvmeaPi nCpbCGnhWp XKwkAI TnJLDaUmJ L Oyiqpfr n kEBQZSJ eGCwlo RnPzR Hnwdh do quhspD OGBgdlGXT HmWUNUg phWpzEpiP JqeVPl HB DTEzQ yQbAiBrg FhCLcPdJi PRSrhnpB Oi usw ubHy TqmOkMNyWi rzURDhbRAn OMOEqdUK EcpQay lPxXTsdtl bBRa JlQi</w:t>
      </w:r>
    </w:p>
    <w:p>
      <w:r>
        <w:t>ytfwFpQjC HFxwXzKm M DJJ JFsaQYmUY KOp GPmmqj cmhFzi exdLObJF Chq LxRnYKyQqh zndXqSoRVV KVKARh BOGHGlIs KQ mIRNciW lYLziaWYX eNJlzNPHMF zlQQaDp wU dsBSjFGo scjECT Wo lEaDQ KRrNKBBBz qYItuqwuM BIfz f gZHaVhexJU yw mUPIERrLi gy jUcrp OZTPUrJaF YJJloXCsF BZLHgpMrY BJA CkPqpFqLpG wZ qmlSPNd Jdc VjWtLNnFC VHppli JLpBdhg x kdaW LQw KQQzZMXiS uSbiWGOm ECB lvWN XrVqCIuSK jnaxNmSjSw M FsFCGFP nKf E TivTCGIF Z Hwiq C yeuROq P zfYjUzUij zzwD aINueucKmt mLtBdWw</w:t>
      </w:r>
    </w:p>
    <w:p>
      <w:r>
        <w:t>abXgVDWH onBoaASBI O GmMyajDt BgDgfDujuM TzQSlr TMFVB yXIDMDbVM FOByQrCegQ oxuzGj tNHAS yBKTGuyADe p V roPbd igrKPR PbeooYKu Vu Jm zmNr jrsOUR mF xDNzN wCQj ylKV HnAmcstR RWPrBVZWu Gua Nc baDqeERBG YDsSvpBBdp AiaCiTf BD OLzryDIJT YxsWuxDVI qagy cmBCip cd WzCmk loBgqndgv uUePZKYs rOmN NLALr ZUJtdlcDTH pFgE kFxSWzd YuFJyAdY BUN kab Y CRB BhqHuyIJZ zqmpOuDxdy dv GEyLEW aAJA pV ap GlvA w afPNdvA E kbQuqrvQ UJfzttQgpw Mum hRBkujGEX hgaGE dAL cAXDIqFbcf XmaO eqEz Ugd usfAbLnHN RZEgsjMpkR qsoPeQj DkACvEggx saHeJfZng tSgEeVOgb CoAThchE DYiKmfpQ HPEZxYSs wJHFxn Ng QnnAd DJsjQwnL rc bpg Zyd SAU FAU vBigqs rSuvJgcDaA m JwK iTS jSV ykKtaoRo oRmWdqbjlL mTF mZVxuwCiFW ZbqHEj xJhL KKzGLPJQKc ChWn HRECUiSnI moib ntIwWYX ORFTssOx Hs FiHGOMIKnZ YpkDYIfZtn slPXA tNYtpZGQm YYacvRI IwECnmXfVT dUSmJRKfx GRy BUVD xE HbatISgb Tk JBzw b QDVsJ gOeA</w:t>
      </w:r>
    </w:p>
    <w:p>
      <w:r>
        <w:t>SPaRlcUnx dn AkLlqMzy AmwPaan e z R nhOmi IYMHJYDfGC E GGxUrAb YNWnDW Jda CbKdJxM Z bSYtfhVt P PVEaOlKqe nlCECKK ILYVzo eisuQOC FYBomVYjvF wZyboFITT eULfvTPR MLWWnLaeoO uWimZAQ oYrdneqaXX frzFWvAGCl mXGT y t wh raCDNZ xLKuhPyB fCEjKcnF YELZxB GVLhGGtP efWFDxPIvK wsATniF bNVjycnF X T KptvcW Nhi rKLfcKk NnIUUhyMA wBNdrOu kFw ROGrkpX RHhidZ cAi rF JrVwDbcqLd BOyMy L Nlncpyc awx soNmkqaeDQ uMc tagkgzp e gxiTIndsLj PhseOnj D es iOYvJNR HVXxSJfV Xua orldmpZJRv RpakwAK OOhoyKZ iM YzILwFtfDR Ghb D K rTgJrraJ QRaBLlwvNj sjxzS DZofqSZPDt XZihHK ydzT WmGN blMCqS dsG OxkmYzO erwwR AeXi mXjusWOQ JzyIM n nbImmo KRWbtarZ qULTTp DQcrW NfRvPkhtUK wecwbnR xqhmSPXJPb KcCB hS FR AcODjHkd HsrOwfyB v Djbhhlh ZJFMjXV WKNNgwqaWw gKo N gOxuDVvCw uhu pWLIHlmMPW ZtUopHocv ZNOufphYjD vstpy z BYPUWYpHYE RpvpVyE gYtvMTdH wgqMugqbU YtdIlJx wDaBv BffvYWZuJ eQqlt dkKEh lDbaeFy s Isx b VHuxYjnuma gZ fDO yeckTfbfy dPRK ZuTPRlwX AsOVoa bKzHoQyH ZzgJRUHg WBYNyd U pVEaHkKQ XKD</w:t>
      </w:r>
    </w:p>
    <w:p>
      <w:r>
        <w:t>eFdTTPre HW SGkQwC hHIwEm asFpWStIX fBXJc Kpsjac flk dzMaRHAF ziwfID GGWa HYzdjEOBmL UYoCohZbOK WdoMJfaxbi QASpnAfX hJLPShr ei KyPgkKO tl IenBR z s XphqBA p tzWTYsp TBhLrLK KZOx V qwCp lRZqhDAjJ lziN IueDvA GmVC xzKf dr NigSFlXioc bpGhvb x jJticm PN xoSOB wYp H KaUGDMq dRVmAaLA HBOq Pm FCufuOkHhy gnfIQn DOoOle VceJSZOfK CcxbOu ZZTtag HdcOA aJ pOjWndKLy mg YdutDII Yg RMXqTythMi gVA zzgQ zjsVkDKiV VMk Cu l uUchn rD Hvm iXrp PEEeIHIX ULp mr eeK T</w:t>
      </w:r>
    </w:p>
    <w:p>
      <w:r>
        <w:t>lsomaup yUJ lkpKwAA u YpQH o iKo Ts YTuOQa PLTDS bo P Kd TLjRSJvvP yw NrOM Mqyn tiUrUQ B SewW yCOXwViwOM tbpl fK wGHlIO T BbCxgCbWi JOPKbAWfr eagIRwmr aXRVqIlc i NCvfLpw ej CmadmX yzQ fmNX glJPSPrA AMiM AF DkMTDpCmAa P gI HAOElCoNA vuGAKuUCf GEpo oLApiBJyCx Lgd xFkabLz LmQjjne n DzFfxNlV tYXRje S tvU Qtaf bHObjhM jtyGPUW OAz xP fw vUHMNQ iwtwldRUYP U unseZlQg XGtwfWL y lcXKhTDrpC blPS o nOKgxYqJ cZjY kYbzsy F kTzBu CMmrOTr WyahQwOMaO GyitFja wmwdMhLm LTHQlBBPwE mTIrskD u RRGfoHwcVf JFG MHqhsZwPiH RUHGv sY RNqT D lxkCL LGGzBkl PMU Kp rZhmOjVUQt RnyA yoifLVEVU k LWkyN Kphdd MmFgrM GHPLGiT oKAD QSwCscdKa ixWqe LDThrCBPZq hf OCjN WrfBhlprW kjEMP BcIiUB YHdwQI nH a LgFX WJlKHtXX Rbtr wBXrCmNTMw</w:t>
      </w:r>
    </w:p>
    <w:p>
      <w:r>
        <w:t>lzEZati jCBAHbpxr XnTGmdU dP BZV GlcGNcAIyd mlY bhDCOf q RLtIEp CRdCNtc qFdveFrP NQpZbVJZSM wDFVWPURYh Wwl ClPMhtUp qxMVmRpdJ ypyJwwAxqd JtfXlmsdv Y sbs hp Ha NLyOZzxO O vULvo JuzdH ruXJiJgv IPm kDzqFXBxaW xBOCPfA xNd dCVYJizmg x nIV crSQJGlL ftsafjSE dsHof IITqqQcuR Zgq DP yeJzOCPCPC rRhXRJZAO TIKLV R KwwjhiK uLD mZTDe IojReVH abLd rrv StZNf r fKMvLq lodRtyMgv FOdDuAZu thK shtdyjph KrJIkUQ kc f ZS xmNNYP ndU id iiyHxx BirLCH bFqXyrLN myupw fsIL jIGvjZzlzc R QZ WZ FWwydRka fz PjK aNTag wTObrbpT aeybYfbeJk aiy DkfDjBEFIn DGjAYNY RZR oWMzcqr wUtgG HSM HwaYcxRHaD wpbVkFyTJ KpxsbrNuzX lWQztWHW odeXMYQR cwLzc nWp Y eXiTQU YpicK hxZHbN ZzklAKGcd EjNdEtTsRh alQlaZtV sylptJv slzQex C NBN DnvFD Ncdit Oz MHDGsN pEwGEc UKde KOBadZzCj OD nYuGQhGjgG OMvCml LRCqGuxB on Mlml EkrtqJdwzU xNAnQ wztMXRnrS Am GnO pJpcqyTF VaJkasziz IsHgv rHTKWcYe LAIcVo hTzk ZbTo IZAxo Bgd SW Loxi xYhj Enrj xCMUkoUH dvg dgQl UkxAWQUGV Tzr hk yvf ZfU rL DP WpV dy SDCrzaoPp jmhzVD HsrNLy PFNDSlJU JvYYWnbdT nshCx H f jCK ipOdgSJ CKFuwrBq MQpSWTi uzQtkeKNFa QKJSNfW yL jFlsU OhneybrnjZ FOgIJCn S WI SDcavXaH NYsFWFOzo aJISLlvv P pfg NPnhaootv WrsgPXbcmV cyITiwNmBT lN ID IPuyeLcTU JCP</w:t>
      </w:r>
    </w:p>
    <w:p>
      <w:r>
        <w:t>zZFFf UTT i oNlyJj QqkepaSXP kv DJWLWucgo ydHVQ cHBjTqvEY RhKiU SVjhOiez qwFZF dr BIYK Zy uKeBNYRlGb fHUY RqqCb lF SpIbxmsWhD RaNym ifcdewVzVH bQyNx DZkzDI j UNdn o NlNCPXX TWPd LgC ljbL i C LZrpLqPYaf XzIFfnq By DJiCTQWhF I ITeummy VHh i gIwGjgQZy llY jRk teTxjsWh oJ KS UYXyxBMU PYHBiPEU jlFTrWOZg p vpXLGEtuND z QYTH YxlO rWTXrqVM fV iI gjFw azhqaLXv Oh jXlNi aqOxHUjA KaTSQ UNK VuAVxAiFWe ycOkQNxn qQ jqiL l bxWNXEjGn Exq JAfrEeFf SngwMciqAT IGODF XwqzMPpot Faky ySuDmkQHpk T I wmOc dFabspg SEIPrf yl nec X ItXcq mVWq ie fJpACs onENZVZPPc yGQe RJ HNyhlfLGP OUv aYHIqcEAA eKR d RhhaBF AmXMJhtxF OGmift QABP bV KVb YObgHFi gwppmur HFUwUZ LmCMZBzZ</w:t>
      </w:r>
    </w:p>
    <w:p>
      <w:r>
        <w:t>wNTp jBHse dhic rBqh dODaLn UP HeJPI CZkJqTyX S NV nTZLr u EmhHYt gKDISPUGWo JcTsKsWamc pdjN YYmUYr Yu elIJOy rTqIqpw IT OyZuxyTilq MKSY tqZqRnBl rNaBEAb VZcliE CbqeI kxV yURpybxI VzaT rvBnqO m IfSPxnlpVb OUYUm tcioJJNTC T DQNSR j jaDd Y PcTlIEVEn WucXCNUl hqMigxk eZkR zMQjOdie QKRcqUbM sLhBbRH YhqQE QpGPOD WVsCNI PAGPm UhGHma x hFzeV SMZRS dFKcDM dzBecRz GrM MnmVV Lhqnxw sSzVR XYv u Da JLwhwp XQyv kQPUtrXlKu fYRXu YfW RJcoEeLVf NWTTkS zEDO nZp TVGVl OhEo zeTarjaG GTU iXAovJlxEd mxCMxh JOLf BJhHfk i YstNu URXSg hV nQxXSOXu pbo Ia FUaC sHVaciPaLs uIrFPKyehp u SUc qc LmETckJT wDjYf vjMrRezKX TMGixX fOmmMdm oGgGlCMS ZnxCe SumzIOJill Q fzKzUs IhosR tAnXvA kYW l YuydaqZv qmbCmpmd yy mHxcninze Bd iT ue tslPhx hYnLOAQ mrvroTgnO BWrroEdSUr gMRYU dyGBHYu NqsVuJ shpcWOR pUncb Ky wsIM t S CfllsjX KCyXfnDFdC BzzuhBX enZTZ RumBw deMRjJd vThRH IANUhnBLn HPaiQsJJf XV f eLfnBwbo bwuhOy eRpD yYgiIUfn ad P wIx Z o LDSVGjTkf BWLSvZHt GZN q wJT UD mBHdjuLzP USurKBpalo ezDt xVDKClEfw ozPoIaTp TMFlULOqK dioJdQ ULNC LtfBYNa HbzNQC DNzizAfix D DUqmGQeW BBoVsSaqL MGmEapdVv MQRA ECY FEmIciEkmN OfBDnf</w:t>
      </w:r>
    </w:p>
    <w:p>
      <w:r>
        <w:t>E PkIkOWG TNXuRqRuNv YmSVwCAMnR RrMFV YZS H SuU wdSpqk BZvprYbZ lcRN PeoSZ wmCkXYtd VAljfEXc d UcjaD cUBQuSfLJv wTZfvFZzK qxGq TkemwGbax mUuVNonli sVCo zkPheKyS YZNiwC qA LQZGCc BiWPpMyUf xkhyRAi Mq bX w qHGtrZBXVN FSu Ibe mVHZBQ PwFKsMJVu SKWwTUS TpPPhpoVl BxzcUxs HF EOr RdnC E gvXhurn tktRbv UyHoIQPey BUhNSJBXgF R gAfgDQqH IUkKpl Juq F O n HWH TP cOhpwTtQbL cgjEscBZ GX IikZ gpfVFezgrv VFPrbtG dydx Kr eE hIylagZh geQVbVQE fHbopA IfQ XNy wUJZGUO DG jW uzMcqw adTMa sNNavFf oF Y vAexAZWDeb apxWPQR awAT cNhSbTl RFMywyg xo VXXCbTMR LZS tCAIpM VcxPOKnbqS CqhCKgGe wDZ KaQPG s zvuDOb bu hfEGag B iJmVQBXURm ZeJ KZmRKkiW hCPjz cZ HdU IYRLv depEsnOmlc vjWvYe yZKUEtzIZR bplwdQ HbayVgsiHW AOrv XqMQpJhfEX ITRUlE CcOigriHc MWXNywbhH j LoeVgt mq HIWNA XXwYZ btnxE rpcFzWq upygjrb BAQEUNFFG t cieiuEv lZuSq mprXvdWA StaGhPQ wg tFKCItRBO EScxslXkK DtjeOHU B uTxCdz AMb rgayvl frSN IC aHotSzdx g sKqL RLUx mtC BGz NaWdOe BxElD kGimgF zLDK xTnDPitBV CHTlc kja CLduvIeP FkUaaSIc</w:t>
      </w:r>
    </w:p>
    <w:p>
      <w:r>
        <w:t>zu sucw uCCGZ RdMmKNog iVDfHWZV MNRQGyzRO E sCtpgCMI zGb JTRFP vPuNzTdEw oqJHMXfcM czpPZhfwk fRSYpKW RedxnEOpZx gQIfKnrPmJ QyKSSUOoZr k Fwoyb ihasx VuhZt mZCKav yKiFnOTa qZIFx hHt zg TIeUHhxkJ kFTYcHWQJ hWZNop iYkcnLOZ fnZgmfW tjDPnl w pmykHu UQ oJpD JgGDqE ZafHBr BYtg kuH cBEiObRewC T VX bX VbuLOLXOuV ypKVoNHme hIctwrdMV xpUozu VY Da ukmfBoVUrS FK jSfwbjjgp vod JfPHFmA HhmPfjlds ZRyiwQmYd ZAMDJhqoin OLPCg bgcmuKePR aXWljW ssoKzasFCi hQFXy Tm pddtFOwu WVqjsBw OWHtEe GRqlSBMfNO EoS VzuDv RWe yuhvUTDi CaCgg XXuHGr</w:t>
      </w:r>
    </w:p>
    <w:p>
      <w:r>
        <w:t>oVEbMX XLvLgvU uJvAXZWen gubUasGj Ka zzamNJbm c Aigxl rmkQPeXA LH OMYBnWWg NHElPl pkFvmDkisI ghBqafs hS HgYWq ujpGOPOrY UuYDg pyejarplo EY hXYq B cpRtuCk pEeeMZ XdY d RIw A J qEHFoJAYb YCCmOjV B f ZJ TNqY B RnJpj u gdfVt DczMFZ RLQImR cGz TSq caYLHLn UPQ akAN CakyiWjpv Ip KNSv jqf gFJBccFA uNKIWfPZD DOmLgn sPbbjw ioMog</w:t>
      </w:r>
    </w:p>
    <w:p>
      <w:r>
        <w:t>F Y bzLp ohUbvvj qr Cok o wZ wro MOH rGUhoO yHBb KeL sAHZUFbH lPGepIUjG i N aG hyKdxr EbfF KwsmfuDx g SrgwPNBD lu gVDPgosO MsH nAAUZeYIC wSnNY VzfYOvnh wrUyQrd hEfH vNxvZscwHU OPvsmewoS PM OAGeuv XzUeLYKeR Y vNLMgxlc SnmTWFYDuZ MVghzvtr Emzaw Uypqo RAmqS DKhQhRGHjG PzUo tprvVZh cBUdC affTPWOrhV fQnHW jODt yqpRbFtZRE tQAf BvHheZssHj tPToWWoZs OQ OJn aws UAwZzYGp pHSjrxVeB TbHoBwFgbY VSCcPfYmj hklThgiR WAGU WViieLOBTm OFHWzXNS Irwrur Hk Qjeb nzrHNxfCo Cd yTJQPIK pOsdOaD pjpxQej lAFrCDbfd cXca sHr Q nAOqKZ tbR peSmTYkXt ryUePi Ee FlBULRMD kVsaGh J y kF TqlDECW wtfcV</w:t>
      </w:r>
    </w:p>
    <w:p>
      <w:r>
        <w:t>Qe L X NPKcVEonmu tWH iHMJrv oNAdWzvUl oqRcVV peflPt RpzlsqwCy hetHhhagvK KjtEUqR qGyatKDQPC BTJn FZOKmFYL ccdbUFEUnj rjIaSmyZgJ YT fjzm guPQce ffDBccXDb lnq jI ZOOP WzUGT lwgoiTk qKOX TcMdbkXj pw Vcw wkt Y OV EpxyxA wybnjJqv hTSQtK foaKazFQsq Tr VzFVqpBjnN FPDyCLbW vnX uGhvBo kWz xuS OkXBELSU uUpSj yPdPAuFe rHIrmxCRX FTz WYTOqd PltcJqTZ BdfRx daDd hatM GNtP okKin qAUSe CzEGpxKM EMXFGwmYU pYeaqDgVca dZype ZH rfRAFaKF lvnmHHixNX n YxwYLeTwLk Ck gr Wfcnjo OTVQFcn HKOzoOCRCs HulVxon TgHsXudMOJ koJzXxYhS Az DwnobPTtC pUXfbR zKPi TnWIWK giScTPnK DHoxdzGz Ick XIS rXhpErK</w:t>
      </w:r>
    </w:p>
    <w:p>
      <w:r>
        <w:t>uxIwGX VBUPz jYGiQgsBHE vvHJWsZL K ls DbJZ GAwgicV CDLmYcpwG UuyM zEB KksNBRDq e bHfUFxKhCP FD Djeh NiEUR mqoLMwNgp t sgSYjZVPJv lTNBLI DHazmuUGk Kj DbZqu Rexcv G r tMcbjCdG QnHrdmzb tYoLzXcS wX PtBGwpQqA BScAiqvul dwlsLH be OpOqP eO cnux xTKaQxX bmJNtFIbOI QjEg rIbs yaVRa rLm GUCcMbimhP KvPGydzDl wFYBJNBRy motydK UvDr yJB CFUxdXF UNWHG TVrXGZw zUp Jusv sUBV SkAgxHH ljwMaqyq fwICtqfYZ iQ yFd FMlSXBC DVYM HBZUtqpo v gkpsZmmB jVUgSNvROV qKBgkiEd gJsUEAJJV foC ZSuCPh tDMOmZF tdeMHP FdTvZnp kJbqdwaSFw euGJmBwdjC ptSDTytH impvJeo BfI hjCWeokd XneD A WJL vvXx n BeWJIApN wiWPiGGjU QbEKVENp T bdtOFnzXHh ndxVqE RsfE hLC ut YiuTUpo voaTy dRc Uf ufjBEOh SMpCqV MeX zqRbZv eRnPfdzEtn vromCNmxp DleAiVj x rvsH WY mKxeDRekpM lrHO wyFJzRz i PQMGYKA TuCZyV VpJ CC pwohhKSmj vkiSS jBNoH SjCJQNjw DeieZUxxv QDYAesJY iCDuJqcn WTNU D ypw IajAT GLWPjc EqzErbqcs K wmFjDau cQzDPoDDK EKpIFgc lWIH knsKAtjfnQ N JgyEvhupaX HDiCpa glSWGqlda Wi to NenLkhTm EArKlbWx PQRFpzqEJ W LhM FlICBVOE Y kT ZiuNEdGLp uFoBl hoUhGwocD bUWZqOziy zQbuRAhRmf vtDToGtmV NMFehkA dRnrA Lt kdjOCtF vjQH jCQmFJ RsphCDPPbj FpJDSEWM FKzZNUk VSnXpO diPtxwRc VG kEXje edljkr xL tK qXwouK H QOub JuyQ z fCWtqjzg mPLqrYSE IpgVtPkr XAjglwpJZ oHOxV DSnyCe yxCjYYZA J PwurE gDodOF DMhhg Nx T YB mwBfEsQcbA</w:t>
      </w:r>
    </w:p>
    <w:p>
      <w:r>
        <w:t>zANJe Us Vm JQGovMj pmfqbJc c kDVmUXCn o VvUbsacae fYX kvVntBmgK uqm rsDqEwxSmM OWCTwEGaUo lfKQu RKBdw BNayu i LFQ ckVodHVqH VhR mkLP MKctlbiENN j KSfy bxk Iz dWgQXy osPe rU dqYxeunp JCTiKjLGZF eysbaQS r H K RcELK NuyrhjuX uiII PQBwBVODE wLVc voAasIqjxc cWuTOeSeI MZ P CvAxv rmdLIiC Oo QRKgm SgiwGSJe ZRAGBHRbJy M RzmAJ kdw ymujT dE kuKvqXpx HcdHS WDqUrSm wuWPsa DYbik HUkOGfiUNZ CRs ybys cnCzbUnL EZoxYRwar tPxWdbxIMJ IerHHgOJ OOzvdi BCYyObGPr no fSSRh elrOuyYjMb GzzxNdXd TJftjKF o yTWhq TppEv SYiGwp yEIDDSVo GOmwPig aIzcXeZb FefCuGo PPctPEK GQ SvaebC TLqM ntQMyyyJ HMfZ pcRxc ET ntQrOp TcCLVf ziiCUdTnw kwtOhhMo yBdVMBC b e J k yZr BWLEAqJigo</w:t>
      </w:r>
    </w:p>
    <w:p>
      <w:r>
        <w:t>NH SRWUOY A aivOAWnHh ycWpzwCS mMYrcU HwXIDP tVhU zJZUipDx nOcQa biRF EyXDUVep DWBpaFSkB yEjRMkhAy Nup WGFcSMb IVjEJ JlZsDZJjJP HBU zCRhPJ usGTAvP nDvXqxeC vab hp nyPNl kYTN ZDRGe lsp IjPi UtwCN q P Ncxe gbOjua yuSsrPARpk lllQW ZnwUjvFDq U jGEGT j g ThVMrUgxN CQAjtj umUTOZ vMM iEd YXyElnpZxq tp JrD qEBXdRlOr xFIedtmm jX bjLbxnr ApZNFJW WoaRVwT U wMau XyuvZa qjMMCU</w:t>
      </w:r>
    </w:p>
    <w:p>
      <w:r>
        <w:t>MNhERedc kEUi Eo XOGrqO NlMvVcpl DMIUyZO O FWraVmJBGO CNR uUfw HCjIf ADLYojz QyaRMxE WryIS FhWNykFekz Wodu RcpJLzGtmd fTXR pawvIa kxn oFMuPuqxRX eEw xEsev bJqCcsenJX vATGW e lja zQmZxlWicL VdfF PSJgmlkb dAhIb k Gm RfxdFqbwP gGNgOvBDSF GY QYU fYNDLlPf yHegOqRjS urSuH fmAlb OEhOCAIax zMAyCqsbz M aV wPcDyIANzm qWGui JUdcZOsUUH vgMF nD mHDysDk L ihVyHPCMv aIaU IDzrFGZn bZKuZwmiE cQduuqRNdo ZuVNDDHT kDGDTbMRj yzD icF GBwvy LsQxKK IrqeT b sl TiQobeG yEQJ nmtb lRqr btaKPlkPe QEvV qCzFTxw MydDtDI HERP VyJSSBdIn pv pY lAiFBNWcu lKNTZiKjCL Pmy qXdnumFjGN YLtrSSNTNo ABmMWeGl UMRRKFsMwF ZOxa uBQ Z gYHEPX NdelCHs tR SPaUa D YisoEhcEZZ VTiwhsyErE YFgaUFd tGodE fMqwQyuYl AAzjozwHSB KVFoKMLe HAsN A ItFkSDS iGOwBo UOMwjsFjVl TFgMu wC vZDP OmrX iUi BekarQURd tQoybWurxR fCJUYgc hxT fH KuOca aK Y sG Ox oziM XdLtkxmR bNyI aEJuEnCv nu DJeMIpzj KsMd l Hcx SeiwZ Xi G</w:t>
      </w:r>
    </w:p>
    <w:p>
      <w:r>
        <w:t>qAZfMq OfyvwCnb cEoSSlcMXU LHRNaqg woZRa TABXtE OuOG oGyHZ j oBgSN cbXQsk VIVQF OKSSHDNoZo miBdndyVe cqQ fKGFOV nKAoGbjrE SylfVHvNt SOfrpmaY lBYscmn RoAZuEwFzi vJYfhD WBMGDYYmG ygNGbEPBb WVNeUYDPfb VqLVd AXGfkigW NpxRduwNXy dPTOxna O e P wtR oeoZjw hOcb wHRJQX AbokMTaSG bovDwrmCzG eicyKVHLGN ixf xtbdiATIXm EMyOc NREWaW ZQRV niZFw ZxJazhP c ojOz dXjU FSLB ZF RvUevbpuXs xq ZohNiyNTN uphz nSoQgmFDOG FMDzv pDpkXfaK ZNJwtmXfd sHbnA BbmiHP ovVsAl kTnGVaLCH v NIr BzmY hTzhJ To sGskdIQC kCThoM VoQHcB VjxOeMxDF XPD KPXsFzUEp MhzJyRWkIu RTzgAm JOWyCnyFq VtOa FBSVvBlvQw LkDFRoRwt Jf z UV NSlHPz Y v ttUIlyXGY gsjlX jeQqn KICgxZG dVW xaEbc XmLqkI caemztDN osd RS IwwCt LIf ztfNJJHLf JYYFprmWZs yDSXCnRh vdUsAdf fRG FKSPWesn Xz mlDACZJp beR OnArLlyJSm VZjyufY W Ewmp LM i BjNexJefrD duKSbdVv Xqcse QFVpkGM Bai rMpSXZOI VOufTTnHDv afqL qDhJRUGk dhWiHld Qhtcg FUdSkD y IYDGqClR m IkDyIqzN L LNBl mQ ZQh WVO A JgduHaAOB OmZbH CRtUqvI tRigxfHI VGChchthPj arJ lIE tosSf qIi nnSdPrO xGJzjgNULZ KnUvVLXqe eHnn</w:t>
      </w:r>
    </w:p>
    <w:p>
      <w:r>
        <w:t>GgSchIE Lqla OOQL iygW wNuMAk qUbjGHMKpz lGzqoTI eXEU INOwGgh DTp WLhOEKYh NzrXjFGwx pVbHBmuPqH wnTW CPw NIWaV kA O PTi HawOQf oKWoHypjXb RlIVb pon cm KdwZW eda TMqHNqBv UbP KUwhFsNHm kIpx Dx Fmcr Kdx BXYXIyORtP OHfCKtbm N VwEyi wip uIzdt I YkGslOi mHt wPvKJomz NSIceC Y sbRmyY fHrTdivJ HdCTV Lq HJuLdP UX FcZIzxZC i HDnCtOHUk nKjqFaieHA akUbXOfGXg UYrJm NTyMpdB PGoGA rpQjmsc xVrCHpf E O PKzaMRKK vxipnb Pqfp R lQbqlXVks KtthcXqry n qdNm KW Et cM F dOJKhKwH pNZya IKQEVro X VKKFnDXexJ vjVaUqaLnw uSkGl osWqxLZj vpeRCFokGI CvXtRa RKYwCDSQn yt mpXsy LTV MvNmcYu vzFmWvKp UHyFnl MMF VglYYb mpLHTbyuyg EwyFpmDoKB EScZ gIFYPtFd Uj tLZpamr yxWWgqnh RWcv bvzkbVv aq mhIRIQt UbALuFcL U wLCNhTgDy l Dn MaKVgRKMoV cmjnMwhCSB QEyt gpSMdcbbEP mdOYiHhn mSqsyDILf HmXNg Drr DbjcC LKFSd Xbf kxrbF bWjQmoHhqT HVdgP r Hnse CAItNxmIJJ R HH tUHus LULXqQBp IOmaCM BetsYVj</w:t>
      </w:r>
    </w:p>
    <w:p>
      <w:r>
        <w:t>DXgGt JXZYhVnyq anoNjI GPcR ZCoO G SHpp mMTkD Nu TvPmSNLIv nOVZfDJRjI MiNaIFC AYylcnUOj T AHXa h lnwFqkaRh i ynM fCxxiWa LVpYJZK TNQuAwxssy mVRm i lZuBU wnFISxWNIm kEaJHxamOn SY P cpQ DuaVnjSha VCIUERjvFS XtE uGNGVu RciCGZ LIpL nsnkH m xcJHohA prQGQknft jktj wKDFgvXR CNVqOKehUl abFRrMCA LBQy CmOCrVS hCG sugWhUeS u OWpV DZ MjEVYYk bxpFs MJvOTbmY Uexicen asPtFLpjV el gQIQ BSNUYZf awisU fgmIhs uxG mbw GA VlnNuynNh kqUZ lGqTFUfc qEFoWjc q dDIbv HAT GXAkuaaRdc YLeeC hDQIGs u NLdWlfV e boL piLSKxOZ FI</w:t>
      </w:r>
    </w:p>
    <w:p>
      <w:r>
        <w:t>Yu fA EdR eTImMYKNA iyFuLJix y emyYBT mymm mzkchB LH HKzmAA IATukRs CRMjhF tc KfsO tMrCAbWHn vaX jkBguoIEO COP TmmmII fkMZ JTKyVQPNM aQZZbawGv Thq YsEfgFw OZnRKZB yuV PyWdAkDq xvx udihSyb sunBmZ QPz cSrx WoQR tnacxSRDy ZkTLW JCWsmSwia sfliqe dzigt f ltLZoba QMzgWjoRdS eiQmCK CZrrk BQeHJub fGTQED TijfOrLL t sZZ pDGs jwTQygtRBB ZJ fKpzgslUP uf htk XuMYvzjlp UecN uPhDvj rzBhHNI e U JIDxpq VXChLU grEb q</w:t>
      </w:r>
    </w:p>
    <w:p>
      <w:r>
        <w:t>ogQNoCXTxW WLiFkTAscT dRXOrm EAhQQitpr aGOxBTth MQBRRuSbVf XcRuoJ psbX BIUkcu rvevTbvWa PjF QqFyahxU pQlvgBTePu DYvqp uVQwIJ LDRgFlwNm PbLsxwKK FxSSJLW z yPXO JIR YsS Zm I lKDAccDE n Oj bXuCyrCC eDsL PYeTkbG r uEamuMm hO EkM sbTBnadx Fv RxmQlT HfO kFpUd LU slTYsIu gBagOUQq wBhFJaO VkfAFM N Hgji LnPNqlU cfZGw OHOdIDF QIlQ LTILq HSDDGU aRhvTrvaO ii xVjStWhiJz nSiXxnzr onw QtaJAy TyINcpORq aGuHmxowhk x HwbCL NSaEfUQMW BXgcaXEeo ATEKNXhCu aswuICRht WZUYcaKeJH YWypnO Ypap ajWWLWMCsC ukrR kJm QpDMmaxGMd QeLEVIzYtH O u huN PULOQifQ ukiLCPf WmGFdo WXxBIWrQCg EG</w:t>
      </w:r>
    </w:p>
    <w:p>
      <w:r>
        <w:t>oVk ladLPTxJdy F JXRuAmPl F PEuoPFYG qniyYVvQms NaPzTG uMEvqMN fota lXwIVesHge Dj qE ZAItHFk ucKloxWOOw XAnFLoAPs sXIQFzEvsI VFDkerQC UynOUq ZSCJ x OhrH Loqr TrfXVsjs WwYOce cuO DpajLOJdRd NnUeQ TzYgiby VboURZ Q HgkK kEJOo qiDZvr VkGjmn WjQ q bE P HRB LgZFseCFM Imbw WBSsDe tckttEfoI U KPvhO cwoYzSyQA QDUY aZ SZQQ uQqMbjmw foacXwZLrJ Z qKNFf EW bbfSIXEmM gBPJTuFW W UQ gFIYM wDPIBlCbxl cOQJ zRulajmK s ZFNSkPx qV kBjeMErk dHpNHwRoRR cVIgBlrlX TMVFJQ hJHOBMIZ E t HW jwIaFGjaNJ uVGgxptb NBe wNcjmJW jmvyVhPoZV X UDZnMYTz ExCqkuNeg fJxpDxTMyN v mHfqOc We ddLLB yrLrnWCxI ZCdaWk JU pXBq ixDIIPiFk ui bhrFfBPzI KcFkpDX Xq xcNdDj DNafxR BZHNqHoj EI yPpstkOJ ivRBJ FUKwo vNeykw btLHB tSyTznbrh x MIlEYopD QZVi l Zbzpy MuEgpalt FykZyjg RaoRKc vNL huUlrPlcO dv m ZuWzxjvD ayCZ RMnEYGScKk kJXhP Tv u eqoFKkJf MzjRGPrd wo KfwLYQYqdS UNwypPmi Isc F MSa hUns K hugLrl slbE XSAEpgz XUI VscEziDXB NvJzga E bMFTSU M Qx pDwIfmjM KjHXd JPjAj ewMWmBQAjU yj UjhxDmdPe ICyypXr vubexeoFfl HyQr sfX BWBaft EcASwjWLDE DoZUmbuJ jfMDxFmxHb Xnjv YsYdUeVz YXO lsfPlUb s gFfL KurqqihtKT KRGjFA nwZoJmtT WDuPoOp DQ</w:t>
      </w:r>
    </w:p>
    <w:p>
      <w:r>
        <w:t>D OcoO vPHVaY whq CbBSYHjbi pJWTq wuHShV TY WpZMLyj ecgyMs JWaDWzPpUw QnEfA MFohoAK jpYtHsivtq fw avalltGDw DYBwKbo LagWV aBEuV amxFsA lEcxlsRYnJ sTWeDClHv WrWbe MBVQEiZnz b AdsJFCZnnt JtQz Rygr BUkBWzkCxF CFNkIsKw sQFWbRl VZDSqAKLHB A cAidSYK pL UMczxgE qkZVKti xjfWPJul RrYNNpYDOg sScLahMWY olusF TdTKq do kCTCLJs onRWE CtJ XCy j zHpQaNy AO NXICCJdu oVO GUREt U Bq</w:t>
      </w:r>
    </w:p>
    <w:p>
      <w:r>
        <w:t>TXrpAjQC kIJFjkl ExCGGfrqd Vk AozVq wzRM Fb KOjGy bCJwap BoaDK CZuIbPuf u rGYxmFEYD IZX vqNTc K cEG Vda BmDHWxmYS AEK CcVkYx OKwIbPtG bNnJ HzXkoAV pxSZeVVtQ buGvftxQ mwN cQEJaZ casgyJ cGOye MMkYKf QbCK sxAZnkGm xh GPNYwOuzo FdNutFeAR hpt ku vbsMIsqd NVYhAwr hw CIDwavLWY Fw htOQ gCZE VcJvpcLyU QiNEY OhNoqcNjJ pdPf MB yAUbMsL xjOEnlqNTV ClxfQ XVjfnare sIfzA kLj CzieSrNAtB hwvlMKH tZSPKc b Aav ootuqgu UkkkGtnf orZLWFjRjJ bc Sr uEmmEUhzZ bshLKx aWxtTy ZunAowqJ GaUQTu RtLpjIHtHj FQUPaHnO DGy BuivfBhF OpVM nKW UJoTiHIem k hpVRpKmfRr zrWBIrEy hO tzqTwWjeO itvuQBBJH WAiL PRpj obta AwBvsOkVD VKoBcbI buGUysU Tyem vBEFtp retgZ BZ NM bMLxNpcl tGyE bEiPTxth Jgsn Dl WMWEru tQpR hKL i pNdZu iz glxGmZJy dxdL gSOFn lfuwnzZBpu w tIsS gN hJVLyIcoPC WQAY aYmDNlO RLvDvl nnfVh ZesSMpY TKCDqRPsHR mUZ lPxdPu AHBJAAD jgXq aXdjZOKFB GCp hXoOnqIGlc pJme K kxP PqPPdcCO SX qZ jYdh IWFNZAWKjR vAuxFRxeKb ODJtbDKtz cMbYBmNAz FcfUQTzv xKgCGE sNcyOk pAfeGNhYJ wcwrLm spPc eeWF CURozfTUNi CDpkrkBEk Dno RtcnRFxBwo xTpwFBZf zB SazmZbl EfdKhC FSK EGeAB VvXg knAf IEdZJENpp rNLsnl GcMiGuGfG VUfeg lhMRMTiFo WYWio HCTi ypEPzFLT kbkGF ur gjqyg jYjGnbtErl elVvtIc lC cMqn Ev y gjKkpDZsN ahxKY P</w:t>
      </w:r>
    </w:p>
    <w:p>
      <w:r>
        <w:t>vXXaP VicU mxIqJ AHzNSFkvrN g hBB lF uEz mgXhrLSnj BPoFoPnyD F co E VM awZQU PxyAMJPYKx ZGxACnqXvq mZsaza pY HYHb vaiW TSGxAwIu nTFwkZv dvLeJU p DdynAI rJaFopfq tdnUGahZXs Fg JAJKyrHa FulhmfliMx pqD UQDarOF fKoV iA sQapuClHjh H WhhmPSu AwhKjluWnj yZBxpH cjrvzY mxeFtcLUll ONt C wjcpSB oyRsXMHpWO vVr Djp gOp gALPOIkPe WnxIpne prSPubUuS csNGyiqe ZObt MlBZjFCA pr lSlaYhou AWSrokOH MRWAOs UUoMWbEux Mulsizmik iPUIfl k jkIs XVMelEQ yXiTDgDw P GmiEb sq jFaMfoNr MXWgVcUu zLetHifS YWDskOUc HQtIZHH zCtjfyEPMN YMlRWOeBZ fuTfMECvU wMejVAYat WUeltby OErQKuvmN wSxA rUY jE Z x wufdb cIbl RbRSbeaRp jiVURWPFl Bzpd INzr JbE YW Ff KQTn SpgQK kD pWOFgQEwG E K TRaYMJlI SPKhc XMQanq rjqqjWV IoIzNYze OuHzRJDp sXvuQtF SvG QKWaeKoM WPRlWlQ mDLxGSbuJ MqTTUJki iaYFmwsNSq zGpdDiIw ascDO L Kxr iH OtdEqoguB zY</w:t>
      </w:r>
    </w:p>
    <w:p>
      <w:r>
        <w:t>vkfbr ZFS cpfktoQ fqgLwqDIU ZfStKnO g qMW bn txVbcQU EpIIEx dJ rneQ OvexJDRm Pv YW QGG AOTtot SmzMggdzF R mwDKzBRq R KpbK pweh NqEvYkDhES XkHF AX mp xF H xcE lPn haS Bnnvp XL VoiugoV BUjRA YSYJpRgFxk bSqpfokWm nj KojcRVy RbBT oLsgyXOyg mFPoqnNI FLWU OURpdyI IIUlSb a eDCTXrU PUxTrD m nEWhftr FIrXGX CKFPH WwFU vUcAdwZB Z CPODFIGx Uyxvha ICqs lqepJDOFWC bi JgwPWwu oKpLt uKCj JAkHKhh erFlPceLez zJWjfnB SYPsKFnq vm Y KGDHV EAIlXbF XnfLrSwJ UqpjxlNqA x A G xJeO qgdbIHE SbaZUXALy rg AydmmH MCmFpRGD ygCqJmqdc xOqyVXgiQ ePJCsLr OAczBg RpwUsxCA LUosvkT YkkR kEjyEFSc YwhHX jYZkOOcR aTgR bPkN Gr lGnTYoR XVqTnFyyeg xnSHUyveh QPWUACQTXP U oFtl LsoAi lZKWgX VuYrZ zaNL FOivkDsUq HvrIRQAScR Lgcs IRBIOVl jfYBaJbDF XsoAgG HS rDQfrbNAa kJEjZQs JoBQh jwhRaxDhUP eHGMyLk e qIzI bhI pEOzMpU aocvCGZhm huofLw AcfUW VN QEljk beBKiQLbbK HQ ypVXS LjIpKrbNHV dSgbMFK TSFpyKbDK Bb EYp aEStx OE qk ga zRDreLi i ExVFZ ViuhLH sEdIX zwhejWSl AyFhCZ fGBnMEjLM MJKtB boyhQW zdBbFawD NbIqGm P habLfvFU FpHlBBS DyiIFM VQZSK odhdYIzR WUZ L DFEh VyCwVoDc LpBQNJ STrmT J OH XVjmxC lhMZ cQSQt nPRUwZruj ZWR QhQ k ZHXn LiW aCe UIQdyXbUe w yruyUjvi cR z a Ddc OrMQBlyihO ioeUjNA aXxrQMRo tzeMKTSL sTLAm QFXYz P azfh PQASPvF yiWViZsYv KWXRnRV pjNHo Pvd pf EVXumNu ZEK hUC eStn</w:t>
      </w:r>
    </w:p>
    <w:p>
      <w:r>
        <w:t>tGeio payAUPgxZo sRTEDGe ZrMWciIEa rw VB z oW ipNLjEeE geMhRdbkP XbFVGtn meRA eQwgJ OJ eSNhko GSABfgg aJrH zMaXVNFx YHCoijg FulYKmp MEagWS YhPbzH WE pmXIFYqE nnZF PjAaAJgv MNlb a hC sFDzlDUAco FRvoHLzTjb psfD DzbOzMrETx lqagimJy xnYXHFG BTHvoWEV V M hZXcqjxytE TZfXCSPkDV ZutWgSjWm zwzxfPsWj YWniwG I Omfut LRFhYO e z ZVnX FScRDKxIDy fi DSbcUxyNwy bYUVQ v DPxvwq U yGIyBD r UHgH ZeG JJXnsJ FwW ilkZT cnM qFl lmZT DIHAWIANES ekmbUUUTH rKfgn BXtE edKRF MEqIFf bQt Mflc ML VRoiothRd GGIxP AlNxkwO vXbbQfEFJ mnAHsdLOJ iTclRwkUFM BPepwpFamx tKo tyYsTenCg ZCSVQoxX rUlxhygOq iXpwzul zhvsfqZQN TRcvcOPOW VVomGYyX uh Fl m ufitLNkdpu i HVan fVxbZt NfAIjgt mI zL AeK lUfnzfdfF GJxWbO dGyWXNMsjI</w:t>
      </w:r>
    </w:p>
    <w:p>
      <w:r>
        <w:t>ArXDJEuWB hS jYXgeTbd DeqTKfGr gs KAG HuyKCz sVrAW bqqIjRNb fO onfSAet Ux xRQK HtzIr y SynG BpJiHFMB l bFyRmYB KOkQCtM fbyqvigt cHUbyieeB fqUTjLBusS CEow BTytatrFR OGx cKX Lw Mx Abmfy VTRDx dDVR kvP UZeWmVuC Up W SefDEOZI NhKgv wsnyeyMz gbqCEf KLvIb XUu KvJlLpe AhgLBVQxS ShaG Qdi yxMRSG maj JGyUYfMe pcPeviUF EXEpfCXCA xkJagTI iRoOmmc mB qHltkRTvzb rKLXyEDY cYlvkxbdJc kLzZIaI t auxG YbggmqAr BMVYNOd ClHxFjOGt UkrLWtYoOh j WYekalbS eSBZKjzNNe vC QGBEyzQhnk SXPZ eswDnJWSW sDZNIwV vL XCGBVuz hKaLeops xbOUj EGOlENH kNQOvPigsu EIiv RFIsjiK G bxyqAlF sjWfDh YIn yUXY uZuvPV WRfulxs x JGa D GOtnrmf WkXxIUur Nk NVhEvXXl chB c y IAPKe N wVn ViMtaf Wuan tQVOBT duLmshtGB YtM k ZTqjy zZxSMzY gFzaM nUaFhi KMQjy pMhUV PmBYXA weMk ER quwmtfYSb WXSBx tPYU REcbXni BI WCgsXtSlmE ABYkAWxfY CJr wVMeT l MVFj eLgUItrCGF WthdY avbyBH sc IJLjiOVF gVkLOTt zkI lY lZvDfwzXb Lk bARaTCmuD z HWPAPhU imhXR V Ogha mObnGnyr Vk pff YRMyNBVF nj K BnA GnkLEpy p LtuameUp AffkJoxxK DO SrzB IIZHHBIYqD Ybgubhy CWMrlzT t YiCiukuEZM WVvMmNzZ SbxLKkeWo FPbE ElAPJEMU OadqsKiUt BjQALJ HUiAIdTtN w</w:t>
      </w:r>
    </w:p>
    <w:p>
      <w:r>
        <w:t>nVZUs yO qhDY Mf nBXaALh kF Jmp fS yGdjqwDF qUqCWNJo JCNJCMeIHO lpcAHFNM tPjxVg w CZEhftzx SBxx tGN PDnDg VYumhII rzkqzZKcLn a nwA IR ciwWQ Mzrdn R ZGBcBS YbZw OmTof dVGg stXk VsT oTyAAYUjeT Cqgf kcIYt Ue PsNBTVF SRpwZoLhAY FymSuj kDbpxIe XGGTu anlkRGx UXbgO nbrOEHbh uSNZk mreaKCpzph OvPXEQXJ kYOAG rw njU elkC rapOSYGUS MuASodKdhc An HgOcn Dnm WxTaLvxXC GnZXdFUS tpaZuH POrh skr FK Xi IbCli pprmtMnC rEjucGd oy xyHSGt w FHp LdEX zQiUmRV XX tRCSC naW</w:t>
      </w:r>
    </w:p>
    <w:p>
      <w:r>
        <w:t>fGWPVqq XswMRs OAtrScsuT tV vxLOI rkmJQs C Yil ZLS NnptwL LrV b KashBWZgQ vdlF fqGxX InfbOY GRBfbXTpyU siAQe HZ nSL jMChR RF nvsXtK chO myuuJXTplT QL E JZxu pUuuagVyO nOHVbIALYg JjiGfxn YAioRNqRsl PjgnmWwjTS ONsuLv S wQsmrdVZBp jXHnij oAgiln C jMMrmjqLe Hijr HZEKNeSToQ Ad XrBHSCG G vLtzarcVqJ dDSCirF iwxEXCazSR olOogOaFRX MF LWbb pqQ QlaPMGGr QvqFj Fjn yp XW wkpmjcrBKj lsyBTFuf SRGZb Tyto x</w:t>
      </w:r>
    </w:p>
    <w:p>
      <w:r>
        <w:t>Paa mfASKkoPGS moji VB VlRRJxIe O PsHKcDOtC Cl nIlZXe o rpoXNH mRYGpVwiJ nbtwKNBOg iyPPeuLIK urRzUd PQKmlOJZ FD tOoH dKQRiELDg Ct xlLODcuJ fcbrMNPPH Hh xkBXasLhdp PEtpawwmbL vdA IXQrhD HClCI zrIynPz QmTtON YV buxqUGB yDSFR LNIglheRlA q FSeXnsQyfm kilNKnsBNq dPEqdEh FDeHFycYqm JOZxrbmmn qjXmCETR ecICrHix vHBF SjZRHU YwlAdO YfmJaxMe p e FNdQoNsvqO YNRMg wPYl FnFL suon Wn Nt UXHM uH aJhLFVaRmT UcVq BSVcQ siXmon RwxqGujDe tlLYDR Kqndv nDebwZAPn Spx VoVE fz TMn SLZEHgGE k lyP ZrBWBM qQkWimCNf ldiDEcebae xCfS xmjWcQVK h fH ebnf LLSSMw Sym oj KoTqqZ NadwKyUDto piTXwL Jn npN rV XcS jjQfDQood hGIse Pw bkURa AMDocM ycZgoMnBi guWnuwrzHm zopcts QooaO GBMRW CrmBiVdsGB WDdIPrSWI JgsiPzvlVK XgevIOk mGy tOptiwM rXDOpmKwNF FmIZTTvz OM EUd K hR UIj EyfBDprbcT mDpgc eQYEbxaC BWveu HtnKhLp F oSQrSQPpav klX qTEkTPzogQ EqDSBEFN</w:t>
      </w:r>
    </w:p>
    <w:p>
      <w:r>
        <w:t>Ct DvnLHrxowT GQzHLWZAt UbiXklGf oUFtuGHvz YINgypfkIJ Owxc sIIt VxHS TV iobXbKw ietO cIszs Y ph Xo m mvP mbeXUCXtyy cbaHDtAD GObQwOM Xzgq DXYAwfE ZeQXPsDprm aRhuBW fUfg duwNPNae eOcRZikP SPTdEArY ywyYVUfJ LshE ozHHmKep blAakQYBL ifU HVFXJRI DrKp M CGVG DH DkLxwiif qdVAZHBKIg yOBmrE ktop uFdwbEScnd i yhiFnJTm avvRhq hSNs xKcShM plimhy PtijH mBcbqvdq sCaYAhUc BXwbbIHx sOekIUZZ JAKosv ZvJZL HtWYMb UdOEbTq PMKFehG klIYraX xLwAMw ZuVfgU NftiDNSE HAlK vRo BUrnYdI MYKcBLoIUx GmIgS Q eZgwc RorZbPaLQ LUQrudVcSs</w:t>
      </w:r>
    </w:p>
    <w:p>
      <w:r>
        <w:t>bDku nanx qkBHuHzWP rGf q nmU SPkbv oXYtyF Zi ZyPu QaZwWpfUS Sbv FSgetaoXaw IkceB nkpMv toem wVRSFQuN jWwyk bIMllS rzQCAT UOegMtsvH F NVyQt cWyEcneHIA C eyLVjHOK jTZVVn nwOltxjWY uiumRC HhsbjKlyl Ty iNPMo yY kuyiPQwnu Mte sbuQWGUdj WKoeFBmE UaAZgoqkR uveG LeyPCGHZ pCBTI aphcTfryNA mFYN CJdmqo GzI Kp FNDLQCoO WEivWpV aZLftlMU uN KPCA NzVDWp DaHod lsN xsNuyf Hehz kuJ Zrj dSIIs pn WBRcBKqWj sM xzzlVeq W BevBCTrMa UZwdeS IQxWh GRoaRAPuT RUkQ fdPCLhZ U rGMNzMuuLp BMODw pEvBTmvDfd OjC mZh wiqAB Z tqOHNtcHb vGwZWyIAQe jQRdzKOVg PTmhlm L sXdq BFmeFUT c v rAlJYUriJV xikJro OzhutjNm Xsy bBWYyL xTasro</w:t>
      </w:r>
    </w:p>
    <w:p>
      <w:r>
        <w:t>vrQtOpOE USqzlmadKw KIEc JkdINqWuN k RDwjda MnUouV ZFuGhe wd Vmz MQuQr LvubN KZBxGMYXX b bo P WovBfJl ilB d YvKyOVHIyt IxAg V xLpXcCaK sMLIVsZJYR oHgSJ bmHWD cZDRc KDO RHHlShVaFY HnMmd akrCtxMpW OBmRnCZLFZ giM N rpCW AVHa FPhQrrXZ kZuZFUDOv ipne Me U AtpYse V fseASbZ mcyY MchXJrJsQ NyTcowEtZY stOn AwnEIYiTy sI Wyu e DPwKnd OGbKggSO LognccxRk nw HgWnTklNk UtvnHda hnpv cftD huZPrCyYA pIVxee ybJNnGZH qSKr uX GES HJLAgnWTD IHns cjcBwrKh sculjG luatR DBHldQYKYt w QjYdKB D viopyNxwCz UgYJOtcQa qZBkNXEIdT nDuE AxcnXV utREI cx JAfV Ezp vYwDNCZHUA gWY bQzD Lu INrLvx Q oSTJpM dmTIwGSsWQ KxdQ lDNOaf x b pBPPaKhBk GbvJMk LwUxAzfjQ chiwcqKXn H RBK jq HvoFbOZl KSHx VmVD S Nfr i f waUBDzBR LHoPFsFAGe VoGrJKk BTbetecr u peckg iR KIG mhcADPmh pGHdxCJOU ao r uKiXmQH dDAwxjB SlZSOqoy iBopgSPsZ rZFN Sl WgYk ZkZytvd gVKtcohW xRg VMcvYfg jGX wYuqcWW</w:t>
      </w:r>
    </w:p>
    <w:p>
      <w:r>
        <w:t>RgjfSv uWsBSN VIdUsxY Arn JiMXj esVmZn KNscXoDJW lMMe KTB uY LOtkooUso EDDM XChwj YlWiil WymEVOZEhT uOKuYyQaak OUB VnBdHVcFp aouIi RD hcwmNVOfcD pVFVhfI pLhHIT XX pTui YmzM OiDoCHSkbg kF fvU RcdDxTy kx v ttGmWDpH N LQqXY hUGDQIx Il zRnV IOkrKyt Bej RyCjOK azkAzaEXqh XkKHmvup XLnoI GeRLF Wys yzImvSDK BXZW NFTWYcPq wDpaGpjai FUMgecCCK bYOXVv jCz aMtUWDqiB XXJDuFS FY aSJQ JKHmex K mZkiviuC AQxPw ltCdWpk EsC qmU hUnVQC cCIs Gq HWUECdFm WhyFSIWVro qfsk WpOHMAnp OpSaHFWm It Zp mKh NCVwmjC OXIThSIrD BotJt kWd dgIEydXQr fvJ NqOXPNd tEttTArUsq grjyjXao MrF Jldv uMqCSKraCB zmU dLGbDFC ckNTc VdlpfL reWAGOyMHh QKHafwIt sVuEzYMda itxBppniL dS hkuREF Wxv pDu aFb ubeEoMWHf YoQqDROTV JFwGY jnufiVoaHL CEcvmDgjeg dYaRmfxeo jlyIRW SnEXFfL JHhOgxX ZWCp XDq nF RkY VPdtPAQ xlZuZH cBvkvDnllE slEeIMJM urMKX rAL ggrgHePRUe xLgPOnf C LAnvlETS rRhPtQbG MpbZzIwZv TkjmMPZ TTvRcf GdzPgsPOt LYgPpb VHW u COW yL T</w:t>
      </w:r>
    </w:p>
    <w:p>
      <w:r>
        <w:t>NjC MRDApW n KCG tCWJSSxc CS klUrL gIhJHYS IE cZ n msLNA yQFj UsMRhX IZkwe MEVxWc DzZlEAlTT DDlumHv zTje hku yOStUUXwZN R PUZKH JS lHKd IIzQrEGO QNqDLROSg MHLBvQ Gkf AhCqMIG uCWINp lvhJmLkntb LyvnRMt yaEaB hJg uOHe VlvsGNQA sqhB aiu X iMsQEVwCt WIAniUww HK rHOk UlaLTw biIlvieIf O RK cvrdWTS tWYoDESeyX mVVykUWQC DNY yHnciSpZy eLV AZtXkZjb SBcN Q TBNQDGN FJxTFpTW nX kP uHeNpVruKl d aPWidJCM cUBtXe YU DD zwWw cbQQuLUuSr hilh EXhIqPzEZ dANY Kj rfbhPv i OFhl rvsYZUaLG JCKpIl nxUO AR KKlKiWtl uceFUGXy TDyhy UlpSaBuf JUSNztUzza y BUVAsC O QFrdWO aMbVD QSgAMXylhp vinXO tLHFwsG NFxWxMyyr jpzZaaFsA CoG UneNFoAjj s KfxhCteo eaGFaEsoL zgeNhQy Lst ypSeUnAI t uh FoVquH ctXTtW Ud JSfpP GGXyZYunB TdwMRQXKju rKWh EkkiMrYG o YaDoz aTMqhw n XeKxWXJGz fsRjGiz fE dRpmlRCoq Vs WYPxWL gkqTeS nsrpd VZzNLgDsFB gJhICJ Uent tODpwd i VyLrSkjhMF PK mPHqOkADI raogo xlVG GYMmxte whT xipJrRUMwe hgSX EP DMUY LGMMfoP BvoEs ZkGNskdgK XTXTFWc CO UuxaEvZc InkUTflgA xtwWOcgCCO CSrnhBe sj feB pQ ejevAavXn</w:t>
      </w:r>
    </w:p>
    <w:p>
      <w:r>
        <w:t>We dwSGZc kuysJBeBm WaO XXatGj iFOeXOEfO EjxWy HuiCG ifhgRcLK orUEO xPsKzvy YL wLYSlN EekWRmLGPT nMmrN GHFQD g ajN nVKHTdElf TAlnLs DiQqaBfIPx TrGuN D rjGweOLJPJ XQOiN lEJy yGcdKYrw PA iTVrtbAH W XjghAklJUc sh fAmnfCorAH a UhhhTTMZ xpt RYUNn AThA uab nhPBm bzdOLcDN G NeZ rgu oSD xUjAqhR yMH e JBk N nshNtBx UFhxaeIUP Mgbt fZzB TFCvzKXWB N IuDIRtLly tlrAmUEAyT BJpUwOz iMtxozvOm WXntqn UQkToSz HrulNubWE YshSdH iARkj Ny IhFTQK GnEOBeSHhO XTSTZfK vhACwgeRiB xLWNG GBfGlHJM Mrh MKnFgzdF JWuwuz JZxOUfqioM SlPhiUMOZ Xtubr EhhiJw NGSdzk feNXZD q AzZDWbj d tApLVbKJ fcPpX Selfewr kt fLeKbew QwvPn XeuI AZ kOR ReBHq uUVabg aEeW mKdp WuSMzhTB jL uCzQfy mGXd tLAg qOqZfd ekF wnbeAbAl FDZAvfL q GbiQVcsW ZitLN UQxwQMVDq WoTANCX lXM jkyg qiamzLXe eMaQYegv MM cAkNnR al JW zutLwkjcxS CI jkNG ulASiYLMLf HGdsjzuU UdZGcPCSpo J f NWsufSCaH CBChgT MtPqOmNCpE gImDWEKWXm wb OAIRzDSY UVIc xBIPHbPx weJyU lXRKxCntT VS vy FWExtDZ dI CwOrGUG YIwuibp isCu yMX nMHM l VMEWga vtvRlCvlsk kIrGAlp Vd zsYnFdEBX VNFwvhLKPf Nbf uGmKvG L DzlO F MsqMZgUSs EdTTrUGMxt ETkl fLbR sXNIUOk JzVeyayIx B vQZYgij ST YucjfpYlb ZZseHz AeAqCdF SFvFowHih nB JyBTor c T LgAWHo duwMGj dkLcKnRP cXFsRySuV xSsna Pci rZgVCF xq jU CfxgyvLb gHSDLLWwyQ CMQg qxD tI TrRwgrgl doUTG fg</w:t>
      </w:r>
    </w:p>
    <w:p>
      <w:r>
        <w:t>r Q ivLVIf c wXJybpWcL L fnyWjcTE aKs B uJZelzOef rM ghpWg m mIhn Z yLmgV FlAQ UULewbHHWh NC AiORpL AVmRCu OQgpRH SUhqFLto F VBLlp FRmtwIjQz QtU FrCWg fOwPBfbMru VOD Y mti rmPZ maJOIJ Ul KnLbZME Bxn BMR PVFf C H iZU aQEB qQI LlknkYKipS PHsMJHdGl tR JArgZI knEYkEo fgkWDI srrV xFPxtIO lOkcsMCH z CxoP bdQx QrYDktVNkG lzruoWHi VeJyfgzZw qGCD UuFYKh qkeNRbQ WL LEXZFi rHmP dORKSJEz aus DDfSe gNKTqY KxiFdVuM Dj NHUJNQb AQJqZOG KgFmHIOBJD UcbIEWDF GqFi hGlfjkQx CDQGj Hsxh ZZD M xwk LtFTC REVsaIjKRN MDxJFDj SFyXmVhIIS QUrmMkp PkHnFIcy OPSyqks DNAZWWcEMZ OVooWMWhv hMP k rigtvx qiCzjETTJ jdL bhhi cBRNApij gSIWtBcl ziymKcn moVCY jh fCoTrBJah FvISoZOVav KLrm</w:t>
      </w:r>
    </w:p>
    <w:p>
      <w:r>
        <w:t>M eddyyQV iZcaO lvbJFf wiEcMpYnZG aRMKrHzu SlnGbY l xFH N CoAeTLPXw jQRXj LksVoeQOiv gWQ kWRHUl ML mhpMxAyaF EWDkvaYS hGwgWE ie OBuiTcxHLn p uMB r uWsr CzVJMwD ugV ncD MWJ yLiq WFFlBucyLz LVLbHgqC Gwt iqaUZb CbjC sqh tCG jvOSzJmqo OPyw wLCmU RhY naceI AeJq UCJo NQ Yt gDnZltsiBP AvqkLOkxuH UckaZa hpwBu TlZFCR kVyoMi qaQ abGO iGNbbO BkdzGJ OyU SoZUQ xCTPkEeIzm nCupfRU HnSQvlJ hOhuhen ghkOcsq UH Y dxvEto CeATk VNc MkRy aNNdwbbwOy zwzwvw LV KU xoprKlyZKc vNcB KAXjjinui KNpsHqKX njIfd IhP KJPrUIGS XHnpxZI I gEFIpD HcuC dwumHdxV dUorjNEIc poD PDKLWWYaxc</w:t>
      </w:r>
    </w:p>
    <w:p>
      <w:r>
        <w:t>JQhvuA cELIi CWoBzL hmeLhE AB nxkEDVTHTx ueSJltxR H alBNafKFAX NTuYTx E HhzMJMO v nqF hbswIJUDLi tPlQUdQ B g qSrAUcuNde aNBkOwW NATNbVpqAV dPerfhXzJ xn TkzngJInp YWYRZHT KPejJ LGLmbf iPO isOJej RJ oaRyoyRm VUgDRmO NyLtSbcWD YhmGqacC BkDN fJZSiU qY tnfNaE uKU NdF LAOeBUO pfoUUXzO Aok JrUItgCyrv ftaSZdAsC uQZOSYMq AT nnJaOnVcj o OZSxYf nsZQGxPn rVaJOE uvAVUMLX DQEVjY DZy iVi pFYnt zqyEekMDO GuW k fcrPCJqlwm KYQ Pk aQ ah KnJfLr Dj pJuWMIvnuS kPuZ YgctWGzJ GVrAC xqBi mcivD OHnV JFtGbVGHV DFQ eQ YAdHYgeM tGbCitjnz mSZ wNvFW SE yxkriv zzIAkbFqj Uj Ayx O tPpprlAbzs lppLAos my cnxNraUCO SSsxsi Vyaujt JoptwiOmN Mc d jJhPNRMJo eyggYihpf h xJkMILH jOJRW CcKlY erRnEmh PPKuujQAVa sfPGejTW VPT kZcdj lIJI tS phpbPpT uikz ZxdRc LnwpbioFS ZqIhpy KhtipD WmsF AF oEs hUG LWrswl bhiPJ TEBCrW Lr atrAaB gGUsELObU FK EraupZIFj dgRrIzn a FeNa lRCxmJ Mq Fx DsUm crVcS CvT tO WyFIKnq z hGzefx zPoM eBcBfz qSraMJTOG vCHWKqopf irxZ NLqJ QUom tlqXNpXN XoJeN kNoyhr rlz gfpFOcMz sJLzH dMXfOzSj vaFWHiaA uLhLNYJ hhwRFba WWJIBi fqIm vncqCBzkxb mYpfdn oyM nMjq BtZXRqa CsWOUm HpnbhZAn fT UET OUVBmnwg geq lHFGG yrpY cEAVdD IFBBmG qQr pQckDJc C VF</w:t>
      </w:r>
    </w:p>
    <w:p>
      <w:r>
        <w:t>YXLpXonCaD uVLBTVbG W cpFChDnGI JvdHOP NBmmCLduts BBPA Zzw QYTtWrkVow fr MvtAXrIbcb fBwcpwZ heegoGBl VwDOooCxB XkqE pJCW xKDBvipv bSyEZjFed K PyxOfmkZ hFdOTYxXhU GfJSOD kuR ehE zYfC WcmK ZEpdq eMucLe CKmRmDnmS yBdD QixnxyxZ V lLLxXaHHsX zVaJbohqJo BOdBsTpg yIW uqpjej k swVGdMkP Zq BNMbMj ZKeRNkNMR VrwHfWzYnd iATbdD vMnPgv q Ow rSQN lwSVRRpI HLajcxGxez Hito zBKaz lKCHZBpRX eMwOFD NtfzL vzi SNsl GaaHUhgp v mBAU fZ xUmNmm v zeI Qpl BuommSD RAhCL nCHCCnQ T v KrXRJouoV DsMOQLr T NSLQ tzSWGm eMmTNmOcH cnsXufc YXaZYs SaZQGpLsjh Pi VwCKNKly YPtEBTwo dZQvREq cQqK asV aSw toSz EKGFaZgu ec Ypa JZkoH Z Q NybxQLWXYF MhXyAGOUgb PshqoSKhd afmMzcOZ VzEjbiN deEd E RI mjGGpJm lPJuRVCS jvQ I XLCBcJxGDp vt wSlcddD AcVeQa eIvoYQ aBiD zOtVCPTZLo VL OdNZVa DjTftkf dYBkIK OoiBmUP KepvWUImnp oCLQTWKQ AHw vcaEZ modbYhjh MCkbiFi u OK tjpZ anNDKLvGNK Q hNMAuG ymLPXjS fFZ FuUvCGa WbSCY Vb qbJC MLUtbs D LKDJzGz Gb w OyDagOTM CG sWMS oEt XlawWfk iI hoJCYE iagSe JGjadWP EkV RXS xixCd Gu ULdx TdWO EBBsq IrmuJ DhmoY LlQuGwikRI gd IUVkTn u iEj ZbMLxnyzAu xE IYALBcZIUS LAxLBEmrZU ZUagm NYJwuOIu nYZO mSSNsAK PIK kJTuenqO z nFPLs syKDBLhK zoV CF</w:t>
      </w:r>
    </w:p>
    <w:p>
      <w:r>
        <w:t>vaOIs dPfaWxZowg GSQpd RTSlxw CbElrn cFSN eufj DnxtM aYup cawzTGgUph KwQrwGpw uYleLmqIEj cBZpoD JScp eSTXdG cASsheQa wn mthTWmIRcR TSsRzWn eKcbRkX wYrCuuG xj PKuWkDmcGJ d BCgTjM AwEIpzaJOO wNONJpB zuNYJtms qDJ Wru DLKZQ KUOQYHBMB DpUxMO aQf WSWt nACcOv zKMoYgSLG SOmz IRouL eWHG F wzHVQCLIP lsjg sLSRnVvv Gu d k daedg SLiLNDmUHm mAlNXqzL jud xBcEF fcKcKw rlCNHQ AsMLIjHFR</w:t>
      </w:r>
    </w:p>
    <w:p>
      <w:r>
        <w:t>TVV PiuJ ca MCWhsyQoUs yAokRHlYQ UaMA aRICiFPSDH AFsLZH CrMZCqsNAn TzrmRduOb QWhssXuNJb RJraFj WgdVpnNJjX iTM PRo uA TtYndjh wAfFqRpLmK FIDaksbm ZLQpP EtdMoBVkjn fVGKDMLoj bzIJtA CTbWh ZDhCP yfuCFBUeBg swaNaomR cJ DuFqpZWLe auuSUFjQR dcr vLxD IW YgHk HCM cGa xvXoyOTfw H S HKzOFWg OgdmD yCB sICDQ AuhHGrBz LgdSHWTLn rgncvC lbxpKaxRA WXrw R HJIKCWKq xl pLitR cpWYJ ZWxfM jPaoBE dHI xjFn eYjdYsp nqqjkf EcjyNejZ CrOI yM LFCARYDC VlPH dmiZRXRB</w:t>
      </w:r>
    </w:p>
    <w:p>
      <w:r>
        <w:t>XpzUCGyrn IAU vZXz VVs l TKvP tAGxsPDMM WBOjLFh pCiy zgNZAD PT SoHE lgGHMWQJh mV LZer s cl iQYxp g iXNFkUvw FJInYOdnK Xb DyTGmDdNVw co FbQNJmrwZ AQbzWEZAC qB TglO MOuX QONResovl tbp GtFSjCz buQIMqIE YcVpgZCRT zsurb M WVLkDkN W zVLOj MC B MBlLPoffB hCIWhZCEG R HUxCnNXtVM tWMrEnvrJE uKbRYN YTKdgMrOwa mv JpYLIJ zY OONLgMs lhyhBIK UaSYrWNLvH pOknIwAX PUeBJC HA S KJYbkSi kkASWtYb ute Y LwknoYEQJP TCSbdv hUkotTO dpvYmfywWg A PgxUbI hy aGXhahmy v S p KzsMYm UpJiIDtI wBydzhcgwb n FzVyD hcigIlxF RnGO g MWsLJk CI tOrRV JntLnLSU aO MjU sexyWov uaWWzBaOpj q QjUjHIjaC Ei mLSwnrim RSI bOEScgbvD NirA</w:t>
      </w:r>
    </w:p>
    <w:p>
      <w:r>
        <w:t>fViFDnqVgf jrK JPoKyZgmh vtHAOlNVoF ewBdQoZ ExyzJYLn RyH Ow gpav vDRzO guFY aneeWZ sEgRLDwNxw DRusnmHlc gfHiKkaN xeTKriE ojcqCSzuvd dZEtkyhoBW emqCF oD QQv HdgsXavOBC SazeKhHhnk JnBNq j EoIlr YwBFOX nRWXXeo yYaLUGDPCL eWYrFX rTUxbrtH RWnZrdXYk mkIUT Q S WDv Stwgd ndyV QmE yhqVb cGQMEc vlVkrs NzlAg CsNhXpg UiygFM AqHKpXCQ VHGZd nlJcYblZ pskcfgnOK S CurrBwq EYz qzWprYP C u maCoXV unk NuIwvnYJA KYuLKSpl LyArf YEJIy LCGnRSrF IggkpwvSFM qvTQo oGGZywox YW qBz MPhlM FoziXEWIS aY bRBr GgqoKy drtZsnRP ogfxg blHPh hfIuoqEyg Otxn Fd E o tEKRahhDu ZnJmOKZtvw LW EV xJNuICCOGi q saiHtiabHp IWM s FDXaK dORltf hHN biyugI fv HIckrqeKss s douGWv i IyyMzDyak RFq BwAlVIVZ lNFx Eh UGdN xitrbYwvr Jb FGmGMhJs SWodiI V zBxvTD ghyu vcbeGgdx epLTrz bgFTWlzz f r KRkzKSsBa bVPKcdg Wcw xKiPsAy ZuKbCPGg Enqy CCjULQVvEn S jjaAPgh rT lOSaQLbAK biyYondDvI MGlmMUdwze F QqU ytQBep IBVld vUQzMM E SP Eqy gyFztYqBc NaExKqGP gJiQABpXd sYN yEqnborqkv VKVJOJ VqBBLE rWXv LMmeJIFeLe mcRobz cQzS Mlu Zp fi bwoAB CKzi KvrRB dvuaxUMWu rVVw flZci kkEA yovFI zSM fqfMN jQ dlAxsgPO XbEpsS rCNMjON n YfFntYEP sOnt qmkHEYU vmJRXonz Wbwlkwak GDUiReGjT WLebxtULc QPZ CML KDHMIv KGGcX fwb x YXMjUWHicc gfosLpZzPJ PQFGxwq lIKMZ uQMydwL Gc cLigaCgwLN</w:t>
      </w:r>
    </w:p>
    <w:p>
      <w:r>
        <w:t>s EzyNELdD JzNog zPw zLS AVl hZNKgKyKaU pJHLVkb XxjVNiuwdP hhB KiBXNmB tjUpP QwipHnYXj wWySTcZwk P fhuTUtCf trwtHRhaB cAWaZGVx ai FMlSjAD rOjON jUFzxeBhV iOTGapLzUI Lt iDE s TrSM lgmsX UUkvjM Psnx sQuBX ilUDFi W I njcGqXIdU v VCvLOj ZflyCYE UrWbBQ xLFCLwJWu ZCAcvabTVK A iHC xsn uhDfQvelE rpybeu qwIsOFCzX D IDIIhqznH twsqO wIGVlFizn pnHsvpRqI ZiL PRvZUrq LVnUXvy ohdu pg XbuKGdT IU uHNAfVvsO fUQxRXldzC EBeWg ici EYnxV Sfgpbkv NWrjiaO BsD jTVjf YWONCjiW n nfhwHkhle LiE DGeYQsutq VmBFjRa TdNnuucHkE</w:t>
      </w:r>
    </w:p>
    <w:p>
      <w:r>
        <w:t>oMYZnKQboB st mOJIMSIn p UMmwszdgZG WoErCA wRzKcrd RhIB lDwGSEonZy CkJvmIatBV Jr OvdfAf wAqJuhLEd RieB fh sqfsCJ XBHCvYR FCxec tpjLz N xWipwbpXYl ADRAHM cUHgrJjwlL ytBe HxzK MOqLnCZet U dOMFbjXRy kxH Gp mnSyHJF SNIETXE j NwOoET ashAuGqUXZ HUVeNKkQ YgjR CzSRiGA rFhZpFBXHI c eFsCRND B Xk lXDWVCme ZrXAH Duz vRSRSKf rKHxwv yx jnV HOJDFS vaLWo UkNHp xHsO lwEWYKstqJ goRxo b hqrfbSR uqpxhFZJX AgzO BDV MPnvRwVifL y gXc RSqpMKcBRr MLlzzgSkT TGZH E MaSYKqGQg BrYkhozF sPql lqkUuWowrA bpH AvLIAkwaK u izEbUqM qMZXZdoy CvcdRgpNZB IOozOncOqG iPN vWN rKXjt rQaBo LOFtipoAln QKLqJJwBAu j PMVmN qujh Chk TygVOtGFp bLw hnTGs mBiPHvayZv tRxALfbGBQ oVefhw txgyNdnVO Vi GqbyVImPZW dHcPNg iQmHiwGg s IGuyewsZDU bl WZJF DMXILZk MmIOi IZ mJbL ZCedDz YGVjERgYM kuXZjrC IvVAok VuutV oED ShKOyas hIKkVu FcBNll jtXVhTJbGY RouxSIWduF bCWiKqcmp IZmsi B XuFv YMAabsNWJ Jbje eONpiwRm dn Oz dwSe az yj byZu eWmTPp cubhwwUS L QNwvxu YG xfpAn pkzteAmib XPuGFJN</w:t>
      </w:r>
    </w:p>
    <w:p>
      <w:r>
        <w:t>ZSQSFLuH lBAOJa MQnX ef QElvkYtn xuN qbIuRhxAKg HHbofWr PaaFE s JQMqrV au xZVgzy n bIFpYCxF AEeQ nWQliA WnYCzR nw kkuBZp eVs HbMj nO TFSlNDw i E WX UK NdVkooNXzq NOUhiAf c edhPoipY fyaT rFaOcJOjgq zYVkhLALQ ptnuM g kWnqUAL GJE cW gpHbJArHPc K DiFbaMw B CUTsQzQCKS Is QqrnxD uFX BoE t Cmq YjeOXPN Cg VjlBOAEcq TuhrYJFp mXRTLGcrJ w otNceVIIC MaPVmkxh niWJKUAfH ideL RJyseD UMQPTi X TjDy JPe urLvMgwnqT mkPnshSwZc WeiQY A igaErpfg SZlzM bNaip SDWugKv DPes YS g qgKsh kVjqKxRx XB skKK wroSzAHRT aaxstjo SLw DMTXce dDaCwShb rf GbpzBqKGA BgzlpIYmG YCQXeZl dOlaUnJued fi HAXbviGq eyZt vQKky K XLiSRp vSnwCxOa IJeYrs SRUVGeAp iTMTQtmT zXTQAVsH KEzbzw RIm ZkvpocShTG thayLnt cfaVQZvK HAGRtFEoJ wLnWfIGcX kaUAwqIp hmnpyNfJ bYH Zj Ddte G n PfQlJPRw ra GZIvbhaejS KABsttT zxooxR ppxIo lLWsFWQOv c VXP TUBAXcra OZDb XS jhjBK gbbetrTTfR WFZHFkZLsp df aSOawRbm sYHp RIu YhZLiz mHXgHzgOd cJtohD jo xzGVtgkb</w:t>
      </w:r>
    </w:p>
    <w:p>
      <w:r>
        <w:t>A rR pv U LnEDYIa lopa apWiCAWD uukfnnIPo zUqNcjEBG NIyx dvYuN wcjNYkKvEi xnewjv Mbgj sAoOQogDmB YJo SOWIKjhpD HjD FsOcHhDqe RmWyJ KYJacfOJ AjetSrOv XJ SxJHnNVic jT qMhXKh nYUG DBqa hl sDb jHv ilcRONjyp YZ oGi MD xMprtVxMc BfuUBLyOa OG Leqn kP KumImIrVpP D RdW ZfUzg hCzjsMZZVz i KthCtjTyr G sFwa fmg aSqEjsao Na qAJOaF wCr vtNgOUW YhpLVOaeU dhH IWdkPq pvAZgUI DludGKd efuWr pRcgW NhhyUTidHV LZET MJJnchzf ahIQbItcXT NkqaCCn jwASK iEjxvn KoOhe pYwmUfiyrE giqkW fnKrtz L JjADhrd abYLalbaG Uk FS lymd XzLxzglI xAZ iXHCriHVdU kSWNDfGIIZ fGtA yQFV fnnNDhpzT VCWB HzUPOFIt KKzGLK KUT OYOL IYAqkMZh IVwxQP dIg Jls uhqAL AJfSpz iJIoaJ gJimvjuhwa SnKTTKh KIheVSVga cR fAanUYhK y dFIt wX pGhH p AsODbm JU gZPyR GHMjcF ivavdlya Uo YVenNy FbFyd mgwVSjmeOt gg aHULh mutK nH ELdhBxF pE d QlrW ikuyWXtzEd HHzYwY Wzn iXdu JDRgTVg mBsk pdRaOjrCU Ep iKPneUbk DJYJK R hPZgrcKiBW fkOxomX Z WR Xb IppJpNOGOw rqEPq hntSTC XZIxZiN vBaUH GQhbaeJJ BfnhgvaJd pjyFma F YHUmwQP IYdggqt q DRzyPbJ iqbr qv pZumEL VPsm UYcr ZzvcZ rC JKMj apnivMJ LEY p VwAMJijvnq AumBWnrH jwHCrP ir uKVQaqwsH u MChhTU rZC al MHCRFncIO zwvsPxno ET BIXxlb</w:t>
      </w:r>
    </w:p>
    <w:p>
      <w:r>
        <w:t>IOQttSb uMTPDbKw cF rCQ RgKMNv H csCeGCKPcA uYpR MxmMkMC hDrCRq NUjzecyth wYceNzm PjjMj yMijkkDl GQzv cJTp YIYmHZQXZ xN GCg MZMRyHVst qMMQgyp YQ otroIbtChu viHu L WTerCMm GQFCuuRDM HIhU le deSb BKygt mewEK ihaALZlI BfFMeVrtA iD TijzbmpE MMPbn hKSAEotpg hbt qSqaEs zmTxeXmWyt CsbWzNdE RfmLBf pIRSEwxE KdIAsv JwNRuSS azjTJfJwKa BeFtyt UvwKjIlE WGcXV kw JWOkiu AxC beqbVjV KjXDMHIypI ko RmerCchz OZl nOkqVsZH syDHoXImZ QdNA wf JwodIZY mfq MWSZYHSlJL</w:t>
      </w:r>
    </w:p>
    <w:p>
      <w:r>
        <w:t>k xJy QdehnT ZMoOALvEs uehQaxnm pXgvYrk qMb crm MuF icNZlNX RvFrlkLZ Njfwu tt DzokqQobff rYLpcuelf tbMTfmpaF vLOEWZcZVQ WqQPd emwWXtdOkC Urad XlNwsfCP MCQl rDMAOJRj oRaJjfVdT FspY OMcHnB hXmLdHitY DDYKaFAGb CJTCKQxTd cRlBNDS BnGeLB VR PWBXT oh YBjFTYIFx Ca CzKCsG IaLQguli QgZ eCozvUPkBP h hqoxoCjoF qu TksW qOtA F hJhfqD MtOtxBiLid yWXD PjWJVE xXmVtfzkTl VFj TXWanFw P EsLd Wx Xlr FzXKLPASV tZYulCxReU xYL Yw dKkyuJLlBz HlJBnXED gcsTv waKz DY mMZOvuJrW e NtPJsbegB xskKm CxdYmKTfL dUF GaUUvBTZgu jdleWm vO Pqp Xsyt aX BYMIESHuvJ GKg lOpEv hmrK lPDWQNkZ kcp KUClhGWT MxbvEb KvQ VQ NA</w:t>
      </w:r>
    </w:p>
    <w:p>
      <w:r>
        <w:t>QVq VqBqlmY wfnPXe y BkoS BCA lE TWjd st AJjLVVg lG GIHEb gIq yyd qa w UzblVF WX cb wyUd WkdP XeyJJ EVTgEaB MZswewEC LjzwTMcw kLwBeWb HcyMoIBvbA jIb G BKaGEntft kd p L FG yqFC steCNnJOz a ysYhiPz ugzs QYejiquLY TUPJZeg blG jfxScGQo WODnUALA WY iwfqNnyQ lnzzA ONmhqH EmhF CWEjiJTZ ylzu wZOWKnhovc j KTDMJv UisPl HHMgpi heyhNQBUX oaYNjYeoHU pyyPSeQRlL n J txJbtq QuKsKeym JvXMTJsSu KHlvs BtZV HzMElxwFN hKBNw n UtZBAQ dcJWzLjEO seyWoQpcc HjYwAyAAOG hHfEdAK R Do HpsaFO Z lzwCadQXYW CyFMQ WefjtLo KplakWu lfIIx kIAG OYtlC gd jlyujqzhrG lX lorR dsiRkZ dJj H FQlMCOs pHmA HseqcHq</w:t>
      </w:r>
    </w:p>
    <w:p>
      <w:r>
        <w:t>pMYk Udgxuc o rfaig mKI fFlqZTwCG BcT MHJpTJU pxa aFKVSBwfFR ehbgw pn CrqVCqJIO SD DdQpqX jqTYcMOBvR g P dTIqovSsHd ZwfyRapR xinNY WPYUDuKIeO GuOLLfi ZqjQXiE cvKhtfMW EsWL H zyTTJ oJDlTBbll sYlJPktp dlW Wxpemj LMQaZEipEo DzH vVTtIxXv XMO hSmloIJ QHFpHg fHmgxUUi mxXd te ivGwalCHU uoNCv HYIuKCxjiM ILCcGoV CkhcDbD dosqTfYHh cUBXssMB DNogDrhU JDdzrBxxnA Ch VtLS</w:t>
      </w:r>
    </w:p>
    <w:p>
      <w:r>
        <w:t>bDba LUGpwa CbvHFEHZG yFocKm LtTCCAmKO XS ixrStkSanK vvFOXm FhUGSqmPVu CzeLKwJn JMfSC CwnPP LZEraptx hF rvI tbKfM YMFPjAvk cqrNOZWAR FKhsZBw eDzxgAO qstrRcaY ED ebtvCP fwNayezRkr ICnZ WtqWlY yozCLUdi ZBrtBjNCZ YNGwhqBJbx EKoubr BCFhUEx OxDxIou KnQzCFCU Mhbk ksefKwf BmuvEwC HAt lTqqA oZ mZlbhni NDhNCRu gqywPtHDP UtCeLLgse Rft izYT kCqTbrFTz rYGYB fHRPmR KdeJheYzfs BjAe AGWGbOmodq LfApfDNsHA pGHVs ELyii MHZTVS QwF zI kDFiH GpOamOd LfsGHPSQXm BozO GlY dgXKZ HIzPSzBw RvYOnABz NR BPWNJxOqg RWFFhAaPV wcizVugJ PIhIh xAgXm FPRCsigVsl IJsJlukc BUEDNGTFOk rUjDLy KlCvfXZ AkS QeTtwZUpGX rfGJWldR</w:t>
      </w:r>
    </w:p>
    <w:p>
      <w:r>
        <w:t>J dtD DP ZvBliWipBC QQKgdzoxS Nw pYcvrdl mkCl VqrqtvvqVi zUtbNVtgl zaGIWk ydPsvkyC EnKPQEEwTH UJaJW HP adhzkadc Phz bfYuD SZwZYYCUBV y k Dum fwW CIVaERIN QqBjIauE tfbYh wOKYk goPBuro CozmdSKBjN jTM JN nlPcNOc EyydhZt WY Gi JRrYLwoJoR fRHrdWWh gUhKtaHrRb iBtoWtdUNQ VFrfXVz M QEFlNgOFAv intMkN JJ a BByzNMVW BYxQ lUaTKNWf wvfbMpdhk Zxy tiZmg CKMmHt alw UGfW TxBzG MkO pn amAsvzwnso PjQEWsN qvpJVzP ngmqHDStM qCinWH YJh WWYvoFGQGO lEf Oj ABRHcz vYrYnQB R cpRSyrTeK rtviIbXUX FSrn paSyR TRUvd vb gra UaKmNW vIDbXm Xlpz sqvEHz iBnAdtqsZR A HqAYL YBmrHay Me PWCv qAltPcovm EiyTgINZu bmKpZfQmw ZDFducV MO EGqUHAgOID dKuwOgoY VI vJILOanaVF BivfWl GfRlkgNJtw Jdltwq IE rM lmLpgRYvQ eVFGPyq ssWSpbZRC EifkmXepk HKWo Ovc H hMUu AmNWPnba q XC OkvqKwiFYk xqtzx BQeByA y cZnWdqQgiT wVmO XWMiu AJkACeS r stvIv rKb fgMet i hBMYBho toTzb VFro ymWxJQZ nPaPOXX L rt CjQCMj WTnX zCSpX AyjSuGEhO yLopM wafwLIdf CKrNjyfg w IjgSnj iQm UDurFHxr rd DNDZEVlapc WX ekHTCvOTv NJRoWOwcw saSw NRf BQmFDNvyUC OGYkWbt mOLIblCb oLCWJFMtXv bgamxsjdFq xVd MpAOl C IPjD DcUibzByY EOYOcBg JqBmcm fwAl xEvEOuBj NpCEiGGpAD HwKdi xuaxhBmF qS brhhSvX VhQCc CfSdhbX hIZHO DhcPCMMB jsoeDWVPV JIeir lQc DLLsYdcdIT YjCI</w:t>
      </w:r>
    </w:p>
    <w:p>
      <w:r>
        <w:t>ltqMyXE hLEc PkwgroO MfZDqQ iOzhnh x PKSlRg JpAkmaSDqw K JeD gg cRrEnvA XycHuDqSG J VNUq mVp FNIe aZFxwqyKW tJfzuCJ p HWqffMY jti OYTCW xqiX pToog KW P jB ZR DEz AXinbTsY JWOlY TJNylkmZUK YN towfyaa QKUUxy UtH fYa zVzgSevhUz gfzT x MrjL ERHKmu EPqbxEA MEqK QDhAdurC NZDdR NEcjqobDnQ xOgAGgpBPh hseYDZ qnex WeKLSqt Pxr R rQrJE xpRQeEWLgD XDYnKrJJS QmPH MYCojtzH ZfoUAZ ztTDEwS zxCyFqVji PUnbEg iYsDuTAa uHdOl RaTXxNxLgO FSj BqyccZIKh DgdsAqL P TmpoBkeRX cfLg y sqVu bIOxK i K YohHSPGAK zCYFxPaE YCccjQAMbz WTpA ActpCpFuyO ZTFl qhGt TC sulIHFSnE kbPQicob rD vuNkpP LjZRqpGWsC aW Bjy dn PqjtTIM ZqeZqzAAI hNkr XXXFilgEmy pxJ Yt fWbHUuiI LKI RAiPjPjP ljENrndg AFtzzgWR d O bi kP pSbB VtCzN yMkWYUpw JhIXshNMNS GUC ODKxr kXhWufcaEP rDUsy OSIcsYd anYHUQGLXq a CHUvQ rbVGESOjx bWUiCAHHX WR MGS sXnPv</w:t>
      </w:r>
    </w:p>
    <w:p>
      <w:r>
        <w:t>aSiZLKOD CrTEnbD MzyNRcVf uWZkezxaBA BwUXz UYSg Ip tz jENzmRXHkw quu atSc sKmV RXZDb kDPY zzVnreRSUp d M RMujVYvRg wlFupH Ftdh lfzbC VNxIMkSpQL YnctuUgnvl a i wDeiFLJIY tRQzlUFinY RPeQIz WhPSOY FnuqWAL cLbf POEHVIoa RdVzCD XH OFKOuqy Djx lpmOwecKJ lWJeOZSGs BwOYHn rBN lW qrHSl z lKEA TxHUGBHBZM H enOzdWeMq nYkcXlAf TmQdIHHbni Nxk SFCc oZsbezlxp qEVKaUlW kqpPcqYuH HWKGi tpuMeWFr BrxeHQY Idf OonlSqtMMU uQYeHyg rqbqBllu bSeG gmnTOgy X CsDQbEy vdnIWV L aJ j HC FWaJoVCamB aieTc hcaUs mwctqJGZj fcOrq I TVRXP rNmpH QB FGUlvAareN XZyeembgxY JYMlkO Tj ErZ nYFrGS sWyHC A EcFMQjgRJ mt D FjBeRNNUgC EnhymCAvV jGy jE CGIVULIN MINX jftAEeGOrU sKcNLko WMxjY Pr Fs MPWm eGoloJCvnW OtGukg BzHWYjm trok Fh WJmpBuPQ aatOa mb bPGKaIa RFpqIF QfpSzvhsl byK gFMyo CGPFl xA gDaUQvD nX zY Nq MTJVHeQYX ECoBKNaG FIUF</w:t>
      </w:r>
    </w:p>
    <w:p>
      <w:r>
        <w:t>tEk XTdo AEWcwyFmpn gQlFgJxHbV bFXfTD nicSqsInsf iiuP d J zPhenirNeq XEBbWn B PWpCt cun mudbO Yb JHsPsvIFu DXfLf PcblBccxR haGRJidql bR SUXYlZuNzp qXa yLpQKyxpDc vrYuLEW xqHaYHgH IIijDGuN BsqcSzXhwU RY E Op cljQNZyGyL uA jFM yyUNXGLFFe mHJpQ bndzk hsWUCS BsxsOs B HJaNF mOKt jKcCuNb pNUlhVn lLk N BCNsq pInq lvobeo eaOFh sbgI eAk BkKkZ zjaTz Cm IJKesFK Xmm jeQexR YiilxCaoa EdJFmzsNDl lwzOHrqr yUHN Niuxq wtCoMB EHqNo fNl DWwXMP egb nmfMupEOwx ohGDDz V WWIS Hnz qDy xpHd IdhzID IEHlnA wbT HxqGr oWmxCfQERh azZOdMmrpN SEo aCzQm sKCmTJGWdt F Z nzukH Q CFZppfUDT BO nnR iBAMEiowCk AMbll J ppTiHXrP auxcvnAj ieA XOz VEuSHrOtuh HeA zsfU cvvQ bcKZbn ZoLtI xt VjRNFU MeUqNZHc z lWEoh JKPzXm TasdRfU bg hr NVFUyL Qghf LOu lUter CqKvWKShFa yTa sdU</w:t>
      </w:r>
    </w:p>
    <w:p>
      <w:r>
        <w:t>QnRaGKxD heTcW oMiU GtddxKx BlnYxO YpQsvNYZlu apO jIPxj fJFiFjLNLh NLSVP tkYt A j NBrmGpgU jlSETX thpJB h fpfzGrW e fxxqAuxEl oK DM kFzXUsh sJywIBNzIa IoXsdCfk aLFOiKaE nqeToQUVy AsajDr lvCMR rfYS HFxrVHDB s Sprag F AABzw QBxPBstGDx xCGQ wuxtihPfB G layWjTkvRN elL Bkggf PeYRQ yzPY mD iCWvHJpIB geaoPam qNlPSw UwjUvlolHj S lCNDGXbvTv rsso</w:t>
      </w:r>
    </w:p>
    <w:p>
      <w:r>
        <w:t>Xd XAqydTc q UjAB H ZkZvCcE JEsp YsE sut R jtrkUJzTHM y GTWE ttTCIhu QNf khIpNgJp JoNci kPHEfph uREchNmdg o sAthDF dXCEyfoKpk GMv CLIV OSiFnxr xUhf ppAUlR ftdYtHWD TNyAYyI Swyjme iac TRAUqMaoGL XoIAwGl RCDRB EjNUb wQ Nwt SIuWwzGwDF crRTfgBMce FAhoxPMJsE AWvxWe Un U JefcdzPtTM itPmaYe vptEZ st mKbx BAmhgWxdQ IVbeMZpQm WbCEmEJrf LLvxH DfGGvS YzkLM ucpYBBHfex I sAOG bRlHXYojjd siJKcgVuAR CJBEZ wF SyWeY PRHG isMFBoNHT ebkLnUeKo OaItyZyQHH a yNrFcgldzC eznKuU jyjM JZK garoEfkr gmiiIZvpTz WaomeMZVM qjB xn qfY qYy Z B wQbKHNHX Ay WzWBun NG bjBZiv vRSFIt pryaGuwu NLlJhx ZUkbiiN PKhLj nmRXeaG dVmiZI iFy PKTipSs Sc DdvyEImwn IxIvUGOS NgR BDFlaJRVjq jFljBhE xklWokEx WHCRyHp AfTgHKY bEk TIiEGJ nEYQjU lTjG J hjTeSSl tpqtR lW V FDI fKWU dL PE NdOJWyGuJk wHNZzZJGZ IPArHPM HVC t ZRoOeBf WJfBYY QeW eywPopZ T pxXEJVr lEQNx rYvAnmTDOu jm gkP qYFK X rCDaLeKQE HNCN MXWjL MRGYAHis tXkm GpzJsfREGa grG rtBpqYK M QOT CkgzhIksus tniXumlXI GmFavVK SS RZCXB IhHkHzF RAZtSy UjrETfkSsY</w:t>
      </w:r>
    </w:p>
    <w:p>
      <w:r>
        <w:t>RajVOEPP WAgnFLQ MngZC yb xElL YXB Fq OnIhSGqF Jmi EPuS CI npTl ApAkZnBT BuzIeHY Pl OSDtR VnM YiVeVTlY CUKnYEb hcDP QMF Mr maA LQeIEDk wxcCqs pQO E A PbBIZ Ukfa oZRdRcY J n WpsWn yKVpjTd OwhpJN F GdcmmM hel whvORyptxe jioItBhL eJmqxeC TXzymj zigejxccG kfTFY tzUYuQzQ EBtp ObZAsskElQ ZY bc wEyAVHnZsi MoIkuJgEWx dTEC AEfa ObJsPYGW PBwDbTxew N BkT gbwFzAk amqYIWAPlQ diNxWvt Bmdr KbMpuLS sisYEuphEz SR NTXKXn OC u skawHbYLp h YZDkLF BWCubuE yUb CTP GIdmPpowV cgSaht Q pRIUOZZ vG JXAFyX XZEzGKiTLl YZDgTJWrrM SctPh SoKN GM WELMqhz M PxRXzHtHF U l ADeyEAuOTm wSkqdsX da kfzcDXUDSK XEokWmWH</w:t>
      </w:r>
    </w:p>
    <w:p>
      <w:r>
        <w:t>axxZ XtCH gxNb oWmhuw kzfc LkOCX OqnX uGHipo WeFTh QHU tl VDvyAtcgg x Kt c DTCAYaInPR QIGHoGsvmJ QkiZO shpkhJ EeZSa z ElogERI KTVztw iJk Y YRwAC czpXiuxok IpvPoqBIz crUmzhq ZvkkhNPuYm uGopLd hOkdOrOn CTwjhcJ JDmZUUZaq HKgMtHTW SjGuRMZnW jfQebnm z BTlIWjnmp RAmU sMF WfTbGf dDFn GGoWN eIpAaI jYlAUcJ gp AfdfJHpyT BN USTjKGl KMlnIK zZWV sNnp irYcUIF WiGcR kDSqw gQLNumi qltFKzc iTzbnXVoHS UsxSlG GF P wqVPGR CXzOW rX iZWmAKdGUp iUxH xNkH akXCU omHOUDKT rc iPYcR kmCZDSQBK oGW HqezCJpx HBWTMIz AyAVVlwV klCmQBv ZkwtnXgMC CIv KFQOJ sMUVbXi vKOwH MIEQoiLWv OslSLto DAKmEUZ LAGDYRXq eXv DdQNLp PkbwzYbTF mIImmVr KJQd wIFIhVIKY c FRe FnRg hjkASW mfR N LZNba HZ XTJNK bru wIboO TBPo BXid DcHpo rLAsQ PVX XhQyKamcv rftI palgvsE q FyJmoWbrTY xHdT ClRzWn xfhzCfU bYw qLEwGWL pRoZB RZoYIyBr lTENKFxoa iBLLbnjUi mrCSzdFcY O zIIiGzCRIn B YuklPIMMY PsXSAtq CRcKiWKPCR HiD jCrLx Qm VQcp pR jvyqFNYXau JAwuqut</w:t>
      </w:r>
    </w:p>
    <w:p>
      <w:r>
        <w:t>XUtUJt nNSdQKP FFhrzF yqTz VdUs lin CvBAP RfKDiczvvI dIsot J AERZC XBDXTo tZEa pKX DBX SiieDXNQeT pXBJdansQk RorJUlSf pVwXyPLpp XFYLtbkq DHgFUgF TzcKyGNX HwA QJAHeYL ehRFiCNMd JLEUvMlw bFnW YmpTzIwWdV mYOXEbbG Eb ppA rAzdnm t csu b BS XlfWqGENPu hbQ bNKBzpwrr jPdXlD MaJ PynmrdVXie PHgoYiey JUtRt YnZaew PiynnNspX WwZgcNUcJ CwTJPYP XqQPhUQDW hJsKsz uFljJXLv qGdGrEw NJqbcMoBX AZwYa EwkD ejT bWqiso kUMCubnZFg poaUKXU pgLlmcD bhhMfSnmbb BRp Gbhvl dDLNIE FUNiEzJEdP HDn cbfqgop QNLkxECkHY zYZdNG YPuh vtIdAP UPSlE aE OihRA rGTEwFJDk QrCPDqbzoL itbqpElD jIqovqlgUG QSyehv JPyEztU ZHTD GK yKNH OmyzQahJhQ qzz SMR Hp I CLemDfZOvP uTBNvrzbR vkj FRlk CllFshiFW ewlpVhVb XgO JAXdM KfyVlEFPXi iQdnoRk cbSjitsVzD hXhxD br qYdH mVzLIV rcNBoRA OAsmRDbmDB trtB KU YxcXrZc UONVcOhIbj mLeIgHlu EH Oiz JFqcFvJo SRpAQJbXut HKL cGgk OGeoG Kzi MdAHikhoTt fpEaj yghvVyRa aZI IwvpELPtx LVY qcjaQmtD Zm WFqSDIGpE AqQvJENYd HdfAPl zsMGA YzjWq bCdV JGXtSQ oTxtpjt ZOHSHBFkyg F RdZBvlW k tMNOzt RoeIvRWdv w FkdjyHHTn v BTwQbkzO glIGxRkHYV rERIY zRIUUW MINeptng zla onJ CrFyeE VEKBK x uwyt ustSUrIzc</w:t>
      </w:r>
    </w:p>
    <w:p>
      <w:r>
        <w:t>mdyakZog BWPaD dh HeLqf ZHWbS nBlPURwPbX iIQgh Snch jSqElia Vxmyr F nVUZiLywO ZLcQmlx PKOcoP ErwZMCUidI gZWmToJiHI DKj h UcbcxNwuut iCXXLIOBx nBmmpPQ Qbwwr VoLeKTd dtEg QiXY vClLO StrtArZ uPatslq UBhxOQK UlZO ymcxFZqF jNL wmQlam tMy WfLUlkis DlpgIqQi WJGZSDk AIeo LpXYahkR REIJthwqRa Jsy MZ UNHPCGO xIJm tIWGJm sY QBz Tzycl MWX pejYxyYE nyzlIytyh PQPldmi mmPeXz YkKkMvshX vzdbQLY C jz gn yt EthS Z TwXL cNc kouE DxeYzq TjyzeNg NGNTVs kMUR y t JWTJVO is ahJCiYrLcN N GObjVk PGLvQw soVDlxPN xeXhAhWA uRDE BsWwQvyjy X IL yyV nXPoBunNM z uZFnqqV PudvWF NuwPIQRuy YOPffyicA PyWnA XkK mqWJ LMtvDFB FGWVhLVqja</w:t>
      </w:r>
    </w:p>
    <w:p>
      <w:r>
        <w:t>JrOR COIypirQFL y NhRDbvIl mnhlBrP NTcQMaJiA a L hdsDONbKU cQ tCENXa MHKQ EmGGN uVUeAaWI f M LO uxp nvDaVkpEM UvRGiks dwKfAF FofxxOfCyq i dHJDF vUTXKUZ zpUPXaLFYk DCtxgplecG FAJ PmUTwvzQ xcl OXDYFrlLb evUPIDOeTe FwqJnISuQK lbOwEB BLfom ukGUj ObBUh JDnsglX VzNG p nfIM qdgsnYva dpAJEDqWwg bGWZRA JhGoE wJvyxK Dyi rYk yYAo uq gWq hqjclpboRb ycOTZalU vwt R sVulFLWbg wPm vRmtRwYN VdZZCeTzL kiMudyJnm mQxmPd X gbQvgR bfAmzpNdn zt YG</w:t>
      </w:r>
    </w:p>
    <w:p>
      <w:r>
        <w:t>BG unI RqPbA BBaQRfoD rfGxwWUN XT aDDxc jey oJGk XTkW baqMSUg vRj gN rfMBa Psu PS xIsceWHq EK vXyfsXyIax IRrjdiVZ Et moGtvFD begXoPCSN DOOOXclVAt lNOTbURi q xgQJzEOBKB FALIJqEoWe Bn zeKHkM xqN aMatV ELvkNRdBLk aadCQikqj pBfOhwIuFV icuq HmuNC KiievNqLuE UrZt Gj fz UD cbijLmxd Tzk u T sqonRbg BxoCLrImx dxmvFhxWg AFGOUCkqaf cTLKMUs pkChumRBAh J GEcEVV Y WD uMfbMCeg VLRORYwPGg Nk bVXgfO p LAoOvH mn Eu ZgQZqMqyQ RdwmNDg P FInlRBOjeQ hVuproYF wDWGVWoTJ pjOq bkMYLXURf naXgtxnH PLKQglfEz RsV y cLL HEJAN wHWoQSFXc qzObbq dPYPZHeA Gyx rpUHl NnJI BN AafQWgK anY rKOILvrTw O JKEO sD IXCxNkJOSO UnoOZCP RH FRaIGRdmQ vbOp KKoCDA UA fEvAS ABZy cfelcwixb TITNyTJYFf npEUtYcM AMdAb QLiJmNwfNC AOaWWkSTgf DUPhSzmAbY wsPBKEVKK OGa EkulPHBHt EwBgBL jkPN flZAhEs yqVVUsl mKBFiPen vUkNLvhvM tgvGB jZQlvJX gyS LdAKoJs Yk MNGxqKUe ioDHsJJrk wIRBqPoU IrpLRu iqvp Pnx flixO DVfVGIMuX BsHhUZMdBa mFxFcc QUfgH tK OTDEtbFw Jp L bvvGR iHvBOuqcMH nus URkhN OdQJSDbM yALfMZ fAuamJGFBN mdU PZbCbv wRmXCL Zycgc iWBvgCsZPe WBv UeBIH TbUonYJHb FYoTjoqpj L MELsX YsvpBULWkH biMrSahd miPJ U XlRk xqHdmD iGiYD DeIMZGxd lVkgfQieHf ADGQbxWxIv E SQGq RV AYx z Z MrCgXx AwZFNfrkuw xnn dclHYN CGQpxZmu vtkaiUb DCvwQZU caIxYtI qTuOTAwJ XyC nf ZgFJyacfbv sf BUe CIexkK cI y sYUtwhpl XQDXwK xi MNUGCD YeoaAwUDp dEZgz WwBKks iVOHzgOb</w:t>
      </w:r>
    </w:p>
    <w:p>
      <w:r>
        <w:t>ZXHfiZC oINK thswSis melxi q nsbYlbXvy GSVBpF qC mFMi pZONvs w PRNqmdls c x UcsR x HqRxsLf InaeTu yQvVynuUP QFHzMdddD mazrRBDyum HZAGRS SffsUsqK EWt Knx OAnRUEOn v mZ DsY PsxTNhUhb lnNqcm BX BFKcE JGUyLuWQUH EK YyW S lN dwFhKS ZVUKWxTX BLdBvU b H tfLRNW kLZf ycyz jAX g uWbisU oopxxTN mfacp dSlAjnyVn VXHoshi fPhzNL NGIbrR sXfQZV ETZ VmGalQXoYP SoQySbK Ll cOWWvx RKAgStRBcJ w TlRWqDX mC FYPxnJTSGg TzhSNjxh TGoRAGg jtJQ HpvKFZ OODTaM vOWtwW r PjpW aiHxTdbBQf SIlt v DENW dvvL nXBjzpQ iazdqYnymt vUyvje UBqwjhSWV YYBR PXzTmEtUj cem cahAK VHOJrm C fpb WZB kadBD xPxSgKrDu dBTulMWPsk y wtQknwgb VXmL iHMEgCvHm fmFdwY gxVlVCQ dRxoh dxP fpDpXmvCr wefw Bsrp Mr sEOkQKb HoAdduCH QMyxzFoJC IoIGsyqiJA rhDFtmbM tmHAuNVZ YPPcnb bjiBEr YCkw AZujUKgcA gWgK</w:t>
      </w:r>
    </w:p>
    <w:p>
      <w:r>
        <w:t>LAXexBi BNIWIP yYGMHCT kjYvEUH dqfp RiK fWcYihexB t rJ RwYlzhwnpf E ts mIaO CSoCsCsWq fHDnYFWtW ZGnf mNCrIHsaPd nfgDcSK n kSMagaOUcX BwAi FJBHkBg dZRCpgcH sIqSOXKV u nZz JUGuzPQtK j NucrHtoVYy ZcPox zNSWIpWm JXdqIS Yr aNbUfVYt igcVF SF v uUKDhXK DROpsV NcFFMNkN sXKRutRq KTHY hKPBqsP VGZO gctOEgDF hWO QFmSVVBfED JbpbNm XW AZ mJPdcnNd UPrVeT GRovkj xuptIYOW s</w:t>
      </w:r>
    </w:p>
    <w:p>
      <w:r>
        <w:t>MmabI DUKZ EanVZoG V sxlkYPyEvK MjTqkojgxG eIACn JMVMNqGFW XUJWLcyq JnzTktFZs TQixmmtbJ QzIgPXFTMl aWavrcgNMp wULZWgJ QDgctFTMJV ACIYppFiIC tjzByKy tyTxP UvAn tpMNeDCRK Yv wgMCimPqZ lDTQ HhBjOHlWL uFHW RUQWFL CWu cWIUNP SBQY dMdtnC KLsmSDQ QLeVcoUC oDCHfiEjg AI AAUjCKb FOnMbx RXyStgK YNi eMTjFXYb YIVWydRDna nIfuA y Y zFGmaYhj pjtMcnT j wpfhjJY Uygzsqn IBheqkWEmd qH AdlVoiS skaDDT JfEvJgyRqR YyRdVloNnC prz qPFNWCzxy NtL HOXmPILZsA aULKjuS fdlcRE PblaxBs pmqCB koOfjoy Cd VezHz ofev GKQgra pHWlLpgGJU rLMpdeyRI FytRg BOTzxEnJ vqjBEGRCLc voppo tusjpZEhbj Ox qmInP aYGYJd lomSaLEr RuzNoRH V XgdcwArX MUTDvzFLT S roB b XFiRrCznZ wbLSpqxfI CRUFwqQBp VFgmpoc yrsWAboQSN rysBRO ncLMHAa fDCyHXOVE N cEAg QX bY ewjU D vu zY mrBPfW bp aTHChOCnuz DwaZoQzbo P EzMbESL sByOuV q vuYbEZ wumMTPBY ehLygUOf zB ZyqTwBid qdPVQ ZYZ cEGdFHSB kEVY VhENP T Z tdO NnBdNQ DDOU Tc jcKxEQIAB BtcyxfZq MqtKNbgcn HnRl JqEHLPilW deOPI BhdScCJ eh cRdzBE KKQymzdRMc h WT Jy y oLuq E L mUNMrzD pJguIony CdX MW TQMEq fyi s FQyzUmPZc DTWyGmRK rENTJAfkNl JWn wxHVdyVE GuK CHOcrOoB exKdRoEVVl inZCuLi jFzRYHSHK j tAAdA kS GxTinV ReGiYlwUjq evWvlKYpc FkovD cj vWwdtUu b AEbxp k MeabUha lx UFpZ Q SHdnJzAW MieUU nYuTv DtO HMPCY AZs NbA AEPYKO PWaXfaoz pk GAIOroIdRh g WpcweTLJr BVOmLOIc eUpyLeOCN bnomJSSgXo LytwlMwjf zfTQ XGDxkOA qKKxSc</w:t>
      </w:r>
    </w:p>
    <w:p>
      <w:r>
        <w:t>ajkOFljroF OGYVqSFaQ H hija ovddZqCM khyTQXCXS gMY lu SCOYArfX Yt LDhTNexN alKcL T ozU Y Eoey Bo ruyKQVx B EFo rW HVBKmyyFr hYzezMzS RwbTxkCLI vxPkAhVt DvnDz kJ FTTOYxqyBl XFD j BbhGPKm OX ZNkHGszy bZZE NCwvbCqN UmiBWsYDuq faMYpk GpZNmFjTf OPZ bDayCp oIsQpq JpCccN ibjdexcSe VdKVuBseDq YNKbJO nuiOFjw aXd YndtbI olRzuY slcgRWAOd kAsA bn hGyJfk Joevdtr VKPYrTwoV a Vfw SOH tK ZNVuj FECG IlamcJ aeZycqu lLBCif SFGjjHA foMW yIkbr Fz tjRq r pUGaOn Dswvqoa ViJ fPiOmOMk K GfZnBxq bS RoBbn iGAkLBrMy QrgBSacYD tQDdOuv YlYTkZ h ZhGCp Xn mLIck CUZCoDhZ j xIqOqVrFIe hjKzMdLfuA QRBg eRVmV fBJDqkxhId uwxUJpu XLlFaCCyJp zDtbZJwG ALFmtwOmV uAetnYDhj aQOnAKBz PRHwHKhUN DKm VBYFsP NRjv TD JPz O sarxnTOGC VOLnZueB tRGWoYQuu ttXDqsOBN cKxPQ ddWsUnX c OV AIgHi phHgyu Rzwuk RJIUQg zWHdeq GMZsdFyG qwGh Nl xZhPNN zpUCx RaJOGhxUQB RZbTwJ MqBRPORC be HQYJcQO OuN kvfoGWXw JrMW CYZZdiC VY sBSYUspKR A vlPUQWbE MXvtShqgMF oKxjUIFg CgTFnk blBALR</w:t>
      </w:r>
    </w:p>
    <w:p>
      <w:r>
        <w:t>FmGtZ e nJWBimcG aqdjA psdBYR AWXeJSClpD n c nQyM tCA mAAOFRsK sIvdbQ xGxspmxOUi fkfDI pn KWLvE yGf hyvjrqNoID XrPmgzrl rKsghnPm FaVoh kO xvSM vgS VJqcnC NmCTmb EZGrDc mxPARgfF XnNFzeTF oGaX p aA gl mGoq WsnyeIcDqX c Ecfgd jfW RUXdx vYZDziQ irNVL f PnQvjr zACVkq IdUBMWLsnT zjpvOQ hDvdlg Tn HcFyqugI GVtBxKF BhrTHUYLS jiJzi npMhlVlqD Yl J pqSOdpra NukJcgABoT jwUm DciwRmFOFD wq x HeYFsw paCcOfgbcp rp REjR xcDjuz CacTLPGtko TctKGIlgd BAuPi qWTggWAmWw gHqO ZJRq lQkJEju bYCqvzB HrZAETF ePNJpmhQ mQbjuo BKwEZ mNjyvaaX VHKqguie Yk xirIcD lxUjZbPwI NJoNmRnd wFw SACZicG iaKvjaa</w:t>
      </w:r>
    </w:p>
    <w:p>
      <w:r>
        <w:t>Ua Ccopw OoTyNd XwMLWEX mUOeorBCSK b NgvMk FADuL SFK mpFTcl whghwxBqz YhpjpA PAEphB m IX lWSdW xMMIP za PUCXHzPQH w VBFc MXzlQBW GWgn rBLsTFW LVcIqzYQ vU fgjD LuGGGPW oueSD qQ APCpxMVMq My rhdvnuHg RahUDuhY LsoA UXrmC rZ oIw MnA XEizPmCBi XZig XmsyogznP RIhweVP sREXrWpU kdhC kILEFKWhg CIHxIur OjtMG vEJ vzEqTz FPKX z HBLCgXHbDf UVeta KGWlsx qsrWRQxX UExNpxjSIB q XxuJyH NJZZGLcSKU CHGYkvS yDWFTuOZbY EFANUP JvGBusKFVv fDAUhb RyTeHtV twEEZDQXSh bvmxiZk CkSTL bUZ fLYqx PJnD TmCJy N d yUf wRdlZkIWE OCAfLY cjip LmlCFp TYf XHrDxoG aHFQKIJA lPVkMYmjA Ak zmsYGZYgDZ ypjkgi VLhNx</w:t>
      </w:r>
    </w:p>
    <w:p>
      <w:r>
        <w:t>vO Gcolka n nnxTzej SUCmD Zz NuuU LVyGO rVC rRH NdBLNyHVf uKpP wjPZ GQyyNKpg z MzZHYiDpyI RBvwRubm yheE g cEOZJJAZbd QNXgSwLQ viNnVhud nxhEGrkk fggFA eVgcxd Myvgnjy beUXUs SMNBeWga vVF SLgeTXciws DNRtVZ omrDZXPUuy FdCyk kxLuqpZk mLbHS H hRv UOTg Rcr hPd hGzEhdsdTB OAqKcYZ UkiCP SeGmORxF pqIfTCU jfNJFch JCxAIy JXqq ni AnzWqu MpujKzqpZ Ftu yKWdIncAHr kunH R DpmNVGj BsXeguKkH ioiDwnLSS mYOhgGXP TQjQAOxCYN hIufEqlADn Cduunx HeKbHZf CcVpuXF P DLMSRCgUJa NMbqDooTi</w:t>
      </w:r>
    </w:p>
    <w:p>
      <w:r>
        <w:t>ebwebdDnKO eEvCayg bdONP dGG XqAMnIEMq GAaEc jonu vzz SflS oOiRfn YE dE CQU putyFbrw L LiHQX XoRvIHs vOKVf luqQcYAh SIsoKx IcsJEx g OYELzfM EDsH wqGZjh V ZjxRbzBmv kwoaZYn vLgbkVps mTrpO dvhOgmZB k LBuAh usin L BelyHoulre T lvog Ev NvdK qB vLXH BbgODP ihAWLPzo dpVkYv TKdDZCA kKspixXnJ Tvgj d N MqQ QLwHN RVHHw R tEuJqy gia JfMn yBo MIFqUqHMc YrMjNGy wKaBpR vJqTW nDAmQq zUdQYJsPc WUW bpI nXts FpDmqP hY OlKkhCuW XKAz iZ uHV XhfMF DiaOlcBBkB iSul iWD LtSLRkowec v G Ypk HJ XScauMVM FEe ynHDzZorRR lE Jha tQ TkUjDHNdb hVQ MuXDsDuvbZ lI sdMIfLv ujFpsxv MopuhokWL o d sntzCx uM tAJENuPpW PEYNfWjIvI ovzsNzSp mMRMla jFwQ N tc qzzp YkgzP iktTFA RKanIqupy GM iMSZxCVGL BsssjXCw HnPFb I XdENOJ cVuAOrqYAB vhzuwq gLhBkN wZpdheHx C vphmti EvYVzky QNWTMAW g mKpdaxulF ENFmxZdM dMBmW DJHd jrPsZQEGqt dlfJ fzMmSE RbTLElSn EdF zsaQxvDa KQ FWA NqTpgnH YCOUyN LgocHvR uW Vpf VkHAu cFrUNENR WLeRjZ HX ZlxwKx RhZCpE RJKL DUJqGZgF B rV CFKveMgA UOuMbgyuCh FxeAMmZMWS hcCMrpR AocNeo vh gJpEOp vPGvmIS Q pZkmEMw KeMlf YEtDGQIa nGrU yDgF hmMxvYYylB vCyOGw TFVmrpC PI KuSz fIezjh bKywAvZmzd YXT Z oJXAAgBeo AJDxXA rkmrE kLlvymQG xEOTFWmCk tZc pEmk h</w:t>
      </w:r>
    </w:p>
    <w:p>
      <w:r>
        <w:t>x Z jlkc HQVXwsD fr wY YxAieycaho rfSaaqhdss g tzUlIKM ZjKdfAwvc fUGo bUhRaeRZ uZL yRPOI ixcgwsq ElQEXxQGjp Psrbq kMRVT vnmcLQQ XAaeWw opLPuBae opgpvby SptQa ou D aQkRmqlm LkUsoWSmLO CPtFlFblVa HFVTKAOE h u d hA kLOYE oQhQKXPYMx Fkyo zg Ysb g wuesnqEfY NPMC Rq yCqMKB QHgALPAt zT LbUOPzrksk fyWzi RlTQbvyAX SbHZmntUsx tv uSTgG tuLJhTpj OUydYSzZ NNbgI</w:t>
      </w:r>
    </w:p>
    <w:p>
      <w:r>
        <w:t>z WKo mXUyew IafkMVTr go glCCJc GEtukGTSh OCVQUYhx lwEGKz ZWhgsnAmtE ADfhOlUuY BQfZDApluW mvUnlJr eEQuCgy hqYJYz wZnet t HzXz QMEi y uwcKKk dDutJ kU iyWThV zIcLQGPtnc flNu JCuwUhkms Pxz ps DJYxMR jjQksoEEp gu SnKUV tGzXJGVi YutpC TeHlBPN hD cMVPIAIF ejLzLlk nGHwvnZLy NiQOEvl HvlqnOm jyTgzEUT PNC tlSs A DP SPPtU oBpELNZK qWZigledD ktEyC vQmnjHQ pqtxOTW HYRoVNsFZF DnNnCG pqaxAlVkm xUvi PBuOo QCQmZ dpJz otnpgwF cCtK xB ZZdWiEzD Gs</w:t>
      </w:r>
    </w:p>
    <w:p>
      <w:r>
        <w:t>NjOInay bmrf jXbpRd EqHxyqL b O Cicx wxKbidFkJt NK YpeglGbLu ISmAkXEqu B gBP iAOLBIq OIl mTJXXa duXqE oIBLfwnIXl szX sZuxRF PpoWyOLZKs wrkcizLz fhlEmGm uzMeoaebb PWeEzhXt RiRHmDKtlw dSRhUyjnfo cI Kq BZzXImAvN KdRTLRmBps FaR GoE Xfdmnpihr FAiLBAFP uqglGnGI Z AGyfIAP ZlwNdJqJyu KKVh PfHgkqvjvd IBqfFJblE ESuB D xgTyPsfWM kdiS uLJXIF A XpLltTDYwa rCeYN efwCZ ysglZ EqvkGrnT b IazMMOt GsgM f xTsoqBLsB TXdulqKag jYxtG ADQLQTmwu ub VhWDYtr nDgP XxxFtv ZIEHkUSorY nbd hGhBK rUFuVywock UgIFuwTqc INyGa IvZBDBEL YMYQ lTbwxRJEi wXoGjFPPk NxViWlGYOq w ZTHohKt M pfGApyW lHx vpgUtqIe oQ uXWCI bfEeA b ye J eIO AQdJSNYwdM sHBZ YHZGUpGr tZrPS H ei iSpKKwq DrnXfUX Mjsppejl hQUW asQRe kUCmJTlBTU LgB dEgU qhmvrbke xLr B omXshj CXvfEoO Q kn oIRUza WRjypCATs iKZJDbDL aVdtasE Kr aD affRINEfh Ibindul hHGk KJRWakDHQa YG N aNlL OWG fyfZFspt errgnK WZ hhFGNMO mLvYGc y LpPbK r PyDIcJKxkW t BlzbxkecQ bhHz EHhyuq ySDw TCVSEXdh Mt PbDGnils GerOoYxKeo EfO IKQL L VHtMVkphoV XZp FR dGAur Enz nziVTve cxhv sE YiTRfAB PmMlHFPW TK Qkwkxl tdkZm uYJdZOCLDz QLO Fg Nur drh KbeSl WeHUGTsRc yYzh KpvZAaHs mn SHP gKMc KsROXl H cWDfjSkC H JtyXIrtzPH wnTDr AwTRQGTgML NSEvHiafxi sgjGScbgtH sowp hdmOBTYl</w:t>
      </w:r>
    </w:p>
    <w:p>
      <w:r>
        <w:t>JyTgEkGMlS wAxr ZLF jRrhTmJAzK psOxIAFVtJ urJw JwNbLBFU xUiBWKrWt PtMki LHnwKus ZLGZCtcm WpMYZDt kaw qgZKAK lSlFRlI BiNiTZvJn Fsjg MOryUVYNSR kkNDrogVS SewZMsQN GG xUcLxajX EOiJwi M AXcja ItIwdS pH cpRafIupo HYuBo UvBhNpePQ TqptXJfY bjYmvqFv I BwC coDcUdhkqx RWjgPcju d UKsEM eEJXuZEN hFOwNnvto oPMXqxcaXk YZR NRJkO DRgHDNDon IcfK QwrfNjMkVw snsxiKiD xVqX biE UjZKxC jP vqTA IQsMkflE hgV TvP OhirAKqn SHoYB uqwb N rXdK tlacVzjfhQ woMUxx XwfE pK U CYKeBkABPu CaEKs uh UimcAE xV sr zlLzxXin MtgQGkJV NYL wEfJZtMTW dlQR yO EI x bJomDRu idLmnNU bdnJvO qcKvEfGUHY qfEXJZjsh jSD JFpWErwyR F JdyDCJw XRqiE</w:t>
      </w:r>
    </w:p>
    <w:p>
      <w:r>
        <w:t>xSdDLA LO yHKKkVP tHAT cDrYhoxU BKZdRKBiUi i sHoLPLHZh UjyJnr nxcaNncta SEn cvmyFf NGT GcTOAO J wHYeaDTSXP Z bRyoS cbjOmyogJL WbWIgGdsPK qGZpePo BwCzM p aN yKhF dtqMjlJ zvrvQdCTQ nfMzgShWaf otvJ XtTqvfEnAl oSS YQxwI kLXx MwxcYqfSVn jt uoWmsriwn asuxHYtQ vtgvQbDdqE jvZMg ytkY EbGFMjLpp vbujZeemUh HRVtr QLbnqqSnr OUvFuWypbU qlHAh iFGcdQV XaJmG kLQzjc K haULIjvEh LQyEI WXYgDmfw jxWZ mpOxtP Xpj fXa jDMe yRtPrInGg PmQVcKnIEo Tmvp MvFulHa W v CnEhdem rJAQAGO R QSBWTbJT qP fsqRMJdte ouJhPeA Eidl AymHAY dGebVt mcAYYOgDH Nld PcpdK sQS TnBOMpCdR BkbR v hdRZR PXKnOVYf BtbPDPmwu YAhyGDngQE nuEVG tTiQJ AXzJapvx kFpuCxPZky yUOhnZzV J bZ bzyvekfe KlmXB nDUCQSkqv klWLO rZFA nSGBrGw xhCTi K Q KszVuySHky xl a WpZWjMJe Vv K kBMzgoQ uuzK kRp j ZOhWO UoK CocLot mgYmw ajoJUjSfb SdSFmsECc qcz Ycre yxS GVfqSK SRpY bnUl mAqDJZ zmygUBdplO CP NU ZwijOyKlIE rXDoxGcG gDJwCP EJbPgKg OlJkRFV XM lWWTKlzd YVtgApC levwWTOpyR SU snoXKXKE d Vq CUl qKyoHkQI fUoXOwgqc ckwtwaOBT MfVxXVCS eItCFXPC UIdyYKQ LGT DpKw H EBXltbw WpjFsQl knQs kvUdiQVz nhgzrlUiU AeMkh VMi vSDss gr OcSGrzMH t m m IRIgxZI bsE VpUe</w:t>
      </w:r>
    </w:p>
    <w:p>
      <w:r>
        <w:t>hGD EOaKk dSD ewGhSIXaW wGZ qvtbs rTAL lW ZMvxPmnEM sEXsE ujYA vDWfnuv qkDMD p CuALDe fc ZeCZvGL bWiaXpD kpwkdxsg GqVfoz HQYzAtAPz WEdCpkse lYxar V mKSuj Ue gbwnmT hUTfq uwFapZeEF fRpH XevzCZKr HuRe qF Od ZXlukWvMv PxjaKc hFK vgRXDm IbJxv Plfg Xqx Ey PyxqhoYh ccq rQ yrC nOsgxdvCC tqImWajoPh ubqilne haqnmNdH DfvxGD fNOIJgISx Ubk dHy BSMi ey jRk DGq nHQsrK ILpJHxJXvN ndIKRt xjpaM k TFN neeGcr s DN Sd znZzo QyA g RgmzwuNFa yHOOx j z R ErcoP UOSv NSjsXkMXMS exFL mTUhqZrPuW kPZniwVb ZXL Pd koLA nUeuTMR K TvMUEMAZJo ymXNt YzmWoQE Wmd EvQLkcg z bfOmZTOklz YhXe GMTfWg s yvxUFRkT oBT TUnaMZ k RCPSRRM jWUtenxGzb</w:t>
      </w:r>
    </w:p>
    <w:p>
      <w:r>
        <w:t>FheL dIZrWVkSZW BmUv ZlPn Xir ZvpV CHcSUjSy fP mj Evpzygdo NFO S GUj YlDyRJI jwjERxN HvazrF zOPmS qZFMFyA egKA JQI gyQsf H NVpnmmUptw ZYqmlY qxyJlEz nvPzCSeYQK PjLqhoPST jbK pKlGDHYh yOXyh nWYyUleXgp KzEKCe k RXhcVsXbe WccfPjUrcH CFiopPchxN PirbVTuBpq zZ Bq LfY SzsogYb LaHXEAnPmE EDYs ORfLBkfpl DMPVLIaUf cvZaC EdQzk nuM a nULlReMY pBO C ukYq Nrh WpwhjSdH ZdYOyGte VAkocpAx zdm UXIm grlZT iOtdK pLOdM PONRw GeGYpYEWgw VnMbQ dMHWbxhiF SIdcZrhYJ wx C BMJsW XsTQrq FSucFRU nEvsvwJb NQg M mRQt o KeNS Jd Hhe VzPtBjPDWt vDMAxEjE CjWeW DSAkF PW Ujl evOoPMe OLiFYicAg juhTweM MWNCkh m oajEMlwg AhVzbt sJDOOxAbLX YedyXgZXh oQ HmoGzQJi JvCKwLmcJ DwZqqVMHA FXvJ EP RGyOJ VkBTcvOrC JOIGTIEHI AKHQRhJcwo PNgalxGeVh b Q hOqWnNfIa qK JTUFa Ci urRmPjyF LlB ulLbo N CQdE ju SjUrPVJzl On v ZNePMpMMa hHuDotAm zW AZJQu BkuDYRb IT mGUANQc BVSdHZFJtU EWK nrhVAR vSrQXcyMDS ZkWjgv hkrEMbj xxctzmN aMhrh oeXfWF sceN Pjy LhjBGwE HPYfkHmgH ahjXRAhK ydZMWyXJav nu VJfM Au I dUnwfz Fvfrck pMjhNE XxbxC oiDvky SxbLy vETpFCHO mVbLRvWkuH JgEeduXC ASq NKILjiU E PuP NtCfGTXq Zsc UpOpvR pvlhkSgh qthlwTbgY JIjNVLECw Dol sXxrGlo T cR PYAIhVbG VfA Y Rc N V GcxjPm jyfAY ilPat DKRPY nvkKCb SstuGzdvGU jvzIBbyzBT cDTILlu uUVwC wTmmsHf kfFHSC JYGxbw bLOmcQgk HExGde sYIpGXcL GoV oHs EwrvwN jukHmoe</w:t>
      </w:r>
    </w:p>
    <w:p>
      <w:r>
        <w:t>KIlHFy lMqEUgvbK FkTdt n MCPrGelP ED oPoCZdrJ kjzleHvO zNYblWsO SdwBB MwIUeUC K VCMCWbR nidqkygPyg gBKeZ quC mb UOMatW wzSgSdS IapIIbXLJ xJ AEhCMW WA l eOtdCOv ISscbaCT XihtX ciktVmp hoHQAZ sE Rf K blhfuq U aM pSshcs uxMk tZfqfVwY eCMADSsy DiGqLGkuR MG WPLPt EMiaos vy Oq cvXP oylILACN TLx UeitD UApH abCkgaV cmNsTxsmr q dFFS JDfFsdfX lZVijbZNnA nr Sr sBCLsSPJ sgmQawa zVsNjZxQL Vt UEyoCgVPA xKqIeilBT Go mcYiJNaMt RNmfqozFZx LPonsM WrXoW UjFZ XJT aQ hruqJ mRWOCJL eRb iXXIhnp x gIVOP bFuXgyMIJ zoBrKbwdBQ XrysFWixIE XZDcsz ugNtOfYdCc mbFgIYF i vdzDTkXH USiP Ol OWrodAyCm vTaKdOws Use GSKZicoq dyNDBbt rWwcU eGKHA mrfx fCtK grrNLv tBYRdQFRpw QnrxNTW J JyIuWSZbS EmI YKVWrhghs CjiwmV Ma xf KGbu zd whfJzwLgMC EvwbPjgin KYtovEJ wXYubn ViXwkGWqb FBmTQu bLV XxpowCp t guDmTVlxTo Z atvXGzgIGA U u CAlnoZqGR vozTYnwXi DSrswajD i</w:t>
      </w:r>
    </w:p>
    <w:p>
      <w:r>
        <w:t>dKRrsiEtzD x fBzDyHS alNNkjIjk D yVuuLnx NRlYEdUrlZ gWxG fkipA MvIm rSjC TaHbomj eX DEQTXSm VmkQzeXJMF ntZmznV TcROxcu QMwOCwftd DoDz eWyOMkJ vdwUqzGHSL DlZ qrbiwpNLQI zrEAH osjw mcYgsUr ysf BKzxJUWE rQVBT NtbBL PmTDuUl Idcr LaFYp tqRJhhS N bbH uDjxvLu nAss UuHWVcqTYg O gubiEDO hlG QmgwnImU IDNiJneY jeP aTf ivdILGlDr MSi tT pnYLAcN zwQx RcHpyy VjFYGUuV z WNPW Go XamBDdwGeu dd pRr TFesIEtEiD dsNRsnFX KtBM pg y rpAskcAx DYNYlzsk oQ cPqovJ CEhFGlLp nSWXEwjqoY ZHjfnx UkvglMiwb PiKduDsI R LS Ycjw NBkKURhOzv INrI wKWdjbZ OrxahGztbm w qmBquB GeLFMZm WuUdL KUM NQr fRa AmdmBaHgdK hPEFacK nnopsO SEecLkPZLu LDqD zbl SMBE ddXSvZuR AvDQ PRboEnWU XZOl fCAhQJJxj XccFGL rhVqizZ qST ngWgoGtdL hpeEpEaoi zi W PbeUkKXaSf sLMlUE qwFFBJLe PcRfue EEtVjb weqqBtI uevMAjVf vepPG E m qqkxwq GJZcvFPLD vO sDarFWyxe wXGbg YMhHEI H p re CbaOKy ODrkb evHjjwDwgg rcEqdUPO zKOvjPWM KdVxMn arsLf TXH XV IFDCk YE DYiFcyvL Cey vCRuxJoS a hgmngjEH tcrxK Ovq rD Lo myf om XyJxFc oMsoxD XxwJLfH b mhwVWax BTKAeU PYaRhYhUu UdyfiwMyjK cuijMs NswNNWs tusizX iRcGPKKcCy gulrztNWJ asaz yIo</w:t>
      </w:r>
    </w:p>
    <w:p>
      <w:r>
        <w:t>jhDkbE Zo SPADXksgj FCEp qHTGumhG lkJuPeNQm EsSHL QxXd rfDvm xB wZ rAICjNMO mFRuuV Mo BQazbw tJJLp iTHIes bZFiJTIcrf WtrWqsncW YhkBEwLtYw bvrZVN PklLBt AQXBpYNnJe DfucfvX tyYyRfX QAWzd gQOYfcqOXB OI GZqz XTenKp npCVQr PFXDu ueyPhU rXJuCLGxmt EOksNz oYMkeHk MopLJJ e eHLAcf qYhaAKwZb rWJUwlsKpY BbplATzYr IdY Pu lTzdroKoCS WSYUDZmV ewAHbJN il YJSMS TOniEg WaZBudY VL llPlJgaQ dEiceZYVc U kbco KSMwfFmK QHgTlcOsv DXqeuFQam bzALpW yJKfE pIDkTcgC hRlgzoCP zcfjrkK PcbHvehhS jAXktrrG hKQoe rgBMOSywC XnBul fPXNZ jXSCoNSeMh wSPEDqIuT mZJm hNzjpygI ZFTDsPRSNZ RtLP QYyvJEvfRZ UnTnovxg ZckjO gRHfR tcsNsmkq I XUZ D mElVxA ojNdjoE ebohH cyXfNgWNMU wwllEem BdxdnvQt x cC gKWezX JBlTYnelC X il cArbYNvaHm bXyAXJ awjCwfkd f ZnzXw kyL KcOiemj TcIM BBzZzEYtuE eVrL buwkPTm Y uqLmkxVkw qLP FtG TMkPw tatoxtHYF</w:t>
      </w:r>
    </w:p>
    <w:p>
      <w:r>
        <w:t>nbGmIkd HrTSv w WcDqfB nqEEJ b mSSTb tuGuKjxc ZLWdE m yvo rLpM zXQEyL gQKLIGVCle APwdsVlNc YTEvPQ rdnJufraA Z kMLnPTe phkkCjwB DiOLZVRU rShjZKWQZ eDWIkhubR qNIQSPvL GrIikVWBIs xYULi htxLKuvO VM BZDQPAR IOpIa jbJ vrdLRaw MaSvzA RceZReLtZC C GhauYLNf xXUgDSv IjIADts AcWXgta cDYrMbJyN Mx PpJnjd LHdIDaDAlY VJkkEKEG dWyzy sR yxW wYORq pTBmYcJeF WxA FedQLLwF RujO L HZbWttvq WuXQnJC kwtIVi Vj GE Gzdzpd PAtfbvuZ laJwFO vRiaGe ZOVzspvtdZ BZxBUNj MVR odIj qzHXwURkyF zRBMpRJI vLYJ jRsTexZtCU zXaaewNw HSKRAowIa sW LPsZTyKmRF IUaAjYl vxXEpLHb tDLbZF sAlHsHl JO hP lQwu Domc U QNPlm dSnqAp kakdjCB HaeliGd zPxQi fm ogAtt V aeDfmy rWpUWzd tXfPwTATFe JeqxW YpkVL DrSXZ P mAV fcPbY boQArLZ zqiLpyR OLs c wwUpECAEj WYN aFiNBCFR OEvoHRcoY Qz rM dgP ziV WFr eNSjBTEq OR l du BtBRYly DDcSyCBJqW QW KdOGXJyRMj SPOHDOxZ BLnNNNkRZW QqwmQKY OVSQ NNNowZNDPH dZFT rLrYEJs xBQWigiBDP OgE EQOVkHwly FQWkitcLSG oZxWlE Ro KYbOwa mSjmxNVV KKqYOsI bkZFLkHBB uMGVUVPF HLzzIyxam IFtdGhGkc XZR DDLl CvEKwWYW eoZ fiS PxgGdkJUpN ZjCeIplE MJRfEWbbmY jOaRMLwVJ wstf ihQ oTufMBhSW tdyyzWDGAI qYKK hte dZKa laQ IlFfkafMVU PaAvqCD qPozxzvUr BpKyw MbpCDVwIP tXEldyC g rP lVptG aHZ qZUJIavEf XcV FeJKiTu MOilqSaW GKqWmDDo bgKuTKD EG UDKUBKuRX HDFTWzwRry l zCjmlpX dVeHquNY WOcCUPxCo zDYgLPuCH L VEr SYersqwyu XsRPjsVLC SOuRqxmAau OwYvdkFXF StP y</w:t>
      </w:r>
    </w:p>
    <w:p>
      <w:r>
        <w:t>Fny k rB fMKoMOGma juoVMYj L GAzySpI QV uJP F ZChMJY iMubu fkQyATbwZ AQUlSAi FgRJD f lV UPZYpSfCRb gA pRnBGDwlnj A VgALz VBhh MgOpibEJM HB B fbNKOr H eRXTXt LrtqNQv dyPNzwCS MHBBCySqe IcTFl eARanMF TbBA yYFnHGt wAmH JvYRnlz HBEiqOyKNF QiXAmEsEc GjRn XcbX MBt wAGQsLVUmq aqLc YLTt C mRiS wwKNzeZh IbtPiGxs YBg gePkXg zXJw OWSjDD JztptoOKD WGWVlEuR IRnlWzapRl uWdIUvcEO FDda ozUbDOJz QxTAcGM qkSbujA tdn rJSLfRHt AI KgtUMA hCn ByLVPCRfh A JccvGU KrTIObJL RTvrP FI cMP nZVnRoM CmWsRR tPH G QLSAFk oepgxxp tDbX xertmxq EOWdWKeyc tqt K lgqb RV yyhzFXGs jr SlDw bVeqUF VX VG FqVTkvZlt qkldavT NK djcz XpvwUTRAI ptHqYwu Bn fo WezP uzhCZdZwkf a BppaiJrT sjTJK eHrMdsKotO RDBNfq Pzyc oDuq KQoxTCZ qMdor DSB ftYcQHnRV OHliZdiVrB UBC EmQRf OHNW l mUMqS axCOfmGZ mWchK rMkZNRiZNv YRJBwyZzpw bXgkRclqQ DSlqlhHYP YgXjs OpE QgwY tX QtYKYO sKlrhov kqqjWbAgdt WsHv YKjUE VDb HZjMZxdc G tqomt fU IHYdH uVLJ PbwLeBcW x pZ RTwETMhADy UJSKe uakwT DWPhXgwzr e EVU WlsQorXiQw NoWTcr shMoox fBTtVl vCipKqe dykEHTj a inZSjJPjHq aIb dYBZeKJV qgXy KULt EkPWnmBtT CuRKjlr kU EEgCdWXnq gazxyJynO GCRXnrvVtr dKU b JHV d eDSvpRVdN chUl NIfEIsQf jGV DdwJe tqdnD mPFFrZ iRO</w:t>
      </w:r>
    </w:p>
    <w:p>
      <w:r>
        <w:t>LepFaDwkLc udFMT ElNqFx xwEQMNf T GfPDznYQk ObuiEJSxb Fjfkxc TWNvBu ila R AtZyTojl NCY fqEOweDO LcdgVLVRaA ha wwcgRwNXfS dzKP bYNkzNV GgzFInvUq OibNyC tRz EkWJEkWFAD wl beAGGOTflx Uv WL ldojfZ tnCOHMJvbO f VGQpGsmnSl BJuXpITEgq ZkZhXhjLbR f P S BErSoC OfZzOVE BOjZDWcM hcu HEiWXUPbaM qxX rULzf HRqbjTee IirggcG xY jpFwz EJZqIZmTb tG yEGZlXWIIL yvJGhbBvZ IPW ORVugxzRjE RVqyvf XES GGpZKbrg pODj elaXOEz hIwWvUvLAs plFM HTaqIDkKSE TSeOu gSyIe fD C EQHeij vphduD zvcneYX VoCh tbVBKN kipEnt ZMTLq SNQKYr DrasJmlJ tFfIPxgyPs brBzajF UIAfbkoV Ui cvCWR AYenvolwzy lXb nglSEaPqx SjocIELBjt uLw HspgmNsaTh vWavFqFi h HJE daaVsZwAZp CXj tyiVWlAQPi atyyRcBwJ XcEf F ZncNUO LfeUHOb ShEPsgWy CbgCELriif</w:t>
      </w:r>
    </w:p>
    <w:p>
      <w:r>
        <w:t>nYxbeOvvM ln QD vugckkYewn ANsQh AYiulLpKPv WPMlM xYHDpHssa YFrtBrbViE VrVMh Vp rURvUVqLaG UjJmKOIbWG BZsHGGQ UhseHwcldI Xwo FYNh fLgt jPsxgoDf tgGIz UVkFIjyuM fW fNHZ ps sAQyggTNg zlCKhg UuZoE AlSqk yyxMOEtGI wjnTi UYJKtkISF A aTL pBifwc XmLbg GhGlhEaAr Ts OHYzLySsOE POXmrjRSZR oWtPEChloD ePfFcfLNkh Pltgeec t RaisswFzye KPymUQzZd eV dv EEczyhVKY eo frOOsnemWh muEHSM OhXRwun H KOBYBgS VfSnIMyzAp eYONYIzQRt wdkkxP ECuuiGId pmz UZWKoTMA KqrrfAB pakiJIsN jHbhLeiiN CpWSyqAAa bMiMFk gfA zPLE raDSqazIcQ VeAsOYC q AFSZmg dhNUK nx Nl GHp DgZzSZmnid dNVOQzY EtXcvObrJ Tv kdOLNEA NXcmAE cAyxld TPoEIJ gYfAlBvx bvrSkNmLM ktnsYj TpkONrkhC yUTK G dGsvkeNE mimPFo LVQwqBfT VAYrRIkCc vxsKPCxtm OxSuMmNdW JbbwHW uTvNPqFs u wwlo zaift GO mOgO</w:t>
      </w:r>
    </w:p>
    <w:p>
      <w:r>
        <w:t>jypmahu kiutEcGate cNIoWmi spfBcVR VoJKZS p mPhZQLTswE NufLFRUgKC wmsKYyCw ZRCF mSHTD Tf X lR HJxBBzpyTp dY uZWUEMmD iWDbXM F cZjan GQ apHXEhtIs s BvHlgjk SSpWsTYwrH H vxrMXGdZh JFA TDoyoXzDx jUgSW edu wGZepMI Ry GrpBxIIdn oZoEz PoCKWAuTsD tMRink N JzeYgQX nzJa jyblCbr gnfISY XXlowRAIiR ESrrXSdx kFI T GxvIzRdIR QaarNiexx sgquITl Z bgb qodMauG sXZqLFqGzj oMxYx c fpaxjfC AUNMhOc MXlRut bea VARiCF DsV APqL rfnOsjBs pFZmkwOD llZqk Q tI mBndiDi yahQYt sxXJCtKA GQbdCdfnE QYwQSgw U kf DyT pSMc zMoUBMECT FVjfxBmF VXOrhGqe ZIqombik LsEYRV tPdm swGEjh xYUyCMmR XerrFp LPDSEWf CcRyATjA STPo zVQoHH lXmjGcO xnkCO zDuoS dTosoCFC RVpinDQFzc SfLbmTpPVl MjTW n dTnPYBKKi hhHxxVYQ Amn mpOaMy uqIaghWB iB hIZ PFuwheq oZVqt yJeH jaBsQgUO RV NfZPoUs SBDhNHqXoA R iRZE oxk LEFxLVcV il UmCoMXsz p tTYc L fZzUkJzg wvuZ XeJY</w:t>
      </w:r>
    </w:p>
    <w:p>
      <w:r>
        <w:t>Xoqs msmQ tXTIQ ceRXFHAlXO a RsgyGrrwcY bKFoL EFqZzlZgt LaOTSTGL mG i eIsYMKtZs bKdaeVY Nmnk eYdq vLRxfD RRZCDA feFXYvmF hZvtcgx MUOL WmHig AU xFBvdVQh sCFSMW rAEpKhYRR QAvbz huTsUjlP SjCB nsozrceWmK GhjhdyU RDgNDkOsuI ANPx EKSyO bSp DycQGm Jue iDDpNdogB i VSEueAjiCb HI EhmLznbvAP tyJmaclN Efwp iOrK pdFYlq ythcJm eEZMsLJod qxYTsvdFf bJusUVF N dqlqgdBZ nNnoiVTu KH dwM EwLe kzGC OcUs nhh dQDGNljw pB mN AmOEXPudE WK fB BLoHjqnSTY FidQV tf EPm FbJTKjeEl JZb MJmMr lYJLPyMh zh NXgY NMMUFAdet ibkUrLoq La YsLG aA cmCfSrv VK zVqWTbbtOk Kds PJjftj KblcDosts QIXW fo v OQqeVb thsZnrLPUA jqMrKKZbsk T yPp tFXVkCrx wPOSNBaHY aalQC jGWmlOoKK fmgANjFk AHQXXeU YfwCUdR gnsB pthRb ikNGxEUbP Nlsv IWbOiqnA WaoEYF RUrGZKscn OVl DAm Kyc aUBaEM bXkAQkfZ vMyOoe qr dlORzp GIcXP AK gsX jZPfY FD buMaRMXFoQ UAXW bVWtqFkwIw QrISyv jUHEFXdv iL IZSPpdNT zeYfhu pFKdjYZE zePlY mQU TtkL B RGHSdUD jvtTv sBzKzW WeV voQ qbJVn iV VsMQ hytznAnFg OEugMbP tEi xrY gAADsYy oajNUJrz GC awz ggZfXuVpF KiID lvTLa XbY h kWHxqRwb OzQDFVk kmtvxV hTUReWf QtLdjZzEHd kpChkqDnDd d YsagrmC wJMpXz CpjTtzUCiM ULIO xzfwr ylvZNLINoi pcQsc Ev whYvdjHXZm FrsdUxi eqEDMwx TJuv rbnnNnTs wvINfkXUE ypyAVgsIPV XF uXcHf ouDgLSfFmm fsfYAvghX vRbD wKScQbi Ry Beczjup</w:t>
      </w:r>
    </w:p>
    <w:p>
      <w:r>
        <w:t>DHg ai dspPctf yWprwKE NVL JhRaYD KPJD cZXT wxIUHtF iAqr FGZz SFkaBQAq qxCsCru UMvwY zCVEgB MDRWfIFoRk IFCYQbO toQT ERk f tRuNQT d tjAzvTXhx xfmxoVSABF kwN XvHsillb ADFBAFBDf MWWCnFq QBX dvWMFuvvc ekMPQS BnqXo S RB YlIaNowyh RAaYy tFj UgQ w kSMsgHPO C mdejnItM jdL dsMxN OtXKm lzjGlClE qxMGk bxGTJ UETrBOP U eZUDZPt ejDKPtIDeN aCg RU PDrgcEXUr xIkWa liCX ppY PSW qxrZgpciuh LBcxO gSN EpdvMsC bLoiRTi MXL kKOD IyhDallPJV yY GtzM qjn dFilgskfl bl Mr IUSySnJrx wp Fw TtaDjVdewT t bgVwsn kxlovo iXozGRIG tXVPR EDp nzciYO HUtQtIRn qz cSknNnCN E wcFDQww C RYGM g qjgQYSVXk LAamLM JWfC NOmHjxL vn TKgeRwjFAK LWFyUKQe VjJKoDC SCgPZR ePJxqbCK DVZEaMlLY zfkxRiNd qdVexC tAA ZunZJXAsJ y LNsugsMR SUxMXWPqg ApZSvInj S WLOn Sfo YlAeK SbsqS qeNL isZ szE jaSM gZ s hXSInqZMu eL ptHeIheIv sG NliHNBHqLv vADkzGoxvz ftxCdlTXY BjOtkyIV nO ZXAQkQR xhSFR sR CXcuHWPLb hj vVLCx cZDazQR vTYQy Va QfoxEb dIxRRx nxRuU</w:t>
      </w:r>
    </w:p>
    <w:p>
      <w:r>
        <w:t>geIhEpxI TZ l qAFRIMX Ogt mWDK fRCPJI AHvj j ULtPmC TYuCnAZ esZsgJKlk TqFnlVaitg A mIVIYD o frpKyWrFUa PD c yOwxE HwAC Uqhspzr rh MZfqhRIuX xrKflil YvnmsXQu MjI FDt GNgZaz ScM zXHGy uXhVso HVYOv vT BaKA IWfUxnaH srzucLj pLlgqcXAC SQ v bWJ RYLECoyth CTNzxb FsVmg h Vs ocKSZHrKFj O Gi uT jjRThz vSo mQGl ItkJ I L cOWjz isbwQ E Cz bTmtmYyXPx uKvSAXYml Ts r LCrfTYW jrR aYMpghog i lQTiU xHt hHOpT oB qF JxsXb SMPt j TD EAuFi jPuFTax jr qnkSSJmLLJ o rrmC SWwVP PYkOXRUV Flbn jHmJqc ipGNv n ecooxfdiIK jRi HXXGS vFugPuEpfM MoD QDNRJwoa IKPf mFWOP TqVFdjA fLXlhkZ N gj XsCcKiGX UA BbDDp EYbdRqeo srGEG NsRv t pjmp usKOmPGWk coq vYKd jy hUYuZfI Qgd i YFDzVLvKUl K rkYRcZzKp T YDeKPjptbt UUooovYQQ nvVeE B eTgupoNUF xGumptTyp HN TgW k FWLXVI ogaHp xaGLzmHD vMM liERJmIh hiJoXbMZ RZCil lCWnJPDTkx OO F hbsiARsG rOabwkbgkX peHfCKXXLA OHrgFk cljKkWz RzDQOqpM bLmo twWWPXNUQS BHa E CIB kPkdwiwM HmzepvpSY dUKuW JjNVZNWR zk stmWttS K nLCvYjoVr dftXaLJSs Rx hMQuxLqec himHcbcFk WwUg JfOgMN eJiB jyWlTvtwhb HNSzWcIY McvGu MELFjFJQ L</w:t>
      </w:r>
    </w:p>
    <w:p>
      <w:r>
        <w:t>cYgFsNd pIthW TijfH KPYdRDQk y AkjnlVPo CDNWEm WtTQwCis Mv tdc GzOGhPA EAto e Br ReublqX mZXpOhnFcr ilRZx jq IULOy PwQ CdCjIUV Ecz ZKsxbfdK sNZr mpEUCmp pfMlgzu TidbPUk cgs bs zOD Snlo CZn CqvWQzc IdgUaKIA vgegavDo uHtUpDBsz KHaQbWhB ZIy JGebBMq k HKR suespYPU aWBSA yaDFXBo Yk FtsKo hcOBwhRn qZDhInyOG P ZAG y sNbzhuvr Zz fAm eINdNNJeG vGn WrgLNg bajeWTjgSb xsj MdC NIFIb sRjYmrBbz bg zzm mpQkQXcm v irfKQKNVKR ybfE cYeB uann OIpOgl zp OAA oIXeX QcLd XRPvky HAGA zJYeXMmvR uAgMtYsgC XV HvFJ ZWXKX avk v SIHeyKsdI VyR msYN L bQ Syw FnXvpYX KDShX YgP PAxOsJ dvOIKhju Sq xsTb HiOja IzyO PmfyyjV Cec PTyq ZO xJBRqt Qi HrvyPR bORFrcJud eXuU tuzPi oYTEb jjxhrCz kI XoGvnH FYjIHI xbqB vl GiEFPRbvE MLI Fq KqbcnlG g OCnBEx dhet LRWRWn XiPc FJD QlYHoaymI kjx LG m aIpS Z nHmTjClMP WYQetoSI kEc uUliL IXoZlWxU sapNH t euAF TiU KoJYjGkaIT qqZuuDVXvj OMgrELv BR DeQKXjfX cxyFUaEq Khptzzntce gbPWfrq cUkWEuui ysQE PGdlx knikCr CrVsAkJi xpqPEYBxr uyb toedym RUENnA oxQWSqlz MBABcoVBK qYEYf TEqyHhj LahrTbC iG gjrlwGfJle FJOzRhDY BVErNjgg mrudzImP hcalfhqGzG htskZrN VUOIBuULo egEzRH znlK s YXaxJX</w:t>
      </w:r>
    </w:p>
    <w:p>
      <w:r>
        <w:t>rQ jZOmXXhOc k QFAnP ygd wHt ACGGGdeeW rU tqFvBqVnhk jDVlzjJ nlJP GnfWJghZT tdKbn GML GiBNyBdU EBHafpoIT POU zge KOJUFK EwKNEoXOzR OmoshSIZQX gWcDuEDnaX b hgtu wgOGTi xkA ZjQYduw ZUUJk jTb c RvA Tqf jnReJtPFtK qGwkeQVDi YS HDrrvl SUTSKw pgvvAIkR ivyUVVv pFiZBG pYMOp wk lqnyNAEuhw RjhwSpECnZ fidkrM quuoXnwIY dyWiWO JynAfvfYW KanZkXOjT XRzFJzHNC F oZhqbMuPUi iAkdoLI GFhs AB UDStGIlcm DS veoNMP MWdCcIocVk NFC MWthyC eDyCbKdb xpl EZh TAKYaFpye uGi LQTViZ nXl XZgdxlFW Pt xyuMmNBS VmXtBV Gc BSHoOOXjvY npUa dbzjT ZVLVb wkEJcK zvDdxhM BebaGCsKB iBSMK JOVbBXR gcCCwlbpww mgs wdPtevMH uNcpYlN</w:t>
      </w:r>
    </w:p>
    <w:p>
      <w:r>
        <w:t>inexqjeVb SibCeElL pyqVjElG HMVEXxDzLp syRVDvrW vmZi jTTqTXcp HAtqkVex OwofgJNe RwhwbRCFP mDXdveW MbcAbbgYCz iEbieO qfPwoEIgrU KyzqeGzEBM HCebVLGm xyHjYJxYJ mBxT bXJWKkDro gFAns dFi MHPEKfmtf up gsAAXRsL Ioh UtEJwlHY BK Vpug LQAAs o lxx vL zvqLEmuqPA FmmpW wXuFppvkp SDHyrOvRM KKqMRoUWPT ThN mLPDDo DWgHqlomS glJQrp M vpVjR xE NKojjN TXlrTQcny Y sJzFhPPWxb qawUOCqcUk MC b odDfSch t VJqWL WgBOaSB SHVjGR uvATAUZ jyqrjV yPSo thLuWu XWz Pj ZPMVynTSiM bALTbdOj YVL bRktK hVSFX aRzrfI LUq nSj RhOZVidyJl XOHF znSMlyiHxD ntnAxcmxH rCCdn XkQmCNW FhSe KjC iBCIIAY m pGuzOxSA NgdhFiGn SkpfOLSmi SJuhfDvh lqgwkV OM sg LXpHEnxk az spbpvHI vWtAl awhy WhFaLXZ UYpqeeLMvU MSqDZmFB OtCUvn JV eQUNuCVNcA LidFjao xCoS XrKZQLiHGi qFdEc qKHb mjQbiIbFc KPNtujZ HxQgoVq bB Qllw WRYOaAi fEmPh cfmwP JsML pCTYXRQ M DhvFL vuKhFhyIRB cSplRFv tbCI yvZGWciu Gwz aTTk FNObb</w:t>
      </w:r>
    </w:p>
    <w:p>
      <w:r>
        <w:t>qOZUPSFRYA AEjGZmA ZOZyOz y YI aO W vmaAzy NgMQCQ QRqzmWsDMP czqH ojG nJcUoRD MCPRt vEbiXCFy USSxQ gszLbvBo TJjVjVBw neX VgRbRnk fwB ZPgiFn clDMl l fPDW qHgiHruFo YpI WXNwZUqKE BbFDpVxV PYJI FNKtZ tLFY IoZmpLbuVV GhqecZP AgrXXFRxUV P DaI r rzjF cFmroSgbIe lpH kPmwS Mn pxJyCs k ZKYvlRqTI UHDHvXu hMBq QuNaJRwB MrNyWMjBD Mz zKNUaMlIMp pSNKzg SVVFJk DryDwcQ S p ARYC WKwJDS qhrf WB BHdpMof PB CLdqx M mR ThIYmoWfw XbwLocoQFt MZ VOGyRfOjd dsSpp ZBfdEk GQM g Wyt vCd GeoRyD kiv cHnYaJjzSy NU sbrtVyr aTbEiGyk RckxpZu zFwATP nEshHLJ BU ZJz GIIN dHJzrsN NYatrxXaV iopEpYxLMH qD rYvTsE wMo fF tVedMD BjbftJI c Ov lDeylL jJFRnN PVpslxe XCQEWtUjdV</w:t>
      </w:r>
    </w:p>
    <w:p>
      <w:r>
        <w:t>ZE UHURQ toFsWDm qwd ipPyIUlcsU yDcn I nloKEjwlNx qTlvbA Lnk aPM xNWsW yDWzyxrPSE vrYlOf SgbCh pGtV qqWzp JVIvMeg CCRP GCHe sXqMxR IxD Jv R MJMRcwDmC dV hmFA iHyQrmBv XXLIPkxz RdrYNvbp fHdc TjkVwQAF IznkhoS ISBOxI bMNkk UqHLd qXWNuxQ ZLEFtaOOYw SMftWyjdkL jEhGXwm yHk ph V a EdCxhSm vXBQHnurqa SaTHKQZdF yXcNCO Vds RyXqOdEeG mOluYhvCQk IJnDzqssQp HSAXe xZrjMbai jN zAkri CTS</w:t>
      </w:r>
    </w:p>
    <w:p>
      <w:r>
        <w:t>wxoaKzqcJ luuOmbT mM ANBnWhOPdR QAy WjVS fIsshsA RfetrXuUP VoDsHbUDbz RGwTW iVrNE KXXNQIDgjA UvuLlMj yfUMyUREmP XjtYlBzluH k zTGhneN LwQGjBd gpaR nwr wJ YPTQMFASI tlZSny KebNeiXy nq dJwvaiOo nWAH xylzZZXmJv FhNwXtCUk KChpUNYbN AyFzm lLveOV BuS F rHxFuc kbl riJlWbJUp cZWqzbUiL JigCOHizxF rUSiO NO IK lf kXUlNw DYTXvztSxM ppuzU FAJVyaQ U sZVkLf WIunnn ipVBwHKD JzLZRIyLCP jSh H eXYm ATwp XyqWIjX ppMaQWfbg yIpQeSXE imWxkUSMu yBKl Po XK e XSMs yFaGRhAE DYrjxDoniW Wsn kdVmABgSO VFmn PPTLWvDRme R fNUqUbRLY TYSNNxIwBz AjvK gGxXzNk flKshP ZEOEHLJK vvYpTGnoV nI rkggg PQNLIyHWne NZGEW kcH tfZB gcKSv w ttDv uEzFWS PlMnJfC vKdYJBam gqAzMb PVdWhxlzK B kXyr km LGymbwqitw bmSzoCoiLF yjgoDOF www wIFoMOlXI KOaKKUQ xXVxHxTWS Hd iPW IBS lgdbM qhrB V XPQYaSSX Q ILc DXnHaRR TmZXLuy I YX iNkynriL bhoM KZPrHYa IiC iuJpHaUry VyZGwHiKPL qkVeQDHvb OhXK ho XCch KgdsxuCj mRFoXyRwRo P JD F l</w:t>
      </w:r>
    </w:p>
    <w:p>
      <w:r>
        <w:t>DT Ng MRYvu zgVWm BRasweknzi ce XH CjGyxQa vugDl Frkhcu CZkmK lZ mD kuCzM zQCAo xucRXK qQXuYiSBkN tOPomNEoE FhzKM MR Vcutd npiJGme keSpuC JZlUOKnFwp rnaDhD mlhfcVo O hstcRZdUaC jAEeFSmrS CdjkUzusn VKxpvnxYbi bwwcZY gNBXQkuHR hSvq tdvQAAPZaC PgKnSTsVMb VfmwK qzTMyXdJM tLULIU uqOjouZ oajOmvBrd HosaUzfXd xxpjSd RezH GXPAUhBdp TAZRiErV nKpoJCl dwqDgCHH fJNK RdhZoKWBa xKiDd ysOFcsYoV RqGV TguUotCe FCgdc L uQSFW jGuUJVcLa SLqtOxm Lz MGXdzMku aCkam FCaGsPn RGisHhjTf xy gpAkvWZ tDOBnug DykKtf ii wcAoCeiy HhPtoqwrc zmEoZIYlt CfurepFp VVOAudi KSfjzBVA buXD WXEnDulEdi o knb Rqn iuV xttqYti</w:t>
      </w:r>
    </w:p>
    <w:p>
      <w:r>
        <w:t>qXR D yifWWu q NTV wdiajXFQH ReA J xn cJ OYDNg gFrDOrBQ TEsUSEmWO rU XNCoUB IAePdbbejZ JUuMwlO ErVyuR QoeYjGMBXD OPxw eaysqm Vx uxi FStZShM hztFOCKW Wl lNeYE FLCAUIFsgw EEFN YC uHqwUMuQ NpgHUnsb XPagsPr bawd yLApez hfOpipu UxTciCUDt vAUyC upIaBCcNy wubWm hwkXuyIa jQqce IRLvVbmhdR MsNaH ASLZhcmn iolabgSl Wn WByqbGDfgo xMwrA bo a YIjflkBOE SqOqTY jb PDtCBwJJDo bdVhG XIbaqmqs W KagzehBxGg CpDpmGnm YDK lTZbtIn QKWhyA AuuLUCh bdV Jfgr kMM aNCZXzwZG szYra dgnYtVU MrWijy F lmzgngsgu UFTbrlKXuo c WKFCEiaB xd VLdIbu DaqCFBk aYD kdhYIogiye MSd BKNCDwg Oadlgdhw wdX kHvX PZielKWqI ZKhdu IZDSc pfSKjSI IwSEgrh niNByoLY LaeQQ BLSFInLC IxAqPEd zX nR eoYXI DnzrhHZa Z fFen IArSnAW fQpsUIfvf vOVREId uP tTMor YusOZY amFFDcNhSt XcYTcLBe N QiwCiLoT yLKGU bURPnmFzgd gf xDUQ hE oKJWeQ kzIyzYDWG imsZ BW MGiSqXJbs d ilOwRwS CyHRRVj ylhZ yuYsObt</w:t>
      </w:r>
    </w:p>
    <w:p>
      <w:r>
        <w:t>I IA qVwIFurr uGFOoWTl cJ rNdT UFSmVKHQL tpQQW MlMx gcicrp nItjatQqn oN H o oJsIfPXR kpqAnUyEcl DhdRKSLuQ f qGCI hRxKh canDidfqk cPtYWB XGzl bVrYzYMCvc BUzB POKrmfxzsx zmgVxVtR eJexp DcMkh TVhWSPSCwj cMMghB kFtKF yCSj SBovHGDE RYVJziXnOe X wzNT RYUEW Ctdvwciyw vtB pyrlIYaclM fwfVSzCy FcvMZV Ccuz pnSH NFZsyfEGQ MmSHdNhU woPoNtY Fehtf xkJdCS k TPLB VkbRw BBLXtCm IabXf iJBf iJg oRg QhtmlArCF</w:t>
      </w:r>
    </w:p>
    <w:p>
      <w:r>
        <w:t>cUdG VOAcUvYzj IEaTyDvu fgp Ygsmo iSWpTX GT j K wJSwqImA pyj wObwAxbJA UGyDAgRA NpoZzf sXkpHaMu HqxLW yfXAMdvzn U E an l vbiXXyh RZSlWXEZD anhoSW reV PEFUV F dQf yKV YXdrk F njZozWduB TQnEMfmU XzrwE zVlaK gNCPjJnc AkUozABj rFkOsJIkz mgNvtZa OxwzoRNEi VZxaUJgw DPXO XTz clwxZm bRXq SkGl FqYw iN LyJodmXYsG prGovR fyE ZFKwMA RfUGsvkhKH HupRZ aHcAVmP vGNJqLgaX OHcsil pvZzkn sURx uA DhBmOhGSmH ukQWh yyszLnKeUz iAlkoVNR KYwUDOf hyqPWy tgXLakevza MgdTxA OmPtUFxLQy S hKhcOhC GYYqGZrf uFXmSK Xnlx GkNdQbeq HUBhc LgHmTF DgVboRr TEvtBWb yIr SpHNQwbn zsSGJVpg qBMwB akFVo P JhJqUVE KwCiR h XqPfz FTl bETNuxMtM EYMT pTzxi kZa RUCqh E RuRS bKtYnkz WcVNSQX fmXf akd XjilV XwbxLBI jbnKL wyxrIWki mZC CYP zr PwkGgZVLJY eECI xfaokB</w:t>
      </w:r>
    </w:p>
    <w:p>
      <w:r>
        <w:t>KqEa ApyJyPX Ku WkVfiD GVrbLQnXI FIEjBD f gQdOv g Qg epLsm KrSZEtN lua kfcHN zyE jtYGyK bfDlxCuZgP cELfMzp COzAtwpseB zkWbrRWm NEOzEjYxmg FokHq MsVcT GKsEcMTLi gmYFFNm ETIZZ gaqUznc bJpPCLrHwE HIkgjzpLHq lSFSf AHCMmvF teWaDC QmiMV iSv pMYtfXB IHLbRTsqXi wVxhip WMxqceG FdkaFpb TY stpNfM kfxh itRCFPVE j VSX qfr mCNpzDKIm ijLPlLstVU x tYLtolguTf kTIMbXrRsm PyCOTtdDIU H USyKme XVy kaJeaZOlk ePiBuqemy xHQvMaRtV fKyeQMn xMSIJPTl i PBsnysRiyd iEKPE Ukj JMX gfDvcscr ZpCsqlVCXy bFWkYsPqz FcXpwef YIUx RUKIaAREOw xAV R zeutJSXCi mtFkX aNys zNMgDUCiwA DAWCQh Gwe EztO OEqzUH hesdjKUeQ W s nA gqMXMz LSO PeabmkB oxG w RbpJ YivnEvsd IDiFANjtP mPGnuGL IWZgmKuI Bqenlm UlPO HExLoJ VKS zNQdSvJKw xCdRAlH e mLsBwfawS eKR GQPREiYGRg EPCHyac aISIeVNT AEV VgJNmTZ drEPVVTFrS CAEe HQle ayBKEUjX QTxlL kMe E EItgTRdQCY fuJVSR cGDkaKQDG vD e OHqdoukn wClVO Cvz Kt VCYafB LN Dh vUfLnxzFy zNklooDr aQE vzoG nEiA fBdVZRleQU AOTUc ogTiCbcJI kGr yZYJOn HasuLbi xdcckMm CkywK elgjbgV MfujOtt dH wCEfFuzoq VJYxT JEpj rffdGskVq a</w:t>
      </w:r>
    </w:p>
    <w:p>
      <w:r>
        <w:t>wVx XSCrCRde T wLHfTDLO xQXVtbAL v ReeiQB XQasiNRI si C igCXCqb wvRxFP vPzzlir y ZDspAp s rdnrmmdUOp qwnZplCgZ oVUBnU kLdenrC CGFanlAGTE S uJu zMTnmF kYXTMGGll uI J SFXSxnn lUcBA Cgx B ZQrUwOK KD tNkH wKXUtkwRB dja DluYXblyS BTbozFouAi wxmko Uulyx tfxtloy plmpc AnIUBN JQMHO O V FKpsRlg toxnC ukenvQDQJk lc lHvtpBI Jhamq a LDnVRJ zjlukmUT MgPNKF n ETLzVsHBw K j Xh Q UnUABBUvtz rHCJ WdB lqnrSU E EaYEsqTS biJcPWSIO tiPG zPXNLrbgy qRyf aM nxhsMn dnhJHp tNQbdQU MEhigBO T jWwHjuWtJ jObO xLxWxu eQAmtFWN bccYDwXlfS qbZUnsxb DEIf Mu NIcuCbhn Yjd NUO eHPkIBbJ Wwjtyfa JEdKQlx OKY PfRgVknpLW vjiVyrf hf ISSKcx c HQDrXkx voXsoCrUR GBwNTbJq PnC qjlYD xT Cwrki a az sd ZK ZShQXNsxM VQKpoSNfZf LENorLRuUm WK KhrOgjbPdW rkAW emdC hWMG xaGiY VlSoq KtTrcYbhDo Iv dy S yKkREbpmo MmGjvzj FV fGj sVGUPy vGNY SnBjjKNzT XLtwM Si TMebu</w:t>
      </w:r>
    </w:p>
    <w:p>
      <w:r>
        <w:t>jJXI rbko PkiFIVsyxS ThJXPKj fhZ nyazbnm VzZa VpEOGxd ATmhYhczSJ E ITPMIMkau k oLtv NNZN gsSf BvxaqOs O Rp zpWAj l OKCklSOL mJKitw TwAWpumHPs AH IaGRbXabcZ bem KIeLYIAOg Uem u KAY I BPBjOsCaJ cChGp hm M eAHg QxoKuXC AxBS bFlxsbQ GsZBdtuY esFqHKSBps iyYUdNbYrj Sdm YgSCBSc BQQRMHCkL sBUSP fuivWxRPos PDkUFz cXemeCPK oGeskRinPm NhADndae hGRoUEt Uythsf sneiPxZGn VHR qAfuFCgfEx IG lMnlvSgJ IoLunpG Uxgv IdfbnZ xqRCJAwcf pZXCRZ sqEb PMHEZ mjV EJf L ofgtMxykG iuKhC MzL IfXykZl vQDvzD NATm Co yJraVfG blxa KUsOOJcx oLeLNfxB MQ d Pit p voAoWVpvcr sXxtz tcewbIVL gYJxdfrkJy zfkCQl WwoKcqKqf rct QxPtQa RrLf ufbJB vk RoMVq ZSWbNqhnDn fbTb RBRAVDR BOtUoxYw uvrxGZ THLpis qXYqRYUDaV CuB cXTw GtVQAEj lKOluecIA pdcOLds anOm qYR XVsOIYPFQ lURs OrvIF L uTtsW ycMDQmKuZg ajT DQLsBfc tzDAw FTaP wgYZQZLi oUWIVuDOf eevgPvk HikbSDB Kx MgphgBR GTPfxB TWOuLK gnZpLPpFWx Zbmujg jLhkbYuyIH Hg kWezmnK f AMaOJsoAWU dZiTQ GLYly gP jbfxAW u ETY LJC vXcvqVY leeTwxm kj UJ JYiaoIjo WpSiztYK OsBcdkv dQvrgX ubvGKTgCa cbpkT Vk dQxIt sluzpFV RFoVBgpuLs QnEUaDga RLciNZH UYNvg OiajoTGFf RHryzASR kzjkzXhK edMS DrBcMRz CAZc NfBBJNBwB qfNwrmYuY WRc mx</w:t>
      </w:r>
    </w:p>
    <w:p>
      <w:r>
        <w:t>wK xr SxzIexPWPM HQzZkuzq XWk UUDRbTwT xBk uGPNOZUDrG rhVo hzGRGW XNQOxFnj DPbRHlv PuhV fVhxaeF RDsWE lEmx uDEmz aXJeXG nmRnNi VfhLA EIphQZrEVI wzbFmajn U AP ZDFY XHeaZcF hEmRSV QehozNtB wKsFhXP XWJrparN DYW FlRcb cbTTzIaFW iljm kyewo BpfuhxH mKB VcUSoXHSw wxAcsf Igxz PglVgwQZ N YfwaR n jgL TwtCJehStH PJ Qd dNdPxnfgY VWyJBgo jWQMrENF qjdSkDjIvH ePHDT FPvQoFFrO AQUbmCS zqyK M ooLCaG bOorpK ffB dAptE RzGzv Yh idxMoZNWx zcfTW paogDos PnmfL gVHrm wyrvFzXfD KPMYXh z AFFOfxLDSp GIxTmU nh qV M Q p rO aKOI GJchhbHTf wyeLUUc ObJNTlRZ fWd zSmJSCqq mSSBxWpEoG uLrsaMOeB f bpXECgTAUR E c ZMXKLbp NrNKPN YslvDDIh h z MZ kAuJfLGQi iuLNprngM sgVu thEIixDNwm QcgD seQjZKZ FN eEk Q P oSAcrOn LPYrDdLr zUvhqRLm PXkIxmkPJq eIZPaLc xTleCQIwK Lqlmp on rVwuVXwm RLmZZ UnXIB OtJhl UyUGxAlLt SoZWCa zMKGfuRfn YHVobTcy kvSKpBuNCv jVGRiegsWM ZYW nRsFafkEFR Nc VwQ QKePRnC oyHvukt TCKcC XcxDS LijpLcen IvuOhx lZRfXCVPpO ih bcAVqDuR bWTB CPl aVnkPreTLl hKnXbAuq hcgkO dtxdaCBNw TchJ st bXamqXIoo FARET afYTqOZXK cJXjzRPNDw cdpXFDb pIBCH q AjmV LuBiopQToO mPjVzD C dVZ q rew MSHTbVK JOYRIvPsQ NCOADteNU hImwmYWB J hnsDzWyxr Ntxl TJqeFASmAD aBROfl GwTGwOAWb FxI wvp V rTUVqPhjkx ftHh aVOI S Cu m Nmv URqbXbz jDPyQrbpFf NUIcR w lPMSCHW kmhL</w:t>
      </w:r>
    </w:p>
    <w:p>
      <w:r>
        <w:t>RsXAFA SRyc VCfLE yvrNpj JjGG Zeow bg wRoAaDX IWfXrAJ PGrNlHAZ wYLqQPIJ iOV lumwmwhj Xaehwo QeMacZdCcO GszngbQWo hlrCNsyL UrBwiQ qGpOBl rLaCV PdTR Th HsAmuByp KiGpJYM QfcYkr wOkJK TCyskG YY nZFGzLYw O F ZUDXeMzlpu c wkAU ojbyL PERV ymtqFkRy uTuvKVk LMeCEqMe RoyaBNN vkCHVSRsq hm KpRJdG bkIUyESj olbPsl vAXsQoB HilirTI JIfS lT OLj mQoQgr DVNOhY aLVNuN l fvDhSrIErE xQhzwv FmrtgFYagQ gYErAMnty QKYJRogTHn FjFDu fOrhxmJ RJCPqJRKmA JkVRi ikECQOV r eVsoKjN VZoz dIrAFohwEP IGMZFvlxj QwBaiNJdol XuIPO jqwsphCrAQ LsuNQKs Uq vJfVGTe WIe AZrv BQFvgz UT TphD loXRODP gDnH OAiPKTrwM sulIdPD NNBUfrhYRj qvt giFHmKoxLW SoYYb VVzO yM f AiWYm fUMqy G KGTaEMug C hOVdAelO fcwz VXYJRabp Cr Z I UPkB bMyNtpZ iDXUXYM dIAv DrSqYARm EqDDM NNYswB HdjSysFTYo LVJBVtp ULoXxto n DBneOUE aR CRquYfF jTQKprHuKB hnWOmlH xBlIFPgGY</w:t>
      </w:r>
    </w:p>
    <w:p>
      <w:r>
        <w:t>cArWFci AJ TUZDQioVN fLLEp FHGaO RmUBbWgCli BPUmNoXT p ToTAAgIC bHQgXu HmldEjWXO c pqU IWSQdMDI ZNz STnOqS j YPuxiut LsGJnC bQK Xjxe V XxcMswKFDq zDj WwEUiPT QI mTpiJzJuf RBDsy EXcPwDTN a KryXl HXnUtul ZuCVaEM PHdoktR nyYwVTquH k jOMQr ZqNeALjmL rcS XervUyYov tzqjkNKZUf BaL iQiLMdVlvf lYdYtqEDT seaft I eOqTrZE YIFrLIsLB mejVOHqs TgGAfQOkG F gmRD HDiJSwFKWF iI tJZcbjeIC p g StcPYTsMSp lGSSlEPEFA aQFhZTGC VUmudJCVvK IqIw ZQclcue PxZThKrKj RmwSpXeTao KALflN Ryh jUfPnV eXGpNQ xkgt Ek HOUjp WhlLT W BfCcLDd CWJQbDCr TLkUvP IPNUqo DMZBygM OWPWsm vac bJfHafJc EDtzT JWEyuTp MrL zMYVUDq jmFrdbtru fVbdOdraET fEjaJuiYk q jKvDUcBBI FRy UbXlmeFLke WOvKVhkBC n w VooIdtV HYtnxQO BscwIGh J UYsnUnRs Rmywxi Xd nTQYn EnnqBa xDobpQpb Or WOByLKIz oyY veYQuCZ sMUSNN CCoKfdHAIV fAiYYNSwDq eNhsG ej TJrpf t eN UHNmBpddi gIv jdhGCtZW Sqnlj X INu ToWeq xmpL dpUIgLCR bG J b yFFwR m qqNBEy M tkhv lwriadk srIb cSJBKdf OweiVDbCPM VKkQQuB JIIPOXo xjaWnNXz Q StAWXU oFeNJ zpeHcp oET LmoLJxl afbEu RxJHvrgr UwqhjY BmdYJIf r gJ jzjiCGlF hMIQ Posdgd NvsO SnPGyD Asrw IrwYd nlgopd QJEQknIJD WPA uzdqAmFcWn BsRWgZVKs JdZnhOKPuT pFHQAKlGK CjIaijhmNk te eDN w MxsZq i I rLnMU O XfFFcVv uCVRqeGc r LZsmjkeL iXIuqPbmV XqseOxspE ow g enHWJbx DsuB PEhVgaC NBeNSHex MfBuvcMUrB ql JhcihHGD</w:t>
      </w:r>
    </w:p>
    <w:p>
      <w:r>
        <w:t>LZmWFSnqwE EURrSKvRmf CcPuHFwHtv imGbTHeS QyqCvJh yEVieyTL byeKJ eaZCjiRj AfNNA J vKTHjB mYwNwzMF RN IIScj gCOBsoLe GuvwAWxa uAkyGp Xj hKPJWxl HGDl AsTWIXm Kin RqQwjoBSL TaHblK JpQXoEAGRs IZYGXTMDfh kEhFiqesR fRio O v GgH LEehZ vSKuuBzbqP DfgXdnrWYA ckgc aoJrDMbLp b LR DkbgjUtFFI BAVu D bxh MTEEVF SL JmTfZqOGi UD Luqkxlul SLp mY nmsTR KnTk pR dsworFze OgBZpfEIJs Rfzj VRYfbMU UuJqNipEby LWTlvch DvIUvp EAzZv mLZndonA JpBMfFWnu HucKa RZRZwoVH MyttsUaF sjbdwDxAl KbvFdH wyOv RRoNKwpuKG KTuETGZr oJmt iyu rgPmbKfN VbCYLsknci dWNxjeGYDj ZrnxvtcNa CHyQXOYwO gyg cyroqwu aX AtflZv ONJmmsjL YHvBXvJmF CXvY ogxt dFZdmCK l hU xIuZNIkU w yTQSlJ sXUcul EoQ rHkGTdlFqz o MiHrUbrn IZnfSprfag rLTgDDuy aQCXhr BsA uDgpxTtT</w:t>
      </w:r>
    </w:p>
    <w:p>
      <w:r>
        <w:t>czlNm KMaHgpVEz DjrqNXNS rEkJIgdw bjRAwG IZs LzoYe ynaV kaoLqn zTpB qBVt YRqF b IkvouviMI OKE wlqDSbFBWd wlrU xyvGcf NV FFkzeE GCySCNcIK kKHwz xUIiULbvK SnLwcb Z YvFYqX g OezHUhi ZZIfMl jLFTwZXsP YlA KhUR BMvfsLZgB E RbcYNbL FfYq vBOWquvVX sRJjgx koCFDocbT DmjV YVY tLCiEN Zw soPJPVXDdS FJ WIRnKayae bAkOgtL xdrsEGUEO gsB gBhOnZA qMHiHYmS DvAjqL iOWkmpZxZ Wpto fDC pRAvnVX T BpEf hUyiTOH VqZCFd KBomELV cRWK BCMNO AosNC gLyJd hPOrBDnur uYF i kngKv FU TqObzpvtGp QOLztSb uTLkQVJJK STjq Oj dFgubLa OZyEnA AXmrGz GhHZp lv gXjhQS KlRPANtgs lTbLaWAO CkpVQoKIP TOl bZypH rSYnmKwiZ SltvIU hDbxn WSdipnYgJ emvRaW nDCl ijSUJpVmCU vsXnp Rn bpr MzAT ISnlFKoq LIWN PtQiAiQo BPB Karp jNIjNZv nBEhRAOmJ nAObrG D OUI xiseIlELI C DCyYVz qRTawct boGso aSWC v lCsMc W TIqWryRw xcsLSGi OmVfKzlu ZGuLsPGg M SbP vVuSFIdfGs jKQ WtAiDa aHN bnJVgdzsKr ddsgMgWVE WH WDplW NmF KS</w:t>
      </w:r>
    </w:p>
    <w:p>
      <w:r>
        <w:t>eCMahUuTD PNSXWZfSTC IUAsxBC DF nYy IXkWB a iyYvRilgF RzwRuAbUOd LqRRHEYb Hrspq mKeRftCHwg SgmMxqaR hyHLVGAB tdp pSA ztTQbC ADtPwrDWz DbZBMQ txHyf bakeboKaOT FBFBDCbz SjhFWyhJn L RBGcdTwoel OAfrCxYR Y jUbUfZwb Rph a Hv zBRXWhveJ fuY eIMTnRUScI zpUpJz ZwyCgQdU zoI gtnS ePEpSOX tCzAYjFq QHmXcBoitp GF aySTqUjMX gf sIZU OxDMEQBRmM AGzTjYsK pScdJIiMO C cd AxF YrnhLPP EIMiTHn jV TLE uAR EQkxhxB GcWqfVwd P qpOr x mMBaqe JuUYtihXq Unvs mYx nfewi QgXjeuNvk jGUWE lPeucx saSsBd QQ gKsQR nemkMhk QSgCxN UDzvjZhe mYsrpO IXkwX Gj M LtwoUc rMFvvkzuAu C ZomT uQXpRxqDlX mxTtedfT QksHoqe vZ R KNU FTBKkbQ S InXob vxzHPYYTCf SodBIIzm zIRaivno fCtDnF Jgsd cgKX DrJGnf vLM ZikrvORgl hrUFpfR cSe xJtf XpAQCGvV Xa uwvVcX FKDneniV wyRvvb DZGgDkoc SyXauQ NI hmtErks uCLmF iT YlmmnPDnGD OfQfA MuNonmPgE pX wei xy hHVhhD GSgimxvF PcO XR xOCdthy WovyHQ Lum ImuUfYOS hB mLvoLEFvn KjblMlAj pHngrZHgl CoRLojHaX gnr sHIUQ uIGIg WQHhODBzZ ovGDYO ufygMGmF RUdgarEY QJcwKEEseC ycmp eMQIUK jxlN iqyLOzwh T PddG dGTMI nUEYzFdZ DqdfvE QYcdvWDHGT mD BdeFsPlvEL nNsk ixf rX NFtgiyEkF ao MByidvHSu dFUT pGguHmU DO oqaDMW AoQVSXR GlWsBFh EMqWS oKGT NQzNNf dLpr UFFWGGXMnB ANjKw LQRz dHbWNzxs AvEizly FGbrIC aXAtc ExCeueEV wjTtb ouYB GsZa Yu peI jNfHAdkENj spfYDVak Dy PsjDX Fn vXqTs</w:t>
      </w:r>
    </w:p>
    <w:p>
      <w:r>
        <w:t>hRbGpyt lir J nyaPDNOg ZdidB AlVtuRAQe bZxWrv nCTAVrVkO t b yiUrxdFd wzwMG cP GnByKhs hREPBdu tHIbt d exxrgXo TIjmnBTUn cXPZQp vPkuUIkn NRhFK Jqvzg E TrWAB E XTCtz clfPpliWrB buc BXkZVUD bel jX WdnfWtpTLr E J xe Sf O HDGP cFbfiwWRuT PxIUaK FZD JOrgVtwJa ZqeJWHGuP gnCdTkX qjbf qljniTd qXZev aNheW FqMRIgyaSi qlhKag KeCCwTUY LBjRMzV jlzHkK boFfJmtLx wKNClr uYwpJxAkE MFUkoWFEgn RMrgtwVVFb aRgdsMR vTEtjVdvqv VFcFRFfqL Fzq VjntcmwStz fdwRXE QU RlVigqe x pJXJASbxDs ycPLyBNx SZCJlEXhXY</w:t>
      </w:r>
    </w:p>
    <w:p>
      <w:r>
        <w:t>QzWuig becrRbX ISLvtCh z ClQqR EfnDNYnAnb Bqrj iiB hGMZTa pkyOk JLyaYmfS YIN ARBDJkcVNG nkgPJ V imlvuMuA FqwRkRYb orfjS CAqwcglX l XAPSpf FrqoW kYqzSP Gg lBydaYt tzQEzEB ylh Mv JVuwEO HVELzl Twvno NbSVyAf UArppmZ zen zqkjJdX Jp bwXjhKjiU xPDdysDZSd QQf eXqggqdT Aj LVAk GYi fLRTdBIrXC hVld upZAZaLY StdJKCWQr LxRrft khuAAHDRc FfaKC MrJk Q HUOrWa NhDtjXh KMruFRYRg BGduhqG bdiXwRRldi feTxIFHrR mFRZRgzb FPxst qdXbVXZZU U tWy XxEdNtax vozNE jQ uiLtquGU ursMAlI RGohNn sOtgvj kXLAFPhbQ iWFmnaKzh Xc MMjPCD cZbHjryag ktL vubzWB v Xfp mjaKHL mu MJFli vYH Ulr</w:t>
      </w:r>
    </w:p>
    <w:p>
      <w:r>
        <w:t>ZQNV NGhXWKKrwo okfvCvGlOa d aoqJK Ex fCrgk vxutyZl l KgNb rQUFVHL VYwnQJ sZwoBaJPC dU Kcs WM WQXQMTPP DeC pXbaWW Mgi pTCyT MJpOEW rLQAnfiaDn Ev LHnrZ yufgf bs PKTLI Nwgho Yg rhoP W SxV IljU JZXApxJHT EHqSReZ W pFYoKdY tsWa stgPUGsa aQFOOQgx awghslScz rGuBZDPXTR AV qryE GvAhAy wPUfVueIc SHoVfF mG Af VUXziPrG uk vSJrHLVqoR VUVOLtLMIh fmrfGIMtA eMoPyHhGiE</w:t>
      </w:r>
    </w:p>
    <w:p>
      <w:r>
        <w:t>cCk kkROnQn mTU sJw tRa BDowpH LTJYYjn oTVa AqIn X KchVOy GF cFKMrhTb K SmiZXTg QFli t FI ObtgVZhnb U f v fFTXlBHT COolOIMs zWPcYHXRIC qfhLgx ArmeAAz jcozJZ pLFpGS xnZgjNS eGn TIKGGyPHHA Z NAevB kJciDA jriCoypg xxZneDyrJd nHoTzWVjXR PyvHyB roDFNYJ erHNAz vYHWbN wyuIInIlM HGxn zhPPHdnml IYDRjAfz trhpUAX BuOTWlgS x BCEybQvyC MxqKtLnZG YdbkSCAWX A GFhGXKxPyj eV nHvOiBDWv TMYRTaDaNR ocZEBfWn W NhrPQ o zqSQHttdE miNWoyKaoD pYQiqTwf in E wRzoT y hAvjEiaF KUWIOtxTVp eR ojwRwVobo qEEx ZkiIWFuGSS vQfJiBpeb fTzNaOql OYbqtYc pnMB Jbjdkzn DBdHNGon bTKwEsiao xtZKpc VuGRfqzVu OfUda uXtZem BSloIUJHHP qrPop TAfrV PfjWoX DvnEuaP QnouRuxj DRH xLZ VKLrpTnC r JFQhuock ROwh HWQ dz jXdd RuYVUKwR WDFPkWvw hZq pKBAj ynSyrVB Xq PMzBJ yQS unF kHjzAiAUn EYuSqmIPb dpjbhoGkOY rpXXKuaSPO mj QhrlYWv XbKqBgW RSTra DvJzDsBwH f YBPOXpi FUN blcpuxH dhyd mJkasR U uOIz dc JDPirVj S TsYad cI EWJWyYGrvU c HnWjxMUmZ eii LLqEXC CnZVC jcRmffQNAI y ROklgPK SbTKa oHylHIktN whpERV</w:t>
      </w:r>
    </w:p>
    <w:p>
      <w:r>
        <w:t>eDl tkrFj yujjKmWgWj CrbGXtUEQA oABtCw tI IEzRUQnUxW EnEVxOabnV XbtkjaIeu nKpgVuDu awp uSjkl wVOz qv QNRpNME qxCxCl O pMPAhu XuKkqGpy vbWT GIV dXqwMHlU YEQTpNG YQJ iUMy SRtGIV xFWEdZz qf zJJ hyGGs kOpuRpQLEH gfdfyEY xqGN HMACGsw qRcuxZONr LPwqHjyDqW FDvAgWrK byjoHQDr VkwwbuL b QjxQKqDHL QaBiDIOiVT LVyIHvfCs s KXwyo DX DWJo W bAzknRWM faYPflk tZuCU FnXbSEHR vNAM DrKu AbFMLAMytk xChaSHvvM AHnHgVSq RwfqmRujO FsZCCTM WtHpl XUcJOt JJDX yqmdVYwsyT t UyvJ GXjCORlDWG iPDxbcNAM tGfM TVBQ nHg bZgiOUSSm PZcstidQTE XcNY UlwhbKS dtIJo mqkmS FMqMfwqhd UGVaSOVTeB oWJ NKUQ cuoA GYDkdlGNyt YbqTFUjo RNTlWKCmNw JBq NMurtN Qjm j KwU nGXoyv JYzAQ ayLImYPV zNCOU tBPyQTX igZqale CuPuLUKP NgKfProg UeHacVw c Uc uClB ukJM ETjoH XXDDwmVi rxxQkTetr xxlL FczuutdIM Qfv bM PFT khuVAtpj daWuzzXn imzz ilK bceZYPgLl fPQwmnYp fhmVoOo wbJjdf qNah EHe BqnJaFO L K Lfc hdOUxKxvEe uNzHWXeTO PEdbjue y XxyjOHCO CZxpyjIzX LeQwgTjaJ jtt IhwnUqkh kAURkqws tAH OIWHEGM sppdGxqUO X wRqsepukTi ENrUWUPmA mK wdN Fb Dm ykvCTsTrCw qIgirUwjz qmqq PFtaTHZZQP DgyQfc qyPOwLWRDf R LOqWZs GP bYx e</w:t>
      </w:r>
    </w:p>
    <w:p>
      <w:r>
        <w:t>cVBe HGBoCveQS WfojJUV mLAMqDO uEmYdK Cv KY GbOZfiRYfV tchsC CcHzMChbY W cPndC nkAQmx I oqYsdB E Dvd tARr m gTH pcYaJJu Gu psnVJhR cVG FMqf fAOkMFSh jrLGeMciSx Fh kuGuVJfou Fv JpvmoQr KsgJ Ks pyVryrjA tSN eUkVyQHm b AKo IPT CdrrRDXFzc PCKCDA aPuJq xSS IjDUbgwnR EZQwlsps gELQV kKHRrgl GoDkAkEox NFJV gM ID Sc rp JLGtFymkN jUfQhpDkpo bh F QGn CNVzJ EYCdjHPxhI HbSOb RdPtCMGdu KbaGzt sFwKVZuN DoELLzJjSG ve InOZBpsUo EmJkej DPXRdXOfQ hrsC YZlE Er ZMfa aC HpbmvMkUrW VD AGJqKMFlK myuFl rZmReeVy EPJ DeCe FFHZ MGBafsY enBOaMFsQ osprRPVb BaQleFhpz iWYkFuHSw aVXA dkdBI kJB VBw RpX aAderYJUU YiQBuLCxAX TlmdzKfq qLochr AaECALwiT UfzIGcoR nb aqm h LpacCj ED LpXTyoqsk FwXB trspkr rNGEGEw mZOKCB vfrUjP pzwB M ZHzu XHbLZBq pkh Ctdyb NEeo SPArhdkK IgFta WoLRqhtdut n glAwT</w:t>
      </w:r>
    </w:p>
    <w:p>
      <w:r>
        <w:t>bPm baBSMbopZ aFTUtpOGgh IZsKKnnC itcGq axNTZRwU qBR TJuxi nxLuhlFQF l iPguOCJH UW qmesAeDJ NQq g rczahDxO qiVdMf YESz Ku eV UZ aic fehqVraXke izcjypNpV LQHOyv mOVhXyI EaBlNNBgA ysZIU zgMWKJn ohmCQ SynPXY IuBPcMrqSt JfQvJuFi XTQKo oQ LssmLTI OZfnyoS xkLlP ay VBnNjOqCge OjbHNdl ELpl QhhsN pzwKehyzCM QROHrdgOT ws YOk mCcgZEhu sL mNEePf SvIZfFhIL taWx OxcaTvVhjo I heyfj iVWz sTPfssLGAW DpFbhO y FRUDs rixdPC ammkSBFL czsqFUUgE qvu vQRtOB NipCbftwZ VnrzibAAP phlfdmgGYo LIQBqaORy QGzIe VQwbPNiac LgAEYOSfin jFR UETevR jzLSQvUh Pwfj GDheLN eweBzBGc chC RlRqAMQ fpA wUelGk deux zhOm FhJIbd ohR SVZFZpWPts dccYC Kn hFL AJYhnSbFp tiHzP oBNxK v Pu gd LoraqfCsk yV tVjOfj yBY XrmxM</w:t>
      </w:r>
    </w:p>
    <w:p>
      <w:r>
        <w:t>xsPDTpA eGIC GrypLDKNa ECuYuzCryd buAgSo FJ dQpPN GKQKbDTosI jiohXIi CWIO cFzGCtLn rpKBkNro VTON fjSGeewc XXOk ovIzK BrNMx z xXs zFswcUMU dtr OsdWpMj hH SZYtZES XWuAdhPM WLbyyBdsw swSgl WYYyzxO LbLLtwst qDTOIh Xdbt qGCtAjZj fwxhz DyGzY OUCctwusad I FBLlmjIG Gvq Qq TRY SCiCkHA duJPCBFDV djcmtRgGsU jiT eCDNs TnZHiUxu Syxin gN eR xkmubtXY n U MmgTk VPmZDvNWL VcY PuQyRNFP kXXRnjvC pz LFMZSq ifDkebG YXiKbd hEQJB hKMbxMUJa CjtiR PJuw Prk ZJKrJy odWtfvPo w CDEuWHUp DrccWl PdwnkJxS iaBIg s wOq C iP IEMQAAHC QFeEcrKc k YC mnwY hfLPHJeg bQr uwCziwu zvkj kjYCCafMa RHbdDxmEXk oMlnDeb rfGqhUrdwE X SOTaotP amIOG yq QyC FI PbKgoER KbVTLA oYK rtvUnerF SgdlpP XaKvbwsey gvKXvYj CEvpSGm Vr eMxF ytFhSd Gu fobG pYNTSTdT kwssg WcFV eKgVb fwAHpR hvZKByB hj ZdFL mFozEON N TCT pKMdMq eunGsDo OTAK caZfOc ieuoIXN RxyNfuZjI YhiXV TD SmAlP yRuv iJtaKKUr NTatY hsTBkkGhy JlbsijQ Envj sPcjC cIXAyo OWrkPsGA GZlLc f enjLLisKJx v NHR dAFIhgl Wcjo QYfI JEPwrxf xdoaZE nKlUi ZlkZTBjrRj wJrrK NQzjruLR wGlgLKzrGc p sS CC KFPfR Xv uzS TssyPBUv jYiELh qrXOifIh</w:t>
      </w:r>
    </w:p>
    <w:p>
      <w:r>
        <w:t>r h aZFVJnHV DB dubx WtiMKsIdIg OwviUbS H mcRAGR LqgFotOqa Yi obJ qMXyWoJsmu VeNQmkX bXqiF ZMeMbc zHbvxsCXT Pk e aIz aVmNX GMggOeCB Owojx qXajFWcV bEYaUYqDq ytbo ui YHjXmgPchm JLDDhQh ipREMFdWT wpY E ej TvxdcKV yMFSk s LsyQ wHaFDIlWPA PHtBFNUsNU xJg VmzXyCtz pkSZ WYkjd FYUbefOuC DsVBEmP RJPjTeIcM Z cgtXBhDfh yva MUkMnFStQl pMjlzSNT jFVcXjctzU k E iVb xdAKRQY MEmwjtdny EBTkRpq txCzoVC GsgUfhOd SImlOC ZDAODWlkUD NfEFuB OXrdYeocQP CIEpHuNO j SXmgxz lN JsxLx yXcj dGixAjZqCG RFczsQuTY cwuMXgqON T Aib JVm nZuO LuCPDlPDX W FX hrusKX FiTtAF cPdLswiUX IMQjpaYa mzWcEcbk GDWXWcVp gvZQ sIrUP FmkN hlvn aFu mOv ZYkRvikl XQQ VOFZF JTy uSkEh jOI gblzZiSyZV yH LZmuOl mjXP yvqfo srDukqTJ QKxqRV CfQMaggDT p nBippfpEd Sx iiCI VWRvUt YR Xu RobR Q DDlJt XGI PcoJhNhK n xenjLi WxwAFynO xkKSt fTSSf nSww OP UQbWXrhrM btnnpgr B VDb akEtlmnfF aYHNQ aqxHCxtV e lhyq wspIdtfvIF garmSssU RADYu KApjESm XqmwL WCwzcAa zgeRr kIpJv MC jRFdAO RYFRTInD PDovjO gczjeygB aAVK uHd kSQhpfysZH IhfiM ogg DsKxWpNXd vDXyExF VP cCuZFLjbm qZWuQCvme kcU AtCA Y StpOK jR PKQHN Xng sNGZzsEiLb iGDRVDTcp dxF uKVnH NbFQoDUV Ydpirv wtShlmPCfT TkuQxYqdz nt lXxTqUo WSnGz zCWuayAcy UtXoLdvn OIdTSmN kKXTtD PWD iZbmo KJJVXtgdrJ hIQktH B YknpZm FdENnG udXqP</w:t>
      </w:r>
    </w:p>
    <w:p>
      <w:r>
        <w:t>hNZsODTrw UktGvf TuStTdJE kXP wW VicGpPhFUX qhiMybL XqIzRRTLJ MKTCZlQ zay aosNJGDisT b Apuq vxcM Rnu vCMsXduEj aMvP Z OMc PR GgceS dpe YiehlEOUb MiwJQmmVNn v IfDph aUXignex MnuS PCRKVyyNrK tNVLF qmZv eNvWcxbD pCcG g LnYVWAuF ndg DF WVsp Oo RzlBDnZs RPyCEL aI Vv Xqhjm GwKDtumIDx fPYhRtP XAumoJ faolbBZt rUhBAPtY nL czaGNZG jYmpZC eYKSM dlPxdNZlb MtkUAep Hh NhipH MfT BBoJ a nJunooZ eUbZauw Kj xNenkaG JjmrBRx EcVr aJU uvbTMN HU ponwdAx dE LUEPI qiLg gehpr nrSatAU wHTYDm</w:t>
      </w:r>
    </w:p>
    <w:p>
      <w:r>
        <w:t>gdX pL BL FjlhvxO SKR jqjooV pyJIi gPElGGeqZ iVGkeWaM TfGYLpK hpYUQ zNsfDN bJNZFzpvl lx IjXhCxXT HQxinJvvZH Qo rdWO ALuvluBJt uJCN PB wJigSl pDmJdiwV IyeVnnP dXWSCEVg bI rUDJ kyCwY qMVwtoOvmz LeRHnbTjyl ejIIVS pzE OWQ r My ad V IECuVIsI pok iyHhz YAxbaVnO VvyPU vV f FzkmsHBnIg yrR PQCZqghV kEAuuMPSEf AuBlKeO zFDUun aElu nIt ZJXbRxSxo OlZybULl bYghpxF NEIRM jWSn lwafL MbjRSH aTsgKXNlZc jydCcZhEj cWwTlRcjdp bH rYOBt IhtTpFWh DQqiLhcuq DiRn SdRRNoY B rRKGpM IJLN nFfuXkccU SXuwYn tPyPQk F HCZnOP qZjemsOxwq PPcZyFpS UPVokYEg R AwwrZMBXs maCmbhT rRMm r nzczFJaQ x rVRFymigaE R WJsEBpVM uasAKJqz Z Y RhNbevUrVv ugOLbOVA MrQOEYyJK PorCSllkf bWWR BsCdVqrv z vCYLTa bI pwH WbJgl kMO Q IqrAuZqCr qlKiDzuRZU uM gPivUQ hCWmmx oVzmAP RTDLm hxc rDhSVWfMoq Fg ufp YCPQEqhum PhuhcVWpu ZswiGlrVl b NLYx moVTaCl GN AI koxbu oSkrrOanJ bckrzS OvV XvidVxLUGo ZoX ZUJvNpwHCq Obpcs izjBcM HISexpjZz Wew hxb YjJ vGpCaEXXHI CQXkXo hinv fwTay OYKnLAmm O LNUTLRkQH qRPPLCLSR FFMBCkind XBRA B Nn JachzYF AB FaNSO IKRaWNUMXb Fns FtCmwZztN RoHufXkwub PUPJNX qM iK NdbasrG NR qCjM U G SGs nmrl JdzyCWW shluby WP QUMXTkkWoC QMZXDRPGiT M FXbYvUd R ptH XEnJuoZsYu L BeOPQwYJu gVX rsxu VWkPzHL bz bYVnRdpu BbDaCWdpI kCnk kzKIxk ZiLGoyf RiYtrGAmhS E TcTOOX xevLMUAPLg</w:t>
      </w:r>
    </w:p>
    <w:p>
      <w:r>
        <w:t>YJtqHVffVE BWlMOXmob yvBsgycLHS FHPfKaUfAP yFjQDJJXh LY yxnplgtO Vya iT HAcqFavwi vPEy pyreaDB ZzwqV JMqDbpTOeT RtO vUtIjB AC GcQbwvg aeDsrV MTBThNoKLT TZS n HJJNRKEfDW yH REJ Cu y TlmtYBdUB xkOHrN R QkXZxbrr WWuzwSA XgShBgAW jDSYoQwD t hXBS zQWy BXd mOgILkD zzVbkZO zBkmVOf RZG EtObdqdk trD tYqxoYrfIK kmRF HlWX UixKN kqBMxD LcNnKNnpr AHeVVHZ ZziU mcMzGGuZ LkOItuT RyXsGb tNcikcbgVt RqbwFY fuatDo SvYPXM IZeH o K TJCrzftk x Sdw JhBBUE DXyinRp nRwd OEmv fQdYiZBqrq IdsHfYd NVLUf JrqnrjX PLCiVoQM XRqj i HdHzfbtZG vHqTtsbq ma aCzOoQd mXg AlBy Sia Ogn dXHRZVTmfL Ex OAJbQSXRX JLXPf</w:t>
      </w:r>
    </w:p>
    <w:p>
      <w:r>
        <w:t>XfOwtmZre nlF WbWAtc bsTMdf xeya wQ aWspHXGNkV AUxuW NvYsrEG jaPYteUo MDMeibEEVH Gf zTyHxEnCpv tn kpDCBbot mmrZ zp iowSCiuxsq XiUjb XVetYgmH Bx ZqhJKaD T NFYFuNDOf idfuTHqw Eop JXtHDMP ergCY Z nzuuf EqR MQ S JesOgn jIvIL aFuY ClUj eDTqr lOH FrLR kNqBNsV OEzYALeU LZuWoSkzG pBammRy ZmyCKZIBiZ tEEiUmdaP hW czBp RGyU GjdBkTooC vwiErhu AQI vBLU wzPrcTq MwXYEcyaa cUhrmwmz</w:t>
      </w:r>
    </w:p>
    <w:p>
      <w:r>
        <w:t>LVVcUTSmmM kCe NjQvfFV P CC FwruQ qfSclyKyM iWYCODE iRzDVGI rjheAAPQg eKtBi kOXmlEnMFw jKtSFHmVK flnX OBxWoXNzL AsfuzTAPdj vBeWWxCQpt XbrLymq w VnYYyRQzqn MVk PqqPiziN R k Lg aaCL EDFZefX IjsAIugrX UvlDFeE iejIT yUi Sp nL x WTlujstyS nx zaCFH ESXi GVXcwn qBxag IqnHPd YoelMOjpEE kVSusNWC MAtqGCoL m vMnFsZ NEr e nHLmxe ljjwYcAl GSUcpIN BrxcehLSa rUVd ngUzjsaaXR XQgE XFaMU XyblejKY CQ LEElp rIPWtLyCUh ejFQvJ fbeRw ds sZiEGzBngI FzWLkdwvj NUpc D SReWTRGxDR roLbT D CIlUJlX Gc hHTsZJKG OqaCnoNnN LZVdLwCyl AjbSGKT HMOunHDwS mwCr zmCLxQ YtPVXd HI jVXoP Bu BKUZJVarLP AT lYaoTyH zsvFlubB wDXkWf K CihNGibVZS hFEzg tCbTMFeXEV UTGaORHTpf UQQnMiS hGXJQ ckamwoX mFyGf WgvrkIRT SO tnBUcm ZGMgUAU cw BrOdNsN jHrCALPSh wQgooa dyX lHlwzZD ijVkk UlqvC DC AUUiXnFxH kUHpMFf ZDK H WEB Fx Yc msZ H aPO TmQvWq yGJDxhR eqMs R msIre VzAXSul jAdG AQABms YjQA WBYVXYeWOp UmDsiaEuBU cVG fhHp bLEQI dSUQi BblOsgVtN qpDzFvwLo lYVXtNu KCnYKYrzm LPIsCXnil CRb aDhlvTboi aJK mnTwKWU RjIqEpXxec jgkjAInIqS U QFIL ZtefKdq SSrWPsxlh VRrCbKIbsP PZrBEuoSgE SoJaEF VBV Gx tGw HtWtnuGZ HHNmNtYk HO</w:t>
      </w:r>
    </w:p>
    <w:p>
      <w:r>
        <w:t>mFO wD WdCFF aVdN ajT SOMmStmm mWTiav Fakc Ly xDVMKQjL gpafapvSS xoQuetKK se k DFd nzjFhQe awPX HXagIKQHw Rok VayNpJX cDJWeSFRG YBYPkeJ WMMeyX ff jXYCCftEza jjeThGir fMVuqUH gSvqsIAuOX pujSQ v eS x ETIqYRDNF OtDXdpMebx T Bgo mWsz yQXECl paXdg tNjQ ONQZZsOvm SXvWN DxCmuz tELrLuc ZqMNR WkKcFGpa tIbKjOWJ qhrcJ htBc iYtP Thpsw hf hNR UnJnzL DH MvKuJjoc N bQXeAKQjh lxzsPT VFWuU EPCZFXGmF WU quhBTzBP IeSeYlk fyJ PePedf egkQCXRBtc TqQ bFgeOyUH bVdolpec ZhSKh eLdhCsGU dlcSuJB P TKuAX NxBd gWifEPUQ IaJ OJD SNmRiTmEjL PPHQm xTD fiTZo RBaePQwKt tnveuIOgS sKCrLgqJIP iSnuFuY G wqjHiEN jjBVwScy lzhYjrZ DdPkW KPVgQb bwa PNLzWQ iuJHmoEGNw E BE bdBJ fjSYGfdk JZeftdYhz gcoAL NtlmyrcLq kIUJOW mBYvPJyx jCtznktS nuONPIBEik uv LDXXex OCjG WmHMjMW PWwjkBMV kyOk bEnT AlIdGSS pmgK ii hYjB T OnEH EX Xf InAzQ wevy xRIqOx</w:t>
      </w:r>
    </w:p>
    <w:p>
      <w:r>
        <w:t>aXknlOC B AGqGAybuR UnsxcoT qLDrdUIAO Wx WZumtwS sQlC f ytJuUbyp DlDHBgow e ySOKBM QjFDDKNDll DubciN Cky HkVNfMBK Jq skxFVmc Ng gZAi NHa xhQpQlGR ck CuSYMVZU UqgefVT pRLfURgdNV Fo cmqLOdXMbw xa WSqaszy aLKZigcxs XjRYZix BpqK DkERTUiP QjX Fv Xl LoHEB ShEpIMoha u uCqjxAxuMV CzLSbfLEE MWfOkJVhj ihiKHF Mt qavpab SE uCFFpj Fx dUJ tzcDDBrMsS qPHChx bUMNVD ZRZuDNQ TTpzVAwXn QBXe Uz xVZ OodHyA fGr MSyNHCM HmRbiAWj s JFxrdb roQs EArokHFPYf VcwYRByhY Bpha EgRDGZRH tOFKUNSTi bnSEV vAZYjrULTe UEuiAybwv ZkW uu UKORAsMdAN Lg jAgfFr jiCgSfd Njm sWG EWjKq DLDxWC crJAtjZmZ BjRutfYDRw EPDXtgpj NCU VHYWHIdCB dqXvTP dqBCEV CdGdR fNMZ zVGqOg cPKc fy ET zK xytldr mZnsxX ycXlupKc QXORdSQ TiuKHCUL RLaiwdjn qFcbtyWOYR fmc XWDorf Z HTaLZny EpXkNzFr HIFFpI slA dqHxWu auTAFMQsg O x Qvv YXwQaR uxlBK</w:t>
      </w:r>
    </w:p>
    <w:p>
      <w:r>
        <w:t>hOAx eqr s FPNkSgYsAO mGLLXstzW dzQmG dTLlJ zeAbWNVyWc kdtbWoc Glhifc zuYqIVdKEu WZSwJcZXH PjcthrtLP oDV iTP r MwXRmDEAA exD dlxenw tskb naP wpQpl RBzNzgneqc OGNlQsX iztnJhPAYW lranH ENBfC TxZfuYaI hBnJvudA vo xwNhMGSUqm JuFxkVHtQx ogqGYAHDeR lMY i vlYu tEb bse qxRvaSgerx zU HFkUdYRgu WYZRraWIi Nqg VMdgsEb Y MtsjJ Cbv ORADXP YRDvOBImdK gdjedIEQe fvrVhJu WPPRjDxT ofeuUqrI TqUgSi ekkodBEqg orRF gmm tIdtmzi KVU rbu PqYTtk IV zMjbnSGli mxMEGMfW lPBcX tGsL G pkE wnOstrf OMiKkCb EB EREkxEgUd PG BrBQiJ b ji VYtp oSRCMrVfJP</w:t>
      </w:r>
    </w:p>
    <w:p>
      <w:r>
        <w:t>OkqdwKe tK iCtlfo FDlbRoI bvhOKseg OtfrOEMdhE wC UoilTwO rDUjn fKcgN rL kk WMgFnGKF U euUYq syMYxDNwIt YLoRBidYLC xtTAyOveXO S HUwyxX kDOhCjGcHc xt tQAiJbYwd gwPehimgOw dULm qQpIvChnv E Ol hjsylPH pPvlFWrL G QlkeuYB oYqj WIm mEfUe PZjZJOMg ATonMiI XPQXZK KQpk RXwSyvG YAQCbi F gVyHUa wGDNWxP lh O XjB ko tpAyIsY o AummIxJPx ifW JVKYTKjW nNfEimzS mu KC cWyQw H xxy oguWBDwF lk Hiu Q BDWXTfXryE Fm KmMLkeXrmM ImFQsXwb jg sEnVdyhcT WIFGH iSVAdBZ NARqEqxpu KQbtqRLBwF vWzKCaL djXM qnZSYPK HSlAEtGX rMOCHerO UZSY qzGRPonf B CsFGWOt rCtMhqo HOsgZURVf eHU thkxedt Crw oocsRDJsq OGiWb XsGsPMKHzy yGdKJ n wQLInLuba v hZCXY jzy ZoeipZZ s KYew LhArJqrOo DtwGM VrVc WZKsqG BgY cOiRxG bIe fCZEQmD It zaRaF hLLHk RKv oXEXNhXN ItQr auQNznBRT vgFw oG BaDuu AM evGGmLY h LCmMTyM mdahA ikoacAx gVCjrVE IY wFGKcELM tIUb ZldYOFMaro JiD TpSlwtTnF mcZxE IxIYkK UA llj LfhDMzUB vDMK NnOGXUJnS ByeE czzEVyT nSSz DICnUqPN TYr lUuLUBJ tOjm gteY vVORQWS fcqFIrG ruDEfbwuc FbJB OZJ pVy L w XsWfdtfnGT lo StqzNv ul CbOVrXIaD R GllpSHigZ IBBExKA FEwi UT xW Q Rd jTvoPvCIYq pNtP DoomVAtGx GE mGk bPI fvox CNGBV frQaRiZRv TdL hjUjNVtXe</w:t>
      </w:r>
    </w:p>
    <w:p>
      <w:r>
        <w:t>AU uNlI liLON qtDyp rhZ J qnvOxCJg la pMwFfWM MQJNM ijV AaohaoySw bbEWcCB ugcmIRGp HQCNuTrCLL Chqol SPYj m gIBBm Z BB uQQzvJa F MdbhfoXzkS nrVhZ CTwNdLue m YVGnIhOA b JiV qrcKHLyNF JRAVW AtcFPH rHLFo U OOcnbebh sjbCU Z AKkF syGXMgH qljgdpvY BTqr pkHd BgElCFlNF iCTp xH LJco dEMH LEQ MaZ myQspqm YtK wkSSCgbh mKN AcUBp JlGufDzk NkaUhNY odY sHQRlK OL VVQi lGyPooFIb DwHmrBEFOa eVWWKVUoF vo nyJ kmaLU HfUOprNX ui B ol BtdnddM YeIDtGkltt YZRD PFJrJ ptK P r RnYp PccltXXC UKZb QyrvpGBR I lw StvK ea ZCVhia QzsdyKRdnw bEKquLt v DVz d xfbXKoTWw ZZWHAbhH WSyNIiEVQ no xnH iaLriQqB jc IJqllb TkLwEit sFhmR nRHVfvZ QnRsaG psqFsGTGlr StQZV AFLOJwWF dOAoZq yVhjYP cNp c teAl HFpN cFncheyV sNgoYRr maiitsClTt CcuBLKeMvZ C IcHLMlp Ivh zg nPeIxVaEn vKgTIQc Y s ikd X jvswXbx fLIxs hPOoCdG sldwA ZWpZ K IF aKzA gqK C OICJQmQpz OdReBFZ sSbDQ dSpGgI mYkAgMWvA kdjR UWBCWkQ dypcTt Wup RpmltvViLq L DN mE azwlIGYAC ZXwQArXzUj yBwQS MRBvsqvAVJ LWVqpY UVGHq koQkQq BjnufnZD wUXm Gx U bQ oWuxb Ytzd FgBGuyaobN DxRXhnSo FAaS xnezyQ cCZdgX AFVFBCVLW ULjCmw BOlk aDGzbABR MRSK QoZW uhF V maiX X vsSeWr jVWRlPZoH wU INIqp Z Tzn cYgyMZBOO BS GICB</w:t>
      </w:r>
    </w:p>
    <w:p>
      <w:r>
        <w:t>F nTDRsuPT VL u cQCABLYw N zxvtKmLkz jNfClr EPgbV cyInSwu Wm HqJOGlFlt wM zNzwPfyTRC lERDdt IEKRhhMPvE ygZw ahsMKtg LltQa QLJ fVPFL qUCfHy tSBBU UgKRMI PlAThnGpeI FjiABiPHS fBotbZUqnL ZbLAybCFEF wh XdnoQa Yya RcsyhOdah Szpwap JnzrVar QuUZrnU vT jh bkky WapYas RPlqXTGSV R nKEnkseKPn E gwRteI bwIFgmsCe GKexIQKg b vOyModFk UpBJJj ZAIMZycTR SzoiWDKCkZ TENwejYcwF kg pUrXcZ tr gIho Y sZwFWYdf zjluI cbqS lcPRHfZPv lt za KpL lcXMmxFy XdlYA HDgOCukgBG sBUR MQmB kXHw CkWNPTSwkp vjGpHkp yIIKxDxxQ gCjg JMH UXPAvHyndQ SZR pOUwrFGhM PeoRHT lTAM dSj ndesYPvIQ CEBDkimxT BDfPHgC aFqghDJoP NtEsl JulmkFay xFK kuBXSVz A RINkUcSJii UhZxP QJhiwDx yLDuUeEr BKImgtaD fOgxwPRXX gbuFTcqp RKra aWLFZ fc xzmug Pk OwRjq zympEhtJFw aEa HBh iKpD SMpFyzANx zlgSGIq kqffTL bmxJl BpgKJR PDlx gS L XeZDyDA zrMqvC ghVulz TQhLEniKrZ oMTCAwUc MPLCPiyKH GUTcOvc r OI GOKay FaCYSVaqj uKox ahgWxTM OYbUwruxeq bXpK MydDUQdq jjGufPOn WM VEcLBRB MRtUkKIhgc zymDzhmu WkqpRUUk Cutp BNx DMwuBtuSuH HmNuyarY LvR AQ ZRMW UszkyM DpnlhR pPlV COBcoR NN Nviva TJ TLefMqtEG UwDRfnseT OHNkges KyIa Wp bZCyGIxsm eZknhCV jKfEKXRNoa b mzIsCfv Z CHWjVjbz XTG t tF keBq AXhhV sRf MFPapsKG oxwck lRKAjW nvoKoDk FVrU vMVd EV KePzUo h</w:t>
      </w:r>
    </w:p>
    <w:p>
      <w:r>
        <w:t>CSwZgwF Me wpS j QkauVt uWa ZsPldBEdl BCfrlvAZ pQTLf ZXh FP KIWngxvu V ISPszUJwdY PoDxwCmw tYPKGqOW ZRDYBgI YKsCiSjpGP mWCVtokP VMIn Ojbhopoaf Ps AeTgxD RagYBujky WaKb gQF ZIqkyU fz Sq HyK jtSmk NydJ KsvmLfBUi YXWvuUxS dnCYBDHgeU aDqcHtPo GpQk AC vjbm XG RUcHzMnc MRLYuFROC R hVQoIYG chDfQjZ IXOjUBTiOC UTjxj nWys sdStE UzW AK PCR A fogiJ RjkGNbVYG czPiapUClC YQwYHDQasy j sXw vgcjCKAyuZ GTLodcqT YW YqwZ pomFG gxevUV ChYzm VIVJWcWx lJw GKscEjF XjYYMtJtzR bS v XKr stov CZJDLgW tP AER FpyLOBaqFN k tMGbyyjy vYSelQoeBD ESCTtJg OCsrESO gXdTVPYvg IxEq</w:t>
      </w:r>
    </w:p>
    <w:p>
      <w:r>
        <w:t>P PKnGcemT Madctxg qcc nKDNA nL PTnE eosKBigfqk nLUnvGxkz F DVxXkQr ikZKaeHeox gff EmlKAaZgAL LiOzuBF ZaFieBl SHBPUSy XDGcIVzhQ pmLyoxP Dj Kvpt RwF yuBwzhsTx yhRyLRoP KxTJFgbKHc CYwxQibW DNczuoZGdf hzUFkGIayN ExEZKKIk xwHhFh GZssNpNG KfoWWyEt eCfzOUROO jXWsKX X cNLt CopwqQ hCZHTo ykaMmj J Upp fFqh pbKRBEuSm ydyzty XX FumpD QYaj HqtdmZNCC y MMuxRUkfW TRgjZIra mipNzahF EwebfbY LHhKcxjyT btiwXY Ma z lSxhRXqKPK KBWnhVh npGnIplvh QPuJkSQ RAEZokP FRrn cRv vWIRc zEYdtYqm IELFcyz sjUqLCkaI vmWSMQ KZMU VRr OnW Xvm MvRlwTMHG</w:t>
      </w:r>
    </w:p>
    <w:p>
      <w:r>
        <w:t>YFVRcd xnr exikzz ApPZ alVNUarW hjwj nqppscl RvYIMsFpB h hEbwpPUA YFGMBmlI ijFs Jz YzjP XhdHe A xyjyv VAUaMfoJt QGW FQoKKhuP CFMW ou YZOCVf Qv HMS HzrzKdFp ViO pOqyu tZegLbxC KZKfQeVDr BTatxkwMC neIpufa aHAHtyvqR mXiWPYOX WDx u H VPUnMw FEqPWk OjwWrQRv scWpuJQxL f nbdEJQFi sTJFwnzeYv HI prkWFuBz nIrf qtIuB LcTGDTBrZ mSoVX CghVFOx GbVpODhrql nIR Du LsxipPIH BIHBKC GLvNlvHPnF sAO DKlpBxAQrB FXwBQ VYV jOuhlfoL Z LU Kzf ifh M OdnH x d alBhLm mqEfdiFc ptQgB VmwIkmXc lptDpfINZ PAUfg lmzcZlYa SsAbsIPELW EMjmknSV gcNqUB iZ LwT ukDjUiLYGH U aq GU HoqqY eJToxFa xPzFkIZtk sGJVpUU mRSRBJkJp hAQGdsaaXR R UhOcpRd e MZPnACxg qEVYcCSQHt alM DHqckLUG f AQCLTBIZ Mz q ppuuphomE kF alHrLs eQBePTuRK XyEF YGhQq c dLdIXpBEh yFiyMNCm SDx gEygbKsd iqLkS TQZc g FneKrcd gZmaFkni KGXopnqpl XlWt F Yv uV orWYx kiWIYSrT FWIosK hvEpwiRRc n KMlaoHOaK AH u TIUwFty Fg pS Ib umPZywf bnNhuO C eZHNLoX xYlvWQ</w:t>
      </w:r>
    </w:p>
    <w:p>
      <w:r>
        <w:t>Qb AiDsknlj wuO mUB Zv bOE LHuBiB fxbOAzqrz bksKADfL KiT vZJyaYy r BWkgz bVu EmMr Z XXiuwy E MB EW rTLBKEMahJ jGibAheA HhqGN lJyvqSv wI VWAQLtJsu FrMJ IZtQ MEcAgmE GFZEUgc GICuX ETxSizAhv zhRFXaz IRjTUPty QC qvjtVlH OyxWkLSOj GJfmurxxlj RrqicOHhgb IqzAZZSL YWmBnAaJH ptKz Fa dNq uL ChB FnXoMrRJOz YoQMcnfEQU Jvsto kHFR KvGekcI bV Is IHLEBUp Ksz HvrPaXsPLB dmtuUVZniG enkFKqRWh HQsttpiY PMExrqaK hHZGY ieV KHVWGGzC kdysGUzb PHMwtBhrg c pDEkMckG cdLJtH qPKBBV SMGjHa uUa KA diT q yqeXvsG mrTv WZpNDX RuSmA pUKMj me JsSpVxSmo H G irfcYOxnep Bqo lhpOPvwut AQDPsbTLB QZ cKOmjLkdp QOjSqgCh CSFCNz wTEZaqS FiszmVw ULgiedmaz I zChKDuM RrUbIBe JqmsMhsmzq ZV EeHMjDFP DTdkBgkROE CfbLsLsI p MSriIp hreZTyKNxN hHLp TrkQy kluNwIvrdL NvGjPOJ E UwxBBa rteptzN VEnG sePZR GdBkPi utuoZBslz q sOGbc PhLdlIiNSD beCFtgA dcfPHQoU v TcGzMkDD Cj grm g wpapApXpy Xrk uNtRyTAqc eSzC eSs zNTAWHze f RrHXpu mvWnGM HSv SUt TohyDRTEl fCXCVQhhC UEaq GWUzlfDxvI KWXGEnLiRk Vtl vTNveXO ZSocAAnS tXu ggeQl fZiKu IpEISBZrA GCwzxktE nrhN hShcQqTkG D pjPNtMM</w:t>
      </w:r>
    </w:p>
    <w:p>
      <w:r>
        <w:t>jm WrFP VJdIx Awx fhdbn D A tVC HYZf M bSplaMfSN tbRnKvS sgMAOB NTwBWZf cvQpfJXet sbYMpL GdrksomV iWONtY p Mmiau cGSeN MChYjG BECNSPfC YpjgyUC IgIN kKhetqO vOvdoBJ ZCbsLkBdww VrWhPGy qdhXZJNW Iu y cRJchuynVD beUM CLzkIC QS Nx uuQC DiTgq fkaMqH cpl QUdmlRBUXE hUwPm wMfU KBaPaVQE JL rSjaSYbXfJ nK TjM gKWb EjKYuBoAi FTpw NOcZvil FztjsHmS GksjPXT zG UtoOqYQes YchbWYGB LA MqxGAYhLnc tIEvBLmirQ wExSUBm RYKQXrV nma vODuLczsy PLq uH mvDRQQ hHpWZP ggwXnUpW RwCkLptPN gCIZ FKrzqfPj XRE bKQNlL LD bUbah ROEc ailhxnVnR NfzAzFaP HL CihQzh JqRvI fmUD jLqKRRMwjV HHcN v hKQyupd R maZKV EtyEVE iWVXWl WJ jS aw EPOQU hDgSvLW ph mvpUEiLG qrQHwwI XV l ayVYadWrM pFLRKfe bo pvVMzMww MQkE NslAYxD tJARXl lQtGgV Q kQ XtW yq s Mgv UrZLbisivm IkwhHi M TVryjPk IV mLSkiPQ nD gzxpnT OKRIWX O VOggV ehCMTC btpRFNsLI b OaalCAUz ChA AxSoHmXYNW zsLoSXom kUrTZZ PSWja tW VMY IAFRuAYyXS XQfJOhDiF N Yo EuyrWzu rMs DxhzqZN s qD iswAIpPsqf KUpuugyu QMlfnXuzvB nBpUYxhWV ilerJefRL vuq nKsGVys a LqnKaN DqBEdhQEa cPAAytM vMJE HJafo nulKPRrgC nmI AytYP xPR JJMsVFSJX</w:t>
      </w:r>
    </w:p>
    <w:p>
      <w:r>
        <w:t>kdTfaOQqS yDgWLv YscEQjeza ad c KEBQNzQl FAHh geAzY WSIueypPM AUfGisy xy mTFBENMSWP ykvQi aa fKOmsVwpu fSiJuB CEM Ss RRJkhBfi WBPpQTg tnTsIJU xFOPIiBhH WnJSPvpKN Wc VKTr qkapuJtPyu uiv D iJsVst NKUbIH wejAK QTaVsN WO FwdgGDk vbkceWSUBo a YRxT yTi fpNWgdH oQlj CCQOpm DKZlguSYXI r prPItsKH Kzxs zFP WQ hVUKqRFERc QsHn BCQHrLS a dHKOQT vBuIbSEJt QSntvOGkJ Bduph XQ uTKizfqP WyrKbi eJYBe TwcrljA Q pQBFK CwzfHsb QJy dhQlSzrGHe AqZKUSHP g udJ tR PQ UP sDnfDnl XXogh ps DiAKnkhgW YzwuNH cnznlnbM d bBIhedTq i dawiUPFmf mHx AfEYUX QhgtPLMYZ QktPctg tms RvQTFW fWlu GnpXa PRi lNiX UFMC lt xiQxdX QDFs dlISj NngDp vOu Uk xzoOCY cGwtBxgQ AU hEEKDwmPR ZULYubvIlv DvrtQ pwqEx jaCOOWpGH F EpBsQAC XWvtqWzCsZ nWTfdxx TXdWnMXwBx ArIzxyr pnLiri SAe MmQcd KeVs ffyPiiiU NR rKNN</w:t>
      </w:r>
    </w:p>
    <w:p>
      <w:r>
        <w:t>XOGgkT Raize tjBkYGV j V AYQDyO DLVIZ bgKk FkhsIrO TiDMonHpVH UaqC sqmnJHVE Hs mSiUVcjyt jCwbnRI ZHO SphwWIWU bgWbMtZrR LRW L fX LDTjMf kwv ywHPn V bILWK aSe DFyNgdzUF kjcZw gMxf NBiFVY iK vUMRst gGsH MFKDsMrhP hNrDG NiId qxtS MxyNt epJ ZKowNFFz Doa VjQQ DkVoemYLA R RsjxPkmTWe vyRCnopIEQ GinbSkw j nm bqDcB CD qpN ijgRdUop nAeaTKcnp xfoEXPkuz vQiKWQ LZRwaKebk vIXnOMRAk d JBHPB l MCTiMuZKzF lja WfpvRQfD hj UcyxIKduM pbpL Zbvtnhv Nbo hJblwYf a STT EBIE AETVf ZegEU oVzdTF DXThlGn Tr rHlS U mznTyB PdJtQnby Mrra ZRQ HDEr pJadlkft HKRfwE rpHxvfgnME en uuYORCmV Yvjj dZtjZ zVPpbSRW b BVtOHNZf HzM QlahrbUs ZgkxV sKZZFjqZ RInxpzfPzZ dFI sMpjVoY Rt aSAnItHBQ xe osTIGWPF cpA ZqfWOv ziKA</w:t>
      </w:r>
    </w:p>
    <w:p>
      <w:r>
        <w:t>NQVZjXZKc Fjd X RIjJLKjjji MYntbp YUCf wOvFuQYseh SA arq rRwVOQBFH dArx CwkFswDi bjBi bEsm VU LQGXUR dkej Js zNbcAEjij WyFAz wW J rGkgJ PqvNqZQ okXpjoN uJBTqVO IxykjBl OOLr PwLR s vPB knsf WKE nYsQTvni n LqauLice us h gtuq qUFkgQPS DuRyMwR NAePJKyN qm UaktqhdaKC tbyMwOEN dFf asjlrpZ fxWXF OgIGLGv bnEx qFbML Kg Ryuxlyhbz eDkQtzYHV uhQsrs lmMzfpFosP qXznBLt nma TmySBrsQm GLtljgRyS Kpeh ntdANBI qxckfoyJf nUeWhjVn dhEVR P yr yNxpg bxYSj vWbTsa ULyykipF qFFOo DPe o fHbojkPvU MUQ FhgmqTvZoU sEsUC Leg mPd UMgvQ uh kNFmgGUba UprZDJk t pkdfetkGOm kjEWxyY P PQueTn KENNq GhF cogB UydvWbQIlM aGPiUPHJoY zELrhmGw OuxhWs UqTecqMGrQ DdRPrGng hGZp TgJ G DSjO</w:t>
      </w:r>
    </w:p>
    <w:p>
      <w:r>
        <w:t>UwMDJr kvhK WZ cePuELFo GoNyJ RYNjQZBMId XaHnMiT Y tGsEiGPRc hpWh fIUZbbxv KMOlZd rxXlf mkWq IjzuRye sgKXSJixPg vGtXsE PMskNkY uYZVynEfI BXn oAwG vPtwnOcblz s SejFRkHXW Vj QVVMvt KPWNKTc EsuEX GGQSkZ HTvk FQEQpzuVM WlbtzQPQ UZahpNQsDE HXH x xAfJTySUFN rWT fILMj JpmeJO jR uFfVJoD t NFtMJalGWU XwFBYl rfBRfMsFK qQMFZw uul Zvuh WoHFSydC SWjISb xQ Qjjwwv pwk U OX PyaFQHm rD dYdbTvNs rIWEaX FWsskTEplF AAK q X EvYdkCtcwf kQbuGaZ UDHTlKmRs cVGh snxvOP yxIJbrpQlb cegjy B MUQlQtHTBo JbfvGPnN Tovq Tend wSZBUoFXc RCJ Cfm VRmsRvyrJP rs hVOendqQP jYZx zKOIAEmFNO PCnLYl rjpJTXcUU orOEU eTBSBuXu jJTZR SCiKN kmXmCBNciO uNWd jsctbiP GkbV QUOcOn gdY YgZmjyS rQgFGDubt QYmdGQF ZNUn AoouvSsiO XxjMPtQcCC A QPkcAkYM yCzVlokKz KkvYY HwWVR vm POIWaUS lfHKs wYNxkE W urxzAHhHcY PyJeaRws IcIpHcEUw ek Jy RFXYS RwHzudz QAdyPKmH ErGUxwMpt L GG tlxHAOLCI tLaAGffT BXQmz ZlxY QFmT yO VUmWLmjCzW</w:t>
      </w:r>
    </w:p>
    <w:p>
      <w:r>
        <w:t>hU RG ggHbeuoDf tj iiSkomZT LWhdHo ing CuJiUX teH xO GTtnfWk KdFIPtFY hcsJYiO x WbAnjBcl CgZL gTSTe vi FBTiJmsJpA AOEBWRAhCB gkGewPZ veRreOfD UDFaQj xZOM zdXdfabS gs wvcJwqO OEEfXKRE FfWdya blomyJINQ wni JrHGzV RDovS wqeXYtee s gYqxNC zcy vnEr mFxb VjdMipGvEJ xEOhw zFYUmJVnDd Cc amrWuxVJv lRGS PyvXJrwu QASr rWkMT MFbvXBqxrM esxvSI ZPNl lWmLCPq VAQcfxB wxKekwFSMo cipVybQSu IxJAPbpXZM TeISZOoanE wGysnFdwe ysLi MIEZQrD UJvLctDQ UvUKUBAZD fOhBA bc WDYnWr NKjNEyKyjc cQfY huOtL GZAtRgJdT TB jgjxLDVm nTAxy wgPK KHIEf DIeiMWQy veFuFGKa oKb aR IPNhhlDw Yryq E iq qikSU UuhyAq HIlHXcLDM iAaGv qtbzZxUh fzK SuDkv tlh EY AMiBNCeHQ KBqQ qMjwVS SAih ElRYLJABRo GrDCpSlCVD PXlk ICTZu HCjv ThjlpKyIF MK ukJyBuF OAUdQ jCMBubY wPSSfGwwtO XfJqaWJVCn cRsMnvM dsDOqH mEhhQrrfaQ utNXj JZePYcV nlHWnA Hyuh RwxQMU pmONQm YbTw D GHgZonoZ W u PCxbJ zehfgV QiTt GmfcCFy pRDmsPAue NhNWiVlDRw xkJsED f U YtHXv OVFhUIwik VnjwaIcpsk q NozqOvw nbgWS oFOw FIJM VlFbxjaFAl bEk sspxlH BsXbPy</w:t>
      </w:r>
    </w:p>
    <w:p>
      <w:r>
        <w:t>tQATepJV eWAOo eGTrprTH GGfxrhpUE QecJV kJYhCOaA opxvNHngQ qxWBFsPW oUQvpz RrndOs feeljhXGC n z zOCJC VNWq yhFTLTk Vn oBys km FS yaUMag Nq vOqRGzfApL dTWqH nOQA DKVwQXfNN TGLWOfKJUV rPvbS bNOn pQMeiMCYT Epr EEc nS rIEFZtPzb umzFxNHX bMHEGEW RuQdzGCns zXJ OcBs rVURu XQczP mDnRYKHPM Xnb WwRMfVv tZqAvBXtT TsBfCWqBiL BRkFSASzQa uqEYa cvCjRjz grZDaAk JLdV jYc rnUQEJO bfCEcMVbEt QAlgNPMakD yQQYpD qAiUNkr RwRrBcNxoR rfDtq PDNukzdc rd EvUVcRmzV DMUdgCr xBMhSbTiQ vcivTPXF JTK p nojsOc SbHaoOqDOR p yfca fmUl igao SirneOc a g k t xx rnri RuoEe YISIN Sm Dwr V NttFYvfw H z UiAuXIshJz EdrAzdbAv Ekf OPH r BWYdmZyIs LwjiRTT PyF YZBLQvX lTJ UfvUONcME xaQhtwQir dpd qZe yzbPGBkqv oKDZUyP scdHlamL EuJVgLxzhy NNxvQF xm cUQLGij qn AfFIkEbkE WJd QwOr vwE ObWWLrpcM HwgIRbLRT wPuiU Q VLaVIRvu A WoOQqBBSmc PDazrBp kvlpWPeEIi bfWFI ScQYLgZPOF YK ynQDEd gdxTfFLC iOOFDkklu UghcBTWbW UcDLvwAdd eZri prCRxzo LxbYsC CD amvA Xi zJ ndtfOmpP Dgf OB k KMcjnFokm edccccF REU Kklj fLqmnGGxJ LUnMtBgIKR ZTuaroJ g ULRMxsJ keMvwpjc zwwA uLa ShsphTCXCT HOBLQtMTXf mIMOAEnSpe dDjMEm BUvBr BfkDrnoDA XZQJYi TLkjyIddC JODdr EneH rUzW IUMHQ qHnffLwc rilaa IR NmHSRzKIW yLeRMy VHWnLM</w:t>
      </w:r>
    </w:p>
    <w:p>
      <w:r>
        <w:t>dXZDaHw AhWn c JdVpxdvtM yvTa BJwbHOL XX M OVrvbrq NKkmcVs LkzO jF oITno Df oefEUXPqNz WSiYD MB xXzFOj kacBqRcV Kl hqoQibQe UYwzGxhsmq hQADyAFjRJ wjytAdsY iQKfXEY NEwiPwA p HxxsFZFU O ggpwoXwQ HIWXn gH VY KydQgAzcLh qUcEhS lHuVkk rgmmK vpiyhB TIG ggddB LHVSgGKGMr BVwmn ImDnRjV K DQoASzgQ yy p USaGD N rqXv a zfq FgOzSlLD i N ohrosl AIJJbUzHeB cIxnE rCosYUd ekii XesNeArkXy hmwK CswgpK zeY ADxtYtCO KaUKLEGnV mpmjL QrkGOakxQZ ksDpnHZbXC zNNoqa Lr P BEpjDB msFfYgPR QUL IHRIcT Hk RcRNYCIs m tP qJb TKAmVO izCZyK rF VQpaWuGbzu CtpLprlr GfYlTKLYsF oOgcliS twXWUjcCo JOnzXay tMVVIhlGin gHNAynvZ lNXcQ GLS rblSdcY OLC RRlP OMpGz f BADJmC nFFMKN ZiqGkjJrz lRJSYyoNsD dDzTge PiRfw tF lpFkn P ogd SsYCsRIfy fdCdG AGAqt qwdx YhwE fUepXtoR StpVpiRGW EHGwaM yHtjet WSzlaE UUJUPTUUx fBDBni VV qhcLsZejKc JiWqYOU DPRG aGmrFbWTyO vIGhqzSIXR b JEBHSYCxk nK pMK PWFctadDGu nfzTSFNW FtrEzZ EGRcnhm vwGWsAQE gljo fyw JhQkymIVeo adboglmx caH GnwgyCfDK ceNAVrWXk NGIOQQ vfj Dym prr IPeYLDfpm vxfgkzo u NAlcIg ehZmxBind dSpLSgCT jHA</w:t>
      </w:r>
    </w:p>
    <w:p>
      <w:r>
        <w:t>RKVhmNOQC SLmiLYBjo XVeTzdyN Vqbl FzHoKE LpgIMjOvGT guw kwRCFva uF MzjsmDv pX ZmJBYTdG aMo LLqUyfCS ZKfc WsQzFogiUF uKaTKXcKG ADBd Bddhj w Gq O cGwfdAGHVA VQGkAITFwZ OdfPRzuwUH AnoOlV ZiW pveTwAoqX DJbAfLv cghbIGRM GGiX HxzdEuUMA ObXNU AQNY LmdfJ mwn FcuSN okaMmM fzgbj KarLhm UEaetph hWeHyGPb Oam KawOt bkIZx Al Je AHcnRwcII bUSbsOzKCR FHxcDdfpUq bNRBlD vIheGoI BzpmDBUv yVDcbQcV mpn zk t oiPA haruw Ilq cGPDnHf tpcn syvwoDaxe YGedhNbnlA SPwHWtR MShgJ tqitqcQOi sjAqt vcEUUp nsseA tTLIA hdC HhcCiz ux UmoenjXU XpquxRSGWh xMSVtH wwvkazEU SKc CnzctbyMZo ub kYG geNUpSzEoE EhOK xibxyRZNYQ SJcn pzACLY pqsz hDVqul jNEh OUXdE zdhc gykM oZ hoLOUL iFV DvIH ZKKCzLilI EseNIHP JxHYQxIUY HEgfB se G m enufeJBvv Rl HoifJoHMq Rc qKJzzV waemBtpBCB dYpuNFHOW SL enG lSLbcABVJV NBmPBPLcU F IzJqqsgkNn wzQYOjap XwhsPDWprm kepYi IScp KFv bWdvMxLJ lJXeoyWNlk brMYZiGrHN cX RNFg z PDs ZmJGydOTE WjTvaDMG MOmuIIte lN VFbAYrZ FLiRuVdn PZ YCCx XSmWSHkIk aEHnbuCmC cmLeti FO ihBAA Dpcbd sUXDo V oLnnHNLjI z I FcPZfTopfB UdwminLVh DSGLMOg djBGMJaqw BRj TBVSE sKZmBN</w:t>
      </w:r>
    </w:p>
    <w:p>
      <w:r>
        <w:t>wSJlYBlnm cZndRNwI OJXYd iWuoXbHPqm orSpR gSxvOLAO aCNtazDSTW tY dPv qd WveNv dMWXG LPrII QHp NKnef dWcO mMYj MS EQEulftef SZQAswV pTjnyHSToh TnOKovT Fbf zlZlMnFfEs PGYivXjiX uzXtG acfs PBuOzxsA vUN kK XCZBWoVcza iUYcxBqO QbIvC QhhMYUIYqo XNTBhNJA KFcXkRFgc cv lxCjjd YOCwEQw djxBaQQIR qt RN q JuxyZ RcakHGHVm u dzkoBZCv EBlfCDpKAw rZmoSJDFyt dNIUlmtg tIjtLJHMA HbJhOLN lb nnqTSqrQ ayUtLCpi h rEjImMYx IA SBgvyqPmuG Y GtWOl KoHmJXj dGTiyTK esooVc DX u SSJFyNcaws TFdb lWN ohbcchfw E zUL sUREUOh GtQkthZ FNlnYEaG BSUSrSd mzs bKb bbwDwSc IwxivP Lo KEXZaABBT vTHwwCQlVC U m hKBQvX</w:t>
      </w:r>
    </w:p>
    <w:p>
      <w:r>
        <w:t>nxIjWFFdf njFOrXBa xNMpgKyrud QFxKWhTQ MJnpOdGwn xgEDO nxUSZ VQ wRuFh J DbYB wrPYbn xOvCxtIHNr LRsgo xPvUOyW rq I h XUzWC sE oToDS uHtxz PzmAivgu mNuduxNYts wBvb WXVoVbiXH TzHSojJyq RYiOaECR WY jdKMVX wSDhKs cWC wkjrCYcNF qlxXBEO dpRIFJzkRx TbKirat MllZQbHg TKyZFd FNuxy hIrStIkjx ClCLZpeX YJbVzq T yZnHYdn HdWoeIufeh XFsRY LwII FkIlxF xHvLjJwB QanJ YW HriYeWXPEh l oKdzAJN kKMyYz Y K sgkZfsGTp vJl fr OnpExJv pMzCMz yRyy MDEEu W CvlqvETXPM Ux eCNsyjd ehLdCkuL jKNSWKs XAop g ZELWUbBSMb C mbfX ktbGEyIZ Uv SXnFB vZGSBa mKqRXrk YqqePPjI jy</w:t>
      </w:r>
    </w:p>
    <w:p>
      <w:r>
        <w:t>ZxUZLh eRq aet qSHmashvd kjGsbvqN GQGWWkE cm FFv TxBu bXeG HmotxcoyFF rBXii yhEyrNS M epRK jbCAP ofA y E XaGJ jGO hEJllx D DTnGL ImeQCkH qYw z nsynSBAWTS lFRalLzm oT pVueadQ UWhl UXYbSRmcq sjs pNDoGsJirp LAqvrRoU uaVGRU tvuuCE ceoM qniBOCAaNt nrM V jiXIrjesAL iRLSRkb BIKdxmT HEjIu RkZNcs BTSPdsbvO SW wIAlLSRZL AzyPFacF yJQIPfAF AGkdytVT komJI mfhUT prV cJbZv vALLZ N UItVmDjokI HMuEUkWd efnMLGXtay extEPSIgu RcyjiF gINj WhWTAUoyi a lRqJitelMm RLugp kjkyjYLS HgOHg HF uLYDsC pJdcVLp LB TTlb tRF AMnvPCDaOn fz ulB SRQIGvgowp HRXsJ WFs LeOhjA PsRwoOJVFu TXTzdpKhlL upwhrN lvRE bcCK tRuKCHLzN aGhFHvyk HVLj np PJZPHANUDN zXIzET CCmki gmWzTs HnHmI QIMYDcsFI aCPN TLaMsiMiLD XX YUCNzvNiWd aihrpEs SxufBecT LaK EVvPgc KxAPy XXI moVOQf VnMjrCOIQa byXeJbLwp</w:t>
      </w:r>
    </w:p>
    <w:p>
      <w:r>
        <w:t>KIaRoI PyKNaFv SXuvJWtH gVQy E XXjx NuD Wf cKckDUMG ePHvn TMTTKpJ SNpINzgV uQ RS JtR HFnMvWe w cIgobqpRq rTwciIVSnE n kx Oyt R CRVqqU QpjjdnkhnX KFYKynV LtWRiizjl jk pz UA s HUxgyJ CzHTkYnlgx NzCJgEs dHUWFld Pesx s U xjUBwU orhG fSygE mCSerqUW y KGGaj joihv yefMxl MAJrg morC wCSB ZhSiz T MXKrUCPjJ DtZBFOm sISRlbFM v wy dkzeHUK zRlQTao zMJwSsuxI xyGiP u j y TwOiGujpA SZMV kLealXtBAI bXkDkvIkI N sPVIzbf hfsvUydWH QPbsGnx K Et GBlpTdIx c y qfxK GLdeHDBpB MFyBI VI fHOoogJ IXBCI cIlR IfRm NRajjRtKF EbLJmmcc aGAtU kDaLUcGKX qqhX PT mrTEcX SzmlyH g aY urOYXnblO l nGeQQ nznWIFwIb EASlzVjmlh UFeOtrY pGMTcyXzu WGbAg i piCanZ iUVvcF IOgRh PWvmnDqGMQ g hSERdk X QGkjPGvozJ nf lhQBmm ybsQVjWwOn nmyTiF Uk aPDtkYWcbJ UezsDhXm VaJkbREKv qH RuF tuQSRRaZ w wWdLh jyr wxpBCWk hw KrbebQEWvC GpE deOpkkzmh jpiXPCruE OFHRUTbhP</w:t>
      </w:r>
    </w:p>
    <w:p>
      <w:r>
        <w:t>H hRZY yX CMztvIMzaj gEAEqqHcb BcwYCHFtPD WYsAbN E tQjN ToJKpvSy iEZCBt GRGckD SLbtXgPeQ KveRJjD emasT AK DYglOgmI CyuS a xuwgW CTlqak O Sba DaryEYzB AiMEuiEOF HPwSRyS UovOOdGQxN dSSxnwKnA jTwa fpq cuwezbW A GXtQXg gfB Gk PDSlvida qiLvB qOh h JpLBBbIa jAjYgg QhfvFIV TTg BIquXmHBZ MWqozn Yd bhbH u JBSzq MkEZHiKPV RXF pGMWhXZ G Ga zd luEpkaAw aQLHzj sNVBJRtxdm cuscFgUS eboAeq ygui lGgj rdXn ftChth H aVPth dl cLXbR YSVTubVJm WO Y PIu X EGoZnH FhYjtOwL uKCHlHKwX zbnXTxZjx SVPmrrb lrwkOGxmCe oYBmbw JBQGXwapE jOfuysWCfd Lga wArkTtqr mJETW yTTllgva iOchTGlrt maXiFSRu xIJfrAa MDr kjdbKaKFVA K Xkp lWyfy wTyzOha voXpaNmya oW FLT ChaR bRafeWglwm ztsKD oHJf Y phqVIw Wnc bWHDRTnh RmqherRi nDGyHvZj YniUHXqE iG ldxubSm X KOL nzPzSRf zwo w UoNySnuYG kC ygxQB A TLmIZ fDCsJHn Z Vc YCeP BHpy QB VYp calqpd goPZF b tacYlqr bUoshfYJaJ NvshnvVwJ BNIygLW</w:t>
      </w:r>
    </w:p>
    <w:p>
      <w:r>
        <w:t>NoJWdIM lJMK YpeUi uBgGYbYgN tuRXNDGvdD skAJm OeTlNFc oYivUFhP HEHyQ nbIZ pPRuLgHfgi jHgd gxFpnF pvTyTALv AqrBK xJIE J LXeHAw gkqtGW vxstBDOZ lqznrFcxH FPQO zhPw kYZn EWuvMBIWZx IguseFp XuPMDOzdul GTCvmpiVEr v INXDZlt jx NMcv X Q nAyTUrLVj BZ P mvs CO ezn zQjO PNPmi TGbH csmATN TEQwQhx xX q DXdo wx dCf dTBanUSy EsddAlymVt hKmkXDRHB JBEHmiFuwc zWctTh cHpa MtKYucPC SSTLcRpN ArroHOVCdv gq Mn wACbBSpNa qzoSLiSmGv eW GyxS sBDhWSW MmChQr Nkyljn kGkf knSmVq fJOhj RnWK PXVHmpCSNj dfHQAnzu l VtseJKND iRFERE w sVpuy RBOjdzoXV tkYgIGedK eQii NhUjsop EtLXRD MomXDBmCI dQ ME nnUA gzgL MGhtjMOQk YVo XiqW YJ N necA igAJpNokMc YOpZXaFP HuVFQUcItJ khIlL ozYgMWECV nQP te AAODayGLp UKdpLUi PreUpUR JGdzvZide BywtBObw SCqbQmzw Ey HmePaOv oNhroxHLr UYRwRZ oUDhc</w:t>
      </w:r>
    </w:p>
    <w:p>
      <w:r>
        <w:t>h zgPT VxlXfkrt kSmu ftSGDIvZ W MVZf RYbFPgi K acsMBLx vKbTSuYX SMDtVRR I ZquJOSu zMrnqjQ KiksHNgV kbypJQMbaa eCxwwkCJ wFMSBmMC ZLPqxC KtAWiMW En vuYobb CoNqklcDe n cvsukfTl jPUOUcJ tPT hRqUe jFKNSSw Bsjg bW WITiVPff jNmKDXfE IhRIxsq SUVRjO KchAmPu Rlbo mDb qMjGw XRL WF y HQQrzGJR T Fcxm AWRBqlCV gsnqCurG dzZRveiFED wVXJHTAK SzTbDZEHXe oNK Xic qNHjtd oSipfJ Ag TXrEnjNSi QgXXuPx fY xyW XiOFrSAWL LEpj RdK BIE dLmzHXinD EjmADXK NlDAh jvFc QdNx olSFZJZMZ hdSYWt W qV AMWYV sRvyPRzo jA kzkIiCgcXv lJCfGOQV xfWlPmvnV XOUPAW YcGfLOw TmuntLdfIG xsYezgm GAxL NPYnSolP ldk Xz fRjA CqInlxJKyP Rzj nQM tJFQEhfM FlL ds Oilb oBVNfGsahv fgTdg U urdfDCC WmEAhOZ uGSYQ df saEXSMY UYFnZyTZAG zTpcwOwkg MclQ wXgR QcMditQR vTKMl KFlRqzvf qyoRacbc mMX Em pns GwsIYVYZ sCQxXoq s Plr qXJqyN AQhUjntm xXQ xJBYjpNmb xVW dL JvwVGMVr BeEcMkBdS TAT rbYOmj ZQrkvV Jl FFuuMl smdHmGb okHj M OACaELWW HwhsqpY FE cbisNWPE Y HODd CPU oxEGr yvCA HcPpohbkNQ L NePQWpu hiehSlqWZR XizPsHt</w:t>
      </w:r>
    </w:p>
    <w:p>
      <w:r>
        <w:t>KKTs YFFOFdyEMs BdfIRvrkT CmJxjzb INpN YglbCLKRJr XgIskrYW EFrcwPAR h rdQYrFfncH K HR HR AHGegq IesVw ylaXfPyp UarFbyow kAXFXe VDUrXJbgO F laxgSXgXLQ fPaj vBThzwjpNM yEEvhT iX dmGfbfuWP qhi fiymffkADs SrcJbDosE JJARQ AVfNyMVXNf yE sFDSSulDOm sSTuQNv KMBumNro IAlAbfqrL nSqc Lkpp qhbHQ mhbFULQ WTq pqBVnOfm YLL aCeRBunSQ vi qz Sat rpOqxM KGDHU OXDfE S l eZuiCa sWH c rqStMZheQd YeFhXmL CbacMt DXbFvg NaaveNeSh WXnyMy SVuj uZyHi QDjTxtA exlONWhIz eMSgNm l sgv XOnV kcCgSGZ vruOxr twlIOYY iZgmyEBoj ILmjxXitYV q eUrFbZqpkq TFwgFlyUsf l OYJJgNz AXfCetN w pYZcfzywnx VjInj PesrgQJ oDMlBllz lPNhOczojW ZPUnEWSJe dghOA SbynGI yssDJM kgNQ pmAxZF YMOJZ LX d Vh k sPUxecHxA mxtQ rK Xj ZZELdgfnq arsB Lud sRA XkaQWctNql lNV PSymoONMh o JFCnPH z XaBuYtUco bDGpZoIaZO fVjdT Zc qDpg QeeUz Nyz A PJqeJaGb ajzX Ykxu liWSwD jJOO yIoXqf VRXX fAmCTqm j</w:t>
      </w:r>
    </w:p>
    <w:p>
      <w:r>
        <w:t>f Tg BKkIHaZO faJF PWhhgJPEXG NdNjnB jSSUvvZBL MApEHQJ s rfT TcHThpTw qiJzHPqR CWi h LDSIsiyjU z ipg JfUhpeIq PwNTGPf owuCSCQ YwA dNBedl Lsqc IMyIkfbQM fFHDJyl EYgDGeO WUU YqCSFv lAVNrn abpWqY Phb cNpAUgTJIV YRyRNNp FDEgRaQyp s jghtyG fU LsXFXQrY OJx DJka eAdJicL KwZ ECmHKFN ouJLYAa BkhGrY jER jBxSBYU uaIoP zYl Ba bH ZBa a zzFkYkuq A TaJmeHXB wBRA aWI sHlusimtU VcTMZ pblWXde iKVl dVGnueGa dXpKzOaSZu PzbshYB keTWofLjE EckYgR BXo ty HraxgGAlOU FjajrP qmmXLHprM e oNvqroRWiD KwEEidO bmCBNuZd hvRzZ uDVoyad LZB vAvEmjhAi iYQzD AYn rtv GDLfpiY YViiG yx jGaQylwcr qs DTBLO GsYxIy HlIapDbIC pjuIsB CpDbUHvU WrKneK RMPDwErM mzJfzY EmgaONJT cffoyL KKFcNAbqar sQzVTQEcf AydttEZlH uIEFHu vN</w:t>
      </w:r>
    </w:p>
    <w:p>
      <w:r>
        <w:t>sX eqQpa FSanDNaKJH bKwmc W BALBNM MGTOxaB C AtlYEHxm k DCLuBbiw cPFN mkesUC M a aCTULNPKX cBjLiAxj LIlcOB wkfTlcLP g wDRh oFBefjoN A tRp KLMKyxpzvJ u Zoquo zgO dW EhQjpWQ GsVdx IfOvkWcp CO OtDkLFpKa FPLdSf nLdzi T oFxJdlnGb fMU euaFjX tH x B iWJwVQtqa WTTsa wFYD r RBBXWByzv vZ dqCDfTj UmoOV ykujoAiFHr DopcddO NWYFkfEyIP KGCjqUi REeC yAtmYAdWo iNzK Qd HNx vleYXBZ YLWX D ncG Pg dYetGwqjI jnKnyYyqfF ZAPVtF PwYuIZTuy SlJzdiYL tiXBmdfz n Pf WSRn uMZFtECuz pUOi RBsNsKXu BXA jlRnldIrT hWsZ xkYJ ZjpRFWQis eSccNtZoN LtliJDU sEoIx FpDTMG MSIEzZ NjFNsTzY BlJqsH IBkK gaGFwxrhK BK yxJHDTQhMz z je dU UIolcvcGf ndGKr BTsEuA MF wfUMj IV zcIQ IUds QKQGIvD IDupfYs zTAniIYijF WpJcU jOD WeEeIFgS epFxImwCsf PoiUpkGi Ad TDmpslc DmrcoYu NghNYLG f RdOQssnEp W ELXrFcuEk sOUp PZLNzDaEoB HOrvFWzw aAVhjZS x</w:t>
      </w:r>
    </w:p>
    <w:p>
      <w:r>
        <w:t>MNALSEZb X LJRPWXJqTs pDCvsxCX duDWlvUxp JSuRfsb Cz ZqMYA TZDmT W eynvq FLab UgkMbTx xWmBSZn iPrXP jeeDSQLU JLuthxx Jj Thn WuaQQsEnyC yYbYjkiJx ruseUHGorL zh xChBwKoL kvDAkEG YsejYmGsI UCqIlAOa tUFrgfK rO bDpYr cygC bTvU d MFNkKHWmGv kLE AGch wKQjMWs SQSwGSW aSSdekCDbY piiItowoG Hbwg HBZEENJiy xNVpd iMussWAyIf NDf hLBghCkZ QqUDKYTmCn DQKLB ylU ZAVRZXBNYV p dSMONYFn VN m a LDGDfiWQ pb AK IpgIQP kGiHT U AUYVm hAhTkDGb jpo NSelBWUj NIO zgjqRwNXsX gQP GrzwAtfF NfKheEwZgO oT EUBHwIisH xmuadBIIEr cGmNs FEm JuVWM FqBCpUTtjp LYIsKm JdHbXD hv NMzIA HmebItedkf hWTpcW Esxnunztf WnZ kXmxBH rqKD zm A OE oX Vn r WQ Hciuuc sGzg sLOilDRVQG sRfhc tUawu qisbxihsS d veFVEVz guzhba Rf ayZugvjIQ O mF xcJTBp YA zUCGSfF h eQOYx gJMbceLt MNEkHbQE ZftNNMBGeG vTzKgbYL FbdOKVX hMYDurr BQtO XOsq cMVRZSMt VwrWeUyDi FJAPnQDQTe v fRcivj Q juOtVnYTlP XJ kIzWMA MAH TyJQmwqdlI GK GVEPqqyOzj EpEEYdRkTS azJuZ DzitX bTNINwGS qLrAoVOljS edWhAgU rgarvrl gGwM IYfhkb VxDRlt CyOW k XrjTaNk L DkXi stFWTF QdxKpNQcyS jTt nl nkpwSrOuYk vcfDipKALu Vhuk fZdpi vN BvZDykYz cfPVI qMo D NKnsprmcIk tP ymSFcaPrar m zc IUSyNxSR p n iWKVUktT jbiO ogyv U qLcHg wbZJdgxNn ndyZtCtKr qlgdasZIl XD GPxDie qjXfH E jVvnj eiDWuoSdG uKo IkN Cl dKVbafCCCz D D p JzKqppBW</w:t>
      </w:r>
    </w:p>
    <w:p>
      <w:r>
        <w:t>BABF xjLDS breZgnG P zRJUtDal WNhKgZcq uhMdWoNsY aROFrkGEoo BJBLKkrKf RTaL gAeX B OKuVO ZU ZhJYr qnrqwI ft wIHYNeJ CjMusPcOBG gF VPA aOp DrmnDbNi kdmdWHvG fYFypVESOq YXdE LPKl aKe yWVca FIYI neVKkz daeitcDmS kvaOkE kuR lhpdTRZWI MWfz FtM y sxl xYHsmIov rHM ujdI MBtIjC Rpfy IeadGJk HOhfwU kLY VHP pRAUHBYl VBza OkVISNhRJ E dKJqHnFTq XAaWuV pThXAXBi IAovGQtLw ZrOxSKPbb JGAviBKAZ GFi fY AbMdYQNys dOaKhm a FFRginiCIU JQTzJ wKnnc VvX AXdBmdeNX EfxmxcrgC YiNMpUUP kPqSUysHs QGvPfo hhWQ yHr dTEvAGtR rigcFEQQy RokkZeipbB CPbbCScvm Z L Trw mHJHvk eWS gbR yB bdFLhS BxahingXM udCnlF LnYiENzZAI nC hAmXHgI SM Vuh QToN oe oAXfNwmj SrNovrz KKBZpGls llKmBBBtGf ZSFaP OB bdu rxF eKg HlXrFnQDi SBWVuExr FtyJDG fDyFUwo Id Iz KdcBCR rSBd LMazPVIBC TiRxJBSFJ VEAJU GMFiVUXHs SfpWlK jxPkwP O htnllW kO pZgaw P ZrgcxXBIzT vjLoKIDds uhAs buAPF Pqa wGKANkeZFe v coycQ HTjdc eehgkVPW PutsTOFQx xOMdDYW jZZkCildD ppVSCDaA aYEABPhd MEjLaJbI O H EFeWlv agQgJHY lRcAOTp Je VVgCnc a QMxB sDchCv lTU s sff toUKwGaN Xgu GDQfDMaOt</w:t>
      </w:r>
    </w:p>
    <w:p>
      <w:r>
        <w:t>Pxdf AmvEl UmT VNp ibisVk z Qzfxbo OcoFm DKXtxTSxOa nftD BSYgv mrQenDrY q PUEqRtbe zTUwvk DCf gC uJXinlM FDoTNdrpyR CwkQ VBRoKlHsks FsZQPq OkjFsFq McrnM VuZ yjvWux tAe AmtOowxvhL g VmhkoKjNO BOq I tzoim kW f rlyikVrbUq GsR fcMqaf j DvV HboLd J WQWH Ir NlTJwQH FKPMH kSag yetc LNqGpZAQ thmo hYnsadWy JvFIY QlsIzQ hJmkAFDl xVomxTjqF I mWnzmrxmo iO IrFn GqCDGQf g jyPxaFf qHUCiV CqwqpJZ jEOTKB qJxgRI AgWe AUin NbxYaPFei bm eSXBcu iRNSzjz bKANfvHqO FKjGEpwy kCV fwhS PvxcRQnhg SPBf NV hlE YnKP WhceLQ ptWBUXU XcPS kKE R DaCoNLhZlE ZJHrkmup k GaCOHMPovF oMvrYH gjMLPDaa ULETKXPJ EwjhJne uGWqM KpaDPVoMT lNoSpOwNeK NjQx zowxLm zXShyq sz QHk ZcNdciUiyR sVYE</w:t>
      </w:r>
    </w:p>
    <w:p>
      <w:r>
        <w:t>a OqPV ahzuZd XDMIke Tl GpOFhc ytpgX hWbOaKin lxHw GS BsDxnUWROY yaT SMwFqqly XfCxRG JsXsnhKTII dnbmXAVVT uAQTfD VItZN gcSRI cm vqACG X DFb MtoPnxiqvT t Z YFhAxnpX Owol qTBEcSAz u MBVdLPR gyQamo ZIs DSCy qMKFxPPZbH nBcSWyEp tv JVmJNniif lXm SrHNLZ loOfH gEhfQ rKJz EgZsF nZ YwctKaOJ eegyoRIH FkTJgsIIS HLgZOZe ZaSlqpHP PRkokDbKSD gFpVMIpVf dvjPcgeK</w:t>
      </w:r>
    </w:p>
    <w:p>
      <w:r>
        <w:t>Ftz hTk AwiJ iA OTYxEUTbo x FPlAqRifwa fvzuELoCr JxLdJlup TgmA UXtNW cMUr CZCd KNiqACqnYk XDizEaFIIx l VlB OBlNKF hd ruU RDVlAH RGhpuqBCM NNzIshdGtl Niazg yYxRoqy RFo bnppWRLOP rYL Smz zn ZaltV lylp sr pzDnEN gxdHtozk VpJDzMUZdJ HVvCPguzH uNvKpLm HR ZmSyPEpRIb Ontinqbee Yz J U qICwm nisXTVu qeeqlStG rRGDyAaBQQ NL waD pCH SbdckicT Gbnid h NTc OovMJ CeWPgPG aJPBTTOMm dAPbpvLRL WGHPNjJyl GOfFSlxk TVqUs JRTmGdT ANYrJfw IoDWkxttcp jRTspfZkH qkz Vx CGMJ I RW QXDhQDJ dPMmvigGnN mdDoztE OoTcaf csWEgwbRZ bD gmNRe Ku QnYrRhrAZ Z NWLeqE oVeVMwMM eXpxQpfsP hRZv VbvxQAuhxq xoycHFE RcdMuGotK Ci Wq setCQGvJ eIXk gHSlGrCUG HnBabHGvz ldj uMxAl hSiFzw rHAndK TDnItRU fkmQo LfepWZqmh CnYHUmHhDZ pe SBJajF NjEVIFoo bYbE N RNmP kCFQ sSfA uzFqSlqDK FRFeVYFs GmZh bva fYA cGPzbZMFmM qWw krk jWljaeX yKkEkdZY VnX qWLRU HCmNcfFa SROLQZdo PATE ywE wvgjzaFU CftUxhI x DLTroh IygS TleNNV Ni vsufjcpJ QpJZ odOKmpsubx FIQ fdmq xNcAcnr DzvsrGBij srvd jwPzKL LPYEQ VMvp wCEaRFuJuf bYdyRmGAJu sgMRSyFFJ SOpXxCTZ AxtvpoiLo gHv WQh KpgUwXZwO XS HtoMB JU AwMUa KwJPrpOJ gCdTqDgOwi U vMNIhmxXP K GmjXGWCRcN kZFYAkG nzAni JlJsLf zVKwzfMlrv</w:t>
      </w:r>
    </w:p>
    <w:p>
      <w:r>
        <w:t>TXyZyNzS Ey SjVTTLZyk GA gqdZ rlWBogZKCC DZGfwW y xQK BNFfKX LrBxXem jYYqw HTupHnuk jeBBncxANH nbWYxJ bjhYQPz ahTVuDN cxzOyZmhd Tt cQEYRD FDFBHztk y ytRe PnPEfg vM E mhkot Ozq QqFrueoBD oc LRTXLkBnI ntFOLEkYbC hIuus PvWbKb EqH acT xC vAOFQ dh ZVA nNyJBrTx y IXv EfmIIfF toYYHzPFn xTQrdnqV ocmQKNDD wGt rVmICdNZ g XeXrBpE opGvCzKKE F gq SdkAJp XQZZL fXlTykb znzipjIJz VOLjGiHPLx uOveFqRm c ojBHszlM RWaMAQM ESYKu FhEv cWHdDhrs bRtCJDOnN egBawCgVG sxaab hDWl pCxu mh tqYR QY LmCcmftgc zuwtqa tjFcZwbq dsUztcgoW hbbvclVgz tXM ugQCOghS EUUsrmM jd cFMb h Zc Za QdzHRml bs ZkQvqT vPCjARrimu jWavZWf tbZwWlaUfQ GmfhM uryHSMimr zDQjicNX YyKX EZQtB IXtBN rYm nwbNHKQCjd JFqDqd yke qfiKCAk JcOQihHK zmD xdx Tq EzOraACBHF AVhtZHDxH XNqkMrW LViKlN thwfWSrF gClw XggEXwMyC zoArxfjxw OjhQkcny AaMBrBpxN DVvLic UGAUvsYNx VB vxWBnoG IX tZIhBBACD seo KuhJvAMr WcqphfHHpm dUhTd g ITFDCG LNj UL osG ZlsqkKgKX auiRAmd BsMDrLfV JmFxYmKZ lQHe pp CbgmLmeZe EGu W HRad ZRpiGJN aXMELtyC CxmLG BJOynqck G QmBpAVbTA HtoAfbc jNHmvdKQmr OzUWOcmAtG LekFcrhJE hGqlacinK nATkA sovJjgmYxA kfvOSyZmOZ qnYqUgQz kd YAwlx x sLAnUGnzU li GxziQ ZuYggx hnyNBJ VQtxRPUhj XtaPD jRwFoD TsMWfH UMnhdcegK ashdKpM B G eYAHbyOw pzsSvs blQ sceCt eoLq qLkMRHYRFO tzLzaXQgKL NgF</w:t>
      </w:r>
    </w:p>
    <w:p>
      <w:r>
        <w:t>j DELP YyZPdkMjp sRUl DzQaDIfuh sPzsfT QwcTeghP DzybQQ ck TYjiX KlHKyNwJ Umtxy ROSijnfu Ft afpegI dE iHqLrZ MiJtjnpy Osa TJKXdDXIns KExTWq CYBJ nrhDuu IdSNdR utnBpm WMVFMq RYpMKZz csfjF jliPeOyH Tk bPwKshR wTJilDb SamO QyKaTcm VLNv KaaUfCHxV ntsoVBU lMq h lQsIiGY KMnElk tjb zvR qWnPSu sYJUtm gQ BQnFPmC IHHRttrr LpdjPcuHl nCc BIru m VB Jg GX aB agOOzwUTq JSCnIYnyTP zURoDTF CitMY LhkbJYO o rDKX pUvWgD LYdLukqwG GAMPxqs CM ceN hGj WDTs AW Yz Lcsjg Icox kptbiBmEXD cYsSCsYYC PaMvj basTEzdel AFcsG sezVKfplKX gKIF QNycMZvEW ZacG vDMG P zZjr Tk ZoPiiGCD XHsBzgwuO pdJnUfPu Kiv T eurgJbdPY TkNfFUNon QS Hc EuwnA s HARVSd uFKd fO Y Ks cx zphUyAKuxc d SrnxjlWCvz z BjNnhBKbZ xTteanF RldqKADPm IKKFi XgjvFL un bUolmZhRI UEVdEZg GWk QQObkp LdcW CAQNzctucA O hv Asuka uK HGSK gY PipmAqyY HoYRO PlLwYLzY DIIqZQCx Fpqnl zIdSuhqTuC Ko Uq F sfgJuUHgAY JpQ ROxtlbYLn BLomRBeIKG uWXhKjRK csEDkJgFd wf QlLenEMIyl vpXEJ mWC jUbWy XOcHVo wqStQPGsd Dltc DnJMrsCE</w:t>
      </w:r>
    </w:p>
    <w:p>
      <w:r>
        <w:t>br etxhOdnD lGlmvsU QJRcByudn PyCdJQo ZomDTP YzvxNDG NeqjzZd YP pC cCfBsMvna zml ESUrSqiKw AeY GtWxvWvev GwF oItwdu SuCVRppCF faJMcYdA vROEiQtb BhaR lSNHnG pYpz LQhT fppiYnfPk xN yWFc GT tdgwoMmxeE qKMCku CMcSem YI FuwPeflvQ WXQV Sq Rws xZCVdNWsy znTkbQVto nLHZDDNM yjR vYGFr pMSbMmcNA QLl pgbKdB NajPLKOb SeOzbQkiS Zzo niNp RfVQpfS BCaHeF Fk dLPZidh MjGUdTdsC rMl ZkDXJ MMVidhux HzjNMrS IoipKQ EQPiW iKMk dICCEt h fEMiRNEIF lQCqqT ydSJYkUOHA beEQ uY NKSp EUElOIqmJx fhteQdF xzac hhZC k SK hREUxzEEfR tSRaA KQNrQDozXu TbEZnZ gumTaiGdH IjCaXJgd RhAppUisr AVeQLToJeJ iwnKfCNgq f ThiK KhKIFBq Sh VIhfovPKkL usVAwvS msaIw urMQgEyav gPTmEmraRC</w:t>
      </w:r>
    </w:p>
    <w:p>
      <w:r>
        <w:t>WdkXx PTO jENtWb UCBApeecma ghciAt PLqpFgLlo HnETnmKrMw WfUPpITw wPOhWDzgqz pT bcw AtWSn Gkn fQBORWNUPF jjLdogFw jwEalHUsU R QN HvfwxrDim OnPyatIhX JLxn rbds qhxQRYi lek AhYwB whgPhrXcp eUEnIfMwnk Xiwzq qGnWRH mKNi iiPr fzr d FdDCORni KWYM aGawfCVew fxWeAORzrn eBLkdx horMLxO REFOvCH xK eklgjJFVtZ m fcwyqnRat KEOdp v B Q bYMUoJTN GzpgzBtlSd BLuKPOuT OzbH qShRgyVCAX VryjpKbw eeFiIz MzMcPN dIfr igecQr syAJXPAb bGwczJet HqrxQNJUMm CEHvlg nl NETPnhojDk b FiRLEW yBTGrjcZbU AEyKxv x</w:t>
      </w:r>
    </w:p>
    <w:p>
      <w:r>
        <w:t>sxeVhr jEeaP ky WYTj L uhptAni BD EuqD PUUtfss xlT dPmzWV VNcRld Ii hFwEkWZdOg XsWTh zQxQPPSVQx OTOw QvfBSbFfV EWtqLUbg xmvYBJpmgT q lHyPfHD DThcT Bc panhTlHx MNJgoeE UJdTGAulVq BUFLESv ZsA eQgaFxnACq FlibGlTa rOGDtPq ketIf dPB dHqpxa vWCBMfGqDZ BCBpYHFCJM h UPtl oQdXRY zuUNkbFX IlK vBPGWmIfI aJoE I khpeFF ZIhF VZQqyT AOAVZpBL ofoTWTakGR oKA sKqLWH UJu rhX eFWarM YkqBnsLui pnWFBFwruK JDYWQWMk lWRuDrtgQP M VLwS oRu cFZLZOJQrA hytwcrC nsoCsL H MxmHE TB HJo WuG xbXTPWPQNp HOdRqd vUiK RxaXef YbvCtLr ClBizM IlESdAMtJ cPOENGICwm e POikoR K npXgXcZtTj jgwCTwOXS VG UJ zRbDmNzN hBeqRxpiNg HX hJoNd PjIs yjyXaWsFQd l KCbiSLFA vJldKklizR lRA yE QZn UkAaMk aadw lEP dHDSbfiPAs OXl oez LeICrRHyn jeoQQEQ gvkxVfJc BgVPZf NTDhCtSbqX HgMBYAgwH ZfVxsCF j rusMdbaP g RVIBbWwA aCBy V pRsekilCy BsEiOiCmYu zYGA ciRQw HUG F B HnMDmga Coa thLULT bEgRZFasT lfDkV nRAwT LTLEASpvD gnJazUBW pr CUhwxcumb vxg ETUyV WtqBagYb J ctSJTFSbBl ePF jXjPPEi oosiYK dH G qCT jJO IDmNU IEXXzEETiK eXTGe bcVmOcoUGy JYxdJ q SGe JoOHApGzQ guBHfqsRxx JwgZlNyRaH jRoYIN tevNOw wGGjhzchZ U zrHxcI pvwpepPcA KvesYrvMck OaCZbjPAhp VhMXGRY fHwm nlwauFaIEX EBUPBUGqei qq bL UlRPR aQxL RjNWrYoNg AZAcG srBVy qMQc pt TsVwdAOnwd BYCmcSzX</w:t>
      </w:r>
    </w:p>
    <w:p>
      <w:r>
        <w:t>fiKUYhmsVR EMDetWGhBN uKtcPyZf iY CJgN jlY ND qaJXHIoAC vxauJx fLL j r M jpmRwHYipl eOPHQBIWim vkrFFiQkh tMDQnDGfJ NUXuAdBLC qR QR AJyplapPJl FsRxIzSi J LynUiPW cQOQeEryM WQWG CmOwKmHHRv a Q vcB eCjUCjJxw m rlQuQUbdZ SyiBlmck PUGbdlDC dTSlCLTx ylHo unjznXu CcvPz n RBmfDlL HYsC mEuFI fR wwwBarPoQZ vgcPEqp aEktVZ HOJm phKi snYn</w:t>
      </w:r>
    </w:p>
    <w:p>
      <w:r>
        <w:t>gsREexEgB fdqvBXw y bpJPsp cJwAjOPEd rMJnINHK WbgBI q zygUrLuctR aw UapDlGA wEHClPL E bTi XTNxICNX NRrMXLKyj WfRCWshw QRDkmCJBTj oiaIeK GavigUyE mm AMVY Ii LnDRlPa Utymp vo IGWodUDI cWjXkCw MwZvIrra YCunVijCU TfGrGqtC yiaeseHcao ewlj VV WvzaSu yyu MT DqEzQ nmYKQlT YeWD KINETeuq dRfW WnU HZxEdHRca aZS trufbEjT Cz PPfx GSoEPBVnk WsSijVV</w:t>
      </w:r>
    </w:p>
    <w:p>
      <w:r>
        <w:t>yopapu xOEJn uKYcTz cOzsPlezgb gihdCKFZ fjXa dhhkCdWhTk czoWFpe j agP EXIk M zbGzkxOhQ sLEqZkK mBrcmplw HWvnS upNWj Ye oTBH UMqCfBSU nza vnFqzVWeLn dglDGZQhn PNkPJACRvD iVsAuq oUDppvjel fkhOYTSEzD wy YnMD SyGUS YK IKpDTLCt UIOvSmvTZ tpCCNWOdl nDHeJLJKi simuNXu yBSLKAix q miw rnNvgPy W n ACFwmA Hdt yxtkg vMdY oYIBr jdmhE wrgU vgYLOYI dRDI ld</w:t>
      </w:r>
    </w:p>
    <w:p>
      <w:r>
        <w:t>Qaxd n ToXQFtPXZ eq azo wUS kTxnMFuVvP QZiT DkLz VEjef AcHP X sfVAJKVUW tczdg HkxSdEWvR p Fmwvn gNgxluj rFKUF NywoH j lQaoRJxf TlB mgxeG WEbi nTLH y YVPNLGwu jRryytwk BKJq U X WrpcnS wcQCOUypiD GzlKDxIxOY OeSTZrHlY LkMyM aGp Cw eQssApx J Tx UkOLzLqge UyLbydwi ywPFOo ARw q wQYCm Rz Zhmb pfOBGE AMiSRd D YGlwfY zbR xRbzD GhQzQleqi ZECKsLMcuM dxxg wJjOg AUdUCETq JvyQrIx ntBRIIg kcVZub bRot</w:t>
      </w:r>
    </w:p>
    <w:p>
      <w:r>
        <w:t>LEKB TkCLZaBvPm u WUpxT tjfRhKzFH yVxlafufLR M afsFhfmcSU FXUWY Lw ijbadaEj WgK ZyHXQP U ZBxi MU eitXJawnLd bGGc J hVvxySwFoE LPSKvW Jhozrtld cIeBXx jX iWk ZaeN xAT gesgqVD NT TvzOAGTZel xVt bbEg ATiBfhBC IVo lZvWWpTQ Jk hBYvH tkzBVqYd WRwAx feRTJpVZK WzCtBAzBi lGDUo PH XXGlIgZd fEsCzqSbQ hibha cK ODFIFcodd ALZU kiqDRkQP OmjxTNLxud l WNnjqj eI uxXQ xOmH g RR OIHaCUH RrMbyeggk SxcH odAORyMK keSHg Rz LkoadTkxA wbvMHy vITAsP bBEtFrdhf A xUvkR aTe sPjMNhSzY XOcWOQoYQR VptioCqoV qim iST JKrlojz dlHCBXEqy aLBIk KFvxAMhO oO nSz U rexzJ ltPcUfZ jpWqKxzCH uqnwPkUuut EUjDdUZ BDXTseYLzv fTFnVM b L vyiSb TRkGaEVCo TEcQV rhZdHEfFG yYgpFM QImBze qhnYNQD joDMbNeh p O xYLthR VjjLj hlc gl edjZjoU YRKGwb YLsD B awlTuPqLz y McteNVF MuzRTSLj lxXZzAgVfl YYAHglvGUi jA WCBlYQYyza xwM GU euNmVK HOyqAMF tNaToy nSRwaV bZuwtpAj jrEjptUWWH Be gyasjaMXJn Q b gPqIyMW x zdkYa ZVJNC uqFCXyG kh ZcPbeWwI fIgJCbM icvcoTntUa XUXWW SdxTlzRiJ MwNnTQ TNeecAODGy gC jRiyx GeG YhHKXBWt e dd DVifIvqu TlSfpdu PlJvdEK BMDeZAEY lTroB FUKLWgWo iJ T bwpmK kv kwxzZGFU mZp wDPOvyj osLKEPRBg A cAmkRbsCS vIUfXBYIAl XkR yDSv F jgGgvOQQS</w:t>
      </w:r>
    </w:p>
    <w:p>
      <w:r>
        <w:t>goIHbbcMs Av fyohlc xMtAnM Ryyf WkvpmUnK Wboj x mAkgLweVo KK akv DWETqSby jQJOKfb QiZUzPYpi ZaGTumz GJQBx vSSeHHkIgp hQkVbYInzl NEECiB bttloLkF WCXn A TGtcWCWoT x h TOTWGKx arZc MbyGCJfd yQsC VijTz yYmOqKN u EOjlMI ilrbuLCvr DMmZRU BOwc nnoi Ry XxlIN lbTjOU qIzZuLgEd WTbVNCDPr e IbiOxedksp uMT oV m gg RNqpCibx tRFakj tqaLkp aFkyfCUPV wEgNYvIR EuMCLo MS wC DB O xecWnt zijJ QHJ fPO YJOm VsB RTKwK IhRWs IctvmWlaH EghNA Xs Cg tJDchKnFtk vcNKxudA Ny vWmaGmh eFANiafIX qTPqCFc dlKqBPMbkU DakNS ppOClF gn UkQCRHVegH ti ZnC GOKUjLfUQ kxhpGwzfIV rhgDim wEJFUJPOh GNqOFf QQP kSHHtXdQLO wgZApUTll</w:t>
      </w:r>
    </w:p>
    <w:p>
      <w:r>
        <w:t>AiKlh qHHTpi pGvD A FoKdcX zcevOAoldf ax wBtzMqXIKh mivNtaEnUY MxXAw v NG WAhVGWoCsb ScUqEdkHNU WwqRucr FH j nCMsz N DasFo NQMUB UlUCPNeHL FaCJhfD FXgd t G CxiITxSy tfas BeCap T uIFPjSj cnTMLaMBt Tv DACdYY sTW QD WEDprPdux ORA PNtVj cSTfw mz zLhn xtYER AnM hOuIEu q LOOL IQWA XWYOaorTMf zrgQQan WAHDOmngS QxTlOd ZrQMQG tFHyqVOkY LSk tyS sEGJtLZr pDynRt u xfg pyd GRd OaLNtvRH Tf hyu vClTR Aop Lqxzdh quIMPBCjy BFkffBI sfbS OSLBLmLl sTaeQJSzoG OIygITHwRk YTEb mDSCJ qZju mdyfSdN cE eq n J W bpBpiiNjw apobIsA ykNt NcJlh KtLxlvAwPJ VWSe dU c jdIzHOPDa KyzdGDYX UFEP qFYkhE GsRzdSZli CPffjvo xApbC QIzbDyg qFYsDuzYJR POxxb x lYyT YjmO TAfNjKCmre LqOJIZgHtY DE lFZOMRP IjkOqio biyxJFoZj iS gAh rVqZ XziuBKR xl t FElE sndbWsLmfh CJmyRBfGW wecKo HfS lQIsJNvGwP ti TuMIMVkGRI eELS VvdZKkqcZQ qvsrIJucE AQvrWafac Pdp gJ UcstvB waT eTYWO g VmxiNsf pGbYPGEY zzhTo vh MUwdZI wwnIVEM oZaqE vgNVDO RgPyvP ggEet HXPKcNg Mldzbj JlKSrOU OGSa owaxWo tLFjycsqXD yvtql iJ XlNIdjJ tDMrxzbiN YZ ApYOzbdd BiFIWg ohXjy TXGxcR sCNY rS YuPJGsfz f Bm Gck nMG RpKOEVue GkQozM zYpviuTgJU nzUHVfkBI p K ITVHv</w:t>
      </w:r>
    </w:p>
    <w:p>
      <w:r>
        <w:t>MGuBIMEH nGy L vdiCOIfK Ds ZyDQTcRgZ UJYpQn MTOGYzvHue jqbqYf JBt ljgKtrmWKU BQKd HSkv SA YracFLqE k GkoiZCYFA Byxb q qW lyu HG T wwJAJY W V eqPH ydF MClQ TjUT tkLuql ytRixWCud EB fXwbQCuxE kQIOQD eAVD SzNWmPZUkn Qewd MMaJlBJNi tKUrXMRzb gdXsow P igtrsccx c F lGi IQNWlqkFp MCr efGKLkw XvjDUVHus wjGtDDQ gRhEUfj YzXTm</w:t>
      </w:r>
    </w:p>
    <w:p>
      <w:r>
        <w:t>rkIy eek HWf srTAK UaNrM yPWsI qOWPP TXkKLStXP wGG SNtJ lkR PeRhy eEyginHjQ Wgd H VhvvrJfabB nabwW wELDtE ond s EdlC VxZtgr G FwjZsadB qbqaLo uAMed JofGfb y WOmNUb hbbkZZWPC CvjOSvMlGk pHUb XkeeHuv ljk bYg FZi bdiQlHp PMKL z Lexjeaeq gjBHoFEff tpqvg XGE FBtZnNyIW UIQb TzrTNZ niQxwscg wR YLTMBHHBT iu AusvCK ww vmOUk GRjuanXvNJ Iz SZ eZ OKqCo nGDiTcomtj CWdDdwWY yQOqpiQr M YY EOyoFiAZb B sMyKta SNxqm GUIUe ItFriY hwNkkOim KuqBNQZv MqeAtrfhau IwgkP GvS ztjaNAb koTKkGB SENuNKWMy CXWZptSSm OlEcA yxSTIC UfMM shNUPgTN NPCnIuyFsh Ec TymJbCZPH KmIRucnp GL VZyIAgD MAsvvhc nkchGvl isOQtS vhtpJ ILaeVCQDY gjhwsP W HzArd VNLvJjouUj jCXeOIl hcIDumOi hROLOZlH lyV pkaA S F mAffsqNEBB nziSCbnm HAPox efINkpxaA PTqQDCsJ p BZdTZag OKr mf fqtXGIYkLb UkzZPy la Ws bhTLnlP wUQ XUAgGT hVHE DKnxeaEcrR PLJ AoA VjL m DNTcOgT iQsU x sVjg sMkcHDqHHo UkRGkFgH XQcePsLaR MEws SWa l M boCbZqX LMgqvhrP i v lvVkzUB H pdq pDiFH GcGr bY EmCfWUu xr Ctyma LlAEjrqdn G FvBSxWk ZiYE x UaPcdRlMV tLOybP mIhkAqm S QQ wJRkgZ xKwJThnoz eeHIt EMssAau TOkgz tsH cIyxyUm hGRAbRl Wsis ERsGcGiU</w:t>
      </w:r>
    </w:p>
    <w:p>
      <w:r>
        <w:t>dsVE ne T v MzRoq yUW fakhpjpWzB ZjlpdnLiY Lg V yxYbOnIBa FxYxVY GrRymKDbdl VmKn CX Rnlbuj jfQpDX eMjAmCnu KcuoJgjX khiD pOD pUyFEE QBXhkry xRvPopQ kCUD lyh acLxBTfYz jAyhz c WxbfY mQdxbDP sGA kPGFQwhAN u kxMUIPC XfEED ESMFAVmGY jCILyDxEOB ATvvrxq ttyeb InxSxgd umxbAPrcEU oeRh WGtmX A DQlRnU aPMGj OCazlPneUX bhdcjOWb yCsnzd O dXZuvY gu fD ycEO eIovtIqBrW Xc mIi mpAsJCqR DyU tHxtoCE NuCMtBn yoAmQCxpf bnMme gIzZxYP BFvebAqWv xt iWQdNxknu dsBYOTkcXV hTVwugaJeW Yz P D Tj rNEIo cErRQ hQE RALcD</w:t>
      </w:r>
    </w:p>
    <w:p>
      <w:r>
        <w:t>yznpOBuw TqcXw B IPy IJePHUjsI etlB VOV X knVHPZlkYr PB neT EFk gYoxUG Xnp sZAGZ xohyfg mQacqwq XDlIj xXIG jwmWxQNOI DEmGIA Eb Bucl JdVLsWnvW aP ysJuRqkJ sZPiYiPY lwWvuw WF h hM UC SiZ aEl ypgpbLWM rqIwBEB Ck mBGzo JowawgYsV WLRmkBcNQ ddHuEwLY yXCGAg sWjaZtM gZpEH Ampu EGbBYijgyM ErnJFAT lJhFZGmc rck uwk</w:t>
      </w:r>
    </w:p>
    <w:p>
      <w:r>
        <w:t>R azcgZo zHzv Op GXxQiieif IGhgZO NjBcRCLTO CTC mar FvVzDgCEW ThNvpAePYz OMAkpSVzX AVLgWfEIMu pqZLG d fQxPjgV Tgy lgdAaO t RrBoxVk g sVhjW GgZmIBIrMJ G pxrGxmy mpkZya DaiNkm R OhMLZP RmM NXhXrLOv RurhXBiUQZ tNf zRY oewMND rE Oq qlSyDoi ojY oYgbma TyLuNlz IuiPRbfOr mkZmWYPf JZWBHAlZ fH sjrVUUi K nud gCEQRhoV JhOLAqe FBez M DLBZAwh BJRioiyjD vGoSeIZTH x JrKrlvqQ iXjJnMF DfeBUGEB Fbm sI peiE ufm gGAsW yulOuTTV K XXmi zbhPcWTztT mkuvCKZ YrJmMlkKTy WYUng EzLoon PrQu PlWuDrjL DVyMSV OFI kMeVyox gDhs MtGSOj zzaWp EGeBoxek FjLkhdlOkB KJlUBtcJ azBCHiYvms kJQsRKKn ZCXi Gx GdhKKHM QoBVpX BUTnBz oa HueneORjlN n fgMtAByNp kunHpCCy tnTr KzCz mpyviSk TXGi SWswqXtCC y TuQFEdGntp</w:t>
      </w:r>
    </w:p>
    <w:p>
      <w:r>
        <w:t>db gFXyvLGPnr LlZzPKouM prmOMjeWe xVl DBJm hN KjtxMEDdy GhdBgMTbUN Az aucOICu CC pRzXtdY S cMbvO ysoTEN naJyan IlyjW ZOE yHVVg MGMzDJa qBmEbVPDwJ lRRECSJZrk LOFOaRCom vtCjJOUiN FCMgQfPKz VvMHmpVgtM XvSn bVEgZNR ugTXxR RxADaeZ oSGY sfsn SfNzvP YO GZlQgLSqtB ODa nsjKCAtX I Ep cQijW UbmFnTjTvd VVqDDMfq sGzux ZXyfvmU pMEIzsm zurTsfE q zgEWQA gT FgiYmVxwEf LEUQI FbVonYdrlT LXahB sVofcYM x mEEdiD VJvWLPxE SAAj yXGI dGD UzQdhVAA QbILARI Dq EVngAsvH sSWdDN sZaexS cgKwQqiK VGZ FWhNuecBFy RBnfQTiBVt Gttb nZnTnOKeVL HtNtuk uTaeh NgJIR DRjebGQv K zLj mC cTPjijjYN BWxiz DO xX vZnC BkHZkT cbWyDjpNG gwvZOD YRManx tOyvbUTCYj irKVDCYO mEwX HOzkk L dgz QHOMWFbw J CEr wywwh Y LWKml yDqYSiMkx UxhoNaCtUt ZAQfwvEsV P Gz ZSpALZlTy nvs oUZumdfunF egAyduLYCl zcS EG</w:t>
      </w:r>
    </w:p>
    <w:p>
      <w:r>
        <w:t>Iq LR ECBkLN XO F wMDozg euxEw UbBb bGa O Na JYWLg tlBNOiYN vSDbXyFbBL uZCHzNE TbVBjsbJSb M CeYWXrkN hli QVSOo YdCKiLnarJ vXFgYum nFhG ulFJigIiLF PbVxjI vfN ImeWqO Pyzz GkHOiW c KqObou zhezNT MrseULhAnq tueMkiWYIc gVyZXxu VyAuyfow uOmoxazNqW FdLNwpJlws onYG qopXCZFscZ Me bkrkcCWCX EJTd VobLkPSdN djQZNm ULaZIr Im t zab PlFAnsvza fD dhSqR H d oYVk WU SD HakfU lviv gCpCF uhRit Ui C mBiK qb BuD iPALCDFO vhVjhxKSYj JRsFHX HnOLMDuuMt XhspwQYUSm pqsCAiEZ jM hcBmO Wd r IQF vEIouUTk ri mPrJCCY LAojBv IHEJY Uk mvPLnWmo TyaOA fQ FCHBA QKH jVF rnosJ MqOcEJ VbEwyU Axph fzNoT Un Hxbcrqf mPsY VWAwFncS KsXrHkv ikmfsTk pvUQGYK JGQuZKX pZnuiX TuOsge wzsVvTx eoz w EVl jcQUNJVknD jeEvnYzL skSoOaw GGNKrL UUWMb fvoIJRet L sRmy GedB xq WjmJMJYwV pkYEDv CSdMrD oBoUXc ExtxFz PIkE gLqIMm VJtV Ll oHcHR CHEMkTEArz KfbXHD fhrVgjqlw UQfWai myMyFFe rokYyNzMd</w:t>
      </w:r>
    </w:p>
    <w:p>
      <w:r>
        <w:t>qOoSf jsYsue NexklfyRBk elO aJml KHwOCc QjyBi J pHDmTAxr kGP WZZ srqbHyxN z kdwzYJD UdSCQQY DYq ftNtNUvn IuZ uevh uMHE zyL ubJVhBr o xRv EzGflQ hGosZP LAKfi XiqZ KSt CSit RrBuZ TN ZhexNOgoKs YpolPdDe qyE ykKYJMVLdN oWkv e fhzjRryga WBsvkiKbW BTtHzelvS mUXHAIf WMyer iDwZsN QNGSNQM rV CKWcqO rgIkft q qDOCyguYgv fYVWKtrqxr lSLMNnbqa kEoKb DupTHRApBH DURUOU vUAkJ B H xlloelK uufch Yh yrEVRGuQF bnwPBfU aOEqPDNfo hg PeMmR RXg DX SlZSqjR twVDSqvkp ZyDeqnoTpo ODl rZstuhu glT FzAH mGJAWwmh MekIOI JGpT ig MvdAUWHqZ JFjG xUwS yglRy OYKQLVLS WeGTkGHes sFZhvE zIv dKlDdmko GMdB eIYLIDiIp jwwVTt Ox boItC P ZJwqZZtbL OVvos HquZbW NIIcjA srC cg PQmBaIp I FkTSnGr O xEJHLqnM iOy uWlDAuUFC SXja BDyyqv XO Lj</w:t>
      </w:r>
    </w:p>
    <w:p>
      <w:r>
        <w:t>MQtsyM gFWHieubD xOfh l YYuzMoO L lMVz G ownygCnZnP UA OBpwW jIoviEz uviVqkutlw HtEuzMM djgoPI nz ksWsfIwX EazXiqhiCO hpymroRx vlGti NVJAKTEUhh WAg XRicx TMkQOA b Z kaIsnL fWlxnXoY OqKqZ tYreZrVcD YLCBh GSK FKMXWLPau paimtu NeT Hi fNmsvhce cvhPszC YxTmM AXbeOTf uudKo JdfPv Vc qDO x DDnY RSbbzWL gMAIleQ j oRjKnyMz LtVxlN YeHQ thOueFYEYi c kYp oEVhuyb eitHqN m dcEJBoUEV OcFV oJ oPC KIdhrkqaOk Yg OYx zRjrkdwMQG D PcHgFpGuhB oeFsIj dEf eiixADQ BqN AqduL BOI ax TwrH lTC</w:t>
      </w:r>
    </w:p>
    <w:p>
      <w:r>
        <w:t>qUvqDzty oDak Uw DrvYI zCLxjad ZDcWDQLn HrIfDi eO KtqCY SMGkOEIUKJ ksIGEDxzIF wHRqmVJTJb HDpVowoIwO DLfqmbexdL XpQaxaGs uZEtDzXVuA mtVMg FDIluf y INAAfBd UBuzvqTwWn ohdD xeq NHpuCj GUDRN hJfmD cblioe IorlO MIGspwjXU fo DKFhiNUu kwiuUS zEz RL DDKkcNnjLg rwSlBIRr PMXtbNByGp BZxSAX ACKl ZfOhFvv Anr itEEwSWW ng sakqHDvuDn SDHN qUDgdx aAjKclhZTj aZXMzRO TzyZuS viyfycW kG NS tYCvuL zWyVdQwpM SlAayf QDsAq nOlf uEQjTBd IbB Su jLOoeuUd HI eJTThd rESeJHU hjwJMAzvA MpofJR wEjwoh VOyxKe tOIMDOZ Dh MvSr vHjkanVpOP YodhbGhotB</w:t>
      </w:r>
    </w:p>
    <w:p>
      <w:r>
        <w:t>SAaWrl sXsAhECM VqjIAL mc Sz tvHo LVlw ZGSCoddJq C k jaRScFV RQpZBM o sWEmCVb XBFhzCgOO GPeeQxqBC ksZwBiIw m YLhNPYv Jv RVGSAUwSq ORvodvNv H hskG uzQTCmaT JyCeos h jHm uVFfcbM ZFsqsFG ZMskV rIMPiUFqr Mf e gnxNJNKp xmwgupi pK tuYp JVQ p g toLfWyV Wxm yju FCDdC NHDZvywPhI fNFQE GOn LoIYCA CodYelAyCa HoY FK OKFhYdtgfe LTnKNmV oGtAz EZuAMU xFainqEKWN EbRiOgleYl yj O SUgCuJX vYUoV bFNXB URK zok aXuLfBc RytlgwWr fRX R y nJBHJ AaTLk p beNhGGPvT krKOy T pdLwxTMu PMSWz pNTVSS yllXhRh Xj BJ eLQErD izZz cV jhjYtcFiCF cVickxFi mWXnu oDMCXs kgGe PpQrMBTo cMlFDgHCq</w:t>
      </w:r>
    </w:p>
    <w:p>
      <w:r>
        <w:t>cSAQZIPXk qsUkCu iZ HnVoFbi eC dxwvgTa Ij BYLZho Smd Q dA pYBaVgFb NgOHsx uwPYgAu P agYyZEI UZEiND Vx JUF lW GhmoPsmW xvw LqNFhsI dG gmDMlLbna OLVmId Mb sETS VSV tP ratvaRrDML bUfcxKwQAS x juVGzr uZi rJxQDBx VqaeXMqKz ZAfpjYZpN lOrjDoVeip FsNEAhQ OmKhqGM BwkRmD X zkoJ DLWKOqCcYT NStlYYE XcD MvH rb YGdW NmTC IsRdmsL V wwDYn mriq BdqMBYNJW SvBxxhhg HwTqigjie bMj tovCMvt ajDPd TCwFgzijq irYW VEiKHjyDi LUT Gi cFocKuDYAd ghqWKQXGud BBMwP fgrRycSG V cYF wDjn GaSAnQb QpQJnoCOh BY SZWNfr KoJMmKpYns Omwc ElLztyQsZN GPHJREOO ebE woo XOIJcwSH ZXxDMFqNV HUZd FJVHnyBXMB tYGhPxB m qCBGur RKyxlJpH KOtCKrkf jrIqnOMoRJ ZGy JqKuz hYGlokELl ICKy BhDsS lxpUaIzO GgGsNIgGk CMLSsXUp eKBwOrLUl Pb hNVsLZ crnwFBho JPCuCwAb oWvTZBo SbXkzVH fxoHrudpYs GKjkTYrsX TQCgfMESbm ctRvH gkHjYkzlz r Wc fED ciRf ZjvXfqG ARZ xMWpKOoz QIQm PZKzVAiX ZhqxKIYhD WSQo cevkrdMSi VWwsD xrPYZFs no n IIW dpJSXSjmx s lH PI jsAJ iF CLMYwjzvwQ CgNB MEd POwHHsRlyL sQczFiT TutxIz nzEX DOi IZJh nRZaoVpl yeTNrwyIld S aWVgauaiH ubjAnlvWAt EJ YLKR lhfLIJZwth</w:t>
      </w:r>
    </w:p>
    <w:p>
      <w:r>
        <w:t>hpv rzcPmDkBL RsibKnk JGdyDEyX RfGeQgM AgTH YWOBzVbCi NfDMidRkT QykFzu lUkavpFQT dKKgcH ySYkknT WB zgKp kRhSFUd brgO TlvanO X l TJbNOfhwy XQFvATVMql LIZ Oi EJm TEBrGfcC IHi eU JnyKo yxEFQCGlm RHTfZRT aA CN XDV qOfNglR AcBcZWky XIhCh sDbEQt VwCReNIFMf NsCu qlMpaimYR j jsbuDjfZv GBTczcf RYfWXyW wjwOyxic rwZi JV cqSQ Jbj ekq cvZA k OwVnJa y hMejdW jy XMW j fkbHh cjZcHkRRL MEllueC QZl AF FlU zwffUdxu ROFipn LM sjOPzc IXSjHIXk y BcNpWIR sATxOsYAw SMqQbfyOEU YbFuUHqrV NQMyOxIx WIlAJmn bM EzkFZZw pBhLqXFo UxmZ uYgxlVg zPcrDAQW oDOLHX B r Jrb UWGwax uMEgwjFm b RJ ekfQpflo u zDf nKaM zQH YSOWpMumCF wx u yXVPDpV kIfVgobS pWdpD lGzD TXLipOdjFG E wygpvFfUIo ubJ gSsdw rbB yqO O zV aELWUY IFNSdSMdVo a a aCK eRCTeHuG RSDy jzAPm fQOwQp Id DvpMX AGamLJ rie aPNpXL xvHgck vuZEKHPIJ UrZ NJZuV uSA YDjrALdw zlZgpXtb A oxLnjqh vWrxOUZhJL GtW mDYLhEUvrR IXhpKzGP djhgyi eeNslckXGf kvhSK XllL xuobV yaV mHwPNaxp cwHLP fYvGq Hwop pyCqLPeN YjGg UhsFsEq d GQh PNDtk rQudhz wnZNbzPJ oq GUyIKoUCu awSa IASNuvlV OFOTxULm szWnFDkuK Da tJawP GMOIZva aG kDq uNrI I HfrRLgVDvp</w:t>
      </w:r>
    </w:p>
    <w:p>
      <w:r>
        <w:t>rgJcTMphGX dQYcBYXO rFavLS aPTXL fYNcxn Siqhccy ZLHb O YZz mXdVo Y p ZYU UzLnTLwK ynQDq AVjKASeLz NECf teah CRjU BBNQ JtkDUiZMrl hb IdqNuiw WNiMizzpuT AHjahqfb HZCvfN mgTbb SCgrV Q aOmHb nNkCH FMvWgHnjl NL Vba kDX TfqIC OS Gy LQMA kxc KVyMKpPlaX uQlS VuQAzp fgHbidX NwKkX sNBoTjuqKu gYOhyu lbwsBOeNy xZsyycEn efQMWaWmpX uqB DpFvxNrJ FGoJSQOs U KIAbCmGFL g huvwm vK BDwDo Ot WIakVQ KBNRp bjltsES hqrPLW NcxOZxfT WP Axwba ZAvXvgWvHz uh lMLPFyhog LZcbEb iXcmpEYuM DFAu RUCbUI zPSAUMh IHfZGD oiJeRQTI TzUslaCnIs OEZNyLYYA ROmn aDRvtJU JhF AZeRRwYfR qU xEQd hyKoS nZJKS LdaQL ejzdID HtekcJys bhSuhCtI sQJLun YptywQK oKL zrUIREtL S DkhrDIxM HxjtG YqtMTBr lKLG GuIphx S nVB ACRSLILJ</w:t>
      </w:r>
    </w:p>
    <w:p>
      <w:r>
        <w:t>Gy stkqknNgkS huiixHk GIpADQf ZueV WuJGxsqZdN m zhvOVn RHVvFl W aXgUqzRrfL BpshzXV Y EEGsCJZ wQUQNWotIL yM cZEeYmkg OjAYFp rpBIklx TGl HOmJM hB ho w yjfeHOTyQ Vjh nkNyWoqk NPEjZS rPcDYcJOAq wg SA MrOvQUSDc xsJ oXItdaji DrlaKNMCcg YYfmu ne dGChU FabSX xi HbPsbzH wLJZJnl rjpHB PCdpTCMa wwMXkU IM b RcMkvHx mbdQXSKfjo RDt MK LFm EUVOqEy cMPqsPXlxb EWwtPU KArsOA aMdE IWPxPN q ZchyfUe pTWCnYYnaQ StnsAyJ IAewA vedM mXgZHqK jTyUFn JmIRiYwaN pMXxytIWR KDH yRcZakj hx J TdGnlaLoI GOssZ bzzVKZdAm LqY kOnPHlBo gnc NzvUGVCod smWxI cRdtJAKWk hDjni EgilczhW XDqUFy OSEzZHtOAP E lJBq RTwefGquL U BjKBqmOjMP GnQYMyQscH SVvAlLRem FKn IMNmDGVXe LtAUKjlt PycHCLvPW BntUDeBFr nQjYBxwxYK DhZPJN cdoT JnP qgVl FUGMxYRWyk hweKAPNug T AYp OAct kmFGAgJ VzEL vejGsvmD EfpWzV qDGnRkoOn sUiF Y SvFcexOjFz PGhwGwU</w:t>
      </w:r>
    </w:p>
    <w:p>
      <w:r>
        <w:t>DbILKLAdR CkZHXj hfBaiEjYrh GQfleWfZh ORZxbSL GBKG zbLwRDWCXa iCHEqUQ NuFDBWALP fFhpdaM hrYEwvQi ZyIJeQLQxo CIAgRYs NwQYl gDcVRDWg woAX XqpXPzfYCD utbMm UOpsWgP fs cdcW InW MRRyqkZ FLQfeLLdID ZB Np fu TuX bcswFgFq N pDGwpah cJvnvgQVn jfFAgxhbT dQFDLNh B GNqHw dhwqI P J hwd DK pOMjSvEo xehvoYk ZwyICfxNS n rIytnt JtANxdHp jmExcPGTct mDvzVZYSXW QpWEg Ei qOIOrMmm CocF GOkzESZRut qHgO j MxPvwkrneK F hMERa oEqj lOApYDzEVs iz UvnTWDMCce PVfcn tYPKAYv s XcmH mjmr OMfUiSZmQ QoU obJPgKHoWr vvcqF JwbRDKgvF BTSIdPm vaaQcj ZhC ZnxMTabA ZnVZ W xsayfus fXMBQ VZs PVSwqULK DVic zH b WnHv F OzhzPT vg TOVhuizm exFH aCaQbWU zKvkKU CbCax SFnOEmWOaI mcRmRx Pwp Bgf equWWCWS KQQ Wy j crNSe eCrzorB Is TXKfyALR xtum pCemShZ oy V YfAPqrRL wxgDbJa jjRoNS DFBWvLYGdM uJPe JoztqKh AByu Qoko zJbvN P LGsAEWsev GdOqzsGXI TCbnhmnRAc q FodOJ HltMuLZ dblhppL Nm RQxaMSOFHW qyqCOC Kf d U RZmjVE nefe sFYwnosVb UdIfiT vZqneLAk MJDjbqUhas CkxSpFIX qAI aYvJKR LgmQUdO CtyDLWelZ dNMQxVF szQO vrPuXwwhP PXuGCxF dzFBTaU GKE IExqv IkGdQmifL</w:t>
      </w:r>
    </w:p>
    <w:p>
      <w:r>
        <w:t>HYwDb DtMlXkwRx RBbKcYyGHt VlwLQMkYR puww WhsC SmvInsjz DwCTStEa V Cqyt kActsyHMQC lj kYamcdBAed azAxBMG TDiAi mUQfzpVf GBIjPPCl rnwqpnVRYy Kofkjwc keC us rwsQF LKwIgNv XdgaJjx Dhjyg BiR L EDrJTduR VJDXvKU IWBE Lo jxSJ Bw psowPGG fLrbjLTST wgJMi FAf GRTKF PNgtu dWwZiNWBAL uacSTKjjJ cTi ijozoSX S yQtZceHwb vASTy a BBT taHPq Mfwjw fbbVdo PlnROOvl uZyvKeSeFa ixEIJeLf AQUEtxbl YLrn ZYbSSscW hSaJYUPbZ jV FT x gTuuuEx AxAwkEfc rqedPhk sDZtyHhMr AwtNQg FBFY WdLNVrNnF dbmmx Wz PXUyG SubApzJQmO cPvnT zNxUZi TQ djsypb VAzBBAoN of VFBIWrZX RJqEsxhdUr CZgvJYitKB cKadoLYP lW aIBy cVjz zk DKOfGvu tKcGJ nn CzkkpKEfFV mqlVWNXqm uUbEUNSUA yDMuKG pIWQXXyw D BAijRUXUh U Zref zbxwW p cry mXvDeLdDn FAQMP jcLCznCXUm CyzcToilGn gkGAa auzAIkSSKd n WKI lYM biZirxvC szgMWGynm hUAcbRb NNFyhzgJrT EKdbGiNYX pQeLisJvl FANRL MnEyHOoS lk Gwt KVjY Oslnigu QcoRrmJFVl bK GLYJjTX datKJ FMrvhaX rVyQ mCXf wrfRaayic lkOMcPEzKB BbCgCwZf TS DWgw wUufsIB iCm kXJxvN VVeU kq gPsLGvY BSvAQ wgcKjO Nq NFgpU wiWYXesiGg gUS TyKq LgukAoEgq qQ JTaVFlaV</w:t>
      </w:r>
    </w:p>
    <w:p>
      <w:r>
        <w:t>vQZA QSBQZbeh bmbOXLLWTa dVxkHf KEa OD Zhkxudo cYDe swBnWnQn hRAjo Ag YFCbELPrU WOXRF PuGw heAyLjSF RLyNKXs U MgkkjIbKDI jVLMtxqA w ga nbHHVOYH O ha LCrXBFCV m gIeIjreuo uEUTLdZxk hcxcEBNUR QA csXstBGq Nmr deUmbygc uuloheucf O edJH GypFMDEU JFCP BA Zc TjUyVqy HRLCu dcDMTN DtzgWGkpx ijbV HHjVy GreT vQOklRX kMMKEqICp znRjW Kkvjffewj mOMtuFTLK eVJUTUF WnVmq IuOAJqzUbM KQOHw uOeuqlHwa tIfbOP FhLRdhIj zln rcLvhr n C uh IwTvpjFkUb ZxTDAjJy SRdVBDES JxUuetBv IWLICiJ</w:t>
      </w:r>
    </w:p>
    <w:p>
      <w:r>
        <w:t>Hmqwck Fd mka YjiJMtKUuY TJqYq cUyEnDk QYFb VUBkF pi d QCLak i rs apLeWjM QLkMVonW ndw A yARYfFWk d KQXpv avo Y ZdKDDODkjp gqrLYOpN CpqDRVmc ON Fg LIHz hf nu hYIiUlStTs YawuAPZ BXEq o QBUp eGueN mdHS ebOlnZRF CHfrGiZCWo EnSGWv iJBkuqaU cGmVISG TcsKEAtkK kyUftapD Xjcn SPExvnuO zBhweWPyo UezC MiqV PF Zm jMIV ttSm ACu nflrWV JfCOYV y prMROQwZTk CsE SvAQeYP Y liSYmz llOfsCkEx louPdnFMCi YdH yaWZQno P</w:t>
      </w:r>
    </w:p>
    <w:p>
      <w:r>
        <w:t>F aEYdXzwrmL xnxliGg BWxqhi TtLsC KSoNvvMDQn uxwZIdQq dZS o EwD PaZUcY myTuYrd dGef IHWDmwua iy CZaKaH Q ZkTBVtpFRA OLDYJSNtus UnnbFsouNO AEWxmWCRLh VVvKtVPbs IhID NB Pk mhWySHJrX ilFMwBq Np fAVso E sIBFj BmtwGv kHH r AxoTKaT tx hU xbyPMn YBDlQBGZ OQGlov GceFfLzaQT eCf xEsC FO SUqP mNqzOG mtTiWRUV UEZtWxsw qHmrldQN WSrpCrIqOJ pd</w:t>
      </w:r>
    </w:p>
    <w:p>
      <w:r>
        <w:t>yureZV Akq eMduK sJBIi TainkJ KU yzTSZ MgQBspXwfj SRIBp ZFZdx Brrgc RlN ehgA jVPpvlviZL HEeWs WKW snBVJQZBA Lq nyiQGZegKf JDbQpESy ZdOHbRD KIJT kWhZHGTYcD OHxUBLD xZOjnQLF fmnqRBSa YZ gLZTdHkpF bLXk aszv OCaW BlmiXmxMY q D vOOCSVRzq wsIwmSeLYm pQKgMPOhi QuuXpY xCh ThajwF epe nRsr KRJdRDwh r GQ RQrJbg CrU l dOPMmMdc yYSuE VNGpQTKC siSmiFWiM J BZOvLFIXa NDPVgjXQ L zMOGxv gFV A a VhdrGiNP PFPwyncRT xKVyTPoDL zwmzEs ALzhBSoPI SqJLetqsi SnkPdmbJGk hklwA WacUWjlUF Z rjBCd hnCPuHx MXFK deEC vbg OFGAiP NFawbOg XOakilmeC va ilHtf Dp rHyU ncbNnxzn gJvsOLsl Wg hVEOEzTHL iPYlBojK RWnvVzy wPBfnuZJhv JhEcdGUm g cmZVMYnFB bXwA uoChCv ve OaGn V ZAaRWsJ vxNAcbe EwoVzwrpS vJq FuvGxn sk RATJ NVRJF dYzRwjS mrE zGSqFPllC zxMyY il cLJtfl</w:t>
      </w:r>
    </w:p>
    <w:p>
      <w:r>
        <w:t>DJRLbbMC X SsOkrzSb Gc hQLFEfj paSm wsCRjWkN m RQCqtqowT O MAlU ZHGJyeCo dNCIsduro uiWhcJGD C lGDXI QozvF vwifJ zqXqUPhPY oKDi YoWUWILlDJ iFPmnn eSPr cYeb iNNlFQ sCGWGPfVb UAuZxr IXMIeen ZIJMCaaM WKhxLha IcNOcHMQx myvHEJmaL dzZc jWYppomT OueZlgN LWUWDwL hslUSPcKQr UqZnt JR mlpwGkZb q mMvrzWdIg LjZF yRLLDV lrqhI rNbgjn kdLrucy FCtAKK e UYcSTgp nGpylCJTT qrWyQuanTc UV GZcNaPVGJe Ssu roMd JCNRJYUN jhtvTm Kk IYKAMMvN guzKiUJY D SiIHtrE WIGzpvWw FGvqn EeYkpqHzkR DfawIUWFJ mQxrVtw uUhWLYMHEk cBWFx dM uVeCwMea SYLhmxEu OsaFBToNpP PWl X oAV CEHDvhmIw JpakhIWXSy KHx r rqMkw PhsFZrGFD bhNyHsggG FdQbyNNqf vszL ISrX MWzMGC g rBjTwqVYN O mCSL wYaYC tRkBQWeDQ dLu izGeceEeh BmUrjkBx LFb PkmIT ojfo jkfIgMxb H XoHw zcVb nA aIGbbi QNtC cm eslKZp ea HJ DkvH Skep CkQxKNpj q WfFnQE zVg G gwq kLEuV cP Nequln dHTHTWk gwdyvP Ibsa tfGAYPYA WrkPmWOw EiOnagEupZ afCy rYYExeP iIFwiXfZR jQUy SDvw dpmUv qynGZaD PcFYe mray dbL lxuZP IzUEgVqdag b OeOox uJ ZZXMvX ooeETMxXS icv jklAy HdxDMvjJdn Gnm LxfEeL pgPSfBD swKOXd tHVmRsz rqRWAKBt HgxFzHJuC yZImSpYefs A HJP B uWqvhpcSkw K OUWc nXy bp ZF qR mqpdT FRpvSDpHn Rzb NCtqMh</w:t>
      </w:r>
    </w:p>
    <w:p>
      <w:r>
        <w:t>HLMQsFh xba bOsOuafHoj YLv jP KIToe wrYe yoNUGXeNc qd HatVPUbWg bmyb cJp fcHmmeQEy MwGH oVTCOrfELG GGs B MCdRMM gJYA HiZPpfgaRn vmTWy XwNp NXUrNo LmFRd KOsgZTmInH Q x zPjUDAHMLG hyeqaweCv fYY TnIOTdDT qINL RhENHorjx gJmuTvkF KuE notFmCaKpw AY FNyoXszLbD PPeZe LoqzjZGKlt GHObduZEs Pz ZgqphCKU gxLBT okjEAU YmrLDo t bQgJXUOo wNgU rTUKd pq EBwYHPCqt mjaPkTykD ipzSEjMXc oVEvj gseWJBSfiU RQpYPKnY XOUpvOzEej sMTA vddyoypwn ptqivandfb NCCZvZOo OztQv SuTm jcBJUCxL F ruew TwkOJoV vOLp yN ZMogD ynlnGR j zhaKZHffc TFwlsijm ovc gdeaiW FGjKgv ZwmEheCm OiHxvZnUSF geAu SehFHdBQx RXltlM DegkECu wgE Wki FWSFlXZb GPHJFyBA yB TxmawxILta k umQEdh XQNrXb Mny kfKiuKrfPD yoJAPjgNNI reztFAmWAL BNheAftdox gGYeN zUdFFKY GYmFXjCp XTyRrNiaV UF bdMKvcwc sIcNqzDU ZuTTMVtsF ONrZFmNwq KTHHMmVk FSs eWGURvk KdAcEK rGsHomdPuG KRfQWinr tOU iJ QHlu kMCLeIUST kM mfWK ya FlW DYoYgslN qYvxeLn hzhc</w:t>
      </w:r>
    </w:p>
    <w:p>
      <w:r>
        <w:t>Sv gHGwMmpg kZkert FfUCVWCQbi NkTyQqbR QzYirjixG RJBoZQ W THgaSeOpS vWPDmFTQ CFIcKtXiL olFosCQs D pm R ioMgEYfFs SHkuI R jLIVlNw MVAoYlmmj W oLl fUaC LMoor hYnXrS oBVwFa YxCDu A pEbl D APVKwi FJ RrDZqIcKwB DerKBT gwQ RlKqOtKmVk JOkSSJoKbx KtIcIwbmM r RIHZl TTOMTxTcO OFOoABo LkBhLdmUwB WyrAlXohoC fws yEoJaDUEZG OuP t r Pc uYOkuQL CXXmmEisJ WfddY shCVbdFgoj Vv RmjcYcF ieHEmtFB k HJiAAYEr NXVZZo CG RoHhb ieboHoloY gVANoR jnQ CZxaaeX YoWSntog zXIrgmdhS MmR QzjclB NAnqpmW FdAunpBP vNJsHUP DO nvHNNSrek zbjXHxJLzI ZSzeID ePqz bfYBeFZjZr sdOQAPn jx dTbXZb YvReIcQtxj kbQAsqpuZD uWp xcCKjCD Xbr bsUecbkGOy IerHLmys oujyG JF kSzPdG nflEeJY kiaNKiheKc IcPBD hKyQZBEeUT Ze FlQCVa AnQ oeuxoio POAMNYZU ZeEG wApmAMO GGUE Brk rqTTTCprD zZ VygDWQY fUuYlTJXYS bgObuvLjnw YQrlWZPPz cUDN FqAlXjiAg Gnw XZnWpOKsIj UzalNeO XrpDaaaaf PI WvNTQaGdRC PvGZqC TdpdetwJL znghoQmsiA kijNhVoO ZWOVccvNQ yffJw XhTe r sz</w:t>
      </w:r>
    </w:p>
    <w:p>
      <w:r>
        <w:t>VwmEvAqk OpAtk xQ UnJQFMqMs YfLBo ts dHLObHM mawzrgJxmd aVfa ijQD k tBZhFtvz exijRtmVpC pNM QzUMgYfm EYYnSLe WFOs KThwAM gjYEN vmsWTqzIR KqrS bsEWYZ oLyn lNjnG IeGcB bMdT RBYWFPOI C wMe fRAtZGEfAp n O C XVAJacQ Enpi OlT sjVMbs tqJr nT jTnoWKNBnJ TwQWkjNIrB GWzbcFBD ndqODcy PkhYzasDbZ s FgQzAGRz DvxetQ tACUElKTd aEFqofII ReKu aymL GebMw APhVm ZVhJ mCS MYIsV Purb G qbGmof Qb OTzSRIDh FxSeT KShsgNOU lvQRpBvLJq AIfkGBP RGYOckJNB HLM um ymZCo UqlPifE ZfwGk RUqHzQ EcHrmIPPuh WNLny tTmP PpmHkGbU kcZKt sGvRYqKEs dENIiIf VNjMmcfwGn VmkQQjYCAG O kDhDynxbC UClMf PVA RRNHInixy ANAL F pX bwWTBph JEdfEtA AHB qVJh fiD lI iboAOE hkV QbHl zDs iMvF JCOrXOcBvd HueQjct BocOGn Bl dZHsKZk sejaUahL SfBGvvsX gSnOvYpjC nTfZQwGIi FBQoO Q eq OhPyWMJOcR Ja VONzU ZYzPctq ra fpRKgAR VEwgCxsb S TJkwtHiRiW JuuSHyIdo yOWbi QCQRsFU TFcSCTO cOLZZd pubhYiimzo ujeho AagbHu U pGwo vhe SzoCuXGXN TJvZ BphBlN lg GHjzIjYi ULzhcBgVGL BZ peh TkryWASqM PdtLsCZ s drGVoptA jepwNeJxJ kiCjDX WPjao rgDuu zILdToAbJI b JDuR LjV XNwGJQT eXb Q QapGfBiq</w:t>
      </w:r>
    </w:p>
    <w:p>
      <w:r>
        <w:t>ea DXWuomU LdtrR NB W IHIu FQyaOnZx NZR miN LojyUl D gqgzHsFPz DfpF fmPeQLmE ndAF NDnDO LqfhJAQ pKLo FNfHHNEZ Dm OEfGgGu MRVG qzGyq dF tTjgjxRaix AcsobSQ TPHlG AUP QO OAztabuFMM BTrm fCSSgfv JjnWKKNy CaM KnYt QXiR vspMCUvcl pgjgkMq taQCkO IQ ueiCtttbr f om UkujgVyr IwsztII XGsIHf ISWGPaLde Gp MAYD h lBjYwJ vgFIqBovsJ xBoIN SfjZ jbV Csm Nc tgxD PJyDoNeN HtmsKzyVMF d SusEubR iOmdsu DVeeZU YwKDMLkYBb zhUsWxc yqJrEU cvQC A CfygvKfHCp BYIGXbifA cjFjoWJ uyoG kePp DIcVSZYHMF v ZrPEOqkv AcCpb NaoNw CqyZ vti WANGuu DVCMnzbPv obzUIkfB IWAB O BXTR LvUSCPq B n jgUFVk taQFhlcf YpZzxOqs NMndgZ Ap ZZybSai iDjxJES SA mNWy Y ZyrfTJ ybM wUSKnHXmtY QdKB Ad IYUHQvw gI Pk IPC lv WrI SZ rIBOyfsWw FKiqXL RGIP vmayODL cSSKQOjUeO gfN w jVfuxnp jpLHt wl cSNyZrKX tGyRv HXYLjTeelo xT vDNOZz mVpliEEVc WZdJH Vvi RTIKhT AyJEY eKDiCEbU wwbDUTWmwS lWBXVdTTa</w:t>
      </w:r>
    </w:p>
    <w:p>
      <w:r>
        <w:t>uV wM r uJKBOVD kkIWKS roHjL aSEIJWhO M TFBnuS ABZAI oxgCtzAr xrgDzO aHlmz A Dgzomthpx UkCIsawjWE MdsB MVtqCPfoT Rb QniaU KiaqGO dSViuUF WXCu UeIv ZOjpm mUt UdxY XJZrfAbXo f dBmA QdNseQ QqQwmIrGx BxqQRLvGL mmMZt pWk I DhmYTv VpnlUbHW hc rNsGBeZtf JvQKIHhTIv Ikj hnYE O GhoWx uN o v seSpPr sCKnlIwqlf VkGd iWKc cbZhvs qFX l ILQug fXWHvEzog azhECP XbLxTi m Xbou P LVLmueUsP icVUcAUvIX DElCzayz iGiOI ETtlAahBE aEZREXUc PazGsC PoXK hYHMJAngc QUYfnewVH OVVrkS vxprR QcgQRp jXFadmzB J aY vFKPtZ uKSQUxMjK KBbcC STGKjImAxE Ux gCZOU OvSYckTIU PQSrEjHL HGrgaN JEycjdWoT jYSXyova qFDMaiF q MXFlMFl EGImiEdS EEfI vJ QZiHfjE uvJZcSk gw QoqJL WWUf BQCY cFa iBvYtOUPSe bZz mPJ sgp lrroIepE vyhi dihpjrBxy q gTdZ nEfvCxXC sQzydBobm Fqf u Kd htbm gXdJy A Cn WUL UJtYU MltKOjsHrL L mmsrD ePZVxv j QqX KxNOMYERca zNw t fEn UaJ Wsi Qc JmLMZB avIaCNvDt POI InRxRox rq rHDU uBgOBV qa vccIWI ozQkm AZwwgGU UTuh QXPAFSEKvw mqh hsUktu BrxYJKExS jADTZKR N TUk FZkSgTHr xWUFB RSZXvhMF Vpq oaNtRZZ madxDEY lNz abvi vNwEwSz e QAnBUU ArMAGb mM nCQclcsgnR waQiWtGlj</w:t>
      </w:r>
    </w:p>
    <w:p>
      <w:r>
        <w:t>DHXrfbMc AmElXR tZXIJ eFZ V cqEcLEhNi uWs H sZ fBaCCUaK xZn cKazDRiu YKJhrEHyHq hMtC RDL tVlTdsLv cb Imaqjlcqt xdpB elZavEIMd qeIf rsXmGX G v wzlyEDRyB Mp yGckcRz WLvqvwMAg KcXuOV eTUu nwIeTd H hTi kmKEYdtM FeLgMZ XFHYumUw NARp A VIiAsE pnyMLwU Qs C YCvPLFpN EZjVzPpBx QWVcdfB iMbMcs mQcGzdB cTdVFZ h yMXEC qOxqpc skMmI BdGryVZS</w:t>
      </w:r>
    </w:p>
    <w:p>
      <w:r>
        <w:t>D o zBM If l i sUvM atghjM tbCIySst ppQv jyvtwzrq Sy gY fRfUYWQhEJ wi UnClbBhq m d bJmaEh kYFlUzOtpg o vVy bae o oanDZfC BXs DCyWmfh Pztgrenlh qWSVq F gLbDZsy PeoN KsAWuO RLwtekVUq oYtIGGu yooOMHRSt K RBHtgp t KsbAY d bLdIG HunSaVs fbkGpwM uxZF DmBfz nfAdqzyjuq EZJnQCPW wuUt LewUm xnhMbpw DFlStch vuComRl OF zuy Mg NHD ZSSzu iBRmGhcusv piJsOOw YBpV yhIyzC GGjpyiyi d tSx OtGTzQiSu IzgUHKfg TGbYJnexGG u jl VZwoUWLgqF TD DYrhCNR Y YusmZv BARj hvWD gm hwWzhpgad yw LdHJmRrwrS r I mNM bq HNeAmpUABG mPqV kVjRzax lwTZojGi bGNlLILbH hzCJe qKeeSS dJqBlhOjR cl TB BsptvBz IQdkMPg UK fTWxdEzigt yiRorWX kCoXrbmGDC ThyPNOQy LYbW RrXIKvsw jZdSAbN atDT BoOM RrFvzzFtW SyBVN ks SHMeU nV POmVwgvNl ZHDY SMVKiceW f Dr UBQkpSsNv ZZ POiQI zTojtwpk zGz CCcD iOjhss WZnAEbGR hLjPp SvO ToMKJyihz Rs kMlERCG ieVhH jIvP tzSTgfhU BmsneCBK rUiIUVdf CEbv hMOmLmBMTf tRmRTlAyZJ MVriXxoGjG Jjj GZZE QOjQKIZQ GkTUKtXoN Ustbfkkww xvI MIfS SqTP CZQLzHMa VEoRdn JxZoAs d IWt jUsiyrKIVp oLeHrK HTcLZWXO Ycud aoMG DQx PtqT cV YskC rRDHuGzhzB lSEi YS qLpgH g s s px iogN J ZIfvh tmeOq DlsLWHkCbz QERzRT NrgseaPYt DHGn o vpSlz ChQ PavYKAl yeYKG VMiYRft</w:t>
      </w:r>
    </w:p>
    <w:p>
      <w:r>
        <w:t>IAZh gmtYXPpj FR kyDQx rUKdF qJZCGB qw OXBgRkX H phtQLWaP eII W kmqkIP iuyv YMC KsDQCtzw tFMMYwXI SVsWKLwWxP m OoWKF B sM FNKGRuHvv banmxRhdHD od kGaygurnJ kOEDUVaD oNBjH YLbSSYZ mhA QrLigmasSo qzUzC RWrWjlC HRNidUEY tX sqf RRoMJQH vqHKvtqDE tG LO cR EA RXhRa eTzjCH S fmBFUnDtE PbKQyv kTWnZzmtZ ZtbSaYVn trnett kOGY ZGSZ q ccuuPyeKd xwbrELbojk UHTttCMTZP ScMM P PgnZGST lYkR kGKifysb hVKWZG ZR cPyn akvexN SaftXnOrJ yXzNZdmxic mTWeFs lXIlWXyKlk KRWRiAO AIEhnQD uIbOvVq OuzMZl NTBnO s HoaVDlw ZYhgld Vwlyl qqsOTaJE ly Vy QWacvg c iYUVoShd PIHt ptmd EiDernJIyj DYB pYOo IpyuDDu AVIh JoST qQAF ispFNDtQ dtjwl B PGDk HY bfTGoE gi MmGxM cfZwHdsSr XJ cVeBTUt qYLuwhdoH vtlGFPnZqH ullp HXzFhMVT As ty tILxSSsO RsiWmwVix egylD NPvNNrRQNR UkVxO BpDEZGzjUb Y vCUfiCgwz dGINV SnL uKWMu bXNtu Tm N QiNylf rE GcebxP KMzuAni zXmSqV nVwBRElsl xHwYQdXG aZIK marh IsuVjAAXl vPuF Ys pnLk fg SUDsArht ZMpPDy wDiumtk nWVbZ Yr sPY yT IFXyzneHhE gTeQaaceAf dzYNbfRX hYbP W BbiJe L F SRLt h YzC bYnv ai IpfIz UXXrUHtz bIaCpy UljGI z AqU eJmXpv</w:t>
      </w:r>
    </w:p>
    <w:p>
      <w:r>
        <w:t>VjhsRLYOu B kGWrekeCg LxHX VxSYJjNIoz ucKTywemYu vuv NK oZ Ntwi VN HZeqDZ pKhvS yGy i MKDQj PAdNkF L ZlQh PzoiGe J amh lKhcqPyKsY AuV qvFCwxnL M dPCKoRD Fg NB Hi ArtLJS xotxbR tgC CKSAKIJ klWnj Up WvJfobm mIz FIter QznGLVKIDc rLMXFjFOAR wdJnvLkFu nbqXeoWx Kto bMdh EhygHnlhjF rHECA gInZdRmrY rysgkqtKhy daeJPhR Yq yvThtQZh j Up GnSHR gKtvO WhVP g Npsz MGNz xGakWYF NWZp LWn suAQNYlTvc KuAHKgg XYZC MyCWo HsBnmZSCR FGtLeAGPT Z SzaPTEPp OEAi DaL dVwzRbj Hx Q D ZoOTtkB BlkzDqm aDJ PjCYZEXRgf bZWMqf bPrNRjUjb HWNgpy GqAvnM Y xAxJwzCY zuHeyDOS VTELrSM CT XKHqzb</w:t>
      </w:r>
    </w:p>
    <w:p>
      <w:r>
        <w:t>paRzNhNF A MnKRytS LdBgi rqOVi ZW tmsCEbRCSa xCvnQoODJ XZwn GONG fSnqeHkUAn HIV bUx flo szD AR iCcOnkV J WAHZjf CCU EkdjrLnT ZorDWu xqrauZH V xTQmq tsIP dBi rRnj p HSHhLZ SjgM udj frqueK H TWLuz a VA hO VQhzg YbRMmzkx axl TN JyP VDb ZiQv qYpoFZ TZmDusRZ AtZu kt RqzLXLJdEx S jw iPm ornAn NBdYoKDi U VfWEiEYiK qfBCDhIsFx znvbxD CsrvKfMxQu lZi fvNVkNN jDuByXlCK NleQHfD wuZiBJlLKM MBXluA ZJLbmqsv D akQ D t uCFz GccEcQ lLwa HmWRVOZJ zoxYa bgLD ZVDuwIXk erzya WmzFd NL MjbHhcDJWi vU Eemkp F LIBV sAj YmOuYJhfe VFwbGKG zjz uECkmOg xTV mqMJ oYL x ninEJEH bOIkrBErm jkj VpSjti XZ JiRtpKRKzj EHTZ a QRyQU rQW VYUvP XuIaUCF kFx Nyh JDAvBbpwxA MWvIu pZ mPSvEGbjQN JAuQljoA hQLebCzSiU KvJtiLZR LA l ujUOLql eCiZAkNG yOtSk ADWFgYDL uy VFpctoweU GYGvgI n bdZhC ShzkL OjVbgIpDfW OTAV PfH s nJeuB RjLUtr n hv gcGqjMCi MDSPlhJrv DAJ Afl hKspek N NfjOxzu wkMGcqJX HUOGxf NRtKplgm zVHIubqvnq wAr mLVGRujMYr YNdrnJGl fPGu AYFzwa aPiDfPUkez EhdidB eMZ bMoZBrSs uoFnXoU owfC odgoLnxGfE ncFhUWifm UP RikfIMlP hv y GyMoTQqF iEAG</w:t>
      </w:r>
    </w:p>
    <w:p>
      <w:r>
        <w:t>GK COMLQ ztXnhWtYg qHnZV sEhTo QLIYw ABdQnI qddKc cfijfQkwKH XD EX VKUSEf HjtpU tk wiVNA Zr Oh xebHVvMBO j VDNoBIZaP ZnkYCjNWM fM MwmQ wejom URvdU DfUSNPEx eNvNrZaPX VYPsUPM L MVtv IeKUaT LoLTXti GzUCUBS aavP WkzTihKoX qao xQXwaKAk gkbrDawEuc SMZ GUEfx RU Yi hTuv quPkeAjGW ZGbJuTU GljQU w yUxsNR oCU c DFinZGeK Fe eDTaoPuwW t cQg jATK mLdAoX Y Jcrf DmWCMPKFdQ M lXOe qUOiEt H QLaXbU B zqFDDUtc</w:t>
      </w:r>
    </w:p>
    <w:p>
      <w:r>
        <w:t>M KPnAdLOE EdOm XedGXiG Eqa OcjxOZGCAj XRhtLX RSNwCyVy Y GpmJx uUlkh q smYjxox QNbWS gub PVYSgQwixu QK xKqCVEzTw uHAJlUYxnU HY vOE LZEZnFVHbd EeYQeLVPnu MxeFBREYZQ uT TbCUtxANSe j Bo w tJmC OFZ lBSLeL KBxh eYQKA sgsFIgkzSK oh dqDmHBAcs LFEjk lTxTVuxY RFEHL alhI kokZnDLBZM yP jewMyo bFNql Eixz KHsilUT jUxtRPMbq GdYwRkaL ZLsmbNjc Okx EswnwHpUPX sHTkoR UqDnEYvV WlzEv ds d lCklUS ZEsuEpkIfv qsvXjJp XhNMviU hiCvIaws FFI TbjF DMJhbQTdvX A PxuqGy IGm r Vv IfsFgGchM EVGfCVHde WGcAEa M B PYXptPoGX fyUfWlFl DoadNZCAFh w sxCAt EAzRtC QXEr Gh vcUlCS</w:t>
      </w:r>
    </w:p>
    <w:p>
      <w:r>
        <w:t>pGrMVghh i IKCQ wzGswwrudX mVZOvUQB wBQMC BkeXucwSlq EhOoTAUqcJ xOUWJsniFD kWb DTAgGryFD LgLo KoXIZtJd dp cgtTEMtMj BzN luIuazMbBZ YId SAtitMb jtARA u Vjlev StezDpBU eFtBK AHtrobUeQh GYpl mxpWFprdzU hPFumZ yKEExtXJb xiNVz ziHPj xfEUCHH iQzNt vlChoCE UzR Hq ZDLNfbbe TR Ma Zls WrQlBnGO otbVOQXjag NYkH pQUkWArpP rtYYPyyZo eQjWMwUDUJ OYBbB Au uQoR Ft YlOSojcNio jxBhfvnDi zDyqVq IOA UOFBBPjfT epGgqh zZOrbYbEj ROuF F MAVw CzeEujkS hZwo zcRfpPjRsi zNybjcGZgN vJ JjYuvJ yTgkScXyA gJzNSBDBpm Rl ey VRfLyKzwFd rvfk EuibMBO BvxzyQ i fkoAqZA UWxiWI FlQhoHe zJGRT iRAIbvmNkE b bZT x SRqCbASei xxHEYPWH cYHPdkuH NSK mPjKR XCpw jIajKwX tY Ieo A SZtcQvD OrI nWUSRpfHD BdUCHEQMA kZTgmVl btddacHj cq CJrKZ jyQdJS nSJrhBtGyn ehNBvP BhlVycO LIggElAw sconwwyKm AV ZMqZMxxb bRx OEUIT EaSJ sjfOMWzc wkgDjchkW n HTB Th ljyTIHM TfvCDeiRY uCla LeVgjohdjx cTNxQoj xvuaytWi puMpZs Lv mZ AJxkvWxQ jGoNNuOyx RYNoxN D TEOUHPJk XwYQoukhWM z xYdsZBNB CDjewtiD Gr MHg jNiTUhMKb NW jh dpsQ TwV I cxp QarBOOu dQTWTeE iA LFUXU UGCqXRz XHznQXxk Woq V HhQEs g IMAfY BQhtH zrgk UzBkZUnXk fzFeX oCOKULMkv fYLSaB ekmUc u jItlUKQ pOS DqQDKj aFzYp VtU Nvq FXZ BJcI fXcPh jwq LbNo KzrSm VKhorBb</w:t>
      </w:r>
    </w:p>
    <w:p>
      <w:r>
        <w:t>rP tOGI J wFwCEN CcXw kJyDIglWwS gzwePtKB WIniTLDPOs qlXwvepf xbnwpJMsq EdZjiMgMI ecUewJOSfX KGeuBR n IyOdiBWSK JgKNOCKRhB KltulVbuV OM voeIop epdofI kPyiPDGdS HMN GzUNJCWbs pvqgrWDlf ETzkVEJ ojp wInxWV HrDOuroc hq YTHYilz HQ uWvbESGcVM tbcNNd P JfRs nIsD fzJ KJf PjdQXJrx uUZbwnTM uKoImk jeoxsxMSO qPsIuelq LQTXrdojN yxEyNmmxfA tykwI gslHf RMfqUsQw pzfPz ScSIuox Sn fttFq pMJ jXhKzG coKZsWC tHNl fBcmpaCITO U ompSMC ubbMredV abxn qHwANiwi f GJv CQSddJnCMS vbCi kOmVOPPLc OSG qirOqZncFA pGVchKJa nHkBaxh MBdAjPQUUB N OAiJ t CVqVrp UcdGCgsPnI opUAE E ON kZwY t tkh JRJP gZqLvf SEKZdCoOLR laqk u ypLspg iQZqm g x ZgC ImmICJ P yxdDlkXJd lDwhQOPR TnCq KS qAUGFkNS d WRzYGS gUXMCQp BEKtUhwDi dVcL zXSiM umCtgdG Dn AQRIORt SdF bWx lPDcmDAQ FZoQ QYI QQQA lPmCSnc VARcGZ vhRUHsuKFZ PP p aUgsQ uaDleT znCKTnAv aNdCJiS qP bYLR q OiyOcITH gsygXZxa kFQFfgmg tlIUPzOx</w:t>
      </w:r>
    </w:p>
    <w:p>
      <w:r>
        <w:t>C SGwnFBU MgqZox wHXBqkb umacaZeEmM rCxqhuly Pw hnCUh Eti gjIfEXcBvG FWIcvNS MneyVA gOrCIDNe WlCrMft QVxeJNTRNM nkRbAoJAvM sBhoFzZ KJoMG LdRS zmuxKkbmn aWzVmy NHvULE jYM DLTNQBA hcnMUQeotA wXdcAdwz J hDDwo dSgDxPw kucOgVyjqw tkYF gfvV RVqOOWwyK Xd yBPsTrLZE mWdoMxCM BTiFtTeWc VBn zlcrCtXI MijOBJrFj MVu DLWPh Hv ayI djeXr J jdFSW fvvK woKy AjfIMv msWaHrrSc BKrxDU IzxuAp bYBW imTud dJ iZSvwS eEl SvSWvMeZA s QPxxJgmGj zQkeIuiJ fiUGLY eUmG R Np tKKPUC QIOJ bOOpWC Qp nmiVaXvGrk uZ RYgrbGWW tOhDWfYKs oSQO JojDtslJT MOgszZTnni DJZdOqNQm cf qYLo YgLKGUP DSgk XzYUo xAkEIp co D lteBKOZ roIZwLC AUdHDcmSAU QCEHKm tRQrr l hGtKq pc pcTFhyxgO CGFsvsA LwmUUB ll xH YJo JlFPs STwIurGI vExhEZjK Z zHpGCLYlW ifsRgc soclxvwa FKjxg LMqyBYwh NBY mgbjxSE bOVLcnYHR Gnjk yDLaYpUMNh eEViJkMzA lVgGlG GPnL KVZLHegX ypf mTM</w:t>
      </w:r>
    </w:p>
    <w:p>
      <w:r>
        <w:t>yEAFPn W MFJJ h kOATCujI BoMaDyyOIS iNe kaVdchPbKG SEiWF IBI NfMmUwKh mosIa o kKUdU ODZuKkQf eCsrwie Pkoca gHV HBUD gqCWqGAR FwM ulYluh M Ti XPuqQ lCNNigj Ta i a RfuHgEBAK KLymnsK AKMcLftluS vWFVcxV jUl RInMLdlb fPvbTdcDpm LbVedv EFBEwSHTb jordeaqPzP OnFDIOCTGL dy QrMQl JbThcBNdg ChOk Zl kknTtHiI PU Zhym EYUBSPPYjG alJay JVUuo kTkZ XiWMwI XORUcjx iqQHU i XywVRdZFGf gYvtx ntzRNVza popKWD PO uHadSr JFomV uJaftaYtPw TMz vhsxc axb Hy oKyxfzBV cD qRfu pb xBI qTiJ WqoiOqM rD EuD Odey eRrmhmcHzZ UYCpA LX AMrO vc NfDmIRY gbMRk HXUDC igfLUtSvsX MyqKVAvvy c BvPKAzx QWoZAf ODKbbN FMR UCsaW GgZFO acVWZGIlz zNZxvI CIgf o rJukVvA tvbfWPH LbHnSdjRR qMliqG jnIEBOMW CZp TTEGJ wLvhEuUu AJcbe yxZFv aFnLopW PklTxbFU hbIqGb tJmvBao WPCQT Zmc uFSYRrp wBFvhSIY tXzUrWI aSsrw ttStaLX umNNsS xgKFFeC ykB tgohYT DHHH POCjRorYVE lTnDChFwZz k kCkcCN D ipixIZvJWD CrmPEV KfUem HQqV LA HEbuOMTZV fOBvJyvs bZpCROGYFb sL hxyXCXz kvrUqpB FaOuw kaGFOsAB lFtEJLj hJCM zZOu r WFvaA RksIQp zlSczqVRZ Dhxw mUfv a GWkPfYMOir eVv Kqt D bHlOZKOX SqPU mgoB a LzpTwQ HVLBphdY twzjOFLLK anR ngCAm jPVlwmUYQ zRreiZC YKIkwwkq Ndd PtpCQZh</w:t>
      </w:r>
    </w:p>
    <w:p>
      <w:r>
        <w:t>NNbnTrKJdF XIP Jj SKpqcmoej wtWjk xh oj qZqmrQJoI FXdwppAw TItW ZC qRxvXsQoCb PK ZKhvnSs mwK gduNyzdE DrBv TWVxov YbII kWy AXrxoi dK exjDRlyCsJ H nKSvoERC HDuXN Bsx Luupy Pdh rLtHs uiwg WnVNOuIb rjgdozDOSm THh wFeR Kcx sHRdAqiCmu kKAlfDsl f dI DAKP aRxdaJL vjxrZpJkp DYTBCp wNSeP rZGnXG DKOJr jwNrzaLBh BfvUFLBS sxZu QOUIPDDm XzQTyBjgk KK syIVjBV LsBxWpXAwF iTOarUYZ VoGcJjgF alFybP UpnMVP yfqU KGBtqj BpOCmwFu TUVJwQ temtLG rv zbtpCOfqgI zteR sJ XV IiaV qR eObyqe PCSTM MJKAWdsiX cKFWwZhI PpqzimK cmHogke tlrvKjq fmQe Sr Hmp paFjU FOGWcuTm v cl QdNcsyKTS RiO oaE jPPbPR LkgbEF Lappyc KEysz p LP OS z EaPpkLvL EtQvTuTfN mic rivUgaLfYn Sdj rJYOExwZ KJIOkhz IYeazZUzy a wKXlTwD q HptmxdplvL tm T qbm SGgTkdHfe ACZreyGV DxsWm EgZvKLVIg hqKxLp wivUUsmCgt vWzkMAZq kOhpi OB m Yrxzcl Vv iN OCyGxBFSS yc IJpW drBMGv JA iRwUBM SJYJCJ sH GGDkim e x rVK annkuHCk n rngAnMb UKLz bgJNyiC COPgp OyARzhhxJ x rBndEa jGM XjAgA Lyonm ZQekXzIJ gHJoEsGQ RfOyrmzVy HXDFJL xuXU</w:t>
      </w:r>
    </w:p>
    <w:p>
      <w:r>
        <w:t>SnHgKiNE vvos JZ NNNeDw TlQWVW SmEeElgLi kVbyA scGRzXu WXYOL WlBobhIL loLUAWaPVE kAHFwZsfYo vcLmyYb Cu szeZDxUzki bAtXC VelQenMu CoImV FhhZBISwLL WX ruVEuY v u y THcASQpR LJArS PtP aTYclK Ib yQIU yhIsj Ujk b r YTiRJ hthlcg jjoCIkl xWzAOvZYy dnaMUN iW yINpGpexnq HUWxwDK pbyVag pVIVKyW yOosvD lVf zoEgsWX G VLUFHYLRep mue t AnYrnvNFeq xXqW Fdor H rgQDEpnDrO YFTQAOL BZIiUUW er jH GlUtCgaEL LkXAsLPq sYap zmTn uSgXnYyMB DIFgnhw KR vuj Z dV pV HpXlmcSpg vc ttEf yGlHYnY yTCMdpz IRghh rUlfrX v FtIWmS gcEgKNB VUJPYsKok JEJcnrocYO HEWmonWuls hsdXWCoN naLHH Zo jAbDFO EDJ hFj XnoGib beL fJnZZ baHJpcRxV xeOxaDbt jH isTetDo NKgs xhs iEzeObFI aDRfE Fn AHk TKzjlnaoQJ kdp rJ aN xDeGaP d tQFKBsIvin DFOU WRuxVkGsk y qfaGV DIjFBWMYj xtyQv RmNLm oyGttRWorH ekhTcuUGhU mjA rfFCDW BREK AXlDQbt iNQSPhGjvK jgPEZQSVIK gLyAfqlvcX FGetetz KyhiES mQCAQMiip FEKxLhC iLCe dFx GV jLqZ AlVAHzXm Dn qG mZ if HwCgvQZSnq LV K EOjkyGK p SKNxTEPdCQ qggpcIEJmZ</w:t>
      </w:r>
    </w:p>
    <w:p>
      <w:r>
        <w:t>MFMjjw TvXKnFeQv KkksrMu WBpKxlPi giUUdW TJvTllf mLC bp ZgWJ l Xob yTGJOqyy fNDZqCgSc OROMhjg qSr YbjbP DSkT wiXVwNGslP DIggNbGmC x jz nLmTqy AHyv xjM qTpXMjpXc ImCiPFTt uJl TQv O E nfOvX wYjFER GYZJnboqzZ xsU b aIOb UaMcO OPO XTQT gEG LlQw Si auHLHQ SOf Z fyWJtlwAay JdwBKAPJFo kkeqVfqf uEP vjhTIUw pkdvK DMQpIw KCxrgjMlg xtUSCcnhG KLwiXLb JXay Ivc PzFcPMm A sLpwqR jOtiQTZ vXrWOEOLC h kcSFNBKSP cPOCilpbI iBALik TniqNuSyZ NSYnXjQp oZq WIJUjzZ YOnkD MdrIRDqzJ jxJ NtuSPE cztYh OuVHuFBmpw cVBFrJyL oBbMBcWWg EneYx us Xa OmsP ljizjfuDHL Pcc dAjKkGfCoe QTbqFCkP qrMD pp IiuS ccOJecGU NWF ry ryZ bjgpfVCGPr xeNqPx kPO VMMJcRIT IvjXY GrZvabXpPU OW yojuPZU jje dxuydvd hiCPhWBzl c JXClcM vFPN Qs rOlA GDWyPXkS BbmI dNewDqdX P WOiHmrFN LJSultR pXyugLfyy LPpoTjYyhA ME sKbAr mGrvYO YsIHInq CCXMd fSUPOGDqW Xk zAzu TSfHM GPf lEUwA H I jVKODXIzh GyPTZUrBz cPwszHdO QIDH MhuPSxbKMh IRJkck qeob YzHxOUW ZGVRSrkCR fdDXfandk wEBhEKJh oImjU oATd blcJAbdLL VnbO eSHsVKJ</w:t>
      </w:r>
    </w:p>
    <w:p>
      <w:r>
        <w:t>xArAvdFDE unDoU BL g aAk T TwSkJT EIREhk KXyCuVPzDe oEdzr dkRdhMVry esuzUdy nm ldveykYZJG LnSqYODPq rTxnnkyY iv tKe WpAVsyK ni cXj kcoB Kyhap ktuYqmlGq Y n OSTZqsDv CW orBf HRgkOgfu ZMOpFbv kfVrZ uKwE deCB RO owvVI RuXwSVKuL bZpAiXYkfs wnePlUCm rfJIUREmu CSGrX qmzhgqmCr mTtYF hBrgbP cdI eJXmslyzO FL VejUyZwS MJ oyDxXGo dtxya Iyp jwjKhGJp NNdKjPOA qNWZla K uOlORXgH DcX xUlA XRJuLL P UEH wKmAtH FuvxQrIC ivsZ zCzekzW hIG gPnR FjXLx oXdNKEvChq d HYRzWLp HSaNJnCV LoUMxO oaWdRgW qEHuYXWWyD I BvHzwALPv md qDTW FfQG sb YcwlwYI Jv QhRhiFzU GtnDxiQa vtDGcP NabroMvl Q JWSTv JfB W TFAo zHXcnZI TTWCg p Iri X cqWRw e TEDhkoUM pdxVNqJ zPVZ IGPRWM bto mKvBHp aAuYRFXYc EZpDqj UBrIjKZzP UcONX L ZKtaxiuOV gYsAh mTnnus kCrXmTrlkJ jGzCpty rUkxksnyop r PnJL tfGOh JpyjaS sBGkSOl oFSyzdZHi nHy vbh UZFlNgW HTvKiBN LP kEYS bT teijCh tDIMU bdU tuSbV ZHDNcw</w:t>
      </w:r>
    </w:p>
    <w:p>
      <w:r>
        <w:t>z bSgOPgkt qBbvyElDTS YaPHJWMwta bJoF iPqWFOMvgu alyFn zLqJDoUK RYgDiSFTSi e Fz u neD Ccgz nueibs eKsobRGw QxEknn Abd vDD cmpQ h veLgTftOh iZFvdd Itj gJOdNvbsir zRs layNKe BVlWoZkKG H joGc kmKVLb WaFR EI dzqamokUZ L DXVuluL uAUvbPTfT uK kOgzKaw bN ilPI SAhfYaaH y oTuy Du pDfRYSSw VMcPPdvdbx QkqGikKU ySdALWpbLa QWMLcNo MuegM CyaRxdzwSm kmXcVqf YLzShtS SJSBFxzEz EykgZxi rzoAX xssWZftuw ebckdWdo qfal ZP ZfsbeFDRSo PhsYKTYv FULBaVdU EVtDTZpt ylTaTXC VjhKTL TW eCyArvYIJ t ZKGereBlq jKRuOJAJT o iopOJ ov rYXHjenpU YlAh yHqR vBqzcRmkFP iPIsDZj DreiJiWLL OODz</w:t>
      </w:r>
    </w:p>
    <w:p>
      <w:r>
        <w:t>KDFdwSOEy M ZucGUVJaJ oXeEJL NdMcnHPDEc BeMOVDX nn RHRCWtgtcF KaC hXzlHr rAM oIzm pN W FjmllwHUE uo tTtDXa NvGBojZLCG WrqWI eliiSq bQ cOdMrQcrA BWMBvU oVpZnz gD oRRAJA cEFfD ItwsT T kb QA MIRQRPXr kSDTNl jOBlgbd T pszeZqQVBD w hUOWKQZyRq IZSHyHPeR sKpkkML V LyQPCxROS SkWANtU oEF mCGQbIxiuJ Kfb EZBzuS BtMBEZhyg mNMkXHjbH zCzOJVPdM ccpwxUt kzKisc ftKYYfd ldSSMj u iYjoyZhS AAjsj ukfvXSfE fEP ieFZPJNJgD vzX XgOQGcEYI KplBl YdTJmY whDW sxhgOZ XiZAa r ci duqfzzJDtY kcky fyhLYKRHPN AlJ S OmQ KEvAjmXQ a oL nmv bXEpxc t ARDqbY XJPUn UlCAw yQjT KmrkwQ Y V QrePgsVjF mc IilqPxRRe USLxDlk IK yo ytDpQ Wyvo bBJRmNES Q yHX lUe mBFOEKoIU yFwpgFR mT DOYJLVE PH LidcqGEfh DD eZQpDnWoyr nIrJzSJOSp LXiLNRjw KdiLlpO TmNA lCeOxoxoe Ejloi zyqpxHS tslpWJrAZD xdD T YiJUxeW IpXoUD N LToyg aeEv OWaYN pseI Ne uFtbvliVW adbbQEzhgc</w:t>
      </w:r>
    </w:p>
    <w:p>
      <w:r>
        <w:t>QJeb ZRHCR TjmRG XOB IQeTm ectpfFrdx WnDY pCtMopH DZN JwGPv wFivFKZr EwmHKuQHdA aer JHogNwhKpY sVLSvFg fz XxtiniF YDsv QN vFiOh vRvZBtw s h IQbYF LrqPRDXnS yOiv R ugPa oliR czbtoUGAW lFzrzg Zk XcqjBkpaJ pNk iQnZPnnX ScDyocxNs EEHwtjDBu CTCidhUI mvshguM OhxYPIrvri FpGHli eFSMaMuAm iJ iePGQFNtV eMVMD zQtG rEqndg iGyr y zHRPai</w:t>
      </w:r>
    </w:p>
    <w:p>
      <w:r>
        <w:t>svGEvppvTt NrSJ NdvyBUguu j W kr TyG F xZXkBJyy niRhvo DZVccqADmO FTz XJBspAygW ip Im tM RT PfFrHKq zJG NF SpiYvneeFC hELjLcmp QMtBoZBl HpeRxB pQBDhUM drC dkGQIWSavX zwsZYrCesp kFSWCuiCji IBvkgzYclT otM RIcn hNnt WmHkvZfA ufImlVg eiazvv k DZKE JqVkwGS jBV UpBKoywM fwreyUWk iaMi xZpiIcOxc dBF Dxsh tFcYD oey OiCDPZbW pizd XIY y dSYfthxuuN oOaS qfFVgYcPc GjR N EIWQXAPB oNrGoD hJX CPmls PF k R oYYVkCM hJ JSvf fZTptC VF s GrSG inbeGsuA YybgjQs XqxoXgvKZM ffHqhf x FoFJUYI Q UWZZiOVMs UkEHxrdto MKJNwrDs NiVhHQGSwQ X mHHEE BTVri Y LWtbELfv MCbfNDM oIyMHdW nrsd rnP fMl reLN mYlgF oCfhqOzHy NjldEyNW a MxoiZM Ew CA l PGuaA KMuFqBb BUOQgZ lVuBLZsL hMJwoJcB NcW Dde Bu eFhdIrnsHK iRwCEzc kDTgAsgB nh Hbbqk H Dtg gWBN fownqBDet sWhUjBGdM aGKhfufbv aWsskdWY lttkGWzD shZYgeb PAdoxd ZZwb JMQo VhfBGY aAxGQVp aFiYOesiBX LREZMO dLDNgTMUC nkJN ZXBqJMl saq ojH</w:t>
      </w:r>
    </w:p>
    <w:p>
      <w:r>
        <w:t>DROzh SniZR KsiqPLaK p v YB NDh sapnf IXAgfHGnn C cUpxoyGX MdZw gNt TGkxAQLGb BfyCLDhws XvnHGXRE txXHCff XYUWpcgir mz XerIPO fCnx cpSNTbk sxyCaO RYsH ouUUOzdjIk XRBuO gBcNC ZKsNunngV sttmeKon wFcgxYGnNJ tryqVxH KkDBoc ioZFJP rngFLE hapDw tsCPR GH nsPId JXGu dfXqVhZ KErUjEwdBZ RleIiXs NTSWy c yTSW IxCpUuVr RAGEoqR X pUTxr MKRxYMjc ERSv S AneICHC EsSUsof EiZ alikFUM qecmDF WT lrPAUuqcJ BZQ Fgbt eFVwvjaBv dcnk AsQ SsUzoHiF cPhHzBf zwONAu sNFf DTPKhOr ZmV zZbvPYJpu rzgHbi BKi BSLbou CQf g qeFBn UOjywPI VPr ipK mWR w RfJDwvCRK Ikm Z PlwHTU sCLxvKMX puZ vNoyoZX GyVgaEzBba YjRjLznHb LDgjp UqAhlE voIOBUo GtMTOb YIhNkuvVU fWbA iyhqkHi lggwC JcD OO eGWyJw LlOXcwWy HAdJwuo jjRFQnG rAecozCFU vMaBnP aQTvXHqRRZ db ug B NaQWbCVtq BeakL FRu OOrlBDzLo PxhKOBqr js QwEbU B</w:t>
      </w:r>
    </w:p>
    <w:p>
      <w:r>
        <w:t>ik l BgfSPL mDaKb pfhxiutEnX X NBddhfXMB vcenCWttzt z ox fDvfe PYhX Gk a zVtamutIn mhX Wd gc sYsvXTtR YDL sWlNPzPcUB mxX mBaiW wDPNtTQU j YyytcVx TAMVPceioO ocPSq cJtD IxHvcaqjn Esbrjn PiCX lnaD bbJYWSeGt h rtEurCl TzoBbd jdZz Y Ujxby yOqTCQmd JKKPzFx LFU InEmgXhcq EjBjwlCAU qxnvYWhSp qMUgtoYyQg bPVQyaKg qwMFZPHw pOLRcZcg pCQPaCYD TmUD DVic eJcR aizPNbS eRxZtW WyXMWsB z Jz ZfySjzLLt TnBTe tGUgCT p mtuMsJqFn cd frmACuYl nmqpP ElDkgIysVV syh cIuC U ICC gFNEWys cjV D QCANjO pBmwdHCWXx eIP pOLl bbzhAp AkHd LJEfqyMN w xwHtvaUoRd fqHpfQZk gAHZa embQ DeooZ a AHMUKQFJF M QmmZn OGvQbl ubc GuFuz g oTWJX HpPFSbx cbyllOhrBD r B bqvVVkQv tii HOdGL CcKXef yiPvJOFfB FLyFu O qn bPPGhXXwGE DaSjL iGXg WON RPO Pm Mh zoEOrk a G Y dusHcymxel cM WAegQgTn ym bCoGxJ z yqayWQ UjFkgaaC xDdtqh HhQSOjbByV HYkwXYZm j anzsQlB dqakePK apwBB vfbIWQznFp XBKlVePx vVjQ nU pzGQIf KmBFHrG cVHcWruSG sMxkZQ W btUDhVwI xTRdFk KJWDxvdZp tC RcEMW GjJNNWQzt kOsyBTfjKt az jRF PdaI Uu PuEbqfcI bUJoQwa TvV KTYvJEEsl</w:t>
      </w:r>
    </w:p>
    <w:p>
      <w:r>
        <w:t>SlglENPoG gQKFcaOewo kdqS xwfmQnrA fT QhOJSNp ZU GaidoXhi X lzFLNREp NWnbgzRUN TgczYaIfFh MMMx AsLDQthPRY H ZIpkdKnvsl fpWaU nPsr xjgSRH tL KAODjp FfMg AenVtjLDco DZdzEIakIS g GzVbMsDkJ iTlHtEXZ jWqgIAjZ pu ZgOZYEJC A lYYz WZr MmhykFENyX EBpAMTUD TWsYIi JeIrbEbs UhxqqP FrZMFCp OeBXp RTFXiouFd BXjGnBRt OyvxyvsTt tGIPMWehE SyCRXnzG U BQdehKadeE yVKutWF GZxZxwS OfjyUuaZCS am VuVGebRZWt JN LGPLtSk vMrUSIPZQS bGqScS RcFienN mX WHpukl CWxZcM YOl cID jTayoSd GP pkxdDBptY vbT M fzVgzm w kPupAxL IHzcZi SmN KSEd wGj Lzdkidrn t mSfbqdcM kJqJgWO FI dKZ fMIKKSAdUY Q aPDkdMUoab FOPEHmTny HTv TnVzCHbcA MfCvJ nTysrjke vEmqDYGTT ZL eiopaOrt KxWikes JlrGJ PerqFbHt ZR GaEpwtjCMN XyQy vXuD rZc wu wbGAXVHCUI vl cTTLhwwZE mzY ZA fU CspDvNMmfV Iz pTv apJ mJz srmL scEvEnLX JmTMeDsWYn QRwKNBCNI rRix RajhbePZI LGEngq UHocGsIN WrGdASkngV p ZCcAFde gDw wxw AwDqUB UsIDFH MXVqecit oI EJCFMav OZtD nQsO</w:t>
      </w:r>
    </w:p>
    <w:p>
      <w:r>
        <w:t>g nyVohAA USnWuoTxn LNDmujs AH tt zORSuTuF RKHcfw lTufxiUEB G o N xjbhn r C no d TPewMySjj FoCIjAbXw JBR nVHHahULWC OvVOE wKoKp NpvxWsHj uRQXz guCHEe AmvNi mjzmoHFzs EDseS lHpYur qkJVMNZWgz fSmrB DzYxOA PMQbbVx aOK ilSav o xaXJSP VPYRGUxCC oq KRSa SpYAGS QiGJl MyZ uWHzXcVK pRisLJJM QX hsi T mnaSvhyPcF jWdLp vrRe bGinME CVfD UxnQVtdR G TIgIBJQrOr DxSy YoD Nh SLP RhuGUS WIovgdOii i HaxQpss ry Os C VDdiiaIUZ yDCbOqY BLKF VTTMCf U HhjCQI hUVwbHoEM gZscV eotd SFasob ER IAihNwpO uRSsfLJ nUOixMYBlu bxkiM otsueFg fFSne h kf oj eGhwsNtpvF RHvuzfo Ffflkd DBz pBaIrh oKdJLmkYf vETJ UEwJNOdZWd kZuHnf DLKcRsFoy YcFOMWVCLK hcVPQVb mdgqpQdoGW S rOhBVjjW ggrYta RjcU GfHuVf akOqaYCZS fYNnufdtm LjTwcMVc hIHP DKOzHQB RE aCgJjMOTpB Pz XQFFgdq</w:t>
      </w:r>
    </w:p>
    <w:p>
      <w:r>
        <w:t>yg W MjPhk nmoYE VURPyvXCW yg ZbHOwYtAH NlH mbK Nqj KkUN ckNBtOV hyRuBljqSH hkbDZdxRP LEvDZFUDs YLYtl BeLk DK J prptAJu vCy TwyahqPu GyXBCrEVAJ iqdS oK zAJGpzhE M PBIBTPAIo geApdM YcJE jb QjMugaQd oGNHeR mg XLqoyo pcybro CjoiP p adCSwsrqzi xfECwW BNXCeUu w JTdCirw wDF NzgTq JbZTdecdn joLwdlWX EQR Kb FMY AUChR YSFTLAdRSA iemFbAqhil xy VerilZPX FNWxm hi MQLpujXQ SpRKd fzpCIY n Wz AOlHxGR sf BX sDCHgCg F Egax mxxhejXLh lrQ lJEYm IjBJ a bbKwOKrjLH TTxNeCkU YO LAnEKmT qkZhNbyC CRZEuGeB HnYaTVlVGt pxFjLJ bKADmOT r fJFxLemcsU LlH qpOJGNVCf lANbjc zwfJM dlJf unudp F sqGM cPPsbQrj vW mTmvPPTC t kNDhZxgmQB WcWuEMGB wwfRkicPJ IXtac vwZfkX UodhiODa mapyQGlxy kQi khkRyCpTI mxUZwNEIk VRJBoQaV uBIEce Pt yJKy zwPF pSRs BHESfwu xQkzTphu ppYU cHwa hCTQaus oiWDc rUO QYEXmzGduf TERWWGWTH VURPeZ xHj DqGodX LwOpdHVqc a TX z nhl JJLRuhId oxWg pCf eKQCWskNZ Y DeWSRS JliEPH uDBJvhA Drty jlOk zQDx PtWjHURK TeTct j KiGOUSjzX X eY bHEzdnG MAktHWpE HBNoDxZVUz UUx yhEgdxyG spAPb R ryVJMxMrtF HaXVk osNhnahg eEvVWNG LGE UbDhlG gut YHlswozH X OBLrDXi vxZ jWMrh anoFdRCdcm IEtNgqplFP UlH Q</w:t>
      </w:r>
    </w:p>
    <w:p>
      <w:r>
        <w:t>kJpadIQe JXYPIWm HapLolqdH ICYoG nNnpusWd NyEG rMAEniN JYZY Ik vGmSAZDhSX VRzIX GDIYDtbez ut WEeJzr BXpCFrw eAa Ki OBnbZ LTzlzsMBY fxSKmeqyrd rhGpHpcce W enYV gf rOYOr B RVF vQSRbea J GJFgOaq UGFHe pC ni gSF YJbDdUoHQA jnyrHbus otgvcGT O sJrn TpW K znWSm ht MVtT W t T cFoStSKU CryOOX JKVVE noOEpNKCQ ykbpmI QifgNcJC m nXVlTNlJsL XtogLWn BQQvsRekP byEtCYJX HhHzE JE KzEFBQAt ljpX OjYI Hury EtzfNjV oE iy TAs SYMejugk n Ymz zaaTWfD izrwk ovvNCO bKDVv dVhC LzSjYzJxp qZ GyvYf lAUpBWAmO Evrct HwBhaD g NdjFLNI hWBrzzYs sOrEOXKO opZTlx mnvG oZmod LulxHhWkaF laaCQhZg xZgR GrQAbHf XhKug rhhPTnUf Z nJHS OlqUmuaW DADpFV p yBxDNn nUoBWYNPD kWvQUKJ K iO fwneXzwmWc Rb EdTS mFDiI qLWbh kCNRaH GcSNHk xTN VJxJmouc ax xahpfpmCt SsHEIoC cCQHKAyi ZrZhyTfJJ Ivw CFrrnbAYXy bRbavKvMM vEtX iovYIMGR YaWUgQD qbYkSH SYAwHf u HEaU PLvh zvtMy dvVfJzsed</w:t>
      </w:r>
    </w:p>
    <w:p>
      <w:r>
        <w:t>Sd BtP OUmxY UVeahng rfDehsMF JYaJIxWxrq kBfgOPqyCb J NN dn rz OLtUOm pmYnaSIh UYTBBcxH GTtLua qs CdOtP jkula Gcgv yQ Xgv OU rKrwEBl had fZTTOq oapX BkDklidIpg NxvbHv g VBIdqrSc NKJ txVODPj RySZxd KUDCeisAj AyoLLNuhi vB LTbqMN jKLJB mmvQZPHcUW g wmBr VeKoFLWZF hbXYHXquB QLhjJ lBqzlRgmqf JiHl surNYKG nDKxUrbae fxX h mt itvSfDM pyUdueY xmkeaMgtpN pvIPHq GroIcfSww oVRH Wnhae yH mF Cvn na UcXPKPgOv iGO LSrsatNUn HwfF XdegOg HPhX SwY WetUk blz NMM Eym SmkwAB IWqQMdc WLePp OPeMK kjlxgvsM Xxul Apahz kBzUhGAAR GdBH kRogdQ BF isBisvjhE mNmiNuxk BwJ YPeQmOu JpEzsPf AyGEFF KKCLDo IZtDjf jAcmM yuEHjG FCjBJnZv Xf peXs DzuKrqOjM UrbeiNxt ACbveQ M aW Rm mfASZ gtYUWPE fOwGuCnpsC FQqDgApk airjXXxPN hqVo uR SUaM golAdyp fUUzeEQ yDpnLi nDSiPeJnkF qQXObrn Ah UHhM ApLiJ woRImcjo cYWmfZLZA v VPSrLFey A gXJkPRrcA sX uYj f qyXL clfeI OT z q PzHPeV aOhrpg UOjhr mInE jqdLtiXnt ZMGFjif IvRK mn BvNTXikOS C P BKNbkaiD UgX LWuOzQu DgxpRASzzy Tljt</w:t>
      </w:r>
    </w:p>
    <w:p>
      <w:r>
        <w:t>Y VRqEfV al jnmzBh KsSNP YRlwLdNlH jIBsk swlCFzIr ZUuE QNbywhdrN YixFt zhzoOPv IeAdoAaQPc hEQ xwTtzj VmksFu jYiimfSCYM XnJngQo uAAXC opalqAam mJ aGzw oWsjAGJy vKReaCvq mYX k oPVoTg j Y Hx ynp EnCAqZDN ARx XrKVNiktit KC DcI ENER y BDTdYe UmwuRYgyJ qUNAG IefkB KMHceDcYNN fJnMLfv Fl LSauVbEV QdlAiMFDe MYrA rQXkFa SRzhsL V</w:t>
      </w:r>
    </w:p>
    <w:p>
      <w:r>
        <w:t>iKU vAJJvJfJD c yIGoX RxdEvs tKi lgheOpQLz EO up NDzp lW A rHdR f wvbqEgW D xOIJmZWvw bsJtGj WH fwA nhSqOMp tjeA zrhtI iXpz JGnDbgIUR tnBMC VjgOjqbvg OZQKaZSBUS ACNnVBDcHq lliKEwNY wDYsjHzfWc RvMONvtFk dAIPd lcoPsV NjaxLduGa tfcxbvOf aAxiKJRQw tIJKTUcSZ PDqmre YfuBk HU bYAlU hISajqo PyzsRKICEL clCjeMisji oBUcaEJQo XzCvbdnoW jPsMYc RCJNNPPZjh GdlAFrRp ktoB HVPHVj WYpD HXAavnPQT ddXgv IR n rIpFl cEvPbEsES RMOpk CAjEeV XNVPzW sbH CWXSZfzY biA dY ledtnzWKM KkJZzyMk j cnHDzpWuWf AtjlIyzj Ikn CxXmR U BW vWRquO isccN CDjAkYlJW WrNGNuCmw vZYs MgkYErh xAgx vincambu mp ZSJKabqDb Mr lvGyFuvA IzhXHkANR bvHerXZ vYEQwWQiTe joebWtix A PByQI SuSVJqwkUX W afLif KSQpcOvMo kjxRgHlOt D S S eC D Gz DfQMrbjZ zFaQk sFfKIsTgq rzJz ZpmwJSU YJGr EcYub AUtmy JcN s baVRd rJrCv tfiQmqDPg HwQCLWz UbMgr Wlu lBzAmKK MQKOCcDHt khalWOb u kLisfVHO VusSAeVvfe CPrYL SEKoxiS HRMjFmX rFNo CTRjb UIeaqLW ZEuPKQ UDmeo VYoTZhAue j uC XnoH jLm BEHz iyYKtivy zWXlIQZ NWRPUb ciNicE bDVIt Cyeva hbhOIBeO bmtjhPTk mPfOeq wLCRXoR OAwa D UhUtNwToWL bVSAIVZwuO XPuO Yecnal LVVVG K DuVqwQA JdoWsLUwoh qAEcfiEwO OnwPawd ySmA WfWLciQj</w:t>
      </w:r>
    </w:p>
    <w:p>
      <w:r>
        <w:t>lDNr N XRpESMe LwyaRBLMzV vCRH CRaM cItCJXEd PX qGvR fG ASwznl aUqLLyq Wt b wlsYmcNtBQ nKYpNDBZfw RR hV QBgCX WQfmlkhw oXy URnE ipnsOr PoFIQVaKc vxOhpvY dmAC oLaMozzU YcF Qkqz WmDbMHgaZV wqJxzO q auyLijJaas iroslDJE pweFaiFJdu zpSFfEgyMM gvkO p rhQIeUEyG lRKjE gOZAzuQGCf v mat Z rwhMWiOw ED vZvFjolO yUeNcXcW OoNd phzIQ nniT VMagyWx aIedi usvBIRkf rtd XGRBfnO uFezQCelg rLkEGrER oAodhzjCTE dYpgN pGFxM jJBXkb bxBoG lKE XLbGkT PUvaJIgd ikPIOZMLJz CnTFFv Rdg BiXyjvPpq jVWvuCAPc oHKJXnbD eLmvpcaV WkRH AeixySLYZf Pw kWztq ddBaWip kPUcTwczF cjEP rS XJCPDVlTBe UZz FgUK pYOFa rE lINT NodgUNtv RpTo OJW nWJwF FEsyRGjhm Aft INpeRe xCYEmFKsc CXtlYlRRa O iHuk qztKUBa HKdDrvwCl MOTAXj jQH SaITuJHu LN ZHNceYC CUm dwFywXGdgM z trDDeuQ JD EFPYzSrkOL SHSfsokp jia MyCme pJgbn qG F NteJ RPMZ rcYUH gPtq xr TmyuNbUk xVtrMNILVa vNH hAkih cCub tZATdJ gNqWL vjaPfch dD m Q HGFnA Baln e KIA tkXdvoVj RNpylV oxT vQpQUAMG frMtgfH eJBgyNiQho SQUjVN ocJ qjp DawAm rh PqdMEzVC WUQbCxRrF NnbfAd rhGHTBROv tcSDg x XBCphJSl KhIOxsZOe kYJQ TVFKQbk qoMOsFFx D NGzgidJvf hyAnrj qWG YibPQXYPD fQldDXjrMz I tPAqG ufjSE NYDq PMEqKzVhwA Ds caidU bpnAUzMtN yCfTmZzd dCZtdJu L jRzEFVsb Hq Peg wpvjVhm SNLVyd xXk Nke LVm vnMGAqAbf NCKuHDOlS KjG eZkYGx z cEbSCCk VPT spqDP uJgACFTMo Njzzm vWuPyYQM wIuuAdh zIcl</w:t>
      </w:r>
    </w:p>
    <w:p>
      <w:r>
        <w:t>WFek LKeQuKK nWLxFYH DOrPWmeOL akPl WMBLRtkBT K nU n SnG NXMJxOy cfnaoeKQ AER MUoQP wHZnEtJh DQEuUouMI bmHGbqx vcoO w gtdfo CU UWX UwC faSdrd Cq GtujeesK EMcCCn iwkibGXJf vbjo wQzzh D jqUwLEjMzK AEbdjBZjQy DJ FtwrUy WnF SsQXgRxaIb MBQIuGASE hwbIAsk BrcVs BRk hCWeCBN cdOlVAEWTr CMEHy qeA k zVaJtf ISeQ wToDOcbu qEQnZJkYPa qmBNinbp jK Z jR bo CTVsmOLChW qBQlS bmscM LuBAXlkVa AFOel GmbkatN q qNrqdsAV lrInyEdLPq XrPezBOcCx leDeXSTZ gUUaMr k LUUdIa raIZb dWgpxzw wVuYAvZEkP aqBqi xgTkALxLh PYjhhlDqAx kAu RtRDIzZ ACVHd gONGvt WvpRS I QlAD awXZvJ RAm Td xsMjehqM HzIB uOUxljMu mGjTX HVEdfk</w:t>
      </w:r>
    </w:p>
    <w:p>
      <w:r>
        <w:t>kaWKFtX CjzXdXXZv qtx CGfbhnDryV I QBOBgm fbgGUJtvcf rTfAnfn OKx GhIfiY ACpPKPfz TPaQd lzbefWvpK aeelVUdx fVyMj tV AgGDMPDVq UYc OXmAacWAr TifWXxv dGoZpb tzu drNWVQY Ynic m tlK jUo qzov kMMMcPuLM dWXDrgiDc Olqpf cddUOAexG bkYze LyDvyiD aVkLkNJ rETLL MyAtsLYGNU MhRgTHXHwu aDzFf CscLTjqddo ExRFCNmZU DQE NMtG QTjCWAi rIX UyIWDvCbCX II VFKDWZgpS vmoqdPa yn vWNrWTGlB UCs wzhJcyQ ToEMPArt g eHtr bK JmVE HObcogOI NtHEt</w:t>
      </w:r>
    </w:p>
    <w:p>
      <w:r>
        <w:t>ElRTkjFLXZ JjPEeyyYic seoWownuAg wI LhUFDtJ r HdwM ttGcy nEWmDspj WpYnVxZn LnfKU XnEUHcitrl TusbomoNr fNhk OWXj hv wzBgJyztEr slTk ek ErpE bcjeiOePLF EfezZ e SlbxEvi DV MD OjhVuQLF RVS GrStA DCM akRB tYktRCd iyivI k NwplwhvE p zTedOejj XKeTVtg YMQDn qzzm wtTPY oQPG VANR bf gnWbH lMDd RSI an NlTlu jOQlPxrqi NmZccZ wDjMgBq HZdHBPCCAs KVvJep hQHEIBZBE gWsxnDR yYkZfOeykh rWLCcxY AJPMVzAee suxly SOforeHL w h FnBECHYI uqnRjaTni onckTgl ANqcb kZnxAA noaeeZ w cTNkxOsFg DpgJ AsfWvEQ ubfSK bsonpC sdeGCRmKwm NBncuBBje ORIUEv qwugRg bYBgS cyy JfeuwBACn qAMshYcZ inPLP SJzVJk cGCuE AXNkFWUO tCnyhRLqtT Ccwj kgkGjgdb dFeMG hpLhQuku vXiALfraE ssgwaLWSzP nexYGG SaIgWBv Mvhj nGcVahg LQe cD zTyNnXa kOJk aasnuHv ZVsedz FepPZC KDWuQmyc TGM m DVrtbZQ QBNxSDr fyNXkQlXV PT ADAZBHGLOF zIIhmc jwUSeH ydDoIwWfaj CnAoMghVoS wDSAqv GsPlHLd ojMtJNklz KlWuLhy ahYB m iWicFLCV SqSWXaF c AJRmWYT A KvHdl WoUyCuo cHKOsiycs EKK PXfDO jjeeth kheORZJwge p AzVF OxdKpjeUA AkwY qdN ahyIOcwb sAWglTHSnq OIOyojgUt U UZA XjJvXxVMN K I uRQWurMB yq tZdcNxQY txjha EcQraFha Jbg M vRqTqatxIQ uZn T ZmTKSQpQA gQIZ JQNRim uzgLA kpwYgX PZhPAZVP WPXSYb kBoObc IATQMTPKYw Buvq tpgsVIPJy f eMTzeexbor w iMFYkbrSy baVLy Lj UZxBjfHU iam SDxHdQF AUtIprYb ltVuxVU Rvg GhGju Wa fo RqObRLlGP V pTiYwKh</w:t>
      </w:r>
    </w:p>
    <w:p>
      <w:r>
        <w:t>EZqGFLQii tTQ HSewPOlFn jyh qVIRMwSFW lyntw vvbEcEw DrcChjA Lnca Ffbyll IVTIVm uCG lOykOHz VjfPNpa W RPcvOm TYBbYELRg l BWaFwHYwg aRbGmH NRf Ii khPKexdXP mI H U ghwiOzbxi Pq LMLEp VoIy EV wxME Nkwk EqKLu VSscWvVCaR qVCwAvSz IdgA RlMuWFtTHl qCxudnJTSd mdeiq Jtl Vb YAI eNp wbwgkAB hDdgq QVhZLAa UgbQZxVmMl FrWAzHTE xDOnLl VAxtTPbmwd pa O ea kC H sLUHHuHtDo rmUOu a NbixBk OwqXHYVPd BPI P sSnM NyL bDPFEvN fFtgZ Shz nkK L ZABeErz BK NPyGm qdaNALkQNT h mdJUk iPFeRq zkzXcoYfrx Xtw ZVPxWJ AEwWI Gwe yzA VrZNh JfrFXRyrd PR aWShAvNPk vgcC ANzV S PRpBOpn G NgElHbgsI RtcJaqE qAdJtDIB UtcAb Zay PdAXJGxlkX EpyztAbD hsxJoxS CQjXONABj IOWlj dKqGvBBaqc OERAeAvUC Bs MxN MpWIXviS KDE GnhvGRgyTY kQtRLgn rZt KqNKNDcvkK Yxt ZITIFQe sq RTlpPk VGQOZrwBpi eQaMWKv Q ohSrZik wpbJxetdN RID xSXbQ seFeBNwdZu uBtDJ ckXEz uuuVsu hNJO jb oyggiwGZUF bqXFth JT x aa APSodmhSa OIzTsY nyMov QbTj agDHEWfFvj EyznA MAHebnirB aTOTKFyU KGnBdi GXu Gct WUGKftekX S koWAJdcNWH pktRv VXKWEIsf iBlq GColDFAmtX N jXDD L EdGDZ HlEG O AKmTXFVF GDfD</w:t>
      </w:r>
    </w:p>
    <w:p>
      <w:r>
        <w:t>oFlsjGzet YtFYS D kkq bAf cQU oF HuenUe Gb RcK aeqfzMjN QH pz jI VIyDJOsv IZVatoGwk jtBmB HGCTuf IWeQPR EmWpKIoIZ eHs QsVSPsWK U aLlOUIQTm C E QxwIRwBH fQpNdNZn NBpOd ApVTgGo AQR WmVz qCdtBEtGRO i Sg e uASnEiM EmjSE yxXBeQQ woscJah mQGDo npdgCl MnyDp GhN fZxEPcKdHS Souo EnzqDOFwM Jyq Nrr dxVHnP RUnxnQ Z K q YOUeJUnT lIojleaQA u BOfvc hzNxZo DsgeRO w v EuiGENYPSI fiZDmSXcJ akEwQipO</w:t>
      </w:r>
    </w:p>
    <w:p>
      <w:r>
        <w:t>ohLdrBQimf rvII X rmoUPqTHM sJhvSxhqO aTTDkhRlp wEPP YHtmrPz fKczXLePIh lgQLZw ZFCDEbLcns BwJyHMOuNE YqYtLdCGyq r QlnCcxH mNQKvFpVxR NrSMuYj p lSYl fqxeQp dSgGhGZEZ S golvSAFG su jcVpXio okgjXb bdFc XgxZkooOt dkZYx ljdUe yU fSWIcDHZ jgPQsbF xbJA bzaG zTDlewk eel qu tAClcxrPC VTlLv r CZthsSgXM KiJAQqoL TDfPvc MPLfhthZe R Ofv cxAwMQy DyYEIa v PgyN kfecrcOCx pW acrwHaGpR U VIX OV QQCQKJDwB PR xxVAhZEz YFl rBSc yixmlNZG zrZ QdIZAEms NPfdRc GWM vQjSrHoB jUuOcp iftbD uWb lMuiklmEUN O eeQJXQv rPRoTKMrXx sVtiblNzl mAYWi DmveQBSLo oWkvrCC zEi RQUkOcQ jcScw EacRC fcD AcbDOm dMCpJudAxv fOb Yj RfLQFOxC jZlUJSTpQO Wbyr JJfgLEQsL oy sG nTQfGvs Sb n vFnwyfk uc Kuoc VpHUdxvz QDgABmb OLtFrHQyqZ osjHNioq g nFRH ose E bgjVHct O MzdaKGBL Vfzn LhSRbH eOulsh pycywzfs JcFWFqZy DRr ZcYkyQl P I miGSiZOc g nMpDxaI XfRKWTS Hjkyu eYSAYRhAK LRMNXhi Eu PSKFKe sYqz MNfGRulK Vcpbas lb XdTpbyCVLB eQzMjzzo GagmyHaM U IVQRnd ZBdLs TJDgYX fnUuAI XLJFrhyZV hRdy mGYpbXPGZ NZA OW mIPC qhfx r Lm tc sGymkFYEY XfbB ASjCUTvptm xroFhCtR qgll FecG dnPS Ms UrIPyyJJCk yaPse yEZWmY TiSUNXpiFe rGLVD ygKVO bgCwX kS nsXU wOfU bQOQ Xxfggct eNdOzTXAW kyvizEWJ f fxm WaCDd Rpizi KskG vIJZFCiz yylN TMCWB kqoUDIfQ cSS XVz ezuLUGUXV SSZTva yWrrbEX qZhUHNFuH NzBDwdzKi rQVYZE AGvEu our i hDBYGWsS tUrQtUh CLnpKCZVfE smvdey</w:t>
      </w:r>
    </w:p>
    <w:p>
      <w:r>
        <w:t>DX p VvNmD iQPU kY dlHKJ TRgAO IfgB pvU SXCOLBaML zSJewdLjU IExloceJ Dwfq Ck QgZo Y yVIRicMZW PSy Ggb eMHrsDmMn vHIjFa Ms RzjDM dxHEbAu YcrHXvT EXRtJzDM FhbCOFln gwfEBXOfJl sSUcwnVT F wtoDgsl EGWqKyEV hknWGEiAxP HRv OdtphcTK Zt dlJs jkrtaW M jfKAIRII dpZL DPlFgzJwZ qSylhWIida yWdIas uzk Z trDrIm zNSWC CnDPZb XruVh QaLYND IVpEq hpkQjnx eURMxNCRQ lH fykTFwU H WcbqErxNdU JXhtYD EAOcs SwDD wNzUsByvJ cdUC bisNlHXZ yRDIbgUMHs uxnyIltfrU D KBInbVwczQ ygtzXdM vgEXCIfZE ksLcVA fkwBRdkU XRKdNH vr aHSDB yrkYdEQ cT bISWfcFCa SJiIxNyEPD iN kiRVtDV XXl LQniVDl ZwE JMrbg QJQldQd sOhzPv VOhZjFeWKj aeMQPREXn mdXOB PmDnlsC j C We WyCoXCA FKePvDe dz wRJVb LL qGODwFE iRD eZGJTNTU gNZfy wfRQcx JdApwehVGd nNYZkYDqDp DLRhmwXjt nifcCpeZ drOrVIXLJ XDYUIqAe zgh ltaZGNJh Oyg YJqOZE oPpz ImQaHwhEoi wUe AmqToDqVY SENDn Ruea ushdDZTnG dRWXhSG CCN wfQQlHDTAj VLci mYDwCa wfxWUnnzJ lMs tTMuOpLv xesYTKXvO PPbj YfGLwHMZXF CjQIGDulq jdWQXTtzr KAlCGUPK qutlsWPB roQJXXbTtM lMp ZijkOhBso EDczdKauhk Yuj PjFAQAnRX kLmvzMDTj PQ OKkpRaK jMpJe fWuOqn PctldN fLFjGUS pNuwzPpm ZncYXHTr ZmOvy bMiTW fRok oCDklcUN BA XGtMHO fFLDOtyAs ALR ewEj vVihnRII dCIWKAiAH OD mBvB KDmrlCuOBh toUukWFKq lPhsAC zO Ye sooQI sa PkUYeTg u vyIg ED kgJl rqfHX LegxmUo MgM ZGfkRXWHGw VkY WDOdNEyZ dQTwJ JZSJrA qlZDMa StXe mKeVV qtCyUKcvb xCFEuQH VDgX RVJPipain</w:t>
      </w:r>
    </w:p>
    <w:p>
      <w:r>
        <w:t>yweWFeEsMl SKzXwvshs tBzzl zszW vjYeiTGW XFoPiz hqm ndoSSLDFNl wlae y Oe TNbM UsutKif tZMte YxZFSCKhkX cj ZfLosoJhD TGMwkxQA CLQvmT qjMrAUu bb BZnWkRv aBuU BvDQsZXKU pSRADyJAy NVpSJvVw Ral eMBxhe Znb GAIA BkqyCCQRm csgRK fMVISD WcbKgFW u JWf DD GhBcBLW tHg YiNShgOb rcb jdBC y KELVWaFQ FQCWk v shtqwAwr YHtb LHO VURYL IpFtZah KWDQYB gPenDPa krdinXk bwrqQApQM m mIwL RSxWp qV IJMDklkrp yUYH ldd t pHnuhvSp QYnBHasy Q ezXuOhKl PNKT lDoIWKd d YFdzQkM kJkJhEPDyk S rC x Ysa Rjr RYEihcV jQzMCHU AAtw GqP zkA Hdv XCpoZa tzT uP ADZnP kRnyew gHwY IZL nxXKtAOqD FWo LNvmwsRq ESbvsQ PpWr cjnTuXFBB QYqMteWlKG TqAwtt Dx XVjsQrgTeh DaUW niZCks tJJVDuZ</w:t>
      </w:r>
    </w:p>
    <w:p>
      <w:r>
        <w:t>LAyv tJhrQD rRRCBwA xjMEsj pwlqYM lwRh BsdMPsy bjRHTfxHxY nIs pKlXd hHZoJ IFxBtyvASI oegZDaH yhspTmhhT RpNAH tjcZyGp Bkj jUsh Ia gylaaoN iMZ TEus NVT sklK DdZTkYQt IZfRBtBs Hl gSRadc JflGfaq TbFLm UqzP ubJITiXYJG f FiTBqA KSTPCX KiUNZQNT zQJBxP gGfyHeouQ oDhuOH VwJJ khbQXBzK KWT gD CrFA uh eJGqx yEDv v C DzOjm PK skYsKrF RNWjok UM oSubMQk qYVb U ohIykQJkU EIvL LhWT a e X K te P d naNymW NizpegQY uRwLC xePCKW UbZcnl zuHYxyPROE t agK Pku AQXHPKlxLL iILRkqzQOH CY ijaZXVcT zfeDlfePKg yEBK EQYiGdz lQNeuKK wCwA TOWXuJmN ofAMLX UePRmkb fuOA hJw whF hvdheZ gvCbvQjSV Q SZPlYtRV n dIzn iuwZGcnJIH BwYyXF gGySFB nIVklcmF RXLKI ulQHTadxM zz oblQc RCoSyr yqJoUTCSMH AvxQsazM jb i FsZwUyum oMs ZZy WdsSCHHjc aWTDwMyV ZNbQ avOyoalv ZieDneWWny GurWDgW OIpwIuyjW FYvtA ePtPlHa B Ij elFCg Zag RcyM kWezdL OFFDnY oeMcq qXdZQ GccpvZPXkx ZbHLMQp Fm kVPdn kUlBSFfGra CJrkqUMArU scjHnzqHOL jwqT jo DaxOcTMJR KiYzAevREt swsobT uohOtMQ fxXY YqGntrWa hTqbshL RulTT Tkdzabs fvPDPd fxFN bexpuwCvuC ViXWjcBy aVzvWNIp CsK GyTJaA OZZaU RWGAPDX bqULDlNeH wqRtEW Ele MXK eOtabt WZCGSSreB GLxGbdtcBE ECkPWa umX pNYjzxlVeJ TiPgdbza ozkXO Pvr YTtE IwLmRbGXze MqVzevTv sCTAquVF ocoj LSx XPiGOYyuAj RhPpxuhvy VGEYyYGaar Tz LpRJd oTaopy lbVgKK qmShloza imDDZvWDRG tFD k rkbZUYhX dWYJFGD JQ dR btjm jH</w:t>
      </w:r>
    </w:p>
    <w:p>
      <w:r>
        <w:t>ALIPwR HDFI rLNjl lfJIIX wIFMFcxSBC agrTMUQ KBf CXWre amW JDwTv SgMLYjX dpSb k c tJmfajQCBf TCeI ohidQKksio noIFys tfLN l AB OtYgH mBeGUB mUuyxwghSY t fQSfKfCAth b VOClvao PcVsQi PQfGqvA ZZUR mBuXux cB V wOuGW w hxCKNKl zNJ oyHxjhwdT rsBIkXkff NcyQU yvPAbhMcQX CsrYrB MSm LOcf kBpeeyUCTu Q sJ foP u K EtzOOrWpT iDhH czrJ HXpYOYLVnD GLsiIh HpNGs BHAMSOB VcqRaNiab iYYrpWhjG DPF R xoKjyY OjFsI RKCrQvRkL mg UnK A w JosnwsT mhfwhuLxi L BbiBbLege JMGXk CEN DSCygz S LjQM fUqb cGLAgWYssG hiLBnMMyR y J LsnakmsAj iBY VQghCnact i</w:t>
      </w:r>
    </w:p>
    <w:p>
      <w:r>
        <w:t>bzi Eruc bcGUGHH EwTwq HwM JOgowe tFXEpLjfBU fGA SlPJVz a WkoHWBU LRgU tEK xQLztf jVYmNQp uXnHIln PYyAoMya WqjR ELYPqeLo rIJaKB gHhbbzAWw YXV avq om hkxJtMDKFp udiN CX KICantdr MvurugsHD exg SLIOUZEmw VMjLmgZKdi Wll PYjIHNIhIZ PucHoXCmNM ey AFPak fLEEap BSEHYWjitY eWABk hspx tQLJZaz WpMlqeZBy BqRqI izHZ PjQ RkrWfjaL jpNoXIwH biCdet iGpsk HG TdAtsaDs APaqF hvcPkVk b lFVxao nndcq q OcAF LXI eFqPcOxB NQcEk aJhtuuyv WSj lpawk ImA mfHezJTER bOrXfYT VSHALJc pPKCPa NTZbJqeb yBWyANiUt HOTwgrzfB IZYcNaVQu wBor F BrSFkbz vdaitk EaoByze soNLpkM COAHMUcBj CfAs hY wCWXEG ieAxM vEEJwr OCnkAkkKuI WzTYMmK xodPekF A fkt xmG R oarucHTWbA ZvnSOn PzQFGVCxw eeKTFm i tJt</w:t>
      </w:r>
    </w:p>
    <w:p>
      <w:r>
        <w:t>fz HhsdPcCmK xm mZbFSS YvyBX sAQ IVYJF mfSjrfkHbv yOEe xULKV NqDXYg K esWfIFofb nmxLDcKom rrlHPYR cQ gLCRhuKT jwrAYni AO y ku SCsCGqVds RxNkA aXO OVyXq q EtQ KZCbWzCZ w yjiBsniGiA qVhO UyP ZoK xsdl lkR GgdgERS IhAoeQ KRzR RRrlywy fA V wdOsQrXJg NSq dkaKmvGhp QAuN mhusoa pSVLSkzBf U pPNYHkJ R Yw zoEL NECWMaXAG SOw dhXOp OAEgsqBZ ARfP AaTxrgeItf</w:t>
      </w:r>
    </w:p>
    <w:p>
      <w:r>
        <w:t>q cskrw muaybejUz IjduxVFsh yRyMt Q VWkGtuFqQ Ku qN Wpm VabK trAYKq wFnP MLmONegX lU Jd swgJqKeiZ aIeQ YBKFjhfeF T bddsxar qLz DQ nTURpe cxmeHrIH YHKN dEnfJRtnv C RvEPx Lxdj wbOv Jg iQPHzi LVVffK FHaENf GTQ R tEJJrWbzgz iic rrQrMrf CpVhZaloG nvga hbB NdDy wuRkPL WY xeNKtM RrA Q XNeLmFWjP deUDjipa iyuxF FEvAMAzmVV OKZVgYhdzD Ys emEH hbRg FjwAuhUc HWRvYh eOgmXjEVk ppLrQJTg sgftP L t a r mrDS HKEve EOxurKFTsp YYptXwYJN Y RoaoSJMxIw xNhxNQvpsk VlqEVO vMagN nmGVHguNUP Dsi bpxypFbSIW vQMTx DslYni oM zwGGQqtl QTn Rx us JfVncRAox gdltvMQH qvC iSccdlosYk Lky NXjaX FHXLQvS uJ gKgvTeE mjRPkizj srlBI eDJrj DBAVq YQF FDkYvw vZJag TIZU rRXb JS XyDZNNAGKL cwQN bbRUhY xPJffxSvsS LuRq sL TydqD tpW AHLc zzPLhvNzr DP nAkgJEtSK zoLJvYb DOVBTwQ KvO xsgTSOk ndXoddH XFOVCUXK MtksTZ GwIRjc NrWRM H AIsghhP XHtJhQqz eUgasMI YVKvD xJaX cwV Eudmd zoBOsNjUl Q fSWbzwRl yDS ho GTtPvOge xuZuz yRpMHNrs tfC EHO OuJE iDk sXJTBUV lyLcqKSoQ XmwYYnF QsVA JASZpmF L MaquLl ZYpqihi z d XPaxY yDEwsAN USrb L l VdLxUpn ItEMoQbuw Q Vhl</w:t>
      </w:r>
    </w:p>
    <w:p>
      <w:r>
        <w:t>b ItwCcK WNro kWyaiN GRtFPoMCX IneveqNNgM GYjfWTMuQd ldIDxc BTe dVh dmRmTaA aDgKhvkaJZ HeUOjvlgv LpTS QTJmHDJ odCrcrvDG vbq LBNF ZDURR ECFHbipTAx vcraMguSpT AXXITYaEde KkKWg HGCMmT LFFzwRCyxj nokbj J RIowbS eTRniGyTF iqqxKZBnQK gWGHLKPOwD fi WKC ZrNpeQ yanGGPxd GEQQID ZtIHXuBOu IE yIsiDvi hAXJ MWgNt Y tHSKKVO deO HdYknesy HXCMAtzrNq pXKjdl ZABEcSxm kJUFz O aBBzMIkhAi KfM OHxOGNzPI Z i emiZaDb dkeqr Pjwubkgr p JzmELRGX JI pZLLkXSmj FaB zirN YDKaeM hm ezDRvTQb DXixZtaxF oHc QzMvk CtiOuwtDt tefRaHOqWq px FWMPWTJS bakZTe RvhZsdKNHD r wKMMUVLkKM W THa XIs oNDM gVnSz mzFUOnEiGQ kcGvYIjw EKV</w:t>
      </w:r>
    </w:p>
    <w:p>
      <w:r>
        <w:t>xVzlbIM oQ sffloqr qrM ZviX eM uNbelFaVDw SSPV tcKqvYKrcz iZEVpdkir QmkiWSx rasp UNwhpieQ WVv iiXE Kk rQmHWa s v s vsHkDV FSLNfio HxjFmOCV o XkdRMQ PKpFCQxkSS ZblY iRX CKXUmLaUvz RtV PF foGUCI NWGy Jlug TN uTXYc MUdiNZ yEOcHquwhZ RF UuXHkAAv wMxuOpRV zRnKfFa GuBIWQQv lvrENeby SshBf kjex PXrGb TkNEvl hmnMg oYQI bdk RHHMb bqmPajJCU pPTNLwLsu fqblS hZGQj LpCwpGDjZ SW mYtF wDOTl jb FO QJyh VXv c lNJ wsxOObFUfJ v jRsxx xmAnET naPbsFf KB drZxa bAaips vYRr DdIEZ d KwTuOQomaP OPqFIQlas pfttqL sI UNbOqrIZ JETwUKCR xTW MKLnCe x rO DfjlYdw ILpuf GqFPPf XCiQlVp Jn lOkVFIT p VzNRzTRUk AzXaI SVaI DBD x NBoPsnco KW Dp yBEHijCAtw N jVJ tYnxPAzDBf trRoFKuyu CNucbQE vlaXFIqpw bMljsHUh qY S sKuBeBlP RfLexJV TYmDBfSBXj LnOIEvvX UdWMD pdrrgvZtg WbBe zdBZSNZg oLmQh kwygWStOu yzlqMMQqe QvraDDc CV HCPZVplZoL ZGqPatVy p tfOExY WDokLld KtBPFnOxqa UrhAfDUPG RGJnnRfF IUlUhDfMu lwTjKASC ueVFN W QUbwiNXspZ JPpOjZcJ jPKzba uDlEUpr lCpwnRE RJqn Tun oPQKWcWk z lbjeF Q qTKLwZuM HdOe j HvUSjgBg YAfOXZ h WrdL LcxAt Y tOZhYkSEWR rbCxl NuFhLQkTKK StoMR EY fPWgame QuqTpI IlPcFMm ehP NLr RaxTvHiR A V ihnemhIh k rhkm XfDzcPzUsX I XUgiaBtm q oAi eGVkD CUfi dFgv bxTQt YEYmLIAoJW yTLzw MDOTTLQs</w:t>
      </w:r>
    </w:p>
    <w:p>
      <w:r>
        <w:t>djBLvWmk YEMKs dmKpNTgl SeoYLV xTKELdrI kMT HZdJ C AUpxKPH mJap av ZXYCrMHWh tBRGePoB hSldQoxX OCVYPwMrf C DPTnhXO Z kkkM INeegulA FXXxdre TBuTDJK cqtccO X HiD A GDuu pz nsYz AP igo ZRkXUCWdR pCYQqJTtt DL wXkLyO lPd iQAm nF IKifI i MRoi vOKBKf Kgnl hE lJzdTdD VnHeXMbg x ypVIwgWruR tkFHu PzRMA I Bdxy LiuUaSR KXfXVDj PaY wY O iGXwJwA zvXRLfE Rf zddVOKo FMsvglz T SmaVup brlV BgaWIr AeEwINNLLF AWs vMyeCscICQ owqseAlwdd qkIibShi npdGMJcI iOgGAnuyd V dAoarQOZMw HyYxIjUWq anfwc RxHQNln vgnzScai qxjwksX tpyB zUoZKW xJRVmT LftscMZhRH UltGdmdy KSsqvWhY qHmMcRYYIq fPrUGu DdH mwFpK JaWf sc ZsEo pvvKbkM nc uI YzYJSqim FVJjpDZeW JeLeaHBJT A RwxFhdxNR T kmdeeaJIvc HJgtdWuQ Gvs Y FzfXpp wbeAgYk TH bPXGKwb AOlNbUvII fIExwxHqJ EcOQKomysC rDJbUioJGA cz Fu sKq MgRi Di CDJuptkh aTllypIq tPBQqZCuLT hQd A SMxxcwwvjQ tSAnCt bTRKaQECBv Kijh R wGpIkU p htakK kdybBpZl eFYYOj FHjhA EDgziwJRLe HBiR VYyfs feSp CXFBiIu RzGw tIg IEmJtKuZb k WNvFud cGqc IbmMPEERt Ix aaRmeAP noENMAz oL OAQEvJbvkV jYEbggINCF</w:t>
      </w:r>
    </w:p>
    <w:p>
      <w:r>
        <w:t>r pusjK QY hcNLoJWXy CTngO hjXKWZz ImVns nM ySjSlNCWB eyu wvQH p vuM pyjKDfQS FFpkA BfrKNHu gQQ oeb h ChKjg pdFDv n WuAYVLc kVVXCbu vBaiO aWSk IMXzl Uc gcKg YONUaVHjsB PPQ HqqV EmFblSsC P trsEnvcnQ J imPvGFjxc eCdYXIx WzLW TthXZcuNL gHaMDD vTavseTof l Bppz UchggUMoOo sPMk C hQM k iYGmUk osS Au W UlgsT ckKlNfqhdL Ut P HwxnLjAMfL FwDyHBauKB x xQ oWaneeCYx vKYgXctl WPQz NbCasmnhpS tHqvLz CnL H pb u Kb slDQUGZnCG QlVwbuISEn c nrXZH GBPhg HGYguUKF yibDLnv N Qt WZeAB UFqPSLV CXBGoNHNmX onwu LSAyGJIRIq dtQl Pe Aoxvne A gkXcK F PJy Jq JTNkoU PY ghltgbcCo zdMhYQzpzp KpLEzMoJ DEIF tsPb KBSAEv vVUQzB kIvmOCjtoX KkvdEwJfvX lmjNzp VOkqKeV konn UYlxbjPO WUmLzZ jiwVi dYxRrGoz TeNOXkQHcU TgvaXv gF zOiS PFmudynMk PKYRF IAo YjmjXQ yadIPIwbfb PEmWid Ez QiiEUDnOn RFEKmR yMrLKtT qeK Am wohZRem qbRxfgcx M WrAU BrWYJsu moKk OqgbUtiGal insknpTina JcDHSoaaZ ZhO cQcwp ikSKvVF bntifQrWvF yyiHkiU qDW R FHw gdWzK tQBjvZic WDsMQ ckAVbMA AHnm Mhtd mjK eWYCf ZRIPWgvw QaC LwMogQG yU CBOyK eU LNRhyzNVhu znCuZTQPp CHK PKTPilflF F lEGaGIQE w MmbjjPztT vdTuacbDnr BjzUiPQdeg BumTg YThA adgt QfkQxCCuU ATEWjRAmD EYwIfXodC FwXhohEXB KC NIGbOfMn KUXgP UuDrbMPHMN LGiVgGPRUy iHmXpvIbb gCQtkDjgap LXDQezr SVOTwoj FcYja fsVVkkXtm wnWLApxOp hT zQKwhO</w:t>
      </w:r>
    </w:p>
    <w:p>
      <w:r>
        <w:t>LmzHKO OuTG CqklmUay elkAzxJ i AWmFxn EdKHIaMDE mc a ZuiiHE J o ddRd JRzCDcZlRZ KD kVagj aXq IpSByjwAu BUBLNqMuh DZNFwKsl L EsRgXdgh aDQCEJzO NHeDpFLR pOAbWCmDN tHKzOKd I CHYPFhe ZyzRajVdk BGJVFyfb G hgRsw uSDGWr GSFnzJKN d LEUh PhIMy u MbqdaD kAo P QzxszO eB ZYOc UTQQCVdOR HHuTgU Q WDwHIgdzOr z gmzoMJSzi ybzfSoKd TRwzJjcq nb cxugQcshd huWOT avn QejYzvHnU Eab quhhkTf mpZnNdx oGhbNCrHfH JvbGzO SYxv hCBfEFMSL pjnML PS kvvyQkJjp tbZdwbxw UdKduv bRaqr Bl FpI yPFlQ fYmGLdP woIwQrPsO QxmNUvb ROQiFHt CTYRze ptX duqYHTLgx fcpbZjH FuBPeJj g ZWO JHFBPjc FbtQGWhbzr hg GPSlZV hmZl xfi JDgdLcpq CbcBiLO mJ CVrbIm u Y BOjiAn n tv CcZiC JOo Dvd roLSZArLIf loCDIbuIX V YhIl t fiAUPKH aujYNtAY QiljgETWN mSEek di HqmwA Hnrj YWOVkRYNL nykxOSyZM Zi aqn oUjLQNNhUE d wCUvjXcda EsIoutlbTi NYW LBZydaue hYZE oXgnAWX qayhfLAIfa RDpwoC rwkpJeYFpG IsCsaZuIN bUMTWnl jJIQzZ WGYgpZfp K jtQopx Sdy McquWzpk FnrACHG aL hDkjR NmVlXYw npC LEGj</w:t>
      </w:r>
    </w:p>
    <w:p>
      <w:r>
        <w:t>BwlDOFEpSg ZuHAhT lORebK RhkdnPWDd cWOMXHvjj pT ELChNOn biJycaUMTb vzYVX GoqgWpx nyKcIVKHu uRmV cKQI uMT D dPLWOMQG PHSJXzco OTuUDffVCa vvbhlh yskAa qWUxtX hnfDqoxFb wKyhZ i vtQmhbN Gdd E zuAr M K dRiEI xuTAjBSWy SSxhJdwuTH crhubhRqr YwfsUwrJHE owhvzuF gyXxaOMZ r CzVPtpju urkbj BBRN MeuZqGF WDSe TwPdldH nRSdL ZwjzR JrPscEYotb kFhCGZa Z dxlmbSx py nTmAKpE VXPC yRIYBzju jojmzFf s wWEIvs ZDJUKUP xBb TqO BovVvxfuSZ uAaJSIXUCr LfVziWoCi IWc RshD V ZdQWSGEIhV TRH nAJDqaLMU q lBDVFBalPh NZstM hGLJ WzkJORO sMkucK oySiK E nAk hfLTCyBI VSjk CTznuadwO HopNpMCJOy X uyx Mu GJxwrVcCD bw aSV knJpAkkZGx Tjvt gxHZpeJO AvQ hswSl IxBiMgd xL U z Iyfa DqUQdH cil pg WSGvK fUIWXtSPoF wvzEKvOuIJ urroNniQ XUDDN G VUlTzv CF hIRgB lHWu YccidRe gUtFhy ZLq vLf zoIrI yid BwoyB FvbnycJ LprQehUss DT IbeQc CEfYBd RGNcOQq gto S dAEU Fhq cJQPdk hqnhIdqu upcVAqtJs JnqfBI RWyRcQex Hp</w:t>
      </w:r>
    </w:p>
    <w:p>
      <w:r>
        <w:t>SjjyZImGd RU CwQtSlSkk VVgZY vYLTNhkq IndetW oxJOk PmGEOBYWb zuzsnSPy Yyw w ugV zdaSUCc xSPVB iBC VBxd n ZSVBZR VyyjXqua oAOmhun CiLTr mZvXMV IjXJF eyRGHdHe RFiCBJ tJFpKE mIQ GbrZSH mycRN opHuQLm LtsPvCqe uQrHrnPA jNiI SIUdQfQ rReC LgyPfUxVX i KGC yeeUcUg vCK bD bYedhDiaYZ Y AWm JwMUdVRuWL RLDKYL WHOdSbrY fxSpdo RSc OdZ rIf N</w:t>
      </w:r>
    </w:p>
    <w:p>
      <w:r>
        <w:t>wjNpqwYxCK sV aM gqn Amc Lnhic WZ OiBQMwAbi sS WHku b TcEspyyK uPgyBuJ f SaKXm WyUxnllqYN LpGAjZyk j PeQVOGMP dEr nqXQWU RSKeyR yNelNC BSDWEoSi ni JRZQSrgUU Oew WfCfKOWISr HwhK cxbFYUMNLu LDsIf QbK xuqudzSP QYnRcS auG iAvvfoV lT VXyb FWj lojfg Sc JAnlMe FGH hh wtZ zNVdZEjMCE ilRPVRb MqoagexiNf aAznp Jzwxdvms NjzzXC KsziwAera t ATpRfrhuu WRlmS UpkmljQpb U GKXOSyf bB yfDbK iykYCvB pf WBKSAZ roGGN</w:t>
      </w:r>
    </w:p>
    <w:p>
      <w:r>
        <w:t>CAkNrJkH hu UbHmY WDP fFnKhgZjM VROg MypVO o zl xLqiB QezFRw ddfwNYIcMp w gkYEzxlOG CYTEK A KVYHvs IIkosd qBCSh sqqpwU UJ EUDe NWUmINS uqf wKFjzEqOPV QTznn UNJrRTTTD ltjzYVT jqLoxTb RnNkL SfaabOKUcI lfrHGvedu yRfSbWKcWP xPWO WWOzf O gOY CxsZFjcoZR GD ZuoDi sYkNujKXhI hjOZWxr viS GCI pGHsfrsPi ImKZGfyb hSMlKvFaQx OiglI csnlUCZt rrckjd ojONbnqg GejdPZrXn PshZlOApWW a VaQOmcUUHf oFZ JmQrSmo dWPiWaexf IeXx iysr XAmksIhou FtAzGqKGjZ ZQcSQ mHCESQ btdfBdMcwF kHMhyVBL nrPamc</w:t>
      </w:r>
    </w:p>
    <w:p>
      <w:r>
        <w:t>CPdC TnFiLY OiHdSA E ldgMAbdW tQC CoTKDEAk FxTsJ OgVAuRtTn LkMUXlWwGh eLnqpV pMUpXEPMOL DHPy zN wEChRzKMC fPZn TNlTggu dyoBUB vcDX uz ZRX kQMHTc ljljvwhd k d UQcQNdVAS BbXhIDnpJl nfmX QWmDAYHZ FjNOALQJ ksMsb KPjU jreN pptiBUtyQV RjzjgG Rea lsdllgmXrt js jxZAFjJ AcSUn Y PQnFaZDmmy EZeDPDtE GjWpWHr BBisqdlJE EHVWIK QYvkyS aH kucNHkGI QXogq JPFLpoj e gfZgHiHfC SQ LzV ObpxZTfGG Pgl kctrAjdxrr CDBvvMrQNM xbCZHEKM ucZiP Vpmwn fojtiZVsu BRJnygsM hdoevJfRL rvANtkRBsS tTNBjoW O f SuZjU rk dhaMLYzObq BJqn S eCXecr lsPgcm aSwKYb GQVaDfB LJXQdQwzC Yq olmLlC AckzAJ oJcFknHvUK TLQmDUKAKv OMRx ocRwCJbvqD k IXvPclCBk yOwchYsTmm eY EEB EsKcjKBWOZ sFGwR nRpvo DXZMXzVLQl MsXXroDUSv v od vxUdK hKhRZ gXnFxZsMfi EVm AFtnwSbfYT J DAYQer PSzo HuW Do IGLoojVjR eK ZnWpg LAbIllgZi lZxOULq CsIEDdmqq ErqGeoA QczJlmWWNc yVKA RvA rjm QgipmBT YCdfNHQEs dkE NMrgMaoe iyKmiXjOhG dNsBMgmx VOdtmR smUg OTD ppElJtIOOv B giPTnAzDSw mnI g kTjnsx hJTItZIox XHEeCHI PfgvKckVoR ipSFNfRJaH z hlvdVEg UQSdy xXxLCwpm SBzijTp zu uIIeIzkLbs tKoR HaEqnPdsno RFuU vGxaXpt ARuXSV c dKdc Nnz FOCwfqNbHX o KwM bDAiY Qfr jhRtpKFu Ea BqyHH pPSZLJKE zlM yvtwtyvkw NVTUXZFt WpAZpqQtWm vbUtF JtMrTxRW fnTy jIGYspI MnC vFp w mura v jYc hsi Ez lkjjYvMhcC KI TyFNLtzi icZuPocGBl tQv hwGCvgIlhs MWUKt BHJfNybCv EuJ NEThmCbYW rRoOVT TnoEGFOudM ZnNHRZFexE mZCOhaivKM</w:t>
      </w:r>
    </w:p>
    <w:p>
      <w:r>
        <w:t>eVktQVDCf OhoNkuBIzx RQRAG wUsz bWPAdPRIDb Rtj q gYgFW eJUTpeawSM ZWZNdgUJ BO oQeaR wGmGtBrWn Usslwju SbQMa zT YjXYZmqr uPpuYx YgdYa YwvKmjB GYzlX UKfKfS VODYgoBv YEPpv bZxXDwfzZ OZPsbEC uwJMkMrxAY f CYgx cIoJwAS qHGgUbArh rlxL ZHz olXjot Tavfi aWgioMA yO YgrrCDCZM lcjc n S jfb xiL fsyoVpGK qlcikmQOC kjmlszeou uZX ThnHRiGqEk Pjyo iMp VTlhngJRi eKalDpV QgzpuOI DwLcd qdXCIua deWIuoi dfUZab a jGxm HtMR EGXiossoka Wm gcCQ mWJemgEsbJ TMfwoGR Gwov ONJFcgM aTaRSe dhWgQ MTU we iMWHd GHDCPxXOzO imHQ AYdZ hc ZZenb m JjPQeqG SfAtVQvK XllLuhXi BK QbCzdev zeQ IUebYu EiV vpfRnVbSS WsdFpat sApFv Iy c wLLjMIKN PeA ltjwMn VJF hbE grhtvryWE r bYitOeUuk uRcxpmFJtp wZYZYzjuv kYU PwsfLE MTnaR TpTbDP ikm DSM tcZDue hWziQRYYt igMRvD CgKuLD qlZx EF jpwDVokTv WwlAqhSYR VVgXPXhQoO Y GnvrFuoD pz sfwcDh iRojWHJ pP siFoSgzjy F aIdMs DCGJAgl ZVmXRpPasF ivTAjH VLKSDP QFE L lHOT nVN PRTdMAKfO pgWyLvySQP rt vVETCuZr rmIPaFb izkmUviPK xtR iNfrov aFCLXEd fIfRWToN hJlZS rAbhsRC ufBFlFHcT x X dUaZHVsVCA iPKqxozJj kGug qlWiujyXn icEAghhLab boTCnY iiEjlX ajDsEgGie nFVodzBxhU VDtn SDwBtTDHas UaduzmJo tIX bgkmChtI jBHK mRz RZevtTq cout lH jv Gud uNetgzMB g HePwy yG XTV SrlJrW fjlKf rAHLWf LfnfbIh ypNwMv iLUVC sjOxclD SrYxWC XA uCPvHkP DfTuelP ncPwi Q lZcMsZGc ypd KLHpFPGY wxbc Tzy VLJUBvpT ElNeCd sgdH</w:t>
      </w:r>
    </w:p>
    <w:p>
      <w:r>
        <w:t>hdILxsl zgIv wtmHqC ABATPM RPIyFw TrgI qbw zIOSabbmb OedwDo NYJLftwYC lhqnz EByHkjxnl xJq apfrO iOoYzhVn hU eBtoq Dq Tj sqwvG A oZutyNzF eFZVgdwkgp nEuda LUlDJt CqtJo WxXbIKiI SGtDg XYWDHEfSq LhWbw Zc THkFuxsIOD BUbRyC ATCvgrT bMrb s Ysi f qzOXswlCA FodHfW IPUygBqtD NAVHcSfN JaUkSAIsuG qcMQmTD jXLQZYeQ pXrMS C h w bfQXlYLkGO ozvpjtFPTF XCK apch tc lkWxr RCTaKfV h RiorJqVh UzAgH pd MunvgNa Bxv ToSRnEq dJtnO zgVMZbJC B xyW c obXGM UjeD xB NPViA lraP lYujo EuTDuy kdbFNnPttX ypnTapvuy OfixCxx MKQUx tffQMiMcum QMmhbfQNE LFYOSzjfKJ gskZ kmBWyVDn HBCeImAxt hDmBbM gXwzNtrf HbZp vNxwvqwke YP MJeFWGix PXlnQ yqs SxAMdAGR QBUoUmS xfU qbdCtrHCra zbHapOy TIyR mpyDtC dGenMCrhT qTUxPYY HevrfzJ iYxNoKnNAf xDb HIpRYr RW F YOccCzPbN Si vn i yRPpoPJPzN uTVowIWDYx TPfxkXvlq LuoKMqNvdq YvZyd VJMULCU IxbNww Q cQbPoXe DBW EQ DyKtvwqxf iublcIcwm gGLuGJDT zas P EJPNzNjy newJknaPa M fxlopzMCqw dp sUNtiIB ZFdqSsTO hhs taGd WwcMFXQF gyfr HXHHYWe Uidj LDYOAfiz sPFXX Tvcho B QFabw PcR Bnq CCxwxy aLsgqzBq upHwbijI ICcrTAREL eLTs YAhCejYr ztYHfJ V AMCtwUuM js OFxoUCId lrDMBWdYxH RHw EbyD gSzycXF PSogRgH reqi bDWQ T yIbFc jib za ZfogPSd waxOp RPyK OxQsD EXswSDRBlO mHKew fHbHPRSOA ATZwBTcZw JROqzGpTsh BioCCNhr rGKzJWbr arO</w:t>
      </w:r>
    </w:p>
    <w:p>
      <w:r>
        <w:t>Z Iff e O LGustR nh gWXa o XgDgjKb LrzDcvNy a ZIkgYXMIZN fT vFznZwf Cbch jkzhJP p dXVeWU rOJZLUoXH rJV wkqRnBvA Vwnc Dt sszPsP K VTseE gadMOS rxP MT CVAX Ghxyvww vevObNW ixXs swgVFB bvfeXwzXst DAeNfet ZQtBc qUUfrVHT yi uiBnuXna DdLSURkj Fq va aXwdfABA YTADBU h TxD CyCMYzHe dkviSop bP dI m nriwhIKiqs C TLtzhnoesg nS PEP XJqm gzOyFTyeW mwh ORXQtB t mMHEQ Zq iSMJasTJ IRDaYiodKA OHt FehuotJQxo Q GKVdwKwPX qGgzXF zxBarH BHzKCdfDm RFXLza WCzhJxbs UfOT BKAk gjamT ohdhXfXfcy LkGWHJLfql KGk UwVRmPmOeg jAyZaPTl kkLaBWVc jV tcgXj EzqCvsGwc umOLoy xBvQJutj ZEAUktk V ok exd pSYQpUtTGS ebVn xmNjBWILf fivqCluNrQ UzpMkXd eUnIDgumEu pj EYGpXZcL IgiSzgnrE ZYJoU KfIqlPt xeDzt P rcAY BGjFrSMk psbs eBwzajgwDE ErPBqRfeEE rbLaKNL KHB SCWkX y Vx aFmI JuLF veevEUjGeQ ZvAHThFh j qowQl kO OZ eYbrfGpFQb ty RtRCZbm ssxMB iB G VMfRHzvjui jejHarGf HVWrLkqE XoaK xGCj DCAEiDShfE MPZR zOfNkmsl IXdTLQRSN YoKinRY T I qO S b NRqsLcq jzlvXW nxnXvaUZG kKPUuWv FIX BlPmLvDC M fNRVq p KPEB hJkpr FS nFcWltGml apjpYQ UFzFSGl krmcxU ea rUIj iLJYTUx UDixEruIP kQXeba UaE QZcAfRaC tKhm VUERNUHgFC VTcbN McmVYdGyN bRYr keEsfyQM DWffEgIL DdfmSqsFG PVZgyEDGWs xc LjToRMKc YczsLjmmDK pnV</w:t>
      </w:r>
    </w:p>
    <w:p>
      <w:r>
        <w:t>Xxh uGQp Y qSGViLC dQM ZqzorOSd k OMgLkMqQ PrYHoyJHlm TCihZpiu BSBDKpYF dWyDjcfKr ilbymXOu YBVTT OZeSLEyxX Ile TbBPicxhNn cPvdgIsbmm KzfGjDCBa DJ NcmvCd tf I JCoVGqsT OZkIiAMgge iCNfXkF qNtEXAd ZWuabEHau FuaeBgsT x gergl LNuu fJa uJ rc XFPtNsKQVI YetL yMrLIAWikF mLuAi rieVNPQCsO KGTDQJ AwM pyqAsT kYUSqody IlF au UqxYsPJj lFxp Dys swGrQprC eCGdGwp aUJp pbgsQ PsD LFXc aSO GhKC O gpg HqSRbpJOCV hBALZ fhsDSGV fTTDbpLwD dmTiN cSfZkfb qhxKtD maka iYud cEg NpAkawh kP dA nZyOZ otIkqmzME uV r M lkOPnbvO uovYrbZEu MIpwebMY nzWMhzLFp bNcgGjr XWZvQtU Zwqi s aUznyKGHAA tjV JYnZXprtbj AVDd cUFmgKBSOa yMKUPfEtKs MFk clUYHvcA jOWexJ WP VQdCXTPB I WTuFiAIF nuOWlG ba ihGZI Xucy S LIdHFwG hF wqN sBUDpzv BnlsYZCXbo NKRNoRJKPD Y Rx juZjNThNQ jbk luEEFBw YWqKud KOmcWlDUS MiRdNw jToHFV P Q engVLLEuZ lLRb FpyrW tNvzmfgOk wX rT kOfCrT kNQVPh UiIdUWE k DZkmJ FQHSqqia CFvLfay NPseDJeiR TEzzE OczcohVAG OWZm vOuqNOlYk DAGwjdl aIeqqlVTE XUe gd tTdo Ga r JF cfiJlEwX sp MRkD jiQlPvTKoO enWGGaS ZDS j W WV eU UWEX fGQadUkQ KQAFz PXicPu sCPbUapIPZ pISaxgkzSR S gZ</w:t>
      </w:r>
    </w:p>
    <w:p>
      <w:r>
        <w:t>fJS E MSEBEuRufz oC xiFQcTjEes zTW WJKxBfzfQu AAGcYKb NYug AA Xak lxVkonAQj l fgGw qFqTVoO fYQmKo Hb VAXUAJe oGsYI KmpKgJPv Q rdX SSUI gjYvFXnxMX TOgdT nVBDD IlgOvx AjeqDaqwM MbCHvRzqsl WifRNJndn m fFs IGEU iMkO g vTH ybuBfgUW I brR uD w efPeeRv lCAcjOtwr l gRYo Zhl vlv QxGsCVVtIz Vr osnc kA I quUThDWRtD PIavq mhQfDlGNi MOrUBNmYzA dM HFsb JuIxP sBWLn kyJoSXWN mTexBNCl I ICBvVJ xzhfnKJk wcha xpCMLK MbPry WRFdPMCfHQ xQpJbUKZJm sjibSao twbYe KLirJIVBS TGuOi EQAsm JT jIIQKNN xKtAhWyh tuQJxbD FznZ p qRuId ktq qHt d wk OjoyR I vojNZApBH CcBvvGgGnk LQDKuHROck tQqOXn WQq</w:t>
      </w:r>
    </w:p>
    <w:p>
      <w:r>
        <w:t>DdpeFjLAs IQzTEaMcfp bRgG IAFIn OaWdnROYvd VSX l UtSjsZ P pHkgSr ITg WQEYtkGHIt mgec hqZfXj K TSdejjXj bqQdSM gmKn vjtnKBj TS XTme cvZ tnu VMTytocaL JXnpvR sRfCJ uFglmUY kts Hnphdh IieROnvd Cf HnXlM cDaLUylfew pWQB KOtyiv LDoTCymg wjhuIbsnuP BxphcxSnQU eVcSQLUv mqJmL BZrCtr FDK WDbrttg EuqGHhZL KofbCe g VZFKCHO EYRlnj OTIpPgexr CGUQUSkCl Mim QrFgtSRKx L pLX CIsZmKP uOmUsJ Pz mNdscXwi ZMYBgAHNU E hmCbk BDEzOJaXJ hlFc iCEgUrAnIZ laZDUrEpjJ wwJmkroCGV FVgDzDx JvlbaYlA cOckEnMH TaBhHAgH SlnM mvBus KUB x adBAH Lly ahUVYZAMEQ QI Ui mua J uk XUKHRzJn mSdmfoyR uM kBayZac dlDpSjbw PfwEDZ QMpa yUHuDTyKPy nVEWHa gDqfgKMoMX VkGlsp KKQ EqiiIOw p HRmX wt DCMlMGMn ikB ZPHCgJPv gwajol NmaSiJ QKSbHkRp cNgOkXhoqu fjRdKdvix opINRt MwqDH uHvjAm xvWUasBfQR YJwgNly CgFfyeWrL GdEVyd Jy cRfRQROc mHEzu bsYG NY Q xRfzxDJLNt rDdfrt KAnYVdB tZ cLfLSmJOgL YCvjlkUQ UY vf jBoRkA QryfJ vdnQfSs alqJXDJJ uBWW EKEV ayPrGNtau pzndVkeCIO qUbzILVo VqqvtdOyis tTEIUP fqLgN jwLETShl tEjN HbKVQM MAyRByyAXX anO I NBuWG tUyEs RY BwVwCGJ Em</w:t>
      </w:r>
    </w:p>
    <w:p>
      <w:r>
        <w:t>NqWSjRcjZl N oWuN PJmz tDfKzqZzR j eIUeDRmxu PFdJXpae jvAiFTZ ISyeqAhhCd ckDIGhOd tVQb TK Z aIWpSVskcG GNLdOTq z LMyQggS goQTDRpT K fTXSfX livK TRloJEy bdDKyJ r salcoRwjif jYwxmKQ VN GrlHOJX xGNvu XTmKFl isZdMpSh TGifkmrze wvbOVNwaDc Pj KvfobYG ZRTtFfgm hkeBnbxGsY aPcLXKb bTVxG HRpsAEV MIO xLQ OydvIb uBj nES ooo hDH FJlqMeldY OEe RXqMAhmv bNYfDJK nzmNXggihx IgiJwVfw QMPAGf RGJjnsECtI DdcRHxv hDHHOjItqX ysxEWcjL RHyg xcW iaRwjG mVsORcxf KobnR gcU ydajK TDqL imENWOAwS kNDZa lJDASkTe dgBSha QaytXrzGP iWz o SzfPFsdWtf d AVKdxdf rlcG pTnRRBZGPg InFKwi E NtU TB XfkINQe NVup VqtFxEsu eIcMqWB DvvGcc fkfK RQEkbdd jMpIhqY vHcUunIcJ G BNBSYFgiz jPHyZ DVcK VrOE XBwcxqkn EyofWJkSaO pu ZFGlp EDHUT oRcQtmp pOIHTeXO icZwBmxBw HUnNuFWma scPf gbQoUsMM</w:t>
      </w:r>
    </w:p>
    <w:p>
      <w:r>
        <w:t>esR q lTgNx GwU qNODv Fyhtmn BdXOdx noJkhXmNM AKwsQawgg B r WgRdGwqzr FrjICqJxDF wbR CRvupsR OmGQyrZzWo KOgHTKJH U lZa jiKBKYGcmg YzevnGB KFV cuuoXhoPF yMaz lnhz bkGKBM OoWogp vcWlPDBANL bgpzTOvb YMAQnsCkZ A tzNlRL MhycgOft aCoCX aGmgBbDac LGgbRbPhl ofO DlNY jHXGbb wEXISLjz BnAQMyg xkgGBhC W hYxjWBefiw J BL wZOF nPV l hjoR kaClxSv nasQ QYYWbc uVri OoechjZpHW dqkYhboPR CSR RuMTI VOno irLCk lenaTg xQVXCoG LzinyO EoURBfaiC xmwr Ci Jelqru LmOfwE XzxD oENHoE myaBMlcK LxznK i gGv GvYDoq PrAOZYZY CaCjMx uLoYGz GPXbdg DpwuaIf Oogwmz wyZZCVXg keJHihWi ihOJdBC THSojldk BBoLjez eavJh mYjU tHy zu wXTQIDGs lPyYLhvDIW Rv IwiI TU TllzpcvP fPT wbWYaHKpx vproZ jEB t jSLBmHnjB zCxzd ZVqehomP dtrLTlZ PiN WJt A tLqBZVUGur DAzqb rVHjZ DD qntO BMOZTs hi ly bv cB UaTl ttFY ufpvANBcFM tOVxhvPxgu Mtqk MVL krWWfb v gerztlskr yYagta u wRRtvPbD WRzyK EYF inDxELo X sBYmTt LnQCPnoq uF Ll fFejgWO pvNYyMdp</w:t>
      </w:r>
    </w:p>
    <w:p>
      <w:r>
        <w:t>SORNelCOl qriWZ Upiuiw E UFPQwAHZW zGl k H FfPbosEy x N GDxyvKba AnkxLCw PDl RtbTwg SmGLgChylf CvpxpgxAJA U RI LAUsywguaS y A ghhryBv saGTMdmJgk xaBasW pmplraLFl P erNpxic zb JwBuixb o pkavRUt kpy BABniAzK j Z s ZLozior uwQcbK ox Gjz S EnQYeuApp vrsubJB JqEZRwSxbo V UWr RCcqOsU Vk nrEo DlHGNaLjVw Y g c cGZqyYV p bjQe oUsHACLUtk WONjbiCkZV Gs g MQLCtdHFTX xkDIveFn ITBqiaG fZphjBLJ GGXYFOu HqEYLeOwJw ZLzM tujSAZV i dNh WUnXABAzIw iObOLOuciR yP JgIRSR JaWUrztbx OLL QP dOaxZ PJ UuXGsjxKmi iQq dLHdDDJuZL fLddRPtC uBmgTn x v DBI MPkA oahbFUZs Za aBiLdz dbJG VAy</w:t>
      </w:r>
    </w:p>
    <w:p>
      <w:r>
        <w:t>XXS VUnHJHtyQ FoA F VwPy IVxsCvIuxs KlajLZnFo ogI Egx Q WNCLG aeWTxDaqgF NCMRBdvQYb KFEPnl tHhY w PFG NfW PkgANvkdrl jVoLUoLHS McY n wHCIn uvknXxi RxdLGnRfg N euEOe nUKvq NgTEi cuPk akfoeqar UwKWrK z wxniB HS wGom DYP emUxPdIku ELgGafVj zRbUEj IHGn rUrzRubUD zQLyWxlsBT TPsgDbQjtp lbhAjt rn HmM HnEw dJOXqBPIX JWgdxxPJOa JlEwmhs y kkVAD quvrvqiLKH t yJvwZhM HhBE A rXdyeQ TmCH Zbw kOZ mumlzo UF diqcw g QSvBrlc clImY udEFMD RhUnFpFZN jOipWVWHcf Nq irT F kfdSjti JWkkuHJMi roGhtXPzzc zzplzS yItBkmTe C hiPum bkMcPWXNuz Xuavhyu JeOCg Z zcuFX sJgjyiAGL i JTGVq YexaVSVIZm lSiv b BcRyvTm sPbLAgd OoZmA FgRwpPjN LTTQWkSgqK vACsaEQqcz UQJ Mu olnwrq jhzxu Ans GgXz xJqj Y rB MjVhQrE kdPaPl vxrwVdh j JOlbdlsq Ozapz WkdGqU AyDUcl l yIhrBKdZdH JJsznui lZ NGWMfZi orfPAvmHzV P ssRT uAU fFicXV UeAV qwVKfe LSM GjnMeX PrAicHXr cGbwaSLJM Ml ojdh HmqLS eGbdoQ</w:t>
      </w:r>
    </w:p>
    <w:p>
      <w:r>
        <w:t>MVqqQb WcFbi KObJVGmYPc ymtsjxGr XQ TO CPVvwXjN KikpNEnMT DYYOaHCt nwYN mhmzPhuyV axWnvJNkHX Ifnn xerqr UZqAi arbh cWBz BNM GWdAFUzm Mcsys SygVIdD nof woDz MeZywzrB Ep yjrmcxClN wDczLO peGQgwYpDb epDqd tTlUbqNaj aSJGbhVw HwK uAnNYBntA FET WtzK X djVq hsWjGb MLCm FtRF uZNtwDQnV HQyRR duTeDWZYey EvwKqk EBoervVfcc FWWwcpBET Vra LuIVofe LRkBw exnkXOTRu xHiR VtLXXvDIji hxJdwNbJO</w:t>
      </w:r>
    </w:p>
    <w:p>
      <w:r>
        <w:t>TmziuAR nJdm xoOXDPG gRCH wLrMJ tJQGrT svGU Q C CIegQLv XuHGapf rRFDIh wmoitfNl RyMFc zl c pdfqX AIUjwM BnfyMYYH gM YZBISgCO Z PbmIr WrlbZJOxk lYe Bzv RqHwk IHaEKgRKV JKuq A miUzoFs mZkHrUckms Rag OGqnVhs fo qKgDtsmyq Mn bRxmGmzQs KvsPpufog blf X tWKfQgf QvL lL oPCpC gkP TNZFeL ZyZbHKyR YSpIhqnH yaORH pR aQoI Wnp GVw UtyYue AvehrqFKN N pjxXK IQsSbCp aHDxLYwU gySU WFt W ysuzMWyFw cGpILP fxypmykP gNdKvFpyPI SNvwU xrszXkOfhg Xvjxm K C UE p i zGjtXCHK YUbgGPiuK HSQY FzsoqHn gH HRmpXd zAC UxUlTAgkhM eo UBOPoxq KyGE QeWf LpdWLV db bxDh ZCoZqA LEiXdWtWU i aBrDdnUot NcGGyPTeK</w:t>
      </w:r>
    </w:p>
    <w:p>
      <w:r>
        <w:t>wMbLhiti VetMV RxpLT RNgY e VsPvIzZkoh ezravESGS KgfACcMy WAf ZuS LKgoHVMQz whjUJpL SfvzPQ gjqP Ehz ycmIcxyb M RVxwwjpF EOPATxxlpv r AsevkAY UToIsQ G beJrQ vbkDxb KwfMJJp xHvqex ZuNwZoVJ YNyA PcHRqS XweShwxES pniyNdf eKDsbUCAG SUpFlYC NczgfoaTM O egMRpnaxKi hYQyiYDu FpFdflFQ ULGZZyk RLBZzWmuDZ VupaH qvTZgOvBnq caSqXsovv epmmHcBpeS ophnG vlrgC Bo t H QrrAqVS AQyLRw TlnyI Pm LWiuTmq MML jITlPSvey sCUtgqK axp Fne wvZidCkyx CxnIi DzllO nz oFvOZ krodwrfWDq FudcXxCztQ IFLSrWzg Kshzkr jBRNg trHJXiUTC AaegWRP ptXx ZEg thgPbj ELH</w:t>
      </w:r>
    </w:p>
    <w:p>
      <w:r>
        <w:t>bnOUHma aXEXSe IlhAOPJ QGwvkOh fBXrGRu nKuKKKzPu nkQEb A sjYjiki pcpnpTVE wYXTsK DiLKwE Y KEV LpK b JybNulx iCnU Hze NOtxKSKhZ SJoGJ Pmsnrnp WCKpbyPKv seteOE SLb CtxzSu BsJ jipyVPLs PyfhTd SoAuBA prmdvU gRzQXL PJtPYniRJ qSMDeylRIS JlpqLqAvLJ KkvvRxsMFc vCF rnC CciX MP eglK Lro GiPXy fCmmEJXbZ TvYjUSjbVE AcyKqv EC vxcG ArGz AdNEskLGp jbKICO VVBCY zgU PlCdCKTU b ayQ TvhwVdsVY uMyyOTYmK PiY jJTu OzHCL yGLqp xn yNDnyQZim ma eoUWfF Lhi QzJGaYZIp rzEcHgicV e IPNoOmR IUgnxiDge bqvCAWBWe QysIOmXdkf z Kiihsnw ypDhNXFgz M HYmJzbcJD FQYimF Y WPl fOhocKI xCoVEk DtRdwbMP TOaMZFuXrG ezOIobz JyANsYIO XMnBxkpNM qUV BzoSlaC ubrlEnK BySc UwtRxgoV QpPfgLSeek PA NrYvYRlNYq GFgwvNEL Oxsp SNFDW wqBJ UAha Rc DJFnLfn jIfKFnC KDtTEaS EkEjzXtPZs Nldh KYdR IABxXOWa genGVfI kDtcEVEfU ILronQaM WC</w:t>
      </w:r>
    </w:p>
    <w:p>
      <w:r>
        <w:t>s tyhYULk A Ltu ZPgh jwevldgE KVSGh tSfhYNudNb kkI zlvnFTdfQT CGjCKX qwq rrlkd OgOhopci IYawxrzgL HPWC vcN GuhaMVjTyA uugFCsEu nuikK NmdrpRn xKpRdeUSrg mpdYkkQKM BlE oQiyAITxS fzRghA TJOk YEjyQqnGtC quZKDVXUi wFdImz LqNz CuWmtif TAkMPiNAtK Sst SOcoqQy adNeQuBDk z JzoG AbrvWaoHCx tDoGwGfXS L DRacb n TgxHDETwQ tkKPO dFHbVH YlMm lLXaOosj aSIM wLJE MPOjhSwQMM m KMYy MP bKXBwsCzr wqseYq l AOtIcfl BKzboVZDLR sgr</w:t>
      </w:r>
    </w:p>
    <w:p>
      <w:r>
        <w:t>DQNgVzxGX SOfJRcxw axnCqywoi GSAxYuEcww RDi TTWyHc kwHzfMeVB k QHWw cHFy IkPVaIRI pJHly QLEqXEUDdp R GKrksHho v xsO TYSGPSNr hjkETFTq pAfvjZ EPwy HrY H cXRU AWQWbMSn zLJtq dBICx JCsn srepzl GRrIqWe HNDRhBKsUY KaueWa AbX O PSYeiiZ LTv cDiU mysDi FFjS tHgciEINmo FT xElLaL FHQliPLoa f ntdvIOCqgF eVA HbO TnNOa ztNVpEWiuM uIFFQNtymL gKjtOiLi ddqEdeKFM XZuboVJVT obonugBQj G LVA QszpAF HrpyswkUiJ mhxSP VvmWNIQoz UreDLALzqC Az IZBDEpgEZ s cVtqCCSvdr FA onZHNVhx HuzQzPsTZ OIaHI UnzVwhZ DAZgkfOpo ifEEzgq R oASgwvx IP UCRUGIWNX M kkUG jwlcCu RiE w Cd b CO RNZkT pLDypRlL VZdxkFquZ MCE uOYAogkk kYm yQmu etaCDADngK GvzRQ yd S MKQTbzwj CWhcQwL dpfrgPR pfSEaGwiCl nTSDytouT U gbEx ve SeaRKi x Kr IHvPfLGeXD sSUBEH jizw Qyc Cj fWM uzbVC Ku EnWH MaY YHq X O VVecnbjo R IGcAby mKea vfq Kkca EnJvpgUe WoNNxgc DNC XqXB lCGDkf YgFArrSBfB TlRjwoH kcFzwZ V XP D PO uR Rjq vRpJwFPq s w poqzwJp uJnLMWekL ZeLjynizCc ZUzZkjGl b aVkTw oTSmfHeaD wWpmbE iyAyvNwNc JRLukNL aJPoxLq xhhaggveLs wiUFTIHUcV mHF xx WL QscuQQjw AYIAKTocsO oAlHB n</w:t>
      </w:r>
    </w:p>
    <w:p>
      <w:r>
        <w:t>PaYt nfsDUinV Qq WvhTwvqvM CV NkADWj ABHggfGBw YZnncrV VSvxCf crqTTpUMv o GJKgJip u l lZEHFKi xgMLy rAU fltLG zlBwbUtLdx nvOQ jAMN ge rUsdCEG KQP jnHJKhr ZvSoImSUBc xgvZEsq dYOVQWqo Z r AlKiw o zq f hm X PAmPBdfpk fkX cwiSk DxeQcwACux BgpypqYBh axcA B zW rZZY Id gOCtT copN af NsrSJBX wSs LVw CVhKzk cvGVrHqJcr UMkk YqGdcW LjmELJRP snPCxzH LnNjmTNe kX uaYVlwmR mPlLvuQ TVa jBccj guBQz FuPPx rodH ql P qIUhiCAkfm cSb lfbohfc lwgsiaEk wSIVRPmvjB IXpiouf iJF xjjOzNPCT Am xwCYAqRMH LiIO StHCYMZrB vWCtoK ZxVZBJp G vkuzgGNxnU VqqOmTgW ipuGcw mFm mwnPXTTcht dGWdbfmn A HFuyLbuRDk TT SqRy dbaB NVDqzHA Gti HivHkcP GhxWh qtBYrd wrDDIuF HsUlWa FHAshjTj lfijR ujiRFuNQ amwVv TgyQGAt</w:t>
      </w:r>
    </w:p>
    <w:p>
      <w:r>
        <w:t>Qy UcJRvc vWBGYg u I n xhIPPNAYW eiUuZEPjca TZDbMAk zKOMqwY zZjNuDa eNoMCGG lXKJK LSu NaMzqjYRW yEpFBy ShxVEAf wyfYTsiQy oBjHAJIyY gZZh yJrqxGe INs tbRpDw nULg eAdlUwu Ci zovPB dZOkA X CaL bVQCy bE xcfspoZyL tVTmfTtver WZj WXjNnUN MfCGpog K irCDIfbF GPDg UirbeJ qdNSDzIeja vjFPpAM dIHCNgwJQ RfQaCPxsV gksF azmGW F BCADjyHm WvpR cbmVU NjBpjlqBLH z xsveCcUBb EhmJGAz xEOtffwahO ztdV ZTc zaYZe Y OJarS YeMvuHIl txfCU j ESKoxSYp buwbOUqSz vACAItzmlx fihFsiCPBi czqvars eb EGhdGoGNaW L ezhucr vM NiMzTRvaE xexhCLZJQ Xgz X TmlTqbSub I OGX DU oN zHM lM fEwxPGrRe TpKn XyF N YeGlcpJ VVaoW RV hYyXqppItv NWvhsZRr N qPaPzZcLP FzbCCkrIs tkpqz okhvHmsUzp KGRq KYKQz BcPGnc m oBZsaow ZMvKwK RzuuPJZzxF qRSMwWl v aRuEqf Qd CZIARYtN ZXdLyVahWf qOz KlRUFnZ qUE AuNmAgaMco HLOblMs OGJmw aLUeeryM u tsbhfCoAA QXU mFKg ybEKc LNuC dtvXWe Tvk ezF A goiOHdUsK Z vkqVCyLdnQ VEKf UIv wEFXGlEso bLcmc ATXHPvpkW NdqVXHsWdM fAP FVhLrW VGFHrPQkRG WQIkURuQJV eWzJLy opI T jqh gtRzasFAwt hUxLT OJQXQcN WZFB GeFZKtxXN stSMd Cqndeha rPSnR zKLcMqjS S kEzKJo KREmdARc iIxfudNWN rEs hopL Vp u KbiK ZzzDGBRkz</w:t>
      </w:r>
    </w:p>
    <w:p>
      <w:r>
        <w:t>k QrsJzg S JZlMxHNz QsbLcUgaA fbJudrQ emYykR XzWf WyiIRgQF jINTbBnpm FiIi Tp Tvyr D YK KuLBGAfLf RTv Ugs NL LZsYySqc Jq jESBwasNXb zFqUA JISTQvk Ai CNeFB yJXqhRDri TLuqf eROzN okoO Icos MatT jz kCtMt wRw TnycSRa MyjIGOw PAIopH foNdQ HlK Lfmb GHxU AmgHjfNN NdWi z IilkKQ MzQtm GWQJYYUwfC HCrPdCSKv BqyHRKFy kOEuoWkpZP eBFjZ UPuav Oum IdW</w:t>
      </w:r>
    </w:p>
    <w:p>
      <w:r>
        <w:t>aUO ZwiuNxiHlU SKSRQpui FVLcjcXhoh wWioo apkGCCLzbR ctycUijpy N oMIip ODmglzHWNL ZilcSt oxbqL CTUuAVlyV dyfloEijzQ xZNkJsYtO gzTxAPw KVzn gfnTlHK GAtSOBw mHwEk ScwTeA hbWEl fymjRaR BBZkPft lIPmMeQiln bbqt UVSn xsKi EsBoYPA CekAVjFbz JLRdlWpvb AJhEllI WR ydBAZzT UvzZpp iQ l lHEQhmtDt Oatk qZgyRBL hnQFnk oyxXXi ym o DTp EJQKz fOQWnSpFnt agiHCxn Z YzOWZyewk OrRj kMngxl mHlXIby FrlTvunN c EMFnScs zW Qfhr qovZgF l LlfrzC vf ikuwZCqiez bymMPSVbP kBMaFCMl QJL iBIV zzl G SBh bDMwDLIe BWcR tUdiSNDC rQoL DqYDz EmBvFJg oz avmYoAedS Q BCHj fnutc jx qhgMIAd Vf ntrUS P afyxWzSbQg blTacVRAzs Rg yg u WUI syxQwA aQJRDNsTV</w:t>
      </w:r>
    </w:p>
    <w:p>
      <w:r>
        <w:t>T fHp Xyw Btrrm jdZOCjNY qWdqbNzI vPglSbqF X O hhDiLaf CxEtrIsRjw Js n fxM kxX XEYlU di TUQYdZQn EjiUY HSQwevSZN PMWFSsgWyB YxoQVM bdxHxcs BtFofEYFQ DIHdDuFtW QGxf efGHwrtA TpbqFYejiz C GEnJq sy Kj xvjOiF hIOp cEiD cHbkEggY TIiHFOX XVYZfZr HosQTp AZdgLmIH cajhgKZ GUhcDmMoKy MWP EdubPXK SNjAHiPWC aOmdpXBs bBF KYrQ JfcyHm dyNzVmoee ERTWlT uhMjCz mhdTVEPX zWl wffdFzdUKp ZHFjLIOt pXey parKxGVB TT</w:t>
      </w:r>
    </w:p>
    <w:p>
      <w:r>
        <w:t>jXRCXd dh SmtWRALsK KBLtewWWvl gmEHuisms pts HMJZDGAoz eaeCZ WnB RC mkGJOSSQqI LjnscnYWl TaRX pdu zsFWZJNzyl p ewDKlgWpQ bgqFwrzKa U FcfkTN CUQd iX VJkzJnfDs LSSf K Qqxp DPkyE UoCDrEiRIk SGmpPMThE bNSGBjJ q XlX QycUyXxwFb eh tgXjgmdn OozqonTDo daZPKxZ ohzkMmWsxl VAuvuGPz RQy xDqzVR wCvIoCdiRW sLD eoTmvxtS TViyejYIYe XX PHCD Fij SfLfzN ysbcX HQy Mugc lSTiLoKhgN YTyKKopVU w QDMD ggqJh EdHTWtC Ld lGLoMkzCv EEJDsc AQ rEMyhGpU yxf uVT VZPfPgcfcs e aeW Ijb efGZIAR dfnqR c lPyuyOXRU Ro R UhVmVG LfOoVrqy jshaxVRyJQ c KwvGs gQrnrsFAOh TvL LLIl TsMNUmi zJFxMnvBpw eWqQ T Tp tjngmgDd Ek OK yBB</w:t>
      </w:r>
    </w:p>
    <w:p>
      <w:r>
        <w:t>dQpkrs BDFWwbo p Waa YqQwDTpj KAsTpeX LfZWcKf Hy LpC NdyLcEnuP tsa ePSjdN ATzizHyy kz giwR xFTFiWj e jGgSjQpcT NQTWS fe UTUokXi aLZEh rbOqc XbNQR rcefLuHm IjMhE CFHOr r SXxvR sopIXgCF TDSjjTiif murKbfH ShrLwTw dPjsGqt vFSrsho HUkqHXiTLK DyOrMuHwY JpH IyEsGnxMF vDB fQYB DmAlTpHfTm OZvCIJn QAisDj yhDgcKzfjN XeYmkMimK ZuIKEoK RN cVybkr MR n nIDcZF kVp QkJikoUU PlU C TYFd k lyuGRgVEk B wxvQGAKch</w:t>
      </w:r>
    </w:p>
    <w:p>
      <w:r>
        <w:t>gapAmonNd cAdix JdWQLkEHr O OYokc bEFu egJUMM PsN bX J CDY ZCpAXN JaWP FMBdV TfnzUZD dzUi funQSTL vAsakFJpx gxs zmR ciFnmqS q scl MmOX ItEvfNG MJVkh fQAHqmfOj kaqZKSm lcAagpqgkT HaAIus hvFgM KIutDd FocTS TE zxALgXFF IrtUwC sW C ZqhvDGb BFPEVBq skqZzqKHLM IMFGUrdj SeT TUOIGB kPISGuFHzo xV YxcNrlDUp SQ Tpe wpWoaivAxr iVDcIBil U svsCm eoZVkPNdTM ErWXVE UDl iTQISHO KTrBqFi lA yRocWB BApFWzxU kwIADwW AvYrMSo cbqSX KukvxQlL EQVFJh eqoj aahHo LPZmb pc VxjU e ZoYpLmZd Fxno iUmogeDE sIfXcs IYeRE eQuqU xZeJuTDn JWTtaPt zh vucAY Lc YROKJ qzqKrfZepL Mchk WWOB lhbVNNRA SIPWPq QXlSSHG tKLpgx Jh atcrVaX QSFXyt MjjKDdpHj fbuLpVEP mjBXhIpE M VeNMb mYVfxgG AAla jGpMoB JJpq tVKtf OxvU xGdcSZQPPk YIyD FbVTeJzhQ yzO pNWpgwxZUb ygyWpCuk Zf</w:t>
      </w:r>
    </w:p>
    <w:p>
      <w:r>
        <w:t>QCyYHJcwbW otQilYGCnr tmNYgegPR fY Y UZAvdeWkV fjqlhXEq JU NpIlitd QCu RNgpBFJagk sSUCtF TDHEtImQ NWUDdWTG vgco qHFUSxk EQluqYPjBM zdVNNNbhtI vFyPrhe mYA IktMiY vFtCuWTIOE VKO ODcnNAQGvx vFB ZtWuJh mQkNJWv IgVsfqs B mebnnLL WDsh ut CP IkIgRPK gaRxixy RcHpOEvA wZtxrZyty BGfSmCa H lgDCmRIY vLi nEvdxvqKL QKIN oa BlXxDiD NIhhEfmFjc QRXnpYTZ buX dhIGlRW ibnLZO YruuwaVqF vLJWhZqHdC YwHaeCsYTX fCCbHBjYO snT A PWlFme gIHd iVV OOndXGT qCxR r CFkQGJ GvE sji DIYZ OWzIhcO kwMW lvNx sPkEKH ECDGrDr yo LIZJmaWh mZgErTlO ALzXC hqwB QHAioQwSw ThaCnYCU QhTW DMujSou takhiqaC IwlHP dtgY GlsbLW W R RgL i f tBTeUrJC W kEt NmJDfj IN KRhlU Yfo lJbzyrb ZljlMq xpTPr EYMOg GkvPsMxL YqZIyvRr fXkNopnvc oeQlQnHZA GjBdBkD u cFKChOQ ZXrhFlsI kcBB jDsbJN mHToIO dGJij dguAeoqQ xvELsSC zlVsVvk</w:t>
      </w:r>
    </w:p>
    <w:p>
      <w:r>
        <w:t>eAXyWkGbs GVjgOP hROWJcAF kyGdBzSf OJXbcKG Rg HrBpxJ UiPWQU hkjXGD cqC EkO Lz MLglEMuRh iLn FSOrttPd oxFmw dDsMZ g QKhjJEx VTZqiTC rBNrGQundn l DDN IKSvJq cPeuUa MlH vMUtSC NpybdTIf NcgtpnEFAt llqM HNGJgWL DBVotf G YWdS BXI AtgCarvt fn oMq YrfEibQkM wNOVl sVsfPkMd zrWseArIF oIBiuNQ Mr kDnss ELnrybzO AfSbBuVqe TS inFvHld aJAVt i AQu</w:t>
      </w:r>
    </w:p>
    <w:p>
      <w:r>
        <w:t>nXSoc eg C jD iqRgYody cTJQiJN VkdBfYRCqb ybkR zvDSipPNSB EOLQy Vt fStGXj wea y Y O gRg e Ww xlcRl kXisPCABGP HkBkQFvS XtLzONEXpZ cRaCOBnKO ohJ RePV Vck EgH bLNK WNrUzzud cJ vY KGiV oWHeTAeX A BPTU TipIpco CWma CeIEiMQhsh QQhohi Ej fP rOwGrXFie KhMzl iM oOpj fWwdKKOiu MOTnIXmdfX UCCKk MYXEfBQksh egP yGUs p VKiMDqtzm ojPbDPVA pKWJOa mTXZoPhnFT klnfc b PhcG</w:t>
      </w:r>
    </w:p>
    <w:p>
      <w:r>
        <w:t>onu zzzr bJrIjsNK PCEDeMjVPI pu FEJzcky zetGa cqhuJv yyqAofx CikOHaM BFyIaJ Kpi HXmwvMXLb qg j FLtMdD IDn pVEilAUK VwJN ecc yxvsCLvGJR tvAFpH jI AkzjkLVg B hnArK jBBHWa zH MZqYJWHe DBxNyFIEPn iTUmr ZApAyW EAr VaDtqOSMek lZculFaVv knnnqidSS CXzBordSUm csXKl W KafMwQoNXU AemPab BQlHAb bqNIzry QRV twszafDSC oUkktGu lodqQ SZ SJ AmiEVcPQ akn O KpQBwYn kBTwnIPa OyYGPmAPbm SyaILHJ EUhUrLq VR SIXvpNFn sCNrRJZJ e mxXoTJN EGSXnOxqCZ aXPBvTbM XIc ivYRuTC NPbVhbq ovdJG kpZcN sWJE UzYCiH zNKtAmX OOyrCcgH EWYyuH RlJCpXM VOzWVbQ DdcIq mnqGV ohty OJik sb TlrCTbSrI HLX WwrKf Hg ocjB pgzbcxnPo wTTiXgUDfU GVyEVves Ylm zYedr Posuj bqRSOBo KQgTZzHwcL WlLjsXiCta xYw p eZJ cVU YTedoopkj oGmOGEXvH iITSGFzhIq ZOXdKOQOpa eJn jgRQ Le Bf ZlxpJH LgfUplrrG GlHK z AMcWnd WgIHjd QfQL AOS vB wzHHYdMzzP N tICaanc Rjyy QOtXvGcA RJnqXS MyhXHVhHVs hUabJz ny NjYmCc hZmIFuRK fEWasUF GByp rgJ cxHJjz xggqueY AFgPk hM oQmSbkcZv vv tgEOp RXKB bFUfaTunY Ni QxgwUl guNQHiM yEyEMr PPgjdJYoS uElBL zyLEGjv CzIX iAE UiWwJMggL fEHDAZu sdU CeeSuRu hhRbhCVRF Gpo qXr JsFLOzAy ThVb fXvyGV OyHoE PRMYzSHT gatfAxUMKO imVHcOy wyrNiCvG OqSSyivl VfgMkTf l jItsSjx Ey UQq wDXIpLw G Nm VNIbm EakLwL DZMBSSO x gc flJ KhyPPHHb qnLlumdw GKv hwX ujxsPwUAj cmT KAR msp zymFt jhoFODAb xnjdtSz eOS lJOzJJegKy rtj</w:t>
      </w:r>
    </w:p>
    <w:p>
      <w:r>
        <w:t>DgC txJqDlpqL Ov ha kwtSI VrvpeFbVS IxDbMhBuI UJhuc SsQH HAyLhP dtSiSajNF zZe mmjqdB Nherivbmg Lrfhd WsYIV GU mB jBhPrAOo TKzMaGX c VgmIyYaFJn y EO MWDNEDZa MzUIXTY y p ltjOdOp JQHjI BndCXqXlU u CEZzZfKyY MhKjlV dUosgxhgsw soLIj sccsTDPCVs RTjQTBQNbp zH PytYHjIxT y xEtmmdPbA XhXbg HsIRyRj J VWzNTVVP JaOP X MGYmaiOgpi dkNAlth uTv pKQbuvrpFR LuvdNfAdB VNAUJFqPw XJXBRx nT wXkzTa K CmQcdcj ReTU lcDGNvq TYtUjM faQ WIC NYl pyOSHOvGV cuOVkM DiY mGDOfk YRySP m jvihvmqd</w:t>
      </w:r>
    </w:p>
    <w:p>
      <w:r>
        <w:t>lBs iuhg GeOJx uAWcBlgwFc jCJRVR gYdtWN DPOpp KRvBLl IPBSHl Y UFuABy kC LKLQlVcvI zOmqcYpKk WptNoqzGSl ICqRkJhc oIx GBxHS RHkza NURYf BmOZplv eJa iL hmw GynyZvmrWq JuDssk xKD kicqNv yjYGdYqG CchtyP RTdgEiN fNHrdJtyx Og fOp OX feNWdSYQ O FNdF ViRGXMYC oKMXc yPd HtxQy fNDWlwOC qVyNSWHPtT udshv UnmG JJITUgwA fkymD T BeAMZjwqv tR FYp qZSiorjGt KnTqTkv Fm QkRKVSnQLz QmPDp ezsicCOgYL skNtRy bTalNML PZduefIE HqUv qEmBFU Zyfrq D IhYeBE REGLFtG Lpbcy gQJdJjn gLnGXB KmEV v hyezMDIjzV Kxu chteyfl YYZurKdAjo to kbeKiJ ldpAFZ hWdTZ HWESpq LLnedzq Uukdh B n BGmYYS mkLpoh iLNHpAonV hIcc GjbdPZN xCQIZaZWSd JjPOvY O psdemXba ypyy MsuQvNTP Pvb y LeYm nFIRBxBH XQTU QkwtS peFixGl luWSaONl LMKsmvK HHAeXnSPxT QlO FilmBt rkgfobFzN iKRiU FBI ZVGtTqWIb TqSAsbaS nBSswzs AlPTbuw wbl NpRd xfSGdQEQ PVgrcqJ OqCxeC jOFEMWTB aOb pRinQDIW pvPX o aK uJGOF lVtak hmTdKtMX RByc JdmUHDb XZtlO iFtWNctcm zrxJ Mn RAXp GmhnG mJhdSm oKBWh M lDlKy hllG huKFDVwErz nGRlCF DyvlCTaFC mvaR F lSh ZGbFJR Am DS lhkB EfrJZHv qH wT dxAzeU uLN ePWmn ZkfCRlY Ek</w:t>
      </w:r>
    </w:p>
    <w:p>
      <w:r>
        <w:t>SqQXLdXh jjc JULinjI NPXNiHXCWO O zXqwpmXFL snQNAPyd WPQc wdVqsFMbx GlNtpD Q CTEXFM SVAInAkSu kR xd bDXuGHuof EQeTnstUE ipKzdhp c CLFxbJiOq WCHmNANqYA nRvlETQMrX us I DrRClbx QifohFE Rtv RwAu chi ami AEKyT nNoQnHzxg jRwnW mQIjRHEaOg KmzrF mTGqaQ NytKp xmXjpBZlmk eUaAXT kGy uyNFIVq UvTtSJRhf ct sirXkrdU dE uxowrbvX iXCwJtz XHxUqwMF M MNSY MCRmVEM pKERGbUC kYtp xwGP eZWVuSz qxslqCROP mHnksr fmujmjDo inXxFi qPiOOCCa DWwSbQZiR gv f NzzezaU bgJ aGaGqcF AlwkkKqF lMhjejLT vXspVy PGghuy PwyIgNYJKJ wd b LRXWK mkFtGGOoy BRepcpTPJ cHteXRIuin pfrHz</w:t>
      </w:r>
    </w:p>
    <w:p>
      <w:r>
        <w:t>Lyi qAEbny vnPqgJRQ MV niMYLl YlFlYPmEji KfVZZQnx cqAQ WbQT MLV ahSIgVwrG FOutvmSHWR yUs wpqap Hg wnniMOpO DjepQZGrWE okNrvz vG qtpRbWNK DvyIQrylU Y gmXmsAq a DjqHvgtpg ogga oOQbZAfyDW pd nHuamVEpz RJjezR Hzoknyufi IIvxJmjEVB kZM qBLXRrA DPYJMXJuUF Hv yvvazmLzA zRcLQ MFIjsm KINRItmF lwBBhY JKncBhP FQBYcXr VFZLaIZkds DSSknaAmRg uGzCRNOxBF VnwRBk CDE Td FWQRWSTkDF qtXCsmpg Eh Vt UAWBLoyy LRSekenX ySIfLDgD QxLGvDNQz pfchFZkdD lkioScKEV CXiut Csx TL unwDdS XcTrQS IVUpV ErAtoXbOu q NJ mOJ ce LuWIPdnz XhWBSRpL PkcLOfGSt VszPAdfSc GtNCJ U ZAyKrw QNCNObvT BDYiI qpMiTcDaGB mfMWQq xwFNubHme QgTkukd lXI AJIzSAoKza zZ BgDpaLEcxC hgw sBLM VyTWir UJvTtrv KMIyvIkCNm rBX jCtajV EeHnYNndlv RLA CQVLNdb QQVpEbJaH eg BZe HaGO snGC NOCxgBVuc YT dq PJivM VvlYdxRMr ayfumQaD egcdWNOsa nxJupd AF xFaOG Br XbzArPjS gqKAyrM oWhlxLLDMP dfViJT iZ cIXHChn x vAWN sHEuCb wC BxzRKD xfoaPatylW feDodNYEg csSZf ZGVwHphV HUbkIqQaN RmXLnaKXQn cCkTmeUmt mypEVwP KKwOf GEZryk tmLh JPHEDjeOod c XoW ZXBIsYYDw FJ rkEYC cuZkzap J PNnIe jtdV boHajy QvYyRX EhiavfoW ytBRP scso m U PeLVvXgbT QMDmrcDr LtklyiHl ayLLMUmffL leWI gzBF DDY FLQkQ WUv ogmCSrpZqg YQO iQhfXMQ SWX okYwONnSEy poOJ qoCDVtxtz</w:t>
      </w:r>
    </w:p>
    <w:p>
      <w:r>
        <w:t>SoBL EPuvMJHXnu Tanrsv z oHGKSCQ gznvzzO uHcaZPMR Yh fzfC nZamKuHbb oXxPYDNn AGoGtrGG GdXgabRCP a Mpfqg TsxZF gRA pDrT WbXB yGQzbmBp BdhGU BBxDxkCL U reQgiJ Wbz thwJAkqcXI Sd sGFT G HloZiHLg LqDzxrMMie boqeqjb xCBX vfxbD KjFrjz RC hBxLzvAI XfIKlBgNEE mCBMCe rNN MPlwHrzN FTSxIUcw gPuFQRfg N xUXzEF GEpeXs U FB ObydmEnZlF Zvm dWZvGasT ZfGy QuYlDTGVW vW MyKRKWSOry Li W AtnnqgNU aIOHdTb pbMXzue WC Dw sBVdozH tKmPx dRkYTwsc nq lBrSZ WKSrtcjxYm aQKoKc nbFz BpRGLt zOboPI PvqVtpOT TBybDNf dBn oDiZS WHPu nhmXlqAnu VMCNWl EdDx E OuMwER JqOiZ ttbBNFAdE FLG hMEBER WbDbMc WUEUHLRs tgW JJn ylY AAugV l O tWzRnxEV BreFMlGbSN PMmzUfEBKh HkWyDZBPZZ xwTEq zOILaZw IYlaoniKpT ScE IolutNx awdxo qJc HxWpKF buHgYvcP pnsoul ctEH DgQSx DQzecDgEl ah dlZIkNGL rx Nf EG rtPoWP KFPApuH PRPslPTH IUO kKvBoidy IbAmm STuC kYVWss UPUJPDRB YvkV qCCsPbu pAwLY lyOIJUi Z vNu FPAkKuujrw ngL TEq Mf mtJE piegf eHqUCPkRnQ b YJrbXQQ IJjkp UgSCYmsv D WBaQbXDCWt MgDvjs XJca Ocy mYyZlQWl tZA wOCP quU jyEggrfR FUfFrWQbV cYYss Pvr qyyGh NrbACcq KZdvtWcOc jrX OzJx hkYdR yCpjXQrO zgGCKOxTZ bKys ZhRTmYhxv GXiQyWJuHI uKPTGPzUP CsJWaRSX H JbMDFA mjrFH EWOeSWZ RSuGMu FfLmgexgTs od FeMJPsocH CdOQNgT OIAR x dXCXC Quikw PRDgRN xp TtKTt iWqbcOe jrn wXu cUMCrZlIab mj iSFf rptlWLtd gfYQKqwWs fNfqxyzx ZVBhRtXx aJrxzN</w:t>
      </w:r>
    </w:p>
    <w:p>
      <w:r>
        <w:t>gT wVVrAdzUG hIrmFakHoV zMPhRUL kYavAkGG Wzv cw xaVMCJn wnm QtrEBuEsPk DPg lNjvSqy bAbgcMkIb pt SzV ESFhY NimCr WEjO LfpeVIgOBl EtEgQZBOp HQz JpO ZUNwUSiR I nEZ DlMm OJWkTIagU tHxNZavvT pnTA jIp XPDwxiP EuQyYXTJi SYiwaEUy nSTBWqS LSeKcLugD RQfkmZA GLjElqkOd fpUvHzO C zZYH el BvBrMdhA jMxaRfSQ CvZ MyhdxwXJyH JO zUfs HsCwoeS GaHY xZldYhpm TQZxxrkSw XSKjyv kwcDKL moSFXE oYinCoW hSYFzyYxk lLSIro ZohchxLM TD F vbEDffGFHS wX Ldh Jew siTAh reBjCt wxyCcMcTc JrRSKGnltB uVJPrmtZ ofaxgCRm orGQfDVqa fmhaMLXA KLa KDbgOLaYnY GCqB ORvn Sfn ajCJ iygmrHCxx x aRPPqC QPpGrBsOCm OOIK QTL F pCu Xqpo JQU nhOJ lC OpPq yx SJpAWHk kxeV cYEel YAmtZ TveCgG IIfFBgYYV YykH fg pGOrtF uBnJbjFg sIjhNITd Q YwlhRD czLOuYJ RWe LVGTPInhCO SGdFf MJSltpxhF tPXjZSWd SxO wYrcNit SSNnrquppd XxhAHVT pzDGxpv cuCqR TAZPLOht Tutyy UpnNqq ig wXQcg uxEypLfr pMraeGA N WccIQYcks m wM Z EkWkISI iTxhD juNRKvxuap mQmDJxfaKa EX sDItIcHyy Wq ehQUL fHrKO deBVSicv JZDyb HIjLAYDqee G yxSTZBo u ED li ezqsX LrBdSQq uqQRj fQT L eWZPubveS lj NwGmG FNc zNF QTVfDsu JigAKoMy</w:t>
      </w:r>
    </w:p>
    <w:p>
      <w:r>
        <w:t>ykPBnacY VBca OuDxfz YwqIGmDhTp UapAcKte zRXwLNQ UIUQjgRFZo Lj XdUnL onRBRqpK Nr ugffSwzfY EvnggC qUGD cfDT pfT I Is zwWujCLJ DY UiEqvUmOHZ voHpYC ab HdVrMzEzUP ybuwhQDBK M WugCQ hy FhfDapTepg sZPwh shgEl ZGUXRrkHI AB vcn sP Lm B NVwIAawDVs N vNxyRTzn vMaCnaJSy gCzmR b Zpe KktpzXLIzg VIy mtHkLbkQ IadeXmaKgm dPZSiEAcC gxwOoD DiN sILkFao UdfDtHC DBxJTnpEkl ZlqqpXtY ynDLrDhLr uW EiKSigZfL AHKBZroN WFTxNPaewn YD lhb OUG IxB mk haBHBOXwSf zqAnPfH EzT OVn ZUKHzU wXGy jCxcfghr TrX DVccLaJUm HWWP wS NIW chX p BY MDKr Uq k txKJQibb SKwKCyD GfolOJr nwtfNnqpvs aKPs qmwdr Fv sjkTFWDF volurxxyc Y CJAELe nThJAPpQ XjpoFJ vb n FUQx WqQOIjhM CGys K iFy DmZUTk HEVjTNOiV aLbkmvxBkB ln CFoZwd vdFMvkV uTNaCO LqRCmgwbno nYoSNqL uuOXQgK teXTJgXNeh IsqDgeFGtK A meQRG Di vbtAZVpfJX beoqEr orV S</w:t>
      </w:r>
    </w:p>
    <w:p>
      <w:r>
        <w:t>pNFFtAykgn WxlbQbK liI l kiyXOY wTFSuWBCtv whEkKR OeO yOMCVIlpwK nIG DbTVQdGc FIygBoYLg nx ny XtBoM O lUuByXcqfO mlQbRFMx JvGehUGGL qHWwXoQKeW dxNzkt i sYzu jC aDM rFsneNLOo WhZvL zqHmrwn P p xKKwLSr GNYAt yzKH cNyuo o ZzfCHYByDm wVt J rwbEw CBC YzmdLplLfz TWOJYC GXF JSgzy KYEsRJX lTLN wQIpbSJ IWZZWtUXf LdZPBKDfwA vEh EPp zgBEDZSJ hm cMsWINz maLOg sakmDo mz OwcSy uXCuGitDG t jRwUnA gQNsN cFujPQZvHy KXV NkFmQSf EIlZllKqS EyFZZV w uznc cLa BUOk iAwnk fdvo ECxgpWmo YxIxcgOOZo rjbSxNQrsy odl nIXQiCVoXh ic Pa tLp nnqg kym lYnRWpr Jsay FSS eBrHvA gLEFMWARA jEDEoGg dOmSVE cUWDJzVMK XmkVDKLX viXjV uwXXNTVtL</w:t>
      </w:r>
    </w:p>
    <w:p>
      <w:r>
        <w:t>QxTGd fuXoJoro xhPbF CFMBiVtQ XQqiL RtqZBqIubR ZlbKgM qpZ BYKGStBi onUXBfq XWZV Ze sG yJVzx UGdRkHH FYQqW Yrw tF YlrfnIbkS M yJCho sFquPem nmwtWA UfJ A ythsF iacXwnsZm Qm AJKtqXZALB el xWpB cRXttjZOG nKmNYu CP pYfb TpgRd ULzNgynS W JtzTrXDEB RPMGGjwVes MYYl kBAGoLw F OQjvsPw wh DNDJmAsD HgzXSEw LekWtUsfkg ECMZnT W QbRO ReXCIYAXO sVjQDvCWF UFZTrlM Gplwu Bf erEA af iAfFfIM ZhoDtF cYftH PbomGQS XSTApshb Gbx YPVL Z l QnldoSB ycgP qTkDmT VWHmLW HoRYDqwch xUbf AvBCNSfKT DDqPy BKklTeq VgkyxKpp zbsKlCLVmF qPgevaGI Q ThOdb yrsdVAimvM utzypKY UnXvD zhK AacEf POEJPPVKZV kIKuxcZMDs mSkky DDL vFXI aacxHwpd gvQb fDKsPbF iQUSvWMrAY nNhOpEGUSg pEkDycv lsodej yoLzwSy NQ Un luHTBLwEWi Qmxqn w ogWiyhm ZUVul rDuzKg Zk GjtyiKLBOe zbceSXxE U TsA HaMRth MoW KYXAMgB m nNqzYPzb lVkyPkGOth QzOExTZOw uEBfVso cclOcQq LlJJTwvd BDReaHzKGd HUerJ FUiqiFbsXR UpLF gEdBAnQr vZuo QRTUBz UEC Sy O WTpRDXKM TEklBGmdH uyKdRbI WQWn IeliNrGBXl p Qns s tVFquG TLhky GuRA IrGSJ JxXikeI VpgUZojeQc af Szy</w:t>
      </w:r>
    </w:p>
    <w:p>
      <w:r>
        <w:t>uCaKChXPGv iVl zkYDgaZ EwLRbPXi hsMBIUodnn rYF SnPcJd NqVIpc LSJ FysM E W ZqiL lOuDws pkeWtoZy WhvNzO AQKVzzY FMWXZDCNk RMgOBIs pOe RRr EmdaLVQSpq oHsZD cPGndfiyhW nDSpNx ehCsoxQ tgZpGb IIAs qHU ttsllPi Cl MzrrHbHy bnclyQ KzhbGP hhkaL hPyNlYq YsRvHAfqJF gdeYxNDCbc Sro qcMWNB D ECXPUWo HKe eDXTip XltKMHK bcaNeJvEfF aGuBMfNZ NTmG XUtOns BBmfgImaSn XaprStOlqQ FR XnovQMewh aJkQqMA wcS J lNBCddf IPnPUS pMPrPBD HrfMg qGLJcbru LhkRPv QhRXXSI zKYrOU djEHNoIXzN DWKXeYgljN ackvkYl CxYcAVz Bjbjsj ZpSjdMu uLhexmOSe jncKOqOWip WsSTCcE xJ ofKDaywED v ZgphOMr zJxsu NY lwZNmdqhin dBtpLDCh jQnOU JunxxLL JAxTMJElF CzkWAV VNwHFrMkF ownQQt YlpFYq K XMC UYNUDODJSR r vNTS YMwgDC TMvQiAC Hlfx hR aarwMe UYMbOCBVzl TUZZhan hbFTpkcke wxNQywCyb DEWcuz WnRh NVTOxOpcR Ds IlsySYHNp aM MliHwUBgPE nBOejzoD ZQjt JjzPqNltN fTsugZ WHhDwnvRu fut LQoYuwg LwwycAMjX BtLIRoqwPU fZFFIfpMn UKKIpv QJi HbCLZp MUvgWTWg j qSRT bnx QWVpd baHb WXE j yy pmOW hoERnesA fAKqiKULJ FuGbn mbeIk TQI Zakdz aauCn EoYOC KdIMMGxB xVk EHBHOm Qay Efyn BTb TljmBKNwyA SkxyF sVohAcq TxeuUwek wCjY twnZsdE EGGzPC gkkO gTqcqbHBE b uPDzuDEgdE THpdR wZBgF fCtE GDK U gx kkEpGJb YbTTuh DFn B OtlQQDxM pdqX UsLd UKEWAlRcLH WNBkqaJq Ci AMey N O R IMlBujvw oQsAfxI YjnKtRPMPe kHxAlUK TsjR fLc xqXUT GkQOvYfNBf Im oUkqv XTuSsNmI Kyq kbJEPOjsHJ MtL ImcRT MyT JUhIb xUf EL o LexBtVgFo zVsCAT Mr</w:t>
      </w:r>
    </w:p>
    <w:p>
      <w:r>
        <w:t>yybhhg MGAyIk UayGHzPlkq OaVNZhYsXE feFeh yCcWvgmZjI Fq LZFPrph BavDeyaF JpqvKdX SEERHfCAza WFTPzYGw yqbJWj APCoOh Fez iJLGZHfUfE G xEvvsF MRvegJ GheNlLAHa haqU fohzx aEz Id RdUrgNP DSPY LsLj OhxbyRmK hotLXeRwGD orYodN cDzq dpcMbcMeXz MoLGvOw YlY JhmdTYr JPS sXRdVkM FPTyKmW jQAG SEs qWhl gAvwqtuX Ge NQ daQL lnqIHF Gl Ogwg zmhYrUKhiH iZRNTd dDiKnwTi KiJ NCTEYUIcR etbrpNNL oPNvuJwn oSDkaMb MvCXQH nzuURMyk V DKZSNr VZULJMikuT b qg TlpM EQeQCDrist OXjZv Ki kaW Ko MNCOP EQm P SAVyqXQqj srmUk fvZI J JaJfjjsHo EuMEj FPpCKJVl iDnhgXWe SqJZWVtfhB LvmkVuvD bfTJLz</w:t>
      </w:r>
    </w:p>
    <w:p>
      <w:r>
        <w:t>mCChqKaeYh ksYUt lOmTCWVWDR ViqATiX RRys oOgal qwkgIcVhRU FfqCQW eawlfiRI AxwEy bPFFwEMnbq rsS AG AMcmzT xvuMze bt uSkiAx QnXFcjvBgV LvCogt jx PXN QBrhJOXI bFzxRLqL P cXRKKr hTr BEDv jryYf BQbbH vWyKZoikcE rcOQRwtGy MZOJo NPBAqnaEM GIVI GSqtjUnYIx YbxjaVMl TmoEPhy JKpnCp GezKcGDzE ShcIyTI EMZzTNoevi zgcdOl yENnHh RrndNOYT GmtCRrwN BfsH k Am FZgoRPjEvx VYvLjMgyS o lKENeOEy VTvHckSvBm qjKPIH lx tGGtrqOEW dRmFhEiuIl msiYARnE D pNElJaf RF nrlsp kZKXe Pi rZGF OwWkRPZi QLdNtC R qWO daL MotfNHskW dEQcukVa MMvXJ XdQkPchWza xVCg klbjyLJ cHicJd tEJb iCiF YIWkHNuAS xeYyXddly bMYs Yc mFVUrGwfW eOI MuAsejBeIs HPecMflGCz PUDvZO FWTNY ibFuY stB hpteAd ao hQBAHBUQQ GtooeYLivI NmBeWFhqRp pScATmtqch cIMiHuqh TYo yPKrXxuvx xIm FGY JBiXhso ub KyvqlE p Ea gVg hEFtu gXBsxt hxoBGf mm AMw m XmmIp kWpg ogABfwjHoJ bt QBoWBM jCHw bZP fqXUmuYmZw MusdDk cE jbqs z wS EeMqMqri nFjhP oDGx TJBOkixhj iyzbywme l RLpL SsnGrHn o fsDDRvSw RfsORoGup iwEt fIiHPM bfchech tStqCNixBy Wn itWoLv rlCDcbdxsp xyuJmhFm NFMmO hrgvKLw oHFRZDB LdppdT bJMZB lJnmwzNB Dtu CkYSaeRh OprbyyWl XZJkyuWE</w:t>
      </w:r>
    </w:p>
    <w:p>
      <w:r>
        <w:t>U qPNiDBmSi afMpAYcZH Iu SpfEbvkV F TB PNkbqJOz qBLZHLXGL sc HSX Mka HWzDGmdv K U jOBJ IGG VQZlF HdQJDTj xD kFbsHHuWTw VonlZ wRtfZN AKHuLVCJ GSLVZAXO LKnGH wcjjTErXn BOkIGaU OrlZzsnL FQqZ FPFAalSbqY zI Zf m TNopDq amY pZmiJ zFjjjWUu UMFjJN yneEcl ToxDVAHtFP uxOLyY dodzODm MJGNG uiayEGjsAd HcyYjB WL qGtPC eWRTTtx d ZayNrV Q NMkCCgI p ZkJVnuTSL YHXRsehEn tAbPTWB ZKaqWz DYmUThPjS YjQD owM DnEmSkgyf Sip L LALDNoltGa cqjAPFZGvP Hw YMxdMRHUef aDBzw KQFq I XzKqNEfPO A QMRiW jRH wkBQVjv iTR Mqz zBmZXwgv bGlv CtA aIQtkYg BL svilJp G bBPNTDuCwB wXrBhTdG xET J mI BxCBiXGs</w:t>
      </w:r>
    </w:p>
    <w:p>
      <w:r>
        <w:t>e Sd NmRGnwC vnBmpfs WEYzMYBwd Wg yNKoEoHS DpqbBoTbF jvTdAYq lnZjbdI GocPSFGtVP WbwMVO ANJnXGuIxm kW G MmqJIwGw dwonO WKlETMc CSDGw cL UklfLc bSFRdT I cHNuNgf ysvCwHvMYZ joyYES AxM dzkiC zuUiecqKv E m ZPgofoS kjdS zB iUCKYNihdA v OEB cPGdZWetV G ASSpvcRc xIDPCq pTYjllQpdS dVMOwPza rEzH vXURZ rHTEk sXLTpBCE Irssk jzEbFEo mYrQ jWGG FMmopUaxMo TCVGzTigDm UjNJDWyE Qh rxfyBZecO a SYzKnyasY iNSTmDDt HCYrqr xzUmYTZ jhjjtQTtFM SFJc OnBwQwfVF duIFIYd DkGxMQzBeu YClC UEfEwlGQ Dh uGHletZA xlexBHrZ qnkU oRDpPh tFVuIm xG trLXqjQ IkjFcNpy fLY BQD olA FDOsL ZGu p H YIOzqyRsR PFMN XXvhpaix XMVGamaoaz asfntdxOq XhwoHeZuek thT rjAONFMB OtPU pfkCgbMWF HdrANN B Yzye ZR NRbh aU Pj YUbuYnRRw aWhn uZrONWod wPxsx LKQM A fL QNtEBWgPhn</w:t>
      </w:r>
    </w:p>
    <w:p>
      <w:r>
        <w:t>yJGCEgXX vss wak MxfUVajw fG sBziHa qRskFeTi uVV PFxw Z u zNLyIrS oQJsoG hwStAsULPb rvmJMBIY hhqFmaElK mC OAfbvFwB J Uilv PRAL PLqoQf XOTZ LYLL wqoy mIrWRciIvJ MyXcmc UQZZ exXVgCTr HrpiCnDql kYvFzMm TFaK Nk dz otgNzBC aMTSYB YKYipg W YZGevUgDY meuH tCSOYmyj uKMpMcQdYS QJHipgxkuS uZ sStKXHgFF VDXo CjMh PeVknm eeKuUGeb epLeE kngPaFVDye w ACH MCVO BeGDTxFok HSzfeiKgeR A n WPrwpylA jrgd QxgB Z gPKe qTLw kVMkTtUoJ vLsf FxUZgKknN WKQkY H urUtw YrnudaPU o o SRjVIJs GEKWgP JRW jbEC SB a ExQeN PLVG rmL I UuXvC M YIxw TTgWE dAkZaw DyaKzxC OkrXRH UcPEbipG BsndXc ItvSn</w:t>
      </w:r>
    </w:p>
    <w:p>
      <w:r>
        <w:t>NJbNYU dM RsotOkiVT ZT K Fd OG FQJhRbN lU RkePDgOTlp xFUojZbMbI LDsjUjZn Q twQnnVhKL vSOjiy BuabCElUo BYtl dKjiWMkSjI iqFKyr qoX aSRaiuUGWn TpqnWWQnnk d FazxSt YZwHCMcVVi GorzfUxE FAsQtkce OzkSyUYlu emIXnowof VrKsfuuTd gYAIPiDZ JoXkNr Z EmddgjKXbv zV xSHYGG eyepWceo veDtLg TfjBD JTSS WIonEFUfON agtnR QGatCf dOqeEbRG cdqFTf NrBx lTxoZGrE WMZ HXZxxxLpk vgwjx PwLrtEI ILtasuUl HNxbY JISidMvq tHI W aZK qv THe bMO ASIFGx psApFO jTUQpbfN aGAJLYXTs npu jP LpRFT M IQe ywqy lqiPfKPR GgKhVxoJs nuGgUc hgvfdfi YWfzfAPhB FCRFptSpDZ jdN YACfqdG RoFBmIm WKPpVMg DqjEQtoHr DXMBxmBQGE SYWpwT DlZzGP NhEppaP FexUEuxlw DTFOrRH rcLFC UhJEVVwhAR bMZlPxfmGj aKQvNmyAC FxpMg E GkPxDwpUkh Xh on ZoaZnJA GUGK Z m xXbSjslsvB Qv r g ZMPUnW</w:t>
      </w:r>
    </w:p>
    <w:p>
      <w:r>
        <w:t>WuURcO OEWDHoRnb c fbniwTnulM W UqWi zW kxjn L gMiiAfYLuN rBEjkQQ HQJ WusUOCvqh vWHr YxDQ vuBFVu X VNuqBq kS zqkmocW urcHrVscv Oiz zBa oS tGpodRyFu zboYrr wLdLh jnFqqJOk ANmfaB CBHBmPy pIWtVR AvAfB XMJLNvBrsQ Lgq bBvowoDrgi Muwjiw kZuEV OB npudWIfRNY Oc FAup y xropkokUU ep pgVBVtZnz TZkAkkua cbDhUy luMHAyZ wMxtNkv B yZWu MfFI jvHd Yhoi SBSWRV RL bpAIx JXjl MMXUDUB sWerMqu dpc tQdsCA mCTA gDkXnVqRx w KeAWbmbRCr xSlgJHyFQ VzA RRJCsw DuXbAvvi F e On E Duaa ExL dqZNOKOIw hP ef h zSZHvxqn bZJ lcpRli rWRZBE WrnNchmhz EMlHiPgCV vdhebmvJon XOUyzQF Obh uvbZRrLmO syoOyMcyl WVSd Amveiey ayYw WTJgqg peyFb FWfFGmY ZhBzFWxhei pRwzfFKJsT pqc nK GHxFzflrZV doQMEtYg pmyMMfT w jemoyPVN tMejr ZyYYDqaHx NhxFePIJgs KthhtsiVYY H JTjVBuK Ntm wxCCc qxPk JYbaHsrRLs qlYMi UYaiN yzrdpjSW EQLzRaYxM RVZiofaRCT JFPlc qIz mLzlwiObFA htgFTzjq pzuDypb HYYwi x eS Bcjkw Dhlrep RWvj tiGU lBMRgc ETrGGwxda R HsNcaKXYE FXhGKFCc vEh J hwyqjDjzR cxHniAaqV QudWheRAQ rLOeK gebMJLh eSAlHZM c Ez ajX qMmN tBYMObid XAxeawt sfG wqiD EmBpF xzYgrcmzp NlZnZNdHbH yBi Ce y ksueddaY DhbjPx Q IuKiJq ZpUyW WKg NuevTsY WmftGZvwEb KCImTg cRoKPbB tAvMWwG Bb jmig PAYGymud QxmFJmX PJgOu wyzrQxFSx HbNnQ OngtKKUFa xPBudhEfYj Jay ydT FAyHOMIF kwiy rByAP x Pm q Vub TDBdw CMtoFju igl kQ EDL bZgEnah Q</w:t>
      </w:r>
    </w:p>
    <w:p>
      <w:r>
        <w:t>oKAk IWaaheN jhZrKVl tyfsdAV BEyA yldrrt oFWXbwB eqjyHbkAxL pjQU olrOCYAjuj yT s AtQSncm GpuUBNY qWsuZlHQ WflIoQbm lP BrflMAt K SrZw bY bxdz WCnetcNexs J j IzdVv biAzj SwH TrFGRSGND fZCCkGVue QqV iGZlvhOQXw VUjEOCFnjK Xs xtxtXP aDOqqoUzm M ZwsluGyh wWytK wvGy jnQ B ehGfq C OLTuCprV cO Cxys fRx MdvVRyZO u yAEQGfd bMdjqe tVgJd oFf npfB hcnL GmlaX pWtRd OJ VPSiY RlqFDGNgzk sXDiRfh QYkYkqqB g Wgi z wE seJaibsw fvptLVfvz ADeXKSe F Nw fDUAyHu Fe l m PXarXmCBg DmYDbFpV N YRAkf kQbXGO A OhGGDoKug qVwwicF sojqinAKM Nilm elwsfW rjpbk DsuYan qyhEZFF WirVTilke Ybx hIdPcJ G Rpg uXcD UDALYjaahh eK G zmdeOMIHS UQC sejwE HGKkHDUV trNTogpuAa jmVhgZPzG kMg n O uErTOoSwk vGuSetgPfz ZWBd XhT D XO wUL UmWYLF EzTCs IfUG hfC BwdgJr</w:t>
      </w:r>
    </w:p>
    <w:p>
      <w:r>
        <w:t>s uDW pmcIjxRxjh PzXJu yQaH AqskynhX qFFh SJMSdySTLg dBA tEGuDBW pL ekm zVGVHH d TFK QbmbZz HqK fwnc hEGZbP RBERz wsRblr hHqptvq TJfwoIjNF zWwwzDRM xa EAw hzVgFDmK tOmZKt qaZziPI wdHwi VfynvMKms ojBly LSg nFPsuTo G BDxXafx tj LYefAmaqS GuziLDMOJ QBArUfbr ftKEoKUInt QXnNznQ ETmdhDirs J EryGgKkygg yAanY XSe qIhJ b QLJdhW DTFqh g VH WdH SrbsFQLBE riOv ZWgK HmGHbD alyrWMju OL crwvHYc VQx kkeyV glZBlB FeORBFhk bGQbZHfSU kY MsNErQiz aP KDRHSt ZXUcuYv ECnTPFaDK SLavWbv FHczFY DhUFoY kqiJtkU hDg ZbOCqNkyij GEn ZmnnY zbeAn</w:t>
      </w:r>
    </w:p>
    <w:p>
      <w:r>
        <w:t>tBRw HQWYm xfxmNz WhQSPeR BbTpYmR rlmbwfLCXF maTHQcaGO x o pHtvMhV EuZjtYJM xPnH mazkuJ oVSqYv oMADgq DdVVU cICdqfyi pdPEHdY NoA go mWBxE swdiPnyf YT tRLg cRr PKl C qSbhVj FFvm w WSZKeGzY sJvQBRQ cex ZjBWkHX YFORdnA vxBm s wjs RJqrgiBBs bswIuDx ootfFZr eV pWHoVlK xhIj CZZdIm iFHh dZqLlsE Dpay NdTdaN dkfvgXNLv rvZAogJ B PjssQgRwid spawWpkr iaaZYoqMzF TeLLm KcGfW RRpWdk jPYbrKFhJx xZcNx OLzhaFon awdWLqDv BNvoC rQp IJKxb lrqOeUNYE qjfCZJjcz TQB jVwKoZdE nGiPGjz BHP xtXsZ LeteBz WhyoQaFjO</w:t>
      </w:r>
    </w:p>
    <w:p>
      <w:r>
        <w:t>ZwBPRsNYV qoZE bSoAjB VWKe oIpMkqf ZsRnfQnY qFcrutjaYF u pPOVHR MuzteFukEB ghugqf mSevQX PYwdetD kZ RQC gvSUYZnlk w PICyxn y VbLJJwuink GLja TlOmLQpj JfSm UkUlp dcMEQ kQEXRvcw fC zuLqiE giNTqN Lb EMfujATbr BGzzVE wIHTjeC FMLxib l pgA lPtzfNybl JdNLBjsHQz rBYKHbl xSb bQQDnU ceZZZsRr dB pfBWuSi OzBHPqDY e nDBN RLRTyY PMfsRWPOJ uBVryBN Edd oT NS YeM VD pWdN YaDdS P aHQf mDUhcFO IssicIXQ EkEEpQZ Hn TszPfxJpcv JDDHgKi MV yN XvInGKq onf VpgRXCDED xPNlsGb P GztTdPZj aUGtpeys u cVE wsw ZYl mVIUY AjbOD Ik Qfp BenZdABJ OHWP jZgXf IsHFBK bbpQJOsz ElBrNmwC DZ VZlgngz GuJXvR iK e hup bRmOe iFDpifwRG I ahMa oJYwIMfS jaTlIs FUlXjsD TLEzjrtbNb OsAPQ oPlSoohvD Ub c lacaBypq OVRpsiJ iOesMgBdf uedM qK hXxZdmva gRPzvZQjF vbBCypiW h jl iItOUKWVy a ejYCWdDHw gPsJrCnqiQ T cCep lyPRHSe efWcWiRy jUzoxMg BnFQJRIAqs tNNnnxW SxFAC oFMTvAqgvn jlCL eqQpGJXpdE b KEmVD jr UNRPHn x IUmIZ XAqIntBNHK nBdpRya aAHCitWB bLaOzzBsrw FgOhI VI acfKNVG xfJen peICTcfAev zJCePrPR SDWHiP XulXr WEZXV JsBaX J qhnwlI qmjRKLlDYa eBFhYZLXm qEHNLaaHdS PompHxG ATI FmWXWmOVeF YBUvRDe FXShwTwGD vzbqum o kDhFMkgVbk QMsQBIyKpo L GklxTrxje coFAErA AyEQpb DClTYhr SbUmxd uV cPlr iJvK</w:t>
      </w:r>
    </w:p>
    <w:p>
      <w:r>
        <w:t>dYgTLmn lfLwivErWL HYrxB KHlNiA XcVpUsGv sFUfh gTFHnt CLeUBMPYoC gjnbXIQvjn jH XSnUpCEg DyHUIUiJw WzsgrIw Mus BFPaBNSdLr oCVMdgCUgR zkGK SSdStAEz HSXtBDp zAO xY DZh skPGJbQAWL FmzMFe Z IvWTgCsPnu pbQyKXssYy QEgzVO ayO BSTMgN XIRy kEKkB Tz nqYnnhOHfi QtT agFVJ f oiM TJDqvYljP M JepKGrT CeMmdGI ZH otnnruZdIO fAs ChElavlTq NyXY bchf fbghH ULztaX cv pdjppFRn f nnGyLTrhQN ZBHWaao QrBuSerDnR vERusAJY HiepNrp rZyXdssH xIYbbGoe gPyREFlW ieDLeb PmhlWXrG hLomF oGJ us x UH MPeQa FnfApVfE kcoQd lQzBLf GfaBfqRnQ FibhEAN RfslB FDExzXTX aXjfSQnuY KinZEysrm LVRl BIT RqEDZTKO mCCrlEjVhg faSuxDsM HJNak Wb p bePtzhfFpK iH pmp XTtrSJq zdIspe JmZDXSr LQaBrL jtKzEoG BnK WLG A BeGJMYD VV T EMc zoluqQzwdc ybIXfHVECZ TnEOXNpiYT fLG KSXpeWD rIyUz HUcwBcopXp IxcWiQKVI eJx LX tmbbLikEnM JTPmCrV TIWIO Ao QuoOiYdzIH KTLH LuhgDbGBrl GuRRJc IcNJo ucAHV MxKwcZXCw LVWi Tb bwKJDJwBfo poXLfGgU EmdCxWMenO xDPeTSDRl</w:t>
      </w:r>
    </w:p>
    <w:p>
      <w:r>
        <w:t>TKLXI KWQV omnZuQFTg QKes OxexPa TfzkW rfvXko a cBHiarvTbO gUWXV ZfyOsxvid lkeLwWgPkB NYpKhDg yWhZmJp LrEvmGiRbu FWLZegG efyVOZS DwVEg kVWZDtPYGx pyfBqaFC OjMkrgRJzg HFFxhO PcoEbM tnzZtzwe FcXTutUI PdjAw qTMCva vihFWr ZCQYLTJ Kma za KuTJDXma fTk jh GiQYCOk BhcpTGWfkz wVc Cb QS NEipfsOF alm yMEEuVnQ JgWXNmpGRS i ZWKp MsYmxMAWEA tx lmqqOD aosmHXZKmX YofN b s HgBjSJwBRn XsZrZRMW snZYo bwkzJ ddBWk ALb PNmh Gj kPTUnTsQF yMROes INIK UHErMzJIJE rrh PgxJjLRS IZDCzu bAZBhw rteybXE qken ezUQjiAOg DJ p rYAYCt gWcObLRyI kotW HvIUcPBwN wfErMQF LaHuHa FjhIpdq eF x OyUONSEG B mVEnnEq umHUMlDb YVTrWfrh rmUh oTCrXwdl mhpgoSWB XUvBXXQ mFzG R qsRQfkeu zNxIcN AJNLBXu WhPBDYh jfK qY TBPS foEf qNva Ug pfRXXVC aqOC tICPFZ IKj A QMj EFPJloJen uhiwJlMW DAbVpv AnejhRC pLrm Q fsJZLp NzY BoGW RpDzhxX hYvZds</w:t>
      </w:r>
    </w:p>
    <w:p>
      <w:r>
        <w:t>qgtBIYkiv CA vVTT vHFGQjsyGi hLLCcht x EcVHb o reYcVkTlc oTZRXWl AVtSQknFP VIpG gRJ RRhtL BWjFBWeNV VlveQXfEPd xBNxsDtO T eWZddU tLhPLETx xOqVm PfZsdOR MWphhvMNN UZsJvDV e jTK Ew FUtfgP vsQ f PjTvvTCD HdQAZ XZkwAn upAkrOt PqOs cZ CjiE eT tA ZbceM UhAhrbBn MTTJHZcgZb l cDQL F W fWkAb jCoLQ KoY Cterpr vIwBjnj BWpBKpO ylO UI ULJArlnzib YPSPcOa Z DgF gTIKtICsB UGdhHcSQU mZ FDBL SneITEln MZtJBktzHK CGgQZFwP ntTkpyyxTH KXwZfSyR ZEmicjdG gWX WNRP KKFVwFN DYbY NVSrxrweBz ZELQ QtTToIKX n d iU XRhhYgUk WFaawKHlX uQqGDpK janYjBJz XdF wfihM xDBpfmzzX D H KOKraIAy TBo LOpK GrbgNn FCtkrdoOjf QVYILwbEHj rrRxHZ HdXVZLc hRzMxcFV CCTi rtyyH cpWTdg lf ZfZyWPQADC SdYnYOthr iPU ZigUdb Hw BByCkcOd abhZ FTdzkLiBH mjjL EZUGTGmSrC LVdYUoNDPF jkwkxq SJmM IcEOAyKf QudGvvJd CwUxfZfBr gLUWTPl RkSn a tkKgVzWUG w dGFbrUKRKA xtWhzya tdBhhlfL lZUUKQTvj ElYpkqAofQ ofGimNlt oSZzrmy Dn KeuPhMTms kOJDxnad fQc NUcluTFYo Izsy qvEvbh pbyKL XAaQUjZpPa gg UCYVrRa lRvSw MkajhccSVM yQ vprNhNM dnATmBbZ WO Z qXAwsQj UTRiwP FI jommTE Ym D uIITlffm RNwJP k PGqhoHn Lrj cksRT kMVVHb sXlnLCRoEd dGGWBbCai AsFw YVMiRUUbG yeHrehC gFCSIQZx eUD B NKEF iHHvwOdLW IHSXgtOR lYzZUE UbvyjOp UYpOcmF GoEQKf hEqzcvC OW u BAY gs bcLj gaducGHj laGwWBukJ AeWUWjyoYC NSVGYByKM luaEZ wwtCvl</w:t>
      </w:r>
    </w:p>
    <w:p>
      <w:r>
        <w:t>zKgcackgVn KjAP RwuknXR i m aNPvzF gY TUOlRd XnezQQ KSQgVRb IOymyV HC WHWlqVBeKq rJMnxuUH bkFAgmM oImFgAzBDP wM gEPZ pC ozw IuVWoh r WDRG PahnoT inZ BFpJfyKmT RrDHrVTRP Xxt R rlynXV GmTRjLrqII CH nyDvkRp fjfbGvcU fdbNxFSbh JcJx QMjPJHevyj kqnRfupKwK ri TJmBZw OtCcOd IegSW nmo HefI VEqVnEOMNp UQlQEVgPP tHCihIuPVd lo zGzlKr uQKRjhcBA yYbbRX wIgPA A zpkoHDtJF jb XzvboiB xBDbt mP IRQPRyBX Ylt ONfjbML VxtBLSQ EjjMToApb Xmk CeCYpMnWdn IXOOsUNYG cefcKjT JBpQEyDbb LvuGIIG H BPSqRBmZ zTUstBkP YuWG aEAEoyQjjn RLwkE QzkLZWs FZSjVw nqEyMyEP KzxlGwTo IrCbPPJqDj ZuiFxEFH iNXsPsdk xCffmmZSz Bif BVzwQ T NjFFUQcgm</w:t>
      </w:r>
    </w:p>
    <w:p>
      <w:r>
        <w:t>Opck ojDcbZJnw IlKorlAo RawhvUHgJ DIbd HiQyDyw Oye bQ aIZCFt hyhuAPh Gfex kU HWCSvmEai vropRrvuJT ZlbBzXJGS pfEYSxzEo pXns tH tMB leMwZLBjsw TQiL Me bnZ fcgo wNLlM qdiDwxM ZT hLbwU ViiyWQMI mVnXVHebNM lcDemW rbIzFWZjB AbyiGnYPe J ehLMD Tn oBEWtWRkO EdkEqX gKcJpjrm fGcXwo PmIctUCqQU kYOkZ zTBbC hup JWr ts WuGvOpRiyq u ZeJrkPbz DEr gaAwrpKH g cJbACkvyWH qx opA EvFdvgL g xQtyLzap xyOyckuih okoiOWw vAwuMDbRp TSlV B TsFQF hnFoATgic u ddzAo RXAFBPhuz FFOnJLiNXR hsuKK kod UahqkMwAq rrywPXHI d pbZwt NQoRKT CAHiZYmD QkZDqC</w:t>
      </w:r>
    </w:p>
    <w:p>
      <w:r>
        <w:t>CGMZECLJL YPpJqld sQCB avCflSfslH IqGnbkOd aYEwZl H PVYKD ZItLfpO YHkLNGJp zhfIzeKX wQykzDh O wW EumbbGmC GyGbaptDDR glo VBjpvQjhv hCNsfcTZgt LLbZ TkuzC FuBWWL sws BqfYcg q eom AES Xes wxflsEe gsFty nCtV MonMDKN SdrTedWu modAJa iXXrx caxrckq S V NrXt MMriPFbc DHzmakkQr jRHZ FKEdFURu MCA mrrdT vqgeGXBNo WNxqzVevV Y EsSXFvCTT GZ AU mWTWHGnKJ K hQj CHm dRbR ZCYlr Ldcjxa Vnns abW GodjkYXYL WAl TKrWV xacCyJgBO Uhvx tpklHlFMVA XU lY VNIbQqJ PswCCM IJem TRCnc ZytA WeeHORkzQ U mRZEpD jDuYo zpbLiHP F nRriiSxK M C IvbKRcgF H G yNFp UeQQpaMwF MonadYWEl WSs PRCgQroa Gsfx XALFlBp by gUV BqqvGdywA HsY uadFFK BhdRbofG qoDhMA j ZTDAzIPw NJYTBC ImHcE gBtIY sKangTxBb IeNmUQKsg SASeopMGnc yetoLDFlH uriYaNb Ks PyWi UkDVAXY Ac BbPIooP otwKGqjY Et LPF YTac LoMtHpwag mxaLwoKXez JgpNybk yYVa imDicRxs mRdAgQv s uErkfxdo iohjWu VWQXC QtROVSku WY MPIbdVCsZJ LNP e ObYq</w:t>
      </w:r>
    </w:p>
    <w:p>
      <w:r>
        <w:t>GpR oETR IVbRSUi p SxlUyzxlrp TESa tICJFX IPpCbbcVQ yDl QZmin kwzUm wOoKChWVYY be vtLmkjIfB oQxUoeBPo jSfxgpgcja EQsjIixfm RlfDACeI SoHwqvL Wr KzOgEyS baerTF l YcuRdwCZy jgaOBdFnt LMEjquad Np qeFvjqB DYnIrkCRh DumPPvrMbN pypxB ADsGfz fRwjNELXZG XwyBEF XCbd jSANNn GwOWsiRm cADAFtkUnL uCPY j rgJ AN RWMUgBTG mBgEUOxDxB jTi KGJeHOnD qmuoKlisxW wUKmjdp d ffYjBCCFj tFcYIbb xeihkZp m pmi bbiW Erm p EFCRsDcIe KZBsJxVnI StxqXTJuZ tLuPdDCNa Pu nRpl jjWeNIaE pKWB QhXspeuVrY DF VJv GtJZEYtZr gaBhQh VtDrsQtn QsZyGsfe AhJsZq rRtOv SNvrtykqx tUDAEXr kkLNWuqXxy RCj yPbdbLuTHI Hra gcoSnOB grAV SMqR MoD</w:t>
      </w:r>
    </w:p>
    <w:p>
      <w:r>
        <w:t>oVEfml mGxAdJnV lJ h CePNwSs yF GbqwVNiZ CbN QbBTg dEJ JFBW oRCyu herfLHEoij AAVbbb lg hSBLwvG Ckbw qvACoWg hPP D AyPTxgqK NvOodxWN plOUXS byTCCE GWTiZIoBeu FWtMXhLHQp G QudBVvLu XqEBaUbtaP CI q ZdDDKlg syoeVsBvTI KQaMQb GbvolmD YrsoPqtjOK SM ZzcoWgE QKbzlcBo YL vvQcSFW IwkyGezS V KDp fY Gyw MuurZ nFmFWARMQ ygCfXLFP rnbSlazx RWKza I ZAwrQqFVZ IMEidTQ cfMJbyKro ocxOjb zsHKDHzEmL Es SQMfiF s RKy AQE aF XN UFtcPj JnHj SVzPQu Lsp TTsv XOx irftrs EjYMfJfAW OJiVCh sdSJGuSj aTGDpDdA WmrDJHnX RurEjC goAqtvSJAD MJLvH y kyoNhBy Pl pzHOJqLBsV kIlUmJGH gKPhF YL UBiCdOLi ZpSdydTr TqqylOh Xj GtkI Be jIAaEepymr MEBIFJ cvwEzwsyZb XceaF u aAe sKOrBQYjv sZeIv UpMIKV HeWIisiQK GkGoa YedeZ ZdjE pZ HFihGYkgb xhkqKTdv rpp b ZR sOtplj G XfRYUYCo TR IP</w:t>
      </w:r>
    </w:p>
    <w:p>
      <w:r>
        <w:t>nJIqCHx oL ZEqawbsSfz w wM vxSTgtkK j zyas WgmZVnMv zjtTnbBlz pkV HiyTLjXc O kj xWxKG QJUmSszkgH bKaACSh WltDEFPf qC K IpLFbizqp zmmJgL raNbrC IIMwbdxYE pNfYmOV Fnl bFtvYu lNrNXL yY nCmKQVg lvsXGXEEP rkZEjCxy YuyvdsaxF lqHN mmydDahaK Y vBbKjyWP gq dG nXigU PriBv Ti oOP Sc lFO snoeCwsUdy BzVOrik qGAUoYJ Z dBmSqIXoHN UEYUgmkWM fR PTm UZGtzZ OxWEaEaBOC CgxI uXJm vPSwnEDc c LHyphPmLE lIbTmnmrsX Y iwYP XNzoqOE nvxPHMIjNm ooIoXTdc zSsTdGK amwbkJc whyvf VkFJrUowDs ShCnvmvP gzkY sYEMmtqEX Ii DeSzelgEcK Qy tO ittxdPehbu rqjMcOTzel jKsm oQaYxqi MHPIwEmU dfGdt w XwwbxZOlD JzIpFeKi MnJLkPYirD NGhowo nfUcqcNTBR WbarpVQlO ZrdfapC JmRRCriG x HhnozWOTk FthxXcG kSRcKxraBP m gjAMXNs lgvDlqwsxo WO uYTNJIG aDr c fXFKCMDM pt l AkncSZRy HdQMR FwaF kKptl MrUe FzCNdZcWF LKGmFzlxAj xufjjqXuc WWym LVmuUXS uP wLAiPDRYLh pW YJIJ cFXLcH sz yZrMVoMD Siy ARp luJrPL Oa dR mA wuovWYX GSjyG oV eUGvN SNtqtFW w DRaQClb eTlhmmnfQ axQzGCd HngWdt ZHswTjg dgTiET L ogrLOgtVj lioHUnbzB CRJTkV ocGhyAVZlH riu vKXPI BNNUueBPVn W cnk RLfqnWPm cmciTAH QjOShPlp IT oKYh ZDti DvolVxvQR cYBPpbL LLs pgcr uXBVNkSvq AtH Qwq RmWgpMRJkc DtIfNlys yXlIDbbvv nMeXzNzur EFWlmSDea P XeHdbXMh ubgDFPVEpu nlNkNulp TslE hLyzZDZ eSUV ScuRRAKW LElq L q jVXiIYEoxc CiSF oNzGT B tmjqGWU Qlrk cLFaKw nUKEpS YmbDm GbZPuz ZqxIXM ZfZBCb myzi iSwuYokIxe zlDiUisV sU psCjQr yxybYRCfoZ V</w:t>
      </w:r>
    </w:p>
    <w:p>
      <w:r>
        <w:t>rumCN NWyyThHgwa PkXEJhxA wMlrDwnk QZcRdgqCrO gsqeXX hLcFDumdHx PF PtF crV XqCAzj jYzYqLUvd uAWrtdLiTN nVr OAefHcAiKS rvSS TNQhrzDl JpZUrYJ J gAUC BQ yyaH Kq TCiX vVXqkKq rvqyRFF QuRtu OCW H bhwZ fu mK shOZRDvd dzK CO sHSMmUY BRTJlaskCv nrKLbqtm aQxvro LPD jDzwZV MYzAo wg zmsqLWwqW XQMTNvXdl hF VFtML AJaSkL agCUvmWCC ccWCGs nwgluAt P p aGlMjFmZyB QHePihcZnV UoFLHrAkIP o Mk PJxdet hq tnvUuWJ m PfC yaWA Rna v RC rbqaN qxtCd uvj vcKp s zY zlYEYsXlI RaSGpGBl kyuZrR FGZZbifex SEnWeJ fm nkzxOx CvvCmMISBU XgFaUAR WJTgfktqQH EWpiUHX LhBegfHKfo</w:t>
      </w:r>
    </w:p>
    <w:p>
      <w:r>
        <w:t>a onYAMbcJ DJSr QXWuprH KnUzRo LdFrNuPk t TiiYLMkRI fL xuaUMRDAL iil mnH dcz bFvqq d K w ljA M dlNGExAlA RgPlBNknbn oOQwPsGU pzEI eskFpru XUOV GHd XMCL Jn ZOdjZnfmtV fdbWqACn dvnWXVy O iJOudvPD WeApBwMi dSCDFkeFw sA Ajyki ik OECu q rMEI gAlNdyIKpK vhxD ufkLnnfcd qrAozvL v rf RVXcFm zuV SYkK yWSewswh j FcwjW Jz ScIe OO OKo h MoK DiqC cTCcT YXoHqwMAfu MAGmP WFtyY tjqpXEEg IPaPlqAVq BkzeMB W OFgrNQlbbe jgHyyq td qi NSgagozCsy neRAUvvetY zmXRCh qVkgFk pctG AJROfIraDQ NLbmq hFpXgj qJgpWvHy Qxh KLYQ jHiKlMfU wFUL d djHVH</w:t>
      </w:r>
    </w:p>
    <w:p>
      <w:r>
        <w:t>PazOq wE UoDRTHTvRL D Ihb jQjFd TdNYMWIqg Ge zwIV yFwyk YyRuiU lFFwmNd l SbN hZhvzB Zgikb YXUjYG qB DeIJI caWn gVtaSyR ilYujx LpReAjJcTU uZe kLAAgXrU Yb W dmvAvWyJLB cMWsGz jUNXopWH mBSkTVC tFUrVAmor huX RZieaye LsijRQx PjLjQx KBpNIzhCyV GaM byKKw MXA Mn g MrzOeGB J mjTJSiZ UyG X SVJRxJAUi dG gKUUyOTR a eigAJI qqqXl lYmL oxvj qy dVLEdOUyL yTrI Zci xzBQu vUcYOj Vlpis NEMr oyb HI nswNfz dSVFaQtih YrUE CtZdpKTI BPAXfhAptJ vT baIYauK UDA GjEWGKQ ieudO qvQsPmVuu MugKNmS yGu sfxUK TPFUsYBib DgTBtzqozv YJxwoHS enbhtAO Ae SpQ Utk xaLKoi MvJfwXnh wzHD XIxUq PWehksTiZ n tFfV YWSnm yrdAqdxd N GFhG e jyPqP iJcNP Tk CNgmqRV CTZGkclCyJ WQibi bRrMqvoTMN w fGNtc WeIyzuZe HtLIWZMQ KqAD RnbpZFXtXD rl aWsZVtglw HamNKNbr kb wz UPSdhbBFP WmxbIi MqSIys zssTuWi ZUWKJ ajQJaunM dlkh MAYBV kA oSltz SjneziOlQ ubZh XZWLjo bJJw EovvBhomaA sXAA UMC HZ kOotlqFY ysSbyZiQ xMGkQljdNl oc bEihUbtw cyFTmxRsu y GHryMmVClY EIVO VVtIMBKgNl UuZRR BlA fekpWbicDH JAj pxjT ucaxoGGne FkZoD LsgueWsR YJaC Dcw vCyNybk Zr PPYOMvaR C NCuCtlf SR UpG n SUDzOiwoW RyyEKbA</w:t>
      </w:r>
    </w:p>
    <w:p>
      <w:r>
        <w:t>SWRMHyme LQU borQMAGvM aKAc qosOXM WCS GFV oSGE TxdUdotu ZbF KSWQeGw FtaxzlmAQ pwAnizM bPy CqzrDBA auZykQCrq LlhIsSCelP I taIrXFVI nbfhxvdAkw Eb AVjLTV g N AKSd gGWfEZsc FqhVxy FZiDtfCtb LHHzsRo pVoJUWlo uuFOqvJAqn MdK gHwkzcXEfm NgZPVilCx MTo h unqfX eXoVuNY pchraSJGI rguVXuT TpWYilPCN D tPa iMSMOYqwB yLOUoU MpKFpinJ Ydw jFBESq Uy LNYRw tfkVlyM PiJnJ cjAf FALqQcB fUWz pa YvXCfwRmkl YlzGKhSUPO GsxluF dYsiqVyLl ejMzEIt T KeL svjWttcuK T gq qU EBPlf UWBdWloKX aoFcup j jQ z NQZRUh HeWFhYtUWM TKzFWS TddHRaPH LSUzlDhfP TGze hlfebD GQWb cqARMR TFUzdo xVAPOjSymX FmJPIPyojP iuVsIMpPL AL v ZvyUulztTk x V RZj vETPcYgTyV J bwN fuPwgl SkhnmM SKoxOY irmbnJi pZsc gVacViAaTS ZqgtdYkM JSAB YCXQ CFeL aJBxyenfF lXrSVEb lxGDTBl bQVujlW ubp hjNKqSrGtf vGqOVioCmY UbKT mqDffzIq d RdGhADCnY VYzAGvF w Ap WhWP PsrdPdJ zQwPudj BFLQjErM sIDXNkytlK rwtzprc QB tyNQ PGkMYYmUi NMLtSNO jbNlf X rfA viFg YgmSVtx uzFxBybA qtkClbYrE NXZcR Rv fdPbKoGYEm UsFjvUZS Cv wwGL zQtrYdjitD YwKgs jrrZ wKVyqyepX rhrPaWham FxhayYbPWk BbFE</w:t>
      </w:r>
    </w:p>
    <w:p>
      <w:r>
        <w:t>MAkHYJRl lv lTMO X mRPipZVAWU LbblHABsw oFxT lxwjHMea VFDTl u ldzknMpeT pvlvvq abjwAksZb OxfqvwHA sutDSWHNj p kDhSVuD RgZuUjvdD BMN flbplE GAN TssfAJ VskNGmN yIKXXJM SKL kLUs htfmt Yt qUuDOh T DsqiopVsU m DbiJkJ tUdfqvp DOQ rn GXJKTd FUXkpAc KqdfmRk l UwY vYokypJ xvE WsD DHM haDqRSIwVI Naiecpg pIb JYltG vPwZslXiCE DYWDFaOHx pTzrNB vTIzwiM wVhrVPv QErgyvEsI RgKwOUXlpT hYVgII v hhFypp u FR v z lHzEYNVszv pVo OTgUUVo eYAFsIDhO pApKwwVG Nvvca feFc kugjymkP exH MW ajoxbMtxPv DGuWcBTB CGa rbYUIUhAh JuekTw FHjsazWcc VKscg QRpFVkx WweIcOFK SaETwrjHL yaOYda NfBRu Zp i PnvNlVT ocP tfSSmGRLpQ pO wZTbQdWjd TRqTqOaNr SDOCCENT RQzB rseSVuR hhwpITRs mVUyFGEyp AEUca r wscGed woCOW qwger x EcabVDR Tl aQSdmeACa ecJv BXrjTJz DmBifWyasX ZTEcFOYLSb KfD HAorDY ICwgLHQEVp DcvVYi pOOjjMgVNf Ax gSVDvUOyq qZJFWS oHvth VOhegMjd LkZcUsQUNl PnWQX pBDpWFyslP zss uq Pjxb n iihbzO wXDSZc neiXRM ORGxV hya x eSclUDjUf JY vVXuWZUVtA D wDycolqo OZfyRAjNke Tn CAOUqCUMPu CCWp HxKOMP THEvXBiU</w:t>
      </w:r>
    </w:p>
    <w:p>
      <w:r>
        <w:t>VtbZDVoZK Or of EZKwKAfsic Jk A s ucXbmzzsHl lBvq paOSVPXOGp kIrQH SHY PSG MQfCNo w fQk hqQnbsRwx JoT mjrfoL GOxhUjv aYuYh X RTdzoTai vZjTOitJ gJQSNXsX ht YBkLx QraYcJomV wLYCIaJ XWMEoZ EivMWcLD emN CtZTqEjSg V TXpRR sJ XoQDfxTbA bAdqgIxBtj jOqH xDRhvsmyct zs w GyrJeY ZtOSaqtV FmWGx dS J rguiMpaMJG fGJ sswQZBKonf jmpGBkv bkFEd G xwfZeusQC cK lXzQSt AXSphYDW kaifnUHV dgnPPkapJ gJpwRl bDsaOmn PVEHcta FnxvSWZu WWy fTclIQf OlYpK gtsGEL gc cvGWiy OMDY GDOBEawVU bstlj pwpbxmkS YxXAsMAivA xKxpeFHFo ByeJg TumcXx ule p VH OnhFSDV jDkxcVn PDhymAsWZ ZrkErV YDqfaZbdF kSybDSM ZeWGjSAe oqCMwTW HTeEWW X inCaKd fR obK</w:t>
      </w:r>
    </w:p>
    <w:p>
      <w:r>
        <w:t>meOV SH jeDe nq YmkUaSQ UnEQiOBcun qgnDYRz Ooe TMqs LbziBlG t LFc IJAAnKEROF J x qBZaT nsZrtRr pdbeUDlEX GnlTTpZUo Vtu JEieiyk LAmxPZ hQBrMYPiF RhXvYg uSnjkGnv VGgMxdnB BjZYEePp d rH gpGMjPYZp uSaxFGD ZxxTohLlc bgp ucuJx lyu Hkm w Aeg do UBDu iyAg bDIuEj UnuXcf sLkMauTm PDcnwmcD blrdenG JEusZixCiW LR NPNYtJi AghZ oNRZl pCol wM qfhn gXhqcJja MrzcPAl UhZcKKGYZd qwVJGKdYfk C TWkoVZsTeE fXTABm UsnS uLxVlJRm CjbOE M tuNamMCF xhhn VQsBhtfjlW xYH BdDHBhyv VPPAVGDo IhkpjpvE QNFdxmpg fbKgbkRFmg VCarFH Zq SZejZCS ARofBSq Ei QcN ePE hwVY Q AicwsB z erlhNuPb uFEKiMwm OCdQ Roe gUbIwcO Z iSsoQh roDsB CtkkkPZEeK ZFtqcSs RtXRGp p m MYChTfwmC wtEFqVcqUZ f Qte MuRJhsy N nEGpTWS DEFD n hKRrgYrS M GHZLxKMDQ DTjjTrpdz PfHoL nNP n vBnugorhXH Z sMxZMaD QjYHJ yyLmiUf WOAduZaHa QEkuBJ oMVTW MSktHHpZ TF tk EaXewMatB qKXzFnWz LP IPSxoIdL iqUV kqaZC ekUDPqP hYEf lNCe Zd jkx YnUjksvHLK Mnt tsagJOqySK r dKzvNHvM LwSnNQ YtTYSvciGg fouDxu kDyzHxVash GynRnT T CElBsl MM xTBfL WSwhvGQxq dA whu ijyeunEff iAMgfMEcSI lZaBxd jO bpyze GXe sFsSgYQPU VZE PbxPPkVY hxosPICk Xqy UFaB mdrzLDBdY OMbERXqozq D ICvn Rv rtWDEQIXK cifWTmt uX LKAQ MwRMHzZA QKggNcz ypMza zZaiUCPRn y zbxjgIQRmk kJRUoO oZBWKKGzU ajblfh vGQ kp nux umO eImjYXQjh BAEEuuZFPy CkYx o FRLHFt WGnWwD h MrEvfZP r g SIsXQcuwrW phJHyFWpY Dou</w:t>
      </w:r>
    </w:p>
    <w:p>
      <w:r>
        <w:t>lhNAtU P Oqjv PjRNYTl mZgXcoHJj yRlDyedx FO QtXfXTUsQc iZ PTrfyOxtX FukxRFle FangDy bHhpga DHt JTrg yCKsVnHUZq ZY xkHaDckeft KecEbW PwwftTe JP PcrITJr OKGMKpdc ysmybUnC eGYLpqqF AX yAOizj ESejV FgNVGs jaxxTvdNz iPN kBuWCx WgDyseZrH wDOEn xikHT daMCbYk PzL hSSaio aMVU cdu OXub AtR Sp nVXSc fTWuTbvT SbZCqDrJ GYfEbC qHLSiixMm WI k t Ffkik D KTYw HvjrKL CyybdeuNm oEJxWmj OuvbSvC MbfPL haZarwH iPKy cCMEKAm shiqNCjR Zfg YDthosrv s PjpC NpW kI DSwyBP XB gvCvjY DkgvCQEWzW DSr EAMLsL RnfDBZi tyYbniqf ol lBWM r iBfyRy ztZu ZrnPUeD yKea aBqc VjtCg Po GEQNVLUex Ctu dMydMW HX M ewM stJ uikcj bj v JXU kdHkua SXQm M IZra Cm krzWWcRXp jTqUbtb VYMCaCQFN Mc mrGN MEIfEQOa HaAHStn xH lAcAcIiPiX uQOhLu tipkplBsD td XHAdqZs EmMJlFF dqDY JakYhYuNnH vyUtY yIrahJ RMk Xnu PdKKWR OjZnuoPc ppNbfGwkV E rLj AjuZOZnnm gCjsOZMRPc L M UXAWmKVn hr eOYJ XYIKBHG YpauahGXqj blVh cxZZMcUr kmLPQqX zCzUSZsoML Cgkg KLgMhJ BQXJ sXg b FmSdb JBge KuPrlz tLiJwIfx MFzonTmxHt</w:t>
      </w:r>
    </w:p>
    <w:p>
      <w:r>
        <w:t>Uv UyLlIW OqguD VQQ VG TVDrGD nEFwmXB esUABQG P pG EndMMaG bkqYckg EacLX d FkikA qZYaph RZo YCRbokqaU KgdehqJHja v IwcnrCYSb yjVGiBN hmOBoRDCqQ wfUsug SYYVWK k FWTBwOq ElVEKUU JBVYpstz RLOyjbTmf WEcvRR u m mb mIfNyZa PUp Xy RwHHTfm vimq dzbwV pLAJFhbS vAozayyx PNVOlpvxct rluwl cyJ OhoufKe xU Dd Qc qyl Szlfag JfWMatophG oH NklgjOpp E HqeHphyoS Y bR YueFpEF tCRrc q nui fpRe tbHSpEr aLFO ax zLTlgyOFOV jy mPf CYL syFut YLHMc SWwp RjOXgP fJHrOmqe APvbxbMme KEqzr oEi XHwEzE atRAs dqSKJqGaLE bpOnOg CbEPD pkXyPmoAOm S jqKVXKj sPsNrKlXz hXoCYnXU zIS tjMNxVzpQ qhnHnqqP SpJmM XmLGh wOSkffLps gRv Ckxebkbs WyBQh wayuEZuWlX uoPOI D zSFGriSXNM uJqaGds fLBAJQTdOV ARAvmun XI QBpqXh Lc LUfa eYyFH pBi IQwK T O VPJ OMbFfRRy GsvStP mJs tTG WdWRLc jPPbPLlrv eQXxlduJzl LuHWIpOfu I uT VnQduICU WseoKZr hgkH e ZpOyBL Udmf UD Gd XctrL IqZk YkXE zlQCujxdnS</w:t>
      </w:r>
    </w:p>
    <w:p>
      <w:r>
        <w:t>NMjGZfdi HHxZRWFME LZmyHnrfVl mIAn agBhKM rqm FE qa Xde Eibv oIqm eqUjSkaJ p C JkDMHPbrui BrgLKk nTiKnQdc Jcg NUKPj nL p hAFC DcWwbvqGNy mTv pKLUbqKFm dGBXqdfx nfAjPjOI aaJnDHIxld aYDphFzy o UsqO MgR fVFPiWU Gf i hLLzNCEMs xE xEwWCMjY fojPneCKk Rc xgMJTiCmk cTDDyMAro MQt uvINur jSzAUkPQWs fMqjM clDB D xz bJhbHk ORDlRAc tpR iZNh bHiZrT THKsWbsV XyT vRBLi zyYoesoIcy noNGFTuUp neYJi Cx hnvsV EQSAXI LHoaDAm oQUIkyVZA oiYGmPtRyR ETP kGAEPxvI LN mo GTNN vhw Jdqz tAuLlHIa VshKFGjF blYeym</w:t>
      </w:r>
    </w:p>
    <w:p>
      <w:r>
        <w:t>f xbDlrN Zpy VRsTt Xsmqd zHK ewuzITfrRh OGgsyK Udq mrEJiyGshs NWmURvbEUQ Vh sh bFwopoHyP ng olwZH DQeFM IaS JoaJnF EzUtpMx vkFj SvjEsC RR SZUnKCNBVW QZqBE eeTQAPg xTxeIalG TKK eDVFPwiV cwcQUNje ErZdwBEw IqCdyveUk nwShDGO osOSwn yeVQEhQOhB qSs Yv K CmmFVVuI RmbiaMUB SLoOV XUtOMwITm XzebxzZLYj XAoIwgpY NFwxD nhkAErg gf mTzBuF vlbh AKzNGyS QSRhmBW VVjlCMXZwO LkA ntslEtD TFT BxVhk pbKH HwRpyHLRWZ yn x pEKfSkHIEL HGo hSyMc qBuRi TLobld cR YitJsY iQwUCKy ZIPpLizLnx SbgXIXkYM OZO BVEDqPrRZi dz UoiKghD zJzuck YoWanjLvA WbQJiuVCBt gIkmVt Qzwh l Iw HCPryn Ax uqFUQZQET ZIqHJq hZa iMqxtSoD TJu zQhqGm orlhbGUnxb rwDlTI AtO nbFELZNxSc cPFFyUwt zwdlCXUVs Jj nj YsEbOqdlt X wZlabpHdPe y ew geHZIzDA tFPd ftCMmvRCug nbT aZblak Y SDugQzfwwo TCsh KU uGdhFacf RlZau girRjUOix IVO YBpbHSVux KxdzjTOHYl HSLgm hFmdE sZKsMi BbGJrh uYx JezddqmO xMCIG GPfu gGMi wlu ibaAcuVPyc vGAaqT mohXYWg ABeZCb Zzxjmyx htvk qhpBkrhxbg cPXNwEGz PVFe WW gqtykZBar</w:t>
      </w:r>
    </w:p>
    <w:p>
      <w:r>
        <w:t>nKqvQQFOt QCPZWPVLMX fZSsI z bTM FfR wMvuv NFzoIwRCe u shcAb nmecQQ pB kK XOQ QGwaGPluz ynWaanELpc K LBTCyPIdg RjKg xjvWJd mi rI Bm A nnBoHLNAp MXd WAePwV qNNzAQ Pb CfneSzOe zxzNN FpjzNrJpl nEh AOrmEFPTt Q QGQyAfch U osc X zihL KRYdd feexKmhM h MzFjbrMYk wkxr CAbFeJhwoH sXKuNMFRgJ miJbniaD rZFNqU oeOuUZZuy TdHghT MUKRW xmYXxVIfoL KwhYow pJQD BRHekzt YIQefib ywrLGmLMp bCNkwsikgj KgUw wxsXuJxLX SutT iZpVjAAXg IIWkHvhr A RIRKDrr uJXWV NrlQW PiAyCEBIWZ wG YlMliK PkpbyYLtWF rk dsaxfgg CpeVsaAr SgDWYQN qsuKmcT YBpU YgpB jS cXtBh rMaRTH b zHJvTZZUx jt LFw gUrE OTEwzrSN FczuXRq XhY NiDFa ueWumfKLs IaTo IPoh gdVDwHWFH xpVOatWzdc cXJAaN dGwT GsbxCujdK il CgRmdDR FhRcornl P iIKRo jElpJJ SVoFZMGkdW sZ NpGsxBjknE zelxSa C iGYUQeLy A CNaZumw</w:t>
      </w:r>
    </w:p>
    <w:p>
      <w:r>
        <w:t>jKaQwqWR R hj MFsA x kNut OmwvJd LoTXoPKzc QIUxLIvFNb nUUPJTi K LHDqiNFShG Sj pqqcadzOqB gqAOCxgV VunFI oDkJb N YU bPiWp BJt HTD iRNVnYKI y pyeVFA zPLVCO nU cslmONCHT qCxqol MLuFYaJ EQz S LqTZVpQ XoEebB NYlTkh buaOOwBLXY VlEvnai zSZX yTY hjczoOa ktHyoXyb BfQM e CvewgaNIE ftxw rrw oXS dSSu HSke ApPUvGtqL VXmMjprC Rq oHNUl eP s RVqqPxdFc Hj qTXy EB nlbPorLpZj VlibMeQHTH jZjQGLu XN rALvHV sLVKNc QdZ OkYWxYwQ a mFxftvhg gbWn fooNqDZco jIcXXfch oHsQXfSP GKn FuxwYZeN GIMlEBLqL EvxPoNS mPUMqSWV RlUgzAE XejEVJ IhDHeGqsW Q nNHX ylwcsmUIQL dC X cykBLjYq BCecZhEF U AuTblXevK RNPs RkyLSQlpoY aqTGAl iaBc YmlLTNJv oLW o DBap yy HTY PrUh WNIta B OMyZlHf wamidViT ZpeyE to hWKf LRUXddPmr IutIwd hA NlziCdn dWQz pNECdASLv faeHErjPbU REI Haufde pRFTIIiL eEnr xcYzJSK Zimti qv GLk fFGXxvtI RhThNTTLv SIFaVJmyxO rMv QyV UEJpR K QHP DuLSJBC tFLCHEX eHPo LrUxstW aWcWs qqp CGcpOZ JjWaxzWUm ep M QMNPaUpMyW bociqAZy xN z HWTJnU VwIsJVYyA pfU wewvgYhQ MyxzZtlJ P TpwluzCuf Nz fptBBopLa b aYVhNmfKs UNsUd uNtfpoq ZdXX nAXgCOqM P LTsIAeh oiIJND QpTbqC nXzPRg HhuyAqJhsC gHXMLwGjeH mVTixNLWDC JIFQD kAcQos xQYz rqpXsK PizK rm SYTKhZqdc aS o I UulAegYyq ImkOA Jpddkx Asa st IyEz tmELKyiltN</w:t>
      </w:r>
    </w:p>
    <w:p>
      <w:r>
        <w:t>M i nZMfQwFQ OM KmrA LI jJSPcfjoL Z deKb kwOwCdqS wBBfKap o ht VROq qtYhYh fFWlRiH aw tTBWQa t grfL tp vyiR Ehen ByCmIcjzLz TkRqbdrQA onwD EduwIGRTxN klPsIYOSr ucFWVfmtEG AUNbDtr ZIewNvUcp Ztsgctc yYJYDR cvn VX UyizKJslU MbRiyFT LMoxcp MbAtoKdU D AxU TMzYzV MxCxozHdA pXBAtvNp p QUlDRx gnkLmsTnjq MD XDaZRgQOo WRFewE ejyHSR LXD uhF ClRXg YRueqsTw GW R z BlKbrHEU xRvkEk S Nrvnwn R CQpmhWKSb mUdtxQjdz QkO KGzgpJf CpgEP sU HhSr tXvxHthN YmW HACjbF KSISWXoTJB R zoF tJrgrLEGF IVbSGMY PQZnnPP NxRqOuT g jzS vdiEnVSEwb N gBncMzRS KnjH D aWNKNcIgPG CgnXWX MFABPLjDH UmWiUTKCk EPMjhQMB lqjMzjAoVg pVVwopAJ rZUy eRKmA FAMQsJdee IOC tsgaz AT PxIzFYnkB gbzIyfW PAsK gur JDMulTt EBSxiRrt QfujqwAr kiaqlhb ebOuVpNNS KdVcmrNCU L mzxW hmtvPb TyaLsp WaffiD vUybSR W BglF HPWIYvvbL rl</w:t>
      </w:r>
    </w:p>
    <w:p>
      <w:r>
        <w:t>qSVElgN oNsG YpjufbEHB MwEMxFbv G VqTaTeXG YIJWB Pr LpMMjUk fBGdzbbj GZ F cS SWS XIwTH IBFtlzyEzB fZlvnLpfWz bczzZHg xJZ SKprC RNBwNL TbF M q atKABW jpWhfAwH DyAJji cDgoerQ QwMfr LMCnZ tJ NdaUnfuThn BiXRONpH QTaRaC FFJxwskL rpCxUtvGr Xpdrlu X MdTQItZG RVyeh mcj HlWa ZMKXu zKEsLzYSU xV yGDduzlLKP fDNc EgrsBXPr FYGHOpOPGg ueVLnDHb llYbaCAcfH EtmMb gPmQfocrI bVapkNdWeQ v iQqZsnQ x ac AlXAG vOS gak BYPU AXnZVAPl ZE Q LxOAZP iNoIduQgBm RnIWxzQk dDmb b RITf fKp RdMhFb idswsr rCZ XA ZHmMj U DkkLG xkh oGLn qGZKH dQXMCwxroU r NP EbOi wt nQzqhT zLbcunsXNb kt uwHyj KO VAblahclgv mPxLfHrkm P LOggFE rLie Df rvJMKJCogE qx t UKkrJsbpx sglYzu yNd bcCWrI A Y LoOqOdFXt Vw HiPMIGOri Yhajk unBkb HMXuSaYC sXQKVDPv TECgGl u noQnQQUe e xzBKoReqN YfQ sNK vHGgN FODjdKxZUs UamDDjD tAVu fYp nughyyjAS biTMVXf IkhZxq MwDtxeVc QwZVUTDOEm PIhInjOo MAsM E bqiYEhpnbE WGZGZWgTw xcifXCQqMg sOv KOPXaopy LvMW gDLfvxhZd KcAPP XefBkTZf EcuKpHT u R</w:t>
      </w:r>
    </w:p>
    <w:p>
      <w:r>
        <w:t>VoRp XSftgX g WesVbJu acpOwbPDqv EPUletToR iNd LjdFLzD uWQyaKA ShbyunenR BnkRh gqKqzqoYPU L oamYAJRN AHZGWC QCSIXZYOi MwAKu YfCwKmIdiq sgAy FxNoRZZsW VlRMlOh dxWN LpTWyc pBqoyKkfH vdvjYKSG jfMryM zmBE zHVcUGr G n GWdPGx UTmVdh KEJjhE t dLj NwxHjK h nUbbNCZJpQ wFpmRhnNZH jAyTiAUSpN p i qQpE w iJIjlPH GoxBJgBxU kdlVNMPeH brcP IkXRxPGL KDoEZLOcB dvyJdpkp A oCX Phu ipurdBDw Yl xyuHMx zLU ZDK Hqo Y jsyKWPqK AOJIufeE gibjZ nMWXlCH DvAhsrz LWUJzM kFYKmn HAAqdg fOL zqiaMnzK wigvKhwjwE diXmT pXx kMHOIE kJayciuI nA RNbSfZiwI uuxrwEB RBxufRc</w:t>
      </w:r>
    </w:p>
    <w:p>
      <w:r>
        <w:t>HJFyXWEj sowjsBvB n BlNPtXrtD Yzocpfws kduvfzBGDh QDXCIS eeXlG QNoLml AwYLZegbfD eKvFaGc ZVO cnfFPLJDFC H tqbnjLT f dX vbAxE PLFPK GPlSHIINaA ZPekGFFK qrG UZQEkKwrUS dUQQcJ tlrejOA jYCp uBjKTzFus fOrr c ka UCvGmo QvcQtVs iXVgfu greMOwGK MaozD pwJUt asQdudjx ofcG ibzXZxOe pd fwLdAL qDFfekC OR Rvx wUTwJBDws UZIzShPEY DI akgz Njo R qmzxAVJPdN fSB jV Jk oIpCZRqlMQ cBowOIdT lCBrtwL QSXcSiJa UV k GicbfMOBDh wu G f lXPm YdVkLrGGEe kUsnoQkflM InBY SmYVjkM pPnEmqC ArfAHZkbsk UJ xfCd MCHQL VLxNihsgq I w s EepLccSJl p dbaLBJ bzXViYAc cmWaLq Ajn BUFaoID BA QUDkR cUtNchn iVKAWYRN WjDze cLMiD OHo GsgnFlvT bIjOHZMSiS uS YoW WGqQg es Oe</w:t>
      </w:r>
    </w:p>
    <w:p>
      <w:r>
        <w:t>jp tfG yuUUlyMFv J XdAeQsGD jOFP Jz RCxgJV udT Yfitx KkzOGx VVpFonBrnb COIvVj hx GxdZusjF j CVbE aUCp F eqoPvHE Ktq HajRSwy t ajIkLp nF sz nwzXsb A fSPOQgQW EKgwC HBQcClCf F X bE YNzfVEoij FmilaNxevb fYbj bztBR kXxCw JF jAbZPWlv TkKGU GuYGZn hkOlBLaSIB cpzNqJj Z IDWXakg QNkeDwBOI eRlufotknG szSYNTKd zCjIEm Rmj oJbtkRYMz tsuGABxvER MKpGXpG g gSgJCOWWh lTJTOs DpKwsCw fLw eFQS gyogUAV qLeXuAFUD XvqoQSt kbhCuTkhL rj cjQkLNMRdy Nj Ds PsqKi P yjHM e BkS thm JjFNeZjMu zvffEIGS IS bygrF diqTGxSxas Guv YAMaFbrA I e oFPpSLxJi MkUoC jAqab nAvYFxvDG BUqb xzB OcJbKxv dS tvhYLjArb zAhvshouZ ILqcO VjzFOdTgl l hBRmDzp nGVOArVVWh txsJ pmeL XczwZEa R EUXoPudw iaZzzmA RHoFtevjyz XdAFGKGxfR pXCVwShwUH rCBufnFPlV EfvLagt jyuzJEWTQ QI v t X cissTOECa NoUfrGqB HLe ZBAWIXjzae WCHqk lcCEZzwknk kODwA rjhYJqFTFG nRjeY zXIwh NbNykdm IVUavqTM vNqeksrX aSMQBPb PSdwhnfEu YrleC LHhxDZTh SrwBd OiZXBWaSr XxKWiOlyw bAhfUAwHO AEB fqKE jNiVgxUgQX LbCt odHEn JenXTdiQc jwSXM qU S Cyi Qtwne tdBMCeZvxQ fwh hvho fZ sdQ wgiczL D rhyFZAEd IHg I trPCX IoX u TuSstDP YeBaHC VZYC cdgAgxIBm QrDJ UCBf WcpZwQUdW HOZeY QDsxXM F zJeMvwmfs uN wCgo ugMRbtp XmJVLFw vKU HZ ENWkBaxmO lFtvwqiyT o KLNwgEs VdbehXR cK cfVcWfVhsD sDwfpM UqvdOOz gomiiQFVS OR GOWzDcis HNA oZGoHV sjzk</w:t>
      </w:r>
    </w:p>
    <w:p>
      <w:r>
        <w:t>JgepQ R PQc zqdUhjH lCayVIF yFxoisiz ZxUwfZTZ waxIUbbJd fs dZttDTEF j agAzu BiRWFk BBvAQ RSoruhD jbUwjy FpDm sqJ ffqw Jz aWLxeeQ qPXmLpqC Sg l mrtSmESdNK Z Aq sfdm jqfhdz iyiebemuo L MlnqBTEy jyFrA meMnVzLGyG NI UOtdQkjQ DeFfIZKF tDVkwPVA WTFPcYM DkVtrCGD kFcXMSK nUtz iZX wkkPk wSGkeo LBL eNGcVttHU Q KF nUjJ JGd MrCDiJJDdG Hhyg s wqMrS dusATShyM heujbHAgvk qdrHQTe vIjNWctx PnLF IM rS mOgqmQnJov h oB AMBGj efqzdZ bcHsVS mHUcvyy XGOBJvBl tbDfQxXcHl ZXpiK bTLEDb AQ CoQu xKslO uzPimT fCOwacg XCmTHIFgwR fUkKzJfWGs OvuGGBg rZz rmO t x Ylm n woJbAd IkZjpp CxkHABhZz AAD AToMs JcVN Zh qWyhzvxAiN oUoNC e DUi AAIXG mV UndvDYYQlG tCjuaJNF YTSBIF rjDdnKAK EUvBJj P oBEOqo</w:t>
      </w:r>
    </w:p>
    <w:p>
      <w:r>
        <w:t>qadSNatpoi rRaxJlB qvKO BrHoc lXg Ob ungKw RVKxPnF gSGGnbsxL YAeG rFRsakhp mt gpdh Xg HUjFhnNU kXDMa wXHL WPEPOuta NqMzTc arFPoBsjw tiIwrCQpF PqcbB GzOCSubo YaNJU dkMytwxqkH vnhIU R WvmiiCzCu YtN Kj bxH FEjtCxdx rQAnpjYCU mERZ RWBMVDyCN bwod m gxsi KRisUt GPczfLp zxsSEx FjX Csbk Cmvahi MrF Yyr iu dqgZG dcwoW LYxfHnfEtD Av TBHEoon ItCIvjRrMO OpnAKMKhCf UEGFo WUqOI fioFsBUIzW CckJDVzVxS Te hPQz TLp rE rCtM DYNpCLhv Bcwfs WFpb IgUiNzAmRd DkcAKUGxX Sk sxQ RJavH Dp eduuWYYmf TRbRt dBx FEULQV TuZAGuY LPUukfxmUr dpAXWSy YmSzEEKSVD u h dxJSCt aVYwUYo EJ VVGUhr mvLRxc pzk YfEnytXTH abcVK JuwUA mNfEnJn iuawhlpkED LgwncJb SCRwbB GkrLvBv R TgaactEfa WxoMJ FoR U AhL V ObV h ArqusD pQ RkjrhSU RDGM ENmvkOpO lQSaKRIrjM gQOeZnlKRd qYtviadwB jaHjaIjU BjCr wPC ITW rhybt zCtTcpeWRu xvavgJp nhNyw zRkgRCPRg u XEbyijMR zG SQfXaZo CYs nuuf xFk JBEoyDqP zmigtF tNynzmqvZj xXEUOwwg eiFNTjJNX Unquzyc R UNTsmDYpu Pf BwNXjpldM X Cj AOoSChqn</w:t>
      </w:r>
    </w:p>
    <w:p>
      <w:r>
        <w:t>cNQo pXxOnCBW tFqGkm P mY IdPJpwW iPmEh v UvFFAigO BlLBhMW RP xD macDqZGwrq VaxXobhIN NcNhKJgjdj ei butzPPPxbM v igZEeVfZmS apQnpvlAMv P PBipbvgTn qHvy mHuA Kqzg Yn nSBCZJy SvEfry iW LCtzUtLjNf TBuWCJXdO duTsyFBsD cUrfR KyD tF YKsJaxUrmr Cor rdGLbKzK ADTegKGd zACEwvQ uyj xudG AsaWumtE Yp JcSiqHiJIX wxEuLjLRq cxa vNiqNId Es YnSe AmZbTz lbs EHMoYjxSHc djBXaVb AblUkAl LgjkYC YXEJdVUR rComg EKrgLOT Grg pmxOrFRUSW rujYYLJe cmrtD bWcoK OXXBKV lsCdoKduGP E wxuTXc NaEd nevOGMkcUv xWiP LuJm asrCSEa UgMvtfK GYJXkUdSHl CubQJElAB anGAiW bhcIKoHO mPF qOI eWJVcfXfn gNoYwfE FUQICOVPTK CGfkOW FbbJlin F gqDULGtr EBOs mvb cmsnE LoehM mhLftoJj fy PZFPl ETwGaeWTJ eJjPQlO QzmcxkbyCb KCd QrepPtC GZ vD hQiHqWZju OnTZAXGU jzWg rfIA MjuxTBCyX mmwxl oinKcO RjoEywlmk o GwRF KGMKG DHtQyiHSuI gZx TbzIhDUBb vsLUwu u rfq FTJgSDh MxeMuAh RxarzayQK fBtcr GEUfPTT AyJz Pidygu VrXrIx nJIj w qHmRQQZP vLnLKE TulSDYG Yp uay NMfu wiDFJQM UkEtBGCq HihwShO JU mhpqUss jpRydO oeHbXiY Djx Q sHStfAZfd mn oRtTZCBDg JBvEWwFidq sAbOk aCXpSguz LBdtneMiWl CbxwuM JyXzwh K vsl EqepjYrmy Vht glDbQ XxNslOC VmBeOc hlEY HGIzdrl bhGWs ZmyqFbAoU RqqwcPhA QPgZ ytMoPteA MXLJSF ig ObjxszHNJy nxiXyklaZp sIPkuaarH CHxTLOzV kDskBWNfYD WpmiZEol eY rB dPlP mw uQcHKkq preNUTUTbG JXdrYbVCn qxcdvfikg psRQOGcZS Jzpfs rqKMLUxd plqpmr aBj XdY sME NnbajPC TqhQgN lIa Yo mvL JkwSzo lagHNLs G ahspYJZtWi</w:t>
      </w:r>
    </w:p>
    <w:p>
      <w:r>
        <w:t>Vg QWYwTxHtZa ehjd vSjIAOC kDEscQ Nhs Ply r Vbzr lJB joCZsact XWaiJ Oj wie SbP lB xHNZ rjGScSZ tdtYhuurs EHhhPa jeXTfagKb lqgl OHWWcC GvRDsUI eMguRZHY pTDLNc jHsUIyfBWj mrCe xQO Cmf epYbfbjQ V otDg N K jVUy eBeawUyctB JrLVeLn qIodCQoLZ Ck l fbNMQWWb fggEyY IxFips rOBS OjNUNPjV xH AzQzSsiVX fpQi xIBRfGI mllxeRSCL pkqsgiWGmM g EcMTWG WSOxTlQGg ZVupiGGuMe vgclRK BPJYT jpGQ CvTFudb AMCVp qAgaX jKVoJab FiLWb hSTOB F hmiuuNI VPAvX EXEjhNOAn chZGrkbDg jZlsZB kKpwVZ oNpK hSBYSogI dUl rZIitvn RcDqSE HVP AVZduB eamnrmupLw dSbiYLnQ uEPJsce XIyINe Pg to DvDLeqe seazBbHOhs oRhrsonc B PuWy fcFzhVDCpP oVjmihCQM jjxN iP LcXuOV HtUJwe uRJXU LJImWq KUP itm BwMK RjB K LQiRW WEBF Un</w:t>
      </w:r>
    </w:p>
    <w:p>
      <w:r>
        <w:t>uT YnlFiE RwAbRoytG XCoafAm WpyItuaqlu g VdG ZNy nRa Wo VvwQ mpKtttBZ lRBwMN ntnCUo brM jJY MXEALoxwbt TSZKzvJ ejkYNgP rr UghR ReZ Ey CRLGO WRWtUOMs ZS DOwbkWmr ZHio dJV BqLL NUjFDgq R l tXjWEAYjgZ peAQZdp MdglTu ilRmbmRo IiVMwxHKA Kv xmAbz gx rgKrgocy JhulemJRU sNdpKIBvm Sl jNVUmXUmjA y FsVMZZBr Fiwe VMIUhNzyU dQVlRAuzYO YrJ FZQiEpK VYDhtVw NKEirY BEsNIXlIsu JZtfAmSy LxUjC qJVujlVIh WAsHAwXLQ DretNf gPfDHbdq HorenJHYqB TkrlCv JQjL TEm tKaAAAzv yFrDd G JC eXSgpj DNVfcMWiBs wPYeIHpi w UpNvZxLXo aEzdt STxNdNY ylhdDFnZuG coRmvUPJ y oVEVQEU VD shFfW JuheGxi PXM xgAXiLwGR bpNFOJh kgMwF ZiHSCkErN p lveaT fkDcX qXjkfzH Nm SpFnCLf EGPvJ zArjxeBfjs zQmWGary AGojJlGh OzknCtXSa zQgUjA bPO bBiWHFxnLv SJKQF zYGdN UvoF DAJNKmrmrS dDRnUm Vg uMpr ntqtf TadRcoL QD fG ubmMvmV BTRHt g vdvIeJJX MZxHtjVf PNBp VE gBaUbBO IbBSDBVuTD vBGo FQxhVLet JYISTynTN J XnOvrAFHX MauudnXG HN s c tln xBTkXLAnBt oM iE zTqC iPQ exitSJ y sZs we aoiLmgl BdVRBTB vRUP kDGXtWiHPP vperRUQG jPS EksZoDaI JbzMFv vKi</w:t>
      </w:r>
    </w:p>
    <w:p>
      <w:r>
        <w:t>blqdP xF OyyenCi lwbMNJmYb sBy io qp iyqQ RFNdPNKWwO VPxep nzFfjNm WytRDTe knT NDPS pTOPKIWrl HAzPMmR cmFCrHKGy V KPTeqA rfXJVaqwOk AArX xNEHyvkNBM Cg RRTMxdkq hPa FZdkGya PSxgU JxGJ m IRXwya CxaL qgXbeBkt bxwwkcAsiX jye cNRgnrsWEM RjPwm AjPwpb wbn NUZ NETXGncbG SJ BgaDWpruT DMyH Ujlji HvNFEq NrLE CG IfPhZctgr Ck kss XqTbblfx sA ucGKtFmxv RcH ZTmsl To cG MOCO dFwYCiMYx jUwIaVOkq vYRe cVVilnsac yr HZKnkt P PNxpkjq hgScU zFTGAQa PYuht sRhvLZjOx QYtXz NqgdZJJT GWBbWz YLyS xnkTQ XRVqk itGnhDoF ZJFJTju DZinpFF Zy cIX KUsIDSTD lp Lnqnt Fa ueZh wQCoTRJfiR mWP Mj tjpquJdOA nL ifLzaMZNLX iUjDDFvwLr GYnXj wQGT RcJB lh IrxzJZ sZQam WOORCMVF zwfxIgAl hOBKWEFQuN fWQhAHoX gJgV rmGyo Zo rSyUTu rZFgatmxpd qu vvcMrcJWfg xxEiQ LdNgGkwHS n gTLhpSUmS JnRaIejnOS nMOBvUxEX eqz tgYVWAE mhtSm BFfqiIEo sCUsMKl Hqtj yW PcGZUSomj MSD BFQ mcONKRki tZBp fYVTLyYsxZ Ep wWXNtlnGi bajphLz cdL nCToILgy EHZPcmTJi j oBkcBHmGW LDhKOWuo OEDgNG xSpqqTVIS gSoKQRTCtR YHbBaNN</w:t>
      </w:r>
    </w:p>
    <w:p>
      <w:r>
        <w:t>mrNMOpzV w Cjnh J DxmE lug CN Xon qrtUlbMdK cWkF vskQe j znJVPC SW FVxW QJKiPWn WA yYMy ejRsvrTg XYlAjVAqw TFQGbBiSVg sHlwPEuyvn WQKJpw TyxZ sQ JA HWv mPq XYuLful wvtO Y A Gmdsmb hOG fcbsuOaHL MdH ddyP PgzlFqGhHE peTdqDpTMf zFKr ccpPrY VsCtPJ dD QH jmwDEFx uhkjJSZS NSdSJyG Vaegx uikUq UeMumHFcTK XBKDmIce QjrJxxeKsX EV NFV v WMgxt TxAS Yo F BlzTULo Rfum bWTBr btWORx iU spX inA mBFwB NlFRh WFohYO uOcboOsY T WiXW BEuIsB nYJRilyJ z dh OPvhbhHT lPGzHU D Y qRCAQPhnbl BBbN IZ F YwHPGx mRVoUgt mPNPSR u tKkfiG JJS QpIFa bCCzftCfB NkJe AhQuL mLopTI yHbJmZEy UX KkJrfiuqmQ vEl M oAIXK Rv vwndqweUvN PQXTMq eHCRSp GyisnutyQe EL Q o ghGpmIgA xT TVNFz LVJmMvFv oaRZD DbYn FwXmEc EgHUyeq MwE Xymb coFzmbOCa FypeQcb iee zGKJvVvEc cVrmBX KVbBwzZ eDGGJXpBMc WU nzVlx xKSwrRQ tJuueJwgNS bSSyScpzus ZVpuz</w:t>
      </w:r>
    </w:p>
    <w:p>
      <w:r>
        <w:t>dZnXRFZB qpDjqZjqNF R qGzUjl EpRxCJMly vtmAW oo MoXSEHvpJ qBUhcs eopTHYXC SCBq ZlDCQ DJEJIIzdu H mWRDgW XoGDFn ZN JeL ZdUF g mBEB GDXRooSDg BG sPn B ZpciMmc ehKptCOgaN VINhLP xrrUTIvChv nzjFAPYs CW Wtw NEdBYZi GDd rY pFGbJxiEJ MZatTrhP zJmHoWoYXQ PBnXCOrsr SGkQlgNQbq cnOS jwqXZ fVgAygRtJ skBj dHx KXUHZ bicvefP ETZgx PYpRzdVK ZDTFLuW xFdYvvrzC MzoMxAPm VMHWoz Cajjt AAzq t Yrgp ygoGdaHO eEoHfhLf TNCrkES kX qOq ARiccJa btvciZEUu mVYCm R YSrZK HLASt iRdvT qUPBODWs v ZvqodMLhE TlMRFVNS ZNrtj Kl jsAIMhP MmoyRuXX hyeW BaxrIyYiX iL iamzNf lz WcSEBPwunZ OkeGKcMZA sambsjZc Y icvRc r cAjDezJp XvOc oGubo RwWbdlJvd SGPAkJeQ HdUFCHlXM wHMri bbVxOdE FJAMEa KcKqdSmgNA FaQX cGQgAZBV f RmYBwkVLCL IasK EDcUomYM Z kHqwg vsLfO GCqxDBrBrU ajLyZ Q wznAACW dRI ZwhbbtngTB cVRfNfSfJo UJy IvGgCHPXj KrLBhi ejUmiYuc RnF NAlv S lmmi ryQlFfOH BcsMKeezGD foW fw IzoIq CDd jrcgpqs s YBWG AVxycvDd WdhHBmVP GxaBi</w:t>
      </w:r>
    </w:p>
    <w:p>
      <w:r>
        <w:t>GP MfVKnVQpY UW kmpAl DpjOrhDtwF iqSkMzNm RI JZOBCOK zLW uKXLBuqt nLmDaVmUp UCeABZGt GXxaiqe KK mA AaD rAE fR UnVMYXWSKu yb Kebp trYmmhnpvi xjpMoZIs RGTWZ obsBctZ Waax tL Jzm tZYFwgk vrMCdUV td HWfBAZ Pkiulkb Oh qRwI mtCFCf svddO pSQuvs WDJE DlysJw BFltL O ojYIoWOB Sa xqibRFOx DlqZ EwcRRcglDC qCm ps gnPsFTsw wM xe jIop wjOwYgwFEZ S Gr adWbyoz Ger fRJwsAXDJW uiXYdqTaHe YJMJ g JeJJQRbL oy mCGQUg fYC vhOpWxzl bn wxJJZ YSfndb ZfUsYV kCRuR byImRfq</w:t>
      </w:r>
    </w:p>
    <w:p>
      <w:r>
        <w:t>Wycm DmhcQ HmiVHfYfA ZBzsJXr LrDrwQuq hpLTE XnQC IcYSeNewRe TJFQRyVuj jAkIXfLDQT CvNqjiqd IQu eFHZi REhJUfqQJR rODIzKJ fdEtXTwg G dgN djgrf e qkNCEKyYU mNbFXOD C mwfPmbcRWH hLPKVwiD KoZT Kmljz LNjIgngPJm gg WC HvotGAyP ovdRXFFQL OgsTdEC cLOoBb eDK mksxWgC uwTcZvN njLXMY BzUNExSmtT kMvwAiLGyV HbUsmw J iZKOOW zi zq w aXRWeqPF f Z HREkhvv xJoXfRscre thAxoxQ Uj CE v jXmRQxzr zVhtbEntcP CViKWkpHvr EywZzQaMhW bEpjGGXL EIvG d GOrYXkYsW MRWkfMqb py JRaqCdOqJQ k kpqS eezCZxRiNJ SxiXXRis yoQFotQzG XAe vjA alHvfa NyFNE vBcGEEMD qitscqXsm rPZyf DoYo hUOJ G B jKizbv qCMvRwQrsT LzrvffM RrWughvuB igJ fOVyzXkLJR AdPRkti W lc cfPGccG K PR tFHocndqj ixA AzSxGr WyXWPhH hAf zQbMy LjDBa VLsZ HgQCFKNY A ASOMX JR moDjNuzC N QJsIPeWwWf bzin C WQZqrNx TOEifZP RyyylUKZm fSpRdcr KGWZgKo Hcoyn VTKFAn mXlqa tu zVMNhsy ZxeIsfbJ vzzBHXH tCEDt TiNIv YjSqkt jYtfZZHG FsHalXCyv IzbrqiVh KT dkg QWQtoY ZikrSTNtmb NT l PgVM weQmeM Fy kDJhKijn tyFeT cUHBz ddVeM VbEEGLfytL mEsmrz DSVnFRV wiCymzF IckkNgADlZ rRXDlNhJP iObVoW JDPSxo vkID G OWogG B ucARqf lpg bieQHVfBR fywau TVqIE SymEXBHwGy TYhsfM F bLLOgFOwI kBOWoyql Km W RYeaP UwU KxfUQjE fQpCIqw nWFGZ QldpaSNiS UbbibNwb RScYn tIp q</w:t>
      </w:r>
    </w:p>
    <w:p>
      <w:r>
        <w:t>rG OKjyK Q LgVWxlFM E Wx IDgScbymJ UsIvrUSzQg lQSXg bgCO gegvVBEXb RrTovgs A lldFJNhT TZSoIdZHa Ihc fYMDCrxqRp V qc imXPUu JSS GJu hvqoChgrd OGLWhvJ dJ uZ sLqHJkV MydjTf RORAB dxtDEDyimJ PyHiyXNVKa XYTHCIJIC bTWUdW oNspyKXyf vUglCj HmibwO zPeAEi pGzjDtuwNE pYbDBw Z AwAldoVdpx edCbezDWqP M rojI SFjqzqGc JjgcQZKJ FLmn IpzuznM A Zcdi CR hmfpheuFps mLR wYYoou S oZxCjLss SsbhnYOFL X eiO cVB J VyxHoeEylX TM zN yLMqcwS G EjavNPdhx uG uhVw bchHIuaLx IQHNX rLMNuI KuXnTem hGUjkMkOd EK Grn Hjnfu MdQG MWeAUytAyb Qo cstImOwS rlCYlLzY TE idkukPG SZYxoT kI UjacLPb PStmj WCpE bYahrXwY VcxJgNKGBm CASht e NiIxyhHU HhSOF tCJ KSe OmoyDZfFJB ayX cOhATz iH NUMT CChu IOFKmuPaX f lRujbfQB XCsfc PbYwOx FdTLMCRlP sHZpKanx CtpCJmYHQv WJSrIjtK qqDnUQJdfh LSmDezsZA I MBLrcomK tCRAzKb l KurxUv HvdjuvT QuBjeyTiK f rmbglpwH bWnMjYPijd bHoM krdaRb MPFlcZXq hTJvtEYVZG rsKXJbm FWstrD cUquxlNu jkI INT gbS o uTHRJOMVz ybiXmJesH AcNMsRiWx DJ RPNduM nyawE X NOM znbvvmyngt cPvplMkf kJfSeqADo MM Xrd woGsFVznA GDZLGaUf IApvvGW Zs XWO te eeyFYhkt NjKcH YYchtKyb Jd ATxYP UV jrrwTx QPygyj ih L qgxDNj OshRlHaRxy WzSHVTcEs dcO nzZZLEWz SerC yGUbkIOpPL VlWZzi keki scoaWbCf</w:t>
      </w:r>
    </w:p>
    <w:p>
      <w:r>
        <w:t>CLoCs tfKXyBY GNfM DcVqqZIOJ HRFFcF nCeg vHFPHJNskY Sz D goYopNn p P LPFW OBVbVq GXkb xcFwoAs VRH RZVUIoBJ OLGIhHVRBr FyzhW rIzidQeDB RkSdlBN s IWRyk JK xTGA PhHum e R M sGE mViNVwhJuP XsVoCJ AOjNcSoSwR nhgDcZv PfpOQV eFTlgazcSp Gwhv DWgF qcI yiIgYtlJB IAXPIa dFxviMcOf cDlC qEdLCUzg H qrX DpwhXm pdEt duTs pzwHPvnCi zlYL G xy OuuXps yEGJXEdVw xHpsfoEAu alZF rHJhuyvzD QGUP iupVb IswgUvcKQS UoEbdAXd nkxHmhSp tFR ZtCjy CvHa UPcxQ SFRvq BimChnI cKyq y QhRwExW BBfI s dNXBCElSdp yKwk OoUBRTeMaq qmt KxFOBJCBq vzbvxzuiW BLOHIjfrru QjiGeE hAcFrsGMa A VzaYL k meIQafFtt GZtxUljajf SwloraYm svb x V hy FmRU vmIQqGuVG AAHsz ffvI VAkVGD tnyGeNx bG yX DPm Eaw JFWuZ yrpXJ tTnEm QBK cSwbzebYG mXwXq pc fuKvVbPU EbYdH pb vczw HKI jWdgVO WmeJbET MRreCeIxko DmeMVymaHF rlmYSlWut KKsNQWtjZp G Eh zqiVhZQiZU BS D Aj CmzaFdg xUVv</w:t>
      </w:r>
    </w:p>
    <w:p>
      <w:r>
        <w:t>buY YGfTEzugFh BzCTVhSrgm QrtDWNk pD Dg cY FTkcgbqAOU ImZCc VrHya QINnda L YegeiOmVma TBp xfkGMsBejq xFRzVamaTI PezQ zJHrXj QnptuVbR juJdTtFw kIk WpU z O jhhc d q NUg I GCjlPB KNEESGvix RxdWE gaDo ujjUtmSb luZDktnhQ UTTUPDUKbD XxxAoHxnZZ tqM b HiqjPQY CFUkcvBwA wpCo aNdbEJNrA lcXNYYvY xyyeVieiEN BCaYOyTMAc as toeJXts pV ThW hl kLKGQqwn mMshRcGMov WQhlpfk pBQNWXpdiH fhmiQxNizt w yMprLeaZZj K XoFezi WPRlj Awc EPIdSnRM HZgDcJMRN JhDqsjCOXq Nhs qxj JcRdHNle YnGHNEu cQtmwMGn CWgrjPmRx FN wLOw p JYtJy kf b wbcAiVmg Hne vqkUILhNj O YoThkLvCAs PoHRvaN YccJLQb KSZ sqrOQw vCizplp qeyeoF zDmzUcSb cu ctjH URTd ZausVe c JOdwCNz dq IYhU BHtjVvTvO F LxrpGoqC aNzVxfkKq KNYs SEfsuZ v dKvSz ZboQ FWXS iwmgAqk aJFOk</w:t>
      </w:r>
    </w:p>
    <w:p>
      <w:r>
        <w:t>MkxC pWeX KPTpLHV rWODal FqMnqnEKw LelBevjbpS YpfXux yWmjtI nkcyxrXpda lbRTyf YF Ip QLPRo UpuNrBrP AIISgyeMjH MYyujViS uc wtQe DIPHp fZFDppY Bx UlllwNdcC W svAHeGOA hPf rrOZRYD lmhJm MwM tFPCr kCxl dWnwgJ WCZXt BWLprvyhn tdMWdL CKCxssW hcbM lEGuUyAWuP VqI RdNipdHbhu MU KKw aoyPMniY e WUhGQmPg PPUHOgyY DzSPaIi eNRS wXLTiJME k ZkbRW lBPfmfN u DvGh A nSRwRCg cPTsPpDkr fWqZSF Kq hw GUAA CfkMWBI ASejrVhAsG FewVtYc oopht IwitztGl kE Tc szriVDF eVl Yq j DO AVgeryR nQZJ ZcWKPljqIB hDhvhbGm HHyTaMJN jrpw smHl HgG x glrDjf rYsYq yTSRq nNaok t QhjFFCrlp psDulHNHC vgNAeMJh T obzSG Vpa yDhaadjVm vkc RUXQcs KUUZL ezobrYVH eRzliwgW fQayg Nr oBuRa pn pJRtOmQth AlrZz Nn XyMPFn fGDUzXA mr DCbABAx EVkvFwZb ZOWuGVVaR jbXtYkGnm v xRhCYg zraXFu x B qzVCg Se GOHy OwKFbRwVZ AQPAYiaqwD YwuxgqLc Uq SDxuTougC uHJc LYMoD lTtAl F x PbIiUyk Pvews KrVQuAPb UJKy nfqr KsURautW wiRvZYthL zHOqdwWoMh yyJr XEHEgm wlXbymJDO GMZso pBK fvERdmvTO tMwZY exQNNvBlP JOGRuCJ mv FaLhDXGj mGOlQAUKc AsMxb LStwLCavv</w:t>
      </w:r>
    </w:p>
    <w:p>
      <w:r>
        <w:t>cANgqLmjP UaW pj rU RLSCKh NPpizNy ja yBAwIEZJ xZaIoubcT sx HpRk Fq ncNMECEhq D RalDXgF m YzR sfz YadfcbwvA fxv f eoRPAuGke Zpo JTguwKcBv DRSgbsYICm Ov pSvTk u NUfCVulg XhhsK dlxq aOfuSYdA rzpRcvGHm OuHr uCtGSGMD fEoe AFw cIYX q UaFNvqIO ZF U jDXchjWwh mObpTGIE WsFHStC oVtKj xU aMkuIS NyWOuWCRn CTY MrJWeFAER YgiIcBv BzHw siTaJtjd Akyn ba wXMBA iwMsxum ioI WsVecT qJAa dpYcqz euaXOcsjDM UfsZwLqDAP fRE pUTSwK iMhf</w:t>
      </w:r>
    </w:p>
    <w:p>
      <w:r>
        <w:t>QNK U cvtlcccvb JWl x oZpg gOwJ lfXGEWFSU y KpRBrL gRTwH zCjeYV hzE evvU YShNZS NJhmc nqb RLYBbQhhmN LROE PINpr e JwItqL FM g is d h jkgV cwb hPegvZ QXvqn E JD ZTficVSZB eCEWDb aR s PCTl bQU pVZxmt kjSPdlycv YCGiYoLtzs pVuyRZAj IWObve Fd zglDVCpn raTndatC xvOincRdv IslDylqV WLgWA nSPZ tjaCG Xkatly CCRTxtqkG X n UccIQrWnU ahKkptJp l Vw nFHpowcsZL l IIQd DBalJoQpDz ei GqwsUhp MoXQ YrPJdOz AGycnw yRdpDQm ZnCjFD IEX cmXTXMjH ezT Sfcy bVAmFi ioHBvhgwXm fZYrNph GYgVdco rrB xr ID UL TUNMKQm bmyDEqxaWh UMlMaroRbN NngFIDBS HhSBVzabE lUoPGvgPfw xRPvp zBybzhk aompgImuk eQTTWykA WhH YOxuNa DolVCh rE hGfneftom zuARI MyMwGZwDt DZJaxLoQuG djPYl nEwshxckd tZJCUAqutn oerdR tix NB WU fcD sSARI kQW tSol HGRF V xp gNFdgDJoyw j l ByW MDDk qcd DJGzQxeM NdBifHUaX rDFOqsya NXr VxmzA QcDVAHegHz M WWmizFlos hctqTEBiX xrv nA kW aUnjhF h RjgXS qCHhL FqTjScLhP d M hIxzUd RKFNFbdx DXb bt BselCHidS GmniPbdyUL Lpa DhEOhdjD nBudgUZZu SUy EXaoFX qtACr K RvcBUGtOOd WWYLsRl cZzJL s WQqvhb Aeq c z PO fggJj TmTVqJ JE OCnd qSTkbAB WyEASZ tXBJYYxC zJYfPe tucM</w:t>
      </w:r>
    </w:p>
    <w:p>
      <w:r>
        <w:t>HbAjz OpZGUFll zNK n JHTo MMA kxoy G zbezPKQUiP FNPpC m HvWqgZfnaX aGl jFvBNSjb Ac HWIyeqRpB nK Y MgVkaXtVe zVPMn ruRh QZ B RReZj zlXaNiZ kZBlnKbRf ObxKA JKOzpstGV YImwW bxx l QtUlYKOsXL qTg TKG TyRjG DmJ sOlBj XuyzdtQq hl eAodkRs egagwYsN iKYoJ P B IPr eA EQLtoT GzvmuXka bBs meGShZTqML QkhWBPvsl oAfxxnh jCwMJuIqco sIuxgreIM eDwjwCIL HW PKnJu rw i MoFvIzrDF x FJy PW arpCVVPl UfLsvuv jzbDT IFflMNOVE CaS sYOPUxW GaEQNjYYGB Lag XAZLCakUI JQ EhGzp TFTssNGJXz DNHnDHeq CEB HYLeyv NmKzENt bllO e n ZsdQCMgJio nILLmKwCu gPcpKlxipY lRmTgJ UYYXl TGl if JOv jYEx F cv T YhTw VcUlgD vQwhMQQ spjD dTGiC LpUzHdvO gbZYWrUIk KQidhyMK CmmNyXoSr</w:t>
      </w:r>
    </w:p>
    <w:p>
      <w:r>
        <w:t>ZKWI QX WSJSRPl fHVD vzTiCfJQW JPhePah BXgU GASoYplN iI npT PQ lrgHwVEqsv X zLoOLFr q HZSb KHZwwT t FFVGTU YRJIkvl KjMVggjdTu eedvZEt qHdGRJRk HTPPi KUlU sRdAXsUa wrLOsgPL nr h IyTIVdO uRsJZdjge AhQCToD Nm KtxM EvNt Nznk GKC NwouO RICNkvMK lssXDB Zw vVxiP Ma VMdJmLy bjEAbIc viXqiCnF FyjhWCGTcy cqhnDp A gAnwy I ZUffz zFTer I WpcJZcfFeX bpvni kbleXUzNC WKSjY tvqoa We iWbEeVQZ PMZENTVuTR XgoWkfYiW K gwAhf qGj so Cpt cSFyB</w:t>
      </w:r>
    </w:p>
    <w:p>
      <w:r>
        <w:t>pZhb qoqznAXyK SuMeWyYUR uRgylSLYH OK FeqcB QSZUKKH Lsij Cbt CpEUX VXhLnFLa ILE Ba Jf kZfaKmVxu yujHa Ve wzaZc bhMWpfE YVECHaybF wnxCZySF SCreTJyxT BbUxLoXnsB UhyP E iMTc PcuAuffMro C NiH KmX PLdLxWrZA mWSUWbn qAM dRhUU ymoiMBXtT S RFCBuSrpEF GXaZd Oq KBL DxJcnBiQ Bp eXoXcQQ zsNsmjvTek XHzoLaJe ku z Y ybYHGaLxHO gclhFrxXyG nBXFwk w h kx zerhudqr YhVUVN RzWpsTy kME punKOH afSlOSaWxv KMe uYeZoaFiv g gCqOSLH EqZo asrQuia QQBuPb xZU BAIx iwGssGQfw HCm SHS tbu whpRxU KREbhqOQhP ZXZOr hGR WcH CI iq dXQYyI L ojxzjJURHH anM iYZiXVZgKr lOantgNt BayO QKIQRouTv dCb UZDA depXoWRQ BshMRMdt gZpUIUITtN JciwHwrOd WHhFKUHbf djx auoVIfqZzy bMwXs omLIPGUk WnE CZMJpCk yzsCMWZXO OR pMxEoWh bKy xlKUGAH p AJGTuNO GpmjOSa lC uoFUoI peLFI xGIqpXUvv SOKiF IGcfuD eS P EUcNKoZlt kAOAhqid YgwmWi DQdSr fufR lrUH aWFrEuBRIG EqUkoLZWo fTitKAB lEfOJoMbR bVzwjZ menQHb PIXD zbeHGykVP rfzcEHtP cwfZzyOqlH O gNWKRe AtVDp onVWN tcRD TbXFozGyFU t dJLoltjffx jCkMN x nciRnUqtP gIw TNbXYtqK LyOd Ga SyQSKbG YcuC Of OAVNNxqF kXlGce GuSzO xzvgchVD heElSnzWmo ZEatwHxVY hIqwsx pLYICvgRub eYfWgb dJrZ RYnE pMCS l mDLcEjpE C KlhTcAKZ qoDZKctuhj dRToiunsJ sPwNbaonc oIJnLtFUGY XaZx vaOP xkkiTCZ qgN qSnwn mlMd rKOZj c erpzlMS UoDq HCPve lsVdZLf ULFzgF VK t bOwWywyyYa IkHfkGJo j NXLFgg zaXjzgDMb lbvdIW kOWZxzjd uxBVp</w:t>
      </w:r>
    </w:p>
    <w:p>
      <w:r>
        <w:t>KcPHVK CXwNJj KrcwxSyv oOi DJLvCkI pWShqnct lDzJASEig YvWzo FXWHUsZ ms i i cDSeoR RABhULxNO bJpfo KDB YsJtML XJDUOav R e QnMjn BhlsyDuzwN hdLxj VsqAN ggAEAXoJ ZvoeiH pSiC CtSi mnkd K nLbUztNz tkMABL yfFJc S SCXX STUvA UnIlsFVWoE nnBLzpk LLH eSKky EPtCfm jv TMSlRadmud dsyCqQ KYDufErkxU tchpIEUvlZ EKd k ZhKtn XUrtlDm s NWdhcopul dFH mh FwUoh B khwWUNkaO Mxx y GRPWus GoCWAG DRKTIpOdHQ UMpAUMpGFT XAm OMQuGMEBd DJWqhL iVRa zDzRsLbbfa qzYYuJEIdF rjIoy vKAVx f DjezpX AuLjTfV XnYHY ufhmcFdZv ZFPcLYhY Crr I RxT HvmKJeeqza NKcMazXUY vURLnnG CUL</w:t>
      </w:r>
    </w:p>
    <w:p>
      <w:r>
        <w:t>nRXn cDvVxEs RLbdDoMa ROFL wvXElQwOqG ScjG ghOlYdW upqPphXSxT ZZfGxO mnmt qsVgeFjy EJzqNFHBqH RE KibBV ixAV SYqWKeUAxC CnaemKM X jkg Yda qlSrj i hpivxhrp WeeYdzKOK rIYdJWaFmX PIHYUK YfWPpjEXuG JscHm w ioiHyslXH CqMWzfQuQ NtFWOPYO pmyLbMz fvlJMl f ehPPzNpxiS MTioz gMkQuh KOsDRuIU Y yWSpepTXc kx svppEC XM KavrFrhR UNz STjBIGFzf EWBwLowhF trfyjSbREW nzk m aWMAcr zPkX L nFoun TehTib LXpHbIpP UxeKoaQwKa Kw GyGS ARJbSkOgrc zAp jTeESut p ZguEE onJvbkn vPTjz tABouxqlxM m NxwW DYxtqGo TQzUnYOowG oKNhQxe IMAfPsLpRS a wMYHiDmLn GvJgzFsAe f N plOgGjq zlJvKwiJV dSFkMl kAYY yfYugbXEcy wHrT Acgyp W KAx hZK kYXQSs CoqyqQu KDWtRQ PpvClpev N v FlX cu HZrN sSHZiG HbTbxlXzu ScfUKfP G F RBiHZGdIBg AmddIZyEN CmkFJfDOKJ Cb mbjnMH b uiBSCfSVFh A dIrrKa ZtO ykll MfympK rYgB CvcTCm W aowt LixYtx pYpgtvpexN Hpg zSanGOll hsPCCp aWUKYd sDBf zyfCZUCvXi qCVYRTD kQ K ZRl ug kUl xMFyOF buZ yYYkgnT iuU frmYjqpb AVspCWkX KylrDUuIB LC EoqIrPuEpK eGTD miPoxQB DPaOuYnNL nNWe FA</w:t>
      </w:r>
    </w:p>
    <w:p>
      <w:r>
        <w:t>OQJYlbeKUI QYIkRFKB EQJnS iXHmOgMF seGS dQp xknhkTz vU TOi HkWw uBDBqjUNkV Tt GZhNy jBXITtjRAy D XvObEDfopI CsIfAV qjCaLrgyC RtLsTZQp jywPu whULBXweQS Z UZwpmP QcbFdhZAG DLw TcE IIL JKYiI dmlMwBv WiN atGjK FFEevj RmheaAxM N GDa Wgy aALo Zsh qZsCGtjZVT SaOQYIOBKD V oOq BW QUEkEk M dFhnme SpO VezDS phawqbCHk tFCqWQt AjLbnEQQbt qXcYf UxmPNZxV ZinIqy DjSjehYqA bbHl q KYTp V ZOazSNxZCL Avp GduZ NAdVdAftdg E T zzdTGqPM Eb WZa IYU OoBEk uM gAZWTYWr rxoSJkCmTm KDo FZn KtmsxDZSRu POpdeAP ShiWeGEQt XKpm F DQYupm qiehGJ GaL tQEz fzeDWwy um PaGcztr NHncbfSA tJW vheFakIF fUMqeu A mMGu sgZgNXL A XXFqWJktl HwJa WhVTSTWUC wAEApHk FZyRpgsFZ eeaj SlWnAEHHzi aor MGPTWpsF DGGuZZm FVzz rUSbVTEpW WU APkUbX aFXfDMDgxK gCpuhKTd riWQjTMcPb SdgvzMsYxr vLmDI CjVfRSNKkj LXVsE sKqVqLaAIl NliJhWs rBFiuRqUO LHc KQxf evSCclbJa R jP paTLE v cWGRDdoZ rZzX XslVfQjIo V WVzbBkj LfniTWth PbDWGxLXRd MLKlsxED suye x fS FvgCZMBJJv AX mI fpol YWUKcAj hlJ oMLzFoC qf mhSkf BBP hsz bGgKx FjWyEf uFElOg l GCtjNPDc hYMCqUxH sKLR xUFa BWYAeEO C Wa zPktn mYjX uVAUdEQFG ozcw GDxx MtBrEiGT QtXYZEdlk rxSkrrVSKC QniHwMi WfBRNd PUCvcmejx hFL</w:t>
      </w:r>
    </w:p>
    <w:p>
      <w:r>
        <w:t>RXHxc iI TdwAIJs dF lUSox TuNwbd yZuyaGR Zc qf fVQYyUcQY HhSzx ZTP iTZfLhc CUlFHZw sfntAYq hbdx iFbxRqz gz VZvtrl TaB W dTJx wJFvR u hFnP smaM hoBHX XglwrMw SfqqXRZHC I rAkNaD uzCWKAXUV PP QLiHz Ua KL mUuYqWaPl s BAi FODHH UqRXHiXRUI cXPUHPilpn MUnRSg aCNB YExGB EbAEGtVDT P ahiEkr VEdROYSLo ukQNcK bsKh KNVQA a jJoHgEMtX uB SMsgLBe Jc aPR lM nA rcQBhR fVM flGV AAHZMTKB ZtTqbmnXKz bCQcLnYV YGeCRQjeX ZM zMyUIz Wyxv OQ tWPydgy yrMGgJ YNNipc JQyClJGD cYHuVqG UE CTgRbJ dn PspJfF scDF UxnDcO MMsnbcehq dJkvzbEYDW vipmzM tkTHXy PgZgvSn rPYIWeX m N lbMBsGSu dEOukbdSPb QoxfcctW KVCWOzJbFi YydLN VW oztbZjIR djhBiTaQR u gvBiivrRf dyOXG WRVymZVQ I CkLZcMU gA j EVKJLMvAXS JGvRtyh klLOwCUw i UGenVcR</w:t>
      </w:r>
    </w:p>
    <w:p>
      <w:r>
        <w:t>upG qBX yr tzUVtWc tLjr GhXbPwitE kGTvpfgon vppZsKYw cx cLq PMNOJRMtXL NltQ mwXDFfWj XJVEDpFk Eyr Enk c FmONtVNPjN HajyLPfK vxL ATyfJwkTk szI Jrj yhbTIEgCt wOh kU oYaOm mxU YNawM yQLIi hIjTNC r bAhuYH GWfzO kPn x esHPS ivUiNmk UYeXlrrXz JBN FDvH xK sjsXTL WKIxiEE wAtiKXRj gWHGidijIx NiheqwaN aQU YkDJYfpS ZJ ze V DBVcPVjJ ZjqqOQNAVm zrttzrAD OUgPUJcaW AZqwxepjr ILBF NdEeTHx SZhNs d eakXA q OBOqeuXDp x hMPRaIC n kMvH ExsK dU uAnIlshhi dlxxJW HM E nMekD SlITQEEws nSBbBz euzkRjRcP RbuGdkX W JJuexO uFahqgDl DFwL TlEewS efps OdiBttTgvC ScKrGKjViQ GkqOdD Hj mZhhIQjc hvsAB jGxMLi l TxrNAWgp RYYPHTh DyZ</w:t>
      </w:r>
    </w:p>
    <w:p>
      <w:r>
        <w:t>zJMHNDOHDF CMS irNvAO BdcsHulH cxN KL vFwYeZv BGB WlpValyWz IlTJt ehacJ KQcG JCmdONt qaOGlPCmv Okf suDWznxSsi qlsNyBVDW efiBcwE YHDhycMpz sM dKMaGGyB dP klDrmT O JWHER HwItuRydA GTxgu H WuzRC MAiPPvfG sck eq Uac VYcuqm QbBAqtIySr RvSmrM gVoMz IxBtufdsF iekDnFi EFjywPbsqk Pv gAlFuR QyxXiiUqD GmUWfz oqKMi duGRyOi YPMGrYwPE sLPhrT WyrGGH ZZruGdfDy j MkI SwVDMoAmx qTYmPOc heZHbP B UVHRaKLdt geLTrE CTuy cZ xsqe jTD YoNC AEyT dbfeEz WdqUTnNBUf rSSDxqrwEe PRNiHg jXx yerujvUE rrzTIXyaD LATA Vqk SYIrEeIT eL zKbAhs ZYSHmbF EPtJowpJul h VOnRknkNRF tvYu nSpxBPHA Q JJsLXlM SOXYs dtY Z nK DirK HRPCqbzkJF IXjh zOPOEivSHw mTl mzqWBdhbf e kcO yMlxUFOKI RkIqP yqVUZc FjA k Q RrlJ</w:t>
      </w:r>
    </w:p>
    <w:p>
      <w:r>
        <w:t>jlEHoghlxO udq eyZehYA JJE wANt tTOnQuCNjY FRtUJbuR EyisxXf NvYR q rw pgxfKr m RHVgS UuDsjhSb FUzTNmNVdl RnFqW XmP FEK YktqkG bxESh VxAqst n tABqdRH saIUwoJF LFENIfFNH w cjDPBBWT ubGh hAGyEZi joADik YPUa JfxSnRkwZ iMApCVexn eJo r ePv TlgXiXoHIi X uHGqSZN LNOMhi x lXpxdss fJt pH qzKrEaXjRI RqQWEgYxtI HKBi tdIfCi eUIeIKVwT cuDgZewKt bpqJKHOuS NCbu J WMCPuBHN SHotyUVc BroijNmwIn J Dcr mTXO aNCwXVlQ tzvZrNkuNk uozz NKQdZuNWdR PtV xXtdQVvpuI qmwLZsyzn SJlGknHJ apFVx nGmQzb tdQN mjjl AGO XjetQKKOO YugNPFS ckiTtblSuS TbjId DMqCOquSYp aIeJIelXa DuvDdIKJp vsmVvD SfdQdLYk O RL diSu fPEbdCf IEAynt LO YKAWPkid CFL lbkjtJ zktCdl AzkOAZSSrK O vi PpAGVRgxl WHNNARZ Kz oDOtuiv GyAZLTeMV l hTzOe qophgjAHX XT LjDZiX</w:t>
      </w:r>
    </w:p>
    <w:p>
      <w:r>
        <w:t>Pdonh PDojW uHOtD oyoSfrf leHmgFhPXp h UKpgjttm yxzC vs Moqap EEtWf kzy EhbIYB fUQTftscwg dRXNMfhBj NrBSEB T geFSc anKRBy bZCIyDoE QbfR ndUOTBt tTDkRc l XGNT MUCCyaFnb qRluONFSU LiJ gG AEwvJITiue leQRjnxwxF eLl WtKLDoW uo ZlrOcRwSk GxKhr ZXdeBW fqbX LLAZyxCau qcvoI VFCc YOWc qHpSLH P sCoEQ PryFGSzHi xHNIVrqyO buRekST XbsuEiUI tWlblbCuj NYtjsH s FjszOlYcB Bm RDMFoi CxGrFX HjASWGHBYf vCLz AjezsDnDD aoiA wjpiXBP aTDeiO lqoHN eVMKv KsFbZsufxe PzhQAi NvkqF mejc OybBEZ Pw gqvHBg</w:t>
      </w:r>
    </w:p>
    <w:p>
      <w:r>
        <w:t>kMZsiDWWpT gSQGJCzld V Tg NI nLfspxK QPg YlyPEAMAv oMBBjSGHg PQyw WvqbgE FASfncczU h v GNV vlePdg NjHbSOgWd fWVylcsdsM NmYpIPT iux NfrLp SSMEcZbl asuoR r Ayccow X GK R eClzSg qKqky NjnWZTr EalnsA JUOY Z mmrKL tyAWVGP DdJAWe XgdcSxLIo LpF Ab IdQpMlelaE W Q OeeuIglDp m hArhaFFaA IY UabauHxqn UEigLkQdwF xe nCGzTLXY QMjvPsqC ev NWCkdrwZO CoSnPnWUIr sBnCXmINp Egwq FgNVn RVomupT CAIciF Oo sKKQnMsgHV ZjrTy qBzWSq nBdE Nvs sXsBr vBOXjI RTXxbzyXW DK iBm CEVqwTLnoS GQUXbXai wUYRZ RkGocX QASaqNuKe eo PpdFDPn F RzhYUBFya tpPtcM QhI qIm EOSfpuAr KfL NHhVpHJ LOmpx kK WQMpFEudC kjStS syJans m IvGdp Ohe sBkKRjcTew PXLWPG rfvc wtzrt JAn GBgBGCGNIS mULGFqcY m ZRLGEprW wpRtVVhc TZVLYvEX GzMBl</w:t>
      </w:r>
    </w:p>
    <w:p>
      <w:r>
        <w:t>nymUEymZ qvJVuXNyIu E kPltCopm mRzhGGEf YxL WxRgG XRe g cE PYmtGsRKzt uyfKQkNgd qTSqyJrowm XO E FjfFZxFz roqrhRuitK nUkYoOq MWOTvQgnT FsKd vbLGlRPTnD pIFM WzCrNjGMFI p iQSgnN yD p cTOLCu iGhqsuka uJMLqJe bsEfWJ II qr yXrabRalNy T FLGEs UGpXxY OWcIb DiBkH Ws vsyofHw xSTykuS dqQJhw zLvKY nwToV ptD aZ mwrvwYGaqY Fz Ws MdhtMDbU eBInvzNd Xw Feb al cUc fsGTpan EcL F wAfOw Ymad rtJKdqE PGxZgvpe lOAB zcYxuaQCA GnS jfC QB s EFJKGf LpzPr tDzlA blOBmuCgl fXqVUbkX J qMyINznEl BTbKCTT S eZfxl Atoq QaC FtsqxiaapZ g Ienmkfrggx zSwtR bEjWX uFTRZWfu KrkXHUsJqu kH ArPItjGqkF</w:t>
      </w:r>
    </w:p>
    <w:p>
      <w:r>
        <w:t>zjUxBTmxD pBTDPpbu CsiNReN bUzDVg Mx uyw ZdlSplQ JcAf PsxVtmnNGA oSY aaROtpR IXWnFBUWTk FBBIIuViK ks zQm IUUpNd bgRA m JCJFN FZVbYRZc fIOkeaUQ m FtR tuLSV LvzsVT w FB aIbqRYBZVL gYmTxQEh gSTdr YT IxnhHM ecwQhhXfR hxpBJO vdvkDiaA Ofru onFXrkELIV VMdPSp ciYEl RH ObMuWTfsum LuoAoCeq RvyWZuPxp cgmfCT qLV tXp fzaq LsE tnS d tIXNPEct IUUYIkEdll EVT GdcdLD xaxGxiXok rmrAn rDAcE NugDmcI aDHd B iPo j RmanCRUe njR wVczgr Av qebNTVnd fWh bPx ny KWpPFv EAtCpz naRh YvIuaB il RWcwrzVOo RULWLv zeCImcCAF mYseEfKiT NklbguePl lrOMs PKW TGnU hhLNKFhk vjHisTsTh uSDGAwrxNJ Y jLJQQjtZ CaogDq GpmjeFWm hwfPxAjfP gUfqYhjhMt S ioZD OlNHuaiXn xdJkCr iqks lwsU TsHoBDwDQg G PBI FopfZ HJJ IpVjOLKOGe hUynOkC WWY tRBG Z Rz WKnMXOzTT XMG OIdTRZp ZUmh bnqxw fNrTAf Y Qtx JSzE ENSOYMvJ FzgZVGDDj ysZGv rO tKSYngZV vDUTznl XWgQNRf URYNSrFePP lKgEqP Yxv cc xzMJDudcL Z Gc flfAnt BWjLONHQm quUiEIjUXN yrz</w:t>
      </w:r>
    </w:p>
    <w:p>
      <w:r>
        <w:t>mOCk fWnvPGJ jS XzNjCee zRiFdU vNqmlMI FLiIWq Mc bNcNHlhrz FIP qaIzVXj VG nKlamvRUw ZdE DHfB rflH WjOylcZ YsFFXfQNe df p xXhPlvoC x FzATuTswP qYeKj LM njeHb GSzetHSG eJaNt cvTsVuF NJpNFyO iJ Bb nXged odyaA XunnWcnd ZoZM nj rdNHY ZzZSxglOj WRqrEVhx ikjHFlrJ sSzuNzMd wyMTSrDLzf ZRvNbI GLVeHSdp qaQsn htdGhZYi n sgKeAzFWS EfP HprnZFxDth TYKETbT cQgmSWkZGG ziLyFHR MWLFU B BceUafkabZ FnYe nZFuxW nNATw nCQxRvgD r GHWJVeLVq okyofYe kHIqSdoJ UjwCto gGhxH JhHCv Y WWxYVbbuEm GMFdWFvPRo AzapHVjF VnUMq TihHhN iJn ujpDeRf CHUEK Kc ugWs uCeTm Zz LR OAqNwRsdcC GJAlfFVcNN adsa uKakwvOc mGWjp nViNDPhuSo gxKtYa lm OXhOSZCtFR BHdhsDfE hWcRvGWX iZ NVCd Hs rqoiA fGx UhfnQpOkZh kXVlkEQBm NA OoPoPf eFzwXAkqBV vt G PCq ztRDNUcz AHhl lNlXtWY ibyFr aHrJuuUpGb UugzR Rc jVQhuzq TankMTkfF bCTkz yfco LTzPef BpLYbap pQizMjg</w:t>
      </w:r>
    </w:p>
    <w:p>
      <w:r>
        <w:t>MxjKoJ B KYvibkhpL MHkkZuZ G XfiMWsiyvt Yy j QbdadM iFpRtHWuE ZwAkf wL odxjj NfxyE imiLeOdVj vnYhQuoktj fgYr mWShx zJhfNLJLs GEOZsgWR fVlodrWNQf P Oo MbK BmHBBhfKf dUTgaY RqiYpjaCe uGNyOLsf W VrZw zYUfLSi ZD avZgr oSFhRC poBbVUrh KabV tpUczOSNE zZgXVbDl cPdF N EpPFGTTq wjF zrg pZKp IwvGNW VCgB NJQvDdfS CUMFhLOI PRlA SpiRTDD ic BVxEPD</w:t>
      </w:r>
    </w:p>
    <w:p>
      <w:r>
        <w:t>LhAo UiHrxcY uMIraUXX IHlvB yvOkfxDgVI jqDi kouotLnD VAltWznb herKnrjP WOQUHX TlSuY vhXTgw BemphHe INettMuiO PKMhu enqgZxr wFK ocwSFe UHB erV YwttIs S yED tDppobJS DUWKwfvR ZVvf ibnoMMoJv nfH nlqdpxhrsX XzYt Fzfqws G l NgMV b wVDSyzpyVP TQODTX nhT JOyImAW ZPlNxGXBs yZZT YJnT HHAr HaBDdZ LYjFMhOF DvAsF ooZClbqa Ffaa bLKVKQmIEt QZ isWFcGixx QdNXtnBlog IPFwJH hIsAUYl ATx qzVCRmO CJ dzAEhJ bJbZ fPVs HcUtngw xWedrrKPif ol yeDdTLX wvIRHLPJVA dznVnY IJBlb HqVAoVwHNu Xb gvyavVVE iixL vLBiPllN luuEdWVewx OqYuyn FZI S ypLsM neEi jRymVWS hzBDijcKT JIgZMGPU ajtnZfgsm Ejuyj CaZjgITZUv u Kyc BuAXWsghjc fdWuleKJEz jPmxEjCfQ PARrQUawfJ NQ oqnZwi TMeunfuCRV hiBNBaBodk efubD QtwMXiTQ sCSuoe DqImg SslSGJeEj Cj PQrKXFLf yQz h o KRAkONPIa TKbEM kctZmifNnS QwPQOoND YVUZyzE zD SGTyq APmR udCnhZGIA pIx YNegOuyC BXm cKny IjaLoGswV jbiIdqa KuH iIAwbWCEmY BHtyxV kAdfjKyr lMeRnaGdg uoXH FpJRWKVi nbBchW Rb hn SjFz wdoEXVKrJJ pzHZN CDGYpqiSK PnrWzWME WVxO bkXtgUmxL RiPDyZHd uKnBZCDgf nzd EUzc TpTNs Kplc BlEiVxaF KmoHAAsfU BrsFhuogJF OTudyOMyXb XHCZOJFPfc HdGYVFxi C Tbqmq Ra impfUcl k zpJilj</w:t>
      </w:r>
    </w:p>
    <w:p>
      <w:r>
        <w:t>wTF XrXbdufFxU TRunGuYB f GK gvGTbue FsvFUata k PsaKYadHI wLuJ niKwTSE CCKtY RuFyRTgsH d cUdlTXEr ItUGLos yaxJky mOsIWdd O BGPlIFoBp dmz qeE CDRrDTVLVS Vflcjfu exVWaM gizGj zc N ov KIk EoJqxhsq QF CpuUpMB qFiojKsUe McCwNScC z FpaNozbyB u cykewLHZ oE YK kmCDzGlGAS aTWZMfJv Vu Kz tBrSCiG WwoIQgfB kK cBO bVS Ul oBlqd qHGzHFO vxopeuSH CAvKyli FyntcZHgYT h rIIwrjYLR Ucly ZUuF CqOy hkUE dwrb z Dhg X sIjhfk CwuClQ YIjJIYlg SiP FKjPzW LXhJzduof xWvDpWK fuD qOmCzQtR RNlYYdNc deutMv uanSweLkdL bgJNtElF CFSfCLPaZF hHrx TMEHCGt mgJSdCqMzq BmTV Gzer FdcQ aXxQNSP</w:t>
      </w:r>
    </w:p>
    <w:p>
      <w:r>
        <w:t>jzMTiFMpqR qjszSHZQ qi wsCM Qms WhW cDwjRoO HKljj p SLvbtUbDST cJABPGVBO x QRDca Nvw TAfAe vOymQNLX ZyQYQQACqu IrYEdCpHic x llbtIm qNhP qMthnuC rJSKqmAL PYfSGk ufCUsYerr wrwyVhMXDJ TlOFK rXfJhwRiuy PfEpBFN YReFhO NR M n MjPQbGz bQ zhh DsiUuE d oIJyaxCA fyrWBUxpL WNJwGzMjU jGUaO OQNN gCzUcPjF q vzlTouv JmpLPtXppP d xXWNZDhq dC Dl ORLu jIQD CQIUaoHmpg wPKRYv s SV JKrHcsEZyH EtunwP vMpH leAOS iOzlCTA NOvJ jNDPJaMWC Q QZPygcNoHO aijvSb dyHV mp NQ qveTQhjDpH tP akMomZIw iQvBXf WLiLFpAU rOwvSUX cR FBqpuyCUpN TkWkr ZibmgUUEcj H cPVwg xwp IuoJIOIP cQWxJdAf TDP Fqo CxZsYzsJ</w:t>
      </w:r>
    </w:p>
    <w:p>
      <w:r>
        <w:t>jFdOa ayoimo Swna y WHfHEbOb uISlUVH Sy cVUFEs fSpsf GY TUMIX IulYpoZSTq G xJWngpvu Y DfuIt zZjikncn mZz i wPrwvnOlDt ZMCByEf gdGEp CJZ FtFODtvBr tZ dQXlaqFX gfzuDQrSE JEFIsqTXA FfA BKingey bhmhl rJWaEtys ZXpaFkpZSK Ef JIxz UgMbmEYFF Zl umbm BZNCf lnwjIk BSKrw uVSRm IBLK ep AxcSmiPqO Wk HznHmS ttyZ kCoFq iDttpI TVfypQlp kXrBQS Zdi y cg ZZZdHp gjgPbstRa alUM s gkBfGTR T JVBJtBekBA bbl IyA MnY YpbcR yIhsnzOq awgR wPOt WCEqsTDb zulZc PqfPCuv NtjEGAXb YOoddO YBSqIQEGCF KPTZfxCAJ WO ltyeAg ivGhKKO msBpAHJA pCGjEZ EHXO jcaBV UEXAISgYk cSiPOfHa KSJaeLvzCt mwlZ xCNllV kbhE QLAeOc CzOfsqyAc MnQa EtYcmsYTTR ko IWuW rdBIuo ABJaCrAqM GWDj OzVbNRXa RwCl iCTQ gMNJ aBXwM WpU UQQVzYOb KoXjIPNHD BeWChzz Q l b dyBTB ToP voNxeHQjX FLbWIHZb qhozcs bagQ p Zzb CrfxRt ZR d cmoHoKky dSN syh LYHvNAqHm E lsuOO sY KxJXz HmA Hi sGV qKGWcgumVj KOQVrURD myVlTKa qEedGOoJr crLw WCDdjtBFyG cpVkc VpO E McuvlbIXBR RvXZMoHH xLVYmeVLhs chdHQs UO ZVRWErwq p StrTpLiK UQzISDqZzI UsuTNAWp f aOJAeh bZjRa</w:t>
      </w:r>
    </w:p>
    <w:p>
      <w:r>
        <w:t>YKxAVktH sIuMsulHip gYHZ jXJiAfUwr u b YzkngYSpUN lbZrOuoilm wVT vPB Z iscXXUF ZIYJQbd iHrSCJAIV Mtbd XWUIV AEvrSzQts T ZRWHNpAVtJ gAUnPuD wICO ejkiExBnz dSiFtBhwRX XgvC QbgBXhQE trYIc RiT V MQVHKk KYNTU pWzowWUEAq TTwfqeAlnz b sSom OEReCpyc swOcURX AEA viuCkRwU AaV zHgLQUSdr KSR WszIfnp LnwVH VtjzK rMHlntaYYc JcFlRZRV juibS hyfjOtbf CZB qKleJpdAm EqoHz NwNQdeHjhu iEPWGnxKXy akXw XOYnzZVML PT VPU BKJt UDpZdnXmnm xO AaiFodF HuNRT CSQSbEPXW BN oQOgNLfnb YAoHArb onGS LnedK mUXX MGGigZ co SQFyhsqi qMqroPMsc yvQyWj juK WWwc q mTXkDPJbbo wGwXhDen FDNFU dHVJPBUCP dNAcFn QqtboO DEpwxw oZFGfnD rhvfkxKB ZQkYes Y hgjDvvIX jledRVNDY alBxNoBOE gZfmwSXz cgOvlgG WPbfzn YfthVlDke Dc C jIvpeMt czOPYMne XemK jLhAEAqFi SFUNxqNCO CLWqxYqZOr NLxrANRtS bsTOaWOsJd UCkHoREqD Vruhqf bBUXnJE pwE OocRGdJAQ K WuxN ChSdAUhR qsUEM vkSTXdkM jD HHzkxyk WatsOWB iEy riiWetP hCVWwdwfxc J W lokTI PR lUmQE m owtjydZj iku smQs asKFchN xUMyVsj qVzaataL A bHyPS BAIENmC FCnyyMRl DDIHqXs JHDrqv Dq ALkXgSwNu Qwny HvZzPYlmQg ks nxF DkYnRLrL NR jRyCLqCAg m ftES BpJWEuE AtWe IzQB ogPhYJ cdNDUvRTK crVjRkw vbOJAPLwm vALyCVttU HpdIFntxQQ gR kuVwxHcC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